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Coordinates</w:t>
      </w:r>
    </w:p>
    <w:p>
      <w:r>
        <w:t>Format: x, y, r, g, b</w:t>
      </w:r>
    </w:p>
    <w:p>
      <w:r>
        <w:t>(40.9, -336.1), (40.4, -335.6), (40.4, -334.6), (40.9, -333.9), (40.9, -332.9), (41.3, -332.4), (41.8, -332.4), (42.1, -332.1), (42.3, -332.1), (42.8, -331.6), (43.3, -331.6), (43.6, -331.9), (44.3, -331.9), (44.3, -332.4), (44.1, -332.6), (43.3, -332.6), (42.8, -333.1), (42.8, -333.4), (43.1, -333.6), (46.0, -333.6), (46.5, -332.9), (46.5, -332.4), (46.3, -332.1), (46.3, -331.9), (47.3, -330.9), (47.3, -330.7), (46.8, -330.2), (46.5, -330.2), (46.3, -329.9), (42.3, -329.9), (42.1, -329.7), (42.1, -329.4), (41.8, -329.2), (41.8, -328.7), (41.6, -328.4), (41.6, -327.7), (42.3, -327.2), (44.1, -327.2), (44.3, -327.0), (45.3, -327.0), (45.5, -326.7), (46.5, -326.7), (46.8, -326.5), (49.0, -326.5), (49.2, -326.2), (50.5, -326.2), (50.7, -326.0), (50.9, -326.0), (51.2, -325.7), (51.4, -325.7), (52.7, -325.0), (53.2, -325.0), (53.4, -324.8), (53.9, -324.8), (54.1, -325.0), (54.9, -325.0), (55.1, -325.2), (55.9, -325.2), (56.1, -325.0), (56.6, -325.0), (56.9, -324.8), (57.3, -324.8), (57.8, -324.3), (60.5, -324.3), (60.8, -324.0), (64.5, -324.0), (64.7, -324.3), (66.2, -324.3), (66.7, -323.8), (66.9, -323.8), (67.2, -323.5), (67.9, -323.5), (68.2, -323.3), (68.9, -323.3), (69.2, -323.0), (69.6, -323.0), (70.1, -322.5), (70.1, -322.3), (69.4, -321.6), (69.2, -321.6), (67.9, -320.8), (67.4, -320.8), (67.2, -320.6), (66.2, -320.6), (66.0, -320.8), (65.5, -320.8), (65.2, -321.1), (64.2, -321.1), (64.0, -320.8), (62.3, -320.8), (62.0, -320.6), (61.0, -320.6), (60.8, -320.8), (59.1, -320.8), (58.8, -321.1), (56.1, -321.1), (55.9, -321.3), (55.1, -321.3), (54.9, -321.6), (54.4, -321.6), (54.1, -321.8), (53.4, -321.8), (53.2, -322.0), (51.9, -322.0), (51.7, -321.8), (51.2, -321.8), (50.9, -322.0), (47.7, -322.0), (47.5, -322.3), (46.3, -322.3), (46.0, -322.5), (43.6, -322.5), (43.3, -322.8), (39.9, -322.8), (39.6, -322.5), (37.7, -322.5), (36.2, -323.5), (34.7, -323.5), (34.5, -323.8), (33.2, -323.8), (33.0, -324.0), (28.3, -324.0), (28.1, -323.8), (27.6, -323.8), (27.1, -323.3), (26.8, -323.3), (26.8, -323.0), (26.6, -322.8), (26.6, -321.6), (26.8, -321.3), (27.1, -320.6), (27.8, -319.8), (27.8, -318.9), (28.1, -318.9), (28.8, -318.1), (29.5, -318.1), (29.8, -317.9), (30.3, -317.9), (31.5, -317.1), (33.0, -317.1), (33.2, -316.9), (34.0, -316.6), (34.5, -316.1), (34.5, -315.4), (34.0, -314.9), (34.0, -314.7), (33.7, -314.4), (34.0, -314.2), (34.0, -313.9), (34.5, -313.4), (34.7, -313.4), (34.9, -313.2), (35.4, -313.2), (35.7, -312.9), (36.2, -312.9), (36.4, -312.7), (36.9, -312.7), (37.2, -312.5), (38.1, -312.5), (38.4, -312.2), (39.6, -312.2), (39.9, -312.0), (40.1, -312.0), (40.4, -311.7), (40.4, -311.0), (40.1, -310.7), (40.1, -310.5), (40.9, -309.7), (40.9, -309.5), (40.6, -309.3), (40.6, -309.0), (40.4, -308.8), (39.9, -308.8), (39.9, -308.5), (39.6, -308.3), (38.6, -308.3), (37.9, -308.8), (35.4, -308.8), (35.2, -308.5), (32.0, -308.5), (31.7, -308.8), (30.3, -308.8), (30.0, -308.5), (28.8, -308.5), (28.5, -308.8), (27.3, -308.8), (27.3, -308.3), (27.1, -308.0), (26.8, -308.0), (26.3, -308.5), (26.3, -309.5), (25.1, -309.5), (24.9, -309.7), (22.6, -309.7), (22.4, -309.5), (21.7, -309.3), (21.2, -308.8), (21.2, -308.0), (22.2, -307.0), (22.4, -307.0), (22.9, -306.5), (22.9, -306.3), (23.1, -306.1), (23.9, -306.1), (24.6, -306.8), (24.9, -306.8), (25.6, -307.3), (26.8, -307.3), (27.6, -306.8), (30.3, -306.8), (30.5, -306.5), (33.0, -306.5), (33.2, -306.3), (33.7, -306.3), (34.5, -305.6), (34.5, -304.8), (34.2, -304.6), (34.2, -304.3), (33.7, -303.8), (33.7, -302.9), (34.0, -302.6), (34.0, -302.4), (33.0, -301.4), (31.5, -301.4), (31.7, -301.1), (31.7, -300.9), (31.3, -300.4), (30.8, -300.4), (30.5, -300.1), (30.0, -300.1), (29.3, -299.7), (29.5, -298.9), (31.5, -298.9), (31.7, -298.7), (32.2, -298.7), (33.2, -297.7), (33.2, -296.9), (33.5, -296.7), (33.5, -296.5), (34.0, -296.0), (34.0, -294.0), (33.5, -293.5), (32.2, -293.5), (32.0, -293.7), (31.3, -293.7), (30.0, -295.0), (29.8, -295.7), (30.5, -296.9), (30.5, -297.2), (30.0, -297.9), (28.8, -297.9), (28.5, -297.7), (27.6, -297.7), (27.3, -297.4), (26.8, -297.4), (26.6, -297.7), (24.1, -297.7), (23.9, -297.9), (22.6, -297.9), (22.2, -297.4), (22.6, -296.7), (22.6, -296.0), (22.4, -295.7), (22.4, -295.0), (23.4, -295.0), (23.9, -295.5), (23.9, -296.2), (24.1, -296.5), (24.6, -296.5), (24.9, -296.2), (24.9, -296.0), (25.1, -296.0), (25.1, -296.5), (25.3, -296.7), (26.1, -296.7), (26.3, -296.5), (26.3, -296.2), (26.6, -296.2), (26.8, -296.0), (27.3, -296.0), (27.8, -295.2), (27.3, -294.7), (27.3, -294.2), (26.8, -293.7), (26.8, -293.0), (27.1, -292.8), (27.3, -292.8), (28.1, -292.0), (28.5, -292.0), (28.8, -291.8), (29.3, -291.8), (29.5, -291.5), (30.0, -291.5), (31.5, -290.1), (33.0, -290.1), (33.2, -290.3), (33.5, -290.3), (33.7, -290.5), (33.7, -290.8), (34.5, -291.5), (34.7, -291.5), (35.2, -291.0), (35.4, -291.0), (36.7, -289.8), (36.7, -289.6), (37.4, -289.6), (37.7, -289.3), (37.9, -289.3), (38.9, -288.3), (38.9, -287.8), (38.4, -287.3), (37.2, -287.3), (36.9, -287.6), (36.4, -287.6), (36.2, -287.3), (35.7, -287.3), (35.4, -287.1), (34.7, -287.1), (34.5, -286.9), (34.0, -286.9), (33.7, -286.6), (33.2, -286.6), (33.0, -286.4), (32.5, -286.4), (32.2, -286.1), (32.0, -286.1), (32.0, -285.9), (31.3, -285.4), (28.8, -285.4), (28.3, -285.9), (28.1, -285.9), (27.8, -286.1), (25.8, -286.1), (25.6, -285.9), (23.6, -285.9), (23.1, -285.4), (23.1, -285.1), (23.4, -284.9), (23.9, -284.9), (24.1, -285.1), (24.4, -285.1), (24.6, -284.9), (25.1, -284.9), (25.6, -284.4), (25.6, -283.9), (25.3, -283.7), (25.3, -283.2), (25.6, -282.9), (25.6, -282.2), (26.8, -280.9), (27.1, -280.9), (28.3, -280.2), (29.3, -280.2), (29.5, -280.5), (29.8, -280.5), (29.8, -280.7), (30.5, -281.4), (30.5, -281.7), (30.8, -281.9), (31.7, -281.9), (32.0, -281.7), (32.0, -281.4), (32.7, -280.7), (32.7, -280.5), (33.0, -280.2), (33.2, -280.2), (33.7, -279.7), (33.7, -279.5), (34.2, -279.0), (34.2, -278.5), (34.5, -278.2), (34.0, -277.7), (33.5, -277.7), (33.2, -278.0), (31.5, -278.0), (31.3, -277.7), (30.8, -277.7), (30.5, -278.0), (30.5, -277.5), (31.0, -277.5), (31.5, -277.0), (31.5, -276.5), (30.3, -275.5), (30.3, -275.0), (31.3, -273.6), (31.5, -273.6), (31.7, -273.3), (32.2, -273.3), (32.5, -273.1), (33.0, -273.1), (33.7, -272.3), (33.7, -271.6), (33.2, -271.1), (33.2, -270.6), (34.2, -269.6), (34.5, -269.6), (34.7, -269.4), (34.9, -269.6), (35.2, -269.4), (35.4, -269.6), (41.8, -269.6), (42.1, -269.4), (44.3, -269.4), (44.5, -269.1), (49.5, -269.1), (49.7, -268.9), (51.2, -268.9), (51.4, -268.6), (51.7, -268.6), (52.4, -267.9), (52.9, -267.9), (53.7, -268.4), (54.6, -268.4), (54.9, -268.2), (55.6, -267.9), (56.1, -267.4), (56.1, -267.2), (55.9, -266.9), (55.9, -266.7), (56.1, -266.4), (56.4, -266.4), (56.6, -266.2), (57.6, -266.2), (57.8, -266.4), (57.8, -266.9), (57.6, -267.2), (57.6, -267.7), (58.1, -268.2), (58.1, -268.4), (58.8, -269.1), (59.1, -269.1), (59.3, -269.4), (61.3, -269.4), (59.3, -269.4), (59.1, -269.6), (58.6, -269.6), (58.3, -269.9), (57.3, -269.9), (56.9, -270.4), (57.3, -270.9), (57.6, -270.9), (58.3, -271.4), (58.3, -272.1), (59.6, -273.3), (59.6, -274.6), (59.3, -274.8), (59.1, -275.5), (58.6, -276.0), (58.6, -276.8), (58.3, -277.0), (58.3, -277.3), (58.8, -278.0), (58.8, -279.2), (58.6, -279.5), (58.6, -281.7), (58.8, -281.9), (58.8, -282.7), (59.1, -282.9), (59.1, -283.9), (59.3, -284.1), (59.3, -284.4), (60.1, -285.1), (60.1, -287.1), (60.3, -287.3), (60.5, -287.3), (60.8, -287.1), (60.8, -286.6), (60.8, -287.1), (60.5, -287.3), (60.5, -288.1), (60.8, -288.3), (60.8, -288.8), (61.5, -290.1), (61.5, -290.3), (61.5, -290.1), (60.8, -289.3), (60.5, -289.3), (60.3, -289.6), (60.3, -290.1), (60.8, -290.5), (60.8, -290.8), (61.3, -291.3), (61.5, -291.3), (61.5, -291.5), (61.3, -291.8), (60.3, -291.8), (60.1, -292.0), (59.8, -292.0), (59.6, -291.8), (59.3, -292.0), (58.1, -292.0), (57.8, -292.3), (57.3, -292.3), (57.1, -292.5), (55.9, -292.5), (55.6, -292.8), (54.4, -292.8), (54.1, -293.0), (52.4, -293.0), (52.2, -292.8), (51.9, -292.8), (51.9, -292.5), (52.4, -292.0), (52.4, -291.8), (51.9, -291.3), (51.7, -291.3), (51.4, -291.0), (50.9, -291.0), (50.7, -291.3), (50.2, -291.3), (49.5, -292.0), (49.7, -292.8), (49.5, -293.0), (48.7, -293.3), (48.5, -293.5), (48.5, -293.7), (48.7, -294.0), (49.2, -294.0), (50.0, -294.5), (50.5, -294.5), (50.7, -294.2), (50.9, -294.5), (51.9, -294.5), (52.2, -294.2), (52.9, -294.2), (53.2, -294.0), (53.9, -294.0), (54.1, -294.2), (54.4, -294.2), (54.9, -295.0), (54.6, -295.2), (54.6, -295.7), (55.9, -296.5), (56.6, -296.5), (57.3, -295.7), (57.3, -294.7), (57.6, -294.7), (57.8, -294.5), (58.1, -294.7), (58.1, -295.7), (58.3, -296.0), (58.6, -296.0), (58.8, -296.2), (59.8, -296.2), (60.1, -296.5), (61.0, -296.5), (62.0, -295.5), (62.8, -295.2), (62.8, -295.5), (62.5, -295.5), (61.5, -296.5), (61.5, -296.7), (62.3, -297.4), (62.3, -297.7), (62.5, -297.9), (62.5, -298.4), (63.3, -298.9), (64.0, -298.9), (64.5, -298.4), (64.5, -298.2), (64.7, -297.9), (65.5, -298.2), (65.2, -298.4), (65.0, -298.4), (64.5, -299.2), (64.0, -299.2), (63.7, -298.9), (62.8, -298.9), (62.0, -299.7), (61.5, -299.7), (61.3, -299.9), (61.3, -300.6), (61.5, -300.9), (61.5, -301.1), (62.0, -301.6), (62.3, -301.6), (63.0, -302.4), (67.7, -302.4), (67.9, -302.1), (68.7, -302.4), (68.9, -302.1), (69.2, -302.1), (68.9, -302.1), (68.7, -302.4), (68.2, -302.4), (67.9, -302.6), (67.2, -302.6), (66.9, -302.9), (61.5, -302.9), (61.3, -302.6), (59.3, -302.6), (59.1, -302.9), (58.6, -302.9), (58.1, -303.3), (56.1, -303.3), (55.9, -303.6), (55.1, -303.6), (54.9, -303.8), (53.4, -303.8), (53.2, -304.1), (52.4, -304.1), (52.2, -304.3), (50.9, -304.3), (50.5, -304.8), (50.5, -305.1), (50.9, -305.6), (51.9, -305.6), (52.4, -306.1), (52.4, -306.5), (52.7, -306.8), (53.7, -306.8), (53.9, -306.5), (54.4, -306.5), (54.6, -306.3), (54.6, -305.8), (55.1, -305.8), (55.4, -305.6), (57.8, -305.6), (57.6, -305.8), (57.3, -305.8), (56.9, -306.3), (57.3, -306.8), (58.1, -306.8), (58.6, -306.3), (60.5, -306.3), (60.8, -306.1), (64.5, -306.1), (64.7, -305.8), (66.0, -305.8), (66.2, -305.6), (66.7, -305.6), (66.9, -305.3), (66.9, -304.8), (67.7, -304.8), (67.9, -305.1), (68.4, -305.1), (68.7, -305.3), (70.1, -305.3), (70.4, -305.1), (70.9, -305.1), (71.1, -304.8), (72.1, -304.8), (72.1, -305.1), (71.9, -304.8), (71.6, -305.1), (71.1, -305.1), (70.9, -305.3), (70.4, -305.3), (69.6, -305.8), (67.4, -305.8), (67.2, -306.1), (66.4, -306.3), (65.7, -307.0), (66.9, -307.8), (66.9, -308.5), (67.2, -308.8), (67.9, -308.8), (68.2, -308.5), (68.2, -308.0), (68.7, -307.5), (69.9, -307.5), (70.1, -307.8), (70.6, -307.8), (70.9, -307.5), (71.1, -307.5), (71.6, -307.0), (71.9, -307.0), (72.4, -306.5), (72.6, -306.5), (72.8, -306.3), (72.8, -305.3), (72.6, -305.1), (72.8, -305.1), (73.1, -305.3), (73.1, -305.6), (73.3, -305.8), (73.3, -306.3), (73.6, -306.5), (73.3, -306.8), (73.3, -307.0), (73.1, -307.0), (72.8, -307.3), (72.1, -307.5), (70.9, -308.5), (69.2, -308.5), (68.7, -309.0), (68.4, -309.0), (68.2, -309.3), (67.4, -309.3), (67.2, -309.5), (66.2, -309.5), (66.0, -309.7), (65.5, -309.7), (65.2, -309.5), (64.5, -309.5), (64.2, -309.7), (63.0, -309.7), (62.8, -310.0), (61.8, -310.0), (61.5, -310.2), (58.1, -310.2), (57.8, -310.5), (57.1, -310.5), (56.9, -310.7), (52.9, -310.7), (52.7, -311.0), (52.2, -311.0), (51.9, -311.2), (51.4, -311.2), (51.2, -311.5), (49.5, -311.5), (49.0, -312.0), (48.5, -312.0), (48.2, -312.2), (47.3, -312.2), (47.0, -312.5), (46.8, -312.2), (46.5, -312.5), (45.0, -312.5), (44.8, -312.2), (44.5, -312.2), (44.1, -311.7), (43.8, -311.7), (43.1, -311.2), (42.3, -312.0), (42.1, -312.0), (41.8, -312.2), (41.6, -312.2), (40.4, -312.9), (39.9, -312.9), (39.6, -313.2), (39.4, -313.2), (39.1, -313.4), (38.9, -313.4), (37.7, -314.2), (37.9, -314.4), (37.9, -314.7), (38.4, -315.2), (38.4, -315.4), (38.9, -315.9), (39.1, -315.9), (39.4, -316.1), (39.9, -316.1), (40.1, -316.4), (41.1, -316.4), (41.6, -315.9), (42.1, -315.9), (42.8, -315.4), (43.6, -315.4), (43.8, -315.2), (44.5, -314.9), (45.3, -314.2), (46.5, -314.2), (46.8, -314.4), (47.3, -314.4), (47.5, -314.2), (48.0, -314.2), (48.5, -313.7), (49.2, -313.7), (49.2, -314.4), (49.7, -314.9), (50.0, -314.9), (50.5, -314.2), (54.1, -314.2), (54.4, -313.9), (54.9, -313.9), (55.1, -314.2), (56.1, -314.2), (56.4, -314.4), (56.9, -314.4), (57.3, -314.9), (57.1, -314.9), (56.1, -315.9), (55.9, -316.6), (55.1, -317.1), (53.7, -317.1), (52.4, -315.9), (52.2, -315.9), (51.9, -315.7), (50.7, -315.7), (50.5, -315.9), (50.2, -315.9), (50.0, -316.1), (49.5, -316.1), (49.0, -316.6), (48.7, -316.6), (48.2, -317.4), (48.2, -317.9), (47.5, -318.6), (47.3, -318.6), (47.0, -318.9), (46.0, -318.9), (45.8, -318.6), (45.5, -318.6), (45.0, -318.1), (44.8, -318.1), (43.6, -317.4), (42.8, -317.4), (42.6, -317.1), (42.1, -317.1), (41.8, -316.9), (40.4, -316.9), (40.1, -317.1), (39.4, -317.4), (39.1, -317.6), (39.1, -317.9), (38.9, -317.9), (38.6, -318.1), (38.6, -318.6), (38.4, -318.9), (38.4, -319.1), (38.1, -319.3), (38.1, -319.8), (37.9, -320.1), (37.9, -320.8), (38.9, -321.8), (39.1, -321.8), (39.4, -322.0), (39.9, -322.0), (40.1, -322.3), (42.6, -322.3), (42.8, -322.5), (43.1, -322.5), (43.3, -322.3), (44.3, -322.3), (44.5, -322.0), (45.8, -322.0), (46.0, -321.8), (46.8, -321.8), (47.0, -321.6), (48.0, -321.6), (48.2, -321.3), (49.0, -321.3), (49.2, -321.6), (49.5, -321.6), (49.7, -321.3), (50.7, -321.3), (50.9, -321.1), (54.9, -321.1), (55.1, -320.8), (56.4, -320.8), (56.6, -320.6), (58.6, -320.6), (58.8, -320.3), (60.5, -320.3), (60.8, -320.1), (65.7, -320.1), (66.4, -319.6), (67.4, -319.6), (68.2, -320.1), (68.7, -320.1), (69.4, -320.6), (69.9, -320.6), (71.4, -322.0), (71.6, -322.0), (71.9, -322.3), (72.8, -322.3), (73.1, -322.0), (73.6, -322.0), (74.8, -320.8), (76.3, -320.8), (76.5, -321.1), (77.0, -321.1), (77.3, -321.3), (78.3, -321.3), (78.8, -320.8), (79.0, -320.8), (79.2, -320.6), (79.2, -320.3), (80.5, -319.1), (80.5, -318.9), (81.2, -318.4), (81.2, -318.1), (81.5, -317.9), (81.0, -317.4), (79.2, -317.4), (79.0, -317.6), (77.3, -317.6), (77.0, -317.4), (76.8, -317.4), (76.5, -317.1), (75.8, -316.9), (75.3, -316.4), (74.8, -316.4), (74.6, -316.1), (72.8, -316.1), (72.6, -315.9), (71.9, -315.9), (71.6, -315.7), (71.1, -315.7), (70.9, -315.4), (69.6, -315.4), (69.4, -315.7), (68.2, -315.7), (67.9, -315.9), (66.4, -315.9), (66.0, -315.4), (65.2, -315.4), (65.0, -315.2), (64.5, -315.2), (64.2, -314.9), (63.5, -314.9), (62.8, -315.4), (62.3, -315.4), (61.8, -315.9), (61.5, -315.9), (61.3, -316.1), (60.8, -316.1), (59.6, -314.9), (59.6, -314.2), (60.1, -313.7), (60.3, -313.7), (61.0, -313.2), (62.5, -313.2), (62.8, -313.4), (63.0, -313.2), (64.0, -313.2), (64.2, -312.9), (65.0, -312.9), (65.2, -312.7), (66.0, -312.7), (66.7, -312.2), (67.9, -312.2), (68.2, -312.0), (70.1, -312.0), (70.4, -312.2), (70.6, -312.0), (71.4, -312.0), (71.6, -312.2), (71.9, -312.0), (72.4, -312.0), (72.6, -311.7), (73.3, -311.7), (74.6, -311.0), (75.3, -311.0), (75.6, -310.7), (77.3, -310.7), (77.5, -311.0), (79.0, -311.0), (79.2, -310.7), (79.5, -310.7), (80.7, -310.0), (81.5, -310.0), (81.7, -309.7), (84.4, -309.7), (83.7, -309.7), (83.4, -310.0), (82.9, -310.0), (82.0, -311.0), (80.5, -311.0), (80.2, -311.2), (79.7, -311.2), (79.0, -312.0), (79.0, -312.2), (78.8, -312.5), (78.8, -313.2), (78.5, -313.4), (78.5, -314.4), (79.2, -315.2), (80.2, -315.2), (80.5, -314.9), (80.7, -314.9), (81.0, -314.7), (81.0, -314.4), (81.7, -313.7), (81.7, -313.4), (82.4, -312.7), (82.4, -312.5), (82.7, -312.2), (83.2, -312.2), (83.2, -313.2), (83.7, -313.7), (83.9, -313.7), (84.7, -314.2), (85.2, -314.2), (85.4, -314.4), (85.9, -314.4), (86.1, -314.7), (88.4, -314.7), (88.6, -314.4), (90.8, -314.4), (91.1, -314.2), (91.3, -314.4), (93.0, -314.4), (93.3, -314.7), (93.5, -314.4), (93.5, -314.7), (94.3, -315.2), (94.3, -315.7), (93.8, -316.1), (89.6, -316.1), (89.3, -316.4), (88.6, -316.4), (88.4, -316.6), (87.6, -316.6), (86.9, -317.1), (85.9, -317.1), (85.6, -317.4), (84.9, -317.4), (84.7, -317.6), (83.9, -317.9), (83.2, -318.6), (83.2, -319.3), (82.9, -319.6), (82.7, -320.3), (83.4, -321.1), (83.9, -321.1), (84.2, -321.3), (85.2, -321.3), (85.4, -321.6), (86.1, -321.6), (86.4, -321.3), (86.6, -321.6), (86.9, -321.3), (87.1, -321.3), (87.4, -321.6), (88.1, -321.6), (88.4, -321.8), (88.4, -323.0), (88.1, -323.0), (87.4, -323.5), (86.6, -323.5), (86.4, -323.8), (84.9, -323.8), (84.7, -324.0), (84.2, -324.0), (83.9, -324.3), (82.9, -324.3), (82.7, -324.5), (80.5, -324.5), (80.2, -324.8), (78.5, -324.8), (78.3, -325.0), (75.6, -325.0), (75.3, -324.8), (74.6, -324.8), (74.1, -325.2), (74.1, -325.5), (73.8, -325.5), (73.6, -325.7), (73.1, -325.7), (72.8, -326.0), (71.4, -326.0), (71.1, -326.2), (70.6, -326.2), (70.4, -326.5), (69.9, -326.5), (69.6, -326.7), (68.7, -326.7), (68.4, -326.5), (68.2, -326.5), (67.4, -325.7), (67.2, -325.7), (66.9, -325.5), (65.7, -325.5), (64.2, -327.0), (64.0, -327.0), (63.5, -327.5), (63.3, -327.5), (63.0, -327.7), (62.5, -327.7), (62.3, -328.0), (61.8, -328.0), (61.5, -328.2), (61.3, -328.2), (61.0, -328.4), (60.3, -328.7), (59.6, -329.4), (59.6, -329.7), (58.8, -329.7), (58.8, -329.4), (58.1, -328.7), (54.6, -328.7), (54.4, -328.9), (53.9, -328.9), (53.7, -329.2), (53.2, -329.2), (52.9, -329.4), (51.4, -329.4), (51.2, -329.7), (50.9, -329.4), (50.7, -329.4), (50.0, -330.2), (50.0, -330.4), (50.2, -330.7), (50.9, -330.9), (50.9, -332.1), (51.7, -332.9), (55.4, -332.9), (55.6, -332.6), (57.1, -332.6), (57.3, -332.4), (58.3, -332.4), (59.1, -331.6), (60.3, -331.6), (60.5, -331.4), (63.5, -331.4), (63.7, -331.2), (65.0, -331.2), (65.2, -331.4), (65.5, -331.4), (65.7, -331.2), (66.2, -331.2), (66.4, -330.9), (66.7, -330.9), (67.2, -330.4), (67.9, -330.2), (68.4, -329.7), (68.4, -329.4), (68.7, -329.4), (68.9, -329.2), (69.2, -329.2), (69.6, -329.7), (69.9, -329.7), (70.6, -330.2), (72.4, -330.2), (73.1, -329.7), (73.6, -329.7), (73.8, -329.4), (74.3, -329.4), (74.6, -329.7), (75.1, -329.7), (75.8, -330.4), (75.8, -330.7), (76.0, -330.9), (76.0, -331.2), (75.8, -331.4), (75.6, -332.1), (75.1, -332.6), (74.8, -332.6), (74.6, -332.9), (71.6, -332.9), (71.4, -333.1), (71.1, -333.1), (69.9, -333.9), (68.4, -333.9), (68.2, -334.1), (66.7, -334.1), (66.4, -334.4), (65.2, -334.4), (65.0, -334.1), (62.3, -334.1), (62.0, -334.4), (61.0, -334.4), (60.3, -334.8), (59.1, -334.8), (58.8, -335.1), (58.3, -335.1), (58.1, -335.3), (56.4, -335.3), (56.1, -335.1), (53.2, -335.1), (52.9, -334.8), (52.4, -334.8), (51.9, -334.4), (51.4, -334.4), (51.2, -334.1), (50.7, -334.1), (50.0, -334.8), (50.0, -335.1), (49.7, -335.3), (46.8, -335.3), (46.5, -335.1), (45.3, -335.1), (45.0, -335.3), (42.8, -335.3), (42.3, -335.8), (42.1, -335.8), (41.8, -336.1) (0.953, 0.686, 0.537)</w:t>
      </w:r>
    </w:p>
    <w:p>
      <w:r>
        <w:t>(-212.1, -341.0), (-211.2, -340.0), (-206.7, -340.3), (-205.7, -340.0), (-205.3, -339.5), (-205.0, -339.8), (-204.8, -339.5), (-204.8, -338.3), (-205.7, -337.8), (-206.0, -337.3), (-206.5, -337.1), (-207.0, -337.3), (-208.7, -337.1), (-210.2, -336.3), (-208.9, -335.6), (-205.3, -335.3), (-203.3, -334.8), (-201.8, -334.8), (-201.6, -335.1), (-198.9, -334.8), (-198.4, -335.3), (-198.4, -336.3), (-198.6, -336.6), (-198.4, -339.0), (-198.1, -339.8), (-197.4, -340.3), (-196.2, -339.5), (-195.9, -338.0), (-195.2, -337.1), (-194.4, -337.1), (-193.4, -337.6), (-192.5, -337.6), (-191.7, -337.1), (-190.2, -337.1), (-190.5, -338.0), (-190.2, -338.8), (-188.3, -338.8), (-187.5, -338.0), (-187.5, -337.6), (-188.0, -337.1), (-187.5, -336.6), (-186.1, -336.6), (-185.1, -336.3), (-184.6, -335.8), (-182.6, -336.3), (-180.6, -335.6), (-179.2, -337.3), (-178.2, -337.6), (-177.2, -336.8), (-176.5, -334.1), (-175.2, -332.1), (-174.7, -331.9), (-174.0, -332.1), (-172.8, -331.4), (-171.0, -331.4), (-169.8, -330.4), (-170.1, -329.9), (-171.3, -329.9), (-171.5, -330.2), (-177.4, -330.7), (-178.7, -331.6), (-178.7, -332.9), (-179.4, -334.1), (-179.9, -334.4), (-182.6, -334.1), (-185.1, -334.8), (-188.8, -334.8), (-189.0, -335.1), (-190.2, -335.1), (-191.2, -335.6), (-193.7, -335.6), (-194.9, -336.3), (-195.7, -335.3), (-194.9, -334.4), (-193.2, -333.6), (-192.2, -332.6), (-193.0, -331.9), (-193.7, -331.6), (-197.1, -331.6), (-197.4, -331.9), (-203.8, -332.1), (-204.0, -332.4), (-205.5, -332.4), (-205.7, -332.1), (-205.7, -329.4), (-205.3, -328.7), (-205.3, -327.0), (-205.0, -326.5), (-204.0, -326.5), (-203.5, -326.0), (-200.8, -325.7), (-199.1, -325.2), (-197.4, -325.2), (-196.2, -324.8), (-193.7, -324.8), (-193.4, -324.5), (-192.5, -324.5), (-190.2, -325.2), (-189.3, -325.0), (-189.5, -326.0), (-190.7, -326.7), (-190.2, -327.5), (-190.7, -328.7), (-190.0, -329.2), (-188.0, -329.7), (-186.8, -329.7), (-184.8, -328.9), (-181.6, -328.9), (-181.4, -328.7), (-179.7, -328.9), (-178.2, -328.4), (-175.5, -328.7), (-173.8, -327.5), (-173.5, -326.0), (-174.5, -325.0), (-175.5, -325.0), (-177.0, -325.7), (-177.7, -325.5), (-179.7, -325.5), (-179.9, -325.7), (-181.6, -325.5), (-182.4, -326.2), (-185.1, -326.5), (-185.6, -326.0), (-185.6, -325.0), (-184.3, -324.0), (-177.4, -323.8), (-176.0, -323.3), (-173.5, -323.3), (-173.3, -323.0), (-171.0, -323.5), (-170.3, -323.0), (-169.6, -323.0), (-169.3, -323.3), (-169.3, -326.2), (-168.3, -327.2), (-167.1, -327.2), (-165.9, -326.5), (-164.2, -326.5), (-163.7, -326.0), (-163.7, -325.5), (-160.5, -326.2), (-160.2, -326.0), (-158.5, -326.0), (-157.5, -325.2), (-157.5, -324.5), (-158.0, -323.8), (-160.0, -323.8), (-160.7, -324.5), (-162.7, -324.5), (-162.9, -324.3), (-165.9, -324.5), (-166.6, -323.3), (-165.6, -321.8), (-164.2, -321.3), (-163.7, -320.8), (-164.2, -320.3), (-167.1, -320.6), (-169.3, -321.8), (-170.1, -321.8), (-170.8, -321.3), (-176.7, -321.6), (-177.7, -321.1), (-178.4, -321.1), (-178.7, -321.3), (-180.4, -321.3), (-180.6, -321.6), (-185.1, -321.8), (-185.3, -322.0), (-189.3, -322.5), (-189.5, -322.8), (-189.8, -322.5), (-190.7, -322.5), (-191.0, -322.8), (-195.9, -322.8), (-196.6, -322.3), (-197.6, -322.3), (-199.1, -323.3), (-200.6, -323.3), (-201.8, -323.8), (-206.0, -323.8), (-207.2, -324.3), (-211.9, -324.5), (-212.1, -324.3), (-216.3, -324.3), (-216.6, -324.0), (-215.3, -320.8), (-214.9, -322.0), (-213.6, -323.0), (-211.2, -322.8), (-209.4, -321.6), (-210.2, -320.1), (-209.9, -319.1), (-210.4, -318.4), (-210.9, -318.1), (-213.1, -318.1), (-214.4, -319.8), (-214.6, -319.8), (-215.6, -318.4), (-215.6, -317.6), (-214.9, -317.1), (-211.4, -316.9), (-210.4, -316.4), (-208.2, -316.4), (-208.0, -316.1), (-205.7, -316.1), (-205.5, -315.9), (-201.6, -315.9), (-198.9, -315.2), (-198.4, -315.4), (-198.4, -316.4), (-199.3, -317.9), (-199.3, -318.9), (-200.3, -318.6), (-201.6, -320.1), (-200.3, -321.1), (-198.9, -321.1), (-197.6, -321.8), (-196.4, -321.3), (-193.7, -319.3), (-193.7, -318.9), (-193.2, -318.4), (-193.2, -317.4), (-193.4, -317.1), (-194.4, -317.4), (-195.4, -317.1), (-195.7, -316.6), (-195.7, -315.9), (-193.7, -314.7), (-189.0, -314.7), (-188.8, -314.4), (-179.4, -313.9), (-178.7, -314.9), (-178.9, -318.6), (-178.2, -319.3), (-176.2, -319.1), (-175.2, -318.1), (-175.2, -317.6), (-174.7, -317.6), (-173.5, -318.9), (-173.3, -318.6), (-167.6, -318.4), (-166.9, -318.1), (-165.6, -316.9), (-165.6, -316.4), (-166.1, -315.9), (-167.4, -315.4), (-168.3, -315.4), (-171.0, -316.1), (-171.8, -315.9), (-173.3, -316.1), (-174.0, -315.7), (-175.0, -316.1), (-175.7, -315.2), (-175.7, -314.2), (-175.0, -313.4), (-173.8, -312.9), (-170.3, -312.9), (-168.8, -312.5), (-166.4, -312.2), (-166.1, -311.7), (-167.1, -311.0), (-168.3, -311.0), (-168.6, -310.7), (-168.8, -311.0), (-173.0, -311.0), (-173.8, -311.5), (-178.9, -311.7), (-180.2, -310.7), (-180.9, -310.7), (-184.8, -312.2), (-185.1, -312.0), (-186.6, -312.0), (-187.8, -312.7), (-189.5, -312.7), (-189.8, -312.9), (-197.1, -312.9), (-198.9, -313.7), (-201.6, -313.4), (-201.8, -313.7), (-203.5, -313.7), (-203.8, -313.9), (-207.2, -313.9), (-207.5, -314.2), (-211.2, -314.4), (-211.4, -314.7), (-214.6, -314.9), (-214.9, -315.2), (-218.5, -315.2), (-219.8, -314.7), (-221.5, -314.7), (-221.5, -313.7), (-218.8, -313.9), (-217.3, -313.4), (-215.6, -313.4), (-214.6, -312.9), (-211.7, -313.2), (-209.9, -312.7), (-208.9, -311.7), (-209.2, -310.7), (-208.9, -308.8), (-209.7, -308.0), (-209.4, -307.5), (-208.5, -307.5), (-208.2, -307.8), (-208.7, -312.0), (-207.2, -313.2), (-206.2, -313.2), (-204.5, -311.5), (-204.8, -310.7), (-204.5, -310.0), (-204.3, -310.0), (-204.0, -311.2), (-203.5, -311.7), (-202.8, -312.0), (-201.6, -311.5), (-199.8, -311.7), (-198.6, -310.7), (-198.6, -309.5), (-197.6, -308.8), (-197.9, -307.8), (-198.6, -307.3), (-198.4, -306.8), (-196.4, -307.0), (-194.4, -305.8), (-192.7, -305.8), (-192.5, -305.6), (-191.2, -305.6), (-190.0, -306.1), (-190.2, -306.3), (-190.5, -306.1), (-192.0, -306.5), (-193.2, -306.5), (-193.9, -307.0), (-195.4, -307.3), (-195.9, -308.0), (-195.7, -309.3), (-196.2, -309.7), (-197.4, -310.0), (-197.6, -310.2), (-197.4, -311.0), (-191.2, -311.0), (-190.0, -310.5), (-189.5, -309.3), (-188.8, -308.8), (-188.8, -308.3), (-189.3, -308.0), (-189.5, -306.5), (-188.8, -306.3), (-188.3, -306.5), (-188.0, -307.5), (-188.5, -308.8), (-188.5, -309.7), (-187.5, -311.0), (-186.6, -311.5), (-185.8, -311.2), (-184.3, -309.7), (-184.1, -309.0), (-182.9, -309.5), (-182.6, -308.5), (-182.1, -308.0), (-181.4, -308.3), (-181.1, -308.8), (-181.4, -309.5), (-180.4, -310.2), (-177.0, -310.0), (-174.7, -309.0), (-174.2, -308.5), (-174.2, -307.5), (-174.0, -307.3), (-174.2, -306.3), (-175.0, -306.1), (-178.4, -306.1), (-178.7, -305.8), (-181.9, -306.1), (-182.1, -305.8), (-183.6, -307.0), (-184.3, -307.3), (-184.8, -306.1), (-183.6, -305.3), (-183.4, -305.6), (-182.4, -305.6), (-181.1, -304.6), (-175.7, -304.3), (-175.5, -304.1), (-172.8, -304.1), (-171.5, -304.6), (-169.8, -304.6), (-169.3, -304.8), (-169.1, -306.5), (-169.8, -307.3), (-168.3, -308.5), (-167.6, -308.8), (-165.9, -306.5), (-165.9, -305.6), (-166.4, -304.8), (-165.4, -303.1), (-166.1, -302.4), (-168.1, -302.4), (-169.6, -302.9), (-172.3, -302.6), (-172.5, -302.4), (-175.5, -302.4), (-175.7, -302.6), (-181.6, -302.9), (-181.9, -303.1), (-185.3, -302.9), (-187.8, -303.6), (-190.7, -303.6), (-191.0, -303.8), (-194.4, -303.6), (-194.9, -302.9), (-194.2, -300.1), (-194.4, -298.4), (-193.7, -296.9), (-188.3, -296.7), (-186.3, -296.0), (-183.6, -296.0), (-183.4, -295.7), (-180.4, -296.0), (-178.4, -295.5), (-177.4, -296.0), (-177.4, -296.9), (-178.2, -297.9), (-178.2, -299.7), (-177.4, -300.4), (-176.7, -300.6), (-175.2, -299.4), (-175.0, -298.4), (-175.2, -296.2), (-173.3, -295.2), (-171.0, -295.2), (-170.8, -295.0), (-170.6, -295.2), (-169.8, -295.0), (-169.3, -295.2), (-169.1, -295.0), (-168.8, -295.2), (-167.6, -295.2), (-167.4, -295.0), (-165.9, -295.0), (-165.1, -294.2), (-165.1, -293.7), (-165.6, -293.3), (-168.6, -293.3), (-170.1, -293.7), (-175.7, -293.3), (-177.4, -294.0), (-182.6, -293.3), (-183.4, -293.7), (-186.6, -294.5), (-192.0, -294.2), (-192.2, -294.5), (-193.9, -294.5), (-194.2, -294.7), (-195.9, -294.7), (-196.2, -295.0), (-198.9, -295.0), (-201.3, -294.0), (-198.4, -292.8), (-196.2, -292.5), (-194.9, -291.3), (-194.9, -290.5), (-194.7, -290.5), (-194.4, -291.5), (-193.2, -292.5), (-191.7, -292.5), (-190.5, -291.8), (-190.2, -291.3), (-189.8, -291.8), (-186.8, -291.8), (-186.3, -292.0), (-184.3, -290.3), (-183.8, -288.1), (-182.9, -288.6), (-182.1, -288.6), (-181.9, -289.1), (-180.6, -289.6), (-180.4, -290.5), (-178.9, -290.5), (-178.7, -290.8), (-175.5, -289.3), (-174.0, -289.3), (-173.5, -288.8), (-173.8, -287.8), (-174.7, -287.8), (-175.7, -287.3), (-178.4, -287.3), (-178.4, -286.9), (-175.0, -286.6), (-174.7, -286.4), (-171.5, -286.4), (-171.3, -286.1), (-169.6, -286.1), (-169.3, -285.9), (-168.3, -285.9), (-167.6, -286.6), (-167.6, -287.3), (-168.6, -289.1), (-168.6, -290.1), (-167.1, -291.3), (-166.1, -291.3), (-165.4, -291.0), (-164.6, -290.3), (-164.6, -289.6), (-165.9, -287.6), (-165.9, -286.6), (-164.9, -285.4), (-163.9, -285.1), (-159.7, -285.4), (-159.5, -285.1), (-157.5, -285.1), (-157.3, -284.9), (-155.1, -284.6), (-154.6, -283.9), (-156.8, -282.2), (-157.3, -282.2), (-158.2, -282.9), (-160.0, -282.9), (-161.7, -282.4), (-161.9, -282.7), (-164.4, -282.7), (-166.4, -283.4), (-168.1, -283.4), (-168.8, -282.9), (-173.8, -282.9), (-174.0, -283.2), (-174.2, -282.9), (-174.2, -281.9), (-173.8, -281.4), (-171.8, -281.4), (-170.8, -280.7), (-171.0, -279.5), (-169.8, -278.7), (-171.0, -278.2), (-172.0, -278.5), (-172.5, -278.2), (-172.5, -277.7), (-170.8, -277.0), (-168.1, -276.8), (-166.6, -276.3), (-164.9, -276.5), (-164.6, -276.3), (-161.4, -276.3), (-160.5, -275.8), (-158.5, -275.8), (-158.0, -276.3), (-158.0, -277.0), (-159.0, -278.0), (-164.2, -277.5), (-164.4, -277.7), (-168.3, -278.2), (-168.8, -278.7), (-168.1, -279.7), (-168.3, -281.4), (-167.8, -281.9), (-166.9, -281.9), (-165.6, -281.2), (-163.7, -280.9), (-162.7, -279.7), (-161.9, -279.7), (-161.0, -280.2), (-160.0, -279.5), (-158.5, -279.5), (-157.8, -280.9), (-156.8, -280.9), (-155.8, -280.2), (-155.3, -280.2), (-154.6, -279.5), (-155.5, -278.5), (-155.8, -277.3), (-153.8, -276.0), (-151.9, -275.8), (-151.1, -275.3), (-149.9, -275.0), (-149.4, -274.6), (-149.6, -273.8), (-150.1, -273.6), (-152.3, -273.6), (-153.3, -274.1), (-154.6, -273.8), (-157.5, -274.6), (-157.8, -274.3), (-158.5, -274.6), (-160.2, -274.6), (-160.5, -274.3), (-163.7, -274.6), (-163.9, -274.3), (-165.1, -274.3), (-166.1, -273.3), (-166.6, -273.3), (-167.4, -273.8), (-172.3, -274.1), (-172.5, -274.3), (-176.0, -274.8), (-177.0, -275.3), (-183.8, -275.5), (-184.8, -275.0), (-185.1, -274.6), (-185.1, -273.8), (-184.6, -273.3), (-184.3, -271.4), (-184.1, -271.1), (-184.3, -269.4), (-183.1, -268.6), (-180.6, -268.6), (-180.4, -268.4), (-178.2, -268.6), (-177.9, -268.4), (-175.7, -268.4), (-174.2, -267.9), (-172.8, -268.2), (-172.5, -267.9), (-171.0, -267.9), (-169.3, -267.4), (-167.6, -267.4), (-166.6, -268.4), (-166.6, -269.1), (-167.1, -270.6), (-167.8, -271.6), (-166.6, -272.8), (-165.4, -272.8), (-163.7, -272.1), (-160.7, -272.3), (-159.5, -271.6), (-158.0, -271.4), (-157.3, -270.6), (-153.6, -270.9), (-152.8, -271.4), (-152.1, -271.4), (-151.4, -270.4), (-153.6, -268.6), (-154.6, -268.6), (-154.8, -268.4), (-156.5, -268.4), (-156.8, -268.6), (-157.5, -268.4), (-158.7, -268.4), (-159.0, -268.6), (-161.7, -268.4), (-163.4, -268.9), (-163.9, -268.4), (-163.4, -267.7), (-161.0, -267.4), (-160.7, -267.2), (-159.5, -267.2), (-158.2, -267.7), (-152.3, -267.4), (-150.9, -266.4), (-151.4, -265.9), (-152.8, -265.4), (-154.6, -265.4), (-154.8, -265.2), (-157.5, -265.2), (-157.8, -265.4), (-161.4, -265.4), (-162.2, -265.2), (-162.4, -265.4), (-162.7, -265.2), (-164.4, -265.2), (-164.6, -265.0), (-166.1, -265.0), (-166.4, -265.2), (-170.1, -265.0), (-170.3, -265.2), (-173.0, -265.4), (-173.5, -265.2), (-173.8, -264.5), (-173.0, -263.7), (-172.8, -264.0), (-172.5, -263.7), (-172.3, -264.0), (-171.8, -263.7), (-170.1, -263.7), (-169.1, -264.2), (-167.6, -264.2), (-167.4, -264.0), (-166.1, -264.0), (-165.1, -263.2), (-164.2, -263.5), (-160.7, -263.2), (-159.2, -262.7), (-158.7, -262.2), (-158.5, -261.3), (-157.8, -261.3), (-156.8, -262.2), (-155.8, -261.3), (-154.8, -260.8), (-155.1, -260.0), (-154.6, -259.3), (-152.3, -258.6), (-149.1, -258.8), (-147.4, -257.6), (-147.7, -256.6), (-149.1, -256.6), (-149.4, -256.8), (-158.7, -256.8), (-159.0, -256.6), (-165.4, -256.8), (-165.6, -256.6), (-168.1, -256.6), (-169.6, -256.1), (-171.5, -256.3), (-173.5, -255.8), (-174.0, -256.1), (-175.7, -256.1), (-176.0, -256.3), (-179.7, -256.3), (-181.4, -256.8), (-185.3, -256.8), (-186.3, -257.3), (-192.5, -257.6), (-192.7, -257.8), (-196.2, -257.8), (-197.4, -257.1), (-200.3, -256.8), (-200.6, -256.6), (-202.3, -256.8), (-203.0, -256.1), (-202.1, -253.4), (-201.6, -253.6), (-201.6, -254.4), (-200.3, -255.4), (-197.9, -255.4), (-197.6, -255.1), (-195.9, -255.4), (-194.9, -254.6), (-194.9, -253.6), (-194.4, -253.1), (-192.7, -254.6), (-191.7, -254.6), (-190.7, -255.1), (-186.3, -255.1), (-185.3, -255.6), (-184.3, -255.6), (-183.4, -255.1), (-182.1, -253.9), (-180.6, -254.9), (-174.7, -254.6), (-173.5, -255.1), (-171.5, -254.6), (-169.6, -255.1), (-168.8, -254.6), (-168.1, -253.1), (-169.8, -251.7), (-171.3, -251.4), (-172.0, -250.9), (-171.5, -250.4), (-169.8, -250.2), (-168.1, -249.4), (-167.8, -248.7), (-170.1, -248.0), (-175.0, -248.2), (-177.7, -247.5), (-181.6, -247.5), (-185.8, -248.5), (-189.3, -248.5), (-189.5, -248.2), (-193.4, -248.5), (-194.4, -248.0), (-195.9, -247.7), (-196.9, -247.0), (-200.1, -247.0), (-201.1, -247.5), (-204.3, -248.2), (-205.0, -249.0), (-205.5, -249.0), (-207.2, -248.0), (-210.9, -248.0), (-211.7, -248.2), (-212.9, -247.7), (-212.4, -247.2), (-211.7, -247.0), (-207.7, -247.0), (-207.2, -246.5), (-207.2, -245.0), (-208.9, -244.5), (-209.2, -242.3), (-207.7, -241.8), (-203.8, -241.6), (-203.5, -241.3), (-198.9, -241.3), (-196.9, -240.8), (-195.4, -241.1), (-194.7, -241.8), (-194.7, -242.8), (-194.9, -243.0), (-194.9, -244.3), (-195.7, -245.3), (-195.7, -246.0), (-194.9, -246.5), (-193.9, -246.5), (-193.0, -245.8), (-192.2, -245.8), (-191.2, -246.5), (-189.8, -246.5), (-189.0, -246.0), (-184.6, -246.0), (-183.6, -245.5), (-183.8, -245.3), (-189.0, -245.3), (-189.5, -244.5), (-189.3, -243.0), (-190.2, -242.3), (-191.7, -242.3), (-192.0, -242.1), (-191.7, -241.3), (-189.8, -240.3), (-182.6, -240.3), (-182.1, -240.1), (-180.6, -240.8), (-179.4, -240.8), (-178.2, -241.8), (-176.7, -241.6), (-176.5, -241.8), (-176.5, -244.8), (-176.7, -245.5), (-176.2, -246.0), (-174.5, -246.0), (-173.8, -245.3), (-173.5, -244.0), (-173.0, -243.5), (-172.5, -244.3), (-172.5, -245.3), (-171.5, -246.2), (-170.8, -246.5), (-166.4, -246.2), (-165.1, -245.8), (-161.7, -245.3), (-158.5, -243.5), (-158.0, -243.5), (-156.8, -245.5), (-157.0, -246.5), (-157.8, -247.2), (-159.5, -248.0), (-160.5, -247.7), (-163.4, -248.0), (-164.2, -248.7), (-164.2, -249.4), (-163.4, -250.2), (-162.7, -250.4), (-161.4, -250.4), (-159.5, -249.2), (-156.8, -249.2), (-155.5, -249.9), (-154.6, -249.9), (-154.3, -250.2), (-154.1, -249.9), (-153.8, -250.2), (-153.6, -249.9), (-149.9, -250.2), (-148.9, -251.2), (-149.1, -252.4), (-149.9, -253.1), (-149.4, -253.6), (-148.4, -253.6), (-146.9, -252.4), (-146.9, -251.7), (-146.4, -250.7), (-147.7, -247.2), (-148.7, -246.2), (-149.9, -245.8), (-150.9, -245.8), (-151.4, -246.2), (-152.3, -246.5), (-153.3, -246.2), (-152.3, -245.5), (-150.9, -245.5), (-150.4, -245.0), (-150.6, -241.6), (-143.7, -241.8), (-143.5, -242.1), (-144.0, -242.3), (-142.5, -243.3), (-142.0, -243.3), (-141.5, -242.8), (-141.5, -242.1), (-140.5, -241.1), (-139.3, -240.8), (-138.6, -242.1), (-138.8, -241.8), (-139.3, -242.3), (-139.3, -243.3), (-139.8, -243.3), (-141.0, -244.5), (-141.5, -245.8), (-144.5, -245.8), (-146.2, -246.2), (-146.7, -246.7), (-146.7, -247.5), (-145.5, -249.2), (-144.7, -249.4), (-144.5, -249.2), (-142.7, -249.2), (-141.8, -249.7), (-141.3, -249.4), (-141.3, -249.9), (-142.3, -250.9), (-142.5, -252.9), (-144.0, -253.4), (-145.5, -253.1), (-146.2, -253.9), (-145.9, -255.4), (-145.0, -256.1), (-144.0, -256.1), (-143.7, -256.3), (-140.5, -256.3), (-139.8, -255.8), (-141.0, -257.1), (-142.5, -256.8), (-143.5, -257.3), (-143.2, -258.1), (-142.3, -258.3), (-142.0, -258.1), (-141.0, -258.1), (-140.3, -259.0), (-140.3, -260.3), (-140.5, -260.5), (-140.3, -262.5), (-140.8, -263.7), (-140.8, -265.0), (-139.8, -266.2), (-140.8, -265.4), (-141.5, -265.4), (-143.0, -266.7), (-145.2, -266.9), (-145.9, -267.7), (-145.9, -270.4), (-147.4, -271.8), (-147.4, -272.3), (-146.2, -273.3), (-143.7, -273.3), (-142.5, -273.8), (-140.5, -273.6), (-140.3, -273.1), (-140.3, -274.1), (-140.0, -274.3), (-140.8, -274.1), (-142.3, -276.0), (-143.5, -276.3), (-144.0, -276.8), (-145.2, -276.8), (-147.2, -276.3), (-147.7, -277.0), (-147.7, -277.7), (-147.2, -278.5), (-147.4, -280.7), (-147.9, -281.4), (-149.1, -281.4), (-149.6, -281.9), (-149.1, -282.4), (-144.0, -282.7), (-142.5, -283.4), (-142.7, -284.1), (-145.0, -285.1), (-145.9, -285.1), (-146.7, -286.1), (-146.7, -286.6), (-145.9, -287.3), (-144.5, -286.6), (-143.2, -286.6), (-142.5, -287.3), (-142.5, -287.8), (-143.2, -289.1), (-143.0, -290.8), (-143.7, -292.3), (-145.0, -293.0), (-145.9, -293.0), (-146.9, -293.7), (-146.4, -294.7), (-144.5, -296.0), (-144.5, -296.5), (-146.2, -297.9), (-147.4, -298.4), (-150.6, -298.2), (-150.9, -298.4), (-152.8, -298.4), (-153.8, -298.9), (-155.8, -298.7), (-156.8, -299.2), (-156.8, -299.7), (-156.3, -300.1), (-153.8, -299.9), (-152.8, -300.4), (-149.1, -300.4), (-148.2, -299.9), (-146.9, -299.9), (-145.7, -300.4), (-145.7, -301.1), (-147.7, -303.1), (-146.7, -304.3), (-145.2, -303.6), (-143.5, -303.6), (-142.5, -304.1), (-142.5, -304.8), (-143.2, -305.6), (-143.5, -306.3), (-145.7, -307.3), (-144.5, -308.0), (-143.5, -307.8), (-143.0, -308.3), (-143.0, -308.8), (-145.5, -310.0), (-146.4, -311.2), (-146.4, -312.0), (-145.7, -312.5), (-144.7, -312.5), (-143.7, -313.2), (-143.7, -316.1), (-142.3, -316.6), (-141.5, -316.4), (-142.0, -316.9), (-143.2, -317.1), (-143.7, -317.6), (-143.7, -318.1), (-143.2, -318.6), (-141.8, -318.9), (-141.0, -319.6), (-142.0, -318.9), (-143.5, -319.1), (-144.7, -320.3), (-144.7, -321.1), (-144.0, -321.8), (-144.5, -322.5), (-145.2, -322.5), (-145.5, -321.8), (-146.2, -321.3), (-147.2, -321.3), (-147.9, -321.8), (-148.7, -324.0), (-149.4, -324.8), (-150.6, -325.0), (-151.1, -325.5), (-155.8, -325.5), (-158.5, -326.7), (-160.2, -326.7), (-161.9, -327.2), (-165.9, -327.2), (-167.4, -328.2), (-166.6, -329.2), (-165.6, -329.2), (-165.4, -328.9), (-163.4, -328.9), (-163.2, -328.7), (-158.7, -328.7), (-157.5, -328.2), (-155.1, -328.4), (-154.1, -328.0), (-152.8, -328.4), (-151.6, -328.0), (-150.4, -328.0), (-149.9, -328.2), (-149.9, -328.7), (-152.6, -328.9), (-153.6, -329.9), (-152.3, -330.9), (-151.4, -330.9), (-150.4, -331.4), (-148.7, -331.2), (-147.2, -331.9), (-147.4, -332.4), (-148.4, -333.1), (-149.1, -333.1), (-150.1, -333.6), (-151.4, -333.6), (-153.1, -334.4), (-155.8, -334.4), (-157.0, -334.8), (-158.0, -335.8), (-158.5, -335.8), (-161.0, -334.4), (-161.7, -334.4), (-162.7, -334.8), (-162.9, -335.3), (-167.6, -335.3), (-167.8, -335.8), (-168.6, -335.6), (-169.6, -336.1), (-171.0, -336.1), (-172.3, -337.1), (-174.0, -337.3), (-175.5, -334.8), (-176.5, -335.6), (-176.5, -336.8), (-177.7, -338.0), (-177.7, -338.5), (-176.5, -339.5), (-174.0, -339.5), (-172.8, -339.0), (-170.6, -339.0), (-168.1, -338.0), (-166.1, -338.0), (-165.4, -337.6), (-163.7, -337.6), (-163.4, -337.3), (-161.4, -337.3), (-161.2, -337.6), (-160.5, -337.3), (-159.7, -337.6), (-159.5, -337.3), (-157.8, -337.3), (-155.8, -338.3), (-158.5, -339.3), (-158.7, -339.0), (-159.0, -339.5), (-158.2, -340.0), (-157.5, -340.0), (-155.1, -341.0), (-161.7, -341.0), (-161.7, -340.3), (-162.2, -339.8), (-165.1, -339.8), (-166.6, -340.5), (-166.9, -341.0), (-167.6, -341.0), (-167.6, -340.5), (-167.1, -340.0), (-166.1, -339.8), (-165.6, -339.3), (-165.9, -338.8), (-168.6, -338.8), (-169.6, -339.3), (-173.5, -339.5), (-173.8, -339.8), (-175.0, -339.8), (-176.0, -340.3), (-176.5, -340.3), (-177.4, -339.5), (-178.9, -339.5), (-181.6, -340.5), (-186.1, -340.3), (-187.0, -341.0), (-187.8, -341.0), (-187.0, -340.3), (-186.3, -340.0), (-182.1, -340.3), (-180.2, -339.8), (-179.2, -339.3), (-178.7, -338.8), (-178.7, -338.3), (-180.4, -337.6), (-182.1, -337.6), (-186.6, -338.8), (-190.5, -338.8), (-191.5, -338.3), (-193.4, -338.3), (-194.2, -337.8), (-194.9, -337.8), (-196.9, -340.3), (-197.9, -340.3), (-199.3, -337.3), (-199.8, -337.6), (-200.1, -338.3), (-201.3, -339.8), (-202.8, -340.3), (-203.0, -340.8), (-203.5, -340.3), (-204.8, -340.3), (-205.0, -340.5), (-206.5, -340.5), (-207.0, -341.0), (-209.9, -341.0), (-210.2, -340.8) (0.953, 0.686, 0.537)</w:t>
      </w:r>
    </w:p>
    <w:p>
      <w:r>
        <w:t>(73.1, -338.8), (72.4, -338.8), (71.6, -339.3), (69.9, -339.3), (69.6, -339.0), (65.7, -339.0), (65.5, -338.8), (65.0, -339.0), (64.5, -338.8), (64.2, -339.0), (63.7, -338.8), (63.7, -338.5), (64.7, -337.8), (64.7, -337.3), (63.0, -335.6), (60.8, -335.6), (59.8, -336.6), (59.6, -337.1), (59.6, -338.0), (60.1, -338.5), (60.5, -338.5), (60.8, -338.8), (62.0, -338.8), (62.3, -339.0), (63.0, -339.0), (63.3, -338.8), (63.3, -339.8), (65.0, -341.0), (56.4, -341.0), (55.9, -340.3), (55.9, -339.5), (56.9, -338.3), (57.1, -336.8), (56.1, -336.1), (54.4, -336.1), (53.4, -336.8), (53.7, -338.8), (52.9, -339.3), (53.2, -339.8), (54.4, -340.5), (54.4, -341.0), (48.7, -341.0), (48.7, -340.8), (49.5, -340.3), (51.4, -340.0), (52.2, -339.5), (51.9, -339.0), (50.5, -338.3), (50.5, -338.0), (51.4, -337.3), (51.4, -336.6), (51.2, -336.3), (48.7, -336.3), (47.7, -336.8), (47.0, -338.0), (45.8, -338.0), (45.5, -337.6), (43.6, -336.8), (42.3, -336.8), (41.3, -337.3), (40.9, -337.3), (39.9, -336.8), (39.4, -335.8), (39.6, -332.6), (40.9, -331.4), (40.9, -330.9), (40.6, -330.7), (40.6, -328.9), (39.6, -328.0), (38.4, -327.5), (37.7, -328.0), (37.4, -328.7), (36.4, -329.7), (34.2, -329.7), (33.0, -330.7), (32.5, -330.7), (30.5, -331.6), (29.8, -331.6), (28.5, -332.1), (25.8, -332.1), (24.1, -333.1), (23.4, -333.1), (23.1, -332.9), (23.1, -331.9), (22.4, -330.9), (22.4, -329.7), (22.9, -328.7), (22.9, -327.7), (23.4, -327.2), (24.4, -326.7), (25.8, -327.0), (26.1, -327.2), (26.1, -328.2), (26.8, -328.9), (27.3, -328.9), (28.3, -329.4), (29.0, -329.4), (31.0, -328.4), (32.0, -328.4), (32.7, -328.0), (33.5, -328.2), (33.7, -328.0), (33.7, -327.5), (33.5, -327.2), (32.7, -327.2), (32.0, -326.7), (30.0, -326.7), (29.5, -326.5), (29.5, -325.5), (29.3, -325.2), (27.8, -325.0), (25.6, -324.0), (23.9, -324.0), (23.6, -324.3), (23.1, -324.3), (22.9, -324.0), (21.2, -324.0), (20.2, -324.5), (18.5, -324.5), (18.2, -324.3), (16.2, -324.3), (15.5, -323.5), (15.5, -323.0), (16.0, -322.3), (16.0, -321.1), (16.5, -320.3), (17.0, -320.1), (18.0, -320.1), (19.2, -319.3), (21.4, -319.1), (22.2, -318.6), (22.4, -317.6), (22.9, -317.1), (22.9, -316.6), (21.4, -315.9), (21.2, -315.4), (21.2, -314.4), (21.4, -314.2), (21.2, -312.7), (22.2, -311.2), (22.2, -310.7), (21.2, -310.0), (20.7, -310.0), (18.7, -309.0), (17.2, -309.0), (17.0, -309.3), (16.2, -309.0), (16.2, -308.5), (16.7, -308.0), (18.2, -308.0), (19.0, -307.3), (19.9, -307.3), (20.7, -306.5), (20.7, -306.1), (20.2, -305.3), (19.7, -305.3), (19.2, -305.8), (18.7, -305.8), (18.5, -305.3), (19.2, -304.6), (20.4, -304.6), (20.9, -304.3), (21.4, -303.6), (21.2, -302.4), (19.9, -300.4), (21.7, -298.9), (21.7, -298.4), (20.7, -297.7), (21.2, -296.9), (21.2, -296.2), (20.9, -296.0), (19.2, -296.0), (19.0, -296.2), (19.0, -296.7), (19.9, -297.2), (19.9, -297.7), (19.2, -297.9), (18.2, -298.9), (18.2, -299.2), (16.7, -299.2), (14.5, -298.2), (13.5, -298.2), (12.8, -297.2), (13.8, -295.7), (14.3, -295.7), (15.8, -294.7), (15.5, -293.0), (15.8, -292.8), (15.8, -292.3), (16.2, -291.8), (16.2, -290.5), (17.7, -289.3), (18.2, -289.3), (18.5, -289.1), (19.2, -289.1), (20.2, -289.6), (22.9, -289.3), (24.4, -290.3), (24.4, -290.8), (24.9, -291.5), (25.3, -291.8), (26.3, -291.8), (27.1, -291.3), (29.3, -288.8), (29.8, -288.6), (31.0, -288.6), (31.5, -287.8), (30.5, -287.3), (30.0, -287.6), (29.0, -287.6), (28.8, -287.8), (28.5, -287.6), (25.3, -287.6), (25.1, -287.3), (23.1, -287.3), (22.6, -287.1), (21.4, -285.4), (21.9, -282.9), (22.2, -282.7), (22.2, -281.9), (22.6, -281.2), (22.6, -280.7), (20.9, -280.0), (19.0, -280.0), (18.5, -280.2), (18.0, -280.9), (18.0, -280.5), (17.0, -279.0), (16.2, -279.0), (15.3, -277.7), (15.3, -275.5), (16.0, -274.8), (17.0, -274.8), (18.0, -274.3), (18.5, -273.6), (17.2, -272.1), (16.7, -271.8), (15.8, -271.8), (15.0, -271.1), (14.3, -270.9), (14.5, -269.9), (13.0, -268.9), (13.0, -268.6), (13.8, -268.2), (14.8, -268.2), (15.8, -267.4), (15.8, -265.9), (15.3, -265.2), (15.3, -264.0), (15.8, -263.5), (16.7, -263.2), (17.7, -262.5), (18.0, -262.0), (17.7, -261.8), (17.7, -261.3), (18.2, -260.3), (19.2, -259.3), (19.4, -257.8), (19.2, -257.6), (17.0, -257.6), (15.0, -256.1), (15.0, -254.1), (15.8, -253.4), (16.2, -253.4), (17.0, -252.9), (17.2, -252.4), (16.7, -251.9), (15.8, -251.7), (14.8, -250.7), (13.5, -249.9), (13.5, -249.2), (14.8, -248.5), (15.3, -247.7), (15.3, -247.0), (16.0, -246.0), (18.7, -245.8), (19.0, -246.0), (21.2, -246.2), (22.9, -245.5), (23.6, -245.5), (24.1, -245.8), (25.6, -247.7), (26.1, -248.0), (26.8, -247.2), (26.8, -246.7), (28.8, -245.3), (32.7, -245.3), (33.2, -244.8), (33.2, -244.3), (31.7, -243.0), (31.0, -241.3), (31.0, -239.6), (31.3, -239.4), (31.3, -238.6), (32.7, -235.9), (32.0, -235.4), (29.3, -235.4), (28.3, -235.9), (27.3, -235.9), (25.8, -234.9), (25.8, -234.4), (27.6, -233.2), (27.6, -232.5), (28.1, -232.0), (29.5, -231.2), (30.0, -231.2), (30.5, -230.5), (30.0, -230.0), (24.1, -230.0), (23.9, -230.2), (23.4, -230.2), (23.1, -230.5), (23.1, -231.0), (23.6, -231.5), (23.6, -232.0), (22.4, -232.7), (21.7, -233.7), (23.1, -234.4), (23.6, -234.4), (24.1, -234.7), (24.1, -234.9), (23.4, -234.9), (22.2, -235.4), (20.4, -235.4), (20.2, -235.2), (19.4, -235.2), (18.7, -234.7), (19.2, -234.2), (20.4, -233.9), (20.7, -233.7), (20.7, -233.2), (19.9, -232.5), (19.0, -232.0), (18.5, -232.0), (19.0, -231.2), (19.0, -230.7), (18.5, -230.2), (16.7, -230.0), (16.5, -229.8), (16.0, -229.8), (15.5, -229.3), (15.3, -227.8), (15.8, -227.3), (18.0, -226.3), (19.9, -226.3), (20.2, -226.6), (22.6, -226.6), (22.9, -226.3), (29.8, -226.3), (30.0, -226.6), (31.0, -226.6), (32.0, -226.1), (32.5, -225.6), (32.7, -224.8), (33.2, -224.8), (33.5, -224.6), (34.9, -224.6), (35.2, -224.3), (35.4, -224.6), (37.2, -224.6), (37.4, -224.8), (39.9, -224.8), (40.9, -225.3), (41.6, -225.3), (42.6, -226.3), (43.3, -226.3), (44.1, -225.6), (45.8, -225.1), (47.0, -224.1), (49.0, -223.9), (50.0, -224.3), (51.7, -225.8), (52.9, -226.1), (53.9, -227.1), (55.6, -226.6), (55.6, -226.8), (54.1, -227.5), (53.7, -227.5), (52.4, -226.3), (51.4, -226.3), (51.2, -226.6), (46.8, -226.3), (45.5, -226.8), (41.6, -227.1), (39.6, -225.8), (38.6, -225.8), (36.9, -226.6), (35.4, -226.6), (34.5, -225.8), (33.5, -225.8), (32.2, -227.3), (33.0, -228.3), (34.7, -229.0), (35.7, -229.0), (35.2, -229.3), (36.2, -230.0), (37.4, -229.8), (37.7, -229.5), (37.7, -229.0), (38.4, -228.5), (41.3, -228.5), (41.6, -228.8), (43.1, -228.5), (44.8, -229.5), (46.3, -229.8), (46.5, -230.0), (47.0, -230.0), (47.3, -229.8), (49.2, -229.8), (49.5, -230.0), (51.4, -229.8), (53.4, -228.0), (54.1, -228.0), (54.4, -228.3), (55.1, -228.3), (56.4, -228.8), (57.1, -228.8), (57.3, -228.5), (57.6, -228.8), (58.6, -228.8), (58.8, -229.0), (59.3, -228.8), (60.1, -229.3), (61.0, -229.3), (59.8, -229.3), (58.6, -229.8), (55.9, -229.8), (55.6, -229.5), (54.4, -229.5), (54.1, -229.3), (51.9, -230.2), (51.7, -230.7), (52.9, -231.5), (53.2, -232.0), (52.9, -232.5), (52.9, -233.0), (53.2, -233.2), (54.9, -233.9), (56.4, -233.9), (57.3, -233.4), (58.6, -233.4), (58.8, -233.7), (60.3, -233.9), (60.5, -233.7), (62.3, -233.4), (63.5, -233.9), (65.2, -233.9), (65.5, -234.2), (66.0, -234.2), (65.7, -234.4), (65.2, -234.4), (65.0, -234.2), (62.8, -234.2), (62.5, -233.9), (61.3, -233.9), (61.0, -234.2), (58.6, -234.2), (58.3, -233.9), (58.1, -234.2), (55.6, -234.4), (55.4, -234.2), (54.1, -234.2), (53.9, -233.9), (52.9, -233.9), (51.9, -233.4), (51.2, -233.4), (50.7, -233.2), (50.5, -232.7), (49.7, -232.7), (48.5, -233.2), (47.3, -233.2), (46.0, -233.7), (42.8, -233.7), (42.3, -233.2), (42.6, -231.5), (41.6, -231.0), (40.1, -231.0), (39.9, -231.2), (38.9, -231.2), (38.6, -231.5), (37.9, -231.5), (36.9, -231.0), (35.7, -231.0), (34.7, -231.7), (35.7, -233.2), (35.7, -233.9), (36.4, -234.7), (39.1, -235.4), (42.3, -236.9), (44.1, -237.1), (44.5, -237.6), (43.8, -238.6), (44.1, -240.1), (43.3, -240.6), (41.8, -240.6), (41.3, -240.3), (41.3, -239.6), (41.6, -239.4), (41.6, -238.9), (40.4, -238.1), (37.7, -238.4), (35.4, -236.6), (34.9, -236.6), (34.7, -236.4), (33.5, -236.4), (32.0, -237.9), (31.5, -238.9), (31.5, -241.8), (33.0, -243.5), (33.7, -243.8), (34.2, -244.3), (37.7, -244.3), (37.9, -244.0), (41.1, -244.0), (41.3, -243.8), (42.3, -243.8), (42.6, -244.0), (47.3, -244.0), (47.5, -243.8), (50.9, -243.5), (52.2, -243.0), (52.4, -242.6), (52.9, -242.6), (53.2, -242.3), (53.4, -242.6), (55.1, -242.6), (55.4, -242.8), (57.8, -243.3), (58.1, -243.5), (58.3, -243.3), (59.3, -243.8), (60.3, -243.8), (60.8, -243.3), (60.5, -242.8), (60.5, -242.3), (60.8, -242.1), (60.1, -241.6), (57.8, -241.6), (56.6, -240.8), (54.6, -240.8), (53.7, -241.3), (52.4, -241.3), (52.2, -241.6), (51.2, -241.1), (47.5, -241.1), (46.5, -240.6), (46.3, -240.1), (48.7, -238.9), (48.7, -238.4), (47.7, -237.6), (48.5, -237.1), (49.5, -237.1), (49.7, -236.9), (50.9, -236.9), (51.2, -236.6), (52.4, -236.6), (52.7, -236.4), (54.6, -236.4), (55.9, -235.7), (57.8, -235.7), (58.3, -235.9), (58.6, -236.4), (59.8, -236.4), (60.8, -236.9), (61.5, -236.9), (62.8, -236.4), (63.3, -236.6), (64.7, -236.6), (65.7, -235.9), (66.0, -236.6), (65.0, -237.1), (52.9, -236.9), (52.7, -237.1), (51.7, -237.1), (50.9, -237.6), (51.4, -238.1), (52.4, -238.4), (53.2, -238.9), (54.9, -238.9), (55.1, -238.6), (59.1, -238.6), (59.3, -238.9), (59.6, -238.6), (63.0, -238.4), (63.3, -238.1), (63.7, -238.4), (64.7, -238.4), (65.2, -239.1), (64.5, -240.1), (64.5, -240.8), (65.0, -241.3), (65.0, -241.8), (64.2, -242.3), (64.0, -242.8), (65.0, -243.5), (66.0, -243.5), (65.7, -244.0), (62.5, -243.8), (61.0, -244.5), (59.6, -244.5), (59.3, -244.3), (57.3, -244.3), (57.1, -244.0), (56.4, -244.0), (55.1, -243.5), (53.7, -243.5), (53.4, -243.8), (51.2, -243.8), (50.9, -244.0), (49.5, -244.0), (49.2, -244.3), (42.1, -244.3), (41.6, -244.0), (41.3, -244.3), (40.1, -244.3), (39.9, -244.5), (37.7, -244.5), (37.2, -245.0), (37.9, -245.8), (38.9, -245.8), (40.1, -245.3), (40.4, -245.5), (41.6, -245.5), (41.8, -245.8), (42.3, -245.5), (48.0, -245.3), (48.7, -245.8), (49.2, -245.8), (49.2, -246.0), (48.7, -246.0), (48.2, -246.5), (48.5, -247.0), (49.0, -247.0), (49.2, -247.2), (50.5, -247.2), (50.7, -247.0), (50.7, -246.2), (50.2, -246.0), (50.2, -245.8), (50.7, -245.5), (53.2, -245.5), (53.4, -245.8), (54.1, -245.8), (54.4, -246.0), (54.1, -246.5), (54.4, -247.0), (56.1, -247.2), (56.1, -249.0), (55.9, -249.0), (55.6, -249.4), (54.1, -250.7), (54.1, -251.4), (55.4, -252.4), (55.1, -253.6), (55.6, -254.4), (55.6, -255.1), (54.1, -256.8), (53.9, -257.8), (54.6, -258.6), (55.9, -258.8), (56.6, -258.3), (57.3, -257.3), (57.3, -256.8), (56.4, -255.1), (56.4, -253.4), (56.1, -253.1), (56.1, -252.4), (58.1, -250.7), (58.1, -248.2), (58.6, -248.2), (60.1, -247.0), (61.3, -247.2), (61.5, -247.0), (61.3, -245.8), (62.0, -245.3), (63.7, -245.3), (64.0, -245.0), (65.5, -245.0), (65.7, -244.8), (65.5, -245.3), (64.7, -245.8), (64.7, -246.2), (64.5, -246.5), (64.7, -247.0), (64.0, -248.0), (64.2, -248.2), (63.7, -248.0), (63.5, -248.5), (61.8, -248.5), (61.5, -248.2), (60.3, -248.2), (59.8, -248.5), (58.6, -249.7), (58.3, -251.2), (57.6, -252.6), (58.1, -253.6), (58.1, -254.4), (59.1, -255.6), (59.8, -255.1), (59.8, -254.4), (60.1, -254.1), (61.0, -254.9), (61.5, -254.9), (61.8, -255.1), (63.0, -254.9), (64.0, -255.6), (63.5, -256.1), (62.5, -256.1), (61.3, -257.3), (60.5, -258.6), (60.5, -259.8), (61.0, -260.8), (63.3, -263.2), (63.3, -263.5), (60.3, -261.0), (59.8, -261.0), (59.6, -260.8), (59.6, -258.6), (60.5, -257.1), (60.5, -256.6), (60.3, -256.3), (59.8, -256.3), (59.3, -257.1), (59.3, -257.8), (58.8, -258.1), (58.3, -259.3), (57.8, -259.8), (55.9, -260.8), (54.9, -260.8), (53.2, -259.5), (50.7, -259.5), (49.7, -260.0), (48.7, -261.0), (48.5, -262.7), (49.7, -264.0), (51.2, -264.2), (52.2, -264.7), (53.2, -264.7), (53.4, -264.5), (54.6, -264.2), (54.9, -264.5), (55.6, -264.5), (56.4, -265.0), (56.9, -264.5), (57.1, -263.5), (57.6, -263.0), (58.3, -263.0), (58.8, -264.0), (58.8, -265.7), (59.3, -266.2), (61.0, -266.7), (62.5, -265.7), (62.8, -265.9), (62.5, -265.9), (61.3, -267.2), (60.3, -267.2), (59.6, -266.7), (59.1, -266.7), (58.8, -266.9), (58.6, -267.9), (59.6, -269.1), (60.5, -269.1), (61.0, -268.9), (60.5, -269.1), (59.3, -269.1), (58.8, -268.9), (57.8, -267.7), (58.1, -266.4), (57.6, -265.9), (56.6, -265.9), (55.6, -266.7), (55.9, -267.4), (54.6, -268.2), (53.7, -268.2), (52.9, -267.7), (52.4, -267.7), (51.2, -268.6), (49.7, -268.6), (49.5, -268.9), (44.5, -268.9), (44.3, -269.1), (42.1, -269.1), (41.8, -269.4), (35.4, -269.4), (35.2, -269.1), (34.9, -269.4), (34.7, -269.1), (33.0, -270.6), (33.0, -271.1), (33.5, -271.6), (33.5, -272.3), (33.0, -272.8), (31.3, -273.3), (30.3, -274.6), (30.0, -275.5), (31.3, -276.5), (31.3, -277.0), (30.3, -277.5), (30.3, -278.0), (30.5, -278.2), (30.8, -278.0), (31.3, -278.0), (31.5, -278.2), (33.2, -278.2), (33.5, -278.0), (34.0, -278.0), (34.2, -278.2), (33.5, -279.7), (32.5, -280.5), (31.7, -281.7), (30.8, -281.7), (30.0, -280.5), (29.3, -280.0), (28.3, -280.0), (26.8, -280.7), (25.3, -282.2), (25.3, -282.9), (25.1, -283.2), (25.3, -284.4), (24.4, -284.9), (23.4, -284.6), (22.9, -285.4), (23.6, -286.1), (25.6, -286.1), (25.8, -286.4), (27.8, -286.4), (28.8, -285.6), (31.3, -285.6), (32.5, -286.6), (33.0, -286.6), (34.7, -287.3), (35.4, -287.3), (36.4, -287.8), (36.9, -287.8), (37.2, -287.6), (38.4, -287.6), (38.6, -287.8), (38.6, -288.3), (37.9, -289.1), (36.7, -289.3), (36.4, -289.8), (34.7, -291.3), (34.5, -291.3), (34.0, -290.5), (33.0, -289.8), (31.5, -289.8), (30.0, -291.3), (28.1, -291.8), (26.6, -293.0), (26.6, -293.7), (27.6, -295.2), (27.3, -295.7), (26.3, -296.0), (26.1, -296.5), (25.3, -296.5), (25.3, -296.0), (25.1, -295.7), (24.9, -295.7), (24.6, -296.2), (24.1, -296.2), (24.1, -295.5), (23.4, -294.7), (22.4, -294.7), (22.2, -295.0), (22.4, -296.7), (21.9, -297.4), (22.6, -298.2), (23.9, -298.2), (24.1, -297.9), (26.6, -297.9), (26.8, -297.7), (28.5, -297.9), (28.8, -298.2), (30.0, -298.2), (30.8, -297.2), (30.0, -295.7), (30.3, -295.0), (31.3, -294.0), (33.5, -293.7), (33.7, -294.0), (33.7, -296.0), (33.0, -296.9), (33.0, -297.7), (32.2, -298.4), (31.7, -298.4), (31.5, -298.7), (29.5, -298.7), (29.0, -299.7), (30.0, -300.4), (31.3, -300.6), (31.5, -300.9), (31.3, -301.4), (31.5, -301.6), (33.0, -301.6), (33.7, -302.4), (33.5, -302.9), (33.5, -303.8), (34.2, -304.8), (34.2, -305.6), (33.7, -306.1), (33.2, -306.1), (33.0, -306.3), (27.6, -306.5), (26.8, -307.0), (25.6, -307.0), (24.6, -306.5), (23.9, -305.8), (23.1, -305.8), (22.6, -306.5), (20.9, -308.0), (20.9, -308.8), (21.7, -309.5), (22.6, -310.0), (26.3, -309.7), (26.6, -309.5), (26.6, -308.5), (26.8, -308.3), (27.1, -308.3), (27.1, -308.8), (27.3, -309.0), (28.5, -309.0), (28.8, -308.8), (30.0, -308.8), (30.3, -309.0), (31.7, -309.0), (32.0, -308.8), (37.9, -309.0), (38.6, -308.5), (39.6, -308.5), (39.6, -308.8), (39.9, -309.0), (40.4, -309.0), (40.6, -309.5), (39.9, -310.5), (40.1, -311.7), (39.6, -312.0), (37.2, -312.2), (36.9, -312.5), (34.9, -312.9), (33.7, -313.9), (33.5, -314.4), (34.2, -315.4), (34.2, -316.1), (33.0, -316.9), (31.5, -316.9), (30.3, -317.6), (28.8, -317.9), (27.6, -318.9), (27.6, -319.8), (26.8, -320.6), (26.3, -321.6), (26.3, -322.8), (26.8, -323.5), (28.3, -324.3), (33.0, -324.3), (33.2, -324.0), (34.5, -324.0), (34.7, -323.8), (36.2, -323.8), (37.7, -322.8), (39.6, -322.8), (39.9, -323.0), (43.3, -323.0), (43.6, -322.8), (46.0, -322.8), (46.3, -322.5), (47.5, -322.5), (47.7, -322.3), (50.9, -322.3), (51.2, -322.0), (51.7, -322.0), (51.9, -322.3), (53.2, -322.3), (53.4, -322.0), (54.1, -322.0), (56.1, -321.3), (58.8, -321.3), (59.1, -321.1), (60.8, -321.1), (61.0, -320.8), (64.0, -321.1), (64.2, -321.3), (65.2, -321.3), (66.2, -320.8), (67.2, -320.8), (69.4, -321.8), (69.9, -322.3), (69.6, -322.8), (67.2, -323.3), (66.2, -324.0), (64.7, -324.0), (64.5, -323.8), (57.8, -324.0), (57.3, -324.5), (56.9, -324.5), (55.9, -325.0), (53.4, -324.5), (50.5, -326.0), (46.8, -326.2), (46.5, -326.5), (45.5, -326.5), (45.3, -326.7), (44.3, -326.7), (44.1, -327.0), (42.3, -327.0), (41.3, -327.7), (41.6, -329.2), (42.3, -330.2), (46.3, -330.2), (46.8, -330.4), (47.0, -330.9), (46.0, -331.9), (46.3, -332.4), (46.0, -333.4), (43.1, -333.4), (43.3, -332.9), (44.1, -332.9), (44.5, -332.4), (44.5, -331.9), (44.3, -331.6), (42.8, -331.4), (42.3, -331.9), (41.3, -332.1), (40.6, -332.9), (40.6, -333.9), (40.1, -334.6), (40.1, -335.6), (40.9, -336.3), (41.8, -336.3), (42.8, -335.6), (45.0, -335.6), (45.3, -335.3), (46.5, -335.3), (46.8, -335.6), (49.7, -335.6), (50.7, -334.4), (51.9, -334.6), (52.4, -335.1), (52.9, -335.1), (53.2, -335.3), (58.1, -335.6), (59.1, -335.1), (60.3, -335.1), (61.0, -334.6), (62.0, -334.6), (62.3, -334.4), (65.0, -334.4), (65.2, -334.6), (66.4, -334.6), (66.7, -334.4), (69.9, -334.1), (71.6, -333.1), (74.6, -333.1), (75.1, -332.9), (75.8, -332.1), (76.3, -330.9), (75.1, -329.4), (74.6, -329.4), (74.3, -329.2), (73.1, -329.4), (72.4, -329.9), (70.6, -329.9), (68.9, -328.9), (68.4, -329.2), (67.9, -329.9), (65.5, -331.2), (65.0, -330.9), (63.7, -330.9), (63.5, -331.2), (60.5, -331.2), (60.3, -331.4), (59.1, -331.4), (58.3, -332.1), (55.6, -332.4), (55.4, -332.6), (51.7, -332.6), (51.2, -332.1), (51.2, -330.9), (50.2, -330.4), (50.2, -330.2), (50.7, -329.7), (51.2, -329.9), (51.4, -329.7), (52.9, -329.7), (54.6, -328.9), (58.1, -328.9), (58.8, -329.9), (59.6, -329.9), (60.3, -328.9), (61.8, -328.2), (63.5, -327.7), (65.7, -325.7), (66.9, -325.7), (68.7, -327.0), (69.6, -327.0), (71.4, -326.2), (72.8, -326.2), (73.1, -326.0), (73.6, -326.0), (74.1, -325.7), (74.6, -325.0), (75.3, -325.0), (75.6, -325.2), (78.3, -325.2), (78.5, -325.0), (80.2, -325.0), (80.5, -324.8), (82.7, -324.8), (82.9, -324.5), (83.9, -324.5), (84.9, -324.0), (87.4, -323.8), (88.6, -323.0), (88.6, -321.8), (88.1, -321.3), (87.4, -321.3), (87.1, -321.1), (86.6, -321.3), (86.4, -321.1), (86.1, -321.3), (85.4, -321.3), (85.2, -321.1), (83.4, -320.8), (82.9, -320.3), (83.4, -319.3), (83.4, -318.6), (84.9, -317.6), (86.9, -317.4), (87.6, -316.9), (88.4, -316.9), (89.6, -316.4), (93.8, -316.4), (94.5, -315.7), (94.5, -315.2), (93.8, -314.7), (93.5, -314.2), (93.3, -314.4), (93.0, -314.2), (91.3, -314.2), (91.1, -313.9), (90.8, -314.2), (86.1, -314.4), (83.7, -313.4), (83.4, -313.2), (83.4, -312.2), (83.2, -312.0), (82.7, -312.0), (80.7, -314.7), (80.2, -314.9), (79.2, -314.9), (78.8, -314.4), (78.8, -313.4), (79.0, -313.2), (79.0, -312.5), (79.7, -311.5), (80.2, -311.5), (80.5, -311.2), (82.0, -311.2), (82.9, -310.2), (83.4, -310.2), (83.7, -310.0), (85.6, -310.0), (85.9, -310.2), (89.6, -310.2), (88.4, -310.2), (88.1, -310.5), (86.4, -310.5), (86.1, -310.2), (85.9, -310.5), (85.4, -310.5), (84.7, -311.2), (84.7, -312.0), (84.9, -312.2), (84.9, -313.2), (85.6, -313.9), (88.4, -313.9), (89.3, -313.4), (94.3, -313.4), (94.5, -313.7), (95.2, -313.7), (95.7, -314.2), (95.5, -315.7), (94.3, -316.9), (93.3, -317.4), (92.8, -317.4), (92.0, -316.9), (91.1, -316.9), (90.8, -316.6), (90.6, -316.9), (89.3, -316.9), (86.6, -317.9), (85.4, -317.9), (84.2, -318.9), (84.4, -320.3), (85.2, -320.8), (87.6, -320.6), (89.3, -321.3), (90.1, -321.3), (90.6, -321.8), (90.6, -323.0), (89.8, -324.0), (86.4, -324.0), (86.1, -324.3), (84.9, -324.3), (84.7, -324.5), (82.9, -324.8), (82.7, -325.0), (80.5, -325.0), (80.2, -325.2), (79.5, -325.2), (78.5, -325.7), (78.0, -326.2), (78.0, -326.7), (77.0, -327.7), (75.8, -328.0), (75.6, -328.4), (77.3, -330.4), (77.3, -330.9), (75.8, -332.9), (74.6, -333.4), (72.6, -333.4), (71.6, -333.9), (70.9, -334.6), (70.9, -335.3), (71.4, -335.6), (71.6, -336.3), (72.1, -336.8), (72.1, -337.3), (73.3, -338.0), (73.8, -338.0), (74.1, -337.8), (74.1, -338.0) (0.898, 0.627, 0.475)</w:t>
      </w:r>
    </w:p>
    <w:p>
      <w:r>
        <w:t>(158.5, -321.1), (158.5, -320.3), (158.2, -320.1), (158.2, -311.0), (158.0, -310.7), (158.0, -309.0), (158.2, -308.8), (158.2, -305.3), (158.0, -305.1), (158.0, -303.1), (157.8, -302.9), (157.8, -301.4), (158.0, -301.1), (158.0, -298.4), (157.8, -298.2), (157.8, -297.2), (157.5, -296.9), (157.5, -292.3), (157.3, -292.0), (157.3, -287.3), (157.0, -287.1), (157.0, -285.4), (157.3, -285.1), (157.3, -282.2), (157.0, -281.9), (157.0, -279.5), (156.8, -279.2), (156.8, -272.6), (156.5, -272.3), (156.5, -261.5), (156.3, -261.3), (156.3, -254.4), (156.0, -254.1), (156.0, -241.1), (155.8, -240.8), (155.8, -236.9), (156.0, -236.6), (156.0, -235.4), (155.8, -235.2), (155.8, -233.4), (155.5, -233.2), (155.5, -228.5), (155.3, -228.3), (155.3, -226.8), (155.5, -226.6), (155.5, -226.3), (155.3, -226.1), (155.3, -225.3), (155.1, -225.1), (155.1, -224.3), (155.3, -224.1), (155.3, -222.6), (155.1, -222.4), (155.1, -221.1), (154.8, -220.9), (154.8, -220.7), (155.3, -219.9), (155.3, -219.2), (155.1, -218.9), (155.1, -217.9), (155.3, -217.7), (155.3, -215.5), (155.8, -215.5), (155.8, -215.7), (156.3, -216.2), (158.0, -216.2), (158.5, -216.7), (159.5, -215.7), (159.7, -215.7), (160.7, -214.7), (161.4, -214.7), (161.7, -215.0), (162.7, -215.0), (162.9, -214.7), (163.4, -214.7), (163.4, -215.0), (162.9, -215.5), (162.7, -215.2), (161.7, -215.2), (161.4, -215.5), (161.2, -215.5), (161.0, -215.7), (160.7, -215.7), (159.0, -217.5), (159.0, -217.7), (158.5, -218.4), (158.5, -220.7), (159.5, -221.6), (159.5, -221.9), (159.7, -222.1), (159.2, -222.6), (158.7, -222.6), (158.5, -222.9), (158.7, -223.1), (159.0, -223.1), (159.2, -223.4), (159.5, -223.4), (159.7, -223.6), (160.0, -223.6), (160.2, -223.9), (160.2, -224.1), (161.2, -225.1), (161.4, -225.1), (161.7, -225.3), (162.4, -225.3), (162.7, -225.6), (162.9, -225.6), (163.2, -225.8), (163.4, -225.8), (163.7, -226.1), (163.2, -226.1), (162.9, -226.3), (162.2, -226.3), (161.9, -226.6), (161.9, -226.8), (162.2, -227.1), (162.7, -227.1), (162.9, -227.3), (163.2, -227.3), (163.4, -227.1), (163.9, -227.1), (164.2, -226.8), (164.2, -226.3), (165.1, -226.3), (165.4, -226.1), (166.1, -226.1), (166.4, -225.8), (166.9, -225.8), (167.1, -225.6), (167.4, -225.6), (167.6, -225.3), (167.6, -224.8), (167.8, -224.6), (167.8, -224.3), (168.3, -223.9), (168.3, -223.6), (168.8, -223.1), (168.8, -221.9), (168.6, -221.6), (168.6, -220.7), (168.3, -220.4), (168.3, -219.9), (168.8, -219.9), (169.1, -219.7), (169.8, -219.7), (170.6, -218.9), (170.8, -218.9), (171.5, -218.4), (172.0, -218.4), (172.5, -217.7), (172.5, -217.2), (173.0, -216.7), (173.5, -216.7), (173.5, -217.9), (173.3, -218.2), (173.3, -218.7), (173.5, -218.9), (174.0, -218.9), (174.2, -219.2), (174.5, -219.2), (174.5, -219.9), (173.8, -219.9), (173.5, -220.2), (173.3, -220.2), (172.8, -220.7), (172.8, -221.1), (172.5, -221.4), (171.0, -221.4), (171.0, -220.9), (170.3, -220.2), (170.1, -220.4), (169.8, -220.4), (169.3, -220.9), (169.3, -221.1), (169.8, -221.6), (170.1, -221.6), (170.3, -221.9), (170.6, -221.9), (170.6, -222.1), (170.8, -222.4), (171.0, -222.4), (171.0, -222.9), (171.3, -223.1), (171.3, -224.6), (171.0, -224.8), (171.0, -226.1), (171.3, -226.3), (171.3, -227.1), (171.0, -227.3), (171.0, -228.0), (171.3, -228.3), (171.3, -229.0), (171.5, -229.3), (172.0, -229.3), (172.0, -233.0), (172.3, -233.2), (172.3, -244.3), (172.5, -244.5), (173.5, -244.5), (173.8, -244.3), (174.0, -244.3), (174.0, -245.0), (173.8, -245.0), (173.5, -245.3), (173.5, -246.0), (173.3, -246.2), (173.3, -247.0), (173.5, -247.2), (174.2, -247.2), (174.2, -248.0), (174.5, -248.2), (176.2, -248.2), (176.5, -248.0), (176.5, -246.2), (177.2, -246.2), (177.4, -246.0), (177.4, -245.3), (178.2, -245.3), (178.4, -245.0), (178.4, -245.3), (178.7, -245.5), (179.2, -245.5), (179.4, -245.3), (179.4, -244.3), (179.7, -244.3), (179.9, -244.5), (180.2, -244.5), (180.4, -244.3), (180.4, -242.3), (180.6, -242.1), (180.6, -240.3), (181.1, -240.3), (181.4, -240.1), (181.4, -237.1), (181.1, -236.9), (180.6, -236.9), (180.6, -229.5), (181.4, -229.5), (181.6, -229.3), (182.4, -229.3), (182.6, -229.0), (184.3, -229.0), (184.6, -228.8), (184.6, -227.5), (184.3, -227.3), (184.3, -226.3), (186.6, -226.3), (186.8, -226.1), (186.8, -223.4), (186.6, -223.1), (186.6, -222.1), (186.3, -221.9), (185.3, -221.9), (185.1, -222.1), (185.1, -222.9), (184.3, -222.9), (184.3, -222.1), (184.6, -221.9), (184.6, -219.2), (184.3, -218.9), (183.6, -218.9), (183.4, -218.7), (183.1, -218.9), (183.1, -219.7), (182.6, -219.7), (182.1, -220.2), (182.1, -220.9), (180.6, -220.9), (180.6, -220.2), (180.4, -219.9), (180.4, -219.2), (180.2, -218.9), (179.9, -218.9), (179.7, -219.2), (179.4, -218.9), (179.2, -218.9), (179.2, -218.7), (178.4, -217.9), (177.7, -217.9), (177.7, -217.2), (177.4, -217.0), (177.4, -216.5), (177.2, -216.2), (176.5, -216.2), (176.2, -216.0), (176.0, -216.0), (175.5, -216.5), (175.5, -217.7), (176.2, -218.2), (177.0, -218.2), (177.4, -218.9), (177.2, -219.2), (177.2, -219.4), (176.5, -219.4), (176.0, -218.9), (175.7, -218.9), (175.5, -218.7), (175.5, -218.4), (175.2, -218.2), (175.2, -217.9), (174.7, -217.5), (174.7, -217.0), (174.5, -216.7), (174.5, -215.5), (174.2, -215.2), (174.2, -214.7), (174.7, -214.0), (174.7, -213.5), (175.2, -213.0), (175.7, -213.0), (176.0, -213.3), (175.7, -213.5), (175.7, -214.0), (175.2, -214.7), (175.2, -215.2), (175.5, -215.5), (176.0, -215.5), (176.7, -214.7), (176.7, -214.5), (177.2, -214.0), (177.9, -214.0), (177.4, -214.5), (177.4, -216.0), (177.7, -216.2), (178.2, -216.2), (178.7, -215.7), (178.7, -215.0), (179.4, -215.0), (180.2, -215.5), (180.4, -215.5), (180.6, -215.2), (181.4, -215.2), (181.6, -215.0), (182.1, -215.0), (182.6, -214.3), (183.1, -214.3), (183.4, -214.0), (183.4, -213.8), (183.6, -213.8), (183.8, -213.5), (184.3, -213.5), (184.3, -214.0), (184.6, -214.3), (185.1, -214.3), (185.3, -214.5), (185.6, -214.3), (185.6, -214.0), (185.6, -214.3), (185.8, -214.5), (186.6, -214.5), (186.8, -214.7), (187.0, -214.5), (188.0, -214.5), (188.3, -214.3), (189.5, -214.3), (189.8, -214.0), (190.0, -214.3), (191.2, -214.3), (191.5, -214.5), (191.7, -214.3), (193.0, -214.3), (193.2, -214.5), (193.2, -216.0), (193.4, -216.2), (193.7, -216.0), (193.7, -215.2), (193.9, -215.2), (194.2, -215.0), (194.4, -215.2), (194.7, -215.0), (194.9, -215.0), (195.4, -215.5), (195.4, -215.7), (195.7, -216.0), (196.2, -216.0), (196.4, -215.7), (196.4, -215.5), (196.9, -214.7), (196.9, -214.3), (197.1, -214.0), (197.1, -213.0), (197.4, -213.3), (197.6, -213.0), (197.6, -212.5), (198.4, -212.5), (198.4, -212.8), (198.6, -213.0), (200.1, -213.0), (200.3, -212.8), (200.3, -212.5), (200.3, -213.3), (200.6, -213.5), (200.6, -215.0), (200.8, -215.2), (200.8, -217.0), (200.6, -217.2), (200.6, -217.9), (200.8, -218.2), (200.8, -219.7), (201.1, -219.9), (201.1, -230.0), (201.3, -230.2), (201.3, -233.9), (201.6, -234.2), (201.6, -236.9), (201.8, -237.1), (201.8, -239.1), (202.1, -239.4), (202.1, -242.1), (200.3, -242.1), (200.1, -242.3), (200.1, -245.0), (200.3, -245.3), (201.1, -245.3), (201.3, -245.0), (201.6, -245.0), (201.8, -245.3), (202.1, -245.3), (202.1, -249.0), (202.3, -249.2), (202.3, -252.9), (202.5, -253.1), (202.5, -254.1), (202.3, -254.4), (202.3, -259.8), (202.5, -260.0), (202.3, -260.3), (202.5, -260.5), (202.5, -261.3), (202.3, -261.5), (202.3, -263.7), (202.5, -264.0), (202.5, -264.2), (202.8, -264.5), (203.0, -264.5), (203.0, -265.9), (203.3, -266.2), (203.3, -267.7), (203.0, -267.9), (203.0, -268.9), (203.3, -269.1), (203.3, -270.1), (203.0, -270.4), (203.0, -274.1), (202.8, -274.1), (202.5, -274.3), (202.5, -275.3), (202.8, -275.5), (203.0, -275.5), (203.0, -275.8), (203.3, -276.0), (203.5, -276.0), (203.8, -276.3), (204.0, -276.3), (204.3, -276.5), (204.5, -276.5), (205.3, -277.3), (205.5, -277.3), (205.7, -277.5), (206.0, -277.5), (206.0, -277.7), (206.5, -278.2), (206.5, -279.0), (206.7, -279.2), (209.2, -279.2), (209.4, -279.0), (209.9, -279.0), (210.2, -278.7), (210.2, -278.5), (210.4, -278.5), (210.7, -278.2), (213.1, -278.2), (213.4, -278.0), (214.1, -278.0), (214.4, -278.2), (215.1, -278.2), (215.6, -277.7), (216.3, -277.7), (216.6, -278.0), (218.3, -278.0), (218.5, -277.7), (218.5, -277.5), (219.0, -277.5), (219.5, -277.0), (219.5, -276.8), (219.8, -276.5), (219.8, -276.3), (220.8, -275.3), (220.8, -275.0), (221.3, -275.0), (221.3, -292.3), (220.8, -292.3), (220.5, -292.0), (220.3, -292.3), (220.3, -292.8), (220.5, -293.0), (220.0, -293.5), (220.0, -293.7), (218.8, -293.7), (218.3, -294.2), (218.3, -305.1), (215.6, -305.1), (215.3, -305.3), (215.3, -306.1), (214.6, -306.1), (214.4, -306.3), (214.4, -308.8), (214.6, -309.0), (215.1, -309.0), (215.3, -309.3), (216.6, -309.3), (216.8, -309.0), (218.1, -309.0), (218.3, -309.3), (218.3, -310.2), (218.1, -310.5), (218.1, -310.7), (216.6, -310.7), (216.3, -311.0), (216.1, -310.7), (215.3, -310.7), (214.6, -311.2), (214.6, -311.7), (215.3, -312.2), (215.3, -312.9), (215.1, -313.2), (215.1, -314.7), (214.9, -314.7), (214.1, -315.4), (214.1, -315.7), (213.6, -316.4), (213.4, -316.1), (213.1, -316.4), (212.9, -316.1), (212.6, -316.4), (210.4, -316.4), (210.2, -316.1), (209.7, -316.1), (209.4, -315.9), (209.2, -316.1), (208.9, -315.9), (208.7, -315.9), (208.2, -315.2), (207.7, -315.2), (207.5, -314.9), (207.2, -314.9), (207.0, -314.7), (206.7, -314.7), (206.5, -314.4), (206.2, -314.4), (206.2, -313.9), (206.0, -313.7), (205.7, -313.7), (205.7, -312.5), (206.0, -312.5), (206.7, -312.0), (206.7, -311.2), (206.5, -311.0), (206.2, -311.0), (206.2, -309.3), (206.0, -309.0), (205.5, -309.0), (205.5, -308.5), (205.3, -308.3), (205.5, -308.0), (205.3, -307.8), (205.3, -307.3), (205.5, -307.0), (205.5, -306.1), (205.3, -305.8), (205.3, -305.3), (204.5, -304.8), (204.5, -304.6), (204.3, -304.3), (204.5, -304.1), (204.3, -303.8), (204.3, -303.3), (204.0, -303.1), (203.8, -303.1), (203.5, -302.9), (203.5, -302.6), (203.0, -302.1), (202.8, -302.1), (202.5, -301.9), (202.5, -300.4), (202.3, -300.1), (202.3, -298.2), (201.6, -297.7), (201.3, -297.9), (201.3, -298.2), (201.3, -296.2), (201.1, -296.0), (200.8, -296.0), (200.6, -296.2), (200.6, -297.2), (200.6, -296.5), (199.8, -295.7), (199.6, -295.7), (199.6, -294.0), (199.4, -293.7), (199.1, -294.0), (198.9, -293.7), (198.6, -293.7), (198.6, -293.5), (197.9, -293.0), (198.1, -293.0), (198.4, -292.8), (198.4, -290.3), (198.1, -290.1), (197.4, -290.1), (197.4, -289.1), (197.1, -288.8), (196.4, -288.8), (196.2, -289.1), (195.7, -289.1), (195.4, -289.3), (195.4, -288.3), (195.7, -288.1), (195.7, -287.3), (195.4, -287.1), (195.4, -286.4), (195.2, -286.1), (194.4, -286.1), (194.2, -285.9), (194.2, -284.1), (193.9, -283.9), (193.9, -283.4), (193.7, -283.2), (193.7, -282.4), (193.9, -282.2), (193.9, -281.4), (193.4, -280.7), (193.4, -278.5), (193.7, -278.2), (193.7, -277.5), (193.4, -277.3), (193.4, -276.5), (193.7, -276.3), (193.7, -276.0), (194.4, -276.0), (194.7, -275.8), (194.7, -275.5), (194.9, -275.5), (195.2, -275.3), (197.1, -275.3), (197.1, -275.8), (197.4, -276.0), (198.4, -276.0), (198.6, -275.8), (198.6, -275.0), (198.4, -274.8), (196.6, -274.8), (196.6, -273.3), (198.4, -273.3), (198.6, -273.1), (198.6, -272.1), (198.4, -271.8), (198.4, -270.4), (198.6, -270.1), (198.6, -269.4), (198.4, -269.1), (195.4, -269.1), (195.2, -269.4), (195.2, -270.1), (194.7, -270.1), (194.4, -270.4), (194.4, -270.9), (194.2, -271.1), (193.9, -270.9), (193.7, -270.9), (193.7, -270.4), (193.4, -270.1), (193.7, -269.9), (193.7, -269.1), (193.2, -268.6), (192.2, -268.6), (192.2, -268.4), (192.0, -268.2), (190.5, -268.2), (190.2, -268.4), (189.5, -268.4), (189.3, -268.6), (188.3, -268.6), (188.0, -268.9), (187.8, -268.6), (187.5, -268.9), (187.5, -269.1), (187.3, -269.1), (187.0, -269.4), (187.0, -269.9), (186.8, -269.9), (186.6, -270.1), (186.6, -270.4), (186.3, -270.4), (186.1, -270.6), (184.6, -270.6), (184.3, -270.9), (184.1, -270.9), (183.6, -271.4), (183.6, -272.8), (183.4, -272.8), (183.1, -273.1), (183.1, -274.1), (183.4, -274.3), (183.4, -274.8), (183.6, -275.0), (183.6, -276.8), (183.4, -277.0), (183.4, -278.0), (183.1, -278.0), (182.9, -278.2), (182.9, -281.7), (183.1, -281.9), (183.1, -282.4), (183.4, -282.7), (183.4, -284.9), (182.9, -284.9), (182.6, -285.1), (182.6, -287.8), (182.4, -288.1), (182.4, -288.8), (182.9, -289.3), (183.1, -289.3), (183.4, -289.1), (183.4, -288.3), (183.6, -288.3), (183.6, -288.8), (183.4, -289.1), (183.4, -289.8), (183.8, -290.3), (183.8, -291.0), (184.1, -291.3), (184.1, -291.8), (184.3, -292.0), (184.3, -292.8), (183.8, -293.3), (183.8, -299.9), (183.4, -300.4), (183.4, -301.1), (183.4, -300.9), (183.1, -300.6), (182.9, -300.9), (182.6, -300.9), (182.6, -300.1), (182.9, -299.9), (182.9, -299.2), (182.1, -298.7), (181.6, -298.7), (181.6, -298.4), (181.4, -298.2), (181.4, -297.9), (181.1, -297.7), (180.6, -297.7), (180.6, -294.2), (180.2, -293.7), (180.2, -293.3), (179.4, -292.8), (179.4, -292.3), (179.2, -292.0), (177.7, -292.0), (177.4, -292.3), (177.7, -292.5), (178.4, -292.5), (178.4, -292.8), (178.2, -293.0), (178.2, -293.7), (177.9, -294.0), (177.2, -294.0), (177.0, -294.2), (176.5, -294.2), (176.5, -293.5), (176.2, -293.3), (176.2, -293.0), (176.0, -292.8), (175.7, -292.8), (175.7, -292.3), (175.5, -292.0), (175.5, -290.3), (175.2, -290.1), (174.7, -290.1), (174.5, -289.8), (174.5, -289.3), (174.2, -289.1), (173.8, -289.1), (173.8, -288.3), (173.0, -287.6), (172.8, -287.6), (172.8, -287.1), (174.5, -287.1), (174.7, -286.9), (174.7, -285.4), (174.2, -284.9), (174.2, -283.2), (174.0, -282.9), (172.5, -282.9), (172.5, -281.2), (172.3, -280.9), (170.6, -280.9), (170.3, -281.2), (170.3, -282.2), (168.6, -282.2), (168.3, -281.9), (166.6, -281.9), (166.4, -282.2), (166.4, -282.9), (164.4, -282.9), (164.2, -283.2), (164.2, -283.9), (164.4, -284.1), (164.4, -285.1), (164.4, -284.9), (164.2, -284.6), (163.4, -285.1), (163.4, -284.1), (163.2, -283.9), (162.7, -283.9), (162.4, -284.1), (162.4, -284.9), (162.2, -285.1), (161.9, -284.9), (161.7, -284.9), (161.7, -283.9), (162.2, -283.9), (162.4, -283.7), (162.4, -282.2), (162.2, -281.9), (161.7, -281.9), (161.7, -281.4), (161.4, -281.2), (160.7, -281.2), (160.5, -281.4), (160.5, -282.9), (160.2, -283.2), (160.2, -283.4), (160.0, -283.7), (160.0, -283.9), (159.7, -283.9), (159.5, -284.1), (159.5, -285.1), (159.7, -285.4), (160.0, -285.1), (160.2, -285.1), (160.2, -285.4), (160.5, -285.6), (160.5, -287.8), (160.0, -288.6), (160.0, -288.8), (160.2, -289.1), (160.0, -289.3), (160.2, -289.6), (160.2, -290.1), (160.0, -290.3), (160.0, -294.0), (159.7, -294.0), (159.7, -285.4), (159.2, -284.9), (158.7, -284.9), (158.2, -285.6), (158.2, -286.9), (158.5, -287.1), (158.5, -287.8), (158.2, -288.1), (158.2, -289.1), (158.5, -289.3), (158.5, -290.3), (158.7, -290.5), (158.7, -291.0), (158.5, -291.3), (158.5, -292.0), (158.7, -292.3), (158.7, -296.9), (159.0, -297.2), (159.0, -302.9), (158.7, -303.1), (158.7, -312.0), (158.5, -312.2), (158.5, -313.9), (158.7, -314.2), (158.7, -320.8) (0.016, 0.024, 0.027)</w:t>
      </w:r>
    </w:p>
    <w:p>
      <w:r>
        <w:t>(139.8, -323.3), (139.5, -323.0), (139.3, -323.0), (139.1, -322.8), (138.8, -322.8), (138.8, -322.0), (138.6, -321.8), (138.6, -321.1), (138.3, -320.8), (138.3, -320.3), (138.1, -320.1), (138.1, -319.3), (137.6, -318.9), (137.6, -318.6), (137.3, -318.4), (137.3, -317.1), (137.1, -316.9), (136.8, -316.9), (136.6, -316.6), (136.6, -315.4), (136.3, -315.2), (136.1, -315.2), (135.9, -314.9), (135.9, -313.2), (135.6, -312.9), (135.6, -311.5), (135.4, -311.2), (135.1, -311.2), (135.1, -311.0), (134.9, -310.7), (134.9, -310.2), (134.6, -310.0), (134.6, -309.3), (134.4, -309.0), (134.1, -309.0), (134.1, -308.3), (133.6, -307.8), (133.6, -307.3), (133.1, -306.8), (133.1, -306.5), (132.9, -306.3), (132.7, -306.3), (132.7, -306.1), (132.4, -305.8), (132.4, -305.6), (132.2, -305.3), (131.7, -305.3), (131.4, -305.1), (131.4, -304.3), (131.7, -304.1), (131.7, -303.3), (131.4, -303.1), (130.9, -303.1), (130.7, -302.9), (130.7, -302.1), (130.4, -301.9), (130.4, -301.4), (130.2, -301.1), (129.9, -301.1), (129.7, -300.9), (129.7, -300.4), (129.2, -299.9), (129.2, -299.2), (129.0, -298.9), (128.5, -298.9), (128.2, -299.2), (128.0, -299.2), (127.7, -299.4), (127.7, -300.6), (127.2, -301.1), (126.5, -301.1), (126.5, -300.9), (126.3, -300.6), (126.3, -298.2), (126.5, -297.9), (126.5, -297.4), (126.7, -297.2), (127.2, -297.2), (127.5, -296.9), (127.5, -296.2), (128.0, -296.2), (128.0, -297.9), (128.2, -298.2), (128.5, -298.2), (128.7, -297.9), (128.7, -297.2), (129.2, -297.2), (129.7, -296.7), (129.7, -296.5), (130.2, -296.5), (130.4, -296.2), (130.4, -296.0), (130.9, -296.0), (131.2, -295.7), (131.2, -295.5), (131.4, -295.5), (131.7, -295.2), (131.7, -295.0), (132.2, -295.0), (132.4, -294.7), (132.4, -294.5), (132.7, -294.2), (132.9, -294.2), (133.1, -294.0), (133.4, -294.0), (133.6, -293.7), (133.6, -293.5), (133.9, -293.5), (134.4, -293.0), (134.4, -292.5), (134.1, -292.3), (133.6, -292.3), (133.9, -292.3), (134.1, -292.0), (133.9, -291.8), (133.6, -291.8), (133.6, -291.3), (133.9, -291.0), (133.9, -288.3), (133.6, -288.1), (133.6, -286.4), (134.1, -285.9), (134.1, -285.6), (134.6, -285.1), (134.6, -284.9), (134.9, -284.9), (135.4, -284.4), (135.4, -284.1), (135.6, -283.9), (135.6, -283.7), (135.9, -283.4), (135.9, -283.2), (136.1, -282.9), (136.1, -282.4), (135.9, -282.2), (135.9, -281.7), (135.6, -281.4), (135.6, -281.2), (135.1, -280.7), (134.1, -280.7), (133.9, -280.9), (133.4, -280.9), (133.1, -281.2), (132.7, -281.2), (132.2, -280.7), (132.2, -280.2), (131.7, -279.7), (131.7, -279.5), (131.4, -279.2), (131.2, -279.2), (130.7, -278.7), (130.4, -278.7), (130.4, -278.2), (129.7, -277.5), (129.2, -277.5), (129.0, -277.7), (129.0, -278.2), (128.7, -278.5), (128.7, -278.7), (127.5, -278.7), (127.5, -278.5), (127.2, -278.2), (127.2, -276.5), (127.0, -276.3), (126.7, -276.3), (127.0, -276.0), (126.7, -275.8), (126.7, -274.6), (126.5, -274.3), (126.7, -274.1), (126.7, -273.6), (127.0, -273.3), (127.2, -273.3), (127.5, -273.1), (127.5, -272.8), (127.7, -272.6), (127.5, -272.3), (127.5, -271.8), (127.2, -271.6), (127.0, -271.6), (127.0, -271.1), (126.7, -270.9), (126.5, -270.9), (126.5, -270.1), (126.3, -269.9), (126.3, -267.2), (127.0, -267.2), (127.2, -266.9), (127.2, -266.4), (127.0, -266.2), (126.7, -266.2), (126.7, -265.9), (126.5, -265.7), (126.5, -265.4), (126.3, -265.2), (126.3, -265.0), (126.0, -264.7), (126.0, -263.2), (125.8, -263.0), (125.8, -261.3), (125.5, -261.0), (125.3, -261.3), (125.3, -261.8), (125.0, -261.8), (124.8, -262.0), (124.5, -262.0), (124.5, -261.3), (124.8, -261.0), (124.8, -258.6), (124.5, -258.3), (124.8, -258.1), (124.5, -257.8), (124.5, -257.3), (124.8, -257.1), (124.5, -256.8), (124.5, -256.1), (124.3, -255.8), (124.3, -255.6), (124.0, -255.4), (124.0, -255.1), (123.8, -254.9), (123.8, -254.1), (123.5, -253.9), (123.5, -249.4), (123.8, -249.2), (123.8, -248.5), (124.3, -248.0), (124.3, -246.0), (124.5, -245.8), (124.5, -245.0), (124.3, -244.8), (124.3, -244.3), (124.5, -244.3), (124.8, -244.0), (124.8, -243.3), (124.5, -243.0), (124.5, -241.3), (124.8, -241.3), (125.0, -241.1), (124.8, -240.8), (124.5, -240.8), (124.5, -238.4), (124.3, -238.1), (124.3, -236.4), (124.5, -236.4), (124.8, -236.2), (124.5, -235.9), (124.3, -235.9), (124.3, -234.9), (124.5, -234.7), (124.5, -234.4), (124.3, -234.2), (124.5, -233.9), (124.5, -233.2), (124.8, -233.0), (124.5, -232.7), (124.5, -230.2), (124.3, -230.0), (124.0, -230.0), (123.8, -229.8), (123.8, -229.5), (123.3, -229.0), (123.1, -229.0), (122.8, -228.8), (122.6, -228.8), (122.1, -228.3), (122.1, -228.0), (121.8, -227.8), (121.6, -228.0), (121.6, -227.3), (121.3, -227.1), (121.6, -227.1), (121.8, -226.8), (121.8, -226.6), (121.6, -226.3), (121.6, -226.1), (121.3, -225.8), (121.3, -225.6), (120.8, -225.1), (120.8, -224.1), (121.1, -223.9), (121.1, -223.6), (121.3, -223.4), (121.1, -223.1), (121.1, -222.4), (121.3, -222.1), (121.3, -221.9), (121.8, -221.9), (122.3, -221.4), (122.3, -221.1), (122.1, -220.9), (122.1, -220.4), (121.8, -220.2), (119.1, -220.2), (120.8, -220.2), (121.1, -219.9), (121.6, -219.9), (121.8, -219.7), (122.6, -219.7), (122.8, -219.4), (123.3, -219.4), (124.0, -218.7), (124.3, -218.7), (124.5, -218.4), (125.0, -218.4), (125.8, -217.7), (126.0, -217.7), (126.3, -217.5), (126.5, -217.5), (127.2, -216.7), (127.5, -216.7), (127.7, -216.5), (128.0, -216.5), (128.2, -216.2), (128.5, -216.2), (129.0, -215.7), (129.2, -215.7), (129.5, -215.5), (129.9, -215.5), (130.2, -215.2), (130.4, -215.2), (130.9, -214.7), (131.9, -214.7), (132.2, -214.5), (132.7, -214.5), (132.9, -214.3), (133.1, -214.3), (133.6, -213.8), (134.4, -213.8), (134.6, -213.5), (135.6, -213.5), (135.9, -213.3), (137.1, -213.3), (137.6, -212.8), (137.8, -212.8), (138.3, -212.3), (138.6, -212.3), (138.8, -212.0), (139.1, -212.0), (139.3, -211.8), (139.5, -211.8), (139.8, -211.5), (140.5, -211.5), (140.8, -211.3), (142.0, -211.3), (142.5, -210.8), (143.0, -210.8), (143.2, -210.6), (144.0, -210.6), (144.2, -210.8), (144.5, -210.6), (145.0, -210.6), (145.7, -209.8), (145.7, -209.6), (146.4, -208.8), (146.4, -208.6), (147.2, -207.9), (147.4, -207.9), (147.7, -207.6), (147.7, -207.4), (148.4, -206.6), (148.7, -206.6), (149.1, -206.1), (149.1, -205.9), (149.9, -205.1), (149.9, -204.9), (150.1, -204.9), (150.4, -204.7), (150.6, -204.7), (151.1, -204.2), (151.1, -203.7), (151.4, -203.4), (151.1, -203.7), (151.1, -206.9), (150.9, -207.1), (150.9, -208.3), (151.1, -208.6), (151.1, -210.6), (150.6, -211.1), (150.6, -211.8), (150.9, -212.0), (150.9, -212.3), (151.1, -212.5), (151.1, -215.7), (151.4, -216.0), (151.4, -221.1), (151.6, -221.4), (151.6, -224.8), (151.9, -225.1), (151.9, -225.8), (152.1, -226.1), (152.1, -227.1), (152.3, -227.3), (152.3, -229.0), (152.6, -229.3), (152.6, -233.2), (152.8, -233.4), (152.8, -242.3), (153.1, -242.6), (153.1, -256.1), (152.8, -256.3), (152.8, -259.8), (153.1, -260.0), (153.1, -265.0), (152.8, -265.2), (152.8, -268.9), (152.6, -269.1), (152.6, -274.8), (152.3, -275.0), (152.3, -276.8), (152.1, -277.0), (151.9, -276.8), (151.9, -276.0), (151.6, -275.8), (151.6, -275.0), (151.4, -274.8), (151.4, -273.3), (151.1, -273.1), (151.1, -272.3), (150.9, -272.1), (150.6, -272.1), (150.6, -271.4), (150.4, -271.1), (150.1, -271.4), (150.1, -272.1), (149.9, -272.3), (149.9, -273.1), (149.6, -273.1), (149.4, -273.3), (149.4, -274.1), (148.9, -274.1), (148.9, -273.3), (148.7, -273.1), (148.4, -273.1), (148.4, -271.1), (148.2, -270.9), (147.9, -270.9), (147.4, -271.4), (147.4, -273.1), (147.2, -273.3), (147.2, -273.8), (146.9, -274.1), (146.9, -274.3), (146.7, -274.3), (146.4, -274.6), (146.4, -274.8), (145.9, -275.3), (145.9, -276.8), (145.7, -276.8), (145.5, -277.0), (145.5, -277.3), (143.5, -277.3), (143.2, -277.5), (143.2, -277.7), (142.7, -277.7), (142.0, -278.5), (142.0, -279.2), (142.3, -279.5), (142.5, -279.5), (142.5, -279.7), (142.7, -280.0), (143.2, -280.0), (143.2, -280.2), (143.5, -280.5), (144.2, -280.5), (144.5, -280.2), (145.5, -280.2), (145.7, -280.5), (146.2, -280.5), (146.7, -280.9), (147.2, -280.9), (147.4, -280.7), (147.9, -280.7), (148.4, -281.2), (148.4, -283.2), (148.7, -283.4), (148.7, -283.7), (148.9, -283.9), (148.9, -284.6), (149.1, -284.9), (149.1, -285.1), (149.4, -285.4), (149.4, -286.1), (148.7, -286.9), (148.7, -287.1), (148.4, -287.3), (148.4, -287.6), (146.2, -289.8), (146.2, -290.8), (145.9, -291.0), (145.9, -292.0), (146.2, -292.3), (146.2, -293.3), (145.9, -293.5), (145.9, -294.7), (145.7, -295.0), (145.5, -295.0), (145.0, -295.5), (145.0, -295.7), (144.2, -296.5), (144.2, -296.7), (144.0, -296.9), (144.0, -297.2), (144.2, -297.4), (144.2, -297.9), (144.5, -298.2), (144.5, -302.1), (144.2, -302.4), (144.2, -302.9), (144.0, -303.1), (144.2, -303.3), (144.0, -303.6), (144.0, -303.8), (143.7, -304.1), (143.7, -304.3), (143.5, -304.6), (143.5, -304.8), (143.2, -305.1), (143.2, -305.8), (142.7, -306.3), (142.7, -307.8), (142.5, -308.0), (142.5, -309.7), (142.3, -310.0), (142.3, -310.2), (142.0, -310.5), (142.0, -311.0), (141.8, -311.2), (141.8, -315.9), (141.5, -316.1), (141.5, -318.1), (141.3, -318.4), (141.3, -319.8), (141.0, -320.1), (141.0, -321.1), (140.8, -321.3), (140.8, -321.8), (140.5, -322.0), (140.5, -322.3), (140.3, -322.5), (140.3, -322.8), (140.0, -323.0), (140.0, -323.3) (0.714, 0.682, 0.643)</w:t>
      </w:r>
    </w:p>
    <w:p>
      <w:r>
        <w:t>(-126.7, -311.7), (-126.7, -311.5), (-126.5, -311.5), (-126.3, -311.2), (-126.0, -311.2), (-125.8, -311.0), (-125.8, -310.5), (-126.0, -310.2), (-126.3, -310.2), (-126.5, -310.0), (-126.7, -310.0), (-127.0, -309.7), (-127.2, -309.7), (-127.2, -309.0), (-126.5, -309.0), (-126.3, -308.8), (-126.3, -308.3), (-126.5, -308.0), (-126.7, -308.0), (-126.7, -307.3), (-127.0, -307.0), (-127.2, -307.3), (-127.2, -308.0), (-127.2, -306.1), (-127.5, -305.8), (-127.7, -305.8), (-127.7, -305.6), (-128.0, -305.3), (-128.2, -305.3), (-128.7, -304.8), (-128.7, -304.6), (-129.0, -304.3), (-129.2, -304.3), (-129.2, -304.1), (-129.5, -303.8), (-130.2, -303.8), (-130.2, -303.6), (-130.9, -302.9), (-131.2, -302.9), (-131.2, -302.6), (-131.9, -301.9), (-133.1, -301.9), (-133.1, -301.1), (-131.9, -301.1), (-131.7, -300.9), (-131.7, -300.4), (-131.4, -300.1), (-131.4, -299.2), (-131.2, -298.9), (-131.2, -298.4), (-130.9, -298.4), (-130.7, -298.2), (-130.7, -297.2), (-130.9, -296.9), (-131.2, -296.9), (-131.2, -295.0), (-131.4, -294.7), (-131.7, -295.0), (-132.2, -295.0), (-132.4, -295.2), (-132.7, -295.2), (-132.9, -295.0), (-133.1, -295.0), (-133.1, -294.5), (-133.4, -294.2), (-133.6, -294.2), (-133.9, -294.0), (-134.6, -294.0), (-134.9, -294.2), (-135.1, -294.2), (-135.4, -294.5), (-135.4, -294.7), (-135.1, -295.0), (-135.1, -295.2), (-134.9, -295.5), (-134.6, -295.5), (-134.4, -295.7), (-133.9, -295.7), (-133.6, -296.0), (-133.6, -297.2), (-134.6, -297.2), (-134.6, -296.9), (-134.9, -296.7), (-135.6, -296.7), (-135.9, -296.9), (-135.6, -297.2), (-135.6, -297.4), (-134.9, -298.2), (-134.9, -298.7), (-135.1, -298.9), (-135.1, -299.9), (-134.4, -300.6), (-134.4, -301.1), (-134.9, -301.6), (-134.9, -302.9), (-135.1, -302.6), (-135.4, -302.6), (-135.6, -302.9), (-135.9, -302.9), (-136.1, -303.1), (-136.6, -303.1), (-136.8, -302.9), (-136.8, -301.4), (-137.1, -301.1), (-137.1, -300.6), (-136.8, -300.4), (-136.8, -299.2), (-137.1, -298.9), (-137.1, -298.2), (-136.8, -297.9), (-136.8, -297.7), (-136.3, -297.2), (-136.3, -296.7), (-136.8, -296.2), (-136.8, -294.2), (-136.6, -294.0), (-136.8, -293.7), (-136.8, -293.5), (-136.1, -293.5), (-135.6, -293.0), (-135.6, -292.3), (-135.9, -292.0), (-135.9, -291.8), (-136.1, -291.5), (-136.3, -291.5), (-136.3, -290.8), (-135.9, -290.3), (-135.9, -288.1), (-135.6, -287.8), (-135.6, -287.3), (-135.4, -287.1), (-135.6, -286.9), (-135.6, -286.6), (-135.9, -286.4), (-135.9, -286.1), (-136.1, -285.9), (-135.9, -285.9), (-135.6, -285.6), (-135.6, -285.1), (-135.9, -284.9), (-135.9, -284.4), (-135.6, -284.1), (-135.6, -282.7), (-135.9, -282.4), (-135.9, -280.9), (-134.9, -280.9), (-134.4, -280.5), (-134.4, -279.5), (-135.1, -278.7), (-135.4, -278.7), (-135.9, -279.2), (-135.9, -279.5), (-135.9, -279.2), (-135.6, -279.0), (-135.6, -278.0), (-134.9, -277.3), (-134.9, -276.5), (-134.6, -276.3), (-134.6, -276.0), (-134.4, -275.8), (-134.4, -275.0), (-134.6, -274.8), (-134.6, -274.6), (-134.9, -274.3), (-134.9, -274.1), (-135.1, -273.8), (-135.1, -272.3), (-134.9, -272.1), (-134.9, -271.1), (-135.1, -270.9), (-135.1, -268.9), (-134.6, -268.9), (-134.4, -268.6), (-134.4, -268.4), (-133.9, -268.4), (-133.6, -268.2), (-133.6, -267.2), (-133.9, -266.9), (-134.1, -266.9), (-134.1, -266.4), (-134.4, -266.2), (-134.4, -265.4), (-134.1, -265.2), (-134.1, -265.0), (-133.9, -265.0), (-133.6, -265.2), (-132.7, -265.2), (-132.4, -265.0), (-132.4, -264.2), (-132.7, -264.0), (-132.7, -263.2), (-132.9, -263.0), (-133.4, -263.0), (-133.6, -262.7), (-134.1, -262.7), (-134.1, -262.5), (-134.4, -262.2), (-134.4, -262.0), (-134.1, -261.8), (-134.1, -261.3), (-133.6, -260.8), (-133.6, -260.5), (-134.1, -260.0), (-134.4, -260.0), (-134.4, -257.3), (-134.6, -257.1), (-134.6, -256.1), (-134.4, -255.8), (-134.4, -255.6), (-134.1, -255.4), (-134.1, -255.1), (-133.9, -254.9), (-133.9, -254.4), (-134.1, -254.1), (-134.1, -253.6), (-133.9, -253.4), (-133.9, -252.4), (-134.1, -252.2), (-134.4, -252.2), (-134.4, -251.9), (-134.6, -251.7), (-134.6, -251.4), (-134.4, -251.2), (-134.4, -250.9), (-134.1, -250.7), (-134.1, -250.4), (-133.4, -249.7), (-133.4, -246.7), (-133.6, -246.5), (-133.6, -246.2), (-134.4, -245.5), (-134.4, -245.0), (-134.6, -244.8), (-134.6, -244.5), (-134.9, -244.3), (-134.9, -244.0), (-134.6, -244.3), (-134.4, -244.0), (-134.4, -243.5), (-134.6, -243.3), (-134.6, -243.0), (-134.9, -242.8), (-134.9, -240.3), (-135.1, -240.1), (-135.1, -239.4), (-134.9, -239.1), (-134.9, -237.4), (-134.4, -236.9), (-134.4, -236.6), (-134.9, -236.2), (-134.6, -236.2), (-134.4, -235.9), (-134.1, -235.9), (-133.9, -235.7), (-133.9, -235.4), (-134.1, -235.2), (-134.6, -235.2), (-134.9, -234.9), (-134.4, -234.9), (-133.9, -234.4), (-133.9, -233.9), (-134.4, -233.4), (-134.6, -233.4), (-134.4, -233.2), (-134.4, -233.0), (-134.1, -232.7), (-134.1, -232.5), (-133.9, -232.2), (-134.1, -232.0), (-134.1, -231.2), (-133.9, -231.0), (-133.9, -230.2), (-133.6, -230.0), (-133.6, -228.0), (-133.9, -227.8), (-133.9, -227.1), (-134.1, -226.8), (-134.1, -226.1), (-133.9, -225.8), (-133.9, -224.6), (-134.1, -224.3), (-134.1, -223.9), (-134.4, -223.6), (-134.1, -223.4), (-134.1, -222.4), (-134.4, -222.1), (-134.1, -221.9), (-134.1, -219.9), (-133.9, -219.7), (-133.9, -219.2), (-133.4, -218.7), (-133.4, -218.2), (-133.1, -217.9), (-133.1, -216.7), (-133.4, -216.5), (-133.1, -216.5), (-132.9, -216.2), (-132.9, -214.3), (-133.1, -214.0), (-133.1, -212.5), (-133.4, -212.3), (-133.4, -211.5), (-133.1, -211.5), (-132.9, -211.3), (-132.9, -210.1), (-133.1, -209.8), (-133.1, -208.3), (-132.9, -208.1), (-133.1, -207.9), (-133.1, -205.4), (-132.9, -205.1), (-132.9, -204.4), (-133.1, -204.2), (-133.1, -203.7), (-132.4, -203.7), (-132.4, -203.9), (-132.2, -204.2), (-131.9, -204.2), (-131.7, -204.4), (-131.4, -204.4), (-131.4, -204.9), (-131.7, -204.9), (-131.9, -205.1), (-131.9, -205.4), (-132.2, -205.6), (-132.2, -205.9), (-131.7, -206.4), (-131.2, -206.4), (-130.7, -205.9), (-130.4, -205.9), (-130.2, -205.6), (-130.2, -205.4), (-130.4, -205.1), (-130.4, -204.4), (-130.2, -204.2), (-129.9, -204.2), (-129.7, -203.9), (-129.5, -204.2), (-128.7, -204.2), (-128.5, -204.4), (-128.2, -204.4), (-128.0, -204.7), (-126.5, -204.7), (-126.3, -204.4), (-125.8, -204.4), (-125.5, -204.2), (-125.0, -204.2), (-124.8, -203.9), (-123.5, -203.9), (-123.3, -203.7), (-122.8, -203.7), (-122.6, -203.4), (-122.1, -203.4), (-121.8, -203.2), (-121.1, -203.2), (-120.8, -202.9), (-120.6, -202.9), (-120.3, -202.7), (-120.1, -202.7), (-119.6, -202.2), (-119.4, -202.2), (-119.1, -201.9), (-119.1, -201.7), (-118.9, -201.7), (-118.6, -201.9), (-118.4, -201.9), (-118.1, -202.2), (-115.7, -202.2), (-115.4, -202.4), (-114.9, -202.4), (-114.4, -202.9), (-108.8, -202.9), (-108.5, -203.2), (-106.6, -203.2), (-106.3, -203.4), (-105.6, -203.4), (-105.3, -203.7), (-105.1, -203.7), (-104.8, -203.9), (-105.1, -204.2), (-104.8, -204.4), (-104.8, -205.1), (-104.6, -205.4), (-104.6, -207.9), (-104.8, -207.9), (-105.1, -208.1), (-105.3, -208.1), (-105.6, -208.3), (-105.6, -208.6), (-105.8, -208.8), (-106.3, -208.8), (-106.8, -209.3), (-106.8, -209.8), (-107.3, -210.3), (-107.3, -211.1), (-107.6, -211.3), (-107.6, -216.0), (-107.8, -216.2), (-107.8, -217.9), (-108.0, -218.2), (-108.0, -221.1), (-108.3, -220.9), (-108.5, -221.1), (-108.5, -222.1), (-108.3, -222.4), (-108.3, -222.9), (-108.0, -223.1), (-108.0, -226.1), (-108.3, -225.8), (-108.5, -226.1), (-108.5, -227.8), (-108.8, -228.0), (-109.0, -227.8), (-109.3, -227.8), (-109.5, -228.0), (-109.5, -228.8), (-109.3, -229.0), (-109.0, -229.0), (-108.8, -229.3), (-108.8, -229.8), (-108.5, -230.0), (-108.5, -232.0), (-108.3, -232.2), (-108.0, -232.2), (-108.0, -233.0), (-107.8, -233.2), (-107.8, -233.9), (-107.6, -234.2), (-107.6, -234.9), (-107.3, -235.2), (-107.1, -235.2), (-107.1, -236.9), (-106.8, -237.1), (-106.8, -237.9), (-106.6, -238.1), (-106.6, -239.1), (-106.3, -239.4), (-106.3, -244.0), (-106.1, -244.3), (-105.8, -244.3), (-105.6, -244.5), (-105.6, -244.8), (-105.8, -245.0), (-107.3, -245.0), (-107.6, -245.3), (-107.6, -246.0), (-107.3, -246.2), (-106.8, -246.2), (-106.8, -247.0), (-107.1, -247.2), (-107.1, -248.0), (-107.6, -248.5), (-107.6, -249.0), (-107.8, -249.2), (-107.8, -249.9), (-108.0, -250.2), (-108.0, -252.2), (-107.8, -252.4), (-107.8, -252.9), (-107.6, -253.1), (-107.3, -253.1), (-106.8, -253.6), (-103.9, -253.6), (-103.6, -253.4), (-103.6, -253.1), (-103.4, -253.4), (-102.1, -253.4), (-101.9, -253.1), (-101.9, -252.9), (-101.6, -252.6), (-101.6, -252.4), (-101.4, -252.2), (-101.4, -250.2), (-101.6, -249.9), (-101.6, -249.4), (-101.9, -249.2), (-103.4, -249.2), (-103.4, -245.5), (-100.9, -245.5), (-100.9, -245.8), (-100.7, -246.0), (-100.7, -249.0), (-100.9, -249.2), (-100.9, -252.2), (-100.7, -252.4), (-100.7, -252.6), (-100.4, -252.9), (-100.4, -253.1), (-100.2, -253.4), (-99.9, -253.4), (-99.7, -253.6), (-99.4, -253.6), (-99.4, -253.9), (-99.2, -254.1), (-98.9, -253.9), (-98.7, -254.1), (-98.7, -254.9), (-98.4, -255.1), (-98.4, -259.0), (-98.7, -259.3), (-98.7, -259.8), (-98.9, -260.0), (-98.9, -261.0), (-98.7, -261.3), (-98.7, -262.2), (-98.9, -262.5), (-98.9, -264.2), (-99.4, -264.2), (-99.7, -264.0), (-99.7, -263.2), (-99.9, -263.0), (-100.7, -263.0), (-100.9, -263.2), (-100.9, -264.0), (-101.6, -264.0), (-101.6, -263.0), (-101.9, -262.7), (-102.4, -262.7), (-102.6, -263.0), (-102.6, -263.2), (-102.9, -263.5), (-102.9, -265.2), (-103.4, -265.2), (-103.6, -265.4), (-103.6, -265.9), (-103.9, -266.2), (-103.9, -266.7), (-104.1, -266.9), (-104.1, -267.9), (-103.9, -268.2), (-103.6, -268.2), (-103.4, -268.4), (-102.9, -268.4), (-102.9, -268.9), (-102.6, -269.1), (-102.6, -270.1), (-102.4, -270.4), (-102.1, -270.1), (-101.4, -270.1), (-101.4, -271.1), (-101.6, -270.9), (-101.9, -271.1), (-101.9, -271.8), (-101.6, -272.1), (-101.6, -272.8), (-101.9, -273.1), (-102.6, -273.1), (-102.9, -273.3), (-102.9, -273.8), (-103.1, -274.1), (-103.1, -275.3), (-102.9, -275.5), (-102.9, -275.8), (-102.6, -276.0), (-102.4, -275.8), (-101.9, -275.8), (-101.6, -276.0), (-101.4, -276.0), (-100.9, -276.5), (-100.9, -276.8), (-100.4, -277.3), (-100.4, -279.0), (-100.2, -279.2), (-99.7, -279.2), (-99.7, -280.9), (-100.2, -280.9), (-100.4, -281.2), (-100.4, -281.9), (-100.9, -282.4), (-100.9, -282.9), (-101.2, -283.2), (-101.2, -284.1), (-101.4, -284.4), (-101.4, -284.6), (-101.6, -284.6), (-101.9, -284.9), (-102.6, -284.9), (-102.9, -285.1), (-102.9, -288.8), (-102.6, -289.1), (-102.4, -289.1), (-102.4, -290.1), (-102.6, -290.1), (-102.9, -290.3), (-102.9, -291.3), (-103.1, -291.0), (-103.4, -291.0), (-103.6, -291.3), (-103.6, -291.0), (-103.9, -290.8), (-104.1, -291.0), (-104.4, -291.0), (-104.6, -291.3), (-104.6, -292.0), (-105.3, -292.0), (-105.3, -291.5), (-105.6, -291.3), (-105.6, -290.3), (-105.3, -290.1), (-105.3, -287.3), (-105.6, -287.1), (-105.6, -286.4), (-105.8, -286.1), (-106.1, -286.4), (-106.1, -287.1), (-106.3, -287.1), (-106.6, -286.9), (-107.6, -286.9), (-107.8, -287.1), (-107.8, -287.8), (-108.0, -288.1), (-108.0, -289.1), (-107.8, -289.3), (-107.1, -289.3), (-107.1, -289.8), (-106.6, -290.3), (-106.3, -290.1), (-106.1, -290.1), (-106.1, -291.0), (-106.8, -291.0), (-107.1, -291.3), (-107.1, -291.8), (-107.3, -291.8), (-107.6, -292.0), (-107.6, -292.8), (-107.3, -293.0), (-107.1, -293.0), (-106.8, -293.3), (-106.6, -293.3), (-106.3, -293.5), (-106.1, -293.5), (-106.1, -294.7), (-105.6, -295.2), (-105.6, -296.9), (-105.3, -297.2), (-104.8, -297.2), (-104.8, -298.2), (-105.1, -298.4), (-105.1, -298.9), (-105.3, -298.9), (-105.6, -299.2), (-105.6, -300.6), (-106.1, -301.1), (-106.6, -301.1), (-106.8, -301.4), (-107.3, -301.4), (-107.6, -301.6), (-107.6, -301.9), (-108.0, -302.4), (-108.0, -303.1), (-108.5, -303.1), (-108.8, -303.3), (-109.3, -303.3), (-109.5, -303.6), (-109.5, -303.8), (-110.0, -304.3), (-110.0, -304.8), (-110.5, -304.8), (-110.8, -305.1), (-110.8, -305.8), (-111.5, -305.8), (-111.7, -306.1), (-111.7, -307.0), (-111.5, -307.3), (-109.8, -307.3), (-109.5, -307.5), (-109.3, -307.3), (-108.8, -307.3), (-108.5, -307.0), (-108.5, -306.1), (-108.0, -306.1), (-108.0, -307.8), (-109.3, -307.8), (-109.5, -308.0), (-109.5, -308.3), (-109.8, -308.5), (-109.8, -309.3), (-109.5, -309.5), (-108.5, -309.5), (-108.5, -309.7), (-108.3, -310.0), (-107.8, -310.0), (-107.8, -310.2), (-108.0, -310.0), (-108.3, -310.0), (-108.5, -310.2), (-110.0, -310.2), (-110.3, -310.0), (-110.5, -310.0), (-110.8, -310.2), (-110.8, -310.5), (-111.0, -310.7), (-111.7, -310.7), (-112.0, -311.0), (-113.7, -311.0), (-113.9, -311.2), (-115.7, -311.2), (-115.9, -311.5), (-118.4, -311.5), (-118.6, -311.7), (-121.3, -311.7), (-121.3, -311.5), (-121.6, -311.2), (-122.6, -311.2), (-122.8, -311.5), (-122.8, -311.7), (-124.5, -311.7), (-124.8, -311.5), (-125.3, -311.5), (-125.5, -311.2), (-125.8, -311.5), (-125.8, -311.7) (0.251, 0.267, 0.271)</w:t>
      </w:r>
    </w:p>
    <w:p>
      <w:r>
        <w:t>(-221.5, -313.4), (-221.5, -313.2), (-216.6, -312.9), (-215.6, -312.2), (-216.6, -311.5), (-216.6, -310.2), (-217.3, -309.7), (-218.1, -309.7), (-218.8, -309.3), (-221.3, -309.3), (-221.5, -309.5), (-221.5, -308.0), (-218.5, -308.0), (-216.6, -307.3), (-211.9, -307.5), (-208.5, -306.8), (-207.7, -307.5), (-208.0, -311.7), (-207.0, -312.7), (-206.2, -312.7), (-205.3, -311.5), (-205.5, -307.8), (-205.0, -306.8), (-196.4, -305.8), (-195.7, -305.6), (-194.7, -304.6), (-196.4, -302.9), (-197.4, -303.6), (-198.9, -304.1), (-204.5, -304.6), (-205.7, -305.1), (-207.7, -305.1), (-208.0, -305.3), (-212.4, -305.1), (-212.6, -304.8), (-212.9, -305.1), (-213.9, -304.8), (-214.9, -305.1), (-215.6, -304.6), (-215.3, -303.6), (-215.3, -298.2), (-213.6, -297.4), (-211.2, -297.7), (-207.2, -296.9), (-203.3, -297.2), (-201.6, -296.7), (-199.1, -296.7), (-198.6, -296.0), (-200.1, -295.2), (-203.8, -295.0), (-205.5, -294.5), (-206.2, -294.5), (-208.0, -295.5), (-209.4, -295.5), (-209.7, -295.7), (-213.4, -295.7), (-213.6, -295.5), (-221.5, -295.7), (-221.5, -294.7), (-220.8, -294.7), (-220.0, -294.2), (-219.3, -294.5), (-216.1, -294.5), (-215.8, -294.2), (-215.3, -294.5), (-214.1, -294.0), (-212.9, -294.0), (-210.4, -292.8), (-211.2, -291.8), (-210.7, -291.3), (-210.4, -291.5), (-208.2, -291.5), (-207.2, -293.5), (-206.5, -294.2), (-205.7, -294.2), (-204.5, -293.3), (-202.3, -293.0), (-201.6, -292.5), (-202.3, -291.8), (-203.3, -292.0), (-204.5, -291.8), (-204.5, -291.3), (-204.0, -291.0), (-204.0, -289.1), (-203.5, -288.6), (-197.9, -288.1), (-195.4, -287.3), (-193.0, -287.3), (-192.0, -286.4), (-192.2, -285.6), (-193.4, -285.6), (-195.2, -284.9), (-197.1, -286.1), (-206.5, -286.1), (-206.7, -286.4), (-208.5, -286.4), (-210.2, -285.9), (-213.9, -285.9), (-214.4, -285.6), (-214.1, -284.1), (-212.9, -284.9), (-211.7, -284.9), (-210.4, -284.1), (-209.4, -283.2), (-209.4, -281.4), (-209.2, -281.2), (-209.2, -280.7), (-209.9, -280.0), (-207.5, -279.0), (-201.6, -279.2), (-201.6, -279.7), (-202.5, -280.2), (-203.3, -280.2), (-204.8, -281.2), (-205.5, -282.9), (-205.0, -283.7), (-201.8, -283.7), (-198.4, -282.9), (-198.1, -282.4), (-199.8, -281.4), (-200.6, -279.2), (-198.1, -278.0), (-197.6, -276.8), (-198.1, -276.3), (-204.0, -276.5), (-205.3, -275.8), (-206.0, -275.8), (-207.0, -276.5), (-210.2, -276.8), (-210.4, -277.0), (-213.9, -277.0), (-214.1, -277.3), (-214.6, -277.0), (-221.5, -276.8), (-221.5, -276.0), (-215.6, -275.8), (-215.3, -275.5), (-213.1, -275.5), (-211.9, -275.0), (-210.7, -275.0), (-208.9, -274.3), (-208.0, -273.1), (-208.0, -272.3), (-210.4, -270.6), (-211.4, -270.6), (-212.1, -271.1), (-212.9, -270.4), (-216.1, -270.6), (-217.6, -271.4), (-219.8, -271.4), (-220.8, -270.9), (-221.5, -270.9), (-221.5, -270.6), (-218.5, -270.4), (-218.3, -270.1), (-215.6, -270.4), (-212.6, -269.6), (-211.4, -269.6), (-211.2, -269.9), (-207.2, -269.6), (-207.0, -270.1), (-207.2, -270.6), (-207.0, -271.1), (-207.2, -271.8), (-207.0, -274.3), (-205.7, -275.3), (-204.3, -273.8), (-204.3, -269.6), (-202.8, -268.4), (-201.6, -268.4), (-201.3, -268.2), (-198.6, -268.2), (-198.1, -268.4), (-196.9, -267.9), (-194.7, -268.4), (-193.9, -268.2), (-192.0, -268.2), (-191.7, -268.4), (-187.3, -268.2), (-186.1, -269.1), (-185.1, -269.1), (-183.4, -268.2), (-181.9, -268.2), (-180.9, -267.7), (-179.7, -267.7), (-179.4, -267.9), (-174.7, -267.7), (-174.5, -267.4), (-170.1, -266.9), (-169.6, -266.4), (-169.8, -265.9), (-172.5, -266.2), (-173.5, -265.9), (-174.5, -265.2), (-175.7, -265.2), (-177.2, -265.9), (-179.2, -265.9), (-179.4, -266.2), (-181.1, -265.9), (-182.4, -266.4), (-183.6, -266.2), (-188.8, -266.2), (-189.0, -265.9), (-191.0, -265.9), (-192.0, -266.4), (-193.4, -266.2), (-194.2, -265.4), (-194.9, -265.4), (-196.9, -266.7), (-200.6, -266.7), (-200.8, -266.4), (-205.5, -266.7), (-205.7, -266.9), (-213.4, -266.7), (-213.1, -263.2), (-212.9, -263.0), (-213.1, -260.8), (-212.9, -260.5), (-210.4, -259.8), (-208.9, -259.8), (-208.2, -259.3), (-198.4, -259.5), (-197.1, -259.3), (-196.6, -258.8), (-196.6, -258.3), (-197.4, -257.8), (-199.3, -257.3), (-202.8, -257.3), (-204.0, -256.6), (-204.5, -256.6), (-206.5, -258.1), (-213.9, -257.6), (-215.3, -258.3), (-216.6, -258.3), (-217.3, -257.8), (-221.5, -257.6), (-221.5, -254.6), (-221.0, -254.6), (-220.3, -253.9), (-220.3, -253.1), (-221.5, -252.4), (-221.5, -251.4), (-217.3, -251.2), (-217.1, -250.9), (-208.5, -250.7), (-207.0, -250.2), (-206.7, -249.2), (-207.5, -248.7), (-208.5, -248.5), (-212.6, -248.7), (-213.6, -248.0), (-213.6, -247.5), (-212.4, -246.0), (-212.6, -242.8), (-212.1, -242.1), (-209.9, -241.8), (-208.9, -241.3), (-206.0, -241.3), (-203.8, -240.8), (-198.9, -240.8), (-196.9, -240.3), (-195.4, -240.6), (-193.9, -241.8), (-193.2, -241.8), (-192.0, -240.6), (-189.0, -239.1), (-189.3, -238.6), (-190.5, -238.4), (-195.9, -238.6), (-197.1, -238.1), (-201.3, -238.1), (-201.8, -238.4), (-204.0, -237.9), (-202.5, -235.4), (-202.8, -232.2), (-201.6, -231.5), (-200.3, -231.2), (-194.7, -231.2), (-194.4, -231.5), (-191.5, -231.7), (-189.5, -232.5), (-187.5, -231.5), (-186.1, -231.5), (-185.1, -232.7), (-185.3, -233.4), (-185.3, -236.9), (-184.1, -237.6), (-182.9, -236.6), (-182.6, -232.7), (-182.1, -232.2), (-178.2, -232.2), (-177.9, -232.0), (-174.5, -232.0), (-174.2, -231.7), (-168.3, -232.2), (-166.6, -231.7), (-165.1, -232.7), (-163.9, -232.7), (-163.7, -232.5), (-161.0, -232.5), (-159.5, -232.0), (-151.6, -231.7), (-150.6, -231.0), (-151.9, -230.0), (-154.3, -230.2), (-155.1, -229.8), (-155.8, -229.8), (-157.0, -230.7), (-159.0, -230.7), (-160.2, -230.0), (-163.9, -230.0), (-166.4, -231.0), (-167.6, -231.0), (-168.6, -230.5), (-173.5, -230.7), (-174.2, -229.8), (-175.7, -229.8), (-177.7, -230.5), (-181.1, -229.8), (-184.6, -230.0), (-185.6, -230.5), (-186.6, -230.2), (-188.0, -230.2), (-188.3, -230.5), (-189.3, -230.0), (-192.0, -230.0), (-193.4, -229.3), (-193.7, -228.8), (-192.5, -226.8), (-192.5, -225.3), (-191.7, -222.9), (-191.0, -222.4), (-189.8, -222.1), (-188.8, -221.1), (-189.5, -220.4), (-192.2, -220.4), (-194.9, -221.1), (-196.2, -221.1), (-196.4, -220.9), (-201.3, -220.9), (-201.6, -220.7), (-204.8, -220.7), (-205.0, -220.4), (-206.7, -220.9), (-209.2, -220.9), (-211.9, -220.2), (-213.1, -220.2), (-214.4, -220.9), (-215.1, -220.9), (-217.8, -219.7), (-220.5, -219.7), (-221.5, -219.4), (-221.5, -219.2), (-220.5, -218.9), (-218.8, -219.4), (-217.1, -219.4), (-216.1, -218.9), (-214.1, -218.7), (-213.1, -219.4), (-212.4, -219.4), (-210.2, -218.7), (-206.0, -218.7), (-205.3, -218.2), (-204.5, -218.2), (-203.5, -218.9), (-202.1, -218.9), (-201.3, -218.4), (-198.6, -218.9), (-197.1, -218.4), (-196.2, -218.7), (-193.9, -218.7), (-192.7, -217.7), (-192.7, -215.7), (-193.0, -215.5), (-193.9, -215.5), (-194.9, -216.5), (-195.7, -216.7), (-196.9, -216.7), (-198.4, -215.2), (-199.1, -215.0), (-200.6, -215.2), (-201.1, -214.3), (-200.8, -213.8), (-198.9, -213.8), (-196.6, -213.0), (-195.4, -213.0), (-193.9, -213.5), (-186.8, -213.5), (-185.8, -212.8), (-186.3, -212.0), (-187.0, -211.8), (-187.3, -212.0), (-187.5, -211.8), (-188.3, -212.0), (-192.7, -212.0), (-193.0, -211.8), (-196.6, -212.0), (-196.9, -211.8), (-200.6, -211.8), (-200.8, -211.5), (-203.0, -211.5), (-204.8, -212.0), (-206.0, -211.3), (-204.8, -211.8), (-202.8, -211.3), (-201.6, -211.3), (-201.3, -211.5), (-186.6, -211.5), (-185.6, -212.0), (-184.3, -212.0), (-183.1, -211.3), (-180.9, -211.3), (-177.4, -212.0), (-176.7, -211.8), (-173.5, -211.8), (-172.5, -212.3), (-169.6, -212.0), (-169.3, -212.3), (-166.6, -212.3), (-165.1, -212.8), (-156.8, -212.8), (-155.3, -212.3), (-147.2, -212.5), (-146.2, -213.0), (-145.0, -213.0), (-143.7, -213.5), (-139.8, -213.0), (-138.6, -211.5), (-138.6, -212.3), (-139.3, -213.5), (-139.3, -214.0), (-138.6, -215.0), (-138.6, -216.2), (-138.8, -215.5), (-139.8, -214.7), (-141.0, -216.0), (-141.8, -217.9), (-143.2, -217.7), (-145.5, -219.4), (-145.2, -220.4), (-143.2, -221.4), (-140.5, -221.4), (-140.0, -221.9), (-139.5, -220.9), (-139.1, -220.7), (-139.1, -222.6), (-140.3, -223.6), (-140.8, -224.6), (-140.8, -225.6), (-142.3, -224.1), (-145.0, -223.4), (-147.7, -221.4), (-149.4, -221.4), (-149.6, -221.1), (-150.9, -221.4), (-152.6, -222.4), (-153.3, -223.4), (-153.1, -224.3), (-151.9, -225.6), (-151.9, -227.3), (-153.1, -228.3), (-153.1, -228.8), (-152.6, -229.3), (-151.4, -229.3), (-148.4, -230.2), (-145.2, -230.0), (-142.7, -230.7), (-142.7, -231.2), (-143.2, -231.2), (-145.0, -232.2), (-145.9, -233.2), (-145.7, -235.2), (-146.4, -236.2), (-147.4, -235.9), (-148.4, -234.9), (-147.2, -233.4), (-147.2, -232.7), (-148.4, -231.7), (-149.4, -231.7), (-150.1, -232.2), (-151.4, -232.5), (-152.3, -233.2), (-151.6, -233.9), (-149.6, -234.2), (-149.1, -234.9), (-149.9, -236.2), (-151.1, -236.6), (-156.0, -236.2), (-156.8, -235.7), (-158.0, -236.2), (-159.5, -235.9), (-160.2, -236.4), (-163.7, -236.2), (-164.4, -236.6), (-165.6, -236.6), (-167.1, -235.9), (-168.3, -235.9), (-169.1, -236.4), (-171.8, -236.4), (-172.0, -236.6), (-176.0, -236.2), (-177.0, -236.6), (-179.2, -236.6), (-180.4, -237.4), (-179.2, -238.6), (-177.2, -238.6), (-176.2, -239.1), (-173.3, -238.4), (-167.1, -238.9), (-164.6, -238.1), (-161.7, -237.9), (-161.2, -238.4), (-159.2, -239.1), (-156.5, -239.4), (-155.3, -238.9), (-152.3, -238.6), (-152.1, -238.4), (-150.1, -238.4), (-148.9, -238.9), (-147.9, -238.6), (-146.4, -237.4), (-143.5, -238.4), (-141.5, -238.4), (-140.8, -238.9), (-140.0, -238.9), (-139.3, -238.4), (-139.8, -239.6), (-139.1, -240.3), (-140.5, -240.8), (-141.8, -242.1), (-142.0, -243.0), (-143.7, -242.3), (-143.2, -242.1), (-143.7, -241.6), (-145.7, -241.6), (-145.9, -241.3), (-150.6, -241.3), (-150.9, -241.6), (-150.6, -245.0), (-150.9, -245.3), (-152.3, -245.3), (-153.6, -246.2), (-153.1, -246.7), (-151.4, -246.5), (-150.9, -246.0), (-149.9, -246.0), (-148.7, -246.5), (-147.9, -247.2), (-146.7, -250.7), (-147.2, -251.7), (-147.2, -252.4), (-148.4, -253.4), (-149.6, -253.1), (-148.9, -252.4), (-148.7, -251.2), (-149.9, -249.9), (-152.3, -249.9), (-152.6, -249.7), (-153.8, -249.9), (-154.1, -249.7), (-154.3, -249.9), (-155.5, -249.7), (-156.8, -249.0), (-159.5, -249.0), (-161.4, -250.2), (-162.7, -250.2), (-163.9, -249.4), (-163.9, -248.7), (-163.4, -248.2), (-162.7, -248.0), (-159.5, -248.2), (-157.8, -247.5), (-156.5, -246.0), (-156.8, -244.8), (-158.0, -243.3), (-158.5, -243.3), (-161.7, -245.0), (-165.1, -245.5), (-166.4, -246.0), (-168.6, -246.0), (-168.8, -246.2), (-171.5, -246.0), (-172.3, -245.3), (-172.3, -244.3), (-173.0, -243.3), (-173.8, -244.0), (-174.0, -245.3), (-174.5, -245.8), (-176.2, -245.8), (-176.5, -245.5), (-176.2, -241.8), (-176.7, -241.3), (-178.2, -241.6), (-179.4, -240.6), (-180.6, -240.6), (-182.1, -239.8), (-182.6, -240.1), (-189.8, -240.1), (-191.0, -240.6), (-192.2, -241.6), (-192.2, -242.1), (-191.7, -242.6), (-190.2, -242.6), (-189.5, -243.0), (-189.8, -244.5), (-189.0, -245.5), (-183.8, -245.5), (-184.6, -245.8), (-189.0, -245.8), (-189.8, -246.2), (-191.2, -246.2), (-192.2, -245.5), (-193.0, -245.5), (-193.9, -246.2), (-194.9, -246.2), (-195.4, -246.0), (-195.4, -245.3), (-194.7, -244.3), (-194.4, -241.8), (-195.4, -240.8), (-196.9, -240.6), (-198.9, -241.1), (-203.5, -241.1), (-203.8, -241.3), (-208.9, -241.8), (-209.4, -242.3), (-209.2, -244.5), (-208.7, -245.0), (-207.5, -245.0), (-207.5, -246.5), (-207.7, -246.7), (-211.7, -246.7), (-212.4, -247.0), (-213.1, -247.7), (-212.6, -248.2), (-211.7, -248.5), (-210.9, -248.2), (-207.2, -248.2), (-205.5, -249.2), (-205.0, -249.2), (-204.3, -248.5), (-200.1, -247.2), (-196.9, -247.2), (-195.9, -248.0), (-193.4, -248.7), (-192.0, -248.7), (-191.7, -248.5), (-185.8, -248.7), (-181.6, -247.7), (-177.7, -247.7), (-175.0, -248.5), (-170.1, -248.2), (-168.1, -248.7), (-168.1, -249.2), (-169.8, -249.9), (-171.5, -250.2), (-172.3, -250.9), (-171.3, -251.7), (-169.8, -251.9), (-168.3, -253.1), (-169.1, -254.6), (-169.6, -254.9), (-171.5, -254.4), (-173.5, -254.9), (-174.7, -254.4), (-180.6, -254.6), (-182.1, -253.6), (-183.4, -254.9), (-184.3, -255.4), (-185.3, -255.4), (-186.3, -254.9), (-190.7, -254.9), (-191.7, -254.4), (-192.7, -254.4), (-194.4, -252.9), (-195.2, -253.6), (-195.2, -254.6), (-195.9, -255.1), (-196.6, -254.9), (-200.3, -255.1), (-201.3, -254.4), (-201.3, -253.6), (-202.1, -253.1), (-202.5, -253.6), (-202.5, -254.4), (-203.3, -256.1), (-202.8, -256.8), (-202.3, -257.1), (-200.6, -256.8), (-200.3, -257.1), (-197.4, -257.3), (-196.2, -258.1), (-186.3, -257.6), (-185.3, -257.1), (-181.4, -257.1), (-179.7, -256.6), (-176.0, -256.6), (-173.8, -256.1), (-171.5, -256.6), (-169.6, -256.3), (-168.1, -256.8), (-165.6, -256.8), (-165.4, -257.1), (-163.7, -257.1), (-163.4, -256.8), (-149.4, -257.1), (-149.1, -256.8), (-147.7, -256.8), (-147.7, -257.6), (-149.1, -258.6), (-152.3, -258.3), (-154.6, -259.0), (-155.3, -260.0), (-155.1, -260.8), (-155.8, -261.0), (-156.8, -262.0), (-157.8, -261.0), (-158.5, -261.0), (-159.0, -261.5), (-159.2, -262.5), (-160.7, -263.0), (-162.2, -263.0), (-162.4, -263.2), (-165.1, -263.0), (-166.1, -263.7), (-167.4, -263.7), (-167.6, -264.0), (-169.1, -264.0), (-170.1, -263.5), (-171.8, -263.5), (-172.0, -263.7), (-173.0, -263.5), (-174.0, -264.5), (-173.8, -265.2), (-173.0, -265.7), (-170.3, -265.4), (-170.1, -265.2), (-168.8, -265.2), (-168.6, -265.4), (-164.6, -265.2), (-162.4, -265.7), (-162.2, -265.4), (-161.4, -265.7), (-157.8, -265.7), (-157.5, -265.4), (-152.8, -265.7), (-151.1, -266.4), (-152.3, -267.2), (-158.2, -267.4), (-159.5, -266.9), (-160.7, -266.9), (-163.4, -267.4), (-164.2, -268.4), (-163.4, -269.1), (-161.7, -268.6), (-159.0, -268.9), (-158.7, -268.6), (-153.6, -268.9), (-151.6, -270.4), (-152.1, -271.1), (-152.8, -271.1), (-153.6, -270.6), (-157.3, -270.4), (-158.0, -271.1), (-159.5, -271.4), (-160.7, -272.1), (-163.7, -271.8), (-165.4, -272.6), (-166.6, -272.6), (-167.6, -271.4), (-166.9, -270.6), (-166.4, -268.4), (-167.6, -267.2), (-169.3, -267.2), (-172.8, -267.9), (-174.2, -267.7), (-175.7, -268.2), (-177.9, -268.2), (-178.2, -268.4), (-179.4, -268.4), (-179.7, -268.2), (-183.1, -268.4), (-184.6, -269.4), (-184.3, -271.1), (-184.8, -273.3), (-185.3, -273.8), (-185.3, -274.6), (-184.8, -275.3), (-183.8, -275.8), (-177.0, -275.5), (-176.0, -275.0), (-172.3, -274.3), (-167.4, -274.1), (-166.6, -273.6), (-166.1, -273.6), (-165.1, -274.6), (-163.9, -274.6), (-163.7, -274.8), (-162.4, -274.8), (-162.2, -274.6), (-160.5, -274.6), (-160.2, -274.8), (-157.8, -274.6), (-157.5, -274.8), (-154.6, -274.1), (-153.3, -274.3), (-152.3, -273.8), (-150.1, -273.8), (-149.6, -274.1), (-149.6, -274.6), (-150.4, -275.0), (-151.1, -275.0), (-151.9, -275.5), (-153.1, -275.5), (-155.5, -276.8), (-156.0, -277.3), (-156.0, -278.0), (-154.8, -279.5), (-156.8, -280.7), (-157.8, -280.7), (-158.0, -279.7), (-158.5, -279.2), (-160.0, -279.2), (-161.0, -280.0), (-161.9, -279.5), (-162.7, -279.5), (-163.7, -280.7), (-165.6, -280.9), (-166.9, -281.7), (-168.1, -281.4), (-167.8, -279.7), (-168.6, -279.0), (-168.3, -278.5), (-164.4, -278.0), (-164.2, -277.7), (-159.0, -278.2), (-157.8, -277.0), (-157.8, -276.3), (-158.5, -275.5), (-160.5, -275.5), (-161.4, -276.0), (-164.6, -276.0), (-164.9, -276.3), (-166.6, -276.0), (-168.1, -276.5), (-170.8, -276.8), (-172.8, -277.7), (-172.8, -278.2), (-172.0, -278.7), (-171.8, -278.5), (-170.1, -278.7), (-171.3, -279.5), (-171.0, -280.2), (-171.3, -280.9), (-173.8, -281.2), (-174.5, -281.9), (-174.5, -282.9), (-174.0, -283.4), (-173.8, -283.2), (-168.8, -283.2), (-168.1, -283.7), (-166.4, -283.7), (-164.4, -282.9), (-161.9, -282.9), (-161.7, -282.7), (-160.0, -283.2), (-158.2, -283.2), (-157.3, -282.4), (-156.8, -282.4), (-154.8, -283.9), (-155.1, -284.4), (-157.5, -284.9), (-159.5, -284.9), (-159.7, -285.1), (-161.2, -285.1), (-161.4, -284.9), (-164.9, -285.1), (-166.1, -286.6), (-166.1, -287.6), (-164.9, -289.6), (-164.9, -290.3), (-166.1, -291.0), (-167.1, -291.0), (-168.3, -290.1), (-168.3, -289.1), (-167.8, -288.6), (-167.4, -286.6), (-168.3, -285.6), (-169.3, -285.6), (-171.5, -286.1), (-174.7, -286.1), (-175.0, -286.4), (-178.4, -286.6), (-178.7, -286.9), (-178.4, -287.6), (-175.7, -287.6), (-174.7, -288.1), (-173.8, -288.1), (-173.8, -288.8), (-174.0, -289.1), (-175.5, -289.1), (-178.7, -290.5), (-178.9, -290.3), (-180.4, -290.3), (-180.6, -289.3), (-181.9, -288.8), (-182.1, -288.3), (-182.9, -288.3), (-183.8, -287.8), (-184.3, -288.6), (-184.6, -290.3), (-186.3, -291.8), (-186.8, -291.5), (-189.8, -291.5), (-190.2, -291.0), (-190.5, -291.5), (-191.7, -292.3), (-193.2, -292.3), (-194.2, -291.5), (-194.4, -290.5), (-194.9, -290.3), (-195.2, -291.3), (-196.2, -292.3), (-198.4, -292.5), (-201.6, -294.0), (-200.6, -294.7), (-198.9, -295.2), (-196.2, -295.2), (-195.9, -295.0), (-194.2, -295.0), (-192.0, -294.5), (-186.6, -294.7), (-183.4, -294.0), (-182.6, -293.5), (-179.9, -293.7), (-178.2, -294.2), (-177.4, -294.2), (-175.7, -293.5), (-172.0, -293.7), (-171.8, -294.0), (-170.1, -294.0), (-168.6, -293.5), (-165.6, -293.5), (-165.4, -294.2), (-165.9, -294.7), (-173.3, -295.0), (-175.0, -295.7), (-175.5, -296.2), (-175.2, -297.4), (-175.5, -299.4), (-176.7, -300.4), (-177.9, -299.7), (-177.9, -297.9), (-177.2, -296.9), (-177.2, -296.0), (-178.4, -295.2), (-180.4, -295.7), (-183.4, -295.5), (-183.6, -295.7), (-186.3, -295.7), (-188.3, -296.5), (-193.7, -296.7), (-194.7, -298.4), (-194.4, -300.1), (-195.2, -302.6), (-194.4, -303.8), (-192.5, -303.8), (-192.2, -304.1), (-192.0, -303.8), (-191.7, -304.1), (-187.8, -303.8), (-185.3, -303.1), (-181.9, -303.3), (-181.6, -303.1), (-178.4, -303.1), (-178.2, -302.9), (-175.7, -302.9), (-175.5, -302.6), (-172.5, -302.6), (-172.3, -302.9), (-169.6, -303.1), (-168.1, -302.6), (-166.1, -302.6), (-165.6, -303.1), (-166.6, -304.8), (-166.1, -305.6), (-166.1, -306.5), (-167.1, -307.5), (-167.1, -308.0), (-167.8, -308.5), (-169.6, -307.3), (-168.8, -306.5), (-168.8, -305.3), (-169.8, -304.3), (-171.5, -304.3), (-172.8, -303.8), (-178.4, -304.1), (-178.7, -304.3), (-181.1, -304.3), (-182.4, -305.3), (-183.6, -305.1), (-184.3, -305.3), (-185.1, -306.1), (-185.1, -306.5), (-184.3, -307.5), (-183.6, -307.3), (-182.1, -306.1), (-181.9, -306.3), (-178.7, -306.1), (-178.4, -306.3), (-175.0, -306.3), (-174.2, -306.5), (-174.5, -308.5), (-177.0, -309.7), (-180.4, -310.0), (-181.1, -309.5), (-180.9, -308.8), (-181.6, -307.8), (-182.1, -307.8), (-182.9, -308.5), (-182.9, -309.3), (-184.1, -308.8), (-184.6, -309.7), (-185.8, -311.0), (-186.6, -311.2), (-187.5, -310.7), (-188.3, -309.7), (-188.3, -308.8), (-187.8, -307.5), (-188.0, -306.5), (-188.8, -306.1), (-189.8, -306.5), (-189.5, -308.0), (-189.0, -308.3), (-189.0, -308.8), (-189.8, -309.3), (-190.0, -310.2), (-191.2, -310.7), (-197.4, -310.7), (-197.4, -310.2), (-196.2, -310.0), (-195.4, -309.3), (-195.7, -308.8), (-195.4, -307.5), (-194.7, -307.5), (-193.2, -306.8), (-192.0, -306.8), (-190.5, -306.3), (-190.2, -306.5), (-189.8, -306.1), (-191.2, -305.3), (-192.5, -305.3), (-192.7, -305.6), (-194.4, -305.6), (-196.4, -306.8), (-198.4, -306.5), (-198.9, -307.3), (-198.1, -307.8), (-197.9, -308.8), (-198.9, -309.5), (-198.9, -310.7), (-199.8, -311.5), (-201.6, -311.2), (-202.8, -311.7), (-203.5, -311.5), (-204.0, -310.0), (-204.5, -309.7), (-205.0, -310.5), (-204.8, -311.5), (-206.2, -312.9), (-207.2, -312.9), (-208.5, -312.0), (-208.0, -307.8), (-208.5, -307.3), (-209.4, -307.3), (-209.9, -308.0), (-209.2, -308.8), (-209.4, -310.0), (-209.2, -311.7), (-209.9, -312.5), (-211.7, -312.9), (-214.6, -312.7), (-215.6, -313.2), (-218.3, -313.2), (-218.5, -313.4), (-218.8, -313.2), (-220.3, -313.7) (0.898, 0.627, 0.475)</w:t>
      </w:r>
    </w:p>
    <w:p>
      <w:r>
        <w:t>(63.7, -211.1), (63.5, -210.8), (63.7, -210.3), (64.7, -210.1), (66.0, -208.8), (67.7, -208.1), (70.1, -206.1), (71.9, -205.9), (75.3, -202.7), (75.1, -202.2), (74.1, -202.7), (73.8, -202.4), (72.4, -202.4), (69.2, -201.2), (67.9, -201.5), (66.7, -202.2), (65.7, -201.7), (65.0, -201.7), (63.0, -200.2), (60.8, -199.7), (62.0, -198.5), (64.2, -198.3), (65.2, -197.3), (65.0, -197.0), (62.8, -197.3), (60.1, -196.5), (60.3, -196.0), (63.3, -196.3), (64.0, -195.8), (64.0, -195.3), (63.0, -194.3), (60.8, -194.1), (60.8, -193.6), (62.0, -193.1), (62.8, -192.3), (62.3, -191.4), (61.3, -191.6), (59.6, -191.4), (60.5, -190.6), (63.5, -190.6), (64.2, -189.9), (64.5, -189.1), (66.0, -189.1), (66.4, -188.7), (66.4, -188.2), (66.2, -187.9), (65.2, -187.9), (63.7, -188.4), (61.3, -186.9), (60.5, -184.7), (60.1, -185.5), (58.3, -185.5), (58.1, -185.2), (58.3, -183.0), (57.3, -182.0), (57.1, -182.3), (57.1, -183.2), (56.6, -183.5), (53.4, -182.5), (53.4, -181.3), (53.2, -181.0), (50.9, -181.0), (50.7, -181.3), (49.0, -180.8), (47.5, -178.8), (45.8, -178.8), (44.8, -179.8), (44.1, -180.0), (43.6, -179.8), (42.8, -178.6), (41.3, -179.1), (41.1, -178.3), (41.8, -178.3), (42.6, -177.8), (43.6, -177.8), (44.1, -178.3), (45.0, -178.6), (46.3, -177.1), (47.5, -177.1), (48.2, -178.1), (49.2, -177.3), (50.9, -177.3), (52.2, -177.8), (53.4, -177.3), (53.4, -176.6), (52.2, -175.9), (51.4, -174.9), (49.7, -174.9), (49.5, -175.1), (48.5, -174.6), (47.5, -174.6), (46.0, -175.1), (44.5, -176.4), (44.1, -176.4), (43.8, -174.6), (45.3, -174.6), (47.0, -172.4), (47.0, -171.9), (46.0, -170.7), (45.3, -170.7), (42.8, -171.9), (41.6, -171.9), (41.1, -171.7), (41.1, -170.7), (40.6, -170.2), (38.9, -170.2), (38.6, -170.0), (37.2, -170.2), (36.7, -170.7), (36.7, -172.4), (36.2, -173.2), (36.2, -173.9), (39.4, -176.4), (39.4, -176.6), (37.9, -176.6), (36.4, -175.9), (35.2, -174.1), (34.2, -173.9), (33.7, -173.4), (33.7, -172.4), (33.0, -171.7), (32.0, -171.4), (30.3, -169.7), (30.3, -169.2), (30.5, -170.0), (32.0, -171.2), (32.5, -170.9), (32.2, -161.3), (32.5, -161.1), (33.2, -162.3), (35.4, -162.3), (36.2, -161.8), (37.2, -162.3), (37.4, -162.1), (37.2, -161.3), (36.2, -161.3), (35.7, -160.8), (34.7, -158.6), (34.9, -155.9), (34.5, -154.4), (33.5, -153.2), (34.7, -154.9), (34.9, -158.6), (35.9, -159.4), (36.9, -158.9), (37.4, -158.1), (36.2, -156.7), (35.4, -154.4), (34.2, -152.2), (33.5, -151.5), (33.0, -151.5), (32.7, -152.5), (33.0, -152.7), (32.7, -152.5), (33.0, -151.5), (34.0, -151.7), (35.4, -154.7), (36.4, -155.7), (36.7, -156.7), (37.2, -157.2), (39.1, -156.9), (40.1, -157.6), (42.8, -158.6), (43.8, -158.6), (45.5, -159.6), (46.0, -159.6), (46.8, -158.6), (46.8, -157.9), (46.3, -157.4), (45.5, -157.4), (44.5, -156.7), (42.3, -156.9), (41.8, -156.4), (42.8, -155.7), (44.1, -155.7), (44.3, -155.4), (46.8, -156.4), (48.7, -156.4), (49.2, -155.9), (49.2, -155.4), (48.5, -154.7), (46.5, -154.4), (45.0, -153.5), (44.1, -153.5), (43.3, -154.0), (42.6, -154.0), (42.8, -152.5), (44.3, -152.0), (44.5, -151.2), (44.3, -151.0), (42.8, -151.0), (42.3, -151.5), (41.6, -151.5), (41.6, -150.3), (39.9, -148.0), (38.6, -148.0), (38.1, -148.5), (34.2, -148.0), (33.5, -147.1), (33.5, -146.3), (34.5, -145.1), (34.7, -143.6), (36.7, -145.3), (38.6, -145.6), (43.1, -147.6), (42.1, -148.8), (42.1, -149.5), (42.8, -150.0), (43.8, -149.8), (45.0, -148.3), (47.3, -148.3), (48.0, -148.8), (50.2, -148.5), (50.9, -149.0), (51.4, -148.8), (53.7, -149.0), (54.4, -148.0), (55.4, -147.8), (56.6, -148.0), (58.1, -149.5), (56.4, -150.3), (55.1, -149.3), (53.9, -148.8), (53.2, -150.0), (53.2, -150.5), (53.7, -151.0), (55.9, -151.0), (57.1, -151.7), (62.0, -152.0), (62.3, -152.2), (66.9, -152.0), (67.9, -151.7), (70.9, -150.0), (70.9, -149.5), (70.4, -149.0), (69.4, -149.0), (66.9, -150.5), (65.7, -150.0), (64.7, -150.3), (64.2, -150.0), (64.2, -149.5), (64.7, -149.0), (66.4, -149.0), (66.9, -148.5), (65.7, -147.3), (67.9, -147.1), (68.2, -146.8), (66.4, -144.8), (65.5, -144.4), (65.5, -143.9), (66.4, -143.6), (66.7, -142.6), (67.7, -141.9), (68.9, -141.9), (69.2, -142.1), (70.9, -141.9), (72.1, -140.4), (70.6, -138.9), (68.9, -138.9), (66.2, -140.7), (64.7, -140.7), (64.5, -139.9), (65.0, -139.4), (65.5, -139.4), (66.2, -138.7), (66.4, -138.0), (66.0, -137.5), (64.5, -137.2), (63.7, -136.5), (63.3, -135.3), (63.0, -135.5), (61.3, -135.3), (61.5, -134.8), (62.8, -134.5), (63.5, -134.0), (63.5, -132.8), (66.0, -132.8), (66.4, -133.0), (67.2, -134.3), (70.4, -134.3), (70.6, -134.0), (70.4, -133.3), (67.4, -133.0), (67.2, -132.8), (67.2, -132.3), (69.2, -132.1), (69.6, -131.3), (68.9, -130.6), (67.9, -130.6), (66.9, -130.1), (66.4, -130.1), (66.0, -130.6), (65.0, -130.6), (64.0, -129.8), (63.7, -128.9), (63.3, -128.4), (58.8, -125.9), (58.8, -125.4), (58.1, -124.7), (58.1, -124.2), (58.8, -124.2), (59.3, -123.7), (59.3, -122.9), (58.1, -122.5), (57.3, -121.7), (57.3, -120.5), (57.8, -120.0), (57.8, -119.5), (56.9, -118.8), (56.9, -118.3), (57.8, -117.3), (57.8, -116.3), (58.6, -115.1), (58.6, -114.6), (57.6, -113.1), (55.9, -112.6), (55.4, -113.1), (55.1, -114.3), (55.4, -115.1), (56.1, -115.6), (55.9, -116.5), (53.2, -114.1), (51.4, -115.6), (50.0, -116.1), (49.7, -115.8), (50.2, -115.1), (52.7, -113.3), (52.9, -112.6), (52.7, -111.6), (51.4, -110.4), (51.9, -109.2), (53.9, -107.2), (57.3, -105.2), (57.8, -104.7), (57.6, -104.2), (57.8, -103.5), (59.3, -102.3), (59.3, -103.3), (60.3, -105.0), (58.3, -104.7), (57.8, -105.2), (59.1, -106.5), (59.6, -107.4), (59.6, -108.2), (60.3, -108.9), (61.3, -109.2), (61.3, -109.7), (60.5, -110.1), (59.6, -110.1), (59.3, -109.9), (58.3, -110.1), (58.3, -110.6), (58.8, -111.1), (60.1, -111.6), (59.1, -112.6), (59.3, -113.1), (59.1, -114.8), (60.8, -115.6), (60.3, -117.5), (61.8, -118.8), (62.3, -118.8), (62.8, -119.5), (64.5, -120.2), (64.0, -121.5), (64.0, -122.5), (64.2, -122.7), (64.7, -122.7), (65.5, -122.0), (66.9, -123.2), (67.4, -122.7), (67.7, -121.2), (66.9, -120.7), (66.2, -120.7), (65.5, -120.0), (65.7, -119.3), (67.2, -120.0), (67.9, -121.0), (68.4, -121.0), (70.1, -119.7), (71.4, -119.5), (72.1, -118.8), (71.4, -117.8), (69.9, -117.5), (69.6, -117.3), (69.9, -116.8), (70.6, -116.8), (71.4, -117.3), (75.8, -117.3), (77.3, -118.3), (78.5, -118.3), (79.0, -117.5), (79.0, -116.8), (79.7, -116.5), (80.0, -116.8), (81.2, -116.8), (81.5, -117.0), (81.2, -118.0), (80.2, -118.5), (79.5, -118.5), (79.0, -119.3), (79.0, -120.2), (76.8, -120.2), (76.0, -120.7), (75.8, -121.2), (76.3, -122.0), (76.5, -121.7), (78.0, -121.7), (78.8, -122.5), (79.5, -122.7), (81.2, -122.7), (81.5, -122.5), (83.2, -123.9), (82.4, -123.7), (81.5, -123.9), (81.0, -124.7), (82.7, -126.1), (86.1, -126.4), (87.6, -124.7), (87.6, -124.2), (87.1, -123.7), (87.4, -122.2), (86.9, -121.7), (85.9, -121.5), (85.4, -121.7), (82.7, -121.7), (82.7, -121.5), (83.2, -121.2), (87.1, -121.5), (87.4, -121.2), (87.4, -120.5), (86.9, -119.7), (87.1, -117.8), (85.9, -116.5), (85.9, -115.8), (86.6, -115.3), (87.9, -115.1), (88.6, -115.8), (87.4, -117.0), (87.1, -117.8), (87.9, -118.3), (88.6, -118.3), (90.6, -120.7), (91.3, -120.2), (91.3, -119.5), (90.3, -118.8), (90.3, -117.5), (90.8, -116.5), (91.1, -116.8), (91.3, -116.5), (94.8, -116.8), (95.2, -116.3), (94.5, -115.3), (93.0, -114.8), (92.5, -114.1), (92.3, -112.4), (92.8, -111.9), (92.8, -111.1), (91.8, -110.9), (90.8, -111.9), (88.4, -112.9), (87.6, -113.8), (86.1, -113.8), (85.4, -114.6), (85.4, -115.3), (84.4, -115.6), (83.7, -114.6), (84.7, -113.8), (85.2, -113.8), (85.9, -113.1), (86.6, -111.9), (86.4, -111.4), (84.7, -111.1), (82.9, -112.6), (81.5, -112.6), (80.0, -113.1), (79.7, -112.9), (80.0, -112.1), (81.5, -111.9), (81.7, -111.6), (81.5, -111.1), (81.0, -110.9), (80.5, -111.1), (80.2, -110.9), (75.3, -111.1), (74.1, -109.9), (75.1, -109.7), (76.0, -110.4), (76.3, -110.1), (76.5, -110.4), (77.8, -109.9), (79.0, -109.9), (79.7, -109.4), (80.7, -109.7), (81.2, -109.4), (82.2, -109.9), (82.4, -110.9), (83.4, -110.9), (85.2, -109.2), (85.9, -108.9), (87.6, -108.9), (87.9, -109.7), (88.6, -110.4), (89.1, -110.4), (89.8, -109.9), (91.1, -109.7), (92.3, -108.7), (92.8, -108.7), (93.5, -107.7), (94.0, -107.7), (94.0, -107.9), (93.5, -107.9), (93.0, -108.7), (94.0, -110.1), (96.2, -108.4), (97.2, -108.4), (97.7, -109.2), (98.2, -109.2), (98.9, -108.4), (100.7, -108.4), (104.1, -109.2), (105.1, -109.2), (106.3, -108.4), (106.3, -107.4), (104.8, -106.0), (104.1, -106.0), (103.1, -106.7), (102.9, -106.5), (98.9, -106.7), (98.7, -106.5), (96.0, -106.5), (95.5, -106.2), (95.2, -105.5), (96.5, -105.2), (98.0, -104.2), (98.9, -104.7), (101.9, -104.7), (102.1, -104.5), (102.1, -103.5), (101.6, -103.0), (95.5, -103.3), (94.8, -102.8), (91.8, -102.8), (91.6, -102.5), (89.3, -102.8), (88.6, -102.3), (88.6, -101.3), (90.1, -100.3), (91.3, -101.3), (93.5, -100.3), (95.2, -101.5), (96.5, -101.5), (97.2, -100.5), (98.0, -100.3), (98.4, -99.6), (98.2, -98.6), (99.2, -98.1), (101.4, -95.6), (101.4, -95.1), (100.2, -93.7), (101.2, -92.7), (101.2, -92.2), (98.9, -90.0), (97.5, -89.7), (97.5, -89.0), (98.2, -88.7), (99.2, -89.5), (99.4, -89.2), (101.6, -89.2), (103.6, -88.7), (103.6, -87.8), (101.6, -86.5), (99.4, -86.8), (98.9, -87.3), (97.2, -87.0), (97.2, -86.3), (98.2, -85.8), (98.7, -86.0), (100.2, -86.0), (100.4, -85.8), (103.1, -86.0), (103.4, -85.8), (103.6, -86.0), (104.4, -85.3), (102.9, -83.6), (100.4, -82.6), (99.4, -81.4), (98.7, -81.1), (99.2, -80.6), (99.9, -80.6), (102.4, -81.4), (103.4, -80.6), (103.6, -78.9), (102.6, -78.2), (102.4, -78.4), (100.7, -78.4), (100.4, -78.2), (98.9, -78.4), (98.4, -77.2), (99.4, -75.9), (98.7, -75.2), (97.0, -75.0), (96.7, -74.2), (97.7, -73.5), (98.9, -73.5), (99.7, -74.7), (100.4, -77.9), (102.6, -76.7), (103.9, -77.7), (105.3, -77.9), (106.3, -77.4), (105.6, -76.4), (106.6, -76.2), (106.8, -77.2), (107.6, -76.4), (108.8, -76.9), (109.8, -76.9), (110.8, -75.9), (113.2, -75.9), (113.5, -75.7), (113.0, -75.2), (113.0, -74.5), (113.5, -74.0), (114.2, -74.0), (115.2, -75.0), (115.9, -75.2), (117.9, -75.2), (118.9, -74.7), (119.1, -74.2), (118.6, -73.7), (116.2, -73.7), (115.9, -73.0), (116.7, -72.2), (117.6, -72.5), (118.1, -73.0), (120.8, -73.0), (121.1, -74.0), (121.6, -74.5), (123.1, -74.5), (124.3, -73.7), (124.3, -73.2), (123.3, -72.5), (123.5, -72.7), (126.0, -73.0), (127.7, -72.2), (130.9, -71.8), (131.2, -72.0), (132.4, -72.0), (134.1, -72.7), (139.1, -76.2), (139.3, -76.7), (139.1, -78.2), (140.0, -79.6), (139.1, -79.9), (138.6, -80.4), (138.6, -80.9), (139.8, -82.1), (140.8, -81.8), (141.0, -82.1), (141.0, -82.8), (139.8, -83.3), (139.1, -84.1), (138.8, -85.0), (137.8, -85.5), (136.8, -88.5), (136.6, -91.2), (136.8, -88.2), (137.6, -86.3), (137.6, -85.5), (138.3, -84.3), (139.1, -83.6), (140.3, -83.1), (140.8, -82.3), (140.5, -82.1), (140.0, -82.3), (138.6, -81.1), (138.6, -80.1), (139.3, -79.6), (138.8, -78.2), (139.3, -76.7), (134.9, -73.2), (133.4, -72.5), (132.4, -72.5), (131.2, -72.0), (128.5, -72.2), (127.2, -72.7), (126.7, -73.7), (124.3, -74.7), (123.3, -74.5), (122.6, -74.7), (119.4, -74.7), (117.1, -75.4), (114.7, -75.2), (113.7, -74.2), (113.5, -74.7), (114.2, -75.4), (114.2, -76.2), (114.7, -77.2), (114.4, -77.7), (113.9, -77.7), (112.5, -76.2), (111.0, -76.2), (110.0, -77.2), (108.0, -76.9), (106.3, -77.9), (105.1, -77.9), (104.4, -78.4), (104.1, -79.4), (104.6, -80.1), (106.1, -80.1), (108.5, -79.4), (110.0, -79.6), (110.8, -80.1), (110.8, -81.1), (112.0, -82.8), (111.5, -83.3), (110.0, -83.3), (108.8, -82.8), (107.3, -82.8), (106.6, -83.3), (108.3, -85.0), (109.3, -85.3), (109.3, -86.0), (107.6, -86.8), (106.8, -86.8), (106.1, -87.5), (106.1, -88.5), (106.6, -89.0), (108.0, -89.2), (109.8, -90.2), (112.0, -90.0), (113.7, -88.7), (115.2, -89.2), (116.7, -89.2), (118.6, -90.0), (119.6, -90.0), (119.1, -90.5), (117.4, -90.5), (116.9, -91.0), (115.2, -91.4), (113.9, -91.4), (112.0, -92.2), (110.3, -92.2), (110.0, -92.4), (110.0, -93.4), (109.0, -94.9), (111.2, -95.6), (111.5, -95.4), (112.7, -95.4), (113.5, -94.4), (114.2, -94.2), (115.2, -93.2), (116.7, -93.4), (116.7, -93.9), (116.2, -94.4), (116.4, -95.1), (116.7, -94.9), (117.4, -95.4), (118.6, -94.9), (120.3, -95.6), (121.3, -95.6), (121.8, -94.4), (121.6, -93.7), (120.6, -93.7), (119.4, -94.4), (118.6, -94.4), (117.4, -93.2), (117.6, -92.4), (119.1, -91.9), (120.1, -91.0), (120.8, -91.0), (122.3, -91.4), (123.3, -93.2), (123.3, -93.7), (122.1, -94.6), (123.8, -95.9), (123.8, -96.9), (124.0, -97.1), (125.3, -97.3), (126.0, -96.9), (126.0, -95.6), (127.0, -95.4), (128.7, -93.7), (127.0, -91.9), (126.3, -91.7), (126.0, -91.0), (125.3, -90.2), (124.0, -90.0), (123.3, -89.5), (123.3, -88.5), (123.8, -88.0), (124.5, -88.0), (125.5, -88.5), (126.3, -88.0), (126.3, -87.0), (126.0, -86.8), (124.5, -86.5), (123.8, -85.8), (124.0, -84.6), (128.2, -83.6), (129.2, -84.3), (130.2, -84.3), (131.4, -83.1), (131.9, -83.3), (131.7, -84.3), (132.2, -84.8), (132.9, -85.0), (133.4, -84.6), (134.4, -84.6), (134.6, -86.0), (134.1, -87.0), (134.1, -88.0), (131.9, -91.4), (131.9, -92.2), (131.2, -92.9), (130.9, -94.2), (130.2, -93.2), (129.5, -93.2), (129.0, -93.7), (129.0, -94.2), (129.7, -94.9), (130.2, -94.9), (131.7, -96.6), (131.7, -97.8), (130.7, -98.1), (129.9, -99.1), (128.7, -99.6), (129.0, -100.5), (128.2, -101.8), (129.7, -102.5), (129.9, -103.0), (129.2, -103.7), (127.7, -104.5), (127.7, -105.5), (126.5, -106.5), (127.0, -108.4), (126.7, -108.9), (125.3, -109.7), (125.3, -110.4), (125.8, -110.6), (126.0, -111.4), (124.5, -112.4), (124.0, -112.4), (123.1, -111.4), (122.6, -111.9), (122.6, -112.4), (123.3, -113.1), (123.3, -114.6), (123.5, -114.8), (124.5, -114.1), (126.0, -113.6), (127.5, -113.8), (127.5, -114.8), (125.8, -115.1), (125.0, -115.8), (124.8, -117.8), (125.3, -118.8), (124.3, -120.5), (123.8, -124.4), (123.1, -125.4), (123.1, -126.1), (123.5, -126.9), (124.0, -126.6), (124.8, -126.6), (124.5, -127.1), (123.1, -126.9), (122.6, -127.4), (122.6, -127.9), (123.8, -128.6), (123.5, -129.3), (122.8, -129.3), (122.3, -128.9), (121.3, -129.1), (122.3, -130.1), (123.3, -130.1), (123.3, -130.3), (122.1, -130.8), (121.3, -131.8), (121.3, -133.8), (120.3, -135.7), (120.3, -137.5), (120.6, -138.2), (122.1, -139.2), (122.1, -139.7), (121.1, -139.9), (120.3, -140.7), (121.6, -141.9), (122.1, -141.9), (123.3, -140.7), (123.8, -139.4), (125.3, -137.7), (125.8, -136.0), (126.7, -135.0), (129.5, -134.0), (130.7, -134.8), (131.4, -137.2), (132.2, -138.2), (132.4, -139.2), (133.1, -139.9), (133.9, -139.9), (134.6, -139.2), (135.1, -139.2), (136.6, -140.9), (135.4, -139.4), (134.6, -139.4), (133.4, -140.4), (132.9, -140.2), (131.9, -140.7), (132.2, -139.9), (131.9, -138.9), (131.2, -139.2), (128.7, -138.9), (128.2, -138.2), (129.0, -136.5), (129.5, -136.0), (130.4, -136.0), (130.7, -135.7), (130.7, -135.0), (129.9, -134.3), (128.7, -134.3), (126.5, -136.2), (125.0, -138.9), (123.8, -140.2), (122.8, -141.9), (122.8, -142.9), (122.3, -143.9), (121.8, -144.1), (119.1, -144.1), (118.4, -143.6), (118.6, -143.1), (120.6, -142.4), (120.3, -141.7), (119.9, -141.7), (118.9, -140.9), (118.9, -140.4), (119.9, -139.4), (119.6, -139.2), (119.6, -136.0), (120.3, -135.0), (120.3, -133.0), (120.8, -131.1), (120.6, -128.9), (122.3, -127.6), (122.8, -125.7), (123.8, -123.9), (124.0, -121.5), (124.5, -119.5), (125.0, -118.8), (124.8, -118.3), (125.0, -115.3), (127.0, -115.1), (127.5, -114.6), (127.5, -114.1), (127.0, -113.6), (126.3, -113.6), (125.0, -114.1), (123.5, -115.8), (122.8, -115.8), (122.6, -115.6), (122.6, -114.6), (123.1, -114.1), (123.1, -113.3), (122.3, -112.6), (122.1, -111.6), (123.1, -111.1), (124.0, -111.1), (124.5, -109.7), (124.0, -109.2), (121.8, -108.9), (121.1, -108.2), (120.6, -108.2), (119.1, -110.1), (120.6, -111.4), (120.6, -111.9), (120.1, -112.6), (120.1, -114.3), (118.6, -115.3), (118.4, -115.8), (118.6, -117.3), (117.6, -118.0), (118.4, -119.3), (118.4, -120.0), (117.6, -120.5), (116.9, -120.5), (116.4, -120.0), (115.9, -120.0), (115.7, -120.5), (116.2, -121.0), (116.2, -122.0), (114.4, -122.7), (113.7, -123.7), (113.9, -124.4), (115.2, -124.4), (115.7, -124.9), (115.2, -125.7), (113.7, -125.7), (113.0, -126.4), (113.2, -127.1), (114.4, -127.1), (114.9, -127.9), (114.7, -128.9), (114.2, -129.3), (112.5, -129.3), (112.0, -129.8), (110.8, -130.1), (110.0, -130.8), (108.5, -130.8), (108.0, -131.3), (108.3, -131.8), (109.0, -131.8), (110.3, -133.3), (111.0, -133.0), (111.5, -133.5), (112.2, -133.5), (111.2, -134.5), (111.0, -136.0), (109.8, -136.7), (109.8, -138.2), (110.3, -138.9), (110.3, -139.7), (109.8, -139.7), (109.0, -140.9), (107.8, -141.2), (107.1, -142.4), (106.1, -142.1), (102.9, -143.1), (102.1, -142.9), (102.1, -142.4), (102.6, -142.1), (101.9, -141.7), (100.9, -142.4), (100.9, -142.9), (101.6, -143.9), (102.9, -143.9), (104.1, -144.6), (105.6, -146.3), (102.9, -146.8), (102.4, -147.3), (102.6, -147.8), (103.6, -148.0), (106.1, -149.5), (106.1, -150.0), (104.4, -149.8), (103.6, -150.3), (103.4, -151.7), (103.9, -152.2), (105.1, -152.2), (105.8, -151.7), (106.8, -151.7), (109.3, -150.0), (110.0, -150.0), (110.8, -150.5), (112.2, -150.5), (112.5, -150.3), (114.2, -150.3), (115.2, -149.5), (114.7, -151.0), (115.7, -151.2), (118.1, -149.8), (118.1, -148.5), (118.4, -148.3), (120.3, -148.3), (120.6, -148.5), (120.3, -149.5), (120.8, -149.8), (121.3, -149.0), (122.8, -149.0), (124.3, -147.3), (124.0, -147.1), (122.8, -147.3), (122.1, -146.8), (120.6, -146.8), (120.3, -146.6), (120.6, -146.3), (123.1, -146.6), (124.3, -145.6), (125.3, -146.3), (126.3, -146.3), (127.0, -145.8), (128.0, -146.1), (130.9, -145.8), (131.4, -146.3), (131.4, -147.6), (132.2, -147.8), (132.9, -147.1), (134.6, -147.3), (135.6, -146.3), (135.9, -145.6), (136.6, -145.6), (137.6, -144.8), (138.1, -145.1), (137.6, -144.8), (136.8, -145.3), (134.4, -148.0), (133.1, -147.6), (132.2, -148.3), (131.7, -148.3), (130.9, -147.8), (131.2, -146.6), (130.7, -146.1), (129.9, -146.1), (128.7, -146.6), (128.2, -148.0), (126.7, -149.0), (126.0, -149.0), (125.0, -148.0), (124.0, -148.0), (122.8, -149.3), (122.1, -149.3), (121.3, -150.3), (120.6, -150.3), (119.1, -149.5), (116.9, -150.8), (115.7, -152.2), (114.9, -152.0), (114.2, -152.2), (113.0, -153.5), (113.0, -154.2), (112.0, -154.7), (111.0, -154.7), (110.0, -153.7), (108.0, -153.0), (106.1, -153.5), (104.6, -153.0), (103.6, -154.2), (102.1, -154.2), (101.2, -153.7), (101.2, -152.5), (100.4, -152.0), (99.2, -154.2), (97.2, -153.7), (96.0, -153.7), (95.2, -154.2), (94.3, -154.2), (94.0, -154.4), (93.8, -154.2), (93.5, -154.4), (93.5, -155.9), (89.6, -156.4), (89.1, -155.7), (89.1, -154.7), (87.9, -154.0), (86.1, -153.7), (85.2, -154.7), (85.6, -155.2), (87.1, -155.4), (87.4, -156.4), (87.9, -156.9), (88.6, -156.9), (90.3, -158.1), (92.3, -158.1), (92.5, -158.4), (92.5, -158.9), (92.0, -158.9), (91.1, -159.6), (90.1, -159.6), (88.8, -158.9), (87.6, -158.9), (86.4, -159.6), (85.2, -159.6), (84.2, -159.1), (82.7, -159.1), (82.2, -158.6), (80.2, -158.6), (79.2, -158.1), (78.3, -158.1), (77.0, -159.1), (76.0, -159.1), (76.3, -158.4), (77.5, -157.9), (79.2, -156.4), (81.0, -156.2), (81.7, -155.7), (81.5, -154.9), (81.7, -153.5), (80.2, -152.5), (79.7, -153.0), (80.2, -153.5), (80.2, -154.0), (78.8, -155.4), (76.8, -155.7), (75.3, -156.9), (73.6, -156.7), (73.3, -157.2), (73.8, -157.4), (74.1, -158.1), (73.6, -158.9), (71.9, -158.6), (71.9, -157.4), (71.4, -156.9), (70.4, -156.7), (70.4, -156.4), (72.1, -155.2), (76.8, -155.4), (77.5, -154.7), (77.5, -154.2), (76.5, -153.2), (74.8, -153.2), (73.6, -154.0), (73.1, -153.7), (71.1, -153.7), (69.6, -154.9), (69.6, -155.4), (69.2, -155.9), (68.2, -155.9), (66.9, -156.7), (65.7, -156.7), (64.2, -157.2), (62.5, -157.2), (62.3, -156.9), (54.6, -157.2), (53.2, -157.6), (52.7, -158.1), (52.9, -158.9), (54.6, -158.9), (56.1, -159.4), (56.4, -159.9), (55.6, -160.8), (58.1, -162.1), (58.1, -163.1), (57.3, -163.6), (55.4, -163.3), (55.1, -164.0), (55.6, -164.5), (56.9, -164.0), (58.6, -165.0), (59.3, -164.3), (60.1, -164.3), (60.5, -164.8), (60.5, -165.0), (59.6, -165.5), (59.6, -166.0), (60.5, -167.0), (60.3, -167.5), (59.6, -167.7), (58.8, -168.5), (59.6, -169.5), (59.3, -170.0), (58.6, -169.7), (57.8, -168.5), (57.8, -167.2), (57.3, -166.8), (56.6, -166.8), (56.1, -167.2), (57.1, -168.2), (57.1, -168.7), (56.6, -169.2), (56.6, -170.2), (58.8, -171.4), (60.5, -170.2), (63.5, -172.7), (64.5, -173.2), (65.7, -173.2), (65.7, -173.6), (64.7, -174.6), (64.7, -175.1), (65.7, -175.9), (66.2, -175.6), (67.2, -175.9), (66.2, -177.3), (66.2, -178.1), (66.4, -178.3), (67.9, -177.3), (68.7, -177.6), (68.9, -178.8), (70.1, -179.8), (69.4, -180.5), (69.4, -181.3), (69.9, -181.8), (70.4, -181.8), (71.4, -181.0), (72.1, -181.3), (72.1, -182.3), (71.1, -183.2), (71.4, -184.2), (71.9, -184.7), (73.3, -184.7), (74.1, -185.7), (74.3, -185.5), (75.3, -185.5), (74.8, -186.9), (76.5, -189.6), (77.8, -190.6), (79.2, -190.6), (79.2, -191.4), (78.5, -192.1), (78.5, -193.3), (79.5, -194.3), (80.2, -195.8), (80.2, -197.8), (81.2, -198.3), (83.2, -198.5), (82.9, -199.2), (81.2, -200.0), (80.5, -201.0), (80.7, -201.2), (82.2, -201.2), (84.7, -200.5), (85.6, -200.5), (86.4, -201.0), (93.5, -201.0), (86.4, -201.0), (86.1, -200.7), (82.9, -201.0), (78.3, -202.9), (77.8, -203.7), (78.0, -203.9), (80.2, -203.9), (82.0, -203.2), (83.7, -203.2), (85.2, -202.4), (89.3, -202.2), (87.6, -202.4), (86.9, -203.2), (87.9, -203.9), (89.1, -204.4), (95.5, -204.9), (97.2, -206.4), (97.0, -206.1), (96.2, -206.4), (96.0, -206.1), (89.8, -205.9), (89.3, -206.4), (89.3, -206.9), (89.8, -207.4), (92.8, -207.9), (93.8, -208.3), (94.3, -208.8), (94.3, -209.3), (94.3, -208.8), (92.8, -207.9), (90.3, -207.6), (89.1, -207.1), (89.1, -206.4), (90.1, -205.6), (93.0, -205.9), (93.3, -206.1), (95.5, -206.1), (96.0, -205.6), (95.5, -205.1), (93.3, -204.9), (93.0, -204.7), (89.6, -204.7), (87.4, -203.7), (85.9, -203.7), (82.9, -204.4), (80.5, -205.6), (78.5, -207.4), (79.0, -208.1), (83.2, -207.4), (83.4, -208.1), (82.4, -209.6), (82.9, -209.1), (83.2, -208.1), (82.9, -207.9), (82.0, -207.9), (79.7, -208.8), (78.5, -208.8), (77.3, -209.6), (73.8, -209.6), (73.6, -209.8), (73.6, -210.8), (73.1, -210.3), (71.1, -210.3), (70.1, -211.1), (68.9, -211.1), (69.2, -210.3), (70.4, -209.8), (71.4, -208.8), (72.6, -208.6), (75.3, -206.9), (76.0, -207.4), (77.0, -207.1), (77.5, -206.6), (78.0, -206.6), (80.2, -205.4), (81.0, -204.7), (80.5, -204.2), (79.2, -204.2), (77.3, -205.1), (75.3, -205.1), (74.6, -205.6), (72.1, -205.9), (70.6, -207.4), (69.9, -207.4), (68.9, -207.9), (67.2, -209.6), (66.0, -210.1), (65.2, -210.8) (0.431, 0.431, 0.424)</w:t>
      </w:r>
    </w:p>
    <w:p>
      <w:r>
        <w:t>(-10.8, -149.0), (-10.8, -148.0), (-10.6, -147.8), (-10.6, -147.3), (-10.3, -147.1), (-10.3, -146.3), (-10.1, -146.1), (-10.1, -144.6), (-9.8, -144.4), (-9.8, -143.6), (-9.6, -143.4), (-9.6, -142.1), (-9.4, -141.9), (-9.4, -141.4), (-9.6, -141.2), (-9.6, -139.4), (-9.8, -139.2), (-9.8, -138.2), (-10.1, -138.0), (-10.1, -136.2), (-9.8, -136.0), (-9.8, -134.3), (-10.1, -134.0), (-10.1, -133.5), (-10.6, -133.0), (-10.6, -132.5), (-10.3, -132.5), (-9.8, -132.1), (-9.8, -131.8), (-9.6, -131.6), (-9.6, -131.1), (-10.1, -130.6), (-11.8, -130.6), (-12.1, -130.8), (-12.6, -130.8), (-12.6, -130.6), (-12.8, -130.3), (-13.3, -130.3), (-13.3, -129.8), (-13.5, -129.6), (-13.8, -129.6), (-14.5, -128.9), (-14.5, -128.6), (-14.8, -128.4), (-14.8, -125.9), (-15.0, -125.7), (-15.3, -125.7), (-15.5, -125.4), (-17.7, -125.4), (-18.0, -125.7), (-18.0, -126.6), (-18.2, -126.9), (-18.2, -127.4), (-18.7, -127.9), (-18.7, -128.4), (-18.5, -128.6), (-18.5, -128.9), (-18.0, -129.3), (-17.7, -129.3), (-17.2, -129.8), (-17.0, -129.8), (-16.7, -130.1), (-16.7, -130.3), (-16.5, -130.6), (-16.5, -130.8), (-16.2, -131.1), (-16.2, -131.8), (-16.0, -132.1), (-16.0, -133.0), (-16.2, -133.3), (-16.2, -133.8), (-16.5, -134.0), (-16.5, -135.0), (-16.2, -135.3), (-16.0, -135.3), (-16.0, -135.7), (-15.8, -136.0), (-15.5, -136.0), (-15.3, -136.2), (-15.0, -136.2), (-14.8, -136.5), (-14.8, -137.0), (-15.3, -137.5), (-15.3, -138.0), (-15.5, -138.2), (-15.8, -138.0), (-15.8, -137.5), (-16.0, -137.2), (-16.2, -137.2), (-16.5, -137.5), (-16.5, -138.0), (-16.7, -138.0), (-17.0, -138.2), (-17.2, -138.2), (-17.5, -138.5), (-17.5, -139.2), (-17.5, -137.5), (-18.0, -137.0), (-18.2, -137.0), (-18.2, -136.7), (-18.5, -136.5), (-18.5, -136.0), (-18.7, -135.7), (-18.7, -135.5), (-18.5, -135.3), (-18.5, -134.5), (-19.0, -134.0), (-19.2, -134.0), (-19.4, -133.8), (-19.4, -133.5), (-19.7, -133.3), (-19.9, -133.3), (-20.2, -133.5), (-21.4, -133.5), (-21.9, -133.0), (-22.2, -133.0), (-22.4, -132.8), (-22.6, -133.0), (-24.6, -133.0), (-24.9, -132.8), (-25.1, -132.8), (-25.6, -132.3), (-25.8, -132.3), (-25.8, -132.1), (-26.1, -131.8), (-26.3, -131.8), (-26.3, -131.6), (-26.6, -131.3), (-27.8, -131.3), (-28.1, -131.1), (-28.3, -131.1), (-28.3, -130.3), (-28.5, -130.1), (-29.3, -130.1), (-29.5, -130.3), (-29.5, -131.8), (-29.8, -132.1), (-30.3, -132.1), (-30.8, -132.5), (-30.8, -132.8), (-31.0, -133.0), (-31.7, -133.0), (-32.0, -133.3), (-32.2, -133.3), (-32.5, -133.5), (-33.2, -133.5), (-33.5, -133.8), (-33.7, -133.8), (-34.0, -134.0), (-35.2, -134.0), (-35.4, -133.8), (-35.7, -134.0), (-35.9, -133.8), (-36.7, -133.8), (-36.9, -133.5), (-37.2, -133.5), (-37.2, -133.3), (-37.4, -133.0), (-37.4, -132.8), (-37.7, -132.5), (-37.7, -132.3), (-37.9, -132.1), (-37.9, -131.6), (-38.1, -131.3), (-38.1, -129.3), (-37.9, -129.1), (-37.9, -127.1), (-37.7, -126.9), (-37.7, -126.6), (-37.2, -126.1), (-36.9, -126.1), (-36.4, -125.7), (-36.4, -125.4), (-36.2, -125.2), (-36.2, -122.7), (-35.9, -122.5), (-35.9, -120.5), (-35.7, -120.2), (-35.7, -119.7), (-34.7, -118.8), (-34.7, -118.5), (-34.5, -118.3), (-34.5, -118.0), (-34.2, -117.8), (-34.2, -117.5), (-34.5, -117.3), (-34.5, -116.5), (-33.5, -115.6), (-33.2, -115.6), (-32.7, -115.1), (-32.7, -114.8), (-32.5, -114.6), (-32.5, -114.1), (-32.2, -113.8), (-32.2, -113.1), (-32.0, -112.9), (-32.0, -112.4), (-31.7, -112.1), (-31.7, -111.9), (-31.5, -111.6), (-31.5, -111.4), (-31.3, -111.1), (-31.3, -109.2), (-31.0, -108.9), (-31.0, -107.9), (-31.3, -107.7), (-31.3, -106.0), (-30.5, -105.2), (-30.0, -105.2), (-29.8, -105.0), (-29.3, -105.0), (-29.0, -104.7), (-29.0, -104.5), (-28.8, -104.2), (-28.8, -101.3), (-29.3, -100.8), (-29.3, -100.1), (-29.0, -100.1), (-28.8, -99.8), (-28.8, -99.3), (-28.5, -99.1), (-28.5, -98.1), (-28.3, -98.3), (-28.1, -98.1), (-28.1, -97.1), (-27.8, -96.9), (-27.8, -96.1), (-27.6, -95.9), (-27.6, -95.4), (-27.3, -95.1), (-27.3, -93.2), (-27.6, -92.9), (-27.6, -91.0), (-27.3, -90.7), (-25.8, -90.7), (-25.3, -90.2), (-25.1, -90.2), (-24.9, -90.0), (-24.6, -90.0), (-23.9, -89.2), (-23.9, -89.0), (-23.6, -88.7), (-23.6, -87.3), (-23.4, -87.0), (-23.4, -86.3), (-23.6, -86.0), (-23.4, -86.0), (-23.1, -85.8), (-23.1, -85.5), (-22.9, -85.3), (-22.9, -85.0), (-22.6, -84.8), (-22.6, -84.1), (-23.1, -83.6), (-23.6, -83.6), (-23.9, -83.3), (-24.4, -83.3), (-24.6, -83.1), (-24.9, -83.1), (-24.9, -82.1), (-24.6, -82.1), (-24.4, -81.8), (-23.9, -81.8), (-23.9, -82.1), (-23.6, -82.3), (-23.4, -82.3), (-23.1, -82.6), (-22.9, -82.6), (-22.6, -82.8), (-22.4, -82.8), (-22.2, -83.1), (-21.9, -83.1), (-21.7, -83.3), (-20.9, -83.3), (-18.7, -81.1), (-17.5, -81.1), (-17.2, -80.9), (-16.7, -80.9), (-16.5, -81.1), (-15.8, -81.1), (-15.5, -81.4), (-14.5, -81.4), (-14.5, -82.8), (-14.3, -83.1), (-13.5, -83.1), (-13.5, -83.3), (-13.3, -83.6), (-10.6, -83.6), (-10.3, -83.8), (-9.8, -83.8), (-9.4, -84.3), (-8.9, -84.3), (-8.9, -85.3), (-10.6, -85.3), (-10.8, -85.5), (-10.8, -85.8), (-10.6, -86.0), (-8.9, -86.0), (-8.6, -86.3), (-7.9, -86.3), (-7.6, -86.0), (-7.6, -85.0), (-7.4, -85.3), (-7.1, -85.0), (-6.4, -85.0), (-6.2, -85.3), (-5.9, -85.3), (-5.7, -85.5), (-5.7, -86.0), (-5.9, -86.3), (-7.4, -86.3), (-7.6, -86.5), (-7.6, -86.8), (-7.9, -87.0), (-7.9, -88.0), (-7.6, -88.2), (-7.4, -88.0), (-6.9, -88.0), (-6.6, -87.8), (-5.9, -87.8), (-5.4, -87.3), (-5.4, -87.0), (-4.7, -87.0), (-4.2, -87.5), (-3.9, -87.5), (-3.7, -87.3), (-3.7, -88.0), (-3.4, -88.2), (-3.4, -89.2), (-3.2, -89.5), (-3.0, -89.5), (-3.0, -89.7), (-2.7, -90.0), (-1.7, -90.0), (-1.5, -90.2), (-0.7, -90.2), (-0.5, -90.5), (0.5, -90.5), (0.7, -90.7), (1.0, -90.7), (1.2, -91.0), (2.0, -91.0), (2.2, -90.7), (2.2, -90.2), (2.5, -90.0), (2.5, -89.5), (2.7, -89.2), (2.7, -87.5), (3.4, -86.8), (3.4, -86.5), (3.7, -86.3), (3.7, -85.8), (3.9, -85.8), (4.2, -85.5), (4.4, -85.5), (4.9, -85.0), (4.9, -84.1), (4.7, -83.8), (4.4, -83.8), (4.4, -83.3), (4.2, -83.1), (4.2, -80.6), (4.4, -80.4), (4.4, -79.9), (4.7, -79.6), (4.7, -79.4), (4.9, -79.4), (4.9, -83.8), (5.2, -84.1), (5.2, -84.8), (4.7, -85.3), (4.7, -86.3), (4.4, -86.5), (4.4, -87.3), (4.2, -87.5), (4.2, -88.0), (3.9, -88.2), (3.9, -90.2), (4.2, -90.5), (4.4, -90.5), (4.7, -90.2), (4.9, -90.2), (5.4, -89.7), (5.4, -89.5), (5.7, -89.2), (5.7, -87.5), (5.4, -87.3), (5.4, -86.5), (5.9, -86.0), (5.7, -86.3), (5.9, -86.5), (5.9, -89.0), (5.7, -89.2), (5.7, -90.2), (5.4, -90.5), (5.4, -91.2), (5.7, -91.4), (5.9, -91.4), (6.2, -91.7), (6.6, -91.7), (6.9, -91.4), (7.1, -91.4), (7.4, -91.2), (7.4, -91.0), (7.6, -90.7), (7.6, -89.5), (7.6, -91.0), (7.1, -91.4), (7.1, -91.7), (6.9, -91.7), (6.2, -92.4), (6.2, -92.9), (6.6, -93.4), (7.1, -93.4), (7.1, -93.7), (7.4, -93.9), (7.4, -94.2), (7.1, -94.4), (7.1, -95.6), (6.9, -95.9), (6.9, -96.9), (7.9, -97.8), (7.9, -98.1), (8.1, -98.3), (8.1, -100.3), (7.9, -100.5), (7.9, -105.7), (8.1, -106.0), (8.1, -109.2), (8.1, -108.9), (7.9, -108.7), (7.9, -106.5), (7.6, -106.2), (7.6, -105.5), (7.4, -105.2), (7.4, -104.2), (7.6, -104.0), (7.6, -102.5), (7.4, -102.3), (7.4, -101.3), (7.1, -101.0), (7.1, -100.5), (7.6, -100.1), (7.6, -99.8), (7.9, -99.6), (7.9, -99.1), (7.6, -98.8), (7.6, -98.6), (6.9, -97.8), (6.6, -98.1), (6.4, -98.1), (6.2, -98.3), (6.2, -98.6), (5.9, -98.8), (5.9, -100.1), (6.2, -100.3), (6.2, -100.8), (6.4, -101.0), (6.4, -103.0), (6.6, -103.3), (6.4, -103.5), (6.4, -104.0), (6.6, -104.2), (6.6, -106.0), (6.4, -106.2), (6.4, -107.2), (6.6, -107.4), (6.6, -108.2), (6.9, -108.4), (6.9, -108.9), (6.6, -109.2), (6.6, -110.4), (6.9, -110.6), (6.9, -112.6), (6.6, -112.9), (6.6, -114.6), (6.9, -114.8), (6.9, -115.3), (7.1, -115.6), (7.6, -115.6), (7.4, -115.8), (6.9, -115.8), (6.9, -115.6), (6.4, -115.1), (6.4, -110.4), (6.2, -110.1), (6.2, -109.4), (6.4, -109.2), (6.4, -108.2), (6.2, -107.9), (6.2, -104.0), (5.9, -103.7), (5.9, -103.5), (5.7, -103.3), (5.7, -103.0), (5.4, -102.8), (5.4, -101.5), (5.2, -101.3), (4.9, -101.3), (4.7, -101.5), (4.7, -103.0), (4.4, -103.3), (4.4, -103.7), (4.2, -104.0), (4.2, -104.2), (3.9, -104.5), (3.9, -105.2), (4.2, -105.5), (4.2, -107.9), (3.9, -108.2), (3.9, -109.2), (4.4, -109.7), (4.7, -109.7), (4.9, -109.9), (4.9, -112.1), (4.7, -112.4), (4.7, -112.9), (4.4, -112.9), (4.2, -113.1), (3.7, -113.1), (3.7, -112.1), (3.4, -111.9), (3.4, -110.1), (3.7, -109.9), (3.7, -108.4), (3.4, -108.2), (3.4, -107.9), (3.2, -107.7), (3.2, -107.4), (3.0, -107.2), (3.0, -106.2), (3.2, -106.0), (3.2, -105.5), (3.4, -105.2), (3.4, -104.5), (3.2, -104.2), (3.2, -104.0), (3.0, -103.7), (2.7, -103.7), (2.5, -104.0), (1.5, -104.0), (1.2, -103.7), (1.2, -103.5), (1.0, -103.3), (0.7, -103.3), (0.5, -103.0), (-0.5, -103.0), (-0.7, -103.3), (-2.7, -103.3), (-3.0, -103.5), (-3.0, -104.7), (-2.7, -105.0), (-2.5, -105.0), (-2.5, -105.7), (-2.2, -106.0), (-2.2, -108.9), (-2.5, -109.2), (-2.5, -113.1), (-2.2, -113.3), (-2.2, -115.1), (-2.5, -115.3), (-2.5, -116.1), (-2.2, -116.3), (-2.2, -116.8), (-2.5, -117.0), (-2.5, -120.2), (-2.2, -120.5), (-2.2, -121.0), (-2.0, -121.2), (-2.0, -125.9), (-1.7, -126.1), (-1.7, -129.8), (-2.0, -130.1), (-2.0, -132.5), (-2.2, -132.5), (-2.5, -132.3), (-2.7, -132.5), (-2.7, -132.8), (-3.0, -132.5), (-3.4, -133.0), (-3.7, -133.0), (-3.9, -133.3), (-3.9, -133.5), (-4.2, -133.8), (-4.2, -134.0), (-5.4, -135.3), (-5.4, -135.7), (-5.4, -135.5), (-5.7, -135.3), (-5.7, -135.0), (-5.9, -134.8), (-5.9, -132.5), (-6.2, -132.3), (-6.4, -132.3), (-6.9, -131.8), (-7.1, -131.8), (-7.6, -131.3), (-8.1, -131.3), (-8.6, -131.8), (-8.9, -131.8), (-9.1, -132.1), (-9.1, -132.3), (-9.4, -132.5), (-9.4, -132.8), (-9.6, -133.0), (-9.4, -133.3), (-9.4, -133.8), (-9.6, -134.0), (-9.6, -138.0), (-9.4, -138.2), (-9.4, -143.1), (-9.6, -143.4), (-9.6, -144.1), (-9.8, -144.4), (-9.8, -144.8), (-10.1, -145.1), (-10.1, -146.1), (-10.3, -146.3), (-10.3, -147.1), (-10.6, -147.3), (-10.6, -147.8), (-10.8, -148.0) (0.051, 0.075, 0.118)</w:t>
      </w:r>
    </w:p>
    <w:p>
      <w:r>
        <w:t>(33.5, -146.1), (34.2, -144.8), (34.2, -142.6), (34.0, -142.4), (34.0, -141.9), (34.2, -142.6), (34.7, -143.1), (34.9, -142.9), (34.9, -141.2), (35.4, -140.4), (35.7, -140.4), (36.2, -139.9), (36.4, -139.9), (36.9, -139.4), (37.2, -139.4), (37.4, -139.2), (38.9, -139.2), (39.1, -138.9), (39.6, -138.9), (39.9, -138.7), (40.4, -138.7), (40.6, -138.5), (42.1, -138.5), (42.3, -138.2), (42.8, -138.2), (43.1, -138.0), (44.5, -138.0), (44.8, -138.2), (46.3, -138.2), (46.5, -138.5), (46.8, -138.5), (47.3, -138.9), (48.0, -139.2), (48.7, -139.9), (48.7, -140.2), (49.0, -140.4), (49.0, -140.7), (48.5, -141.4), (48.5, -141.7), (48.7, -141.9), (49.0, -141.9), (49.2, -142.1), (50.2, -142.1), (50.5, -142.4), (50.9, -142.4), (51.7, -141.9), (51.7, -141.2), (51.4, -140.9), (51.4, -139.2), (49.7, -137.5), (49.7, -137.2), (48.7, -136.2), (48.5, -136.2), (48.5, -135.5), (49.2, -134.8), (49.5, -134.8), (49.7, -134.5), (49.7, -133.3), (49.2, -132.8), (49.0, -132.8), (48.2, -132.3), (48.2, -131.8), (48.0, -131.6), (48.0, -130.6), (47.7, -130.3), (47.5, -129.6), (47.3, -129.3), (46.8, -129.3), (46.3, -128.9), (46.3, -128.6), (47.0, -128.1), (47.0, -127.6), (46.5, -127.1), (45.8, -127.1), (45.5, -126.9), (45.0, -126.9), (44.8, -126.6), (44.8, -126.4), (45.5, -125.7), (45.5, -125.4), (45.3, -125.2), (45.3, -124.4), (45.0, -124.2), (45.0, -123.7), (45.8, -122.9), (45.8, -122.7), (45.3, -122.2), (44.8, -122.2), (44.5, -122.0), (44.3, -122.2), (43.1, -122.2), (42.8, -122.5), (41.6, -122.9), (41.6, -122.5), (42.6, -121.5), (42.6, -121.2), (44.1, -119.7), (43.8, -119.5), (43.3, -119.5), (42.6, -120.2), (41.8, -120.5), (42.1, -120.2), (42.3, -120.2), (44.3, -118.5), (44.3, -118.3), (45.0, -117.5), (45.5, -116.3), (46.5, -115.3), (46.5, -115.1), (47.5, -114.1), (48.0, -114.1), (48.5, -113.6), (48.7, -112.9), (50.2, -111.6), (50.2, -111.4), (51.2, -110.4), (51.2, -109.9), (51.4, -109.7), (51.7, -108.9), (53.2, -107.4), (53.4, -107.4), (54.6, -106.5), (55.1, -106.5), (55.9, -105.7), (56.1, -105.7), (57.3, -104.5), (57.3, -103.7), (57.6, -103.5), (57.6, -103.3), (58.6, -102.3), (58.8, -101.5), (59.8, -100.5), (60.8, -100.5), (61.0, -100.8), (62.0, -100.8), (62.3, -100.5), (63.0, -100.5), (63.3, -100.3), (64.0, -100.3), (65.5, -98.8), (65.5, -98.6), (66.2, -97.8), (66.7, -96.4), (69.2, -96.4), (69.9, -95.9), (70.6, -95.9), (70.9, -95.6), (71.4, -95.6), (71.6, -95.4), (72.1, -95.4), (72.4, -95.1), (72.8, -95.1), (73.1, -94.9), (73.1, -94.2), (72.6, -93.4), (72.6, -92.2), (73.1, -91.7), (73.6, -91.7), (73.8, -91.4), (74.3, -91.4), (74.1, -91.4), (73.8, -91.7), (73.1, -91.7), (72.6, -92.2), (72.6, -93.2), (73.1, -93.7), (73.6, -93.7), (74.6, -92.7), (75.1, -92.7), (76.3, -93.4), (76.8, -93.4), (77.3, -92.7), (77.3, -91.4), (76.8, -91.0), (76.0, -91.0), (75.8, -91.2), (74.8, -91.2), (75.8, -91.2), (76.0, -91.0), (76.8, -91.0), (77.3, -90.5), (77.5, -90.5), (77.8, -90.2), (79.0, -89.7), (79.5, -89.2), (79.5, -89.0), (80.0, -88.5), (80.2, -88.5), (81.2, -87.5), (81.5, -87.5), (81.7, -87.3), (82.4, -87.3), (82.9, -86.8), (83.4, -86.8), (83.4, -87.0), (83.2, -87.3), (83.2, -87.8), (83.4, -88.0), (84.2, -88.0), (84.4, -88.2), (84.9, -88.2), (85.2, -88.0), (85.6, -88.0), (85.9, -87.8), (86.6, -87.8), (86.9, -87.5), (87.4, -87.5), (87.6, -87.3), (87.9, -87.3), (88.6, -86.8), (89.1, -86.8), (89.3, -86.5), (89.6, -86.8), (91.1, -86.8), (91.3, -86.5), (91.8, -86.5), (92.3, -86.0), (92.0, -85.8), (92.0, -85.5), (92.5, -85.0), (93.5, -85.0), (94.3, -84.6), (95.0, -84.6), (95.0, -85.0), (95.5, -85.5), (95.7, -85.5), (96.0, -85.8), (96.2, -85.5), (97.0, -85.5), (97.2, -85.3), (99.7, -85.3), (99.9, -85.0), (102.1, -85.0), (102.4, -84.8), (102.4, -84.6), (101.9, -84.1), (101.2, -84.1), (100.9, -83.8), (100.2, -83.8), (99.9, -83.6), (99.4, -83.6), (98.9, -82.8), (98.4, -83.3), (97.5, -83.3), (97.2, -83.6), (95.7, -83.6), (95.5, -83.8), (95.5, -83.1), (95.0, -82.6), (94.5, -82.6), (94.3, -82.3), (93.3, -82.3), (93.0, -82.1), (90.1, -82.1), (88.8, -83.3), (88.6, -83.3), (88.4, -83.6), (87.9, -83.1), (87.9, -82.6), (90.1, -80.6), (90.8, -80.6), (91.3, -81.1), (92.3, -81.1), (92.8, -80.6), (93.0, -80.6), (93.3, -80.4), (94.0, -80.4), (94.3, -80.1), (95.5, -80.1), (96.2, -79.6), (96.2, -79.4), (96.5, -79.1), (95.7, -78.4), (95.2, -78.4), (95.0, -78.2), (93.8, -78.2), (93.5, -78.4), (93.3, -78.4), (92.3, -79.4), (92.0, -79.4), (91.6, -79.9), (91.3, -79.6), (91.1, -79.6), (91.1, -78.9), (94.0, -76.4), (94.3, -76.4), (94.5, -76.2), (95.2, -76.2), (95.5, -75.9), (96.2, -75.9), (96.7, -75.4), (96.2, -75.0), (96.2, -74.2), (97.0, -73.5), (97.2, -73.5), (97.7, -73.0), (98.2, -73.0), (98.7, -72.5), (98.7, -71.3), (101.2, -71.3), (101.2, -71.8), (100.9, -72.0), (100.9, -72.2), (99.7, -73.0), (99.7, -73.5), (99.9, -73.7), (100.2, -74.5), (100.7, -75.0), (100.9, -75.0), (101.2, -75.2), (101.4, -75.0), (101.9, -75.0), (102.4, -75.4), (103.1, -75.4), (103.9, -75.9), (104.4, -75.9), (104.6, -75.7), (104.8, -75.7), (105.1, -75.9), (105.8, -75.9), (106.1, -75.7), (106.6, -75.7), (106.8, -75.4), (108.0, -75.4), (108.0, -75.7), (108.3, -75.9), (108.5, -75.9), (108.8, -76.2), (109.5, -76.2), (110.3, -75.4), (111.2, -75.4), (111.5, -75.2), (111.7, -75.2), (112.0, -75.0), (112.0, -74.7), (112.7, -74.0), (113.0, -74.0), (113.7, -73.5), (114.7, -73.5), (115.2, -73.0), (114.9, -72.7), (114.9, -72.5), (114.2, -71.8), (113.5, -71.8), (113.2, -72.0), (112.2, -72.0), (112.0, -71.8), (111.5, -71.8), (111.0, -71.3), (111.0, -70.8), (111.2, -70.8), (111.5, -70.5), (112.0, -70.5), (112.2, -70.3), (112.7, -70.3), (113.0, -70.0), (114.9, -70.0), (115.2, -69.8), (115.2, -68.8), (114.7, -68.1), (114.2, -68.1), (113.9, -68.3), (113.5, -68.3), (112.7, -68.8), (110.5, -68.8), (110.3, -69.0), (109.8, -69.0), (109.5, -69.3), (108.5, -69.3), (108.3, -69.0), (106.3, -69.0), (108.3, -69.0), (108.5, -69.3), (109.0, -69.3), (109.3, -69.0), (110.0, -69.0), (110.3, -68.8), (112.5, -68.8), (114.2, -67.8), (114.2, -67.3), (113.9, -67.1), (113.7, -67.1), (113.5, -66.8), (113.0, -66.8), (112.7, -66.6), (108.3, -66.6), (113.2, -66.6), (113.5, -66.8), (113.9, -66.8), (114.2, -67.1), (114.4, -67.1), (114.7, -67.3), (114.7, -67.6), (115.2, -68.1), (115.9, -67.3), (117.9, -67.3), (118.1, -67.6), (119.9, -67.6), (120.1, -67.3), (120.8, -67.6), (121.1, -67.3), (121.8, -67.3), (122.1, -67.6), (122.3, -67.6), (123.3, -68.8), (123.5, -68.8), (123.3, -68.8), (122.1, -67.6), (119.4, -67.6), (119.1, -67.8), (118.1, -67.8), (117.9, -67.6), (116.7, -67.6), (116.2, -68.1), (116.2, -68.8), (115.7, -69.5), (115.7, -70.3), (116.2, -71.0), (116.9, -71.0), (117.1, -71.3), (118.9, -71.3), (119.4, -70.8), (119.6, -70.8), (120.3, -70.3), (121.8, -70.3), (122.1, -70.5), (122.3, -70.5), (122.6, -70.8), (123.1, -70.8), (123.3, -71.0), (126.5, -71.0), (126.7, -70.8), (127.5, -70.8), (127.7, -70.5), (128.2, -70.5), (128.5, -70.3), (128.7, -70.3), (129.2, -69.8), (129.2, -69.5), (129.0, -69.3), (129.0, -69.0), (128.5, -68.6), (128.2, -68.6), (128.0, -68.3), (126.5, -68.3), (126.3, -68.1), (126.0, -68.3), (126.0, -68.6), (125.5, -69.0), (124.0, -69.0), (125.0, -69.0), (125.5, -68.6), (125.5, -68.3), (125.3, -68.1), (125.3, -67.6), (125.8, -67.6), (126.0, -67.8), (126.5, -67.8), (127.2, -68.3), (128.0, -68.3), (128.2, -68.6), (128.5, -68.6), (129.9, -70.0), (129.9, -70.5), (130.2, -70.8), (130.4, -70.8), (132.2, -71.8), (132.7, -71.8), (132.9, -72.0), (134.1, -72.5), (134.6, -73.0), (134.9, -73.0), (135.1, -73.2), (135.4, -73.2), (135.9, -73.7), (136.1, -73.7), (136.8, -74.5), (137.6, -74.7), (138.6, -75.7), (138.3, -75.4), (138.1, -75.4), (137.3, -74.7), (137.1, -74.7), (136.1, -73.7), (135.9, -73.7), (135.4, -73.2), (135.1, -73.2), (134.9, -73.0), (134.6, -73.0), (134.1, -72.5), (133.9, -72.5), (133.1, -72.0), (132.7, -72.0), (132.4, -71.8), (131.2, -71.8), (130.9, -71.5), (129.9, -71.5), (129.7, -71.8), (129.0, -71.8), (128.7, -72.0), (127.7, -72.0), (127.5, -72.2), (127.0, -72.2), (126.7, -72.5), (126.3, -72.5), (126.0, -72.7), (125.0, -72.7), (124.8, -72.5), (123.5, -72.5), (123.3, -72.7), (124.0, -73.2), (124.0, -73.7), (123.8, -74.0), (123.3, -74.0), (123.1, -74.2), (121.6, -74.2), (121.3, -74.0), (121.3, -73.5), (120.8, -72.7), (118.1, -72.7), (117.6, -72.2), (117.1, -72.2), (116.9, -72.0), (116.7, -72.0), (115.9, -72.5), (115.9, -72.7), (115.7, -73.0), (115.7, -73.5), (116.2, -74.0), (118.6, -74.0), (118.9, -74.2), (118.9, -74.5), (118.6, -74.5), (117.9, -75.0), (115.9, -75.0), (115.7, -74.7), (115.2, -74.7), (114.2, -73.7), (113.5, -73.7), (112.7, -74.5), (112.7, -75.2), (113.2, -75.7), (110.8, -75.7), (109.8, -76.7), (108.8, -76.7), (108.5, -76.4), (108.0, -76.4), (107.8, -76.2), (107.6, -76.2), (106.8, -76.9), (106.8, -76.2), (106.6, -75.9), (106.3, -76.2), (105.6, -76.2), (105.3, -76.4), (105.3, -76.7), (105.8, -77.2), (106.1, -77.2), (106.1, -77.4), (105.6, -77.4), (105.3, -77.7), (104.6, -77.7), (104.4, -77.4), (103.9, -77.4), (102.9, -76.4), (102.6, -76.4), (102.1, -76.9), (101.9, -76.9), (101.6, -77.2), (101.2, -77.2), (100.4, -77.7), (100.4, -76.4), (100.2, -76.2), (100.2, -75.7), (99.9, -75.4), (99.9, -74.7), (99.7, -74.5), (99.4, -73.7), (98.9, -73.2), (97.7, -73.2), (97.5, -73.5), (97.2, -73.5), (96.5, -74.2), (96.5, -74.7), (97.0, -75.2), (98.0, -75.2), (98.2, -75.4), (98.7, -75.4), (99.2, -75.9), (99.2, -76.2), (98.2, -77.2), (98.2, -77.4), (98.4, -77.7), (98.4, -78.2), (98.9, -78.6), (99.7, -78.6), (99.9, -78.4), (100.4, -78.4), (100.7, -78.6), (102.4, -78.6), (102.6, -78.4), (103.4, -78.9), (103.4, -80.1), (103.1, -80.4), (103.1, -80.6), (102.4, -81.1), (101.9, -81.1), (101.6, -80.9), (100.9, -80.9), (100.7, -80.6), (100.2, -80.6), (99.9, -80.4), (99.2, -80.4), (98.4, -81.1), (98.7, -81.4), (99.4, -81.6), (99.7, -81.8), (99.7, -82.1), (100.4, -82.8), (102.9, -83.8), (103.6, -84.6), (103.6, -84.8), (104.1, -85.3), (104.1, -85.5), (103.9, -85.5), (103.6, -85.8), (103.4, -85.5), (103.1, -85.8), (102.4, -85.8), (102.1, -85.5), (100.4, -85.5), (100.2, -85.8), (98.7, -85.8), (98.4, -85.5), (98.2, -85.5), (98.0, -85.8), (97.5, -85.8), (97.0, -86.3), (97.0, -87.0), (97.2, -87.3), (97.7, -87.3), (98.0, -87.5), (98.9, -87.5), (99.4, -87.0), (100.2, -87.0), (100.4, -86.8), (101.6, -86.8), (101.9, -87.0), (102.4, -87.0), (102.9, -87.5), (103.1, -87.5), (103.4, -87.8), (103.4, -88.7), (101.9, -88.7), (101.6, -89.0), (99.4, -89.0), (99.2, -89.2), (98.9, -89.0), (98.7, -89.0), (98.2, -88.5), (97.7, -88.5), (97.2, -89.0), (97.2, -89.7), (97.5, -90.0), (97.7, -90.0), (98.0, -90.2), (98.9, -90.2), (99.2, -90.5), (99.2, -90.7), (99.4, -91.0), (99.7, -91.0), (100.9, -92.2), (100.9, -92.7), (100.7, -92.7), (99.9, -93.4), (99.9, -93.7), (100.9, -94.6), (100.9, -94.9), (101.2, -95.1), (101.2, -95.6), (99.9, -96.9), (99.9, -97.1), (99.2, -97.8), (98.4, -98.1), (98.0, -98.6), (98.0, -99.1), (98.2, -99.3), (98.0, -100.1), (97.2, -100.3), (97.0, -100.5), (97.0, -100.8), (96.5, -101.3), (95.2, -101.3), (94.5, -100.5), (94.3, -100.5), (93.5, -100.1), (93.3, -100.1), (92.5, -100.5), (92.0, -100.5), (91.3, -101.0), (91.1, -100.8), (90.8, -100.8), (90.1, -100.1), (89.8, -100.3), (89.1, -100.5), (88.4, -101.3), (88.4, -102.3), (88.8, -102.8), (89.1, -102.8), (89.3, -103.0), (90.6, -103.0), (90.8, -102.8), (91.6, -102.8), (91.8, -103.0), (94.8, -103.0), (95.5, -103.5), (97.7, -103.5), (98.0, -103.3), (101.6, -103.3), (101.9, -103.5), (101.9, -104.5), (98.9, -104.5), (98.7, -104.2), (98.0, -104.0), (96.5, -105.0), (96.0, -105.0), (95.7, -105.2), (95.2, -105.2), (95.0, -105.5), (95.2, -106.2), (96.0, -106.7), (98.7, -106.7), (98.9, -106.9), (100.7, -106.9), (100.9, -106.7), (102.9, -106.7), (103.1, -106.9), (103.6, -106.5), (103.9, -106.5), (104.1, -106.2), (104.8, -106.2), (105.3, -106.7), (105.6, -106.7), (105.6, -106.9), (106.1, -107.4), (106.1, -108.4), (105.8, -108.4), (105.1, -108.9), (104.1, -108.9), (103.9, -108.7), (102.6, -108.7), (102.4, -108.4), (100.9, -108.4), (100.7, -108.2), (98.9, -108.2), (98.2, -108.9), (97.7, -108.9), (97.2, -108.2), (96.2, -108.2), (96.0, -108.4), (95.7, -108.4), (94.5, -109.7), (94.3, -109.7), (94.0, -109.9), (93.8, -109.7), (93.3, -108.4), (93.5, -108.2), (94.0, -108.2), (94.3, -107.9), (94.3, -107.7), (94.0, -107.4), (93.5, -107.4), (92.8, -108.2), (92.8, -108.4), (92.3, -108.4), (92.0, -108.7), (91.8, -108.7), (91.1, -109.4), (90.6, -109.4), (90.3, -109.7), (89.8, -109.7), (89.1, -110.1), (88.6, -110.1), (88.1, -109.7), (88.1, -109.2), (87.6, -108.7), (85.9, -108.7), (85.6, -108.9), (85.2, -108.9), (84.4, -109.7), (84.4, -109.9), (83.9, -110.4), (83.7, -110.4), (83.4, -110.6), (82.4, -110.6), (82.4, -109.9), (82.0, -109.4), (81.5, -109.4), (81.2, -109.2), (81.0, -109.4), (80.7, -109.4), (80.5, -109.2), (79.7, -109.2), (79.0, -109.7), (77.8, -109.7), (77.5, -109.9), (76.8, -109.9), (76.5, -110.1), (76.3, -109.9), (76.0, -110.1), (75.6, -109.7), (75.3, -109.7), (75.1, -109.4), (74.6, -109.4), (74.3, -109.7), (74.1, -109.7), (73.8, -109.9), (74.8, -110.9), (75.1, -110.9), (75.1, -111.1), (75.3, -111.4), (78.3, -111.4), (78.5, -111.1), (80.2, -111.1), (80.5, -111.4), (80.7, -111.1), (81.0, -111.1), (81.2, -111.4), (81.5, -111.4), (81.5, -111.6), (80.5, -111.6), (79.7, -112.1), (79.5, -112.9), (80.0, -113.3), (80.2, -113.3), (80.5, -113.1), (81.2, -113.1), (81.5, -112.9), (82.9, -112.9), (83.2, -112.6), (83.4, -112.6), (84.7, -111.4), (85.9, -111.4), (86.1, -111.6), (86.4, -111.6), (86.4, -111.9), (85.9, -112.4), (85.6, -113.1), (85.2, -113.6), (84.7, -113.6), (83.4, -114.6), (83.4, -114.8), (84.4, -115.8), (85.2, -115.8), (85.6, -115.3), (85.6, -114.6), (86.1, -114.1), (87.6, -114.1), (88.4, -113.3), (88.4, -113.1), (88.6, -113.1), (89.8, -112.4), (90.3, -112.4), (90.6, -112.1), (90.8, -112.1), (91.8, -111.1), (92.5, -111.1), (92.5, -111.9), (92.0, -112.4), (92.0, -113.3), (92.3, -113.6), (92.3, -114.1), (92.5, -114.3), (92.5, -114.6), (93.0, -115.1), (93.5, -115.1), (93.8, -115.3), (94.5, -115.6), (94.5, -115.8), (95.0, -116.3), (94.8, -116.5), (93.8, -116.5), (93.5, -116.3), (91.3, -116.3), (91.1, -116.5), (90.8, -116.3), (90.3, -116.8), (90.3, -117.3), (90.1, -117.5), (90.1, -118.8), (90.6, -119.3), (90.8, -119.3), (91.1, -119.5), (91.1, -120.2), (90.8, -120.2), (90.6, -120.5), (90.1, -120.0), (89.8, -119.3), (88.6, -118.0), (87.9, -118.0), (87.6, -117.8), (87.4, -117.8), (87.6, -117.0), (88.1, -116.5), (88.4, -116.5), (88.8, -116.1), (88.8, -115.8), (87.9, -114.8), (87.4, -114.8), (87.1, -115.1), (86.6, -115.1), (86.4, -115.3), (86.1, -115.3), (85.6, -115.8), (85.6, -116.5), (85.9, -116.8), (85.9, -117.0), (86.6, -117.8), (86.9, -117.8), (86.9, -118.3), (86.6, -118.5), (86.6, -119.7), (87.1, -120.5), (87.1, -121.2), (85.9, -121.2), (85.6, -121.0), (83.2, -121.0), (82.4, -121.5), (82.4, -121.7), (82.7, -122.0), (85.4, -122.0), (85.6, -121.7), (85.9, -121.7), (86.1, -122.0), (86.9, -122.0), (87.1, -122.2), (87.1, -122.7), (86.9, -122.9), (86.9, -123.7), (87.4, -124.2), (87.4, -124.7), (86.1, -126.1), (84.4, -126.1), (84.2, -125.9), (82.7, -125.9), (82.0, -125.2), (81.7, -125.2), (81.2, -124.7), (81.5, -124.4), (81.5, -124.2), (81.7, -124.2), (82.0, -123.9), (82.4, -123.9), (82.7, -124.2), (83.2, -124.2), (83.4, -123.9), (82.9, -123.4), (82.7, -123.4), (82.2, -122.9), (82.2, -122.7), (82.0, -122.5), (81.7, -122.5), (81.5, -122.2), (81.2, -122.5), (79.5, -122.5), (79.2, -122.2), (78.8, -122.2), (78.0, -121.5), (76.5, -121.5), (76.3, -121.7), (76.3, -121.5), (76.0, -121.2), (76.3, -121.0), (76.3, -120.7), (76.5, -120.7), (76.8, -120.5), (79.0, -120.5), (79.2, -120.2), (79.2, -119.3), (79.5, -119.0), (79.5, -118.8), (80.2, -118.8), (81.5, -118.0), (81.5, -117.8), (81.7, -117.5), (81.7, -117.0), (81.2, -116.5), (80.0, -116.5), (79.7, -116.3), (79.5, -116.5), (79.0, -116.5), (78.8, -116.8), (78.8, -117.5), (78.5, -117.8), (78.5, -118.0), (77.3, -118.0), (77.0, -117.8), (76.3, -117.5), (75.8, -117.0), (71.4, -117.0), (70.6, -116.5), (69.9, -116.5), (69.4, -117.0), (69.4, -117.3), (69.9, -117.8), (70.4, -117.8), (70.6, -118.0), (71.4, -118.0), (71.9, -118.5), (71.9, -118.8), (71.4, -119.3), (70.9, -119.3), (70.6, -119.5), (70.1, -119.5), (69.4, -120.2), (69.2, -120.2), (68.4, -120.7), (67.9, -120.7), (67.7, -120.5), (67.7, -120.2), (67.2, -119.7), (66.9, -119.7), (65.7, -119.0), (65.2, -119.5), (65.2, -120.0), (66.2, -121.0), (66.9, -121.0), (67.2, -121.2), (67.4, -121.2), (67.4, -122.0), (67.2, -122.2), (67.2, -122.7), (66.9, -122.9), (65.7, -121.7), (65.5, -121.7), (64.7, -122.5), (64.2, -122.5), (64.2, -121.5), (64.7, -120.7), (64.7, -120.2), (64.5, -120.0), (64.2, -120.0), (64.0, -119.7), (62.8, -119.3), (62.8, -119.0), (62.3, -118.5), (61.8, -118.5), (61.3, -118.0), (61.0, -118.0), (60.5, -117.5), (60.5, -117.3), (60.8, -117.0), (60.8, -116.5), (61.0, -116.3), (61.0, -115.6), (60.3, -115.1), (59.8, -115.1), (59.6, -114.8), (59.3, -114.8), (59.3, -114.3), (59.6, -114.1), (59.6, -113.1), (59.3, -112.9), (59.3, -112.6), (60.3, -111.6), (59.8, -111.1), (59.3, -111.1), (59.1, -110.9), (58.8, -110.9), (58.6, -110.6), (58.6, -110.1), (59.3, -110.1), (59.6, -110.4), (60.5, -110.4), (61.0, -109.9), (61.3, -109.9), (61.5, -109.7), (61.5, -109.2), (61.3, -108.9), (61.0, -108.9), (60.8, -108.7), (60.3, -108.7), (59.8, -108.2), (59.8, -107.4), (59.6, -107.2), (59.3, -106.5), (59.1, -106.2), (58.8, -106.2), (58.6, -106.0), (58.6, -105.7), (58.1, -105.2), (58.3, -105.0), (59.6, -105.0), (59.8, -105.2), (60.3, -105.2), (60.5, -105.0), (59.6, -103.3), (59.6, -102.3), (59.3, -102.0), (59.1, -102.0), (58.6, -102.5), (58.6, -102.8), (58.3, -102.8), (57.6, -103.5), (57.6, -103.7), (57.3, -104.0), (57.6, -104.7), (57.3, -105.0), (56.6, -105.2), (55.1, -106.5), (53.9, -106.9), (53.2, -107.7), (52.9, -107.7), (52.2, -108.4), (52.2, -108.7), (51.7, -109.2), (51.7, -109.4), (51.2, -110.1), (51.4, -110.9), (51.7, -111.1), (51.9, -111.1), (52.4, -111.6), (52.4, -112.1), (52.7, -112.4), (52.7, -112.6), (52.4, -112.9), (52.4, -113.3), (52.2, -113.6), (51.4, -113.8), (50.5, -114.8), (50.2, -114.8), (49.5, -115.6), (49.5, -115.8), (50.0, -116.3), (50.2, -116.1), (50.7, -116.1), (50.9, -115.8), (51.4, -115.8), (52.9, -114.3), (53.2, -114.3), (53.4, -114.6), (53.7, -114.6), (54.4, -115.3), (54.4, -115.6), (54.6, -115.8), (54.9, -115.8), (55.9, -116.8), (56.4, -116.3), (56.4, -115.6), (55.9, -115.1), (55.6, -115.1), (55.6, -114.6), (55.4, -114.3), (55.4, -113.6), (55.9, -112.9), (56.4, -112.9), (57.1, -113.3), (57.6, -113.3), (58.3, -114.6), (58.3, -115.1), (57.6, -116.3), (57.6, -117.3), (56.6, -118.3), (56.6, -118.8), (57.1, -119.3), (57.3, -119.3), (57.6, -119.5), (57.6, -120.0), (57.1, -120.5), (57.1, -121.7), (58.1, -122.7), (58.6, -122.7), (58.8, -122.9), (59.1, -122.9), (59.1, -123.7), (58.8, -123.9), (58.1, -123.9), (57.8, -124.2), (57.8, -124.7), (58.6, -125.4), (58.6, -125.9), (59.3, -126.6), (60.1, -126.6), (60.8, -127.4), (61.3, -127.4), (61.8, -127.9), (62.0, -127.9), (62.3, -128.1), (62.5, -128.1), (63.0, -128.6), (63.3, -128.6), (63.5, -128.9), (63.5, -129.3), (63.7, -129.6), (63.7, -129.8), (64.0, -130.1), (64.2, -130.1), (65.0, -130.8), (66.0, -130.8), (66.4, -130.3), (66.9, -130.3), (67.2, -130.6), (67.7, -130.6), (67.9, -130.8), (68.9, -130.8), (69.4, -131.3), (69.4, -131.6), (69.2, -131.8), (67.7, -131.8), (67.4, -132.1), (67.2, -132.1), (66.9, -132.3), (66.9, -132.8), (67.4, -133.3), (69.6, -133.3), (69.9, -133.5), (70.4, -133.5), (70.4, -134.0), (67.2, -134.0), (66.9, -133.8), (66.7, -133.0), (66.0, -132.5), (63.5, -132.5), (63.3, -132.8), (63.3, -134.0), (63.0, -134.0), (62.8, -134.3), (62.3, -134.3), (62.0, -134.5), (61.5, -134.5), (61.0, -135.0), (61.0, -135.3), (61.3, -135.5), (62.3, -135.5), (62.5, -135.7), (63.0, -135.7), (63.3, -135.5), (63.3, -135.7), (63.5, -136.0), (63.5, -136.5), (64.5, -137.5), (64.7, -137.5), (65.0, -137.7), (66.0, -137.7), (66.2, -138.0), (66.0, -138.7), (65.5, -139.2), (65.0, -139.2), (64.2, -139.9), (64.2, -140.4), (64.7, -140.9), (66.2, -140.9), (66.4, -140.7), (67.7, -140.2), (68.4, -139.4), (68.7, -139.4), (68.9, -139.2), (70.6, -139.2), (71.9, -140.4), (71.9, -140.7), (71.6, -140.9), (71.4, -140.9), (71.1, -141.2), (71.1, -141.4), (70.4, -141.9), (69.2, -141.9), (68.9, -141.7), (67.7, -141.7), (67.4, -141.9), (67.2, -141.9), (66.4, -142.6), (66.4, -143.4), (66.7, -143.6), (67.2, -143.6), (67.2, -143.9), (66.7, -143.9), (66.7, -143.6), (66.4, -143.4), (65.7, -143.4), (65.2, -143.9), (65.2, -144.4), (65.7, -144.8), (66.4, -145.1), (66.4, -145.3), (67.4, -146.3), (67.7, -146.3), (67.9, -146.6), (67.9, -146.8), (66.2, -146.8), (66.0, -147.1), (65.7, -147.1), (65.5, -147.3), (65.5, -147.6), (66.7, -148.5), (66.4, -148.8), (64.7, -148.8), (64.0, -149.5), (64.0, -150.0), (64.7, -150.5), (65.5, -150.5), (65.7, -150.3), (66.0, -150.5), (66.4, -150.5), (66.7, -150.8), (67.4, -150.5), (67.9, -150.0), (68.2, -150.0), (69.4, -149.3), (70.4, -149.3), (70.6, -149.5), (70.6, -150.0), (70.4, -150.0), (70.1, -150.3), (68.9, -150.8), (68.4, -151.2), (68.2, -151.2), (67.9, -151.5), (67.2, -151.5), (66.9, -151.7), (64.0, -151.7), (63.7, -152.0), (62.3, -152.0), (62.0, -151.7), (59.3, -151.7), (59.1, -151.5), (57.1, -151.5), (55.9, -150.8), (53.7, -150.8), (53.4, -150.5), (53.4, -150.0), (53.7, -149.8), (53.9, -149.0), (53.7, -148.8), (52.9, -148.8), (52.7, -148.5), (51.4, -148.5), (51.2, -148.8), (50.9, -148.8), (50.2, -148.3), (49.5, -148.3), (49.2, -148.5), (48.0, -148.5), (47.3, -148.0), (45.0, -148.0), (43.8, -149.5), (43.6, -149.5), (43.3, -149.8), (42.8, -149.8), (42.6, -149.5), (42.3, -149.5), (42.3, -148.8), (42.6, -148.5), (42.6, -148.3), (43.3, -147.6), (42.8, -147.1), (42.6, -147.1), (42.3, -146.8), (41.8, -146.8), (41.1, -146.3), (40.6, -146.3), (40.1, -145.8), (39.6, -145.8), (39.4, -145.6), (38.9, -145.6), (38.6, -145.3), (37.4, -145.3), (37.2, -145.1), (36.7, -145.1), (36.4, -144.8), (36.2, -144.8), (36.2, -144.6), (34.9, -143.4), (34.7, -143.4), (34.5, -143.6), (34.5, -143.9), (34.2, -144.1), (34.2, -145.1), (34.0, -145.3), (34.0, -145.6) (0.373, 0.373, 0.369)</w:t>
      </w:r>
    </w:p>
    <w:p>
      <w:r>
        <w:t>(-91.8, -153.0), (-93.3, -151.2), (-94.3, -151.2), (-94.5, -150.5), (-93.8, -149.8), (-92.8, -150.3), (-91.8, -150.3), (-90.3, -149.5), (-89.1, -151.0), (-89.6, -151.0), (-90.1, -151.5), (-90.1, -152.2), (-89.8, -152.5), (-88.4, -152.5), (-87.1, -153.2), (-86.6, -152.5), (-87.6, -151.7), (-88.4, -151.7), (-88.6, -151.2), (-87.9, -151.5), (-87.6, -151.2), (-86.6, -151.7), (-84.9, -151.7), (-84.2, -151.5), (-83.7, -151.7), (-83.4, -152.5), (-82.7, -153.2), (-82.0, -153.2), (-80.7, -152.5), (-80.2, -152.7), (-79.7, -152.2), (-79.7, -151.5), (-80.0, -151.2), (-80.0, -150.0), (-79.7, -149.5), (-79.2, -149.3), (-78.0, -149.3), (-77.0, -148.8), (-75.6, -147.1), (-74.1, -146.6), (-72.6, -145.3), (-69.9, -144.8), (-69.2, -144.1), (-68.9, -143.1), (-68.2, -142.4), (-65.7, -141.2), (-61.5, -137.2), (-61.3, -136.0), (-60.3, -135.3), (-59.8, -134.3), (-59.8, -133.3), (-60.1, -133.0), (-61.3, -133.3), (-61.8, -133.8), (-62.0, -135.0), (-63.0, -135.3), (-64.2, -137.2), (-68.9, -139.7), (-69.9, -141.4), (-71.1, -140.4), (-72.1, -140.7), (-72.6, -141.2), (-72.6, -142.6), (-73.3, -142.6), (-74.1, -141.7), (-75.1, -141.4), (-76.0, -142.1), (-76.3, -143.4), (-76.5, -143.1), (-77.8, -143.1), (-78.3, -143.4), (-79.0, -142.9), (-79.7, -143.4), (-80.0, -142.9), (-80.2, -143.1), (-80.5, -141.4), (-79.2, -141.2), (-78.5, -140.7), (-77.0, -141.2), (-76.5, -140.7), (-76.3, -138.9), (-75.8, -138.2), (-73.8, -137.7), (-71.9, -135.0), (-71.4, -134.8), (-69.9, -135.0), (-68.9, -134.0), (-67.2, -133.0), (-65.0, -130.1), (-64.7, -129.3), (-65.0, -129.1), (-65.7, -129.1), (-67.9, -130.1), (-69.4, -131.8), (-70.6, -132.3), (-71.1, -132.8), (-73.1, -133.3), (-73.8, -134.3), (-74.6, -134.8), (-76.0, -134.8), (-76.8, -135.3), (-78.8, -135.0), (-79.0, -135.3), (-80.0, -135.3), (-81.0, -136.0), (-82.4, -135.7), (-83.7, -136.7), (-84.7, -136.7), (-85.4, -137.5), (-85.4, -138.0), (-85.9, -138.7), (-87.1, -137.7), (-87.6, -138.2), (-87.6, -139.2), (-87.9, -139.4), (-87.9, -140.7), (-87.6, -140.9), (-87.9, -142.9), (-88.1, -142.9), (-88.4, -141.7), (-88.8, -141.2), (-89.3, -139.9), (-90.3, -138.7), (-90.8, -138.9), (-90.8, -140.9), (-91.6, -141.2), (-92.0, -141.9), (-92.0, -143.4), (-92.5, -143.4), (-94.0, -142.4), (-94.0, -142.1), (-95.2, -141.2), (-95.7, -141.7), (-96.2, -143.4), (-97.2, -144.6), (-97.5, -145.3), (-98.2, -145.8), (-99.2, -147.1), (-100.2, -146.8), (-100.2, -146.1), (-98.7, -145.1), (-98.4, -144.1), (-99.2, -143.6), (-99.7, -143.6), (-100.4, -144.4), (-100.9, -145.3), (-101.9, -145.3), (-102.4, -144.8), (-102.6, -143.9), (-102.4, -143.4), (-101.2, -142.6), (-100.9, -141.4), (-101.4, -140.9), (-102.4, -140.7), (-102.4, -140.2), (-102.9, -139.4), (-103.9, -140.7), (-104.6, -140.9), (-105.8, -137.5), (-105.6, -137.2), (-105.6, -136.5), (-105.8, -136.2), (-105.6, -136.0), (-104.8, -137.7), (-103.6, -138.5), (-103.1, -138.2), (-103.1, -137.2), (-104.1, -135.7), (-103.9, -134.8), (-103.1, -134.8), (-102.1, -136.5), (-101.9, -136.5), (-101.2, -135.5), (-100.7, -135.5), (-100.4, -136.0), (-98.0, -136.0), (-97.7, -135.7), (-97.7, -135.0), (-98.2, -134.8), (-98.2, -134.3), (-98.0, -134.3), (-97.7, -133.5), (-97.2, -133.3), (-97.2, -131.3), (-96.7, -131.1), (-96.7, -128.4), (-96.5, -128.1), (-96.2, -126.1), (-95.7, -125.9), (-95.7, -125.4), (-94.8, -125.2), (-94.3, -124.7), (-94.8, -122.5), (-94.0, -122.2), (-94.0, -123.9), (-93.8, -124.2), (-93.0, -123.9), (-92.8, -123.4), (-91.8, -122.7), (-91.8, -121.2), (-92.5, -120.7), (-92.8, -120.0), (-93.3, -120.0), (-93.5, -119.3), (-95.5, -119.3), (-95.7, -119.7), (-96.7, -119.7), (-96.7, -119.5), (-97.7, -118.8), (-97.7, -118.0), (-97.5, -117.3), (-96.2, -116.3), (-95.7, -116.5), (-94.5, -116.5), (-93.5, -115.8), (-93.3, -114.1), (-91.6, -114.1), (-91.3, -113.8), (-91.3, -113.1), (-91.1, -113.1), (-90.8, -112.4), (-90.3, -112.1), (-90.3, -111.4), (-90.8, -110.6), (-92.5, -110.4), (-93.3, -109.9), (-93.3, -109.4), (-92.8, -108.9), (-92.8, -108.2), (-93.5, -107.7), (-95.0, -108.2), (-96.2, -107.9), (-96.2, -106.9), (-96.0, -106.9), (-95.7, -106.5), (-94.8, -106.5), (-94.5, -106.7), (-94.3, -106.0), (-94.5, -105.7), (-95.5, -105.7), (-95.7, -105.2), (-97.2, -104.7), (-97.5, -104.2), (-98.4, -104.2), (-98.9, -103.7), (-98.9, -102.0), (-99.4, -100.8), (-99.4, -98.1), (-98.0, -93.2), (-97.5, -92.4), (-97.5, -92.9), (-96.7, -93.4), (-96.2, -92.9), (-96.0, -91.9), (-95.0, -91.7), (-94.3, -90.7), (-94.3, -89.5), (-93.3, -88.7), (-93.0, -88.2), (-93.0, -87.0), (-92.0, -85.8), (-92.0, -84.3), (-91.6, -83.8), (-91.3, -82.8), (-91.1, -83.1), (-90.8, -82.8), (-90.6, -81.6), (-89.6, -80.9), (-89.1, -81.4), (-88.6, -82.8), (-87.6, -83.6), (-87.4, -84.1), (-86.6, -84.1), (-86.4, -84.3), (-84.9, -84.1), (-83.2, -82.1), (-82.9, -80.1), (-83.7, -77.9), (-84.4, -77.2), (-86.4, -76.9), (-86.6, -76.4), (-87.4, -75.9), (-87.9, -76.4), (-88.1, -76.2), (-87.9, -74.2), (-88.4, -73.2), (-89.1, -73.0), (-89.1, -71.8), (-89.3, -71.5), (-88.8, -72.0), (-88.6, -71.8), (-88.6, -70.8), (-88.4, -72.2), (-88.1, -72.5), (-87.6, -72.0), (-87.4, -71.3), (-87.6, -70.8), (-87.6, -69.3), (-87.4, -69.0), (-87.6, -70.3), (-86.9, -71.0), (-86.6, -72.2), (-86.1, -73.0), (-85.6, -72.7), (-85.2, -71.8), (-83.9, -72.0), (-83.7, -71.5), (-82.9, -71.8), (-82.2, -71.0), (-82.4, -70.3), (-83.7, -69.8), (-83.9, -68.6), (-84.4, -68.3), (-84.7, -67.8), (-85.2, -67.8), (-85.6, -67.3), (-86.4, -67.8), (-86.4, -68.8), (-85.9, -69.0), (-85.4, -69.8), (-85.9, -70.3), (-86.4, -70.0), (-86.9, -69.3), (-86.4, -68.3), (-86.4, -67.1), (-87.1, -65.4), (-87.1, -64.6), (-87.1, -65.1), (-86.6, -65.6), (-85.6, -65.1), (-85.4, -62.9), (-84.7, -62.4), (-85.2, -62.2), (-85.2, -61.7), (-84.9, -61.4), (-83.7, -62.2), (-83.2, -61.7), (-83.2, -60.9), (-84.2, -59.7), (-84.2, -57.5), (-84.7, -57.2), (-85.2, -58.0), (-85.4, -59.9), (-85.2, -57.7), (-84.9, -57.5), (-84.9, -56.0), (-84.4, -56.2), (-83.9, -55.8), (-83.9, -55.3), (-83.2, -54.5), (-81.0, -54.3), (-80.7, -54.0), (-80.7, -53.5), (-81.5, -52.8), (-82.7, -52.8), (-82.9, -52.1), (-82.4, -51.1), (-82.4, -49.1), (-81.5, -47.4), (-80.7, -46.7), (-80.5, -45.4), (-80.0, -44.9), (-80.5, -45.7), (-80.5, -47.1), (-81.2, -47.9), (-81.5, -49.1), (-81.0, -49.6), (-80.7, -49.4), (-80.0, -49.6), (-80.0, -50.1), (-79.2, -51.3), (-78.8, -51.3), (-78.3, -50.8), (-78.0, -51.1), (-78.8, -52.1), (-78.8, -53.3), (-78.0, -53.8), (-77.5, -53.5), (-77.5, -54.8), (-77.3, -55.3), (-76.8, -55.5), (-76.5, -56.2), (-76.8, -58.2), (-75.6, -59.2), (-72.8, -59.9), (-71.9, -60.9), (-70.9, -60.9), (-70.9, -61.7), (-70.1, -62.2), (-69.6, -61.9), (-69.2, -61.2), (-68.7, -61.2), (-68.7, -61.7), (-69.4, -62.6), (-69.4, -64.1), (-68.7, -64.6), (-68.7, -65.1), (-67.9, -66.1), (-66.4, -66.6), (-64.5, -66.6), (-64.2, -66.3), (-64.2, -65.8), (-65.2, -64.4), (-67.2, -64.4), (-67.7, -64.1), (-67.9, -62.9), (-66.7, -62.4), (-66.2, -62.6), (-66.0, -62.4), (-65.5, -63.1), (-64.7, -63.6), (-63.7, -62.4), (-63.3, -62.2), (-63.0, -62.4), (-62.0, -62.4), (-61.3, -61.4), (-60.8, -61.2), (-60.1, -62.2), (-59.1, -62.2), (-58.3, -62.6), (-57.1, -62.6), (-56.6, -62.2), (-56.6, -61.7), (-57.3, -60.4), (-56.4, -59.7), (-56.4, -58.5), (-55.6, -57.5), (-54.4, -57.5), (-53.2, -56.2), (-51.9, -55.8), (-51.7, -56.0), (-51.9, -57.5), (-53.4, -58.7), (-53.9, -59.7), (-55.6, -60.2), (-56.6, -61.2), (-56.6, -61.7), (-56.1, -62.4), (-54.6, -63.1), (-53.7, -63.1), (-53.4, -62.9), (-53.7, -62.2), (-53.4, -61.4), (-52.7, -60.7), (-52.7, -60.2), (-50.9, -58.2), (-49.5, -57.7), (-49.2, -56.2), (-48.2, -55.5), (-48.2, -54.8), (-48.7, -54.3), (-50.5, -55.0), (-51.2, -55.0), (-51.2, -54.0), (-50.2, -52.6), (-48.5, -51.6), (-48.2, -50.1), (-47.0, -49.4), (-46.8, -47.9), (-47.3, -47.1), (-47.5, -47.4), (-48.0, -47.1), (-48.5, -47.6), (-48.5, -49.4), (-50.0, -49.9), (-50.9, -50.8), (-51.2, -51.6), (-52.2, -51.8), (-52.7, -52.8), (-53.2, -53.1), (-53.9, -54.0), (-54.6, -54.0), (-55.1, -53.5), (-55.1, -52.8), (-53.7, -52.3), (-52.9, -51.6), (-52.7, -50.3), (-52.2, -49.9), (-50.9, -49.4), (-50.5, -47.6), (-50.0, -47.1), (-49.2, -47.1), (-49.0, -47.4), (-48.5, -47.1), (-48.5, -46.2), (-49.2, -44.9), (-50.5, -44.9), (-50.9, -45.4), (-50.9, -46.2), (-51.9, -46.7), (-53.2, -46.7), (-53.7, -46.2), (-53.7, -45.4), (-53.9, -45.2), (-56.6, -48.4), (-56.6, -49.1), (-56.4, -49.4), (-55.6, -48.9), (-54.9, -47.4), (-54.1, -47.1), (-53.7, -47.6), (-53.7, -49.4), (-54.9, -49.6), (-55.4, -50.1), (-55.4, -50.8), (-55.9, -51.6), (-56.6, -51.6), (-57.1, -50.6), (-57.8, -49.9), (-60.1, -50.3), (-61.5, -49.4), (-62.3, -49.4), (-62.8, -49.1), (-64.0, -47.6), (-64.7, -47.6), (-65.7, -48.4), (-66.0, -49.9), (-65.2, -50.3), (-63.7, -50.6), (-63.5, -51.1), (-63.0, -51.1), (-63.0, -51.8), (-62.5, -52.1), (-62.5, -52.6), (-63.3, -53.1), (-63.3, -54.0), (-62.8, -54.5), (-61.5, -54.8), (-60.5, -55.3), (-59.8, -56.0), (-59.1, -56.0), (-58.6, -55.5), (-57.8, -55.5), (-57.6, -55.3), (-56.6, -55.5), (-56.1, -56.0), (-56.1, -56.7), (-57.3, -57.0), (-58.1, -57.5), (-58.3, -58.7), (-58.8, -59.2), (-59.6, -59.2), (-60.1, -58.7), (-60.1, -57.7), (-60.5, -57.0), (-61.5, -57.0), (-63.3, -58.5), (-64.0, -61.7), (-64.5, -61.9), (-65.7, -61.9), (-65.7, -61.2), (-65.2, -60.9), (-65.2, -59.9), (-65.7, -59.0), (-66.2, -59.0), (-66.9, -59.4), (-66.9, -60.7), (-68.4, -60.7), (-68.7, -58.5), (-69.2, -58.0), (-69.4, -58.2), (-70.6, -57.7), (-70.6, -57.2), (-70.4, -57.5), (-69.6, -57.2), (-69.6, -56.5), (-69.9, -56.2), (-71.6, -56.2), (-72.8, -55.8), (-73.3, -55.0), (-73.6, -51.6), (-74.1, -50.8), (-74.1, -50.3), (-74.6, -50.1), (-75.3, -49.1), (-76.0, -46.9), (-76.3, -43.9), (-75.8, -43.2), (-74.3, -43.2), (-73.3, -43.7), (-71.4, -43.7), (-70.6, -44.2), (-70.1, -44.2), (-68.7, -45.4), (-68.4, -46.4), (-67.7, -47.1), (-66.2, -47.1), (-65.5, -46.4), (-65.2, -45.4), (-64.5, -45.2), (-63.7, -44.4), (-63.7, -43.5), (-63.3, -42.5), (-62.5, -42.0), (-62.5, -40.5), (-62.3, -40.0), (-61.5, -40.0), (-61.0, -40.5), (-61.0, -41.7), (-61.8, -42.5), (-61.8, -45.2), (-61.0, -45.7), (-60.5, -44.9), (-60.3, -43.5), (-59.8, -43.2), (-59.1, -43.2), (-58.8, -43.5), (-58.6, -43.0), (-58.3, -43.2), (-58.3, -43.9), (-58.1, -44.2), (-58.3, -45.9), (-58.6, -45.7), (-59.8, -46.4), (-60.3, -47.1), (-59.8, -47.9), (-59.1, -47.9), (-58.1, -46.9), (-58.1, -46.4), (-57.3, -46.2), (-56.1, -44.7), (-56.1, -43.2), (-55.6, -43.0), (-55.4, -42.5), (-54.9, -42.5), (-54.6, -42.0), (-54.4, -42.2), (-54.1, -42.0), (-54.1, -41.0), (-54.4, -40.5), (-54.9, -40.3), (-55.4, -39.3), (-55.4, -38.0), (-54.9, -38.3), (-54.6, -38.0), (-53.9, -38.0), (-53.4, -37.3), (-52.9, -37.3), (-52.4, -36.8), (-52.7, -35.1), (-51.9, -35.1), (-51.7, -34.3), (-50.0, -34.3), (-49.7, -34.1), (-49.7, -33.4), (-49.2, -32.9), (-48.0, -32.9), (-47.5, -33.6), (-47.5, -34.1), (-46.8, -34.6), (-46.5, -35.6), (-47.7, -36.1), (-48.0, -35.3), (-49.2, -35.1), (-49.5, -35.3), (-50.2, -35.3), (-50.5, -35.8), (-51.4, -36.3), (-51.4, -37.1), (-51.9, -37.3), (-51.9, -39.8), (-51.4, -40.0), (-50.7, -41.0), (-49.0, -41.5), (-49.0, -42.0), (-48.7, -42.2), (-48.5, -42.0), (-48.5, -43.0), (-47.7, -43.2), (-47.7, -43.9), (-47.5, -44.2), (-46.0, -43.9), (-45.8, -43.7), (-45.8, -42.5), (-45.3, -42.0), (-44.5, -42.2), (-44.5, -43.0), (-44.1, -43.7), (-42.6, -43.5), (-40.9, -42.0), (-38.9, -39.5), (-37.7, -38.8), (-35.7, -36.3), (-34.5, -35.3), (-31.7, -32.4), (-30.0, -31.4), (-29.3, -30.7), (-28.5, -30.4), (-27.6, -29.4), (-27.1, -29.4), (-25.6, -27.9), (-25.3, -27.2), (-25.6, -27.0), (-26.3, -27.0), (-27.8, -27.7), (-29.8, -29.2), (-31.3, -30.7), (-33.2, -31.9), (-35.7, -34.1), (-36.9, -35.8), (-38.4, -37.3), (-39.6, -37.5), (-39.9, -37.8), (-39.9, -38.8), (-41.1, -39.5), (-41.6, -39.5), (-42.1, -40.0), (-42.1, -40.5), (-42.8, -41.2), (-44.1, -41.2), (-43.8, -40.0), (-42.3, -39.8), (-41.8, -39.3), (-41.6, -38.3), (-40.1, -37.5), (-39.9, -36.6), (-34.5, -31.4), (-34.5, -30.9), (-34.0, -30.4), (-32.7, -29.9), (-31.7, -28.9), (-28.3, -27.0), (-27.6, -26.2), (-26.8, -26.0), (-24.9, -24.5), (-20.2, -22.3), (-19.2, -21.1), (-18.7, -21.1), (-16.7, -18.8), (-16.7, -17.9), (-17.5, -17.4), (-17.5, -16.1), (-17.2, -15.4), (-16.7, -15.1), (-17.5, -14.7), (-18.5, -14.7), (-18.7, -15.1), (-19.4, -14.7), (-19.4, -13.9), (-19.2, -13.4), (-18.5, -13.2), (-17.7, -12.4), (-17.5, -11.7), (-17.7, -10.0), (-17.5, -9.5), (-15.0, -9.0), (-14.8, -8.8), (-14.8, -8.0), (-15.0, -7.8), (-14.8, -6.8), (-14.3, -6.8), (-13.3, -6.0), (-11.8, -6.3), (-11.6, -5.6), (-12.3, -5.3), (-12.1, -5.3), (-11.6, -4.6), (-11.6, -5.1), (-11.1, -5.6), (-10.1, -5.1), (-10.3, -6.0), (-9.4, -7.3), (-9.4, -7.8), (-11.6, -9.2), (-12.1, -10.0), (-13.0, -10.5), (-13.3, -10.2), (-14.3, -10.2), (-14.8, -11.0), (-14.5, -11.5), (-13.8, -11.9), (-11.1, -11.7), (-10.6, -11.9), (-10.3, -12.4), (-10.6, -13.2), (-11.1, -13.4), (-11.1, -14.2), (-10.6, -14.9), (-10.6, -15.9), (-11.6, -16.6), (-13.3, -16.4), (-13.5, -16.1), (-13.8, -16.4), (-13.8, -18.1), (-15.3, -19.3), (-15.0, -20.1), (-14.0, -20.6), (-13.3, -19.8), (-12.6, -19.8), (-12.6, -20.8), (-13.3, -21.5), (-13.3, -22.0), (-14.3, -22.0), (-14.5, -22.3), (-14.5, -23.0), (-14.0, -23.5), (-13.5, -23.5), (-13.5, -25.0), (-14.3, -25.0), (-14.8, -25.5), (-14.8, -26.5), (-15.8, -27.2), (-15.8, -27.7), (-14.8, -28.4), (-14.3, -27.7), (-14.0, -27.7), (-14.0, -27.9), (-14.5, -28.2), (-15.0, -28.9), (-16.7, -28.7), (-18.2, -29.2), (-18.5, -28.7), (-17.0, -27.2), (-17.5, -26.5), (-18.7, -27.0), (-19.0, -27.5), (-19.7, -27.9), (-20.4, -27.9), (-21.7, -26.5), (-22.6, -26.5), (-22.9, -26.7), (-24.6, -27.0), (-25.1, -27.7), (-25.8, -28.2), (-26.3, -28.9), (-26.1, -29.7), (-24.6, -29.4), (-23.6, -28.7), (-23.1, -28.7), (-22.9, -29.2), (-24.1, -30.7), (-24.9, -30.9), (-27.3, -32.6), (-28.3, -33.6), (-28.8, -33.6), (-30.0, -34.3), (-32.0, -36.6), (-32.0, -37.3), (-31.7, -37.5), (-31.0, -37.5), (-29.8, -36.6), (-29.0, -35.6), (-28.1, -35.6), (-28.8, -36.8), (-28.8, -37.8), (-28.3, -38.5), (-28.1, -38.3), (-28.1, -38.8), (-29.0, -38.8), (-30.0, -39.5), (-31.3, -39.5), (-31.5, -39.3), (-31.5, -38.5), (-32.2, -37.8), (-33.0, -38.0), (-36.2, -41.0), (-36.4, -41.7), (-36.7, -41.5), (-37.4, -41.7), (-37.4, -43.0), (-37.2, -43.2), (-36.7, -43.2), (-36.2, -42.5), (-35.7, -42.2), (-35.7, -43.0), (-36.4, -44.2), (-36.7, -45.2), (-37.7, -45.9), (-37.7, -46.9), (-39.1, -47.4), (-39.4, -47.1), (-41.1, -47.1), (-41.3, -47.4), (-41.6, -47.1), (-42.6, -48.4), (-43.6, -49.1), (-42.6, -49.9), (-39.1, -49.9), (-38.9, -49.6), (-37.7, -49.6), (-36.9, -50.3), (-37.2, -51.3), (-38.6, -51.8), (-40.1, -53.1), (-40.9, -53.1), (-41.6, -52.6), (-41.8, -52.8), (-42.6, -52.8), (-44.1, -53.8), (-44.8, -53.8), (-44.5, -53.1), (-44.8, -52.3), (-46.3, -53.1), (-47.0, -54.3), (-47.7, -54.8), (-47.5, -55.3), (-46.3, -54.8), (-45.5, -54.8), (-44.1, -55.8), (-42.8, -55.0), (-41.8, -55.0), (-41.3, -55.5), (-40.4, -55.8), (-39.1, -55.0), (-37.7, -54.8), (-37.9, -55.8), (-38.6, -56.2), (-39.6, -57.5), (-40.4, -57.7), (-41.3, -58.7), (-42.3, -58.7), (-42.6, -58.5), (-44.1, -58.7), (-44.5, -58.5), (-45.5, -57.2), (-46.0, -57.2), (-46.5, -58.2), (-47.0, -58.2), (-48.2, -59.7), (-48.7, -59.9), (-49.0, -60.4), (-48.5, -60.9), (-47.3, -60.4), (-46.0, -60.7), (-45.8, -60.4), (-46.0, -58.7), (-45.8, -59.0), (-45.8, -59.7), (-44.5, -60.9), (-43.3, -60.9), (-43.1, -61.2), (-43.1, -61.9), (-44.5, -62.4), (-45.0, -63.1), (-45.0, -63.6), (-45.5, -63.9), (-46.3, -63.6), (-46.5, -63.9), (-49.2, -63.9), (-50.9, -64.4), (-53.2, -64.4), (-54.4, -63.6), (-54.6, -63.9), (-54.9, -63.6), (-55.6, -63.6), (-56.1, -63.1), (-56.4, -63.4), (-58.8, -62.6), (-59.1, -62.9), (-59.1, -64.1), (-59.3, -64.6), (-60.5, -65.4), (-60.8, -66.1), (-61.8, -67.3), (-61.8, -68.1), (-61.5, -68.3), (-59.8, -67.3), (-58.1, -65.6), (-57.1, -65.6), (-57.1, -66.8), (-57.3, -67.1), (-57.1, -67.8), (-55.1, -67.6), (-53.9, -67.1), (-53.7, -67.3), (-52.4, -67.3), (-51.4, -67.8), (-49.7, -67.6), (-50.0, -68.3), (-50.9, -68.6), (-51.4, -69.0), (-51.9, -69.0), (-53.2, -70.0), (-53.9, -69.8), (-60.1, -69.8), (-60.3, -70.0), (-61.3, -70.0), (-61.8, -69.5), (-61.5, -68.8), (-61.8, -68.1), (-63.0, -69.0), (-63.5, -69.0), (-64.5, -70.5), (-64.5, -71.3), (-64.2, -71.5), (-62.8, -71.3), (-62.3, -71.5), (-61.3, -72.7), (-60.1, -72.7), (-59.8, -72.5), (-56.9, -72.7), (-55.1, -72.2), (-53.2, -72.2), (-51.7, -71.3), (-50.0, -70.8), (-48.2, -69.3), (-47.0, -69.0), (-45.8, -67.8), (-45.3, -66.8), (-44.5, -66.1), (-44.3, -65.1), (-42.8, -63.6), (-42.6, -62.9), (-37.9, -58.5), (-37.2, -57.0), (-36.4, -56.2), (-36.2, -55.3), (-35.4, -54.5), (-34.9, -54.5), (-32.2, -52.1), (-32.0, -51.3), (-29.8, -49.6), (-29.8, -49.1), (-28.1, -47.6), (-27.6, -46.7), (-24.9, -44.2), (-24.1, -43.0), (-23.9, -42.0), (-22.4, -40.7), (-23.9, -42.2), (-24.1, -43.2), (-25.1, -44.7), (-26.1, -45.4), (-27.8, -47.6), (-29.8, -49.4), (-29.8, -49.9), (-35.7, -55.5), (-36.4, -56.7), (-37.4, -57.5), (-38.1, -59.0), (-42.3, -62.9), (-42.8, -63.9), (-44.3, -65.4), (-44.8, -66.6), (-45.5, -67.3), (-46.0, -68.3), (-45.8, -69.8), (-46.5, -70.8), (-46.8, -72.7), (-48.5, -74.5), (-49.2, -74.7), (-49.5, -75.2), (-51.4, -76.9), (-52.9, -77.4), (-53.9, -78.4), (-54.9, -78.4), (-56.1, -79.6), (-55.6, -80.4), (-55.6, -81.6), (-55.9, -81.8), (-55.6, -82.6), (-55.1, -83.1), (-54.1, -83.1), (-52.9, -82.1), (-52.2, -80.9), (-52.2, -80.4), (-50.9, -80.4), (-50.5, -79.9), (-50.5, -78.6), (-49.2, -77.4), (-49.2, -76.4), (-48.0, -75.4), (-47.5, -75.7), (-47.5, -78.6), (-47.7, -78.9), (-48.0, -81.4), (-49.0, -83.3), (-49.0, -86.3), (-49.7, -87.5), (-51.4, -92.7), (-52.2, -93.9), (-52.4, -95.4), (-52.7, -95.1), (-52.4, -94.9), (-52.4, -94.2), (-51.4, -92.7), (-51.4, -91.9), (-50.5, -90.0), (-50.5, -89.2), (-49.7, -87.0), (-49.0, -85.8), (-49.0, -84.1), (-49.2, -83.6), (-48.5, -82.3), (-48.2, -80.4), (-47.7, -79.6), (-47.7, -78.6), (-47.5, -78.4), (-47.5, -77.4), (-48.0, -76.2), (-48.5, -76.2), (-49.0, -76.7), (-49.0, -77.7), (-50.2, -79.1), (-50.0, -79.6), (-50.0, -80.9), (-50.2, -81.1), (-51.9, -81.1), (-52.4, -81.8), (-54.1, -83.3), (-56.6, -83.1), (-57.1, -83.6), (-57.8, -83.3), (-58.6, -83.6), (-62.5, -83.3), (-67.7, -81.4), (-69.4, -81.4), (-70.1, -81.8), (-70.6, -81.4), (-70.9, -79.9), (-72.4, -78.9), (-72.6, -78.4), (-72.6, -76.9), (-73.3, -76.7), (-74.6, -77.4), (-74.3, -80.1), (-73.8, -80.6), (-73.1, -80.6), (-72.4, -81.4), (-72.4, -84.1), (-72.6, -84.3), (-72.4, -85.0), (-71.4, -83.6), (-70.4, -83.6), (-70.1, -83.8), (-67.9, -83.8), (-65.7, -84.6), (-65.2, -85.0), (-63.0, -86.0), (-55.1, -86.3), (-53.2, -85.5), (-52.7, -85.8), (-52.4, -86.5), (-52.4, -88.5), (-52.7, -89.0), (-55.1, -89.5), (-56.4, -90.2), (-56.6, -90.7), (-57.6, -90.7), (-59.6, -91.4), (-61.3, -91.4), (-62.5, -92.2), (-65.2, -92.2), (-65.7, -91.9), (-65.7, -91.4), (-65.5, -91.7), (-65.0, -91.4), (-64.0, -90.5), (-64.0, -90.0), (-64.5, -89.5), (-65.2, -89.5), (-65.5, -89.2), (-67.9, -89.2), (-69.2, -88.7), (-69.6, -89.2), (-69.6, -90.0), (-69.9, -90.2), (-69.9, -92.7), (-69.6, -92.9), (-69.4, -92.4), (-68.4, -92.9), (-68.4, -93.9), (-69.4, -94.2), (-70.4, -92.9), (-70.6, -93.2), (-71.1, -92.9), (-70.9, -91.9), (-70.6, -91.9), (-70.1, -91.2), (-70.1, -89.7), (-70.4, -89.2), (-71.1, -88.7), (-72.1, -90.2), (-72.8, -92.9), (-74.1, -93.4), (-73.8, -95.6), (-74.8, -97.1), (-74.8, -97.8), (-74.3, -98.3), (-74.1, -98.1), (-72.1, -98.1), (-71.9, -97.8), (-71.9, -96.1), (-72.4, -95.1), (-72.4, -94.2), (-71.9, -93.9), (-71.6, -94.9), (-70.9, -95.4), (-70.6, -96.1), (-68.9, -95.6), (-67.9, -96.6), (-66.7, -97.1), (-66.4, -96.4), (-65.7, -96.1), (-65.7, -93.9), (-65.5, -94.2), (-64.7, -94.2), (-64.7, -97.1), (-64.5, -97.3), (-63.7, -97.3), (-63.7, -98.1), (-63.5, -98.3), (-62.8, -98.1), (-62.0, -98.6), (-62.0, -99.3), (-62.8, -99.3), (-63.0, -99.8), (-63.5, -100.1), (-63.5, -101.0), (-63.3, -101.3), (-62.3, -101.5), (-61.8, -101.0), (-61.5, -100.1), (-61.0, -99.8), (-60.8, -100.1), (-59.6, -100.1), (-59.1, -100.3), (-58.3, -101.3), (-57.8, -101.5), (-57.8, -102.0), (-56.9, -102.8), (-55.9, -102.5), (-55.4, -101.8), (-54.4, -102.3), (-53.9, -101.5), (-53.9, -99.6), (-53.2, -97.8), (-53.7, -99.3), (-53.9, -102.3), (-54.6, -103.7), (-55.1, -106.7), (-56.1, -107.9), (-56.6, -109.4), (-57.3, -109.9), (-59.1, -111.9), (-60.3, -112.4), (-61.0, -113.3), (-60.3, -114.3), (-60.3, -115.3), (-60.8, -116.1), (-61.8, -116.8), (-62.0, -117.3), (-62.0, -118.8), (-62.8, -119.0), (-63.7, -120.5), (-65.2, -121.0), (-66.7, -122.2), (-67.7, -122.5), (-68.7, -123.2), (-69.9, -123.4), (-70.9, -124.7), (-72.4, -124.9), (-73.3, -126.1), (-73.8, -126.1), (-75.6, -127.6), (-75.8, -128.1), (-77.3, -128.1), (-78.0, -128.9), (-78.3, -129.8), (-79.7, -131.1), (-81.5, -131.1), (-81.7, -131.3), (-82.4, -131.1), (-82.7, -131.3), (-82.7, -132.1), (-82.4, -132.3), (-83.7, -132.5), (-84.4, -133.3), (-84.7, -134.0), (-85.2, -134.0), (-85.2, -133.0), (-84.4, -132.8), (-84.7, -132.3), (-85.6, -132.3), (-87.1, -133.0), (-87.1, -133.8), (-86.6, -134.3), (-86.6, -137.0), (-85.9, -137.5), (-84.9, -135.5), (-83.9, -135.5), (-83.7, -135.7), (-82.7, -135.3), (-81.0, -135.5), (-79.2, -134.5), (-77.0, -134.5), (-76.5, -134.0), (-74.6, -134.0), (-73.6, -133.0), (-72.6, -132.8), (-71.1, -131.3), (-69.6, -131.1), (-68.2, -129.6), (-66.2, -129.1), (-65.5, -128.4), (-65.0, -127.1), (-64.2, -126.6), (-64.2, -127.1), (-65.0, -127.6), (-65.0, -129.1), (-64.7, -129.3), (-63.5, -128.1), (-63.7, -126.6), (-63.0, -126.1), (-63.3, -126.9), (-63.0, -127.1), (-62.8, -126.9), (-62.3, -127.1), (-61.3, -125.7), (-61.5, -125.4), (-62.3, -125.4), (-61.8, -125.2), (-60.8, -123.9), (-61.0, -124.4), (-60.8, -124.9), (-60.1, -124.4), (-61.0, -125.4), (-61.0, -125.9), (-63.0, -127.9), (-63.5, -128.9), (-65.0, -130.6), (-65.2, -131.3), (-65.5, -131.3), (-68.2, -134.3), (-69.2, -134.5), (-69.9, -135.5), (-70.4, -135.7), (-70.6, -135.5), (-71.4, -135.5), (-72.1, -136.5), (-72.1, -137.0), (-71.4, -138.0), (-69.9, -138.0), (-69.4, -138.5), (-69.2, -138.2), (-68.9, -138.5), (-68.2, -137.5), (-67.4, -137.5), (-67.2, -138.0), (-66.0, -138.0), (-64.5, -137.0), (-64.0, -134.8), (-62.3, -132.8), (-62.3, -132.3), (-61.5, -131.3), (-60.5, -132.1), (-60.3, -131.8), (-59.6, -131.8), (-58.8, -131.1), (-58.8, -130.6), (-58.3, -130.1), (-58.1, -128.6), (-57.1, -128.4), (-56.6, -127.9), (-55.9, -126.4), (-55.1, -123.7), (-54.6, -123.4), (-54.6, -125.4), (-55.1, -126.4), (-55.4, -127.9), (-56.6, -129.6), (-56.6, -130.8), (-57.3, -131.8), (-57.8, -131.8), (-58.3, -132.8), (-59.1, -133.3), (-59.3, -134.5), (-60.1, -135.5), (-61.3, -136.5), (-61.5, -137.5), (-63.0, -138.7), (-63.5, -139.7), (-64.2, -139.9), (-65.5, -141.2), (-67.9, -142.4), (-68.7, -143.1), (-68.9, -144.1), (-69.6, -145.1), (-71.6, -145.3), (-74.1, -146.8), (-74.8, -146.8), (-75.3, -147.1), (-77.0, -149.0), (-78.5, -149.3), (-79.2, -149.8), (-79.2, -150.8), (-79.0, -151.0), (-79.2, -151.2), (-78.5, -153.0), (-78.0, -153.2), (-75.1, -153.2), (-78.5, -153.2), (-79.5, -152.7), (-79.7, -152.2), (-80.0, -152.5), (-80.0, -153.5), (-80.7, -154.4), (-82.2, -154.4), (-82.4, -154.2), (-84.4, -154.2), (-84.4, -152.7), (-84.9, -152.0), (-85.6, -152.5), (-85.9, -153.7), (-86.9, -153.7), (-87.9, -154.2), (-88.6, -154.2) (0.082, 0.106, 0.153)</w:t>
      </w:r>
    </w:p>
    <w:p>
      <w:r>
        <w:t>(10.3, -143.1), (9.8, -142.4), (9.8, -141.2), (10.3, -140.7), (10.3, -140.4), (9.1, -139.7), (9.1, -139.4), (8.6, -138.9), (8.6, -138.5), (8.1, -137.7), (7.6, -137.7), (6.9, -136.7), (6.9, -136.0), (7.1, -135.5), (8.4, -135.5), (8.9, -134.8), (8.9, -134.3), (8.4, -133.8), (8.4, -133.5), (7.4, -133.0), (7.4, -131.6), (7.9, -130.8), (7.9, -130.1), (8.4, -129.1), (8.4, -126.1), (8.6, -125.9), (8.6, -124.9), (8.9, -124.7), (8.9, -123.2), (8.6, -122.9), (8.6, -118.3), (8.4, -118.0), (8.4, -117.0), (8.6, -116.8), (8.6, -115.6), (8.9, -115.3), (8.9, -111.1), (9.1, -110.9), (9.1, -110.1), (9.4, -109.9), (9.4, -108.4), (10.1, -108.4), (10.8, -107.7), (10.8, -102.5), (11.3, -102.0), (11.3, -101.5), (10.3, -100.8), (10.3, -100.3), (12.1, -100.5), (13.3, -99.8), (13.3, -99.1), (12.8, -98.6), (12.3, -98.8), (9.6, -98.8), (9.1, -97.8), (9.1, -96.9), (9.6, -96.9), (10.3, -97.3), (10.8, -97.3), (11.6, -96.9), (11.6, -96.4), (11.1, -96.1), (11.1, -95.9), (10.6, -95.4), (10.6, -94.4), (11.8, -95.6), (12.6, -95.4), (13.5, -93.4), (13.8, -93.4), (14.5, -92.7), (14.8, -92.7), (16.2, -91.2), (16.7, -91.2), (17.7, -90.2), (18.0, -90.2), (19.0, -89.5), (19.7, -89.5), (19.9, -89.7), (20.4, -89.5), (21.4, -88.5), (23.4, -87.5), (23.9, -87.0), (23.9, -86.3), (24.1, -86.0), (24.6, -86.0), (24.9, -86.3), (24.9, -86.8), (24.1, -87.5), (24.1, -88.0), (24.6, -88.5), (25.1, -88.5), (25.8, -88.0), (25.8, -86.5), (26.3, -86.3), (25.8, -85.8), (25.8, -84.1), (25.6, -83.8), (24.6, -83.8), (24.1, -83.6), (23.6, -84.1), (23.6, -84.6), (23.4, -84.8), (22.9, -84.8), (22.9, -84.1), (23.1, -83.8), (23.1, -82.3), (23.9, -81.6), (24.4, -80.4), (24.9, -80.1), (24.9, -81.4), (24.6, -81.8), (25.3, -82.8), (25.3, -83.3), (25.8, -84.1), (27.3, -84.1), (28.8, -82.6), (29.0, -82.6), (29.8, -81.8), (30.0, -81.8), (31.7, -80.1), (32.0, -80.1), (33.7, -78.4), (34.0, -78.4), (34.9, -77.4), (35.4, -77.2), (35.9, -77.2), (36.2, -76.9), (36.2, -76.4), (36.4, -75.9), (37.2, -75.7), (37.7, -75.2), (37.7, -75.0), (38.9, -74.5), (39.4, -73.5), (39.9, -73.2), (41.8, -71.3), (41.8, -71.0), (42.3, -70.8), (42.8, -70.8), (43.1, -71.0), (43.3, -70.8), (43.3, -70.3), (43.6, -70.0), (44.3, -70.0), (44.8, -69.0), (46.8, -67.3), (47.0, -67.3), (48.2, -65.8), (49.0, -65.6), (51.4, -63.4), (52.2, -63.4), (52.9, -62.6), (52.9, -62.2), (53.4, -61.7), (53.7, -61.7), (54.4, -60.9), (55.1, -60.7), (56.4, -59.4), (56.9, -59.4), (57.6, -58.7), (57.6, -58.5), (58.8, -57.5), (59.3, -57.2), (59.8, -57.2), (61.8, -55.5), (63.3, -54.8), (64.5, -53.5), (65.0, -53.5), (65.5, -53.1), (65.5, -52.8), (67.9, -51.6), (69.2, -50.3), (69.9, -50.1), (71.1, -48.4), (71.4, -48.4), (71.9, -47.9), (72.4, -47.9), (73.3, -46.9), (73.8, -45.9), (74.8, -45.4), (75.3, -45.4), (76.5, -44.4), (77.8, -43.9), (78.3, -43.5), (78.3, -43.2), (79.0, -43.0), (79.2, -42.5), (79.7, -42.7), (80.5, -42.5), (81.0, -42.0), (81.0, -41.7), (82.2, -41.2), (82.7, -40.7), (82.7, -40.5), (83.2, -40.3), (84.9, -40.3), (85.2, -40.0), (85.9, -40.0), (86.4, -39.5), (86.9, -39.5), (87.9, -39.0), (88.6, -39.0), (88.8, -38.8), (90.1, -38.8), (90.3, -38.5), (91.3, -38.5), (92.8, -37.8), (93.5, -37.8), (93.8, -37.5), (94.3, -37.5), (95.2, -37.1), (96.7, -35.8), (97.2, -35.8), (97.7, -35.3), (97.7, -34.8), (98.9, -33.9), (98.9, -33.4), (99.2, -33.1), (99.2, -32.6), (98.4, -32.1), (97.5, -32.1), (97.2, -32.4), (95.5, -32.4), (95.2, -32.1), (93.3, -32.1), (93.0, -32.4), (92.3, -32.4), (91.3, -31.6), (90.8, -31.6), (90.6, -31.9), (86.6, -31.9), (86.4, -31.6), (85.6, -31.6), (85.4, -31.4), (83.9, -31.4), (83.2, -32.4), (82.7, -32.4), (82.0, -31.9), (81.2, -31.9), (80.2, -32.4), (79.5, -32.4), (79.2, -32.6), (78.3, -32.6), (78.0, -32.9), (75.3, -32.9), (74.8, -32.6), (74.1, -33.1), (73.1, -33.1), (72.8, -33.4), (71.4, -33.4), (71.1, -33.6), (68.7, -33.6), (68.4, -33.9), (66.7, -33.9), (65.7, -34.3), (64.5, -34.3), (64.2, -34.1), (64.0, -34.3), (62.8, -34.3), (62.5, -34.6), (61.8, -34.6), (61.5, -34.8), (60.8, -34.8), (60.5, -35.1), (58.6, -35.1), (58.3, -35.3), (56.1, -35.3), (55.1, -36.3), (54.6, -36.6), (53.9, -36.6), (53.7, -36.8), (50.2, -36.8), (49.7, -37.3), (49.0, -37.3), (48.7, -37.1), (48.5, -37.3), (47.7, -37.3), (47.0, -38.0), (46.5, -38.3), (46.0, -38.3), (45.8, -38.5), (44.3, -38.5), (43.3, -39.0), (42.6, -39.0), (41.6, -39.5), (40.9, -39.5), (39.6, -40.5), (38.4, -40.5), (37.9, -40.7), (36.9, -41.7), (36.4, -41.7), (34.9, -42.7), (34.0, -42.7), (33.2, -43.5), (33.0, -44.2), (32.7, -44.2), (32.2, -43.7), (32.0, -43.2), (32.0, -42.5), (31.3, -41.5), (31.3, -39.5), (31.0, -39.3), (31.0, -37.1), (30.8, -36.8), (30.8, -35.8), (31.0, -35.6), (31.0, -34.3), (30.8, -34.1), (30.8, -29.9), (31.0, -29.4), (30.8, -29.2), (30.8, -26.5), (30.5, -26.2), (30.5, -23.3), (30.3, -23.0), (30.3, -21.1), (30.0, -20.8), (30.0, -12.7), (30.8, -11.7), (30.8, -9.2), (31.5, -8.8), (31.5, -8.5), (30.8, -7.8), (30.8, -7.0), (31.0, -6.8), (31.0, -6.3), (31.3, -6.0), (32.0, -6.0), (32.2, -5.8), (33.5, -5.8), (33.7, -5.6), (34.2, -5.6), (35.2, -4.8), (35.9, -4.8), (36.7, -4.1), (37.2, -3.8), (37.7, -3.8), (38.9, -2.1), (38.6, -2.8), (38.9, -3.3), (39.6, -3.8), (43.8, -3.8), (44.1, -3.6), (45.3, -3.6), (46.8, -2.1), (47.3, 0.6), (48.2, 1.8), (48.5, 1.3), (47.7, 0.4), (47.7, -1.9), (48.0, -2.1), (48.2, -2.1), (49.0, -1.4), (49.2, -1.4), (50.2, -0.6), (50.9, -0.6), (51.4, -1.1), (52.4, -1.1), (52.7, -0.9), (53.2, -0.9), (53.7, -0.6), (54.1, 0.4), (54.1, 1.1), (54.4, 1.6), (54.6, 1.6), (54.9, 1.1), (54.9, 0.6), (54.4, -0.1), (54.4, -1.4), (54.9, -1.9), (55.4, -1.9), (55.9, -2.1), (54.4, -2.1), (53.9, -2.4), (53.2, -1.6), (52.2, -1.6), (51.9, -1.9), (51.2, -1.9), (50.9, -2.1), (50.9, -2.8), (51.9, -3.8), (51.9, -4.1), (52.4, -4.6), (52.9, -4.6), (53.2, -4.8), (53.9, -4.8), (55.1, -5.8), (61.0, -5.8), (61.8, -5.1), (61.8, -3.1), (62.8, -1.9), (63.3, -1.9), (63.5, -1.6), (66.4, -1.6), (66.7, -1.9), (67.9, -1.9), (68.2, -1.6), (68.7, -1.9), (71.9, -1.9), (72.8, -2.4), (73.8, -1.6), (74.6, -1.4), (75.1, -0.9), (76.0, -0.9), (76.3, -0.6), (76.8, -0.6), (78.3, 0.4), (78.8, 0.4), (80.0, 1.1), (81.0, 1.1), (82.7, 2.3), (83.7, 2.3), (84.7, 3.3), (85.4, 3.6), (86.6, 4.5), (87.4, 4.3), (87.6, 3.8), (88.4, 3.6), (88.4, 2.8), (88.8, 2.3), (89.1, 2.3), (89.6, 2.8), (89.6, 3.6), (88.4, 4.5), (87.6, 4.8), (88.1, 5.3), (89.1, 5.3), (89.6, 6.0), (90.1, 6.3), (91.1, 6.3), (91.3, 6.5), (91.8, 6.5), (92.5, 7.2), (94.3, 7.2), (95.2, 6.5), (96.2, 6.5), (97.0, 7.0), (96.7, 7.2), (95.7, 7.2), (95.5, 7.5), (94.8, 7.5), (94.8, 8.0), (95.2, 8.2), (96.0, 8.2), (97.2, 9.2), (98.0, 9.2), (98.2, 9.5), (98.7, 9.5), (99.4, 10.2), (100.2, 10.2), (100.7, 10.4), (102.6, 12.2), (103.1, 12.4), (103.9, 12.4), (104.4, 13.2), (104.8, 13.2), (105.3, 13.4), (105.8, 13.9), (105.8, 14.1), (106.3, 14.4), (106.8, 14.4), (107.6, 15.1), (107.8, 15.1), (107.8, 14.6), (108.5, 13.6), (109.8, 13.6), (110.0, 13.9), (110.0, 14.4), (109.3, 14.9), (108.3, 14.9), (108.3, 15.9), (108.8, 16.1), (109.8, 16.1), (110.3, 16.6), (110.3, 16.8), (112.2, 18.8), (112.5, 18.8), (114.2, 20.5), (114.4, 20.5), (114.7, 21.0), (115.9, 22.3), (116.4, 22.3), (116.7, 22.5), (116.7, 23.0), (117.1, 23.5), (117.4, 23.5), (117.9, 24.0), (117.9, 24.2), (118.1, 24.2), (119.4, 25.5), (121.6, 25.2), (122.8, 24.2), (123.5, 24.2), (125.0, 23.5), (125.8, 23.5), (126.5, 23.0), (125.5, 23.0), (125.3, 22.8), (124.5, 22.8), (124.0, 23.2), (123.3, 23.0), (122.3, 22.0), (121.8, 22.3), (121.8, 22.8), (122.3, 23.0), (122.3, 23.7), (121.8, 24.5), (121.3, 24.5), (121.1, 24.7), (120.1, 24.7), (119.1, 24.2), (118.4, 23.2), (118.4, 22.5), (118.9, 22.0), (119.4, 22.5), (119.9, 22.5), (119.9, 22.0), (120.6, 21.5), (121.3, 21.5), (121.3, 21.0), (121.8, 20.5), (121.8, 20.0), (121.6, 20.0), (121.1, 19.6), (121.1, 19.1), (121.3, 18.6), (120.3, 18.1), (119.9, 17.6), (119.9, 17.3), (120.1, 17.1), (122.3, 17.1), (122.6, 17.3), (123.1, 17.3), (122.8, 16.8), (122.8, 16.4), (123.5, 15.9), (124.0, 15.9), (124.0, 15.6), (123.8, 15.4), (122.8, 15.4), (122.1, 16.1), (121.3, 16.1), (121.1, 16.4), (119.4, 16.6), (118.1, 17.6), (118.1, 18.3), (118.6, 18.3), (118.9, 18.6), (118.6, 19.8), (117.6, 20.3), (117.6, 20.5), (118.1, 20.5), (118.4, 20.3), (118.6, 20.5), (118.6, 21.8), (118.4, 22.0), (117.4, 22.0), (117.1, 21.8), (117.1, 20.8), (116.4, 20.3), (116.4, 19.8), (116.2, 19.6), (116.4, 19.3), (116.4, 18.8), (116.2, 18.8), (115.7, 18.3), (115.9, 17.8), (115.7, 17.3), (115.7, 15.6), (116.2, 15.1), (117.1, 14.6), (117.9, 14.6), (118.1, 14.4), (119.4, 14.1), (120.6, 12.9), (121.3, 13.4), (122.3, 13.4), (123.8, 12.4), (125.3, 12.4), (125.8, 12.2), (125.8, 11.9), (126.3, 11.4), (127.7, 11.4), (128.2, 11.2), (128.2, 10.9), (128.7, 10.4), (129.7, 10.4), (130.2, 10.2), (130.2, 10.0), (130.7, 9.5), (132.4, 9.2), (132.7, 8.7), (130.9, 8.7), (130.7, 8.2), (131.2, 7.7), (131.2, 7.2), (130.2, 7.2), (130.2, 7.7), (129.7, 8.2), (129.5, 8.0), (126.5, 8.0), (126.3, 7.7), (123.5, 7.7), (123.3, 7.5), (122.6, 7.7), (122.1, 6.8), (122.1, 5.3), (121.8, 5.0), (120.8, 5.0), (120.6, 4.8), (120.3, 5.0), (114.9, 5.0), (114.7, 4.8), (114.7, 3.8), (115.2, 3.1), (118.1, 3.1), (118.4, 2.8), (122.3, 2.8), (122.6, 2.6), (124.0, 2.6), (124.0, 1.1), (122.6, 1.1), (122.6, 1.8), (122.3, 2.1), (120.3, 2.1), (119.4, 1.6), (119.4, 0.8), (119.6, 0.6), (120.1, 0.6), (120.1, -0.9), (120.6, -1.4), (122.3, -1.4), (122.6, -1.1), (122.3, -1.4), (122.3, -3.1), (122.6, -3.3), (122.8, -3.1), (123.3, -3.1), (123.3, -3.8), (123.5, -4.1), (124.0, -4.1), (124.5, -5.1), (125.5, -5.1), (125.8, -5.3), (126.3, -5.3), (126.3, -6.3), (125.8, -6.3), (125.5, -6.0), (124.8, -6.0), (124.0, -5.6), (119.4, -5.3), (119.1, -5.1), (118.4, -5.1), (118.1, -4.8), (115.7, -4.8), (115.4, -4.6), (111.7, -4.6), (111.5, -4.8), (110.8, -4.8), (108.0, -6.3), (108.0, -6.8), (108.3, -7.0), (109.0, -7.0), (109.3, -7.3), (110.3, -7.3), (110.5, -7.5), (111.0, -7.5), (111.2, -7.8), (111.7, -7.8), (112.7, -8.3), (115.2, -8.3), (115.4, -8.5), (116.7, -8.8), (116.7, -9.2), (116.2, -9.2), (115.9, -9.5), (115.7, -9.2), (115.2, -9.7), (115.2, -10.2), (115.4, -10.5), (115.7, -10.2), (117.1, -10.2), (117.1, -11.5), (117.6, -11.9), (119.6, -11.9), (119.9, -12.2), (121.1, -12.2), (121.6, -11.7), (121.3, -11.2), (120.6, -11.2), (120.3, -11.0), (119.6, -11.0), (119.4, -10.7), (119.1, -11.0), (118.6, -11.0), (118.4, -10.7), (118.4, -10.2), (118.9, -10.0), (121.6, -10.0), (122.3, -9.5), (122.8, -9.7), (123.3, -9.7), (123.5, -10.5), (124.0, -11.0), (124.5, -11.0), (125.0, -11.5), (125.0, -13.7), (124.3, -14.7), (123.8, -14.7), (123.8, -14.2), (124.0, -14.4), (124.3, -14.2), (124.3, -13.7), (123.8, -13.2), (123.5, -12.7), (123.5, -12.2), (122.8, -11.5), (121.8, -11.9), (121.8, -12.7), (122.1, -12.9), (121.8, -13.4), (121.1, -13.4), (120.8, -13.7), (120.1, -13.7), (118.1, -12.7), (117.1, -12.7), (116.2, -12.2), (114.4, -12.2), (114.2, -11.7), (113.9, -11.9), (113.5, -11.9), (113.2, -12.2), (113.2, -12.7), (112.5, -12.7), (112.2, -12.9), (111.5, -12.9), (111.2, -13.2), (111.2, -14.2), (111.5, -14.4), (112.2, -14.4), (112.5, -14.9), (113.0, -14.9), (113.5, -15.4), (113.9, -15.1), (114.4, -15.4), (114.4, -15.6), (115.4, -16.4), (116.2, -16.4), (117.6, -17.1), (118.1, -17.1), (118.1, -17.6), (117.6, -17.9), (117.4, -17.6), (116.7, -17.6), (116.2, -18.1), (115.9, -18.8), (116.4, -19.3), (117.9, -19.3), (118.4, -19.1), (119.1, -18.1), (119.4, -18.3), (119.6, -18.1), (120.1, -18.1), (120.3, -18.3), (120.3, -19.3), (120.1, -19.6), (120.1, -20.3), (120.3, -20.6), (120.8, -20.1), (121.1, -20.3), (122.3, -20.3), (121.8, -21.3), (121.1, -21.3), (120.6, -21.1), (120.1, -21.5), (118.6, -21.5), (117.9, -21.1), (117.4, -21.1), (117.1, -20.8), (116.4, -20.8), (116.2, -20.6), (113.5, -20.6), (112.5, -20.1), (110.8, -20.1), (110.5, -20.3), (109.8, -20.3), (109.5, -20.1), (108.8, -20.1), (108.3, -19.3), (107.6, -19.3), (107.3, -19.1), (106.6, -19.1), (106.1, -18.6), (105.3, -18.6), (105.3, -18.3), (104.8, -18.1), (104.8, -17.6), (104.1, -16.9), (102.6, -16.9), (102.4, -17.1), (101.6, -17.1), (101.2, -17.6), (101.2, -17.9), (99.7, -17.9), (99.4, -18.1), (98.9, -18.1), (98.4, -18.3), (98.0, -18.8), (98.0, -19.1), (94.5, -19.1), (94.3, -19.3), (93.5, -19.3), (93.3, -19.6), (93.3, -20.1), (92.8, -19.8), (92.3, -20.6), (92.3, -21.8), (92.0, -22.0), (91.1, -21.5), (90.6, -21.5), (90.3, -21.8), (89.8, -22.8), (90.6, -23.5), (91.1, -23.3), (91.1, -23.5), (90.6, -23.8), (90.1, -23.8), (89.6, -24.3), (89.6, -25.2), (88.6, -25.2), (88.4, -25.0), (88.1, -25.2), (88.1, -28.2), (88.4, -28.4), (88.4, -28.9), (89.1, -29.4), (90.6, -29.4), (91.3, -29.9), (91.8, -29.7), (94.5, -29.7), (94.8, -29.9), (98.7, -29.9), (99.7, -30.4), (101.4, -30.4), (101.6, -30.7), (102.9, -30.7), (103.1, -30.4), (103.4, -30.7), (103.6, -30.2), (104.1, -29.9), (104.8, -29.9), (105.6, -29.4), (105.8, -28.9), (105.8, -28.4), (105.6, -27.9), (105.1, -27.5), (104.4, -27.5), (104.1, -27.7), (102.9, -27.7), (101.6, -27.0), (99.9, -27.0), (99.4, -26.7), (99.4, -26.2), (99.7, -26.0), (100.2, -26.2), (101.2, -26.2), (101.4, -26.5), (101.6, -26.2), (101.9, -26.5), (102.4, -26.2), (102.6, -26.5), (103.9, -26.5), (104.4, -27.0), (104.8, -27.0), (105.6, -26.0), (105.6, -25.5), (105.1, -24.7), (104.8, -25.0), (103.6, -25.0), (103.1, -24.7), (103.1, -24.5), (104.1, -24.0), (104.8, -24.0), (105.6, -25.0), (106.1, -25.0), (106.8, -24.0), (108.0, -24.0), (109.3, -24.7), (110.3, -24.7), (110.5, -25.0), (112.2, -25.0), (112.7, -25.2), (113.0, -25.7), (113.7, -26.2), (115.9, -26.2), (116.4, -26.0), (116.7, -26.2), (117.6, -26.2), (119.1, -27.2), (120.1, -27.2), (120.8, -26.7), (121.6, -26.7), (123.5, -25.5), (123.5, -27.2), (124.5, -27.9), (125.0, -27.5), (125.5, -27.5), (126.0, -27.0), (126.0, -26.2), (126.3, -26.0), (126.3, -25.0), (125.8, -24.5), (124.8, -25.0), (123.8, -25.0), (123.8, -24.0), (123.3, -23.5), (122.6, -23.3), (122.6, -22.8), (123.5, -22.0), (123.8, -21.3), (124.5, -21.3), (124.8, -21.5), (125.5, -21.5), (125.8, -21.3), (126.3, -21.3), (126.0, -21.8), (126.5, -22.8), (126.7, -23.0), (127.2, -22.5), (127.5, -23.0), (127.0, -23.8), (126.7, -23.3), (126.3, -24.3), (126.7, -24.7), (126.7, -25.2), (127.0, -25.5), (127.0, -26.2), (126.7, -26.5), (126.7, -27.5), (126.5, -27.9), (125.5, -28.4), (125.5, -28.7), (126.3, -29.7), (126.3, -30.2), (125.8, -30.9), (125.3, -30.9), (125.0, -30.7), (124.5, -30.9), (124.3, -31.4), (124.3, -33.1), (123.8, -33.9), (123.3, -33.9), (123.1, -33.6), (122.1, -33.6), (121.6, -34.1), (120.8, -34.3), (119.6, -35.6), (119.6, -36.1), (119.4, -36.1), (119.1, -36.6), (118.4, -36.6), (117.4, -37.5), (117.4, -38.3), (116.9, -38.5), (116.9, -38.8), (116.2, -39.5), (116.2, -39.8), (115.4, -39.8), (114.9, -40.3), (114.9, -39.5), (115.2, -39.3), (114.9, -39.0), (114.4, -39.3), (114.2, -39.0), (113.2, -39.0), (113.0, -39.3), (113.0, -40.7), (112.5, -41.0), (112.5, -43.0), (112.2, -43.2), (111.7, -43.2), (111.5, -43.0), (111.2, -43.2), (110.8, -43.2), (110.8, -42.0), (111.0, -42.0), (111.5, -41.2), (111.5, -40.3), (111.2, -40.0), (111.0, -40.3), (110.5, -40.3), (110.3, -39.8), (108.8, -39.8), (108.5, -40.0), (108.3, -39.8), (107.6, -40.3), (107.3, -40.0), (107.1, -40.3), (107.1, -40.7), (107.6, -41.2), (107.3, -41.5), (107.3, -43.2), (107.1, -43.5), (107.1, -43.9), (106.6, -43.9), (106.6, -43.5), (106.1, -42.7), (105.6, -42.7), (105.1, -43.2), (105.1, -44.9), (105.3, -45.2), (105.6, -44.9), (106.1, -44.9), (106.8, -45.7), (107.1, -45.7), (107.3, -46.2), (107.1, -46.7), (106.6, -46.7), (106.1, -46.2), (105.6, -46.4), (105.3, -45.9), (104.6, -45.9), (104.6, -45.2), (104.4, -44.9), (104.1, -45.2), (104.1, -45.9), (102.6, -45.9), (102.4, -46.2), (102.4, -47.1), (102.6, -47.4), (103.4, -47.4), (103.6, -47.6), (104.1, -47.6), (104.1, -48.9), (103.9, -49.4), (103.4, -49.6), (103.4, -50.8), (103.9, -51.1), (103.9, -52.1), (103.6, -52.3), (103.1, -52.1), (102.1, -52.1), (101.9, -51.8), (101.4, -52.1), (101.2, -51.8), (100.9, -52.1), (100.2, -52.1), (99.7, -52.3), (98.7, -53.3), (96.5, -53.3), (96.2, -53.5), (94.3, -53.5), (93.8, -53.3), (93.5, -52.8), (92.5, -52.8), (91.8, -53.5), (91.6, -54.3), (90.6, -54.3), (90.3, -54.5), (90.3, -55.3), (91.1, -55.8), (91.3, -55.5), (91.3, -56.0), (91.6, -56.2), (91.3, -56.5), (91.3, -57.0), (90.6, -57.0), (90.3, -56.7), (90.3, -55.3), (90.1, -55.0), (89.8, -55.3), (89.3, -55.3), (89.1, -55.8), (88.8, -55.8), (88.1, -56.5), (88.1, -57.0), (88.6, -58.0), (89.8, -58.0), (90.1, -58.2), (89.6, -59.0), (88.8, -58.7), (87.6, -59.7), (87.4, -59.7), (86.6, -60.4), (86.6, -61.2), (86.4, -61.7), (85.6, -61.9), (85.2, -62.6), (84.7, -62.6), (84.7, -62.2), (84.9, -61.9), (84.7, -61.4), (83.4, -61.4), (83.2, -61.7), (82.4, -61.7), (82.0, -62.2), (82.0, -62.9), (81.7, -63.1), (79.5, -63.1), (79.2, -63.4), (79.2, -64.1), (78.5, -64.1), (78.3, -64.4), (78.3, -65.1), (76.5, -65.1), (76.3, -65.4), (76.3, -67.1), (74.6, -67.1), (74.3, -67.3), (74.3, -68.1), (74.6, -68.3), (75.3, -68.3), (75.3, -68.8), (75.8, -69.3), (75.8, -70.0), (76.3, -70.5), (77.0, -70.5), (77.0, -70.8), (76.5, -71.0), (75.8, -70.8), (75.8, -70.3), (75.6, -70.0), (74.8, -70.0), (74.3, -70.5), (74.3, -71.3), (75.3, -72.0), (75.3, -73.5), (75.6, -74.0), (76.5, -74.5), (76.5, -74.7), (76.0, -75.2), (75.3, -74.2), (74.8, -74.0), (74.1, -74.0), (74.1, -73.5), (73.8, -73.2), (73.6, -73.2), (73.3, -73.7), (72.8, -74.0), (72.4, -74.0), (72.1, -74.2), (71.6, -74.0), (71.6, -73.2), (71.4, -73.0), (70.4, -73.0), (70.1, -73.2), (70.1, -74.2), (69.4, -74.2), (69.4, -73.2), (69.2, -73.0), (68.7, -73.0), (68.2, -72.0), (66.4, -72.0), (66.4, -71.5), (66.2, -71.3), (65.2, -71.3), (65.0, -71.5), (65.0, -72.0), (64.5, -72.0), (64.2, -72.2), (64.2, -73.0), (63.5, -73.0), (63.3, -73.2), (63.3, -75.0), (61.5, -75.2), (61.3, -75.4), (61.3, -75.9), (60.8, -75.9), (60.5, -76.2), (60.5, -76.9), (60.1, -77.2), (58.6, -77.2), (58.3, -77.4), (58.3, -77.9), (57.3, -77.9), (57.1, -78.2), (57.1, -78.9), (56.6, -78.9), (56.4, -79.1), (56.4, -80.1), (56.6, -80.4), (58.1, -80.4), (58.1, -80.9), (58.3, -81.1), (58.3, -81.8), (58.6, -82.1), (60.3, -82.1), (60.3, -83.3), (59.1, -83.3), (58.3, -82.8), (58.1, -83.1), (57.3, -83.1), (57.1, -83.3), (55.1, -83.3), (54.9, -83.8), (54.6, -83.8), (54.1, -84.3), (54.1, -85.0), (54.4, -85.3), (55.4, -85.3), (55.4, -85.8), (54.4, -85.8), (53.9, -86.3), (53.9, -87.0), (53.7, -87.0), (53.4, -87.3), (53.4, -87.8), (52.9, -88.0), (51.7, -88.0), (51.7, -87.5), (51.2, -86.8), (50.5, -86.8), (50.2, -86.3), (50.0, -86.5), (50.0, -87.8), (50.2, -88.0), (50.0, -88.2), (50.2, -88.5), (50.2, -89.0), (49.5, -89.0), (49.5, -88.2), (49.2, -88.0), (48.2, -88.0), (48.0, -88.2), (46.5, -88.2), (46.3, -88.5), (46.3, -89.2), (46.0, -89.5), (46.0, -90.7), (45.8, -90.7), (45.3, -91.2), (45.3, -91.9), (45.5, -92.2), (46.0, -92.2), (46.3, -91.9), (46.3, -92.7), (46.0, -92.9), (45.5, -92.9), (45.0, -93.2), (44.3, -93.9), (44.3, -94.2), (43.8, -93.9), (43.8, -93.4), (43.1, -92.9), (42.3, -92.9), (42.1, -93.2), (41.6, -93.2), (41.1, -93.7), (40.6, -93.7), (40.1, -94.2), (38.4, -93.9), (38.4, -93.4), (38.1, -93.2), (37.4, -93.2), (37.2, -93.4), (37.2, -94.2), (36.4, -94.2), (36.2, -94.4), (36.2, -94.9), (35.4, -94.9), (35.2, -95.1), (35.2, -95.9), (34.7, -95.9), (34.5, -96.1), (34.5, -96.9), (34.7, -97.1), (35.2, -97.1), (35.2, -98.1), (34.7, -98.1), (34.5, -98.3), (34.5, -99.8), (34.0, -100.8), (33.5, -101.0), (33.2, -101.5), (33.2, -102.0), (33.0, -101.8), (32.5, -101.8), (32.2, -102.0), (32.2, -103.0), (31.5, -103.0), (31.3, -103.3), (31.3, -104.7), (31.5, -105.0), (32.5, -105.0), (32.0, -105.2), (32.0, -106.7), (30.5, -106.7), (30.3, -106.9), (30.3, -108.2), (29.5, -108.2), (29.3, -108.7), (27.3, -108.7), (27.1, -108.9), (24.4, -108.9), (23.9, -109.4), (23.9, -110.9), (23.4, -110.6), (22.4, -111.1), (22.6, -111.4), (23.1, -111.4), (23.1, -111.9), (23.4, -112.1), (24.4, -112.1), (24.4, -113.3), (23.6, -113.3), (23.4, -113.1), (22.4, -113.1), (22.2, -113.6), (19.4, -113.6), (19.4, -113.3), (19.2, -113.1), (18.7, -113.1), (18.5, -112.6), (18.0, -112.1), (17.7, -112.1), (17.5, -111.6), (16.5, -112.1), (16.2, -111.9), (16.0, -112.1), (15.5, -112.1), (15.5, -109.4), (15.3, -109.2), (14.5, -109.2), (14.3, -109.4), (14.3, -110.9), (14.0, -111.1), (14.0, -112.1), (14.3, -112.4), (14.3, -113.8), (14.0, -114.1), (14.0, -115.1), (14.3, -115.3), (14.3, -116.5), (14.5, -116.8), (15.0, -116.8), (15.5, -117.0), (15.5, -117.3), (16.0, -117.5), (16.0, -118.8), (15.5, -119.0), (15.5, -119.7), (15.0, -120.2), (15.0, -122.0), (14.5, -122.2), (14.5, -123.9), (14.0, -124.4), (14.0, -124.9), (13.5, -125.2), (13.5, -127.1), (12.6, -127.1), (12.3, -126.9), (12.1, -127.1), (12.3, -128.9), (12.6, -129.1), (13.5, -129.1), (13.5, -130.8), (13.3, -131.1), (11.6, -131.1), (11.3, -131.3), (11.3, -131.8), (10.8, -131.8), (10.6, -132.1), (10.6, -132.8), (10.8, -133.0), (12.6, -133.0), (13.0, -133.5), (13.0, -134.0), (12.8, -134.0), (12.3, -134.5), (12.3, -134.8), (11.8, -135.0), (11.3, -136.0), (11.3, -138.2), (11.8, -138.5), (12.3, -138.0), (12.3, -137.0), (12.8, -136.0), (13.3, -136.0), (13.5, -136.5), (13.5, -137.7), (13.3, -138.2), (12.3, -139.2), (12.3, -139.9), (12.1, -140.2), (12.1, -140.7), (11.8, -140.7), (11.1, -141.4), (11.1, -142.6), (10.6, -143.1) (0.016, 0.024, 0.027)</w:t>
      </w:r>
    </w:p>
    <w:p>
      <w:r>
        <w:t>(-103.6, -97.3), (-103.6, -95.6), (-102.9, -94.9), (-102.9, -94.6), (-102.4, -94.2), (-102.4, -93.2), (-102.6, -92.9), (-104.1, -92.9), (-104.1, -91.2), (-103.6, -90.7), (-103.6, -90.2), (-103.9, -90.0), (-103.9, -89.2), (-103.6, -89.0), (-103.6, -88.2), (-103.9, -88.0), (-104.1, -88.0), (-104.1, -87.3), (-104.4, -87.0), (-104.4, -86.5), (-104.6, -86.3), (-104.6, -85.3), (-105.1, -84.8), (-105.3, -85.0), (-105.6, -84.8), (-105.6, -84.1), (-105.8, -83.8), (-106.6, -83.8), (-106.6, -83.6), (-106.8, -83.3), (-107.3, -83.3), (-107.3, -83.1), (-107.6, -82.8), (-107.8, -82.8), (-107.8, -82.3), (-108.0, -82.1), (-108.3, -82.1), (-108.3, -81.1), (-108.0, -81.1), (-107.8, -80.9), (-107.8, -80.4), (-107.6, -80.1), (-107.6, -79.1), (-107.8, -78.9), (-107.8, -78.4), (-108.0, -78.2), (-108.8, -77.9), (-108.8, -77.4), (-109.0, -77.2), (-109.0, -76.4), (-109.3, -76.2), (-110.3, -76.2), (-110.5, -76.4), (-110.5, -77.4), (-110.0, -78.2), (-110.0, -78.9), (-110.5, -79.4), (-110.5, -80.6), (-109.8, -81.4), (-109.8, -81.8), (-110.5, -82.6), (-110.8, -83.3), (-111.5, -83.3), (-111.5, -81.8), (-111.2, -81.6), (-111.2, -80.6), (-111.0, -80.4), (-111.0, -79.6), (-111.2, -79.4), (-111.2, -78.4), (-111.0, -78.2), (-111.0, -74.7), (-111.2, -74.5), (-111.2, -73.7), (-110.8, -73.0), (-110.8, -72.5), (-111.2, -72.0), (-111.2, -69.3), (-111.0, -69.0), (-111.0, -68.3), (-110.8, -68.1), (-110.8, -65.8), (-110.5, -65.6), (-110.5, -65.1), (-110.3, -64.9), (-110.3, -62.9), (-110.0, -62.6), (-109.5, -62.6), (-109.5, -63.1), (-109.3, -63.4), (-109.3, -67.3), (-109.0, -67.6), (-109.0, -67.8), (-108.8, -68.1), (-108.5, -68.1), (-108.3, -67.8), (-108.3, -64.4), (-107.8, -63.9), (-107.8, -63.4), (-107.6, -63.4), (-107.3, -63.1), (-107.3, -62.9), (-106.8, -62.9), (-106.3, -62.4), (-106.1, -62.4), (-105.8, -62.6), (-105.6, -62.4), (-105.6, -61.4), (-106.1, -60.9), (-106.1, -59.2), (-105.8, -59.0), (-105.8, -56.2), (-106.1, -56.0), (-106.1, -55.5), (-106.8, -54.8), (-106.8, -54.5), (-107.1, -54.3), (-107.1, -53.1), (-107.3, -52.8), (-107.3, -52.3), (-107.6, -52.1), (-107.6, -51.1), (-106.8, -49.9), (-106.8, -48.6), (-107.8, -47.6), (-107.8, -46.2), (-107.3, -45.7), (-107.3, -45.4), (-107.1, -45.2), (-107.1, -44.2), (-106.8, -43.9), (-106.8, -43.5), (-107.1, -43.2), (-107.1, -42.7), (-107.3, -42.5), (-107.3, -41.5), (-107.1, -41.5), (-106.6, -41.0), (-106.1, -41.0), (-105.8, -40.7), (-105.8, -40.0), (-106.1, -39.8), (-106.1, -39.5), (-106.6, -39.0), (-106.8, -39.0), (-107.1, -38.8), (-107.3, -39.0), (-108.0, -39.0), (-108.0, -38.5), (-108.3, -38.3), (-108.3, -38.0), (-108.0, -37.8), (-108.0, -37.3), (-107.6, -37.3), (-107.3, -37.1), (-107.3, -36.3), (-106.8, -35.8), (-105.6, -35.8), (-105.3, -36.1), (-104.8, -36.1), (-104.4, -35.6), (-103.9, -35.6), (-103.6, -35.3), (-103.6, -34.6), (-103.9, -34.3), (-104.4, -34.3), (-104.6, -34.1), (-106.3, -34.1), (-106.6, -33.9), (-106.6, -32.9), (-105.8, -32.4), (-105.3, -32.4), (-105.1, -32.1), (-104.8, -32.1), (-104.6, -31.9), (-103.9, -31.6), (-103.1, -30.9), (-103.1, -30.4), (-101.6, -30.4), (-101.4, -30.2), (-101.4, -29.4), (-100.7, -29.4), (-100.4, -29.7), (-99.9, -29.7), (-99.2, -29.2), (-98.4, -29.2), (-98.2, -28.9), (-98.0, -28.9), (-97.0, -27.7), (-97.0, -27.0), (-97.2, -26.7), (-97.5, -26.0), (-97.7, -25.7), (-98.2, -25.7), (-98.7, -25.2), (-99.2, -25.2), (-99.4, -25.5), (-99.4, -25.2), (-99.7, -25.0), (-101.2, -25.0), (-101.2, -23.5), (-101.4, -23.3), (-102.4, -23.3), (-102.9, -23.8), (-103.9, -23.8), (-104.1, -23.5), (-104.4, -23.5), (-104.6, -23.3), (-105.3, -23.0), (-105.8, -22.5), (-108.0, -22.5), (-108.3, -22.3), (-108.5, -22.3), (-108.8, -22.5), (-108.8, -22.0), (-108.5, -21.8), (-108.5, -21.5), (-108.8, -21.3), (-109.0, -21.3), (-109.5, -21.8), (-110.3, -21.8), (-110.3, -21.5), (-110.8, -21.1), (-111.5, -20.8), (-111.5, -20.6), (-111.0, -20.1), (-111.0, -19.8), (-110.8, -19.6), (-110.8, -19.3), (-111.2, -18.6), (-111.2, -17.6), (-110.5, -17.1), (-110.5, -16.4), (-110.3, -16.1), (-110.3, -15.4), (-110.0, -15.1), (-109.8, -15.4), (-109.5, -15.4), (-109.5, -15.6), (-109.3, -15.9), (-108.8, -15.9), (-107.8, -14.7), (-107.8, -14.2), (-107.6, -13.9), (-106.3, -13.9), (-106.3, -14.2), (-105.8, -14.9), (-104.8, -14.9), (-104.6, -14.7), (-104.6, -14.4), (-104.4, -14.4), (-104.1, -14.2), (-104.1, -13.9), (-103.6, -13.9), (-103.4, -13.7), (-102.9, -13.7), (-102.6, -13.9), (-101.9, -13.9), (-101.2, -13.4), (-100.4, -13.4), (-99.9, -12.9), (-99.7, -12.9), (-99.4, -12.7), (-99.4, -12.4), (-99.2, -12.2), (-99.2, -9.0), (-97.7, -9.0), (-97.5, -8.8), (-97.5, -6.3), (-97.2, -6.0), (-97.2, -5.3), (-97.5, -5.1), (-100.4, -5.1), (-100.7, -5.3), (-100.7, -6.0), (-100.4, -6.3), (-100.4, -6.8), (-100.2, -7.0), (-99.4, -7.0), (-99.4, -8.0), (-100.9, -8.0), (-101.2, -8.3), (-101.2, -7.5), (-101.4, -7.3), (-101.4, -6.5), (-100.7, -6.0), (-100.7, -5.3), (-100.9, -5.1), (-101.6, -5.1), (-102.1, -4.6), (-102.1, -4.3), (-102.4, -4.1), (-102.4, -3.3), (-102.6, -3.1), (-103.1, -3.1), (-103.4, -2.8), (-103.6, -2.8), (-103.9, -2.6), (-104.4, -2.6), (-104.6, -2.4), (-104.6, -2.1), (-104.8, -1.9), (-104.8, -0.9), (-105.3, -0.4), (-105.3, -0.1), (-106.1, 0.6), (-106.3, 0.6), (-106.6, 0.8), (-106.8, 0.6), (-107.6, 0.6), (-107.8, 0.4), (-108.8, 0.4), (-109.0, 0.6), (-109.0, 1.3), (-108.5, 2.1), (-108.5, 2.8), (-108.8, 3.1), (-109.3, 3.1), (-109.8, 2.6), (-109.8, 2.1), (-110.5, 2.1), (-110.8, 2.3), (-112.2, 2.3), (-113.0, 3.1), (-113.0, 3.3), (-113.5, 3.8), (-113.7, 3.8), (-113.9, 3.6), (-115.9, 3.6), (-116.4, 3.1), (-116.7, 3.1), (-116.9, 2.8), (-118.4, 2.8), (-118.6, 3.1), (-118.9, 3.1), (-118.6, 3.1), (-118.4, 3.3), (-117.6, 3.3), (-117.4, 3.6), (-116.2, 3.6), (-115.7, 4.0), (-115.4, 4.0), (-115.2, 4.3), (-114.7, 4.3), (-114.4, 4.5), (-113.7, 4.5), (-112.7, 5.5), (-112.7, 5.8), (-112.5, 6.0), (-112.5, 6.8), (-112.2, 7.0), (-112.2, 7.5), (-112.0, 7.7), (-112.0, 12.9), (-111.7, 13.2), (-111.7, 13.6), (-112.0, 13.9), (-112.0, 14.6), (-111.7, 14.9), (-111.5, 14.6), (-111.5, 13.2), (-111.2, 12.9), (-111.2, 7.2), (-110.8, 6.5), (-109.8, 6.5), (-109.5, 6.8), (-109.5, 7.5), (-109.8, 7.7), (-110.3, 7.7), (-110.8, 8.2), (-110.8, 8.5), (-110.5, 8.7), (-109.8, 8.7), (-109.3, 9.2), (-109.0, 10.0), (-108.0, 10.0), (-108.0, 9.2), (-107.8, 9.0), (-106.6, 9.0), (-106.3, 9.2), (-106.3, 9.5), (-105.8, 9.5), (-105.6, 9.7), (-104.6, 9.7), (-104.4, 9.5), (-104.1, 9.5), (-103.6, 9.0), (-102.6, 9.0), (-102.1, 8.5), (-101.9, 8.5), (-101.6, 8.2), (-100.9, 8.2), (-100.7, 8.5), (-99.4, 8.5), (-99.2, 8.7), (-98.9, 8.7), (-98.7, 8.5), (-98.4, 8.7), (-98.2, 8.5), (-97.5, 8.5), (-97.5, 8.0), (-96.7, 7.5), (-96.0, 7.5), (-95.7, 7.7), (-94.5, 7.7), (-94.3, 7.5), (-93.8, 8.0), (-93.8, 8.5), (-94.3, 9.0), (-96.2, 9.0), (-96.5, 9.2), (-97.2, 9.2), (-97.2, 9.5), (-98.0, 10.0), (-99.2, 10.0), (-100.2, 10.9), (-101.2, 10.9), (-101.4, 11.2), (-101.9, 11.2), (-102.1, 11.4), (-102.4, 11.4), (-102.4, 11.9), (-102.1, 12.2), (-101.9, 12.2), (-101.6, 11.9), (-101.2, 11.9), (-100.9, 12.2), (-100.9, 12.4), (-101.2, 12.7), (-101.4, 12.7), (-101.6, 12.9), (-101.9, 12.7), (-102.1, 12.9), (-102.4, 12.7), (-103.4, 12.7), (-103.4, 14.1), (-103.9, 14.6), (-104.8, 14.6), (-105.6, 15.4), (-107.1, 15.4), (-107.6, 15.9), (-107.6, 16.6), (-107.3, 16.8), (-107.3, 17.3), (-107.6, 17.6), (-107.8, 17.6), (-108.3, 17.1), (-109.0, 17.1), (-109.3, 17.3), (-109.3, 17.8), (-109.5, 18.1), (-110.0, 18.1), (-110.5, 18.6), (-110.5, 18.8), (-110.8, 19.1), (-111.0, 19.1), (-111.5, 18.6), (-111.5, 18.1), (-111.7, 17.8), (-111.7, 17.1), (-111.5, 16.8), (-111.5, 16.4), (-111.7, 16.1), (-111.7, 15.9), (-112.0, 15.9), (-112.0, 19.8), (-112.2, 20.0), (-112.2, 22.3), (-112.0, 22.5), (-112.0, 24.7), (-111.7, 25.0), (-111.7, 27.4), (-111.5, 27.7), (-111.5, 29.4), (-111.2, 29.6), (-111.2, 30.4), (-111.0, 30.6), (-111.0, 31.6), (-110.8, 31.9), (-110.8, 33.3), (-111.0, 33.6), (-111.0, 34.1), (-111.2, 34.3), (-111.2, 34.8), (-111.7, 35.3), (-112.0, 35.3), (-112.0, 35.6), (-112.2, 35.8), (-111.0, 37.0), (-111.0, 37.3), (-110.8, 37.5), (-110.5, 37.5), (-110.5, 37.0), (-111.2, 36.3), (-111.2, 35.1), (-110.8, 34.6), (-110.8, 34.3), (-110.5, 34.1), (-110.5, 33.3), (-110.0, 32.6), (-110.0, 31.6), (-110.3, 31.4), (-110.3, 25.0), (-109.5, 24.5), (-109.0, 24.5), (-109.0, 23.2), (-108.8, 23.0), (-108.5, 23.0), (-108.3, 23.2), (-108.3, 24.5), (-107.6, 24.5), (-107.3, 24.7), (-106.8, 24.7), (-106.6, 25.0), (-106.3, 24.7), (-105.8, 25.2), (-105.8, 25.7), (-106.1, 26.0), (-106.1, 27.4), (-105.8, 27.7), (-105.8, 28.7), (-107.1, 29.9), (-107.3, 30.6), (-107.8, 31.1), (-108.0, 31.9), (-107.6, 31.9), (-107.1, 31.4), (-106.8, 31.4), (-104.6, 29.2), (-104.4, 29.2), (-104.1, 28.9), (-103.9, 28.9), (-103.6, 28.7), (-103.4, 28.7), (-103.1, 28.4), (-102.4, 28.2), (-102.1, 27.9), (-102.1, 27.7), (-100.9, 26.4), (-100.7, 26.4), (-100.4, 26.2), (-100.4, 26.0), (-100.9, 25.2), (-100.4, 24.5), (-100.2, 24.5), (-99.7, 25.0), (-99.7, 25.2), (-98.9, 25.2), (-98.7, 25.0), (-98.4, 24.2), (-98.0, 23.7), (-97.7, 23.7), (-97.5, 23.5), (-97.5, 23.2), (-96.0, 21.8), (-96.0, 21.5), (-95.2, 20.8), (-95.0, 20.8), (-95.0, 20.5), (-93.5, 19.1), (-93.5, 18.8), (-92.5, 17.8), (-92.3, 17.1), (-93.0, 16.4), (-93.5, 16.4), (-93.8, 16.1), (-95.0, 16.1), (-95.2, 15.9), (-95.2, 15.6), (-94.5, 14.9), (-94.0, 14.9), (-94.0, 14.6), (-93.8, 14.4), (-93.5, 14.6), (-93.3, 14.4), (-93.0, 14.4), (-92.8, 14.6), (-92.8, 14.9), (-92.5, 14.9), (-92.3, 14.6), (-91.8, 14.6), (-91.3, 14.1), (-91.1, 14.1), (-90.8, 13.9), (-90.6, 13.9), (-90.3, 13.6), (-89.6, 13.4), (-88.1, 11.9), (-87.9, 11.9), (-86.6, 10.7), (-85.9, 10.4), (-84.4, 9.0), (-84.4, 8.7), (-85.2, 8.7), (-85.9, 9.2), (-87.4, 9.2), (-87.6, 9.5), (-87.6, 9.7), (-88.1, 10.2), (-88.8, 10.2), (-89.1, 10.4), (-89.3, 10.4), (-89.6, 10.7), (-89.6, 11.2), (-89.8, 11.4), (-90.8, 11.4), (-91.1, 11.7), (-91.3, 11.7), (-91.3, 12.4), (-91.6, 12.7), (-93.3, 12.7), (-93.3, 12.9), (-93.8, 13.6), (-94.3, 13.6), (-94.5, 13.9), (-95.0, 13.9), (-95.2, 14.1), (-95.7, 14.1), (-96.5, 14.9), (-96.5, 15.1), (-97.0, 15.9), (-97.5, 15.9), (-97.7, 16.1), (-98.2, 16.1), (-98.4, 16.4), (-98.7, 16.4), (-98.9, 16.6), (-98.9, 17.1), (-97.0, 17.1), (-96.5, 17.8), (-96.5, 18.1), (-96.7, 18.3), (-97.2, 18.3), (-97.5, 18.1), (-98.0, 18.1), (-98.2, 18.3), (-98.4, 18.1), (-98.9, 18.1), (-99.2, 17.8), (-100.7, 17.8), (-100.9, 18.1), (-101.4, 18.1), (-101.6, 18.3), (-102.1, 18.3), (-102.4, 18.6), (-102.6, 18.6), (-102.6, 18.8), (-103.1, 19.3), (-103.4, 19.3), (-103.6, 19.6), (-104.1, 19.6), (-104.4, 19.8), (-104.8, 19.8), (-105.6, 20.3), (-106.1, 20.3), (-106.3, 20.5), (-106.6, 20.3), (-108.3, 20.3), (-108.3, 20.5), (-108.5, 20.8), (-108.8, 20.8), (-109.0, 20.5), (-109.0, 20.3), (-108.5, 19.8), (-108.5, 19.6), (-108.0, 19.1), (-107.8, 19.1), (-107.1, 18.6), (-107.1, 17.6), (-106.8, 17.3), (-106.3, 17.3), (-106.1, 17.1), (-105.6, 17.1), (-105.3, 16.8), (-105.1, 16.8), (-104.4, 16.1), (-104.1, 16.1), (-102.9, 14.9), (-102.6, 14.9), (-102.4, 14.6), (-102.1, 14.6), (-101.9, 14.4), (-101.6, 14.4), (-101.4, 14.1), (-100.7, 13.9), (-100.2, 13.4), (-99.4, 13.2), (-98.0, 11.7), (-97.5, 11.7), (-97.2, 11.4), (-96.5, 11.4), (-96.2, 11.2), (-96.0, 11.2), (-95.2, 10.4), (-94.8, 10.4), (-94.5, 10.2), (-93.5, 10.2), (-93.0, 9.5), (-92.3, 9.5), (-92.0, 9.2), (-91.6, 9.2), (-91.1, 8.5), (-90.6, 8.5), (-90.3, 8.2), (-89.1, 8.2), (-88.4, 7.5), (-88.1, 7.5), (-87.6, 7.0), (-87.1, 7.0), (-86.9, 6.8), (-86.6, 6.8), (-86.1, 6.3), (-85.4, 6.3), (-84.4, 5.0), (-84.2, 5.0), (-83.9, 4.8), (-83.4, 4.8), (-83.2, 4.5), (-82.7, 4.5), (-82.7, 3.8), (-83.2, 3.3), (-83.2, 2.8), (-82.9, 2.6), (-82.4, 2.6), (-82.0, 3.1), (-82.0, 3.6), (-81.7, 3.6), (-81.5, 3.8), (-81.0, 3.8), (-80.5, 3.3), (-80.5, 2.8), (-80.2, 2.6), (-79.7, 2.6), (-79.5, 2.3), (-79.2, 2.6), (-79.2, 3.8), (-79.5, 4.0), (-80.2, 4.3), (-80.2, 6.3), (-81.0, 7.0), (-81.0, 7.5), (-81.2, 7.7), (-81.2, 8.5), (-82.0, 9.0), (-82.2, 9.7), (-82.7, 10.2), (-82.7, 10.4), (-82.9, 10.7), (-82.9, 11.4), (-83.7, 12.2), (-83.7, 12.4), (-83.9, 12.7), (-83.9, 13.4), (-84.2, 13.6), (-84.2, 14.4), (-83.9, 14.6), (-83.9, 15.1), (-83.7, 15.4), (-82.9, 15.4), (-82.4, 14.9), (-82.0, 14.9), (-81.7, 15.1), (-81.7, 15.4), (-82.0, 15.6), (-82.2, 15.6), (-82.7, 16.1), (-83.4, 16.4), (-84.9, 17.8), (-85.2, 17.8), (-85.6, 18.3), (-85.6, 18.6), (-85.9, 18.8), (-85.9, 19.1), (-85.6, 19.3), (-85.4, 19.3), (-85.2, 19.1), (-84.4, 18.8), (-83.2, 17.8), (-82.9, 17.8), (-82.7, 17.6), (-82.0, 17.3), (-81.0, 16.4), (-80.2, 16.1), (-79.5, 15.4), (-79.5, 14.6), (-79.7, 14.6), (-80.0, 14.4), (-80.0, 14.1), (-79.7, 13.9), (-79.5, 13.9), (-79.0, 14.4), (-79.0, 14.9), (-78.8, 14.6), (-78.5, 14.9), (-78.3, 14.6), (-78.0, 14.6), (-77.3, 13.9), (-77.0, 13.9), (-76.5, 13.4), (-76.5, 13.2), (-75.6, 12.2), (-75.3, 12.2), (-75.1, 11.9), (-74.3, 11.7), (-73.8, 11.2), (-73.6, 11.2), (-73.3, 10.9), (-72.8, 10.9), (-72.6, 10.7), (-72.1, 10.7), (-71.6, 10.2), (-71.4, 10.2), (-70.9, 9.5), (-70.6, 9.7), (-70.6, 9.2), (-70.4, 9.0), (-70.1, 9.0), (-69.9, 9.2), (-69.6, 9.0), (-68.7, 9.0), (-68.4, 8.7), (-67.7, 8.5), (-67.2, 8.0), (-66.9, 8.0), (-66.7, 7.7), (-65.5, 7.7), (-64.7, 8.2), (-64.5, 8.0), (-64.2, 8.2), (-64.2, 8.7), (-63.5, 8.7), (-63.3, 9.0), (-62.0, 9.0), (-61.3, 9.7), (-59.1, 9.7), (-58.8, 9.5), (-58.8, 9.0), (-58.6, 8.7), (-58.3, 8.7), (-58.1, 8.5), (-57.1, 8.5), (-56.9, 8.2), (-53.7, 8.2), (-53.4, 8.5), (-51.7, 8.5), (-51.4, 8.2), (-48.7, 8.2), (-48.5, 8.5), (-45.0, 8.5), (-44.8, 8.7), (-43.8, 8.7), (-43.1, 9.2), (-41.8, 9.2), (-41.6, 9.5), (-40.6, 9.5), (-40.1, 10.0), (-39.4, 10.0), (-39.1, 10.2), (-38.1, 10.2), (-37.9, 10.4), (-37.2, 10.4), (-36.9, 10.7), (-35.4, 10.7), (-34.2, 11.4), (-30.8, 11.4), (-30.5, 11.7), (-30.0, 11.7), (-29.8, 11.9), (-26.8, 11.9), (-26.6, 12.2), (-25.8, 12.2), (-25.6, 12.4), (-25.1, 12.4), (-24.9, 12.7), (-24.4, 12.7), (-23.6, 13.4), (-22.9, 13.4), (-22.6, 13.6), (-21.9, 13.6), (-21.2, 14.1), (-20.4, 14.1), (-20.2, 13.9), (-19.9, 13.9), (-19.7, 13.6), (-19.7, 12.7), (-19.4, 12.4), (-18.5, 12.4), (-18.2, 12.7), (-18.2, 13.9), (-18.5, 14.1), (-18.7, 13.9), (-18.7, 14.9), (-18.2, 15.4), (-17.0, 15.4), (-16.7, 15.1), (-15.3, 15.1), (-15.0, 15.4), (-15.0, 15.9), (-13.8, 16.6), (-13.0, 16.6), (-12.8, 16.4), (-12.6, 16.4), (-12.1, 15.9), (-11.8, 15.1), (-11.1, 14.4), (-11.1, 14.1), (-12.3, 14.1), (-12.8, 13.6), (-12.8, 12.9), (-12.3, 12.4), (-11.3, 12.4), (-11.1, 12.7), (-10.1, 12.7), (-10.1, 12.4), (-9.4, 11.7), (-9.1, 11.7), (-8.6, 11.2), (-8.1, 11.2), (-7.9, 11.4), (-7.4, 11.4), (-7.4, 10.9), (-7.6, 10.9), (-7.9, 10.7), (-8.6, 10.7), (-8.9, 10.9), (-9.1, 10.9), (-9.1, 11.2), (-9.4, 11.4), (-9.8, 11.4), (-10.1, 11.2), (-10.1, 9.7), (-10.3, 9.5), (-10.6, 9.5), (-10.8, 9.2), (-12.3, 9.2), (-12.6, 9.0), (-14.0, 9.0), (-14.3, 8.7), (-14.3, 8.2), (-14.5, 8.0), (-14.8, 8.0), (-15.3, 7.5), (-15.5, 7.5), (-15.8, 7.2), (-15.8, 7.0), (-16.2, 6.5), (-16.2, 6.3), (-16.0, 6.0), (-16.0, 5.5), (-15.8, 5.3), (-15.8, 3.8), (-16.0, 3.6), (-16.0, 3.1), (-15.3, 2.6), (-15.0, 2.8), (-14.8, 2.6), (-13.0, 2.6), (-13.0, 2.3), (-12.8, 2.1), (-12.8, 1.3), (-12.1, 0.8), (-12.1, 0.4), (-12.3, 0.1), (-12.6, 0.1), (-12.6, 0.6), (-13.0, 1.1), (-13.5, 1.1), (-13.8, 0.8), (-13.8, -0.4), (-13.5, -0.6), (-13.3, -1.4), (-14.0, -2.1), (-14.0, -2.4), (-14.3, -2.6), (-14.3, -3.1), (-14.5, -3.3), (-15.0, -3.3), (-15.3, -3.1), (-15.5, -3.1), (-15.8, -3.3), (-15.8, -4.6), (-16.5, -5.1), (-16.7, -5.1), (-17.0, -4.8), (-18.5, -4.8), (-18.7, -5.1), (-19.0, -5.1), (-19.4, -5.6), (-19.4, -5.8), (-22.4, -5.8), (-22.6, -6.0), (-22.6, -7.0), (-22.9, -7.0), (-23.1, -7.3), (-23.1, -8.3), (-23.9, -9.5), (-23.9, -11.2), (-23.6, -11.5), (-23.6, -11.7), (-22.9, -12.4), (-22.9, -13.2), (-23.1, -13.2), (-23.4, -13.4), (-24.1, -13.7), (-24.4, -13.9), (-24.4, -14.2), (-24.1, -14.4), (-24.1, -14.9), (-23.4, -15.4), (-23.1, -15.1), (-22.6, -15.1), (-22.4, -14.9), (-22.4, -14.2), (-22.4, -15.9), (-22.6, -15.9), (-22.9, -16.1), (-22.9, -16.9), (-22.4, -17.4), (-22.4, -18.1), (-21.9, -18.6), (-21.9, -18.8), (-21.7, -19.1), (-21.7, -19.8), (-21.9, -20.1), (-21.9, -20.6), (-21.4, -21.1), (-20.9, -21.1), (-20.9, -21.5), (-21.2, -21.8), (-21.9, -21.8), (-21.9, -21.3), (-22.2, -21.1), (-22.6, -21.1), (-22.9, -21.3), (-22.9, -21.5), (-22.4, -22.0), (-22.4, -22.3), (-22.6, -22.5), (-22.9, -22.5), (-23.1, -22.8), (-23.4, -22.8), (-23.6, -23.0), (-23.9, -23.0), (-24.1, -23.3), (-24.4, -23.3), (-24.6, -23.5), (-25.3, -23.8), (-25.8, -24.3), (-26.1, -24.3), (-26.3, -24.5), (-26.1, -24.3), (-26.1, -24.0), (-25.6, -23.5), (-25.6, -23.3), (-25.3, -23.0), (-24.6, -22.8), (-23.1, -21.3), (-23.1, -21.1), (-23.4, -20.8), (-25.3, -20.8), (-25.6, -21.1), (-25.8, -21.8), (-26.1, -21.8), (-26.3, -22.0), (-27.1, -22.0), (-27.3, -21.8), (-27.6, -21.8), (-28.1, -21.3), (-28.8, -21.1), (-29.5, -20.3), (-30.3, -20.3), (-30.8, -20.8), (-31.5, -21.1), (-31.5, -19.8), (-31.0, -19.8), (-30.5, -19.3), (-30.5, -17.9), (-31.0, -17.4), (-31.3, -17.4), (-31.7, -17.9), (-31.7, -18.1), (-32.0, -18.3), (-32.0, -18.8), (-32.2, -19.1), (-32.7, -19.1), (-33.0, -18.8), (-33.0, -18.1), (-33.2, -17.9), (-33.5, -17.1), (-34.5, -15.9), (-34.5, -15.1), (-34.7, -14.9), (-34.7, -14.4), (-34.9, -14.2), (-35.7, -13.9), (-35.7, -13.2), (-35.2, -12.7), (-35.2, -12.2), (-35.9, -11.7), (-36.4, -11.7), (-36.7, -11.9), (-36.7, -12.2), (-36.7, -11.5), (-37.4, -10.7), (-37.7, -10.7), (-38.1, -10.2), (-38.1, -10.0), (-38.4, -9.7), (-38.4, -8.5), (-38.9, -8.0), (-38.9, -7.8), (-39.4, -7.0), (-39.4, -6.5), (-39.6, -6.3), (-39.6, -5.6), (-39.1, -4.8), (-39.1, -4.3), (-39.9, -3.8), (-40.1, -4.1), (-40.6, -4.1), (-40.9, -3.8), (-41.1, -3.8), (-41.8, -4.6), (-41.8, -4.8), (-42.3, -5.6), (-42.3, -7.0), (-42.6, -7.3), (-42.6, -8.0), (-42.8, -8.3), (-43.6, -8.3), (-44.1, -7.8), (-44.1, -7.5), (-44.3, -7.3), (-45.3, -7.3), (-45.5, -7.5), (-45.5, -8.0), (-45.8, -8.3), (-45.5, -8.5), (-45.5, -8.8), (-45.3, -9.0), (-45.0, -9.0), (-44.5, -9.5), (-44.5, -9.7), (-44.3, -10.0), (-43.6, -10.0), (-43.3, -9.7), (-43.3, -9.5), (-42.8, -9.5), (-42.8, -10.0), (-42.6, -10.2), (-42.8, -10.5), (-42.8, -10.7), (-43.6, -10.7), (-43.8, -11.0), (-43.8, -11.2), (-44.3, -11.2), (-44.3, -11.0), (-44.5, -10.7), (-44.8, -11.0), (-44.8, -11.2), (-45.5, -10.7), (-45.8, -11.0), (-45.8, -11.9), (-45.3, -12.4), (-45.0, -12.4), (-45.0, -12.9), (-44.8, -13.2), (-44.5, -13.2), (-44.8, -13.4), (-45.5, -13.4), (-46.3, -12.9), (-46.5, -13.2), (-49.5, -13.2), (-49.7, -13.4), (-49.7, -13.9), (-49.5, -14.2), (-48.7, -14.2), (-48.7, -15.1), (-51.4, -15.1), (-51.7, -15.4), (-51.7, -16.1), (-52.4, -16.1), (-52.4, -13.4), (-52.7, -13.2), (-54.4, -13.2), (-54.6, -13.4), (-54.6, -14.2), (-54.4, -14.4), (-53.9, -14.4), (-53.9, -15.9), (-56.4, -15.9), (-56.6, -16.1), (-56.6, -17.1), (-56.4, -17.4), (-55.9, -17.4), (-55.9, -19.1), (-56.4, -19.1), (-56.6, -19.3), (-58.6, -19.3), (-58.8, -19.6), (-58.8, -19.8), (-59.3, -19.8), (-59.6, -20.1), (-60.8, -20.1), (-61.0, -20.3), (-61.0, -20.6), (-60.5, -21.1), (-60.5, -21.8), (-61.0, -22.3), (-61.3, -22.3), (-62.0, -23.0), (-62.0, -23.3), (-62.3, -23.5), (-62.3, -24.0), (-62.8, -24.0), (-63.0, -24.3), (-63.3, -24.3), (-63.5, -24.5), (-63.5, -24.7), (-63.7, -24.7), (-64.0, -25.0), (-64.0, -25.7), (-64.7, -26.5), (-64.7, -26.7), (-65.0, -27.0), (-65.2, -27.0), (-65.7, -27.5), (-66.0, -28.2), (-66.2, -28.2), (-66.4, -27.9), (-66.7, -28.2), (-66.7, -29.2), (-66.9, -28.9), (-67.2, -28.9), (-67.4, -29.2), (-67.4, -30.2), (-67.7, -30.4), (-67.7, -30.9), (-68.2, -31.4), (-68.2, -31.9), (-68.4, -32.1), (-68.4, -32.9), (-68.7, -33.1), (-68.9, -33.9), (-69.4, -34.3), (-69.4, -34.8), (-69.9, -35.3), (-69.9, -38.0), (-70.1, -38.3), (-70.6, -38.3), (-70.9, -38.5), (-70.9, -38.8), (-71.6, -39.3), (-71.6, -40.0), (-71.9, -40.3), (-72.4, -40.3), (-72.6, -40.0), (-72.8, -40.0), (-73.1, -39.8), (-73.3, -39.0), (-74.1, -38.5), (-74.3, -38.8), (-74.6, -38.5), (-75.6, -38.5), (-75.8, -38.8), (-76.8, -38.8), (-77.0, -39.0), (-77.0, -39.3), (-77.3, -39.0), (-77.5, -39.3), (-77.5, -39.8), (-77.8, -40.0), (-77.8, -40.3), (-78.0, -40.0), (-78.5, -40.0), (-78.8, -39.8), (-79.2, -39.8), (-80.5, -41.0), (-80.7, -41.0), (-81.0, -41.2), (-81.0, -41.5), (-81.5, -42.0), (-81.5, -42.5), (-81.7, -42.7), (-81.7, -43.0), (-82.2, -43.5), (-82.2, -44.2), (-82.9, -45.4), (-82.9, -45.9), (-83.7, -46.7), (-83.7, -46.9), (-83.9, -47.1), (-83.9, -47.9), (-84.9, -49.4), (-84.9, -49.9), (-85.2, -50.1), (-85.2, -50.6), (-85.6, -51.1), (-85.6, -51.3), (-85.9, -51.6), (-85.9, -52.1), (-86.1, -52.3), (-86.1, -53.1), (-86.4, -53.3), (-86.4, -53.8), (-86.6, -54.0), (-86.6, -54.3), (-87.1, -54.8), (-87.1, -56.2), (-87.4, -56.5), (-87.4, -57.5), (-87.6, -57.7), (-87.6, -58.0), (-88.1, -58.7), (-88.1, -59.2), (-88.4, -59.4), (-88.4, -60.7), (-88.6, -60.9), (-88.8, -60.9), (-89.3, -61.4), (-89.3, -63.1), (-89.6, -63.4), (-89.6, -63.9), (-90.1, -64.6), (-90.1, -65.6), (-90.3, -65.8), (-90.3, -66.3), (-90.8, -67.1), (-90.8, -68.3), (-91.1, -68.6), (-91.1, -68.8), (-91.8, -69.5), (-91.8, -70.0), (-92.0, -70.3), (-92.0, -71.0), (-92.3, -71.3), (-92.3, -72.0), (-92.8, -72.5), (-92.8, -73.0), (-93.0, -73.2), (-93.0, -73.7), (-93.3, -74.0), (-93.3, -74.5), (-93.5, -74.5), (-94.0, -75.0), (-94.0, -76.4), (-95.0, -77.4), (-95.0, -77.7), (-95.2, -77.9), (-95.2, -78.4), (-95.7, -79.1), (-95.7, -79.6), (-96.0, -79.9), (-96.0, -80.4), (-96.2, -80.6), (-96.5, -81.4), (-97.5, -82.6), (-97.5, -82.8), (-97.7, -83.1), (-97.7, -83.8), (-98.0, -84.1), (-98.0, -84.3), (-98.4, -84.3), (-98.9, -83.8), (-99.2, -83.8), (-99.4, -84.1), (-99.4, -85.0), (-98.7, -85.5), (-98.4, -85.3), (-98.4, -85.0), (-98.4, -86.3), (-98.7, -86.5), (-98.7, -87.5), (-98.9, -87.8), (-98.9, -88.2), (-99.2, -88.5), (-99.2, -88.7), (-99.4, -89.0), (-99.4, -89.2), (-99.7, -89.5), (-99.7, -89.7), (-99.9, -90.0), (-99.9, -90.2), (-100.7, -91.4), (-100.7, -92.2), (-101.4, -93.4), (-101.4, -93.9), (-102.1, -94.6), (-102.1, -94.9), (-102.4, -95.1), (-102.4, -95.6), (-102.6, -95.9), (-102.6, -96.1), (-102.9, -96.4), (-103.1, -97.1), (-103.4, -97.3) (0.016, 0.024, 0.027)</w:t>
      </w:r>
    </w:p>
    <w:p>
      <w:r>
        <w:t>(-219.3, 89.7), (-219.5, 89.9), (-219.5, 90.7), (-218.8, 90.7), (-218.5, 90.4), (-218.3, 90.7), (-217.8, 90.7), (-217.6, 90.9), (-217.6, 91.4), (-217.8, 91.7), (-218.3, 91.7), (-218.5, 91.9), (-219.3, 91.9), (-220.0, 91.4), (-220.0, 90.7), (-221.5, 90.7), (-221.5, 92.2), (-221.0, 92.2), (-220.8, 92.4), (-220.8, 93.6), (-221.0, 93.9), (-221.5, 93.9), (-221.5, 139.2), (-220.5, 139.2), (-220.3, 139.4), (-220.3, 139.7), (-220.8, 140.1), (-221.5, 140.1), (-221.5, 141.6), (-220.5, 141.6), (-219.8, 142.1), (-220.5, 142.6), (-221.5, 142.6), (-221.5, 154.4), (-221.0, 154.4), (-220.8, 154.7), (-220.0, 154.7), (-219.8, 154.9), (-218.8, 154.9), (-218.5, 155.2), (-218.1, 155.2), (-217.8, 155.4), (-217.3, 155.4), (-217.1, 155.7), (-216.6, 155.7), (-216.3, 155.9), (-215.6, 155.9), (-214.9, 156.4), (-212.4, 156.4), (-211.9, 155.9), (-211.7, 155.9), (-211.7, 155.4), (-212.4, 154.4), (-212.4, 153.9), (-212.6, 153.9), (-213.4, 153.4), (-216.6, 153.4), (-216.8, 153.2), (-217.1, 153.2), (-217.3, 153.4), (-217.6, 153.2), (-218.3, 152.9), (-218.5, 152.7), (-218.5, 152.2), (-218.8, 152.2), (-219.5, 151.7), (-219.5, 151.0), (-219.0, 150.5), (-219.0, 150.0), (-218.8, 149.7), (-218.5, 149.7), (-218.3, 149.5), (-217.8, 149.5), (-217.6, 149.3), (-216.6, 149.3), (-216.3, 149.0), (-215.6, 149.0), (-214.4, 148.3), (-213.9, 148.3), (-213.4, 148.8), (-212.6, 148.8), (-212.1, 148.3), (-211.7, 148.3), (-211.4, 148.0), (-209.7, 148.0), (-209.4, 148.3), (-208.0, 148.3), (-207.7, 148.0), (-207.0, 148.0), (-206.7, 147.8), (-206.0, 147.8), (-205.7, 147.5), (-204.8, 147.5), (-204.5, 147.3), (-204.0, 147.3), (-203.8, 147.0), (-202.8, 147.0), (-202.5, 146.8), (-199.6, 146.8), (-199.3, 147.0), (-198.9, 147.0), (-198.6, 146.8), (-198.4, 147.0), (-197.9, 147.0), (-197.4, 147.5), (-197.1, 147.3), (-196.6, 147.3), (-196.4, 147.0), (-194.9, 147.0), (-194.7, 146.8), (-193.7, 146.8), (-193.4, 147.0), (-191.7, 147.0), (-191.5, 147.3), (-191.5, 148.0), (-191.2, 148.3), (-191.2, 148.5), (-191.0, 148.5), (-190.5, 149.0), (-190.0, 149.0), (-189.8, 148.8), (-188.8, 148.8), (-188.3, 149.3), (-188.3, 149.7), (-189.3, 150.5), (-189.8, 150.5), (-190.0, 150.7), (-190.7, 150.7), (-191.0, 151.0), (-191.7, 151.0), (-192.0, 151.2), (-192.7, 151.2), (-193.0, 151.5), (-193.4, 151.5), (-193.7, 151.7), (-193.9, 151.7), (-195.2, 152.9), (-195.4, 152.9), (-195.7, 153.2), (-196.6, 153.2), (-196.9, 153.4), (-200.1, 153.4), (-200.3, 153.7), (-201.1, 153.9), (-201.8, 154.7), (-202.1, 154.7), (-202.3, 154.9), (-202.8, 154.9), (-203.0, 155.2), (-203.8, 155.4), (-204.3, 155.9), (-204.8, 155.9), (-205.0, 156.1), (-205.3, 156.1), (-205.3, 156.4), (-206.2, 157.1), (-208.0, 157.1), (-208.2, 157.4), (-208.7, 157.4), (-208.9, 157.6), (-209.2, 157.6), (-209.2, 158.4), (-208.7, 158.9), (-208.2, 158.9), (-208.0, 159.1), (-206.5, 159.1), (-204.8, 160.1), (-203.3, 160.1), (-202.5, 160.6), (-202.1, 160.6), (-201.8, 160.8), (-201.1, 160.8), (-200.8, 161.1), (-198.1, 161.1), (-197.4, 161.8), (-197.1, 161.8), (-196.4, 162.3), (-195.7, 162.3), (-195.4, 162.5), (-194.4, 162.5), (-194.2, 162.3), (-193.9, 162.5), (-193.7, 162.3), (-193.0, 162.3), (-192.7, 162.5), (-192.7, 162.8), (-192.5, 162.8), (-192.2, 163.0), (-191.7, 163.0), (-191.0, 163.8), (-190.7, 163.8), (-189.5, 164.5), (-188.5, 164.5), (-188.3, 164.3), (-187.0, 164.5), (-186.8, 164.3), (-186.6, 164.5), (-185.3, 164.8), (-184.6, 164.0), (-184.6, 163.8), (-184.3, 163.5), (-184.1, 163.5), (-183.4, 164.5), (-183.4, 165.0), (-183.1, 165.3), (-183.1, 165.7), (-182.9, 166.0), (-183.1, 166.2), (-183.1, 166.5), (-183.6, 167.0), (-185.1, 167.0), (-185.3, 167.2), (-185.6, 167.2), (-185.6, 167.7), (-185.8, 168.0), (-185.8, 168.7), (-185.6, 168.9), (-185.6, 169.4), (-186.1, 169.9), (-188.5, 169.9), (-188.5, 170.2), (-189.8, 171.2), (-190.2, 171.2), (-190.5, 170.9), (-190.7, 171.2), (-191.0, 170.9), (-191.5, 170.9), (-191.5, 171.9), (-191.7, 172.1), (-191.7, 172.9), (-192.0, 173.1), (-192.2, 173.1), (-192.2, 173.6), (-192.5, 173.9), (-192.7, 173.6), (-192.7, 173.9), (-193.0, 174.1), (-193.2, 174.1), (-193.2, 174.8), (-193.0, 174.8), (-192.7, 174.6), (-190.7, 174.6), (-190.5, 174.4), (-189.8, 174.4), (-189.5, 174.6), (-189.5, 174.8), (-187.8, 174.8), (-187.5, 175.1), (-186.6, 175.1), (-186.3, 174.8), (-185.8, 174.8), (-185.6, 175.1), (-185.1, 175.1), (-184.8, 175.3), (-184.1, 175.3), (-183.8, 175.6), (-181.9, 175.6), (-181.6, 175.3), (-181.1, 175.8), (-181.1, 176.3), (-180.4, 177.3), (-180.4, 178.5), (-180.2, 178.8), (-180.2, 179.3), (-180.4, 179.5), (-180.9, 179.0), (-180.9, 178.8), (-181.1, 178.5), (-181.4, 178.5), (-182.4, 177.3), (-182.6, 177.3), (-183.1, 177.8), (-184.6, 177.8), (-184.8, 178.0), (-185.1, 178.0), (-185.3, 177.8), (-186.8, 177.8), (-187.0, 178.0), (-187.3, 178.0), (-187.3, 178.3), (-187.0, 178.3), (-186.8, 178.5), (-186.8, 179.0), (-187.0, 179.3), (-187.5, 179.3), (-187.8, 179.5), (-188.5, 179.5), (-188.8, 179.3), (-190.0, 179.0), (-191.0, 179.8), (-191.2, 179.5), (-191.5, 179.5), (-191.7, 179.3), (-191.7, 178.8), (-192.0, 178.5), (-192.2, 178.5), (-193.0, 177.8), (-194.4, 177.8), (-194.9, 177.3), (-196.2, 176.8), (-196.6, 176.3), (-197.1, 176.3), (-198.1, 177.1), (-198.9, 177.3), (-198.9, 178.0), (-197.9, 178.0), (-197.6, 178.3), (-197.6, 178.5), (-198.4, 179.3), (-198.6, 179.3), (-198.9, 179.0), (-199.3, 179.0), (-199.3, 179.5), (-200.3, 180.3), (-200.6, 180.3), (-200.8, 181.0), (-201.1, 181.2), (-201.3, 181.2), (-201.3, 182.5), (-201.6, 182.7), (-204.3, 182.7), (-204.5, 182.5), (-205.3, 182.7), (-205.3, 183.0), (-205.5, 183.2), (-205.5, 184.9), (-204.3, 185.7), (-204.3, 186.4), (-204.5, 186.7), (-204.5, 187.4), (-205.0, 187.9), (-205.3, 187.9), (-205.7, 187.4), (-205.7, 186.9), (-206.0, 186.7), (-206.7, 186.7), (-206.7, 186.9), (-207.0, 187.2), (-207.2, 187.2), (-207.2, 187.4), (-207.5, 187.6), (-207.7, 187.6), (-208.0, 187.9), (-208.5, 187.9), (-208.5, 188.9), (-208.2, 189.1), (-208.2, 189.6), (-208.0, 189.6), (-207.2, 190.1), (-207.2, 190.8), (-207.0, 190.8), (-206.7, 191.1), (-206.7, 191.6), (-205.7, 192.6), (-205.7, 193.6), (-206.2, 194.0), (-207.2, 194.0), (-207.5, 193.8), (-207.7, 194.0), (-208.7, 194.0), (-208.9, 194.3), (-209.2, 194.3), (-209.2, 194.5), (-208.9, 194.5), (-208.7, 194.8), (-207.7, 194.8), (-207.2, 195.3), (-207.2, 196.5), (-208.0, 197.2), (-208.5, 197.2), (-208.5, 197.5), (-208.7, 197.7), (-209.4, 197.7), (-209.4, 198.0), (-209.7, 198.2), (-209.9, 198.0), (-210.2, 198.2), (-210.4, 198.2), (-210.4, 199.0), (-210.7, 199.2), (-211.4, 199.2), (-211.4, 199.5), (-211.7, 199.7), (-212.6, 199.7), (-212.9, 199.5), (-212.9, 198.7), (-212.6, 198.5), (-211.9, 198.5), (-211.9, 198.2), (-211.7, 198.0), (-210.9, 198.0), (-210.9, 197.7), (-210.2, 196.5), (-210.2, 195.3), (-210.4, 195.0), (-210.9, 195.0), (-211.2, 194.8), (-211.4, 194.8), (-211.7, 195.0), (-212.1, 195.0), (-212.4, 194.8), (-212.6, 195.0), (-212.9, 194.8), (-213.1, 195.0), (-213.1, 195.5), (-213.6, 196.0), (-214.1, 196.0), (-214.4, 196.3), (-215.3, 196.3), (-215.6, 196.5), (-216.3, 196.5), (-216.3, 197.7), (-216.6, 198.0), (-216.8, 197.7), (-217.3, 197.7), (-217.6, 197.5), (-218.5, 197.5), (-218.8, 197.7), (-220.3, 197.7), (-220.5, 198.0), (-221.5, 198.0), (-221.5, 199.2), (-220.8, 199.2), (-220.3, 199.7), (-217.8, 199.7), (-217.6, 199.5), (-215.8, 199.5), (-215.6, 199.7), (-214.1, 199.7), (-213.9, 200.0), (-213.9, 200.9), (-214.6, 201.4), (-215.6, 201.4), (-215.8, 201.7), (-218.3, 201.7), (-218.5, 201.4), (-219.5, 201.4), (-219.8, 201.7), (-221.5, 201.7), (-221.5, 230.0), (-220.8, 230.0), (-220.3, 230.7), (-220.0, 230.7), (-219.3, 231.2), (-218.1, 231.2), (-216.3, 232.2), (-215.8, 232.2), (-215.6, 232.4), (-214.6, 232.4), (-214.4, 232.7), (-213.9, 232.7), (-213.4, 233.2), (-212.6, 233.2), (-212.4, 233.4), (-210.9, 233.4), (-210.2, 233.9), (-209.7, 233.9), (-209.4, 233.7), (-208.0, 233.7), (-207.7, 233.9), (-206.5, 233.9), (-206.2, 234.2), (-203.8, 234.2), (-203.5, 233.9), (-203.3, 233.9), (-202.5, 233.2), (-202.5, 232.2), (-202.8, 231.9), (-202.8, 231.7), (-202.5, 231.5), (-202.1, 231.5), (-201.6, 231.9), (-201.6, 232.9), (-200.8, 232.9), (-200.6, 233.2), (-199.8, 233.2), (-199.6, 232.9), (-199.1, 232.9), (-197.9, 231.5), (-197.9, 231.2), (-197.6, 231.0), (-197.4, 231.0), (-197.4, 230.7), (-197.1, 230.5), (-196.9, 230.5), (-196.9, 230.2), (-196.6, 230.0), (-195.7, 230.0), (-195.4, 229.7), (-194.7, 229.7), (-194.4, 230.0), (-194.2, 230.0), (-193.9, 230.2), (-193.9, 230.5), (-193.7, 230.5), (-193.2, 231.0), (-193.0, 231.0), (-192.7, 231.2), (-192.5, 231.9), (-191.5, 231.9), (-191.2, 231.7), (-191.0, 231.7), (-191.0, 231.2), (-190.7, 231.0), (-190.0, 231.0), (-189.8, 231.2), (-189.8, 231.7), (-189.5, 231.9), (-189.5, 232.7), (-189.3, 232.9), (-189.3, 233.7), (-189.5, 233.9), (-189.5, 235.4), (-189.3, 235.6), (-189.3, 236.1), (-189.0, 236.1), (-188.3, 236.6), (-187.5, 236.6), (-187.3, 236.9), (-184.8, 236.9), (-184.6, 237.1), (-184.1, 237.1), (-183.8, 237.4), (-183.6, 237.4), (-182.6, 238.3), (-182.6, 238.6), (-182.1, 239.1), (-182.1, 239.6), (-181.9, 239.6), (-181.6, 239.8), (-180.9, 239.8), (-180.9, 239.3), (-181.1, 239.3), (-181.6, 238.8), (-181.6, 238.6), (-181.1, 238.1), (-180.6, 238.1), (-180.4, 238.3), (-177.4, 238.3), (-177.2, 238.1), (-177.0, 238.1), (-177.0, 237.9), (-176.7, 237.6), (-176.5, 237.6), (-175.7, 236.9), (-175.7, 236.4), (-176.0, 236.4), (-176.2, 236.1), (-179.2, 236.1), (-179.4, 235.9), (-179.4, 235.6), (-179.7, 235.6), (-180.2, 235.1), (-180.4, 235.1), (-180.6, 235.4), (-180.9, 235.1), (-181.4, 235.1), (-181.6, 234.9), (-182.1, 233.7), (-182.4, 233.7), (-182.9, 233.2), (-183.6, 233.2), (-184.3, 232.4), (-184.3, 231.9), (-184.6, 232.2), (-185.3, 231.2), (-185.6, 231.2), (-186.8, 230.2), (-187.3, 230.2), (-187.5, 230.0), (-187.5, 229.7), (-187.8, 229.5), (-187.8, 228.3), (-188.3, 227.5), (-188.3, 226.8), (-188.0, 226.5), (-187.8, 226.5), (-187.8, 225.5), (-189.0, 224.8), (-189.5, 224.8), (-189.8, 224.6), (-190.0, 224.6), (-191.2, 223.3), (-191.2, 223.1), (-191.5, 222.8), (-191.5, 221.9), (-191.7, 222.1), (-192.0, 221.9), (-193.7, 221.9), (-193.9, 221.6), (-193.9, 220.1), (-193.7, 219.9), (-193.0, 219.9), (-192.7, 220.1), (-191.7, 220.1), (-190.7, 219.4), (-190.5, 219.4), (-189.8, 219.9), (-188.3, 219.9), (-187.8, 219.4), (-187.5, 219.6), (-187.5, 219.4), (-187.3, 219.1), (-186.8, 219.1), (-186.8, 218.4), (-188.3, 218.4), (-188.5, 218.7), (-190.2, 218.7), (-190.5, 218.4), (-190.7, 218.4), (-191.0, 218.2), (-191.0, 217.9), (-191.5, 217.9), (-191.7, 217.7), (-192.7, 217.7), (-193.0, 217.9), (-193.2, 217.9), (-193.2, 218.2), (-193.7, 218.9), (-193.7, 219.6), (-193.9, 219.9), (-194.2, 219.9), (-194.4, 219.6), (-196.4, 219.6), (-196.9, 219.1), (-197.4, 219.1), (-197.6, 218.9), (-197.6, 218.4), (-198.1, 217.9), (-199.1, 217.9), (-199.3, 218.2), (-199.8, 217.7), (-199.8, 216.7), (-198.9, 215.5), (-198.6, 214.7), (-200.1, 214.7), (-200.3, 214.5), (-201.3, 214.5), (-202.1, 214.0), (-202.1, 213.2), (-201.8, 213.0), (-201.6, 213.0), (-201.6, 212.8), (-201.3, 212.5), (-200.1, 212.5), (-199.6, 213.0), (-199.3, 212.8), (-198.6, 212.8), (-198.4, 212.5), (-198.4, 211.3), (-198.9, 210.8), (-198.9, 210.3), (-199.1, 210.0), (-199.1, 209.1), (-198.6, 208.6), (-198.4, 208.6), (-198.1, 208.3), (-196.9, 208.3), (-196.6, 208.6), (-196.6, 208.8), (-195.9, 209.6), (-194.9, 209.6), (-194.9, 208.6), (-194.7, 208.3), (-193.9, 208.3), (-193.0, 209.3), (-193.0, 209.8), (-193.7, 210.3), (-193.9, 210.3), (-194.4, 209.8), (-194.4, 210.5), (-193.9, 210.5), (-193.7, 210.8), (-193.4, 210.5), (-192.5, 210.5), (-192.2, 210.3), (-191.7, 210.3), (-190.7, 211.0), (-190.0, 211.0), (-189.3, 212.0), (-188.5, 212.0), (-188.3, 211.8), (-187.0, 211.8), (-186.8, 211.5), (-186.6, 211.8), (-186.1, 211.8), (-185.6, 212.3), (-185.6, 212.5), (-184.8, 212.5), (-184.6, 212.8), (-184.1, 212.8), (-183.4, 213.2), (-183.1, 213.2), (-182.9, 213.0), (-182.1, 213.0), (-181.4, 213.7), (-181.4, 214.0), (-181.1, 214.2), (-180.6, 214.2), (-180.4, 214.5), (-179.9, 214.5), (-179.7, 214.7), (-179.4, 214.7), (-178.9, 215.2), (-178.9, 215.5), (-178.4, 215.5), (-178.2, 215.7), (-177.9, 215.7), (-177.7, 215.5), (-177.0, 215.5), (-176.0, 216.2), (-175.5, 216.2), (-175.2, 216.4), (-173.8, 216.4), (-173.5, 216.2), (-173.0, 216.2), (-172.8, 216.4), (-172.8, 216.9), (-173.3, 217.7), (-173.3, 218.2), (-173.8, 218.7), (-173.8, 219.6), (-173.5, 219.6), (-173.3, 219.9), (-173.3, 221.4), (-172.3, 222.3), (-171.8, 222.3), (-171.5, 222.1), (-170.8, 221.9), (-170.1, 221.1), (-170.1, 220.9), (-169.8, 220.6), (-169.8, 220.1), (-169.3, 219.6), (-167.4, 219.6), (-167.1, 219.9), (-167.4, 220.1), (-167.4, 220.4), (-167.1, 220.6), (-167.1, 221.4), (-166.9, 221.6), (-166.6, 221.6), (-166.4, 221.4), (-166.1, 221.4), (-165.9, 221.6), (-165.9, 222.8), (-167.1, 224.3), (-167.4, 224.3), (-167.6, 224.6), (-168.6, 224.6), (-168.8, 224.8), (-168.8, 225.1), (-169.1, 225.3), (-169.1, 226.5), (-168.6, 227.0), (-168.6, 227.3), (-168.3, 227.3), (-167.8, 227.8), (-167.4, 227.8), (-167.1, 228.0), (-166.9, 228.0), (-166.6, 228.3), (-166.6, 228.5), (-165.9, 228.5), (-165.9, 228.3), (-166.1, 228.0), (-166.1, 227.5), (-165.4, 226.8), (-165.1, 226.8), (-164.9, 226.5), (-164.2, 226.5), (-163.7, 227.0), (-163.4, 227.0), (-162.9, 227.5), (-162.9, 228.7), (-163.2, 229.0), (-163.4, 229.0), (-164.2, 228.3), (-164.4, 228.3), (-164.6, 228.5), (-164.6, 229.7), (-164.9, 230.0), (-165.1, 230.0), (-165.4, 230.2), (-165.4, 230.5), (-165.1, 230.7), (-164.9, 230.7), (-164.9, 230.2), (-164.4, 229.7), (-163.9, 229.7), (-163.2, 230.7), (-163.9, 231.9), (-163.7, 232.2), (-163.4, 232.2), (-163.2, 231.9), (-163.2, 230.7), (-162.9, 230.5), (-162.9, 229.7), (-162.7, 229.5), (-162.4, 229.5), (-161.9, 230.0), (-161.9, 230.2), (-161.7, 230.2), (-161.2, 230.7), (-161.2, 231.5), (-161.0, 231.7), (-160.7, 232.4), (-160.5, 232.4), (-160.2, 232.7), (-160.0, 233.9), (-160.2, 234.2), (-160.5, 234.2), (-160.7, 233.9), (-161.4, 233.9), (-161.9, 233.4), (-162.2, 233.4), (-162.2, 233.7), (-161.9, 233.7), (-161.4, 234.2), (-161.4, 234.4), (-161.9, 234.9), (-162.7, 234.2), (-163.4, 234.2), (-163.9, 234.7), (-163.9, 234.9), (-162.9, 235.6), (-161.7, 235.6), (-160.5, 234.4), (-159.5, 234.4), (-158.7, 235.1), (-158.2, 235.1), (-158.0, 235.4), (-158.0, 236.1), (-157.8, 236.4), (-157.8, 236.6), (-157.3, 236.6), (-157.3, 235.4), (-157.3, 236.1), (-157.5, 236.4), (-158.0, 235.9), (-158.0, 235.1), (-158.2, 234.9), (-158.7, 234.9), (-159.2, 234.4), (-159.5, 233.7), (-160.2, 232.9), (-160.2, 232.4), (-161.0, 231.7), (-161.0, 231.5), (-161.2, 231.2), (-161.2, 230.7), (-162.2, 229.7), (-162.2, 229.5), (-162.9, 228.3), (-162.9, 227.3), (-162.7, 227.0), (-162.9, 226.8), (-162.9, 226.3), (-162.9, 226.8), (-163.2, 227.0), (-163.4, 226.8), (-163.9, 226.8), (-164.4, 226.0), (-164.6, 226.0), (-164.9, 226.3), (-165.4, 226.3), (-165.6, 226.5), (-166.6, 226.5), (-166.9, 226.3), (-168.1, 226.3), (-168.6, 225.8), (-168.6, 225.3), (-168.1, 224.8), (-167.1, 224.8), (-166.9, 224.6), (-166.6, 224.6), (-166.6, 224.3), (-166.1, 223.6), (-166.1, 223.1), (-165.9, 222.8), (-165.9, 222.1), (-165.6, 221.9), (-165.4, 221.9), (-165.9, 221.4), (-165.9, 221.1), (-166.1, 221.4), (-166.9, 221.4), (-167.1, 221.1), (-167.1, 219.4), (-167.8, 219.4), (-168.3, 218.9), (-168.3, 218.2), (-168.8, 218.2), (-169.3, 217.4), (-169.3, 216.9), (-168.8, 216.2), (-168.3, 216.2), (-168.1, 216.4), (-167.8, 216.4), (-168.1, 216.4), (-168.3, 216.2), (-169.1, 216.2), (-169.8, 215.5), (-170.3, 215.5), (-170.6, 215.2), (-171.3, 215.2), (-171.5, 215.0), (-172.0, 215.0), (-172.5, 214.5), (-172.8, 214.5), (-173.0, 214.2), (-173.5, 214.2), (-174.2, 213.5), (-175.2, 213.5), (-175.7, 213.0), (-176.0, 213.0), (-176.2, 212.8), (-177.9, 212.0), (-178.9, 211.3), (-179.7, 211.3), (-180.6, 210.5), (-180.9, 210.5), (-181.6, 210.0), (-182.1, 210.0), (-182.9, 209.6), (-183.4, 209.6), (-183.8, 209.1), (-184.1, 209.1), (-184.3, 208.8), (-186.1, 208.1), (-187.3, 207.1), (-187.5, 207.1), (-188.3, 206.6), (-188.8, 206.6), (-190.0, 205.9), (-190.5, 205.9), (-190.7, 205.6), (-191.0, 205.6), (-192.0, 204.6), (-192.5, 204.6), (-193.0, 204.1), (-193.2, 204.1), (-195.2, 202.2), (-195.4, 202.2), (-197.1, 200.4), (-197.4, 200.4), (-197.6, 200.2), (-197.6, 200.0), (-198.1, 199.5), (-198.1, 198.7), (-198.9, 197.5), (-198.9, 197.0), (-199.1, 196.8), (-199.1, 195.3), (-199.6, 194.5), (-199.6, 193.8), (-199.3, 193.6), (-199.3, 192.3), (-199.1, 192.1), (-199.1, 191.1), (-198.9, 190.8), (-198.9, 188.4), (-198.4, 187.6), (-198.4, 187.4), (-198.4, 187.6), (-199.1, 188.4), (-199.6, 187.9), (-199.6, 187.2), (-199.1, 186.4), (-199.1, 185.9), (-198.1, 185.2), (-198.1, 184.7), (-197.6, 184.2), (-197.4, 184.2), (-196.9, 183.5), (-196.4, 183.5), (-196.2, 183.2), (-196.2, 183.0), (-196.6, 182.5), (-196.6, 182.2), (-196.4, 182.0), (-196.2, 182.0), (-195.9, 182.2), (-195.2, 182.2), (-195.2, 182.0), (-194.7, 181.2), (-193.9, 181.2), (-193.7, 181.0), (-193.4, 181.0), (-193.4, 180.8), (-193.2, 180.5), (-192.5, 180.5), (-192.2, 180.3), (-191.7, 180.3), (-191.5, 180.0), (-190.5, 180.0), (-190.2, 180.3), (-189.5, 180.3), (-189.3, 180.0), (-188.8, 180.0), (-188.5, 179.8), (-187.3, 179.8), (-187.0, 179.5), (-185.3, 179.5), (-185.1, 179.3), (-183.1, 179.3), (-182.9, 179.5), (-181.6, 179.5), (-181.4, 179.3), (-180.6, 179.8), (-180.4, 179.8), (-180.2, 179.5), (-180.2, 177.1), (-180.4, 176.8), (-180.4, 176.3), (-180.9, 175.8), (-180.9, 175.3), (-181.1, 175.1), (-181.1, 172.1), (-181.4, 171.9), (-181.4, 171.2), (-181.6, 170.9), (-181.6, 170.4), (-182.1, 169.7), (-182.1, 166.2), (-182.4, 166.0), (-182.4, 165.3), (-182.6, 165.0), (-182.6, 164.5), (-183.1, 164.0), (-183.1, 163.3), (-182.6, 162.5), (-182.6, 159.3), (-182.9, 159.1), (-182.9, 158.6), (-183.1, 158.4), (-183.1, 157.6), (-183.4, 157.4), (-183.4, 156.4), (-184.1, 155.7), (-183.4, 154.9), (-183.4, 154.7), (-183.1, 154.4), (-183.1, 148.8), (-183.4, 148.5), (-183.4, 147.3), (-182.9, 146.8), (-182.9, 144.8), (-182.6, 144.6), (-182.6, 141.4), (-182.4, 141.1), (-182.4, 140.1), (-182.1, 139.9), (-182.1, 137.7), (-181.9, 137.4), (-181.9, 136.5), (-181.4, 135.7), (-181.4, 135.0), (-181.1, 134.7), (-181.1, 129.6), (-180.9, 129.3), (-180.9, 129.1), (-180.6, 128.8), (-180.6, 128.3), (-180.4, 128.1), (-180.4, 124.4), (-180.2, 124.1), (-180.2, 123.7), (-179.9, 123.4), (-179.9, 122.7), (-180.2, 122.4), (-180.2, 121.9), (-180.4, 121.7), (-180.9, 120.5), (-180.4, 119.7), (-179.9, 119.7), (-179.4, 120.2), (-179.4, 121.0), (-179.4, 120.2), (-179.2, 120.0), (-179.2, 119.2), (-179.4, 119.0), (-179.4, 118.5), (-179.9, 118.0), (-179.9, 117.8), (-180.4, 117.3), (-180.4, 117.0), (-180.2, 116.8), (-179.2, 116.8), (-178.9, 117.0), (-178.4, 117.0), (-178.2, 116.8), (-178.2, 116.5), (-177.4, 115.3), (-177.4, 113.8), (-177.2, 113.6), (-177.2, 113.3), (-176.5, 112.8), (-176.5, 111.6), (-177.0, 111.1), (-177.0, 110.6), (-176.7, 110.4), (-176.7, 109.9), (-176.2, 109.1), (-176.2, 108.4), (-175.2, 107.4), (-175.0, 107.4), (-174.7, 107.2), (-174.7, 106.7), (-174.0, 105.9), (-174.0, 105.7), (-173.5, 105.0), (-173.5, 104.5), (-172.8, 103.7), (-172.5, 103.7), (-172.5, 103.5), (-172.3, 103.2), (-172.5, 102.5), (-173.3, 101.5), (-173.3, 100.8), (-173.0, 100.5), (-172.0, 100.5), (-171.8, 100.8), (-171.5, 100.8), (-171.3, 100.5), (-171.3, 99.8), (-170.8, 99.3), (-170.3, 99.3), (-170.1, 99.0), (-170.3, 99.3), (-170.6, 99.3), (-171.0, 98.8), (-171.0, 98.6), (-170.8, 98.3), (-170.6, 98.3), (-170.8, 98.3), (-171.0, 98.6), (-171.8, 98.6), (-172.0, 98.8), (-173.5, 98.8), (-174.0, 99.5), (-176.2, 99.5), (-176.5, 99.8), (-177.4, 99.8), (-177.7, 100.0), (-177.4, 100.3), (-177.4, 100.5), (-177.7, 100.8), (-177.9, 100.5), (-179.2, 100.5), (-179.4, 100.8), (-180.2, 101.0), (-179.9, 101.3), (-179.9, 101.8), (-180.9, 102.7), (-181.1, 102.7), (-181.9, 103.2), (-182.6, 103.2), (-182.6, 103.5), (-182.1, 103.5), (-181.6, 104.0), (-181.6, 104.2), (-182.1, 104.7), (-182.4, 104.5), (-183.1, 104.2), (-183.4, 104.5), (-183.4, 105.0), (-183.1, 105.0), (-182.9, 105.2), (-182.9, 105.4), (-183.4, 105.9), (-183.8, 105.4), (-184.8, 105.4), (-184.8, 105.9), (-184.3, 106.4), (-184.3, 106.7), (-184.1, 106.7), (-183.8, 106.9), (-183.1, 106.4), (-182.6, 106.4), (-181.6, 107.2), (-181.6, 107.7), (-182.1, 108.2), (-182.4, 108.2), (-184.1, 109.1), (-185.1, 109.1), (-185.3, 109.4), (-185.6, 109.1), (-185.8, 109.1), (-186.6, 108.4), (-186.6, 108.2), (-186.8, 107.9), (-186.8, 107.7), (-186.1, 106.9), (-186.1, 106.2), (-187.5, 106.2), (-188.0, 105.7), (-188.8, 106.2), (-191.2, 106.2), (-192.0, 105.7), (-194.2, 105.7), (-194.4, 105.4), (-195.4, 105.4), (-195.7, 105.2), (-196.6, 105.2), (-196.9, 105.4), (-197.4, 105.4), (-197.6, 105.2), (-198.4, 105.2), (-200.3, 103.2), (-200.3, 103.0), (-201.1, 102.2), (-201.1, 102.0), (-201.3, 101.8), (-201.6, 101.8), (-201.8, 102.0), (-202.3, 102.0), (-202.8, 101.5), (-202.8, 100.8), (-201.6, 100.0), (-201.6, 99.3), (-201.1, 98.8), (-199.8, 98.8), (-199.3, 98.1), (-198.1, 97.8), (-197.6, 97.3), (-196.6, 97.3), (-196.4, 97.1), (-195.4, 97.1), (-194.7, 96.3), (-193.9, 96.3), (-193.7, 96.1), (-193.0, 96.1), (-192.5, 95.4), (-191.7, 95.1), (-190.0, 93.4), (-189.5, 93.4), (-189.5, 93.1), (-189.8, 92.9), (-189.8, 92.4), (-189.3, 91.9), (-188.8, 91.9), (-188.5, 91.7), (-188.5, 91.2), (-188.0, 90.7), (-188.0, 89.9), (-188.3, 89.7), (-188.8, 89.7), (-189.0, 89.4), (-189.8, 89.2), (-190.2, 88.7), (-191.0, 88.5), (-191.2, 88.2), (-191.5, 87.5), (-193.0, 87.5), (-193.4, 88.0), (-193.9, 88.0), (-194.2, 87.7), (-194.9, 87.7), (-195.2, 87.5), (-195.7, 87.5), (-195.9, 87.2), (-195.9, 87.0), (-195.2, 86.5), (-194.7, 86.5), (-194.4, 86.2), (-193.2, 86.2), (-193.0, 86.0), (-192.2, 86.0), (-191.2, 85.3), (-191.0, 85.3), (-190.7, 85.0), (-190.2, 85.0), (-190.7, 85.0), (-191.0, 85.3), (-191.2, 85.3), (-191.5, 85.5), (-192.0, 85.5), (-192.7, 86.0), (-193.4, 86.0), (-193.7, 86.2), (-195.2, 86.2), (-195.4, 86.5), (-196.2, 86.5), (-196.4, 86.7), (-197.1, 86.7), (-197.4, 87.0), (-197.6, 87.0), (-198.9, 87.7), (-199.3, 87.7), (-200.1, 88.2), (-200.6, 88.2), (-200.8, 88.5), (-201.6, 88.5), (-201.8, 88.7), (-202.8, 88.7), (-203.0, 89.0), (-203.3, 89.0), (-203.3, 89.4), (-202.3, 89.4), (-201.6, 89.0), (-198.4, 89.0), (-198.1, 88.7), (-197.6, 88.7), (-197.4, 88.5), (-196.6, 88.5), (-196.4, 88.7), (-196.6, 89.4), (-195.7, 89.4), (-194.9, 88.7), (-193.7, 88.7), (-193.4, 89.0), (-193.2, 89.0), (-193.0, 89.2), (-193.0, 89.7), (-193.2, 89.9), (-193.7, 89.9), (-193.9, 90.2), (-194.7, 90.2), (-195.2, 90.7), (-196.6, 91.2), (-196.9, 91.4), (-196.9, 91.9), (-197.1, 92.2), (-197.6, 92.2), (-198.4, 91.7), (-199.6, 91.7), (-199.8, 91.4), (-200.3, 91.4), (-200.6, 91.7), (-200.8, 91.4), (-201.3, 91.4), (-201.6, 91.2), (-204.5, 91.2), (-204.8, 91.4), (-205.7, 91.4), (-206.0, 91.2), (-207.5, 91.2), (-207.7, 91.9), (-208.0, 92.2), (-208.2, 92.2), (-208.2, 92.4), (-208.5, 92.6), (-209.2, 92.6), (-209.4, 92.9), (-209.7, 92.6), (-210.4, 92.6), (-210.7, 92.9), (-212.4, 92.9), (-212.6, 93.1), (-213.6, 93.1), (-213.9, 92.9), (-214.4, 92.9), (-214.6, 92.6), (-214.9, 92.9), (-215.6, 92.9), (-215.8, 92.6), (-215.8, 92.2), (-215.3, 91.7), (-214.9, 91.7), (-214.9, 90.7), (-215.3, 90.7), (-215.6, 90.4), (-215.6, 90.2), (-215.8, 90.4), (-216.3, 90.4), (-216.6, 90.2), (-217.3, 90.2), (-217.6, 89.9), (-217.6, 89.7) (0.882, 0.800, 0.729)</w:t>
      </w:r>
    </w:p>
    <w:p>
      <w:r>
        <w:t>(115.7, 57.5), (113.9, 58.2), (113.0, 59.7), (112.0, 59.7), (112.0, 60.9), (113.2, 60.7), (113.5, 59.7), (114.7, 60.2), (114.2, 61.1), (112.0, 62.4), (112.5, 63.4), (112.2, 64.3), (113.5, 66.1), (113.2, 67.1), (114.4, 67.3), (114.4, 69.0), (115.2, 69.5), (116.2, 72.0), (116.9, 71.7), (117.4, 72.2), (116.9, 74.7), (118.1, 76.9), (117.9, 80.1), (119.1, 82.3), (118.9, 84.3), (119.4, 85.5), (119.9, 85.3), (120.6, 87.2), (120.3, 90.4), (119.6, 90.2), (119.4, 91.2), (119.6, 93.4), (118.4, 95.8), (118.9, 96.1), (118.6, 100.0), (116.9, 102.2), (117.4, 103.2), (116.9, 105.9), (114.4, 107.9), (113.7, 109.6), (113.5, 112.8), (110.5, 115.3), (110.3, 117.0), (108.8, 118.7), (108.5, 120.7), (106.6, 122.9), (106.3, 123.7), (106.8, 124.4), (105.6, 125.1), (103.4, 128.1), (105.1, 127.8), (105.8, 126.9), (106.6, 127.3), (108.5, 127.3), (116.2, 124.4), (119.4, 122.4), (121.1, 122.2), (121.3, 120.7), (121.8, 120.7), (122.6, 121.9), (123.8, 121.7), (124.5, 120.7), (125.8, 121.2), (124.5, 121.7), (123.3, 123.4), (124.5, 123.4), (126.7, 121.7), (130.2, 121.0), (131.4, 122.4), (126.5, 125.1), (124.5, 125.4), (123.3, 126.1), (121.1, 126.4), (120.6, 125.4), (119.4, 125.4), (118.6, 125.9), (119.4, 126.9), (118.9, 128.1), (117.6, 128.1), (116.4, 127.1), (108.0, 130.1), (103.4, 130.8), (100.9, 130.3), (99.9, 132.5), (99.2, 131.5), (97.2, 132.0), (99.7, 133.3), (101.2, 133.3), (101.9, 134.0), (101.4, 135.7), (98.9, 137.2), (98.9, 137.9), (100.2, 138.9), (99.9, 140.4), (100.4, 141.6), (100.9, 139.4), (103.1, 138.9), (103.4, 139.9), (104.4, 140.1), (104.1, 141.1), (103.4, 140.6), (102.9, 142.4), (100.9, 142.4), (101.2, 149.3), (101.6, 149.5), (101.6, 150.5), (101.9, 150.2), (104.1, 152.9), (102.1, 155.2), (101.4, 155.2), (100.9, 154.2), (102.4, 152.0), (100.9, 151.2), (100.4, 150.0), (100.2, 150.7), (100.9, 151.2), (100.7, 154.4), (99.9, 155.2), (98.7, 155.2), (98.7, 157.1), (96.2, 161.1), (95.5, 160.8), (95.0, 159.6), (94.8, 159.8), (95.2, 161.6), (93.8, 163.8), (93.8, 167.0), (91.3, 170.7), (91.1, 172.6), (90.3, 173.4), (91.1, 174.8), (88.8, 179.5), (89.3, 181.7), (88.8, 182.0), (88.4, 180.8), (87.9, 181.2), (88.4, 183.2), (87.9, 183.7), (87.1, 182.7), (86.4, 183.0), (85.6, 185.9), (83.9, 186.7), (84.2, 187.6), (82.7, 189.4), (80.7, 194.0), (79.5, 195.5), (77.8, 196.5), (78.8, 197.2), (76.8, 202.9), (73.8, 205.4), (72.8, 205.4), (71.6, 203.2), (70.1, 202.7), (71.6, 201.7), (71.4, 200.2), (70.1, 199.5), (69.6, 201.7), (68.9, 200.4), (67.9, 200.4), (67.2, 201.4), (65.7, 201.4), (65.2, 202.2), (60.5, 202.7), (57.3, 209.6), (54.1, 211.0), (55.6, 211.5), (59.6, 215.7), (59.8, 217.4), (58.6, 218.7), (58.6, 219.6), (58.1, 220.1), (56.6, 219.9), (56.4, 220.6), (58.6, 222.6), (59.3, 226.0), (58.6, 228.3), (57.1, 230.2), (56.1, 230.5), (53.9, 229.5), (53.9, 235.1), (53.4, 237.1), (50.5, 241.1), (51.7, 239.8), (54.4, 238.6), (54.9, 236.9), (55.9, 236.1), (56.1, 233.7), (56.9, 232.2), (58.3, 232.9), (58.1, 234.4), (58.6, 235.6), (57.8, 237.9), (55.9, 240.1), (55.1, 242.0), (53.9, 242.5), (51.9, 242.3), (49.7, 244.0), (49.7, 245.0), (50.7, 245.5), (50.5, 246.0), (48.2, 244.7), (48.7, 243.3), (43.1, 247.5), (46.5, 248.9), (46.5, 249.7), (45.0, 251.1), (39.9, 253.6), (37.4, 253.1), (36.7, 254.3), (32.5, 254.6), (31.0, 252.4), (24.6, 257.3), (21.7, 258.5), (14.8, 259.0), (11.8, 258.3), (6.4, 255.6), (3.7, 255.1), (3.2, 254.3), (2.0, 254.3), (-1.7, 252.4), (-9.1, 249.9), (-19.2, 243.3), (-20.9, 243.3), (-24.1, 241.3), (-27.1, 240.3), (-31.3, 240.6), (-32.2, 239.8), (-34.2, 237.1), (-35.7, 231.2), (-34.5, 230.5), (-33.5, 231.9), (-32.5, 230.2), (-30.8, 230.0), (-29.8, 231.0), (-28.8, 234.2), (-27.8, 232.4), (-26.8, 232.4), (-26.8, 231.5), (-28.3, 230.0), (-28.1, 227.5), (-30.8, 225.1), (-32.5, 226.8), (-31.5, 227.5), (-31.0, 229.2), (-32.2, 230.2), (-34.0, 230.2), (-34.2, 228.3), (-34.9, 227.5), (-35.4, 223.8), (-36.4, 224.1), (-36.9, 222.6), (-38.1, 221.9), (-37.7, 220.6), (-36.7, 222.1), (-36.2, 221.9), (-36.7, 217.9), (-34.9, 216.9), (-34.2, 217.2), (-34.2, 218.4), (-33.0, 220.1), (-33.2, 221.1), (-32.2, 221.4), (-32.5, 218.4), (-32.0, 217.2), (-32.5, 215.9), (-31.3, 215.0), (-33.2, 215.0), (-33.7, 213.5), (-34.7, 213.5), (-34.9, 214.5), (-33.5, 215.5), (-34.7, 216.2), (-36.4, 216.2), (-35.4, 215.7), (-36.4, 213.5), (-35.2, 213.2), (-34.7, 212.0), (-35.4, 211.3), (-35.4, 210.0), (-37.9, 208.1), (-36.2, 207.3), (-33.5, 212.0), (-33.2, 213.5), (-32.2, 213.7), (-32.0, 212.3), (-34.7, 208.3), (-33.2, 206.6), (-32.7, 207.6), (-33.5, 208.6), (-32.2, 209.3), (-31.7, 211.3), (-31.3, 211.0), (-30.8, 209.8), (-32.2, 209.1), (-32.2, 207.6), (-31.3, 206.4), (-29.8, 205.9), (-29.0, 202.7), (-30.0, 202.4), (-30.5, 203.9), (-31.7, 203.4), (-30.3, 201.9), (-30.3, 199.2), (-29.0, 198.0), (-28.8, 196.3), (-28.1, 195.5), (-28.1, 194.3), (-27.1, 193.3), (-26.8, 192.1), (-23.6, 189.4), (-22.4, 189.1), (-18.5, 186.2), (-19.2, 184.0), (-15.5, 180.3), (-13.8, 180.3), (-12.8, 179.3), (-10.8, 179.3), (-9.8, 178.0), (-10.1, 177.1), (-8.4, 175.6), (-7.6, 175.6), (-6.6, 176.8), (-4.9, 175.8), (-2.0, 176.3), (3.2, 178.3), (6.6, 180.3), (8.4, 180.3), (11.1, 182.5), (11.6, 182.5), (11.8, 181.7), (13.0, 181.7), (13.3, 182.2), (12.1, 183.0), (15.0, 183.5), (16.2, 182.0), (14.8, 180.0), (16.7, 177.8), (17.2, 178.3), (16.2, 180.5), (18.5, 181.7), (19.0, 182.7), (17.0, 184.7), (16.7, 185.7), (18.5, 185.4), (20.9, 187.4), (22.2, 189.1), (22.9, 188.1), (22.9, 187.4), (21.9, 186.7), (18.0, 179.8), (16.0, 174.1), (15.8, 171.6), (15.0, 170.7), (14.8, 167.5), (8.9, 166.7), (8.4, 166.2), (7.9, 162.3), (7.1, 163.0), (7.9, 165.0), (6.9, 166.2), (4.4, 165.5), (3.4, 164.3), (5.7, 161.6), (7.1, 160.8), (8.1, 161.3), (10.1, 160.1), (10.8, 160.8), (10.6, 163.5), (13.3, 164.8), (13.8, 164.5), (12.3, 157.1), (10.8, 156.4), (10.8, 155.2), (12.6, 152.9), (12.8, 142.9), (13.8, 139.9), (13.3, 137.9), (15.8, 137.9), (14.5, 137.4), (15.0, 136.7), (16.2, 136.7), (17.2, 137.7), (16.7, 140.4), (15.8, 142.1), (15.8, 143.1), (17.0, 145.1), (15.3, 147.3), (15.3, 151.0), (13.3, 153.2), (13.3, 154.2), (12.3, 154.9), (12.3, 156.1), (14.8, 158.4), (15.8, 160.8), (16.0, 154.9), (16.7, 153.9), (17.2, 151.2), (18.0, 150.5), (18.0, 149.3), (19.7, 147.8), (20.9, 148.3), (20.4, 149.0), (19.7, 149.0), (19.9, 151.2), (19.7, 152.7), (19.0, 153.4), (19.2, 154.4), (19.9, 153.7), (20.9, 155.2), (21.7, 153.4), (20.9, 150.7), (21.9, 150.0), (22.2, 151.5), (23.1, 151.5), (24.6, 148.5), (24.6, 147.0), (26.3, 144.1), (26.1, 143.6), (25.1, 145.6), (22.6, 147.8), (21.9, 147.3), (21.9, 145.1), (23.4, 144.1), (25.1, 139.4), (23.6, 139.9), (21.9, 137.9), (25.1, 135.2), (26.6, 135.2), (28.1, 136.2), (27.6, 134.2), (28.3, 133.5), (30.3, 133.5), (31.0, 134.7), (30.5, 136.2), (28.8, 136.7), (29.3, 138.2), (30.8, 137.2), (32.5, 133.3), (34.5, 132.5), (39.1, 132.3), (39.6, 134.0), (36.9, 137.2), (32.2, 138.4), (31.3, 140.1), (34.7, 143.1), (35.9, 143.1), (36.4, 144.3), (43.1, 148.3), (47.3, 149.7), (49.5, 149.7), (55.1, 151.5), (57.6, 151.5), (62.0, 153.4), (66.2, 156.9), (69.4, 158.4), (64.7, 154.2), (64.7, 152.7), (63.7, 152.5), (62.3, 150.5), (59.3, 150.2), (59.1, 149.3), (56.9, 150.2), (54.1, 150.2), (51.9, 149.0), (52.2, 148.3), (52.9, 148.3), (54.9, 149.3), (56.4, 147.8), (59.3, 147.5), (60.5, 148.5), (65.2, 148.5), (68.4, 150.0), (70.1, 152.9), (73.3, 154.9), (73.6, 155.7), (72.6, 156.6), (71.6, 156.6), (68.4, 154.4), (68.7, 155.2), (71.1, 157.1), (73.6, 157.6), (75.6, 157.4), (76.3, 157.9), (76.0, 157.4), (77.0, 156.6), (78.5, 157.1), (80.7, 156.9), (85.2, 159.1), (87.6, 161.6), (88.1, 161.6), (87.9, 160.6), (86.1, 159.1), (86.1, 158.4), (84.9, 157.6), (85.2, 156.4), (84.4, 157.4), (83.4, 157.4), (83.2, 156.1), (81.7, 156.6), (81.0, 156.1), (81.0, 155.4), (83.2, 153.9), (83.9, 155.4), (83.9, 153.2), (85.6, 152.5), (85.6, 152.0), (84.9, 151.7), (84.2, 152.2), (84.2, 152.9), (83.7, 152.9), (83.4, 151.7), (85.2, 149.7), (83.2, 147.3), (83.9, 146.8), (83.2, 145.3), (82.7, 147.3), (81.5, 146.3), (81.5, 145.8), (82.9, 144.8), (82.0, 142.9), (80.2, 141.6), (80.2, 140.6), (81.7, 139.7), (83.2, 140.4), (78.8, 137.7), (76.3, 133.7), (75.8, 134.5), (76.3, 135.5), (76.0, 136.9), (75.1, 136.5), (75.1, 135.5), (73.6, 135.7), (73.3, 135.0), (72.8, 135.2), (72.4, 134.7), (72.4, 136.5), (72.8, 136.9), (71.4, 139.7), (70.6, 143.8), (69.4, 143.8), (67.7, 142.6), (67.2, 138.9), (65.7, 138.7), (66.9, 136.7), (67.9, 136.9), (68.2, 136.5), (67.2, 134.0), (66.9, 135.5), (65.7, 136.9), (64.0, 137.4), (58.6, 134.0), (57.6, 132.8), (56.4, 133.0), (56.1, 132.3), (53.7, 132.0), (53.2, 131.3), (54.9, 130.8), (52.7, 130.5), (51.7, 131.0), (50.0, 129.3), (48.7, 129.3), (48.7, 129.8), (50.2, 130.5), (49.5, 131.3), (47.7, 130.5), (48.0, 129.6), (45.8, 129.6), (45.0, 130.1), (47.7, 132.3), (47.7, 133.5), (46.8, 134.2), (44.3, 133.7), (44.3, 135.0), (46.5, 136.0), (46.8, 137.2), (48.0, 138.2), (47.5, 139.2), (46.0, 139.2), (43.8, 137.4), (43.1, 136.0), (41.8, 136.7), (40.9, 135.5), (42.8, 132.8), (43.8, 133.0), (43.3, 131.3), (43.8, 130.5), (43.6, 129.8), (43.1, 129.6), (42.8, 130.8), (41.8, 131.5), (40.1, 130.8), (40.6, 129.3), (42.1, 129.3), (44.3, 128.1), (43.1, 126.9), (42.1, 126.9), (42.1, 126.1), (39.1, 126.1), (35.2, 124.4), (34.5, 123.2), (33.0, 122.9), (32.2, 121.9), (30.0, 121.9), (26.1, 120.0), (25.3, 120.0), (25.1, 120.7), (26.1, 121.4), (27.8, 121.7), (29.5, 123.4), (28.5, 124.4), (25.8, 123.9), (24.6, 125.1), (23.4, 123.9), (23.1, 121.9), (23.4, 120.7), (24.6, 120.0), (24.1, 119.2), (22.6, 119.0), (21.2, 120.2), (19.9, 119.7), (19.2, 120.2), (18.5, 119.0), (17.0, 118.2), (11.6, 116.8), (9.6, 117.0), (9.4, 115.5), (8.4, 115.5), (7.4, 116.3), (7.4, 114.3), (6.4, 114.3), (5.4, 115.0), (5.4, 116.0), (6.2, 116.8), (5.4, 117.3), (3.9, 115.5), (4.9, 113.6), (2.2, 113.8), (2.7, 112.3), (2.0, 110.6), (2.5, 110.1), (3.7, 111.1), (5.4, 111.1), (3.4, 108.9), (6.6, 103.7), (7.6, 101.0), (7.4, 99.8), (8.1, 100.0), (8.6, 99.5), (8.4, 98.1), (9.4, 98.3), (9.6, 96.8), (10.8, 96.3), (11.8, 95.1), (14.3, 95.4), (15.0, 94.9), (13.5, 92.9), (15.0, 91.9), (16.7, 94.9), (16.5, 96.1), (18.2, 96.3), (18.7, 95.8), (19.4, 97.3), (21.4, 96.8), (21.9, 95.4), (23.4, 97.1), (24.6, 97.1), (25.3, 96.3), (26.6, 96.8), (27.6, 96.3), (31.3, 96.8), (31.7, 96.6), (32.0, 94.6), (31.7, 91.4), (32.5, 89.4), (32.2, 88.2), (34.9, 87.7), (35.2, 88.5), (33.7, 89.2), (34.0, 90.9), (34.7, 91.7), (34.7, 92.2), (34.0, 92.4), (34.2, 97.1), (34.9, 97.1), (34.9, 94.9), (35.7, 93.9), (36.4, 90.7), (35.4, 89.7), (36.4, 88.5), (35.4, 87.5), (35.4, 86.5), (35.9, 86.0), (37.7, 86.5), (38.9, 85.5), (37.2, 85.5), (35.7, 84.0), (32.7, 84.5), (31.0, 82.8), (31.0, 82.1), (29.8, 83.3), (28.1, 83.5), (26.6, 81.1), (26.1, 81.1), (26.3, 82.8), (24.9, 81.6), (24.4, 82.3), (25.1, 83.0), (24.6, 85.5), (25.1, 89.4), (23.4, 89.4), (21.2, 87.0), (20.9, 83.5), (21.9, 83.3), (22.4, 84.0), (22.9, 83.8), (22.2, 82.8), (22.2, 80.3), (19.7, 81.1), (17.5, 79.6), (15.8, 79.6), (14.3, 83.0), (13.0, 83.3), (11.8, 80.6), (13.0, 79.9), (13.3, 79.1), (9.6, 73.7), (8.4, 73.7), (6.4, 72.2), (6.2, 72.7), (5.7, 72.2), (6.4, 76.2), (7.9, 78.9), (8.1, 76.9), (8.6, 76.9), (8.6, 77.6), (8.6, 75.2), (9.8, 75.2), (9.8, 75.9), (9.1, 76.2), (9.4, 79.6), (8.9, 79.9), (8.9, 80.6), (9.6, 81.1), (9.4, 83.0), (10.1, 84.5), (9.8, 89.0), (9.1, 91.2), (7.6, 90.7), (7.1, 89.2), (6.2, 88.7), (5.2, 85.0), (3.4, 86.0), (1.7, 84.3), (0.2, 84.8), (-0.5, 83.5), (-2.0, 82.8), (-7.1, 83.8), (-10.3, 85.0), (-12.8, 86.7), (-14.5, 86.7), (-18.0, 88.2), (-19.2, 88.2), (-20.2, 88.7), (-20.9, 89.9), (-23.6, 89.2), (-29.5, 90.4), (-32.7, 93.1), (-34.2, 92.2), (-33.7, 90.2), (-34.5, 90.2), (-35.9, 91.4), (-35.9, 92.4), (-34.5, 93.6), (-34.5, 94.6), (-34.9, 95.1), (-36.7, 95.1), (-37.4, 94.4), (-38.4, 94.4), (-38.6, 95.8), (-39.6, 96.6), (-39.6, 98.1), (-37.7, 99.3), (-22.2, 99.0), (-19.4, 97.1), (-17.5, 97.3), (-16.7, 98.3), (-20.9, 102.2), (-22.9, 102.0), (-30.8, 102.7), (-36.7, 101.3), (-38.4, 101.5), (-41.8, 100.3), (-42.8, 101.0), (-42.6, 103.0), (-44.1, 104.0), (-44.1, 105.0), (-42.8, 104.0), (-41.8, 104.0), (-41.1, 104.7), (-40.1, 104.7), (-39.4, 103.7), (-38.6, 104.0), (-38.9, 105.2), (-40.6, 106.9), (-41.3, 109.4), (-38.4, 108.6), (-37.7, 107.4), (-35.7, 107.2), (-34.2, 108.2), (-30.8, 108.6), (-28.1, 108.4), (-27.6, 108.9), (-27.6, 110.6), (-28.8, 111.8), (-30.5, 110.9), (-31.7, 112.3), (-33.7, 112.3), (-38.9, 114.1), (-42.1, 116.8), (-43.8, 117.0), (-42.3, 118.7), (-41.8, 120.5), (-40.6, 121.2), (-38.6, 118.2), (-37.7, 118.7), (-37.4, 121.2), (-37.9, 121.7), (-39.4, 121.2), (-39.1, 124.4), (-39.6, 124.9), (-40.9, 124.6), (-40.4, 123.7), (-43.8, 122.9), (-44.3, 123.2), (-44.5, 125.6), (-45.3, 125.9), (-45.8, 123.2), (-45.0, 122.7), (-44.8, 121.0), (-46.8, 121.9), (-46.3, 123.4), (-46.8, 124.1), (-46.3, 124.9), (-46.8, 126.4), (-47.7, 125.9), (-47.7, 123.2), (-48.7, 122.2), (-50.2, 123.4), (-49.2, 127.6), (-48.5, 128.1), (-48.2, 130.8), (-49.2, 131.8), (-49.2, 133.5), (-48.7, 133.7), (-49.2, 134.0), (-48.7, 134.0), (-48.5, 134.7), (-49.5, 135.0), (-49.7, 134.2), (-49.7, 135.7), (-50.7, 136.2), (-50.7, 137.9), (-53.2, 138.9), (-53.4, 140.9), (-54.6, 141.1), (-54.9, 144.1), (-53.9, 145.1), (-55.1, 145.8), (-56.1, 147.3), (-56.9, 147.3), (-57.1, 149.7), (-58.1, 150.7), (-58.3, 159.3), (-61.3, 164.8), (-61.0, 167.0), (-59.6, 167.2), (-59.6, 168.7), (-60.3, 168.9), (-60.5, 168.2), (-61.0, 168.9), (-61.5, 173.6), (-61.0, 174.1), (-58.8, 173.4), (-55.9, 169.9), (-53.7, 170.4), (-53.2, 171.6), (-55.1, 174.1), (-56.9, 174.6), (-57.6, 176.1), (-58.8, 177.1), (-59.6, 178.8), (-59.3, 179.8), (-60.3, 179.3), (-61.0, 179.5), (-61.3, 182.7), (-63.3, 184.2), (-64.0, 184.0), (-64.2, 185.7), (-63.3, 188.1), (-62.5, 187.9), (-62.0, 186.4), (-61.0, 187.2), (-61.0, 187.9), (-62.3, 188.6), (-61.8, 189.9), (-61.5, 189.1), (-60.8, 188.9), (-60.5, 190.8), (-60.1, 190.8), (-59.6, 191.8), (-60.1, 193.6), (-61.8, 195.3), (-61.0, 197.7), (-60.5, 197.7), (-60.5, 196.8), (-58.8, 194.3), (-55.1, 192.6), (-55.4, 190.8), (-53.9, 189.6), (-52.4, 190.8), (-51.7, 190.8), (-50.5, 192.6), (-49.5, 193.1), (-49.5, 194.5), (-51.2, 195.3), (-50.7, 198.7), (-53.4, 199.5), (-54.1, 201.4), (-55.1, 202.4), (-56.4, 201.9), (-59.3, 202.4), (-61.8, 201.4), (-62.3, 199.2), (-64.2, 199.0), (-65.7, 199.7), (-66.9, 197.7), (-67.9, 198.2), (-68.4, 197.0), (-68.9, 197.2), (-68.7, 198.7), (-69.6, 199.7), (-71.4, 198.5), (-74.3, 198.0), (-72.4, 199.2), (-70.9, 199.5), (-69.6, 201.2), (-70.9, 202.7), (-70.6, 203.4), (-71.9, 203.9), (-72.6, 204.9), (-76.3, 202.2), (-74.8, 201.7), (-71.9, 203.2), (-72.4, 201.7), (-77.5, 200.2), (-78.3, 199.5), (-81.2, 199.2), (-82.2, 198.5), (-85.4, 198.2), (-86.6, 197.5), (-89.8, 197.2), (-91.3, 197.7), (-91.6, 197.2), (-90.6, 196.8), (-92.0, 196.3), (-92.0, 197.2), (-93.3, 198.0), (-92.8, 198.7), (-90.1, 198.2), (-88.4, 199.2), (-87.4, 200.7), (-83.9, 201.2), (-76.5, 203.4), (-73.3, 205.6), (-73.6, 207.3), (-75.8, 207.1), (-76.8, 207.6), (-82.2, 207.8), (-89.3, 207.6), (-88.1, 207.6), (-84.4, 209.6), (-85.6, 211.5), (-87.9, 211.5), (-88.4, 212.0), (-82.9, 212.3), (-81.5, 211.5), (-78.0, 211.8), (-76.8, 208.6), (-75.1, 207.3), (-74.3, 208.1), (-74.3, 210.0), (-75.3, 210.8), (-75.3, 212.3), (-74.3, 213.0), (-73.8, 214.2), (-73.1, 214.2), (-73.6, 216.2), (-73.1, 218.7), (-71.9, 220.4), (-67.4, 222.1), (-62.3, 222.3), (-64.2, 221.6), (-64.7, 220.6), (-63.0, 220.4), (-61.8, 219.1), (-57.6, 219.6), (-56.4, 220.6), (-56.4, 221.4), (-55.1, 221.4), (-54.4, 222.1), (-57.3, 224.1), (-59.1, 223.8), (-60.3, 222.8), (-61.5, 222.8), (-61.3, 224.1), (-59.1, 225.5), (-57.3, 225.5), (-54.4, 224.1), (-53.7, 224.3), (-50.7, 221.9), (-49.7, 221.9), (-48.7, 222.6), (-48.5, 223.6), (-50.0, 225.8), (-52.9, 228.7), (-53.2, 229.7), (-55.4, 232.2), (-55.6, 233.4), (-56.9, 234.4), (-56.9, 235.4), (-57.6, 235.6), (-60.1, 242.0), (-61.5, 244.7), (-62.8, 245.7), (-62.3, 247.0), (-61.0, 245.5), (-60.3, 245.5), (-61.0, 247.5), (-59.6, 248.4), (-60.1, 245.2), (-59.3, 244.7), (-59.8, 243.0), (-59.3, 242.3), (-57.1, 243.0), (-58.1, 242.5), (-58.1, 240.6), (-54.4, 238.6), (-55.9, 236.9), (-55.9, 235.4), (-55.1, 233.7), (-54.9, 235.1), (-54.1, 235.4), (-53.9, 233.7), (-52.4, 232.4), (-51.2, 228.5), (-48.5, 226.0), (-48.0, 226.5), (-42.6, 226.5), (-41.8, 227.5), (-39.9, 227.8), (-38.1, 228.7), (-37.9, 229.5), (-38.4, 230.0), (-40.6, 230.5), (-42.6, 229.5), (-42.6, 228.3), (-45.5, 229.0), (-48.2, 227.8), (-49.2, 229.7), (-48.7, 232.2), (-50.2, 232.7), (-50.9, 233.9), (-50.7, 234.4), (-47.7, 233.4), (-46.5, 234.2), (-46.3, 233.7), (-47.7, 232.4), (-48.0, 230.2), (-47.0, 230.0), (-45.8, 233.7), (-40.9, 234.2), (-39.9, 234.9), (-38.9, 237.1), (-40.1, 237.9), (-41.3, 236.9), (-43.3, 236.4), (-49.0, 236.6), (-50.2, 236.1), (-50.9, 234.9), (-52.2, 235.6), (-53.2, 238.3), (-52.2, 239.1), (-50.2, 239.1), (-47.3, 237.9), (-46.3, 236.9), (-42.3, 237.6), (-41.6, 238.3), (-42.3, 239.6), (-47.3, 240.6), (-47.5, 241.1), (-46.5, 242.8), (-45.5, 242.5), (-46.0, 241.3), (-45.3, 240.8), (-39.6, 239.8), (-36.7, 238.3), (-35.2, 238.6), (-35.4, 240.8), (-34.9, 241.5), (-36.7, 241.8), (-38.4, 243.0), (-39.9, 243.0), (-39.6, 245.0), (-42.3, 246.0), (-43.8, 247.2), (-45.0, 247.2), (-45.3, 247.9), (-44.5, 248.4), (-44.8, 248.9), (-46.0, 248.2), (-48.5, 248.9), (-49.2, 250.2), (-45.5, 250.4), (-42.3, 248.4), (-41.8, 247.5), (-40.6, 247.7), (-38.6, 246.7), (-37.2, 247.0), (-36.9, 246.0), (-37.9, 245.0), (-37.7, 243.3), (-36.4, 244.7), (-35.4, 244.7), (-34.5, 244.0), (-33.7, 244.5), (-33.5, 245.7), (-34.9, 246.7), (-34.9, 247.5), (-33.2, 247.9), (-32.5, 244.3), (-34.0, 243.3), (-34.0, 242.3), (-33.5, 241.5), (-32.0, 241.5), (-31.5, 243.5), (-29.5, 246.7), (-29.0, 245.0), (-29.8, 244.0), (-29.3, 243.5), (-28.8, 244.3), (-26.8, 244.5), (-25.3, 246.2), (-25.6, 247.9), (-26.8, 248.4), (-25.6, 249.4), (-23.4, 248.7), (-23.6, 250.7), (-22.9, 250.4), (-21.7, 251.4), (-19.7, 251.6), (-18.2, 252.9), (-16.0, 253.6), (-15.8, 256.3), (-18.0, 256.3), (-19.7, 254.6), (-20.7, 254.8), (-20.7, 255.6), (-18.0, 256.3), (-17.5, 257.0), (-14.5, 257.3), (-13.8, 258.0), (-9.4, 258.0), (-7.4, 257.0), (-6.2, 258.3), (-4.2, 259.0), (-1.7, 261.5), (-1.2, 261.2), (-1.2, 260.0), (0.0, 260.0), (1.5, 258.0), (2.2, 258.0), (2.5, 258.5), (1.7, 259.0), (1.7, 260.2), (0.5, 261.0), (0.2, 261.7), (2.0, 261.7), (2.5, 262.2), (2.2, 263.2), (3.0, 263.0), (3.9, 264.4), (4.9, 263.4), (6.2, 263.9), (7.1, 265.4), (7.6, 264.4), (9.1, 264.2), (8.4, 265.7), (12.3, 266.4), (14.0, 267.4), (16.2, 267.1), (21.2, 269.4), (23.1, 269.4), (25.1, 270.1), (30.5, 269.6), (32.2, 271.1), (31.7, 269.6), (25.1, 269.1), (19.9, 266.9), (19.9, 265.2), (20.7, 264.4), (23.4, 264.4), (25.1, 263.9), (25.6, 263.0), (27.3, 263.2), (28.8, 262.2), (31.3, 262.2), (40.1, 270.8), (40.4, 272.6), (41.6, 272.3), (40.9, 271.1), (41.1, 270.6), (43.8, 270.6), (43.6, 269.1), (46.0, 270.3), (46.0, 271.3), (44.8, 271.8), (44.8, 272.3), (45.8, 272.3), (46.5, 271.3), (48.5, 271.3), (48.0, 270.3), (46.0, 270.3), (44.3, 268.1), (43.1, 267.6), (40.1, 264.4), (40.1, 262.7), (34.9, 262.5), (34.0, 263.2), (33.5, 263.0), (33.2, 262.2), (34.2, 261.2), (32.5, 259.0), (33.5, 258.0), (34.5, 258.0), (35.2, 259.0), (33.7, 259.5), (34.5, 259.5), (35.2, 260.5), (36.4, 261.0), (38.9, 259.5), (41.8, 259.0), (46.8, 256.8), (47.3, 255.8), (46.3, 255.6), (46.0, 254.8), (46.5, 254.3), (48.5, 255.3), (53.9, 251.4), (55.1, 249.7), (51.9, 252.4), (50.9, 252.1), (50.9, 251.1), (55.4, 247.2), (58.3, 243.3), (58.1, 242.3), (59.1, 241.8), (59.3, 241.1), (58.3, 240.8), (57.3, 242.3), (57.6, 243.3), (56.1, 243.8), (56.4, 244.3), (55.4, 245.5), (54.4, 245.7), (54.1, 244.7), (54.4, 243.8), (55.4, 243.3), (55.4, 242.0), (56.9, 241.1), (57.3, 238.3), (59.1, 237.9), (59.1, 236.9), (60.3, 235.6), (60.8, 232.7), (61.8, 232.4), (62.8, 233.2), (62.8, 234.7), (61.8, 235.1), (62.0, 236.4), (60.8, 236.6), (60.5, 237.9), (59.6, 237.9), (60.1, 238.8), (59.8, 240.6), (61.8, 241.5), (61.5, 240.3), (60.5, 239.3), (60.8, 237.9), (62.8, 238.1), (62.3, 240.1), (62.8, 240.1), (64.7, 238.1), (64.5, 237.4), (65.7, 236.6), (68.9, 232.9), (75.3, 231.0), (74.8, 230.2), (72.8, 230.5), (71.6, 228.5), (73.6, 228.0), (73.8, 227.0), (74.8, 227.0), (75.8, 225.1), (76.5, 225.5), (76.5, 226.8), (75.6, 228.3), (76.8, 228.5), (77.0, 227.8), (78.3, 228.0), (78.0, 228.7), (76.8, 229.0), (76.3, 230.5), (79.5, 229.2), (81.0, 224.1), (81.0, 220.1), (79.7, 210.8), (80.7, 210.5), (81.0, 208.1), (81.5, 207.6), (82.0, 208.1), (82.7, 207.8), (82.4, 206.8), (81.7, 206.8), (80.7, 205.1), (79.2, 205.1), (79.5, 206.6), (81.0, 206.8), (81.0, 208.1), (79.5, 207.8), (77.5, 205.1), (78.5, 204.6), (78.0, 203.2), (78.3, 201.9), (79.0, 202.7), (79.0, 203.9), (80.2, 203.6), (81.0, 202.4), (82.0, 203.2), (82.7, 202.7), (82.9, 204.1), (83.7, 203.4), (83.7, 202.4), (79.5, 201.9), (78.8, 199.7), (79.7, 200.2), (82.7, 197.2), (82.7, 195.8), (81.7, 195.5), (82.2, 193.1), (83.7, 193.6), (83.7, 195.0), (85.4, 193.6), (86.4, 193.6), (86.9, 194.3), (86.9, 195.5), (83.9, 198.0), (84.4, 200.7), (85.4, 199.2), (85.4, 197.7), (86.1, 198.2), (87.6, 197.7), (87.9, 196.5), (87.1, 196.5), (86.9, 195.8), (87.9, 195.5), (88.4, 196.3), (88.1, 194.3), (88.6, 193.8), (89.6, 194.0), (89.1, 193.3), (89.1, 190.8), (90.8, 189.1), (90.8, 187.6), (90.3, 187.2), (90.8, 186.7), (91.8, 187.2), (92.8, 185.2), (93.8, 184.4), (93.8, 183.0), (95.5, 181.2), (95.5, 180.0), (96.5, 179.0), (98.2, 175.1), (99.2, 174.4), (99.7, 172.1), (102.6, 168.4), (106.1, 161.3), (107.8, 159.3), (108.5, 157.1), (109.8, 156.4), (109.5, 154.9), (111.7, 152.2), (112.0, 150.2), (115.7, 145.8), (115.7, 144.3), (114.7, 143.8), (115.2, 140.1), (116.7, 139.4), (117.9, 136.7), (118.6, 136.9), (117.9, 138.4), (118.1, 139.2), (117.1, 139.7), (116.4, 141.9), (116.7, 142.9), (117.9, 141.6), (118.1, 139.9), (120.8, 136.2), (122.1, 135.5), (123.3, 135.5), (126.5, 133.5), (129.2, 133.5), (132.7, 132.3), (135.4, 132.3), (135.9, 132.8), (135.9, 134.5), (130.9, 144.1), (130.9, 146.5), (130.2, 147.0), (132.2, 157.6), (134.9, 164.0), (135.4, 167.2), (134.9, 169.7), (135.1, 184.0), (137.1, 188.4), (140.5, 192.8), (141.5, 192.6), (143.5, 195.5), (144.5, 194.0), (145.9, 195.8), (146.9, 194.8), (147.7, 196.5), (148.7, 194.8), (149.6, 194.8), (150.4, 195.8), (150.6, 195.5), (149.9, 193.6), (150.6, 191.6), (151.6, 192.6), (151.1, 194.3), (152.6, 194.5), (152.6, 193.1), (156.3, 189.4), (157.3, 189.4), (158.0, 190.6), (159.5, 191.3), (160.5, 191.3), (161.2, 189.6), (162.2, 189.4), (163.4, 191.1), (162.9, 192.8), (163.7, 193.1), (164.2, 191.3), (164.9, 190.6), (165.9, 190.6), (165.9, 190.1), (162.9, 190.1), (161.2, 186.9), (161.4, 189.4), (160.0, 190.4), (159.2, 190.1), (160.2, 188.1), (158.7, 187.4), (158.7, 186.4), (159.5, 185.2), (160.2, 186.2), (161.0, 186.2), (160.7, 184.4), (160.0, 183.2), (159.7, 181.2), (159.0, 180.8), (158.7, 178.8), (157.8, 177.3), (157.8, 175.8), (157.0, 174.8), (155.8, 170.4), (154.8, 169.2), (154.8, 167.0), (150.9, 156.9), (149.9, 152.5), (148.2, 148.8), (144.7, 137.2), (143.2, 137.7), (141.5, 137.2), (142.0, 138.7), (140.0, 140.6), (137.8, 140.9), (137.8, 139.9), (136.3, 138.9), (136.3, 137.2), (138.6, 135.5), (139.8, 136.0), (139.8, 137.2), (141.0, 136.9), (140.8, 136.0), (139.1, 134.2), (139.1, 133.5), (137.6, 132.8), (138.1, 131.5), (137.3, 129.1), (137.6, 127.6), (140.0, 127.3), (138.3, 126.4), (137.1, 123.2), (137.3, 120.0), (132.7, 105.4), (132.7, 104.0), (127.7, 91.7), (127.7, 90.4), (122.3, 78.4), (120.1, 69.3), (118.9, 66.8), (118.9, 65.3) (0.016, 0.024, 0.027)</w:t>
      </w:r>
    </w:p>
    <w:p>
      <w:r>
        <w:t>(-150.6, 245.2), (-150.9, 245.0), (-150.9, 244.7), (-151.1, 244.5), (-151.1, 244.0), (-151.6, 243.5), (-151.6, 243.3), (-152.1, 242.8), (-151.6, 243.3), (-151.6, 243.5), (-151.1, 244.0), (-151.1, 244.5), (-151.4, 244.7), (-151.6, 244.5), (-151.9, 244.5), (-152.1, 244.3), (-152.3, 244.3), (-152.8, 243.8), (-152.8, 243.5), (-154.1, 242.3), (-154.1, 242.0), (-155.1, 241.1), (-155.1, 240.6), (-155.3, 240.3), (-155.5, 240.3), (-156.0, 239.8), (-156.0, 239.3), (-157.0, 238.3), (-157.0, 237.4), (-156.8, 237.1), (-156.5, 237.1), (-156.0, 237.6), (-157.0, 236.6), (-157.0, 235.6), (-157.0, 236.6), (-157.3, 236.9), (-157.8, 236.9), (-158.0, 236.6), (-158.0, 236.4), (-158.2, 236.1), (-158.2, 235.4), (-158.7, 235.4), (-159.5, 234.7), (-160.5, 234.7), (-161.7, 235.9), (-162.9, 235.9), (-163.2, 235.6), (-163.4, 235.6), (-164.2, 234.9), (-164.2, 234.7), (-163.4, 233.9), (-162.7, 233.9), (-161.9, 234.7), (-161.7, 234.4), (-161.7, 234.2), (-161.9, 233.9), (-162.2, 233.9), (-162.4, 233.7), (-162.4, 233.4), (-162.2, 233.2), (-161.9, 233.2), (-161.4, 233.7), (-160.7, 233.7), (-160.5, 233.9), (-160.2, 233.9), (-160.2, 233.4), (-160.5, 233.2), (-160.5, 232.7), (-160.7, 232.7), (-161.0, 232.4), (-161.0, 232.2), (-161.2, 231.9), (-161.2, 231.7), (-161.4, 231.5), (-161.4, 230.7), (-161.7, 230.5), (-161.9, 230.5), (-162.2, 230.2), (-162.2, 230.0), (-162.4, 229.7), (-162.7, 229.7), (-162.7, 230.5), (-162.9, 230.7), (-162.9, 231.9), (-163.4, 232.4), (-163.7, 232.4), (-164.2, 231.9), (-163.9, 231.7), (-163.9, 231.5), (-163.7, 231.2), (-163.7, 231.0), (-163.4, 230.7), (-163.7, 230.5), (-163.7, 230.2), (-163.9, 230.0), (-164.4, 230.0), (-164.6, 230.2), (-164.6, 230.7), (-164.9, 231.0), (-165.1, 231.0), (-165.6, 230.5), (-165.6, 230.2), (-165.1, 229.7), (-164.9, 229.7), (-164.9, 228.5), (-164.4, 228.0), (-164.2, 228.0), (-163.4, 228.7), (-163.2, 228.7), (-163.2, 227.5), (-163.4, 227.3), (-163.7, 227.3), (-164.2, 226.8), (-164.9, 226.8), (-165.1, 227.0), (-165.4, 227.0), (-165.9, 227.5), (-165.9, 228.0), (-165.6, 228.3), (-165.6, 228.5), (-165.9, 228.7), (-166.6, 228.7), (-166.9, 228.5), (-166.9, 228.3), (-167.1, 228.3), (-167.4, 228.0), (-167.8, 228.0), (-168.3, 227.5), (-168.6, 227.5), (-168.8, 227.3), (-168.8, 227.0), (-169.3, 226.5), (-169.3, 225.3), (-169.1, 225.1), (-169.1, 224.8), (-168.6, 224.3), (-167.6, 224.3), (-167.4, 224.1), (-167.1, 224.1), (-166.6, 223.6), (-166.6, 223.3), (-166.1, 222.8), (-166.1, 221.6), (-166.4, 221.6), (-166.6, 221.9), (-166.9, 221.9), (-167.4, 221.4), (-167.4, 220.6), (-167.6, 220.4), (-167.6, 220.1), (-167.4, 219.9), (-169.3, 219.9), (-169.6, 220.1), (-169.6, 220.6), (-169.8, 220.9), (-169.8, 221.1), (-170.8, 222.1), (-171.0, 222.1), (-171.3, 222.3), (-171.5, 222.3), (-171.8, 222.6), (-172.3, 222.6), (-173.5, 221.4), (-173.5, 219.9), (-173.8, 219.9), (-174.0, 219.6), (-174.0, 218.7), (-173.5, 218.2), (-173.5, 217.7), (-173.3, 217.4), (-173.3, 217.2), (-173.0, 216.9), (-173.0, 216.4), (-173.5, 216.4), (-173.8, 216.7), (-175.2, 216.7), (-175.5, 216.4), (-176.0, 216.4), (-176.5, 215.9), (-176.7, 215.9), (-177.0, 215.7), (-177.7, 215.7), (-177.9, 215.9), (-178.2, 215.9), (-178.4, 215.7), (-178.9, 215.7), (-179.2, 215.5), (-179.2, 215.2), (-179.4, 215.0), (-179.7, 215.0), (-179.9, 214.7), (-180.4, 214.7), (-180.6, 214.5), (-181.1, 214.5), (-181.6, 214.0), (-181.6, 213.7), (-182.1, 213.2), (-182.9, 213.2), (-183.1, 213.5), (-183.4, 213.5), (-183.6, 213.2), (-183.8, 213.2), (-184.1, 213.0), (-184.6, 213.0), (-184.8, 212.8), (-185.6, 212.8), (-185.8, 212.5), (-185.8, 212.3), (-186.1, 212.0), (-186.6, 212.0), (-186.8, 211.8), (-187.0, 212.0), (-188.3, 212.0), (-188.5, 212.3), (-189.3, 212.3), (-189.8, 211.8), (-189.8, 211.5), (-190.0, 211.3), (-190.7, 211.3), (-191.0, 211.0), (-191.2, 211.0), (-191.7, 210.5), (-192.2, 210.5), (-192.5, 210.8), (-193.4, 210.8), (-193.7, 211.0), (-193.9, 210.8), (-194.4, 210.8), (-194.7, 210.5), (-194.7, 209.8), (-194.4, 209.6), (-193.9, 210.0), (-193.7, 210.0), (-193.4, 209.8), (-193.2, 209.8), (-193.2, 209.3), (-193.9, 208.6), (-194.7, 208.6), (-194.7, 209.6), (-194.9, 209.8), (-195.9, 209.8), (-196.9, 208.8), (-196.9, 208.6), (-198.1, 208.6), (-198.4, 208.8), (-198.6, 208.8), (-198.9, 209.1), (-198.9, 210.0), (-198.6, 210.3), (-198.6, 210.8), (-198.1, 211.3), (-198.1, 212.5), (-198.6, 213.0), (-199.3, 213.0), (-199.6, 213.2), (-200.1, 212.8), (-201.3, 212.8), (-201.3, 213.0), (-201.6, 213.2), (-201.8, 213.2), (-201.8, 214.0), (-201.6, 214.0), (-201.3, 214.2), (-200.3, 214.2), (-200.1, 214.5), (-198.6, 214.5), (-198.4, 214.7), (-198.4, 215.0), (-198.6, 215.2), (-198.6, 215.5), (-199.1, 215.9), (-199.1, 216.2), (-199.6, 216.7), (-199.6, 217.7), (-199.3, 217.9), (-199.1, 217.7), (-198.1, 217.7), (-197.4, 218.4), (-197.4, 218.9), (-196.9, 218.9), (-196.4, 219.4), (-194.4, 219.4), (-194.2, 219.6), (-193.9, 219.6), (-193.9, 218.9), (-193.7, 218.7), (-193.7, 218.4), (-193.4, 218.2), (-193.4, 217.9), (-193.2, 217.7), (-193.0, 217.7), (-192.7, 217.4), (-191.7, 217.4), (-191.5, 217.7), (-191.0, 217.7), (-190.7, 217.9), (-190.7, 218.2), (-190.5, 218.2), (-190.2, 218.4), (-188.5, 218.4), (-188.3, 218.2), (-186.8, 218.2), (-186.6, 218.4), (-186.6, 219.1), (-186.8, 219.4), (-187.3, 219.4), (-187.3, 219.6), (-187.5, 219.9), (-187.8, 219.6), (-188.3, 220.1), (-189.8, 220.1), (-190.0, 219.9), (-190.2, 219.9), (-190.5, 219.6), (-190.7, 219.6), (-191.0, 219.9), (-191.2, 219.9), (-191.7, 220.4), (-192.7, 220.4), (-193.0, 220.1), (-193.7, 220.1), (-193.7, 221.6), (-192.0, 221.6), (-191.7, 221.9), (-191.5, 221.6), (-191.2, 221.9), (-191.2, 222.8), (-191.0, 223.1), (-191.0, 223.3), (-190.0, 224.3), (-189.8, 224.3), (-189.5, 224.6), (-189.0, 224.6), (-188.8, 224.8), (-188.5, 224.8), (-188.3, 225.1), (-188.0, 225.1), (-187.5, 225.5), (-187.5, 226.5), (-187.8, 226.8), (-188.0, 226.8), (-188.0, 227.5), (-187.8, 227.8), (-187.8, 228.0), (-187.5, 228.3), (-187.5, 229.5), (-187.3, 229.7), (-187.3, 230.0), (-186.8, 230.0), (-186.3, 230.5), (-186.1, 230.5), (-185.6, 231.0), (-185.3, 231.0), (-184.6, 231.7), (-184.6, 231.9), (-184.3, 231.7), (-184.1, 231.9), (-184.1, 232.4), (-183.6, 232.9), (-182.9, 232.9), (-182.4, 233.4), (-182.1, 233.4), (-181.9, 233.7), (-181.9, 233.9), (-181.6, 234.2), (-181.6, 234.4), (-181.4, 234.7), (-181.4, 234.9), (-180.9, 234.9), (-180.6, 235.1), (-180.4, 234.9), (-180.2, 234.9), (-179.7, 235.4), (-179.4, 235.4), (-179.2, 235.6), (-179.2, 235.9), (-176.2, 235.9), (-176.0, 236.1), (-175.7, 236.1), (-175.5, 236.4), (-175.5, 236.9), (-176.5, 237.9), (-176.7, 237.9), (-176.7, 238.1), (-177.0, 238.3), (-177.2, 238.3), (-177.4, 238.6), (-180.4, 238.6), (-180.6, 238.3), (-181.1, 238.3), (-181.4, 238.6), (-181.4, 238.8), (-181.1, 239.1), (-180.9, 239.1), (-180.6, 239.3), (-180.6, 239.8), (-180.9, 240.1), (-181.6, 240.1), (-181.9, 239.8), (-182.1, 239.8), (-182.4, 239.6), (-182.4, 239.1), (-182.9, 238.6), (-182.9, 238.3), (-183.6, 237.6), (-183.8, 237.6), (-184.1, 237.4), (-184.6, 237.4), (-184.8, 237.1), (-187.3, 237.1), (-187.5, 236.9), (-188.3, 236.9), (-188.5, 236.6), (-188.8, 236.6), (-189.0, 236.4), (-189.3, 236.4), (-189.5, 236.1), (-189.5, 235.6), (-189.8, 235.4), (-189.8, 233.9), (-189.5, 233.7), (-189.5, 232.9), (-189.8, 232.7), (-189.8, 231.9), (-190.0, 231.7), (-190.0, 231.2), (-190.7, 231.2), (-190.7, 231.7), (-191.0, 231.9), (-191.2, 231.9), (-191.5, 232.2), (-192.5, 232.2), (-192.7, 231.9), (-192.7, 231.7), (-193.0, 231.5), (-193.0, 231.2), (-193.2, 231.2), (-193.7, 230.7), (-193.9, 230.7), (-194.2, 230.5), (-194.2, 230.2), (-194.4, 230.2), (-194.7, 230.0), (-195.4, 230.0), (-195.7, 230.2), (-196.6, 230.2), (-196.6, 230.5), (-196.9, 230.7), (-197.1, 230.7), (-197.1, 231.0), (-197.4, 231.2), (-197.6, 231.2), (-197.6, 231.5), (-198.4, 232.2), (-198.4, 232.4), (-199.1, 233.2), (-199.6, 233.2), (-199.8, 233.4), (-200.6, 233.4), (-200.8, 233.2), (-201.6, 233.2), (-201.8, 232.9), (-201.8, 231.9), (-202.1, 231.7), (-202.5, 231.7), (-202.5, 231.9), (-202.3, 232.2), (-202.3, 233.2), (-203.3, 234.2), (-203.5, 234.2), (-203.8, 234.4), (-206.2, 234.4), (-206.5, 234.2), (-207.7, 234.2), (-208.0, 233.9), (-209.4, 233.9), (-209.7, 234.2), (-210.2, 234.2), (-210.4, 233.9), (-210.7, 233.9), (-210.9, 233.7), (-212.4, 233.7), (-212.6, 233.4), (-213.4, 233.4), (-213.9, 232.9), (-214.4, 232.9), (-214.6, 232.7), (-215.6, 232.7), (-215.8, 232.4), (-216.3, 232.4), (-216.6, 232.2), (-216.8, 232.2), (-217.1, 231.9), (-217.3, 231.9), (-217.6, 231.7), (-217.8, 231.7), (-218.1, 231.5), (-219.3, 231.5), (-219.5, 231.2), (-219.8, 231.2), (-220.0, 231.0), (-220.3, 231.0), (-220.8, 230.5), (-220.8, 230.2), (-221.5, 230.2), (-221.5, 234.2), (-220.8, 234.2), (-220.3, 234.7), (-219.5, 234.7), (-219.3, 234.9), (-218.5, 234.9), (-218.3, 235.1), (-218.3, 235.6), (-218.8, 236.1), (-219.8, 236.1), (-219.8, 236.6), (-219.3, 237.1), (-219.3, 238.3), (-220.0, 239.1), (-220.3, 239.1), (-220.5, 239.3), (-220.8, 239.3), (-221.0, 239.6), (-221.5, 239.6), (-221.5, 246.0), (-218.8, 246.0), (-218.5, 246.2), (-218.3, 246.0), (-217.8, 246.0), (-217.6, 246.2), (-217.6, 246.5), (-217.3, 246.7), (-217.3, 247.7), (-217.6, 247.9), (-217.8, 247.9), (-217.8, 248.2), (-218.3, 248.7), (-218.5, 248.7), (-218.8, 248.9), (-218.8, 249.4), (-218.5, 249.4), (-218.3, 249.7), (-217.8, 249.7), (-217.3, 250.2), (-216.8, 250.2), (-216.6, 250.4), (-214.6, 250.4), (-213.9, 251.1), (-213.9, 251.9), (-214.1, 252.1), (-214.4, 252.1), (-214.6, 252.4), (-216.6, 252.4), (-216.6, 252.6), (-216.3, 252.6), (-215.8, 253.1), (-214.9, 253.1), (-214.6, 252.9), (-214.4, 252.9), (-213.9, 252.4), (-210.9, 252.4), (-210.7, 252.6), (-209.7, 252.6), (-209.4, 252.9), (-209.2, 252.6), (-206.0, 252.6), (-205.7, 252.4), (-205.5, 252.6), (-202.8, 252.6), (-202.5, 252.4), (-202.3, 252.4), (-201.8, 251.9), (-201.6, 251.9), (-201.3, 251.6), (-200.8, 251.6), (-200.6, 251.9), (-200.3, 251.9), (-199.8, 252.4), (-199.6, 252.4), (-199.3, 252.6), (-199.1, 252.6), (-198.9, 252.9), (-198.1, 252.9), (-197.9, 253.1), (-197.6, 252.9), (-196.2, 252.9), (-195.9, 253.1), (-195.9, 253.4), (-196.6, 254.1), (-196.9, 254.1), (-198.1, 255.3), (-199.8, 255.3), (-200.1, 255.6), (-200.6, 255.6), (-200.8, 255.8), (-201.1, 255.8), (-201.3, 256.1), (-201.6, 256.1), (-201.8, 256.3), (-202.1, 256.3), (-202.5, 256.8), (-202.8, 256.8), (-203.0, 257.0), (-203.5, 257.0), (-204.0, 257.5), (-204.8, 257.5), (-205.0, 257.8), (-208.5, 257.8), (-208.7, 258.0), (-209.7, 258.0), (-209.9, 258.3), (-210.2, 258.0), (-210.7, 258.0), (-210.9, 257.8), (-211.4, 257.8), (-211.7, 257.5), (-211.7, 257.3), (-211.4, 257.0), (-210.9, 257.0), (-210.7, 256.8), (-209.9, 256.8), (-209.7, 256.6), (-208.9, 256.6), (-208.7, 256.3), (-208.5, 256.3), (-208.2, 256.1), (-207.0, 256.1), (-206.7, 255.8), (-206.0, 255.8), (-205.7, 256.1), (-204.8, 256.1), (-204.5, 255.8), (-204.5, 255.3), (-205.0, 254.8), (-205.3, 254.8), (-205.5, 254.6), (-208.5, 254.6), (-208.7, 254.3), (-210.4, 254.3), (-210.7, 254.6), (-211.2, 254.6), (-211.7, 255.1), (-212.1, 255.1), (-212.4, 255.3), (-213.1, 255.3), (-213.4, 255.6), (-213.6, 255.6), (-214.1, 256.1), (-214.1, 256.3), (-214.4, 256.6), (-214.4, 256.8), (-215.1, 257.5), (-215.3, 257.5), (-215.6, 257.8), (-215.8, 257.8), (-216.1, 258.0), (-216.6, 258.0), (-217.1, 258.5), (-217.1, 258.8), (-216.6, 259.3), (-216.6, 259.5), (-216.3, 259.8), (-216.3, 260.2), (-216.1, 260.2), (-215.8, 260.5), (-215.1, 260.5), (-214.9, 260.2), (-214.6, 260.2), (-214.4, 260.0), (-214.4, 259.5), (-214.1, 259.3), (-213.9, 259.3), (-213.6, 259.0), (-213.4, 259.3), (-212.9, 259.3), (-212.4, 259.8), (-212.4, 260.5), (-212.9, 261.0), (-213.1, 261.0), (-213.4, 261.2), (-213.6, 261.2), (-214.4, 262.0), (-214.9, 262.0), (-215.1, 262.2), (-215.6, 262.2), (-215.8, 262.5), (-216.6, 262.5), (-216.8, 262.2), (-217.1, 262.2), (-217.3, 262.0), (-218.3, 262.0), (-218.5, 262.2), (-218.8, 262.2), (-218.8, 262.5), (-219.0, 262.7), (-219.5, 262.7), (-219.8, 262.5), (-219.8, 262.2), (-220.0, 262.0), (-220.0, 261.2), (-220.3, 261.0), (-220.3, 260.7), (-219.3, 259.8), (-219.3, 259.0), (-219.5, 258.8), (-219.8, 258.8), (-220.0, 258.5), (-220.3, 258.5), (-220.5, 258.8), (-220.8, 258.8), (-221.0, 259.0), (-221.3, 259.0), (-221.5, 259.3), (-221.5, 259.8), (-221.3, 260.0), (-220.8, 260.0), (-220.5, 260.2), (-220.5, 260.7), (-220.8, 261.0), (-221.0, 260.7), (-221.5, 260.7), (-221.5, 266.9), (-220.3, 266.9), (-219.8, 267.4), (-219.5, 267.4), (-219.3, 267.6), (-218.8, 267.6), (-218.5, 267.9), (-216.1, 267.9), (-215.6, 267.4), (-215.6, 266.9), (-214.6, 265.9), (-213.9, 265.9), (-213.6, 265.7), (-213.1, 265.7), (-212.6, 265.2), (-212.4, 265.2), (-212.1, 264.9), (-212.1, 264.2), (-211.9, 263.9), (-211.9, 263.7), (-212.4, 263.2), (-212.9, 263.2), (-213.1, 263.0), (-213.1, 262.7), (-212.4, 262.0), (-212.1, 262.0), (-210.9, 260.7), (-210.7, 260.7), (-210.4, 260.5), (-210.2, 260.7), (-209.7, 260.7), (-209.2, 261.2), (-207.5, 261.2), (-207.2, 261.0), (-206.7, 261.0), (-206.5, 260.7), (-205.7, 260.7), (-205.3, 261.2), (-205.3, 261.5), (-202.1, 261.5), (-201.8, 261.2), (-201.6, 261.2), (-201.3, 261.0), (-201.1, 261.0), (-200.3, 260.2), (-200.1, 260.2), (-199.8, 260.0), (-199.8, 259.8), (-199.6, 259.5), (-199.3, 259.5), (-198.6, 258.8), (-198.4, 258.8), (-198.1, 258.5), (-197.9, 258.5), (-197.6, 258.3), (-197.4, 258.3), (-197.1, 258.0), (-196.9, 258.0), (-196.6, 257.8), (-196.4, 257.8), (-196.2, 257.5), (-195.9, 257.5), (-195.7, 257.3), (-195.4, 257.3), (-195.4, 257.0), (-195.2, 256.8), (-194.9, 256.8), (-194.7, 256.6), (-194.4, 256.6), (-194.2, 256.3), (-193.4, 256.3), (-193.2, 256.1), (-192.7, 256.1), (-192.2, 255.6), (-192.2, 255.3), (-192.7, 254.8), (-193.2, 254.8), (-193.4, 254.6), (-194.2, 254.6), (-194.7, 254.1), (-194.7, 253.9), (-194.4, 253.6), (-194.4, 253.1), (-194.2, 252.9), (-194.2, 252.6), (-193.4, 251.9), (-192.5, 251.9), (-192.2, 251.6), (-191.7, 251.6), (-191.5, 251.4), (-191.2, 251.4), (-190.7, 250.9), (-190.2, 250.9), (-189.5, 250.2), (-189.3, 250.2), (-189.0, 249.9), (-188.5, 249.9), (-188.3, 249.7), (-187.8, 249.7), (-187.5, 249.4), (-184.6, 249.4), (-184.3, 249.2), (-183.8, 249.2), (-183.6, 248.9), (-183.4, 248.9), (-182.4, 247.9), (-182.1, 247.9), (-181.6, 247.5), (-180.6, 247.5), (-180.4, 247.2), (-179.9, 247.2), (-179.7, 247.0), (-179.4, 247.0), (-179.2, 246.7), (-178.4, 246.7), (-178.2, 246.5), (-176.7, 246.5), (-176.5, 246.2), (-175.0, 246.2), (-174.7, 246.0), (-173.8, 246.0), (-173.5, 245.7), (-173.3, 245.7), (-173.0, 245.5), (-172.5, 245.5), (-172.3, 245.2), (-172.0, 245.2), (-171.8, 245.0), (-172.0, 244.7), (-175.2, 244.7), (-175.5, 244.5), (-175.7, 244.5), (-176.0, 244.3), (-176.0, 244.0), (-175.5, 243.5), (-175.2, 243.5), (-175.0, 243.3), (-174.7, 243.3), (-174.5, 243.0), (-173.3, 243.0), (-173.0, 242.8), (-170.6, 242.8), (-170.3, 243.0), (-168.6, 243.0), (-168.3, 243.3), (-167.8, 243.3), (-167.6, 243.5), (-166.9, 243.5), (-166.6, 243.8), (-165.4, 243.8), (-165.1, 244.0), (-164.9, 244.0), (-164.6, 244.3), (-163.7, 244.3), (-163.4, 244.5), (-158.0, 244.5), (-157.3, 243.8), (-157.0, 244.0), (-156.8, 244.0), (-156.5, 244.3), (-156.0, 244.3), (-155.8, 244.5), (-155.1, 244.5), (-154.8, 244.3), (-154.6, 244.3), (-154.3, 244.0), (-153.8, 244.0), (-153.3, 244.5), (-152.1, 244.5), (-151.6, 245.0), (-151.4, 245.0), (-151.1, 245.2), (-150.9, 245.2), (-150.6, 245.5) (0.796, 0.749, 0.698)</w:t>
      </w:r>
    </w:p>
    <w:p>
      <w:r>
        <w:t>(-150.9, 244.3), (-150.9, 244.5), (-150.4, 245.2), (-150.4, 245.5), (-150.6, 245.7), (-150.9, 245.5), (-151.6, 245.2), (-152.1, 244.7), (-153.3, 244.7), (-153.8, 244.3), (-154.3, 244.3), (-155.1, 244.7), (-155.8, 244.7), (-156.0, 244.5), (-156.5, 244.5), (-157.3, 244.0), (-158.0, 244.7), (-163.4, 244.7), (-163.7, 244.5), (-164.6, 244.5), (-165.4, 244.0), (-166.6, 244.0), (-166.9, 243.8), (-167.6, 243.8), (-167.8, 243.5), (-168.3, 243.5), (-168.6, 243.3), (-170.3, 243.3), (-170.6, 243.0), (-173.0, 243.0), (-173.3, 243.3), (-174.5, 243.3), (-174.7, 243.5), (-175.5, 243.8), (-175.7, 244.0), (-175.7, 244.3), (-175.5, 244.3), (-175.2, 244.5), (-172.0, 244.5), (-171.5, 245.0), (-172.0, 245.5), (-172.3, 245.5), (-172.5, 245.7), (-173.0, 245.7), (-173.8, 246.2), (-174.7, 246.2), (-175.0, 246.5), (-176.5, 246.5), (-176.7, 246.7), (-178.2, 246.7), (-178.4, 247.0), (-179.2, 247.0), (-179.4, 247.2), (-179.7, 247.2), (-179.9, 247.5), (-180.4, 247.5), (-180.6, 247.7), (-181.6, 247.7), (-182.1, 248.2), (-182.4, 248.2), (-183.4, 249.2), (-183.6, 249.2), (-183.8, 249.4), (-184.3, 249.4), (-184.6, 249.7), (-187.5, 249.7), (-187.8, 249.9), (-188.3, 249.9), (-188.5, 250.2), (-189.0, 250.2), (-189.3, 250.4), (-189.5, 250.4), (-190.2, 251.1), (-190.7, 251.1), (-191.2, 251.6), (-191.5, 251.6), (-191.7, 251.9), (-192.2, 251.9), (-192.5, 252.1), (-193.4, 252.1), (-193.9, 252.6), (-194.4, 254.1), (-194.2, 254.3), (-193.4, 254.3), (-193.2, 254.6), (-192.7, 254.6), (-192.0, 255.3), (-192.0, 255.6), (-192.7, 256.3), (-193.2, 256.3), (-193.4, 256.6), (-194.2, 256.6), (-194.4, 256.8), (-195.2, 257.0), (-195.2, 257.3), (-195.4, 257.5), (-195.7, 257.5), (-195.9, 257.8), (-196.2, 257.8), (-196.4, 258.0), (-196.6, 258.0), (-196.9, 258.3), (-197.1, 258.3), (-197.4, 258.5), (-198.6, 259.0), (-199.3, 259.8), (-199.6, 259.8), (-199.6, 260.0), (-201.1, 261.2), (-201.3, 261.2), (-202.1, 261.7), (-205.3, 261.7), (-205.7, 261.0), (-206.5, 261.0), (-206.7, 261.2), (-207.2, 261.2), (-207.5, 261.5), (-209.2, 261.5), (-209.7, 261.0), (-210.2, 261.0), (-210.4, 260.7), (-210.7, 261.0), (-210.9, 261.0), (-212.1, 262.2), (-212.4, 262.2), (-212.9, 262.7), (-212.9, 263.0), (-212.4, 263.0), (-211.7, 263.7), (-211.7, 263.9), (-211.9, 264.2), (-211.9, 264.9), (-213.1, 265.9), (-213.6, 265.9), (-213.9, 266.2), (-214.6, 266.2), (-215.3, 266.9), (-215.3, 267.4), (-216.1, 268.1), (-218.5, 268.1), (-218.8, 267.9), (-219.3, 267.9), (-219.5, 267.6), (-219.8, 267.6), (-220.3, 267.1), (-221.5, 267.1), (-221.5, 275.3), (-220.8, 275.3), (-220.5, 275.5), (-219.3, 274.8), (-218.8, 274.8), (-218.3, 275.3), (-218.3, 276.0), (-219.0, 276.7), (-219.5, 276.7), (-220.0, 276.2), (-220.5, 276.2), (-221.0, 276.7), (-221.3, 276.7), (-221.5, 277.0), (-221.5, 280.7), (-220.5, 280.7), (-220.3, 280.4), (-219.3, 280.4), (-219.0, 280.2), (-218.8, 280.2), (-218.3, 279.7), (-217.1, 279.7), (-216.3, 280.4), (-216.3, 281.4), (-216.6, 281.7), (-216.6, 281.9), (-217.3, 282.6), (-218.1, 282.6), (-219.3, 281.4), (-220.0, 281.4), (-220.3, 281.7), (-220.8, 281.7), (-221.0, 281.9), (-221.5, 281.9), (-221.5, 285.1), (-220.8, 285.1), (-220.5, 284.9), (-220.3, 285.1), (-220.0, 284.9), (-219.8, 285.1), (-219.3, 285.1), (-218.5, 285.8), (-217.1, 285.8), (-216.8, 286.1), (-216.3, 286.1), (-215.8, 286.6), (-215.6, 286.6), (-215.3, 286.8), (-215.3, 288.1), (-214.9, 288.1), (-214.6, 287.8), (-214.6, 287.6), (-214.9, 287.3), (-215.1, 287.3), (-215.3, 287.1), (-215.3, 286.8), (-215.1, 286.6), (-215.1, 286.1), (-214.9, 285.8), (-214.9, 285.6), (-214.1, 284.9), (-213.6, 285.4), (-213.4, 285.4), (-213.1, 285.6), (-211.9, 285.6), (-210.7, 287.1), (-210.4, 287.1), (-209.2, 288.1), (-209.2, 288.6), (-209.9, 289.0), (-210.4, 289.0), (-210.7, 288.8), (-211.2, 288.8), (-211.4, 288.6), (-211.7, 288.6), (-212.9, 287.3), (-213.4, 287.3), (-213.9, 287.8), (-214.1, 287.8), (-213.6, 288.3), (-213.6, 288.6), (-213.1, 289.3), (-213.1, 290.0), (-212.9, 290.3), (-212.9, 290.5), (-212.6, 290.8), (-211.2, 290.8), (-210.9, 290.5), (-208.9, 290.5), (-208.0, 291.5), (-207.7, 291.5), (-207.2, 292.2), (-207.2, 292.7), (-207.7, 293.2), (-208.0, 293.2), (-208.2, 293.5), (-210.2, 293.5), (-210.4, 293.7), (-210.9, 293.7), (-211.2, 294.0), (-211.2, 294.5), (-210.9, 294.7), (-210.9, 295.4), (-211.4, 295.9), (-211.7, 295.7), (-211.9, 295.7), (-212.4, 295.0), (-212.4, 294.2), (-212.1, 294.0), (-212.1, 292.7), (-212.4, 292.5), (-212.4, 292.2), (-212.6, 292.0), (-213.1, 292.0), (-213.6, 291.5), (-213.6, 291.3), (-214.1, 291.3), (-214.4, 291.5), (-214.6, 291.5), (-214.6, 291.8), (-215.3, 292.2), (-217.8, 292.2), (-219.0, 291.0), (-219.8, 291.0), (-221.0, 290.3), (-221.5, 290.3), (-221.5, 291.5), (-221.3, 291.5), (-220.0, 292.2), (-218.8, 292.2), (-218.3, 292.7), (-218.3, 293.0), (-217.8, 293.5), (-217.8, 293.7), (-215.6, 293.7), (-215.3, 293.5), (-214.9, 294.0), (-214.9, 294.5), (-215.3, 295.0), (-215.6, 295.0), (-215.8, 295.2), (-217.8, 295.2), (-218.1, 295.0), (-220.0, 295.0), (-220.0, 295.7), (-220.3, 295.9), (-220.3, 296.2), (-221.0, 296.7), (-221.3, 296.7), (-221.5, 296.4), (-221.5, 303.1), (-221.3, 303.3), (-221.3, 303.8), (-221.5, 304.1), (-221.5, 312.7), (-221.3, 312.9), (-221.0, 312.9), (-220.5, 313.4), (-220.5, 314.4), (-221.0, 314.9), (-221.5, 314.9), (-221.5, 316.1), (-220.5, 316.1), (-219.8, 316.6), (-219.8, 316.9), (-219.5, 317.1), (-219.5, 318.8), (-219.3, 319.1), (-219.3, 319.8), (-219.5, 320.1), (-219.8, 320.1), (-220.0, 319.8), (-220.3, 320.1), (-220.5, 319.8), (-221.5, 319.8), (-221.5, 340.7), (-219.0, 340.7), (-219.0, 340.2), (-218.5, 339.5), (-218.1, 339.5), (-217.8, 339.7), (-217.8, 340.0), (-217.6, 340.0), (-217.1, 340.7), (-211.7, 340.7), (-211.7, 340.0), (-211.4, 339.7), (-210.4, 339.7), (-210.2, 340.0), (-210.2, 340.7), (-141.3, 340.7), (-141.0, 340.5), (-141.0, 340.2), (-140.5, 339.7), (-139.8, 340.2), (-139.8, 340.7), (-138.8, 340.7), (-138.6, 340.5), (-138.6, 340.0), (-138.3, 339.7), (-138.1, 339.7), (-137.8, 340.0), (-137.8, 340.7), (-127.5, 340.7), (-127.7, 340.5), (-127.7, 340.2), (-128.0, 340.2), (-128.2, 340.0), (-129.7, 340.0), (-129.9, 339.7), (-132.7, 339.7), (-132.9, 339.5), (-133.4, 339.5), (-133.6, 339.3), (-135.1, 339.3), (-135.9, 338.5), (-135.9, 338.0), (-136.1, 337.8), (-135.9, 337.5), (-135.4, 336.3), (-135.6, 336.1), (-136.3, 335.8), (-137.6, 334.6), (-137.6, 333.8), (-138.1, 333.3), (-138.3, 333.3), (-139.1, 332.9), (-139.8, 332.9), (-140.0, 332.6), (-141.8, 332.6), (-142.0, 332.4), (-143.2, 332.4), (-143.5, 332.1), (-143.7, 332.4), (-144.0, 332.1), (-145.0, 332.1), (-145.2, 331.9), (-145.7, 331.9), (-145.9, 331.6), (-146.2, 331.6), (-146.9, 331.1), (-147.4, 331.1), (-147.7, 330.9), (-147.9, 331.1), (-148.4, 331.1), (-148.7, 331.4), (-149.1, 330.9), (-149.1, 330.4), (-149.4, 330.1), (-149.4, 329.2), (-149.1, 328.9), (-146.4, 328.9), (-146.2, 328.7), (-146.4, 328.4), (-146.4, 328.2), (-146.9, 328.2), (-147.2, 327.9), (-147.9, 327.9), (-148.2, 327.7), (-148.4, 327.7), (-150.1, 326.7), (-150.9, 326.7), (-151.6, 326.0), (-151.6, 325.5), (-151.1, 325.0), (-150.1, 325.0), (-149.9, 325.2), (-149.6, 325.2), (-149.1, 325.7), (-148.7, 325.7), (-148.4, 326.0), (-147.9, 326.0), (-147.2, 326.5), (-146.4, 326.5), (-146.2, 326.7), (-145.7, 326.7), (-145.5, 326.5), (-145.5, 326.2), (-146.2, 325.5), (-146.7, 325.5), (-146.9, 325.2), (-147.4, 325.2), (-147.9, 324.7), (-148.2, 324.7), (-149.9, 323.7), (-150.4, 323.7), (-150.6, 323.5), (-151.1, 323.5), (-151.9, 323.0), (-153.1, 323.0), (-153.3, 322.8), (-153.8, 322.8), (-154.1, 322.5), (-154.6, 322.5), (-154.8, 322.3), (-155.5, 322.3), (-155.8, 322.0), (-156.0, 322.0), (-156.5, 321.3), (-157.3, 321.0), (-157.8, 320.5), (-158.0, 320.5), (-158.2, 320.3), (-159.0, 320.3), (-160.2, 319.6), (-161.0, 319.6), (-161.2, 319.3), (-161.7, 319.3), (-161.9, 319.6), (-162.2, 319.6), (-162.2, 319.8), (-162.7, 320.3), (-162.9, 320.3), (-163.2, 320.1), (-163.4, 320.1), (-163.9, 319.6), (-163.9, 318.6), (-164.2, 318.6), (-164.4, 318.3), (-165.1, 318.3), (-165.9, 318.8), (-166.4, 318.8), (-166.9, 318.3), (-166.9, 317.8), (-166.4, 317.3), (-166.4, 316.9), (-167.1, 316.1), (-167.6, 316.1), (-168.6, 315.1), (-168.8, 314.4), (-169.3, 313.9), (-169.3, 313.7), (-169.6, 313.4), (-169.6, 312.2), (-169.8, 311.9), (-171.3, 311.9), (-172.0, 311.2), (-172.0, 310.5), (-171.8, 310.2), (-171.8, 310.0), (-171.3, 309.5), (-170.8, 309.5), (-170.3, 310.0), (-169.8, 310.0), (-169.6, 309.7), (-169.6, 308.0), (-169.3, 307.7), (-169.1, 307.0), (-168.3, 306.3), (-168.1, 306.3), (-168.1, 306.0), (-167.8, 305.8), (-167.6, 305.0), (-167.1, 304.5), (-166.9, 303.8), (-165.9, 302.8), (-165.6, 302.8), (-165.1, 302.3), (-165.1, 301.4), (-165.6, 300.6), (-165.6, 300.1), (-165.9, 300.4), (-166.1, 300.1), (-166.1, 299.6), (-166.4, 299.6), (-166.9, 299.1), (-167.1, 299.1), (-167.4, 298.9), (-167.4, 298.4), (-166.9, 297.9), (-165.6, 297.9), (-165.4, 298.2), (-165.4, 298.9), (-165.1, 299.1), (-165.1, 299.4), (-164.6, 299.4), (-164.4, 299.1), (-164.4, 298.2), (-164.6, 297.9), (-164.9, 297.9), (-165.4, 297.4), (-165.4, 296.9), (-164.9, 296.4), (-163.9, 296.4), (-163.4, 295.9), (-162.4, 295.9), (-162.2, 296.2), (-161.9, 296.2), (-160.7, 297.4), (-160.5, 297.4), (-160.2, 297.7), (-157.8, 297.7), (-157.3, 297.2), (-156.0, 297.2), (-155.8, 296.9), (-153.8, 296.9), (-153.6, 296.7), (-151.4, 296.7), (-151.1, 296.9), (-150.6, 296.9), (-150.4, 297.2), (-149.9, 297.2), (-149.4, 297.7), (-148.4, 297.7), (-148.2, 297.9), (-147.9, 297.9), (-147.4, 298.4), (-147.2, 298.4), (-146.9, 298.6), (-146.4, 298.6), (-146.2, 298.9), (-145.7, 298.9), (-145.5, 299.1), (-145.2, 299.1), (-143.5, 300.1), (-142.0, 300.1), (-141.5, 300.6), (-141.5, 301.1), (-141.8, 301.4), (-143.5, 301.4), (-143.7, 301.1), (-148.7, 301.1), (-148.9, 300.9), (-150.4, 300.9), (-150.6, 300.6), (-151.1, 300.6), (-151.9, 301.1), (-152.6, 301.1), (-152.6, 301.6), (-152.8, 301.8), (-153.1, 301.6), (-154.6, 301.6), (-155.3, 302.1), (-155.3, 303.6), (-155.1, 303.6), (-154.3, 304.1), (-153.6, 303.8), (-153.6, 303.6), (-153.3, 303.3), (-153.1, 303.6), (-152.8, 303.6), (-152.8, 303.1), (-152.6, 302.8), (-152.6, 302.1), (-152.3, 301.8), (-150.6, 301.8), (-150.4, 302.1), (-149.6, 302.1), (-149.4, 302.3), (-149.4, 302.8), (-150.6, 304.1), (-150.9, 303.8), (-152.1, 304.8), (-153.3, 304.8), (-153.6, 305.0), (-153.8, 305.0), (-154.3, 305.5), (-154.6, 305.5), (-154.6, 306.0), (-155.5, 307.3), (-155.5, 307.7), (-154.8, 308.2), (-154.1, 308.2), (-153.3, 308.7), (-152.1, 308.7), (-151.4, 308.2), (-150.9, 308.2), (-150.4, 308.7), (-149.6, 308.7), (-149.4, 308.5), (-148.4, 308.5), (-148.2, 308.2), (-146.9, 308.2), (-146.2, 307.5), (-145.9, 307.5), (-145.9, 307.3), (-145.5, 306.8), (-145.0, 306.8), (-145.7, 306.8), (-145.9, 306.5), (-146.7, 306.5), (-146.9, 306.3), (-147.2, 306.3), (-147.4, 306.5), (-147.7, 306.3), (-148.9, 306.3), (-149.1, 306.0), (-149.4, 306.3), (-149.6, 306.3), (-149.9, 306.0), (-149.9, 305.8), (-149.6, 305.5), (-149.6, 305.3), (-149.1, 304.8), (-148.7, 304.8), (-148.4, 304.5), (-147.4, 304.5), (-146.7, 304.1), (-145.0, 304.1), (-144.7, 304.3), (-144.7, 304.5), (-144.5, 304.5), (-144.2, 304.8), (-144.2, 305.0), (-144.0, 305.0), (-143.7, 305.3), (-143.7, 305.5), (-143.5, 305.8), (-144.0, 306.3), (-144.5, 306.3), (-144.5, 307.5), (-144.2, 307.7), (-144.0, 307.7), (-143.5, 308.2), (-143.5, 309.0), (-143.7, 309.2), (-143.7, 309.5), (-144.0, 309.7), (-144.2, 309.7), (-144.5, 309.5), (-146.2, 309.5), (-147.2, 310.5), (-147.2, 310.7), (-147.4, 310.9), (-147.4, 311.7), (-147.2, 311.9), (-147.2, 312.4), (-146.9, 312.4), (-146.2, 312.9), (-145.9, 312.9), (-145.7, 312.7), (-145.2, 312.7), (-144.7, 312.2), (-144.5, 312.2), (-143.5, 311.2), (-143.0, 311.2), (-142.7, 311.4), (-140.3, 311.4), (-140.0, 311.7), (-139.5, 311.7), (-139.3, 311.9), (-138.6, 311.9), (-138.3, 312.2), (-137.8, 312.2), (-137.6, 312.4), (-137.1, 312.4), (-136.8, 312.7), (-136.6, 312.7), (-136.3, 312.9), (-136.3, 313.2), (-135.9, 313.7), (-135.4, 313.7), (-135.1, 313.4), (-134.6, 313.4), (-134.4, 313.2), (-133.6, 313.2), (-132.4, 314.1), (-132.2, 314.9), (-131.7, 314.9), (-131.4, 314.6), (-130.9, 314.6), (-130.7, 314.4), (-130.4, 314.4), (-129.9, 313.9), (-129.7, 313.9), (-129.0, 313.2), (-129.0, 312.9), (-128.7, 312.7), (-129.0, 312.4), (-129.0, 312.2), (-129.7, 311.4), (-129.9, 311.4), (-130.2, 311.2), (-131.9, 311.2), (-132.4, 311.7), (-132.7, 311.7), (-132.9, 311.9), (-133.4, 311.4), (-133.4, 310.9), (-132.9, 310.5), (-132.9, 310.2), (-132.7, 310.0), (-132.4, 310.0), (-132.4, 309.0), (-131.9, 308.5), (-131.7, 308.5), (-131.7, 308.2), (-131.4, 308.0), (-129.9, 308.0), (-129.7, 308.2), (-129.7, 309.5), (-128.7, 309.5), (-128.7, 309.2), (-128.5, 309.0), (-127.5, 309.0), (-127.2, 309.2), (-127.2, 309.5), (-127.0, 309.5), (-126.3, 310.2), (-126.3, 310.5), (-126.0, 310.7), (-126.0, 311.2), (-126.3, 311.4), (-126.3, 311.7), (-126.7, 312.2), (-126.7, 312.7), (-126.0, 312.7), (-125.8, 312.9), (-125.3, 312.9), (-125.0, 312.7), (-125.3, 312.4), (-125.3, 311.2), (-125.0, 310.9), (-124.5, 310.9), (-124.3, 310.7), (-123.5, 310.7), (-123.3, 310.5), (-122.8, 310.5), (-122.6, 310.2), (-121.6, 310.2), (-121.3, 310.5), (-120.1, 310.5), (-119.9, 310.7), (-119.1, 310.7), (-118.9, 310.9), (-117.9, 310.9), (-117.6, 311.2), (-115.9, 311.2), (-115.7, 311.4), (-115.2, 311.4), (-114.9, 311.7), (-114.7, 311.7), (-113.9, 312.2), (-113.5, 312.2), (-113.2, 312.4), (-112.5, 312.4), (-112.2, 312.2), (-111.2, 312.2), (-111.0, 312.4), (-110.5, 312.4), (-110.3, 312.7), (-109.5, 312.7), (-109.5, 311.7), (-109.8, 311.4), (-109.8, 311.2), (-110.0, 311.2), (-110.3, 310.9), (-110.8, 310.9), (-111.0, 310.7), (-111.2, 310.7), (-111.7, 310.2), (-112.5, 310.2), (-112.7, 310.0), (-114.2, 310.0), (-114.4, 309.7), (-115.2, 309.7), (-115.4, 309.5), (-116.4, 309.5), (-116.7, 309.7), (-117.4, 309.7), (-117.9, 309.2), (-118.9, 309.2), (-119.1, 309.5), (-119.4, 309.5), (-120.6, 308.7), (-120.6, 308.2), (-120.1, 307.7), (-120.1, 307.5), (-119.9, 307.3), (-119.9, 306.5), (-120.1, 306.3), (-120.3, 306.3), (-120.8, 305.8), (-120.8, 305.0), (-119.4, 303.6), (-119.1, 303.6), (-119.1, 303.3), (-118.9, 303.1), (-118.9, 302.6), (-119.4, 301.8), (-119.9, 301.8), (-120.1, 301.6), (-121.3, 301.6), (-121.6, 301.8), (-122.3, 301.8), (-122.6, 301.6), (-123.3, 301.4), (-124.0, 300.6), (-124.0, 300.4), (-125.0, 300.4), (-125.5, 299.9), (-125.5, 297.9), (-125.8, 297.9), (-126.7, 296.9), (-126.7, 295.4), (-126.3, 295.0), (-125.0, 294.5), (-125.0, 294.0), (-125.5, 293.5), (-125.5, 293.2), (-126.3, 292.0), (-126.3, 288.3), (-126.5, 288.1), (-127.7, 288.1), (-128.0, 288.3), (-128.2, 288.1), (-128.5, 288.3), (-128.7, 288.3), (-128.7, 288.8), (-128.5, 289.0), (-129.0, 289.5), (-129.2, 289.5), (-129.5, 289.8), (-129.7, 289.5), (-130.4, 289.3), (-130.9, 288.8), (-131.7, 288.8), (-131.9, 288.6), (-133.1, 288.6), (-133.4, 288.8), (-133.4, 289.8), (-133.1, 290.0), (-133.1, 290.5), (-132.9, 290.8), (-132.9, 291.3), (-132.7, 291.5), (-132.7, 292.2), (-132.4, 292.5), (-132.4, 292.7), (-131.9, 293.2), (-131.4, 294.5), (-130.7, 295.2), (-130.7, 295.4), (-130.4, 295.7), (-130.4, 296.9), (-130.7, 297.2), (-131.4, 297.2), (-132.2, 295.9), (-132.2, 295.4), (-132.7, 295.0), (-132.7, 294.5), (-132.9, 294.2), (-132.9, 293.7), (-133.1, 293.5), (-133.1, 293.0), (-133.4, 292.7), (-133.4, 292.2), (-133.9, 291.8), (-133.9, 291.5), (-134.4, 291.0), (-134.4, 290.8), (-134.9, 290.3), (-134.9, 290.0), (-135.9, 289.0), (-136.1, 289.0), (-136.3, 288.8), (-136.3, 288.6), (-136.6, 288.3), (-136.6, 287.8), (-136.8, 287.6), (-136.8, 287.1), (-137.1, 286.8), (-137.3, 286.1), (-138.1, 285.4), (-138.3, 285.4), (-138.6, 285.1), (-139.1, 285.1), (-139.3, 285.4), (-139.5, 285.4), (-139.5, 285.6), (-140.0, 286.1), (-140.3, 286.1), (-140.5, 286.3), (-141.3, 286.3), (-141.5, 286.6), (-141.8, 286.6), (-142.0, 286.8), (-142.5, 286.8), (-142.7, 287.1), (-142.7, 287.8), (-142.5, 288.1), (-142.5, 288.6), (-142.0, 289.0), (-142.0, 289.5), (-141.8, 289.8), (-141.8, 291.0), (-142.0, 291.3), (-142.5, 291.3), (-142.7, 291.0), (-142.7, 290.3), (-144.0, 288.8), (-144.0, 288.6), (-144.5, 288.1), (-144.5, 287.8), (-145.5, 286.8), (-145.7, 286.8), (-145.9, 286.6), (-145.9, 286.3), (-146.2, 286.1), (-146.2, 284.9), (-146.7, 284.1), (-146.9, 284.1), (-148.2, 283.4), (-148.7, 283.4), (-148.9, 283.1), (-149.4, 283.1), (-149.6, 282.9), (-149.9, 282.9), (-150.4, 282.4), (-150.6, 282.4), (-151.1, 281.7), (-152.3, 281.7), (-152.6, 281.9), (-152.6, 282.2), (-153.1, 282.6), (-153.8, 282.6), (-154.6, 281.9), (-154.6, 281.4), (-155.1, 280.9), (-155.8, 280.7), (-156.0, 280.9), (-156.5, 280.9), (-156.8, 281.2), (-156.8, 282.4), (-157.0, 282.6), (-157.8, 282.6), (-158.0, 282.9), (-158.2, 282.9), (-158.5, 283.6), (-159.2, 284.1), (-160.0, 284.1), (-160.2, 283.9), (-160.5, 283.9), (-161.2, 283.1), (-161.7, 283.1), (-161.9, 282.9), (-162.2, 283.1), (-162.4, 283.1), (-164.2, 284.9), (-164.2, 285.1), (-164.6, 285.8), (-164.6, 286.3), (-166.6, 288.3), (-166.9, 288.3), (-167.6, 289.0), (-167.6, 289.5), (-167.4, 289.5), (-166.6, 290.0), (-165.9, 290.0), (-165.6, 290.3), (-164.4, 290.3), (-164.2, 290.5), (-163.7, 290.5), (-163.4, 290.8), (-162.9, 290.8), (-162.7, 291.0), (-161.9, 291.0), (-161.7, 291.3), (-161.4, 291.0), (-161.2, 291.3), (-161.2, 291.5), (-161.0, 291.5), (-160.7, 291.8), (-161.0, 292.0), (-161.2, 292.0), (-161.4, 292.2), (-162.4, 292.2), (-162.7, 292.5), (-166.9, 292.5), (-167.6, 292.0), (-168.6, 292.0), (-168.8, 292.2), (-169.3, 292.2), (-169.6, 292.5), (-170.6, 292.5), (-170.8, 292.2), (-171.3, 292.2), (-171.5, 292.0), (-172.3, 292.0), (-172.5, 292.2), (-173.3, 292.2), (-173.5, 292.5), (-174.7, 291.5), (-174.7, 290.8), (-174.5, 290.5), (-174.5, 289.8), (-174.2, 289.5), (-172.5, 289.5), (-172.5, 287.8), (-172.8, 287.6), (-172.8, 287.3), (-173.8, 287.3), (-174.0, 287.6), (-175.5, 287.6), (-175.7, 287.3), (-176.5, 287.3), (-177.0, 286.8), (-177.2, 286.8), (-177.4, 286.6), (-177.4, 286.1), (-177.2, 285.8), (-177.0, 285.8), (-176.5, 285.4), (-175.7, 285.4), (-175.5, 285.1), (-173.8, 285.1), (-173.5, 284.9), (-173.5, 284.4), (-175.2, 284.4), (-175.7, 283.9), (-176.5, 283.9), (-176.7, 284.1), (-177.4, 284.1), (-177.7, 283.9), (-180.9, 283.9), (-181.1, 283.6), (-181.4, 283.6), (-182.1, 282.9), (-182.4, 282.9), (-182.9, 282.4), (-183.1, 282.4), (-183.4, 282.2), (-183.4, 281.9), (-183.6, 282.2), (-183.8, 281.9), (-184.3, 281.9), (-185.1, 281.2), (-185.1, 280.7), (-184.6, 279.9), (-184.3, 279.9), (-183.6, 279.4), (-183.1, 279.4), (-183.1, 279.0), (-182.9, 278.7), (-182.9, 277.7), (-182.6, 277.5), (-182.1, 277.5), (-181.4, 277.0), (-178.4, 277.0), (-178.2, 276.7), (-177.9, 276.7), (-177.7, 277.0), (-176.5, 277.0), (-176.5, 276.7), (-176.7, 276.7), (-177.0, 276.5), (-177.0, 275.8), (-176.7, 275.5), (-176.0, 275.5), (-175.7, 275.3), (-175.0, 275.3), (-174.7, 275.0), (-174.0, 275.0), (-173.5, 274.5), (-173.5, 274.0), (-173.3, 273.8), (-173.3, 272.1), (-173.5, 271.8), (-173.5, 271.3), (-173.8, 271.1), (-173.8, 270.8), (-174.0, 270.6), (-174.5, 270.6), (-175.0, 271.1), (-176.5, 271.1), (-177.0, 270.6), (-177.0, 270.1), (-177.2, 270.1), (-177.4, 269.8), (-177.4, 268.9), (-177.9, 268.4), (-178.2, 268.4), (-178.7, 267.9), (-178.7, 267.6), (-178.9, 267.4), (-179.2, 267.4), (-179.9, 266.9), (-179.9, 266.6), (-179.4, 266.2), (-178.7, 265.9), (-178.2, 265.4), (-177.7, 264.2), (-177.0, 263.4), (-176.2, 263.2), (-176.2, 262.5), (-177.0, 261.7), (-177.7, 261.5), (-178.2, 261.0), (-178.4, 261.0), (-178.7, 260.7), (-179.4, 260.7), (-179.7, 260.5), (-179.9, 260.5), (-180.6, 259.8), (-180.6, 259.5), (-180.9, 259.3), (-181.1, 259.3), (-182.4, 258.3), (-182.9, 258.3), (-183.1, 258.5), (-183.4, 258.5), (-184.1, 258.0), (-184.6, 258.0), (-185.3, 257.5), (-185.8, 257.5), (-186.1, 257.3), (-186.3, 257.3), (-188.0, 256.3), (-188.8, 256.3), (-189.0, 256.1), (-190.2, 256.1), (-191.0, 255.3), (-191.0, 254.8), (-191.5, 254.3), (-191.7, 254.3), (-193.0, 253.6), (-193.0, 253.1), (-192.5, 252.6), (-192.2, 252.6), (-192.0, 252.4), (-191.0, 252.4), (-190.7, 252.1), (-190.5, 252.1), (-189.0, 250.7), (-188.8, 250.7), (-188.5, 250.4), (-188.0, 250.4), (-187.3, 249.9), (-185.3, 249.9), (-185.1, 249.7), (-184.1, 249.7), (-183.8, 249.4), (-183.4, 249.4), (-182.9, 248.9), (-182.1, 248.7), (-181.6, 248.2), (-181.4, 248.2), (-181.1, 247.9), (-179.9, 247.9), (-179.7, 247.7), (-179.2, 247.7), (-178.9, 247.5), (-178.4, 247.5), (-178.2, 247.2), (-177.7, 247.2), (-177.4, 247.0), (-175.7, 247.0), (-175.5, 246.7), (-173.5, 246.7), (-173.3, 246.5), (-172.5, 246.5), (-172.3, 246.2), (-171.8, 246.2), (-171.5, 246.0), (-170.6, 246.0), (-170.3, 245.7), (-169.6, 245.7), (-169.3, 245.5), (-168.8, 245.5), (-167.1, 244.5), (-165.9, 244.5), (-165.6, 244.7), (-164.6, 244.7), (-164.4, 245.0), (-163.7, 245.0), (-163.4, 245.2), (-162.4, 245.2), (-162.2, 245.5), (-160.0, 245.5), (-159.7, 245.2), (-157.8, 245.2), (-157.5, 245.5), (-157.3, 245.5), (-156.5, 245.0), (-155.5, 245.0), (-155.3, 245.2), (-155.1, 245.2), (-154.3, 244.7), (-154.1, 244.7), (-153.3, 245.2), (-152.8, 245.2), (-152.6, 245.0), (-152.1, 245.0), (-151.9, 245.2), (-151.1, 245.5), (-149.9, 246.7), (-149.9, 247.0), (-149.4, 247.5), (-149.4, 247.7), (-148.7, 248.4), (-148.2, 248.4), (-148.2, 247.7), (-148.7, 247.0), (-148.2, 247.7), (-148.7, 248.2), (-149.9, 247.0), (-149.9, 246.5), (-149.6, 246.2), (-149.4, 246.2), (-149.1, 246.5), (-150.4, 245.2), (-150.4, 245.0), (-150.9, 244.5) (0.714, 0.682, 0.643)</w:t>
      </w:r>
    </w:p>
    <w:p>
      <w:r>
        <w:t>(54.4, 323.5), (54.4, 323.3), (53.7, 322.5), (53.7, 322.3), (53.2, 321.8), (52.2, 321.8), (51.9, 322.0), (51.7, 322.0), (51.7, 322.3), (50.9, 323.0), (50.7, 323.0), (50.5, 323.3), (50.2, 323.3), (50.0, 323.5), (49.5, 323.0), (49.5, 322.5), (48.2, 322.5), (48.0, 322.8), (47.3, 322.8), (47.0, 323.0), (46.3, 323.0), (46.0, 323.3), (45.8, 323.3), (45.5, 323.5), (45.3, 323.5), (45.0, 323.7), (44.3, 323.7), (44.1, 324.0), (42.8, 324.0), (42.6, 324.2), (41.8, 324.2), (41.6, 324.5), (40.4, 324.5), (40.1, 324.2), (40.1, 323.3), (40.9, 322.5), (41.1, 322.5), (42.1, 321.5), (42.1, 321.0), (42.3, 320.8), (42.3, 320.3), (43.3, 319.3), (43.8, 319.3), (44.1, 319.1), (44.3, 319.1), (44.5, 318.8), (44.5, 318.3), (44.8, 318.1), (44.8, 317.8), (45.0, 317.6), (45.0, 317.3), (46.0, 316.4), (46.0, 315.9), (46.3, 315.6), (46.3, 315.4), (46.8, 314.9), (46.8, 314.4), (47.0, 314.1), (47.0, 313.4), (47.3, 313.2), (47.3, 312.9), (47.5, 312.7), (47.5, 312.4), (47.7, 312.2), (47.7, 311.9), (48.0, 311.7), (48.0, 311.2), (48.2, 310.9), (48.2, 310.7), (48.7, 310.2), (48.7, 310.0), (49.5, 309.2), (49.5, 309.0), (50.0, 308.5), (50.0, 308.0), (50.2, 307.7), (50.2, 307.3), (50.9, 306.5), (50.9, 306.3), (51.4, 305.8), (51.4, 305.5), (52.4, 304.5), (52.4, 304.3), (53.4, 303.3), (53.4, 302.1), (53.7, 301.8), (53.9, 301.8), (54.4, 301.4), (54.6, 301.4), (54.9, 301.1), (54.9, 300.9), (55.9, 299.9), (56.1, 299.9), (56.6, 299.4), (56.9, 299.4), (57.6, 298.6), (57.8, 298.6), (58.1, 298.4), (58.3, 298.4), (58.3, 298.2), (58.6, 297.9), (58.3, 297.7), (57.3, 297.7), (57.1, 297.9), (56.6, 297.9), (56.4, 298.2), (55.9, 298.2), (55.6, 298.4), (55.1, 298.4), (54.9, 298.6), (54.4, 298.6), (54.1, 298.9), (53.4, 298.9), (53.2, 299.1), (52.9, 299.1), (52.4, 299.6), (52.2, 299.6), (51.9, 299.9), (51.4, 299.9), (50.9, 300.4), (50.5, 300.4), (50.2, 300.1), (49.5, 300.1), (49.5, 300.4), (49.0, 300.9), (48.5, 300.9), (48.0, 300.4), (48.0, 299.9), (47.0, 298.9), (43.8, 298.9), (43.6, 299.1), (42.6, 299.1), (42.3, 299.4), (41.6, 299.4), (41.3, 299.6), (39.6, 299.6), (39.4, 299.9), (38.1, 299.9), (37.9, 300.1), (36.9, 300.1), (36.7, 300.4), (35.9, 300.4), (35.7, 300.6), (34.5, 300.6), (34.2, 300.9), (33.2, 300.9), (33.0, 300.6), (32.5, 300.6), (32.2, 300.4), (32.2, 300.1), (32.5, 299.9), (32.7, 299.9), (33.0, 299.6), (33.2, 299.6), (33.5, 299.4), (33.7, 299.4), (34.0, 299.1), (34.0, 298.9), (33.7, 298.6), (31.0, 298.6), (30.8, 298.9), (30.5, 298.9), (30.3, 299.1), (30.0, 299.1), (29.5, 299.6), (28.8, 299.6), (28.5, 299.4), (28.3, 299.4), (28.1, 299.1), (27.8, 299.1), (27.6, 298.9), (26.8, 298.9), (26.6, 298.6), (26.8, 298.4), (28.5, 298.4), (28.8, 298.2), (30.3, 298.2), (30.5, 297.9), (31.5, 297.9), (31.7, 297.7), (32.2, 297.7), (32.5, 297.4), (33.2, 297.4), (33.5, 297.2), (34.2, 297.2), (34.5, 296.9), (35.4, 296.9), (35.7, 296.7), (36.7, 296.7), (36.9, 296.4), (37.9, 296.4), (38.1, 296.2), (40.4, 296.2), (40.6, 295.9), (42.3, 295.9), (42.6, 295.7), (45.8, 295.7), (46.0, 295.4), (46.5, 295.4), (46.8, 295.2), (47.3, 295.2), (47.5, 295.0), (48.2, 295.0), (48.5, 294.7), (49.7, 294.7), (50.0, 294.5), (50.5, 294.5), (50.9, 294.0), (52.9, 294.0), (53.2, 293.7), (53.4, 293.7), (53.7, 293.5), (55.6, 293.5), (55.9, 293.2), (56.4, 293.2), (56.9, 292.7), (56.6, 292.5), (56.6, 292.2), (56.4, 292.2), (56.1, 292.0), (55.9, 292.0), (55.6, 291.8), (55.4, 291.8), (54.9, 291.3), (54.4, 291.3), (54.1, 291.0), (53.9, 291.0), (52.7, 289.8), (52.7, 289.5), (52.2, 289.0), (51.2, 289.0), (50.9, 288.8), (50.9, 288.6), (49.7, 287.3), (49.2, 287.3), (49.0, 287.1), (48.7, 287.1), (48.5, 286.8), (46.0, 286.8), (45.8, 287.1), (43.8, 287.1), (45.8, 287.1), (46.0, 286.8), (47.5, 286.8), (47.7, 287.1), (48.2, 287.1), (49.0, 287.8), (49.0, 288.1), (48.7, 288.3), (48.7, 288.6), (48.2, 289.0), (47.3, 289.0), (47.0, 289.3), (46.8, 289.3), (46.8, 289.8), (48.0, 289.8), (48.2, 289.5), (48.5, 289.8), (49.0, 289.8), (49.2, 290.0), (49.2, 290.5), (49.5, 290.8), (49.5, 291.0), (50.2, 291.8), (50.5, 291.8), (50.9, 292.2), (51.2, 292.2), (51.7, 292.7), (51.4, 293.0), (50.5, 293.0), (50.2, 293.2), (50.2, 294.0), (49.7, 294.5), (49.2, 294.5), (49.0, 294.7), (48.0, 294.7), (47.7, 295.0), (47.3, 295.0), (47.0, 295.2), (46.3, 295.2), (46.0, 295.4), (44.3, 295.4), (44.1, 295.7), (41.6, 295.7), (41.3, 295.9), (40.1, 295.9), (39.9, 296.2), (37.7, 296.2), (37.4, 296.4), (36.4, 296.4), (36.2, 296.7), (34.9, 296.7), (34.7, 296.9), (33.7, 296.9), (33.5, 297.2), (32.2, 297.2), (32.0, 297.4), (31.0, 297.4), (30.8, 297.7), (30.0, 297.7), (29.8, 297.9), (28.8, 297.9), (28.5, 298.2), (24.9, 298.2), (24.6, 298.4), (22.9, 298.4), (22.6, 298.6), (21.4, 298.6), (21.2, 298.9), (19.4, 298.9), (19.2, 299.1), (17.2, 299.1), (17.0, 298.9), (15.0, 298.9), (14.8, 299.1), (13.3, 299.1), (13.0, 299.4), (11.8, 299.4), (11.6, 299.6), (10.6, 299.6), (10.3, 299.9), (10.1, 299.9), (9.8, 300.1), (9.6, 300.1), (9.4, 300.4), (9.1, 300.4), (8.9, 300.6), (7.1, 300.6), (6.9, 300.4), (5.7, 300.4), (5.4, 300.1), (4.4, 300.1), (3.7, 299.4), (3.7, 299.1), (3.9, 298.9), (4.7, 298.9), (4.9, 298.6), (6.2, 298.6), (6.4, 298.4), (7.6, 298.4), (7.9, 298.2), (8.4, 298.2), (8.6, 297.9), (8.9, 297.9), (9.1, 297.7), (9.6, 297.7), (9.8, 297.4), (10.1, 297.4), (10.3, 297.2), (10.3, 296.2), (11.3, 295.2), (12.1, 295.2), (12.3, 295.0), (12.6, 295.0), (12.6, 294.7), (11.8, 294.7), (11.6, 295.0), (11.1, 295.0), (10.8, 295.2), (9.6, 295.2), (9.4, 295.0), (9.1, 295.0), (8.9, 295.2), (8.1, 295.2), (7.9, 295.0), (6.2, 295.0), (5.9, 294.7), (5.4, 294.7), (4.9, 294.2), (4.9, 294.0), (5.4, 293.5), (5.7, 293.5), (6.4, 292.7), (6.4, 292.0), (5.2, 292.0), (4.9, 292.2), (4.4, 292.2), (4.2, 292.5), (3.9, 292.5), (3.4, 293.0), (3.0, 293.0), (2.7, 293.2), (2.7, 293.7), (2.5, 294.0), (2.5, 294.2), (2.0, 294.7), (2.0, 295.2), (1.7, 295.4), (0.7, 295.4), (0.5, 295.7), (0.5, 296.7), (0.7, 296.7), (1.0, 296.9), (1.0, 297.4), (0.7, 297.7), (0.5, 297.7), (0.2, 297.9), (0.2, 298.4), (0.5, 298.6), (0.5, 298.9), (0.7, 298.9), (1.2, 299.4), (1.2, 299.6), (0.7, 300.1), (-0.2, 300.1), (-0.5, 300.4), (-1.5, 300.4), (-1.7, 300.6), (-3.7, 300.6), (-3.9, 300.4), (-3.9, 299.9), (-3.0, 298.9), (-2.7, 298.9), (-2.2, 298.4), (-2.2, 298.2), (-1.7, 297.7), (-0.2, 297.7), (-0.2, 297.2), (-0.5, 296.9), (-1.5, 296.9), (-2.0, 296.4), (-2.0, 296.2), (-1.7, 295.9), (-1.7, 295.7), (-0.7, 294.7), (-0.5, 294.7), (-0.2, 294.5), (-0.2, 294.2), (0.2, 293.7), (0.5, 293.7), (0.7, 293.5), (1.0, 293.5), (1.2, 293.2), (1.5, 293.2), (1.5, 293.0), (2.5, 292.0), (2.7, 292.0), (2.7, 291.8), (3.0, 291.5), (3.4, 291.5), (3.7, 291.3), (3.9, 291.3), (4.2, 291.0), (4.7, 291.0), (4.9, 290.8), (4.9, 290.5), (4.7, 290.3), (3.2, 290.3), (2.5, 291.0), (2.2, 291.0), (2.0, 291.3), (1.7, 291.3), (1.0, 292.0), (0.7, 292.0), (0.5, 292.2), (0.0, 292.2), (-0.5, 292.7), (-0.5, 293.0), (-1.0, 293.5), (-1.2, 293.5), (-1.7, 294.0), (-1.7, 294.2), (-2.0, 294.5), (-2.0, 294.7), (-2.7, 295.4), (-3.0, 295.4), (-3.9, 296.4), (-3.9, 296.7), (-4.4, 297.2), (-4.4, 297.4), (-4.7, 297.7), (-4.9, 297.7), (-5.2, 297.9), (-5.4, 297.9), (-5.9, 298.4), (-6.2, 298.4), (-6.4, 298.6), (-6.9, 298.6), (-7.1, 298.9), (-7.4, 298.9), (-7.6, 299.1), (-7.9, 299.1), (-8.1, 299.4), (-8.4, 299.4), (-8.6, 299.6), (-8.9, 299.6), (-9.1, 299.9), (-9.4, 299.9), (-9.6, 300.1), (-9.8, 300.1), (-10.1, 300.4), (-10.3, 300.4), (-10.3, 300.6), (-10.8, 301.1), (-11.1, 301.1), (-11.3, 301.4), (-11.8, 301.4), (-12.1, 301.6), (-12.3, 301.6), (-12.6, 301.8), (-13.5, 301.8), (-13.8, 301.6), (-14.3, 301.6), (-14.5, 301.4), (-15.3, 301.4), (-15.5, 301.1), (-16.5, 301.1), (-16.7, 300.9), (-18.0, 300.9), (-18.2, 300.6), (-18.7, 300.6), (-19.0, 300.4), (-19.2, 300.4), (-19.4, 300.1), (-19.7, 300.1), (-19.9, 299.9), (-20.7, 299.9), (-21.2, 299.4), (-21.4, 299.4), (-21.9, 298.9), (-22.2, 298.9), (-22.4, 298.6), (-22.6, 298.6), (-23.1, 298.2), (-23.4, 298.2), (-24.1, 297.4), (-24.4, 297.4), (-24.6, 297.2), (-24.9, 297.2), (-25.1, 296.9), (-25.6, 296.9), (-26.6, 295.9), (-26.1, 295.4), (-25.8, 295.4), (-25.6, 295.2), (-24.1, 295.2), (-23.9, 295.0), (-23.4, 295.0), (-23.1, 294.7), (-22.6, 294.7), (-22.4, 294.5), (-22.2, 294.5), (-21.9, 294.7), (-20.7, 294.7), (-20.2, 294.2), (-19.9, 294.2), (-19.7, 294.0), (-19.4, 294.0), (-18.7, 293.2), (-18.7, 293.0), (-18.5, 292.7), (-18.5, 292.0), (-18.2, 291.8), (-18.5, 291.5), (-18.5, 291.0), (-19.0, 290.5), (-19.4, 290.5), (-19.9, 291.0), (-20.9, 291.0), (-21.2, 291.3), (-21.4, 291.3), (-21.7, 291.5), (-22.2, 291.5), (-22.4, 291.8), (-23.6, 291.8), (-23.9, 292.0), (-24.6, 292.0), (-24.9, 292.2), (-28.1, 292.2), (-28.3, 292.0), (-27.8, 291.5), (-27.6, 291.5), (-27.3, 291.3), (-27.1, 291.3), (-27.3, 291.3), (-27.6, 291.5), (-28.1, 291.5), (-28.3, 291.8), (-28.8, 291.8), (-29.0, 292.0), (-31.5, 292.0), (-31.7, 292.2), (-35.2, 292.2), (-35.4, 292.5), (-35.7, 292.5), (-35.4, 292.5), (-35.2, 292.7), (-34.2, 292.7), (-34.0, 293.0), (-29.8, 293.0), (-29.5, 292.7), (-27.8, 292.7), (-27.6, 292.5), (-24.6, 292.5), (-24.4, 292.2), (-22.6, 292.2), (-22.4, 292.0), (-20.7, 292.0), (-20.2, 291.5), (-19.9, 291.5), (-19.4, 292.0), (-19.7, 292.2), (-19.7, 292.5), (-20.7, 293.5), (-20.9, 293.5), (-21.2, 293.7), (-21.4, 293.7), (-21.7, 294.0), (-24.9, 294.0), (-25.1, 294.2), (-25.3, 294.2), (-25.6, 294.0), (-25.8, 294.2), (-26.8, 294.2), (-27.1, 294.5), (-27.6, 294.5), (-27.6, 295.0), (-27.3, 295.2), (-27.3, 296.2), (-26.8, 296.7), (-26.6, 296.7), (-26.3, 296.9), (-25.8, 296.9), (-25.6, 297.2), (-25.3, 297.2), (-25.1, 297.4), (-24.9, 297.4), (-24.6, 297.7), (-24.4, 297.7), (-23.4, 298.6), (-23.1, 298.6), (-22.9, 298.9), (-22.4, 298.9), (-21.2, 300.1), (-20.7, 300.1), (-20.4, 300.4), (-19.7, 300.4), (-19.4, 300.6), (-19.2, 300.6), (-19.0, 300.9), (-18.7, 300.9), (-18.5, 301.1), (-17.5, 301.1), (-17.2, 301.4), (-15.8, 301.4), (-15.5, 301.6), (-14.8, 301.6), (-14.5, 301.8), (-14.0, 301.8), (-13.8, 302.1), (-12.3, 302.1), (-12.1, 301.8), (-9.8, 301.8), (-9.6, 302.1), (-7.4, 302.1), (-7.1, 301.8), (-5.9, 301.8), (-5.7, 301.6), (-3.4, 301.6), (-3.2, 301.4), (-2.7, 301.4), (-2.5, 301.1), (-1.7, 301.1), (-1.5, 300.9), (-0.5, 300.9), (-0.2, 300.6), (1.5, 300.6), (1.7, 300.4), (2.0, 300.4), (2.2, 300.1), (2.5, 300.1), (2.7, 299.9), (3.2, 299.9), (3.4, 300.1), (3.7, 300.1), (3.9, 300.4), (5.2, 300.4), (5.4, 300.6), (6.4, 300.6), (6.6, 300.9), (7.1, 300.9), (8.1, 301.8), (8.1, 302.1), (8.4, 302.3), (8.4, 302.6), (8.6, 302.8), (8.4, 303.1), (8.1, 303.1), (8.1, 305.0), (7.6, 305.5), (7.4, 305.5), (7.1, 305.8), (6.6, 305.8), (6.4, 306.0), (5.9, 306.0), (5.7, 306.3), (5.4, 306.3), (5.2, 306.5), (4.7, 306.5), (4.4, 306.8), (3.2, 306.8), (3.0, 307.0), (2.5, 307.0), (2.0, 307.5), (1.7, 307.5), (1.2, 308.0), (1.2, 309.0), (1.0, 309.2), (1.0, 309.5), (0.5, 310.0), (-0.2, 310.0), (-0.5, 310.2), (-1.7, 310.2), (-2.0, 310.0), (-3.9, 310.0), (-4.2, 310.2), (-4.4, 310.2), (-4.7, 310.5), (-5.2, 310.5), (-5.4, 310.7), (-5.7, 310.7), (-6.4, 311.4), (-6.4, 311.7), (-6.2, 311.9), (-3.7, 311.9), (-3.4, 312.2), (-2.7, 312.2), (-2.5, 312.4), (-2.2, 312.4), (-2.0, 312.7), (-1.7, 312.7), (-1.2, 313.2), (-1.0, 313.2), (-0.5, 313.7), (-0.2, 313.7), (1.0, 314.9), (1.2, 314.9), (1.5, 315.1), (1.7, 315.1), (2.7, 316.1), (3.2, 316.1), (3.4, 316.4), (3.9, 316.4), (4.2, 316.6), (4.4, 316.6), (4.7, 316.9), (5.2, 316.9), (5.7, 317.3), (5.9, 317.3), (6.6, 318.1), (6.9, 318.1), (7.6, 318.8), (7.9, 318.8), (8.1, 319.1), (8.4, 319.1), (8.6, 319.3), (9.1, 319.3), (9.4, 319.6), (9.8, 319.6), (10.1, 319.8), (11.3, 319.8), (11.6, 319.6), (13.3, 319.6), (13.5, 319.3), (14.0, 319.3), (14.3, 319.1), (14.5, 319.1), (14.8, 318.8), (15.0, 318.8), (15.0, 318.6), (15.8, 317.8), (16.0, 317.8), (16.5, 317.3), (16.7, 317.3), (17.0, 317.1), (17.2, 317.1), (17.5, 316.9), (18.2, 316.9), (18.7, 317.3), (19.0, 317.3), (19.2, 317.6), (20.2, 317.6), (20.4, 317.8), (20.9, 317.8), (21.2, 318.1), (21.4, 318.1), (21.7, 318.3), (21.9, 318.3), (22.2, 318.6), (22.2, 318.8), (22.4, 319.1), (22.4, 319.8), (22.2, 320.1), (22.2, 320.3), (21.9, 320.5), (21.9, 322.0), (21.7, 322.3), (21.7, 322.5), (21.2, 323.0), (18.0, 323.0), (17.5, 322.5), (17.5, 321.8), (17.2, 321.5), (16.0, 321.5), (15.8, 321.8), (15.5, 321.8), (15.0, 322.3), (15.0, 322.8), (15.3, 323.0), (17.0, 323.0), (17.7, 323.7), (17.7, 324.0), (18.5, 324.0), (18.7, 324.2), (19.0, 324.2), (19.2, 324.5), (19.2, 325.0), (19.0, 325.2), (18.7, 325.2), (18.5, 325.5), (18.2, 325.5), (18.0, 325.7), (17.2, 325.7), (17.0, 325.5), (14.5, 325.5), (14.3, 325.2), (14.3, 325.0), (12.8, 325.0), (12.6, 325.2), (12.3, 325.2), (12.1, 325.5), (11.8, 325.5), (11.6, 325.7), (11.1, 325.7), (10.8, 326.0), (10.6, 326.0), (10.1, 326.5), (9.8, 326.5), (9.4, 326.9), (9.4, 327.4), (9.6, 327.7), (10.3, 327.7), (10.6, 327.4), (11.6, 327.4), (12.3, 328.2), (12.3, 328.4), (12.6, 328.7), (12.6, 328.9), (12.8, 329.2), (13.0, 329.2), (13.3, 329.4), (13.5, 329.4), (14.0, 329.9), (14.0, 330.1), (14.3, 330.4), (14.3, 330.6), (14.0, 330.9), (14.0, 331.1), (13.3, 331.9), (13.0, 331.9), (12.3, 332.6), (12.6, 332.9), (12.6, 333.1), (13.0, 333.6), (13.0, 334.6), (12.6, 335.1), (12.3, 335.1), (12.1, 335.3), (11.6, 335.3), (11.3, 335.6), (11.1, 335.6), (10.8, 335.8), (10.8, 336.3), (11.1, 336.5), (11.1, 336.8), (11.6, 337.3), (11.6, 337.5), (11.8, 337.8), (11.8, 338.0), (12.1, 338.3), (12.3, 338.3), (12.6, 338.5), (12.8, 338.5), (13.0, 338.8), (13.3, 338.8), (14.0, 339.5), (14.0, 339.7), (14.5, 339.7), (14.8, 339.5), (15.5, 339.5), (15.8, 339.3), (16.2, 339.3), (16.5, 339.0), (16.7, 339.0), (17.2, 338.5), (17.2, 338.3), (17.7, 337.8), (18.0, 337.8), (19.0, 336.8), (19.2, 336.8), (19.4, 336.5), (19.9, 336.5), (19.9, 336.1), (20.2, 335.8), (19.9, 335.6), (19.9, 333.8), (20.2, 333.6), (20.2, 333.3), (20.4, 333.1), (20.7, 333.1), (20.9, 332.9), (21.2, 332.9), (21.7, 332.4), (21.9, 332.4), (22.2, 332.1), (22.4, 332.1), (22.6, 331.9), (23.6, 331.9), (23.9, 332.1), (24.1, 332.1), (24.4, 332.4), (24.6, 332.4), (24.9, 332.6), (25.1, 332.6), (25.3, 332.9), (26.1, 332.9), (26.3, 333.1), (27.3, 333.1), (27.6, 333.3), (27.8, 333.3), (28.1, 333.6), (28.5, 333.6), (28.8, 333.8), (29.3, 333.8), (29.5, 334.1), (30.5, 334.1), (30.8, 334.3), (33.5, 334.3), (33.7, 334.1), (34.5, 334.1), (34.7, 333.8), (36.9, 333.8), (37.2, 333.6), (38.1, 333.6), (38.4, 333.3), (38.9, 333.3), (39.1, 333.1), (40.4, 333.1), (40.6, 332.9), (41.3, 332.9), (41.6, 332.6), (42.8, 332.6), (43.1, 332.4), (44.1, 332.4), (44.3, 332.6), (44.5, 332.6), (45.0, 333.1), (45.0, 333.6), (45.3, 333.8), (45.3, 334.1), (45.8, 334.6), (46.0, 334.6), (46.3, 334.3), (46.5, 334.3), (46.8, 334.1), (47.0, 334.1), (47.3, 333.8), (47.3, 333.1), (47.5, 332.9), (47.5, 332.6), (47.7, 332.4), (48.0, 332.4), (48.0, 332.1), (48.7, 331.4), (48.7, 331.1), (49.0, 330.9), (49.2, 330.9), (50.9, 329.2), (50.9, 328.9), (51.4, 328.4), (51.7, 328.4), (51.9, 328.2), (51.9, 327.9), (52.7, 327.2), (52.7, 326.9), (52.9, 326.7), (52.9, 326.2), (53.2, 326.0), (53.2, 324.7), (53.4, 324.5), (53.4, 324.2), (53.7, 324.0), (53.9, 324.0) (0.561, 0.549, 0.529)</w:t>
      </w:r>
    </w:p>
    <w:p>
      <w:r>
        <w:t>(-160.7, 265.2), (-160.7, 267.1), (-160.5, 267.6), (-159.2, 268.6), (-158.0, 269.1), (-156.5, 270.6), (-154.6, 270.8), (-152.1, 272.3), (-149.9, 273.0), (-149.4, 273.5), (-148.4, 273.8), (-147.4, 274.8), (-145.0, 275.8), (-141.3, 278.0), (-140.0, 278.2), (-135.1, 280.9), (-134.4, 280.9), (-133.1, 281.9), (-130.9, 282.6), (-129.2, 283.6), (-127.5, 283.9), (-125.3, 285.1), (-124.0, 285.4), (-122.6, 286.3), (-121.1, 286.6), (-118.6, 288.3), (-117.6, 288.6), (-117.1, 289.0), (-115.7, 289.5), (-114.4, 290.5), (-113.5, 290.8), (-112.7, 291.5), (-108.8, 293.2), (-108.0, 293.2), (-107.1, 294.5), (-105.1, 295.2), (-103.4, 296.4), (-102.9, 298.4), (-103.6, 299.1), (-103.9, 299.9), (-103.6, 301.4), (-105.6, 302.1), (-106.1, 302.6), (-106.3, 303.6), (-105.8, 304.8), (-104.1, 306.3), (-104.1, 306.8), (-104.6, 307.3), (-104.4, 308.5), (-103.6, 309.2), (-102.1, 309.7), (-101.6, 310.7), (-101.6, 312.7), (-101.2, 313.7), (-100.7, 314.1), (-99.9, 314.1), (-99.2, 314.6), (-99.2, 315.6), (-98.0, 317.6), (-97.2, 319.8), (-95.7, 321.5), (-95.5, 323.0), (-93.5, 324.5), (-93.0, 326.2), (-93.0, 327.4), (-93.3, 327.7), (-93.3, 328.7), (-94.5, 329.9), (-94.3, 330.4), (-93.0, 330.6), (-92.3, 331.4), (-91.8, 333.3), (-89.6, 335.8), (-89.3, 336.8), (-88.8, 337.3), (-88.8, 338.0), (-87.1, 340.7), (-60.5, 340.7), (-61.3, 340.2), (-61.0, 339.3), (-59.6, 339.5), (-60.1, 338.8), (-59.3, 338.0), (-58.3, 338.0), (-57.8, 336.8), (-56.6, 336.1), (-55.4, 334.6), (-54.1, 334.6), (-53.2, 333.8), (-52.7, 333.8), (-51.9, 332.6), (-50.9, 332.1), (-49.5, 330.6), (-50.0, 329.9), (-51.4, 329.7), (-52.4, 328.9), (-56.4, 328.7), (-56.6, 329.9), (-57.8, 330.6), (-58.6, 331.9), (-59.3, 331.9), (-59.8, 331.4), (-59.8, 330.9), (-59.3, 330.4), (-59.8, 329.4), (-59.6, 326.9), (-60.5, 325.2), (-60.5, 323.7), (-59.1, 322.8), (-55.6, 322.8), (-55.4, 322.5), (-54.1, 323.0), (-52.9, 322.3), (-50.5, 322.8), (-49.5, 322.5), (-49.2, 322.3), (-49.5, 321.8), (-52.4, 322.3), (-53.2, 321.8), (-54.4, 322.0), (-56.1, 321.0), (-59.8, 321.3), (-60.3, 320.8), (-61.3, 320.5), (-63.0, 322.0), (-64.2, 321.8), (-64.2, 322.8), (-64.7, 323.3), (-65.5, 325.0), (-66.9, 326.2), (-67.4, 326.2), (-69.4, 325.0), (-71.4, 322.5), (-71.1, 318.3), (-69.9, 314.9), (-69.9, 313.2), (-69.4, 312.7), (-68.7, 312.9), (-67.4, 314.4), (-66.9, 314.4), (-66.2, 315.9), (-65.7, 315.9), (-64.7, 314.6), (-63.7, 314.9), (-63.3, 315.9), (-62.5, 314.9), (-61.8, 314.9), (-61.3, 315.6), (-60.3, 315.9), (-59.3, 316.6), (-56.4, 317.1), (-55.4, 318.1), (-53.7, 318.6), (-51.2, 320.3), (-50.0, 320.5), (-48.7, 321.3), (-48.0, 321.3), (-45.0, 322.8), (-43.6, 322.8), (-40.1, 325.0), (-38.4, 325.2), (-35.7, 327.7), (-34.0, 328.7), (-30.0, 329.2), (-29.8, 329.4), (-28.3, 329.4), (-28.1, 329.7), (-26.8, 329.7), (-25.6, 328.7), (-24.1, 328.7), (-21.7, 329.4), (-20.4, 329.4), (-17.7, 330.6), (-15.8, 330.6), (-14.3, 331.9), (-13.5, 331.9), (-12.6, 332.4), (-9.8, 334.6), (-5.9, 335.3), (-5.2, 336.1), (-3.2, 336.8), (-2.0, 337.8), (-0.7, 338.0), (0.5, 338.8), (2.2, 339.0), (2.7, 339.5), (4.7, 340.2), (5.4, 340.2), (6.2, 340.7), (10.1, 340.7), (11.3, 339.5), (13.3, 339.7), (14.0, 340.2), (14.0, 340.7), (14.8, 340.7), (15.5, 339.7), (17.0, 339.3), (18.7, 337.5), (19.4, 337.5), (20.7, 339.0), (21.2, 339.0), (21.9, 339.7), (21.7, 340.7), (23.9, 340.7), (23.9, 338.8), (24.6, 338.3), (26.8, 338.8), (27.6, 339.5), (27.8, 340.7), (31.7, 340.7), (31.3, 339.7), (29.8, 339.5), (29.0, 338.3), (28.1, 339.0), (27.1, 338.0), (27.3, 336.8), (27.6, 336.5), (29.0, 336.5), (29.5, 334.8), (33.2, 334.8), (34.5, 334.3), (36.4, 334.3), (39.1, 333.8), (40.4, 335.3), (40.1, 336.1), (39.9, 335.8), (38.4, 336.1), (38.1, 336.3), (38.4, 337.0), (39.6, 336.8), (40.4, 336.3), (40.4, 335.6), (41.1, 335.3), (41.8, 335.8), (41.8, 336.3), (42.3, 336.8), (42.1, 338.3), (42.8, 338.3), (43.8, 337.5), (44.5, 337.5), (45.5, 338.5), (48.5, 339.3), (48.5, 339.7), (47.3, 340.2), (47.3, 340.7), (52.4, 340.7), (52.9, 339.7), (52.9, 339.0), (52.4, 338.5), (52.7, 337.8), (56.1, 337.5), (57.8, 336.1), (58.3, 336.1), (60.3, 334.1), (61.5, 334.1), (62.3, 333.1), (62.3, 331.1), (63.0, 330.6), (63.0, 330.1), (62.0, 330.4), (60.5, 332.9), (59.6, 332.9), (58.6, 331.6), (58.1, 331.6), (57.6, 331.1), (57.6, 330.1), (58.8, 329.4), (59.1, 328.9), (58.8, 328.7), (58.8, 327.7), (60.1, 326.5), (60.1, 325.2), (59.6, 324.0), (61.0, 321.8), (60.8, 319.8), (62.3, 318.6), (62.5, 317.6), (63.3, 316.6), (63.3, 314.6), (64.0, 313.9), (64.7, 313.9), (65.5, 314.6), (66.4, 314.6), (66.4, 313.9), (63.5, 311.4), (63.5, 310.7), (65.0, 309.5), (65.2, 308.2), (66.2, 307.5), (66.4, 304.8), (66.9, 303.3), (68.2, 301.4), (68.9, 301.4), (69.4, 302.1), (69.2, 306.5), (67.9, 308.2), (67.2, 308.2), (67.2, 308.7), (68.2, 309.0), (68.4, 311.4), (69.2, 312.4), (71.4, 312.2), (73.1, 311.2), (74.6, 311.2), (77.3, 310.2), (78.8, 309.2), (79.7, 307.3), (81.0, 306.8), (81.7, 305.5), (82.4, 306.0), (82.4, 307.5), (83.2, 308.7), (83.2, 309.2), (84.4, 309.5), (85.4, 309.0), (86.9, 310.5), (88.8, 310.2), (89.3, 310.7), (90.6, 310.7), (90.8, 310.5), (91.8, 310.9), (93.0, 310.7), (94.5, 309.2), (95.2, 309.2), (96.2, 308.7), (97.5, 308.7), (98.0, 308.2), (97.7, 306.5), (96.7, 305.5), (97.2, 303.8), (96.2, 302.6), (96.5, 299.1), (97.7, 296.7), (97.7, 294.0), (98.2, 293.0), (98.2, 290.3), (97.5, 289.8), (96.7, 288.6), (97.0, 287.6), (97.5, 287.1), (98.0, 287.1), (98.7, 288.8), (99.2, 288.8), (100.2, 288.1), (110.5, 288.3), (111.2, 288.1), (112.5, 286.3), (113.5, 285.8), (114.2, 285.8), (115.9, 287.1), (115.9, 288.3), (114.7, 289.3), (115.4, 290.5), (115.4, 291.8), (115.4, 289.3), (115.9, 288.8), (115.9, 286.8), (116.7, 286.6), (117.1, 287.1), (116.7, 285.8), (117.6, 285.4), (116.4, 285.6), (115.9, 285.1), (115.9, 283.4), (116.7, 282.9), (117.4, 282.9), (118.6, 284.1), (118.1, 285.1), (118.6, 284.6), (118.4, 283.4), (117.9, 282.9), (117.1, 282.9), (116.4, 282.4), (116.7, 281.4), (116.4, 280.4), (117.1, 278.7), (117.1, 278.0), (116.9, 279.4), (116.2, 280.4), (110.8, 280.4), (107.6, 279.7), (105.1, 279.7), (103.6, 279.2), (99.7, 279.0), (97.2, 278.2), (95.7, 278.2), (93.3, 277.5), (90.3, 277.2), (90.1, 277.0), (80.7, 276.7), (80.5, 276.5), (75.1, 276.7), (74.1, 276.2), (72.8, 276.5), (72.1, 276.0), (70.9, 276.2), (69.6, 277.5), (68.7, 277.7), (67.2, 279.0), (66.0, 279.4), (62.8, 281.9), (59.3, 283.4), (59.8, 284.1), (59.6, 283.4), (60.1, 282.9), (60.5, 282.9), (61.3, 283.6), (61.5, 284.4), (62.5, 285.1), (62.3, 285.6), (61.0, 284.6), (60.5, 284.6), (62.3, 285.6), (63.3, 286.6), (64.5, 286.8), (64.2, 286.1), (63.0, 285.1), (63.0, 284.6), (61.8, 284.1), (61.8, 283.6), (62.3, 283.1), (62.8, 283.4), (64.2, 282.2), (65.0, 282.2), (66.0, 281.7), (67.2, 281.9), (67.9, 282.6), (67.2, 283.6), (66.4, 283.6), (65.5, 282.6), (64.5, 283.6), (64.2, 284.4), (66.7, 286.3), (66.7, 286.8), (68.4, 287.1), (68.9, 287.6), (71.4, 287.3), (71.6, 287.1), (71.4, 286.6), (69.6, 286.6), (69.2, 286.1), (69.4, 284.4), (69.9, 284.1), (70.9, 284.9), (72.4, 284.9), (72.6, 284.4), (71.9, 283.9), (69.9, 283.9), (68.7, 282.6), (68.7, 281.9), (69.4, 280.9), (70.4, 280.9), (71.9, 281.9), (72.6, 281.7), (71.9, 280.7), (71.9, 280.2), (72.4, 279.7), (73.8, 280.4), (74.3, 280.2), (74.3, 279.2), (71.9, 277.7), (72.1, 277.2), (73.1, 277.0), (74.8, 278.0), (77.3, 277.7), (78.3, 278.2), (79.5, 278.2), (79.7, 278.5), (79.5, 279.0), (77.5, 278.7), (76.5, 279.0), (76.0, 279.4), (77.3, 279.9), (79.2, 280.2), (79.7, 281.7), (80.7, 281.7), (81.2, 282.2), (81.7, 282.2), (82.9, 281.4), (84.4, 281.2), (85.9, 282.6), (85.9, 285.4), (82.4, 289.0), (82.4, 289.3), (83.4, 288.3), (83.7, 288.6), (83.7, 289.8), (84.4, 290.5), (84.2, 291.3), (83.2, 291.3), (82.7, 290.8), (83.9, 291.5), (84.4, 292.2), (83.7, 293.7), (83.4, 295.2), (82.7, 295.9), (81.5, 295.9), (81.2, 295.7), (79.7, 295.9), (78.5, 295.4), (77.8, 295.9), (76.5, 296.2), (75.6, 295.7), (74.8, 295.7), (66.0, 297.7), (65.7, 298.2), (66.7, 299.9), (66.0, 300.1), (64.5, 299.6), (63.7, 300.4), (63.7, 301.4), (65.7, 303.3), (65.7, 304.8), (65.2, 305.5), (64.7, 305.5), (64.0, 306.3), (63.5, 306.3), (62.3, 305.3), (61.5, 305.3), (60.3, 306.3), (60.3, 306.8), (60.8, 307.0), (60.5, 307.7), (59.8, 308.0), (59.1, 307.5), (58.3, 307.5), (58.3, 308.0), (57.6, 309.0), (56.6, 309.0), (56.4, 309.2), (54.4, 309.0), (53.9, 309.2), (53.9, 309.7), (57.3, 309.5), (58.6, 310.5), (60.1, 310.5), (61.5, 309.7), (62.3, 310.0), (63.0, 310.9), (62.8, 311.7), (61.3, 312.7), (61.5, 313.4), (62.3, 314.1), (62.3, 315.1), (61.8, 315.9), (61.8, 317.8), (61.0, 318.8), (60.3, 319.1), (60.1, 320.1), (59.3, 321.0), (58.6, 321.0), (57.3, 320.3), (56.6, 320.3), (55.9, 319.6), (55.4, 318.1), (54.4, 317.3), (52.4, 318.3), (51.9, 317.8), (51.7, 316.1), (50.7, 315.9), (49.5, 313.9), (49.0, 314.1), (48.7, 314.9), (48.0, 314.9), (47.5, 314.4), (47.7, 313.7), (48.2, 313.4), (48.7, 310.9), (50.5, 309.0), (50.5, 307.7), (52.9, 304.8), (54.4, 303.6), (54.4, 303.1), (55.4, 301.8), (55.6, 300.9), (57.6, 298.9), (58.6, 298.6), (59.1, 297.4), (58.6, 297.2), (54.1, 298.4), (51.7, 298.4), (50.2, 298.9), (48.2, 298.9), (47.0, 298.4), (42.6, 298.6), (42.3, 298.2), (42.8, 297.7), (44.5, 297.4), (44.5, 297.2), (44.1, 297.2), (43.6, 296.7), (44.3, 296.2), (47.0, 296.2), (47.7, 295.4), (49.0, 295.0), (50.5, 295.0), (51.4, 294.5), (52.7, 294.5), (53.9, 294.0), (56.6, 294.0), (58.1, 292.7), (58.8, 293.0), (59.1, 293.7), (60.3, 294.5), (61.0, 294.5), (61.0, 294.0), (58.6, 292.7), (57.8, 292.7), (57.3, 292.0), (56.4, 291.8), (55.9, 291.0), (54.4, 290.5), (53.4, 289.5), (53.2, 288.8), (51.9, 288.6), (50.2, 286.8), (48.2, 286.3), (44.5, 286.8), (48.5, 286.6), (49.7, 287.1), (51.2, 288.8), (52.2, 288.8), (53.9, 290.8), (56.6, 292.0), (57.1, 292.7), (56.4, 293.5), (53.7, 293.7), (52.9, 294.2), (50.9, 294.2), (50.5, 294.7), (47.5, 295.2), (45.8, 295.9), (42.6, 295.9), (40.4, 296.4), (38.1, 296.4), (30.3, 298.4), (26.8, 298.6), (27.6, 298.6), (28.8, 299.4), (29.5, 299.4), (31.0, 298.4), (33.7, 298.4), (34.2, 299.1), (32.5, 300.1), (32.5, 300.4), (33.2, 300.6), (35.7, 300.4), (39.6, 299.4), (41.3, 299.4), (43.8, 298.6), (47.0, 298.6), (48.2, 299.9), (48.2, 300.4), (49.0, 300.6), (49.5, 299.9), (50.9, 300.1), (53.4, 298.6), (54.1, 298.6), (57.3, 297.4), (58.3, 297.4), (58.8, 297.9), (58.3, 298.6), (55.9, 300.1), (54.6, 301.6), (53.7, 302.1), (53.7, 303.3), (50.5, 307.3), (50.2, 308.5), (48.5, 310.7), (47.3, 313.4), (47.0, 314.9), (46.5, 315.4), (46.3, 316.4), (45.3, 317.3), (44.8, 318.8), (44.3, 319.3), (43.3, 319.6), (42.6, 320.3), (42.3, 321.5), (40.4, 323.3), (40.4, 324.2), (44.1, 323.7), (46.3, 322.8), (48.2, 322.3), (49.5, 322.3), (50.0, 323.3), (50.9, 322.8), (51.7, 321.8), (53.2, 321.5), (54.6, 323.5), (53.4, 324.7), (53.4, 326.0), (52.9, 327.2), (47.7, 332.6), (47.5, 333.8), (46.0, 334.8), (45.0, 334.1), (44.8, 333.1), (44.1, 332.6), (39.1, 333.3), (36.9, 334.1), (34.7, 334.1), (33.5, 334.6), (30.8, 334.6), (28.1, 333.8), (27.3, 333.3), (25.3, 333.1), (23.6, 332.1), (22.6, 332.1), (20.4, 333.3), (20.2, 333.8), (20.2, 335.6), (20.4, 335.8), (19.9, 336.8), (19.0, 337.0), (16.7, 339.3), (14.0, 340.0), (13.3, 339.0), (12.1, 338.5), (10.6, 336.3), (10.6, 335.8), (11.1, 335.3), (12.8, 334.6), (12.8, 333.6), (12.1, 332.6), (13.8, 331.1), (14.0, 330.4), (13.5, 329.7), (12.3, 328.9), (11.6, 327.7), (9.6, 327.9), (9.1, 327.4), (9.1, 326.9), (10.6, 325.7), (12.8, 324.7), (14.3, 324.7), (14.5, 325.2), (17.0, 325.2), (17.2, 325.5), (18.0, 325.5), (19.0, 325.0), (19.0, 324.5), (17.7, 324.2), (17.0, 323.3), (15.3, 323.3), (14.8, 322.8), (14.8, 322.3), (16.0, 321.3), (17.2, 321.3), (17.7, 321.8), (18.0, 322.8), (21.2, 322.8), (21.7, 322.0), (21.7, 320.5), (22.2, 319.8), (21.9, 318.6), (20.2, 317.8), (19.2, 317.8), (18.2, 317.1), (17.5, 317.1), (15.8, 318.1), (15.0, 319.1), (14.0, 319.6), (10.1, 320.1), (7.6, 319.1), (5.2, 317.1), (2.7, 316.4), (-1.7, 312.9), (-3.7, 312.2), (-6.2, 312.2), (-6.6, 311.7), (-5.7, 310.5), (-3.9, 309.7), (-2.0, 309.7), (-1.7, 310.0), (0.5, 309.7), (1.0, 309.0), (1.0, 308.0), (2.5, 306.8), (4.4, 306.5), (7.9, 305.0), (7.9, 303.1), (8.4, 302.8), (7.1, 301.1), (3.9, 300.6), (2.7, 300.1), (1.5, 300.9), (-0.2, 300.9), (-3.4, 301.8), (-5.7, 301.8), (-7.4, 302.3), (-9.6, 302.3), (-9.8, 302.1), (-13.8, 302.3), (-15.8, 301.6), (-18.5, 301.4), (-19.7, 300.6), (-21.2, 300.4), (-22.4, 299.1), (-23.4, 298.9), (-24.4, 297.9), (-26.8, 296.9), (-27.6, 296.2), (-27.6, 295.2), (-27.8, 295.0), (-27.6, 294.2), (-25.6, 293.7), (-25.3, 294.0), (-24.9, 293.7), (-21.7, 293.7), (-19.9, 292.5), (-19.7, 292.0), (-19.9, 291.8), (-20.7, 292.2), (-22.4, 292.2), (-24.6, 292.7), (-27.6, 292.7), (-29.8, 293.2), (-34.0, 293.2), (-35.7, 292.7), (-35.9, 292.5), (-35.2, 292.0), (-31.7, 292.0), (-38.4, 292.0), (-39.9, 291.5), (-41.6, 291.5), (-40.6, 292.0), (-38.1, 292.0), (-37.2, 293.0), (-27.8, 293.2), (-27.6, 293.5), (-28.1, 294.0), (-29.3, 294.2), (-29.3, 294.7), (-28.5, 295.7), (-28.8, 295.9), (-28.5, 296.4), (-27.3, 297.2), (-25.1, 297.9), (-24.6, 298.4), (-24.6, 298.9), (-26.1, 299.6), (-27.6, 299.9), (-28.8, 300.9), (-31.7, 301.4), (-32.2, 301.8), (-32.2, 302.6), (-31.7, 302.8), (-29.0, 302.6), (-27.8, 301.8), (-26.8, 301.8), (-24.1, 299.9), (-20.2, 300.9), (-18.5, 301.8), (-16.5, 301.8), (-13.3, 302.8), (-7.9, 302.8), (-6.6, 302.3), (-3.9, 302.3), (-1.2, 301.4), (3.7, 300.9), (3.9, 301.4), (3.2, 301.6), (2.5, 302.6), (2.5, 303.6), (3.0, 304.3), (2.7, 304.8), (2.7, 305.8), (3.0, 306.0), (2.0, 307.0), (1.0, 307.5), (0.7, 309.0), (0.0, 309.5), (-3.9, 309.7), (-6.2, 310.5), (-7.1, 311.4), (-8.1, 311.9), (-8.9, 311.9), (-10.6, 312.9), (-12.3, 312.7), (-13.3, 312.2), (-15.5, 311.9), (-16.7, 311.2), (-18.0, 311.2), (-19.7, 310.0), (-20.2, 310.0), (-22.4, 311.2), (-22.6, 312.2), (-22.2, 312.7), (-20.9, 312.9), (-19.0, 313.9), (-18.2, 314.6), (-13.3, 315.9), (-11.8, 315.9), (-10.8, 315.4), (-8.9, 313.2), (-7.4, 312.4), (-5.9, 312.4), (-5.7, 312.2), (-3.4, 312.4), (-1.7, 313.2), (0.2, 314.9), (0.7, 316.6), (1.2, 316.9), (3.4, 316.9), (5.9, 318.3), (6.6, 319.3), (6.4, 320.3), (6.2, 320.1), (5.9, 320.3), (5.4, 320.1), (4.4, 320.3), (3.0, 320.1), (2.5, 321.3), (0.7, 322.0), (0.0, 323.0), (1.7, 324.7), (2.2, 324.5), (2.2, 323.3), (2.5, 323.0), (4.4, 324.2), (4.7, 324.0), (5.7, 324.2), (5.4, 324.7), (2.7, 325.2), (2.5, 325.5), (2.7, 327.2), (5.2, 327.4), (6.6, 326.7), (7.6, 325.7), (8.4, 326.2), (8.4, 328.2), (8.9, 328.4), (11.1, 328.4), (11.6, 328.9), (11.6, 329.4), (12.3, 329.7), (13.3, 330.6), (13.3, 331.1), (11.6, 332.4), (10.8, 333.6), (10.8, 334.1), (10.1, 334.8), (9.8, 335.8), (9.4, 336.3), (8.9, 336.3), (7.6, 335.3), (5.7, 336.3), (6.2, 337.3), (7.9, 337.5), (8.9, 338.5), (10.1, 337.3), (11.1, 337.5), (10.8, 338.8), (10.3, 339.3), (8.6, 340.0), (7.4, 340.0), (7.1, 339.7), (3.9, 339.7), (2.0, 338.8), (1.2, 338.8), (0.0, 337.8), (-1.0, 337.8), (-1.7, 337.3), (-1.5, 336.5), (-0.5, 336.5), (1.2, 337.5), (2.0, 337.5), (2.7, 335.8), (2.5, 334.3), (1.2, 334.3), (0.7, 334.8), (-1.5, 335.1), (-2.5, 334.3), (-2.2, 333.1), (-3.0, 332.9), (-3.0, 334.1), (-3.9, 335.1), (-6.9, 334.8), (-8.9, 334.3), (-10.1, 333.6), (-12.3, 331.6), (-12.1, 330.1), (-13.3, 329.2), (-13.8, 327.9), (-13.3, 327.2), (-11.6, 327.2), (-10.6, 326.5), (-10.6, 326.0), (-11.8, 325.0), (-13.3, 324.7), (-14.3, 325.2), (-14.5, 325.0), (-16.7, 325.2), (-18.0, 326.7), (-19.2, 327.2), (-18.5, 328.4), (-19.0, 328.9), (-19.9, 329.2), (-21.2, 329.2), (-22.2, 328.7), (-24.4, 328.7), (-26.6, 327.4), (-28.8, 327.4), (-29.0, 328.4), (-29.5, 328.9), (-29.8, 328.7), (-32.2, 328.7), (-34.2, 328.2), (-35.7, 326.9), (-35.7, 326.0), (-36.7, 325.2), (-37.2, 325.2), (-38.4, 324.5), (-41.3, 324.0), (-42.8, 322.8), (-45.0, 322.5), (-48.2, 320.5), (-50.7, 319.8), (-52.2, 318.6), (-53.2, 318.3), (-57.8, 315.6), (-61.3, 314.9), (-62.0, 314.4), (-63.3, 314.1), (-64.7, 312.9), (-67.7, 312.7), (-69.6, 311.2), (-70.6, 310.9), (-70.9, 311.2), (-71.9, 310.5), (-73.1, 310.5), (-74.6, 309.2), (-77.0, 308.0), (-77.8, 308.0), (-79.2, 307.3), (-80.5, 307.0), (-84.2, 305.3), (-84.7, 304.8), (-86.1, 304.5), (-87.1, 303.3), (-88.1, 303.1), (-89.1, 302.1), (-91.8, 300.6), (-92.3, 300.6), (-93.5, 299.6), (-95.7, 299.9), (-96.5, 299.1), (-96.7, 299.4), (-97.0, 299.1), (-99.2, 299.1), (-99.9, 298.2), (-100.2, 297.2), (-101.4, 296.9), (-101.9, 295.9), (-103.1, 295.7), (-106.6, 292.5), (-107.6, 292.0), (-109.3, 291.8), (-109.8, 291.3), (-111.7, 291.3), (-112.5, 290.3), (-114.2, 290.0), (-115.4, 288.8), (-115.7, 288.1), (-116.7, 287.6), (-118.4, 287.8), (-121.6, 284.9), (-123.8, 284.1), (-125.0, 282.9), (-126.5, 282.9), (-129.7, 281.2), (-131.9, 280.7), (-131.7, 281.2), (-129.0, 282.4), (-128.5, 282.9), (-129.5, 283.1), (-131.4, 281.9), (-133.4, 281.2), (-134.1, 280.4), (-134.6, 280.4), (-140.0, 277.7), (-141.3, 277.5), (-143.0, 275.8), (-145.2, 275.3), (-146.7, 274.5), (-147.9, 273.3), (-150.4, 272.6), (-154.6, 269.8), (-155.3, 269.8), (-156.8, 268.6), (-157.0, 267.9), (-158.2, 267.9), (-158.5, 267.6), (-158.5, 266.9), (-156.0, 264.4), (-156.5, 263.9), (-157.5, 263.9), (-157.8, 263.2), (-157.3, 262.7), (-156.0, 262.5), (-154.8, 261.7), (-153.6, 260.5), (-149.9, 258.8), (-148.7, 258.5), (-147.2, 257.8), (-145.9, 257.8), (-144.7, 257.0), (-143.0, 257.0), (-143.0, 256.3), (-145.2, 253.9), (-144.5, 253.4), (-144.2, 253.6), (-143.5, 253.4), (-144.5, 252.1), (-143.7, 253.1), (-144.0, 253.4), (-145.5, 253.4), (-145.5, 253.9), (-143.2, 256.1), (-143.0, 256.6), (-143.5, 257.0), (-145.0, 257.0), (-146.4, 257.8), (-147.7, 257.8), (-148.9, 258.5), (-153.3, 260.0), (-155.3, 261.5), (-156.3, 262.0), (-157.0, 262.0), (-158.2, 262.7) (0.502, 0.486, 0.463)</w:t>
      </w:r>
    </w:p>
    <w:p>
      <w:r>
        <w:t>(-192.7, 253.1), (-192.7, 253.6), (-191.5, 254.1), (-190.7, 254.8), (-190.7, 255.3), (-190.2, 255.8), (-189.0, 255.8), (-188.8, 256.1), (-188.0, 256.1), (-185.8, 257.3), (-185.3, 257.3), (-185.1, 257.5), (-184.8, 257.5), (-184.6, 257.8), (-184.1, 257.8), (-183.4, 258.3), (-183.1, 258.3), (-182.9, 258.0), (-182.4, 258.0), (-181.9, 258.5), (-181.6, 258.5), (-181.1, 259.0), (-180.9, 259.0), (-179.9, 260.2), (-179.7, 260.2), (-179.4, 260.5), (-178.7, 260.5), (-178.4, 260.7), (-178.2, 260.7), (-177.7, 261.2), (-177.0, 261.5), (-176.0, 262.5), (-176.0, 263.2), (-176.2, 263.4), (-177.0, 263.7), (-177.4, 264.2), (-177.9, 265.4), (-178.7, 266.2), (-179.4, 266.4), (-179.7, 266.6), (-179.7, 266.9), (-178.9, 267.1), (-178.4, 267.6), (-178.4, 267.9), (-178.2, 268.1), (-177.9, 268.1), (-177.2, 268.9), (-177.2, 269.8), (-177.0, 269.8), (-176.7, 270.1), (-176.7, 270.6), (-176.5, 270.8), (-175.0, 270.8), (-174.5, 270.3), (-174.0, 270.3), (-173.5, 270.8), (-173.5, 271.1), (-173.3, 271.3), (-173.3, 271.8), (-173.0, 272.1), (-173.0, 273.8), (-173.3, 274.0), (-173.3, 274.5), (-174.0, 275.3), (-174.7, 275.3), (-175.0, 275.5), (-175.7, 275.5), (-176.0, 275.8), (-176.7, 275.8), (-176.7, 276.5), (-176.5, 276.5), (-176.2, 276.7), (-176.2, 277.0), (-176.5, 277.2), (-177.7, 277.2), (-177.9, 277.0), (-178.2, 277.0), (-178.4, 277.2), (-181.4, 277.2), (-182.1, 277.7), (-182.6, 277.7), (-182.6, 278.7), (-182.9, 279.0), (-182.9, 279.4), (-183.1, 279.7), (-183.6, 279.7), (-183.8, 279.9), (-184.6, 280.2), (-184.6, 280.4), (-184.8, 280.7), (-184.8, 281.2), (-184.3, 281.7), (-183.8, 281.7), (-183.6, 281.9), (-183.4, 281.7), (-183.1, 281.9), (-183.1, 282.2), (-182.9, 282.2), (-182.4, 282.6), (-182.1, 282.6), (-181.4, 283.4), (-181.1, 283.4), (-180.9, 283.6), (-177.7, 283.6), (-177.4, 283.9), (-176.7, 283.9), (-176.5, 283.6), (-175.7, 283.6), (-175.2, 284.1), (-173.5, 284.1), (-173.3, 284.4), (-173.3, 284.9), (-173.8, 285.4), (-175.5, 285.4), (-175.7, 285.6), (-176.5, 285.6), (-177.0, 286.1), (-177.2, 286.1), (-177.2, 286.6), (-177.0, 286.6), (-176.5, 287.1), (-175.7, 287.1), (-175.5, 287.3), (-174.0, 287.3), (-173.8, 287.1), (-172.8, 287.1), (-172.5, 287.3), (-172.5, 287.6), (-172.3, 287.8), (-172.3, 289.5), (-172.5, 289.8), (-174.2, 289.8), (-174.2, 290.5), (-174.5, 290.8), (-174.5, 291.5), (-174.2, 291.8), (-174.0, 291.8), (-173.5, 292.2), (-173.3, 292.0), (-172.5, 292.0), (-172.3, 291.8), (-171.5, 291.8), (-171.3, 292.0), (-170.8, 292.0), (-170.6, 292.2), (-169.6, 292.2), (-169.3, 292.0), (-168.8, 292.0), (-168.6, 291.8), (-167.6, 291.8), (-166.9, 292.2), (-162.7, 292.2), (-162.4, 292.0), (-161.4, 292.0), (-161.2, 291.8), (-161.0, 291.8), (-161.2, 291.8), (-161.4, 291.5), (-161.4, 291.3), (-161.7, 291.5), (-161.9, 291.3), (-162.7, 291.3), (-162.9, 291.0), (-163.4, 291.0), (-163.7, 290.8), (-164.2, 290.8), (-164.4, 290.5), (-165.6, 290.5), (-165.9, 290.3), (-166.6, 290.3), (-166.9, 290.0), (-167.6, 289.8), (-167.8, 289.5), (-167.8, 289.0), (-166.9, 288.1), (-166.6, 288.1), (-164.9, 286.3), (-164.9, 285.8), (-164.6, 285.6), (-164.4, 284.9), (-162.4, 282.9), (-162.2, 282.9), (-161.9, 282.6), (-161.7, 282.9), (-161.2, 282.9), (-160.5, 283.6), (-160.2, 283.6), (-160.0, 283.9), (-159.2, 283.9), (-159.0, 283.6), (-158.7, 283.6), (-158.7, 283.4), (-158.2, 282.6), (-158.0, 282.6), (-157.8, 282.4), (-157.0, 282.4), (-157.0, 281.2), (-156.5, 280.7), (-156.0, 280.7), (-155.8, 280.4), (-155.1, 280.7), (-154.3, 281.4), (-154.3, 281.9), (-153.8, 282.4), (-153.1, 282.4), (-152.8, 282.2), (-152.8, 281.9), (-152.3, 281.4), (-151.1, 281.4), (-150.6, 281.9), (-150.6, 282.2), (-150.4, 282.2), (-149.9, 282.6), (-149.6, 282.6), (-149.4, 282.9), (-148.9, 282.9), (-148.7, 283.1), (-148.2, 283.1), (-147.9, 283.4), (-146.7, 283.9), (-146.2, 284.4), (-146.2, 284.6), (-145.9, 284.9), (-145.9, 286.1), (-145.7, 286.3), (-145.7, 286.6), (-145.5, 286.6), (-144.2, 287.8), (-144.2, 288.1), (-143.7, 288.6), (-143.7, 288.8), (-142.5, 290.3), (-142.5, 291.0), (-142.0, 291.0), (-142.0, 289.8), (-142.3, 289.5), (-142.3, 289.0), (-142.7, 288.6), (-142.7, 288.1), (-143.0, 287.8), (-143.0, 287.1), (-142.5, 286.6), (-142.0, 286.6), (-141.3, 286.1), (-140.5, 286.1), (-140.3, 285.8), (-140.0, 285.8), (-139.8, 285.6), (-139.8, 285.4), (-139.1, 284.9), (-138.6, 284.9), (-138.3, 285.1), (-138.1, 285.1), (-137.1, 286.1), (-137.1, 286.3), (-136.6, 287.1), (-136.6, 287.6), (-136.3, 287.8), (-136.3, 288.3), (-136.1, 288.6), (-136.1, 288.8), (-135.9, 288.8), (-134.6, 290.0), (-134.6, 290.3), (-134.1, 290.8), (-134.1, 291.0), (-133.1, 292.2), (-133.1, 292.7), (-132.9, 293.0), (-132.9, 293.5), (-132.7, 293.7), (-132.4, 295.0), (-131.9, 295.4), (-131.9, 295.9), (-131.7, 296.2), (-131.4, 296.9), (-130.7, 296.9), (-130.7, 295.7), (-130.9, 295.4), (-130.9, 295.2), (-131.7, 294.5), (-132.2, 293.2), (-132.7, 292.7), (-132.7, 292.5), (-132.9, 292.2), (-132.9, 291.5), (-133.1, 291.3), (-133.1, 290.8), (-133.4, 290.5), (-133.4, 290.0), (-133.6, 289.8), (-133.6, 288.8), (-133.1, 288.3), (-131.9, 288.3), (-131.7, 288.6), (-130.9, 288.6), (-130.4, 289.0), (-130.2, 289.0), (-129.5, 289.5), (-128.7, 289.0), (-129.0, 288.8), (-129.0, 288.3), (-128.7, 288.1), (-128.5, 288.1), (-128.2, 287.8), (-128.0, 288.1), (-127.7, 287.8), (-126.5, 287.8), (-126.0, 288.3), (-126.0, 292.0), (-125.8, 292.2), (-125.3, 293.5), (-124.8, 294.0), (-124.8, 294.5), (-125.0, 294.7), (-125.3, 294.7), (-126.5, 295.4), (-126.5, 296.9), (-125.8, 297.7), (-125.5, 297.7), (-125.3, 297.9), (-125.3, 299.9), (-125.0, 300.1), (-124.0, 300.1), (-123.8, 300.4), (-123.8, 300.6), (-123.3, 301.1), (-123.1, 301.1), (-122.3, 301.6), (-121.6, 301.6), (-121.3, 301.4), (-120.1, 301.4), (-119.9, 301.6), (-119.4, 301.6), (-118.9, 302.1), (-118.9, 302.3), (-118.6, 302.6), (-118.6, 303.1), (-118.9, 303.3), (-118.9, 303.6), (-119.1, 303.8), (-119.4, 303.8), (-120.6, 305.0), (-120.6, 305.8), (-120.3, 306.0), (-120.1, 306.0), (-119.6, 306.5), (-119.6, 307.3), (-119.9, 307.5), (-119.9, 307.7), (-120.3, 308.2), (-120.3, 308.7), (-120.1, 308.7), (-119.4, 309.2), (-119.1, 309.2), (-118.9, 309.0), (-117.9, 309.0), (-117.4, 309.5), (-116.7, 309.5), (-116.4, 309.2), (-115.4, 309.2), (-115.2, 309.5), (-114.4, 309.5), (-114.2, 309.7), (-112.7, 309.7), (-112.5, 310.0), (-111.7, 310.0), (-111.2, 310.5), (-109.8, 310.9), (-109.3, 311.7), (-109.3, 312.7), (-109.5, 312.9), (-110.3, 312.9), (-110.5, 312.7), (-111.0, 312.7), (-111.2, 312.4), (-112.2, 312.4), (-112.5, 312.7), (-113.2, 312.7), (-113.5, 312.4), (-113.9, 312.4), (-114.2, 312.2), (-114.4, 312.2), (-115.2, 311.7), (-115.7, 311.7), (-115.9, 311.4), (-117.6, 311.4), (-117.9, 311.2), (-118.9, 311.2), (-119.1, 310.9), (-119.9, 310.9), (-120.1, 310.7), (-121.3, 310.7), (-121.6, 310.5), (-122.6, 310.5), (-122.8, 310.7), (-123.3, 310.7), (-123.5, 310.9), (-124.3, 310.9), (-124.5, 311.2), (-125.0, 311.2), (-125.0, 312.4), (-124.8, 312.7), (-125.3, 313.2), (-125.8, 313.2), (-126.0, 312.9), (-126.7, 312.9), (-127.0, 312.7), (-127.0, 312.2), (-126.5, 311.7), (-126.5, 311.4), (-126.3, 311.2), (-126.3, 310.7), (-126.5, 310.5), (-126.5, 310.2), (-127.0, 309.7), (-127.2, 309.7), (-127.5, 309.5), (-127.5, 309.2), (-128.5, 309.2), (-128.5, 309.5), (-128.7, 309.7), (-129.7, 309.7), (-129.9, 309.5), (-129.9, 308.2), (-131.4, 308.2), (-131.4, 308.5), (-132.2, 309.0), (-132.2, 310.0), (-132.4, 310.2), (-132.7, 310.2), (-132.7, 310.5), (-133.1, 310.9), (-133.1, 311.4), (-132.9, 311.7), (-132.7, 311.4), (-132.4, 311.4), (-131.9, 310.9), (-130.2, 310.9), (-129.9, 311.2), (-129.7, 311.2), (-128.7, 312.2), (-128.7, 312.4), (-128.5, 312.7), (-128.7, 312.9), (-128.7, 313.2), (-129.7, 314.1), (-129.9, 314.1), (-130.4, 314.6), (-130.7, 314.6), (-130.9, 314.9), (-132.2, 315.1), (-132.4, 314.9), (-132.7, 314.1), (-132.9, 313.9), (-133.1, 313.9), (-133.6, 313.4), (-134.4, 313.4), (-134.6, 313.7), (-135.9, 313.9), (-136.6, 313.2), (-136.6, 312.9), (-136.8, 312.9), (-137.1, 312.7), (-137.6, 312.7), (-137.8, 312.4), (-138.3, 312.4), (-138.6, 312.2), (-139.3, 312.2), (-139.5, 311.9), (-140.0, 311.9), (-140.3, 311.7), (-142.7, 311.7), (-143.0, 311.4), (-143.5, 311.4), (-144.5, 312.4), (-144.7, 312.4), (-145.2, 312.9), (-145.7, 312.9), (-145.9, 313.2), (-146.2, 313.2), (-147.4, 312.4), (-147.4, 311.9), (-147.7, 311.7), (-147.7, 310.9), (-147.4, 310.7), (-147.4, 310.5), (-146.2, 309.2), (-144.5, 309.2), (-144.2, 309.5), (-144.0, 309.5), (-144.0, 309.2), (-143.7, 309.0), (-143.7, 308.2), (-144.0, 308.0), (-144.2, 308.0), (-144.7, 307.5), (-144.7, 306.3), (-144.5, 306.0), (-144.0, 306.0), (-143.7, 305.8), (-144.0, 305.5), (-144.0, 305.3), (-144.2, 305.3), (-144.5, 305.0), (-144.5, 304.8), (-144.7, 304.8), (-145.0, 304.5), (-145.0, 304.3), (-146.7, 304.3), (-147.4, 304.8), (-148.4, 304.8), (-148.7, 305.0), (-149.1, 305.0), (-149.4, 305.3), (-149.6, 306.0), (-149.4, 306.0), (-149.1, 305.8), (-148.9, 306.0), (-147.7, 306.0), (-147.4, 306.3), (-147.2, 306.0), (-146.9, 306.0), (-146.7, 306.3), (-145.9, 306.3), (-145.7, 306.5), (-145.0, 306.5), (-144.7, 306.8), (-145.0, 307.0), (-145.5, 307.0), (-145.7, 307.3), (-145.7, 307.5), (-145.9, 307.7), (-146.2, 307.7), (-146.9, 308.5), (-148.2, 308.5), (-148.4, 308.7), (-149.4, 308.7), (-149.6, 309.0), (-150.4, 309.0), (-150.9, 308.5), (-151.4, 308.5), (-152.1, 309.0), (-153.3, 309.0), (-154.1, 308.5), (-154.8, 308.5), (-155.1, 308.2), (-155.3, 308.2), (-155.8, 307.7), (-155.8, 307.3), (-154.8, 306.0), (-154.8, 305.5), (-154.6, 305.3), (-154.3, 305.3), (-153.8, 304.8), (-153.6, 304.8), (-153.3, 304.5), (-152.1, 304.5), (-150.9, 303.6), (-150.6, 303.8), (-149.6, 302.8), (-149.6, 302.3), (-150.4, 302.3), (-150.6, 302.1), (-152.3, 302.1), (-152.3, 302.8), (-152.6, 303.1), (-152.6, 303.6), (-152.8, 303.8), (-153.1, 303.8), (-153.3, 303.6), (-153.3, 303.8), (-153.6, 304.1), (-154.3, 304.3), (-155.5, 303.6), (-155.5, 302.1), (-155.1, 301.6), (-154.8, 301.6), (-154.6, 301.4), (-153.1, 301.4), (-152.8, 301.6), (-152.8, 301.1), (-152.6, 300.9), (-151.9, 300.9), (-151.1, 300.4), (-150.6, 300.4), (-150.4, 300.6), (-148.9, 300.6), (-148.7, 300.9), (-143.7, 300.9), (-143.5, 301.1), (-141.8, 301.1), (-141.8, 300.6), (-142.0, 300.4), (-143.5, 300.4), (-145.7, 299.1), (-146.9, 298.9), (-148.4, 297.9), (-149.4, 297.9), (-149.9, 297.4), (-150.4, 297.4), (-150.6, 297.2), (-151.1, 297.2), (-151.4, 296.9), (-153.6, 296.9), (-153.8, 297.2), (-155.8, 297.2), (-156.0, 297.4), (-157.3, 297.4), (-157.8, 297.9), (-160.2, 297.9), (-160.5, 297.7), (-160.7, 297.7), (-161.9, 296.4), (-162.2, 296.4), (-162.4, 296.2), (-163.4, 296.2), (-163.9, 296.7), (-164.9, 296.7), (-165.1, 296.9), (-165.1, 297.4), (-164.9, 297.7), (-164.6, 297.7), (-164.2, 298.2), (-164.2, 299.1), (-164.6, 299.6), (-165.1, 299.6), (-165.4, 299.4), (-165.4, 299.1), (-165.6, 298.9), (-165.6, 298.2), (-166.9, 298.2), (-167.1, 298.4), (-167.1, 298.9), (-166.9, 298.9), (-166.4, 299.4), (-166.1, 299.4), (-165.9, 299.6), (-165.9, 300.1), (-165.6, 299.9), (-165.4, 300.1), (-165.4, 300.6), (-164.9, 301.4), (-164.9, 302.3), (-166.6, 303.8), (-166.6, 304.1), (-166.9, 304.3), (-166.9, 304.5), (-167.4, 305.0), (-167.8, 306.3), (-168.1, 306.5), (-168.3, 306.5), (-168.8, 307.0), (-168.8, 307.3), (-169.3, 308.0), (-169.3, 309.7), (-169.8, 310.2), (-170.3, 310.2), (-170.8, 309.7), (-171.3, 309.7), (-171.8, 310.5), (-171.8, 311.2), (-171.3, 311.7), (-169.8, 311.7), (-169.3, 312.2), (-169.3, 313.4), (-169.1, 313.7), (-169.1, 313.9), (-168.6, 314.4), (-168.3, 315.1), (-167.6, 315.9), (-167.1, 315.9), (-166.1, 316.9), (-166.1, 317.3), (-166.6, 317.8), (-166.6, 318.3), (-166.4, 318.6), (-165.9, 318.6), (-165.1, 318.1), (-164.4, 318.1), (-163.7, 318.6), (-163.7, 319.6), (-162.9, 320.1), (-162.7, 320.1), (-162.4, 319.8), (-162.4, 319.6), (-161.7, 319.1), (-161.2, 319.1), (-161.0, 319.3), (-160.2, 319.3), (-159.0, 320.1), (-158.2, 320.1), (-158.0, 320.3), (-157.8, 320.3), (-157.3, 320.8), (-156.5, 321.0), (-156.0, 321.5), (-156.0, 321.8), (-155.8, 321.8), (-155.5, 322.0), (-154.8, 322.0), (-154.6, 322.3), (-154.1, 322.3), (-153.8, 322.5), (-153.3, 322.5), (-153.1, 322.8), (-151.9, 322.8), (-151.1, 323.3), (-149.9, 323.5), (-149.6, 323.7), (-147.9, 324.5), (-147.4, 325.0), (-146.2, 325.2), (-145.2, 326.2), (-145.2, 326.5), (-145.7, 326.9), (-146.2, 326.9), (-146.4, 326.7), (-147.2, 326.7), (-147.9, 326.2), (-149.1, 326.0), (-149.6, 325.5), (-149.9, 325.5), (-150.1, 325.2), (-151.1, 325.2), (-151.4, 325.5), (-151.4, 326.0), (-150.9, 326.5), (-150.1, 326.5), (-147.9, 327.7), (-147.2, 327.7), (-146.9, 327.9), (-146.4, 327.9), (-145.9, 328.7), (-146.4, 329.2), (-149.1, 329.2), (-149.1, 330.1), (-148.9, 330.4), (-148.9, 330.9), (-148.7, 331.1), (-148.4, 330.9), (-147.9, 330.9), (-147.7, 330.6), (-147.4, 330.9), (-146.9, 330.9), (-146.7, 331.1), (-146.4, 331.1), (-145.7, 331.6), (-145.2, 331.6), (-145.0, 331.9), (-144.0, 331.9), (-143.7, 332.1), (-143.5, 331.9), (-143.2, 332.1), (-142.0, 332.1), (-141.8, 332.4), (-140.0, 332.4), (-139.8, 332.6), (-139.1, 332.6), (-138.8, 332.9), (-138.1, 333.1), (-137.3, 333.8), (-137.3, 334.6), (-136.3, 335.6), (-135.6, 335.8), (-135.1, 336.3), (-135.1, 336.5), (-135.9, 337.8), (-135.6, 338.0), (-135.6, 338.5), (-135.1, 339.0), (-133.6, 339.0), (-133.4, 339.3), (-132.9, 339.3), (-132.7, 339.5), (-129.9, 339.5), (-129.7, 339.7), (-128.2, 339.7), (-128.0, 340.0), (-127.7, 340.0), (-127.2, 340.7), (-116.4, 340.7), (-114.9, 339.7), (-113.7, 339.7), (-113.5, 340.0), (-113.0, 340.0), (-112.2, 340.7), (-108.8, 340.7), (-108.8, 339.5), (-108.5, 339.3), (-108.0, 339.3), (-107.6, 338.8), (-107.6, 338.3), (-108.3, 337.8), (-109.3, 337.8), (-109.5, 337.5), (-109.8, 337.5), (-110.3, 336.8), (-111.2, 336.8), (-112.5, 336.1), (-112.5, 335.8), (-112.2, 335.6), (-112.0, 335.6), (-111.5, 334.8), (-111.2, 334.8), (-111.5, 334.8), (-111.7, 334.6), (-111.7, 332.9), (-112.0, 332.6), (-113.2, 332.6), (-113.5, 332.4), (-113.7, 332.4), (-113.9, 332.1), (-113.9, 330.9), (-114.2, 330.9), (-114.4, 330.6), (-114.4, 330.1), (-114.7, 330.1), (-115.4, 329.7), (-117.9, 329.7), (-118.1, 329.9), (-118.6, 329.9), (-118.9, 329.7), (-120.1, 329.7), (-120.3, 330.4), (-121.1, 331.1), (-121.3, 331.1), (-122.1, 331.6), (-123.3, 331.6), (-123.5, 331.9), (-124.0, 331.9), (-124.3, 332.1), (-125.0, 332.1), (-125.8, 332.6), (-125.0, 333.3), (-124.8, 333.3), (-124.5, 333.6), (-124.0, 333.6), (-122.8, 334.3), (-122.3, 334.3), (-121.6, 335.1), (-121.3, 335.8), (-120.6, 336.5), (-120.3, 336.5), (-119.1, 337.5), (-119.1, 338.5), (-119.6, 339.0), (-120.6, 339.0), (-121.8, 337.8), (-122.3, 337.8), (-122.6, 337.5), (-123.3, 337.5), (-123.5, 337.3), (-123.8, 337.3), (-124.3, 336.8), (-124.3, 336.5), (-125.0, 336.3), (-126.5, 334.8), (-127.0, 334.8), (-127.5, 334.3), (-127.5, 333.1), (-127.7, 333.3), (-128.0, 333.1), (-130.7, 333.1), (-130.9, 332.9), (-131.2, 332.9), (-131.9, 332.1), (-131.9, 331.9), (-132.2, 331.6), (-133.1, 331.6), (-133.9, 330.9), (-134.1, 330.9), (-134.6, 330.4), (-134.6, 329.9), (-134.1, 329.4), (-132.7, 329.4), (-132.4, 329.2), (-128.7, 329.2), (-128.7, 328.9), (-128.5, 328.7), (-128.5, 328.2), (-128.2, 327.9), (-128.2, 326.9), (-128.0, 326.7), (-128.0, 326.5), (-127.2, 326.0), (-126.7, 326.0), (-126.5, 325.7), (-125.8, 325.7), (-125.5, 325.5), (-125.0, 325.5), (-124.8, 325.7), (-124.5, 325.7), (-124.3, 326.0), (-124.3, 326.2), (-123.8, 326.7), (-123.8, 327.4), (-124.5, 328.2), (-124.8, 328.2), (-125.3, 328.9), (-125.3, 329.4), (-125.5, 329.7), (-125.5, 329.9), (-125.3, 329.9), (-125.0, 330.1), (-124.5, 330.1), (-124.3, 329.9), (-123.5, 329.9), (-123.3, 329.7), (-122.8, 329.7), (-122.1, 329.2), (-122.1, 326.7), (-121.8, 326.5), (-121.6, 325.7), (-121.3, 325.5), (-120.8, 325.5), (-120.1, 326.0), (-120.1, 326.5), (-119.1, 327.4), (-117.9, 327.4), (-117.4, 326.9), (-117.4, 326.7), (-117.1, 326.5), (-116.7, 326.5), (-116.2, 326.9), (-116.2, 327.4), (-115.4, 328.2), (-115.4, 328.4), (-114.4, 328.4), (-114.2, 328.7), (-113.9, 328.7), (-113.7, 328.4), (-113.5, 328.7), (-112.7, 328.7), (-112.2, 329.2), (-112.2, 329.7), (-112.0, 329.7), (-111.7, 329.9), (-111.7, 330.9), (-111.5, 330.9), (-111.2, 331.1), (-111.2, 331.9), (-111.0, 331.9), (-110.8, 332.1), (-109.5, 332.1), (-109.3, 331.9), (-108.8, 331.9), (-108.5, 331.6), (-108.3, 331.6), (-107.8, 331.1), (-107.6, 331.4), (-107.6, 332.6), (-107.8, 332.9), (-107.8, 333.3), (-108.3, 333.8), (-108.5, 333.6), (-109.3, 333.6), (-109.5, 333.8), (-109.5, 335.1), (-108.0, 335.1), (-107.6, 335.6), (-106.8, 335.8), (-106.3, 336.3), (-106.3, 339.0), (-105.1, 339.0), (-104.8, 339.3), (-104.8, 340.2), (-105.1, 340.5), (-105.1, 340.7), (-99.7, 340.7), (-99.7, 340.2), (-100.2, 339.5), (-100.4, 339.5), (-100.7, 339.3), (-101.4, 339.3), (-101.6, 339.0), (-101.6, 338.3), (-100.9, 337.8), (-100.4, 337.8), (-100.2, 338.0), (-98.9, 338.0), (-98.7, 338.3), (-96.7, 338.3), (-96.2, 338.8), (-96.2, 339.0), (-95.7, 339.0), (-95.5, 339.3), (-94.8, 339.3), (-94.5, 339.0), (-94.3, 339.0), (-93.5, 338.3), (-93.5, 337.3), (-93.8, 337.0), (-94.0, 337.0), (-94.8, 336.3), (-94.8, 336.1), (-94.5, 335.8), (-93.8, 335.8), (-93.3, 336.3), (-93.3, 336.5), (-92.8, 336.5), (-92.8, 334.6), (-93.3, 334.1), (-93.3, 333.8), (-93.5, 333.8), (-93.8, 333.6), (-94.3, 333.6), (-94.8, 333.1), (-94.8, 331.9), (-95.0, 331.6), (-95.0, 331.4), (-95.5, 330.9), (-95.5, 330.6), (-95.7, 330.4), (-95.7, 329.9), (-96.5, 328.7), (-96.5, 326.7), (-96.2, 326.5), (-96.0, 326.5), (-96.0, 326.2), (-95.5, 325.7), (-95.5, 324.7), (-96.0, 324.2), (-98.2, 324.2), (-98.9, 323.5), (-98.9, 323.3), (-99.2, 323.0), (-100.2, 323.0), (-100.4, 322.8), (-100.7, 323.0), (-101.2, 323.0), (-101.9, 322.3), (-101.9, 322.0), (-102.1, 321.8), (-102.6, 321.8), (-102.9, 321.5), (-103.6, 321.5), (-104.4, 321.0), (-104.4, 320.5), (-103.6, 319.8), (-102.9, 319.8), (-102.6, 320.1), (-101.9, 320.1), (-101.9, 319.3), (-102.6, 318.8), (-103.1, 318.8), (-104.1, 317.6), (-104.1, 316.9), (-103.9, 316.6), (-103.9, 316.4), (-102.9, 315.4), (-102.6, 314.6), (-103.4, 314.6), (-103.9, 314.1), (-104.4, 314.1), (-105.1, 313.7), (-105.6, 313.7), (-106.8, 312.7), (-106.8, 312.2), (-107.3, 311.4), (-107.6, 311.4), (-107.8, 311.2), (-108.3, 311.2), (-109.5, 310.5), (-110.0, 310.5), (-110.3, 310.2), (-110.5, 310.2), (-111.0, 309.7), (-111.0, 309.5), (-111.2, 309.2), (-111.0, 308.0), (-111.7, 308.2), (-111.7, 308.5), (-112.0, 308.7), (-112.2, 308.7), (-112.7, 309.2), (-114.4, 309.2), (-114.7, 309.0), (-115.2, 309.0), (-115.4, 308.7), (-117.1, 308.7), (-117.4, 308.5), (-117.4, 308.2), (-116.9, 307.7), (-116.4, 307.7), (-115.7, 307.3), (-112.7, 307.3), (-112.5, 307.5), (-112.5, 306.8), (-113.2, 306.8), (-113.5, 306.5), (-113.7, 306.5), (-113.9, 306.8), (-114.7, 306.8), (-114.9, 306.5), (-114.9, 305.8), (-114.4, 305.0), (-113.0, 305.0), (-112.7, 305.3), (-112.7, 305.5), (-112.0, 305.5), (-111.7, 305.8), (-111.7, 305.0), (-111.5, 304.8), (-111.0, 304.8), (-110.8, 305.0), (-110.0, 304.8), (-110.0, 303.1), (-109.8, 302.8), (-109.8, 301.6), (-110.0, 301.4), (-110.0, 301.1), (-110.3, 301.1), (-110.5, 300.9), (-110.5, 300.1), (-110.3, 299.9), (-110.0, 299.9), (-110.0, 299.4), (-110.8, 299.4), (-110.8, 299.9), (-110.5, 300.1), (-110.5, 300.6), (-110.8, 300.9), (-111.5, 300.9), (-111.7, 300.6), (-112.0, 300.9), (-112.5, 300.9), (-112.7, 300.6), (-113.7, 300.6), (-113.9, 300.4), (-113.9, 299.9), (-114.2, 300.1), (-114.4, 299.9), (-114.4, 299.1), (-114.9, 298.4), (-114.9, 297.7), (-115.2, 297.4), (-115.2, 297.2), (-114.7, 296.4), (-114.7, 295.9), (-114.4, 295.7), (-113.9, 295.7), (-113.7, 295.4), (-113.5, 295.4), (-113.2, 295.7), (-111.5, 295.7), (-111.2, 295.4), (-110.8, 295.4), (-110.5, 295.2), (-108.3, 295.2), (-108.3, 295.0), (-108.8, 294.5), (-108.8, 294.2), (-109.0, 294.2), (-109.8, 293.5), (-110.0, 293.5), (-111.2, 292.7), (-111.7, 292.7), (-112.5, 292.2), (-113.0, 292.2), (-113.5, 291.8), (-113.7, 291.8), (-114.2, 291.3), (-115.4, 290.8), (-115.9, 290.3), (-116.2, 290.3), (-116.4, 290.0), (-116.9, 290.0), (-117.1, 289.8), (-118.9, 289.0), (-119.4, 288.6), (-119.6, 288.6), (-120.3, 288.1), (-120.8, 288.1), (-121.1, 287.8), (-121.3, 287.8), (-121.6, 287.6), (-121.8, 287.6), (-122.1, 287.3), (-123.8, 286.6), (-124.3, 286.1), (-124.5, 286.1), (-126.3, 285.1), (-126.7, 285.1), (-128.0, 284.4), (-129.0, 284.4), (-129.2, 284.1), (-129.7, 284.1), (-131.4, 283.1), (-132.2, 283.1), (-132.4, 282.9), (-133.6, 282.9), (-133.9, 282.6), (-134.1, 282.6), (-134.6, 282.2), (-136.1, 282.2), (-136.6, 282.6), (-137.1, 282.6), (-137.1, 282.9), (-137.3, 283.1), (-137.3, 283.6), (-137.1, 283.9), (-137.1, 284.1), (-136.3, 284.4), (-135.6, 285.1), (-135.6, 285.6), (-135.1, 286.3), (-134.9, 287.6), (-134.6, 287.8), (-134.4, 288.6), (-133.9, 289.0), (-133.9, 290.0), (-134.1, 290.3), (-134.6, 289.8), (-134.6, 289.5), (-135.9, 288.3), (-135.9, 288.1), (-136.1, 287.8), (-136.1, 286.1), (-137.1, 285.1), (-137.3, 285.1), (-137.8, 284.6), (-138.3, 284.6), (-138.6, 284.4), (-139.3, 284.1), (-139.5, 283.9), (-139.8, 283.1), (-140.3, 282.6), (-141.3, 282.6), (-141.8, 282.2), (-142.5, 282.2), (-142.7, 282.4), (-143.7, 282.4), (-144.0, 282.2), (-144.5, 282.2), (-145.2, 281.4), (-145.2, 279.9), (-144.7, 279.4), (-142.5, 279.4), (-142.3, 279.7), (-142.0, 279.7), (-141.8, 279.9), (-141.3, 279.9), (-141.0, 280.2), (-140.0, 280.2), (-140.0, 279.4), (-140.3, 279.2), (-140.5, 279.2), (-140.8, 279.0), (-141.5, 279.0), (-141.8, 278.7), (-142.7, 278.7), (-143.0, 278.5), (-143.2, 278.5), (-144.7, 277.0), (-145.0, 277.0), (-145.2, 276.7), (-145.7, 276.7), (-145.9, 276.5), (-146.2, 276.5), (-146.4, 276.2), (-148.2, 275.5), (-148.7, 275.0), (-148.9, 275.0), (-149.6, 274.5), (-150.1, 274.5), (-150.9, 273.8), (-151.1, 273.8), (-151.9, 273.3), (-153.1, 273.0), (-154.6, 272.1), (-155.3, 272.1), (-155.5, 271.8), (-156.3, 271.8), (-157.0, 271.3), (-157.5, 271.3), (-158.5, 270.1), (-159.2, 270.1), (-160.7, 268.9), (-161.0, 268.9), (-161.4, 268.4), (-161.7, 268.4), (-161.9, 268.1), (-161.9, 267.9), (-163.2, 266.4), (-163.2, 266.2), (-162.7, 265.7), (-162.4, 265.7), (-162.4, 265.4), (-162.2, 265.2), (-162.2, 264.2), (-161.9, 263.9), (-161.9, 263.2), (-161.7, 263.0), (-161.4, 263.0), (-161.2, 263.2), (-160.0, 263.0), (-159.0, 262.0), (-158.7, 262.0), (-158.5, 261.7), (-158.0, 261.7), (-157.5, 261.2), (-157.3, 261.2), (-156.5, 260.7), (-156.0, 260.7), (-155.8, 260.5), (-155.5, 260.5), (-154.8, 259.8), (-154.6, 259.8), (-154.3, 259.5), (-153.6, 259.5), (-153.3, 259.3), (-152.8, 259.3), (-152.6, 259.0), (-152.1, 259.0), (-151.9, 258.8), (-151.4, 258.8), (-150.6, 258.3), (-150.1, 258.3), (-149.9, 258.0), (-149.6, 258.0), (-149.1, 257.5), (-148.2, 257.5), (-147.4, 257.0), (-146.2, 257.0), (-145.5, 256.6), (-144.0, 256.6), (-143.7, 256.3), (-144.2, 255.8), (-144.2, 255.6), (-144.7, 255.1), (-145.0, 255.1), (-146.4, 253.6), (-146.4, 253.4), (-147.4, 252.1), (-147.9, 250.9), (-148.4, 250.9), (-149.1, 250.2), (-149.1, 249.7), (-148.7, 249.2), (-148.4, 249.2), (-147.9, 249.7), (-147.9, 250.2), (-147.2, 250.9), (-147.2, 251.1), (-146.7, 251.6), (-146.4, 251.6), (-145.9, 252.4), (-144.7, 252.6), (-145.0, 251.9), (-145.9, 250.9), (-145.9, 250.7), (-147.9, 248.4), (-147.9, 247.9), (-147.9, 248.4), (-148.2, 248.7), (-148.7, 248.7), (-149.6, 247.7), (-149.6, 247.5), (-150.1, 247.0), (-150.1, 246.7), (-151.1, 245.7), (-151.4, 245.7), (-152.1, 245.2), (-153.3, 245.5), (-153.6, 245.2), (-154.3, 245.0), (-155.1, 245.5), (-155.3, 245.5), (-155.5, 245.2), (-156.5, 245.2), (-157.3, 245.7), (-157.5, 245.7), (-157.8, 245.5), (-159.7, 245.5), (-160.0, 245.7), (-162.2, 245.7), (-162.4, 245.5), (-163.4, 245.5), (-163.7, 245.2), (-164.4, 245.2), (-164.6, 245.0), (-165.6, 245.0), (-165.9, 244.7), (-167.1, 244.7), (-168.8, 245.7), (-169.3, 245.7), (-169.6, 246.0), (-170.3, 246.0), (-170.6, 246.2), (-171.5, 246.2), (-171.8, 246.5), (-172.3, 246.5), (-172.5, 246.7), (-173.3, 246.7), (-173.5, 247.0), (-175.5, 247.0), (-175.7, 247.2), (-177.4, 247.2), (-177.7, 247.5), (-178.2, 247.5), (-178.4, 247.7), (-178.9, 247.7), (-179.2, 247.9), (-179.7, 247.9), (-179.9, 248.2), (-181.1, 248.2), (-181.4, 248.4), (-181.6, 248.4), (-182.1, 248.9), (-182.9, 249.2), (-183.4, 249.7), (-183.8, 249.7), (-184.1, 249.9), (-185.1, 249.9), (-185.3, 250.2), (-187.3, 250.2), (-188.0, 250.7), (-188.5, 250.7), (-188.8, 250.9), (-189.0, 250.9), (-190.5, 252.4), (-190.7, 252.4), (-191.0, 252.6), (-192.0, 252.6) (0.635, 0.612, 0.584)</w:t>
      </w:r>
    </w:p>
    <w:p>
      <w:r>
        <w:t>(-177.4, -338.5), (-177.4, -338.0), (-176.2, -336.8), (-176.2, -335.6), (-175.7, -335.1), (-175.5, -335.1), (-175.2, -335.3), (-175.2, -335.8), (-175.0, -336.1), (-175.0, -336.3), (-174.7, -336.6), (-174.7, -336.8), (-174.0, -337.6), (-173.0, -337.6), (-172.8, -337.3), (-172.3, -337.3), (-171.5, -336.6), (-171.3, -336.6), (-171.0, -336.3), (-169.6, -336.3), (-169.3, -336.1), (-168.8, -336.1), (-168.6, -335.8), (-168.3, -335.8), (-168.1, -336.1), (-167.8, -336.1), (-167.6, -335.8), (-167.6, -335.6), (-162.9, -335.6), (-162.7, -335.3), (-162.7, -335.1), (-162.4, -335.1), (-162.2, -334.8), (-161.9, -334.8), (-161.7, -334.6), (-161.0, -334.6), (-160.7, -334.8), (-160.5, -334.8), (-160.2, -335.1), (-160.0, -335.1), (-159.7, -335.3), (-159.5, -335.3), (-159.2, -335.6), (-159.0, -335.6), (-158.5, -336.1), (-158.0, -336.1), (-157.0, -335.1), (-156.8, -335.1), (-156.5, -334.8), (-156.0, -334.8), (-155.8, -334.6), (-153.1, -334.6), (-152.8, -334.4), (-152.3, -334.4), (-152.1, -334.1), (-151.6, -334.1), (-151.4, -333.9), (-150.1, -333.9), (-149.9, -333.6), (-149.4, -333.6), (-149.1, -333.4), (-148.4, -333.4), (-148.2, -333.1), (-147.9, -333.1), (-147.2, -332.4), (-147.2, -332.1), (-146.9, -331.9), (-147.4, -331.4), (-147.9, -331.4), (-148.2, -331.2), (-148.4, -331.2), (-148.7, -330.9), (-149.9, -330.9), (-150.1, -331.2), (-150.4, -331.2), (-150.6, -330.9), (-151.1, -330.9), (-151.4, -330.7), (-152.3, -330.7), (-152.6, -330.4), (-152.8, -330.4), (-153.3, -329.9), (-153.1, -329.7), (-153.1, -329.4), (-152.8, -329.4), (-152.6, -329.2), (-150.9, -329.2), (-150.6, -328.9), (-149.9, -328.9), (-149.6, -328.7), (-149.6, -328.2), (-149.9, -328.0), (-150.1, -328.0), (-150.4, -327.7), (-151.6, -327.7), (-151.9, -328.0), (-152.6, -328.0), (-152.8, -328.2), (-153.1, -328.0), (-153.8, -328.0), (-154.1, -327.7), (-154.3, -327.7), (-154.6, -328.0), (-154.8, -328.0), (-155.1, -328.2), (-156.3, -328.2), (-156.5, -328.0), (-157.5, -328.0), (-157.8, -328.2), (-158.5, -328.2), (-158.7, -328.4), (-163.2, -328.4), (-163.4, -328.7), (-165.4, -328.7), (-165.6, -328.9), (-166.6, -328.9), (-167.1, -328.4), (-167.1, -328.2), (-166.9, -328.0), (-166.6, -328.0), (-166.4, -327.7), (-166.1, -327.7), (-165.9, -327.5), (-161.9, -327.5), (-161.7, -327.2), (-160.5, -327.2), (-160.2, -327.0), (-158.5, -327.0), (-158.2, -326.7), (-157.5, -326.7), (-157.3, -326.5), (-157.0, -326.5), (-156.8, -326.2), (-156.5, -326.2), (-156.3, -326.0), (-156.0, -326.0), (-155.8, -325.7), (-151.1, -325.7), (-150.6, -325.2), (-149.9, -325.2), (-149.6, -325.0), (-149.4, -325.0), (-148.4, -324.0), (-148.4, -323.8), (-148.2, -323.5), (-148.2, -322.8), (-147.9, -322.5), (-147.9, -322.3), (-147.7, -322.0), (-147.7, -321.8), (-147.4, -321.8), (-147.2, -321.6), (-146.2, -321.6), (-145.9, -321.8), (-145.7, -321.8), (-145.7, -322.3), (-145.2, -322.8), (-144.5, -322.8), (-143.7, -322.0), (-143.7, -321.8), (-144.5, -321.1), (-144.5, -320.3), (-143.5, -319.3), (-143.0, -319.3), (-142.7, -319.1), (-142.0, -319.1), (-141.8, -319.3), (-141.5, -319.3), (-140.8, -320.1), (-140.8, -320.3), (-140.5, -320.6), (-140.5, -321.6), (-140.8, -321.8), (-140.8, -322.5), (-140.8, -322.3), (-141.0, -322.0), (-141.5, -322.0), (-142.3, -322.8), (-142.3, -323.0), (-143.0, -323.8), (-143.0, -324.0), (-143.2, -324.3), (-143.0, -324.5), (-143.0, -325.0), (-142.7, -325.2), (-142.3, -325.2), (-142.3, -325.5), (-141.5, -326.2), (-141.3, -326.0), (-141.3, -326.2), (-141.5, -326.5), (-141.5, -327.7), (-141.3, -328.0), (-141.3, -329.9), (-141.3, -328.4), (-141.5, -328.2), (-141.8, -328.4), (-141.8, -328.7), (-142.0, -328.9), (-142.0, -330.9), (-141.5, -331.4), (-141.3, -331.2), (-141.3, -332.6), (-141.5, -332.9), (-141.5, -333.9), (-141.0, -334.4), (-140.8, -334.1), (-139.8, -334.1), (-139.5, -333.9), (-139.1, -333.9), (-138.8, -333.6), (-138.3, -333.6), (-138.8, -333.6), (-139.3, -334.1), (-139.1, -334.4), (-139.1, -335.1), (-139.3, -335.3), (-138.8, -335.8), (-137.3, -335.8), (-137.1, -335.6), (-136.6, -335.6), (-136.3, -335.8), (-130.9, -335.8), (-130.7, -335.6), (-129.9, -335.6), (-129.7, -335.3), (-129.5, -335.6), (-129.2, -335.3), (-128.7, -335.3), (-128.5, -335.1), (-128.0, -335.1), (-127.7, -334.8), (-126.7, -334.8), (-126.5, -334.6), (-125.8, -334.6), (-125.5, -334.4), (-124.8, -334.4), (-124.5, -334.1), (-124.0, -334.1), (-123.8, -333.9), (-122.8, -333.9), (-122.6, -333.6), (-119.6, -333.6), (-119.4, -333.4), (-116.7, -333.4), (-116.4, -333.1), (-116.2, -333.4), (-115.9, -333.1), (-114.9, -333.1), (-114.7, -332.9), (-113.5, -332.9), (-113.2, -332.6), (-111.0, -332.6), (-110.8, -332.4), (-105.6, -332.4), (-105.3, -332.1), (-104.6, -332.1), (-104.4, -331.9), (-103.6, -331.9), (-103.4, -331.6), (-102.6, -331.6), (-102.4, -331.4), (-100.9, -331.4), (-100.7, -331.2), (-96.5, -331.2), (-96.2, -330.9), (-95.0, -330.9), (-94.8, -331.2), (-94.5, -330.9), (-94.0, -330.9), (-93.8, -330.7), (-93.3, -330.7), (-93.0, -330.4), (-88.1, -330.4), (-87.9, -330.2), (-85.9, -330.2), (-85.6, -329.9), (-85.4, -330.2), (-84.7, -330.2), (-84.4, -329.9), (-84.2, -330.2), (-83.9, -329.9), (-83.2, -329.9), (-82.9, -329.7), (-81.0, -329.7), (-80.7, -329.4), (-79.5, -329.4), (-79.2, -329.2), (-78.8, -329.2), (-78.5, -328.9), (-78.3, -328.9), (-78.0, -328.7), (-77.8, -328.7), (-77.5, -328.4), (-77.3, -328.4), (-76.8, -328.0), (-76.5, -328.0), (-76.0, -327.5), (-76.0, -327.2), (-75.8, -327.5), (-75.6, -327.2), (-75.1, -327.7), (-75.1, -328.0), (-74.8, -328.2), (-74.6, -328.2), (-74.6, -328.7), (-75.1, -329.2), (-75.8, -329.2), (-76.0, -329.4), (-77.3, -329.4), (-77.5, -329.7), (-78.3, -329.7), (-78.5, -329.9), (-79.2, -329.9), (-79.5, -330.2), (-81.0, -330.2), (-81.2, -330.4), (-81.5, -330.4), (-82.0, -330.9), (-82.0, -332.1), (-82.2, -332.4), (-82.2, -332.9), (-82.7, -333.4), (-82.9, -333.4), (-83.4, -332.9), (-83.7, -332.9), (-83.9, -332.6), (-83.9, -331.6), (-84.4, -331.2), (-84.9, -331.2), (-85.2, -330.9), (-89.1, -330.9), (-89.3, -331.2), (-93.0, -331.2), (-93.3, -331.4), (-94.5, -331.4), (-94.8, -331.6), (-96.7, -331.6), (-97.0, -331.9), (-102.4, -331.9), (-102.6, -332.1), (-103.4, -332.1), (-103.6, -332.4), (-103.9, -332.4), (-104.1, -332.6), (-104.8, -332.6), (-105.1, -332.9), (-106.3, -332.9), (-106.6, -333.1), (-107.6, -333.1), (-107.8, -332.9), (-110.3, -332.9), (-110.5, -333.1), (-112.0, -333.1), (-112.2, -333.4), (-113.5, -333.4), (-113.7, -333.6), (-114.4, -333.6), (-114.7, -333.9), (-116.2, -333.9), (-116.4, -334.1), (-117.6, -334.1), (-117.9, -334.4), (-118.6, -334.4), (-118.9, -334.6), (-119.1, -334.6), (-120.1, -335.6), (-120.1, -335.8), (-120.3, -336.1), (-121.1, -336.1), (-121.3, -335.8), (-121.6, -335.8), (-122.1, -335.3), (-122.3, -335.3), (-122.6, -335.1), (-125.5, -335.1), (-125.8, -335.3), (-126.3, -335.3), (-126.5, -335.6), (-127.0, -335.6), (-127.2, -335.8), (-127.5, -335.8), (-128.0, -336.3), (-128.2, -336.3), (-128.5, -336.6), (-128.5, -336.8), (-128.7, -337.1), (-129.0, -337.1), (-129.2, -337.3), (-129.5, -337.3), (-129.7, -337.6), (-130.2, -337.6), (-130.4, -337.3), (-131.9, -337.3), (-132.4, -337.8), (-133.4, -337.8), (-133.6, -337.6), (-133.6, -337.3), (-134.1, -336.8), (-134.6, -336.8), (-134.9, -336.6), (-135.1, -336.6), (-135.4, -336.8), (-137.6, -336.8), (-137.8, -336.6), (-138.1, -336.8), (-140.0, -336.8), (-141.0, -335.8), (-141.3, -335.8), (-141.8, -335.3), (-142.5, -335.3), (-142.7, -335.6), (-143.0, -335.6), (-143.2, -335.8), (-144.0, -335.8), (-145.5, -337.3), (-145.5, -337.6), (-145.9, -338.0), (-145.9, -338.3), (-146.2, -338.3), (-146.4, -338.5), (-146.4, -338.8), (-147.2, -338.8), (-147.4, -339.0), (-147.4, -339.3), (-147.7, -339.5), (-147.7, -340.0), (-147.9, -340.3), (-147.9, -341.0), (-154.8, -341.0), (-155.1, -340.8), (-155.3, -340.8), (-155.5, -340.5), (-155.8, -340.5), (-156.0, -340.3), (-156.5, -340.3), (-156.8, -340.0), (-157.3, -340.0), (-157.5, -339.8), (-158.2, -339.8), (-158.5, -339.5), (-158.7, -339.5), (-158.7, -339.3), (-158.5, -339.5), (-158.2, -339.3), (-157.8, -339.3), (-157.5, -339.0), (-156.8, -339.0), (-156.5, -338.8), (-156.0, -338.8), (-155.5, -338.3), (-156.0, -337.8), (-156.3, -337.8), (-156.5, -337.6), (-157.0, -337.6), (-157.3, -337.3), (-157.5, -337.3), (-157.8, -337.1), (-159.5, -337.1), (-159.7, -337.3), (-160.0, -337.1), (-160.5, -337.1), (-160.7, -337.3), (-161.2, -337.3), (-161.4, -337.1), (-163.4, -337.1), (-163.7, -337.3), (-165.4, -337.3), (-165.6, -337.6), (-165.9, -337.6), (-166.1, -337.8), (-168.1, -337.8), (-168.3, -338.0), (-168.8, -338.0), (-169.1, -338.3), (-169.3, -338.3), (-169.6, -338.5), (-170.3, -338.5), (-170.6, -338.8), (-172.8, -338.8), (-173.0, -339.0), (-173.8, -339.0), (-174.0, -339.3), (-176.5, -339.3), (-176.7, -339.0), (-177.0, -339.0) (0.961, 0.749, 0.631)</w:t>
      </w:r>
    </w:p>
    <w:p>
      <w:r>
        <w:t>(-146.4, -341.0), (-146.2, -340.8), (-146.2, -340.5), (-145.5, -339.8), (-145.5, -339.5), (-145.2, -339.3), (-145.2, -339.0), (-145.0, -338.8), (-145.0, -338.5), (-144.5, -338.0), (-144.5, -337.8), (-143.7, -337.1), (-143.5, -337.1), (-143.2, -336.8), (-142.0, -336.8), (-141.8, -337.1), (-141.5, -337.1), (-141.5, -337.8), (-141.3, -338.0), (-141.3, -338.3), (-140.8, -338.8), (-140.3, -338.8), (-139.8, -338.3), (-139.3, -338.3), (-139.1, -338.0), (-138.8, -338.0), (-138.3, -338.5), (-138.3, -338.8), (-137.8, -339.3), (-137.8, -339.5), (-137.6, -339.8), (-137.3, -339.8), (-137.1, -340.0), (-136.8, -340.0), (-135.6, -338.8), (-135.6, -338.5), (-135.4, -338.3), (-134.6, -338.3), (-133.6, -339.3), (-132.9, -339.3), (-132.7, -339.0), (-131.9, -339.0), (-131.7, -338.8), (-128.5, -338.8), (-127.5, -337.8), (-127.5, -337.1), (-127.2, -336.8), (-127.2, -336.6), (-127.0, -336.3), (-126.5, -336.3), (-126.3, -336.1), (-125.8, -336.1), (-125.5, -335.8), (-123.5, -335.8), (-123.3, -336.1), (-123.1, -336.1), (-122.6, -336.6), (-122.6, -336.8), (-122.1, -337.3), (-121.8, -337.3), (-121.6, -337.6), (-120.1, -337.6), (-119.9, -337.3), (-119.4, -337.3), (-118.6, -336.6), (-118.6, -336.3), (-118.4, -336.1), (-118.4, -335.3), (-118.1, -335.3), (-117.6, -334.8), (-117.4, -334.8), (-117.1, -334.6), (-113.5, -334.6), (-113.2, -334.4), (-112.7, -334.4), (-112.5, -334.1), (-112.0, -334.1), (-111.7, -333.9), (-111.0, -333.9), (-110.8, -333.6), (-107.6, -333.6), (-107.3, -333.9), (-105.1, -333.9), (-105.3, -334.1), (-105.1, -334.4), (-105.3, -334.4), (-105.6, -334.6), (-105.3, -334.8), (-105.1, -334.8), (-104.8, -335.1), (-103.6, -335.1), (-103.4, -334.8), (-103.1, -334.8), (-102.9, -335.1), (-102.6, -334.8), (-102.6, -334.6), (-102.9, -334.4), (-103.1, -334.4), (-103.6, -333.9), (-103.6, -333.4), (-103.4, -333.1), (-103.1, -333.1), (-102.9, -332.9), (-101.4, -332.9), (-101.2, -332.6), (-100.2, -332.6), (-99.9, -332.9), (-99.7, -332.6), (-99.2, -332.6), (-98.9, -332.9), (-96.7, -332.9), (-96.5, -332.6), (-95.7, -332.6), (-95.5, -332.4), (-93.8, -332.4), (-93.5, -332.1), (-92.5, -332.1), (-92.3, -331.9), (-90.1, -331.9), (-89.8, -331.6), (-85.4, -331.6), (-85.2, -331.9), (-85.4, -332.1), (-85.4, -332.9), (-84.4, -333.9), (-85.2, -334.6), (-85.4, -334.6), (-85.6, -334.8), (-88.4, -334.8), (-88.6, -335.1), (-90.8, -335.1), (-91.1, -335.3), (-93.3, -335.3), (-93.5, -335.6), (-95.5, -335.6), (-95.7, -335.8), (-99.2, -335.8), (-99.4, -336.1), (-100.4, -336.1), (-100.7, -336.3), (-102.4, -336.3), (-102.6, -336.1), (-104.4, -336.1), (-104.6, -336.3), (-104.8, -336.3), (-105.1, -336.6), (-105.8, -336.6), (-106.1, -336.8), (-107.3, -336.8), (-107.6, -337.1), (-107.8, -337.1), (-108.0, -337.3), (-108.8, -337.3), (-109.0, -337.6), (-111.5, -337.6), (-111.7, -337.8), (-113.2, -337.8), (-113.5, -338.0), (-115.7, -338.0), (-115.9, -338.3), (-117.4, -338.3), (-117.6, -338.5), (-117.9, -338.5), (-118.1, -338.8), (-119.4, -338.8), (-119.6, -339.0), (-120.1, -339.0), (-120.3, -339.3), (-121.1, -339.3), (-121.3, -339.5), (-123.1, -339.5), (-123.3, -339.8), (-130.4, -339.8), (-130.7, -340.0), (-133.4, -340.0), (-133.6, -339.8), (-134.1, -339.8), (-134.4, -340.0), (-134.6, -340.0), (-134.9, -340.3), (-135.1, -340.3), (-135.4, -340.5), (-135.4, -340.8), (-135.6, -340.8), (-135.9, -341.0), (-142.3, -341.0), (-142.3, -338.5), (-142.7, -338.0), (-143.5, -338.0), (-144.2, -338.8), (-144.2, -339.0), (-144.5, -339.3), (-144.5, -339.5), (-144.7, -339.8), (-144.7, -340.0), (-145.0, -340.3), (-145.0, -341.0) (0.898, 0.627, 0.475)</w:t>
      </w:r>
    </w:p>
    <w:p>
      <w:r>
        <w:t>(-147.7, -341.0), (-147.7, -340.3), (-147.4, -340.0), (-147.4, -339.5), (-147.2, -339.3), (-147.2, -339.0), (-146.4, -339.0), (-146.2, -338.8), (-146.2, -338.5), (-145.9, -338.5), (-145.7, -338.3), (-145.7, -338.0), (-145.2, -337.6), (-145.2, -337.3), (-144.0, -336.1), (-143.2, -336.1), (-143.0, -335.8), (-142.7, -335.8), (-142.5, -335.6), (-141.8, -335.6), (-141.3, -336.1), (-141.0, -336.1), (-140.0, -337.1), (-138.1, -337.1), (-137.8, -336.8), (-137.6, -337.1), (-135.4, -337.1), (-135.1, -336.8), (-134.9, -336.8), (-134.6, -337.1), (-134.1, -337.1), (-133.9, -337.3), (-133.9, -337.6), (-133.4, -338.0), (-132.4, -338.0), (-131.9, -337.6), (-130.4, -337.6), (-130.2, -337.8), (-129.7, -337.8), (-129.5, -337.6), (-129.2, -337.6), (-129.0, -337.3), (-128.7, -337.3), (-128.2, -336.8), (-128.2, -336.6), (-128.0, -336.6), (-127.5, -336.1), (-127.2, -336.1), (-127.0, -335.8), (-126.5, -335.8), (-126.3, -335.6), (-125.8, -335.6), (-125.5, -335.3), (-122.6, -335.3), (-122.3, -335.6), (-122.1, -335.6), (-121.6, -336.1), (-121.3, -336.1), (-121.1, -336.3), (-120.3, -336.3), (-119.9, -335.8), (-119.9, -335.6), (-119.1, -334.8), (-118.9, -334.8), (-118.6, -334.6), (-117.9, -334.6), (-117.6, -334.4), (-116.4, -334.4), (-116.2, -334.1), (-114.7, -334.1), (-114.4, -333.9), (-113.7, -333.9), (-113.5, -333.6), (-112.2, -333.6), (-112.0, -333.4), (-110.5, -333.4), (-110.3, -333.1), (-107.8, -333.1), (-107.6, -333.4), (-106.6, -333.4), (-106.3, -333.1), (-105.1, -333.1), (-104.8, -332.9), (-104.1, -332.9), (-103.9, -332.6), (-103.6, -332.6), (-103.4, -332.4), (-102.6, -332.4), (-102.4, -332.1), (-97.0, -332.1), (-96.7, -331.9), (-94.8, -331.9), (-94.5, -331.6), (-93.3, -331.6), (-93.0, -331.4), (-89.3, -331.4), (-89.1, -331.2), (-85.2, -331.2), (-84.9, -331.4), (-84.4, -331.4), (-84.2, -331.6), (-84.2, -332.6), (-83.7, -333.1), (-83.4, -333.1), (-82.9, -333.6), (-82.7, -333.6), (-82.0, -332.9), (-82.0, -332.4), (-81.7, -332.1), (-81.7, -330.9), (-81.5, -330.7), (-81.2, -330.7), (-81.0, -330.4), (-79.5, -330.4), (-79.2, -330.2), (-78.5, -330.2), (-78.3, -329.9), (-77.5, -329.9), (-77.3, -329.7), (-76.0, -329.7), (-75.8, -329.4), (-75.1, -329.4), (-74.6, -328.9), (-74.3, -328.9), (-74.3, -329.4), (-74.6, -329.7), (-74.8, -329.7), (-75.1, -329.9), (-75.3, -329.9), (-75.6, -330.2), (-76.8, -330.2), (-77.3, -329.7), (-77.5, -329.9), (-77.8, -329.9), (-78.0, -330.2), (-77.8, -330.4), (-77.5, -330.4), (-77.5, -331.4), (-78.8, -331.4), (-78.8, -330.7), (-79.0, -330.4), (-79.2, -330.4), (-79.5, -330.7), (-79.7, -330.4), (-80.5, -330.4), (-81.0, -330.9), (-80.5, -331.4), (-80.5, -331.6), (-80.7, -331.9), (-80.7, -332.1), (-81.0, -332.4), (-81.0, -333.1), (-80.7, -333.4), (-80.7, -333.9), (-81.0, -334.1), (-81.0, -334.4), (-82.0, -335.3), (-82.2, -335.3), (-82.7, -335.8), (-82.7, -336.1), (-82.9, -336.1), (-83.7, -336.8), (-83.9, -336.8), (-84.2, -337.1), (-84.7, -337.1), (-84.9, -337.3), (-85.4, -337.3), (-85.6, -337.6), (-86.1, -337.6), (-86.4, -337.8), (-87.4, -337.8), (-87.6, -338.0), (-88.4, -338.0), (-88.6, -338.3), (-89.3, -338.3), (-89.6, -338.5), (-90.3, -338.5), (-90.6, -338.8), (-93.3, -338.8), (-93.8, -339.3), (-94.3, -339.3), (-94.5, -339.5), (-94.3, -339.8), (-94.0, -339.8), (-93.8, -340.0), (-93.8, -340.3), (-93.5, -340.5), (-93.5, -340.8), (-93.3, -341.0), (-96.0, -341.0), (-96.0, -340.8), (-95.5, -340.3), (-95.0, -340.3), (-94.5, -339.8), (-94.5, -339.5), (-95.0, -339.0), (-95.5, -339.0), (-95.7, -338.8), (-97.5, -338.8), (-97.7, -338.5), (-98.7, -338.5), (-98.9, -338.8), (-101.6, -338.8), (-101.9, -339.0), (-102.4, -339.0), (-102.6, -339.3), (-103.9, -339.3), (-104.1, -339.5), (-105.1, -339.5), (-105.3, -339.8), (-106.6, -339.8), (-106.8, -340.0), (-109.8, -340.0), (-110.0, -339.8), (-110.8, -339.8), (-111.0, -340.0), (-111.7, -340.0), (-112.0, -340.3), (-112.2, -340.3), (-112.5, -340.5), (-112.7, -340.5), (-113.0, -340.8), (-113.5, -340.8), (-113.7, -341.0), (-125.5, -341.0), (-125.8, -340.8), (-127.5, -340.8), (-127.7, -340.5), (-128.5, -340.5), (-128.7, -340.8), (-129.5, -340.8), (-129.7, -341.0), (-135.6, -341.0), (-135.4, -341.0), (-135.1, -340.8), (-135.1, -340.5), (-134.9, -340.5), (-134.6, -340.3), (-134.4, -340.3), (-134.1, -340.0), (-133.6, -340.0), (-133.4, -340.3), (-130.7, -340.3), (-130.4, -340.0), (-123.3, -340.0), (-123.1, -339.8), (-121.3, -339.8), (-121.1, -339.5), (-120.3, -339.5), (-120.1, -339.3), (-119.6, -339.3), (-119.4, -339.0), (-118.1, -339.0), (-117.9, -338.8), (-117.6, -338.8), (-117.4, -338.5), (-115.9, -338.5), (-115.7, -338.3), (-113.5, -338.3), (-113.2, -338.0), (-111.7, -338.0), (-111.5, -337.8), (-109.0, -337.8), (-108.8, -337.6), (-108.0, -337.6), (-107.8, -337.3), (-107.6, -337.3), (-107.3, -337.1), (-106.1, -337.1), (-105.8, -336.8), (-105.1, -336.8), (-104.8, -336.6), (-104.6, -336.6), (-104.4, -336.3), (-102.6, -336.3), (-102.4, -336.6), (-100.7, -336.6), (-100.4, -336.3), (-99.4, -336.3), (-99.2, -336.1), (-95.7, -336.1), (-95.5, -335.8), (-93.5, -335.8), (-93.3, -335.6), (-91.1, -335.6), (-90.8, -335.3), (-88.6, -335.3), (-88.4, -335.1), (-85.6, -335.1), (-85.4, -334.8), (-85.2, -334.8), (-84.2, -333.9), (-85.2, -332.9), (-85.2, -332.1), (-84.9, -331.9), (-85.4, -331.4), (-87.1, -331.4), (-87.4, -331.2), (-89.1, -331.2), (-89.3, -331.4), (-90.8, -331.4), (-91.1, -331.6), (-92.3, -331.6), (-92.5, -331.9), (-94.8, -331.9), (-95.0, -332.1), (-95.5, -332.1), (-95.7, -332.4), (-96.5, -332.4), (-96.7, -332.6), (-98.9, -332.6), (-99.4, -332.1), (-102.4, -332.1), (-102.6, -332.4), (-102.9, -332.4), (-103.9, -333.4), (-103.9, -333.9), (-103.1, -334.6), (-102.9, -334.6), (-102.9, -334.8), (-103.1, -334.6), (-103.4, -334.6), (-103.6, -334.8), (-104.8, -334.8), (-105.1, -334.6), (-105.3, -334.6), (-105.1, -334.6), (-104.8, -334.4), (-105.1, -334.1), (-104.8, -333.9), (-105.1, -333.6), (-107.3, -333.6), (-107.6, -333.4), (-110.8, -333.4), (-111.0, -333.6), (-111.7, -333.6), (-112.0, -333.9), (-112.5, -333.9), (-112.7, -334.1), (-113.2, -334.1), (-113.5, -334.4), (-117.1, -334.4), (-117.4, -334.6), (-117.6, -334.6), (-118.1, -335.1), (-118.4, -335.1), (-118.6, -335.3), (-118.6, -336.1), (-118.9, -336.3), (-118.9, -336.6), (-119.4, -337.1), (-119.9, -337.1), (-120.1, -337.3), (-121.6, -337.3), (-121.8, -337.1), (-122.1, -337.1), (-122.3, -336.8), (-122.3, -336.6), (-123.1, -335.8), (-123.3, -335.8), (-123.5, -335.6), (-125.5, -335.6), (-125.8, -335.8), (-126.3, -335.8), (-126.5, -336.1), (-127.0, -336.1), (-127.5, -336.6), (-127.5, -336.8), (-127.7, -337.1), (-127.7, -337.8), (-128.5, -338.5), (-131.7, -338.5), (-131.9, -338.8), (-132.7, -338.8), (-132.9, -339.0), (-133.6, -339.0), (-134.6, -338.0), (-135.4, -338.0), (-135.9, -338.5), (-135.9, -338.8), (-136.8, -339.8), (-137.1, -339.8), (-137.3, -339.5), (-137.6, -339.5), (-137.6, -339.3), (-138.1, -338.8), (-138.1, -338.5), (-138.8, -337.8), (-139.1, -337.8), (-139.3, -338.0), (-139.8, -338.0), (-140.3, -338.5), (-140.8, -338.5), (-141.0, -338.3), (-141.0, -338.0), (-141.3, -337.8), (-141.3, -337.1), (-141.5, -336.8), (-141.8, -336.8), (-142.0, -336.6), (-143.2, -336.6), (-143.5, -336.8), (-143.7, -336.8), (-144.7, -337.8), (-144.7, -338.0), (-145.2, -338.5), (-145.2, -338.8), (-145.5, -339.0), (-145.5, -339.3), (-145.7, -339.5), (-145.7, -339.8), (-146.4, -340.5), (-146.4, -340.8), (-146.7, -341.0) (0.953, 0.686, 0.537)</w:t>
      </w:r>
    </w:p>
    <w:p>
      <w:r>
        <w:t>(-15.0, -341.0), (-29.8, -341.0), (-29.8, -340.3), (-30.0, -340.0), (-31.0, -340.0), (-31.3, -340.3), (-31.3, -341.0), (-32.7, -341.0), (-32.7, -339.0), (-32.5, -338.8), (-32.5, -338.0), (-32.2, -338.0), (-32.0, -337.8), (-32.0, -337.1), (-32.2, -336.8), (-32.5, -336.8), (-32.5, -336.1), (-32.7, -335.8), (-32.7, -335.1), (-33.0, -334.8), (-33.0, -332.1), (-33.2, -331.9), (-33.2, -330.4), (-33.5, -330.2), (-33.2, -329.9), (-33.5, -329.7), (-33.5, -322.0), (-33.2, -321.8), (-33.2, -319.1), (-33.5, -318.9), (-33.2, -318.6), (-33.2, -317.1), (-33.2, -317.4), (-33.0, -317.6), (-33.0, -317.9), (-32.5, -318.4), (-31.7, -318.4), (-31.5, -318.1), (-31.0, -318.1), (-30.8, -318.4), (-29.8, -318.4), (-29.3, -317.9), (-29.0, -317.9), (-28.8, -317.6), (-28.5, -317.9), (-28.1, -317.9), (-27.3, -318.6), (-26.8, -318.6), (-26.8, -318.9), (-26.6, -319.1), (-25.8, -319.1), (-25.8, -321.3), (-26.1, -321.6), (-26.1, -322.8), (-25.8, -323.0), (-25.8, -323.3), (-25.6, -323.5), (-24.9, -323.5), (-24.9, -323.8), (-24.4, -324.3), (-23.9, -324.3), (-23.9, -325.2), (-23.6, -325.5), (-23.6, -326.0), (-23.4, -326.2), (-22.9, -326.2), (-22.6, -326.5), (-21.9, -326.5), (-21.7, -326.2), (-21.7, -326.0), (-21.7, -327.0), (-21.4, -327.2), (-21.4, -328.9), (-20.9, -329.4), (-20.9, -331.9), (-20.7, -332.1), (-20.7, -334.1), (-20.4, -334.4), (-20.2, -334.1), (-19.7, -334.1), (-19.4, -333.9), (-19.4, -333.4), (-18.7, -333.4), (-18.7, -333.9), (-18.5, -334.1), (-18.5, -335.8), (-18.0, -336.3), (-18.0, -337.1), (-17.7, -337.3), (-17.5, -337.3), (-17.5, -337.8), (-17.2, -338.0), (-17.0, -338.0), (-17.0, -338.3), (-16.7, -338.5), (-16.0, -338.5), (-16.0, -338.8), (-15.8, -339.0), (-15.5, -339.0), (-15.3, -339.3), (-15.3, -339.8), (-15.0, -340.0) (0.635, 0.612, 0.584)</w:t>
      </w:r>
    </w:p>
    <w:p>
      <w:r>
        <w:t>(101.6, -341.0), (101.6, -340.5), (101.4, -340.3), (101.4, -340.0), (101.2, -339.8), (101.2, -339.5), (100.9, -339.3), (100.7, -339.3), (100.4, -339.0), (100.4, -338.5), (100.2, -338.3), (100.2, -337.6), (100.4, -337.3), (100.7, -337.3), (101.4, -336.6), (101.6, -336.6), (101.9, -336.3), (102.1, -336.3), (102.4, -336.1), (102.6, -336.1), (103.1, -335.6), (103.6, -335.6), (103.9, -335.3), (104.1, -335.3), (104.4, -335.1), (104.6, -335.1), (105.6, -334.1), (106.1, -334.1), (106.3, -333.9), (106.8, -333.9), (107.3, -334.4), (107.6, -334.4), (107.8, -334.6), (108.8, -334.6), (109.5, -333.9), (109.8, -333.9), (110.0, -333.6), (110.0, -333.1), (110.3, -332.9), (109.8, -332.4), (109.8, -332.1), (109.5, -331.9), (109.3, -331.9), (109.0, -331.6), (108.3, -331.6), (108.0, -331.9), (107.8, -331.9), (107.3, -332.4), (106.8, -332.4), (106.8, -332.1), (106.3, -331.6), (106.3, -331.4), (106.1, -331.2), (106.1, -330.4), (105.8, -330.2), (105.8, -329.2), (106.1, -329.2), (106.3, -328.9), (107.1, -328.9), (107.3, -328.7), (107.6, -328.7), (107.8, -328.4), (108.0, -328.4), (108.3, -328.2), (108.5, -328.2), (108.8, -328.0), (109.0, -328.0), (109.3, -327.7), (109.5, -327.7), (109.8, -327.5), (110.0, -327.5), (110.8, -326.7), (110.8, -326.5), (111.0, -326.5), (111.2, -326.2), (111.2, -326.0), (111.0, -325.7), (110.8, -325.7), (110.8, -325.5), (110.5, -325.2), (110.3, -325.2), (110.0, -325.0), (110.0, -324.8), (109.3, -324.0), (109.3, -323.8), (109.0, -323.5), (108.8, -323.5), (108.5, -323.8), (108.3, -323.8), (108.0, -324.0), (107.8, -324.0), (107.3, -324.5), (107.1, -324.5), (106.6, -325.0), (106.3, -325.0), (106.1, -325.2), (104.4, -325.2), (104.1, -325.5), (102.1, -325.5), (101.9, -325.2), (101.4, -325.2), (100.9, -324.8), (100.9, -324.5), (100.7, -324.3), (100.9, -324.0), (100.9, -323.5), (101.6, -322.8), (101.9, -322.8), (102.1, -322.5), (102.4, -322.5), (102.6, -322.3), (103.6, -322.3), (103.9, -322.0), (104.6, -322.0), (104.8, -321.8), (106.1, -321.8), (106.3, -322.0), (106.6, -322.0), (107.1, -322.5), (107.6, -322.5), (107.8, -322.8), (108.3, -322.8), (108.5, -323.0), (109.3, -323.0), (109.5, -322.8), (110.0, -322.8), (110.3, -322.5), (111.0, -322.5), (111.2, -322.3), (113.0, -322.3), (113.2, -322.5), (114.4, -322.5), (114.7, -322.3), (115.7, -322.3), (115.9, -322.5), (116.2, -322.5), (116.2, -324.0), (116.4, -324.3), (116.4, -324.8), (116.2, -324.8), (115.9, -325.0), (115.4, -325.0), (115.2, -324.8), (113.5, -324.8), (113.0, -325.2), (113.0, -325.7), (112.5, -326.2), (112.5, -327.0), (112.7, -327.2), (113.2, -327.2), (113.7, -327.7), (113.9, -327.7), (114.2, -328.0), (114.4, -328.0), (114.7, -328.2), (115.4, -328.2), (115.7, -328.0), (115.9, -328.0), (116.4, -327.5), (116.4, -327.0), (116.7, -326.7), (116.7, -326.5), (116.9, -326.2), (117.1, -326.2), (117.4, -326.0), (117.6, -326.0), (117.9, -325.7), (117.9, -325.5), (118.1, -325.5), (118.4, -325.2), (118.4, -325.0), (118.9, -325.0), (119.1, -324.8), (119.1, -324.5), (119.1, -324.8), (119.4, -325.0), (119.9, -325.0), (120.1, -325.2), (120.1, -325.5), (120.3, -325.7), (120.6, -325.7), (120.6, -326.0), (120.8, -326.2), (121.1, -326.2), (121.8, -327.0), (121.8, -327.2), (122.1, -327.5), (122.1, -328.0), (122.3, -328.2), (122.3, -328.9), (122.8, -329.4), (122.8, -329.7), (123.3, -330.2), (123.3, -330.4), (123.5, -330.7), (123.5, -331.2), (123.8, -331.4), (123.8, -332.1), (123.5, -332.4), (123.5, -334.1), (123.8, -334.4), (124.0, -334.4), (124.0, -335.1), (124.3, -335.3), (124.3, -336.1), (124.0, -336.3), (124.0, -337.1), (124.3, -337.3), (124.3, -338.0), (124.5, -338.3), (124.5, -340.3), (123.8, -340.3), (123.5, -340.5), (123.5, -341.0), (122.8, -341.0), (122.8, -340.0), (122.6, -339.8), (122.6, -339.5), (122.3, -339.3), (122.1, -339.3), (122.1, -339.0), (121.6, -338.5), (121.1, -338.5), (120.8, -338.3), (120.6, -338.3), (120.6, -338.0), (119.6, -337.1), (119.1, -337.1), (118.1, -338.0), (117.6, -338.0), (117.4, -338.3), (117.4, -337.3), (117.6, -337.1), (117.6, -336.8), (118.6, -335.8), (119.1, -335.8), (119.4, -335.6), (119.4, -334.4), (119.1, -334.1), (117.9, -334.1), (117.4, -333.6), (117.1, -333.6), (116.9, -333.4), (116.7, -333.4), (116.4, -333.1), (115.2, -333.1), (114.9, -333.4), (114.7, -333.4), (114.4, -333.6), (114.2, -333.6), (113.9, -333.9), (112.5, -333.9), (112.2, -334.1), (111.7, -334.1), (111.5, -334.4), (111.0, -334.4), (110.3, -335.1), (110.3, -335.3), (110.0, -335.6), (110.0, -336.3), (110.3, -336.6), (110.3, -336.8), (110.5, -337.1), (110.5, -337.3), (110.8, -337.6), (111.0, -337.6), (111.7, -338.3), (113.5, -338.3), (113.7, -338.0), (113.9, -338.3), (114.7, -338.3), (114.9, -338.5), (114.9, -339.3), (114.7, -339.3), (114.4, -339.5), (114.2, -339.5), (113.9, -339.8), (113.5, -339.8), (113.2, -340.0), (113.0, -340.0), (112.7, -340.3), (112.5, -340.3), (112.0, -340.8), (112.0, -341.0), (105.6, -341.0), (105.3, -340.8), (105.1, -341.0) (0.600, 0.424, 0.322)</w:t>
      </w:r>
    </w:p>
    <w:p>
      <w:r>
        <w:t>(221.3, -341.0), (214.6, -341.0), (214.6, -340.3), (214.4, -340.0), (213.4, -340.0), (213.1, -340.3), (213.1, -341.0), (204.8, -341.0), (204.8, -340.3), (204.5, -340.0), (204.3, -340.0), (204.0, -339.8), (202.5, -339.8), (202.5, -339.0), (202.3, -338.8), (201.6, -338.8), (201.3, -339.0), (200.3, -339.0), (200.3, -336.3), (200.6, -336.1), (201.3, -336.1), (201.6, -336.3), (202.3, -336.3), (202.5, -336.1), (202.5, -335.3), (202.8, -335.1), (203.5, -335.1), (203.5, -336.1), (203.3, -336.3), (203.3, -337.8), (203.5, -338.0), (204.0, -338.0), (204.3, -337.8), (204.3, -336.1), (204.3, -337.8), (204.5, -338.0), (204.8, -337.8), (204.8, -335.1), (205.3, -335.1), (205.5, -335.3), (206.2, -335.3), (206.2, -336.1), (205.5, -336.1), (205.3, -336.3), (205.3, -338.0), (205.5, -338.3), (207.2, -338.3), (207.5, -338.5), (209.2, -338.5), (209.4, -338.3), (212.4, -338.3), (212.6, -338.0), (212.6, -337.1), (212.4, -336.8), (212.4, -335.3), (212.6, -335.1), (213.1, -335.1), (213.4, -334.8), (213.4, -333.6), (213.1, -333.4), (212.6, -333.4), (212.4, -333.1), (212.1, -333.1), (211.9, -332.9), (211.7, -332.9), (211.7, -332.1), (211.4, -331.9), (211.4, -331.2), (211.7, -330.9), (211.7, -330.2), (211.4, -329.9), (211.4, -328.9), (211.2, -328.7), (210.7, -328.7), (210.7, -327.2), (210.4, -327.0), (210.4, -326.2), (210.7, -326.0), (210.7, -324.3), (210.9, -324.0), (210.9, -323.5), (211.9, -323.5), (211.9, -323.8), (212.4, -324.3), (213.1, -324.3), (213.4, -324.0), (213.4, -324.8), (212.9, -325.2), (212.9, -327.0), (213.1, -327.2), (213.1, -328.9), (212.4, -328.9), (212.1, -329.2), (212.4, -329.4), (214.1, -329.4), (214.1, -329.9), (214.4, -330.2), (216.3, -330.2), (216.3, -330.7), (216.6, -330.9), (217.1, -330.9), (217.3, -331.2), (217.6, -330.9), (218.3, -330.9), (218.5, -330.7), (218.5, -329.9), (219.0, -329.9), (219.3, -329.7), (219.3, -329.4), (220.0, -329.4), (220.3, -329.2), (220.3, -325.5), (220.0, -325.2), (219.8, -325.2), (220.0, -325.2), (220.3, -325.0), (220.3, -324.5), (220.0, -324.3), (219.8, -324.3), (219.8, -324.0), (219.5, -323.8), (219.5, -323.5), (219.3, -323.3), (218.3, -323.3), (218.5, -323.0), (218.3, -322.8), (217.6, -322.8), (217.3, -322.5), (217.3, -322.3), (217.1, -322.0), (216.8, -322.0), (216.8, -321.6), (216.6, -321.3), (216.6, -320.3), (216.3, -320.1), (216.1, -320.3), (215.6, -320.3), (215.1, -319.8), (213.6, -319.8), (213.4, -320.1), (213.6, -320.3), (214.1, -320.3), (214.1, -320.8), (214.4, -321.1), (214.1, -320.8), (211.7, -320.8), (211.4, -321.1), (211.2, -320.8), (210.9, -321.1), (210.7, -320.8), (210.2, -320.8), (209.9, -320.6), (208.7, -320.6), (208.5, -320.3), (207.2, -320.3), (207.0, -320.1), (206.5, -320.1), (206.2, -320.3), (206.2, -320.8), (205.5, -320.8), (205.3, -321.1), (205.3, -322.0), (204.5, -322.0), (204.3, -322.3), (203.5, -322.3), (203.3, -322.0), (201.3, -322.0), (201.3, -321.3), (201.1, -321.1), (200.8, -321.1), (200.6, -320.8), (199.6, -320.8), (199.4, -321.1), (198.4, -321.1), (198.4, -320.3), (198.1, -320.1), (197.6, -320.1), (197.4, -319.8), (197.4, -318.9), (197.6, -318.6), (197.6, -317.4), (197.4, -317.1), (197.1, -317.1), (196.9, -316.9), (196.9, -316.1), (196.6, -315.9), (196.6, -314.9), (196.4, -314.7), (196.4, -314.2), (196.6, -313.9), (196.6, -311.2), (196.4, -311.0), (196.4, -310.5), (196.2, -310.2), (196.2, -310.0), (195.9, -309.7), (195.9, -308.0), (195.7, -307.8), (195.4, -307.8), (195.4, -307.5), (195.2, -307.3), (195.2, -307.0), (194.9, -306.8), (194.7, -306.8), (194.7, -306.3), (194.4, -306.1), (194.2, -306.1), (193.9, -306.3), (193.7, -306.3), (193.4, -306.1), (193.2, -306.3), (192.7, -306.3), (192.7, -305.3), (193.2, -305.3), (193.4, -305.1), (194.2, -305.1), (194.4, -304.8), (194.4, -304.3), (194.7, -304.1), (194.7, -303.3), (194.9, -303.3), (195.7, -302.6), (195.7, -302.4), (196.2, -302.4), (196.4, -302.1), (196.4, -301.4), (195.9, -300.9), (195.7, -300.9), (195.7, -300.4), (195.2, -299.9), (193.7, -299.9), (193.7, -299.2), (193.4, -298.9), (193.4, -298.4), (193.0, -297.9), (193.0, -297.4), (192.7, -297.2), (192.7, -296.5), (192.5, -296.2), (192.7, -296.0), (192.7, -293.5), (192.5, -293.3), (192.5, -292.8), (192.2, -292.5), (192.2, -288.3), (192.0, -288.1), (192.0, -286.6), (191.7, -286.4), (191.7, -286.1), (191.5, -285.9), (191.5, -282.9), (191.7, -283.2), (192.2, -283.2), (192.5, -283.4), (192.5, -285.9), (192.7, -286.1), (192.7, -288.1), (193.0, -288.3), (193.0, -290.3), (193.2, -290.5), (193.2, -291.8), (193.4, -292.0), (193.4, -292.3), (193.7, -292.5), (193.9, -292.5), (193.9, -292.8), (194.2, -293.0), (194.4, -293.0), (194.7, -293.3), (195.2, -293.3), (195.4, -293.5), (196.2, -293.5), (196.2, -293.7), (196.4, -294.0), (196.9, -294.0), (197.4, -294.5), (197.6, -294.5), (197.6, -296.0), (197.9, -296.2), (198.1, -296.2), (198.4, -296.5), (198.6, -296.5), (198.6, -297.9), (198.9, -298.2), (199.1, -297.9), (199.1, -298.2), (199.4, -298.4), (199.6, -298.4), (199.6, -300.9), (199.4, -301.1), (199.4, -301.9), (199.6, -302.1), (199.6, -302.4), (199.8, -302.6), (200.1, -302.6), (200.1, -303.1), (200.3, -303.3), (200.3, -303.8), (200.8, -304.3), (201.1, -304.3), (201.3, -304.6), (201.6, -304.6), (201.6, -305.8), (202.1, -306.3), (202.1, -308.8), (202.8, -309.5), (202.8, -310.0), (203.0, -310.2), (203.0, -312.0), (203.3, -312.2), (203.5, -312.0), (203.5, -312.2), (203.8, -312.5), (204.0, -312.5), (204.0, -313.2), (203.8, -313.2), (203.5, -312.9), (203.3, -313.2), (203.3, -314.2), (203.5, -314.4), (204.0, -314.4), (204.0, -315.2), (204.3, -315.4), (204.3, -315.7), (204.8, -316.1), (205.0, -316.1), (205.7, -316.9), (206.2, -316.9), (206.5, -317.1), (207.2, -317.1), (207.7, -317.6), (208.0, -317.6), (208.2, -317.4), (208.9, -317.4), (209.2, -317.6), (210.2, -317.6), (210.4, -317.4), (213.1, -317.4), (213.4, -317.1), (213.6, -317.1), (213.9, -316.9), (214.4, -316.9), (214.9, -316.4), (214.9, -316.1), (215.3, -316.1), (215.1, -316.4), (215.1, -316.6), (215.3, -316.9), (216.1, -316.9), (216.3, -316.6), (216.3, -316.4), (216.6, -316.4), (216.8, -316.1), (216.8, -315.4), (217.3, -315.4), (217.6, -315.7), (218.1, -315.7), (218.3, -315.4), (218.3, -316.1), (218.5, -316.4), (218.5, -316.6), (218.8, -316.9), (219.3, -316.9), (219.5, -317.1), (220.3, -317.1), (220.5, -317.4), (221.3, -317.4) (0.027, 0.047, 0.090)</w:t>
      </w:r>
    </w:p>
    <w:p>
      <w:r>
        <w:t>(125.5, -341.0), (125.5, -339.3), (125.3, -339.0), (124.8, -339.0), (124.8, -338.3), (124.5, -338.0), (124.5, -337.3), (124.3, -337.1), (124.3, -336.3), (124.5, -336.1), (124.5, -335.3), (124.3, -335.1), (124.3, -334.4), (124.0, -334.1), (123.8, -334.1), (123.8, -332.4), (124.0, -332.1), (124.0, -331.4), (123.8, -331.2), (123.8, -330.7), (123.5, -330.4), (123.5, -330.2), (123.1, -329.7), (123.1, -329.4), (122.6, -328.9), (122.6, -328.4), (122.8, -328.7), (123.3, -328.2), (123.3, -328.0), (123.5, -327.7), (123.5, -327.5), (123.8, -327.2), (123.8, -327.0), (124.5, -327.0), (124.8, -327.2), (125.0, -327.2), (125.3, -327.5), (125.3, -327.7), (125.5, -328.0), (125.5, -328.2), (125.8, -328.4), (125.8, -329.2), (126.0, -329.4), (126.0, -329.9), (126.3, -330.2), (126.3, -330.4), (126.7, -330.9), (128.2, -330.9), (128.5, -331.2), (129.0, -331.2), (129.2, -331.4), (130.2, -331.4), (130.4, -331.6), (130.9, -331.6), (131.2, -331.4), (131.4, -331.4), (131.7, -331.2), (131.9, -331.2), (132.7, -331.9), (132.7, -332.1), (132.9, -332.4), (132.9, -332.6), (133.4, -333.1), (133.4, -333.4), (133.6, -333.6), (133.6, -333.9), (133.9, -334.1), (133.9, -335.3), (134.1, -335.6), (134.1, -335.8), (134.6, -336.3), (135.1, -336.3), (135.1, -336.8), (135.6, -337.3), (136.1, -337.3), (136.8, -338.0), (137.1, -338.0), (137.3, -338.3), (137.6, -338.3), (138.1, -338.8), (138.1, -339.0), (138.8, -339.8), (139.1, -339.8), (139.5, -340.3), (140.5, -340.3), (140.8, -340.0), (141.0, -340.0), (141.8, -339.3), (141.8, -339.0), (142.0, -338.8), (142.0, -338.5), (142.3, -338.3), (142.3, -338.0), (142.5, -337.8), (142.5, -336.3), (142.7, -336.1), (143.0, -336.1), (143.2, -335.8), (143.2, -335.6), (143.5, -335.3), (143.5, -335.1), (143.7, -334.8), (143.7, -334.6), (144.0, -334.6), (144.2, -334.4), (144.2, -334.1), (144.5, -333.9), (144.5, -333.1), (144.7, -332.9), (144.7, -332.1), (145.0, -332.1), (145.2, -331.9), (145.2, -331.2), (145.5, -330.9), (145.5, -330.4), (145.7, -330.2), (145.9, -330.2), (146.2, -329.9), (146.2, -329.2), (146.9, -329.2), (147.2, -328.9), (147.2, -328.4), (147.9, -327.7), (147.9, -327.2), (148.2, -327.0), (148.2, -326.5), (148.4, -326.2), (148.4, -326.0), (148.7, -325.7), (148.7, -325.5), (148.9, -325.2), (148.9, -325.0), (149.1, -324.8), (149.1, -324.5), (149.4, -324.5), (149.6, -324.3), (149.6, -324.0), (149.9, -323.8), (149.9, -323.5), (150.1, -323.3), (150.1, -323.0), (150.4, -322.8), (150.4, -322.5), (150.9, -322.0), (150.9, -321.6), (151.1, -321.3), (151.1, -321.1), (151.6, -320.6), (151.6, -320.3), (152.1, -320.3), (152.3, -320.1), (152.6, -320.1), (152.6, -320.3), (152.8, -320.6), (152.8, -321.8), (153.1, -322.0), (153.1, -322.8), (153.3, -323.0), (153.8, -323.0), (154.1, -322.8), (154.1, -322.5), (154.3, -322.3), (154.3, -321.3), (154.6, -321.1), (154.6, -315.4), (154.8, -315.2), (154.8, -308.3), (155.1, -308.0), (155.1, -305.1), (154.8, -304.8), (154.8, -293.5), (154.6, -293.3), (154.6, -283.4), (154.8, -283.2), (154.8, -282.2), (154.6, -281.9), (154.6, -278.5), (154.3, -278.2), (154.3, -260.8), (154.1, -260.5), (154.1, -256.1), (154.3, -255.8), (154.3, -250.2), (154.1, -249.9), (154.1, -241.6), (153.8, -241.3), (153.8, -233.2), (153.8, -241.1), (154.1, -241.3), (154.1, -249.9), (154.3, -250.2), (154.3, -273.6), (154.6, -273.8), (154.6, -280.2), (154.8, -280.5), (154.8, -293.3), (155.1, -293.5), (155.1, -303.8), (155.3, -304.1), (155.3, -315.2), (155.1, -315.4), (155.1, -323.0), (154.8, -323.3), (154.8, -328.0), (154.6, -328.2), (154.6, -332.9), (154.3, -333.1), (154.3, -334.1), (154.6, -334.4), (154.6, -335.1), (154.3, -335.3), (154.3, -335.8), (154.1, -336.1), (153.8, -336.1), (153.8, -335.3), (153.6, -335.1), (153.3, -335.1), (153.1, -334.8), (152.6, -334.8), (152.3, -335.1), (150.6, -335.1), (150.4, -335.3), (150.4, -336.1), (149.6, -336.1), (149.4, -336.3), (149.4, -337.1), (149.1, -337.3), (149.1, -337.8), (148.9, -337.8), (148.7, -338.0), (148.7, -338.3), (148.4, -338.3), (148.2, -338.5), (148.2, -339.0), (147.9, -339.3), (147.9, -339.8), (147.7, -340.0), (147.7, -340.3), (147.4, -340.5), (147.4, -341.0) (0.502, 0.486, 0.463)</w:t>
      </w:r>
    </w:p>
    <w:p>
      <w:r>
        <w:t>(90.6, -341.0), (90.6, -340.5), (90.3, -340.3), (90.3, -337.8), (90.8, -337.3), (90.8, -337.1), (91.1, -336.8), (91.3, -336.8), (91.6, -336.6), (92.5, -336.6), (92.8, -336.3), (93.5, -336.3), (93.8, -336.1), (94.0, -336.1), (95.0, -335.1), (94.8, -334.8), (94.8, -334.4), (94.3, -333.9), (93.3, -333.9), (93.0, -334.1), (93.0, -334.4), (91.3, -334.4), (91.1, -334.1), (90.8, -334.1), (90.6, -334.4), (87.4, -334.4), (87.1, -334.6), (85.2, -334.6), (84.7, -334.1), (84.4, -334.1), (84.4, -333.9), (84.2, -333.6), (84.2, -332.9), (84.7, -332.4), (84.9, -332.4), (85.2, -332.1), (85.4, -332.1), (85.6, -331.9), (85.9, -331.9), (86.1, -331.6), (86.6, -331.6), (86.9, -331.4), (87.1, -331.4), (87.4, -331.2), (87.6, -331.2), (87.9, -330.9), (88.1, -330.9), (88.4, -330.7), (88.6, -330.7), (88.8, -330.4), (89.6, -330.4), (89.8, -330.2), (90.3, -330.2), (90.6, -329.9), (90.8, -329.9), (91.1, -329.7), (91.3, -329.7), (91.6, -329.4), (91.6, -329.2), (91.8, -328.9), (91.8, -328.4), (91.6, -328.2), (91.6, -327.5), (91.3, -327.2), (91.3, -327.0), (91.1, -326.7), (91.1, -325.2), (91.3, -325.0), (91.3, -324.8), (91.6, -324.5), (91.6, -324.3), (92.3, -323.5), (92.5, -323.5), (92.8, -323.3), (94.5, -323.3), (94.8, -323.0), (95.0, -323.0), (95.2, -322.8), (95.5, -322.8), (95.7, -322.5), (96.0, -322.5), (96.2, -322.3), (97.2, -322.3), (97.7, -322.8), (98.0, -322.8), (98.2, -322.5), (98.4, -322.5), (99.7, -321.3), (99.4, -321.1), (99.4, -320.8), (98.9, -320.3), (98.7, -320.3), (98.2, -319.8), (97.5, -319.8), (97.2, -320.1), (96.0, -320.1), (95.5, -319.6), (95.5, -319.3), (95.2, -319.1), (95.2, -318.6), (95.0, -318.4), (95.0, -317.9), (95.2, -317.6), (95.2, -317.4), (95.7, -316.9), (96.0, -316.9), (96.5, -316.4), (98.0, -316.4), (98.2, -316.1), (98.9, -316.1), (99.2, -315.9), (99.7, -315.9), (99.9, -315.7), (101.4, -315.7), (101.6, -315.4), (101.9, -315.7), (102.4, -315.7), (102.6, -315.9), (102.9, -315.9), (103.1, -316.1), (103.6, -316.1), (103.9, -316.4), (104.1, -316.1), (104.4, -316.1), (104.8, -315.7), (104.8, -315.4), (105.8, -314.4), (105.8, -313.9), (105.6, -313.7), (105.3, -313.7), (105.1, -313.4), (104.8, -313.4), (104.4, -312.9), (103.6, -312.9), (103.4, -312.7), (101.9, -312.7), (101.6, -312.5), (100.7, -312.5), (100.4, -312.2), (100.2, -312.2), (99.9, -312.0), (99.7, -312.0), (99.2, -311.5), (99.2, -310.7), (99.4, -310.5), (99.4, -310.2), (99.7, -310.0), (99.7, -309.0), (99.9, -308.8), (100.2, -308.8), (100.7, -308.3), (100.7, -308.0), (101.4, -308.0), (101.6, -308.3), (103.1, -308.3), (103.4, -308.5), (103.6, -308.5), (104.1, -309.0), (104.8, -309.0), (105.8, -308.0), (106.3, -308.0), (106.6, -307.8), (109.5, -307.8), (109.8, -307.5), (110.5, -307.5), (110.8, -307.3), (112.0, -307.3), (112.2, -307.0), (113.0, -307.0), (113.2, -306.8), (113.9, -306.8), (114.2, -306.5), (114.4, -306.5), (114.7, -306.3), (114.9, -306.3), (115.2, -306.1), (116.4, -306.1), (116.9, -305.6), (116.9, -305.1), (116.7, -304.8), (116.4, -305.1), (116.2, -304.8), (115.2, -304.8), (114.4, -304.1), (114.2, -304.1), (113.9, -303.8), (113.7, -303.8), (113.5, -303.6), (113.2, -303.6), (113.0, -303.8), (112.2, -303.8), (112.0, -304.1), (111.7, -304.1), (111.5, -304.3), (111.0, -304.3), (110.5, -304.8), (110.0, -304.8), (109.8, -305.1), (108.8, -305.1), (108.5, -304.8), (107.3, -304.8), (107.1, -304.6), (106.8, -304.6), (106.8, -304.3), (106.6, -304.1), (106.1, -304.1), (105.8, -303.8), (105.3, -304.3), (105.3, -304.6), (105.1, -304.8), (104.6, -304.8), (104.4, -304.6), (104.4, -304.3), (104.6, -304.3), (105.1, -303.8), (105.3, -303.8), (105.6, -303.6), (105.6, -303.1), (105.3, -302.9), (104.8, -302.9), (104.6, -303.1), (104.4, -303.1), (104.1, -303.3), (103.9, -303.3), (103.4, -303.8), (103.1, -303.8), (101.9, -305.1), (101.6, -305.1), (101.4, -305.3), (101.2, -305.3), (100.9, -305.6), (100.7, -305.6), (100.2, -306.1), (99.9, -306.1), (100.2, -306.1), (100.7, -305.6), (100.9, -305.6), (101.2, -305.3), (101.4, -305.3), (101.6, -305.1), (101.9, -305.1), (103.1, -303.8), (103.4, -303.8), (103.9, -303.3), (104.1, -303.3), (104.8, -302.6), (105.1, -302.6), (107.1, -300.6), (107.3, -300.6), (108.5, -299.4), (108.8, -299.4), (110.0, -298.2), (110.3, -298.2), (110.8, -297.7), (110.8, -297.4), (111.5, -296.7), (111.5, -296.5), (112.2, -295.7), (112.2, -295.2), (112.5, -295.0), (112.5, -294.7), (112.7, -294.5), (112.7, -294.2), (113.2, -294.2), (114.2, -293.3), (114.4, -293.3), (115.7, -292.0), (116.4, -292.0), (116.9, -292.5), (117.1, -292.5), (117.4, -292.3), (118.1, -292.3), (118.4, -292.5), (118.4, -292.8), (118.6, -293.0), (119.1, -293.0), (119.4, -293.3), (119.9, -293.3), (120.3, -293.7), (120.3, -294.0), (120.6, -294.2), (120.3, -294.5), (120.3, -294.7), (119.9, -295.2), (119.4, -295.2), (117.6, -296.9), (117.6, -297.9), (118.1, -298.4), (118.1, -298.7), (118.4, -298.9), (118.6, -298.9), (119.1, -299.4), (119.4, -299.4), (119.6, -299.7), (119.9, -299.7), (120.3, -300.1), (120.6, -300.1), (121.1, -300.6), (121.1, -300.9), (121.3, -301.1), (120.6, -301.9), (120.6, -302.1), (119.9, -302.9), (119.9, -303.3), (120.1, -303.6), (120.1, -303.8), (121.1, -304.8), (121.1, -305.3), (121.3, -305.6), (121.3, -305.8), (121.6, -306.1), (121.6, -306.3), (121.8, -306.5), (121.8, -307.0), (122.1, -307.3), (122.1, -309.3), (121.6, -309.7), (121.6, -310.0), (121.3, -310.2), (121.3, -310.7), (121.1, -311.0), (121.3, -311.2), (121.3, -311.5), (122.8, -312.9), (122.8, -313.7), (123.3, -314.2), (123.3, -315.2), (123.1, -315.4), (123.1, -316.1), (122.8, -316.4), (122.8, -317.1), (123.1, -317.4), (123.3, -317.4), (123.3, -318.1), (123.5, -318.4), (123.5, -319.1), (123.3, -319.1), (123.1, -319.3), (123.1, -319.8), (123.3, -320.1), (123.3, -323.0), (123.1, -323.3), (123.1, -324.0), (123.3, -324.3), (123.3, -327.7), (123.1, -328.0), (123.1, -328.2), (122.8, -328.4), (122.3, -328.0), (122.3, -327.5), (122.1, -327.2), (122.1, -327.0), (121.1, -326.0), (120.8, -326.0), (120.8, -325.7), (120.6, -325.5), (120.3, -325.5), (120.3, -325.2), (119.9, -324.8), (119.4, -324.8), (119.4, -324.5), (119.1, -324.3), (118.9, -324.5), (118.9, -324.8), (118.4, -324.8), (118.1, -325.0), (118.1, -325.2), (117.9, -325.2), (117.6, -325.5), (117.6, -325.7), (117.4, -325.7), (117.1, -326.0), (116.9, -326.0), (116.4, -326.5), (116.4, -326.7), (116.2, -327.0), (116.2, -327.5), (115.9, -327.7), (115.7, -327.7), (115.4, -328.0), (114.7, -328.0), (114.4, -327.7), (114.2, -327.7), (113.9, -327.5), (113.7, -327.5), (113.2, -327.0), (112.7, -327.0), (112.7, -326.2), (113.2, -325.7), (113.2, -325.2), (113.5, -325.0), (115.2, -325.0), (115.4, -325.2), (115.9, -325.2), (116.2, -325.0), (116.4, -325.0), (116.7, -324.8), (116.7, -324.3), (116.4, -324.0), (116.4, -322.5), (116.2, -322.3), (115.9, -322.3), (115.7, -322.0), (114.7, -322.0), (114.4, -322.3), (113.2, -322.3), (113.0, -322.0), (111.2, -322.0), (111.0, -322.3), (110.3, -322.3), (110.0, -322.5), (109.5, -322.5), (109.3, -322.8), (108.5, -322.8), (108.3, -322.5), (107.8, -322.5), (107.6, -322.3), (107.1, -322.3), (106.6, -321.8), (106.3, -321.8), (106.1, -321.6), (104.8, -321.6), (104.6, -321.8), (103.9, -321.8), (103.6, -322.0), (102.6, -322.0), (102.4, -322.3), (102.1, -322.3), (101.9, -322.5), (101.6, -322.5), (100.7, -323.5), (100.7, -324.0), (100.4, -324.3), (100.7, -324.5), (100.7, -324.8), (101.4, -325.5), (101.9, -325.5), (102.1, -325.7), (104.1, -325.7), (104.4, -325.5), (106.1, -325.5), (106.3, -325.2), (106.6, -325.2), (107.1, -324.8), (107.3, -324.8), (107.8, -324.3), (108.0, -324.3), (108.3, -324.0), (108.5, -324.0), (108.8, -323.8), (109.0, -323.8), (109.0, -324.0), (109.8, -324.8), (109.8, -325.0), (110.3, -325.5), (110.5, -325.5), (110.5, -325.7), (110.8, -326.0), (111.0, -326.0), (111.0, -326.2), (110.8, -326.2), (110.5, -326.5), (110.5, -326.7), (110.0, -327.2), (109.8, -327.2), (109.5, -327.5), (109.3, -327.5), (109.0, -327.7), (108.8, -327.7), (108.5, -328.0), (108.3, -328.0), (108.0, -328.2), (107.8, -328.2), (107.6, -328.4), (107.3, -328.4), (107.1, -328.7), (106.3, -328.7), (106.1, -328.9), (105.8, -328.9), (105.6, -329.2), (105.6, -330.2), (105.8, -330.4), (105.8, -331.2), (106.1, -331.4), (106.1, -331.6), (106.6, -332.1), (106.6, -332.4), (106.8, -332.6), (107.3, -332.6), (107.8, -332.1), (108.0, -332.1), (108.3, -331.9), (109.0, -331.9), (109.3, -332.1), (109.5, -332.1), (109.5, -332.4), (110.0, -332.9), (109.8, -333.1), (109.8, -333.6), (109.5, -333.6), (108.8, -334.4), (107.8, -334.4), (107.6, -334.1), (107.3, -334.1), (106.8, -333.6), (106.3, -333.6), (106.1, -333.9), (105.6, -333.9), (104.6, -334.8), (104.4, -334.8), (104.1, -335.1), (103.9, -335.1), (103.6, -335.3), (103.1, -335.3), (102.6, -335.8), (102.4, -335.8), (102.1, -336.1), (101.9, -336.1), (101.6, -336.3), (101.4, -336.3), (100.7, -337.1), (100.4, -337.1), (99.9, -337.6), (99.9, -338.3), (100.2, -338.5), (100.2, -339.0), (100.7, -339.5), (100.9, -339.5), (100.9, -339.8), (101.2, -340.0), (101.2, -340.3), (101.4, -340.5), (101.4, -341.0), (97.7, -341.0), (97.7, -340.5), (98.0, -340.3), (98.0, -339.5), (98.2, -339.3), (98.2, -337.6), (97.7, -337.1), (95.5, -337.1), (95.2, -337.3), (95.0, -337.3), (94.8, -337.6), (94.3, -337.6), (94.0, -337.8), (92.8, -337.8), (92.3, -338.3), (92.0, -338.3), (91.8, -338.5), (91.8, -338.8), (91.3, -339.3), (91.3, -339.5), (91.8, -340.0), (91.8, -340.5), (92.0, -340.8), (92.0, -341.0) (0.710, 0.502, 0.384)</w:t>
      </w:r>
    </w:p>
    <w:p>
      <w:r>
        <w:t>(59.8, -338.0), (59.8, -337.1), (60.1, -336.8), (60.1, -336.6), (60.8, -335.8), (63.0, -335.8), (64.5, -337.3), (64.5, -337.8), (64.2, -337.8), (64.0, -338.0), (64.0, -338.3), (63.7, -338.3), (63.5, -338.5), (63.5, -338.8), (63.7, -339.0), (64.0, -339.0), (64.2, -339.3), (64.5, -339.0), (64.7, -339.3), (65.0, -339.3), (65.2, -339.0), (65.5, -339.0), (65.7, -339.3), (69.6, -339.3), (69.9, -339.5), (71.6, -339.5), (71.9, -339.3), (72.1, -339.3), (72.4, -339.0), (73.1, -339.0), (73.3, -338.8), (73.6, -338.8), (74.3, -338.0), (74.3, -337.8), (74.1, -337.6), (73.8, -337.8), (73.3, -337.8), (73.1, -337.6), (72.8, -337.6), (72.6, -337.3), (72.4, -337.3), (72.4, -336.8), (71.9, -336.3), (71.9, -336.1), (71.6, -335.8), (71.6, -335.6), (71.4, -335.3), (71.1, -335.3), (71.1, -334.6), (71.6, -334.1), (71.9, -334.1), (72.1, -333.9), (72.4, -333.9), (72.6, -333.6), (74.6, -333.6), (74.8, -333.4), (75.3, -333.4), (75.6, -333.1), (75.8, -333.1), (76.5, -332.4), (76.5, -332.1), (77.0, -331.6), (77.0, -331.4), (77.5, -330.9), (77.5, -330.4), (76.8, -329.7), (76.8, -329.4), (75.8, -328.4), (75.8, -328.2), (76.0, -328.2), (76.3, -328.0), (77.0, -328.0), (78.3, -326.7), (78.3, -326.2), (78.5, -326.0), (78.8, -326.0), (79.0, -325.7), (79.2, -325.7), (79.5, -325.5), (80.2, -325.5), (80.5, -325.2), (82.7, -325.2), (82.9, -325.0), (83.9, -325.0), (84.2, -324.8), (84.7, -324.8), (84.9, -324.5), (86.1, -324.5), (86.4, -324.3), (89.8, -324.3), (90.6, -323.5), (90.6, -323.3), (90.8, -323.0), (90.8, -321.8), (90.1, -321.1), (89.3, -321.1), (89.1, -320.8), (88.6, -320.8), (88.4, -320.6), (87.9, -320.6), (87.6, -320.3), (86.4, -320.3), (86.1, -320.6), (85.2, -320.6), (84.9, -320.3), (84.7, -320.3), (84.7, -319.8), (84.4, -319.6), (84.4, -318.9), (84.9, -318.4), (85.2, -318.4), (85.4, -318.1), (86.6, -318.1), (86.9, -317.9), (87.6, -317.9), (87.9, -317.6), (88.4, -317.6), (88.6, -317.4), (89.1, -317.4), (89.3, -317.1), (90.6, -317.1), (90.8, -316.9), (91.1, -317.1), (92.0, -317.1), (92.3, -317.4), (92.5, -317.4), (92.8, -317.6), (93.3, -317.6), (93.5, -317.4), (93.8, -317.4), (94.0, -317.1), (94.3, -317.1), (95.7, -315.7), (95.7, -315.2), (96.0, -314.9), (96.0, -314.2), (95.2, -313.4), (94.5, -313.4), (94.3, -313.2), (89.3, -313.2), (89.1, -313.4), (88.6, -313.4), (88.4, -313.7), (85.6, -313.7), (85.2, -313.2), (85.2, -312.2), (84.9, -312.0), (84.9, -311.2), (85.4, -310.7), (85.9, -310.7), (86.1, -310.5), (86.4, -310.7), (88.1, -310.7), (88.4, -310.5), (89.6, -310.5), (89.8, -310.2), (90.1, -310.2), (90.8, -309.5), (91.1, -309.5), (91.3, -309.3), (92.0, -309.3), (92.3, -309.5), (92.5, -309.3), (95.5, -309.3), (95.7, -309.0), (96.2, -309.0), (96.5, -308.8), (98.4, -308.8), (98.7, -308.5), (98.9, -308.5), (99.2, -308.3), (99.4, -308.3), (100.2, -307.5), (100.7, -307.5), (100.9, -307.3), (101.4, -307.3), (101.6, -307.0), (102.1, -307.0), (102.4, -306.8), (102.6, -306.8), (103.1, -306.3), (103.6, -306.3), (103.9, -306.5), (104.1, -306.5), (104.4, -306.3), (104.8, -306.3), (105.1, -306.5), (105.3, -306.5), (105.3, -306.8), (105.8, -307.3), (106.1, -307.3), (106.6, -306.8), (106.6, -306.5), (106.1, -306.1), (105.8, -306.1), (104.8, -305.1), (104.1, -305.1), (103.9, -304.8), (103.9, -304.3), (104.6, -303.6), (104.4, -303.3), (104.6, -303.3), (104.8, -303.1), (105.3, -303.1), (105.3, -303.6), (105.1, -303.6), (104.6, -304.1), (104.4, -304.1), (104.1, -304.3), (104.1, -304.6), (104.6, -305.1), (105.1, -305.1), (105.6, -304.6), (105.6, -304.3), (105.8, -304.1), (106.1, -304.3), (106.6, -304.3), (106.6, -304.6), (106.8, -304.8), (107.1, -304.8), (107.3, -305.1), (108.5, -305.1), (108.8, -305.3), (109.8, -305.3), (110.0, -305.1), (110.5, -305.1), (111.0, -304.6), (111.5, -304.6), (111.7, -304.3), (112.0, -304.3), (112.2, -304.1), (113.0, -304.1), (113.2, -303.8), (113.5, -303.8), (113.7, -304.1), (113.9, -304.1), (114.2, -304.3), (114.4, -304.3), (115.2, -305.1), (116.2, -305.1), (116.4, -305.3), (116.7, -305.1), (116.7, -305.6), (116.4, -305.8), (115.2, -305.8), (114.9, -306.1), (114.7, -306.1), (114.4, -306.3), (114.2, -306.3), (113.9, -306.5), (113.2, -306.5), (113.0, -306.8), (112.2, -306.8), (112.0, -307.0), (110.8, -307.0), (110.5, -307.3), (109.8, -307.3), (109.5, -307.5), (106.6, -307.5), (106.3, -307.8), (105.8, -307.8), (104.8, -308.8), (104.1, -308.8), (103.6, -308.3), (103.4, -308.3), (103.1, -308.0), (101.6, -308.0), (101.4, -307.8), (100.7, -307.8), (100.4, -308.0), (100.4, -308.3), (100.2, -308.5), (99.9, -308.5), (99.4, -309.0), (99.4, -310.0), (99.2, -310.2), (99.2, -310.5), (98.9, -310.7), (98.9, -311.5), (99.7, -312.2), (99.9, -312.2), (100.2, -312.5), (100.4, -312.5), (100.7, -312.7), (101.6, -312.7), (101.9, -312.9), (103.4, -312.9), (103.6, -313.2), (104.4, -313.2), (104.8, -313.7), (105.1, -313.7), (105.3, -313.9), (105.6, -313.9), (105.6, -314.4), (104.6, -315.4), (104.6, -315.7), (104.4, -315.9), (104.1, -315.9), (103.9, -316.1), (103.6, -315.9), (103.1, -315.9), (102.9, -315.7), (102.6, -315.7), (102.4, -315.4), (101.9, -315.4), (101.6, -315.2), (101.4, -315.4), (99.9, -315.4), (99.7, -315.7), (99.2, -315.7), (98.9, -315.9), (98.2, -315.9), (98.0, -316.1), (96.5, -316.1), (96.0, -316.6), (95.7, -316.6), (95.0, -317.4), (95.0, -317.6), (94.8, -317.9), (94.8, -318.4), (95.0, -318.6), (95.0, -319.1), (95.2, -319.3), (95.2, -319.6), (96.0, -320.3), (97.2, -320.3), (97.5, -320.1), (98.2, -320.1), (98.7, -320.6), (98.9, -320.6), (99.2, -320.8), (99.2, -321.1), (99.4, -321.3), (98.4, -322.3), (98.2, -322.3), (98.0, -322.5), (97.7, -322.5), (97.2, -322.0), (96.2, -322.0), (96.0, -322.3), (95.7, -322.3), (95.5, -322.5), (95.2, -322.5), (95.0, -322.8), (94.8, -322.8), (94.5, -323.0), (92.8, -323.0), (92.5, -323.3), (92.3, -323.3), (91.3, -324.3), (91.3, -324.5), (91.1, -324.8), (91.1, -325.0), (90.8, -325.2), (90.8, -326.7), (91.1, -327.0), (91.1, -327.2), (91.3, -327.5), (91.3, -328.2), (91.6, -328.4), (91.6, -328.9), (91.3, -329.2), (91.3, -329.4), (91.1, -329.4), (90.8, -329.7), (90.6, -329.7), (90.3, -329.9), (89.8, -329.9), (89.6, -330.2), (88.8, -330.2), (88.6, -330.4), (88.4, -330.4), (88.1, -330.7), (87.9, -330.7), (87.6, -330.9), (87.4, -330.9), (87.1, -331.2), (86.9, -331.2), (86.6, -331.4), (86.1, -331.4), (85.9, -331.6), (85.6, -331.6), (85.4, -331.9), (85.2, -331.9), (84.9, -332.1), (84.7, -332.1), (83.9, -332.9), (83.9, -333.6), (84.2, -333.9), (84.2, -334.1), (84.4, -334.4), (84.7, -334.4), (85.2, -334.8), (87.1, -334.8), (87.4, -334.6), (90.6, -334.6), (90.8, -334.4), (91.1, -334.4), (91.3, -334.6), (93.0, -334.6), (93.3, -334.4), (93.3, -334.1), (94.3, -334.1), (94.5, -334.4), (94.5, -334.8), (94.8, -335.1), (94.0, -335.8), (93.8, -335.8), (93.5, -336.1), (92.8, -336.1), (92.5, -336.3), (91.6, -336.3), (91.3, -336.6), (91.1, -336.6), (90.6, -337.1), (90.6, -337.3), (90.1, -337.8), (90.1, -340.3), (90.3, -340.5), (90.3, -341.0), (88.1, -341.0), (88.1, -340.3), (88.4, -340.0), (88.1, -339.8), (88.1, -339.3), (87.9, -339.0), (87.9, -338.8), (86.9, -337.8), (86.4, -337.8), (86.1, -337.6), (85.6, -337.6), (85.4, -337.8), (84.9, -337.8), (84.7, -338.0), (83.7, -338.0), (83.4, -337.8), (82.9, -337.8), (82.7, -338.0), (82.2, -338.0), (82.0, -338.3), (81.2, -338.3), (81.0, -338.5), (80.7, -338.5), (79.5, -339.8), (79.5, -340.0), (79.2, -340.3), (79.2, -341.0), (76.8, -341.0), (76.5, -340.8), (76.5, -340.5), (76.3, -340.3), (76.0, -340.3), (75.6, -339.8), (75.3, -339.8), (75.1, -340.0), (73.8, -340.0), (73.6, -340.3), (73.3, -340.3), (72.6, -341.0), (65.2, -341.0), (65.0, -340.8), (64.7, -340.8), (64.7, -340.5), (64.5, -340.3), (64.2, -340.3), (64.0, -340.0), (63.7, -340.0), (63.5, -339.8), (63.5, -338.8), (63.3, -338.5), (63.0, -338.8), (62.3, -338.8), (62.0, -338.5), (60.8, -338.5), (60.5, -338.3), (60.1, -338.3) (0.808, 0.569, 0.427)</w:t>
      </w:r>
    </w:p>
    <w:p>
      <w:r>
        <w:t>(-63.3, -334.6), (-64.2, -334.6), (-64.5, -334.8), (-66.0, -334.8), (-66.4, -334.4), (-67.7, -334.4), (-67.9, -334.1), (-68.2, -334.1), (-67.7, -334.1), (-66.9, -333.4), (-67.2, -333.1), (-67.2, -332.9), (-67.4, -332.6), (-67.7, -332.6), (-67.9, -332.4), (-67.9, -332.1), (-69.6, -330.4), (-70.4, -330.4), (-70.6, -330.2), (-70.6, -329.9), (-70.9, -329.7), (-71.1, -329.7), (-71.4, -329.9), (-71.6, -329.7), (-72.1, -329.7), (-72.4, -329.4), (-72.6, -329.7), (-73.3, -329.7), (-73.6, -329.9), (-73.8, -329.9), (-74.3, -330.4), (-74.6, -330.4), (-74.8, -330.7), (-75.6, -330.7), (-75.8, -330.9), (-76.3, -330.9), (-76.5, -331.2), (-76.8, -331.2), (-77.0, -331.4), (-77.3, -331.2), (-77.3, -330.4), (-77.5, -330.2), (-77.8, -330.2), (-77.5, -330.2), (-77.3, -329.9), (-76.8, -330.4), (-75.6, -330.4), (-75.3, -330.2), (-75.1, -330.2), (-74.8, -329.9), (-74.6, -329.9), (-74.1, -329.4), (-74.1, -328.9), (-74.3, -328.7), (-74.3, -328.2), (-74.6, -328.0), (-74.8, -328.0), (-74.8, -327.7), (-75.6, -327.0), (-75.8, -327.0), (-76.0, -326.7), (-77.5, -326.7), (-74.1, -326.7), (-73.8, -327.0), (-73.3, -327.0), (-73.1, -326.7), (-72.8, -326.7), (-72.6, -326.5), (-72.4, -326.5), (-71.4, -325.5), (-71.1, -325.5), (-70.4, -324.8), (-70.4, -324.5), (-70.1, -324.3), (-70.1, -323.3), (-69.9, -323.0), (-69.9, -321.3), (-69.6, -321.1), (-69.6, -320.8), (-69.2, -320.3), (-68.9, -320.3), (-68.4, -319.8), (-68.4, -319.6), (-68.9, -319.1), (-69.2, -319.1), (-69.4, -318.9), (-69.4, -318.6), (-69.6, -318.4), (-69.6, -317.6), (-70.1, -317.1), (-70.1, -315.4), (-70.4, -315.2), (-70.4, -314.9), (-70.6, -314.7), (-70.6, -313.9), (-69.9, -313.2), (-69.9, -312.9), (-69.6, -312.7), (-69.6, -312.5), (-69.2, -312.0), (-69.2, -311.5), (-68.4, -311.5), (-68.2, -311.7), (-68.2, -312.2), (-69.6, -313.7), (-69.6, -313.9), (-69.2, -314.4), (-68.2, -314.4), (-67.9, -314.7), (-66.9, -314.7), (-66.7, -314.4), (-66.4, -314.4), (-66.2, -314.2), (-66.0, -314.2), (-64.7, -312.9), (-64.7, -312.7), (-65.5, -312.0), (-65.5, -311.5), (-65.2, -311.7), (-65.2, -312.0), (-65.0, -312.2), (-64.7, -312.2), (-64.5, -312.5), (-64.5, -312.7), (-64.0, -313.2), (-63.7, -313.2), (-63.7, -313.7), (-64.0, -313.7), (-64.7, -314.4), (-64.7, -314.7), (-64.2, -315.2), (-64.0, -315.2), (-63.7, -315.4), (-62.8, -315.4), (-62.5, -315.7), (-61.8, -315.7), (-61.8, -315.9), (-61.5, -316.1), (-61.3, -315.9), (-61.3, -316.4), (-61.0, -316.6), (-60.8, -316.4), (-61.5, -317.1), (-61.8, -317.1), (-62.0, -317.4), (-62.3, -317.4), (-63.0, -318.1), (-63.0, -318.4), (-63.7, -319.1), (-63.7, -319.3), (-64.0, -319.6), (-63.0, -320.6), (-61.8, -320.6), (-61.5, -320.3), (-61.3, -320.3), (-61.0, -320.1), (-60.5, -320.1), (-60.3, -320.3), (-59.8, -320.3), (-59.6, -320.6), (-59.6, -322.3), (-59.3, -322.5), (-59.3, -323.3), (-59.1, -323.5), (-59.1, -324.5), (-59.6, -325.0), (-59.8, -325.0), (-60.1, -325.2), (-60.5, -325.2), (-60.8, -325.5), (-61.0, -325.5), (-61.8, -326.2), (-61.8, -326.7), (-62.5, -327.5), (-62.5, -327.7), (-63.0, -328.2), (-63.0, -328.7), (-62.8, -328.9), (-62.5, -328.9), (-62.3, -329.2), (-61.8, -329.2), (-61.5, -328.9), (-60.8, -328.9), (-60.5, -328.7), (-59.1, -328.7), (-58.8, -328.9), (-58.3, -328.9), (-58.1, -329.2), (-58.1, -329.4), (-57.8, -329.7), (-57.8, -329.9), (-56.6, -331.2), (-56.9, -331.4), (-57.3, -331.4), (-57.6, -331.6), (-58.8, -331.6), (-59.8, -332.6), (-59.8, -332.9), (-60.1, -333.1), (-60.3, -333.1), (-60.5, -333.4), (-60.8, -333.4), (-61.0, -333.6), (-61.3, -333.6), (-61.8, -334.1), (-62.3, -334.1), (-62.5, -334.4), (-62.8, -334.1) (0.816, 0.651, 0.557)</w:t>
      </w:r>
    </w:p>
    <w:p>
      <w:r>
        <w:t>(-221.5, -314.9), (-221.3, -315.2), (-218.8, -315.2), (-218.5, -315.4), (-214.9, -315.4), (-214.6, -315.2), (-212.9, -315.2), (-212.6, -314.9), (-211.4, -314.9), (-211.2, -314.7), (-209.2, -314.7), (-208.9, -314.4), (-207.5, -314.4), (-207.2, -314.2), (-203.8, -314.2), (-203.5, -313.9), (-201.8, -313.9), (-201.6, -313.7), (-199.6, -313.7), (-199.3, -313.9), (-198.9, -313.9), (-198.6, -313.7), (-198.1, -313.7), (-197.9, -313.4), (-197.4, -313.4), (-197.1, -313.2), (-189.8, -313.2), (-189.5, -312.9), (-187.8, -312.9), (-187.5, -312.7), (-187.3, -312.7), (-187.0, -312.5), (-186.8, -312.5), (-186.6, -312.2), (-185.1, -312.2), (-184.8, -312.5), (-184.6, -312.2), (-184.1, -312.2), (-183.8, -312.0), (-183.6, -312.0), (-183.4, -311.7), (-182.6, -311.7), (-182.4, -311.5), (-181.9, -311.5), (-181.6, -311.2), (-181.1, -311.2), (-180.9, -311.0), (-180.2, -311.0), (-179.7, -311.5), (-179.4, -311.5), (-178.9, -312.0), (-177.4, -312.0), (-177.2, -311.7), (-173.8, -311.7), (-173.5, -311.5), (-173.3, -311.5), (-173.0, -311.2), (-168.8, -311.2), (-168.6, -311.0), (-168.3, -311.2), (-167.1, -311.2), (-166.9, -311.5), (-166.6, -311.5), (-166.4, -311.7), (-166.4, -312.0), (-167.1, -312.0), (-167.4, -312.2), (-168.8, -312.2), (-169.1, -312.5), (-170.1, -312.5), (-170.3, -312.7), (-173.8, -312.7), (-174.0, -312.9), (-174.5, -312.9), (-174.7, -313.2), (-175.0, -313.2), (-176.0, -314.2), (-176.0, -315.2), (-175.7, -315.4), (-175.7, -315.7), (-175.5, -315.9), (-175.2, -315.9), (-175.2, -316.1), (-175.0, -316.4), (-174.7, -316.1), (-174.5, -316.1), (-174.2, -315.9), (-174.0, -315.9), (-173.8, -316.1), (-173.5, -316.1), (-173.3, -316.4), (-172.8, -316.4), (-172.5, -316.1), (-171.8, -316.1), (-171.5, -316.4), (-171.0, -316.4), (-170.8, -316.1), (-170.1, -316.1), (-169.8, -315.9), (-168.6, -315.9), (-168.3, -315.7), (-167.4, -315.7), (-167.1, -315.9), (-166.6, -315.9), (-166.4, -316.1), (-166.1, -316.1), (-165.9, -316.4), (-165.9, -316.9), (-166.9, -317.9), (-167.4, -317.9), (-167.6, -318.1), (-169.6, -318.1), (-169.8, -318.4), (-173.3, -318.4), (-173.5, -318.6), (-173.8, -318.4), (-174.0, -318.4), (-174.5, -317.9), (-174.5, -317.6), (-174.7, -317.4), (-175.2, -317.4), (-175.5, -317.6), (-175.5, -318.1), (-176.2, -318.9), (-176.5, -318.9), (-176.7, -319.1), (-178.2, -319.1), (-178.7, -318.6), (-178.7, -317.9), (-178.4, -317.6), (-178.4, -317.4), (-178.7, -317.1), (-178.7, -316.4), (-178.4, -316.1), (-178.4, -314.9), (-178.7, -314.7), (-178.7, -314.4), (-179.4, -313.7), (-180.4, -313.7), (-180.6, -313.9), (-185.6, -313.9), (-185.8, -314.2), (-188.8, -314.2), (-189.0, -314.4), (-193.7, -314.4), (-193.9, -314.7), (-194.2, -314.7), (-194.4, -314.9), (-194.7, -314.9), (-194.9, -315.2), (-195.2, -315.2), (-195.9, -315.9), (-195.9, -316.6), (-195.7, -316.9), (-195.7, -317.1), (-195.4, -317.4), (-194.7, -317.4), (-194.4, -317.6), (-194.2, -317.4), (-193.4, -317.4), (-193.4, -318.4), (-193.9, -318.9), (-193.9, -319.3), (-194.2, -319.3), (-194.4, -319.6), (-194.4, -319.8), (-194.9, -319.8), (-195.7, -320.6), (-195.9, -320.6), (-196.4, -321.1), (-196.6, -321.1), (-196.9, -321.3), (-197.1, -321.3), (-197.4, -321.6), (-197.6, -321.6), (-197.9, -321.3), (-198.1, -321.3), (-198.4, -321.1), (-198.6, -321.1), (-198.9, -320.8), (-200.3, -320.8), (-200.6, -320.6), (-200.8, -320.6), (-201.3, -320.1), (-200.3, -319.1), (-200.3, -318.9), (-200.1, -319.1), (-199.3, -319.1), (-199.1, -318.9), (-199.1, -317.9), (-198.6, -317.4), (-198.6, -317.1), (-198.4, -316.9), (-198.4, -316.6), (-198.1, -316.4), (-198.1, -315.4), (-198.4, -315.2), (-198.6, -315.2), (-198.9, -314.9), (-199.3, -314.9), (-199.6, -315.2), (-200.1, -315.2), (-200.3, -315.4), (-201.3, -315.4), (-201.6, -315.7), (-205.5, -315.7), (-205.7, -315.9), (-208.0, -315.9), (-208.2, -316.1), (-210.4, -316.1), (-210.7, -316.4), (-211.2, -316.4), (-211.4, -316.6), (-213.6, -316.6), (-213.9, -316.9), (-214.9, -316.9), (-215.1, -317.1), (-215.3, -317.1), (-215.8, -317.6), (-215.8, -318.4), (-215.6, -318.6), (-215.6, -318.9), (-214.9, -319.6), (-214.9, -319.8), (-214.6, -320.1), (-214.4, -320.1), (-214.1, -319.8), (-214.1, -319.6), (-213.6, -319.1), (-213.6, -318.9), (-213.1, -318.4), (-210.9, -318.4), (-210.7, -318.6), (-210.4, -318.6), (-210.4, -318.9), (-210.2, -319.1), (-210.2, -319.8), (-210.4, -320.1), (-210.2, -320.3), (-210.2, -320.8), (-209.7, -321.3), (-209.7, -321.6), (-210.2, -322.0), (-210.4, -322.0), (-210.7, -322.3), (-210.9, -322.3), (-211.2, -322.5), (-211.7, -322.5), (-211.9, -322.8), (-213.6, -322.8), (-213.9, -322.5), (-214.1, -322.5), (-214.6, -322.0), (-214.6, -321.8), (-214.9, -321.6), (-214.9, -321.1), (-215.3, -320.6), (-215.6, -320.8), (-215.6, -321.3), (-215.8, -321.6), (-215.8, -321.8), (-216.1, -322.0), (-216.1, -322.3), (-216.3, -322.5), (-216.3, -322.8), (-216.6, -323.0), (-216.6, -323.5), (-216.8, -323.8), (-216.8, -324.0), (-216.3, -324.5), (-212.1, -324.5), (-211.9, -324.8), (-210.7, -324.8), (-210.4, -324.5), (-207.2, -324.5), (-207.0, -324.3), (-206.2, -324.3), (-206.0, -324.0), (-201.8, -324.0), (-201.6, -323.8), (-200.8, -323.8), (-200.6, -323.5), (-199.1, -323.5), (-198.9, -323.3), (-198.6, -323.3), (-198.1, -322.8), (-197.9, -322.8), (-197.6, -322.5), (-196.6, -322.5), (-196.4, -322.8), (-196.2, -322.8), (-195.9, -323.0), (-191.0, -323.0), (-190.7, -322.8), (-189.8, -322.8), (-189.5, -323.0), (-189.3, -322.8), (-187.8, -322.8), (-187.5, -322.5), (-186.6, -322.5), (-186.3, -322.3), (-185.3, -322.3), (-185.1, -322.0), (-183.6, -322.0), (-183.4, -321.8), (-180.6, -321.8), (-180.4, -321.6), (-178.7, -321.6), (-178.4, -321.3), (-177.7, -321.3), (-177.4, -321.6), (-177.0, -321.6), (-176.7, -321.8), (-173.8, -321.8), (-173.5, -321.6), (-170.8, -321.6), (-170.6, -321.8), (-170.3, -321.8), (-170.1, -322.0), (-169.3, -322.0), (-169.1, -321.8), (-168.8, -321.8), (-168.3, -321.3), (-167.8, -321.3), (-167.6, -321.1), (-167.4, -321.1), (-167.1, -320.8), (-166.1, -320.8), (-165.9, -320.6), (-164.2, -320.6), (-163.9, -320.8), (-164.2, -321.1), (-164.6, -321.1), (-164.9, -321.3), (-165.1, -321.3), (-165.4, -321.6), (-165.6, -321.6), (-165.9, -321.8), (-165.9, -322.0), (-166.6, -322.8), (-166.6, -323.0), (-166.9, -323.3), (-166.9, -323.5), (-166.6, -323.8), (-166.6, -324.0), (-165.9, -324.8), (-164.4, -324.8), (-164.2, -324.5), (-162.9, -324.5), (-162.7, -324.8), (-160.7, -324.8), (-160.0, -324.0), (-158.0, -324.0), (-158.0, -324.3), (-157.8, -324.5), (-157.8, -325.2), (-158.0, -325.5), (-158.2, -325.5), (-158.5, -325.7), (-160.2, -325.7), (-160.5, -326.0), (-161.2, -326.0), (-161.4, -325.7), (-162.2, -325.7), (-162.4, -325.5), (-163.2, -325.5), (-163.4, -325.2), (-163.7, -325.2), (-163.9, -325.5), (-163.9, -326.0), (-164.2, -326.2), (-165.9, -326.2), (-166.1, -326.5), (-166.4, -326.5), (-166.6, -326.7), (-166.9, -326.7), (-167.1, -327.0), (-168.3, -327.0), (-169.1, -326.2), (-169.1, -323.3), (-169.6, -322.8), (-170.3, -322.8), (-170.6, -323.0), (-170.8, -323.0), (-171.0, -323.3), (-171.8, -323.3), (-172.0, -323.0), (-172.8, -323.0), (-173.0, -322.8), (-173.3, -322.8), (-173.5, -323.0), (-176.0, -323.0), (-176.2, -323.3), (-177.2, -323.3), (-177.4, -323.5), (-181.4, -323.5), (-181.6, -323.8), (-184.3, -323.8), (-184.8, -324.3), (-185.1, -324.3), (-185.8, -325.0), (-185.8, -326.0), (-185.1, -326.7), (-183.4, -326.7), (-183.1, -326.5), (-182.4, -326.5), (-181.6, -325.7), (-180.4, -325.7), (-180.2, -326.0), (-179.9, -326.0), (-179.7, -325.7), (-177.7, -325.7), (-177.4, -326.0), (-177.0, -326.0), (-176.7, -325.7), (-176.5, -325.7), (-176.2, -325.5), (-175.7, -325.5), (-175.5, -325.2), (-174.5, -325.2), (-173.8, -326.0), (-173.8, -326.7), (-174.0, -327.0), (-174.0, -327.5), (-174.5, -328.0), (-174.7, -328.0), (-175.0, -328.2), (-175.2, -328.2), (-175.5, -328.4), (-176.5, -328.4), (-176.7, -328.2), (-178.2, -328.2), (-178.4, -328.4), (-179.4, -328.4), (-179.7, -328.7), (-180.2, -328.7), (-180.4, -328.4), (-181.4, -328.4), (-181.6, -328.7), (-184.8, -328.7), (-185.1, -328.9), (-185.8, -328.9), (-186.1, -329.2), (-186.6, -329.2), (-186.8, -329.4), (-188.0, -329.4), (-188.3, -329.2), (-189.0, -329.2), (-189.3, -328.9), (-190.0, -328.9), (-190.2, -328.7), (-190.5, -328.7), (-190.5, -328.4), (-190.2, -328.2), (-190.2, -328.0), (-190.0, -327.7), (-190.0, -327.5), (-190.5, -327.0), (-190.5, -326.7), (-190.2, -326.5), (-189.8, -326.5), (-189.3, -326.0), (-189.3, -325.5), (-189.0, -325.2), (-189.0, -325.0), (-189.3, -324.8), (-190.0, -324.8), (-190.2, -325.0), (-190.5, -324.8), (-191.2, -324.8), (-191.5, -324.5), (-192.2, -324.5), (-192.5, -324.3), (-193.4, -324.3), (-193.7, -324.5), (-196.2, -324.5), (-196.4, -324.8), (-197.1, -324.8), (-197.4, -325.0), (-199.1, -325.0), (-199.3, -325.2), (-201.1, -325.2), (-201.3, -325.5), (-202.8, -325.5), (-203.0, -325.7), (-203.3, -325.5), (-203.5, -325.5), (-203.8, -325.7), (-204.3, -325.7), (-204.5, -326.0), (-204.8, -326.0), (-205.3, -326.5), (-205.3, -326.7), (-205.5, -327.0), (-205.5, -328.7), (-205.7, -328.9), (-205.7, -329.2), (-206.0, -329.4), (-206.0, -332.1), (-205.5, -332.6), (-205.0, -332.6), (-204.8, -332.9), (-205.7, -332.9), (-206.2, -332.4), (-206.2, -329.4), (-206.0, -329.2), (-206.0, -328.7), (-205.7, -328.4), (-205.7, -326.7), (-204.8, -325.7), (-204.0, -325.7), (-203.8, -325.5), (-202.5, -325.5), (-202.3, -325.2), (-200.3, -325.2), (-200.1, -325.0), (-199.8, -325.0), (-199.6, -324.8), (-199.3, -324.8), (-199.1, -324.5), (-198.9, -324.5), (-198.6, -324.8), (-197.9, -324.8), (-197.6, -324.5), (-197.4, -324.5), (-197.1, -324.3), (-196.9, -324.3), (-196.6, -324.0), (-196.6, -323.8), (-197.1, -323.3), (-197.9, -323.3), (-198.1, -323.5), (-198.4, -323.5), (-198.6, -323.8), (-198.9, -323.8), (-199.1, -324.0), (-199.3, -324.0), (-199.6, -323.8), (-200.8, -323.8), (-201.1, -324.0), (-204.8, -324.0), (-205.0, -324.3), (-206.7, -324.3), (-207.0, -324.5), (-207.7, -324.5), (-208.0, -324.8), (-208.7, -324.8), (-208.9, -325.0), (-209.2, -325.0), (-209.4, -324.8), (-216.1, -324.8), (-216.3, -324.5), (-216.8, -324.5), (-217.1, -324.3), (-217.1, -323.8), (-216.8, -323.5), (-216.8, -323.3), (-216.6, -323.0), (-216.6, -322.8), (-216.3, -322.5), (-216.3, -322.0), (-216.1, -321.8), (-216.1, -320.3), (-215.8, -320.1), (-215.8, -319.1), (-216.1, -318.9), (-216.1, -317.6), (-215.3, -316.9), (-215.1, -316.9), (-214.9, -316.6), (-214.4, -316.6), (-214.1, -316.4), (-211.4, -316.4), (-211.2, -316.1), (-210.7, -316.1), (-210.4, -315.9), (-208.5, -315.9), (-208.2, -315.7), (-207.7, -315.7), (-207.2, -315.2), (-207.5, -314.9), (-209.4, -314.9), (-209.7, -315.2), (-210.4, -315.2), (-210.7, -314.9), (-211.7, -314.9), (-211.9, -315.2), (-213.1, -315.2), (-213.4, -315.4), (-214.6, -315.4), (-214.9, -315.7), (-216.3, -315.7), (-216.6, -315.4), (-220.3, -315.4), (-220.5, -315.2), (-221.5, -315.2) (0.898, 0.627, 0.475)</w:t>
      </w:r>
    </w:p>
    <w:p>
      <w:r>
        <w:t>(-216.8, -341.0), (-216.8, -339.3), (-216.6, -339.0), (-216.6, -337.3), (-216.3, -337.1), (-216.3, -336.6), (-216.1, -336.3), (-216.1, -336.1), (-215.8, -335.8), (-215.6, -335.8), (-215.3, -335.6), (-212.6, -335.6), (-212.4, -335.3), (-211.4, -335.3), (-211.2, -335.1), (-210.4, -335.1), (-210.2, -334.8), (-209.4, -334.8), (-209.2, -334.6), (-208.5, -334.6), (-208.2, -334.4), (-207.5, -334.4), (-207.2, -334.1), (-206.2, -334.1), (-206.0, -333.9), (-206.0, -333.6), (-206.7, -332.9), (-206.7, -332.6), (-207.2, -332.1), (-207.5, -332.1), (-207.7, -332.4), (-207.7, -332.6), (-208.0, -332.9), (-208.5, -332.9), (-208.7, -333.1), (-210.9, -333.1), (-211.2, -333.4), (-212.4, -333.4), (-212.6, -333.6), (-213.6, -333.6), (-213.9, -333.9), (-215.8, -333.9), (-216.1, -334.1), (-216.3, -334.1), (-216.6, -334.4), (-218.5, -334.4), (-218.8, -334.6), (-219.3, -334.6), (-219.5, -334.8), (-220.5, -334.8), (-220.8, -334.6), (-221.5, -334.6), (-221.5, -327.0), (-219.5, -327.0), (-219.3, -326.7), (-217.3, -326.7), (-217.1, -326.5), (-216.1, -326.5), (-215.8, -326.2), (-214.6, -326.2), (-214.4, -326.0), (-213.6, -326.0), (-213.4, -325.7), (-213.6, -325.5), (-213.9, -325.5), (-214.1, -325.2), (-216.3, -325.2), (-216.6, -325.0), (-217.3, -325.0), (-217.6, -324.8), (-218.1, -324.8), (-218.3, -325.0), (-221.5, -325.0), (-221.5, -324.8), (-219.0, -324.8), (-218.8, -324.5), (-218.5, -324.5), (-218.3, -324.3), (-218.3, -323.8), (-218.5, -323.5), (-218.5, -323.0), (-218.8, -322.8), (-218.8, -318.9), (-218.5, -318.6), (-218.5, -318.1), (-218.8, -317.9), (-218.8, -317.6), (-219.3, -317.1), (-220.8, -317.1), (-221.0, -317.4), (-221.5, -317.4), (-221.5, -317.1), (-221.3, -317.1), (-221.0, -316.9), (-220.5, -316.9), (-220.0, -316.4), (-220.5, -315.9), (-221.3, -315.9), (-221.5, -315.7), (-221.5, -315.4), (-220.5, -315.4), (-220.3, -315.7), (-216.6, -315.7), (-216.3, -315.9), (-214.9, -315.9), (-214.6, -315.7), (-213.4, -315.7), (-213.1, -315.4), (-211.9, -315.4), (-211.7, -315.2), (-210.7, -315.2), (-210.4, -315.4), (-209.7, -315.4), (-209.4, -315.2), (-207.5, -315.2), (-207.7, -315.4), (-208.2, -315.4), (-208.5, -315.7), (-210.4, -315.7), (-210.7, -315.9), (-211.2, -315.9), (-211.4, -316.1), (-214.1, -316.1), (-214.4, -316.4), (-214.9, -316.4), (-215.1, -316.6), (-215.3, -316.6), (-216.3, -317.6), (-216.3, -318.9), (-216.1, -319.1), (-216.1, -320.1), (-216.3, -320.3), (-216.3, -321.8), (-216.6, -322.0), (-216.6, -322.5), (-216.8, -322.8), (-216.8, -323.0), (-217.1, -323.3), (-217.1, -323.5), (-217.3, -323.8), (-217.3, -324.3), (-216.8, -324.8), (-216.3, -324.8), (-216.1, -325.0), (-209.4, -325.0), (-209.2, -325.2), (-208.9, -325.2), (-208.7, -325.0), (-208.0, -325.0), (-207.7, -324.8), (-207.0, -324.8), (-206.7, -324.5), (-205.0, -324.5), (-204.8, -324.3), (-201.1, -324.3), (-200.8, -324.0), (-199.6, -324.0), (-199.3, -324.3), (-199.1, -324.3), (-198.9, -324.0), (-198.6, -324.0), (-198.4, -323.8), (-198.1, -323.8), (-197.9, -323.5), (-197.1, -323.5), (-196.9, -323.8), (-196.9, -324.0), (-197.1, -324.0), (-197.4, -324.3), (-197.6, -324.3), (-197.9, -324.5), (-198.6, -324.5), (-198.9, -324.3), (-199.1, -324.3), (-199.3, -324.5), (-199.6, -324.5), (-199.8, -324.8), (-200.1, -324.8), (-200.3, -325.0), (-202.3, -325.0), (-202.5, -325.2), (-203.8, -325.2), (-204.0, -325.5), (-204.8, -325.5), (-206.0, -326.7), (-206.0, -328.4), (-206.2, -328.7), (-206.2, -329.2), (-206.5, -329.4), (-206.5, -332.4), (-205.7, -333.1), (-201.3, -333.1), (-201.1, -332.9), (-200.3, -332.9), (-200.1, -332.6), (-197.6, -332.6), (-197.4, -332.4), (-194.2, -332.4), (-193.9, -332.6), (-193.9, -332.9), (-194.2, -333.1), (-194.4, -333.1), (-194.7, -333.4), (-194.9, -333.4), (-195.4, -333.9), (-195.7, -333.9), (-195.9, -334.1), (-195.9, -334.4), (-196.6, -335.1), (-196.6, -335.6), (-196.4, -335.8), (-196.4, -336.3), (-196.2, -336.6), (-196.2, -336.8), (-196.4, -337.1), (-196.4, -337.6), (-196.6, -337.8), (-196.6, -338.0), (-196.9, -338.3), (-196.9, -338.8), (-197.1, -339.0), (-197.4, -339.0), (-197.4, -338.8), (-197.6, -338.5), (-197.6, -337.6), (-197.9, -337.3), (-197.9, -336.8), (-197.6, -336.6), (-197.6, -334.8), (-198.4, -334.1), (-198.6, -334.1), (-198.9, -333.9), (-199.6, -333.9), (-199.8, -334.1), (-201.6, -334.1), (-201.8, -333.9), (-202.8, -333.9), (-203.0, -334.1), (-204.8, -334.1), (-205.0, -334.4), (-205.5, -334.4), (-205.7, -334.6), (-207.5, -334.6), (-207.7, -334.8), (-208.9, -334.8), (-209.2, -335.1), (-209.7, -335.1), (-209.9, -335.3), (-210.4, -335.3), (-210.7, -335.6), (-211.4, -335.6), (-211.7, -335.8), (-213.1, -335.8), (-213.4, -336.1), (-214.9, -336.1), (-215.1, -336.3), (-215.3, -336.3), (-216.1, -337.1), (-216.1, -338.3), (-216.3, -338.5), (-216.3, -339.5), (-216.6, -339.8), (-216.6, -341.0) (0.808, 0.569, 0.427)</w:t>
      </w:r>
    </w:p>
    <w:p>
      <w:r>
        <w:t>(-63.0, -339.8), (-63.0, -339.0), (-62.8, -338.8), (-62.8, -337.6), (-63.0, -337.3), (-63.0, -336.3), (-62.8, -336.1), (-62.5, -336.1), (-62.3, -335.8), (-61.8, -335.8), (-61.5, -335.6), (-61.3, -335.8), (-60.8, -335.8), (-60.5, -336.1), (-60.3, -335.8), (-60.3, -335.6), (-60.1, -335.6), (-59.1, -334.6), (-58.8, -334.6), (-58.6, -334.4), (-58.3, -334.4), (-57.8, -333.9), (-57.3, -333.9), (-57.1, -333.6), (-56.4, -333.6), (-56.1, -333.4), (-55.6, -333.4), (-55.1, -332.9), (-54.9, -332.9), (-54.6, -332.6), (-54.1, -332.6), (-53.9, -332.4), (-52.9, -332.4), (-52.7, -332.1), (-52.4, -332.1), (-52.2, -331.9), (-51.4, -331.9), (-51.2, -331.6), (-50.7, -331.6), (-50.5, -331.4), (-50.0, -331.4), (-49.2, -330.7), (-49.2, -330.2), (-49.5, -329.9), (-49.5, -328.2), (-50.2, -327.5), (-50.5, -327.5), (-50.7, -327.2), (-51.7, -327.2), (-51.9, -327.5), (-52.7, -327.5), (-53.2, -328.0), (-53.4, -328.0), (-53.9, -328.4), (-53.9, -328.7), (-53.2, -329.4), (-53.2, -329.7), (-53.7, -330.2), (-54.6, -330.2), (-55.4, -329.4), (-55.4, -329.2), (-54.9, -328.7), (-54.9, -328.4), (-55.4, -328.0), (-55.6, -328.0), (-55.9, -327.7), (-56.1, -327.7), (-56.4, -327.5), (-56.9, -327.5), (-57.1, -327.2), (-57.3, -327.2), (-57.6, -327.0), (-57.8, -327.0), (-57.8, -326.5), (-57.6, -326.2), (-57.3, -326.2), (-56.9, -325.7), (-56.9, -325.5), (-57.3, -325.0), (-57.3, -324.3), (-57.1, -324.0), (-57.1, -323.5), (-57.8, -322.8), (-57.8, -321.6), (-57.1, -320.8), (-57.1, -320.3), (-58.1, -319.3), (-58.3, -319.3), (-58.6, -319.1), (-58.8, -319.1), (-59.1, -318.9), (-59.3, -318.9), (-59.6, -318.6), (-59.3, -318.4), (-59.1, -318.4), (-58.8, -318.1), (-57.6, -318.1), (-57.3, -317.9), (-55.4, -317.9), (-55.1, -318.1), (-54.4, -318.1), (-53.7, -317.4), (-53.4, -317.4), (-53.2, -317.1), (-51.7, -317.1), (-51.4, -316.9), (-50.9, -316.9), (-50.9, -318.4), (-51.4, -318.9), (-51.7, -318.9), (-51.9, -319.1), (-53.4, -319.1), (-53.7, -319.3), (-54.4, -319.3), (-54.6, -319.6), (-55.1, -319.6), (-55.4, -319.8), (-55.6, -319.8), (-55.9, -320.1), (-55.9, -320.3), (-55.1, -321.1), (-54.9, -321.1), (-54.6, -321.3), (-54.1, -321.3), (-53.9, -321.1), (-52.4, -321.1), (-52.2, -321.3), (-51.7, -321.3), (-51.4, -321.6), (-51.4, -322.0), (-52.2, -322.8), (-53.2, -322.8), (-53.4, -323.0), (-53.7, -323.0), (-53.9, -323.3), (-54.6, -323.3), (-54.9, -323.0), (-55.4, -323.0), (-55.6, -323.3), (-56.1, -323.3), (-56.4, -323.5), (-56.4, -323.8), (-56.6, -324.0), (-56.1, -324.5), (-55.6, -324.5), (-55.4, -324.8), (-55.1, -324.8), (-54.6, -324.3), (-50.9, -324.3), (-50.7, -324.5), (-49.0, -324.5), (-48.7, -324.3), (-48.5, -324.3), (-48.2, -324.0), (-48.0, -324.0), (-47.7, -323.8), (-46.0, -323.8), (-45.8, -324.0), (-45.5, -324.0), (-45.3, -324.3), (-44.8, -324.3), (-44.5, -324.5), (-44.1, -324.5), (-43.8, -324.8), (-43.3, -324.8), (-43.1, -325.0), (-39.9, -325.0), (-39.4, -325.5), (-39.4, -326.0), (-38.9, -326.5), (-38.4, -326.5), (-38.1, -326.2), (-38.1, -326.0), (-37.9, -325.7), (-37.9, -325.0), (-38.1, -324.8), (-38.1, -324.0), (-37.2, -323.0), (-37.2, -322.0), (-37.4, -321.8), (-37.4, -321.6), (-38.1, -320.8), (-38.4, -320.8), (-38.9, -320.3), (-38.9, -320.1), (-38.4, -319.6), (-38.4, -319.3), (-38.1, -319.1), (-38.1, -318.6), (-38.6, -318.1), (-38.9, -318.1), (-39.1, -317.9), (-40.4, -317.9), (-40.6, -318.1), (-40.9, -318.1), (-41.3, -318.6), (-41.3, -319.3), (-41.1, -319.6), (-41.1, -320.3), (-41.3, -320.6), (-41.3, -320.8), (-41.6, -320.8), (-41.8, -321.1), (-43.3, -321.1), (-43.6, -320.8), (-44.1, -320.8), (-44.1, -320.1), (-43.8, -319.8), (-43.8, -318.6), (-44.3, -318.1), (-44.8, -318.1), (-45.0, -317.9), (-45.0, -317.4), (-44.8, -317.1), (-44.5, -317.1), (-44.3, -316.9), (-43.8, -316.9), (-43.6, -316.6), (-43.1, -316.6), (-42.8, -316.4), (-42.8, -315.4), (-43.1, -315.2), (-43.3, -315.2), (-43.6, -314.9), (-43.8, -314.9), (-44.1, -314.7), (-44.3, -314.7), (-44.5, -314.4), (-45.5, -314.4), (-45.8, -314.2), (-46.0, -314.4), (-46.5, -314.4), (-46.8, -314.7), (-47.0, -314.7), (-47.3, -314.9), (-47.5, -314.9), (-48.0, -315.4), (-49.2, -315.4), (-49.7, -314.9), (-50.2, -314.9), (-51.4, -313.7), (-51.4, -313.4), (-50.9, -312.9), (-50.9, -312.7), (-50.7, -312.5), (-50.7, -312.2), (-51.7, -311.2), (-51.9, -311.2), (-52.4, -310.7), (-52.7, -310.7), (-52.4, -310.5), (-52.4, -310.2), (-52.2, -310.2), (-51.9, -310.0), (-51.9, -309.0), (-52.4, -308.5), (-52.4, -307.0), (-52.7, -306.8), (-53.2, -306.8), (-53.4, -307.0), (-53.7, -307.0), (-54.1, -307.5), (-54.4, -307.5), (-54.9, -308.0), (-55.1, -307.8), (-55.9, -307.8), (-56.1, -307.5), (-56.6, -307.5), (-56.9, -307.3), (-57.6, -307.3), (-58.3, -306.5), (-58.3, -305.8), (-57.3, -304.8), (-57.1, -304.8), (-56.9, -304.6), (-56.6, -304.6), (-56.1, -304.1), (-56.1, -303.6), (-56.4, -303.3), (-56.4, -302.6), (-55.6, -302.6), (-55.4, -302.4), (-54.6, -302.4), (-54.4, -302.6), (-53.9, -302.6), (-53.7, -302.4), (-53.4, -302.4), (-53.2, -302.1), (-52.9, -302.1), (-52.4, -301.6), (-52.2, -301.6), (-51.7, -301.1), (-51.4, -301.1), (-51.2, -300.9), (-51.2, -300.6), (-50.9, -300.4), (-50.5, -300.4), (-49.5, -301.4), (-49.0, -301.4), (-48.7, -301.6), (-47.7, -301.6), (-47.5, -301.9), (-47.3, -301.9), (-47.0, -302.1), (-46.5, -302.1), (-46.3, -302.4), (-46.0, -302.4), (-45.8, -302.6), (-45.8, -302.9), (-46.0, -303.1), (-46.0, -303.6), (-46.3, -303.8), (-46.3, -305.3), (-46.5, -305.6), (-46.5, -305.8), (-47.3, -306.5), (-47.3, -307.0), (-46.5, -307.8), (-46.3, -307.8), (-46.0, -308.0), (-44.5, -308.0), (-44.3, -307.8), (-44.1, -307.8), (-43.3, -307.0), (-43.3, -306.5), (-43.1, -306.3), (-43.3, -306.1), (-43.3, -305.3), (-43.6, -305.1), (-43.6, -302.9), (-43.8, -302.6), (-43.8, -302.4), (-44.1, -302.1), (-44.3, -302.1), (-44.8, -301.6), (-44.5, -301.6), (-44.3, -301.4), (-44.3, -301.1), (-43.8, -300.6), (-43.8, -300.4), (-43.6, -300.1), (-43.6, -299.2), (-44.1, -298.7), (-44.8, -298.7), (-45.0, -298.4), (-45.8, -298.4), (-46.0, -298.2), (-46.3, -298.2), (-46.5, -298.4), (-49.2, -298.4), (-49.5, -298.2), (-50.2, -298.2), (-50.5, -297.9), (-50.7, -297.9), (-50.9, -297.7), (-50.9, -297.2), (-50.7, -297.2), (-50.2, -296.7), (-50.0, -296.7), (-49.2, -296.0), (-49.5, -295.7), (-49.5, -295.5), (-49.7, -295.2), (-50.2, -295.2), (-50.5, -295.0), (-50.7, -295.0), (-50.9, -295.2), (-55.4, -295.2), (-55.6, -295.0), (-55.9, -295.0), (-55.9, -294.7), (-55.4, -294.7), (-55.1, -294.5), (-54.4, -294.5), (-54.1, -294.2), (-53.9, -294.2), (-53.2, -293.5), (-52.2, -293.5), (-51.9, -293.3), (-51.7, -293.3), (-51.4, -293.0), (-50.9, -293.0), (-50.7, -292.8), (-50.5, -292.8), (-50.2, -292.5), (-50.0, -292.5), (-49.7, -292.3), (-49.5, -292.3), (-49.0, -291.8), (-49.0, -291.0), (-49.7, -290.3), (-49.7, -290.1), (-50.0, -289.8), (-50.0, -289.3), (-49.7, -289.1), (-49.7, -288.8), (-48.7, -287.8), (-48.0, -287.8), (-47.7, -287.6), (-47.5, -287.6), (-47.3, -287.3), (-47.3, -286.9), (-47.5, -286.6), (-49.7, -286.6), (-50.0, -286.4), (-50.7, -286.4), (-50.9, -286.1), (-51.2, -286.1), (-51.4, -285.9), (-51.7, -285.9), (-51.9, -285.6), (-52.4, -285.6), (-52.7, -285.9), (-52.7, -286.1), (-53.2, -286.1), (-53.4, -286.4), (-53.7, -286.1), (-53.9, -286.1), (-53.9, -285.9), (-54.4, -285.4), (-54.4, -284.9), (-54.1, -284.9), (-53.9, -285.1), (-53.7, -284.9), (-53.2, -284.9), (-52.9, -285.1), (-52.7, -284.9), (-52.7, -284.6), (-50.7, -284.6), (-50.5, -284.4), (-50.0, -284.4), (-49.2, -283.7), (-48.7, -283.7), (-48.5, -283.4), (-47.7, -283.4), (-47.3, -282.9), (-47.7, -282.4), (-48.5, -282.4), (-48.7, -282.2), (-49.7, -282.2), (-50.0, -281.9), (-50.2, -281.9), (-50.2, -281.4), (-50.0, -281.4), (-49.7, -281.2), (-49.5, -281.2), (-49.2, -280.9), (-49.0, -280.9), (-48.5, -280.5), (-48.2, -280.5), (-48.0, -280.2), (-47.7, -280.2), (-47.3, -279.7), (-47.3, -279.2), (-47.5, -279.0), (-47.5, -278.5), (-47.3, -278.2), (-47.0, -278.2), (-46.8, -278.0), (-46.5, -278.0), (-46.3, -277.7), (-45.5, -277.7), (-45.3, -277.5), (-44.5, -277.5), (-44.3, -277.7), (-43.8, -277.7), (-43.8, -278.2), (-44.1, -278.5), (-44.1, -279.0), (-43.8, -279.2), (-43.8, -279.7), (-43.6, -280.0), (-43.6, -280.2), (-43.3, -280.5), (-43.3, -280.9), (-43.6, -281.2), (-43.6, -281.7), (-43.8, -281.9), (-43.8, -282.2), (-43.3, -282.7), (-43.1, -282.7), (-42.8, -282.9), (-41.6, -282.9), (-41.3, -283.2), (-40.6, -283.2), (-40.4, -283.4), (-39.4, -283.4), (-39.1, -283.7), (-37.9, -283.7), (-37.4, -283.2), (-36.9, -283.2), (-36.7, -282.9), (-36.4, -282.9), (-35.9, -282.4), (-35.9, -282.2), (-36.2, -281.9), (-36.2, -281.4), (-36.4, -281.2), (-36.7, -281.2), (-36.9, -280.9), (-37.2, -280.9), (-37.9, -280.2), (-37.7, -280.0), (-37.4, -280.0), (-36.4, -279.0), (-36.4, -278.7), (-36.9, -278.2), (-37.2, -278.2), (-37.4, -278.0), (-37.7, -278.2), (-38.4, -278.2), (-38.6, -278.5), (-40.4, -278.5), (-40.6, -278.2), (-41.3, -278.2), (-41.6, -278.0), (-42.1, -278.0), (-42.1, -277.5), (-41.1, -277.5), (-40.9, -277.3), (-40.6, -277.5), (-39.6, -277.5), (-39.4, -277.3), (-39.1, -277.3), (-38.9, -277.5), (-37.7, -277.5), (-36.4, -276.3), (-36.4, -276.0), (-36.7, -275.8), (-36.7, -275.5), (-37.2, -275.0), (-37.2, -274.8), (-38.4, -273.6), (-38.6, -273.6), (-38.6, -273.3), (-38.9, -273.1), (-38.9, -270.1), (-38.4, -269.6), (-37.9, -269.6), (-37.7, -269.4), (-37.4, -269.4), (-37.2, -269.1), (-36.2, -269.1), (-35.9, -268.9), (-34.7, -268.9), (-34.5, -269.1), (-34.0, -269.1), (-34.0, -269.4), (-33.7, -269.6), (-33.7, -271.4), (-34.0, -271.6), (-34.0, -272.1), (-34.2, -272.3), (-34.2, -272.6), (-35.4, -273.8), (-35.4, -274.3), (-35.2, -274.6), (-34.9, -274.6), (-34.5, -275.0), (-34.5, -275.3), (-34.0, -275.8), (-34.0, -281.2), (-34.2, -281.4), (-34.2, -281.9), (-34.5, -282.2), (-34.5, -283.2), (-34.7, -283.4), (-34.7, -285.6), (-35.2, -286.1), (-35.4, -286.1), (-35.7, -286.4), (-35.7, -286.6), (-35.9, -286.9), (-35.9, -287.3), (-35.7, -287.6), (-35.7, -288.3), (-35.9, -288.3), (-36.2, -288.6), (-36.4, -288.6), (-36.7, -288.8), (-36.9, -288.8), (-37.2, -289.1), (-37.4, -289.1), (-37.7, -289.3), (-37.9, -289.3), (-38.1, -289.6), (-39.1, -289.6), (-39.4, -289.8), (-39.6, -289.8), (-39.9, -290.1), (-40.9, -290.1), (-41.1, -290.3), (-42.3, -290.3), (-42.6, -290.1), (-43.6, -290.1), (-43.8, -289.8), (-44.8, -289.8), (-45.0, -289.6), (-46.0, -289.6), (-47.3, -290.8), (-47.3, -291.5), (-46.5, -292.3), (-46.3, -292.3), (-46.0, -292.5), (-45.8, -292.5), (-45.5, -292.8), (-43.1, -292.8), (-42.8, -292.5), (-42.6, -292.5), (-42.3, -292.8), (-40.9, -292.8), (-40.6, -293.0), (-40.1, -293.0), (-39.9, -293.3), (-39.9, -293.7), (-40.1, -294.0), (-40.1, -294.2), (-40.4, -294.5), (-40.4, -295.2), (-40.1, -295.5), (-40.1, -296.5), (-40.9, -297.2), (-40.9, -297.4), (-41.1, -297.7), (-41.1, -298.7), (-40.4, -299.4), (-40.1, -299.4), (-39.9, -299.7), (-39.1, -299.7), (-38.9, -299.4), (-38.4, -299.4), (-38.1, -299.2), (-37.7, -299.2), (-37.4, -298.9), (-37.2, -298.9), (-36.9, -298.7), (-36.2, -298.7), (-35.9, -298.4), (-35.7, -298.4), (-35.4, -298.2), (-35.2, -298.2), (-35.2, -298.4), (-34.2, -299.4), (-34.2, -299.7), (-34.0, -299.9), (-34.0, -300.4), (-33.7, -300.6), (-33.7, -302.9), (-34.0, -303.1), (-33.7, -303.3), (-33.7, -304.3), (-34.0, -304.6), (-34.0, -304.8), (-34.5, -305.3), (-34.5, -305.6), (-34.7, -305.8), (-34.7, -306.8), (-34.5, -307.0), (-34.5, -307.8), (-34.2, -308.0), (-34.2, -311.2), (-34.0, -311.5), (-34.0, -313.4), (-34.2, -313.7), (-34.2, -314.2), (-34.5, -314.4), (-34.5, -315.2), (-34.2, -315.4), (-34.2, -316.1), (-34.0, -316.4), (-34.0, -317.1), (-33.7, -317.4), (-33.7, -318.9), (-33.5, -319.1), (-33.5, -321.8), (-33.7, -322.0), (-33.7, -323.0), (-34.0, -323.3), (-34.0, -323.8), (-34.2, -324.0), (-34.2, -327.7), (-34.0, -328.0), (-34.0, -328.2), (-33.7, -328.4), (-33.7, -330.2), (-34.0, -330.4), (-34.0, -330.9), (-33.7, -331.2), (-33.7, -331.4), (-33.5, -331.6), (-33.5, -331.9), (-33.2, -332.1), (-33.2, -334.8), (-33.0, -335.1), (-33.0, -335.8), (-32.7, -336.1), (-32.7, -338.8), (-33.0, -339.0), (-33.0, -341.0), (-35.4, -341.0), (-35.4, -340.0), (-35.2, -339.8), (-35.2, -338.5), (-34.9, -338.3), (-34.9, -338.0), (-34.7, -337.8), (-34.7, -333.1), (-35.9, -331.9), (-37.7, -331.9), (-37.9, -332.1), (-38.1, -332.1), (-38.9, -332.9), (-38.9, -333.1), (-39.1, -333.4), (-39.1, -334.4), (-38.9, -334.6), (-38.9, -335.1), (-38.6, -335.3), (-38.9, -335.6), (-38.9, -336.3), (-39.1, -336.6), (-39.1, -337.1), (-38.9, -337.3), (-38.9, -339.3), (-40.1, -340.5), (-40.1, -340.8), (-40.4, -341.0), (-44.5, -341.0), (-44.8, -340.8), (-45.3, -340.8), (-45.5, -341.0), (-58.6, -341.0), (-58.3, -341.0), (-58.1, -340.8), (-58.1, -340.5), (-57.8, -340.3), (-57.6, -340.3), (-57.3, -340.0), (-56.9, -340.0), (-56.4, -339.5), (-56.1, -339.5), (-55.9, -339.3), (-56.4, -338.8), (-56.4, -337.3), (-56.6, -337.1), (-56.6, -336.8), (-57.1, -336.3), (-59.8, -336.3), (-60.1, -336.1), (-60.3, -336.3), (-60.5, -336.1), (-61.0, -336.1), (-61.8, -336.8), (-61.8, -337.6), (-62.0, -337.8), (-62.0, -339.5), (-62.3, -339.8) (0.710, 0.502, 0.384)</w:t>
      </w:r>
    </w:p>
    <w:p>
      <w:r>
        <w:t>(8.9, -341.0), (-14.8, -341.0), (-14.8, -340.0), (-15.0, -339.8), (-15.0, -339.3), (-15.5, -338.8), (-15.8, -338.8), (-15.8, -338.5), (-16.0, -338.3), (-16.7, -338.3), (-16.7, -338.0), (-17.0, -337.8), (-17.2, -337.8), (-17.2, -337.3), (-17.5, -337.1), (-17.7, -337.1), (-17.7, -336.3), (-18.2, -335.8), (-18.2, -334.1), (-18.5, -333.9), (-18.5, -333.4), (-18.7, -333.1), (-19.4, -333.1), (-19.7, -333.4), (-19.7, -333.9), (-20.2, -333.9), (-20.4, -334.1), (-20.4, -332.1), (-20.7, -331.9), (-20.7, -329.4), (-21.2, -328.9), (-21.2, -327.2), (-21.4, -327.0), (-21.4, -326.0), (-21.7, -325.7), (-21.9, -326.0), (-21.9, -326.2), (-22.6, -326.2), (-22.9, -326.0), (-23.4, -326.0), (-23.4, -325.5), (-23.6, -325.2), (-23.6, -324.3), (-23.9, -324.0), (-24.4, -324.0), (-24.6, -323.8), (-24.6, -323.5), (-24.9, -323.3), (-25.6, -323.3), (-25.6, -323.0), (-25.8, -322.8), (-25.8, -321.6), (-25.6, -321.3), (-25.6, -319.1), (-25.8, -318.9), (-26.6, -318.9), (-26.6, -318.6), (-26.8, -318.4), (-27.3, -318.4), (-28.1, -317.6), (-28.5, -317.6), (-28.8, -317.4), (-29.0, -317.6), (-29.3, -317.6), (-29.8, -318.1), (-30.8, -318.1), (-31.0, -317.9), (-31.3, -317.9), (-31.3, -317.6), (-31.5, -317.4), (-31.5, -316.9), (-31.3, -316.6), (-31.3, -315.4), (-31.0, -315.2), (-31.0, -312.5), (-30.8, -312.2), (-31.0, -312.0), (-31.0, -309.5), (-30.8, -309.3), (-30.8, -308.3), (-30.5, -308.0), (-30.8, -307.8), (-30.8, -307.3), (-31.0, -307.0), (-30.8, -306.8), (-30.8, -306.3), (-30.5, -306.1), (-30.5, -305.6), (-30.3, -305.3), (-30.3, -304.1), (-30.0, -303.8), (-30.0, -303.3), (-29.8, -303.1), (-30.0, -302.9), (-30.3, -302.9), (-30.3, -300.6), (-30.0, -300.4), (-30.0, -300.1), (-30.3, -299.9), (-30.0, -299.7), (-30.0, -299.2), (-30.3, -298.9), (-30.3, -298.2), (-30.0, -298.2), (-29.8, -297.9), (-29.8, -297.4), (-30.0, -297.2), (-30.3, -297.2), (-30.3, -295.2), (-30.5, -295.0), (-30.5, -294.0), (-30.5, -294.2), (-30.3, -294.5), (-30.0, -294.2), (-30.0, -294.0), (-29.8, -293.7), (-29.8, -293.0), (-29.5, -292.8), (-29.5, -292.5), (-29.8, -292.3), (-29.8, -291.3), (-29.5, -291.0), (-29.5, -289.6), (-30.3, -288.8), (-30.3, -288.3), (-30.0, -288.1), (-30.3, -287.8), (-30.0, -287.6), (-30.0, -285.4), (-30.3, -285.1), (-30.5, -285.4), (-30.3, -285.1), (-30.5, -284.9), (-30.3, -284.6), (-30.3, -284.1), (-30.0, -283.9), (-30.0, -283.4), (-30.3, -283.2), (-30.3, -280.2), (-30.5, -280.0), (-30.5, -279.5), (-30.3, -279.2), (-30.3, -278.2), (-30.0, -278.2), (-29.8, -278.0), (-29.8, -277.5), (-29.5, -277.3), (-29.5, -273.3), (-29.3, -273.1), (-29.3, -271.8), (-29.0, -271.6), (-29.0, -269.6), (-28.8, -269.4), (-29.0, -269.1), (-29.0, -268.6), (-29.3, -268.4), (-29.0, -268.2), (-29.3, -267.9), (-29.3, -265.9), (-29.0, -265.7), (-29.0, -265.2), (-28.8, -265.0), (-29.0, -264.7), (-29.0, -264.5), (-29.3, -264.2), (-29.0, -264.0), (-29.3, -263.7), (-28.8, -263.7), (-28.5, -263.5), (-27.8, -263.5), (-27.6, -263.2), (-25.6, -263.2), (-25.3, -263.5), (-23.4, -263.5), (-23.1, -263.2), (-22.2, -263.2), (-21.7, -262.7), (-20.4, -262.7), (-20.2, -263.0), (-19.7, -263.0), (-19.4, -263.2), (-19.2, -263.0), (-18.2, -263.0), (-18.0, -263.2), (-18.0, -263.7), (-17.7, -264.0), (-17.7, -264.2), (-17.5, -264.5), (-17.5, -264.7), (-17.2, -265.0), (-15.5, -265.0), (-15.3, -265.2), (-15.3, -266.9), (-15.0, -267.2), (-15.0, -269.1), (-14.8, -269.4), (-14.8, -269.9), (-15.0, -270.1), (-15.0, -271.8), (-15.3, -272.1), (-15.3, -275.8), (-15.0, -276.0), (-15.0, -280.0), (-15.3, -280.2), (-15.3, -281.9), (-15.0, -282.2), (-15.0, -286.6), (-15.3, -286.9), (-15.3, -287.8), (-15.5, -288.1), (-15.5, -290.3), (-15.8, -290.5), (-15.8, -290.8), (-16.0, -291.0), (-16.0, -291.3), (-16.2, -291.3), (-16.5, -291.5), (-16.5, -292.8), (-16.2, -293.0), (-16.0, -293.0), (-15.5, -293.5), (-15.5, -296.7), (-15.8, -296.9), (-15.8, -297.2), (-15.8, -296.9), (-16.0, -296.7), (-16.5, -296.7), (-17.0, -297.2), (-17.0, -297.7), (-17.2, -297.9), (-17.2, -299.2), (-17.0, -299.4), (-17.0, -300.9), (-17.2, -300.9), (-17.7, -301.4), (-18.5, -301.4), (-18.7, -301.6), (-18.7, -302.1), (-18.2, -302.6), (-17.7, -302.6), (-17.5, -302.4), (-17.0, -302.4), (-16.7, -302.1), (-16.7, -301.4), (-16.2, -300.9), (-16.2, -300.4), (-16.0, -300.1), (-16.0, -299.9), (-15.8, -299.7), (-15.8, -299.4), (-15.5, -299.4), (-15.3, -299.7), (-15.3, -299.9), (-15.0, -300.1), (-15.0, -301.1), (-15.3, -301.4), (-15.3, -302.6), (-15.0, -302.9), (-15.0, -303.8), (-14.8, -304.1), (-14.8, -306.1), (-14.5, -306.3), (-14.5, -308.8), (-14.3, -309.0), (-14.3, -314.2), (-14.5, -314.4), (-14.5, -318.1), (-14.8, -318.4), (-14.8, -322.8), (-14.5, -323.0), (-14.5, -325.2), (-14.8, -325.5), (-14.8, -326.0), (-14.5, -326.2), (-14.5, -330.9), (-14.3, -331.2), (-14.3, -334.1), (-14.0, -334.4), (-14.0, -334.8), (-13.8, -335.1), (-13.8, -335.3), (-13.5, -335.6), (-13.5, -335.8), (-13.0, -336.3), (-13.0, -336.8), (-12.8, -337.1), (-12.8, -339.0), (-12.6, -339.3), (-12.6, -339.8), (-12.3, -340.0), (-11.8, -340.0), (-11.6, -339.8), (-11.6, -339.3), (-11.3, -339.3), (-11.1, -339.0), (-11.1, -337.1), (-10.8, -336.8), (-10.8, -335.3), (-10.3, -334.8), (-10.3, -333.6), (-9.8, -333.1), (-9.6, -333.4), (-9.4, -333.4), (-9.4, -333.9), (-9.1, -334.1), (-8.6, -334.1), (-7.9, -333.4), (-7.9, -333.1), (-7.4, -332.6), (-7.4, -332.4), (-7.1, -332.1), (-7.1, -331.4), (-7.4, -331.2), (-7.4, -330.2), (-7.1, -329.9), (-7.1, -329.4), (-6.6, -329.4), (-6.4, -329.2), (-5.9, -329.2), (-5.7, -328.9), (-5.7, -328.4), (-5.4, -328.2), (-5.4, -328.0), (-5.2, -327.7), (-5.2, -327.2), (-4.7, -327.2), (-4.4, -327.5), (-4.4, -330.9), (-4.7, -330.9), (-4.9, -331.2), (-4.7, -331.4), (-4.4, -331.4), (-4.4, -332.1), (-4.2, -332.4), (-3.9, -332.4), (-3.9, -332.9), (-3.7, -333.1), (-3.0, -333.1), (-3.0, -334.1), (-2.7, -334.4), (-2.5, -334.4), (-2.5, -335.3), (-2.2, -335.6), (-1.0, -335.6), (-0.7, -335.3), (-0.7, -334.4), (-0.5, -334.4), (-0.2, -334.1), (-0.2, -333.4), (0.0, -333.4), (0.7, -332.6), (0.7, -332.4), (1.0, -332.1), (1.0, -330.9), (1.2, -330.7), (1.2, -329.4), (1.5, -329.2), (1.5, -328.9), (1.7, -328.7), (1.7, -327.2), (2.0, -327.2), (2.2, -327.0), (2.2, -326.2), (2.5, -326.0), (2.5, -325.2), (2.7, -325.2), (3.0, -325.0), (3.0, -324.3), (3.2, -324.0), (3.9, -324.0), (3.9, -326.7), (4.4, -327.2), (4.4, -328.0), (4.7, -328.2), (4.7, -331.2), (4.4, -331.4), (4.4, -331.9), (4.2, -332.1), (4.2, -334.8), (4.4, -335.1), (4.2, -335.3), (4.2, -337.1), (4.4, -337.3), (4.4, -338.0), (4.7, -338.3), (4.9, -338.3), (5.2, -338.5), (5.4, -338.3), (5.7, -338.3), (5.9, -338.0), (5.9, -337.3), (6.2, -337.1), (6.2, -335.1), (6.4, -334.8), (6.4, -334.1), (6.9, -333.6), (6.9, -333.4), (7.6, -333.4), (7.6, -333.9), (7.9, -334.1), (8.4, -334.1), (8.6, -333.9), (8.6, -333.6), (8.6, -334.1), (8.4, -334.4), (8.4, -337.1), (8.6, -337.3), (8.6, -338.3), (8.9, -338.5), (8.9, -339.8), (8.6, -340.0), (8.9, -340.3) (0.714, 0.682, 0.643)</w:t>
      </w:r>
    </w:p>
    <w:p>
      <w:r>
        <w:t>(38.1, -320.8), (38.1, -320.1), (38.4, -319.8), (38.4, -319.3), (38.6, -319.1), (38.6, -318.9), (38.9, -318.6), (38.9, -318.1), (39.1, -318.1), (39.4, -317.9), (39.4, -317.6), (39.6, -317.6), (39.9, -317.4), (40.1, -317.4), (40.4, -317.1), (41.8, -317.1), (42.1, -317.4), (42.6, -317.4), (42.8, -317.6), (43.6, -317.6), (43.8, -317.9), (44.1, -317.9), (44.3, -318.1), (44.5, -318.1), (44.8, -318.4), (45.0, -318.4), (45.5, -318.9), (45.8, -318.9), (46.0, -319.1), (47.0, -319.1), (47.3, -318.9), (47.5, -318.9), (48.5, -317.9), (48.5, -317.4), (48.7, -317.1), (48.7, -316.9), (49.0, -316.9), (49.5, -316.4), (50.0, -316.4), (50.2, -316.1), (50.5, -316.1), (50.7, -315.9), (51.9, -315.9), (52.2, -316.1), (52.4, -316.1), (53.7, -317.4), (55.1, -317.4), (55.4, -317.1), (55.6, -317.1), (56.1, -316.6), (56.1, -316.4), (56.4, -316.1), (56.4, -315.9), (57.1, -315.2), (57.3, -315.2), (57.6, -314.9), (56.9, -314.2), (56.4, -314.2), (56.1, -313.9), (55.1, -313.9), (54.9, -313.7), (54.4, -313.7), (54.1, -313.9), (50.5, -313.9), (50.0, -314.4), (50.0, -314.7), (49.7, -314.7), (49.5, -314.4), (49.5, -313.7), (49.2, -313.4), (48.5, -313.4), (48.0, -313.9), (47.5, -313.9), (47.3, -314.2), (46.8, -314.2), (46.5, -313.9), (45.3, -313.9), (44.5, -314.7), (44.3, -314.7), (44.1, -314.9), (43.8, -314.9), (43.6, -315.2), (42.8, -315.2), (42.6, -315.4), (42.3, -315.4), (42.1, -315.7), (41.6, -315.7), (41.1, -316.1), (40.1, -316.1), (39.9, -315.9), (39.4, -315.9), (39.1, -315.7), (38.9, -315.7), (38.6, -315.4), (38.6, -315.2), (38.1, -314.7), (38.1, -314.4), (37.9, -314.2), (38.1, -314.2), (38.4, -313.9), (38.6, -313.9), (38.9, -313.7), (39.1, -313.7), (39.4, -313.4), (39.6, -313.4), (39.9, -313.2), (40.4, -313.2), (40.6, -312.9), (40.9, -312.9), (41.1, -312.7), (41.3, -312.7), (41.6, -312.5), (41.8, -312.5), (42.1, -312.2), (42.3, -312.2), (43.1, -311.5), (43.3, -311.7), (43.6, -311.7), (43.8, -312.0), (44.1, -312.0), (44.5, -312.5), (44.8, -312.5), (45.0, -312.7), (46.5, -312.7), (46.8, -312.5), (47.0, -312.7), (47.3, -312.5), (48.2, -312.5), (48.5, -312.2), (49.0, -312.2), (49.5, -311.7), (51.2, -311.7), (51.4, -311.5), (51.9, -311.5), (52.2, -311.2), (52.7, -311.2), (52.9, -311.0), (56.9, -311.0), (57.1, -310.7), (57.8, -310.7), (58.1, -310.5), (61.5, -310.5), (61.8, -310.2), (62.8, -310.2), (63.0, -310.0), (64.2, -310.0), (64.5, -309.7), (65.2, -309.7), (65.5, -310.0), (66.0, -310.0), (66.2, -309.7), (67.2, -309.7), (67.4, -309.5), (68.2, -309.5), (68.4, -309.3), (68.7, -309.3), (69.2, -308.8), (70.9, -308.8), (71.4, -308.3), (71.6, -308.3), (72.1, -307.8), (72.4, -307.8), (72.6, -307.5), (72.8, -307.5), (73.1, -307.3), (73.3, -307.3), (73.6, -307.0), (73.6, -306.8), (73.8, -306.5), (73.6, -306.3), (73.6, -305.8), (73.3, -305.6), (73.3, -305.3), (72.8, -304.8), (72.4, -304.8), (72.1, -304.6), (71.1, -304.6), (70.9, -304.8), (70.4, -304.8), (70.1, -305.1), (68.7, -305.1), (68.4, -304.8), (67.9, -304.8), (67.7, -304.6), (66.9, -304.6), (66.7, -304.8), (66.7, -305.3), (66.2, -305.3), (66.0, -305.6), (64.7, -305.6), (64.5, -305.8), (60.8, -305.8), (60.5, -306.1), (58.6, -306.1), (58.1, -306.5), (57.3, -306.5), (57.1, -306.3), (57.3, -306.1), (57.6, -306.1), (58.1, -305.6), (57.8, -305.3), (55.4, -305.3), (55.1, -305.6), (54.6, -305.6), (54.4, -305.8), (54.4, -306.3), (53.9, -306.3), (53.7, -306.5), (52.7, -306.5), (52.7, -306.1), (51.9, -305.3), (50.9, -305.3), (50.7, -305.1), (50.7, -304.8), (50.9, -304.6), (52.2, -304.6), (52.4, -304.3), (53.2, -304.3), (53.4, -304.1), (54.9, -304.1), (55.1, -303.8), (55.9, -303.8), (56.1, -303.6), (58.1, -303.6), (58.6, -303.1), (59.1, -303.1), (59.3, -302.9), (61.3, -302.9), (61.5, -303.1), (66.9, -303.1), (67.2, -302.9), (67.9, -302.9), (68.2, -302.6), (68.7, -302.6), (68.9, -302.4), (69.2, -302.4), (69.4, -302.1), (70.4, -302.1), (70.9, -302.6), (71.4, -302.6), (71.6, -302.9), (71.9, -302.9), (72.1, -303.1), (72.4, -303.1), (73.1, -303.8), (73.1, -304.1), (73.8, -304.8), (74.1, -304.6), (74.6, -304.6), (74.8, -304.8), (75.1, -304.8), (75.3, -305.1), (75.6, -305.1), (75.8, -305.3), (76.0, -305.3), (76.3, -305.6), (77.0, -305.6), (77.3, -305.8), (77.5, -305.8), (77.5, -306.1), (77.8, -306.3), (78.0, -306.3), (78.3, -306.5), (79.0, -306.5), (78.3, -306.5), (78.0, -306.8), (78.0, -307.0), (78.5, -307.5), (79.0, -307.5), (79.5, -307.0), (80.2, -307.8), (80.7, -307.8), (81.0, -308.0), (81.2, -308.0), (81.5, -308.3), (81.7, -308.3), (82.0, -308.5), (83.2, -308.5), (82.9, -308.5), (82.7, -308.8), (82.7, -309.0), (82.9, -309.3), (84.7, -309.3), (84.9, -309.0), (84.9, -308.8), (85.4, -308.8), (85.9, -309.3), (84.9, -309.3), (84.7, -309.5), (81.7, -309.5), (81.5, -309.7), (80.7, -309.7), (80.5, -310.0), (80.2, -310.0), (80.0, -310.2), (79.7, -310.2), (79.5, -310.5), (79.2, -310.5), (79.0, -310.7), (77.5, -310.7), (77.3, -310.5), (75.6, -310.5), (75.3, -310.7), (74.6, -310.7), (74.3, -311.0), (74.1, -311.0), (73.8, -311.2), (73.6, -311.2), (73.3, -311.5), (72.6, -311.5), (72.4, -311.7), (71.9, -311.7), (71.6, -312.0), (71.4, -311.7), (70.6, -311.7), (70.4, -312.0), (70.1, -311.7), (68.2, -311.7), (67.9, -312.0), (66.7, -312.0), (66.4, -312.2), (66.2, -312.2), (66.0, -312.5), (65.2, -312.5), (65.0, -312.7), (64.2, -312.7), (64.0, -312.9), (63.0, -312.9), (62.8, -313.2), (62.5, -312.9), (61.0, -312.9), (60.8, -313.2), (60.5, -313.2), (60.3, -313.4), (60.1, -313.4), (59.3, -314.2), (59.3, -314.9), (60.8, -316.4), (61.3, -316.4), (61.5, -316.1), (61.8, -316.1), (62.3, -315.7), (62.8, -315.7), (63.0, -315.4), (63.3, -315.4), (63.5, -315.2), (64.2, -315.2), (64.5, -315.4), (65.0, -315.4), (65.2, -315.7), (66.0, -315.7), (66.4, -316.1), (67.9, -316.1), (68.2, -315.9), (69.4, -315.9), (69.6, -315.7), (70.9, -315.7), (71.1, -315.9), (71.6, -315.9), (71.9, -316.1), (72.6, -316.1), (72.8, -316.4), (74.6, -316.4), (74.8, -316.6), (75.3, -316.6), (75.8, -317.1), (76.0, -317.1), (76.3, -317.4), (76.5, -317.4), (76.8, -317.6), (77.0, -317.6), (77.3, -317.9), (79.0, -317.9), (79.2, -317.6), (81.0, -317.6), (81.2, -317.9), (81.0, -318.1), (81.0, -318.4), (80.7, -318.4), (80.2, -318.9), (80.2, -319.1), (79.0, -320.3), (79.0, -320.6), (78.8, -320.6), (78.3, -321.1), (77.3, -321.1), (77.0, -320.8), (76.5, -320.8), (76.3, -320.6), (74.8, -320.6), (73.6, -321.8), (73.1, -321.8), (72.8, -322.0), (71.9, -322.0), (71.6, -321.8), (71.4, -321.8), (69.9, -320.3), (69.4, -320.3), (69.2, -320.1), (68.9, -320.1), (68.7, -319.8), (68.2, -319.8), (67.9, -319.6), (67.7, -319.6), (67.4, -319.3), (66.4, -319.3), (66.2, -319.6), (66.0, -319.6), (65.7, -319.8), (60.8, -319.8), (60.5, -320.1), (58.8, -320.1), (58.6, -320.3), (56.6, -320.3), (56.4, -320.6), (55.1, -320.6), (54.9, -320.8), (50.9, -320.8), (50.7, -321.1), (49.7, -321.1), (49.5, -321.3), (49.2, -321.3), (49.0, -321.1), (48.2, -321.1), (48.0, -321.3), (47.0, -321.3), (46.8, -321.6), (46.0, -321.6), (45.8, -321.8), (44.5, -321.8), (44.3, -322.0), (43.3, -322.0), (43.1, -322.3), (42.8, -322.3), (42.6, -322.0), (40.1, -322.0), (39.9, -321.8), (39.4, -321.8), (39.1, -321.6), (38.9, -321.6) (0.961, 0.749, 0.631)</w:t>
      </w:r>
    </w:p>
    <w:p>
      <w:r>
        <w:t>(139.5, -340.0), (139.1, -339.5), (138.8, -339.5), (138.3, -339.0), (138.3, -338.8), (137.6, -338.0), (137.3, -338.0), (137.1, -337.8), (136.8, -337.8), (136.1, -337.1), (135.6, -337.1), (135.4, -336.8), (135.4, -336.3), (135.1, -336.1), (134.6, -336.1), (134.4, -335.8), (134.4, -335.6), (134.1, -335.3), (134.1, -334.1), (133.9, -333.9), (133.9, -333.6), (133.6, -333.4), (133.6, -333.1), (133.1, -332.6), (133.1, -332.4), (132.9, -332.1), (132.9, -331.9), (131.9, -330.9), (131.7, -330.9), (131.4, -331.2), (131.2, -331.2), (130.9, -331.4), (130.4, -331.4), (130.2, -331.2), (129.2, -331.2), (129.0, -330.9), (128.5, -330.9), (128.2, -330.7), (126.7, -330.7), (126.5, -330.4), (126.5, -330.2), (126.3, -329.9), (126.3, -329.4), (126.0, -329.2), (126.0, -328.4), (125.8, -328.2), (125.8, -328.0), (125.5, -327.7), (125.5, -327.5), (125.0, -327.0), (124.8, -327.0), (124.5, -326.7), (123.8, -326.7), (123.5, -327.0), (123.5, -327.2), (123.5, -324.3), (123.3, -324.0), (123.3, -323.3), (123.5, -323.0), (123.5, -320.1), (123.3, -319.8), (123.3, -319.3), (123.5, -319.3), (123.8, -319.1), (123.8, -318.4), (123.5, -318.1), (123.5, -317.6), (124.3, -317.6), (124.8, -318.1), (124.8, -318.6), (125.8, -319.6), (125.8, -319.8), (126.0, -320.1), (126.0, -320.3), (126.3, -320.6), (126.3, -320.8), (126.5, -321.1), (126.5, -321.3), (126.7, -321.6), (127.2, -321.6), (127.7, -322.0), (128.0, -322.0), (128.0, -322.3), (128.2, -322.5), (128.2, -322.8), (128.5, -323.0), (128.7, -323.0), (129.0, -323.3), (130.2, -323.3), (130.4, -323.5), (131.2, -323.5), (132.2, -324.5), (132.2, -324.8), (132.4, -325.0), (132.7, -325.0), (133.6, -326.0), (133.6, -326.2), (133.9, -326.5), (133.9, -326.7), (134.1, -327.0), (134.1, -327.2), (134.4, -327.5), (134.4, -328.0), (134.9, -328.4), (134.9, -328.9), (135.4, -329.4), (135.9, -329.4), (135.9, -329.9), (136.1, -330.2), (136.3, -330.2), (137.1, -330.9), (137.3, -330.9), (138.1, -331.6), (138.1, -332.6), (138.3, -332.9), (138.3, -333.1), (138.6, -333.4), (138.6, -333.6), (139.1, -334.1), (139.5, -334.1), (139.8, -333.9), (140.0, -333.9), (140.3, -333.6), (140.5, -333.6), (141.0, -333.1), (141.0, -332.9), (141.5, -332.4), (141.5, -331.2), (141.8, -330.9), (141.8, -330.4), (142.0, -330.2), (142.0, -328.4), (142.3, -328.2), (142.3, -327.5), (142.5, -327.2), (142.5, -326.2), (142.7, -326.0), (142.7, -325.5), (143.2, -325.0), (143.2, -324.5), (143.5, -324.3), (143.5, -324.0), (143.7, -323.8), (143.7, -323.3), (144.0, -323.3), (144.2, -323.0), (144.2, -322.3), (144.7, -321.8), (144.7, -321.3), (145.0, -321.1), (145.0, -320.3), (145.2, -320.1), (145.2, -319.3), (145.5, -319.1), (146.7, -319.1), (146.9, -318.9), (146.9, -318.1), (146.7, -317.9), (146.4, -317.9), (146.4, -317.4), (146.9, -317.4), (147.7, -316.6), (147.7, -315.4), (147.4, -315.2), (147.4, -313.9), (147.7, -313.9), (147.9, -314.2), (148.4, -313.7), (148.4, -313.2), (149.1, -313.2), (149.6, -312.7), (149.6, -312.5), (150.4, -312.5), (150.6, -312.2), (150.6, -312.0), (150.9, -311.7), (150.9, -311.2), (151.1, -311.2), (151.4, -311.0), (151.4, -310.5), (151.6, -310.2), (152.1, -310.2), (152.3, -310.0), (152.3, -309.5), (152.6, -309.3), (152.6, -310.7), (153.3, -311.5), (153.8, -311.0), (153.8, -310.0), (154.1, -309.7), (154.1, -307.3), (153.8, -307.0), (153.8, -302.4), (154.1, -302.1), (154.1, -301.1), (153.8, -300.9), (153.8, -295.2), (154.1, -295.0), (154.1, -293.5), (153.8, -293.3), (153.8, -292.0), (154.1, -291.8), (154.1, -290.3), (153.8, -290.1), (153.8, -286.1), (154.1, -285.9), (154.1, -283.7), (154.3, -283.4), (154.3, -281.4), (154.1, -281.2), (154.1, -280.0), (153.8, -279.7), (153.8, -269.1), (153.6, -268.9), (153.6, -268.2), (153.8, -267.9), (153.8, -243.0), (153.6, -242.8), (153.6, -233.4), (153.3, -233.2), (153.3, -229.5), (153.1, -229.3), (153.1, -227.3), (152.8, -227.1), (152.8, -225.6), (152.6, -225.3), (152.6, -222.1), (152.3, -221.9), (152.3, -216.2), (152.1, -216.0), (152.1, -212.0), (151.9, -211.8), (151.9, -209.6), (152.1, -209.3), (152.1, -208.3), (151.9, -208.1), (151.9, -204.7), (151.6, -204.4), (151.6, -204.2), (151.6, -204.4), (151.9, -204.7), (151.9, -205.6), (152.1, -205.9), (152.1, -207.4), (152.3, -207.6), (152.3, -208.8), (152.1, -209.1), (152.1, -210.6), (152.3, -210.8), (152.3, -215.0), (152.6, -215.2), (152.6, -223.1), (152.8, -223.4), (152.8, -226.1), (153.1, -226.3), (153.1, -228.5), (153.3, -228.8), (153.3, -232.7), (153.6, -233.0), (153.6, -241.3), (153.8, -241.6), (153.8, -249.9), (154.1, -250.2), (154.1, -255.8), (153.8, -256.1), (153.8, -260.5), (154.1, -260.8), (154.1, -278.2), (154.3, -278.5), (154.3, -281.9), (154.6, -282.2), (154.6, -283.2), (154.3, -283.4), (154.3, -293.3), (154.6, -293.5), (154.6, -304.8), (154.8, -305.1), (154.8, -308.0), (154.6, -308.3), (154.6, -315.2), (154.3, -315.4), (154.3, -321.1), (154.1, -321.3), (154.1, -322.3), (153.8, -322.5), (153.8, -322.8), (153.3, -322.8), (153.3, -322.0), (153.1, -321.8), (153.1, -320.6), (152.8, -320.3), (152.8, -320.1), (152.6, -319.8), (152.3, -319.8), (152.1, -320.1), (151.6, -320.1), (151.4, -320.3), (151.4, -320.6), (150.9, -321.1), (150.9, -321.3), (150.6, -321.6), (150.6, -322.0), (150.1, -322.5), (150.1, -322.8), (149.9, -323.0), (149.9, -323.3), (149.6, -323.5), (149.6, -323.8), (149.4, -324.0), (149.4, -324.3), (149.1, -324.3), (148.9, -324.5), (148.9, -324.8), (148.7, -325.0), (148.7, -325.2), (148.4, -325.5), (148.4, -325.7), (148.2, -326.0), (148.2, -326.2), (147.9, -326.5), (147.9, -327.0), (147.7, -327.2), (147.7, -327.7), (146.9, -328.4), (146.9, -328.9), (146.2, -328.9), (145.9, -329.2), (145.9, -329.9), (145.7, -329.9), (145.2, -330.4), (145.2, -330.9), (145.0, -331.2), (145.0, -331.9), (144.7, -331.9), (144.5, -332.1), (144.5, -332.9), (144.2, -333.1), (144.2, -333.9), (144.0, -334.1), (144.0, -334.4), (143.7, -334.4), (143.5, -334.6), (143.5, -334.8), (143.2, -335.1), (143.2, -335.3), (143.0, -335.6), (143.0, -335.8), (142.7, -335.8), (142.3, -336.3), (142.3, -337.8), (142.0, -338.0), (142.0, -338.3), (141.8, -338.5), (141.8, -338.8), (141.5, -339.0), (141.5, -339.3), (141.0, -339.8), (140.8, -339.8), (140.5, -340.0) (0.561, 0.549, 0.529)</w:t>
      </w:r>
    </w:p>
    <w:p>
      <w:r>
        <w:t>(160.0, -341.0), (160.0, -339.3), (160.2, -339.0), (160.2, -338.3), (160.5, -338.0), (160.5, -333.1), (160.7, -332.9), (160.7, -329.2), (160.2, -328.7), (160.2, -326.2), (160.0, -326.0), (160.0, -317.1), (160.2, -316.9), (160.2, -313.4), (160.0, -313.2), (159.7, -313.2), (159.7, -312.5), (160.0, -312.5), (160.2, -312.2), (160.2, -309.0), (160.0, -308.8), (160.0, -305.3), (159.7, -305.1), (159.7, -303.3), (160.2, -302.9), (160.2, -302.4), (160.5, -302.4), (160.7, -302.1), (160.7, -299.4), (160.5, -299.2), (160.7, -298.9), (160.7, -290.3), (161.0, -290.1), (161.4, -290.1), (161.4, -290.3), (161.7, -290.5), (161.9, -290.5), (161.9, -290.8), (162.4, -291.3), (162.4, -291.8), (162.7, -292.0), (162.9, -291.8), (162.9, -291.5), (164.2, -291.5), (164.6, -291.0), (164.6, -290.3), (164.4, -290.1), (164.6, -290.3), (166.4, -290.3), (166.6, -290.5), (167.4, -290.5), (167.6, -290.3), (167.6, -289.3), (170.1, -289.3), (170.3, -289.6), (170.6, -289.3), (170.8, -289.6), (171.0, -289.6), (171.0, -289.8), (171.3, -290.1), (171.3, -290.3), (171.5, -290.5), (172.0, -290.5), (172.0, -292.0), (172.3, -292.3), (172.5, -292.3), (172.8, -292.5), (173.0, -292.5), (173.0, -292.8), (173.3, -293.0), (173.3, -294.0), (173.0, -294.2), (173.0, -295.2), (173.3, -295.5), (173.5, -295.2), (174.2, -295.2), (174.2, -296.7), (172.8, -296.7), (172.5, -296.9), (172.3, -296.9), (172.0, -297.2), (172.0, -300.9), (172.3, -301.1), (172.5, -301.1), (172.8, -301.4), (174.0, -301.4), (174.0, -303.1), (174.2, -303.3), (175.0, -303.3), (175.2, -303.6), (175.2, -304.1), (175.5, -304.3), (176.2, -304.3), (176.2, -304.8), (176.5, -305.1), (177.9, -305.1), (178.2, -305.3), (178.7, -304.8), (178.7, -304.3), (179.2, -304.3), (179.2, -305.1), (179.4, -305.3), (179.7, -305.3), (179.7, -305.8), (179.9, -306.1), (180.2, -306.1), (180.2, -307.0), (179.9, -307.3), (179.9, -308.0), (180.2, -308.3), (180.4, -308.3), (180.6, -308.0), (180.6, -306.5), (181.1, -306.5), (181.1, -306.8), (181.4, -307.0), (182.1, -307.0), (182.4, -306.8), (182.4, -306.1), (183.1, -306.1), (183.1, -307.3), (183.4, -307.5), (184.1, -307.5), (184.3, -307.3), (184.3, -304.6), (184.6, -304.3), (184.6, -304.1), (184.8, -303.8), (184.8, -296.0), (185.1, -295.7), (185.1, -291.5), (185.3, -291.3), (185.3, -290.3), (185.3, -290.8), (185.6, -291.0), (185.6, -292.0), (185.8, -292.3), (185.8, -292.8), (186.1, -293.0), (186.1, -293.3), (186.3, -293.5), (186.3, -294.7), (186.1, -295.0), (186.1, -296.2), (186.3, -296.5), (186.3, -297.9), (186.1, -298.2), (186.1, -300.9), (185.6, -301.4), (185.6, -302.1), (185.8, -302.4), (185.8, -302.9), (186.1, -303.1), (186.1, -304.1), (186.3, -304.3), (186.3, -304.8), (186.8, -305.3), (187.0, -305.3), (187.0, -305.8), (187.3, -306.1), (188.3, -306.1), (188.5, -306.3), (189.0, -306.3), (189.0, -307.0), (189.3, -307.3), (189.3, -308.0), (189.0, -308.3), (189.0, -308.8), (188.8, -308.8), (188.5, -309.0), (188.5, -309.3), (188.3, -309.5), (188.3, -309.7), (188.0, -310.0), (188.0, -310.2), (187.8, -310.2), (187.5, -310.5), (187.5, -311.0), (187.0, -311.5), (187.0, -312.0), (186.8, -312.0), (186.6, -312.2), (186.6, -312.9), (186.1, -313.4), (186.1, -313.9), (185.8, -313.9), (185.6, -314.2), (185.8, -314.4), (185.8, -316.9), (186.1, -317.1), (186.1, -318.1), (186.3, -318.4), (186.3, -319.1), (186.6, -319.3), (186.6, -320.8), (186.3, -321.1), (186.3, -322.8), (186.6, -323.0), (186.6, -323.8), (186.8, -324.0), (187.3, -324.0), (187.5, -323.8), (187.5, -323.5), (187.8, -323.3), (188.3, -323.3), (188.3, -323.8), (188.8, -324.3), (189.0, -324.3), (189.3, -324.5), (189.3, -324.8), (189.0, -325.0), (188.5, -325.0), (188.3, -325.2), (188.3, -326.2), (187.5, -326.2), (187.3, -326.5), (187.3, -328.0), (187.5, -328.2), (188.5, -328.2), (188.8, -328.4), (189.0, -328.4), (189.0, -328.9), (189.3, -329.2), (190.2, -329.2), (190.7, -328.7), (190.7, -328.2), (191.2, -328.2), (191.5, -328.0), (193.4, -328.0), (193.7, -328.2), (194.2, -328.2), (194.2, -328.7), (194.7, -329.2), (195.2, -329.2), (195.2, -331.2), (194.7, -331.2), (194.4, -331.4), (194.4, -331.9), (194.2, -332.1), (194.2, -332.9), (193.9, -333.1), (193.7, -333.1), (193.4, -333.4), (192.7, -333.4), (192.5, -333.6), (192.5, -335.1), (192.2, -335.3), (192.2, -341.0), (190.5, -341.0), (190.5, -335.1), (190.2, -334.8), (189.3, -334.8), (189.0, -335.1), (189.0, -341.0) (0.027, 0.047, 0.090)</w:t>
      </w:r>
    </w:p>
    <w:p>
      <w:r>
        <w:t>(204.5, -341.0), (192.5, -341.0), (192.5, -335.3), (192.7, -335.1), (192.7, -333.6), (193.4, -333.6), (193.7, -333.4), (193.9, -333.4), (194.4, -332.9), (194.4, -332.1), (194.7, -331.9), (194.7, -331.4), (195.2, -331.4), (195.4, -331.2), (195.4, -329.2), (195.2, -328.9), (194.7, -328.9), (194.4, -328.7), (194.4, -328.2), (194.2, -328.0), (193.7, -328.0), (193.4, -327.7), (191.5, -327.7), (191.2, -328.0), (190.7, -328.0), (190.5, -328.2), (190.5, -328.7), (190.2, -328.9), (189.3, -328.9), (189.3, -328.4), (189.0, -328.2), (188.8, -328.2), (188.5, -328.0), (187.5, -328.0), (187.5, -326.5), (188.3, -326.5), (188.5, -326.2), (188.5, -325.2), (189.0, -325.2), (189.5, -324.8), (189.5, -324.5), (189.0, -324.0), (188.8, -324.0), (188.5, -323.8), (188.5, -323.3), (188.3, -323.0), (187.8, -323.0), (187.3, -323.5), (187.3, -323.8), (186.8, -323.8), (186.8, -323.0), (186.6, -322.8), (186.6, -321.1), (186.8, -320.8), (186.8, -319.3), (186.6, -319.1), (186.6, -318.4), (186.3, -318.1), (186.3, -317.1), (186.1, -316.9), (186.1, -314.4), (185.8, -314.2), (186.1, -314.2), (186.3, -313.9), (186.3, -313.4), (186.8, -312.9), (186.8, -312.2), (187.0, -312.2), (187.3, -312.0), (187.3, -311.5), (187.8, -311.0), (187.8, -310.5), (188.0, -310.5), (188.3, -310.2), (188.3, -310.0), (188.5, -309.7), (188.5, -309.5), (188.8, -309.3), (188.8, -309.0), (189.0, -309.0), (189.3, -308.8), (189.3, -308.3), (189.5, -308.0), (189.5, -307.3), (189.3, -307.0), (189.3, -306.3), (189.0, -306.1), (188.5, -306.1), (188.3, -305.8), (187.3, -305.8), (187.3, -305.3), (187.0, -305.1), (186.8, -305.1), (186.6, -304.8), (186.6, -304.3), (186.3, -304.1), (186.3, -303.1), (186.1, -302.9), (186.1, -302.4), (185.8, -302.1), (185.8, -301.4), (186.3, -300.9), (186.3, -298.2), (186.6, -297.9), (186.6, -296.5), (186.3, -296.2), (186.3, -295.0), (186.6, -294.7), (186.6, -293.5), (186.3, -293.3), (186.3, -293.0), (186.1, -292.8), (186.1, -292.3), (185.8, -292.0), (185.8, -291.0), (185.6, -290.8), (185.6, -289.1), (185.3, -288.8), (185.3, -288.3), (185.1, -288.1), (185.1, -282.4), (185.3, -282.2), (185.3, -280.9), (185.6, -280.7), (185.6, -278.2), (185.8, -278.0), (185.8, -277.3), (186.1, -277.0), (186.1, -275.3), (185.8, -275.0), (185.8, -274.1), (186.1, -273.8), (186.1, -273.6), (186.8, -272.8), (186.8, -272.6), (187.0, -272.6), (187.8, -271.8), (188.0, -271.8), (188.5, -271.4), (189.0, -271.4), (189.3, -271.6), (189.5, -271.6), (189.8, -271.8), (190.0, -271.8), (190.5, -272.3), (190.5, -272.8), (190.7, -273.1), (191.0, -273.1), (191.0, -273.3), (191.2, -273.6), (191.2, -274.3), (191.5, -274.6), (191.7, -274.6), (191.7, -276.8), (191.5, -277.0), (191.5, -281.9), (191.2, -282.2), (191.2, -285.9), (191.5, -286.1), (191.5, -286.4), (191.7, -286.6), (191.7, -288.1), (192.0, -288.3), (192.0, -292.5), (192.2, -292.8), (192.2, -293.3), (192.5, -293.5), (192.5, -296.0), (192.2, -296.2), (192.5, -296.5), (192.5, -297.2), (192.7, -297.4), (192.7, -297.9), (193.2, -298.4), (193.2, -298.9), (193.4, -299.2), (193.4, -299.9), (193.7, -300.1), (195.2, -300.1), (195.4, -300.4), (195.4, -300.9), (195.7, -301.1), (195.9, -301.1), (196.2, -301.4), (196.2, -302.1), (195.7, -302.1), (195.4, -302.4), (195.4, -302.6), (194.9, -303.1), (194.7, -303.1), (194.4, -303.3), (194.4, -304.1), (194.2, -304.3), (194.2, -304.8), (193.4, -304.8), (193.2, -305.1), (192.7, -305.1), (192.5, -305.3), (192.5, -306.3), (192.7, -306.5), (193.2, -306.5), (193.4, -306.3), (193.7, -306.5), (193.9, -306.5), (194.2, -306.3), (194.4, -306.3), (194.4, -306.8), (194.7, -307.0), (194.9, -307.0), (194.9, -307.3), (195.2, -307.5), (195.2, -307.8), (195.4, -308.0), (195.7, -308.0), (195.7, -309.7), (195.9, -310.0), (195.9, -310.2), (196.2, -310.5), (196.2, -311.0), (196.4, -311.2), (196.4, -313.9), (196.2, -314.2), (196.2, -314.7), (196.4, -314.9), (196.4, -315.9), (196.6, -316.1), (196.6, -316.9), (197.1, -317.4), (197.4, -317.4), (197.4, -318.6), (197.1, -318.9), (197.1, -319.8), (197.6, -320.3), (198.1, -320.3), (198.1, -321.1), (198.4, -321.3), (199.4, -321.3), (199.6, -321.1), (200.6, -321.1), (200.8, -321.3), (201.1, -321.3), (201.1, -322.0), (201.3, -322.3), (203.3, -322.3), (203.5, -322.5), (204.3, -322.5), (204.5, -322.3), (205.3, -322.3), (205.5, -322.0), (205.5, -321.1), (206.2, -321.1), (206.5, -320.8), (206.5, -320.3), (207.0, -320.3), (207.2, -320.6), (208.5, -320.6), (208.7, -320.8), (209.9, -320.8), (210.2, -321.1), (210.7, -321.1), (210.9, -321.3), (211.2, -321.1), (211.4, -321.3), (211.7, -321.1), (214.1, -321.1), (214.4, -320.8), (214.4, -320.3), (214.1, -320.1), (213.6, -320.1), (215.1, -320.1), (215.6, -320.6), (216.1, -320.6), (216.3, -320.3), (216.3, -321.3), (216.6, -321.6), (216.6, -322.0), (216.8, -322.3), (217.1, -322.3), (217.1, -322.5), (217.6, -323.0), (218.3, -323.0), (218.1, -323.3), (218.3, -323.5), (219.3, -323.5), (219.3, -323.8), (219.5, -324.0), (219.5, -324.3), (219.8, -324.5), (220.0, -324.5), (220.0, -325.0), (219.8, -325.0), (219.5, -325.2), (219.8, -325.5), (220.0, -325.5), (220.0, -329.2), (219.3, -329.2), (219.0, -329.4), (219.0, -329.7), (218.5, -329.7), (218.3, -329.9), (218.3, -330.7), (217.6, -330.7), (217.3, -330.9), (217.6, -331.2), (218.1, -331.2), (217.6, -331.2), (217.1, -330.7), (216.6, -330.7), (216.6, -330.2), (216.3, -329.9), (214.4, -329.9), (214.4, -329.4), (214.1, -329.2), (212.4, -329.2), (213.1, -329.2), (213.4, -328.9), (213.4, -327.2), (213.1, -327.0), (213.1, -325.2), (213.6, -324.8), (213.6, -324.0), (213.4, -323.8), (213.1, -324.0), (212.4, -324.0), (212.1, -323.8), (212.1, -323.5), (211.9, -323.3), (210.9, -323.3), (210.7, -323.5), (210.7, -324.0), (210.4, -324.3), (210.4, -326.0), (210.2, -326.2), (210.2, -327.0), (210.4, -327.2), (210.4, -328.7), (210.7, -328.9), (211.2, -328.9), (211.2, -329.9), (211.4, -330.2), (211.4, -330.9), (211.2, -331.2), (211.2, -331.9), (211.4, -332.1), (211.4, -332.9), (211.7, -333.1), (211.9, -333.1), (212.1, -333.4), (212.4, -333.4), (212.6, -333.6), (213.1, -333.6), (213.1, -334.8), (212.6, -334.8), (212.1, -335.3), (212.1, -336.8), (212.4, -337.1), (212.4, -338.0), (209.4, -338.0), (209.2, -338.3), (207.5, -338.3), (207.2, -338.0), (205.5, -338.0), (205.5, -336.3), (206.2, -336.3), (206.5, -336.1), (206.5, -335.3), (206.2, -335.1), (205.5, -335.1), (205.3, -334.8), (204.8, -334.8), (204.5, -335.1), (204.5, -337.8), (204.5, -336.1), (204.3, -335.8), (204.0, -336.1), (204.0, -337.8), (203.5, -337.8), (203.5, -336.3), (203.8, -336.1), (203.8, -335.1), (203.5, -334.8), (202.8, -334.8), (202.3, -335.3), (202.3, -336.1), (201.6, -336.1), (201.3, -335.8), (200.6, -335.8), (200.1, -336.3), (200.1, -339.0), (200.3, -339.3), (201.3, -339.3), (201.6, -339.0), (202.3, -339.0), (202.3, -339.8), (202.5, -340.0), (204.0, -340.0), (204.3, -340.3), (204.5, -340.3) (0.051, 0.075, 0.118)</w:t>
      </w:r>
    </w:p>
    <w:p>
      <w:r>
        <w:t>(158.7, -341.0), (158.7, -338.3), (158.5, -338.0), (158.5, -328.4), (158.2, -328.2), (158.2, -325.0), (158.0, -324.8), (158.0, -316.9), (157.8, -316.6), (157.8, -315.4), (158.0, -315.2), (158.0, -313.2), (157.8, -312.9), (157.8, -308.5), (158.0, -308.3), (158.0, -306.3), (157.8, -306.1), (157.8, -303.1), (157.8, -305.1), (158.0, -305.3), (158.0, -308.8), (157.8, -309.0), (157.8, -310.7), (158.0, -311.0), (158.0, -320.1), (158.2, -320.3), (158.2, -321.1), (158.5, -321.3), (159.0, -320.8), (159.0, -314.2), (158.7, -313.9), (158.7, -312.2), (159.0, -312.0), (159.0, -303.1), (159.2, -302.9), (159.2, -297.2), (159.0, -296.9), (159.0, -292.3), (158.7, -292.0), (158.7, -291.3), (159.0, -291.0), (159.0, -290.5), (158.7, -290.3), (158.7, -289.3), (158.5, -289.1), (158.5, -288.1), (158.7, -287.8), (158.7, -287.1), (158.5, -286.9), (158.5, -285.6), (158.7, -285.4), (158.7, -285.1), (159.2, -285.1), (159.5, -285.4), (159.7, -285.1), (159.7, -284.1), (160.0, -284.1), (160.2, -283.9), (160.2, -283.7), (160.5, -283.4), (160.5, -283.2), (160.7, -282.9), (160.7, -281.4), (161.4, -281.4), (161.4, -281.9), (161.7, -282.2), (162.2, -282.2), (162.2, -283.7), (161.7, -283.7), (161.4, -283.9), (161.4, -284.9), (161.7, -285.1), (161.9, -285.1), (162.2, -285.4), (162.7, -284.9), (162.7, -284.1), (163.2, -284.1), (163.2, -285.1), (163.4, -285.4), (163.7, -285.1), (163.9, -285.1), (164.2, -284.9), (164.2, -285.1), (164.4, -285.4), (164.6, -285.1), (164.6, -284.1), (164.4, -283.9), (164.4, -283.2), (166.4, -283.2), (166.6, -282.9), (166.6, -282.2), (168.3, -282.2), (168.6, -282.4), (170.3, -282.4), (170.6, -282.2), (170.6, -281.2), (172.3, -281.2), (172.3, -282.9), (172.5, -283.2), (174.0, -283.2), (174.0, -284.9), (174.5, -285.4), (174.5, -286.9), (172.8, -286.9), (172.5, -287.1), (172.5, -287.6), (172.8, -287.8), (173.0, -287.8), (173.5, -288.3), (173.5, -289.1), (173.8, -289.3), (174.2, -289.3), (174.2, -289.8), (174.7, -290.3), (175.2, -290.3), (175.2, -292.0), (175.5, -292.3), (175.5, -292.8), (175.7, -293.0), (176.0, -293.0), (176.0, -293.3), (176.2, -293.5), (176.2, -294.2), (176.5, -294.5), (177.0, -294.5), (177.2, -294.2), (177.9, -294.2), (178.4, -293.7), (178.4, -293.0), (178.7, -292.8), (178.7, -292.5), (178.4, -292.3), (177.7, -292.3), (179.2, -292.3), (179.2, -292.8), (179.7, -293.3), (179.9, -293.3), (179.9, -293.7), (180.4, -294.2), (180.4, -297.7), (180.6, -297.9), (181.1, -297.9), (181.1, -298.2), (181.4, -298.4), (181.4, -298.7), (181.6, -298.9), (182.1, -298.9), (182.4, -299.2), (182.6, -299.2), (182.6, -299.9), (182.4, -300.1), (182.4, -300.9), (182.6, -301.1), (182.9, -301.1), (183.1, -300.9), (183.1, -301.1), (183.4, -301.4), (183.6, -301.1), (183.6, -300.4), (184.1, -299.9), (184.1, -293.3), (184.6, -292.8), (184.6, -292.0), (184.3, -291.8), (184.3, -291.3), (184.1, -291.0), (184.1, -290.3), (183.6, -289.8), (183.6, -289.1), (183.8, -288.8), (183.8, -288.3), (183.6, -288.1), (183.4, -288.1), (183.1, -288.3), (183.1, -289.1), (182.9, -289.1), (182.6, -288.8), (182.6, -288.1), (182.9, -287.8), (182.9, -285.1), (183.4, -285.1), (183.6, -284.9), (183.6, -282.7), (183.4, -282.4), (183.4, -281.9), (183.1, -281.7), (183.1, -278.2), (183.4, -278.2), (183.6, -278.0), (183.6, -277.0), (183.8, -276.8), (183.8, -275.0), (183.6, -274.8), (183.6, -274.3), (183.4, -274.1), (183.4, -273.1), (183.6, -273.1), (183.8, -272.8), (183.8, -271.4), (184.1, -271.1), (184.3, -271.1), (184.6, -270.9), (186.1, -270.9), (186.3, -270.6), (186.6, -270.6), (186.8, -270.4), (186.8, -270.1), (187.0, -270.1), (187.3, -269.9), (187.3, -269.4), (187.5, -269.4), (187.8, -269.1), (187.8, -268.9), (188.0, -269.1), (188.3, -268.9), (189.3, -268.9), (189.5, -268.6), (190.2, -268.6), (190.5, -268.4), (192.0, -268.4), (192.0, -268.6), (192.2, -268.9), (193.2, -268.9), (193.4, -269.1), (193.4, -269.9), (193.2, -270.1), (193.4, -270.4), (193.4, -270.9), (193.7, -271.1), (193.9, -271.1), (194.2, -271.4), (194.7, -270.9), (194.7, -270.4), (195.2, -270.4), (195.4, -270.1), (195.4, -269.4), (198.4, -269.4), (198.4, -270.1), (198.1, -270.4), (198.1, -271.8), (198.4, -272.1), (198.4, -273.1), (196.6, -273.1), (196.4, -273.3), (196.4, -274.8), (196.6, -275.0), (198.4, -275.0), (198.4, -275.8), (197.4, -275.8), (197.4, -275.3), (197.1, -275.0), (195.2, -275.0), (194.9, -275.3), (194.7, -275.3), (194.4, -275.5), (194.4, -275.8), (193.7, -275.8), (193.4, -276.0), (193.4, -276.3), (193.2, -276.5), (193.2, -277.3), (193.4, -277.5), (193.4, -278.2), (193.2, -278.5), (193.2, -280.7), (193.4, -280.9), (193.4, -281.2), (193.7, -281.4), (193.7, -282.2), (193.4, -282.4), (193.4, -283.2), (193.7, -283.4), (193.7, -283.9), (193.9, -284.1), (193.9, -285.9), (194.4, -286.4), (195.2, -286.4), (195.2, -287.1), (195.4, -287.3), (195.4, -288.1), (195.2, -288.3), (195.2, -289.3), (195.4, -289.6), (195.7, -289.3), (196.2, -289.3), (196.4, -289.1), (197.1, -289.1), (197.1, -290.1), (197.4, -290.3), (198.1, -290.3), (198.1, -292.8), (197.9, -292.8), (197.6, -293.0), (198.1, -293.5), (198.4, -293.5), (198.4, -293.7), (198.6, -294.0), (198.9, -294.0), (199.1, -294.2), (199.4, -294.0), (199.4, -295.7), (199.6, -296.0), (199.8, -296.0), (200.3, -296.5), (200.3, -297.2), (200.6, -297.4), (200.8, -297.2), (200.8, -296.2), (201.1, -296.2), (201.1, -298.2), (201.3, -298.4), (201.6, -298.2), (201.6, -297.9), (201.8, -298.2), (202.1, -298.2), (202.1, -300.1), (202.3, -300.4), (202.3, -301.9), (202.8, -302.4), (203.0, -302.4), (203.3, -302.6), (203.3, -302.9), (203.8, -303.3), (204.0, -303.3), (204.0, -303.8), (204.3, -304.1), (204.0, -304.3), (204.3, -304.6), (204.3, -304.8), (204.8, -305.3), (205.0, -305.3), (205.0, -305.8), (205.3, -306.1), (205.3, -307.0), (205.0, -307.3), (205.0, -307.8), (205.3, -308.0), (205.0, -308.3), (205.3, -308.5), (205.3, -309.0), (205.5, -309.3), (206.0, -309.3), (206.0, -311.0), (206.2, -311.2), (206.5, -311.2), (206.5, -312.0), (206.2, -312.0), (206.0, -312.2), (205.7, -312.2), (205.5, -312.5), (205.5, -313.7), (205.7, -313.9), (206.0, -313.9), (206.0, -314.4), (206.2, -314.7), (206.5, -314.7), (206.7, -314.9), (207.0, -314.9), (207.2, -315.2), (207.5, -315.2), (207.7, -315.4), (208.2, -315.4), (208.2, -315.7), (208.7, -316.1), (208.9, -316.1), (209.2, -316.4), (209.4, -316.1), (209.7, -316.4), (210.2, -316.4), (210.4, -316.6), (212.6, -316.6), (212.9, -316.4), (213.1, -316.6), (213.4, -316.4), (213.6, -316.6), (214.1, -316.1), (214.1, -315.9), (214.4, -315.7), (214.4, -315.4), (214.9, -314.9), (215.1, -314.9), (215.3, -314.7), (215.3, -313.2), (215.6, -312.9), (215.6, -312.2), (215.1, -311.7), (214.9, -311.7), (214.9, -311.2), (215.1, -311.2), (215.3, -311.0), (216.1, -311.0), (216.3, -311.2), (216.6, -311.0), (218.1, -311.0), (218.3, -310.7), (218.3, -310.5), (218.5, -310.2), (218.5, -309.3), (218.1, -308.8), (216.8, -308.8), (216.6, -309.0), (215.3, -309.0), (215.1, -308.8), (214.6, -308.8), (214.6, -306.3), (215.3, -306.3), (215.6, -306.1), (215.6, -305.3), (218.3, -305.3), (218.5, -305.1), (218.5, -294.2), (218.8, -294.0), (220.0, -294.0), (220.3, -293.7), (220.3, -293.5), (220.8, -293.0), (220.5, -292.8), (220.5, -292.3), (220.8, -292.5), (221.3, -292.5), (221.3, -317.1), (220.5, -317.1), (220.3, -316.9), (219.5, -316.9), (219.3, -316.6), (218.8, -316.6), (218.8, -316.4), (218.5, -316.1), (218.5, -315.4), (218.3, -315.2), (218.1, -315.4), (217.6, -315.4), (217.3, -315.2), (216.8, -315.2), (216.6, -315.4), (216.6, -316.1), (216.3, -316.1), (216.1, -316.4), (216.1, -316.6), (215.3, -316.6), (215.3, -316.4), (215.6, -316.1), (215.3, -315.9), (214.9, -315.9), (214.6, -316.1), (214.6, -316.4), (214.4, -316.6), (213.9, -316.6), (213.6, -316.9), (213.4, -316.9), (213.1, -317.1), (210.4, -317.1), (210.2, -317.4), (209.2, -317.4), (208.9, -317.1), (208.2, -317.1), (208.0, -317.4), (207.7, -317.4), (207.2, -316.9), (206.5, -316.9), (206.2, -316.6), (205.7, -316.6), (205.0, -315.9), (204.8, -315.9), (204.5, -315.7), (204.5, -315.4), (204.3, -315.2), (204.3, -314.4), (204.0, -314.2), (203.5, -314.2), (203.5, -313.2), (203.8, -313.4), (204.0, -313.4), (204.3, -313.2), (204.3, -312.5), (204.0, -312.2), (203.8, -312.2), (203.8, -312.0), (203.5, -311.7), (203.3, -312.0), (203.3, -310.2), (203.0, -310.0), (203.0, -309.5), (202.3, -308.8), (202.3, -306.3), (201.8, -305.8), (201.8, -304.6), (201.6, -304.3), (201.3, -304.3), (201.1, -304.1), (200.8, -304.1), (200.6, -303.8), (200.6, -303.3), (200.3, -303.1), (200.3, -302.6), (200.1, -302.4), (199.8, -302.4), (199.8, -302.1), (199.6, -301.9), (199.6, -301.1), (199.8, -300.9), (199.8, -298.4), (199.6, -298.2), (199.4, -298.2), (199.4, -297.9), (199.1, -297.7), (198.9, -297.9), (198.9, -296.5), (198.6, -296.2), (198.4, -296.2), (198.1, -296.0), (197.9, -296.0), (197.9, -294.5), (197.6, -294.2), (197.4, -294.2), (196.9, -293.7), (196.4, -293.7), (196.4, -293.5), (196.2, -293.3), (195.4, -293.3), (195.2, -293.0), (194.7, -293.0), (194.4, -292.8), (194.2, -292.8), (194.2, -292.5), (193.9, -292.3), (193.7, -292.3), (193.7, -292.0), (193.4, -291.8), (193.4, -290.5), (193.2, -290.3), (193.2, -288.3), (193.0, -288.1), (193.0, -286.1), (192.7, -285.9), (192.7, -283.4), (192.5, -283.2), (192.7, -282.9), (192.5, -282.7), (192.5, -281.2), (192.7, -280.9), (192.7, -278.2), (192.5, -278.0), (192.5, -277.5), (192.7, -277.3), (192.7, -276.3), (193.2, -275.8), (193.2, -273.6), (192.5, -272.8), (192.5, -271.6), (192.0, -271.1), (191.7, -271.1), (191.5, -270.9), (190.2, -270.9), (190.0, -270.6), (189.8, -270.6), (189.8, -270.4), (190.0, -270.4), (190.2, -270.1), (190.0, -269.9), (189.5, -269.9), (189.3, -269.6), (189.0, -269.9), (188.8, -269.9), (188.5, -270.1), (188.3, -270.1), (187.8, -270.6), (187.5, -270.6), (187.3, -270.9), (187.3, -271.1), (186.8, -271.1), (186.3, -271.6), (185.3, -271.6), (185.1, -271.8), (185.1, -272.3), (184.8, -272.1), (184.6, -272.3), (184.6, -273.1), (184.3, -273.3), (184.3, -273.8), (184.1, -274.1), (184.1, -274.8), (184.3, -275.0), (184.3, -276.0), (184.1, -276.3), (184.1, -278.0), (184.3, -278.2), (184.3, -280.2), (184.1, -280.5), (184.1, -280.9), (183.8, -281.2), (183.8, -282.2), (184.1, -282.4), (184.1, -283.9), (184.3, -284.1), (184.3, -288.3), (184.6, -288.6), (184.6, -290.1), (184.8, -290.3), (184.8, -295.7), (184.6, -296.0), (184.6, -303.8), (184.3, -304.1), (184.3, -304.3), (184.1, -304.6), (184.1, -307.3), (183.4, -307.3), (183.4, -306.1), (183.1, -305.8), (182.4, -305.8), (182.1, -306.1), (182.1, -306.8), (181.4, -306.8), (181.4, -306.5), (181.1, -306.3), (180.6, -306.3), (180.4, -306.5), (180.4, -308.0), (180.2, -308.0), (180.2, -307.3), (180.4, -307.0), (180.4, -306.1), (180.2, -305.8), (179.9, -305.8), (179.9, -305.3), (179.7, -305.1), (179.4, -305.1), (179.4, -304.3), (179.2, -304.1), (178.7, -304.1), (178.4, -304.3), (178.4, -304.8), (178.2, -305.1), (177.9, -304.8), (176.5, -304.8), (176.5, -304.3), (176.2, -304.1), (175.5, -304.1), (175.5, -303.6), (175.0, -303.1), (174.2, -303.1), (174.2, -301.4), (174.0, -301.1), (172.8, -301.1), (172.5, -300.9), (172.3, -300.9), (172.3, -297.2), (172.5, -297.2), (172.8, -296.9), (174.2, -296.9), (174.5, -296.7), (174.5, -295.2), (174.2, -295.0), (173.5, -295.0), (173.3, -295.2), (173.3, -294.2), (173.5, -294.0), (173.5, -293.0), (173.3, -292.8), (173.3, -292.5), (173.0, -292.3), (172.8, -292.3), (172.5, -292.0), (172.3, -292.0), (172.3, -290.5), (172.0, -290.3), (171.5, -290.3), (171.5, -290.1), (171.3, -289.8), (171.3, -289.6), (171.0, -289.3), (170.8, -289.3), (170.6, -289.1), (170.3, -289.3), (170.1, -289.1), (167.6, -289.1), (167.4, -289.3), (167.4, -290.3), (166.6, -290.3), (166.4, -290.1), (164.6, -290.1), (164.4, -290.3), (164.4, -291.0), (164.2, -291.3), (162.9, -291.3), (162.7, -291.5), (162.7, -291.8), (162.7, -291.3), (162.2, -290.8), (162.2, -290.5), (161.9, -290.3), (161.7, -290.3), (161.7, -290.1), (161.4, -289.8), (161.0, -289.8), (160.5, -290.3), (160.5, -298.9), (160.2, -299.2), (160.5, -299.4), (160.5, -302.1), (160.2, -302.1), (160.0, -302.4), (160.0, -302.9), (159.5, -303.3), (159.5, -305.1), (159.7, -305.3), (159.7, -308.8), (160.0, -309.0), (160.0, -312.2), (159.7, -312.2), (159.5, -312.5), (159.5, -313.2), (159.7, -313.4), (160.0, -313.4), (160.0, -316.9), (159.7, -316.9), (159.5, -317.1), (159.5, -318.1), (159.7, -318.4), (159.7, -326.0), (160.0, -326.2), (160.0, -328.7), (160.5, -329.2), (160.5, -332.9), (160.2, -333.1), (160.2, -338.0), (160.0, -338.3), (160.0, -339.0), (159.7, -339.3), (159.7, -341.0) (0.031, 0.039, 0.051)</w:t>
      </w:r>
    </w:p>
    <w:p>
      <w:r>
        <w:t>(139.1, -333.9), (138.8, -333.6), (138.8, -333.4), (138.6, -333.1), (138.6, -332.9), (138.3, -332.6), (138.3, -331.6), (137.3, -330.7), (137.1, -330.7), (136.3, -329.9), (136.1, -329.9), (136.1, -329.4), (135.9, -329.2), (135.4, -329.2), (135.1, -328.9), (135.1, -328.4), (134.6, -328.0), (134.6, -327.5), (134.4, -327.2), (134.4, -327.0), (134.1, -326.7), (134.1, -326.5), (133.9, -326.2), (133.9, -326.0), (132.7, -324.8), (132.4, -324.8), (132.4, -324.5), (131.2, -323.3), (130.4, -323.3), (130.2, -323.0), (129.0, -323.0), (128.7, -322.8), (128.5, -322.8), (128.5, -322.5), (128.2, -322.3), (128.2, -322.0), (128.0, -321.8), (127.7, -321.8), (127.2, -321.3), (126.7, -321.3), (126.7, -321.1), (126.5, -320.8), (126.5, -320.6), (126.3, -320.3), (126.3, -320.1), (126.0, -319.8), (126.0, -319.6), (125.0, -318.6), (125.0, -318.1), (124.3, -317.4), (123.5, -317.4), (123.3, -317.1), (123.1, -317.1), (123.1, -316.4), (123.3, -316.1), (123.3, -315.4), (123.5, -315.2), (123.5, -314.2), (123.1, -313.7), (123.1, -312.9), (122.8, -312.7), (122.8, -312.0), (122.6, -311.7), (122.6, -310.5), (123.1, -310.5), (123.5, -310.0), (123.5, -309.0), (123.3, -308.8), (122.8, -308.8), (123.1, -308.5), (123.1, -308.0), (123.3, -307.8), (123.3, -304.6), (122.8, -304.1), (122.8, -302.1), (122.6, -301.9), (122.6, -301.4), (122.8, -301.1), (122.8, -300.4), (122.6, -300.1), (122.8, -299.9), (122.8, -298.9), (123.1, -298.7), (123.1, -296.9), (123.3, -296.7), (123.3, -296.5), (123.8, -296.0), (123.8, -295.5), (124.0, -295.2), (124.0, -294.2), (124.3, -294.2), (124.5, -294.0), (124.5, -293.5), (125.0, -293.5), (125.3, -293.3), (126.0, -293.3), (126.5, -292.8), (126.5, -290.3), (126.7, -290.1), (126.7, -289.6), (126.3, -289.1), (126.3, -288.1), (126.0, -287.8), (126.0, -287.1), (125.8, -286.9), (125.8, -286.4), (126.0, -286.1), (126.0, -283.4), (126.3, -283.2), (126.3, -281.2), (126.5, -281.2), (126.7, -280.9), (126.7, -280.2), (127.0, -280.2), (127.2, -280.0), (127.2, -279.5), (127.5, -279.2), (127.5, -279.0), (128.7, -279.0), (129.0, -278.7), (129.0, -278.5), (129.2, -278.2), (129.2, -277.7), (129.7, -277.7), (130.2, -278.2), (130.2, -278.7), (130.4, -279.0), (130.7, -279.0), (131.2, -279.5), (131.4, -279.5), (131.4, -279.7), (131.9, -280.2), (131.9, -280.7), (132.7, -281.4), (133.1, -281.4), (133.4, -281.2), (133.9, -281.2), (134.1, -280.9), (135.1, -280.9), (135.4, -281.2), (135.4, -281.4), (135.6, -281.7), (135.6, -282.2), (135.9, -282.4), (135.9, -282.9), (135.6, -283.2), (135.6, -283.4), (135.4, -283.7), (135.4, -283.9), (135.1, -284.1), (135.1, -284.4), (134.9, -284.6), (134.6, -284.6), (134.4, -284.9), (134.4, -285.1), (133.9, -285.6), (133.9, -285.9), (133.4, -286.4), (133.4, -288.1), (133.6, -288.3), (133.6, -291.0), (133.4, -291.3), (133.4, -291.8), (133.6, -292.0), (133.9, -292.0), (133.6, -292.0), (133.4, -292.3), (133.6, -292.5), (134.1, -292.5), (134.1, -293.0), (133.9, -293.3), (133.6, -293.3), (133.4, -293.5), (133.4, -293.7), (133.1, -293.7), (132.9, -294.0), (132.7, -294.0), (132.2, -294.5), (132.2, -294.7), (131.7, -294.7), (131.4, -295.0), (131.4, -295.2), (131.2, -295.2), (130.9, -295.5), (130.9, -295.7), (130.4, -295.7), (130.2, -296.0), (130.2, -296.2), (129.7, -296.2), (129.5, -296.5), (129.5, -296.7), (129.2, -296.9), (128.7, -296.9), (128.5, -297.2), (128.5, -297.9), (128.2, -297.9), (128.2, -296.2), (128.0, -296.0), (127.5, -296.0), (127.2, -296.2), (127.2, -296.9), (126.7, -296.9), (126.3, -297.4), (126.3, -297.9), (126.0, -298.2), (126.0, -300.6), (126.3, -300.9), (126.3, -301.1), (126.5, -301.4), (127.2, -301.4), (128.0, -300.6), (128.0, -299.4), (128.2, -299.4), (128.5, -299.2), (129.0, -299.2), (129.0, -299.9), (129.5, -300.4), (129.5, -300.9), (129.9, -301.4), (130.2, -301.4), (130.2, -301.9), (130.4, -302.1), (130.4, -302.9), (130.9, -303.3), (131.4, -303.3), (131.4, -304.1), (131.2, -304.3), (131.2, -305.1), (131.7, -305.6), (132.2, -305.6), (132.2, -305.8), (132.4, -306.1), (132.4, -306.3), (132.7, -306.5), (132.9, -306.5), (132.9, -306.8), (133.4, -307.3), (133.4, -307.8), (133.9, -308.3), (133.9, -309.0), (134.1, -309.3), (134.4, -309.3), (134.4, -310.0), (134.6, -310.2), (134.6, -310.7), (134.9, -311.0), (134.9, -311.2), (135.1, -311.5), (135.4, -311.5), (135.4, -312.9), (135.6, -313.2), (135.6, -314.9), (136.1, -315.4), (136.3, -315.4), (136.3, -316.6), (136.8, -317.1), (137.1, -317.1), (137.1, -318.4), (137.3, -318.6), (137.3, -318.9), (137.8, -319.3), (137.8, -320.1), (138.1, -320.3), (138.1, -320.8), (138.3, -321.1), (138.3, -321.8), (138.6, -322.0), (138.6, -322.8), (138.8, -323.0), (139.1, -323.0), (139.3, -323.3), (139.5, -323.3), (139.8, -323.5), (140.0, -323.5), (140.3, -323.3), (140.3, -323.0), (140.5, -322.8), (140.5, -322.5), (140.8, -322.3), (140.8, -322.0), (141.0, -321.8), (141.0, -321.3), (141.3, -321.1), (141.3, -320.1), (141.5, -319.8), (141.5, -318.4), (141.8, -318.1), (141.8, -316.1), (142.0, -315.9), (142.0, -311.2), (142.3, -311.0), (142.3, -310.5), (142.5, -310.2), (142.5, -310.0), (142.7, -309.7), (142.7, -308.0), (143.0, -307.8), (143.0, -306.3), (143.5, -305.8), (143.5, -305.1), (143.7, -304.8), (143.7, -304.6), (144.0, -304.3), (144.0, -304.1), (144.2, -303.8), (144.2, -303.6), (144.5, -303.3), (144.2, -303.1), (144.5, -302.9), (144.5, -302.4), (144.7, -302.1), (144.7, -298.2), (144.5, -297.9), (144.5, -297.4), (144.2, -297.2), (144.2, -296.9), (144.5, -296.7), (144.5, -296.5), (145.2, -295.7), (145.2, -295.5), (145.5, -295.2), (145.7, -295.2), (146.2, -294.7), (146.2, -293.5), (146.4, -293.3), (146.4, -292.3), (146.2, -292.0), (146.2, -291.0), (146.4, -290.8), (146.4, -289.8), (148.7, -287.6), (148.7, -287.3), (148.9, -287.1), (148.9, -286.9), (149.6, -286.1), (149.6, -285.4), (149.4, -285.1), (149.4, -284.9), (149.1, -284.6), (149.1, -283.9), (148.9, -283.7), (148.9, -283.4), (148.7, -283.2), (148.7, -281.2), (147.9, -280.5), (147.4, -280.5), (147.2, -280.7), (146.7, -280.7), (146.2, -280.2), (145.7, -280.2), (145.5, -280.0), (144.5, -280.0), (144.2, -280.2), (143.5, -280.2), (143.5, -280.0), (143.2, -279.7), (142.7, -279.7), (142.7, -279.5), (142.5, -279.2), (142.3, -279.2), (142.3, -278.5), (142.7, -278.0), (143.2, -278.0), (143.5, -277.7), (143.5, -277.5), (145.5, -277.5), (145.7, -277.3), (145.7, -277.0), (145.9, -277.0), (146.2, -276.8), (146.2, -275.3), (146.7, -274.8), (146.7, -274.6), (146.9, -274.6), (147.2, -274.3), (147.2, -274.1), (147.4, -273.8), (147.4, -273.3), (147.7, -273.1), (147.7, -271.4), (147.9, -271.1), (148.2, -271.1), (148.2, -273.1), (148.4, -273.3), (148.7, -273.3), (148.7, -274.1), (148.9, -274.3), (149.4, -274.3), (149.6, -274.1), (149.6, -273.3), (149.9, -273.3), (150.1, -273.1), (150.1, -272.3), (150.4, -272.1), (150.4, -271.4), (150.4, -272.1), (150.6, -272.3), (150.9, -272.3), (150.9, -273.1), (151.1, -273.3), (151.1, -274.8), (151.4, -275.0), (151.4, -275.8), (151.6, -276.0), (151.6, -276.8), (152.1, -277.3), (152.6, -276.8), (152.6, -275.0), (152.8, -274.8), (152.8, -269.1), (153.1, -268.9), (153.1, -265.2), (153.3, -265.0), (153.3, -260.0), (153.1, -259.8), (153.1, -256.3), (153.3, -256.1), (153.3, -242.6), (153.1, -242.3), (153.1, -233.4), (152.8, -233.2), (152.8, -229.3), (152.6, -229.0), (152.6, -227.3), (152.3, -227.1), (152.3, -226.1), (152.1, -225.8), (152.1, -225.1), (151.9, -224.8), (151.9, -221.4), (151.6, -221.1), (151.6, -216.0), (151.4, -215.7), (151.4, -212.5), (151.1, -212.3), (151.1, -212.0), (150.9, -211.8), (150.9, -211.1), (151.4, -210.6), (151.4, -208.6), (151.1, -208.3), (151.1, -207.1), (151.4, -206.9), (151.4, -203.7), (151.4, -204.4), (151.6, -204.7), (151.6, -208.1), (151.9, -208.3), (151.9, -209.3), (151.6, -209.6), (151.6, -211.8), (151.9, -212.0), (151.9, -216.0), (152.1, -216.2), (152.1, -221.9), (152.3, -222.1), (152.3, -225.3), (152.6, -225.6), (152.6, -227.1), (152.8, -227.3), (152.8, -229.3), (153.1, -229.5), (153.1, -233.2), (153.3, -233.4), (153.3, -242.8), (153.6, -243.0), (153.6, -267.9), (153.3, -268.2), (153.3, -268.9), (153.6, -269.1), (153.6, -279.7), (153.8, -280.0), (153.8, -281.2), (154.1, -281.4), (154.1, -283.4), (153.8, -283.7), (153.8, -285.9), (153.6, -286.1), (153.6, -290.1), (153.8, -290.3), (153.8, -291.8), (153.6, -292.0), (153.6, -293.3), (153.8, -293.5), (153.8, -295.0), (153.6, -295.2), (153.6, -300.9), (153.8, -301.1), (153.8, -302.1), (153.6, -302.4), (153.6, -307.0), (153.8, -307.3), (153.8, -309.7), (153.6, -310.0), (153.6, -311.0), (153.3, -311.2), (152.8, -310.7), (152.8, -309.3), (152.6, -309.0), (152.1, -309.5), (152.1, -310.0), (151.6, -310.0), (151.1, -310.5), (151.1, -311.0), (150.9, -311.0), (150.6, -311.2), (150.6, -311.7), (150.4, -312.0), (150.4, -312.2), (149.6, -312.2), (149.4, -312.5), (149.4, -312.7), (149.1, -312.9), (148.4, -312.9), (148.2, -313.2), (148.2, -313.7), (147.9, -313.9), (147.7, -313.7), (147.4, -313.7), (147.2, -313.9), (147.2, -315.2), (147.4, -315.4), (147.4, -316.6), (146.9, -317.1), (146.4, -317.1), (146.2, -317.4), (146.2, -317.9), (146.4, -318.1), (146.7, -318.1), (146.7, -318.9), (145.5, -318.9), (145.0, -319.3), (145.0, -320.1), (144.7, -320.3), (144.7, -321.1), (144.5, -321.3), (144.5, -321.8), (144.0, -322.3), (144.0, -323.0), (143.7, -323.0), (143.5, -323.3), (143.5, -323.8), (143.2, -324.0), (143.2, -324.3), (143.0, -324.5), (143.0, -325.0), (142.5, -325.5), (142.5, -326.0), (142.3, -326.2), (142.3, -327.2), (142.0, -327.5), (142.0, -328.2), (141.8, -328.4), (141.8, -330.2), (141.5, -330.4), (141.5, -330.9), (141.3, -331.2), (141.3, -332.4), (140.8, -332.9), (140.8, -333.1), (140.5, -333.4), (140.3, -333.4), (140.0, -333.6), (139.8, -333.6), (139.5, -333.9) (0.635, 0.612, 0.584)</w:t>
      </w:r>
    </w:p>
    <w:p>
      <w:r>
        <w:t>(-73.8, -341.0), (-73.8, -340.5), (-73.3, -339.8), (-73.3, -339.0), (-74.1, -338.3), (-74.8, -338.3), (-75.1, -338.0), (-75.6, -338.0), (-75.8, -338.3), (-76.5, -338.3), (-76.8, -338.5), (-77.3, -338.5), (-77.5, -338.8), (-77.8, -338.8), (-78.0, -338.5), (-78.8, -338.3), (-80.0, -337.3), (-80.2, -337.3), (-80.2, -337.1), (-80.0, -337.1), (-79.2, -336.6), (-78.8, -336.6), (-77.3, -335.6), (-76.5, -335.6), (-75.8, -336.1), (-75.1, -336.1), (-74.8, -336.3), (-72.8, -336.3), (-71.6, -335.6), (-70.9, -335.6), (-70.6, -335.3), (-69.4, -335.3), (-69.2, -335.1), (-67.9, -335.1), (-67.7, -334.8), (-66.4, -334.8), (-66.2, -335.1), (-63.7, -335.1), (-63.0, -334.6), (-62.5, -334.6), (-62.3, -334.4), (-61.8, -334.4), (-61.3, -333.9), (-61.0, -333.9), (-60.8, -333.6), (-60.1, -333.4), (-59.6, -332.9), (-59.6, -332.6), (-58.8, -331.9), (-57.6, -331.9), (-57.3, -331.6), (-56.9, -331.6), (-56.4, -331.2), (-57.6, -329.9), (-57.8, -329.2), (-58.3, -328.7), (-58.8, -328.7), (-59.1, -328.4), (-60.5, -328.4), (-60.8, -328.7), (-61.5, -328.7), (-61.8, -328.9), (-62.3, -328.9), (-62.5, -328.7), (-62.8, -328.7), (-62.8, -328.2), (-62.3, -327.7), (-62.3, -327.5), (-61.5, -326.7), (-61.5, -326.2), (-61.0, -325.7), (-59.6, -325.2), (-58.8, -324.5), (-58.8, -323.5), (-59.1, -323.3), (-59.1, -322.5), (-59.3, -322.3), (-59.3, -320.6), (-59.8, -320.1), (-60.3, -320.1), (-60.5, -319.8), (-61.0, -319.8), (-61.8, -320.3), (-63.0, -320.3), (-63.7, -319.6), (-63.5, -319.3), (-63.5, -319.1), (-62.8, -318.4), (-62.8, -318.1), (-62.3, -317.6), (-61.5, -317.4), (-60.3, -316.1), (-60.3, -315.9), (-61.0, -315.2), (-62.0, -315.2), (-62.3, -315.4), (-62.5, -315.4), (-62.8, -315.2), (-63.7, -315.2), (-64.5, -314.7), (-64.5, -314.4), (-64.0, -313.9), (-63.7, -313.9), (-63.3, -313.2), (-63.5, -312.5), (-64.0, -312.0), (-64.0, -311.2), (-63.3, -310.5), (-63.3, -310.2), (-62.8, -309.7), (-60.8, -309.7), (-60.5, -309.5), (-60.1, -309.5), (-59.8, -309.3), (-59.3, -309.3), (-58.6, -308.8), (-58.6, -308.0), (-58.8, -307.8), (-59.1, -307.0), (-59.6, -306.5), (-59.6, -305.3), (-59.3, -305.1), (-59.3, -304.3), (-60.1, -303.8), (-60.5, -303.8), (-60.8, -304.1), (-61.0, -304.1), (-61.5, -304.6), (-61.5, -305.1), (-61.8, -305.3), (-61.8, -305.8), (-62.3, -306.3), (-62.5, -307.0), (-62.8, -307.0), (-63.0, -307.3), (-64.5, -307.3), (-65.0, -306.8), (-65.0, -306.5), (-64.7, -306.5), (-64.2, -306.1), (-64.2, -305.8), (-64.0, -305.8), (-63.7, -305.6), (-63.7, -305.3), (-63.5, -305.1), (-63.5, -304.3), (-63.7, -304.1), (-63.7, -303.3), (-64.0, -303.1), (-64.0, -302.4), (-63.5, -301.9), (-61.8, -301.9), (-61.5, -301.6), (-59.8, -301.6), (-59.6, -301.4), (-59.3, -301.4), (-58.8, -300.9), (-58.3, -300.9), (-57.6, -300.4), (-56.6, -300.4), (-56.4, -300.1), (-54.6, -300.1), (-54.4, -300.4), (-54.1, -300.4), (-53.9, -300.1), (-53.7, -300.1), (-53.2, -299.7), (-53.2, -299.4), (-52.9, -299.2), (-53.4, -298.7), (-61.3, -298.7), (-61.5, -298.4), (-61.5, -297.9), (-60.8, -297.2), (-60.1, -296.9), (-59.8, -296.7), (-59.8, -296.5), (-60.3, -296.0), (-60.5, -296.0), (-60.8, -295.7), (-61.3, -295.7), (-61.5, -295.5), (-63.5, -295.5), (-63.7, -295.2), (-63.7, -293.7), (-63.3, -293.3), (-62.8, -293.3), (-62.5, -293.0), (-62.0, -293.0), (-61.5, -293.5), (-61.3, -293.5), (-61.0, -293.7), (-60.1, -293.7), (-59.8, -294.0), (-57.8, -294.0), (-57.6, -293.7), (-56.9, -293.7), (-56.6, -293.5), (-56.4, -293.5), (-55.9, -293.0), (-55.9, -292.8), (-55.1, -292.0), (-55.1, -291.8), (-55.9, -291.0), (-56.1, -291.0), (-56.4, -290.8), (-56.6, -290.8), (-56.9, -290.5), (-57.1, -290.5), (-57.3, -290.3), (-58.1, -290.1), (-58.6, -289.6), (-58.6, -289.1), (-58.3, -288.8), (-58.3, -288.3), (-58.6, -288.1), (-59.3, -288.1), (-59.6, -287.8), (-60.5, -287.8), (-60.8, -287.6), (-61.0, -287.8), (-61.3, -287.8), (-62.0, -288.6), (-62.3, -289.3), (-62.5, -289.3), (-62.8, -289.1), (-62.8, -288.6), (-63.3, -288.1), (-63.3, -287.8), (-63.5, -287.6), (-63.5, -285.9), (-63.3, -285.6), (-62.8, -285.6), (-62.5, -285.4), (-62.3, -285.6), (-61.5, -285.6), (-61.3, -285.4), (-60.8, -285.4), (-60.5, -285.1), (-60.5, -284.6), (-60.1, -284.1), (-59.8, -284.1), (-59.6, -283.9), (-59.1, -283.9), (-58.8, -284.1), (-58.3, -284.1), (-58.1, -284.4), (-56.6, -284.4), (-56.4, -284.1), (-56.1, -284.1), (-55.6, -283.7), (-55.6, -283.2), (-56.1, -282.7), (-56.6, -282.7), (-57.3, -282.2), (-57.6, -282.2), (-58.1, -282.7), (-58.6, -282.7), (-59.1, -283.2), (-59.6, -283.2), (-59.8, -283.4), (-60.3, -283.4), (-61.0, -282.9), (-61.8, -282.9), (-62.0, -282.7), (-62.5, -282.7), (-62.8, -282.4), (-62.8, -282.2), (-62.5, -282.2), (-61.8, -281.7), (-61.3, -281.7), (-61.0, -281.4), (-60.3, -281.4), (-60.1, -281.2), (-59.6, -281.2), (-59.3, -280.9), (-58.8, -280.9), (-58.6, -280.7), (-58.8, -280.5), (-59.3, -280.5), (-59.8, -280.0), (-60.1, -280.0), (-60.3, -279.7), (-64.2, -279.7), (-64.5, -280.0), (-66.4, -280.0), (-66.7, -279.7), (-66.7, -279.2), (-66.4, -279.2), (-66.2, -279.0), (-66.0, -279.0), (-64.7, -278.2), (-61.5, -278.2), (-61.3, -278.5), (-56.9, -278.5), (-56.6, -278.2), (-54.1, -278.2), (-53.9, -278.5), (-52.4, -278.5), (-52.2, -278.2), (-51.2, -278.2), (-50.9, -278.0), (-50.5, -278.0), (-50.2, -277.7), (-49.7, -277.7), (-48.5, -276.5), (-48.0, -276.5), (-47.7, -276.3), (-47.7, -276.0), (-47.5, -275.8), (-47.5, -274.8), (-47.7, -274.6), (-48.0, -274.6), (-48.7, -274.1), (-51.4, -274.1), (-51.7, -274.3), (-51.9, -274.1), (-53.7, -274.1), (-53.9, -273.8), (-54.4, -273.8), (-54.4, -273.6), (-53.9, -273.6), (-53.2, -273.1), (-52.7, -273.1), (-52.4, -272.8), (-51.7, -272.8), (-51.4, -272.6), (-50.7, -272.6), (-50.5, -272.8), (-49.7, -272.8), (-49.5, -272.6), (-48.7, -272.3), (-48.5, -272.1), (-48.5, -271.6), (-49.0, -271.1), (-49.5, -271.1), (-49.7, -270.9), (-50.2, -270.9), (-50.5, -270.6), (-50.5, -270.4), (-50.0, -270.4), (-49.7, -270.1), (-48.2, -270.1), (-48.0, -269.9), (-47.5, -269.9), (-47.3, -269.6), (-47.0, -269.6), (-46.3, -268.9), (-45.0, -268.9), (-44.1, -267.9), (-45.0, -266.9), (-47.5, -266.9), (-47.7, -266.7), (-48.5, -266.7), (-48.7, -266.9), (-49.7, -266.9), (-50.0, -267.2), (-50.7, -267.4), (-50.9, -267.2), (-51.7, -267.2), (-51.9, -266.9), (-52.2, -266.9), (-52.7, -266.4), (-53.2, -266.4), (-53.4, -266.2), (-55.4, -266.2), (-55.6, -266.4), (-55.9, -266.2), (-61.3, -266.2), (-61.3, -265.4), (-61.0, -265.4), (-60.8, -265.2), (-60.1, -265.2), (-59.6, -264.7), (-59.6, -264.5), (-60.1, -264.0), (-60.8, -264.0), (-61.0, -263.7), (-62.0, -263.7), (-62.8, -263.2), (-63.7, -263.2), (-64.0, -263.0), (-64.5, -263.0), (-64.7, -262.7), (-64.7, -262.0), (-64.5, -261.8), (-64.0, -261.8), (-63.5, -261.3), (-63.3, -261.3), (-63.0, -261.0), (-62.5, -261.0), (-61.8, -260.5), (-59.8, -260.5), (-59.6, -260.8), (-58.6, -260.8), (-58.3, -261.0), (-57.8, -261.0), (-57.6, -261.3), (-57.1, -261.3), (-56.9, -261.5), (-55.9, -261.5), (-55.6, -261.8), (-54.9, -261.8), (-54.6, -262.0), (-53.9, -262.0), (-53.2, -261.5), (-52.4, -261.5), (-52.2, -261.3), (-49.5, -261.3), (-48.7, -260.5), (-48.7, -260.3), (-48.5, -260.0), (-48.5, -259.5), (-49.2, -258.8), (-50.9, -258.8), (-51.2, -259.0), (-52.9, -259.0), (-53.2, -258.8), (-53.4, -258.8), (-53.9, -258.3), (-54.6, -258.1), (-55.1, -257.6), (-55.1, -257.3), (-54.6, -256.8), (-54.6, -256.6), (-54.4, -256.3), (-54.4, -255.6), (-55.1, -255.1), (-55.6, -255.1), (-55.9, -254.9), (-56.1, -255.1), (-56.9, -255.1), (-57.1, -255.4), (-57.8, -255.4), (-58.1, -255.6), (-58.6, -255.6), (-58.8, -255.8), (-59.3, -255.8), (-59.6, -256.1), (-61.5, -256.1), (-61.8, -255.8), (-62.0, -255.8), (-62.0, -255.6), (-63.3, -254.4), (-62.8, -253.9), (-62.5, -253.9), (-61.8, -253.4), (-60.1, -253.4), (-59.3, -252.6), (-57.8, -252.6), (-57.6, -252.4), (-56.6, -252.4), (-56.4, -252.6), (-55.4, -252.6), (-55.1, -252.9), (-54.1, -252.9), (-53.9, -252.6), (-53.4, -252.6), (-53.2, -252.4), (-52.4, -252.4), (-51.9, -251.9), (-51.9, -251.2), (-52.2, -250.9), (-52.7, -250.9), (-52.9, -250.7), (-53.7, -250.7), (-54.4, -250.2), (-55.6, -250.2), (-55.9, -249.9), (-56.6, -249.9), (-56.9, -250.2), (-57.3, -250.2), (-57.6, -250.4), (-58.3, -250.4), (-58.6, -250.7), (-58.8, -250.4), (-59.3, -250.4), (-59.6, -250.7), (-61.3, -250.7), (-61.3, -250.4), (-61.8, -249.9), (-61.5, -249.7), (-59.1, -249.7), (-58.8, -249.4), (-57.8, -249.4), (-57.6, -249.7), (-57.3, -249.4), (-56.6, -249.4), (-56.4, -249.2), (-55.9, -249.2), (-55.4, -248.7), (-55.4, -248.5), (-55.6, -248.2), (-56.4, -248.2), (-56.6, -248.0), (-57.3, -248.0), (-57.6, -247.7), (-58.1, -247.7), (-58.3, -247.5), (-58.8, -247.5), (-59.1, -247.2), (-59.6, -247.2), (-59.8, -247.0), (-60.5, -247.0), (-60.8, -246.7), (-61.3, -246.7), (-61.8, -246.2), (-62.0, -245.5), (-62.5, -245.0), (-62.5, -243.8), (-63.3, -242.6), (-63.3, -241.1), (-62.8, -240.3), (-62.8, -238.4), (-62.0, -237.6), (-61.8, -237.6), (-61.3, -237.1), (-59.1, -237.1), (-58.8, -237.4), (-58.3, -237.4), (-58.1, -237.6), (-57.8, -237.6), (-57.3, -238.4), (-57.3, -239.1), (-57.8, -239.6), (-57.8, -239.8), (-58.6, -240.6), (-58.6, -240.8), (-57.8, -241.6), (-56.6, -241.6), (-56.4, -241.8), (-56.4, -242.3), (-56.6, -242.6), (-57.1, -242.6), (-57.3, -242.3), (-58.3, -242.3), (-59.3, -243.3), (-59.6, -243.3), (-60.1, -243.8), (-60.1, -244.8), (-59.8, -245.0), (-58.8, -245.0), (-58.6, -245.3), (-58.1, -245.3), (-57.8, -245.0), (-57.6, -245.0), (-57.1, -244.5), (-56.6, -244.5), (-56.4, -244.3), (-55.1, -245.0), (-54.4, -244.8), (-53.7, -245.5), (-52.9, -245.5), (-52.7, -245.3), (-52.7, -245.0), (-52.7, -246.0), (-52.4, -246.2), (-51.7, -246.5), (-50.7, -247.5), (-50.7, -247.7), (-50.2, -248.2), (-50.2, -248.5), (-49.7, -249.0), (-49.7, -249.2), (-49.5, -249.4), (-49.5, -250.2), (-48.0, -251.7), (-48.0, -251.9), (-47.5, -252.4), (-47.3, -252.4), (-46.5, -253.1), (-46.5, -253.4), (-46.3, -253.6), (-46.3, -253.9), (-46.0, -254.1), (-45.8, -254.9), (-45.3, -255.4), (-45.0, -255.4), (-44.1, -256.3), (-43.8, -256.3), (-43.3, -256.8), (-42.6, -257.1), (-40.9, -258.8), (-40.6, -258.8), (-40.4, -259.0), (-39.9, -259.0), (-39.6, -259.3), (-38.6, -259.3), (-38.4, -259.5), (-37.9, -259.5), (-37.7, -259.8), (-37.4, -259.8), (-37.4, -260.0), (-37.2, -260.3), (-36.4, -260.3), (-35.4, -261.5), (-34.2, -261.5), (-33.5, -261.0), (-32.7, -261.0), (-33.2, -261.0), (-33.5, -261.3), (-34.2, -261.5), (-34.7, -262.0), (-34.7, -262.2), (-34.5, -262.5), (-34.5, -262.7), (-33.7, -264.0), (-33.7, -265.9), (-34.0, -266.2), (-34.0, -266.9), (-33.7, -267.2), (-33.7, -268.2), (-33.5, -268.4), (-33.5, -268.9), (-33.2, -269.1), (-33.2, -273.3), (-33.5, -273.6), (-33.5, -275.3), (-33.2, -275.5), (-33.2, -277.3), (-33.5, -277.5), (-33.5, -282.2), (-33.7, -282.4), (-33.7, -286.1), (-34.0, -286.4), (-34.0, -288.3), (-34.2, -288.6), (-34.2, -288.8), (-34.9, -289.6), (-35.7, -289.8), (-36.4, -290.5), (-36.4, -290.8), (-35.9, -291.3), (-35.7, -291.3), (-35.2, -291.8), (-34.9, -291.8), (-34.7, -292.0), (-34.7, -292.3), (-34.2, -292.8), (-34.2, -293.0), (-34.0, -293.3), (-34.0, -295.0), (-33.7, -295.2), (-33.7, -296.9), (-33.5, -297.2), (-33.5, -299.7), (-33.2, -299.9), (-33.2, -300.6), (-33.0, -300.9), (-33.0, -304.6), (-33.2, -304.8), (-33.2, -305.3), (-33.5, -305.6), (-33.5, -314.2), (-33.7, -314.4), (-33.7, -315.7), (-33.5, -315.9), (-33.5, -318.6), (-33.5, -317.4), (-33.7, -317.1), (-33.7, -316.4), (-34.0, -316.1), (-34.0, -315.4), (-34.2, -315.2), (-34.2, -314.4), (-34.0, -314.2), (-34.0, -313.7), (-33.7, -313.4), (-33.7, -311.5), (-34.0, -311.2), (-34.0, -308.0), (-34.2, -307.8), (-34.2, -307.0), (-34.5, -306.8), (-34.5, -305.8), (-33.5, -304.3), (-33.5, -303.3), (-33.7, -303.1), (-33.5, -302.9), (-33.5, -300.6), (-33.7, -300.4), (-33.7, -299.9), (-34.0, -299.7), (-34.0, -299.4), (-34.9, -298.4), (-34.9, -298.2), (-35.2, -297.9), (-35.4, -297.9), (-36.2, -298.4), (-36.9, -298.4), (-37.7, -298.9), (-38.1, -298.9), (-38.4, -299.2), (-38.9, -299.2), (-39.1, -299.4), (-39.9, -299.4), (-40.1, -299.2), (-40.4, -299.2), (-40.9, -298.7), (-40.9, -297.7), (-40.6, -297.4), (-40.6, -297.2), (-39.9, -296.5), (-39.9, -295.5), (-40.1, -295.2), (-40.1, -294.5), (-39.6, -293.7), (-39.6, -293.3), (-40.1, -292.8), (-40.6, -292.8), (-40.9, -292.5), (-42.3, -292.5), (-42.6, -292.3), (-42.8, -292.3), (-43.1, -292.5), (-45.5, -292.5), (-45.8, -292.3), (-46.5, -292.0), (-47.0, -291.5), (-47.0, -290.8), (-46.0, -289.8), (-45.0, -289.8), (-44.8, -290.1), (-43.8, -290.1), (-43.6, -290.3), (-42.6, -290.3), (-42.3, -290.5), (-41.1, -290.5), (-40.9, -290.3), (-39.9, -290.3), (-39.1, -289.8), (-38.1, -289.8), (-37.9, -289.6), (-37.7, -289.6), (-37.4, -289.3), (-37.2, -289.3), (-36.9, -289.1), (-36.7, -289.1), (-35.4, -288.3), (-35.4, -287.6), (-35.7, -287.3), (-35.7, -286.9), (-35.4, -286.6), (-35.4, -286.4), (-35.2, -286.4), (-34.5, -285.6), (-34.5, -283.4), (-34.2, -283.2), (-34.2, -282.2), (-34.0, -281.9), (-34.0, -281.4), (-33.7, -281.2), (-33.7, -275.8), (-34.2, -275.3), (-34.2, -275.0), (-34.9, -274.3), (-35.2, -274.3), (-35.2, -273.8), (-34.0, -272.6), (-34.0, -272.3), (-33.7, -272.1), (-33.7, -271.6), (-33.5, -271.4), (-33.5, -269.6), (-34.0, -268.9), (-34.5, -268.9), (-34.7, -268.6), (-35.9, -268.6), (-36.2, -268.9), (-37.2, -268.9), (-37.9, -269.4), (-38.4, -269.4), (-39.1, -270.1), (-39.1, -273.1), (-38.9, -273.3), (-38.9, -273.6), (-38.6, -273.8), (-38.4, -273.8), (-37.4, -274.8), (-37.4, -275.0), (-36.9, -275.5), (-36.7, -276.3), (-37.7, -277.3), (-38.9, -277.3), (-39.1, -277.0), (-39.4, -277.0), (-39.6, -277.3), (-40.6, -277.3), (-40.9, -277.0), (-41.1, -277.3), (-42.1, -277.3), (-42.3, -277.5), (-42.3, -278.0), (-42.1, -278.2), (-41.6, -278.2), (-41.3, -278.5), (-40.6, -278.5), (-40.4, -278.7), (-38.6, -278.7), (-38.4, -278.5), (-37.7, -278.5), (-37.4, -278.2), (-37.2, -278.5), (-36.9, -278.5), (-36.7, -278.7), (-36.7, -279.0), (-37.4, -279.7), (-37.7, -279.7), (-38.1, -280.2), (-37.2, -281.2), (-36.4, -281.4), (-36.4, -281.9), (-36.2, -282.2), (-36.2, -282.4), (-36.9, -282.9), (-37.4, -282.9), (-37.9, -283.4), (-39.1, -283.4), (-39.4, -283.2), (-40.4, -283.2), (-40.6, -282.9), (-41.3, -282.9), (-41.6, -282.7), (-42.8, -282.7), (-43.6, -282.2), (-43.6, -281.9), (-43.3, -281.7), (-43.3, -281.2), (-43.1, -280.9), (-43.1, -280.5), (-43.3, -280.2), (-43.3, -280.0), (-43.6, -279.7), (-43.6, -279.2), (-43.8, -279.0), (-43.8, -278.5), (-43.6, -278.2), (-43.6, -277.7), (-43.8, -277.5), (-44.3, -277.5), (-44.5, -277.3), (-45.3, -277.3), (-45.5, -277.5), (-46.3, -277.5), (-46.5, -277.7), (-47.3, -278.0), (-47.7, -278.5), (-47.7, -279.0), (-47.5, -279.2), (-47.5, -279.7), (-47.7, -280.0), (-48.5, -280.2), (-49.0, -280.7), (-49.2, -280.7), (-50.5, -281.4), (-50.5, -281.9), (-50.2, -282.2), (-50.0, -282.2), (-49.7, -282.4), (-48.7, -282.4), (-48.5, -282.7), (-47.7, -282.7), (-47.5, -282.9), (-47.7, -283.2), (-48.5, -283.2), (-48.7, -283.4), (-49.2, -283.4), (-50.0, -284.1), (-50.5, -284.1), (-50.7, -284.4), (-52.7, -284.4), (-52.9, -284.6), (-52.9, -284.9), (-53.2, -284.6), (-53.7, -284.6), (-53.9, -284.9), (-54.1, -284.6), (-54.4, -284.6), (-54.6, -284.9), (-54.6, -285.4), (-54.1, -285.9), (-54.1, -286.1), (-53.4, -286.6), (-53.2, -286.4), (-52.7, -286.4), (-52.4, -286.1), (-52.4, -285.9), (-51.9, -285.9), (-50.7, -286.6), (-50.0, -286.6), (-49.7, -286.9), (-47.5, -286.9), (-47.5, -287.3), (-47.7, -287.3), (-48.0, -287.6), (-48.7, -287.6), (-50.0, -288.8), (-50.0, -289.1), (-50.2, -289.3), (-50.2, -289.8), (-50.0, -290.1), (-50.0, -290.3), (-49.2, -291.0), (-49.2, -291.8), (-49.5, -292.0), (-49.7, -292.0), (-50.9, -292.8), (-51.4, -292.8), (-52.2, -293.3), (-53.2, -293.3), (-53.9, -294.0), (-54.1, -294.0), (-54.4, -294.2), (-55.1, -294.2), (-55.4, -294.5), (-55.9, -294.5), (-56.1, -294.7), (-56.1, -295.0), (-55.4, -295.5), (-50.9, -295.5), (-50.7, -295.2), (-50.5, -295.2), (-50.2, -295.5), (-49.7, -295.5), (-49.7, -295.7), (-49.5, -296.0), (-50.0, -296.5), (-50.2, -296.5), (-50.7, -296.9), (-50.9, -296.9), (-51.2, -297.2), (-51.2, -297.7), (-50.7, -298.2), (-50.5, -298.2), (-50.2, -298.4), (-49.5, -298.4), (-49.2, -298.7), (-46.5, -298.7), (-46.3, -298.4), (-46.0, -298.4), (-45.8, -298.7), (-45.0, -298.7), (-44.8, -298.9), (-44.1, -298.9), (-43.8, -299.2), (-43.8, -300.1), (-44.1, -300.4), (-44.1, -300.6), (-44.5, -301.1), (-44.5, -301.4), (-44.8, -301.4), (-45.0, -301.6), (-44.3, -302.4), (-44.1, -302.4), (-44.1, -302.6), (-43.8, -302.9), (-43.8, -305.1), (-43.6, -305.3), (-43.6, -306.1), (-43.3, -306.3), (-43.6, -306.5), (-43.6, -307.0), (-44.1, -307.5), (-44.3, -307.5), (-44.5, -307.8), (-46.0, -307.8), (-46.3, -307.5), (-46.5, -307.5), (-47.0, -307.0), (-47.0, -306.5), (-46.3, -305.8), (-46.3, -305.6), (-46.0, -305.3), (-46.0, -303.8), (-45.8, -303.6), (-45.8, -303.1), (-45.5, -302.9), (-45.5, -302.6), (-46.0, -302.1), (-46.3, -302.1), (-46.5, -301.9), (-47.0, -301.9), (-47.7, -301.4), (-48.7, -301.4), (-49.0, -301.1), (-49.5, -301.1), (-50.5, -300.1), (-50.9, -300.1), (-51.4, -300.6), (-51.4, -300.9), (-51.7, -300.9), (-52.2, -301.4), (-52.4, -301.4), (-52.9, -301.9), (-53.2, -301.9), (-53.9, -302.4), (-54.4, -302.4), (-54.6, -302.1), (-55.4, -302.1), (-55.6, -302.4), (-56.4, -302.4), (-56.6, -302.6), (-56.6, -303.3), (-56.4, -303.6), (-56.4, -304.1), (-56.6, -304.3), (-57.3, -304.6), (-58.6, -305.8), (-58.6, -306.5), (-57.6, -307.5), (-56.9, -307.5), (-56.6, -307.8), (-56.1, -307.8), (-55.9, -308.0), (-55.1, -308.0), (-54.9, -308.3), (-53.7, -307.3), (-53.4, -307.3), (-53.2, -307.0), (-52.7, -307.0), (-52.7, -308.5), (-52.2, -309.0), (-52.2, -310.0), (-52.4, -310.0), (-52.9, -310.7), (-52.7, -311.0), (-52.4, -311.0), (-51.9, -311.5), (-51.7, -311.5), (-50.9, -312.2), (-50.9, -312.5), (-51.2, -312.7), (-51.2, -312.9), (-51.7, -313.4), (-51.7, -313.7), (-50.2, -315.2), (-49.7, -315.2), (-49.2, -315.7), (-48.0, -315.7), (-47.5, -315.2), (-47.3, -315.2), (-46.5, -314.7), (-46.0, -314.7), (-45.8, -314.4), (-45.5, -314.7), (-44.5, -314.7), (-44.3, -314.9), (-44.1, -314.9), (-43.8, -315.2), (-43.1, -315.4), (-43.1, -316.4), (-43.6, -316.4), (-43.8, -316.6), (-44.3, -316.6), (-44.5, -316.9), (-44.8, -316.9), (-45.3, -317.4), (-45.3, -317.9), (-44.8, -318.4), (-44.3, -318.4), (-44.1, -318.6), (-44.1, -319.8), (-44.3, -320.1), (-44.3, -320.8), (-44.1, -321.1), (-43.6, -321.1), (-43.3, -321.3), (-41.8, -321.3), (-41.6, -321.1), (-41.3, -321.1), (-40.9, -320.3), (-40.9, -319.6), (-41.1, -319.3), (-41.1, -318.6), (-40.9, -318.4), (-40.6, -318.4), (-40.4, -318.1), (-39.1, -318.1), (-38.9, -318.4), (-38.6, -318.4), (-38.4, -318.6), (-38.4, -319.1), (-38.6, -319.3), (-38.6, -319.6), (-39.1, -320.1), (-39.1, -320.3), (-38.4, -321.1), (-38.1, -321.1), (-37.7, -321.6), (-37.7, -321.8), (-37.4, -322.0), (-37.4, -323.0), (-38.4, -324.0), (-38.4, -324.8), (-38.1, -325.0), (-38.1, -325.7), (-38.4, -326.0), (-38.4, -326.2), (-38.9, -326.2), (-39.1, -326.0), (-39.1, -325.5), (-39.9, -324.8), (-43.1, -324.8), (-43.3, -324.5), (-43.8, -324.5), (-44.1, -324.3), (-44.5, -324.3), (-44.8, -324.0), (-45.3, -324.0), (-46.0, -323.5), (-47.7, -323.5), (-49.0, -324.3), (-50.7, -324.3), (-50.9, -324.0), (-54.6, -324.0), (-55.1, -324.5), (-55.4, -324.5), (-55.6, -324.3), (-56.1, -324.3), (-56.4, -324.0), (-56.1, -323.8), (-56.1, -323.5), (-55.6, -323.5), (-55.4, -323.3), (-54.9, -323.3), (-54.6, -323.5), (-53.9, -323.5), (-53.2, -323.0), (-52.2, -323.0), (-51.2, -322.0), (-51.2, -321.6), (-51.7, -321.1), (-52.2, -321.1), (-52.4, -320.8), (-53.9, -320.8), (-54.1, -321.1), (-54.6, -321.1), (-54.9, -320.8), (-55.1, -320.8), (-55.6, -320.3), (-55.6, -320.1), (-55.4, -320.1), (-55.1, -319.8), (-54.6, -319.8), (-54.4, -319.6), (-53.7, -319.6), (-53.4, -319.3), (-51.9, -319.3), (-51.7, -319.1), (-51.4, -319.1), (-50.7, -318.4), (-50.7, -316.9), (-50.9, -316.6), (-51.4, -316.6), (-51.7, -316.9), (-53.2, -316.9), (-53.4, -317.1), (-53.7, -317.1), (-54.4, -317.9), (-55.1, -317.9), (-55.4, -317.6), (-57.3, -317.6), (-57.6, -317.9), (-58.8, -317.9), (-59.1, -318.1), (-59.3, -318.1), (-59.8, -318.6), (-59.3, -319.1), (-59.1, -319.1), (-58.8, -319.3), (-58.1, -319.6), (-57.3, -320.3), (-57.3, -320.8), (-58.1, -321.6), (-58.1, -322.8), (-57.3, -323.5), (-57.3, -324.0), (-57.6, -324.3), (-57.6, -325.0), (-57.1, -325.5), (-57.1, -325.7), (-57.3, -326.0), (-57.6, -326.0), (-58.1, -326.5), (-58.1, -327.0), (-56.9, -327.7), (-56.4, -327.7), (-56.1, -328.0), (-55.4, -328.2), (-55.1, -328.4), (-55.1, -328.7), (-55.6, -329.2), (-55.6, -329.4), (-54.6, -330.4), (-53.7, -330.4), (-52.9, -329.7), (-52.9, -329.4), (-53.7, -328.7), (-53.7, -328.4), (-53.4, -328.2), (-53.2, -328.2), (-52.7, -327.7), (-51.9, -327.7), (-51.7, -327.5), (-50.7, -327.5), (-50.5, -327.7), (-50.2, -327.7), (-49.7, -328.2), (-49.7, -329.9), (-49.5, -330.2), (-49.5, -330.7), (-50.0, -331.2), (-50.5, -331.2), (-50.7, -331.4), (-51.2, -331.4), (-51.4, -331.6), (-52.2, -331.6), (-52.9, -332.1), (-53.9, -332.1), (-54.1, -332.4), (-54.6, -332.4), (-54.9, -332.6), (-55.1, -332.6), (-55.6, -333.1), (-56.1, -333.1), (-56.4, -333.4), (-57.1, -333.4), (-57.3, -333.6), (-57.8, -333.6), (-58.3, -334.1), (-59.1, -334.4), (-60.1, -335.3), (-60.3, -335.3), (-60.5, -335.6), (-60.5, -335.8), (-60.8, -335.6), (-61.3, -335.6), (-61.5, -335.3), (-61.8, -335.6), (-62.3, -335.6), (-62.5, -335.8), (-62.8, -335.8), (-63.3, -336.3), (-63.3, -337.3), (-63.0, -337.6), (-63.0, -338.8), (-63.3, -339.0), (-63.3, -339.8), (-63.0, -340.0), (-62.3, -340.0), (-61.8, -339.5), (-61.8, -337.8), (-61.5, -337.6), (-61.5, -336.8), (-61.0, -336.3), (-60.5, -336.3), (-60.3, -336.6), (-60.1, -336.3), (-59.8, -336.6), (-57.1, -336.6), (-56.9, -336.8), (-56.9, -337.1), (-56.6, -337.3), (-56.6, -338.8), (-56.1, -339.3), (-56.4, -339.3), (-56.9, -339.8), (-57.3, -339.8), (-57.6, -340.0), (-57.8, -340.0), (-58.3, -340.5), (-58.3, -340.8), (-58.6, -340.8), (-58.8, -341.0) (0.808, 0.569, 0.427)</w:t>
      </w:r>
    </w:p>
    <w:p>
      <w:r>
        <w:t>(-136.3, -313.4), (-136.3, -312.5), (-136.6, -312.2), (-136.6, -311.7), (-136.3, -311.5), (-136.1, -311.5), (-135.9, -311.2), (-135.9, -310.2), (-136.3, -309.7), (-136.3, -309.5), (-136.6, -309.3), (-136.8, -309.3), (-136.8, -308.8), (-137.1, -308.5), (-137.3, -308.8), (-137.3, -302.4), (-137.3, -304.1), (-136.8, -304.6), (-136.6, -304.6), (-136.3, -304.3), (-136.3, -304.1), (-135.1, -304.1), (-134.9, -303.8), (-134.6, -304.1), (-134.1, -304.1), (-133.9, -304.3), (-133.6, -304.3), (-133.4, -304.6), (-133.1, -304.3), (-132.7, -304.3), (-132.7, -304.8), (-132.4, -305.1), (-132.2, -304.8), (-132.2, -304.3), (-131.7, -304.3), (-131.4, -304.6), (-131.4, -305.1), (-131.2, -305.3), (-130.9, -305.3), (-130.7, -305.1), (-130.4, -305.1), (-130.2, -304.8), (-130.2, -304.1), (-129.5, -304.1), (-129.5, -304.3), (-129.2, -304.6), (-129.0, -304.6), (-129.0, -304.8), (-128.2, -305.6), (-128.0, -305.6), (-128.0, -305.8), (-127.7, -306.1), (-127.7, -308.0), (-128.0, -308.3), (-128.0, -309.0), (-128.5, -309.5), (-128.5, -309.7), (-128.2, -310.0), (-128.0, -310.0), (-127.5, -310.5), (-127.5, -310.7), (-127.7, -310.7), (-128.0, -311.0), (-128.2, -311.0), (-128.7, -311.5), (-128.7, -311.7), (-128.5, -312.0), (-128.0, -312.0), (-127.7, -312.2), (-127.5, -312.2), (-127.2, -312.5), (-122.6, -312.5), (-122.3, -312.2), (-115.9, -312.2), (-115.7, -312.0), (-113.5, -312.0), (-113.2, -311.7), (-112.0, -311.7), (-111.7, -311.5), (-111.5, -311.7), (-111.2, -311.5), (-109.5, -311.5), (-109.3, -311.2), (-108.0, -311.2), (-107.8, -311.0), (-107.3, -311.0), (-107.1, -310.7), (-106.8, -310.7), (-106.6, -310.5), (-106.3, -310.5), (-105.8, -310.0), (-105.6, -310.2), (-105.3, -310.0), (-105.1, -310.0), (-104.8, -309.7), (-104.8, -309.5), (-104.6, -309.5), (-104.1, -309.0), (-104.4, -308.8), (-104.6, -308.8), (-104.6, -308.5), (-104.4, -308.3), (-104.4, -307.3), (-104.6, -307.0), (-104.6, -306.3), (-104.4, -306.1), (-104.4, -305.1), (-104.6, -304.8), (-105.3, -304.8), (-105.6, -305.1), (-106.8, -305.1), (-107.1, -304.8), (-107.3, -304.8), (-107.6, -305.1), (-108.5, -305.1), (-108.8, -305.3), (-109.3, -305.3), (-109.3, -304.1), (-109.0, -304.1), (-108.8, -303.8), (-108.5, -304.1), (-108.0, -304.1), (-107.8, -303.8), (-107.8, -303.1), (-107.8, -303.8), (-107.6, -304.1), (-107.3, -303.8), (-107.3, -303.3), (-106.6, -303.3), (-106.3, -303.1), (-106.3, -301.9), (-106.1, -301.9), (-105.8, -302.1), (-105.3, -301.6), (-104.8, -301.6), (-104.6, -301.4), (-104.6, -301.1), (-104.4, -301.1), (-104.1, -300.9), (-104.1, -300.4), (-103.6, -299.9), (-103.6, -298.2), (-103.4, -298.4), (-102.9, -298.4), (-102.6, -298.2), (-102.6, -297.4), (-101.9, -297.4), (-101.6, -297.2), (-101.6, -296.9), (-101.4, -296.7), (-101.4, -296.5), (-101.2, -296.2), (-101.2, -295.2), (-101.4, -295.0), (-101.6, -295.0), (-101.6, -293.5), (-101.9, -293.3), (-103.4, -293.3), (-103.6, -293.0), (-103.6, -291.5), (-103.4, -291.3), (-103.1, -291.3), (-102.9, -291.5), (-102.6, -291.3), (-102.6, -290.3), (-102.4, -290.3), (-102.1, -290.1), (-102.1, -289.1), (-102.4, -288.8), (-102.6, -288.8), (-102.6, -285.1), (-101.9, -285.1), (-101.6, -284.9), (-101.4, -284.9), (-101.2, -284.6), (-101.2, -284.4), (-100.9, -284.1), (-100.9, -283.2), (-100.7, -282.9), (-100.7, -282.4), (-100.2, -281.9), (-100.2, -281.2), (-100.2, -281.9), (-99.7, -282.4), (-99.7, -282.9), (-99.4, -283.2), (-99.2, -282.9), (-99.2, -282.4), (-98.9, -282.2), (-98.9, -278.2), (-99.2, -278.0), (-99.2, -277.5), (-99.4, -277.3), (-99.7, -277.5), (-99.7, -277.7), (-99.9, -277.7), (-100.2, -278.0), (-100.2, -279.0), (-100.2, -277.3), (-100.4, -277.0), (-100.4, -276.3), (-100.7, -276.0), (-100.7, -275.0), (-100.9, -274.8), (-100.9, -274.3), (-101.2, -274.1), (-101.2, -273.1), (-100.9, -272.8), (-100.9, -272.3), (-100.7, -272.1), (-100.7, -270.6), (-100.4, -270.4), (-100.4, -269.6), (-100.7, -269.4), (-100.7, -269.1), (-100.9, -268.9), (-101.2, -268.9), (-101.4, -268.6), (-101.6, -268.9), (-101.6, -268.4), (-101.9, -268.2), (-102.1, -268.2), (-102.1, -267.9), (-102.4, -267.7), (-102.4, -267.4), (-102.6, -267.2), (-102.6, -266.2), (-101.2, -266.2), (-100.9, -266.4), (-100.4, -265.9), (-100.2, -265.9), (-100.2, -266.2), (-99.9, -266.4), (-99.9, -267.2), (-99.7, -267.4), (-99.7, -267.9), (-99.4, -268.2), (-98.9, -268.2), (-98.7, -267.9), (-98.7, -267.4), (-98.4, -267.2), (-98.4, -265.4), (-98.2, -265.2), (-98.2, -264.5), (-98.0, -264.2), (-98.0, -264.0), (-97.7, -263.7), (-97.7, -263.2), (-97.7, -263.7), (-97.5, -264.0), (-97.5, -265.9), (-97.7, -266.2), (-97.7, -267.2), (-98.0, -267.4), (-98.0, -278.0), (-97.7, -278.2), (-97.7, -279.0), (-98.0, -279.2), (-98.0, -281.7), (-98.2, -281.9), (-98.2, -284.1), (-98.4, -284.4), (-98.4, -289.8), (-98.2, -290.1), (-98.2, -292.8), (-98.4, -293.0), (-98.4, -296.9), (-98.7, -297.2), (-98.7, -297.7), (-98.9, -297.9), (-98.9, -300.1), (-99.2, -300.4), (-99.2, -300.9), (-99.4, -301.1), (-99.4, -302.9), (-99.4, -302.1), (-99.7, -301.9), (-100.4, -302.6), (-100.4, -303.8), (-100.2, -304.1), (-99.9, -304.1), (-99.4, -304.6), (-99.4, -305.3), (-99.2, -305.6), (-99.2, -305.8), (-98.9, -306.1), (-98.9, -307.3), (-98.7, -307.5), (-98.7, -308.8), (-98.9, -309.0), (-98.9, -309.5), (-99.2, -309.5), (-99.4, -309.7), (-99.4, -310.0), (-99.7, -310.2), (-99.9, -310.2), (-100.2, -310.5), (-101.9, -310.5), (-102.1, -310.2), (-102.4, -310.2), (-102.6, -310.5), (-104.4, -310.5), (-104.6, -310.7), (-105.3, -310.7), (-105.6, -311.0), (-106.6, -311.0), (-106.8, -311.2), (-108.8, -311.2), (-109.0, -311.5), (-109.8, -311.5), (-110.0, -311.7), (-111.5, -311.7), (-111.7, -312.0), (-113.2, -312.0), (-113.5, -312.2), (-115.4, -312.2), (-115.7, -312.5), (-117.6, -312.5), (-117.9, -312.7), (-121.8, -312.7), (-122.1, -312.9), (-130.4, -312.9), (-130.7, -313.2), (-131.4, -313.2), (-131.7, -313.4), (-134.4, -313.4), (-134.6, -313.7), (-135.4, -313.7), (-135.6, -313.4) (0.204, 0.216, 0.220)</w:t>
      </w:r>
    </w:p>
    <w:p>
      <w:r>
        <w:t>(-142.3, -316.4), (-142.5, -316.1), (-143.5, -316.1), (-143.5, -313.2), (-144.2, -312.5), (-144.5, -312.5), (-144.7, -312.2), (-145.7, -312.2), (-145.9, -312.0), (-146.2, -312.0), (-146.2, -311.2), (-145.5, -310.5), (-145.5, -310.2), (-145.2, -310.2), (-144.7, -309.7), (-144.5, -309.7), (-144.2, -309.5), (-143.7, -309.5), (-143.5, -309.3), (-143.2, -309.3), (-142.7, -308.8), (-142.7, -308.3), (-143.5, -307.5), (-143.7, -307.8), (-144.5, -307.8), (-145.0, -307.3), (-145.5, -307.3), (-145.0, -307.3), (-144.7, -307.0), (-144.5, -307.0), (-144.2, -306.8), (-144.0, -306.8), (-143.7, -306.5), (-143.5, -306.5), (-143.2, -306.3), (-143.2, -306.1), (-143.0, -305.8), (-143.0, -305.6), (-142.3, -304.8), (-142.3, -304.1), (-142.5, -303.8), (-142.7, -303.8), (-143.0, -303.6), (-143.2, -303.6), (-143.5, -303.3), (-145.2, -303.3), (-145.5, -303.6), (-145.7, -303.6), (-145.9, -303.8), (-146.4, -303.8), (-146.7, -304.1), (-147.4, -303.3), (-147.4, -303.1), (-147.2, -302.9), (-147.2, -302.6), (-146.2, -301.6), (-145.9, -301.6), (-145.5, -301.1), (-145.5, -300.4), (-145.7, -300.1), (-146.2, -300.1), (-146.4, -299.9), (-146.7, -299.9), (-146.9, -299.7), (-148.2, -299.7), (-148.4, -299.9), (-148.9, -299.9), (-149.1, -300.1), (-152.8, -300.1), (-153.1, -299.9), (-153.6, -299.9), (-153.8, -299.7), (-154.8, -299.7), (-155.1, -299.9), (-156.3, -299.9), (-156.5, -299.7), (-156.5, -299.2), (-156.0, -299.2), (-155.8, -298.9), (-154.8, -298.9), (-154.6, -299.2), (-153.8, -299.2), (-153.6, -298.9), (-153.1, -298.9), (-152.8, -298.7), (-150.9, -298.7), (-150.6, -298.4), (-149.6, -298.4), (-149.4, -298.7), (-147.4, -298.7), (-147.2, -298.4), (-146.7, -298.4), (-146.4, -298.2), (-146.2, -298.2), (-145.0, -296.9), (-144.7, -296.9), (-144.2, -296.5), (-144.2, -296.0), (-144.7, -295.5), (-145.2, -295.5), (-145.2, -295.2), (-145.5, -295.0), (-145.7, -295.0), (-146.2, -294.5), (-146.4, -294.5), (-146.4, -294.2), (-146.7, -294.0), (-146.7, -293.7), (-146.4, -293.5), (-146.2, -293.5), (-145.9, -293.3), (-145.0, -293.3), (-144.7, -293.0), (-144.5, -293.0), (-144.0, -292.5), (-143.7, -292.5), (-143.5, -292.3), (-143.5, -292.0), (-143.2, -291.8), (-143.2, -291.5), (-143.0, -291.3), (-143.0, -291.0), (-142.7, -290.8), (-142.7, -290.5), (-143.0, -290.3), (-143.0, -289.1), (-142.7, -288.8), (-142.7, -288.6), (-142.5, -288.3), (-142.5, -288.1), (-142.3, -287.8), (-142.3, -287.3), (-142.5, -287.1), (-142.5, -286.9), (-142.7, -286.6), (-143.0, -286.6), (-143.2, -286.4), (-144.5, -286.4), (-144.7, -286.6), (-145.0, -286.6), (-145.2, -286.9), (-145.5, -286.9), (-145.7, -287.1), (-145.9, -287.1), (-146.4, -286.6), (-146.4, -286.1), (-146.2, -285.9), (-146.2, -285.6), (-145.9, -285.4), (-145.0, -285.4), (-144.7, -285.1), (-144.5, -285.1), (-144.2, -284.9), (-143.7, -284.9), (-143.5, -284.6), (-143.2, -284.6), (-143.0, -284.4), (-142.7, -284.4), (-142.3, -283.9), (-142.3, -283.4), (-142.7, -282.9), (-143.0, -282.9), (-143.2, -282.7), (-143.7, -282.7), (-144.0, -282.4), (-146.2, -282.4), (-146.4, -282.2), (-149.1, -282.2), (-149.4, -281.9), (-149.1, -281.7), (-147.9, -281.7), (-147.7, -281.4), (-147.7, -281.2), (-147.2, -280.7), (-147.2, -279.5), (-146.9, -279.2), (-146.9, -278.5), (-147.2, -278.2), (-147.2, -278.0), (-147.4, -277.7), (-147.4, -277.0), (-147.2, -276.8), (-147.2, -276.5), (-146.4, -276.5), (-146.2, -276.8), (-145.5, -276.8), (-145.2, -277.0), (-144.0, -277.0), (-143.5, -276.5), (-143.0, -276.5), (-142.7, -276.3), (-142.3, -276.3), (-141.5, -275.5), (-141.5, -275.3), (-141.0, -274.8), (-141.0, -274.6), (-140.8, -274.3), (-140.5, -274.3), (-140.3, -274.6), (-140.0, -274.6), (-139.5, -275.0), (-139.5, -275.3), (-139.3, -275.5), (-139.3, -275.8), (-139.1, -276.0), (-139.1, -277.0), (-139.3, -277.3), (-139.3, -280.5), (-139.8, -280.9), (-139.8, -281.2), (-140.3, -281.7), (-140.3, -282.9), (-139.5, -283.7), (-139.5, -283.9), (-139.3, -284.1), (-139.3, -286.6), (-139.5, -286.9), (-139.5, -288.3), (-139.8, -288.6), (-139.8, -289.1), (-140.0, -289.3), (-140.0, -289.6), (-140.5, -290.1), (-140.5, -290.3), (-140.8, -290.5), (-140.8, -291.5), (-140.5, -291.8), (-140.5, -292.0), (-140.3, -292.3), (-140.3, -292.5), (-140.0, -292.8), (-140.0, -297.7), (-140.3, -297.9), (-140.3, -298.2), (-140.5, -298.4), (-140.5, -298.7), (-140.8, -298.9), (-140.8, -299.2), (-141.3, -299.7), (-141.3, -300.6), (-140.3, -301.6), (-140.3, -302.6), (-140.5, -302.9), (-140.5, -303.8), (-140.8, -304.1), (-140.8, -304.3), (-141.0, -304.6), (-141.3, -304.6), (-141.5, -304.8), (-141.5, -305.1), (-141.8, -305.3), (-141.5, -305.6), (-141.5, -306.1), (-141.3, -306.3), (-141.3, -307.3), (-141.5, -307.5), (-141.5, -307.8), (-142.0, -308.3), (-142.0, -309.0), (-140.8, -310.2), (-140.8, -310.5), (-140.5, -310.7), (-140.5, -311.2), (-140.8, -311.5), (-140.8, -314.9), (-141.0, -315.2), (-141.0, -315.7), (-141.8, -316.4) (0.961, 0.749, 0.631)</w:t>
      </w:r>
    </w:p>
    <w:p>
      <w:r>
        <w:t>(-221.5, -277.0), (-218.3, -277.0), (-218.1, -277.3), (-214.6, -277.3), (-214.4, -277.5), (-214.1, -277.5), (-213.9, -277.3), (-210.4, -277.3), (-210.2, -277.0), (-208.5, -277.0), (-208.2, -276.8), (-207.0, -276.8), (-206.7, -276.5), (-206.5, -276.5), (-206.0, -276.0), (-205.3, -276.0), (-205.0, -276.3), (-204.8, -276.3), (-204.5, -276.5), (-204.3, -276.5), (-204.0, -276.8), (-202.3, -276.8), (-202.1, -276.5), (-198.1, -276.5), (-197.9, -276.8), (-197.9, -277.3), (-198.1, -277.5), (-198.1, -277.7), (-198.4, -277.7), (-198.6, -278.0), (-198.9, -278.0), (-199.1, -278.2), (-199.3, -278.2), (-199.6, -278.5), (-199.8, -278.5), (-200.1, -278.7), (-200.3, -278.7), (-200.8, -279.2), (-200.6, -279.5), (-200.6, -280.2), (-200.3, -280.5), (-200.3, -280.7), (-200.1, -280.9), (-200.1, -281.4), (-199.8, -281.7), (-199.6, -281.7), (-199.1, -282.2), (-198.9, -282.2), (-198.6, -282.4), (-198.4, -282.4), (-198.4, -282.7), (-198.9, -282.7), (-199.1, -282.9), (-199.8, -282.9), (-200.1, -283.2), (-201.6, -283.2), (-201.8, -283.4), (-205.0, -283.4), (-205.3, -283.2), (-205.3, -282.9), (-205.0, -282.7), (-205.0, -281.9), (-204.5, -281.4), (-204.5, -281.2), (-204.3, -280.9), (-204.0, -280.9), (-203.8, -280.7), (-203.5, -280.7), (-203.3, -280.5), (-202.5, -280.5), (-202.3, -280.2), (-202.1, -280.2), (-201.8, -280.0), (-201.6, -280.0), (-201.3, -279.7), (-201.3, -279.2), (-201.6, -279.0), (-205.5, -279.0), (-205.7, -278.7), (-207.5, -278.7), (-207.7, -279.0), (-208.5, -279.0), (-208.7, -279.2), (-208.9, -279.2), (-209.2, -279.5), (-209.4, -279.5), (-209.7, -279.7), (-209.9, -279.7), (-210.2, -280.0), (-209.4, -280.7), (-209.4, -281.2), (-209.7, -281.4), (-209.7, -283.2), (-210.4, -283.9), (-210.7, -283.9), (-211.2, -284.4), (-211.4, -284.4), (-211.7, -284.6), (-212.9, -284.6), (-213.1, -284.4), (-213.4, -284.4), (-213.9, -283.9), (-214.1, -283.9), (-214.4, -284.1), (-214.4, -284.6), (-214.6, -284.9), (-214.6, -285.6), (-214.4, -285.9), (-214.1, -285.9), (-213.9, -286.1), (-210.2, -286.1), (-209.9, -286.4), (-208.7, -286.4), (-208.5, -286.6), (-206.7, -286.6), (-206.5, -286.4), (-197.1, -286.4), (-196.9, -286.1), (-196.6, -286.1), (-196.2, -285.6), (-195.9, -285.6), (-195.7, -285.4), (-195.4, -285.4), (-195.2, -285.1), (-194.9, -285.4), (-194.4, -285.4), (-194.2, -285.6), (-193.7, -285.6), (-193.4, -285.9), (-192.2, -285.9), (-192.2, -286.4), (-193.0, -287.1), (-195.4, -287.1), (-195.7, -287.3), (-196.4, -287.3), (-196.6, -287.6), (-197.6, -287.6), (-197.9, -287.8), (-199.3, -287.8), (-199.6, -288.1), (-202.1, -288.1), (-202.3, -288.3), (-203.5, -288.3), (-204.3, -289.1), (-204.3, -291.0), (-204.5, -291.0), (-204.8, -291.3), (-204.8, -291.8), (-204.3, -292.3), (-203.3, -292.3), (-203.0, -292.0), (-202.3, -292.0), (-202.1, -292.3), (-201.8, -292.3), (-201.8, -292.5), (-202.1, -292.5), (-202.3, -292.8), (-203.8, -292.8), (-204.0, -293.0), (-204.5, -293.0), (-205.0, -293.5), (-205.3, -293.5), (-205.7, -294.0), (-206.5, -294.0), (-207.0, -293.5), (-207.0, -293.3), (-207.5, -292.8), (-207.5, -292.3), (-208.0, -291.8), (-208.0, -291.5), (-208.2, -291.3), (-210.4, -291.3), (-210.7, -291.0), (-210.9, -291.3), (-211.2, -291.3), (-211.4, -291.5), (-211.4, -291.8), (-210.7, -292.5), (-210.7, -292.8), (-210.9, -292.8), (-211.2, -293.0), (-211.7, -293.0), (-211.9, -293.3), (-212.1, -293.3), (-212.4, -293.5), (-212.6, -293.5), (-212.9, -293.7), (-214.1, -293.7), (-214.4, -294.0), (-215.1, -294.0), (-215.3, -294.2), (-215.6, -294.2), (-215.8, -294.0), (-216.1, -294.2), (-219.3, -294.2), (-219.5, -294.0), (-220.0, -294.0), (-220.3, -294.2), (-220.5, -294.2), (-220.8, -294.5), (-221.5, -294.5), (-221.5, -288.6), (-217.8, -288.6), (-217.6, -288.3), (-215.8, -288.3), (-215.6, -288.1), (-214.6, -288.1), (-214.4, -287.8), (-212.4, -287.8), (-212.1, -288.1), (-210.7, -288.1), (-210.4, -287.8), (-208.0, -287.8), (-207.7, -288.1), (-207.5, -288.1), (-207.2, -288.3), (-207.0, -288.3), (-206.2, -289.1), (-206.5, -289.3), (-206.5, -289.6), (-206.7, -289.8), (-206.7, -292.5), (-206.2, -293.0), (-205.7, -293.0), (-205.5, -292.8), (-205.5, -291.3), (-205.3, -291.0), (-205.3, -290.3), (-205.0, -290.1), (-205.0, -289.1), (-204.0, -288.1), (-203.8, -288.1), (-203.5, -287.8), (-202.8, -287.8), (-202.5, -287.6), (-202.3, -287.6), (-201.8, -287.1), (-202.1, -286.9), (-202.3, -286.9), (-202.5, -286.6), (-204.5, -286.6), (-204.8, -286.4), (-205.7, -286.4), (-206.0, -286.6), (-206.7, -286.6), (-207.0, -286.9), (-209.2, -286.9), (-209.4, -286.6), (-210.7, -286.6), (-210.9, -286.4), (-213.4, -286.4), (-213.6, -286.6), (-213.9, -286.4), (-214.1, -286.4), (-214.4, -286.1), (-214.6, -286.1), (-215.1, -285.6), (-215.1, -285.1), (-214.9, -284.9), (-214.9, -283.9), (-214.6, -283.7), (-214.6, -280.5), (-214.4, -280.2), (-214.4, -280.0), (-214.1, -279.7), (-213.9, -279.7), (-213.6, -279.5), (-211.4, -279.5), (-211.2, -279.2), (-209.9, -279.2), (-209.7, -279.0), (-208.9, -279.0), (-208.7, -278.7), (-208.2, -278.7), (-208.0, -278.5), (-204.8, -278.5), (-204.5, -278.2), (-200.8, -278.2), (-200.6, -278.0), (-200.1, -278.0), (-199.8, -277.7), (-199.6, -277.7), (-199.3, -277.5), (-199.8, -277.0), (-200.3, -277.0), (-200.6, -276.8), (-201.1, -276.8), (-201.3, -277.0), (-204.5, -277.0), (-204.8, -276.8), (-205.3, -276.8), (-205.5, -276.5), (-206.2, -276.5), (-206.7, -277.0), (-207.2, -277.0), (-207.5, -277.3), (-210.4, -277.3), (-210.7, -277.5), (-215.1, -277.5), (-215.3, -277.3), (-216.1, -277.3), (-216.3, -277.5), (-217.1, -277.5), (-217.3, -277.7), (-217.6, -277.5), (-218.1, -277.5), (-218.3, -277.3), (-221.5, -277.3) (0.808, 0.569, 0.427)</w:t>
      </w:r>
    </w:p>
    <w:p>
      <w:r>
        <w:t>(-82.7, -311.7), (-82.7, -311.5), (-82.9, -311.2), (-82.9, -309.5), (-83.4, -309.0), (-83.4, -308.8), (-84.2, -308.0), (-84.4, -308.0), (-84.4, -307.5), (-84.7, -307.3), (-84.9, -307.5), (-84.9, -307.8), (-85.2, -308.0), (-85.2, -308.8), (-84.9, -309.0), (-84.9, -309.3), (-84.7, -309.5), (-84.7, -310.7), (-84.9, -311.0), (-84.9, -311.2), (-85.2, -311.0), (-85.6, -311.0), (-85.9, -311.2), (-85.9, -311.0), (-86.1, -310.7), (-86.4, -311.0), (-86.6, -310.7), (-86.6, -310.2), (-86.4, -310.0), (-86.4, -306.1), (-86.1, -305.8), (-86.1, -305.1), (-85.9, -304.8), (-85.9, -304.1), (-85.6, -303.8), (-85.6, -302.1), (-85.4, -301.9), (-85.4, -301.4), (-85.6, -301.1), (-85.6, -300.1), (-85.4, -299.9), (-85.4, -298.2), (-85.2, -297.9), (-85.2, -296.2), (-84.9, -296.0), (-84.9, -294.2), (-84.7, -294.0), (-84.7, -287.3), (-84.9, -287.1), (-84.9, -277.3), (-84.7, -277.0), (-84.7, -276.3), (-84.9, -276.0), (-84.9, -270.4), (-85.2, -270.1), (-85.2, -269.1), (-84.9, -268.9), (-84.9, -267.2), (-85.2, -266.9), (-85.2, -264.2), (-84.9, -264.0), (-84.9, -261.5), (-84.7, -261.3), (-84.7, -258.3), (-84.4, -258.1), (-84.4, -256.1), (-84.2, -255.8), (-84.2, -247.2), (-83.9, -247.0), (-83.9, -245.0), (-83.7, -244.8), (-83.7, -242.3), (-83.4, -242.1), (-83.4, -241.3), (-83.2, -241.1), (-83.2, -240.6), (-82.9, -240.3), (-82.9, -239.1), (-82.7, -238.9), (-82.7, -238.1), (-82.4, -237.9), (-82.4, -237.1), (-82.2, -236.9), (-82.0, -236.9), (-82.0, -238.1), (-81.7, -238.4), (-81.7, -239.1), (-81.5, -239.4), (-81.5, -243.8), (-81.2, -244.0), (-81.2, -246.0), (-81.5, -246.2), (-81.5, -271.4), (-81.7, -271.6), (-81.7, -274.1), (-82.0, -274.3), (-82.0, -277.0), (-82.2, -277.3), (-82.2, -283.2), (-82.4, -283.4), (-82.4, -289.1), (-82.7, -289.3), (-82.7, -295.0), (-82.9, -295.2), (-82.9, -297.9), (-82.7, -298.2) (0.447, 0.247, 0.110)</w:t>
      </w:r>
    </w:p>
    <w:p>
      <w:r>
        <w:t>(-12.3, -339.8), (-12.3, -339.3), (-12.6, -339.0), (-12.6, -337.1), (-12.8, -336.8), (-12.8, -336.3), (-13.3, -335.8), (-13.3, -335.6), (-13.5, -335.3), (-13.5, -335.1), (-13.8, -334.8), (-13.8, -334.4), (-14.0, -334.1), (-14.0, -331.2), (-14.3, -330.9), (-14.3, -326.2), (-14.5, -326.0), (-14.5, -325.5), (-14.3, -325.2), (-14.3, -323.0), (-14.5, -322.8), (-14.5, -318.4), (-14.3, -318.1), (-14.3, -314.4), (-14.0, -314.2), (-14.0, -309.0), (-14.3, -308.8), (-14.3, -306.3), (-14.5, -306.1), (-14.5, -304.1), (-14.8, -303.8), (-14.8, -302.9), (-15.0, -302.6), (-15.0, -301.4), (-14.8, -301.1), (-14.8, -300.1), (-15.0, -299.9), (-15.0, -299.7), (-15.5, -299.2), (-15.8, -299.2), (-16.0, -299.4), (-16.0, -299.7), (-16.2, -299.9), (-16.2, -300.1), (-16.5, -300.4), (-16.5, -300.9), (-17.0, -301.4), (-17.0, -302.1), (-17.5, -302.1), (-17.7, -302.4), (-18.2, -302.4), (-18.5, -302.1), (-18.5, -301.6), (-17.7, -301.6), (-17.2, -301.1), (-17.0, -301.1), (-16.7, -300.9), (-16.7, -299.4), (-17.0, -299.2), (-17.0, -297.9), (-16.7, -297.7), (-16.7, -297.2), (-16.5, -296.9), (-16.0, -296.9), (-16.0, -297.2), (-15.8, -297.4), (-15.5, -297.2), (-15.5, -296.9), (-15.3, -296.7), (-15.3, -293.5), (-16.0, -292.8), (-16.2, -292.8), (-16.2, -291.5), (-16.0, -291.5), (-15.8, -291.3), (-15.8, -291.0), (-15.5, -290.8), (-15.5, -290.5), (-15.3, -290.3), (-15.3, -288.1), (-15.0, -287.8), (-15.0, -286.9), (-14.8, -286.6), (-14.8, -282.2), (-15.0, -281.9), (-15.0, -280.2), (-14.8, -280.0), (-14.8, -276.0), (-15.0, -275.8), (-15.0, -272.1), (-14.8, -271.8), (-14.8, -270.1), (-14.5, -269.9), (-14.5, -269.4), (-14.8, -269.1), (-14.8, -267.2), (-15.0, -266.9), (-15.0, -265.2), (-15.5, -264.7), (-17.2, -264.7), (-17.2, -264.5), (-17.5, -264.2), (-17.5, -264.0), (-17.7, -263.7), (-17.7, -263.2), (-18.2, -262.7), (-19.2, -262.7), (-19.4, -263.0), (-19.7, -262.7), (-20.2, -262.7), (-20.4, -262.5), (-21.7, -262.5), (-22.2, -263.0), (-23.1, -263.0), (-23.4, -263.2), (-25.3, -263.2), (-25.6, -263.0), (-27.6, -263.0), (-27.8, -263.2), (-28.5, -263.2), (-28.8, -263.5), (-29.3, -263.5), (-29.8, -264.0), (-29.8, -264.5), (-30.3, -265.0), (-30.3, -265.2), (-30.5, -265.4), (-30.5, -265.9), (-30.8, -266.2), (-30.8, -266.7), (-30.5, -266.9), (-30.3, -266.9), (-29.8, -267.4), (-29.8, -268.4), (-30.3, -268.9), (-30.3, -269.1), (-30.5, -268.9), (-30.8, -269.1), (-31.0, -268.9), (-31.0, -268.6), (-31.5, -268.2), (-31.5, -266.9), (-31.3, -266.7), (-31.3, -266.4), (-31.7, -265.9), (-31.5, -265.7), (-31.5, -264.7), (-31.7, -264.5), (-31.7, -264.2), (-31.5, -264.0), (-30.5, -264.0), (-29.8, -263.2), (-29.8, -263.0), (-29.0, -263.0), (-28.5, -262.5), (-28.8, -262.2), (-30.3, -262.2), (-30.5, -262.0), (-32.2, -262.0), (-31.7, -262.0), (-31.5, -261.8), (-31.3, -262.0), (-31.0, -261.8), (-30.8, -262.0), (-28.8, -262.0), (-28.5, -262.2), (-27.8, -262.2), (-27.6, -262.5), (-27.3, -262.5), (-27.1, -262.7), (-25.8, -262.7), (-25.6, -263.0), (-24.1, -263.0), (-23.9, -263.2), (-23.6, -263.2), (-23.4, -263.0), (-22.9, -263.0), (-22.4, -262.5), (-22.2, -262.5), (-21.4, -261.8), (-21.2, -261.8), (-20.9, -261.5), (-20.7, -261.5), (-20.4, -261.3), (-20.2, -261.3), (-19.9, -261.0), (-19.7, -261.0), (-19.4, -260.8), (-19.0, -260.8), (-18.7, -260.5), (-18.5, -260.5), (-18.2, -260.8), (-18.0, -260.8), (-17.7, -260.5), (-17.0, -260.5), (-16.5, -260.0), (-16.2, -260.0), (-16.0, -259.8), (-15.8, -259.8), (-15.5, -259.5), (-15.0, -259.5), (-15.5, -259.5), (-16.2, -260.3), (-15.8, -260.8), (-15.0, -260.8), (-14.8, -260.5), (-13.5, -260.5), (-13.3, -260.8), (-12.6, -260.8), (-12.1, -260.3), (-12.1, -260.0), (-11.8, -260.0), (-11.8, -260.3), (-12.1, -260.5), (-12.1, -260.8), (-12.3, -260.8), (-12.6, -261.0), (-12.6, -261.3), (-12.8, -261.5), (-12.8, -261.8), (-13.0, -262.0), (-13.0, -262.2), (-13.3, -262.5), (-13.3, -262.7), (-13.5, -263.0), (-13.5, -263.7), (-13.3, -264.0), (-13.3, -264.2), (-13.0, -264.5), (-13.0, -265.2), (-13.3, -265.4), (-13.3, -265.7), (-13.5, -265.9), (-13.5, -266.2), (-13.8, -266.4), (-13.8, -266.7), (-13.5, -266.9), (-13.5, -268.2), (-13.8, -268.4), (-13.8, -268.9), (-14.0, -269.1), (-14.0, -270.1), (-14.3, -270.4), (-14.3, -272.8), (-14.5, -273.1), (-14.5, -274.1), (-14.3, -274.3), (-14.3, -280.0), (-14.5, -280.2), (-14.5, -281.9), (-14.3, -282.2), (-14.3, -284.4), (-14.0, -284.6), (-14.0, -287.8), (-14.3, -288.1), (-14.3, -291.3), (-14.5, -291.5), (-14.5, -297.7), (-14.3, -297.9), (-14.3, -299.2), (-14.0, -299.4), (-14.0, -300.4), (-13.8, -300.6), (-13.8, -301.9), (-13.5, -302.1), (-13.5, -302.4), (-13.3, -302.6), (-13.3, -305.1), (-13.0, -305.3), (-13.0, -305.8), (-13.3, -306.1), (-13.3, -306.3), (-13.5, -306.5), (-13.5, -308.0), (-12.8, -308.8), (-12.8, -312.0), (-12.6, -312.2), (-12.6, -315.2), (-12.3, -315.4), (-12.3, -315.7), (-11.8, -316.1), (-11.3, -316.1), (-11.1, -315.9), (-11.1, -315.4), (-10.8, -315.2), (-10.8, -313.2), (-10.3, -312.7), (-10.3, -312.2), (-8.4, -312.2), (-8.1, -312.0), (-7.9, -312.0), (-7.6, -311.7), (-7.6, -311.5), (-7.4, -311.2), (-5.7, -311.2), (-5.4, -311.0), (-5.4, -310.5), (-5.7, -310.2), (-7.4, -310.2), (-7.4, -310.0), (-5.9, -310.0), (-5.7, -309.7), (-4.4, -309.7), (-4.2, -310.0), (-4.2, -310.2), (-4.4, -310.5), (-4.4, -311.2), (-4.2, -311.5), (-4.2, -311.7), (-3.9, -312.0), (-3.9, -312.2), (-3.2, -312.9), (-3.0, -312.9), (-2.7, -313.2), (-1.2, -313.2), (-1.0, -312.9), (-0.7, -312.9), (-0.2, -312.5), (-0.2, -312.2), (0.0, -312.0), (0.0, -311.0), (-0.2, -310.7), (-0.2, -310.5), (-0.5, -310.2), (-0.5, -309.5), (0.0, -309.0), (1.5, -309.0), (1.7, -309.3), (2.5, -309.3), (2.7, -309.0), (3.2, -309.0), (3.7, -308.5), (3.9, -308.5), (4.7, -307.8), (4.7, -307.5), (4.2, -307.0), (4.2, -306.8), (3.7, -306.3), (3.7, -305.8), (3.9, -305.6), (4.2, -305.6), (5.4, -304.3), (5.4, -303.1), (4.7, -302.4), (4.2, -302.4), (3.9, -302.1), (-1.5, -302.1), (-1.7, -302.4), (-3.0, -302.4), (-3.2, -302.6), (-6.6, -302.6), (-6.9, -302.9), (-7.1, -302.9), (-7.9, -303.6), (-7.9, -304.1), (-8.1, -304.3), (-7.9, -304.6), (-7.9, -305.1), (-7.6, -305.3), (-7.6, -306.3), (-8.1, -306.8), (-8.4, -306.8), (-8.6, -307.0), (-9.4, -307.0), (-9.6, -306.8), (-9.8, -306.8), (-10.1, -306.5), (-10.1, -306.3), (-10.3, -306.1), (-10.3, -305.8), (-10.6, -305.6), (-10.6, -304.8), (-10.8, -304.6), (-10.8, -302.1), (-10.6, -301.9), (-10.6, -292.0), (-10.3, -291.8), (-10.3, -291.0), (-10.6, -290.8), (-10.6, -286.1), (-10.8, -285.9), (-10.8, -281.9), (-10.6, -281.7), (-10.6, -274.8), (-10.3, -274.6), (-10.3, -271.4), (-10.6, -271.1), (-10.6, -267.7), (-10.3, -267.4), (-10.3, -267.2), (-9.8, -266.7), (-9.8, -265.4), (-9.6, -265.2), (-9.6, -265.0), (-9.4, -264.7), (-9.4, -264.5), (-9.1, -264.2), (-8.9, -264.2), (-8.6, -264.0), (-8.4, -264.0), (-8.1, -263.7), (-8.1, -263.5), (-8.4, -263.2), (-9.1, -263.2), (-9.4, -263.0), (-9.6, -263.0), (-9.8, -262.7), (-9.8, -262.5), (-9.4, -262.0), (-9.1, -262.0), (-8.9, -261.8), (-8.9, -261.3), (-9.1, -261.0), (-9.1, -260.3), (-8.4, -259.5), (-8.4, -259.3), (-7.9, -259.3), (-7.6, -259.0), (-7.6, -258.3), (-7.9, -258.1), (-7.9, -257.8), (-7.6, -257.6), (-6.6, -257.6), (-5.9, -258.3), (-5.7, -258.3), (-5.4, -258.1), (-4.4, -258.1), (-4.2, -258.3), (-3.9, -258.3), (-3.7, -258.6), (-3.4, -258.6), (-3.4, -258.8), (-3.2, -259.0), (-3.0, -259.0), (-2.7, -259.3), (-2.2, -259.3), (-2.0, -259.5), (-1.5, -259.5), (-1.5, -259.8), (-1.7, -260.0), (-2.2, -260.0), (-2.7, -260.5), (-2.7, -261.0), (-2.2, -261.5), (-2.0, -261.5), (-2.0, -262.2), (-2.2, -262.2), (-2.5, -262.5), (-2.5, -263.0), (-2.2, -263.2), (-2.2, -264.0), (-2.5, -264.2), (-2.2, -264.5), (-2.2, -264.7), (-2.0, -265.0), (-1.7, -265.0), (-1.5, -265.2), (-0.5, -265.2), (-0.2, -265.4), (2.2, -265.4), (2.5, -265.2), (3.0, -265.2), (3.2, -265.0), (3.2, -263.5), (3.4, -263.5), (3.7, -263.2), (4.2, -263.2), (4.2, -264.2), (4.4, -264.5), (4.4, -265.0), (5.2, -265.7), (5.4, -265.7), (5.7, -265.9), (5.9, -265.9), (7.1, -267.2), (7.1, -267.4), (7.4, -267.7), (7.4, -267.9), (7.6, -268.2), (7.6, -268.6), (7.9, -268.9), (7.9, -270.1), (8.1, -270.4), (8.1, -271.1), (8.4, -271.4), (8.4, -271.8), (8.1, -272.1), (8.1, -273.1), (8.9, -273.8), (9.1, -273.8), (9.4, -274.1), (9.4, -274.8), (9.1, -275.0), (9.1, -275.3), (8.9, -275.5), (8.9, -276.5), (9.1, -276.8), (9.1, -277.0), (8.9, -277.3), (9.1, -277.5), (9.1, -277.7), (8.9, -278.0), (8.9, -278.2), (8.6, -278.5), (8.6, -278.7), (8.4, -278.7), (8.1, -279.0), (8.1, -279.2), (7.9, -279.0), (7.6, -279.0), (7.4, -279.2), (6.9, -279.2), (6.6, -279.5), (6.4, -279.5), (6.2, -279.7), (5.7, -279.7), (5.4, -280.0), (4.9, -280.0), (4.7, -280.2), (4.4, -280.2), (4.2, -280.5), (3.9, -280.5), (3.7, -280.7), (3.4, -280.7), (3.0, -281.2), (3.0, -281.4), (2.7, -281.7), (2.7, -282.2), (2.5, -282.4), (2.5, -284.1), (2.2, -284.4), (2.2, -284.9), (2.0, -285.1), (2.0, -285.4), (1.5, -285.9), (1.2, -285.9), (0.5, -286.6), (-1.5, -286.6), (-2.0, -286.1), (-2.2, -286.1), (-3.0, -285.4), (-3.0, -285.1), (-3.2, -284.9), (-3.4, -284.9), (-3.7, -284.6), (-6.2, -284.6), (-6.4, -284.9), (-6.6, -284.6), (-7.1, -284.6), (-7.4, -284.4), (-7.4, -284.1), (-7.6, -283.9), (-7.6, -282.4), (-7.4, -282.2), (-7.4, -281.9), (-7.1, -281.7), (-7.1, -281.4), (-6.9, -281.2), (-6.9, -279.7), (-7.1, -279.5), (-7.1, -279.0), (-7.4, -278.7), (-7.4, -277.3), (-7.6, -277.0), (-7.6, -276.0), (-7.4, -275.8), (-7.4, -275.5), (-7.1, -275.3), (-7.1, -275.0), (-6.9, -274.8), (-6.6, -274.8), (-6.4, -274.6), (-6.2, -274.6), (-5.9, -274.8), (-5.7, -274.8), (-5.7, -275.0), (-5.4, -275.3), (-5.4, -276.8), (-5.2, -277.0), (-5.2, -277.5), (-4.7, -278.0), (-4.4, -278.0), (-4.2, -278.2), (-3.9, -278.2), (-3.4, -277.7), (-3.4, -276.0), (-3.2, -275.8), (-3.2, -274.8), (-3.0, -274.6), (-3.0, -274.3), (-2.7, -274.1), (-1.2, -274.1), (-1.0, -274.3), (-0.5, -274.3), (-0.2, -274.6), (0.7, -274.6), (1.0, -274.3), (1.2, -274.3), (1.5, -274.1), (1.7, -274.1), (1.7, -274.3), (2.0, -274.6), (2.0, -274.8), (2.5, -275.3), (2.7, -275.3), (3.0, -275.5), (4.2, -275.5), (4.4, -275.3), (7.6, -275.3), (8.4, -274.6), (8.4, -274.3), (8.1, -274.1), (8.1, -273.8), (7.9, -273.6), (7.9, -273.3), (7.6, -273.1), (7.6, -271.1), (7.4, -270.9), (7.4, -268.9), (7.1, -268.6), (7.1, -268.2), (6.6, -267.7), (6.6, -267.4), (6.2, -266.9), (5.9, -266.9), (5.4, -266.4), (5.2, -266.4), (4.9, -266.2), (4.2, -266.2), (3.9, -265.9), (2.7, -265.9), (2.5, -266.2), (2.0, -266.2), (1.7, -266.4), (1.0, -266.4), (0.7, -266.2), (-5.4, -266.2), (-5.7, -265.9), (-6.4, -265.9), (-6.6, -266.2), (-7.1, -266.2), (-7.4, -266.4), (-7.6, -266.4), (-7.9, -266.7), (-8.4, -266.7), (-8.9, -267.2), (-9.1, -267.2), (-10.1, -268.2), (-10.1, -268.9), (-10.3, -269.1), (-10.3, -270.6), (-10.1, -270.9), (-10.1, -274.6), (-10.3, -274.8), (-10.3, -304.8), (-10.1, -305.1), (-10.1, -305.6), (-9.4, -306.3), (-8.6, -306.3), (-8.1, -305.8), (-8.1, -305.1), (-8.4, -304.8), (-8.4, -303.8), (-8.1, -303.6), (-8.1, -303.3), (-7.6, -302.9), (-7.4, -302.9), (-7.1, -302.6), (-6.6, -302.6), (-6.4, -302.4), (-6.2, -302.4), (-5.9, -302.6), (-3.4, -302.6), (-3.2, -302.4), (-1.7, -302.4), (-1.5, -302.1), (4.7, -302.1), (4.9, -302.4), (5.4, -302.4), (5.9, -302.9), (5.9, -304.6), (5.7, -304.8), (5.7, -305.1), (5.2, -305.6), (5.2, -305.8), (5.7, -306.3), (6.4, -306.3), (6.6, -306.5), (6.9, -306.3), (8.4, -306.3), (8.6, -306.5), (8.6, -306.8), (8.4, -307.0), (8.4, -307.3), (8.1, -307.5), (8.1, -308.0), (8.4, -308.3), (8.4, -308.5), (8.6, -308.8), (8.6, -309.3), (8.9, -309.5), (8.9, -309.7), (8.6, -310.0), (8.6, -312.0), (8.9, -312.2), (8.9, -314.2), (9.1, -314.4), (9.1, -315.2), (9.4, -315.4), (9.4, -321.8), (9.6, -322.0), (9.6, -325.0), (9.4, -325.2), (9.4, -329.9), (9.1, -330.2), (9.1, -331.2), (8.9, -331.4), (8.9, -332.6), (8.6, -332.9), (8.6, -333.4), (8.4, -333.6), (8.4, -333.9), (7.9, -333.9), (7.9, -333.4), (7.6, -333.1), (6.9, -333.1), (6.6, -333.4), (6.6, -333.6), (6.2, -334.1), (6.2, -334.8), (5.9, -335.1), (5.9, -337.1), (5.7, -337.3), (5.7, -338.0), (5.4, -338.0), (5.2, -338.3), (4.9, -338.0), (4.7, -338.0), (4.7, -337.3), (4.4, -337.1), (4.4, -335.3), (4.7, -335.1), (4.4, -334.8), (4.4, -332.1), (4.7, -331.9), (4.7, -331.4), (4.9, -331.2), (4.9, -328.2), (4.7, -328.0), (4.7, -327.2), (4.2, -326.7), (4.2, -324.0), (3.9, -323.8), (3.2, -323.8), (2.7, -324.3), (2.7, -325.0), (2.5, -325.0), (2.2, -325.2), (2.2, -326.0), (2.0, -326.2), (2.0, -327.0), (1.7, -327.0), (1.5, -327.2), (1.5, -328.7), (1.2, -328.9), (1.2, -329.2), (1.0, -329.4), (1.0, -330.7), (0.7, -330.9), (0.7, -332.1), (0.5, -332.4), (0.5, -332.6), (0.0, -333.1), (-0.2, -333.1), (-0.5, -333.4), (-0.5, -334.1), (-0.7, -334.1), (-1.0, -334.4), (-1.0, -335.3), (-2.2, -335.3), (-2.2, -334.4), (-2.5, -334.1), (-2.7, -334.1), (-2.7, -333.1), (-3.0, -332.9), (-3.7, -332.9), (-3.7, -332.4), (-3.9, -332.1), (-4.2, -332.1), (-4.2, -331.4), (-4.4, -331.2), (-4.7, -331.2), (-4.4, -331.2), (-4.2, -330.9), (-4.2, -327.5), (-4.7, -327.0), (-5.2, -327.0), (-5.4, -327.2), (-5.4, -327.7), (-5.7, -328.0), (-5.7, -328.2), (-5.9, -328.4), (-5.9, -328.9), (-6.4, -328.9), (-6.6, -329.2), (-7.1, -329.2), (-7.4, -329.4), (-7.4, -329.9), (-7.6, -330.2), (-7.6, -331.2), (-7.4, -331.4), (-7.4, -332.1), (-7.6, -332.4), (-7.6, -332.6), (-8.1, -333.1), (-8.1, -333.4), (-8.6, -333.9), (-9.1, -333.9), (-9.1, -333.4), (-9.4, -333.1), (-9.6, -333.1), (-9.8, -332.9), (-10.6, -333.6), (-10.6, -334.8), (-11.1, -335.3), (-11.1, -336.8), (-11.3, -337.1), (-11.3, -339.0), (-11.6, -339.0), (-11.8, -339.3), (-11.8, -339.8) (0.796, 0.749, 0.698)</w:t>
      </w:r>
    </w:p>
    <w:p>
      <w:r>
        <w:t>(107.6, -286.6), (107.3, -286.9), (107.3, -287.1), (106.8, -287.6), (106.8, -287.8), (106.6, -288.1), (106.6, -288.6), (106.3, -288.8), (105.8, -288.8), (105.6, -289.1), (103.4, -289.1), (103.1, -289.3), (101.2, -289.3), (100.9, -289.6), (99.9, -289.6), (99.7, -289.8), (99.4, -289.6), (99.2, -289.8), (98.9, -289.6), (98.7, -289.6), (98.4, -289.3), (98.2, -289.3), (98.0, -289.1), (97.7, -289.1), (97.5, -288.8), (97.2, -288.8), (97.0, -288.6), (96.7, -288.6), (96.5, -288.3), (96.2, -288.3), (96.0, -288.1), (95.7, -288.1), (95.5, -287.8), (95.0, -287.8), (94.5, -287.3), (94.3, -287.3), (93.8, -286.9), (93.3, -286.9), (93.0, -286.6), (91.3, -286.6), (91.1, -286.4), (90.3, -286.4), (90.1, -286.1), (89.6, -286.1), (89.3, -286.4), (88.6, -286.4), (88.4, -286.6), (87.6, -286.6), (87.4, -286.9), (86.6, -286.9), (86.4, -287.1), (85.9, -287.1), (85.6, -287.3), (85.2, -287.3), (84.9, -287.6), (84.4, -287.6), (84.2, -287.8), (83.4, -287.8), (83.2, -288.1), (82.2, -288.1), (82.0, -288.3), (81.7, -288.1), (78.8, -288.1), (78.3, -287.6), (77.8, -287.6), (77.5, -287.3), (76.3, -287.3), (76.0, -287.1), (75.8, -287.1), (75.6, -286.9), (75.6, -286.6), (75.8, -286.4), (75.8, -286.1), (76.0, -285.9), (76.5, -285.9), (76.8, -286.1), (77.3, -286.1), (77.5, -286.4), (78.3, -286.4), (78.8, -285.9), (78.8, -285.4), (78.3, -284.9), (76.5, -284.9), (76.5, -284.4), (76.8, -284.1), (76.8, -283.9), (77.0, -283.9), (77.3, -283.7), (77.3, -283.4), (77.5, -283.4), (77.8, -283.2), (78.0, -283.2), (79.5, -284.6), (80.5, -284.6), (80.7, -284.4), (80.7, -284.1), (81.0, -284.1), (81.2, -283.9), (81.2, -283.7), (81.5, -283.4), (83.2, -283.4), (83.4, -283.2), (84.4, -283.2), (84.7, -282.9), (86.1, -282.9), (86.4, -282.7), (86.4, -282.4), (87.4, -282.4), (87.6, -282.2), (87.6, -281.9), (90.1, -281.9), (90.6, -281.4), (90.6, -281.2), (90.8, -280.9), (90.8, -280.0), (90.3, -279.5), (88.4, -279.5), (88.1, -279.7), (86.4, -279.7), (86.1, -279.5), (85.6, -279.5), (85.4, -279.2), (84.7, -279.2), (84.4, -279.0), (83.7, -279.0), (83.4, -278.7), (83.2, -278.7), (82.9, -278.5), (82.4, -278.5), (81.7, -277.7), (80.7, -277.7), (80.7, -277.5), (80.5, -277.3), (80.2, -277.3), (80.0, -277.0), (77.3, -277.0), (77.0, -276.8), (75.8, -276.8), (75.6, -276.5), (74.3, -276.5), (74.1, -276.3), (73.8, -276.3), (73.8, -276.0), (72.4, -274.6), (72.1, -274.6), (71.6, -274.1), (71.6, -273.8), (71.1, -273.3), (71.1, -273.1), (70.9, -272.8), (70.9, -272.6), (70.1, -271.8), (70.1, -271.6), (69.9, -271.4), (69.9, -271.1), (69.4, -270.6), (69.4, -270.4), (69.2, -270.1), (69.2, -269.6), (69.4, -269.6), (69.9, -269.1), (70.1, -269.1), (70.1, -269.4), (70.4, -269.6), (70.4, -269.9), (71.1, -270.6), (71.1, -270.9), (71.4, -271.1), (71.4, -271.4), (72.4, -272.3), (72.6, -272.3), (73.1, -272.8), (73.3, -272.8), (74.1, -273.6), (74.3, -273.6), (74.6, -273.8), (75.1, -273.8), (75.3, -274.1), (76.0, -274.1), (76.3, -274.3), (76.8, -274.3), (77.0, -274.6), (80.0, -274.6), (80.2, -274.3), (81.0, -274.3), (81.2, -274.6), (81.5, -274.3), (81.7, -274.3), (82.0, -274.6), (82.4, -274.6), (82.7, -274.8), (82.9, -274.6), (86.1, -274.6), (86.4, -274.8), (86.9, -274.8), (87.1, -274.6), (87.6, -274.6), (87.9, -274.3), (88.4, -274.3), (88.6, -274.1), (90.3, -274.1), (90.6, -273.8), (91.6, -273.8), (91.8, -274.1), (94.3, -274.1), (94.5, -274.3), (96.0, -274.3), (96.2, -274.1), (96.7, -274.1), (97.0, -273.8), (97.5, -273.8), (97.7, -273.6), (98.0, -273.6), (98.2, -273.3), (98.4, -273.3), (98.7, -273.1), (102.9, -273.1), (100.9, -273.1), (100.7, -273.3), (100.2, -273.3), (99.9, -273.6), (99.4, -273.6), (99.2, -273.8), (98.9, -273.8), (98.7, -274.1), (98.7, -274.6), (98.2, -275.0), (98.2, -275.3), (98.0, -275.5), (98.0, -276.3), (98.2, -276.5), (98.4, -276.5), (98.7, -276.8), (99.4, -276.8), (99.7, -277.0), (100.9, -277.0), (101.2, -277.3), (101.4, -277.0), (101.9, -277.0), (102.1, -277.3), (102.4, -277.0), (102.9, -277.0), (103.1, -276.8), (103.1, -276.5), (103.6, -276.5), (104.6, -275.5), (104.8, -275.5), (105.1, -275.3), (105.1, -275.0), (105.3, -275.0), (105.6, -274.8), (105.8, -274.8), (106.1, -274.6), (106.6, -274.6), (107.3, -273.8), (108.3, -273.8), (108.5, -273.6), (109.0, -273.6), (109.5, -273.1), (109.5, -272.6), (109.5, -273.6), (110.0, -274.1), (110.0, -274.6), (109.8, -274.8), (109.8, -275.3), (109.5, -275.5), (109.5, -276.0), (109.3, -276.3), (109.3, -277.0), (109.0, -277.3), (109.0, -278.0), (108.8, -278.2), (108.8, -279.5), (108.5, -279.7), (108.5, -281.4), (108.3, -281.7), (108.3, -282.4), (108.0, -282.7), (108.0, -283.7), (107.8, -283.9), (107.8, -285.9), (107.6, -286.1) (0.961, 0.749, 0.631)</w:t>
      </w:r>
    </w:p>
    <w:p>
      <w:r>
        <w:t>(48.5, -341.0), (34.0, -341.0), (34.0, -340.3), (34.5, -339.8), (34.5, -339.5), (33.7, -338.8), (33.5, -338.8), (33.0, -338.3), (32.5, -338.3), (32.2, -338.0), (32.0, -338.3), (31.7, -338.3), (31.0, -338.8), (31.0, -339.0), (30.8, -339.3), (30.8, -341.0), (20.9, -341.0), (20.7, -340.8), (20.7, -340.5), (20.4, -340.3), (20.2, -340.3), (19.7, -339.8), (18.7, -339.8), (17.7, -340.8), (17.7, -341.0), (16.5, -341.0), (15.8, -340.3), (15.5, -340.3), (15.0, -339.8), (14.8, -339.8), (14.3, -339.3), (14.3, -339.0), (14.5, -338.8), (14.5, -338.0), (14.8, -337.8), (14.8, -336.3), (15.0, -336.1), (15.0, -335.8), (15.3, -335.6), (15.3, -335.3), (16.0, -334.6), (16.0, -334.4), (16.7, -333.6), (18.2, -333.6), (18.5, -333.4), (18.2, -333.1), (18.2, -332.9), (17.7, -332.4), (16.7, -332.4), (16.5, -332.1), (15.5, -332.1), (15.3, -332.4), (15.0, -332.4), (14.3, -332.9), (13.8, -332.9), (13.5, -332.6), (12.8, -332.6), (12.6, -332.9), (12.3, -332.9), (11.6, -333.6), (11.6, -333.9), (11.1, -334.6), (11.1, -335.1), (11.3, -335.3), (11.3, -335.8), (11.6, -336.1), (11.6, -336.8), (11.3, -337.1), (11.3, -338.5), (11.6, -338.8), (11.6, -339.5), (11.3, -339.8), (11.3, -340.0), (11.1, -340.3), (11.1, -340.5), (10.8, -340.8), (10.8, -341.0), (10.6, -341.0), (10.6, -340.5), (11.1, -339.8), (11.1, -337.3), (11.3, -337.1), (11.3, -336.1), (10.8, -335.3), (10.8, -334.4), (11.3, -333.6), (11.3, -332.1), (11.6, -331.9), (11.6, -327.7), (11.3, -327.5), (11.3, -325.5), (11.6, -325.2), (11.6, -324.3), (11.8, -324.0), (11.8, -323.3), (11.6, -323.0), (11.6, -320.8), (11.3, -320.6), (11.3, -320.1), (11.1, -319.8), (11.1, -319.6), (11.3, -319.3), (11.3, -317.4), (11.6, -317.1), (11.6, -316.6), (11.3, -316.4), (11.3, -315.9), (11.1, -315.7), (11.1, -314.9), (11.3, -314.7), (11.3, -312.9), (11.1, -312.7), (11.1, -310.5), (11.3, -310.2), (11.3, -308.3), (11.1, -308.0), (11.1, -307.5), (10.8, -307.3), (10.8, -304.8), (10.6, -304.6), (10.6, -303.6), (10.8, -303.3), (10.8, -302.9), (11.1, -302.6), (11.1, -301.4), (11.3, -301.1), (11.1, -300.9), (11.1, -300.1), (10.8, -299.9), (10.8, -299.2), (11.1, -298.9), (11.1, -295.5), (10.8, -295.2), (10.8, -295.0), (11.1, -294.7), (11.1, -289.6), (10.8, -289.3), (10.8, -288.8), (11.1, -288.6), (11.1, -288.1), (11.3, -287.8), (11.3, -286.6), (10.8, -285.9), (10.8, -281.7), (10.6, -281.4), (10.6, -280.5), (10.8, -280.2), (10.8, -276.3), (11.1, -276.0), (11.1, -275.3), (10.8, -275.0), (10.8, -274.3), (11.1, -274.1), (11.1, -273.3), (11.3, -273.1), (11.3, -272.3), (11.6, -272.1), (11.6, -271.6), (11.8, -271.4), (11.8, -268.4), (11.3, -267.7), (11.3, -266.7), (11.1, -266.4), (11.1, -264.7), (11.3, -264.5), (11.3, -263.5), (11.6, -263.2), (11.3, -263.0), (11.3, -262.5), (11.6, -262.2), (11.6, -260.0), (11.3, -259.8), (11.3, -259.0), (11.6, -258.8), (11.6, -253.9), (11.3, -253.6), (11.3, -252.6), (11.1, -252.4), (11.1, -252.2), (11.3, -251.9), (11.3, -251.4), (11.1, -251.2), (11.1, -250.7), (11.3, -250.4), (11.3, -249.9), (11.6, -249.7), (11.6, -245.8), (11.3, -245.5), (11.3, -244.0), (11.1, -243.8), (11.1, -241.6), (10.8, -241.3), (10.8, -240.1), (11.1, -239.8), (11.1, -239.4), (11.3, -239.1), (11.3, -238.9), (11.1, -238.6), (11.1, -238.1), (10.8, -237.9), (10.8, -235.2), (11.1, -234.9), (11.1, -229.8), (11.3, -229.5), (11.3, -228.8), (11.6, -228.5), (11.6, -227.8), (11.8, -227.5), (11.8, -226.6), (11.6, -226.3), (11.6, -224.1), (11.3, -223.9), (11.3, -221.4), (11.6, -221.1), (11.6, -219.9), (11.3, -219.7), (11.3, -217.5), (11.1, -217.2), (11.1, -214.0), (11.3, -213.8), (11.3, -213.0), (11.1, -212.8), (11.1, -212.0), (10.8, -211.8), (10.8, -211.5), (11.3, -210.8), (11.3, -210.3), (11.1, -210.1), (11.1, -208.8), (11.1, -209.8), (11.3, -210.1), (11.3, -212.0), (11.6, -212.3), (11.6, -212.5), (12.1, -213.0), (12.8, -213.0), (13.5, -212.3), (13.8, -212.3), (14.3, -211.8), (14.3, -211.3), (13.8, -210.6), (14.5, -210.1), (15.3, -210.1), (15.5, -209.8), (16.2, -209.8), (16.5, -210.1), (19.7, -210.1), (19.9, -210.3), (20.2, -210.3), (20.2, -210.6), (20.7, -211.1), (20.9, -211.1), (21.2, -211.3), (21.9, -210.6), (21.9, -210.1), (21.9, -210.8), (22.4, -211.3), (22.4, -211.5), (22.9, -212.3), (22.4, -212.3), (22.2, -212.5), (21.7, -212.5), (20.9, -213.0), (19.9, -213.0), (19.7, -212.8), (19.4, -212.8), (19.4, -212.5), (18.7, -212.0), (18.7, -211.8), (18.5, -211.5), (18.5, -211.3), (18.0, -210.8), (17.5, -210.8), (17.0, -211.3), (17.0, -212.3), (16.7, -212.5), (16.7, -212.8), (16.5, -212.8), (16.0, -213.3), (16.0, -213.5), (16.7, -214.0), (17.2, -214.0), (17.5, -214.3), (18.5, -214.3), (18.7, -214.0), (22.2, -214.0), (22.4, -214.3), (23.4, -214.3), (23.6, -214.5), (23.9, -214.3), (25.8, -214.3), (26.1, -214.0), (28.3, -214.0), (27.8, -214.0), (27.6, -214.3), (27.3, -214.3), (27.1, -214.5), (27.1, -214.7), (26.3, -215.5), (26.3, -215.7), (26.1, -216.0), (25.6, -216.0), (25.1, -216.5), (25.1, -216.7), (25.8, -217.2), (26.1, -217.2), (26.8, -216.7), (27.6, -216.7), (27.8, -217.0), (29.5, -217.0), (29.8, -216.7), (30.3, -216.7), (31.0, -216.2), (31.7, -216.2), (32.5, -215.7), (32.0, -215.2), (31.7, -215.2), (31.5, -215.0), (32.2, -215.5), (32.7, -215.5), (33.0, -215.7), (33.5, -215.7), (33.7, -216.0), (33.2, -216.0), (33.0, -216.2), (32.2, -216.2), (32.0, -216.5), (31.5, -216.5), (30.8, -217.2), (30.8, -217.9), (31.0, -218.2), (31.0, -218.9), (30.8, -218.9), (29.8, -219.9), (29.8, -221.9), (30.5, -222.6), (31.3, -222.6), (31.5, -222.9), (32.0, -222.9), (32.2, -222.6), (33.0, -222.6), (33.2, -222.4), (33.7, -222.4), (34.0, -222.1), (34.2, -222.1), (34.5, -221.9), (34.9, -221.9), (35.2, -221.6), (35.4, -221.6), (35.7, -221.9), (36.4, -221.9), (36.7, -222.1), (39.9, -222.1), (40.9, -221.1), (42.3, -221.1), (43.1, -221.6), (45.0, -221.6), (44.1, -221.6), (43.8, -221.9), (43.3, -221.9), (43.1, -222.1), (42.6, -222.1), (42.1, -222.6), (41.6, -222.6), (41.3, -222.9), (40.6, -222.9), (40.4, -223.1), (39.9, -223.1), (39.6, -223.4), (40.1, -223.9), (40.6, -223.9), (40.9, -224.1), (41.8, -224.1), (42.3, -223.6), (42.3, -223.4), (42.6, -223.1), (43.1, -223.1), (43.8, -222.6), (44.5, -222.6), (46.0, -223.6), (47.3, -223.6), (47.5, -223.4), (48.0, -223.4), (48.2, -223.1), (48.2, -222.9), (47.7, -222.4), (47.5, -222.4), (47.7, -222.4), (48.0, -222.6), (48.2, -222.6), (48.5, -222.9), (48.7, -222.9), (49.0, -223.1), (49.2, -223.1), (50.2, -224.1), (50.7, -224.1), (50.9, -224.3), (50.9, -224.8), (50.7, -224.8), (50.0, -224.1), (49.7, -224.1), (49.0, -223.6), (48.0, -223.6), (47.7, -223.9), (47.0, -223.9), (46.8, -224.1), (46.5, -224.1), (45.8, -224.8), (45.3, -224.8), (45.0, -225.1), (44.5, -225.1), (44.3, -225.3), (44.1, -225.3), (43.3, -226.1), (42.6, -226.1), (41.6, -225.1), (40.9, -225.1), (40.6, -224.8), (40.1, -224.8), (39.9, -224.6), (37.4, -224.6), (37.2, -224.3), (35.4, -224.3), (35.2, -224.1), (34.9, -224.3), (33.5, -224.3), (33.2, -224.6), (32.7, -224.6), (32.5, -224.8), (32.5, -225.1), (32.2, -225.3), (32.2, -225.6), (32.0, -225.8), (31.7, -225.8), (31.0, -226.3), (30.0, -226.3), (29.8, -226.1), (22.9, -226.1), (22.6, -226.3), (20.2, -226.3), (19.9, -226.1), (18.0, -226.1), (17.7, -226.3), (17.2, -226.3), (17.0, -226.6), (16.7, -226.6), (16.5, -226.8), (16.2, -226.8), (16.0, -227.1), (15.8, -227.1), (15.0, -227.8), (15.0, -228.3), (15.3, -228.5), (15.3, -229.3), (16.0, -230.0), (16.5, -230.0), (16.7, -230.2), (17.7, -230.2), (18.0, -230.5), (18.5, -230.5), (18.7, -230.7), (18.7, -231.2), (18.2, -231.7), (18.2, -232.0), (18.5, -232.2), (19.0, -232.2), (19.2, -232.5), (19.4, -232.5), (19.7, -232.7), (19.9, -232.7), (20.4, -233.2), (20.4, -233.7), (20.2, -233.7), (19.9, -233.9), (19.2, -233.9), (18.5, -234.7), (19.0, -235.2), (19.2, -235.2), (19.4, -235.4), (20.2, -235.4), (20.4, -235.7), (22.2, -235.7), (22.4, -235.4), (23.1, -235.4), (23.4, -235.2), (24.1, -235.2), (24.4, -234.9), (24.4, -234.7), (24.1, -234.4), (23.9, -234.4), (23.6, -234.2), (23.1, -234.2), (22.4, -233.7), (21.9, -233.7), (21.9, -233.4), (22.4, -233.0), (22.6, -233.0), (23.1, -232.5), (23.4, -232.5), (23.9, -232.0), (23.9, -231.5), (23.4, -231.0), (23.4, -230.5), (23.9, -230.5), (24.1, -230.2), (30.0, -230.2), (30.3, -230.5), (30.3, -230.7), (30.0, -231.0), (29.5, -231.0), (29.3, -231.2), (29.0, -231.2), (28.8, -231.5), (28.5, -231.5), (28.3, -231.7), (28.1, -231.7), (27.3, -232.5), (27.3, -233.2), (27.1, -233.4), (26.8, -233.4), (26.1, -234.2), (25.8, -234.2), (25.6, -234.4), (25.6, -234.9), (25.8, -235.2), (26.1, -235.2), (26.1, -235.4), (26.3, -235.7), (26.6, -235.7), (27.3, -236.2), (28.3, -236.2), (28.5, -235.9), (29.0, -235.9), (29.3, -235.7), (32.0, -235.7), (32.2, -235.9), (32.5, -235.9), (32.5, -236.2), (32.2, -236.4), (32.2, -236.6), (31.7, -237.1), (31.7, -237.4), (31.5, -237.6), (31.5, -237.9), (31.0, -238.6), (31.0, -239.4), (30.8, -239.6), (30.8, -241.3), (31.0, -241.6), (31.0, -242.1), (31.3, -242.3), (31.3, -242.6), (31.5, -242.8), (31.5, -243.0), (32.7, -244.3), (33.0, -244.3), (33.0, -244.8), (32.7, -245.0), (28.8, -245.0), (28.5, -245.3), (28.3, -245.3), (27.8, -245.8), (27.6, -245.8), (26.6, -246.7), (26.6, -247.2), (26.1, -247.7), (25.8, -247.7), (25.8, -247.5), (24.9, -246.5), (24.9, -246.2), (24.1, -245.5), (23.9, -245.5), (23.6, -245.3), (22.9, -245.3), (22.6, -245.5), (22.2, -245.5), (21.9, -245.8), (21.4, -245.8), (21.2, -246.0), (20.4, -246.0), (20.2, -245.8), (19.0, -245.8), (18.7, -245.5), (17.2, -245.5), (17.0, -245.8), (16.0, -245.8), (15.3, -246.5), (15.3, -246.7), (15.0, -247.0), (15.0, -247.7), (14.5, -248.2), (14.5, -248.5), (14.3, -248.5), (13.8, -249.0), (13.5, -249.0), (13.3, -249.2), (13.3, -249.9), (13.5, -250.2), (13.8, -250.2), (14.5, -250.9), (14.8, -250.9), (15.8, -251.9), (16.2, -251.9), (16.5, -252.2), (16.7, -252.2), (17.0, -252.4), (17.0, -252.6), (16.7, -252.6), (16.2, -253.1), (15.8, -253.1), (14.8, -254.1), (14.8, -256.1), (15.8, -257.1), (16.2, -257.1), (17.0, -257.8), (19.2, -257.8), (19.2, -258.3), (19.0, -258.6), (19.0, -259.3), (18.0, -260.3), (18.0, -260.5), (17.5, -261.3), (17.5, -261.8), (17.7, -262.0), (17.5, -262.2), (17.5, -262.5), (16.7, -263.0), (16.2, -263.0), (16.0, -263.2), (15.8, -263.2), (15.0, -264.0), (15.0, -265.2), (15.5, -265.9), (15.5, -267.4), (14.8, -267.9), (13.8, -267.9), (13.5, -268.2), (13.3, -268.2), (12.8, -268.6), (12.8, -268.9), (13.0, -269.1), (13.3, -269.1), (13.8, -269.6), (14.0, -269.6), (14.3, -269.9), (14.3, -270.1), (14.0, -270.4), (14.0, -270.9), (14.3, -271.1), (14.5, -271.1), (14.8, -271.4), (15.0, -271.4), (15.8, -272.1), (16.7, -272.1), (17.0, -272.3), (17.2, -272.3), (18.0, -273.1), (18.0, -273.3), (18.2, -273.6), (18.2, -273.8), (18.0, -274.1), (17.7, -274.1), (17.0, -274.6), (16.0, -274.6), (15.0, -275.5), (15.0, -277.7), (15.3, -278.0), (15.3, -278.2), (16.2, -279.2), (17.0, -279.2), (17.0, -279.5), (17.5, -280.0), (17.5, -280.2), (17.7, -280.5), (17.7, -280.9), (18.0, -281.2), (18.2, -280.9), (18.2, -280.7), (19.0, -280.2), (20.9, -280.2), (21.2, -280.5), (21.7, -280.5), (21.9, -280.7), (22.4, -280.7), (22.4, -281.2), (21.9, -281.9), (21.9, -282.7), (21.7, -282.9), (21.7, -283.7), (21.4, -283.9), (21.4, -284.6), (21.2, -284.9), (21.2, -285.4), (21.4, -285.6), (21.4, -285.9), (21.9, -286.4), (21.9, -286.6), (22.6, -287.3), (22.9, -287.3), (23.1, -287.6), (25.1, -287.6), (25.3, -287.8), (28.5, -287.8), (28.8, -288.1), (29.0, -287.8), (30.0, -287.8), (30.3, -287.6), (30.5, -287.6), (30.8, -287.8), (31.3, -287.8), (31.3, -288.1), (31.0, -288.3), (29.8, -288.3), (29.5, -288.6), (29.3, -288.6), (28.3, -289.6), (28.3, -289.8), (27.1, -291.0), (26.8, -291.0), (26.3, -291.5), (25.3, -291.5), (25.1, -291.3), (24.9, -291.3), (24.9, -291.0), (24.6, -290.8), (24.6, -290.3), (23.9, -289.6), (23.6, -289.6), (22.9, -289.1), (21.7, -289.1), (21.4, -289.3), (20.2, -289.3), (19.9, -289.1), (19.4, -289.1), (19.2, -288.8), (18.5, -288.8), (18.2, -289.1), (17.7, -289.1), (17.0, -289.8), (16.7, -289.8), (16.0, -290.5), (16.0, -291.8), (15.5, -292.3), (15.5, -292.8), (15.3, -293.0), (15.3, -293.7), (15.5, -294.0), (15.5, -294.7), (15.3, -295.0), (15.0, -295.0), (14.3, -295.5), (13.8, -295.5), (13.0, -296.2), (13.0, -296.5), (12.6, -297.2), (12.8, -297.4), (12.8, -297.7), (13.5, -298.4), (14.5, -298.4), (14.8, -298.7), (15.3, -298.7), (15.5, -298.9), (15.8, -298.9), (16.0, -299.2), (16.5, -299.2), (16.7, -299.4), (18.2, -299.4), (18.5, -299.2), (18.5, -298.9), (19.2, -298.2), (19.4, -298.2), (20.2, -297.7), (20.2, -297.2), (19.9, -296.9), (19.7, -296.9), (19.4, -296.7), (19.2, -296.7), (19.2, -296.2), (20.9, -296.2), (20.9, -296.9), (20.4, -297.4), (20.4, -297.7), (20.7, -297.9), (20.9, -297.9), (21.4, -298.4), (21.4, -298.9), (20.7, -299.7), (20.4, -299.7), (19.7, -300.4), (19.7, -300.6), (20.2, -301.1), (20.2, -301.4), (20.7, -301.9), (20.7, -302.1), (20.9, -302.4), (20.9, -303.1), (21.2, -303.3), (21.2, -303.6), (20.9, -303.8), (20.9, -304.1), (20.7, -304.1), (20.4, -304.3), (19.2, -304.3), (18.2, -305.3), (18.2, -305.6), (18.7, -306.1), (19.2, -306.1), (19.7, -305.6), (20.2, -305.6), (20.2, -305.8), (20.4, -306.1), (20.4, -306.5), (19.9, -307.0), (19.0, -307.0), (18.2, -307.8), (16.7, -307.8), (16.0, -308.5), (16.0, -309.0), (16.7, -309.5), (17.0, -309.5), (17.2, -309.3), (18.7, -309.3), (19.4, -309.7), (19.9, -309.7), (20.2, -310.0), (20.4, -310.0), (20.7, -310.2), (21.2, -310.2), (21.7, -310.7), (21.9, -310.7), (21.9, -311.2), (21.4, -311.7), (21.4, -312.0), (20.9, -312.7), (20.9, -313.2), (21.2, -313.4), (21.2, -314.2), (20.9, -314.4), (20.9, -315.4), (21.4, -316.1), (21.7, -316.1), (21.9, -316.4), (22.2, -316.4), (22.4, -316.6), (22.6, -316.6), (22.6, -317.1), (22.2, -317.6), (22.2, -318.1), (21.9, -318.4), (21.9, -318.6), (21.7, -318.6), (21.4, -318.9), (20.2, -318.9), (19.9, -319.1), (19.2, -319.1), (19.0, -319.3), (18.7, -319.3), (18.0, -319.8), (17.0, -319.8), (16.7, -320.1), (16.5, -320.1), (16.0, -320.6), (16.0, -320.8), (15.8, -321.1), (15.8, -322.3), (15.3, -323.0), (15.3, -323.5), (16.2, -324.5), (18.2, -324.5), (18.5, -324.8), (20.2, -324.8), (20.4, -324.5), (20.9, -324.5), (21.2, -324.3), (22.9, -324.3), (23.1, -324.5), (23.6, -324.5), (23.9, -324.3), (25.6, -324.3), (25.8, -324.5), (26.3, -324.5), (27.1, -325.0), (27.6, -325.0), (27.8, -325.2), (28.5, -325.2), (28.8, -325.5), (29.3, -325.5), (29.3, -326.5), (30.0, -327.0), (32.0, -327.0), (32.7, -327.5), (33.5, -327.5), (33.5, -328.0), (33.2, -328.0), (33.0, -327.7), (32.7, -327.7), (32.0, -328.2), (31.0, -328.2), (30.8, -328.4), (30.5, -328.4), (29.8, -328.9), (29.3, -328.9), (29.0, -329.2), (28.3, -329.2), (28.1, -328.9), (27.6, -328.9), (27.3, -328.7), (26.8, -328.7), (26.3, -328.2), (26.3, -327.2), (25.8, -326.7), (25.3, -326.7), (25.1, -326.5), (24.4, -326.5), (24.1, -326.7), (23.9, -326.7), (23.6, -327.0), (23.4, -327.0), (22.6, -327.7), (22.6, -328.7), (22.4, -328.9), (22.4, -329.4), (22.2, -329.7), (22.2, -330.9), (22.4, -331.2), (22.4, -331.4), (22.9, -331.9), (22.9, -332.9), (23.4, -333.4), (24.1, -333.4), (24.4, -333.1), (24.6, -333.1), (24.9, -332.9), (25.1, -332.9), (25.8, -332.4), (28.5, -332.4), (28.8, -332.1), (29.5, -332.1), (29.8, -331.9), (30.5, -331.9), (30.8, -331.6), (31.3, -331.6), (31.5, -331.4), (31.7, -331.4), (32.5, -330.9), (33.0, -330.9), (33.5, -330.4), (33.7, -330.4), (34.2, -329.9), (36.4, -329.9), (37.7, -328.7), (37.7, -328.4), (37.9, -328.2), (37.9, -328.0), (38.1, -328.0), (38.4, -327.7), (38.6, -328.0), (39.1, -328.0), (39.4, -328.2), (39.6, -328.2), (40.4, -328.9), (40.4, -330.7), (40.6, -330.9), (40.6, -331.4), (39.4, -332.6), (39.4, -334.1), (39.1, -334.4), (39.1, -335.8), (39.4, -336.1), (39.4, -336.3), (39.6, -336.6), (39.6, -336.8), (39.9, -337.1), (40.1, -337.1), (40.9, -337.6), (41.3, -337.6), (41.6, -337.3), (42.1, -337.3), (42.3, -337.1), (43.6, -337.1), (43.8, -337.3), (44.3, -337.3), (44.5, -337.6), (45.0, -337.6), (45.3, -337.8), (45.5, -337.8), (45.5, -338.0), (45.8, -338.3), (47.0, -338.3), (47.5, -337.8), (47.5, -337.6), (47.7, -337.3), (47.7, -337.1), (48.0, -337.1), (48.7, -336.6), (51.2, -336.6), (51.2, -337.3), (50.9, -337.6), (50.7, -337.6), (50.2, -338.0), (50.2, -338.3), (50.7, -338.8), (50.9, -338.8), (51.2, -339.0), (51.4, -339.0), (51.7, -339.3), (51.9, -339.3), (51.9, -339.5), (51.7, -339.5), (51.4, -339.8), (50.7, -339.8), (50.5, -340.0), (49.5, -340.0), (49.2, -340.3), (49.0, -340.3), (48.5, -340.8) (0.808, 0.569, 0.427)</w:t>
      </w:r>
    </w:p>
    <w:p>
      <w:r>
        <w:t>(10.3, -341.0), (9.1, -341.0), (9.1, -340.3), (8.9, -340.0), (9.1, -339.8), (9.1, -338.5), (8.9, -338.3), (8.9, -337.3), (8.6, -337.1), (8.6, -334.4), (8.9, -334.1), (8.9, -332.9), (9.1, -332.6), (9.1, -331.4), (9.4, -331.2), (9.4, -330.2), (9.6, -329.9), (9.6, -325.2), (9.8, -325.0), (9.8, -322.0), (9.6, -321.8), (9.6, -315.4), (9.4, -315.2), (9.4, -314.4), (9.1, -314.2), (9.1, -312.2), (8.9, -312.0), (8.9, -310.0), (9.1, -309.7), (9.1, -309.5), (8.9, -309.3), (8.9, -308.8), (8.6, -308.5), (8.6, -308.3), (8.4, -308.0), (8.4, -307.5), (8.6, -307.3), (8.6, -307.0), (8.9, -306.8), (8.9, -306.5), (8.4, -306.1), (7.9, -306.1), (8.1, -305.8), (7.9, -305.6), (7.6, -305.6), (7.6, -303.8), (7.9, -303.6), (7.9, -303.3), (7.6, -303.1), (7.6, -302.4), (7.9, -302.1), (7.9, -301.6), (8.1, -301.4), (7.9, -301.1), (7.9, -298.2), (7.6, -297.9), (7.6, -297.4), (7.4, -297.2), (7.4, -296.7), (7.6, -296.5), (7.6, -295.0), (7.4, -294.7), (6.9, -294.7), (7.4, -294.2), (7.6, -294.2), (7.9, -294.0), (8.4, -294.0), (9.4, -295.0), (9.6, -294.7), (9.6, -294.2), (9.8, -294.0), (9.8, -293.5), (9.6, -293.3), (9.6, -292.5), (9.8, -292.3), (9.8, -292.0), (10.1, -291.8), (10.1, -291.5), (9.6, -291.0), (9.6, -290.8), (9.1, -290.3), (9.6, -289.8), (9.6, -289.6), (9.8, -289.3), (9.8, -288.1), (9.6, -287.8), (9.6, -285.9), (9.4, -285.6), (9.4, -285.1), (9.6, -284.9), (9.6, -284.1), (9.4, -283.9), (9.4, -280.7), (8.6, -280.0), (8.1, -280.5), (8.1, -280.9), (8.1, -279.5), (8.4, -279.2), (8.4, -279.0), (8.6, -279.0), (8.9, -278.7), (8.9, -278.5), (9.1, -278.2), (9.1, -278.0), (9.4, -277.7), (9.4, -277.5), (9.1, -277.3), (9.4, -277.0), (9.4, -276.5), (9.6, -276.3), (9.6, -276.0), (9.8, -275.8), (9.8, -275.0), (9.6, -274.8), (9.6, -274.1), (9.8, -273.8), (9.8, -273.6), (10.1, -273.3), (10.1, -273.1), (10.3, -272.8), (10.3, -271.8), (10.6, -271.6), (10.6, -267.9), (10.3, -267.7), (10.3, -266.7), (10.1, -266.4), (10.1, -265.4), (10.3, -265.2), (10.3, -264.7), (10.6, -264.5), (10.6, -264.0), (10.8, -263.7), (10.8, -262.5), (11.1, -262.2), (11.1, -260.3), (10.8, -260.0), (10.8, -258.6), (11.1, -258.3), (11.1, -255.4), (10.8, -255.1), (10.8, -254.1), (10.6, -253.9), (10.6, -252.6), (10.3, -252.4), (10.3, -251.9), (10.1, -251.7), (10.1, -251.4), (9.8, -251.2), (9.8, -249.9), (10.1, -249.7), (10.1, -245.5), (9.8, -245.3), (9.8, -243.5), (9.4, -243.0), (9.4, -242.3), (9.6, -242.1), (9.6, -241.6), (9.8, -241.3), (9.8, -241.1), (9.6, -240.8), (9.6, -239.1), (9.8, -238.9), (9.8, -238.1), (9.6, -237.9), (9.6, -236.4), (9.8, -236.2), (9.8, -235.4), (10.1, -235.2), (10.1, -230.7), (10.3, -230.5), (10.3, -229.8), (10.6, -229.5), (10.6, -228.8), (10.8, -228.5), (10.8, -228.0), (11.1, -227.8), (11.1, -226.1), (10.8, -225.8), (10.8, -225.3), (11.1, -225.1), (11.1, -224.6), (10.8, -224.3), (10.8, -224.1), (10.6, -223.9), (10.6, -222.9), (10.8, -222.6), (10.8, -220.2), (10.6, -219.9), (10.6, -219.2), (10.3, -218.9), (10.3, -218.2), (10.1, -217.9), (10.1, -216.5), (9.8, -216.2), (9.8, -214.3), (9.6, -214.0), (9.6, -212.3), (9.8, -212.0), (9.8, -211.5), (9.6, -211.3), (9.6, -210.8), (10.1, -210.3), (10.1, -210.1), (10.3, -209.8), (10.3, -208.8), (10.1, -208.6), (10.1, -208.1), (9.8, -207.9), (9.8, -207.4), (9.6, -207.1), (9.4, -207.1), (9.1, -206.9), (8.6, -206.9), (8.6, -206.6), (8.4, -206.4), (8.4, -206.1), (8.6, -205.9), (8.6, -205.6), (8.9, -205.4), (9.1, -205.4), (9.4, -205.6), (9.6, -205.4), (9.6, -205.1), (9.6, -205.9), (10.1, -206.4), (10.1, -206.6), (10.3, -206.9), (10.3, -207.1), (10.6, -207.4), (10.6, -208.1), (10.8, -208.3), (10.8, -210.1), (11.1, -210.3), (11.1, -210.8), (10.8, -211.1), (10.8, -211.3), (10.6, -211.5), (10.6, -211.8), (10.8, -212.0), (10.8, -212.8), (11.1, -213.0), (11.1, -213.8), (10.8, -214.0), (10.8, -217.2), (11.1, -217.5), (11.1, -219.7), (11.3, -219.9), (11.3, -221.1), (11.1, -221.4), (11.1, -223.9), (11.3, -224.1), (11.3, -226.3), (11.6, -226.6), (11.6, -227.5), (11.3, -227.8), (11.3, -228.5), (11.1, -228.8), (11.1, -229.5), (10.8, -229.8), (10.8, -234.9), (10.6, -235.2), (10.6, -237.9), (10.8, -238.1), (10.8, -238.6), (11.1, -238.9), (11.1, -239.1), (10.8, -239.4), (10.8, -239.8), (10.6, -240.1), (10.6, -241.3), (10.8, -241.6), (10.8, -243.8), (11.1, -244.0), (11.1, -245.5), (11.3, -245.8), (11.3, -249.7), (11.1, -249.9), (11.1, -250.4), (10.8, -250.7), (10.8, -251.2), (11.1, -251.4), (11.1, -251.9), (10.8, -252.2), (10.8, -252.4), (11.1, -252.6), (11.1, -253.6), (11.3, -253.9), (11.3, -258.8), (11.1, -259.0), (11.1, -264.5), (10.8, -264.7), (10.8, -266.4), (11.1, -266.7), (11.1, -267.7), (11.3, -267.9), (11.3, -268.2), (11.6, -268.4), (11.6, -271.4), (11.3, -271.6), (11.3, -272.1), (11.1, -272.3), (11.1, -273.1), (10.8, -273.3), (10.8, -274.1), (10.6, -274.3), (10.6, -275.0), (10.8, -275.3), (10.8, -276.0), (10.6, -276.3), (10.6, -280.2), (10.3, -280.5), (10.3, -281.4), (10.6, -281.7), (10.6, -285.9), (10.8, -286.1), (10.8, -286.4), (11.1, -286.6), (11.1, -287.8), (10.8, -288.1), (10.8, -288.6), (10.6, -288.8), (10.6, -289.3), (10.8, -289.6), (10.8, -294.7), (10.6, -295.0), (10.6, -295.2), (10.8, -295.5), (10.8, -298.9), (10.6, -299.2), (10.6, -299.9), (10.8, -300.1), (10.8, -300.9), (11.1, -301.1), (10.8, -301.4), (10.8, -302.6), (10.6, -302.9), (10.6, -303.3), (10.3, -303.6), (10.3, -304.6), (10.6, -304.8), (10.6, -307.3), (10.8, -307.5), (10.8, -308.0), (11.1, -308.3), (11.1, -310.2), (10.8, -310.5), (10.8, -312.7), (11.1, -312.9), (11.1, -314.7), (10.8, -314.9), (10.8, -315.7), (11.1, -315.9), (11.1, -316.4), (11.3, -316.6), (11.3, -317.1), (11.1, -317.4), (11.1, -319.3), (10.8, -319.6), (10.8, -319.8), (11.1, -320.1), (11.1, -320.6), (11.3, -320.8), (11.3, -323.0), (11.6, -323.3), (11.6, -324.0), (11.3, -324.3), (11.3, -325.2), (11.1, -325.5), (11.1, -327.5), (11.3, -327.7), (11.3, -331.9), (11.1, -332.1), (11.1, -333.6), (10.8, -333.9), (10.8, -334.1), (10.6, -334.4), (10.6, -335.3), (10.8, -335.6), (10.8, -335.8), (11.1, -336.1), (11.1, -337.1), (10.8, -337.3), (10.8, -339.8), (10.6, -340.0), (10.6, -340.3), (10.3, -340.5) (0.816, 0.651, 0.557)</w:t>
      </w:r>
    </w:p>
    <w:p>
      <w:r>
        <w:t>(-70.6, -313.7), (-70.4, -313.4), (-70.4, -313.2), (-70.1, -312.9), (-70.1, -312.0), (-70.4, -311.7), (-70.4, -310.5), (-70.6, -310.2), (-70.6, -309.0), (-70.4, -308.8), (-70.4, -308.5), (-69.6, -307.8), (-69.6, -306.5), (-69.9, -306.3), (-69.9, -305.1), (-69.6, -304.8), (-69.6, -304.6), (-69.4, -304.3), (-69.4, -304.1), (-69.2, -303.8), (-69.2, -303.6), (-68.9, -303.3), (-68.9, -302.9), (-68.4, -302.4), (-68.4, -301.9), (-68.9, -301.4), (-69.9, -301.4), (-70.4, -300.9), (-70.4, -300.1), (-70.1, -299.9), (-70.1, -298.7), (-70.4, -298.4), (-70.4, -296.9), (-70.1, -296.7), (-70.1, -295.0), (-70.4, -294.7), (-70.4, -293.5), (-70.6, -293.3), (-70.6, -292.5), (-70.4, -292.3), (-70.4, -292.0), (-69.6, -291.3), (-69.6, -291.0), (-69.4, -290.8), (-69.4, -290.3), (-69.6, -290.1), (-69.6, -289.8), (-69.9, -289.6), (-69.9, -289.3), (-70.1, -289.1), (-70.1, -288.6), (-69.9, -288.3), (-69.9, -287.6), (-70.6, -286.9), (-70.9, -286.9), (-71.1, -286.6), (-71.9, -286.6), (-72.1, -286.4), (-72.6, -286.4), (-73.1, -285.9), (-73.1, -285.6), (-73.3, -285.4), (-73.3, -284.4), (-73.1, -284.4), (-72.8, -284.1), (-71.4, -284.1), (-71.1, -283.9), (-70.6, -283.9), (-70.4, -283.7), (-70.1, -283.7), (-69.4, -282.9), (-69.4, -281.9), (-69.6, -281.7), (-69.6, -281.2), (-69.4, -280.9), (-69.4, -280.7), (-69.2, -280.5), (-69.2, -280.2), (-68.7, -279.7), (-68.7, -279.0), (-69.4, -278.2), (-69.4, -278.0), (-70.4, -277.0), (-70.4, -276.0), (-70.1, -275.8), (-70.1, -275.5), (-69.6, -275.0), (-69.6, -274.8), (-69.4, -274.6), (-69.4, -273.8), (-69.6, -273.6), (-69.6, -273.3), (-69.9, -273.1), (-69.9, -272.8), (-69.6, -272.6), (-69.6, -272.1), (-69.2, -271.6), (-69.2, -271.4), (-68.7, -270.9), (-68.7, -270.6), (-67.9, -269.9), (-67.9, -268.9), (-68.7, -268.2), (-69.6, -268.2), (-69.9, -268.4), (-70.1, -268.4), (-70.4, -268.6), (-71.6, -268.6), (-71.9, -268.4), (-71.9, -267.9), (-71.6, -267.7), (-71.6, -267.4), (-70.9, -266.7), (-70.9, -266.4), (-70.6, -266.2), (-70.6, -265.9), (-70.4, -265.7), (-70.1, -265.9), (-70.1, -266.2), (-69.9, -266.4), (-69.9, -266.7), (-69.6, -266.9), (-69.4, -266.9), (-68.9, -267.4), (-68.7, -267.4), (-68.4, -267.2), (-68.2, -267.2), (-67.9, -266.9), (-67.4, -266.9), (-66.9, -266.4), (-66.7, -266.4), (-66.2, -265.9), (-66.9, -265.2), (-67.2, -265.2), (-67.7, -264.7), (-67.9, -264.7), (-68.7, -264.0), (-68.7, -262.7), (-69.2, -262.2), (-69.2, -262.0), (-69.4, -261.8), (-69.4, -260.0), (-68.2, -258.8), (-68.2, -258.6), (-67.9, -258.3), (-67.9, -257.6), (-68.2, -257.3), (-68.2, -257.1), (-68.4, -256.8), (-68.4, -255.6), (-67.2, -254.4), (-66.9, -254.4), (-66.7, -254.1), (-66.2, -254.6), (-65.0, -254.6), (-64.5, -254.1), (-64.5, -253.6), (-65.0, -253.1), (-65.2, -253.1), (-66.0, -252.4), (-66.7, -252.4), (-66.9, -252.6), (-67.2, -252.6), (-67.4, -252.9), (-67.4, -253.1), (-67.7, -252.9), (-67.9, -252.9), (-68.4, -252.4), (-68.4, -251.7), (-68.2, -251.4), (-68.2, -250.9), (-67.9, -250.7), (-67.9, -249.9), (-68.2, -249.7), (-68.2, -249.4), (-68.7, -249.0), (-68.7, -248.7), (-68.9, -248.5), (-68.9, -247.2), (-68.7, -247.0), (-68.7, -244.8), (-68.9, -244.5), (-68.9, -244.3), (-69.2, -244.0), (-69.2, -243.5), (-68.9, -243.3), (-68.9, -242.8), (-68.7, -242.6), (-68.7, -240.3), (-68.4, -240.1), (-68.4, -239.6), (-68.2, -239.4), (-68.2, -239.1), (-67.7, -238.6), (-67.7, -238.4), (-67.2, -238.4), (-66.7, -237.9), (-66.7, -237.4), (-66.9, -237.1), (-67.2, -237.1), (-67.4, -237.4), (-67.4, -237.6), (-67.7, -237.6), (-67.9, -237.4), (-67.9, -237.1), (-68.2, -236.9), (-68.2, -236.6), (-68.7, -236.2), (-68.7, -235.4), (-68.2, -234.9), (-68.2, -234.7), (-67.9, -234.4), (-67.9, -233.9), (-68.2, -233.7), (-68.2, -233.4), (-68.4, -233.2), (-68.4, -232.7), (-68.2, -232.5), (-68.2, -232.2), (-67.9, -232.2), (-67.4, -231.7), (-66.9, -231.7), (-66.7, -232.0), (-66.0, -232.0), (-65.5, -231.5), (-65.2, -231.5), (-64.7, -231.0), (-63.0, -231.0), (-62.8, -231.2), (-62.3, -231.2), (-62.0, -231.5), (-60.8, -231.5), (-60.5, -231.2), (-60.1, -231.2), (-59.8, -231.0), (-59.6, -231.0), (-59.3, -230.7), (-57.8, -230.7), (-57.6, -230.5), (-57.6, -229.5), (-57.8, -229.3), (-59.1, -229.3), (-59.3, -229.0), (-59.6, -229.0), (-61.0, -227.5), (-61.0, -226.6), (-60.5, -226.1), (-60.3, -226.1), (-59.8, -225.6), (-59.8, -225.3), (-59.6, -225.1), (-59.6, -224.8), (-59.3, -224.8), (-59.1, -224.6), (-58.8, -224.8), (-58.8, -225.1), (-58.6, -225.3), (-58.6, -225.6), (-57.8, -226.3), (-57.8, -226.6), (-57.1, -227.3), (-57.1, -228.3), (-57.3, -228.5), (-57.3, -228.8), (-56.6, -229.5), (-56.6, -230.2), (-56.4, -230.5), (-56.4, -231.0), (-56.6, -231.2), (-56.4, -231.5), (-56.6, -231.7), (-56.9, -231.5), (-57.8, -232.5), (-57.8, -233.0), (-57.6, -233.2), (-57.6, -233.7), (-57.3, -233.9), (-57.3, -234.2), (-57.6, -234.4), (-57.6, -234.9), (-56.9, -235.7), (-56.6, -235.4), (-56.6, -235.2), (-56.6, -235.9), (-56.4, -236.2), (-56.4, -237.6), (-56.1, -237.9), (-56.1, -238.1), (-55.9, -238.4), (-55.9, -238.6), (-56.1, -238.9), (-56.1, -239.4), (-56.4, -239.6), (-56.4, -240.3), (-56.1, -240.6), (-56.1, -240.8), (-55.4, -241.6), (-55.4, -243.5), (-54.6, -244.3), (-54.6, -244.5), (-54.9, -244.8), (-55.1, -244.8), (-55.4, -244.5), (-55.6, -244.5), (-55.9, -244.3), (-56.1, -244.3), (-56.4, -244.0), (-56.6, -244.3), (-57.1, -244.3), (-57.6, -244.8), (-57.8, -244.8), (-58.1, -245.0), (-58.6, -245.0), (-58.8, -244.8), (-59.8, -244.8), (-59.8, -243.8), (-59.6, -243.5), (-59.3, -243.5), (-58.3, -242.6), (-57.3, -242.6), (-57.1, -242.8), (-56.6, -242.8), (-56.1, -242.3), (-56.1, -241.8), (-56.6, -241.3), (-57.8, -241.3), (-58.3, -240.8), (-58.3, -240.6), (-57.6, -239.8), (-57.6, -239.6), (-57.1, -239.1), (-57.1, -238.4), (-57.3, -238.1), (-57.3, -237.9), (-57.8, -237.4), (-58.1, -237.4), (-58.3, -237.1), (-58.8, -237.1), (-59.1, -236.9), (-61.3, -236.9), (-61.8, -237.4), (-62.0, -237.4), (-63.0, -238.4), (-63.0, -240.3), (-63.3, -240.6), (-63.3, -240.8), (-63.5, -241.1), (-63.5, -242.6), (-63.3, -242.8), (-63.3, -243.0), (-63.0, -243.3), (-63.0, -243.5), (-62.8, -243.8), (-62.8, -245.0), (-62.3, -245.5), (-62.3, -245.8), (-62.0, -246.0), (-62.0, -246.2), (-61.3, -247.0), (-60.8, -247.0), (-60.5, -247.2), (-59.8, -247.2), (-59.6, -247.5), (-59.1, -247.5), (-58.8, -247.7), (-58.3, -247.7), (-58.1, -248.0), (-57.6, -248.0), (-57.3, -248.2), (-56.6, -248.2), (-56.4, -248.5), (-55.6, -248.5), (-55.6, -248.7), (-55.9, -249.0), (-56.4, -249.0), (-56.6, -249.2), (-57.3, -249.2), (-57.6, -249.4), (-57.8, -249.2), (-58.8, -249.2), (-59.1, -249.4), (-61.5, -249.4), (-62.0, -249.9), (-61.5, -250.4), (-61.5, -250.7), (-61.3, -250.9), (-59.6, -250.9), (-59.3, -250.7), (-58.8, -250.7), (-58.6, -250.9), (-58.3, -250.7), (-57.6, -250.7), (-57.3, -250.4), (-56.9, -250.4), (-56.6, -250.2), (-55.9, -250.2), (-55.6, -250.4), (-54.4, -250.4), (-54.1, -250.7), (-53.9, -250.7), (-53.7, -250.9), (-52.9, -250.9), (-52.7, -251.2), (-52.2, -251.2), (-52.2, -251.9), (-52.4, -252.2), (-53.2, -252.2), (-53.4, -252.4), (-53.9, -252.4), (-54.1, -252.6), (-55.1, -252.6), (-55.4, -252.4), (-56.4, -252.4), (-56.6, -252.2), (-57.6, -252.2), (-57.8, -252.4), (-59.3, -252.4), (-60.1, -253.1), (-61.8, -253.1), (-62.0, -253.4), (-62.3, -253.4), (-62.5, -253.6), (-62.8, -253.6), (-63.5, -254.4), (-62.3, -255.6), (-62.3, -255.8), (-62.0, -256.1), (-61.8, -256.1), (-61.5, -256.3), (-59.6, -256.3), (-59.3, -256.1), (-58.8, -256.1), (-58.6, -255.8), (-58.1, -255.8), (-57.8, -255.6), (-57.1, -255.6), (-56.9, -255.4), (-56.1, -255.4), (-55.9, -255.1), (-55.6, -255.4), (-55.1, -255.4), (-54.9, -255.6), (-54.6, -255.6), (-54.6, -256.3), (-54.9, -256.6), (-54.9, -256.8), (-55.4, -257.3), (-55.4, -257.6), (-54.6, -258.3), (-54.4, -258.3), (-54.1, -258.6), (-53.9, -258.6), (-53.4, -259.0), (-53.2, -259.0), (-52.9, -259.3), (-51.2, -259.3), (-50.9, -259.0), (-49.2, -259.0), (-48.7, -259.5), (-48.7, -260.0), (-49.0, -260.3), (-49.0, -260.5), (-49.5, -261.0), (-52.2, -261.0), (-52.4, -261.3), (-53.2, -261.3), (-53.4, -261.5), (-53.7, -261.5), (-53.9, -261.8), (-54.6, -261.8), (-54.9, -261.5), (-55.6, -261.5), (-55.9, -261.3), (-56.9, -261.3), (-57.1, -261.0), (-57.6, -261.0), (-57.8, -260.8), (-58.3, -260.8), (-58.6, -260.5), (-59.6, -260.5), (-59.8, -260.3), (-61.8, -260.3), (-62.0, -260.5), (-62.3, -260.5), (-62.5, -260.8), (-63.0, -260.8), (-63.3, -261.0), (-63.5, -261.0), (-64.0, -261.5), (-64.5, -261.5), (-65.0, -262.0), (-65.0, -262.7), (-64.5, -263.2), (-64.0, -263.2), (-63.7, -263.5), (-62.8, -263.5), (-62.5, -263.7), (-62.3, -263.7), (-62.0, -264.0), (-61.0, -264.0), (-60.8, -264.2), (-60.1, -264.2), (-59.8, -264.5), (-59.8, -264.7), (-60.1, -265.0), (-60.8, -265.0), (-61.0, -265.2), (-61.3, -265.2), (-61.5, -265.4), (-61.5, -266.2), (-61.3, -266.4), (-55.9, -266.4), (-55.6, -266.7), (-55.4, -266.4), (-53.4, -266.4), (-53.2, -266.7), (-52.7, -266.7), (-52.2, -267.2), (-51.9, -267.2), (-51.7, -267.4), (-50.9, -267.4), (-50.7, -267.7), (-50.5, -267.7), (-50.2, -267.4), (-50.0, -267.4), (-49.7, -267.2), (-48.7, -267.2), (-48.5, -266.9), (-47.7, -266.9), (-47.5, -267.2), (-45.0, -267.2), (-44.3, -267.9), (-45.0, -268.6), (-46.3, -268.6), (-47.0, -269.4), (-47.3, -269.4), (-47.5, -269.6), (-48.0, -269.6), (-48.2, -269.9), (-49.7, -269.9), (-50.0, -270.1), (-50.5, -270.1), (-50.7, -270.4), (-50.7, -270.6), (-50.2, -271.1), (-49.7, -271.1), (-49.5, -271.4), (-49.0, -271.4), (-48.7, -271.6), (-48.7, -272.1), (-49.0, -272.1), (-49.2, -272.3), (-49.5, -272.3), (-49.7, -272.6), (-50.5, -272.6), (-50.7, -272.3), (-51.4, -272.3), (-51.7, -272.6), (-52.4, -272.6), (-52.7, -272.8), (-53.2, -272.8), (-53.4, -273.1), (-53.7, -273.1), (-53.9, -273.3), (-54.4, -273.3), (-54.6, -273.6), (-54.6, -273.8), (-54.4, -274.1), (-53.9, -274.1), (-53.7, -274.3), (-51.9, -274.3), (-51.7, -274.6), (-51.4, -274.3), (-48.7, -274.3), (-48.5, -274.6), (-48.2, -274.6), (-48.0, -274.8), (-47.7, -274.8), (-47.7, -275.8), (-48.0, -276.0), (-48.0, -276.3), (-48.5, -276.3), (-49.7, -277.5), (-50.2, -277.5), (-50.5, -277.7), (-50.9, -277.7), (-51.2, -278.0), (-52.2, -278.0), (-52.4, -278.2), (-53.9, -278.2), (-54.1, -278.0), (-56.6, -278.0), (-56.9, -278.2), (-61.3, -278.2), (-61.5, -278.0), (-64.7, -278.0), (-65.0, -278.2), (-65.2, -278.2), (-65.5, -278.5), (-65.7, -278.5), (-66.0, -278.7), (-66.2, -278.7), (-66.4, -279.0), (-66.7, -279.0), (-66.9, -279.2), (-66.9, -279.7), (-66.4, -280.2), (-64.5, -280.2), (-64.2, -280.0), (-60.3, -280.0), (-60.1, -280.2), (-59.8, -280.2), (-59.3, -280.7), (-58.8, -280.7), (-59.3, -280.7), (-59.6, -280.9), (-60.1, -280.9), (-60.3, -281.2), (-61.0, -281.2), (-61.3, -281.4), (-61.8, -281.4), (-62.0, -281.7), (-62.3, -281.7), (-62.5, -281.9), (-62.8, -281.9), (-63.0, -282.2), (-63.0, -282.4), (-62.5, -282.9), (-62.0, -282.9), (-61.8, -283.2), (-61.0, -283.2), (-60.8, -283.4), (-60.5, -283.4), (-60.3, -283.7), (-59.8, -283.7), (-59.6, -283.4), (-59.1, -283.4), (-58.6, -282.9), (-58.1, -282.9), (-57.6, -282.4), (-57.3, -282.4), (-57.1, -282.7), (-56.9, -282.7), (-56.6, -282.9), (-56.1, -282.9), (-55.9, -283.2), (-55.9, -283.7), (-56.1, -283.9), (-56.4, -283.9), (-56.6, -284.1), (-58.1, -284.1), (-58.3, -283.9), (-58.8, -283.9), (-59.1, -283.7), (-59.6, -283.7), (-59.8, -283.9), (-60.1, -283.9), (-60.8, -284.6), (-60.8, -285.1), (-61.3, -285.1), (-61.5, -285.4), (-62.3, -285.4), (-62.5, -285.1), (-62.8, -285.4), (-63.3, -285.4), (-63.7, -285.9), (-63.7, -287.6), (-63.5, -287.8), (-63.5, -288.1), (-63.0, -288.6), (-63.0, -289.1), (-62.5, -289.6), (-62.3, -289.6), (-62.0, -289.3), (-62.0, -289.1), (-61.8, -288.8), (-61.8, -288.6), (-61.3, -288.1), (-61.0, -288.1), (-60.8, -287.8), (-60.5, -288.1), (-59.6, -288.1), (-59.3, -288.3), (-58.6, -288.3), (-58.6, -288.8), (-58.8, -289.1), (-58.8, -289.6), (-58.1, -290.3), (-57.8, -290.3), (-57.6, -290.5), (-57.3, -290.5), (-57.1, -290.8), (-56.9, -290.8), (-56.6, -291.0), (-56.4, -291.0), (-56.1, -291.3), (-55.9, -291.3), (-55.4, -291.8), (-55.4, -292.0), (-56.1, -292.8), (-56.1, -293.0), (-56.4, -293.3), (-56.6, -293.3), (-56.9, -293.5), (-57.6, -293.5), (-57.8, -293.7), (-59.8, -293.7), (-60.1, -293.5), (-61.0, -293.5), (-61.3, -293.3), (-61.5, -293.3), (-62.0, -292.8), (-62.5, -292.8), (-62.8, -293.0), (-63.3, -293.0), (-64.0, -293.7), (-64.0, -295.2), (-63.5, -295.7), (-61.5, -295.7), (-61.3, -296.0), (-60.8, -296.0), (-60.5, -296.2), (-60.3, -296.2), (-60.1, -296.5), (-60.1, -296.7), (-60.3, -296.7), (-60.5, -296.9), (-60.8, -296.9), (-61.8, -297.9), (-61.8, -298.4), (-61.3, -298.9), (-53.4, -298.9), (-53.2, -299.2), (-53.4, -299.4), (-53.4, -299.7), (-53.7, -299.9), (-53.9, -299.9), (-54.1, -300.1), (-54.4, -300.1), (-54.6, -299.9), (-56.4, -299.9), (-56.6, -300.1), (-57.6, -300.1), (-57.8, -300.4), (-58.1, -300.4), (-58.3, -300.6), (-58.8, -300.6), (-59.3, -301.1), (-59.6, -301.1), (-59.8, -301.4), (-61.5, -301.4), (-61.8, -301.6), (-63.5, -301.6), (-64.2, -302.4), (-64.2, -303.1), (-64.0, -303.3), (-64.0, -304.1), (-63.7, -304.3), (-63.7, -305.1), (-64.0, -305.3), (-64.0, -305.6), (-64.2, -305.6), (-64.5, -305.8), (-64.5, -306.1), (-64.7, -306.3), (-65.0, -306.3), (-65.2, -306.5), (-65.2, -306.8), (-64.5, -307.5), (-63.0, -307.5), (-62.8, -307.3), (-62.5, -307.3), (-62.3, -307.0), (-62.3, -306.8), (-62.0, -306.5), (-62.0, -306.3), (-61.5, -305.8), (-61.5, -305.3), (-61.3, -305.1), (-61.3, -304.6), (-61.0, -304.3), (-60.8, -304.3), (-60.5, -304.1), (-60.1, -304.1), (-59.8, -304.3), (-59.6, -304.3), (-59.6, -305.1), (-59.8, -305.3), (-59.8, -306.5), (-59.3, -307.0), (-59.3, -307.3), (-59.1, -307.5), (-59.1, -307.8), (-58.8, -308.0), (-58.8, -308.8), (-59.1, -308.8), (-59.3, -309.0), (-59.8, -309.0), (-60.1, -309.3), (-60.5, -309.3), (-60.8, -309.5), (-62.8, -309.5), (-63.5, -310.2), (-63.5, -310.5), (-64.2, -311.2), (-64.2, -312.0), (-63.7, -312.5), (-63.7, -312.7), (-63.5, -312.9), (-63.5, -313.2), (-63.7, -312.9), (-64.0, -312.9), (-64.2, -312.7), (-64.2, -312.5), (-64.7, -312.0), (-65.0, -312.0), (-65.0, -311.7), (-65.5, -311.2), (-65.2, -311.0), (-65.2, -310.5), (-65.0, -310.2), (-65.0, -309.5), (-64.5, -309.0), (-64.5, -308.8), (-65.0, -308.3), (-68.9, -308.3), (-69.6, -309.0), (-69.6, -309.7), (-69.9, -310.0), (-69.9, -310.2), (-69.6, -310.5), (-69.6, -311.0), (-69.4, -311.2), (-69.4, -312.0), (-69.9, -312.5), (-69.9, -312.7), (-70.1, -312.9), (-70.1, -313.2) (0.898, 0.627, 0.475)</w:t>
      </w:r>
    </w:p>
    <w:p>
      <w:r>
        <w:t>(-73.3, -326.0), (-74.8, -326.0), (-73.6, -326.0), (-73.1, -325.5), (-72.8, -325.5), (-72.6, -325.2), (-72.6, -325.0), (-72.4, -324.8), (-72.4, -324.3), (-73.3, -323.3), (-73.6, -323.3), (-75.1, -321.8), (-75.3, -321.8), (-75.8, -321.3), (-76.5, -321.3), (-76.8, -321.1), (-77.5, -321.1), (-77.8, -320.8), (-78.0, -320.8), (-78.8, -320.1), (-78.8, -319.8), (-79.0, -319.6), (-79.0, -319.1), (-79.2, -318.9), (-79.0, -318.6), (-79.0, -316.9), (-78.8, -316.6), (-78.8, -313.4), (-79.0, -313.2), (-79.0, -310.0), (-79.2, -309.7), (-79.2, -309.5), (-79.0, -309.3), (-79.0, -306.3), (-79.2, -306.1), (-79.2, -304.1), (-79.0, -303.8), (-79.0, -303.6), (-79.2, -303.3), (-79.2, -302.9), (-79.5, -302.6), (-79.5, -302.1), (-79.7, -301.9), (-80.0, -301.9), (-80.2, -302.1), (-80.2, -306.1), (-80.5, -306.3), (-80.5, -307.0), (-80.7, -307.3), (-81.0, -307.3), (-81.0, -303.3), (-81.2, -303.1), (-81.2, -302.1), (-81.0, -301.9), (-81.0, -301.1), (-81.2, -300.9), (-81.2, -297.9), (-81.5, -297.7), (-81.5, -294.2), (-81.2, -294.0), (-81.2, -289.1), (-81.0, -288.8), (-81.0, -285.4), (-80.7, -285.1), (-80.7, -283.4), (-80.5, -283.2), (-80.5, -282.4), (-80.2, -282.2), (-80.2, -280.9), (-80.0, -280.7), (-80.0, -279.2), (-80.2, -279.0), (-80.2, -275.5), (-80.0, -275.3), (-80.0, -274.6), (-79.7, -274.3), (-79.7, -273.6), (-79.5, -273.3), (-79.5, -271.1), (-79.2, -270.9), (-79.2, -269.4), (-79.0, -269.1), (-78.8, -269.1), (-78.5, -268.9), (-78.5, -268.6), (-78.3, -268.4), (-78.3, -265.4), (-78.0, -265.2), (-78.0, -264.2), (-77.8, -264.0), (-77.8, -263.2), (-78.0, -263.0), (-78.0, -262.2), (-77.8, -262.0), (-77.8, -259.3), (-77.5, -259.0), (-77.5, -257.1), (-77.3, -256.8), (-77.3, -254.4), (-77.5, -254.1), (-77.5, -247.5), (-77.8, -247.2), (-77.8, -245.5), (-77.5, -245.3), (-77.5, -243.8), (-77.8, -243.5), (-77.8, -238.9), (-77.5, -238.6), (-77.5, -237.4), (-78.0, -236.9), (-78.3, -236.9), (-78.5, -236.6), (-79.0, -236.6), (-79.2, -236.4), (-79.2, -235.2), (-79.5, -234.9), (-79.5, -228.0), (-79.7, -227.8), (-79.7, -227.5), (-79.5, -227.3), (-79.5, -226.1), (-79.5, -227.3), (-79.2, -227.5), (-79.2, -228.0), (-79.5, -228.3), (-79.5, -230.2), (-79.2, -230.5), (-79.0, -230.5), (-79.0, -231.0), (-78.8, -231.2), (-78.5, -231.0), (-78.5, -230.0), (-78.3, -229.8), (-78.3, -229.5), (-78.5, -229.3), (-78.0, -228.8), (-78.3, -228.5), (-78.5, -228.5), (-78.5, -228.3), (-78.8, -228.0), (-78.8, -227.3), (-78.5, -227.3), (-78.3, -227.1), (-78.5, -226.8), (-78.5, -226.3), (-78.8, -226.1), (-78.5, -226.1), (-78.3, -225.8), (-78.3, -225.6), (-78.0, -225.3), (-78.0, -225.1), (-77.8, -224.8), (-77.8, -224.3), (-77.5, -224.1), (-77.5, -218.4), (-78.0, -217.9), (-78.8, -217.9), (-79.0, -217.7), (-79.2, -217.9), (-79.2, -215.5), (-79.0, -215.2), (-79.0, -212.0), (-78.8, -211.8), (-78.8, -210.8), (-78.5, -210.6), (-78.5, -209.8), (-78.3, -209.6), (-78.3, -209.3), (-78.0, -209.1), (-78.0, -208.8), (-77.8, -208.6), (-77.8, -208.1), (-77.5, -207.9), (-77.5, -207.6), (-77.3, -207.4), (-77.3, -207.1), (-77.0, -206.9), (-77.0, -206.6), (-77.5, -206.1), (-78.3, -206.1), (-78.3, -205.6), (-78.5, -205.4), (-78.5, -204.9), (-78.3, -204.7), (-78.3, -203.9), (-77.8, -203.9), (-77.5, -203.7), (-77.5, -203.2), (-77.8, -202.9), (-78.0, -203.2), (-78.0, -203.4), (-78.3, -203.4), (-78.3, -202.2), (-78.0, -202.2), (-77.8, -201.9), (-77.8, -201.7), (-77.5, -201.5), (-77.5, -200.7), (-77.3, -200.5), (-77.3, -200.2), (-77.0, -200.0), (-77.0, -198.5), (-77.3, -198.3), (-77.3, -197.8), (-76.8, -197.3), (-76.8, -200.2), (-77.0, -200.5), (-77.0, -204.7), (-76.8, -204.9), (-76.8, -205.9), (-76.5, -206.1), (-76.5, -207.9), (-76.8, -208.1), (-76.8, -213.5), (-76.3, -214.0), (-76.3, -214.3), (-76.0, -214.5), (-76.0, -215.2), (-76.8, -216.0), (-76.8, -217.7), (-77.0, -217.9), (-77.0, -218.2), (-77.3, -218.4), (-77.3, -219.9), (-77.5, -220.2), (-77.5, -221.1), (-77.3, -221.4), (-77.3, -223.1), (-77.0, -223.4), (-77.0, -223.6), (-77.3, -223.9), (-77.3, -224.1), (-77.5, -224.3), (-77.5, -224.6), (-77.8, -224.8), (-77.8, -225.6), (-77.5, -225.8), (-77.5, -226.1), (-76.8, -226.8), (-76.8, -227.1), (-77.0, -227.3), (-77.0, -227.5), (-77.3, -227.5), (-77.5, -227.8), (-77.5, -228.0), (-77.8, -228.3), (-77.8, -228.8), (-77.5, -229.0), (-77.5, -230.7), (-76.8, -231.5), (-76.8, -232.0), (-77.0, -232.2), (-77.0, -233.4), (-76.8, -233.7), (-76.8, -233.9), (-76.5, -234.2), (-76.5, -234.9), (-76.8, -235.2), (-76.8, -235.7), (-77.0, -235.9), (-77.0, -238.4), (-77.3, -238.6), (-77.3, -239.6), (-77.5, -239.8), (-77.5, -240.6), (-77.8, -240.8), (-77.8, -241.6), (-77.5, -241.8), (-77.5, -243.3), (-77.3, -243.5), (-77.3, -246.2), (-77.0, -246.5), (-77.0, -246.7), (-76.8, -247.0), (-76.8, -247.5), (-76.5, -247.7), (-76.5, -248.5), (-76.8, -248.7), (-76.8, -249.7), (-76.5, -249.9), (-76.5, -251.2), (-76.8, -251.4), (-76.8, -252.9), (-76.5, -253.1), (-76.5, -253.6), (-76.0, -254.1), (-76.0, -254.4), (-75.3, -255.1), (-75.1, -255.1), (-74.8, -254.9), (-74.6, -254.9), (-74.3, -254.6), (-73.6, -254.6), (-73.1, -255.1), (-73.1, -255.4), (-73.6, -255.4), (-74.1, -255.8), (-73.6, -256.3), (-72.8, -256.3), (-73.1, -256.6), (-73.1, -259.0), (-73.6, -259.5), (-73.8, -259.5), (-74.1, -259.3), (-74.3, -259.3), (-74.8, -258.8), (-74.8, -256.8), (-75.3, -256.3), (-76.0, -257.1), (-76.0, -257.3), (-76.3, -257.6), (-76.3, -259.5), (-76.5, -259.8), (-76.5, -260.0), (-77.0, -260.5), (-77.0, -261.0), (-76.8, -261.3), (-76.8, -262.0), (-76.5, -262.2), (-76.5, -262.7), (-76.3, -263.0), (-76.3, -264.0), (-76.8, -264.5), (-76.8, -264.7), (-77.0, -265.0), (-77.0, -266.4), (-77.3, -266.7), (-77.3, -266.9), (-77.5, -267.2), (-77.5, -268.9), (-77.8, -269.1), (-77.8, -269.6), (-77.5, -269.9), (-77.5, -270.6), (-76.8, -271.4), (-76.3, -271.4), (-76.0, -271.6), (-74.1, -269.6), (-73.8, -269.6), (-73.6, -269.9), (-73.3, -269.9), (-72.8, -270.4), (-72.6, -270.4), (-72.4, -270.6), (-72.4, -271.1), (-72.1, -271.4), (-72.1, -271.6), (-72.1, -271.4), (-72.4, -271.1), (-72.6, -271.1), (-73.1, -270.6), (-73.3, -270.6), (-73.6, -270.4), (-74.1, -270.4), (-75.1, -271.4), (-75.1, -271.6), (-75.3, -271.8), (-75.3, -272.6), (-75.1, -272.8), (-75.1, -273.3), (-75.3, -273.6), (-75.3, -275.0), (-75.1, -275.3), (-74.8, -275.3), (-74.6, -275.5), (-74.1, -275.5), (-73.8, -275.3), (-73.6, -275.3), (-73.1, -274.8), (-73.1, -273.1), (-73.1, -273.8), (-72.8, -274.1), (-72.8, -274.3), (-73.1, -274.6), (-73.1, -274.8), (-73.3, -275.0), (-73.3, -275.8), (-74.1, -276.5), (-74.1, -278.2), (-73.8, -278.5), (-73.6, -278.2), (-73.6, -278.7), (-74.3, -278.7), (-74.6, -279.0), (-74.6, -280.0), (-74.3, -280.2), (-73.8, -280.2), (-73.6, -280.5), (-73.3, -280.2), (-73.3, -280.9), (-73.6, -280.9), (-74.1, -281.4), (-74.1, -282.9), (-74.8, -282.9), (-75.1, -282.7), (-75.1, -281.7), (-74.8, -281.4), (-74.8, -281.2), (-75.1, -280.9), (-75.1, -280.7), (-75.3, -280.5), (-75.3, -280.2), (-75.6, -280.0), (-75.6, -279.2), (-75.3, -279.0), (-75.3, -278.7), (-75.1, -278.5), (-75.1, -278.0), (-74.8, -277.7), (-74.8, -276.8), (-75.1, -276.5), (-75.1, -276.3), (-76.5, -274.8), (-77.0, -274.8), (-77.5, -275.3), (-77.5, -279.0), (-77.3, -279.2), (-77.3, -279.7), (-77.0, -280.0), (-77.3, -280.2), (-77.3, -280.9), (-77.5, -281.2), (-77.5, -282.2), (-77.8, -282.4), (-77.8, -283.2), (-78.0, -283.4), (-78.0, -285.1), (-78.3, -285.4), (-78.3, -291.0), (-78.5, -291.3), (-78.5, -292.8), (-78.3, -293.0), (-78.5, -293.3), (-78.3, -293.5), (-78.3, -316.9), (-78.5, -317.1), (-78.5, -319.6), (-78.3, -319.8), (-78.3, -320.1), (-78.0, -320.3), (-77.8, -320.3), (-77.5, -320.6), (-76.3, -320.6), (-76.0, -320.3), (-75.8, -320.3), (-75.6, -320.1), (-75.6, -319.8), (-75.3, -319.6), (-75.3, -317.6), (-75.6, -317.4), (-75.6, -317.1), (-75.8, -316.9), (-75.8, -316.6), (-76.5, -315.9), (-76.5, -315.2), (-76.3, -314.9), (-76.3, -314.2), (-76.0, -313.9), (-76.0, -312.5), (-75.8, -312.2), (-75.8, -312.0), (-75.1, -311.2), (-74.8, -311.2), (-74.6, -311.5), (-74.3, -311.5), (-73.3, -312.5), (-73.3, -312.7), (-73.8, -313.2), (-73.8, -313.7), (-74.1, -313.9), (-74.1, -314.4), (-73.8, -314.7), (-73.8, -315.2), (-73.6, -315.4), (-73.6, -315.9), (-74.1, -316.4), (-74.1, -316.6), (-74.3, -316.9), (-74.1, -317.1), (-74.1, -317.4), (-72.8, -318.6), (-72.6, -318.6), (-72.4, -318.9), (-72.1, -318.9), (-71.9, -319.1), (-71.9, -319.3), (-71.6, -319.6), (-71.6, -320.1), (-71.9, -320.3), (-71.9, -320.6), (-72.1, -320.8), (-72.1, -321.1), (-72.4, -321.3), (-72.4, -321.6), (-72.6, -321.8), (-72.6, -322.5), (-72.4, -322.8), (-72.4, -323.3), (-72.1, -323.5), (-72.1, -323.8), (-71.9, -324.0), (-71.9, -324.8), (-72.8, -325.7), (-73.1, -325.7) (0.600, 0.424, 0.322)</w:t>
      </w:r>
    </w:p>
    <w:p>
      <w:r>
        <w:t>(-74.8, -326.5), (-75.1, -326.2), (-77.0, -326.2), (-73.3, -326.2), (-73.1, -326.0), (-72.8, -326.0), (-71.6, -324.8), (-71.6, -324.0), (-71.9, -323.8), (-71.9, -323.5), (-72.1, -323.3), (-72.1, -322.8), (-72.4, -322.5), (-72.4, -321.8), (-72.1, -321.6), (-72.1, -321.3), (-71.9, -321.1), (-71.9, -320.8), (-71.6, -320.6), (-71.6, -320.3), (-71.4, -320.1), (-71.4, -319.6), (-71.6, -319.3), (-71.6, -319.1), (-72.1, -318.6), (-72.4, -318.6), (-72.6, -318.4), (-72.8, -318.4), (-73.8, -317.4), (-73.8, -317.1), (-74.1, -316.9), (-73.8, -316.6), (-73.8, -316.4), (-73.3, -315.9), (-73.3, -315.4), (-73.6, -315.2), (-73.6, -314.7), (-73.8, -314.4), (-73.8, -313.9), (-73.6, -313.7), (-73.6, -313.2), (-73.1, -312.7), (-73.1, -312.5), (-74.3, -311.2), (-74.6, -311.2), (-74.8, -311.0), (-75.1, -311.0), (-76.0, -312.0), (-76.0, -312.2), (-76.3, -312.5), (-76.3, -313.9), (-76.5, -314.2), (-76.5, -314.9), (-76.8, -315.2), (-76.8, -315.9), (-76.0, -316.6), (-76.0, -316.9), (-75.8, -317.1), (-75.8, -317.4), (-75.6, -317.6), (-75.6, -319.6), (-75.8, -319.8), (-75.8, -320.1), (-76.0, -320.1), (-76.3, -320.3), (-77.5, -320.3), (-77.8, -320.1), (-78.0, -320.1), (-78.0, -319.8), (-78.3, -319.6), (-78.3, -317.1), (-78.0, -316.9), (-78.0, -293.5), (-78.3, -293.3), (-78.0, -293.0), (-78.3, -292.8), (-78.3, -291.3), (-78.0, -291.0), (-78.0, -285.4), (-77.8, -285.1), (-77.8, -283.4), (-77.5, -283.2), (-77.5, -282.4), (-77.3, -282.2), (-77.3, -281.2), (-77.0, -280.9), (-77.0, -280.2), (-76.8, -280.0), (-77.0, -279.7), (-77.0, -279.2), (-77.3, -279.0), (-77.3, -275.3), (-77.0, -275.0), (-76.5, -275.0), (-75.3, -276.3), (-75.3, -276.5), (-75.1, -276.8), (-75.1, -277.7), (-75.3, -278.0), (-75.3, -278.5), (-75.6, -278.7), (-75.6, -279.0), (-75.8, -279.2), (-75.8, -280.0), (-75.6, -280.2), (-75.6, -280.5), (-75.3, -280.7), (-75.3, -280.9), (-75.1, -281.2), (-75.1, -281.4), (-75.3, -281.7), (-75.3, -282.7), (-74.8, -283.2), (-73.8, -283.2), (-73.6, -282.9), (-73.3, -282.9), (-73.1, -282.7), (-71.6, -282.7), (-71.4, -282.4), (-71.4, -281.2), (-71.1, -280.9), (-71.1, -280.7), (-70.6, -280.2), (-70.6, -280.0), (-70.4, -279.7), (-70.4, -279.5), (-71.1, -278.7), (-71.4, -278.7), (-71.6, -278.5), (-71.9, -278.5), (-72.1, -278.2), (-72.6, -278.2), (-73.6, -277.3), (-73.6, -277.0), (-73.8, -276.8), (-73.8, -276.5), (-72.6, -275.3), (-72.4, -275.3), (-72.1, -275.0), (-71.9, -275.0), (-71.4, -274.6), (-71.4, -273.8), (-71.6, -273.6), (-71.6, -273.1), (-71.4, -272.8), (-71.4, -272.3), (-71.1, -272.1), (-71.1, -271.8), (-70.9, -271.6), (-70.9, -271.4), (-71.9, -270.4), (-72.4, -270.4), (-72.6, -270.1), (-72.8, -270.1), (-73.3, -269.6), (-73.6, -269.6), (-73.8, -269.4), (-74.1, -269.4), (-76.0, -271.4), (-76.3, -271.1), (-76.8, -271.1), (-77.3, -270.6), (-77.3, -269.9), (-77.5, -269.6), (-77.5, -269.1), (-77.3, -268.9), (-77.3, -267.2), (-77.0, -266.9), (-77.0, -266.7), (-76.8, -266.4), (-76.8, -265.0), (-76.5, -264.7), (-76.5, -264.5), (-76.0, -264.0), (-76.0, -263.0), (-76.3, -262.7), (-76.3, -262.2), (-76.5, -262.0), (-76.5, -261.3), (-76.8, -261.0), (-76.8, -260.5), (-76.3, -260.0), (-76.3, -259.8), (-76.0, -259.5), (-76.0, -257.6), (-75.8, -257.3), (-75.8, -257.1), (-75.3, -256.6), (-75.1, -256.8), (-75.1, -258.8), (-74.3, -259.5), (-74.1, -259.5), (-73.8, -259.8), (-73.3, -259.8), (-73.1, -259.5), (-72.4, -259.5), (-72.1, -259.3), (-71.1, -259.3), (-70.9, -259.0), (-70.6, -259.0), (-70.1, -258.6), (-70.1, -257.8), (-70.4, -257.6), (-70.4, -256.3), (-69.9, -255.8), (-69.9, -255.6), (-70.6, -254.9), (-70.9, -254.9), (-71.1, -254.6), (-73.3, -254.6), (-73.6, -254.4), (-74.3, -254.4), (-74.6, -254.6), (-74.8, -254.6), (-75.1, -254.9), (-75.3, -254.9), (-75.8, -254.4), (-75.8, -254.1), (-76.3, -253.6), (-76.3, -253.1), (-76.5, -252.9), (-76.5, -251.4), (-76.3, -251.2), (-76.3, -249.9), (-76.5, -249.7), (-76.5, -248.7), (-76.3, -248.5), (-76.3, -247.7), (-76.5, -247.5), (-76.5, -247.0), (-76.8, -246.7), (-76.8, -246.5), (-77.0, -246.2), (-77.0, -243.5), (-77.3, -243.3), (-77.3, -241.8), (-77.5, -241.6), (-77.5, -240.8), (-77.3, -240.6), (-77.3, -239.8), (-77.0, -239.6), (-77.0, -238.6), (-76.8, -238.4), (-76.8, -235.9), (-76.5, -235.7), (-76.5, -235.2), (-76.3, -234.9), (-76.3, -234.2), (-76.5, -233.9), (-76.5, -233.7), (-76.8, -233.4), (-76.8, -232.2), (-76.5, -232.0), (-76.5, -231.5), (-77.3, -230.7), (-77.3, -229.0), (-77.5, -228.8), (-77.5, -228.3), (-77.3, -228.0), (-77.3, -227.8), (-77.0, -227.8), (-76.8, -227.5), (-76.8, -227.3), (-76.5, -227.1), (-76.5, -226.8), (-77.3, -226.1), (-77.3, -225.8), (-77.5, -225.6), (-77.5, -224.8), (-77.3, -224.6), (-77.3, -224.3), (-77.0, -224.1), (-77.0, -223.9), (-76.8, -223.6), (-76.8, -223.4), (-77.0, -223.1), (-77.0, -221.4), (-77.3, -221.1), (-77.3, -220.2), (-77.0, -219.9), (-77.0, -218.4), (-76.8, -218.2), (-76.8, -217.9), (-76.5, -217.7), (-76.5, -216.0), (-75.8, -215.2), (-75.8, -214.5), (-76.0, -214.3), (-76.0, -214.0), (-76.5, -213.5), (-76.5, -208.1), (-76.3, -207.9), (-76.3, -206.1), (-76.5, -205.9), (-76.5, -204.9), (-76.8, -204.7), (-76.8, -200.5), (-76.5, -200.2), (-76.5, -197.8), (-76.3, -197.8), (-76.3, -200.0), (-76.5, -200.2), (-76.5, -204.9), (-76.3, -205.1), (-76.3, -205.6), (-76.0, -205.9), (-76.0, -206.1), (-75.8, -206.4), (-75.8, -206.6), (-75.6, -206.9), (-75.6, -207.1), (-75.3, -207.4), (-75.3, -208.1), (-75.6, -208.3), (-75.6, -209.8), (-74.8, -210.6), (-74.3, -210.6), (-73.6, -209.8), (-73.6, -209.6), (-73.3, -209.3), (-73.3, -208.6), (-73.8, -208.1), (-73.8, -207.6), (-73.1, -206.9), (-73.1, -206.6), (-72.6, -206.1), (-72.6, -205.9), (-72.4, -205.6), (-72.4, -205.4), (-72.1, -205.1), (-72.1, -204.9), (-71.9, -204.7), (-71.9, -204.4), (-72.1, -204.2), (-72.1, -203.2), (-72.4, -202.9), (-72.4, -202.2), (-72.1, -201.9), (-72.1, -201.5), (-72.4, -201.2), (-72.4, -200.2), (-72.6, -200.0), (-72.6, -199.5), (-72.4, -199.2), (-72.4, -198.5), (-72.1, -198.3), (-72.1, -197.8), (-71.1, -197.8), (-71.1, -198.5), (-70.4, -199.2), (-69.6, -199.2), (-69.4, -199.5), (-69.2, -199.5), (-68.9, -199.7), (-68.9, -200.5), (-69.2, -200.7), (-69.2, -202.2), (-69.4, -202.4), (-69.4, -202.9), (-69.9, -203.4), (-69.9, -203.7), (-70.1, -203.9), (-70.1, -204.2), (-70.4, -204.4), (-70.4, -204.7), (-69.6, -205.4), (-69.6, -205.6), (-68.9, -206.4), (-68.9, -206.6), (-68.7, -206.9), (-68.7, -207.1), (-68.4, -207.4), (-69.6, -208.6), (-69.6, -209.1), (-69.4, -209.3), (-69.4, -209.6), (-69.2, -209.8), (-68.9, -209.8), (-68.7, -210.1), (-68.7, -210.6), (-68.9, -210.6), (-69.2, -210.8), (-69.4, -210.8), (-69.6, -211.1), (-70.9, -211.1), (-71.1, -211.3), (-71.6, -211.3), (-71.9, -211.5), (-73.1, -211.5), (-73.3, -211.3), (-74.1, -211.3), (-74.3, -211.1), (-74.8, -211.5), (-74.8, -211.8), (-75.1, -212.0), (-75.1, -212.3), (-75.3, -212.5), (-75.3, -212.8), (-75.1, -213.0), (-75.1, -213.3), (-74.3, -214.0), (-74.1, -214.0), (-73.8, -214.3), (-73.3, -214.3), (-73.1, -214.5), (-72.8, -214.5), (-72.6, -214.7), (-72.1, -214.7), (-71.9, -215.0), (-71.6, -215.0), (-71.4, -215.2), (-70.1, -215.2), (-69.6, -215.7), (-69.6, -216.0), (-69.9, -216.2), (-69.9, -216.5), (-70.4, -217.0), (-70.4, -217.7), (-70.1, -217.9), (-70.1, -218.7), (-70.4, -218.7), (-70.6, -218.9), (-71.6, -218.9), (-71.9, -219.2), (-72.8, -219.2), (-73.1, -218.9), (-73.6, -218.9), (-74.1, -218.4), (-74.1, -218.2), (-74.6, -217.7), (-75.1, -218.2), (-75.1, -218.4), (-75.8, -219.2), (-75.8, -219.7), (-76.0, -219.9), (-76.0, -220.4), (-76.3, -220.7), (-76.3, -220.9), (-76.0, -221.1), (-76.0, -222.9), (-75.8, -223.1), (-75.8, -223.9), (-76.0, -224.1), (-76.0, -224.6), (-76.3, -224.8), (-76.3, -225.1), (-75.8, -225.6), (-75.8, -225.8), (-75.6, -226.1), (-74.6, -226.1), (-74.3, -225.8), (-74.1, -225.8), (-73.8, -225.6), (-73.8, -225.3), (-73.6, -225.1), (-73.6, -224.3), (-73.8, -224.1), (-73.8, -223.1), (-73.6, -222.9), (-73.3, -222.9), (-72.8, -222.4), (-72.6, -222.4), (-72.4, -222.1), (-72.1, -222.1), (-71.9, -221.9), (-70.1, -221.9), (-69.9, -222.1), (-69.6, -222.1), (-69.2, -222.6), (-69.2, -223.9), (-69.6, -224.3), (-69.6, -224.6), (-69.9, -224.8), (-69.9, -226.8), (-70.1, -227.1), (-70.1, -227.3), (-70.4, -227.3), (-71.1, -228.0), (-71.1, -229.0), (-70.6, -229.5), (-70.6, -229.8), (-70.4, -230.0), (-70.1, -230.0), (-69.6, -230.5), (-69.6, -230.7), (-69.4, -231.0), (-69.4, -231.7), (-69.9, -232.2), (-69.9, -233.4), (-69.6, -233.7), (-69.6, -234.7), (-70.4, -235.4), (-73.3, -235.4), (-73.6, -235.2), (-74.1, -235.2), (-74.3, -234.9), (-75.1, -234.9), (-75.3, -235.2), (-75.6, -235.2), (-75.8, -235.4), (-75.8, -235.7), (-76.0, -235.9), (-76.0, -236.6), (-76.3, -236.9), (-76.3, -238.1), (-76.5, -238.4), (-76.5, -239.1), (-76.8, -239.4), (-76.8, -239.8), (-77.0, -240.1), (-77.0, -240.3), (-77.3, -240.6), (-77.3, -241.8), (-77.0, -242.1), (-77.0, -242.8), (-76.8, -243.0), (-76.8, -244.3), (-76.5, -244.5), (-76.5, -245.3), (-76.3, -245.5), (-76.3, -246.0), (-75.6, -246.7), (-75.1, -246.7), (-74.8, -246.5), (-74.6, -246.5), (-74.1, -246.0), (-74.1, -245.8), (-73.8, -245.5), (-73.8, -245.0), (-73.6, -244.8), (-73.6, -244.3), (-73.3, -244.0), (-73.3, -243.8), (-73.6, -243.5), (-73.6, -242.3), (-73.3, -242.1), (-73.3, -240.3), (-73.6, -240.1), (-73.6, -238.9), (-73.3, -238.6), (-73.1, -238.6), (-72.8, -238.4), (-70.9, -238.4), (-70.1, -237.6), (-69.9, -237.6), (-69.4, -238.1), (-69.4, -239.4), (-69.6, -239.6), (-69.6, -240.3), (-69.9, -240.6), (-69.9, -240.8), (-69.6, -241.1), (-69.6, -242.1), (-69.9, -242.3), (-69.9, -242.6), (-70.6, -243.3), (-70.9, -243.3), (-71.4, -243.8), (-71.4, -244.8), (-70.6, -245.5), (-70.6, -245.8), (-70.4, -246.0), (-70.4, -246.2), (-70.1, -246.5), (-70.1, -246.7), (-69.9, -247.0), (-69.9, -247.2), (-70.1, -247.5), (-70.1, -247.7), (-70.4, -248.0), (-70.4, -248.2), (-70.6, -248.5), (-70.6, -249.0), (-69.6, -249.9), (-69.6, -250.4), (-69.9, -250.7), (-70.1, -250.7), (-70.4, -250.9), (-72.4, -250.9), (-72.6, -251.2), (-72.8, -251.2), (-73.1, -251.4), (-73.6, -251.4), (-73.8, -251.2), (-74.3, -251.2), (-74.6, -251.4), (-74.8, -251.4), (-75.1, -251.7), (-75.1, -253.1), (-74.8, -253.4), (-73.8, -253.4), (-73.6, -253.6), (-73.3, -253.6), (-73.1, -253.9), (-71.6, -253.9), (-71.4, -253.6), (-71.1, -253.6), (-70.1, -254.6), (-69.9, -254.6), (-69.6, -254.9), (-69.6, -257.3), (-69.4, -257.6), (-69.4, -258.1), (-69.6, -258.3), (-69.6, -258.6), (-69.9, -258.8), (-69.9, -259.0), (-70.1, -259.0), (-71.1, -260.0), (-71.1, -260.8), (-71.6, -261.3), (-71.6, -262.0), (-71.4, -262.2), (-71.4, -262.5), (-71.1, -262.7), (-71.1, -264.0), (-72.1, -265.0), (-72.1, -265.4), (-72.4, -265.7), (-72.4, -266.4), (-72.6, -266.7), (-72.6, -267.2), (-72.8, -267.4), (-72.8, -267.7), (-73.1, -267.9), (-73.1, -268.9), (-72.4, -269.6), (-71.6, -269.6), (-71.4, -269.9), (-70.6, -269.9), (-70.1, -270.4), (-70.1, -271.4), (-70.4, -271.6), (-70.4, -271.8), (-70.6, -272.1), (-70.6, -272.3), (-70.9, -272.6), (-70.9, -273.6), (-70.6, -273.8), (-70.6, -274.8), (-71.4, -275.5), (-71.6, -275.5), (-72.6, -276.5), (-72.6, -277.0), (-72.1, -277.5), (-71.9, -277.5), (-71.4, -278.0), (-71.1, -278.0), (-70.9, -278.2), (-70.6, -278.2), (-70.1, -278.7), (-70.1, -279.0), (-69.9, -279.2), (-69.9, -279.7), (-70.1, -280.0), (-70.1, -280.2), (-70.4, -280.5), (-70.4, -280.7), (-70.6, -280.9), (-70.6, -281.9), (-70.4, -282.2), (-70.4, -282.7), (-70.9, -283.2), (-72.6, -283.2), (-72.8, -283.4), (-73.3, -283.4), (-73.8, -283.9), (-74.1, -283.9), (-74.8, -284.6), (-74.8, -284.9), (-74.1, -285.6), (-74.1, -285.9), (-73.8, -286.1), (-73.8, -286.4), (-73.3, -286.9), (-73.1, -286.9), (-72.8, -287.1), (-71.9, -287.1), (-71.6, -287.3), (-71.1, -287.3), (-70.6, -287.8), (-70.9, -288.1), (-70.9, -289.6), (-70.6, -289.8), (-70.6, -291.0), (-71.4, -291.8), (-71.6, -291.8), (-72.4, -292.5), (-72.4, -292.8), (-71.9, -293.3), (-71.9, -293.5), (-71.6, -293.7), (-71.6, -294.0), (-71.4, -294.2), (-71.4, -294.7), (-71.1, -295.0), (-71.1, -296.9), (-71.4, -297.2), (-71.4, -298.7), (-71.1, -298.9), (-71.1, -299.2), (-71.4, -299.4), (-71.4, -299.9), (-71.6, -300.1), (-71.6, -300.4), (-71.9, -300.6), (-71.9, -301.4), (-71.6, -301.6), (-71.6, -301.9), (-71.4, -302.1), (-71.4, -302.4), (-70.9, -302.9), (-70.9, -303.1), (-70.6, -303.3), (-70.6, -303.8), (-70.9, -304.1), (-70.9, -304.3), (-71.4, -304.8), (-71.4, -305.1), (-71.6, -305.3), (-71.6, -306.3), (-71.4, -306.5), (-71.4, -306.8), (-71.1, -307.0), (-71.4, -307.3), (-71.4, -307.8), (-72.1, -308.5), (-72.6, -308.5), (-72.8, -308.8), (-73.1, -308.8), (-73.8, -309.5), (-73.8, -309.7), (-73.3, -310.2), (-72.1, -310.2), (-71.9, -310.5), (-71.9, -311.0), (-71.6, -311.2), (-71.6, -311.7), (-71.4, -312.0), (-71.4, -312.7), (-71.6, -312.9), (-71.6, -313.2), (-72.1, -313.7), (-72.1, -314.7), (-71.9, -314.9), (-71.9, -315.2), (-71.6, -315.4), (-71.6, -315.9), (-71.9, -316.1), (-71.9, -317.1), (-71.1, -317.9), (-71.1, -318.1), (-70.9, -318.4), (-70.9, -318.6), (-70.6, -318.9), (-70.6, -320.3), (-70.9, -320.6), (-70.9, -320.8), (-71.1, -321.1), (-71.1, -321.6), (-71.4, -321.8), (-71.4, -323.5), (-71.1, -323.8), (-71.1, -324.8), (-72.4, -326.0), (-72.6, -326.0), (-72.8, -326.2), (-73.3, -326.2), (-73.6, -326.5) (0.710, 0.502, 0.384)</w:t>
      </w:r>
    </w:p>
    <w:p>
      <w:r>
        <w:t>(-11.8, -315.9), (-12.1, -315.7), (-12.1, -315.4), (-12.3, -315.2), (-12.3, -312.2), (-12.6, -312.0), (-12.6, -308.8), (-13.3, -308.0), (-13.3, -306.5), (-13.0, -306.3), (-13.0, -306.1), (-12.8, -305.8), (-12.8, -305.3), (-13.0, -305.1), (-13.0, -302.6), (-13.3, -302.4), (-13.3, -302.1), (-13.5, -301.9), (-13.5, -300.6), (-13.8, -300.4), (-13.8, -299.4), (-14.0, -299.2), (-14.0, -297.9), (-14.3, -297.7), (-14.3, -291.5), (-14.0, -291.3), (-14.0, -288.1), (-13.8, -287.8), (-13.8, -284.6), (-14.0, -284.4), (-14.0, -282.2), (-14.3, -281.9), (-14.3, -280.2), (-14.0, -280.0), (-14.0, -274.3), (-14.3, -274.1), (-14.3, -273.1), (-14.0, -272.8), (-14.0, -270.4), (-13.8, -270.1), (-13.8, -269.1), (-13.5, -268.9), (-13.5, -268.4), (-13.3, -268.2), (-13.3, -266.9), (-13.5, -266.7), (-13.5, -266.4), (-13.3, -266.2), (-13.3, -265.9), (-13.0, -265.7), (-13.0, -265.4), (-12.8, -265.2), (-12.8, -264.5), (-13.0, -264.2), (-13.0, -264.0), (-13.3, -263.7), (-13.3, -263.0), (-13.0, -262.7), (-13.0, -262.5), (-12.8, -262.2), (-12.8, -262.0), (-12.6, -261.8), (-12.6, -261.5), (-12.3, -261.3), (-12.3, -261.0), (-12.1, -261.0), (-11.8, -260.8), (-11.8, -260.5), (-11.6, -260.3), (-11.6, -260.0), (-11.8, -259.8), (-12.1, -259.8), (-12.3, -260.0), (-12.3, -260.3), (-12.6, -260.5), (-13.3, -260.5), (-13.5, -260.3), (-14.8, -260.3), (-15.0, -260.5), (-15.8, -260.5), (-16.0, -260.3), (-15.5, -259.8), (-15.0, -259.8), (-14.8, -259.5), (-14.0, -259.5), (-13.5, -259.0), (-13.3, -259.0), (-13.0, -258.8), (-12.8, -258.8), (-12.6, -258.6), (-11.6, -258.6), (-11.3, -258.3), (-10.3, -258.3), (-10.1, -258.1), (-9.8, -258.1), (-9.6, -257.8), (-9.4, -257.8), (-9.1, -257.6), (-8.6, -257.6), (-6.6, -255.6), (-6.9, -255.8), (-6.9, -256.1), (-7.1, -256.3), (-7.4, -256.3), (-7.9, -256.8), (-7.6, -257.1), (-7.1, -257.1), (-6.6, -256.6), (-5.9, -256.6), (-5.7, -256.3), (-5.2, -256.3), (-4.9, -256.1), (-3.0, -256.1), (-2.7, -255.8), (-1.7, -255.8), (-1.0, -256.6), (-0.5, -256.6), (-0.2, -256.8), (0.2, -256.8), (0.5, -257.1), (1.0, -257.1), (1.2, -257.3), (1.7, -257.3), (2.0, -257.1), (2.0, -256.6), (1.7, -256.3), (1.5, -256.3), (1.5, -256.1), (1.2, -255.8), (1.2, -255.6), (1.7, -255.1), (2.2, -255.1), (3.2, -254.1), (3.2, -253.6), (3.4, -253.4), (3.4, -253.1), (3.9, -252.6), (3.9, -251.9), (4.2, -251.7), (4.2, -250.7), (4.4, -250.4), (4.4, -249.4), (4.7, -249.2), (4.7, -247.7), (4.9, -247.5), (4.9, -246.7), (5.2, -246.5), (5.2, -245.5), (4.9, -245.3), (4.9, -244.3), (5.2, -244.0), (5.4, -244.0), (5.7, -243.8), (5.7, -243.5), (5.4, -243.3), (4.9, -243.3), (4.2, -244.0), (5.2, -243.0), (5.4, -243.0), (5.9, -243.5), (5.9, -243.8), (6.6, -244.5), (6.6, -244.8), (6.4, -245.0), (6.2, -245.0), (5.7, -245.5), (5.7, -247.7), (6.2, -248.2), (6.2, -249.7), (5.7, -250.2), (5.4, -250.2), (5.2, -250.4), (5.2, -250.7), (4.7, -251.2), (4.7, -252.4), (4.9, -252.6), (4.9, -253.6), (5.2, -253.9), (5.2, -254.1), (5.4, -254.4), (5.7, -254.1), (5.9, -254.1), (6.2, -254.4), (6.4, -254.1), (6.4, -253.6), (5.9, -253.1), (5.9, -252.6), (7.1, -251.4), (7.1, -250.2), (7.4, -249.9), (7.4, -249.0), (7.1, -248.7), (7.1, -248.5), (6.9, -248.2), (6.6, -248.2), (6.6, -247.2), (6.9, -247.0), (6.9, -246.5), (7.1, -246.2), (7.1, -245.8), (7.4, -245.5), (7.4, -245.0), (7.1, -244.8), (7.4, -244.8), (7.9, -244.3), (7.9, -243.8), (7.4, -243.3), (6.9, -243.3), (6.6, -243.0), (6.6, -242.8), (6.4, -242.6), (6.4, -241.8), (6.2, -241.6), (6.2, -241.1), (6.4, -240.8), (6.6, -240.8), (6.6, -241.1), (7.4, -241.8), (7.6, -241.6), (7.9, -241.8), (8.4, -241.3), (7.1, -240.1), (6.9, -240.1), (6.9, -239.8), (6.6, -239.6), (6.6, -236.9), (6.9, -236.6), (6.9, -235.7), (7.1, -235.4), (7.1, -234.7), (7.4, -234.4), (7.4, -234.2), (7.6, -233.9), (7.9, -233.9), (8.1, -233.7), (8.1, -233.4), (8.4, -233.2), (8.4, -233.0), (8.1, -232.7), (8.1, -231.2), (7.9, -231.0), (7.9, -230.5), (7.6, -230.2), (7.6, -227.1), (7.9, -226.8), (7.9, -224.1), (7.6, -223.9), (7.6, -221.4), (7.4, -221.1), (7.4, -220.4), (7.1, -220.2), (7.1, -218.4), (6.9, -218.2), (7.1, -217.9), (7.1, -217.2), (6.9, -217.0), (6.9, -216.0), (6.6, -215.7), (6.6, -215.2), (6.4, -215.0), (6.4, -211.8), (6.9, -211.3), (7.1, -211.3), (7.4, -211.1), (7.6, -211.1), (7.9, -210.8), (7.9, -210.6), (8.1, -210.3), (8.1, -209.6), (8.6, -209.1), (8.6, -208.1), (8.1, -207.6), (7.4, -208.3), (7.4, -208.6), (7.1, -208.8), (6.4, -208.8), (6.4, -208.6), (6.2, -208.3), (6.2, -208.1), (6.4, -207.9), (6.4, -207.1), (6.2, -206.9), (6.2, -205.1), (6.9, -205.1), (7.1, -205.4), (7.6, -205.4), (7.9, -205.6), (7.9, -206.9), (8.6, -207.6), (9.4, -207.6), (9.4, -208.1), (9.6, -208.3), (9.6, -209.1), (9.8, -209.3), (9.8, -209.6), (9.6, -209.8), (9.6, -210.1), (9.1, -210.6), (9.1, -210.8), (8.9, -211.1), (8.9, -211.3), (8.1, -212.0), (8.1, -212.5), (8.6, -213.0), (8.9, -212.8), (8.9, -212.5), (8.9, -212.8), (8.6, -213.0), (8.6, -213.8), (9.1, -214.3), (9.1, -216.7), (9.4, -217.0), (9.4, -220.4), (9.6, -220.7), (9.6, -223.6), (9.8, -223.9), (9.8, -225.6), (10.1, -225.8), (10.1, -228.5), (9.8, -228.8), (9.8, -229.5), (9.6, -229.8), (9.6, -231.7), (9.4, -232.0), (9.4, -236.4), (9.1, -236.6), (9.1, -238.4), (8.9, -238.4), (8.6, -238.6), (8.6, -238.9), (8.9, -239.1), (8.9, -241.1), (8.4, -241.6), (8.4, -243.8), (8.6, -244.0), (8.6, -244.3), (8.9, -244.5), (8.9, -244.8), (9.1, -245.0), (9.1, -247.2), (9.4, -247.5), (9.4, -251.7), (9.6, -251.9), (9.6, -252.9), (9.8, -253.1), (9.8, -253.9), (9.6, -254.1), (9.8, -254.4), (9.6, -254.6), (9.8, -254.9), (9.8, -256.1), (9.6, -256.3), (9.6, -259.0), (9.4, -259.3), (9.4, -259.8), (9.6, -260.0), (9.6, -260.8), (9.4, -261.0), (9.4, -261.5), (9.1, -261.8), (9.1, -266.7), (9.4, -266.9), (9.4, -269.4), (9.6, -269.6), (9.6, -270.4), (9.4, -270.6), (9.4, -273.1), (9.1, -273.3), (9.1, -273.6), (8.9, -273.6), (8.4, -273.1), (8.4, -272.1), (8.6, -271.8), (8.6, -271.4), (8.4, -271.1), (8.4, -270.4), (8.1, -270.1), (8.1, -268.9), (7.9, -268.6), (7.9, -268.2), (7.6, -267.9), (7.6, -267.7), (7.4, -267.4), (7.4, -267.2), (5.9, -265.7), (5.7, -265.7), (5.4, -265.4), (5.2, -265.4), (4.7, -265.0), (4.7, -264.5), (4.4, -264.2), (4.4, -263.2), (4.2, -263.0), (3.7, -263.0), (3.4, -263.2), (3.2, -263.2), (3.0, -263.5), (3.0, -265.0), (2.5, -265.0), (2.2, -265.2), (-0.2, -265.2), (-0.5, -265.0), (-1.5, -265.0), (-1.7, -264.7), (-2.0, -264.7), (-2.0, -264.5), (-2.2, -264.2), (-2.0, -264.0), (-2.0, -263.2), (-2.2, -263.0), (-2.2, -262.5), (-2.0, -262.5), (-1.7, -262.2), (-1.7, -261.5), (-2.0, -261.3), (-2.2, -261.3), (-2.5, -261.0), (-2.5, -260.5), (-2.2, -260.3), (-1.7, -260.3), (-1.2, -259.8), (-1.2, -259.5), (-1.5, -259.3), (-2.0, -259.3), (-2.2, -259.0), (-2.7, -259.0), (-3.0, -258.8), (-3.2, -258.8), (-3.2, -258.6), (-3.4, -258.3), (-3.7, -258.3), (-3.9, -258.1), (-4.2, -258.1), (-4.4, -257.8), (-5.4, -257.8), (-5.7, -258.1), (-5.9, -258.1), (-6.6, -257.3), (-7.6, -257.3), (-8.1, -257.8), (-8.1, -258.1), (-7.9, -258.3), (-7.9, -259.0), (-8.4, -259.0), (-8.6, -259.3), (-8.6, -259.5), (-9.4, -260.3), (-9.4, -261.0), (-9.1, -261.3), (-9.1, -261.8), (-9.4, -261.8), (-10.1, -262.5), (-10.1, -262.7), (-9.6, -263.2), (-9.4, -263.2), (-9.1, -263.5), (-8.4, -263.5), (-8.4, -263.7), (-8.6, -263.7), (-8.9, -264.0), (-9.1, -264.0), (-9.6, -264.5), (-9.6, -264.7), (-9.8, -265.0), (-9.8, -265.2), (-10.1, -265.4), (-10.1, -266.7), (-10.6, -267.2), (-10.6, -267.4), (-10.8, -267.7), (-10.8, -271.1), (-10.6, -271.4), (-10.6, -274.6), (-10.8, -274.8), (-10.8, -281.7), (-11.1, -281.9), (-11.1, -285.9), (-10.8, -286.1), (-10.8, -290.8), (-10.6, -291.0), (-10.6, -291.8), (-10.8, -292.0), (-10.8, -301.9), (-11.1, -302.1), (-11.1, -304.6), (-10.8, -304.8), (-10.8, -305.6), (-10.6, -305.8), (-10.6, -306.1), (-10.3, -306.3), (-10.3, -306.5), (-9.8, -307.0), (-9.6, -307.0), (-9.4, -307.3), (-8.6, -307.3), (-8.4, -307.0), (-8.1, -307.0), (-7.4, -306.3), (-7.4, -305.3), (-7.6, -305.1), (-7.6, -304.6), (-7.9, -304.3), (-7.6, -304.1), (-7.6, -303.6), (-7.1, -303.1), (-6.9, -303.1), (-6.6, -302.9), (-3.7, -302.9), (-6.6, -302.9), (-7.4, -303.6), (-7.4, -303.8), (-7.6, -304.1), (-7.6, -304.3), (-7.4, -304.6), (-7.4, -304.8), (-7.1, -305.1), (-7.1, -305.8), (-6.9, -306.1), (-6.9, -306.8), (-6.4, -307.3), (-5.7, -307.3), (-5.4, -307.0), (-5.4, -306.8), (-5.2, -306.5), (-2.0, -306.5), (-2.0, -306.8), (-2.5, -306.8), (-2.7, -307.0), (-3.2, -307.0), (-3.4, -307.3), (-4.2, -307.3), (-4.4, -307.0), (-5.2, -307.0), (-5.9, -307.8), (-5.9, -308.0), (-6.6, -308.0), (-6.9, -307.8), (-7.4, -307.8), (-7.6, -308.0), (-7.6, -308.5), (-7.1, -309.0), (-5.4, -309.0), (-5.2, -308.8), (-4.9, -308.8), (-4.7, -308.5), (-4.4, -308.5), (-3.9, -308.0), (-3.2, -308.0), (-3.0, -308.3), (-2.5, -308.3), (-2.2, -308.5), (-1.0, -308.5), (-0.7, -308.3), (0.0, -308.3), (0.2, -308.0), (2.2, -308.0), (2.5, -307.8), (2.5, -307.5), (2.0, -307.0), (1.2, -307.0), (1.0, -306.8), (0.2, -306.8), (0.0, -306.5), (-0.2, -306.5), (0.5, -306.5), (0.7, -306.3), (1.7, -306.3), (2.0, -306.1), (2.2, -306.1), (3.2, -305.1), (3.4, -305.1), (3.7, -304.8), (3.9, -304.8), (4.4, -304.3), (4.4, -303.8), (4.7, -303.6), (4.7, -303.1), (4.2, -302.6), (2.7, -302.6), (2.5, -302.4), (-1.5, -302.4), (3.9, -302.4), (4.2, -302.6), (4.7, -302.6), (5.2, -303.1), (5.2, -304.3), (4.2, -305.3), (3.9, -305.3), (3.4, -305.8), (3.4, -306.3), (3.9, -306.8), (3.9, -307.0), (4.4, -307.5), (4.4, -307.8), (3.9, -308.3), (3.7, -308.3), (3.2, -308.8), (2.7, -308.8), (2.5, -309.0), (1.7, -309.0), (1.5, -308.8), (0.0, -308.8), (-0.7, -309.5), (-0.7, -310.2), (-0.5, -310.5), (-0.5, -310.7), (-0.2, -311.0), (-0.2, -312.0), (-0.5, -312.2), (-0.5, -312.5), (-0.7, -312.7), (-1.0, -312.7), (-1.2, -312.9), (-2.7, -312.9), (-3.0, -312.7), (-3.2, -312.7), (-3.7, -312.2), (-3.7, -312.0), (-3.9, -311.7), (-3.9, -311.5), (-4.2, -311.2), (-4.2, -310.5), (-3.9, -310.2), (-3.9, -310.0), (-4.4, -309.5), (-5.7, -309.5), (-5.9, -309.7), (-7.4, -309.7), (-7.6, -310.0), (-7.6, -310.2), (-7.4, -310.5), (-5.7, -310.5), (-5.7, -311.0), (-7.4, -311.0), (-7.9, -311.5), (-7.9, -311.7), (-8.1, -311.7), (-8.4, -312.0), (-10.3, -312.0), (-10.6, -312.2), (-10.6, -312.7), (-11.1, -313.2), (-11.1, -315.2), (-11.3, -315.4), (-11.3, -315.9) (0.882, 0.800, 0.729)</w:t>
      </w:r>
    </w:p>
    <w:p>
      <w:r>
        <w:t>(16.7, -264.7), (16.7, -264.2), (17.0, -264.0), (17.2, -264.0), (17.7, -263.5), (18.0, -263.5), (18.7, -262.7), (18.7, -262.5), (19.0, -262.2), (19.0, -261.0), (19.4, -260.5), (19.9, -260.5), (20.2, -260.3), (20.4, -260.3), (20.7, -260.0), (20.9, -260.0), (21.7, -259.3), (21.7, -259.0), (21.4, -258.8), (21.4, -257.8), (21.2, -257.6), (21.2, -257.1), (20.9, -256.8), (20.9, -256.6), (20.4, -256.1), (20.4, -255.8), (20.9, -255.4), (21.2, -255.4), (21.4, -255.1), (21.7, -255.1), (22.2, -254.6), (22.2, -254.1), (21.9, -253.9), (21.7, -253.9), (22.4, -253.9), (22.4, -254.6), (22.6, -254.9), (23.4, -254.9), (23.6, -255.1), (23.9, -255.1), (24.1, -254.9), (25.6, -254.9), (25.8, -254.6), (26.1, -254.6), (26.6, -254.1), (26.6, -253.9), (27.1, -253.4), (28.5, -253.4), (28.8, -253.6), (29.0, -253.6), (29.3, -253.9), (29.3, -254.4), (30.8, -255.8), (30.8, -256.1), (30.0, -256.8), (30.0, -257.1), (29.3, -257.8), (29.3, -258.1), (29.0, -258.3), (28.8, -258.3), (28.5, -258.6), (28.3, -258.6), (28.1, -258.3), (27.8, -258.6), (27.6, -258.3), (26.1, -258.3), (25.8, -258.6), (25.1, -258.6), (24.9, -258.8), (24.1, -258.8), (23.9, -259.0), (23.6, -259.0), (23.1, -259.5), (23.1, -260.0), (23.6, -260.5), (23.6, -262.0), (23.9, -262.2), (23.9, -262.5), (24.4, -263.0), (24.4, -263.2), (24.6, -263.5), (24.9, -263.5), (25.1, -263.2), (25.3, -263.2), (26.6, -262.0), (26.6, -261.5), (26.8, -261.3), (26.8, -260.8), (27.1, -260.5), (27.1, -260.3), (27.6, -260.3), (27.8, -260.0), (28.5, -260.0), (28.8, -259.8), (30.0, -259.8), (30.3, -260.0), (31.3, -260.0), (31.5, -259.8), (32.2, -259.8), (33.0, -259.0), (33.0, -258.6), (33.5, -258.1), (33.7, -258.1), (34.0, -257.8), (34.0, -257.6), (33.2, -256.8), (33.0, -256.8), (33.0, -256.6), (32.7, -256.3), (32.5, -256.3), (32.2, -256.1), (32.2, -255.6), (32.5, -255.4), (32.5, -255.1), (33.0, -254.6), (33.0, -253.4), (33.5, -252.9), (33.5, -252.6), (33.7, -252.4), (33.7, -251.9), (33.5, -251.7), (33.5, -251.4), (33.2, -251.2), (33.0, -251.2), (32.7, -250.9), (32.2, -250.9), (32.0, -250.7), (31.3, -250.7), (31.0, -250.4), (30.5, -250.4), (30.3, -250.2), (30.3, -249.9), (29.8, -249.4), (29.5, -249.4), (29.3, -249.2), (28.8, -249.2), (28.5, -249.0), (28.3, -249.0), (28.1, -248.7), (28.1, -248.2), (28.5, -247.7), (28.5, -247.5), (28.8, -247.2), (28.8, -247.0), (29.0, -247.2), (29.3, -247.0), (29.8, -247.5), (30.5, -247.5), (30.8, -247.7), (31.0, -247.7), (31.3, -248.0), (31.7, -248.0), (32.0, -248.2), (32.2, -248.2), (32.5, -248.5), (36.2, -248.5), (36.4, -248.2), (38.4, -248.2), (38.6, -248.0), (40.9, -248.0), (41.1, -248.2), (42.1, -248.2), (42.3, -248.5), (42.8, -248.5), (43.6, -249.2), (43.3, -249.2), (43.1, -249.4), (41.3, -249.4), (41.1, -249.7), (40.9, -249.7), (40.6, -249.9), (40.4, -249.9), (39.9, -250.4), (39.6, -250.4), (39.4, -250.7), (38.1, -250.7), (37.9, -250.9), (36.9, -250.9), (36.7, -251.2), (36.2, -251.2), (35.7, -251.7), (35.7, -251.9), (35.9, -252.2), (36.2, -252.2), (36.4, -252.4), (36.9, -252.4), (37.2, -252.6), (37.2, -253.1), (36.9, -253.1), (36.7, -253.4), (36.4, -253.4), (35.2, -254.6), (35.7, -255.1), (35.9, -255.1), (36.2, -255.4), (36.7, -255.4), (36.9, -255.6), (37.9, -255.6), (38.1, -255.4), (39.4, -255.4), (39.6, -255.1), (42.6, -255.1), (42.8, -255.4), (44.1, -255.4), (44.3, -255.1), (52.2, -255.1), (52.4, -254.9), (53.2, -254.9), (53.4, -255.1), (53.7, -255.1), (53.7, -255.4), (53.2, -255.8), (53.2, -256.1), (52.9, -256.3), (52.7, -256.3), (51.9, -257.1), (51.4, -257.1), (51.2, -257.3), (50.7, -257.3), (50.5, -257.6), (49.2, -257.6), (49.0, -257.3), (47.3, -257.3), (47.0, -257.6), (44.8, -257.6), (44.5, -257.3), (39.4, -257.3), (39.1, -257.6), (37.7, -257.6), (37.4, -257.8), (36.7, -257.8), (36.4, -258.1), (35.9, -258.1), (35.7, -258.3), (35.4, -258.3), (35.2, -258.6), (35.2, -258.8), (35.7, -259.3), (35.9, -259.3), (35.9, -259.5), (36.4, -260.0), (36.4, -260.8), (36.2, -261.0), (36.2, -261.3), (35.9, -261.5), (35.9, -261.8), (36.2, -262.0), (36.2, -262.2), (36.7, -262.7), (38.1, -262.7), (38.4, -262.5), (41.3, -262.5), (41.6, -262.7), (43.3, -262.7), (43.6, -263.0), (44.1, -263.0), (44.3, -263.2), (44.3, -264.0), (44.5, -264.2), (44.3, -264.5), (44.3, -264.7), (43.8, -264.7), (43.6, -265.0), (42.3, -265.0), (42.1, -265.2), (40.9, -265.2), (40.6, -265.0), (40.4, -265.2), (40.1, -265.0), (39.6, -265.0), (39.4, -264.7), (38.9, -264.7), (38.4, -264.2), (38.1, -264.2), (37.2, -263.2), (36.2, -263.2), (35.4, -264.0), (35.4, -264.2), (35.2, -264.2), (34.9, -264.5), (33.7, -264.5), (33.2, -265.0), (33.0, -265.0), (32.7, -265.2), (32.5, -265.2), (32.2, -265.4), (32.0, -265.4), (31.7, -265.7), (31.3, -265.7), (31.0, -265.9), (28.1, -265.9), (27.8, -265.7), (27.1, -265.7), (26.8, -265.4), (26.3, -265.4), (25.8, -265.0), (25.6, -265.0), (25.1, -264.5), (24.9, -264.7), (24.1, -264.7), (23.9, -265.0), (23.6, -265.0), (23.4, -265.2), (23.1, -265.2), (22.9, -265.4), (22.2, -265.4), (21.9, -265.7), (19.7, -265.7), (19.4, -265.9), (19.0, -265.9), (18.7, -265.7), (18.2, -265.7), (18.0, -265.4), (17.5, -265.4) (0.953, 0.686, 0.537)</w:t>
      </w:r>
    </w:p>
    <w:p>
      <w:r>
        <w:t>(108.3, -271.4), (108.0, -271.4), (107.6, -271.8), (107.3, -271.8), (107.1, -272.1), (106.8, -272.1), (106.6, -272.3), (106.3, -272.3), (106.1, -272.6), (104.4, -272.6), (104.1, -272.8), (98.7, -272.8), (98.4, -273.1), (98.2, -273.1), (98.0, -273.3), (97.7, -273.3), (97.5, -273.6), (97.0, -273.6), (96.7, -273.8), (96.2, -273.8), (96.0, -274.1), (94.5, -274.1), (94.3, -273.8), (92.3, -273.8), (92.0, -273.6), (91.6, -273.6), (91.3, -273.3), (90.6, -273.3), (90.3, -273.6), (89.8, -273.6), (89.6, -273.8), (88.4, -273.8), (88.1, -274.1), (87.6, -274.1), (87.4, -274.3), (82.9, -274.3), (82.7, -274.6), (82.4, -274.3), (82.0, -274.3), (81.7, -274.1), (79.5, -274.1), (79.2, -274.3), (77.0, -274.3), (76.8, -274.1), (76.3, -274.1), (76.0, -273.8), (75.3, -273.8), (75.1, -273.6), (74.6, -273.6), (74.3, -273.3), (74.1, -273.3), (73.3, -272.6), (73.1, -272.6), (72.6, -272.1), (72.4, -272.1), (71.6, -271.4), (71.6, -271.1), (71.4, -270.9), (71.4, -270.6), (70.6, -269.9), (70.6, -269.6), (70.4, -269.4), (70.4, -269.1), (70.1, -268.9), (69.6, -268.9), (70.1, -268.4), (70.1, -268.2), (70.4, -267.9), (70.4, -267.7), (70.1, -267.4), (70.1, -266.9), (69.4, -266.2), (69.4, -265.2), (69.6, -265.0), (69.6, -264.5), (70.1, -264.0), (70.1, -263.7), (70.4, -263.5), (70.4, -263.2), (70.6, -263.0), (70.6, -262.5), (70.9, -262.2), (71.1, -262.2), (71.4, -262.0), (71.6, -262.0), (71.9, -261.8), (71.9, -261.5), (72.1, -261.3), (72.4, -261.3), (72.6, -261.0), (72.8, -261.0), (73.1, -260.8), (73.6, -260.8), (74.1, -260.3), (75.1, -260.3), (75.3, -260.0), (75.6, -260.3), (75.8, -260.3), (76.0, -260.0), (76.5, -260.0), (76.8, -259.8), (76.8, -259.5), (78.3, -259.5), (78.5, -259.8), (78.8, -259.5), (79.5, -259.5), (79.7, -259.3), (80.0, -259.3), (80.5, -258.8), (80.5, -258.6), (80.7, -258.3), (81.2, -258.3), (81.5, -258.1), (81.5, -257.3), (80.7, -256.6), (80.7, -256.3), (79.7, -255.4), (79.5, -255.4), (79.2, -255.1), (78.8, -255.1), (78.5, -254.9), (78.3, -254.9), (78.3, -254.6), (78.0, -254.4), (77.8, -254.4), (77.5, -254.1), (75.6, -254.1), (75.3, -253.9), (74.8, -253.9), (74.6, -253.6), (74.3, -253.9), (73.6, -253.9), (73.3, -254.1), (72.4, -254.1), (72.1, -254.4), (71.6, -254.4), (71.4, -254.6), (71.1, -254.6), (70.4, -255.4), (70.4, -255.6), (70.1, -255.8), (70.1, -256.8), (69.9, -257.1), (69.9, -257.3), (69.4, -257.8), (69.2, -257.8), (69.2, -257.6), (68.9, -257.3), (68.4, -257.3), (68.4, -257.1), (68.2, -256.8), (68.2, -256.1), (67.9, -255.8), (67.9, -254.9), (67.7, -254.6), (67.7, -253.9), (67.4, -253.6), (67.4, -253.1), (67.2, -252.9), (67.2, -252.4), (66.9, -252.2), (66.9, -250.7), (66.7, -250.4), (66.7, -249.9), (66.4, -249.7), (66.4, -249.4), (66.0, -249.0), (64.0, -249.0), (63.7, -248.7), (63.7, -248.2), (64.0, -248.2), (64.5, -247.7), (64.5, -247.5), (65.0, -247.0), (65.0, -246.7), (64.7, -246.5), (65.0, -246.2), (65.0, -245.8), (65.2, -245.5), (65.5, -245.5), (65.7, -245.3), (65.7, -245.0), (66.0, -244.8), (66.0, -243.8), (66.2, -243.5), (66.2, -243.0), (66.4, -242.8), (66.4, -241.3), (66.7, -241.1), (66.7, -239.6), (66.4, -239.4), (66.4, -238.4), (66.7, -238.1), (66.7, -236.9), (66.4, -236.6), (66.2, -236.6), (66.2, -236.4), (66.0, -236.2), (66.0, -235.9), (66.2, -235.9), (66.4, -235.7), (67.2, -236.4), (67.2, -237.6), (66.9, -237.9), (66.9, -238.9), (67.2, -239.1), (67.2, -239.4), (67.7, -239.8), (68.2, -239.4), (68.2, -239.1), (68.4, -238.9), (68.4, -235.7), (68.2, -235.4), (68.2, -232.0), (67.9, -231.7), (67.9, -231.2), (67.7, -231.0), (67.7, -230.5), (67.9, -230.2), (67.9, -229.5), (67.7, -229.3), (67.7, -228.8), (67.4, -228.5), (67.4, -226.8), (67.2, -226.6), (67.2, -225.3), (66.9, -225.1), (66.9, -224.3), (66.7, -224.1), (66.7, -222.9), (66.4, -222.6), (66.4, -222.4), (66.2, -222.1), (66.2, -221.1), (66.4, -220.9), (66.4, -219.9), (66.2, -219.7), (66.2, -218.4), (66.4, -218.2), (66.7, -218.2), (67.4, -217.5), (67.7, -217.5), (67.9, -217.2), (68.4, -217.7), (68.4, -217.9), (68.2, -218.2), (68.2, -218.7), (67.9, -218.9), (67.9, -219.2), (67.7, -219.4), (67.7, -219.9), (67.4, -220.2), (67.7, -220.4), (67.7, -224.3), (67.9, -224.6), (67.9, -225.6), (68.2, -225.8), (68.2, -228.3), (68.4, -228.5), (68.4, -230.7), (68.7, -231.0), (68.7, -231.7), (68.9, -232.0), (68.9, -232.5), (68.7, -232.7), (68.7, -233.4), (68.4, -233.7), (68.4, -235.9), (68.7, -236.2), (68.7, -239.4), (68.4, -239.6), (68.4, -240.1), (68.2, -240.3), (68.2, -242.3), (67.9, -242.6), (67.9, -242.8), (67.7, -243.0), (67.7, -243.5), (67.4, -243.8), (67.4, -244.3), (67.7, -244.5), (67.7, -245.0), (68.2, -245.5), (68.4, -245.5), (68.4, -246.0), (68.9, -246.5), (68.9, -247.0), (69.4, -247.5), (69.4, -247.7), (69.9, -248.2), (69.9, -248.5), (70.1, -248.7), (70.1, -249.0), (70.4, -249.2), (70.4, -249.7), (70.9, -250.2), (71.9, -250.2), (72.1, -249.9), (72.6, -249.9), (72.8, -249.7), (72.8, -249.2), (72.4, -248.7), (72.4, -248.2), (72.1, -248.0), (72.1, -247.2), (71.9, -247.0), (71.9, -244.5), (72.1, -244.3), (72.1, -244.0), (72.4, -243.8), (72.4, -243.5), (73.3, -243.5), (73.6, -243.3), (75.3, -243.3), (75.3, -244.3), (75.1, -244.5), (75.1, -245.0), (74.3, -245.8), (74.3, -246.7), (74.1, -247.0), (74.1, -247.2), (73.8, -247.5), (73.8, -247.7), (73.6, -248.0), (73.6, -248.2), (73.3, -248.5), (73.3, -249.9), (73.6, -250.2), (73.8, -250.2), (74.1, -249.9), (74.3, -249.9), (74.6, -250.2), (74.8, -250.2), (75.1, -250.4), (75.3, -250.4), (76.3, -251.4), (76.3, -251.7), (76.5, -251.9), (76.5, -252.2), (76.8, -252.4), (77.0, -252.4), (77.0, -252.6), (77.3, -252.9), (78.0, -252.9), (78.5, -253.4), (78.5, -253.6), (79.0, -254.1), (79.2, -254.1), (81.5, -256.3), (81.7, -256.3), (82.0, -256.6), (82.0, -256.8), (82.2, -257.1), (82.2, -257.3), (82.4, -257.6), (82.4, -257.8), (82.2, -258.1), (82.0, -257.8), (81.5, -258.3), (81.7, -258.6), (81.7, -259.0), (82.0, -259.3), (82.9, -259.3), (83.2, -259.5), (83.2, -259.8), (83.4, -260.0), (83.7, -260.0), (83.9, -260.3), (84.2, -260.3), (84.4, -260.0), (84.7, -260.3), (85.2, -259.8), (85.2, -259.5), (85.4, -259.5), (85.6, -259.3), (85.6, -258.8), (85.9, -258.6), (86.1, -258.6), (86.4, -258.3), (86.4, -257.6), (86.1, -257.3), (86.1, -257.1), (85.9, -256.8), (85.6, -256.8), (85.4, -256.6), (85.2, -256.6), (84.9, -256.3), (84.9, -256.1), (84.4, -255.6), (84.2, -255.6), (83.9, -255.4), (83.4, -255.4), (82.9, -254.9), (82.9, -254.6), (82.7, -254.4), (82.7, -253.1), (82.9, -252.9), (83.4, -252.9), (83.7, -252.6), (84.4, -252.6), (84.7, -252.4), (85.4, -252.4), (85.6, -252.2), (85.9, -252.2), (86.4, -251.7), (86.6, -251.7), (86.9, -251.4), (88.1, -251.4), (88.4, -251.7), (88.6, -251.7), (88.8, -251.9), (89.1, -251.9), (89.3, -252.2), (90.1, -252.2), (90.3, -251.9), (90.8, -251.9), (91.3, -251.4), (91.6, -251.4), (91.8, -251.2), (92.5, -251.2), (92.8, -251.4), (93.0, -251.4), (93.3, -251.7), (93.5, -251.7), (94.0, -252.2), (94.3, -252.2), (94.5, -252.4), (95.2, -252.4), (94.5, -252.4), (94.3, -252.2), (94.0, -252.2), (93.8, -251.9), (93.5, -251.9), (93.0, -251.4), (91.8, -251.4), (91.3, -251.9), (91.1, -251.9), (90.8, -252.2), (88.6, -252.2), (88.4, -251.9), (88.1, -251.9), (87.9, -251.7), (87.6, -251.7), (87.4, -251.4), (87.1, -251.4), (86.9, -251.7), (86.6, -251.7), (86.4, -251.9), (86.1, -251.9), (85.9, -252.2), (85.6, -252.2), (85.4, -252.4), (84.7, -252.4), (84.4, -252.6), (83.7, -252.6), (83.4, -252.9), (83.2, -252.9), (82.7, -253.4), (82.7, -254.1), (83.7, -255.1), (83.9, -255.1), (84.4, -255.6), (86.4, -255.6), (86.6, -255.8), (86.6, -256.1), (86.9, -256.3), (86.9, -256.6), (86.6, -256.8), (86.6, -258.3), (87.4, -259.0), (87.4, -259.3), (87.6, -259.5), (87.6, -259.8), (87.9, -260.0), (87.9, -260.3), (88.1, -260.5), (88.1, -262.5), (88.4, -262.7), (88.4, -263.0), (88.6, -263.2), (88.6, -263.5), (88.8, -263.7), (88.8, -264.0), (90.1, -265.2), (91.6, -265.2), (92.3, -264.5), (92.3, -264.2), (92.5, -264.0), (92.5, -263.5), (92.8, -263.2), (92.8, -262.7), (93.0, -262.5), (93.0, -262.0), (93.3, -261.8), (93.3, -260.3), (93.5, -260.0), (93.5, -259.5), (93.8, -259.3), (93.8, -259.0), (94.0, -258.8), (94.0, -258.6), (94.3, -258.3), (94.3, -257.8), (94.3, -258.3), (94.0, -258.6), (94.0, -259.0), (93.8, -259.3), (93.8, -260.0), (93.5, -260.3), (93.5, -261.0), (93.3, -261.3), (93.3, -262.0), (93.0, -262.2), (93.0, -262.5), (92.8, -262.7), (92.8, -263.2), (92.5, -263.5), (92.5, -264.0), (92.3, -264.2), (92.3, -264.5), (91.3, -265.4), (90.1, -265.4), (89.8, -265.2), (89.6, -265.2), (88.8, -264.5), (88.8, -264.2), (88.6, -264.0), (88.6, -263.7), (88.4, -263.5), (88.4, -263.2), (87.6, -262.5), (87.6, -262.2), (87.4, -262.0), (87.4, -261.5), (86.9, -261.0), (86.1, -261.0), (85.9, -261.3), (85.2, -261.3), (84.9, -261.5), (84.7, -261.3), (84.2, -261.3), (83.9, -261.0), (83.2, -261.0), (82.9, -260.8), (82.0, -260.8), (81.7, -260.5), (79.2, -260.5), (79.0, -260.8), (77.8, -260.8), (77.5, -261.0), (77.3, -261.0), (77.0, -261.3), (75.6, -261.3), (75.1, -261.8), (74.3, -261.8), (74.1, -262.0), (73.6, -262.0), (73.1, -262.5), (73.3, -262.7), (73.3, -263.0), (73.6, -263.2), (73.8, -263.2), (74.6, -264.0), (76.0, -264.0), (76.3, -264.2), (76.8, -264.2), (75.6, -264.2), (75.3, -264.5), (74.3, -264.5), (74.1, -264.2), (73.8, -264.2), (73.6, -264.0), (73.3, -264.0), (73.1, -263.7), (71.6, -263.7), (70.4, -265.0), (70.4, -266.2), (70.6, -266.4), (70.6, -267.4), (70.9, -267.7), (70.9, -268.2), (71.1, -268.4), (71.1, -268.6), (71.4, -268.9), (71.4, -269.4), (71.6, -269.6), (71.6, -270.1), (71.9, -270.4), (71.9, -270.6), (72.1, -270.9), (72.1, -271.1), (73.1, -272.1), (73.3, -272.1), (74.6, -273.3), (75.3, -273.3), (75.6, -273.6), (77.0, -273.6), (77.3, -273.8), (78.0, -273.8), (78.3, -273.6), (81.2, -273.6), (81.5, -273.3), (84.4, -273.3), (84.7, -273.1), (86.4, -273.1), (86.6, -272.8), (87.1, -272.8), (87.4, -272.6), (87.6, -272.6), (87.9, -272.3), (88.6, -272.3), (88.8, -272.1), (89.3, -272.1), (89.6, -271.8), (90.1, -271.8), (90.3, -271.6), (92.0, -271.6), (92.5, -272.1), (93.0, -272.1), (93.3, -272.3), (93.8, -272.3), (94.0, -272.6), (94.3, -272.6), (94.5, -272.8), (98.2, -272.8), (98.4, -272.6), (101.2, -272.6), (101.4, -272.3), (106.1, -272.3), (106.3, -272.1), (106.6, -272.1), (106.8, -271.8), (107.1, -271.8), (107.6, -271.4), (107.8, -271.4), (108.0, -271.1), (108.0, -270.9), (108.5, -270.4), (108.5, -267.9), (108.8, -267.7), (108.8, -267.2), (109.0, -266.9), (109.0, -265.7), (109.3, -265.4), (109.3, -264.2), (109.0, -264.0), (109.0, -263.7), (108.3, -263.0), (107.1, -263.0), (106.8, -263.2), (106.6, -263.2), (106.3, -263.5), (103.4, -263.5), (103.4, -262.7), (103.6, -262.5), (104.1, -262.5), (104.4, -262.2), (104.6, -262.2), (105.1, -261.8), (105.1, -261.0), (104.4, -260.3), (104.1, -260.3), (103.9, -260.0), (103.6, -260.0), (103.4, -259.8), (102.6, -259.8), (102.4, -259.5), (101.9, -259.5), (101.6, -259.3), (101.2, -259.3), (100.9, -259.0), (100.2, -259.0), (99.9, -258.8), (98.4, -258.8), (98.4, -258.6), (98.2, -258.3), (98.2, -257.8), (98.0, -257.6), (98.0, -257.3), (98.2, -257.6), (98.2, -257.8), (98.7, -258.3), (100.4, -258.3), (100.7, -258.6), (100.9, -258.6), (101.2, -258.8), (101.4, -258.8), (101.6, -259.0), (101.9, -259.0), (102.1, -259.3), (102.4, -259.3), (102.6, -259.5), (103.1, -259.5), (103.4, -259.8), (104.1, -259.8), (104.4, -260.0), (104.6, -260.0), (104.8, -260.3), (105.1, -260.3), (106.1, -261.3), (106.1, -262.2), (106.6, -262.7), (107.1, -262.7), (107.3, -262.5), (108.3, -262.5), (109.5, -263.7), (109.5, -266.7), (109.3, -266.9), (109.3, -267.4), (109.0, -267.7), (109.0, -268.4), (108.8, -268.6), (108.8, -270.1), (108.5, -270.4), (108.5, -270.9), (108.3, -271.1) (0.816, 0.651, 0.557)</w:t>
      </w:r>
    </w:p>
    <w:p>
      <w:r>
        <w:t>(122.6, -299.9), (122.3, -299.7), (122.1, -299.7), (121.8, -299.4), (121.6, -299.4), (121.1, -298.9), (120.8, -298.9), (120.6, -298.7), (120.3, -298.7), (119.6, -297.9), (119.6, -297.2), (120.1, -296.7), (120.3, -296.7), (120.6, -296.5), (121.1, -296.5), (121.6, -296.0), (121.8, -296.0), (122.3, -295.5), (122.3, -294.2), (122.1, -294.0), (122.1, -293.7), (121.3, -293.0), (121.1, -293.0), (120.8, -292.8), (120.8, -292.0), (120.6, -291.8), (120.6, -291.5), (119.9, -290.8), (119.9, -290.5), (119.6, -290.3), (119.6, -289.8), (120.1, -289.3), (120.1, -289.1), (120.3, -288.8), (120.3, -288.3), (120.6, -288.1), (120.6, -286.1), (120.8, -285.9), (120.8, -282.9), (120.6, -282.7), (120.6, -281.4), (120.8, -281.2), (120.8, -279.7), (120.6, -279.5), (120.6, -279.2), (120.1, -278.7), (120.1, -277.7), (119.9, -277.5), (119.9, -277.3), (119.6, -277.0), (119.4, -277.0), (119.1, -276.8), (119.1, -276.3), (119.4, -276.0), (119.6, -276.0), (119.9, -275.8), (120.1, -275.8), (120.8, -275.0), (120.8, -274.8), (121.6, -274.1), (121.6, -273.6), (121.3, -273.3), (121.3, -271.6), (122.3, -270.6), (122.3, -269.6), (122.8, -269.1), (122.8, -268.4), (122.1, -267.7), (120.6, -267.7), (120.1, -267.2), (119.9, -267.2), (119.9, -266.9), (119.6, -266.7), (119.9, -266.4), (120.1, -266.4), (120.6, -265.9), (120.6, -265.2), (120.3, -265.0), (120.3, -264.7), (120.1, -264.5), (120.1, -264.2), (119.9, -264.0), (119.9, -263.7), (119.6, -263.5), (119.4, -263.5), (119.6, -263.2), (119.6, -262.5), (119.1, -262.0), (119.1, -261.3), (119.4, -261.0), (119.1, -260.8), (119.6, -260.8), (119.9, -260.5), (119.9, -260.3), (120.1, -260.0), (120.1, -259.5), (119.9, -259.3), (119.9, -256.6), (120.1, -256.3), (120.1, -248.2), (119.9, -248.0), (119.9, -247.5), (120.1, -247.2), (120.1, -247.0), (120.3, -246.7), (120.3, -245.3), (120.1, -245.0), (120.1, -243.5), (119.9, -243.3), (119.9, -239.8), (120.1, -239.6), (120.1, -237.1), (120.3, -236.9), (120.3, -236.4), (120.1, -236.2), (120.1, -235.9), (119.9, -235.7), (119.9, -234.4), (119.6, -234.2), (119.6, -233.0), (119.9, -232.7), (119.9, -230.7), (119.6, -230.5), (119.6, -229.8), (119.4, -229.5), (119.4, -229.0), (118.6, -228.3), (118.6, -227.8), (119.4, -227.1), (119.6, -227.1), (119.9, -226.8), (119.9, -225.8), (120.1, -225.6), (120.1, -225.1), (120.3, -224.8), (120.3, -224.6), (120.6, -224.3), (120.6, -225.1), (121.1, -225.6), (121.1, -225.8), (121.3, -226.1), (121.3, -226.8), (121.1, -227.1), (121.3, -227.3), (121.3, -228.0), (121.6, -228.3), (121.8, -228.0), (121.8, -228.3), (122.6, -229.0), (122.8, -229.0), (123.1, -229.3), (123.3, -229.3), (123.5, -229.5), (123.5, -229.8), (124.0, -230.2), (124.3, -230.2), (124.3, -232.7), (124.5, -233.0), (124.3, -233.2), (124.3, -233.9), (124.0, -234.2), (124.3, -234.4), (124.3, -234.7), (124.0, -234.9), (124.0, -235.9), (124.3, -236.2), (124.5, -236.2), (124.3, -236.2), (124.0, -236.4), (124.0, -238.1), (124.3, -238.4), (124.3, -240.8), (124.5, -241.1), (124.8, -241.1), (124.5, -241.1), (124.3, -241.3), (124.3, -243.0), (124.5, -243.3), (124.5, -244.0), (124.3, -244.0), (124.0, -244.3), (124.0, -244.8), (124.3, -245.0), (124.3, -245.8), (124.0, -246.0), (124.0, -248.0), (123.5, -248.5), (123.5, -249.2), (123.3, -249.4), (123.3, -253.9), (123.5, -254.1), (123.5, -254.9), (123.8, -255.1), (123.8, -255.4), (124.0, -255.6), (124.0, -255.8), (124.3, -256.1), (124.3, -256.8), (124.5, -257.1), (124.3, -257.3), (124.3, -257.8), (124.5, -258.1), (124.3, -258.3), (124.5, -258.6), (124.5, -261.0), (124.3, -261.3), (124.3, -262.0), (124.5, -262.2), (124.8, -262.2), (125.0, -262.0), (125.3, -262.0), (125.5, -261.8), (125.5, -261.3), (125.5, -263.0), (125.8, -263.2), (125.8, -264.2), (125.8, -264.0), (125.5, -263.7), (125.3, -263.7), (125.3, -263.5), (125.0, -263.2), (124.8, -263.2), (124.5, -263.0), (124.3, -263.0), (124.3, -262.5), (124.0, -262.2), (123.3, -262.2), (123.1, -262.5), (123.1, -263.2), (123.3, -263.5), (123.5, -263.5), (123.5, -265.0), (123.3, -265.2), (123.3, -267.7), (123.8, -268.2), (124.5, -268.2), (124.8, -267.9), (125.0, -267.9), (125.8, -267.2), (126.0, -267.2), (126.3, -266.9), (126.0, -267.2), (126.0, -269.9), (126.3, -270.1), (126.3, -270.9), (126.5, -271.1), (126.7, -271.1), (126.7, -271.6), (127.0, -271.8), (127.2, -271.8), (127.2, -272.3), (127.5, -272.6), (127.2, -272.8), (127.2, -273.1), (127.0, -273.1), (126.5, -273.6), (126.5, -274.1), (126.3, -274.3), (126.5, -274.6), (126.5, -275.8), (126.7, -276.0), (126.5, -276.3), (126.7, -276.5), (127.0, -276.5), (127.0, -278.2), (127.2, -278.5), (127.2, -279.2), (127.0, -279.5), (127.0, -280.0), (126.7, -280.0), (126.5, -280.2), (126.5, -280.9), (126.3, -280.9), (126.0, -281.2), (126.0, -283.2), (125.8, -283.4), (125.8, -286.1), (125.5, -286.4), (125.5, -286.9), (125.8, -287.1), (125.8, -287.8), (126.0, -288.1), (126.0, -289.1), (126.5, -289.6), (126.5, -290.1), (126.3, -290.3), (126.3, -291.8), (126.0, -292.0), (125.8, -292.0), (125.0, -292.8), (124.8, -292.8), (124.5, -293.0), (124.5, -293.3), (124.3, -293.5), (124.3, -293.7), (123.8, -294.2), (123.8, -295.2), (123.5, -295.5), (123.5, -296.0), (123.1, -296.5), (123.1, -296.7), (122.8, -296.9), (122.8, -298.7), (122.6, -298.9) (0.816, 0.651, 0.557)</w:t>
      </w:r>
    </w:p>
    <w:p>
      <w:r>
        <w:t>(-73.8, -326.7), (-73.6, -326.7), (-73.3, -326.5), (-72.8, -326.5), (-72.6, -326.2), (-72.4, -326.2), (-70.9, -324.8), (-70.9, -323.8), (-71.1, -323.5), (-71.1, -321.8), (-70.9, -321.6), (-70.9, -321.1), (-70.6, -320.8), (-70.6, -320.6), (-70.4, -320.3), (-70.4, -318.9), (-70.6, -318.6), (-70.6, -318.4), (-70.9, -318.1), (-70.9, -317.9), (-71.6, -317.1), (-71.6, -316.1), (-71.4, -315.9), (-71.4, -315.4), (-71.6, -315.2), (-71.6, -314.9), (-71.9, -314.7), (-71.9, -313.7), (-71.4, -313.2), (-71.4, -312.9), (-71.1, -312.7), (-71.1, -312.0), (-71.4, -311.7), (-71.4, -311.2), (-71.6, -311.0), (-71.6, -310.5), (-72.1, -310.0), (-73.3, -310.0), (-73.6, -309.7), (-73.6, -309.5), (-73.1, -309.0), (-72.8, -309.0), (-72.6, -308.8), (-72.1, -308.8), (-71.1, -307.8), (-71.1, -307.3), (-70.9, -307.0), (-71.1, -306.8), (-71.1, -306.5), (-71.4, -306.3), (-71.4, -305.3), (-71.1, -305.1), (-71.1, -304.8), (-70.6, -304.3), (-70.6, -304.1), (-70.4, -303.8), (-70.4, -303.3), (-70.6, -303.1), (-70.6, -302.9), (-71.1, -302.4), (-71.1, -302.1), (-71.4, -301.9), (-71.4, -301.6), (-71.6, -301.4), (-71.6, -300.6), (-71.4, -300.4), (-71.4, -300.1), (-71.1, -299.9), (-71.1, -299.4), (-70.9, -299.2), (-70.9, -298.9), (-71.1, -298.7), (-71.1, -297.2), (-70.9, -296.9), (-70.9, -295.0), (-71.1, -294.7), (-71.1, -294.2), (-71.4, -294.0), (-71.4, -293.7), (-71.6, -293.5), (-71.6, -293.3), (-72.1, -292.8), (-72.1, -292.5), (-71.6, -292.0), (-71.4, -292.0), (-70.4, -291.0), (-70.4, -289.8), (-70.6, -289.6), (-70.6, -288.1), (-70.4, -287.8), (-71.1, -287.1), (-71.6, -287.1), (-71.9, -286.9), (-72.8, -286.9), (-73.1, -286.6), (-73.3, -286.6), (-73.6, -286.4), (-73.6, -286.1), (-73.8, -285.9), (-73.8, -285.6), (-74.6, -284.9), (-74.6, -284.6), (-74.1, -284.1), (-73.8, -284.1), (-73.3, -283.7), (-72.8, -283.7), (-72.6, -283.4), (-70.9, -283.4), (-70.1, -282.7), (-70.1, -282.2), (-70.4, -281.9), (-70.4, -280.9), (-70.1, -280.7), (-70.1, -280.5), (-69.9, -280.2), (-69.9, -280.0), (-69.6, -279.7), (-69.6, -279.2), (-69.9, -279.0), (-69.9, -278.7), (-70.6, -278.0), (-70.9, -278.0), (-71.1, -277.7), (-71.4, -277.7), (-71.9, -277.3), (-72.1, -277.3), (-72.4, -277.0), (-72.4, -276.5), (-71.6, -275.8), (-71.4, -275.8), (-70.4, -274.8), (-70.4, -273.8), (-70.6, -273.6), (-70.6, -272.6), (-70.4, -272.3), (-70.4, -272.1), (-70.1, -271.8), (-70.1, -271.6), (-69.9, -271.4), (-69.9, -270.4), (-70.6, -269.6), (-71.4, -269.6), (-71.6, -269.4), (-72.4, -269.4), (-72.8, -268.9), (-72.8, -267.9), (-72.6, -267.7), (-72.6, -267.4), (-72.4, -267.2), (-72.4, -266.7), (-72.1, -266.4), (-72.1, -265.7), (-71.9, -265.4), (-71.9, -265.0), (-70.9, -264.0), (-70.9, -262.7), (-71.1, -262.5), (-71.1, -262.2), (-71.4, -262.0), (-71.4, -261.3), (-70.9, -260.8), (-70.9, -260.0), (-70.1, -259.3), (-69.9, -259.3), (-69.6, -259.0), (-69.6, -258.8), (-69.4, -258.6), (-69.4, -258.3), (-69.2, -258.1), (-69.2, -257.6), (-69.4, -257.3), (-69.4, -254.9), (-69.9, -254.4), (-70.1, -254.4), (-71.1, -253.4), (-71.4, -253.4), (-71.6, -253.6), (-73.1, -253.6), (-73.3, -253.4), (-73.6, -253.4), (-73.8, -253.1), (-74.8, -253.1), (-74.8, -251.7), (-74.6, -251.7), (-74.3, -251.4), (-73.8, -251.4), (-73.6, -251.7), (-73.1, -251.7), (-72.8, -251.4), (-72.6, -251.4), (-72.4, -251.2), (-70.4, -251.2), (-70.1, -250.9), (-69.9, -250.9), (-69.4, -250.4), (-69.4, -249.9), (-70.4, -249.0), (-70.4, -248.5), (-70.1, -248.2), (-70.1, -248.0), (-69.9, -247.7), (-69.9, -247.5), (-69.6, -247.2), (-69.6, -247.0), (-69.9, -246.7), (-69.9, -246.5), (-70.1, -246.2), (-70.1, -246.0), (-70.4, -245.8), (-70.4, -245.5), (-71.1, -244.8), (-71.1, -243.8), (-70.9, -243.5), (-70.6, -243.5), (-69.6, -242.6), (-69.6, -242.3), (-69.4, -242.1), (-69.4, -241.1), (-69.6, -240.8), (-69.6, -240.6), (-69.4, -240.3), (-69.4, -239.6), (-69.2, -239.4), (-69.2, -238.1), (-69.9, -237.4), (-70.1, -237.4), (-70.9, -238.1), (-72.8, -238.1), (-73.1, -238.4), (-73.3, -238.4), (-73.8, -238.9), (-73.8, -240.1), (-73.6, -240.3), (-73.6, -242.1), (-73.8, -242.3), (-73.8, -243.5), (-73.6, -243.8), (-73.6, -244.0), (-73.8, -244.3), (-73.8, -244.8), (-74.1, -245.0), (-74.1, -245.5), (-74.3, -245.8), (-74.3, -246.0), (-74.6, -246.2), (-74.8, -246.2), (-75.1, -246.5), (-75.6, -246.5), (-76.0, -246.0), (-76.0, -245.5), (-76.3, -245.3), (-76.3, -244.5), (-76.5, -244.3), (-76.5, -243.0), (-76.8, -242.8), (-76.8, -242.1), (-77.0, -241.8), (-77.0, -240.6), (-76.8, -240.3), (-76.8, -240.1), (-76.5, -239.8), (-76.5, -239.4), (-76.3, -239.1), (-76.3, -238.4), (-76.0, -238.1), (-76.0, -236.9), (-75.8, -236.6), (-75.8, -235.9), (-75.6, -235.7), (-75.6, -235.4), (-75.3, -235.4), (-75.1, -235.2), (-74.3, -235.2), (-74.1, -235.4), (-73.6, -235.4), (-73.3, -235.7), (-70.4, -235.7), (-69.4, -234.7), (-69.4, -233.7), (-69.6, -233.4), (-69.6, -232.2), (-69.2, -231.7), (-69.2, -231.0), (-69.4, -230.7), (-69.4, -230.5), (-70.1, -229.8), (-70.4, -229.8), (-70.4, -229.5), (-70.9, -229.0), (-70.9, -228.0), (-70.4, -227.5), (-70.1, -227.5), (-69.9, -227.3), (-69.9, -227.1), (-69.6, -226.8), (-69.6, -224.8), (-69.4, -224.6), (-69.4, -224.3), (-68.9, -223.9), (-68.9, -222.6), (-69.6, -221.9), (-69.9, -221.9), (-70.1, -221.6), (-71.9, -221.6), (-72.1, -221.9), (-72.4, -221.9), (-72.6, -222.1), (-72.8, -222.1), (-73.3, -222.6), (-73.6, -222.6), (-74.1, -223.1), (-74.1, -224.1), (-73.8, -224.3), (-73.8, -225.1), (-74.1, -225.3), (-74.1, -225.6), (-74.3, -225.6), (-74.6, -225.8), (-75.6, -225.8), (-75.6, -225.6), (-76.0, -225.1), (-76.0, -224.8), (-75.8, -224.6), (-75.8, -224.1), (-75.6, -223.9), (-75.6, -223.1), (-75.8, -222.9), (-75.8, -221.1), (-76.0, -220.9), (-76.0, -220.7), (-75.8, -220.4), (-75.8, -219.9), (-75.6, -219.7), (-75.6, -219.2), (-74.8, -218.4), (-74.8, -218.2), (-74.6, -217.9), (-74.3, -218.2), (-74.3, -218.4), (-73.6, -219.2), (-73.1, -219.2), (-72.8, -219.4), (-71.9, -219.4), (-71.6, -219.2), (-70.6, -219.2), (-70.4, -218.9), (-70.1, -218.9), (-69.9, -218.7), (-69.9, -217.9), (-70.1, -217.7), (-70.1, -217.0), (-69.6, -216.5), (-69.6, -216.2), (-69.4, -216.0), (-69.4, -215.7), (-70.1, -215.0), (-71.4, -215.0), (-71.6, -214.7), (-71.9, -214.7), (-72.1, -214.5), (-72.6, -214.5), (-72.8, -214.3), (-73.1, -214.3), (-73.3, -214.0), (-73.8, -214.0), (-74.1, -213.8), (-74.3, -213.8), (-74.8, -213.3), (-74.8, -213.0), (-75.1, -212.8), (-75.1, -212.5), (-74.8, -212.3), (-74.8, -212.0), (-74.6, -211.8), (-74.6, -211.5), (-74.3, -211.3), (-74.1, -211.5), (-73.3, -211.5), (-73.1, -211.8), (-71.9, -211.8), (-71.6, -211.5), (-71.1, -211.5), (-70.9, -211.3), (-69.6, -211.3), (-69.4, -211.1), (-69.2, -211.1), (-68.9, -210.8), (-68.7, -210.8), (-68.4, -210.6), (-68.4, -210.1), (-68.9, -209.6), (-69.2, -209.6), (-69.2, -209.3), (-69.4, -209.1), (-69.4, -208.6), (-68.2, -207.4), (-68.4, -207.1), (-68.4, -206.9), (-68.7, -206.6), (-68.7, -206.4), (-69.4, -205.6), (-69.4, -205.4), (-70.1, -204.7), (-70.1, -204.4), (-69.9, -204.2), (-69.9, -203.9), (-69.6, -203.7), (-69.6, -203.4), (-69.2, -202.9), (-69.2, -202.4), (-68.9, -202.2), (-68.9, -200.7), (-68.7, -200.5), (-68.7, -199.7), (-69.2, -199.2), (-69.4, -199.2), (-69.6, -199.0), (-70.4, -199.0), (-70.9, -198.5), (-70.9, -198.0), (-69.4, -198.0), (-69.2, -197.8), (-68.4, -197.8), (-68.2, -198.0), (-67.9, -198.0), (-67.7, -198.3), (-67.4, -198.3), (-67.2, -198.5), (-66.9, -198.5), (-66.7, -198.3), (-66.4, -198.3), (-66.0, -197.8), (-66.0, -197.5), (-66.0, -198.0), (-66.2, -198.3), (-66.2, -198.7), (-65.5, -199.5), (-65.2, -199.5), (-65.0, -199.7), (-63.3, -199.7), (-63.0, -199.5), (-62.5, -199.5), (-60.1, -197.0), (-59.8, -197.0), (-58.3, -195.5), (-58.3, -195.3), (-58.1, -195.1), (-57.8, -195.1), (-57.3, -194.6), (-57.1, -194.6), (-56.9, -194.3), (-56.6, -194.3), (-56.4, -194.1), (-57.1, -194.8), (-57.1, -195.1), (-57.3, -195.3), (-57.6, -195.3), (-58.6, -196.3), (-58.6, -196.5), (-59.1, -197.0), (-59.1, -197.3), (-59.3, -197.5), (-59.3, -198.3), (-59.6, -198.5), (-59.6, -199.0), (-59.8, -199.2), (-59.8, -199.5), (-60.3, -200.0), (-60.3, -200.2), (-61.0, -201.0), (-61.3, -201.0), (-61.5, -201.2), (-61.8, -201.2), (-62.0, -201.0), (-62.3, -201.0), (-62.5, -200.7), (-63.3, -200.7), (-63.5, -201.0), (-63.5, -202.4), (-63.7, -202.7), (-65.0, -202.7), (-65.0, -202.4), (-65.2, -202.2), (-65.2, -201.9), (-65.0, -201.7), (-65.0, -201.2), (-65.2, -201.0), (-65.2, -200.7), (-65.5, -200.5), (-65.7, -200.5), (-66.0, -200.2), (-66.2, -200.2), (-66.4, -200.0), (-66.7, -200.2), (-67.7, -200.2), (-68.2, -200.7), (-68.2, -201.0), (-68.4, -201.2), (-68.4, -202.4), (-68.7, -202.7), (-68.7, -202.9), (-69.2, -203.4), (-69.2, -203.7), (-69.4, -203.9), (-69.4, -204.4), (-69.2, -204.7), (-69.2, -204.9), (-68.9, -205.1), (-68.9, -205.4), (-67.2, -207.1), (-66.9, -207.1), (-66.4, -207.6), (-66.7, -207.9), (-67.2, -207.9), (-67.9, -208.6), (-67.9, -209.1), (-67.2, -209.8), (-66.2, -209.8), (-66.0, -209.6), (-65.5, -209.6), (-65.2, -209.3), (-64.2, -209.3), (-64.0, -209.6), (-63.7, -209.6), (-63.7, -209.8), (-63.5, -210.1), (-63.5, -210.3), (-64.0, -210.8), (-67.7, -210.8), (-67.9, -211.1), (-68.4, -211.1), (-68.7, -211.3), (-69.2, -211.3), (-69.4, -211.5), (-69.6, -211.5), (-69.9, -211.8), (-70.9, -211.8), (-71.1, -212.0), (-71.4, -212.0), (-71.9, -212.5), (-71.9, -212.8), (-72.1, -213.0), (-72.1, -213.5), (-71.4, -214.3), (-70.9, -214.3), (-70.6, -214.5), (-70.1, -214.5), (-69.9, -214.7), (-69.4, -214.7), (-69.2, -215.0), (-68.9, -215.0), (-68.4, -215.5), (-68.4, -215.7), (-68.9, -216.2), (-68.9, -216.7), (-69.2, -217.0), (-69.2, -217.7), (-68.9, -217.9), (-68.9, -218.4), (-69.2, -218.7), (-69.2, -218.9), (-69.4, -219.2), (-69.4, -219.4), (-69.6, -219.7), (-69.6, -220.4), (-69.4, -220.7), (-69.4, -220.9), (-67.9, -222.4), (-67.9, -222.6), (-67.7, -222.9), (-67.7, -223.1), (-67.9, -223.4), (-67.9, -223.6), (-68.4, -224.1), (-68.4, -224.3), (-68.7, -224.6), (-68.7, -225.1), (-68.9, -225.3), (-68.9, -226.3), (-69.2, -226.6), (-69.2, -228.0), (-68.9, -228.3), (-68.9, -228.5), (-68.7, -228.8), (-68.7, -229.0), (-68.4, -229.3), (-68.4, -229.5), (-68.2, -229.8), (-67.9, -229.8), (-67.7, -230.0), (-67.4, -230.0), (-67.2, -229.8), (-67.2, -229.5), (-66.4, -228.8), (-66.4, -228.5), (-66.2, -228.3), (-66.0, -228.3), (-65.7, -228.0), (-65.0, -228.0), (-64.7, -227.8), (-64.0, -227.8), (-63.7, -227.5), (-63.5, -227.5), (-63.3, -227.3), (-63.5, -227.1), (-63.5, -226.8), (-64.0, -226.3), (-64.0, -224.1), (-64.7, -223.4), (-64.7, -223.1), (-64.2, -222.6), (-63.7, -222.6), (-63.5, -222.4), (-63.3, -222.4), (-63.0, -222.1), (-62.5, -222.1), (-62.3, -221.9), (-61.3, -221.9), (-61.0, -221.6), (-60.8, -221.6), (-60.3, -221.1), (-60.1, -221.1), (-59.6, -220.7), (-59.6, -220.4), (-59.3, -220.2), (-59.3, -219.9), (-58.6, -219.9), (-58.3, -220.2), (-58.1, -220.2), (-57.8, -219.9), (-56.9, -219.9), (-56.6, -220.2), (-56.4, -220.2), (-55.4, -221.1), (-54.9, -221.1), (-54.1, -220.4), (-54.1, -218.4), (-54.1, -220.4), (-54.4, -220.7), (-54.4, -220.9), (-54.9, -221.4), (-54.9, -223.1), (-54.6, -223.4), (-54.6, -224.6), (-54.6, -223.6), (-54.9, -223.4), (-54.9, -223.1), (-55.1, -222.9), (-55.4, -222.9), (-55.6, -223.1), (-55.6, -223.4), (-55.9, -223.6), (-55.9, -227.1), (-56.1, -227.3), (-56.1, -227.8), (-56.4, -228.0), (-56.1, -228.3), (-56.1, -229.3), (-55.6, -229.8), (-55.1, -229.3), (-55.1, -229.0), (-55.1, -229.3), (-55.4, -229.5), (-55.4, -230.2), (-55.1, -230.5), (-55.1, -231.5), (-55.1, -230.7), (-55.4, -230.5), (-55.4, -230.2), (-55.6, -230.0), (-55.9, -230.0), (-56.1, -230.2), (-56.4, -230.2), (-56.4, -229.5), (-57.1, -228.8), (-57.1, -228.5), (-56.9, -228.3), (-56.9, -227.3), (-57.6, -226.6), (-57.6, -226.3), (-58.3, -225.6), (-58.3, -225.3), (-58.6, -225.1), (-58.6, -224.8), (-59.1, -224.3), (-59.3, -224.6), (-59.6, -224.6), (-59.8, -224.8), (-59.8, -225.1), (-60.1, -225.3), (-60.1, -225.6), (-60.3, -225.8), (-60.5, -225.8), (-61.3, -226.6), (-61.3, -227.5), (-59.6, -229.3), (-59.3, -229.3), (-59.1, -229.5), (-57.8, -229.5), (-57.8, -230.5), (-59.3, -230.5), (-59.6, -230.7), (-59.8, -230.7), (-60.1, -231.0), (-60.5, -231.0), (-60.8, -231.2), (-62.0, -231.2), (-62.3, -231.0), (-62.8, -231.0), (-63.0, -230.7), (-64.7, -230.7), (-65.2, -231.2), (-65.5, -231.2), (-66.0, -231.7), (-66.7, -231.7), (-66.9, -231.5), (-67.4, -231.5), (-67.9, -232.0), (-68.2, -232.0), (-68.4, -232.2), (-68.4, -232.5), (-68.7, -232.7), (-68.7, -233.2), (-68.4, -233.4), (-68.4, -233.7), (-68.2, -233.9), (-68.2, -234.4), (-68.4, -234.7), (-68.4, -234.9), (-68.9, -235.4), (-68.9, -236.2), (-68.4, -236.6), (-68.4, -236.9), (-68.2, -237.1), (-68.2, -237.4), (-67.7, -237.9), (-67.4, -237.9), (-67.2, -237.6), (-67.2, -237.4), (-66.9, -237.4), (-66.9, -237.9), (-67.2, -238.1), (-67.7, -238.1), (-67.9, -238.4), (-67.9, -238.6), (-68.4, -239.1), (-68.4, -239.4), (-68.7, -239.6), (-68.7, -240.1), (-68.9, -240.3), (-68.9, -242.6), (-69.2, -242.8), (-69.2, -243.3), (-69.4, -243.5), (-69.4, -244.0), (-69.2, -244.3), (-69.2, -244.5), (-68.9, -244.8), (-68.9, -247.0), (-69.2, -247.2), (-69.2, -248.5), (-68.9, -248.7), (-68.9, -249.0), (-68.4, -249.4), (-68.4, -249.7), (-68.2, -249.9), (-68.2, -250.7), (-68.4, -250.9), (-68.4, -251.4), (-68.7, -251.7), (-68.7, -252.4), (-67.9, -253.1), (-67.7, -253.1), (-67.4, -253.4), (-67.2, -253.1), (-67.2, -252.9), (-66.9, -252.9), (-66.7, -252.6), (-66.0, -252.6), (-65.2, -253.4), (-65.0, -253.4), (-64.7, -253.6), (-64.7, -254.1), (-65.0, -254.4), (-66.2, -254.4), (-66.7, -253.9), (-66.9, -254.1), (-67.2, -254.1), (-68.7, -255.6), (-68.7, -256.8), (-68.4, -257.1), (-68.4, -257.3), (-68.2, -257.6), (-68.2, -258.3), (-68.4, -258.6), (-68.4, -258.8), (-69.6, -260.0), (-69.6, -261.8), (-69.4, -262.0), (-69.4, -262.2), (-68.9, -262.7), (-68.9, -264.0), (-67.9, -265.0), (-67.7, -265.0), (-67.2, -265.4), (-66.9, -265.4), (-66.4, -265.9), (-66.7, -266.2), (-66.9, -266.2), (-67.4, -266.7), (-67.9, -266.7), (-68.2, -266.9), (-68.4, -266.9), (-68.7, -267.2), (-68.9, -267.2), (-69.4, -266.7), (-69.6, -266.7), (-69.6, -266.4), (-69.9, -266.2), (-69.9, -265.9), (-70.4, -265.4), (-70.9, -265.9), (-70.9, -266.2), (-71.1, -266.4), (-71.1, -266.7), (-71.9, -267.4), (-71.9, -267.7), (-72.1, -267.9), (-72.1, -268.4), (-71.6, -268.9), (-70.4, -268.9), (-70.1, -268.6), (-69.9, -268.6), (-69.6, -268.4), (-68.7, -268.4), (-68.2, -268.9), (-68.2, -269.9), (-68.9, -270.6), (-68.9, -270.9), (-69.4, -271.4), (-69.4, -271.6), (-69.9, -272.1), (-69.9, -272.6), (-70.1, -272.8), (-70.1, -273.1), (-69.9, -273.3), (-69.9, -273.6), (-69.6, -273.8), (-69.6, -274.6), (-69.9, -274.8), (-69.9, -275.0), (-70.4, -275.5), (-70.4, -275.8), (-70.6, -276.0), (-70.6, -277.0), (-69.6, -278.0), (-69.6, -278.2), (-68.9, -279.0), (-68.9, -279.7), (-69.4, -280.2), (-69.4, -280.5), (-69.6, -280.7), (-69.6, -280.9), (-69.9, -281.2), (-69.9, -281.7), (-69.6, -281.9), (-69.6, -282.9), (-70.1, -283.4), (-70.4, -283.4), (-70.6, -283.7), (-71.1, -283.7), (-71.4, -283.9), (-72.8, -283.9), (-73.1, -284.1), (-73.3, -284.1), (-73.6, -284.4), (-73.6, -285.4), (-73.3, -285.6), (-73.3, -285.9), (-72.6, -286.6), (-72.1, -286.6), (-71.9, -286.9), (-71.1, -286.9), (-70.9, -287.1), (-70.6, -287.1), (-70.1, -287.6), (-70.1, -288.3), (-70.4, -288.6), (-70.4, -289.1), (-70.1, -289.3), (-70.1, -289.6), (-69.9, -289.8), (-69.9, -290.1), (-69.6, -290.3), (-69.6, -290.8), (-69.9, -291.0), (-69.9, -291.3), (-70.6, -292.0), (-70.6, -292.3), (-70.9, -292.5), (-70.9, -293.3), (-70.6, -293.5), (-70.6, -294.7), (-70.4, -295.0), (-70.4, -296.7), (-70.6, -296.9), (-70.6, -298.4), (-70.4, -298.7), (-70.4, -299.9), (-70.6, -300.1), (-70.6, -300.9), (-69.9, -301.6), (-68.9, -301.6), (-68.7, -301.9), (-68.7, -302.4), (-69.2, -302.9), (-69.2, -303.3), (-69.4, -303.6), (-69.4, -303.8), (-69.6, -304.1), (-69.6, -304.3), (-69.9, -304.6), (-69.9, -304.8), (-70.1, -305.1), (-70.1, -306.3), (-69.9, -306.5), (-69.9, -307.8), (-70.6, -308.5), (-70.6, -308.8), (-70.9, -309.0), (-70.9, -310.2), (-70.6, -310.5), (-70.6, -311.7), (-70.4, -312.0), (-70.4, -312.9), (-70.6, -313.2), (-70.6, -313.4), (-70.9, -313.7), (-70.9, -313.9), (-71.1, -314.2), (-70.9, -314.4), (-70.9, -314.9), (-70.4, -315.4), (-70.4, -315.7), (-70.9, -316.1), (-70.9, -317.1), (-70.4, -317.6), (-70.4, -317.9), (-70.1, -318.1), (-70.1, -318.4), (-69.9, -318.6), (-69.9, -318.9), (-69.4, -319.3), (-68.9, -319.3), (-68.7, -319.6), (-68.7, -319.8), (-68.9, -320.1), (-69.2, -320.1), (-69.9, -320.8), (-69.9, -321.1), (-70.1, -321.3), (-70.1, -323.0), (-70.4, -323.3), (-70.4, -324.3), (-70.6, -324.5), (-70.6, -324.8), (-71.1, -325.2), (-71.4, -325.2), (-72.4, -326.2), (-72.6, -326.2), (-72.8, -326.5), (-73.1, -326.5), (-73.3, -326.7) (0.808, 0.569, 0.427)</w:t>
      </w:r>
    </w:p>
    <w:p>
      <w:r>
        <w:t>(-79.7, -319.1), (-79.7, -318.6), (-80.0, -318.4), (-80.0, -318.1), (-80.7, -317.4), (-81.0, -317.4), (-81.0, -317.1), (-81.2, -316.9), (-81.2, -316.6), (-81.5, -316.4), (-81.5, -314.4), (-81.7, -314.2), (-81.7, -312.2), (-82.0, -312.0), (-82.0, -290.1), (-81.7, -289.8), (-81.7, -285.1), (-81.5, -284.9), (-81.5, -281.4), (-81.2, -281.2), (-81.2, -275.5), (-81.0, -275.3), (-81.0, -272.3), (-80.7, -272.1), (-80.7, -270.4), (-80.5, -270.1), (-80.5, -268.4), (-80.7, -268.2), (-80.7, -258.1), (-80.5, -257.8), (-80.5, -247.5), (-80.2, -247.2), (-80.2, -235.4), (-80.5, -235.2), (-80.5, -234.2), (-80.2, -233.9), (-80.5, -233.7), (-80.5, -229.0), (-80.7, -228.8), (-80.7, -228.0), (-80.5, -227.8), (-80.5, -224.1), (-80.2, -223.9), (-80.2, -218.4), (-80.0, -218.2), (-80.0, -212.0), (-79.7, -211.8), (-79.7, -209.8), (-79.5, -209.6), (-79.5, -207.1), (-79.2, -206.9), (-79.2, -205.6), (-79.5, -205.4), (-79.5, -203.4), (-79.2, -203.2), (-79.2, -202.9), (-79.5, -202.7), (-79.5, -201.5), (-79.2, -201.2), (-79.2, -200.0), (-79.0, -199.7), (-79.0, -198.7), (-78.8, -198.5), (-78.8, -198.3), (-78.5, -198.3), (-78.5, -198.5), (-78.3, -198.7), (-77.5, -198.7), (-77.3, -199.0), (-77.3, -200.0), (-77.5, -200.2), (-77.5, -200.5), (-77.8, -200.7), (-77.8, -201.5), (-78.0, -201.7), (-78.0, -201.9), (-78.3, -201.9), (-78.5, -202.2), (-78.5, -203.4), (-78.3, -203.7), (-78.0, -203.7), (-77.8, -203.4), (-77.8, -203.2), (-77.8, -203.7), (-78.3, -203.7), (-78.5, -203.9), (-78.5, -204.7), (-78.8, -204.9), (-78.8, -205.4), (-78.5, -205.6), (-78.5, -206.1), (-78.3, -206.4), (-77.5, -206.4), (-77.3, -206.6), (-77.3, -206.9), (-77.5, -207.1), (-77.5, -207.4), (-77.8, -207.6), (-77.8, -207.9), (-78.0, -208.1), (-78.0, -208.6), (-78.3, -208.8), (-78.3, -209.1), (-78.5, -209.3), (-78.5, -209.6), (-78.8, -209.8), (-78.8, -210.6), (-79.0, -210.8), (-79.0, -211.8), (-79.2, -212.0), (-79.2, -215.2), (-79.5, -215.5), (-79.5, -224.8), (-79.7, -225.1), (-79.7, -227.3), (-80.0, -227.5), (-80.0, -227.8), (-79.7, -228.0), (-79.7, -234.9), (-79.5, -235.2), (-79.5, -236.4), (-79.0, -236.9), (-78.5, -236.9), (-78.3, -237.1), (-78.0, -237.1), (-77.8, -237.4), (-77.8, -238.6), (-78.0, -238.9), (-78.0, -243.5), (-77.8, -243.8), (-77.8, -245.3), (-78.0, -245.5), (-78.0, -247.2), (-77.8, -247.5), (-77.8, -254.1), (-77.5, -254.4), (-77.5, -256.8), (-77.8, -257.1), (-77.8, -259.0), (-78.0, -259.3), (-78.0, -262.0), (-78.3, -262.2), (-78.3, -263.0), (-78.0, -263.2), (-78.0, -264.0), (-78.3, -264.2), (-78.3, -265.2), (-78.5, -265.4), (-78.5, -268.4), (-78.8, -268.6), (-78.8, -268.9), (-79.0, -268.9), (-79.5, -269.4), (-79.5, -270.9), (-79.7, -271.1), (-79.7, -273.3), (-80.0, -273.6), (-80.0, -274.3), (-80.2, -274.6), (-80.2, -275.3), (-80.5, -275.5), (-80.5, -279.0), (-80.2, -279.2), (-80.2, -280.7), (-80.5, -280.9), (-80.5, -282.2), (-80.7, -282.4), (-80.7, -283.2), (-81.0, -283.4), (-81.0, -285.1), (-81.2, -285.4), (-81.2, -288.8), (-81.5, -289.1), (-81.5, -294.0), (-81.7, -294.2), (-81.7, -297.7), (-81.5, -297.9), (-81.5, -300.9), (-81.2, -301.1), (-81.2, -301.9), (-81.5, -302.1), (-81.5, -303.1), (-81.2, -303.3), (-81.2, -307.3), (-81.0, -307.5), (-80.7, -307.5), (-80.2, -307.0), (-80.2, -306.3), (-80.0, -306.1), (-80.0, -302.1), (-79.7, -302.1), (-79.7, -302.6), (-79.5, -302.9), (-79.5, -303.3), (-79.2, -303.6), (-79.2, -303.8), (-79.5, -304.1), (-79.5, -306.1), (-79.2, -306.3), (-79.2, -309.3), (-79.5, -309.5), (-79.5, -309.7), (-79.2, -310.0), (-79.2, -313.2), (-79.0, -313.4), (-79.0, -316.6), (-79.2, -316.9), (-79.2, -318.6), (-79.5, -318.9), (-79.2, -319.1) (0.553, 0.349, 0.231)</w:t>
      </w:r>
    </w:p>
    <w:p>
      <w:r>
        <w:t>(-82.2, -312.7), (-82.2, -312.0), (-82.4, -311.7), (-82.4, -289.3), (-82.2, -289.1), (-82.2, -283.4), (-82.0, -283.2), (-82.0, -277.3), (-81.7, -277.0), (-81.7, -274.3), (-81.5, -274.1), (-81.5, -271.6), (-81.2, -271.4), (-81.2, -246.2), (-81.0, -246.0), (-81.0, -244.0), (-81.2, -243.8), (-81.2, -239.4), (-81.5, -239.1), (-81.5, -238.4), (-81.7, -238.1), (-81.7, -236.9), (-82.0, -236.6), (-82.2, -236.6), (-82.7, -237.1), (-82.7, -237.9), (-82.9, -238.1), (-82.9, -238.9), (-83.2, -239.1), (-83.2, -240.3), (-83.4, -240.6), (-83.4, -241.1), (-83.7, -241.3), (-83.7, -242.1), (-83.9, -242.3), (-83.9, -244.8), (-84.2, -245.0), (-84.2, -247.0), (-84.4, -247.2), (-84.4, -255.8), (-84.7, -256.1), (-84.7, -258.1), (-84.9, -258.3), (-84.9, -261.3), (-85.2, -261.5), (-85.2, -264.0), (-85.4, -264.2), (-85.4, -266.9), (-85.2, -267.2), (-85.2, -268.9), (-85.4, -269.1), (-85.4, -270.1), (-85.2, -270.4), (-85.2, -276.0), (-84.9, -276.3), (-84.9, -277.0), (-85.2, -277.3), (-85.2, -287.1), (-84.9, -287.3), (-84.9, -293.3), (-85.2, -293.5), (-85.2, -295.0), (-85.4, -295.2), (-85.4, -296.9), (-85.6, -297.2), (-85.6, -299.9), (-85.9, -300.1), (-85.9, -301.1), (-85.6, -301.4), (-85.6, -301.9), (-85.9, -302.1), (-85.9, -303.8), (-86.1, -304.1), (-86.1, -304.8), (-86.4, -305.1), (-86.4, -305.8), (-86.6, -306.1), (-86.6, -310.0), (-86.9, -310.2), (-86.9, -310.7), (-87.6, -310.7), (-87.6, -310.5), (-87.9, -310.2), (-87.9, -307.3), (-87.6, -307.0), (-87.6, -304.1), (-87.9, -303.8), (-87.9, -303.6), (-87.6, -303.3), (-87.6, -302.4), (-88.1, -301.9), (-88.1, -301.1), (-87.9, -301.1), (-87.6, -300.9), (-87.6, -299.4), (-87.4, -299.2), (-87.4, -298.9), (-87.1, -298.7), (-87.1, -298.2), (-86.9, -297.9), (-86.9, -297.2), (-86.6, -296.9), (-86.6, -296.5), (-86.4, -296.2), (-86.4, -295.2), (-86.1, -295.0), (-86.1, -292.3), (-86.4, -292.0), (-86.4, -291.0), (-86.6, -290.8), (-86.6, -288.3), (-86.4, -288.1), (-86.4, -287.1), (-86.6, -286.9), (-86.6, -280.9), (-86.9, -280.7), (-86.9, -277.5), (-87.1, -277.3), (-87.1, -277.0), (-87.4, -276.8), (-87.4, -275.3), (-87.6, -275.0), (-87.6, -274.6), (-88.1, -274.1), (-88.1, -273.1), (-87.9, -272.8), (-87.9, -271.4), (-88.1, -271.1), (-88.1, -266.2), (-88.4, -265.9), (-88.4, -259.3), (-88.6, -259.0), (-88.6, -257.1), (-88.4, -256.8), (-88.4, -251.2), (-88.1, -250.9), (-88.1, -247.2), (-87.6, -247.2), (-87.4, -247.5), (-87.4, -248.0), (-86.9, -248.5), (-86.6, -248.5), (-86.1, -248.0), (-86.1, -247.2), (-85.9, -247.0), (-85.9, -246.2), (-85.6, -246.0), (-85.6, -244.5), (-85.9, -244.3), (-86.1, -244.3), (-86.1, -244.0), (-85.9, -243.8), (-85.9, -243.5), (-85.6, -243.3), (-85.6, -242.3), (-85.4, -242.1), (-85.4, -240.3), (-85.2, -240.1), (-85.2, -237.1), (-84.9, -236.9), (-84.9, -232.2), (-85.2, -232.0), (-85.2, -230.5), (-85.4, -230.2), (-86.6, -230.2), (-86.9, -230.5), (-86.9, -230.7), (-87.1, -230.7), (-87.4, -231.0), (-87.4, -231.2), (-87.6, -231.5), (-87.6, -231.7), (-87.6, -231.5), (-88.1, -231.0), (-88.1, -226.3), (-88.4, -226.1), (-88.4, -224.1), (-88.1, -223.9), (-88.1, -222.4), (-87.9, -222.1), (-87.9, -221.6), (-88.1, -221.4), (-88.1, -219.9), (-87.9, -219.7), (-87.9, -218.2), (-87.6, -217.9), (-87.6, -214.3), (-87.9, -214.0), (-87.6, -213.8), (-87.9, -213.5), (-87.6, -213.3), (-87.6, -213.0), (-87.4, -213.0), (-87.1, -212.8), (-86.9, -213.0), (-86.9, -213.8), (-86.6, -214.0), (-86.6, -214.3), (-86.4, -214.5), (-86.4, -215.7), (-85.9, -216.2), (-86.1, -216.5), (-86.1, -216.7), (-86.4, -217.0), (-86.4, -217.2), (-86.6, -217.2), (-86.9, -217.5), (-86.9, -217.9), (-86.6, -218.2), (-86.6, -218.4), (-86.1, -218.9), (-85.6, -218.9), (-86.1, -219.4), (-86.1, -219.9), (-86.4, -220.2), (-86.4, -220.4), (-86.6, -220.7), (-86.6, -222.1), (-86.4, -222.4), (-86.4, -222.9), (-86.1, -223.1), (-85.9, -223.1), (-85.6, -222.9), (-85.6, -221.1), (-85.4, -220.9), (-85.4, -220.4), (-85.2, -220.2), (-85.2, -218.2), (-84.7, -217.7), (-84.7, -216.2), (-84.9, -216.0), (-84.9, -214.0), (-84.7, -213.8), (-84.7, -213.0), (-84.4, -212.8), (-84.4, -211.5), (-84.9, -211.1), (-85.2, -211.1), (-85.4, -211.3), (-85.9, -211.3), (-86.1, -211.5), (-85.9, -211.3), (-85.9, -211.1), (-85.4, -210.6), (-85.4, -210.3), (-85.2, -210.1), (-85.2, -209.6), (-84.7, -209.1), (-84.7, -208.8), (-84.4, -208.6), (-84.4, -208.3), (-84.2, -208.1), (-84.2, -207.9), (-83.4, -207.1), (-83.4, -208.8), (-83.2, -209.1), (-82.9, -209.1), (-82.4, -209.6), (-82.4, -209.8), (-82.0, -210.3), (-82.0, -212.0), (-82.2, -212.3), (-82.2, -212.8), (-82.0, -213.0), (-81.2, -213.0), (-81.0, -212.8), (-81.0, -212.0), (-81.2, -211.8), (-81.2, -211.3), (-80.7, -210.8), (-80.7, -207.4), (-80.5, -207.1), (-80.5, -206.1), (-80.2, -205.9), (-80.2, -205.4), (-80.5, -205.1), (-80.5, -204.7), (-80.2, -204.4), (-80.2, -203.4), (-80.0, -203.2), (-80.0, -202.7), (-79.7, -202.4), (-79.7, -202.7), (-79.5, -202.9), (-79.5, -203.2), (-79.7, -203.4), (-79.7, -205.4), (-79.5, -205.6), (-79.5, -206.9), (-79.7, -207.1), (-79.7, -209.6), (-80.0, -209.8), (-80.0, -211.8), (-80.2, -212.0), (-80.2, -218.2), (-80.5, -218.4), (-80.5, -223.9), (-80.7, -224.1), (-80.7, -227.8), (-81.0, -228.0), (-81.0, -228.8), (-80.7, -229.0), (-80.7, -233.7), (-80.5, -233.9), (-80.7, -234.2), (-80.7, -235.2), (-80.5, -235.4), (-80.5, -247.2), (-80.7, -247.5), (-80.7, -257.8), (-81.0, -258.1), (-81.0, -268.2), (-80.7, -268.4), (-80.7, -270.1), (-81.0, -270.4), (-81.0, -272.1), (-81.2, -272.3), (-81.2, -275.3), (-81.5, -275.5), (-81.5, -281.2), (-81.7, -281.4), (-81.7, -284.9), (-82.0, -285.1), (-82.0, -289.8), (-82.2, -290.1), (-82.2, -312.0), (-82.0, -312.2), (-82.0, -312.7) (0.525, 0.310, 0.149)</w:t>
      </w:r>
    </w:p>
    <w:p>
      <w:r>
        <w:t>(-91.6, -313.4), (-91.6, -313.2), (-91.8, -312.9), (-92.0, -312.9), (-92.0, -312.5), (-92.3, -312.2), (-92.0, -312.0), (-92.0, -311.5), (-92.3, -311.2), (-92.0, -311.0), (-92.0, -308.3), (-92.3, -308.0), (-92.3, -306.3), (-92.5, -306.1), (-92.5, -303.3), (-92.8, -303.1), (-92.8, -297.4), (-92.5, -297.2), (-92.5, -296.2), (-92.0, -296.2), (-91.8, -296.0), (-91.8, -295.0), (-91.6, -295.0), (-91.3, -294.7), (-91.3, -293.5), (-91.1, -293.3), (-91.1, -291.3), (-90.8, -291.0), (-90.8, -289.3), (-90.6, -289.1), (-90.6, -282.4), (-90.8, -282.2), (-90.8, -281.2), (-90.6, -280.9), (-90.6, -279.2), (-90.8, -279.0), (-90.8, -278.0), (-90.6, -277.7), (-90.6, -274.1), (-90.3, -273.8), (-90.3, -273.1), (-90.1, -272.8), (-90.1, -270.1), (-89.8, -269.9), (-89.8, -268.9), (-89.6, -268.6), (-89.6, -267.4), (-89.8, -267.2), (-89.8, -263.0), (-90.1, -262.7), (-90.1, -260.3), (-90.3, -260.0), (-90.3, -258.3), (-90.1, -258.1), (-90.1, -255.4), (-89.8, -255.1), (-89.8, -252.2), (-89.6, -251.9), (-89.6, -247.2), (-89.3, -247.0), (-89.3, -244.0), (-89.1, -243.8), (-89.1, -235.4), (-89.3, -235.2), (-89.3, -233.2), (-89.1, -233.0), (-89.1, -232.2), (-89.3, -232.0), (-89.3, -230.0), (-89.6, -229.8), (-89.6, -229.0), (-89.8, -228.8), (-89.8, -226.3), (-90.1, -226.1), (-90.1, -221.4), (-90.3, -221.1), (-91.1, -221.9), (-91.1, -222.1), (-90.8, -222.4), (-90.8, -225.1), (-91.1, -225.3), (-91.1, -225.8), (-91.3, -226.1), (-91.1, -226.3), (-91.6, -225.8), (-91.6, -224.6), (-91.3, -224.3), (-91.3, -219.9), (-91.1, -219.9), (-90.8, -219.7), (-90.8, -219.2), (-91.1, -218.9), (-91.1, -218.4), (-90.8, -218.2), (-90.8, -217.9), (-90.6, -217.7), (-90.6, -218.4), (-90.8, -218.7), (-90.8, -219.9), (-90.3, -220.4), (-89.8, -220.4), (-89.1, -219.7), (-89.1, -218.4), (-89.3, -218.2), (-89.3, -215.5), (-89.6, -215.2), (-89.8, -215.2), (-90.1, -215.5), (-90.1, -215.7), (-90.3, -215.5), (-90.3, -214.5), (-90.1, -214.3), (-90.1, -214.0), (-89.3, -213.3), (-89.1, -213.3), (-88.8, -213.0), (-88.8, -212.8), (-86.6, -210.6), (-86.6, -210.3), (-85.9, -209.6), (-85.9, -209.3), (-85.6, -209.1), (-85.6, -208.6), (-85.4, -208.3), (-85.4, -208.1), (-85.2, -207.9), (-85.2, -207.4), (-84.7, -206.9), (-84.7, -206.6), (-84.4, -206.9), (-84.4, -207.4), (-84.2, -207.6), (-84.4, -207.9), (-84.4, -208.1), (-84.7, -208.3), (-84.7, -208.6), (-84.9, -208.8), (-84.9, -209.1), (-85.4, -209.6), (-85.4, -210.1), (-85.6, -210.3), (-85.6, -210.6), (-86.1, -211.1), (-86.1, -211.3), (-85.9, -211.5), (-85.4, -211.5), (-85.2, -211.3), (-84.9, -211.3), (-84.7, -211.5), (-84.7, -212.8), (-84.9, -213.0), (-84.9, -213.8), (-85.2, -214.0), (-85.2, -216.0), (-84.9, -216.2), (-84.9, -217.7), (-85.4, -218.2), (-85.4, -220.2), (-85.6, -220.4), (-85.6, -220.9), (-85.9, -221.1), (-85.9, -222.9), (-86.1, -222.9), (-86.1, -222.4), (-86.4, -222.1), (-86.4, -220.7), (-86.1, -220.4), (-86.1, -220.2), (-85.9, -219.9), (-85.9, -219.4), (-85.4, -218.9), (-85.6, -218.7), (-86.1, -218.7), (-86.4, -218.4), (-86.4, -218.2), (-86.6, -217.9), (-86.6, -217.5), (-86.4, -217.5), (-86.1, -217.2), (-86.1, -217.0), (-85.9, -216.7), (-85.9, -216.5), (-85.6, -216.2), (-86.1, -215.7), (-86.1, -214.5), (-86.4, -214.3), (-86.4, -214.0), (-86.6, -213.8), (-86.6, -213.0), (-87.1, -212.5), (-87.4, -212.8), (-87.6, -212.8), (-87.9, -213.0), (-87.9, -213.3), (-88.1, -213.5), (-87.9, -213.8), (-88.1, -214.0), (-87.9, -214.3), (-87.9, -217.9), (-88.1, -218.2), (-88.1, -219.7), (-88.4, -219.9), (-88.4, -221.4), (-88.1, -221.6), (-88.1, -222.1), (-88.4, -222.4), (-88.4, -223.9), (-88.6, -224.1), (-88.6, -226.1), (-88.4, -226.3), (-88.4, -231.0), (-87.9, -231.5), (-87.9, -231.7), (-87.6, -232.0), (-87.4, -231.7), (-87.4, -231.5), (-87.1, -231.2), (-87.1, -231.0), (-86.9, -231.0), (-86.6, -230.7), (-86.6, -230.5), (-85.4, -230.5), (-85.4, -232.0), (-85.2, -232.2), (-85.2, -236.9), (-85.4, -237.1), (-85.4, -240.1), (-85.6, -240.3), (-85.6, -242.1), (-85.9, -242.3), (-85.9, -243.3), (-86.1, -243.5), (-86.1, -243.8), (-86.4, -244.0), (-86.4, -244.3), (-86.1, -244.5), (-85.9, -244.5), (-85.9, -246.0), (-86.1, -246.2), (-86.1, -247.0), (-86.4, -247.2), (-86.4, -248.0), (-86.6, -248.2), (-86.9, -248.2), (-87.1, -248.0), (-87.1, -247.5), (-87.6, -247.0), (-88.1, -247.0), (-88.4, -247.2), (-88.4, -250.9), (-88.6, -251.2), (-88.6, -256.8), (-88.8, -257.1), (-88.8, -259.0), (-88.6, -259.3), (-88.6, -265.9), (-88.4, -266.2), (-88.4, -271.1), (-88.1, -271.4), (-88.1, -272.8), (-88.4, -273.1), (-88.4, -274.1), (-87.9, -274.6), (-87.9, -275.0), (-87.6, -275.3), (-87.6, -276.8), (-87.4, -277.0), (-87.4, -277.3), (-87.1, -277.5), (-87.1, -280.7), (-86.9, -280.9), (-86.9, -286.9), (-86.6, -287.1), (-86.6, -288.1), (-86.9, -288.3), (-86.9, -290.8), (-86.6, -291.0), (-86.6, -292.0), (-86.4, -292.3), (-86.4, -295.0), (-86.6, -295.2), (-86.6, -296.2), (-86.9, -296.5), (-86.9, -296.9), (-87.1, -297.2), (-87.1, -297.9), (-87.4, -298.2), (-87.4, -298.7), (-87.6, -298.9), (-87.6, -299.2), (-87.9, -299.4), (-87.9, -300.9), (-88.1, -300.9), (-88.4, -301.1), (-88.4, -301.9), (-87.9, -302.4), (-87.9, -303.3), (-88.1, -303.6), (-88.1, -303.8), (-87.9, -304.1), (-87.9, -307.0), (-88.1, -307.3), (-88.1, -310.2), (-87.9, -310.5), (-87.9, -311.2), (-88.1, -311.5), (-88.1, -311.7), (-88.4, -311.7), (-88.6, -312.0), (-88.6, -310.5), (-88.4, -310.2), (-88.4, -309.5), (-88.6, -309.3), (-88.8, -309.3), (-89.1, -309.0), (-89.3, -309.0), (-89.3, -308.3), (-89.1, -308.0), (-89.1, -307.5), (-89.8, -306.8), (-90.1, -306.8), (-90.3, -307.0), (-90.3, -307.3), (-90.6, -307.5), (-90.6, -308.0), (-90.8, -308.3), (-90.8, -308.8), (-90.6, -309.0), (-90.6, -309.3), (-90.3, -309.5), (-90.3, -311.0), (-90.1, -311.2), (-90.1, -312.0), (-90.3, -312.2), (-90.6, -312.2), (-90.8, -312.5), (-90.8, -312.7) (0.553, 0.349, 0.231)</w:t>
      </w:r>
    </w:p>
    <w:p>
      <w:r>
        <w:t>(-221.5, -251.2), (-221.5, -250.7), (-217.8, -250.7), (-217.6, -250.4), (-214.1, -250.4), (-213.9, -250.2), (-213.1, -250.2), (-212.6, -249.7), (-212.6, -249.4), (-212.9, -249.2), (-213.1, -249.2), (-213.4, -249.0), (-213.6, -249.0), (-214.1, -248.5), (-221.5, -248.5), (-221.5, -243.5), (-220.5, -243.5), (-220.3, -243.3), (-218.5, -243.3), (-218.3, -243.0), (-217.6, -243.0), (-217.3, -243.3), (-216.8, -243.3), (-216.6, -243.0), (-216.3, -243.0), (-215.8, -242.6), (-215.8, -242.3), (-215.6, -242.1), (-215.6, -241.8), (-216.3, -241.1), (-216.6, -241.1), (-216.8, -240.8), (-217.1, -241.1), (-217.8, -241.1), (-218.1, -241.3), (-218.5, -241.3), (-218.8, -241.1), (-219.3, -241.1), (-219.5, -241.3), (-221.5, -241.3), (-221.5, -241.1), (-220.3, -241.1), (-220.0, -240.8), (-219.5, -240.8), (-219.3, -240.6), (-218.3, -240.6), (-218.1, -240.3), (-218.1, -240.1), (-218.3, -239.8), (-218.8, -239.8), (-219.0, -239.6), (-219.5, -239.6), (-219.8, -239.4), (-220.0, -239.4), (-220.3, -239.1), (-221.5, -239.1), (-221.5, -236.6), (-218.8, -236.6), (-218.5, -236.4), (-218.5, -235.9), (-218.8, -235.7), (-218.8, -235.2), (-219.5, -234.4), (-220.5, -234.4), (-220.8, -234.2), (-221.5, -234.2), (-221.5, -232.2), (-221.0, -232.2), (-220.8, -232.0), (-219.8, -232.0), (-219.5, -231.7), (-218.8, -231.7), (-218.5, -231.5), (-218.1, -231.5), (-217.8, -231.2), (-211.4, -231.2), (-211.2, -231.0), (-210.9, -231.0), (-210.7, -231.2), (-209.4, -231.2), (-209.2, -231.0), (-209.2, -230.7), (-209.7, -230.2), (-211.7, -230.2), (-211.9, -230.0), (-212.4, -230.0), (-212.6, -229.8), (-213.4, -229.8), (-213.6, -230.0), (-215.1, -230.0), (-215.3, -229.8), (-218.5, -229.8), (-218.8, -229.5), (-221.5, -229.5), (-221.5, -228.0), (-220.0, -228.0), (-219.8, -228.3), (-218.5, -228.3), (-218.3, -228.0), (-216.8, -228.0), (-216.6, -227.8), (-216.3, -227.8), (-215.6, -227.1), (-215.6, -225.8), (-215.8, -225.6), (-215.8, -225.3), (-216.1, -225.1), (-216.1, -224.8), (-216.3, -224.6), (-216.3, -224.3), (-216.8, -223.9), (-216.8, -223.6), (-217.1, -223.4), (-217.3, -223.4), (-217.6, -223.1), (-217.8, -223.1), (-218.1, -222.9), (-218.3, -222.9), (-218.3, -222.6), (-218.1, -222.6), (-217.8, -222.4), (-217.6, -222.4), (-217.3, -222.1), (-217.1, -222.4), (-216.6, -221.9), (-216.6, -221.6), (-217.1, -221.1), (-217.8, -221.1), (-218.1, -220.9), (-218.3, -220.9), (-218.5, -220.7), (-219.5, -220.7), (-219.8, -220.4), (-221.5, -220.4), (-221.5, -219.7), (-220.8, -219.7), (-220.5, -219.9), (-217.8, -219.9), (-217.6, -220.2), (-217.1, -220.2), (-216.6, -220.7), (-216.1, -220.7), (-215.8, -220.9), (-215.3, -220.9), (-215.1, -221.1), (-214.4, -221.1), (-214.1, -220.9), (-213.9, -220.9), (-213.6, -220.7), (-213.4, -220.7), (-213.1, -220.4), (-211.9, -220.4), (-211.7, -220.7), (-210.7, -220.7), (-210.4, -220.9), (-209.4, -220.9), (-209.2, -221.1), (-206.7, -221.1), (-206.5, -220.9), (-205.5, -220.9), (-205.3, -220.7), (-205.0, -220.7), (-204.8, -220.9), (-201.6, -220.9), (-201.3, -221.1), (-196.4, -221.1), (-196.2, -221.4), (-194.9, -221.4), (-194.7, -221.1), (-193.9, -221.1), (-193.7, -220.9), (-192.5, -220.9), (-192.2, -220.7), (-189.5, -220.7), (-189.3, -220.9), (-189.0, -220.9), (-189.0, -221.1), (-189.8, -221.9), (-190.0, -221.9), (-190.2, -222.1), (-191.0, -222.1), (-191.2, -222.4), (-191.5, -222.4), (-192.0, -222.9), (-192.0, -223.1), (-192.2, -223.4), (-192.2, -223.9), (-192.5, -224.1), (-192.5, -225.1), (-192.7, -225.3), (-192.7, -226.8), (-193.0, -227.1), (-193.0, -227.3), (-193.2, -227.5), (-193.2, -227.8), (-193.7, -228.3), (-193.7, -228.5), (-193.9, -228.8), (-193.9, -229.0), (-193.4, -229.5), (-193.2, -229.5), (-193.0, -229.8), (-192.7, -229.8), (-192.5, -230.0), (-192.2, -230.0), (-192.0, -230.2), (-189.3, -230.2), (-189.0, -230.5), (-188.5, -230.5), (-188.3, -230.7), (-188.0, -230.5), (-186.6, -230.5), (-186.3, -230.7), (-185.6, -230.7), (-185.3, -230.5), (-184.8, -230.5), (-184.6, -230.2), (-182.6, -230.2), (-182.4, -230.0), (-181.1, -230.0), (-180.9, -230.2), (-179.9, -230.2), (-179.7, -230.5), (-177.9, -230.5), (-177.7, -230.7), (-177.4, -230.5), (-176.7, -230.5), (-176.5, -230.2), (-176.0, -230.2), (-175.7, -230.0), (-174.2, -230.0), (-173.8, -230.5), (-173.8, -230.7), (-173.5, -231.0), (-170.3, -231.0), (-170.1, -230.7), (-168.6, -230.7), (-168.3, -231.0), (-167.8, -231.0), (-167.6, -231.2), (-166.4, -231.2), (-166.1, -231.0), (-165.6, -231.0), (-165.4, -230.7), (-164.9, -230.7), (-164.6, -230.5), (-164.2, -230.5), (-163.9, -230.2), (-160.2, -230.2), (-159.7, -230.7), (-159.2, -230.7), (-159.0, -231.0), (-157.0, -231.0), (-156.8, -230.7), (-156.5, -230.7), (-155.8, -230.0), (-155.1, -230.0), (-154.8, -230.2), (-154.6, -230.2), (-154.3, -230.5), (-152.6, -230.5), (-152.3, -230.2), (-151.9, -230.2), (-151.6, -230.5), (-151.4, -230.5), (-150.9, -231.0), (-151.1, -231.2), (-151.4, -231.2), (-151.6, -231.5), (-155.5, -231.5), (-155.8, -231.7), (-159.5, -231.7), (-159.7, -232.0), (-160.7, -232.0), (-161.0, -232.2), (-163.7, -232.2), (-163.9, -232.5), (-165.1, -232.5), (-165.6, -232.0), (-165.9, -232.0), (-166.1, -231.7), (-166.4, -231.7), (-166.6, -231.5), (-167.1, -231.5), (-167.4, -231.7), (-168.1, -231.7), (-168.3, -232.0), (-170.3, -232.0), (-170.6, -231.7), (-172.3, -231.7), (-172.5, -231.5), (-174.2, -231.5), (-174.5, -231.7), (-177.9, -231.7), (-178.2, -232.0), (-182.1, -232.0), (-182.9, -232.7), (-182.9, -235.2), (-183.1, -235.4), (-183.1, -236.6), (-183.6, -237.1), (-183.8, -237.1), (-184.1, -237.4), (-184.3, -237.4), (-184.6, -237.1), (-184.8, -237.1), (-185.1, -236.9), (-185.1, -233.4), (-184.8, -233.2), (-184.8, -232.7), (-185.1, -232.5), (-185.1, -232.2), (-186.1, -231.2), (-187.5, -231.2), (-187.8, -231.5), (-188.3, -231.5), (-188.8, -232.0), (-189.0, -232.0), (-189.3, -232.2), (-189.5, -232.2), (-189.8, -232.0), (-190.2, -232.0), (-190.5, -231.7), (-191.2, -231.7), (-191.5, -231.5), (-192.7, -231.5), (-193.0, -231.2), (-194.4, -231.2), (-194.7, -231.0), (-200.3, -231.0), (-200.6, -231.2), (-201.6, -231.2), (-201.8, -231.5), (-202.3, -231.5), (-203.0, -232.2), (-203.0, -233.2), (-202.8, -233.4), (-202.8, -235.4), (-203.0, -235.7), (-203.0, -235.9), (-203.3, -236.2), (-203.3, -236.4), (-203.5, -236.6), (-203.5, -236.9), (-203.8, -237.1), (-203.8, -237.4), (-204.3, -237.9), (-204.0, -238.1), (-203.8, -238.1), (-203.5, -238.4), (-202.1, -238.4), (-201.8, -238.6), (-201.6, -238.6), (-201.3, -238.4), (-197.1, -238.4), (-196.9, -238.6), (-196.2, -238.6), (-195.9, -238.9), (-194.4, -238.9), (-194.2, -238.6), (-193.2, -238.6), (-193.0, -238.9), (-192.0, -238.9), (-191.7, -238.6), (-190.5, -238.6), (-190.2, -238.9), (-189.3, -238.9), (-189.3, -239.1), (-189.5, -239.1), (-190.0, -239.6), (-190.2, -239.6), (-190.5, -239.8), (-190.7, -239.8), (-191.0, -240.1), (-191.5, -240.1), (-191.7, -240.3), (-192.0, -240.3), (-193.2, -241.6), (-193.9, -241.6), (-194.9, -240.6), (-195.2, -240.6), (-195.4, -240.3), (-195.9, -240.3), (-196.2, -240.1), (-196.9, -240.1), (-197.1, -240.3), (-198.6, -240.3), (-198.9, -240.6), (-203.8, -240.6), (-204.0, -240.8), (-205.7, -240.8), (-206.0, -241.1), (-208.9, -241.1), (-209.2, -241.3), (-209.7, -241.3), (-209.9, -241.6), (-211.4, -241.6), (-211.7, -241.8), (-212.1, -241.8), (-212.6, -242.3), (-212.6, -242.6), (-212.9, -242.8), (-212.9, -243.8), (-212.6, -244.0), (-212.6, -246.0), (-213.4, -246.7), (-213.4, -247.0), (-213.9, -247.5), (-213.9, -248.0), (-213.1, -248.7), (-212.9, -248.7), (-212.6, -249.0), (-210.7, -249.0), (-210.4, -248.7), (-208.5, -248.7), (-208.2, -249.0), (-207.5, -249.0), (-207.2, -249.2), (-207.0, -249.2), (-207.0, -249.9), (-207.2, -249.9), (-207.5, -250.2), (-208.2, -250.2), (-208.5, -250.4), (-212.6, -250.4), (-212.9, -250.7), (-217.1, -250.7), (-217.3, -250.9), (-219.8, -250.9), (-220.0, -251.2) (0.808, 0.569, 0.427)</w:t>
      </w:r>
    </w:p>
    <w:p>
      <w:r>
        <w:t>(-180.2, -237.6), (-180.2, -237.4), (-179.9, -237.1), (-179.4, -237.1), (-179.2, -236.9), (-177.0, -236.9), (-176.7, -236.6), (-176.2, -236.6), (-176.0, -236.4), (-174.5, -236.4), (-174.2, -236.6), (-173.5, -236.6), (-173.3, -236.9), (-172.0, -236.9), (-171.8, -236.6), (-169.1, -236.6), (-168.8, -236.4), (-168.6, -236.4), (-168.3, -236.2), (-167.1, -236.2), (-166.9, -236.4), (-166.6, -236.4), (-166.4, -236.6), (-165.9, -236.6), (-165.6, -236.9), (-164.4, -236.9), (-164.2, -236.6), (-163.9, -236.6), (-163.7, -236.4), (-161.9, -236.4), (-161.7, -236.6), (-160.2, -236.6), (-160.0, -236.4), (-159.7, -236.4), (-159.5, -236.2), (-158.5, -236.2), (-158.2, -236.4), (-158.0, -236.4), (-157.8, -236.2), (-157.5, -236.2), (-157.3, -235.9), (-156.8, -235.9), (-156.5, -236.2), (-156.3, -236.2), (-156.0, -236.4), (-154.6, -236.4), (-154.3, -236.6), (-153.1, -236.6), (-152.8, -236.9), (-151.1, -236.9), (-150.9, -236.6), (-150.4, -236.6), (-150.1, -236.4), (-149.9, -236.4), (-149.4, -235.9), (-149.4, -235.7), (-149.1, -235.4), (-149.1, -235.2), (-148.9, -234.9), (-149.1, -234.7), (-149.1, -234.4), (-149.6, -233.9), (-149.9, -233.9), (-150.1, -233.7), (-151.6, -233.7), (-151.9, -233.4), (-152.1, -233.4), (-152.1, -233.2), (-151.9, -233.0), (-151.6, -233.0), (-151.4, -232.7), (-150.9, -232.7), (-150.6, -232.5), (-150.1, -232.5), (-149.9, -232.2), (-149.6, -232.2), (-149.4, -232.0), (-148.4, -232.0), (-148.2, -232.2), (-147.9, -232.2), (-147.4, -232.7), (-147.4, -233.4), (-148.4, -234.4), (-148.4, -234.7), (-148.7, -234.9), (-147.4, -236.2), (-147.2, -236.2), (-146.9, -236.4), (-146.4, -236.4), (-145.7, -235.7), (-145.7, -235.4), (-145.5, -235.2), (-145.5, -233.9), (-145.7, -233.7), (-145.7, -233.2), (-145.0, -232.5), (-144.7, -232.5), (-144.5, -232.2), (-144.2, -232.2), (-144.0, -232.0), (-143.7, -232.0), (-143.2, -231.5), (-142.7, -231.5), (-142.5, -231.2), (-142.5, -230.7), (-142.7, -230.5), (-143.0, -230.5), (-143.2, -230.2), (-144.0, -230.2), (-144.2, -230.0), (-145.0, -230.0), (-145.2, -229.8), (-147.2, -229.8), (-147.4, -230.0), (-148.4, -230.0), (-148.7, -229.8), (-149.4, -229.8), (-149.6, -229.5), (-150.4, -229.5), (-150.6, -229.3), (-151.1, -229.3), (-151.4, -229.0), (-152.6, -229.0), (-152.8, -228.8), (-152.8, -228.3), (-152.6, -228.3), (-151.6, -227.3), (-151.6, -225.6), (-152.8, -224.3), (-152.8, -224.1), (-153.1, -223.9), (-153.1, -223.4), (-152.8, -223.1), (-152.8, -222.9), (-152.6, -222.6), (-152.3, -222.6), (-151.9, -222.1), (-151.6, -222.1), (-151.4, -221.9), (-151.1, -221.9), (-150.9, -221.6), (-150.4, -221.6), (-150.1, -221.4), (-149.6, -221.4), (-149.4, -221.6), (-147.7, -221.6), (-147.2, -222.1), (-146.9, -222.1), (-146.2, -222.9), (-145.9, -222.9), (-145.5, -223.4), (-145.2, -223.4), (-145.0, -223.6), (-144.5, -223.6), (-144.2, -223.9), (-143.7, -223.9), (-143.5, -224.1), (-143.2, -224.1), (-143.0, -224.3), (-142.3, -224.3), (-141.5, -225.1), (-141.5, -225.3), (-141.0, -225.8), (-140.8, -225.8), (-140.5, -225.6), (-140.5, -224.6), (-140.3, -224.3), (-140.3, -224.1), (-140.0, -223.9), (-140.0, -223.6), (-139.8, -223.6), (-139.1, -222.9), (-138.8, -222.9), (-138.3, -223.4), (-138.3, -223.9), (-138.3, -223.6), (-138.6, -223.4), (-139.3, -224.1), (-139.3, -225.3), (-139.1, -225.6), (-139.1, -226.3), (-139.3, -226.6), (-139.3, -226.8), (-139.1, -227.1), (-139.1, -228.0), (-138.6, -228.5), (-138.3, -228.3), (-138.8, -228.8), (-139.5, -228.8), (-140.0, -229.3), (-140.5, -229.3), (-140.8, -229.5), (-141.0, -229.5), (-141.3, -229.8), (-141.3, -230.2), (-140.8, -230.7), (-140.5, -230.7), (-140.3, -231.0), (-139.5, -231.0), (-139.3, -231.2), (-139.1, -231.2), (-138.8, -231.5), (-139.8, -231.5), (-140.0, -231.7), (-140.5, -231.7), (-141.3, -232.5), (-141.3, -233.0), (-141.5, -233.2), (-141.5, -233.9), (-141.8, -234.2), (-141.8, -234.9), (-141.3, -235.4), (-141.3, -235.9), (-141.5, -235.9), (-141.5, -235.2), (-141.8, -234.9), (-142.5, -234.9), (-142.7, -235.2), (-142.7, -235.7), (-142.5, -235.9), (-142.5, -236.2), (-142.3, -236.4), (-141.5, -236.4), (-141.5, -236.6), (-140.0, -238.1), (-139.3, -238.1), (-139.1, -237.9), (-139.5, -238.4), (-139.8, -238.4), (-140.0, -238.6), (-140.8, -238.6), (-141.0, -238.4), (-141.3, -238.4), (-141.5, -238.1), (-143.5, -238.1), (-143.7, -237.9), (-144.2, -237.9), (-144.5, -237.6), (-145.0, -237.6), (-145.2, -237.4), (-145.7, -237.4), (-145.9, -237.1), (-146.4, -237.1), (-146.9, -237.6), (-147.2, -237.6), (-147.9, -238.4), (-148.7, -238.4), (-148.9, -238.6), (-149.1, -238.6), (-149.4, -238.4), (-149.9, -238.4), (-150.1, -238.1), (-152.1, -238.1), (-152.3, -238.4), (-154.1, -238.4), (-154.3, -238.6), (-155.3, -238.6), (-155.5, -238.9), (-156.3, -238.9), (-156.5, -239.1), (-158.0, -239.1), (-158.2, -238.9), (-159.2, -238.9), (-159.5, -238.6), (-160.0, -238.6), (-160.2, -238.4), (-160.5, -238.4), (-160.7, -238.1), (-161.2, -238.1), (-161.7, -237.6), (-162.7, -237.6), (-162.9, -237.9), (-164.6, -237.9), (-164.9, -238.1), (-165.4, -238.1), (-165.6, -238.4), (-166.9, -238.4), (-167.1, -238.6), (-169.3, -238.6), (-169.6, -238.4), (-172.3, -238.4), (-172.5, -238.1), (-173.3, -238.1), (-173.5, -238.4), (-174.5, -238.4), (-174.7, -238.6), (-175.7, -238.6), (-176.0, -238.9), (-176.2, -238.9), (-176.5, -238.6), (-177.0, -238.6), (-177.2, -238.4), (-179.2, -238.4), (-179.4, -238.1), (-179.7, -238.1), (-179.7, -237.9), (-179.9, -237.6) (0.953, 0.686, 0.537)</w:t>
      </w:r>
    </w:p>
    <w:p>
      <w:r>
        <w:t>(-100.7, -276.8), (-100.7, -276.5), (-101.4, -275.8), (-101.6, -275.8), (-101.9, -275.5), (-102.4, -275.5), (-102.6, -275.8), (-102.6, -275.5), (-102.9, -275.3), (-102.9, -274.1), (-102.6, -273.8), (-102.6, -273.3), (-101.9, -273.3), (-101.4, -272.8), (-101.4, -272.1), (-101.6, -271.8), (-101.6, -271.1), (-101.4, -271.4), (-101.2, -271.1), (-101.2, -270.1), (-101.4, -269.9), (-102.1, -269.9), (-102.4, -270.1), (-102.4, -269.1), (-102.6, -268.9), (-102.6, -268.4), (-102.9, -268.2), (-103.4, -268.2), (-103.6, -267.9), (-103.9, -267.9), (-103.9, -266.9), (-103.6, -266.7), (-103.6, -266.2), (-103.4, -265.9), (-103.4, -265.4), (-102.9, -265.4), (-102.6, -265.2), (-102.6, -263.5), (-102.4, -263.2), (-102.4, -263.0), (-101.9, -263.0), (-101.9, -264.0), (-101.6, -264.2), (-100.9, -264.2), (-100.7, -264.0), (-100.7, -263.2), (-99.9, -263.2), (-99.9, -264.0), (-99.4, -264.5), (-98.9, -264.5), (-98.7, -264.2), (-98.7, -262.5), (-98.4, -262.2), (-98.4, -261.3), (-98.7, -261.0), (-98.7, -260.0), (-98.4, -259.8), (-98.4, -259.3), (-98.2, -259.0), (-98.2, -255.1), (-98.4, -254.9), (-98.4, -254.1), (-98.9, -253.6), (-99.2, -253.9), (-99.2, -253.6), (-99.4, -253.4), (-99.7, -253.4), (-99.9, -253.1), (-100.2, -253.1), (-100.2, -252.9), (-100.4, -252.6), (-100.4, -252.4), (-100.7, -252.2), (-100.7, -249.2), (-100.4, -249.0), (-100.4, -246.0), (-100.7, -245.8), (-100.7, -245.5), (-100.9, -245.3), (-103.4, -245.3), (-103.6, -245.5), (-103.6, -249.2), (-103.4, -249.4), (-101.9, -249.4), (-101.9, -249.9), (-101.6, -250.2), (-101.6, -252.2), (-101.9, -252.4), (-101.9, -252.6), (-102.1, -252.9), (-102.1, -253.1), (-103.4, -253.1), (-103.6, -252.9), (-103.9, -253.1), (-103.9, -253.4), (-106.8, -253.4), (-107.3, -252.9), (-107.6, -252.9), (-107.6, -252.4), (-107.8, -252.2), (-107.8, -250.2), (-107.6, -249.9), (-107.6, -249.2), (-107.3, -249.0), (-107.3, -248.5), (-106.8, -248.0), (-106.8, -247.2), (-106.6, -247.0), (-106.6, -246.2), (-106.8, -246.0), (-107.3, -246.0), (-107.3, -245.3), (-105.8, -245.3), (-105.3, -244.8), (-105.3, -244.5), (-105.8, -244.0), (-106.1, -244.0), (-106.1, -239.4), (-106.3, -239.1), (-106.3, -238.1), (-106.6, -237.9), (-106.6, -237.1), (-106.8, -236.9), (-106.8, -235.2), (-107.1, -234.9), (-107.3, -234.9), (-107.3, -234.2), (-107.6, -233.9), (-107.6, -233.2), (-107.8, -233.0), (-107.8, -232.2), (-108.0, -232.0), (-108.3, -232.0), (-108.3, -230.0), (-108.5, -229.8), (-108.5, -229.3), (-109.0, -228.8), (-109.3, -228.8), (-109.3, -228.0), (-109.0, -228.0), (-108.8, -228.3), (-108.3, -227.8), (-108.3, -226.1), (-108.0, -226.3), (-107.8, -226.1), (-107.8, -223.1), (-108.0, -222.9), (-108.0, -222.4), (-108.3, -222.1), (-108.3, -221.1), (-108.0, -221.4), (-107.8, -221.1), (-107.8, -218.2), (-107.6, -217.9), (-107.6, -216.2), (-107.3, -216.0), (-107.3, -211.3), (-107.1, -211.1), (-107.1, -210.3), (-106.6, -209.8), (-106.6, -209.3), (-106.3, -209.1), (-105.8, -209.1), (-105.3, -208.6), (-105.3, -208.3), (-105.1, -208.3), (-104.8, -208.1), (-104.6, -208.1), (-104.4, -207.9), (-104.4, -205.9), (-104.4, -206.1), (-104.1, -206.4), (-103.9, -206.1), (-103.6, -206.1), (-103.4, -206.4), (-103.1, -206.1), (-103.1, -205.6), (-102.9, -205.4), (-102.1, -205.4), (-101.9, -205.6), (-100.7, -205.6), (-100.4, -205.4), (-99.9, -205.4), (-99.7, -205.6), (-99.4, -205.6), (-98.9, -206.1), (-99.4, -205.6), (-99.7, -205.6), (-99.9, -205.4), (-100.4, -205.4), (-100.7, -205.6), (-101.4, -205.6), (-101.6, -205.9), (-101.9, -205.6), (-102.4, -205.6), (-102.6, -205.9), (-102.6, -206.1), (-102.9, -206.4), (-102.6, -206.6), (-102.4, -206.6), (-102.9, -206.6), (-103.1, -206.9), (-103.1, -207.4), (-103.4, -207.6), (-103.4, -208.1), (-103.6, -208.3), (-103.9, -208.3), (-104.1, -208.6), (-104.1, -208.8), (-104.4, -209.1), (-104.6, -209.1), (-105.1, -209.6), (-105.1, -210.1), (-105.3, -210.1), (-105.6, -210.3), (-105.6, -211.1), (-105.8, -211.3), (-105.8, -212.0), (-105.6, -212.3), (-105.3, -212.0), (-105.1, -212.0), (-104.8, -211.8), (-104.8, -211.5), (-104.8, -211.8), (-104.6, -212.0), (-104.1, -212.0), (-103.9, -212.3), (-103.9, -212.8), (-104.4, -212.8), (-104.6, -213.0), (-104.8, -212.8), (-105.1, -213.0), (-105.6, -213.0), (-105.8, -213.3), (-106.3, -213.3), (-106.6, -213.5), (-106.6, -214.0), (-106.3, -214.3), (-105.8, -214.3), (-105.6, -214.5), (-104.6, -214.5), (-104.6, -214.7), (-104.4, -215.0), (-103.6, -215.0), (-103.6, -215.2), (-103.4, -215.5), (-102.9, -215.5), (-102.9, -215.7), (-102.6, -216.0), (-101.6, -216.0), (-101.6, -216.2), (-100.9, -217.0), (-100.7, -217.0), (-100.7, -218.2), (-100.9, -218.4), (-101.2, -218.4), (-101.6, -218.9), (-101.6, -219.2), (-103.4, -219.2), (-103.6, -219.4), (-103.6, -220.2), (-103.9, -219.9), (-105.1, -219.9), (-105.3, -220.2), (-105.6, -219.9), (-105.6, -219.4), (-105.8, -219.2), (-105.8, -218.2), (-106.1, -217.9), (-106.6, -217.9), (-107.1, -218.4), (-107.1, -221.1), (-107.3, -221.4), (-107.3, -221.9), (-107.6, -222.1), (-107.6, -222.9), (-107.3, -223.1), (-107.1, -223.1), (-107.1, -223.9), (-106.8, -224.1), (-106.8, -227.1), (-106.6, -227.3), (-106.1, -227.3), (-105.6, -226.8), (-105.6, -226.3), (-104.8, -226.3), (-104.6, -226.1), (-103.9, -226.1), (-103.9, -227.1), (-103.6, -227.3), (-103.6, -228.0), (-103.4, -228.3), (-103.4, -229.8), (-103.6, -230.0), (-103.6, -230.2), (-103.9, -230.5), (-103.9, -232.0), (-104.1, -232.0), (-104.4, -232.2), (-104.4, -234.2), (-104.1, -234.4), (-103.9, -234.4), (-103.9, -235.2), (-103.6, -235.4), (-103.6, -235.9), (-103.4, -236.2), (-103.4, -237.1), (-103.1, -237.4), (-102.9, -237.1), (-102.6, -237.4), (-101.9, -237.4), (-101.9, -238.1), (-101.6, -238.4), (-101.6, -238.9), (-101.4, -239.1), (-100.9, -239.1), (-100.7, -238.9), (-100.7, -238.4), (-100.4, -238.1), (-100.4, -236.2), (-99.9, -236.2), (-99.7, -235.9), (-99.7, -235.4), (-98.9, -235.4), (-98.7, -235.2), (-98.7, -234.9), (-98.4, -235.2), (-97.7, -235.2), (-97.5, -235.4), (-96.7, -235.4), (-96.7, -236.2), (-96.5, -236.4), (-96.5, -236.6), (-96.2, -236.9), (-95.2, -236.9), (-95.0, -237.1), (-95.0, -239.1), (-95.2, -239.4), (-95.2, -239.8), (-95.5, -240.1), (-96.2, -240.1), (-96.7, -240.6), (-97.7, -240.6), (-98.0, -240.8), (-98.4, -240.8), (-98.7, -241.1), (-98.7, -241.3), (-98.9, -241.1), (-99.2, -241.1), (-99.4, -241.3), (-100.4, -241.3), (-100.7, -241.6), (-100.7, -241.3), (-100.9, -241.1), (-101.2, -241.1), (-101.4, -241.3), (-101.9, -240.8), (-102.6, -240.8), (-102.9, -241.1), (-102.9, -241.3), (-103.1, -241.1), (-103.4, -241.3), (-103.4, -241.8), (-103.6, -242.1), (-103.6, -242.8), (-103.4, -243.0), (-103.4, -243.3), (-103.1, -243.5), (-102.6, -243.5), (-102.6, -244.0), (-102.4, -244.3), (-101.6, -244.3), (-101.4, -244.5), (-101.4, -244.8), (-101.2, -245.0), (-100.4, -245.0), (-100.4, -246.0), (-100.2, -246.2), (-99.9, -246.0), (-99.4, -246.5), (-99.4, -246.7), (-99.2, -247.0), (-98.9, -247.0), (-98.7, -247.2), (-98.7, -250.2), (-98.4, -250.4), (-98.4, -250.9), (-98.2, -251.2), (-98.0, -251.2), (-98.0, -252.6), (-97.7, -252.9), (-97.5, -252.9), (-97.5, -253.4), (-97.2, -253.6), (-97.2, -260.8), (-97.7, -261.3), (-97.7, -261.8), (-98.0, -262.0), (-98.0, -263.7), (-98.2, -264.0), (-98.2, -264.2), (-98.4, -264.5), (-98.4, -265.2), (-98.7, -265.4), (-98.7, -267.2), (-98.9, -267.4), (-98.9, -267.9), (-99.4, -267.9), (-99.4, -267.4), (-99.7, -267.2), (-99.7, -266.4), (-99.9, -266.2), (-99.9, -265.9), (-100.2, -265.7), (-100.4, -265.7), (-100.9, -266.2), (-101.2, -265.9), (-102.6, -265.9), (-102.9, -266.2), (-102.9, -267.2), (-102.6, -267.4), (-102.6, -267.7), (-102.4, -267.9), (-102.4, -268.2), (-102.1, -268.4), (-101.9, -268.4), (-101.9, -268.9), (-101.6, -269.1), (-101.4, -268.9), (-101.2, -269.1), (-100.9, -269.1), (-100.9, -269.4), (-100.7, -269.6), (-100.7, -270.4), (-100.9, -270.6), (-100.9, -272.1), (-101.2, -272.3), (-101.2, -272.8), (-101.4, -273.1), (-101.4, -274.1), (-101.2, -274.3), (-101.2, -274.8), (-100.9, -275.0), (-100.9, -276.0), (-100.7, -276.3) (0.243, 0.251, 0.235)</w:t>
      </w:r>
    </w:p>
    <w:p>
      <w:r>
        <w:t>(31.7, -241.8), (31.7, -238.9), (32.0, -238.6), (32.0, -238.4), (32.2, -238.1), (32.2, -237.9), (33.5, -236.6), (34.7, -236.6), (34.9, -236.9), (35.4, -236.9), (36.2, -237.6), (36.4, -237.6), (37.2, -238.4), (37.4, -238.4), (37.7, -238.6), (38.9, -238.6), (39.1, -238.4), (40.4, -238.4), (40.6, -238.6), (40.9, -238.6), (41.1, -238.9), (41.3, -238.9), (41.3, -239.4), (41.1, -239.6), (41.1, -240.3), (41.3, -240.6), (41.6, -240.6), (41.8, -240.8), (43.3, -240.8), (43.8, -240.3), (44.1, -240.3), (44.3, -240.1), (44.3, -239.6), (44.1, -239.4), (44.1, -238.6), (44.5, -238.1), (44.5, -237.9), (44.8, -237.6), (44.1, -236.9), (43.6, -236.9), (43.3, -236.6), (42.3, -236.6), (42.1, -236.4), (41.6, -236.4), (41.3, -236.2), (41.1, -236.2), (40.9, -235.9), (40.6, -235.9), (40.4, -235.7), (39.9, -235.7), (39.6, -235.4), (39.4, -235.4), (39.1, -235.2), (38.6, -235.2), (38.4, -234.9), (37.9, -234.9), (37.7, -234.7), (37.2, -234.7), (36.9, -234.4), (36.4, -234.4), (35.9, -233.9), (35.9, -233.2), (35.7, -233.0), (35.7, -232.7), (34.9, -232.0), (34.9, -231.7), (35.2, -231.5), (35.4, -231.5), (35.7, -231.2), (36.9, -231.2), (37.2, -231.5), (37.7, -231.5), (37.9, -231.7), (38.6, -231.7), (38.9, -231.5), (39.9, -231.5), (40.1, -231.2), (41.6, -231.2), (41.8, -231.5), (42.3, -231.5), (42.3, -232.2), (42.1, -232.5), (42.1, -233.2), (42.8, -233.9), (46.0, -233.9), (46.3, -233.7), (47.0, -233.7), (47.3, -233.4), (48.5, -233.4), (48.7, -233.2), (49.5, -233.2), (49.7, -233.0), (50.5, -233.0), (50.5, -233.2), (50.7, -233.4), (50.9, -233.4), (51.2, -233.7), (51.9, -233.7), (52.2, -233.9), (52.7, -233.9), (52.9, -234.2), (53.9, -234.2), (54.1, -234.4), (55.4, -234.4), (55.6, -234.7), (56.4, -234.7), (56.6, -234.4), (58.1, -234.4), (58.3, -234.2), (58.6, -234.4), (61.0, -234.4), (61.3, -234.2), (62.5, -234.2), (62.8, -234.4), (65.0, -234.4), (65.2, -234.7), (66.4, -234.7), (66.7, -234.4), (66.4, -234.7), (66.4, -235.4), (66.7, -235.7), (66.4, -235.4), (66.2, -235.7), (65.5, -235.7), (64.7, -236.4), (63.3, -236.4), (63.0, -236.2), (62.8, -236.2), (62.5, -236.4), (61.8, -236.4), (61.5, -236.6), (60.8, -236.6), (60.5, -236.4), (60.1, -236.4), (59.8, -236.2), (58.6, -236.2), (58.6, -235.9), (58.3, -235.7), (58.1, -235.7), (57.8, -235.4), (55.9, -235.4), (55.6, -235.7), (55.4, -235.7), (55.1, -235.9), (54.9, -235.9), (54.6, -236.2), (52.7, -236.2), (52.4, -236.4), (51.2, -236.4), (50.9, -236.6), (49.7, -236.6), (49.5, -236.9), (48.5, -236.9), (48.2, -237.1), (48.0, -237.1), (47.5, -237.6), (48.2, -238.4), (48.5, -238.4), (48.5, -238.9), (48.0, -238.9), (47.7, -239.1), (47.5, -239.1), (47.3, -239.4), (47.0, -239.4), (46.5, -239.8), (46.3, -239.8), (46.0, -240.1), (46.0, -240.3), (46.5, -240.8), (46.8, -240.8), (47.0, -241.1), (47.3, -241.1), (47.5, -241.3), (51.2, -241.3), (51.4, -241.6), (51.9, -241.6), (52.2, -241.8), (52.4, -241.6), (53.7, -241.6), (53.9, -241.3), (54.4, -241.3), (54.6, -241.1), (56.6, -241.1), (56.9, -241.3), (57.1, -241.3), (57.3, -241.6), (57.6, -241.6), (57.8, -241.8), (60.1, -241.8), (60.3, -242.1), (60.5, -242.1), (60.3, -242.3), (60.3, -242.8), (60.5, -243.0), (60.5, -243.3), (60.3, -243.5), (59.3, -243.5), (59.1, -243.3), (58.6, -243.3), (58.3, -243.0), (58.1, -243.3), (57.8, -243.0), (57.1, -243.0), (56.9, -242.8), (56.1, -242.8), (55.9, -242.6), (55.4, -242.6), (55.1, -242.3), (53.4, -242.3), (53.2, -242.1), (52.9, -242.3), (52.4, -242.3), (52.2, -242.6), (52.2, -242.8), (51.9, -242.8), (51.7, -243.0), (51.2, -243.0), (50.9, -243.3), (49.7, -243.3), (49.5, -243.5), (47.5, -243.5), (47.3, -243.8), (42.6, -243.8), (42.3, -243.5), (41.3, -243.5), (41.1, -243.8), (37.9, -243.8), (37.7, -244.0), (34.2, -244.0), (33.7, -243.5), (33.5, -243.5), (33.2, -243.3), (33.0, -243.3), (32.0, -242.3), (32.0, -242.1) (0.953, 0.686, 0.537)</w:t>
      </w:r>
    </w:p>
    <w:p>
      <w:r>
        <w:t>(81.7, -255.6), (81.2, -255.1), (81.2, -254.9), (80.2, -253.9), (80.0, -253.9), (79.0, -252.9), (79.0, -252.6), (78.5, -252.2), (78.3, -252.2), (78.0, -251.9), (77.8, -251.9), (75.8, -249.9), (75.6, -249.9), (75.6, -249.7), (75.3, -249.4), (75.3, -249.2), (75.1, -249.0), (75.1, -247.0), (75.3, -246.7), (75.3, -246.2), (75.6, -246.0), (75.6, -244.8), (75.8, -244.5), (75.8, -244.3), (76.0, -244.0), (76.0, -243.8), (76.3, -243.5), (76.3, -243.3), (76.8, -242.8), (77.0, -242.8), (77.3, -242.6), (78.0, -242.6), (78.0, -243.0), (78.5, -243.5), (79.0, -243.5), (79.2, -243.3), (79.5, -243.3), (79.7, -243.0), (80.0, -243.0), (80.2, -242.8), (80.7, -242.8), (81.0, -242.6), (81.5, -242.6), (81.7, -242.3), (82.0, -242.3), (82.2, -242.6), (82.4, -242.6), (82.4, -243.3), (83.2, -244.0), (85.2, -244.0), (82.9, -244.0), (82.7, -243.8), (82.4, -243.8), (82.4, -243.5), (82.2, -243.3), (82.2, -243.0), (81.7, -242.6), (81.0, -242.6), (80.7, -242.8), (80.2, -242.8), (80.0, -243.0), (79.7, -243.0), (79.2, -243.5), (78.5, -243.5), (78.3, -243.8), (77.5, -243.8), (77.3, -244.0), (77.3, -244.5), (77.0, -244.8), (77.0, -246.2), (77.5, -246.7), (78.5, -246.7), (78.8, -246.5), (79.0, -246.5), (79.2, -246.2), (79.5, -246.2), (79.7, -246.0), (80.5, -246.0), (80.7, -245.8), (81.5, -245.8), (81.7, -246.0), (85.4, -246.0), (85.6, -245.8), (86.9, -245.8), (87.1, -245.5), (88.1, -245.5), (88.4, -245.8), (88.8, -245.8), (88.4, -246.2), (88.1, -246.2), (87.6, -246.7), (87.4, -246.7), (86.9, -247.2), (86.6, -247.2), (86.4, -247.5), (86.4, -247.7), (86.1, -248.0), (86.1, -248.5), (84.9, -249.7), (84.7, -249.7), (84.2, -250.2), (83.9, -250.2), (82.7, -251.4), (82.7, -251.9), (82.9, -252.2), (84.9, -252.2), (85.2, -251.9), (85.4, -251.9), (85.6, -251.7), (85.9, -251.7), (86.1, -251.4), (86.4, -251.4), (86.6, -251.2), (86.9, -251.2), (87.1, -250.9), (87.4, -250.9), (87.6, -250.7), (87.9, -250.7), (88.1, -250.4), (89.1, -250.4), (89.3, -250.7), (89.6, -250.7), (89.8, -250.9), (90.6, -250.9), (91.1, -250.4), (91.8, -250.4), (92.0, -250.7), (92.5, -250.7), (92.8, -250.9), (93.0, -250.9), (93.5, -251.4), (93.8, -251.4), (94.0, -251.7), (94.3, -251.7), (94.5, -251.9), (94.8, -251.9), (95.0, -252.2), (96.0, -252.2), (96.2, -251.9), (97.0, -251.9), (97.2, -252.2), (97.2, -252.4), (97.5, -252.6), (97.5, -253.9), (98.0, -254.4), (98.2, -254.4), (98.4, -254.1), (98.7, -254.1), (99.2, -253.6), (99.4, -253.6), (99.7, -253.4), (99.9, -253.4), (101.4, -251.9), (101.6, -251.9), (101.9, -251.7), (102.1, -251.7), (102.6, -251.2), (102.9, -251.2), (103.6, -250.4), (103.9, -250.4), (104.1, -250.2), (104.4, -250.2), (105.3, -249.2), (105.3, -248.7), (105.1, -248.5), (104.8, -248.5), (104.6, -248.2), (104.6, -248.0), (104.4, -247.7), (104.4, -246.7), (104.1, -246.5), (104.1, -246.2), (103.9, -246.0), (103.9, -245.8), (103.4, -245.3), (103.4, -245.0), (102.9, -244.5), (102.9, -244.3), (102.6, -244.0), (102.9, -243.8), (102.9, -243.5), (102.6, -243.3), (102.6, -242.8), (102.4, -242.6), (102.4, -242.3), (102.1, -242.1), (102.1, -241.8), (101.9, -241.6), (101.9, -241.3), (101.6, -241.1), (100.9, -241.1), (100.4, -241.6), (100.4, -241.8), (99.7, -242.6), (98.7, -242.6), (98.4, -242.3), (98.2, -242.3), (98.0, -242.1), (98.2, -242.3), (98.4, -242.3), (98.7, -242.6), (99.4, -242.6), (99.9, -242.1), (99.9, -241.6), (100.2, -241.3), (100.2, -240.8), (100.4, -240.6), (100.4, -240.3), (100.7, -240.1), (100.7, -239.4), (100.4, -239.1), (100.4, -236.9), (100.7, -236.6), (101.2, -236.6), (101.4, -236.9), (101.6, -236.9), (102.1, -236.4), (102.1, -236.2), (101.9, -235.9), (101.9, -233.7), (101.6, -233.4), (101.6, -233.2), (101.4, -233.0), (101.4, -232.7), (101.2, -232.5), (101.2, -232.0), (100.9, -231.7), (100.9, -231.5), (99.7, -230.2), (99.7, -230.0), (99.2, -229.5), (99.2, -229.3), (98.7, -228.8), (98.4, -228.8), (98.0, -228.3), (96.5, -228.3), (96.2, -228.0), (94.3, -228.0), (94.0, -227.8), (93.0, -227.8), (92.8, -227.5), (91.8, -227.5), (91.6, -227.8), (90.1, -227.8), (89.8, -227.5), (89.3, -227.5), (89.1, -227.8), (88.1, -227.8), (87.9, -227.5), (85.2, -227.5), (84.9, -227.8), (83.9, -227.8), (83.7, -228.0), (81.0, -228.0), (80.7, -228.3), (80.2, -228.3), (79.2, -229.3), (79.2, -229.5), (79.0, -229.8), (79.0, -230.0), (78.3, -230.7), (78.3, -231.0), (78.0, -231.2), (78.0, -231.5), (77.8, -231.7), (77.8, -232.0), (77.5, -232.2), (77.5, -233.0), (77.3, -233.2), (77.3, -234.2), (77.0, -234.4), (77.0, -235.2), (76.8, -235.4), (76.8, -235.7), (76.5, -235.9), (76.5, -236.2), (76.3, -236.4), (76.3, -236.6), (76.0, -236.9), (76.0, -238.1), (76.3, -238.4), (76.3, -238.6), (76.0, -238.9), (76.0, -239.1), (75.8, -239.4), (75.8, -239.8), (76.5, -240.6), (76.5, -241.6), (76.3, -241.8), (76.3, -242.1), (76.0, -242.1), (75.8, -242.3), (75.3, -242.3), (75.3, -242.1), (75.6, -241.8), (75.6, -241.3), (75.1, -240.8), (74.6, -240.8), (74.1, -241.3), (74.1, -241.6), (73.8, -241.8), (73.1, -241.8), (72.8, -241.6), (72.6, -241.6), (72.4, -241.3), (71.9, -241.3), (71.1, -240.6), (71.1, -240.3), (70.6, -239.8), (70.4, -239.8), (69.9, -240.3), (69.9, -240.8), (69.6, -241.1), (69.6, -241.3), (69.4, -241.6), (69.4, -241.8), (69.2, -241.8), (68.9, -241.6), (68.9, -241.3), (68.7, -241.1), (68.7, -240.6), (68.9, -240.3), (68.9, -239.6), (69.2, -239.4), (69.2, -236.2), (68.9, -235.9), (68.9, -233.7), (69.2, -233.4), (69.2, -232.7), (69.4, -232.5), (69.4, -231.2), (69.2, -231.0), (69.2, -229.3), (69.9, -228.5), (69.9, -227.3), (70.1, -227.1), (70.1, -226.8), (70.4, -226.6), (70.4, -226.1), (70.6, -225.8), (70.6, -225.6), (70.4, -225.3), (70.4, -224.1), (70.6, -223.9), (70.6, -223.6), (70.4, -223.4), (70.4, -223.1), (70.1, -222.9), (70.1, -221.4), (70.4, -221.1), (70.4, -220.9), (70.1, -220.7), (70.1, -220.2), (69.9, -219.9), (69.4, -219.9), (69.4, -219.7), (69.2, -219.4), (69.2, -216.5), (69.4, -216.2), (69.4, -216.0), (69.6, -215.7), (69.6, -215.5), (70.1, -215.0), (70.1, -214.7), (70.6, -214.3), (70.6, -214.0), (71.4, -213.3), (72.6, -213.3), (72.8, -213.0), (73.3, -213.0), (73.6, -212.8), (74.3, -212.8), (74.3, -213.0), (74.1, -213.3), (74.1, -213.5), (73.6, -214.0), (73.6, -214.3), (73.3, -214.5), (73.3, -214.7), (73.1, -215.0), (73.1, -215.2), (73.3, -215.5), (74.1, -215.5), (74.3, -215.2), (74.3, -215.0), (74.6, -214.7), (74.8, -214.7), (75.1, -214.5), (75.1, -214.7), (75.8, -215.5), (76.3, -215.5), (76.5, -215.2), (76.8, -215.2), (77.3, -214.7), (77.3, -214.5), (77.5, -214.3), (78.0, -214.3), (78.3, -214.5), (78.3, -215.5), (77.8, -216.0), (77.8, -216.2), (77.3, -216.7), (77.3, -217.2), (77.0, -217.5), (77.0, -217.7), (76.8, -217.9), (76.8, -218.2), (76.5, -218.4), (76.5, -218.7), (75.8, -219.4), (75.8, -219.7), (75.3, -220.2), (75.1, -220.2), (74.1, -221.1), (74.1, -221.4), (73.8, -221.4), (73.6, -221.6), (73.6, -225.1), (73.3, -225.3), (73.3, -226.1), (73.1, -226.3), (73.1, -226.6), (72.1, -227.5), (72.1, -227.8), (71.9, -228.0), (71.9, -228.3), (71.6, -228.5), (71.6, -229.0), (71.4, -229.3), (71.4, -230.0), (71.1, -230.2), (71.1, -230.7), (70.9, -231.0), (70.9, -231.7), (70.6, -232.0), (70.9, -232.2), (71.9, -232.2), (72.1, -232.0), (72.4, -232.0), (73.6, -230.7), (74.6, -230.7), (74.6, -231.0), (74.8, -231.2), (74.8, -231.7), (74.6, -232.0), (74.6, -232.2), (74.3, -232.5), (74.3, -233.0), (74.8, -233.4), (75.6, -232.7), (75.6, -232.0), (75.8, -231.7), (75.8, -231.2), (76.0, -231.2), (76.8, -230.5), (77.0, -230.5), (77.5, -230.0), (77.5, -229.8), (78.3, -229.0), (78.3, -228.8), (78.5, -228.5), (78.5, -228.3), (78.8, -228.0), (79.0, -228.0), (79.2, -227.8), (79.5, -227.8), (79.7, -227.5), (80.0, -227.5), (80.2, -227.3), (80.7, -227.3), (81.0, -227.1), (84.4, -227.1), (84.7, -226.8), (92.8, -226.8), (93.0, -227.1), (93.5, -227.1), (93.8, -227.3), (96.0, -227.3), (96.2, -227.5), (96.5, -227.5), (96.7, -227.8), (97.2, -227.8), (97.5, -228.0), (98.0, -228.0), (98.2, -228.3), (98.4, -228.3), (98.9, -228.8), (99.2, -228.8), (99.2, -229.0), (99.9, -229.8), (99.9, -230.0), (100.4, -230.5), (100.7, -230.5), (100.9, -230.7), (100.9, -231.0), (101.4, -231.5), (101.4, -231.7), (102.4, -232.7), (103.1, -232.7), (103.1, -233.0), (103.4, -233.2), (103.4, -233.7), (103.9, -234.2), (104.1, -234.2), (104.4, -233.9), (104.4, -233.4), (103.6, -232.7), (103.6, -232.5), (103.9, -232.2), (103.6, -232.0), (103.9, -231.7), (103.9, -229.3), (103.6, -229.0), (103.6, -228.5), (103.4, -228.3), (103.4, -227.8), (101.9, -226.3), (101.9, -226.1), (101.6, -225.8), (101.6, -225.6), (100.9, -224.8), (100.9, -224.1), (100.7, -223.9), (100.7, -223.6), (99.9, -222.9), (99.9, -222.1), (99.7, -221.9), (99.7, -221.6), (98.9, -220.9), (98.9, -220.7), (98.7, -220.4), (98.7, -219.9), (98.4, -219.7), (98.4, -218.2), (98.7, -217.9), (98.7, -215.7), (99.2, -215.2), (99.4, -215.2), (99.7, -215.0), (99.7, -214.5), (99.4, -214.3), (99.4, -214.0), (99.2, -213.8), (99.2, -213.5), (99.4, -213.3), (99.4, -212.8), (98.0, -211.3), (97.7, -211.3), (97.5, -211.1), (97.5, -210.8), (98.2, -210.8), (98.7, -211.3), (100.9, -211.3), (100.9, -211.5), (101.4, -212.0), (101.4, -212.3), (101.2, -212.5), (101.2, -213.3), (102.1, -214.3), (102.1, -214.5), (102.4, -214.7), (102.4, -216.2), (101.6, -217.0), (101.4, -217.0), (100.2, -218.2), (100.2, -218.4), (99.9, -218.7), (99.9, -219.7), (100.7, -220.4), (100.9, -220.4), (101.2, -220.7), (101.4, -220.7), (101.9, -221.1), (101.9, -221.6), (101.6, -221.6), (101.4, -221.9), (101.2, -221.9), (100.9, -222.1), (100.7, -222.1), (100.4, -222.4), (100.4, -222.6), (101.4, -223.6), (101.4, -223.9), (102.9, -225.3), (102.9, -225.6), (103.1, -225.8), (103.1, -226.1), (103.6, -226.6), (103.6, -227.1), (103.9, -227.3), (103.9, -227.8), (104.1, -228.0), (104.1, -228.3), (104.4, -228.5), (104.4, -229.0), (104.6, -229.3), (104.6, -232.2), (104.8, -232.5), (104.8, -233.4), (105.1, -233.7), (105.1, -234.4), (105.3, -234.7), (105.3, -234.9), (105.6, -235.2), (105.6, -235.7), (105.8, -235.9), (105.8, -236.6), (106.1, -236.9), (106.1, -238.4), (106.3, -238.6), (106.3, -238.9), (106.6, -239.1), (106.6, -239.4), (106.8, -239.6), (106.8, -239.8), (107.1, -240.1), (107.1, -240.6), (107.3, -240.8), (107.3, -241.8), (107.6, -242.1), (107.6, -243.0), (107.8, -243.3), (107.8, -244.0), (107.6, -244.3), (107.6, -245.3), (107.3, -245.5), (107.3, -245.8), (107.1, -246.0), (107.1, -246.2), (107.3, -246.5), (107.3, -247.7), (107.6, -248.0), (107.3, -248.2), (107.3, -248.7), (107.1, -249.0), (107.1, -249.2), (106.8, -249.4), (106.8, -249.7), (106.6, -249.9), (105.8, -249.9), (104.6, -251.2), (104.1, -251.2), (103.6, -251.7), (103.4, -251.7), (102.6, -252.4), (102.1, -252.4), (101.9, -252.6), (101.4, -252.6), (101.2, -252.9), (100.9, -252.9), (100.2, -253.6), (99.9, -253.6), (99.7, -253.9), (99.4, -253.9), (99.2, -254.1), (98.9, -254.1), (98.2, -254.9), (98.0, -254.9), (97.7, -255.1), (97.5, -254.9), (97.5, -252.6), (96.7, -251.9), (96.5, -251.9), (96.2, -252.2), (95.0, -252.2), (94.8, -251.9), (94.5, -251.9), (94.3, -251.7), (94.0, -251.7), (93.8, -251.4), (93.5, -251.4), (93.0, -250.9), (92.5, -250.9), (92.3, -250.7), (91.6, -250.7), (91.3, -250.9), (91.1, -250.9), (90.8, -251.2), (90.6, -251.2), (90.3, -251.4), (89.3, -251.4), (88.8, -250.9), (88.6, -250.9), (88.4, -250.7), (87.9, -250.7), (87.6, -250.9), (87.1, -250.9), (86.9, -251.2), (86.6, -251.2), (86.4, -251.4), (86.1, -251.4), (85.9, -251.7), (85.6, -251.7), (85.4, -251.9), (85.2, -251.9), (84.9, -252.2), (83.7, -252.2), (83.4, -252.4), (82.4, -252.4), (82.2, -252.6), (82.2, -252.9), (82.0, -253.1), (82.0, -254.1), (82.2, -254.4), (82.2, -255.1), (82.4, -255.4), (82.4, -255.6) (0.710, 0.502, 0.384)</w:t>
      </w:r>
    </w:p>
    <w:p>
      <w:r>
        <w:t>(77.8, -241.3), (77.8, -240.8), (78.5, -240.1), (78.5, -239.1), (78.0, -238.6), (77.8, -238.6), (77.5, -238.4), (77.5, -237.9), (77.8, -237.9), (78.0, -238.1), (78.3, -238.1), (78.5, -238.4), (79.0, -238.4), (79.5, -237.9), (79.5, -237.6), (79.7, -237.4), (79.7, -237.1), (80.5, -236.4), (80.5, -235.2), (80.0, -234.7), (79.7, -234.7), (79.7, -234.4), (79.5, -234.2), (79.2, -234.4), (79.2, -233.9), (79.0, -233.7), (78.8, -233.7), (78.8, -231.7), (79.0, -231.5), (79.0, -231.2), (79.5, -230.7), (79.5, -230.5), (80.0, -230.0), (80.0, -229.8), (80.2, -229.5), (80.2, -229.3), (80.5, -229.0), (81.0, -229.0), (81.2, -229.3), (82.0, -229.3), (82.4, -228.8), (82.7, -228.8), (82.9, -228.5), (84.9, -228.5), (85.2, -228.3), (87.6, -228.3), (87.9, -228.5), (89.3, -228.5), (89.6, -228.3), (90.1, -228.3), (90.3, -228.5), (95.2, -228.5), (95.5, -228.8), (96.2, -228.8), (96.5, -229.0), (96.7, -228.8), (97.7, -228.8), (98.0, -229.0), (98.2, -229.0), (98.9, -229.8), (98.9, -230.0), (99.2, -230.2), (99.2, -230.5), (99.9, -231.2), (100.2, -231.2), (100.2, -231.5), (100.4, -231.7), (100.4, -232.7), (100.7, -233.0), (100.7, -233.7), (100.9, -233.9), (100.9, -234.4), (100.4, -234.9), (99.9, -234.9), (99.4, -234.4), (99.4, -234.2), (99.2, -233.9), (98.7, -233.9), (98.2, -234.4), (98.2, -234.7), (98.0, -234.9), (98.0, -235.2), (98.2, -235.4), (98.2, -235.7), (98.7, -236.2), (98.9, -236.2), (98.9, -236.4), (99.2, -236.6), (99.2, -236.9), (99.4, -237.1), (99.4, -238.6), (99.9, -239.1), (99.9, -240.1), (99.7, -240.3), (99.7, -241.6), (99.4, -241.8), (99.4, -242.1), (99.2, -242.3), (98.9, -242.3), (98.7, -242.1), (98.4, -242.1), (98.2, -241.8), (98.0, -241.8), (97.7, -241.6), (97.2, -241.6), (97.0, -241.3), (94.5, -241.3), (94.3, -241.1), (92.8, -241.1), (92.3, -241.6), (92.3, -241.8), (92.5, -242.1), (92.8, -242.1), (93.3, -242.6), (93.5, -242.6), (93.3, -242.8), (92.8, -242.8), (92.5, -243.0), (91.8, -243.0), (91.6, -243.3), (90.8, -243.3), (90.6, -243.0), (89.1, -243.0), (88.8, -243.3), (88.4, -243.3), (88.1, -243.5), (83.2, -243.5), (82.9, -243.3), (82.9, -242.6), (82.4, -242.1), (82.2, -242.1), (82.0, -241.8), (81.7, -242.1), (81.2, -242.1), (81.0, -242.3), (80.7, -242.3), (80.5, -242.6), (80.0, -242.6), (79.7, -242.8), (79.5, -242.8), (79.2, -243.0), (78.8, -243.0), (78.8, -241.6), (78.5, -241.3) (0.816, 0.651, 0.557)</w:t>
      </w:r>
    </w:p>
    <w:p>
      <w:r>
        <w:t>(112.0, -247.0), (112.0, -246.5), (112.2, -246.2), (112.2, -245.8), (112.0, -245.5), (112.0, -245.3), (111.0, -244.3), (111.0, -243.8), (110.8, -243.5), (110.8, -242.6), (110.5, -242.3), (110.5, -242.1), (109.8, -241.3), (109.8, -241.1), (109.5, -240.8), (109.5, -240.1), (109.3, -239.8), (109.3, -238.6), (109.0, -238.4), (109.0, -238.1), (108.5, -237.6), (108.5, -237.4), (108.3, -237.1), (108.0, -237.1), (107.8, -236.9), (107.8, -236.4), (108.3, -235.9), (108.5, -235.9), (108.8, -235.7), (109.3, -235.7), (109.5, -235.4), (110.3, -235.4), (110.5, -235.2), (111.0, -235.2), (111.2, -234.9), (111.5, -234.9), (111.7, -234.7), (111.7, -234.4), (111.5, -234.2), (110.8, -234.2), (110.5, -233.9), (109.5, -233.9), (109.0, -234.4), (108.5, -234.4), (108.3, -234.2), (107.8, -234.2), (107.6, -233.9), (107.1, -233.9), (107.1, -233.7), (106.8, -233.4), (106.8, -231.7), (106.6, -231.5), (106.6, -231.2), (106.3, -231.0), (106.3, -230.2), (106.6, -230.0), (106.6, -229.8), (106.8, -229.5), (107.6, -229.5), (107.8, -229.8), (110.0, -229.8), (110.3, -229.5), (112.0, -229.5), (112.2, -229.3), (112.2, -228.5), (112.0, -228.3), (111.5, -228.3), (111.2, -228.0), (110.5, -228.0), (110.3, -227.8), (110.0, -227.8), (109.8, -227.5), (109.3, -227.5), (108.8, -228.0), (108.8, -228.3), (107.8, -228.3), (107.6, -228.5), (106.8, -228.5), (106.3, -228.0), (106.3, -227.5), (106.8, -227.1), (107.1, -227.1), (107.3, -226.8), (107.6, -226.8), (107.8, -226.6), (108.3, -226.6), (108.5, -226.3), (108.8, -226.3), (109.3, -225.8), (109.5, -225.8), (109.8, -225.6), (110.0, -225.6), (110.3, -225.3), (110.5, -225.3), (110.8, -225.1), (111.0, -225.1), (111.2, -224.8), (111.5, -224.8), (111.7, -224.6), (112.0, -224.6), (111.7, -224.6), (111.0, -225.3), (111.0, -225.6), (110.8, -225.6), (110.5, -225.8), (109.8, -225.8), (109.3, -226.3), (109.8, -226.8), (111.2, -226.8), (111.2, -227.3), (111.5, -227.5), (112.2, -227.5), (112.5, -227.3), (115.7, -227.3), (116.2, -226.8), (116.2, -226.6), (115.7, -226.1), (115.7, -225.3), (115.9, -225.3), (116.2, -225.1), (116.4, -225.1), (116.7, -224.8), (117.1, -224.8), (117.4, -225.1), (118.1, -225.1), (118.4, -224.8), (118.6, -224.8), (118.9, -224.6), (119.1, -224.6), (119.1, -226.8), (118.9, -226.8), (118.4, -227.3), (118.1, -227.3), (117.9, -227.5), (117.6, -227.5), (117.1, -228.0), (117.1, -228.3), (116.9, -228.5), (117.6, -229.3), (118.1, -229.3), (118.6, -229.8), (118.6, -230.0), (118.9, -230.2), (118.9, -232.7), (118.6, -233.0), (118.6, -235.2), (118.9, -235.4), (118.9, -235.7), (119.1, -235.9), (119.1, -236.2), (119.4, -236.4), (119.4, -238.4), (119.1, -238.6), (119.1, -239.1), (118.6, -239.6), (118.4, -239.6), (118.1, -239.8), (117.9, -239.8), (117.6, -239.6), (117.1, -239.6), (116.9, -239.4), (116.7, -239.4), (116.4, -239.6), (116.4, -240.6), (116.7, -240.8), (116.7, -241.1), (116.9, -241.3), (117.1, -241.3), (117.6, -241.8), (117.9, -241.8), (118.6, -242.6), (118.6, -243.3), (118.1, -243.8), (117.6, -243.8), (117.4, -244.0), (117.1, -244.0), (115.9, -245.3), (113.7, -245.3), (112.5, -246.5), (112.5, -246.7), (112.2, -247.0) (0.710, 0.502, 0.384)</w:t>
      </w:r>
    </w:p>
    <w:p>
      <w:r>
        <w:t>(137.6, -258.8), (137.6, -258.6), (137.3, -258.3), (137.1, -258.3), (137.1, -257.1), (137.3, -256.8), (137.3, -256.1), (137.1, -255.8), (136.6, -255.8), (136.6, -255.6), (136.1, -255.1), (135.6, -255.1), (135.4, -254.9), (134.6, -254.9), (134.6, -254.4), (134.1, -253.9), (133.4, -253.9), (133.4, -253.6), (133.1, -253.4), (132.7, -253.4), (132.2, -252.9), (131.9, -252.9), (131.9, -252.2), (131.7, -251.9), (131.7, -251.4), (131.4, -251.2), (131.4, -250.9), (131.2, -250.7), (131.2, -249.9), (130.9, -249.7), (130.9, -246.2), (130.7, -246.0), (130.7, -245.0), (130.4, -244.8), (130.4, -243.3), (130.7, -243.0), (130.7, -242.3), (130.4, -242.1), (130.4, -239.4), (130.7, -239.1), (131.4, -239.1), (131.7, -239.4), (133.9, -239.4), (134.4, -238.9), (134.4, -238.4), (134.6, -238.1), (134.6, -237.4), (135.1, -236.9), (135.1, -236.2), (135.4, -236.4), (135.6, -236.2), (135.6, -234.4), (135.9, -234.2), (135.9, -233.9), (136.1, -233.7), (136.1, -233.4), (136.3, -233.2), (136.3, -231.2), (136.1, -231.0), (136.1, -229.5), (136.3, -229.3), (136.1, -229.0), (136.1, -228.3), (135.9, -228.0), (135.9, -224.1), (136.1, -223.9), (136.1, -223.4), (136.3, -223.1), (136.3, -222.1), (136.6, -221.9), (136.6, -218.9), (136.3, -218.7), (136.3, -217.5), (136.1, -217.2), (136.3, -217.0), (136.3, -214.7), (136.8, -214.3), (137.1, -214.3), (137.6, -213.8), (138.6, -213.8), (138.8, -214.0), (138.8, -216.0), (139.1, -216.2), (139.1, -216.7), (138.8, -217.0), (138.8, -217.2), (138.6, -217.5), (138.6, -219.9), (138.8, -220.2), (138.8, -222.1), (139.1, -222.4), (139.3, -222.4), (139.5, -222.1), (140.0, -222.1), (140.3, -222.4), (140.5, -222.4), (140.5, -222.9), (140.8, -223.1), (141.3, -223.1), (141.5, -223.4), (142.5, -223.4), (142.5, -223.9), (142.7, -224.1), (143.0, -224.1), (143.0, -225.1), (143.2, -225.3), (143.2, -227.3), (143.5, -227.5), (143.5, -228.8), (141.8, -228.8), (141.8, -227.3), (141.5, -227.1), (141.5, -225.6), (141.0, -225.1), (140.8, -225.1), (140.5, -225.3), (140.3, -225.1), (140.0, -225.3), (140.0, -226.8), (140.3, -227.1), (140.0, -227.3), (140.3, -227.5), (140.3, -228.3), (140.0, -228.5), (140.0, -229.3), (140.3, -229.5), (140.3, -229.8), (140.5, -230.0), (140.5, -230.2), (140.8, -230.5), (141.3, -230.5), (141.8, -230.0), (142.5, -230.0), (142.7, -230.2), (143.0, -230.2), (143.2, -230.5), (143.2, -231.0), (143.5, -231.2), (143.5, -232.0), (143.7, -232.2), (144.2, -232.2), (144.2, -233.2), (143.7, -233.2), (143.5, -233.4), (143.5, -234.2), (143.7, -234.4), (143.7, -234.9), (144.0, -235.2), (144.0, -235.7), (144.2, -235.9), (144.2, -236.9), (144.0, -236.9), (143.7, -237.1), (143.7, -240.1), (143.5, -240.3), (143.5, -241.1), (143.2, -241.3), (143.2, -243.0), (143.0, -243.3), (143.0, -245.3), (142.5, -245.3), (142.3, -245.5), (142.3, -246.0), (142.5, -246.2), (143.0, -246.2), (143.2, -246.5), (143.2, -246.7), (143.5, -247.0), (143.5, -253.1), (143.2, -253.4), (142.7, -253.4), (142.5, -253.6), (142.5, -253.9), (142.3, -254.1), (141.3, -254.1), (141.0, -254.4), (141.0, -255.1), (140.5, -255.1), (140.3, -255.4), (140.3, -256.1), (138.6, -256.1), (138.3, -256.3), (138.3, -256.8), (138.1, -257.1), (138.1, -258.1), (137.8, -258.1), (137.6, -258.3) (0.796, 0.749, 0.698)</w:t>
      </w:r>
    </w:p>
    <w:p>
      <w:r>
        <w:t>(213.1, -264.7), (212.1, -264.7), (212.1, -264.5), (211.9, -264.2), (211.7, -264.2), (211.9, -264.2), (212.1, -264.0), (212.1, -263.2), (211.9, -263.0), (211.7, -263.0), (211.4, -263.2), (211.2, -263.2), (210.9, -263.0), (210.4, -263.0), (210.4, -261.5), (210.7, -261.3), (210.7, -258.1), (210.4, -257.8), (210.2, -258.1), (210.2, -256.3), (209.9, -256.1), (209.4, -256.1), (209.2, -256.3), (209.2, -257.1), (208.7, -257.1), (208.7, -256.1), (208.5, -255.8), (208.5, -255.4), (208.2, -255.1), (208.2, -253.4), (207.7, -252.9), (207.7, -251.2), (207.5, -250.9), (207.5, -250.4), (207.2, -250.2), (207.2, -245.5), (207.0, -245.3), (207.0, -240.3), (206.7, -240.1), (206.7, -238.1), (206.5, -237.9), (206.5, -236.9), (206.2, -236.6), (206.2, -234.2), (206.0, -233.9), (206.0, -229.5), (206.2, -229.3), (206.2, -228.0), (206.0, -227.8), (206.0, -226.6), (205.7, -226.3), (205.7, -225.3), (205.5, -225.1), (205.5, -221.6), (205.3, -221.4), (205.3, -211.3), (205.5, -211.1), (205.5, -210.3), (205.0, -209.8), (205.0, -209.3), (204.8, -209.1), (204.8, -208.8), (204.5, -208.6), (204.5, -207.9), (203.8, -207.1), (203.8, -206.9), (203.3, -206.4), (203.3, -206.1), (203.5, -205.9), (203.5, -205.6), (203.8, -205.4), (203.8, -205.1), (204.0, -205.1), (204.3, -204.9), (206.0, -204.9), (206.2, -205.1), (206.5, -205.1), (206.7, -205.4), (207.0, -205.4), (207.2, -205.6), (208.2, -205.6), (208.5, -205.4), (209.4, -205.4), (209.7, -205.1), (209.9, -205.1), (210.2, -205.4), (210.7, -205.4), (210.9, -205.1), (211.2, -205.4), (211.4, -205.1), (211.4, -204.9), (211.7, -205.1), (211.9, -204.9), (211.9, -204.4), (212.1, -204.7), (212.4, -204.7), (212.6, -204.4), (212.9, -204.4), (212.9, -204.7), (213.4, -205.1), (213.4, -205.6), (213.6, -205.9), (213.6, -206.6), (213.9, -206.9), (213.9, -212.0), (213.6, -212.3), (213.6, -212.8), (213.9, -213.0), (213.9, -214.3), (213.6, -214.5), (213.6, -217.9), (213.9, -218.2), (213.9, -218.7), (214.1, -218.9), (214.1, -219.9), (214.4, -220.2), (214.4, -220.9), (214.6, -221.1), (214.6, -236.2), (214.9, -236.4), (214.9, -245.3), (214.6, -245.5), (214.6, -253.1), (214.4, -253.4), (214.4, -262.0), (214.1, -262.2), (214.1, -264.0), (213.9, -263.7), (213.6, -263.7), (213.4, -264.0), (213.4, -264.2), (213.1, -264.5) (0.204, 0.216, 0.220)</w:t>
      </w:r>
    </w:p>
    <w:p>
      <w:r>
        <w:t>(212.4, -273.1), (212.1, -272.8), (212.1, -271.1), (211.9, -270.9), (211.7, -270.9), (211.7, -270.6), (211.4, -270.4), (211.2, -270.4), (210.9, -270.1), (210.9, -269.6), (210.7, -269.4), (210.7, -269.1), (211.2, -269.1), (211.4, -268.9), (211.4, -268.2), (211.2, -267.9), (209.7, -267.9), (209.7, -267.4), (209.4, -267.2), (209.2, -267.2), (209.2, -266.9), (208.9, -266.7), (208.7, -266.9), (208.7, -266.4), (208.5, -266.2), (208.5, -265.9), (208.2, -265.7), (208.2, -265.4), (208.0, -265.2), (207.7, -265.2), (207.5, -265.0), (207.5, -264.7), (207.2, -264.5), (207.2, -263.5), (207.0, -263.2), (207.0, -263.0), (206.7, -262.7), (206.7, -262.5), (206.5, -262.2), (206.5, -261.3), (206.7, -261.0), (206.7, -259.3), (206.5, -259.0), (206.5, -255.4), (206.2, -255.1), (206.2, -253.1), (206.0, -252.9), (206.0, -250.4), (205.7, -250.2), (205.7, -245.3), (206.0, -245.0), (206.0, -240.3), (205.7, -240.1), (205.7, -238.1), (205.5, -237.9), (205.5, -237.1), (205.3, -236.9), (205.3, -234.2), (205.0, -233.9), (205.0, -229.3), (204.8, -229.0), (204.8, -225.3), (204.5, -225.1), (204.5, -215.2), (204.3, -215.0), (204.3, -211.1), (204.0, -210.8), (204.0, -209.3), (203.8, -209.1), (203.8, -208.6), (203.5, -208.3), (203.5, -208.1), (202.8, -207.4), (202.5, -207.4), (202.5, -207.1), (202.1, -206.6), (202.1, -206.4), (201.6, -205.9), (201.6, -205.4), (201.6, -205.6), (202.3, -206.4), (202.5, -206.4), (202.8, -206.6), (203.0, -206.6), (203.3, -206.9), (203.5, -206.9), (203.5, -207.1), (204.3, -207.9), (204.3, -208.6), (204.5, -208.8), (204.5, -209.1), (204.8, -209.3), (204.8, -209.8), (205.3, -210.3), (205.3, -211.1), (205.0, -211.3), (205.0, -221.4), (205.3, -221.6), (205.3, -225.1), (205.5, -225.3), (205.5, -226.3), (205.7, -226.6), (205.7, -227.8), (206.0, -228.0), (206.0, -229.3), (205.7, -229.5), (205.7, -233.9), (206.0, -234.2), (206.0, -236.6), (206.2, -236.9), (206.2, -237.9), (206.5, -238.1), (206.5, -240.1), (206.7, -240.3), (206.7, -245.3), (207.0, -245.5), (207.0, -250.2), (207.2, -250.4), (207.2, -250.9), (207.5, -251.2), (207.5, -252.9), (208.0, -253.4), (208.0, -255.1), (208.2, -255.4), (208.2, -255.8), (208.5, -256.1), (208.5, -257.1), (208.7, -257.3), (209.2, -257.3), (209.4, -257.1), (209.4, -256.3), (209.9, -256.3), (209.9, -258.1), (210.2, -258.3), (210.4, -258.1), (210.4, -261.3), (210.2, -261.5), (210.2, -263.0), (210.4, -263.2), (210.9, -263.2), (211.2, -263.5), (211.4, -263.5), (211.7, -263.2), (211.9, -263.2), (211.9, -264.0), (211.7, -264.0), (211.4, -264.2), (211.7, -264.5), (211.9, -264.5), (211.9, -264.7), (212.1, -265.0), (213.1, -265.0), (213.4, -264.7), (213.4, -264.5), (213.6, -264.2), (213.6, -264.0), (213.9, -264.0), (214.1, -264.2), (214.4, -264.0), (214.4, -262.2), (214.6, -262.0), (214.6, -253.4), (214.9, -253.1), (214.9, -245.5), (215.1, -245.3), (215.1, -236.4), (214.9, -236.2), (214.9, -221.1), (214.6, -220.9), (214.6, -220.2), (214.4, -219.9), (214.4, -218.9), (214.1, -218.7), (214.1, -218.2), (213.9, -217.9), (213.9, -214.5), (214.1, -214.3), (214.1, -213.0), (213.9, -212.8), (213.9, -212.3), (214.1, -212.0), (214.1, -206.9), (213.9, -206.6), (213.9, -205.6), (214.1, -205.4), (214.1, -205.1), (214.4, -204.9), (214.4, -204.7), (214.9, -204.2), (214.6, -204.4), (214.6, -205.4), (214.9, -205.6), (214.9, -206.4), (214.6, -206.6), (214.6, -218.9), (214.9, -219.2), (214.9, -219.9), (215.1, -220.2), (215.1, -221.1), (215.3, -221.4), (215.3, -231.0), (215.6, -231.2), (215.6, -237.1), (215.8, -237.4), (215.8, -238.1), (215.6, -238.4), (215.6, -247.0), (215.8, -247.2), (215.8, -252.9), (215.6, -253.1), (215.6, -254.1), (215.8, -254.4), (215.8, -261.0), (216.1, -261.3), (216.1, -263.0), (215.8, -263.2), (215.8, -265.0), (215.6, -265.2), (215.6, -266.7), (215.1, -267.2), (215.1, -267.4), (214.9, -267.7), (214.9, -268.6), (215.1, -268.9), (215.1, -269.1), (215.3, -269.4), (215.3, -271.1), (215.6, -271.4), (215.6, -272.3), (215.1, -272.8), (215.1, -273.1) (0.173, 0.184, 0.180)</w:t>
      </w:r>
    </w:p>
    <w:p>
      <w:r>
        <w:t>(221.3, -272.3), (221.0, -272.1), (220.8, -272.1), (220.8, -271.1), (220.3, -270.6), (220.3, -269.4), (220.0, -269.1), (220.0, -267.4), (219.8, -267.2), (219.8, -261.5), (220.5, -260.8), (220.5, -260.3), (220.0, -259.8), (220.0, -258.3), (220.3, -258.1), (220.3, -257.3), (220.0, -257.1), (219.8, -257.1), (219.8, -256.3), (219.5, -256.1), (219.5, -254.1), (219.3, -253.9), (219.3, -253.6), (219.0, -253.4), (219.0, -253.1), (218.8, -252.9), (218.8, -232.2), (218.5, -232.0), (218.5, -228.3), (218.3, -228.0), (218.3, -220.2), (218.1, -219.9), (218.1, -218.2), (217.8, -217.9), (217.8, -212.5), (217.6, -212.3), (217.6, -211.1), (217.8, -210.8), (217.8, -209.6), (217.6, -209.3), (217.6, -207.6), (217.8, -207.4), (218.1, -207.4), (218.3, -207.1), (221.3, -207.1) (0.016, 0.024, 0.027)</w:t>
      </w:r>
    </w:p>
    <w:p>
      <w:r>
        <w:t>(210.7, -249.2), (210.7, -245.3), (210.2, -244.8), (210.2, -244.0), (210.4, -243.8), (210.4, -243.3), (210.4, -244.0), (210.7, -244.3), (211.2, -244.3), (211.4, -244.0), (211.4, -241.1), (211.2, -240.8), (210.2, -240.8), (210.2, -240.3), (209.9, -240.1), (209.7, -240.1), (209.4, -239.8), (209.4, -239.6), (209.2, -239.4), (209.2, -239.1), (208.9, -238.9), (208.7, -238.9), (208.7, -238.4), (208.5, -238.1), (208.2, -238.1), (208.0, -237.9), (207.7, -237.9), (207.7, -237.1), (208.0, -236.9), (208.0, -233.2), (207.7, -233.0), (207.7, -231.5), (208.2, -231.0), (208.2, -229.5), (208.5, -229.3), (208.9, -229.3), (209.4, -228.8), (209.4, -228.0), (209.2, -227.8), (209.2, -227.3), (208.9, -227.1), (207.5, -227.1), (207.5, -226.3), (207.2, -226.1), (207.2, -225.3), (207.0, -225.1), (207.0, -224.3), (206.7, -224.1), (206.7, -218.2), (207.0, -218.2), (207.2, -217.9), (207.2, -216.2), (207.5, -216.2), (207.7, -216.0), (207.7, -215.2), (208.2, -215.2), (208.5, -215.0), (208.5, -214.3), (208.7, -214.0), (210.2, -214.0), (210.4, -213.8), (210.4, -213.3), (210.7, -213.0), (210.7, -212.3), (210.4, -212.0), (210.2, -212.0), (210.2, -211.1), (209.9, -210.8), (209.7, -210.8), (209.7, -210.3), (209.9, -210.3), (210.2, -210.1), (210.4, -210.1), (210.7, -209.8), (210.7, -209.6), (210.9, -209.3), (210.9, -207.4), (211.2, -207.1), (211.4, -207.1), (211.7, -207.4), (211.9, -207.4), (211.9, -207.9), (212.1, -208.1), (212.1, -210.1), (212.4, -210.3), (212.6, -210.3), (212.6, -210.8), (212.4, -210.8), (212.1, -211.1), (212.1, -211.3), (211.9, -211.5), (211.9, -211.8), (211.7, -211.8), (211.4, -212.0), (211.4, -213.0), (211.7, -213.3), (212.1, -213.3), (212.4, -213.5), (212.4, -215.0), (212.1, -215.2), (212.1, -217.0), (212.4, -217.2), (212.4, -218.2), (212.6, -218.4), (212.6, -218.7), (212.9, -218.9), (212.9, -219.2), (213.1, -219.4), (213.1, -220.2), (213.4, -220.4), (213.4, -227.8), (213.1, -228.0), (213.1, -229.3), (213.4, -229.5), (213.4, -231.0), (213.1, -231.2), (213.1, -232.2), (213.4, -232.5), (213.4, -237.1), (213.6, -237.4), (213.6, -239.1), (213.4, -239.4), (213.4, -240.1), (213.1, -240.3), (213.1, -247.0), (212.6, -247.0), (212.6, -245.5), (212.4, -245.3), (211.7, -245.3), (211.4, -245.5), (211.4, -248.2), (211.2, -248.5), (211.2, -249.2) (0.243, 0.251, 0.235)</w:t>
      </w:r>
    </w:p>
    <w:p>
      <w:r>
        <w:t>(176.2, -248.0), (174.5, -248.0), (174.5, -247.2), (174.2, -247.0), (173.5, -247.0), (173.5, -246.2), (173.8, -246.0), (173.8, -245.3), (174.0, -245.3), (174.2, -245.0), (174.2, -244.3), (174.0, -244.0), (173.8, -244.0), (173.5, -244.3), (172.5, -244.3), (172.5, -233.2), (172.3, -233.0), (172.3, -229.3), (172.0, -229.0), (171.5, -229.0), (171.5, -228.3), (171.3, -228.0), (171.3, -227.3), (171.5, -227.1), (171.5, -226.3), (171.3, -226.1), (171.3, -224.8), (171.5, -224.6), (171.5, -223.1), (171.3, -222.9), (171.3, -222.4), (171.0, -222.1), (170.8, -222.1), (170.8, -221.9), (170.6, -221.6), (170.3, -221.6), (170.1, -221.4), (169.8, -221.4), (169.6, -221.1), (169.6, -220.9), (169.8, -220.7), (170.1, -220.7), (170.3, -220.4), (170.8, -220.9), (170.8, -221.4), (171.0, -221.6), (172.5, -221.6), (173.0, -221.1), (173.0, -220.7), (173.3, -220.4), (173.5, -220.4), (173.8, -220.2), (174.5, -220.2), (174.7, -219.9), (174.7, -219.2), (174.5, -218.9), (174.2, -218.9), (174.0, -218.7), (173.5, -218.7), (173.5, -218.2), (173.8, -217.9), (173.8, -216.7), (173.5, -216.5), (173.3, -216.5), (174.0, -215.7), (174.0, -215.0), (174.0, -215.2), (174.2, -215.5), (174.2, -216.7), (174.5, -217.0), (174.5, -217.5), (175.0, -217.9), (175.0, -218.2), (175.2, -218.4), (175.2, -218.7), (175.7, -219.2), (176.0, -219.2), (176.5, -219.7), (177.2, -219.7), (177.4, -219.4), (177.4, -219.2), (177.7, -218.9), (177.4, -218.7), (177.4, -218.4), (177.0, -217.9), (176.2, -217.9), (176.0, -217.7), (175.7, -217.7), (175.7, -216.5), (176.0, -216.2), (176.2, -216.2), (176.5, -216.5), (177.2, -216.5), (177.2, -217.0), (177.4, -217.2), (177.4, -217.9), (177.7, -218.2), (178.4, -218.2), (178.9, -218.7), (178.9, -218.9), (179.2, -219.2), (179.4, -219.2), (179.7, -219.4), (179.9, -219.2), (180.2, -219.2), (180.2, -219.9), (180.4, -220.2), (180.4, -220.9), (180.6, -221.1), (182.1, -221.1), (182.4, -220.9), (182.4, -220.2), (182.6, -219.9), (183.1, -219.9), (183.4, -219.7), (183.4, -218.9), (183.6, -219.2), (184.3, -219.2), (184.3, -221.9), (184.1, -222.1), (184.1, -222.9), (184.3, -223.1), (185.1, -223.1), (185.3, -222.9), (185.3, -222.1), (186.3, -222.1), (186.3, -223.1), (186.6, -223.4), (186.6, -226.1), (184.3, -226.1), (184.1, -226.3), (184.1, -227.3), (184.3, -227.5), (184.3, -228.8), (182.6, -228.8), (182.4, -229.0), (181.6, -229.0), (181.4, -229.3), (180.6, -229.3), (180.4, -229.5), (180.4, -236.9), (180.6, -237.1), (181.1, -237.1), (181.1, -240.1), (180.6, -240.1), (180.4, -240.3), (180.4, -242.1), (180.2, -242.3), (180.2, -244.3), (179.9, -244.3), (179.7, -244.0), (179.4, -244.0), (179.2, -244.3), (179.2, -245.3), (178.7, -245.3), (178.7, -245.0), (178.4, -244.8), (178.2, -245.0), (177.4, -245.0), (177.2, -245.3), (177.2, -246.0), (176.5, -246.0), (176.2, -246.2) (0.031, 0.039, 0.051)</w:t>
      </w:r>
    </w:p>
    <w:p>
      <w:r>
        <w:t>(4.9, -227.1), (4.9, -224.3), (4.7, -224.1), (4.2, -224.6), (4.2, -225.8), (3.9, -226.1), (3.9, -228.5), (3.2, -229.3), (3.2, -230.0), (3.0, -230.2), (3.0, -230.5), (2.5, -231.0), (2.5, -231.2), (2.0, -231.2), (1.7, -231.5), (1.5, -231.5), (1.2, -231.7), (1.0, -231.7), (0.7, -232.0), (0.2, -232.0), (0.2, -231.7), (0.0, -231.5), (-0.2, -231.7), (-0.7, -231.2), (-0.7, -231.0), (-1.0, -230.7), (-1.7, -230.7), (-2.0, -231.0), (-2.2, -230.7), (-2.5, -231.0), (-3.7, -231.0), (-3.7, -230.7), (-3.9, -230.5), (-4.2, -230.7), (-4.2, -230.5), (-4.4, -230.2), (-6.4, -230.2), (-6.6, -230.5), (-6.9, -230.2), (-7.4, -230.7), (-7.6, -230.7), (-8.4, -231.5), (-8.6, -231.5), (-8.9, -231.7), (-9.6, -231.7), (-10.1, -232.2), (-10.6, -232.2), (-10.8, -232.5), (-11.6, -232.5), (-11.8, -232.2), (-12.3, -232.2), (-12.6, -232.5), (-12.6, -233.7), (-13.0, -234.2), (-13.3, -234.2), (-13.5, -234.4), (-13.3, -234.7), (-13.0, -234.7), (-12.8, -234.9), (-12.6, -234.9), (-12.3, -235.2), (-11.1, -235.2), (-10.8, -235.4), (-10.8, -235.9), (-10.6, -236.2), (-10.3, -236.2), (-10.1, -236.4), (-9.8, -236.4), (-9.6, -236.6), (-9.1, -236.6), (-8.9, -236.9), (-8.4, -236.9), (-8.1, -237.1), (-7.4, -237.1), (-7.1, -237.4), (-6.6, -237.4), (-7.4, -237.4), (-7.6, -237.1), (-8.6, -237.1), (-8.9, -236.9), (-10.1, -236.9), (-10.3, -236.6), (-11.1, -236.6), (-11.3, -236.4), (-12.1, -236.4), (-12.3, -236.2), (-13.3, -236.2), (-13.5, -235.9), (-15.5, -235.9), (-15.8, -235.7), (-17.5, -235.7), (-17.7, -235.9), (-19.0, -235.9), (-19.2, -236.2), (-21.4, -236.2), (-21.7, -236.4), (-24.1, -236.4), (-24.4, -236.2), (-24.9, -236.2), (-25.1, -235.9), (-25.3, -235.9), (-25.3, -235.7), (-25.6, -235.4), (-26.3, -235.4), (-26.6, -235.2), (-27.3, -235.2), (-28.1, -235.9), (-28.5, -235.9), (-28.8, -236.2), (-29.3, -236.2), (-29.5, -236.4), (-30.0, -236.4), (-30.3, -236.6), (-33.7, -236.6), (-33.7, -235.9), (-34.2, -235.4), (-34.2, -234.4), (-34.0, -234.2), (-34.0, -233.9), (-33.7, -233.7), (-33.7, -233.0), (-34.0, -232.7), (-34.2, -232.7), (-34.2, -232.2), (-34.0, -232.2), (-33.7, -232.0), (-33.7, -231.5), (-32.7, -231.5), (-32.5, -231.2), (-32.5, -230.0), (-32.7, -229.8), (-32.7, -229.5), (-33.0, -229.3), (-33.5, -229.3), (-34.0, -228.8), (-34.2, -228.8), (-34.2, -228.5), (-34.5, -228.3), (-34.7, -228.3), (-34.9, -228.0), (-35.7, -228.0), (-35.9, -227.8), (-36.4, -227.8), (-36.4, -227.3), (-36.7, -227.1), (-36.7, -226.3), (-36.9, -226.1), (-37.2, -226.1), (-37.2, -225.8), (-37.4, -225.6), (-37.7, -225.8), (-37.9, -225.6), (-38.1, -225.6), (-38.4, -225.3), (-38.9, -225.3), (-39.4, -225.8), (-39.1, -226.1), (-38.9, -226.1), (-39.1, -226.3), (-39.1, -226.6), (-39.4, -226.8), (-39.4, -227.1), (-39.6, -226.8), (-40.1, -227.3), (-40.6, -226.8), (-40.6, -226.6), (-40.9, -226.3), (-40.9, -225.6), (-41.3, -225.1), (-41.3, -224.8), (-42.6, -223.6), (-42.8, -223.6), (-43.1, -223.4), (-45.0, -223.4), (-45.3, -223.1), (-45.5, -223.1), (-45.5, -222.9), (-45.8, -222.6), (-45.8, -222.4), (-46.0, -222.1), (-46.0, -221.9), (-46.3, -221.6), (-46.3, -221.4), (-46.5, -221.1), (-46.5, -220.9), (-47.0, -220.4), (-47.0, -218.9), (-46.8, -218.7), (-46.8, -218.2), (-46.5, -217.9), (-46.5, -217.5), (-46.8, -217.2), (-46.8, -217.0), (-47.3, -216.5), (-47.3, -216.2), (-47.5, -216.0), (-47.5, -215.7), (-46.5, -214.7), (-46.3, -214.7), (-46.0, -214.5), (-45.0, -214.5), (-44.8, -214.3), (-44.5, -214.3), (-44.3, -214.0), (-44.1, -214.0), (-43.8, -213.8), (-43.6, -213.8), (-43.3, -213.5), (-42.6, -213.5), (-42.3, -213.3), (-41.8, -213.3), (-41.6, -213.0), (-41.1, -213.0), (-41.1, -213.3), (-41.3, -213.5), (-41.3, -215.5), (-41.1, -215.7), (-41.1, -216.2), (-40.4, -217.0), (-40.1, -217.0), (-39.4, -217.7), (-39.1, -217.7), (-38.6, -218.2), (-38.4, -218.2), (-38.1, -218.4), (-37.4, -218.4), (-37.2, -218.7), (-36.9, -218.7), (-36.7, -218.9), (-36.4, -218.9), (-36.2, -219.2), (-35.4, -219.2), (-36.2, -219.2), (-36.4, -218.9), (-36.7, -218.9), (-36.9, -218.7), (-37.2, -218.7), (-37.4, -218.4), (-38.9, -218.4), (-39.1, -218.7), (-39.1, -218.9), (-38.6, -219.4), (-37.9, -219.4), (-37.7, -219.7), (-37.4, -219.7), (-37.2, -219.9), (-37.2, -220.2), (-36.7, -220.7), (-36.7, -220.9), (-36.4, -221.1), (-35.9, -221.1), (-35.7, -221.4), (-35.2, -221.4), (-34.7, -220.9), (-34.2, -220.9), (-34.2, -221.1), (-34.0, -221.4), (-34.0, -221.6), (-33.7, -221.9), (-33.0, -221.9), (-32.5, -222.4), (-31.0, -222.4), (-30.3, -221.6), (-29.8, -221.6), (-29.5, -221.4), (-29.3, -221.6), (-29.0, -221.4), (-29.0, -221.1), (-28.8, -221.4), (-28.5, -221.4), (-28.3, -221.1), (-28.1, -221.1), (-27.8, -221.4), (-26.8, -221.4), (-26.3, -221.9), (-25.8, -221.9), (-25.8, -222.1), (-25.3, -222.6), (-25.1, -222.6), (-24.6, -223.1), (-23.6, -223.1), (-23.4, -223.4), (-21.7, -223.4), (-21.4, -223.1), (-21.4, -222.9), (-21.2, -222.9), (-20.9, -222.6), (-20.7, -222.6), (-20.4, -222.4), (-20.4, -222.1), (-20.2, -222.4), (-19.9, -222.4), (-19.4, -221.9), (-19.4, -221.4), (-19.7, -221.1), (-19.4, -220.9), (-19.4, -220.7), (-19.0, -220.7), (-18.7, -220.9), (-18.5, -220.9), (-18.2, -220.7), (-18.2, -220.4), (-18.0, -220.2), (-18.0, -219.2), (-17.7, -218.9), (-17.5, -218.9), (-17.2, -218.7), (-17.2, -218.2), (-17.5, -217.9), (-17.7, -217.9), (-18.0, -217.7), (-18.2, -217.7), (-18.2, -217.2), (-19.0, -216.5), (-19.2, -216.5), (-19.7, -217.0), (-20.9, -217.0), (-20.4, -217.0), (-20.2, -216.7), (-19.9, -216.7), (-19.7, -216.5), (-19.4, -216.5), (-19.2, -216.2), (-19.0, -216.2), (-18.7, -216.0), (-18.5, -216.0), (-18.2, -215.7), (-18.0, -215.7), (-17.5, -215.2), (-17.2, -215.2), (-17.0, -215.0), (-16.5, -215.0), (-16.2, -214.7), (-16.0, -215.0), (-15.8, -215.0), (-15.5, -214.7), (-14.8, -214.7), (-14.5, -214.5), (-14.3, -214.7), (-14.0, -214.7), (-13.8, -215.0), (-13.5, -215.0), (-13.3, -215.2), (-13.0, -215.0), (-10.3, -215.0), (-10.1, -215.2), (-9.6, -215.2), (-9.4, -215.5), (-8.9, -215.5), (-8.6, -215.7), (-8.4, -215.7), (-8.1, -216.0), (-7.6, -216.0), (-7.4, -216.2), (-6.9, -216.2), (-6.6, -216.5), (-6.2, -216.5), (-7.1, -216.5), (-7.4, -216.2), (-7.6, -216.2), (-7.9, -216.5), (-7.9, -217.2), (-7.4, -217.7), (-7.1, -217.7), (-6.6, -218.2), (-6.4, -218.2), (-6.2, -218.4), (-5.7, -218.4), (-5.4, -218.2), (-4.9, -218.2), (-4.7, -218.4), (-4.4, -218.4), (-4.2, -218.7), (-3.7, -218.7), (-3.4, -218.9), (-3.2, -218.7), (-3.0, -218.7), (-2.7, -218.9), (-2.2, -218.9), (-2.0, -218.7), (-1.7, -218.9), (-1.5, -218.7), (0.0, -218.7), (0.2, -218.9), (0.5, -218.7), (0.7, -218.7), (1.0, -218.9), (2.0, -218.9), (2.2, -218.7), (2.7, -218.7), (3.7, -217.7), (3.9, -217.7), (4.2, -217.9), (4.4, -217.9), (4.7, -218.2), (4.7, -223.4), (4.9, -223.6) (0.961, 0.749, 0.631)</w:t>
      </w:r>
    </w:p>
    <w:p>
      <w:r>
        <w:t>(-138.3, -207.1), (-138.3, -210.6), (-138.6, -210.8), (-138.6, -211.3), (-138.8, -211.5), (-138.8, -211.8), (-139.8, -212.8), (-140.3, -212.8), (-140.5, -213.0), (-142.7, -213.0), (-143.0, -213.3), (-143.7, -213.3), (-144.0, -213.0), (-144.7, -213.0), (-145.0, -212.8), (-146.2, -212.8), (-146.4, -212.5), (-146.9, -212.5), (-147.2, -212.3), (-153.3, -212.3), (-153.6, -212.0), (-155.3, -212.0), (-155.5, -212.3), (-156.5, -212.3), (-156.8, -212.5), (-165.1, -212.5), (-165.4, -212.3), (-166.4, -212.3), (-166.6, -212.0), (-169.3, -212.0), (-169.6, -211.8), (-170.3, -211.8), (-170.6, -212.0), (-172.5, -212.0), (-172.8, -211.8), (-173.3, -211.8), (-173.5, -211.5), (-176.7, -211.5), (-177.0, -211.8), (-177.4, -211.8), (-177.7, -211.5), (-179.4, -211.5), (-179.7, -211.3), (-180.6, -211.3), (-180.9, -211.1), (-183.1, -211.1), (-183.4, -211.3), (-183.6, -211.3), (-183.8, -211.5), (-184.1, -211.5), (-184.3, -211.8), (-185.6, -211.8), (-185.8, -211.5), (-186.3, -211.5), (-186.6, -211.3), (-201.3, -211.3), (-201.6, -211.1), (-202.8, -211.1), (-203.0, -211.3), (-204.0, -211.3), (-204.3, -211.5), (-204.8, -211.5), (-205.0, -211.3), (-205.5, -211.3), (-205.7, -211.1), (-206.2, -211.1), (-206.5, -210.8), (-207.2, -210.8), (-205.3, -210.8), (-205.0, -210.6), (-204.8, -210.6), (-204.5, -210.8), (-203.0, -210.8), (-202.5, -210.3), (-202.5, -210.1), (-202.8, -209.8), (-205.7, -209.8), (-205.5, -209.6), (-201.3, -209.6), (-201.1, -209.3), (-197.1, -209.3), (-196.9, -209.1), (-196.6, -209.1), (-196.2, -208.6), (-196.2, -204.4), (-195.9, -204.2), (-195.9, -203.9), (-195.7, -203.7), (-195.7, -202.9), (-195.7, -203.4), (-195.2, -203.9), (-194.7, -203.9), (-194.2, -203.4), (-193.9, -203.4), (-193.4, -202.9), (-193.2, -202.9), (-192.7, -202.4), (-192.0, -202.4), (-191.7, -202.2), (-191.0, -202.2), (-190.7, -201.9), (-188.0, -201.9), (-187.8, -201.7), (-187.8, -201.5), (-188.0, -201.2), (-188.3, -201.5), (-188.5, -201.5), (-188.8, -201.2), (-189.0, -201.5), (-189.3, -201.2), (-190.0, -201.2), (-190.2, -201.0), (-190.5, -201.0), (-190.7, -200.7), (-190.2, -200.7), (-190.0, -201.0), (-189.3, -201.0), (-189.0, -200.7), (-186.6, -200.7), (-186.3, -201.0), (-185.8, -201.0), (-185.6, -201.2), (-185.3, -201.2), (-185.1, -201.5), (-185.1, -201.7), (-185.6, -202.2), (-186.3, -202.2), (-186.6, -202.4), (-189.8, -202.4), (-190.0, -202.2), (-191.2, -202.2), (-191.5, -202.4), (-192.5, -202.4), (-192.7, -202.7), (-193.0, -202.7), (-194.4, -204.2), (-194.4, -208.6), (-193.4, -209.6), (-193.0, -209.6), (-192.7, -209.8), (-192.5, -209.8), (-192.2, -209.6), (-191.5, -209.6), (-191.2, -209.3), (-190.7, -209.3), (-190.5, -209.6), (-188.5, -209.6), (-188.3, -209.3), (-187.0, -209.3), (-186.8, -209.6), (-184.8, -209.6), (-184.6, -209.8), (-183.1, -209.8), (-182.9, -209.6), (-182.6, -209.6), (-182.4, -209.3), (-181.9, -209.3), (-181.6, -209.1), (-180.6, -209.1), (-180.4, -209.3), (-180.2, -209.3), (-179.9, -209.6), (-179.7, -209.6), (-179.4, -209.8), (-179.2, -209.8), (-178.9, -210.1), (-176.7, -210.1), (-176.5, -210.3), (-176.2, -210.3), (-176.0, -210.6), (-175.5, -210.6), (-175.2, -210.8), (-174.5, -210.8), (-174.2, -210.6), (-173.8, -210.6), (-173.5, -210.3), (-173.3, -210.3), (-173.0, -210.1), (-172.8, -210.1), (-172.5, -209.8), (-171.8, -209.8), (-171.5, -209.6), (-171.0, -209.6), (-170.8, -209.8), (-166.6, -209.8), (-166.4, -209.6), (-163.4, -209.6), (-163.2, -209.3), (-162.9, -209.3), (-162.7, -209.6), (-161.9, -209.6), (-161.7, -209.8), (-160.0, -209.8), (-159.7, -209.6), (-159.5, -209.6), (-159.2, -209.3), (-159.0, -209.3), (-158.5, -208.8), (-158.5, -208.3), (-158.7, -208.1), (-158.7, -207.9), (-159.2, -207.4), (-159.2, -206.9), (-159.0, -206.6), (-158.5, -206.6), (-158.2, -206.4), (-158.0, -206.4), (-157.8, -206.6), (-157.5, -206.6), (-157.3, -206.9), (-157.3, -207.1), (-157.0, -207.4), (-157.0, -208.8), (-156.5, -209.3), (-156.5, -209.6), (-154.8, -211.3), (-154.1, -211.3), (-153.3, -210.6), (-153.1, -210.6), (-152.8, -210.3), (-152.6, -210.3), (-152.3, -210.1), (-151.1, -210.1), (-150.9, -210.3), (-148.4, -210.3), (-148.2, -210.1), (-147.4, -210.1), (-147.2, -209.8), (-146.7, -209.8), (-146.4, -209.6), (-145.9, -209.6), (-145.7, -209.8), (-144.5, -209.8), (-144.2, -209.6), (-143.5, -209.6), (-143.2, -209.3), (-143.0, -209.3), (-141.5, -207.9), (-141.5, -207.6), (-141.8, -207.4), (-141.8, -207.1), (-141.5, -206.9), (-141.3, -206.9), (-140.8, -206.4), (-140.5, -206.4), (-139.8, -205.6), (-139.5, -205.6), (-139.3, -205.9), (-139.1, -205.9), (-138.8, -206.1), (-138.8, -206.4), (-138.6, -206.6), (-138.6, -206.9) (0.953, 0.686, 0.537)</w:t>
      </w:r>
    </w:p>
    <w:p>
      <w:r>
        <w:t>(-55.4, -219.9), (-55.9, -219.4), (-56.1, -219.4), (-56.4, -219.2), (-56.9, -219.2), (-57.1, -218.9), (-58.3, -218.9), (-59.3, -217.9), (-59.6, -217.9), (-60.1, -217.5), (-60.3, -217.5), (-60.5, -217.2), (-61.3, -217.2), (-61.3, -217.0), (-61.5, -216.7), (-61.5, -216.5), (-61.3, -216.2), (-61.3, -215.7), (-61.5, -215.5), (-61.5, -215.2), (-62.5, -214.3), (-62.8, -214.3), (-63.0, -214.0), (-63.3, -214.0), (-63.5, -213.8), (-65.0, -213.8), (-65.2, -214.0), (-66.7, -214.0), (-66.9, -214.3), (-67.7, -214.3), (-67.9, -214.0), (-68.7, -214.0), (-69.2, -213.5), (-69.2, -213.0), (-68.7, -212.5), (-68.7, -212.3), (-68.4, -212.0), (-68.2, -212.0), (-67.9, -211.8), (-64.0, -211.8), (-63.7, -211.5), (-63.5, -211.5), (-63.3, -211.3), (-63.0, -211.3), (-62.3, -210.6), (-62.3, -209.8), (-62.5, -209.6), (-62.5, -208.8), (-62.3, -208.6), (-62.3, -208.3), (-61.8, -207.9), (-61.8, -207.1), (-62.5, -206.4), (-62.0, -205.9), (-62.0, -205.6), (-62.3, -205.4), (-62.8, -205.4), (-63.3, -205.9), (-63.3, -206.1), (-64.5, -206.1), (-64.7, -205.9), (-65.2, -205.9), (-65.5, -205.6), (-67.2, -205.6), (-67.9, -204.9), (-67.9, -204.7), (-68.2, -204.4), (-68.2, -203.7), (-67.4, -202.9), (-66.2, -202.9), (-65.5, -203.7), (-65.2, -203.7), (-65.0, -203.9), (-63.5, -203.9), (-63.3, -203.7), (-63.0, -203.7), (-62.8, -203.9), (-62.5, -203.9), (-62.3, -204.2), (-62.0, -203.9), (-61.8, -203.9), (-60.5, -202.7), (-60.5, -202.4), (-60.3, -202.2), (-60.3, -201.9), (-60.1, -201.7), (-60.1, -201.0), (-59.8, -200.7), (-59.8, -200.5), (-59.3, -200.0), (-59.3, -199.5), (-59.1, -199.2), (-59.1, -199.0), (-58.8, -198.7), (-58.8, -198.0), (-58.6, -197.8), (-58.6, -197.5), (-58.3, -197.3), (-58.3, -197.0), (-56.9, -195.5), (-56.6, -195.5), (-56.1, -195.1), (-56.1, -194.8), (-55.6, -194.3), (-55.4, -194.3), (-55.1, -194.1), (-54.9, -194.1), (-54.6, -193.8), (-53.2, -193.8), (-52.9, -193.6), (-52.2, -193.6), (-51.4, -194.3), (-51.4, -194.6), (-51.4, -194.3), (-51.9, -193.8), (-52.2, -193.8), (-52.4, -193.6), (-53.2, -194.3), (-53.4, -194.3), (-53.7, -194.1), (-54.9, -194.1), (-55.9, -195.1), (-55.9, -195.3), (-56.4, -195.8), (-56.6, -195.8), (-56.9, -196.0), (-57.1, -196.0), (-57.8, -196.8), (-57.8, -197.0), (-58.3, -197.5), (-58.3, -198.0), (-58.6, -198.3), (-58.6, -200.0), (-58.3, -200.2), (-58.1, -200.2), (-57.8, -200.0), (-57.1, -200.0), (-57.1, -200.5), (-57.6, -201.0), (-57.6, -201.2), (-57.8, -201.5), (-57.8, -202.7), (-57.6, -202.9), (-57.1, -202.9), (-56.9, -202.7), (-56.6, -202.7), (-56.4, -202.4), (-55.6, -202.4), (-55.4, -202.7), (-55.4, -202.9), (-55.1, -203.2), (-55.1, -203.4), (-54.6, -203.9), (-53.9, -203.9), (-53.7, -203.7), (-53.4, -203.9), (-53.4, -204.2), (-53.2, -204.4), (-53.2, -204.7), (-52.9, -204.9), (-52.7, -204.9), (-52.2, -205.4), (-51.9, -205.4), (-51.7, -205.6), (-51.2, -205.6), (-50.5, -206.4), (-50.0, -205.9), (-50.0, -204.2), (-50.0, -206.4), (-50.2, -206.6), (-50.2, -206.9), (-50.5, -206.9), (-50.5, -206.6), (-51.2, -205.9), (-51.9, -205.9), (-52.2, -205.6), (-52.9, -205.6), (-53.2, -205.4), (-53.7, -205.4), (-54.1, -204.9), (-54.4, -204.9), (-54.9, -205.4), (-55.1, -205.4), (-55.6, -205.9), (-55.6, -207.1), (-55.4, -207.4), (-55.4, -207.6), (-54.4, -208.6), (-54.4, -208.8), (-53.2, -210.1), (-53.2, -210.8), (-53.4, -211.1), (-53.4, -211.3), (-53.7, -211.5), (-53.7, -211.8), (-54.6, -212.8), (-54.6, -213.0), (-54.4, -213.3), (-54.4, -213.5), (-54.1, -213.8), (-52.9, -213.8), (-52.4, -213.3), (-51.9, -213.3), (-51.9, -213.8), (-52.2, -214.0), (-52.2, -214.3), (-53.9, -216.0), (-53.9, -216.5), (-53.9, -216.0), (-53.7, -215.7), (-53.7, -215.5), (-53.4, -215.5), (-52.2, -214.3), (-52.2, -214.0), (-52.4, -213.8), (-52.7, -213.8), (-52.9, -214.0), (-53.4, -214.0), (-53.7, -214.3), (-53.9, -214.3), (-55.1, -215.5), (-55.1, -215.7), (-56.1, -216.7), (-56.1, -217.0), (-56.6, -217.5), (-56.6, -217.7), (-57.1, -218.2), (-56.9, -218.4), (-56.6, -218.4), (-56.4, -218.7), (-56.1, -218.7), (-55.9, -218.9), (-55.4, -218.9), (-55.1, -218.7), (-54.9, -218.7), (-54.4, -218.2), (-54.4, -217.9), (-54.4, -218.2), (-54.6, -218.4), (-54.6, -218.9), (-54.9, -219.2), (-54.9, -219.7), (-55.1, -219.7) (0.953, 0.686, 0.537)</w:t>
      </w:r>
    </w:p>
    <w:p>
      <w:r>
        <w:t>(62.3, -223.1), (62.0, -222.9), (62.0, -222.6), (61.8, -222.4), (61.3, -222.9), (61.3, -223.1), (61.0, -223.4), (60.5, -223.4), (60.3, -223.1), (60.3, -222.1), (60.1, -221.9), (60.1, -221.6), (59.8, -221.4), (59.8, -221.1), (60.3, -220.7), (60.3, -220.4), (60.8, -219.9), (60.8, -219.2), (60.5, -218.9), (60.3, -218.9), (60.1, -219.2), (60.1, -219.4), (59.8, -219.7), (59.8, -219.9), (59.3, -220.4), (58.6, -220.4), (58.3, -220.2), (58.1, -220.2), (57.8, -219.9), (56.9, -219.9), (56.6, -219.7), (56.6, -218.4), (56.1, -217.9), (55.1, -217.9), (54.9, -218.2), (54.6, -218.2), (54.4, -218.4), (53.7, -218.4), (53.4, -218.2), (53.2, -218.2), (52.9, -217.9), (52.7, -217.9), (52.7, -217.7), (52.4, -217.5), (52.4, -217.2), (52.2, -217.0), (51.7, -217.0), (50.9, -217.7), (49.2, -216.0), (49.2, -214.5), (49.0, -214.3), (48.7, -214.3), (48.5, -214.0), (47.7, -214.0), (47.0, -214.7), (47.0, -215.7), (48.0, -216.7), (48.2, -216.7), (48.7, -217.2), (48.7, -217.7), (48.2, -218.2), (47.5, -218.2), (47.3, -217.9), (47.0, -217.9), (47.0, -217.7), (46.5, -217.2), (46.5, -217.0), (46.3, -216.7), (46.3, -216.2), (46.0, -216.0), (46.0, -215.7), (45.8, -215.5), (45.5, -215.5), (45.3, -215.2), (43.1, -215.2), (42.6, -215.7), (41.8, -215.7), (41.6, -216.0), (41.3, -216.0), (41.1, -216.2), (40.1, -216.2), (40.1, -216.0), (40.4, -215.7), (41.3, -215.7), (41.8, -215.2), (41.8, -214.7), (41.3, -214.3), (41.1, -214.3), (40.9, -214.0), (40.6, -214.0), (40.4, -213.8), (40.1, -213.8), (39.9, -213.5), (39.4, -213.5), (38.9, -213.0), (38.6, -213.0), (38.1, -212.5), (38.1, -212.3), (37.9, -212.0), (36.2, -212.0), (35.9, -211.8), (35.9, -211.5), (34.9, -210.6), (34.7, -210.6), (34.2, -210.1), (34.2, -209.8), (34.0, -209.6), (34.0, -209.3), (33.7, -209.1), (33.2, -209.6), (33.2, -209.8), (33.5, -210.1), (33.5, -210.6), (33.2, -210.8), (33.0, -210.8), (32.7, -210.6), (32.7, -210.3), (32.5, -210.1), (32.5, -209.1), (32.2, -208.8), (32.2, -208.6), (32.5, -208.3), (32.5, -207.4), (32.2, -207.1), (32.2, -206.9), (31.7, -206.4), (30.3, -206.4), (30.0, -206.1), (29.0, -206.1), (28.3, -206.9), (26.1, -206.9), (25.8, -206.6), (26.3, -206.1), (26.3, -205.9), (26.6, -205.6), (26.6, -205.4), (26.1, -204.9), (24.9, -204.9), (24.6, -205.1), (24.4, -205.1), (23.9, -205.6), (23.1, -205.6), (21.7, -204.2), (21.4, -204.2), (21.2, -203.9), (20.9, -203.9), (20.9, -202.7), (20.4, -202.2), (20.2, -202.2), (19.7, -201.7), (19.7, -201.0), (19.4, -200.7), (19.4, -200.5), (19.2, -200.2), (19.0, -200.2), (18.7, -200.0), (18.5, -200.0), (18.2, -199.7), (18.0, -199.7), (17.7, -199.5), (17.7, -199.2), (17.5, -199.0), (17.2, -199.0), (17.2, -198.7), (16.7, -198.3), (16.7, -197.8), (16.5, -197.5), (16.5, -197.0), (16.0, -196.5), (15.8, -196.5), (15.5, -196.3), (15.3, -196.3), (15.0, -196.0), (14.5, -196.0), (14.3, -195.8), (14.0, -195.8), (13.0, -194.8), (13.0, -194.6), (12.8, -194.3), (12.8, -193.6), (13.0, -193.6), (13.3, -193.3), (13.3, -192.6), (12.8, -192.1), (12.3, -192.6), (12.1, -192.3), (11.8, -192.3), (11.3, -191.9), (11.3, -191.6), (10.8, -191.1), (10.8, -190.4), (10.6, -190.1), (10.6, -189.4), (10.3, -189.1), (10.3, -188.9), (10.1, -188.7), (10.1, -188.2), (9.8, -187.9), (9.8, -187.4), (9.6, -187.2), (9.6, -185.9), (9.4, -185.7), (9.4, -185.2), (9.1, -185.0), (9.1, -184.7), (8.9, -184.5), (8.9, -182.8), (8.9, -184.2), (9.1, -184.5), (9.1, -185.0), (9.6, -185.5), (9.6, -186.9), (9.8, -187.2), (9.8, -187.4), (10.1, -187.7), (10.1, -187.9), (10.3, -188.2), (10.3, -188.9), (10.6, -189.1), (10.6, -190.1), (10.8, -190.4), (10.8, -190.9), (11.3, -191.4), (12.1, -191.4), (12.3, -191.1), (12.8, -191.1), (13.3, -191.6), (13.3, -191.9), (13.5, -192.1), (13.5, -192.3), (13.8, -192.6), (14.3, -192.6), (14.8, -193.1), (14.8, -194.3), (15.0, -194.6), (15.0, -195.3), (16.0, -196.3), (16.2, -196.3), (16.5, -196.5), (16.7, -196.5), (16.7, -196.8), (17.0, -197.0), (17.0, -197.5), (18.7, -199.2), (19.2, -199.2), (19.4, -199.0), (20.2, -199.0), (20.2, -200.2), (20.4, -200.5), (20.4, -201.5), (21.2, -202.2), (21.7, -202.2), (22.2, -202.7), (22.2, -203.7), (22.9, -204.4), (22.9, -204.7), (23.1, -204.9), (23.4, -204.9), (23.6, -205.1), (23.9, -205.1), (24.6, -204.4), (24.6, -204.2), (23.6, -203.2), (23.4, -203.2), (23.4, -202.7), (23.9, -202.2), (24.6, -202.2), (24.9, -201.9), (25.1, -201.9), (25.6, -202.4), (25.6, -203.2), (25.3, -203.4), (25.3, -204.2), (25.6, -204.4), (26.1, -204.4), (26.3, -204.7), (27.1, -204.7), (27.8, -205.4), (29.0, -205.4), (29.3, -205.6), (29.8, -205.6), (30.0, -205.9), (31.3, -205.9), (31.5, -205.6), (32.7, -205.6), (33.0, -205.9), (34.5, -205.9), (34.9, -205.4), (35.2, -205.4), (35.4, -205.6), (35.9, -205.6), (36.2, -205.9), (36.4, -205.9), (36.7, -206.1), (36.9, -206.1), (36.9, -206.4), (37.2, -206.6), (37.2, -206.9), (37.4, -207.1), (37.7, -207.1), (37.9, -207.4), (38.4, -207.4), (38.6, -207.6), (39.6, -207.6), (40.1, -207.1), (40.1, -206.9), (40.4, -206.6), (41.6, -206.6), (42.1, -207.1), (43.8, -207.1), (44.1, -206.9), (46.8, -206.9), (47.0, -207.1), (47.3, -207.1), (47.7, -207.6), (47.7, -207.9), (48.0, -208.1), (48.7, -208.1), (49.0, -208.3), (49.7, -208.3), (50.2, -208.8), (51.2, -208.8), (51.4, -209.1), (51.7, -209.1), (52.7, -210.1), (54.4, -210.1), (54.6, -209.8), (54.9, -209.8), (55.1, -209.6), (55.4, -209.6), (55.9, -209.1), (55.9, -208.8), (56.1, -208.6), (57.6, -208.6), (57.8, -208.3), (58.1, -208.3), (58.3, -208.1), (58.6, -208.1), (59.3, -207.4), (59.3, -207.1), (58.8, -206.6), (57.6, -206.6), (57.6, -206.4), (58.3, -205.6), (58.3, -205.4), (58.8, -204.9), (60.3, -204.9), (60.5, -204.7), (60.8, -204.7), (61.0, -204.4), (61.3, -204.4), (61.5, -204.2), (62.5, -204.2), (62.8, -204.4), (63.0, -204.4), (63.3, -204.7), (63.5, -204.7), (64.0, -205.1), (64.2, -205.1), (64.5, -205.4), (64.7, -205.4), (65.0, -205.6), (66.0, -205.6), (66.2, -205.9), (66.9, -205.9), (67.2, -205.6), (67.4, -205.6), (67.7, -205.4), (68.7, -205.4), (68.7, -205.6), (67.4, -206.9), (67.4, -207.1), (67.2, -207.4), (66.9, -207.4), (66.7, -207.6), (66.4, -207.6), (66.2, -207.9), (65.7, -207.9), (65.5, -208.1), (65.2, -208.1), (64.2, -209.1), (64.0, -209.1), (63.7, -209.3), (63.0, -209.3), (62.5, -208.8), (62.3, -208.8), (62.0, -208.6), (61.8, -208.6), (61.3, -209.1), (61.3, -209.6), (61.5, -209.8), (62.3, -209.8), (62.5, -210.1), (62.5, -210.3), (62.3, -210.6), (62.3, -210.8), (62.0, -210.8), (61.8, -211.1), (61.5, -211.1), (61.3, -211.3), (61.0, -211.3), (60.5, -211.8), (60.5, -212.0), (59.1, -213.5), (59.1, -213.8), (58.3, -214.5), (58.3, -215.2), (57.8, -215.7), (57.6, -215.7), (57.3, -215.5), (56.9, -215.5), (56.4, -216.0), (56.4, -216.5), (56.6, -216.7), (57.1, -216.7), (57.3, -217.0), (57.8, -217.0), (58.3, -217.5), (58.6, -217.5), (58.8, -217.7), (59.8, -217.7), (60.1, -217.9), (60.5, -217.9), (61.3, -218.7), (61.3, -219.2), (61.5, -219.4), (61.5, -219.7), (61.3, -219.9), (61.3, -220.2), (60.8, -220.7), (60.8, -220.9), (60.5, -220.9), (60.1, -221.4), (60.1, -221.9), (60.3, -222.1), (60.3, -222.4), (60.5, -222.6), (60.5, -222.9), (60.8, -223.1), (61.0, -223.1), (61.3, -222.9), (61.3, -222.6), (61.5, -222.4), (61.5, -221.9), (61.8, -221.6), (62.0, -221.6), (62.0, -221.9), (62.3, -222.1) (0.635, 0.612, 0.584)</w:t>
      </w:r>
    </w:p>
    <w:p>
      <w:r>
        <w:t>(190.5, -204.9), (190.5, -203.9), (190.7, -203.7), (190.7, -203.4), (191.2, -202.9), (191.5, -202.9), (191.7, -202.7), (192.0, -202.7), (192.2, -202.4), (192.5, -202.4), (193.4, -201.5), (193.4, -200.5), (193.0, -200.0), (192.2, -200.0), (192.0, -199.7), (191.5, -199.7), (191.2, -199.5), (190.7, -199.5), (190.7, -198.5), (191.2, -198.0), (191.2, -197.5), (191.5, -197.3), (191.5, -197.0), (192.0, -197.0), (192.2, -196.8), (192.7, -196.8), (193.0, -197.0), (193.0, -197.3), (193.2, -197.5), (193.2, -197.8), (193.7, -198.3), (194.2, -198.3), (194.4, -198.0), (194.7, -198.3), (195.2, -197.8), (195.2, -197.5), (196.2, -197.5), (196.4, -197.3), (196.4, -196.8), (196.6, -196.8), (197.1, -197.3), (197.4, -197.0), (197.6, -197.0), (198.1, -196.5), (198.4, -196.8), (198.6, -196.8), (198.9, -196.5), (200.6, -196.5), (200.8, -196.8), (201.1, -196.8), (201.3, -197.0), (201.3, -197.3), (201.6, -197.5), (201.6, -197.8), (201.8, -198.0), (202.3, -198.0), (202.5, -198.3), (202.8, -198.3), (203.0, -198.0), (203.5, -198.0), (203.8, -197.8), (204.0, -197.8), (204.3, -197.5), (204.5, -197.5), (205.3, -196.8), (205.3, -195.8), (205.0, -195.5), (205.0, -195.3), (203.8, -194.1), (203.5, -194.1), (203.3, -193.8), (202.5, -193.8), (201.8, -194.6), (200.3, -193.1), (200.3, -192.8), (200.1, -192.6), (200.3, -192.6), (200.3, -192.8), (201.3, -193.8), (202.1, -193.8), (202.3, -193.6), (202.5, -193.6), (202.8, -193.3), (203.8, -193.3), (204.0, -193.6), (205.0, -193.6), (205.7, -194.3), (205.7, -194.6), (206.0, -194.8), (206.0, -195.5), (206.2, -195.8), (206.2, -196.8), (206.0, -197.0), (206.0, -197.3), (205.7, -197.5), (205.7, -197.8), (205.5, -198.0), (205.5, -198.5), (205.0, -199.0), (204.8, -199.0), (204.3, -199.5), (203.8, -199.5), (203.5, -199.7), (202.8, -199.7), (202.3, -200.2), (202.3, -201.2), (202.1, -201.5), (202.1, -201.9), (202.3, -202.2), (202.5, -201.9), (202.8, -202.2), (203.0, -201.9), (203.8, -202.7), (204.0, -202.7), (204.3, -202.9), (205.0, -202.9), (205.3, -203.2), (205.5, -203.2), (205.7, -203.4), (208.0, -203.4), (208.5, -202.9), (208.9, -202.9), (209.4, -202.4), (209.9, -202.4), (210.9, -201.5), (210.9, -201.2), (211.2, -201.0), (211.4, -201.0), (212.6, -199.7), (212.6, -199.5), (213.1, -199.0), (213.1, -197.5), (212.6, -197.0), (212.6, -195.8), (212.4, -195.5), (212.4, -195.3), (211.9, -194.8), (211.9, -194.1), (212.1, -193.8), (212.1, -193.6), (212.4, -193.3), (213.6, -193.3), (214.1, -193.8), (214.1, -194.1), (214.9, -194.8), (214.9, -195.1), (215.1, -195.3), (216.1, -195.3), (216.3, -195.1), (216.6, -195.1), (216.8, -194.8), (216.8, -194.3), (217.3, -193.8), (217.3, -193.6), (217.6, -193.3), (217.8, -193.3), (218.5, -192.6), (219.3, -192.6), (219.3, -192.8), (219.8, -193.3), (219.8, -193.6), (220.0, -193.8), (220.0, -194.1), (220.3, -194.3), (220.5, -194.3), (220.8, -194.6), (221.3, -194.6), (221.3, -196.0), (221.0, -196.3), (221.0, -196.8), (221.3, -197.0), (221.3, -199.7), (220.8, -199.7), (220.5, -200.0), (220.5, -202.7), (220.3, -202.7), (220.0, -202.9), (219.8, -202.9), (219.5, -203.2), (217.6, -203.2), (217.3, -203.4), (216.1, -203.4), (215.8, -203.7), (215.3, -203.7), (215.1, -203.9), (214.9, -203.9), (214.1, -204.7), (214.1, -204.9), (213.9, -205.1), (213.9, -205.4), (213.6, -205.6), (213.6, -205.1), (213.4, -204.9), (213.1, -205.1), (213.4, -204.9), (213.1, -204.7), (213.1, -203.9), (213.4, -203.7), (213.4, -203.4), (213.6, -203.2), (213.1, -202.7), (212.9, -202.7), (212.6, -202.9), (212.4, -202.9), (211.7, -203.7), (211.7, -204.9), (211.4, -204.7), (211.2, -204.9), (211.2, -205.1), (210.9, -204.9), (210.7, -205.1), (210.2, -205.1), (209.9, -204.9), (209.7, -204.9), (209.4, -205.1), (208.5, -205.1), (208.2, -205.4), (207.2, -205.4), (207.0, -205.1), (206.7, -205.1), (206.5, -204.9), (206.2, -204.9), (206.0, -204.7), (204.3, -204.7), (204.0, -204.9), (203.8, -204.9), (203.5, -205.1), (203.5, -205.4), (203.3, -205.6), (203.3, -205.9), (203.0, -206.1), (203.0, -206.4), (203.3, -206.6), (203.0, -206.4), (202.8, -206.4), (202.5, -206.1), (202.3, -206.1), (201.8, -205.6), (201.8, -205.4), (201.6, -205.1), (201.8, -204.9), (201.8, -204.4), (202.1, -204.2), (202.1, -203.4), (202.3, -203.2), (202.3, -202.7), (202.5, -202.4), (202.1, -201.9), (201.3, -201.9), (201.1, -202.2), (201.1, -202.7), (200.6, -202.7), (200.6, -202.4), (200.3, -202.2), (200.3, -201.9), (200.1, -201.7), (199.8, -201.7), (199.1, -201.0), (198.9, -201.0), (198.6, -200.7), (198.4, -200.7), (198.4, -200.0), (198.6, -199.7), (198.6, -198.5), (198.9, -198.7), (200.1, -198.7), (200.6, -198.3), (200.6, -198.0), (200.3, -197.8), (200.3, -197.5), (200.1, -197.3), (199.8, -197.3), (199.6, -197.0), (198.9, -197.0), (198.4, -197.5), (198.4, -197.8), (198.1, -198.0), (197.6, -198.0), (197.4, -197.8), (197.1, -197.8), (197.1, -197.5), (196.9, -197.3), (196.4, -197.8), (195.9, -197.8), (195.7, -198.0), (195.7, -198.3), (195.4, -198.3), (195.2, -198.5), (195.4, -198.7), (194.9, -199.2), (194.9, -199.5), (194.7, -199.7), (194.4, -199.7), (194.2, -200.0), (194.2, -200.2), (193.9, -200.5), (193.9, -201.0), (194.2, -201.2), (194.2, -201.5), (194.4, -201.7), (194.7, -201.7), (194.9, -201.9), (195.4, -201.9), (195.9, -202.4), (196.2, -202.4), (196.2, -202.7), (197.4, -203.9), (197.4, -204.2), (197.6, -204.4), (197.6, -205.4), (197.4, -205.6), (197.4, -206.1), (196.4, -207.1), (194.4, -207.1), (194.2, -206.9), (193.4, -206.9), (193.2, -206.6), (193.0, -206.6), (192.7, -206.4), (192.5, -206.4), (192.2, -206.1), (192.0, -206.1), (191.2, -205.4), (191.0, -205.4) (0.176, 0.251, 0.169)</w:t>
      </w:r>
    </w:p>
    <w:p>
      <w:r>
        <w:t>(109.5, -223.4), (109.5, -223.1), (110.0, -222.6), (110.0, -222.1), (109.8, -221.9), (109.8, -219.9), (110.0, -219.7), (110.0, -218.7), (109.8, -218.4), (109.8, -217.5), (110.0, -217.5), (110.0, -217.7), (110.3, -217.9), (110.3, -218.9), (110.5, -219.2), (110.5, -219.7), (110.8, -219.9), (110.8, -222.1), (111.0, -222.4), (111.2, -222.4), (111.5, -222.1), (111.7, -222.1), (112.0, -221.9), (112.2, -221.9), (113.0, -221.1), (113.0, -220.7), (113.2, -220.4), (113.2, -219.7), (113.5, -219.4), (113.7, -219.4), (114.2, -218.9), (114.2, -217.9), (113.9, -217.7), (113.9, -217.5), (113.7, -217.2), (113.7, -215.5), (113.0, -214.7), (112.2, -214.7), (112.0, -214.5), (111.7, -214.5), (111.5, -214.3), (111.2, -214.3), (111.0, -214.0), (110.5, -214.0), (109.5, -213.0), (109.3, -213.0), (109.0, -212.8), (108.8, -212.8), (108.8, -212.0), (109.0, -211.8), (109.0, -211.5), (108.8, -211.3), (108.5, -211.3), (107.3, -210.1), (107.3, -209.8), (105.6, -208.1), (105.6, -207.4), (105.8, -207.4), (106.1, -207.6), (106.3, -207.6), (108.3, -209.6), (108.8, -209.6), (109.0, -209.8), (109.8, -209.8), (110.5, -209.1), (110.3, -208.8), (110.3, -208.6), (109.3, -207.6), (109.0, -207.6), (108.8, -207.4), (108.3, -207.4), (108.0, -207.1), (107.8, -207.1), (107.8, -206.9), (107.6, -206.6), (107.6, -206.4), (107.1, -205.9), (107.1, -205.6), (106.8, -205.4), (106.8, -204.9), (106.1, -204.2), (105.8, -204.2), (105.6, -203.9), (104.8, -203.9), (104.6, -203.7), (104.4, -203.7), (103.9, -203.2), (103.9, -202.9), (104.6, -202.9), (104.8, -202.7), (105.8, -202.7), (106.6, -203.4), (107.3, -203.4), (107.6, -203.2), (107.8, -203.2), (108.3, -203.7), (108.3, -204.2), (108.8, -204.7), (109.0, -204.4), (109.0, -203.9), (109.5, -203.4), (110.0, -203.4), (110.3, -203.2), (111.2, -203.2), (111.5, -202.9), (111.7, -202.9), (112.0, -202.7), (111.2, -201.9), (111.0, -201.9), (110.8, -201.7), (109.8, -201.7), (109.5, -201.9), (109.3, -201.9), (109.0, -202.2), (108.5, -202.2), (108.3, -202.4), (107.8, -202.4), (107.6, -202.2), (107.6, -201.5), (107.8, -201.2), (108.0, -201.2), (108.3, -201.0), (109.0, -201.0), (109.3, -200.7), (110.5, -200.7), (111.0, -201.2), (111.2, -201.2), (111.5, -201.5), (112.2, -201.5), (112.5, -201.7), (113.7, -201.7), (113.9, -201.5), (114.7, -201.5), (114.9, -201.2), (115.9, -201.2), (116.2, -201.5), (116.4, -201.5), (116.7, -201.7), (118.1, -200.2), (118.1, -200.0), (118.6, -199.5), (120.1, -199.5), (120.3, -199.2), (120.8, -199.2), (121.6, -198.5), (122.1, -198.5), (122.3, -198.7), (122.6, -198.7), (122.8, -199.0), (123.1, -198.7), (123.3, -198.7), (123.5, -198.5), (124.0, -198.5), (125.0, -197.5), (125.3, -197.5), (125.5, -197.3), (126.3, -197.3), (126.5, -197.0), (128.0, -197.0), (128.5, -197.5), (128.5, -198.0), (128.2, -198.3), (125.5, -198.3), (125.0, -198.7), (125.0, -199.5), (124.8, -199.7), (124.8, -200.2), (124.3, -200.7), (124.0, -200.7), (123.3, -201.5), (123.3, -201.7), (123.8, -202.2), (124.3, -202.2), (124.5, -201.9), (125.0, -201.9), (125.0, -202.4), (125.3, -202.7), (125.3, -203.7), (124.8, -203.7), (124.5, -203.9), (124.3, -203.9), (124.0, -204.2), (123.3, -204.2), (123.1, -203.9), (122.8, -203.9), (122.6, -204.2), (122.3, -204.2), (122.1, -204.4), (121.8, -204.4), (121.6, -204.7), (121.6, -204.9), (121.8, -205.1), (123.8, -205.1), (124.0, -205.4), (125.3, -205.4), (126.0, -204.7), (126.0, -204.4), (126.3, -204.2), (126.7, -204.2), (127.0, -203.9), (127.0, -204.9), (126.5, -205.4), (126.5, -205.6), (127.0, -206.1), (127.7, -206.1), (128.2, -205.6), (128.5, -205.6), (128.7, -205.4), (129.0, -205.4), (129.2, -205.1), (129.5, -205.1), (129.9, -204.7), (129.9, -204.4), (130.2, -204.2), (130.2, -203.9), (129.9, -203.7), (129.7, -203.9), (129.7, -203.4), (129.9, -203.2), (129.9, -202.2), (130.2, -201.9), (130.2, -201.7), (130.4, -201.5), (130.9, -201.5), (131.2, -201.7), (131.2, -201.9), (131.4, -202.2), (131.4, -203.4), (132.7, -204.7), (132.9, -204.7), (133.1, -204.9), (134.1, -204.9), (135.1, -203.9), (135.1, -203.7), (135.4, -203.4), (136.6, -203.4), (137.1, -203.9), (137.3, -203.9), (137.6, -204.2), (138.3, -204.2), (138.6, -203.9), (138.8, -203.9), (139.1, -203.7), (139.8, -203.7), (140.0, -203.4), (140.3, -203.4), (140.5, -203.2), (140.5, -202.9), (140.3, -202.7), (140.3, -202.2), (140.0, -201.9), (140.0, -201.2), (140.3, -201.0), (140.3, -200.5), (140.5, -200.2), (140.5, -200.0), (140.8, -199.7), (141.0, -199.7), (141.3, -199.5), (141.5, -199.5), (141.8, -199.7), (142.0, -199.7), (142.0, -200.0), (141.5, -200.5), (141.3, -200.5), (140.3, -201.5), (140.3, -202.2), (140.5, -202.4), (140.5, -203.2), (140.8, -203.4), (141.3, -203.4), (141.5, -203.2), (141.5, -202.9), (142.0, -202.4), (142.3, -202.4), (142.5, -202.2), (142.7, -202.2), (143.0, -201.9), (145.2, -201.9), (145.5, -201.7), (145.5, -199.0), (145.7, -198.7), (145.7, -198.5), (145.9, -198.3), (145.9, -197.0), (145.7, -196.8), (145.5, -196.8), (145.2, -196.5), (145.2, -194.6), (145.0, -194.3), (145.0, -194.1), (144.5, -193.6), (144.5, -192.3), (144.7, -192.1), (144.7, -191.9), (145.2, -191.4), (145.2, -190.9), (144.7, -190.4), (144.7, -190.1), (144.5, -189.9), (144.5, -189.6), (145.5, -188.7), (145.5, -188.2), (144.7, -187.4), (144.2, -187.4), (144.0, -187.2), (143.2, -187.2), (143.2, -186.9), (143.5, -186.7), (144.0, -186.7), (144.7, -185.9), (144.7, -185.7), (145.0, -185.5), (145.0, -185.2), (144.7, -185.0), (144.7, -184.7), (144.5, -184.5), (144.5, -184.2), (144.2, -184.0), (144.0, -184.0), (143.7, -183.7), (143.5, -183.7), (143.0, -184.2), (142.0, -184.2), (141.5, -183.7), (141.3, -183.7), (141.0, -184.0), (141.0, -184.7), (140.8, -184.7), (140.5, -185.0), (140.0, -185.0), (139.8, -184.7), (138.3, -184.7), (138.1, -184.5), (137.6, -184.5), (137.6, -184.0), (136.8, -183.2), (136.6, -183.2), (136.3, -183.0), (136.1, -183.0), (135.9, -182.8), (135.9, -182.3), (136.1, -182.0), (136.1, -181.8), (136.6, -181.3), (136.6, -181.0), (137.1, -180.5), (137.3, -180.5), (138.3, -179.6), (138.3, -179.3), (137.8, -178.8), (135.9, -178.8), (135.9, -178.6), (136.3, -178.1), (137.6, -178.1), (137.8, -178.3), (138.6, -178.3), (138.8, -178.1), (138.8, -177.6), (138.6, -177.3), (138.6, -177.1), (138.3, -176.8), (138.3, -176.6), (137.8, -176.1), (140.0, -176.1), (140.3, -175.9), (140.5, -175.9), (140.8, -176.1), (141.0, -176.1), (141.0, -176.4), (141.3, -176.6), (141.3, -180.0), (141.5, -180.3), (141.5, -180.8), (141.3, -181.0), (141.3, -182.3), (141.5, -182.5), (141.5, -183.0), (141.8, -183.2), (141.8, -183.5), (142.0, -183.7), (142.3, -183.5), (143.2, -183.5), (143.5, -183.7), (143.7, -183.7), (144.0, -183.5), (144.2, -183.5), (145.0, -182.8), (145.0, -182.5), (144.2, -181.8), (144.0, -181.8), (143.7, -181.5), (143.7, -180.8), (144.0, -180.5), (144.0, -180.3), (144.2, -180.0), (144.5, -180.0), (145.0, -180.5), (145.0, -181.0), (145.2, -181.3), (145.2, -181.5), (145.5, -181.8), (145.7, -181.8), (145.9, -182.0), (145.9, -182.3), (145.5, -182.8), (145.5, -184.0), (145.9, -184.5), (146.4, -184.5), (147.9, -183.0), (147.7, -182.8), (147.7, -182.3), (147.2, -181.8), (147.4, -181.8), (147.7, -181.5), (148.4, -181.5), (148.7, -181.3), (148.9, -181.5), (149.1, -181.5), (149.1, -181.8), (148.4, -182.5), (148.2, -182.5), (147.9, -182.8), (147.9, -184.2), (148.2, -184.5), (148.2, -184.7), (148.7, -185.2), (148.7, -185.7), (148.4, -185.9), (148.4, -186.2), (147.9, -186.2), (147.2, -185.5), (146.7, -185.5), (146.2, -185.9), (146.2, -186.2), (145.9, -186.4), (145.9, -187.4), (146.2, -187.7), (146.2, -188.7), (146.4, -188.9), (146.4, -190.6), (146.2, -190.9), (146.2, -191.4), (145.5, -192.1), (145.5, -193.3), (145.7, -193.6), (146.2, -193.6), (146.7, -193.1), (146.7, -192.3), (146.9, -192.1), (146.9, -191.9), (147.7, -191.9), (147.9, -192.1), (147.9, -192.6), (147.7, -192.8), (147.4, -192.8), (146.9, -193.3), (146.9, -194.3), (146.7, -194.6), (146.7, -195.3), (146.2, -195.8), (146.2, -196.3), (145.9, -196.5), (145.9, -196.8), (146.4, -197.3), (146.9, -197.3), (147.7, -196.5), (147.7, -196.3), (148.2, -196.3), (148.2, -196.8), (147.4, -197.5), (147.4, -198.0), (147.7, -198.3), (147.7, -200.2), (147.2, -200.7), (147.2, -201.5), (147.7, -201.9), (147.9, -201.9), (148.2, -201.7), (148.2, -201.5), (148.4, -201.2), (148.4, -201.0), (148.7, -200.7), (148.9, -200.7), (149.4, -200.2), (149.4, -199.7), (148.7, -199.0), (148.7, -198.5), (148.9, -198.5), (149.1, -198.3), (149.6, -198.3), (149.9, -198.0), (150.6, -198.0), (151.1, -197.5), (151.1, -197.3), (150.6, -196.8), (150.6, -196.0), (150.9, -196.0), (151.4, -195.5), (151.4, -195.3), (151.6, -195.1), (151.6, -194.3), (151.9, -194.1), (151.9, -193.1), (152.1, -192.8), (152.1, -191.6), (152.3, -191.4), (152.3, -190.9), (152.1, -190.6), (152.1, -189.4), (152.3, -189.1), (152.3, -188.2), (152.1, -187.9), (152.1, -186.9), (152.6, -186.4), (152.8, -186.7), (152.8, -186.9), (153.1, -187.2), (153.1, -187.7), (153.3, -187.9), (153.3, -188.2), (153.6, -188.4), (153.6, -188.7), (153.8, -188.9), (153.8, -190.1), (154.1, -190.4), (154.1, -192.6), (154.6, -193.1), (154.8, -192.8), (154.8, -192.3), (155.1, -192.1), (155.1, -191.9), (155.5, -191.4), (155.5, -190.4), (155.8, -190.1), (155.8, -189.4), (155.5, -189.1), (155.5, -188.2), (155.8, -187.9), (155.8, -187.7), (156.0, -187.4), (156.0, -185.5), (156.3, -185.2), (157.3, -185.2), (157.8, -184.7), (157.8, -184.5), (158.0, -184.2), (158.0, -183.5), (157.8, -183.2), (157.5, -183.5), (157.0, -183.5), (156.8, -183.7), (156.5, -183.5), (156.3, -183.5), (156.0, -183.2), (156.0, -182.8), (156.3, -182.5), (156.3, -182.0), (157.8, -180.5), (157.8, -180.0), (158.0, -180.3), (158.0, -181.0), (157.8, -181.3), (157.8, -182.0), (158.0, -182.3), (158.0, -182.5), (158.2, -182.8), (158.5, -182.8), (158.7, -182.5), (158.7, -182.3), (159.0, -182.0), (159.0, -181.3), (159.2, -181.0), (159.2, -180.5), (159.5, -180.3), (159.5, -179.8), (159.7, -179.6), (159.7, -179.1), (160.0, -178.8), (160.0, -176.6), (160.2, -176.4), (160.2, -175.4), (160.5, -175.1), (160.2, -174.9), (160.2, -173.6), (161.0, -172.9), (161.0, -170.4), (161.2, -170.2), (161.2, -169.5), (161.4, -169.2), (161.4, -169.0), (161.7, -168.7), (161.7, -168.2), (161.9, -168.0), (161.9, -167.5), (162.2, -167.2), (162.2, -164.8), (162.4, -164.5), (162.4, -164.0), (162.7, -163.8), (162.7, -163.3), (162.9, -163.1), (162.9, -162.3), (162.9, -163.6), (162.7, -163.8), (162.7, -164.0), (162.4, -164.3), (162.4, -164.8), (162.2, -165.0), (162.2, -167.2), (161.9, -167.5), (161.9, -168.5), (161.7, -168.7), (161.7, -169.5), (161.4, -169.7), (161.4, -170.0), (161.2, -170.2), (161.2, -170.7), (161.0, -170.9), (161.0, -173.6), (160.5, -174.1), (160.5, -175.6), (160.2, -175.9), (160.2, -176.4), (160.0, -176.6), (160.0, -178.8), (159.7, -179.1), (159.7, -180.3), (159.5, -180.5), (159.5, -180.8), (159.2, -181.0), (159.2, -181.3), (159.0, -181.5), (159.0, -182.3), (158.7, -182.5), (158.7, -184.0), (158.5, -184.2), (158.5, -184.5), (158.0, -185.0), (158.0, -186.2), (157.8, -186.4), (157.8, -187.2), (157.5, -187.2), (157.3, -186.9), (157.3, -185.9), (157.0, -185.7), (156.8, -185.7), (156.3, -186.2), (156.3, -186.7), (156.5, -186.9), (156.5, -187.2), (156.8, -187.4), (156.8, -187.9), (156.3, -188.4), (156.3, -189.9), (156.0, -190.1), (156.0, -190.4), (155.8, -190.6), (155.8, -191.4), (155.5, -191.6), (155.5, -192.1), (155.1, -192.6), (155.1, -192.8), (154.8, -193.1), (154.8, -193.3), (154.6, -193.6), (154.6, -193.8), (154.3, -193.8), (153.8, -194.3), (153.8, -195.1), (153.6, -195.3), (153.6, -195.8), (152.8, -196.5), (152.8, -197.0), (152.6, -197.3), (152.6, -197.5), (152.1, -197.5), (151.4, -198.3), (150.4, -198.3), (150.1, -198.5), (149.6, -198.5), (149.4, -198.7), (149.4, -199.2), (150.1, -200.0), (150.4, -200.0), (150.6, -200.2), (151.1, -199.7), (151.1, -199.5), (151.4, -199.2), (151.4, -199.0), (151.6, -199.0), (151.6, -199.7), (151.4, -200.0), (151.1, -200.0), (150.6, -200.5), (150.6, -201.0), (150.1, -201.5), (149.9, -201.5), (149.6, -201.2), (148.9, -201.2), (148.7, -201.5), (148.7, -201.9), (148.9, -202.2), (148.9, -202.4), (148.7, -202.7), (148.7, -202.9), (148.4, -203.2), (148.4, -203.4), (147.4, -204.4), (146.7, -204.4), (146.7, -204.2), (146.9, -203.9), (146.9, -203.7), (146.4, -203.2), (145.9, -203.7), (145.7, -203.7), (145.2, -204.2), (145.2, -204.7), (144.7, -205.1), (144.2, -205.1), (144.0, -205.4), (142.7, -205.4), (142.5, -205.6), (142.0, -205.6), (141.5, -206.1), (141.5, -206.4), (141.3, -206.6), (141.3, -206.9), (141.0, -207.1), (141.0, -207.4), (140.5, -207.9), (139.8, -207.9), (139.8, -207.6), (139.5, -207.4), (139.5, -206.9), (139.8, -206.6), (140.0, -206.6), (140.3, -206.4), (140.8, -206.4), (141.0, -206.1), (141.3, -206.1), (142.0, -205.4), (142.0, -204.9), (141.3, -204.2), (141.0, -204.2), (140.8, -204.4), (140.5, -204.4), (140.3, -204.7), (139.3, -204.7), (139.1, -204.4), (138.8, -204.4), (138.1, -205.1), (138.1, -205.4), (137.8, -205.6), (137.3, -205.6), (136.3, -206.6), (136.1, -206.6), (135.9, -206.9), (135.1, -206.9), (134.9, -206.6), (134.6, -206.6), (133.6, -205.6), (133.4, -205.6), (133.1, -205.4), (132.7, -205.4), (132.4, -205.6), (131.9, -205.6), (131.7, -205.9), (131.4, -205.9), (131.2, -206.1), (130.9, -206.1), (130.7, -206.4), (130.7, -206.9), (130.9, -207.1), (130.9, -207.4), (131.7, -208.1), (132.9, -208.1), (133.1, -207.9), (133.4, -208.1), (134.4, -208.1), (134.6, -208.3), (134.9, -208.3), (134.9, -209.1), (134.1, -209.8), (134.4, -210.1), (134.4, -210.3), (134.1, -210.6), (133.6, -210.6), (133.1, -211.1), (132.9, -211.1), (133.1, -211.1), (133.6, -210.6), (133.6, -210.3), (133.9, -210.1), (133.9, -209.8), (133.6, -209.6), (133.4, -209.6), (133.1, -209.3), (132.7, -209.3), (131.9, -208.6), (131.7, -208.6), (131.4, -208.3), (131.2, -208.3), (130.9, -208.1), (129.0, -208.1), (128.7, -208.3), (128.5, -208.3), (128.2, -208.6), (128.0, -208.6), (127.7, -208.8), (127.2, -208.8), (127.0, -208.6), (125.8, -208.6), (125.5, -208.8), (125.5, -209.1), (125.3, -209.3), (125.0, -209.3), (124.8, -209.6), (124.8, -211.5), (124.5, -211.8), (124.5, -212.0), (124.0, -212.5), (124.3, -212.8), (124.8, -212.8), (125.5, -212.0), (126.5, -212.0), (126.7, -212.3), (128.5, -212.3), (128.7, -212.0), (128.7, -212.3), (128.5, -212.5), (128.5, -213.0), (128.0, -213.5), (127.5, -213.5), (126.5, -214.5), (126.3, -214.5), (126.0, -214.7), (125.8, -214.7), (125.5, -215.0), (125.3, -215.0), (124.8, -215.5), (124.0, -215.5), (123.5, -216.0), (123.5, -216.2), (123.3, -216.5), (122.8, -216.5), (122.6, -216.7), (122.1, -216.7), (121.8, -217.0), (120.8, -217.0), (120.3, -217.5), (120.1, -217.5), (119.6, -217.9), (119.1, -217.9), (118.9, -218.2), (117.9, -218.2), (117.6, -218.4), (117.1, -218.4), (116.2, -219.4), (115.4, -219.4), (114.4, -220.4), (114.2, -220.4), (113.9, -220.7), (113.7, -220.7), (112.7, -221.6), (112.5, -221.6), (111.7, -222.4), (111.5, -222.4), (111.2, -222.6), (110.3, -222.6) (0.714, 0.682, 0.643)</w:t>
      </w:r>
    </w:p>
    <w:p>
      <w:r>
        <w:t>(73.6, -212.5), (73.3, -212.8), (72.8, -212.8), (72.6, -213.0), (71.4, -213.0), (70.4, -214.0), (70.4, -214.3), (70.1, -214.5), (70.1, -214.0), (70.4, -213.8), (70.4, -213.5), (70.6, -213.3), (70.6, -212.5), (70.1, -212.0), (69.9, -212.0), (69.2, -212.8), (69.2, -213.0), (68.9, -213.3), (68.9, -213.8), (68.4, -214.3), (68.4, -214.5), (67.9, -215.0), (67.7, -215.0), (67.2, -215.5), (67.2, -215.7), (66.9, -216.0), (65.5, -216.0), (65.2, -216.2), (65.7, -216.7), (65.7, -217.2), (65.5, -217.5), (65.0, -217.5), (64.7, -217.7), (64.2, -217.7), (63.5, -218.4), (63.5, -219.7), (63.7, -219.9), (63.7, -220.2), (64.0, -220.4), (64.0, -220.7), (63.7, -220.9), (63.7, -221.6), (63.5, -221.9), (63.5, -222.6), (63.5, -221.9), (63.3, -221.6), (63.0, -221.6), (62.5, -222.1), (62.5, -222.6), (62.5, -222.1), (62.3, -221.9), (62.3, -221.6), (62.0, -221.4), (61.8, -221.4), (61.3, -221.9), (61.3, -222.4), (61.0, -222.6), (61.0, -222.9), (60.8, -222.9), (60.8, -222.6), (60.5, -222.4), (60.5, -222.1), (60.3, -221.9), (60.3, -221.4), (60.5, -221.1), (60.8, -221.1), (61.0, -220.9), (61.0, -220.7), (61.5, -220.2), (61.5, -219.9), (61.8, -219.7), (61.8, -219.4), (61.5, -219.2), (61.5, -218.7), (60.5, -217.7), (60.1, -217.7), (59.8, -217.5), (58.8, -217.5), (58.6, -217.2), (58.3, -217.2), (57.8, -216.7), (57.3, -216.7), (57.1, -216.5), (56.6, -216.5), (56.6, -216.0), (56.9, -215.7), (57.3, -215.7), (57.6, -216.0), (57.8, -216.0), (58.6, -215.2), (58.6, -214.5), (59.3, -213.8), (59.3, -213.5), (60.8, -212.0), (60.8, -211.8), (61.0, -211.5), (61.3, -211.5), (61.5, -211.3), (61.8, -211.3), (62.0, -211.1), (62.3, -211.1), (62.5, -210.8), (62.5, -210.6), (62.8, -210.3), (62.8, -210.1), (62.3, -209.6), (61.5, -209.6), (61.5, -209.1), (61.8, -208.8), (62.0, -208.8), (62.3, -209.1), (62.5, -209.1), (63.0, -209.6), (63.7, -209.6), (64.0, -209.3), (64.2, -209.3), (65.2, -208.3), (65.5, -208.3), (65.7, -208.1), (66.2, -208.1), (66.4, -207.9), (66.7, -207.9), (66.9, -207.6), (67.2, -207.6), (67.7, -207.1), (67.7, -206.9), (68.9, -205.6), (68.9, -205.4), (68.7, -205.1), (67.7, -205.1), (67.4, -205.4), (67.2, -205.4), (66.9, -205.6), (66.2, -205.6), (66.0, -205.4), (65.0, -205.4), (64.7, -205.1), (64.5, -205.1), (64.2, -204.9), (64.0, -204.9), (63.5, -204.4), (63.3, -204.4), (63.0, -204.2), (62.8, -204.2), (62.5, -203.9), (61.5, -203.9), (61.3, -204.2), (61.0, -204.2), (60.8, -204.4), (60.5, -204.4), (60.3, -204.7), (58.8, -204.7), (58.1, -205.4), (58.1, -205.6), (57.3, -206.4), (57.3, -206.6), (57.6, -206.9), (58.8, -206.9), (59.1, -207.1), (59.1, -207.4), (58.6, -207.9), (58.3, -207.9), (58.1, -208.1), (57.8, -208.1), (57.6, -208.3), (56.1, -208.3), (55.6, -208.8), (55.6, -209.1), (55.4, -209.3), (55.1, -209.3), (54.9, -209.6), (54.6, -209.6), (54.4, -209.8), (52.7, -209.8), (51.7, -208.8), (51.4, -208.8), (51.2, -208.6), (50.2, -208.6), (49.7, -208.1), (49.0, -208.1), (48.7, -207.9), (48.0, -207.9), (48.0, -207.6), (47.3, -206.9), (47.0, -206.9), (46.8, -206.6), (44.1, -206.6), (43.8, -206.9), (42.1, -206.9), (41.6, -206.4), (40.4, -206.4), (39.9, -206.9), (39.9, -207.1), (39.6, -207.4), (38.6, -207.4), (38.4, -207.1), (37.9, -207.1), (37.7, -206.9), (37.4, -206.9), (37.4, -206.6), (37.2, -206.4), (37.2, -206.1), (36.9, -205.9), (36.7, -205.9), (36.4, -205.6), (36.2, -205.6), (35.9, -205.4), (35.4, -205.4), (35.2, -205.1), (34.9, -205.1), (34.5, -205.6), (33.0, -205.6), (32.7, -205.4), (31.5, -205.4), (31.3, -205.6), (30.0, -205.6), (29.8, -205.4), (29.3, -205.4), (29.0, -205.1), (27.8, -205.1), (27.1, -204.4), (26.3, -204.4), (26.1, -204.2), (25.6, -204.2), (25.6, -203.4), (25.8, -203.2), (25.8, -202.4), (25.1, -201.7), (24.9, -201.7), (24.6, -201.9), (23.9, -201.9), (23.1, -202.7), (23.1, -203.2), (23.4, -203.4), (23.6, -203.4), (24.4, -204.2), (24.4, -204.4), (23.9, -204.9), (23.6, -204.9), (23.4, -204.7), (23.1, -204.7), (23.1, -204.4), (22.4, -203.7), (22.4, -202.7), (21.7, -201.9), (21.2, -201.9), (20.7, -201.5), (20.7, -200.5), (20.4, -200.2), (20.4, -199.0), (20.2, -198.7), (19.4, -198.7), (19.2, -199.0), (18.7, -199.0), (17.2, -197.5), (17.2, -197.0), (17.0, -196.8), (17.0, -196.5), (16.7, -196.3), (16.5, -196.3), (16.2, -196.0), (16.0, -196.0), (15.3, -195.3), (15.3, -194.6), (15.0, -194.3), (15.0, -193.1), (14.3, -192.3), (13.8, -192.3), (13.8, -192.1), (13.5, -191.9), (13.5, -191.6), (12.8, -190.9), (12.3, -190.9), (12.1, -191.1), (11.3, -191.1), (11.1, -190.9), (11.1, -190.4), (10.8, -190.1), (10.8, -189.1), (10.6, -188.9), (10.6, -188.2), (10.3, -187.9), (10.3, -187.7), (10.1, -187.4), (10.1, -187.2), (9.8, -186.9), (9.8, -185.5), (9.4, -185.0), (9.4, -184.5), (9.1, -184.2), (9.1, -182.8), (8.9, -182.5), (8.9, -181.3), (8.6, -181.0), (8.6, -180.3), (8.4, -180.0), (8.4, -178.6), (8.1, -178.3), (8.1, -176.4), (7.9, -176.1), (7.9, -174.6), (7.6, -174.4), (7.6, -171.7), (7.4, -171.4), (7.4, -168.5), (7.1, -168.2), (7.1, -168.0), (6.9, -167.7), (6.9, -166.5), (6.6, -166.3), (6.6, -164.8), (6.9, -164.5), (6.9, -164.0), (7.1, -163.8), (7.1, -162.3), (7.6, -161.8), (7.6, -161.6), (6.9, -160.8), (6.6, -160.8), (6.2, -161.3), (6.2, -161.6), (5.9, -161.8), (5.9, -162.3), (5.7, -162.6), (5.7, -163.3), (5.4, -163.6), (5.4, -164.0), (5.2, -164.3), (4.9, -164.3), (4.9, -163.8), (4.7, -163.6), (4.7, -161.8), (5.4, -161.1), (5.9, -161.1), (6.4, -160.6), (6.9, -160.6), (7.4, -160.1), (7.4, -159.9), (7.6, -159.6), (7.4, -159.4), (6.6, -159.4), (6.4, -159.6), (6.2, -159.6), (5.7, -160.1), (5.4, -160.1), (5.2, -160.4), (4.4, -160.4), (5.2, -160.4), (5.7, -159.9), (5.9, -159.9), (6.4, -159.4), (6.9, -159.4), (7.4, -158.9), (7.6, -158.9), (7.9, -158.6), (8.1, -158.6), (8.4, -158.4), (8.9, -158.4), (8.6, -158.6), (8.6, -159.1), (8.1, -159.6), (8.1, -159.9), (7.9, -160.1), (7.9, -161.8), (7.4, -162.3), (7.4, -163.6), (7.1, -163.8), (7.1, -164.0), (6.9, -164.3), (6.9, -167.5), (7.1, -167.7), (7.1, -168.2), (7.4, -168.5), (7.4, -170.9), (7.6, -171.2), (7.6, -172.2), (7.9, -172.4), (7.9, -172.7), (7.6, -172.9), (7.6, -174.4), (7.9, -174.6), (7.9, -175.6), (8.1, -175.9), (8.1, -178.1), (8.4, -178.3), (8.4, -179.3), (8.6, -179.6), (8.6, -180.5), (8.9, -180.8), (8.9, -182.3), (9.1, -182.5), (9.1, -183.0), (9.4, -183.2), (9.6, -183.2), (10.3, -182.5), (10.3, -182.3), (10.1, -182.0), (10.1, -179.8), (10.3, -179.6), (10.3, -179.3), (10.6, -179.1), (10.6, -177.6), (10.3, -177.3), (10.3, -176.8), (10.6, -176.6), (10.8, -176.8), (10.8, -177.1), (11.1, -177.3), (11.1, -178.1), (11.3, -178.3), (11.3, -180.8), (11.1, -181.0), (11.3, -181.3), (11.1, -181.5), (11.1, -182.3), (10.8, -182.5), (10.8, -183.0), (11.1, -183.2), (11.1, -183.7), (11.3, -184.0), (11.3, -185.2), (11.1, -185.5), (11.1, -186.7), (11.3, -186.9), (11.3, -187.2), (11.6, -187.4), (11.6, -187.7), (11.8, -187.9), (12.1, -187.9), (12.3, -188.2), (12.6, -188.2), (13.0, -188.7), (13.0, -188.9), (13.3, -189.1), (13.3, -190.1), (13.5, -190.4), (13.5, -190.6), (13.8, -190.9), (14.3, -190.4), (14.3, -190.1), (14.5, -189.9), (14.5, -188.9), (14.8, -188.7), (14.8, -188.4), (15.3, -188.4), (15.3, -191.1), (15.0, -191.4), (15.0, -193.1), (15.3, -193.3), (15.3, -194.6), (15.5, -194.8), (15.5, -195.1), (16.2, -195.8), (16.5, -195.8), (16.7, -196.0), (17.2, -196.0), (17.2, -196.5), (18.0, -197.3), (18.5, -196.8), (18.5, -196.3), (18.0, -195.8), (17.7, -195.8), (17.7, -194.3), (17.5, -194.1), (17.5, -193.1), (17.7, -192.8), (17.7, -188.7), (17.5, -188.4), (17.5, -187.4), (17.2, -187.2), (17.2, -185.5), (17.0, -185.2), (17.0, -183.5), (17.2, -183.2), (17.2, -181.5), (17.5, -181.3), (17.5, -178.8), (17.7, -178.6), (17.7, -177.6), (18.0, -177.3), (18.0, -176.6), (18.0, -178.8), (18.2, -179.1), (18.2, -183.7), (18.5, -184.0), (18.5, -185.0), (18.7, -185.2), (18.7, -185.7), (19.0, -185.9), (19.0, -186.7), (19.2, -186.9), (19.2, -187.4), (19.4, -187.7), (19.4, -188.4), (19.7, -188.7), (19.7, -189.9), (19.4, -190.1), (19.4, -190.6), (19.7, -190.9), (19.7, -191.1), (20.2, -191.6), (20.2, -191.9), (20.4, -192.1), (21.4, -192.1), (21.9, -192.6), (21.9, -193.3), (21.7, -193.6), (21.7, -194.1), (21.4, -194.3), (21.4, -195.1), (20.7, -195.8), (20.4, -195.8), (19.9, -196.3), (19.9, -197.5), (20.2, -197.8), (20.4, -197.8), (20.7, -198.0), (20.9, -197.8), (21.4, -197.8), (21.7, -197.5), (21.7, -197.3), (21.9, -197.0), (21.9, -196.8), (22.4, -196.3), (23.1, -196.3), (23.1, -196.5), (23.4, -196.8), (23.4, -198.5), (22.6, -199.2), (22.6, -199.5), (22.4, -199.7), (22.4, -200.2), (22.6, -200.5), (22.6, -201.2), (23.1, -201.7), (23.6, -201.7), (23.9, -201.5), (24.1, -201.5), (25.1, -200.5), (25.3, -200.5), (25.6, -200.2), (26.8, -200.2), (27.1, -200.5), (27.1, -200.7), (26.1, -201.7), (26.1, -203.7), (26.3, -203.9), (26.6, -203.9), (26.8, -204.2), (27.1, -204.2), (27.3, -204.4), (27.6, -204.4), (28.1, -204.9), (30.0, -204.9), (30.3, -205.1), (31.3, -205.1), (31.5, -204.9), (32.0, -204.9), (32.2, -204.7), (33.2, -204.7), (33.5, -204.9), (34.0, -204.9), (34.2, -204.7), (34.7, -204.7), (34.9, -204.4), (35.4, -204.4), (35.7, -204.7), (36.4, -204.7), (36.7, -204.4), (37.2, -204.4), (37.4, -204.2), (39.1, -204.2), (39.1, -204.4), (39.4, -204.7), (39.4, -205.1), (39.6, -205.4), (41.6, -205.4), (42.3, -206.1), (42.3, -206.4), (42.6, -206.6), (43.3, -206.6), (43.6, -206.4), (43.6, -205.9), (42.8, -205.1), (42.6, -205.1), (42.3, -204.9), (42.3, -204.7), (42.6, -204.4), (42.6, -204.2), (42.8, -204.2), (44.1, -202.9), (45.3, -202.9), (45.5, -202.7), (46.0, -202.7), (46.3, -202.9), (47.3, -202.9), (47.3, -203.2), (47.5, -203.4), (47.7, -203.2), (48.2, -203.2), (48.5, -202.9), (48.7, -203.2), (50.0, -203.2), (50.2, -202.9), (50.7, -202.9), (50.9, -203.2), (50.9, -203.4), (50.7, -203.7), (50.7, -203.9), (50.2, -204.4), (50.2, -205.1), (50.5, -205.4), (50.7, -205.1), (51.4, -205.1), (51.7, -204.9), (53.2, -204.9), (53.4, -204.7), (53.9, -204.7), (54.1, -204.4), (54.4, -204.4), (54.6, -204.2), (54.6, -203.9), (54.9, -203.7), (54.9, -203.4), (55.4, -202.9), (55.6, -202.9), (55.9, -202.7), (56.1, -202.7), (56.6, -202.2), (56.6, -201.9), (56.9, -201.7), (56.9, -201.0), (56.6, -200.7), (56.6, -200.0), (56.9, -200.0), (57.1, -200.2), (57.1, -200.5), (57.3, -200.7), (57.6, -200.7), (57.8, -201.0), (58.6, -201.0), (58.8, -201.2), (59.6, -201.2), (59.6, -201.9), (59.1, -202.4), (59.1, -202.7), (60.1, -203.7), (61.3, -203.7), (61.5, -203.4), (63.0, -203.4), (63.3, -203.7), (63.5, -203.7), (64.0, -204.2), (64.2, -204.2), (64.5, -204.4), (65.0, -204.4), (65.2, -204.7), (65.7, -204.7), (66.9, -203.4), (67.9, -203.4), (68.4, -203.9), (68.7, -203.9), (68.9, -204.2), (70.4, -204.2), (70.6, -203.9), (71.4, -203.9), (71.6, -204.2), (72.1, -204.2), (72.1, -204.7), (71.9, -204.7), (71.6, -204.9), (71.4, -204.9), (71.1, -205.1), (70.6, -205.1), (70.4, -205.4), (70.1, -205.4), (69.9, -205.6), (69.6, -205.6), (68.9, -206.4), (68.7, -206.4), (67.4, -207.6), (67.2, -207.6), (66.9, -207.9), (66.7, -207.9), (66.4, -208.1), (66.2, -208.1), (66.0, -208.3), (65.7, -208.3), (64.5, -209.6), (64.0, -209.6), (63.7, -209.8), (63.5, -209.8), (63.0, -210.3), (63.0, -210.6), (62.8, -210.8), (62.8, -211.1), (62.5, -211.1), (62.0, -211.5), (61.8, -211.5), (61.5, -211.8), (61.5, -212.5), (61.8, -212.8), (62.8, -212.8), (63.0, -212.5), (63.3, -212.5), (64.0, -211.8), (64.7, -211.8), (65.0, -211.5), (65.5, -211.5), (65.7, -211.3), (65.7, -212.3), (66.0, -212.5), (66.0, -212.8), (66.2, -213.0), (66.2, -213.8), (65.7, -213.8), (65.5, -213.5), (65.5, -213.3), (65.0, -212.8), (64.2, -212.8), (63.7, -213.3), (63.7, -214.5), (64.2, -215.0), (64.7, -215.0), (65.0, -215.2), (65.5, -215.2), (65.7, -215.5), (66.0, -215.5), (66.2, -215.2), (66.4, -215.2), (66.7, -215.0), (66.7, -214.7), (67.2, -214.3), (67.4, -214.3), (68.7, -213.0), (68.7, -212.8), (68.9, -212.5), (68.9, -212.3), (69.4, -211.8), (70.9, -211.8), (71.6, -212.5), (72.4, -212.5), (72.6, -212.3), (72.8, -212.3), (73.1, -212.5) (0.561, 0.549, 0.529)</w:t>
      </w:r>
    </w:p>
    <w:p>
      <w:r>
        <w:t>(-23.1, -197.0), (-23.1, -196.3), (-22.9, -196.0), (-18.2, -196.0), (-18.0, -196.3), (-17.0, -196.3), (-16.7, -196.5), (-16.5, -196.3), (-15.8, -196.3), (-15.5, -196.5), (-13.8, -196.5), (-13.5, -196.3), (-11.8, -196.3), (-11.6, -196.5), (-11.3, -196.5), (-11.1, -196.3), (-10.6, -196.3), (-10.3, -196.0), (-10.1, -196.0), (-9.8, -195.8), (-9.4, -195.8), (-9.1, -195.5), (-8.9, -195.5), (-7.9, -194.6), (-7.6, -194.6), (-7.6, -194.8), (-7.4, -195.1), (-7.4, -195.8), (-7.6, -196.0), (-7.6, -196.8), (-8.4, -197.5), (-8.4, -198.0), (-8.6, -198.3), (-8.6, -198.5), (-9.1, -199.0), (-9.1, -199.2), (-9.4, -199.5), (-9.4, -200.7), (-8.9, -201.2), (-8.1, -200.5), (-8.1, -200.2), (-7.9, -200.0), (-7.9, -199.7), (-7.1, -199.0), (-6.9, -199.0), (-6.4, -198.5), (-6.4, -198.3), (-5.9, -197.8), (-5.7, -197.8), (-4.9, -197.0), (-4.7, -197.0), (-4.4, -196.8), (-3.9, -196.8), (-3.4, -196.3), (-3.0, -196.3), (-2.7, -196.0), (-2.5, -196.0), (-2.2, -195.8), (-2.0, -195.8), (-1.5, -195.3), (-0.7, -195.3), (-0.5, -195.1), (0.2, -195.1), (1.0, -194.3), (1.0, -194.1), (1.2, -193.8), (1.2, -193.6), (3.2, -191.6), (3.4, -191.6), (3.7, -191.9), (3.9, -191.9), (3.9, -192.1), (3.7, -192.3), (3.7, -193.1), (4.4, -193.8), (4.4, -194.1), (4.7, -194.3), (4.7, -195.3), (4.7, -194.6), (3.9, -193.8), (3.9, -193.6), (3.4, -193.1), (3.2, -193.3), (3.0, -193.3), (2.5, -193.8), (2.7, -194.1), (2.7, -194.3), (3.0, -194.6), (3.0, -196.0), (3.4, -196.5), (3.7, -196.3), (3.9, -196.3), (4.4, -195.8), (4.4, -196.8), (4.7, -197.0), (4.7, -197.5), (4.4, -197.8), (4.4, -198.3), (4.2, -198.5), (4.2, -198.7), (4.4, -199.0), (4.4, -199.5), (4.9, -200.0), (4.9, -201.7), (5.2, -201.9), (5.2, -202.7), (5.4, -202.9), (5.4, -203.2), (5.7, -203.4), (5.7, -203.9), (5.9, -204.2), (5.9, -204.4), (6.4, -204.9), (6.2, -204.9), (5.9, -205.1), (5.9, -206.9), (6.2, -207.1), (6.2, -207.9), (5.9, -208.1), (6.2, -207.9), (6.2, -207.4), (5.9, -207.1), (5.9, -206.9), (5.2, -206.1), (4.4, -206.1), (3.7, -205.4), (3.0, -205.4), (2.7, -205.6), (2.2, -205.6), (2.0, -205.4), (2.0, -205.1), (1.7, -204.9), (1.7, -204.4), (1.0, -203.7), (1.0, -203.4), (0.2, -202.7), (0.0, -202.7), (-0.5, -202.2), (-0.7, -202.2), (-1.0, -201.9), (-1.2, -201.9), (-1.5, -201.7), (-1.7, -201.7), (-2.0, -201.5), (-2.7, -201.5), (-3.0, -201.2), (-5.7, -201.2), (-5.9, -201.5), (-6.4, -201.5), (-6.6, -201.7), (-7.1, -201.7), (-7.4, -201.9), (-7.6, -201.9), (-7.9, -202.2), (-8.1, -202.2), (-8.4, -202.4), (-9.8, -202.4), (-10.6, -203.2), (-10.6, -203.7), (-10.8, -203.9), (-10.8, -204.9), (-11.1, -205.1), (-11.1, -205.4), (-11.3, -205.6), (-11.3, -205.9), (-11.6, -206.1), (-11.6, -206.4), (-11.8, -206.6), (-11.8, -206.9), (-11.8, -206.6), (-11.6, -206.4), (-11.6, -206.1), (-11.3, -205.9), (-11.3, -205.4), (-11.1, -205.1), (-11.1, -201.9), (-10.8, -201.7), (-10.8, -201.5), (-10.6, -201.5), (-9.8, -200.7), (-9.8, -198.7), (-9.6, -198.5), (-9.4, -198.5), (-8.6, -197.8), (-8.6, -197.3), (-8.4, -197.0), (-8.4, -196.8), (-7.9, -196.3), (-7.9, -195.8), (-8.1, -195.5), (-8.4, -195.5), (-8.9, -196.0), (-8.9, -196.5), (-9.1, -196.8), (-9.8, -196.8), (-10.3, -197.3), (-12.8, -197.3), (-13.0, -197.5), (-13.8, -197.5), (-14.0, -197.3), (-14.8, -197.3), (-15.0, -197.5), (-15.5, -197.5), (-15.8, -197.8), (-16.2, -197.8), (-16.5, -197.5), (-16.7, -197.5), (-17.0, -197.3), (-17.2, -197.5), (-17.5, -197.5), (-17.7, -197.8), (-17.7, -198.0), (-18.0, -198.3), (-18.0, -198.5), (-17.5, -199.0), (-17.2, -199.0), (-16.0, -200.2), (-16.0, -200.5), (-15.5, -201.0), (-15.3, -201.0), (-15.3, -201.2), (-14.5, -201.9), (-13.3, -201.9), (-13.0, -202.2), (-13.0, -202.4), (-13.3, -202.7), (-13.3, -202.9), (-13.8, -203.4), (-13.8, -204.2), (-13.3, -204.7), (-13.0, -204.7), (-13.0, -204.9), (-13.5, -205.4), (-13.5, -205.6), (-13.3, -205.9), (-13.3, -206.9), (-13.5, -207.1), (-13.5, -207.6), (-13.0, -208.1), (-12.8, -208.1), (-12.6, -207.9), (-12.8, -208.1), (-14.0, -208.1), (-14.3, -208.3), (-14.3, -208.6), (-14.0, -208.8), (-13.8, -208.8), (-13.5, -209.1), (-13.5, -209.3), (-13.0, -209.8), (-12.6, -209.8), (-13.0, -210.3), (-13.0, -210.6), (-14.5, -210.6), (-14.8, -210.8), (-15.5, -210.8), (-15.5, -210.6), (-15.0, -210.1), (-15.0, -209.8), (-14.8, -209.6), (-15.0, -209.3), (-15.0, -208.8), (-15.3, -208.6), (-15.3, -208.1), (-15.5, -207.9), (-15.5, -207.4), (-15.8, -207.1), (-15.8, -206.9), (-16.0, -206.6), (-16.0, -205.4), (-16.2, -205.1), (-16.2, -204.9), (-16.7, -204.4), (-16.7, -204.2), (-17.0, -203.9), (-17.0, -203.7), (-17.2, -203.4), (-17.2, -203.2), (-18.2, -202.2), (-18.2, -201.9), (-18.5, -201.7), (-18.5, -201.5), (-18.7, -201.2), (-18.7, -201.0), (-19.4, -200.2), (-19.4, -200.0), (-19.7, -199.7), (-19.7, -199.5), (-20.2, -199.0), (-20.4, -199.0), (-20.7, -198.7), (-21.2, -198.7), (-21.4, -198.5), (-21.9, -198.5), (-22.2, -198.3), (-22.4, -198.3), (-22.4, -198.0), (-22.9, -197.5), (-22.9, -197.3) (0.961, 0.749, 0.631)</w:t>
      </w:r>
    </w:p>
    <w:p>
      <w:r>
        <w:t>(-47.5, -212.5), (-47.5, -209.1), (-47.7, -208.8), (-47.7, -207.9), (-48.0, -207.6), (-48.0, -207.4), (-47.7, -207.1), (-47.7, -205.6), (-47.5, -205.4), (-47.5, -204.4), (-47.3, -204.2), (-47.3, -203.9), (-47.0, -203.7), (-47.0, -202.9), (-46.8, -202.7), (-46.8, -201.5), (-46.5, -201.2), (-46.5, -201.0), (-46.3, -200.7), (-46.3, -200.2), (-46.0, -200.0), (-46.0, -199.5), (-45.8, -199.2), (-45.8, -198.5), (-45.5, -198.3), (-45.5, -198.0), (-45.3, -198.3), (-44.5, -198.3), (-44.3, -198.0), (-44.1, -198.0), (-43.8, -197.8), (-43.8, -197.5), (-43.6, -197.3), (-43.6, -197.0), (-42.6, -196.0), (-42.1, -196.0), (-41.8, -195.8), (-37.2, -195.8), (-36.9, -196.0), (-36.7, -196.0), (-36.2, -196.5), (-34.0, -196.5), (-33.5, -197.0), (-33.5, -197.3), (-33.0, -197.8), (-32.7, -197.8), (-32.7, -198.0), (-32.0, -198.7), (-31.5, -198.7), (-31.3, -199.0), (-30.8, -199.0), (-30.5, -199.2), (-28.5, -199.2), (-28.3, -199.5), (-24.6, -199.5), (-24.4, -199.7), (-23.6, -199.7), (-23.4, -200.0), (-23.1, -200.0), (-22.9, -200.2), (-22.4, -200.2), (-22.2, -200.5), (-21.7, -200.5), (-21.4, -200.7), (-21.2, -200.7), (-20.9, -201.0), (-20.2, -201.0), (-20.2, -203.2), (-19.9, -203.4), (-19.7, -203.4), (-19.2, -203.9), (-19.2, -204.9), (-19.4, -205.1), (-19.7, -205.1), (-20.2, -204.7), (-20.2, -204.4), (-20.4, -204.2), (-20.9, -204.2), (-21.2, -203.9), (-21.4, -203.9), (-21.7, -204.2), (-24.4, -204.2), (-24.6, -203.9), (-29.3, -203.9), (-29.5, -204.2), (-30.0, -204.2), (-30.3, -204.4), (-31.5, -204.4), (-32.5, -205.4), (-34.0, -205.4), (-34.2, -205.6), (-34.5, -205.6), (-34.7, -205.9), (-34.9, -205.9), (-35.2, -205.6), (-35.4, -205.6), (-35.9, -205.1), (-36.2, -205.1), (-36.9, -205.9), (-36.9, -206.6), (-37.2, -206.9), (-37.2, -207.1), (-37.4, -207.4), (-37.4, -207.6), (-37.2, -207.9), (-36.9, -207.9), (-36.7, -207.6), (-35.9, -207.6), (-35.7, -207.9), (-35.7, -208.1), (-36.2, -208.6), (-37.2, -208.6), (-37.4, -208.3), (-38.4, -208.3), (-38.6, -208.6), (-38.6, -208.8), (-38.4, -209.1), (-38.4, -209.3), (-39.1, -209.3), (-39.4, -209.6), (-39.6, -209.6), (-40.1, -210.1), (-40.4, -210.1), (-40.9, -210.6), (-41.3, -210.6), (-41.6, -210.8), (-42.6, -210.8), (-42.8, -211.1), (-43.1, -211.1), (-43.6, -211.5), (-43.8, -211.5), (-44.1, -211.8), (-44.8, -211.8), (-45.0, -212.0), (-45.3, -212.0), (-45.5, -212.3), (-45.8, -212.3), (-46.0, -212.5), (-46.3, -212.5), (-46.5, -212.8), (-47.3, -212.8) (0.961, 0.749, 0.631)</w:t>
      </w:r>
    </w:p>
    <w:p>
      <w:r>
        <w:t>(-138.3, -206.9), (-138.3, -206.6), (-138.6, -206.4), (-138.6, -206.1), (-139.1, -205.6), (-139.3, -205.6), (-139.5, -205.4), (-139.8, -205.4), (-140.5, -206.1), (-140.8, -206.1), (-141.3, -206.6), (-141.5, -206.6), (-142.0, -207.1), (-142.0, -207.4), (-141.8, -207.6), (-141.8, -207.9), (-143.0, -209.1), (-143.2, -209.1), (-143.5, -209.3), (-144.2, -209.3), (-144.5, -209.6), (-145.7, -209.6), (-145.9, -209.3), (-146.4, -209.3), (-146.7, -209.6), (-147.2, -209.6), (-147.4, -209.8), (-148.2, -209.8), (-148.4, -210.1), (-150.9, -210.1), (-151.1, -209.8), (-152.3, -209.8), (-152.6, -210.1), (-152.8, -210.1), (-153.1, -210.3), (-153.3, -210.3), (-154.1, -211.1), (-154.8, -211.1), (-156.3, -209.6), (-156.3, -209.3), (-156.8, -208.8), (-156.8, -207.4), (-157.0, -207.1), (-157.0, -206.9), (-157.5, -206.4), (-157.8, -206.4), (-158.0, -206.1), (-158.2, -206.1), (-158.5, -206.4), (-159.0, -206.4), (-159.5, -206.9), (-159.5, -207.4), (-159.0, -207.9), (-159.0, -208.1), (-158.7, -208.3), (-158.7, -208.8), (-159.0, -209.1), (-159.2, -209.1), (-159.5, -209.3), (-159.7, -209.3), (-160.0, -209.6), (-161.7, -209.6), (-161.9, -209.3), (-162.7, -209.3), (-162.9, -209.1), (-163.2, -209.1), (-163.4, -209.3), (-166.4, -209.3), (-166.6, -209.6), (-170.8, -209.6), (-171.0, -209.3), (-171.5, -209.3), (-171.8, -209.6), (-172.5, -209.6), (-172.8, -209.8), (-173.0, -209.8), (-173.3, -210.1), (-173.5, -210.1), (-173.8, -210.3), (-174.2, -210.3), (-174.5, -210.6), (-175.2, -210.6), (-175.5, -210.3), (-176.0, -210.3), (-176.2, -210.1), (-176.5, -210.1), (-176.7, -209.8), (-178.9, -209.8), (-179.2, -209.6), (-179.4, -209.6), (-179.7, -209.3), (-179.9, -209.3), (-180.2, -209.1), (-180.4, -209.1), (-180.6, -208.8), (-181.6, -208.8), (-181.9, -209.1), (-182.4, -209.1), (-182.6, -209.3), (-182.9, -209.3), (-183.1, -209.6), (-184.6, -209.6), (-184.8, -209.3), (-186.8, -209.3), (-187.0, -209.1), (-188.3, -209.1), (-188.5, -209.3), (-190.5, -209.3), (-190.7, -209.1), (-191.2, -209.1), (-191.5, -209.3), (-192.2, -209.3), (-192.5, -209.6), (-192.7, -209.6), (-193.0, -209.3), (-193.4, -209.3), (-194.2, -208.6), (-194.2, -204.2), (-193.0, -202.9), (-192.7, -202.9), (-192.5, -202.7), (-191.5, -202.7), (-191.2, -202.4), (-190.0, -202.4), (-189.8, -202.7), (-186.6, -202.7), (-186.3, -202.4), (-185.6, -202.4), (-184.8, -201.7), (-184.8, -201.5), (-185.3, -201.0), (-185.6, -201.0), (-185.8, -200.7), (-186.3, -200.7), (-186.6, -200.5), (-189.3, -200.5), (-189.5, -200.2), (-189.3, -200.2), (-189.0, -200.0), (-188.8, -200.0), (-188.5, -199.7), (-188.0, -199.7), (-187.8, -199.5), (-187.0, -199.5), (-186.8, -199.7), (-186.6, -199.7), (-186.3, -200.0), (-186.1, -200.0), (-185.8, -200.2), (-185.6, -200.2), (-185.3, -200.5), (-185.1, -200.5), (-184.8, -200.7), (-184.6, -200.7), (-184.3, -201.0), (-184.1, -201.0), (-183.8, -201.2), (-183.1, -201.2), (-182.9, -201.0), (-182.6, -201.0), (-181.6, -200.0), (-181.6, -198.5), (-181.9, -198.3), (-181.9, -198.0), (-182.1, -197.8), (-182.1, -197.5), (-182.6, -197.0), (-182.9, -197.0), (-183.1, -196.8), (-183.4, -197.0), (-183.6, -196.8), (-183.8, -197.0), (-183.8, -197.5), (-184.3, -198.0), (-184.3, -198.3), (-184.6, -198.3), (-185.1, -198.7), (-186.6, -198.7), (-186.6, -198.3), (-186.8, -198.0), (-186.8, -197.8), (-187.0, -197.5), (-187.0, -197.3), (-187.5, -196.8), (-187.3, -196.8), (-186.3, -197.8), (-186.1, -197.8), (-185.8, -198.0), (-185.1, -198.0), (-184.6, -197.5), (-184.6, -197.3), (-184.3, -197.0), (-184.3, -196.8), (-184.6, -196.5), (-184.6, -195.8), (-183.4, -194.6), (-183.1, -194.6), (-182.9, -194.3), (-182.6, -194.6), (-181.9, -194.6), (-181.6, -194.8), (-179.7, -194.8), (-179.4, -195.1), (-179.2, -195.1), (-178.9, -195.3), (-178.9, -195.5), (-179.2, -195.5), (-179.4, -195.8), (-180.9, -195.8), (-181.1, -196.0), (-181.4, -196.0), (-181.9, -196.5), (-181.9, -197.0), (-180.6, -198.3), (-180.4, -198.3), (-180.2, -198.5), (-179.7, -198.5), (-179.4, -198.7), (-179.2, -198.7), (-178.9, -199.0), (-178.7, -199.0), (-178.2, -199.5), (-177.9, -199.5), (-177.7, -199.7), (-177.4, -199.7), (-177.2, -199.5), (-177.0, -199.5), (-176.7, -199.2), (-176.5, -199.2), (-176.2, -199.0), (-176.0, -199.0), (-175.7, -198.7), (-175.5, -198.7), (-175.2, -198.5), (-174.7, -198.5), (-174.5, -198.7), (-174.0, -198.7), (-173.8, -198.5), (-173.5, -198.5), (-173.3, -198.3), (-171.8, -198.3), (-171.0, -197.5), (-171.3, -197.3), (-171.5, -197.3), (-172.0, -196.8), (-172.3, -196.8), (-172.5, -196.5), (-173.0, -196.5), (-173.3, -196.3), (-174.0, -196.3), (-174.5, -195.8), (-174.7, -195.8), (-175.0, -195.5), (-175.2, -195.5), (-175.2, -195.3), (-175.0, -195.3), (-174.7, -195.1), (-174.2, -195.1), (-174.0, -194.8), (-170.1, -194.8), (-169.8, -194.6), (-167.8, -194.6), (-167.6, -194.8), (-164.9, -194.8), (-164.6, -194.6), (-163.9, -194.6), (-163.7, -194.3), (-162.2, -194.3), (-161.9, -194.1), (-161.7, -194.3), (-160.5, -194.3), (-160.2, -194.6), (-156.5, -194.6), (-156.3, -194.8), (-155.3, -194.8), (-155.1, -195.1), (-154.3, -195.1), (-154.1, -195.3), (-153.8, -195.3), (-153.6, -195.5), (-153.3, -195.5), (-153.1, -195.8), (-152.8, -195.8), (-152.6, -196.0), (-152.3, -196.0), (-152.1, -196.3), (-152.3, -196.5), (-152.6, -196.5), (-152.8, -196.8), (-153.3, -196.8), (-153.6, -197.0), (-154.3, -197.0), (-154.6, -197.3), (-156.8, -197.3), (-157.0, -197.5), (-157.8, -197.5), (-158.0, -197.8), (-158.2, -197.8), (-158.5, -197.5), (-159.2, -197.5), (-159.7, -198.0), (-159.5, -198.3), (-157.8, -198.3), (-157.5, -198.5), (-154.6, -198.5), (-154.3, -198.7), (-153.3, -198.7), (-153.1, -199.0), (-152.1, -199.0), (-151.9, -199.2), (-151.4, -199.2), (-151.1, -199.5), (-149.6, -199.5), (-149.4, -199.7), (-149.1, -199.7), (-148.9, -200.0), (-148.7, -200.0), (-148.7, -200.7), (-148.9, -201.0), (-149.4, -201.0), (-149.6, -201.2), (-150.4, -201.2), (-150.6, -201.5), (-151.9, -201.5), (-152.1, -201.7), (-155.3, -201.7), (-155.5, -201.5), (-159.2, -201.5), (-159.5, -201.7), (-161.0, -201.7), (-161.2, -201.5), (-162.4, -201.5), (-162.7, -201.7), (-162.9, -201.7), (-163.2, -201.9), (-163.4, -201.9), (-163.9, -201.5), (-164.2, -201.5), (-164.4, -201.2), (-164.6, -201.2), (-164.9, -201.0), (-165.1, -201.0), (-165.4, -200.7), (-168.8, -200.7), (-169.1, -200.5), (-170.1, -200.5), (-170.3, -200.2), (-170.6, -200.2), (-171.5, -199.2), (-171.8, -199.2), (-172.0, -199.0), (-172.8, -199.0), (-173.0, -199.2), (-173.3, -199.2), (-173.5, -199.5), (-173.5, -200.2), (-174.2, -201.0), (-174.5, -201.0), (-174.7, -201.2), (-176.2, -201.2), (-176.5, -201.0), (-176.7, -201.0), (-177.0, -200.7), (-177.4, -200.7), (-177.7, -200.5), (-179.9, -200.5), (-180.2, -200.2), (-180.4, -200.2), (-180.6, -200.5), (-181.1, -200.5), (-182.1, -201.5), (-182.1, -201.9), (-181.4, -202.7), (-181.1, -202.7), (-180.9, -202.9), (-180.6, -202.9), (-180.4, -203.2), (-180.2, -203.2), (-179.9, -203.4), (-178.7, -203.4), (-178.4, -203.2), (-177.9, -203.2), (-177.7, -203.4), (-177.0, -203.4), (-176.7, -203.7), (-175.7, -203.7), (-175.5, -203.4), (-173.8, -203.4), (-173.5, -203.2), (-173.3, -203.2), (-173.0, -203.4), (-172.5, -203.4), (-172.0, -203.9), (-171.8, -203.9), (-171.5, -204.2), (-171.0, -204.2), (-170.8, -204.4), (-170.6, -204.4), (-170.8, -204.4), (-171.0, -204.7), (-171.3, -204.7), (-172.5, -205.9), (-171.8, -206.6), (-170.3, -206.6), (-170.1, -206.4), (-169.1, -206.4), (-168.8, -206.6), (-164.6, -206.6), (-164.4, -206.9), (-163.9, -206.9), (-163.7, -207.1), (-162.2, -207.1), (-161.9, -206.9), (-161.7, -206.9), (-161.0, -206.1), (-161.0, -205.6), (-161.4, -205.1), (-161.7, -205.1), (-162.2, -204.7), (-164.2, -204.7), (-164.4, -204.4), (-165.6, -204.4), (-165.9, -204.7), (-167.1, -204.7), (-167.4, -204.4), (-167.6, -204.4), (-167.4, -204.4), (-167.1, -204.2), (-165.4, -204.2), (-165.1, -203.9), (-164.9, -203.9), (-163.9, -202.9), (-163.7, -202.9), (-163.4, -202.7), (-162.9, -202.7), (-162.4, -203.2), (-162.2, -203.2), (-161.9, -203.4), (-161.0, -203.4), (-160.7, -203.7), (-160.5, -203.7), (-160.2, -203.9), (-160.0, -203.9), (-159.2, -204.7), (-157.5, -204.7), (-157.3, -204.9), (-156.8, -204.9), (-156.5, -204.7), (-155.8, -204.7), (-155.5, -204.4), (-155.1, -204.4), (-154.8, -204.2), (-154.6, -204.2), (-154.3, -203.9), (-151.4, -203.9), (-151.1, -204.2), (-149.6, -204.2), (-149.4, -204.4), (-146.4, -204.4), (-146.2, -204.2), (-145.7, -204.2), (-145.5, -204.4), (-144.5, -204.4), (-144.2, -204.7), (-143.0, -204.7), (-142.7, -204.4), (-142.0, -204.4), (-141.5, -203.9), (-140.0, -203.9), (-139.3, -203.2), (-139.3, -202.9), (-139.1, -202.7), (-139.1, -202.4), (-139.1, -202.9), (-138.8, -203.2), (-138.8, -203.4), (-139.1, -203.7), (-139.1, -204.7), (-138.8, -204.9), (-138.8, -205.4), (-138.6, -205.6), (-138.6, -205.9), (-138.3, -206.1) (0.898, 0.627, 0.475)</w:t>
      </w:r>
    </w:p>
    <w:p>
      <w:r>
        <w:t>(-181.9, -201.9), (-181.9, -201.5), (-181.1, -200.7), (-180.6, -200.7), (-180.4, -200.5), (-180.2, -200.5), (-179.9, -200.7), (-177.7, -200.7), (-177.4, -201.0), (-177.0, -201.0), (-176.7, -201.2), (-176.5, -201.2), (-176.2, -201.5), (-174.7, -201.5), (-174.5, -201.2), (-174.2, -201.2), (-173.3, -200.2), (-173.3, -199.5), (-173.0, -199.5), (-172.8, -199.2), (-172.0, -199.2), (-171.8, -199.5), (-171.5, -199.5), (-170.6, -200.5), (-170.3, -200.5), (-170.1, -200.7), (-169.1, -200.7), (-168.8, -201.0), (-165.4, -201.0), (-165.1, -201.2), (-164.9, -201.2), (-164.6, -201.5), (-164.4, -201.5), (-164.2, -201.7), (-163.9, -201.7), (-163.4, -202.2), (-163.2, -202.2), (-162.9, -201.9), (-162.7, -201.9), (-162.4, -201.7), (-161.2, -201.7), (-161.0, -201.9), (-159.5, -201.9), (-159.2, -201.7), (-155.5, -201.7), (-155.3, -201.9), (-152.1, -201.9), (-151.9, -201.7), (-150.6, -201.7), (-150.4, -201.5), (-149.6, -201.5), (-149.4, -201.2), (-148.9, -201.2), (-148.4, -200.7), (-148.4, -200.0), (-148.7, -199.7), (-148.9, -199.7), (-149.1, -199.5), (-149.4, -199.5), (-149.6, -199.2), (-151.1, -199.2), (-151.4, -199.0), (-151.9, -199.0), (-152.1, -198.7), (-153.1, -198.7), (-153.3, -198.5), (-154.3, -198.5), (-154.6, -198.3), (-157.5, -198.3), (-157.8, -198.0), (-159.5, -198.0), (-159.2, -197.8), (-158.5, -197.8), (-158.2, -198.0), (-158.0, -198.0), (-157.8, -197.8), (-157.0, -197.8), (-156.8, -197.5), (-154.6, -197.5), (-154.3, -197.3), (-153.6, -197.3), (-153.3, -197.0), (-152.8, -197.0), (-152.6, -196.8), (-152.3, -196.8), (-151.9, -196.3), (-152.3, -195.8), (-152.6, -195.8), (-152.8, -195.5), (-153.1, -195.5), (-153.3, -195.3), (-153.6, -195.3), (-153.8, -195.1), (-154.1, -195.1), (-154.3, -194.8), (-155.1, -194.8), (-155.3, -194.6), (-156.3, -194.6), (-156.5, -194.3), (-160.2, -194.3), (-160.5, -194.1), (-161.7, -194.1), (-161.9, -193.8), (-162.2, -194.1), (-163.7, -194.1), (-163.9, -194.3), (-164.6, -194.3), (-164.9, -194.6), (-167.6, -194.6), (-167.8, -194.3), (-169.8, -194.3), (-170.1, -194.6), (-174.0, -194.6), (-174.2, -194.8), (-174.7, -194.8), (-175.0, -195.1), (-175.2, -195.1), (-175.5, -195.3), (-175.5, -195.5), (-175.2, -195.8), (-175.0, -195.8), (-174.7, -196.0), (-174.5, -196.0), (-174.0, -196.5), (-173.3, -196.5), (-173.0, -196.8), (-172.5, -196.8), (-172.3, -197.0), (-172.0, -197.0), (-171.5, -197.5), (-171.3, -197.5), (-171.8, -198.0), (-173.3, -198.0), (-173.5, -198.3), (-173.8, -198.3), (-174.0, -198.5), (-174.5, -198.5), (-174.7, -198.3), (-175.2, -198.3), (-175.5, -198.5), (-175.7, -198.5), (-176.0, -198.7), (-176.2, -198.7), (-176.5, -199.0), (-176.7, -199.0), (-177.0, -199.2), (-177.2, -199.2), (-177.4, -199.5), (-177.7, -199.5), (-177.9, -199.2), (-178.2, -199.2), (-178.7, -198.7), (-178.9, -198.7), (-179.2, -198.5), (-179.4, -198.5), (-179.7, -198.3), (-180.2, -198.3), (-180.4, -198.0), (-180.6, -198.0), (-181.6, -197.0), (-181.6, -196.5), (-181.4, -196.3), (-181.1, -196.3), (-180.9, -196.0), (-179.4, -196.0), (-179.2, -195.8), (-178.9, -195.8), (-178.7, -195.5), (-178.7, -195.3), (-179.2, -194.8), (-179.4, -194.8), (-179.7, -194.6), (-181.6, -194.6), (-181.9, -194.3), (-182.6, -194.3), (-182.9, -194.1), (-183.6, -194.1), (-183.8, -193.8), (-184.3, -193.8), (-183.1, -193.8), (-182.9, -194.1), (-182.6, -194.1), (-182.4, -193.8), (-181.6, -193.8), (-181.4, -193.6), (-177.9, -193.6), (-177.7, -193.8), (-173.5, -193.8), (-173.3, -194.1), (-171.0, -194.1), (-170.8, -193.8), (-170.6, -193.8), (-170.3, -193.6), (-170.1, -193.6), (-169.6, -193.1), (-169.8, -192.8), (-170.1, -192.8), (-170.8, -192.1), (-171.0, -192.1), (-171.0, -191.9), (-171.3, -191.6), (-171.3, -191.1), (-171.0, -190.9), (-171.0, -189.6), (-170.8, -189.4), (-170.8, -189.1), (-170.3, -188.7), (-170.3, -188.4), (-170.1, -188.4), (-169.6, -187.9), (-169.6, -187.2), (-170.1, -186.7), (-170.3, -186.7), (-170.6, -186.4), (-170.8, -186.7), (-171.8, -186.7), (-172.5, -187.4), (-172.8, -187.4), (-173.3, -187.9), (-173.5, -187.9), (-173.8, -187.7), (-174.0, -187.7), (-175.0, -186.7), (-175.2, -186.7), (-175.5, -186.4), (-176.7, -186.4), (-177.0, -186.2), (-177.2, -186.2), (-177.4, -186.4), (-177.9, -186.4), (-178.2, -186.7), (-178.7, -186.7), (-178.9, -186.4), (-178.2, -186.4), (-177.9, -186.2), (-177.7, -186.2), (-177.4, -185.9), (-176.0, -185.9), (-175.7, -185.7), (-175.5, -185.7), (-174.7, -185.0), (-175.0, -184.7), (-175.0, -184.5), (-175.5, -184.0), (-175.5, -183.7), (-175.2, -183.5), (-174.7, -183.5), (-174.5, -183.2), (-169.1, -183.2), (-168.8, -183.5), (-165.9, -183.5), (-165.6, -183.2), (-165.4, -183.2), (-165.1, -183.0), (-163.2, -183.0), (-162.9, -182.8), (-162.4, -182.8), (-162.2, -182.5), (-162.2, -180.0), (-161.4, -179.3), (-161.2, -179.3), (-160.7, -178.8), (-154.6, -178.8), (-154.3, -179.1), (-152.3, -179.1), (-152.1, -179.3), (-151.6, -179.3), (-151.4, -179.6), (-150.6, -179.6), (-150.4, -179.8), (-149.9, -179.8), (-149.6, -180.0), (-148.7, -180.0), (-148.4, -179.8), (-146.7, -179.8), (-145.7, -180.8), (-145.7, -181.0), (-145.5, -181.3), (-145.5, -181.8), (-145.2, -182.0), (-145.2, -184.0), (-144.7, -184.5), (-144.7, -184.7), (-144.5, -185.0), (-144.0, -185.0), (-143.5, -184.5), (-143.5, -184.2), (-143.2, -184.0), (-143.2, -182.5), (-143.5, -182.3), (-143.5, -182.0), (-142.5, -181.0), (-141.8, -181.0), (-141.5, -180.8), (-141.0, -180.8), (-140.8, -180.5), (-140.5, -180.5), (-140.3, -180.3), (-140.0, -180.3), (-139.8, -180.0), (-139.5, -180.0), (-139.3, -179.8), (-138.3, -179.8), (-138.1, -179.6), (-137.3, -179.6), (-136.3, -178.6), (-136.3, -178.3), (-136.1, -178.1), (-136.3, -177.8), (-136.3, -177.6), (-136.6, -177.3), (-137.1, -177.3), (-137.3, -177.1), (-137.8, -177.1), (-138.1, -176.8), (-138.3, -176.8), (-138.8, -176.4), (-139.1, -176.4), (-139.3, -176.1), (-144.5, -176.1), (-144.7, -176.4), (-146.4, -176.4), (-146.7, -176.6), (-154.1, -176.6), (-154.3, -176.8), (-155.1, -176.8), (-155.3, -176.6), (-156.3, -176.6), (-156.5, -176.4), (-157.0, -176.4), (-157.3, -176.1), (-157.5, -176.1), (-157.8, -175.9), (-158.0, -175.9), (-158.5, -175.4), (-158.7, -175.4), (-159.0, -175.1), (-159.2, -175.1), (-159.5, -174.9), (-159.5, -174.6), (-159.7, -174.4), (-159.5, -174.4), (-159.2, -174.6), (-159.0, -174.6), (-158.7, -174.9), (-158.5, -174.9), (-158.0, -175.4), (-157.8, -175.4), (-157.3, -175.9), (-156.8, -175.9), (-156.5, -176.1), (-155.8, -176.1), (-155.5, -176.4), (-153.6, -176.4), (-153.3, -176.1), (-145.7, -176.1), (-145.5, -175.9), (-144.0, -175.9), (-143.7, -175.6), (-139.1, -175.6), (-138.8, -175.9), (-138.6, -175.9), (-138.1, -176.4), (-137.8, -176.4), (-137.6, -176.6), (-137.3, -176.4), (-137.1, -176.4), (-136.6, -175.9), (-136.6, -175.4), (-136.8, -175.1), (-136.8, -174.9), (-137.3, -174.4), (-139.3, -174.4), (-139.5, -174.1), (-139.8, -174.1), (-140.3, -173.6), (-142.3, -173.6), (-142.5, -173.4), (-143.0, -173.4), (-143.2, -173.2), (-143.7, -173.2), (-144.0, -172.9), (-144.7, -172.9), (-145.0, -172.7), (-145.9, -172.7), (-146.2, -172.4), (-146.7, -172.4), (-146.9, -172.2), (-147.4, -172.2), (-147.9, -171.7), (-148.4, -171.7), (-148.9, -171.2), (-149.1, -171.2), (-149.4, -171.4), (-149.9, -171.4), (-150.1, -171.7), (-153.3, -171.7), (-153.6, -171.9), (-156.0, -171.9), (-156.3, -171.7), (-157.3, -171.7), (-157.5, -171.9), (-157.8, -171.9), (-158.0, -172.2), (-158.5, -172.2), (-158.0, -172.2), (-157.5, -171.7), (-157.5, -171.4), (-157.8, -171.2), (-156.5, -171.2), (-156.3, -170.9), (-156.0, -170.9), (-155.8, -170.7), (-155.5, -170.7), (-155.3, -170.4), (-155.3, -170.0), (-155.5, -169.7), (-155.5, -169.5), (-155.8, -169.2), (-156.0, -169.2), (-156.3, -169.0), (-157.0, -169.0), (-156.3, -169.0), (-156.0, -169.2), (-155.5, -169.2), (-155.3, -169.5), (-155.1, -169.5), (-154.8, -169.7), (-154.6, -169.7), (-154.3, -170.0), (-153.8, -170.0), (-153.6, -170.2), (-153.3, -170.0), (-152.8, -170.0), (-152.6, -170.2), (-152.3, -170.0), (-147.4, -170.0), (-147.2, -170.2), (-142.7, -170.2), (-142.5, -170.4), (-141.0, -170.4), (-140.8, -170.7), (-140.0, -170.7), (-139.8, -170.9), (-139.5, -170.9), (-139.3, -171.2), (-138.8, -171.2), (-138.6, -170.9), (-133.9, -170.9), (-133.6, -171.2), (-133.4, -171.2), (-133.1, -171.4), (-131.9, -171.4), (-131.7, -171.7), (-130.9, -171.7), (-130.7, -171.9), (-130.4, -171.9), (-130.2, -171.7), (-129.9, -171.7), (-129.7, -171.4), (-129.0, -171.4), (-128.7, -171.2), (-127.7, -171.2), (-127.5, -170.9), (-126.5, -170.9), (-126.3, -170.7), (-122.6, -170.7), (-122.3, -170.9), (-121.8, -170.9), (-121.6, -171.2), (-121.3, -171.2), (-121.1, -171.4), (-121.1, -171.7), (-120.6, -172.2), (-120.8, -172.4), (-121.1, -172.4), (-121.3, -172.7), (-122.3, -172.7), (-121.6, -172.7), (-121.3, -172.4), (-121.3, -172.2), (-121.8, -171.7), (-122.1, -171.7), (-122.1, -171.4), (-122.3, -171.2), (-122.6, -171.2), (-122.8, -170.9), (-123.8, -170.9), (-124.0, -170.7), (-124.8, -170.7), (-125.0, -170.9), (-125.8, -170.9), (-126.0, -171.2), (-126.0, -171.7), (-126.5, -171.7), (-126.5, -171.4), (-126.7, -171.2), (-128.5, -171.2), (-129.0, -171.7), (-129.0, -171.9), (-128.7, -172.2), (-128.5, -172.2), (-128.2, -172.4), (-127.7, -172.4), (-127.5, -172.7), (-127.0, -172.7), (-127.7, -172.7), (-128.0, -172.4), (-128.2, -172.4), (-128.5, -172.2), (-129.7, -172.2), (-129.9, -171.9), (-130.2, -172.2), (-130.4, -172.2), (-130.7, -172.4), (-131.2, -172.4), (-131.4, -172.7), (-132.2, -172.7), (-132.4, -172.4), (-133.9, -172.4), (-134.1, -172.7), (-135.1, -172.7), (-135.4, -172.9), (-135.9, -172.9), (-136.3, -173.4), (-136.3, -173.2), (-136.6, -172.9), (-136.8, -173.2), (-136.8, -173.4), (-136.8, -172.9), (-137.1, -172.7), (-137.3, -172.7), (-138.3, -171.7), (-138.6, -171.9), (-138.8, -171.7), (-140.3, -171.7), (-140.5, -171.9), (-140.8, -171.7), (-141.0, -171.9), (-141.3, -171.9), (-141.5, -171.7), (-142.5, -171.7), (-142.7, -171.9), (-142.7, -172.2), (-142.3, -172.7), (-142.0, -172.7), (-141.5, -173.2), (-141.3, -173.2), (-141.0, -173.4), (-140.3, -173.4), (-140.0, -173.6), (-139.8, -173.6), (-139.5, -173.9), (-138.1, -173.9), (-137.8, -174.1), (-137.6, -174.1), (-137.3, -173.9), (-136.8, -173.9), (-136.6, -174.1), (-136.6, -174.4), (-136.3, -174.6), (-136.3, -175.6), (-136.1, -175.9), (-136.1, -176.1), (-135.6, -176.6), (-135.4, -176.6), (-135.1, -176.8), (-133.9, -176.8), (-134.1, -176.8), (-134.4, -177.1), (-134.6, -177.1), (-135.1, -177.6), (-135.1, -178.3), (-135.4, -178.6), (-135.4, -178.8), (-136.1, -179.6), (-136.3, -179.6), (-136.8, -180.0), (-137.3, -180.0), (-137.6, -180.3), (-139.5, -180.3), (-140.3, -181.0), (-140.8, -181.0), (-141.0, -181.3), (-141.3, -181.3), (-142.0, -182.0), (-142.0, -182.3), (-141.8, -182.5), (-141.8, -182.8), (-141.5, -183.0), (-141.8, -183.2), (-141.8, -183.7), (-142.0, -184.0), (-142.0, -185.2), (-141.5, -185.7), (-141.3, -185.7), (-140.8, -186.2), (-140.5, -186.2), (-140.3, -186.4), (-139.8, -186.4), (-139.5, -186.7), (-138.8, -186.7), (-138.6, -186.4), (-138.1, -186.4), (-136.3, -184.7), (-135.9, -184.7), (-136.3, -184.7), (-137.3, -185.7), (-137.3, -185.9), (-138.1, -186.7), (-138.3, -186.7), (-138.6, -186.9), (-139.3, -186.9), (-139.5, -187.2), (-139.8, -187.2), (-140.0, -186.9), (-141.0, -186.9), (-141.3, -186.7), (-141.8, -186.7), (-142.0, -186.4), (-142.5, -186.4), (-142.7, -186.2), (-143.0, -186.2), (-144.0, -185.2), (-144.5, -185.2), (-145.5, -186.2), (-145.7, -186.2), (-145.9, -186.4), (-146.4, -186.4), (-146.7, -186.7), (-153.6, -186.7), (-153.8, -186.9), (-154.3, -186.9), (-154.8, -187.4), (-154.8, -188.2), (-154.6, -188.4), (-154.6, -189.4), (-155.1, -189.9), (-155.1, -190.4), (-155.3, -190.6), (-155.3, -191.4), (-154.6, -192.1), (-154.1, -192.1), (-153.8, -192.3), (-150.4, -192.3), (-150.1, -192.6), (-149.9, -192.6), (-149.6, -192.3), (-148.9, -192.3), (-148.7, -192.6), (-146.7, -192.6), (-146.4, -192.3), (-145.7, -192.3), (-145.5, -192.1), (-142.5, -192.1), (-142.3, -192.3), (-141.8, -192.3), (-141.3, -192.8), (-141.0, -192.8), (-140.8, -192.6), (-140.5, -192.6), (-139.5, -191.6), (-139.5, -191.4), (-139.3, -191.1), (-139.3, -190.6), (-139.5, -190.4), (-139.5, -189.6), (-139.1, -189.1), (-138.8, -189.1), (-138.3, -189.6), (-138.3, -190.1), (-138.6, -190.4), (-138.6, -192.1), (-138.3, -192.3), (-138.3, -192.6), (-137.8, -193.1), (-137.8, -194.3), (-138.3, -194.8), (-138.3, -195.1), (-140.0, -196.8), (-141.0, -196.8), (-141.3, -196.5), (-141.8, -196.5), (-142.0, -196.3), (-143.0, -196.3), (-143.2, -196.0), (-143.7, -196.0), (-144.5, -196.8), (-144.5, -197.3), (-144.0, -197.8), (-143.7, -197.8), (-143.7, -198.0), (-143.5, -198.3), (-143.5, -198.7), (-143.7, -199.0), (-143.7, -199.2), (-144.0, -199.5), (-144.0, -199.7), (-144.2, -200.0), (-144.2, -200.2), (-143.2, -201.2), (-143.0, -201.2), (-142.7, -201.5), (-142.5, -201.5), (-142.3, -201.7), (-141.8, -201.7), (-141.5, -201.9), (-140.5, -201.0), (-140.5, -200.0), (-140.8, -199.7), (-140.8, -199.5), (-141.0, -199.2), (-141.0, -198.5), (-140.8, -198.3), (-139.5, -198.3), (-139.3, -198.5), (-138.8, -198.5), (-138.6, -198.7), (-138.6, -199.7), (-138.8, -200.0), (-138.8, -201.2), (-139.1, -201.5), (-139.1, -202.2), (-139.3, -202.4), (-139.3, -202.7), (-139.5, -202.9), (-139.5, -203.2), (-140.0, -203.7), (-141.5, -203.7), (-142.0, -204.2), (-142.7, -204.2), (-143.0, -204.4), (-144.2, -204.4), (-144.5, -204.2), (-145.5, -204.2), (-145.7, -203.9), (-146.2, -203.9), (-146.4, -204.2), (-149.4, -204.2), (-149.6, -203.9), (-151.1, -203.9), (-151.4, -203.7), (-154.3, -203.7), (-154.6, -203.9), (-154.8, -203.9), (-155.1, -204.2), (-155.5, -204.2), (-155.8, -204.4), (-156.5, -204.4), (-156.8, -204.7), (-157.3, -204.7), (-157.5, -204.4), (-159.2, -204.4), (-160.0, -203.7), (-160.2, -203.7), (-160.5, -203.4), (-160.7, -203.4), (-161.0, -203.2), (-161.9, -203.2), (-162.2, -202.9), (-162.4, -202.9), (-162.9, -202.4), (-163.4, -202.4), (-163.7, -202.7), (-163.9, -202.7), (-164.9, -203.7), (-165.1, -203.7), (-165.4, -203.9), (-167.1, -203.9), (-167.4, -204.2), (-167.6, -204.2), (-167.8, -204.4), (-167.6, -204.7), (-167.4, -204.7), (-167.1, -204.9), (-165.9, -204.9), (-165.6, -204.7), (-164.4, -204.7), (-164.2, -204.9), (-162.2, -204.9), (-161.7, -205.4), (-161.4, -205.4), (-161.2, -205.6), (-161.2, -206.1), (-161.7, -206.6), (-161.9, -206.6), (-162.2, -206.9), (-163.7, -206.9), (-163.9, -206.6), (-164.4, -206.6), (-164.6, -206.4), (-168.8, -206.4), (-169.1, -206.1), (-170.1, -206.1), (-170.3, -206.4), (-171.8, -206.4), (-172.3, -205.9), (-171.3, -204.9), (-171.0, -204.9), (-170.8, -204.7), (-170.6, -204.7), (-170.3, -204.4), (-170.6, -204.2), (-170.8, -204.2), (-171.0, -203.9), (-171.5, -203.9), (-171.8, -203.7), (-172.0, -203.7), (-172.5, -203.2), (-173.0, -203.2), (-173.3, -202.9), (-173.5, -202.9), (-173.8, -203.2), (-175.5, -203.2), (-175.7, -203.4), (-176.7, -203.4), (-177.0, -203.2), (-177.7, -203.2), (-177.9, -202.9), (-178.4, -202.9), (-178.7, -203.2), (-179.9, -203.2), (-180.2, -202.9), (-180.4, -202.9), (-180.6, -202.7), (-180.9, -202.7), (-181.1, -202.4), (-181.4, -202.4) (0.953, 0.686, 0.537)</w:t>
      </w:r>
    </w:p>
    <w:p>
      <w:r>
        <w:t>(-141.8, -185.2), (-141.8, -184.0), (-141.5, -183.7), (-141.5, -183.2), (-141.3, -183.0), (-141.5, -182.8), (-141.5, -182.5), (-141.8, -182.3), (-141.8, -182.0), (-141.3, -181.5), (-141.0, -181.5), (-140.8, -181.3), (-140.3, -181.3), (-139.5, -180.5), (-137.6, -180.5), (-137.3, -180.3), (-136.8, -180.3), (-136.3, -179.8), (-136.1, -179.8), (-135.1, -178.8), (-135.1, -178.6), (-134.9, -178.3), (-134.9, -177.6), (-134.6, -177.3), (-134.4, -177.3), (-134.1, -177.1), (-133.9, -177.1), (-133.6, -176.8), (-133.4, -176.8), (-133.1, -176.6), (-132.9, -176.6), (-132.7, -176.4), (-131.7, -176.4), (-131.4, -176.1), (-128.5, -176.1), (-128.2, -176.4), (-125.8, -176.4), (-125.5, -176.6), (-124.0, -176.6), (-123.8, -176.8), (-123.3, -176.8), (-123.1, -177.1), (-122.6, -177.1), (-122.3, -177.3), (-120.8, -177.3), (-120.6, -177.1), (-119.9, -177.1), (-119.6, -177.3), (-118.6, -177.3), (-118.4, -177.6), (-118.1, -177.6), (-117.6, -178.1), (-117.6, -178.3), (-117.4, -178.6), (-117.1, -178.6), (-116.7, -179.1), (-116.2, -179.1), (-115.9, -179.3), (-115.7, -179.3), (-115.4, -179.6), (-115.2, -179.3), (-114.7, -179.3), (-114.2, -178.8), (-114.2, -178.6), (-113.9, -178.3), (-113.9, -178.1), (-113.7, -178.1), (-113.5, -177.8), (-113.2, -177.8), (-113.0, -177.6), (-111.0, -177.6), (-110.8, -177.3), (-110.0, -177.3), (-109.8, -177.6), (-106.8, -177.6), (-106.6, -177.8), (-104.8, -177.8), (-105.1, -178.1), (-106.1, -178.1), (-106.6, -178.6), (-106.6, -178.8), (-106.3, -179.1), (-106.1, -178.8), (-105.8, -178.8), (-105.8, -179.1), (-105.6, -179.3), (-105.3, -179.3), (-104.8, -179.8), (-104.6, -179.8), (-104.4, -180.0), (-104.1, -180.0), (-103.9, -180.3), (-103.4, -180.3), (-103.9, -180.3), (-104.1, -180.5), (-104.4, -180.3), (-104.8, -180.3), (-105.1, -180.0), (-107.3, -180.0), (-107.6, -180.3), (-107.8, -180.3), (-108.0, -180.5), (-108.3, -180.5), (-108.5, -180.8), (-108.8, -180.8), (-109.0, -181.0), (-109.0, -181.3), (-109.5, -181.3), (-109.8, -181.5), (-110.8, -181.5), (-111.0, -181.8), (-111.2, -181.8), (-111.5, -182.0), (-111.5, -182.3), (-111.2, -182.5), (-111.0, -182.5), (-110.8, -182.8), (-109.8, -182.8), (-109.5, -183.0), (-109.0, -183.0), (-108.8, -183.2), (-105.1, -183.2), (-104.8, -183.5), (-104.6, -183.5), (-104.8, -183.5), (-105.1, -183.7), (-105.3, -183.7), (-105.8, -184.2), (-105.6, -184.5), (-105.6, -184.7), (-104.8, -185.5), (-104.6, -185.2), (-104.4, -185.5), (-103.9, -185.5), (-103.6, -185.2), (-103.6, -185.5), (-103.9, -185.7), (-104.8, -185.7), (-105.1, -185.5), (-106.6, -185.5), (-106.8, -185.7), (-108.0, -185.7), (-108.3, -185.9), (-112.5, -185.9), (-112.7, -185.7), (-115.2, -185.7), (-115.4, -185.5), (-117.1, -185.5), (-117.4, -185.2), (-117.6, -185.2), (-117.9, -185.0), (-119.4, -185.0), (-119.6, -184.7), (-121.6, -184.7), (-121.8, -184.5), (-122.8, -184.5), (-123.1, -184.2), (-123.8, -184.2), (-124.0, -184.0), (-125.3, -184.0), (-125.3, -183.5), (-125.0, -183.5), (-124.8, -183.2), (-124.0, -183.2), (-122.6, -181.8), (-122.6, -181.5), (-122.3, -181.3), (-122.3, -181.0), (-122.1, -180.8), (-122.1, -180.3), (-122.3, -180.0), (-122.3, -179.8), (-122.6, -179.6), (-122.8, -179.6), (-123.1, -179.3), (-123.3, -179.6), (-123.5, -179.3), (-124.3, -179.3), (-124.5, -179.6), (-126.7, -179.6), (-127.0, -179.8), (-129.5, -179.8), (-129.7, -180.0), (-130.2, -180.0), (-130.7, -180.5), (-130.7, -181.8), (-130.4, -182.0), (-130.4, -182.3), (-129.9, -182.8), (-129.7, -182.8), (-129.7, -183.0), (-129.9, -183.2), (-130.2, -183.2), (-130.7, -183.7), (-130.9, -183.7), (-131.2, -184.0), (-131.7, -184.0), (-131.9, -184.2), (-133.1, -184.2), (-133.4, -184.5), (-136.3, -184.5), (-138.1, -186.2), (-138.6, -186.2), (-138.8, -186.4), (-139.5, -186.4), (-139.8, -186.2), (-140.3, -186.2), (-140.5, -185.9), (-140.8, -185.9), (-141.3, -185.5), (-141.5, -185.5) (0.961, 0.749, 0.631)</w:t>
      </w:r>
    </w:p>
    <w:p>
      <w:r>
        <w:t>(-84.9, -191.1), (-86.1, -191.1), (-86.6, -191.6), (-86.6, -191.9), (-87.1, -192.3), (-87.1, -192.8), (-87.9, -193.6), (-87.9, -193.8), (-88.1, -194.1), (-88.1, -194.3), (-88.4, -194.6), (-88.4, -195.8), (-88.6, -195.8), (-88.8, -196.0), (-89.3, -196.0), (-89.6, -195.8), (-90.3, -195.8), (-90.6, -196.0), (-90.8, -196.0), (-91.3, -196.5), (-91.6, -196.5), (-91.8, -196.8), (-94.8, -196.8), (-95.0, -197.0), (-96.5, -197.0), (-96.7, -196.8), (-98.7, -196.8), (-98.9, -196.5), (-105.8, -196.5), (-106.1, -196.8), (-109.8, -196.8), (-110.0, -196.5), (-110.8, -196.5), (-111.0, -196.8), (-114.7, -196.8), (-114.9, -196.5), (-117.1, -196.5), (-117.4, -196.3), (-119.4, -196.3), (-119.6, -196.0), (-121.3, -196.0), (-121.6, -195.8), (-132.2, -195.8), (-132.4, -196.0), (-133.9, -196.0), (-134.1, -195.8), (-134.4, -196.0), (-135.4, -196.0), (-135.6, -196.3), (-136.1, -196.3), (-136.1, -193.8), (-135.9, -193.6), (-135.9, -191.6), (-135.6, -191.4), (-135.6, -189.1), (-135.1, -188.7), (-134.6, -188.7), (-134.4, -188.9), (-134.1, -188.9), (-133.9, -189.1), (-133.1, -189.1), (-132.9, -189.4), (-130.7, -189.4), (-130.4, -189.6), (-128.0, -189.6), (-127.7, -189.9), (-126.0, -189.9), (-125.8, -190.1), (-125.5, -190.1), (-125.3, -190.4), (-123.5, -190.4), (-123.3, -190.6), (-121.8, -190.6), (-121.8, -190.9), (-122.3, -190.9), (-122.6, -190.6), (-122.8, -190.9), (-123.5, -190.9), (-123.8, -191.1), (-124.8, -191.1), (-125.0, -191.4), (-125.3, -191.4), (-125.5, -191.6), (-125.5, -192.1), (-125.3, -192.3), (-125.0, -192.3), (-124.8, -192.6), (-124.8, -192.8), (-124.5, -193.1), (-124.3, -192.8), (-123.8, -192.8), (-123.8, -193.3), (-123.3, -193.8), (-122.8, -193.8), (-122.6, -193.6), (-120.6, -193.6), (-120.3, -193.3), (-119.9, -193.3), (-119.6, -193.1), (-119.6, -192.8), (-119.4, -193.1), (-118.6, -193.1), (-118.4, -192.8), (-118.4, -192.6), (-118.1, -192.6), (-117.9, -192.3), (-117.9, -192.1), (-117.6, -191.9), (-117.6, -191.4), (-117.9, -191.1), (-118.1, -191.1), (-118.4, -190.9), (-118.6, -190.9), (-118.9, -191.1), (-119.4, -191.1), (-119.4, -190.9), (-119.6, -190.6), (-119.9, -190.9), (-120.1, -190.6), (-120.3, -190.6), (-117.6, -190.6), (-117.4, -190.9), (-116.9, -190.9), (-116.7, -191.1), (-116.4, -191.1), (-115.9, -191.6), (-115.7, -191.6), (-115.4, -191.9), (-115.2, -191.9), (-114.9, -192.1), (-113.9, -192.1), (-113.7, -192.3), (-110.3, -192.3), (-110.0, -192.1), (-109.8, -192.1), (-109.5, -191.9), (-109.3, -191.9), (-109.0, -191.6), (-107.8, -191.6), (-107.6, -191.4), (-106.8, -191.4), (-106.6, -191.1), (-103.9, -191.1), (-103.6, -191.4), (-100.9, -191.4), (-100.7, -191.6), (-100.4, -191.6), (-100.2, -191.9), (-99.4, -191.9), (-99.2, -191.6), (-98.7, -191.6), (-98.4, -191.4), (-98.0, -191.4), (-97.7, -191.6), (-97.5, -191.6), (-97.0, -192.1), (-96.7, -192.1), (-96.0, -192.8), (-95.7, -192.8), (-95.5, -193.1), (-95.2, -193.1), (-95.2, -193.3), (-94.8, -193.8), (-94.8, -194.3), (-94.5, -194.6), (-94.5, -194.8), (-93.8, -195.5), (-93.8, -195.8), (-93.5, -196.0), (-93.3, -196.0), (-93.0, -196.3), (-92.8, -196.3), (-92.5, -196.5), (-92.3, -196.5), (-91.6, -195.8), (-91.6, -195.1), (-92.0, -194.6), (-92.3, -194.6), (-92.5, -194.3), (-93.0, -194.3), (-93.0, -193.3), (-92.8, -193.1), (-92.8, -192.8), (-92.3, -192.3), (-92.3, -192.1), (-91.8, -191.6), (-91.6, -191.6), (-91.3, -191.4), (-91.1, -191.4), (-90.8, -191.6), (-90.3, -191.6), (-90.1, -191.9), (-89.8, -191.9), (-89.3, -192.3), (-89.1, -192.3), (-88.8, -192.6), (-88.4, -192.6), (-88.1, -192.3), (-87.9, -192.3), (-86.6, -191.1), (-86.4, -191.1), (-85.9, -190.6), (-85.4, -190.6) (0.553, 0.349, 0.231)</w:t>
      </w:r>
    </w:p>
    <w:p>
      <w:r>
        <w:t>(82.7, -209.1), (82.2, -209.6), (82.2, -209.8), (82.0, -210.1), (81.7, -210.1), (81.5, -210.3), (81.0, -210.3), (80.7, -210.6), (80.5, -210.6), (80.2, -210.8), (79.5, -210.8), (79.2, -211.1), (78.8, -211.1), (78.5, -210.8), (77.8, -210.8), (77.3, -211.3), (77.0, -211.3), (76.8, -211.5), (76.5, -211.5), (76.3, -211.8), (76.0, -211.8), (75.6, -212.3), (75.3, -212.3), (75.1, -212.5), (74.8, -212.5), (74.6, -212.8), (74.3, -212.5), (73.8, -212.5), (73.6, -212.3), (73.1, -212.3), (72.8, -212.0), (72.6, -212.0), (72.4, -212.3), (71.6, -212.3), (70.9, -211.5), (69.4, -211.5), (68.7, -212.3), (68.7, -212.5), (68.4, -212.8), (68.4, -213.0), (67.4, -214.0), (67.2, -214.0), (66.4, -214.7), (66.4, -215.0), (66.2, -215.0), (66.0, -215.2), (65.7, -215.2), (65.5, -215.0), (65.0, -215.0), (64.7, -214.7), (64.2, -214.7), (64.0, -214.5), (64.0, -213.3), (64.2, -213.0), (65.0, -213.0), (65.2, -213.3), (65.2, -213.5), (65.7, -214.0), (66.2, -214.0), (66.4, -213.8), (66.4, -213.0), (66.2, -212.8), (66.2, -212.5), (66.0, -212.3), (66.0, -211.3), (65.7, -211.1), (65.5, -211.3), (65.0, -211.3), (64.7, -211.5), (64.0, -211.5), (63.3, -212.3), (63.0, -212.3), (62.8, -212.5), (61.8, -212.5), (61.8, -211.8), (62.0, -211.8), (62.5, -211.3), (62.8, -211.3), (63.0, -211.1), (63.0, -210.8), (63.3, -210.6), (63.3, -210.3), (63.5, -210.1), (63.7, -210.1), (64.0, -209.8), (64.5, -209.8), (65.7, -208.6), (66.0, -208.6), (66.2, -208.3), (66.4, -208.3), (66.7, -208.1), (66.9, -208.1), (67.2, -207.9), (67.4, -207.9), (68.7, -206.6), (68.9, -206.6), (69.6, -205.9), (69.9, -205.9), (70.1, -205.6), (70.4, -205.6), (70.6, -205.4), (71.1, -205.4), (71.4, -205.1), (71.6, -205.1), (71.9, -204.9), (72.1, -204.9), (72.4, -204.7), (72.4, -204.2), (72.1, -203.9), (71.6, -203.9), (71.4, -203.7), (70.6, -203.7), (70.4, -203.9), (68.9, -203.9), (68.7, -203.7), (68.4, -203.7), (67.9, -203.2), (66.9, -203.2), (65.7, -204.4), (65.2, -204.4), (65.0, -204.2), (64.5, -204.2), (64.2, -203.9), (64.0, -203.9), (63.5, -203.4), (63.3, -203.4), (63.0, -203.2), (61.5, -203.2), (61.3, -203.4), (60.1, -203.4), (59.3, -202.7), (59.3, -202.4), (59.8, -201.9), (59.8, -201.2), (59.6, -201.0), (58.8, -201.0), (58.6, -200.7), (57.8, -200.7), (57.6, -200.5), (57.3, -200.5), (57.3, -200.2), (56.9, -199.7), (56.6, -199.7), (56.4, -200.0), (56.4, -200.7), (56.6, -201.0), (56.6, -201.7), (56.4, -201.9), (56.4, -202.2), (56.1, -202.4), (55.9, -202.4), (55.6, -202.7), (55.4, -202.7), (54.6, -203.4), (54.6, -203.7), (54.4, -203.9), (54.4, -204.2), (54.1, -204.2), (53.9, -204.4), (53.4, -204.4), (53.2, -204.7), (51.7, -204.7), (51.4, -204.9), (50.7, -204.9), (50.5, -205.1), (50.5, -204.4), (50.9, -203.9), (50.9, -203.7), (51.2, -203.4), (51.2, -203.2), (50.7, -202.7), (50.2, -202.7), (50.0, -202.9), (48.7, -202.9), (48.5, -202.7), (48.2, -202.9), (47.7, -202.9), (47.5, -203.2), (47.5, -202.9), (47.3, -202.7), (46.3, -202.7), (46.0, -202.4), (45.5, -202.4), (45.3, -202.7), (44.1, -202.7), (42.8, -203.9), (42.6, -203.9), (42.3, -204.2), (42.3, -204.4), (42.1, -204.7), (42.1, -204.9), (42.6, -205.4), (42.8, -205.4), (43.3, -205.9), (43.3, -206.4), (42.6, -206.4), (42.6, -206.1), (41.6, -205.1), (39.6, -205.1), (39.6, -204.7), (39.4, -204.4), (39.4, -204.2), (39.1, -203.9), (37.4, -203.9), (37.2, -204.2), (36.7, -204.2), (36.4, -204.4), (35.7, -204.4), (35.4, -204.2), (34.9, -204.2), (34.7, -204.4), (34.2, -204.4), (34.0, -204.7), (33.5, -204.7), (33.2, -204.4), (32.2, -204.4), (32.0, -204.7), (31.5, -204.7), (31.3, -204.9), (30.3, -204.9), (30.0, -204.7), (28.1, -204.7), (27.6, -204.2), (27.3, -204.2), (27.1, -203.9), (26.8, -203.9), (26.6, -203.7), (26.3, -203.7), (26.3, -201.7), (27.3, -200.7), (27.3, -200.5), (26.8, -200.0), (25.6, -200.0), (25.3, -200.2), (25.1, -200.2), (24.1, -201.2), (23.9, -201.2), (23.6, -201.5), (23.1, -201.5), (22.9, -201.2), (22.9, -200.5), (22.6, -200.2), (22.6, -199.7), (22.9, -199.5), (22.9, -199.2), (23.6, -198.5), (23.6, -196.8), (23.4, -196.5), (23.4, -196.3), (23.1, -196.0), (22.4, -196.0), (21.7, -196.8), (21.7, -197.0), (21.4, -197.3), (21.4, -197.5), (20.9, -197.5), (20.7, -197.8), (20.4, -197.5), (20.2, -197.5), (20.2, -196.3), (20.4, -196.0), (20.7, -196.0), (21.7, -195.1), (21.7, -194.3), (21.9, -194.1), (21.9, -193.6), (22.2, -193.3), (22.2, -192.6), (21.4, -191.9), (20.4, -191.9), (20.4, -191.6), (19.9, -191.1), (19.9, -190.9), (19.7, -190.6), (19.7, -190.1), (19.9, -189.9), (19.9, -188.7), (19.7, -188.4), (19.7, -187.7), (19.4, -187.4), (19.4, -186.9), (19.2, -186.7), (19.2, -185.9), (19.0, -185.7), (19.0, -185.2), (18.7, -185.0), (18.7, -184.0), (18.5, -183.7), (18.5, -179.1), (18.2, -178.8), (18.2, -176.6), (18.0, -176.4), (17.7, -176.6), (17.7, -177.3), (17.5, -177.6), (17.5, -178.6), (17.2, -178.8), (17.2, -181.3), (17.0, -181.5), (17.0, -183.2), (16.7, -183.5), (16.7, -185.2), (17.0, -185.5), (17.0, -187.2), (17.2, -187.4), (17.2, -188.4), (17.5, -188.7), (17.5, -192.8), (17.2, -193.1), (17.2, -194.1), (17.5, -194.3), (17.5, -195.8), (17.7, -196.0), (18.0, -196.0), (18.2, -196.3), (18.2, -196.8), (18.0, -197.0), (17.5, -196.5), (17.5, -196.0), (17.2, -195.8), (16.7, -195.8), (16.5, -195.5), (16.2, -195.5), (15.8, -195.1), (15.8, -194.8), (15.5, -194.6), (15.5, -193.3), (15.3, -193.1), (15.3, -191.4), (15.5, -191.1), (15.5, -188.4), (15.3, -188.2), (14.8, -188.2), (14.5, -188.4), (14.5, -188.7), (14.3, -188.9), (14.3, -189.9), (14.0, -190.1), (14.0, -190.4), (13.8, -190.6), (13.8, -190.4), (13.5, -190.1), (13.5, -189.1), (13.3, -188.9), (13.3, -188.7), (12.6, -187.9), (12.3, -187.9), (12.1, -187.7), (11.8, -187.7), (11.8, -187.4), (11.6, -187.2), (11.6, -186.9), (11.3, -186.7), (11.3, -185.5), (11.6, -185.2), (11.6, -184.0), (11.3, -183.7), (11.3, -183.2), (11.1, -183.0), (11.1, -182.5), (11.3, -182.3), (11.3, -181.5), (11.6, -181.3), (11.3, -181.0), (11.6, -180.8), (11.6, -178.3), (11.3, -178.1), (11.3, -177.3), (11.1, -177.1), (11.1, -176.8), (10.6, -176.4), (10.1, -176.8), (10.1, -177.3), (10.3, -177.6), (10.3, -179.1), (10.1, -179.3), (10.1, -179.6), (9.8, -179.8), (9.8, -182.0), (10.1, -182.3), (10.1, -182.5), (9.6, -183.0), (9.4, -183.0), (9.4, -182.5), (9.1, -182.3), (9.1, -180.8), (8.9, -180.5), (8.9, -179.6), (8.6, -179.3), (8.6, -178.3), (8.4, -178.1), (8.4, -175.9), (8.1, -175.6), (8.1, -174.9), (8.1, -175.4), (8.4, -175.6), (8.6, -175.6), (8.9, -175.9), (9.1, -175.9), (9.6, -175.4), (9.6, -174.4), (9.8, -174.1), (9.8, -173.9), (10.3, -173.4), (10.3, -172.2), (10.6, -171.9), (10.6, -171.4), (10.8, -171.2), (10.8, -170.9), (11.3, -170.4), (11.6, -170.4), (11.8, -170.2), (12.3, -170.2), (12.8, -170.7), (12.6, -170.9), (12.6, -171.4), (12.3, -171.7), (12.3, -172.4), (11.8, -172.9), (11.8, -173.2), (11.6, -173.4), (11.6, -174.1), (12.1, -174.6), (12.1, -174.9), (12.3, -175.1), (12.3, -175.6), (12.8, -176.1), (12.8, -177.1), (12.3, -177.1), (12.3, -176.6), (12.1, -176.4), (11.8, -176.4), (11.6, -176.6), (11.6, -177.3), (11.8, -177.6), (11.8, -179.8), (11.6, -180.0), (11.6, -184.2), (11.8, -184.5), (11.8, -185.2), (12.3, -185.7), (12.6, -185.5), (13.0, -185.5), (13.3, -185.7), (13.3, -186.7), (13.0, -186.9), (13.0, -187.7), (13.8, -188.4), (14.0, -188.2), (14.3, -188.2), (14.5, -187.9), (14.5, -187.7), (14.8, -187.7), (15.0, -187.4), (15.8, -187.4), (15.8, -190.6), (15.5, -190.9), (15.5, -191.6), (15.3, -191.9), (15.3, -192.6), (15.5, -192.8), (15.5, -193.8), (15.8, -194.1), (15.8, -194.8), (16.2, -195.3), (17.0, -195.3), (17.2, -195.1), (17.2, -192.3), (17.5, -192.1), (17.5, -188.7), (17.2, -188.4), (17.2, -187.9), (17.0, -187.7), (17.0, -185.9), (16.7, -185.7), (16.7, -185.2), (16.2, -184.7), (16.2, -184.5), (16.5, -184.2), (16.5, -183.7), (16.7, -183.5), (16.7, -183.0), (17.0, -182.8), (17.0, -182.3), (16.7, -182.0), (16.7, -181.5), (17.0, -181.3), (17.0, -181.0), (17.2, -180.8), (17.2, -180.3), (17.0, -180.0), (17.0, -179.1), (17.2, -178.8), (17.2, -178.1), (17.5, -177.8), (17.5, -176.6), (17.2, -176.4), (17.2, -175.4), (17.7, -174.9), (17.7, -174.6), (18.0, -174.4), (18.0, -173.6), (18.2, -173.4), (18.2, -172.9), (18.5, -172.7), (18.5, -172.4), (18.7, -172.2), (18.7, -171.7), (19.0, -171.4), (19.0, -169.7), (19.2, -169.5), (19.2, -169.2), (19.4, -169.0), (19.4, -168.5), (19.7, -168.2), (19.7, -167.5), (19.9, -167.2), (19.9, -167.0), (20.2, -166.8), (20.2, -166.5), (20.4, -166.3), (20.4, -166.0), (20.9, -165.5), (20.9, -164.3), (21.2, -164.0), (21.4, -164.3), (21.4, -165.0), (20.9, -165.5), (20.9, -166.8), (20.7, -167.0), (20.7, -167.5), (20.4, -167.7), (20.4, -168.5), (20.2, -168.7), (20.2, -169.2), (19.9, -169.5), (19.9, -169.7), (19.7, -170.0), (19.7, -170.4), (19.4, -170.7), (19.4, -173.2), (19.2, -173.4), (19.2, -174.6), (19.0, -174.9), (19.0, -175.6), (18.7, -175.9), (18.7, -176.8), (18.5, -177.1), (18.5, -179.6), (18.7, -179.8), (18.7, -181.0), (18.5, -181.3), (18.5, -183.7), (18.7, -184.0), (18.7, -184.5), (19.0, -184.7), (19.0, -185.2), (19.2, -185.5), (19.2, -186.7), (19.4, -186.9), (19.4, -187.2), (19.7, -187.4), (19.7, -187.7), (19.9, -187.9), (19.9, -188.2), (20.4, -188.7), (20.7, -188.4), (21.9, -188.4), (22.2, -188.7), (22.2, -190.4), (22.4, -190.6), (22.4, -192.8), (22.6, -193.1), (22.6, -193.6), (23.1, -194.1), (24.1, -194.1), (24.6, -194.6), (24.6, -194.8), (25.3, -195.5), (25.8, -195.5), (26.8, -194.6), (26.8, -194.3), (25.3, -192.8), (25.3, -192.1), (25.6, -191.9), (26.6, -191.9), (26.8, -192.1), (27.8, -192.1), (28.1, -191.9), (27.6, -191.4), (27.6, -191.1), (27.3, -190.9), (27.3, -190.6), (26.8, -190.1), (26.6, -190.1), (25.8, -189.4), (25.8, -188.9), (26.1, -188.7), (26.1, -188.4), (26.8, -188.4), (27.1, -188.7), (27.3, -188.4), (27.8, -188.4), (27.8, -188.7), (27.6, -188.9), (27.6, -189.6), (28.1, -190.1), (28.3, -190.1), (28.5, -189.9), (29.3, -189.9), (29.5, -189.6), (29.8, -189.6), (30.0, -189.4), (31.0, -189.4), (31.3, -189.6), (30.3, -190.6), (30.3, -190.9), (31.0, -191.6), (31.0, -191.9), (31.3, -192.1), (31.3, -192.3), (31.5, -192.6), (31.5, -193.1), (32.0, -193.6), (32.2, -193.3), (32.5, -193.6), (34.0, -193.6), (34.2, -193.3), (33.7, -192.8), (33.7, -192.6), (33.5, -192.3), (33.5, -192.1), (33.2, -191.9), (33.2, -191.4), (33.5, -191.1), (33.5, -190.4), (32.2, -189.1), (32.2, -187.4), (32.0, -187.2), (31.7, -187.4), (31.5, -187.2), (30.8, -187.2), (30.5, -187.4), (28.8, -187.4), (28.3, -186.9), (28.3, -186.4), (28.5, -186.2), (28.5, -185.9), (29.3, -185.2), (29.3, -184.7), (29.0, -184.5), (29.0, -184.2), (28.8, -184.0), (28.8, -182.8), (29.5, -182.0), (30.3, -182.0), (30.8, -182.5), (32.0, -182.5), (32.5, -182.0), (32.5, -181.5), (32.2, -181.3), (31.7, -181.3), (31.5, -181.0), (30.5, -181.0), (30.3, -180.8), (30.0, -180.8), (29.8, -180.5), (29.5, -180.5), (29.3, -180.3), (29.0, -180.3), (28.5, -179.8), (28.5, -179.6), (28.8, -179.3), (28.8, -179.1), (29.0, -178.8), (29.3, -178.8), (29.5, -178.6), (29.8, -178.6), (30.0, -178.8), (30.3, -178.8), (30.5, -179.1), (31.3, -179.1), (31.7, -178.6), (31.5, -178.3), (31.5, -178.1), (31.0, -177.6), (30.8, -177.6), (30.5, -177.3), (29.8, -177.3), (29.3, -176.8), (29.3, -176.6), (29.5, -176.4), (30.0, -176.4), (30.3, -176.1), (30.5, -176.1), (31.3, -175.4), (31.3, -174.1), (31.0, -173.9), (31.0, -172.9), (30.8, -172.7), (30.8, -172.4), (30.5, -172.2), (30.5, -171.9), (30.3, -171.7), (30.3, -170.7), (30.0, -170.4), (30.0, -170.2), (29.5, -169.7), (29.5, -168.5), (29.8, -168.5), (29.8, -168.7), (30.0, -169.0), (30.0, -169.7), (31.0, -170.7), (31.3, -170.7), (31.3, -170.9), (32.0, -171.7), (32.5, -171.7), (32.7, -171.9), (33.0, -171.9), (33.5, -172.4), (33.5, -173.4), (34.2, -174.1), (34.5, -174.1), (34.7, -174.4), (35.2, -174.4), (35.4, -174.6), (35.4, -174.9), (35.7, -175.1), (35.7, -175.4), (36.4, -176.1), (36.7, -176.1), (36.9, -176.4), (37.2, -176.4), (37.4, -176.6), (37.7, -176.6), (37.9, -176.8), (39.4, -176.8), (39.6, -176.6), (39.6, -176.4), (38.6, -175.4), (38.4, -175.4), (37.9, -174.9), (37.7, -174.9), (36.9, -174.1), (36.7, -174.1), (36.4, -173.9), (36.4, -173.2), (36.7, -172.9), (36.7, -172.7), (36.9, -172.4), (36.9, -170.7), (37.2, -170.4), (37.4, -170.4), (37.7, -170.2), (38.6, -170.2), (38.9, -170.4), (40.6, -170.4), (40.9, -170.7), (40.9, -171.7), (41.1, -171.9), (41.3, -171.9), (41.6, -172.2), (42.8, -172.2), (43.1, -171.9), (43.3, -171.9), (43.6, -171.7), (43.8, -171.7), (44.1, -171.4), (44.5, -171.4), (44.8, -171.2), (45.0, -171.2), (45.3, -170.9), (46.0, -170.9), (46.3, -171.2), (46.3, -171.4), (46.8, -171.9), (46.8, -172.4), (46.5, -172.7), (46.5, -172.9), (45.3, -174.1), (45.3, -174.4), (43.8, -174.4), (43.6, -174.6), (43.6, -175.9), (43.8, -176.1), (43.8, -176.4), (44.1, -176.6), (44.5, -176.6), (45.5, -175.6), (45.8, -175.6), (46.0, -175.4), (46.5, -175.4), (46.8, -175.1), (47.3, -175.1), (47.5, -174.9), (48.5, -174.9), (48.7, -175.1), (49.2, -175.1), (49.5, -175.4), (49.7, -175.1), (51.4, -175.1), (51.9, -175.6), (51.9, -175.9), (52.2, -176.1), (52.4, -176.1), (52.9, -176.6), (53.2, -176.6), (53.2, -177.3), (52.9, -177.3), (52.7, -177.6), (52.2, -177.6), (51.9, -177.3), (51.2, -177.3), (50.9, -177.1), (49.2, -177.1), (49.0, -177.3), (48.7, -177.3), (48.2, -177.8), (48.0, -177.6), (48.0, -177.3), (47.5, -176.8), (46.3, -176.8), (45.3, -177.8), (45.3, -178.1), (45.0, -178.3), (44.8, -178.1), (44.1, -178.1), (43.6, -177.6), (42.6, -177.6), (42.3, -177.8), (42.1, -177.8), (41.8, -178.1), (41.1, -178.1), (40.9, -178.3), (40.9, -178.8), (41.3, -179.3), (41.8, -179.3), (42.1, -179.1), (42.3, -179.1), (42.6, -178.8), (42.8, -178.8), (43.1, -179.1), (43.1, -179.3), (43.3, -179.6), (43.3, -179.8), (43.6, -180.0), (43.8, -180.0), (44.1, -180.3), (44.3, -180.0), (44.8, -180.0), (45.8, -179.1), (47.5, -179.1), (48.0, -179.6), (48.0, -180.0), (49.0, -181.0), (49.5, -181.0), (49.7, -181.3), (50.5, -181.3), (50.7, -181.5), (50.9, -181.3), (53.2, -181.3), (53.2, -182.5), (53.4, -182.8), (53.7, -182.8), (53.9, -183.0), (54.6, -183.0), (54.9, -183.2), (55.6, -183.2), (55.9, -183.5), (56.4, -183.5), (56.6, -183.7), (56.9, -183.7), (57.3, -183.2), (57.3, -182.3), (57.6, -182.5), (57.8, -182.5), (57.8, -182.8), (58.1, -183.0), (58.1, -184.0), (57.8, -184.2), (57.8, -185.2), (58.3, -185.7), (60.1, -185.7), (60.5, -185.2), (60.5, -185.0), (60.5, -185.9), (60.8, -186.2), (60.8, -186.4), (61.0, -186.7), (61.0, -186.9), (61.5, -187.4), (61.8, -187.4), (62.3, -187.9), (62.5, -187.9), (62.8, -188.2), (63.0, -188.2), (63.3, -188.4), (63.5, -188.4), (63.7, -188.7), (64.2, -188.7), (64.5, -188.4), (65.0, -188.4), (65.2, -188.2), (66.2, -188.2), (66.2, -188.7), (66.0, -188.9), (64.5, -188.9), (64.2, -189.1), (64.2, -189.4), (64.0, -189.6), (64.0, -189.9), (63.5, -190.4), (60.5, -190.4), (60.1, -190.9), (59.8, -190.9), (59.3, -191.4), (59.6, -191.6), (60.1, -191.6), (60.3, -191.9), (61.3, -191.9), (61.5, -191.6), (62.3, -191.6), (62.3, -191.9), (62.5, -192.1), (62.5, -192.3), (62.0, -192.8), (61.5, -192.8), (61.0, -193.3), (60.8, -193.3), (60.5, -193.6), (60.5, -194.1), (60.8, -194.3), (61.0, -194.3), (61.3, -194.6), (61.5, -194.3), (62.0, -194.3), (62.3, -194.6), (63.0, -194.6), (63.7, -195.3), (63.7, -195.8), (63.5, -195.8), (63.3, -196.0), (61.5, -196.0), (61.3, -195.8), (60.3, -195.8), (59.8, -196.3), (59.8, -196.5), (60.1, -196.8), (60.3, -196.8), (60.5, -197.0), (61.0, -197.0), (61.3, -197.3), (62.5, -197.3), (62.8, -197.5), (63.3, -197.5), (63.5, -197.3), (65.0, -197.3), (64.7, -197.5), (64.7, -197.8), (64.5, -197.8), (64.2, -198.0), (62.5, -198.0), (62.3, -198.3), (62.0, -198.3), (61.5, -198.7), (61.3, -198.7), (60.5, -199.5), (60.5, -199.7), (60.8, -200.0), (61.3, -200.0), (61.5, -200.2), (62.3, -200.2), (62.5, -200.5), (63.0, -200.5), (63.3, -200.7), (63.5, -200.7), (64.2, -201.5), (64.5, -201.5), (65.0, -201.9), (65.7, -201.9), (66.0, -202.2), (66.4, -202.2), (66.7, -202.4), (66.9, -202.4), (67.2, -202.2), (67.4, -202.2), (67.9, -201.7), (68.4, -201.7), (68.7, -201.5), (69.2, -201.5), (69.4, -201.7), (70.1, -201.7), (70.4, -201.9), (70.6, -201.9), (70.9, -202.2), (71.1, -202.2), (71.4, -202.4), (72.1, -202.4), (72.4, -202.7), (73.8, -202.7), (74.1, -202.9), (74.3, -202.7), (74.6, -202.7), (74.8, -202.4), (75.1, -202.4), (75.1, -202.7), (74.8, -202.7), (74.1, -203.4), (74.1, -203.7), (73.8, -203.7), (73.1, -204.4), (73.1, -204.7), (72.8, -204.7), (71.9, -205.6), (70.9, -205.6), (70.6, -205.9), (70.1, -205.9), (69.6, -206.4), (69.4, -206.4), (69.2, -206.6), (68.9, -206.6), (67.7, -207.9), (67.4, -207.9), (67.2, -208.1), (66.9, -208.1), (66.7, -208.3), (66.4, -208.3), (66.2, -208.6), (66.0, -208.6), (64.7, -209.8), (64.2, -209.8), (64.0, -210.1), (63.7, -210.1), (63.5, -210.3), (63.5, -210.6), (63.3, -210.8), (63.7, -211.3), (64.7, -211.3), (65.0, -211.1), (65.2, -211.1), (66.0, -210.3), (66.2, -210.3), (66.4, -210.1), (66.7, -210.1), (66.9, -209.8), (67.2, -209.8), (68.9, -208.1), (69.2, -208.1), (69.4, -207.9), (69.6, -207.9), (69.9, -207.6), (70.6, -207.6), (72.1, -206.1), (72.6, -206.1), (72.8, -205.9), (74.6, -205.9), (74.8, -205.6), (75.1, -205.6), (75.3, -205.4), (77.3, -205.4), (77.5, -205.1), (77.8, -205.1), (78.0, -204.9), (78.3, -204.9), (78.5, -204.7), (79.0, -204.7), (79.2, -204.4), (80.5, -204.4), (80.7, -204.7), (80.2, -205.1), (80.0, -205.1), (79.7, -205.4), (79.5, -205.4), (79.2, -205.6), (79.0, -205.6), (78.8, -205.9), (78.5, -205.9), (78.0, -206.4), (77.5, -206.4), (77.0, -206.9), (76.5, -206.9), (76.3, -207.1), (76.0, -207.1), (75.8, -206.9), (75.6, -206.9), (75.3, -206.6), (75.1, -206.9), (74.8, -206.9), (74.3, -207.4), (74.1, -207.4), (73.8, -207.6), (73.6, -207.6), (73.1, -208.1), (72.8, -208.1), (72.6, -208.3), (71.9, -208.3), (71.6, -208.6), (71.4, -208.6), (70.4, -209.6), (70.1, -209.6), (69.9, -209.8), (69.6, -209.8), (69.4, -210.1), (69.2, -210.1), (68.7, -210.6), (68.7, -211.1), (68.9, -211.3), (70.1, -211.3), (70.4, -211.1), (70.6, -211.1), (71.1, -210.6), (73.1, -210.6), (73.1, -210.8), (73.3, -211.1), (73.6, -211.1), (73.8, -210.8), (73.8, -209.8), (77.3, -209.8), (77.5, -209.6), (77.8, -209.6), (78.0, -209.3), (78.3, -209.3), (78.5, -209.1), (79.7, -209.1), (80.0, -208.8), (80.2, -208.8), (80.5, -208.6), (80.7, -208.6), (81.0, -208.3), (81.7, -208.3), (82.0, -208.1), (82.9, -208.1), (82.9, -208.6), (82.7, -208.8) (0.502, 0.486, 0.463)</w:t>
      </w:r>
    </w:p>
    <w:p>
      <w:r>
        <w:t>(108.0, -224.3), (109.0, -223.4), (109.0, -223.1), (109.3, -223.1), (109.5, -222.9), (109.5, -222.4), (109.8, -222.1), (109.5, -221.9), (109.5, -219.4), (108.8, -218.2), (108.8, -217.0), (108.5, -216.7), (108.5, -216.2), (108.0, -215.7), (107.8, -215.7), (107.6, -216.0), (107.6, -217.0), (107.8, -217.2), (107.8, -217.9), (108.0, -218.2), (108.0, -218.7), (108.3, -218.9), (108.3, -220.4), (108.0, -220.7), (108.0, -222.4), (107.6, -223.1), (108.0, -222.4), (108.0, -218.7), (107.8, -218.4), (107.8, -217.7), (107.6, -217.5), (107.6, -216.5), (107.3, -216.2), (107.1, -215.5), (106.6, -215.0), (106.6, -214.7), (106.1, -214.3), (105.8, -214.3), (105.1, -213.5), (105.1, -213.3), (104.8, -213.0), (104.6, -213.0), (104.4, -212.8), (103.9, -212.8), (103.6, -212.5), (102.9, -212.5), (102.4, -213.0), (102.4, -213.8), (101.9, -213.8), (101.4, -213.0), (101.4, -212.5), (101.9, -212.0), (101.9, -211.8), (102.1, -211.5), (101.6, -211.1), (101.6, -210.8), (100.4, -209.6), (99.9, -209.6), (99.7, -209.3), (99.2, -209.3), (98.9, -209.1), (98.4, -209.1), (98.0, -208.6), (97.7, -208.6), (97.5, -208.3), (96.7, -208.3), (96.5, -208.1), (95.2, -208.1), (95.0, -207.9), (94.5, -207.9), (93.3, -207.1), (93.3, -206.9), (95.0, -206.9), (95.2, -207.1), (96.0, -207.1), (96.2, -207.4), (98.0, -207.4), (98.7, -207.9), (100.2, -207.9), (100.4, -208.1), (101.2, -208.1), (101.4, -208.3), (102.1, -208.3), (102.4, -208.6), (103.1, -208.8), (103.6, -209.3), (103.9, -209.3), (104.6, -210.1), (104.8, -210.1), (105.3, -210.6), (105.8, -210.1), (105.8, -209.8), (105.6, -209.6), (105.6, -209.3), (105.1, -208.8), (105.1, -208.6), (104.4, -207.9), (104.1, -207.9), (103.9, -207.6), (103.1, -207.4), (102.1, -206.4), (101.9, -206.4), (100.7, -205.6), (100.2, -205.6), (98.9, -204.9), (97.7, -204.9), (97.0, -204.4), (96.2, -204.4), (96.0, -204.2), (94.3, -204.2), (94.0, -203.9), (93.0, -203.9), (92.8, -203.7), (91.8, -203.7), (91.6, -203.4), (90.6, -203.4), (90.3, -203.7), (89.6, -203.7), (89.3, -203.4), (88.6, -203.2), (88.8, -202.9), (93.3, -202.9), (93.5, -203.2), (94.8, -203.2), (95.0, -203.4), (96.0, -203.4), (96.2, -203.7), (98.2, -203.7), (98.4, -203.9), (99.2, -203.9), (99.4, -204.2), (99.9, -204.2), (100.2, -204.4), (100.7, -204.4), (100.9, -204.7), (101.9, -204.7), (102.1, -204.9), (102.4, -204.9), (102.6, -205.1), (102.9, -205.1), (103.1, -205.4), (103.4, -205.4), (103.6, -205.6), (103.9, -205.6), (105.1, -206.4), (105.8, -206.4), (106.1, -206.1), (106.1, -205.4), (105.6, -204.9), (105.3, -204.9), (104.4, -203.9), (104.1, -203.9), (103.9, -203.7), (103.4, -203.7), (102.9, -203.2), (102.6, -203.2), (101.9, -202.7), (101.4, -202.7), (100.2, -201.9), (99.2, -201.9), (100.9, -201.9), (101.2, -201.7), (101.2, -201.5), (100.7, -201.0), (100.4, -201.0), (100.2, -200.7), (98.7, -200.7), (98.2, -201.2), (98.7, -201.7), (98.4, -201.7), (98.0, -201.2), (98.0, -201.0), (97.7, -200.7), (94.8, -200.7), (94.5, -200.5), (90.3, -200.5), (90.1, -200.2), (89.6, -200.2), (89.3, -200.0), (89.8, -199.5), (90.1, -199.5), (90.3, -199.2), (91.3, -199.2), (91.6, -199.0), (92.0, -199.0), (92.3, -198.7), (93.5, -198.7), (93.8, -199.0), (96.0, -199.0), (96.2, -199.2), (96.7, -199.2), (97.5, -199.7), (97.5, -200.0), (98.0, -200.7), (98.2, -200.5), (100.4, -200.5), (100.7, -200.2), (101.2, -200.2), (101.6, -199.7), (100.4, -198.5), (100.4, -198.3), (100.7, -198.0), (101.4, -198.0), (102.1, -198.5), (102.6, -198.5), (103.1, -198.0), (103.1, -196.8), (102.6, -196.3), (101.6, -196.3), (101.4, -196.0), (97.5, -196.0), (97.2, -196.3), (93.8, -196.3), (93.5, -196.0), (93.3, -196.0), (93.0, -195.8), (92.5, -195.8), (92.3, -195.5), (92.0, -195.5), (91.8, -195.8), (90.8, -195.8), (89.8, -194.8), (89.1, -194.8), (88.8, -194.6), (88.8, -194.3), (89.1, -194.1), (89.3, -194.1), (89.6, -194.3), (90.1, -194.3), (90.8, -195.1), (91.1, -194.8), (91.3, -195.1), (91.8, -195.1), (92.0, -195.3), (92.8, -195.3), (93.0, -195.5), (93.3, -195.5), (94.0, -195.1), (97.0, -195.1), (97.2, -195.3), (99.2, -195.3), (99.4, -195.1), (100.7, -195.1), (100.9, -194.8), (101.4, -194.8), (101.6, -195.1), (101.9, -195.1), (102.6, -195.8), (103.1, -195.8), (103.4, -195.5), (104.1, -195.5), (104.4, -195.3), (107.6, -195.3), (109.0, -193.8), (109.3, -193.8), (109.5, -193.6), (110.0, -193.6), (110.5, -193.1), (110.5, -192.8), (110.8, -192.6), (111.5, -192.6), (111.7, -192.3), (112.0, -192.3), (112.7, -191.6), (112.7, -191.4), (112.0, -190.6), (111.5, -190.6), (111.5, -190.1), (111.7, -189.9), (111.7, -189.6), (112.0, -189.4), (112.2, -189.4), (112.5, -189.1), (113.2, -188.9), (113.9, -188.2), (114.7, -187.9), (114.9, -187.7), (114.9, -187.2), (114.7, -186.9), (114.4, -186.9), (114.2, -187.2), (113.5, -187.2), (113.2, -186.9), (113.0, -186.9), (112.7, -186.7), (112.7, -186.4), (112.0, -185.7), (111.7, -185.7), (111.5, -185.5), (110.5, -185.5), (110.3, -185.2), (110.0, -185.2), (108.8, -184.0), (107.8, -184.0), (107.1, -184.7), (107.1, -185.0), (107.8, -185.7), (108.5, -185.7), (110.3, -186.9), (111.5, -186.9), (111.7, -187.2), (112.2, -187.2), (112.2, -187.9), (111.7, -188.4), (111.7, -188.7), (111.5, -188.7), (111.0, -189.1), (110.5, -189.1), (110.3, -189.4), (110.3, -189.9), (110.8, -190.4), (111.0, -190.4), (111.0, -190.6), (110.8, -190.6), (110.0, -191.4), (110.0, -191.6), (109.5, -192.1), (108.8, -192.1), (108.3, -191.6), (108.0, -191.6), (107.3, -191.1), (106.3, -191.1), (106.1, -191.4), (104.8, -191.4), (104.6, -191.1), (104.4, -191.1), (104.4, -190.1), (104.6, -189.9), (106.1, -189.9), (106.3, -189.6), (106.8, -189.6), (107.1, -189.4), (107.8, -189.4), (108.0, -189.1), (108.5, -189.1), (109.3, -188.4), (109.0, -188.2), (109.0, -187.7), (108.8, -187.4), (108.5, -187.4), (108.3, -187.2), (107.8, -187.2), (107.3, -186.7), (107.1, -186.7), (106.8, -186.4), (106.8, -185.9), (106.6, -185.7), (106.6, -185.5), (106.1, -185.0), (105.8, -185.0), (105.6, -184.7), (105.6, -184.2), (105.8, -184.0), (106.1, -184.0), (107.6, -182.5), (108.5, -182.5), (109.0, -183.0), (109.3, -183.0), (109.5, -183.2), (110.0, -183.2), (110.5, -182.8), (110.8, -182.0), (112.5, -182.0), (112.7, -181.8), (113.2, -181.8), (113.7, -181.3), (115.2, -181.3), (115.4, -181.5), (115.9, -181.5), (116.2, -181.8), (116.9, -181.8), (117.1, -182.0), (117.4, -182.0), (117.9, -182.5), (118.4, -182.5), (118.6, -182.3), (119.1, -182.3), (119.6, -181.8), (119.6, -181.3), (118.9, -180.5), (118.4, -180.5), (117.9, -180.0), (117.9, -179.8), (118.4, -179.3), (118.4, -179.1), (118.6, -178.8), (119.6, -178.8), (120.3, -179.3), (120.8, -179.3), (121.1, -179.1), (121.3, -179.1), (121.8, -178.3), (121.8, -177.6), (121.1, -177.1), (120.8, -177.1), (120.6, -177.3), (119.6, -177.3), (119.4, -177.6), (117.6, -177.6), (116.9, -178.3), (116.9, -179.3), (116.4, -179.8), (115.4, -179.8), (115.2, -179.6), (114.2, -179.6), (113.9, -179.8), (113.2, -179.8), (113.0, -179.6), (110.3, -179.6), (110.0, -179.8), (109.0, -179.8), (108.8, -180.0), (108.0, -180.0), (107.8, -180.3), (106.3, -180.3), (106.3, -179.8), (107.1, -179.1), (107.6, -179.1), (107.8, -178.8), (108.0, -178.8), (108.3, -178.6), (108.3, -178.3), (108.8, -177.8), (111.7, -177.8), (112.0, -177.6), (112.2, -177.6), (113.0, -176.8), (113.0, -176.6), (112.7, -176.4), (112.5, -176.4), (112.0, -175.9), (111.5, -175.9), (111.2, -175.6), (110.8, -175.6), (110.5, -175.9), (109.8, -176.1), (108.8, -177.1), (108.0, -177.1), (107.6, -176.6), (107.6, -176.1), (108.3, -174.9), (109.5, -174.9), (109.8, -175.1), (111.5, -175.1), (112.0, -174.6), (112.2, -174.6), (113.0, -174.1), (113.7, -174.1), (114.4, -173.6), (114.7, -172.9), (113.9, -172.2), (113.7, -172.2), (113.0, -172.7), (111.5, -172.7), (110.8, -172.2), (110.8, -171.4), (111.2, -171.4), (111.5, -171.2), (112.7, -171.2), (113.5, -170.7), (114.4, -170.7), (114.7, -170.9), (115.4, -170.9), (116.2, -171.4), (118.1, -171.4), (118.6, -170.9), (118.9, -170.9), (119.4, -170.4), (119.6, -170.4), (119.9, -170.2), (121.3, -170.2), (121.6, -170.4), (122.8, -170.4), (123.5, -169.7), (123.5, -169.5), (123.8, -169.5), (124.0, -169.2), (125.3, -169.2), (125.5, -169.0), (125.5, -168.5), (125.0, -168.0), (124.8, -167.2), (125.5, -167.2), (125.8, -167.5), (126.3, -167.5), (126.5, -167.7), (127.5, -167.7), (127.7, -168.0), (128.2, -168.0), (128.2, -168.2), (128.7, -169.0), (128.7, -169.2), (128.5, -169.2), (128.2, -169.5), (127.7, -169.5), (127.5, -169.2), (126.3, -169.2), (126.0, -169.0), (125.8, -169.0), (125.5, -169.2), (125.8, -169.5), (125.8, -170.0), (126.3, -170.4), (127.2, -170.4), (127.5, -170.7), (128.0, -170.7), (128.7, -171.2), (129.5, -171.2), (130.2, -170.4), (130.2, -170.2), (130.9, -169.7), (130.9, -169.5), (130.7, -169.2), (130.2, -169.2), (130.2, -169.0), (130.4, -168.7), (131.2, -168.7), (131.2, -169.0), (131.4, -169.2), (135.4, -169.2), (136.1, -168.5), (136.1, -168.2), (136.3, -168.0), (136.6, -168.0), (137.6, -167.0), (137.6, -166.8), (137.8, -166.5), (137.6, -165.8), (137.1, -165.3), (137.1, -164.8), (137.3, -164.5), (137.3, -163.8), (137.1, -163.6), (137.1, -162.1), (137.1, -163.3), (137.6, -163.8), (137.8, -163.8), (138.3, -163.3), (138.3, -163.1), (138.3, -163.6), (138.1, -163.8), (138.1, -164.8), (138.8, -166.0), (138.8, -167.0), (138.6, -167.2), (138.6, -167.7), (138.3, -168.0), (138.3, -168.7), (138.6, -169.0), (139.1, -169.0), (139.3, -168.7), (139.5, -168.0), (140.8, -166.8), (140.8, -166.5), (141.0, -166.3), (141.0, -165.8), (141.0, -166.3), (140.8, -166.5), (140.5, -167.2), (139.8, -168.0), (139.8, -168.2), (139.5, -168.5), (139.5, -169.0), (139.8, -169.2), (139.8, -169.7), (140.0, -170.0), (140.0, -170.4), (139.8, -170.7), (139.8, -170.9), (139.5, -171.2), (139.3, -171.2), (138.8, -171.7), (138.8, -171.9), (137.6, -172.9), (137.6, -173.2), (137.3, -173.4), (137.6, -173.6), (139.3, -173.6), (140.5, -174.4), (141.3, -173.9), (141.3, -169.7), (141.5, -169.5), (141.5, -168.5), (141.8, -168.2), (141.8, -167.7), (142.0, -167.5), (142.0, -166.8), (142.0, -167.5), (141.8, -167.7), (141.8, -168.2), (141.5, -168.5), (141.5, -169.7), (141.3, -170.0), (141.3, -174.1), (140.5, -174.9), (141.5, -175.9), (141.5, -178.1), (141.8, -178.3), (141.8, -178.8), (142.0, -179.1), (142.0, -179.6), (142.7, -180.8), (143.2, -180.3), (143.2, -179.8), (143.5, -179.6), (143.5, -178.3), (143.7, -178.1), (143.7, -177.6), (144.0, -177.3), (144.0, -176.1), (144.2, -175.9), (144.2, -174.1), (144.0, -173.9), (144.0, -173.6), (144.2, -173.6), (144.2, -174.4), (145.0, -175.6), (145.0, -176.8), (145.2, -177.1), (145.2, -177.3), (145.7, -177.8), (145.9, -177.8), (146.7, -178.3), (146.9, -178.1), (147.2, -178.1), (148.4, -176.8), (148.4, -176.6), (148.7, -176.4), (148.7, -176.1), (149.4, -174.9), (149.4, -174.1), (149.6, -173.9), (149.6, -172.2), (149.9, -171.9), (149.9, -171.7), (150.1, -171.4), (150.4, -171.4), (150.4, -172.4), (150.6, -172.7), (150.6, -173.2), (150.9, -173.4), (150.9, -175.6), (151.1, -175.9), (151.1, -177.1), (151.4, -177.3), (151.4, -178.8), (151.6, -179.1), (151.6, -179.8), (151.9, -180.0), (151.9, -180.8), (152.1, -181.0), (152.1, -182.0), (151.9, -182.3), (151.9, -183.5), (152.1, -183.7), (152.1, -184.7), (152.3, -185.0), (152.3, -185.2), (152.8, -185.7), (153.3, -185.7), (153.8, -185.2), (154.1, -184.5), (154.3, -184.2), (155.1, -184.0), (155.5, -183.5), (155.5, -183.2), (155.8, -183.0), (155.8, -182.5), (156.0, -182.3), (156.3, -181.5), (156.8, -181.0), (156.8, -180.8), (157.0, -180.5), (157.0, -179.1), (156.8, -178.8), (156.8, -177.6), (157.0, -177.3), (157.3, -176.6), (157.8, -177.3), (157.8, -178.6), (158.0, -178.8), (158.2, -179.6), (158.7, -180.0), (159.2, -179.6), (159.2, -179.3), (159.7, -178.6), (159.7, -177.6), (159.5, -177.3), (159.5, -176.8), (160.0, -176.1), (160.0, -174.9), (159.7, -174.6), (159.7, -174.4), (159.2, -173.9), (159.2, -173.4), (160.0, -173.2), (160.5, -172.7), (160.7, -171.9), (160.5, -171.7), (160.5, -171.2), (159.7, -170.4), (159.7, -170.2), (159.0, -169.0), (159.0, -168.5), (158.7, -168.2), (158.7, -168.0), (159.2, -167.5), (159.5, -167.5), (159.7, -167.2), (160.7, -167.2), (161.0, -167.5), (161.4, -167.5), (161.9, -166.8), (161.9, -165.8), (161.4, -165.3), (160.7, -166.0), (160.5, -166.0), (160.5, -165.8), (159.7, -165.0), (159.0, -165.0), (158.5, -164.5), (158.5, -164.0), (158.7, -163.8), (158.7, -161.8), (159.0, -161.6), (159.2, -160.8), (160.0, -161.1), (160.0, -161.3), (160.2, -161.6), (160.2, -163.1), (160.5, -163.3), (160.5, -163.6), (161.0, -164.0), (161.2, -164.8), (161.4, -165.0), (161.7, -165.0), (162.2, -164.3), (162.2, -163.8), (162.4, -163.6), (162.4, -163.1), (162.7, -162.8), (162.7, -162.1), (162.9, -161.8), (162.9, -161.3), (163.2, -161.1), (163.2, -159.6), (162.7, -159.1), (162.7, -158.6), (162.4, -158.4), (162.4, -158.1), (161.7, -157.4), (161.0, -157.2), (160.5, -156.7), (160.5, -155.9), (160.2, -155.7), (160.0, -155.7), (159.2, -154.9), (159.2, -154.4), (159.0, -154.2), (159.0, -154.0), (157.5, -152.5), (157.5, -152.2), (157.0, -151.7), (157.0, -151.5), (156.8, -151.2), (156.8, -150.8), (156.3, -150.0), (156.3, -149.5), (157.3, -149.5), (157.8, -149.0), (158.2, -149.0), (159.2, -150.0), (161.0, -150.0), (161.2, -150.3), (161.4, -150.3), (162.9, -151.7), (163.2, -151.7), (163.2, -153.0), (163.4, -153.2), (163.4, -153.5), (163.9, -154.0), (164.2, -154.7), (164.4, -154.9), (164.6, -154.9), (164.9, -154.7), (164.9, -152.7), (165.1, -152.5), (165.1, -151.7), (165.4, -151.5), (165.4, -151.0), (165.6, -150.8), (165.6, -150.3), (165.9, -150.0), (165.9, -149.3), (165.9, -150.0), (165.6, -150.3), (165.6, -150.8), (165.4, -151.0), (165.4, -151.7), (165.1, -152.0), (165.1, -152.7), (164.9, -153.0), (164.9, -154.9), (164.6, -155.2), (164.6, -156.7), (163.7, -158.1), (163.2, -157.6), (162.7, -157.6), (162.4, -157.9), (162.7, -158.1), (162.7, -158.6), (162.9, -158.9), (162.9, -159.1), (163.2, -159.4), (163.4, -160.1), (163.2, -160.4), (163.2, -161.1), (162.9, -161.3), (162.9, -162.1), (162.7, -162.3), (162.7, -163.1), (162.4, -163.3), (162.4, -163.8), (162.2, -164.0), (162.2, -164.5), (161.9, -164.8), (161.9, -167.2), (161.7, -167.5), (161.7, -168.0), (161.4, -168.2), (161.4, -168.7), (161.0, -169.5), (161.0, -170.2), (160.7, -170.4), (160.7, -172.9), (160.0, -173.6), (160.0, -174.9), (160.2, -175.1), (160.0, -175.4), (160.0, -176.4), (159.7, -176.6), (159.7, -178.8), (159.5, -179.1), (159.5, -179.6), (159.2, -179.8), (159.2, -180.3), (159.0, -180.5), (159.0, -181.0), (158.7, -181.3), (158.7, -182.0), (158.5, -182.3), (158.5, -182.5), (158.2, -182.5), (158.2, -182.3), (158.0, -182.0), (158.0, -181.3), (158.2, -181.0), (158.2, -180.3), (157.8, -179.8), (157.5, -180.0), (157.5, -180.5), (156.0, -182.0), (156.0, -182.5), (155.8, -182.8), (155.8, -183.2), (156.3, -183.7), (156.5, -183.7), (156.8, -184.0), (157.0, -183.7), (157.5, -183.7), (157.8, -183.5), (157.8, -184.2), (157.3, -185.0), (156.3, -185.0), (155.8, -185.5), (155.8, -187.4), (155.3, -188.2), (155.3, -189.1), (155.5, -189.4), (155.5, -190.1), (155.3, -190.4), (155.3, -191.4), (154.8, -191.9), (154.8, -192.1), (154.6, -192.3), (154.6, -192.8), (154.3, -192.6), (154.3, -190.4), (154.1, -190.1), (154.1, -188.9), (153.3, -187.7), (153.3, -187.2), (153.1, -186.9), (153.1, -186.7), (152.6, -186.2), (151.9, -186.9), (151.9, -187.9), (152.1, -188.2), (152.1, -189.1), (151.9, -189.4), (151.9, -190.6), (152.1, -190.9), (152.1, -191.4), (151.9, -191.6), (151.9, -192.8), (151.6, -193.1), (151.6, -194.1), (151.4, -194.3), (151.4, -195.1), (151.1, -195.3), (151.1, -195.5), (150.4, -196.0), (150.4, -196.8), (150.9, -197.3), (150.9, -197.5), (150.6, -197.8), (149.9, -197.8), (149.6, -198.0), (149.1, -198.0), (148.4, -198.5), (148.4, -199.0), (149.1, -199.7), (149.1, -200.2), (148.9, -200.5), (148.7, -200.5), (148.2, -201.0), (147.9, -201.7), (147.7, -201.7), (147.4, -201.5), (147.4, -200.7), (147.9, -200.2), (147.9, -198.3), (147.7, -198.0), (147.7, -197.5), (148.4, -196.8), (148.4, -196.3), (148.2, -196.0), (147.7, -196.0), (147.4, -196.3), (147.4, -196.5), (146.9, -197.0), (146.4, -197.0), (146.2, -196.8), (146.2, -196.5), (146.4, -196.3), (146.4, -195.8), (146.9, -195.3), (146.9, -194.6), (147.2, -194.3), (147.2, -193.3), (147.4, -193.1), (147.7, -193.1), (148.2, -192.6), (148.2, -192.1), (147.7, -191.6), (146.9, -191.6), (146.4, -192.3), (146.4, -193.1), (146.2, -193.3), (145.7, -193.3), (145.7, -192.1), (146.4, -191.4), (146.4, -190.9), (146.7, -190.6), (146.7, -188.9), (146.4, -188.7), (146.4, -187.7), (146.2, -187.4), (146.2, -186.4), (146.7, -185.7), (147.2, -185.7), (147.9, -186.4), (148.4, -186.4), (148.7, -186.2), (148.7, -185.9), (148.9, -185.7), (148.9, -185.2), (148.4, -184.7), (148.4, -184.5), (148.2, -184.2), (148.2, -182.8), (148.4, -182.8), (149.4, -181.8), (149.4, -181.5), (148.7, -181.0), (148.4, -181.3), (147.7, -181.3), (147.4, -181.5), (147.2, -181.5), (146.9, -181.8), (147.4, -182.3), (147.4, -182.8), (147.7, -183.0), (146.4, -184.2), (145.9, -184.2), (145.7, -184.0), (145.7, -182.8), (146.2, -182.3), (146.2, -182.0), (145.7, -181.5), (145.5, -181.5), (145.5, -181.3), (145.2, -181.0), (145.2, -180.5), (144.5, -179.8), (144.2, -179.8), (143.7, -180.3), (143.7, -180.5), (143.5, -180.8), (143.5, -181.5), (144.0, -182.0), (144.2, -182.0), (144.7, -182.5), (144.7, -182.8), (144.2, -183.2), (144.0, -183.2), (143.7, -183.5), (143.5, -183.5), (143.2, -183.2), (142.3, -183.2), (142.0, -183.5), (142.0, -183.2), (141.8, -183.0), (141.8, -182.5), (141.5, -182.3), (141.5, -181.0), (141.8, -180.8), (141.8, -180.3), (141.5, -180.0), (141.5, -176.6), (141.3, -176.4), (141.3, -176.1), (140.5, -175.6), (140.3, -175.6), (140.0, -175.9), (137.8, -175.9), (137.6, -176.1), (138.1, -176.6), (138.1, -176.8), (138.6, -177.6), (138.6, -178.1), (137.8, -178.1), (137.6, -177.8), (136.3, -177.8), (135.6, -178.6), (135.6, -178.8), (135.9, -179.1), (137.8, -179.1), (138.1, -179.3), (138.1, -179.6), (136.3, -181.0), (136.3, -181.3), (135.9, -181.8), (135.9, -182.0), (135.6, -182.3), (135.6, -182.8), (136.1, -183.2), (136.8, -183.5), (137.3, -184.0), (137.3, -184.5), (137.6, -184.7), (138.1, -184.7), (138.3, -185.0), (139.8, -185.0), (140.0, -185.2), (140.5, -185.2), (141.3, -184.7), (141.3, -184.0), (141.5, -184.0), (142.0, -184.5), (143.0, -184.5), (143.5, -184.0), (143.7, -184.0), (144.0, -184.2), (144.2, -184.2), (144.2, -184.5), (144.7, -185.2), (144.5, -185.9), (144.0, -186.4), (143.5, -186.4), (143.0, -186.9), (143.0, -187.2), (143.2, -187.4), (144.0, -187.4), (144.2, -187.7), (144.7, -187.7), (145.2, -188.2), (145.2, -188.7), (144.2, -189.6), (144.5, -190.4), (145.0, -190.9), (145.0, -191.4), (144.5, -191.9), (144.5, -192.1), (144.2, -192.3), (144.2, -193.6), (144.7, -194.1), (144.7, -194.3), (145.0, -194.6), (145.0, -196.5), (145.5, -197.0), (145.7, -197.0), (145.7, -198.3), (145.2, -199.0), (145.2, -201.7), (143.0, -201.7), (142.7, -201.9), (142.0, -202.2), (141.3, -202.9), (141.3, -203.2), (140.8, -203.2), (140.8, -202.4), (140.5, -202.2), (140.5, -201.5), (142.3, -200.0), (142.3, -199.7), (142.0, -199.5), (141.3, -199.2), (141.0, -199.5), (140.8, -199.5), (140.3, -200.0), (140.3, -200.2), (140.0, -200.5), (140.0, -201.0), (139.8, -201.2), (139.8, -201.9), (140.0, -202.2), (140.0, -202.7), (140.3, -202.9), (140.3, -203.2), (140.0, -203.2), (139.8, -203.4), (139.1, -203.4), (138.3, -203.9), (137.6, -203.9), (137.3, -203.7), (137.1, -203.7), (136.6, -203.2), (135.4, -203.2), (134.9, -203.7), (134.9, -203.9), (134.1, -204.7), (133.1, -204.7), (132.9, -204.4), (132.7, -204.4), (131.7, -203.4), (131.7, -202.2), (131.4, -201.9), (131.4, -201.7), (130.9, -201.2), (130.4, -201.2), (129.9, -201.7), (129.9, -201.9), (129.7, -202.2), (129.7, -203.2), (129.5, -203.4), (129.5, -203.9), (129.7, -204.2), (129.9, -203.9), (129.7, -204.7), (129.5, -204.9), (129.2, -204.9), (129.0, -205.1), (128.2, -205.4), (127.7, -205.9), (127.0, -205.9), (126.7, -205.6), (126.7, -205.4), (127.2, -204.9), (127.2, -203.9), (127.0, -203.7), (126.7, -203.9), (126.3, -203.9), (125.3, -205.1), (124.0, -205.1), (123.8, -204.9), (121.8, -204.9), (121.8, -204.7), (122.1, -204.7), (122.8, -204.2), (123.1, -204.2), (123.3, -204.4), (124.0, -204.4), (124.3, -204.2), (124.5, -204.2), (124.8, -203.9), (125.3, -203.9), (125.5, -203.7), (125.5, -202.7), (125.3, -202.4), (125.3, -201.9), (125.0, -201.7), (124.5, -201.7), (124.3, -201.9), (123.8, -201.9), (123.5, -201.7), (123.5, -201.5), (124.0, -201.0), (124.3, -201.0), (125.0, -200.2), (125.0, -199.7), (125.3, -199.5), (125.3, -198.7), (125.5, -198.5), (128.2, -198.5), (128.7, -198.0), (128.7, -197.5), (128.0, -196.8), (126.5, -196.8), (126.3, -197.0), (125.5, -197.0), (125.3, -197.3), (125.0, -197.3), (124.0, -198.3), (123.5, -198.3), (122.8, -198.7), (122.1, -198.3), (121.6, -198.3), (120.8, -199.0), (120.3, -199.0), (120.1, -199.2), (118.6, -199.2), (117.9, -200.0), (117.9, -200.2), (116.7, -201.5), (115.9, -201.0), (114.9, -201.0), (114.7, -201.2), (113.9, -201.2), (113.7, -201.5), (112.5, -201.5), (112.2, -201.2), (111.5, -201.2), (111.2, -201.0), (111.0, -201.0), (110.5, -200.5), (109.3, -200.5), (109.0, -200.7), (108.3, -200.7), (108.0, -201.0), (107.8, -201.0), (107.3, -201.5), (107.3, -202.2), (107.8, -202.7), (108.3, -202.7), (108.5, -202.4), (109.0, -202.4), (109.8, -201.9), (110.8, -201.9), (111.0, -202.2), (111.2, -202.2), (111.7, -202.7), (111.5, -202.7), (111.2, -202.9), (110.3, -202.9), (110.0, -203.2), (109.5, -203.2), (108.8, -203.9), (108.8, -204.4), (108.5, -204.2), (108.5, -203.7), (107.8, -202.9), (107.6, -202.9), (107.3, -203.2), (106.6, -203.2), (105.8, -202.4), (104.8, -202.4), (104.6, -202.7), (103.9, -202.7), (103.6, -202.9), (103.6, -203.2), (104.4, -203.9), (104.6, -203.9), (104.8, -204.2), (105.6, -204.2), (105.8, -204.4), (106.1, -204.4), (106.6, -204.9), (106.6, -205.4), (106.8, -205.6), (106.8, -205.9), (107.3, -206.4), (107.3, -206.6), (107.8, -207.4), (109.3, -207.9), (110.0, -208.6), (110.0, -208.8), (110.3, -209.1), (109.8, -209.6), (109.0, -209.6), (108.8, -209.3), (108.3, -209.3), (106.3, -207.4), (106.1, -207.4), (105.8, -207.1), (105.6, -207.1), (105.3, -207.4), (105.3, -208.1), (107.1, -209.8), (107.1, -210.1), (108.5, -211.5), (108.8, -211.5), (108.8, -211.8), (108.5, -212.0), (108.5, -212.8), (108.8, -213.0), (109.5, -213.3), (110.5, -214.3), (111.0, -214.3), (112.2, -215.0), (113.0, -215.0), (113.5, -215.5), (113.5, -217.2), (113.9, -217.9), (113.9, -218.9), (113.7, -219.2), (113.5, -219.2), (113.0, -219.7), (113.0, -220.4), (112.7, -220.7), (112.7, -221.1), (112.2, -221.6), (112.0, -221.6), (111.7, -221.9), (111.0, -222.1), (111.0, -219.9), (110.8, -219.7), (110.8, -219.2), (110.5, -218.9), (110.5, -217.9), (110.0, -217.2), (109.8, -217.2), (109.5, -217.5), (109.5, -218.4), (109.8, -218.7), (109.8, -219.7), (109.5, -219.9), (109.5, -221.9), (109.8, -222.1), (109.8, -222.6) (0.635, 0.612, 0.584)</w:t>
      </w:r>
    </w:p>
    <w:p>
      <w:r>
        <w:t>(191.2, -210.1), (191.2, -209.6), (191.0, -209.3), (191.0, -208.6), (190.7, -208.3), (190.7, -207.6), (190.5, -207.4), (190.5, -206.9), (190.2, -206.6), (190.2, -206.1), (190.0, -205.9), (190.0, -205.4), (189.0, -204.4), (189.0, -203.2), (188.8, -202.9), (188.8, -202.7), (188.5, -202.4), (188.5, -202.2), (188.3, -201.9), (188.3, -200.2), (187.5, -199.5), (186.8, -199.5), (186.6, -199.2), (186.3, -199.2), (186.1, -199.0), (185.3, -199.0), (185.1, -199.2), (183.4, -199.2), (183.1, -199.0), (182.9, -199.0), (182.4, -198.5), (182.1, -198.5), (181.9, -198.3), (180.9, -198.3), (180.6, -198.0), (180.4, -198.3), (180.2, -198.3), (179.7, -198.7), (179.7, -199.0), (179.4, -199.0), (179.2, -199.2), (178.9, -199.0), (178.7, -199.0), (178.7, -198.7), (178.4, -198.5), (178.4, -197.0), (178.7, -196.8), (179.7, -196.8), (179.9, -197.0), (180.4, -197.0), (180.6, -197.3), (182.9, -197.3), (183.1, -197.0), (183.6, -197.0), (184.3, -196.3), (184.6, -196.3), (185.1, -195.8), (185.3, -195.8), (185.8, -195.3), (185.8, -195.1), (186.3, -194.6), (186.3, -193.8), (186.3, -194.6), (186.1, -194.8), (186.1, -195.1), (185.8, -195.3), (185.8, -195.5), (185.6, -195.8), (185.6, -196.0), (185.3, -196.0), (184.3, -197.0), (184.3, -197.3), (184.1, -197.5), (184.1, -197.8), (184.6, -198.3), (185.3, -198.3), (185.6, -198.5), (186.6, -198.5), (186.8, -198.7), (187.3, -198.7), (188.3, -197.8), (188.5, -197.8), (188.8, -197.5), (189.3, -197.5), (189.5, -197.3), (189.5, -197.0), (190.2, -196.3), (190.2, -196.8), (190.5, -197.0), (190.5, -199.5), (190.7, -199.7), (191.2, -199.7), (191.5, -200.0), (192.0, -200.0), (192.2, -200.2), (193.0, -200.2), (193.2, -200.5), (193.2, -201.5), (192.5, -202.2), (192.2, -202.2), (192.0, -202.4), (191.7, -202.4), (191.5, -202.7), (191.2, -202.7), (190.5, -203.4), (190.5, -203.7), (190.2, -203.9), (190.2, -204.9), (191.0, -205.6), (191.2, -205.6), (192.0, -206.4), (192.2, -206.4), (192.5, -206.6), (192.7, -206.6), (193.0, -206.9), (193.2, -206.9), (193.4, -207.1), (193.7, -207.1), (193.9, -207.4), (194.4, -207.4), (194.7, -207.6), (195.9, -207.6), (196.2, -207.4), (196.6, -207.4), (197.6, -206.4), (197.6, -205.6), (197.9, -205.4), (197.9, -204.4), (197.6, -204.2), (197.6, -203.9), (196.4, -202.7), (196.4, -202.4), (196.2, -202.2), (195.9, -202.2), (195.4, -201.7), (194.9, -201.7), (194.7, -201.5), (194.4, -201.5), (194.4, -201.2), (194.2, -201.0), (194.2, -200.5), (194.4, -200.2), (194.4, -200.0), (194.7, -200.0), (195.2, -199.5), (195.2, -199.2), (196.2, -198.3), (198.6, -198.3), (198.9, -198.0), (198.9, -197.8), (199.1, -197.5), (200.1, -197.5), (200.1, -197.8), (200.3, -198.0), (200.3, -198.3), (200.1, -198.5), (198.9, -198.5), (198.6, -198.3), (198.4, -198.5), (198.4, -199.7), (198.1, -200.0), (198.1, -200.7), (198.4, -201.0), (198.6, -201.0), (198.9, -201.2), (199.1, -201.2), (199.8, -201.9), (200.1, -201.9), (200.1, -202.2), (200.3, -202.4), (200.3, -202.7), (200.6, -202.9), (201.1, -202.9), (201.3, -202.7), (201.3, -202.2), (202.1, -202.2), (202.3, -201.9), (202.3, -201.5), (202.5, -201.2), (202.5, -200.2), (202.8, -200.0), (203.5, -200.0), (203.8, -199.7), (204.3, -199.7), (204.8, -199.2), (205.0, -199.2), (205.7, -198.5), (205.7, -198.0), (206.2, -197.5), (206.2, -197.0), (206.5, -196.8), (206.5, -195.8), (206.2, -195.5), (206.2, -194.8), (206.0, -194.6), (206.0, -194.3), (205.0, -193.3), (204.0, -193.3), (203.8, -193.1), (203.0, -193.1), (202.8, -192.8), (202.5, -193.1), (201.6, -193.1), (201.1, -192.6), (201.1, -192.3), (200.8, -192.1), (200.8, -191.4), (200.6, -191.1), (200.8, -190.9), (200.8, -190.6), (201.3, -190.1), (201.3, -189.4), (201.1, -189.1), (201.6, -189.6), (201.6, -190.4), (201.3, -190.4), (201.1, -190.6), (201.1, -191.1), (201.3, -191.4), (201.1, -191.6), (201.1, -191.9), (201.3, -192.1), (201.6, -192.1), (201.8, -192.3), (202.5, -192.3), (202.8, -192.1), (202.8, -191.6), (202.5, -191.4), (202.5, -191.1), (202.3, -190.9), (202.3, -190.6), (202.1, -190.4), (202.3, -190.1), (202.1, -189.9), (202.1, -189.4), (202.3, -189.1), (202.3, -188.9), (203.0, -188.2), (203.3, -188.4), (203.8, -188.4), (204.0, -188.2), (204.3, -188.4), (204.5, -188.2), (204.8, -188.4), (205.0, -188.4), (205.3, -188.7), (206.2, -188.7), (206.5, -188.9), (206.7, -188.9), (207.0, -189.1), (207.0, -189.4), (207.2, -189.6), (207.2, -189.9), (207.5, -190.1), (207.5, -190.4), (207.7, -190.6), (207.7, -190.9), (208.0, -191.1), (208.0, -191.4), (208.5, -191.9), (208.5, -192.1), (208.7, -192.3), (209.2, -192.3), (209.4, -192.6), (209.7, -192.3), (209.9, -192.3), (210.4, -191.9), (210.9, -191.9), (211.4, -191.4), (211.7, -191.4), (212.1, -190.9), (212.1, -190.4), (212.4, -190.1), (212.4, -189.1), (212.6, -189.1), (212.9, -188.9), (212.9, -188.4), (213.1, -188.2), (212.9, -187.9), (212.6, -187.9), (212.4, -187.7), (212.4, -187.2), (212.1, -186.9), (211.9, -186.9), (211.9, -186.7), (210.9, -185.7), (210.7, -185.7), (210.4, -185.9), (210.2, -185.9), (209.9, -185.7), (209.7, -185.7), (209.2, -185.2), (208.9, -185.2), (208.7, -185.0), (208.5, -185.0), (208.0, -184.5), (207.7, -184.5), (207.5, -184.2), (207.5, -184.0), (207.2, -183.7), (207.2, -183.2), (206.5, -182.5), (205.3, -182.5), (205.0, -182.8), (204.5, -182.8), (204.3, -183.0), (202.3, -183.0), (202.1, -182.8), (201.8, -182.8), (201.6, -182.5), (201.6, -182.3), (201.3, -182.0), (201.3, -181.8), (201.1, -181.5), (200.8, -181.5), (200.6, -181.3), (200.3, -181.5), (200.1, -181.5), (199.4, -182.3), (199.1, -182.3), (199.6, -181.8), (199.8, -181.8), (200.3, -181.3), (200.8, -181.3), (201.6, -182.0), (201.6, -182.3), (201.8, -182.5), (202.3, -182.5), (202.5, -182.8), (204.3, -182.8), (204.8, -182.3), (205.0, -182.3), (205.5, -181.8), (206.5, -181.8), (207.0, -182.3), (207.2, -182.3), (208.5, -183.5), (208.5, -184.0), (209.7, -185.2), (211.2, -185.2), (212.1, -186.2), (212.4, -186.2), (212.9, -186.7), (213.4, -186.7), (213.6, -186.4), (213.6, -186.2), (213.9, -185.9), (213.9, -184.0), (213.4, -183.5), (213.1, -183.5), (212.9, -183.2), (212.6, -183.2), (212.4, -183.0), (212.4, -182.8), (211.7, -182.0), (211.4, -182.0), (211.4, -181.5), (211.7, -181.5), (212.1, -181.0), (212.1, -179.6), (212.4, -179.3), (212.4, -178.6), (212.6, -178.3), (212.6, -177.3), (212.1, -176.8), (212.1, -176.6), (211.9, -176.4), (211.9, -176.1), (211.7, -175.9), (211.7, -175.4), (212.1, -174.9), (212.1, -174.6), (211.9, -174.4), (211.7, -174.4), (211.4, -174.1), (211.2, -174.1), (210.7, -173.6), (210.7, -173.2), (210.4, -172.9), (210.4, -172.7), (209.7, -171.9), (209.4, -171.9), (209.2, -171.7), (208.9, -171.9), (208.5, -171.9), (207.7, -172.7), (207.5, -172.4), (207.5, -172.2), (207.2, -171.9), (206.2, -171.9), (205.5, -172.7), (205.3, -172.7), (205.3, -172.2), (205.5, -171.9), (205.5, -171.4), (205.7, -171.2), (205.7, -170.9), (206.2, -170.4), (206.2, -170.2), (206.5, -170.0), (206.5, -169.5), (206.5, -170.0), (206.2, -170.2), (206.2, -170.9), (206.5, -171.2), (208.2, -171.2), (208.5, -171.4), (209.2, -171.4), (209.4, -171.2), (209.4, -170.9), (209.7, -170.7), (209.7, -170.0), (209.9, -169.7), (210.4, -169.7), (210.7, -169.5), (210.9, -169.5), (211.2, -169.2), (212.1, -169.2), (212.4, -169.0), (212.6, -169.0), (212.9, -168.7), (213.9, -168.7), (214.4, -168.2), (214.4, -167.5), (214.6, -167.2), (214.6, -166.3), (214.4, -166.0), (214.1, -166.0), (213.9, -165.8), (214.1, -165.8), (214.4, -166.0), (214.6, -165.8), (214.6, -165.5), (215.1, -165.5), (215.6, -165.0), (216.1, -165.0), (216.3, -164.8), (216.6, -164.8), (217.8, -163.6), (217.8, -163.3), (217.1, -162.6), (216.8, -162.6), (216.6, -162.3), (215.6, -162.3), (215.3, -162.1), (215.1, -162.1), (214.9, -161.8), (214.9, -160.8), (215.3, -160.4), (215.3, -159.1), (215.1, -158.9), (215.1, -157.2), (215.8, -157.2), (215.8, -157.4), (217.3, -158.9), (217.6, -158.9), (217.8, -159.1), (217.8, -159.9), (218.3, -160.4), (218.3, -160.6), (219.0, -161.3), (220.3, -161.3), (220.5, -161.6), (221.3, -161.6), (221.3, -165.0), (221.0, -165.3), (220.3, -165.3), (219.8, -165.8), (219.8, -166.0), (219.5, -166.3), (219.3, -166.3), (219.0, -166.5), (218.8, -166.5), (218.1, -167.2), (217.8, -167.2), (217.1, -168.0), (216.8, -168.0), (216.6, -168.2), (216.6, -168.5), (215.6, -169.5), (215.6, -170.0), (215.8, -170.2), (215.8, -170.4), (216.1, -170.7), (216.1, -170.9), (216.3, -171.2), (216.3, -171.4), (217.1, -172.2), (217.1, -172.7), (217.3, -172.9), (217.3, -173.9), (217.6, -174.1), (217.6, -175.4), (217.3, -175.6), (217.3, -175.9), (216.8, -176.4), (216.8, -176.6), (216.3, -177.1), (216.3, -177.3), (216.1, -177.3), (215.8, -177.6), (215.6, -177.6), (215.3, -177.8), (214.6, -177.8), (213.1, -179.3), (213.1, -181.0), (212.9, -181.3), (212.9, -181.8), (213.4, -182.3), (214.1, -182.3), (214.4, -182.5), (214.6, -182.5), (214.6, -182.8), (214.4, -183.0), (214.6, -183.2), (214.6, -184.0), (214.9, -184.2), (214.6, -184.5), (214.6, -185.2), (214.4, -185.5), (214.4, -186.2), (214.1, -186.4), (214.1, -186.7), (214.4, -186.9), (214.1, -187.2), (214.1, -187.7), (213.9, -187.7), (213.6, -187.9), (213.9, -188.2), (213.9, -188.7), (214.4, -189.1), (214.4, -190.1), (214.9, -190.6), (214.9, -190.9), (215.3, -191.4), (215.6, -191.4), (215.8, -191.6), (217.8, -191.6), (218.1, -191.4), (218.3, -191.4), (218.8, -190.9), (219.8, -190.9), (220.0, -191.1), (220.3, -191.1), (220.5, -191.4), (221.0, -191.4), (221.3, -191.6), (221.3, -194.3), (220.8, -194.3), (220.5, -194.1), (220.3, -194.1), (220.3, -193.8), (220.0, -193.6), (220.0, -193.3), (219.5, -192.8), (219.5, -192.6), (219.3, -192.3), (218.5, -192.3), (217.8, -193.1), (217.6, -193.1), (217.1, -193.6), (217.1, -193.8), (216.6, -194.3), (216.6, -194.8), (216.3, -194.8), (216.1, -195.1), (215.1, -195.1), (215.1, -194.8), (214.4, -194.1), (214.4, -193.8), (213.6, -193.1), (212.9, -193.1), (212.6, -192.8), (211.9, -193.6), (211.9, -193.8), (211.4, -194.3), (211.4, -194.8), (211.7, -195.1), (211.7, -195.3), (211.9, -195.5), (211.9, -195.8), (211.7, -196.0), (211.7, -196.3), (211.9, -196.5), (212.1, -196.5), (212.1, -197.0), (212.6, -197.5), (212.9, -197.5), (212.9, -199.0), (211.4, -200.5), (211.2, -200.5), (210.9, -200.7), (210.9, -201.0), (210.7, -201.2), (210.4, -201.2), (210.2, -201.5), (210.2, -201.7), (209.9, -201.7), (209.7, -201.9), (209.4, -201.9), (209.2, -202.2), (209.2, -202.4), (208.7, -202.4), (208.0, -203.2), (205.7, -203.2), (205.5, -202.9), (205.3, -202.9), (205.0, -202.7), (204.3, -202.7), (204.0, -202.4), (203.8, -202.4), (203.0, -201.7), (202.8, -201.9), (202.5, -201.7), (202.1, -202.2), (202.3, -202.4), (202.1, -202.7), (202.1, -203.2), (201.8, -203.4), (201.8, -204.2), (201.6, -204.4), (201.6, -204.9), (201.3, -205.1), (201.3, -205.9), (201.8, -206.4), (201.8, -206.6), (202.3, -207.1), (202.3, -207.4), (202.5, -207.6), (201.8, -206.9), (201.6, -206.9), (201.6, -206.6), (200.6, -205.6), (200.6, -205.4), (200.3, -205.1), (200.1, -205.1), (199.8, -204.9), (199.6, -204.9), (199.4, -204.7), (198.9, -205.1), (198.9, -205.6), (198.6, -205.9), (198.6, -206.1), (197.9, -206.9), (197.6, -206.9), (197.4, -207.1), (197.1, -207.1), (196.9, -207.4), (196.6, -207.4), (196.4, -207.6), (194.2, -207.6), (193.9, -207.4), (193.4, -207.4), (193.2, -207.1), (192.7, -207.1), (192.5, -206.9), (191.7, -206.9), (191.0, -207.6), (191.0, -208.3), (191.2, -208.6) (0.129, 0.196, 0.122)</w:t>
      </w:r>
    </w:p>
    <w:p>
      <w:r>
        <w:t>(69.9, -178.6), (69.9, -177.8), (70.1, -177.6), (70.6, -177.6), (70.9, -177.8), (71.1, -177.8), (71.4, -178.1), (71.6, -178.1), (72.1, -178.6), (72.4, -178.6), (72.6, -178.8), (73.1, -178.3), (73.1, -176.6), (74.1, -176.6), (74.8, -175.9), (75.1, -175.9), (75.1, -176.6), (74.8, -176.8), (74.8, -177.1), (74.6, -177.3), (74.6, -178.3), (74.8, -178.6), (75.1, -178.6), (75.3, -178.3), (75.6, -178.3), (75.8, -178.1), (76.0, -178.3), (76.3, -178.3), (76.3, -178.6), (76.8, -179.1), (76.8, -179.3), (77.0, -179.6), (77.5, -179.6), (77.8, -179.8), (79.2, -179.8), (79.7, -180.3), (80.0, -180.3), (80.2, -180.5), (80.7, -180.5), (81.0, -180.3), (81.7, -180.3), (82.0, -180.5), (82.2, -180.5), (82.7, -181.0), (83.4, -181.0), (83.7, -180.8), (83.9, -180.8), (84.2, -180.5), (84.4, -180.5), (84.9, -180.0), (84.9, -179.6), (85.2, -179.3), (85.4, -179.3), (85.9, -179.8), (86.9, -179.8), (87.1, -180.0), (88.1, -180.0), (88.4, -179.8), (88.4, -179.1), (88.1, -178.8), (88.1, -177.3), (88.4, -177.3), (88.6, -177.6), (89.1, -177.6), (89.3, -177.8), (89.6, -177.8), (89.8, -178.1), (90.8, -178.1), (91.1, -178.3), (91.3, -178.3), (91.6, -178.6), (92.5, -178.6), (92.8, -178.3), (92.8, -178.1), (93.0, -177.8), (93.0, -176.8), (92.5, -176.4), (90.1, -176.4), (89.6, -175.9), (89.3, -175.9), (89.1, -175.6), (88.8, -175.6), (88.6, -175.9), (88.4, -175.9), (87.6, -176.6), (86.6, -176.6), (86.4, -176.4), (86.1, -176.4), (86.1, -176.1), (86.4, -175.9), (86.4, -175.6), (86.6, -175.4), (86.6, -174.9), (86.9, -174.6), (86.9, -174.4), (86.6, -174.1), (86.4, -174.1), (86.1, -173.9), (85.4, -173.9), (85.2, -173.6), (84.9, -173.6), (84.9, -173.2), (86.6, -173.2), (87.1, -172.7), (87.1, -172.2), (87.4, -171.9), (87.4, -171.7), (87.6, -171.4), (88.1, -171.4), (88.4, -171.7), (88.6, -171.7), (88.8, -171.9), (89.1, -171.9), (89.3, -172.2), (89.8, -172.2), (90.8, -171.2), (91.6, -171.2), (92.3, -171.9), (93.0, -171.9), (93.3, -171.7), (93.3, -171.4), (93.5, -171.2), (93.0, -170.7), (93.0, -169.0), (93.3, -169.0), (93.8, -168.5), (94.0, -168.5), (95.0, -167.5), (95.0, -167.2), (94.8, -167.0), (94.5, -167.0), (94.3, -166.8), (93.5, -166.8), (93.3, -166.5), (92.5, -166.5), (92.3, -166.8), (92.0, -166.8), (91.8, -167.0), (91.6, -167.0), (91.1, -167.5), (91.1, -167.7), (90.8, -168.0), (90.6, -168.0), (90.1, -167.5), (89.6, -167.5), (89.1, -167.0), (89.1, -165.8), (89.3, -165.5), (89.6, -165.5), (89.8, -165.3), (90.6, -165.3), (90.8, -165.0), (91.1, -165.0), (91.6, -164.5), (91.6, -164.0), (91.3, -163.8), (91.3, -163.6), (91.6, -163.3), (91.8, -163.3), (92.0, -163.1), (93.3, -163.1), (93.5, -163.3), (94.0, -163.3), (94.3, -163.1), (95.0, -163.1), (95.2, -163.3), (95.5, -163.3), (95.7, -163.6), (95.7, -163.8), (95.5, -164.0), (94.0, -164.0), (93.5, -164.5), (93.5, -164.8), (93.8, -165.0), (94.3, -165.0), (94.5, -165.3), (94.8, -165.3), (95.2, -165.8), (95.2, -166.0), (95.7, -166.5), (96.5, -166.5), (96.7, -166.3), (97.0, -166.3), (97.7, -165.5), (99.4, -165.5), (99.7, -165.3), (99.9, -165.3), (100.2, -165.0), (100.2, -164.8), (100.4, -164.5), (100.4, -164.3), (99.9, -163.8), (98.0, -163.8), (98.0, -162.3), (97.0, -161.3), (92.8, -161.3), (92.5, -161.6), (91.3, -161.6), (91.1, -161.3), (90.8, -161.3), (90.6, -161.1), (90.1, -161.1), (89.8, -160.8), (88.1, -160.8), (87.9, -161.1), (87.6, -161.1), (87.4, -161.3), (86.1, -161.3), (85.6, -160.8), (85.6, -160.6), (85.9, -160.6), (86.1, -160.4), (86.6, -160.4), (86.9, -160.1), (87.4, -160.1), (87.6, -159.9), (88.6, -159.9), (88.8, -160.1), (89.1, -160.1), (89.3, -160.4), (91.1, -160.4), (91.3, -160.1), (91.6, -160.1), (91.8, -159.9), (92.3, -159.9), (92.5, -159.6), (93.5, -159.6), (93.8, -159.9), (95.5, -159.9), (95.7, -159.6), (96.2, -159.6), (96.7, -160.1), (96.7, -160.4), (97.2, -160.8), (97.5, -160.8), (97.7, -161.1), (98.4, -161.1), (98.7, -160.8), (98.9, -160.8), (99.2, -160.6), (99.4, -160.6), (99.7, -160.4), (99.9, -160.4), (100.2, -160.1), (101.4, -160.1), (101.6, -160.4), (101.4, -160.6), (101.4, -160.8), (100.7, -161.6), (100.4, -161.6), (99.7, -162.3), (99.7, -163.1), (99.9, -163.3), (100.7, -163.3), (100.9, -163.1), (101.2, -163.1), (101.6, -162.6), (101.9, -162.6), (102.1, -162.3), (104.6, -162.3), (104.8, -162.1), (106.3, -162.1), (106.6, -162.3), (107.6, -162.3), (107.8, -162.1), (108.0, -162.1), (108.3, -161.8), (108.5, -161.8), (108.8, -161.6), (109.0, -161.6), (109.3, -161.3), (109.0, -161.1), (108.8, -161.1), (108.5, -160.8), (107.3, -160.8), (107.1, -161.1), (106.8, -161.1), (106.6, -160.8), (106.3, -160.8), (106.3, -160.6), (106.1, -160.4), (104.4, -160.4), (103.9, -159.9), (103.9, -159.6), (104.4, -159.6), (104.6, -159.4), (104.8, -159.4), (105.1, -159.1), (105.6, -159.1), (105.8, -158.9), (106.6, -158.9), (106.8, -158.6), (106.6, -158.4), (106.3, -158.4), (106.1, -158.1), (105.8, -158.1), (105.6, -157.9), (103.4, -157.9), (103.1, -158.1), (99.9, -158.1), (99.7, -158.4), (99.2, -158.4), (98.9, -158.6), (98.7, -158.6), (98.4, -158.4), (96.5, -158.4), (96.0, -157.9), (96.0, -157.6), (96.2, -157.4), (99.9, -157.4), (100.2, -157.2), (101.4, -157.2), (101.6, -157.4), (103.9, -157.4), (104.1, -157.2), (105.1, -157.2), (105.3, -157.4), (105.6, -157.4), (105.8, -157.2), (106.3, -157.2), (106.6, -156.9), (107.1, -156.9), (107.3, -157.2), (107.8, -157.2), (108.0, -157.4), (109.0, -157.4), (109.3, -157.2), (110.3, -157.2), (110.5, -156.9), (111.0, -156.9), (111.5, -156.4), (111.5, -156.2), (112.0, -155.7), (112.2, -155.7), (112.5, -155.4), (113.0, -155.4), (113.2, -155.2), (113.7, -155.2), (113.9, -154.9), (114.9, -154.9), (115.2, -155.2), (115.4, -155.2), (115.7, -155.4), (115.9, -155.4), (116.2, -155.7), (116.4, -155.4), (116.9, -155.4), (117.1, -155.2), (118.1, -155.2), (118.4, -154.9), (119.4, -154.9), (119.6, -155.2), (119.9, -155.2), (120.1, -155.4), (120.3, -155.4), (121.3, -156.4), (121.6, -156.4), (121.8, -156.7), (124.0, -156.7), (124.3, -156.4), (124.3, -156.2), (124.5, -155.9), (124.5, -155.4), (125.0, -154.9), (125.5, -154.9), (125.8, -154.7), (125.8, -154.2), (125.5, -154.0), (125.0, -154.0), (125.0, -153.5), (125.8, -153.5), (125.8, -154.0), (126.0, -154.2), (127.2, -154.2), (127.5, -154.0), (127.7, -154.0), (128.0, -153.7), (128.2, -153.7), (128.5, -153.5), (128.7, -153.5), (129.5, -152.7), (129.9, -152.7), (130.2, -153.0), (130.2, -153.2), (129.2, -154.2), (129.2, -155.7), (128.7, -155.7), (128.5, -155.4), (128.0, -155.4), (127.7, -155.2), (127.2, -155.2), (127.0, -154.9), (126.0, -154.9), (125.8, -155.2), (125.8, -155.4), (126.7, -156.4), (127.2, -156.4), (127.5, -156.7), (128.2, -156.7), (128.5, -156.9), (129.0, -156.9), (129.2, -157.2), (129.5, -156.9), (129.9, -156.9), (130.2, -157.2), (130.4, -157.2), (130.7, -156.9), (130.7, -156.4), (130.4, -156.2), (130.7, -155.9), (130.9, -155.9), (131.2, -155.7), (131.7, -155.7), (131.9, -155.4), (131.9, -154.9), (132.2, -154.7), (133.1, -154.7), (133.1, -154.9), (133.4, -155.2), (133.4, -155.9), (133.9, -156.4), (134.1, -156.4), (134.4, -156.7), (134.6, -156.4), (134.9, -156.4), (135.1, -156.2), (135.6, -156.2), (135.9, -156.4), (135.9, -157.2), (136.1, -157.4), (136.1, -158.6), (136.6, -159.1), (136.8, -159.1), (137.1, -158.9), (137.1, -158.6), (137.3, -158.4), (137.3, -157.9), (137.6, -157.6), (137.6, -157.2), (137.8, -156.9), (137.8, -156.7), (138.1, -156.4), (138.1, -156.2), (138.1, -156.4), (137.8, -156.7), (137.8, -156.9), (137.6, -157.2), (137.6, -157.9), (137.3, -158.1), (137.3, -158.6), (137.1, -158.9), (137.1, -159.1), (136.8, -159.4), (136.8, -160.4), (137.1, -160.6), (137.1, -161.8), (136.8, -162.1), (136.8, -163.6), (137.1, -163.8), (137.1, -164.5), (136.8, -164.8), (136.8, -165.3), (137.3, -165.8), (137.3, -166.0), (137.6, -166.3), (137.6, -166.5), (137.3, -166.8), (137.3, -167.0), (136.6, -167.7), (136.3, -167.7), (135.9, -168.2), (135.9, -168.5), (135.4, -169.0), (131.4, -169.0), (131.4, -168.7), (131.2, -168.5), (130.4, -168.5), (129.9, -169.0), (129.9, -169.2), (130.2, -169.5), (130.7, -169.5), (130.7, -169.7), (130.4, -169.7), (129.9, -170.2), (129.9, -170.4), (129.5, -170.9), (128.7, -170.9), (128.5, -170.7), (128.2, -170.7), (128.0, -170.4), (127.5, -170.4), (127.2, -170.2), (126.3, -170.2), (126.0, -170.0), (126.0, -169.5), (125.8, -169.2), (126.0, -169.2), (126.3, -169.5), (127.5, -169.5), (127.7, -169.7), (128.2, -169.7), (128.5, -169.5), (128.7, -169.5), (129.0, -169.2), (129.0, -169.0), (128.7, -168.7), (128.7, -168.5), (128.5, -168.2), (128.5, -168.0), (128.2, -167.7), (127.7, -167.7), (127.5, -167.5), (126.5, -167.5), (126.3, -167.2), (125.8, -167.2), (125.5, -167.0), (124.8, -167.0), (124.5, -167.2), (124.5, -167.5), (124.8, -167.7), (124.8, -168.0), (125.3, -168.5), (125.3, -169.0), (124.0, -169.0), (123.8, -169.2), (123.5, -169.2), (123.3, -169.5), (123.3, -169.7), (122.8, -170.2), (121.6, -170.2), (121.3, -170.0), (119.9, -170.0), (119.6, -170.2), (119.4, -170.2), (118.9, -170.7), (118.6, -170.7), (118.1, -171.2), (116.2, -171.2), (115.9, -170.9), (115.7, -170.9), (115.4, -170.7), (114.7, -170.7), (114.4, -170.4), (113.5, -170.4), (113.2, -170.7), (113.0, -170.7), (112.7, -170.9), (111.5, -170.9), (111.2, -171.2), (110.8, -171.2), (110.5, -171.4), (110.5, -172.2), (111.0, -172.7), (111.2, -172.7), (111.5, -172.9), (113.0, -172.9), (113.2, -172.7), (113.5, -172.7), (113.7, -172.4), (113.9, -172.4), (114.4, -172.9), (114.4, -173.2), (114.2, -173.4), (114.2, -173.6), (113.9, -173.6), (113.7, -173.9), (113.0, -173.9), (112.7, -174.1), (112.5, -174.1), (112.2, -174.4), (112.0, -174.4), (111.5, -174.9), (109.8, -174.9), (109.5, -174.6), (108.3, -174.6), (107.8, -175.1), (107.8, -175.4), (107.6, -175.6), (107.6, -175.9), (107.3, -176.1), (107.3, -176.6), (108.0, -177.3), (108.8, -177.3), (109.8, -176.4), (110.0, -176.4), (110.3, -176.1), (110.5, -176.1), (110.8, -175.9), (111.2, -175.9), (111.5, -176.1), (112.0, -176.1), (112.5, -176.6), (112.7, -176.6), (112.7, -176.8), (112.2, -177.3), (112.0, -177.3), (111.7, -177.6), (108.8, -177.6), (108.0, -178.3), (108.0, -178.6), (107.8, -178.6), (107.6, -178.8), (107.1, -178.8), (106.1, -179.8), (106.1, -180.3), (106.3, -180.5), (107.8, -180.5), (108.0, -180.3), (108.8, -180.3), (109.0, -180.0), (110.0, -180.0), (110.3, -179.8), (113.0, -179.8), (113.2, -180.0), (113.9, -180.0), (114.2, -179.8), (115.2, -179.8), (115.4, -180.0), (116.4, -180.0), (117.1, -179.3), (117.1, -178.3), (117.6, -177.8), (119.4, -177.8), (119.6, -177.6), (120.6, -177.6), (120.8, -177.3), (121.1, -177.3), (121.3, -177.6), (121.6, -177.6), (121.6, -178.3), (121.3, -178.6), (121.3, -178.8), (121.1, -178.8), (120.8, -179.1), (120.3, -179.1), (120.1, -178.8), (119.9, -178.8), (119.6, -178.6), (118.6, -178.6), (118.1, -179.1), (118.1, -179.3), (117.6, -179.8), (117.6, -180.0), (118.4, -180.8), (118.9, -180.8), (119.4, -181.3), (119.4, -181.8), (119.1, -182.0), (118.6, -182.0), (118.4, -182.3), (117.9, -182.3), (117.4, -181.8), (117.1, -181.8), (116.9, -181.5), (116.2, -181.5), (115.9, -181.3), (115.4, -181.3), (115.2, -181.0), (113.7, -181.0), (113.2, -181.5), (112.7, -181.5), (112.5, -181.8), (110.8, -181.8), (110.5, -182.0), (110.5, -182.3), (110.3, -182.5), (110.3, -182.8), (110.0, -183.0), (109.5, -183.0), (109.3, -182.8), (109.0, -182.8), (108.5, -182.3), (107.6, -182.3), (106.1, -183.7), (105.8, -183.7), (105.3, -184.2), (105.3, -184.7), (105.8, -185.2), (106.1, -185.2), (106.3, -185.5), (106.3, -185.7), (106.6, -185.9), (106.6, -186.4), (107.1, -186.9), (107.3, -186.9), (107.8, -187.4), (108.3, -187.4), (108.5, -187.7), (108.8, -187.7), (108.8, -188.2), (109.0, -188.4), (108.5, -188.9), (108.0, -188.9), (107.8, -189.1), (107.1, -189.1), (106.8, -189.4), (106.3, -189.4), (106.1, -189.6), (104.6, -189.6), (104.1, -190.1), (104.1, -191.1), (104.4, -191.4), (104.6, -191.4), (104.8, -191.6), (106.1, -191.6), (106.3, -191.4), (107.3, -191.4), (107.6, -191.6), (107.8, -191.6), (108.0, -191.9), (108.3, -191.9), (108.8, -192.3), (109.5, -192.3), (110.3, -191.6), (110.3, -191.4), (110.8, -190.9), (111.0, -190.9), (111.2, -190.6), (111.2, -190.4), (111.0, -190.1), (110.8, -190.1), (110.5, -189.9), (110.5, -189.4), (111.0, -189.4), (111.5, -188.9), (111.7, -188.9), (112.0, -188.7), (112.0, -188.4), (112.5, -187.9), (112.5, -187.2), (112.2, -186.9), (111.7, -186.9), (111.5, -186.7), (110.3, -186.7), (110.0, -186.4), (109.8, -186.4), (109.0, -185.7), (108.8, -185.7), (108.5, -185.5), (107.8, -185.5), (107.3, -185.0), (107.3, -184.7), (107.8, -184.2), (108.8, -184.2), (110.0, -185.5), (110.3, -185.5), (110.5, -185.7), (111.5, -185.7), (111.7, -185.9), (112.0, -185.9), (112.5, -186.4), (112.5, -186.7), (113.0, -187.2), (113.2, -187.2), (113.5, -187.4), (114.2, -187.4), (114.4, -187.2), (114.7, -187.2), (114.7, -187.7), (114.4, -187.7), (114.2, -187.9), (113.9, -187.9), (113.2, -188.7), (113.0, -188.7), (112.7, -188.9), (112.5, -188.9), (112.2, -189.1), (112.0, -189.1), (111.5, -189.6), (111.5, -189.9), (111.2, -190.1), (111.2, -190.6), (111.5, -190.9), (112.0, -190.9), (112.5, -191.4), (112.5, -191.6), (112.0, -192.1), (111.7, -192.1), (111.5, -192.3), (110.8, -192.3), (110.3, -192.8), (110.3, -193.1), (110.0, -193.3), (109.5, -193.3), (109.3, -193.6), (109.0, -193.6), (107.6, -195.1), (104.4, -195.1), (104.1, -195.3), (103.4, -195.3), (103.1, -195.5), (102.6, -195.5), (101.9, -194.8), (101.6, -194.8), (101.4, -194.6), (100.9, -194.6), (100.7, -194.8), (99.4, -194.8), (99.2, -195.1), (97.2, -195.1), (97.0, -194.8), (94.0, -194.8), (93.8, -195.1), (93.5, -195.1), (93.3, -195.3), (93.0, -195.3), (92.8, -195.1), (92.0, -195.1), (91.8, -194.8), (91.3, -194.8), (91.1, -194.6), (90.8, -194.8), (90.1, -194.1), (89.6, -194.1), (89.3, -193.8), (89.1, -193.8), (88.6, -194.3), (88.6, -194.6), (89.1, -195.1), (89.8, -195.1), (90.8, -196.0), (91.8, -196.0), (92.0, -195.8), (92.3, -195.8), (92.5, -196.0), (93.0, -196.0), (93.3, -196.3), (93.5, -196.3), (93.8, -196.5), (97.2, -196.5), (97.5, -196.3), (101.4, -196.3), (101.6, -196.5), (102.6, -196.5), (102.9, -196.8), (102.9, -198.0), (102.6, -198.3), (102.1, -198.3), (101.9, -198.0), (101.6, -198.0), (101.4, -197.8), (100.7, -197.8), (100.2, -198.3), (100.2, -198.5), (101.4, -199.7), (101.2, -200.0), (100.7, -200.0), (100.4, -200.2), (98.2, -200.2), (98.0, -200.5), (98.0, -200.2), (97.7, -200.0), (97.7, -199.7), (97.2, -199.2), (97.0, -199.2), (96.7, -199.0), (96.2, -199.0), (96.0, -198.7), (93.8, -198.7), (93.5, -198.5), (92.3, -198.5), (92.0, -198.7), (91.6, -198.7), (91.3, -199.0), (90.3, -199.0), (90.1, -199.2), (89.8, -199.2), (89.1, -200.0), (89.6, -200.5), (90.1, -200.5), (86.6, -200.5), (86.4, -200.2), (86.1, -200.2), (85.4, -199.5), (85.2, -199.5), (84.9, -199.2), (84.7, -199.2), (84.4, -199.0), (84.4, -198.7), (83.4, -197.8), (82.9, -197.8), (82.7, -197.5), (82.4, -197.5), (82.4, -196.0), (82.0, -195.5), (81.7, -195.5), (81.5, -195.3), (81.2, -195.3), (81.0, -195.1), (80.7, -195.1), (80.5, -194.8), (80.5, -194.6), (79.7, -193.8), (79.7, -193.6), (79.5, -193.3), (79.5, -193.1), (79.2, -192.8), (79.2, -192.6), (79.5, -192.3), (79.5, -192.1), (80.5, -191.1), (80.5, -190.1), (80.0, -189.6), (77.5, -189.6), (77.0, -189.1), (77.0, -188.9), (76.8, -188.7), (76.8, -188.4), (76.3, -187.9), (76.3, -187.7), (75.8, -187.2), (75.8, -186.9), (76.0, -186.7), (76.8, -186.7), (77.3, -187.2), (78.8, -187.2), (79.0, -187.4), (79.7, -187.4), (80.0, -187.7), (80.2, -187.7), (80.5, -187.4), (80.7, -187.4), (81.0, -187.2), (81.0, -186.9), (81.2, -186.7), (80.7, -186.2), (80.5, -186.2), (80.2, -186.4), (78.5, -186.4), (78.3, -186.2), (78.0, -186.2), (77.8, -185.9), (77.5, -185.9), (77.3, -185.7), (77.3, -183.5), (77.5, -183.2), (78.0, -183.2), (78.3, -183.5), (78.5, -183.5), (78.8, -183.7), (78.8, -184.0), (79.2, -184.5), (79.5, -184.5), (80.0, -184.0), (80.0, -183.7), (80.2, -183.5), (80.2, -183.2), (80.5, -183.0), (80.5, -182.0), (80.2, -181.8), (79.7, -181.8), (79.5, -181.5), (78.5, -181.5), (78.3, -181.3), (77.0, -181.3), (77.0, -180.8), (76.3, -180.0), (75.8, -180.0), (73.8, -182.0), (73.3, -182.0), (73.1, -181.8), (73.1, -181.0), (72.8, -180.8), (72.8, -180.3), (72.4, -179.8), (72.1, -179.8), (71.6, -179.3), (71.4, -179.3), (71.1, -179.1), (70.6, -179.1), (70.4, -178.8), (70.1, -178.8) (0.561, 0.549, 0.529)</w:t>
      </w:r>
    </w:p>
    <w:p>
      <w:r>
        <w:t>(34.0, -193.3), (32.5, -193.3), (32.2, -193.1), (32.0, -193.3), (31.7, -193.1), (31.7, -192.6), (31.5, -192.3), (31.5, -192.1), (31.3, -191.9), (31.3, -191.6), (30.5, -190.9), (30.5, -190.6), (31.5, -189.6), (31.0, -189.1), (30.0, -189.1), (29.8, -189.4), (29.5, -189.4), (29.3, -189.6), (28.5, -189.6), (28.3, -189.9), (28.1, -189.9), (27.8, -189.6), (27.8, -188.9), (28.1, -188.7), (28.1, -188.4), (27.8, -188.2), (27.3, -188.2), (27.1, -188.4), (26.8, -188.2), (26.1, -188.2), (25.8, -188.4), (25.8, -188.7), (25.6, -188.9), (25.6, -189.4), (26.6, -190.4), (26.8, -190.4), (27.1, -190.6), (27.1, -190.9), (27.3, -191.1), (27.3, -191.4), (27.8, -191.9), (26.8, -191.9), (26.6, -191.6), (25.6, -191.6), (25.1, -192.1), (25.1, -192.8), (26.6, -194.3), (26.6, -194.6), (25.8, -195.3), (25.3, -195.3), (24.9, -194.8), (24.9, -194.6), (24.1, -193.8), (23.1, -193.8), (22.9, -193.6), (22.9, -193.1), (22.6, -192.8), (22.6, -190.6), (22.4, -190.4), (22.4, -188.7), (21.9, -188.2), (20.7, -188.2), (20.4, -188.4), (20.2, -188.2), (20.2, -187.9), (19.9, -187.7), (19.9, -187.4), (19.7, -187.2), (19.7, -186.9), (19.4, -186.7), (19.4, -185.5), (19.2, -185.2), (19.2, -184.7), (19.0, -184.5), (19.0, -184.0), (18.7, -183.7), (18.7, -181.3), (19.0, -181.0), (19.0, -179.8), (18.7, -179.6), (18.7, -177.1), (19.0, -176.8), (19.0, -175.9), (19.2, -175.6), (19.2, -174.9), (19.4, -174.6), (19.4, -173.4), (19.7, -173.2), (19.7, -170.7), (19.9, -170.4), (19.9, -170.0), (20.2, -169.7), (20.2, -169.5), (20.4, -169.2), (20.4, -168.7), (20.7, -168.5), (20.7, -167.7), (20.9, -167.5), (20.9, -167.0), (21.2, -166.8), (21.2, -165.5), (21.7, -165.0), (21.7, -164.3), (21.2, -163.8), (20.7, -164.3), (20.7, -165.5), (20.2, -166.0), (20.2, -166.3), (19.9, -166.5), (19.9, -166.8), (19.7, -167.0), (19.7, -167.2), (19.4, -167.5), (19.4, -168.2), (19.2, -168.5), (19.2, -169.0), (19.0, -169.2), (19.0, -169.5), (18.7, -169.7), (18.7, -171.4), (18.5, -171.7), (18.5, -172.2), (18.2, -172.4), (18.2, -172.7), (18.0, -172.9), (18.0, -173.4), (17.7, -173.6), (17.7, -174.4), (17.5, -174.6), (17.5, -174.9), (17.0, -175.4), (17.0, -176.4), (17.2, -176.6), (17.2, -177.8), (17.0, -178.1), (17.0, -178.8), (16.7, -179.1), (16.7, -180.0), (17.0, -180.3), (17.0, -180.8), (16.7, -181.0), (16.7, -181.3), (16.5, -181.5), (16.5, -182.0), (16.7, -182.3), (16.7, -182.8), (16.5, -183.0), (16.5, -183.5), (16.2, -183.7), (16.2, -184.2), (16.0, -184.5), (16.0, -184.7), (16.5, -185.2), (16.5, -185.7), (16.7, -185.9), (16.7, -187.7), (17.0, -187.9), (17.0, -188.4), (17.2, -188.7), (17.2, -192.1), (17.0, -192.3), (17.0, -195.1), (16.2, -195.1), (16.0, -194.8), (16.0, -194.1), (15.8, -193.8), (15.8, -192.8), (15.5, -192.6), (15.5, -191.9), (15.8, -191.6), (15.8, -190.9), (16.0, -190.6), (16.0, -187.4), (15.8, -187.2), (15.0, -187.2), (14.8, -187.4), (14.5, -187.4), (14.3, -187.7), (14.3, -187.9), (14.0, -187.9), (13.8, -188.2), (13.3, -187.7), (13.3, -186.9), (13.5, -186.7), (13.5, -185.7), (13.0, -185.2), (12.6, -185.2), (12.3, -185.5), (12.1, -185.2), (12.1, -184.5), (11.8, -184.2), (11.8, -180.0), (12.1, -179.8), (12.1, -177.6), (11.8, -177.3), (11.8, -176.6), (12.1, -176.6), (12.1, -177.1), (12.3, -177.3), (12.8, -177.3), (13.0, -177.1), (13.0, -176.1), (12.6, -175.6), (12.6, -175.1), (12.3, -174.9), (12.3, -174.6), (11.8, -174.1), (11.8, -173.4), (12.1, -173.2), (12.1, -172.9), (12.6, -172.4), (12.6, -171.7), (12.8, -171.4), (12.8, -170.9), (13.0, -170.7), (12.3, -170.0), (11.8, -170.0), (11.6, -170.2), (11.3, -170.2), (10.6, -170.9), (10.6, -171.2), (10.3, -171.4), (10.3, -171.9), (10.1, -172.2), (10.1, -173.4), (9.6, -173.9), (9.6, -174.1), (9.4, -174.4), (9.4, -175.4), (9.1, -175.6), (8.9, -175.6), (8.6, -175.4), (8.4, -175.4), (8.4, -174.9), (8.1, -174.6), (8.1, -173.6), (8.4, -173.4), (8.4, -173.2), (8.6, -172.9), (8.6, -172.2), (8.4, -171.9), (8.4, -171.7), (8.1, -171.4), (8.1, -169.5), (7.9, -169.2), (7.9, -168.0), (7.6, -167.7), (7.6, -167.2), (7.4, -167.0), (7.4, -164.5), (7.6, -164.3), (7.6, -164.0), (7.9, -163.8), (7.9, -162.8), (8.4, -162.3), (8.4, -162.1), (8.6, -161.8), (8.6, -160.6), (8.9, -160.4), (8.9, -160.1), (9.1, -159.9), (9.1, -159.6), (9.4, -159.4), (9.4, -159.1), (10.1, -158.4), (10.3, -158.4), (11.1, -157.6), (11.1, -157.4), (11.3, -157.2), (11.3, -156.4), (11.1, -156.2), (10.8, -156.2), (10.6, -156.4), (10.3, -156.4), (9.8, -156.9), (9.6, -156.9), (9.4, -157.2), (9.1, -157.2), (8.4, -157.9), (8.1, -157.9), (7.9, -158.1), (7.6, -158.1), (6.9, -158.9), (6.6, -158.9), (6.4, -159.1), (6.6, -158.9), (6.9, -158.9), (7.6, -158.1), (7.9, -158.1), (8.9, -157.2), (9.1, -157.2), (9.6, -156.7), (9.8, -156.7), (12.3, -154.2), (12.6, -154.2), (13.5, -153.2), (13.8, -153.2), (14.0, -153.0), (14.3, -153.2), (14.5, -153.2), (14.5, -153.5), (14.8, -153.7), (14.8, -154.0), (15.5, -154.7), (15.8, -154.7), (16.0, -154.9), (16.2, -154.9), (16.5, -155.2), (17.2, -155.2), (17.5, -154.9), (18.0, -154.9), (18.2, -155.2), (18.2, -155.9), (18.0, -156.2), (17.7, -156.2), (16.7, -157.2), (16.2, -157.2), (16.0, -156.9), (16.0, -156.4), (14.5, -154.9), (14.0, -154.9), (12.6, -156.4), (12.3, -156.4), (11.6, -157.2), (11.6, -158.1), (12.1, -158.6), (12.3, -158.6), (12.6, -158.9), (13.0, -158.9), (13.3, -159.1), (13.5, -159.1), (13.5, -159.6), (12.8, -160.4), (12.8, -160.8), (13.0, -161.1), (14.5, -161.1), (15.3, -160.4), (16.2, -160.4), (16.5, -160.6), (16.7, -160.6), (16.7, -161.3), (16.2, -161.8), (15.0, -161.8), (14.8, -162.1), (14.8, -162.3), (14.5, -162.6), (14.5, -163.1), (15.0, -163.6), (16.2, -163.6), (16.5, -163.8), (16.5, -165.0), (16.2, -165.3), (16.0, -165.3), (15.8, -165.5), (15.5, -165.5), (15.0, -166.0), (14.8, -166.0), (14.3, -166.5), (14.3, -166.8), (14.0, -167.0), (14.0, -167.5), (14.3, -167.7), (14.5, -167.7), (14.8, -168.0), (15.3, -168.0), (15.5, -168.2), (15.8, -168.2), (16.0, -168.0), (16.0, -167.7), (16.2, -167.5), (16.2, -167.2), (16.5, -167.0), (17.2, -167.0), (17.2, -167.5), (17.0, -167.7), (17.0, -168.7), (16.7, -169.0), (16.7, -170.2), (16.5, -170.4), (16.5, -170.9), (16.0, -171.4), (16.0, -172.2), (15.8, -172.4), (15.8, -172.7), (15.5, -172.9), (15.5, -173.2), (15.3, -173.4), (15.3, -173.6), (15.0, -173.9), (15.0, -174.4), (14.8, -174.6), (14.8, -174.9), (14.5, -175.1), (14.3, -175.1), (13.8, -175.6), (13.8, -175.9), (13.5, -176.1), (13.5, -176.4), (13.3, -176.6), (13.3, -177.3), (13.0, -177.6), (13.0, -177.8), (12.6, -178.3), (12.6, -178.6), (12.3, -178.8), (12.3, -179.6), (12.1, -179.8), (12.1, -181.5), (12.3, -181.8), (12.6, -181.8), (13.0, -181.3), (13.0, -181.0), (13.3, -181.0), (13.8, -180.5), (13.8, -180.3), (14.0, -180.0), (14.0, -179.3), (14.3, -179.1), (14.3, -178.8), (14.8, -178.3), (14.8, -178.1), (15.3, -177.6), (15.3, -177.3), (15.5, -177.1), (15.5, -176.6), (16.5, -175.6), (16.5, -175.4), (16.7, -175.1), (16.7, -174.9), (17.5, -174.1), (17.5, -173.9), (17.7, -173.6), (17.7, -173.4), (18.0, -173.2), (18.0, -172.7), (18.2, -172.4), (18.2, -172.2), (18.5, -171.9), (18.5, -171.4), (18.7, -171.2), (18.7, -169.5), (19.0, -169.2), (19.0, -168.7), (19.2, -168.5), (19.2, -168.2), (19.4, -168.0), (19.4, -167.5), (19.7, -167.2), (19.7, -166.5), (19.9, -166.3), (19.9, -166.0), (20.2, -165.8), (20.2, -165.5), (20.4, -165.3), (20.4, -164.8), (20.7, -164.5), (20.7, -163.8), (20.9, -163.6), (20.9, -163.3), (21.2, -163.1), (21.2, -162.8), (21.4, -162.6), (21.4, -162.3), (21.7, -162.1), (21.7, -161.3), (22.2, -160.8), (22.2, -160.6), (22.4, -160.4), (22.4, -160.1), (22.6, -159.9), (22.6, -159.4), (22.9, -159.1), (22.9, -158.9), (23.4, -158.4), (23.4, -158.1), (23.6, -157.9), (23.6, -157.2), (23.9, -156.9), (23.9, -156.7), (24.1, -156.4), (24.4, -156.4), (24.4, -156.9), (24.1, -157.2), (24.1, -157.9), (23.9, -158.1), (23.6, -158.1), (23.4, -158.4), (23.4, -159.6), (23.1, -159.9), (23.1, -160.6), (22.9, -160.8), (22.9, -161.1), (22.6, -161.3), (22.6, -161.8), (22.4, -162.1), (22.4, -162.3), (22.2, -162.6), (22.2, -162.8), (21.9, -163.1), (21.9, -164.0), (22.2, -164.3), (22.2, -165.0), (22.4, -165.3), (21.9, -165.8), (21.9, -166.0), (21.7, -166.3), (21.7, -166.8), (21.4, -167.0), (21.4, -167.5), (21.2, -167.7), (21.2, -168.0), (20.9, -168.2), (20.9, -168.7), (20.7, -169.0), (20.7, -169.2), (20.9, -169.5), (20.9, -169.7), (21.4, -170.2), (21.4, -170.7), (21.2, -170.9), (21.2, -171.4), (20.7, -171.9), (20.4, -171.9), (20.2, -172.2), (20.2, -172.9), (19.9, -173.2), (19.9, -173.4), (19.7, -173.6), (19.7, -174.1), (19.4, -174.4), (19.4, -175.6), (19.2, -175.9), (19.2, -176.6), (19.0, -176.8), (19.0, -179.3), (19.4, -179.8), (20.4, -179.8), (20.7, -179.6), (20.9, -179.6), (21.2, -179.3), (21.4, -179.3), (21.4, -179.8), (21.2, -180.0), (21.2, -180.8), (21.9, -181.5), (21.9, -182.5), (21.7, -182.8), (21.9, -183.0), (21.9, -183.2), (22.4, -183.7), (22.4, -184.2), (22.9, -184.7), (22.9, -185.0), (23.1, -185.2), (23.1, -185.5), (23.4, -185.7), (23.4, -185.9), (23.6, -186.2), (23.6, -187.2), (23.1, -187.7), (23.1, -187.9), (23.4, -188.2), (23.6, -188.2), (23.6, -188.7), (23.4, -188.9), (23.1, -188.9), (22.6, -189.4), (22.6, -189.9), (23.1, -190.4), (23.6, -190.4), (23.9, -190.6), (24.1, -190.6), (24.4, -190.9), (25.3, -190.9), (25.6, -190.6), (25.6, -189.6), (25.3, -189.4), (25.3, -187.9), (25.6, -187.7), (25.8, -187.7), (26.6, -186.9), (26.6, -185.9), (26.3, -185.7), (26.3, -185.2), (26.6, -185.0), (26.6, -184.5), (26.8, -184.2), (26.8, -183.0), (27.8, -183.0), (28.8, -182.0), (28.8, -181.8), (29.0, -181.5), (29.0, -181.0), (28.5, -180.5), (28.3, -180.5), (28.3, -179.1), (28.8, -178.6), (28.8, -178.3), (29.0, -178.1), (29.0, -177.3), (28.8, -177.1), (28.8, -176.8), (28.5, -176.6), (28.5, -176.4), (28.8, -176.1), (28.8, -175.4), (28.3, -174.9), (28.3, -174.4), (29.0, -173.6), (29.0, -173.4), (29.3, -173.2), (29.3, -172.9), (30.0, -172.2), (30.0, -171.2), (29.8, -170.9), (29.8, -170.7), (29.5, -170.4), (29.5, -170.2), (29.3, -170.0), (29.3, -169.2), (29.0, -169.0), (29.0, -168.5), (29.3, -168.2), (29.3, -168.0), (29.5, -167.7), (29.8, -167.7), (29.8, -168.0), (30.0, -168.2), (30.0, -168.7), (30.0, -168.5), (29.8, -168.2), (29.5, -168.2), (29.3, -168.5), (29.3, -169.7), (29.8, -170.2), (29.8, -170.4), (30.0, -170.7), (30.0, -171.7), (30.3, -171.9), (30.3, -172.2), (30.5, -172.4), (30.5, -172.7), (30.8, -172.9), (30.8, -173.9), (31.0, -174.1), (31.0, -175.4), (30.5, -175.9), (30.3, -175.9), (30.0, -176.1), (29.5, -176.1), (29.0, -176.6), (29.0, -176.8), (29.8, -177.6), (30.5, -177.6), (30.8, -177.8), (31.0, -177.8), (31.3, -178.1), (31.3, -178.3), (31.5, -178.6), (31.3, -178.8), (30.5, -178.8), (30.3, -178.6), (30.0, -178.6), (29.8, -178.3), (29.5, -178.3), (29.3, -178.6), (29.0, -178.6), (28.5, -179.1), (28.5, -179.3), (28.3, -179.6), (28.3, -179.8), (29.0, -180.5), (29.3, -180.5), (29.5, -180.8), (29.8, -180.8), (30.0, -181.0), (30.3, -181.0), (30.5, -181.3), (31.5, -181.3), (31.7, -181.5), (32.2, -181.5), (32.2, -182.0), (32.0, -182.3), (30.8, -182.3), (30.3, -181.8), (29.5, -181.8), (28.5, -182.8), (28.5, -184.0), (28.8, -184.2), (28.8, -184.5), (29.0, -184.7), (29.0, -185.2), (28.3, -185.9), (28.3, -186.2), (28.1, -186.4), (28.1, -186.9), (28.8, -187.7), (30.5, -187.7), (30.8, -187.4), (31.5, -187.4), (31.7, -187.7), (32.0, -187.4), (32.0, -189.1), (33.2, -190.4), (33.2, -191.1), (33.0, -191.4), (33.0, -191.9), (33.2, -192.1), (33.2, -192.3), (33.5, -192.6), (33.5, -192.8) (0.431, 0.431, 0.424)</w:t>
      </w:r>
    </w:p>
    <w:p>
      <w:r>
        <w:t>(-84.9, -170.7), (-85.2, -170.9), (-85.2, -171.2), (-85.4, -171.2), (-85.6, -171.4), (-85.9, -171.2), (-93.5, -171.2), (-93.8, -170.9), (-96.2, -170.9), (-96.5, -170.7), (-101.2, -170.7), (-101.4, -170.4), (-102.6, -170.4), (-102.9, -170.2), (-103.9, -170.2), (-104.1, -170.0), (-106.3, -170.0), (-106.6, -169.7), (-112.5, -169.7), (-112.7, -170.0), (-115.9, -170.0), (-116.2, -169.7), (-118.1, -169.7), (-118.4, -169.5), (-119.6, -169.5), (-119.9, -169.2), (-120.6, -169.2), (-120.8, -169.0), (-122.3, -169.0), (-122.6, -168.7), (-132.2, -168.7), (-132.4, -168.5), (-133.4, -168.5), (-133.6, -168.2), (-138.8, -168.2), (-139.1, -168.0), (-145.2, -168.0), (-145.5, -167.7), (-151.4, -167.7), (-151.6, -167.5), (-154.1, -167.5), (-154.3, -167.2), (-155.8, -167.2), (-156.0, -167.0), (-157.8, -167.0), (-158.0, -167.2), (-159.5, -167.2), (-159.7, -167.0), (-159.7, -166.5), (-159.2, -166.0), (-159.0, -166.0), (-158.7, -166.3), (-158.5, -166.3), (-158.0, -166.8), (-157.8, -166.8), (-157.3, -166.3), (-157.0, -166.3), (-156.8, -166.0), (-156.5, -166.0), (-156.3, -166.3), (-150.1, -166.3), (-149.9, -166.5), (-149.6, -166.5), (-149.4, -166.8), (-143.5, -166.8), (-143.2, -167.0), (-142.0, -167.0), (-141.8, -166.8), (-140.3, -166.8), (-140.0, -167.0), (-137.8, -167.0), (-137.6, -167.2), (-135.9, -167.2), (-135.6, -167.5), (-133.9, -167.5), (-133.4, -167.0), (-133.4, -167.2), (-132.9, -167.7), (-132.7, -167.7), (-132.4, -168.0), (-130.4, -168.0), (-129.9, -167.5), (-129.9, -167.0), (-130.4, -166.5), (-130.7, -166.5), (-130.9, -166.3), (-131.7, -166.3), (-131.9, -166.0), (-132.7, -166.0), (-132.9, -166.3), (-132.9, -166.0), (-133.1, -165.8), (-135.6, -165.8), (-135.9, -165.5), (-135.9, -165.3), (-136.3, -164.8), (-136.1, -165.0), (-135.9, -164.8), (-135.6, -165.0), (-134.4, -165.0), (-134.1, -165.3), (-133.9, -165.0), (-132.4, -165.0), (-132.2, -165.3), (-131.7, -165.3), (-131.4, -165.0), (-131.2, -165.3), (-130.7, -165.3), (-129.5, -166.5), (-129.2, -166.5), (-129.0, -166.8), (-128.5, -166.8), (-128.2, -167.0), (-127.7, -167.0), (-127.7, -167.5), (-127.2, -168.0), (-119.6, -168.0), (-119.4, -167.7), (-119.1, -168.0), (-117.9, -168.0), (-117.6, -167.7), (-116.9, -167.7), (-116.4, -167.2), (-116.7, -167.0), (-117.4, -167.0), (-117.6, -166.8), (-118.9, -166.8), (-119.1, -166.5), (-119.6, -166.5), (-119.9, -166.3), (-120.8, -166.3), (-121.1, -166.0), (-122.3, -166.0), (-122.6, -165.8), (-123.5, -165.8), (-123.8, -166.0), (-125.3, -166.0), (-126.0, -166.8), (-126.7, -166.8), (-126.7, -166.5), (-126.5, -166.3), (-126.5, -166.0), (-126.3, -165.8), (-126.3, -165.3), (-126.0, -165.0), (-126.0, -164.8), (-126.0, -165.0), (-125.8, -165.3), (-125.5, -165.3), (-125.3, -165.5), (-124.0, -165.5), (-123.8, -165.3), (-123.5, -165.5), (-120.1, -165.5), (-119.9, -165.8), (-116.4, -165.8), (-116.2, -166.0), (-114.2, -166.0), (-113.9, -166.3), (-111.7, -166.3), (-111.5, -166.0), (-110.8, -166.0), (-110.5, -165.8), (-110.0, -165.8), (-109.8, -166.0), (-109.3, -166.0), (-109.0, -166.3), (-108.5, -166.3), (-108.3, -166.0), (-104.6, -166.0), (-104.4, -166.3), (-102.1, -166.3), (-101.9, -166.5), (-101.4, -166.5), (-101.2, -166.8), (-96.5, -166.8), (-96.2, -167.0), (-94.3, -167.0), (-94.0, -167.2), (-93.3, -167.2), (-93.0, -167.5), (-92.8, -167.2), (-91.1, -167.2), (-90.8, -167.5), (-88.8, -167.5), (-88.6, -167.7), (-87.6, -167.7), (-87.9, -168.0), (-87.6, -168.2), (-87.4, -168.2), (-87.1, -168.5), (-86.9, -168.5), (-86.6, -168.7), (-86.6, -169.0), (-86.4, -169.2), (-86.1, -169.2), (-85.6, -169.7), (-85.4, -169.7), (-84.9, -170.2) (0.553, 0.349, 0.231)</w:t>
      </w:r>
    </w:p>
    <w:p>
      <w:r>
        <w:t>(25.3, -190.6), (24.4, -190.6), (24.1, -190.4), (23.9, -190.4), (23.6, -190.1), (23.1, -190.1), (22.9, -189.9), (22.9, -189.4), (23.1, -189.1), (23.4, -189.1), (23.9, -188.7), (23.9, -188.2), (23.6, -187.9), (23.4, -187.9), (23.4, -187.7), (23.9, -187.2), (23.9, -186.2), (23.6, -185.9), (23.6, -185.7), (23.4, -185.5), (23.4, -185.2), (23.1, -185.0), (23.1, -184.7), (22.6, -184.2), (22.6, -183.7), (22.2, -183.2), (22.2, -183.0), (21.9, -182.8), (22.2, -182.5), (22.2, -181.5), (21.4, -180.8), (21.4, -180.0), (21.7, -179.8), (21.7, -179.3), (21.4, -179.1), (21.2, -179.1), (20.9, -179.3), (20.7, -179.3), (20.4, -179.6), (19.4, -179.6), (19.2, -179.3), (19.2, -176.8), (19.4, -176.6), (19.4, -175.9), (19.7, -175.6), (19.7, -174.4), (19.9, -174.1), (19.9, -173.6), (20.2, -173.4), (20.2, -173.2), (20.4, -172.9), (20.4, -172.2), (20.7, -172.2), (21.4, -171.4), (21.4, -170.9), (21.7, -170.7), (21.7, -170.2), (21.2, -169.7), (21.2, -169.5), (20.9, -169.2), (20.9, -169.0), (21.2, -168.7), (21.2, -168.2), (21.4, -168.0), (21.4, -167.7), (21.7, -167.5), (21.7, -167.0), (21.9, -166.8), (21.9, -166.3), (22.2, -166.0), (22.2, -165.8), (22.6, -165.3), (22.4, -165.0), (22.4, -164.3), (22.2, -164.0), (22.2, -163.1), (22.4, -162.8), (22.4, -162.6), (22.6, -162.3), (22.6, -162.1), (22.9, -161.8), (22.9, -161.3), (23.1, -161.1), (23.1, -160.8), (23.4, -160.6), (23.4, -159.9), (23.6, -159.6), (23.6, -158.4), (23.9, -158.4), (24.4, -157.9), (24.4, -157.2), (24.6, -156.9), (24.6, -156.4), (24.4, -156.2), (24.1, -156.2), (23.6, -156.7), (23.6, -156.9), (23.4, -157.2), (23.4, -157.9), (23.1, -158.1), (23.1, -158.4), (22.6, -158.9), (22.6, -159.1), (22.4, -159.4), (22.4, -159.9), (22.2, -160.1), (22.2, -160.4), (21.9, -160.6), (21.9, -160.8), (21.4, -161.3), (21.4, -162.1), (21.2, -162.3), (21.2, -162.6), (20.9, -162.8), (20.9, -163.1), (20.7, -163.3), (20.7, -163.6), (20.4, -163.8), (20.4, -164.5), (20.2, -164.8), (20.2, -165.3), (19.9, -165.5), (19.9, -165.8), (19.7, -166.0), (19.7, -166.3), (19.4, -166.5), (19.4, -167.2), (19.2, -167.5), (19.2, -168.0), (19.0, -168.2), (19.0, -168.5), (18.7, -168.7), (18.7, -169.2), (18.5, -169.5), (18.5, -171.2), (18.2, -171.4), (18.2, -171.9), (18.0, -172.2), (18.0, -172.4), (17.7, -172.7), (17.7, -173.2), (17.5, -173.4), (17.5, -173.6), (17.2, -173.9), (17.2, -174.1), (16.5, -174.9), (16.5, -175.1), (16.2, -175.4), (16.2, -175.6), (15.3, -176.6), (15.3, -177.1), (15.0, -177.3), (15.0, -177.6), (14.5, -178.1), (14.5, -178.3), (14.0, -178.8), (14.0, -179.1), (13.8, -179.3), (13.8, -180.0), (13.5, -180.3), (13.5, -180.5), (13.3, -180.8), (13.0, -180.8), (12.8, -181.0), (12.8, -181.3), (12.6, -181.5), (12.3, -181.5), (12.3, -179.8), (12.6, -179.6), (12.6, -178.8), (12.8, -178.6), (12.8, -178.3), (13.3, -177.8), (13.3, -177.6), (13.5, -177.3), (13.5, -176.6), (13.8, -176.4), (13.8, -176.1), (14.0, -175.9), (14.0, -175.6), (14.3, -175.4), (14.5, -175.4), (15.0, -174.9), (15.0, -174.6), (15.3, -174.4), (15.3, -173.9), (15.5, -173.6), (15.5, -173.4), (15.8, -173.2), (15.8, -172.9), (16.0, -172.7), (16.0, -172.4), (16.2, -172.2), (16.2, -171.4), (16.7, -170.9), (16.7, -170.4), (17.0, -170.2), (17.0, -169.0), (17.2, -168.7), (17.2, -167.7), (17.5, -167.5), (17.5, -167.0), (17.2, -166.8), (16.5, -166.8), (16.0, -167.2), (16.0, -167.5), (15.8, -167.7), (15.8, -168.0), (15.5, -168.0), (15.3, -167.7), (14.8, -167.7), (14.5, -167.5), (14.3, -167.5), (14.3, -167.0), (14.5, -166.8), (14.5, -166.5), (14.8, -166.3), (15.0, -166.3), (15.5, -165.8), (15.8, -165.8), (16.0, -165.5), (16.2, -165.5), (16.7, -165.0), (16.7, -163.8), (16.2, -163.3), (15.0, -163.3), (14.8, -163.1), (14.8, -162.6), (15.0, -162.3), (15.0, -162.1), (16.2, -162.1), (17.0, -161.3), (17.0, -160.6), (16.7, -160.4), (16.5, -160.4), (16.2, -160.1), (15.3, -160.1), (14.5, -160.8), (13.0, -160.8), (13.0, -160.4), (13.8, -159.6), (13.8, -159.1), (13.5, -158.9), (13.3, -158.9), (13.0, -158.6), (12.6, -158.6), (12.3, -158.4), (12.1, -158.4), (11.8, -158.1), (11.8, -157.2), (12.3, -156.7), (12.6, -156.7), (14.0, -155.2), (14.5, -155.2), (15.8, -156.4), (15.8, -156.9), (16.2, -157.4), (16.7, -157.4), (17.7, -156.4), (18.0, -156.4), (18.5, -155.9), (18.5, -155.2), (18.0, -154.7), (17.5, -154.7), (17.2, -154.9), (16.5, -154.9), (16.2, -154.7), (16.0, -154.7), (15.8, -154.4), (15.5, -154.4), (15.0, -154.0), (15.0, -153.7), (14.8, -153.5), (14.8, -153.2), (14.5, -153.0), (14.3, -153.0), (14.0, -152.7), (13.8, -153.0), (13.5, -153.0), (12.6, -154.0), (12.3, -154.0), (9.8, -156.4), (9.6, -156.4), (9.1, -156.9), (8.9, -156.9), (7.9, -157.9), (7.6, -157.9), (6.9, -158.6), (8.1, -157.4), (8.4, -157.4), (9.6, -156.2), (9.8, -156.2), (11.3, -154.7), (11.3, -154.4), (11.6, -154.4), (12.3, -153.7), (12.6, -153.7), (13.0, -153.2), (13.0, -153.0), (13.3, -153.0), (13.5, -152.7), (13.8, -152.7), (14.0, -152.5), (14.3, -152.5), (14.5, -152.2), (14.8, -152.2), (15.0, -152.0), (15.0, -151.7), (15.3, -151.5), (15.3, -151.2), (15.8, -150.8), (16.0, -151.0), (16.2, -150.8), (16.5, -151.0), (16.7, -151.0), (17.0, -151.2), (17.5, -151.2), (17.7, -151.0), (17.7, -150.8), (17.2, -150.3), (17.0, -150.3), (16.7, -150.0), (16.7, -149.5), (17.2, -149.0), (17.2, -148.8), (17.5, -148.8), (17.7, -148.5), (18.2, -148.5), (18.5, -148.8), (18.5, -149.3), (18.2, -149.5), (18.2, -149.8), (18.7, -150.3), (19.7, -150.3), (19.9, -150.0), (20.2, -150.0), (20.7, -150.5), (20.9, -150.5), (21.4, -151.0), (21.7, -151.0), (21.9, -151.2), (23.4, -151.2), (23.6, -151.5), (23.6, -152.7), (23.4, -153.0), (22.2, -153.0), (21.9, -152.7), (21.7, -153.0), (21.2, -153.0), (20.9, -153.2), (20.7, -153.2), (20.2, -152.7), (19.7, -152.7), (19.4, -153.0), (19.4, -154.2), (19.7, -154.4), (20.2, -154.4), (20.4, -154.2), (21.2, -154.2), (21.7, -154.7), (21.9, -154.7), (22.4, -155.2), (22.4, -156.2), (22.2, -156.4), (22.2, -156.7), (21.9, -156.9), (21.7, -156.9), (21.2, -157.4), (21.2, -157.6), (20.9, -157.9), (20.9, -158.4), (20.7, -158.6), (20.7, -158.9), (20.4, -159.1), (20.4, -159.4), (19.9, -159.9), (19.9, -160.4), (19.4, -160.8), (19.4, -161.6), (19.2, -161.8), (19.2, -163.1), (19.0, -163.3), (19.0, -163.8), (18.2, -164.5), (18.2, -165.3), (18.0, -165.5), (18.0, -166.8), (17.7, -167.0), (17.7, -167.2), (17.5, -167.5), (17.5, -168.0), (17.2, -168.2), (17.2, -169.2), (17.0, -169.5), (17.0, -170.7), (16.7, -170.9), (16.7, -171.2), (16.5, -171.4), (16.5, -171.7), (16.2, -171.9), (16.2, -172.4), (16.0, -172.7), (16.0, -173.2), (15.8, -173.4), (15.8, -173.9), (15.5, -174.1), (15.5, -174.4), (16.0, -174.9), (16.2, -174.6), (16.5, -174.6), (17.5, -173.6), (17.5, -173.2), (17.7, -172.9), (17.7, -172.7), (18.0, -172.4), (18.0, -172.2), (18.2, -171.9), (18.2, -171.4), (18.5, -171.2), (18.5, -169.5), (18.7, -169.2), (18.7, -168.7), (19.0, -168.5), (19.0, -168.2), (19.2, -168.0), (19.2, -167.5), (19.4, -167.2), (19.4, -166.5), (19.7, -166.3), (19.7, -165.8), (19.9, -165.5), (19.9, -165.3), (20.2, -165.0), (20.2, -164.8), (20.4, -164.5), (20.4, -163.8), (20.7, -163.6), (20.7, -162.8), (20.9, -162.6), (20.9, -162.3), (21.2, -162.1), (21.2, -161.8), (21.4, -161.6), (21.4, -161.3), (21.7, -161.1), (21.7, -160.8), (21.9, -160.6), (21.9, -160.4), (22.2, -160.1), (22.2, -159.9), (22.4, -159.6), (22.4, -159.1), (22.6, -158.9), (22.6, -158.6), (22.9, -158.4), (22.9, -158.1), (23.1, -157.9), (23.1, -157.6), (23.4, -157.4), (23.4, -156.7), (23.6, -156.4), (23.6, -155.7), (23.9, -155.7), (24.4, -155.2), (24.4, -154.9), (24.6, -154.7), (24.6, -154.2), (24.9, -154.0), (24.9, -153.7), (25.8, -152.7), (26.1, -152.7), (26.1, -153.0), (26.3, -153.2), (26.3, -154.2), (25.8, -154.7), (25.8, -154.9), (25.6, -155.2), (25.6, -156.4), (25.8, -156.7), (26.1, -156.7), (26.3, -156.9), (26.6, -156.9), (26.6, -158.1), (26.3, -158.1), (26.1, -157.9), (26.1, -157.6), (25.8, -157.4), (25.8, -156.9), (25.6, -156.7), (25.3, -156.7), (24.6, -157.4), (24.6, -158.4), (25.1, -158.9), (25.1, -159.1), (25.3, -159.4), (25.3, -159.6), (25.6, -159.9), (25.6, -160.1), (25.8, -160.4), (25.8, -161.8), (25.6, -162.1), (25.6, -162.8), (25.3, -163.1), (25.3, -164.0), (25.3, -163.8), (24.9, -163.3), (24.6, -163.3), (24.4, -163.6), (24.4, -164.3), (24.1, -164.5), (24.1, -164.8), (23.9, -165.0), (23.6, -165.0), (23.4, -165.3), (23.4, -166.0), (23.1, -166.3), (23.1, -166.5), (22.9, -166.8), (22.6, -166.8), (22.2, -167.2), (22.2, -168.2), (22.4, -168.5), (22.4, -168.7), (22.9, -169.2), (22.9, -169.5), (23.1, -169.7), (23.1, -170.7), (22.9, -170.9), (22.6, -170.9), (22.4, -171.2), (22.4, -171.4), (22.2, -171.7), (22.2, -172.4), (21.4, -173.2), (21.4, -173.6), (21.2, -173.9), (21.2, -174.6), (20.4, -174.6), (19.9, -175.1), (19.9, -175.9), (19.7, -176.1), (19.7, -176.4), (19.4, -176.6), (19.4, -177.1), (19.2, -177.3), (19.2, -178.1), (19.4, -178.3), (19.4, -178.6), (19.7, -178.8), (20.4, -178.8), (20.7, -178.6), (21.4, -178.6), (21.7, -178.8), (21.9, -178.8), (22.2, -179.1), (22.4, -179.1), (22.4, -179.3), (22.9, -179.8), (22.9, -180.5), (22.4, -181.0), (22.4, -182.8), (23.6, -184.0), (23.6, -185.5), (23.9, -185.7), (23.9, -186.2), (24.9, -187.2), (25.3, -187.2), (25.8, -186.7), (25.8, -185.7), (25.6, -185.5), (25.6, -182.5), (25.1, -182.0), (25.1, -181.5), (25.6, -181.5), (26.1, -181.0), (26.1, -180.8), (26.6, -180.3), (27.3, -180.3), (27.8, -179.8), (27.8, -179.1), (28.1, -178.8), (28.1, -178.6), (28.5, -178.1), (28.5, -177.3), (28.1, -176.8), (28.1, -176.6), (27.8, -176.4), (27.8, -175.1), (27.6, -174.9), (27.8, -174.6), (27.8, -173.9), (28.3, -173.4), (28.3, -173.2), (28.5, -172.9), (28.5, -172.4), (28.1, -171.9), (26.8, -173.2), (26.8, -173.6), (26.6, -173.9), (26.6, -174.4), (25.6, -175.4), (25.6, -175.6), (24.9, -176.4), (24.9, -175.1), (25.6, -174.4), (25.6, -174.1), (25.8, -173.9), (25.8, -173.6), (26.6, -172.9), (26.6, -172.7), (26.8, -172.4), (26.8, -171.2), (27.1, -170.9), (27.1, -170.4), (27.3, -170.2), (27.3, -169.0), (27.3, -170.4), (27.1, -170.7), (27.1, -171.7), (27.3, -171.9), (28.1, -171.2), (28.1, -170.9), (28.3, -170.7), (28.3, -170.2), (28.5, -170.0), (28.5, -169.2), (28.8, -169.0), (28.8, -168.0), (28.5, -167.7), (28.5, -167.2), (28.1, -166.8), (27.6, -167.2), (27.6, -168.2), (27.6, -167.0), (27.8, -166.8), (27.8, -165.8), (28.1, -165.5), (28.1, -166.0), (28.3, -166.3), (28.3, -166.8), (28.5, -167.0), (28.5, -167.2), (28.8, -167.5), (30.0, -167.5), (30.0, -168.0), (30.3, -168.2), (30.3, -169.0), (30.3, -168.2), (30.0, -168.0), (30.0, -167.7), (29.8, -167.5), (29.5, -167.5), (29.0, -168.0), (29.0, -168.2), (28.8, -168.5), (28.8, -169.0), (29.0, -169.2), (29.0, -170.0), (29.3, -170.2), (29.3, -170.4), (29.5, -170.7), (29.5, -170.9), (29.8, -171.2), (29.8, -172.2), (29.0, -172.9), (29.0, -173.2), (28.8, -173.4), (28.8, -173.6), (28.1, -174.4), (28.1, -174.9), (28.5, -175.4), (28.5, -176.1), (28.3, -176.4), (28.3, -176.6), (28.5, -176.8), (28.5, -177.1), (28.8, -177.3), (28.8, -178.1), (28.5, -178.3), (28.5, -178.6), (28.1, -179.1), (28.1, -180.5), (28.3, -180.8), (28.5, -180.8), (28.8, -181.0), (28.8, -181.5), (28.5, -181.8), (28.5, -182.0), (27.8, -182.8), (26.8, -182.8), (26.6, -183.0), (26.6, -184.2), (26.3, -184.5), (26.3, -185.0), (26.1, -185.2), (26.1, -185.7), (26.3, -185.9), (26.3, -186.9), (25.8, -187.4), (25.6, -187.4), (25.1, -187.9), (25.1, -189.4), (25.3, -189.6) (0.373, 0.373, 0.369)</w:t>
      </w:r>
    </w:p>
    <w:p>
      <w:r>
        <w:t>(52.9, -158.6), (52.9, -158.1), (53.2, -157.9), (53.4, -157.9), (53.7, -157.6), (54.4, -157.6), (54.6, -157.4), (58.3, -157.4), (58.6, -157.2), (59.3, -157.2), (59.6, -157.4), (60.3, -157.4), (60.5, -157.2), (62.3, -157.2), (62.5, -157.4), (64.2, -157.4), (64.5, -157.2), (65.5, -157.2), (65.7, -156.9), (66.9, -156.9), (67.2, -156.7), (67.4, -156.7), (67.7, -156.4), (67.9, -156.4), (68.2, -156.2), (69.2, -156.2), (69.9, -155.4), (69.9, -154.9), (70.6, -154.2), (70.9, -154.2), (71.1, -154.0), (73.1, -154.0), (73.3, -154.2), (73.6, -154.2), (73.8, -154.0), (74.3, -154.0), (74.8, -153.5), (76.5, -153.5), (76.8, -153.7), (77.0, -153.7), (77.0, -154.0), (77.3, -154.2), (77.3, -154.7), (76.8, -155.2), (75.1, -155.2), (74.8, -154.9), (74.6, -154.9), (74.3, -155.2), (73.6, -155.2), (73.3, -154.9), (72.1, -154.9), (71.9, -155.2), (71.6, -155.2), (70.9, -155.9), (70.6, -155.9), (70.1, -156.4), (70.1, -156.7), (70.4, -156.9), (70.6, -156.9), (70.9, -157.2), (71.4, -157.2), (71.6, -157.4), (71.6, -158.6), (71.9, -158.9), (72.1, -158.9), (72.4, -159.1), (73.6, -159.1), (74.1, -158.6), (74.1, -158.4), (74.3, -158.1), (74.1, -157.9), (74.1, -157.4), (73.8, -157.2), (73.6, -157.2), (73.6, -156.9), (74.3, -156.9), (74.6, -157.2), (75.3, -157.2), (76.0, -156.4), (76.3, -156.4), (76.8, -155.9), (78.0, -155.9), (78.3, -155.7), (78.8, -155.7), (79.7, -154.7), (80.0, -154.7), (80.2, -154.4), (80.2, -154.2), (80.5, -154.0), (80.5, -153.5), (80.0, -153.0), (80.2, -152.7), (80.5, -153.0), (80.7, -153.0), (81.2, -153.5), (81.5, -153.5), (81.5, -154.0), (81.2, -154.2), (81.2, -154.9), (81.5, -155.2), (81.5, -155.7), (81.2, -155.7), (81.0, -155.9), (80.0, -155.9), (79.7, -156.2), (79.2, -156.2), (78.5, -156.9), (78.3, -156.9), (77.5, -157.6), (77.3, -157.6), (77.0, -157.9), (76.8, -157.9), (76.5, -158.1), (76.3, -158.1), (75.8, -158.6), (75.8, -159.1), (76.0, -159.4), (77.0, -159.4), (77.3, -159.1), (77.5, -159.1), (77.8, -158.9), (77.8, -158.6), (78.0, -158.6), (78.3, -158.4), (79.2, -158.4), (79.5, -158.6), (80.0, -158.6), (80.2, -158.9), (82.2, -158.9), (82.7, -159.4), (84.2, -159.4), (84.4, -159.6), (84.9, -159.6), (85.2, -159.9), (86.4, -159.9), (86.6, -159.6), (86.9, -159.6), (87.1, -159.4), (87.4, -159.4), (87.6, -159.1), (88.8, -159.1), (89.3, -159.6), (89.8, -159.6), (90.1, -159.9), (91.1, -159.9), (91.3, -159.6), (91.6, -159.6), (92.0, -159.1), (92.5, -159.1), (92.8, -158.9), (92.8, -158.4), (92.3, -157.9), (90.3, -157.9), (90.1, -157.6), (89.8, -157.6), (89.3, -157.2), (89.1, -157.2), (88.6, -156.7), (87.9, -156.7), (87.6, -156.4), (87.6, -155.7), (87.1, -155.2), (86.6, -155.2), (86.4, -154.9), (85.6, -154.9), (85.4, -154.7), (85.4, -154.4), (85.6, -154.2), (85.9, -154.2), (86.1, -154.0), (86.9, -154.0), (87.1, -154.2), (87.9, -154.2), (88.1, -154.4), (88.4, -154.4), (88.6, -154.7), (88.8, -154.7), (88.8, -155.7), (89.1, -155.9), (89.1, -156.2), (89.6, -156.7), (90.6, -156.7), (90.8, -156.4), (92.5, -156.4), (92.8, -156.2), (93.5, -156.2), (93.8, -155.9), (93.8, -154.4), (94.0, -154.7), (94.3, -154.4), (95.2, -154.4), (95.5, -154.2), (95.7, -154.2), (96.0, -154.0), (97.2, -154.0), (97.5, -154.2), (98.2, -154.2), (98.4, -154.4), (99.2, -154.4), (99.7, -154.0), (99.7, -153.7), (99.9, -153.5), (99.9, -153.2), (100.2, -153.0), (100.2, -152.7), (100.4, -152.5), (100.4, -152.2), (100.7, -152.2), (100.9, -152.5), (100.9, -153.7), (101.2, -154.0), (101.4, -154.0), (101.6, -154.2), (101.9, -154.2), (102.1, -154.4), (103.6, -154.4), (104.4, -153.7), (104.4, -153.5), (104.6, -153.2), (104.8, -153.5), (105.8, -153.5), (106.1, -153.7), (106.3, -153.5), (107.3, -153.5), (107.6, -153.2), (108.0, -153.2), (108.3, -153.5), (108.8, -153.5), (109.0, -153.7), (109.5, -153.7), (109.8, -154.0), (110.0, -154.0), (110.5, -154.4), (110.8, -154.4), (110.8, -154.7), (111.0, -154.9), (112.0, -154.9), (112.2, -154.7), (112.7, -154.7), (113.2, -154.2), (113.2, -153.5), (114.2, -152.5), (114.7, -152.5), (114.9, -152.2), (115.2, -152.5), (115.7, -152.5), (116.4, -151.7), (116.4, -151.5), (116.9, -151.0), (117.1, -151.0), (117.4, -150.8), (117.6, -150.8), (117.9, -150.5), (118.1, -150.5), (118.6, -150.0), (118.9, -150.0), (119.1, -149.8), (119.4, -149.8), (119.6, -150.0), (119.9, -150.0), (120.1, -150.3), (120.3, -150.3), (120.6, -150.5), (121.3, -150.5), (121.8, -150.0), (121.8, -149.8), (122.1, -149.5), (122.8, -149.5), (124.0, -148.3), (125.0, -148.3), (126.0, -149.3), (126.7, -149.3), (127.0, -149.0), (127.2, -149.0), (127.5, -148.8), (127.7, -148.8), (128.5, -148.0), (128.5, -147.6), (128.7, -147.3), (128.7, -146.8), (129.0, -146.8), (129.2, -146.6), (129.7, -146.6), (129.9, -146.3), (130.7, -146.3), (130.9, -146.6), (130.9, -147.1), (130.7, -147.3), (130.7, -147.8), (131.2, -148.3), (131.4, -148.3), (131.7, -148.5), (132.2, -148.5), (132.7, -148.0), (132.9, -148.0), (133.1, -147.8), (133.4, -147.8), (133.6, -148.0), (133.9, -148.0), (134.1, -148.3), (134.4, -148.3), (135.9, -146.8), (135.9, -146.6), (136.8, -145.6), (137.1, -145.6), (137.6, -145.1), (137.8, -145.3), (138.1, -145.3), (138.1, -145.6), (138.3, -145.8), (138.3, -146.3), (138.3, -145.8), (137.6, -145.1), (135.1, -147.6), (135.1, -147.8), (134.9, -148.0), (134.9, -148.3), (134.6, -148.5), (134.6, -148.8), (134.1, -149.3), (134.1, -151.0), (134.4, -151.2), (134.4, -151.5), (134.6, -151.7), (134.6, -153.5), (135.1, -154.0), (135.4, -153.7), (135.4, -153.2), (135.6, -153.0), (135.6, -151.5), (135.4, -151.2), (135.4, -151.0), (135.6, -150.8), (135.6, -150.3), (135.9, -150.0), (135.6, -150.3), (135.6, -150.8), (135.4, -151.0), (135.4, -151.2), (135.6, -151.5), (135.6, -153.7), (135.9, -154.0), (135.9, -154.4), (136.1, -154.7), (135.9, -154.9), (135.9, -156.2), (136.1, -156.4), (136.1, -156.9), (136.3, -157.2), (136.3, -158.1), (136.6, -158.4), (136.8, -158.4), (137.1, -158.1), (137.1, -157.9), (137.3, -157.6), (137.3, -157.2), (137.6, -156.9), (137.3, -157.2), (137.3, -157.6), (137.1, -157.9), (137.1, -158.4), (136.8, -158.6), (136.8, -158.9), (136.6, -158.9), (136.3, -158.6), (136.3, -157.4), (136.1, -157.2), (136.1, -156.4), (135.6, -155.9), (135.1, -155.9), (134.9, -156.2), (134.6, -156.2), (134.4, -156.4), (134.1, -156.2), (133.9, -156.2), (133.6, -155.9), (133.6, -155.2), (133.4, -154.9), (133.4, -154.7), (133.1, -154.4), (132.2, -154.4), (131.7, -154.9), (131.7, -155.4), (131.2, -155.4), (130.9, -155.7), (130.7, -155.7), (130.2, -156.2), (130.4, -156.4), (130.4, -156.9), (130.2, -156.9), (129.9, -156.7), (129.5, -156.7), (129.2, -156.9), (129.0, -156.7), (128.5, -156.7), (128.2, -156.4), (127.5, -156.4), (127.2, -156.2), (126.7, -156.2), (126.0, -155.4), (126.0, -155.2), (127.0, -155.2), (127.2, -155.4), (127.7, -155.4), (128.0, -155.7), (128.5, -155.7), (128.7, -155.9), (129.2, -155.9), (129.5, -155.7), (129.5, -154.2), (130.4, -153.2), (130.4, -153.0), (129.9, -152.5), (129.5, -152.5), (128.7, -153.2), (128.5, -153.2), (128.2, -153.5), (128.0, -153.5), (127.7, -153.7), (127.5, -153.7), (127.2, -154.0), (126.0, -154.0), (126.0, -153.5), (125.8, -153.2), (125.0, -153.2), (124.8, -153.5), (124.8, -154.0), (125.0, -154.2), (125.5, -154.2), (125.5, -154.7), (125.0, -154.7), (124.3, -155.4), (124.3, -155.9), (124.0, -156.2), (124.0, -156.4), (121.8, -156.4), (121.6, -156.2), (121.3, -156.2), (120.3, -155.2), (120.1, -155.2), (119.9, -154.9), (119.6, -154.9), (119.4, -154.7), (118.4, -154.7), (118.1, -154.9), (117.1, -154.9), (116.9, -155.2), (116.4, -155.2), (116.2, -155.4), (115.9, -155.2), (115.7, -155.2), (115.4, -154.9), (115.2, -154.9), (114.9, -154.7), (113.9, -154.7), (113.7, -154.9), (113.2, -154.9), (113.0, -155.2), (112.5, -155.2), (112.2, -155.4), (112.0, -155.4), (111.2, -156.2), (111.2, -156.4), (111.0, -156.7), (110.5, -156.7), (110.3, -156.9), (109.3, -156.9), (109.0, -157.2), (108.0, -157.2), (107.8, -156.9), (107.3, -156.9), (107.1, -156.7), (106.6, -156.7), (106.3, -156.9), (105.8, -156.9), (105.6, -157.2), (105.3, -157.2), (105.1, -156.9), (104.1, -156.9), (103.9, -157.2), (101.6, -157.2), (101.4, -156.9), (100.2, -156.9), (99.9, -157.2), (96.2, -157.2), (95.7, -157.6), (95.7, -157.9), (96.5, -158.6), (98.4, -158.6), (98.7, -158.9), (98.9, -158.9), (99.2, -158.6), (99.7, -158.6), (99.9, -158.4), (103.1, -158.4), (103.4, -158.1), (105.6, -158.1), (105.8, -158.4), (106.1, -158.4), (106.3, -158.6), (106.6, -158.6), (105.8, -158.6), (105.6, -158.9), (105.1, -158.9), (104.8, -159.1), (104.6, -159.1), (104.4, -159.4), (103.9, -159.4), (103.6, -159.6), (103.6, -159.9), (104.4, -160.6), (106.1, -160.6), (106.1, -160.8), (106.3, -161.1), (106.6, -161.1), (106.8, -161.3), (107.1, -161.3), (107.3, -161.1), (108.5, -161.1), (108.8, -161.3), (109.0, -161.3), (108.8, -161.3), (108.5, -161.6), (108.3, -161.6), (108.0, -161.8), (107.8, -161.8), (107.6, -162.1), (106.6, -162.1), (106.3, -161.8), (104.8, -161.8), (104.6, -162.1), (102.1, -162.1), (101.9, -162.3), (101.6, -162.3), (101.2, -162.8), (100.9, -162.8), (100.7, -163.1), (99.9, -163.1), (99.9, -162.3), (100.4, -161.8), (100.7, -161.8), (101.6, -160.8), (101.6, -160.6), (101.9, -160.4), (101.4, -159.9), (100.2, -159.9), (99.9, -160.1), (99.7, -160.1), (99.4, -160.4), (99.2, -160.4), (98.9, -160.6), (98.7, -160.6), (98.4, -160.8), (97.7, -160.8), (97.5, -160.6), (97.2, -160.6), (97.0, -160.4), (97.0, -160.1), (96.2, -159.4), (95.7, -159.4), (95.5, -159.6), (93.8, -159.6), (93.5, -159.4), (92.5, -159.4), (92.3, -159.6), (91.8, -159.6), (91.6, -159.9), (91.3, -159.9), (91.1, -160.1), (89.3, -160.1), (89.1, -159.9), (88.8, -159.9), (88.6, -159.6), (87.6, -159.6), (87.4, -159.9), (86.9, -159.9), (86.6, -160.1), (86.1, -160.1), (85.9, -160.4), (85.6, -160.4), (85.4, -160.6), (85.4, -160.8), (86.1, -161.6), (87.4, -161.6), (87.6, -161.3), (87.9, -161.3), (88.1, -161.1), (89.8, -161.1), (90.1, -161.3), (90.6, -161.3), (90.8, -161.6), (91.1, -161.6), (91.3, -161.8), (92.5, -161.8), (92.8, -161.6), (97.0, -161.6), (97.7, -162.3), (97.7, -163.8), (98.0, -164.0), (99.9, -164.0), (100.2, -164.3), (100.2, -164.5), (99.9, -164.8), (99.9, -165.0), (99.7, -165.0), (99.4, -165.3), (97.7, -165.3), (97.0, -166.0), (96.7, -166.0), (96.5, -166.3), (95.7, -166.3), (95.5, -166.0), (95.5, -165.8), (94.8, -165.0), (94.5, -165.0), (94.3, -164.8), (93.8, -164.8), (93.8, -164.5), (94.0, -164.3), (95.5, -164.3), (96.0, -163.8), (96.0, -163.6), (95.5, -163.1), (95.2, -163.1), (95.0, -162.8), (94.3, -162.8), (94.0, -163.1), (93.5, -163.1), (93.3, -162.8), (92.0, -162.8), (91.8, -163.1), (91.6, -163.1), (91.1, -163.6), (91.1, -163.8), (91.3, -164.0), (91.3, -164.5), (91.1, -164.8), (90.8, -164.8), (90.6, -165.0), (89.8, -165.0), (89.6, -165.3), (89.3, -165.3), (88.8, -165.8), (88.8, -167.0), (89.6, -167.7), (90.1, -167.7), (90.6, -168.2), (90.8, -168.2), (91.3, -167.7), (91.3, -167.5), (91.6, -167.2), (91.8, -167.2), (92.0, -167.0), (92.3, -167.0), (92.5, -166.8), (93.3, -166.8), (93.5, -167.0), (94.3, -167.0), (94.5, -167.2), (94.8, -167.2), (94.8, -167.5), (94.0, -168.2), (93.8, -168.2), (93.3, -168.7), (93.0, -168.7), (92.8, -169.0), (92.8, -170.7), (93.3, -171.2), (93.0, -171.4), (93.0, -171.7), (92.3, -171.7), (91.6, -170.9), (90.8, -170.9), (89.8, -171.9), (89.3, -171.9), (89.1, -171.7), (88.8, -171.7), (88.6, -171.4), (88.4, -171.4), (88.1, -171.2), (87.6, -171.2), (87.1, -171.7), (87.1, -171.9), (86.9, -172.2), (86.9, -172.7), (86.6, -172.9), (84.9, -172.9), (84.7, -173.2), (84.7, -173.6), (84.9, -173.9), (85.2, -173.9), (85.4, -174.1), (86.1, -174.1), (86.4, -174.4), (86.6, -174.4), (86.6, -174.6), (86.4, -174.9), (86.4, -175.4), (86.1, -175.6), (86.1, -175.9), (85.9, -176.1), (85.9, -176.4), (86.1, -176.6), (86.4, -176.6), (86.6, -176.8), (87.6, -176.8), (88.4, -176.1), (88.6, -176.1), (88.8, -175.9), (89.1, -175.9), (89.3, -176.1), (89.6, -176.1), (90.1, -176.6), (92.5, -176.6), (92.8, -176.8), (92.8, -177.8), (92.5, -178.1), (92.5, -178.3), (91.6, -178.3), (91.3, -178.1), (91.1, -178.1), (90.8, -177.8), (89.8, -177.8), (89.6, -177.6), (89.3, -177.6), (89.1, -177.3), (88.6, -177.3), (88.4, -177.1), (88.1, -177.1), (87.9, -177.3), (87.9, -178.8), (88.1, -179.1), (88.1, -179.8), (87.1, -179.8), (86.9, -179.6), (85.9, -179.6), (85.4, -179.1), (85.2, -179.1), (84.7, -179.6), (84.7, -180.0), (84.4, -180.3), (84.2, -180.3), (83.9, -180.5), (83.7, -180.5), (83.4, -180.8), (82.7, -180.8), (82.2, -180.3), (82.0, -180.3), (81.7, -180.0), (81.0, -180.0), (80.7, -180.3), (80.2, -180.3), (80.0, -180.0), (79.7, -180.0), (79.2, -179.6), (77.8, -179.6), (77.5, -179.3), (77.0, -179.3), (77.0, -179.1), (76.5, -178.6), (76.5, -178.3), (76.3, -178.1), (76.0, -178.1), (75.8, -177.8), (75.6, -178.1), (75.3, -178.1), (75.1, -178.3), (74.8, -178.3), (74.8, -177.3), (75.1, -177.1), (75.1, -176.8), (75.3, -176.6), (75.3, -175.9), (75.1, -175.6), (74.8, -175.6), (74.1, -176.4), (73.1, -176.4), (72.8, -176.6), (72.8, -178.3), (72.6, -178.6), (72.4, -178.3), (72.1, -178.3), (71.6, -177.8), (71.4, -177.8), (71.1, -177.6), (70.9, -177.6), (70.6, -177.3), (70.1, -177.3), (69.6, -177.8), (69.6, -178.6), (70.1, -179.1), (70.4, -179.1), (70.6, -179.3), (71.1, -179.3), (71.4, -179.6), (71.6, -179.6), (72.1, -180.0), (72.4, -180.0), (72.6, -180.3), (72.6, -180.8), (72.8, -181.0), (72.8, -181.8), (73.3, -182.3), (73.8, -182.3), (75.8, -180.3), (76.3, -180.3), (76.8, -180.8), (76.8, -181.3), (77.0, -181.5), (78.3, -181.5), (78.5, -181.8), (79.5, -181.8), (79.7, -182.0), (80.2, -182.0), (80.2, -183.0), (80.0, -183.2), (80.0, -183.5), (79.7, -183.7), (79.7, -184.0), (79.5, -184.2), (79.2, -184.2), (79.0, -184.0), (79.0, -183.7), (78.5, -183.2), (78.3, -183.2), (78.0, -183.0), (77.5, -183.0), (77.0, -183.5), (77.0, -185.7), (77.5, -186.2), (77.8, -186.2), (78.0, -186.4), (78.3, -186.4), (78.5, -186.7), (80.2, -186.7), (80.5, -186.4), (80.7, -186.4), (81.0, -186.7), (80.7, -186.9), (80.7, -187.2), (80.5, -187.2), (80.2, -187.4), (80.0, -187.4), (79.7, -187.2), (79.0, -187.2), (78.8, -186.9), (77.3, -186.9), (76.8, -186.4), (76.0, -186.4), (75.6, -186.9), (75.6, -187.2), (76.0, -187.7), (76.0, -187.9), (76.5, -188.4), (76.5, -188.7), (76.8, -188.9), (76.8, -189.1), (77.5, -189.9), (80.0, -189.9), (80.2, -190.1), (80.2, -191.1), (79.2, -192.1), (79.2, -192.3), (79.0, -192.6), (79.0, -192.8), (79.2, -193.1), (79.2, -193.3), (79.5, -193.6), (79.5, -193.8), (80.2, -194.6), (80.2, -194.8), (80.7, -195.3), (81.0, -195.3), (81.2, -195.5), (81.5, -195.5), (81.7, -195.8), (82.0, -195.8), (82.2, -196.0), (82.2, -197.5), (82.4, -197.8), (82.7, -197.8), (82.9, -198.0), (83.4, -198.0), (84.2, -198.7), (84.2, -199.0), (84.7, -199.5), (84.9, -199.5), (85.2, -199.7), (85.4, -199.7), (86.1, -200.5), (86.4, -200.5), (86.6, -200.7), (90.3, -200.7), (86.4, -200.7), (86.1, -200.5), (85.9, -200.5), (85.6, -200.2), (84.7, -200.2), (84.4, -200.5), (83.9, -200.5), (83.7, -200.7), (82.4, -200.7), (82.2, -201.0), (80.7, -201.0), (81.0, -200.7), (81.0, -200.5), (81.2, -200.2), (81.5, -200.2), (82.0, -199.7), (82.4, -199.7), (82.7, -199.5), (82.9, -199.5), (83.4, -199.0), (83.4, -198.5), (83.2, -198.3), (82.9, -198.3), (82.7, -198.0), (81.2, -198.0), (81.0, -197.8), (80.5, -197.8), (80.5, -195.8), (80.2, -195.5), (80.2, -195.3), (80.0, -195.1), (80.0, -194.8), (79.7, -194.6), (79.7, -194.3), (78.8, -193.3), (78.8, -192.1), (79.5, -191.4), (79.5, -190.6), (79.2, -190.4), (77.8, -190.4), (77.5, -190.1), (77.3, -190.1), (76.8, -189.6), (76.8, -189.4), (76.5, -189.1), (76.5, -188.9), (75.8, -188.2), (75.8, -187.9), (75.3, -187.4), (75.3, -187.2), (75.1, -186.9), (75.1, -186.4), (75.6, -185.9), (75.6, -185.5), (75.3, -185.2), (74.3, -185.2), (74.1, -185.5), (73.8, -185.2), (73.8, -185.0), (73.3, -184.5), (71.9, -184.5), (71.6, -184.2), (71.6, -184.0), (71.4, -183.7), (71.4, -183.2), (72.4, -182.3), (72.4, -181.3), (71.9, -180.8), (71.4, -180.8), (71.1, -181.0), (70.9, -181.0), (70.4, -181.5), (69.9, -181.5), (69.6, -181.3), (69.6, -180.5), (69.9, -180.3), (70.1, -180.3), (70.4, -180.0), (70.4, -179.8), (69.9, -179.3), (69.6, -179.3), (69.2, -178.8), (69.2, -178.1), (68.9, -177.8), (68.9, -177.6), (68.7, -177.3), (68.2, -177.3), (67.9, -177.1), (67.7, -177.3), (67.4, -177.3), (66.9, -177.8), (66.7, -177.8), (66.4, -178.1), (66.4, -177.3), (66.9, -176.8), (66.9, -176.6), (67.4, -176.1), (67.4, -175.9), (66.9, -175.4), (66.2, -175.4), (66.0, -175.6), (65.7, -175.6), (65.5, -175.4), (65.2, -175.4), (65.0, -175.1), (65.0, -174.6), (66.0, -173.6), (66.0, -173.2), (65.7, -172.9), (64.5, -172.9), (64.2, -172.7), (64.0, -172.7), (63.7, -172.4), (63.5, -172.4), (63.0, -171.9), (62.8, -171.9), (62.3, -171.4), (62.0, -171.4), (62.0, -171.2), (61.0, -170.2), (60.8, -170.2), (60.5, -170.0), (60.3, -170.2), (60.1, -170.2), (59.3, -170.9), (59.1, -170.9), (58.8, -171.2), (58.6, -170.9), (58.3, -170.9), (57.8, -170.4), (57.3, -170.4), (57.1, -170.2), (56.9, -170.2), (56.9, -169.2), (57.3, -168.7), (57.3, -168.2), (57.1, -168.0), (56.9, -168.0), (56.6, -167.7), (56.6, -167.5), (56.4, -167.2), (56.6, -167.0), (57.3, -167.0), (57.6, -167.2), (57.6, -168.5), (58.1, -169.0), (58.1, -169.2), (58.3, -169.5), (58.3, -169.7), (58.6, -170.0), (58.8, -170.0), (59.1, -170.2), (59.3, -170.2), (59.8, -169.7), (59.8, -169.5), (59.1, -168.7), (59.1, -168.5), (59.6, -168.0), (59.8, -168.0), (60.1, -167.7), (60.3, -167.7), (60.5, -167.5), (60.5, -167.2), (60.8, -167.0), (59.8, -166.0), (59.8, -165.5), (60.1, -165.5), (60.3, -165.3), (60.5, -165.3), (60.8, -165.0), (60.8, -164.8), (60.1, -164.0), (59.3, -164.0), (58.6, -164.8), (58.3, -164.5), (57.8, -164.5), (57.3, -164.0), (57.1, -164.0), (56.9, -163.8), (56.6, -164.0), (56.4, -164.0), (56.1, -164.3), (55.6, -164.3), (55.4, -164.0), (55.4, -163.6), (56.6, -163.6), (56.9, -163.8), (57.3, -163.8), (57.6, -163.6), (57.8, -163.6), (58.3, -163.1), (58.3, -162.1), (57.8, -161.6), (57.3, -161.6), (57.1, -161.3), (56.9, -161.3), (56.6, -161.1), (56.4, -161.1), (56.1, -160.8), (55.9, -160.8), (55.9, -160.6), (56.6, -159.9), (56.6, -159.6), (56.1, -159.1), (55.6, -159.1), (55.4, -158.9), (54.9, -158.9), (54.6, -158.6) (0.502, 0.486, 0.463)</w:t>
      </w:r>
    </w:p>
    <w:p>
      <w:r>
        <w:t>(152.8, -185.5), (152.6, -185.2), (152.6, -185.0), (152.3, -184.7), (152.3, -183.7), (152.1, -183.5), (152.1, -182.3), (152.3, -182.0), (152.3, -181.0), (152.1, -180.8), (152.1, -180.0), (151.9, -179.8), (151.9, -179.1), (151.6, -178.8), (151.6, -177.3), (151.4, -177.1), (151.4, -175.9), (151.1, -175.6), (151.1, -173.4), (150.9, -173.2), (150.9, -172.7), (150.6, -172.4), (150.6, -171.4), (150.4, -171.2), (150.1, -171.2), (149.6, -171.7), (149.6, -171.9), (149.4, -172.2), (149.4, -173.9), (149.1, -174.1), (149.1, -174.9), (148.9, -175.1), (148.9, -175.4), (148.7, -175.6), (148.7, -175.9), (148.4, -176.1), (148.4, -176.4), (148.2, -176.6), (148.2, -176.8), (147.2, -177.8), (146.9, -177.8), (146.7, -178.1), (146.4, -177.8), (146.2, -177.8), (145.9, -177.6), (145.7, -177.6), (145.5, -177.3), (145.5, -177.1), (145.2, -176.8), (145.2, -175.6), (145.0, -175.4), (145.0, -175.1), (144.7, -174.9), (144.7, -174.6), (144.5, -174.4), (144.5, -173.6), (144.2, -173.4), (144.0, -173.4), (143.7, -173.6), (143.7, -173.9), (144.0, -174.1), (144.0, -175.9), (143.7, -176.1), (143.7, -177.3), (143.5, -177.6), (143.5, -178.1), (143.2, -178.3), (143.2, -179.6), (143.0, -179.8), (143.0, -180.3), (142.7, -180.5), (142.7, -180.3), (142.5, -180.0), (142.5, -179.8), (142.3, -179.6), (142.3, -179.1), (142.0, -178.8), (142.0, -178.3), (141.8, -178.1), (141.8, -175.9), (140.8, -174.9), (141.5, -174.1), (141.5, -170.0), (141.8, -169.7), (141.8, -168.5), (142.0, -168.2), (142.0, -167.7), (142.3, -167.5), (142.3, -164.5), (142.3, -167.5), (142.0, -167.7), (142.0, -168.2), (141.8, -168.5), (141.8, -172.9), (141.5, -173.2), (141.5, -175.1), (142.0, -175.6), (142.0, -177.8), (142.5, -178.3), (142.7, -178.3), (143.2, -177.8), (143.2, -177.6), (143.5, -177.3), (143.5, -176.6), (143.7, -176.4), (143.7, -174.6), (143.5, -174.4), (143.5, -173.2), (143.7, -172.9), (143.7, -170.7), (144.0, -170.9), (144.0, -171.2), (144.2, -171.4), (144.2, -172.9), (144.5, -173.2), (144.5, -173.6), (144.7, -173.9), (144.7, -174.6), (145.0, -174.9), (145.0, -175.1), (145.2, -175.4), (145.2, -176.4), (145.5, -176.6), (145.5, -177.1), (145.7, -177.3), (145.9, -177.3), (146.2, -177.6), (146.9, -177.6), (147.9, -176.6), (147.9, -176.4), (148.4, -175.9), (148.4, -175.4), (148.7, -175.1), (148.7, -174.9), (148.9, -174.6), (148.9, -174.1), (149.1, -173.9), (149.1, -173.2), (149.4, -172.9), (149.4, -171.9), (149.6, -171.7), (149.6, -171.2), (149.9, -170.9), (149.9, -170.4), (150.6, -169.7), (150.6, -169.5), (150.9, -169.2), (150.9, -168.0), (150.6, -167.7), (150.6, -167.2), (150.4, -167.0), (150.4, -166.8), (150.1, -166.5), (150.1, -166.0), (149.9, -165.8), (149.9, -165.5), (149.6, -165.3), (149.6, -165.0), (149.4, -164.8), (149.4, -164.5), (149.1, -164.3), (149.1, -163.8), (148.4, -163.1), (148.4, -162.3), (149.9, -163.8), (149.9, -164.0), (150.4, -164.5), (150.4, -164.8), (150.6, -165.0), (150.6, -165.5), (150.9, -165.8), (150.9, -166.0), (151.1, -166.3), (151.1, -167.0), (151.4, -167.2), (151.4, -168.5), (151.1, -168.7), (151.1, -169.7), (151.4, -170.0), (151.4, -170.9), (151.1, -171.2), (151.1, -171.9), (150.9, -172.2), (150.9, -172.7), (151.1, -172.9), (151.1, -174.9), (151.4, -175.1), (151.4, -175.9), (151.6, -176.1), (151.6, -176.8), (151.9, -177.1), (151.9, -178.3), (152.1, -178.6), (152.1, -179.3), (152.3, -179.6), (152.3, -180.0), (152.6, -180.3), (152.6, -183.5), (153.1, -184.0), (153.3, -184.0), (153.6, -183.7), (153.6, -183.5), (154.8, -183.5), (155.3, -183.0), (155.3, -182.8), (155.5, -182.5), (155.5, -182.3), (155.8, -182.0), (155.8, -181.8), (156.0, -181.5), (156.0, -181.3), (156.3, -181.0), (156.3, -180.8), (156.5, -180.5), (156.5, -179.1), (156.3, -178.8), (156.3, -178.6), (156.0, -178.3), (156.0, -176.1), (155.5, -175.6), (155.5, -175.4), (154.8, -174.6), (154.8, -173.9), (155.3, -173.9), (155.5, -173.6), (155.5, -171.2), (155.3, -170.9), (155.3, -170.4), (155.5, -170.7), (155.8, -170.4), (156.0, -170.4), (156.8, -169.7), (156.8, -168.5), (156.5, -168.2), (156.5, -166.8), (156.3, -166.5), (156.3, -166.3), (155.5, -165.5), (155.5, -165.0), (155.8, -164.8), (157.3, -164.8), (157.5, -164.5), (157.8, -164.5), (158.0, -164.3), (158.0, -164.0), (158.2, -163.8), (158.2, -161.3), (158.5, -161.1), (158.5, -160.6), (158.2, -160.4), (158.2, -160.1), (157.8, -159.6), (157.8, -157.4), (157.5, -157.2), (157.5, -156.7), (157.3, -156.4), (157.3, -156.2), (155.8, -154.7), (155.8, -154.0), (156.0, -154.0), (157.0, -154.9), (157.0, -155.2), (158.2, -156.4), (158.2, -156.7), (158.5, -156.9), (158.5, -157.2), (159.0, -157.6), (159.5, -157.6), (160.0, -157.2), (160.0, -156.7), (159.7, -156.4), (159.7, -156.2), (159.0, -155.4), (159.0, -155.2), (158.7, -154.9), (158.7, -154.4), (158.5, -154.2), (158.5, -154.0), (157.5, -153.0), (157.5, -152.7), (157.0, -152.2), (157.0, -152.0), (156.8, -151.7), (156.8, -151.5), (156.5, -151.2), (156.5, -151.0), (156.0, -150.5), (156.0, -150.3), (155.8, -150.0), (155.8, -149.8), (154.6, -148.5), (154.6, -148.0), (153.3, -146.8), (153.3, -146.6), (152.3, -145.6), (152.3, -144.8), (152.6, -144.8), (152.8, -145.1), (153.6, -145.1), (153.8, -145.3), (155.1, -145.3), (155.3, -145.6), (155.5, -145.6), (155.8, -145.8), (156.0, -145.8), (156.8, -146.6), (157.3, -146.6), (157.5, -146.3), (158.2, -146.3), (158.5, -146.6), (158.7, -146.6), (159.0, -146.8), (159.2, -146.8), (159.5, -147.1), (159.7, -147.1), (159.7, -147.3), (160.0, -147.6), (160.0, -148.0), (159.7, -148.3), (159.5, -148.3), (159.2, -148.5), (159.2, -149.0), (159.5, -149.3), (160.2, -149.3), (160.5, -149.0), (161.0, -149.0), (161.0, -149.3), (161.7, -150.0), (161.9, -150.0), (162.4, -150.5), (162.4, -150.8), (162.9, -151.2), (163.9, -151.2), (164.2, -151.5), (164.2, -152.0), (164.4, -152.2), (164.6, -152.0), (164.6, -151.7), (164.9, -151.5), (164.9, -151.0), (165.1, -150.8), (165.1, -150.3), (165.6, -149.8), (165.6, -149.3), (165.9, -149.0), (165.6, -148.8), (165.6, -148.5), (165.4, -148.3), (164.9, -148.3), (164.6, -148.5), (164.4, -148.5), (163.9, -149.0), (163.4, -149.0), (163.4, -148.5), (163.2, -148.3), (163.2, -147.8), (162.9, -147.6), (162.7, -147.6), (162.4, -147.3), (161.9, -147.3), (161.9, -147.1), (161.2, -146.3), (161.0, -146.3), (160.5, -145.8), (160.5, -145.6), (159.5, -144.6), (160.5, -145.6), (160.5, -145.8), (160.7, -146.1), (161.0, -146.1), (161.2, -146.3), (161.4, -146.3), (162.2, -147.1), (162.9, -147.1), (163.4, -146.6), (163.2, -146.3), (163.2, -146.1), (162.7, -145.6), (162.4, -145.6), (162.2, -145.3), (162.2, -144.1), (162.4, -143.9), (163.7, -143.9), (164.4, -143.1), (164.4, -142.9), (164.6, -142.6), (164.6, -141.9), (164.4, -141.7), (164.2, -141.7), (163.9, -141.4), (163.7, -141.4), (163.4, -141.2), (163.2, -141.2), (163.2, -140.9), (162.9, -140.7), (162.7, -140.7), (162.2, -140.2), (162.2, -139.9), (161.9, -139.7), (161.9, -139.4), (162.2, -139.2), (162.2, -138.5), (161.7, -138.0), (161.4, -138.0), (160.5, -138.9), (160.5, -139.4), (160.2, -139.4), (159.5, -140.2), (159.5, -140.7), (159.7, -140.9), (160.0, -140.9), (160.2, -141.2), (160.5, -141.2), (161.4, -142.1), (161.4, -142.6), (161.2, -142.9), (160.7, -142.9), (160.5, -142.6), (160.0, -142.6), (159.7, -142.4), (159.5, -142.4), (159.2, -142.1), (159.0, -142.1), (158.7, -142.4), (158.7, -143.4), (159.0, -143.6), (159.0, -143.9), (159.2, -144.1), (159.0, -143.9), (159.0, -143.6), (158.7, -143.4), (158.7, -143.1), (158.5, -142.9), (158.5, -142.4), (158.2, -142.1), (158.2, -141.9), (157.8, -141.4), (157.8, -141.2), (157.5, -140.9), (157.5, -140.7), (157.0, -140.2), (157.0, -139.9), (156.8, -139.7), (156.8, -139.4), (156.5, -139.2), (156.5, -138.9), (154.8, -137.2), (154.8, -137.0), (154.6, -136.7), (154.3, -136.7), (154.1, -136.5), (154.1, -136.2), (153.8, -136.0), (153.8, -135.0), (155.3, -135.0), (155.5, -135.3), (156.0, -135.3), (156.3, -135.5), (156.8, -135.5), (157.0, -135.3), (157.5, -135.3), (157.8, -135.0), (159.2, -135.0), (159.5, -135.3), (160.0, -135.3), (160.2, -135.5), (161.7, -135.5), (161.9, -135.7), (163.2, -135.7), (163.4, -136.0), (163.7, -136.0), (163.9, -136.2), (164.6, -136.2), (165.1, -136.7), (165.4, -136.7), (165.6, -137.0), (166.4, -137.0), (166.9, -136.5), (166.9, -136.0), (166.6, -135.7), (166.6, -135.3), (166.1, -134.8), (165.9, -134.8), (165.6, -134.5), (164.4, -134.5), (164.2, -134.3), (163.4, -134.3), (163.2, -134.0), (162.7, -134.0), (162.4, -133.8), (162.2, -133.8), (161.9, -133.5), (161.7, -133.5), (161.4, -133.3), (161.2, -133.3), (161.4, -133.3), (161.7, -133.5), (161.9, -133.5), (162.2, -133.8), (162.4, -133.8), (162.7, -134.0), (163.2, -134.0), (163.4, -134.3), (164.4, -134.3), (164.6, -134.5), (165.6, -134.5), (165.9, -134.8), (166.1, -134.8), (166.6, -135.3), (166.6, -135.7), (166.9, -136.0), (166.9, -137.2), (166.1, -138.0), (166.1, -138.5), (165.9, -138.7), (165.9, -139.2), (165.6, -139.2), (165.1, -138.7), (165.1, -138.2), (165.4, -138.0), (165.4, -137.2), (165.1, -137.0), (164.9, -137.0), (164.6, -136.7), (163.9, -136.7), (163.2, -136.0), (162.4, -136.0), (162.2, -135.7), (160.5, -135.7), (160.2, -136.0), (160.2, -136.2), (160.5, -136.5), (160.5, -136.7), (161.0, -137.2), (161.0, -137.5), (161.2, -137.7), (161.7, -137.7), (161.9, -137.5), (163.2, -137.5), (163.4, -137.2), (163.9, -137.2), (164.2, -137.5), (164.2, -138.0), (163.9, -138.2), (163.7, -138.2), (163.4, -138.5), (163.4, -139.2), (163.7, -139.4), (163.7, -139.7), (164.4, -140.4), (165.1, -140.4), (165.6, -139.9), (165.9, -140.2), (165.9, -140.9), (165.6, -141.2), (165.4, -141.2), (164.9, -141.7), (164.9, -142.1), (165.1, -142.4), (165.1, -144.6), (164.2, -145.6), (164.2, -145.8), (163.7, -146.3), (163.7, -146.6), (163.4, -146.8), (163.4, -147.3), (163.7, -147.6), (163.7, -148.3), (163.9, -148.5), (164.2, -148.3), (164.6, -148.3), (164.9, -148.0), (165.6, -148.0), (165.6, -148.3), (165.9, -148.5), (165.9, -149.0), (165.6, -149.3), (165.6, -150.0), (165.4, -150.3), (165.4, -150.8), (165.1, -151.0), (165.1, -151.5), (164.9, -151.7), (164.9, -152.5), (164.6, -152.7), (164.6, -154.7), (164.4, -154.7), (164.4, -154.4), (164.2, -154.2), (164.2, -154.0), (163.7, -153.5), (163.7, -153.2), (163.4, -153.0), (163.4, -151.7), (163.2, -151.5), (162.9, -151.5), (161.4, -150.0), (161.2, -150.0), (161.0, -149.8), (159.2, -149.8), (158.2, -148.8), (157.8, -148.8), (157.3, -149.3), (156.3, -149.3), (156.0, -149.5), (156.0, -150.0), (156.3, -150.3), (156.3, -150.5), (156.5, -150.8), (156.5, -151.2), (156.8, -151.5), (156.8, -151.7), (157.3, -152.2), (157.3, -152.5), (158.7, -154.0), (158.7, -154.2), (159.0, -154.4), (159.0, -154.9), (160.0, -155.9), (160.2, -155.9), (160.2, -156.7), (161.0, -157.4), (161.2, -157.4), (161.4, -157.6), (161.7, -157.6), (162.2, -158.1), (162.2, -158.4), (162.4, -158.6), (162.4, -159.1), (162.9, -159.6), (162.9, -161.1), (162.7, -161.3), (162.7, -161.8), (162.4, -162.1), (162.4, -162.8), (162.2, -163.1), (162.2, -163.6), (161.9, -163.8), (161.9, -164.3), (161.7, -164.5), (161.7, -164.8), (161.4, -164.8), (161.4, -164.5), (161.2, -164.3), (161.2, -164.0), (160.7, -163.6), (160.7, -163.3), (160.5, -163.1), (160.5, -161.6), (160.2, -161.3), (160.2, -161.1), (160.0, -160.8), (159.7, -160.8), (159.5, -160.6), (159.2, -160.6), (159.0, -160.8), (159.0, -161.1), (158.7, -161.3), (158.7, -161.6), (158.5, -161.8), (158.5, -163.8), (158.2, -164.0), (158.2, -164.5), (159.0, -165.3), (159.7, -165.3), (160.2, -165.8), (160.2, -166.0), (160.5, -166.3), (160.7, -166.3), (161.4, -165.5), (161.7, -165.8), (161.7, -166.8), (161.4, -167.0), (161.4, -167.2), (161.0, -167.2), (160.7, -167.0), (159.7, -167.0), (159.5, -167.2), (159.2, -167.2), (158.5, -168.0), (158.5, -168.2), (158.7, -168.5), (158.7, -169.0), (159.0, -169.2), (159.0, -169.5), (159.2, -169.7), (159.2, -170.0), (159.5, -170.2), (159.5, -170.4), (160.2, -171.2), (160.2, -171.7), (160.5, -171.9), (160.5, -172.2), (160.2, -172.4), (160.2, -172.7), (160.0, -172.9), (159.7, -172.9), (159.5, -173.2), (159.2, -173.2), (159.0, -173.4), (159.0, -173.9), (159.5, -174.4), (159.5, -174.6), (159.7, -174.9), (159.7, -176.1), (159.5, -176.4), (159.5, -176.6), (159.2, -176.8), (159.2, -177.3), (159.5, -177.6), (159.5, -178.6), (159.2, -178.8), (159.2, -179.1), (159.0, -179.3), (159.0, -179.6), (158.7, -179.8), (158.5, -179.6), (158.5, -179.3), (158.2, -179.1), (158.2, -178.8), (158.0, -178.6), (158.0, -177.3), (157.8, -177.1), (157.8, -176.8), (157.3, -176.4), (157.0, -176.6), (157.0, -176.8), (156.8, -177.1), (156.8, -177.3), (156.5, -177.6), (156.5, -178.8), (156.8, -179.1), (156.8, -180.5), (156.5, -180.8), (156.5, -181.0), (156.0, -181.5), (156.0, -181.8), (155.8, -182.0), (155.8, -182.3), (155.5, -182.5), (155.5, -183.0), (155.3, -183.2), (155.3, -183.5), (155.1, -183.7), (154.8, -183.7), (154.6, -184.0), (154.3, -184.0), (153.8, -184.5), (153.8, -184.7), (153.6, -185.0), (153.6, -185.2), (153.3, -185.5) (0.561, 0.549, 0.529)</w:t>
      </w:r>
    </w:p>
    <w:p>
      <w:r>
        <w:t>(103.9, -152.0), (103.6, -151.7), (103.6, -150.8), (103.9, -150.5), (103.9, -150.3), (104.1, -150.3), (104.4, -150.0), (104.8, -150.0), (105.1, -150.3), (106.1, -150.3), (106.3, -150.0), (106.3, -149.5), (105.6, -148.8), (105.3, -148.8), (105.1, -148.5), (104.8, -148.5), (104.6, -148.3), (104.4, -148.3), (104.1, -148.0), (103.9, -148.0), (103.6, -147.8), (103.1, -147.8), (102.9, -147.6), (102.6, -147.6), (102.6, -147.3), (102.9, -147.1), (103.6, -147.1), (103.9, -146.8), (104.6, -146.8), (104.8, -146.6), (105.6, -146.6), (105.8, -146.3), (105.3, -145.8), (105.3, -145.6), (104.1, -144.4), (103.9, -144.4), (103.4, -143.9), (103.1, -143.9), (102.9, -143.6), (101.6, -143.6), (101.6, -143.4), (101.2, -142.9), (101.2, -142.4), (101.4, -142.4), (101.9, -141.9), (102.1, -141.9), (102.4, -142.1), (102.1, -142.1), (101.9, -142.4), (101.9, -142.9), (102.1, -143.1), (102.6, -143.1), (102.9, -143.4), (103.4, -143.4), (103.6, -143.1), (103.9, -143.1), (104.1, -142.9), (104.6, -142.9), (104.8, -142.6), (105.8, -142.6), (106.1, -142.4), (106.3, -142.4), (106.6, -142.6), (107.1, -142.6), (107.6, -142.1), (107.6, -141.7), (107.8, -141.4), (108.5, -141.4), (108.8, -141.2), (109.0, -141.2), (109.3, -140.9), (109.3, -140.7), (109.5, -140.4), (109.5, -140.2), (109.8, -139.9), (110.3, -139.9), (110.5, -139.7), (110.5, -138.9), (110.3, -138.7), (110.3, -138.5), (110.0, -138.2), (110.0, -136.7), (110.3, -136.7), (110.5, -136.5), (110.8, -136.5), (111.2, -136.0), (111.2, -135.5), (111.5, -135.3), (111.5, -134.5), (111.7, -134.3), (112.0, -134.3), (112.5, -133.8), (112.5, -133.5), (112.2, -133.3), (111.5, -133.3), (111.0, -132.8), (110.8, -133.0), (110.3, -133.0), (109.5, -132.3), (109.5, -132.1), (109.0, -131.6), (108.3, -131.6), (108.3, -131.3), (108.5, -131.1), (110.0, -131.1), (110.8, -130.3), (111.0, -130.3), (111.2, -130.1), (112.0, -130.1), (112.5, -129.6), (114.2, -129.6), (114.9, -128.9), (114.9, -128.6), (115.2, -128.4), (115.2, -127.9), (114.9, -127.6), (114.9, -127.4), (114.4, -126.9), (113.2, -126.9), (113.2, -126.4), (113.7, -125.9), (115.2, -125.9), (115.9, -125.2), (115.9, -124.9), (115.2, -124.2), (113.9, -124.2), (113.9, -123.7), (114.4, -123.2), (114.4, -122.9), (114.7, -122.9), (114.9, -122.7), (115.2, -122.7), (115.4, -122.5), (115.9, -122.5), (116.4, -122.0), (116.4, -121.0), (115.9, -120.5), (115.9, -120.2), (116.4, -120.2), (116.9, -120.7), (117.6, -120.7), (117.9, -120.5), (118.1, -120.5), (118.6, -120.0), (118.6, -119.3), (118.1, -118.8), (118.1, -118.5), (117.9, -118.3), (117.9, -118.0), (118.4, -117.5), (118.6, -117.5), (118.9, -117.3), (118.9, -116.5), (118.6, -116.3), (118.6, -115.8), (118.9, -115.6), (118.9, -115.3), (119.1, -115.1), (119.4, -115.1), (119.6, -114.8), (119.9, -114.8), (120.3, -114.3), (120.3, -112.6), (120.6, -112.4), (120.6, -112.1), (120.8, -111.9), (120.8, -111.4), (119.9, -110.4), (119.6, -110.4), (119.4, -110.1), (120.1, -109.4), (120.1, -109.2), (120.3, -108.9), (120.3, -108.7), (120.6, -108.4), (121.1, -108.4), (121.8, -109.2), (123.1, -109.2), (123.3, -109.4), (124.0, -109.4), (124.3, -109.7), (124.3, -110.1), (124.0, -110.4), (124.0, -110.9), (123.1, -110.9), (122.8, -111.1), (122.3, -111.1), (121.8, -111.6), (121.8, -112.1), (122.1, -112.4), (122.1, -112.6), (122.8, -113.3), (122.8, -114.1), (122.3, -114.6), (122.3, -115.6), (122.8, -116.1), (123.5, -116.1), (124.8, -114.8), (124.8, -114.6), (125.0, -114.3), (125.3, -114.3), (125.5, -114.1), (126.0, -114.1), (126.3, -113.8), (127.0, -113.8), (127.2, -114.1), (127.2, -114.6), (127.0, -114.8), (125.5, -114.8), (125.3, -115.1), (125.0, -115.1), (124.8, -115.3), (124.8, -116.8), (124.5, -117.0), (124.5, -118.3), (124.8, -118.5), (124.8, -118.8), (124.5, -119.0), (124.5, -119.3), (124.3, -119.5), (124.3, -120.2), (124.0, -120.5), (124.0, -121.2), (123.8, -121.5), (123.8, -122.9), (123.5, -123.2), (123.5, -123.9), (123.3, -124.2), (123.3, -124.7), (122.8, -125.2), (122.8, -125.4), (122.6, -125.7), (122.6, -126.4), (122.3, -126.6), (122.3, -127.1), (122.1, -127.4), (122.1, -127.6), (121.8, -127.9), (121.6, -127.9), (121.3, -128.1), (121.1, -128.1), (120.3, -128.9), (120.3, -129.6), (120.6, -129.8), (120.6, -131.1), (120.3, -131.3), (120.3, -132.8), (120.1, -133.0), (120.1, -135.0), (119.6, -135.5), (119.6, -135.7), (119.4, -136.0), (119.4, -139.2), (119.6, -139.4), (118.6, -140.4), (118.6, -140.9), (119.4, -141.7), (119.6, -141.7), (119.9, -141.9), (120.3, -141.9), (120.3, -142.4), (119.9, -142.4), (119.6, -142.6), (119.1, -142.6), (118.9, -142.9), (118.6, -142.9), (118.1, -143.4), (118.1, -143.6), (118.6, -144.1), (118.9, -144.1), (119.1, -144.4), (121.8, -144.4), (122.1, -144.1), (122.3, -144.1), (122.8, -143.6), (122.8, -143.1), (123.1, -142.9), (123.1, -141.9), (123.3, -141.7), (123.3, -141.4), (123.8, -140.9), (123.8, -140.7), (124.0, -140.4), (124.0, -140.2), (125.3, -138.9), (125.3, -138.7), (125.8, -138.2), (125.8, -138.0), (126.0, -137.7), (126.0, -137.5), (126.3, -137.2), (126.3, -137.0), (126.7, -136.5), (126.7, -136.2), (127.5, -135.5), (127.7, -135.5), (128.7, -134.5), (129.9, -134.5), (130.4, -135.0), (130.4, -135.7), (129.5, -135.7), (128.7, -136.5), (128.7, -136.7), (128.5, -137.0), (128.5, -137.2), (128.2, -137.5), (128.2, -138.0), (128.0, -138.2), (128.2, -138.5), (128.2, -138.7), (128.7, -139.2), (129.9, -139.2), (130.2, -139.4), (131.2, -139.4), (131.4, -139.2), (131.9, -139.2), (131.9, -139.9), (131.7, -140.2), (131.7, -140.7), (131.9, -140.9), (132.2, -140.9), (132.4, -140.7), (132.7, -140.7), (132.9, -140.4), (133.1, -140.4), (133.4, -140.7), (133.6, -140.4), (133.9, -140.4), (134.6, -139.7), (135.4, -139.7), (135.9, -140.2), (135.9, -140.4), (136.6, -141.2), (137.1, -141.2), (137.3, -140.9), (137.3, -141.2), (137.1, -141.4), (136.8, -141.2), (136.6, -141.2), (135.9, -140.4), (135.9, -140.2), (135.6, -139.9), (134.6, -139.9), (133.9, -140.7), (133.1, -140.7), (132.9, -140.9), (132.7, -140.9), (131.7, -141.9), (131.7, -142.6), (131.4, -142.9), (131.4, -143.1), (131.2, -143.4), (130.9, -143.4), (130.4, -143.9), (130.2, -143.9), (129.9, -144.1), (129.9, -144.6), (130.2, -144.8), (130.4, -144.8), (130.7, -144.6), (131.2, -144.6), (131.2, -145.1), (131.4, -145.3), (131.4, -145.8), (131.9, -146.3), (133.4, -146.3), (133.6, -146.6), (134.4, -146.6), (134.9, -146.1), (134.9, -145.8), (135.4, -145.3), (135.9, -145.3), (136.1, -145.1), (136.8, -145.1), (137.3, -144.6), (137.8, -144.6), (138.3, -145.1), (138.3, -145.3), (138.3, -145.1), (137.8, -144.6), (137.6, -144.6), (137.3, -144.8), (137.1, -144.8), (136.6, -145.3), (135.9, -145.3), (135.6, -145.6), (135.6, -145.8), (135.4, -146.1), (135.4, -146.3), (134.6, -147.1), (133.6, -147.1), (133.4, -146.8), (132.9, -146.8), (132.2, -147.6), (131.7, -147.6), (131.7, -146.3), (130.9, -145.6), (129.9, -145.6), (129.7, -145.8), (128.0, -145.8), (127.7, -145.6), (127.0, -145.6), (126.7, -145.8), (126.5, -145.8), (126.3, -146.1), (125.3, -146.1), (124.5, -145.3), (124.3, -145.3), (124.0, -145.6), (123.8, -145.6), (123.1, -146.3), (122.3, -146.3), (122.1, -146.1), (120.6, -146.1), (120.1, -146.6), (120.6, -147.1), (122.1, -147.1), (122.3, -147.3), (122.6, -147.3), (122.8, -147.6), (123.1, -147.6), (123.3, -147.3), (124.0, -147.3), (124.0, -147.6), (122.8, -148.8), (121.3, -148.8), (121.1, -149.0), (121.1, -149.3), (120.8, -149.5), (120.6, -149.5), (120.6, -149.0), (120.8, -148.8), (120.8, -148.5), (120.3, -148.0), (118.4, -148.0), (117.9, -148.5), (117.9, -149.8), (117.6, -150.0), (117.1, -150.0), (116.9, -150.3), (116.7, -150.3), (116.4, -150.5), (116.2, -150.5), (115.7, -151.0), (114.9, -151.0), (114.9, -150.5), (115.2, -150.3), (115.2, -150.0), (115.4, -149.8), (115.4, -149.5), (115.2, -149.3), (114.9, -149.5), (114.7, -149.5), (114.2, -150.0), (112.5, -150.0), (112.2, -150.3), (110.8, -150.3), (110.5, -150.0), (110.3, -150.0), (110.0, -149.8), (109.3, -149.8), (108.8, -150.3), (108.5, -150.3), (108.0, -150.8), (107.8, -150.8), (107.3, -151.2), (107.1, -151.2), (106.8, -151.5), (105.8, -151.5), (105.6, -151.7), (105.3, -151.7), (105.1, -152.0) (0.373, 0.373, 0.369)</w:t>
      </w:r>
    </w:p>
    <w:p>
      <w:r>
        <w:t>(62.8, -148.5), (61.8, -148.5), (61.3, -148.0), (60.1, -148.0), (59.8, -148.3), (59.1, -148.3), (58.8, -148.0), (58.6, -148.0), (58.1, -147.6), (58.1, -147.3), (57.8, -147.1), (57.6, -147.1), (57.3, -146.8), (54.1, -146.8), (53.9, -146.6), (53.7, -146.6), (53.4, -146.3), (53.2, -146.3), (52.9, -146.1), (52.7, -146.1), (52.4, -145.8), (52.4, -145.1), (52.7, -144.8), (52.7, -144.6), (52.9, -144.6), (53.2, -144.4), (53.7, -144.4), (53.9, -144.1), (54.1, -144.1), (54.4, -143.9), (54.4, -143.4), (53.7, -142.6), (53.4, -142.6), (53.2, -142.4), (52.9, -142.4), (52.9, -141.4), (53.2, -141.2), (53.7, -141.2), (53.9, -140.9), (53.9, -140.4), (52.2, -138.7), (52.2, -138.5), (51.7, -138.0), (51.7, -137.7), (52.4, -137.0), (52.4, -136.7), (52.7, -136.5), (52.7, -135.5), (52.2, -135.0), (50.9, -135.0), (50.7, -134.8), (50.7, -134.3), (50.5, -134.0), (50.5, -132.3), (51.2, -131.6), (51.2, -131.1), (50.9, -130.8), (50.5, -130.8), (50.2, -130.6), (50.0, -130.8), (49.7, -130.8), (49.2, -131.3), (48.7, -130.8), (48.7, -129.1), (49.0, -128.9), (49.0, -128.6), (49.5, -128.1), (50.0, -128.1), (50.2, -127.9), (50.2, -127.4), (50.0, -127.1), (49.2, -127.1), (49.0, -127.4), (48.5, -127.4), (48.5, -127.1), (48.2, -126.9), (48.2, -126.6), (49.0, -125.9), (48.5, -125.4), (48.2, -125.4), (48.0, -125.2), (47.5, -125.2), (47.0, -124.7), (47.0, -123.9), (47.3, -123.7), (49.2, -123.7), (49.5, -123.4), (50.2, -123.4), (50.5, -123.7), (51.7, -123.7), (51.9, -123.4), (52.2, -123.4), (52.4, -123.2), (52.9, -123.2), (53.2, -122.9), (53.4, -122.9), (53.7, -123.2), (54.1, -123.2), (55.1, -124.2), (55.6, -124.2), (55.9, -124.4), (55.9, -125.9), (56.4, -126.4), (57.6, -126.4), (57.6, -127.1), (57.3, -127.4), (57.3, -130.1), (57.1, -130.3), (57.1, -130.6), (56.9, -130.8), (56.9, -131.1), (57.6, -131.8), (57.8, -131.8), (58.1, -132.1), (58.6, -132.1), (58.8, -132.3), (58.8, -132.5), (59.1, -132.8), (59.6, -132.8), (59.8, -133.0), (60.1, -133.0), (60.3, -133.3), (60.8, -133.3), (61.0, -133.5), (60.5, -134.0), (60.3, -134.0), (60.1, -134.3), (59.6, -134.3), (58.8, -135.0), (58.8, -135.3), (59.8, -136.2), (60.1, -136.2), (60.8, -137.0), (60.8, -138.0), (61.3, -138.5), (61.3, -138.7), (61.5, -138.9), (61.5, -139.4), (61.3, -139.7), (61.0, -139.7), (60.5, -140.2), (60.5, -140.9), (61.5, -141.9), (61.8, -141.9), (62.0, -142.1), (62.5, -142.1), (62.8, -142.4), (64.7, -142.4), (65.0, -142.1), (65.2, -142.1), (65.5, -141.9), (66.0, -141.9), (66.0, -142.4), (65.5, -142.9), (64.5, -142.9), (64.2, -143.1), (63.7, -143.1), (63.5, -143.4), (63.0, -143.4), (62.5, -143.9), (62.5, -144.1), (62.3, -144.4), (62.3, -144.8), (63.0, -145.6), (63.5, -145.6), (63.7, -145.3), (64.2, -145.3), (64.5, -145.1), (64.7, -145.3), (65.2, -145.3), (65.5, -145.6), (65.5, -145.8), (65.2, -146.1), (65.0, -146.1), (64.7, -146.3), (63.3, -146.3), (63.0, -146.6), (63.0, -148.3) (0.302, 0.314, 0.314)</w:t>
      </w:r>
    </w:p>
    <w:p>
      <w:r>
        <w:t>(34.7, -142.9), (34.5, -142.6), (34.5, -142.4), (34.2, -142.1), (34.2, -141.9), (34.0, -141.7), (34.0, -138.7), (34.2, -138.5), (34.2, -138.2), (34.5, -138.0), (34.5, -134.8), (34.7, -134.5), (34.7, -132.3), (34.9, -132.1), (34.9, -131.8), (34.7, -131.6), (34.7, -128.6), (34.5, -128.4), (34.7, -128.1), (34.7, -127.6), (34.9, -127.4), (34.9, -127.1), (35.9, -126.1), (35.9, -125.9), (36.4, -125.4), (36.7, -125.4), (37.4, -124.7), (37.4, -124.2), (37.7, -123.9), (37.7, -123.7), (37.9, -123.7), (38.4, -123.2), (38.6, -123.2), (39.6, -122.2), (39.9, -122.2), (40.4, -121.7), (40.6, -121.7), (41.6, -120.7), (42.1, -120.7), (42.3, -120.5), (42.6, -120.5), (43.3, -119.7), (43.8, -119.7), (42.3, -121.2), (42.3, -121.5), (41.3, -122.5), (41.3, -122.9), (41.6, -123.2), (41.8, -123.2), (42.1, -122.9), (42.3, -122.9), (42.6, -122.7), (42.8, -122.7), (43.1, -122.5), (44.3, -122.5), (44.5, -122.2), (44.8, -122.5), (45.3, -122.5), (45.5, -122.7), (45.5, -122.9), (44.8, -123.7), (44.8, -124.2), (45.0, -124.4), (45.0, -125.2), (45.3, -125.4), (45.3, -125.7), (44.5, -126.4), (44.5, -126.6), (45.0, -127.1), (45.5, -127.1), (45.8, -127.4), (46.5, -127.4), (46.8, -127.6), (46.8, -128.1), (46.5, -128.1), (46.0, -128.6), (46.0, -128.9), (46.8, -129.6), (47.3, -129.6), (47.3, -129.8), (47.5, -130.1), (47.5, -130.3), (47.7, -130.6), (47.7, -131.6), (48.0, -131.8), (48.0, -132.3), (48.5, -132.8), (48.7, -132.8), (49.0, -133.0), (49.2, -133.0), (49.5, -133.3), (49.5, -134.5), (49.2, -134.5), (48.2, -135.5), (48.2, -136.2), (48.5, -136.5), (48.7, -136.5), (49.5, -137.2), (49.5, -137.5), (51.2, -139.2), (51.2, -140.9), (51.4, -141.2), (51.4, -141.9), (51.2, -141.9), (50.9, -142.1), (50.5, -142.1), (50.2, -141.9), (49.2, -141.9), (49.0, -141.7), (48.7, -141.7), (48.7, -141.4), (49.0, -141.2), (49.0, -140.9), (49.2, -140.7), (49.2, -140.4), (49.0, -140.2), (49.0, -139.9), (48.0, -138.9), (47.7, -138.9), (47.5, -138.7), (47.3, -138.7), (46.8, -138.2), (46.5, -138.2), (46.3, -138.0), (44.8, -138.0), (44.5, -137.7), (43.1, -137.7), (42.8, -138.0), (42.3, -138.0), (42.1, -138.2), (40.6, -138.2), (40.4, -138.5), (39.9, -138.5), (39.6, -138.7), (39.1, -138.7), (38.9, -138.9), (37.4, -138.9), (37.2, -139.2), (36.9, -139.2), (36.4, -139.7), (36.2, -139.7), (35.7, -140.2), (35.4, -140.2), (34.9, -140.7), (34.9, -140.9), (34.7, -141.2) (0.431, 0.431, 0.424)</w:t>
      </w:r>
    </w:p>
    <w:p>
      <w:r>
        <w:t>(-208.7, -150.3), (-208.5, -150.3), (-208.2, -150.0), (-208.0, -150.0), (-207.7, -149.8), (-207.2, -149.8), (-207.0, -149.5), (-206.5, -149.5), (-206.2, -149.3), (-206.0, -149.3), (-205.7, -149.0), (-205.5, -149.0), (-205.3, -148.8), (-205.0, -148.8), (-204.5, -148.3), (-204.3, -148.3), (-203.8, -147.8), (-203.8, -146.6), (-204.5, -145.8), (-204.3, -146.1), (-204.0, -146.1), (-203.8, -145.8), (-203.8, -145.6), (-204.5, -144.8), (-204.5, -144.6), (-204.8, -144.4), (-204.8, -144.1), (-205.3, -143.6), (-205.3, -143.4), (-205.5, -143.1), (-205.5, -142.4), (-205.7, -142.1), (-205.5, -141.9), (-205.5, -140.7), (-205.3, -140.4), (-205.3, -139.4), (-205.0, -139.2), (-205.0, -138.9), (-204.8, -138.7), (-204.8, -138.2), (-204.5, -138.0), (-204.5, -137.5), (-204.0, -137.0), (-204.0, -136.7), (-203.8, -136.5), (-203.8, -135.7), (-203.5, -135.5), (-203.5, -134.5), (-203.3, -134.3), (-203.3, -133.3), (-204.0, -132.5), (-204.3, -132.5), (-204.5, -132.3), (-204.5, -131.8), (-204.3, -131.6), (-204.3, -131.3), (-203.5, -130.6), (-203.3, -130.6), (-203.0, -130.3), (-202.3, -130.3), (-202.1, -130.1), (-200.3, -130.1), (-200.1, -130.3), (-199.8, -130.3), (-197.9, -132.3), (-197.6, -132.3), (-197.4, -132.5), (-197.1, -132.3), (-194.7, -132.3), (-194.4, -132.5), (-194.2, -132.3), (-193.4, -132.3), (-193.2, -132.1), (-191.7, -132.1), (-191.5, -131.8), (-191.2, -131.8), (-190.5, -131.1), (-190.5, -129.8), (-190.2, -129.6), (-190.2, -129.3), (-190.0, -129.3), (-189.8, -129.1), (-189.3, -129.1), (-189.0, -129.3), (-188.8, -129.3), (-188.5, -129.6), (-188.3, -129.6), (-188.0, -129.8), (-187.8, -129.8), (-187.5, -130.1), (-187.0, -130.1), (-186.8, -130.3), (-186.6, -130.3), (-186.3, -130.6), (-186.1, -130.6), (-186.1, -130.8), (-186.3, -131.1), (-186.3, -131.6), (-186.6, -131.8), (-186.6, -132.1), (-186.1, -132.5), (-185.8, -132.5), (-185.6, -132.8), (-185.6, -133.0), (-185.3, -133.3), (-185.3, -134.5), (-185.6, -134.8), (-185.3, -135.0), (-185.3, -135.3), (-184.8, -135.7), (-184.6, -135.7), (-183.8, -136.5), (-183.8, -136.7), (-183.6, -137.0), (-183.6, -137.2), (-183.4, -137.5), (-183.4, -137.7), (-182.9, -138.2), (-182.9, -138.5), (-182.6, -138.7), (-182.6, -139.2), (-182.9, -139.4), (-182.9, -139.7), (-184.3, -139.7), (-184.8, -139.2), (-184.3, -139.7), (-183.6, -139.7), (-183.1, -139.2), (-183.1, -138.5), (-183.4, -138.2), (-183.4, -138.0), (-183.8, -137.5), (-183.8, -137.2), (-184.8, -136.2), (-185.1, -136.2), (-185.8, -137.0), (-185.8, -136.7), (-185.6, -136.5), (-185.6, -135.5), (-185.8, -135.3), (-186.1, -135.3), (-186.3, -135.5), (-186.6, -135.5), (-186.8, -135.7), (-187.0, -135.7), (-186.8, -135.7), (-185.8, -134.8), (-185.8, -134.5), (-185.6, -134.3), (-185.6, -133.8), (-185.8, -133.5), (-185.8, -133.3), (-186.1, -133.0), (-186.3, -133.0), (-186.6, -132.8), (-186.8, -132.8), (-187.0, -132.5), (-187.5, -132.5), (-187.8, -132.3), (-189.3, -132.3), (-189.5, -132.1), (-189.8, -132.3), (-190.2, -132.3), (-190.5, -132.5), (-190.7, -132.5), (-191.5, -133.3), (-191.2, -133.5), (-191.0, -133.5), (-190.7, -133.8), (-190.0, -133.8), (-189.8, -134.0), (-189.3, -134.0), (-189.0, -134.3), (-188.8, -134.3), (-187.5, -135.5), (-188.8, -134.3), (-189.3, -134.3), (-189.5, -134.0), (-190.0, -134.0), (-190.2, -134.3), (-192.7, -134.3), (-193.0, -134.5), (-193.7, -134.5), (-193.9, -134.8), (-195.2, -134.8), (-195.4, -135.0), (-197.1, -135.0), (-197.4, -135.3), (-197.6, -135.3), (-198.4, -136.0), (-198.6, -136.0), (-199.1, -136.5), (-199.1, -136.7), (-200.6, -138.2), (-200.6, -138.5), (-200.8, -138.7), (-200.8, -139.2), (-201.1, -139.4), (-201.1, -139.7), (-201.6, -140.2), (-201.6, -140.7), (-201.8, -140.9), (-201.8, -141.4), (-202.1, -141.7), (-202.1, -141.9), (-202.3, -142.1), (-202.5, -142.1), (-202.8, -142.4), (-202.8, -142.6), (-202.1, -143.4), (-201.8, -143.4), (-201.6, -143.6), (-201.3, -143.6), (-200.6, -144.4), (-200.1, -144.4), (-199.8, -144.6), (-199.1, -144.6), (-198.9, -144.8), (-198.4, -144.8), (-198.1, -145.1), (-195.9, -145.1), (-195.7, -145.3), (-194.2, -145.3), (-193.9, -145.1), (-193.7, -145.1), (-193.9, -145.1), (-194.2, -145.3), (-194.7, -145.3), (-194.9, -145.6), (-195.2, -145.6), (-195.7, -146.1), (-195.2, -146.6), (-194.9, -146.6), (-194.7, -146.8), (-193.2, -146.8), (-193.0, -146.6), (-192.2, -146.6), (-192.0, -146.3), (-191.5, -146.3), (-191.2, -146.1), (-191.0, -146.1), (-190.7, -145.8), (-190.2, -145.8), (-190.0, -145.6), (-189.5, -145.6), (-189.3, -145.3), (-189.0, -145.3), (-188.8, -145.6), (-188.8, -145.8), (-188.5, -146.1), (-188.3, -146.1), (-188.0, -146.3), (-186.6, -146.3), (-186.3, -146.1), (-185.8, -146.1), (-185.6, -145.8), (-185.3, -145.8), (-185.1, -145.6), (-184.8, -145.6), (-184.6, -145.3), (-184.3, -145.3), (-184.1, -145.1), (-183.8, -145.1), (-183.8, -145.6), (-183.6, -145.8), (-182.9, -145.8), (-182.6, -145.6), (-182.4, -145.6), (-182.1, -145.3), (-182.6, -145.8), (-182.9, -145.8), (-183.1, -146.1), (-183.4, -146.1), (-184.1, -146.8), (-184.1, -147.1), (-184.6, -147.6), (-184.6, -147.3), (-184.3, -147.1), (-184.3, -146.6), (-184.8, -146.1), (-185.1, -146.3), (-185.6, -146.3), (-185.8, -146.6), (-186.1, -146.6), (-186.3, -146.8), (-188.0, -146.8), (-188.5, -147.3), (-188.5, -147.6), (-188.8, -147.6), (-189.0, -147.8), (-189.3, -147.8), (-189.5, -148.0), (-190.0, -148.0), (-190.2, -148.3), (-190.5, -148.3), (-190.7, -148.5), (-191.0, -148.5), (-191.2, -148.8), (-191.5, -148.8), (-191.7, -149.0), (-192.5, -149.0), (-192.7, -149.3), (-193.2, -149.3), (-193.4, -149.5), (-193.7, -149.5), (-193.9, -149.8), (-194.4, -149.8), (-194.7, -150.0), (-195.4, -150.0), (-195.7, -150.3), (-195.9, -150.3), (-196.2, -150.5), (-196.4, -150.5), (-196.6, -150.8), (-197.9, -150.8), (-198.1, -151.0), (-199.1, -151.0), (-199.3, -151.2), (-200.8, -151.2), (-201.1, -151.5), (-202.8, -151.5), (-203.0, -151.2), (-204.0, -151.2), (-204.3, -151.0), (-205.3, -151.0), (-205.5, -150.8), (-206.7, -150.8), (-207.0, -150.5), (-208.5, -150.5) (0.910, 0.282, 0.314)</w:t>
      </w:r>
    </w:p>
    <w:p>
      <w:r>
        <w:t>(-221.5, -140.9), (-221.5, -133.3), (-221.3, -133.3), (-221.0, -133.0), (-220.8, -133.0), (-220.5, -132.8), (-220.5, -132.5), (-220.3, -132.3), (-220.3, -132.1), (-220.0, -131.8), (-220.0, -131.3), (-219.8, -131.1), (-219.8, -130.3), (-219.5, -130.1), (-219.5, -129.3), (-219.0, -128.9), (-219.0, -128.6), (-218.3, -127.9), (-218.3, -127.6), (-218.1, -127.4), (-218.1, -126.9), (-217.8, -126.6), (-217.8, -126.4), (-217.6, -126.1), (-217.6, -125.9), (-217.1, -125.4), (-217.1, -125.2), (-216.8, -124.9), (-216.1, -124.9), (-215.8, -124.7), (-215.6, -124.7), (-215.3, -124.4), (-215.3, -123.9), (-214.6, -123.9), (-214.4, -123.7), (-213.9, -123.7), (-213.6, -123.9), (-212.9, -123.9), (-212.6, -124.2), (-210.7, -124.2), (-210.4, -124.4), (-208.2, -124.4), (-208.0, -124.2), (-207.5, -124.2), (-207.0, -123.7), (-206.7, -123.9), (-206.5, -123.7), (-206.0, -124.2), (-205.7, -124.2), (-205.5, -124.4), (-204.8, -124.4), (-204.5, -124.2), (-204.3, -124.2), (-204.0, -123.9), (-204.0, -123.7), (-203.8, -123.4), (-203.0, -123.4), (-202.8, -123.7), (-202.5, -123.4), (-202.1, -123.9), (-200.8, -123.9), (-200.6, -123.7), (-199.6, -123.7), (-199.3, -123.9), (-199.1, -123.9), (-198.9, -124.2), (-198.6, -124.2), (-198.4, -124.4), (-198.1, -124.4), (-197.9, -124.7), (-197.6, -124.7), (-197.4, -124.9), (-196.9, -124.9), (-196.6, -125.2), (-196.4, -125.2), (-196.2, -125.4), (-195.7, -125.4), (-195.2, -125.9), (-194.9, -125.9), (-194.7, -126.1), (-194.7, -126.6), (-194.2, -127.1), (-193.7, -127.1), (-193.4, -127.4), (-192.0, -127.4), (-191.7, -127.6), (-191.7, -129.1), (-191.5, -129.3), (-191.2, -129.3), (-191.0, -129.1), (-190.7, -129.1), (-190.5, -128.9), (-189.8, -128.9), (-190.0, -129.1), (-190.2, -129.1), (-190.5, -129.3), (-190.5, -129.6), (-190.7, -129.8), (-190.7, -131.1), (-191.2, -131.6), (-191.5, -131.6), (-191.7, -131.8), (-193.2, -131.8), (-193.4, -132.1), (-194.2, -132.1), (-194.4, -132.3), (-194.7, -132.1), (-197.1, -132.1), (-197.4, -132.3), (-197.6, -132.1), (-197.9, -132.1), (-199.8, -130.1), (-200.1, -130.1), (-200.3, -129.8), (-202.1, -129.8), (-202.3, -130.1), (-203.0, -130.1), (-203.3, -130.3), (-203.5, -130.3), (-204.5, -131.3), (-204.5, -131.6), (-204.8, -131.8), (-204.8, -132.3), (-204.3, -132.8), (-204.0, -132.8), (-203.5, -133.3), (-203.5, -134.3), (-203.8, -134.5), (-203.8, -135.5), (-204.0, -135.7), (-204.0, -136.5), (-204.3, -136.7), (-204.3, -137.0), (-204.8, -137.5), (-204.8, -138.0), (-205.0, -138.2), (-205.0, -138.7), (-205.3, -138.9), (-205.3, -139.2), (-205.5, -139.4), (-205.5, -140.4), (-205.7, -140.7), (-205.7, -141.9), (-206.0, -142.1), (-205.7, -142.4), (-205.7, -143.1), (-205.5, -143.4), (-205.7, -143.1), (-206.0, -143.1), (-206.2, -142.9), (-206.5, -143.1), (-206.7, -143.1), (-207.0, -143.4), (-207.5, -143.4), (-207.7, -143.1), (-210.4, -143.1), (-210.7, -143.4), (-211.7, -143.4), (-211.9, -143.6), (-212.4, -143.6), (-212.6, -143.9), (-212.9, -143.9), (-213.1, -144.1), (-214.9, -144.1), (-215.1, -143.9), (-215.8, -143.9), (-216.1, -143.6), (-216.1, -143.4), (-216.3, -143.1), (-216.3, -142.9), (-217.6, -141.7), (-217.6, -141.4), (-218.5, -140.4), (-219.3, -140.4), (-220.0, -141.2), (-219.8, -141.4), (-219.8, -141.9), (-220.3, -141.4), (-220.5, -141.4), (-220.8, -141.2), (-221.0, -141.2), (-221.3, -140.9) (0.949, 0.098, 0.184)</w:t>
      </w:r>
    </w:p>
    <w:p>
      <w:r>
        <w:t>(-179.2, -140.7), (-179.4, -140.7), (-179.7, -140.9), (-179.9, -140.9), (-180.2, -141.2), (-180.4, -141.2), (-180.6, -141.4), (-181.1, -141.4), (-181.6, -141.9), (-182.9, -141.9), (-183.1, -141.7), (-183.6, -141.7), (-182.1, -141.7), (-181.9, -141.4), (-181.9, -141.2), (-182.6, -140.4), (-182.9, -140.4), (-183.1, -140.2), (-184.3, -140.2), (-183.4, -140.2), (-183.1, -139.9), (-182.9, -139.9), (-182.6, -139.7), (-182.6, -139.4), (-182.4, -139.2), (-182.4, -138.7), (-182.6, -138.5), (-182.6, -138.2), (-183.1, -137.7), (-183.1, -137.5), (-183.4, -137.2), (-183.4, -137.0), (-183.6, -136.7), (-183.6, -136.5), (-184.6, -135.5), (-184.8, -135.5), (-185.1, -135.3), (-185.1, -133.3), (-185.3, -133.0), (-185.3, -132.8), (-185.8, -132.3), (-186.1, -132.3), (-186.3, -132.1), (-186.1, -131.8), (-185.8, -131.8), (-185.6, -132.1), (-185.6, -132.3), (-185.1, -132.8), (-183.4, -132.8), (-183.1, -132.5), (-182.9, -132.5), (-182.6, -132.3), (-182.4, -132.3), (-181.9, -131.8), (-181.9, -131.6), (-182.1, -131.3), (-182.4, -131.3), (-182.6, -131.6), (-182.9, -131.3), (-183.1, -131.3), (-183.4, -131.1), (-183.6, -131.1), (-183.8, -130.8), (-184.1, -130.8), (-184.8, -130.1), (-186.8, -130.1), (-187.0, -129.8), (-187.5, -129.8), (-187.8, -129.6), (-188.0, -129.6), (-188.3, -129.3), (-188.5, -129.3), (-188.8, -129.1), (-189.0, -129.1), (-189.3, -128.9), (-189.5, -128.9), (-189.8, -128.6), (-190.5, -128.6), (-190.7, -128.9), (-191.0, -128.9), (-191.2, -129.1), (-191.5, -129.1), (-191.5, -127.6), (-192.0, -127.1), (-193.4, -127.1), (-193.7, -126.9), (-194.2, -126.9), (-194.4, -126.6), (-194.4, -126.1), (-194.9, -125.7), (-195.2, -125.7), (-195.7, -125.2), (-196.2, -125.2), (-196.4, -124.9), (-196.6, -124.9), (-196.9, -124.7), (-197.4, -124.7), (-197.6, -124.4), (-197.9, -124.4), (-198.1, -124.2), (-198.4, -124.2), (-198.6, -123.9), (-198.9, -123.9), (-199.1, -123.7), (-199.3, -123.7), (-199.6, -123.4), (-200.6, -123.4), (-200.8, -123.7), (-202.1, -123.7), (-202.5, -123.2), (-202.8, -123.4), (-203.0, -123.2), (-203.8, -123.2), (-204.3, -123.7), (-204.3, -123.9), (-204.5, -123.9), (-204.8, -124.2), (-205.5, -124.2), (-205.7, -123.9), (-206.0, -123.9), (-206.5, -123.4), (-206.7, -123.7), (-207.0, -123.4), (-207.5, -123.9), (-208.0, -123.9), (-208.2, -124.2), (-210.4, -124.2), (-210.7, -123.9), (-212.6, -123.9), (-212.9, -123.7), (-213.6, -123.7), (-213.9, -123.4), (-214.4, -123.4), (-214.6, -123.7), (-215.3, -123.7), (-215.6, -123.9), (-215.6, -124.4), (-215.8, -124.4), (-216.1, -124.7), (-216.8, -124.7), (-217.3, -125.2), (-217.3, -125.4), (-217.8, -125.9), (-217.8, -126.1), (-218.1, -126.4), (-218.1, -126.6), (-218.3, -126.9), (-218.3, -127.4), (-218.5, -127.6), (-218.5, -127.9), (-219.3, -128.6), (-219.3, -128.9), (-219.8, -129.3), (-219.8, -130.1), (-220.0, -130.3), (-220.0, -131.1), (-220.3, -131.3), (-220.3, -131.8), (-220.5, -132.1), (-220.5, -132.3), (-220.8, -132.5), (-220.8, -132.8), (-221.0, -132.8), (-221.3, -133.0), (-221.5, -133.0), (-221.5, -115.3), (-219.8, -115.3), (-219.5, -115.6), (-219.0, -115.6), (-218.8, -115.8), (-218.5, -115.8), (-218.3, -116.1), (-217.6, -116.1), (-217.3, -116.3), (-216.8, -116.3), (-216.6, -116.5), (-216.3, -116.5), (-216.1, -116.8), (-215.8, -116.8), (-215.3, -117.3), (-215.1, -117.3), (-214.9, -117.5), (-214.1, -117.5), (-213.9, -117.8), (-213.4, -117.8), (-213.1, -118.0), (-212.9, -118.0), (-212.6, -118.3), (-212.4, -118.3), (-211.9, -118.8), (-210.9, -118.8), (-210.7, -119.0), (-210.2, -119.0), (-209.9, -119.3), (-209.2, -119.3), (-208.9, -119.5), (-208.5, -119.5), (-208.2, -119.7), (-208.0, -119.7), (-207.7, -120.0), (-206.5, -120.0), (-206.2, -120.2), (-203.8, -120.2), (-203.5, -120.5), (-203.3, -120.5), (-202.5, -121.2), (-202.3, -121.2), (-201.8, -121.7), (-201.6, -121.7), (-201.3, -122.0), (-201.1, -122.0), (-200.8, -122.2), (-200.6, -122.2), (-200.3, -122.5), (-200.1, -122.5), (-199.8, -122.7), (-199.3, -122.7), (-199.1, -122.9), (-198.6, -122.9), (-198.4, -123.2), (-198.1, -123.2), (-197.9, -123.4), (-197.1, -123.4), (-196.9, -123.7), (-195.7, -123.7), (-195.4, -123.9), (-195.2, -123.9), (-194.9, -124.2), (-194.7, -124.2), (-194.4, -124.4), (-194.2, -124.4), (-193.9, -124.7), (-192.7, -124.7), (-192.5, -124.9), (-192.2, -124.9), (-191.7, -125.4), (-191.2, -125.4), (-191.0, -125.7), (-190.5, -125.7), (-190.2, -125.9), (-188.5, -125.9), (-188.3, -126.1), (-184.8, -126.1), (-184.6, -126.4), (-184.1, -126.4), (-183.8, -126.6), (-183.6, -126.6), (-183.4, -126.9), (-182.9, -126.9), (-182.4, -127.4), (-181.4, -127.4), (-181.6, -127.6), (-181.6, -131.6), (-180.9, -132.3), (-180.6, -132.3), (-179.9, -133.0), (-180.2, -132.8), (-180.4, -132.8), (-180.6, -133.0), (-180.6, -133.3), (-180.2, -133.8), (-180.2, -134.0), (-180.4, -134.3), (-180.4, -135.3), (-179.4, -136.2), (-179.4, -137.2), (-179.2, -137.5), (-179.2, -137.7), (-178.9, -138.0), (-178.7, -138.0), (-178.4, -138.2), (-178.4, -138.7), (-178.7, -138.7), (-178.9, -138.9), (-179.2, -138.9), (-179.9, -139.7), (-179.9, -139.9), (-180.2, -140.2), (-179.7, -140.7) (0.757, 0.145, 0.165)</w:t>
      </w:r>
    </w:p>
    <w:p>
      <w:r>
        <w:t>(-167.4, -144.6), (-167.4, -144.4), (-167.1, -144.1), (-167.1, -143.9), (-166.4, -143.1), (-166.4, -141.9), (-166.6, -141.7), (-166.6, -141.4), (-166.9, -141.2), (-166.9, -140.7), (-167.1, -140.4), (-167.1, -139.4), (-166.9, -139.2), (-166.9, -138.9), (-166.6, -138.7), (-166.6, -138.5), (-166.4, -138.2), (-166.4, -137.2), (-166.6, -137.0), (-166.6, -136.2), (-166.4, -136.2), (-166.1, -136.0), (-165.4, -136.0), (-164.9, -135.5), (-165.1, -135.3), (-165.1, -135.0), (-165.4, -134.8), (-165.4, -132.8), (-165.1, -132.5), (-165.1, -130.1), (-165.9, -129.3), (-166.1, -129.3), (-166.4, -129.1), (-166.6, -129.1), (-167.4, -128.4), (-167.4, -127.9), (-167.1, -127.6), (-167.1, -127.4), (-166.9, -127.1), (-166.9, -126.9), (-166.6, -126.9), (-166.4, -126.6), (-166.1, -126.6), (-165.1, -125.7), (-164.9, -125.7), (-164.6, -125.4), (-164.4, -125.4), (-163.7, -124.7), (-163.7, -124.4), (-163.4, -124.4), (-163.2, -124.2), (-162.9, -124.2), (-162.4, -123.7), (-162.2, -123.7), (-161.7, -123.2), (-161.4, -123.2), (-161.2, -122.9), (-160.7, -122.9), (-160.5, -123.2), (-160.5, -123.4), (-161.0, -123.9), (-161.2, -123.9), (-161.9, -124.7), (-162.2, -124.7), (-162.4, -124.9), (-162.9, -124.9), (-163.2, -125.2), (-163.9, -125.2), (-164.4, -125.7), (-164.4, -126.1), (-164.6, -126.4), (-164.6, -126.6), (-164.2, -127.1), (-163.7, -127.1), (-163.4, -126.9), (-163.2, -126.9), (-162.9, -126.6), (-162.7, -126.6), (-162.4, -126.4), (-162.2, -126.4), (-161.9, -126.1), (-161.0, -126.1), (-160.7, -126.4), (-160.2, -126.4), (-160.0, -126.6), (-159.2, -126.6), (-158.7, -126.1), (-158.5, -126.1), (-158.0, -125.7), (-157.8, -125.7), (-157.5, -125.4), (-157.0, -125.4), (-156.8, -125.2), (-156.3, -125.2), (-155.1, -123.9), (-153.8, -125.2), (-153.3, -125.2), (-153.1, -124.9), (-152.8, -124.9), (-152.6, -124.7), (-152.3, -124.7), (-152.1, -124.4), (-151.6, -124.4), (-150.6, -123.4), (-150.6, -123.2), (-150.4, -122.9), (-150.6, -122.7), (-151.9, -122.7), (-151.4, -122.2), (-151.1, -122.2), (-150.9, -122.0), (-150.4, -122.0), (-149.9, -121.5), (-149.9, -121.2), (-149.6, -121.0), (-149.6, -119.5), (-149.4, -119.3), (-149.4, -119.0), (-149.1, -118.8), (-149.1, -118.5), (-148.9, -118.3), (-148.7, -118.3), (-148.2, -118.8), (-147.4, -118.8), (-147.2, -118.5), (-146.7, -118.5), (-145.5, -117.3), (-145.2, -117.3), (-145.0, -117.0), (-144.0, -117.0), (-143.7, -116.8), (-143.5, -116.8), (-142.3, -118.0), (-141.0, -118.0), (-140.8, -117.8), (-139.8, -117.8), (-139.3, -118.3), (-139.3, -119.0), (-139.5, -119.0), (-139.8, -119.3), (-140.0, -119.3), (-140.3, -119.5), (-140.5, -119.5), (-140.8, -119.7), (-140.5, -120.0), (-140.3, -120.0), (-140.0, -120.2), (-138.6, -120.2), (-138.3, -120.0), (-137.8, -120.0), (-137.1, -119.3), (-137.1, -119.0), (-136.8, -118.8), (-136.8, -118.3), (-136.6, -118.0), (-136.6, -117.8), (-136.3, -117.5), (-135.9, -117.5), (-135.6, -117.8), (-135.6, -119.0), (-135.9, -119.3), (-135.9, -124.2), (-136.1, -124.4), (-135.9, -124.7), (-135.9, -124.9), (-136.1, -125.2), (-136.1, -125.7), (-136.3, -125.9), (-136.3, -126.1), (-136.6, -126.4), (-136.6, -126.6), (-138.1, -128.1), (-138.3, -128.1), (-139.1, -128.9), (-139.3, -128.9), (-140.3, -129.8), (-140.5, -129.8), (-141.8, -131.1), (-142.3, -131.1), (-142.5, -131.3), (-143.0, -131.3), (-143.2, -131.6), (-143.7, -131.6), (-144.0, -131.3), (-144.7, -131.3), (-145.0, -131.1), (-145.2, -131.1), (-145.5, -130.8), (-145.7, -130.8), (-145.9, -130.6), (-145.9, -130.3), (-146.2, -130.1), (-146.2, -129.8), (-145.9, -129.6), (-145.9, -129.1), (-145.7, -128.9), (-145.7, -128.6), (-145.9, -128.4), (-146.2, -128.4), (-146.9, -127.6), (-146.9, -127.4), (-147.2, -127.1), (-147.2, -126.4), (-147.7, -125.9), (-147.7, -124.4), (-148.2, -123.9), (-149.1, -123.9), (-149.4, -124.2), (-149.6, -124.2), (-149.9, -124.4), (-149.9, -124.7), (-150.9, -125.7), (-151.1, -125.7), (-151.6, -126.1), (-151.9, -126.1), (-152.6, -126.9), (-152.8, -126.9), (-153.3, -127.4), (-153.6, -127.4), (-153.8, -127.6), (-154.1, -127.6), (-155.8, -129.3), (-155.8, -131.3), (-156.5, -131.3), (-156.5, -131.1), (-156.8, -130.8), (-156.8, -129.3), (-156.5, -129.1), (-156.5, -127.9), (-157.0, -127.4), (-157.8, -127.4), (-158.0, -127.6), (-158.2, -127.6), (-159.0, -128.4), (-159.0, -130.3), (-159.2, -130.6), (-159.2, -132.1), (-159.5, -132.3), (-159.5, -132.8), (-159.7, -133.0), (-159.7, -133.8), (-160.0, -134.0), (-160.0, -134.8), (-160.2, -135.0), (-160.2, -135.5), (-160.5, -135.7), (-160.7, -135.7), (-161.0, -136.0), (-161.4, -136.0), (-161.7, -136.2), (-161.7, -136.5), (-161.2, -137.0), (-159.7, -137.0), (-159.5, -137.2), (-159.2, -137.2), (-159.5, -137.5), (-159.5, -137.7), (-160.5, -138.7), (-160.5, -138.9), (-160.7, -139.2), (-160.7, -139.4), (-161.0, -139.7), (-161.0, -139.9), (-161.2, -140.2), (-161.2, -140.9), (-161.4, -141.2), (-161.4, -141.4), (-161.9, -141.9), (-161.9, -142.1), (-162.4, -142.6), (-162.4, -142.9), (-163.2, -143.6), (-163.7, -143.6), (-163.9, -143.9), (-164.2, -143.6), (-164.6, -143.6), (-164.9, -143.4), (-165.1, -143.4), (-166.4, -144.6) (0.902, 0.871, 0.827)</w:t>
      </w:r>
    </w:p>
    <w:p>
      <w:r>
        <w:t>(-101.9, -153.7), (-102.9, -153.7), (-103.1, -153.5), (-103.4, -153.5), (-103.4, -153.2), (-102.9, -152.7), (-102.9, -152.2), (-103.9, -151.2), (-104.1, -151.2), (-104.6, -150.8), (-104.8, -150.8), (-105.6, -150.0), (-105.8, -150.0), (-106.1, -150.3), (-106.1, -150.5), (-106.3, -150.8), (-106.3, -151.0), (-106.6, -151.0), (-106.8, -150.8), (-106.8, -149.3), (-107.8, -148.3), (-107.8, -147.8), (-108.0, -147.6), (-108.0, -147.3), (-108.5, -146.8), (-108.5, -146.6), (-108.8, -146.3), (-108.8, -146.1), (-109.0, -145.8), (-109.0, -145.1), (-109.3, -144.8), (-109.3, -144.6), (-109.5, -144.4), (-109.5, -143.9), (-109.8, -143.6), (-109.8, -143.4), (-110.0, -143.1), (-110.0, -142.6), (-110.3, -142.4), (-110.3, -141.4), (-110.5, -141.2), (-110.5, -140.9), (-110.8, -140.7), (-110.8, -139.2), (-111.0, -138.9), (-111.0, -138.0), (-111.2, -137.7), (-111.2, -137.5), (-111.7, -137.0), (-111.7, -136.7), (-112.0, -136.5), (-112.0, -136.0), (-112.2, -135.7), (-112.2, -135.3), (-112.5, -135.0), (-112.5, -134.5), (-113.0, -134.0), (-113.2, -134.0), (-113.5, -133.8), (-113.9, -133.8), (-113.9, -133.5), (-114.2, -133.3), (-113.7, -132.8), (-113.7, -132.5), (-114.2, -132.1), (-114.4, -132.1), (-114.7, -132.3), (-115.7, -132.3), (-115.9, -132.1), (-116.2, -132.1), (-116.7, -131.6), (-116.9, -131.6), (-117.1, -131.3), (-117.4, -131.3), (-117.9, -130.8), (-118.4, -130.8), (-118.9, -130.3), (-119.1, -130.3), (-120.8, -128.6), (-121.1, -128.6), (-121.3, -128.4), (-121.8, -128.4), (-122.1, -128.1), (-122.3, -128.1), (-122.3, -127.9), (-121.8, -127.4), (-121.6, -127.4), (-121.1, -126.9), (-121.1, -126.4), (-122.6, -124.9), (-124.5, -124.9), (-125.3, -125.7), (-125.3, -126.4), (-125.5, -126.4), (-125.8, -126.6), (-127.2, -126.6), (-127.7, -126.1), (-128.5, -126.1), (-129.0, -126.6), (-129.0, -126.9), (-129.7, -127.6), (-129.9, -127.6), (-130.2, -127.9), (-130.4, -127.9), (-130.7, -128.1), (-131.2, -128.1), (-132.2, -129.1), (-132.4, -129.1), (-132.9, -129.6), (-133.4, -129.6), (-133.6, -129.3), (-134.1, -129.3), (-134.4, -129.6), (-134.4, -130.8), (-134.6, -130.8), (-135.9, -132.1), (-136.1, -132.1), (-136.3, -132.3), (-136.6, -132.3), (-136.8, -132.5), (-137.1, -132.5), (-137.8, -133.3), (-138.3, -133.3), (-138.6, -133.5), (-138.6, -134.3), (-138.8, -134.5), (-139.1, -134.5), (-139.3, -134.8), (-139.8, -134.8), (-140.0, -134.5), (-140.3, -134.5), (-140.5, -134.3), (-141.3, -134.3), (-141.8, -134.8), (-141.8, -135.3), (-142.5, -135.3), (-142.7, -135.0), (-142.7, -134.5), (-142.5, -134.5), (-141.8, -133.8), (-141.5, -133.8), (-141.3, -133.5), (-140.5, -133.5), (-140.3, -133.8), (-139.1, -133.8), (-137.8, -132.5), (-137.3, -132.5), (-136.3, -131.6), (-136.3, -131.3), (-135.6, -130.6), (-135.6, -130.3), (-135.4, -130.1), (-135.4, -129.8), (-135.1, -129.6), (-134.9, -129.6), (-133.9, -128.6), (-133.6, -128.6), (-133.4, -128.9), (-133.1, -128.9), (-132.4, -128.1), (-132.4, -127.6), (-132.2, -127.4), (-132.2, -127.1), (-131.9, -126.9), (-131.9, -126.4), (-131.7, -126.1), (-131.7, -125.9), (-131.4, -125.7), (-131.4, -125.4), (-131.2, -125.2), (-131.2, -124.9), (-130.9, -124.7), (-130.9, -123.9), (-130.7, -123.7), (-130.7, -123.4), (-130.4, -123.2), (-129.5, -123.2), (-129.2, -123.4), (-128.7, -123.4), (-128.5, -123.2), (-128.5, -122.9), (-128.2, -122.9), (-128.0, -122.7), (-127.7, -122.7), (-127.5, -122.9), (-127.0, -122.9), (-126.7, -122.7), (-126.5, -122.7), (-126.3, -122.5), (-126.3, -121.2), (-126.0, -121.0), (-126.0, -120.2), (-125.8, -120.0), (-125.8, -119.7), (-125.5, -119.5), (-125.5, -119.3), (-125.3, -119.0), (-125.3, -118.3), (-125.5, -118.0), (-126.0, -118.0), (-126.5, -117.5), (-126.5, -116.3), (-126.7, -116.1), (-127.2, -116.1), (-127.5, -116.3), (-127.5, -116.5), (-127.7, -116.8), (-127.7, -117.8), (-128.0, -118.0), (-128.0, -118.3), (-128.2, -118.5), (-128.2, -118.8), (-129.2, -119.7), (-129.2, -120.0), (-129.5, -120.2), (-129.9, -120.2), (-130.2, -120.0), (-130.2, -119.7), (-129.9, -119.5), (-129.9, -119.0), (-129.7, -118.8), (-129.7, -118.5), (-129.5, -118.3), (-129.5, -118.0), (-129.0, -117.5), (-129.0, -115.6), (-128.7, -115.3), (-127.5, -115.3), (-127.2, -115.1), (-127.0, -115.1), (-126.7, -114.8), (-126.7, -114.3), (-127.0, -114.1), (-127.0, -113.6), (-126.7, -113.3), (-126.7, -112.9), (-126.5, -112.6), (-126.5, -112.4), (-126.3, -112.1), (-126.3, -111.9), (-126.0, -111.6), (-126.0, -111.1), (-125.8, -110.9), (-125.8, -110.1), (-125.5, -110.4), (-125.5, -110.6), (-125.0, -111.1), (-125.0, -111.4), (-124.3, -112.1), (-122.6, -112.1), (-122.3, -111.9), (-121.8, -111.9), (-121.1, -111.1), (-121.1, -110.1), (-121.6, -109.7), (-121.6, -109.4), (-121.3, -109.4), (-121.3, -109.9), (-120.8, -110.4), (-120.6, -110.4), (-120.3, -110.6), (-120.1, -110.6), (-120.1, -111.1), (-120.3, -111.1), (-120.6, -111.4), (-120.8, -111.4), (-121.1, -111.6), (-121.3, -111.6), (-121.6, -111.9), (-121.6, -112.1), (-122.1, -112.6), (-122.3, -112.6), (-122.8, -113.1), (-123.1, -113.1), (-123.8, -113.8), (-123.8, -114.3), (-124.0, -114.6), (-124.0, -115.1), (-124.3, -115.3), (-124.3, -115.8), (-123.5, -116.5), (-121.8, -116.5), (-121.6, -116.3), (-121.1, -116.3), (-120.1, -115.3), (-119.9, -115.3), (-119.6, -115.1), (-119.1, -115.1), (-118.9, -114.8), (-118.6, -114.8), (-118.1, -114.3), (-118.1, -114.1), (-117.9, -113.8), (-117.4, -113.8), (-117.1, -113.6), (-116.9, -113.6), (-116.7, -113.8), (-116.7, -115.8), (-116.9, -116.1), (-117.1, -116.1), (-117.4, -116.3), (-117.6, -116.3), (-118.1, -116.8), (-118.6, -116.8), (-118.9, -116.5), (-120.1, -116.5), (-120.3, -116.8), (-120.1, -117.0), (-120.1, -117.3), (-120.3, -117.3), (-120.6, -117.5), (-121.6, -117.5), (-121.8, -117.8), (-122.1, -117.8), (-123.1, -118.8), (-123.3, -118.8), (-123.8, -119.3), (-124.0, -119.3), (-124.3, -119.5), (-124.3, -119.7), (-125.5, -121.0), (-125.5, -121.2), (-125.8, -121.5), (-125.8, -122.0), (-126.0, -122.2), (-126.0, -123.2), (-125.5, -123.7), (-124.8, -123.7), (-124.5, -123.9), (-123.3, -123.9), (-123.1, -124.2), (-122.3, -124.2), (-122.1, -124.4), (-121.8, -124.4), (-121.3, -124.9), (-120.3, -124.9), (-120.1, -125.2), (-119.4, -125.2), (-119.1, -124.9), (-118.6, -124.9), (-118.4, -124.7), (-118.1, -124.7), (-117.9, -124.4), (-117.6, -124.4), (-117.4, -124.2), (-116.7, -124.2), (-116.4, -123.9), (-114.2, -123.9), (-113.9, -123.7), (-113.7, -123.7), (-113.5, -123.4), (-113.0, -123.4), (-112.7, -123.7), (-112.7, -124.7), (-112.2, -125.2), (-112.2, -126.1), (-112.5, -126.4), (-112.7, -126.1), (-113.0, -126.1), (-113.5, -125.7), (-113.9, -126.1), (-114.2, -126.1), (-114.4, -126.4), (-114.9, -126.4), (-115.2, -126.6), (-115.4, -126.6), (-116.2, -127.4), (-116.2, -128.6), (-115.9, -128.9), (-115.9, -129.1), (-115.4, -129.6), (-115.4, -130.1), (-115.2, -130.3), (-115.2, -130.6), (-114.9, -130.8), (-114.9, -131.1), (-114.2, -131.8), (-113.7, -131.8), (-113.5, -131.6), (-113.0, -131.6), (-112.7, -131.8), (-111.2, -131.8), (-111.0, -131.6), (-110.5, -131.6), (-110.3, -131.8), (-110.3, -132.5), (-110.5, -132.8), (-110.3, -133.0), (-110.3, -134.3), (-110.0, -134.5), (-110.0, -134.8), (-109.5, -135.3), (-109.5, -135.5), (-109.3, -135.7), (-109.3, -138.0), (-108.3, -138.9), (-108.3, -139.7), (-108.0, -139.9), (-108.0, -140.7), (-107.8, -140.9), (-107.8, -141.4), (-107.6, -141.7), (-107.6, -142.1), (-107.3, -142.4), (-107.3, -142.6), (-107.1, -142.9), (-107.1, -143.1), (-106.6, -143.6), (-106.6, -143.9), (-106.3, -144.1), (-106.3, -144.8), (-106.1, -145.1), (-106.1, -145.6), (-105.8, -145.8), (-105.8, -146.1), (-105.6, -146.3), (-105.6, -146.6), (-105.3, -146.8), (-105.3, -147.1), (-105.1, -147.3), (-105.1, -147.6), (-104.8, -147.8), (-104.8, -148.0), (-104.4, -148.5), (-104.4, -149.5), (-104.1, -149.8), (-103.6, -149.8), (-103.1, -150.3), (-103.1, -150.5), (-102.9, -150.8), (-102.9, -151.0), (-102.4, -151.5), (-102.4, -151.7), (-102.1, -152.0), (-102.1, -152.2), (-101.9, -152.5), (-101.9, -152.7), (-101.6, -153.0), (-101.6, -153.5) (0.016, 0.024, 0.027)</w:t>
      </w:r>
    </w:p>
    <w:p>
      <w:r>
        <w:t>(-8.4, -161.3), (-8.4, -161.1), (-8.9, -160.6), (-8.9, -160.4), (-8.4, -159.9), (-8.4, -159.6), (-6.6, -157.9), (-6.6, -157.4), (-6.4, -157.2), (-6.4, -155.9), (-6.9, -155.4), (-7.1, -155.4), (-7.4, -155.7), (-7.4, -155.4), (-7.1, -155.2), (-6.4, -155.2), (-6.4, -155.4), (-6.2, -155.7), (-6.2, -156.7), (-6.4, -156.9), (-6.4, -157.2), (-6.6, -157.4), (-6.6, -157.9), (-6.9, -158.1), (-6.9, -158.4), (-7.9, -159.4), (-7.9, -159.6), (-8.1, -159.9), (-8.1, -160.1), (-7.6, -160.6), (-6.6, -160.6), (-5.9, -159.9), (-5.7, -159.9), (-4.4, -158.6), (-4.4, -158.4), (-3.9, -157.9), (-3.7, -157.9), (-3.4, -157.6), (-3.2, -157.6), (-3.0, -157.4), (-2.7, -157.4), (-2.5, -157.2), (-2.5, -156.9), (-2.2, -156.7), (-2.2, -156.4), (-1.7, -155.9), (-1.7, -155.7), (-1.5, -155.7), (-0.5, -154.7), (-0.5, -153.5), (-0.2, -153.2), (-0.2, -152.5), (0.0, -152.2), (0.0, -151.5), (0.2, -151.2), (0.2, -150.8), (0.5, -150.5), (0.5, -149.8), (1.2, -149.0), (1.2, -148.8), (1.5, -148.5), (1.5, -147.8), (1.7, -147.6), (1.7, -147.1), (2.0, -146.8), (2.0, -145.8), (2.2, -145.6), (2.2, -144.8), (2.5, -144.6), (2.5, -143.9), (2.7, -143.6), (2.7, -143.4), (3.0, -143.1), (3.0, -142.1), (3.2, -141.9), (3.2, -141.2), (3.4, -141.2), (3.7, -140.9), (3.9, -140.9), (4.2, -140.7), (4.2, -140.4), (4.4, -140.2), (4.4, -139.4), (4.2, -139.2), (4.2, -137.2), (4.4, -137.0), (4.4, -134.5), (4.2, -134.3), (4.2, -134.0), (4.4, -133.8), (4.4, -133.3), (4.9, -132.8), (4.9, -132.5), (5.2, -132.3), (5.2, -132.1), (4.9, -131.8), (4.9, -131.1), (5.2, -130.8), (5.2, -130.3), (5.4, -130.1), (5.4, -129.6), (5.7, -129.3), (5.7, -128.9), (6.2, -128.4), (6.2, -126.4), (6.4, -126.1), (6.4, -125.4), (6.6, -125.7), (6.6, -125.9), (6.9, -126.1), (7.1, -125.9), (7.1, -125.4), (6.6, -124.9), (6.9, -124.7), (7.1, -124.7), (7.1, -126.1), (6.9, -126.4), (6.9, -127.1), (6.6, -127.4), (6.6, -127.9), (6.4, -128.1), (6.4, -128.9), (6.2, -129.1), (6.2, -130.1), (5.9, -130.3), (5.9, -133.8), (5.7, -134.0), (5.7, -135.0), (5.4, -135.3), (5.4, -136.5), (5.7, -136.7), (5.7, -137.5), (5.9, -137.7), (5.9, -140.4), (5.7, -140.7), (5.7, -140.9), (5.4, -140.9), (5.2, -141.2), (4.9, -141.2), (4.7, -141.4), (4.7, -143.1), (4.4, -143.4), (4.4, -144.1), (4.2, -144.4), (4.2, -144.8), (3.9, -145.1), (3.9, -146.1), (3.7, -146.3), (3.7, -146.8), (3.9, -147.1), (3.9, -147.3), (3.7, -147.6), (3.7, -147.8), (3.4, -148.0), (3.4, -148.3), (3.2, -148.5), (3.2, -148.8), (3.9, -149.5), (4.4, -149.0), (4.4, -147.6), (4.9, -147.1), (4.9, -146.8), (5.9, -145.8), (5.9, -145.3), (6.2, -145.1), (6.2, -144.4), (6.6, -143.9), (6.6, -143.4), (6.6, -145.1), (6.4, -145.3), (6.4, -146.1), (6.2, -146.3), (6.2, -147.1), (5.9, -147.3), (5.9, -148.5), (6.2, -148.8), (6.2, -150.3), (5.7, -150.8), (5.7, -152.0), (5.4, -152.2), (5.4, -152.7), (5.2, -153.0), (5.2, -153.2), (4.4, -154.0), (4.4, -154.2), (4.9, -154.7), (5.9, -154.7), (6.2, -154.9), (7.1, -154.9), (7.4, -154.7), (7.4, -154.4), (7.6, -154.2), (7.6, -154.0), (7.9, -153.7), (7.9, -153.2), (8.1, -153.0), (8.1, -152.7), (8.4, -152.5), (8.4, -152.2), (8.6, -152.0), (8.6, -151.7), (8.9, -151.5), (8.9, -151.2), (9.4, -150.8), (9.4, -150.5), (9.6, -150.3), (9.6, -150.0), (9.8, -149.8), (9.8, -149.3), (10.1, -149.0), (10.3, -149.0), (10.6, -148.8), (10.6, -148.5), (11.3, -147.8), (11.3, -147.1), (11.6, -146.8), (11.6, -145.8), (11.8, -145.6), (11.8, -145.1), (12.1, -144.8), (12.1, -143.6), (12.3, -143.4), (12.6, -143.4), (13.0, -142.9), (13.3, -142.9), (13.8, -142.4), (13.8, -140.9), (14.0, -140.9), (14.3, -140.7), (14.3, -140.4), (14.3, -140.7), (14.5, -140.9), (14.5, -141.2), (14.8, -141.4), (14.8, -143.1), (15.0, -143.4), (15.0, -144.1), (15.3, -144.4), (15.3, -144.6), (15.5, -144.8), (16.0, -144.8), (16.2, -144.6), (16.2, -144.4), (16.5, -144.1), (16.5, -143.6), (16.7, -143.4), (17.0, -143.4), (17.2, -143.1), (18.0, -143.1), (18.2, -143.4), (19.2, -143.4), (19.7, -142.9), (20.2, -142.9), (20.2, -143.4), (20.7, -143.9), (21.2, -143.9), (22.2, -142.9), (22.2, -142.6), (21.9, -142.4), (21.7, -142.4), (21.4, -142.1), (21.2, -142.1), (20.9, -141.9), (20.7, -141.9), (20.7, -141.7), (20.9, -141.4), (20.9, -140.9), (21.2, -140.7), (21.2, -139.7), (21.4, -139.7), (21.7, -139.9), (22.9, -139.9), (23.1, -139.7), (23.1, -139.2), (23.4, -138.9), (23.4, -133.8), (23.9, -133.3), (24.1, -133.5), (24.1, -134.0), (24.4, -134.3), (24.4, -134.5), (24.6, -134.8), (24.6, -135.5), (24.9, -135.7), (25.1, -135.7), (25.3, -136.0), (26.1, -135.3), (26.1, -134.8), (25.6, -134.3), (25.6, -132.8), (26.1, -132.8), (26.6, -132.3), (26.6, -132.1), (26.3, -131.8), (26.3, -131.6), (26.6, -131.3), (26.6, -131.1), (26.8, -130.8), (26.8, -130.6), (27.1, -130.3), (27.1, -129.8), (26.8, -129.6), (26.8, -128.9), (26.6, -128.6), (26.6, -128.4), (26.8, -128.1), (26.8, -126.4), (27.3, -125.9), (27.6, -125.9), (27.8, -126.1), (28.1, -126.1), (28.1, -126.6), (28.3, -126.9), (28.8, -126.9), (29.3, -126.4), (29.3, -126.1), (28.8, -125.7), (28.8, -125.4), (28.3, -124.9), (28.3, -123.4), (28.1, -123.2), (28.1, -122.2), (28.3, -122.0), (28.3, -121.5), (28.5, -121.2), (28.5, -120.5), (28.8, -120.2), (28.8, -120.0), (29.0, -120.0), (29.3, -119.7), (29.3, -119.5), (29.5, -119.5), (29.5, -119.7), (30.3, -120.5), (30.3, -120.7), (30.5, -121.0), (31.0, -121.0), (31.3, -121.2), (32.0, -121.2), (32.2, -121.5), (32.7, -121.5), (32.7, -121.7), (33.7, -122.7), (34.5, -122.7), (34.7, -122.5), (34.7, -122.2), (34.5, -122.0), (34.5, -121.7), (34.0, -121.2), (34.0, -121.0), (33.5, -120.5), (33.5, -119.0), (33.7, -118.8), (33.7, -118.5), (34.5, -117.8), (34.5, -117.3), (34.2, -117.0), (34.2, -116.8), (33.7, -116.3), (34.0, -116.1), (34.2, -116.3), (35.2, -116.3), (35.7, -115.8), (35.7, -114.8), (35.4, -114.6), (35.4, -113.6), (35.7, -113.6), (35.9, -113.3), (36.7, -113.3), (36.9, -113.1), (37.4, -113.1), (37.7, -112.9), (37.7, -112.4), (37.9, -112.1), (37.9, -110.9), (38.4, -110.4), (38.9, -110.4), (39.1, -110.1), (39.4, -110.1), (39.6, -109.9), (39.6, -109.4), (39.4, -109.2), (39.6, -108.9), (39.4, -108.7), (39.4, -108.4), (39.9, -107.9), (40.4, -107.9), (40.6, -107.7), (41.1, -107.7), (41.6, -107.2), (41.8, -107.2), (42.3, -106.7), (42.3, -106.5), (42.6, -106.2), (42.6, -106.0), (42.8, -105.7), (42.8, -105.5), (43.6, -104.7), (43.6, -104.5), (43.8, -104.2), (43.8, -104.0), (44.1, -104.0), (44.3, -104.2), (44.5, -104.2), (44.8, -104.5), (45.0, -104.5), (45.3, -104.7), (45.5, -104.7), (46.0, -104.2), (46.0, -104.0), (46.3, -103.7), (46.3, -103.5), (46.5, -103.3), (46.5, -103.0), (46.8, -102.8), (47.0, -102.8), (47.3, -102.5), (47.5, -102.5), (48.0, -102.0), (48.2, -102.0), (48.7, -101.5), (48.7, -101.3), (49.0, -101.0), (49.2, -101.0), (49.5, -100.8), (49.5, -100.5), (49.2, -100.3), (48.7, -100.3), (48.5, -100.1), (48.5, -98.8), (50.7, -96.6), (51.4, -96.6), (51.4, -98.6), (51.9, -99.1), (52.2, -99.1), (52.4, -98.8), (52.4, -97.3), (52.7, -97.1), (52.7, -96.9), (53.9, -96.9), (54.4, -97.3), (54.4, -98.1), (54.1, -98.3), (54.1, -99.3), (54.4, -99.6), (55.4, -99.6), (55.9, -99.1), (55.9, -98.8), (56.1, -98.6), (56.1, -97.8), (55.9, -97.6), (55.9, -97.3), (55.6, -97.1), (55.6, -96.1), (56.9, -96.1), (57.1, -95.9), (58.1, -95.9), (58.1, -96.6), (57.8, -96.9), (57.8, -97.1), (57.6, -97.3), (57.8, -97.6), (57.8, -97.8), (58.6, -98.6), (59.3, -98.6), (59.8, -98.1), (59.8, -97.8), (59.6, -97.6), (59.6, -97.1), (59.8, -96.9), (60.3, -96.9), (60.3, -97.1), (61.5, -98.3), (61.8, -98.3), (62.3, -98.8), (62.5, -98.8), (62.8, -99.1), (63.3, -99.1), (62.5, -99.1), (62.3, -98.8), (62.0, -98.8), (61.8, -98.6), (61.3, -98.6), (61.0, -98.3), (60.8, -98.3), (60.3, -98.8), (58.8, -98.8), (58.6, -98.6), (58.1, -98.6), (57.6, -98.1), (57.3, -98.1), (57.1, -97.8), (56.9, -97.8), (56.4, -98.3), (56.4, -98.8), (56.1, -99.1), (56.1, -99.3), (55.9, -99.6), (55.4, -99.6), (55.1, -99.8), (54.6, -99.8), (53.9, -100.5), (53.9, -100.8), (53.7, -100.8), (53.4, -101.0), (51.9, -101.0), (51.7, -100.8), (51.4, -101.0), (51.2, -101.0), (50.9, -101.3), (50.7, -101.3), (50.5, -101.5), (50.5, -102.5), (50.2, -102.5), (50.0, -102.8), (49.5, -102.8), (49.2, -102.5), (49.0, -102.8), (48.5, -102.8), (48.2, -103.0), (48.0, -103.0), (47.5, -103.5), (47.5, -104.5), (47.7, -104.7), (48.0, -104.7), (48.2, -105.0), (48.2, -105.2), (48.0, -105.5), (48.0, -106.2), (47.7, -106.5), (47.7, -106.7), (47.5, -106.9), (47.5, -108.2), (47.3, -108.4), (47.3, -108.7), (47.0, -108.9), (46.8, -108.9), (46.5, -109.2), (46.3, -109.2), (46.0, -109.4), (46.0, -109.7), (45.8, -109.9), (45.5, -109.9), (45.3, -110.1), (44.5, -110.1), (44.3, -109.9), (43.6, -109.9), (43.1, -110.4), (43.1, -110.9), (43.3, -111.1), (44.1, -111.1), (44.3, -111.4), (44.5, -111.4), (44.5, -112.1), (44.1, -112.6), (44.1, -112.9), (43.8, -112.9), (43.6, -112.6), (43.6, -112.1), (43.3, -111.9), (43.1, -111.9), (42.6, -111.4), (41.6, -111.4), (41.3, -111.6), (41.1, -111.6), (40.4, -112.4), (40.4, -113.3), (40.6, -113.6), (42.1, -113.6), (42.3, -113.8), (43.1, -113.8), (43.3, -114.1), (43.3, -115.1), (42.3, -116.1), (42.3, -117.5), (42.6, -117.8), (42.6, -118.3), (42.1, -118.8), (42.1, -119.0), (41.8, -119.3), (41.8, -119.5), (41.6, -119.7), (41.3, -119.7), (41.1, -120.0), (40.9, -120.0), (39.9, -121.0), (40.9, -120.0), (41.1, -120.0), (41.8, -119.3), (41.8, -119.0), (41.6, -118.8), (41.1, -118.8), (40.9, -119.0), (40.6, -119.0), (40.1, -119.5), (40.1, -119.7), (39.9, -120.0), (39.6, -120.0), (39.4, -120.2), (39.1, -120.2), (38.9, -120.5), (38.6, -120.5), (37.9, -121.2), (37.9, -121.5), (37.4, -122.0), (37.7, -122.2), (38.1, -122.2), (38.6, -121.7), (38.9, -121.7), (39.4, -121.2), (38.9, -121.7), (38.6, -121.7), (38.1, -122.2), (37.9, -122.2), (37.7, -122.5), (37.4, -122.5), (37.2, -122.2), (37.2, -122.0), (37.9, -121.2), (37.9, -121.0), (38.4, -120.5), (38.6, -120.5), (38.9, -120.2), (39.1, -120.2), (39.4, -120.0), (39.6, -120.0), (40.1, -119.5), (40.1, -119.3), (39.6, -118.8), (38.6, -118.8), (38.1, -119.3), (38.1, -119.7), (37.9, -120.0), (37.2, -120.0), (36.9, -119.7), (36.9, -119.0), (36.7, -118.8), (36.4, -118.8), (36.2, -118.5), (35.7, -118.5), (35.2, -119.0), (35.2, -120.2), (35.4, -120.5), (36.4, -120.5), (36.4, -121.0), (36.2, -121.0), (35.9, -121.2), (35.7, -121.0), (35.4, -121.0), (35.4, -120.5), (35.2, -120.2), (34.7, -120.2), (34.2, -120.7), (34.2, -121.0), (34.5, -121.2), (34.5, -121.5), (34.7, -121.7), (34.7, -122.0), (34.9, -122.2), (34.9, -122.7), (34.7, -122.9), (34.5, -122.9), (34.2, -123.2), (33.0, -123.2), (32.5, -122.7), (32.5, -122.5), (32.0, -122.0), (31.3, -122.0), (30.8, -122.5), (30.8, -122.7), (30.5, -122.9), (30.5, -123.2), (30.3, -123.4), (30.3, -123.7), (30.0, -123.9), (30.0, -124.4), (29.8, -124.7), (29.8, -126.1), (30.0, -126.4), (30.5, -126.4), (31.0, -125.9), (31.0, -125.4), (31.3, -125.2), (31.3, -124.7), (32.0, -123.9), (32.2, -123.9), (32.5, -124.2), (32.5, -124.4), (32.2, -124.7), (32.2, -124.9), (31.7, -125.4), (31.7, -125.7), (31.5, -125.9), (31.5, -126.1), (30.8, -126.9), (30.8, -127.9), (31.3, -128.4), (31.5, -128.4), (31.5, -129.1), (31.3, -129.3), (31.0, -129.3), (30.5, -129.8), (30.5, -130.6), (30.3, -130.8), (30.3, -131.1), (30.0, -131.3), (29.8, -131.3), (29.5, -131.6), (29.5, -132.1), (30.0, -132.5), (30.0, -133.0), (29.3, -133.8), (29.3, -134.0), (29.0, -134.3), (29.0, -134.8), (28.8, -135.0), (28.8, -135.3), (28.3, -135.7), (28.3, -136.0), (28.1, -136.2), (28.3, -136.0), (28.3, -135.7), (28.8, -135.3), (28.8, -135.0), (29.0, -134.8), (29.0, -134.3), (28.3, -133.5), (28.1, -133.5), (27.8, -133.8), (27.8, -134.0), (28.1, -134.3), (28.1, -134.8), (27.1, -135.7), (27.1, -136.0), (26.8, -136.2), (26.8, -136.5), (26.6, -136.7), (26.3, -136.7), (26.1, -137.0), (26.1, -137.2), (25.8, -137.5), (25.8, -137.7), (25.6, -138.0), (25.3, -138.0), (25.1, -138.2), (25.1, -138.9), (25.3, -139.2), (25.6, -139.2), (26.8, -138.0), (26.1, -138.7), (26.1, -138.9), (25.8, -139.2), (25.6, -139.2), (25.3, -139.4), (25.1, -139.4), (25.1, -139.2), (24.9, -138.9), (24.9, -137.2), (24.4, -136.7), (24.1, -136.7), (23.6, -137.2), (23.6, -137.5), (23.4, -137.7), (23.4, -139.4), (23.6, -139.7), (23.9, -139.7), (24.1, -139.9), (24.4, -139.9), (24.6, -139.7), (24.9, -139.9), (24.9, -140.4), (24.6, -140.7), (24.4, -140.7), (23.4, -141.7), (23.1, -141.7), (22.9, -141.4), (22.9, -140.9), (22.2, -140.2), (21.9, -140.4), (21.7, -140.4), (21.2, -140.9), (21.2, -141.2), (20.9, -141.4), (21.2, -141.7), (21.2, -141.9), (21.4, -142.1), (22.2, -142.1), (22.4, -142.4), (22.4, -142.9), (21.2, -144.1), (20.9, -144.1), (20.2, -144.8), (19.9, -144.8), (19.7, -145.1), (19.4, -145.1), (19.0, -145.6), (18.7, -145.6), (18.7, -145.3), (19.7, -144.4), (19.2, -143.9), (18.2, -143.9), (18.0, -144.1), (17.7, -144.1), (17.0, -144.8), (17.0, -145.1), (16.7, -145.3), (16.7, -145.6), (16.0, -146.3), (15.8, -146.3), (14.8, -145.3), (14.8, -145.1), (14.5, -144.8), (14.3, -144.8), (14.0, -144.6), (13.5, -144.6), (12.6, -145.6), (12.6, -145.8), (12.1, -146.3), (12.1, -146.8), (12.3, -147.1), (12.3, -147.3), (12.6, -147.6), (12.6, -147.8), (12.1, -147.8), (11.8, -148.0), (11.6, -148.0), (11.3, -148.3), (11.3, -148.5), (10.8, -149.0), (10.6, -149.0), (9.8, -149.8), (9.8, -150.3), (9.6, -150.5), (9.6, -150.8), (9.4, -151.0), (9.4, -151.2), (9.1, -151.5), (9.1, -151.7), (8.6, -152.2), (8.6, -152.5), (8.4, -152.7), (8.4, -153.0), (8.1, -153.2), (8.1, -153.5), (7.9, -153.7), (7.9, -154.0), (7.6, -154.2), (7.6, -154.4), (7.4, -154.7), (7.4, -154.9), (7.1, -155.2), (6.9, -154.9), (6.6, -155.2), (5.4, -155.2), (5.2, -154.9), (4.9, -155.2), (4.4, -155.2), (3.7, -154.4), (2.7, -154.4), (2.0, -153.7), (2.0, -152.0), (2.2, -151.7), (2.2, -150.0), (2.5, -149.8), (2.5, -149.5), (2.7, -149.3), (2.7, -149.0), (3.0, -148.8), (3.0, -147.8), (3.2, -147.6), (3.2, -147.3), (3.4, -147.1), (3.4, -146.1), (3.7, -145.8), (3.7, -144.8), (3.4, -144.6), (3.4, -144.4), (3.2, -144.1), (3.0, -144.4), (2.7, -144.4), (2.5, -144.6), (2.5, -145.1), (2.2, -145.3), (2.2, -146.3), (2.0, -146.6), (2.0, -147.3), (1.7, -147.6), (1.7, -148.0), (1.5, -148.3), (1.5, -149.0), (1.2, -149.3), (1.2, -149.5), (1.0, -149.8), (1.0, -150.3), (0.7, -150.5), (0.7, -151.5), (0.5, -151.7), (0.5, -152.0), (0.2, -152.2), (0.2, -152.7), (0.0, -153.0), (0.0, -153.7), (-0.2, -154.0), (-0.2, -154.7), (-0.5, -154.9), (-0.5, -155.2), (-0.7, -155.4), (-0.7, -155.7), (-1.0, -155.9), (-1.2, -155.9), (-1.7, -156.4), (-1.7, -156.7), (-2.0, -156.9), (-2.0, -157.2), (-2.2, -157.4), (-2.2, -158.1), (-2.5, -158.4), (-2.7, -158.4), (-3.2, -157.9), (-3.4, -158.1), (-3.7, -158.1), (-4.2, -158.6), (-4.4, -158.6), (-4.9, -159.1), (-4.9, -159.4), (-5.7, -160.1), (-5.9, -160.1), (-6.4, -160.6), (-6.4, -160.8), (-6.6, -161.1), (-6.6, -161.3), (-6.9, -161.3), (-7.1, -161.6), (-7.6, -161.6), (-7.9, -161.3) (0.082, 0.106, 0.153)</w:t>
      </w:r>
    </w:p>
    <w:p>
      <w:r>
        <w:t>(5.2, -154.2), (5.2, -154.0), (5.4, -153.7), (5.2, -153.5), (5.4, -153.2), (5.4, -153.0), (5.7, -152.7), (5.7, -152.2), (5.9, -152.0), (5.9, -150.8), (6.4, -150.3), (6.4, -148.8), (6.2, -148.5), (6.2, -147.3), (6.4, -147.1), (6.4, -146.3), (6.6, -146.1), (6.6, -145.3), (6.9, -145.1), (6.9, -143.4), (6.6, -143.1), (6.4, -143.4), (6.4, -143.9), (5.9, -144.4), (5.9, -145.1), (5.7, -145.3), (5.7, -145.8), (4.7, -146.8), (4.7, -147.1), (4.2, -147.6), (4.2, -149.0), (3.9, -149.3), (3.4, -148.8), (3.4, -148.5), (3.7, -148.3), (3.7, -148.0), (3.9, -147.8), (3.9, -147.6), (4.2, -147.3), (4.2, -147.1), (3.9, -146.8), (3.9, -146.3), (4.2, -146.1), (4.2, -145.1), (4.4, -144.8), (4.4, -144.4), (4.7, -144.1), (4.7, -143.4), (4.9, -143.1), (4.9, -141.4), (5.2, -141.4), (5.4, -141.2), (5.7, -141.2), (5.9, -140.9), (5.9, -140.7), (6.2, -140.4), (6.2, -138.2), (6.4, -138.0), (6.2, -137.7), (6.2, -137.0), (5.7, -136.5), (5.7, -136.0), (5.9, -135.7), (5.9, -135.5), (5.9, -136.7), (6.2, -137.0), (6.2, -137.5), (6.4, -137.7), (6.4, -140.7), (6.6, -140.9), (7.9, -140.9), (8.4, -141.4), (8.4, -141.9), (8.1, -142.1), (8.1, -142.4), (7.6, -142.9), (7.6, -145.1), (7.4, -145.3), (7.4, -146.3), (7.1, -146.6), (7.1, -146.8), (6.9, -147.1), (6.9, -147.3), (6.6, -147.6), (6.6, -147.8), (6.4, -148.0), (6.4, -150.5), (6.2, -150.8), (6.2, -151.2), (5.9, -151.5), (5.9, -152.0), (5.7, -152.2), (5.7, -153.0), (5.4, -153.2), (5.4, -153.7), (6.2, -154.4), (6.4, -154.4), (6.6, -154.7), (7.4, -154.0), (7.4, -153.7), (7.6, -153.5), (7.6, -153.0), (7.9, -152.7), (7.9, -152.5), (8.1, -152.2), (8.1, -152.0), (8.4, -151.7), (8.4, -151.5), (8.9, -151.0), (8.9, -150.8), (9.4, -150.3), (9.4, -149.8), (9.6, -149.5), (9.6, -149.3), (9.8, -149.0), (9.8, -148.8), (10.6, -148.0), (10.6, -147.6), (10.8, -147.3), (10.8, -146.3), (11.1, -146.1), (11.1, -145.6), (11.3, -145.3), (11.3, -143.6), (12.1, -142.9), (12.1, -142.6), (12.3, -142.4), (12.3, -141.9), (12.8, -141.4), (12.8, -141.2), (13.0, -140.9), (13.0, -140.4), (13.3, -140.2), (13.3, -139.9), (13.8, -139.4), (13.8, -139.2), (14.0, -138.9), (14.0, -138.7), (14.3, -138.5), (14.3, -137.0), (14.5, -136.7), (14.5, -135.5), (14.8, -135.3), (14.8, -135.0), (15.0, -134.8), (15.0, -134.0), (15.3, -133.8), (15.3, -133.3), (15.5, -133.0), (15.5, -132.5), (15.8, -132.3), (16.0, -132.3), (16.2, -132.1), (16.5, -132.1), (16.5, -132.3), (16.7, -132.5), (17.0, -132.5), (17.0, -132.8), (17.2, -133.0), (17.2, -134.0), (17.0, -134.3), (17.0, -135.0), (16.7, -135.3), (16.7, -135.7), (16.5, -136.0), (16.5, -138.7), (16.7, -138.9), (17.2, -138.9), (17.7, -138.5), (18.0, -138.5), (18.0, -138.7), (18.2, -138.9), (18.2, -139.2), (18.7, -139.7), (18.7, -139.9), (19.0, -140.2), (19.0, -141.4), (18.0, -141.4), (17.5, -141.9), (17.5, -142.4), (17.7, -142.6), (18.2, -142.6), (18.5, -142.9), (18.7, -142.9), (19.4, -142.1), (19.4, -141.9), (19.7, -141.9), (20.4, -141.2), (20.4, -140.9), (20.7, -140.7), (20.7, -140.4), (20.2, -139.9), (20.2, -139.7), (19.9, -139.4), (19.9, -138.2), (20.2, -138.0), (20.2, -137.7), (20.9, -137.0), (20.9, -136.5), (21.2, -136.2), (21.2, -136.0), (20.7, -135.5), (20.7, -135.3), (20.4, -135.0), (20.4, -134.5), (20.2, -134.3), (20.2, -134.0), (20.4, -133.8), (21.4, -133.8), (21.7, -134.0), (21.7, -135.3), (21.9, -135.5), (21.9, -136.0), (22.2, -136.2), (22.2, -137.0), (21.9, -137.2), (21.9, -137.7), (21.7, -138.0), (21.7, -138.9), (22.2, -139.4), (22.6, -139.4), (22.9, -139.2), (22.9, -138.9), (23.1, -138.7), (23.1, -136.2), (22.9, -136.0), (22.9, -132.1), (23.1, -131.8), (23.1, -131.6), (23.6, -131.1), (23.9, -131.1), (24.1, -130.8), (24.4, -130.8), (24.6, -130.6), (25.6, -130.6), (26.3, -129.8), (26.3, -128.4), (26.1, -128.1), (26.1, -127.6), (25.6, -127.1), (25.3, -127.4), (25.1, -127.4), (24.9, -127.6), (24.9, -127.9), (24.6, -128.1), (24.6, -128.4), (24.4, -128.6), (23.4, -128.6), (22.9, -128.1), (22.9, -127.4), (22.4, -126.9), (22.4, -125.4), (22.2, -125.2), (21.9, -125.2), (21.7, -125.4), (21.4, -125.2), (21.2, -125.4), (21.2, -125.2), (20.9, -124.9), (20.9, -123.9), (21.2, -123.7), (21.2, -123.4), (21.4, -123.4), (21.7, -123.2), (24.1, -123.2), (24.4, -123.4), (24.9, -122.9), (25.1, -122.9), (25.3, -122.7), (25.3, -122.5), (25.8, -122.5), (26.3, -122.9), (26.8, -122.9), (27.3, -122.5), (27.3, -122.0), (27.6, -121.7), (27.6, -120.5), (27.8, -120.2), (27.8, -119.5), (28.1, -119.3), (28.1, -119.0), (28.3, -118.8), (28.3, -118.5), (28.5, -118.5), (28.8, -118.3), (29.0, -118.3), (29.3, -118.0), (29.5, -118.0), (29.8, -117.8), (29.8, -117.0), (29.5, -116.8), (29.3, -116.8), (29.3, -116.5), (29.0, -116.3), (29.0, -116.1), (29.3, -116.1), (29.5, -115.8), (29.5, -115.3), (30.0, -115.3), (30.3, -115.1), (30.3, -114.3), (30.3, -114.8), (30.5, -115.1), (30.5, -115.8), (30.3, -116.1), (30.3, -116.8), (30.5, -117.0), (32.2, -117.0), (32.2, -117.8), (32.0, -118.0), (31.7, -118.0), (31.3, -118.5), (31.0, -118.5), (30.8, -118.8), (30.8, -119.7), (31.7, -120.7), (32.5, -120.7), (33.0, -120.2), (33.0, -118.5), (33.2, -118.3), (33.2, -117.5), (32.7, -117.0), (32.7, -114.3), (33.0, -114.3), (33.2, -114.1), (33.2, -113.6), (34.0, -112.9), (34.0, -112.4), (34.5, -111.9), (34.5, -111.1), (34.7, -110.9), (34.7, -110.6), (34.9, -110.6), (35.2, -110.4), (35.2, -110.1), (36.2, -109.2), (36.4, -109.2), (36.7, -108.9), (36.9, -108.9), (37.2, -108.7), (37.2, -107.9), (36.9, -107.7), (36.9, -107.2), (37.2, -107.2), (37.7, -106.7), (37.7, -106.5), (37.9, -106.7), (38.1, -106.5), (38.4, -106.5), (39.1, -105.7), (39.1, -105.5), (39.4, -105.5), (39.6, -105.2), (39.9, -105.2), (40.4, -104.7), (40.4, -104.5), (41.1, -103.7), (41.1, -103.5), (41.3, -103.5), (41.6, -103.3), (41.8, -103.3), (42.1, -103.0), (42.1, -101.3), (42.3, -101.0), (42.3, -99.1), (42.6, -98.8), (42.6, -98.1), (42.8, -97.8), (43.3, -97.8), (43.8, -98.3), (44.3, -98.3), (44.5, -98.6), (45.3, -98.6), (45.3, -98.8), (45.5, -99.1), (46.5, -99.1), (46.8, -98.8), (46.8, -98.3), (47.0, -98.3), (47.7, -97.6), (48.0, -97.6), (48.2, -97.3), (48.5, -97.3), (48.7, -97.1), (49.2, -97.1), (50.2, -96.1), (50.5, -96.1), (50.7, -95.9), (50.9, -95.9), (51.2, -95.6), (51.2, -95.4), (51.4, -95.1), (51.4, -94.9), (50.9, -94.4), (50.2, -94.4), (50.2, -94.2), (50.0, -93.9), (50.0, -93.7), (50.2, -93.4), (50.2, -93.2), (50.5, -92.9), (50.7, -92.9), (51.4, -92.2), (51.4, -91.9), (52.7, -91.9), (52.9, -92.2), (52.9, -92.7), (52.4, -93.2), (52.2, -93.2), (51.9, -93.4), (51.9, -94.2), (52.2, -94.4), (52.9, -94.4), (53.2, -94.6), (53.2, -94.9), (53.4, -95.1), (53.4, -95.9), (53.7, -96.1), (53.9, -95.9), (54.1, -95.9), (55.1, -94.9), (55.4, -94.9), (55.9, -94.4), (55.9, -93.4), (55.6, -93.2), (55.6, -92.2), (55.9, -91.9), (55.9, -91.2), (56.1, -91.0), (57.1, -91.0), (57.1, -93.4), (56.9, -93.7), (56.9, -93.9), (56.4, -94.4), (56.4, -94.9), (56.6, -95.1), (58.3, -95.1), (58.8, -94.6), (59.1, -94.6), (59.3, -94.4), (59.3, -94.2), (59.6, -93.9), (59.6, -93.7), (59.3, -93.4), (59.3, -93.2), (59.1, -92.9), (59.1, -92.4), (59.3, -92.2), (59.3, -91.9), (59.6, -91.7), (59.6, -91.0), (58.8, -90.2), (58.6, -90.2), (58.1, -89.7), (58.1, -88.5), (57.8, -88.2), (57.8, -87.5), (58.1, -87.5), (58.6, -88.0), (58.8, -88.0), (59.6, -88.7), (59.6, -89.5), (59.8, -89.7), (59.8, -90.0), (60.1, -90.2), (60.5, -90.2), (61.0, -89.7), (61.0, -89.5), (61.3, -89.2), (61.3, -88.5), (60.5, -87.8), (60.5, -87.0), (61.0, -86.5), (61.0, -86.8), (61.3, -87.0), (61.3, -87.3), (61.5, -87.5), (61.5, -88.0), (61.8, -88.2), (62.0, -88.2), (62.8, -89.0), (62.8, -89.7), (63.3, -90.2), (64.5, -90.2), (64.7, -90.5), (65.0, -90.5), (66.0, -91.4), (66.2, -91.4), (66.4, -91.7), (66.4, -91.9), (66.7, -92.2), (66.9, -92.2), (67.2, -92.4), (67.4, -92.4), (67.2, -92.4), (66.9, -92.2), (66.7, -92.2), (66.4, -91.9), (66.2, -91.9), (66.2, -91.7), (65.2, -90.7), (65.0, -90.7), (64.7, -90.5), (63.5, -90.5), (62.5, -91.4), (62.5, -92.2), (62.3, -92.2), (62.0, -92.4), (62.3, -92.7), (61.8, -93.2), (61.8, -94.4), (61.5, -94.6), (61.3, -94.6), (61.0, -94.9), (61.0, -95.1), (60.8, -95.4), (61.3, -95.9), (61.5, -95.6), (61.8, -95.6), (62.0, -95.4), (62.0, -95.1), (62.3, -94.9), (62.3, -94.6), (62.8, -94.6), (63.3, -94.2), (63.3, -93.9), (63.5, -93.7), (63.5, -93.4), (64.0, -93.4), (64.2, -93.7), (64.0, -93.9), (64.0, -94.2), (63.7, -94.4), (63.7, -94.9), (64.0, -95.1), (64.0, -95.4), (64.5, -95.9), (64.7, -95.9), (65.2, -96.4), (65.2, -97.1), (65.2, -96.4), (65.0, -96.1), (64.5, -96.1), (64.2, -95.9), (63.7, -96.4), (63.7, -96.6), (63.3, -97.1), (63.0, -97.1), (62.8, -96.9), (62.8, -96.4), (62.3, -95.9), (61.5, -95.9), (60.8, -96.6), (60.8, -97.1), (62.0, -98.3), (62.3, -98.3), (62.8, -98.8), (63.5, -98.8), (63.7, -98.6), (64.0, -98.6), (65.0, -97.6), (64.0, -98.6), (63.7, -98.6), (63.5, -98.8), (62.8, -98.8), (62.5, -98.6), (62.3, -98.6), (61.8, -98.1), (61.5, -98.1), (60.5, -97.1), (60.5, -96.9), (60.3, -96.6), (59.8, -96.6), (59.3, -97.1), (59.3, -97.6), (59.6, -97.8), (59.6, -98.1), (59.3, -98.3), (58.6, -98.3), (58.1, -97.8), (58.1, -97.6), (57.8, -97.3), (58.1, -97.1), (58.1, -96.9), (58.3, -96.6), (58.3, -95.9), (58.1, -95.6), (57.1, -95.6), (56.9, -95.9), (55.6, -95.9), (55.4, -96.1), (55.4, -97.1), (55.6, -97.3), (55.6, -97.6), (55.9, -97.8), (55.9, -98.6), (55.6, -98.8), (55.6, -99.1), (55.4, -99.3), (54.4, -99.3), (54.4, -98.3), (54.6, -98.1), (54.6, -97.3), (53.9, -96.6), (52.7, -96.6), (52.4, -96.9), (52.4, -97.1), (52.2, -97.3), (52.2, -98.8), (51.9, -98.8), (51.7, -98.6), (51.7, -96.6), (51.4, -96.4), (50.7, -96.4), (48.2, -98.8), (48.2, -100.1), (48.7, -100.5), (49.2, -100.5), (49.2, -100.8), (49.0, -100.8), (48.5, -101.3), (48.5, -101.5), (48.2, -101.8), (48.0, -101.8), (47.5, -102.3), (47.3, -102.3), (47.0, -102.5), (46.8, -102.5), (46.3, -103.0), (46.3, -103.3), (46.0, -103.5), (46.0, -103.7), (45.8, -104.0), (45.8, -104.2), (45.5, -104.5), (45.3, -104.5), (45.0, -104.2), (44.8, -104.2), (44.5, -104.0), (44.3, -104.0), (44.1, -103.7), (43.8, -103.7), (43.6, -104.0), (43.6, -104.2), (43.3, -104.5), (43.3, -104.7), (42.6, -105.5), (42.6, -105.7), (42.3, -106.0), (42.3, -106.2), (42.1, -106.5), (42.1, -106.7), (41.8, -106.9), (41.6, -106.9), (41.1, -107.4), (40.6, -107.4), (40.4, -107.7), (39.9, -107.7), (39.1, -108.4), (39.1, -108.7), (39.4, -108.9), (39.1, -109.2), (39.4, -109.4), (39.4, -109.9), (39.1, -109.9), (38.9, -110.1), (38.4, -110.1), (37.7, -110.9), (37.7, -112.1), (37.4, -112.4), (37.4, -112.9), (36.9, -112.9), (36.7, -113.1), (35.9, -113.1), (35.7, -113.3), (35.4, -113.3), (35.2, -113.6), (35.2, -114.6), (35.4, -114.8), (35.4, -115.8), (35.2, -116.1), (34.2, -116.1), (34.0, -115.8), (33.5, -116.3), (34.0, -116.8), (34.0, -117.0), (34.2, -117.3), (34.2, -117.8), (33.5, -118.5), (33.5, -118.8), (33.2, -119.0), (33.2, -120.5), (33.7, -121.0), (33.7, -121.2), (34.2, -121.7), (34.2, -122.0), (34.5, -122.2), (34.5, -122.5), (33.7, -122.5), (33.0, -121.7), (33.0, -121.5), (32.7, -121.2), (32.2, -121.2), (32.0, -121.0), (31.3, -121.0), (31.0, -120.7), (30.5, -120.7), (30.5, -120.5), (29.8, -119.7), (29.8, -119.5), (29.5, -119.3), (29.3, -119.3), (29.0, -119.5), (29.0, -119.7), (28.8, -119.7), (28.5, -120.0), (28.5, -120.2), (28.3, -120.5), (28.3, -121.2), (28.1, -121.5), (28.1, -122.0), (27.8, -122.2), (27.8, -123.2), (28.1, -123.4), (28.1, -124.9), (28.5, -125.4), (28.5, -125.7), (29.0, -126.1), (29.0, -126.4), (28.8, -126.6), (28.3, -126.6), (28.3, -126.1), (28.1, -125.9), (27.8, -125.9), (27.6, -125.7), (27.3, -125.7), (26.6, -126.4), (26.6, -128.1), (26.3, -128.4), (26.3, -128.6), (26.6, -128.9), (26.6, -129.6), (26.8, -129.8), (26.8, -130.3), (26.6, -130.6), (26.6, -130.8), (26.3, -131.1), (26.3, -131.3), (26.1, -131.6), (26.1, -131.8), (26.3, -132.1), (26.3, -132.3), (26.1, -132.5), (25.6, -132.5), (25.3, -132.8), (25.3, -134.3), (25.8, -134.8), (25.8, -135.3), (25.3, -135.7), (25.1, -135.5), (24.9, -135.5), (24.9, -134.8), (24.6, -134.5), (24.6, -134.3), (24.4, -134.0), (24.4, -133.5), (23.9, -133.0), (23.1, -133.8), (23.1, -138.9), (22.9, -139.2), (22.9, -139.7), (22.2, -139.7), (21.9, -139.4), (21.7, -139.4), (21.4, -139.2), (21.2, -139.2), (21.2, -138.2), (20.9, -138.0), (20.4, -138.0), (19.9, -138.5), (19.9, -138.9), (20.2, -139.2), (20.2, -139.4), (20.4, -139.7), (20.7, -139.7), (20.9, -139.9), (20.9, -140.4), (20.7, -140.7), (20.7, -141.2), (20.4, -141.4), (20.4, -141.9), (20.9, -142.4), (21.2, -142.4), (21.4, -142.6), (21.9, -142.6), (21.9, -142.9), (21.2, -143.6), (20.7, -143.6), (20.7, -143.1), (19.9, -142.4), (19.7, -142.4), (19.0, -143.1), (18.2, -143.1), (18.0, -142.9), (17.2, -142.9), (17.0, -143.1), (16.7, -143.1), (16.2, -143.6), (16.2, -144.1), (16.0, -144.4), (16.0, -144.6), (15.5, -144.6), (15.5, -144.4), (15.3, -144.1), (15.3, -143.4), (15.0, -143.1), (15.0, -141.4), (14.8, -141.2), (14.8, -140.9), (14.5, -140.7), (14.5, -140.4), (14.3, -140.2), (14.0, -140.2), (13.5, -140.7), (13.5, -142.1), (13.0, -142.6), (12.6, -142.6), (12.3, -142.9), (12.3, -143.1), (12.1, -143.1), (11.8, -143.4), (11.8, -143.6), (11.6, -143.9), (11.6, -145.3), (11.3, -145.6), (11.3, -146.1), (11.1, -146.3), (11.1, -147.8), (10.3, -148.5), (10.3, -148.8), (10.1, -148.8), (9.6, -149.3), (9.6, -149.8), (9.4, -150.0), (9.4, -150.3), (9.1, -150.5), (9.1, -150.8), (8.6, -151.2), (8.6, -151.5), (8.4, -151.7), (8.4, -152.0), (8.1, -152.2), (8.1, -152.5), (7.9, -152.7), (7.9, -153.0), (7.6, -153.2), (7.6, -153.5), (7.4, -153.7), (7.4, -154.0), (7.1, -154.2), (7.1, -154.4), (6.9, -154.7), (6.4, -154.7), (6.2, -154.4), (5.9, -154.4), (5.7, -154.2) (0.051, 0.075, 0.118)</w:t>
      </w:r>
    </w:p>
    <w:p>
      <w:r>
        <w:t>(92.0, -127.6), (92.0, -127.4), (91.8, -127.1), (91.8, -126.4), (92.0, -126.1), (92.5, -126.1), (92.8, -125.9), (93.0, -126.1), (93.0, -126.4), (93.3, -126.6), (93.3, -127.4), (93.8, -127.9), (94.5, -127.9), (95.2, -127.1), (95.2, -126.4), (95.7, -125.9), (96.0, -125.9), (96.2, -126.1), (97.0, -126.1), (97.2, -125.9), (97.5, -125.9), (97.7, -125.7), (97.7, -125.4), (98.0, -125.4), (98.2, -125.2), (98.7, -125.2), (98.9, -125.4), (99.2, -125.4), (99.4, -125.7), (98.9, -125.7), (98.4, -126.1), (98.4, -126.4), (98.2, -126.6), (98.2, -127.1), (98.7, -127.6), (98.9, -127.6), (99.2, -127.4), (99.4, -127.4), (99.7, -127.1), (99.9, -127.1), (100.2, -126.9), (100.4, -126.9), (100.7, -127.1), (101.2, -127.1), (101.4, -127.4), (101.4, -128.1), (101.2, -128.4), (101.2, -128.9), (100.9, -129.1), (100.4, -129.1), (100.2, -129.3), (99.9, -129.3), (99.7, -129.6), (99.7, -129.8), (99.9, -130.1), (99.9, -130.3), (100.2, -130.6), (100.7, -130.6), (101.2, -130.1), (101.2, -129.8), (101.6, -129.3), (102.4, -129.3), (103.4, -128.4), (103.6, -128.4), (103.9, -128.1), (105.6, -128.1), (105.8, -128.4), (106.1, -128.4), (106.6, -128.9), (107.1, -128.9), (107.3, -128.6), (107.3, -128.1), (106.6, -127.4), (106.3, -127.4), (105.8, -126.9), (105.8, -126.6), (105.6, -126.4), (105.6, -126.1), (105.1, -125.7), (104.8, -125.7), (104.6, -125.4), (104.4, -125.4), (104.1, -125.7), (103.4, -125.7), (103.1, -125.4), (103.9, -124.7), (103.9, -124.4), (104.4, -123.9), (104.4, -123.7), (104.8, -123.2), (105.3, -123.2), (105.6, -122.9), (107.1, -122.9), (107.3, -123.2), (107.6, -123.2), (107.8, -123.4), (107.8, -123.7), (108.0, -123.9), (108.3, -123.7), (108.3, -123.2), (108.0, -122.9), (108.0, -122.5), (107.8, -122.2), (107.8, -122.0), (107.1, -121.2), (106.8, -121.2), (106.6, -121.0), (106.3, -121.0), (106.1, -121.2), (104.6, -121.2), (104.4, -121.5), (103.6, -121.5), (103.4, -121.2), (103.6, -121.0), (104.1, -121.0), (104.4, -120.7), (104.8, -120.7), (105.1, -120.5), (105.3, -120.5), (105.8, -120.0), (106.1, -120.0), (106.3, -119.7), (107.1, -119.7), (108.8, -121.5), (109.3, -121.5), (109.5, -121.7), (109.8, -121.7), (110.0, -121.5), (110.3, -121.5), (111.0, -120.7), (111.0, -120.0), (110.5, -119.5), (110.0, -119.5), (109.8, -119.3), (109.3, -119.3), (108.8, -118.8), (108.8, -118.5), (109.0, -118.5), (109.3, -118.3), (109.8, -118.3), (110.0, -118.0), (110.0, -118.3), (110.3, -118.5), (110.3, -119.3), (110.5, -119.5), (111.0, -119.5), (111.7, -118.8), (111.7, -118.5), (111.0, -117.8), (110.8, -117.8), (110.8, -117.5), (110.5, -117.3), (110.5, -117.0), (110.8, -116.8), (110.8, -116.3), (112.0, -116.3), (112.5, -115.8), (112.5, -115.6), (112.0, -115.1), (110.8, -115.1), (110.5, -115.3), (110.5, -115.8), (110.3, -116.1), (110.0, -116.1), (109.8, -116.3), (109.0, -116.3), (108.8, -116.5), (107.6, -116.5), (107.3, -116.3), (107.1, -116.3), (106.3, -115.6), (106.6, -115.3), (108.0, -115.3), (108.3, -115.1), (108.8, -115.1), (109.0, -114.8), (109.3, -114.8), (109.5, -114.6), (111.0, -114.6), (111.2, -114.3), (111.5, -114.3), (112.0, -113.8), (112.2, -113.8), (112.7, -113.3), (114.4, -113.3), (114.7, -113.1), (114.7, -112.1), (114.4, -111.9), (114.4, -110.9), (113.9, -110.4), (113.0, -110.4), (112.5, -109.9), (112.2, -109.9), (112.0, -109.7), (111.7, -109.7), (111.5, -109.4), (110.8, -109.4), (110.5, -109.2), (110.5, -108.7), (111.0, -108.2), (112.0, -108.2), (112.2, -108.4), (112.7, -108.4), (113.9, -109.7), (114.7, -109.7), (114.9, -109.4), (114.9, -108.7), (116.2, -107.4), (116.9, -107.4), (117.1, -107.7), (117.4, -107.7), (117.6, -107.4), (118.9, -107.4), (119.1, -107.7), (119.4, -107.7), (119.6, -107.9), (119.6, -108.9), (119.1, -109.4), (118.9, -109.4), (118.4, -109.9), (118.4, -110.1), (118.1, -110.4), (118.1, -111.1), (119.4, -112.4), (119.4, -112.9), (119.6, -113.1), (119.6, -113.6), (119.4, -113.8), (119.4, -114.1), (119.1, -114.3), (118.9, -114.3), (117.9, -115.3), (117.9, -116.8), (117.4, -117.3), (117.1, -117.3), (116.9, -117.5), (116.9, -118.5), (117.1, -118.8), (117.1, -119.3), (116.4, -119.3), (116.2, -119.0), (115.9, -119.0), (115.7, -119.3), (115.2, -119.3), (114.7, -119.7), (114.7, -120.2), (115.4, -121.0), (115.4, -121.7), (114.9, -122.2), (114.7, -122.2), (112.5, -124.4), (112.5, -124.7), (112.2, -124.9), (112.2, -125.4), (112.0, -125.7), (111.7, -125.7), (111.5, -125.9), (111.5, -126.9), (111.2, -127.1), (111.2, -128.1), (111.0, -128.4), (111.0, -128.9), (110.3, -129.6), (110.3, -129.8), (110.0, -130.1), (108.5, -130.1), (108.3, -130.3), (108.0, -130.3), (107.8, -130.6), (107.1, -130.6), (106.8, -130.8), (105.8, -130.8), (105.6, -130.6), (105.3, -130.6), (104.6, -129.8), (104.4, -129.8), (104.1, -129.6), (103.1, -129.6), (102.9, -129.8), (102.9, -130.1), (101.9, -131.1), (100.4, -131.1), (100.2, -130.8), (99.4, -131.6), (98.9, -131.6), (98.7, -131.8), (98.4, -131.6), (98.4, -131.3), (97.2, -130.1), (96.5, -130.1), (96.2, -130.3), (96.0, -130.3), (95.7, -130.6), (95.2, -130.1), (95.2, -129.3), (95.0, -129.1), (94.8, -129.1), (94.0, -128.4), (93.3, -128.4), (93.0, -128.1), (92.8, -128.1), (92.5, -127.9), (92.3, -127.9) (0.502, 0.486, 0.463)</w:t>
      </w:r>
    </w:p>
    <w:p>
      <w:r>
        <w:t>(22.2, -139.2), (21.9, -138.9), (21.9, -138.0), (22.2, -137.7), (22.2, -137.2), (22.4, -137.0), (22.4, -136.2), (22.2, -136.0), (22.2, -135.0), (22.4, -134.8), (22.4, -134.3), (22.2, -134.0), (22.2, -133.5), (21.9, -133.3), (21.7, -133.5), (21.4, -133.3), (20.7, -133.3), (20.4, -133.0), (20.2, -133.3), (19.9, -133.0), (21.2, -133.0), (21.9, -132.3), (21.9, -132.1), (21.4, -131.6), (20.7, -131.6), (20.4, -131.3), (20.4, -130.1), (20.7, -130.1), (20.9, -129.8), (20.9, -127.4), (20.2, -126.6), (20.2, -126.1), (19.9, -125.9), (19.9, -125.7), (19.7, -125.4), (19.7, -125.2), (19.4, -124.9), (19.2, -124.9), (19.0, -124.7), (19.0, -123.9), (19.2, -123.7), (19.2, -123.4), (19.4, -123.4), (19.7, -123.2), (19.7, -121.5), (19.9, -121.5), (20.2, -121.2), (20.2, -121.0), (20.4, -121.0), (20.7, -120.7), (20.7, -120.5), (21.2, -120.5), (21.2, -121.0), (21.4, -121.2), (21.7, -121.0), (21.9, -121.0), (22.2, -120.7), (22.2, -120.5), (21.9, -120.2), (21.7, -120.2), (21.7, -120.0), (21.9, -120.0), (22.2, -119.7), (22.2, -119.5), (22.4, -119.5), (22.6, -119.3), (24.4, -119.3), (24.6, -119.5), (24.9, -119.3), (24.9, -119.0), (26.6, -119.0), (26.8, -118.8), (26.8, -118.5), (27.1, -118.3), (27.1, -117.8), (26.3, -117.0), (26.3, -116.8), (25.8, -116.3), (25.8, -116.1), (25.6, -115.8), (24.4, -115.8), (24.4, -115.1), (24.6, -114.8), (24.6, -114.3), (24.9, -114.1), (25.1, -114.1), (25.3, -113.8), (25.3, -113.6), (25.3, -113.8), (25.6, -114.1), (25.8, -114.1), (25.8, -114.3), (26.1, -114.6), (26.1, -114.8), (26.3, -115.1), (26.6, -114.8), (27.3, -114.8), (27.8, -114.3), (27.8, -114.1), (28.1, -113.8), (28.1, -113.3), (28.3, -113.1), (28.3, -111.4), (28.5, -111.1), (28.5, -109.7), (29.5, -109.7), (29.5, -110.9), (29.3, -110.9), (29.0, -111.1), (29.0, -112.1), (29.3, -112.4), (30.0, -112.4), (30.3, -112.1), (30.3, -111.4), (30.8, -110.9), (31.0, -110.9), (31.3, -110.6), (31.3, -109.7), (31.5, -109.4), (32.0, -109.4), (32.2, -109.2), (32.5, -109.4), (33.0, -109.4), (33.2, -109.2), (33.5, -109.2), (33.7, -109.4), (34.2, -109.4), (34.7, -108.9), (34.7, -108.2), (34.5, -107.9), (34.7, -107.7), (34.7, -106.9), (34.9, -107.2), (35.9, -107.2), (35.9, -107.7), (36.2, -107.9), (36.4, -107.7), (36.4, -106.2), (36.2, -106.0), (36.2, -105.5), (36.4, -105.2), (36.4, -105.0), (36.7, -104.7), (36.7, -103.5), (38.1, -103.5), (38.6, -103.0), (38.6, -101.3), (38.9, -101.0), (38.9, -97.6), (39.1, -97.6), (39.4, -97.3), (39.6, -97.6), (39.9, -97.6), (40.1, -97.3), (40.1, -97.1), (40.4, -97.1), (40.6, -96.9), (40.6, -95.6), (41.1, -95.6), (41.3, -95.4), (42.1, -95.4), (42.3, -95.6), (42.6, -95.4), (43.3, -95.4), (43.6, -95.1), (44.5, -95.1), (44.8, -94.9), (44.8, -94.4), (45.0, -94.2), (45.3, -94.2), (45.8, -93.7), (46.0, -93.7), (46.3, -93.4), (46.5, -93.4), (46.8, -93.7), (47.0, -93.7), (47.3, -93.9), (47.5, -93.9), (47.5, -94.2), (47.7, -94.4), (48.0, -94.4), (48.0, -94.9), (48.2, -95.1), (48.5, -95.1), (48.7, -94.9), (48.7, -91.4), (50.7, -91.4), (50.9, -91.2), (51.4, -91.2), (51.7, -91.0), (53.2, -91.0), (53.7, -91.4), (53.7, -91.9), (53.4, -92.2), (53.4, -92.9), (53.7, -93.2), (53.9, -93.2), (54.1, -93.4), (54.6, -93.4), (55.1, -92.9), (55.1, -91.9), (54.9, -91.7), (54.9, -91.4), (54.6, -91.2), (54.6, -89.5), (54.9, -89.5), (55.1, -89.7), (56.1, -89.7), (56.9, -89.0), (57.1, -89.0), (57.3, -89.2), (57.6, -89.0), (57.6, -89.2), (57.8, -89.5), (57.8, -89.7), (58.6, -90.5), (58.8, -90.5), (59.3, -91.0), (59.3, -91.7), (58.8, -92.2), (58.8, -92.9), (59.1, -93.2), (59.1, -93.4), (59.3, -93.7), (59.3, -93.9), (59.1, -94.2), (59.1, -94.4), (58.8, -94.4), (58.3, -94.9), (56.6, -94.9), (56.6, -94.4), (57.1, -93.9), (57.1, -93.7), (57.3, -93.4), (57.3, -92.2), (57.6, -91.9), (57.3, -91.7), (57.3, -91.0), (57.1, -90.7), (56.1, -90.7), (55.6, -91.2), (55.6, -91.9), (55.4, -92.2), (55.4, -93.2), (55.6, -93.4), (55.6, -94.4), (55.4, -94.6), (55.1, -94.6), (54.1, -95.6), (53.9, -95.6), (53.7, -95.9), (53.7, -95.1), (53.4, -94.9), (53.4, -94.6), (52.9, -94.2), (52.2, -94.2), (52.2, -93.4), (52.4, -93.4), (53.2, -92.7), (53.2, -92.2), (52.7, -91.7), (51.4, -91.7), (50.9, -92.2), (50.9, -92.4), (50.7, -92.7), (50.2, -92.7), (50.0, -92.9), (50.0, -93.4), (49.7, -93.7), (49.7, -93.9), (49.5, -94.2), (49.7, -94.4), (50.0, -94.4), (50.2, -94.6), (50.9, -94.6), (51.2, -94.9), (51.2, -95.1), (50.9, -95.4), (50.9, -95.6), (50.7, -95.6), (50.5, -95.9), (50.2, -95.9), (49.2, -96.9), (48.7, -96.9), (48.5, -97.1), (48.2, -97.1), (48.0, -97.3), (47.7, -97.3), (47.0, -98.1), (46.8, -98.1), (46.5, -98.3), (46.5, -98.8), (45.5, -98.8), (45.5, -98.3), (45.3, -98.1), (45.0, -98.3), (44.5, -98.3), (44.3, -98.1), (43.8, -98.1), (43.3, -97.6), (42.8, -97.6), (42.3, -98.1), (42.3, -98.8), (42.1, -99.1), (42.1, -101.0), (41.8, -101.3), (41.8, -103.0), (41.6, -103.0), (41.3, -103.3), (41.1, -103.3), (40.9, -103.5), (40.9, -103.7), (40.1, -104.5), (40.1, -104.7), (39.9, -105.0), (39.6, -105.0), (39.4, -105.2), (39.1, -105.2), (38.9, -105.5), (38.9, -105.7), (38.4, -106.2), (37.4, -106.2), (37.2, -106.5), (37.2, -106.7), (36.7, -106.7), (36.4, -106.9), (36.4, -107.7), (36.7, -107.9), (36.9, -107.9), (36.9, -108.7), (36.7, -108.7), (36.4, -108.9), (36.2, -108.9), (34.9, -110.1), (34.9, -110.4), (34.7, -110.4), (34.5, -110.6), (34.5, -110.9), (34.2, -111.1), (34.2, -111.9), (33.7, -112.4), (33.7, -112.9), (33.0, -113.6), (33.0, -114.1), (32.7, -114.1), (32.5, -114.3), (32.5, -117.0), (33.0, -117.5), (33.0, -118.3), (32.7, -118.5), (32.7, -120.2), (32.5, -120.5), (31.7, -120.5), (31.0, -119.7), (31.0, -118.8), (31.3, -118.8), (31.7, -118.3), (32.0, -118.3), (32.5, -117.8), (32.5, -117.0), (32.2, -116.8), (30.5, -116.8), (30.5, -116.1), (30.8, -115.8), (30.8, -115.1), (30.5, -114.8), (30.5, -114.3), (30.3, -114.1), (30.0, -114.3), (30.0, -115.1), (29.5, -115.1), (29.3, -115.3), (29.3, -115.8), (29.0, -115.8), (28.8, -116.1), (28.8, -116.3), (29.0, -116.5), (29.0, -116.8), (29.3, -117.0), (29.5, -117.0), (29.5, -117.8), (29.3, -117.8), (29.0, -118.0), (28.8, -118.0), (28.5, -118.3), (28.3, -118.3), (28.1, -118.5), (28.1, -118.8), (27.8, -119.0), (27.8, -119.3), (27.6, -119.5), (27.6, -120.2), (27.3, -120.5), (27.3, -121.7), (27.1, -122.0), (27.1, -122.5), (26.8, -122.7), (26.3, -122.7), (25.8, -122.2), (25.3, -122.2), (25.1, -122.5), (25.1, -122.7), (24.9, -122.7), (24.4, -123.2), (24.1, -122.9), (21.7, -122.9), (21.4, -123.2), (21.2, -123.2), (20.9, -123.4), (20.9, -123.7), (20.7, -123.9), (20.7, -124.9), (20.9, -125.2), (20.9, -125.4), (21.2, -125.7), (21.4, -125.4), (21.7, -125.7), (21.9, -125.4), (22.2, -125.4), (22.2, -126.9), (22.6, -127.4), (22.6, -128.1), (23.4, -128.9), (24.4, -128.9), (24.9, -128.4), (24.9, -128.1), (25.1, -127.9), (25.1, -127.6), (25.3, -127.6), (25.6, -127.4), (25.8, -127.6), (25.8, -128.1), (26.1, -128.4), (26.1, -129.8), (25.6, -130.3), (24.6, -130.3), (24.4, -130.6), (24.1, -130.6), (23.9, -130.8), (23.6, -130.8), (22.9, -131.6), (22.9, -131.8), (22.6, -132.1), (22.6, -136.0), (22.9, -136.2), (22.9, -138.7), (22.6, -138.9), (22.6, -139.2) (0.027, 0.047, 0.090)</w:t>
      </w:r>
    </w:p>
    <w:p>
      <w:r>
        <w:t>(-36.7, -132.1), (-36.9, -131.8), (-36.9, -131.6), (-37.2, -131.3), (-37.2, -131.1), (-37.4, -130.8), (-37.4, -127.4), (-36.9, -126.9), (-36.7, -126.9), (-35.9, -126.1), (-35.9, -125.9), (-35.7, -125.7), (-35.7, -125.4), (-35.4, -125.2), (-35.4, -122.9), (-35.2, -122.7), (-35.2, -120.5), (-34.9, -120.2), (-34.9, -119.7), (-33.7, -118.5), (-33.7, -118.3), (-33.5, -118.0), (-33.5, -116.5), (-32.7, -115.8), (-32.5, -115.8), (-32.0, -115.3), (-31.7, -115.3), (-31.3, -114.8), (-31.3, -112.6), (-31.0, -112.4), (-31.0, -112.1), (-30.0, -111.1), (-30.0, -110.4), (-30.3, -110.1), (-30.3, -109.4), (-30.0, -109.2), (-30.0, -107.2), (-29.8, -106.9), (-29.8, -106.5), (-29.5, -106.2), (-28.5, -106.2), (-28.3, -106.0), (-27.6, -106.0), (-27.3, -106.2), (-26.6, -106.2), (-26.3, -106.0), (-26.3, -104.5), (-26.6, -104.2), (-26.6, -104.0), (-26.8, -103.7), (-27.3, -103.7), (-27.3, -103.3), (-27.8, -102.8), (-27.8, -101.0), (-27.3, -100.5), (-27.3, -100.3), (-27.1, -100.1), (-27.1, -99.3), (-26.8, -99.1), (-26.8, -98.3), (-26.6, -98.1), (-26.6, -97.1), (-26.3, -96.9), (-26.3, -96.4), (-26.1, -96.4), (-25.8, -96.1), (-25.8, -97.1), (-26.1, -97.3), (-26.1, -100.8), (-25.8, -101.0), (-25.8, -101.3), (-25.6, -101.5), (-25.3, -101.5), (-24.9, -101.0), (-24.9, -100.8), (-24.6, -100.5), (-24.6, -98.3), (-24.4, -98.1), (-24.4, -95.1), (-24.1, -94.9), (-24.1, -93.4), (-24.4, -93.2), (-24.4, -92.9), (-24.6, -92.7), (-24.6, -91.4), (-23.6, -90.5), (-23.4, -90.5), (-22.9, -90.0), (-22.6, -90.0), (-22.2, -89.5), (-21.9, -89.5), (-21.7, -89.2), (-21.7, -87.5), (-21.2, -87.0), (-20.7, -87.0), (-20.4, -86.8), (-19.7, -86.8), (-19.4, -87.0), (-19.4, -87.3), (-19.2, -87.5), (-19.2, -88.7), (-19.7, -89.2), (-19.7, -89.5), (-19.9, -89.7), (-19.9, -90.7), (-19.7, -91.0), (-19.7, -91.2), (-19.4, -91.4), (-19.4, -91.9), (-19.7, -92.2), (-19.7, -92.7), (-19.9, -92.9), (-19.9, -94.2), (-19.7, -94.4), (-19.7, -95.9), (-19.9, -96.1), (-19.9, -96.9), (-20.2, -97.1), (-20.2, -100.3), (-20.4, -100.5), (-20.4, -100.8), (-20.7, -101.0), (-20.7, -102.8), (-20.9, -103.0), (-20.9, -105.0), (-20.7, -105.2), (-20.7, -108.7), (-20.4, -108.9), (-20.4, -109.4), (-20.2, -109.7), (-20.2, -111.1), (-19.9, -111.4), (-19.9, -112.1), (-19.7, -112.4), (-19.7, -116.5), (-19.4, -116.8), (-19.4, -117.3), (-19.2, -117.5), (-19.2, -118.8), (-19.0, -119.0), (-19.0, -120.0), (-18.7, -120.2), (-18.7, -121.2), (-18.5, -121.5), (-18.5, -122.9), (-18.7, -123.2), (-18.7, -125.2), (-19.0, -125.4), (-19.0, -125.9), (-18.7, -126.1), (-18.7, -126.6), (-19.0, -126.9), (-19.0, -127.1), (-19.2, -127.4), (-19.2, -127.9), (-19.4, -128.1), (-19.4, -128.9), (-19.2, -129.1), (-19.2, -129.3), (-19.0, -129.6), (-19.0, -130.1), (-19.2, -130.1), (-19.4, -130.3), (-19.7, -130.3), (-19.9, -130.6), (-20.7, -130.6), (-20.9, -130.3), (-21.2, -130.3), (-21.7, -129.8), (-21.7, -129.6), (-22.2, -129.1), (-23.4, -129.1), (-23.6, -128.9), (-23.9, -128.9), (-24.4, -128.4), (-24.6, -128.4), (-24.6, -127.9), (-24.4, -127.6), (-24.4, -127.4), (-23.9, -126.9), (-23.9, -125.4), (-24.1, -125.2), (-24.1, -124.4), (-24.4, -124.2), (-24.4, -122.5), (-24.1, -122.2), (-24.1, -121.2), (-24.4, -121.0), (-24.4, -120.0), (-24.6, -119.7), (-24.9, -120.0), (-25.3, -120.0), (-25.6, -120.2), (-25.8, -120.2), (-26.1, -120.5), (-26.1, -122.9), (-25.8, -123.2), (-25.8, -123.9), (-26.1, -124.2), (-26.3, -123.9), (-26.6, -124.2), (-26.6, -124.9), (-26.8, -125.2), (-26.8, -125.4), (-27.1, -125.7), (-27.3, -125.7), (-27.6, -125.9), (-27.8, -125.9), (-28.1, -126.1), (-28.5, -126.1), (-28.8, -126.4), (-29.0, -126.4), (-29.3, -126.6), (-29.5, -126.6), (-30.0, -127.1), (-30.3, -127.1), (-31.0, -127.9), (-31.0, -128.1), (-31.5, -128.6), (-31.7, -128.6), (-32.0, -128.9), (-32.7, -128.9), (-33.0, -129.1), (-33.5, -129.1), (-34.2, -129.8), (-34.2, -130.1), (-34.5, -130.3), (-34.5, -131.3), (-34.7, -131.6), (-34.7, -131.8), (-34.9, -132.1) (0.082, 0.106, 0.153)</w:t>
      </w:r>
    </w:p>
    <w:p>
      <w:r>
        <w:t>(-89.8, -118.8), (-89.8, -117.5), (-89.6, -117.3), (-89.8, -117.0), (-89.6, -116.8), (-89.6, -114.6), (-88.6, -113.6), (-88.4, -113.6), (-87.9, -113.1), (-86.6, -113.1), (-86.4, -112.9), (-86.1, -112.9), (-85.2, -111.9), (-83.4, -111.9), (-83.2, -111.6), (-82.9, -111.6), (-82.7, -111.4), (-82.4, -111.4), (-82.0, -110.9), (-81.7, -110.9), (-81.2, -110.4), (-81.0, -110.4), (-80.7, -110.1), (-80.7, -109.9), (-79.7, -109.9), (-79.5, -110.1), (-79.0, -110.1), (-78.8, -110.4), (-78.5, -110.1), (-78.0, -110.1), (-77.8, -109.9), (-77.0, -109.9), (-77.0, -110.4), (-76.8, -110.6), (-76.0, -110.6), (-75.8, -110.4), (-75.6, -110.4), (-75.3, -110.1), (-75.3, -109.7), (-75.1, -109.4), (-74.3, -109.4), (-74.1, -109.7), (-73.8, -109.7), (-73.6, -109.9), (-73.3, -109.9), (-73.1, -110.1), (-72.6, -110.1), (-71.9, -109.4), (-71.9, -109.2), (-71.1, -109.2), (-70.9, -109.4), (-70.6, -109.4), (-70.6, -109.7), (-70.4, -109.9), (-69.9, -109.9), (-69.6, -109.7), (-69.6, -109.2), (-69.4, -109.2), (-69.2, -108.9), (-66.9, -108.9), (-66.4, -108.4), (-66.2, -108.4), (-66.0, -108.2), (-65.5, -108.2), (-65.2, -107.9), (-64.7, -107.9), (-64.5, -107.7), (-64.2, -107.7), (-64.0, -107.4), (-63.7, -107.4), (-63.5, -107.2), (-63.3, -107.2), (-63.0, -106.9), (-62.8, -106.9), (-62.5, -106.7), (-61.3, -106.7), (-60.8, -106.2), (-60.8, -106.0), (-60.5, -105.7), (-59.6, -105.7), (-59.3, -105.5), (-58.8, -105.5), (-58.6, -105.2), (-58.3, -105.2), (-57.3, -104.2), (-56.4, -104.2), (-56.1, -104.5), (-56.1, -105.5), (-56.4, -105.7), (-56.4, -106.0), (-56.6, -106.2), (-56.6, -106.5), (-57.3, -107.2), (-57.6, -107.2), (-58.8, -108.4), (-58.8, -108.7), (-60.1, -109.9), (-60.3, -109.9), (-60.5, -110.1), (-60.8, -110.1), (-61.0, -110.4), (-61.3, -110.4), (-61.8, -110.9), (-62.3, -110.9), (-62.5, -111.1), (-63.3, -111.1), (-63.5, -111.4), (-63.7, -111.4), (-65.0, -112.6), (-65.2, -112.6), (-65.5, -112.9), (-65.7, -112.9), (-66.0, -112.6), (-66.2, -112.9), (-67.4, -112.9), (-67.7, -113.1), (-67.9, -113.1), (-68.2, -113.3), (-68.9, -113.3), (-69.2, -113.6), (-69.4, -113.6), (-69.6, -113.8), (-69.9, -113.8), (-70.1, -114.1), (-70.6, -114.1), (-70.9, -114.3), (-71.9, -114.3), (-72.1, -114.6), (-72.4, -114.6), (-72.6, -114.8), (-73.1, -114.8), (-73.3, -115.1), (-74.6, -115.1), (-74.8, -115.3), (-75.3, -115.3), (-75.6, -115.6), (-75.8, -115.6), (-76.3, -116.1), (-76.5, -116.1), (-76.8, -116.3), (-77.3, -116.3), (-77.5, -116.5), (-79.2, -116.5), (-79.5, -116.8), (-80.2, -116.8), (-80.5, -117.0), (-81.0, -117.0), (-81.7, -117.8), (-82.7, -117.8), (-83.2, -117.3), (-83.7, -117.3), (-83.9, -117.0), (-84.2, -117.0), (-84.4, -117.3), (-84.9, -117.3), (-85.4, -117.8), (-85.4, -118.0), (-85.6, -118.3), (-85.6, -119.3), (-86.1, -119.7), (-88.6, -119.7), (-88.8, -119.5), (-89.1, -119.5) (0.051, 0.075, 0.118)</w:t>
      </w:r>
    </w:p>
    <w:p>
      <w:r>
        <w:t>(-80.5, -154.9), (-82.0, -154.9), (-82.2, -154.7), (-84.9, -154.7), (-85.2, -154.4), (-87.1, -154.4), (-87.4, -154.7), (-88.4, -154.7), (-88.6, -154.4), (-89.1, -154.4), (-89.3, -154.2), (-89.6, -154.2), (-89.8, -154.0), (-90.6, -154.0), (-90.8, -153.7), (-91.3, -153.7), (-91.6, -153.5), (-91.8, -153.5), (-92.5, -152.7), (-92.8, -152.7), (-93.8, -151.7), (-94.5, -151.7), (-94.8, -151.5), (-95.0, -151.5), (-95.7, -150.8), (-96.0, -150.8), (-96.2, -150.5), (-96.5, -150.5), (-96.7, -150.3), (-97.0, -150.3), (-97.2, -150.0), (-97.7, -150.0), (-98.0, -149.8), (-98.2, -149.8), (-98.4, -149.5), (-98.4, -149.3), (-98.7, -149.0), (-98.9, -149.0), (-99.2, -148.8), (-99.4, -148.8), (-100.2, -148.0), (-100.2, -147.8), (-100.7, -147.3), (-100.9, -147.3), (-101.2, -147.1), (-101.2, -146.8), (-101.4, -146.6), (-101.4, -146.3), (-101.9, -145.8), (-102.1, -145.8), (-102.9, -145.1), (-102.9, -144.6), (-103.1, -144.4), (-103.1, -144.1), (-103.4, -143.9), (-103.4, -143.6), (-103.9, -143.1), (-103.9, -142.1), (-105.1, -140.9), (-105.1, -140.4), (-105.3, -140.2), (-105.3, -139.4), (-105.6, -139.2), (-105.6, -138.9), (-105.8, -138.7), (-105.8, -138.2), (-106.1, -138.0), (-106.1, -137.2), (-106.3, -137.0), (-106.3, -136.5), (-106.6, -136.2), (-106.6, -135.7), (-106.8, -135.5), (-106.8, -135.3), (-107.1, -135.0), (-107.1, -134.5), (-107.3, -134.3), (-107.3, -133.8), (-107.6, -133.5), (-107.6, -131.6), (-107.8, -131.3), (-107.8, -131.1), (-108.0, -130.8), (-108.0, -130.6), (-108.3, -130.3), (-108.3, -127.4), (-108.5, -127.1), (-108.5, -125.4), (-108.3, -125.2), (-108.3, -124.4), (-108.0, -124.2), (-108.0, -121.5), (-107.8, -121.2), (-108.0, -121.0), (-108.0, -120.2), (-108.3, -120.0), (-108.3, -119.5), (-108.5, -119.3), (-108.8, -119.3), (-109.0, -119.5), (-109.0, -119.7), (-109.3, -119.7), (-109.3, -119.5), (-110.0, -118.8), (-110.8, -118.8), (-110.8, -118.5), (-111.2, -118.0), (-111.2, -116.1), (-111.5, -115.8), (-111.7, -116.1), (-112.0, -115.8), (-112.5, -115.8), (-112.7, -115.6), (-112.5, -115.3), (-112.5, -114.1), (-112.7, -113.8), (-112.7, -113.6), (-113.0, -113.3), (-113.0, -113.1), (-113.0, -113.3), (-112.5, -113.8), (-112.2, -113.8), (-112.0, -113.6), (-112.0, -112.4), (-110.8, -111.1), (-109.8, -111.1), (-109.3, -110.6), (-109.0, -110.6), (-108.8, -110.4), (-108.5, -110.4), (-108.3, -110.1), (-108.0, -110.1), (-107.8, -109.9), (-107.6, -109.9), (-107.3, -109.7), (-107.1, -109.7), (-105.8, -108.4), (-105.8, -108.2), (-105.6, -108.2), (-105.3, -107.9), (-105.3, -107.7), (-105.1, -107.4), (-105.1, -107.2), (-104.6, -106.7), (-104.6, -106.0), (-104.4, -105.7), (-104.4, -104.2), (-104.1, -104.0), (-104.1, -103.5), (-103.9, -103.3), (-103.9, -102.8), (-103.6, -102.5), (-103.6, -102.0), (-103.4, -101.8), (-103.4, -101.3), (-103.1, -101.0), (-103.1, -100.1), (-102.9, -99.8), (-102.9, -99.3), (-102.6, -99.1), (-102.6, -98.6), (-102.4, -98.3), (-102.4, -98.1), (-102.1, -97.8), (-102.1, -97.3), (-101.9, -97.1), (-101.9, -96.9), (-101.6, -96.6), (-101.6, -96.1), (-101.4, -95.9), (-101.4, -95.6), (-101.2, -95.4), (-101.2, -95.1), (-100.7, -94.6), (-100.7, -94.2), (-100.4, -93.9), (-100.4, -93.7), (-100.2, -93.4), (-100.2, -93.2), (-99.9, -92.9), (-99.9, -92.7), (-99.7, -92.4), (-99.7, -91.9), (-99.4, -91.7), (-99.4, -91.4), (-99.2, -91.2), (-99.2, -91.0), (-98.9, -90.7), (-98.9, -90.5), (-98.7, -90.2), (-98.7, -89.7), (-98.4, -89.5), (-98.4, -89.2), (-98.2, -89.0), (-98.2, -88.7), (-98.0, -88.5), (-98.0, -88.2), (-97.7, -88.0), (-97.7, -87.8), (-97.5, -87.5), (-97.5, -87.3), (-97.2, -87.0), (-97.2, -86.3), (-97.0, -86.0), (-97.0, -85.8), (-96.5, -85.3), (-96.5, -84.8), (-96.2, -84.6), (-96.2, -83.8), (-96.0, -83.6), (-96.0, -83.3), (-95.7, -83.1), (-95.7, -82.6), (-95.5, -82.3), (-95.5, -81.6), (-95.2, -81.4), (-95.2, -81.1), (-95.0, -80.9), (-95.0, -80.6), (-94.8, -80.4), (-94.8, -80.1), (-94.5, -79.9), (-94.5, -79.4), (-94.3, -79.1), (-94.3, -78.9), (-94.0, -78.6), (-94.0, -77.9), (-93.5, -77.4), (-93.5, -77.2), (-93.3, -76.9), (-93.3, -76.7), (-93.0, -76.4), (-93.0, -76.2), (-92.8, -75.9), (-92.8, -75.7), (-92.3, -75.2), (-92.3, -74.7), (-92.0, -74.5), (-92.0, -74.0), (-91.8, -73.7), (-91.8, -73.5), (-91.6, -73.2), (-91.6, -73.0), (-91.3, -72.7), (-91.3, -72.5), (-91.1, -72.2), (-91.1, -71.5), (-90.8, -71.3), (-90.8, -71.0), (-90.3, -70.5), (-90.1, -70.5), (-89.6, -70.0), (-89.6, -69.3), (-89.8, -69.0), (-89.8, -68.3), (-89.3, -67.8), (-89.3, -67.3), (-89.1, -67.1), (-89.1, -66.3), (-88.8, -66.1), (-88.8, -65.8), (-88.6, -65.6), (-88.6, -64.9), (-88.4, -64.6), (-88.4, -63.4), (-88.1, -63.1), (-88.1, -62.6), (-87.9, -62.4), (-87.9, -62.9), (-88.1, -63.1), (-88.1, -63.4), (-88.4, -63.6), (-88.4, -64.9), (-88.1, -65.1), (-87.9, -64.9), (-87.9, -64.6), (-87.6, -64.4), (-87.6, -63.6), (-87.4, -63.4), (-87.4, -62.9), (-87.1, -62.6), (-87.1, -62.4), (-86.9, -62.2), (-86.9, -61.9), (-86.6, -61.7), (-86.6, -60.9), (-86.4, -60.7), (-86.4, -60.4), (-86.9, -59.9), (-87.4, -60.4), (-87.4, -60.7), (-87.4, -60.4), (-87.1, -60.2), (-87.1, -59.7), (-86.6, -59.2), (-86.6, -59.0), (-86.4, -58.7), (-86.4, -56.7), (-86.1, -56.5), (-86.1, -56.0), (-85.6, -55.5), (-85.4, -55.5), (-85.4, -57.5), (-85.6, -57.7), (-85.6, -58.2), (-85.9, -58.5), (-85.9, -58.7), (-86.1, -59.0), (-86.1, -59.2), (-86.4, -59.4), (-86.4, -60.7), (-86.6, -60.9), (-86.6, -61.7), (-86.9, -61.9), (-86.9, -62.6), (-87.1, -62.9), (-87.1, -63.1), (-87.4, -63.4), (-87.4, -64.1), (-87.6, -64.4), (-87.6, -65.4), (-87.9, -65.6), (-87.9, -65.8), (-88.6, -66.6), (-88.6, -67.3), (-88.8, -67.6), (-88.8, -68.1), (-89.1, -68.3), (-89.1, -68.6), (-88.4, -69.3), (-88.4, -70.3), (-88.6, -70.5), (-89.1, -70.5), (-89.3, -70.8), (-89.3, -71.0), (-89.6, -71.3), (-89.6, -71.5), (-89.8, -71.8), (-89.8, -72.5), (-90.1, -72.7), (-90.1, -74.0), (-89.8, -74.2), (-88.8, -74.2), (-88.8, -74.5), (-88.6, -74.7), (-88.6, -75.0), (-88.4, -75.2), (-88.4, -76.2), (-87.9, -76.7), (-87.4, -76.2), (-87.1, -76.4), (-86.9, -76.4), (-86.9, -76.7), (-86.4, -77.2), (-85.9, -77.2), (-85.6, -77.4), (-84.4, -77.4), (-83.9, -77.9), (-83.9, -78.2), (-83.7, -78.4), (-83.7, -78.9), (-83.4, -79.1), (-83.4, -79.9), (-83.2, -80.1), (-83.2, -81.4), (-83.4, -81.6), (-83.4, -82.1), (-84.2, -82.8), (-84.2, -83.1), (-84.4, -83.3), (-84.7, -83.3), (-84.9, -83.6), (-84.9, -83.8), (-85.4, -83.8), (-85.6, -84.1), (-86.4, -84.1), (-86.6, -83.8), (-87.4, -83.8), (-87.4, -83.6), (-87.6, -83.3), (-87.9, -83.3), (-88.4, -82.8), (-88.4, -82.3), (-88.8, -81.8), (-88.8, -81.4), (-89.6, -80.6), (-89.8, -80.9), (-90.1, -80.9), (-90.8, -81.6), (-90.8, -82.3), (-91.1, -82.6), (-91.1, -82.8), (-91.3, -82.6), (-91.6, -82.8), (-91.6, -83.1), (-91.8, -83.3), (-91.8, -83.8), (-92.3, -84.3), (-92.3, -85.8), (-93.0, -86.5), (-93.0, -86.8), (-93.3, -87.0), (-93.3, -88.2), (-93.5, -88.5), (-93.5, -88.7), (-93.8, -89.0), (-94.0, -89.0), (-94.5, -89.5), (-94.5, -90.7), (-94.8, -91.0), (-94.8, -91.2), (-95.0, -91.4), (-95.5, -91.4), (-95.7, -91.7), (-96.0, -91.7), (-96.2, -91.9), (-96.2, -92.2), (-96.5, -92.4), (-96.5, -92.9), (-96.7, -93.2), (-97.0, -93.2), (-97.2, -92.9), (-97.2, -92.4), (-97.5, -92.2), (-97.7, -92.4), (-97.7, -92.7), (-98.2, -93.2), (-98.2, -93.7), (-98.4, -93.9), (-98.4, -94.4), (-98.7, -94.6), (-98.7, -95.1), (-98.9, -95.4), (-98.9, -95.9), (-99.2, -96.1), (-99.2, -96.6), (-99.4, -96.9), (-99.4, -97.8), (-99.7, -98.1), (-99.7, -100.8), (-99.4, -101.0), (-99.4, -101.8), (-99.2, -102.0), (-99.2, -103.7), (-98.4, -104.5), (-97.5, -104.5), (-97.5, -104.7), (-97.2, -105.0), (-96.7, -105.0), (-96.2, -105.5), (-95.7, -105.5), (-95.7, -105.7), (-95.5, -106.0), (-94.5, -106.0), (-94.5, -106.5), (-94.8, -106.2), (-95.7, -106.2), (-96.0, -106.5), (-96.0, -106.7), (-96.2, -106.7), (-96.5, -106.9), (-96.5, -107.9), (-96.2, -108.2), (-95.7, -108.2), (-95.5, -108.4), (-95.0, -108.4), (-94.8, -108.2), (-93.8, -108.2), (-93.5, -107.9), (-93.3, -108.2), (-93.0, -108.2), (-93.0, -108.9), (-93.5, -109.4), (-93.5, -109.9), (-93.3, -110.1), (-93.0, -110.1), (-92.5, -110.6), (-91.8, -110.6), (-91.6, -110.9), (-90.8, -110.9), (-90.8, -111.1), (-90.6, -111.4), (-90.6, -112.1), (-90.8, -112.1), (-91.1, -112.4), (-91.1, -112.9), (-91.3, -112.9), (-91.6, -113.1), (-91.6, -113.8), (-93.3, -113.8), (-93.5, -114.1), (-93.5, -115.1), (-93.8, -115.3), (-93.8, -115.8), (-94.0, -116.1), (-94.3, -116.1), (-94.5, -116.3), (-95.7, -116.3), (-96.0, -116.1), (-96.2, -116.1), (-96.5, -116.3), (-96.7, -116.3), (-97.0, -116.5), (-97.0, -116.8), (-97.2, -116.8), (-97.7, -117.3), (-97.7, -117.8), (-98.0, -118.0), (-98.0, -118.8), (-97.2, -119.5), (-97.0, -119.5), (-97.0, -119.7), (-96.7, -120.0), (-95.7, -120.0), (-95.5, -119.7), (-95.5, -119.5), (-93.5, -119.5), (-93.5, -120.0), (-93.3, -120.2), (-92.8, -120.2), (-92.8, -120.7), (-92.3, -121.2), (-92.0, -121.2), (-92.0, -122.7), (-92.3, -122.7), (-92.5, -122.9), (-92.5, -123.2), (-92.8, -123.2), (-93.0, -123.4), (-93.0, -123.7), (-93.3, -123.7), (-93.5, -123.9), (-93.8, -123.9), (-93.8, -122.2), (-94.0, -122.0), (-94.5, -122.0), (-95.0, -122.5), (-95.0, -123.2), (-94.8, -123.4), (-94.8, -123.7), (-94.5, -123.9), (-94.5, -124.7), (-94.8, -124.9), (-95.2, -124.9), (-95.5, -125.2), (-95.7, -125.2), (-96.0, -125.4), (-96.0, -125.9), (-96.2, -125.9), (-96.5, -126.1), (-96.5, -126.9), (-96.7, -127.1), (-96.7, -128.1), (-97.0, -128.4), (-97.0, -131.1), (-97.2, -131.1), (-97.5, -131.3), (-97.5, -133.3), (-97.7, -133.3), (-98.0, -133.5), (-98.0, -134.0), (-98.2, -134.0), (-98.4, -134.3), (-98.4, -134.8), (-98.2, -135.0), (-98.0, -135.0), (-98.0, -135.7), (-100.4, -135.7), (-100.4, -135.5), (-100.7, -135.3), (-101.2, -135.3), (-101.4, -135.5), (-101.4, -135.7), (-101.9, -136.2), (-102.1, -136.2), (-102.1, -136.0), (-102.4, -135.7), (-102.4, -135.5), (-102.6, -135.3), (-102.6, -135.0), (-103.1, -134.5), (-103.9, -134.5), (-104.1, -134.8), (-104.1, -135.0), (-104.4, -135.3), (-104.4, -135.7), (-104.1, -136.0), (-104.1, -136.2), (-103.6, -136.7), (-103.6, -137.0), (-103.4, -137.2), (-103.4, -138.2), (-103.6, -138.2), (-104.1, -137.7), (-104.4, -137.7), (-104.6, -137.5), (-104.8, -137.5), (-104.8, -137.0), (-105.1, -136.7), (-105.1, -136.2), (-105.6, -135.7), (-106.1, -135.7), (-106.3, -136.0), (-106.3, -137.0), (-106.1, -137.2), (-106.1, -137.5), (-105.8, -137.7), (-105.8, -138.2), (-105.6, -138.5), (-105.6, -138.9), (-105.3, -139.2), (-105.3, -139.9), (-105.1, -140.2), (-105.1, -140.7), (-104.6, -141.2), (-104.4, -141.2), (-104.1, -140.9), (-103.9, -140.9), (-103.6, -140.7), (-103.6, -140.4), (-102.9, -139.7), (-102.9, -139.9), (-102.6, -140.2), (-102.6, -140.7), (-102.4, -140.9), (-101.9, -140.9), (-101.6, -141.2), (-101.4, -141.2), (-101.2, -141.4), (-101.2, -142.1), (-101.4, -142.4), (-101.4, -142.6), (-101.6, -142.9), (-101.9, -142.9), (-102.1, -143.1), (-102.4, -143.1), (-102.6, -143.4), (-102.6, -143.6), (-102.9, -143.9), (-102.9, -144.4), (-102.6, -144.6), (-102.6, -144.8), (-101.9, -145.6), (-100.9, -145.6), (-100.7, -145.3), (-100.7, -145.1), (-100.2, -144.6), (-100.2, -144.4), (-99.7, -143.9), (-99.2, -143.9), (-98.9, -144.1), (-98.7, -144.1), (-98.7, -144.6), (-98.9, -144.8), (-98.9, -145.1), (-99.2, -145.3), (-99.4, -145.3), (-99.9, -145.8), (-100.2, -145.8), (-100.4, -146.1), (-100.4, -146.8), (-100.2, -147.1), (-99.9, -147.1), (-99.7, -147.3), (-99.2, -147.3), (-98.7, -146.8), (-98.7, -146.6), (-98.2, -146.1), (-98.0, -146.1), (-97.2, -145.3), (-97.2, -145.1), (-97.0, -144.8), (-97.0, -144.6), (-96.5, -144.1), (-96.5, -143.9), (-96.0, -143.4), (-96.0, -142.9), (-95.7, -142.6), (-95.7, -142.1), (-95.5, -141.9), (-95.5, -141.7), (-95.2, -141.4), (-95.0, -141.4), (-94.3, -142.1), (-94.3, -142.4), (-94.0, -142.6), (-93.8, -142.6), (-93.3, -143.1), (-93.0, -143.1), (-92.5, -143.6), (-92.0, -143.6), (-91.8, -143.4), (-91.8, -141.9), (-91.6, -141.7), (-91.6, -141.4), (-91.1, -141.4), (-90.6, -140.9), (-90.6, -138.9), (-90.3, -138.9), (-90.1, -139.2), (-90.1, -139.4), (-89.6, -139.9), (-89.6, -140.2), (-89.3, -140.4), (-89.3, -140.7), (-89.1, -140.9), (-89.1, -141.2), (-88.6, -141.7), (-88.6, -142.1), (-88.4, -142.4), (-88.4, -142.9), (-88.1, -143.1), (-87.9, -143.1), (-87.6, -142.9), (-87.6, -142.4), (-87.4, -142.1), (-87.4, -140.9), (-87.6, -140.7), (-87.6, -139.4), (-87.4, -139.2), (-87.4, -138.2), (-87.1, -138.0), (-86.9, -138.0), (-86.9, -138.2), (-86.1, -138.9), (-85.9, -138.9), (-85.6, -138.7), (-85.6, -138.5), (-85.2, -138.0), (-85.2, -137.5), (-84.7, -137.0), (-83.7, -137.0), (-83.2, -136.5), (-82.9, -136.5), (-82.4, -136.0), (-81.7, -136.0), (-81.5, -136.2), (-81.0, -136.2), (-80.7, -136.0), (-80.5, -136.0), (-80.0, -135.5), (-79.0, -135.5), (-78.8, -135.3), (-78.0, -135.3), (-77.8, -135.5), (-76.8, -135.5), (-76.5, -135.3), (-76.3, -135.3), (-76.0, -135.0), (-74.6, -135.0), (-74.3, -134.8), (-74.1, -134.8), (-73.6, -134.3), (-73.6, -134.0), (-73.1, -133.5), (-72.8, -133.5), (-72.6, -133.3), (-71.6, -133.3), (-71.4, -133.0), (-71.1, -133.0), (-70.6, -132.5), (-70.4, -132.5), (-70.1, -132.3), (-69.9, -132.3), (-69.6, -132.1), (-69.4, -132.1), (-68.4, -131.1), (-68.4, -130.8), (-67.9, -130.3), (-67.7, -130.3), (-67.2, -129.8), (-66.4, -129.8), (-66.2, -129.6), (-66.0, -129.6), (-65.7, -129.3), (-65.0, -129.3), (-64.7, -129.1), (-64.7, -127.6), (-64.5, -127.4), (-63.7, -127.4), (-63.7, -128.1), (-65.2, -129.6), (-65.2, -130.1), (-65.5, -130.3), (-65.5, -130.6), (-66.7, -131.8), (-66.7, -132.1), (-66.9, -132.3), (-66.9, -132.5), (-67.2, -132.8), (-67.4, -132.8), (-68.2, -133.5), (-68.4, -133.5), (-68.7, -133.8), (-68.9, -133.8), (-69.9, -134.8), (-70.9, -134.8), (-71.1, -134.5), (-71.4, -134.5), (-71.6, -134.8), (-71.9, -134.8), (-72.1, -135.0), (-72.1, -135.3), (-72.8, -136.0), (-72.8, -136.2), (-73.3, -136.7), (-73.3, -137.0), (-73.8, -137.5), (-74.1, -137.5), (-74.3, -137.7), (-75.3, -137.7), (-75.6, -138.0), (-75.8, -138.0), (-76.0, -138.2), (-76.0, -138.5), (-76.5, -138.9), (-76.5, -139.7), (-76.8, -139.9), (-76.8, -140.7), (-77.0, -140.9), (-77.5, -140.9), (-78.0, -140.4), (-78.5, -140.4), (-78.8, -140.7), (-79.0, -140.7), (-79.2, -140.9), (-80.0, -140.9), (-80.2, -141.2), (-80.5, -141.2), (-80.7, -141.4), (-80.7, -142.4), (-80.5, -142.6), (-80.5, -143.1), (-80.2, -143.4), (-80.0, -143.1), (-80.0, -143.4), (-79.7, -143.6), (-79.2, -143.1), (-79.0, -143.1), (-78.8, -143.4), (-78.5, -143.4), (-78.3, -143.6), (-78.0, -143.6), (-77.8, -143.4), (-76.5, -143.4), (-76.3, -143.6), (-76.0, -143.4), (-76.0, -143.1), (-75.8, -142.9), (-75.8, -142.1), (-75.6, -141.9), (-75.3, -141.9), (-75.1, -141.7), (-74.6, -141.7), (-74.3, -141.9), (-74.1, -141.9), (-73.8, -142.1), (-73.8, -142.4), (-73.3, -142.9), (-72.6, -142.9), (-72.4, -142.6), (-72.4, -141.2), (-72.1, -140.9), (-71.9, -140.9), (-71.6, -140.7), (-71.1, -140.7), (-70.1, -141.7), (-69.9, -141.7), (-69.6, -141.4), (-69.6, -141.2), (-69.2, -140.7), (-69.2, -140.4), (-68.9, -140.2), (-68.9, -139.9), (-68.7, -139.9), (-68.2, -139.4), (-67.7, -139.4), (-67.4, -139.2), (-67.2, -139.2), (-66.9, -138.9), (-66.7, -138.9), (-66.2, -138.5), (-66.0, -138.5), (-65.7, -138.2), (-65.5, -138.2), (-65.2, -138.0), (-65.0, -138.0), (-64.5, -137.5), (-64.2, -137.5), (-63.7, -137.0), (-63.7, -136.7), (-63.5, -136.5), (-63.5, -136.2), (-63.3, -136.0), (-63.3, -135.7), (-63.0, -135.5), (-62.8, -135.5), (-62.5, -135.3), (-62.0, -135.3), (-61.8, -135.0), (-61.8, -134.5), (-61.5, -134.3), (-61.5, -133.8), (-61.3, -133.5), (-61.0, -133.5), (-60.8, -133.3), (-60.1, -133.3), (-60.1, -134.3), (-60.3, -134.5), (-60.3, -134.8), (-60.5, -135.0), (-60.5, -135.3), (-60.8, -135.3), (-61.5, -136.0), (-61.5, -136.2), (-61.8, -136.5), (-61.8, -137.2), (-62.3, -137.7), (-62.5, -137.7), (-63.3, -138.5), (-63.3, -138.7), (-64.2, -139.7), (-64.5, -139.7), (-65.7, -140.9), (-66.0, -140.9), (-66.4, -141.4), (-66.7, -141.4), (-66.9, -141.7), (-67.2, -141.7), (-67.4, -141.9), (-67.7, -141.9), (-67.9, -142.1), (-68.2, -142.1), (-69.2, -143.1), (-69.2, -143.6), (-69.4, -143.9), (-69.4, -144.1), (-69.9, -144.6), (-70.1, -144.6), (-70.4, -144.8), (-71.9, -144.8), (-72.1, -145.1), (-72.6, -145.1), (-73.3, -145.8), (-73.6, -145.8), (-74.1, -146.3), (-74.6, -146.3), (-74.8, -146.6), (-75.1, -146.6), (-75.3, -146.8), (-75.6, -146.8), (-76.5, -147.8), (-76.5, -148.0), (-77.0, -148.5), (-77.3, -148.5), (-77.5, -148.8), (-77.8, -148.8), (-78.0, -149.0), (-79.2, -149.0), (-79.5, -149.3), (-79.7, -149.3), (-80.0, -149.5), (-80.0, -149.8), (-80.2, -150.0), (-80.2, -151.2), (-80.0, -151.5), (-80.0, -152.2), (-79.7, -152.5), (-79.7, -152.7), (-79.5, -153.0), (-79.2, -153.0), (-79.0, -153.2), (-78.8, -153.2), (-78.5, -153.5), (-75.1, -153.5), (-74.8, -153.2), (-74.1, -153.2), (-73.8, -153.0), (-73.3, -153.0), (-73.8, -153.0), (-74.1, -153.2), (-74.6, -153.2), (-74.8, -153.5), (-75.6, -153.5), (-75.8, -153.7), (-77.8, -153.7), (-78.0, -154.0), (-78.3, -153.7), (-79.2, -153.7) (0.133, 0.153, 0.184)</w:t>
      </w:r>
    </w:p>
    <w:p>
      <w:r>
        <w:t>(-43.6, -123.2), (-44.3, -122.5), (-44.3, -122.2), (-44.5, -122.0), (-44.5, -120.5), (-44.8, -120.2), (-44.8, -119.3), (-44.5, -119.0), (-44.5, -117.0), (-44.3, -116.8), (-44.3, -115.6), (-44.1, -115.3), (-44.1, -114.6), (-43.8, -114.3), (-43.8, -110.6), (-44.1, -110.4), (-44.1, -108.9), (-43.8, -108.7), (-43.8, -106.5), (-43.3, -106.0), (-43.3, -105.7), (-42.8, -105.2), (-42.8, -105.0), (-42.6, -104.7), (-42.6, -104.2), (-42.3, -104.0), (-42.3, -103.0), (-42.1, -102.8), (-42.1, -102.0), (-41.8, -101.8), (-41.8, -101.3), (-40.4, -101.3), (-40.1, -101.0), (-39.9, -101.0), (-38.6, -99.8), (-38.6, -99.6), (-38.4, -99.3), (-38.4, -99.1), (-38.1, -98.8), (-38.1, -98.3), (-38.4, -98.1), (-38.4, -97.8), (-39.1, -97.1), (-40.9, -97.1), (-41.1, -96.9), (-41.1, -95.9), (-40.9, -95.6), (-39.6, -95.6), (-39.4, -95.4), (-39.1, -95.6), (-38.9, -95.6), (-38.6, -95.4), (-38.4, -95.6), (-38.1, -95.4), (-38.1, -94.4), (-38.4, -94.2), (-38.4, -93.7), (-38.1, -93.4), (-37.7, -93.4), (-37.4, -93.7), (-37.4, -93.9), (-37.2, -94.2), (-36.9, -94.2), (-36.7, -94.4), (-36.4, -94.4), (-36.2, -94.2), (-35.7, -94.2), (-35.4, -93.9), (-34.9, -93.9), (-34.5, -93.4), (-34.0, -93.4), (-33.7, -93.2), (-33.7, -92.9), (-33.5, -92.7), (-33.5, -92.4), (-33.0, -91.9), (-33.0, -91.7), (-32.5, -91.2), (-32.5, -91.0), (-32.0, -91.0), (-31.7, -90.7), (-31.5, -90.7), (-31.3, -91.0), (-31.0, -91.0), (-31.0, -91.2), (-30.8, -91.4), (-30.8, -91.7), (-30.5, -91.9), (-30.5, -93.2), (-30.8, -93.4), (-31.3, -93.4), (-31.5, -93.7), (-31.7, -93.7), (-32.0, -93.9), (-31.3, -94.6), (-31.0, -94.4), (-30.5, -94.4), (-30.3, -94.6), (-30.0, -94.6), (-30.0, -94.9), (-29.8, -95.1), (-29.8, -96.1), (-30.0, -96.4), (-30.0, -96.9), (-30.5, -96.9), (-31.0, -96.4), (-31.7, -96.4), (-32.0, -96.1), (-32.2, -96.1), (-32.5, -96.4), (-32.5, -98.1), (-32.2, -98.3), (-32.0, -98.3), (-32.0, -98.8), (-31.7, -99.1), (-31.7, -99.3), (-31.5, -99.6), (-31.5, -100.8), (-31.7, -100.8), (-32.0, -101.0), (-32.7, -101.0), (-33.2, -101.5), (-33.2, -103.0), (-33.5, -103.3), (-33.5, -103.7), (-33.7, -103.7), (-34.0, -104.0), (-35.7, -104.0), (-36.2, -104.5), (-36.2, -104.7), (-36.4, -105.0), (-36.4, -105.2), (-36.7, -105.5), (-36.7, -106.2), (-36.9, -106.5), (-36.9, -108.9), (-37.7, -108.9), (-37.9, -109.2), (-38.1, -109.2), (-38.6, -109.7), (-38.6, -110.4), (-38.9, -110.6), (-38.9, -111.1), (-40.4, -112.6), (-40.4, -112.9), (-40.6, -113.1), (-40.6, -113.6), (-40.9, -113.8), (-40.9, -114.1), (-41.1, -114.3), (-41.1, -115.3), (-41.3, -115.6), (-41.3, -116.8), (-41.6, -117.0), (-41.6, -121.2), (-41.8, -121.5), (-41.8, -122.2), (-42.1, -122.5), (-42.1, -122.7), (-42.3, -122.9), (-42.6, -122.9), (-42.8, -123.2) (0.051, 0.075, 0.118)</w:t>
      </w:r>
    </w:p>
    <w:p>
      <w:r>
        <w:t>(-72.1, -162.3), (-72.4, -162.1), (-72.6, -162.1), (-72.6, -161.8), (-72.4, -161.6), (-72.1, -161.6), (-71.4, -160.8), (-70.6, -160.6), (-68.9, -158.9), (-68.2, -158.9), (-67.2, -158.1), (-66.0, -157.6), (-67.2, -158.1), (-67.4, -158.4), (-67.4, -158.6), (-67.7, -158.6), (-67.9, -158.9), (-67.9, -159.1), (-67.7, -159.4), (-66.9, -159.4), (-66.2, -158.6), (-66.0, -158.6), (-64.2, -157.6), (-63.7, -157.6), (-63.5, -157.4), (-63.3, -157.4), (-63.0, -157.2), (-63.0, -156.7), (-63.3, -156.4), (-63.5, -156.4), (-59.3, -154.4), (-58.8, -154.0), (-58.3, -152.7), (-56.9, -151.2), (-56.9, -151.0), (-55.6, -150.0), (-55.6, -149.8), (-54.9, -148.8), (-54.9, -148.5), (-55.6, -147.8), (-55.6, -147.6), (-55.9, -147.3), (-56.1, -147.3), (-56.4, -147.1), (-56.9, -147.1), (-56.9, -146.3), (-57.3, -145.8), (-57.8, -145.8), (-58.6, -147.1), (-58.6, -147.8), (-58.3, -148.0), (-58.3, -148.5), (-58.6, -148.8), (-58.6, -149.0), (-58.8, -149.3), (-59.1, -149.3), (-59.3, -149.5), (-59.3, -149.8), (-60.8, -151.2), (-61.0, -151.2), (-61.3, -151.5), (-62.5, -151.5), (-62.8, -151.7), (-62.8, -152.0), (-63.7, -153.0), (-64.5, -153.2), (-65.5, -154.2), (-65.7, -154.2), (-66.0, -154.4), (-67.2, -154.4), (-67.4, -154.7), (-68.2, -154.7), (-68.4, -154.9), (-68.9, -154.9), (-69.2, -155.2), (-69.9, -155.2), (-70.1, -155.4), (-70.6, -155.4), (-72.4, -156.4), (-73.3, -156.4), (-73.3, -156.2), (-73.1, -156.2), (-72.6, -155.7), (-71.4, -155.4), (-70.9, -154.9), (-69.2, -154.2), (-68.7, -153.7), (-69.4, -154.4), (-69.9, -154.4), (-70.4, -154.9), (-70.1, -155.2), (-69.6, -155.2), (-68.9, -154.7), (-68.4, -154.7), (-68.2, -154.4), (-67.4, -154.4), (-66.7, -153.7), (-66.4, -153.7), (-66.2, -153.5), (-65.0, -153.5), (-64.7, -153.2), (-63.5, -152.7), (-62.8, -152.0), (-62.8, -151.0), (-62.3, -150.5), (-61.8, -150.5), (-61.5, -150.3), (-61.5, -150.0), (-61.0, -150.0), (-60.3, -149.3), (-60.3, -148.5), (-60.1, -148.3), (-59.6, -148.3), (-59.1, -147.6), (-59.1, -147.1), (-59.3, -146.8), (-59.6, -146.8), (-60.3, -147.6), (-60.3, -147.8), (-60.5, -148.0), (-60.8, -148.0), (-61.5, -148.5), (-61.3, -148.3), (-61.0, -148.3), (-60.1, -147.3), (-60.1, -147.1), (-58.8, -145.8), (-58.6, -145.8), (-58.3, -145.6), (-58.3, -145.3), (-58.1, -145.1), (-58.1, -144.6), (-56.1, -142.4), (-55.6, -142.4), (-55.6, -142.6), (-54.9, -143.4), (-54.6, -143.4), (-54.6, -143.6), (-54.4, -143.9), (-54.4, -144.6), (-54.1, -144.8), (-53.7, -144.8), (-53.2, -144.4), (-53.2, -143.9), (-53.4, -143.6), (-53.4, -143.4), (-53.7, -143.1), (-54.4, -142.9), (-54.4, -142.6), (-55.1, -141.9), (-55.1, -141.4), (-54.4, -140.7), (-54.1, -140.7), (-53.9, -140.4), (-53.7, -140.4), (-53.4, -140.7), (-52.7, -139.7), (-52.7, -138.9), (-52.4, -138.7), (-52.4, -138.0), (-52.2, -137.7), (-51.9, -136.5), (-51.4, -136.0), (-51.4, -135.7), (-51.2, -135.5), (-51.2, -135.0), (-50.9, -134.8), (-50.9, -134.3), (-51.2, -134.0), (-51.2, -133.8), (-50.5, -132.5), (-50.5, -131.3), (-49.5, -129.6), (-49.5, -129.1), (-49.2, -128.9), (-49.2, -128.6), (-48.5, -127.9), (-48.5, -127.6), (-48.2, -127.4), (-48.2, -126.4), (-48.2, -126.6), (-47.7, -127.1), (-47.5, -127.1), (-46.8, -126.4), (-45.8, -126.4), (-45.5, -127.6), (-45.8, -127.9), (-46.5, -127.9), (-46.8, -128.1), (-48.0, -128.1), (-48.2, -128.4), (-48.5, -128.1), (-49.5, -129.1), (-49.5, -129.6), (-49.7, -129.8), (-49.7, -131.1), (-50.5, -132.1), (-50.5, -133.3), (-50.7, -133.5), (-50.7, -135.0), (-51.4, -136.0), (-51.4, -136.5), (-51.9, -137.2), (-51.9, -138.2), (-51.4, -138.9), (-51.2, -138.9), (-50.7, -138.5), (-50.5, -138.5), (-50.2, -138.2), (-50.2, -138.0), (-49.7, -138.0), (-49.5, -138.2), (-49.5, -139.9), (-49.5, -138.9), (-49.7, -138.7), (-50.5, -139.2), (-50.2, -139.4), (-50.2, -139.9), (-50.5, -139.7), (-50.7, -139.9), (-50.7, -140.7), (-50.5, -140.9), (-49.7, -140.4), (-49.7, -140.7), (-50.0, -140.9), (-49.7, -141.2), (-50.0, -141.4), (-50.0, -141.7), (-50.2, -141.7), (-50.5, -141.9), (-50.5, -142.1), (-50.2, -142.4), (-50.2, -143.1), (-50.0, -143.4), (-50.0, -144.8), (-49.2, -145.6), (-47.7, -145.6), (-47.5, -145.3), (-46.5, -145.3), (-45.5, -144.4), (-45.3, -143.6), (-44.3, -142.6), (-44.1, -142.6), (-43.8, -142.4), (-43.8, -142.1), (-43.1, -141.4), (-43.1, -140.2), (-43.3, -139.9), (-43.6, -140.2), (-43.3, -139.9), (-43.3, -139.4), (-42.1, -139.4), (-41.8, -139.2), (-41.8, -138.9), (-41.6, -138.9), (-41.3, -138.7), (-41.3, -138.5), (-39.9, -138.5), (-39.4, -138.0), (-38.9, -138.0), (-38.6, -137.7), (-38.6, -137.5), (-38.1, -137.5), (-37.7, -137.0), (-37.7, -135.5), (-38.1, -135.0), (-38.4, -135.0), (-38.9, -135.5), (-38.9, -135.7), (-39.4, -135.7), (-39.6, -136.0), (-40.4, -136.0), (-40.6, -136.2), (-40.6, -136.7), (-41.3, -136.7), (-41.3, -134.5), (-40.9, -134.5), (-40.6, -134.3), (-40.6, -134.0), (-40.1, -134.0), (-39.9, -134.3), (-39.6, -134.0), (-39.6, -133.5), (-39.4, -133.3), (-39.4, -132.1), (-39.6, -131.8), (-39.6, -130.1), (-39.4, -129.8), (-39.4, -127.4), (-39.6, -127.1), (-39.6, -126.4), (-39.4, -126.1), (-39.4, -125.4), (-40.1, -124.9), (-40.6, -124.9), (-40.6, -124.2), (-41.3, -123.7), (-41.8, -123.7), (-42.1, -123.9), (-42.1, -124.2), (-42.3, -124.2), (-42.6, -124.4), (-42.6, -124.7), (-43.8, -124.7), (-44.3, -124.2), (-44.3, -123.9), (-44.8, -123.4), (-44.8, -123.2), (-45.3, -122.7), (-45.5, -122.7), (-45.5, -122.5), (-46.0, -121.7), (-46.0, -121.0), (-45.8, -120.7), (-45.8, -120.2), (-45.5, -120.0), (-45.5, -119.0), (-45.3, -118.8), (-45.3, -117.0), (-45.8, -116.3), (-45.5, -116.1), (-45.8, -115.8), (-45.8, -115.3), (-45.5, -115.1), (-45.5, -114.1), (-45.8, -113.8), (-46.0, -114.1), (-46.0, -114.8), (-46.3, -115.1), (-46.3, -116.8), (-47.0, -117.3), (-46.8, -117.0), (-46.8, -114.6), (-46.5, -114.3), (-46.5, -113.1), (-46.3, -112.9), (-46.3, -111.6), (-46.0, -111.4), (-46.0, -110.4), (-45.8, -110.1), (-46.0, -108.4), (-45.8, -108.2), (-45.8, -107.2), (-45.5, -106.9), (-45.5, -106.2), (-45.3, -106.2), (-45.0, -106.5), (-44.8, -106.2), (-44.8, -105.0), (-45.0, -104.7), (-45.3, -104.7), (-45.5, -105.0), (-45.5, -104.0), (-45.0, -103.3), (-45.0, -102.8), (-45.0, -104.7), (-44.8, -105.0), (-44.5, -104.7), (-44.5, -104.5), (-44.1, -104.5), (-43.3, -103.7), (-43.3, -103.5), (-43.1, -103.3), (-43.1, -103.0), (-43.6, -102.3), (-43.6, -101.3), (-43.8, -101.0), (-44.1, -101.3), (-44.3, -101.0), (-43.8, -100.3), (-43.8, -99.3), (-43.6, -99.3), (-43.3, -99.1), (-43.3, -98.3), (-43.6, -98.1), (-43.3, -97.8), (-44.1, -97.1), (-44.1, -95.6), (-43.8, -95.4), (-43.8, -93.9), (-43.1, -92.7), (-43.1, -90.2), (-42.8, -90.0), (-42.8, -89.0), (-42.6, -88.7), (-42.3, -87.0), (-42.1, -86.8), (-42.1, -86.3), (-41.8, -86.0), (-41.8, -85.5), (-42.1, -85.3), (-42.1, -84.6), (-40.9, -84.1), (-40.4, -83.6), (-40.4, -83.3), (-40.1, -83.1), (-40.1, -82.3), (-40.4, -82.1), (-40.4, -81.6), (-40.1, -81.4), (-40.1, -81.1), (-39.4, -80.4), (-39.1, -80.4), (-38.4, -79.9), (-38.4, -79.4), (-38.1, -79.1), (-37.9, -79.1), (-37.9, -79.9), (-37.7, -80.1), (-37.4, -79.9), (-37.4, -78.9), (-37.4, -79.1), (-36.7, -79.6), (-36.9, -79.4), (-37.4, -79.9), (-37.2, -80.1), (-37.7, -80.6), (-37.7, -81.1), (-37.9, -81.4), (-39.1, -81.4), (-39.4, -81.6), (-39.4, -81.8), (-39.6, -82.1), (-39.4, -82.3), (-39.4, -83.6), (-39.6, -83.6), (-39.9, -83.8), (-39.9, -84.1), (-40.1, -84.1), (-40.9, -84.8), (-40.9, -85.8), (-41.3, -86.5), (-41.6, -87.8), (-42.1, -88.5), (-42.1, -90.0), (-42.3, -90.2), (-42.3, -92.7), (-42.1, -92.9), (-41.3, -92.9), (-40.9, -92.2), (-40.9, -91.2), (-40.4, -90.7), (-40.4, -90.5), (-39.9, -90.5), (-39.9, -90.7), (-39.6, -91.0), (-39.6, -91.9), (-39.4, -92.2), (-39.4, -92.7), (-38.6, -93.2), (-38.9, -93.4), (-38.6, -93.7), (-38.6, -94.2), (-38.4, -94.4), (-38.4, -95.4), (-38.6, -95.1), (-38.9, -95.4), (-39.1, -95.4), (-39.4, -95.1), (-39.6, -95.4), (-40.9, -95.4), (-41.3, -95.9), (-41.3, -96.9), (-40.9, -97.3), (-39.1, -97.3), (-38.6, -97.8), (-38.6, -98.1), (-38.4, -98.3), (-38.4, -98.8), (-38.6, -99.1), (-38.9, -99.8), (-39.9, -100.8), (-40.1, -100.8), (-40.4, -101.0), (-41.8, -101.0), (-42.1, -101.3), (-42.1, -101.8), (-42.3, -102.0), (-42.3, -102.8), (-42.6, -103.0), (-42.6, -104.0), (-42.8, -104.2), (-42.8, -104.7), (-43.1, -105.0), (-43.1, -105.2), (-44.1, -106.2), (-44.1, -108.7), (-44.3, -108.9), (-44.3, -110.4), (-44.1, -110.6), (-44.1, -114.3), (-44.3, -114.6), (-44.3, -115.3), (-44.5, -115.6), (-44.5, -116.8), (-44.8, -117.0), (-44.8, -119.0), (-45.0, -119.3), (-45.0, -120.2), (-44.8, -120.5), (-44.8, -122.0), (-44.3, -122.7), (-44.3, -123.2), (-44.1, -123.4), (-43.8, -123.2), (-44.1, -123.4), (-43.6, -123.9), (-43.1, -123.9), (-42.8, -123.7), (-42.6, -123.7), (-41.8, -122.7), (-41.8, -122.5), (-41.6, -122.2), (-41.6, -121.5), (-41.3, -121.2), (-41.3, -117.0), (-41.1, -116.8), (-41.1, -115.6), (-40.9, -115.3), (-40.9, -114.3), (-40.4, -113.6), (-40.4, -113.1), (-39.6, -112.1), (-39.1, -112.1), (-38.6, -111.6), (-38.6, -110.6), (-38.4, -110.4), (-38.4, -109.7), (-37.7, -109.2), (-36.9, -109.2), (-36.7, -108.9), (-36.7, -106.5), (-36.4, -106.2), (-36.4, -105.5), (-36.2, -105.2), (-35.9, -104.5), (-35.7, -104.2), (-34.0, -104.2), (-33.7, -104.0), (-33.5, -104.0), (-33.2, -103.7), (-33.2, -103.3), (-33.0, -103.0), (-33.0, -101.5), (-32.7, -101.3), (-32.0, -101.3), (-31.3, -100.8), (-31.3, -99.6), (-31.7, -98.8), (-31.7, -98.3), (-32.0, -98.1), (-32.2, -98.1), (-32.2, -96.4), (-32.0, -96.4), (-31.7, -96.6), (-31.0, -96.6), (-30.5, -97.1), (-30.0, -97.1), (-29.8, -96.9), (-29.8, -96.4), (-29.5, -96.1), (-29.5, -95.1), (-29.8, -94.9), (-29.8, -94.6), (-30.5, -94.2), (-31.0, -94.2), (-31.3, -94.4), (-31.7, -93.9), (-31.5, -93.9), (-31.3, -93.7), (-30.8, -93.7), (-30.3, -93.2), (-30.3, -91.9), (-31.0, -90.7), (-31.3, -90.7), (-31.5, -90.5), (-31.7, -90.5), (-32.0, -90.7), (-32.5, -90.7), (-33.2, -91.7), (-33.2, -91.9), (-33.7, -92.4), (-34.0, -93.2), (-34.5, -93.2), (-34.9, -93.7), (-35.4, -93.7), (-35.7, -93.9), (-36.2, -93.9), (-36.4, -94.2), (-36.4, -93.7), (-35.9, -93.2), (-35.7, -93.4), (-35.2, -92.9), (-35.2, -92.2), (-35.7, -91.7), (-35.7, -91.0), (-34.0, -91.2), (-33.2, -90.5), (-33.5, -90.2), (-33.2, -90.0), (-33.2, -87.3), (-33.5, -87.0), (-33.5, -86.5), (-32.5, -85.8), (-32.5, -85.3), (-31.5, -85.3), (-31.3, -85.5), (-31.0, -85.5), (-31.0, -85.8), (-30.8, -86.0), (-29.5, -86.0), (-29.3, -86.3), (-28.1, -86.3), (-27.8, -86.5), (-27.6, -86.5), (-27.3, -86.3), (-27.3, -85.5), (-27.6, -85.3), (-27.8, -85.3), (-27.8, -85.0), (-28.1, -84.8), (-28.3, -85.0), (-28.3, -84.3), (-28.8, -83.8), (-29.3, -83.8), (-29.3, -83.6), (-29.0, -83.6), (-28.8, -83.3), (-29.0, -83.1), (-29.3, -83.1), (-29.3, -80.4), (-29.5, -80.1), (-29.3, -79.9), (-29.3, -79.4), (-29.0, -79.4), (-28.8, -79.1), (-28.8, -78.2), (-27.8, -78.2), (-27.6, -78.4), (-25.8, -78.4), (-25.6, -78.2), (-25.6, -77.4), (-23.6, -77.4), (-23.6, -77.7), (-23.4, -77.9), (-23.1, -77.9), (-22.9, -78.2), (-22.2, -78.2), (-21.4, -77.4), (-21.4, -75.2), (-21.7, -75.0), (-21.9, -75.2), (-22.2, -75.0), (-22.9, -75.0), (-23.1, -75.2), (-26.6, -75.2), (-26.8, -75.0), (-29.5, -75.0), (-29.3, -73.2), (-26.8, -73.2), (-26.8, -74.0), (-26.6, -74.2), (-23.6, -74.2), (-23.4, -74.0), (-22.2, -74.0), (-21.9, -74.2), (-21.7, -74.0), (-21.7, -73.2), (-21.4, -73.0), (-21.4, -72.2), (-21.2, -72.0), (-21.2, -70.0), (-21.7, -69.3), (-22.6, -69.3), (-22.9, -69.0), (-24.6, -69.0), (-24.9, -69.3), (-25.6, -69.3), (-25.8, -69.5), (-25.8, -69.8), (-27.6, -69.8), (-27.8, -70.0), (-27.8, -71.0), (-29.3, -71.0), (-29.5, -71.3), (-30.3, -71.3), (-30.5, -71.0), (-30.8, -71.3), (-30.8, -70.5), (-30.5, -70.3), (-30.5, -69.8), (-30.8, -69.5), (-31.7, -69.5), (-32.0, -69.8), (-32.0, -70.3), (-31.7, -70.5), (-31.7, -71.3), (-32.0, -71.5), (-32.0, -72.0), (-32.2, -72.0), (-32.5, -72.2), (-32.5, -72.7), (-33.2, -73.5), (-33.2, -73.7), (-33.5, -74.0), (-33.5, -74.7), (-34.2, -75.9), (-34.2, -76.9), (-34.0, -77.2), (-34.0, -78.2), (-34.2, -78.2), (-34.5, -77.9), (-34.9, -78.4), (-34.9, -78.6), (-35.4, -78.6), (-36.2, -79.1), (-35.9, -78.9), (-36.2, -78.6), (-36.2, -78.4), (-35.9, -78.2), (-35.9, -77.7), (-36.2, -77.4), (-35.9, -77.2), (-35.7, -77.2), (-35.4, -77.4), (-34.7, -76.7), (-34.7, -75.9), (-34.9, -75.7), (-35.2, -75.9), (-35.2, -75.4), (-34.5, -74.2), (-34.5, -73.5), (-34.2, -73.2), (-34.0, -72.5), (-33.7, -72.5), (-33.2, -71.8), (-33.2, -71.0), (-33.0, -70.8), (-32.7, -69.5), (-32.5, -69.5), (-32.2, -69.3), (-32.0, -69.5), (-31.3, -69.0), (-30.5, -69.0), (-30.3, -68.8), (-30.0, -68.8), (-29.3, -68.1), (-29.3, -67.3), (-28.8, -67.3), (-28.5, -67.1), (-28.5, -65.4), (-28.8, -65.1), (-28.8, -63.9), (-28.5, -64.1), (-28.3, -63.9), (-28.3, -63.6), (-28.1, -63.6), (-27.3, -62.9), (-27.1, -62.9), (-26.8, -63.1), (-26.6, -62.9), (-26.6, -62.4), (-26.3, -62.2), (-25.8, -62.2), (-25.6, -61.9), (-25.6, -61.7), (-22.9, -61.7), (-22.6, -61.4), (-22.6, -61.2), (-22.4, -60.9), (-22.4, -60.4), (-22.6, -60.2), (-23.4, -60.2), (-23.9, -59.7), (-24.4, -59.7), (-24.4, -58.5), (-23.1, -58.5), (-23.1, -58.7), (-22.9, -59.0), (-21.9, -59.0), (-21.7, -58.7), (-21.7, -57.2), (-22.2, -56.7), (-22.9, -56.7), (-23.1, -57.0), (-23.4, -56.7), (-23.6, -57.0), (-24.4, -57.0), (-24.4, -56.2), (-23.9, -56.2), (-23.4, -55.8), (-23.4, -55.5), (-22.9, -55.5), (-22.6, -55.3), (-22.6, -55.0), (-22.4, -55.0), (-22.2, -54.8), (-22.2, -54.5), (-21.7, -54.5), (-21.7, -54.8), (-21.4, -55.0), (-17.7, -55.0), (-17.5, -54.8), (-17.5, -54.3), (-16.7, -54.3), (-16.5, -54.0), (-15.8, -54.0), (-15.5, -54.3), (-15.3, -54.0), (-15.3, -53.5), (-15.0, -53.5), (-14.8, -53.3), (-14.0, -53.3), (-13.5, -54.0), (-12.6, -54.0), (-12.3, -53.8), (-12.3, -53.3), (-11.6, -53.3), (-10.8, -52.8), (-10.8, -52.6), (-10.6, -52.3), (-10.8, -52.1), (-11.1, -52.1), (-11.1, -51.8), (-11.3, -51.6), (-11.6, -51.6), (-11.8, -51.8), (-11.8, -52.1), (-12.1, -51.8), (-12.6, -51.8), (-12.8, -52.1), (-13.0, -51.8), (-13.3, -51.8), (-13.5, -52.1), (-13.8, -52.1), (-13.8, -51.3), (-13.5, -51.1), (-13.8, -50.8), (-13.5, -50.8), (-13.0, -50.3), (-12.8, -50.3), (-12.1, -49.6), (-12.1, -49.4), (-11.8, -49.4), (-11.6, -49.1), (-12.6, -48.4), (-13.3, -48.4), (-13.3, -48.1), (-13.5, -47.9), (-13.5, -47.4), (-14.0, -46.9), (-14.3, -46.9), (-14.5, -47.1), (-14.5, -47.4), (-14.8, -46.2), (-15.8, -45.2), (-16.2, -45.2), (-16.2, -43.9), (-16.0, -43.7), (-15.8, -43.0), (-15.3, -42.5), (-15.3, -41.5), (-15.5, -41.2), (-15.8, -41.5), (-16.5, -41.5), (-17.0, -42.0), (-17.7, -42.2), (-17.7, -42.0), (-17.5, -41.7), (-17.5, -41.2), (-17.2, -41.0), (-16.7, -41.0), (-16.5, -40.7), (-16.5, -40.5), (-16.2, -40.3), (-16.2, -39.5), (-16.7, -39.0), (-17.2, -39.0), (-17.5, -38.8), (-17.5, -38.5), (-18.0, -38.0), (-18.0, -37.3), (-17.2, -37.1), (-16.5, -36.1), (-15.8, -36.1), (-15.5, -36.3), (-15.3, -36.3), (-15.0, -36.6), (-15.0, -37.1), (-14.3, -37.8), (-14.0, -37.8), (-13.5, -37.3), (-12.6, -37.3), (-12.6, -37.5), (-12.8, -37.3), (-14.0, -38.3), (-15.0, -38.3), (-15.3, -38.0), (-15.8, -38.5), (-15.8, -39.3), (-15.3, -40.0), (-15.3, -41.2), (-15.0, -41.5), (-14.8, -41.2), (-14.8, -41.0), (-14.5, -41.2), (-14.3, -41.2), (-13.0, -40.0), (-12.8, -40.0), (-12.6, -40.3), (-10.8, -40.0), (-10.8, -40.3), (-9.8, -41.2), (-9.6, -41.2), (-9.6, -41.5), (-9.4, -41.7), (-8.6, -41.7), (-8.4, -42.0), (-8.1, -41.7), (-7.9, -41.7), (-7.4, -42.2), (-7.4, -43.2), (-7.1, -43.5), (-7.1, -43.7), (-6.9, -43.9), (-6.6, -43.9), (-6.6, -44.4), (-6.9, -44.4), (-7.1, -44.7), (-7.1, -48.1), (-6.9, -48.4), (-6.6, -48.1), (-6.6, -47.1), (-6.4, -46.9), (-6.4, -48.1), (-5.9, -48.9), (-5.9, -49.1), (-6.2, -49.4), (-6.2, -51.1), (-5.4, -51.8), (-5.9, -52.3), (-5.9, -52.8), (-5.4, -53.3), (-5.7, -53.1), (-6.4, -53.1), (-6.9, -53.5), (-6.9, -55.0), (-7.1, -55.3), (-7.4, -55.0), (-7.6, -55.3), (-7.6, -56.0), (-7.9, -55.8), (-8.1, -56.0), (-9.4, -56.0), (-9.6, -55.8), (-9.6, -55.5), (-9.8, -55.3), (-10.3, -55.3), (-10.3, -55.0), (-10.6, -54.8), (-12.3, -54.8), (-12.3, -54.3), (-12.6, -54.0), (-12.8, -54.3), (-12.8, -56.2), (-12.6, -56.5), (-11.8, -56.5), (-11.8, -57.0), (-11.6, -57.2), (-11.1, -57.2), (-11.1, -58.7), (-10.6, -59.2), (-10.6, -59.9), (-11.1, -60.4), (-11.1, -61.2), (-10.8, -61.4), (-10.6, -61.2), (-10.6, -62.2), (-11.3, -62.2), (-11.6, -62.4), (-11.8, -62.2), (-12.1, -62.4), (-12.1, -62.6), (-13.5, -62.6), (-13.8, -62.9), (-13.8, -62.6), (-13.5, -62.4), (-14.0, -61.9), (-14.3, -61.9), (-14.5, -62.2), (-14.5, -61.4), (-14.8, -61.2), (-15.3, -61.2), (-15.5, -60.9), (-15.8, -61.2), (-15.8, -60.9), (-16.0, -60.7), (-16.5, -60.7), (-16.5, -59.2), (-16.7, -59.0), (-18.5, -59.0), (-18.7, -59.2), (-19.7, -59.2), (-19.9, -59.4), (-19.7, -60.7), (-20.2, -60.7), (-20.2, -59.2), (-20.4, -59.0), (-20.7, -59.2), (-20.7, -61.2), (-21.4, -61.2), (-21.7, -61.4), (-21.7, -66.1), (-21.4, -66.3), (-21.4, -67.3), (-21.2, -67.6), (-19.7, -67.6), (-19.4, -67.3), (-18.7, -67.3), (-18.5, -67.1), (-18.5, -66.3), (-18.0, -66.3), (-17.7, -66.1), (-17.7, -65.4), (-17.5, -65.6), (-16.7, -65.6), (-16.5, -65.4), (-15.8, -65.4), (-15.5, -65.6), (-14.0, -65.6), (-13.8, -65.4), (-13.8, -65.1), (-13.5, -64.9), (-13.5, -64.4), (-13.3, -64.1), (-12.8, -64.1), (-12.6, -64.4), (-10.8, -64.4), (-10.8, -65.1), (-10.6, -65.4), (-9.6, -65.4), (-9.4, -65.1), (-9.4, -63.4), (-8.6, -63.4), (-8.4, -63.1), (-8.4, -62.2), (-7.9, -62.2), (-7.6, -61.9), (-6.9, -61.7), (-6.2, -60.9), (-6.4, -60.7), (-6.4, -60.2), (-6.6, -59.9), (-6.6, -59.2), (-6.4, -59.0), (-6.4, -58.2), (-6.6, -58.0), (-6.6, -57.0), (-6.6, -57.2), (-6.4, -57.5), (-5.9, -57.0), (-5.9, -56.5), (-5.7, -56.5), (-5.4, -56.2), (-5.4, -56.0), (-5.4, -56.7), (-5.9, -57.2), (-5.9, -58.2), (-5.4, -58.7), (-5.2, -58.7), (-4.9, -58.5), (-5.4, -59.0), (-5.4, -59.7), (-5.2, -59.9), (-5.4, -59.9), (-6.4, -61.2), (-6.2, -61.4), (-5.9, -62.2), (-5.2, -62.9), (-4.4, -63.1), (-3.7, -63.9), (-3.7, -64.4), (-3.2, -64.9), (-2.5, -64.9), (-2.2, -64.6), (-2.2, -64.9), (-2.5, -65.1), (-3.2, -65.1), (-3.4, -65.4), (-3.4, -66.1), (-3.7, -66.3), (-3.7, -67.1), (-3.9, -67.3), (-3.7, -68.1), (-4.2, -68.6), (-4.2, -68.8), (-4.7, -68.8), (-4.9, -69.0), (-5.4, -69.0), (-5.7, -69.3), (-6.9, -69.3), (-7.1, -69.5), (-7.1, -70.0), (-6.6, -70.5), (-5.7, -70.5), (-5.4, -70.3), (-4.9, -70.3), (-4.7, -70.0), (-4.4, -70.3), (-3.7, -70.3), (-3.4, -70.5), (-3.2, -70.3), (-2.0, -70.3), (-1.7, -70.0), (-1.5, -70.0), (-1.7, -70.3), (-1.7, -71.0), (-1.5, -71.3), (0.2, -71.3), (-1.5, -71.3), (-1.7, -71.0), (-2.7, -71.0), (-3.0, -71.3), (-3.4, -71.3), (-3.7, -71.5), (-3.7, -71.8), (-4.4, -71.8), (-4.4, -71.5), (-3.7, -71.5), (-3.4, -71.3), (-3.4, -70.5), (-3.7, -70.3), (-5.4, -70.3), (-5.9, -71.0), (-5.9, -71.8), (-5.7, -72.0), (-4.9, -72.0), (-5.2, -72.0), (-5.9, -72.5), (-5.9, -73.0), (-5.4, -73.5), (-5.4, -75.0), (-5.2, -75.2), (-4.4, -75.2), (-4.2, -75.4), (-4.2, -76.2), (-3.9, -76.4), (-3.7, -76.4), (-3.7, -76.7), (-3.2, -77.2), (-2.0, -77.2), (-2.0, -78.9), (-1.7, -79.1), (-1.5, -79.1), (-1.2, -79.4), (0.2, -79.4), (0.5, -79.1), (1.5, -79.1), (1.7, -79.4), (2.0, -79.4), (2.5, -78.9), (2.7, -79.1), (3.0, -79.1), (3.0, -79.9), (3.2, -80.1), (3.4, -79.9), (3.4, -80.1), (3.7, -80.4), (3.7, -83.3), (3.9, -83.6), (3.7, -83.8), (3.9, -84.1), (3.7, -83.8), (3.4, -84.1), (3.2, -83.8), (3.2, -81.1), (3.0, -80.9), (2.7, -80.9), (2.5, -81.1), (2.5, -85.3), (2.7, -85.5), (3.0, -85.3), (3.0, -85.0), (3.4, -85.0), (3.0, -85.8), (3.0, -86.3), (2.7, -86.5), (2.7, -86.8), (2.5, -86.8), (2.2, -87.0), (2.5, -87.3), (2.5, -88.0), (2.2, -88.2), (2.2, -90.0), (2.0, -90.2), (2.0, -90.7), (1.2, -90.7), (0.5, -90.2), (-0.5, -90.2), (-0.7, -90.0), (-1.5, -90.0), (-1.7, -89.7), (-2.7, -89.7), (-2.7, -89.5), (-3.0, -89.2), (-3.2, -89.2), (-3.2, -88.2), (-3.4, -88.0), (-3.4, -87.3), (-3.7, -87.0), (-3.9, -87.3), (-4.2, -87.3), (-4.7, -86.8), (-5.4, -86.8), (-5.9, -87.5), (-6.6, -87.5), (-6.9, -87.8), (-7.4, -87.8), (-7.6, -88.0), (-7.6, -87.0), (-7.4, -86.8), (-7.4, -86.5), (-5.9, -86.5), (-5.4, -86.0), (-5.4, -85.5), (-6.4, -84.8), (-7.1, -84.8), (-7.4, -85.0), (-7.6, -84.8), (-7.9, -85.0), (-7.9, -86.0), (-8.6, -86.0), (-8.9, -85.8), (-10.6, -85.8), (-10.6, -85.5), (-8.9, -85.5), (-8.6, -85.3), (-8.6, -84.3), (-8.9, -84.1), (-9.4, -84.1), (-9.8, -83.6), (-10.3, -83.6), (-10.6, -83.3), (-13.3, -83.3), (-13.3, -83.1), (-13.5, -82.8), (-14.3, -82.8), (-14.3, -81.4), (-14.5, -81.1), (-15.5, -81.1), (-15.8, -80.9), (-16.5, -80.9), (-16.7, -80.6), (-17.2, -80.6), (-17.5, -80.9), (-18.7, -80.9), (-20.9, -83.1), (-21.7, -83.1), (-21.9, -82.8), (-23.6, -82.1), (-23.6, -81.8), (-23.9, -81.6), (-24.4, -81.6), (-25.1, -82.1), (-25.1, -83.1), (-24.9, -83.3), (-24.6, -83.3), (-24.4, -83.6), (-23.9, -83.6), (-23.6, -83.8), (-22.9, -84.1), (-22.9, -84.8), (-23.1, -85.0), (-23.4, -85.8), (-23.6, -85.8), (-23.9, -86.0), (-23.6, -86.3), (-23.6, -87.0), (-23.9, -87.3), (-23.9, -88.7), (-24.6, -89.7), (-25.3, -90.0), (-25.8, -90.5), (-27.3, -90.5), (-27.8, -91.0), (-27.8, -92.9), (-27.6, -93.2), (-27.6, -95.1), (-27.8, -95.4), (-27.8, -95.9), (-28.1, -96.1), (-28.1, -96.9), (-28.3, -97.1), (-28.3, -98.1), (-28.5, -97.8), (-28.8, -98.1), (-28.8, -99.1), (-29.0, -99.3), (-29.0, -99.8), (-29.3, -99.8), (-29.5, -100.1), (-29.5, -100.8), (-29.0, -101.3), (-29.0, -104.2), (-29.3, -104.5), (-29.3, -104.7), (-29.8, -104.7), (-30.0, -105.0), (-31.3, -104.7), (-31.7, -105.2), (-31.5, -105.5), (-31.5, -106.0), (-31.7, -106.2), (-31.7, -106.9), (-31.5, -107.2), (-31.5, -107.7), (-31.3, -107.9), (-31.3, -108.9), (-31.5, -109.2), (-31.5, -111.1), (-32.2, -112.4), (-32.2, -112.9), (-32.5, -113.1), (-32.5, -113.8), (-32.7, -114.1), (-32.7, -114.6), (-33.0, -114.8), (-33.0, -115.1), (-33.2, -115.3), (-33.5, -115.3), (-34.7, -116.5), (-34.7, -117.3), (-34.5, -117.5), (-34.5, -117.8), (-34.7, -118.0), (-34.9, -118.8), (-35.9, -119.7), (-35.9, -120.2), (-36.2, -120.5), (-36.2, -121.0), (-36.4, -121.2), (-36.4, -122.0), (-36.2, -122.2), (-36.4, -122.2), (-36.7, -122.5), (-36.4, -122.7), (-36.4, -125.2), (-36.7, -125.4), (-36.7, -125.7), (-36.9, -125.9), (-37.2, -125.9), (-37.9, -126.6), (-37.9, -126.9), (-38.1, -127.1), (-38.1, -129.1), (-38.4, -129.3), (-38.4, -131.3), (-38.1, -131.6), (-38.1, -132.1), (-37.9, -132.3), (-37.4, -133.5), (-36.7, -134.0), (-35.9, -134.0), (-35.7, -134.3), (-35.4, -134.3), (-35.4, -134.5), (-35.2, -134.8), (-33.7, -134.8), (-33.2, -134.3), (-33.0, -134.3), (-31.3, -133.3), (-31.0, -133.5), (-30.0, -133.5), (-29.5, -133.0), (-29.8, -132.8), (-30.3, -132.8), (-30.3, -132.3), (-29.8, -132.3), (-29.3, -131.8), (-29.3, -130.3), (-28.5, -130.3), (-28.5, -131.1), (-28.3, -131.3), (-28.1, -131.3), (-27.8, -131.6), (-26.6, -131.6), (-26.6, -131.8), (-26.3, -132.1), (-26.1, -132.1), (-26.1, -132.3), (-25.8, -132.5), (-25.6, -132.5), (-24.6, -133.3), (-22.6, -133.3), (-22.4, -133.0), (-21.4, -133.8), (-20.2, -133.8), (-19.9, -133.5), (-19.7, -133.5), (-19.7, -133.8), (-18.7, -134.5), (-18.7, -135.3), (-19.0, -135.5), (-19.0, -136.2), (-18.7, -136.5), (-19.2, -137.0), (-19.2, -137.2), (-19.9, -136.7), (-20.4, -136.7), (-20.9, -136.2), (-21.4, -136.2), (-21.4, -136.0), (-21.7, -135.7), (-21.9, -136.0), (-22.2, -135.7), (-22.4, -135.7), (-22.4, -135.5), (-22.6, -135.3), (-26.6, -135.3), (-26.8, -135.5), (-26.8, -135.7), (-28.3, -135.7), (-28.3, -135.3), (-28.8, -134.8), (-29.3, -134.8), (-29.3, -134.5), (-29.5, -134.3), (-29.8, -134.5), (-29.8, -134.8), (-31.3, -134.8), (-31.7, -135.3), (-31.7, -135.7), (-32.5, -135.7), (-32.7, -136.0), (-32.7, -136.7), (-33.7, -136.7), (-33.7, -136.2), (-34.0, -136.0), (-34.2, -136.0), (-34.2, -135.3), (-34.5, -135.0), (-34.7, -135.3), (-35.4, -135.3), (-35.7, -135.5), (-35.7, -136.2), (-35.9, -136.5), (-35.9, -136.7), (-36.4, -137.2), (-36.7, -137.2), (-37.4, -137.7), (-37.4, -138.0), (-37.7, -138.2), (-37.7, -139.2), (-37.9, -139.4), (-37.9, -139.7), (-39.6, -139.7), (-39.9, -139.9), (-39.9, -140.7), (-39.6, -140.9), (-38.6, -140.9), (-38.1, -141.4), (-38.1, -142.1), (-38.4, -142.4), (-39.4, -142.4), (-40.1, -143.1), (-40.1, -143.4), (-41.1, -144.6), (-41.1, -145.1), (-40.9, -145.3), (-40.1, -145.3), (-39.9, -145.6), (-39.6, -145.3), (-39.6, -147.8), (-39.9, -147.8), (-40.4, -148.3), (-40.4, -148.8), (-39.9, -149.5), (-40.9, -148.8), (-41.6, -148.8), (-42.1, -149.3), (-42.1, -150.0), (-42.6, -150.0), (-43.1, -149.5), (-43.3, -149.5), (-43.6, -149.8), (-43.8, -149.5), (-44.1, -149.8), (-44.5, -149.8), (-44.8, -150.0), (-45.0, -150.8), (-45.3, -151.0), (-45.5, -151.0), (-46.3, -151.7), (-46.3, -152.0), (-47.0, -152.5), (-47.0, -153.5), (-47.5, -153.5), (-47.7, -153.7), (-48.5, -153.7), (-48.7, -154.0), (-49.0, -154.7), (-50.2, -155.2), (-50.2, -154.0), (-50.0, -153.7), (-50.0, -152.2), (-49.7, -152.0), (-49.7, -151.2), (-50.5, -150.8), (-50.7, -151.0), (-51.2, -151.0), (-51.4, -150.8), (-51.4, -150.5), (-51.2, -150.5), (-50.9, -150.3), (-50.7, -150.5), (-50.5, -150.5), (-50.5, -150.8), (-49.7, -151.2), (-49.5, -151.0), (-48.7, -151.0), (-48.5, -150.8), (-48.5, -150.3), (-48.7, -150.0), (-49.2, -150.0), (-49.2, -149.0), (-49.5, -148.8), (-49.7, -148.8), (-50.0, -148.5), (-50.5, -148.5), (-50.7, -148.3), (-51.2, -148.3), (-51.9, -147.8), (-52.4, -147.8), (-53.4, -147.1), (-54.1, -147.1), (-54.4, -147.3), (-54.4, -148.0), (-54.6, -148.3), (-54.6, -148.8), (-54.4, -149.0), (-54.4, -149.3), (-54.6, -149.5), (-54.6, -150.0), (-55.9, -151.5), (-56.1, -152.2), (-56.6, -152.7), (-56.9, -152.7), (-57.1, -153.0), (-57.1, -153.2), (-58.1, -154.2), (-58.6, -154.2), (-59.1, -154.7), (-59.1, -155.4), (-58.6, -155.9), (-58.3, -155.9), (-57.6, -155.2), (-57.6, -154.9), (-56.9, -154.2), (-56.4, -154.2), (-56.1, -154.0), (-56.1, -153.7), (-55.4, -153.0), (-55.1, -153.0), (-54.9, -152.7), (-54.6, -153.0), (-54.1, -152.2), (-54.1, -152.7), (-54.6, -153.2), (-54.6, -153.5), (-56.1, -154.7), (-56.1, -154.9), (-56.6, -155.4), (-56.6, -155.7), (-56.9, -155.9), (-57.3, -155.9), (-57.8, -156.4), (-57.8, -156.9), (-58.1, -157.2), (-58.1, -157.4), (-58.3, -157.4), (-59.1, -157.9), (-59.1, -158.9), (-59.3, -158.6), (-59.6, -158.9), (-60.1, -158.9), (-60.8, -157.9), (-61.0, -157.9), (-61.3, -158.1), (-61.0, -158.4), (-61.0, -158.9), (-62.3, -158.9), (-62.5, -158.6), (-62.5, -158.4), (-61.8, -158.1), (-61.3, -157.6), (-61.3, -157.4), (-62.0, -156.7), (-62.3, -156.7), (-63.3, -157.6), (-63.7, -157.6), (-64.5, -158.1), (-65.0, -158.1), (-66.0, -158.9), (-66.2, -158.9), (-66.7, -159.4), (-67.4, -159.6), (-67.9, -160.1), (-69.2, -160.6), (-69.4, -160.8), (-69.4, -161.1), (-69.6, -161.3), (-69.9, -161.3), (-70.6, -162.1), (-71.1, -162.1), (-71.4, -162.3) (0.027, 0.047, 0.090)</w:t>
      </w:r>
    </w:p>
    <w:p>
      <w:r>
        <w:t>(11.6, -138.2), (11.6, -136.0), (11.8, -135.7), (11.8, -135.5), (12.1, -135.3), (12.1, -135.0), (12.3, -135.0), (12.6, -134.8), (12.6, -134.5), (12.8, -134.3), (13.0, -134.3), (13.3, -134.0), (13.3, -133.5), (12.6, -132.8), (10.8, -132.8), (10.8, -132.1), (11.3, -132.1), (11.6, -131.8), (11.6, -131.3), (13.3, -131.3), (13.8, -130.8), (13.8, -129.1), (13.5, -128.9), (12.6, -128.9), (12.6, -128.1), (12.3, -127.9), (12.3, -127.1), (12.6, -127.4), (13.5, -127.4), (13.8, -127.1), (13.8, -125.2), (14.0, -125.2), (14.3, -124.9), (14.3, -124.4), (14.8, -123.9), (14.8, -122.2), (15.0, -122.2), (15.3, -122.0), (15.3, -120.2), (15.8, -119.7), (15.8, -119.0), (16.0, -119.0), (16.2, -118.8), (16.2, -117.5), (16.0, -117.3), (15.8, -117.3), (15.8, -117.0), (15.5, -116.8), (15.3, -116.8), (15.0, -116.5), (14.5, -116.5), (14.5, -115.3), (14.3, -115.1), (14.3, -114.1), (14.5, -113.8), (14.5, -112.4), (14.3, -112.1), (14.3, -111.1), (14.5, -110.9), (14.5, -109.4), (15.3, -109.4), (15.3, -112.1), (15.5, -112.4), (16.0, -112.4), (16.2, -112.1), (16.5, -112.4), (16.7, -112.1), (17.2, -112.1), (17.5, -111.9), (17.5, -112.1), (17.7, -112.4), (18.0, -112.4), (18.2, -112.6), (18.2, -112.9), (18.7, -113.3), (19.2, -113.3), (19.2, -113.6), (19.4, -113.8), (22.2, -113.8), (22.4, -113.6), (22.4, -113.3), (23.4, -113.3), (23.6, -113.6), (24.4, -113.6), (24.6, -113.3), (24.6, -112.1), (24.4, -111.9), (23.4, -111.9), (23.4, -111.4), (23.1, -111.1), (22.6, -111.1), (23.1, -111.1), (23.4, -110.9), (23.6, -111.1), (23.9, -111.1), (24.1, -110.9), (24.1, -109.4), (24.4, -109.2), (24.1, -108.9), (24.4, -109.2), (27.1, -109.2), (27.3, -108.9), (29.3, -108.9), (29.5, -108.7), (29.5, -108.4), (30.3, -108.4), (30.5, -108.2), (30.5, -106.9), (32.0, -106.9), (32.2, -106.7), (32.2, -105.2), (32.5, -105.2), (32.7, -105.0), (32.5, -104.7), (31.5, -104.7), (31.5, -103.3), (32.2, -103.3), (32.5, -103.0), (32.5, -102.0), (33.0, -102.0), (33.2, -102.3), (33.5, -102.0), (33.5, -101.5), (33.7, -101.3), (33.7, -101.0), (34.0, -101.0), (34.2, -100.8), (34.2, -100.5), (34.5, -100.3), (34.5, -100.1), (34.7, -99.8), (34.7, -98.3), (35.2, -98.3), (35.4, -98.1), (35.4, -97.1), (35.2, -96.9), (34.7, -96.9), (34.7, -96.1), (35.2, -96.1), (35.4, -95.9), (35.4, -95.1), (36.2, -95.1), (36.4, -94.9), (36.4, -94.4), (37.2, -94.4), (37.4, -94.2), (37.4, -93.4), (38.1, -93.4), (38.1, -93.9), (38.4, -94.2), (39.1, -94.2), (39.4, -94.4), (40.1, -94.4), (40.6, -93.9), (41.1, -93.9), (41.6, -93.4), (42.1, -93.4), (42.3, -93.2), (43.1, -93.2), (43.3, -93.4), (43.6, -93.4), (43.6, -93.9), (43.8, -94.2), (44.1, -94.2), (44.3, -94.4), (44.5, -94.2), (44.5, -93.9), (45.0, -93.4), (45.3, -93.4), (45.5, -93.2), (46.0, -93.2), (46.5, -92.7), (46.5, -91.9), (46.3, -91.7), (46.0, -91.9), (45.5, -91.9), (45.5, -91.2), (45.8, -91.0), (46.0, -91.0), (46.3, -90.7), (46.3, -89.5), (46.5, -89.2), (46.5, -88.5), (48.0, -88.5), (48.2, -88.2), (49.2, -88.2), (49.2, -89.0), (49.5, -89.2), (50.2, -89.2), (50.5, -89.0), (50.5, -88.5), (50.2, -88.2), (50.5, -88.0), (50.2, -87.8), (50.2, -86.5), (50.2, -86.8), (50.5, -87.0), (51.2, -87.0), (51.2, -87.3), (51.4, -87.5), (51.4, -88.0), (51.7, -88.2), (52.9, -88.2), (53.2, -88.0), (53.4, -88.0), (53.7, -87.8), (53.7, -87.3), (53.9, -87.3), (54.1, -87.0), (54.1, -86.3), (54.4, -86.0), (55.4, -86.0), (55.6, -85.8), (55.6, -85.3), (55.4, -85.0), (54.4, -85.0), (54.4, -84.3), (54.6, -84.1), (54.9, -84.1), (55.1, -83.8), (55.1, -83.6), (57.1, -83.6), (57.3, -83.3), (58.1, -83.3), (58.3, -83.1), (58.6, -83.3), (58.8, -83.3), (59.1, -83.6), (60.3, -83.6), (60.5, -83.3), (60.5, -82.1), (60.3, -81.8), (58.6, -81.8), (58.6, -81.1), (58.3, -80.9), (58.3, -80.4), (58.1, -80.1), (56.6, -80.1), (56.6, -79.1), (57.1, -79.1), (57.3, -78.9), (57.3, -78.2), (58.3, -78.2), (58.6, -77.9), (58.6, -77.4), (60.1, -77.4), (60.3, -77.2), (60.5, -77.2), (60.8, -76.9), (60.8, -76.2), (61.3, -76.2), (61.5, -75.9), (61.5, -75.4), (62.3, -75.4), (62.5, -75.2), (63.3, -75.2), (63.5, -75.0), (63.5, -73.2), (64.2, -73.2), (64.5, -73.0), (64.5, -72.2), (65.0, -72.2), (65.2, -72.0), (65.2, -71.5), (66.2, -71.5), (66.2, -72.0), (66.4, -72.2), (68.2, -72.2), (68.2, -72.7), (68.7, -73.2), (69.2, -73.2), (69.2, -74.2), (69.4, -74.5), (70.1, -74.5), (70.4, -74.2), (70.4, -73.2), (71.4, -73.2), (71.4, -74.0), (71.6, -74.2), (71.9, -74.2), (72.1, -74.5), (72.4, -74.2), (72.8, -74.2), (73.1, -74.0), (73.3, -74.0), (73.6, -73.7), (73.6, -73.5), (73.8, -73.5), (73.8, -74.0), (74.1, -74.2), (74.8, -74.2), (75.1, -74.5), (75.3, -74.5), (75.3, -75.0), (75.1, -74.7), (74.6, -74.7), (74.1, -75.2), (74.1, -75.7), (73.6, -75.7), (73.3, -75.9), (73.3, -75.4), (72.8, -75.0), (72.4, -75.4), (72.4, -75.7), (71.6, -75.7), (71.4, -75.9), (71.4, -75.7), (71.1, -75.4), (70.6, -75.4), (70.4, -75.7), (70.4, -76.9), (70.1, -77.2), (70.4, -77.4), (70.4, -77.7), (70.9, -78.2), (70.6, -78.4), (70.6, -78.9), (70.1, -78.4), (69.9, -78.4), (69.2, -79.1), (69.2, -79.4), (68.9, -79.4), (68.7, -79.6), (68.2, -79.6), (67.4, -80.4), (67.2, -80.4), (66.9, -80.6), (66.7, -80.6), (66.4, -80.4), (66.2, -80.4), (66.2, -79.4), (66.0, -79.1), (65.7, -79.1), (65.5, -79.4), (65.5, -79.6), (65.0, -80.1), (64.7, -80.1), (64.5, -80.4), (64.5, -80.9), (64.7, -81.1), (65.0, -81.1), (65.5, -81.6), (66.0, -81.6), (66.2, -81.8), (67.2, -81.8), (67.7, -81.4), (67.9, -81.4), (68.7, -80.6), (68.9, -80.6), (67.9, -81.6), (67.7, -81.6), (66.9, -82.3), (65.7, -82.3), (65.5, -82.6), (65.5, -82.8), (65.7, -83.1), (65.7, -83.8), (65.5, -84.1), (65.7, -84.3), (65.5, -84.6), (65.5, -84.8), (65.2, -85.0), (65.2, -86.0), (65.7, -86.5), (66.7, -86.5), (66.7, -87.0), (66.4, -87.3), (65.5, -87.3), (65.0, -86.8), (65.0, -86.5), (64.5, -86.0), (64.5, -85.3), (64.2, -85.0), (63.5, -85.0), (63.0, -85.5), (63.0, -85.8), (63.3, -86.0), (63.3, -86.3), (63.5, -86.5), (63.5, -87.8), (64.0, -88.2), (64.7, -88.2), (65.0, -88.0), (65.0, -88.5), (66.2, -89.7), (66.2, -90.0), (66.2, -89.7), (65.5, -89.0), (65.2, -89.0), (64.7, -88.5), (64.2, -88.5), (64.0, -88.7), (63.7, -88.7), (63.5, -89.0), (64.2, -89.7), (64.7, -89.7), (64.2, -89.7), (64.0, -89.5), (63.7, -89.5), (63.5, -89.2), (63.5, -88.5), (62.8, -87.8), (62.5, -87.8), (62.3, -87.5), (62.3, -87.3), (62.0, -87.0), (62.0, -86.3), (62.3, -86.0), (62.3, -85.5), (62.0, -85.3), (61.5, -85.3), (61.3, -85.0), (61.0, -85.3), (60.8, -85.3), (60.5, -85.5), (60.5, -85.8), (60.3, -86.0), (60.3, -86.5), (59.8, -87.0), (59.8, -87.3), (58.8, -87.3), (58.6, -87.0), (58.6, -86.5), (59.1, -86.5), (59.3, -86.3), (59.3, -85.3), (58.8, -84.8), (58.6, -84.8), (58.1, -85.3), (58.1, -85.8), (57.8, -86.0), (57.8, -86.3), (57.6, -86.0), (57.3, -86.3), (57.1, -86.0), (56.9, -86.3), (56.9, -86.8), (56.6, -87.0), (56.6, -88.2), (56.9, -88.5), (56.9, -88.7), (56.1, -89.5), (55.1, -89.5), (54.9, -89.2), (54.6, -89.2), (54.4, -89.5), (54.4, -91.2), (54.6, -91.4), (54.6, -91.7), (54.9, -91.9), (54.9, -92.9), (54.6, -93.2), (54.1, -93.2), (53.9, -92.9), (53.7, -92.9), (53.7, -92.2), (53.9, -91.9), (53.9, -91.4), (53.2, -90.7), (51.7, -90.7), (51.4, -91.0), (50.9, -91.0), (50.7, -91.2), (48.7, -91.2), (48.5, -91.4), (48.5, -94.9), (48.2, -94.9), (48.2, -94.4), (48.0, -94.2), (47.7, -94.2), (47.7, -93.9), (47.5, -93.7), (47.3, -93.7), (47.0, -93.4), (46.8, -93.4), (46.5, -93.2), (46.3, -93.2), (46.0, -93.4), (45.8, -93.4), (45.3, -93.9), (45.0, -93.9), (44.5, -94.4), (44.5, -94.9), (43.6, -94.9), (43.3, -95.1), (42.6, -95.1), (42.3, -95.4), (42.1, -95.1), (41.3, -95.1), (41.1, -95.4), (40.6, -95.4), (40.4, -95.6), (40.4, -96.9), (40.1, -96.9), (39.9, -97.1), (39.9, -97.3), (39.6, -97.3), (39.4, -97.1), (39.1, -97.3), (38.9, -97.3), (38.6, -97.6), (38.6, -101.0), (38.4, -101.3), (38.4, -103.0), (38.1, -103.3), (36.7, -103.3), (36.4, -103.5), (36.4, -104.7), (36.2, -105.0), (36.2, -105.2), (35.9, -105.5), (35.9, -105.7), (35.4, -105.7), (34.7, -106.5), (34.7, -106.7), (34.5, -106.9), (34.5, -107.7), (34.2, -107.9), (34.5, -108.2), (34.5, -108.9), (34.2, -109.2), (33.7, -109.2), (33.5, -108.9), (33.2, -108.9), (33.0, -109.2), (32.5, -109.2), (32.2, -108.9), (32.0, -109.2), (31.5, -109.2), (31.0, -109.7), (31.0, -110.6), (30.8, -110.6), (30.0, -111.4), (30.0, -112.1), (29.3, -112.1), (29.3, -111.1), (29.5, -111.1), (29.8, -110.9), (29.8, -109.7), (29.5, -109.4), (28.5, -109.4), (28.3, -109.7), (28.3, -111.1), (28.1, -111.4), (28.1, -113.1), (27.8, -113.3), (27.8, -113.8), (27.6, -114.1), (27.6, -114.3), (27.3, -114.6), (26.6, -114.6), (26.3, -114.8), (26.3, -114.6), (26.1, -114.3), (26.1, -114.1), (25.8, -113.8), (25.6, -113.8), (25.6, -113.6), (25.3, -113.3), (25.1, -113.6), (25.1, -113.8), (24.9, -113.8), (24.4, -114.3), (24.4, -114.8), (24.1, -115.1), (24.1, -115.8), (24.4, -116.1), (25.6, -116.1), (25.6, -116.3), (26.1, -116.8), (26.1, -117.0), (26.8, -117.8), (26.8, -118.3), (26.6, -118.5), (26.6, -118.8), (24.9, -118.8), (24.6, -119.0), (24.6, -119.3), (24.4, -119.0), (22.6, -119.0), (22.4, -119.3), (22.2, -119.3), (21.9, -119.5), (21.9, -119.7), (21.7, -119.7), (21.4, -120.0), (21.4, -120.2), (20.7, -120.2), (20.4, -120.5), (20.4, -120.7), (20.2, -120.7), (19.9, -121.0), (19.9, -121.2), (19.7, -121.2), (19.4, -121.5), (19.4, -123.2), (19.2, -123.2), (19.0, -123.4), (19.0, -123.7), (18.7, -123.9), (18.7, -124.7), (19.2, -125.2), (19.4, -125.2), (19.4, -125.4), (19.7, -125.7), (19.7, -125.9), (19.9, -126.1), (19.9, -126.6), (20.7, -127.4), (20.7, -129.8), (20.4, -129.8), (20.2, -130.1), (20.2, -131.3), (20.7, -131.8), (21.4, -131.8), (21.7, -132.1), (21.7, -132.3), (21.2, -132.8), (19.4, -132.8), (19.4, -132.5), (19.2, -132.3), (19.2, -132.1), (18.0, -130.8), (18.0, -130.1), (18.2, -129.8), (18.2, -129.1), (18.0, -128.9), (18.0, -128.1), (17.7, -127.9), (17.7, -127.6), (17.2, -127.1), (17.2, -126.9), (17.0, -126.6), (15.8, -126.6), (15.5, -126.9), (15.5, -127.1), (15.3, -127.4), (15.3, -127.9), (15.0, -127.9), (14.8, -128.1), (14.8, -128.4), (14.5, -128.6), (14.5, -132.1), (14.3, -132.3), (14.3, -132.8), (13.5, -133.5), (13.5, -134.3), (13.8, -134.5), (13.8, -137.2), (13.8, -136.5), (13.5, -136.2), (13.5, -136.0), (13.3, -135.7), (12.8, -135.7), (12.6, -136.0), (12.6, -136.2), (12.3, -136.5), (12.3, -136.7), (12.1, -137.0), (12.1, -138.0), (11.8, -138.2) (0.031, 0.039, 0.051)</w:t>
      </w:r>
    </w:p>
    <w:p>
      <w:r>
        <w:t>(136.8, -140.4), (136.6, -140.4), (136.3, -140.2), (136.3, -139.9), (136.1, -139.7), (136.1, -139.4), (135.6, -138.9), (135.6, -138.7), (135.4, -138.5), (135.4, -137.7), (134.9, -137.2), (134.4, -137.7), (134.4, -138.5), (134.1, -138.7), (134.1, -138.9), (133.9, -139.2), (133.4, -139.2), (132.9, -138.7), (132.9, -138.5), (132.7, -138.2), (132.7, -137.7), (132.4, -137.5), (132.4, -137.2), (131.9, -136.7), (131.9, -136.2), (131.7, -136.0), (131.7, -135.5), (131.4, -135.3), (131.4, -134.8), (131.2, -134.5), (131.2, -134.3), (130.7, -133.8), (129.9, -133.8), (129.7, -133.5), (129.7, -133.3), (129.9, -133.3), (130.2, -133.0), (130.4, -133.0), (130.7, -132.8), (131.2, -132.8), (131.2, -133.5), (131.4, -133.8), (131.9, -133.8), (132.7, -133.0), (132.9, -133.0), (133.6, -132.3), (133.6, -131.8), (133.9, -131.6), (133.9, -131.1), (134.1, -130.8), (134.1, -129.6), (134.4, -129.3), (134.4, -128.6), (134.1, -128.4), (134.1, -128.1), (133.1, -127.1), (132.9, -127.1), (132.2, -127.9), (132.2, -128.4), (132.4, -128.6), (132.4, -129.1), (131.9, -129.1), (131.9, -128.1), (131.2, -127.4), (130.9, -127.4), (130.7, -127.1), (130.2, -127.1), (129.9, -126.9), (128.7, -126.9), (128.0, -127.6), (128.0, -128.6), (128.2, -128.9), (128.2, -129.1), (128.5, -129.3), (128.5, -129.6), (128.7, -129.8), (128.7, -130.6), (128.5, -130.6), (128.2, -130.8), (128.0, -130.8), (127.0, -129.8), (126.7, -129.8), (126.3, -130.3), (126.3, -131.6), (126.5, -131.8), (126.5, -132.1), (127.0, -132.5), (127.2, -132.3), (128.2, -132.3), (128.7, -132.8), (128.7, -133.3), (128.0, -134.0), (126.7, -134.0), (125.5, -135.3), (125.5, -135.5), (125.3, -135.7), (125.3, -136.0), (125.0, -136.2), (125.0, -136.5), (124.8, -136.7), (124.8, -137.0), (124.3, -137.5), (124.3, -137.7), (124.0, -138.0), (123.8, -138.0), (123.5, -138.2), (122.6, -138.2), (121.8, -137.5), (121.8, -137.2), (121.6, -137.0), (121.6, -136.5), (121.3, -136.2), (121.3, -135.3), (122.8, -133.8), (122.8, -133.5), (122.1, -132.8), (122.1, -132.3), (122.3, -132.1), (122.3, -131.8), (122.6, -131.8), (123.1, -131.3), (123.3, -131.3), (123.5, -131.1), (123.8, -131.1), (124.0, -130.8), (124.0, -130.6), (124.5, -130.1), (124.5, -128.1), (124.8, -127.9), (124.8, -127.6), (125.5, -126.9), (125.5, -126.4), (125.0, -125.9), (124.8, -125.9), (124.5, -126.1), (124.0, -126.1), (123.5, -125.7), (123.8, -125.4), (123.8, -125.2), (124.5, -124.4), (124.5, -121.2), (124.8, -121.0), (124.8, -120.7), (125.0, -120.5), (125.0, -120.2), (125.3, -120.0), (125.3, -119.7), (125.5, -119.5), (126.7, -119.5), (127.0, -119.7), (127.5, -119.7), (127.7, -119.5), (128.0, -119.5), (128.5, -119.0), (128.5, -118.3), (128.2, -118.0), (128.2, -117.8), (127.7, -117.3), (127.5, -117.3), (127.2, -117.0), (126.3, -118.0), (126.0, -118.0), (125.8, -118.3), (125.3, -117.8), (125.3, -117.0), (125.5, -116.8), (125.5, -115.8), (125.8, -115.6), (127.0, -115.6), (127.2, -115.3), (127.5, -115.3), (128.0, -114.8), (128.0, -114.6), (128.2, -114.3), (128.2, -114.1), (128.0, -113.8), (128.0, -113.6), (127.7, -113.3), (127.5, -113.3), (127.2, -113.1), (125.3, -113.1), (125.3, -112.6), (125.8, -112.1), (126.0, -112.1), (126.7, -111.4), (126.7, -110.4), (127.2, -109.9), (127.5, -109.9), (128.0, -109.4), (128.0, -108.9), (127.7, -108.7), (127.7, -108.4), (128.0, -108.2), (128.0, -107.9), (128.2, -107.7), (128.2, -106.7), (128.5, -106.5), (128.7, -106.5), (129.2, -106.0), (129.2, -105.7), (129.0, -105.5), (129.0, -104.7), (129.5, -104.2), (130.4, -104.2), (130.4, -105.2), (130.2, -105.5), (130.2, -105.7), (130.7, -106.2), (131.7, -105.2), (131.7, -104.0), (132.2, -103.5), (132.2, -103.3), (132.7, -102.8), (133.1, -102.8), (133.4, -103.0), (133.4, -103.3), (133.6, -103.5), (133.9, -103.3), (133.9, -97.8), (133.6, -97.6), (133.6, -96.4), (133.9, -96.1), (133.9, -95.4), (134.1, -95.1), (134.1, -94.9), (133.9, -94.6), (133.9, -94.4), (133.6, -94.2), (132.7, -94.2), (132.4, -93.9), (132.4, -93.2), (132.7, -92.9), (132.7, -92.2), (132.9, -91.9), (132.9, -91.7), (134.6, -90.0), (134.6, -89.5), (134.9, -89.2), (134.9, -87.5), (135.1, -87.3), (135.1, -86.5), (135.4, -86.3), (135.4, -85.0), (135.1, -84.8), (135.1, -84.1), (134.9, -83.8), (134.9, -83.6), (134.6, -83.3), (134.6, -83.1), (134.4, -82.8), (134.4, -81.8), (134.1, -81.6), (133.6, -81.6), (133.4, -81.4), (132.2, -81.4), (131.9, -81.6), (131.7, -81.6), (131.2, -82.1), (130.4, -82.1), (130.4, -80.9), (130.7, -80.6), (130.7, -80.4), (130.4, -80.1), (129.9, -80.1), (129.7, -80.4), (129.5, -80.4), (129.0, -80.9), (129.0, -81.1), (128.7, -81.4), (128.7, -81.6), (128.5, -81.8), (127.7, -81.8), (127.5, -82.1), (127.0, -82.1), (126.7, -82.3), (126.5, -82.3), (125.8, -83.1), (125.3, -83.1), (125.0, -83.3), (124.0, -83.3), (123.8, -83.6), (123.5, -83.6), (123.3, -83.8), (122.8, -83.8), (122.1, -83.1), (122.1, -82.6), (122.6, -82.6), (122.8, -82.3), (123.1, -82.3), (123.3, -82.1), (123.5, -82.1), (124.0, -81.6), (124.3, -81.6), (124.5, -81.4), (125.0, -81.4), (125.3, -81.1), (125.8, -81.1), (126.0, -80.9), (126.3, -80.9), (126.7, -80.4), (126.7, -80.1), (127.0, -79.9), (127.0, -79.1), (126.3, -78.4), (124.0, -78.4), (123.5, -78.9), (123.3, -78.9), (122.8, -79.4), (121.8, -79.4), (121.8, -79.1), (121.6, -78.9), (121.6, -78.6), (121.3, -78.4), (121.3, -78.2), (121.1, -77.9), (120.8, -77.9), (120.6, -77.7), (120.3, -77.7), (120.1, -77.9), (119.9, -77.9), (119.6, -78.2), (119.4, -78.2), (119.1, -78.4), (118.9, -78.4), (118.9, -78.2), (118.6, -77.9), (118.4, -77.9), (118.1, -77.7), (117.4, -77.7), (116.4, -78.6), (116.4, -79.9), (115.9, -79.9), (115.7, -79.6), (113.2, -79.6), (113.0, -79.4), (112.7, -79.4), (112.5, -79.1), (112.2, -79.1), (112.0, -78.9), (107.8, -78.9), (107.6, -79.1), (106.8, -79.1), (106.6, -79.4), (105.1, -79.4), (105.1, -78.6), (105.3, -78.6), (105.6, -78.4), (106.3, -78.4), (106.6, -78.2), (107.3, -78.2), (107.6, -77.9), (107.8, -77.9), (108.0, -77.7), (109.5, -77.7), (109.8, -77.9), (110.8, -77.9), (111.0, -77.7), (111.0, -77.4), (111.2, -77.2), (111.2, -76.9), (111.5, -76.7), (112.0, -76.7), (112.2, -76.9), (112.5, -76.9), (112.7, -77.2), (112.7, -77.4), (113.7, -78.4), (114.7, -78.4), (115.4, -77.7), (115.4, -76.2), (115.7, -75.9), (117.4, -75.9), (117.6, -75.7), (118.4, -75.7), (118.6, -75.4), (119.4, -75.4), (119.6, -75.2), (120.8, -75.2), (121.1, -75.4), (122.3, -75.4), (122.6, -75.2), (123.3, -75.2), (123.5, -75.4), (124.8, -75.4), (125.0, -75.2), (125.3, -75.2), (125.5, -75.0), (127.0, -75.0), (127.2, -75.2), (127.5, -75.2), (127.7, -75.4), (128.0, -75.4), (128.5, -75.9), (129.0, -75.9), (129.7, -75.2), (131.2, -75.2), (131.4, -75.0), (131.7, -75.0), (131.9, -74.7), (132.9, -74.7), (133.4, -75.2), (133.6, -75.2), (133.9, -75.4), (135.1, -75.4), (135.4, -75.7), (135.4, -75.9), (136.1, -76.7), (136.6, -76.7), (137.1, -76.2), (138.1, -76.2), (138.3, -76.4), (138.6, -76.4), (138.6, -77.4), (138.3, -77.7), (138.3, -78.2), (138.6, -78.4), (138.6, -79.6), (138.1, -80.1), (138.1, -81.4), (138.3, -81.6), (138.6, -81.6), (139.1, -82.1), (139.1, -82.3), (139.3, -82.6), (139.3, -82.8), (138.3, -82.8), (138.1, -83.1), (137.8, -83.1), (137.6, -83.3), (137.6, -84.1), (137.3, -84.3), (137.3, -85.3), (137.1, -85.5), (137.1, -86.3), (136.8, -86.5), (136.8, -87.0), (136.6, -87.3), (136.6, -88.2), (136.3, -88.5), (136.3, -90.2), (136.1, -90.5), (136.1, -92.2), (135.9, -92.4), (135.9, -95.9), (135.6, -96.1), (135.6, -98.1), (135.4, -98.3), (135.4, -102.8), (135.1, -103.0), (135.1, -106.2), (134.9, -106.5), (134.9, -107.9), (134.6, -108.2), (134.6, -110.1), (134.4, -110.4), (134.4, -112.4), (134.6, -112.6), (134.6, -113.3), (134.4, -113.6), (134.4, -115.6), (134.6, -115.8), (134.6, -118.3), (134.9, -118.5), (134.9, -122.7), (135.1, -122.9), (135.1, -126.1), (135.4, -126.4), (135.4, -126.9), (135.6, -127.1), (135.6, -132.8), (135.9, -133.0), (135.9, -134.3), (136.1, -134.5), (136.1, -135.3), (136.3, -135.5), (136.3, -137.2), (136.6, -137.5), (136.6, -138.2), (136.8, -138.5) (0.561, 0.549, 0.529)</w:t>
      </w:r>
    </w:p>
    <w:p>
      <w:r>
        <w:t>(125.3, -116.8), (125.3, -115.8), (125.8, -115.3), (127.0, -115.3), (127.2, -115.1), (127.5, -115.1), (127.7, -114.8), (127.7, -113.8), (127.5, -113.6), (127.2, -113.6), (127.0, -113.3), (126.0, -113.3), (125.8, -113.6), (125.0, -113.6), (124.8, -113.8), (124.5, -113.8), (123.8, -114.6), (123.5, -114.6), (123.5, -113.1), (122.8, -112.4), (122.8, -111.9), (123.1, -111.6), (123.3, -111.9), (123.5, -111.9), (123.5, -112.1), (124.0, -112.6), (124.5, -112.6), (124.8, -112.4), (125.0, -112.4), (125.3, -112.1), (125.5, -112.1), (126.3, -111.4), (126.3, -111.1), (126.0, -110.9), (126.0, -110.6), (125.8, -110.4), (125.5, -110.4), (125.5, -109.7), (125.8, -109.7), (126.0, -109.4), (126.3, -109.4), (126.5, -109.2), (126.7, -109.2), (127.0, -108.9), (127.0, -108.7), (127.2, -108.4), (127.2, -107.9), (127.0, -107.7), (127.0, -107.4), (126.7, -107.2), (126.7, -106.5), (127.0, -106.5), (128.0, -105.5), (128.0, -104.5), (128.2, -104.5), (128.5, -104.2), (128.7, -104.2), (129.0, -104.0), (129.2, -104.0), (130.2, -103.0), (129.9, -102.8), (129.9, -102.5), (129.7, -102.3), (129.5, -102.3), (129.2, -102.0), (129.0, -102.0), (128.7, -101.8), (128.5, -101.8), (128.5, -101.5), (128.7, -101.5), (129.0, -101.3), (129.0, -100.8), (129.2, -100.5), (129.2, -100.3), (129.0, -100.1), (129.0, -99.6), (129.2, -99.6), (129.5, -99.3), (129.9, -99.3), (130.4, -98.8), (130.4, -98.6), (130.7, -98.3), (130.9, -98.3), (131.2, -98.1), (131.7, -98.1), (131.9, -97.8), (131.9, -96.6), (131.7, -96.4), (131.7, -96.1), (130.2, -94.6), (129.7, -94.6), (129.2, -94.2), (129.2, -93.7), (129.5, -93.4), (130.2, -93.4), (130.4, -93.7), (130.4, -93.9), (130.9, -94.4), (131.2, -94.2), (131.2, -93.9), (131.4, -93.7), (131.4, -92.9), (131.7, -92.9), (131.9, -92.7), (131.9, -92.4), (132.2, -92.2), (132.2, -91.4), (132.4, -91.2), (132.4, -91.0), (132.7, -90.7), (132.7, -90.5), (133.1, -90.0), (133.1, -89.7), (133.6, -89.2), (133.6, -89.0), (134.1, -88.5), (134.1, -88.2), (134.4, -88.0), (134.4, -87.0), (134.6, -86.8), (134.6, -86.3), (134.9, -86.0), (134.9, -85.3), (134.6, -85.0), (134.6, -84.6), (134.4, -84.3), (133.4, -84.3), (132.9, -84.8), (132.7, -84.8), (132.4, -84.6), (132.2, -84.6), (131.9, -84.3), (131.9, -84.1), (132.2, -83.8), (132.2, -83.3), (131.7, -82.8), (131.4, -82.8), (131.2, -83.1), (130.9, -83.1), (130.4, -83.6), (130.4, -83.8), (130.2, -84.1), (129.2, -84.1), (129.0, -83.8), (128.7, -83.8), (128.2, -83.3), (128.0, -83.6), (126.7, -83.6), (126.5, -83.8), (126.0, -83.8), (125.8, -84.1), (124.5, -84.1), (124.3, -84.3), (124.0, -84.3), (123.8, -84.6), (123.8, -84.8), (123.5, -85.0), (123.5, -85.8), (124.5, -86.8), (125.0, -86.8), (125.3, -87.0), (126.0, -87.0), (126.0, -88.0), (125.8, -88.0), (125.5, -88.2), (125.3, -88.0), (124.8, -88.0), (124.5, -87.8), (123.8, -87.8), (123.1, -88.5), (123.1, -89.5), (123.5, -90.0), (123.8, -90.0), (124.0, -90.2), (124.5, -90.2), (124.8, -90.5), (125.3, -90.5), (125.8, -91.0), (125.8, -91.2), (126.0, -91.4), (126.0, -91.7), (126.3, -91.9), (126.5, -91.9), (126.7, -92.2), (127.0, -92.2), (127.0, -92.4), (128.0, -93.4), (128.2, -93.4), (128.5, -93.7), (128.5, -93.9), (128.2, -94.2), (128.0, -94.2), (127.0, -95.1), (126.3, -95.1), (125.8, -95.6), (125.8, -96.9), (125.5, -96.9), (125.3, -97.1), (125.0, -97.1), (124.8, -96.9), (124.0, -96.9), (124.0, -95.9), (123.3, -95.1), (122.8, -95.1), (122.3, -94.6), (122.6, -94.4), (122.8, -94.4), (123.5, -93.7), (123.5, -93.2), (123.3, -92.9), (123.3, -92.7), (123.1, -92.4), (123.1, -92.2), (122.8, -91.9), (122.8, -91.7), (122.3, -91.2), (122.1, -91.2), (121.8, -91.0), (121.1, -91.0), (120.8, -90.7), (120.1, -90.7), (119.6, -91.2), (119.4, -91.2), (119.1, -91.4), (119.1, -91.7), (118.6, -91.7), (118.4, -91.9), (118.1, -91.9), (117.9, -92.2), (117.6, -92.2), (117.1, -92.7), (117.1, -93.2), (118.6, -94.6), (119.4, -94.6), (119.9, -94.2), (120.3, -94.2), (120.6, -93.9), (121.6, -93.9), (121.6, -94.4), (121.3, -94.6), (121.3, -95.4), (120.3, -95.4), (120.1, -95.1), (119.6, -95.1), (119.4, -94.9), (118.9, -94.9), (118.6, -94.6), (118.4, -94.9), (117.6, -94.9), (117.4, -95.1), (117.1, -94.9), (116.9, -94.9), (116.7, -94.6), (116.4, -94.9), (116.4, -94.4), (116.9, -93.9), (116.9, -93.4), (116.7, -93.2), (116.4, -93.2), (116.2, -92.9), (115.2, -92.9), (114.9, -93.2), (114.7, -93.2), (114.2, -93.7), (114.2, -93.9), (113.9, -93.9), (113.7, -94.2), (113.5, -94.2), (112.7, -94.9), (112.7, -95.1), (111.5, -95.1), (111.2, -95.4), (111.0, -95.1), (110.0, -95.1), (109.8, -94.9), (109.3, -94.9), (109.3, -94.6), (110.0, -93.9), (110.0, -93.7), (110.3, -93.4), (110.3, -92.4), (112.0, -92.4), (112.2, -92.2), (113.0, -92.2), (113.2, -91.9), (113.7, -91.9), (113.9, -91.7), (115.2, -91.7), (115.4, -91.4), (116.2, -91.4), (116.4, -91.2), (116.9, -91.2), (117.4, -90.7), (119.1, -90.7), (119.4, -90.5), (119.6, -90.5), (119.9, -90.2), (119.9, -90.0), (119.6, -89.7), (118.6, -89.7), (118.4, -89.5), (117.9, -89.5), (117.6, -89.2), (116.9, -89.2), (116.7, -89.0), (115.2, -89.0), (114.9, -88.7), (114.4, -88.7), (114.2, -88.5), (113.7, -88.5), (113.5, -88.7), (113.2, -88.7), (112.7, -89.2), (112.5, -89.2), (112.0, -89.7), (111.5, -89.7), (111.2, -90.0), (109.8, -90.0), (109.5, -89.7), (109.3, -89.7), (109.0, -89.5), (108.8, -89.5), (108.5, -89.2), (108.3, -89.2), (108.0, -89.0), (107.1, -89.0), (106.8, -88.7), (106.6, -88.7), (106.3, -88.5), (106.3, -87.5), (106.8, -87.0), (107.6, -87.0), (107.8, -86.8), (108.0, -86.8), (108.3, -86.5), (108.8, -86.5), (109.0, -86.3), (109.3, -86.3), (109.5, -86.0), (109.5, -85.3), (109.3, -85.0), (109.0, -85.0), (108.8, -84.8), (108.3, -84.8), (107.6, -84.1), (107.3, -84.1), (106.8, -83.6), (106.8, -83.3), (107.1, -83.3), (107.3, -83.1), (108.8, -83.1), (109.0, -83.3), (109.8, -83.3), (110.0, -83.6), (111.5, -83.6), (112.2, -82.8), (111.7, -82.3), (111.7, -82.1), (111.2, -81.6), (111.2, -81.4), (111.0, -81.1), (111.0, -80.1), (110.5, -79.6), (110.3, -79.6), (110.0, -79.4), (109.3, -79.4), (109.0, -79.1), (108.5, -79.1), (108.3, -79.4), (107.3, -79.4), (107.1, -79.6), (106.3, -79.6), (106.1, -79.9), (104.6, -79.9), (104.6, -79.6), (104.4, -79.4), (104.4, -78.9), (104.6, -78.6), (104.6, -78.4), (104.8, -78.4), (105.1, -78.2), (106.3, -78.2), (106.6, -77.9), (106.8, -77.9), (107.1, -77.7), (107.3, -77.7), (107.6, -77.4), (107.8, -77.4), (108.0, -77.2), (109.0, -77.2), (109.3, -77.4), (110.0, -77.4), (111.0, -76.4), (112.5, -76.4), (112.7, -76.7), (113.0, -76.7), (113.2, -76.9), (113.2, -77.2), (113.9, -77.9), (114.4, -77.9), (114.7, -77.7), (114.7, -77.4), (114.9, -77.2), (114.7, -76.9), (114.7, -76.4), (114.4, -76.2), (114.4, -75.4), (113.7, -74.7), (113.7, -74.5), (113.9, -74.5), (113.9, -74.7), (114.7, -75.4), (115.7, -75.4), (115.9, -75.7), (117.1, -75.7), (117.4, -75.4), (118.1, -75.4), (118.4, -75.2), (119.1, -75.2), (119.4, -75.0), (122.6, -75.0), (122.8, -74.7), (123.3, -74.7), (123.5, -75.0), (124.3, -75.0), (124.5, -74.7), (125.0, -74.7), (125.3, -74.5), (125.5, -74.5), (125.8, -74.2), (126.3, -74.2), (126.5, -74.0), (126.7, -74.0), (127.0, -73.7), (127.0, -73.5), (127.2, -73.2), (127.2, -73.0), (127.5, -73.0), (127.7, -72.7), (128.2, -72.7), (128.5, -72.5), (130.4, -72.5), (130.7, -72.2), (131.2, -72.2), (131.4, -72.5), (132.2, -72.5), (132.4, -72.7), (133.4, -72.7), (133.6, -73.0), (133.9, -73.0), (134.1, -73.2), (134.4, -73.2), (134.6, -73.5), (134.9, -73.5), (135.9, -74.5), (136.1, -74.5), (136.8, -75.2), (137.1, -75.2), (137.8, -75.9), (138.3, -75.9), (139.1, -76.7), (139.1, -77.2), (138.8, -77.4), (138.8, -77.7), (138.6, -77.9), (138.6, -78.2), (138.8, -78.4), (138.8, -78.9), (139.1, -79.1), (139.1, -79.6), (138.8, -79.6), (138.3, -80.1), (138.3, -81.1), (138.8, -81.6), (139.1, -81.6), (139.1, -81.8), (139.5, -82.3), (139.8, -82.3), (140.0, -82.6), (140.3, -82.3), (140.5, -82.3), (140.5, -82.6), (140.3, -82.8), (140.0, -82.8), (139.8, -83.1), (139.5, -83.1), (139.3, -83.3), (139.1, -83.3), (138.1, -84.3), (138.1, -84.6), (137.6, -85.0), (137.6, -85.3), (137.3, -85.5), (137.3, -86.3), (137.1, -86.5), (137.1, -87.0), (136.8, -87.3), (136.8, -88.0), (136.8, -87.3), (137.1, -87.0), (137.1, -86.5), (137.3, -86.3), (137.3, -85.5), (137.6, -85.3), (137.6, -84.3), (137.8, -84.1), (137.8, -83.3), (138.1, -83.3), (138.3, -83.1), (139.3, -83.1), (139.5, -82.8), (139.5, -82.6), (139.3, -82.3), (139.3, -82.1), (138.6, -81.4), (138.3, -81.4), (138.3, -80.1), (138.8, -79.6), (138.8, -78.4), (138.6, -78.2), (138.6, -77.7), (138.8, -77.4), (138.8, -76.4), (138.6, -76.2), (138.3, -76.2), (138.1, -75.9), (137.1, -75.9), (136.6, -76.4), (136.1, -76.4), (135.6, -75.9), (135.6, -75.7), (135.1, -75.2), (133.9, -75.2), (133.6, -75.0), (133.4, -75.0), (132.9, -74.5), (131.9, -74.5), (131.7, -74.7), (131.4, -74.7), (131.2, -75.0), (129.7, -75.0), (129.0, -75.7), (128.5, -75.7), (128.0, -75.2), (127.7, -75.2), (127.5, -75.0), (127.2, -75.0), (127.0, -74.7), (125.5, -74.7), (125.3, -75.0), (125.0, -75.0), (124.8, -75.2), (123.5, -75.2), (123.3, -75.0), (122.6, -75.0), (122.3, -75.2), (121.1, -75.2), (120.8, -75.0), (119.6, -75.0), (119.4, -75.2), (118.6, -75.2), (118.4, -75.4), (117.6, -75.4), (117.4, -75.7), (115.7, -75.7), (115.2, -76.2), (115.2, -77.7), (114.7, -78.2), (113.7, -78.2), (113.0, -77.4), (113.0, -77.2), (112.5, -76.7), (112.2, -76.7), (112.0, -76.4), (111.5, -76.4), (111.0, -76.9), (111.0, -77.2), (110.8, -77.4), (110.8, -77.7), (109.8, -77.7), (109.5, -77.4), (108.0, -77.4), (107.8, -77.7), (107.6, -77.7), (107.3, -77.9), (106.6, -77.9), (106.3, -78.2), (105.6, -78.2), (105.3, -78.4), (105.1, -78.4), (104.8, -78.6), (104.8, -79.4), (105.1, -79.6), (106.6, -79.6), (106.8, -79.4), (107.6, -79.4), (107.8, -79.1), (112.0, -79.1), (112.2, -79.4), (112.5, -79.4), (112.7, -79.6), (113.0, -79.6), (113.2, -79.9), (115.7, -79.9), (115.9, -80.1), (116.4, -80.1), (116.7, -79.9), (116.7, -78.6), (117.4, -77.9), (118.1, -77.9), (118.4, -78.2), (118.6, -78.2), (118.6, -78.4), (118.9, -78.6), (119.1, -78.6), (119.4, -78.4), (119.6, -78.4), (119.9, -78.2), (120.1, -78.2), (120.3, -77.9), (120.6, -77.9), (120.8, -78.2), (121.1, -78.2), (121.1, -78.4), (121.3, -78.6), (121.3, -78.9), (121.6, -79.1), (121.6, -79.4), (121.8, -79.6), (122.8, -79.6), (123.3, -79.1), (123.5, -79.1), (124.0, -78.6), (126.3, -78.6), (126.7, -79.1), (126.7, -79.9), (126.5, -80.1), (126.5, -80.4), (126.3, -80.6), (126.0, -80.6), (125.8, -80.9), (125.3, -80.9), (125.0, -81.1), (124.5, -81.1), (124.3, -81.4), (124.0, -81.4), (123.5, -81.8), (123.3, -81.8), (123.1, -82.1), (122.8, -82.1), (122.6, -82.3), (122.1, -82.3), (121.8, -82.6), (121.8, -83.1), (122.8, -84.1), (123.3, -84.1), (123.5, -83.8), (123.8, -83.8), (124.0, -83.6), (125.0, -83.6), (125.3, -83.3), (125.8, -83.3), (126.5, -82.6), (126.7, -82.6), (127.0, -82.3), (127.5, -82.3), (127.7, -82.1), (128.5, -82.1), (129.0, -81.6), (129.0, -81.4), (129.2, -81.1), (129.2, -80.9), (129.5, -80.6), (129.7, -80.6), (129.9, -80.4), (130.4, -80.4), (130.4, -80.6), (130.2, -80.9), (130.2, -82.1), (130.4, -82.3), (131.2, -82.3), (131.7, -81.8), (131.9, -81.8), (132.2, -81.6), (133.4, -81.6), (133.6, -81.8), (134.1, -81.8), (134.1, -82.8), (134.4, -83.1), (134.4, -83.3), (134.6, -83.6), (134.6, -83.8), (134.9, -84.1), (134.9, -84.8), (135.1, -85.0), (135.1, -86.3), (134.9, -86.5), (134.9, -87.3), (134.6, -87.5), (134.6, -89.2), (134.4, -89.5), (134.4, -90.0), (132.7, -91.7), (132.7, -91.9), (132.4, -92.2), (132.4, -92.9), (132.2, -93.2), (132.2, -93.9), (132.7, -94.4), (133.6, -94.4), (133.6, -94.6), (133.9, -94.9), (133.9, -95.1), (133.6, -95.4), (133.6, -96.1), (133.4, -96.4), (133.4, -97.6), (133.6, -97.8), (133.6, -103.3), (133.6, -103.0), (133.1, -102.5), (132.7, -102.5), (131.9, -103.3), (131.9, -103.5), (131.4, -104.0), (131.4, -105.2), (130.7, -106.0), (130.4, -105.7), (130.4, -105.5), (130.7, -105.2), (130.7, -104.2), (130.4, -104.0), (129.5, -104.0), (128.7, -104.7), (128.7, -105.5), (129.0, -105.7), (129.0, -106.0), (128.7, -106.2), (128.5, -106.2), (128.0, -106.7), (128.0, -107.7), (127.7, -107.9), (127.7, -108.2), (127.5, -108.4), (127.5, -108.7), (127.7, -108.9), (127.7, -109.4), (127.5, -109.7), (127.2, -109.7), (126.5, -110.4), (126.5, -111.4), (126.0, -111.9), (125.8, -111.9), (125.0, -112.6), (125.0, -113.1), (125.3, -113.3), (127.2, -113.3), (127.5, -113.6), (127.7, -113.6), (127.7, -113.8), (128.0, -114.1), (128.0, -114.3), (127.7, -114.6), (127.7, -114.8), (127.5, -115.1), (127.2, -115.1), (127.0, -115.3), (125.8, -115.3), (125.3, -115.8) (0.502, 0.486, 0.463)</w:t>
      </w:r>
    </w:p>
    <w:p>
      <w:r>
        <w:t>(10.1, -146.1), (10.1, -145.6), (9.8, -145.3), (9.8, -145.1), (9.6, -144.8), (9.6, -144.6), (9.4, -144.4), (8.9, -144.8), (8.9, -145.1), (8.6, -145.3), (8.6, -145.8), (8.6, -144.6), (8.9, -144.4), (8.9, -144.1), (9.6, -143.4), (9.6, -142.9), (9.4, -142.6), (9.4, -141.4), (8.9, -140.9), (8.9, -140.7), (8.6, -140.4), (8.6, -140.2), (8.1, -139.7), (7.4, -139.7), (7.4, -138.5), (6.9, -138.0), (6.9, -137.5), (6.6, -137.2), (6.6, -134.5), (6.9, -134.3), (6.9, -131.6), (7.1, -131.3), (7.1, -130.6), (7.4, -130.3), (7.4, -129.6), (7.6, -129.3), (7.6, -129.1), (7.9, -128.9), (7.9, -127.6), (8.1, -127.4), (8.1, -125.7), (8.4, -125.4), (8.4, -121.2), (8.1, -121.0), (8.1, -119.5), (7.9, -119.3), (7.9, -116.5), (8.1, -116.3), (8.1, -116.1), (8.4, -115.8), (8.4, -115.3), (8.6, -115.1), (8.6, -110.4), (8.9, -110.1), (8.9, -106.9), (8.6, -106.7), (8.6, -105.5), (8.4, -105.2), (8.4, -104.5), (8.6, -104.2), (8.6, -104.0), (8.9, -103.7), (8.9, -103.0), (8.6, -102.8), (8.6, -102.0), (8.9, -101.8), (8.9, -100.3), (9.1, -100.1), (9.1, -98.6), (8.9, -98.3), (8.9, -97.8), (8.6, -97.6), (8.6, -97.3), (8.4, -97.1), (8.4, -96.6), (8.1, -96.4), (8.1, -95.4), (8.4, -95.1), (8.4, -93.9), (7.9, -93.4), (7.9, -93.2), (7.4, -92.7), (7.4, -92.4), (8.4, -91.4), (8.4, -90.0), (8.1, -89.7), (8.1, -89.0), (7.9, -88.7), (7.9, -86.3), (7.6, -86.0), (7.6, -85.5), (7.9, -85.3), (7.9, -84.3), (7.6, -84.1), (7.6, -83.8), (7.4, -83.6), (7.4, -83.3), (7.1, -83.1), (7.1, -82.8), (6.6, -82.3), (6.2, -82.8), (5.7, -82.8), (5.7, -78.4), (5.4, -78.2), (5.4, -77.7), (5.2, -77.4), (4.7, -77.4), (4.2, -77.9), (4.2, -78.4), (3.9, -78.6), (3.9, -79.1), (3.7, -79.4), (3.7, -79.6), (3.4, -79.6), (3.2, -79.9), (3.2, -79.1), (3.0, -78.9), (2.7, -78.9), (2.5, -78.6), (2.0, -79.1), (1.7, -79.1), (1.5, -78.9), (0.5, -78.9), (0.2, -79.1), (-1.2, -79.1), (-1.5, -78.9), (-1.7, -78.9), (-1.7, -77.2), (-2.0, -76.9), (-3.2, -76.9), (-3.4, -76.7), (-3.4, -76.4), (-3.7, -76.2), (-3.9, -76.2), (-3.9, -75.4), (-4.4, -75.0), (-5.2, -75.0), (-5.2, -73.5), (-5.7, -73.0), (-5.7, -72.5), (-5.4, -72.5), (-5.2, -72.2), (-4.9, -72.2), (-4.7, -72.0), (-3.7, -72.0), (-3.4, -71.8), (-3.4, -71.5), (-3.0, -71.5), (-2.7, -71.3), (-1.7, -71.3), (-1.5, -71.5), (0.2, -71.5), (0.5, -71.3), (0.5, -71.0), (1.7, -71.0), (2.0, -70.8), (2.0, -69.3), (1.5, -68.8), (1.5, -68.1), (1.2, -67.8), (1.2, -67.6), (1.0, -67.3), (1.0, -66.6), (0.2, -65.8), (-0.5, -65.8), (-0.7, -65.6), (-1.7, -65.6), (-2.0, -65.8), (-2.2, -65.8), (-2.7, -66.3), (-2.7, -67.3), (-1.7, -68.3), (-1.5, -68.3), (-1.5, -68.8), (-1.2, -69.0), (-1.2, -69.3), (-1.5, -69.5), (-1.5, -69.8), (-1.7, -69.8), (-2.0, -70.0), (-3.2, -70.0), (-3.4, -70.3), (-3.7, -70.0), (-4.4, -70.0), (-4.7, -69.8), (-4.9, -70.0), (-5.4, -70.0), (-5.7, -70.3), (-6.6, -70.3), (-6.9, -70.0), (-6.9, -69.5), (-5.7, -69.5), (-5.4, -69.3), (-4.9, -69.3), (-4.7, -69.0), (-4.2, -69.0), (-3.9, -68.8), (-3.9, -68.6), (-3.4, -68.1), (-3.4, -67.8), (-3.7, -67.6), (-3.7, -67.3), (-3.4, -67.1), (-3.4, -66.3), (-3.2, -66.1), (-3.2, -65.4), (-2.5, -65.4), (-2.0, -64.9), (-2.0, -64.6), (-1.5, -64.1), (-1.5, -63.9), (-1.2, -63.6), (-1.2, -62.9), (-2.0, -62.2), (-3.2, -62.2), (-3.4, -61.9), (-3.4, -60.9), (-3.7, -60.7), (-3.7, -60.4), (-3.9, -60.2), (-4.2, -60.2), (-4.4, -59.9), (-4.9, -59.9), (-5.2, -59.7), (-5.2, -59.0), (-4.4, -58.2), (-3.4, -58.2), (-3.0, -58.7), (-3.0, -59.0), (-2.7, -59.2), (-2.7, -59.7), (-2.5, -59.9), (-2.5, -60.2), (-2.2, -60.4), (-2.0, -60.4), (-1.7, -60.7), (-0.7, -59.7), (-0.7, -58.5), (-1.7, -57.5), (-2.0, -57.5), (-2.0, -53.8), (-2.5, -53.3), (-3.0, -53.3), (-3.2, -53.1), (-3.4, -53.3), (-3.7, -53.3), (-3.9, -53.5), (-3.9, -53.8), (-4.2, -53.8), (-4.4, -54.0), (-4.7, -53.8), (-4.9, -53.8), (-5.2, -53.5), (-5.2, -53.3), (-5.7, -52.8), (-5.7, -52.3), (-5.2, -51.8), (-4.9, -51.8), (-4.4, -51.3), (-4.4, -49.6), (-4.7, -49.4), (-4.9, -49.4), (-5.4, -48.9), (-5.7, -49.1), (-5.7, -48.9), (-5.9, -48.6), (-5.9, -48.4), (-6.2, -48.1), (-6.2, -46.9), (-6.4, -46.7), (-6.9, -47.1), (-6.9, -48.1), (-6.9, -44.7), (-6.6, -44.7), (-6.4, -44.4), (-6.2, -44.4), (-5.9, -44.7), (-5.2, -44.7), (-4.4, -43.9), (-4.4, -43.0), (-5.7, -41.7), (-5.7, -41.2), (-5.4, -41.0), (-5.4, -40.0), (-6.6, -38.8), (-6.6, -38.5), (-6.4, -38.3), (-6.4, -38.0), (-6.2, -37.8), (-6.2, -37.5), (-6.4, -37.3), (-6.4, -37.1), (-6.9, -36.6), (-6.9, -36.3), (-7.1, -36.1), (-7.1, -34.1), (-7.4, -33.9), (-7.4, -33.1), (-7.6, -32.9), (-8.1, -32.9), (-8.4, -32.6), (-10.3, -32.6), (-10.6, -32.9), (-12.3, -32.9), (-12.6, -33.1), (-13.0, -33.1), (-13.3, -33.4), (-13.8, -33.4), (-13.5, -33.4), (-13.0, -32.9), (-10.8, -32.9), (-10.6, -32.6), (-9.6, -32.6), (-9.4, -32.4), (-8.4, -32.4), (-8.1, -32.6), (-7.9, -32.4), (-7.6, -32.6), (-7.1, -32.6), (-6.6, -33.1), (-6.9, -33.4), (-6.9, -34.1), (-6.6, -34.3), (-6.6, -36.3), (-5.9, -37.1), (-5.7, -37.1), (-5.7, -38.0), (-5.4, -38.3), (-5.4, -38.8), (-4.9, -39.3), (-4.9, -40.3), (-5.2, -40.5), (-5.2, -41.2), (-4.9, -41.5), (-4.7, -41.5), (-4.7, -41.7), (-4.2, -42.2), (-3.7, -42.2), (-3.7, -42.7), (-3.4, -43.0), (-3.4, -43.7), (-2.7, -44.4), (-2.7, -45.2), (-3.4, -45.2), (-3.7, -44.9), (-3.9, -44.9), (-4.2, -44.7), (-4.4, -44.9), (-4.4, -45.9), (-4.2, -46.2), (-3.2, -46.2), (-3.0, -45.9), (-2.7, -46.2), (-2.7, -46.4), (-2.5, -46.7), (-2.5, -47.6), (-3.0, -48.1), (-3.0, -48.4), (-3.2, -48.4), (-3.4, -48.6), (-3.7, -48.6), (-3.9, -48.9), (-3.9, -49.9), (-3.7, -50.1), (-3.4, -50.1), (-3.2, -49.9), (-3.0, -49.9), (-2.5, -50.3), (-2.5, -51.6), (-2.7, -51.8), (-2.7, -52.1), (-3.0, -52.3), (-3.0, -52.8), (-2.5, -53.3), (-2.0, -53.3), (-2.0, -53.8), (-1.7, -54.0), (-1.7, -55.3), (-2.0, -55.5), (-2.0, -56.2), (-1.7, -56.5), (-1.7, -57.0), (-1.5, -57.2), (-1.2, -57.2), (-1.2, -57.5), (-0.5, -58.2), (-0.5, -59.7), (-0.7, -59.9), (-0.7, -60.4), (-1.0, -60.7), (-1.0, -60.9), (-1.2, -61.2), (-1.2, -61.4), (-1.0, -61.7), (-0.5, -61.7), (-0.2, -61.9), (0.0, -61.9), (0.2, -61.7), (0.2, -59.9), (0.5, -59.7), (0.5, -59.2), (0.7, -59.4), (0.7, -61.4), (0.5, -61.7), (0.5, -62.9), (0.2, -62.9), (0.0, -63.1), (-0.2, -63.1), (-0.7, -63.6), (-0.7, -63.9), (-1.0, -64.1), (-1.0, -64.6), (-0.5, -65.1), (0.0, -65.1), (0.2, -65.4), (1.0, -65.4), (1.2, -65.1), (1.2, -64.9), (1.5, -64.6), (1.5, -64.4), (1.7, -64.4), (1.7, -66.8), (1.5, -67.1), (1.5, -67.3), (1.7, -67.6), (1.7, -68.3), (2.0, -68.6), (2.0, -68.8), (2.2, -69.0), (2.2, -69.3), (2.5, -69.5), (2.5, -71.0), (2.7, -71.3), (2.7, -72.0), (2.5, -71.8), (2.2, -72.0), (2.0, -72.0), (1.7, -71.8), (1.5, -72.0), (1.5, -72.2), (0.5, -72.2), (0.2, -72.5), (0.2, -73.0), (0.5, -73.2), (1.5, -73.2), (1.7, -73.5), (2.2, -73.5), (2.2, -73.7), (2.7, -74.2), (3.4, -74.2), (3.7, -74.0), (3.9, -74.0), (4.2, -74.2), (4.7, -73.7), (4.7, -73.0), (4.4, -72.7), (4.4, -72.0), (4.2, -71.8), (4.2, -70.5), (4.4, -70.3), (4.4, -69.5), (4.2, -69.3), (4.4, -69.5), (4.4, -71.8), (4.9, -72.2), (5.9, -72.2), (6.4, -71.8), (6.4, -71.5), (6.6, -71.3), (7.4, -71.3), (7.6, -71.5), (7.9, -71.5), (8.4, -71.0), (8.4, -70.0), (8.6, -69.8), (8.6, -70.8), (8.9, -71.0), (8.9, -71.3), (9.1, -71.5), (9.1, -71.8), (9.4, -72.0), (9.4, -72.2), (9.6, -72.5), (9.6, -73.7), (9.4, -74.0), (9.4, -75.0), (9.6, -75.2), (9.6, -75.7), (10.1, -76.2), (10.1, -77.7), (9.8, -77.9), (9.8, -78.2), (9.6, -78.4), (9.6, -78.9), (9.4, -79.1), (9.4, -79.6), (9.1, -79.9), (9.1, -80.9), (8.9, -81.1), (8.6, -81.1), (8.1, -80.6), (8.1, -80.4), (7.9, -80.1), (7.9, -79.4), (7.4, -78.9), (6.6, -78.9), (6.6, -77.9), (6.4, -77.7), (5.9, -78.2), (5.9, -81.1), (6.2, -81.4), (6.4, -81.4), (6.6, -81.1), (6.6, -80.6), (6.9, -80.4), (6.9, -80.1), (7.4, -80.1), (7.4, -80.9), (7.1, -81.1), (7.1, -82.6), (7.4, -82.8), (7.4, -83.3), (7.6, -83.6), (7.6, -83.8), (8.1, -84.3), (9.1, -83.3), (9.1, -83.1), (9.4, -82.8), (9.4, -82.6), (9.6, -82.6), (9.8, -82.3), (10.1, -82.3), (10.3, -82.6), (10.6, -82.6), (10.6, -82.8), (11.1, -83.3), (12.1, -83.3), (12.6, -82.8), (12.6, -82.6), (12.8, -82.3), (12.8, -81.4), (13.0, -81.1), (13.0, -80.9), (13.3, -80.6), (13.3, -79.9), (13.5, -79.6), (13.5, -79.1), (13.8, -78.9), (13.8, -78.4), (14.0, -78.2), (14.0, -77.9), (14.0, -78.4), (13.8, -78.6), (13.8, -79.4), (13.5, -79.6), (13.5, -80.1), (13.3, -80.4), (13.3, -80.9), (13.0, -81.1), (13.0, -81.4), (12.8, -81.6), (12.8, -82.3), (12.6, -82.6), (12.6, -83.1), (12.3, -83.3), (10.8, -83.3), (10.3, -82.8), (9.8, -82.8), (8.6, -84.1), (8.6, -84.3), (8.4, -84.6), (8.6, -84.8), (8.6, -85.0), (9.1, -85.5), (9.1, -87.0), (9.4, -87.3), (9.4, -87.5), (9.6, -87.8), (9.6, -88.0), (9.6, -87.8), (9.1, -87.3), (9.1, -85.8), (8.9, -85.5), (8.9, -85.3), (8.6, -85.0), (8.1, -85.0), (7.9, -85.3), (7.9, -87.0), (8.1, -87.3), (8.1, -89.2), (8.4, -89.5), (8.4, -89.7), (8.6, -90.0), (8.6, -90.7), (8.9, -91.0), (8.9, -91.7), (9.1, -91.9), (9.6, -91.9), (9.8, -91.7), (9.8, -91.2), (10.1, -91.0), (10.1, -90.0), (10.1, -90.7), (10.3, -91.0), (10.3, -91.4), (10.6, -91.7), (10.6, -93.9), (11.8, -95.1), (12.1, -95.1), (12.8, -94.4), (12.8, -94.6), (12.6, -94.9), (12.6, -95.1), (12.3, -95.1), (12.1, -95.4), (11.8, -95.4), (10.6, -94.2), (10.3, -94.4), (10.3, -95.4), (10.8, -95.9), (10.8, -96.1), (11.1, -96.4), (11.3, -96.4), (11.3, -96.9), (11.1, -96.9), (10.8, -97.1), (10.3, -97.1), (10.1, -96.9), (9.8, -96.9), (9.6, -96.6), (9.1, -96.6), (8.9, -96.9), (8.9, -97.8), (9.1, -98.1), (9.1, -98.3), (9.4, -98.6), (9.4, -98.8), (9.6, -99.1), (12.3, -99.1), (12.6, -98.8), (12.8, -98.8), (13.0, -99.1), (13.0, -99.8), (12.8, -99.8), (12.6, -100.1), (12.3, -100.1), (12.1, -100.3), (11.3, -100.3), (11.1, -100.1), (10.3, -100.1), (10.1, -100.3), (10.1, -100.8), (10.8, -101.5), (11.1, -101.5), (11.1, -102.0), (10.6, -102.5), (10.6, -107.7), (10.1, -108.2), (9.4, -108.2), (9.1, -108.4), (9.1, -109.9), (8.9, -110.1), (8.9, -110.9), (8.6, -111.1), (8.6, -115.3), (8.4, -115.6), (8.4, -116.8), (8.1, -117.0), (8.1, -118.0), (8.4, -118.3), (8.4, -122.9), (8.6, -123.2), (8.6, -124.7), (8.4, -124.9), (8.4, -125.9), (8.1, -126.1), (8.1, -129.1), (7.9, -129.3), (7.9, -129.8), (7.6, -130.1), (7.6, -130.8), (7.4, -131.1), (7.4, -131.3), (7.1, -131.6), (7.1, -133.0), (7.6, -133.5), (8.1, -133.5), (8.1, -133.8), (8.6, -134.3), (8.6, -134.8), (8.4, -135.0), (8.4, -135.3), (7.1, -135.3), (6.9, -135.5), (6.9, -135.7), (6.6, -136.0), (6.6, -136.7), (7.1, -137.2), (7.1, -137.5), (7.6, -138.0), (8.1, -138.0), (8.1, -138.2), (8.4, -138.5), (8.4, -138.9), (8.9, -139.4), (8.9, -139.7), (9.4, -140.2), (9.6, -140.2), (9.8, -140.4), (10.1, -140.4), (10.1, -140.7), (9.6, -141.2), (9.6, -142.4), (9.8, -142.6), (9.8, -142.9), (10.3, -143.4), (10.6, -143.4), (11.3, -142.6), (11.3, -141.4), (11.8, -140.9), (12.1, -140.9), (12.3, -140.7), (12.3, -140.2), (12.6, -139.9), (12.6, -139.2), (13.5, -138.2), (13.5, -138.0), (13.5, -138.5), (12.8, -139.2), (12.8, -139.4), (12.6, -139.7), (12.6, -140.2), (12.3, -140.4), (12.3, -140.7), (12.1, -140.9), (12.1, -141.2), (11.8, -141.2), (11.6, -141.4), (11.6, -141.7), (11.3, -141.9), (11.3, -142.9), (11.1, -143.1), (10.8, -143.1), (10.6, -143.4), (10.6, -143.6), (10.3, -143.9), (10.3, -144.1), (10.6, -144.4), (10.6, -145.1), (10.1, -145.6) (0.031, 0.039, 0.051)</w:t>
      </w:r>
    </w:p>
    <w:p>
      <w:r>
        <w:t>(-54.4, -102.0), (-54.6, -102.0), (-55.1, -101.5), (-55.4, -101.5), (-55.9, -102.0), (-55.9, -102.3), (-56.1, -102.3), (-56.4, -102.5), (-56.9, -102.5), (-57.1, -102.3), (-57.3, -102.3), (-57.6, -102.0), (-57.6, -101.5), (-57.8, -101.3), (-58.1, -101.3), (-58.1, -101.0), (-59.1, -100.1), (-59.3, -100.1), (-59.6, -99.8), (-60.8, -99.8), (-61.0, -99.6), (-61.3, -99.6), (-61.8, -100.1), (-61.8, -100.5), (-62.0, -100.8), (-62.0, -101.0), (-62.3, -101.3), (-62.8, -101.3), (-63.0, -101.0), (-63.3, -101.0), (-63.3, -100.1), (-63.0, -100.1), (-62.8, -99.8), (-62.8, -99.6), (-62.0, -99.6), (-61.8, -99.3), (-61.8, -98.6), (-62.0, -98.3), (-62.3, -98.3), (-62.8, -97.8), (-63.0, -98.1), (-63.5, -98.1), (-63.5, -97.3), (-63.7, -97.1), (-64.5, -97.1), (-64.5, -94.2), (-64.7, -93.9), (-65.5, -93.9), (-65.7, -93.7), (-66.0, -93.9), (-66.0, -96.1), (-66.4, -96.1), (-66.7, -96.4), (-66.7, -96.9), (-66.9, -96.6), (-67.4, -96.6), (-67.7, -96.4), (-67.9, -96.4), (-68.9, -95.4), (-69.4, -95.4), (-69.6, -95.6), (-70.1, -95.6), (-70.4, -95.9), (-70.6, -95.9), (-70.6, -95.4), (-70.9, -95.1), (-71.1, -95.1), (-71.4, -94.9), (-71.4, -94.4), (-71.6, -94.2), (-71.6, -93.9), (-71.9, -93.7), (-72.1, -93.7), (-72.6, -94.2), (-72.6, -95.1), (-72.4, -95.4), (-72.4, -95.9), (-72.1, -96.1), (-72.1, -97.8), (-74.1, -97.8), (-74.3, -98.1), (-74.6, -97.8), (-74.6, -97.1), (-74.3, -96.9), (-74.3, -96.6), (-73.8, -96.1), (-73.8, -95.9), (-73.6, -95.6), (-73.6, -94.2), (-73.8, -93.9), (-73.8, -93.4), (-73.1, -93.4), (-72.6, -92.9), (-72.6, -92.4), (-72.4, -92.2), (-72.4, -91.4), (-72.1, -91.2), (-72.1, -91.0), (-71.9, -90.7), (-71.9, -90.2), (-71.6, -90.0), (-71.6, -89.7), (-71.1, -89.2), (-71.1, -89.0), (-70.9, -89.0), (-70.6, -89.2), (-70.6, -89.5), (-70.4, -89.7), (-70.4, -91.2), (-70.6, -91.4), (-70.6, -91.7), (-70.9, -91.7), (-71.1, -91.9), (-71.1, -92.2), (-71.4, -92.4), (-71.4, -92.9), (-71.1, -93.2), (-70.9, -93.2), (-70.6, -93.4), (-70.4, -93.2), (-70.1, -93.4), (-70.1, -93.7), (-69.4, -94.4), (-68.9, -94.4), (-68.7, -94.2), (-68.4, -94.2), (-68.2, -93.9), (-68.2, -92.9), (-68.7, -92.4), (-69.2, -92.4), (-69.4, -92.2), (-69.6, -92.4), (-69.6, -92.7), (-69.6, -90.2), (-69.4, -90.0), (-69.4, -89.2), (-69.2, -89.0), (-68.9, -89.0), (-68.7, -89.2), (-68.2, -89.2), (-67.9, -89.5), (-65.5, -89.5), (-65.2, -89.7), (-64.5, -89.7), (-64.2, -90.0), (-64.2, -90.5), (-65.0, -91.2), (-65.2, -91.2), (-65.5, -91.4), (-65.7, -91.2), (-66.0, -91.4), (-66.0, -91.9), (-65.7, -92.2), (-65.5, -92.2), (-65.2, -92.4), (-62.5, -92.4), (-62.3, -92.2), (-62.0, -92.2), (-61.8, -91.9), (-61.5, -91.9), (-61.3, -91.7), (-59.6, -91.7), (-59.3, -91.4), (-58.8, -91.4), (-58.6, -91.2), (-57.8, -91.2), (-57.6, -91.0), (-56.6, -91.0), (-56.4, -90.7), (-56.4, -90.5), (-56.1, -90.5), (-55.9, -90.2), (-55.6, -90.2), (-55.1, -89.7), (-54.9, -89.7), (-54.6, -89.5), (-53.4, -89.5), (-53.2, -89.2), (-52.7, -89.2), (-52.4, -89.0), (-52.4, -88.7), (-52.2, -88.5), (-52.2, -86.5), (-52.4, -86.3), (-52.4, -85.8), (-52.7, -85.5), (-52.9, -85.5), (-53.2, -85.3), (-53.4, -85.3), (-53.7, -85.5), (-54.1, -85.5), (-54.4, -85.8), (-54.9, -85.8), (-55.1, -86.0), (-60.5, -86.0), (-60.8, -85.8), (-63.0, -85.8), (-63.3, -85.5), (-63.7, -85.5), (-64.0, -85.3), (-64.2, -85.3), (-64.5, -85.0), (-64.7, -85.0), (-65.0, -84.8), (-65.2, -84.8), (-65.7, -84.3), (-66.2, -84.3), (-66.4, -84.1), (-66.9, -84.1), (-67.2, -83.8), (-67.7, -83.8), (-67.9, -83.6), (-70.1, -83.6), (-70.4, -83.3), (-71.4, -83.3), (-71.9, -83.8), (-71.9, -84.1), (-72.1, -84.3), (-72.1, -84.6), (-72.6, -85.0), (-72.6, -85.3), (-72.6, -85.0), (-72.4, -84.8), (-72.4, -84.3), (-72.1, -84.1), (-72.1, -81.4), (-73.1, -80.4), (-73.8, -80.4), (-74.1, -80.1), (-74.1, -78.6), (-74.3, -78.4), (-74.3, -77.4), (-74.1, -77.4), (-73.8, -77.2), (-73.6, -77.2), (-73.3, -76.9), (-72.8, -76.9), (-72.8, -78.4), (-72.6, -78.6), (-72.6, -78.9), (-71.9, -79.6), (-71.4, -79.6), (-71.1, -79.9), (-71.1, -80.1), (-70.9, -80.4), (-70.9, -81.4), (-70.1, -82.1), (-69.9, -82.1), (-69.4, -81.6), (-67.7, -81.6), (-67.4, -81.8), (-66.7, -81.8), (-66.2, -82.3), (-65.7, -82.3), (-65.5, -82.6), (-65.0, -82.6), (-64.7, -82.8), (-64.5, -82.8), (-64.2, -83.1), (-63.5, -83.1), (-63.3, -83.3), (-62.8, -83.3), (-62.5, -83.6), (-60.1, -83.6), (-59.8, -83.8), (-58.6, -83.8), (-58.3, -83.6), (-57.8, -83.6), (-57.6, -83.8), (-57.1, -83.8), (-56.6, -83.3), (-55.6, -83.3), (-55.4, -83.6), (-54.1, -83.6), (-53.9, -83.3), (-53.7, -83.3), (-52.2, -81.8), (-52.2, -81.6), (-51.9, -81.4), (-50.2, -81.4), (-49.7, -80.9), (-49.7, -79.6), (-50.0, -79.4), (-50.0, -79.1), (-49.7, -78.9), (-49.7, -78.6), (-48.7, -77.7), (-48.7, -76.7), (-48.5, -76.4), (-48.0, -76.4), (-48.0, -77.2), (-47.7, -77.4), (-47.7, -78.4), (-48.0, -78.6), (-48.0, -79.6), (-48.2, -79.9), (-48.2, -80.1), (-48.5, -80.4), (-48.5, -81.6), (-48.7, -81.8), (-48.7, -82.3), (-49.0, -82.6), (-49.0, -82.8), (-49.2, -83.1), (-49.2, -83.3), (-49.5, -83.6), (-49.5, -83.8), (-49.2, -84.1), (-49.2, -85.8), (-49.5, -86.0), (-49.5, -86.3), (-49.7, -86.5), (-49.7, -86.8), (-50.0, -87.0), (-50.0, -87.5), (-50.2, -87.8), (-50.2, -88.2), (-50.5, -88.5), (-50.5, -89.0), (-50.7, -89.2), (-50.7, -90.0), (-50.9, -90.2), (-50.9, -90.5), (-51.2, -90.7), (-51.2, -91.0), (-51.4, -91.2), (-51.4, -91.7), (-51.7, -91.9), (-51.7, -92.7), (-51.9, -92.9), (-51.9, -93.2), (-52.4, -93.7), (-52.4, -93.9), (-52.7, -94.2), (-52.7, -94.9), (-52.9, -95.1), (-52.9, -95.9), (-53.2, -96.1), (-53.2, -96.9), (-53.4, -97.1), (-53.4, -97.8), (-53.7, -98.1), (-53.7, -98.3), (-53.9, -98.6), (-53.9, -99.3), (-54.1, -99.6), (-54.1, -101.5), (-54.4, -101.8) (0.133, 0.153, 0.184)</w:t>
      </w:r>
    </w:p>
    <w:p>
      <w:r>
        <w:t>(-166.6, -98.3), (-166.9, -98.3), (-167.4, -97.8), (-167.6, -97.8), (-167.8, -98.1), (-168.1, -97.8), (-168.1, -97.6), (-167.6, -97.1), (-167.6, -96.9), (-167.4, -96.6), (-167.4, -96.1), (-167.6, -95.9), (-167.6, -95.6), (-167.8, -95.4), (-167.8, -95.1), (-168.1, -94.9), (-168.1, -94.4), (-168.3, -94.2), (-168.6, -94.2), (-169.1, -94.6), (-169.3, -94.4), (-169.3, -93.4), (-169.6, -93.2), (-170.3, -93.2), (-170.6, -92.9), (-171.0, -92.9), (-171.3, -92.7), (-171.3, -92.4), (-171.5, -92.2), (-172.5, -92.2), (-172.8, -92.4), (-172.8, -93.2), (-173.0, -93.4), (-173.0, -93.7), (-172.8, -93.9), (-172.5, -93.9), (-172.8, -94.2), (-173.0, -93.9), (-173.8, -93.9), (-174.0, -93.7), (-174.2, -93.7), (-174.5, -93.4), (-174.7, -93.4), (-175.0, -93.2), (-175.2, -93.2), (-175.5, -92.9), (-175.5, -92.7), (-175.2, -92.4), (-175.5, -92.2), (-175.7, -92.2), (-176.0, -91.9), (-176.5, -91.9), (-176.7, -91.7), (-177.0, -91.7), (-177.4, -92.2), (-177.9, -92.2), (-178.2, -92.4), (-178.4, -92.4), (-178.7, -92.2), (-178.9, -92.2), (-179.2, -91.9), (-179.2, -91.0), (-178.9, -91.0), (-178.7, -90.7), (-178.7, -90.5), (-178.9, -90.2), (-179.4, -90.2), (-179.7, -90.0), (-179.9, -90.0), (-180.4, -89.5), (-180.6, -89.5), (-180.9, -89.2), (-181.1, -89.2), (-182.4, -88.0), (-182.4, -87.8), (-182.6, -87.5), (-182.6, -87.0), (-182.4, -86.8), (-182.4, -86.3), (-182.6, -86.0), (-182.6, -85.8), (-182.9, -85.5), (-182.9, -85.3), (-183.4, -84.8), (-183.4, -84.6), (-183.6, -84.3), (-183.6, -83.6), (-184.1, -83.1), (-184.3, -83.3), (-184.8, -82.8), (-185.6, -82.8), (-185.6, -82.6), (-185.8, -82.3), (-185.8, -80.4), (-186.1, -80.1), (-186.1, -79.9), (-186.3, -79.6), (-186.3, -79.4), (-186.6, -79.1), (-186.6, -78.9), (-186.8, -78.6), (-186.8, -76.2), (-186.6, -75.9), (-186.8, -75.7), (-186.8, -75.4), (-187.0, -75.2), (-187.3, -75.2), (-187.3, -75.0), (-187.8, -74.5), (-187.8, -74.2), (-186.6, -74.2), (-186.3, -74.0), (-185.3, -74.0), (-185.1, -73.7), (-184.8, -73.7), (-184.6, -74.0), (-184.6, -74.2), (-184.3, -74.5), (-184.3, -74.7), (-183.8, -75.2), (-183.6, -75.2), (-182.9, -75.9), (-182.9, -76.9), (-183.1, -77.2), (-183.6, -77.2), (-183.8, -77.4), (-184.1, -77.4), (-184.6, -77.9), (-184.6, -78.2), (-184.1, -78.6), (-184.1, -78.9), (-183.8, -79.1), (-183.8, -79.9), (-183.4, -80.4), (-181.9, -80.4), (-181.6, -80.6), (-181.6, -80.9), (-181.1, -81.4), (-181.1, -82.1), (-180.9, -82.3), (-180.6, -82.1), (-180.4, -82.1), (-180.2, -81.8), (-180.2, -81.6), (-179.2, -81.6), (-178.9, -81.8), (-178.7, -81.8), (-178.4, -82.1), (-178.4, -82.3), (-178.2, -82.6), (-177.9, -82.6), (-177.4, -83.1), (-177.2, -82.8), (-177.2, -82.3), (-177.0, -82.1), (-176.5, -82.1), (-176.2, -81.8), (-176.2, -81.6), (-176.0, -81.6), (-175.7, -81.4), (-175.7, -81.1), (-175.5, -80.9), (-175.0, -80.9), (-174.5, -81.4), (-174.5, -81.6), (-174.2, -81.8), (-173.8, -81.8), (-173.5, -82.1), (-173.3, -81.8), (-173.3, -81.4), (-173.0, -81.1), (-173.0, -79.4), (-173.3, -79.1), (-173.3, -78.9), (-173.8, -78.4), (-173.8, -77.9), (-173.5, -77.7), (-173.3, -77.9), (-173.3, -78.2), (-173.0, -78.4), (-173.0, -78.6), (-172.8, -78.9), (-172.8, -79.1), (-172.5, -79.4), (-172.5, -79.9), (-172.3, -80.1), (-172.3, -80.6), (-172.0, -80.9), (-172.0, -81.4), (-171.8, -81.6), (-171.8, -82.1), (-171.5, -82.3), (-171.5, -83.1), (-171.3, -83.3), (-171.3, -83.8), (-171.0, -84.1), (-171.0, -84.3), (-170.8, -84.6), (-170.8, -84.8), (-170.6, -85.0), (-170.6, -85.3), (-170.3, -85.5), (-170.3, -86.0), (-170.1, -86.3), (-170.1, -86.8), (-169.8, -87.0), (-169.8, -87.3), (-169.6, -87.5), (-169.6, -87.8), (-169.3, -88.0), (-169.3, -88.2), (-169.1, -88.5), (-169.1, -88.7), (-168.8, -89.0), (-168.8, -89.2), (-168.6, -89.5), (-168.6, -90.0), (-168.3, -90.2), (-168.3, -90.7), (-168.1, -91.0), (-168.1, -91.4), (-167.8, -91.7), (-167.8, -91.9), (-167.6, -92.2), (-167.6, -92.7), (-167.4, -92.9), (-167.4, -93.4), (-167.1, -93.7), (-167.1, -94.2), (-166.9, -94.4), (-166.9, -94.9), (-166.6, -95.1), (-166.6, -95.9), (-166.4, -96.1), (-166.4, -98.1) (0.016, 0.024, 0.027)</w:t>
      </w:r>
    </w:p>
    <w:p>
      <w:r>
        <w:t>(-158.0, -94.9), (-158.2, -94.6), (-158.5, -94.6), (-159.0, -94.2), (-159.0, -93.2), (-158.7, -92.9), (-158.7, -92.4), (-158.5, -92.2), (-158.5, -90.7), (-158.2, -90.5), (-158.2, -88.7), (-158.0, -88.5), (-158.0, -87.8), (-157.8, -87.5), (-157.8, -87.0), (-157.5, -86.8), (-157.5, -85.8), (-157.3, -85.5), (-157.3, -84.1), (-157.0, -83.8), (-157.0, -82.6), (-156.8, -82.3), (-156.8, -81.1), (-156.5, -80.9), (-156.5, -79.6), (-156.3, -79.4), (-156.3, -76.2), (-156.0, -75.9), (-156.0, -74.7), (-155.8, -74.5), (-155.8, -73.2), (-155.5, -73.0), (-155.5, -72.0), (-155.3, -71.8), (-155.3, -69.5), (-155.1, -69.3), (-155.1, -68.8), (-154.8, -68.6), (-154.8, -68.1), (-154.6, -67.8), (-154.6, -67.3), (-154.3, -67.1), (-154.3, -65.8), (-154.6, -65.6), (-154.6, -65.1), (-154.3, -64.9), (-151.6, -64.9), (-151.4, -65.1), (-149.9, -65.1), (-149.6, -65.4), (-148.9, -65.4), (-148.7, -65.6), (-148.7, -66.3), (-148.9, -66.6), (-148.9, -67.1), (-149.1, -67.3), (-149.1, -68.1), (-149.4, -68.3), (-149.4, -69.3), (-149.6, -69.5), (-149.6, -70.5), (-149.9, -70.8), (-149.9, -72.2), (-150.1, -72.5), (-150.1, -74.0), (-150.4, -74.2), (-150.4, -75.4), (-150.6, -75.7), (-150.6, -76.4), (-150.9, -76.7), (-150.9, -80.1), (-151.1, -80.4), (-151.1, -81.4), (-151.4, -81.6), (-151.4, -82.6), (-151.6, -82.8), (-151.6, -84.1), (-151.9, -84.3), (-151.9, -84.8), (-152.1, -85.0), (-152.1, -85.8), (-152.3, -86.0), (-152.3, -87.0), (-152.6, -87.3), (-152.6, -88.5), (-152.8, -88.7), (-153.1, -88.5), (-153.3, -88.5), (-153.6, -88.7), (-153.6, -89.2), (-153.8, -89.5), (-153.8, -91.0), (-153.6, -91.2), (-153.6, -92.4), (-153.3, -92.7), (-153.3, -93.4), (-153.1, -93.7), (-153.3, -93.9), (-153.3, -94.2), (-153.6, -94.4), (-153.8, -94.4), (-154.1, -94.6), (-154.8, -94.6), (-155.1, -94.9) (0.973, 0.961, 0.933)</w:t>
      </w:r>
    </w:p>
    <w:p>
      <w:r>
        <w:t>(-47.5, -117.0), (-48.0, -116.5), (-48.0, -115.3), (-48.2, -115.1), (-48.2, -112.4), (-48.2, -112.9), (-47.7, -113.3), (-47.5, -113.3), (-47.3, -113.1), (-47.3, -112.4), (-47.0, -112.1), (-47.0, -111.6), (-46.8, -111.4), (-46.8, -110.1), (-46.5, -109.9), (-46.5, -108.4), (-46.3, -108.2), (-46.3, -105.2), (-46.5, -105.0), (-46.5, -101.5), (-46.3, -101.5), (-46.0, -101.3), (-46.0, -101.0), (-45.5, -100.5), (-45.5, -100.1), (-45.3, -99.8), (-45.3, -99.1), (-45.0, -98.8), (-45.0, -98.1), (-44.8, -97.8), (-44.8, -97.1), (-44.5, -96.9), (-44.5, -95.9), (-44.3, -95.6), (-44.3, -93.9), (-44.1, -93.7), (-44.1, -93.2), (-43.8, -92.9), (-43.8, -91.2), (-43.6, -91.0), (-43.6, -89.0), (-43.3, -88.7), (-43.3, -88.0), (-43.1, -87.8), (-43.1, -87.0), (-42.8, -86.8), (-42.8, -86.3), (-42.6, -86.0), (-42.6, -85.5), (-43.3, -84.8), (-43.6, -84.8), (-43.8, -84.6), (-44.1, -84.6), (-44.5, -85.0), (-44.5, -88.0), (-45.3, -88.7), (-45.3, -89.0), (-45.5, -89.2), (-45.5, -89.7), (-45.8, -90.0), (-45.8, -91.4), (-46.0, -91.7), (-46.0, -92.7), (-46.3, -92.9), (-46.3, -93.7), (-46.5, -93.9), (-46.5, -94.9), (-46.8, -95.1), (-46.8, -95.6), (-47.0, -95.9), (-47.0, -96.4), (-47.3, -96.6), (-47.3, -97.1), (-47.5, -97.3), (-47.5, -97.8), (-47.7, -98.1), (-47.7, -98.8), (-48.0, -99.1), (-48.2, -99.1), (-48.0, -98.8), (-48.0, -98.3), (-47.7, -98.1), (-47.7, -97.1), (-47.5, -96.9), (-47.5, -94.4), (-46.5, -93.4), (-46.5, -92.9), (-46.3, -92.7), (-46.3, -91.4), (-46.0, -91.2), (-46.0, -90.5), (-45.8, -90.2), (-45.8, -89.5), (-46.0, -89.2), (-46.0, -87.5), (-45.8, -87.3), (-45.5, -87.3), (-45.0, -86.8), (-45.0, -85.5), (-45.3, -85.3), (-45.3, -84.8), (-45.5, -84.6), (-45.5, -83.8), (-45.0, -83.3), (-45.0, -83.1), (-44.5, -82.6), (-44.5, -82.3), (-44.3, -82.1), (-44.1, -82.1), (-43.8, -81.8), (-43.8, -81.1), (-44.1, -80.9), (-44.3, -80.9), (-44.3, -80.1), (-43.8, -79.6), (-43.8, -79.1), (-43.6, -78.9), (-43.6, -78.6), (-43.3, -78.4), (-42.1, -78.4), (-41.8, -78.2), (-41.6, -78.2), (-41.3, -77.9), (-41.3, -77.7), (-41.8, -77.2), (-42.8, -77.2), (-43.1, -77.4), (-43.3, -77.2), (-43.8, -77.2), (-43.8, -76.4), (-43.6, -76.2), (-43.6, -75.9), (-43.3, -75.7), (-43.1, -75.7), (-42.6, -75.2), (-42.3, -75.2), (-41.8, -74.7), (-41.8, -74.5), (-41.3, -74.0), (-41.3, -73.5), (-40.9, -73.0), (-40.6, -73.0), (-39.9, -72.2), (-39.9, -72.0), (-39.6, -71.8), (-39.6, -71.5), (-39.4, -71.3), (-39.4, -71.0), (-39.6, -70.8), (-39.6, -70.5), (-39.9, -70.3), (-39.9, -70.0), (-39.6, -69.8), (-39.6, -69.5), (-38.6, -69.5), (-38.4, -69.3), (-38.4, -67.6), (-37.9, -67.6), (-37.4, -67.1), (-37.4, -66.8), (-37.2, -66.6), (-36.9, -66.6), (-36.7, -66.3), (-36.7, -66.1), (-36.4, -65.8), (-36.4, -65.6), (-36.2, -65.4), (-36.2, -65.1), (-35.9, -64.9), (-35.9, -64.4), (-35.7, -64.4), (-35.4, -64.1), (-35.4, -63.4), (-35.2, -63.1), (-35.2, -61.9), (-34.7, -61.4), (-34.5, -61.4), (-34.0, -60.9), (-33.7, -60.9), (-33.2, -60.4), (-33.0, -60.4), (-32.5, -59.9), (-32.5, -59.2), (-32.2, -59.0), (-32.2, -58.5), (-32.0, -58.2), (-31.7, -58.2), (-31.5, -58.0), (-31.3, -58.0), (-30.5, -57.2), (-30.5, -57.0), (-30.3, -56.7), (-30.3, -56.5), (-29.8, -56.0), (-29.8, -55.3), (-29.5, -55.0), (-29.5, -54.5), (-29.3, -54.5), (-29.0, -54.8), (-27.6, -54.8), (-27.3, -54.5), (-26.8, -54.5), (-25.8, -53.5), (-25.8, -53.3), (-25.6, -53.3), (-24.9, -52.6), (-24.9, -49.6), (-24.6, -49.6), (-23.9, -48.9), (-23.9, -48.1), (-23.1, -48.1), (-22.9, -48.4), (-22.9, -50.1), (-22.6, -50.3), (-22.4, -50.1), (-22.4, -50.8), (-22.6, -51.1), (-22.6, -52.8), (-22.4, -53.1), (-21.9, -53.1), (-21.7, -53.3), (-21.2, -52.8), (-21.2, -48.1), (-20.9, -47.9), (-20.9, -47.6), (-20.7, -47.6), (-20.4, -47.4), (-19.9, -47.4), (-19.7, -47.1), (-19.4, -47.1), (-19.2, -46.9), (-17.5, -46.9), (-17.2, -46.7), (-17.0, -46.7), (-16.7, -46.4), (-16.7, -45.4), (-17.0, -45.2), (-17.2, -45.2), (-17.2, -44.9), (-17.5, -44.7), (-17.5, -43.5), (-17.2, -43.2), (-17.2, -42.7), (-17.0, -42.5), (-17.0, -42.2), (-16.5, -41.7), (-15.8, -41.7), (-15.5, -41.5), (-15.5, -42.5), (-16.0, -43.0), (-16.0, -43.2), (-16.2, -43.5), (-16.2, -43.7), (-16.5, -43.9), (-16.5, -45.2), (-16.2, -45.4), (-15.8, -45.4), (-15.3, -45.9), (-15.3, -46.9), (-15.0, -47.1), (-15.0, -47.4), (-14.8, -47.6), (-14.5, -47.6), (-14.3, -47.9), (-14.0, -47.9), (-14.0, -48.1), (-13.5, -48.6), (-12.6, -48.6), (-12.1, -49.1), (-12.3, -49.4), (-12.3, -49.6), (-12.8, -50.1), (-13.5, -50.1), (-14.0, -50.6), (-14.0, -50.8), (-14.5, -50.8), (-14.8, -51.1), (-15.5, -51.1), (-15.8, -51.3), (-15.8, -52.1), (-15.5, -52.3), (-15.5, -53.1), (-15.8, -53.3), (-15.8, -53.8), (-16.7, -53.8), (-17.0, -54.0), (-17.5, -54.0), (-17.7, -54.3), (-17.7, -54.8), (-21.4, -54.8), (-21.4, -54.5), (-21.7, -54.3), (-22.2, -54.3), (-22.4, -54.5), (-22.4, -54.8), (-22.6, -54.8), (-22.9, -55.0), (-22.9, -55.3), (-23.4, -55.3), (-23.6, -55.5), (-23.6, -55.8), (-23.9, -56.0), (-24.4, -56.0), (-24.6, -56.2), (-24.6, -57.0), (-24.4, -57.2), (-23.6, -57.2), (-23.4, -57.0), (-23.1, -57.2), (-22.9, -57.0), (-22.2, -57.0), (-21.9, -57.2), (-21.9, -58.7), (-22.9, -58.7), (-22.9, -58.5), (-23.1, -58.2), (-24.4, -58.2), (-24.6, -58.5), (-24.6, -59.7), (-24.4, -59.9), (-23.9, -59.9), (-23.4, -60.4), (-22.6, -60.4), (-22.6, -60.9), (-22.9, -61.2), (-22.9, -61.4), (-25.6, -61.4), (-25.8, -61.7), (-25.8, -61.9), (-26.3, -61.9), (-26.8, -62.4), (-26.8, -62.9), (-27.1, -62.6), (-27.3, -62.6), (-28.1, -63.4), (-28.3, -63.4), (-28.5, -63.6), (-28.5, -63.9), (-28.8, -63.6), (-29.0, -63.9), (-29.0, -65.1), (-28.8, -65.4), (-28.8, -67.1), (-29.3, -67.1), (-29.5, -67.3), (-29.5, -68.1), (-30.0, -68.6), (-30.3, -68.6), (-30.5, -68.8), (-31.3, -68.8), (-31.5, -69.0), (-32.2, -69.0), (-32.5, -69.3), (-32.7, -69.3), (-33.0, -69.5), (-33.0, -70.0), (-33.2, -70.3), (-33.2, -70.8), (-33.5, -71.0), (-33.5, -71.8), (-33.7, -72.0), (-33.7, -72.2), (-34.0, -72.2), (-34.2, -72.5), (-34.2, -72.7), (-34.5, -73.0), (-34.5, -73.2), (-34.7, -73.5), (-34.7, -74.2), (-34.9, -74.5), (-34.9, -74.7), (-35.2, -75.0), (-35.2, -75.2), (-35.4, -75.4), (-35.4, -76.7), (-35.7, -76.9), (-36.2, -76.9), (-36.2, -75.4), (-36.7, -75.0), (-36.9, -75.2), (-37.2, -75.2), (-37.4, -75.4), (-37.4, -76.7), (-37.2, -76.9), (-37.2, -77.2), (-36.9, -77.4), (-36.9, -78.2), (-37.2, -77.9), (-37.4, -77.9), (-37.7, -78.2), (-37.9, -78.2), (-38.1, -78.4), (-38.1, -78.6), (-38.4, -78.9), (-38.4, -79.1), (-38.6, -79.4), (-38.6, -79.9), (-38.9, -79.9), (-39.1, -80.1), (-39.4, -80.1), (-40.4, -81.1), (-40.4, -81.4), (-40.6, -81.6), (-40.6, -82.3), (-40.4, -82.6), (-40.4, -83.1), (-40.6, -83.3), (-40.6, -83.6), (-40.9, -83.8), (-41.1, -83.8), (-41.3, -84.1), (-41.6, -84.1), (-41.8, -84.3), (-42.1, -84.3), (-42.3, -84.6), (-42.3, -85.3), (-42.1, -85.5), (-42.1, -86.0), (-42.3, -86.3), (-42.3, -86.8), (-42.6, -87.0), (-42.6, -87.8), (-42.8, -88.0), (-42.8, -88.7), (-43.1, -89.0), (-43.1, -90.0), (-43.3, -90.2), (-43.3, -92.7), (-43.6, -92.9), (-43.6, -93.2), (-43.8, -93.4), (-43.8, -93.7), (-44.1, -93.9), (-44.1, -95.4), (-44.3, -95.6), (-44.3, -97.8), (-44.1, -98.1), (-44.1, -98.8), (-44.8, -99.6), (-44.8, -100.3), (-45.0, -100.5), (-45.0, -101.3), (-45.3, -101.5), (-45.3, -102.0), (-45.5, -102.3), (-45.5, -103.0), (-45.8, -103.3), (-45.8, -106.9), (-46.0, -107.2), (-46.0, -108.2), (-46.3, -108.4), (-46.3, -109.2), (-46.0, -109.4), (-46.0, -110.1), (-46.3, -110.4), (-46.3, -111.4), (-46.5, -111.6), (-46.5, -112.9), (-46.8, -113.1), (-46.8, -114.3), (-47.0, -114.6), (-47.0, -116.5) (0.051, 0.075, 0.118)</w:t>
      </w:r>
    </w:p>
    <w:p>
      <w:r>
        <w:t>(-42.1, -92.7), (-42.1, -90.2), (-41.8, -90.0), (-41.8, -88.5), (-41.6, -88.2), (-41.6, -88.0), (-41.3, -87.8), (-41.3, -87.3), (-41.1, -87.0), (-41.1, -86.5), (-40.9, -86.3), (-40.9, -86.0), (-40.6, -85.8), (-40.6, -84.8), (-40.1, -84.3), (-39.9, -84.3), (-39.6, -84.1), (-39.6, -83.8), (-39.4, -83.8), (-39.1, -83.6), (-39.1, -82.3), (-39.4, -82.1), (-39.1, -81.8), (-39.1, -81.6), (-37.9, -81.6), (-37.4, -81.1), (-37.4, -80.6), (-35.9, -79.1), (-35.7, -79.1), (-35.4, -78.9), (-34.9, -78.9), (-34.7, -78.6), (-34.7, -78.4), (-34.5, -78.2), (-34.2, -78.4), (-34.0, -78.4), (-33.7, -78.2), (-33.7, -77.2), (-34.0, -76.9), (-34.0, -75.9), (-33.7, -75.7), (-33.7, -75.4), (-33.5, -75.2), (-33.5, -75.0), (-33.2, -74.7), (-33.2, -74.0), (-33.0, -73.7), (-33.0, -73.5), (-32.2, -72.7), (-32.2, -72.2), (-32.0, -72.2), (-31.7, -72.0), (-31.7, -71.5), (-31.5, -71.3), (-31.5, -70.5), (-31.7, -70.3), (-31.7, -69.8), (-30.8, -69.8), (-30.8, -70.3), (-31.0, -70.5), (-31.0, -71.3), (-30.8, -71.5), (-30.5, -71.3), (-30.3, -71.5), (-29.5, -71.5), (-29.3, -71.3), (-27.8, -71.3), (-27.6, -71.0), (-27.6, -70.0), (-25.8, -70.0), (-25.6, -69.8), (-25.6, -69.5), (-24.9, -69.5), (-24.6, -69.3), (-22.9, -69.3), (-22.6, -69.5), (-21.7, -69.5), (-21.7, -69.8), (-21.4, -70.0), (-21.4, -72.0), (-21.7, -72.2), (-21.7, -73.0), (-21.9, -73.2), (-21.9, -74.0), (-22.2, -73.7), (-23.4, -73.7), (-23.6, -74.0), (-26.6, -74.0), (-26.6, -73.2), (-26.8, -73.0), (-29.3, -73.0), (-29.5, -73.2), (-29.5, -74.0), (-29.8, -74.2), (-29.8, -75.0), (-29.5, -75.2), (-26.8, -75.2), (-26.6, -75.4), (-23.1, -75.4), (-22.9, -75.2), (-22.2, -75.2), (-21.9, -75.4), (-21.7, -75.2), (-21.7, -77.4), (-22.2, -77.9), (-22.9, -77.9), (-23.1, -78.2), (-23.4, -78.2), (-23.1, -78.2), (-22.9, -77.9), (-23.1, -77.7), (-23.4, -77.7), (-23.4, -77.4), (-23.6, -77.2), (-25.6, -77.2), (-25.8, -77.4), (-25.8, -78.2), (-27.6, -78.2), (-27.8, -77.9), (-28.8, -77.9), (-29.0, -78.2), (-29.0, -79.1), (-29.3, -79.1), (-29.5, -79.4), (-29.5, -79.9), (-29.8, -80.1), (-29.5, -80.4), (-29.5, -83.1), (-29.3, -83.3), (-29.0, -83.3), (-29.3, -83.3), (-29.5, -83.6), (-29.5, -83.8), (-29.3, -84.1), (-28.8, -84.1), (-28.5, -84.3), (-28.5, -85.0), (-28.3, -85.3), (-28.1, -85.0), (-28.1, -85.3), (-27.8, -85.5), (-27.6, -85.5), (-27.6, -86.3), (-27.8, -86.3), (-28.1, -86.0), (-29.3, -86.0), (-29.5, -85.8), (-30.8, -85.8), (-30.8, -85.5), (-31.0, -85.3), (-31.3, -85.3), (-31.5, -85.0), (-32.5, -85.0), (-32.7, -85.3), (-32.7, -85.8), (-33.0, -86.0), (-33.2, -86.0), (-33.7, -86.5), (-33.7, -87.0), (-33.5, -87.3), (-33.5, -90.0), (-33.7, -90.2), (-33.5, -90.5), (-34.0, -91.0), (-34.7, -91.0), (-34.9, -90.7), (-36.4, -90.7), (-36.7, -91.0), (-37.4, -91.0), (-37.7, -91.2), (-37.9, -91.2), (-38.1, -91.4), (-38.1, -92.2), (-38.4, -92.4), (-38.4, -92.7), (-39.1, -92.7), (-39.1, -92.2), (-39.4, -91.9), (-39.4, -91.0), (-39.6, -90.7), (-39.6, -90.5), (-39.9, -90.2), (-40.4, -90.2), (-40.6, -90.5), (-40.6, -90.7), (-41.1, -91.2), (-41.1, -92.2), (-41.3, -92.4), (-41.3, -92.7) (0.031, 0.039, 0.051)</w:t>
      </w:r>
    </w:p>
    <w:p>
      <w:r>
        <w:t>(79.5, -76.7), (79.5, -75.9), (79.7, -76.2), (80.0, -75.9), (81.0, -75.9), (83.2, -73.7), (83.4, -73.7), (83.7, -73.5), (83.7, -73.2), (85.2, -71.8), (85.2, -71.0), (85.4, -70.8), (85.4, -70.5), (85.9, -70.5), (86.1, -70.3), (86.4, -70.3), (86.9, -69.8), (86.9, -69.5), (87.1, -69.3), (87.1, -69.0), (87.4, -68.8), (87.6, -68.8), (88.1, -68.3), (88.1, -68.1), (88.4, -67.8), (88.4, -67.3), (88.1, -67.1), (88.1, -66.6), (87.9, -66.3), (88.1, -66.1), (88.6, -66.1), (88.8, -66.3), (90.3, -66.3), (90.6, -66.1), (93.0, -66.1), (93.3, -65.8), (93.5, -65.8), (93.8, -65.6), (94.3, -65.6), (95.0, -64.9), (95.0, -62.9), (94.8, -62.6), (94.5, -62.9), (94.3, -62.6), (93.8, -62.6), (93.5, -62.4), (93.3, -62.4), (93.0, -62.2), (93.0, -61.4), (93.3, -61.2), (95.2, -61.2), (95.7, -61.7), (95.7, -62.4), (96.2, -62.9), (97.0, -62.9), (97.0, -63.1), (97.5, -63.6), (97.7, -63.6), (97.7, -63.9), (98.2, -64.4), (98.7, -64.4), (98.9, -64.1), (98.9, -63.9), (99.7, -63.1), (100.9, -63.1), (101.2, -62.9), (101.2, -62.4), (101.4, -62.2), (101.4, -61.9), (100.9, -61.4), (100.7, -61.7), (100.4, -61.7), (100.2, -61.9), (99.9, -61.9), (99.7, -62.2), (99.4, -62.2), (99.2, -61.9), (98.7, -61.9), (98.4, -62.2), (98.2, -61.9), (97.7, -61.9), (97.7, -61.7), (98.2, -61.2), (98.4, -61.2), (98.9, -60.7), (98.9, -60.2), (99.2, -59.9), (99.4, -59.9), (99.7, -59.7), (100.9, -59.7), (101.2, -59.9), (101.4, -59.9), (101.4, -60.4), (101.9, -60.9), (102.1, -60.9), (102.9, -60.2), (102.9, -59.9), (102.6, -59.7), (102.4, -59.7), (102.1, -59.4), (101.9, -59.4), (101.6, -59.2), (101.6, -58.7), (100.7, -57.7), (100.7, -57.0), (100.9, -57.0), (101.2, -56.7), (101.2, -56.5), (101.4, -56.5), (101.4, -56.7), (101.6, -57.0), (101.6, -57.2), (101.9, -57.5), (101.9, -57.7), (102.4, -58.2), (103.1, -58.2), (103.4, -58.0), (103.4, -57.7), (103.6, -57.5), (103.6, -57.2), (103.9, -57.0), (103.9, -56.7), (104.1, -56.5), (104.4, -56.5), (104.6, -56.2), (105.3, -57.0), (105.3, -57.2), (106.6, -58.5), (106.8, -58.2), (107.1, -58.2), (107.3, -58.0), (107.6, -58.0), (107.8, -57.7), (107.8, -57.5), (108.3, -57.0), (107.3, -56.0), (106.8, -56.0), (106.6, -55.8), (106.3, -55.8), (106.1, -55.5), (105.8, -55.5), (105.6, -55.3), (105.3, -55.3), (105.1, -55.0), (105.1, -54.5), (105.6, -54.0), (106.8, -54.0), (107.6, -53.3), (107.6, -53.1), (107.8, -53.1), (108.0, -52.8), (108.8, -52.8), (109.0, -52.6), (109.5, -52.6), (109.8, -52.3), (110.3, -52.3), (110.5, -52.1), (111.0, -52.1), (111.2, -51.8), (111.2, -50.6), (111.0, -50.3), (110.5, -50.3), (110.3, -50.1), (109.8, -50.1), (109.8, -49.9), (109.5, -49.6), (109.3, -49.6), (109.0, -49.4), (108.8, -49.4), (108.8, -49.1), (109.5, -48.4), (110.0, -48.4), (110.3, -48.1), (110.5, -48.1), (110.8, -48.4), (111.0, -48.4), (111.2, -48.1), (111.5, -48.4), (112.2, -48.4), (112.7, -47.9), (113.0, -48.1), (113.5, -47.6), (113.9, -47.6), (114.2, -47.4), (114.7, -47.4), (115.2, -47.9), (115.2, -48.1), (115.4, -48.4), (115.7, -48.4), (116.4, -49.1), (117.6, -49.1), (118.4, -48.4), (118.4, -48.1), (117.6, -47.4), (117.6, -47.1), (117.4, -46.9), (117.4, -46.7), (118.1, -45.9), (118.4, -45.9), (118.9, -45.4), (119.1, -45.4), (119.4, -45.2), (119.9, -45.2), (120.1, -44.9), (120.3, -44.9), (120.6, -44.7), (120.6, -43.5), (120.8, -43.2), (120.8, -43.0), (121.3, -42.5), (121.3, -42.2), (121.8, -41.7), (121.8, -41.2), (122.1, -41.0), (122.1, -40.7), (122.3, -40.5), (122.3, -40.3), (122.6, -40.0), (123.5, -40.0), (123.8, -39.8), (124.3, -39.8), (125.8, -38.3), (126.0, -38.3), (126.3, -38.0), (126.3, -37.8), (126.7, -37.3), (126.7, -37.1), (127.0, -37.1), (127.2, -36.8), (127.5, -36.8), (127.7, -37.1), (128.2, -37.1), (128.0, -37.3), (128.0, -37.5), (128.2, -37.8), (128.0, -38.0), (128.0, -38.3), (127.7, -38.5), (127.5, -38.5), (127.2, -38.8), (127.0, -38.5), (126.3, -38.5), (125.3, -39.5), (125.3, -39.8), (125.0, -40.0), (125.0, -40.5), (124.8, -40.7), (124.5, -40.7), (124.0, -41.2), (123.8, -41.2), (123.5, -41.0), (123.1, -41.0), (122.6, -41.5), (122.6, -42.0), (122.3, -42.2), (122.3, -43.5), (122.6, -43.7), (123.3, -43.7), (123.5, -43.5), (123.8, -43.5), (124.0, -43.2), (124.5, -43.2), (124.5, -43.5), (124.3, -43.2), (124.0, -43.5), (124.0, -43.7), (123.8, -43.9), (123.8, -44.2), (123.5, -44.4), (123.5, -44.7), (123.3, -44.9), (123.3, -45.2), (123.1, -45.4), (123.1, -45.9), (123.3, -46.2), (124.3, -46.2), (124.3, -46.7), (124.0, -46.9), (123.8, -46.9), (123.1, -47.6), (123.1, -47.9), (123.3, -48.1), (123.3, -48.4), (123.5, -48.6), (124.0, -48.6), (124.3, -48.9), (124.3, -49.4), (124.0, -49.4), (123.5, -48.9), (123.5, -48.6), (123.3, -48.4), (123.1, -48.4), (122.8, -48.1), (122.6, -48.1), (122.3, -47.9), (122.1, -47.9), (121.8, -47.6), (121.6, -47.6), (121.3, -47.4), (120.8, -47.4), (120.6, -47.1), (120.1, -47.1), (119.9, -46.9), (119.6, -47.1), (119.6, -48.1), (119.4, -48.4), (119.4, -48.6), (118.6, -49.4), (118.1, -49.4), (117.9, -49.6), (117.4, -49.6), (117.1, -49.9), (116.4, -49.9), (116.2, -50.1), (115.9, -50.1), (115.7, -50.3), (115.4, -50.3), (114.9, -50.8), (114.7, -50.8), (114.4, -51.1), (113.9, -51.1), (113.7, -51.3), (113.2, -51.3), (113.0, -51.6), (113.0, -51.8), (112.7, -51.8), (112.5, -52.1), (112.5, -52.3), (112.2, -52.6), (112.2, -54.0), (112.0, -54.0), (111.7, -54.3), (111.5, -54.3), (111.2, -54.5), (111.2, -55.5), (110.8, -56.0), (110.5, -56.0), (110.3, -56.2), (109.8, -56.2), (109.5, -56.5), (109.3, -56.5), (108.5, -57.2), (108.5, -57.5), (107.8, -58.2), (107.6, -58.2), (107.1, -58.7), (106.8, -58.7), (106.3, -59.2), (106.3, -59.9), (107.1, -60.7), (107.3, -60.7), (107.6, -60.9), (107.8, -60.9), (107.8, -61.4), (107.6, -61.4), (106.8, -62.2), (106.6, -62.2), (106.3, -62.4), (106.1, -62.4), (106.3, -62.4), (107.1, -61.7), (106.8, -61.4), (106.8, -61.2), (106.6, -60.9), (105.3, -60.9), (104.1, -62.2), (103.1, -62.2), (102.9, -61.9), (102.9, -61.4), (102.6, -61.2), (102.4, -61.2), (101.9, -61.7), (101.9, -62.4), (102.1, -62.6), (102.6, -62.6), (102.6, -62.9), (102.4, -63.1), (102.4, -63.4), (101.9, -63.9), (101.4, -63.9), (101.2, -63.6), (100.9, -63.6), (100.7, -63.4), (99.9, -63.4), (99.2, -64.1), (99.2, -64.6), (98.2, -65.6), (98.2, -66.1), (98.0, -66.3), (98.0, -66.8), (97.2, -66.8), (97.0, -67.1), (96.0, -67.1), (95.7, -66.8), (95.5, -67.1), (95.2, -66.8), (95.0, -67.1), (95.0, -68.1), (95.2, -68.3), (95.2, -68.8), (95.5, -69.0), (95.5, -69.3), (95.2, -69.5), (95.2, -69.8), (95.5, -70.0), (95.5, -70.8), (95.7, -71.0), (96.0, -70.8), (96.0, -71.0), (95.7, -71.0), (95.2, -70.5), (94.3, -70.5), (94.0, -70.8), (93.8, -70.8), (93.5, -71.0), (93.5, -71.3), (93.0, -71.8), (93.0, -72.0), (92.8, -72.0), (92.3, -72.5), (91.1, -72.5), (90.6, -73.0), (90.6, -73.2), (90.8, -73.5), (90.8, -73.7), (90.6, -74.0), (90.6, -74.7), (90.8, -75.0), (90.8, -75.2), (91.1, -75.4), (91.1, -75.7), (90.8, -75.9), (90.8, -76.2), (90.6, -75.9), (89.6, -75.9), (90.6, -75.9), (90.8, -75.7), (90.8, -75.4), (90.6, -75.2), (90.6, -75.0), (89.8, -74.2), (89.8, -74.0), (88.8, -73.0), (88.6, -73.2), (88.1, -73.2), (87.6, -73.7), (87.6, -74.0), (87.1, -74.5), (86.9, -74.5), (86.6, -74.7), (86.4, -74.7), (86.4, -74.0), (86.6, -73.7), (86.6, -73.5), (87.1, -73.0), (87.4, -73.0), (87.9, -72.5), (87.9, -72.2), (88.1, -72.0), (88.1, -71.8), (88.4, -71.5), (88.4, -71.3), (88.8, -70.8), (88.8, -70.5), (89.1, -70.3), (89.1, -70.0), (89.3, -69.8), (89.3, -69.5), (89.6, -69.3), (90.3, -69.3), (90.6, -69.0), (90.6, -68.8), (90.8, -68.6), (90.1, -67.8), (89.8, -67.8), (89.6, -68.1), (89.3, -68.1), (88.8, -68.6), (88.8, -68.8), (88.4, -69.3), (88.4, -69.5), (87.9, -70.0), (87.4, -70.0), (87.1, -70.3), (86.9, -70.3), (86.6, -70.5), (86.6, -70.8), (86.4, -71.0), (86.4, -71.3), (85.9, -71.8), (85.6, -71.8), (85.4, -72.0), (85.2, -72.0), (84.9, -72.2), (84.9, -72.5), (84.4, -73.0), (84.4, -73.2), (84.2, -73.5), (83.9, -73.5), (83.2, -74.2), (83.2, -74.5), (82.2, -75.4), (82.2, -75.7), (81.5, -76.4), (81.2, -76.4), (80.7, -76.9), (80.0, -76.9), (79.7, -76.7) (0.082, 0.106, 0.153)</w:t>
      </w:r>
    </w:p>
    <w:p>
      <w:r>
        <w:t>(67.7, -90.7), (67.7, -90.5), (68.9, -89.2), (68.9, -89.0), (69.2, -88.7), (69.2, -88.2), (69.4, -88.0), (69.4, -87.8), (69.6, -87.5), (69.6, -87.0), (69.4, -86.8), (69.2, -86.8), (68.7, -87.3), (68.7, -87.5), (68.2, -88.0), (67.4, -88.0), (67.2, -87.8), (67.2, -86.8), (67.4, -86.5), (67.4, -86.3), (67.9, -85.8), (67.9, -85.5), (68.2, -85.3), (68.2, -85.0), (68.9, -84.3), (69.2, -84.3), (69.4, -84.1), (69.9, -84.1), (70.9, -83.1), (70.9, -82.6), (70.6, -82.3), (69.6, -82.3), (69.4, -82.6), (68.7, -82.6), (67.4, -83.8), (66.7, -83.8), (66.7, -83.1), (66.9, -83.1), (67.2, -82.8), (67.4, -82.8), (69.4, -80.9), (69.6, -80.9), (70.1, -80.4), (70.4, -80.4), (70.6, -80.1), (70.9, -80.1), (71.4, -79.6), (71.4, -79.4), (72.1, -78.6), (72.4, -78.6), (72.8, -78.2), (73.1, -78.2), (73.3, -77.9), (73.6, -77.9), (74.1, -77.4), (74.3, -77.7), (74.6, -77.4), (75.1, -77.4), (75.8, -76.7), (75.8, -76.4), (76.0, -76.2), (76.3, -76.2), (76.5, -75.9), (76.8, -75.9), (77.3, -75.4), (77.3, -75.2), (77.5, -75.0), (77.5, -74.7), (78.0, -74.2), (78.8, -74.2), (79.2, -74.7), (79.5, -74.7), (79.5, -75.0), (79.7, -75.2), (80.7, -75.2), (81.2, -74.7), (81.5, -74.7), (81.7, -74.5), (82.0, -74.5), (83.7, -72.7), (83.7, -72.5), (83.9, -72.2), (84.2, -72.2), (84.7, -71.8), (84.7, -71.5), (84.9, -71.3), (84.9, -70.3), (84.7, -70.0), (83.7, -70.0), (83.4, -69.8), (83.4, -69.5), (83.7, -69.3), (83.7, -69.0), (84.2, -69.0), (84.4, -68.8), (84.7, -69.0), (84.7, -69.8), (85.2, -70.3), (85.6, -70.3), (85.9, -70.0), (86.1, -70.0), (86.6, -69.5), (86.6, -69.0), (87.4, -68.3), (87.4, -67.3), (87.1, -67.1), (87.1, -66.8), (86.6, -66.3), (86.6, -65.8), (86.4, -65.6), (86.4, -65.4), (86.1, -65.1), (85.9, -65.1), (85.6, -64.9), (85.4, -64.9), (85.2, -64.6), (85.2, -64.1), (85.4, -63.9), (86.1, -63.9), (86.4, -64.1), (86.4, -64.9), (86.9, -65.4), (88.1, -65.4), (88.4, -65.6), (89.6, -65.6), (89.8, -65.4), (89.8, -65.1), (89.6, -64.9), (89.6, -64.4), (89.3, -64.1), (89.3, -63.9), (89.1, -63.6), (88.8, -63.6), (88.6, -63.4), (87.6, -63.4), (87.4, -63.1), (87.1, -63.1), (87.1, -62.4), (88.8, -60.7), (88.8, -60.4), (89.1, -60.2), (89.6, -60.2), (89.8, -59.9), (90.1, -60.2), (90.3, -60.2), (90.3, -60.7), (90.8, -61.2), (91.3, -61.2), (92.0, -60.4), (92.0, -60.2), (93.5, -60.2), (93.8, -59.9), (94.0, -59.9), (94.3, -59.7), (94.3, -59.4), (95.5, -58.2), (96.0, -58.2), (96.5, -57.7), (96.7, -57.7), (97.0, -57.5), (97.0, -57.2), (97.2, -57.0), (97.2, -56.2), (97.0, -56.0), (96.5, -56.0), (96.2, -55.8), (95.7, -55.8), (95.5, -55.5), (95.2, -55.5), (95.2, -55.3), (95.7, -54.8), (97.0, -54.8), (97.0, -55.3), (97.2, -55.5), (97.5, -55.5), (97.5, -55.8), (97.7, -56.0), (98.2, -56.0), (98.4, -55.8), (98.4, -55.5), (98.9, -55.5), (98.9, -56.0), (98.7, -56.2), (98.7, -57.2), (98.9, -57.5), (98.9, -57.7), (99.2, -58.0), (99.4, -57.7), (99.4, -57.2), (99.7, -57.0), (99.7, -56.5), (99.9, -56.5), (100.9, -55.5), (100.9, -55.3), (101.2, -55.0), (101.2, -54.8), (101.4, -54.5), (101.6, -54.5), (101.9, -54.3), (102.1, -54.3), (102.6, -53.8), (102.9, -53.8), (103.1, -53.5), (103.4, -53.5), (103.6, -53.3), (105.1, -53.3), (105.3, -53.1), (105.6, -53.1), (105.8, -52.8), (105.8, -52.6), (106.6, -51.8), (106.6, -51.6), (106.8, -51.3), (107.1, -51.3), (107.3, -51.1), (107.3, -50.3), (106.8, -49.9), (106.8, -49.1), (107.1, -48.9), (107.1, -48.6), (107.3, -48.4), (107.6, -48.4), (108.8, -47.1), (109.0, -47.1), (109.3, -46.9), (109.3, -46.2), (109.3, -46.7), (109.5, -46.9), (110.0, -46.9), (110.3, -47.1), (112.2, -47.1), (113.0, -46.4), (113.0, -45.2), (113.7, -44.4), (113.9, -44.4), (114.4, -44.9), (114.4, -45.2), (114.9, -45.7), (115.4, -45.7), (115.7, -45.4), (116.9, -45.4), (117.1, -45.2), (117.1, -44.9), (117.4, -44.9), (117.6, -44.7), (117.6, -44.4), (117.9, -44.4), (118.1, -44.2), (118.4, -44.2), (118.6, -43.9), (118.9, -43.9), (119.9, -43.0), (120.1, -43.0), (120.3, -42.7), (120.3, -42.2), (120.6, -42.0), (120.6, -41.5), (120.8, -41.2), (120.8, -40.0), (121.1, -39.8), (121.1, -39.0), (121.3, -38.8), (121.8, -38.8), (122.1, -38.5), (122.1, -38.8), (122.3, -39.0), (122.8, -39.0), (123.1, -38.8), (123.1, -38.3), (122.8, -38.0), (122.8, -37.8), (123.3, -37.3), (123.5, -37.3), (123.8, -37.1), (124.0, -37.1), (124.3, -37.3), (124.3, -37.5), (124.5, -37.8), (124.5, -38.0), (124.8, -38.3), (125.0, -38.3), (125.8, -37.5), (125.8, -37.3), (126.0, -37.1), (126.0, -36.6), (126.3, -36.6), (126.5, -36.3), (126.7, -36.3), (126.5, -36.3), (126.3, -36.6), (126.3, -37.5), (126.0, -37.8), (126.0, -38.0), (125.8, -38.0), (124.3, -39.5), (123.8, -39.5), (123.5, -39.8), (122.6, -39.8), (122.1, -40.3), (122.1, -40.5), (121.8, -40.7), (121.8, -41.0), (121.6, -41.2), (121.6, -41.7), (121.1, -42.2), (121.1, -42.5), (120.6, -43.0), (120.6, -43.2), (120.3, -43.5), (120.3, -44.7), (120.1, -44.7), (119.9, -44.9), (119.4, -44.9), (119.1, -45.2), (118.9, -45.2), (118.4, -45.7), (118.1, -45.7), (117.1, -46.7), (117.1, -46.9), (117.4, -47.1), (117.4, -47.4), (118.1, -48.1), (118.1, -48.4), (117.6, -48.9), (116.4, -48.9), (115.7, -48.1), (115.4, -48.1), (115.4, -47.9), (114.7, -47.1), (114.2, -47.1), (113.9, -47.4), (113.5, -47.4), (113.0, -47.9), (112.7, -47.6), (112.2, -48.1), (111.5, -48.1), (111.2, -47.9), (111.0, -48.1), (110.8, -48.1), (110.5, -47.9), (110.3, -47.9), (110.0, -48.1), (109.5, -48.1), (108.5, -49.1), (108.5, -49.4), (108.8, -49.6), (109.0, -49.6), (109.3, -49.9), (109.5, -49.9), (109.5, -50.1), (109.8, -50.3), (110.3, -50.3), (110.5, -50.6), (111.0, -50.6), (111.0, -51.8), (110.5, -51.8), (110.3, -52.1), (109.8, -52.1), (109.5, -52.3), (109.0, -52.3), (108.8, -52.6), (108.0, -52.6), (107.8, -52.8), (107.6, -52.8), (107.3, -53.1), (107.3, -53.3), (106.8, -53.8), (105.6, -53.8), (104.8, -54.5), (104.8, -55.0), (105.3, -55.5), (105.6, -55.5), (105.8, -55.8), (106.1, -55.8), (106.3, -56.0), (106.6, -56.0), (106.8, -56.2), (107.3, -56.2), (108.0, -57.0), (107.6, -57.5), (107.6, -57.7), (107.3, -57.7), (107.1, -58.0), (106.8, -58.0), (106.6, -58.2), (105.6, -57.2), (105.6, -57.0), (104.6, -56.0), (104.4, -56.2), (104.1, -56.2), (103.6, -56.7), (103.6, -57.0), (103.4, -57.2), (103.4, -57.5), (103.1, -57.7), (103.1, -58.0), (102.4, -58.0), (102.1, -57.7), (102.1, -57.5), (101.9, -57.2), (101.9, -57.0), (101.6, -56.7), (101.6, -56.5), (101.4, -56.2), (101.2, -56.2), (100.9, -56.5), (100.9, -56.7), (100.7, -56.7), (100.4, -57.0), (100.4, -57.7), (101.4, -58.7), (101.4, -59.4), (99.2, -59.4), (98.9, -59.7), (98.9, -59.9), (98.7, -60.2), (98.7, -60.7), (98.4, -60.9), (98.2, -60.9), (97.5, -61.7), (97.5, -61.9), (97.7, -62.2), (98.2, -62.2), (98.4, -62.4), (98.7, -62.2), (99.2, -62.2), (99.4, -62.4), (99.7, -62.4), (99.9, -62.2), (100.2, -62.2), (100.4, -61.9), (100.7, -61.9), (100.9, -61.7), (101.2, -61.9), (101.2, -62.2), (100.9, -62.4), (100.9, -62.9), (99.7, -62.9), (98.7, -63.9), (98.7, -64.1), (98.2, -64.1), (98.0, -63.9), (98.0, -63.6), (97.7, -63.4), (97.5, -63.4), (97.2, -63.1), (97.2, -62.9), (97.0, -62.6), (96.2, -62.6), (96.0, -62.4), (96.0, -61.7), (95.2, -60.9), (93.3, -60.9), (92.8, -61.4), (92.8, -62.2), (93.3, -62.6), (93.5, -62.6), (93.8, -62.9), (94.3, -62.9), (94.5, -63.1), (94.8, -62.9), (94.8, -64.9), (94.3, -65.4), (93.8, -65.4), (93.5, -65.6), (93.3, -65.6), (93.0, -65.8), (90.6, -65.8), (90.3, -66.1), (88.8, -66.1), (88.6, -65.8), (88.1, -65.8), (87.6, -66.3), (87.9, -66.6), (87.9, -67.1), (88.1, -67.3), (88.1, -67.8), (87.9, -68.1), (87.9, -68.3), (87.6, -68.6), (87.4, -68.6), (86.9, -69.0), (86.9, -69.3), (86.6, -69.5), (86.6, -69.8), (86.4, -70.0), (86.1, -70.0), (85.9, -70.3), (85.4, -70.3), (85.2, -70.5), (85.2, -70.8), (84.9, -71.0), (84.9, -71.8), (84.4, -72.2), (84.2, -72.2), (83.7, -72.7), (83.7, -73.0), (83.4, -73.2), (83.4, -73.5), (83.2, -73.5), (81.0, -75.7), (80.0, -75.7), (79.7, -75.9), (79.5, -75.7), (79.2, -75.9), (79.2, -76.7), (79.5, -76.9), (79.7, -76.9), (80.0, -77.2), (80.7, -77.2), (81.2, -76.7), (81.5, -76.7), (82.4, -75.7), (82.4, -75.4), (83.4, -74.5), (83.4, -74.2), (83.9, -73.7), (84.2, -73.7), (84.9, -73.0), (84.9, -72.7), (85.2, -72.5), (85.2, -72.2), (85.4, -72.2), (85.6, -72.0), (85.9, -72.0), (86.6, -71.3), (86.6, -71.0), (86.9, -70.8), (86.9, -70.5), (87.1, -70.5), (87.4, -70.3), (87.9, -70.3), (88.6, -69.5), (88.6, -69.3), (89.1, -68.8), (89.1, -68.6), (89.3, -68.3), (89.6, -68.3), (89.8, -68.1), (90.1, -68.1), (90.6, -68.6), (90.3, -68.8), (90.3, -69.0), (89.6, -69.0), (89.1, -69.5), (89.1, -69.8), (88.8, -70.0), (88.8, -70.3), (88.6, -70.5), (88.6, -70.8), (88.1, -71.3), (88.1, -71.5), (87.9, -71.8), (87.9, -72.0), (87.6, -72.2), (87.6, -72.5), (87.4, -72.7), (87.1, -72.7), (86.1, -73.7), (86.1, -74.2), (85.9, -74.5), (85.9, -74.7), (86.1, -75.0), (86.9, -75.0), (87.1, -74.7), (87.4, -74.7), (87.9, -74.2), (87.9, -74.0), (88.4, -73.5), (89.1, -73.5), (89.3, -73.7), (89.3, -74.0), (90.1, -74.7), (90.1, -75.0), (90.3, -75.2), (90.1, -75.4), (89.6, -75.4), (89.8, -75.4), (90.1, -75.2), (89.3, -74.5), (89.3, -74.2), (88.8, -73.7), (88.4, -73.7), (88.1, -74.0), (88.1, -74.2), (87.9, -74.5), (87.9, -74.7), (88.1, -75.0), (88.8, -75.0), (89.1, -75.2), (88.6, -75.2), (88.4, -75.4), (88.1, -75.4), (87.1, -76.4), (86.1, -76.4), (85.9, -76.2), (85.9, -75.9), (85.6, -75.7), (84.7, -75.7), (84.4, -75.9), (84.2, -75.9), (83.2, -76.9), (82.9, -76.9), (82.2, -77.7), (82.2, -77.9), (82.7, -78.4), (83.2, -78.4), (83.2, -79.1), (82.9, -79.4), (82.9, -79.6), (82.7, -79.9), (82.4, -79.6), (82.4, -79.4), (82.2, -79.1), (82.2, -78.6), (82.0, -78.4), (81.5, -78.4), (81.0, -78.9), (81.0, -79.6), (81.5, -80.1), (82.0, -80.1), (82.2, -80.4), (82.2, -81.1), (81.7, -81.6), (81.5, -81.6), (81.2, -81.8), (80.2, -81.8), (80.0, -82.1), (77.8, -82.1), (77.5, -81.8), (77.3, -81.8), (77.0, -81.6), (76.8, -81.6), (76.8, -81.4), (76.5, -81.1), (74.1, -81.1), (72.8, -82.3), (72.6, -82.3), (72.4, -82.6), (71.9, -82.6), (70.9, -83.6), (70.6, -83.6), (70.1, -84.1), (69.9, -84.1), (69.6, -84.3), (69.4, -84.3), (69.2, -84.6), (68.9, -84.6), (68.4, -85.0), (68.4, -85.3), (68.2, -85.5), (68.2, -85.8), (67.4, -86.5), (67.4, -87.0), (67.2, -87.3), (67.7, -87.8), (68.2, -87.8), (68.4, -87.5), (68.4, -87.3), (68.7, -87.0), (68.7, -86.8), (68.9, -86.8), (69.2, -86.5), (69.9, -86.5), (70.4, -86.0), (70.4, -85.8), (70.9, -85.3), (71.1, -85.3), (71.4, -85.0), (71.9, -85.0), (72.4, -84.6), (72.8, -84.6), (72.6, -84.8), (72.1, -84.8), (71.9, -85.0), (71.9, -85.3), (71.6, -85.5), (71.6, -85.8), (71.4, -86.0), (71.1, -86.0), (70.4, -86.8), (70.4, -87.0), (69.4, -88.0), (69.4, -88.2), (69.2, -88.5), (69.2, -88.7), (68.9, -89.0), (68.9, -89.2), (68.7, -89.5), (68.7, -89.7), (68.2, -90.2), (68.2, -90.7), (68.7, -91.2), (68.9, -91.2), (69.2, -91.4), (69.4, -91.4), (69.6, -91.7), (69.9, -91.7), (70.1, -91.9), (70.4, -91.9), (70.6, -92.2), (71.4, -91.4), (71.6, -91.4), (71.4, -91.4), (70.6, -92.2), (70.4, -91.9), (70.1, -91.9), (69.9, -91.7), (69.6, -91.7), (69.4, -91.4), (69.2, -91.4), (68.9, -91.2), (68.4, -91.2), (67.9, -90.7) (0.051, 0.075, 0.118)</w:t>
      </w:r>
    </w:p>
    <w:p>
      <w:r>
        <w:t>(26.6, -82.3), (26.6, -81.8), (26.3, -81.6), (26.3, -81.4), (25.8, -80.9), (25.8, -80.6), (26.3, -81.1), (26.6, -80.9), (26.6, -80.6), (26.8, -80.4), (26.8, -79.9), (27.1, -79.6), (27.1, -78.9), (26.8, -78.6), (26.8, -77.2), (27.8, -76.2), (27.8, -75.4), (27.6, -75.2), (27.8, -75.4), (27.8, -76.4), (26.8, -77.4), (26.8, -78.2), (27.1, -78.4), (27.6, -78.4), (28.3, -77.7), (28.5, -77.7), (29.0, -77.2), (29.3, -77.2), (30.8, -75.7), (31.0, -75.7), (31.7, -75.0), (31.7, -74.7), (32.2, -74.2), (32.7, -74.2), (33.2, -73.7), (33.2, -72.5), (32.7, -72.0), (32.7, -71.8), (32.5, -71.5), (32.5, -71.3), (32.2, -71.0), (32.2, -69.5), (32.2, -71.0), (33.0, -71.8), (33.2, -71.8), (34.0, -71.0), (34.0, -70.5), (34.2, -70.3), (34.0, -70.0), (34.0, -69.3), (33.7, -69.0), (33.7, -67.8), (34.0, -67.6), (34.2, -67.6), (34.5, -67.3), (34.7, -67.6), (35.2, -67.1), (35.2, -66.6), (34.9, -66.3), (34.9, -65.6), (34.7, -65.4), (34.7, -65.1), (33.7, -64.1), (33.7, -63.9), (34.0, -63.9), (34.2, -63.6), (34.5, -63.6), (35.2, -62.9), (37.4, -62.9), (38.1, -62.2), (38.1, -61.4), (37.9, -61.2), (37.9, -60.9), (37.7, -60.7), (37.4, -60.7), (36.2, -59.4), (35.9, -59.4), (35.7, -59.2), (35.4, -59.2), (35.2, -59.0), (34.9, -59.0), (34.5, -59.4), (34.2, -59.4), (34.0, -59.7), (33.7, -59.4), (33.5, -59.4), (33.2, -59.2), (32.7, -59.2), (32.2, -59.7), (32.2, -60.2), (32.0, -60.4), (31.7, -60.4), (31.5, -60.2), (30.0, -60.2), (29.8, -60.4), (29.8, -64.6), (29.8, -60.4), (30.0, -60.2), (30.0, -59.9), (30.3, -59.7), (31.0, -59.7), (31.3, -59.9), (31.5, -59.7), (31.7, -59.7), (32.5, -59.0), (33.0, -59.0), (33.2, -58.7), (33.7, -58.7), (34.2, -58.2), (34.5, -58.2), (34.7, -58.0), (35.4, -58.0), (35.7, -58.2), (35.9, -58.2), (36.2, -58.5), (36.4, -58.5), (36.7, -58.7), (36.9, -58.7), (37.4, -59.2), (37.7, -59.2), (37.9, -59.4), (38.1, -59.4), (38.1, -59.7), (38.4, -59.9), (39.9, -59.9), (40.1, -59.7), (40.1, -59.4), (39.4, -58.7), (38.9, -58.7), (38.9, -58.2), (39.1, -58.0), (38.6, -57.5), (38.6, -57.2), (38.4, -57.0), (38.4, -56.7), (38.6, -56.7), (38.9, -56.5), (39.1, -56.5), (39.4, -56.2), (39.6, -56.2), (39.9, -56.0), (40.1, -56.0), (40.4, -55.8), (40.6, -55.8), (40.9, -55.5), (41.3, -55.5), (41.6, -55.3), (42.3, -55.3), (42.6, -55.0), (44.3, -55.0), (44.5, -54.8), (44.8, -55.0), (46.0, -55.0), (46.3, -55.3), (47.3, -55.3), (47.5, -55.0), (47.7, -55.0), (48.0, -54.8), (48.0, -54.0), (48.5, -53.5), (48.7, -53.5), (49.0, -53.3), (49.2, -53.3), (49.5, -53.1), (49.7, -53.1), (50.0, -52.8), (51.7, -52.8), (51.9, -53.1), (52.2, -53.1), (52.4, -53.3), (52.7, -53.3), (52.9, -53.5), (54.9, -53.5), (55.1, -53.3), (55.6, -53.3), (56.1, -52.8), (56.1, -52.6), (56.6, -52.6), (56.6, -52.8), (56.9, -53.1), (57.1, -53.1), (57.3, -53.3), (58.3, -53.3), (58.6, -53.1), (59.6, -53.1), (59.8, -52.8), (60.3, -52.8), (60.5, -52.6), (62.0, -52.6), (62.3, -52.3), (62.5, -52.3), (63.0, -51.8), (63.3, -51.8), (63.5, -51.6), (63.7, -51.6), (64.0, -51.3), (64.5, -51.3), (64.5, -51.8), (64.2, -52.1), (64.2, -52.3), (64.0, -52.6), (63.7, -52.6), (62.5, -53.8), (62.3, -53.8), (61.8, -54.3), (61.5, -54.3), (61.0, -54.8), (60.8, -54.8), (60.3, -55.3), (60.1, -55.3), (59.6, -55.8), (59.3, -55.8), (59.1, -56.0), (58.8, -56.0), (58.6, -56.2), (58.3, -56.2), (58.1, -56.5), (56.4, -56.5), (56.1, -56.7), (55.6, -56.7), (55.4, -57.0), (54.1, -57.0), (53.9, -57.2), (53.7, -57.2), (52.9, -58.0), (52.7, -58.0), (52.2, -58.5), (51.9, -58.5), (51.7, -58.7), (51.4, -58.7), (51.2, -59.0), (50.7, -59.0), (50.5, -59.2), (50.2, -59.2), (49.5, -59.9), (48.7, -59.9), (48.5, -60.2), (47.3, -60.2), (47.0, -60.4), (46.8, -60.4), (46.0, -61.2), (45.8, -61.2), (45.5, -61.4), (45.5, -62.6), (45.3, -62.9), (45.3, -63.1), (44.8, -63.6), (44.8, -63.9), (44.3, -63.9), (44.1, -64.1), (43.8, -64.1), (43.3, -63.6), (43.3, -62.6), (43.1, -62.4), (42.6, -62.4), (42.3, -62.6), (42.3, -62.9), (42.1, -63.1), (42.1, -63.4), (41.8, -63.6), (41.3, -63.6), (41.1, -63.9), (40.9, -63.9), (40.6, -63.6), (39.9, -63.6), (39.6, -63.4), (39.4, -63.4), (39.1, -63.6), (35.7, -63.6), (35.2, -64.1), (35.2, -65.6), (35.4, -65.8), (35.4, -66.1), (35.7, -66.3), (35.7, -66.6), (36.7, -67.6), (37.9, -67.6), (37.9, -68.1), (37.4, -68.6), (37.4, -68.8), (37.2, -69.0), (37.2, -69.3), (37.9, -70.0), (37.9, -70.8), (37.7, -70.8), (37.4, -71.0), (37.2, -71.0), (36.7, -71.5), (36.7, -71.8), (35.9, -72.5), (35.7, -72.5), (35.2, -73.0), (34.7, -73.0), (33.5, -74.2), (33.7, -74.5), (34.9, -74.5), (35.9, -73.5), (35.9, -73.2), (36.7, -72.5), (37.9, -72.5), (37.9, -72.7), (36.9, -73.7), (36.7, -73.7), (35.2, -75.2), (35.2, -75.4), (32.2, -78.4), (32.0, -78.4), (30.3, -80.1), (30.0, -80.1), (29.5, -80.6), (29.3, -80.6), (28.8, -81.1), (28.5, -81.1), (27.8, -81.8), (27.6, -81.8), (27.1, -82.3) (0.302, 0.314, 0.314)</w:t>
      </w:r>
    </w:p>
    <w:p>
      <w:r>
        <w:t>(195.9, -62.9), (195.9, -61.7), (196.2, -61.4), (196.2, -59.9), (194.9, -58.7), (194.9, -58.0), (195.2, -57.7), (195.2, -57.2), (194.9, -57.0), (194.7, -57.2), (194.4, -57.2), (194.2, -57.5), (193.4, -57.5), (193.2, -57.2), (192.5, -57.2), (192.5, -56.5), (192.7, -56.5), (193.4, -55.8), (194.2, -55.8), (194.4, -55.5), (194.4, -55.3), (194.7, -55.5), (196.2, -55.5), (196.4, -55.3), (196.9, -55.3), (197.1, -55.0), (197.4, -55.0), (197.6, -54.8), (197.6, -54.5), (197.4, -54.3), (197.4, -54.0), (197.1, -53.8), (197.1, -53.5), (197.4, -53.5), (197.6, -53.3), (198.4, -53.3), (198.6, -53.1), (199.1, -53.1), (199.4, -52.8), (202.1, -52.8), (202.5, -53.3), (202.8, -53.3), (203.0, -53.5), (203.3, -53.3), (203.5, -53.3), (203.8, -53.1), (203.8, -52.6), (204.5, -52.6), (204.8, -52.8), (207.0, -52.8), (207.2, -52.6), (207.2, -52.1), (206.5, -51.3), (206.7, -51.3), (207.0, -51.6), (207.5, -51.6), (207.7, -51.8), (208.9, -51.8), (209.4, -52.3), (209.9, -52.3), (210.2, -52.1), (210.2, -51.6), (209.7, -51.1), (209.4, -51.1), (209.4, -50.6), (209.9, -50.6), (210.2, -50.3), (210.9, -50.3), (211.2, -50.1), (211.4, -50.1), (211.9, -49.6), (211.9, -49.1), (212.1, -48.9), (212.1, -48.6), (214.1, -46.7), (214.4, -46.7), (214.6, -46.4), (214.9, -46.4), (215.6, -45.7), (215.6, -44.9), (215.8, -44.9), (216.1, -44.7), (216.3, -44.9), (216.6, -44.7), (216.8, -44.7), (217.1, -44.4), (217.1, -44.2), (216.6, -43.7), (216.6, -43.0), (216.8, -43.0), (217.6, -43.7), (217.8, -43.7), (218.5, -43.0), (218.5, -42.7), (218.8, -42.7), (219.0, -42.5), (219.8, -42.5), (220.0, -42.2), (220.0, -42.0), (220.3, -41.7), (220.3, -41.2), (220.5, -41.0), (221.3, -41.0), (221.3, -42.7), (221.0, -42.7), (220.8, -43.0), (220.5, -43.0), (220.3, -43.2), (220.3, -43.7), (220.0, -43.9), (220.0, -44.4), (219.8, -44.7), (219.8, -45.7), (220.3, -46.2), (221.0, -46.2), (221.3, -46.4), (221.3, -46.7), (220.3, -46.7), (219.3, -45.7), (219.3, -45.2), (219.5, -44.9), (219.5, -44.7), (219.8, -44.4), (219.8, -43.2), (219.5, -43.0), (218.8, -43.0), (218.1, -43.7), (218.1, -43.9), (217.8, -44.2), (217.8, -44.4), (217.3, -44.9), (216.6, -44.9), (216.3, -45.2), (216.1, -45.2), (215.8, -45.4), (215.8, -45.7), (214.9, -46.7), (214.6, -46.7), (213.6, -47.6), (213.4, -47.6), (212.1, -48.9), (212.1, -49.4), (212.6, -49.9), (213.1, -49.9), (213.4, -49.6), (213.6, -49.6), (213.9, -49.4), (214.1, -49.4), (214.4, -49.1), (214.9, -49.1), (215.1, -48.9), (215.3, -48.9), (215.6, -49.1), (215.8, -49.1), (216.8, -48.1), (216.8, -47.9), (217.1, -47.9), (217.3, -47.6), (219.3, -47.6), (219.5, -47.9), (220.3, -47.9), (220.5, -48.1), (221.3, -48.1), (221.3, -51.1), (221.0, -51.3), (220.5, -51.3), (220.3, -51.6), (219.8, -51.6), (219.5, -51.8), (219.0, -51.8), (218.5, -52.3), (218.5, -52.8), (217.8, -52.8), (217.6, -53.1), (217.3, -53.1), (216.8, -53.5), (216.1, -53.5), (215.8, -53.3), (215.8, -53.1), (215.6, -52.8), (215.3, -52.8), (215.1, -52.6), (214.9, -52.6), (214.4, -52.1), (213.1, -52.1), (212.9, -52.3), (212.4, -52.3), (211.9, -52.8), (211.2, -52.8), (210.7, -53.3), (210.7, -54.0), (210.9, -54.3), (210.9, -54.5), (210.4, -55.0), (210.2, -54.8), (209.4, -54.8), (209.2, -55.0), (208.2, -55.0), (208.0, -55.3), (208.0, -57.0), (208.2, -57.2), (208.2, -57.7), (208.5, -58.0), (208.7, -57.7), (209.9, -57.7), (210.2, -57.5), (210.9, -57.5), (210.9, -57.7), (210.4, -57.7), (209.4, -58.7), (208.9, -58.7), (208.2, -58.0), (208.2, -57.5), (208.0, -57.2), (206.7, -57.2), (206.5, -57.5), (205.5, -57.5), (205.0, -58.0), (205.5, -58.5), (206.0, -58.5), (206.2, -58.7), (206.7, -58.7), (207.0, -59.0), (207.2, -59.0), (207.2, -59.2), (207.7, -59.7), (207.7, -60.4), (207.2, -60.9), (204.8, -60.9), (204.5, -61.2), (204.3, -61.2), (204.0, -61.4), (203.8, -61.4), (203.5, -61.7), (202.8, -61.7), (202.5, -61.9), (201.8, -61.9), (201.6, -62.2), (200.8, -62.2), (200.6, -62.4), (200.3, -62.4), (200.1, -62.6), (199.8, -62.6), (199.6, -62.9) (0.173, 0.184, 0.180)</w:t>
      </w:r>
    </w:p>
    <w:p>
      <w:r>
        <w:t>(-64.2, -71.3), (-64.2, -70.5), (-64.0, -70.3), (-64.0, -70.0), (-63.7, -69.8), (-63.7, -69.5), (-63.5, -69.3), (-63.0, -69.3), (-62.3, -68.6), (-62.0, -68.6), (-61.5, -68.1), (-61.5, -67.3), (-61.3, -67.1), (-61.3, -66.8), (-60.5, -66.1), (-60.5, -65.8), (-60.3, -65.6), (-60.3, -65.4), (-60.1, -65.4), (-59.6, -64.9), (-59.3, -64.9), (-59.1, -64.6), (-59.1, -64.4), (-58.8, -64.1), (-58.8, -62.9), (-58.6, -63.1), (-57.8, -63.1), (-57.6, -63.4), (-56.6, -63.4), (-56.4, -63.6), (-56.1, -63.4), (-55.6, -63.9), (-54.9, -63.9), (-54.6, -64.1), (-54.4, -63.9), (-54.1, -64.1), (-53.9, -64.1), (-53.7, -64.4), (-53.4, -64.4), (-53.2, -64.6), (-50.9, -64.6), (-50.7, -64.4), (-49.5, -64.4), (-49.2, -64.1), (-46.5, -64.1), (-46.3, -63.9), (-46.0, -63.9), (-45.8, -64.1), (-45.5, -64.1), (-45.3, -63.9), (-45.0, -63.9), (-44.8, -63.6), (-44.8, -63.1), (-44.5, -62.9), (-44.5, -62.6), (-44.1, -62.6), (-43.8, -62.4), (-43.3, -62.4), (-42.8, -61.9), (-42.8, -61.2), (-43.3, -60.7), (-44.5, -60.7), (-45.5, -59.7), (-45.5, -59.0), (-46.0, -58.5), (-46.3, -58.7), (-46.3, -59.7), (-46.0, -59.9), (-46.0, -60.4), (-46.5, -60.4), (-46.8, -60.2), (-47.3, -60.2), (-47.5, -60.4), (-48.0, -60.4), (-48.2, -60.7), (-48.5, -60.7), (-48.7, -60.4), (-48.5, -60.2), (-48.5, -59.9), (-48.2, -59.9), (-48.0, -59.7), (-48.0, -59.4), (-47.0, -58.5), (-46.5, -58.5), (-46.3, -58.2), (-46.3, -58.0), (-46.0, -57.7), (-46.0, -57.5), (-45.5, -57.5), (-45.3, -57.7), (-45.3, -58.0), (-44.5, -58.7), (-44.3, -58.7), (-44.1, -59.0), (-43.6, -59.0), (-43.3, -58.7), (-42.6, -58.7), (-42.3, -59.0), (-41.3, -59.0), (-40.4, -58.0), (-40.1, -58.0), (-39.9, -57.7), (-39.6, -57.7), (-39.1, -57.2), (-39.1, -57.0), (-38.6, -56.5), (-38.4, -56.5), (-37.7, -55.8), (-37.7, -55.5), (-37.4, -55.3), (-37.4, -54.8), (-37.7, -54.5), (-38.4, -54.5), (-38.6, -54.8), (-39.1, -54.8), (-39.4, -55.0), (-39.6, -55.0), (-39.9, -55.3), (-40.1, -55.3), (-40.4, -55.5), (-40.9, -55.5), (-41.1, -55.3), (-41.3, -55.3), (-41.8, -54.8), (-42.8, -54.8), (-43.1, -55.0), (-43.3, -55.0), (-43.6, -55.3), (-43.8, -55.3), (-44.1, -55.5), (-44.3, -55.3), (-44.5, -55.3), (-45.0, -54.8), (-45.3, -54.8), (-45.5, -54.5), (-46.3, -54.5), (-46.5, -54.8), (-47.0, -54.8), (-47.3, -55.0), (-47.5, -55.0), (-47.5, -54.8), (-47.3, -54.5), (-47.0, -54.5), (-46.8, -54.3), (-46.8, -54.0), (-46.3, -53.5), (-46.3, -53.3), (-46.0, -53.3), (-45.8, -53.1), (-45.5, -53.1), (-45.3, -52.8), (-45.0, -52.8), (-44.8, -52.6), (-44.8, -53.1), (-45.0, -53.3), (-45.0, -53.8), (-44.8, -54.0), (-44.1, -54.0), (-43.8, -53.8), (-43.6, -53.8), (-43.1, -53.3), (-42.8, -53.3), (-42.6, -53.1), (-41.8, -53.1), (-41.6, -52.8), (-41.3, -53.1), (-41.1, -53.1), (-40.9, -53.3), (-40.1, -53.3), (-39.9, -53.1), (-39.6, -53.1), (-38.6, -52.1), (-38.4, -52.1), (-38.1, -51.8), (-37.4, -51.8), (-36.9, -51.3), (-36.9, -51.1), (-36.7, -50.8), (-36.7, -50.3), (-37.7, -49.4), (-38.9, -49.4), (-39.1, -49.6), (-42.6, -49.6), (-43.1, -49.1), (-43.3, -49.1), (-43.1, -49.1), (-42.3, -48.4), (-42.3, -48.1), (-41.6, -47.4), (-41.3, -47.6), (-41.1, -47.4), (-39.4, -47.4), (-39.1, -47.6), (-38.9, -47.4), (-38.1, -47.4), (-37.9, -47.1), (-37.7, -47.1), (-37.4, -46.9), (-37.4, -45.9), (-36.9, -45.4), (-36.7, -45.4), (-36.4, -45.2), (-36.4, -44.9), (-36.2, -44.7), (-36.2, -44.2), (-35.9, -43.9), (-35.9, -43.7), (-35.7, -43.5), (-35.7, -43.2), (-35.4, -43.0), (-35.4, -42.2), (-35.7, -42.0), (-35.9, -42.2), (-36.2, -42.2), (-36.4, -42.5), (-36.4, -42.7), (-36.7, -43.0), (-37.2, -43.0), (-37.2, -41.7), (-36.7, -41.7), (-36.4, -42.0), (-36.2, -41.7), (-36.2, -41.5), (-35.9, -41.2), (-35.9, -41.0), (-34.9, -40.0), (-34.7, -40.0), (-34.2, -39.5), (-34.2, -39.3), (-34.0, -39.0), (-33.7, -39.0), (-33.0, -38.3), (-32.7, -38.3), (-32.5, -38.0), (-32.2, -38.0), (-31.7, -38.5), (-31.7, -39.3), (-31.3, -39.8), (-30.0, -39.8), (-29.8, -39.5), (-29.5, -39.5), (-29.0, -39.0), (-28.1, -39.0), (-27.8, -38.8), (-27.8, -38.3), (-28.1, -38.0), (-28.3, -38.3), (-28.3, -38.0), (-28.5, -37.8), (-28.5, -36.8), (-28.1, -36.3), (-28.1, -36.1), (-27.8, -35.8), (-27.8, -35.6), (-28.1, -35.3), (-29.0, -35.3), (-29.3, -35.6), (-29.3, -35.8), (-29.8, -36.3), (-30.0, -36.3), (-31.0, -37.3), (-31.7, -37.3), (-31.7, -36.6), (-30.8, -35.6), (-30.8, -35.3), (-30.0, -34.6), (-29.8, -34.6), (-29.3, -34.1), (-29.0, -34.1), (-28.8, -33.9), (-28.3, -33.9), (-27.3, -32.9), (-27.1, -32.9), (-26.6, -32.4), (-26.3, -32.4), (-25.6, -31.6), (-25.3, -31.6), (-24.9, -31.1), (-24.6, -31.1), (-24.4, -30.9), (-24.1, -30.9), (-23.1, -29.9), (-23.1, -29.7), (-22.6, -29.2), (-22.6, -28.9), (-23.1, -28.4), (-23.6, -28.4), (-24.1, -28.9), (-24.4, -28.9), (-24.6, -29.2), (-25.3, -29.2), (-25.6, -29.4), (-26.1, -29.4), (-26.3, -29.7), (-26.3, -29.9), (-26.8, -30.4), (-27.1, -30.4), (-27.3, -30.7), (-27.6, -30.7), (-27.6, -30.2), (-27.3, -29.9), (-26.8, -29.9), (-26.6, -29.7), (-26.3, -29.7), (-26.1, -29.4), (-26.1, -28.9), (-25.6, -28.4), (-25.6, -28.2), (-25.3, -28.2), (-24.9, -27.7), (-24.9, -27.5), (-24.6, -27.2), (-24.1, -27.2), (-23.9, -27.0), (-22.9, -27.0), (-22.6, -26.7), (-21.7, -26.7), (-21.4, -27.0), (-21.4, -27.2), (-20.4, -28.2), (-19.7, -28.2), (-19.4, -27.9), (-19.2, -27.9), (-18.7, -27.5), (-18.7, -27.2), (-18.5, -27.2), (-18.2, -27.0), (-18.0, -27.0), (-17.7, -26.7), (-17.5, -26.7), (-17.2, -27.0), (-17.2, -27.2), (-18.7, -28.7), (-18.7, -28.9), (-18.2, -29.4), (-18.0, -29.2), (-17.0, -29.2), (-16.7, -28.9), (-16.2, -28.9), (-16.0, -29.2), (-15.0, -29.2), (-14.5, -28.7), (-14.5, -28.4), (-15.0, -27.9), (-15.3, -27.9), (-15.5, -27.7), (-15.5, -27.2), (-15.3, -27.2), (-14.5, -26.5), (-14.5, -25.5), (-14.3, -25.2), (-13.5, -25.2), (-13.3, -25.0), (-13.3, -23.5), (-13.5, -23.3), (-14.0, -23.3), (-14.3, -23.0), (-14.3, -22.3), (-13.3, -22.3), (-13.0, -22.0), (-13.0, -21.5), (-12.3, -20.8), (-12.3, -19.8), (-12.6, -19.6), (-13.3, -19.6), (-14.0, -20.3), (-14.3, -20.1), (-14.8, -20.1), (-14.8, -19.8), (-15.0, -19.6), (-15.0, -19.3), (-14.3, -18.6), (-14.0, -18.6), (-13.5, -18.1), (-13.5, -16.4), (-13.8, -16.1), (-13.3, -16.6), (-12.3, -16.6), (-12.1, -16.9), (-11.6, -16.9), (-11.3, -16.6), (-11.1, -16.6), (-10.3, -15.9), (-10.3, -14.9), (-10.6, -14.7), (-10.6, -14.4), (-10.8, -14.2), (-10.8, -13.4), (-10.6, -13.4), (-10.3, -13.2), (-10.3, -12.9), (-10.1, -12.7), (-10.1, -12.4), (-10.3, -12.2), (-10.3, -11.9), (-10.6, -11.7), (-10.8, -11.7), (-11.1, -11.5), (-12.3, -11.5), (-12.6, -11.7), (-13.8, -11.7), (-14.0, -11.5), (-14.3, -11.5), (-14.3, -11.2), (-14.5, -11.0), (-14.3, -10.7), (-14.3, -10.5), (-13.3, -10.5), (-13.0, -10.7), (-12.8, -10.5), (-12.6, -10.5), (-12.3, -10.2), (-12.1, -10.2), (-11.6, -9.7), (-11.6, -9.5), (-11.3, -9.5), (-10.3, -8.5), (-10.1, -8.5), (-9.6, -8.0), (-9.4, -8.0), (-9.1, -7.8), (-9.1, -7.3), (-9.6, -6.8), (-9.6, -6.5), (-10.1, -6.0), (-10.1, -5.6), (-9.6, -5.1), (-9.6, -4.3), (-9.4, -4.3), (-9.6, -4.6), (-9.6, -4.8), (-9.1, -5.3), (-8.6, -5.3), (-8.4, -5.1), (-8.1, -5.3), (-8.1, -5.6), (-7.1, -6.5), (-6.6, -6.5), (-6.6, -6.8), (-6.4, -7.0), (-6.4, -7.3), (-6.6, -7.5), (-6.6, -7.8), (-5.9, -8.5), (-5.7, -8.5), (-5.9, -8.5), (-6.4, -9.0), (-6.4, -9.7), (-6.2, -10.0), (-5.2, -10.0), (-5.7, -10.5), (-5.7, -10.7), (-5.4, -11.0), (-5.2, -11.0), (-4.9, -11.2), (-4.7, -11.2), (-4.7, -11.5), (-4.4, -11.7), (-4.4, -12.2), (-3.4, -13.2), (-3.2, -13.2), (-3.2, -13.7), (-3.4, -13.9), (-3.4, -14.2), (-3.7, -14.4), (-3.7, -14.7), (-3.9, -14.9), (-3.9, -15.1), (-4.2, -15.4), (-4.2, -15.6), (-4.7, -15.6), (-4.7, -13.2), (-5.2, -12.7), (-5.7, -12.7), (-5.9, -12.9), (-6.6, -12.9), (-6.9, -13.2), (-7.1, -12.9), (-7.4, -13.2), (-7.4, -14.2), (-7.6, -14.4), (-7.6, -16.1), (-7.4, -16.4), (-6.6, -16.4), (-6.4, -16.1), (-6.4, -16.9), (-6.2, -17.1), (-5.9, -16.9), (-5.4, -16.9), (-5.2, -17.1), (-4.9, -17.1), (-4.9, -17.4), (-4.7, -17.6), (-4.7, -17.9), (-4.4, -18.1), (-4.2, -18.1), (-3.9, -18.3), (-3.7, -18.3), (-3.2, -18.8), (-3.2, -19.1), (-3.4, -19.3), (-3.7, -19.3), (-4.2, -19.8), (-4.2, -20.1), (-3.9, -20.3), (-3.9, -20.8), (-4.2, -21.1), (-4.2, -21.3), (-4.4, -21.5), (-4.4, -23.0), (-4.2, -23.3), (-4.4, -23.5), (-4.4, -24.0), (-4.9, -24.5), (-4.9, -25.0), (-5.2, -25.2), (-5.2, -25.5), (-5.7, -26.0), (-5.9, -26.0), (-6.2, -26.2), (-6.2, -26.5), (-6.4, -26.7), (-6.9, -26.7), (-7.9, -27.7), (-8.1, -27.7), (-8.4, -27.9), (-8.4, -28.4), (-8.6, -28.4), (-8.9, -28.7), (-9.8, -28.7), (-10.1, -28.9), (-11.3, -28.9), (-11.6, -29.2), (-11.8, -28.9), (-13.5, -28.9), (-14.0, -29.4), (-14.3, -29.4), (-14.5, -29.7), (-16.0, -29.7), (-16.2, -29.4), (-17.5, -29.4), (-17.7, -29.7), (-18.0, -29.7), (-18.2, -29.9), (-18.5, -29.9), (-18.7, -30.2), (-18.7, -30.9), (-18.5, -31.1), (-18.0, -31.1), (-17.7, -31.4), (-17.7, -31.6), (-17.2, -32.1), (-17.2, -32.6), (-17.7, -32.6), (-18.0, -32.9), (-18.2, -32.9), (-18.2, -32.6), (-18.5, -32.4), (-18.7, -32.4), (-18.7, -32.1), (-19.0, -31.9), (-19.0, -31.6), (-19.4, -31.1), (-20.4, -31.1), (-20.7, -31.4), (-20.7, -33.6), (-20.4, -33.9), (-20.4, -34.1), (-20.2, -34.3), (-19.9, -34.3), (-19.9, -34.6), (-20.2, -34.8), (-20.4, -34.8), (-21.7, -36.1), (-21.7, -36.3), (-21.9, -36.6), (-21.9, -36.8), (-22.2, -37.1), (-22.4, -37.1), (-22.6, -37.3), (-22.6, -37.5), (-22.9, -37.8), (-22.9, -38.3), (-23.1, -38.3), (-23.4, -38.5), (-23.6, -38.5), (-24.1, -39.0), (-24.1, -39.5), (-24.4, -39.8), (-24.4, -40.3), (-24.6, -40.5), (-24.6, -41.2), (-24.4, -41.5), (-24.1, -41.2), (-23.6, -41.2), (-22.4, -40.0), (-22.4, -39.8), (-22.2, -39.5), (-22.2, -39.3), (-21.9, -39.0), (-21.9, -38.8), (-21.2, -38.0), (-21.2, -37.8), (-20.7, -37.3), (-20.7, -37.1), (-20.4, -36.8), (-20.4, -36.6), (-19.9, -36.1), (-19.7, -36.1), (-19.4, -35.8), (-19.4, -35.6), (-18.7, -34.8), (-18.5, -34.8), (-18.0, -34.3), (-17.7, -34.3), (-17.5, -34.1), (-17.0, -34.1), (-16.7, -33.9), (-16.5, -33.9), (-16.2, -33.6), (-16.2, -33.4), (-16.0, -33.4), (-15.8, -33.1), (-15.5, -33.1), (-14.5, -32.1), (-14.3, -32.1), (-13.0, -30.9), (-12.6, -30.9), (-12.3, -30.7), (-11.6, -30.7), (-11.3, -30.4), (-8.6, -30.4), (-8.4, -30.2), (-7.9, -30.2), (-7.6, -29.9), (-6.6, -29.9), (-6.4, -29.7), (-6.2, -29.7), (-5.9, -29.4), (-5.9, -29.2), (-5.4, -28.7), (-5.4, -28.4), (-5.2, -28.2), (-5.2, -27.2), (-4.9, -27.0), (-4.9, -26.5), (-4.7, -26.5), (-4.2, -26.0), (-4.7, -26.5), (-4.7, -26.7), (-5.2, -27.2), (-5.2, -28.7), (-5.9, -29.4), (-5.9, -29.7), (-6.2, -29.7), (-6.4, -29.9), (-7.1, -29.9), (-7.4, -30.2), (-7.9, -30.2), (-8.1, -30.4), (-9.6, -30.4), (-9.8, -30.7), (-11.6, -30.7), (-11.8, -30.9), (-13.0, -30.9), (-15.0, -32.9), (-15.3, -32.9), (-15.8, -33.4), (-16.0, -33.4), (-16.7, -34.1), (-17.2, -34.1), (-17.7, -34.6), (-18.0, -34.6), (-18.5, -35.1), (-18.7, -35.1), (-19.4, -35.8), (-19.4, -36.1), (-19.7, -36.3), (-19.9, -36.3), (-20.2, -36.6), (-20.2, -36.8), (-20.7, -37.3), (-20.7, -37.5), (-21.4, -38.3), (-21.4, -38.5), (-21.9, -39.0), (-21.9, -39.3), (-22.2, -39.5), (-22.2, -39.8), (-22.6, -40.3), (-22.6, -40.5), (-22.9, -40.7), (-22.9, -41.0), (-23.1, -41.0), (-24.1, -42.0), (-24.1, -42.2), (-24.4, -42.5), (-24.4, -43.0), (-24.9, -43.5), (-24.9, -43.7), (-25.1, -43.9), (-25.1, -44.2), (-25.8, -44.9), (-26.1, -44.9), (-27.8, -46.7), (-27.8, -46.9), (-28.3, -47.4), (-28.3, -47.6), (-28.8, -48.1), (-29.0, -48.1), (-30.0, -49.1), (-30.0, -49.6), (-30.5, -50.1), (-30.8, -50.1), (-31.0, -50.3), (-31.3, -50.3), (-32.2, -51.3), (-32.2, -51.6), (-32.5, -51.8), (-32.5, -52.1), (-34.0, -53.5), (-34.2, -53.5), (-34.9, -54.3), (-35.4, -54.3), (-36.4, -55.3), (-36.4, -55.8), (-36.7, -56.0), (-36.7, -56.2), (-37.4, -57.0), (-37.4, -57.2), (-37.7, -57.5), (-37.7, -57.7), (-38.1, -58.2), (-38.1, -58.5), (-40.6, -60.9), (-40.9, -60.9), (-41.3, -61.4), (-41.3, -61.7), (-41.8, -62.2), (-42.1, -62.2), (-42.8, -62.9), (-42.8, -63.1), (-43.1, -63.4), (-43.1, -63.6), (-44.5, -65.1), (-44.5, -65.4), (-44.8, -65.6), (-44.8, -66.1), (-45.5, -66.8), (-45.5, -67.1), (-46.0, -67.6), (-46.0, -67.8), (-47.0, -68.8), (-47.5, -68.8), (-47.7, -69.0), (-48.2, -69.0), (-49.2, -70.0), (-49.5, -70.0), (-50.0, -70.5), (-50.2, -70.5), (-50.5, -70.8), (-50.9, -70.8), (-51.2, -71.0), (-51.7, -71.0), (-51.9, -71.3), (-52.2, -71.3), (-52.7, -71.8), (-52.9, -71.8), (-53.2, -72.0), (-55.1, -72.0), (-55.4, -72.2), (-56.6, -72.2), (-56.9, -72.5), (-57.8, -72.5), (-58.1, -72.2), (-59.8, -72.2), (-60.1, -72.5), (-61.3, -72.5), (-61.8, -72.0), (-61.8, -71.8), (-62.3, -71.3), (-62.5, -71.3), (-62.8, -71.0), (-63.5, -71.0), (-63.7, -71.3) (0.133, 0.153, 0.184)</w:t>
      </w:r>
    </w:p>
    <w:p>
      <w:r>
        <w:t>(-76.5, -58.2), (-76.5, -57.5), (-76.3, -57.2), (-76.3, -55.8), (-76.8, -55.3), (-76.8, -53.5), (-77.0, -53.3), (-77.8, -53.3), (-78.0, -53.5), (-78.3, -53.3), (-78.5, -53.3), (-78.5, -52.1), (-78.3, -51.8), (-78.3, -51.6), (-77.8, -51.1), (-78.3, -50.6), (-78.8, -51.1), (-79.2, -51.1), (-79.2, -50.8), (-79.5, -50.6), (-79.5, -50.3), (-79.7, -50.1), (-79.7, -49.6), (-80.0, -49.4), (-80.5, -49.4), (-80.7, -49.1), (-81.0, -49.4), (-81.2, -49.1), (-81.2, -48.4), (-81.0, -48.1), (-81.0, -47.9), (-80.7, -47.6), (-80.5, -47.6), (-80.0, -47.1), (-80.0, -47.9), (-79.5, -48.4), (-78.8, -47.6), (-78.8, -47.1), (-79.0, -46.9), (-79.5, -46.9), (-79.7, -46.7), (-80.0, -46.7), (-80.0, -45.4), (-79.5, -44.9), (-79.5, -43.7), (-79.5, -44.9), (-80.0, -45.4), (-80.0, -45.9), (-79.5, -46.4), (-79.2, -46.2), (-79.0, -46.2), (-78.8, -46.4), (-78.5, -46.4), (-78.5, -46.7), (-78.3, -46.9), (-78.3, -47.9), (-78.5, -48.1), (-78.5, -49.1), (-78.8, -49.4), (-78.5, -49.6), (-78.0, -49.6), (-77.5, -50.1), (-77.5, -50.3), (-77.3, -50.6), (-77.3, -50.8), (-77.0, -51.1), (-76.5, -51.1), (-76.3, -50.8), (-76.3, -48.1), (-76.5, -47.9), (-76.5, -47.1), (-76.8, -46.9), (-76.8, -46.4), (-77.0, -46.2), (-77.0, -45.2), (-77.3, -44.9), (-77.3, -43.2), (-77.0, -43.0), (-77.0, -42.2), (-76.8, -42.2), (-76.5, -42.0), (-76.3, -42.0), (-75.8, -41.5), (-74.8, -41.5), (-74.6, -41.7), (-74.3, -41.5), (-74.3, -41.7), (-74.1, -42.0), (-73.8, -42.0), (-73.6, -42.2), (-72.8, -42.2), (-72.6, -42.5), (-71.1, -42.5), (-70.6, -43.0), (-70.4, -43.0), (-70.1, -43.2), (-69.9, -43.2), (-69.6, -43.5), (-69.4, -43.2), (-69.2, -43.5), (-68.9, -43.5), (-68.7, -43.7), (-68.7, -44.2), (-68.2, -44.7), (-67.7, -44.7), (-66.9, -43.9), (-66.7, -43.9), (-66.4, -43.7), (-66.0, -43.7), (-65.5, -43.2), (-65.5, -40.0), (-65.2, -39.8), (-65.2, -39.5), (-65.0, -39.5), (-64.2, -38.8), (-64.2, -38.0), (-64.5, -37.8), (-64.5, -37.1), (-64.7, -36.8), (-65.2, -36.8), (-65.2, -36.3), (-65.0, -36.3), (-64.2, -35.6), (-64.0, -35.6), (-63.3, -34.8), (-63.3, -34.1), (-62.8, -34.1), (-62.5, -33.9), (-62.5, -33.6), (-61.8, -33.6), (-61.8, -34.8), (-61.5, -35.1), (-61.3, -34.8), (-61.3, -32.1), (-61.5, -31.9), (-61.5, -30.2), (-61.8, -29.9), (-62.5, -29.9), (-62.8, -30.2), (-63.3, -30.2), (-63.3, -29.4), (-63.0, -29.4), (-62.8, -29.2), (-62.5, -29.4), (-62.3, -29.2), (-62.0, -29.2), (-61.5, -28.7), (-61.5, -28.2), (-61.8, -27.9), (-62.5, -27.9), (-62.5, -27.2), (-62.3, -27.5), (-61.0, -27.5), (-60.8, -27.2), (-60.8, -27.0), (-60.5, -27.0), (-60.3, -26.7), (-60.3, -26.5), (-59.8, -26.0), (-59.8, -24.3), (-60.1, -24.0), (-59.8, -23.8), (-59.8, -23.5), (-59.6, -23.3), (-59.6, -23.0), (-59.3, -22.8), (-59.3, -22.0), (-59.1, -21.8), (-58.8, -22.0), (-58.8, -22.3), (-58.6, -22.5), (-58.3, -22.3), (-58.3, -21.8), (-57.6, -21.8), (-56.9, -22.5), (-56.6, -22.5), (-56.6, -22.8), (-56.4, -23.0), (-56.1, -22.8), (-55.6, -22.8), (-55.4, -23.0), (-54.9, -22.5), (-53.9, -22.5), (-53.9, -22.8), (-53.2, -23.5), (-53.2, -24.3), (-52.9, -24.5), (-52.7, -24.3), (-52.7, -24.7), (-52.2, -25.2), (-51.9, -25.2), (-51.9, -25.5), (-51.4, -26.0), (-50.0, -26.0), (-49.7, -25.7), (-49.5, -25.7), (-49.2, -25.5), (-48.5, -25.5), (-48.2, -25.7), (-48.0, -25.7), (-48.0, -26.0), (-47.7, -26.2), (-47.7, -27.0), (-48.0, -27.2), (-48.0, -27.9), (-47.5, -28.4), (-46.3, -28.4), (-46.3, -28.7), (-45.5, -29.4), (-45.0, -29.4), (-44.3, -28.7), (-44.3, -28.2), (-44.1, -27.9), (-43.1, -27.9), (-42.8, -28.2), (-42.6, -28.2), (-42.6, -28.9), (-42.1, -29.4), (-41.8, -29.2), (-41.3, -29.2), (-41.1, -28.9), (-40.9, -28.9), (-40.1, -28.2), (-39.9, -28.2), (-39.6, -27.9), (-38.9, -27.9), (-38.9, -28.9), (-39.1, -28.9), (-39.9, -29.7), (-39.9, -29.9), (-40.1, -30.2), (-40.1, -30.4), (-40.4, -30.7), (-40.6, -30.7), (-41.3, -31.4), (-41.3, -31.9), (-41.6, -32.1), (-41.6, -32.4), (-41.1, -32.9), (-40.9, -32.9), (-40.6, -32.6), (-40.1, -32.6), (-39.4, -31.9), (-39.4, -31.6), (-39.1, -31.4), (-39.1, -31.1), (-38.9, -30.9), (-38.4, -30.9), (-38.1, -30.7), (-38.1, -30.4), (-37.9, -30.2), (-37.9, -29.9), (-36.9, -29.9), (-36.2, -29.2), (-36.2, -28.9), (-34.9, -27.7), (-34.9, -27.5), (-34.5, -27.0), (-34.5, -26.7), (-34.2, -26.7), (-34.0, -26.5), (-33.5, -26.5), (-33.2, -26.2), (-33.0, -26.2), (-32.7, -26.0), (-32.5, -26.0), (-32.0, -25.5), (-31.5, -25.5), (-31.3, -25.2), (-30.8, -25.2), (-30.0, -24.5), (-30.0, -24.3), (-29.0, -23.3), (-29.0, -23.0), (-28.8, -23.0), (-28.5, -22.8), (-27.1, -22.8), (-26.8, -23.0), (-26.6, -23.0), (-26.6, -23.5), (-27.8, -24.7), (-28.1, -24.7), (-28.3, -25.0), (-28.5, -25.0), (-28.8, -25.2), (-29.3, -25.2), (-29.5, -25.5), (-29.8, -25.5), (-30.3, -26.0), (-30.5, -26.0), (-30.8, -26.2), (-31.0, -26.2), (-31.3, -26.5), (-31.5, -26.5), (-32.2, -27.2), (-32.2, -27.5), (-32.7, -27.9), (-33.0, -27.9), (-33.5, -28.4), (-34.0, -28.4), (-34.2, -28.7), (-34.2, -28.9), (-34.5, -29.2), (-34.5, -29.7), (-34.0, -30.2), (-33.7, -30.2), (-33.5, -29.9), (-33.2, -29.9), (-33.0, -29.7), (-32.7, -29.7), (-32.5, -29.4), (-32.5, -29.2), (-32.2, -29.2), (-31.7, -28.7), (-31.5, -28.7), (-30.8, -27.9), (-30.3, -27.9), (-29.5, -27.2), (-29.3, -27.2), (-29.0, -27.0), (-28.8, -27.0), (-27.8, -26.0), (-27.3, -26.0), (-26.8, -25.5), (-26.6, -25.5), (-26.3, -25.2), (-26.1, -25.2), (-25.3, -24.5), (-25.1, -24.5), (-24.9, -24.3), (-24.6, -24.3), (-24.4, -24.0), (-24.1, -24.0), (-23.9, -23.8), (-23.6, -23.8), (-23.4, -23.5), (-23.1, -23.5), (-22.9, -23.3), (-22.6, -23.3), (-22.4, -23.0), (-22.2, -23.0), (-21.9, -22.8), (-21.7, -22.8), (-21.2, -22.3), (-20.7, -22.3), (-19.9, -21.5), (-19.9, -21.3), (-19.4, -20.8), (-19.2, -20.8), (-18.7, -20.3), (-18.7, -19.6), (-18.5, -19.3), (-18.5, -18.6), (-19.2, -17.9), (-19.2, -17.6), (-19.7, -17.1), (-19.7, -16.6), (-20.7, -15.6), (-20.7, -15.4), (-20.9, -15.1), (-20.9, -14.4), (-20.2, -13.7), (-20.2, -13.4), (-19.2, -12.4), (-19.2, -12.2), (-19.7, -11.7), (-20.4, -11.7), (-20.7, -11.9), (-20.7, -12.2), (-20.9, -12.4), (-21.2, -12.4), (-21.2, -12.2), (-21.4, -11.9), (-21.4, -11.7), (-21.7, -11.5), (-21.7, -11.2), (-21.9, -11.0), (-21.9, -10.2), (-21.4, -9.7), (-19.7, -9.7), (-19.2, -9.2), (-18.7, -9.2), (-18.2, -8.8), (-18.0, -8.8), (-17.2, -8.0), (-17.0, -8.0), (-16.7, -7.8), (-16.7, -7.5), (-16.5, -7.3), (-16.5, -7.0), (-16.2, -6.8), (-16.2, -6.5), (-16.0, -6.5), (-15.8, -6.3), (-15.3, -6.3), (-15.0, -6.0), (-14.8, -6.0), (-14.5, -5.8), (-14.3, -5.8), (-14.0, -5.6), (-13.3, -5.6), (-13.0, -5.3), (-12.8, -5.3), (-12.3, -5.8), (-11.8, -5.8), (-11.8, -6.0), (-12.8, -6.0), (-13.0, -5.8), (-13.5, -5.8), (-13.8, -6.0), (-14.3, -6.0), (-14.8, -6.5), (-15.0, -6.3), (-15.3, -6.5), (-15.3, -7.8), (-15.0, -8.0), (-15.0, -8.8), (-15.8, -8.8), (-16.0, -9.0), (-17.2, -9.0), (-17.7, -9.5), (-17.7, -9.7), (-18.0, -9.7), (-18.2, -10.0), (-18.2, -10.7), (-18.0, -11.0), (-17.7, -11.0), (-17.7, -11.7), (-18.0, -11.9), (-18.0, -12.4), (-18.5, -12.9), (-18.7, -12.9), (-19.0, -13.2), (-19.2, -13.2), (-19.4, -13.4), (-19.4, -13.7), (-19.7, -13.9), (-19.7, -14.7), (-19.2, -15.1), (-19.0, -15.1), (-18.7, -15.4), (-18.5, -15.1), (-18.5, -14.9), (-17.5, -14.9), (-17.2, -15.1), (-17.0, -15.1), (-17.2, -15.1), (-17.5, -15.4), (-17.5, -15.9), (-17.7, -16.1), (-17.7, -17.4), (-17.2, -17.9), (-17.0, -17.9), (-17.0, -18.8), (-18.2, -20.1), (-18.2, -20.3), (-18.7, -20.8), (-19.2, -20.8), (-19.9, -21.5), (-19.9, -21.8), (-20.2, -22.0), (-20.4, -22.0), (-20.7, -22.3), (-20.9, -22.3), (-21.2, -22.5), (-21.4, -22.5), (-21.9, -23.0), (-22.2, -23.0), (-22.4, -23.3), (-22.9, -23.3), (-23.1, -23.5), (-23.4, -23.5), (-23.6, -23.8), (-23.9, -23.8), (-24.1, -24.0), (-24.4, -24.0), (-24.6, -24.3), (-24.9, -24.3), (-25.3, -24.7), (-25.6, -24.7), (-26.1, -25.2), (-26.3, -25.2), (-26.8, -25.7), (-27.1, -25.7), (-27.3, -26.0), (-27.6, -26.0), (-28.3, -26.7), (-28.5, -26.7), (-28.8, -27.0), (-29.0, -27.0), (-29.5, -27.5), (-29.8, -27.5), (-30.3, -27.9), (-30.5, -27.9), (-31.0, -28.4), (-31.3, -28.4), (-31.5, -28.7), (-31.7, -28.7), (-32.7, -29.7), (-33.0, -29.7), (-33.2, -29.9), (-33.5, -29.9), (-33.7, -30.2), (-34.0, -30.2), (-34.7, -30.9), (-34.7, -31.4), (-36.4, -33.1), (-36.7, -33.1), (-37.2, -33.6), (-37.2, -33.9), (-37.7, -34.3), (-37.9, -34.3), (-38.9, -35.3), (-38.9, -35.6), (-39.1, -35.8), (-39.4, -35.8), (-40.1, -36.6), (-40.1, -36.8), (-40.4, -37.1), (-40.4, -37.5), (-40.9, -37.5), (-41.1, -37.8), (-41.3, -37.8), (-41.8, -38.3), (-41.8, -38.8), (-42.1, -39.0), (-42.1, -39.3), (-42.3, -39.5), (-43.3, -39.5), (-43.6, -39.8), (-43.8, -39.8), (-44.1, -40.0), (-44.1, -40.3), (-44.3, -40.5), (-44.3, -41.2), (-44.1, -41.5), (-42.8, -41.5), (-41.8, -40.5), (-41.8, -40.0), (-41.6, -39.8), (-41.1, -39.8), (-40.9, -39.5), (-40.6, -39.5), (-40.4, -39.3), (-40.1, -39.3), (-39.6, -38.8), (-39.6, -37.8), (-39.1, -37.8), (-38.9, -37.5), (-38.4, -37.5), (-36.7, -35.8), (-36.7, -35.6), (-35.9, -34.8), (-35.9, -34.6), (-35.7, -34.3), (-35.4, -34.3), (-33.2, -32.1), (-33.0, -32.1), (-32.5, -31.6), (-32.2, -31.6), (-31.5, -30.9), (-31.3, -30.9), (-29.8, -29.4), (-29.5, -29.4), (-28.8, -28.7), (-28.5, -28.7), (-27.8, -27.9), (-27.6, -27.9), (-27.3, -27.7), (-27.1, -27.7), (-26.8, -27.5), (-26.6, -27.5), (-26.3, -27.2), (-25.6, -27.2), (-25.6, -27.5), (-25.8, -27.7), (-25.8, -27.9), (-27.1, -29.2), (-27.6, -29.2), (-28.5, -30.2), (-28.8, -30.2), (-29.0, -30.4), (-29.3, -30.4), (-30.0, -31.1), (-30.3, -31.1), (-30.5, -31.4), (-30.8, -31.4), (-31.5, -32.1), (-31.7, -32.1), (-32.7, -33.1), (-32.7, -33.4), (-34.5, -35.1), (-34.7, -35.1), (-35.9, -36.3), (-35.9, -36.6), (-37.9, -38.5), (-37.9, -38.8), (-38.1, -39.0), (-38.4, -39.0), (-38.6, -39.3), (-38.9, -39.3), (-39.6, -40.0), (-39.6, -40.3), (-41.1, -41.7), (-41.1, -42.0), (-41.3, -42.0), (-42.6, -43.2), (-42.8, -43.2), (-43.1, -43.5), (-44.1, -43.5), (-44.1, -43.2), (-44.3, -43.0), (-44.3, -42.2), (-44.8, -41.7), (-45.3, -41.7), (-46.0, -42.5), (-46.0, -43.7), (-46.8, -43.7), (-47.0, -43.9), (-47.5, -43.9), (-47.5, -43.2), (-47.7, -43.0), (-48.2, -43.0), (-48.2, -42.0), (-48.5, -41.7), (-48.7, -42.0), (-48.7, -41.5), (-49.0, -41.2), (-49.5, -41.2), (-49.7, -41.0), (-50.2, -41.0), (-50.5, -40.7), (-50.7, -40.7), (-50.7, -40.5), (-50.9, -40.3), (-51.2, -40.3), (-51.2, -40.0), (-51.4, -39.8), (-51.7, -39.8), (-51.7, -37.3), (-51.4, -37.3), (-51.2, -37.1), (-51.2, -36.3), (-50.9, -36.3), (-50.7, -36.1), (-50.5, -36.1), (-50.2, -35.8), (-50.2, -35.6), (-49.5, -35.6), (-49.2, -35.3), (-48.5, -35.3), (-48.2, -35.6), (-48.0, -35.6), (-48.0, -36.1), (-47.7, -36.3), (-47.5, -36.3), (-47.3, -36.1), (-46.8, -36.1), (-46.3, -35.6), (-46.3, -35.3), (-46.5, -35.1), (-46.5, -34.6), (-47.0, -34.1), (-47.3, -34.1), (-47.3, -33.6), (-47.5, -33.4), (-47.5, -33.1), (-48.0, -32.6), (-49.2, -32.6), (-50.0, -33.4), (-50.0, -34.1), (-51.7, -34.1), (-51.9, -34.3), (-51.9, -34.8), (-52.7, -34.8), (-52.9, -35.1), (-52.9, -36.1), (-52.7, -36.3), (-52.7, -36.8), (-52.9, -37.1), (-53.4, -37.1), (-53.9, -37.5), (-53.9, -37.8), (-54.6, -37.8), (-54.9, -38.0), (-55.1, -37.8), (-55.4, -37.8), (-55.6, -38.0), (-55.6, -39.3), (-55.4, -39.5), (-55.4, -39.8), (-55.1, -40.0), (-55.1, -40.3), (-54.9, -40.5), (-54.6, -40.5), (-54.6, -40.7), (-54.4, -41.0), (-54.4, -42.0), (-54.6, -41.7), (-54.9, -42.0), (-54.9, -42.2), (-55.4, -42.2), (-55.6, -42.5), (-55.6, -42.7), (-55.9, -42.7), (-56.4, -43.2), (-56.4, -44.7), (-56.9, -45.2), (-56.9, -45.4), (-57.3, -45.9), (-57.6, -45.9), (-57.8, -46.2), (-58.1, -46.2), (-58.3, -46.4), (-58.3, -46.9), (-59.1, -47.6), (-59.8, -47.6), (-60.1, -47.4), (-60.1, -47.1), (-59.8, -46.9), (-59.8, -46.7), (-59.6, -46.7), (-59.3, -46.4), (-59.1, -46.4), (-58.6, -45.9), (-58.3, -46.2), (-58.1, -45.9), (-58.1, -45.4), (-57.8, -45.2), (-57.8, -44.2), (-58.1, -43.9), (-58.1, -43.2), (-58.6, -42.7), (-58.8, -43.0), (-58.8, -43.2), (-59.1, -43.0), (-59.8, -43.0), (-60.1, -43.2), (-60.3, -43.2), (-60.5, -43.5), (-60.5, -44.2), (-60.8, -44.4), (-60.8, -44.9), (-61.0, -45.2), (-61.0, -45.4), (-61.3, -45.4), (-61.5, -45.2), (-61.8, -45.4), (-61.8, -45.7), (-61.8, -45.4), (-61.5, -45.2), (-61.5, -42.5), (-60.8, -41.7), (-60.8, -40.5), (-61.5, -39.8), (-62.3, -39.8), (-62.5, -40.0), (-62.5, -40.3), (-62.8, -40.5), (-62.8, -42.0), (-63.0, -42.2), (-63.3, -42.2), (-63.5, -42.5), (-63.5, -42.7), (-63.7, -43.0), (-63.7, -43.2), (-64.0, -43.5), (-64.0, -44.4), (-64.5, -44.9), (-65.0, -44.9), (-65.5, -45.4), (-65.5, -45.7), (-65.7, -45.9), (-65.7, -46.4), (-66.2, -46.9), (-67.7, -46.9), (-68.2, -46.4), (-68.2, -45.9), (-68.4, -45.7), (-68.4, -45.4), (-68.9, -44.9), (-69.2, -44.9), (-69.2, -44.7), (-69.6, -44.2), (-69.9, -44.2), (-70.1, -43.9), (-70.6, -43.9), (-70.9, -43.7), (-71.1, -43.7), (-71.4, -43.5), (-71.6, -43.5), (-71.6, -43.0), (-71.9, -42.7), (-72.1, -43.0), (-72.4, -43.0), (-72.4, -42.7), (-72.6, -42.5), (-72.8, -42.7), (-72.8, -43.0), (-73.1, -42.7), (-73.6, -42.7), (-73.8, -42.5), (-74.3, -42.5), (-74.8, -42.0), (-76.0, -42.0), (-76.3, -42.2), (-76.5, -42.0), (-77.0, -42.5), (-76.8, -42.7), (-76.8, -43.2), (-76.5, -43.5), (-76.5, -45.7), (-76.3, -45.9), (-76.3, -46.2), (-76.5, -46.4), (-76.3, -46.7), (-76.3, -46.9), (-76.0, -47.1), (-76.0, -47.6), (-75.8, -47.9), (-75.8, -48.4), (-75.6, -48.6), (-75.6, -49.4), (-75.3, -49.6), (-75.6, -49.9), (-75.3, -50.1), (-75.1, -50.1), (-75.3, -50.3), (-75.1, -50.6), (-74.8, -50.6), (-74.6, -50.8), (-74.3, -50.8), (-74.3, -51.1), (-74.1, -51.3), (-74.1, -51.8), (-73.8, -52.1), (-73.8, -53.3), (-73.6, -53.5), (-73.6, -55.0), (-73.1, -55.5), (-73.1, -55.8), (-72.8, -56.0), (-72.6, -56.0), (-72.4, -56.2), (-71.9, -56.2), (-71.6, -56.5), (-69.9, -56.5), (-69.9, -57.2), (-70.4, -57.2), (-70.6, -57.0), (-70.9, -57.2), (-70.9, -57.7), (-70.4, -58.2), (-69.6, -58.2), (-69.4, -58.5), (-69.2, -58.2), (-68.9, -58.5), (-68.9, -59.0), (-68.7, -59.2), (-68.7, -60.7), (-68.4, -60.9), (-66.9, -60.9), (-66.7, -60.7), (-66.7, -59.4), (-66.4, -59.4), (-66.2, -59.2), (-65.7, -59.2), (-65.7, -59.7), (-65.5, -59.9), (-65.5, -60.9), (-65.7, -60.9), (-66.0, -61.2), (-66.0, -61.9), (-65.7, -62.2), (-64.5, -62.2), (-64.2, -61.9), (-64.0, -61.9), (-63.7, -61.7), (-63.7, -61.2), (-63.5, -60.9), (-63.5, -60.2), (-63.3, -59.9), (-63.3, -59.2), (-63.0, -59.0), (-63.0, -58.5), (-62.8, -58.5), (-61.5, -57.2), (-60.5, -57.2), (-60.5, -57.5), (-60.3, -57.7), (-60.3, -58.7), (-59.6, -59.4), (-58.8, -59.4), (-58.1, -58.7), (-58.1, -58.0), (-57.8, -57.7), (-57.8, -57.5), (-57.6, -57.5), (-57.3, -57.2), (-56.6, -57.2), (-56.4, -57.0), (-56.1, -57.0), (-55.9, -56.7), (-55.9, -56.0), (-56.6, -55.3), (-57.1, -55.3), (-57.3, -55.0), (-57.6, -55.0), (-57.8, -55.3), (-58.6, -55.3), (-59.1, -55.8), (-59.8, -55.8), (-60.5, -55.0), (-60.8, -55.0), (-61.0, -54.8), (-61.3, -54.8), (-61.5, -54.5), (-62.3, -54.5), (-62.5, -54.3), (-62.8, -54.3), (-63.0, -54.0), (-63.0, -53.1), (-62.8, -53.1), (-62.3, -52.6), (-62.3, -52.1), (-62.5, -51.8), (-62.8, -51.8), (-62.8, -51.1), (-63.0, -50.8), (-63.5, -50.8), (-63.5, -50.6), (-63.7, -50.3), (-64.5, -50.3), (-64.7, -50.1), (-65.2, -50.1), (-65.5, -49.9), (-65.7, -49.9), (-65.7, -49.1), (-65.5, -48.9), (-65.5, -48.4), (-65.2, -48.1), (-65.0, -48.1), (-64.7, -47.9), (-64.0, -47.9), (-64.0, -48.1), (-63.3, -48.9), (-63.0, -48.9), (-63.0, -49.1), (-62.8, -49.4), (-62.5, -49.4), (-62.3, -49.6), (-61.5, -49.6), (-61.3, -49.9), (-61.0, -49.9), (-60.5, -50.3), (-60.3, -50.3), (-60.1, -50.6), (-59.8, -50.6), (-59.6, -50.3), (-58.6, -50.3), (-58.3, -50.1), (-57.8, -50.1), (-57.3, -50.6), (-57.3, -50.8), (-57.1, -51.1), (-57.1, -51.3), (-56.6, -51.8), (-55.9, -51.8), (-55.4, -51.3), (-55.4, -51.1), (-55.1, -50.8), (-55.1, -50.1), (-54.9, -49.9), (-54.1, -49.9), (-53.9, -49.6), (-53.7, -49.6), (-53.4, -49.4), (-53.4, -47.6), (-54.1, -46.9), (-54.4, -47.1), (-54.9, -47.1), (-55.4, -47.6), (-55.4, -47.9), (-55.6, -48.1), (-55.6, -48.4), (-55.9, -48.6), (-55.9, -48.9), (-56.1, -48.9), (-56.4, -49.1), (-56.4, -48.4), (-56.1, -48.1), (-56.1, -47.9), (-54.4, -46.2), (-54.4, -45.9), (-53.9, -45.4), (-53.9, -46.2), (-53.2, -46.9), (-51.9, -46.9), (-51.7, -46.7), (-51.4, -46.7), (-51.2, -46.4), (-50.9, -46.4), (-50.7, -46.2), (-50.7, -45.4), (-50.5, -45.2), (-49.2, -45.2), (-49.2, -45.4), (-49.0, -45.7), (-49.0, -45.9), (-48.7, -46.2), (-48.7, -47.1), (-49.0, -47.1), (-49.2, -46.9), (-50.0, -46.9), (-50.7, -47.6), (-50.7, -48.1), (-50.9, -48.4), (-50.9, -48.9), (-51.2, -49.1), (-51.2, -49.4), (-51.7, -49.4), (-51.9, -49.6), (-52.2, -49.6), (-52.9, -50.3), (-52.9, -51.1), (-53.2, -51.3), (-53.2, -51.6), (-53.7, -52.1), (-54.1, -52.1), (-54.4, -52.3), (-54.6, -52.3), (-54.9, -52.6), (-55.1, -52.6), (-55.4, -52.8), (-55.4, -53.5), (-54.6, -54.3), (-53.9, -54.3), (-53.2, -53.5), (-53.2, -53.3), (-52.9, -53.3), (-52.4, -52.8), (-52.4, -52.6), (-52.2, -52.3), (-52.2, -52.1), (-51.9, -52.1), (-51.7, -51.8), (-51.2, -51.8), (-50.9, -51.6), (-50.9, -51.3), (-50.7, -51.1), (-50.7, -50.8), (-50.0, -50.1), (-49.5, -50.1), (-49.2, -49.9), (-48.7, -49.9), (-48.2, -49.4), (-48.2, -47.6), (-48.0, -47.4), (-47.7, -47.4), (-47.5, -47.6), (-47.3, -47.4), (-47.3, -47.6), (-47.0, -47.9), (-47.0, -48.6), (-47.3, -48.9), (-47.3, -49.4), (-47.5, -49.4), (-47.7, -49.6), (-48.0, -49.6), (-48.5, -50.1), (-48.5, -51.1), (-48.7, -51.3), (-48.7, -51.6), (-49.0, -51.6), (-49.5, -52.1), (-49.7, -52.1), (-50.0, -52.3), (-50.2, -52.3), (-50.5, -52.6), (-50.5, -52.8), (-51.2, -53.5), (-51.2, -53.8), (-51.4, -54.0), (-51.4, -55.0), (-51.2, -55.3), (-50.5, -55.3), (-50.2, -55.0), (-50.0, -55.0), (-49.7, -54.8), (-49.2, -54.8), (-49.0, -54.5), (-48.7, -54.5), (-48.5, -54.8), (-48.5, -55.5), (-49.0, -56.0), (-49.2, -56.0), (-49.5, -56.2), (-49.5, -56.5), (-49.7, -56.7), (-49.7, -57.7), (-49.5, -58.0), (-49.2, -57.7), (-48.7, -57.7), (-48.0, -57.0), (-48.0, -56.7), (-47.7, -56.5), (-47.7, -56.2), (-47.5, -56.0), (-47.0, -56.0), (-46.8, -55.8), (-46.5, -55.8), (-46.3, -55.5), (-45.5, -55.5), (-45.3, -55.8), (-45.3, -56.2), (-46.0, -56.2), (-46.8, -57.0), (-46.8, -57.2), (-47.0, -57.5), (-47.0, -57.7), (-47.3, -57.7), (-48.0, -58.5), (-48.0, -58.7), (-48.5, -59.2), (-48.7, -59.2), (-49.0, -59.4), (-49.2, -59.2), (-49.2, -59.0), (-49.5, -58.7), (-49.5, -58.0), (-49.7, -57.7), (-50.5, -57.7), (-50.7, -58.0), (-50.9, -58.0), (-51.7, -58.7), (-51.7, -59.0), (-52.9, -60.2), (-52.9, -60.7), (-53.7, -61.4), (-53.7, -61.9), (-53.9, -62.2), (-53.7, -62.4), (-53.7, -62.9), (-54.6, -62.9), (-54.9, -62.6), (-55.1, -62.6), (-55.4, -62.4), (-55.6, -62.4), (-55.9, -62.2), (-56.1, -62.2), (-56.1, -61.9), (-56.4, -61.7), (-56.4, -61.2), (-55.6, -60.4), (-55.4, -60.4), (-55.1, -60.2), (-54.4, -60.2), (-54.1, -59.9), (-53.9, -59.9), (-53.7, -59.7), (-53.7, -59.4), (-53.2, -59.0), (-53.2, -58.7), (-52.4, -58.0), (-52.2, -58.0), (-51.7, -57.5), (-51.7, -57.0), (-51.4, -56.7), (-51.4, -56.0), (-51.9, -55.5), (-52.2, -55.8), (-52.7, -55.8), (-52.9, -56.0), (-53.2, -56.0), (-54.4, -57.2), (-55.6, -57.2), (-55.9, -57.5), (-55.9, -57.7), (-56.6, -58.5), (-56.6, -59.7), (-56.9, -59.9), (-57.1, -59.9), (-57.6, -60.4), (-57.6, -60.7), (-57.1, -61.2), (-57.1, -61.4), (-56.9, -61.7), (-56.9, -62.2), (-57.1, -62.4), (-58.3, -62.4), (-58.6, -62.2), (-58.8, -62.2), (-59.1, -61.9), (-60.1, -61.9), (-60.3, -61.7), (-60.3, -61.4), (-60.8, -60.9), (-61.0, -60.9), (-61.5, -61.4), (-61.5, -61.7), (-62.0, -62.2), (-63.0, -62.2), (-63.3, -61.9), (-63.5, -62.2), (-63.7, -62.2), (-64.2, -62.6), (-64.2, -62.9), (-64.7, -63.4), (-65.0, -63.4), (-65.2, -63.1), (-65.2, -62.9), (-66.0, -62.2), (-66.2, -62.4), (-66.4, -62.2), (-66.7, -62.2), (-66.9, -62.4), (-67.4, -62.4), (-67.7, -62.6), (-67.9, -62.6), (-68.2, -62.9), (-68.2, -63.6), (-67.9, -63.9), (-67.9, -64.1), (-67.7, -64.4), (-67.4, -64.4), (-67.2, -64.6), (-65.2, -64.6), (-65.0, -64.9), (-65.0, -65.1), (-64.7, -65.4), (-64.7, -65.6), (-64.5, -65.8), (-64.5, -66.3), (-66.4, -66.3), (-66.7, -66.1), (-67.4, -66.1), (-67.7, -65.8), (-67.9, -65.8), (-68.2, -65.6), (-68.2, -65.4), (-68.4, -65.1), (-68.4, -64.6), (-68.9, -64.1), (-69.2, -64.1), (-69.2, -62.6), (-68.9, -62.4), (-68.9, -62.2), (-68.4, -61.7), (-68.4, -61.2), (-68.7, -60.9), (-69.2, -60.9), (-69.4, -61.2), (-69.4, -61.4), (-69.6, -61.7), (-69.9, -61.7), (-70.1, -61.9), (-70.4, -61.7), (-70.6, -61.7), (-70.6, -60.9), (-70.9, -60.7), (-71.9, -60.7), (-72.8, -59.7), (-73.3, -59.7), (-73.6, -59.4), (-74.3, -59.4), (-74.6, -59.2), (-74.8, -59.2), (-75.1, -59.0), (-75.6, -59.0), (-76.3, -58.2) (0.051, 0.075, 0.118)</w:t>
      </w:r>
    </w:p>
    <w:p>
      <w:r>
        <w:t>(-185.6, -36.6), (-185.8, -36.6), (-187.3, -35.1), (-187.5, -35.1), (-187.8, -34.8), (-188.0, -34.8), (-188.3, -34.6), (-188.5, -34.6), (-188.5, -34.3), (-189.3, -33.6), (-189.5, -33.6), (-189.8, -33.4), (-189.8, -33.1), (-190.7, -32.1), (-191.0, -32.1), (-193.0, -30.2), (-193.2, -30.2), (-193.7, -29.7), (-193.9, -29.7), (-194.4, -29.2), (-194.7, -29.2), (-194.9, -28.9), (-195.4, -28.9), (-195.7, -28.7), (-196.2, -28.7), (-196.4, -28.4), (-197.4, -28.4), (-197.6, -28.2), (-198.1, -28.2), (-198.4, -27.9), (-198.6, -27.9), (-198.9, -27.7), (-199.3, -27.7), (-199.6, -27.5), (-199.8, -27.5), (-200.1, -27.2), (-200.6, -27.2), (-200.8, -27.0), (-201.1, -27.0), (-201.8, -26.2), (-201.8, -25.2), (-201.1, -24.5), (-200.8, -24.5), (-200.6, -24.3), (-200.3, -24.3), (-200.1, -24.0), (-199.8, -24.0), (-199.6, -23.8), (-198.4, -23.8), (-198.1, -24.0), (-197.9, -24.0), (-197.6, -24.3), (-197.4, -24.3), (-197.1, -24.5), (-193.7, -24.5), (-193.4, -24.3), (-191.5, -24.3), (-191.2, -24.0), (-190.7, -24.0), (-190.2, -23.5), (-191.5, -22.3), (-191.5, -21.8), (-191.2, -21.5), (-191.0, -21.5), (-190.7, -21.3), (-190.7, -20.8), (-191.0, -20.6), (-191.0, -20.3), (-191.2, -20.1), (-191.5, -20.1), (-192.2, -20.8), (-192.0, -21.1), (-192.0, -21.5), (-192.2, -21.5), (-192.5, -21.8), (-195.2, -21.8), (-195.4, -21.5), (-196.2, -21.5), (-196.6, -22.0), (-197.1, -22.0), (-197.1, -21.5), (-196.9, -21.5), (-196.6, -21.3), (-196.6, -21.1), (-195.7, -20.1), (-195.7, -19.8), (-195.4, -19.8), (-195.2, -19.6), (-194.9, -19.6), (-194.7, -19.3), (-194.4, -19.3), (-194.2, -19.1), (-194.2, -18.8), (-193.9, -18.6), (-193.9, -18.3), (-192.7, -17.1), (-192.5, -17.1), (-190.2, -14.9), (-190.0, -14.9), (-188.5, -13.4), (-188.3, -13.4), (-187.0, -12.2), (-186.8, -12.2), (-186.6, -11.9), (-186.3, -11.9), (-185.8, -12.4), (-185.8, -13.7), (-186.1, -13.9), (-186.1, -14.9), (-186.3, -15.1), (-186.3, -15.9), (-186.6, -16.1), (-186.6, -16.9), (-186.8, -17.1), (-186.8, -18.6), (-186.6, -18.8), (-186.6, -24.0), (-186.3, -24.3), (-186.3, -25.5), (-186.1, -25.7), (-186.1, -27.2), (-185.8, -27.5), (-185.8, -30.7), (-185.6, -30.9), (-185.6, -32.6), (-185.3, -32.9), (-185.3, -35.8), (-185.1, -36.1), (-185.1, -36.3), (-185.3, -36.3) (0.502, 0.486, 0.463)</w:t>
      </w:r>
    </w:p>
    <w:p>
      <w:r>
        <w:t>(-82.7, -45.7), (-82.7, -45.4), (-82.4, -45.2), (-82.4, -44.9), (-82.2, -44.7), (-82.2, -44.4), (-82.0, -44.2), (-82.0, -43.5), (-81.5, -43.0), (-81.5, -42.7), (-81.2, -42.5), (-81.2, -42.0), (-80.7, -41.5), (-80.7, -41.2), (-80.5, -41.2), (-79.2, -40.0), (-78.8, -40.0), (-78.5, -40.3), (-78.0, -40.3), (-77.8, -40.5), (-77.5, -40.3), (-77.5, -40.0), (-77.3, -39.8), (-77.3, -39.3), (-77.0, -39.5), (-76.8, -39.3), (-76.8, -39.0), (-75.8, -39.0), (-75.6, -38.8), (-74.6, -38.8), (-74.3, -39.0), (-74.1, -38.8), (-73.8, -39.0), (-73.6, -39.0), (-73.6, -39.3), (-73.3, -39.5), (-73.3, -39.8), (-72.8, -40.3), (-72.6, -40.3), (-72.4, -40.5), (-71.9, -40.5), (-71.4, -40.0), (-71.4, -39.3), (-71.1, -39.3), (-70.6, -38.8), (-70.6, -38.5), (-70.1, -38.5), (-69.6, -38.0), (-69.6, -35.3), (-69.2, -34.8), (-69.2, -34.3), (-68.7, -33.9), (-68.7, -33.6), (-68.4, -33.4), (-68.4, -33.1), (-68.2, -32.9), (-68.2, -32.1), (-67.9, -31.9), (-67.9, -31.4), (-67.4, -30.9), (-67.4, -30.4), (-67.2, -30.2), (-67.2, -29.2), (-66.9, -29.2), (-66.7, -29.4), (-66.4, -29.2), (-66.4, -28.2), (-66.2, -28.4), (-66.0, -28.4), (-65.7, -28.2), (-65.7, -27.9), (-65.5, -27.7), (-65.5, -27.5), (-65.2, -27.2), (-65.0, -27.2), (-64.5, -26.7), (-64.5, -26.5), (-63.7, -25.7), (-63.7, -25.0), (-63.5, -25.0), (-63.3, -24.7), (-63.3, -24.5), (-63.0, -24.5), (-62.8, -24.3), (-62.3, -24.3), (-62.0, -24.0), (-62.0, -23.5), (-61.8, -23.3), (-61.8, -23.0), (-61.3, -22.5), (-61.0, -22.5), (-60.3, -21.8), (-60.3, -21.1), (-60.8, -20.6), (-60.8, -20.3), (-59.6, -20.3), (-59.3, -20.1), (-58.8, -20.1), (-58.6, -19.8), (-58.6, -19.6), (-56.6, -19.6), (-56.4, -19.3), (-55.9, -19.3), (-55.6, -19.1), (-55.6, -17.4), (-55.9, -17.1), (-56.4, -17.1), (-56.4, -16.1), (-53.9, -16.1), (-53.7, -15.9), (-53.7, -14.4), (-53.9, -14.2), (-54.4, -14.2), (-54.4, -13.4), (-52.7, -13.4), (-52.7, -16.1), (-52.4, -16.4), (-51.7, -16.4), (-51.4, -16.1), (-51.4, -15.4), (-48.7, -15.4), (-48.5, -15.1), (-48.5, -14.2), (-48.7, -13.9), (-49.5, -13.9), (-49.5, -13.4), (-46.5, -13.4), (-46.3, -13.2), (-46.0, -13.4), (-45.8, -13.4), (-45.5, -13.7), (-44.8, -13.7), (-44.3, -13.2), (-44.5, -12.9), (-44.8, -12.9), (-44.8, -12.4), (-45.0, -12.2), (-45.3, -12.2), (-45.5, -11.9), (-45.5, -11.0), (-45.3, -11.2), (-45.0, -11.2), (-44.8, -11.5), (-44.5, -11.2), (-44.5, -11.0), (-44.5, -11.2), (-44.3, -11.5), (-43.8, -11.5), (-43.6, -11.2), (-43.6, -11.0), (-42.8, -11.0), (-42.6, -10.7), (-42.6, -10.5), (-42.3, -10.2), (-42.6, -10.0), (-42.6, -9.5), (-42.8, -9.2), (-43.3, -9.2), (-43.6, -9.5), (-43.6, -9.7), (-44.3, -9.7), (-44.3, -9.5), (-45.0, -8.8), (-45.3, -8.8), (-45.3, -8.5), (-45.5, -8.3), (-45.3, -8.0), (-45.3, -7.5), (-44.3, -7.5), (-44.3, -7.8), (-43.6, -8.5), (-42.8, -8.5), (-42.3, -8.0), (-42.3, -7.3), (-42.1, -7.0), (-42.1, -5.6), (-41.8, -5.3), (-41.8, -5.1), (-41.6, -4.8), (-41.6, -4.6), (-41.1, -4.1), (-40.9, -4.1), (-40.6, -4.3), (-40.1, -4.3), (-39.9, -4.1), (-39.6, -4.3), (-39.4, -4.3), (-39.4, -4.8), (-39.6, -5.1), (-39.6, -5.3), (-39.9, -5.6), (-39.9, -6.3), (-39.6, -6.5), (-39.6, -7.0), (-39.4, -7.3), (-39.4, -7.5), (-39.1, -7.8), (-39.1, -8.0), (-38.6, -8.5), (-38.6, -9.7), (-38.4, -10.0), (-38.4, -10.2), (-37.7, -11.0), (-37.4, -11.0), (-36.9, -11.5), (-36.9, -12.2), (-36.7, -12.4), (-36.4, -12.2), (-36.4, -11.9), (-35.9, -11.9), (-35.7, -12.2), (-35.4, -12.2), (-35.4, -12.7), (-35.9, -13.2), (-35.9, -13.9), (-35.7, -14.2), (-35.4, -14.2), (-35.2, -14.4), (-34.9, -14.4), (-34.9, -14.9), (-34.7, -15.1), (-34.7, -15.9), (-34.2, -16.4), (-34.2, -16.6), (-33.7, -17.1), (-33.7, -17.4), (-33.5, -17.6), (-33.5, -17.9), (-33.2, -18.1), (-33.2, -18.8), (-32.7, -19.3), (-32.2, -19.3), (-31.7, -18.8), (-31.7, -18.3), (-31.5, -18.1), (-31.5, -17.9), (-31.3, -17.6), (-31.0, -17.6), (-30.8, -17.9), (-30.8, -19.3), (-31.0, -19.6), (-31.5, -19.6), (-31.7, -19.8), (-31.7, -21.1), (-31.5, -21.3), (-31.3, -21.3), (-31.0, -21.1), (-30.8, -21.1), (-30.3, -20.6), (-29.5, -20.6), (-28.8, -21.3), (-28.5, -21.3), (-28.3, -21.5), (-28.1, -21.5), (-27.6, -22.0), (-27.3, -22.0), (-28.3, -22.0), (-28.5, -21.8), (-28.8, -21.8), (-29.0, -21.5), (-29.3, -21.5), (-29.3, -21.3), (-29.5, -21.1), (-29.8, -21.1), (-30.0, -20.8), (-30.3, -20.8), (-30.5, -21.1), (-31.0, -21.1), (-31.3, -21.3), (-31.5, -21.3), (-31.7, -21.5), (-32.5, -21.5), (-32.7, -21.8), (-32.7, -21.5), (-32.5, -21.3), (-32.5, -21.1), (-32.2, -20.8), (-32.2, -20.3), (-32.7, -19.8), (-33.0, -19.8), (-33.5, -20.3), (-33.5, -21.1), (-33.7, -21.1), (-34.0, -21.3), (-34.2, -21.3), (-34.5, -21.5), (-34.5, -21.8), (-34.2, -22.0), (-33.5, -22.0), (-34.7, -22.0), (-34.9, -22.3), (-35.2, -22.3), (-35.4, -22.0), (-35.7, -22.0), (-35.9, -22.3), (-36.2, -22.3), (-36.4, -22.5), (-36.4, -23.3), (-36.2, -23.5), (-35.4, -23.5), (-36.2, -23.5), (-36.7, -24.0), (-36.7, -24.7), (-36.4, -25.0), (-35.7, -25.0), (-35.9, -25.0), (-36.2, -25.2), (-37.4, -25.2), (-37.7, -25.5), (-38.4, -25.5), (-38.9, -26.0), (-38.9, -26.2), (-39.1, -26.5), (-39.1, -27.0), (-39.6, -27.5), (-40.1, -27.5), (-40.6, -27.0), (-40.6, -26.2), (-41.1, -25.7), (-41.3, -25.7), (-41.3, -25.5), (-41.6, -25.2), (-41.8, -25.2), (-41.8, -24.3), (-41.6, -24.0), (-41.6, -23.5), (-41.3, -23.3), (-41.8, -22.8), (-42.1, -23.0), (-42.3, -23.0), (-42.8, -23.5), (-42.8, -23.8), (-43.8, -23.8), (-44.1, -24.0), (-43.8, -24.3), (-44.1, -24.0), (-44.3, -24.3), (-44.3, -24.7), (-44.5, -25.0), (-44.5, -25.5), (-44.8, -25.5), (-45.0, -25.7), (-45.5, -25.7), (-45.8, -26.0), (-46.5, -26.0), (-46.8, -25.7), (-46.8, -25.5), (-48.0, -24.3), (-48.7, -24.3), (-49.0, -24.0), (-49.2, -24.0), (-49.5, -24.3), (-49.5, -24.5), (-49.5, -22.5), (-50.0, -22.0), (-50.2, -22.0), (-50.5, -22.3), (-50.7, -22.3), (-50.9, -22.0), (-51.2, -22.0), (-51.9, -21.3), (-52.4, -21.3), (-52.7, -21.1), (-52.9, -21.3), (-53.2, -21.1), (-53.4, -21.3), (-55.4, -21.3), (-55.6, -21.5), (-56.4, -21.5), (-56.6, -21.3), (-56.6, -21.1), (-56.9, -20.8), (-57.1, -20.8), (-57.3, -20.6), (-58.6, -20.6), (-58.8, -20.8), (-59.3, -20.8), (-60.1, -21.5), (-60.1, -22.3), (-60.5, -22.8), (-61.0, -22.8), (-61.5, -23.3), (-61.5, -23.5), (-62.0, -24.0), (-62.0, -24.5), (-62.3, -24.7), (-62.3, -25.0), (-63.0, -25.7), (-63.3, -25.7), (-63.5, -26.0), (-63.5, -26.2), (-63.7, -26.5), (-63.7, -26.7), (-64.0, -27.0), (-64.0, -27.2), (-64.2, -27.2), (-64.5, -27.5), (-64.5, -27.9), (-64.7, -28.2), (-64.7, -28.9), (-65.2, -29.4), (-65.2, -29.7), (-65.5, -29.9), (-65.5, -30.2), (-65.7, -30.4), (-65.7, -30.9), (-66.0, -31.1), (-66.2, -31.1), (-67.4, -32.4), (-67.4, -32.9), (-67.7, -33.1), (-67.7, -34.8), (-67.2, -35.3), (-66.9, -35.3), (-66.9, -35.8), (-66.7, -36.1), (-66.7, -36.8), (-66.9, -36.8), (-67.2, -37.1), (-67.4, -37.1), (-67.7, -37.3), (-67.7, -38.0), (-68.2, -38.5), (-68.2, -38.8), (-68.4, -39.0), (-68.4, -39.3), (-68.7, -39.5), (-68.7, -40.0), (-68.9, -40.3), (-68.9, -41.0), (-69.6, -41.7), (-70.1, -41.7), (-70.1, -41.5), (-70.4, -41.2), (-70.6, -41.5), (-71.1, -41.0), (-71.4, -41.2), (-71.6, -41.0), (-71.9, -41.2), (-72.6, -41.2), (-72.8, -41.0), (-73.1, -41.0), (-73.3, -40.7), (-73.6, -40.7), (-73.6, -40.5), (-74.1, -40.0), (-74.3, -40.0), (-74.6, -39.8), (-75.8, -39.8), (-76.0, -40.0), (-76.3, -40.0), (-76.8, -40.5), (-76.8, -40.7), (-77.3, -40.7), (-77.5, -41.0), (-77.8, -41.0), (-78.0, -40.7), (-78.3, -40.7), (-78.5, -40.5), (-78.8, -40.5), (-79.0, -40.3), (-79.2, -40.3), (-79.5, -40.5), (-79.7, -40.5), (-80.7, -41.5), (-80.7, -41.7), (-81.0, -42.0), (-81.0, -42.2), (-81.5, -42.7), (-81.5, -43.0), (-81.7, -43.2), (-81.7, -43.5), (-82.0, -43.7), (-82.0, -44.2), (-82.2, -44.4), (-82.2, -44.7), (-82.4, -44.9), (-82.4, -45.2), (-82.7, -45.4) (0.031, 0.039, 0.051)</w:t>
      </w:r>
    </w:p>
    <w:p>
      <w:r>
        <w:t>(132.7, -31.1), (133.4, -31.9), (134.1, -31.9), (134.4, -31.6), (134.6, -31.6), (135.6, -30.7), (135.6, -29.7), (135.9, -29.4), (135.9, -29.2), (138.1, -29.2), (138.6, -28.7), (138.1, -28.2), (137.3, -28.2), (137.1, -28.4), (136.8, -28.4), (136.6, -28.2), (136.3, -28.2), (136.3, -27.9), (136.1, -27.7), (136.1, -27.5), (134.9, -26.2), (134.6, -26.2), (134.4, -26.0), (134.4, -25.7), (133.6, -25.0), (133.6, -24.7), (133.4, -24.5), (133.4, -24.0), (133.6, -23.8), (133.6, -23.5), (133.9, -23.3), (133.9, -22.8), (133.6, -22.5), (132.7, -22.5), (132.7, -21.3), (132.9, -21.3), (133.1, -21.5), (133.6, -21.5), (133.6, -22.0), (134.4, -22.8), (134.6, -22.8), (134.6, -23.0), (135.1, -23.5), (135.1, -23.8), (135.4, -24.0), (135.6, -24.0), (135.9, -24.3), (136.1, -24.3), (137.3, -25.5), (137.8, -25.5), (138.1, -25.2), (138.1, -25.0), (137.8, -24.7), (137.8, -24.5), (137.6, -24.3), (138.6, -25.2), (138.8, -25.2), (139.1, -25.5), (139.3, -25.5), (139.5, -25.7), (139.8, -25.7), (140.0, -26.0), (140.5, -26.0), (140.8, -25.7), (141.8, -25.7), (141.0, -25.7), (140.5, -26.2), (140.5, -26.5), (140.8, -26.7), (142.7, -26.7), (143.0, -26.5), (143.2, -26.7), (143.7, -26.2), (143.7, -25.5), (143.5, -25.2), (143.2, -25.5), (142.5, -25.5), (143.2, -25.5), (143.5, -25.2), (143.7, -25.2), (143.7, -25.5), (144.0, -25.7), (144.2, -25.5), (144.5, -25.7), (145.9, -25.7), (146.2, -25.5), (146.9, -25.5), (147.2, -25.2), (147.7, -25.2), (148.2, -24.7), (147.9, -24.5), (146.7, -24.5), (147.7, -24.5), (147.9, -24.3), (148.4, -24.3), (148.7, -24.0), (149.6, -24.0), (149.6, -24.3), (149.1, -24.7), (149.6, -25.2), (151.1, -25.2), (151.4, -25.5), (151.4, -26.2), (151.6, -26.5), (151.9, -26.2), (152.8, -26.2), (153.1, -26.5), (153.6, -26.5), (153.8, -26.7), (154.3, -26.7), (154.8, -27.2), (155.1, -27.2), (155.3, -27.5), (155.5, -27.5), (155.8, -27.7), (157.8, -27.7), (158.0, -27.5), (158.2, -27.5), (158.5, -27.2), (158.7, -27.2), (159.0, -27.0), (159.2, -27.0), (159.5, -26.7), (160.5, -26.7), (160.7, -27.0), (161.2, -27.0), (161.4, -26.7), (161.4, -26.5), (161.0, -26.0), (161.0, -25.5), (160.7, -25.2), (160.7, -25.0), (161.0, -24.7), (161.0, -24.5), (161.4, -24.0), (161.4, -23.8), (161.2, -23.5), (160.5, -23.5), (160.2, -23.3), (160.0, -23.3), (159.7, -23.0), (159.7, -22.3), (160.0, -22.0), (159.7, -21.8), (159.7, -21.5), (159.5, -21.3), (159.5, -20.3), (159.7, -20.1), (159.7, -19.8), (160.5, -19.1), (161.9, -19.1), (162.4, -18.6), (162.4, -18.3), (162.2, -18.1), (162.2, -17.9), (162.7, -17.4), (162.9, -17.4), (163.4, -16.9), (164.9, -16.9), (165.1, -17.1), (165.6, -17.1), (166.1, -16.6), (166.1, -16.4), (166.4, -16.1), (166.4, -15.6), (166.6, -15.4), (166.6, -15.1), (166.9, -14.9), (166.9, -14.7), (167.4, -14.2), (167.4, -13.9), (166.9, -13.4), (167.4, -13.4), (167.6, -13.2), (168.1, -13.2), (167.8, -13.4), (167.8, -13.7), (167.6, -13.9), (167.6, -14.2), (167.8, -14.4), (167.8, -16.1), (167.6, -16.4), (167.6, -16.6), (167.4, -16.9), (167.4, -17.6), (167.1, -17.9), (167.1, -18.3), (166.4, -19.1), (164.9, -19.1), (164.6, -19.3), (164.6, -19.8), (164.4, -20.1), (164.4, -20.3), (163.4, -21.3), (163.4, -22.3), (163.7, -22.5), (163.7, -22.8), (163.9, -23.0), (163.7, -23.3), (163.7, -23.0), (163.4, -22.8), (162.9, -22.8), (162.4, -23.3), (162.2, -23.3), (161.9, -23.5), (161.9, -24.0), (162.4, -24.5), (162.4, -24.7), (162.7, -25.0), (162.7, -25.7), (161.9, -26.5), (161.9, -27.0), (162.4, -27.5), (162.9, -27.5), (163.2, -27.2), (163.2, -27.0), (163.7, -26.5), (163.7, -26.2), (164.2, -25.7), (164.2, -25.5), (164.4, -25.5), (165.1, -24.7), (165.1, -23.5), (165.4, -23.3), (165.4, -23.0), (165.6, -22.8), (165.6, -22.5), (165.9, -22.3), (165.9, -22.0), (166.1, -21.8), (166.1, -21.5), (166.4, -21.5), (167.8, -20.1), (167.8, -19.8), (168.8, -18.8), (168.8, -18.6), (169.3, -18.1), (169.3, -17.6), (169.8, -17.1), (169.8, -16.9), (170.3, -16.4), (170.3, -16.1), (170.6, -15.9), (170.6, -15.6), (171.0, -15.1), (171.3, -15.1), (171.5, -15.4), (171.5, -16.1), (171.3, -16.4), (171.3, -16.9), (171.0, -17.1), (171.0, -18.1), (170.8, -18.3), (170.8, -18.6), (170.6, -18.8), (170.6, -19.1), (170.3, -19.3), (170.3, -19.6), (170.1, -19.8), (170.1, -20.1), (169.6, -20.6), (169.6, -20.8), (169.3, -21.1), (169.3, -21.3), (169.1, -21.5), (169.1, -22.5), (168.8, -22.8), (168.8, -23.0), (168.6, -23.3), (168.6, -23.5), (168.3, -23.5), (167.8, -24.0), (167.8, -24.3), (167.6, -24.5), (167.6, -25.2), (167.8, -25.5), (168.1, -25.5), (168.3, -25.7), (169.1, -25.0), (169.1, -24.3), (170.3, -23.0), (170.3, -22.8), (170.8, -22.3), (170.8, -22.0), (171.0, -21.8), (171.0, -21.3), (171.3, -21.1), (171.3, -20.8), (171.5, -20.6), (171.5, -20.3), (172.0, -20.3), (172.0, -20.6), (172.3, -20.8), (172.3, -21.1), (172.0, -21.3), (172.0, -21.8), (171.8, -22.0), (171.8, -23.5), (171.5, -23.8), (171.5, -24.3), (171.3, -24.5), (171.3, -24.7), (171.0, -24.7), (170.3, -25.5), (170.3, -25.7), (170.1, -26.0), (170.1, -26.2), (169.8, -26.5), (169.6, -26.5), (168.6, -27.5), (168.1, -27.5), (167.8, -27.7), (167.4, -27.7), (167.1, -27.9), (165.6, -27.9), (165.4, -28.2), (165.4, -28.4), (165.1, -28.4), (164.6, -28.9), (164.4, -28.9), (162.9, -30.4), (162.7, -30.4), (162.2, -30.9), (161.4, -30.9), (161.2, -31.1), (161.0, -30.9), (160.7, -31.1), (159.7, -31.1), (159.5, -31.4), (158.7, -31.4), (158.5, -31.6), (157.5, -31.6), (157.3, -31.9), (156.3, -31.9), (156.0, -32.1), (155.3, -32.1), (155.1, -32.4), (154.3, -32.4), (154.1, -32.6), (153.1, -32.6), (152.8, -32.9), (152.3, -32.9), (152.1, -33.1), (151.9, -33.1), (151.6, -33.4), (151.4, -33.4), (151.1, -33.6), (150.6, -33.6), (150.9, -33.4), (150.9, -33.1), (151.1, -32.9), (150.6, -32.4), (150.4, -32.4), (150.1, -32.1), (149.9, -32.1), (149.9, -31.6), (149.6, -31.4), (149.6, -31.1), (149.4, -30.9), (149.4, -30.7), (149.6, -30.4), (149.6, -30.2), (149.9, -29.9), (149.6, -29.7), (149.6, -29.4), (149.4, -29.2), (148.9, -29.2), (148.7, -28.9), (148.7, -28.7), (148.4, -28.4), (148.2, -28.4), (147.9, -28.2), (147.7, -28.2), (147.2, -28.7), (146.7, -28.7), (146.7, -27.7), (146.4, -27.5), (145.7, -27.5), (145.5, -27.7), (145.2, -27.7), (145.0, -27.5), (144.5, -27.5), (144.2, -27.2), (144.0, -27.2), (143.7, -27.0), (143.5, -27.2), (143.2, -27.2), (142.7, -27.7), (142.7, -28.7), (142.5, -28.9), (142.5, -29.2), (142.3, -29.4), (142.3, -29.7), (142.7, -30.2), (143.0, -30.2), (143.2, -30.4), (143.2, -30.7), (143.5, -30.9), (143.5, -31.1), (144.0, -31.6), (144.2, -31.6), (144.5, -31.4), (144.7, -31.4), (145.0, -31.1), (145.2, -31.1), (145.2, -31.4), (145.5, -31.6), (145.7, -31.6), (145.9, -31.9), (146.4, -31.9), (146.7, -31.6), (146.7, -31.4), (146.9, -31.6), (147.2, -31.6), (147.4, -31.4), (147.4, -32.1), (147.2, -31.9), (146.9, -32.1), (146.7, -32.1), (146.4, -32.4), (146.4, -32.6), (146.7, -32.9), (146.7, -33.1), (146.9, -33.4), (146.2, -33.4), (145.9, -33.1), (145.7, -33.1), (145.5, -32.9), (143.5, -32.9), (143.0, -33.4), (142.7, -33.4), (142.5, -33.6), (142.7, -33.4), (142.7, -33.1), (142.5, -32.9), (141.8, -32.9), (141.5, -33.1), (141.3, -33.1), (140.8, -33.6), (140.3, -33.6), (140.0, -33.9), (137.1, -33.9), (136.8, -33.6), (136.1, -33.6), (135.4, -32.9), (134.9, -32.9), (134.6, -32.6), (134.4, -32.6), (133.6, -31.9), (133.4, -31.9), (133.1, -31.6), (132.9, -31.6), (132.9, -31.4) (0.961, 0.749, 0.631)</w:t>
      </w:r>
    </w:p>
    <w:p>
      <w:r>
        <w:t>(123.5, -21.5), (123.5, -21.3), (123.8, -21.1), (124.0, -21.1), (124.3, -20.8), (124.5, -20.8), (124.8, -20.6), (124.5, -20.3), (124.5, -19.8), (124.3, -19.6), (124.3, -18.8), (124.5, -18.6), (124.5, -18.3), (125.0, -17.9), (125.5, -17.9), (126.0, -18.3), (126.0, -18.8), (126.3, -19.1), (126.5, -18.8), (126.5, -17.1), (126.3, -16.9), (126.3, -15.6), (126.0, -15.4), (126.0, -14.2), (126.5, -13.7), (126.5, -13.4), (126.7, -13.2), (126.7, -11.9), (126.5, -11.7), (126.0, -11.7), (125.8, -11.9), (125.8, -12.7), (125.5, -12.9), (125.5, -13.9), (125.0, -14.4), (124.8, -14.4), (124.5, -14.7), (125.0, -14.2), (125.0, -13.9), (125.3, -13.7), (125.3, -11.5), (124.5, -10.7), (124.0, -10.7), (123.8, -10.5), (123.8, -10.2), (123.5, -10.0), (123.5, -9.7), (123.3, -9.5), (122.8, -9.5), (122.6, -9.2), (122.3, -9.2), (122.1, -9.5), (121.8, -9.5), (121.6, -9.7), (118.9, -9.7), (118.6, -10.0), (118.4, -10.0), (118.1, -10.2), (118.1, -10.7), (118.6, -11.2), (119.1, -11.2), (119.4, -11.0), (119.6, -11.2), (120.3, -11.2), (120.6, -11.5), (121.3, -11.5), (121.3, -11.7), (121.1, -11.9), (119.9, -11.9), (119.6, -11.7), (117.6, -11.7), (117.4, -11.5), (117.4, -10.2), (117.1, -10.0), (115.7, -10.0), (115.4, -10.2), (115.4, -9.7), (115.7, -9.5), (115.9, -9.7), (116.2, -9.5), (116.7, -9.5), (116.9, -9.2), (116.9, -8.8), (116.7, -8.5), (116.2, -8.5), (115.9, -8.3), (115.4, -8.3), (115.2, -8.0), (112.7, -8.0), (112.5, -7.8), (112.0, -7.8), (111.7, -7.5), (111.2, -7.5), (111.0, -7.3), (110.5, -7.3), (110.3, -7.0), (109.3, -7.0), (109.0, -6.8), (108.3, -6.8), (108.3, -6.3), (108.5, -6.3), (108.8, -6.0), (109.0, -6.0), (109.3, -5.8), (109.5, -5.8), (109.8, -5.6), (110.0, -5.6), (110.3, -5.3), (110.5, -5.3), (110.8, -5.1), (111.5, -5.1), (111.7, -4.8), (115.4, -4.8), (112.5, -4.8), (112.2, -5.1), (111.7, -5.1), (111.5, -5.3), (111.2, -5.3), (111.0, -5.6), (110.8, -5.6), (110.3, -6.0), (110.3, -6.5), (110.8, -7.0), (111.0, -7.0), (111.2, -7.3), (111.5, -7.3), (111.7, -7.5), (112.5, -7.5), (112.7, -7.8), (113.9, -7.8), (114.2, -8.0), (115.2, -8.0), (115.4, -8.3), (116.2, -8.3), (116.4, -8.5), (117.4, -8.5), (117.6, -8.8), (118.4, -8.8), (118.6, -9.0), (120.6, -9.0), (120.8, -9.2), (121.1, -9.2), (121.3, -9.0), (122.3, -9.0), (122.6, -9.2), (123.3, -9.2), (124.0, -10.0), (124.3, -10.0), (124.5, -10.2), (124.8, -10.0), (125.0, -10.0), (125.3, -9.7), (125.3, -9.5), (125.5, -9.2), (125.5, -8.5), (125.8, -8.3), (125.8, -7.5), (125.5, -7.3), (125.5, -6.5), (125.3, -6.3), (125.0, -6.5), (124.5, -6.0), (124.3, -6.0), (124.0, -5.8), (122.8, -5.8), (124.0, -5.8), (124.3, -6.0), (124.5, -6.0), (124.8, -6.3), (125.5, -6.3), (125.8, -6.5), (126.3, -6.5), (126.5, -6.3), (126.5, -5.3), (126.3, -5.1), (125.8, -5.1), (125.5, -4.8), (124.5, -4.8), (124.5, -4.6), (124.3, -4.3), (124.3, -4.1), (124.0, -3.8), (123.5, -3.8), (123.5, -3.1), (123.3, -2.8), (122.8, -2.8), (122.6, -3.1), (122.6, -1.4), (122.3, -1.1), (120.6, -1.1), (120.3, -0.9), (120.3, 0.6), (120.1, 0.8), (119.6, 0.8), (119.6, 1.6), (120.1, 1.6), (120.3, 1.8), (122.3, 1.8), (122.3, 1.1), (122.6, 0.8), (124.0, 0.8), (124.3, 1.1), (124.3, 2.6), (124.0, 2.8), (122.6, 2.8), (122.3, 3.1), (118.4, 3.1), (118.1, 3.3), (115.2, 3.3), (115.2, 3.6), (114.9, 3.8), (114.9, 4.8), (120.3, 4.8), (120.6, 4.5), (120.8, 4.8), (121.8, 4.8), (122.3, 5.3), (122.3, 6.8), (122.6, 7.0), (122.6, 7.5), (122.8, 7.5), (123.1, 7.2), (123.3, 7.2), (123.5, 7.5), (126.3, 7.5), (126.5, 7.7), (129.5, 7.7), (129.7, 8.0), (129.9, 7.7), (129.9, 7.2), (130.2, 7.0), (130.9, 7.0), (130.2, 7.0), (129.7, 6.5), (129.7, 6.0), (129.9, 5.8), (129.9, 5.5), (130.2, 5.3), (130.4, 5.3), (130.7, 5.0), (130.7, 4.8), (130.9, 4.5), (130.9, 4.3), (131.7, 3.6), (131.7, 3.3), (131.9, 3.1), (131.9, 2.8), (132.2, 2.6), (132.4, 2.6), (132.7, 2.3), (132.9, 2.3), (133.1, 2.6), (133.4, 2.6), (134.1, 3.3), (134.4, 3.3), (134.6, 3.1), (134.6, 2.6), (134.4, 2.3), (133.9, 2.3), (133.4, 1.8), (133.1, 1.8), (132.9, 1.6), (132.9, -0.4), (132.7, -0.6), (130.9, -0.6), (130.7, -0.9), (130.4, -0.9), (129.9, -1.4), (129.9, -2.1), (129.7, -2.4), (129.7, -2.8), (129.5, -3.1), (129.5, -3.3), (129.2, -3.3), (128.7, -2.8), (128.5, -3.1), (128.5, -5.3), (128.7, -5.6), (129.0, -5.3), (129.0, -5.1), (129.2, -4.8), (129.5, -4.8), (129.7, -4.6), (130.2, -4.6), (130.4, -4.8), (130.7, -4.6), (130.7, -4.3), (130.9, -4.1), (131.7, -4.1), (131.7, -4.3), (131.9, -4.6), (131.7, -4.6), (131.4, -4.8), (130.9, -4.8), (130.4, -5.3), (130.9, -5.8), (130.9, -6.0), (131.4, -6.5), (131.2, -6.5), (131.2, -6.3), (130.9, -6.0), (130.4, -6.0), (130.2, -5.8), (129.7, -5.8), (129.5, -6.0), (129.7, -6.3), (129.9, -6.3), (129.9, -6.5), (130.2, -6.8), (130.2, -7.0), (130.4, -7.3), (130.7, -7.3), (130.7, -7.8), (130.4, -7.8), (129.9, -8.3), (129.9, -8.5), (129.7, -8.8), (129.7, -9.2), (129.2, -9.7), (129.2, -10.0), (129.2, -9.2), (129.5, -9.0), (129.2, -8.8), (129.2, -8.5), (129.0, -8.3), (128.2, -8.3), (128.0, -8.5), (127.7, -8.5), (127.2, -9.0), (127.2, -9.2), (127.0, -9.5), (127.0, -10.7), (127.5, -11.2), (128.2, -11.2), (128.2, -11.5), (128.5, -11.7), (128.5, -12.2), (128.7, -12.4), (129.0, -12.2), (129.0, -11.9), (129.0, -12.2), (129.5, -12.7), (129.2, -12.9), (129.2, -14.9), (129.2, -13.2), (129.0, -12.9), (128.7, -12.9), (128.5, -12.7), (128.5, -11.9), (128.0, -11.5), (127.7, -11.5), (127.2, -11.9), (127.2, -12.2), (127.0, -12.4), (127.0, -13.4), (127.2, -13.7), (127.5, -13.7), (127.7, -13.9), (127.7, -14.7), (128.0, -14.9), (128.0, -16.6), (128.5, -17.1), (128.7, -17.1), (129.0, -16.9), (129.0, -16.6), (129.0, -17.1), (128.5, -17.6), (128.5, -17.9), (128.0, -18.3), (128.0, -18.8), (128.0, -17.1), (127.7, -16.9), (127.5, -17.1), (127.5, -17.4), (127.0, -17.9), (127.0, -18.1), (126.7, -18.1), (126.5, -18.3), (126.5, -18.6), (126.7, -18.8), (126.7, -19.1), (127.0, -19.3), (126.7, -19.6), (126.7, -19.8), (126.5, -19.8), (126.3, -20.1), (126.3, -20.6), (126.0, -20.8), (126.0, -21.1), (125.8, -21.1), (125.5, -21.3), (124.8, -21.3), (124.5, -21.1), (123.8, -21.1), (123.5, -21.3) (0.031, 0.039, 0.051)</w:t>
      </w:r>
    </w:p>
    <w:p>
      <w:r>
        <w:t>(-7.1, 3.6), (-7.1, 3.8), (-7.1, 3.6), (-6.9, 3.3), (-6.9, 3.1), (-6.6, 2.8), (-6.6, 2.6), (-6.4, 2.3), (-6.4, 2.1), (-5.7, 1.3), (-5.7, 1.1), (-3.7, -0.9), (-3.2, -0.9), (-3.0, -0.6), (-3.0, 0.4), (-3.2, 0.6), (-3.7, 0.6), (-3.9, 0.8), (-3.9, 1.1), (-4.2, 1.3), (-4.2, 1.6), (-3.9, 1.8), (-3.7, 1.8), (-3.4, 2.1), (-3.4, 2.8), (-3.7, 3.1), (-4.2, 3.1), (-4.7, 2.6), (-4.7, 2.3), (-5.2, 2.3), (-5.2, 3.8), (-5.9, 4.5), (-5.9, 5.8), (-5.7, 6.0), (-5.7, 6.5), (-5.9, 6.8), (-5.9, 7.7), (-6.2, 8.0), (-6.2, 8.7), (-6.2, 8.0), (-5.7, 7.5), (-5.4, 7.5), (-5.2, 7.2), (-4.9, 7.2), (-4.7, 7.0), (-3.0, 7.0), (-2.7, 7.2), (-2.5, 7.2), (-2.2, 7.5), (-2.2, 8.0), (-2.5, 8.2), (-2.7, 8.2), (-3.0, 8.5), (-3.4, 8.5), (-3.7, 8.7), (-3.9, 8.7), (-3.9, 10.0), (-3.7, 10.0), (-3.4, 10.2), (-3.2, 10.2), (-3.0, 10.4), (-2.0, 10.4), (-1.7, 10.7), (-1.5, 10.7), (-1.2, 10.9), (-1.0, 10.9), (-0.7, 11.2), (-0.2, 11.2), (0.0, 11.4), (0.2, 11.4), (0.5, 11.7), (0.7, 11.7), (1.2, 12.2), (2.2, 12.2), (2.7, 12.7), (3.0, 12.7), (2.7, 12.4), (2.7, 12.2), (3.0, 11.9), (3.2, 11.9), (3.4, 11.7), (4.2, 11.7), (4.4, 11.4), (4.4, 10.7), (4.9, 10.2), (5.2, 10.2), (5.7, 9.7), (6.2, 9.7), (6.4, 9.5), (7.1, 9.5), (7.4, 9.2), (12.3, 9.2), (12.6, 9.0), (13.0, 9.0), (13.3, 8.7), (13.5, 8.7), (13.8, 8.5), (14.0, 8.5), (15.3, 7.2), (15.5, 7.2), (16.0, 6.8), (16.2, 6.8), (16.5, 6.5), (17.2, 6.5), (17.5, 6.3), (18.0, 6.3), (18.2, 6.0), (18.7, 6.0), (19.2, 5.5), (19.4, 5.5), (19.7, 5.3), (20.2, 5.3), (20.4, 5.0), (21.7, 5.0), (21.9, 5.3), (22.9, 5.3), (23.1, 5.5), (23.4, 5.5), (23.6, 5.3), (23.6, 4.8), (23.4, 4.5), (23.4, 4.3), (23.9, 3.8), (23.9, 3.6), (24.1, 3.3), (24.1, 2.3), (25.3, 1.1), (26.6, 1.1), (26.8, 1.3), (29.3, 1.3), (29.8, 1.8), (29.8, 2.1), (30.3, 2.6), (30.5, 2.6), (30.8, 2.8), (31.0, 2.8), (31.7, 3.6), (32.0, 3.3), (32.0, 2.8), (32.2, 2.6), (32.2, 2.3), (32.5, 2.1), (33.0, 2.1), (33.2, 2.3), (33.5, 2.3), (33.7, 2.6), (34.0, 2.6), (34.2, 2.8), (34.5, 2.6), (34.7, 2.6), (34.7, 2.1), (34.9, 1.8), (34.9, 1.3), (35.4, 0.8), (36.2, 0.8), (36.4, 1.1), (36.4, 1.3), (36.9, 1.8), (37.2, 1.8), (37.2, 0.8), (37.4, 0.6), (37.7, 0.6), (37.9, 0.8), (37.9, 1.3), (38.1, 1.6), (37.9, 1.8), (37.9, 2.8), (38.1, 3.1), (38.1, 4.3), (38.6, 4.8), (38.6, 5.0), (38.9, 5.3), (38.9, 5.8), (39.1, 6.0), (39.1, 8.7), (39.4, 9.0), (39.4, 9.5), (39.6, 9.7), (39.6, 10.0), (39.9, 10.2), (39.9, 11.7), (39.6, 11.9), (39.6, 12.2), (39.9, 12.4), (39.9, 12.9), (40.1, 13.2), (40.1, 14.4), (39.9, 14.6), (40.1, 14.9), (40.1, 15.1), (40.4, 15.1), (40.6, 15.4), (40.9, 15.4), (40.9, 14.6), (40.6, 14.4), (40.6, 13.9), (40.4, 13.6), (40.4, 13.2), (40.1, 12.9), (40.1, 10.7), (39.9, 10.4), (39.9, 8.5), (40.1, 8.2), (40.6, 8.7), (40.4, 8.5), (40.4, 8.0), (40.1, 7.7), (40.1, 6.5), (40.1, 7.0), (39.9, 7.2), (39.4, 6.8), (39.4, 6.3), (39.1, 6.0), (39.1, 4.5), (39.4, 4.3), (39.6, 4.3), (39.9, 4.5), (39.9, 4.8), (39.9, 4.5), (39.6, 4.3), (39.6, 4.0), (39.4, 3.8), (39.4, 3.6), (39.1, 3.3), (39.1, 2.8), (38.9, 2.6), (38.9, 2.3), (38.6, 2.6), (38.4, 2.3), (38.4, 1.8), (38.1, 1.6), (38.1, 1.3), (37.9, 1.1), (37.9, 0.6), (37.7, 0.4), (37.4, 0.4), (36.9, -0.1), (36.9, -0.4), (36.7, -0.6), (36.2, -0.6), (35.7, -1.1), (34.9, -1.1), (34.7, -1.4), (34.2, -1.4), (34.0, -1.6), (33.7, -1.6), (33.2, -2.1), (33.0, -2.1), (33.2, -1.9), (33.2, -1.4), (33.0, -1.1), (32.7, -1.4), (31.7, -1.4), (31.5, -1.6), (32.0, -2.1), (32.5, -2.1), (32.2, -2.4), (32.0, -2.4), (31.7, -2.6), (31.5, -2.6), (31.0, -3.1), (30.5, -3.1), (30.3, -3.3), (29.5, -3.3), (29.3, -3.1), (29.0, -3.3), (28.8, -3.3), (28.5, -3.6), (28.5, -4.1), (28.3, -4.3), (26.8, -4.3), (26.6, -4.6), (24.4, -4.6), (24.1, -4.8), (23.1, -4.8), (22.9, -4.6), (19.4, -4.6), (19.0, -4.1), (19.2, -3.8), (19.0, -3.6), (18.7, -3.6), (18.5, -3.8), (18.5, -3.3), (18.2, -3.1), (18.0, -3.3), (17.5, -3.3), (17.2, -3.1), (16.5, -3.1), (16.2, -2.8), (16.0, -3.1), (16.0, -3.8), (15.5, -3.8), (15.3, -4.1), (14.5, -4.1), (14.3, -4.3), (13.8, -3.8), (13.5, -4.1), (12.8, -4.1), (12.6, -4.3), (12.8, -4.6), (13.0, -4.6), (13.5, -5.1), (13.8, -5.1), (14.0, -4.8), (13.8, -5.1), (13.8, -5.3), (13.5, -5.3), (13.3, -5.6), (12.6, -5.6), (12.1, -5.1), (11.8, -5.1), (11.6, -5.3), (11.3, -5.1), (11.1, -5.3), (11.1, -5.6), (10.1, -6.5), (9.8, -6.5), (9.6, -6.8), (8.9, -6.8), (8.4, -7.3), (8.4, -7.5), (8.6, -7.8), (8.9, -7.8), (9.1, -8.0), (10.3, -8.0), (10.6, -8.3), (10.8, -8.3), (8.6, -8.3), (8.4, -8.5), (8.1, -8.5), (7.9, -8.8), (7.6, -8.8), (7.4, -8.5), (6.2, -8.5), (5.9, -8.3), (5.7, -8.3), (5.2, -7.8), (4.7, -7.8), (4.4, -7.5), (4.2, -7.5), (3.7, -7.0), (3.4, -7.0), (3.2, -6.8), (3.0, -6.8), (2.0, -5.8), (1.7, -5.8), (1.2, -5.3), (1.0, -5.3), (0.2, -4.6), (0.0, -4.6), (-0.7, -3.8), (-1.0, -3.8), (-1.5, -3.3), (-1.5, -3.1), (-2.2, -2.4), (-2.5, -2.4), (-2.7, -2.1), (-2.7, -1.9), (-3.2, -1.4), (-3.4, -1.4), (-3.9, -0.9), (-4.2, -0.9), (-4.4, -0.6), (-4.4, -0.4), (-5.7, 0.8), (-5.7, 1.1), (-6.2, 1.6), (-6.2, 1.8), (-6.4, 2.1), (-6.4, 2.3), (-6.6, 2.6), (-6.6, 2.8), (-6.9, 3.1), (-6.9, 3.3) (0.961, 0.749, 0.631)</w:t>
      </w:r>
    </w:p>
    <w:p>
      <w:r>
        <w:t>(-77.8, -2.8), (-77.8, -1.4), (-77.5, -1.6), (-77.3, -1.4), (-74.6, -1.4), (-74.3, -1.6), (-71.6, -1.6), (-71.4, -1.4), (-69.9, -1.4), (-69.6, -1.6), (-62.3, -1.6), (-61.8, -1.1), (-57.8, -1.1), (-57.6, -0.9), (-57.3, -0.9), (-57.1, -0.6), (-56.6, -0.6), (-56.4, -0.4), (-55.9, -0.4), (-55.4, 0.1), (-54.4, 0.1), (-53.9, 0.6), (-54.4, 1.1), (-54.9, 1.1), (-55.1, 1.3), (-55.4, 1.3), (-55.4, 1.6), (-55.6, 1.8), (-55.9, 1.6), (-56.4, 1.6), (-56.4, 1.8), (-54.6, 1.8), (-54.4, 1.6), (-54.1, 1.6), (-53.9, 1.3), (-53.9, 1.1), (-53.7, 0.8), (-51.4, 0.8), (-51.2, 1.1), (-49.5, 1.1), (-49.2, 1.3), (-47.7, 1.3), (-47.5, 1.6), (-47.0, 1.6), (-46.5, 2.1), (-46.0, 2.1), (-45.8, 1.8), (-45.5, 2.1), (-44.5, 2.1), (-44.3, 2.3), (-43.8, 2.3), (-43.6, 2.6), (-42.6, 2.6), (-42.3, 2.3), (-41.6, 2.3), (-41.3, 2.6), (-40.9, 2.6), (-40.6, 2.8), (-39.6, 2.8), (-39.4, 3.1), (-38.9, 3.1), (-38.6, 3.3), (-38.6, 3.8), (-38.4, 3.6), (-35.4, 3.6), (-35.2, 3.8), (-34.5, 3.8), (-34.2, 3.6), (-33.5, 3.6), (-33.2, 3.3), (-31.7, 3.3), (-31.5, 3.1), (-30.0, 3.1), (-29.8, 3.3), (-27.1, 3.3), (-26.8, 3.6), (-25.6, 3.6), (-25.3, 3.8), (-25.1, 3.8), (-24.9, 4.0), (-24.6, 4.0), (-24.4, 4.3), (-23.9, 4.3), (-23.6, 4.5), (-22.2, 4.5), (-21.2, 5.5), (-20.9, 5.5), (-20.7, 5.8), (-20.4, 5.8), (-20.2, 6.0), (-19.9, 6.0), (-19.7, 6.3), (-19.4, 6.3), (-19.2, 6.5), (-18.7, 6.5), (-18.2, 7.0), (-18.0, 7.0), (-17.7, 7.2), (-17.7, 7.7), (-17.5, 7.5), (-17.5, 7.2), (-17.2, 7.0), (-17.2, 5.8), (-17.5, 5.5), (-17.5, 4.3), (-17.7, 4.0), (-18.0, 4.0), (-18.2, 3.8), (-18.7, 3.8), (-19.0, 3.6), (-19.2, 3.6), (-20.2, 2.6), (-20.4, 2.6), (-20.7, 2.3), (-23.6, 2.3), (-24.1, 1.8), (-24.4, 1.8), (-24.6, 1.6), (-25.6, 1.6), (-25.8, 1.3), (-29.0, 1.3), (-29.3, 1.1), (-29.5, 1.1), (-30.0, 0.6), (-31.3, 0.6), (-31.5, 0.4), (-32.2, 0.4), (-32.5, 0.1), (-34.5, 0.1), (-34.7, -0.1), (-35.7, -0.1), (-35.9, -0.4), (-43.3, -0.4), (-43.6, -0.6), (-44.1, -0.6), (-44.8, -1.4), (-45.3, -1.4), (-46.0, -0.6), (-46.8, -0.6), (-47.0, -0.9), (-47.7, -0.9), (-48.0, -1.1), (-49.7, -1.1), (-50.0, -1.4), (-50.7, -1.4), (-50.9, -1.6), (-51.2, -1.6), (-51.4, -1.9), (-51.7, -1.6), (-52.9, -1.6), (-53.4, -2.1), (-54.6, -2.1), (-54.9, -2.4), (-55.6, -2.4), (-55.9, -2.6), (-56.4, -2.6), (-56.6, -2.8), (-59.1, -2.8), (-59.3, -3.1), (-60.8, -3.1), (-61.0, -3.3), (-61.5, -3.3), (-61.8, -3.6), (-71.4, -3.6), (-71.6, -3.3), (-74.3, -3.3), (-74.6, -3.1), (-76.8, -3.1), (-77.0, -2.8) (0.031, 0.039, 0.051)</w:t>
      </w:r>
    </w:p>
    <w:p>
      <w:r>
        <w:t>(-221.5, -25.2), (-221.5, -25.0), (-219.5, -25.0), (-219.3, -25.2), (-216.3, -25.2), (-216.1, -25.5), (-214.6, -25.5), (-214.4, -25.7), (-213.6, -25.7), (-213.4, -26.0), (-211.2, -26.0), (-210.4, -25.2), (-210.4, -24.0), (-211.4, -23.0), (-211.7, -23.0), (-211.9, -22.8), (-212.1, -22.8), (-212.1, -22.5), (-212.4, -22.3), (-213.6, -22.3), (-213.9, -22.5), (-217.8, -22.5), (-218.1, -22.3), (-220.8, -22.3), (-221.0, -22.0), (-221.5, -22.0), (-221.5, -8.5), (-221.0, -8.5), (-220.8, -8.8), (-219.5, -8.8), (-219.3, -8.5), (-218.5, -8.5), (-218.3, -8.3), (-215.8, -8.3), (-215.6, -8.0), (-213.6, -8.0), (-213.4, -7.8), (-213.1, -8.0), (-212.6, -8.0), (-212.1, -7.5), (-211.9, -7.5), (-211.7, -7.3), (-210.9, -7.3), (-210.7, -7.0), (-210.9, -6.8), (-211.2, -6.8), (-211.2, -6.5), (-212.1, -5.6), (-212.6, -5.6), (-212.9, -5.3), (-213.6, -5.3), (-213.9, -5.6), (-214.6, -5.6), (-214.9, -5.3), (-216.3, -5.3), (-216.6, -5.1), (-217.3, -5.1), (-217.6, -4.8), (-218.3, -4.8), (-218.5, -4.6), (-218.8, -4.6), (-219.0, -4.3), (-220.5, -4.3), (-220.8, -4.1), (-221.5, -4.1), (-221.5, -2.4), (-220.8, -2.4), (-220.5, -2.6), (-219.5, -2.6), (-219.3, -2.8), (-219.0, -2.8), (-218.8, -3.1), (-218.1, -3.1), (-217.8, -3.3), (-215.6, -3.3), (-215.3, -3.6), (-214.9, -3.6), (-214.6, -3.3), (-213.9, -3.3), (-213.6, -3.6), (-212.9, -3.6), (-212.6, -3.8), (-211.2, -3.8), (-210.9, -4.1), (-209.9, -4.1), (-209.7, -4.3), (-207.7, -4.3), (-207.5, -4.1), (-207.2, -4.1), (-207.0, -3.8), (-206.7, -3.8), (-206.5, -3.6), (-204.8, -3.6), (-204.3, -3.1), (-204.3, -2.6), (-204.5, -2.4), (-205.5, -2.4), (-205.7, -2.1), (-206.0, -2.1), (-206.5, -1.6), (-207.5, -1.6), (-207.7, -1.4), (-209.4, -1.4), (-209.7, -1.6), (-211.7, -1.6), (-211.9, -1.9), (-213.1, -1.9), (-213.6, -1.4), (-214.1, -1.4), (-214.4, -1.1), (-214.6, -1.1), (-214.9, -1.4), (-220.5, -1.4), (-220.8, -1.6), (-221.5, -1.6), (-221.5, -0.6), (-216.8, -0.6), (-216.6, -0.4), (-215.6, -0.4), (-215.3, -0.1), (-214.6, -0.1), (-214.4, 0.1), (-214.1, 0.1), (-213.9, 0.4), (-213.9, 0.6), (-213.6, 0.8), (-213.6, 1.1), (-213.4, 1.3), (-213.4, 1.6), (-213.1, 1.8), (-212.9, 1.8), (-212.6, 2.1), (-211.4, 2.1), (-211.2, 2.3), (-210.4, 2.3), (-210.2, 2.6), (-209.4, 2.6), (-208.9, 3.1), (-208.9, 3.3), (-209.4, 3.8), (-209.7, 3.8), (-209.9, 4.0), (-211.2, 4.0), (-211.4, 4.3), (-211.9, 4.3), (-212.6, 5.0), (-214.6, 5.0), (-214.9, 5.3), (-217.3, 5.3), (-217.6, 5.0), (-218.3, 5.0), (-218.5, 4.8), (-218.5, 4.5), (-219.5, 3.6), (-219.5, 3.3), (-220.0, 2.8), (-220.3, 2.8), (-220.5, 2.6), (-221.5, 2.6), (-221.5, 3.3), (-221.3, 3.3), (-221.0, 3.6), (-220.8, 3.6), (-220.3, 4.0), (-220.3, 4.3), (-219.8, 4.8), (-219.8, 5.0), (-219.5, 5.3), (-219.3, 5.3), (-218.8, 5.8), (-218.5, 5.8), (-218.3, 6.0), (-217.1, 6.0), (-216.8, 6.3), (-215.6, 6.3), (-215.3, 6.5), (-214.1, 6.5), (-213.9, 6.8), (-212.9, 6.8), (-212.6, 7.0), (-212.4, 7.0), (-212.1, 7.2), (-211.9, 7.0), (-211.7, 7.2), (-210.7, 7.2), (-209.9, 6.5), (-209.4, 6.5), (-209.2, 6.3), (-208.0, 6.3), (-207.7, 6.5), (-206.0, 6.5), (-205.7, 6.8), (-200.3, 6.8), (-200.1, 6.5), (-197.9, 6.5), (-197.9, 5.5), (-198.4, 5.5), (-198.6, 5.3), (-199.1, 5.3), (-199.3, 5.0), (-199.8, 5.0), (-200.1, 4.8), (-200.6, 4.8), (-200.8, 4.5), (-201.8, 4.5), (-202.1, 4.3), (-202.8, 4.3), (-203.0, 4.0), (-203.8, 4.0), (-204.0, 3.8), (-205.0, 3.8), (-205.3, 3.6), (-205.5, 3.6), (-205.7, 3.3), (-205.7, 3.1), (-206.5, 2.3), (-206.7, 2.3), (-207.0, 2.1), (-207.5, 2.1), (-207.7, 1.8), (-208.5, 1.8), (-208.7, 1.6), (-209.7, 1.6), (-209.9, 1.3), (-210.4, 1.3), (-210.7, 1.1), (-210.9, 1.1), (-211.4, 0.6), (-211.4, -0.1), (-210.9, -0.6), (-210.7, -0.6), (-210.4, -0.9), (-209.9, -0.9), (-209.4, -1.4), (-208.5, -1.4), (-208.2, -1.1), (-208.0, -1.1), (-207.5, -0.6), (-206.7, -0.6), (-206.5, -0.4), (-206.0, -0.4), (-205.7, -0.1), (-205.3, -0.1), (-205.0, 0.1), (-204.8, 0.1), (-204.5, -0.1), (-203.8, -0.1), (-203.5, 0.1), (-200.6, 0.1), (-200.3, -0.1), (-200.1, -0.1), (-200.1, -0.4), (-199.8, -0.6), (-199.6, -0.6), (-199.3, -0.9), (-198.9, -0.9), (-198.6, -1.1), (-196.6, -1.1), (-196.4, -1.4), (-195.9, -1.4), (-195.7, -1.6), (-194.9, -1.6), (-194.7, -1.9), (-194.4, -1.9), (-194.2, -2.1), (-193.7, -2.1), (-193.4, -2.4), (-193.0, -2.4), (-192.7, -2.6), (-191.5, -2.6), (-191.2, -2.8), (-190.2, -2.8), (-190.0, -3.1), (-189.8, -3.1), (-189.5, -3.3), (-189.5, -3.6), (-189.3, -3.8), (-189.0, -3.8), (-189.0, -4.1), (-188.3, -4.8), (-186.8, -4.8), (-186.6, -5.1), (-186.3, -5.1), (-185.6, -5.8), (-184.3, -5.8), (-183.6, -5.1), (-183.6, -4.1), (-183.1, -4.1), (-183.4, -4.1), (-183.6, -4.3), (-183.6, -5.1), (-183.8, -5.3), (-183.8, -5.6), (-184.1, -5.6), (-184.3, -5.8), (-186.1, -5.8), (-186.3, -5.6), (-187.3, -5.6), (-187.5, -5.3), (-188.3, -5.3), (-188.5, -5.1), (-188.8, -5.1), (-189.3, -4.6), (-189.5, -4.6), (-189.8, -4.3), (-190.2, -4.3), (-190.5, -4.1), (-191.2, -4.1), (-191.5, -3.8), (-192.2, -3.8), (-192.5, -3.6), (-193.2, -3.6), (-193.4, -3.3), (-195.4, -3.3), (-195.7, -3.1), (-196.6, -3.1), (-196.9, -2.8), (-197.9, -2.8), (-198.1, -3.1), (-199.3, -3.1), (-199.6, -3.3), (-199.8, -3.3), (-200.3, -3.8), (-200.6, -3.8), (-200.8, -4.1), (-200.8, -4.8), (-200.3, -5.3), (-200.1, -5.3), (-199.8, -5.6), (-198.9, -5.6), (-198.6, -5.8), (-197.9, -5.8), (-197.6, -6.0), (-196.6, -6.0), (-196.4, -6.3), (-195.2, -6.3), (-194.9, -6.5), (-193.9, -6.5), (-193.7, -6.8), (-187.8, -6.8), (-187.5, -7.0), (-187.3, -7.0), (-187.0, -7.3), (-186.8, -7.3), (-186.8, -7.5), (-186.6, -7.8), (-186.6, -8.8), (-187.3, -9.5), (-187.5, -9.5), (-187.8, -9.7), (-188.0, -9.7), (-188.3, -10.0), (-188.5, -10.0), (-189.0, -10.5), (-189.3, -10.5), (-189.5, -10.7), (-189.8, -10.7), (-190.0, -11.0), (-190.2, -11.0), (-190.5, -11.2), (-190.7, -11.2), (-191.0, -11.5), (-191.2, -11.5), (-192.0, -12.2), (-192.0, -12.4), (-192.2, -12.4), (-192.7, -12.9), (-192.7, -13.2), (-193.4, -13.9), (-193.7, -13.9), (-193.9, -14.2), (-194.2, -14.2), (-194.7, -14.7), (-194.9, -14.7), (-195.7, -15.4), (-195.7, -15.6), (-196.4, -16.4), (-196.6, -16.4), (-197.4, -17.1), (-198.1, -17.1), (-198.4, -16.9), (-198.6, -16.9), (-199.3, -16.1), (-199.6, -16.1), (-199.8, -15.9), (-200.3, -15.9), (-200.6, -16.1), (-201.1, -16.1), (-201.3, -16.4), (-201.6, -16.4), (-201.8, -16.6), (-202.3, -16.6), (-203.3, -17.6), (-203.3, -17.9), (-204.5, -19.1), (-205.5, -19.1), (-205.7, -19.3), (-206.7, -19.3), (-207.0, -19.1), (-207.2, -19.1), (-208.5, -17.9), (-208.5, -17.6), (-208.7, -17.4), (-208.9, -17.6), (-209.7, -17.6), (-209.9, -17.9), (-209.9, -18.1), (-210.7, -18.8), (-210.7, -19.1), (-211.7, -20.1), (-211.7, -20.6), (-211.4, -20.8), (-210.9, -20.8), (-210.7, -21.1), (-208.2, -21.1), (-208.0, -21.3), (-208.0, -21.8), (-208.7, -22.5), (-208.7, -22.8), (-208.9, -23.0), (-208.9, -23.3), (-209.7, -24.0), (-209.7, -24.3), (-209.9, -24.5), (-209.9, -25.2), (-210.2, -25.5), (-210.2, -25.7), (-210.4, -26.0), (-210.7, -26.0), (-210.9, -26.2), (-213.4, -26.2), (-213.6, -26.0), (-215.3, -26.0), (-215.6, -25.7), (-216.6, -25.7), (-216.8, -25.5), (-218.8, -25.5), (-219.0, -25.2) (0.502, 0.486, 0.463)</w:t>
      </w:r>
    </w:p>
    <w:p>
      <w:r>
        <w:t>(-221.5, 4.8), (-221.5, 8.5), (-220.8, 8.5), (-220.5, 8.7), (-221.0, 9.2), (-221.5, 9.2), (-221.5, 14.1), (-218.8, 14.1), (-218.3, 13.6), (-218.3, 12.9), (-218.5, 12.9), (-218.8, 12.7), (-218.8, 12.4), (-219.5, 11.7), (-219.5, 10.9), (-219.3, 10.7), (-219.0, 10.9), (-218.8, 10.7), (-218.1, 10.7), (-217.8, 10.4), (-216.8, 10.4), (-216.6, 10.2), (-215.8, 10.2), (-215.6, 10.4), (-215.3, 10.4), (-215.1, 10.7), (-214.1, 10.7), (-213.9, 10.9), (-213.4, 10.9), (-213.1, 11.2), (-212.6, 11.2), (-212.4, 11.4), (-211.7, 11.4), (-211.2, 11.9), (-210.9, 11.9), (-210.7, 12.2), (-210.7, 12.9), (-210.9, 13.2), (-210.9, 13.6), (-210.7, 13.9), (-210.7, 14.1), (-210.2, 14.6), (-209.4, 14.6), (-209.2, 14.9), (-208.7, 14.9), (-208.0, 15.6), (-207.7, 15.6), (-207.2, 16.1), (-207.2, 16.4), (-207.0, 16.6), (-207.0, 17.1), (-206.7, 17.1), (-206.5, 17.3), (-206.5, 17.6), (-206.2, 17.8), (-206.0, 17.8), (-205.3, 18.6), (-203.0, 18.6), (-202.8, 18.8), (-201.6, 18.8), (-201.3, 18.6), (-199.1, 18.6), (-198.9, 18.3), (-198.6, 18.3), (-198.4, 18.1), (-197.4, 18.1), (-196.6, 17.3), (-196.4, 17.3), (-196.2, 17.1), (-195.9, 17.1), (-195.7, 16.8), (-195.4, 16.8), (-194.2, 15.6), (-192.7, 15.6), (-192.5, 15.4), (-190.7, 15.4), (-190.2, 15.9), (-190.2, 16.4), (-190.0, 16.6), (-190.0, 17.3), (-190.0, 16.6), (-190.2, 16.4), (-190.2, 15.9), (-190.0, 15.6), (-190.0, 15.1), (-189.8, 14.9), (-189.8, 14.6), (-189.5, 14.4), (-189.8, 14.1), (-190.0, 14.1), (-190.7, 13.4), (-190.7, 13.2), (-191.0, 12.9), (-191.5, 12.9), (-191.7, 13.2), (-192.0, 13.2), (-192.2, 13.4), (-193.0, 13.4), (-193.2, 13.6), (-194.2, 13.6), (-194.4, 13.9), (-194.7, 13.6), (-195.2, 13.6), (-195.7, 13.2), (-195.9, 13.2), (-196.2, 12.9), (-196.2, 12.7), (-196.4, 12.4), (-196.4, 12.2), (-196.2, 11.9), (-196.2, 11.7), (-195.9, 11.4), (-195.9, 10.2), (-195.4, 9.7), (-195.4, 9.5), (-195.2, 9.2), (-194.9, 9.2), (-194.4, 8.7), (-192.7, 8.7), (-192.5, 9.0), (-192.2, 9.0), (-191.7, 9.5), (-191.5, 9.5), (-190.7, 10.2), (-189.8, 10.2), (-189.0, 9.5), (-188.8, 9.5), (-188.8, 9.2), (-188.5, 9.0), (-188.5, 8.5), (-188.8, 8.2), (-188.8, 7.7), (-189.3, 7.2), (-191.5, 7.2), (-191.7, 7.5), (-192.2, 7.5), (-192.5, 7.7), (-193.7, 7.7), (-193.9, 7.5), (-204.5, 7.5), (-204.8, 7.7), (-205.0, 7.5), (-208.5, 7.5), (-208.9, 8.0), (-208.9, 8.5), (-208.7, 8.7), (-208.7, 9.7), (-209.2, 10.2), (-209.7, 10.2), (-209.9, 10.4), (-210.7, 10.4), (-210.9, 10.2), (-211.7, 10.2), (-211.9, 10.0), (-212.1, 10.0), (-212.4, 9.7), (-212.9, 9.7), (-213.1, 9.5), (-213.4, 9.5), (-213.6, 9.2), (-213.9, 9.2), (-214.4, 8.7), (-214.9, 8.7), (-215.1, 8.5), (-215.1, 8.2), (-215.3, 8.2), (-216.1, 7.5), (-216.6, 7.5), (-216.8, 7.2), (-218.3, 7.2), (-218.5, 7.0), (-219.3, 7.0), (-219.5, 6.8), (-219.8, 6.8), (-220.3, 6.3), (-220.3, 6.0), (-220.5, 5.8), (-220.5, 5.5), (-221.3, 4.8) (0.635, 0.612, 0.584)</w:t>
      </w:r>
    </w:p>
    <w:p>
      <w:r>
        <w:t>(-183.4, -3.8), (-183.6, -3.8), (-183.8, -4.1), (-183.8, -5.1), (-184.3, -5.6), (-185.6, -5.6), (-186.3, -4.8), (-186.6, -4.8), (-186.8, -4.6), (-188.3, -4.6), (-188.8, -4.1), (-188.8, -3.8), (-189.0, -3.6), (-189.3, -3.6), (-189.3, -3.3), (-189.8, -2.8), (-190.0, -2.8), (-190.2, -2.6), (-191.2, -2.6), (-191.5, -2.4), (-192.7, -2.4), (-193.0, -2.1), (-193.4, -2.1), (-193.7, -1.9), (-194.2, -1.9), (-194.4, -1.6), (-194.7, -1.6), (-194.9, -1.4), (-195.7, -1.4), (-195.9, -1.1), (-196.4, -1.1), (-196.6, -0.9), (-198.6, -0.9), (-198.9, -0.6), (-199.3, -0.6), (-199.6, -0.4), (-199.8, -0.4), (-199.8, -0.1), (-200.1, 0.1), (-200.3, 0.1), (-200.6, 0.4), (-203.5, 0.4), (-203.8, 0.1), (-204.5, 0.1), (-204.8, 0.4), (-205.0, 0.4), (-205.3, 0.1), (-205.7, 0.1), (-206.0, -0.1), (-206.5, -0.1), (-206.7, -0.4), (-207.5, -0.4), (-208.0, -0.9), (-208.2, -0.9), (-208.5, -1.1), (-209.4, -1.1), (-209.9, -0.6), (-210.4, -0.6), (-210.7, -0.4), (-210.9, -0.4), (-211.2, -0.1), (-211.2, 0.6), (-210.9, 0.8), (-210.7, 0.8), (-210.4, 1.1), (-209.9, 1.1), (-209.7, 1.3), (-208.7, 1.3), (-208.5, 1.6), (-207.7, 1.6), (-207.5, 1.8), (-207.0, 1.8), (-206.7, 2.1), (-206.5, 2.1), (-205.5, 3.1), (-205.5, 3.3), (-205.3, 3.3), (-205.0, 3.6), (-204.0, 3.6), (-203.8, 3.8), (-203.0, 3.8), (-202.8, 4.0), (-202.1, 4.0), (-201.8, 4.3), (-200.8, 4.3), (-200.6, 4.5), (-200.1, 4.5), (-199.8, 4.8), (-199.3, 4.8), (-199.1, 5.0), (-198.6, 5.0), (-198.4, 5.3), (-197.9, 5.3), (-197.6, 5.5), (-197.6, 6.5), (-197.9, 6.8), (-200.1, 6.8), (-200.3, 7.0), (-205.7, 7.0), (-206.0, 6.8), (-207.7, 6.8), (-208.0, 6.5), (-209.2, 6.5), (-209.4, 6.8), (-209.9, 6.8), (-210.7, 7.5), (-211.7, 7.5), (-211.9, 7.2), (-212.1, 7.5), (-212.4, 7.2), (-212.6, 7.2), (-212.9, 7.0), (-213.9, 7.0), (-214.1, 6.8), (-215.3, 6.8), (-215.6, 6.5), (-216.8, 6.5), (-217.1, 6.3), (-218.3, 6.3), (-218.5, 6.0), (-218.8, 6.0), (-219.3, 5.5), (-219.5, 5.5), (-220.0, 5.0), (-220.0, 4.8), (-220.5, 4.3), (-220.5, 4.0), (-220.8, 3.8), (-221.0, 3.8), (-221.3, 3.6), (-221.5, 3.6), (-221.5, 4.5), (-221.3, 4.5), (-220.3, 5.5), (-220.3, 5.8), (-220.0, 6.0), (-220.0, 6.3), (-219.8, 6.5), (-219.5, 6.5), (-219.3, 6.8), (-218.5, 6.8), (-218.3, 7.0), (-216.8, 7.0), (-216.6, 7.2), (-216.1, 7.2), (-215.3, 8.0), (-215.1, 8.0), (-214.9, 8.2), (-214.9, 8.5), (-214.4, 8.5), (-213.9, 9.0), (-213.6, 9.0), (-213.4, 9.2), (-213.1, 9.2), (-212.9, 9.5), (-212.4, 9.5), (-212.1, 9.7), (-211.9, 9.7), (-211.7, 10.0), (-210.9, 10.0), (-210.7, 10.2), (-209.9, 10.2), (-209.7, 10.0), (-209.2, 10.0), (-208.9, 9.7), (-208.9, 8.7), (-209.2, 8.5), (-209.2, 8.0), (-208.5, 7.2), (-205.0, 7.2), (-204.8, 7.5), (-204.5, 7.2), (-193.9, 7.2), (-193.7, 7.5), (-192.5, 7.5), (-192.2, 7.2), (-191.7, 7.2), (-191.5, 7.0), (-189.3, 7.0), (-188.5, 7.7), (-188.5, 8.2), (-188.3, 8.5), (-188.3, 9.0), (-188.5, 9.2), (-188.5, 9.5), (-188.8, 9.7), (-189.0, 9.7), (-189.8, 10.4), (-190.7, 10.4), (-191.5, 9.7), (-191.7, 9.7), (-192.2, 9.2), (-192.5, 9.2), (-192.7, 9.0), (-194.4, 9.0), (-194.9, 9.5), (-195.2, 9.5), (-195.2, 9.7), (-195.7, 10.2), (-195.7, 11.4), (-195.9, 11.7), (-195.9, 11.9), (-196.2, 12.2), (-196.2, 12.4), (-195.9, 12.7), (-195.9, 12.9), (-195.7, 12.9), (-195.2, 13.4), (-194.7, 13.4), (-194.4, 13.6), (-194.2, 13.4), (-193.2, 13.4), (-193.0, 13.2), (-192.2, 13.2), (-192.0, 12.9), (-191.7, 12.9), (-191.5, 12.7), (-191.0, 12.7), (-190.5, 13.2), (-190.5, 13.4), (-190.0, 13.9), (-189.8, 13.9), (-189.3, 14.4), (-189.5, 14.6), (-189.5, 14.9), (-189.8, 15.1), (-189.8, 15.6), (-190.0, 15.9), (-190.0, 16.4), (-189.8, 16.1), (-189.8, 15.6), (-189.5, 15.4), (-189.5, 15.1), (-189.3, 14.9), (-189.3, 13.4), (-189.5, 13.2), (-189.5, 12.4), (-189.3, 12.2), (-189.3, 11.9), (-189.0, 11.7), (-189.0, 11.2), (-188.8, 10.9), (-188.8, 10.7), (-188.3, 10.2), (-188.3, 7.7), (-188.5, 7.5), (-188.5, 6.3), (-188.3, 6.0), (-188.3, 5.5), (-188.5, 5.3), (-188.8, 5.3), (-189.0, 5.0), (-189.0, 4.3), (-188.8, 4.0), (-188.0, 4.0), (-187.5, 3.6), (-187.5, 3.1), (-187.0, 2.6), (-186.6, 2.6), (-186.3, 2.3), (-185.6, 2.3), (-185.3, 2.1), (-185.1, 2.1), (-184.8, 1.8), (-184.6, 1.8), (-184.8, 1.8), (-185.1, 2.1), (-185.3, 2.1), (-185.8, 1.6), (-185.8, 1.1), (-186.1, 0.8), (-186.1, 0.6), (-186.6, 0.1), (-186.6, -0.1), (-186.8, -0.4), (-187.5, -0.4), (-188.0, 0.1), (-188.3, 0.1), (-188.5, -0.1), (-188.5, -0.4), (-188.3, -0.6), (-188.3, -0.9), (-188.0, -1.1), (-188.0, -1.4), (-187.8, -1.6), (-187.8, -1.9), (-187.5, -2.1), (-187.0, -2.1), (-186.8, -2.4), (-186.6, -2.4), (-186.6, -2.6), (-186.8, -2.8), (-186.8, -3.8), (-186.1, -4.6), (-185.8, -4.6), (-185.8, -4.8), (-185.1, -5.6), (-184.6, -5.6), (-183.8, -4.8), (-183.8, -3.8), (-184.3, -3.3), (-184.8, -3.3), (-185.1, -3.1), (-185.1, -2.1), (-184.6, -2.1), (-184.3, -2.4), (-184.3, -3.1), (-183.6, -3.8) (0.561, 0.549, 0.529)</w:t>
      </w:r>
    </w:p>
    <w:p>
      <w:r>
        <w:t>(-113.5, 18.8), (-113.5, 18.6), (-113.7, 18.3), (-113.7, 16.8), (-113.5, 16.6), (-113.5, 14.9), (-113.2, 14.6), (-113.2, 14.1), (-113.2, 14.4), (-113.7, 14.9), (-114.2, 14.9), (-114.9, 14.1), (-114.9, 13.9), (-115.4, 13.4), (-115.9, 13.4), (-116.2, 13.2), (-116.4, 13.2), (-116.7, 12.9), (-116.9, 12.9), (-117.4, 12.4), (-117.6, 12.4), (-117.9, 12.2), (-118.1, 12.2), (-118.4, 11.9), (-118.9, 11.9), (-119.1, 11.7), (-122.3, 11.7), (-122.6, 11.9), (-122.8, 11.9), (-123.1, 12.2), (-123.3, 12.2), (-123.5, 12.4), (-123.8, 12.4), (-124.0, 12.7), (-124.8, 12.7), (-125.0, 12.9), (-125.5, 12.9), (-126.0, 13.4), (-126.3, 13.4), (-126.5, 13.6), (-127.0, 13.6), (-127.2, 13.4), (-129.9, 13.4), (-130.2, 13.6), (-130.7, 13.6), (-130.9, 13.9), (-131.9, 13.9), (-132.2, 14.1), (-133.4, 14.1), (-133.9, 14.6), (-134.4, 14.6), (-134.6, 14.9), (-136.8, 14.9), (-137.1, 14.6), (-136.3, 13.9), (-135.9, 13.9), (-135.6, 13.6), (-134.6, 13.6), (-134.4, 13.4), (-133.9, 13.4), (-133.6, 13.2), (-133.4, 13.2), (-133.1, 12.9), (-130.9, 12.9), (-130.7, 12.7), (-130.2, 12.7), (-129.7, 12.2), (-127.0, 12.2), (-126.7, 11.9), (-125.8, 11.9), (-125.5, 11.7), (-125.0, 11.7), (-124.8, 11.4), (-124.3, 11.4), (-124.0, 11.2), (-123.3, 11.2), (-123.1, 10.9), (-122.6, 10.9), (-122.3, 10.7), (-122.3, 10.4), (-122.8, 10.0), (-123.1, 10.0), (-122.8, 10.0), (-122.6, 10.2), (-122.6, 10.7), (-122.8, 10.9), (-123.3, 10.9), (-123.5, 11.2), (-124.3, 11.2), (-124.5, 11.4), (-124.8, 11.4), (-125.0, 11.7), (-125.5, 11.7), (-125.8, 11.9), (-129.0, 11.9), (-129.2, 11.7), (-129.7, 11.7), (-129.9, 11.4), (-130.2, 11.4), (-130.4, 11.2), (-130.9, 11.2), (-131.2, 10.9), (-131.9, 10.9), (-132.2, 10.7), (-132.4, 10.7), (-132.7, 10.4), (-133.1, 10.4), (-133.6, 10.0), (-133.9, 10.0), (-134.4, 9.5), (-134.4, 9.2), (-133.9, 8.7), (-131.4, 8.7), (-131.2, 8.5), (-130.4, 8.5), (-130.2, 8.2), (-128.2, 8.2), (-128.0, 8.5), (-127.2, 8.5), (-127.0, 8.7), (-126.0, 8.7), (-125.8, 9.0), (-125.5, 9.0), (-125.3, 9.2), (-125.0, 9.2), (-124.8, 9.5), (-124.3, 9.5), (-124.0, 9.7), (-123.5, 9.7), (-124.0, 9.7), (-124.3, 9.5), (-124.5, 9.5), (-125.5, 8.5), (-127.0, 8.5), (-127.2, 8.2), (-128.5, 8.2), (-128.7, 8.0), (-130.9, 8.0), (-131.2, 7.7), (-131.2, 7.5), (-130.7, 7.0), (-129.5, 7.0), (-129.2, 6.8), (-127.7, 6.8), (-127.5, 6.5), (-126.3, 6.5), (-126.0, 6.3), (-125.8, 6.3), (-125.3, 5.8), (-124.8, 5.8), (-124.5, 5.5), (-123.8, 5.5), (-123.5, 5.3), (-123.1, 5.3), (-122.8, 5.0), (-122.3, 5.0), (-122.1, 4.8), (-121.8, 4.8), (-121.3, 4.3), (-119.4, 4.3), (-121.3, 4.3), (-121.6, 4.0), (-121.8, 4.0), (-122.3, 3.6), (-123.1, 3.6), (-123.3, 3.3), (-124.0, 3.3), (-124.3, 3.1), (-124.3, 2.3), (-124.8, 2.8), (-125.8, 2.8), (-126.5, 2.1), (-126.7, 2.1), (-127.0, 2.3), (-128.0, 2.3), (-128.2, 2.6), (-129.5, 2.6), (-129.7, 2.8), (-130.2, 2.8), (-130.4, 3.1), (-131.2, 3.1), (-129.7, 3.1), (-129.5, 2.8), (-128.2, 2.8), (-128.0, 2.6), (-126.7, 2.6), (-126.0, 3.3), (-125.8, 3.3), (-125.5, 3.6), (-124.5, 3.6), (-124.3, 3.8), (-123.5, 3.8), (-123.3, 4.0), (-122.3, 4.0), (-122.1, 4.3), (-122.8, 5.0), (-123.5, 5.0), (-123.8, 5.3), (-124.0, 5.3), (-124.3, 5.5), (-124.5, 5.5), (-124.8, 5.8), (-125.3, 5.8), (-125.5, 6.0), (-125.8, 6.0), (-126.0, 6.3), (-127.2, 6.3), (-127.5, 6.5), (-128.2, 6.5), (-128.5, 6.8), (-130.9, 6.8), (-131.2, 6.5), (-131.4, 6.5), (-131.7, 6.8), (-131.7, 7.2), (-132.2, 7.7), (-132.4, 7.7), (-132.7, 8.0), (-134.4, 8.0), (-134.6, 8.2), (-135.6, 8.2), (-135.9, 8.5), (-138.1, 8.5), (-138.3, 8.2), (-138.8, 8.2), (-139.1, 8.0), (-139.5, 8.0), (-139.8, 7.7), (-139.8, 7.0), (-139.5, 6.8), (-139.5, 6.5), (-141.3, 6.5), (-141.5, 6.3), (-143.7, 6.3), (-144.0, 6.0), (-144.5, 6.0), (-145.0, 5.5), (-145.0, 5.3), (-144.7, 5.0), (-140.8, 5.0), (-140.5, 4.8), (-140.0, 4.8), (-139.8, 4.5), (-136.8, 4.5), (-136.6, 4.8), (-136.8, 5.0), (-137.3, 5.0), (-137.6, 5.3), (-137.6, 5.5), (-138.1, 6.0), (-138.1, 6.3), (-137.6, 6.3), (-137.3, 6.5), (-135.6, 6.5), (-135.4, 6.3), (-135.1, 6.3), (-134.6, 5.8), (-133.6, 5.8), (-133.4, 6.0), (-133.1, 6.0), (-132.9, 6.3), (-131.9, 6.3), (-131.9, 6.0), (-131.7, 5.8), (-131.7, 4.8), (-131.9, 4.8), (-132.2, 4.5), (-132.4, 4.5), (-132.7, 4.3), (-132.9, 4.3), (-133.1, 4.5), (-133.4, 4.5), (-133.6, 4.8), (-134.6, 4.8), (-134.9, 5.0), (-136.1, 5.0), (-136.3, 4.8), (-136.6, 4.8), (-136.8, 4.5), (-136.6, 4.3), (-135.9, 4.3), (-135.6, 4.0), (-134.6, 4.0), (-134.4, 3.8), (-133.6, 3.8), (-133.1, 3.3), (-131.7, 3.3), (-133.4, 3.3), (-133.6, 3.6), (-133.9, 3.6), (-134.1, 3.8), (-134.6, 3.8), (-134.9, 4.0), (-135.9, 4.0), (-136.1, 4.3), (-138.8, 4.3), (-139.1, 4.5), (-140.3, 4.5), (-140.5, 4.8), (-141.3, 4.8), (-141.5, 5.0), (-143.0, 5.0), (-143.2, 4.8), (-144.5, 4.8), (-144.7, 5.0), (-145.5, 5.0), (-145.7, 5.3), (-146.2, 5.3), (-146.4, 5.5), (-145.9, 5.5), (-145.7, 5.8), (-145.2, 5.8), (-145.0, 6.0), (-144.7, 6.0), (-144.5, 6.3), (-143.7, 6.3), (-143.5, 6.5), (-141.8, 6.5), (-141.5, 6.8), (-141.3, 6.8), (-140.8, 7.2), (-140.8, 7.5), (-141.0, 7.7), (-143.5, 7.7), (-143.7, 7.5), (-144.2, 7.5), (-144.5, 7.2), (-144.7, 7.2), (-145.0, 7.0), (-145.7, 7.0), (-145.9, 6.8), (-147.2, 6.8), (-147.9, 6.0), (-147.9, 5.5), (-149.4, 5.5), (-149.6, 5.3), (-150.1, 5.3), (-150.4, 5.0), (-150.4, 4.8), (-150.1, 4.5), (-149.9, 4.5), (-149.6, 4.3), (-147.9, 4.3), (-147.7, 4.0), (-145.7, 4.0), (-145.5, 3.8), (-144.5, 3.8), (-144.2, 3.6), (-143.5, 3.6), (-143.2, 3.3), (-141.3, 3.3), (-141.0, 3.1), (-140.3, 3.1), (-141.3, 3.1), (-141.5, 3.3), (-143.2, 3.3), (-143.5, 3.6), (-144.2, 3.6), (-144.5, 3.8), (-145.5, 3.8), (-145.7, 4.0), (-147.7, 4.0), (-147.9, 4.3), (-149.6, 4.3), (-149.9, 4.5), (-151.1, 4.5), (-151.4, 4.8), (-151.9, 4.8), (-152.1, 5.0), (-154.8, 5.0), (-155.1, 5.3), (-156.0, 5.3), (-156.3, 5.5), (-156.8, 5.5), (-157.0, 5.8), (-157.3, 5.8), (-157.5, 6.0), (-158.0, 6.0), (-158.2, 6.3), (-159.2, 6.3), (-159.5, 6.5), (-159.7, 6.5), (-160.0, 6.8), (-160.2, 6.8), (-160.5, 7.0), (-161.4, 7.0), (-161.7, 7.2), (-162.4, 7.2), (-161.7, 7.2), (-161.4, 7.0), (-161.2, 7.0), (-160.7, 7.5), (-161.0, 7.7), (-161.2, 7.7), (-161.7, 8.2), (-161.9, 8.2), (-162.9, 9.2), (-163.2, 9.2), (-163.4, 9.5), (-163.9, 9.5), (-164.2, 9.7), (-164.2, 10.0), (-163.9, 10.2), (-163.7, 10.2), (-163.2, 9.7), (-162.9, 9.7), (-162.7, 9.5), (-161.4, 9.5), (-161.2, 9.2), (-161.0, 9.2), (-160.7, 9.0), (-160.5, 9.0), (-160.2, 8.7), (-159.5, 8.7), (-159.2, 8.5), (-158.7, 8.5), (-158.2, 8.0), (-155.3, 8.0), (-155.1, 8.2), (-155.5, 8.7), (-156.0, 8.7), (-156.3, 9.0), (-156.8, 9.0), (-157.0, 9.2), (-157.5, 9.2), (-157.8, 9.5), (-158.0, 9.5), (-158.5, 10.0), (-158.7, 10.0), (-159.0, 10.2), (-159.2, 10.2), (-159.5, 10.4), (-159.7, 10.4), (-160.0, 10.7), (-160.0, 11.4), (-160.7, 12.2), (-161.2, 12.2), (-161.2, 12.4), (-160.7, 12.9), (-159.7, 12.9), (-159.5, 12.7), (-159.0, 12.7), (-158.7, 12.4), (-158.2, 12.9), (-158.0, 12.9), (-157.8, 13.2), (-157.5, 13.2), (-157.0, 13.6), (-156.8, 13.6), (-156.5, 13.9), (-156.5, 14.1), (-157.0, 14.6), (-157.3, 14.6), (-157.0, 14.9), (-157.0, 15.1), (-156.8, 15.1), (-156.5, 15.4), (-155.8, 15.4), (-155.3, 15.9), (-154.8, 15.9), (-154.6, 16.1), (-153.3, 16.1), (-153.1, 16.4), (-152.6, 16.4), (-152.3, 16.6), (-152.1, 16.6), (-151.9, 16.8), (-151.6, 16.8), (-151.4, 17.1), (-149.6, 17.1), (-149.4, 16.8), (-146.2, 16.8), (-145.9, 17.1), (-145.2, 17.1), (-145.0, 17.3), (-145.2, 17.6), (-145.2, 17.8), (-145.9, 18.6), (-146.7, 18.6), (-146.9, 18.8), (-147.2, 18.6), (-148.2, 18.6), (-148.4, 18.3), (-148.7, 18.3), (-149.4, 17.6), (-150.4, 17.6), (-150.4, 17.8), (-150.1, 18.1), (-149.9, 18.1), (-149.6, 18.3), (-149.4, 18.3), (-149.1, 18.6), (-148.9, 18.6), (-148.4, 19.1), (-147.9, 19.1), (-147.7, 19.3), (-145.7, 19.3), (-145.0, 20.0), (-144.7, 20.0), (-144.5, 20.3), (-142.5, 20.3), (-142.3, 20.5), (-142.3, 21.0), (-142.0, 21.0), (-141.8, 21.3), (-141.0, 21.3), (-140.0, 22.3), (-139.8, 22.3), (-139.5, 22.5), (-139.1, 22.5), (-138.8, 22.3), (-138.6, 22.3), (-138.1, 21.8), (-137.8, 21.8), (-137.6, 21.5), (-137.3, 21.5), (-136.8, 21.0), (-136.6, 21.0), (-136.8, 21.0), (-137.1, 21.3), (-137.3, 21.3), (-137.8, 21.8), (-138.1, 21.8), (-138.6, 22.3), (-138.8, 22.3), (-139.1, 22.5), (-139.5, 22.5), (-140.0, 22.0), (-140.0, 21.8), (-139.3, 21.0), (-139.3, 20.8), (-139.5, 20.5), (-139.8, 20.5), (-140.0, 20.3), (-140.5, 20.3), (-140.8, 20.0), (-142.5, 20.0), (-142.7, 19.8), (-143.7, 19.8), (-144.0, 19.6), (-144.2, 19.6), (-144.7, 19.1), (-145.0, 19.1), (-145.2, 18.8), (-145.2, 18.3), (-144.7, 17.8), (-144.5, 17.8), (-144.2, 17.6), (-143.7, 17.6), (-143.5, 17.3), (-142.5, 17.3), (-142.3, 17.1), (-142.0, 17.1), (-141.8, 16.8), (-141.5, 16.8), (-141.3, 16.6), (-140.5, 16.6), (-140.3, 16.4), (-140.0, 16.4), (-139.8, 16.1), (-139.3, 16.1), (-139.1, 15.9), (-138.3, 15.9), (-138.1, 15.6), (-137.6, 15.6), (-137.3, 15.4), (-137.1, 15.4), (-136.8, 15.1), (-136.1, 15.1), (-135.9, 14.9), (-134.6, 14.9), (-134.4, 14.6), (-133.6, 14.6), (-133.4, 14.4), (-133.1, 14.4), (-132.9, 14.1), (-131.9, 14.1), (-131.7, 13.9), (-130.7, 13.9), (-130.4, 13.6), (-129.5, 13.6), (-129.2, 13.4), (-129.0, 13.4), (-128.7, 13.6), (-127.0, 13.6), (-126.7, 13.9), (-126.3, 13.9), (-126.0, 14.1), (-126.0, 14.4), (-125.5, 14.9), (-125.3, 14.9), (-125.0, 15.1), (-124.3, 15.1), (-124.0, 15.4), (-123.8, 15.4), (-123.3, 15.9), (-123.3, 16.4), (-123.8, 16.8), (-124.8, 16.8), (-123.8, 16.8), (-123.5, 16.6), (-123.3, 16.6), (-123.1, 16.4), (-123.1, 15.6), (-122.8, 15.4), (-120.3, 15.4), (-119.9, 14.9), (-119.9, 14.6), (-119.4, 14.1), (-117.9, 14.1), (-117.6, 13.9), (-116.2, 13.9), (-115.7, 14.4), (-115.7, 14.9), (-115.9, 15.1), (-117.4, 15.1), (-117.6, 15.4), (-117.9, 15.4), (-118.1, 15.6), (-118.6, 15.6), (-118.9, 15.9), (-119.1, 15.9), (-119.4, 16.1), (-119.4, 16.4), (-119.9, 16.8), (-120.6, 16.8), (-120.8, 17.1), (-121.3, 17.1), (-121.6, 17.3), (-121.8, 17.3), (-122.1, 17.6), (-122.6, 17.6), (-122.8, 17.8), (-123.3, 17.8), (-123.5, 18.1), (-124.5, 18.1), (-124.8, 18.3), (-125.3, 18.3), (-125.5, 18.6), (-125.8, 18.6), (-126.0, 18.8), (-126.5, 18.8), (-125.8, 18.8), (-125.5, 18.6), (-125.3, 18.6), (-125.0, 18.3), (-124.5, 18.3), (-124.3, 18.1), (-123.5, 18.1), (-123.3, 17.8), (-122.6, 17.8), (-122.3, 17.6), (-121.8, 17.6), (-121.6, 17.3), (-121.3, 17.3), (-121.1, 17.1), (-120.1, 17.1), (-119.4, 17.8), (-118.4, 17.8), (-118.9, 17.8), (-119.1, 17.6), (-119.1, 17.1), (-118.9, 16.8), (-117.6, 16.8), (-117.4, 17.1), (-117.1, 17.1), (-116.9, 17.3), (-116.7, 17.3), (-116.4, 17.6), (-115.9, 17.6), (-115.7, 17.8), (-114.2, 17.8), (-113.5, 18.6) (0.635, 0.612, 0.584)</w:t>
      </w:r>
    </w:p>
    <w:p>
      <w:r>
        <w:t>(39.6, 17.8), (39.4, 17.6), (39.4, 17.1), (39.1, 16.8), (38.6, 16.8), (38.4, 16.6), (38.4, 16.4), (38.1, 16.1), (38.1, 15.6), (37.9, 15.4), (37.9, 15.1), (37.4, 15.1), (37.2, 14.9), (36.7, 14.9), (36.2, 14.4), (36.2, 14.1), (35.9, 13.9), (35.9, 13.2), (35.7, 12.9), (35.7, 12.4), (35.4, 12.2), (35.4, 10.2), (35.2, 10.0), (35.2, 7.2), (35.4, 7.0), (35.4, 6.5), (35.7, 6.3), (35.7, 5.0), (35.4, 4.8), (34.7, 4.8), (34.5, 4.5), (34.2, 4.5), (34.0, 4.3), (33.7, 4.3), (33.2, 3.8), (33.0, 3.8), (32.0, 4.8), (31.3, 4.8), (30.8, 4.3), (30.5, 4.3), (29.8, 3.6), (29.5, 3.6), (29.0, 3.1), (28.5, 3.1), (28.3, 2.8), (28.1, 2.8), (27.8, 2.6), (27.6, 2.6), (27.3, 2.3), (26.6, 2.3), (25.8, 3.1), (25.8, 3.3), (25.6, 3.6), (25.6, 4.5), (25.8, 4.8), (25.8, 5.0), (26.1, 5.3), (26.1, 5.8), (25.8, 6.0), (25.8, 6.3), (25.3, 6.8), (25.3, 7.0), (25.1, 7.2), (25.1, 7.5), (24.1, 8.5), (23.9, 8.5), (23.6, 8.2), (23.4, 8.2), (23.1, 8.0), (23.1, 7.7), (22.9, 7.5), (22.9, 7.2), (22.2, 6.5), (21.9, 6.5), (21.7, 6.3), (20.4, 6.3), (19.9, 6.8), (19.7, 6.8), (18.7, 7.7), (18.5, 7.7), (18.0, 8.2), (16.7, 8.2), (16.5, 8.5), (16.2, 8.5), (15.8, 9.0), (15.5, 9.0), (15.0, 9.5), (14.8, 9.5), (14.3, 10.0), (14.0, 10.0), (13.8, 10.2), (13.5, 10.2), (13.3, 10.4), (12.8, 10.4), (12.6, 10.7), (12.3, 10.7), (12.1, 10.4), (9.6, 10.4), (9.4, 10.7), (9.1, 10.7), (9.1, 11.2), (8.6, 11.7), (8.4, 11.4), (7.9, 11.4), (7.6, 11.7), (7.4, 11.7), (7.1, 11.9), (6.9, 11.9), (6.6, 12.2), (6.9, 12.4), (6.9, 12.7), (7.1, 12.7), (7.6, 13.2), (7.6, 14.6), (8.6, 15.6), (8.6, 16.1), (8.9, 16.4), (8.9, 16.6), (8.4, 17.1), (8.1, 17.1), (7.6, 17.6), (7.6, 17.8), (7.9, 18.1), (7.9, 18.8), (7.6, 19.1), (7.6, 19.3), (7.4, 19.6), (7.1, 19.3), (7.4, 19.6), (7.6, 19.6), (8.4, 18.8), (8.6, 18.8), (8.6, 18.6), (9.1, 18.1), (10.3, 18.1), (10.6, 18.3), (10.6, 18.6), (10.8, 18.8), (10.8, 19.1), (11.1, 19.3), (11.1, 19.8), (11.6, 20.3), (12.1, 20.3), (12.3, 20.0), (12.3, 19.8), (12.8, 19.3), (13.0, 19.3), (14.3, 20.5), (14.3, 20.8), (14.8, 21.3), (14.8, 22.0), (14.3, 22.5), (14.3, 22.8), (14.0, 23.0), (14.3, 23.2), (14.3, 23.5), (14.5, 23.5), (14.8, 23.2), (14.8, 21.8), (15.5, 21.0), (15.5, 20.8), (15.8, 20.5), (15.8, 17.8), (16.0, 17.6), (16.0, 16.1), (15.8, 15.9), (15.8, 14.4), (15.5, 14.1), (15.5, 13.6), (15.3, 13.4), (15.3, 12.7), (15.0, 12.4), (15.0, 11.7), (14.8, 11.4), (14.8, 10.7), (15.5, 10.0), (16.5, 10.0), (17.5, 10.9), (17.5, 11.2), (17.7, 11.4), (17.7, 11.7), (18.0, 11.9), (18.0, 14.6), (18.2, 14.9), (18.2, 18.1), (18.5, 18.3), (18.5, 18.8), (18.7, 19.1), (18.7, 19.8), (18.5, 20.0), (18.5, 20.8), (18.7, 20.8), (19.0, 20.5), (19.2, 20.5), (19.2, 19.8), (19.4, 19.6), (20.2, 19.6), (20.4, 19.8), (20.7, 19.8), (20.9, 20.0), (21.2, 20.0), (21.4, 19.8), (21.7, 19.8), (22.4, 19.1), (22.4, 18.8), (22.6, 18.6), (22.6, 18.3), (22.9, 18.1), (22.9, 17.6), (23.1, 17.3), (23.4, 17.3), (24.1, 18.1), (24.6, 18.1), (24.9, 17.8), (24.9, 17.3), (25.1, 17.1), (25.1, 16.8), (25.3, 16.6), (25.3, 15.9), (25.6, 15.6), (25.6, 14.1), (25.3, 13.9), (25.3, 12.4), (25.1, 12.2), (25.1, 10.7), (24.9, 10.4), (24.9, 10.0), (24.6, 9.7), (24.9, 9.5), (24.9, 9.0), (25.3, 8.5), (25.3, 8.0), (26.3, 7.0), (27.3, 7.0), (27.6, 7.2), (28.5, 7.2), (28.5, 7.0), (28.8, 6.8), (29.0, 6.8), (29.5, 7.2), (29.5, 7.5), (29.8, 7.7), (29.8, 8.0), (29.5, 8.2), (29.3, 8.2), (29.3, 8.5), (29.0, 8.7), (28.5, 8.7), (28.1, 9.2), (28.1, 10.4), (27.8, 10.7), (27.8, 10.9), (27.6, 11.2), (27.6, 12.2), (27.3, 12.4), (27.3, 13.2), (27.1, 13.4), (27.1, 14.6), (26.8, 14.9), (26.8, 17.1), (27.1, 17.3), (27.1, 17.8), (27.6, 18.3), (27.6, 18.6), (27.8, 18.8), (28.3, 18.8), (28.5, 19.1), (29.3, 19.1), (29.5, 19.3), (29.5, 20.5), (29.8, 20.8), (30.8, 19.8), (31.0, 19.8), (31.5, 19.3), (31.7, 19.3), (32.5, 18.6), (32.5, 18.1), (32.7, 17.8), (32.7, 17.1), (33.0, 16.8), (33.0, 16.4), (33.2, 16.1), (33.2, 15.9), (33.5, 15.6), (33.5, 14.4), (33.7, 14.1), (33.7, 7.7), (33.5, 7.5), (33.5, 6.5), (32.7, 5.8), (32.7, 5.3), (33.2, 4.8), (34.2, 5.8), (34.2, 6.0), (34.5, 6.3), (34.5, 6.5), (34.7, 6.8), (34.7, 7.2), (34.9, 7.5), (34.9, 10.4), (35.2, 10.7), (35.2, 12.2), (35.4, 12.4), (35.4, 12.9), (35.7, 13.2), (35.7, 13.9), (35.9, 14.1), (35.9, 14.9), (36.2, 15.1), (36.2, 16.1), (36.4, 16.4), (36.4, 16.6), (36.7, 16.8), (36.9, 16.8), (37.2, 17.1), (38.4, 17.1), (38.6, 17.3), (38.9, 17.3), (39.1, 17.6), (39.4, 17.6) (0.808, 0.569, 0.427)</w:t>
      </w:r>
    </w:p>
    <w:p>
      <w:r>
        <w:t>(221.3, -19.3), (220.5, -19.3), (220.3, -19.1), (220.3, -18.6), (220.0, -18.3), (220.0, -17.9), (219.5, -17.4), (219.3, -17.4), (219.3, -17.1), (219.0, -16.9), (219.0, -15.1), (218.8, -14.9), (218.8, -14.7), (218.5, -14.4), (218.3, -14.4), (218.1, -14.2), (218.1, -13.9), (217.8, -13.7), (217.8, -13.2), (217.6, -12.9), (217.6, -12.7), (217.1, -12.2), (217.1, -11.9), (217.3, -11.7), (217.3, -11.0), (217.1, -10.7), (216.8, -10.7), (216.6, -10.5), (216.1, -10.5), (215.8, -10.2), (215.8, -9.7), (215.6, -9.5), (215.6, -9.0), (215.3, -8.8), (215.3, -8.5), (214.9, -8.0), (214.9, -7.8), (214.6, -7.5), (214.6, -7.3), (214.4, -7.0), (214.4, -6.8), (214.1, -6.5), (214.1, -6.3), (212.1, -4.3), (211.9, -4.3), (211.7, -4.1), (211.4, -4.1), (211.2, -3.8), (210.9, -3.8), (210.7, -3.6), (210.7, -2.8), (210.9, -2.8), (211.4, -2.4), (210.9, -1.9), (210.7, -1.9), (210.4, -2.1), (210.4, -2.4), (209.9, -2.4), (209.7, -2.6), (208.9, -1.9), (208.7, -1.9), (208.2, -1.4), (207.2, -1.4), (207.0, -1.6), (205.3, -1.6), (205.0, -1.9), (204.5, -1.9), (204.3, -1.6), (202.5, -1.6), (202.3, -1.4), (202.1, -1.4), (201.6, -0.9), (200.8, -0.9), (200.6, -1.1), (199.8, -1.1), (199.6, -1.4), (199.1, -0.9), (199.1, -0.4), (198.6, 0.1), (198.4, 0.1), (198.1, 0.4), (192.2, 0.4), (192.0, 0.1), (191.7, 0.1), (191.2, -0.4), (189.5, -0.4), (189.3, -0.6), (189.0, -0.6), (188.8, -0.9), (185.6, -0.9), (185.3, -0.6), (185.1, -0.6), (184.8, -0.4), (183.8, -0.4), (183.4, -0.9), (183.4, -1.4), (182.1, -1.4), (181.9, -1.6), (180.6, -1.6), (180.4, -1.9), (179.9, -1.9), (179.7, -2.1), (179.4, -2.1), (179.2, -2.4), (179.2, -2.6), (178.4, -3.3), (178.2, -3.3), (177.9, -3.1), (175.2, -3.1), (175.0, -2.8), (174.0, -2.8), (173.8, -3.1), (173.5, -3.1), (172.8, -3.8), (172.8, -4.1), (172.5, -4.1), (172.3, -3.8), (172.3, -2.8), (171.3, -1.9), (172.8, -1.9), (173.0, -2.1), (173.5, -2.1), (173.8, -2.4), (174.5, -2.4), (174.7, -2.6), (177.2, -2.6), (177.4, -2.4), (177.7, -2.4), (178.2, -1.9), (178.2, -1.6), (178.4, -1.4), (178.4, -1.1), (178.7, -0.9), (178.7, -0.4), (179.2, 0.1), (179.2, 0.4), (179.7, 0.8), (179.9, 0.8), (180.2, 1.1), (184.8, 1.1), (185.1, 1.3), (185.3, 1.3), (185.8, 1.8), (186.1, 1.8), (186.8, 1.1), (187.3, 1.1), (187.5, 0.8), (187.8, 0.8), (188.0, 0.6), (188.8, 0.6), (189.0, 0.8), (190.7, 0.8), (191.0, 1.1), (193.0, 1.1), (193.2, 1.3), (195.9, 1.3), (196.9, 2.3), (197.1, 2.3), (197.9, 3.1), (198.1, 3.1), (198.4, 3.3), (199.1, 3.3), (199.8, 4.0), (199.8, 4.3), (201.1, 4.3), (201.6, 4.8), (201.6, 5.0), (202.1, 5.0), (202.1, 4.8), (202.5, 4.3), (203.3, 4.3), (203.5, 4.5), (204.0, 4.5), (204.3, 4.3), (204.3, 3.8), (204.5, 3.6), (205.5, 3.6), (205.7, 3.8), (206.2, 3.8), (206.5, 3.6), (206.7, 3.6), (207.2, 4.0), (207.2, 4.3), (207.5, 4.5), (207.7, 4.5), (208.0, 4.8), (208.2, 4.8), (208.2, 4.5), (208.5, 4.3), (208.5, 4.0), (208.7, 3.8), (209.2, 3.8), (209.4, 4.0), (209.4, 4.5), (208.9, 5.0), (208.7, 5.0), (208.7, 5.3), (208.5, 5.5), (208.5, 5.8), (208.2, 6.0), (208.0, 6.0), (207.7, 6.3), (206.7, 6.3), (206.5, 6.0), (206.5, 5.8), (206.2, 5.5), (206.2, 5.3), (206.0, 5.0), (205.5, 5.0), (205.3, 5.3), (204.8, 5.3), (204.8, 5.5), (204.5, 5.8), (204.5, 6.3), (204.8, 6.3), (205.0, 6.5), (205.3, 6.5), (205.7, 7.0), (206.2, 7.0), (207.0, 7.7), (207.0, 8.0), (207.2, 8.2), (207.2, 8.5), (207.7, 9.0), (207.7, 9.2), (208.0, 9.5), (208.0, 9.7), (208.2, 10.0), (208.2, 10.7), (208.0, 10.9), (208.0, 13.2), (207.7, 13.4), (207.7, 13.9), (207.5, 14.1), (207.5, 14.6), (207.2, 14.9), (207.5, 15.1), (207.5, 15.9), (207.2, 16.1), (207.2, 17.3), (207.0, 17.6), (207.0, 17.8), (206.2, 18.6), (206.0, 18.6), (205.7, 18.8), (205.3, 18.8), (205.0, 18.6), (204.8, 18.6), (204.5, 18.3), (203.5, 18.3), (203.3, 18.6), (204.3, 19.6), (204.3, 20.0), (204.0, 20.3), (204.0, 21.0), (203.8, 21.3), (203.8, 21.5), (203.5, 21.8), (202.8, 21.8), (202.3, 21.3), (202.3, 19.8), (202.1, 19.6), (202.1, 18.1), (202.3, 17.8), (202.3, 17.3), (202.8, 16.8), (202.8, 15.6), (202.1, 14.9), (202.1, 14.4), (202.3, 14.1), (203.5, 14.1), (204.5, 15.1), (205.0, 14.6), (205.0, 13.4), (204.3, 13.4), (204.0, 13.6), (203.5, 13.6), (203.3, 13.4), (203.3, 13.2), (202.8, 12.7), (202.8, 12.4), (202.1, 11.7), (202.1, 11.4), (202.3, 11.2), (202.3, 10.9), (202.8, 10.4), (203.0, 10.4), (203.3, 10.2), (204.3, 10.2), (204.8, 10.7), (204.8, 11.2), (205.0, 11.4), (205.0, 11.9), (205.5, 11.9), (205.7, 11.7), (205.7, 11.4), (206.0, 11.2), (206.0, 10.0), (205.3, 10.0), (205.0, 9.7), (204.3, 9.7), (204.0, 9.5), (203.3, 9.5), (203.0, 9.2), (202.8, 9.2), (202.8, 9.5), (202.5, 9.7), (202.5, 10.0), (202.3, 10.2), (202.1, 10.2), (201.8, 10.4), (199.8, 10.4), (199.6, 10.2), (199.4, 10.2), (199.1, 10.0), (198.6, 10.0), (197.9, 10.7), (197.9, 10.9), (197.4, 11.4), (192.2, 11.4), (191.7, 10.9), (191.7, 10.0), (191.5, 9.7), (191.0, 9.7), (191.0, 10.0), (191.2, 10.2), (191.2, 10.9), (191.0, 11.2), (190.7, 11.2), (190.5, 11.4), (189.5, 11.4), (189.3, 11.2), (189.0, 11.2), (188.5, 10.7), (188.3, 10.7), (188.0, 10.9), (187.8, 10.7), (187.3, 10.7), (186.6, 10.0), (186.6, 9.7), (186.3, 9.5), (186.1, 9.5), (185.8, 9.2), (185.1, 9.2), (184.8, 9.0), (184.6, 9.0), (184.3, 8.7), (184.1, 8.7), (183.8, 8.5), (183.6, 8.5), (183.4, 8.2), (183.1, 8.2), (182.6, 7.7), (182.6, 7.0), (181.4, 5.8), (181.1, 5.8), (181.1, 7.0), (181.4, 7.2), (181.6, 7.2), (182.1, 7.7), (182.1, 8.0), (182.4, 8.2), (182.4, 8.5), (182.6, 8.7), (182.6, 9.0), (182.9, 9.2), (182.9, 10.0), (183.1, 10.2), (183.1, 10.4), (183.4, 10.4), (183.8, 10.9), (183.8, 11.7), (184.1, 11.9), (184.1, 12.9), (183.8, 13.2), (184.1, 13.4), (184.3, 13.4), (184.6, 13.6), (184.8, 13.6), (185.1, 13.9), (185.1, 15.9), (185.6, 16.4), (185.6, 17.3), (185.8, 17.6), (185.8, 18.1), (186.6, 18.8), (186.6, 19.6), (185.6, 20.5), (185.6, 20.8), (185.3, 21.0), (185.1, 21.0), (184.8, 21.3), (184.3, 21.3), (184.1, 21.5), (183.8, 21.5), (183.4, 22.0), (183.1, 22.0), (182.9, 22.3), (182.4, 22.3), (182.1, 22.5), (181.9, 22.5), (181.6, 22.8), (181.4, 22.8), (181.1, 23.0), (180.9, 23.0), (180.6, 23.2), (180.4, 23.2), (180.2, 23.5), (179.2, 23.5), (178.9, 23.7), (178.7, 23.7), (178.2, 24.2), (177.9, 24.2), (177.7, 24.5), (177.2, 24.5), (176.7, 25.0), (175.7, 25.0), (175.5, 25.2), (175.2, 25.2), (175.0, 25.5), (174.7, 25.5), (173.8, 26.4), (173.8, 26.9), (174.7, 26.9), (175.2, 26.4), (175.7, 26.4), (176.0, 26.7), (175.7, 26.9), (175.5, 26.9), (175.2, 27.2), (175.2, 27.7), (175.5, 27.9), (175.5, 28.7), (176.2, 28.7), (176.5, 28.9), (176.5, 29.4), (175.7, 30.1), (175.7, 30.6), (175.5, 30.9), (175.5, 31.4), (175.0, 31.9), (174.5, 31.9), (174.5, 32.4), (174.0, 32.8), (173.8, 32.8), (173.5, 33.1), (173.0, 33.1), (172.8, 32.8), (172.8, 32.6), (173.3, 32.1), (173.5, 32.1), (174.0, 31.6), (174.0, 31.4), (173.8, 31.1), (173.3, 31.1), (173.0, 31.4), (173.0, 31.6), (171.5, 33.1), (171.3, 33.1), (171.0, 33.3), (170.8, 33.3), (171.3, 33.8), (171.3, 34.1), (171.5, 34.3), (171.5, 34.8), (171.3, 35.1), (171.3, 36.8), (171.5, 36.8), (171.8, 36.5), (172.8, 36.5), (173.3, 36.0), (173.3, 35.8), (173.5, 35.6), (174.5, 35.6), (174.7, 35.8), (175.2, 35.8), (175.5, 36.0), (175.5, 36.3), (175.7, 36.5), (176.0, 36.5), (176.5, 37.0), (177.2, 37.0), (177.4, 36.8), (177.4, 36.3), (177.2, 36.3), (177.0, 36.0), (175.7, 36.0), (175.5, 35.8), (175.5, 35.6), (175.2, 35.3), (175.5, 35.1), (175.5, 34.8), (176.7, 33.6), (177.0, 33.6), (177.2, 33.3), (177.9, 33.3), (178.2, 33.1), (178.4, 33.1), (178.7, 32.8), (178.9, 32.8), (179.4, 32.4), (182.1, 32.4), (182.4, 32.1), (187.3, 32.1), (187.5, 31.9), (189.3, 31.9), (189.5, 31.6), (189.8, 31.6), (190.0, 31.4), (192.2, 31.4), (192.5, 31.1), (193.2, 31.1), (193.4, 31.4), (194.4, 31.4), (194.7, 31.6), (194.9, 31.6), (195.2, 31.9), (195.4, 31.9), (195.7, 32.1), (196.2, 32.1), (196.4, 32.4), (196.6, 32.4), (196.9, 32.6), (197.1, 32.6), (197.4, 32.8), (198.4, 32.8), (198.6, 33.1), (199.4, 33.1), (199.8, 33.6), (200.1, 33.6), (200.8, 34.3), (201.1, 34.3), (201.3, 34.6), (201.6, 34.6), (202.1, 35.1), (202.5, 35.1), (203.5, 36.0), (203.8, 36.0), (205.3, 37.5), (205.5, 37.5), (206.0, 38.0), (206.5, 38.0), (206.2, 37.8), (206.2, 37.5), (206.0, 37.3), (206.5, 36.8), (207.0, 36.8), (207.2, 36.5), (207.5, 36.5), (207.5, 36.3), (207.7, 36.0), (208.0, 36.0), (208.2, 36.3), (208.2, 36.5), (207.7, 37.0), (207.7, 37.8), (207.5, 38.0), (207.5, 38.3), (207.2, 38.5), (206.7, 38.5), (207.0, 38.7), (207.0, 39.0), (207.5, 39.5), (207.7, 39.5), (208.0, 39.7), (208.0, 40.2), (208.2, 40.5), (208.5, 40.2), (208.5, 40.0), (208.7, 39.7), (209.7, 39.7), (209.9, 40.0), (209.9, 40.5), (209.2, 41.2), (208.9, 41.0), (208.9, 41.9), (209.2, 42.2), (209.4, 42.2), (209.7, 41.9), (209.7, 41.7), (209.9, 41.5), (209.9, 41.0), (210.4, 40.5), (210.7, 40.5), (210.9, 40.2), (210.9, 40.0), (211.4, 39.5), (211.7, 39.5), (211.9, 39.2), (212.1, 39.2), (212.9, 38.5), (213.4, 38.5), (213.6, 38.3), (213.9, 38.3), (214.1, 38.0), (214.4, 38.0), (214.4, 37.8), (214.9, 37.3), (216.3, 37.3), (216.6, 37.0), (216.8, 37.0), (217.6, 36.3), (218.8, 36.3), (219.0, 36.0), (219.8, 36.0), (220.0, 35.8), (220.3, 35.8), (220.5, 36.0), (221.3, 36.0), (221.3, 35.6), (221.0, 35.6), (220.8, 35.3), (220.8, 35.1), (221.3, 34.6), (221.3, 34.3), (220.8, 34.3), (220.3, 33.8), (219.5, 33.8), (219.3, 34.1), (218.3, 34.1), (218.3, 34.6), (218.5, 34.8), (218.8, 34.8), (219.0, 35.1), (219.0, 35.3), (218.8, 35.6), (218.5, 35.3), (218.1, 35.3), (217.8, 35.6), (217.3, 35.6), (216.8, 36.0), (216.8, 36.3), (216.6, 36.5), (215.3, 36.5), (214.9, 36.0), (215.1, 35.8), (215.3, 35.8), (215.6, 35.6), (215.8, 35.6), (215.8, 35.1), (215.6, 34.8), (215.6, 34.1), (215.8, 33.8), (215.8, 33.6), (216.8, 32.6), (216.8, 32.4), (217.1, 32.1), (217.1, 31.1), (217.3, 30.9), (217.3, 30.6), (217.6, 30.4), (217.6, 30.1), (217.8, 29.9), (217.8, 29.2), (218.1, 28.9), (218.1, 28.4), (218.3, 28.2), (218.5, 28.2), (219.3, 27.4), (219.3, 27.2), (220.0, 26.4), (220.0, 26.2), (220.3, 26.0), (220.3, 25.5), (220.0, 25.2), (219.8, 25.2), (218.8, 24.2), (218.8, 24.0), (218.3, 23.5), (218.1, 23.5), (217.8, 23.2), (217.3, 23.2), (217.3, 25.0), (217.1, 25.2), (216.6, 25.2), (216.1, 25.7), (216.1, 26.4), (215.1, 27.4), (215.1, 28.4), (214.9, 28.7), (214.9, 28.9), (214.6, 29.2), (214.6, 29.6), (214.4, 29.9), (214.4, 30.1), (214.1, 30.4), (214.1, 31.4), (214.4, 31.6), (214.1, 31.9), (214.4, 32.1), (214.1, 32.4), (214.1, 32.6), (213.4, 33.3), (213.1, 33.3), (212.9, 33.6), (212.9, 33.8), (212.4, 34.3), (212.4, 35.3), (212.1, 35.6), (211.4, 35.6), (211.2, 35.3), (211.2, 34.6), (210.9, 34.3), (209.9, 34.3), (209.7, 34.1), (209.7, 32.1), (209.9, 31.9), (209.9, 30.6), (210.2, 30.4), (210.2, 28.4), (210.4, 28.2), (210.4, 27.9), (211.2, 27.2), (211.2, 26.9), (211.7, 26.4), (211.7, 26.2), (211.9, 26.0), (211.9, 25.7), (212.4, 25.2), (212.4, 25.0), (212.6, 24.7), (212.9, 24.7), (212.9, 24.5), (213.1, 24.2), (213.1, 24.0), (213.4, 23.7), (213.4, 23.2), (213.6, 23.0), (213.6, 22.5), (213.9, 22.3), (214.4, 22.3), (214.9, 21.8), (214.9, 20.0), (214.1, 20.0), (213.6, 19.6), (213.6, 19.1), (213.9, 18.8), (214.6, 18.8), (215.1, 19.3), (215.1, 19.6), (215.3, 19.6), (215.6, 19.3), (215.6, 18.8), (214.4, 17.6), (214.4, 17.1), (214.6, 16.8), (214.9, 16.8), (215.1, 16.6), (215.3, 16.6), (215.6, 16.4), (215.6, 16.1), (215.3, 15.9), (215.1, 15.9), (214.9, 15.6), (214.9, 15.4), (214.6, 15.1), (214.6, 14.6), (214.9, 14.4), (214.9, 13.6), (215.1, 13.4), (215.1, 10.0), (214.9, 9.7), (214.9, 8.2), (214.6, 8.0), (214.6, 7.5), (215.3, 6.8), (215.3, 6.5), (216.1, 5.8), (216.3, 6.0), (216.6, 6.0), (217.1, 5.5), (217.1, 5.3), (217.8, 4.5), (217.8, 4.3), (218.3, 3.8), (218.5, 3.8), (219.0, 3.3), (219.0, 2.6), (219.3, 2.3), (219.5, 2.3), (219.8, 2.1), (219.8, 1.8), (220.3, 1.3), (220.5, 1.3), (220.8, 1.1), (221.3, 1.1), (221.3, -2.1), (219.8, -2.1), (219.5, -2.4), (219.3, -2.4), (219.0, -2.6), (219.0, -2.8), (219.3, -3.1), (221.3, -3.1), (221.3, -13.2), (221.0, -13.4), (221.0, -13.9), (221.3, -14.2) (0.016, 0.024, 0.027)</w:t>
      </w:r>
    </w:p>
    <w:p>
      <w:r>
        <w:t>(-66.7, 9.7), (-66.4, 10.0), (-66.7, 10.2), (-66.7, 10.4), (-66.4, 10.4), (-66.2, 10.7), (-66.0, 10.7), (-65.7, 10.9), (-65.0, 10.9), (-64.7, 11.2), (-64.5, 10.9), (-64.2, 11.2), (-63.7, 11.2), (-63.7, 10.9), (-63.5, 10.7), (-63.3, 10.9), (-63.3, 11.2), (-62.8, 11.2), (-62.5, 10.9), (-62.3, 10.9), (-62.0, 10.7), (-58.8, 10.7), (-58.6, 10.9), (-57.3, 10.9), (-57.1, 11.2), (-56.9, 11.2), (-56.6, 11.4), (-56.4, 11.4), (-56.1, 11.7), (-55.6, 11.7), (-55.4, 11.9), (-53.7, 11.9), (-53.4, 12.2), (-52.7, 12.2), (-52.4, 11.9), (-47.0, 11.9), (-46.8, 11.7), (-46.5, 11.7), (-46.5, 11.2), (-46.8, 10.9), (-49.2, 10.9), (-49.5, 10.7), (-50.2, 10.7), (-50.5, 10.4), (-50.7, 10.4), (-50.9, 10.2), (-51.2, 10.2), (-51.4, 10.0), (-51.4, 9.5), (-51.2, 9.2), (-46.3, 9.2), (-45.8, 9.7), (-45.5, 9.7), (-45.3, 10.0), (-44.8, 10.0), (-44.1, 10.7), (-45.0, 11.7), (-45.3, 11.7), (-44.8, 12.2), (-44.8, 12.4), (-44.5, 12.7), (-44.5, 12.9), (-44.3, 13.2), (-44.3, 13.6), (-44.1, 13.6), (-43.8, 13.9), (-43.1, 13.9), (-42.8, 13.6), (-41.8, 13.6), (-41.3, 14.1), (-41.1, 14.1), (-40.1, 15.1), (-39.9, 15.1), (-39.4, 15.6), (-39.1, 15.6), (-38.9, 15.9), (-38.6, 15.9), (-38.4, 16.1), (-37.7, 16.1), (-37.4, 16.4), (-36.9, 16.4), (-36.7, 16.6), (-36.7, 16.8), (-36.4, 17.1), (-36.4, 17.6), (-36.2, 17.8), (-36.2, 18.6), (-35.7, 19.1), (-35.7, 20.0), (-35.9, 20.3), (-36.2, 20.0), (-36.2, 19.8), (-36.4, 19.8), (-36.7, 19.6), (-37.4, 19.6), (-37.7, 19.3), (-38.1, 19.3), (-38.4, 19.1), (-38.6, 19.1), (-38.6, 20.8), (-38.9, 21.0), (-39.1, 20.8), (-39.1, 21.8), (-38.6, 22.3), (-38.6, 22.8), (-38.4, 22.8), (-38.1, 23.0), (-38.1, 23.5), (-37.9, 23.5), (-37.7, 23.7), (-37.7, 24.2), (-36.9, 25.0), (-36.7, 25.0), (-36.4, 25.2), (-36.2, 25.2), (-35.9, 25.5), (-35.7, 25.5), (-35.4, 25.7), (-34.5, 25.7), (-34.2, 25.5), (-33.5, 25.5), (-32.7, 26.2), (-32.7, 26.4), (-32.5, 26.4), (-32.2, 26.7), (-31.7, 26.7), (-31.5, 26.9), (-31.0, 26.9), (-30.3, 27.7), (-30.0, 27.7), (-29.5, 28.2), (-29.3, 28.2), (-29.0, 28.4), (-28.8, 28.4), (-28.3, 28.9), (-28.3, 29.4), (-28.1, 29.4), (-27.6, 28.9), (-27.3, 28.9), (-26.8, 29.4), (-26.8, 30.6), (-27.1, 30.9), (-27.6, 30.9), (-27.8, 31.1), (-27.8, 31.9), (-27.6, 32.1), (-27.6, 32.6), (-27.1, 33.1), (-26.8, 33.1), (-26.6, 32.8), (-26.6, 32.1), (-26.3, 31.9), (-26.3, 31.6), (-26.1, 31.4), (-25.8, 31.4), (-25.6, 31.6), (-25.3, 31.6), (-24.9, 32.1), (-24.6, 32.1), (-24.4, 32.4), (-24.1, 32.4), (-23.9, 32.1), (-23.9, 31.1), (-24.1, 30.9), (-24.1, 30.6), (-26.1, 28.7), (-26.3, 28.7), (-26.8, 28.2), (-26.8, 27.7), (-27.1, 27.4), (-27.1, 26.9), (-26.6, 26.4), (-25.6, 26.4), (-25.3, 26.7), (-25.1, 26.7), (-24.9, 26.9), (-24.9, 27.2), (-24.1, 27.9), (-23.9, 27.9), (-23.6, 28.2), (-23.4, 28.2), (-23.1, 28.4), (-23.1, 28.7), (-22.6, 29.2), (-22.6, 29.4), (-22.4, 29.4), (-21.4, 30.4), (-21.4, 30.6), (-20.7, 31.4), (-20.4, 31.4), (-20.2, 31.6), (-20.2, 31.9), (-19.4, 32.6), (-19.4, 32.8), (-18.5, 33.8), (-18.5, 34.1), (-18.0, 34.6), (-17.7, 34.6), (-16.0, 36.3), (-15.8, 36.3), (-14.5, 37.5), (-14.3, 37.5), (-12.6, 39.2), (-12.3, 39.2), (-11.8, 39.7), (-11.6, 39.7), (-11.1, 40.2), (-10.8, 40.2), (-9.6, 41.5), (-9.4, 41.5), (-8.1, 42.7), (-7.9, 42.7), (-7.1, 43.4), (-7.1, 43.9), (-6.9, 44.2), (-6.9, 44.4), (-6.4, 44.9), (-6.4, 45.1), (-5.4, 46.1), (-5.4, 46.4), (-5.2, 46.4), (-4.9, 46.6), (-4.9, 46.9), (-4.7, 46.9), (-5.9, 45.6), (-5.9, 45.4), (-6.4, 44.9), (-6.4, 44.7), (-6.9, 44.2), (-6.9, 43.9), (-7.1, 43.7), (-7.1, 43.4), (-7.9, 42.7), (-8.1, 42.7), (-9.4, 41.5), (-9.6, 41.5), (-10.8, 40.2), (-11.1, 40.2), (-11.6, 39.7), (-11.8, 39.7), (-12.6, 39.0), (-12.8, 39.0), (-14.5, 37.3), (-14.8, 37.3), (-15.8, 36.3), (-16.0, 36.3), (-16.7, 35.6), (-16.7, 35.3), (-17.2, 34.8), (-17.5, 34.8), (-18.5, 33.8), (-18.5, 33.6), (-19.7, 32.4), (-19.7, 32.1), (-20.7, 31.1), (-20.9, 31.1), (-21.4, 30.6), (-21.4, 30.4), (-23.1, 28.7), (-23.1, 28.4), (-23.4, 28.2), (-23.6, 28.2), (-23.9, 27.9), (-24.1, 27.9), (-24.9, 27.2), (-24.9, 26.9), (-25.1, 26.7), (-25.3, 26.7), (-25.6, 26.4), (-25.8, 26.4), (-26.3, 26.0), (-26.3, 25.7), (-28.1, 24.0), (-28.1, 23.7), (-28.3, 23.5), (-28.3, 23.2), (-28.5, 23.0), (-28.5, 22.8), (-28.3, 22.5), (-28.1, 22.5), (-27.8, 22.3), (-26.1, 22.3), (-24.6, 23.7), (-24.4, 23.7), (-24.1, 24.0), (-23.9, 24.0), (-23.1, 24.7), (-22.9, 24.7), (-22.6, 25.0), (-22.4, 25.0), (-20.9, 26.4), (-20.7, 26.4), (-20.4, 26.7), (-19.9, 26.7), (-19.7, 26.9), (-19.2, 26.9), (-18.7, 27.4), (-18.5, 27.4), (-18.0, 27.9), (-17.7, 27.9), (-17.5, 28.2), (-17.0, 28.2), (-16.5, 28.7), (-16.2, 28.7), (-15.8, 29.2), (-15.5, 29.2), (-15.3, 29.4), (-15.0, 29.4), (-14.8, 29.6), (-14.3, 29.6), (-14.0, 29.9), (-13.8, 29.9), (-13.5, 30.1), (-13.0, 30.1), (-13.3, 30.1), (-13.8, 29.6), (-14.5, 29.6), (-14.8, 29.4), (-15.0, 29.4), (-15.3, 29.2), (-15.5, 29.2), (-16.0, 28.7), (-16.2, 28.7), (-16.5, 28.4), (-16.7, 28.4), (-17.0, 28.2), (-17.5, 28.2), (-17.7, 27.9), (-18.0, 27.9), (-18.7, 27.2), (-19.0, 27.2), (-19.2, 26.9), (-19.7, 26.9), (-19.9, 26.7), (-20.4, 26.7), (-20.9, 26.2), (-21.2, 26.2), (-21.7, 25.7), (-21.7, 25.5), (-21.9, 25.2), (-22.2, 25.2), (-22.4, 25.0), (-22.6, 25.0), (-23.4, 24.2), (-23.4, 24.0), (-23.1, 23.7), (-22.2, 23.7), (-21.9, 24.0), (-21.7, 24.0), (-21.2, 24.5), (-20.7, 24.5), (-20.4, 24.7), (-20.2, 24.7), (-19.4, 25.5), (-19.2, 25.5), (-19.0, 25.7), (-18.5, 25.7), (-18.2, 26.0), (-17.7, 26.0), (-17.5, 26.2), (-17.2, 26.2), (-17.0, 26.4), (-16.7, 26.4), (-16.5, 26.7), (-16.2, 26.7), (-15.8, 27.2), (-15.5, 27.2), (-15.3, 27.4), (-15.3, 27.7), (-15.0, 27.7), (-14.8, 27.9), (-14.3, 27.9), (-14.0, 28.2), (-13.8, 28.2), (-13.5, 28.4), (-13.5, 28.2), (-14.0, 28.2), (-14.3, 27.9), (-14.8, 27.9), (-15.8, 26.9), (-16.0, 26.9), (-16.2, 26.7), (-16.5, 26.7), (-16.7, 26.4), (-17.0, 26.4), (-17.2, 26.2), (-17.5, 26.2), (-17.7, 26.0), (-18.2, 26.0), (-18.5, 25.7), (-19.0, 25.7), (-19.2, 25.5), (-19.4, 25.5), (-20.4, 24.5), (-21.2, 24.5), (-21.9, 23.7), (-22.6, 23.7), (-22.9, 23.5), (-23.1, 23.5), (-23.4, 23.2), (-23.4, 23.0), (-23.6, 23.0), (-23.9, 22.8), (-24.4, 22.8), (-24.6, 22.5), (-25.6, 22.5), (-25.8, 22.3), (-26.1, 22.3), (-27.1, 21.3), (-27.6, 21.3), (-27.8, 21.0), (-30.0, 21.0), (-30.3, 20.8), (-30.5, 20.8), (-30.8, 20.5), (-31.3, 20.5), (-31.5, 20.3), (-31.7, 20.3), (-32.0, 20.0), (-32.5, 20.0), (-32.7, 19.8), (-33.2, 19.8), (-34.0, 19.1), (-34.0, 18.6), (-34.2, 18.3), (-34.5, 18.3), (-34.9, 17.8), (-35.2, 17.8), (-35.7, 17.3), (-35.7, 17.1), (-36.4, 16.4), (-36.7, 16.4), (-36.9, 16.1), (-37.7, 16.1), (-37.9, 15.9), (-38.4, 15.9), (-38.6, 15.6), (-38.9, 15.6), (-39.1, 15.4), (-39.4, 15.4), (-39.6, 15.1), (-39.9, 15.1), (-41.1, 13.9), (-41.3, 13.9), (-41.6, 13.6), (-41.8, 13.6), (-42.1, 13.4), (-42.6, 13.4), (-42.8, 13.6), (-43.3, 13.6), (-44.1, 12.9), (-44.1, 11.9), (-43.8, 11.7), (-43.6, 11.7), (-43.3, 11.4), (-43.1, 11.7), (-42.8, 11.4), (-42.1, 11.4), (-41.8, 11.7), (-41.3, 11.7), (-41.1, 11.9), (-38.9, 11.9), (-38.6, 12.2), (-38.1, 12.2), (-37.7, 12.7), (-37.7, 12.9), (-37.4, 13.2), (-36.7, 13.2), (-36.4, 13.4), (-35.9, 13.4), (-35.7, 13.6), (-35.4, 13.6), (-35.2, 13.9), (-34.7, 13.9), (-34.5, 14.1), (-33.7, 14.1), (-33.5, 14.4), (-33.2, 14.4), (-33.0, 14.6), (-32.5, 14.6), (-32.2, 14.9), (-32.0, 14.9), (-31.7, 15.1), (-31.0, 15.1), (-30.8, 15.4), (-30.0, 15.4), (-29.3, 16.1), (-29.0, 16.1), (-28.8, 16.4), (-28.1, 16.4), (-27.8, 16.6), (-27.6, 16.6), (-27.3, 16.8), (-26.8, 16.8), (-26.6, 17.1), (-26.3, 17.1), (-26.1, 17.3), (-25.6, 17.3), (-25.3, 17.6), (-24.9, 17.6), (-24.6, 17.8), (-23.9, 17.8), (-23.6, 18.1), (-23.1, 18.1), (-22.9, 18.3), (-22.2, 18.3), (-21.4, 19.1), (-21.4, 19.3), (-20.7, 20.0), (-20.4, 20.0), (-20.2, 20.3), (-19.7, 20.3), (-18.2, 21.8), (-16.2, 21.8), (-16.0, 21.5), (-15.8, 21.5), (-15.3, 22.0), (-15.3, 22.5), (-15.0, 22.8), (-15.0, 23.0), (-14.8, 23.0), (-14.5, 23.2), (-13.5, 23.2), (-13.3, 23.5), (-13.0, 23.5), (-12.6, 24.0), (-12.6, 24.2), (-12.3, 24.5), (-12.1, 24.5), (-12.1, 23.7), (-12.3, 23.5), (-12.3, 23.2), (-12.8, 22.8), (-12.8, 22.5), (-13.5, 21.8), (-15.0, 21.8), (-15.3, 21.5), (-15.3, 21.3), (-15.5, 21.0), (-15.5, 20.0), (-16.2, 20.0), (-16.7, 19.6), (-17.0, 19.6), (-17.2, 19.3), (-17.5, 19.3), (-17.7, 19.1), (-18.2, 19.1), (-19.0, 18.3), (-19.0, 16.8), (-19.4, 16.4), (-19.4, 16.1), (-19.7, 15.9), (-19.9, 15.9), (-20.2, 15.6), (-20.7, 15.6), (-20.9, 15.4), (-21.7, 15.4), (-22.2, 14.9), (-22.6, 14.9), (-22.9, 14.6), (-23.6, 14.6), (-23.9, 14.4), (-24.1, 14.4), (-24.4, 14.1), (-25.1, 14.1), (-25.3, 13.9), (-25.6, 13.9), (-25.8, 13.6), (-26.3, 13.6), (-26.6, 13.4), (-26.8, 13.4), (-27.1, 13.2), (-27.6, 13.2), (-27.8, 12.9), (-31.3, 12.9), (-31.5, 12.7), (-32.2, 12.7), (-32.5, 12.4), (-33.7, 12.4), (-34.0, 12.2), (-34.5, 12.2), (-34.7, 11.9), (-35.4, 11.9), (-35.7, 11.7), (-36.4, 11.7), (-36.7, 11.4), (-37.2, 11.4), (-37.4, 11.2), (-37.9, 11.2), (-38.1, 10.9), (-40.6, 10.9), (-40.9, 10.7), (-41.1, 10.9), (-42.3, 10.9), (-42.8, 10.4), (-43.1, 10.4), (-43.3, 10.2), (-43.8, 10.2), (-44.1, 10.0), (-44.5, 10.0), (-44.8, 9.7), (-45.3, 9.7), (-45.8, 9.2), (-48.5, 9.2), (-48.7, 9.0), (-51.2, 9.0), (-51.4, 9.2), (-53.7, 9.2), (-53.9, 9.5), (-54.4, 9.5), (-53.9, 9.5), (-53.4, 10.0), (-53.2, 10.0), (-52.9, 10.2), (-52.2, 10.2), (-51.4, 10.9), (-51.4, 11.2), (-51.9, 11.7), (-52.2, 11.7), (-52.4, 11.9), (-54.4, 11.9), (-54.6, 11.7), (-55.4, 11.7), (-55.6, 11.4), (-55.9, 11.4), (-56.1, 11.2), (-56.6, 11.2), (-56.9, 10.9), (-57.3, 10.9), (-57.6, 10.7), (-60.8, 10.7), (-61.0, 10.4), (-61.3, 10.7), (-61.5, 10.4), (-62.0, 10.4), (-62.3, 10.2), (-62.5, 10.2), (-62.5, 10.4), (-62.8, 10.7), (-63.0, 10.4), (-63.3, 10.4), (-63.5, 10.7), (-63.7, 10.7), (-64.0, 10.9), (-64.2, 10.9), (-64.5, 10.7), (-65.0, 10.7), (-65.2, 10.4), (-65.5, 10.4), (-66.0, 10.0), (-66.2, 10.2), (-66.4, 10.0), (-66.4, 9.7) (0.075, 0.090, 0.098)</w:t>
      </w:r>
    </w:p>
    <w:p>
      <w:r>
        <w:t>(-79.7, 25.0), (-79.7, 25.5), (-79.5, 25.7), (-79.5, 26.0), (-79.2, 26.2), (-79.2, 26.7), (-79.5, 26.9), (-79.7, 26.9), (-79.7, 27.4), (-78.8, 27.4), (-78.5, 27.2), (-78.5, 26.9), (-78.0, 26.4), (-78.0, 26.2), (-77.8, 26.0), (-77.3, 26.0), (-76.5, 25.2), (-76.0, 25.2), (-75.8, 25.0), (-74.8, 25.0), (-74.6, 25.2), (-74.3, 25.2), (-73.3, 26.2), (-73.3, 26.7), (-74.1, 27.4), (-74.3, 27.4), (-74.8, 27.9), (-75.1, 27.9), (-76.5, 29.4), (-76.8, 29.4), (-77.3, 29.9), (-77.3, 30.4), (-77.0, 30.4), (-76.5, 29.9), (-76.3, 29.9), (-76.0, 29.6), (-75.1, 29.6), (-74.8, 29.4), (-74.6, 29.4), (-74.3, 29.2), (-73.8, 29.2), (-73.6, 28.9), (-72.4, 28.9), (-72.1, 28.7), (-71.4, 28.7), (-70.9, 28.2), (-70.4, 28.2), (-70.1, 27.9), (-69.9, 27.9), (-69.6, 27.7), (-69.4, 27.7), (-68.9, 27.2), (-68.7, 27.2), (-68.4, 27.4), (-66.0, 27.4), (-65.7, 27.7), (-64.7, 27.7), (-64.5, 27.4), (-63.5, 27.4), (-63.3, 27.2), (-61.8, 27.2), (-61.3, 27.7), (-59.1, 27.7), (-58.8, 27.4), (-58.6, 27.4), (-58.3, 27.2), (-57.8, 27.2), (-57.8, 26.9), (-57.6, 26.7), (-56.9, 26.7), (-56.6, 26.4), (-55.6, 26.4), (-55.4, 26.7), (-55.4, 26.9), (-54.6, 26.9), (-54.4, 27.2), (-54.4, 27.7), (-54.1, 27.7), (-53.4, 28.4), (-51.7, 28.4), (-51.4, 28.7), (-51.4, 28.9), (-51.2, 29.2), (-51.2, 29.4), (-50.5, 30.1), (-50.5, 30.6), (-50.2, 30.9), (-50.0, 30.9), (-49.5, 31.4), (-48.7, 31.4), (-48.5, 31.6), (-46.8, 31.6), (-46.5, 31.9), (-45.8, 31.9), (-45.5, 31.6), (-44.8, 31.6), (-44.3, 32.1), (-44.3, 32.8), (-43.8, 32.8), (-43.6, 33.1), (-42.6, 33.1), (-42.3, 32.8), (-42.1, 32.8), (-42.1, 31.9), (-42.3, 31.9), (-42.6, 31.6), (-42.6, 31.4), (-43.6, 31.4), (-43.8, 31.1), (-43.8, 30.9), (-44.1, 31.1), (-44.3, 31.1), (-44.5, 30.9), (-44.5, 30.1), (-44.3, 29.9), (-44.3, 29.6), (-44.1, 29.4), (-44.1, 29.2), (-43.8, 28.9), (-43.1, 28.9), (-42.8, 28.7), (-41.8, 29.6), (-41.8, 29.9), (-41.6, 29.9), (-41.3, 30.1), (-41.3, 30.4), (-39.6, 30.4), (-38.4, 29.2), (-38.4, 28.9), (-37.9, 28.4), (-37.7, 28.4), (-37.7, 26.7), (-38.4, 26.0), (-38.6, 26.0), (-38.9, 25.7), (-39.1, 26.0), (-39.4, 25.7), (-39.9, 25.7), (-40.1, 25.5), (-40.1, 25.2), (-40.4, 25.2), (-40.6, 25.0), (-40.6, 24.7), (-40.9, 24.7), (-41.1, 24.5), (-41.1, 24.2), (-41.3, 24.2), (-41.8, 23.7), (-41.8, 23.5), (-42.1, 23.7), (-42.3, 23.7), (-42.6, 23.5), (-42.6, 23.2), (-42.8, 23.0), (-43.6, 23.0), (-44.1, 22.5), (-44.1, 22.3), (-44.3, 22.0), (-44.3, 21.8), (-45.0, 21.0), (-45.3, 21.0), (-45.8, 20.5), (-45.8, 20.3), (-46.3, 20.3), (-46.5, 20.0), (-46.8, 20.0), (-47.0, 19.8), (-47.3, 19.8), (-47.5, 19.6), (-47.5, 18.8), (-47.3, 18.6), (-47.3, 18.1), (-47.5, 17.8), (-47.7, 17.8), (-48.0, 17.6), (-48.2, 17.6), (-48.5, 17.3), (-48.7, 17.3), (-49.0, 17.1), (-49.7, 17.1), (-50.0, 16.8), (-50.5, 16.8), (-50.7, 16.6), (-51.2, 16.6), (-51.4, 16.4), (-52.4, 16.4), (-52.7, 16.6), (-53.4, 16.6), (-53.9, 16.1), (-55.4, 16.1), (-56.1, 15.4), (-56.4, 15.4), (-56.6, 15.1), (-56.6, 14.9), (-57.6, 14.9), (-57.8, 14.6), (-57.8, 13.2), (-58.3, 13.2), (-58.6, 12.9), (-58.8, 12.9), (-59.1, 13.2), (-59.6, 13.2), (-59.8, 12.9), (-60.3, 12.9), (-60.5, 13.2), (-60.8, 13.2), (-61.0, 12.9), (-61.5, 12.9), (-61.8, 12.7), (-62.0, 12.9), (-62.3, 12.7), (-63.5, 13.9), (-63.5, 14.6), (-63.7, 14.9), (-64.7, 14.9), (-65.0, 14.6), (-65.0, 14.1), (-65.2, 14.1), (-65.5, 13.9), (-65.5, 13.6), (-65.7, 13.6), (-66.0, 13.4), (-67.2, 13.4), (-67.4, 13.6), (-67.7, 13.6), (-67.9, 13.9), (-67.9, 14.1), (-68.4, 14.6), (-68.7, 14.6), (-68.9, 14.9), (-70.6, 14.9), (-70.9, 15.1), (-71.1, 15.1), (-71.6, 15.6), (-71.6, 15.9), (-71.1, 16.4), (-69.2, 16.4), (-68.7, 16.8), (-68.4, 16.8), (-68.2, 17.1), (-68.2, 17.8), (-68.4, 18.1), (-68.7, 18.1), (-68.9, 17.8), (-68.9, 18.6), (-68.7, 18.8), (-68.7, 19.6), (-68.9, 19.8), (-69.2, 19.6), (-70.4, 19.6), (-70.9, 19.1), (-70.9, 18.8), (-71.1, 18.6), (-71.1, 18.3), (-71.4, 18.1), (-71.9, 18.1), (-72.1, 18.3), (-72.1, 18.6), (-72.6, 19.1), (-72.6, 19.6), (-72.8, 19.8), (-73.3, 19.8), (-73.8, 20.3), (-74.3, 20.3), (-74.3, 20.5), (-75.3, 21.5), (-75.6, 21.5), (-75.6, 21.8), (-75.8, 22.0), (-76.0, 21.8), (-77.0, 21.8), (-77.3, 21.5), (-77.3, 21.3), (-77.5, 21.3), (-77.8, 21.0), (-78.0, 21.0), (-78.0, 21.5), (-77.8, 21.8), (-77.5, 21.8), (-77.3, 22.0), (-77.0, 22.0), (-76.8, 22.3), (-76.8, 22.5), (-76.5, 22.5), (-76.3, 22.8), (-76.3, 23.5), (-76.5, 23.7), (-76.8, 23.7), (-77.0, 24.0), (-77.5, 24.0), (-78.0, 23.5), (-78.5, 23.5), (-79.0, 24.0), (-79.2, 24.0), (-79.5, 24.2), (-79.5, 24.7) (0.173, 0.184, 0.180)</w:t>
      </w:r>
    </w:p>
    <w:p>
      <w:r>
        <w:t>(-221.5, 17.1), (-221.5, 32.6), (-220.5, 32.6), (-220.3, 32.8), (-219.8, 32.8), (-219.5, 33.1), (-216.8, 33.1), (-216.6, 33.3), (-216.6, 33.6), (-215.6, 33.6), (-215.3, 33.8), (-215.3, 34.1), (-214.9, 34.1), (-214.6, 34.3), (-214.1, 34.3), (-213.6, 33.8), (-213.6, 33.3), (-213.4, 33.1), (-212.9, 33.1), (-212.6, 32.8), (-212.4, 32.8), (-211.9, 32.4), (-211.7, 32.4), (-211.7, 32.1), (-211.4, 31.9), (-211.4, 31.6), (-210.9, 31.1), (-210.7, 31.1), (-210.4, 30.9), (-208.9, 30.9), (-208.7, 30.6), (-208.5, 30.6), (-208.2, 30.4), (-208.0, 30.4), (-207.5, 29.9), (-207.0, 29.9), (-206.7, 29.6), (-206.0, 29.6), (-205.7, 29.4), (-205.3, 29.4), (-204.5, 28.7), (-204.3, 28.7), (-204.0, 28.4), (-203.8, 28.4), (-203.5, 28.7), (-202.8, 28.7), (-202.5, 28.4), (-202.3, 28.4), (-202.1, 28.2), (-202.1, 27.9), (-201.8, 27.7), (-201.8, 27.2), (-202.1, 26.9), (-202.1, 26.7), (-202.3, 26.7), (-203.0, 26.0), (-203.3, 26.0), (-203.5, 25.7), (-204.0, 25.7), (-204.3, 25.5), (-207.2, 25.5), (-207.5, 25.2), (-207.7, 25.2), (-208.0, 25.0), (-208.2, 25.0), (-208.7, 24.5), (-208.7, 24.2), (-208.9, 24.0), (-209.2, 24.0), (-209.4, 23.7), (-209.4, 23.0), (-209.2, 22.8), (-208.9, 22.8), (-208.7, 22.5), (-208.5, 22.5), (-208.2, 22.3), (-208.0, 22.5), (-207.7, 22.3), (-205.7, 22.3), (-205.5, 22.5), (-204.3, 22.5), (-204.0, 22.3), (-203.5, 22.3), (-203.0, 21.8), (-203.0, 20.5), (-204.3, 20.5), (-204.5, 20.8), (-206.7, 20.8), (-207.0, 21.0), (-207.5, 21.0), (-207.7, 21.3), (-208.2, 21.3), (-208.2, 21.5), (-208.5, 21.8), (-209.4, 21.8), (-209.7, 21.5), (-209.7, 21.3), (-210.2, 21.3), (-210.4, 21.0), (-211.2, 21.0), (-211.4, 20.8), (-211.9, 20.8), (-212.1, 20.5), (-212.9, 20.5), (-213.1, 20.3), (-213.6, 20.3), (-213.9, 20.0), (-214.1, 20.0), (-214.4, 19.8), (-214.9, 19.8), (-215.1, 19.6), (-215.6, 19.6), (-215.8, 19.3), (-216.6, 19.3), (-216.8, 19.1), (-217.6, 19.1), (-219.3, 17.3), (-219.8, 17.3), (-220.0, 17.1) (0.635, 0.612, 0.584)</w:t>
      </w:r>
    </w:p>
    <w:p>
      <w:r>
        <w:t>(-197.9, 47.9), (-197.9, 47.4), (-198.1, 47.4), (-198.6, 46.9), (-198.9, 46.9), (-199.1, 46.6), (-199.3, 46.6), (-200.6, 45.4), (-200.6, 45.1), (-200.1, 44.7), (-200.1, 44.2), (-201.6, 44.2), (-202.1, 43.7), (-202.1, 43.4), (-202.5, 43.4), (-203.3, 44.2), (-203.8, 44.2), (-204.0, 44.4), (-204.3, 44.4), (-204.5, 44.2), (-204.8, 44.2), (-205.3, 44.7), (-205.3, 44.9), (-205.5, 45.1), (-205.7, 45.1), (-206.2, 44.7), (-206.2, 44.2), (-206.5, 43.9), (-206.5, 43.2), (-207.0, 42.7), (-206.5, 42.2), (-205.7, 42.2), (-205.5, 41.9), (-204.0, 41.9), (-203.5, 42.4), (-202.8, 42.4), (-202.8, 41.9), (-203.0, 41.7), (-203.0, 41.2), (-202.8, 41.0), (-203.0, 40.7), (-203.0, 39.0), (-203.5, 39.0), (-203.8, 38.7), (-203.5, 38.5), (-203.8, 38.5), (-203.8, 38.7), (-204.3, 39.2), (-204.3, 39.7), (-205.3, 40.7), (-206.7, 40.7), (-207.0, 40.5), (-207.0, 39.7), (-206.7, 39.5), (-206.5, 39.5), (-206.5, 39.2), (-206.0, 38.7), (-206.2, 38.7), (-206.5, 38.5), (-209.4, 38.5), (-209.7, 38.7), (-211.7, 38.7), (-211.9, 39.0), (-214.4, 39.0), (-214.6, 39.2), (-216.8, 39.2), (-217.1, 39.0), (-217.3, 39.2), (-217.6, 39.0), (-217.8, 39.0), (-218.1, 38.7), (-218.3, 39.0), (-219.0, 38.3), (-219.3, 38.3), (-219.5, 38.0), (-219.5, 37.8), (-219.3, 37.5), (-219.3, 37.3), (-218.3, 36.3), (-217.8, 36.3), (-217.6, 36.0), (-216.6, 36.0), (-216.3, 35.8), (-214.9, 35.8), (-214.6, 36.0), (-214.4, 36.0), (-214.1, 35.8), (-213.6, 35.8), (-213.4, 35.6), (-211.2, 35.6), (-210.9, 35.3), (-209.7, 35.3), (-209.4, 35.1), (-209.2, 35.1), (-208.9, 34.8), (-208.0, 34.8), (-207.7, 34.6), (-206.2, 34.6), (-206.0, 34.3), (-205.7, 34.3), (-205.5, 34.1), (-205.3, 34.1), (-205.0, 33.8), (-204.5, 33.8), (-204.3, 33.6), (-204.0, 33.6), (-203.8, 33.3), (-203.5, 33.3), (-203.3, 33.1), (-203.0, 33.1), (-202.8, 32.8), (-202.5, 32.8), (-202.8, 32.6), (-202.8, 32.1), (-202.5, 31.9), (-202.5, 31.1), (-202.1, 30.6), (-202.1, 30.4), (-202.3, 30.1), (-202.3, 29.4), (-202.5, 29.2), (-202.3, 28.9), (-202.1, 28.9), (-202.3, 28.7), (-202.5, 28.7), (-202.8, 28.9), (-203.5, 28.9), (-203.8, 28.7), (-204.0, 28.7), (-204.3, 28.9), (-204.5, 28.9), (-205.3, 29.6), (-205.7, 29.6), (-206.0, 29.9), (-206.7, 29.9), (-207.0, 30.1), (-207.5, 30.1), (-208.0, 30.6), (-208.2, 30.6), (-208.5, 30.9), (-208.7, 30.9), (-208.9, 31.1), (-210.4, 31.1), (-210.7, 31.4), (-210.9, 31.4), (-211.2, 31.6), (-211.2, 31.9), (-211.4, 32.1), (-211.4, 32.4), (-211.7, 32.6), (-211.9, 32.6), (-212.4, 33.1), (-212.6, 33.1), (-212.9, 33.3), (-213.4, 33.3), (-213.4, 33.8), (-214.1, 34.6), (-214.6, 34.6), (-214.9, 34.3), (-215.3, 34.3), (-215.6, 34.1), (-215.6, 33.8), (-216.6, 33.8), (-216.8, 33.6), (-216.8, 33.3), (-219.5, 33.3), (-219.8, 33.1), (-220.3, 33.1), (-220.5, 32.8), (-221.5, 32.8), (-221.5, 42.7), (-220.5, 42.7), (-220.3, 42.9), (-220.0, 42.9), (-219.8, 43.2), (-219.5, 43.2), (-219.3, 42.9), (-219.0, 42.9), (-218.8, 42.7), (-218.3, 42.7), (-218.1, 42.9), (-217.6, 42.4), (-216.6, 42.4), (-216.3, 42.7), (-216.1, 42.7), (-215.8, 42.4), (-215.3, 42.4), (-215.1, 42.7), (-214.9, 42.7), (-214.6, 42.9), (-214.6, 43.2), (-214.9, 43.4), (-214.9, 43.7), (-215.1, 43.9), (-214.4, 44.7), (-214.4, 45.1), (-213.9, 44.7), (-213.1, 44.7), (-212.9, 44.9), (-213.1, 44.7), (-213.4, 44.7), (-213.6, 44.4), (-213.9, 44.4), (-214.1, 44.2), (-214.1, 43.7), (-213.6, 43.2), (-213.6, 42.9), (-213.1, 42.4), (-211.7, 42.4), (-211.4, 42.7), (-210.9, 42.7), (-210.4, 43.2), (-210.4, 43.7), (-210.2, 43.9), (-210.2, 44.2), (-209.9, 44.4), (-209.7, 44.4), (-209.4, 44.2), (-209.4, 43.9), (-208.7, 43.2), (-208.5, 43.2), (-208.2, 42.9), (-207.7, 42.9), (-207.5, 43.2), (-207.2, 43.2), (-206.7, 43.7), (-206.7, 43.9), (-206.5, 44.2), (-206.5, 44.7), (-206.2, 44.9), (-206.2, 45.1), (-205.7, 45.6), (-205.5, 45.6), (-205.3, 45.9), (-205.0, 45.9), (-204.8, 46.1), (-204.5, 46.1), (-204.3, 45.9), (-203.5, 46.6), (-203.5, 47.1), (-203.3, 47.4), (-203.3, 47.6), (-202.1, 47.6), (-201.8, 47.4), (-201.3, 47.4), (-201.1, 47.6), (-201.1, 48.3), (-201.3, 48.6), (-201.3, 48.8), (-201.6, 49.1), (-201.3, 49.3), (-201.3, 50.1), (-200.8, 50.6), (-200.3, 50.6), (-199.8, 50.1), (-199.8, 49.3), (-199.6, 49.1), (-199.6, 48.8), (-198.9, 48.1), (-198.6, 48.1), (-198.4, 47.9) (0.714, 0.682, 0.643)</w:t>
      </w:r>
    </w:p>
    <w:p>
      <w:r>
        <w:t>(-170.3, 21.0), (-170.1, 21.3), (-170.1, 21.5), (-169.8, 21.8), (-169.8, 22.0), (-170.1, 22.3), (-170.6, 22.3), (-171.0, 22.8), (-171.3, 22.5), (-171.3, 22.0), (-171.8, 22.0), (-172.0, 22.3), (-172.0, 22.5), (-171.5, 23.0), (-171.5, 23.5), (-171.8, 23.7), (-171.8, 24.0), (-172.0, 24.2), (-172.0, 24.7), (-171.8, 24.7), (-171.3, 25.2), (-171.3, 25.7), (-172.0, 26.4), (-172.3, 26.4), (-172.8, 26.0), (-172.5, 25.7), (-172.8, 25.7), (-173.0, 25.5), (-173.0, 25.2), (-173.3, 25.2), (-173.5, 25.5), (-173.5, 26.0), (-173.3, 26.2), (-173.3, 26.9), (-173.5, 27.2), (-174.5, 27.2), (-174.5, 27.4), (-174.7, 27.7), (-174.7, 28.2), (-175.0, 28.4), (-175.0, 29.9), (-174.7, 30.1), (-174.7, 30.4), (-174.5, 30.6), (-174.5, 31.4), (-174.7, 31.6), (-175.5, 31.6), (-175.7, 31.4), (-176.0, 31.4), (-176.0, 31.6), (-176.2, 31.9), (-176.2, 32.6), (-176.0, 32.8), (-176.0, 33.3), (-175.7, 33.3), (-174.7, 32.4), (-174.5, 32.4), (-174.2, 32.1), (-173.5, 32.1), (-173.3, 32.4), (-173.0, 32.4), (-172.8, 32.6), (-172.5, 32.6), (-172.3, 32.4), (-172.0, 32.4), (-171.8, 32.6), (-171.5, 32.6), (-171.3, 32.8), (-170.8, 32.8), (-170.6, 33.1), (-169.8, 33.1), (-169.3, 33.6), (-169.3, 33.8), (-169.1, 33.8), (-168.6, 34.3), (-168.6, 34.6), (-168.3, 34.8), (-168.3, 35.8), (-167.8, 35.8), (-167.8, 35.3), (-167.6, 35.1), (-167.4, 35.1), (-167.1, 35.3), (-167.1, 35.6), (-166.9, 35.8), (-167.1, 36.0), (-167.1, 36.5), (-166.9, 36.8), (-166.9, 37.0), (-166.6, 37.3), (-166.6, 37.8), (-166.1, 38.3), (-166.1, 38.7), (-165.6, 39.2), (-165.6, 40.0), (-165.4, 40.2), (-165.4, 44.4), (-166.9, 45.9), (-167.4, 45.9), (-167.6, 46.1), (-167.6, 46.4), (-168.1, 46.9), (-169.8, 46.9), (-170.1, 46.6), (-170.3, 46.6), (-170.6, 46.4), (-170.8, 46.4), (-171.0, 46.1), (-171.5, 46.1), (-171.5, 46.4), (-171.3, 46.6), (-171.3, 47.4), (-171.5, 47.6), (-171.8, 47.6), (-172.3, 47.1), (-172.3, 46.9), (-172.5, 46.6), (-173.3, 46.6), (-172.5, 46.6), (-172.3, 46.9), (-172.3, 47.1), (-171.8, 47.6), (-171.5, 47.6), (-170.8, 48.3), (-170.6, 48.3), (-170.3, 48.1), (-170.3, 47.6), (-170.1, 47.4), (-169.3, 47.4), (-169.1, 47.6), (-168.6, 47.6), (-168.1, 48.1), (-168.1, 48.6), (-168.3, 48.8), (-168.3, 49.1), (-168.6, 49.3), (-168.8, 49.3), (-169.3, 49.8), (-169.3, 50.1), (-169.1, 50.3), (-168.8, 50.3), (-168.6, 50.6), (-168.3, 50.3), (-168.3, 49.8), (-168.1, 49.6), (-168.1, 49.1), (-167.8, 48.8), (-167.4, 48.8), (-167.1, 48.6), (-166.9, 48.6), (-166.9, 48.3), (-166.6, 48.1), (-166.6, 47.9), (-166.1, 47.4), (-165.6, 47.4), (-165.4, 47.6), (-165.4, 47.9), (-165.1, 48.1), (-165.1, 48.6), (-165.4, 48.8), (-166.4, 48.8), (-166.4, 49.8), (-166.1, 50.1), (-165.9, 50.1), (-165.6, 49.8), (-165.6, 49.6), (-165.4, 49.3), (-165.4, 49.1), (-165.1, 48.8), (-164.6, 48.8), (-164.4, 48.6), (-161.7, 48.6), (-161.4, 48.8), (-160.7, 48.8), (-159.7, 49.8), (-159.7, 50.1), (-159.2, 50.6), (-159.2, 50.8), (-159.0, 50.6), (-158.5, 51.1), (-159.0, 51.5), (-159.0, 51.8), (-159.2, 52.0), (-158.7, 52.5), (-158.5, 52.5), (-158.2, 52.3), (-158.0, 52.3), (-158.0, 52.0), (-157.5, 51.5), (-156.5, 51.5), (-155.8, 52.3), (-155.5, 52.3), (-155.3, 52.5), (-155.1, 52.5), (-154.8, 52.3), (-154.3, 52.3), (-154.1, 52.0), (-154.1, 51.8), (-154.6, 51.8), (-154.8, 51.5), (-155.8, 51.5), (-156.0, 51.3), (-156.0, 50.8), (-155.8, 50.6), (-155.8, 49.8), (-156.0, 49.6), (-156.0, 46.9), (-156.3, 46.9), (-156.5, 46.6), (-156.5, 46.4), (-157.0, 45.9), (-157.0, 45.6), (-157.3, 45.4), (-157.3, 45.1), (-157.8, 44.7), (-157.8, 43.9), (-158.0, 43.7), (-158.0, 43.2), (-158.5, 42.7), (-159.2, 42.7), (-159.5, 42.4), (-159.7, 42.4), (-160.0, 42.2), (-162.2, 42.2), (-162.4, 41.9), (-162.4, 41.7), (-162.7, 41.7), (-162.9, 41.5), (-162.9, 41.0), (-163.2, 40.7), (-163.2, 40.2), (-163.4, 40.0), (-163.4, 39.2), (-163.2, 39.0), (-161.9, 39.0), (-161.7, 38.7), (-161.4, 38.7), (-161.4, 35.1), (-161.0, 34.6), (-161.0, 34.1), (-161.4, 34.1), (-161.4, 34.8), (-161.7, 35.1), (-161.9, 35.1), (-162.2, 35.3), (-162.4, 35.3), (-162.4, 35.6), (-162.7, 35.8), (-162.7, 36.8), (-162.9, 37.0), (-163.7, 37.0), (-163.9, 36.8), (-163.9, 35.8), (-164.2, 35.6), (-164.2, 34.3), (-163.9, 34.1), (-163.7, 34.1), (-163.4, 33.8), (-163.2, 33.8), (-162.9, 33.6), (-162.4, 33.6), (-162.4, 33.1), (-162.7, 33.1), (-163.4, 32.4), (-163.7, 32.4), (-163.9, 32.1), (-163.9, 31.1), (-163.7, 30.9), (-162.4, 30.9), (-161.7, 31.6), (-161.7, 31.9), (-161.4, 32.1), (-161.4, 32.6), (-161.2, 32.8), (-161.0, 32.8), (-160.7, 33.1), (-160.5, 33.1), (-160.2, 32.8), (-160.2, 32.1), (-160.7, 31.6), (-160.7, 31.4), (-161.4, 30.6), (-161.4, 30.4), (-162.2, 30.4), (-162.4, 30.1), (-162.4, 29.9), (-162.7, 29.9), (-164.4, 28.2), (-164.4, 27.9), (-164.6, 27.7), (-164.6, 27.4), (-164.2, 26.9), (-163.4, 26.9), (-163.4, 26.7), (-164.2, 26.7), (-164.9, 26.0), (-164.9, 25.7), (-165.1, 25.7), (-165.4, 25.5), (-165.6, 25.5), (-165.4, 25.7), (-165.4, 26.0), (-165.1, 26.2), (-165.1, 26.7), (-165.6, 27.2), (-165.9, 27.2), (-166.1, 27.4), (-166.6, 27.4), (-167.4, 26.7), (-167.6, 26.9), (-168.3, 26.9), (-168.6, 26.7), (-168.1, 26.2), (-168.1, 25.0), (-168.3, 25.0), (-168.6, 24.7), (-169.3, 24.7), (-169.6, 24.5), (-169.6, 23.5), (-169.3, 23.2), (-168.8, 23.2), (-168.8, 23.0), (-168.6, 22.8), (-169.1, 22.3), (-169.3, 22.3), (-170.1, 21.5), (-170.1, 21.3) (0.173, 0.184, 0.180)</w:t>
      </w:r>
    </w:p>
    <w:p>
      <w:r>
        <w:t>(-88.8, 23.2), (-89.6, 23.2), (-89.8, 23.5), (-89.8, 25.5), (-90.3, 26.0), (-90.3, 26.4), (-90.6, 26.7), (-90.6, 27.4), (-90.8, 27.7), (-90.8, 27.9), (-91.3, 28.4), (-91.3, 28.7), (-91.6, 28.9), (-91.6, 29.2), (-91.8, 29.4), (-91.8, 29.9), (-92.3, 30.4), (-93.0, 30.4), (-93.3, 30.6), (-93.3, 30.9), (-93.5, 31.1), (-93.5, 31.9), (-94.5, 32.8), (-94.5, 33.8), (-94.3, 34.1), (-94.0, 33.8), (-93.8, 33.8), (-93.5, 34.1), (-93.5, 34.3), (-94.5, 35.3), (-94.5, 36.3), (-95.2, 37.0), (-96.7, 37.0), (-97.0, 36.8), (-97.5, 36.8), (-98.4, 37.8), (-98.4, 38.0), (-98.7, 38.3), (-98.7, 38.7), (-98.9, 39.0), (-98.9, 39.2), (-99.4, 39.7), (-99.4, 40.0), (-99.9, 40.5), (-100.2, 40.5), (-100.4, 40.7), (-100.4, 42.4), (-101.4, 43.4), (-101.4, 44.2), (-101.9, 44.7), (-102.4, 44.7), (-102.4, 45.6), (-102.1, 45.9), (-102.1, 46.1), (-101.9, 46.4), (-101.9, 46.6), (-100.9, 47.6), (-100.7, 47.6), (-100.2, 48.1), (-100.2, 48.3), (-99.9, 48.6), (-99.2, 48.6), (-99.2, 47.9), (-98.9, 47.6), (-98.9, 47.4), (-98.4, 46.9), (-97.7, 46.9), (-97.5, 46.6), (-97.2, 46.9), (-96.5, 46.9), (-96.2, 47.1), (-96.0, 46.9), (-96.0, 45.9), (-95.7, 45.6), (-95.7, 45.1), (-95.2, 44.7), (-95.0, 44.7), (-94.8, 44.4), (-94.0, 44.4), (-93.8, 44.2), (-92.8, 44.2), (-92.5, 44.4), (-92.3, 44.4), (-91.6, 43.7), (-91.3, 43.7), (-91.1, 43.4), (-90.8, 43.4), (-90.8, 43.2), (-89.8, 42.2), (-89.8, 41.2), (-89.6, 41.0), (-89.6, 40.5), (-89.3, 40.2), (-89.3, 39.7), (-88.8, 39.2), (-88.8, 39.0), (-88.6, 38.7), (-88.6, 38.5), (-88.4, 38.3), (-88.4, 37.3), (-88.1, 37.0), (-88.1, 36.5), (-87.6, 36.0), (-87.6, 35.8), (-87.4, 35.6), (-87.4, 35.3), (-87.1, 35.1), (-87.1, 34.8), (-86.9, 34.6), (-86.9, 34.3), (-85.9, 33.3), (-85.9, 33.1), (-85.4, 32.6), (-85.4, 32.4), (-84.7, 31.6), (-84.7, 30.9), (-84.9, 30.6), (-85.2, 30.9), (-85.4, 30.9), (-85.6, 31.1), (-85.6, 31.4), (-86.1, 31.9), (-86.4, 31.9), (-86.9, 32.4), (-86.9, 32.6), (-87.6, 33.3), (-88.1, 33.3), (-88.4, 33.1), (-88.8, 33.1), (-89.1, 32.8), (-89.1, 30.9), (-89.3, 30.6), (-89.3, 29.2), (-88.8, 28.7), (-88.6, 28.7), (-88.4, 28.4), (-86.6, 28.4), (-86.4, 28.2), (-85.4, 28.2), (-84.9, 27.7), (-84.9, 27.2), (-85.2, 26.9), (-85.2, 26.7), (-85.9, 26.0), (-86.1, 26.0), (-86.9, 25.2), (-86.9, 25.0), (-87.1, 25.2), (-87.4, 25.2), (-87.6, 25.5), (-87.9, 25.5), (-87.9, 25.7), (-88.1, 26.0), (-88.6, 26.0), (-89.1, 25.5), (-89.1, 25.0), (-88.8, 24.7) (0.106, 0.118, 0.118)</w:t>
      </w:r>
    </w:p>
    <w:p>
      <w:r>
        <w:t>(-77.0, 15.1), (-77.0, 15.6), (-76.3, 15.6), (-76.0, 15.9), (-75.6, 15.9), (-75.3, 16.1), (-75.3, 16.8), (-75.6, 17.1), (-75.6, 17.8), (-76.3, 18.6), (-76.5, 18.6), (-77.0, 19.1), (-77.0, 19.3), (-78.8, 21.0), (-78.8, 21.3), (-79.0, 21.5), (-79.0, 21.8), (-79.5, 22.3), (-79.5, 22.5), (-79.7, 22.8), (-80.0, 22.8), (-80.0, 24.0), (-80.2, 24.2), (-80.2, 25.0), (-80.5, 25.2), (-80.5, 25.7), (-80.7, 26.0), (-80.7, 26.4), (-81.0, 26.7), (-81.0, 26.9), (-80.7, 27.2), (-80.5, 27.2), (-79.7, 27.7), (-79.2, 27.7), (-79.7, 27.7), (-80.0, 27.4), (-80.0, 26.9), (-79.7, 26.7), (-79.5, 26.7), (-79.5, 26.2), (-80.0, 25.5), (-80.0, 25.0), (-79.7, 24.7), (-79.7, 24.2), (-79.2, 23.7), (-79.0, 23.7), (-78.5, 23.2), (-78.0, 23.2), (-77.5, 23.7), (-77.0, 23.7), (-76.8, 23.5), (-76.5, 23.5), (-76.5, 22.8), (-76.8, 22.8), (-77.0, 22.5), (-77.0, 22.3), (-77.3, 22.3), (-77.5, 22.0), (-77.8, 22.0), (-78.3, 21.5), (-78.3, 21.0), (-78.0, 20.8), (-77.8, 20.8), (-77.5, 21.0), (-77.3, 21.0), (-77.0, 21.3), (-77.0, 21.5), (-76.0, 21.5), (-75.8, 21.8), (-75.8, 21.5), (-75.6, 21.3), (-75.3, 21.3), (-74.6, 20.5), (-74.6, 20.3), (-74.3, 20.0), (-73.8, 20.0), (-73.3, 19.6), (-72.8, 19.6), (-72.8, 19.1), (-72.4, 18.6), (-72.4, 18.3), (-71.9, 17.8), (-71.4, 17.8), (-70.9, 18.3), (-70.9, 18.6), (-70.4, 19.3), (-69.2, 19.3), (-68.9, 19.6), (-68.9, 18.8), (-69.2, 18.6), (-69.2, 17.8), (-68.9, 17.6), (-68.7, 17.8), (-68.4, 17.8), (-68.4, 17.1), (-68.7, 17.1), (-69.2, 16.6), (-71.1, 16.6), (-71.9, 15.9), (-71.9, 15.6), (-71.1, 14.9), (-70.9, 14.9), (-70.6, 14.6), (-68.9, 14.6), (-68.7, 14.4), (-68.4, 14.4), (-68.2, 14.1), (-68.2, 13.9), (-67.7, 13.4), (-67.4, 13.4), (-67.2, 13.2), (-66.0, 13.2), (-65.7, 13.4), (-65.5, 13.4), (-65.2, 13.6), (-65.2, 13.9), (-65.0, 13.9), (-64.7, 14.1), (-64.7, 14.6), (-63.7, 14.6), (-63.7, 13.9), (-62.3, 12.4), (-62.0, 12.7), (-61.8, 12.4), (-61.5, 12.7), (-61.0, 12.7), (-60.8, 12.9), (-60.5, 12.9), (-60.3, 12.7), (-59.8, 12.7), (-59.6, 12.9), (-59.1, 12.9), (-58.8, 12.7), (-58.6, 12.7), (-58.3, 12.9), (-57.8, 12.9), (-57.6, 13.2), (-57.6, 14.6), (-56.6, 14.6), (-56.4, 14.9), (-56.4, 15.1), (-56.1, 15.1), (-55.4, 15.9), (-53.9, 15.9), (-53.4, 16.4), (-52.7, 16.4), (-52.4, 16.1), (-51.4, 16.1), (-51.2, 16.4), (-50.7, 16.4), (-50.5, 16.6), (-50.0, 16.6), (-49.7, 16.8), (-49.0, 16.8), (-48.7, 17.1), (-48.5, 17.1), (-48.2, 17.3), (-48.0, 17.3), (-47.7, 17.6), (-47.5, 17.6), (-47.0, 18.1), (-47.0, 18.6), (-47.3, 18.8), (-47.3, 19.6), (-47.0, 19.6), (-46.3, 20.0), (-45.8, 20.0), (-45.5, 20.3), (-45.5, 20.5), (-45.3, 20.8), (-45.0, 20.8), (-44.1, 21.8), (-44.1, 22.0), (-43.6, 22.8), (-42.8, 22.8), (-42.3, 23.2), (-42.3, 23.5), (-42.1, 23.5), (-41.8, 23.2), (-41.6, 23.5), (-41.6, 23.7), (-41.3, 24.0), (-41.1, 24.0), (-40.9, 24.2), (-40.9, 24.5), (-40.6, 24.5), (-40.4, 24.7), (-40.4, 25.0), (-40.1, 25.0), (-39.9, 25.2), (-39.9, 25.5), (-39.4, 25.5), (-39.1, 25.7), (-38.9, 25.5), (-38.6, 25.7), (-38.4, 25.7), (-37.4, 26.7), (-37.4, 28.4), (-37.7, 28.7), (-37.9, 28.7), (-38.1, 28.9), (-38.1, 29.2), (-39.6, 30.6), (-41.3, 30.6), (-41.6, 30.4), (-41.6, 30.1), (-41.8, 30.1), (-42.1, 29.9), (-42.1, 29.6), (-42.8, 28.9), (-43.1, 29.2), (-43.8, 29.2), (-43.8, 29.4), (-44.3, 30.1), (-44.3, 30.9), (-44.1, 30.9), (-43.8, 30.6), (-43.6, 30.9), (-43.6, 31.1), (-42.6, 31.1), (-42.3, 31.4), (-42.3, 31.6), (-42.1, 31.6), (-41.8, 31.9), (-41.8, 32.8), (-42.6, 33.3), (-43.6, 33.3), (-43.8, 33.1), (-44.3, 33.1), (-44.5, 32.8), (-44.5, 32.1), (-44.8, 31.9), (-45.5, 31.9), (-45.8, 32.1), (-46.5, 32.1), (-46.8, 31.9), (-48.5, 31.9), (-48.7, 31.6), (-49.5, 31.6), (-50.0, 31.1), (-50.2, 31.1), (-50.7, 30.6), (-50.7, 30.1), (-51.4, 29.4), (-51.4, 29.2), (-51.7, 28.9), (-51.7, 28.7), (-53.4, 28.7), (-54.1, 27.9), (-54.4, 27.9), (-54.6, 27.7), (-54.6, 27.2), (-55.4, 27.2), (-55.6, 26.9), (-55.6, 26.7), (-56.6, 26.7), (-56.9, 26.9), (-57.6, 26.9), (-57.6, 27.2), (-57.8, 27.4), (-58.3, 27.4), (-59.1, 27.9), (-61.3, 27.9), (-61.8, 27.4), (-63.3, 27.4), (-63.5, 27.7), (-64.5, 27.7), (-64.7, 27.9), (-65.7, 27.9), (-66.0, 27.7), (-68.4, 27.7), (-68.7, 27.4), (-68.9, 27.4), (-69.4, 27.9), (-69.6, 27.9), (-70.4, 28.4), (-70.9, 28.4), (-71.4, 28.9), (-72.1, 28.9), (-71.4, 28.9), (-71.1, 28.7), (-70.9, 28.7), (-70.1, 28.2), (-69.6, 28.2), (-69.4, 27.9), (-68.9, 27.9), (-68.7, 27.7), (-66.9, 27.7), (-66.7, 27.9), (-66.2, 27.9), (-66.0, 28.2), (-66.0, 28.4), (-65.5, 29.2), (-65.0, 29.2), (-65.0, 28.9), (-64.0, 27.9), (-62.8, 27.9), (-62.5, 27.7), (-62.3, 27.9), (-61.8, 27.9), (-60.8, 28.9), (-59.8, 28.9), (-59.6, 29.2), (-59.6, 30.1), (-59.8, 30.4), (-60.3, 30.4), (-60.5, 30.1), (-60.8, 30.1), (-60.8, 30.4), (-61.3, 30.9), (-61.5, 30.9), (-62.0, 31.4), (-62.3, 31.4), (-62.5, 31.1), (-62.8, 31.1), (-63.3, 31.6), (-63.3, 32.1), (-64.2, 33.1), (-64.5, 33.1), (-65.0, 33.6), (-65.2, 33.6), (-65.5, 33.8), (-65.5, 34.6), (-65.7, 34.8), (-66.2, 34.8), (-66.4, 35.1), (-66.9, 35.1), (-67.4, 35.6), (-67.4, 35.8), (-66.7, 35.8), (-66.4, 36.0), (-66.0, 35.6), (-66.0, 35.3), (-65.5, 34.6), (-65.2, 34.6), (-65.0, 34.3), (-64.5, 34.3), (-64.0, 33.8), (-63.7, 33.8), (-63.7, 33.6), (-63.0, 33.1), (-63.0, 32.6), (-62.3, 32.1), (-62.0, 32.1), (-61.8, 32.4), (-61.8, 32.6), (-61.5, 32.6), (-61.3, 32.8), (-61.5, 33.1), (-61.5, 33.6), (-62.3, 34.3), (-62.3, 34.6), (-62.5, 34.8), (-62.5, 35.6), (-62.8, 35.8), (-62.8, 36.0), (-63.3, 36.5), (-64.5, 36.5), (-64.7, 36.8), (-65.0, 36.8), (-65.0, 37.0), (-65.2, 37.3), (-65.2, 37.5), (-66.0, 38.3), (-67.2, 38.3), (-67.4, 38.0), (-67.7, 38.0), (-67.9, 37.8), (-68.2, 37.8), (-68.4, 37.5), (-68.4, 37.0), (-69.6, 37.0), (-69.9, 37.3), (-70.1, 37.3), (-70.6, 37.8), (-70.9, 37.8), (-71.1, 38.0), (-71.6, 38.0), (-71.9, 38.3), (-73.6, 38.3), (-73.8, 38.5), (-74.3, 38.5), (-74.6, 38.7), (-75.3, 38.7), (-75.6, 39.0), (-75.8, 39.0), (-76.0, 39.2), (-76.0, 39.5), (-76.8, 40.2), (-77.3, 40.2), (-77.5, 40.0), (-77.5, 39.0), (-77.8, 39.0), (-78.5, 39.7), (-78.5, 40.7), (-77.8, 41.2), (-77.8, 42.2), (-77.5, 42.2), (-77.0, 42.9), (-77.0, 43.9), (-76.8, 44.2), (-76.8, 44.4), (-76.5, 44.4), (-76.3, 44.7), (-76.3, 45.1), (-76.0, 44.9), (-75.8, 45.1), (-75.8, 45.6), (-75.6, 45.9), (-75.6, 46.9), (-75.3, 47.1), (-75.3, 47.6), (-75.1, 47.6), (-74.8, 47.9), (-74.8, 48.1), (-74.6, 48.1), (-74.3, 48.3), (-74.3, 48.6), (-71.9, 48.6), (-71.6, 48.8), (-70.6, 48.8), (-70.6, 47.1), (-70.4, 46.9), (-69.9, 46.9), (-69.9, 45.9), (-69.6, 45.6), (-69.6, 45.1), (-69.4, 44.9), (-67.7, 44.9), (-67.4, 45.1), (-67.4, 45.6), (-66.7, 45.6), (-66.4, 45.9), (-65.7, 45.9), (-65.5, 46.1), (-65.5, 46.6), (-65.0, 46.6), (-64.7, 46.9), (-64.7, 47.9), (-64.0, 47.9), (-63.7, 47.6), (-63.5, 47.9), (-63.5, 48.6), (-63.7, 48.8), (-63.7, 49.6), (-63.5, 49.8), (-62.8, 49.8), (-62.8, 49.1), (-62.5, 48.8), (-62.3, 49.1), (-62.3, 50.6), (-61.5, 50.6), (-61.3, 50.8), (-59.6, 50.8), (-59.3, 51.1), (-58.6, 51.1), (-58.3, 51.3), (-57.8, 51.3), (-57.6, 51.5), (-57.6, 52.0), (-57.3, 52.0), (-57.1, 52.3), (-57.1, 52.5), (-56.9, 52.8), (-56.9, 53.0), (-56.6, 53.3), (-56.6, 53.5), (-56.4, 53.8), (-56.4, 54.0), (-55.9, 54.0), (-55.6, 54.3), (-55.6, 55.0), (-55.1, 55.0), (-54.9, 55.2), (-54.9, 55.5), (-54.6, 55.5), (-54.4, 55.7), (-53.9, 55.7), (-53.4, 56.2), (-53.4, 56.5), (-51.9, 56.5), (-51.2, 57.0), (-50.9, 56.7), (-50.7, 57.0), (-50.7, 57.2), (-50.2, 57.7), (-50.0, 57.7), (-49.7, 57.9), (-49.7, 58.9), (-49.5, 59.2), (-49.5, 59.4), (-49.2, 59.2), (-48.7, 59.2), (-48.5, 58.9), (-47.5, 58.9), (-47.0, 59.4), (-46.8, 59.4), (-46.5, 59.7), (-46.5, 60.7), (-46.3, 60.7), (-45.8, 61.1), (-45.8, 61.6), (-45.3, 62.4), (-42.3, 62.4), (-42.1, 62.6), (-41.8, 62.6), (-41.1, 63.4), (-41.1, 64.6), (-39.9, 65.8), (-39.6, 65.8), (-39.4, 66.1), (-38.9, 66.1), (-38.6, 66.3), (-38.1, 66.3), (-37.9, 66.1), (-37.7, 66.1), (-37.4, 65.8), (-37.2, 65.8), (-36.7, 66.3), (-36.7, 66.6), (-36.4, 66.8), (-36.4, 68.0), (-36.2, 68.3), (-35.7, 68.3), (-35.4, 68.0), (-35.4, 67.8), (-34.9, 67.1), (-34.2, 67.1), (-34.0, 67.3), (-34.0, 68.5), (-33.5, 69.0), (-33.5, 69.3), (-33.0, 69.3), (-32.2, 68.5), (-32.2, 68.3), (-31.7, 67.8), (-31.7, 66.8), (-32.0, 66.6), (-32.0, 66.3), (-31.7, 66.1), (-31.5, 66.1), (-31.3, 65.8), (-30.8, 65.8), (-30.3, 66.3), (-30.3, 66.6), (-30.0, 66.6), (-29.8, 66.8), (-29.8, 67.5), (-29.5, 67.5), (-28.8, 68.3), (-28.8, 68.5), (-28.5, 68.5), (-28.5, 68.3), (-28.3, 68.0), (-28.1, 68.0), (-28.1, 66.6), (-27.6, 66.1), (-27.3, 66.1), (-27.1, 65.8), (-25.8, 65.8), (-25.6, 65.6), (-22.2, 65.6), (-21.7, 65.1), (-21.7, 64.8), (-21.4, 64.6), (-21.4, 64.1), (-21.2, 63.9), (-20.9, 63.9), (-20.9, 62.9), (-20.7, 62.6), (-19.0, 62.6), (-18.7, 62.9), (-18.7, 64.8), (-18.5, 64.8), (-17.7, 65.3), (-16.7, 65.3), (-16.5, 65.1), (-15.5, 65.1), (-15.3, 65.3), (-14.0, 65.3), (-13.8, 65.6), (-13.3, 65.6), (-13.0, 65.8), (-12.8, 65.8), (-12.6, 65.6), (-11.6, 65.6), (-10.8, 66.1), (-10.8, 64.1), (-10.6, 63.9), (-10.1, 63.9), (-9.4, 64.3), (-8.4, 64.3), (-7.9, 63.9), (-7.9, 63.6), (-7.4, 62.9), (-7.4, 61.1), (-6.6, 60.4), (-6.4, 60.4), (-6.4, 60.2), (-5.9, 59.7), (-5.9, 58.2), (-5.4, 57.7), (-5.4, 57.0), (-5.9, 56.5), (-5.9, 55.7), (-5.7, 55.5), (-5.4, 55.7), (-5.4, 55.0), (-5.7, 54.7), (-5.7, 54.0), (-5.4, 53.8), (-5.4, 53.0), (-5.7, 53.3), (-5.9, 53.0), (-5.9, 52.8), (-6.4, 52.8), (-6.6, 52.5), (-6.6, 52.3), (-7.6, 52.3), (-7.9, 52.0), (-7.9, 51.8), (-8.1, 51.8), (-8.4, 52.0), (-10.3, 52.0), (-10.6, 51.8), (-10.8, 52.0), (-11.6, 52.0), (-11.8, 51.8), (-15.3, 51.8), (-15.5, 51.5), (-15.5, 50.3), (-16.2, 49.6), (-16.7, 50.1), (-16.7, 50.6), (-17.2, 51.1), (-18.2, 51.1), (-18.7, 50.6), (-18.7, 49.3), (-18.5, 49.1), (-18.0, 49.1), (-18.0, 48.8), (-17.7, 48.6), (-17.7, 47.6), (-18.0, 47.6), (-18.5, 46.9), (-18.5, 45.1), (-18.0, 44.7), (-17.7, 44.9), (-17.5, 44.9), (-17.0, 45.4), (-17.0, 45.6), (-16.7, 45.9), (-16.7, 46.1), (-16.2, 46.6), (-16.0, 46.4), (-15.8, 46.4), (-15.3, 45.9), (-14.0, 45.9), (-13.8, 45.6), (-13.8, 45.1), (-13.3, 44.4), (-12.6, 44.4), (-12.3, 44.7), (-11.3, 44.7), (-10.6, 43.9), (-10.3, 44.2), (-9.6, 44.2), (-9.4, 44.4), (-9.1, 44.4), (-8.6, 44.9), (-8.6, 45.6), (-8.4, 45.9), (-8.6, 46.1), (-8.6, 46.4), (-8.9, 46.6), (-8.9, 46.9), (-9.1, 47.1), (-9.4, 47.1), (-9.4, 47.6), (-9.1, 47.4), (-8.6, 47.4), (-8.4, 47.1), (-7.4, 47.1), (-7.1, 47.4), (-6.6, 47.4), (-6.4, 47.6), (-5.7, 47.6), (-5.7, 47.1), (-6.9, 45.9), (-7.1, 45.9), (-7.6, 45.4), (-7.6, 44.9), (-7.9, 44.7), (-7.9, 43.7), (-7.9, 44.4), (-8.1, 44.7), (-8.6, 44.7), (-8.9, 44.4), (-9.1, 44.4), (-9.4, 44.2), (-9.6, 44.2), (-10.3, 43.7), (-10.6, 43.7), (-10.8, 43.9), (-11.3, 43.9), (-12.1, 44.4), (-12.3, 44.4), (-12.6, 44.2), (-13.0, 44.2), (-13.3, 44.4), (-13.5, 44.4), (-13.8, 44.7), (-13.8, 44.9), (-14.5, 45.6), (-15.0, 45.6), (-15.8, 46.1), (-16.2, 46.1), (-16.7, 45.6), (-16.7, 45.4), (-17.2, 44.9), (-17.2, 44.7), (-17.5, 44.7), (-17.7, 44.4), (-18.2, 44.4), (-18.7, 45.1), (-18.7, 46.9), (-19.2, 47.4), (-19.9, 46.6), (-20.4, 46.6), (-20.4, 46.9), (-20.7, 47.1), (-20.7, 47.4), (-21.2, 48.1), (-21.2, 49.6), (-20.9, 49.8), (-20.9, 50.6), (-21.2, 50.8), (-21.2, 51.5), (-21.7, 52.3), (-21.7, 53.5), (-21.4, 53.8), (-20.9, 53.8), (-20.7, 54.0), (-17.7, 54.0), (-17.5, 53.8), (-17.0, 53.8), (-17.0, 53.3), (-16.5, 52.5), (-15.8, 52.5), (-15.8, 52.3), (-15.5, 52.0), (-14.5, 52.0), (-14.3, 52.3), (-14.3, 52.5), (-14.0, 52.5), (-13.3, 53.0), (-13.3, 53.5), (-13.0, 53.5), (-12.8, 53.8), (-12.8, 54.0), (-12.6, 54.3), (-12.6, 54.7), (-11.8, 54.7), (-11.6, 55.0), (-10.8, 55.0), (-10.6, 55.2), (-10.6, 55.7), (-10.3, 56.0), (-9.8, 56.0), (-9.6, 56.2), (-9.6, 56.5), (-8.9, 56.5), (-8.1, 57.2), (-8.1, 57.7), (-7.6, 58.2), (-7.6, 58.4), (-7.4, 58.7), (-7.4, 59.4), (-7.6, 59.7), (-7.9, 59.7), (-7.6, 59.9), (-8.4, 60.7), (-8.6, 60.7), (-9.1, 61.1), (-9.8, 61.1), (-9.8, 61.6), (-10.1, 61.9), (-10.3, 61.9), (-10.6, 61.6), (-11.8, 61.6), (-12.1, 61.9), (-12.6, 61.4), (-12.6, 60.2), (-12.3, 59.9), (-11.8, 59.9), (-11.8, 59.2), (-12.3, 59.2), (-12.6, 58.9), (-12.6, 58.7), (-13.0, 58.7), (-13.3, 58.9), (-13.5, 58.9), (-13.8, 58.7), (-13.8, 57.7), (-14.5, 57.7), (-14.8, 57.9), (-15.5, 57.9), (-15.5, 58.7), (-15.8, 58.9), (-16.0, 58.7), (-17.5, 58.7), (-17.7, 58.4), (-17.7, 57.9), (-18.7, 57.9), (-18.7, 58.4), (-19.0, 58.7), (-19.4, 58.7), (-19.9, 59.2), (-20.2, 59.2), (-20.2, 59.4), (-20.4, 59.7), (-20.7, 59.7), (-20.7, 59.9), (-20.9, 60.2), (-21.4, 60.2), (-21.4, 61.9), (-21.7, 62.1), (-21.9, 61.9), (-22.2, 62.1), (-22.4, 62.1), (-22.6, 61.9), (-22.6, 62.4), (-22.9, 62.6), (-23.4, 62.6), (-23.6, 62.4), (-23.6, 60.9), (-23.6, 62.6), (-23.9, 62.9), (-24.6, 62.9), (-24.6, 64.6), (-24.9, 64.8), (-25.6, 64.8), (-25.8, 65.1), (-27.6, 65.1), (-27.8, 65.3), (-28.3, 65.3), (-28.5, 65.1), (-29.3, 65.1), (-29.8, 64.6), (-29.8, 64.3), (-30.8, 64.3), (-31.0, 64.6), (-31.3, 64.6), (-32.0, 65.3), (-32.2, 65.3), (-32.5, 65.6), (-33.2, 65.6), (-34.0, 64.8), (-34.0, 64.1), (-34.2, 63.9), (-34.2, 63.6), (-34.7, 63.1), (-34.7, 62.9), (-35.4, 62.9), (-35.7, 63.1), (-35.9, 62.9), (-35.9, 62.6), (-36.2, 62.9), (-36.4, 62.6), (-36.4, 62.1), (-36.7, 61.9), (-36.7, 60.2), (-36.4, 59.9), (-36.4, 59.4), (-36.7, 59.2), (-37.4, 59.2), (-38.4, 60.2), (-39.6, 60.2), (-39.9, 59.9), (-40.6, 59.9), (-40.9, 59.7), (-41.3, 59.7), (-42.1, 59.2), (-43.8, 59.2), (-44.5, 59.7), (-45.3, 59.7), (-46.8, 58.7), (-48.2, 58.7), (-48.5, 58.4), (-48.5, 57.7), (-48.2, 57.5), (-48.0, 57.5), (-48.0, 57.2), (-47.7, 57.0), (-46.8, 57.0), (-46.8, 56.0), (-47.0, 55.7), (-47.0, 55.0), (-46.3, 54.3), (-46.0, 54.3), (-45.5, 54.7), (-45.5, 56.0), (-45.0, 56.0), (-44.8, 56.2), (-44.8, 56.5), (-44.5, 56.5), (-43.8, 57.0), (-43.6, 56.7), (-43.3, 57.0), (-42.8, 57.0), (-42.1, 56.5), (-42.1, 56.2), (-41.8, 56.0), (-41.8, 54.7), (-41.6, 54.5), (-41.1, 54.5), (-40.4, 54.0), (-40.1, 54.3), (-39.9, 54.3), (-39.6, 54.0), (-38.6, 54.0), (-38.6, 53.8), (-38.4, 53.5), (-38.4, 52.8), (-38.6, 52.5), (-38.6, 52.3), (-39.6, 51.3), (-39.6, 51.1), (-39.9, 51.1), (-40.4, 50.6), (-40.4, 50.3), (-40.6, 50.3), (-40.9, 50.1), (-40.9, 49.8), (-41.1, 49.8), (-41.3, 50.1), (-41.6, 50.1), (-41.8, 49.8), (-42.6, 49.8), (-42.8, 50.1), (-43.3, 50.1), (-43.6, 50.3), (-45.3, 50.3), (-45.5, 50.1), (-45.8, 50.1), (-46.0, 50.3), (-46.8, 50.3), (-47.0, 50.6), (-48.2, 50.6), (-48.5, 50.3), (-48.7, 50.3), (-49.0, 50.1), (-49.2, 50.1), (-49.7, 49.3), (-50.7, 49.3), (-50.9, 49.6), (-51.7, 49.6), (-51.9, 49.8), (-52.9, 49.8), (-53.7, 49.1), (-53.7, 48.8), (-53.9, 48.8), (-54.1, 48.6), (-54.4, 48.6), (-54.9, 48.1), (-54.9, 47.9), (-54.6, 47.6), (-53.9, 47.6), (-53.4, 48.1), (-53.4, 48.3), (-52.7, 48.3), (-52.4, 48.1), (-51.9, 48.1), (-51.7, 48.3), (-49.5, 48.3), (-49.2, 48.1), (-49.0, 48.1), (-48.2, 47.4), (-46.8, 47.4), (-46.5, 47.6), (-45.8, 47.6), (-45.5, 47.4), (-45.3, 47.6), (-42.6, 47.6), (-42.3, 47.9), (-42.3, 48.1), (-41.8, 48.1), (-41.6, 48.3), (-38.6, 48.3), (-38.4, 48.1), (-37.9, 48.1), (-37.7, 47.9), (-37.4, 47.9), (-37.4, 47.6), (-37.2, 47.4), (-35.4, 47.4), (-35.2, 47.1), (-34.9, 47.1), (-34.2, 46.4), (-34.0, 46.4), (-34.0, 46.1), (-33.7, 45.9), (-33.5, 45.9), (-33.2, 45.6), (-33.0, 45.6), (-32.5, 44.9), (-32.0, 44.9), (-31.5, 44.4), (-31.0, 44.4), (-30.8, 44.7), (-30.5, 44.7), (-30.3, 44.4), (-30.0, 44.4), (-30.0, 43.2), (-30.5, 43.2), (-30.8, 42.9), (-31.3, 42.9), (-31.5, 43.2), (-31.7, 42.9), (-31.7, 42.7), (-32.0, 42.9), (-32.7, 42.9), (-33.0, 42.7), (-34.7, 42.7), (-34.9, 42.4), (-34.9, 42.2), (-35.2, 42.2), (-35.7, 41.7), (-35.7, 41.0), (-35.4, 40.7), (-35.4, 39.7), (-35.7, 40.0), (-35.9, 39.7), (-35.9, 39.2), (-36.2, 39.2), (-36.4, 39.0), (-37.2, 39.0), (-37.4, 39.2), (-37.4, 39.5), (-37.9, 40.0), (-38.6, 40.0), (-39.1, 39.5), (-39.1, 38.7), (-38.9, 38.5), (-38.9, 38.0), (-38.6, 37.8), (-38.6, 36.0), (-38.4, 35.8), (-38.4, 35.1), (-38.6, 35.1), (-38.9, 35.3), (-39.6, 35.3), (-39.9, 35.1), (-39.9, 34.8), (-40.4, 34.8), (-40.6, 34.6), (-40.6, 34.1), (-40.4, 33.8), (-39.9, 33.8), (-39.4, 33.3), (-38.9, 33.3), (-38.6, 33.1), (-38.6, 32.8), (-38.4, 32.6), (-38.1, 32.6), (-38.1, 31.9), (-37.7, 31.1), (-37.4, 31.1), (-37.2, 30.9), (-36.4, 30.9), (-36.2, 30.6), (-35.7, 30.6), (-35.2, 31.1), (-34.9, 31.1), (-34.5, 31.9), (-34.5, 33.6), (-33.5, 33.6), (-33.2, 33.8), (-33.2, 35.1), (-31.7, 35.1), (-31.5, 35.3), (-30.8, 35.3), (-30.5, 35.6), (-30.0, 35.6), (-29.5, 36.0), (-29.5, 37.0), (-30.0, 37.5), (-30.3, 37.5), (-30.5, 37.8), (-31.3, 37.8), (-31.3, 38.0), (-31.5, 38.3), (-31.7, 38.3), (-31.7, 38.7), (-29.8, 38.7), (-29.5, 38.5), (-29.0, 38.5), (-29.0, 38.3), (-28.8, 38.0), (-27.8, 38.0), (-27.6, 38.3), (-27.3, 38.3), (-26.3, 39.2), (-26.1, 39.2), (-25.6, 39.7), (-25.3, 39.7), (-24.9, 40.2), (-24.9, 40.5), (-24.6, 40.7), (-24.6, 41.2), (-23.9, 41.9), (-22.9, 41.9), (-22.6, 41.7), (-21.7, 41.7), (-21.2, 42.2), (-20.9, 41.9), (-20.9, 41.7), (-21.4, 41.0), (-21.4, 39.7), (-21.2, 39.5), (-21.2, 39.2), (-20.7, 38.7), (-20.7, 38.3), (-20.4, 38.0), (-20.4, 37.5), (-19.9, 37.0), (-19.2, 37.0), (-19.0, 36.8), (-18.0, 36.8), (-17.7, 36.5), (-17.0, 36.5), (-16.7, 36.8), (-16.2, 36.8), (-16.0, 37.0), (-16.2, 36.8), (-16.7, 36.8), (-17.7, 35.8), (-17.7, 35.6), (-18.0, 35.6), (-18.2, 35.3), (-18.7, 35.3), (-18.7, 35.6), (-19.4, 36.3), (-22.4, 36.3), (-22.6, 36.5), (-22.6, 36.8), (-23.1, 37.3), (-23.1, 37.5), (-23.6, 38.0), (-23.9, 38.0), (-24.4, 38.5), (-24.6, 38.5), (-24.9, 38.7), (-25.3, 38.7), (-26.3, 37.8), (-26.6, 37.8), (-27.1, 37.0), (-27.3, 37.0), (-27.8, 36.5), (-28.5, 36.5), (-28.8, 36.8), (-29.0, 36.5), (-29.0, 36.0), (-29.3, 35.8), (-29.0, 35.6), (-29.0, 34.3), (-30.5, 34.3), (-30.8, 34.1), (-31.3, 34.1), (-32.2, 33.1), (-32.2, 31.9), (-34.2, 29.9), (-34.2, 28.9), (-34.5, 28.7), (-34.5, 28.4), (-34.7, 28.4), (-34.9, 28.2), (-35.2, 28.2), (-36.4, 26.9), (-36.4, 26.7), (-37.4, 25.7), (-37.7, 25.7), (-38.1, 25.2), (-38.4, 25.2), (-38.6, 25.0), (-38.9, 25.0), (-39.6, 24.2), (-39.6, 24.0), (-39.9, 23.7), (-39.9, 23.5), (-40.9, 22.5), (-41.1, 22.5), (-41.6, 22.0), (-41.8, 22.0), (-42.1, 21.8), (-42.3, 21.8), (-42.6, 21.5), (-42.6, 21.3), (-42.8, 21.3), (-43.6, 20.5), (-43.6, 20.0), (-43.3, 19.8), (-43.1, 19.8), (-42.8, 20.0), (-41.1, 20.0), (-40.6, 19.6), (-40.6, 19.3), (-40.9, 19.3), (-41.3, 18.8), (-42.6, 18.8), (-43.1, 19.3), (-43.3, 19.3), (-43.3, 19.8), (-43.8, 20.3), (-44.1, 20.0), (-44.1, 19.8), (-44.3, 20.0), (-45.0, 19.6), (-45.0, 18.6), (-44.8, 18.3), (-44.5, 18.6), (-44.5, 18.1), (-44.3, 17.8), (-44.1, 17.8), (-44.1, 16.8), (-44.3, 16.8), (-44.5, 16.6), (-48.5, 16.6), (-49.0, 16.1), (-49.2, 16.1), (-49.5, 15.9), (-49.5, 15.6), (-49.2, 15.4), (-49.0, 15.4), (-48.2, 14.6), (-47.7, 14.6), (-47.5, 14.4), (-47.5, 13.4), (-47.7, 13.2), (-48.2, 13.2), (-48.5, 12.9), (-56.1, 12.9), (-56.4, 12.7), (-56.6, 12.9), (-56.9, 12.7), (-57.6, 12.7), (-57.8, 12.4), (-58.3, 12.4), (-58.6, 12.2), (-59.6, 12.2), (-59.8, 11.9), (-60.3, 11.9), (-60.5, 11.7), (-61.0, 11.7), (-61.5, 12.2), (-61.8, 12.2), (-62.0, 12.4), (-62.3, 12.4), (-63.0, 12.9), (-63.5, 12.9), (-64.0, 13.4), (-65.0, 13.4), (-65.5, 12.9), (-65.7, 12.9), (-66.4, 12.4), (-67.2, 12.4), (-67.4, 12.7), (-67.7, 12.7), (-69.2, 14.1), (-70.6, 14.1), (-71.1, 13.6), (-71.1, 12.7), (-71.4, 12.4), (-72.6, 12.4), (-73.1, 12.9), (-73.3, 12.9), (-73.6, 13.2), (-73.8, 13.2), (-74.3, 13.6), (-74.6, 13.6), (-75.1, 14.1), (-75.3, 14.1), (-75.3, 14.4), (-75.8, 14.9), (-76.0, 14.9), (-76.3, 15.1) (0.133, 0.153, 0.184)</w:t>
      </w:r>
    </w:p>
    <w:p>
      <w:r>
        <w:t>(-40.6, 12.9), (-40.6, 13.2), (-39.4, 14.4), (-38.9, 14.4), (-38.6, 14.6), (-38.4, 14.6), (-38.1, 14.9), (-37.9, 14.9), (-37.7, 15.1), (-37.4, 15.1), (-37.2, 15.4), (-36.2, 15.4), (-35.9, 15.6), (-35.7, 15.6), (-35.2, 16.1), (-34.9, 16.1), (-34.2, 16.8), (-34.0, 16.8), (-33.7, 17.1), (-33.5, 17.1), (-33.0, 17.6), (-32.7, 17.6), (-32.2, 18.1), (-32.0, 18.1), (-31.7, 18.3), (-31.0, 18.3), (-30.5, 17.8), (-30.5, 17.6), (-30.3, 17.3), (-29.3, 18.3), (-28.8, 18.3), (-28.5, 18.6), (-28.5, 18.8), (-28.3, 19.1), (-28.5, 19.3), (-29.3, 19.3), (-29.3, 20.0), (-29.0, 20.3), (-27.1, 20.3), (-26.8, 20.0), (-25.8, 20.0), (-25.6, 20.3), (-25.6, 21.0), (-25.1, 21.5), (-24.6, 21.5), (-24.4, 21.8), (-23.9, 21.8), (-23.6, 22.0), (-23.4, 22.0), (-22.6, 22.8), (-22.6, 23.0), (-22.4, 23.0), (-22.2, 23.2), (-21.4, 23.2), (-21.2, 23.0), (-21.2, 22.5), (-20.7, 22.0), (-20.4, 22.3), (-20.4, 23.5), (-20.2, 23.7), (-19.9, 23.7), (-19.2, 24.5), (-19.2, 24.7), (-19.0, 25.0), (-18.7, 25.0), (-18.5, 25.2), (-18.0, 25.2), (-17.7, 25.5), (-17.2, 25.5), (-16.7, 26.0), (-16.5, 26.0), (-16.2, 26.2), (-15.5, 26.2), (-14.3, 27.4), (-13.3, 27.4), (-13.0, 27.7), (-12.8, 27.7), (-12.6, 27.9), (-12.3, 27.9), (-12.1, 28.2), (-12.1, 28.4), (-11.8, 28.7), (-11.8, 28.9), (-11.6, 29.2), (-11.6, 30.1), (-12.3, 30.9), (-12.8, 30.9), (-13.0, 31.1), (-14.0, 31.1), (-14.5, 30.6), (-14.5, 30.4), (-14.8, 30.4), (-15.0, 30.1), (-15.3, 30.1), (-15.5, 29.9), (-16.0, 29.9), (-16.2, 29.6), (-16.5, 29.6), (-17.2, 28.9), (-17.5, 28.9), (-17.7, 28.7), (-19.0, 28.7), (-19.2, 28.9), (-19.4, 28.7), (-19.4, 28.2), (-19.2, 27.9), (-19.7, 27.4), (-20.7, 27.4), (-20.9, 27.2), (-21.2, 27.2), (-21.2, 27.4), (-21.7, 27.9), (-22.2, 27.9), (-22.6, 27.4), (-22.6, 26.9), (-22.2, 26.4), (-22.2, 26.2), (-22.4, 26.0), (-22.4, 25.7), (-22.9, 25.7), (-23.6, 25.0), (-23.9, 25.0), (-24.4, 24.5), (-24.6, 24.5), (-24.9, 24.2), (-25.1, 24.2), (-25.6, 23.7), (-25.8, 23.7), (-26.3, 23.2), (-27.3, 23.2), (-27.3, 23.7), (-27.1, 24.0), (-27.1, 24.2), (-26.8, 24.2), (-25.3, 25.7), (-25.3, 26.0), (-25.1, 26.0), (-24.9, 26.2), (-24.6, 26.2), (-24.4, 26.4), (-24.4, 26.7), (-24.1, 26.9), (-24.1, 27.4), (-23.9, 27.4), (-23.6, 27.7), (-23.1, 27.7), (-22.6, 28.2), (-22.6, 28.4), (-22.4, 28.7), (-22.4, 28.9), (-22.2, 29.2), (-21.9, 29.2), (-20.9, 30.1), (-20.9, 30.4), (-20.7, 30.4), (-20.4, 30.6), (-20.2, 30.6), (-19.2, 31.6), (-19.2, 31.9), (-17.2, 33.8), (-17.2, 34.1), (-15.5, 35.8), (-15.3, 35.8), (-14.0, 37.0), (-13.8, 37.0), (-11.3, 39.5), (-11.1, 39.5), (-10.8, 39.7), (-10.6, 39.7), (-9.4, 41.0), (-9.1, 41.0), (-8.6, 41.5), (-8.4, 41.5), (-7.1, 42.7), (-6.9, 42.7), (-6.6, 42.9), (-6.6, 43.4), (-6.4, 43.7), (-6.4, 43.9), (-5.7, 44.7), (-5.7, 44.9), (-5.4, 45.1), (-5.4, 45.4), (-5.2, 45.6), (-4.9, 45.6), (-4.2, 46.4), (-4.2, 46.6), (-3.7, 47.1), (-3.7, 47.4), (-3.4, 47.6), (-3.0, 47.6), (-2.7, 47.9), (-2.5, 47.6), (-2.2, 47.6), (-2.0, 47.4), (-2.0, 46.4), (-1.7, 46.1), (-1.5, 46.1), (-1.2, 45.9), (0.5, 45.9), (1.2, 45.1), (2.2, 45.1), (2.5, 44.9), (3.4, 44.9), (3.7, 44.7), (6.9, 44.7), (7.1, 44.4), (7.6, 44.4), (7.9, 44.2), (8.9, 44.2), (9.1, 43.9), (10.1, 43.9), (10.3, 43.7), (10.8, 43.7), (11.1, 43.4), (11.3, 43.4), (11.8, 42.9), (12.1, 42.9), (12.3, 42.7), (13.3, 42.7), (13.5, 42.4), (14.5, 42.4), (14.8, 42.2), (15.3, 42.2), (15.5, 42.4), (15.8, 42.2), (16.2, 42.2), (16.5, 41.9), (19.7, 41.9), (19.9, 41.7), (20.2, 41.9), (20.9, 41.9), (21.2, 41.7), (21.2, 41.0), (20.4, 40.2), (20.4, 40.0), (20.2, 39.7), (19.2, 39.7), (19.0, 39.5), (16.7, 39.5), (16.5, 39.2), (16.0, 39.2), (15.3, 38.5), (14.5, 38.5), (14.3, 38.7), (13.8, 38.7), (13.5, 39.0), (12.8, 39.0), (12.6, 39.2), (10.1, 39.2), (10.1, 39.7), (9.8, 40.0), (9.4, 40.0), (9.1, 39.7), (9.1, 39.2), (9.4, 39.0), (9.6, 39.0), (9.4, 39.0), (9.1, 38.7), (9.4, 38.5), (9.6, 38.5), (9.6, 37.3), (9.4, 37.3), (9.1, 37.0), (9.1, 36.0), (9.6, 35.6), (9.8, 35.8), (9.8, 36.5), (10.1, 36.8), (10.6, 36.8), (10.8, 36.5), (11.6, 36.5), (12.1, 36.0), (12.1, 35.8), (12.8, 35.1), (13.0, 35.1), (13.3, 34.8), (13.3, 33.8), (13.5, 33.6), (13.8, 33.8), (13.8, 34.1), (14.0, 34.1), (14.3, 34.3), (14.5, 34.3), (14.8, 34.6), (15.0, 34.3), (16.0, 34.3), (16.5, 33.8), (17.2, 33.8), (17.5, 34.1), (18.0, 34.1), (17.7, 33.8), (17.5, 33.8), (17.2, 33.6), (17.2, 32.8), (17.7, 32.4), (18.0, 32.4), (18.2, 32.6), (18.5, 32.6), (18.7, 32.8), (19.0, 32.8), (19.2, 33.1), (19.4, 33.1), (19.9, 33.6), (20.9, 33.6), (20.9, 32.8), (21.2, 32.6), (21.2, 32.4), (21.9, 31.6), (22.2, 31.6), (22.4, 31.4), (22.9, 31.4), (22.9, 31.1), (23.6, 30.4), (24.1, 30.4), (24.4, 30.1), (25.8, 30.1), (26.3, 30.6), (27.1, 30.6), (27.3, 30.9), (27.6, 30.9), (27.8, 31.1), (28.1, 31.1), (28.3, 31.4), (28.3, 32.8), (28.1, 33.1), (28.1, 33.6), (28.3, 33.6), (28.5, 33.8), (28.5, 34.1), (28.8, 34.3), (28.8, 35.3), (29.0, 35.6), (29.3, 35.6), (29.5, 35.3), (29.5, 34.3), (28.8, 33.6), (28.8, 33.1), (29.0, 32.8), (30.8, 32.8), (30.8, 32.1), (30.3, 32.1), (29.3, 31.1), (29.0, 31.1), (28.3, 30.4), (26.3, 30.4), (25.8, 29.9), (25.8, 28.7), (25.6, 28.7), (25.3, 28.4), (24.6, 28.4), (24.6, 28.7), (24.9, 28.9), (24.9, 29.2), (24.4, 29.6), (23.6, 29.6), (23.4, 29.4), (23.1, 29.4), (22.6, 28.9), (22.6, 28.7), (21.2, 28.7), (20.9, 28.9), (20.7, 28.9), (20.9, 29.2), (22.2, 29.2), (22.9, 29.9), (21.9, 30.9), (21.7, 30.9), (21.4, 30.6), (21.4, 30.4), (21.2, 30.1), (21.2, 29.9), (20.9, 29.6), (20.7, 29.6), (19.9, 30.4), (19.0, 30.4), (19.4, 30.9), (19.4, 31.4), (19.2, 31.6), (18.5, 31.6), (18.0, 31.1), (17.7, 31.1), (17.5, 30.9), (17.2, 30.9), (17.0, 31.1), (16.5, 31.1), (16.2, 31.4), (16.0, 31.4), (15.5, 31.9), (15.0, 31.9), (14.8, 31.6), (13.3, 31.6), (13.0, 31.9), (12.6, 31.9), (12.1, 32.4), (11.8, 32.4), (11.3, 32.8), (10.6, 32.8), (10.1, 32.4), (6.4, 32.4), (5.9, 32.8), (4.9, 32.8), (4.4, 32.4), (4.4, 31.9), (4.2, 31.6), (4.2, 31.4), (3.7, 31.4), (3.4, 31.6), (3.2, 31.6), (3.0, 31.9), (2.5, 31.4), (2.5, 31.1), (1.7, 30.4), (1.5, 30.4), (0.7, 31.1), (0.7, 31.6), (0.5, 31.9), (0.2, 31.6), (0.2, 31.1), (0.0, 30.9), (0.0, 30.6), (-0.2, 30.4), (-0.2, 30.1), (-1.5, 30.1), (-2.0, 30.6), (-2.7, 30.6), (-3.0, 30.4), (-3.0, 30.1), (-3.4, 29.6), (-3.4, 28.7), (-3.7, 28.9), (-3.9, 28.9), (-4.7, 29.6), (-5.4, 29.6), (-6.2, 28.9), (-6.6, 28.9), (-6.9, 28.7), (-7.1, 28.7), (-7.4, 28.4), (-7.4, 28.2), (-7.6, 27.9), (-7.6, 27.7), (-7.9, 27.4), (-7.9, 27.2), (-8.1, 26.9), (-8.4, 26.9), (-8.6, 26.7), (-8.9, 26.7), (-9.1, 26.4), (-9.1, 26.0), (-9.4, 25.7), (-9.4, 25.2), (-9.6, 25.0), (-9.6, 24.7), (-10.1, 24.2), (-10.1, 24.0), (-10.3, 23.7), (-10.3, 22.8), (-10.6, 22.5), (-10.6, 21.5), (-10.8, 21.3), (-10.8, 21.5), (-11.3, 22.0), (-11.6, 22.0), (-11.6, 23.2), (-11.3, 23.5), (-11.3, 23.7), (-11.1, 24.0), (-11.1, 24.2), (-10.8, 24.5), (-10.8, 25.0), (-10.6, 25.2), (-10.6, 26.7), (-10.3, 26.9), (-10.3, 27.2), (-10.1, 27.2), (-9.6, 27.7), (-9.8, 27.9), (-10.3, 27.9), (-11.1, 27.2), (-11.3, 27.2), (-11.6, 26.9), (-11.6, 26.7), (-11.8, 26.4), (-11.8, 26.2), (-12.1, 26.0), (-12.1, 25.7), (-12.3, 25.7), (-12.6, 25.5), (-12.8, 25.5), (-13.3, 25.0), (-13.3, 24.7), (-13.5, 24.5), (-13.5, 24.2), (-13.8, 24.0), (-15.3, 24.0), (-15.8, 23.5), (-15.8, 23.2), (-16.0, 23.0), (-16.0, 22.8), (-16.2, 22.5), (-16.7, 22.5), (-17.0, 22.8), (-17.7, 22.8), (-18.0, 22.5), (-18.2, 22.5), (-18.5, 22.3), (-18.7, 22.3), (-19.0, 22.0), (-19.2, 22.0), (-19.4, 21.8), (-19.9, 21.8), (-20.4, 21.3), (-20.4, 21.0), (-20.7, 21.0), (-20.9, 20.8), (-21.4, 20.8), (-21.7, 20.5), (-21.7, 20.3), (-22.2, 19.8), (-23.1, 19.8), (-24.1, 18.8), (-24.4, 18.8), (-24.6, 18.6), (-24.9, 18.6), (-25.1, 18.3), (-25.8, 18.3), (-26.1, 18.1), (-26.6, 18.1), (-26.8, 17.8), (-27.1, 17.8), (-27.3, 17.6), (-27.6, 17.6), (-27.8, 17.3), (-28.3, 17.3), (-28.5, 17.1), (-29.8, 17.1), (-30.3, 16.6), (-30.5, 16.6), (-30.8, 16.4), (-31.7, 16.4), (-32.0, 16.1), (-32.2, 16.1), (-32.5, 15.9), (-33.0, 15.9), (-33.5, 15.4), (-33.7, 15.4), (-34.0, 15.1), (-34.2, 15.1), (-34.5, 14.9), (-34.9, 14.9), (-35.2, 14.6), (-35.7, 14.6), (-35.9, 14.4), (-36.2, 14.4), (-36.4, 14.1), (-36.7, 14.1), (-36.9, 13.9), (-37.9, 13.9), (-38.9, 12.9), (-39.1, 12.9), (-39.4, 12.7), (-40.4, 12.7) (0.016, 0.024, 0.027)</w:t>
      </w:r>
    </w:p>
    <w:p>
      <w:r>
        <w:t>(120.8, 42.9), (120.3, 42.4), (119.9, 42.4), (119.6, 42.2), (119.4, 42.2), (118.9, 41.7), (118.6, 41.7), (118.4, 41.5), (117.9, 41.5), (117.6, 41.2), (117.4, 41.2), (117.1, 41.0), (116.9, 41.0), (116.7, 40.7), (116.4, 40.7), (116.2, 40.5), (114.9, 40.5), (114.7, 40.7), (114.2, 40.7), (113.9, 40.5), (114.2, 40.2), (114.4, 40.2), (114.4, 39.7), (113.7, 39.7), (113.5, 39.5), (113.2, 39.5), (113.0, 39.2), (112.7, 39.2), (112.5, 39.0), (112.2, 39.0), (111.7, 38.5), (111.0, 38.5), (110.8, 38.3), (110.3, 38.3), (109.5, 37.5), (108.5, 37.5), (109.3, 38.3), (109.3, 38.5), (109.5, 38.7), (109.5, 39.5), (109.3, 39.7), (109.3, 40.2), (109.0, 40.5), (109.0, 41.0), (109.3, 41.2), (111.0, 41.2), (111.2, 41.5), (111.2, 41.9), (111.5, 41.9), (111.7, 42.2), (113.5, 42.2), (114.2, 42.9), (114.2, 43.2), (114.7, 43.7), (114.7, 44.4), (114.4, 44.7), (114.7, 44.9), (114.4, 45.1), (113.9, 45.1), (113.7, 45.4), (111.7, 45.4), (111.5, 45.1), (111.0, 45.1), (110.5, 44.7), (110.3, 44.7), (110.0, 44.4), (109.0, 44.4), (108.8, 44.2), (108.3, 44.2), (107.6, 43.4), (107.1, 43.4), (106.8, 43.2), (106.3, 43.2), (105.8, 42.7), (105.6, 42.7), (105.3, 42.4), (105.1, 42.4), (104.1, 41.5), (103.4, 41.5), (102.9, 41.0), (102.9, 40.5), (102.6, 40.2), (102.6, 40.0), (102.4, 40.0), (101.9, 39.5), (102.1, 39.2), (102.1, 38.7), (101.9, 38.5), (101.6, 38.5), (101.4, 38.3), (101.2, 38.3), (100.4, 37.5), (100.2, 37.5), (99.9, 37.3), (99.7, 37.3), (99.2, 36.8), (99.2, 36.5), (98.2, 35.6), (98.2, 34.6), (98.0, 34.3), (96.7, 34.3), (96.5, 34.1), (95.5, 34.1), (95.2, 34.3), (94.5, 34.3), (94.3, 34.1), (94.0, 34.1), (93.8, 33.8), (93.3, 33.8), (93.0, 33.6), (92.5, 33.6), (92.3, 33.8), (92.0, 33.8), (91.8, 33.6), (91.3, 33.6), (91.1, 33.3), (88.6, 33.3), (88.4, 33.1), (87.9, 33.1), (87.6, 32.8), (87.1, 32.8), (86.9, 32.6), (85.4, 32.6), (85.2, 32.4), (79.2, 32.4), (79.0, 32.1), (77.3, 32.1), (77.0, 31.9), (75.6, 31.9), (75.3, 31.6), (72.4, 31.6), (72.1, 31.9), (69.6, 31.9), (69.4, 32.1), (68.9, 32.1), (72.1, 32.1), (72.4, 32.4), (73.3, 32.4), (73.6, 32.6), (73.3, 32.8), (68.7, 32.8), (68.4, 32.6), (68.4, 32.1), (67.2, 32.1), (66.9, 32.4), (66.9, 32.6), (66.4, 33.1), (65.7, 33.1), (65.0, 32.4), (64.7, 32.4), (64.5, 32.6), (64.2, 32.6), (64.0, 32.8), (63.7, 32.8), (63.5, 32.6), (63.3, 32.6), (63.0, 32.4), (62.0, 32.4), (61.8, 32.6), (61.5, 32.6), (61.3, 32.8), (61.0, 32.8), (60.8, 32.6), (60.3, 32.6), (60.1, 32.4), (54.4, 32.4), (54.1, 32.1), (53.9, 32.1), (53.7, 31.9), (53.4, 31.9), (53.2, 31.6), (52.4, 31.6), (52.2, 31.4), (51.7, 31.4), (51.2, 30.9), (50.9, 30.9), (50.7, 30.6), (50.5, 30.6), (50.2, 30.4), (50.0, 30.4), (49.7, 30.1), (49.5, 30.1), (49.2, 29.9), (49.0, 29.9), (48.7, 29.6), (48.5, 29.6), (48.2, 29.4), (48.2, 29.2), (46.5, 27.4), (46.5, 27.2), (46.3, 26.9), (46.3, 26.7), (46.0, 26.4), (46.0, 26.2), (45.3, 25.5), (45.3, 25.2), (45.0, 25.0), (45.0, 23.5), (44.8, 23.2), (44.8, 22.8), (44.5, 23.0), (44.3, 23.0), (44.1, 23.2), (44.1, 23.7), (43.6, 24.2), (43.3, 24.0), (43.3, 23.5), (43.1, 23.2), (42.3, 23.2), (42.1, 23.0), (42.1, 22.5), (42.3, 22.3), (42.6, 22.3), (42.8, 22.0), (43.8, 22.0), (44.5, 21.3), (47.7, 21.3), (48.2, 21.8), (48.2, 22.5), (48.0, 22.8), (48.0, 24.0), (48.5, 24.5), (48.5, 24.7), (49.0, 25.2), (49.0, 25.5), (49.2, 25.7), (49.2, 26.0), (50.5, 27.2), (50.7, 27.2), (50.9, 27.4), (51.2, 27.4), (51.4, 27.7), (51.7, 27.7), (52.2, 28.2), (52.4, 28.2), (52.7, 28.4), (54.6, 28.4), (54.9, 28.7), (57.1, 28.7), (57.3, 28.9), (58.8, 28.9), (59.1, 28.7), (60.8, 28.7), (61.0, 28.9), (62.0, 28.9), (62.3, 28.7), (62.5, 28.7), (62.8, 28.4), (63.5, 28.4), (63.7, 28.2), (64.5, 28.2), (64.7, 28.4), (74.8, 28.4), (75.1, 28.7), (76.0, 28.7), (76.3, 28.9), (77.3, 28.9), (77.5, 29.2), (81.2, 29.2), (81.5, 29.4), (86.1, 29.4), (86.4, 29.6), (87.1, 29.6), (87.4, 29.9), (88.1, 29.9), (88.4, 30.1), (89.3, 30.1), (89.6, 30.4), (91.3, 30.4), (91.6, 30.1), (91.8, 30.1), (92.0, 30.4), (92.5, 30.4), (92.8, 30.6), (92.8, 30.9), (93.0, 30.9), (93.3, 31.1), (94.3, 31.1), (94.0, 30.9), (94.0, 30.6), (93.8, 30.4), (93.5, 30.4), (92.8, 29.6), (92.8, 29.4), (91.6, 28.2), (91.6, 27.9), (89.6, 26.0), (89.6, 25.7), (87.9, 24.0), (87.9, 23.7), (87.6, 23.5), (87.6, 23.2), (87.1, 22.8), (86.9, 22.8), (86.4, 22.3), (86.4, 22.0), (86.1, 21.8), (86.1, 21.3), (84.9, 20.0), (84.9, 19.6), (84.7, 19.3), (84.7, 19.1), (83.2, 17.6), (83.2, 17.3), (82.9, 17.1), (82.9, 16.8), (82.0, 15.9), (82.0, 15.6), (81.5, 15.1), (81.5, 14.9), (80.5, 13.9), (80.5, 13.6), (79.7, 12.9), (79.5, 12.9), (79.2, 13.2), (79.0, 13.2), (78.8, 13.4), (77.8, 13.4), (77.5, 13.6), (77.0, 13.6), (76.8, 13.9), (76.5, 13.9), (76.3, 14.1), (75.8, 14.1), (75.6, 14.4), (73.8, 14.4), (73.6, 14.6), (73.1, 14.6), (72.4, 15.4), (70.1, 15.4), (69.9, 15.6), (69.6, 15.6), (69.4, 15.9), (69.2, 15.9), (68.9, 16.1), (68.2, 16.1), (67.9, 16.4), (66.9, 16.4), (66.7, 16.6), (66.4, 16.6), (66.2, 16.8), (65.7, 16.8), (64.0, 18.6), (63.7, 18.6), (63.5, 18.3), (63.3, 18.3), (62.3, 17.3), (62.3, 17.1), (61.8, 16.6), (61.8, 16.4), (62.3, 15.9), (62.5, 15.9), (63.0, 15.4), (63.5, 15.4), (63.7, 15.1), (65.0, 15.1), (65.2, 14.9), (65.5, 14.9), (65.7, 14.6), (66.0, 14.6), (66.2, 14.4), (66.2, 14.1), (66.0, 14.1), (65.7, 14.4), (65.2, 14.4), (65.0, 14.6), (64.2, 14.6), (64.0, 14.9), (63.5, 14.9), (63.3, 15.1), (62.8, 15.1), (62.5, 15.4), (61.5, 15.4), (60.8, 14.6), (60.8, 14.4), (60.1, 14.4), (59.8, 14.6), (59.3, 14.6), (58.8, 15.1), (58.6, 15.1), (58.3, 15.4), (58.1, 15.4), (57.8, 15.6), (57.6, 15.6), (57.1, 16.1), (56.9, 16.1), (56.6, 16.4), (56.1, 16.4), (55.9, 16.6), (55.6, 16.6), (55.4, 16.8), (55.1, 16.8), (54.6, 17.3), (53.7, 17.3), (53.4, 17.6), (53.2, 17.6), (52.4, 18.3), (51.4, 18.3), (51.2, 18.6), (50.7, 18.6), (50.0, 19.3), (49.0, 19.3), (48.7, 19.6), (48.0, 19.6), (47.7, 19.8), (47.5, 19.8), (47.0, 20.3), (46.5, 20.3), (46.3, 20.5), (46.0, 20.5), (45.8, 20.3), (45.5, 20.3), (45.3, 20.5), (44.5, 20.5), (43.8, 21.3), (43.3, 21.3), (43.1, 21.5), (42.3, 21.5), (42.1, 21.8), (41.8, 21.8), (41.3, 22.3), (41.1, 22.3), (40.9, 22.5), (40.6, 22.5), (40.4, 22.8), (40.4, 23.0), (38.6, 24.7), (38.6, 25.0), (38.4, 25.2), (38.1, 25.2), (37.9, 25.5), (37.2, 25.5), (36.9, 25.7), (36.9, 26.2), (37.2, 26.2), (38.1, 27.2), (38.1, 27.7), (37.4, 28.4), (37.2, 28.4), (36.9, 28.7), (36.2, 28.7), (35.7, 28.2), (35.4, 28.2), (35.2, 27.9), (35.2, 27.7), (34.9, 27.7), (34.9, 27.9), (34.2, 28.7), (33.7, 28.7), (32.7, 27.7), (32.7, 27.4), (33.0, 27.2), (33.5, 27.2), (33.7, 26.9), (33.7, 26.4), (33.0, 26.4), (31.5, 27.9), (31.3, 27.9), (30.8, 28.4), (30.5, 28.4), (29.8, 29.2), (29.5, 29.2), (29.0, 29.6), (28.8, 29.6), (28.8, 29.9), (29.0, 30.1), (29.5, 30.1), (29.8, 30.4), (30.0, 30.4), (30.3, 30.6), (30.5, 30.6), (31.3, 31.4), (31.3, 31.6), (31.5, 31.9), (32.5, 31.9), (33.0, 31.4), (33.2, 31.4), (33.5, 31.1), (33.7, 31.1), (33.7, 30.4), (34.0, 30.1), (34.5, 30.1), (34.7, 30.4), (35.4, 30.4), (35.7, 30.6), (39.4, 30.6), (39.6, 30.4), (40.4, 30.4), (41.1, 31.1), (41.1, 31.4), (42.3, 32.6), (42.3, 33.1), (42.6, 33.3), (42.6, 33.6), (43.3, 34.3), (43.3, 34.6), (44.1, 35.3), (44.1, 35.6), (44.3, 35.8), (44.3, 36.0), (44.5, 36.3), (44.5, 36.5), (44.8, 36.8), (44.8, 37.0), (45.0, 37.3), (45.0, 37.5), (45.8, 38.3), (45.8, 38.5), (46.0, 38.5), (46.3, 38.7), (46.5, 38.7), (46.8, 39.0), (46.8, 39.7), (48.0, 39.7), (48.2, 40.0), (49.7, 40.0), (50.0, 39.7), (50.2, 39.7), (50.5, 39.5), (50.7, 39.5), (51.7, 38.5), (51.9, 38.5), (51.9, 38.3), (51.4, 37.8), (51.9, 37.3), (52.4, 37.3), (52.9, 37.8), (52.9, 39.2), (52.4, 39.7), (51.9, 39.7), (51.7, 40.0), (52.4, 40.0), (52.7, 39.7), (52.9, 39.7), (53.2, 39.5), (53.9, 39.5), (54.4, 40.0), (54.6, 40.0), (54.9, 40.2), (55.1, 40.2), (55.4, 40.5), (55.6, 40.5), (55.9, 40.7), (56.1, 40.7), (56.4, 41.0), (57.3, 41.0), (57.6, 41.2), (58.6, 41.2), (58.8, 41.5), (58.8, 41.7), (59.1, 41.9), (61.3, 41.9), (61.5, 42.2), (62.3, 42.2), (62.5, 42.4), (63.3, 42.4), (62.8, 42.4), (62.5, 42.2), (62.3, 42.2), (62.0, 41.9), (61.8, 41.9), (61.3, 41.5), (61.3, 41.2), (60.3, 41.2), (60.1, 41.5), (59.3, 41.5), (59.1, 41.2), (58.8, 41.2), (58.6, 41.0), (58.6, 40.7), (58.3, 40.7), (58.1, 40.5), (56.6, 40.5), (55.9, 39.7), (55.6, 39.7), (55.4, 39.5), (55.1, 39.5), (54.4, 38.7), (54.4, 37.3), (55.1, 36.5), (55.4, 36.5), (55.6, 36.3), (56.1, 36.3), (56.6, 36.8), (56.9, 36.8), (57.1, 37.0), (57.8, 37.0), (58.8, 36.0), (59.1, 36.0), (59.6, 35.6), (59.6, 35.3), (59.8, 35.1), (60.1, 35.3), (60.3, 35.3), (60.5, 35.6), (61.5, 35.6), (61.8, 35.3), (70.6, 35.3), (70.9, 35.6), (76.0, 35.6), (76.5, 36.0), (77.0, 36.0), (77.3, 36.3), (81.2, 36.3), (81.7, 36.8), (82.0, 36.8), (82.2, 37.0), (82.4, 37.0), (82.9, 37.5), (82.9, 37.8), (83.2, 38.0), (84.7, 38.0), (84.9, 38.3), (85.6, 38.3), (85.9, 38.5), (86.1, 38.5), (87.1, 37.5), (87.4, 37.5), (87.6, 37.3), (88.8, 37.3), (89.6, 38.0), (89.6, 38.3), (90.8, 39.5), (90.8, 39.7), (91.1, 40.0), (91.1, 40.5), (90.8, 40.7), (90.8, 41.2), (92.3, 41.2), (92.8, 41.7), (92.8, 41.9), (93.0, 42.2), (93.0, 42.7), (92.8, 42.9), (92.8, 43.4), (93.0, 43.4), (93.3, 43.7), (93.5, 43.7), (93.8, 43.9), (94.8, 43.9), (95.0, 44.2), (96.0, 44.2), (96.2, 44.4), (96.7, 44.4), (97.0, 44.7), (97.7, 43.9), (98.9, 43.9), (99.2, 43.7), (99.7, 43.7), (100.2, 43.2), (100.4, 43.4), (100.7, 43.4), (100.9, 43.7), (101.2, 43.7), (101.4, 43.9), (101.4, 44.2), (101.2, 44.4), (99.4, 44.4), (99.2, 44.7), (98.9, 44.7), (98.9, 44.9), (99.4, 44.9), (99.7, 45.1), (101.4, 45.1), (101.6, 44.9), (102.1, 44.9), (102.1, 44.2), (102.4, 43.9), (103.1, 43.9), (103.4, 44.2), (103.4, 44.7), (103.6, 44.9), (103.9, 44.9), (104.1, 45.1), (103.9, 45.4), (104.1, 45.6), (105.8, 45.6), (106.1, 45.9), (106.3, 45.9), (106.6, 45.6), (106.8, 45.6), (106.6, 45.4), (106.3, 45.4), (106.1, 45.1), (106.1, 44.7), (106.3, 44.4), (107.3, 44.4), (107.6, 44.7), (107.6, 44.9), (107.3, 45.1), (107.3, 45.6), (108.3, 45.6), (108.5, 45.4), (110.0, 45.4), (110.3, 45.6), (110.3, 45.9), (110.5, 46.1), (110.5, 46.4), (110.8, 46.6), (111.0, 46.6), (111.2, 46.4), (112.2, 46.4), (112.5, 46.1), (112.7, 46.1), (113.0, 46.4), (113.2, 46.4), (113.5, 46.6), (113.5, 46.9), (113.9, 46.9), (114.2, 46.6), (114.2, 46.4), (114.4, 46.1), (114.4, 45.1), (114.9, 44.7), (115.2, 44.7), (115.9, 43.9), (115.9, 43.7), (116.7, 42.9), (115.7, 42.9), (115.4, 42.7), (115.4, 42.2), (115.2, 41.9), (115.2, 41.7), (115.7, 41.2), (115.9, 41.2), (116.2, 41.5), (116.4, 41.5), (116.9, 41.9), (116.9, 42.2), (119.1, 42.2), (119.4, 42.4), (119.6, 42.4), (119.9, 42.7), (120.1, 42.7), (120.3, 42.9) (0.016, 0.024, 0.027)</w:t>
      </w:r>
    </w:p>
    <w:p>
      <w:r>
        <w:t>(170.8, 25.0), (170.6, 25.0), (170.3, 25.2), (169.8, 25.2), (169.6, 25.5), (169.3, 25.5), (168.6, 26.2), (167.6, 26.2), (167.4, 26.4), (166.9, 26.4), (166.6, 26.7), (166.4, 26.7), (166.1, 26.9), (165.6, 26.9), (165.4, 26.7), (164.4, 26.7), (164.2, 26.9), (163.9, 26.9), (163.7, 27.2), (162.4, 27.2), (162.2, 27.4), (161.0, 27.4), (160.5, 27.9), (160.2, 27.7), (160.2, 26.7), (159.7, 26.2), (159.2, 26.2), (159.0, 26.0), (159.0, 25.7), (158.7, 25.5), (158.7, 24.2), (159.0, 24.0), (159.7, 24.0), (160.0, 23.7), (160.0, 23.0), (159.5, 22.5), (159.7, 22.3), (159.7, 22.0), (160.0, 21.8), (160.0, 21.0), (159.2, 21.0), (159.0, 21.3), (158.7, 21.3), (158.5, 21.5), (158.0, 21.5), (157.8, 21.3), (156.3, 21.3), (156.0, 21.5), (156.0, 22.0), (156.3, 22.3), (156.5, 22.3), (156.8, 22.5), (156.8, 24.0), (157.0, 24.2), (157.0, 24.5), (157.5, 25.0), (157.5, 25.2), (157.8, 25.5), (157.8, 26.0), (158.0, 26.2), (158.0, 26.4), (158.2, 26.7), (158.0, 26.9), (158.0, 27.2), (157.3, 27.9), (157.0, 27.9), (156.8, 28.2), (156.5, 28.2), (156.3, 28.4), (156.0, 28.4), (155.8, 28.7), (154.8, 28.7), (154.6, 28.9), (154.1, 28.9), (153.8, 29.2), (153.1, 29.2), (152.8, 29.4), (152.3, 29.4), (152.1, 29.6), (151.4, 29.6), (151.1, 29.9), (150.9, 29.9), (150.6, 30.1), (149.9, 30.1), (149.6, 30.4), (148.4, 30.4), (148.2, 30.6), (145.9, 30.6), (145.5, 31.1), (145.5, 31.4), (145.0, 31.9), (143.5, 31.9), (143.2, 32.1), (142.7, 32.1), (142.5, 32.4), (142.0, 32.4), (141.8, 32.6), (140.5, 32.6), (140.3, 32.8), (139.8, 32.8), (139.5, 33.1), (139.1, 33.1), (138.8, 33.3), (138.6, 33.3), (138.1, 33.8), (137.8, 33.8), (137.6, 34.1), (136.6, 34.1), (136.3, 34.3), (136.1, 34.3), (135.6, 34.8), (135.4, 34.8), (135.1, 35.1), (134.6, 35.1), (134.4, 35.3), (134.1, 35.3), (133.9, 35.6), (133.6, 35.6), (133.1, 36.0), (132.9, 36.0), (132.7, 36.3), (132.4, 36.3), (132.2, 36.5), (130.9, 36.5), (130.2, 37.3), (129.7, 37.3), (129.5, 37.5), (129.2, 37.5), (129.0, 37.8), (128.5, 37.8), (128.2, 38.0), (128.0, 38.0), (127.7, 38.3), (127.5, 38.3), (127.2, 38.5), (127.0, 38.5), (126.7, 38.7), (126.3, 38.7), (126.3, 39.0), (126.0, 39.2), (126.0, 40.0), (125.8, 40.2), (125.5, 40.0), (125.3, 40.0), (125.0, 39.7), (123.3, 39.7), (123.1, 39.5), (123.1, 38.3), (122.8, 38.0), (122.8, 37.8), (122.6, 37.5), (122.6, 37.3), (122.3, 37.0), (122.3, 36.3), (122.1, 36.0), (122.1, 35.6), (121.8, 35.3), (121.8, 34.3), (121.3, 34.3), (121.3, 34.6), (121.1, 34.8), (121.1, 35.1), (120.6, 35.6), (120.3, 35.6), (120.1, 35.8), (119.6, 35.8), (119.4, 36.0), (118.6, 36.0), (118.4, 36.3), (116.2, 36.3), (115.9, 36.0), (115.7, 36.0), (115.4, 35.8), (114.7, 35.8), (114.4, 35.6), (113.2, 35.6), (113.0, 35.3), (112.7, 35.3), (112.5, 35.1), (112.2, 35.1), (112.0, 34.8), (111.5, 34.8), (111.2, 34.6), (110.3, 34.6), (110.3, 35.1), (110.8, 35.1), (111.0, 35.3), (111.7, 35.3), (112.0, 35.6), (112.2, 35.6), (112.7, 36.0), (113.2, 36.0), (113.5, 36.3), (114.2, 36.3), (114.9, 37.0), (115.2, 37.0), (115.4, 37.3), (116.4, 37.3), (116.7, 37.5), (117.1, 37.5), (117.6, 38.0), (117.9, 38.0), (118.1, 38.3), (118.4, 38.3), (118.6, 38.5), (118.9, 38.5), (119.6, 39.2), (120.1, 39.2), (120.3, 39.5), (121.1, 39.5), (121.6, 40.0), (121.8, 40.0), (122.1, 40.2), (122.6, 40.2), (123.3, 41.0), (124.0, 41.0), (124.3, 41.2), (124.5, 41.2), (124.8, 41.5), (124.8, 41.7), (125.3, 42.2), (125.5, 42.2), (125.8, 42.4), (126.0, 42.4), (126.7, 43.2), (127.2, 43.2), (127.5, 43.4), (127.7, 43.4), (128.0, 43.7), (128.0, 43.9), (128.2, 44.2), (128.5, 44.2), (128.7, 44.4), (129.0, 44.4), (129.9, 45.4), (130.4, 45.4), (131.4, 46.4), (131.7, 46.4), (132.4, 47.1), (132.4, 47.4), (132.7, 47.6), (132.7, 47.9), (133.1, 48.3), (133.4, 48.3), (133.6, 48.6), (133.6, 48.8), (133.9, 49.1), (133.9, 50.1), (134.1, 50.3), (134.1, 50.8), (134.6, 51.3), (134.6, 51.5), (134.9, 51.8), (134.9, 52.0), (135.4, 52.5), (135.6, 52.3), (135.9, 52.3), (136.3, 52.8), (136.3, 53.0), (136.8, 53.5), (137.1, 53.5), (137.3, 53.8), (137.3, 54.0), (137.6, 54.3), (137.6, 54.7), (137.1, 55.2), (136.8, 55.2), (136.6, 55.5), (136.6, 56.2), (136.3, 56.5), (135.1, 56.5), (134.6, 56.0), (134.6, 55.7), (134.4, 55.5), (134.4, 54.7), (134.1, 54.5), (134.1, 54.3), (133.9, 54.0), (133.6, 54.0), (133.4, 53.8), (133.1, 53.8), (132.9, 53.5), (132.9, 53.0), (132.7, 52.8), (132.7, 52.5), (131.9, 51.8), (131.9, 51.5), (131.7, 51.3), (131.7, 51.1), (131.2, 50.6), (131.2, 50.3), (131.7, 49.8), (131.7, 49.6), (130.7, 48.6), (130.2, 48.6), (129.9, 48.3), (129.5, 48.3), (129.2, 48.1), (129.0, 48.1), (128.7, 47.9), (128.7, 47.6), (128.5, 47.6), (127.2, 46.4), (127.0, 46.4), (126.0, 45.4), (125.5, 45.4), (125.3, 45.1), (125.0, 45.1), (124.3, 44.4), (124.0, 44.4), (123.8, 44.2), (123.5, 44.2), (123.3, 43.9), (123.1, 43.9), (122.8, 43.7), (122.3, 43.7), (122.3, 43.9), (122.6, 43.9), (123.1, 44.4), (123.3, 44.4), (123.5, 44.7), (124.3, 44.7), (124.8, 45.1), (124.8, 45.9), (124.5, 46.1), (124.0, 46.1), (123.8, 46.4), (122.3, 46.4), (121.8, 45.9), (121.8, 45.6), (121.3, 45.6), (121.3, 46.1), (121.1, 46.4), (120.1, 46.4), (119.9, 46.6), (119.9, 46.9), (119.6, 47.1), (121.8, 47.1), (122.1, 47.4), (124.3, 47.4), (124.5, 47.6), (124.8, 47.6), (125.0, 47.4), (125.5, 47.4), (125.8, 47.1), (127.0, 47.1), (127.7, 47.9), (127.7, 48.1), (128.0, 48.1), (128.2, 48.3), (128.5, 48.3), (128.7, 48.6), (128.7, 48.8), (128.5, 49.1), (128.2, 49.1), (128.0, 49.3), (126.5, 49.3), (126.3, 49.6), (126.0, 49.6), (125.8, 49.3), (125.0, 49.3), (125.0, 49.6), (124.0, 50.6), (124.0, 50.8), (123.3, 51.5), (122.8, 51.5), (122.6, 51.3), (122.3, 51.3), (122.1, 51.5), (122.1, 52.0), (122.6, 52.5), (122.6, 53.0), (122.3, 53.3), (121.8, 53.3), (121.6, 53.0), (121.6, 52.8), (121.3, 52.5), (120.8, 52.5), (120.1, 53.3), (118.1, 53.3), (118.1, 53.5), (117.6, 54.0), (116.9, 54.0), (116.7, 53.8), (116.4, 53.8), (116.2, 53.5), (114.9, 53.5), (114.7, 53.8), (114.2, 53.8), (113.9, 54.0), (113.7, 54.0), (113.2, 54.5), (113.2, 54.7), (113.0, 55.0), (113.0, 55.2), (114.2, 55.2), (114.9, 54.5), (116.2, 54.5), (116.4, 54.7), (116.7, 54.7), (117.1, 55.2), (117.1, 56.0), (117.4, 56.2), (117.6, 56.2), (117.9, 56.5), (118.1, 56.5), (118.1, 56.2), (118.4, 56.0), (118.4, 55.7), (119.6, 54.5), (120.6, 54.5), (120.8, 54.3), (121.1, 54.5), (121.3, 54.5), (121.6, 54.3), (121.8, 54.3), (122.3, 53.8), (122.3, 53.5), (122.6, 53.3), (123.8, 53.3), (124.0, 53.0), (124.5, 53.0), (125.0, 52.5), (125.5, 52.5), (125.8, 52.3), (126.7, 52.3), (127.0, 52.0), (128.0, 52.0), (128.2, 52.3), (128.5, 52.3), (128.7, 52.5), (128.7, 52.8), (129.0, 53.0), (129.0, 53.3), (129.7, 54.0), (129.7, 54.5), (129.9, 54.7), (129.9, 55.2), (129.5, 55.7), (129.5, 56.2), (131.2, 56.2), (131.9, 57.0), (131.9, 57.2), (132.9, 58.2), (132.9, 58.4), (133.1, 58.7), (133.1, 58.9), (133.4, 59.2), (133.4, 59.4), (133.9, 59.4), (133.9, 57.7), (134.4, 57.2), (134.6, 57.2), (134.9, 57.5), (136.1, 57.5), (136.3, 57.2), (136.3, 57.0), (136.8, 56.5), (137.3, 56.5), (137.6, 56.2), (137.6, 55.2), (137.8, 55.0), (138.3, 55.0), (138.6, 55.2), (138.6, 56.0), (138.3, 56.2), (138.3, 57.5), (138.6, 57.7), (139.1, 57.7), (139.5, 58.2), (139.5, 58.4), (139.3, 58.7), (138.6, 58.7), (138.3, 58.4), (138.1, 58.4), (137.6, 57.9), (137.3, 58.2), (137.1, 58.2), (136.8, 58.4), (136.8, 59.7), (138.3, 59.7), (138.6, 59.9), (139.5, 59.9), (139.8, 59.7), (140.0, 59.7), (139.8, 59.7), (139.5, 59.4), (139.5, 59.2), (139.8, 58.9), (140.5, 58.9), (140.8, 59.2), (140.5, 59.4), (140.8, 59.7), (141.0, 59.4), (144.2, 59.4), (144.5, 59.2), (145.2, 59.2), (145.5, 59.4), (146.2, 59.4), (146.2, 59.2), (145.9, 58.9), (145.9, 58.7), (145.5, 58.2), (145.5, 57.9), (145.2, 57.7), (145.2, 56.5), (145.5, 56.2), (145.5, 56.0), (145.2, 55.7), (145.2, 55.5), (144.5, 54.7), (144.5, 54.3), (144.2, 54.0), (144.2, 53.8), (143.7, 53.3), (143.7, 52.5), (144.0, 52.3), (144.0, 51.1), (143.5, 50.6), (143.0, 50.6), (142.7, 50.8), (142.5, 50.6), (142.5, 50.3), (142.7, 50.1), (142.7, 49.8), (143.0, 49.6), (143.0, 49.1), (142.7, 48.8), (142.7, 48.1), (142.5, 47.9), (142.3, 47.9), (142.0, 47.6), (142.0, 47.9), (141.8, 48.1), (141.5, 47.9), (141.5, 47.4), (142.3, 46.6), (142.3, 45.4), (142.0, 45.1), (142.0, 44.9), (141.3, 44.2), (141.0, 44.2), (140.8, 43.9), (140.5, 43.9), (140.3, 43.7), (140.3, 42.7), (140.5, 42.4), (140.8, 42.7), (141.5, 42.7), (141.8, 42.9), (141.8, 43.2), (142.0, 43.4), (142.0, 43.7), (142.3, 43.9), (143.0, 43.9), (143.5, 44.4), (143.5, 45.1), (143.2, 45.4), (143.2, 45.9), (143.0, 46.1), (143.0, 46.4), (143.5, 46.9), (143.7, 46.9), (144.0, 47.1), (144.2, 47.1), (144.7, 47.6), (145.0, 47.6), (145.5, 48.1), (145.5, 48.3), (145.7, 48.6), (145.7, 48.8), (145.9, 49.1), (145.9, 49.3), (146.4, 49.8), (146.7, 49.8), (147.2, 50.3), (147.2, 50.6), (147.4, 50.6), (147.7, 50.3), (147.7, 50.1), (147.4, 49.8), (147.4, 49.6), (147.2, 49.3), (147.2, 48.3), (146.9, 48.1), (146.9, 47.6), (146.7, 47.4), (146.7, 46.9), (146.9, 46.6), (146.9, 46.4), (147.2, 46.1), (147.2, 44.7), (146.9, 44.4), (146.9, 43.9), (147.2, 43.7), (147.7, 43.7), (148.7, 44.7), (148.7, 44.9), (148.9, 45.1), (148.9, 46.6), (149.6, 47.4), (150.6, 47.4), (151.1, 46.9), (151.4, 46.9), (151.6, 46.6), (152.1, 47.1), (152.1, 47.4), (151.6, 47.9), (151.4, 47.9), (150.9, 48.3), (150.9, 48.6), (150.6, 48.8), (150.6, 49.1), (150.4, 49.3), (150.4, 49.6), (149.9, 50.1), (149.9, 50.3), (149.1, 51.1), (149.1, 51.3), (148.9, 51.5), (148.9, 52.0), (149.1, 52.0), (149.6, 51.5), (149.9, 51.5), (150.6, 50.8), (150.6, 50.6), (151.1, 50.1), (151.1, 49.8), (151.6, 49.3), (152.1, 49.3), (152.8, 50.1), (153.1, 50.1), (153.8, 50.8), (153.8, 51.3), (154.1, 51.5), (154.1, 51.8), (154.3, 52.0), (154.3, 52.5), (154.6, 52.8), (154.6, 53.3), (155.1, 53.8), (155.1, 55.7), (154.6, 56.2), (154.6, 56.5), (154.3, 56.7), (154.1, 56.5), (153.8, 56.7), (153.6, 56.5), (153.6, 56.2), (153.1, 55.7), (152.8, 55.7), (152.6, 55.5), (151.9, 55.5), (151.6, 55.2), (150.6, 55.2), (150.4, 55.0), (150.1, 55.0), (149.9, 54.7), (149.1, 54.7), (148.9, 54.5), (148.9, 54.3), (148.7, 54.0), (148.4, 54.0), (148.2, 53.8), (147.9, 53.8), (147.7, 53.5), (147.7, 53.3), (147.4, 53.0), (147.2, 53.0), (147.2, 54.0), (147.7, 54.5), (147.7, 54.7), (147.9, 55.0), (147.9, 56.0), (148.2, 56.2), (148.4, 56.0), (148.4, 55.7), (148.9, 55.2), (149.4, 55.2), (149.6, 55.5), (149.9, 55.5), (150.1, 55.7), (150.4, 55.7), (150.9, 56.2), (150.9, 56.7), (149.9, 57.7), (149.6, 57.7), (149.4, 57.9), (148.9, 57.9), (148.2, 58.7), (148.2, 59.2), (149.6, 59.2), (149.9, 58.9), (153.3, 58.9), (153.6, 59.2), (158.7, 59.2), (159.0, 59.4), (160.2, 59.4), (160.5, 59.2), (161.0, 59.2), (161.2, 59.4), (162.2, 59.4), (162.4, 59.7), (163.2, 59.7), (163.4, 59.9), (164.4, 59.9), (164.6, 60.2), (164.9, 60.2), (165.1, 60.4), (166.4, 60.4), (166.6, 60.7), (166.9, 60.7), (167.1, 60.9), (168.1, 60.9), (168.3, 61.1), (168.6, 61.1), (168.3, 61.1), (168.1, 60.9), (167.6, 60.9), (166.4, 59.7), (166.1, 59.7), (165.9, 59.4), (164.4, 59.4), (164.2, 59.2), (162.9, 59.2), (162.2, 58.4), (161.9, 58.4), (161.7, 58.2), (161.2, 58.2), (161.0, 58.4), (159.7, 58.4), (159.2, 57.9), (159.5, 57.7), (161.9, 57.7), (162.2, 57.5), (162.7, 57.5), (162.7, 57.2), (162.4, 57.2), (162.2, 57.0), (161.9, 57.0), (161.7, 56.7), (161.7, 56.2), (161.9, 56.0), (161.9, 55.5), (162.9, 54.5), (163.2, 54.5), (162.4, 54.5), (162.2, 54.7), (161.4, 54.7), (160.5, 53.8), (160.5, 53.0), (160.2, 52.8), (160.5, 52.5), (160.5, 52.3), (161.2, 51.5), (161.9, 51.5), (162.2, 51.3), (162.9, 51.3), (163.2, 51.1), (163.4, 51.1), (163.4, 50.8), (163.2, 50.6), (163.2, 50.1), (163.4, 49.8), (163.4, 48.8), (163.2, 48.6), (163.2, 47.6), (163.9, 46.9), (163.9, 46.6), (164.2, 46.4), (165.4, 46.4), (165.9, 46.9), (165.9, 47.9), (166.4, 48.3), (167.1, 48.3), (167.4, 48.6), (167.6, 48.6), (167.8, 48.8), (167.8, 49.1), (168.1, 49.1), (168.3, 49.3), (168.3, 49.8), (168.8, 50.3), (169.1, 50.3), (169.1, 50.1), (168.8, 49.8), (168.8, 49.6), (168.6, 49.3), (168.6, 48.6), (168.3, 48.6), (168.1, 48.3), (167.8, 48.3), (167.4, 47.9), (167.4, 47.1), (167.1, 46.9), (167.1, 46.4), (166.9, 46.1), (166.9, 45.9), (166.6, 45.9), (166.4, 45.6), (166.4, 44.7), (166.6, 44.4), (167.4, 45.1), (167.4, 45.4), (167.6, 45.4), (167.8, 45.6), (168.1, 45.6), (168.3, 45.4), (168.6, 45.4), (168.8, 45.1), (168.8, 44.9), (169.1, 44.7), (169.1, 44.4), (169.3, 44.2), (169.3, 43.9), (169.6, 43.7), (170.6, 43.7), (170.8, 43.4), (170.8, 42.9), (170.1, 42.9), (169.6, 42.4), (169.6, 41.9), (169.3, 41.9), (169.1, 41.7), (168.8, 41.7), (168.6, 41.5), (168.6, 41.2), (168.8, 41.0), (169.1, 41.0), (169.6, 41.5), (169.8, 41.5), (170.8, 40.5), (171.0, 40.5), (171.0, 40.0), (171.8, 39.2), (172.0, 39.2), (172.3, 39.5), (172.8, 39.5), (172.8, 39.0), (172.5, 38.7), (172.5, 38.5), (171.8, 37.8), (171.5, 37.8), (171.5, 38.0), (171.3, 38.3), (171.3, 39.0), (170.8, 39.5), (170.6, 39.5), (170.3, 39.7), (170.1, 39.7), (169.8, 40.0), (169.6, 39.7), (169.1, 39.7), (168.8, 39.5), (168.6, 39.5), (168.6, 40.0), (168.3, 40.2), (168.3, 40.7), (167.8, 41.2), (167.6, 41.2), (167.4, 41.5), (166.9, 41.5), (166.6, 41.7), (166.4, 41.7), (165.9, 42.2), (165.9, 43.7), (165.6, 43.9), (165.6, 44.2), (165.4, 44.4), (164.9, 44.4), (164.4, 44.9), (163.9, 44.9), (163.4, 44.4), (163.4, 43.9), (163.2, 43.7), (163.2, 44.9), (162.9, 45.1), (162.9, 46.4), (162.4, 46.9), (162.2, 46.9), (161.7, 47.4), (161.7, 47.6), (161.4, 47.9), (161.4, 48.6), (161.2, 48.8), (160.7, 48.8), (160.0, 48.1), (160.0, 47.9), (159.7, 47.6), (159.7, 47.1), (160.0, 46.9), (160.0, 43.2), (159.7, 42.9), (159.7, 42.7), (160.7, 41.7), (160.5, 41.5), (160.5, 41.2), (160.0, 41.2), (159.2, 40.5), (159.2, 40.2), (159.0, 40.0), (159.0, 39.5), (158.7, 39.2), (158.7, 39.0), (159.0, 38.7), (159.0, 38.5), (159.2, 38.3), (161.0, 38.3), (161.2, 38.5), (161.4, 38.5), (162.2, 39.2), (162.2, 40.2), (162.4, 40.5), (162.7, 40.5), (162.7, 40.2), (163.4, 39.5), (163.7, 39.5), (163.9, 39.2), (163.9, 38.3), (163.7, 38.0), (163.7, 37.8), (163.4, 37.5), (163.4, 37.0), (163.2, 36.8), (162.9, 36.8), (162.7, 36.5), (162.7, 36.3), (162.4, 36.0), (162.4, 35.6), (162.2, 35.3), (162.2, 35.1), (162.4, 34.8), (162.7, 35.1), (162.9, 35.1), (163.2, 35.3), (163.2, 35.6), (163.4, 35.8), (163.4, 36.0), (164.4, 37.0), (164.6, 37.0), (164.9, 36.8), (165.1, 36.8), (165.6, 36.3), (168.3, 36.3), (168.3, 35.3), (168.1, 35.3), (167.6, 35.8), (167.4, 35.8), (167.1, 36.0), (166.1, 36.0), (165.9, 35.8), (165.9, 35.6), (165.6, 35.3), (165.4, 35.3), (165.4, 35.6), (165.1, 35.8), (164.6, 35.8), (164.4, 35.6), (164.4, 35.3), (164.2, 35.1), (164.2, 33.8), (163.9, 33.6), (163.9, 33.1), (164.2, 32.8), (164.2, 32.6), (164.4, 32.4), (164.9, 32.4), (165.4, 32.8), (165.4, 33.3), (165.1, 33.6), (165.1, 34.6), (165.4, 34.8), (165.6, 34.8), (165.6, 34.1), (166.6, 33.1), (167.6, 33.1), (167.8, 33.3), (168.1, 33.3), (168.3, 33.6), (168.8, 33.6), (169.1, 33.3), (169.1, 33.1), (168.3, 32.4), (168.3, 32.1), (168.1, 31.9), (168.1, 31.1), (168.3, 30.9), (168.3, 30.1), (168.8, 29.6), (169.1, 29.6), (169.3, 29.4), (170.3, 29.4), (170.6, 29.2), (172.0, 29.2), (172.0, 28.9), (171.8, 28.7), (170.1, 28.7), (169.8, 28.4), (169.6, 28.4), (169.3, 28.2), (169.3, 27.9), (169.1, 27.7), (169.1, 27.2), (169.3, 26.9), (169.3, 26.7), (170.8, 25.2) (0.016, 0.024, 0.027)</w:t>
      </w:r>
    </w:p>
    <w:p>
      <w:r>
        <w:t>(-54.6, 47.9), (-54.6, 48.1), (-54.4, 48.3), (-54.1, 48.3), (-53.9, 48.6), (-53.7, 48.6), (-53.4, 48.8), (-53.4, 49.1), (-52.9, 49.6), (-51.9, 49.6), (-51.7, 49.3), (-50.9, 49.3), (-50.7, 49.1), (-49.7, 49.1), (-49.2, 49.6), (-49.2, 49.8), (-49.0, 49.8), (-48.7, 50.1), (-48.5, 50.1), (-48.2, 50.3), (-47.0, 50.3), (-46.8, 50.1), (-46.0, 50.1), (-45.8, 49.8), (-45.5, 49.8), (-45.3, 50.1), (-43.6, 50.1), (-43.3, 49.8), (-42.8, 49.8), (-42.6, 49.6), (-41.8, 49.6), (-41.6, 49.8), (-41.3, 49.8), (-41.1, 49.6), (-40.9, 49.6), (-40.6, 49.8), (-40.6, 50.1), (-40.4, 50.1), (-40.1, 50.3), (-40.1, 50.6), (-39.9, 50.8), (-39.6, 50.8), (-39.4, 51.1), (-39.4, 51.3), (-38.4, 52.3), (-38.4, 52.5), (-38.1, 52.8), (-38.1, 53.5), (-38.4, 53.8), (-38.4, 54.0), (-38.6, 54.3), (-39.6, 54.3), (-39.9, 54.5), (-40.1, 54.5), (-40.4, 54.3), (-40.6, 54.5), (-40.9, 54.5), (-41.1, 54.7), (-41.6, 54.7), (-41.6, 56.0), (-41.8, 56.2), (-41.8, 56.5), (-42.3, 57.0), (-42.6, 57.0), (-42.8, 57.2), (-43.3, 57.2), (-43.6, 57.0), (-43.8, 57.2), (-44.1, 57.0), (-44.3, 57.0), (-44.5, 56.7), (-44.8, 56.7), (-45.0, 56.5), (-45.0, 56.2), (-45.5, 56.2), (-45.8, 56.0), (-45.8, 54.7), (-46.0, 54.5), (-46.3, 54.5), (-46.8, 55.0), (-46.8, 55.7), (-46.5, 56.0), (-46.5, 57.0), (-46.8, 57.2), (-47.7, 57.2), (-47.7, 57.5), (-48.0, 57.7), (-48.2, 57.7), (-48.2, 58.4), (-46.8, 58.4), (-46.5, 58.7), (-46.3, 58.7), (-45.8, 59.2), (-45.5, 59.2), (-45.3, 59.4), (-44.5, 59.4), (-44.3, 59.2), (-44.1, 59.2), (-43.8, 58.9), (-42.1, 58.9), (-41.8, 59.2), (-41.6, 59.2), (-41.3, 59.4), (-40.9, 59.4), (-40.6, 59.7), (-39.9, 59.7), (-39.6, 59.9), (-38.4, 59.9), (-37.4, 58.9), (-36.7, 58.9), (-36.2, 59.4), (-36.2, 59.9), (-36.4, 60.2), (-36.4, 61.9), (-36.2, 62.1), (-36.2, 62.6), (-35.9, 62.4), (-35.7, 62.6), (-35.7, 62.9), (-35.4, 62.6), (-34.7, 62.6), (-34.5, 62.9), (-34.5, 63.1), (-34.0, 63.6), (-34.0, 63.9), (-33.7, 64.1), (-33.7, 64.8), (-33.2, 65.3), (-32.5, 65.3), (-32.2, 65.1), (-32.0, 65.1), (-31.3, 64.3), (-31.0, 64.3), (-30.8, 64.1), (-29.8, 64.1), (-29.5, 64.3), (-29.5, 64.6), (-29.3, 64.8), (-28.5, 64.8), (-28.3, 65.1), (-27.8, 65.1), (-27.6, 64.8), (-25.8, 64.8), (-25.6, 64.6), (-24.9, 64.6), (-24.9, 62.9), (-24.6, 62.6), (-23.9, 62.6), (-23.9, 60.9), (-23.6, 60.7), (-23.4, 60.9), (-23.4, 62.4), (-22.9, 62.4), (-22.9, 61.9), (-22.6, 61.6), (-22.4, 61.9), (-22.2, 61.9), (-21.9, 61.6), (-21.7, 61.9), (-21.7, 60.2), (-21.4, 59.9), (-20.9, 59.9), (-20.9, 59.7), (-20.7, 59.4), (-20.4, 59.4), (-20.4, 59.2), (-20.2, 58.9), (-19.9, 58.9), (-19.4, 58.4), (-19.0, 58.4), (-19.0, 57.9), (-18.7, 57.7), (-17.7, 57.7), (-17.5, 57.9), (-17.5, 58.4), (-16.0, 58.4), (-15.8, 58.7), (-15.8, 57.9), (-15.5, 57.7), (-14.8, 57.7), (-14.5, 57.5), (-13.8, 57.5), (-13.5, 57.7), (-13.5, 58.7), (-13.3, 58.7), (-13.0, 58.4), (-12.6, 58.4), (-12.3, 58.7), (-12.3, 58.9), (-11.8, 58.9), (-11.6, 59.2), (-11.6, 59.9), (-11.8, 60.2), (-12.3, 60.2), (-12.3, 61.4), (-12.1, 61.6), (-11.8, 61.4), (-10.6, 61.4), (-10.3, 61.6), (-10.1, 61.6), (-10.1, 61.1), (-9.8, 60.9), (-9.1, 60.9), (-8.6, 60.4), (-8.4, 60.4), (-7.9, 59.9), (-8.1, 59.7), (-7.9, 59.4), (-7.6, 59.4), (-7.6, 58.7), (-7.9, 58.4), (-7.9, 58.2), (-8.4, 57.7), (-8.4, 57.2), (-8.9, 56.7), (-9.6, 56.7), (-9.8, 56.5), (-9.8, 56.2), (-10.3, 56.2), (-10.8, 55.7), (-10.8, 55.2), (-11.6, 55.2), (-11.8, 55.0), (-12.6, 55.0), (-12.8, 54.7), (-12.8, 54.3), (-13.0, 54.0), (-13.0, 53.8), (-13.3, 53.8), (-13.5, 53.5), (-13.5, 53.0), (-13.8, 53.0), (-14.0, 52.8), (-14.3, 52.8), (-14.5, 52.5), (-14.5, 52.3), (-15.5, 52.3), (-15.5, 52.5), (-15.8, 52.8), (-16.5, 52.8), (-16.5, 53.0), (-16.7, 53.3), (-16.7, 53.8), (-17.0, 54.0), (-17.5, 54.0), (-17.7, 54.3), (-20.7, 54.3), (-20.9, 54.0), (-21.4, 54.0), (-21.9, 53.5), (-21.9, 52.3), (-21.7, 52.0), (-21.7, 51.8), (-21.4, 51.5), (-21.4, 50.8), (-21.2, 50.6), (-21.2, 49.8), (-21.4, 49.6), (-21.4, 48.1), (-21.2, 47.9), (-21.2, 47.6), (-20.9, 47.4), (-20.9, 47.1), (-20.7, 46.9), (-20.7, 46.6), (-20.4, 46.4), (-19.9, 46.4), (-19.2, 47.1), (-19.0, 46.9), (-19.0, 45.1), (-18.7, 44.9), (-18.7, 44.7), (-18.2, 44.2), (-17.7, 44.2), (-17.5, 44.4), (-17.2, 44.4), (-17.0, 44.7), (-17.0, 44.9), (-16.5, 45.4), (-16.5, 45.6), (-16.2, 45.9), (-15.8, 45.9), (-15.5, 45.6), (-15.3, 45.6), (-15.0, 45.4), (-14.5, 45.4), (-14.0, 44.9), (-14.0, 44.7), (-13.5, 44.2), (-13.3, 44.2), (-13.0, 43.9), (-12.6, 43.9), (-12.3, 44.2), (-12.1, 44.2), (-11.8, 43.9), (-11.6, 43.9), (-11.3, 43.7), (-10.8, 43.7), (-10.6, 43.4), (-10.3, 43.4), (-10.1, 43.7), (-9.8, 43.7), (-9.6, 43.9), (-9.4, 43.9), (-9.1, 44.2), (-8.9, 44.2), (-8.6, 44.4), (-8.1, 44.4), (-8.1, 43.4), (-8.4, 43.4), (-9.8, 41.9), (-10.1, 41.9), (-11.3, 40.7), (-11.6, 40.7), (-11.8, 40.5), (-12.1, 40.5), (-12.6, 40.0), (-12.8, 40.0), (-14.0, 38.7), (-14.3, 38.7), (-14.8, 38.3), (-15.0, 38.3), (-15.8, 37.5), (-15.8, 37.3), (-16.0, 37.3), (-16.2, 37.0), (-16.7, 37.0), (-17.0, 36.8), (-17.7, 36.8), (-18.0, 37.0), (-19.0, 37.0), (-19.2, 37.3), (-19.9, 37.3), (-20.2, 37.5), (-20.2, 38.0), (-20.4, 38.3), (-20.4, 38.7), (-20.9, 39.2), (-20.9, 39.5), (-21.2, 39.7), (-21.2, 41.0), (-20.9, 41.2), (-20.9, 41.5), (-20.7, 41.7), (-20.7, 41.9), (-21.2, 42.4), (-21.7, 41.9), (-22.6, 41.9), (-22.9, 42.2), (-23.9, 42.2), (-24.9, 41.2), (-24.9, 40.7), (-25.1, 40.5), (-25.1, 40.2), (-25.3, 40.0), (-25.6, 40.0), (-26.1, 39.5), (-26.3, 39.5), (-27.3, 38.5), (-27.6, 38.5), (-27.8, 38.3), (-28.8, 38.3), (-28.8, 38.5), (-29.0, 38.7), (-29.5, 38.7), (-29.8, 39.0), (-31.7, 39.0), (-32.0, 38.7), (-32.0, 38.3), (-31.7, 38.0), (-31.5, 38.0), (-31.5, 37.8), (-31.3, 37.5), (-30.5, 37.5), (-30.3, 37.3), (-30.0, 37.3), (-29.8, 37.0), (-29.8, 36.0), (-30.0, 35.8), (-30.5, 35.8), (-30.8, 35.6), (-31.5, 35.6), (-31.7, 35.3), (-33.2, 35.3), (-33.5, 35.1), (-33.5, 33.8), (-34.5, 33.8), (-34.7, 33.6), (-34.7, 31.9), (-34.9, 31.6), (-34.9, 31.4), (-35.2, 31.4), (-35.7, 30.9), (-36.2, 30.9), (-36.4, 31.1), (-37.2, 31.1), (-37.4, 31.4), (-37.7, 31.4), (-37.7, 31.6), (-37.9, 31.9), (-37.9, 32.6), (-38.1, 32.8), (-38.4, 32.8), (-38.4, 33.1), (-38.9, 33.6), (-39.4, 33.6), (-39.9, 34.1), (-40.4, 34.1), (-40.4, 34.6), (-39.9, 34.6), (-39.6, 34.8), (-39.6, 35.1), (-38.9, 35.1), (-38.6, 34.8), (-38.4, 34.8), (-38.1, 35.1), (-38.1, 35.8), (-38.4, 36.0), (-38.4, 37.8), (-38.6, 38.0), (-38.6, 38.5), (-38.9, 38.7), (-38.9, 39.5), (-38.6, 39.7), (-37.9, 39.7), (-37.7, 39.5), (-37.7, 39.2), (-37.2, 38.7), (-36.4, 38.7), (-36.2, 39.0), (-35.9, 39.0), (-35.7, 39.2), (-35.7, 39.7), (-35.4, 39.5), (-35.2, 39.7), (-35.2, 40.7), (-35.4, 41.0), (-35.4, 41.7), (-35.2, 41.9), (-34.9, 41.9), (-34.7, 42.2), (-34.7, 42.4), (-33.0, 42.4), (-32.7, 42.7), (-32.0, 42.7), (-31.7, 42.4), (-31.5, 42.7), (-31.5, 42.9), (-31.3, 42.7), (-30.8, 42.7), (-30.5, 42.9), (-30.0, 42.9), (-29.8, 43.2), (-29.8, 44.4), (-30.0, 44.7), (-30.3, 44.7), (-30.5, 44.9), (-30.8, 44.9), (-31.0, 44.7), (-31.5, 44.7), (-32.0, 45.1), (-32.5, 45.1), (-32.5, 45.4), (-33.0, 45.9), (-33.2, 45.9), (-33.5, 46.1), (-33.7, 46.1), (-33.7, 46.4), (-34.0, 46.6), (-34.2, 46.6), (-34.9, 47.4), (-35.2, 47.4), (-35.4, 47.6), (-37.2, 47.6), (-37.2, 47.9), (-37.4, 48.1), (-37.7, 48.1), (-37.9, 48.3), (-38.4, 48.3), (-38.6, 48.6), (-41.6, 48.6), (-41.8, 48.3), (-42.3, 48.3), (-42.6, 48.1), (-42.6, 47.9), (-45.3, 47.9), (-45.5, 47.6), (-45.8, 47.9), (-46.5, 47.9), (-46.8, 47.6), (-48.2, 47.6), (-49.0, 48.3), (-49.2, 48.3), (-49.5, 48.6), (-51.7, 48.6), (-51.9, 48.3), (-52.4, 48.3), (-52.7, 48.6), (-53.4, 48.6), (-53.7, 48.3), (-53.7, 48.1), (-53.9, 47.9) (0.173, 0.184, 0.180)</w:t>
      </w:r>
    </w:p>
    <w:p>
      <w:r>
        <w:t>(-164.9, 25.5), (-164.2, 26.2), (-163.7, 26.2), (-163.4, 26.4), (-163.2, 26.4), (-162.9, 26.7), (-162.9, 26.9), (-163.2, 27.2), (-164.2, 27.2), (-164.4, 27.4), (-164.4, 27.7), (-164.2, 27.9), (-164.2, 28.2), (-162.7, 29.6), (-162.4, 29.6), (-162.2, 29.9), (-162.2, 30.1), (-161.4, 30.1), (-161.2, 30.4), (-161.2, 30.6), (-160.5, 31.4), (-160.5, 31.6), (-160.0, 32.1), (-160.0, 32.8), (-160.5, 33.3), (-160.7, 33.3), (-161.0, 33.1), (-161.2, 33.1), (-161.7, 32.6), (-161.7, 32.1), (-161.9, 31.9), (-161.9, 31.6), (-162.4, 31.1), (-163.7, 31.1), (-163.7, 32.1), (-163.4, 32.1), (-162.7, 32.8), (-162.4, 32.8), (-162.2, 33.1), (-162.2, 33.6), (-162.4, 33.8), (-162.9, 33.8), (-163.2, 34.1), (-163.4, 34.1), (-163.7, 34.3), (-163.9, 34.3), (-163.9, 35.6), (-163.7, 35.8), (-163.7, 36.8), (-162.9, 36.8), (-162.9, 35.8), (-162.7, 35.6), (-162.7, 35.3), (-162.4, 35.1), (-162.2, 35.1), (-161.9, 34.8), (-161.7, 34.8), (-161.7, 34.1), (-161.4, 33.8), (-161.0, 33.8), (-160.7, 34.1), (-160.7, 34.6), (-161.2, 35.1), (-161.2, 36.8), (-161.0, 37.0), (-161.0, 38.5), (-161.2, 38.7), (-161.2, 39.0), (-161.4, 39.2), (-161.7, 39.2), (-161.7, 39.5), (-161.9, 39.7), (-162.4, 39.7), (-162.4, 41.0), (-162.2, 41.2), (-162.2, 41.5), (-161.9, 41.5), (-161.7, 41.7), (-160.0, 41.7), (-159.7, 41.9), (-159.5, 41.9), (-159.2, 42.2), (-159.0, 42.2), (-158.7, 42.4), (-158.5, 42.4), (-157.8, 43.2), (-157.8, 43.7), (-157.5, 43.9), (-157.5, 44.4), (-157.3, 44.7), (-157.3, 44.9), (-156.8, 45.4), (-156.5, 45.4), (-156.3, 45.6), (-156.3, 45.9), (-156.0, 45.9), (-155.8, 46.1), (-155.8, 46.6), (-155.5, 46.9), (-155.5, 48.8), (-155.3, 49.1), (-155.3, 49.6), (-155.1, 49.8), (-155.1, 50.6), (-155.3, 50.8), (-155.5, 50.8), (-155.8, 51.1), (-155.5, 51.3), (-154.1, 51.3), (-153.8, 51.5), (-153.8, 52.3), (-154.1, 52.5), (-154.3, 52.5), (-154.6, 52.8), (-155.5, 52.8), (-155.8, 52.5), (-156.0, 52.5), (-156.5, 52.0), (-156.5, 51.8), (-157.3, 51.8), (-158.2, 52.8), (-159.7, 52.8), (-160.0, 52.5), (-160.0, 52.0), (-159.7, 51.8), (-159.7, 51.1), (-160.0, 50.8), (-160.0, 50.6), (-160.2, 50.8), (-160.5, 50.6), (-160.5, 50.3), (-161.2, 49.6), (-161.4, 49.6), (-161.7, 49.3), (-162.4, 49.3), (-162.7, 49.1), (-163.4, 49.1), (-163.7, 49.3), (-164.9, 49.3), (-165.1, 49.6), (-165.1, 49.8), (-165.6, 50.3), (-166.4, 50.3), (-166.6, 50.1), (-166.6, 49.8), (-166.9, 49.6), (-166.9, 49.1), (-167.8, 49.1), (-167.8, 49.6), (-168.1, 49.8), (-168.1, 50.3), (-168.6, 50.8), (-168.8, 50.6), (-169.1, 50.6), (-169.6, 50.1), (-169.6, 49.8), (-168.3, 48.6), (-168.3, 48.1), (-168.6, 47.9), (-169.1, 47.9), (-169.3, 47.6), (-169.8, 47.6), (-170.1, 47.9), (-170.1, 48.1), (-170.6, 48.6), (-170.8, 48.6), (-171.5, 47.9), (-171.8, 47.9), (-172.8, 46.9), (-173.3, 46.9), (-173.3, 47.4), (-173.3, 47.1), (-173.0, 46.9), (-172.8, 46.9), (-171.8, 47.9), (-171.5, 47.9), (-170.8, 48.6), (-170.6, 48.6), (-170.3, 48.8), (-170.1, 48.8), (-169.8, 49.1), (-169.8, 49.3), (-169.6, 49.6), (-169.6, 50.1), (-168.6, 51.1), (-168.3, 51.1), (-168.1, 51.3), (-167.1, 51.3), (-166.9, 51.5), (-166.9, 51.8), (-166.6, 52.0), (-166.6, 52.3), (-166.4, 52.3), (-166.6, 52.0), (-166.6, 51.5), (-166.4, 51.3), (-165.9, 51.3), (-165.6, 51.5), (-165.4, 51.5), (-165.1, 51.8), (-165.1, 52.0), (-165.4, 52.3), (-165.6, 52.3), (-164.4, 52.3), (-164.2, 52.5), (-164.2, 53.0), (-163.9, 53.3), (-163.7, 53.3), (-163.9, 53.0), (-163.9, 52.8), (-163.7, 52.5), (-161.7, 52.5), (-161.4, 52.8), (-160.2, 52.8), (-159.5, 53.5), (-159.2, 53.5), (-159.0, 53.8), (-158.7, 53.8), (-158.5, 54.0), (-157.8, 54.0), (-157.5, 54.3), (-157.3, 54.3), (-157.0, 54.5), (-155.5, 54.5), (-155.1, 55.0), (-155.1, 55.5), (-155.3, 55.7), (-156.3, 55.7), (-156.5, 55.5), (-157.8, 55.5), (-156.5, 55.5), (-156.3, 55.7), (-155.8, 55.7), (-155.5, 56.0), (-155.1, 56.0), (-154.8, 56.2), (-154.3, 56.2), (-154.1, 56.5), (-153.6, 56.5), (-153.1, 57.0), (-152.8, 57.0), (-152.6, 57.2), (-150.9, 57.2), (-150.6, 57.5), (-149.6, 57.5), (-149.4, 57.7), (-149.4, 57.9), (-149.1, 58.2), (-148.7, 58.2), (-148.4, 58.4), (-147.9, 58.4), (-147.2, 59.2), (-147.2, 58.9), (-147.7, 58.4), (-148.2, 58.4), (-148.7, 57.9), (-147.7, 57.0), (-147.7, 56.7), (-147.4, 56.5), (-147.2, 56.5), (-146.9, 56.2), (-145.9, 56.2), (-145.5, 56.7), (-145.0, 56.7), (-144.7, 56.5), (-144.5, 56.7), (-144.0, 56.7), (-143.2, 57.5), (-143.0, 57.5), (-142.3, 58.2), (-142.3, 58.4), (-142.5, 58.7), (-142.5, 59.7), (-142.3, 59.9), (-142.5, 60.2), (-143.5, 60.2), (-144.0, 59.7), (-145.2, 59.7), (-144.5, 59.7), (-144.0, 60.2), (-141.3, 60.2), (-141.0, 60.4), (-140.8, 60.4), (-140.3, 60.9), (-140.0, 60.9), (-139.8, 61.1), (-138.8, 61.1), (-138.6, 61.4), (-138.1, 61.4), (-137.3, 62.1), (-137.1, 62.1), (-137.3, 61.9), (-137.3, 61.4), (-136.8, 60.9), (-135.9, 60.9), (-135.4, 61.4), (-134.9, 61.4), (-134.4, 61.9), (-134.6, 62.1), (-134.9, 62.1), (-135.1, 62.4), (-136.6, 62.4), (-134.6, 62.4), (-134.1, 62.9), (-133.9, 62.9), (-133.6, 63.1), (-133.4, 63.1), (-133.9, 62.6), (-133.9, 62.1), (-133.6, 61.9), (-133.6, 61.6), (-133.4, 61.4), (-133.4, 60.7), (-134.6, 59.4), (-134.6, 59.2), (-135.4, 58.4), (-135.4, 58.2), (-135.6, 57.9), (-135.6, 57.2), (-136.3, 57.2), (-136.6, 57.0), (-136.8, 57.2), (-137.1, 57.0), (-137.1, 56.0), (-136.8, 55.7), (-136.8, 55.0), (-136.6, 54.7), (-136.3, 55.0), (-134.9, 55.0), (-134.6, 55.2), (-134.6, 55.7), (-134.9, 56.0), (-134.9, 57.0), (-134.6, 57.0), (-134.6, 56.7), (-134.4, 56.5), (-134.1, 56.5), (-134.1, 56.0), (-133.9, 55.7), (-133.6, 55.7), (-133.6, 55.2), (-133.4, 55.0), (-131.7, 55.0), (-131.4, 55.2), (-131.4, 55.5), (-131.2, 55.7), (-130.9, 55.7), (-130.7, 56.0), (-130.7, 56.5), (-130.4, 56.7), (-130.4, 57.0), (-130.2, 57.2), (-130.2, 58.2), (-129.9, 58.2), (-129.7, 58.4), (-128.5, 58.4), (-128.5, 57.9), (-128.2, 57.7), (-128.0, 57.7), (-128.0, 57.2), (-127.7, 57.0), (-126.5, 57.0), (-126.3, 57.2), (-126.3, 57.5), (-126.0, 57.7), (-126.0, 58.9), (-126.3, 59.2), (-126.5, 59.2), (-126.7, 58.9), (-127.2, 58.9), (-127.5, 58.7), (-127.7, 58.7), (-128.0, 58.9), (-127.7, 59.2), (-127.7, 59.4), (-126.7, 59.4), (-126.5, 59.7), (-125.8, 59.7), (-125.5, 59.9), (-125.5, 60.2), (-126.0, 60.7), (-126.3, 60.7), (-126.5, 60.9), (-126.5, 61.6), (-125.8, 61.6), (-125.5, 61.4), (-125.5, 60.9), (-125.3, 60.7), (-124.8, 60.7), (-123.8, 61.6), (-123.5, 61.6), (-123.3, 61.4), (-123.3, 60.7), (-123.1, 60.4), (-123.1, 59.4), (-122.8, 59.2), (-122.8, 58.9), (-122.1, 58.2), (-122.1, 55.5), (-121.8, 55.2), (-121.8, 55.0), (-121.1, 54.3), (-121.1, 54.0), (-120.8, 53.8), (-120.8, 53.3), (-120.6, 53.0), (-120.6, 52.8), (-119.6, 51.8), (-119.4, 51.8), (-119.4, 51.5), (-118.9, 51.1), (-119.9, 52.0), (-120.1, 52.0), (-120.3, 52.3), (-120.8, 52.3), (-120.8, 52.5), (-121.1, 52.8), (-121.1, 53.5), (-121.3, 53.8), (-121.3, 54.0), (-121.8, 54.5), (-122.1, 54.5), (-122.3, 54.7), (-122.6, 54.5), (-122.6, 54.0), (-122.8, 53.8), (-122.8, 51.3), (-123.3, 50.8), (-123.3, 50.6), (-123.5, 50.3), (-123.5, 49.1), (-123.1, 48.6), (-123.1, 47.6), (-123.5, 47.1), (-125.0, 47.1), (-125.3, 47.4), (-125.3, 48.8), (-125.0, 49.1), (-125.0, 49.3), (-125.5, 49.8), (-125.8, 49.6), (-126.0, 49.6), (-126.3, 49.3), (-126.3, 47.4), (-126.7, 46.9), (-127.0, 46.9), (-127.2, 46.6), (-127.5, 46.6), (-128.0, 46.1), (-128.0, 45.1), (-128.7, 45.1), (-129.0, 45.4), (-129.5, 44.9), (-129.5, 44.4), (-129.7, 44.2), (-130.2, 44.2), (-130.2, 44.9), (-129.2, 45.9), (-129.2, 46.4), (-128.5, 47.1), (-128.5, 46.9), (-128.7, 46.9), (-129.2, 46.4), (-129.2, 45.6), (-129.0, 45.4), (-128.5, 45.4), (-128.0, 45.9), (-128.0, 46.4), (-127.7, 46.6), (-127.5, 46.6), (-126.5, 47.6), (-126.5, 49.3), (-126.7, 49.6), (-127.0, 49.6), (-128.0, 48.6), (-127.2, 49.3), (-127.2, 49.6), (-127.0, 49.8), (-127.0, 50.1), (-126.5, 50.6), (-126.5, 51.1), (-126.0, 51.5), (-126.0, 52.5), (-126.3, 52.8), (-126.3, 53.8), (-126.0, 53.5), (-125.0, 54.5), (-125.0, 54.7), (-124.8, 55.0), (-124.8, 56.0), (-125.0, 56.2), (-125.0, 56.5), (-125.3, 56.7), (-125.5, 56.7), (-125.8, 56.5), (-125.8, 56.2), (-126.0, 56.0), (-126.0, 55.2), (-126.3, 55.0), (-126.3, 54.7), (-126.5, 54.5), (-126.5, 54.3), (-126.7, 54.3), (-127.0, 54.0), (-127.0, 53.8), (-127.2, 53.8), (-127.5, 53.5), (-127.5, 53.3), (-127.7, 53.3), (-128.0, 53.0), (-128.2, 53.0), (-128.7, 52.5), (-128.7, 52.0), (-129.0, 51.8), (-129.0, 50.3), (-128.7, 50.1), (-128.7, 49.6), (-129.2, 49.1), (-129.5, 49.1), (-129.7, 48.8), (-129.7, 48.6), (-129.7, 49.1), (-129.9, 49.3), (-130.4, 49.3), (-130.9, 48.8), (-130.9, 48.3), (-131.4, 47.9), (-131.7, 47.9), (-131.9, 48.1), (-132.2, 48.1), (-132.2, 48.6), (-132.4, 48.8), (-132.4, 49.6), (-131.4, 49.6), (-131.2, 49.8), (-131.2, 51.1), (-130.4, 51.1), (-130.2, 51.3), (-130.2, 51.5), (-129.9, 51.8), (-130.2, 52.0), (-130.2, 52.5), (-130.4, 52.8), (-130.7, 52.8), (-130.9, 53.0), (-131.2, 53.0), (-131.7, 52.5), (-131.7, 51.5), (-131.7, 51.8), (-131.9, 52.0), (-132.4, 52.0), (-132.7, 52.3), (-133.4, 52.3), (-133.9, 51.8), (-133.9, 51.1), (-134.1, 51.3), (-135.1, 51.3), (-135.4, 51.1), (-135.4, 50.8), (-135.6, 51.1), (-135.9, 50.8), (-135.9, 50.1), (-136.3, 50.1), (-136.6, 49.8), (-138.8, 49.8), (-139.1, 50.1), (-139.3, 50.1), (-139.3, 50.6), (-138.8, 50.6), (-138.6, 50.8), (-138.6, 51.1), (-137.8, 51.1), (-137.6, 51.3), (-137.6, 51.5), (-137.3, 51.8), (-137.3, 53.5), (-137.6, 53.8), (-137.6, 55.0), (-137.8, 55.2), (-138.1, 55.0), (-138.3, 55.0), (-138.6, 54.7), (-138.6, 55.0), (-138.8, 55.2), (-138.8, 57.0), (-138.6, 57.0), (-138.3, 57.2), (-138.3, 57.5), (-137.6, 57.5), (-137.3, 57.7), (-137.3, 58.4), (-137.6, 58.7), (-137.8, 58.7), (-138.1, 58.9), (-138.6, 58.9), (-138.8, 58.7), (-140.3, 58.7), (-140.5, 58.4), (-140.5, 58.2), (-140.8, 57.9), (-141.3, 57.9), (-142.3, 57.0), (-142.3, 56.5), (-142.7, 56.5), (-143.0, 56.2), (-143.2, 56.2), (-143.5, 56.0), (-144.7, 56.0), (-145.0, 55.7), (-145.2, 55.7), (-145.5, 55.5), (-146.2, 55.5), (-146.9, 54.7), (-146.9, 53.0), (-146.7, 52.8), (-146.4, 52.8), (-146.2, 52.5), (-145.7, 52.5), (-145.2, 52.0), (-145.0, 52.0), (-145.0, 51.1), (-145.2, 51.3), (-146.7, 51.3), (-146.7, 51.8), (-146.9, 52.0), (-147.2, 52.0), (-147.4, 51.8), (-148.2, 51.8), (-148.4, 52.0), (-149.1, 52.0), (-149.4, 51.8), (-149.4, 51.3), (-149.1, 51.1), (-148.7, 51.1), (-148.7, 50.8), (-148.4, 50.6), (-148.4, 49.8), (-148.2, 49.6), (-147.9, 49.6), (-147.7, 49.8), (-147.4, 49.8), (-147.4, 49.6), (-146.9, 49.1), (-146.9, 48.8), (-146.7, 48.6), (-146.7, 48.3), (-146.4, 48.1), (-146.4, 47.1), (-146.7, 46.9), (-146.7, 45.6), (-146.4, 45.4), (-146.4, 45.1), (-146.2, 44.9), (-145.5, 44.9), (-144.7, 45.6), (-144.7, 45.9), (-144.5, 46.1), (-144.5, 47.6), (-144.2, 47.9), (-143.7, 47.9), (-143.5, 48.1), (-143.2, 47.9), (-142.7, 47.9), (-142.5, 48.1), (-142.3, 47.9), (-140.5, 47.9), (-140.3, 48.1), (-139.8, 48.1), (-139.5, 48.3), (-139.1, 48.3), (-138.8, 48.6), (-136.8, 48.6), (-136.8, 47.9), (-137.6, 47.9), (-137.8, 47.6), (-137.8, 47.1), (-138.1, 46.9), (-138.3, 47.1), (-138.6, 46.9), (-138.6, 45.9), (-138.3, 45.6), (-138.3, 45.1), (-138.1, 44.9), (-138.1, 43.9), (-138.6, 43.4), (-138.6, 42.9), (-138.8, 42.7), (-138.8, 41.5), (-139.5, 40.7), (-139.5, 40.0), (-139.3, 39.7), (-139.3, 39.5), (-139.5, 39.5), (-139.8, 39.2), (-139.8, 39.0), (-140.5, 38.3), (-140.8, 38.3), (-141.5, 37.5), (-141.8, 37.8), (-142.0, 37.8), (-142.3, 37.5), (-142.5, 37.5), (-142.7, 37.3), (-142.7, 36.8), (-143.0, 36.5), (-143.7, 36.5), (-144.0, 36.3), (-144.5, 36.3), (-144.7, 36.0), (-144.7, 35.8), (-145.2, 35.3), (-145.5, 35.3), (-145.9, 34.8), (-146.2, 34.8), (-146.4, 34.6), (-147.9, 34.6), (-147.9, 34.8), (-147.2, 35.6), (-147.7, 36.0), (-148.2, 36.0), (-148.4, 35.8), (-148.4, 35.6), (-148.7, 35.3), (-148.7, 34.8), (-149.1, 34.8), (-150.1, 33.8), (-150.9, 33.8), (-151.1, 34.1), (-151.1, 34.6), (-151.6, 35.1), (-151.6, 35.6), (-150.4, 35.6), (-150.1, 35.8), (-150.1, 36.0), (-149.9, 36.3), (-149.9, 37.0), (-150.1, 37.3), (-150.4, 37.3), (-150.9, 37.8), (-151.4, 37.8), (-151.6, 38.0), (-153.6, 38.0), (-153.8, 38.3), (-154.3, 38.3), (-154.3, 38.5), (-154.6, 38.7), (-154.6, 39.0), (-153.8, 39.0), (-153.6, 39.2), (-153.6, 39.7), (-153.3, 39.5), (-151.6, 39.5), (-151.4, 39.7), (-151.1, 39.7), (-150.9, 40.0), (-150.9, 41.5), (-150.6, 41.5), (-150.4, 41.7), (-150.1, 41.7), (-149.9, 41.9), (-149.9, 42.7), (-150.4, 43.2), (-150.6, 42.9), (-152.3, 42.9), (-152.6, 42.7), (-154.3, 42.7), (-154.6, 42.9), (-155.3, 42.9), (-155.5, 42.7), (-155.8, 42.7), (-156.0, 42.4), (-156.0, 41.9), (-156.3, 41.9), (-156.5, 41.7), (-156.5, 41.2), (-156.8, 41.2), (-157.0, 41.0), (-157.5, 41.0), (-158.0, 40.5), (-158.0, 40.0), (-157.8, 39.7), (-157.5, 39.7), (-157.3, 39.5), (-156.8, 39.5), (-156.8, 39.2), (-156.3, 38.7), (-156.0, 38.7), (-156.0, 38.3), (-156.3, 38.3), (-156.5, 38.0), (-156.5, 37.8), (-156.8, 37.5), (-157.3, 37.5), (-157.8, 37.0), (-157.8, 36.8), (-157.5, 36.5), (-157.5, 36.0), (-157.3, 35.8), (-157.3, 33.8), (-157.0, 33.6), (-157.0, 33.3), (-157.3, 33.3), (-158.0, 32.6), (-158.0, 32.4), (-157.8, 32.1), (-157.5, 32.1), (-157.3, 31.9), (-156.8, 31.9), (-156.8, 30.9), (-157.0, 30.9), (-157.5, 30.4), (-157.0, 29.9), (-157.0, 29.6), (-158.5, 29.6), (-158.7, 29.4), (-158.7, 28.7), (-159.5, 28.7), (-159.7, 28.4), (-160.5, 28.4), (-161.4, 27.4), (-161.7, 27.4), (-161.9, 27.2), (-162.2, 27.2), (-162.9, 26.4), (-163.4, 26.4), (-163.7, 26.2), (-163.9, 26.2), (-164.6, 25.5) (0.137, 0.145, 0.137)</w:t>
      </w:r>
    </w:p>
    <w:p>
      <w:r>
        <w:t>(-79.2, 40.7), (-79.2, 41.2), (-78.5, 41.2), (-78.3, 41.5), (-78.3, 41.7), (-78.0, 41.9), (-78.0, 42.2), (-77.3, 42.9), (-77.3, 44.4), (-77.8, 44.9), (-78.3, 44.9), (-78.3, 45.9), (-77.8, 45.9), (-77.5, 45.6), (-77.5, 45.1), (-77.3, 44.9), (-77.0, 44.9), (-76.5, 45.4), (-76.5, 45.6), (-76.0, 46.1), (-76.0, 46.9), (-76.3, 47.1), (-76.3, 47.9), (-76.0, 47.9), (-75.8, 48.1), (-75.8, 48.8), (-76.0, 49.1), (-76.3, 48.8), (-76.3, 49.1), (-76.5, 49.3), (-77.3, 49.3), (-77.5, 49.1), (-77.5, 48.8), (-77.8, 48.8), (-77.8, 49.6), (-77.5, 49.8), (-77.5, 50.1), (-77.3, 50.3), (-76.5, 50.3), (-76.5, 50.1), (-76.3, 49.8), (-76.0, 49.8), (-75.8, 49.6), (-74.6, 49.6), (-74.3, 49.8), (-74.3, 50.1), (-73.8, 50.1), (-73.6, 50.3), (-72.8, 50.3), (-72.6, 50.6), (-72.4, 50.6), (-71.9, 51.1), (-71.6, 50.8), (-71.4, 51.1), (-71.4, 51.5), (-70.4, 51.5), (-69.4, 52.5), (-69.4, 52.8), (-69.2, 53.0), (-68.7, 53.0), (-68.7, 50.8), (-68.4, 50.6), (-67.9, 50.6), (-67.7, 50.3), (-66.9, 50.3), (-66.2, 51.1), (-66.0, 51.1), (-65.7, 51.3), (-65.7, 52.8), (-64.7, 52.8), (-64.7, 52.3), (-64.5, 52.0), (-64.5, 51.8), (-64.2, 51.5), (-64.0, 51.5), (-63.7, 51.8), (-63.5, 51.5), (-63.3, 51.8), (-63.0, 51.8), (-62.8, 52.0), (-61.5, 52.0), (-61.3, 51.8), (-60.5, 51.8), (-60.3, 52.0), (-60.3, 52.5), (-59.8, 52.5), (-59.6, 52.8), (-59.6, 53.0), (-59.3, 52.8), (-58.8, 52.8), (-58.3, 53.3), (-58.3, 53.5), (-57.8, 53.5), (-57.6, 53.8), (-57.6, 54.7), (-56.9, 54.7), (-56.6, 55.0), (-56.6, 55.5), (-56.4, 55.5), (-56.1, 55.7), (-55.9, 55.7), (-55.6, 56.0), (-55.4, 56.0), (-55.1, 56.2), (-55.1, 56.5), (-54.9, 56.5), (-54.4, 57.0), (-53.9, 57.0), (-53.7, 57.2), (-53.7, 57.5), (-50.7, 57.5), (-50.2, 57.9), (-50.2, 58.9), (-50.5, 59.2), (-50.5, 59.7), (-50.2, 59.9), (-49.0, 59.9), (-48.2, 59.2), (-47.7, 59.2), (-47.5, 59.4), (-47.3, 59.4), (-47.0, 59.7), (-47.0, 60.2), (-47.5, 60.7), (-47.5, 60.9), (-47.7, 61.1), (-47.7, 61.9), (-46.8, 61.9), (-46.5, 62.1), (-46.0, 62.1), (-45.3, 62.9), (-45.0, 62.6), (-42.6, 62.6), (-42.3, 62.9), (-42.1, 62.9), (-41.3, 63.6), (-41.3, 65.1), (-40.6, 65.8), (-40.4, 65.8), (-39.4, 66.8), (-38.9, 66.8), (-38.6, 67.1), (-38.6, 67.3), (-38.1, 67.3), (-37.9, 67.5), (-37.7, 67.5), (-37.4, 67.8), (-37.4, 68.0), (-36.4, 69.0), (-35.4, 69.0), (-35.2, 68.8), (-34.7, 68.8), (-33.5, 70.0), (-33.2, 70.0), (-31.7, 68.5), (-31.7, 68.3), (-31.3, 67.8), (-31.0, 67.8), (-30.8, 67.5), (-30.5, 67.5), (-30.0, 68.0), (-29.8, 68.0), (-29.3, 68.5), (-29.3, 68.8), (-28.8, 69.3), (-28.5, 69.3), (-28.3, 69.0), (-27.6, 69.0), (-27.3, 68.8), (-27.1, 68.8), (-27.1, 66.8), (-26.8, 66.6), (-26.6, 66.6), (-26.3, 66.3), (-25.8, 66.3), (-25.6, 66.1), (-23.6, 66.1), (-23.4, 66.3), (-21.9, 66.3), (-21.4, 65.8), (-20.9, 65.8), (-20.7, 65.6), (-19.4, 65.6), (-19.2, 65.8), (-18.7, 65.8), (-18.5, 66.1), (-15.8, 66.1), (-15.5, 65.8), (-14.3, 65.8), (-14.0, 66.1), (-13.8, 66.1), (-13.3, 66.6), (-12.8, 66.6), (-12.6, 66.8), (-12.1, 66.8), (-11.8, 67.1), (-10.6, 67.1), (-10.3, 66.8), (-10.1, 66.8), (-9.8, 66.6), (-9.8, 66.3), (-9.4, 65.8), (-8.9, 65.8), (-8.9, 65.6), (-8.6, 65.3), (-8.4, 65.3), (-8.1, 65.1), (-7.9, 65.1), (-7.6, 64.8), (-7.6, 64.6), (-6.9, 63.9), (-6.9, 63.6), (-6.4, 63.1), (-6.4, 62.6), (-5.9, 62.1), (-5.7, 62.1), (-5.2, 61.6), (-4.4, 61.6), (-4.4, 60.7), (-4.7, 60.7), (-4.9, 60.4), (-5.2, 60.4), (-5.4, 60.2), (-5.4, 58.9), (-4.9, 58.4), (-4.9, 58.2), (-4.7, 57.9), (-4.7, 57.7), (-4.4, 57.5), (-4.4, 57.2), (-4.2, 57.0), (-3.9, 57.0), (-3.7, 56.7), (-2.7, 56.7), (-2.5, 57.0), (-1.0, 57.0), (-0.7, 57.2), (-0.5, 57.0), (-0.2, 57.2), (0.2, 57.2), (0.5, 57.0), (0.7, 57.0), (0.5, 56.7), (0.2, 57.0), (-0.2, 57.0), (-0.5, 56.7), (-0.7, 56.7), (-1.0, 56.5), (-1.2, 56.5), (-1.5, 56.7), (-1.7, 56.5), (-2.2, 56.5), (-3.2, 55.5), (-3.2, 55.2), (-3.4, 55.0), (-3.4, 54.7), (-3.7, 54.5), (-3.7, 53.8), (-3.4, 53.5), (-3.4, 53.0), (-3.2, 52.8), (-3.2, 52.5), (-2.7, 52.0), (-2.7, 51.8), (-3.4, 51.8), (-3.7, 51.5), (-3.7, 51.3), (-3.9, 51.1), (-4.4, 51.1), (-4.9, 50.6), (-4.9, 50.1), (-4.7, 49.8), (-4.4, 50.1), (-3.7, 50.1), (-3.4, 50.3), (-3.2, 50.3), (-3.0, 50.6), (-3.0, 50.8), (-2.5, 50.8), (-2.5, 50.3), (-3.2, 49.6), (-3.2, 49.3), (-3.4, 49.1), (-3.7, 49.1), (-3.9, 48.8), (-4.2, 48.8), (-4.7, 48.3), (-4.7, 48.1), (-5.2, 47.6), (-5.2, 47.4), (-5.4, 47.1), (-5.4, 46.9), (-7.4, 44.9), (-7.4, 44.7), (-7.6, 44.4), (-7.6, 43.4), (-7.9, 43.2), (-8.1, 43.2), (-9.4, 41.9), (-7.6, 43.7), (-7.6, 44.7), (-7.4, 44.9), (-7.4, 45.4), (-7.1, 45.6), (-6.9, 45.6), (-5.4, 47.1), (-5.4, 47.6), (-5.7, 47.9), (-6.4, 47.9), (-6.6, 47.6), (-7.1, 47.6), (-7.4, 47.4), (-8.4, 47.4), (-8.6, 47.6), (-9.1, 47.6), (-9.4, 47.9), (-9.6, 47.6), (-9.6, 47.1), (-9.4, 46.9), (-9.1, 46.9), (-9.1, 46.6), (-8.9, 46.4), (-8.9, 46.1), (-8.6, 45.9), (-8.9, 45.6), (-8.9, 44.9), (-9.1, 44.7), (-9.4, 44.7), (-9.6, 44.4), (-10.3, 44.4), (-10.6, 44.2), (-11.3, 44.9), (-12.3, 44.9), (-12.6, 44.7), (-13.3, 44.7), (-13.3, 44.9), (-13.5, 45.1), (-13.5, 45.6), (-14.0, 46.1), (-15.3, 46.1), (-15.8, 46.6), (-16.0, 46.6), (-16.2, 46.9), (-17.0, 46.1), (-17.0, 45.9), (-17.2, 45.6), (-17.2, 45.4), (-17.5, 45.1), (-17.7, 45.1), (-18.0, 44.9), (-18.2, 45.1), (-18.2, 46.9), (-18.0, 47.1), (-18.0, 47.4), (-17.7, 47.4), (-17.5, 47.6), (-17.5, 48.6), (-17.7, 48.8), (-17.7, 49.1), (-18.0, 49.3), (-18.5, 49.3), (-18.5, 50.6), (-18.2, 50.8), (-17.2, 50.8), (-17.0, 50.6), (-17.0, 50.1), (-16.2, 49.3), (-15.3, 50.3), (-15.3, 51.5), (-11.8, 51.5), (-11.6, 51.8), (-10.8, 51.8), (-10.6, 51.5), (-10.3, 51.8), (-8.4, 51.8), (-8.1, 51.5), (-7.9, 51.5), (-7.6, 51.8), (-7.6, 52.0), (-6.6, 52.0), (-6.4, 52.3), (-6.4, 52.5), (-5.9, 52.5), (-5.7, 52.8), (-5.7, 53.0), (-5.4, 52.8), (-5.2, 53.0), (-5.2, 53.8), (-5.4, 54.0), (-5.4, 54.7), (-5.2, 55.0), (-5.2, 55.7), (-5.4, 56.0), (-5.7, 55.7), (-5.7, 56.5), (-5.2, 57.0), (-5.2, 57.7), (-5.7, 58.2), (-5.7, 59.7), (-6.2, 60.2), (-6.2, 60.4), (-6.4, 60.7), (-6.6, 60.7), (-7.1, 61.1), (-7.1, 62.9), (-7.4, 63.1), (-7.4, 63.4), (-7.6, 63.6), (-7.6, 63.9), (-8.4, 64.6), (-9.4, 64.6), (-9.6, 64.3), (-9.8, 64.3), (-10.1, 64.1), (-10.6, 64.1), (-10.6, 66.1), (-10.8, 66.3), (-11.1, 66.1), (-11.3, 66.1), (-11.6, 65.8), (-12.6, 65.8), (-12.8, 66.1), (-13.0, 66.1), (-13.3, 65.8), (-13.8, 65.8), (-14.0, 65.6), (-15.3, 65.6), (-15.5, 65.3), (-16.5, 65.3), (-16.7, 65.6), (-17.7, 65.6), (-18.0, 65.3), (-18.2, 65.3), (-18.5, 65.1), (-18.7, 65.1), (-19.0, 64.8), (-19.0, 62.9), (-20.7, 62.9), (-20.7, 63.9), (-20.9, 64.1), (-21.2, 64.1), (-21.2, 64.6), (-21.4, 64.8), (-21.4, 65.1), (-22.2, 65.8), (-25.6, 65.8), (-25.8, 66.1), (-27.1, 66.1), (-27.3, 66.3), (-27.6, 66.3), (-27.8, 66.6), (-27.8, 68.0), (-28.1, 68.3), (-28.3, 68.3), (-28.3, 68.5), (-28.5, 68.8), (-28.8, 68.8), (-29.0, 68.5), (-29.0, 68.3), (-29.5, 67.8), (-29.8, 67.8), (-30.0, 67.5), (-30.0, 66.8), (-30.3, 66.8), (-30.5, 66.6), (-30.5, 66.3), (-30.8, 66.1), (-31.3, 66.1), (-31.5, 66.3), (-31.7, 66.3), (-31.7, 66.6), (-31.5, 66.8), (-31.5, 67.8), (-32.0, 68.3), (-32.0, 68.5), (-33.0, 69.5), (-33.5, 69.5), (-33.7, 69.3), (-33.7, 69.0), (-34.2, 68.5), (-34.2, 67.3), (-34.9, 67.3), (-34.9, 67.5), (-35.2, 67.8), (-35.2, 68.0), (-35.7, 68.5), (-36.2, 68.5), (-36.7, 68.0), (-36.7, 66.8), (-36.9, 66.6), (-36.9, 66.3), (-37.2, 66.1), (-37.4, 66.1), (-37.7, 66.3), (-37.9, 66.3), (-38.1, 66.6), (-38.6, 66.6), (-38.9, 66.3), (-39.4, 66.3), (-39.6, 66.1), (-39.9, 66.1), (-41.3, 64.6), (-41.3, 63.4), (-41.8, 62.9), (-42.1, 62.9), (-42.3, 62.6), (-45.3, 62.6), (-45.8, 62.1), (-45.8, 61.9), (-46.0, 61.6), (-46.0, 61.1), (-46.3, 60.9), (-46.5, 60.9), (-46.8, 60.7), (-46.8, 59.7), (-47.0, 59.7), (-47.5, 59.2), (-48.5, 59.2), (-48.7, 59.4), (-49.2, 59.4), (-49.5, 59.7), (-49.7, 59.4), (-49.7, 59.2), (-50.0, 58.9), (-50.0, 57.9), (-50.2, 57.9), (-50.9, 57.2), (-50.9, 57.0), (-51.2, 57.2), (-51.4, 57.0), (-51.7, 57.0), (-51.9, 56.7), (-53.4, 56.7), (-53.7, 56.5), (-53.7, 56.2), (-53.9, 56.0), (-54.4, 56.0), (-54.6, 55.7), (-54.9, 55.7), (-55.1, 55.5), (-55.1, 55.2), (-55.6, 55.2), (-55.9, 55.0), (-55.9, 54.3), (-56.4, 54.3), (-56.6, 54.0), (-56.6, 53.8), (-56.9, 53.5), (-56.9, 53.3), (-57.1, 53.0), (-57.1, 52.8), (-57.3, 52.5), (-57.3, 52.3), (-57.6, 52.3), (-57.8, 52.0), (-57.8, 51.5), (-58.3, 51.5), (-58.6, 51.3), (-59.3, 51.3), (-59.6, 51.1), (-61.3, 51.1), (-61.5, 50.8), (-62.3, 50.8), (-62.5, 50.6), (-62.5, 49.1), (-62.5, 49.8), (-62.8, 50.1), (-63.5, 50.1), (-64.0, 49.6), (-64.0, 48.8), (-63.7, 48.6), (-63.7, 47.9), (-64.0, 48.1), (-64.7, 48.1), (-65.0, 47.9), (-65.0, 46.9), (-65.5, 46.9), (-65.7, 46.6), (-65.7, 46.1), (-66.4, 46.1), (-66.7, 45.9), (-67.4, 45.9), (-67.7, 45.6), (-67.7, 45.1), (-69.4, 45.1), (-69.4, 45.6), (-69.6, 45.9), (-69.6, 46.9), (-69.9, 47.1), (-70.4, 47.1), (-70.4, 48.8), (-70.6, 49.1), (-71.6, 49.1), (-71.9, 48.8), (-74.3, 48.8), (-74.6, 48.6), (-74.6, 48.3), (-74.8, 48.3), (-75.1, 48.1), (-75.1, 47.9), (-75.3, 47.9), (-75.6, 47.6), (-75.6, 47.1), (-75.8, 46.9), (-75.8, 45.9), (-76.0, 45.6), (-76.0, 45.1), (-76.3, 45.4), (-76.5, 45.1), (-76.5, 44.7), (-76.8, 44.7), (-77.0, 44.4), (-77.0, 44.2), (-77.3, 43.9), (-77.3, 42.9), (-77.5, 42.7), (-77.5, 42.4), (-77.8, 42.4), (-78.0, 42.2), (-78.0, 41.2), (-78.3, 41.2), (-78.8, 40.7), (-78.8, 39.7), (-77.8, 38.7), (-77.5, 38.7), (-77.3, 39.0), (-77.3, 40.0), (-76.8, 40.0), (-76.3, 39.5), (-76.3, 39.2), (-75.8, 38.7), (-75.6, 38.7), (-75.3, 38.5), (-74.6, 38.5), (-74.3, 38.3), (-73.8, 38.3), (-73.6, 38.0), (-71.9, 38.0), (-74.3, 38.0), (-74.6, 37.8), (-74.6, 37.3), (-74.3, 37.0), (-74.3, 36.3), (-73.8, 35.8), (-73.6, 35.8), (-73.3, 35.6), (-73.1, 35.6), (-72.8, 35.3), (-72.6, 35.3), (-72.4, 35.1), (-72.1, 35.1), (-70.9, 33.8), (-70.6, 33.8), (-70.4, 33.6), (-70.1, 33.6), (-69.9, 33.3), (-69.6, 33.3), (-69.2, 32.8), (-68.9, 32.8), (-68.2, 32.1), (-68.9, 32.8), (-69.2, 32.8), (-69.6, 33.3), (-69.9, 33.3), (-70.1, 33.6), (-70.4, 33.6), (-70.6, 33.8), (-70.9, 33.8), (-71.4, 34.3), (-71.6, 34.3), (-72.4, 35.1), (-72.6, 35.1), (-72.8, 35.3), (-73.1, 35.3), (-73.3, 35.1), (-73.3, 34.8), (-71.9, 33.3), (-71.6, 33.3), (-71.1, 32.8), (-70.9, 32.8), (-70.4, 32.4), (-70.1, 32.4), (-70.1, 32.1), (-69.6, 31.6), (-70.6, 32.6), (-70.9, 32.6), (-71.4, 33.1), (-71.6, 33.1), (-72.1, 33.6), (-72.4, 33.6), (-74.6, 35.8), (-74.8, 35.8), (-76.0, 37.0), (-76.3, 37.0), (-76.5, 37.3), (-76.8, 37.3), (-77.5, 38.0), (-77.5, 38.3), (-78.5, 39.2), (-78.5, 39.5), (-78.8, 39.7), (-78.8, 40.2) (0.137, 0.145, 0.137)</w:t>
      </w:r>
    </w:p>
    <w:p>
      <w:r>
        <w:t>(15.3, 56.2), (15.5, 56.5), (16.0, 56.5), (16.5, 57.0), (18.0, 57.0), (18.2, 57.2), (19.4, 57.2), (19.7, 57.0), (19.9, 57.0), (20.2, 57.2), (22.2, 57.2), (22.4, 57.0), (22.6, 57.0), (22.4, 57.0), (21.9, 56.5), (21.9, 56.2), (22.2, 56.0), (22.4, 56.0), (22.6, 55.7), (24.1, 55.7), (24.4, 56.0), (26.1, 56.0), (26.3, 56.2), (26.3, 56.5), (25.8, 57.0), (25.6, 56.7), (25.3, 57.0), (25.1, 56.7), (24.9, 56.7), (24.6, 57.0), (24.1, 57.0), (24.4, 57.2), (26.1, 57.2), (26.3, 57.0), (26.8, 57.0), (27.1, 56.7), (27.3, 56.7), (27.6, 56.5), (31.0, 56.5), (31.3, 56.2), (32.0, 56.2), (32.2, 56.0), (32.7, 56.0), (33.5, 55.2), (33.7, 55.2), (34.0, 55.0), (34.9, 55.0), (35.7, 54.3), (36.4, 54.3), (36.9, 54.7), (36.9, 55.0), (36.4, 55.5), (36.2, 55.5), (35.9, 55.7), (35.7, 55.7), (35.4, 56.0), (35.2, 56.0), (34.9, 56.2), (34.9, 56.7), (34.7, 57.0), (34.0, 57.0), (33.7, 57.2), (33.5, 57.2), (33.2, 57.5), (30.0, 57.5), (29.8, 57.7), (29.3, 57.7), (29.0, 57.9), (28.8, 57.9), (28.5, 58.2), (28.8, 58.2), (29.0, 57.9), (29.3, 57.9), (29.5, 57.7), (30.0, 57.7), (30.3, 57.5), (31.5, 57.5), (31.7, 57.7), (32.7, 57.7), (33.2, 58.2), (32.7, 58.7), (33.0, 58.9), (33.2, 58.7), (33.5, 58.7), (33.7, 58.4), (37.9, 58.4), (38.1, 58.2), (38.9, 58.2), (39.1, 57.9), (39.4, 57.9), (39.6, 57.7), (40.4, 57.7), (40.6, 57.9), (41.1, 57.9), (41.3, 58.2), (41.6, 58.2), (41.8, 58.4), (41.8, 58.7), (41.6, 58.9), (41.3, 58.9), (41.6, 58.9), (41.8, 59.2), (43.6, 59.2), (43.8, 59.4), (45.3, 59.4), (45.5, 59.2), (46.0, 59.2), (46.3, 58.9), (47.0, 58.9), (47.3, 59.2), (47.5, 59.2), (47.7, 59.4), (48.0, 59.4), (48.2, 59.7), (48.7, 59.7), (49.0, 59.9), (50.0, 59.9), (50.2, 60.2), (52.7, 60.2), (52.9, 60.4), (52.9, 60.7), (52.4, 61.1), (52.9, 61.1), (53.2, 61.4), (55.6, 61.4), (55.9, 61.6), (56.4, 61.6), (56.9, 62.1), (57.1, 62.1), (57.3, 62.4), (58.1, 62.4), (58.3, 62.1), (60.5, 62.1), (60.8, 62.4), (61.3, 62.4), (61.5, 62.6), (61.8, 62.6), (62.0, 62.9), (62.3, 62.9), (62.0, 62.6), (61.8, 62.6), (61.5, 62.4), (61.3, 62.4), (61.0, 62.1), (60.1, 62.1), (59.8, 61.9), (58.8, 61.9), (58.3, 61.4), (56.4, 61.4), (56.1, 61.1), (55.4, 61.1), (55.1, 60.9), (54.6, 60.9), (54.1, 60.4), (53.9, 60.4), (53.7, 60.2), (53.4, 60.2), (53.2, 59.9), (51.9, 59.9), (51.7, 59.7), (50.9, 59.7), (50.7, 59.4), (50.5, 59.4), (50.2, 59.2), (49.2, 59.2), (49.0, 58.9), (48.5, 58.9), (48.0, 58.4), (48.5, 57.9), (48.7, 57.9), (49.2, 57.5), (49.5, 57.5), (49.5, 57.0), (49.0, 56.5), (48.7, 56.5), (48.2, 56.0), (47.7, 56.0), (47.5, 55.7), (46.8, 55.7), (46.5, 55.5), (46.3, 55.5), (46.0, 55.2), (45.8, 55.2), (45.5, 55.0), (45.3, 55.0), (45.0, 54.7), (44.1, 54.7), (43.8, 54.5), (43.3, 54.5), (43.1, 54.3), (41.8, 54.3), (41.1, 53.5), (41.1, 52.8), (40.4, 52.0), (40.1, 52.0), (39.6, 51.5), (39.4, 51.5), (39.1, 51.3), (38.9, 51.3), (38.6, 51.1), (38.1, 51.1), (37.9, 50.8), (37.7, 50.8), (37.4, 50.6), (37.2, 50.6), (36.9, 50.3), (36.7, 50.3), (36.4, 50.1), (35.4, 50.1), (35.2, 49.8), (34.5, 49.8), (34.2, 49.6), (33.5, 49.6), (33.2, 49.3), (32.2, 49.3), (32.0, 49.1), (32.5, 48.6), (33.0, 48.6), (33.2, 48.8), (33.5, 48.6), (35.9, 48.6), (36.2, 48.8), (37.2, 48.8), (37.4, 48.6), (37.9, 48.6), (38.1, 48.8), (39.1, 48.8), (39.4, 49.1), (40.6, 49.1), (40.9, 48.8), (41.3, 48.8), (41.6, 48.6), (45.5, 48.6), (45.8, 48.8), (46.0, 48.8), (46.3, 49.1), (46.5, 49.1), (46.8, 49.3), (48.0, 49.3), (48.2, 49.6), (51.4, 49.6), (51.7, 49.3), (51.9, 49.3), (52.2, 49.6), (53.9, 49.6), (54.4, 50.1), (54.4, 51.5), (54.9, 52.0), (55.4, 52.0), (55.4, 51.5), (54.9, 51.1), (54.9, 50.1), (55.4, 49.6), (55.6, 49.6), (55.9, 49.3), (56.1, 49.3), (56.4, 49.1), (57.3, 49.1), (58.3, 50.1), (58.3, 51.3), (57.8, 51.8), (57.8, 52.5), (58.3, 52.5), (58.6, 52.3), (58.6, 51.3), (58.8, 51.1), (58.8, 50.8), (59.1, 50.6), (59.3, 50.6), (59.6, 50.3), (60.1, 50.3), (60.3, 50.1), (60.8, 50.1), (61.8, 49.1), (64.2, 49.1), (64.5, 49.3), (65.7, 49.3), (66.0, 49.6), (66.4, 49.6), (66.7, 49.8), (67.2, 49.8), (67.4, 50.1), (67.9, 50.1), (68.2, 50.3), (68.2, 50.6), (68.4, 50.6), (68.7, 50.8), (71.9, 50.8), (72.1, 51.1), (72.4, 51.1), (72.8, 51.5), (73.1, 51.5), (73.3, 51.8), (74.1, 51.8), (74.3, 52.0), (76.3, 52.0), (76.5, 52.3), (81.2, 52.3), (81.5, 52.5), (82.0, 52.5), (82.2, 52.3), (84.4, 52.3), (84.7, 52.0), (86.4, 52.0), (86.6, 52.3), (88.8, 52.3), (89.1, 52.0), (89.8, 52.0), (90.1, 51.8), (90.8, 51.8), (91.1, 51.5), (91.8, 51.5), (92.0, 51.8), (92.0, 53.5), (91.8, 53.8), (91.8, 54.0), (93.0, 55.2), (93.0, 55.5), (93.3, 55.7), (93.3, 56.0), (93.5, 56.2), (93.5, 56.5), (93.8, 56.7), (93.8, 57.7), (93.3, 58.2), (92.8, 58.2), (92.3, 57.7), (92.0, 57.7), (91.8, 57.5), (90.8, 57.5), (90.8, 57.7), (91.1, 57.9), (91.1, 59.2), (91.3, 59.4), (91.6, 59.4), (92.0, 59.9), (92.0, 60.2), (91.6, 60.7), (91.3, 60.7), (91.1, 60.9), (90.3, 60.9), (90.3, 61.6), (90.6, 61.9), (91.3, 61.9), (91.6, 61.6), (92.3, 61.6), (92.5, 61.4), (93.3, 61.4), (93.5, 61.1), (94.3, 61.1), (94.5, 60.9), (97.0, 60.9), (97.2, 60.7), (98.9, 60.7), (99.2, 60.9), (99.4, 60.9), (99.7, 61.1), (99.7, 61.4), (100.2, 61.9), (100.2, 62.4), (100.4, 62.6), (101.2, 62.6), (101.4, 62.9), (101.6, 62.9), (102.1, 63.4), (102.4, 63.4), (102.6, 63.6), (102.9, 63.6), (103.1, 63.9), (103.4, 63.9), (103.6, 64.1), (103.6, 64.3), (103.9, 64.6), (103.6, 64.8), (103.6, 65.1), (103.4, 65.3), (103.4, 65.8), (103.6, 66.1), (103.6, 66.3), (103.4, 66.6), (103.4, 66.8), (102.6, 67.5), (102.6, 67.8), (102.1, 68.3), (101.9, 68.3), (101.2, 69.0), (100.9, 69.0), (100.7, 69.3), (100.7, 69.5), (100.4, 69.8), (100.4, 71.0), (100.2, 71.2), (100.2, 72.0), (99.9, 72.2), (99.9, 73.9), (100.2, 74.2), (100.2, 74.7), (100.4, 74.9), (100.4, 75.2), (100.7, 75.4), (100.7, 75.7), (100.9, 75.9), (100.9, 76.2), (101.2, 76.4), (101.2, 76.7), (101.4, 76.9), (101.4, 77.1), (102.4, 78.1), (102.9, 78.1), (103.1, 78.4), (103.1, 78.6), (102.9, 78.9), (102.4, 78.9), (102.1, 79.1), (101.9, 79.1), (101.6, 79.4), (100.4, 79.4), (100.2, 79.1), (97.5, 79.1), (97.2, 78.9), (96.0, 78.9), (95.7, 78.6), (94.5, 78.6), (94.3, 78.4), (92.3, 78.4), (92.3, 78.9), (92.5, 79.1), (92.5, 79.6), (92.8, 79.9), (92.8, 80.1), (93.0, 80.3), (92.8, 80.6), (92.3, 80.6), (92.0, 80.8), (90.8, 80.8), (90.3, 80.3), (90.1, 80.3), (89.8, 80.1), (88.8, 80.1), (88.6, 79.9), (88.4, 79.9), (88.1, 79.6), (87.9, 79.6), (87.6, 79.4), (86.6, 79.4), (86.4, 79.1), (85.2, 79.1), (84.9, 78.9), (84.4, 78.9), (84.2, 78.6), (83.7, 78.6), (83.4, 78.4), (82.7, 78.4), (82.4, 78.1), (81.5, 78.1), (81.0, 77.6), (80.7, 77.6), (80.2, 77.1), (80.2, 76.9), (80.0, 76.7), (80.0, 76.4), (79.7, 76.2), (79.7, 75.9), (79.0, 75.2), (79.0, 73.7), (78.8, 73.5), (78.5, 73.5), (78.3, 73.2), (78.0, 73.2), (77.8, 73.0), (77.8, 72.7), (77.5, 72.5), (77.5, 71.5), (78.0, 71.0), (78.0, 70.7), (78.5, 70.3), (79.0, 70.3), (79.0, 70.0), (78.3, 70.0), (78.0, 70.3), (76.5, 68.8), (76.5, 68.3), (76.3, 68.0), (75.8, 68.0), (75.3, 67.5), (75.3, 67.3), (76.0, 66.6), (76.3, 66.6), (76.3, 65.8), (76.0, 65.6), (74.8, 65.6), (74.6, 65.8), (74.1, 65.8), (73.8, 65.6), (73.3, 65.6), (72.8, 65.1), (72.6, 65.1), (72.4, 64.8), (72.1, 64.8), (71.9, 64.6), (71.6, 64.6), (71.4, 64.3), (71.1, 64.3), (70.9, 64.1), (70.6, 64.1), (69.9, 63.4), (70.1, 63.1), (70.1, 62.9), (70.9, 62.1), (70.9, 61.9), (70.4, 61.9), (69.9, 62.4), (69.6, 62.4), (69.4, 62.6), (69.2, 62.6), (68.9, 62.9), (68.2, 62.9), (69.2, 62.9), (69.6, 63.4), (69.6, 63.6), (70.1, 64.1), (70.4, 64.1), (70.6, 64.3), (70.9, 64.3), (71.1, 64.6), (71.4, 64.6), (72.4, 65.6), (72.6, 65.6), (72.8, 65.8), (73.6, 65.8), (73.8, 66.1), (74.6, 66.1), (74.8, 66.3), (75.1, 66.1), (75.3, 66.3), (75.3, 66.6), (75.1, 66.8), (75.1, 67.8), (74.6, 68.3), (75.1, 68.8), (75.1, 69.0), (76.8, 70.7), (76.8, 71.2), (77.0, 71.5), (77.0, 71.7), (77.3, 72.0), (77.3, 72.2), (77.5, 72.5), (77.5, 72.7), (77.8, 73.0), (77.8, 73.2), (78.5, 73.9), (78.5, 74.7), (78.8, 74.9), (78.8, 75.7), (79.0, 75.9), (79.0, 76.2), (79.2, 76.4), (79.2, 76.9), (79.5, 77.1), (79.5, 77.4), (79.7, 77.6), (79.7, 77.9), (80.2, 78.4), (82.2, 78.4), (82.4, 78.6), (82.9, 78.6), (83.2, 78.9), (82.9, 79.1), (82.7, 79.1), (82.2, 79.6), (82.2, 79.9), (82.0, 80.1), (82.0, 80.3), (82.2, 80.6), (83.7, 80.6), (83.9, 80.3), (83.9, 79.9), (83.7, 79.6), (84.2, 79.1), (86.4, 79.1), (86.6, 79.4), (87.1, 79.4), (87.4, 79.6), (87.6, 79.6), (88.1, 80.1), (88.4, 80.1), (88.6, 80.3), (89.6, 80.3), (90.6, 81.3), (91.1, 81.3), (91.3, 81.6), (91.3, 81.8), (91.1, 82.1), (91.1, 82.3), (90.8, 82.6), (90.8, 83.0), (91.1, 83.3), (91.3, 83.3), (91.6, 83.0), (91.8, 83.0), (92.0, 82.8), (93.0, 82.8), (93.3, 83.0), (94.0, 83.0), (94.3, 82.8), (98.0, 82.8), (98.2, 83.0), (101.6, 83.0), (103.1, 84.5), (104.1, 84.5), (104.4, 84.3), (104.4, 83.5), (104.1, 83.3), (104.1, 83.0), (103.9, 83.0), (102.6, 81.8), (101.6, 81.8), (101.4, 81.6), (100.2, 81.6), (99.9, 81.3), (98.2, 81.3), (98.0, 81.1), (96.7, 81.1), (96.5, 80.8), (96.0, 80.8), (95.7, 80.6), (95.5, 80.6), (95.2, 80.3), (95.0, 80.3), (94.8, 80.1), (94.3, 80.1), (93.8, 79.6), (93.5, 79.6), (93.3, 79.4), (93.3, 78.9), (93.5, 78.6), (95.0, 78.6), (95.2, 78.9), (96.0, 78.9), (96.2, 79.1), (97.0, 79.1), (97.2, 79.4), (98.4, 79.4), (98.7, 79.6), (99.9, 79.6), (100.2, 79.9), (103.4, 79.9), (103.6, 79.6), (104.6, 79.6), (104.8, 79.9), (106.1, 79.9), (106.3, 79.6), (106.6, 79.6), (106.6, 79.4), (106.8, 79.1), (106.8, 78.9), (106.6, 78.9), (106.3, 78.6), (105.6, 78.6), (105.3, 78.4), (105.3, 78.1), (105.1, 77.9), (105.1, 77.6), (104.8, 77.4), (104.4, 77.4), (104.4, 77.6), (104.1, 77.9), (103.6, 77.9), (103.1, 77.4), (102.4, 77.4), (101.4, 76.4), (101.4, 76.2), (100.9, 75.7), (100.9, 75.4), (100.4, 74.9), (100.4, 74.7), (100.2, 74.4), (100.2, 73.0), (99.9, 72.7), (99.9, 72.5), (100.2, 72.2), (100.2, 71.7), (100.4, 71.5), (100.4, 71.0), (100.7, 70.7), (100.7, 70.0), (100.9, 69.8), (100.9, 69.5), (101.6, 68.8), (101.9, 68.8), (103.9, 66.8), (103.9, 66.6), (104.1, 66.3), (104.1, 64.8), (104.4, 64.6), (104.4, 64.3), (104.6, 64.1), (105.1, 64.1), (105.3, 64.3), (105.8, 64.3), (105.6, 64.3), (105.3, 64.1), (105.1, 64.1), (104.6, 63.6), (104.6, 63.1), (105.3, 62.4), (105.6, 62.4), (105.8, 62.1), (105.6, 62.4), (105.1, 62.4), (104.8, 62.6), (104.6, 62.6), (104.4, 62.9), (104.4, 63.4), (104.1, 63.6), (103.4, 63.6), (102.9, 63.1), (102.9, 62.9), (103.4, 62.4), (103.4, 61.6), (102.9, 61.6), (102.6, 61.9), (102.4, 61.9), (102.1, 62.1), (101.6, 62.1), (100.9, 61.4), (100.7, 61.4), (99.9, 60.7), (99.7, 60.7), (99.2, 60.2), (98.0, 60.2), (97.7, 60.4), (97.5, 60.2), (96.2, 60.2), (95.7, 59.7), (95.5, 59.7), (94.8, 58.9), (94.8, 57.9), (95.5, 57.2), (95.7, 57.2), (96.0, 57.5), (96.2, 57.5), (97.0, 58.2), (98.0, 58.2), (98.2, 58.4), (98.7, 58.4), (98.9, 58.7), (99.4, 58.7), (99.7, 58.9), (99.9, 58.9), (100.2, 59.2), (100.4, 59.2), (100.7, 59.4), (100.9, 59.4), (101.2, 59.7), (101.6, 59.7), (101.9, 59.4), (102.1, 59.4), (102.4, 59.2), (103.1, 59.2), (103.4, 59.4), (104.4, 59.4), (104.8, 58.9), (104.8, 58.7), (105.1, 58.4), (105.1, 58.2), (105.3, 57.9), (105.1, 57.7), (104.8, 57.9), (104.6, 57.9), (104.4, 58.2), (104.1, 57.9), (103.9, 57.9), (103.4, 57.5), (103.4, 57.2), (103.9, 56.7), (104.4, 56.7), (104.8, 56.2), (104.6, 56.0), (104.6, 55.5), (104.4, 55.2), (104.4, 55.0), (103.9, 54.5), (103.6, 54.5), (103.4, 54.3), (103.4, 54.0), (103.1, 53.8), (99.2, 53.8), (98.9, 54.0), (98.2, 54.0), (98.0, 53.8), (97.5, 53.8), (97.2, 53.5), (97.0, 53.5), (96.7, 53.8), (96.7, 54.0), (96.5, 54.3), (95.2, 54.3), (95.0, 54.0), (95.0, 53.8), (95.2, 53.5), (95.2, 53.3), (95.5, 53.0), (94.8, 53.0), (93.8, 52.0), (93.8, 52.5), (94.0, 52.8), (94.0, 53.0), (94.3, 53.3), (94.3, 53.5), (94.5, 53.8), (94.8, 53.8), (95.0, 54.0), (95.0, 55.5), (95.2, 55.7), (95.2, 56.2), (95.0, 56.5), (94.5, 56.5), (93.8, 55.7), (93.8, 55.5), (93.5, 55.2), (93.5, 55.0), (93.3, 54.7), (93.3, 54.5), (93.0, 54.3), (92.8, 54.3), (92.5, 54.0), (92.5, 53.8), (92.3, 53.5), (92.3, 52.5), (92.5, 52.3), (92.5, 51.5), (92.3, 51.5), (91.8, 51.1), (90.6, 51.1), (90.3, 51.3), (89.8, 51.3), (89.6, 51.5), (89.3, 51.5), (89.1, 51.3), (88.8, 51.3), (88.4, 50.8), (87.6, 50.8), (87.4, 51.1), (87.4, 51.3), (88.1, 51.3), (88.4, 51.5), (87.9, 52.0), (87.1, 52.0), (86.6, 51.5), (86.6, 51.3), (86.4, 51.3), (86.1, 51.5), (85.9, 51.3), (85.2, 51.3), (84.9, 51.5), (84.7, 51.3), (84.4, 51.5), (84.2, 51.5), (83.9, 51.8), (83.7, 51.8), (83.4, 52.0), (82.2, 52.0), (82.0, 52.3), (81.7, 52.3), (81.5, 52.0), (80.7, 52.0), (80.5, 51.8), (80.2, 51.8), (80.0, 51.5), (80.0, 51.3), (79.7, 51.1), (79.5, 51.1), (79.2, 50.8), (75.8, 50.8), (75.6, 50.6), (75.3, 50.6), (75.1, 50.3), (74.3, 50.3), (74.1, 50.1), (72.6, 50.1), (72.4, 49.8), (71.6, 49.8), (71.4, 49.6), (70.4, 49.6), (70.1, 49.3), (67.4, 49.3), (67.2, 49.1), (66.0, 49.1), (65.7, 48.8), (63.5, 48.8), (63.3, 48.6), (60.8, 48.6), (60.5, 48.3), (59.8, 48.3), (59.6, 48.1), (58.3, 48.1), (58.1, 47.9), (57.8, 48.1), (57.3, 48.1), (57.1, 48.3), (56.9, 48.3), (56.6, 48.1), (56.6, 47.9), (56.4, 47.6), (56.4, 47.4), (56.1, 47.1), (55.4, 47.1), (55.1, 47.4), (54.6, 47.4), (54.4, 47.6), (53.7, 47.6), (53.4, 47.4), (52.9, 47.4), (52.2, 48.1), (51.4, 48.1), (51.2, 47.9), (51.2, 47.6), (50.9, 47.4), (50.9, 46.9), (51.4, 46.4), (51.9, 46.4), (52.2, 46.1), (52.7, 46.1), (52.9, 46.4), (53.2, 46.4), (53.4, 46.1), (53.7, 46.1), (53.7, 45.9), (53.4, 45.6), (53.2, 45.6), (52.9, 45.4), (51.9, 45.4), (51.7, 45.1), (50.5, 45.1), (50.2, 44.9), (48.2, 44.9), (48.0, 45.1), (44.8, 45.1), (44.5, 45.4), (44.3, 45.1), (43.3, 45.1), (43.1, 45.4), (43.1, 45.6), (42.6, 46.1), (41.6, 46.1), (41.3, 46.4), (39.4, 46.4), (39.1, 46.1), (37.4, 46.1), (37.2, 46.4), (34.7, 46.4), (34.5, 46.6), (32.5, 46.6), (32.2, 46.9), (31.0, 46.9), (30.8, 47.1), (29.8, 47.1), (29.5, 47.4), (29.0, 47.4), (28.8, 47.6), (28.1, 47.6), (27.8, 47.9), (27.3, 47.9), (27.1, 48.1), (24.6, 48.1), (24.4, 48.3), (24.1, 48.3), (24.1, 48.6), (23.9, 48.8), (23.9, 49.1), (23.1, 49.8), (19.0, 49.8), (18.5, 49.3), (18.5, 48.6), (18.5, 48.8), (18.2, 49.1), (18.2, 49.3), (18.5, 49.6), (18.5, 49.8), (18.7, 50.1), (23.1, 50.1), (23.4, 49.8), (23.6, 49.8), (23.9, 49.6), (24.1, 49.6), (24.6, 49.1), (25.1, 49.1), (25.3, 49.3), (25.6, 49.3), (25.8, 49.6), (26.6, 49.6), (26.8, 49.3), (27.1, 49.3), (27.3, 49.6), (30.3, 49.6), (30.5, 49.8), (31.7, 49.8), (32.0, 50.1), (32.5, 50.1), (32.7, 50.3), (33.0, 50.3), (33.2, 50.6), (32.7, 51.1), (31.7, 51.1), (31.5, 51.3), (30.5, 51.3), (30.3, 51.5), (29.3, 51.5), (29.0, 51.8), (28.8, 51.8), (28.3, 52.3), (28.3, 52.5), (28.5, 52.8), (29.5, 52.8), (29.8, 52.5), (30.0, 52.5), (30.3, 52.3), (30.5, 52.3), (30.8, 52.0), (31.5, 52.0), (31.7, 52.3), (31.7, 52.8), (31.3, 53.3), (31.0, 53.3), (30.8, 53.5), (30.5, 53.5), (30.3, 53.8), (27.8, 53.8), (27.6, 54.0), (27.3, 53.8), (27.1, 54.0), (26.8, 53.8), (26.3, 53.8), (26.1, 53.5), (25.8, 53.5), (25.3, 53.0), (25.3, 52.5), (25.6, 52.3), (25.3, 52.0), (25.3, 51.8), (25.1, 51.8), (24.9, 51.5), (24.4, 51.5), (24.1, 51.8), (23.9, 51.8), (23.6, 52.0), (23.6, 52.3), (23.4, 52.5), (23.4, 53.0), (22.6, 53.8), (22.2, 53.8), (21.9, 54.0), (21.7, 54.0), (21.2, 54.5), (20.9, 54.5), (20.7, 54.7), (19.2, 54.7), (19.0, 54.5), (18.7, 54.5), (18.5, 54.3), (17.5, 54.3), (17.5, 54.7), (17.2, 55.0), (16.7, 55.0), (16.7, 55.2), (16.5, 55.5), (16.2, 55.5), (16.0, 55.7), (15.8, 55.7) (0.624, 0.125, 0.141)</w:t>
      </w:r>
    </w:p>
    <w:p>
      <w:r>
        <w:t>(32.2, 49.1), (33.2, 49.1), (33.5, 49.3), (34.2, 49.3), (34.5, 49.6), (35.2, 49.6), (35.4, 49.8), (36.4, 49.8), (36.7, 50.1), (36.9, 50.1), (37.2, 50.3), (37.4, 50.3), (37.7, 50.6), (37.9, 50.6), (38.1, 50.8), (38.6, 50.8), (38.9, 51.1), (39.1, 51.1), (39.4, 51.3), (39.6, 51.3), (40.1, 51.8), (40.4, 51.8), (41.3, 52.8), (41.3, 53.5), (41.8, 54.0), (43.1, 54.0), (43.3, 54.3), (43.8, 54.3), (44.1, 54.5), (45.0, 54.5), (45.3, 54.7), (45.5, 54.7), (45.8, 55.0), (46.0, 55.0), (46.3, 55.2), (46.5, 55.2), (46.8, 55.5), (47.5, 55.5), (47.7, 55.7), (48.2, 55.7), (48.7, 56.2), (49.0, 56.2), (49.7, 57.0), (49.7, 57.5), (49.5, 57.7), (49.2, 57.7), (48.7, 58.2), (48.5, 58.2), (48.2, 58.4), (48.5, 58.7), (49.0, 58.7), (49.2, 58.9), (50.2, 58.9), (50.5, 59.2), (50.7, 59.2), (50.9, 59.4), (51.7, 59.4), (51.9, 59.7), (53.2, 59.7), (53.4, 59.9), (53.7, 59.9), (53.9, 60.2), (54.1, 60.2), (54.6, 60.7), (55.1, 60.7), (55.4, 60.9), (56.1, 60.9), (56.4, 61.1), (58.3, 61.1), (58.8, 61.6), (59.6, 61.6), (59.3, 61.6), (59.1, 61.4), (58.8, 61.4), (58.6, 61.1), (58.3, 61.1), (58.1, 60.9), (57.1, 60.9), (56.9, 60.7), (56.6, 60.7), (56.4, 60.4), (56.1, 60.4), (55.9, 60.2), (55.4, 60.2), (55.1, 59.9), (54.9, 59.9), (54.6, 59.7), (54.4, 59.7), (54.1, 59.4), (54.9, 58.7), (55.1, 58.7), (55.4, 58.4), (55.6, 58.4), (56.4, 57.7), (56.6, 57.7), (56.9, 57.5), (57.6, 57.5), (57.8, 57.2), (58.1, 57.2), (58.3, 57.5), (58.6, 57.5), (58.8, 57.2), (59.1, 57.2), (59.6, 56.7), (61.3, 56.7), (61.5, 57.0), (62.3, 57.0), (62.5, 57.2), (63.0, 57.2), (63.0, 57.0), (62.8, 57.0), (61.5, 55.7), (61.3, 55.7), (61.0, 55.5), (60.8, 55.5), (60.5, 55.2), (60.3, 55.2), (60.1, 55.0), (59.6, 55.0), (59.1, 55.5), (58.6, 55.5), (58.3, 55.2), (58.1, 55.2), (57.8, 55.0), (55.6, 55.0), (55.4, 54.7), (54.9, 54.7), (54.6, 54.5), (54.1, 54.5), (53.9, 54.3), (53.7, 54.3), (53.2, 53.8), (53.2, 53.5), (53.7, 53.0), (54.4, 53.0), (54.9, 53.5), (55.1, 53.5), (55.4, 53.8), (55.9, 53.8), (56.1, 54.0), (56.9, 54.0), (57.1, 53.8), (58.6, 53.8), (58.8, 54.0), (59.1, 54.0), (59.3, 54.3), (60.3, 54.3), (60.5, 54.0), (61.5, 54.0), (61.8, 54.3), (62.3, 54.3), (62.5, 54.5), (62.8, 54.5), (63.0, 54.3), (64.2, 54.3), (64.5, 54.5), (64.7, 54.5), (65.0, 54.7), (66.2, 54.7), (66.4, 55.0), (67.4, 55.0), (67.7, 55.2), (69.9, 55.2), (70.1, 55.5), (71.9, 55.5), (72.1, 55.7), (72.8, 55.7), (73.1, 56.0), (75.8, 56.0), (76.0, 56.2), (77.8, 56.2), (78.0, 56.0), (79.5, 56.0), (79.7, 56.2), (80.2, 56.2), (80.7, 56.7), (80.5, 57.0), (80.2, 57.0), (80.0, 57.2), (77.0, 57.2), (76.8, 57.5), (76.8, 59.4), (76.0, 60.2), (75.8, 60.2), (75.6, 60.4), (75.3, 60.2), (74.8, 60.2), (74.6, 60.4), (73.8, 60.4), (73.6, 60.2), (72.8, 60.2), (72.1, 60.9), (71.9, 60.9), (71.6, 61.1), (71.4, 61.1), (71.1, 61.4), (70.9, 61.4), (70.6, 61.6), (70.9, 61.6), (71.1, 61.9), (71.1, 62.1), (70.4, 62.9), (70.4, 63.1), (70.1, 63.4), (70.6, 63.9), (70.9, 63.9), (71.1, 64.1), (71.4, 64.1), (71.6, 64.3), (71.9, 64.3), (72.1, 64.6), (72.4, 64.6), (72.6, 64.8), (72.8, 64.8), (73.3, 65.3), (73.8, 65.3), (74.1, 65.6), (74.6, 65.6), (74.8, 65.3), (76.0, 65.3), (76.5, 65.8), (76.5, 66.6), (76.3, 66.8), (76.0, 66.8), (75.6, 67.3), (75.6, 67.5), (75.8, 67.8), (76.3, 67.8), (76.8, 68.3), (76.8, 68.8), (78.0, 70.0), (78.3, 69.8), (79.0, 69.8), (79.2, 70.0), (79.2, 70.3), (79.0, 70.5), (78.5, 70.5), (78.3, 70.7), (78.3, 71.0), (77.8, 71.5), (77.8, 71.7), (77.8, 71.5), (78.3, 71.0), (78.5, 71.0), (78.8, 70.7), (79.2, 70.7), (79.5, 70.5), (80.2, 70.5), (80.5, 70.7), (81.0, 70.7), (81.2, 70.5), (81.5, 70.5), (81.7, 70.3), (82.2, 70.3), (82.4, 70.5), (82.9, 70.5), (83.2, 70.7), (83.4, 70.5), (83.9, 70.5), (83.9, 70.3), (83.7, 70.0), (83.4, 70.0), (83.2, 69.8), (82.9, 69.8), (82.7, 69.5), (83.2, 69.0), (83.4, 69.3), (83.7, 69.0), (83.9, 69.3), (84.2, 69.3), (84.4, 69.0), (84.7, 69.0), (84.9, 68.8), (85.2, 68.8), (85.6, 68.3), (85.9, 68.3), (86.4, 67.8), (86.9, 67.8), (87.1, 67.5), (87.9, 67.5), (88.1, 67.3), (88.4, 67.3), (88.8, 66.8), (89.3, 66.8), (89.6, 66.6), (93.5, 66.6), (93.8, 66.3), (94.0, 66.3), (94.3, 66.1), (94.5, 66.1), (94.8, 66.3), (94.8, 66.6), (95.2, 66.6), (95.5, 66.8), (96.5, 66.8), (96.7, 66.6), (97.0, 66.8), (97.2, 66.8), (97.5, 66.6), (97.7, 66.6), (98.2, 67.1), (98.2, 67.5), (98.7, 68.0), (98.9, 68.0), (99.2, 68.3), (99.2, 68.5), (98.7, 69.0), (98.7, 69.8), (98.9, 70.0), (98.9, 70.3), (99.4, 70.7), (99.4, 71.7), (99.2, 72.0), (99.2, 73.2), (99.4, 73.5), (99.4, 74.2), (99.7, 74.4), (99.7, 75.2), (99.9, 75.4), (99.9, 75.9), (100.4, 76.4), (100.4, 76.7), (101.2, 77.4), (101.2, 77.6), (101.4, 77.9), (101.2, 78.1), (100.9, 78.1), (100.4, 77.6), (99.9, 77.6), (99.7, 77.4), (99.7, 77.1), (99.4, 76.9), (99.2, 76.9), (98.9, 76.7), (98.7, 76.7), (98.4, 76.9), (97.2, 76.9), (97.0, 77.1), (96.2, 77.1), (96.0, 76.9), (95.2, 76.9), (95.0, 76.7), (94.3, 76.7), (94.0, 76.4), (92.8, 76.4), (92.5, 76.2), (91.3, 76.2), (91.1, 75.9), (90.3, 75.9), (90.1, 75.7), (89.3, 75.7), (89.1, 75.4), (88.8, 75.4), (88.6, 75.2), (87.9, 75.2), (87.6, 74.9), (87.1, 74.9), (86.9, 74.7), (85.4, 74.7), (85.2, 74.4), (83.4, 74.4), (83.2, 74.2), (81.5, 74.2), (81.2, 74.4), (80.5, 74.4), (80.0, 73.9), (79.7, 73.9), (79.2, 73.5), (79.0, 73.5), (79.2, 73.7), (79.2, 75.2), (80.0, 75.9), (80.0, 76.2), (80.2, 76.4), (80.2, 76.7), (80.5, 76.9), (80.5, 77.1), (80.7, 77.4), (81.0, 77.4), (81.5, 77.9), (82.4, 77.9), (82.7, 78.1), (83.4, 78.1), (83.7, 78.4), (84.2, 78.4), (84.4, 78.6), (84.9, 78.6), (85.2, 78.9), (86.4, 78.9), (86.6, 79.1), (87.6, 79.1), (87.9, 79.4), (88.1, 79.4), (88.4, 79.6), (88.6, 79.6), (88.8, 79.9), (89.8, 79.9), (90.1, 80.1), (90.3, 80.1), (90.8, 80.6), (92.0, 80.6), (92.3, 80.3), (92.8, 80.3), (92.5, 80.1), (92.5, 79.9), (92.3, 79.6), (92.3, 79.1), (92.0, 78.9), (92.0, 78.4), (92.3, 78.1), (94.3, 78.1), (94.5, 78.4), (95.7, 78.4), (96.0, 78.6), (97.2, 78.6), (97.5, 78.9), (100.2, 78.9), (100.4, 79.1), (101.6, 79.1), (101.9, 78.9), (102.1, 78.9), (101.9, 78.6), (101.9, 77.9), (101.2, 77.1), (101.2, 76.9), (100.9, 76.7), (100.9, 76.4), (100.7, 76.2), (100.7, 75.9), (100.4, 75.7), (100.4, 75.4), (100.2, 75.2), (100.2, 74.9), (99.9, 74.7), (99.9, 74.2), (99.7, 73.9), (99.7, 72.2), (99.9, 72.0), (99.9, 71.2), (100.2, 71.0), (100.2, 69.8), (100.4, 69.5), (100.4, 69.3), (100.9, 68.8), (101.2, 68.8), (101.9, 68.0), (102.1, 68.0), (102.4, 67.8), (102.4, 67.5), (103.1, 66.8), (103.1, 66.6), (103.4, 66.3), (103.4, 66.1), (103.1, 65.8), (103.1, 65.3), (103.4, 65.1), (103.4, 64.8), (103.6, 64.6), (103.4, 64.3), (103.4, 64.1), (103.1, 64.1), (102.9, 63.9), (102.6, 63.9), (102.4, 63.6), (102.1, 63.6), (101.6, 63.1), (101.4, 63.1), (101.2, 62.9), (100.4, 62.9), (99.9, 62.4), (99.9, 61.9), (99.4, 61.4), (99.4, 61.1), (99.2, 61.1), (98.9, 60.9), (97.2, 60.9), (97.0, 61.1), (94.5, 61.1), (94.3, 61.4), (93.5, 61.4), (93.3, 61.6), (92.5, 61.6), (92.3, 61.9), (91.6, 61.9), (91.3, 62.1), (90.6, 62.1), (90.1, 61.6), (90.1, 60.9), (90.3, 60.7), (91.1, 60.7), (91.3, 60.4), (91.6, 60.4), (91.8, 60.2), (91.8, 59.9), (91.6, 59.7), (91.3, 59.7), (90.8, 59.2), (90.8, 57.9), (90.6, 57.7), (90.6, 57.5), (90.8, 57.2), (91.8, 57.2), (92.0, 57.5), (92.3, 57.5), (92.8, 57.9), (93.3, 57.9), (93.5, 57.7), (93.5, 56.7), (93.3, 56.5), (93.3, 56.2), (93.3, 57.0), (93.0, 57.2), (92.0, 57.2), (91.8, 57.0), (91.1, 57.0), (90.3, 56.2), (90.1, 56.2), (89.8, 56.0), (89.3, 56.0), (89.1, 55.7), (89.1, 55.5), (89.3, 55.2), (89.3, 55.0), (89.1, 55.0), (88.8, 55.2), (88.4, 55.2), (88.1, 55.0), (88.4, 54.7), (88.1, 55.0), (87.9, 55.0), (87.6, 55.2), (87.1, 55.2), (86.9, 55.0), (86.6, 55.0), (86.4, 54.7), (86.6, 55.0), (86.6, 55.2), (86.4, 55.5), (85.4, 55.5), (85.2, 55.7), (84.7, 55.7), (84.4, 56.0), (83.7, 56.0), (83.4, 56.2), (83.2, 56.2), (82.9, 56.0), (81.2, 56.0), (81.0, 55.7), (79.5, 55.7), (79.2, 55.5), (78.0, 55.5), (77.8, 55.2), (78.3, 54.7), (78.8, 54.7), (79.0, 54.5), (79.2, 54.5), (79.5, 54.7), (80.0, 54.7), (80.2, 55.0), (80.7, 55.0), (81.0, 55.2), (82.4, 55.2), (81.7, 55.2), (81.5, 55.0), (80.7, 55.0), (80.5, 54.7), (80.0, 54.7), (79.7, 54.5), (77.8, 54.5), (77.5, 54.7), (73.8, 54.7), (73.6, 54.5), (72.4, 54.5), (72.1, 54.3), (70.1, 54.3), (69.9, 54.0), (68.9, 54.0), (68.7, 53.8), (68.4, 53.8), (68.2, 53.5), (67.9, 53.5), (67.7, 53.3), (67.2, 53.3), (66.9, 53.0), (65.7, 53.0), (65.5, 52.8), (65.2, 52.8), (64.7, 52.3), (64.5, 52.3), (64.2, 52.0), (63.0, 52.0), (62.5, 51.5), (62.5, 51.3), (63.0, 50.8), (65.2, 50.8), (65.7, 51.3), (66.0, 51.3), (66.2, 51.5), (67.9, 51.5), (68.2, 51.8), (68.9, 51.8), (69.2, 52.0), (69.6, 52.0), (69.9, 52.3), (70.6, 52.3), (70.9, 52.5), (72.1, 52.5), (72.4, 52.8), (73.8, 52.8), (74.1, 52.5), (80.7, 52.5), (76.5, 52.5), (76.3, 52.3), (74.3, 52.3), (74.1, 52.0), (73.3, 52.0), (73.1, 51.8), (72.8, 51.8), (72.4, 51.3), (72.1, 51.3), (71.9, 51.1), (68.7, 51.1), (68.4, 50.8), (68.2, 50.8), (67.9, 50.6), (67.9, 50.3), (67.4, 50.3), (67.2, 50.1), (66.7, 50.1), (66.4, 49.8), (66.0, 49.8), (65.7, 49.6), (64.5, 49.6), (64.2, 49.3), (61.8, 49.3), (60.8, 50.3), (60.3, 50.3), (60.1, 50.6), (59.6, 50.6), (59.3, 50.8), (59.1, 50.8), (59.1, 51.1), (58.8, 51.3), (58.8, 52.3), (58.3, 52.8), (57.8, 52.8), (57.6, 52.5), (57.6, 51.8), (58.1, 51.3), (58.1, 50.1), (58.1, 50.6), (57.8, 50.8), (57.8, 51.1), (57.6, 51.3), (57.1, 51.3), (56.9, 51.5), (56.4, 51.5), (56.1, 51.3), (55.9, 51.3), (55.4, 50.8), (55.4, 50.1), (55.9, 49.6), (55.6, 49.8), (55.4, 49.8), (55.1, 50.1), (55.1, 51.1), (55.6, 51.5), (55.6, 52.0), (55.4, 52.3), (54.9, 52.3), (54.1, 51.5), (54.1, 50.1), (53.9, 49.8), (52.2, 49.8), (51.9, 49.6), (51.7, 49.6), (51.4, 49.8), (48.2, 49.8), (48.0, 49.6), (46.8, 49.6), (46.5, 49.3), (46.3, 49.3), (46.0, 49.1), (45.8, 49.1), (45.5, 48.8), (41.6, 48.8), (41.3, 49.1), (40.9, 49.1), (40.6, 49.3), (39.4, 49.3), (39.1, 49.1), (38.1, 49.1), (37.9, 48.8), (37.4, 48.8), (37.2, 49.1), (36.2, 49.1), (35.9, 48.8), (33.5, 48.8), (33.2, 49.1), (33.0, 48.8), (32.5, 48.8) (0.757, 0.145, 0.165)</w:t>
      </w:r>
    </w:p>
    <w:p>
      <w:r>
        <w:t>(21.4, 64.8), (21.9, 65.3), (21.9, 65.8), (22.4, 66.3), (22.6, 66.3), (22.9, 66.6), (23.1, 66.6), (23.4, 66.8), (23.6, 66.8), (23.9, 67.1), (24.1, 67.1), (24.6, 67.5), (25.1, 67.5), (25.3, 67.8), (25.6, 67.8), (25.8, 68.0), (26.1, 68.0), (26.3, 68.3), (26.6, 68.3), (26.8, 68.5), (27.3, 68.5), (27.6, 68.8), (27.8, 68.8), (28.1, 69.0), (28.3, 69.0), (28.5, 69.3), (28.8, 69.3), (29.0, 69.5), (29.3, 69.5), (30.0, 70.3), (30.3, 70.3), (30.8, 70.7), (31.0, 70.7), (32.0, 71.7), (32.2, 71.7), (32.5, 72.0), (33.0, 72.0), (33.2, 72.2), (34.2, 72.2), (34.5, 72.5), (34.9, 72.5), (35.4, 73.0), (35.4, 73.2), (36.2, 73.2), (36.4, 73.5), (37.4, 73.5), (37.4, 73.2), (37.7, 73.0), (37.9, 73.0), (38.1, 72.7), (38.6, 72.7), (38.9, 73.0), (39.1, 73.0), (40.6, 74.4), (40.9, 74.4), (41.1, 74.7), (41.3, 74.7), (41.6, 74.9), (42.3, 74.9), (42.8, 75.4), (42.8, 75.7), (43.1, 75.9), (43.3, 75.9), (44.1, 76.7), (44.3, 76.7), (44.5, 76.9), (45.0, 76.9), (45.3, 77.1), (46.3, 77.1), (46.5, 77.4), (47.5, 77.4), (47.7, 77.6), (48.5, 77.6), (48.7, 77.9), (48.5, 78.1), (49.0, 78.1), (49.2, 78.4), (49.5, 78.4), (49.7, 78.6), (50.0, 78.6), (50.2, 78.9), (50.2, 79.6), (50.7, 80.1), (51.7, 80.1), (52.4, 79.4), (52.9, 79.9), (52.9, 80.1), (53.2, 80.3), (53.2, 80.6), (53.4, 80.6), (53.7, 80.8), (55.6, 80.8), (55.9, 81.1), (56.4, 81.1), (56.6, 81.3), (57.1, 81.3), (57.3, 81.6), (59.1, 81.6), (59.6, 82.1), (59.8, 82.1), (60.1, 82.3), (61.0, 82.3), (61.3, 82.1), (62.0, 82.1), (62.5, 82.6), (62.5, 82.8), (62.8, 83.0), (65.0, 83.0), (65.5, 82.6), (66.2, 83.3), (66.2, 83.5), (66.4, 83.8), (67.4, 83.8), (67.9, 83.3), (68.4, 83.3), (68.7, 83.0), (69.6, 83.0), (69.9, 82.8), (70.1, 82.8), (70.6, 82.3), (70.9, 82.3), (71.1, 82.1), (70.9, 82.1), (70.6, 82.3), (70.1, 82.3), (69.9, 82.6), (69.6, 82.6), (69.4, 82.8), (67.7, 82.8), (67.4, 82.6), (67.4, 82.1), (67.7, 81.8), (67.9, 81.8), (68.7, 81.1), (69.9, 81.1), (70.4, 80.6), (70.9, 80.6), (71.1, 80.3), (71.4, 80.3), (71.9, 80.8), (71.6, 80.6), (71.6, 80.3), (71.4, 80.1), (70.6, 80.1), (70.4, 79.9), (70.4, 79.4), (70.6, 79.1), (70.6, 78.9), (70.9, 78.6), (71.1, 78.6), (71.6, 78.1), (71.6, 77.1), (71.4, 76.9), (71.4, 76.4), (71.1, 76.2), (71.1, 75.9), (70.6, 75.4), (68.9, 75.4), (68.7, 75.2), (68.4, 75.2), (68.2, 74.9), (67.9, 74.9), (67.7, 74.7), (66.4, 74.7), (66.2, 74.4), (66.0, 74.4), (65.7, 74.2), (65.2, 74.2), (65.0, 73.9), (63.5, 73.9), (63.0, 73.5), (63.0, 73.2), (62.8, 73.0), (62.8, 72.7), (63.3, 72.2), (64.0, 72.2), (64.0, 71.7), (63.7, 71.7), (63.3, 71.2), (63.0, 71.2), (62.3, 70.5), (61.8, 70.5), (61.5, 70.3), (60.1, 70.3), (59.8, 70.0), (59.6, 70.0), (58.8, 69.3), (58.6, 69.3), (58.3, 69.0), (58.6, 69.3), (58.6, 69.8), (59.1, 70.3), (59.3, 70.3), (59.6, 70.5), (59.6, 70.7), (59.3, 71.0), (58.6, 71.0), (58.1, 70.5), (57.1, 70.5), (56.9, 70.7), (56.1, 70.7), (55.9, 71.0), (55.6, 71.0), (55.4, 71.2), (54.9, 71.2), (54.6, 71.5), (54.4, 71.5), (54.1, 71.2), (54.1, 71.0), (55.9, 69.3), (56.1, 69.3), (55.9, 69.3), (55.6, 69.5), (55.1, 69.5), (54.9, 69.8), (54.4, 69.8), (54.1, 70.0), (53.7, 70.0), (53.4, 69.8), (53.4, 69.3), (53.2, 69.5), (52.7, 69.5), (52.4, 69.8), (47.7, 69.8), (47.5, 69.5), (46.5, 69.5), (46.3, 69.3), (45.0, 69.3), (44.8, 69.0), (44.5, 69.0), (44.3, 68.8), (43.8, 68.8), (43.6, 68.5), (41.6, 68.5), (41.3, 68.3), (41.1, 68.3), (40.1, 67.3), (40.1, 66.8), (40.6, 66.3), (40.4, 66.6), (40.1, 66.6), (39.9, 66.3), (39.4, 66.3), (39.1, 66.1), (38.4, 66.1), (38.1, 65.8), (37.7, 65.8), (37.4, 65.6), (36.9, 65.6), (36.7, 65.3), (34.2, 65.3), (36.4, 65.3), (36.7, 65.6), (36.9, 65.6), (37.2, 65.8), (37.7, 65.8), (37.9, 66.1), (38.9, 66.1), (39.1, 66.3), (39.4, 66.3), (39.6, 66.6), (39.9, 66.6), (40.1, 66.8), (40.1, 67.1), (39.9, 67.3), (40.1, 67.5), (40.1, 67.8), (39.9, 68.0), (39.9, 68.3), (40.1, 68.5), (40.1, 68.8), (40.6, 69.3), (40.1, 69.8), (39.9, 69.5), (39.4, 69.5), (37.7, 67.8), (36.9, 67.8), (36.7, 68.0), (36.7, 68.5), (36.2, 69.0), (35.7, 69.0), (34.7, 68.0), (34.5, 68.3), (33.7, 68.3), (33.5, 68.0), (33.0, 68.0), (32.7, 67.8), (32.2, 67.8), (32.0, 67.5), (30.8, 67.5), (30.5, 67.8), (30.3, 67.5), (29.8, 67.5), (29.5, 67.3), (29.3, 67.3), (28.8, 66.8), (26.6, 66.8), (26.3, 66.6), (25.8, 66.6), (25.6, 66.3), (24.9, 66.3), (24.6, 66.1), (24.4, 66.1), (24.1, 65.8), (23.9, 65.8), (23.6, 65.6), (23.4, 65.6), (23.1, 65.3), (22.9, 65.3), (22.6, 65.1), (22.4, 65.1), (22.2, 64.8), (22.2, 64.6), (22.4, 64.3), (24.6, 64.3), (24.9, 64.6), (27.3, 64.6), (27.6, 64.8), (29.3, 64.8), (29.5, 65.1), (33.2, 65.1), (30.5, 65.1), (30.3, 64.8), (29.0, 64.8), (28.8, 64.6), (28.1, 64.6), (27.8, 64.3), (22.2, 64.3), (21.9, 64.6), (21.7, 64.6) (0.537, 0.063, 0.071)</w:t>
      </w:r>
    </w:p>
    <w:p>
      <w:r>
        <w:t>(-83.7, 45.1), (-83.7, 46.1), (-83.4, 46.4), (-83.4, 46.6), (-82.9, 46.6), (-82.7, 46.9), (-82.2, 46.9), (-81.5, 47.6), (-81.5, 48.1), (-81.0, 48.6), (-81.0, 49.8), (-81.2, 50.1), (-81.2, 50.8), (-81.0, 51.1), (-81.0, 52.8), (-82.0, 53.8), (-82.0, 54.0), (-82.4, 54.5), (-82.4, 55.0), (-82.7, 55.2), (-82.7, 55.7), (-82.9, 56.0), (-82.9, 56.2), (-83.2, 56.5), (-83.2, 56.7), (-83.9, 57.5), (-83.9, 57.9), (-84.2, 58.2), (-84.2, 58.4), (-84.7, 59.2), (-84.7, 59.7), (-83.9, 60.4), (-83.2, 60.4), (-82.9, 60.2), (-82.9, 59.7), (-82.7, 59.4), (-82.7, 58.9), (-82.4, 58.7), (-82.4, 58.4), (-82.2, 58.2), (-82.2, 57.9), (-82.0, 57.7), (-81.7, 57.7), (-81.7, 57.5), (-81.5, 57.2), (-81.2, 57.2), (-78.8, 54.7), (-78.8, 54.3), (-78.5, 54.0), (-78.5, 53.3), (-79.0, 52.8), (-79.2, 52.8), (-79.5, 52.5), (-79.5, 52.3), (-79.7, 52.3), (-80.0, 52.0), (-80.0, 51.5), (-79.7, 51.3), (-79.5, 51.3), (-79.2, 51.1), (-79.0, 51.1), (-78.8, 51.3), (-78.8, 51.5), (-78.5, 51.5), (-78.0, 52.0), (-78.0, 52.5), (-77.8, 52.8), (-77.8, 53.5), (-75.1, 53.5), (-74.8, 53.8), (-74.3, 53.8), (-74.1, 54.0), (-74.1, 54.5), (-73.8, 54.7), (-73.8, 55.7), (-73.6, 55.7), (-73.3, 56.0), (-71.6, 56.0), (-71.4, 55.7), (-70.9, 55.7), (-70.6, 55.5), (-69.9, 55.5), (-69.6, 55.7), (-69.6, 57.7), (-70.1, 58.2), (-70.1, 58.9), (-69.9, 59.2), (-69.9, 59.4), (-69.4, 60.2), (-69.4, 60.7), (-69.2, 60.9), (-69.2, 62.6), (-68.9, 62.9), (-68.9, 63.1), (-67.7, 63.1), (-67.4, 63.4), (-66.9, 63.4), (-66.7, 63.6), (-65.7, 63.6), (-65.5, 63.4), (-63.7, 63.4), (-63.5, 63.1), (-61.8, 63.1), (-61.5, 63.4), (-61.3, 63.4), (-60.8, 63.9), (-60.8, 65.1), (-61.3, 65.6), (-61.3, 65.8), (-61.5, 66.1), (-61.5, 66.6), (-61.0, 66.6), (-60.8, 66.3), (-60.8, 64.8), (-60.5, 64.6), (-60.5, 64.1), (-60.3, 63.9), (-60.1, 64.1), (-59.6, 64.1), (-59.3, 64.3), (-58.8, 64.3), (-58.6, 64.6), (-58.1, 64.6), (-57.8, 64.8), (-57.6, 64.6), (-56.9, 64.6), (-56.6, 64.8), (-56.6, 65.6), (-56.9, 65.8), (-56.9, 66.6), (-56.4, 67.1), (-56.4, 66.1), (-56.6, 65.8), (-56.6, 63.9), (-56.4, 63.6), (-56.1, 63.6), (-55.9, 63.9), (-55.6, 63.6), (-55.4, 63.9), (-55.4, 64.6), (-55.1, 64.3), (-54.9, 64.3), (-54.6, 64.6), (-54.4, 64.6), (-53.4, 65.6), (-52.7, 65.6), (-52.4, 65.3), (-52.4, 64.3), (-52.7, 64.1), (-52.7, 63.9), (-52.9, 63.9), (-53.2, 63.6), (-53.2, 62.6), (-52.9, 62.4), (-52.7, 62.4), (-52.4, 62.6), (-51.9, 62.6), (-51.2, 63.1), (-51.2, 64.6), (-50.7, 65.1), (-50.5, 65.1), (-50.2, 65.3), (-49.2, 65.3), (-49.0, 65.6), (-48.7, 65.6), (-48.5, 65.3), (-47.5, 66.3), (-46.8, 66.3), (-46.5, 66.6), (-45.5, 66.6), (-45.3, 66.8), (-44.5, 66.8), (-44.3, 66.6), (-43.6, 66.6), (-43.6, 65.8), (-43.8, 65.6), (-43.8, 65.1), (-44.1, 64.8), (-44.1, 64.1), (-43.8, 63.9), (-43.1, 63.9), (-42.6, 64.3), (-42.6, 65.8), (-42.3, 66.1), (-42.3, 66.6), (-42.1, 66.6), (-41.3, 67.1), (-41.3, 68.0), (-40.9, 68.5), (-40.6, 68.5), (-40.4, 68.8), (-39.9, 68.8), (-39.6, 69.0), (-39.4, 68.8), (-38.9, 69.3), (-38.9, 69.5), (-38.6, 69.5), (-38.4, 69.8), (-37.9, 69.8), (-37.7, 70.0), (-37.4, 70.0), (-37.2, 70.3), (-37.2, 70.5), (-36.7, 71.2), (-36.7, 71.7), (-36.2, 72.2), (-36.2, 72.5), (-35.7, 72.5), (-35.7, 72.2), (-34.9, 71.5), (-34.5, 71.5), (-34.2, 71.2), (-33.7, 71.2), (-33.5, 71.5), (-32.7, 70.7), (-32.7, 70.5), (-32.5, 70.3), (-32.5, 70.0), (-32.0, 69.5), (-32.0, 69.3), (-31.5, 68.8), (-31.3, 68.8), (-31.0, 68.5), (-30.3, 68.5), (-29.8, 69.0), (-29.8, 69.3), (-29.3, 69.8), (-29.3, 71.0), (-29.8, 71.5), (-29.8, 71.7), (-30.0, 72.0), (-30.0, 72.2), (-30.8, 73.0), (-31.3, 73.0), (-31.5, 73.2), (-31.7, 73.0), (-32.7, 73.0), (-33.2, 73.7), (-33.2, 74.2), (-34.0, 74.9), (-34.2, 74.9), (-34.2, 75.2), (-35.2, 76.2), (-35.4, 76.2), (-35.9, 76.7), (-35.9, 76.9), (-36.2, 77.1), (-36.2, 77.4), (-36.4, 77.6), (-36.4, 77.9), (-37.7, 79.1), (-36.4, 77.9), (-36.4, 77.6), (-36.2, 77.4), (-36.2, 77.1), (-35.4, 76.4), (-35.2, 76.4), (-32.2, 73.5), (-31.5, 73.5), (-31.3, 73.2), (-30.8, 73.2), (-30.5, 73.0), (-30.3, 73.0), (-30.0, 72.7), (-30.0, 72.5), (-29.8, 72.2), (-29.8, 72.0), (-29.5, 71.7), (-29.3, 71.7), (-28.8, 71.2), (-28.3, 71.2), (-28.1, 71.5), (-28.1, 71.7), (-27.8, 71.7), (-27.6, 72.0), (-27.6, 73.0), (-27.8, 73.2), (-27.8, 73.7), (-28.1, 73.9), (-28.1, 74.2), (-28.5, 74.7), (-28.8, 74.7), (-29.0, 74.9), (-29.3, 74.9), (-30.0, 75.4), (-30.5, 75.4), (-30.8, 75.7), (-31.0, 75.7), (-31.3, 75.9), (-31.5, 75.9), (-32.2, 76.7), (-32.5, 76.7), (-33.0, 77.1), (-33.2, 77.1), (-37.4, 81.3), (-33.2, 77.1), (-33.0, 77.1), (-32.5, 76.7), (-32.2, 76.7), (-31.7, 76.2), (-31.5, 76.2), (-31.0, 75.7), (-30.8, 75.7), (-30.5, 75.4), (-30.0, 75.4), (-29.3, 74.9), (-28.5, 74.9), (-28.1, 75.4), (-27.8, 75.4), (-27.6, 75.7), (-27.3, 75.7), (-27.1, 75.9), (-26.8, 75.9), (-26.1, 76.7), (-26.1, 77.1), (-25.8, 77.4), (-25.8, 78.1), (-26.3, 78.6), (-26.6, 78.6), (-26.8, 78.9), (-27.3, 78.9), (-27.6, 79.1), (-27.8, 79.1), (-28.3, 79.6), (-28.5, 79.6), (-28.8, 79.9), (-29.0, 79.9), (-29.3, 80.1), (-29.5, 80.1), (-29.3, 80.1), (-29.0, 79.9), (-28.3, 79.9), (-27.6, 79.1), (-27.3, 79.1), (-27.1, 78.9), (-25.6, 78.9), (-25.3, 79.1), (-25.1, 78.9), (-25.1, 78.6), (-25.6, 77.9), (-25.6, 76.7), (-25.3, 76.4), (-25.1, 76.4), (-24.9, 76.7), (-24.4, 76.7), (-24.1, 76.9), (-23.6, 76.9), (-23.4, 77.1), (-23.1, 76.9), (-22.9, 76.9), (-22.9, 76.2), (-22.4, 75.7), (-21.9, 75.7), (-21.4, 76.2), (-21.4, 76.4), (-21.2, 76.7), (-21.2, 76.9), (-20.9, 76.9), (-20.7, 77.1), (-20.4, 77.1), (-20.2, 76.9), (-19.7, 76.9), (-19.4, 77.1), (-19.4, 77.6), (-19.2, 77.9), (-19.2, 78.9), (-19.0, 78.9), (-18.5, 79.4), (-17.7, 79.4), (-17.5, 79.6), (-17.5, 79.9), (-17.0, 79.9), (-16.7, 80.1), (-16.7, 80.6), (-17.0, 80.8), (-17.5, 80.8), (-17.7, 81.1), (-18.5, 81.1), (-18.7, 81.3), (-19.4, 81.3), (-19.9, 80.8), (-20.2, 81.1), (-20.7, 80.6), (-20.9, 80.8), (-21.2, 80.8), (-21.9, 81.3), (-22.6, 81.3), (-23.4, 82.1), (-24.6, 82.1), (-24.9, 81.8), (-25.3, 81.8), (-25.6, 81.6), (-25.8, 81.6), (-26.1, 81.3), (-26.3, 81.3), (-26.8, 80.8), (-27.1, 80.8), (-27.3, 80.6), (-27.6, 80.6), (-27.8, 80.8), (-27.8, 81.6), (-28.5, 82.3), (-29.0, 82.3), (-29.3, 82.6), (-29.3, 82.8), (-29.5, 83.0), (-29.5, 83.3), (-31.5, 85.3), (-32.0, 85.3), (-32.5, 84.8), (-32.2, 84.5), (-32.2, 84.0), (-31.7, 83.5), (-31.7, 83.3), (-31.0, 82.6), (-31.0, 82.3), (-30.8, 82.1), (-30.8, 81.8), (-30.3, 81.3), (-30.3, 81.1), (-29.8, 80.6), (-30.5, 81.3), (-30.5, 81.6), (-30.8, 81.8), (-30.8, 82.1), (-31.0, 82.3), (-31.0, 82.6), (-31.7, 83.3), (-31.7, 83.5), (-32.2, 84.0), (-32.2, 84.3), (-32.5, 84.5), (-32.5, 85.3), (-32.7, 85.5), (-32.7, 85.8), (-33.7, 86.7), (-33.7, 87.2), (-34.0, 87.5), (-34.0, 87.7), (-34.7, 88.5), (-34.9, 88.5), (-35.7, 89.2), (-35.7, 89.4), (-36.9, 90.7), (-36.9, 90.9), (-37.2, 91.2), (-37.2, 91.4), (-37.7, 91.9), (-37.9, 91.9), (-38.4, 92.4), (-38.4, 93.1), (-38.1, 93.4), (-37.9, 93.4), (-37.7, 93.1), (-37.7, 92.6), (-37.4, 92.4), (-37.4, 91.9), (-37.2, 91.7), (-37.2, 91.4), (-36.2, 90.4), (-35.9, 90.4), (-35.2, 89.7), (-34.9, 89.7), (-34.5, 89.2), (-34.2, 89.2), (-34.2, 89.0), (-34.0, 88.7), (-34.0, 88.5), (-33.7, 88.2), (-33.7, 88.0), (-32.5, 86.7), (-32.5, 86.5), (-32.2, 86.2), (-32.2, 86.0), (-30.8, 84.5), (-30.5, 84.5), (-29.3, 83.3), (-29.3, 83.0), (-28.8, 82.6), (-27.8, 82.6), (-27.6, 82.3), (-27.6, 81.3), (-27.3, 81.1), (-26.8, 81.1), (-26.3, 81.6), (-26.1, 81.6), (-25.8, 81.8), (-25.3, 81.8), (-25.1, 82.1), (-24.6, 82.1), (-24.4, 82.3), (-23.9, 82.3), (-23.4, 82.8), (-21.9, 82.8), (-21.7, 83.0), (-21.4, 83.0), (-21.2, 83.3), (-21.2, 83.5), (-21.7, 84.0), (-21.7, 84.5), (-21.4, 84.8), (-20.4, 84.8), (-19.9, 84.3), (-19.9, 84.0), (-19.0, 83.0), (-19.0, 82.8), (-18.7, 82.6), (-18.5, 82.6), (-18.0, 82.1), (-17.0, 82.1), (-16.7, 81.8), (-16.5, 81.8), (-16.2, 81.6), (-16.0, 81.6), (-16.0, 81.3), (-15.3, 80.6), (-14.8, 80.6), (-14.5, 80.3), (-14.5, 79.4), (-14.8, 79.4), (-15.0, 79.1), (-15.0, 78.9), (-15.5, 78.9), (-16.0, 78.4), (-16.2, 78.4), (-16.5, 78.1), (-16.7, 78.1), (-17.5, 77.4), (-17.5, 77.1), (-17.7, 76.9), (-18.0, 76.9), (-18.5, 76.4), (-18.5, 76.2), (-19.7, 74.9), (-19.7, 74.7), (-19.9, 74.4), (-19.9, 74.2), (-20.4, 74.2), (-20.7, 73.9), (-21.2, 73.9), (-21.7, 73.5), (-21.7, 73.2), (-22.2, 72.5), (-22.2, 71.2), (-21.9, 71.0), (-21.9, 70.7), (-21.7, 70.5), (-21.7, 70.3), (-21.4, 70.0), (-21.4, 69.8), (-21.2, 69.5), (-20.9, 69.5), (-20.9, 69.3), (-20.2, 68.5), (-19.9, 68.5), (-19.9, 68.0), (-19.7, 67.8), (-19.7, 67.3), (-19.4, 67.1), (-18.5, 67.1), (-18.2, 66.8), (-17.2, 66.8), (-17.0, 66.6), (-14.3, 66.6), (-13.5, 67.1), (-13.0, 67.1), (-12.8, 67.3), (-12.6, 67.3), (-12.3, 67.5), (-12.1, 67.5), (-11.8, 67.8), (-11.6, 67.8), (-11.3, 68.0), (-11.1, 68.0), (-10.8, 68.3), (-10.8, 68.5), (-9.8, 69.5), (-9.8, 69.8), (-8.9, 70.7), (-8.9, 73.2), (-9.4, 73.7), (-9.4, 73.9), (-9.8, 74.4), (-9.8, 74.9), (-10.3, 75.4), (-10.3, 75.7), (-10.6, 75.9), (-10.6, 76.2), (-10.8, 76.4), (-10.8, 76.7), (-11.3, 77.1), (-11.3, 77.4), (-11.8, 78.1), (-11.8, 78.6), (-11.6, 78.9), (-11.6, 79.4), (-11.3, 79.6), (-11.3, 81.1), (-12.6, 82.3), (-12.8, 82.3), (-13.0, 82.6), (-13.3, 82.6), (-13.5, 82.8), (-13.8, 82.8), (-13.8, 83.0), (-14.5, 83.8), (-15.3, 83.8), (-15.5, 84.0), (-16.0, 84.0), (-16.7, 84.5), (-17.5, 84.5), (-17.7, 84.8), (-18.2, 84.8), (-19.0, 85.3), (-19.4, 85.3), (-19.7, 85.5), (-20.4, 85.5), (-20.7, 85.8), (-21.2, 85.8), (-21.4, 86.0), (-21.4, 86.2), (-21.9, 86.7), (-22.9, 86.7), (-23.1, 87.0), (-23.9, 87.0), (-24.1, 87.2), (-24.9, 87.2), (-25.1, 87.5), (-26.3, 87.5), (-26.6, 87.7), (-27.3, 87.7), (-27.6, 88.0), (-28.3, 88.0), (-28.5, 88.2), (-29.3, 88.2), (-29.8, 88.7), (-30.0, 88.7), (-30.3, 89.0), (-31.0, 89.0), (-31.3, 89.2), (-31.5, 89.2), (-31.7, 89.4), (-32.0, 89.4), (-32.5, 89.9), (-32.5, 90.4), (-32.2, 90.7), (-32.0, 90.7), (-31.7, 90.4), (-31.5, 90.4), (-30.8, 89.9), (-30.3, 89.9), (-30.0, 89.7), (-29.8, 89.7), (-29.0, 89.2), (-27.8, 89.2), (-27.6, 89.0), (-26.6, 89.0), (-27.8, 89.0), (-28.1, 89.2), (-29.3, 89.2), (-29.8, 89.7), (-30.0, 89.7), (-30.3, 89.9), (-31.3, 89.9), (-31.5, 90.2), (-31.7, 90.2), (-32.0, 89.9), (-31.3, 89.2), (-31.0, 89.2), (-30.8, 89.0), (-30.3, 89.0), (-30.0, 88.7), (-29.8, 88.7), (-29.0, 88.2), (-28.5, 88.2), (-28.3, 88.0), (-27.6, 88.0), (-27.3, 87.7), (-26.6, 87.7), (-26.3, 87.5), (-25.1, 87.5), (-24.9, 87.2), (-23.9, 87.2), (-23.6, 87.0), (-23.1, 87.0), (-22.9, 86.7), (-21.7, 86.7), (-20.9, 86.0), (-20.4, 86.0), (-20.2, 85.8), (-19.7, 85.8), (-19.0, 85.3), (-18.5, 85.3), (-17.7, 84.8), (-17.2, 84.8), (-17.0, 84.5), (-16.5, 84.5), (-16.2, 84.3), (-14.5, 84.3), (-14.3, 84.5), (-14.0, 84.3), (-14.0, 83.8), (-13.8, 83.5), (-13.8, 83.3), (-13.3, 82.8), (-12.6, 82.8), (-12.3, 83.0), (-12.3, 84.5), (-12.8, 85.0), (-13.0, 85.0), (-13.3, 85.3), (-13.8, 85.3), (-14.0, 85.5), (-14.5, 85.5), (-14.8, 85.8), (-15.0, 85.8), (-15.3, 86.0), (-15.5, 86.0), (-15.8, 86.2), (-16.0, 86.2), (-16.7, 86.7), (-17.2, 86.7), (-18.0, 87.2), (-19.0, 87.2), (-19.2, 87.5), (-21.2, 87.5), (-21.7, 88.0), (-22.4, 88.0), (-21.7, 88.0), (-20.9, 87.5), (-19.0, 87.5), (-18.7, 87.2), (-18.0, 87.2), (-17.2, 86.7), (-16.7, 86.7), (-16.5, 86.5), (-16.0, 86.5), (-15.8, 86.2), (-15.5, 86.2), (-14.8, 85.8), (-14.3, 85.8), (-14.0, 85.5), (-13.5, 85.5), (-13.3, 85.3), (-12.8, 85.3), (-12.1, 84.5), (-12.1, 83.8), (-11.8, 83.5), (-11.8, 83.3), (-11.3, 82.8), (-10.8, 82.8), (-10.6, 82.6), (-10.1, 82.6), (-9.4, 82.1), (-8.9, 82.1), (-8.6, 81.8), (-8.1, 81.8), (-7.1, 80.8), (-6.9, 80.8), (-6.2, 80.3), (-5.9, 80.3), (-5.2, 80.8), (-4.7, 80.8), (-4.4, 81.1), (-3.9, 81.1), (-3.7, 80.8), (-2.2, 80.8), (-2.0, 81.1), (-1.7, 81.1), (-1.5, 81.3), (-1.2, 81.3), (-0.5, 81.8), (0.0, 81.8), (0.7, 82.3), (1.2, 82.3), (1.5, 82.6), (2.0, 82.6), (2.2, 82.8), (3.0, 82.8), (3.2, 83.0), (3.9, 82.3), (3.9, 82.1), (4.4, 81.3), (4.4, 80.8), (4.7, 80.6), (4.7, 80.1), (4.9, 79.9), (4.9, 78.6), (5.2, 78.4), (5.2, 77.1), (4.9, 76.9), (4.9, 75.9), (4.7, 75.7), (4.7, 75.4), (4.4, 75.2), (4.4, 74.9), (3.9, 74.4), (3.9, 74.2), (3.7, 73.9), (3.7, 73.7), (3.2, 73.2), (3.0, 73.2), (2.2, 72.5), (2.2, 72.2), (2.0, 72.0), (1.7, 72.0), (1.5, 71.7), (1.2, 71.7), (0.5, 71.0), (0.5, 70.7), (-0.2, 70.0), (-0.2, 69.8), (-0.7, 69.0), (-0.7, 68.0), (-0.5, 67.8), (-0.5, 67.5), (0.0, 66.8), (0.0, 65.6), (-0.2, 65.3), (-0.2, 65.1), (-0.7, 64.6), (-0.7, 64.3), (-1.5, 63.6), (-1.5, 61.9), (-1.7, 61.9), (-2.0, 61.6), (-2.0, 61.1), (-2.2, 61.1), (-2.5, 60.9), (-2.5, 59.7), (-2.7, 59.4), (-3.0, 59.4), (-3.2, 59.2), (-3.4, 59.2), (-3.9, 58.4), (-3.9, 58.2), (-3.2, 57.5), (-2.2, 57.5), (-2.0, 57.7), (-0.7, 57.7), (-1.0, 57.5), (-1.7, 57.5), (-2.0, 57.2), (-2.5, 57.2), (-2.7, 57.0), (-3.7, 57.0), (-3.9, 57.2), (-4.2, 57.2), (-4.2, 57.5), (-4.4, 57.7), (-4.4, 57.9), (-4.7, 58.2), (-4.7, 58.4), (-5.2, 58.9), (-5.2, 60.2), (-4.9, 60.2), (-4.2, 60.7), (-4.2, 61.6), (-4.4, 61.9), (-5.2, 61.9), (-5.7, 62.4), (-5.9, 62.4), (-6.2, 62.6), (-6.2, 63.1), (-6.6, 63.6), (-6.6, 63.9), (-7.4, 64.6), (-7.4, 64.8), (-7.9, 65.3), (-8.1, 65.3), (-8.4, 65.6), (-8.6, 65.6), (-8.6, 65.8), (-8.9, 66.1), (-9.4, 66.1), (-9.6, 66.3), (-9.6, 66.6), (-10.1, 67.1), (-10.3, 67.1), (-10.6, 67.3), (-11.8, 67.3), (-12.1, 67.1), (-12.6, 67.1), (-12.8, 66.8), (-13.3, 66.8), (-13.8, 66.3), (-14.0, 66.3), (-14.3, 66.1), (-15.5, 66.1), (-15.8, 66.3), (-18.5, 66.3), (-18.7, 66.1), (-19.2, 66.1), (-19.4, 65.8), (-20.7, 65.8), (-20.9, 66.1), (-21.4, 66.1), (-21.9, 66.6), (-23.4, 66.6), (-23.6, 66.3), (-25.6, 66.3), (-25.8, 66.6), (-26.3, 66.6), (-26.6, 66.8), (-26.8, 66.8), (-26.8, 68.8), (-27.1, 69.0), (-27.3, 69.0), (-27.6, 69.3), (-28.3, 69.3), (-28.5, 69.5), (-28.8, 69.5), (-29.5, 68.8), (-29.5, 68.5), (-29.8, 68.3), (-30.0, 68.3), (-30.5, 67.8), (-30.8, 67.8), (-31.0, 68.0), (-31.3, 68.0), (-31.5, 68.3), (-31.5, 68.5), (-33.2, 70.3), (-33.5, 70.3), (-34.7, 69.0), (-35.2, 69.0), (-35.4, 69.3), (-36.4, 69.3), (-37.7, 68.0), (-37.7, 67.8), (-37.9, 67.8), (-38.1, 67.5), (-38.6, 67.5), (-38.9, 67.3), (-38.9, 67.1), (-39.4, 67.1), (-40.4, 66.1), (-40.6, 66.1), (-41.6, 65.1), (-41.6, 63.6), (-42.1, 63.1), (-42.3, 63.1), (-42.6, 62.9), (-45.0, 62.9), (-45.3, 63.1), (-46.0, 62.4), (-46.5, 62.4), (-46.8, 62.1), (-47.7, 62.1), (-48.0, 61.9), (-48.0, 61.1), (-47.7, 60.9), (-47.7, 60.7), (-47.3, 60.2), (-47.3, 59.7), (-47.5, 59.7), (-47.7, 59.4), (-48.2, 59.4), (-49.0, 60.2), (-50.2, 60.2), (-50.7, 59.7), (-50.7, 59.2), (-50.5, 58.9), (-50.5, 57.9), (-50.7, 57.7), (-53.7, 57.7), (-53.9, 57.5), (-53.9, 57.2), (-54.4, 57.2), (-54.9, 56.7), (-55.1, 56.7), (-55.4, 56.5), (-55.4, 56.2), (-55.6, 56.2), (-55.9, 56.0), (-56.1, 56.0), (-56.4, 55.7), (-56.6, 55.7), (-56.9, 55.5), (-56.9, 55.0), (-57.6, 55.0), (-57.8, 54.7), (-57.8, 53.8), (-58.3, 53.8), (-58.8, 53.0), (-59.3, 53.0), (-59.6, 53.3), (-59.8, 53.0), (-59.8, 52.8), (-60.3, 52.8), (-60.5, 52.5), (-60.5, 52.0), (-61.3, 52.0), (-61.5, 52.3), (-62.8, 52.3), (-63.5, 51.8), (-63.7, 52.0), (-64.0, 51.8), (-64.2, 51.8), (-64.2, 52.0), (-64.5, 52.3), (-64.5, 52.8), (-64.7, 53.0), (-65.7, 53.0), (-66.0, 52.8), (-66.0, 51.3), (-66.2, 51.3), (-66.9, 50.6), (-67.7, 50.6), (-67.9, 50.8), (-68.4, 50.8), (-68.4, 53.0), (-68.7, 53.3), (-69.2, 53.3), (-69.6, 52.8), (-69.6, 52.5), (-70.4, 51.8), (-71.4, 51.8), (-71.6, 51.5), (-71.6, 51.1), (-71.9, 51.3), (-72.4, 50.8), (-72.6, 50.8), (-72.8, 50.6), (-73.6, 50.6), (-73.8, 50.3), (-74.3, 50.3), (-74.6, 50.1), (-74.6, 49.8), (-75.8, 49.8), (-76.0, 50.1), (-76.3, 50.1), (-76.3, 50.3), (-76.5, 50.6), (-77.3, 50.6), (-77.8, 50.1), (-77.8, 49.8), (-78.0, 49.6), (-78.0, 48.8), (-77.8, 48.6), (-77.5, 48.6), (-77.3, 48.8), (-77.3, 49.1), (-76.5, 49.1), (-76.5, 48.8), (-76.3, 48.6), (-76.0, 48.8), (-76.0, 48.1), (-76.3, 48.1), (-76.5, 47.9), (-76.5, 47.1), (-76.3, 46.9), (-76.3, 46.1), (-76.8, 45.6), (-76.8, 45.4), (-77.0, 45.1), (-77.3, 45.1), (-77.3, 45.6), (-77.8, 46.1), (-78.3, 46.1), (-78.5, 45.9), (-78.5, 44.9), (-78.3, 44.7), (-77.8, 44.7), (-77.5, 44.4), (-77.5, 42.9), (-78.3, 42.2), (-78.3, 41.9), (-78.5, 41.7), (-78.5, 41.5), (-79.2, 41.5), (-79.5, 41.2), (-79.5, 40.7), (-79.0, 40.2), (-79.0, 39.7), (-78.8, 39.5), (-78.8, 39.2), (-77.8, 38.3), (-77.8, 38.0), (-76.8, 37.0), (-76.5, 37.0), (-76.3, 36.8), (-76.0, 36.8), (-74.8, 35.6), (-74.6, 35.6), (-72.4, 33.3), (-72.1, 33.3), (-71.6, 32.8), (-71.4, 32.8), (-70.9, 32.4), (-70.6, 32.4), (-69.6, 31.4), (-69.4, 31.4), (-69.2, 31.1), (-68.9, 31.1), (-68.7, 30.9), (-68.4, 30.9), (-67.9, 30.4), (-67.7, 30.4), (-67.4, 30.1), (-66.7, 30.1), (-66.4, 30.4), (-66.4, 30.6), (-66.9, 31.1), (-66.9, 31.4), (-67.4, 31.9), (-67.7, 31.9), (-68.9, 33.1), (-69.2, 33.1), (-69.6, 33.6), (-69.9, 33.6), (-70.1, 33.8), (-70.4, 33.8), (-70.6, 34.1), (-70.9, 34.1), (-72.1, 35.3), (-72.4, 35.3), (-72.6, 35.6), (-72.8, 35.6), (-73.1, 35.8), (-73.3, 35.8), (-73.6, 36.0), (-73.8, 36.0), (-74.1, 36.3), (-74.1, 37.0), (-74.3, 37.3), (-74.3, 37.8), (-71.6, 37.8), (-71.4, 37.5), (-71.1, 37.5), (-70.9, 37.3), (-70.6, 37.3), (-70.1, 36.8), (-69.9, 36.8), (-69.6, 36.5), (-68.2, 36.5), (-67.4, 37.3), (-66.4, 37.3), (-66.2, 37.0), (-66.2, 36.5), (-67.4, 36.5), (-67.9, 36.0), (-67.9, 35.6), (-67.2, 34.8), (-66.9, 34.8), (-66.7, 34.6), (-66.4, 34.6), (-66.0, 34.1), (-66.0, 33.8), (-65.2, 33.1), (-65.0, 33.1), (-64.2, 32.4), (-64.0, 32.4), (-64.0, 32.1), (-63.7, 31.9), (-63.7, 31.4), (-63.3, 30.6), (-63.0, 30.6), (-62.8, 30.4), (-62.5, 30.6), (-62.0, 30.6), (-61.5, 30.1), (-61.5, 28.9), (-62.3, 28.2), (-63.3, 28.2), (-63.5, 28.4), (-64.0, 28.4), (-64.5, 28.9), (-64.5, 29.2), (-65.0, 29.6), (-65.2, 29.6), (-65.5, 29.9), (-66.0, 29.4), (-66.0, 29.2), (-66.2, 28.9), (-66.2, 28.4), (-66.4, 28.2), (-67.2, 28.2), (-67.4, 27.9), (-67.7, 28.2), (-67.9, 27.9), (-68.2, 28.2), (-69.2, 28.2), (-69.9, 28.7), (-70.4, 28.7), (-70.6, 28.9), (-70.9, 28.9), (-71.1, 29.2), (-71.6, 29.2), (-71.9, 29.4), (-72.8, 29.4), (-73.1, 29.6), (-73.8, 29.6), (-74.1, 29.9), (-74.8, 29.9), (-75.1, 30.1), (-75.6, 30.1), (-75.1, 30.1), (-74.8, 29.9), (-74.1, 29.9), (-73.8, 29.6), (-73.1, 29.6), (-72.8, 29.4), (-71.9, 29.4), (-71.6, 29.2), (-71.1, 29.2), (-70.4, 28.7), (-69.9, 28.7), (-69.6, 28.4), (-68.9, 28.4), (-68.7, 28.2), (-66.9, 28.2), (-66.4, 28.7), (-66.4, 29.4), (-66.9, 29.9), (-67.2, 29.9), (-67.4, 30.1), (-67.7, 30.1), (-68.2, 30.6), (-68.4, 30.6), (-68.9, 31.1), (-69.2, 31.1), (-69.4, 31.4), (-69.6, 31.4), (-69.9, 31.6), (-70.1, 31.6), (-70.9, 32.4), (-71.1, 32.4), (-71.6, 32.8), (-71.9, 32.8), (-72.6, 33.6), (-72.8, 33.6), (-74.6, 35.3), (-74.8, 35.3), (-75.6, 36.0), (-75.8, 36.0), (-76.5, 36.8), (-76.8, 36.8), (-77.5, 37.5), (-77.5, 37.8), (-78.5, 38.7), (-78.5, 39.0), (-79.0, 39.5), (-79.0, 39.7), (-79.5, 40.2), (-79.5, 40.5), (-79.7, 40.7), (-79.7, 41.0), (-80.5, 41.7), (-80.7, 41.7), (-81.5, 42.4), (-81.5, 42.7), (-81.7, 42.9), (-82.0, 42.9), (-82.4, 43.4), (-82.7, 43.4), (-82.9, 43.7), (-82.9, 43.9), (-83.2, 44.2), (-83.2, 44.4) (0.106, 0.118, 0.118)</w:t>
      </w:r>
    </w:p>
    <w:p>
      <w:r>
        <w:t>(-86.1, 59.4), (-86.1, 59.7), (-85.9, 59.7), (-85.6, 59.9), (-85.4, 59.9), (-84.4, 60.9), (-84.2, 60.9), (-83.9, 61.1), (-82.9, 61.1), (-82.7, 60.9), (-82.7, 60.7), (-82.4, 60.4), (-82.4, 59.4), (-82.2, 59.2), (-82.2, 58.7), (-82.0, 58.4), (-81.7, 58.4), (-78.8, 55.5), (-78.8, 55.2), (-78.0, 54.5), (-77.8, 54.5), (-77.5, 54.3), (-76.5, 54.3), (-76.3, 54.5), (-75.8, 54.5), (-75.1, 55.2), (-75.1, 56.7), (-75.3, 57.0), (-75.3, 58.4), (-76.0, 59.2), (-76.0, 59.4), (-76.3, 59.7), (-76.3, 61.6), (-75.8, 62.1), (-75.8, 63.9), (-76.0, 64.1), (-76.0, 65.8), (-75.8, 66.1), (-75.8, 66.3), (-75.3, 66.8), (-75.1, 66.8), (-74.6, 67.3), (-74.6, 67.5), (-74.3, 67.8), (-74.1, 67.8), (-73.8, 68.0), (-73.3, 68.0), (-73.1, 68.3), (-72.8, 68.3), (-72.1, 69.0), (-71.6, 69.0), (-71.1, 69.5), (-70.9, 69.3), (-69.9, 69.3), (-69.4, 69.8), (-68.9, 69.8), (-68.7, 70.0), (-67.7, 70.0), (-67.4, 70.3), (-67.4, 70.5), (-65.7, 70.5), (-65.5, 70.7), (-64.5, 70.7), (-64.2, 70.5), (-64.0, 70.5), (-64.0, 69.8), (-63.7, 69.5), (-63.5, 69.8), (-63.5, 69.3), (-63.3, 69.0), (-62.8, 69.0), (-62.5, 68.8), (-61.8, 68.8), (-61.5, 68.5), (-60.1, 68.5), (-60.1, 68.0), (-59.8, 67.8), (-59.8, 66.3), (-59.6, 66.1), (-58.8, 66.1), (-58.3, 66.6), (-58.1, 66.6), (-56.9, 67.8), (-56.9, 68.0), (-56.6, 68.3), (-56.4, 68.3), (-56.1, 68.5), (-55.9, 68.5), (-55.6, 68.8), (-55.4, 68.5), (-55.1, 68.8), (-54.9, 68.8), (-54.9, 67.1), (-54.4, 66.6), (-52.7, 66.6), (-52.4, 66.8), (-52.2, 66.6), (-51.9, 66.8), (-51.7, 66.6), (-51.4, 66.6), (-50.9, 66.1), (-50.7, 66.1), (-50.5, 65.8), (-50.2, 66.1), (-50.0, 65.8), (-49.7, 66.1), (-49.5, 66.1), (-48.5, 67.1), (-46.8, 67.1), (-46.5, 67.3), (-46.5, 67.5), (-47.0, 68.0), (-47.3, 68.0), (-47.5, 68.3), (-48.0, 68.3), (-48.0, 69.0), (-47.7, 69.3), (-47.7, 69.5), (-47.5, 69.8), (-46.5, 69.8), (-46.3, 69.5), (-46.0, 69.5), (-45.5, 70.0), (-44.8, 70.0), (-44.1, 69.3), (-43.8, 69.3), (-43.6, 69.0), (-43.3, 69.0), (-43.1, 68.8), (-41.6, 68.8), (-41.3, 69.0), (-41.1, 69.0), (-40.1, 70.0), (-40.1, 70.5), (-40.6, 71.0), (-40.9, 71.0), (-41.1, 71.2), (-41.3, 71.2), (-41.3, 71.5), (-41.1, 71.5), (-40.9, 71.7), (-39.4, 71.7), (-39.1, 71.5), (-39.1, 71.2), (-38.9, 71.0), (-38.1, 71.0), (-37.9, 71.2), (-37.9, 72.0), (-38.1, 72.2), (-38.4, 72.2), (-38.4, 72.5), (-38.6, 72.7), (-38.6, 73.7), (-38.4, 73.9), (-37.9, 73.9), (-37.7, 73.7), (-37.7, 72.7), (-37.4, 72.5), (-36.9, 73.0), (-36.9, 73.7), (-37.2, 73.9), (-37.2, 74.2), (-37.7, 74.7), (-37.7, 75.4), (-37.4, 75.4), (-37.2, 75.7), (-36.9, 75.7), (-36.4, 76.2), (-36.4, 77.4), (-36.4, 77.1), (-36.2, 76.9), (-36.2, 76.7), (-35.4, 75.9), (-35.2, 75.9), (-34.5, 75.2), (-34.5, 74.9), (-34.2, 74.7), (-34.0, 74.7), (-33.5, 74.2), (-33.5, 73.7), (-33.2, 73.5), (-33.2, 73.2), (-32.7, 72.7), (-31.7, 72.7), (-31.5, 73.0), (-31.3, 72.7), (-30.8, 72.7), (-30.3, 72.2), (-30.3, 72.0), (-30.0, 71.7), (-30.0, 71.5), (-29.5, 71.0), (-29.5, 69.8), (-30.0, 69.3), (-30.0, 69.0), (-30.3, 68.8), (-31.0, 68.8), (-31.3, 69.0), (-31.5, 69.0), (-31.7, 69.3), (-31.7, 69.5), (-32.2, 70.0), (-32.2, 70.3), (-32.5, 70.5), (-32.5, 70.7), (-33.5, 71.7), (-33.7, 71.5), (-34.2, 71.5), (-34.5, 71.7), (-34.9, 71.7), (-35.4, 72.2), (-35.4, 72.5), (-35.7, 72.7), (-36.2, 72.7), (-36.4, 72.5), (-36.4, 72.2), (-36.9, 71.7), (-36.9, 71.2), (-37.2, 71.0), (-37.2, 70.7), (-37.4, 70.5), (-37.4, 70.3), (-37.7, 70.3), (-37.9, 70.0), (-38.4, 70.0), (-38.6, 69.8), (-38.9, 69.8), (-39.1, 69.5), (-39.1, 69.3), (-39.4, 69.0), (-39.6, 69.3), (-39.9, 69.0), (-40.4, 69.0), (-40.6, 68.8), (-40.9, 68.8), (-41.6, 68.0), (-41.6, 67.1), (-41.8, 67.1), (-42.1, 66.8), (-42.3, 66.8), (-42.6, 66.6), (-42.6, 66.1), (-42.8, 65.8), (-42.8, 64.3), (-43.1, 64.1), (-43.8, 64.1), (-43.8, 64.8), (-43.6, 65.1), (-43.6, 65.6), (-43.3, 65.8), (-43.3, 66.6), (-43.6, 66.8), (-44.3, 66.8), (-44.5, 67.1), (-45.3, 67.1), (-45.5, 66.8), (-46.5, 66.8), (-46.8, 66.6), (-47.5, 66.6), (-48.5, 65.6), (-48.7, 65.8), (-49.0, 65.8), (-49.2, 65.6), (-50.2, 65.6), (-50.5, 65.3), (-50.7, 65.3), (-51.4, 64.6), (-51.4, 63.1), (-51.7, 63.1), (-51.9, 62.9), (-52.4, 62.9), (-52.7, 62.6), (-52.9, 62.6), (-52.9, 63.6), (-52.7, 63.6), (-52.4, 63.9), (-52.4, 64.1), (-52.2, 64.3), (-52.2, 65.3), (-52.7, 65.8), (-53.4, 65.8), (-54.4, 64.8), (-54.6, 64.8), (-54.9, 64.6), (-55.1, 64.6), (-55.4, 64.8), (-55.6, 64.6), (-55.6, 63.9), (-55.9, 64.1), (-56.1, 63.9), (-56.4, 63.9), (-56.4, 65.8), (-56.1, 66.1), (-56.1, 67.1), (-56.4, 67.3), (-57.1, 66.6), (-57.1, 65.8), (-56.9, 65.6), (-56.9, 64.8), (-57.6, 64.8), (-57.8, 65.1), (-58.1, 64.8), (-58.6, 64.8), (-58.8, 64.6), (-59.3, 64.6), (-59.6, 64.3), (-60.1, 64.3), (-60.3, 64.1), (-60.3, 64.6), (-60.5, 64.8), (-60.5, 66.3), (-61.0, 66.8), (-61.5, 66.8), (-61.8, 66.6), (-61.8, 66.1), (-61.5, 65.8), (-61.5, 65.6), (-61.0, 65.1), (-61.0, 63.9), (-61.3, 63.6), (-61.5, 63.6), (-61.8, 63.4), (-63.5, 63.4), (-63.7, 63.6), (-65.5, 63.6), (-65.7, 63.9), (-66.7, 63.9), (-66.9, 63.6), (-67.4, 63.6), (-67.7, 63.4), (-68.9, 63.4), (-69.2, 63.1), (-69.2, 62.9), (-69.4, 62.6), (-69.4, 60.9), (-69.6, 60.7), (-69.6, 60.2), (-69.9, 59.9), (-69.9, 59.7), (-70.1, 59.4), (-70.1, 59.2), (-70.4, 58.9), (-70.4, 58.2), (-69.9, 57.7), (-69.9, 55.7), (-70.6, 55.7), (-70.9, 56.0), (-71.4, 56.0), (-71.6, 56.2), (-73.3, 56.2), (-73.6, 56.0), (-73.8, 56.0), (-74.1, 55.7), (-74.1, 54.7), (-74.3, 54.5), (-74.3, 54.0), (-74.8, 54.0), (-75.1, 53.8), (-77.8, 53.8), (-78.0, 53.5), (-78.0, 52.8), (-78.3, 52.5), (-78.3, 52.0), (-78.5, 51.8), (-78.8, 51.8), (-79.0, 51.5), (-79.0, 51.3), (-79.2, 51.3), (-79.5, 51.5), (-79.7, 51.5), (-79.7, 52.0), (-79.5, 52.0), (-79.2, 52.3), (-79.2, 52.5), (-79.0, 52.5), (-78.3, 53.3), (-78.3, 54.0), (-78.5, 54.3), (-78.5, 54.7), (-81.2, 57.5), (-81.5, 57.5), (-81.5, 57.7), (-81.7, 57.9), (-82.0, 57.9), (-82.0, 58.2), (-82.2, 58.4), (-82.2, 58.7), (-82.4, 58.9), (-82.4, 59.4), (-82.7, 59.7), (-82.7, 60.2), (-83.2, 60.7), (-83.9, 60.7), (-84.9, 59.7), (-84.9, 59.2), (-84.7, 58.9), (-84.7, 58.7), (-84.4, 58.4), (-84.7, 58.2), (-84.7, 58.4), (-85.2, 58.9), (-85.6, 58.9), (-85.4, 59.2), (-85.9, 59.7) (0.075, 0.090, 0.098)</w:t>
      </w:r>
    </w:p>
    <w:p>
      <w:r>
        <w:t>(-195.7, 58.7), (-198.9, 58.7), (-199.1, 58.9), (-199.1, 59.4), (-199.6, 59.9), (-199.8, 59.9), (-200.1, 60.2), (-200.1, 60.7), (-200.6, 61.1), (-200.8, 61.1), (-201.1, 61.4), (-201.1, 62.1), (-200.8, 62.4), (-201.1, 62.6), (-201.1, 62.9), (-201.3, 63.1), (-201.3, 63.4), (-201.8, 63.9), (-202.3, 63.9), (-202.5, 64.1), (-202.5, 64.3), (-202.8, 64.6), (-202.8, 64.8), (-203.0, 65.1), (-203.8, 65.1), (-204.0, 65.3), (-204.3, 65.3), (-204.3, 65.6), (-205.0, 66.3), (-205.3, 66.3), (-205.5, 66.6), (-205.7, 66.3), (-206.2, 66.3), (-206.5, 66.6), (-208.0, 66.6), (-208.2, 66.3), (-208.2, 66.1), (-208.0, 65.8), (-208.0, 65.6), (-207.7, 65.3), (-207.7, 65.1), (-207.0, 64.3), (-208.5, 65.8), (-208.7, 65.8), (-208.9, 66.1), (-212.9, 66.1), (-213.1, 65.8), (-214.4, 65.8), (-214.6, 65.6), (-216.6, 65.6), (-216.8, 65.3), (-217.3, 65.3), (-217.6, 65.1), (-217.8, 65.1), (-218.5, 64.3), (-218.8, 64.3), (-219.3, 63.9), (-219.8, 63.9), (-220.3, 63.4), (-220.5, 63.4), (-221.0, 62.9), (-221.5, 62.9), (-221.5, 73.7), (-219.5, 73.7), (-219.3, 73.9), (-218.8, 73.9), (-218.3, 74.4), (-218.1, 74.4), (-217.8, 74.7), (-217.6, 74.7), (-217.3, 74.9), (-217.1, 74.9), (-216.8, 75.2), (-216.6, 75.2), (-216.3, 75.4), (-215.6, 75.4), (-215.3, 75.7), (-214.9, 75.7), (-214.6, 75.9), (-213.6, 75.9), (-213.4, 75.7), (-210.7, 75.7), (-210.2, 76.2), (-210.2, 76.7), (-211.7, 78.1), (-211.9, 78.1), (-212.4, 78.6), (-212.4, 78.9), (-212.1, 79.1), (-211.9, 79.1), (-211.2, 79.9), (-211.2, 80.6), (-211.4, 80.8), (-211.7, 80.8), (-211.9, 81.1), (-212.4, 81.1), (-212.6, 81.3), (-215.6, 81.3), (-215.8, 81.1), (-216.3, 81.1), (-216.8, 80.6), (-216.8, 80.3), (-217.6, 80.3), (-217.8, 80.1), (-218.5, 80.1), (-218.8, 79.9), (-220.3, 79.9), (-220.5, 79.6), (-221.5, 79.6), (-221.5, 84.5), (-220.5, 84.5), (-220.3, 84.3), (-219.8, 84.3), (-219.5, 84.0), (-217.1, 84.0), (-216.8, 84.3), (-216.6, 84.3), (-216.3, 84.5), (-216.1, 84.5), (-215.6, 85.0), (-215.6, 85.5), (-215.8, 85.8), (-215.8, 86.0), (-216.3, 86.5), (-216.6, 86.2), (-217.3, 87.0), (-217.6, 87.0), (-218.1, 87.5), (-218.5, 87.5), (-218.8, 87.7), (-219.5, 87.7), (-219.5, 88.0), (-219.8, 88.2), (-219.8, 88.7), (-220.0, 89.0), (-220.5, 89.0), (-220.5, 89.4), (-220.8, 89.7), (-221.5, 89.7), (-221.5, 90.4), (-220.0, 90.4), (-219.8, 90.7), (-219.8, 91.4), (-219.5, 91.4), (-219.3, 91.7), (-218.5, 91.7), (-218.3, 91.4), (-217.8, 91.4), (-217.8, 90.9), (-218.3, 90.9), (-218.5, 90.7), (-218.8, 90.9), (-219.5, 90.9), (-219.8, 90.7), (-219.8, 89.9), (-219.3, 89.4), (-217.6, 89.4), (-217.3, 89.7), (-217.3, 89.9), (-216.6, 89.9), (-216.3, 90.2), (-215.8, 90.2), (-215.6, 89.9), (-215.3, 90.2), (-215.3, 90.4), (-214.9, 90.4), (-214.6, 90.7), (-214.6, 91.7), (-214.9, 91.9), (-215.3, 91.9), (-215.6, 92.2), (-215.6, 92.6), (-214.9, 92.6), (-214.6, 92.4), (-214.4, 92.6), (-213.9, 92.6), (-213.6, 92.9), (-212.6, 92.9), (-212.4, 92.6), (-210.7, 92.6), (-210.4, 92.4), (-209.7, 92.4), (-209.4, 92.6), (-209.2, 92.4), (-208.5, 92.4), (-208.5, 92.2), (-208.2, 91.9), (-208.0, 91.9), (-208.0, 91.7), (-207.7, 91.4), (-207.7, 91.2), (-207.5, 90.9), (-206.0, 90.9), (-205.7, 91.2), (-204.8, 91.2), (-204.5, 90.9), (-201.6, 90.9), (-201.3, 91.2), (-200.8, 91.2), (-200.6, 91.4), (-200.3, 91.2), (-199.8, 91.2), (-199.6, 91.4), (-198.4, 91.4), (-198.1, 91.7), (-197.9, 91.7), (-197.6, 91.9), (-197.1, 91.9), (-197.1, 91.4), (-196.6, 90.9), (-196.4, 90.9), (-196.2, 90.7), (-195.7, 90.7), (-195.4, 90.4), (-195.2, 90.4), (-194.7, 89.9), (-193.9, 89.9), (-193.7, 89.7), (-193.2, 89.7), (-193.2, 89.2), (-193.4, 89.2), (-193.7, 89.0), (-194.9, 89.0), (-195.7, 89.7), (-196.6, 89.7), (-196.9, 89.4), (-196.9, 89.2), (-196.6, 89.0), (-196.6, 88.7), (-197.4, 88.7), (-197.6, 89.0), (-198.1, 89.0), (-198.4, 89.2), (-201.6, 89.2), (-201.8, 89.4), (-202.1, 89.4), (-202.3, 89.7), (-203.3, 89.7), (-203.5, 89.4), (-203.5, 89.0), (-203.3, 88.7), (-203.0, 88.7), (-202.8, 88.5), (-201.8, 88.5), (-201.6, 88.2), (-200.8, 88.2), (-200.6, 88.0), (-200.1, 88.0), (-199.8, 87.7), (-199.6, 87.7), (-199.8, 87.7), (-200.1, 88.0), (-200.8, 88.0), (-201.1, 88.2), (-202.3, 88.2), (-202.5, 88.0), (-203.0, 88.0), (-203.5, 87.5), (-203.5, 87.2), (-203.8, 87.0), (-203.8, 86.2), (-204.0, 86.0), (-204.0, 85.5), (-203.8, 85.3), (-203.8, 84.8), (-203.5, 84.5), (-203.5, 84.3), (-203.3, 84.0), (-203.3, 83.8), (-202.8, 83.3), (-202.8, 83.0), (-202.3, 82.6), (-202.3, 82.1), (-202.1, 81.8), (-202.1, 81.1), (-201.8, 80.8), (-201.8, 80.3), (-201.6, 80.1), (-201.6, 79.6), (-201.3, 79.4), (-201.3, 78.4), (-201.1, 78.1), (-201.1, 77.6), (-200.8, 77.4), (-200.8, 76.9), (-200.6, 76.7), (-200.6, 75.9), (-200.3, 75.7), (-200.3, 75.2), (-200.1, 74.9), (-200.1, 74.7), (-199.8, 74.4), (-199.8, 72.5), (-199.6, 72.2), (-199.6, 71.5), (-199.3, 71.2), (-199.3, 70.5), (-199.1, 70.3), (-199.1, 70.0), (-198.9, 69.8), (-198.9, 69.3), (-198.6, 69.0), (-198.6, 68.5), (-198.4, 68.3), (-198.4, 67.5), (-198.4, 68.3), (-198.6, 68.5), (-198.6, 68.8), (-198.9, 69.0), (-198.9, 69.3), (-199.1, 69.5), (-199.1, 70.0), (-199.3, 70.3), (-199.3, 70.5), (-199.6, 70.7), (-199.6, 71.5), (-199.8, 71.7), (-199.8, 74.2), (-200.1, 74.4), (-200.1, 74.7), (-200.3, 74.9), (-200.3, 75.2), (-200.6, 75.4), (-200.6, 76.2), (-200.8, 76.4), (-200.8, 76.7), (-201.1, 76.9), (-201.1, 77.4), (-201.3, 77.6), (-201.3, 78.6), (-201.6, 78.9), (-201.6, 79.6), (-201.8, 79.9), (-201.8, 80.3), (-202.1, 80.6), (-202.1, 80.8), (-202.3, 81.1), (-202.3, 81.3), (-202.5, 81.6), (-202.5, 81.8), (-203.0, 82.3), (-203.8, 81.6), (-203.8, 81.3), (-204.0, 81.1), (-204.0, 80.1), (-203.5, 79.6), (-203.5, 77.1), (-203.3, 76.9), (-203.3, 76.7), (-202.8, 76.2), (-202.5, 76.2), (-202.3, 75.9), (-202.3, 74.7), (-202.5, 74.4), (-202.5, 73.9), (-202.3, 73.7), (-202.3, 72.2), (-202.1, 72.0), (-202.1, 71.7), (-201.6, 71.2), (-201.6, 71.0), (-201.3, 70.7), (-201.3, 70.3), (-201.1, 70.0), (-201.1, 69.8), (-200.8, 69.5), (-200.8, 68.3), (-201.1, 68.0), (-201.1, 66.6), (-199.3, 64.8), (-199.1, 64.8), (-199.1, 64.6), (-198.9, 64.3), (-198.9, 63.6), (-199.1, 63.4), (-199.1, 63.1), (-198.9, 62.9), (-198.6, 62.9), (-198.4, 62.6), (-198.4, 61.6), (-198.1, 61.4), (-198.1, 61.1), (-197.1, 60.2), (-196.9, 60.2), (-196.4, 59.7), (-196.4, 59.2), (-196.2, 58.9), (-195.7, 58.9) (0.796, 0.749, 0.698)</w:t>
      </w:r>
    </w:p>
    <w:p>
      <w:r>
        <w:t>(-122.1, 77.6), (-122.1, 78.1), (-121.8, 78.4), (-121.6, 78.1), (-119.9, 78.1), (-119.6, 78.4), (-118.9, 78.4), (-117.6, 79.6), (-117.4, 79.6), (-117.1, 79.9), (-117.1, 80.8), (-116.9, 81.1), (-116.9, 81.8), (-116.7, 81.8), (-116.4, 82.1), (-116.2, 81.8), (-115.9, 81.8), (-115.7, 82.1), (-115.7, 82.6), (-116.4, 83.0), (-116.4, 84.0), (-116.2, 84.3), (-116.2, 86.0), (-115.7, 86.0), (-115.7, 85.8), (-115.4, 85.5), (-115.4, 85.0), (-115.2, 84.8), (-115.2, 83.0), (-114.9, 82.8), (-114.4, 82.8), (-114.2, 82.6), (-114.2, 82.1), (-113.9, 81.8), (-113.9, 81.3), (-115.2, 80.1), (-114.4, 79.6), (-114.2, 79.6), (-113.5, 80.1), (-113.5, 80.8), (-113.2, 81.1), (-113.0, 81.1), (-112.7, 81.3), (-112.7, 81.6), (-113.5, 82.1), (-113.5, 83.0), (-113.7, 83.3), (-114.2, 83.3), (-114.2, 83.5), (-114.4, 83.8), (-114.4, 87.5), (-114.7, 87.7), (-114.7, 88.5), (-114.9, 88.7), (-114.9, 89.0), (-115.9, 89.9), (-115.9, 90.2), (-115.7, 90.4), (-115.2, 90.4), (-114.9, 90.7), (-114.7, 90.7), (-114.2, 91.2), (-113.9, 91.2), (-113.7, 91.4), (-113.7, 91.9), (-113.5, 92.2), (-113.5, 93.1), (-113.2, 93.4), (-112.2, 93.4), (-112.0, 93.6), (-112.0, 94.4), (-112.5, 94.9), (-112.5, 95.4), (-112.0, 95.4), (-111.5, 95.8), (-111.5, 96.1), (-111.0, 96.8), (-110.5, 96.8), (-109.8, 96.3), (-109.5, 96.6), (-108.5, 96.6), (-107.8, 97.1), (-107.8, 97.6), (-108.0, 97.8), (-108.0, 98.1), (-107.6, 98.6), (-107.3, 98.6), (-107.1, 98.8), (-106.6, 98.8), (-105.8, 99.3), (-105.8, 100.5), (-106.3, 101.0), (-106.6, 101.8), (-107.1, 102.2), (-107.8, 102.2), (-108.0, 102.5), (-107.8, 102.7), (-107.6, 102.7), (-106.6, 103.7), (-105.8, 104.0), (-105.8, 102.2), (-106.1, 102.0), (-106.1, 101.3), (-105.6, 100.8), (-105.3, 100.8), (-105.1, 100.5), (-104.8, 100.8), (-104.6, 100.8), (-104.4, 101.0), (-104.4, 101.8), (-103.9, 102.5), (-103.9, 103.0), (-104.4, 103.5), (-104.4, 103.7), (-104.8, 104.2), (-105.1, 104.2), (-105.3, 104.5), (-105.3, 105.2), (-104.8, 105.2), (-104.8, 104.7), (-104.4, 104.2), (-104.1, 104.2), (-103.9, 104.0), (-103.6, 103.2), (-103.4, 103.0), (-103.1, 103.0), (-102.6, 103.5), (-102.6, 103.7), (-102.4, 104.0), (-102.4, 104.7), (-102.6, 105.0), (-102.4, 105.0), (-102.1, 104.7), (-101.4, 105.2), (-101.4, 105.9), (-102.1, 106.7), (-102.4, 107.4), (-102.1, 107.4), (-101.9, 107.7), (-101.4, 107.7), (-101.2, 107.9), (-101.2, 108.4), (-100.4, 109.1), (-100.4, 109.4), (-100.2, 109.4), (-99.9, 109.6), (-99.2, 109.6), (-99.4, 109.4), (-99.4, 109.1), (-100.2, 108.4), (-100.2, 107.9), (-99.7, 107.4), (-98.0, 107.4), (-98.0, 106.9), (-98.2, 106.7), (-98.2, 106.2), (-97.5, 105.7), (-97.5, 103.7), (-97.7, 103.5), (-97.7, 103.2), (-98.4, 102.7), (-98.4, 93.9), (-98.7, 94.1), (-98.7, 95.4), (-98.9, 95.6), (-98.9, 95.8), (-99.2, 96.1), (-99.4, 96.1), (-99.9, 95.6), (-99.9, 92.4), (-99.7, 92.2), (-99.7, 91.9), (-99.4, 91.7), (-99.2, 90.9), (-98.4, 90.4), (-98.4, 89.7), (-98.7, 89.4), (-98.7, 89.2), (-98.4, 89.0), (-98.4, 88.5), (-97.7, 87.7), (-97.2, 88.2), (-97.2, 88.7), (-97.0, 89.0), (-97.2, 89.7), (-97.0, 89.9), (-96.5, 89.9), (-96.5, 89.7), (-96.0, 89.0), (-96.0, 88.5), (-96.7, 88.5), (-97.0, 88.2), (-97.0, 87.2), (-96.7, 87.0), (-96.7, 85.8), (-96.2, 85.0), (-95.7, 85.0), (-95.5, 85.3), (-95.5, 87.0), (-95.2, 87.2), (-95.2, 87.5), (-95.5, 87.7), (-95.2, 88.0), (-94.8, 88.0), (-94.5, 88.2), (-94.0, 88.2), (-93.8, 88.0), (-93.8, 87.7), (-94.0, 87.5), (-94.3, 87.5), (-94.8, 87.0), (-94.5, 86.7), (-94.5, 85.8), (-94.3, 85.5), (-94.0, 85.5), (-94.0, 85.3), (-93.3, 84.8), (-93.0, 84.8), (-92.3, 85.3), (-91.8, 85.3), (-91.3, 85.8), (-91.1, 85.8), (-90.8, 86.0), (-90.8, 86.5), (-92.0, 87.5), (-92.5, 87.0), (-92.5, 86.5), (-92.3, 86.2), (-92.8, 85.8), (-93.5, 85.8), (-93.8, 86.0), (-93.8, 86.7), (-93.0, 87.0), (-92.8, 87.2), (-92.8, 87.7), (-91.1, 87.7), (-90.8, 87.5), (-90.1, 87.5), (-89.8, 87.2), (-89.6, 87.2), (-89.3, 87.0), (-89.1, 87.0), (-88.8, 86.7), (-88.6, 86.7), (-87.9, 86.2), (-87.4, 86.7), (-87.4, 87.2), (-87.6, 87.5), (-87.9, 87.5), (-88.1, 87.7), (-88.8, 88.0), (-88.8, 88.2), (-89.6, 88.7), (-90.6, 88.7), (-90.8, 88.5), (-92.5, 88.5), (-92.5, 88.7), (-92.3, 89.0), (-91.8, 89.0), (-91.6, 89.2), (-89.8, 89.2), (-89.1, 89.7), (-88.6, 89.7), (-88.6, 89.4), (-87.9, 88.7), (-87.1, 88.5), (-86.6, 88.0), (-85.9, 88.0), (-85.6, 88.2), (-85.6, 88.7), (-85.9, 89.0), (-86.1, 89.0), (-86.6, 89.4), (-86.1, 89.9), (-85.9, 89.9), (-85.6, 89.7), (-85.6, 89.4), (-85.2, 89.0), (-84.7, 89.0), (-84.2, 89.4), (-82.7, 89.4), (-82.4, 89.7), (-82.0, 89.7), (-81.7, 89.4), (-82.2, 89.4), (-82.9, 88.7), (-82.9, 88.2), (-82.7, 88.0), (-82.0, 87.7), (-81.7, 88.0), (-81.2, 88.0), (-80.7, 88.5), (-80.7, 89.4), (-78.0, 89.4), (-77.8, 89.7), (-77.0, 89.9), (-76.8, 90.2), (-76.8, 90.4), (-76.0, 90.4), (-75.8, 90.7), (-75.6, 90.4), (-75.1, 90.4), (-74.8, 90.2), (-74.6, 90.4), (-74.8, 91.2), (-74.6, 91.2), (-74.3, 91.4), (-73.3, 91.4), (-73.1, 91.2), (-72.6, 91.2), (-72.4, 90.9), (-71.9, 90.9), (-71.4, 90.4), (-70.9, 90.4), (-70.6, 90.7), (-70.6, 91.2), (-70.9, 91.4), (-71.1, 91.4), (-71.6, 91.9), (-71.9, 91.9), (-71.9, 92.4), (-71.6, 92.4), (-71.4, 92.6), (-70.1, 92.6), (-69.9, 92.9), (-69.6, 92.6), (-67.7, 92.6), (-67.4, 92.9), (-65.0, 92.9), (-64.5, 93.4), (-64.0, 93.4), (-63.7, 93.6), (-62.5, 93.6), (-62.3, 93.9), (-62.0, 93.9), (-60.8, 95.1), (-60.5, 95.8), (-59.8, 96.6), (-59.6, 96.3), (-59.3, 96.6), (-59.1, 96.6), (-58.8, 96.8), (-58.1, 97.1), (-57.6, 97.6), (-57.1, 97.6), (-56.6, 98.1), (-56.4, 98.1), (-55.9, 98.6), (-55.6, 98.6), (-54.9, 99.0), (-53.9, 99.0), (-53.7, 98.8), (-52.9, 98.8), (-52.7, 99.0), (-52.7, 99.5), (-53.2, 100.0), (-53.2, 100.5), (-52.4, 100.5), (-52.4, 100.3), (-51.9, 99.8), (-51.4, 99.8), (-51.2, 99.5), (-50.5, 100.0), (-50.5, 100.5), (-50.0, 101.0), (-49.7, 100.8), (-49.2, 100.8), (-49.0, 100.5), (-48.7, 100.8), (-48.7, 102.0), (-48.5, 102.2), (-48.2, 102.2), (-47.3, 101.3), (-46.8, 101.3), (-46.3, 101.8), (-46.3, 102.5), (-46.0, 102.7), (-45.8, 102.7), (-45.0, 102.2), (-45.0, 101.8), (-44.8, 101.5), (-44.8, 100.5), (-44.3, 100.0), (-44.1, 100.0), (-44.1, 99.5), (-43.8, 99.3), (-43.8, 98.8), (-43.6, 98.6), (-43.6, 98.1), (-43.3, 97.8), (-43.3, 97.6), (-42.6, 96.8), (-42.6, 96.3), (-42.3, 96.1), (-42.3, 95.6), (-42.1, 95.4), (-41.3, 95.4), (-41.1, 95.1), (-40.9, 95.1), (-40.1, 94.4), (-39.9, 94.4), (-39.6, 94.1), (-38.9, 94.1), (-38.9, 93.6), (-39.1, 93.4), (-39.1, 91.7), (-39.6, 91.7), (-39.9, 91.9), (-39.9, 92.2), (-40.1, 92.4), (-40.1, 93.1), (-40.6, 93.6), (-40.9, 93.6), (-41.1, 93.9), (-41.6, 93.9), (-41.8, 93.6), (-41.8, 93.1), (-42.1, 92.9), (-42.1, 92.6), (-41.3, 91.9), (-40.6, 91.9), (-39.6, 90.9), (-39.6, 90.4), (-39.1, 89.7), (-38.9, 89.7), (-38.6, 89.9), (-38.6, 91.2), (-38.4, 91.2), (-37.9, 90.7), (-37.9, 90.4), (-36.7, 89.2), (-36.7, 88.7), (-35.9, 88.0), (-35.2, 87.7), (-35.2, 87.5), (-34.7, 87.0), (-34.5, 86.2), (-33.5, 85.3), (-33.5, 84.8), (-33.2, 84.5), (-33.0, 83.8), (-32.5, 83.3), (-32.5, 82.8), (-32.2, 82.6), (-32.2, 82.3), (-32.0, 82.1), (-31.7, 82.1), (-31.7, 81.8), (-31.5, 81.6), (-31.5, 81.1), (-30.8, 80.3), (-30.5, 80.3), (-30.5, 80.1), (-29.3, 78.9), (-29.0, 78.9), (-28.5, 78.4), (-28.3, 78.4), (-27.8, 77.9), (-27.6, 77.9), (-27.3, 77.6), (-27.3, 77.1), (-27.8, 76.7), (-28.8, 76.7), (-29.0, 76.9), (-29.3, 76.9), (-29.5, 76.7), (-30.3, 76.4), (-30.5, 76.7), (-31.3, 76.9), (-32.0, 77.6), (-32.5, 77.6), (-33.0, 78.1), (-33.2, 78.1), (-35.4, 80.3), (-35.4, 80.6), (-36.2, 81.3), (-36.4, 81.3), (-36.9, 81.8), (-37.2, 81.8), (-37.4, 82.6), (-38.4, 83.5), (-38.4, 84.0), (-38.6, 84.3), (-38.6, 84.5), (-39.4, 85.3), (-39.4, 85.5), (-39.9, 86.0), (-39.9, 86.2), (-40.1, 86.5), (-40.1, 87.5), (-41.1, 88.5), (-41.1, 89.2), (-40.6, 89.7), (-40.6, 90.7), (-40.9, 90.9), (-41.3, 90.9), (-41.8, 90.4), (-41.8, 90.2), (-42.1, 89.9), (-42.6, 89.9), (-43.1, 89.4), (-43.1, 87.7), (-43.6, 87.0), (-43.6, 86.2), (-43.3, 86.0), (-43.1, 86.0), (-42.6, 86.7), (-42.1, 86.7), (-42.1, 86.0), (-41.8, 85.8), (-41.8, 85.0), (-41.1, 84.3), (-41.1, 83.8), (-40.9, 83.5), (-40.9, 82.8), (-40.1, 82.1), (-40.1, 81.8), (-39.4, 81.1), (-39.4, 80.8), (-39.1, 80.6), (-38.9, 79.9), (-38.4, 79.4), (-38.1, 78.6), (-37.2, 77.6), (-37.2, 76.9), (-37.7, 76.4), (-37.9, 76.4), (-38.6, 75.7), (-38.6, 75.4), (-38.9, 75.2), (-39.4, 75.2), (-39.4, 76.2), (-39.6, 76.4), (-40.4, 76.4), (-40.4, 76.7), (-40.6, 76.9), (-40.6, 78.4), (-39.9, 78.9), (-39.9, 79.9), (-40.4, 80.3), (-40.6, 80.1), (-40.9, 80.1), (-41.1, 79.9), (-41.1, 79.4), (-41.6, 78.9), (-41.6, 78.6), (-42.3, 78.1), (-42.8, 78.6), (-42.8, 78.9), (-43.3, 79.6), (-43.3, 80.1), (-43.8, 80.6), (-44.5, 80.6), (-45.0, 80.1), (-45.0, 79.4), (-44.8, 79.1), (-44.8, 78.9), (-44.5, 78.6), (-44.3, 77.9), (-43.8, 77.4), (-43.6, 77.6), (-43.3, 77.4), (-42.8, 77.4), (-42.6, 77.1), (-42.6, 76.2), (-42.8, 75.9), (-44.3, 75.9), (-44.5, 76.2), (-44.5, 76.7), (-45.0, 77.1), (-45.5, 77.1), (-46.0, 76.7), (-46.0, 76.2), (-45.3, 75.4), (-44.5, 75.4), (-44.5, 74.7), (-44.8, 74.7), (-45.0, 74.4), (-45.5, 74.4), (-46.3, 73.7), (-46.3, 73.0), (-47.3, 73.0), (-47.5, 73.2), (-47.7, 73.2), (-47.7, 73.5), (-48.5, 73.9), (-50.5, 73.9), (-51.2, 73.5), (-51.2, 73.0), (-51.4, 72.7), (-51.4, 72.2), (-51.9, 72.2), (-51.9, 72.5), (-52.2, 72.7), (-52.2, 73.2), (-52.4, 73.5), (-52.7, 73.5), (-52.9, 73.7), (-53.7, 73.7), (-53.9, 73.5), (-53.9, 73.0), (-54.1, 72.7), (-54.1, 72.2), (-54.6, 72.2), (-54.9, 73.0), (-55.6, 73.7), (-56.9, 73.7), (-57.1, 73.5), (-57.1, 73.2), (-58.3, 73.2), (-58.6, 73.0), (-58.6, 71.7), (-58.8, 71.7), (-58.8, 72.0), (-59.1, 72.2), (-59.3, 72.2), (-59.3, 72.5), (-59.6, 72.7), (-59.8, 72.7), (-59.8, 73.0), (-60.1, 73.2), (-60.3, 73.2), (-60.3, 73.5), (-60.5, 73.7), (-61.3, 73.9), (-61.3, 74.4), (-61.5, 74.7), (-61.8, 74.7), (-61.8, 74.9), (-62.0, 75.2), (-62.5, 75.2), (-62.5, 75.7), (-62.8, 75.9), (-62.8, 76.7), (-63.0, 76.9), (-63.5, 76.9), (-63.7, 77.1), (-66.4, 77.1), (-66.7, 76.9), (-66.7, 76.7), (-67.4, 76.7), (-67.7, 76.4), (-67.9, 75.7), (-68.4, 75.7), (-68.7, 75.4), (-68.7, 75.2), (-69.2, 75.2), (-69.4, 75.4), (-70.4, 75.4), (-71.6, 74.4), (-71.6, 73.0), (-71.9, 72.7), (-71.9, 72.2), (-72.1, 72.0), (-72.4, 71.2), (-72.6, 71.2), (-72.8, 71.0), (-73.6, 70.7), (-73.8, 70.5), (-73.8, 70.3), (-74.3, 69.5), (-74.6, 69.5), (-74.8, 69.3), (-75.3, 69.3), (-76.0, 68.8), (-76.0, 68.3), (-76.3, 68.0), (-76.3, 67.5), (-76.5, 67.3), (-76.5, 67.1), (-77.0, 66.3), (-77.0, 65.6), (-77.3, 65.3), (-77.3, 65.1), (-77.8, 65.1), (-77.8, 65.8), (-78.0, 66.1), (-78.5, 66.1), (-78.8, 65.8), (-78.8, 64.8), (-78.5, 64.6), (-78.5, 63.9), (-78.3, 63.6), (-78.0, 63.6), (-77.8, 63.9), (-77.8, 61.1), (-77.5, 60.9), (-77.5, 59.7), (-78.5, 59.7), (-78.8, 59.4), (-78.8, 58.9), (-78.5, 58.7), (-78.5, 57.9), (-78.3, 57.7), (-77.8, 57.7), (-77.5, 57.9), (-77.5, 58.7), (-77.3, 58.9), (-77.3, 59.2), (-77.3, 58.9), (-76.8, 58.4), (-76.8, 58.2), (-76.5, 57.9), (-76.8, 57.7), (-76.8, 56.2), (-77.0, 56.0), (-77.0, 55.7), (-77.3, 55.7), (-77.5, 55.5), (-77.8, 55.7), (-78.0, 55.7), (-78.5, 56.2), (-78.5, 56.5), (-78.8, 56.7), (-78.8, 57.2), (-79.0, 57.5), (-79.7, 57.7), (-81.5, 59.4), (-81.5, 61.6), (-82.9, 63.1), (-83.2, 62.9), (-83.9, 62.9), (-84.4, 62.4), (-84.4, 62.1), (-84.7, 62.1), (-85.4, 61.4), (-85.6, 60.7), (-86.1, 60.7), (-86.4, 60.4), (-86.6, 60.7), (-86.9, 60.4), (-86.9, 60.2), (-87.4, 59.7), (-87.4, 59.2), (-87.6, 58.9), (-87.4, 58.7), (-87.6, 58.4), (-87.6, 57.9), (-87.9, 57.9), (-87.9, 58.2), (-88.1, 58.4), (-88.1, 58.9), (-87.9, 59.2), (-88.4, 59.7), (-88.8, 59.7), (-89.3, 60.2), (-89.3, 60.4), (-89.6, 60.7), (-90.8, 60.7), (-91.1, 60.4), (-91.1, 59.9), (-90.8, 59.7), (-90.1, 59.4), (-90.1, 57.7), (-90.3, 57.5), (-90.3, 56.7), (-90.1, 56.5), (-90.1, 54.7), (-90.3, 54.5), (-90.3, 54.0), (-90.1, 53.8), (-90.1, 52.8), (-89.8, 52.5), (-89.8, 51.1), (-89.6, 50.8), (-89.6, 50.1), (-89.8, 49.8), (-90.1, 49.8), (-90.3, 50.1), (-90.3, 50.8), (-90.6, 51.1), (-90.6, 51.3), (-91.1, 52.0), (-91.1, 52.8), (-91.3, 53.0), (-91.3, 56.5), (-91.1, 56.7), (-91.1, 57.5), (-91.3, 57.7), (-91.8, 57.7), (-92.0, 57.9), (-92.0, 58.4), (-91.8, 58.7), (-91.6, 59.4), (-91.8, 59.7), (-93.0, 59.7), (-93.3, 59.4), (-93.8, 59.4), (-94.0, 59.2), (-94.0, 58.9), (-94.5, 58.4), (-95.0, 58.4), (-95.2, 58.2), (-96.0, 57.9), (-96.5, 57.5), (-96.7, 57.5), (-96.7, 57.7), (-96.5, 57.9), (-96.2, 57.9), (-95.2, 58.9), (-95.2, 59.2), (-94.5, 59.4), (-94.0, 60.2), (-93.3, 60.4), (-92.8, 60.9), (-92.3, 60.9), (-91.8, 61.4), (-91.6, 62.1), (-90.8, 62.4), (-90.3, 62.9), (-90.3, 63.1), (-89.8, 63.6), (-89.6, 63.6), (-88.8, 64.3), (-88.8, 64.6), (-88.6, 64.6), (-87.9, 65.3), (-87.9, 66.1), (-88.1, 66.3), (-89.6, 66.3), (-89.6, 66.6), (-89.3, 66.8), (-88.8, 66.8), (-88.6, 67.1), (-88.1, 67.1), (-87.1, 68.0), (-86.9, 68.0), (-85.6, 69.3), (-85.6, 69.5), (-85.2, 70.0), (-84.9, 70.0), (-84.7, 70.3), (-84.4, 70.0), (-83.7, 70.7), (-82.9, 71.0), (-82.7, 71.2), (-82.7, 72.7), (-82.4, 72.7), (-82.2, 73.0), (-82.0, 73.0), (-81.2, 73.5), (-80.7, 73.5), (-80.2, 73.9), (-80.0, 73.9), (-79.7, 74.2), (-79.5, 74.2), (-78.8, 73.7), (-78.5, 73.7), (-77.8, 74.2), (-77.8, 74.4), (-78.0, 74.7), (-78.8, 74.9), (-78.8, 75.2), (-79.0, 75.4), (-79.2, 76.2), (-80.2, 77.1), (-81.5, 77.1), (-81.7, 77.4), (-85.6, 77.4), (-85.9, 77.1), (-85.9, 76.9), (-85.6, 76.7), (-84.2, 76.7), (-83.9, 76.9), (-83.4, 76.9), (-83.2, 76.7), (-82.4, 76.4), (-81.5, 75.4), (-81.5, 75.2), (-81.7, 75.2), (-82.0, 74.9), (-82.4, 74.9), (-83.7, 76.2), (-85.2, 76.2), (-85.9, 75.7), (-85.9, 75.2), (-86.1, 74.9), (-87.9, 74.9), (-88.1, 75.2), (-88.1, 75.4), (-87.9, 75.7), (-86.9, 75.7), (-86.4, 76.2), (-86.6, 76.4), (-89.6, 76.4), (-90.1, 75.9), (-90.8, 75.9), (-91.1, 75.7), (-91.8, 75.7), (-92.0, 75.4), (-93.0, 75.4), (-93.8, 74.9), (-94.5, 74.9), (-94.8, 74.7), (-95.2, 74.7), (-95.5, 74.4), (-96.0, 74.4), (-96.7, 73.9), (-98.0, 73.9), (-98.2, 73.7), (-98.9, 73.7), (-99.2, 73.5), (-99.7, 73.5), (-99.9, 73.2), (-100.2, 73.2), (-100.9, 72.7), (-101.6, 72.7), (-101.9, 72.5), (-103.9, 72.5), (-104.1, 72.2), (-104.4, 72.2), (-105.1, 71.7), (-106.1, 71.7), (-106.3, 71.5), (-106.8, 71.5), (-107.1, 71.2), (-107.3, 71.2), (-107.8, 70.7), (-108.3, 70.7), (-108.5, 70.5), (-109.5, 70.5), (-109.8, 70.7), (-110.3, 70.7), (-110.5, 70.5), (-110.8, 70.5), (-111.2, 70.0), (-112.5, 70.0), (-112.7, 69.8), (-113.7, 69.8), (-113.7, 70.0), (-112.7, 70.0), (-112.5, 70.3), (-111.7, 70.3), (-111.5, 70.5), (-111.2, 70.5), (-110.8, 71.0), (-110.3, 71.0), (-110.0, 71.2), (-108.8, 71.2), (-108.5, 71.5), (-107.8, 71.5), (-107.3, 72.0), (-107.1, 72.0), (-106.8, 72.2), (-105.3, 72.2), (-105.1, 72.5), (-104.6, 72.5), (-104.4, 72.7), (-104.1, 72.7), (-103.4, 73.2), (-102.1, 73.2), (-101.9, 73.5), (-101.2, 73.5), (-100.9, 73.7), (-100.7, 73.7), (-99.9, 74.2), (-99.2, 74.2), (-98.9, 74.4), (-98.0, 74.4), (-97.2, 74.9), (-96.7, 74.9), (-96.5, 75.2), (-95.5, 75.2), (-95.2, 75.4), (-94.5, 75.4), (-94.3, 75.7), (-94.0, 75.7), (-93.8, 75.9), (-93.3, 75.9), (-93.0, 76.2), (-91.8, 76.2), (-91.6, 76.4), (-91.1, 76.4), (-90.8, 76.7), (-90.6, 76.7), (-89.8, 77.1), (-88.8, 77.1), (-88.6, 77.4), (-87.4, 77.4), (-87.1, 77.6), (-86.9, 77.6), (-86.1, 78.1), (-85.4, 78.1), (-85.2, 78.4), (-83.7, 78.4), (-83.4, 78.6), (-82.9, 78.6), (-82.7, 78.9), (-82.4, 78.9), (-82.2, 79.1), (-81.7, 79.1), (-81.5, 79.4), (-80.0, 79.4), (-79.7, 79.6), (-79.5, 79.6), (-79.2, 79.9), (-79.0, 79.9), (-78.3, 80.3), (-76.3, 80.3), (-76.0, 80.6), (-75.8, 80.6), (-75.3, 81.1), (-74.8, 81.1), (-74.6, 81.3), (-73.1, 81.3), (-72.8, 81.6), (-72.6, 81.6), (-72.1, 82.1), (-71.4, 82.1), (-71.1, 82.3), (-70.1, 82.3), (-69.4, 82.8), (-68.9, 82.8), (-68.7, 83.0), (-68.2, 83.0), (-67.9, 83.3), (-66.7, 83.3), (-66.4, 83.5), (-65.7, 83.5), (-65.2, 84.0), (-64.7, 84.0), (-64.5, 84.3), (-63.3, 84.3), (-63.0, 84.5), (-62.5, 84.5), (-62.3, 84.8), (-62.0, 84.8), (-61.3, 85.3), (-59.6, 85.3), (-59.3, 85.5), (-59.1, 85.5), (-58.8, 85.8), (-58.6, 85.8), (-57.8, 86.2), (-57.3, 86.2), (-57.1, 86.5), (-56.6, 86.5), (-56.4, 86.7), (-56.1, 86.7), (-55.4, 87.2), (-54.1, 87.2), (-53.9, 87.5), (-52.9, 87.5), (-52.4, 88.0), (-52.2, 88.0), (-51.9, 88.2), (-50.9, 88.2), (-50.7, 88.5), (-50.2, 88.5), (-49.2, 89.4), (-49.0, 89.4), (-48.7, 89.7), (-48.7, 89.9), (-48.5, 89.9), (-48.2, 90.2), (-47.5, 89.9), (-47.5, 89.7), (-48.0, 89.2), (-48.0, 89.0), (-48.2, 88.7), (-48.2, 86.7), (-48.0, 86.5), (-48.0, 84.5), (-47.7, 84.3), (-47.5, 83.5), (-46.8, 82.8), (-46.3, 82.8), (-45.8, 81.3), (-45.5, 81.1), (-44.8, 81.1), (-43.8, 82.1), (-43.8, 82.3), (-44.1, 82.6), (-44.1, 82.8), (-45.0, 83.8), (-45.0, 84.5), (-45.3, 84.8), (-45.3, 86.5), (-45.8, 87.0), (-46.0, 87.0), (-46.0, 87.2), (-46.3, 87.5), (-46.3, 88.7), (-45.8, 89.2), (-45.8, 89.7), (-46.3, 90.2), (-46.3, 90.4), (-46.5, 90.7), (-46.5, 92.2), (-45.8, 92.6), (-45.8, 93.1), (-46.0, 93.4), (-46.3, 93.4), (-46.8, 94.1), (-46.8, 94.4), (-46.5, 94.6), (-45.5, 94.6), (-45.3, 94.9), (-45.3, 95.4), (-45.8, 95.8), (-47.0, 95.8), (-47.3, 95.6), (-47.3, 95.1), (-48.0, 94.4), (-48.0, 94.1), (-48.2, 93.9), (-48.0, 93.6), (-48.0, 93.4), (-47.5, 92.9), (-47.5, 92.6), (-49.5, 92.6), (-49.7, 92.4), (-50.2, 92.4), (-51.2, 91.4), (-51.9, 91.4), (-52.2, 91.2), (-53.2, 91.2), (-53.4, 91.4), (-53.7, 91.2), (-56.6, 91.2), (-56.9, 90.9), (-57.1, 90.9), (-57.8, 90.4), (-58.8, 90.4), (-59.1, 90.2), (-59.8, 90.2), (-59.8, 90.7), (-59.6, 90.9), (-59.3, 90.9), (-59.1, 91.2), (-57.6, 91.2), (-56.9, 91.7), (-57.1, 91.9), (-57.6, 91.9), (-57.8, 92.2), (-58.8, 92.2), (-59.1, 92.4), (-59.8, 92.4), (-60.1, 92.6), (-61.5, 92.6), (-61.8, 92.4), (-61.8, 91.9), (-62.3, 91.4), (-63.7, 91.4), (-64.0, 91.2), (-64.5, 91.2), (-64.7, 90.9), (-65.5, 90.9), (-65.7, 90.7), (-66.2, 90.7), (-66.4, 90.4), (-66.9, 90.4), (-67.7, 89.9), (-68.4, 89.9), (-68.7, 90.2), (-69.2, 90.2), (-69.4, 89.9), (-69.4, 89.7), (-69.9, 89.2), (-70.9, 89.2), (-71.6, 89.9), (-71.9, 89.7), (-72.1, 89.7), (-72.6, 89.2), (-72.6, 88.7), (-72.8, 88.5), (-74.6, 88.5), (-74.8, 88.7), (-75.8, 88.7), (-76.0, 88.5), (-76.3, 88.5), (-76.5, 88.2), (-76.5, 88.0), (-77.0, 87.5), (-77.5, 87.5), (-77.8, 87.2), (-79.0, 87.2), (-79.2, 87.5), (-79.7, 87.5), (-81.2, 86.5), (-82.9, 86.5), (-83.2, 86.2), (-83.2, 86.0), (-83.7, 85.3), (-84.2, 85.3), (-84.4, 85.5), (-86.1, 85.5), (-86.4, 85.3), (-87.1, 85.0), (-87.9, 84.3), (-88.6, 84.3), (-88.8, 84.0), (-90.3, 84.0), (-90.6, 84.3), (-90.8, 84.0), (-91.1, 84.0), (-91.8, 83.5), (-92.8, 83.5), (-93.0, 83.3), (-93.5, 83.3), (-93.8, 83.0), (-94.3, 83.0), (-94.5, 83.3), (-94.5, 84.5), (-95.0, 85.0), (-95.5, 85.0), (-95.7, 84.8), (-95.7, 82.8), (-96.0, 82.6), (-96.7, 82.6), (-97.0, 82.3), (-98.0, 82.3), (-98.2, 82.1), (-98.9, 82.1), (-99.7, 81.6), (-100.2, 81.6), (-100.4, 81.3), (-101.2, 81.3), (-101.9, 80.8), (-103.4, 80.8), (-103.6, 80.6), (-103.9, 80.6), (-104.1, 80.3), (-104.6, 80.3), (-105.3, 79.9), (-105.8, 79.9), (-106.1, 79.6), (-106.8, 79.6), (-107.1, 79.4), (-107.6, 79.4), (-107.8, 79.1), (-108.3, 79.1), (-108.8, 78.6), (-109.0, 78.6), (-109.3, 78.4), (-111.7, 78.4), (-113.2, 77.4), (-114.2, 77.4), (-114.4, 77.1), (-115.2, 77.1), (-115.7, 77.9), (-116.9, 77.9), (-117.4, 77.4), (-116.9, 76.9), (-116.4, 76.9), (-116.4, 76.7), (-117.1, 76.2), (-117.9, 76.2), (-118.1, 75.9), (-118.1, 75.7), (-118.4, 75.4), (-118.4, 74.9), (-118.6, 74.7), (-118.1, 73.9), (-117.4, 73.9), (-117.1, 73.7), (-117.1, 73.5), (-117.9, 73.5), (-118.1, 73.2), (-118.9, 73.2), (-119.1, 73.0), (-119.4, 73.0), (-119.4, 75.2), (-119.1, 75.4), (-119.1, 76.4), (-118.9, 76.7), (-118.9, 77.1), (-119.6, 77.9), (-119.9, 77.9), (-120.1, 78.1), (-120.3, 78.1), (-120.6, 77.9), (-121.1, 77.9), (-121.3, 77.6) (0.016, 0.024, 0.027)</w:t>
      </w:r>
    </w:p>
    <w:p>
      <w:r>
        <w:t>(18.2, 64.3), (18.2, 64.6), (18.0, 64.8), (18.2, 65.1), (18.0, 65.3), (18.0, 66.1), (18.5, 66.6), (19.0, 66.6), (19.2, 66.8), (19.4, 66.8), (19.7, 67.1), (20.2, 67.1), (20.7, 67.5), (20.9, 67.5), (21.2, 67.8), (21.4, 67.8), (21.7, 68.0), (21.9, 68.0), (22.2, 68.3), (22.4, 68.3), (22.6, 68.5), (22.9, 68.5), (23.1, 68.8), (23.4, 68.8), (23.6, 69.0), (23.9, 69.0), (24.1, 69.3), (24.4, 69.3), (24.6, 69.5), (24.9, 69.5), (25.1, 69.8), (25.6, 69.8), (26.1, 70.3), (26.3, 70.3), (26.6, 70.5), (26.8, 70.5), (27.8, 71.5), (28.1, 71.5), (30.0, 73.5), (30.3, 73.5), (30.8, 73.9), (31.0, 73.9), (31.3, 74.2), (31.7, 74.2), (32.0, 74.4), (32.2, 74.4), (32.5, 74.7), (32.7, 74.7), (33.2, 75.2), (33.5, 75.2), (34.0, 75.7), (34.2, 75.7), (34.5, 75.9), (34.7, 75.9), (35.2, 76.4), (35.4, 76.4), (35.7, 76.7), (36.7, 76.7), (36.9, 76.9), (37.7, 76.9), (37.9, 77.1), (38.1, 77.1), (38.9, 77.9), (39.1, 77.9), (39.4, 78.1), (39.4, 78.4), (39.9, 78.4), (40.1, 78.6), (40.4, 78.6), (40.6, 78.9), (40.9, 78.9), (41.1, 79.1), (41.3, 79.1), (41.6, 79.4), (41.6, 79.6), (41.8, 79.6), (42.8, 80.6), (42.8, 80.8), (43.3, 80.8), (43.8, 81.3), (43.8, 81.6), (44.1, 81.6), (44.5, 82.1), (45.0, 82.1), (45.3, 82.3), (45.5, 82.3), (45.8, 82.6), (46.3, 82.6), (46.5, 82.8), (47.3, 82.8), (47.5, 83.0), (50.0, 83.0), (50.2, 83.3), (51.9, 83.3), (52.2, 83.5), (52.4, 83.3), (52.7, 83.5), (53.2, 83.5), (53.7, 84.0), (54.4, 84.0), (54.6, 84.3), (54.9, 84.3), (55.1, 84.5), (55.6, 84.5), (56.1, 85.0), (56.4, 85.0), (56.9, 85.5), (56.9, 86.0), (57.3, 86.0), (58.3, 87.0), (58.3, 87.2), (57.8, 87.7), (58.1, 88.0), (58.3, 88.0), (58.6, 88.2), (58.6, 88.7), (58.8, 89.0), (58.8, 89.9), (59.1, 90.2), (59.1, 90.4), (59.3, 90.7), (59.3, 91.2), (59.6, 91.4), (59.6, 91.9), (59.8, 92.2), (59.8, 96.8), (60.1, 97.1), (60.1, 97.8), (59.8, 98.1), (60.1, 98.3), (60.1, 99.5), (59.6, 100.0), (59.6, 100.5), (59.3, 100.8), (59.3, 101.5), (59.1, 101.8), (59.1, 102.0), (58.6, 102.5), (58.6, 102.7), (58.3, 103.0), (58.1, 103.0), (58.1, 103.5), (57.1, 104.5), (56.9, 104.2), (56.1, 105.0), (55.9, 105.0), (55.6, 105.2), (55.6, 105.4), (55.4, 105.7), (54.9, 105.7), (54.4, 105.2), (54.1, 105.2), (53.9, 105.4), (53.7, 105.4), (53.2, 105.9), (52.2, 105.9), (51.9, 105.7), (51.7, 105.9), (51.4, 105.9), (51.4, 106.4), (51.2, 106.7), (51.2, 106.9), (50.9, 107.2), (51.2, 107.4), (51.2, 107.7), (51.4, 107.9), (51.7, 107.9), (51.9, 107.7), (52.2, 107.7), (52.4, 107.4), (52.7, 107.4), (52.9, 107.2), (53.4, 107.2), (53.7, 107.4), (53.9, 107.4), (54.1, 107.7), (54.1, 107.9), (54.6, 107.9), (54.9, 107.7), (54.9, 107.4), (55.1, 107.2), (55.6, 107.2), (56.1, 107.7), (56.1, 107.9), (55.9, 108.2), (55.9, 108.4), (55.6, 108.6), (55.4, 108.6), (55.4, 108.9), (55.1, 109.1), (55.4, 109.4), (55.4, 109.6), (55.1, 109.9), (54.9, 109.9), (54.6, 109.6), (54.4, 109.6), (54.1, 109.9), (53.9, 109.9), (54.1, 109.9), (54.4, 110.1), (54.1, 110.4), (53.9, 110.4), (53.9, 110.6), (53.7, 110.9), (53.4, 110.9), (53.2, 111.1), (53.2, 111.4), (52.9, 111.6), (53.2, 111.8), (52.9, 112.1), (52.9, 112.6), (52.9, 112.1), (53.2, 111.8), (53.4, 111.8), (53.2, 111.8), (52.9, 111.6), (53.2, 111.4), (53.7, 111.4), (54.4, 110.6), (54.6, 110.9), (55.4, 110.9), (55.6, 111.1), (55.6, 111.6), (55.4, 111.8), (55.1, 111.8), (55.4, 111.8), (55.6, 111.6), (57.6, 111.6), (57.8, 111.8), (57.8, 112.3), (58.1, 112.6), (58.3, 112.6), (58.6, 112.3), (58.8, 112.6), (59.1, 112.6), (59.3, 112.3), (59.3, 111.4), (59.6, 111.1), (59.6, 110.9), (60.5, 109.9), (60.8, 109.9), (61.3, 109.4), (61.3, 109.1), (61.5, 108.9), (61.8, 108.9), (62.0, 108.6), (61.8, 108.4), (61.8, 106.9), (62.3, 106.4), (62.3, 106.2), (62.0, 105.9), (62.0, 105.2), (62.3, 105.0), (62.3, 104.7), (63.0, 104.0), (63.5, 104.0), (63.7, 104.2), (63.7, 104.7), (63.7, 103.7), (64.0, 103.5), (64.5, 103.5), (64.7, 103.2), (64.7, 103.0), (65.0, 102.7), (65.0, 102.5), (65.7, 101.8), (65.7, 101.5), (66.0, 101.3), (66.0, 101.0), (66.2, 100.8), (66.2, 100.3), (66.9, 99.5), (66.9, 98.1), (67.2, 97.8), (67.2, 97.6), (67.4, 97.3), (67.9, 97.8), (67.9, 98.1), (67.9, 97.8), (68.2, 97.6), (68.2, 97.1), (68.7, 96.6), (68.4, 96.8), (68.2, 96.6), (68.2, 94.9), (68.4, 94.6), (68.9, 94.6), (69.2, 94.9), (69.2, 95.1), (69.2, 94.1), (68.9, 93.9), (68.9, 92.6), (69.2, 92.4), (69.2, 92.2), (69.4, 91.9), (69.4, 91.4), (69.6, 91.2), (69.6, 90.9), (69.9, 90.7), (69.9, 89.0), (70.1, 88.7), (70.1, 88.2), (70.4, 88.0), (70.6, 88.0), (70.9, 87.7), (70.9, 86.0), (71.1, 85.8), (71.1, 85.5), (71.4, 85.3), (71.6, 85.3), (71.9, 85.5), (71.9, 85.8), (72.1, 86.0), (72.1, 85.3), (72.4, 85.0), (72.4, 84.8), (72.6, 84.5), (72.6, 84.0), (72.8, 83.8), (72.8, 81.3), (73.1, 81.1), (73.1, 80.1), (72.8, 79.9), (72.8, 78.1), (72.8, 78.4), (72.6, 78.6), (72.4, 78.4), (72.4, 77.9), (72.1, 77.6), (72.1, 77.1), (72.6, 76.7), (72.8, 76.9), (72.8, 77.1), (72.8, 76.9), (72.6, 76.7), (72.6, 76.2), (71.9, 75.4), (71.9, 74.9), (71.6, 74.7), (71.6, 74.4), (71.6, 74.7), (71.4, 74.9), (71.1, 74.7), (71.1, 74.4), (70.4, 74.4), (69.6, 73.7), (69.6, 73.5), (69.4, 73.5), (69.2, 73.2), (68.9, 73.2), (68.7, 73.0), (68.4, 73.0), (67.9, 72.5), (67.9, 72.2), (67.7, 72.0), (67.9, 71.7), (68.2, 71.7), (67.9, 71.7), (67.7, 71.5), (66.7, 71.5), (66.4, 71.2), (66.2, 71.2), (65.7, 70.7), (65.5, 70.7), (65.2, 70.5), (64.7, 70.5), (65.0, 70.5), (65.2, 70.7), (65.0, 71.0), (63.7, 71.0), (63.3, 70.5), (63.5, 70.3), (64.2, 70.3), (63.3, 70.3), (63.0, 70.0), (62.5, 70.0), (62.0, 69.5), (61.0, 69.5), (60.8, 69.3), (59.6, 69.3), (59.3, 69.5), (59.6, 69.8), (59.8, 69.8), (60.1, 70.0), (61.5, 70.0), (61.8, 70.3), (62.3, 70.3), (63.0, 71.0), (63.3, 71.0), (63.5, 71.2), (64.0, 71.2), (64.5, 71.7), (64.5, 72.0), (64.0, 72.5), (63.3, 72.5), (63.0, 72.7), (63.0, 73.0), (63.3, 73.2), (63.3, 73.5), (63.5, 73.7), (65.0, 73.7), (65.2, 73.9), (65.7, 73.9), (66.0, 74.2), (66.2, 74.2), (66.4, 74.4), (67.7, 74.4), (67.9, 74.7), (68.2, 74.7), (68.4, 74.9), (69.2, 74.9), (69.6, 74.4), (70.1, 74.4), (70.4, 74.7), (70.6, 74.7), (71.1, 75.2), (71.1, 75.4), (71.6, 75.9), (71.6, 76.2), (71.9, 76.4), (71.9, 77.4), (72.1, 77.6), (72.1, 78.4), (71.6, 78.9), (70.9, 78.9), (70.9, 79.1), (70.6, 79.4), (70.6, 79.9), (71.6, 79.9), (72.1, 80.3), (72.1, 80.6), (72.4, 80.8), (72.4, 82.1), (71.6, 82.8), (70.9, 82.8), (70.6, 83.0), (70.4, 83.0), (70.1, 83.3), (68.7, 83.3), (68.4, 83.5), (68.2, 83.5), (67.9, 83.8), (67.7, 83.8), (67.2, 84.3), (65.7, 84.3), (65.5, 84.0), (65.2, 84.3), (64.7, 84.3), (64.5, 84.0), (64.7, 83.8), (65.0, 83.8), (64.7, 83.8), (64.5, 83.5), (64.5, 83.3), (62.8, 83.3), (62.3, 82.8), (62.3, 82.6), (62.0, 82.3), (61.3, 82.3), (61.0, 82.6), (60.1, 82.6), (59.8, 82.3), (59.6, 82.3), (59.1, 81.8), (57.1, 81.8), (56.9, 81.6), (56.6, 81.6), (56.4, 81.3), (55.9, 81.3), (55.6, 81.1), (54.6, 81.1), (54.4, 81.3), (53.9, 81.3), (53.7, 81.1), (53.4, 81.1), (52.9, 80.6), (52.9, 80.3), (52.7, 80.1), (52.7, 79.9), (52.4, 79.6), (51.7, 80.3), (51.4, 80.3), (50.9, 80.8), (50.5, 80.8), (50.2, 80.6), (50.2, 79.9), (50.0, 79.6), (50.0, 78.9), (49.7, 78.9), (49.5, 78.6), (49.2, 78.6), (49.0, 78.4), (48.5, 78.4), (48.2, 78.1), (48.2, 77.9), (47.7, 77.9), (47.5, 77.6), (46.5, 77.6), (46.3, 77.4), (45.3, 77.4), (45.0, 77.1), (44.5, 77.1), (44.3, 76.9), (44.1, 76.9), (43.3, 76.2), (43.1, 76.2), (42.6, 75.7), (42.6, 75.4), (42.3, 75.2), (41.6, 75.2), (41.3, 74.9), (41.1, 74.9), (40.9, 74.7), (40.6, 74.7), (39.1, 73.2), (38.9, 73.2), (38.6, 73.0), (38.1, 73.0), (37.9, 73.2), (37.7, 73.2), (37.7, 73.5), (37.2, 73.9), (36.9, 73.9), (36.7, 74.2), (36.2, 74.2), (35.9, 73.9), (35.7, 73.9), (35.4, 73.7), (35.2, 73.7), (34.9, 73.5), (34.9, 73.0), (34.7, 73.0), (34.5, 72.7), (33.7, 72.7), (33.5, 72.5), (33.0, 72.5), (32.7, 72.2), (32.5, 72.2), (32.2, 72.0), (32.0, 72.0), (31.3, 71.2), (31.0, 71.2), (30.8, 71.0), (30.5, 71.0), (30.3, 70.7), (30.0, 70.7), (29.8, 70.5), (29.5, 70.5), (29.0, 70.0), (28.8, 70.0), (28.5, 69.8), (28.1, 69.8), (27.8, 69.5), (27.6, 69.5), (27.1, 69.0), (26.8, 69.0), (26.6, 68.8), (26.3, 68.8), (26.1, 68.5), (26.1, 68.3), (25.8, 68.3), (25.6, 68.0), (25.3, 68.0), (25.1, 67.8), (24.6, 67.8), (24.1, 67.3), (23.9, 67.3), (23.6, 67.1), (23.4, 67.1), (23.1, 66.8), (22.9, 66.8), (22.6, 66.6), (22.4, 66.6), (21.9, 66.1), (21.7, 66.1), (21.4, 65.8), (21.4, 65.6), (21.2, 65.3), (20.9, 65.3), (20.7, 65.1), (20.4, 65.1), (20.2, 64.8), (20.2, 64.6), (20.7, 64.1), (28.1, 64.1), (28.3, 64.3), (28.8, 64.3), (29.0, 64.6), (31.3, 64.6), (31.5, 64.8), (34.2, 64.8), (34.5, 65.1), (35.4, 65.1), (35.7, 64.8), (36.2, 64.8), (35.9, 64.6), (34.2, 64.6), (34.0, 64.3), (30.5, 64.3), (30.3, 64.1), (28.5, 64.1), (28.3, 63.9), (27.8, 63.9), (27.6, 63.6), (26.6, 63.6), (26.3, 63.4), (19.4, 63.4), (20.7, 63.4), (20.9, 63.6), (20.7, 63.9), (20.2, 63.9), (19.9, 64.1), (19.0, 64.1), (18.7, 64.3) (0.400, 0.059, 0.051)</w:t>
      </w:r>
    </w:p>
    <w:p>
      <w:r>
        <w:t>(205.0, 70.5), (204.8, 70.5), (204.5, 70.3), (203.8, 70.3), (203.5, 70.5), (202.8, 70.5), (202.5, 70.3), (202.3, 70.3), (202.1, 70.0), (200.6, 70.0), (200.1, 69.5), (200.1, 69.3), (199.8, 69.0), (199.8, 68.5), (199.6, 68.3), (198.9, 68.3), (198.6, 68.0), (197.9, 68.0), (197.6, 67.8), (196.9, 67.8), (196.6, 67.5), (195.7, 67.5), (195.4, 67.8), (194.9, 67.8), (194.7, 68.0), (194.4, 68.0), (194.2, 68.3), (193.9, 68.3), (193.2, 69.0), (193.2, 69.3), (193.0, 69.5), (193.0, 69.8), (192.7, 70.0), (192.5, 70.0), (191.5, 71.0), (191.5, 71.5), (190.7, 72.2), (189.3, 72.2), (189.0, 72.5), (189.0, 73.0), (188.8, 73.2), (188.8, 74.4), (189.0, 74.7), (191.0, 74.7), (191.5, 75.2), (191.2, 75.4), (191.2, 75.7), (190.7, 76.2), (190.7, 76.4), (191.7, 77.4), (191.7, 77.6), (191.2, 78.1), (189.3, 78.1), (189.0, 78.4), (188.0, 78.4), (187.8, 78.1), (186.8, 78.1), (186.6, 78.4), (186.6, 80.3), (186.8, 80.6), (187.3, 80.6), (187.8, 80.1), (188.0, 80.1), (188.3, 79.9), (188.8, 79.9), (189.0, 80.1), (189.0, 80.3), (189.3, 80.6), (189.3, 80.8), (189.5, 81.1), (190.5, 81.1), (190.7, 81.3), (190.7, 81.6), (190.5, 81.8), (190.5, 84.5), (191.0, 85.0), (191.0, 85.3), (191.2, 85.5), (191.2, 85.8), (191.0, 86.0), (191.0, 86.2), (190.7, 86.5), (190.7, 86.7), (190.5, 87.0), (190.5, 88.2), (191.0, 88.7), (191.0, 90.7), (191.7, 90.7), (192.5, 91.4), (192.0, 91.9), (191.2, 91.9), (191.0, 91.7), (190.5, 92.2), (189.3, 92.2), (189.3, 92.4), (189.5, 92.6), (189.5, 92.9), (189.8, 92.9), (190.0, 93.1), (191.0, 93.1), (191.2, 93.4), (191.7, 93.4), (192.0, 93.1), (192.5, 93.1), (193.2, 92.4), (193.4, 92.4), (193.7, 92.2), (194.2, 92.2), (193.4, 92.2), (191.5, 90.2), (191.5, 89.9), (191.2, 89.7), (191.2, 88.7), (191.0, 88.5), (191.0, 88.2), (190.7, 88.0), (190.7, 87.0), (191.0, 86.7), (191.0, 86.2), (191.2, 86.0), (191.2, 84.8), (190.7, 84.3), (190.7, 83.5), (190.5, 83.3), (190.5, 82.3), (191.0, 81.8), (191.7, 82.6), (191.7, 83.0), (192.0, 83.3), (192.0, 83.5), (192.5, 84.0), (192.7, 84.0), (193.0, 84.3), (193.2, 84.3), (193.4, 84.5), (193.7, 84.5), (193.9, 84.8), (194.2, 84.8), (195.2, 85.8), (195.7, 85.8), (196.2, 86.2), (196.2, 87.2), (196.4, 87.0), (196.4, 86.5), (196.9, 86.0), (196.9, 85.8), (196.6, 85.5), (195.2, 85.5), (194.4, 84.8), (194.2, 84.8), (193.9, 84.5), (193.7, 84.5), (192.0, 82.8), (192.0, 82.1), (192.2, 81.8), (193.0, 81.8), (193.2, 81.6), (193.2, 81.1), (193.7, 80.6), (193.9, 80.6), (194.2, 80.3), (194.9, 80.3), (195.2, 80.1), (196.2, 80.1), (196.6, 79.6), (197.4, 79.6), (197.6, 79.9), (198.1, 79.9), (198.4, 79.6), (198.6, 79.6), (198.9, 79.4), (199.1, 79.4), (199.6, 79.9), (199.6, 80.1), (198.6, 81.1), (198.4, 80.8), (197.9, 80.8), (197.9, 81.1), (197.6, 81.3), (197.6, 81.6), (197.9, 81.8), (199.1, 81.8), (199.4, 81.6), (199.6, 81.8), (200.3, 81.8), (200.6, 82.1), (201.6, 82.1), (201.6, 81.8), (201.8, 81.6), (202.1, 81.6), (202.3, 81.8), (202.8, 81.8), (203.0, 81.6), (203.0, 81.3), (202.8, 81.1), (202.3, 81.1), (201.1, 79.9), (201.1, 79.4), (201.3, 79.1), (201.8, 79.1), (202.1, 78.9), (202.8, 78.9), (204.5, 77.1), (204.5, 76.9), (204.8, 76.7), (204.8, 76.2), (205.0, 75.9), (204.8, 75.7), (204.8, 75.4), (204.5, 75.2), (204.0, 75.2), (203.5, 74.7), (203.5, 73.9), (203.8, 73.7), (204.8, 73.7), (205.0, 73.9), (205.5, 73.9), (205.5, 73.2), (205.3, 73.0), (205.3, 71.0), (205.0, 70.7) (0.796, 0.749, 0.698)</w:t>
      </w:r>
    </w:p>
    <w:p>
      <w:r>
        <w:t>(78.0, 75.7), (78.0, 77.6), (78.3, 77.9), (78.3, 80.3), (78.0, 80.6), (78.0, 82.8), (77.8, 83.0), (77.8, 84.0), (77.5, 84.3), (77.5, 84.8), (77.3, 85.0), (77.3, 85.5), (77.0, 85.8), (77.0, 86.7), (76.8, 87.0), (76.8, 87.2), (76.8, 87.0), (77.0, 86.7), (77.0, 86.0), (77.5, 85.5), (77.8, 85.8), (77.8, 88.5), (77.3, 89.0), (77.3, 89.9), (77.0, 90.2), (77.0, 90.7), (76.8, 90.9), (76.8, 91.2), (76.5, 91.4), (76.5, 91.9), (76.0, 92.4), (75.8, 92.2), (75.8, 91.7), (75.6, 91.7), (75.6, 92.2), (75.3, 92.4), (75.3, 92.6), (75.1, 92.9), (75.1, 93.4), (74.8, 93.6), (74.8, 94.4), (74.6, 94.6), (74.8, 94.4), (74.8, 93.6), (75.1, 93.4), (75.1, 93.1), (75.6, 92.6), (75.8, 92.9), (75.8, 94.4), (75.6, 94.6), (75.6, 95.1), (75.3, 95.4), (75.1, 95.4), (75.1, 96.6), (74.8, 96.8), (74.8, 98.1), (74.3, 98.6), (74.3, 99.3), (74.1, 99.5), (74.1, 100.0), (73.8, 100.3), (73.8, 100.8), (72.8, 101.8), (72.8, 103.0), (72.6, 103.2), (72.6, 103.7), (72.4, 104.0), (72.1, 104.0), (72.1, 105.0), (72.4, 104.7), (72.6, 105.0), (73.1, 105.0), (73.1, 104.7), (73.3, 104.5), (73.3, 103.2), (73.6, 103.0), (74.1, 103.0), (74.3, 102.7), (74.6, 102.7), (74.8, 102.5), (74.8, 102.2), (75.1, 102.0), (75.3, 102.0), (75.8, 101.5), (76.0, 101.5), (76.0, 101.3), (76.8, 100.5), (76.8, 100.0), (77.3, 99.5), (77.3, 99.3), (77.8, 98.8), (78.3, 98.8), (78.5, 98.6), (78.5, 98.1), (77.8, 98.1), (77.3, 97.6), (77.3, 96.8), (77.5, 96.6), (77.5, 96.3), (77.8, 96.1), (78.0, 96.1), (78.3, 95.8), (78.3, 93.4), (78.5, 93.1), (78.5, 92.9), (78.8, 92.6), (79.0, 92.6), (79.7, 93.4), (79.7, 94.4), (79.5, 94.6), (79.5, 94.9), (79.0, 95.4), (79.0, 96.8), (79.2, 97.1), (79.5, 97.1), (79.7, 97.3), (80.0, 97.3), (80.2, 97.6), (80.2, 99.5), (80.7, 100.0), (80.7, 100.5), (81.0, 100.8), (81.2, 100.8), (81.7, 101.3), (81.7, 101.5), (82.2, 101.5), (82.4, 101.8), (83.2, 101.8), (83.4, 102.0), (85.4, 102.0), (85.6, 101.8), (86.1, 101.8), (86.4, 101.5), (87.1, 101.5), (87.1, 101.0), (87.6, 100.5), (87.9, 100.8), (88.1, 100.5), (88.6, 101.0), (88.6, 101.5), (88.4, 101.8), (88.1, 101.8), (88.1, 102.0), (87.9, 102.2), (87.9, 102.5), (87.6, 102.7), (87.4, 102.7), (87.6, 103.0), (87.4, 103.2), (87.4, 105.0), (87.1, 105.2), (86.6, 105.2), (86.6, 105.9), (86.4, 106.2), (86.1, 105.9), (86.1, 106.4), (86.4, 106.7), (87.1, 106.7), (87.4, 106.9), (88.1, 106.9), (88.4, 107.2), (88.4, 107.9), (88.1, 108.2), (87.6, 108.2), (87.6, 108.6), (87.4, 108.9), (86.6, 108.9), (86.4, 109.1), (86.4, 110.6), (88.1, 110.6), (88.1, 110.1), (88.4, 109.9), (89.8, 109.9), (90.1, 109.6), (90.6, 109.6), (90.6, 107.4), (90.8, 107.2), (91.1, 107.2), (91.3, 106.9), (91.6, 106.9), (91.8, 106.7), (92.0, 106.7), (92.0, 105.9), (92.3, 105.7), (92.3, 105.2), (92.5, 105.0), (94.0, 105.0), (94.3, 105.2), (94.3, 105.4), (94.5, 105.4), (94.8, 105.7), (94.8, 105.9), (95.0, 106.2), (95.0, 107.4), (95.2, 107.7), (95.2, 107.9), (95.5, 108.2), (95.5, 108.4), (95.7, 108.6), (95.7, 108.9), (96.0, 108.9), (96.2, 109.1), (97.0, 109.1), (97.2, 108.9), (97.5, 108.9), (97.7, 108.6), (98.0, 108.6), (98.2, 108.9), (98.4, 108.6), (98.7, 108.9), (98.7, 109.6), (98.9, 109.6), (98.9, 108.9), (98.7, 108.6), (98.7, 108.2), (98.9, 107.9), (98.9, 107.2), (97.7, 107.2), (97.0, 106.4), (97.0, 105.9), (97.5, 105.4), (97.5, 105.2), (97.7, 105.0), (97.7, 104.7), (98.0, 104.5), (98.0, 104.0), (97.7, 104.0), (97.2, 103.5), (97.2, 102.7), (97.5, 102.5), (97.5, 102.2), (97.7, 102.0), (98.0, 102.0), (98.0, 101.8), (98.2, 101.5), (98.4, 101.5), (98.4, 101.0), (98.7, 100.8), (98.9, 100.8), (99.2, 100.5), (99.2, 100.0), (99.4, 99.8), (99.7, 99.8), (99.9, 99.5), (99.9, 99.3), (100.2, 99.0), (100.7, 99.0), (101.2, 98.6), (101.2, 97.8), (100.9, 97.8), (100.7, 97.6), (100.4, 97.6), (100.2, 97.8), (99.7, 97.3), (99.4, 97.3), (99.2, 97.1), (99.2, 96.3), (99.7, 95.8), (99.9, 95.8), (100.2, 95.6), (100.4, 95.6), (100.7, 95.8), (100.9, 95.8), (101.2, 95.6), (101.4, 95.6), (102.1, 96.3), (102.1, 96.6), (102.4, 96.6), (102.6, 96.8), (102.9, 96.8), (104.1, 98.1), (104.4, 98.1), (104.6, 98.3), (104.6, 99.0), (104.4, 99.3), (104.4, 99.8), (104.6, 100.0), (104.6, 102.5), (104.8, 102.5), (105.1, 102.7), (105.1, 103.0), (105.3, 103.0), (105.6, 103.2), (105.6, 103.5), (105.6, 103.2), (105.8, 103.0), (106.3, 103.0), (106.8, 103.5), (107.1, 103.5), (107.3, 103.7), (107.6, 103.5), (107.8, 103.7), (107.8, 104.0), (107.8, 103.7), (108.0, 103.5), (109.0, 103.5), (109.0, 103.0), (109.3, 102.7), (109.3, 101.3), (109.5, 101.0), (109.5, 99.8), (110.0, 99.3), (110.0, 99.0), (110.3, 98.8), (110.3, 96.8), (110.0, 96.6), (110.0, 96.1), (109.8, 95.8), (109.8, 93.4), (110.3, 92.9), (110.3, 92.6), (110.5, 92.4), (110.0, 91.9), (110.0, 91.7), (109.8, 91.7), (109.3, 91.2), (108.8, 91.2), (108.5, 90.9), (108.5, 90.7), (108.0, 90.7), (107.8, 90.4), (107.8, 90.2), (107.6, 89.9), (107.6, 89.7), (107.3, 89.4), (107.3, 89.2), (107.1, 89.0), (107.3, 88.7), (107.3, 88.2), (107.6, 88.0), (107.6, 87.7), (107.8, 87.5), (108.0, 87.5), (108.0, 87.0), (108.5, 86.5), (108.5, 86.2), (108.8, 86.0), (109.0, 86.0), (109.3, 85.8), (109.3, 85.0), (109.8, 84.5), (109.8, 81.8), (109.5, 81.6), (109.5, 81.1), (109.3, 81.3), (108.0, 81.3), (107.8, 81.1), (107.3, 81.1), (106.8, 80.6), (105.8, 80.6), (105.6, 80.8), (105.3, 80.8), (105.1, 81.1), (105.1, 81.6), (105.6, 82.1), (106.6, 82.1), (106.8, 82.3), (106.8, 82.6), (106.6, 82.8), (105.8, 82.8), (105.6, 83.0), (105.6, 83.5), (106.3, 84.3), (106.3, 84.8), (105.8, 85.3), (105.6, 85.3), (105.3, 85.5), (105.1, 85.5), (104.8, 85.8), (104.6, 85.8), (104.4, 86.0), (100.9, 86.0), (100.7, 86.2), (99.4, 86.2), (99.2, 86.0), (98.7, 86.0), (98.4, 86.2), (98.2, 86.2), (98.0, 86.5), (97.7, 86.5), (97.5, 86.7), (97.2, 86.5), (96.7, 86.5), (96.5, 86.2), (95.5, 86.2), (95.2, 86.5), (94.3, 86.5), (94.0, 86.2), (93.5, 86.2), (93.3, 86.0), (92.8, 86.0), (92.3, 85.5), (92.3, 85.0), (92.0, 84.8), (91.3, 84.8), (91.1, 85.0), (90.6, 85.0), (90.3, 84.8), (89.3, 84.8), (89.1, 85.0), (87.4, 85.0), (87.1, 85.3), (86.6, 85.3), (86.4, 85.0), (85.6, 85.0), (85.4, 85.3), (84.4, 85.3), (83.9, 85.8), (83.7, 85.8), (83.4, 86.0), (83.2, 86.0), (82.9, 86.2), (82.9, 87.7), (82.7, 88.0), (82.7, 88.5), (82.4, 88.7), (82.4, 89.0), (82.2, 89.2), (82.0, 89.2), (82.0, 89.7), (81.7, 89.9), (81.7, 90.9), (81.2, 91.4), (80.7, 91.4), (80.0, 90.7), (80.0, 90.4), (79.7, 90.2), (79.7, 89.9), (80.0, 89.7), (80.0, 88.7), (80.2, 88.5), (80.2, 88.2), (80.5, 88.0), (80.5, 87.7), (80.7, 87.5), (80.7, 87.2), (81.0, 87.0), (81.0, 86.7), (81.7, 86.0), (82.0, 86.0), (82.4, 85.5), (82.4, 85.3), (82.2, 85.0), (82.2, 84.8), (82.0, 84.8), (81.7, 84.5), (81.5, 84.8), (81.0, 84.8), (80.7, 85.0), (80.2, 85.0), (79.7, 84.5), (79.7, 82.6), (79.5, 82.6), (79.2, 82.3), (79.2, 82.1), (79.0, 81.8), (79.0, 80.1), (78.8, 79.9), (78.8, 78.6), (78.5, 78.4), (78.5, 76.2), (78.3, 75.9), (78.3, 75.7) (0.400, 0.059, 0.051)</w:t>
      </w:r>
    </w:p>
    <w:p>
      <w:r>
        <w:t>(15.3, 64.6), (14.8, 65.1), (14.8, 66.1), (15.0, 66.1), (16.0, 67.1), (16.0, 67.5), (16.2, 67.8), (16.2, 68.0), (17.0, 68.0), (17.2, 68.3), (17.7, 68.3), (18.0, 68.5), (18.0, 68.8), (18.2, 69.0), (18.5, 68.8), (18.5, 68.5), (18.7, 68.3), (19.0, 68.3), (19.2, 68.0), (19.4, 68.0), (19.7, 68.3), (20.2, 68.3), (20.7, 68.8), (20.9, 68.8), (21.2, 69.0), (21.9, 69.0), (22.2, 69.3), (22.6, 69.3), (22.9, 69.5), (23.1, 69.5), (23.4, 69.8), (23.6, 69.8), (23.9, 70.0), (24.1, 70.0), (24.4, 70.3), (24.4, 70.5), (25.3, 71.5), (25.8, 71.5), (26.3, 72.0), (26.3, 72.5), (27.1, 73.2), (28.3, 73.2), (28.8, 73.7), (29.5, 73.7), (29.8, 73.9), (30.0, 73.9), (30.3, 74.2), (30.5, 74.2), (30.8, 74.4), (31.0, 74.4), (31.3, 74.7), (31.7, 74.7), (32.0, 74.9), (32.2, 74.9), (32.5, 75.2), (32.5, 75.4), (32.7, 75.7), (32.7, 75.9), (33.0, 76.2), (33.2, 76.2), (33.7, 75.7), (34.2, 76.2), (34.2, 76.4), (34.5, 76.7), (34.5, 76.9), (34.9, 77.4), (35.9, 77.4), (36.2, 77.6), (36.4, 77.6), (36.7, 77.9), (37.2, 77.9), (37.7, 78.4), (37.9, 78.4), (38.9, 79.4), (39.1, 79.4), (39.4, 79.6), (39.6, 79.6), (39.9, 79.9), (40.1, 79.9), (40.6, 80.3), (40.6, 80.6), (40.4, 80.8), (40.1, 80.8), (41.1, 81.8), (42.1, 81.8), (42.3, 82.1), (42.6, 82.1), (42.8, 82.3), (43.6, 82.3), (44.1, 82.8), (44.1, 83.0), (44.3, 82.8), (44.5, 82.8), (44.8, 82.6), (45.0, 82.8), (45.3, 82.8), (45.8, 83.3), (46.0, 83.3), (46.3, 83.5), (46.5, 83.5), (46.8, 83.3), (48.5, 83.3), (48.7, 83.5), (49.0, 83.5), (49.7, 84.3), (50.0, 84.3), (50.5, 83.8), (50.9, 83.8), (51.2, 83.5), (51.7, 83.5), (51.9, 83.8), (51.9, 84.3), (52.2, 84.3), (52.4, 84.5), (53.4, 84.5), (53.9, 85.0), (53.9, 85.3), (53.7, 85.5), (54.1, 85.5), (54.9, 86.2), (54.9, 86.0), (54.6, 85.8), (54.6, 85.5), (54.1, 85.0), (54.4, 84.8), (55.1, 84.8), (55.4, 85.0), (55.6, 85.0), (56.4, 85.8), (56.4, 87.0), (56.6, 87.2), (56.6, 87.7), (57.3, 88.5), (57.6, 88.5), (57.8, 88.7), (57.8, 89.0), (58.3, 89.4), (58.3, 91.4), (57.6, 92.2), (57.6, 92.4), (58.1, 92.9), (58.3, 92.9), (58.6, 93.1), (58.6, 93.9), (58.8, 94.1), (58.8, 94.6), (58.3, 95.1), (58.3, 96.8), (58.1, 97.1), (58.1, 100.8), (58.6, 101.3), (57.8, 102.0), (57.6, 102.0), (57.3, 102.2), (57.1, 102.2), (56.9, 102.5), (56.6, 102.5), (56.4, 102.7), (56.1, 102.7), (55.9, 103.0), (55.6, 103.0), (55.1, 103.5), (53.9, 103.5), (53.2, 102.7), (52.9, 103.0), (52.7, 103.0), (50.7, 105.0), (50.0, 105.0), (49.7, 105.2), (49.7, 105.9), (50.2, 106.4), (50.0, 106.7), (50.0, 106.9), (49.7, 107.2), (49.5, 107.2), (49.0, 107.7), (49.0, 107.9), (48.7, 108.2), (48.7, 108.6), (48.5, 108.9), (48.5, 109.9), (48.2, 110.1), (48.2, 110.6), (48.0, 110.9), (48.0, 111.4), (47.7, 111.6), (47.7, 111.8), (47.5, 112.1), (47.5, 112.3), (47.3, 112.6), (47.3, 113.1), (47.0, 113.3), (47.0, 114.6), (46.8, 114.8), (46.8, 115.3), (46.5, 115.5), (47.5, 115.5), (47.5, 115.0), (47.3, 114.8), (47.3, 114.1), (47.7, 113.6), (47.7, 113.3), (48.0, 113.1), (48.5, 113.6), (48.7, 113.6), (49.0, 113.8), (49.0, 114.8), (48.5, 115.3), (48.5, 115.5), (48.2, 115.8), (48.0, 115.5), (48.0, 115.3), (48.0, 115.5), (48.5, 116.0), (48.0, 116.5), (47.3, 116.5), (48.2, 116.5), (48.5, 116.8), (48.7, 116.8), (49.2, 117.3), (52.2, 117.3), (52.4, 117.5), (52.9, 117.5), (53.2, 117.8), (53.7, 117.8), (53.9, 118.0), (55.4, 118.0), (55.6, 117.8), (57.3, 117.8), (57.6, 118.0), (57.8, 118.0), (58.1, 117.8), (58.3, 118.0), (58.8, 117.5), (58.8, 117.3), (59.8, 116.3), (60.1, 116.3), (60.1, 115.5), (60.3, 115.3), (60.3, 115.0), (60.5, 114.8), (60.8, 114.8), (61.0, 114.6), (61.3, 114.8), (61.3, 115.0), (61.0, 115.3), (61.0, 115.8), (60.8, 116.0), (60.8, 116.3), (60.3, 116.8), (60.3, 117.0), (60.3, 116.8), (60.8, 116.3), (60.8, 116.0), (61.0, 115.8), (61.0, 115.3), (61.8, 114.6), (61.5, 114.8), (61.3, 114.8), (61.0, 114.6), (61.0, 112.6), (61.5, 112.1), (61.5, 111.8), (61.8, 111.6), (61.8, 111.4), (62.0, 111.1), (62.0, 110.9), (63.0, 109.9), (63.0, 108.4), (63.3, 108.2), (63.3, 107.9), (63.7, 107.4), (63.7, 106.7), (64.0, 106.4), (64.0, 105.9), (64.5, 105.4), (64.7, 105.4), (65.0, 105.7), (65.0, 106.9), (64.7, 107.2), (64.7, 107.4), (64.2, 107.9), (64.2, 108.6), (64.2, 108.2), (64.7, 107.7), (64.7, 107.2), (65.0, 106.9), (65.0, 105.9), (65.2, 105.7), (65.2, 105.4), (65.7, 105.0), (65.7, 104.5), (66.0, 104.2), (66.0, 103.7), (66.2, 103.5), (66.2, 103.0), (66.4, 102.7), (66.4, 102.5), (66.7, 102.2), (66.7, 101.8), (66.9, 101.5), (66.9, 100.8), (67.2, 100.5), (67.2, 100.3), (67.7, 99.8), (67.7, 99.3), (67.9, 99.0), (67.9, 98.3), (67.9, 99.0), (67.7, 99.3), (67.7, 99.5), (67.4, 99.8), (67.2, 99.5), (66.4, 100.3), (66.7, 100.0), (66.9, 100.3), (66.9, 101.5), (66.7, 101.8), (66.7, 102.0), (66.4, 102.2), (66.2, 102.2), (66.0, 102.0), (66.0, 101.5), (66.0, 101.8), (65.2, 102.5), (65.2, 102.7), (65.0, 103.0), (65.0, 103.2), (64.5, 103.7), (64.0, 103.7), (64.0, 104.7), (63.7, 105.0), (63.5, 104.7), (63.5, 104.2), (63.0, 104.2), (62.5, 104.7), (62.5, 105.0), (62.3, 105.2), (62.3, 105.9), (62.5, 106.2), (62.5, 106.4), (62.0, 106.9), (62.0, 108.4), (61.8, 108.6), (62.0, 108.4), (62.5, 108.4), (62.8, 108.6), (62.8, 109.4), (62.3, 109.9), (62.3, 110.1), (61.8, 110.6), (61.8, 110.9), (61.3, 111.4), (61.3, 111.6), (61.0, 111.8), (61.0, 112.1), (60.8, 112.3), (60.8, 112.6), (60.3, 113.1), (60.1, 113.1), (59.8, 113.3), (59.3, 112.8), (59.3, 112.6), (59.1, 112.8), (58.8, 112.8), (58.6, 112.6), (58.3, 112.8), (58.1, 112.8), (57.8, 113.1), (57.8, 113.6), (58.1, 113.8), (58.1, 114.3), (57.8, 114.6), (57.8, 114.8), (57.6, 115.0), (58.6, 116.0), (58.8, 116.0), (59.1, 116.3), (59.1, 116.5), (58.8, 116.8), (58.8, 117.0), (58.6, 117.3), (58.3, 117.3), (58.1, 117.0), (57.1, 117.0), (56.6, 116.5), (56.6, 116.3), (56.4, 116.0), (55.6, 116.0), (55.4, 115.8), (54.9, 115.8), (54.6, 115.5), (54.4, 115.5), (54.1, 115.3), (54.1, 114.8), (53.4, 114.8), (53.2, 114.6), (53.2, 114.1), (53.4, 113.8), (53.4, 113.1), (53.2, 112.8), (53.2, 112.1), (52.9, 111.8), (53.2, 111.6), (53.4, 111.6), (53.2, 111.6), (52.9, 111.4), (52.9, 111.1), (53.4, 110.6), (53.7, 110.6), (53.7, 110.4), (53.9, 110.1), (54.1, 110.1), (53.9, 110.1), (53.7, 109.9), (53.9, 109.6), (54.1, 109.6), (54.4, 109.4), (54.6, 109.4), (54.9, 109.6), (55.1, 109.6), (55.1, 109.4), (54.9, 109.1), (55.1, 108.9), (55.1, 108.6), (55.4, 108.4), (55.6, 108.4), (55.6, 108.2), (55.9, 107.9), (55.9, 107.7), (55.6, 107.4), (55.1, 107.4), (55.1, 107.7), (54.6, 108.2), (54.1, 108.2), (53.9, 107.9), (53.9, 107.7), (53.7, 107.7), (53.4, 107.4), (52.9, 107.4), (52.7, 107.7), (52.4, 107.7), (52.2, 107.9), (51.9, 107.9), (51.7, 108.2), (51.4, 108.2), (50.9, 107.7), (50.9, 107.4), (50.7, 107.2), (50.9, 106.9), (50.9, 106.7), (51.2, 106.4), (51.2, 105.9), (51.4, 105.7), (51.7, 105.7), (51.9, 105.4), (52.2, 105.7), (53.2, 105.7), (53.7, 105.2), (53.9, 105.2), (54.1, 105.0), (54.4, 105.0), (54.9, 105.4), (55.4, 105.4), (55.4, 105.2), (55.9, 104.7), (56.1, 104.7), (56.9, 104.0), (57.1, 104.2), (57.8, 103.5), (57.8, 103.0), (58.1, 102.7), (58.3, 102.7), (58.3, 102.5), (58.8, 102.0), (58.8, 101.8), (59.1, 101.5), (59.1, 100.8), (59.3, 100.5), (59.3, 100.0), (59.8, 99.5), (59.8, 98.3), (59.6, 98.1), (59.8, 97.8), (59.8, 97.1), (59.6, 96.8), (59.6, 92.2), (59.3, 91.9), (59.3, 91.4), (59.1, 91.2), (59.1, 90.7), (58.8, 90.4), (58.8, 90.2), (58.6, 89.9), (58.6, 89.0), (58.3, 88.7), (58.3, 88.2), (58.1, 88.2), (57.6, 87.7), (57.3, 87.7), (56.9, 87.2), (56.9, 87.0), (56.6, 86.7), (56.6, 86.5), (56.9, 86.2), (56.6, 86.0), (56.6, 85.5), (56.4, 85.3), (56.1, 85.3), (55.6, 84.8), (55.1, 84.8), (54.9, 84.5), (54.6, 84.5), (54.4, 84.3), (53.7, 84.3), (53.2, 83.8), (52.7, 83.8), (52.4, 83.5), (52.2, 83.8), (51.9, 83.5), (50.2, 83.5), (50.0, 83.3), (47.5, 83.3), (47.3, 83.0), (46.5, 83.0), (46.3, 82.8), (45.8, 82.8), (45.5, 82.6), (45.3, 82.6), (45.0, 82.3), (44.5, 82.3), (44.1, 81.8), (43.8, 81.8), (43.6, 81.6), (43.6, 81.3), (43.3, 81.1), (42.8, 81.1), (42.6, 80.8), (42.6, 80.6), (41.8, 79.9), (41.6, 79.9), (41.3, 79.6), (41.3, 79.4), (41.1, 79.4), (40.9, 79.1), (40.6, 79.1), (40.4, 78.9), (40.1, 78.9), (39.9, 78.6), (39.4, 78.6), (39.1, 78.4), (39.1, 78.1), (38.9, 78.1), (38.1, 77.4), (37.9, 77.4), (37.7, 77.1), (36.9, 77.1), (36.7, 76.9), (35.7, 76.9), (35.4, 76.7), (35.2, 76.7), (34.7, 76.2), (34.5, 76.2), (34.2, 75.9), (34.0, 75.9), (33.5, 75.4), (33.2, 75.4), (32.7, 74.9), (32.5, 74.9), (32.2, 74.7), (32.0, 74.7), (31.7, 74.4), (31.3, 74.4), (31.0, 74.2), (30.8, 74.2), (30.3, 73.7), (30.0, 73.7), (28.1, 71.7), (27.8, 71.7), (26.8, 70.7), (26.6, 70.7), (26.3, 70.5), (26.1, 70.5), (25.6, 70.0), (25.1, 70.0), (24.9, 69.8), (24.6, 69.8), (24.4, 69.5), (24.1, 69.5), (23.9, 69.3), (23.6, 69.3), (23.4, 69.0), (23.1, 69.0), (22.9, 68.8), (22.6, 68.8), (22.4, 68.5), (22.2, 68.5), (21.9, 68.3), (21.7, 68.3), (21.4, 68.0), (21.2, 68.0), (20.9, 67.8), (20.7, 67.8), (20.2, 67.3), (19.7, 67.3), (19.4, 67.1), (19.2, 67.1), (19.0, 66.8), (18.5, 66.8), (17.7, 66.1), (17.7, 65.3), (18.0, 65.1), (17.7, 64.8), (18.0, 64.6), (18.0, 64.3), (15.8, 64.3), (15.5, 64.6) (0.341, 0.071, 0.063)</w:t>
      </w:r>
    </w:p>
    <w:p>
      <w:r>
        <w:t>(-126.0, 81.3), (-127.0, 81.3), (-127.2, 81.6), (-127.7, 81.6), (-128.0, 81.3), (-130.9, 81.3), (-131.2, 81.1), (-132.4, 81.1), (-132.7, 80.8), (-134.4, 80.8), (-134.6, 80.6), (-135.4, 80.6), (-135.6, 80.3), (-137.6, 80.3), (-137.8, 80.1), (-138.6, 80.1), (-138.8, 79.9), (-139.5, 79.9), (-139.8, 79.6), (-140.5, 79.6), (-140.8, 79.4), (-142.5, 79.4), (-142.7, 79.1), (-143.7, 79.1), (-144.0, 79.4), (-145.0, 79.4), (-145.2, 79.6), (-145.7, 79.6), (-146.2, 80.1), (-146.4, 80.1), (-146.7, 80.3), (-147.2, 80.3), (-147.4, 80.6), (-147.7, 80.6), (-148.4, 81.3), (-148.9, 81.3), (-149.1, 81.6), (-149.4, 81.6), (-149.9, 82.1), (-150.4, 82.1), (-151.1, 81.3), (-151.1, 80.6), (-151.4, 80.3), (-151.4, 79.9), (-151.1, 79.6), (-150.6, 79.6), (-150.4, 79.4), (-150.1, 79.4), (-150.1, 79.1), (-149.9, 78.9), (-149.9, 78.6), (-149.6, 78.4), (-149.1, 78.4), (-148.4, 77.6), (-148.4, 77.4), (-149.4, 77.4), (-149.9, 76.9), (-150.1, 76.9), (-150.4, 76.7), (-151.1, 76.7), (-151.4, 76.4), (-152.8, 76.4), (-153.1, 76.2), (-153.3, 76.2), (-153.6, 75.9), (-153.8, 75.9), (-154.1, 75.7), (-154.6, 75.7), (-154.8, 75.4), (-155.5, 75.4), (-156.3, 74.7), (-156.5, 74.7), (-156.8, 74.4), (-158.2, 74.4), (-159.0, 75.2), (-159.2, 75.2), (-159.5, 75.4), (-160.2, 75.4), (-160.5, 75.7), (-160.7, 75.7), (-161.2, 76.2), (-161.4, 76.2), (-161.7, 76.4), (-161.9, 76.4), (-162.7, 77.1), (-162.9, 77.1), (-163.2, 77.4), (-163.7, 77.4), (-163.9, 77.6), (-163.9, 77.9), (-164.2, 78.1), (-164.4, 78.1), (-164.6, 78.4), (-164.9, 78.4), (-165.9, 79.4), (-166.1, 79.4), (-167.4, 80.6), (-167.6, 80.6), (-168.1, 81.1), (-168.1, 81.3), (-168.3, 81.6), (-168.6, 81.6), (-170.1, 83.0), (-170.3, 83.0), (-170.8, 83.5), (-170.8, 83.8), (-171.0, 84.0), (-171.0, 84.3), (-171.3, 84.5), (-171.5, 84.5), (-173.0, 86.0), (-173.0, 86.2), (-174.5, 87.7), (-174.5, 88.0), (-174.7, 88.2), (-175.0, 88.2), (-175.0, 88.5), (-175.2, 88.7), (-175.2, 89.0), (-176.0, 89.7), (-176.0, 90.2), (-175.5, 90.2), (-175.5, 89.9), (-175.2, 89.7), (-175.2, 89.4), (-175.0, 89.2), (-174.2, 89.2), (-174.2, 88.5), (-174.0, 88.2), (-173.8, 88.2), (-173.5, 88.5), (-172.8, 88.5), (-172.5, 88.2), (-173.3, 87.5), (-172.8, 87.0), (-172.5, 87.0), (-172.0, 86.5), (-171.8, 86.5), (-171.5, 86.7), (-171.5, 87.2), (-169.8, 87.2), (-169.6, 87.5), (-169.6, 87.7), (-169.3, 88.0), (-169.3, 88.7), (-169.1, 88.7), (-168.8, 88.5), (-168.3, 88.5), (-168.1, 88.2), (-167.8, 88.2), (-167.8, 87.7), (-167.4, 87.2), (-166.9, 87.2), (-166.6, 87.5), (-166.6, 87.7), (-166.4, 88.0), (-166.4, 88.5), (-166.6, 88.7), (-166.9, 88.5), (-167.4, 89.0), (-167.4, 89.4), (-167.8, 89.9), (-167.8, 90.2), (-168.3, 90.7), (-168.3, 90.9), (-168.6, 91.2), (-168.6, 91.4), (-168.8, 91.7), (-168.8, 92.2), (-169.1, 92.4), (-170.1, 92.4), (-170.3, 92.6), (-170.8, 92.6), (-171.3, 93.1), (-171.3, 93.4), (-171.8, 93.9), (-172.0, 93.9), (-172.3, 94.1), (-172.5, 94.1), (-173.3, 94.9), (-173.5, 94.9), (-173.8, 95.1), (-174.5, 95.1), (-174.7, 95.4), (-175.7, 95.4), (-176.0, 95.6), (-176.5, 95.6), (-176.7, 95.8), (-177.4, 95.8), (-177.7, 96.1), (-178.9, 96.1), (-179.2, 96.3), (-179.4, 96.3), (-179.7, 96.6), (-179.9, 96.6), (-180.2, 96.8), (-180.4, 96.8), (-180.6, 96.6), (-181.1, 96.6), (-181.4, 96.8), (-181.9, 96.8), (-181.9, 97.1), (-180.4, 97.1), (-180.2, 96.8), (-179.9, 96.8), (-179.7, 96.6), (-178.4, 96.6), (-178.2, 96.3), (-176.2, 96.3), (-176.0, 96.1), (-175.0, 96.1), (-174.7, 95.8), (-173.8, 95.8), (-173.5, 95.6), (-173.3, 95.6), (-173.0, 95.4), (-169.8, 95.4), (-169.6, 95.1), (-169.1, 95.1), (-168.8, 95.4), (-167.8, 95.4), (-167.6, 95.1), (-166.6, 95.1), (-165.9, 94.4), (-165.6, 94.6), (-165.6, 95.1), (-165.9, 95.4), (-165.9, 96.3), (-166.1, 96.6), (-166.1, 97.8), (-167.1, 98.8), (-167.1, 99.3), (-167.4, 99.5), (-167.4, 99.8), (-167.8, 100.3), (-167.8, 100.5), (-168.1, 100.8), (-168.1, 101.0), (-168.3, 101.3), (-168.3, 101.8), (-168.8, 102.2), (-168.8, 102.7), (-169.1, 103.0), (-169.1, 103.7), (-169.8, 104.5), (-169.8, 104.7), (-170.1, 105.0), (-170.1, 105.4), (-170.8, 106.2), (-170.8, 106.7), (-171.0, 106.9), (-171.0, 107.4), (-171.3, 107.7), (-171.3, 107.9), (-171.5, 108.2), (-171.5, 108.4), (-172.0, 108.9), (-172.0, 109.4), (-172.3, 109.6), (-172.3, 110.1), (-172.5, 110.4), (-172.5, 110.6), (-172.8, 110.9), (-172.8, 111.1), (-173.0, 111.4), (-173.0, 112.1), (-173.3, 112.3), (-173.3, 112.8), (-173.5, 113.1), (-173.5, 113.3), (-173.8, 113.6), (-173.8, 113.8), (-174.0, 114.1), (-174.0, 115.0), (-173.8, 115.0), (-173.5, 114.8), (-173.5, 114.6), (-173.3, 114.3), (-173.3, 113.3), (-172.8, 112.8), (-172.5, 112.8), (-172.5, 112.3), (-172.3, 112.1), (-172.3, 110.9), (-171.5, 110.1), (-171.5, 109.6), (-171.3, 109.4), (-171.3, 108.9), (-171.0, 108.6), (-171.0, 108.4), (-170.8, 108.2), (-170.6, 108.2), (-170.1, 107.7), (-170.1, 106.2), (-169.8, 105.9), (-169.3, 105.9), (-169.3, 105.7), (-169.1, 105.4), (-169.1, 104.7), (-168.8, 104.5), (-168.3, 105.0), (-168.1, 105.0), (-167.6, 104.5), (-166.9, 104.5), (-166.6, 104.7), (-166.6, 105.0), (-166.4, 105.2), (-166.4, 105.4), (-165.6, 105.4), (-165.6, 104.7), (-165.4, 104.5), (-165.1, 104.5), (-164.9, 104.2), (-164.2, 104.2), (-163.9, 104.0), (-163.7, 104.0), (-163.4, 103.7), (-162.4, 103.7), (-161.0, 105.2), (-161.0, 106.4), (-160.7, 106.7), (-160.2, 106.7), (-160.0, 106.9), (-160.0, 106.7), (-159.7, 106.4), (-159.5, 106.4), (-159.5, 105.9), (-160.2, 105.2), (-160.2, 104.2), (-160.5, 104.0), (-160.5, 103.7), (-160.7, 103.5), (-161.7, 103.5), (-161.9, 103.2), (-162.2, 103.2), (-162.4, 103.0), (-162.4, 102.7), (-162.7, 102.5), (-162.7, 101.3), (-162.4, 101.0), (-162.4, 100.8), (-161.9, 100.3), (-161.9, 100.0), (-161.7, 99.8), (-161.7, 98.8), (-161.9, 98.6), (-161.9, 98.3), (-161.4, 97.8), (-161.2, 97.8), (-161.0, 98.1), (-160.7, 97.8), (-160.0, 97.8), (-159.2, 97.1), (-160.0, 96.3), (-160.7, 96.3), (-161.4, 95.6), (-161.4, 94.6), (-160.7, 93.9), (-160.5, 93.9), (-160.0, 93.4), (-159.5, 93.4), (-159.5, 92.9), (-159.7, 92.6), (-159.7, 92.2), (-159.5, 91.9), (-159.0, 91.9), (-158.5, 92.4), (-158.5, 92.6), (-158.7, 92.9), (-158.2, 93.4), (-157.8, 93.4), (-157.3, 93.9), (-156.8, 93.9), (-156.8, 93.1), (-157.3, 92.6), (-157.3, 92.4), (-157.0, 92.2), (-157.0, 91.9), (-156.8, 91.7), (-156.8, 90.7), (-157.0, 90.4), (-157.0, 90.2), (-156.5, 89.7), (-156.0, 89.7), (-155.8, 89.4), (-155.8, 89.2), (-155.3, 88.7), (-154.8, 88.7), (-154.3, 89.2), (-154.1, 89.2), (-153.8, 89.4), (-153.6, 89.2), (-153.3, 89.4), (-152.6, 89.4), (-152.3, 89.7), (-150.4, 89.7), (-149.9, 90.2), (-149.9, 90.9), (-149.6, 91.2), (-149.1, 91.2), (-148.9, 91.4), (-147.9, 91.4), (-147.7, 91.2), (-147.7, 90.9), (-148.9, 89.7), (-149.4, 89.7), (-149.6, 89.4), (-149.6, 88.7), (-149.4, 88.5), (-146.7, 88.5), (-146.4, 88.7), (-145.7, 88.7), (-145.5, 89.0), (-145.5, 89.2), (-144.7, 89.2), (-144.5, 89.4), (-143.0, 89.4), (-142.7, 89.7), (-141.5, 89.7), (-141.3, 89.4), (-140.8, 89.4), (-140.5, 89.2), (-139.5, 89.2), (-139.3, 89.0), (-136.8, 89.0), (-136.6, 88.7), (-136.3, 89.0), (-135.6, 89.0), (-135.4, 89.2), (-134.9, 89.2), (-134.6, 89.4), (-132.9, 89.4), (-132.7, 89.2), (-132.4, 89.2), (-132.2, 89.4), (-131.9, 89.4), (-131.2, 90.2), (-131.2, 91.4), (-130.9, 91.7), (-130.9, 92.2), (-130.7, 92.4), (-130.4, 92.4), (-130.2, 92.2), (-129.9, 92.2), (-129.9, 90.9), (-130.2, 90.7), (-129.9, 90.4), (-129.9, 89.9), (-129.7, 89.7), (-129.7, 89.4), (-129.2, 89.0), (-128.7, 89.0), (-128.2, 88.5), (-128.2, 88.0), (-127.2, 87.0), (-127.0, 87.0), (-126.7, 86.7), (-126.5, 86.7), (-126.3, 86.5), (-123.5, 86.5), (-123.8, 86.2), (-124.0, 86.2), (-124.3, 86.0), (-125.5, 86.0), (-125.8, 85.8), (-126.0, 85.8), (-126.3, 85.5), (-126.5, 85.5), (-127.0, 85.0), (-127.0, 84.8), (-127.2, 84.5), (-127.2, 84.3), (-127.7, 83.8), (-127.7, 82.6), (-126.7, 81.6), (-126.3, 81.6) (0.016, 0.024, 0.027)</w:t>
      </w:r>
    </w:p>
    <w:p>
      <w:r>
        <w:t>(-92.8, 95.8), (-92.8, 96.3), (-92.0, 97.1), (-91.8, 97.1), (-91.6, 97.3), (-90.6, 96.3), (-89.8, 96.3), (-89.3, 96.8), (-89.3, 97.6), (-89.1, 97.8), (-88.8, 97.8), (-88.6, 98.1), (-88.6, 98.3), (-88.1, 98.8), (-88.1, 99.0), (-87.9, 99.0), (-87.6, 99.3), (-87.4, 99.3), (-87.1, 99.5), (-87.1, 99.8), (-86.6, 100.3), (-86.6, 100.5), (-85.9, 101.3), (-85.6, 101.3), (-85.2, 101.8), (-85.2, 102.0), (-84.7, 102.0), (-84.4, 101.8), (-83.7, 101.8), (-83.2, 102.2), (-82.9, 102.2), (-82.7, 102.5), (-82.4, 102.5), (-82.2, 102.7), (-82.2, 103.2), (-82.4, 103.5), (-82.2, 103.7), (-81.7, 103.7), (-81.5, 104.0), (-79.7, 104.0), (-79.0, 104.7), (-79.0, 105.0), (-78.8, 105.2), (-78.8, 105.4), (-78.5, 105.7), (-78.3, 105.7), (-77.8, 106.2), (-77.5, 106.2), (-77.3, 106.4), (-77.3, 106.9), (-77.0, 107.2), (-75.8, 107.2), (-75.6, 107.4), (-75.1, 107.4), (-74.1, 108.4), (-73.6, 108.4), (-73.3, 108.6), (-73.1, 108.6), (-72.8, 108.9), (-72.6, 108.9), (-72.4, 109.1), (-72.1, 109.1), (-71.6, 109.6), (-71.4, 109.4), (-70.9, 109.9), (-69.9, 109.9), (-69.6, 110.1), (-68.4, 110.1), (-68.2, 109.9), (-66.7, 109.9), (-66.2, 109.4), (-66.0, 109.4), (-65.7, 109.6), (-65.7, 110.1), (-65.7, 109.6), (-66.0, 109.4), (-66.0, 109.1), (-65.7, 108.9), (-65.5, 108.9), (-65.0, 108.4), (-64.7, 108.4), (-64.5, 108.2), (-63.5, 108.2), (-63.3, 108.4), (-62.3, 108.4), (-61.8, 108.9), (-61.5, 108.6), (-61.3, 108.9), (-60.3, 108.9), (-60.1, 108.6), (-60.1, 108.2), (-60.3, 107.9), (-60.3, 107.7), (-60.1, 107.4), (-59.6, 107.4), (-59.3, 107.7), (-58.8, 107.7), (-58.6, 107.4), (-57.3, 107.4), (-57.6, 107.4), (-57.8, 107.2), (-58.1, 107.2), (-58.6, 106.7), (-58.8, 106.7), (-59.1, 106.4), (-59.6, 106.4), (-59.8, 106.2), (-60.1, 106.2), (-60.8, 105.4), (-60.5, 105.2), (-60.1, 105.2), (-61.0, 105.2), (-61.5, 104.7), (-61.5, 104.5), (-61.8, 104.2), (-62.3, 104.2), (-62.5, 104.0), (-64.0, 104.0), (-64.2, 103.7), (-64.5, 103.7), (-64.7, 103.5), (-65.0, 103.5), (-65.2, 103.2), (-65.5, 103.2), (-65.7, 103.0), (-66.4, 103.0), (-66.9, 102.5), (-66.7, 102.2), (-66.0, 102.2), (-66.7, 102.2), (-66.9, 102.0), (-67.4, 102.0), (-67.7, 101.8), (-68.2, 101.8), (-68.4, 101.5), (-68.7, 101.5), (-68.9, 101.3), (-69.6, 101.3), (-69.9, 101.0), (-70.4, 101.0), (-70.6, 100.8), (-70.9, 100.8), (-71.1, 100.5), (-71.6, 100.5), (-71.9, 100.3), (-72.1, 100.3), (-72.4, 100.0), (-72.6, 100.0), (-72.8, 99.8), (-73.1, 99.8), (-73.3, 99.5), (-73.8, 99.5), (-74.1, 99.3), (-74.3, 99.3), (-74.6, 99.0), (-75.1, 99.0), (-75.3, 98.8), (-75.6, 98.8), (-75.8, 98.6), (-76.0, 98.6), (-76.3, 98.3), (-77.0, 98.3), (-77.3, 98.1), (-77.5, 98.1), (-77.8, 97.8), (-78.3, 97.8), (-78.5, 97.6), (-79.0, 97.6), (-79.2, 97.3), (-79.7, 97.3), (-80.0, 97.1), (-80.2, 97.1), (-80.5, 96.8), (-80.7, 96.8), (-81.0, 96.6), (-81.5, 96.6), (-81.7, 96.3), (-82.4, 96.3), (-83.2, 95.6), (-83.7, 95.6), (-83.9, 95.4), (-84.4, 95.4), (-84.7, 95.1), (-84.9, 95.1), (-85.2, 94.9), (-85.4, 94.9), (-85.9, 94.4), (-87.4, 94.4), (-87.6, 94.6), (-88.8, 94.6), (-89.1, 94.9), (-89.3, 94.9), (-89.6, 95.1), (-90.3, 95.1), (-90.6, 95.4), (-90.8, 95.4), (-91.6, 96.1), (-92.0, 96.1), (-92.3, 95.8) (0.537, 0.063, 0.071)</w:t>
      </w:r>
    </w:p>
    <w:p>
      <w:r>
        <w:t>(7.4, 104.0), (7.4, 103.7), (7.6, 103.5), (7.6, 103.2), (8.1, 102.7), (8.1, 102.5), (8.4, 102.2), (8.4, 102.0), (8.6, 101.8), (8.6, 101.5), (8.9, 101.3), (8.9, 100.8), (9.1, 100.5), (9.1, 100.3), (9.4, 100.0), (9.4, 99.8), (9.6, 99.5), (9.6, 99.3), (10.3, 98.6), (10.3, 98.1), (10.6, 97.8), (10.6, 97.6), (11.6, 96.6), (11.6, 96.3), (11.8, 96.1), (12.1, 96.1), (12.3, 95.8), (12.8, 95.8), (13.0, 96.1), (13.5, 96.1), (13.8, 96.3), (14.0, 96.3), (14.8, 97.1), (15.0, 97.1), (15.3, 97.3), (15.5, 97.3), (15.8, 97.6), (16.2, 97.6), (16.5, 97.8), (17.5, 97.8), (17.7, 98.1), (18.0, 98.1), (18.7, 98.8), (18.7, 99.3), (19.0, 99.5), (19.0, 99.8), (18.7, 100.0), (18.7, 101.3), (18.5, 101.5), (18.5, 101.8), (18.2, 102.0), (18.0, 102.0), (18.0, 103.2), (18.2, 103.5), (18.2, 103.7), (18.5, 104.0), (18.5, 104.5), (18.0, 105.0), (18.0, 105.7), (17.7, 105.9), (17.7, 106.4), (18.0, 106.7), (18.0, 107.7), (17.7, 107.9), (17.7, 108.4), (17.5, 108.6), (17.5, 108.9), (17.7, 109.1), (18.0, 109.1), (18.5, 109.6), (19.0, 109.6), (19.2, 109.9), (19.7, 109.9), (19.9, 110.1), (20.2, 110.1), (20.4, 110.4), (20.9, 110.4), (21.2, 110.6), (21.9, 110.6), (22.2, 110.9), (22.6, 110.9), (22.9, 111.1), (23.1, 111.1), (23.4, 111.4), (23.6, 111.4), (23.4, 111.4), (22.9, 110.9), (22.4, 110.9), (22.2, 110.6), (21.2, 110.6), (20.9, 110.4), (20.7, 110.4), (20.2, 109.9), (20.2, 109.6), (19.9, 109.9), (19.7, 109.6), (18.7, 109.6), (18.2, 109.1), (18.2, 108.9), (18.5, 108.6), (19.7, 108.6), (20.2, 109.1), (20.4, 109.1), (20.7, 109.4), (21.7, 109.4), (21.9, 109.6), (22.6, 109.6), (22.9, 109.9), (23.4, 109.9), (23.6, 110.1), (24.1, 110.1), (24.4, 110.4), (25.1, 110.4), (25.3, 110.6), (25.6, 110.6), (26.1, 111.1), (26.1, 111.4), (25.6, 111.8), (25.3, 111.6), (24.1, 111.6), (25.1, 111.6), (25.3, 111.8), (25.8, 111.8), (26.1, 112.1), (26.3, 112.1), (26.6, 112.3), (27.6, 112.3), (27.8, 112.6), (28.8, 112.6), (29.0, 112.8), (29.3, 112.8), (29.5, 113.1), (29.8, 113.1), (30.0, 113.3), (31.3, 113.3), (31.5, 113.6), (32.5, 113.6), (32.7, 113.8), (33.0, 113.8), (33.2, 114.1), (33.7, 114.1), (34.0, 114.3), (35.2, 114.3), (35.4, 114.6), (35.7, 114.3), (35.9, 114.6), (37.2, 114.6), (37.4, 114.8), (37.7, 114.8), (37.9, 115.0), (38.6, 115.0), (38.4, 114.8), (37.9, 114.8), (37.4, 114.3), (37.4, 113.8), (36.9, 113.3), (36.9, 113.1), (36.7, 112.8), (36.7, 112.3), (36.4, 112.1), (36.4, 111.8), (36.2, 111.6), (36.2, 111.1), (35.7, 111.1), (35.4, 110.9), (35.4, 110.1), (35.2, 110.1), (34.7, 109.6), (34.7, 109.1), (34.5, 109.1), (34.2, 108.9), (33.2, 108.9), (32.0, 107.7), (31.5, 107.7), (31.0, 107.2), (31.0, 106.9), (31.3, 106.7), (31.5, 106.7), (31.7, 106.9), (32.0, 106.9), (32.0, 106.2), (32.2, 105.9), (32.2, 105.2), (32.0, 105.0), (30.3, 105.0), (30.0, 104.7), (30.0, 104.2), (29.5, 104.2), (29.3, 104.0), (29.5, 103.7), (30.3, 103.7), (30.3, 102.0), (30.5, 101.8), (30.5, 101.3), (30.8, 101.0), (31.0, 101.0), (31.3, 100.8), (32.0, 100.8), (32.2, 101.0), (32.5, 100.8), (32.7, 101.0), (33.0, 101.0), (33.2, 100.8), (33.5, 100.8), (33.7, 100.5), (34.2, 100.5), (34.5, 100.3), (36.2, 100.3), (36.4, 100.5), (38.1, 100.5), (38.4, 100.8), (38.4, 101.0), (39.1, 101.0), (39.6, 101.5), (39.9, 101.3), (40.1, 101.3), (40.4, 101.5), (41.1, 101.5), (41.3, 101.8), (41.3, 101.5), (41.6, 101.3), (42.3, 102.0), (42.6, 102.0), (42.8, 102.2), (43.6, 101.5), (43.8, 101.5), (44.8, 100.5), (45.0, 100.8), (45.3, 100.8), (45.5, 101.0), (45.8, 101.0), (46.0, 101.3), (47.3, 101.3), (47.5, 101.0), (49.0, 101.0), (49.2, 100.8), (49.7, 100.8), (49.7, 100.5), (49.5, 100.3), (49.5, 100.5), (49.2, 100.8), (48.0, 100.8), (47.7, 100.5), (48.0, 100.3), (48.0, 100.0), (48.2, 99.8), (47.7, 100.3), (46.5, 100.3), (46.3, 100.0), (46.0, 100.0), (45.8, 99.8), (46.0, 100.0), (46.3, 100.0), (46.5, 100.3), (47.5, 100.3), (47.7, 100.5), (47.7, 100.8), (47.3, 101.3), (46.3, 101.3), (45.8, 100.8), (45.5, 100.8), (45.3, 100.5), (45.0, 100.5), (44.8, 100.3), (44.5, 100.5), (43.8, 100.5), (43.6, 100.3), (41.3, 100.3), (41.1, 100.0), (40.6, 100.0), (40.1, 99.5), (38.4, 99.5), (38.1, 99.3), (37.2, 99.3), (36.9, 99.0), (36.4, 99.0), (35.7, 98.3), (35.2, 98.3), (34.9, 98.1), (34.5, 98.1), (34.2, 98.3), (33.7, 98.3), (33.2, 98.8), (33.0, 98.8), (32.0, 97.8), (31.7, 97.8), (30.5, 99.0), (29.5, 99.0), (29.3, 98.8), (29.3, 98.3), (29.0, 98.1), (29.0, 97.8), (28.5, 97.8), (27.6, 98.8), (26.8, 98.8), (26.6, 99.0), (25.1, 99.0), (24.9, 98.8), (23.6, 98.8), (23.4, 99.0), (22.6, 99.0), (22.4, 99.3), (22.2, 99.3), (22.2, 99.5), (21.9, 99.8), (21.9, 100.0), (21.4, 100.5), (21.2, 100.3), (20.4, 100.3), (20.2, 100.0), (20.2, 99.8), (19.9, 99.5), (19.9, 99.3), (20.2, 99.0), (20.2, 98.6), (19.9, 98.6), (19.9, 99.0), (19.7, 99.3), (19.4, 99.3), (18.5, 98.3), (18.5, 98.1), (18.2, 97.8), (18.0, 97.8), (17.7, 97.6), (16.5, 97.6), (16.2, 97.3), (15.8, 97.3), (15.5, 97.1), (15.3, 97.1), (14.8, 96.6), (14.5, 96.6), (14.3, 96.3), (14.0, 96.3), (13.8, 96.1), (13.0, 96.1), (12.8, 95.8), (12.3, 95.8), (12.1, 96.1), (11.8, 96.1), (11.6, 96.3), (11.6, 96.6), (11.3, 96.8), (11.1, 96.8), (10.6, 97.3), (10.6, 97.8), (10.3, 98.1), (10.3, 98.6), (9.4, 99.5), (9.4, 99.8), (9.1, 100.0), (9.1, 100.3), (8.9, 100.5), (8.9, 100.8), (8.6, 101.0), (8.6, 101.3), (8.4, 101.5), (8.4, 102.0), (8.1, 102.2), (8.1, 102.5), (7.6, 103.0), (7.6, 103.2), (7.4, 103.5) (0.102, 0.047, 0.024)</w:t>
      </w:r>
    </w:p>
    <w:p>
      <w:r>
        <w:t>(30.8, 101.3), (30.8, 101.8), (30.5, 102.0), (30.5, 103.7), (30.3, 104.0), (29.5, 104.0), (30.0, 104.0), (30.3, 104.2), (30.3, 104.7), (32.0, 104.7), (32.5, 105.2), (32.5, 105.9), (32.2, 106.2), (32.2, 106.9), (32.5, 106.9), (32.7, 107.2), (32.7, 108.2), (33.2, 108.6), (34.2, 108.6), (34.5, 108.9), (34.7, 108.9), (34.9, 109.1), (34.9, 109.6), (35.2, 109.9), (35.4, 109.9), (35.7, 110.1), (35.7, 110.9), (36.2, 110.9), (36.4, 111.1), (36.4, 111.6), (36.7, 111.8), (36.7, 112.1), (36.9, 112.3), (36.9, 112.8), (37.2, 113.1), (37.2, 113.3), (37.7, 113.8), (37.7, 114.3), (37.9, 114.6), (38.4, 114.6), (38.9, 115.0), (38.6, 115.3), (37.9, 115.3), (37.7, 115.0), (37.4, 115.0), (37.2, 114.8), (36.9, 114.8), (37.2, 115.0), (37.4, 115.0), (37.7, 115.3), (38.6, 115.3), (38.9, 115.5), (40.1, 115.5), (40.4, 115.8), (40.6, 115.8), (40.9, 116.0), (41.1, 116.0), (41.3, 116.3), (42.6, 116.3), (42.8, 116.5), (43.6, 116.5), (43.8, 116.8), (44.5, 116.8), (44.8, 117.0), (45.5, 117.0), (45.8, 117.3), (46.8, 117.3), (46.8, 117.0), (46.3, 117.0), (46.0, 116.8), (45.8, 116.8), (45.3, 116.3), (45.3, 115.8), (44.5, 115.0), (44.5, 114.8), (44.8, 114.6), (45.0, 114.6), (45.0, 112.8), (44.8, 113.1), (44.5, 112.8), (44.5, 111.1), (44.3, 110.9), (44.3, 108.9), (44.1, 108.6), (44.1, 107.7), (44.3, 107.4), (44.3, 107.2), (44.5, 106.9), (44.5, 106.2), (44.3, 105.9), (44.3, 105.7), (44.1, 105.7), (43.8, 105.9), (42.8, 105.9), (42.3, 105.4), (42.8, 105.0), (43.8, 105.0), (44.1, 105.2), (44.3, 105.2), (44.5, 105.0), (44.8, 105.0), (44.8, 104.7), (45.0, 104.5), (45.0, 104.0), (45.5, 103.5), (45.8, 103.5), (46.0, 103.7), (46.0, 104.0), (46.3, 104.2), (46.5, 104.2), (47.0, 104.7), (47.3, 104.7), (47.5, 104.5), (47.5, 103.2), (48.0, 102.7), (49.7, 102.7), (50.0, 103.0), (50.0, 103.7), (50.2, 103.7), (50.2, 103.2), (50.0, 103.0), (50.0, 102.5), (50.2, 102.2), (50.5, 102.2), (50.7, 102.0), (50.9, 102.0), (51.2, 102.2), (52.4, 102.2), (52.7, 102.0), (52.9, 102.0), (53.2, 101.8), (53.2, 101.0), (52.9, 101.0), (52.9, 101.3), (52.7, 101.5), (52.4, 101.5), (52.2, 101.3), (51.9, 101.3), (51.4, 100.8), (51.4, 101.0), (51.2, 101.3), (50.7, 101.3), (50.5, 101.0), (50.7, 100.8), (50.0, 100.8), (49.7, 101.0), (49.2, 101.0), (49.0, 101.3), (47.5, 101.3), (47.3, 101.5), (46.0, 101.5), (45.8, 101.3), (45.5, 101.3), (45.5, 101.5), (45.3, 101.8), (44.5, 101.8), (44.3, 101.5), (44.1, 101.5), (43.8, 101.8), (43.6, 101.8), (42.8, 102.5), (42.6, 102.2), (42.3, 102.2), (41.6, 101.5), (41.6, 101.8), (41.3, 102.0), (41.1, 101.8), (40.4, 101.8), (40.1, 101.5), (39.9, 101.5), (39.6, 101.8), (39.4, 101.5), (39.1, 101.5), (38.9, 101.3), (38.4, 101.3), (38.1, 101.0), (38.1, 100.8), (36.4, 100.8), (36.2, 100.5), (34.5, 100.5), (34.2, 100.8), (33.7, 100.8), (33.5, 101.0), (33.2, 101.0), (33.0, 101.3), (32.7, 101.3), (32.5, 101.0), (32.2, 101.3), (32.0, 101.0), (31.3, 101.0), (31.0, 101.3) (0.165, 0.043, 0.024)</w:t>
      </w:r>
    </w:p>
    <w:p>
      <w:r>
        <w:t>(78.8, 92.9), (78.8, 93.1), (78.5, 93.4), (78.5, 95.8), (78.0, 96.3), (77.8, 96.3), (77.8, 96.6), (77.5, 96.8), (77.5, 97.6), (77.8, 97.8), (78.5, 97.8), (78.8, 98.1), (78.8, 98.6), (78.3, 99.0), (77.8, 99.0), (77.5, 99.3), (77.5, 99.5), (77.0, 100.0), (77.0, 100.5), (76.3, 101.3), (76.3, 101.5), (76.0, 101.8), (75.8, 101.8), (75.3, 102.2), (75.1, 102.2), (75.1, 102.5), (74.6, 103.0), (74.3, 103.0), (74.1, 103.2), (73.6, 103.2), (73.6, 104.5), (73.3, 104.7), (73.3, 105.0), (73.1, 105.2), (72.6, 105.2), (72.4, 105.0), (72.1, 105.2), (72.1, 106.2), (71.6, 106.7), (71.1, 106.7), (71.1, 107.9), (71.4, 107.9), (71.6, 108.2), (72.1, 108.2), (72.4, 108.4), (72.4, 109.4), (71.9, 109.9), (71.4, 109.9), (71.1, 110.1), (71.1, 111.6), (71.4, 111.8), (71.4, 112.1), (71.6, 112.3), (71.6, 112.6), (72.1, 113.1), (72.1, 113.3), (72.4, 113.6), (72.4, 114.1), (72.8, 114.6), (73.6, 114.6), (73.6, 113.6), (73.3, 113.3), (73.3, 112.6), (72.6, 111.8), (72.6, 110.6), (72.8, 110.4), (73.3, 110.4), (73.6, 110.6), (73.6, 111.1), (73.8, 111.4), (74.6, 111.4), (74.6, 110.9), (74.8, 110.6), (74.8, 110.1), (75.6, 109.4), (75.6, 109.1), (75.8, 108.9), (76.5, 108.9), (76.8, 109.1), (76.8, 109.6), (77.3, 109.6), (77.3, 108.9), (77.5, 108.6), (78.0, 108.6), (78.3, 108.4), (78.5, 108.4), (78.8, 108.2), (79.2, 108.2), (79.5, 107.9), (80.0, 107.9), (80.2, 108.2), (80.2, 108.6), (80.5, 108.4), (80.7, 108.6), (81.2, 108.6), (81.5, 108.9), (82.0, 108.9), (82.2, 109.1), (82.2, 110.6), (82.0, 110.9), (80.7, 110.9), (80.5, 111.1), (79.5, 111.1), (79.5, 112.8), (81.2, 112.8), (81.5, 113.1), (81.5, 113.8), (82.4, 113.8), (82.7, 114.1), (82.7, 114.6), (82.4, 114.8), (82.4, 115.3), (82.2, 115.5), (81.5, 115.5), (81.2, 115.8), (81.0, 115.5), (80.5, 115.5), (80.2, 115.3), (78.3, 115.3), (78.0, 115.5), (77.5, 115.5), (77.0, 116.0), (76.8, 116.0), (76.5, 116.3), (76.3, 116.3), (76.0, 116.0), (75.3, 116.0), (75.3, 116.8), (76.0, 116.8), (76.3, 116.5), (76.5, 116.8), (77.0, 116.8), (77.3, 117.0), (77.5, 117.0), (77.8, 117.3), (78.0, 117.3), (78.5, 117.8), (78.5, 118.0), (78.8, 118.2), (78.8, 119.0), (78.5, 119.2), (78.3, 119.2), (78.3, 119.7), (78.0, 120.0), (78.0, 121.0), (77.8, 121.2), (77.8, 121.4), (77.5, 121.7), (77.3, 121.7), (77.0, 121.9), (76.8, 121.9), (76.8, 122.2), (76.0, 122.9), (75.8, 122.9), (75.8, 123.7), (76.0, 123.7), (76.3, 123.9), (76.3, 124.6), (76.0, 124.9), (75.6, 124.9), (75.3, 125.1), (75.3, 125.6), (75.6, 125.6), (75.8, 125.9), (75.8, 126.1), (76.0, 126.1), (76.3, 125.9), (76.5, 126.1), (76.5, 127.1), (76.0, 127.6), (74.8, 127.6), (74.8, 127.8), (74.6, 128.1), (74.3, 128.1), (75.3, 128.1), (75.6, 128.3), (75.8, 128.1), (78.0, 128.1), (78.3, 128.3), (78.5, 128.3), (79.0, 128.8), (79.2, 128.8), (79.5, 129.1), (82.0, 129.1), (82.2, 128.8), (82.9, 128.8), (83.2, 128.6), (83.7, 128.6), (84.2, 128.1), (86.1, 128.1), (86.9, 128.8), (87.4, 128.8), (88.1, 128.1), (88.4, 128.1), (88.8, 128.6), (88.8, 129.1), (88.8, 128.1), (89.8, 127.1), (89.8, 126.9), (90.1, 126.6), (90.3, 126.6), (90.6, 126.4), (91.1, 126.4), (91.3, 126.1), (91.3, 125.9), (91.1, 125.6), (90.1, 125.6), (89.8, 125.4), (89.8, 125.1), (89.6, 124.9), (89.6, 123.7), (89.8, 123.4), (90.1, 123.7), (90.1, 123.9), (90.3, 123.7), (90.6, 123.9), (90.8, 123.9), (91.1, 123.7), (91.1, 123.2), (90.8, 123.2), (90.6, 122.9), (90.1, 122.9), (89.8, 122.7), (89.8, 121.7), (90.1, 121.4), (90.1, 120.7), (90.3, 120.5), (90.3, 120.2), (90.6, 120.0), (91.1, 120.0), (91.1, 119.7), (91.3, 119.5), (91.3, 119.2), (91.6, 119.0), (91.6, 118.2), (91.8, 118.0), (92.0, 118.0), (92.3, 117.8), (92.5, 117.8), (92.8, 117.5), (93.0, 117.5), (93.0, 117.3), (93.3, 117.0), (93.3, 116.3), (93.0, 116.0), (92.3, 116.0), (92.0, 116.3), (91.8, 116.3), (91.8, 116.5), (91.6, 116.8), (91.3, 116.8), (91.3, 117.8), (91.1, 118.0), (90.8, 118.0), (90.6, 117.8), (90.6, 116.8), (90.1, 116.3), (89.3, 116.3), (89.1, 116.5), (87.4, 116.5), (87.1, 116.3), (86.4, 116.3), (86.1, 116.0), (85.9, 116.0), (85.6, 115.8), (85.6, 115.0), (85.9, 114.8), (85.9, 114.6), (86.1, 114.3), (86.4, 114.6), (86.4, 112.1), (86.6, 111.8), (88.4, 111.8), (88.6, 112.1), (88.6, 112.8), (89.1, 112.8), (89.3, 113.1), (90.1, 113.1), (90.1, 112.8), (90.3, 112.6), (90.3, 111.8), (90.6, 111.6), (90.6, 111.1), (90.8, 110.9), (92.3, 110.9), (92.5, 110.6), (93.0, 110.6), (93.3, 110.4), (94.3, 110.4), (94.8, 110.9), (95.0, 110.9), (95.2, 111.1), (95.5, 111.1), (95.7, 111.4), (95.7, 111.6), (96.0, 111.6), (96.2, 111.8), (96.2, 113.6), (96.0, 113.8), (95.7, 113.8), (95.7, 114.8), (96.2, 114.8), (96.5, 115.0), (96.7, 114.8), (97.0, 115.0), (97.2, 115.0), (97.2, 114.1), (97.5, 113.8), (97.5, 113.3), (98.0, 112.8), (98.2, 113.1), (98.4, 113.1), (99.2, 113.8), (99.2, 114.6), (98.9, 114.8), (98.7, 114.8), (98.4, 115.0), (98.2, 115.0), (98.2, 115.5), (98.4, 115.5), (98.7, 115.8), (98.9, 115.8), (99.4, 116.3), (99.7, 116.3), (100.2, 116.8), (100.7, 116.8), (100.9, 116.5), (101.4, 116.5), (101.6, 116.3), (101.9, 116.3), (101.9, 116.0), (102.1, 115.8), (101.9, 115.8), (101.6, 115.5), (101.4, 115.8), (101.2, 115.8), (100.9, 116.0), (99.4, 116.0), (98.9, 115.5), (98.9, 114.8), (99.2, 114.6), (99.9, 114.6), (100.2, 114.3), (100.4, 114.3), (100.4, 113.6), (100.2, 113.3), (100.2, 112.8), (99.9, 112.6), (99.9, 112.1), (100.2, 111.8), (100.2, 111.6), (100.4, 111.4), (100.4, 111.1), (100.7, 110.9), (101.2, 110.9), (101.4, 111.1), (101.4, 111.6), (101.6, 111.6), (101.6, 110.1), (101.9, 109.9), (101.9, 109.1), (102.1, 108.9), (102.1, 108.6), (102.6, 108.2), (102.9, 108.2), (103.6, 108.9), (103.6, 109.9), (103.4, 110.1), (103.4, 111.4), (103.1, 111.6), (103.1, 112.6), (103.4, 112.8), (103.4, 113.6), (103.6, 113.8), (104.1, 113.8), (104.8, 113.1), (104.8, 112.8), (105.1, 112.6), (105.1, 112.1), (105.3, 111.8), (105.3, 110.6), (105.1, 110.4), (105.1, 109.4), (104.8, 109.1), (104.8, 108.2), (104.6, 107.9), (104.6, 107.7), (104.4, 107.4), (104.8, 106.9), (105.1, 107.2), (105.1, 107.4), (105.3, 107.7), (105.3, 107.9), (105.6, 107.9), (105.8, 108.2), (106.1, 107.9), (106.1, 107.7), (106.3, 107.4), (106.3, 107.2), (106.6, 106.9), (106.6, 106.7), (106.8, 106.4), (106.8, 105.9), (106.6, 105.7), (105.8, 105.7), (105.6, 105.4), (105.6, 103.7), (105.3, 103.5), (105.3, 103.2), (105.1, 103.2), (104.8, 103.0), (104.8, 102.7), (104.6, 102.7), (104.4, 102.5), (104.4, 100.0), (104.1, 99.8), (104.1, 99.3), (104.4, 99.0), (104.4, 98.3), (104.1, 98.3), (102.9, 97.1), (102.6, 97.1), (102.4, 96.8), (102.1, 96.8), (101.9, 96.6), (101.9, 96.3), (101.4, 95.8), (101.2, 95.8), (100.9, 96.1), (100.7, 96.1), (100.4, 95.8), (100.2, 95.8), (99.9, 96.1), (99.7, 96.1), (99.4, 96.3), (99.4, 97.1), (99.7, 97.1), (100.2, 97.6), (100.4, 97.3), (100.7, 97.3), (100.9, 97.6), (101.2, 97.6), (101.4, 97.8), (101.4, 98.6), (100.7, 99.3), (100.2, 99.3), (100.2, 99.5), (99.7, 100.0), (99.4, 100.0), (99.4, 100.5), (98.9, 101.0), (98.7, 101.0), (98.7, 101.5), (98.4, 101.8), (98.2, 101.8), (98.2, 102.0), (98.0, 102.2), (97.7, 102.2), (97.7, 102.5), (97.5, 102.7), (97.5, 103.5), (97.7, 103.7), (98.0, 103.7), (98.2, 104.0), (98.2, 104.5), (98.0, 104.7), (98.0, 105.0), (97.7, 105.2), (97.7, 105.4), (97.2, 105.9), (97.2, 106.4), (97.7, 106.9), (98.9, 106.9), (99.2, 107.2), (99.2, 107.9), (98.9, 108.2), (98.9, 108.6), (99.2, 108.9), (99.2, 109.6), (98.9, 109.9), (98.7, 109.9), (98.4, 109.6), (98.4, 108.9), (98.2, 109.1), (98.0, 108.9), (97.7, 108.9), (97.5, 109.1), (97.2, 109.1), (97.0, 109.4), (96.2, 109.4), (96.0, 109.1), (95.7, 109.1), (95.5, 108.9), (95.5, 108.6), (95.2, 108.4), (95.2, 108.2), (95.0, 107.9), (95.0, 107.7), (94.8, 107.4), (94.8, 106.2), (94.5, 105.9), (94.5, 105.7), (94.3, 105.7), (94.0, 105.4), (94.0, 105.2), (92.5, 105.2), (92.5, 105.7), (92.3, 105.9), (92.3, 106.7), (92.0, 106.9), (91.8, 106.9), (91.6, 107.2), (91.3, 107.2), (91.1, 107.4), (90.8, 107.4), (90.8, 109.6), (90.6, 109.9), (90.1, 109.9), (89.8, 110.1), (88.4, 110.1), (88.4, 110.6), (88.1, 110.9), (86.4, 110.9), (86.1, 110.6), (86.1, 109.1), (86.6, 108.6), (87.4, 108.6), (87.4, 108.2), (87.6, 107.9), (88.1, 107.9), (88.1, 107.2), (87.4, 107.2), (87.1, 106.9), (86.4, 106.9), (85.9, 106.4), (85.9, 105.9), (86.1, 105.7), (86.4, 105.9), (86.4, 105.2), (86.6, 105.0), (87.1, 105.0), (87.1, 103.2), (87.4, 103.0), (87.1, 102.7), (87.4, 102.5), (87.6, 102.5), (87.6, 102.2), (87.9, 102.0), (87.9, 101.8), (88.1, 101.5), (88.4, 101.5), (88.4, 101.0), (88.1, 100.8), (87.9, 101.0), (87.6, 100.8), (87.4, 101.0), (87.4, 101.5), (87.1, 101.8), (86.4, 101.8), (86.1, 102.0), (85.6, 102.0), (85.4, 102.2), (83.4, 102.2), (83.2, 102.0), (82.4, 102.0), (82.2, 101.8), (81.7, 101.8), (81.5, 101.5), (81.5, 101.3), (81.2, 101.0), (81.0, 101.0), (80.5, 100.5), (80.5, 100.0), (80.0, 99.5), (80.0, 97.6), (79.7, 97.6), (79.5, 97.3), (79.2, 97.3), (78.8, 96.8), (78.8, 95.4), (79.2, 94.9), (79.2, 94.6), (79.5, 94.4), (79.5, 93.4), (79.0, 92.9) (0.427, 0.098, 0.086)</w:t>
      </w:r>
    </w:p>
    <w:p>
      <w:r>
        <w:t>(163.9, 88.2), (163.7, 88.2), (163.7, 88.5), (163.4, 88.7), (163.4, 89.4), (163.7, 89.7), (163.7, 90.2), (164.6, 90.2), (165.1, 90.7), (165.1, 91.4), (164.6, 91.9), (163.9, 91.9), (163.4, 91.4), (163.4, 90.7), (162.7, 90.7), (162.7, 91.7), (163.4, 92.4), (163.2, 92.6), (163.2, 92.9), (162.9, 93.1), (162.7, 93.1), (162.7, 93.4), (162.2, 93.9), (161.0, 93.9), (161.0, 94.1), (160.2, 94.9), (160.0, 94.9), (160.0, 95.6), (159.5, 96.1), (159.2, 95.8), (157.8, 95.8), (156.5, 97.1), (154.6, 97.1), (154.6, 97.6), (154.8, 97.8), (154.8, 98.1), (155.1, 98.1), (155.8, 98.8), (156.8, 98.8), (157.0, 99.0), (157.0, 99.3), (157.3, 99.5), (157.3, 99.8), (158.0, 100.5), (158.0, 100.8), (157.8, 101.0), (157.8, 101.3), (157.5, 101.5), (157.0, 101.5), (156.5, 101.0), (156.5, 100.5), (156.3, 100.3), (156.3, 100.0), (156.0, 99.8), (155.8, 99.8), (155.5, 99.5), (155.3, 99.5), (155.1, 99.3), (154.8, 99.3), (154.6, 99.0), (154.3, 99.0), (153.8, 98.6), (153.8, 98.3), (153.6, 98.1), (153.6, 97.8), (153.3, 97.8), (153.1, 97.6), (153.1, 97.3), (153.3, 97.1), (153.6, 97.1), (152.6, 97.1), (152.8, 97.3), (152.3, 97.8), (152.3, 98.1), (151.6, 98.8), (151.4, 98.6), (151.1, 98.6), (150.6, 98.1), (149.4, 98.1), (149.1, 98.3), (149.4, 98.6), (148.9, 99.0), (148.7, 99.0), (148.4, 98.8), (148.4, 98.1), (147.4, 98.1), (147.2, 98.3), (146.7, 98.3), (146.7, 98.6), (146.4, 98.8), (146.2, 98.8), (145.9, 98.6), (145.9, 98.1), (145.7, 97.8), (145.7, 97.3), (145.5, 97.1), (145.0, 97.1), (144.7, 96.8), (144.7, 96.1), (145.0, 95.8), (144.7, 95.6), (144.5, 95.6), (144.2, 95.8), (144.2, 97.3), (145.0, 98.1), (145.0, 98.6), (145.2, 98.8), (145.2, 99.0), (145.5, 99.3), (145.5, 99.5), (145.7, 99.8), (145.7, 100.0), (145.9, 100.3), (145.9, 100.8), (146.2, 101.0), (146.2, 101.3), (146.9, 102.0), (146.9, 103.7), (147.2, 104.0), (147.2, 104.2), (147.9, 105.0), (147.9, 106.2), (148.2, 106.4), (148.2, 106.7), (148.4, 106.9), (148.4, 107.4), (148.7, 107.7), (148.7, 107.9), (149.1, 108.4), (149.1, 108.9), (149.4, 109.1), (149.4, 109.4), (149.6, 109.6), (149.6, 109.9), (149.9, 110.1), (149.9, 110.6), (150.1, 110.9), (150.1, 111.6), (150.4, 111.8), (150.4, 112.3), (150.6, 112.6), (150.6, 112.8), (150.9, 113.1), (150.9, 113.3), (151.1, 113.6), (151.1, 114.3), (151.9, 115.0), (151.9, 115.3), (151.6, 115.5), (151.6, 115.8), (151.4, 116.0), (152.1, 116.0), (152.3, 116.3), (152.6, 116.3), (152.8, 116.5), (152.8, 116.8), (153.1, 117.0), (153.1, 117.3), (153.6, 117.3), (153.8, 117.5), (154.3, 117.5), (154.6, 117.8), (154.8, 117.8), (155.1, 118.0), (155.3, 118.0), (155.8, 117.5), (156.5, 117.5), (156.8, 117.3), (157.5, 117.3), (157.8, 117.0), (158.2, 117.0), (158.5, 116.8), (159.2, 116.8), (159.5, 116.5), (160.2, 116.5), (160.5, 116.3), (161.0, 116.3), (161.2, 116.0), (161.4, 116.0), (161.9, 115.5), (164.4, 115.5), (163.7, 115.5), (163.4, 115.3), (163.2, 115.3), (162.4, 114.6), (162.4, 114.3), (162.2, 114.1), (162.2, 113.8), (161.9, 113.6), (161.9, 113.1), (162.7, 112.3), (163.2, 112.3), (163.4, 112.1), (163.9, 112.1), (164.2, 111.8), (164.6, 111.8), (164.9, 111.6), (165.1, 111.6), (165.4, 111.4), (166.4, 111.4), (166.6, 111.6), (167.1, 111.6), (167.4, 111.8), (167.6, 111.8), (167.8, 112.1), (167.8, 113.6), (167.6, 113.8), (167.6, 114.1), (167.8, 114.1), (168.3, 113.6), (168.6, 113.6), (168.8, 113.3), (169.3, 113.3), (169.6, 113.1), (170.1, 113.1), (170.3, 112.8), (170.6, 112.8), (170.8, 112.6), (171.5, 112.6), (171.8, 112.3), (172.3, 112.3), (172.8, 111.8), (173.0, 111.8), (173.3, 111.6), (173.8, 111.6), (174.0, 111.4), (174.5, 111.4), (174.7, 111.1), (176.2, 111.1), (176.5, 110.9), (176.7, 110.9), (177.0, 110.6), (176.7, 110.4), (176.0, 110.4), (175.2, 109.6), (175.2, 109.4), (175.0, 109.1), (174.5, 109.1), (174.5, 109.9), (174.7, 110.1), (174.7, 110.4), (174.2, 110.9), (173.8, 110.9), (173.5, 111.1), (173.3, 111.1), (173.0, 111.4), (172.0, 111.4), (171.5, 110.9), (171.5, 110.6), (171.8, 110.4), (171.8, 109.6), (172.0, 109.4), (172.0, 109.1), (172.5, 108.6), (172.8, 108.6), (173.0, 108.4), (173.8, 108.4), (174.0, 108.6), (174.2, 108.4), (174.2, 108.2), (174.5, 107.9), (174.5, 107.7), (175.2, 106.9), (175.2, 106.4), (175.7, 105.9), (176.2, 105.9), (176.5, 105.7), (176.7, 105.7), (177.0, 105.9), (177.4, 105.9), (177.7, 106.2), (177.7, 106.4), (177.9, 106.7), (177.9, 107.2), (178.4, 107.7), (178.4, 108.6), (178.2, 108.9), (178.2, 109.1), (177.9, 109.4), (177.9, 109.6), (177.7, 109.9), (177.7, 110.4), (178.2, 110.4), (178.4, 110.1), (178.7, 110.1), (178.9, 109.9), (178.9, 109.6), (179.2, 109.4), (180.4, 109.4), (180.6, 109.1), (180.9, 109.1), (181.1, 108.9), (180.9, 108.6), (180.9, 107.4), (180.6, 107.2), (180.6, 106.9), (180.4, 106.7), (180.4, 106.4), (178.4, 106.4), (177.7, 105.7), (177.7, 103.2), (177.4, 103.0), (177.4, 102.0), (177.2, 101.8), (176.5, 101.8), (176.2, 102.0), (176.0, 102.0), (175.7, 102.2), (175.2, 102.2), (174.7, 101.8), (174.7, 101.0), (175.0, 100.8), (175.0, 100.5), (175.2, 100.3), (175.2, 100.0), (175.7, 99.5), (176.0, 99.8), (176.7, 99.8), (176.7, 99.5), (177.0, 99.3), (177.0, 97.6), (176.7, 97.3), (176.7, 96.6), (176.5, 96.6), (176.2, 96.8), (175.7, 96.8), (175.5, 97.1), (175.2, 96.8), (175.2, 96.1), (175.5, 95.8), (175.5, 95.6), (175.2, 95.4), (175.2, 94.9), (175.0, 94.6), (174.5, 94.6), (174.2, 94.4), (174.0, 94.4), (173.8, 94.1), (173.8, 93.6), (173.5, 93.4), (173.5, 93.1), (171.8, 93.1), (171.0, 92.4), (170.8, 92.4), (170.6, 92.6), (170.3, 92.6), (170.1, 92.9), (169.3, 92.9), (169.1, 92.6), (168.8, 92.6), (168.1, 91.9), (167.1, 91.9), (166.9, 92.2), (166.9, 92.4), (166.6, 92.6), (166.6, 92.9), (166.4, 93.1), (166.4, 93.4), (165.6, 94.1), (165.6, 94.4), (165.1, 94.9), (164.2, 94.9), (163.9, 94.6), (163.9, 94.4), (164.2, 94.1), (164.2, 93.9), (164.9, 93.1), (164.9, 92.9), (165.6, 92.2), (166.1, 92.2), (166.6, 91.7), (166.6, 90.4), (166.4, 90.2), (165.6, 90.2), (164.6, 89.2), (164.6, 89.0) (0.016, 0.024, 0.027)</w:t>
      </w:r>
    </w:p>
    <w:p>
      <w:r>
        <w:t>(-28.1, 108.6), (-28.3, 108.6), (-28.5, 108.9), (-28.8, 108.6), (-29.0, 108.9), (-30.8, 108.9), (-31.0, 108.6), (-32.2, 108.6), (-32.5, 108.4), (-34.2, 108.4), (-34.9, 107.7), (-35.4, 107.7), (-35.7, 107.4), (-35.9, 107.7), (-37.7, 107.7), (-38.1, 108.2), (-38.1, 108.6), (-38.4, 108.9), (-38.9, 108.9), (-39.1, 109.1), (-39.4, 109.1), (-39.6, 109.4), (-39.9, 109.4), (-40.1, 109.6), (-41.3, 109.6), (-41.6, 109.4), (-41.6, 108.6), (-41.3, 108.4), (-41.3, 108.2), (-41.1, 107.9), (-41.1, 107.4), (-40.9, 107.2), (-40.9, 106.9), (-39.9, 105.9), (-39.9, 105.7), (-39.6, 105.4), (-39.4, 105.4), (-39.1, 105.2), (-39.1, 105.0), (-38.9, 104.7), (-38.9, 104.0), (-39.4, 104.0), (-39.6, 104.2), (-39.6, 104.5), (-40.1, 105.0), (-41.1, 105.0), (-41.8, 104.2), (-42.3, 104.2), (-43.1, 105.0), (-43.3, 105.0), (-43.6, 105.2), (-43.8, 105.2), (-43.6, 105.2), (-43.3, 105.0), (-43.1, 105.0), (-42.6, 104.5), (-42.1, 104.5), (-41.8, 104.7), (-41.6, 104.7), (-41.1, 105.2), (-41.1, 105.4), (-40.9, 105.7), (-41.1, 105.9), (-41.1, 106.2), (-41.3, 106.4), (-41.3, 107.2), (-41.6, 107.4), (-41.6, 107.7), (-41.8, 107.9), (-42.1, 107.9), (-42.1, 108.2), (-42.6, 108.6), (-42.6, 108.9), (-42.8, 109.1), (-42.8, 110.4), (-43.6, 111.1), (-43.8, 111.1), (-44.1, 111.4), (-44.5, 111.4), (-44.8, 111.6), (-45.0, 111.6), (-44.8, 111.8), (-44.8, 112.1), (-45.3, 112.6), (-45.3, 112.8), (-45.5, 113.1), (-45.5, 113.6), (-45.8, 113.8), (-46.0, 113.8), (-46.3, 114.1), (-46.5, 114.1), (-46.5, 114.6), (-46.0, 114.6), (-45.5, 115.0), (-45.5, 116.0), (-45.8, 116.3), (-46.0, 116.3), (-46.3, 116.0), (-46.5, 116.0), (-46.8, 115.8), (-46.8, 115.5), (-47.0, 115.3), (-47.0, 115.0), (-47.5, 115.5), (-47.5, 116.0), (-47.7, 116.3), (-47.7, 118.0), (-48.0, 118.2), (-48.0, 118.5), (-48.2, 118.7), (-48.5, 118.7), (-48.7, 118.5), (-49.0, 118.5), (-49.0, 119.0), (-48.7, 119.2), (-48.7, 120.0), (-49.0, 120.2), (-49.2, 120.2), (-49.2, 120.5), (-49.5, 120.7), (-49.2, 121.0), (-49.5, 121.2), (-49.7, 121.2), (-49.2, 121.7), (-49.2, 122.4), (-49.7, 122.9), (-50.0, 122.9), (-50.2, 123.2), (-50.5, 123.2), (-50.7, 122.9), (-50.7, 122.7), (-50.9, 122.9), (-50.9, 123.2), (-50.7, 123.4), (-50.7, 127.8), (-50.5, 128.1), (-50.5, 128.6), (-50.2, 128.8), (-50.0, 128.8), (-49.7, 129.1), (-49.7, 130.5), (-50.0, 130.8), (-50.5, 130.8), (-50.7, 130.5), (-50.7, 129.1), (-50.9, 128.8), (-51.2, 129.1), (-51.4, 128.8), (-51.7, 128.8), (-52.2, 129.3), (-52.2, 129.6), (-52.4, 129.8), (-52.7, 129.8), (-52.7, 130.1), (-52.9, 130.3), (-52.9, 130.5), (-52.7, 130.5), (-52.4, 130.8), (-51.9, 130.8), (-51.4, 131.3), (-51.4, 131.8), (-51.7, 132.0), (-51.7, 132.5), (-51.9, 132.8), (-51.9, 133.5), (-52.2, 133.7), (-51.9, 134.0), (-52.2, 134.2), (-52.2, 134.5), (-52.4, 134.7), (-52.4, 135.0), (-52.7, 135.2), (-52.7, 135.7), (-52.4, 135.7), (-52.2, 136.0), (-52.2, 136.5), (-51.9, 136.5), (-51.7, 136.7), (-51.7, 136.9), (-51.9, 137.2), (-52.2, 136.9), (-52.2, 137.4), (-52.4, 137.7), (-52.4, 137.9), (-52.9, 138.4), (-52.9, 138.7), (-52.4, 138.7), (-52.2, 138.4), (-51.7, 138.4), (-51.7, 138.2), (-51.4, 137.9), (-50.9, 137.9), (-50.9, 136.2), (-50.5, 135.7), (-50.0, 135.7), (-50.0, 134.2), (-49.7, 134.0), (-49.5, 134.2), (-49.5, 134.7), (-48.7, 134.7), (-48.7, 134.2), (-49.2, 134.2), (-49.5, 134.0), (-49.2, 133.7), (-49.0, 133.7), (-49.2, 133.7), (-49.5, 133.5), (-49.5, 131.8), (-49.2, 131.5), (-49.0, 131.5), (-49.0, 131.3), (-48.5, 130.8), (-48.5, 129.8), (-48.7, 129.6), (-48.7, 128.1), (-49.0, 127.8), (-49.2, 127.8), (-49.5, 127.6), (-49.5, 127.1), (-49.7, 126.9), (-49.7, 126.1), (-50.0, 125.9), (-50.0, 124.6), (-50.2, 124.4), (-50.2, 124.1), (-50.5, 123.9), (-50.5, 123.4), (-50.0, 122.9), (-49.5, 122.9), (-49.0, 122.4), (-49.0, 122.2), (-48.7, 121.9), (-47.5, 123.2), (-47.5, 125.9), (-47.0, 125.9), (-46.8, 126.1), (-46.8, 125.9), (-46.5, 125.6), (-46.5, 124.9), (-46.8, 124.9), (-47.0, 124.6), (-47.0, 124.1), (-46.5, 123.7), (-46.5, 123.4), (-47.0, 122.9), (-47.0, 121.9), (-46.8, 121.7), (-46.0, 121.7), (-45.8, 121.4), (-45.5, 121.4), (-45.5, 121.2), (-45.0, 120.7), (-44.8, 120.7), (-44.5, 121.0), (-44.5, 121.7), (-44.8, 121.9), (-44.8, 122.7), (-45.0, 122.9), (-45.3, 122.9), (-45.5, 123.2), (-45.5, 123.7), (-45.3, 123.9), (-45.3, 125.6), (-44.8, 125.6), (-44.8, 125.1), (-44.5, 124.9), (-44.5, 123.2), (-44.3, 122.9), (-44.1, 122.9), (-43.8, 122.7), (-42.8, 122.7), (-42.6, 122.9), (-41.6, 122.9), (-41.3, 123.2), (-40.9, 123.2), (-40.6, 123.4), (-40.4, 123.4), (-40.1, 123.7), (-40.6, 124.1), (-40.6, 124.6), (-39.6, 124.6), (-39.4, 124.4), (-39.4, 123.2), (-39.6, 122.9), (-39.4, 122.7), (-39.6, 122.4), (-39.6, 121.2), (-39.4, 121.0), (-39.1, 121.0), (-38.6, 121.4), (-37.9, 121.4), (-37.7, 121.2), (-37.7, 119.2), (-37.9, 119.0), (-37.9, 118.7), (-38.1, 118.5), (-38.6, 118.5), (-38.6, 118.7), (-39.1, 119.2), (-39.1, 119.5), (-39.9, 120.2), (-39.9, 121.0), (-40.1, 121.2), (-40.4, 121.2), (-40.6, 121.4), (-40.9, 121.2), (-41.3, 121.2), (-41.6, 121.0), (-41.6, 120.7), (-41.8, 120.7), (-42.1, 120.5), (-42.1, 120.0), (-42.3, 119.7), (-42.3, 119.2), (-42.6, 119.0), (-42.6, 118.7), (-42.8, 118.7), (-43.1, 118.5), (-43.1, 118.2), (-43.3, 118.2), (-44.1, 117.5), (-44.1, 117.0), (-43.8, 116.8), (-43.1, 116.8), (-42.8, 116.5), (-42.6, 116.8), (-42.3, 116.5), (-42.1, 116.5), (-41.1, 115.5), (-41.1, 115.3), (-40.9, 115.0), (-40.6, 115.0), (-40.4, 114.8), (-40.1, 114.8), (-39.4, 114.1), (-39.1, 114.1), (-38.9, 113.8), (-38.4, 113.8), (-38.1, 113.6), (-37.7, 113.6), (-37.4, 113.3), (-36.9, 113.3), (-36.7, 113.1), (-35.9, 113.1), (-35.7, 112.8), (-35.4, 112.8), (-35.2, 112.6), (-34.7, 112.6), (-34.5, 112.3), (-34.0, 112.3), (-33.7, 112.1), (-31.7, 112.1), (-31.3, 111.6), (-31.3, 111.4), (-31.0, 111.1), (-30.8, 111.1), (-30.8, 110.9), (-30.5, 110.6), (-30.0, 110.6), (-29.0, 111.6), (-28.8, 111.6), (-28.5, 111.4), (-28.3, 111.4), (-28.1, 111.1), (-28.1, 110.9), (-27.8, 110.6), (-27.8, 108.9) (0.031, 0.039, 0.051)</w:t>
      </w:r>
    </w:p>
    <w:p>
      <w:r>
        <w:t>(-185.1, 83.3), (-185.3, 83.5), (-185.8, 83.5), (-186.1, 83.8), (-186.3, 83.8), (-186.6, 84.0), (-186.8, 84.0), (-187.0, 84.3), (-188.3, 84.3), (-188.5, 84.5), (-188.8, 84.5), (-189.0, 84.8), (-189.3, 84.8), (-189.5, 85.0), (-190.0, 85.0), (-190.2, 85.3), (-190.7, 85.3), (-191.0, 85.5), (-191.2, 85.5), (-191.7, 86.0), (-192.0, 86.0), (-192.2, 86.2), (-193.0, 86.2), (-193.2, 86.5), (-194.4, 86.5), (-194.7, 86.7), (-195.2, 86.7), (-195.4, 87.0), (-195.7, 87.0), (-195.7, 87.2), (-195.2, 87.2), (-194.9, 87.5), (-194.2, 87.5), (-193.9, 87.7), (-193.4, 87.7), (-193.0, 87.2), (-191.5, 87.2), (-191.2, 87.5), (-191.2, 87.7), (-191.0, 88.0), (-191.0, 88.2), (-190.7, 88.2), (-190.5, 88.5), (-190.2, 88.5), (-189.8, 89.0), (-189.5, 89.0), (-189.3, 89.2), (-189.0, 89.2), (-188.8, 89.4), (-188.3, 89.4), (-187.8, 89.9), (-187.8, 90.7), (-188.3, 91.2), (-188.3, 91.7), (-188.8, 92.2), (-189.3, 92.2), (-189.5, 92.4), (-189.5, 92.9), (-189.3, 93.1), (-189.3, 93.4), (-189.5, 93.6), (-190.0, 93.6), (-191.7, 95.4), (-192.0, 95.4), (-192.2, 95.6), (-192.5, 95.6), (-192.5, 95.8), (-193.0, 96.3), (-193.7, 96.3), (-193.9, 96.6), (-194.7, 96.6), (-195.4, 97.3), (-196.4, 97.3), (-196.6, 97.6), (-197.6, 97.6), (-198.1, 98.1), (-198.6, 98.1), (-198.9, 98.3), (-199.3, 98.3), (-199.3, 98.6), (-199.8, 99.0), (-201.1, 99.0), (-201.3, 99.3), (-201.3, 100.0), (-201.8, 100.5), (-202.1, 100.5), (-202.3, 100.8), (-202.5, 100.8), (-202.5, 101.5), (-202.3, 101.8), (-201.8, 101.8), (-201.6, 101.5), (-201.3, 101.5), (-200.8, 102.0), (-200.8, 102.2), (-200.1, 103.0), (-200.1, 103.2), (-198.4, 105.0), (-197.6, 105.0), (-197.4, 105.2), (-196.9, 105.2), (-196.6, 105.0), (-195.7, 105.0), (-195.4, 105.2), (-194.4, 105.2), (-194.2, 105.4), (-192.0, 105.4), (-191.7, 105.7), (-191.5, 105.7), (-191.2, 105.9), (-188.8, 105.9), (-188.5, 105.7), (-188.3, 105.7), (-188.0, 105.4), (-187.5, 105.9), (-186.1, 105.9), (-185.8, 106.2), (-185.8, 106.9), (-186.6, 107.7), (-186.6, 107.9), (-186.3, 108.2), (-186.3, 108.4), (-185.8, 108.9), (-185.6, 108.9), (-185.3, 109.1), (-185.1, 108.9), (-184.1, 108.9), (-183.8, 108.6), (-183.6, 108.6), (-183.4, 108.4), (-183.1, 108.4), (-182.9, 108.2), (-182.6, 108.2), (-182.4, 107.9), (-182.1, 107.9), (-181.9, 107.7), (-181.9, 107.2), (-182.1, 106.9), (-182.4, 106.9), (-182.6, 106.7), (-183.1, 106.7), (-183.4, 106.9), (-183.6, 106.9), (-183.8, 107.2), (-184.1, 106.9), (-184.3, 106.9), (-184.6, 106.7), (-184.6, 106.4), (-185.1, 105.9), (-185.1, 105.4), (-184.8, 105.2), (-183.8, 105.2), (-183.4, 105.7), (-183.1, 105.4), (-183.1, 105.2), (-183.4, 105.2), (-183.6, 105.0), (-183.6, 104.5), (-183.1, 104.0), (-182.9, 104.0), (-182.6, 104.2), (-182.4, 104.2), (-182.1, 104.5), (-181.9, 104.2), (-181.9, 104.0), (-182.1, 103.7), (-182.6, 103.7), (-182.9, 103.5), (-182.9, 103.2), (-182.6, 103.0), (-181.9, 103.0), (-181.6, 102.7), (-181.4, 102.7), (-181.1, 102.5), (-180.9, 102.5), (-180.2, 101.8), (-180.2, 101.3), (-180.4, 101.0), (-180.2, 100.8), (-179.9, 100.8), (-179.7, 100.5), (-179.4, 100.5), (-179.2, 100.3), (-177.9, 100.3), (-177.4, 100.8), (-177.9, 101.3), (-177.9, 101.5), (-178.2, 101.8), (-177.2, 101.8), (-177.0, 101.5), (-177.0, 101.3), (-177.2, 101.0), (-177.2, 100.8), (-177.4, 100.8), (-177.7, 100.5), (-177.7, 100.3), (-177.9, 100.0), (-177.4, 99.5), (-176.5, 99.5), (-176.2, 99.3), (-174.0, 99.3), (-174.0, 99.0), (-173.5, 98.6), (-172.0, 98.6), (-171.8, 98.3), (-171.0, 98.3), (-170.8, 98.1), (-169.8, 98.1), (-169.6, 98.3), (-169.6, 98.6), (-169.8, 98.8), (-169.8, 99.0), (-170.3, 99.5), (-170.8, 99.5), (-171.0, 99.8), (-171.0, 100.5), (-171.5, 101.0), (-171.8, 101.0), (-172.0, 100.8), (-173.0, 100.8), (-173.0, 101.5), (-172.8, 101.8), (-172.8, 102.0), (-172.3, 102.5), (-172.3, 102.7), (-172.0, 103.0), (-172.0, 103.2), (-172.3, 103.5), (-172.3, 103.7), (-172.5, 104.0), (-172.8, 104.0), (-173.3, 104.5), (-173.3, 105.0), (-173.5, 105.2), (-173.5, 105.4), (-173.8, 105.7), (-173.8, 105.9), (-174.5, 106.7), (-174.5, 107.2), (-175.0, 107.7), (-175.2, 107.7), (-176.0, 108.4), (-176.0, 109.1), (-176.2, 109.4), (-176.2, 109.6), (-176.5, 109.9), (-176.5, 110.4), (-176.7, 110.6), (-176.7, 111.1), (-176.2, 111.6), (-176.2, 112.8), (-176.7, 113.3), (-177.0, 113.3), (-177.0, 113.6), (-177.2, 113.8), (-177.2, 115.3), (-177.4, 115.5), (-177.4, 115.8), (-177.7, 116.0), (-177.7, 116.3), (-177.9, 116.5), (-177.9, 116.8), (-178.4, 117.3), (-178.9, 117.3), (-179.2, 117.0), (-180.2, 117.0), (-180.2, 117.3), (-179.7, 117.8), (-179.7, 118.0), (-179.2, 118.5), (-179.2, 119.0), (-178.9, 119.2), (-178.9, 120.0), (-179.2, 120.2), (-179.2, 121.0), (-179.4, 121.2), (-179.7, 121.0), (-179.7, 120.2), (-179.9, 120.0), (-180.4, 120.0), (-180.4, 120.2), (-180.6, 120.5), (-180.6, 120.7), (-180.4, 121.0), (-180.4, 121.2), (-180.2, 121.4), (-180.2, 121.7), (-179.9, 121.9), (-179.9, 122.4), (-179.7, 122.7), (-179.7, 123.4), (-179.9, 123.7), (-179.9, 124.1), (-180.2, 124.4), (-180.2, 128.1), (-180.4, 128.3), (-180.4, 128.8), (-180.6, 129.1), (-180.6, 129.3), (-180.9, 129.6), (-180.9, 134.7), (-181.1, 135.0), (-181.1, 135.7), (-181.4, 136.0), (-181.4, 136.2), (-181.6, 136.5), (-181.6, 137.4), (-181.9, 137.7), (-181.9, 139.9), (-182.1, 140.1), (-182.1, 141.1), (-182.4, 141.4), (-182.4, 144.6), (-182.6, 144.8), (-182.6, 146.8), (-183.1, 147.3), (-183.1, 148.5), (-182.9, 148.8), (-182.9, 154.4), (-183.1, 154.7), (-183.1, 154.9), (-183.8, 155.7), (-183.1, 156.4), (-183.1, 157.4), (-182.9, 157.6), (-182.9, 158.4), (-182.6, 158.6), (-182.6, 159.1), (-182.4, 159.3), (-182.4, 162.5), (-182.6, 162.8), (-182.6, 163.0), (-182.9, 163.3), (-182.9, 164.0), (-182.4, 164.5), (-182.4, 165.0), (-182.1, 165.3), (-182.1, 166.0), (-181.9, 166.2), (-181.9, 169.7), (-181.6, 169.9), (-181.6, 170.2), (-181.4, 170.4), (-181.4, 170.9), (-181.1, 171.2), (-181.1, 171.9), (-180.9, 172.1), (-180.9, 175.1), (-180.6, 175.3), (-180.6, 175.8), (-180.2, 176.3), (-180.2, 176.8), (-179.9, 177.1), (-179.9, 179.5), (-180.4, 180.0), (-180.6, 180.0), (-180.9, 179.8), (-181.1, 179.8), (-181.4, 179.5), (-181.6, 179.8), (-182.9, 179.8), (-183.1, 179.5), (-185.1, 179.5), (-185.3, 179.8), (-187.0, 179.8), (-187.3, 180.0), (-188.5, 180.0), (-188.8, 180.3), (-189.3, 180.3), (-189.5, 180.5), (-190.2, 180.5), (-190.5, 180.3), (-191.5, 180.3), (-191.7, 180.5), (-192.2, 180.5), (-192.5, 180.8), (-193.2, 180.8), (-193.2, 181.0), (-193.4, 181.2), (-193.7, 181.2), (-193.9, 181.5), (-194.7, 181.5), (-194.7, 181.7), (-194.9, 182.0), (-194.9, 182.2), (-195.2, 182.5), (-195.9, 182.5), (-196.2, 182.2), (-196.4, 182.2), (-196.4, 182.5), (-195.9, 183.0), (-195.9, 183.2), (-196.4, 183.7), (-196.9, 183.7), (-196.9, 184.0), (-197.4, 184.4), (-197.6, 184.4), (-197.9, 184.7), (-197.9, 185.2), (-198.4, 185.7), (-198.6, 185.7), (-198.9, 185.9), (-198.9, 186.4), (-199.1, 186.7), (-199.1, 186.9), (-199.3, 187.2), (-199.3, 187.9), (-199.1, 188.1), (-198.6, 187.6), (-198.6, 187.4), (-198.4, 187.2), (-198.4, 186.7), (-198.1, 186.4), (-198.1, 186.2), (-197.1, 185.2), (-197.1, 184.9), (-196.6, 184.4), (-196.4, 184.4), (-195.9, 184.0), (-195.9, 183.7), (-195.7, 183.5), (-195.4, 183.5), (-195.2, 183.2), (-194.7, 183.2), (-193.7, 182.2), (-193.4, 182.2), (-193.2, 182.0), (-193.0, 182.0), (-192.7, 181.7), (-192.2, 181.7), (-192.0, 181.5), (-191.5, 181.5), (-191.2, 181.2), (-189.8, 181.2), (-189.5, 181.0), (-188.5, 181.0), (-188.3, 180.8), (-185.8, 180.8), (-185.6, 180.5), (-185.1, 180.5), (-184.8, 180.3), (-184.6, 180.5), (-183.4, 180.5), (-183.1, 180.8), (-182.6, 180.8), (-182.4, 181.0), (-182.1, 181.0), (-181.9, 181.2), (-181.4, 181.2), (-181.9, 181.2), (-182.4, 180.8), (-182.6, 180.8), (-183.1, 180.3), (-182.9, 180.0), (-182.1, 180.0), (-181.9, 180.3), (-180.9, 180.3), (-180.6, 180.5), (-180.2, 180.5), (-179.9, 180.3), (-179.9, 180.0), (-179.7, 179.8), (-179.7, 179.0), (-179.9, 178.8), (-179.9, 177.3), (-179.4, 176.8), (-179.2, 177.1), (-179.2, 177.8), (-179.2, 176.8), (-179.4, 176.6), (-179.4, 175.8), (-179.7, 175.6), (-179.7, 174.8), (-179.9, 174.6), (-179.9, 173.4), (-180.2, 173.1), (-180.2, 172.1), (-180.4, 171.9), (-180.4, 171.2), (-180.2, 170.9), (-180.2, 169.9), (-180.4, 169.7), (-180.4, 165.0), (-180.6, 164.8), (-180.6, 164.5), (-180.9, 164.3), (-180.9, 161.3), (-180.9, 164.3), (-180.6, 164.5), (-180.6, 165.0), (-180.4, 165.3), (-180.4, 166.2), (-180.6, 166.5), (-180.6, 167.5), (-180.4, 167.7), (-180.4, 169.7), (-180.2, 169.9), (-180.2, 170.7), (-180.4, 170.9), (-180.6, 170.9), (-180.9, 170.7), (-180.9, 170.2), (-181.1, 169.9), (-181.1, 169.2), (-181.4, 168.9), (-181.4, 166.2), (-181.9, 165.7), (-181.9, 165.0), (-182.1, 164.8), (-182.1, 155.7), (-182.4, 155.4), (-182.4, 151.2), (-182.1, 151.0), (-182.1, 141.4), (-181.9, 141.1), (-181.9, 139.2), (-181.6, 138.9), (-181.6, 138.7), (-181.4, 138.4), (-181.4, 138.2), (-181.1, 137.9), (-180.9, 138.2), (-180.9, 142.1), (-180.9, 139.2), (-180.6, 138.9), (-180.6, 137.4), (-180.4, 137.2), (-180.4, 136.0), (-180.2, 135.7), (-180.2, 132.5), (-179.9, 132.3), (-179.9, 131.0), (-179.7, 130.8), (-179.7, 129.8), (-179.4, 129.6), (-179.4, 128.8), (-179.2, 128.6), (-179.2, 127.6), (-179.2, 128.6), (-179.7, 129.1), (-179.9, 128.8), (-179.9, 126.1), (-179.7, 125.9), (-179.7, 125.4), (-179.4, 125.1), (-179.2, 125.1), (-178.9, 125.4), (-178.9, 127.1), (-178.9, 126.1), (-178.7, 125.9), (-178.7, 124.9), (-178.4, 124.6), (-178.4, 123.9), (-178.2, 123.7), (-178.2, 122.9), (-178.2, 123.4), (-178.4, 123.7), (-178.4, 123.9), (-178.7, 124.1), (-178.9, 123.9), (-178.9, 123.7), (-179.2, 123.4), (-179.2, 121.9), (-178.9, 121.7), (-178.9, 121.4), (-178.4, 121.0), (-178.4, 120.5), (-178.2, 120.2), (-178.2, 119.2), (-177.9, 119.0), (-177.9, 117.3), (-177.2, 116.5), (-177.2, 116.3), (-177.0, 116.0), (-177.0, 114.6), (-176.5, 114.1), (-176.2, 114.1), (-176.0, 114.3), (-176.0, 115.5), (-176.0, 114.8), (-175.7, 114.6), (-175.7, 114.3), (-175.5, 114.1), (-175.5, 113.8), (-175.2, 113.6), (-175.2, 113.3), (-175.0, 113.1), (-175.0, 112.6), (-174.7, 112.3), (-174.7, 111.8), (-174.5, 111.6), (-174.5, 111.4), (-174.2, 111.1), (-174.2, 110.9), (-174.2, 111.1), (-174.5, 111.4), (-174.5, 111.6), (-174.7, 111.8), (-174.7, 112.3), (-175.0, 112.6), (-175.0, 113.1), (-175.2, 113.3), (-175.2, 113.6), (-176.0, 114.3), (-176.2, 114.1), (-176.2, 113.6), (-176.0, 113.3), (-176.0, 111.8), (-175.2, 111.1), (-175.2, 110.9), (-175.0, 110.6), (-175.0, 110.1), (-175.2, 109.9), (-175.2, 108.6), (-175.0, 108.4), (-174.2, 108.4), (-174.2, 107.7), (-174.0, 107.4), (-174.0, 106.9), (-173.8, 106.7), (-173.5, 106.7), (-173.3, 106.4), (-173.3, 105.7), (-173.0, 105.4), (-173.0, 105.0), (-172.0, 104.0), (-172.0, 103.2), (-171.8, 103.0), (-171.8, 102.5), (-171.5, 102.2), (-171.3, 102.2), (-171.0, 102.0), (-171.0, 101.0), (-170.8, 100.8), (-170.8, 100.5), (-170.6, 100.3), (-170.3, 100.3), (-170.1, 100.0), (-170.1, 99.3), (-169.6, 98.8), (-169.3, 98.8), (-169.1, 98.6), (-169.1, 98.1), (-169.3, 97.8), (-169.3, 97.6), (-170.3, 97.6), (-170.6, 97.8), (-170.8, 97.8), (-171.0, 98.1), (-171.3, 98.1), (-171.5, 98.3), (-175.0, 98.3), (-175.2, 98.6), (-175.5, 98.6), (-176.0, 99.0), (-176.5, 99.0), (-176.7, 99.3), (-179.2, 99.3), (-179.4, 99.5), (-180.9, 99.5), (-181.6, 100.3), (-181.9, 100.3), (-182.1, 100.5), (-182.1, 100.8), (-182.4, 101.0), (-182.4, 101.5), (-182.6, 101.8), (-182.9, 101.8), (-183.1, 102.0), (-183.1, 102.5), (-183.4, 102.7), (-183.4, 103.2), (-183.8, 103.7), (-184.1, 103.7), (-185.6, 105.2), (-185.8, 105.2), (-186.1, 105.4), (-191.5, 105.4), (-191.7, 105.2), (-195.2, 105.2), (-195.4, 105.0), (-196.2, 105.0), (-196.4, 104.7), (-196.6, 104.7), (-196.9, 104.5), (-196.6, 104.2), (-196.2, 104.2), (-195.9, 104.0), (-196.9, 104.0), (-197.1, 103.7), (-197.9, 103.7), (-198.1, 103.5), (-198.6, 103.5), (-199.3, 102.7), (-199.3, 102.5), (-199.6, 102.2), (-199.6, 101.3), (-199.3, 101.0), (-199.3, 100.8), (-198.9, 100.3), (-198.6, 100.3), (-197.9, 99.5), (-197.6, 99.5), (-197.4, 99.3), (-197.1, 99.3), (-196.4, 98.6), (-195.7, 98.6), (-196.6, 98.6), (-196.9, 98.3), (-196.2, 97.6), (-195.4, 97.6), (-195.2, 97.3), (-194.7, 97.3), (-194.2, 96.8), (-193.9, 96.8), (-193.7, 96.6), (-192.7, 96.6), (-192.5, 96.3), (-192.2, 96.3), (-192.0, 96.1), (-192.0, 95.8), (-191.7, 95.6), (-191.5, 95.6), (-191.2, 95.4), (-190.2, 95.4), (-190.0, 95.1), (-190.0, 94.6), (-189.8, 94.4), (-189.0, 94.4), (-188.8, 94.6), (-189.0, 94.9), (-189.0, 95.4), (-189.3, 95.6), (-189.3, 95.8), (-189.5, 96.1), (-189.8, 96.1), (-190.0, 96.3), (-189.8, 96.1), (-189.5, 96.1), (-189.0, 95.6), (-189.0, 95.1), (-188.8, 94.9), (-188.8, 94.6), (-188.3, 94.1), (-188.3, 93.9), (-187.8, 93.4), (-187.8, 93.1), (-187.3, 92.6), (-187.3, 92.4), (-187.0, 92.2), (-187.0, 91.9), (-186.8, 91.7), (-186.8, 91.4), (-186.6, 91.2), (-186.6, 90.9), (-186.1, 90.4), (-186.1, 89.7), (-186.1, 90.4), (-186.8, 91.2), (-186.8, 91.7), (-187.0, 91.9), (-187.0, 92.2), (-187.5, 92.6), (-187.8, 92.4), (-187.8, 92.2), (-188.0, 91.9), (-188.0, 91.4), (-187.3, 90.7), (-187.3, 89.2), (-187.5, 89.2), (-187.8, 89.0), (-188.0, 89.2), (-188.3, 89.0), (-189.0, 89.0), (-189.5, 88.5), (-189.5, 88.2), (-189.3, 88.0), (-187.3, 88.0), (-187.3, 87.7), (-186.3, 86.7), (-186.3, 86.0), (-186.1, 85.8), (-186.1, 85.3), (-186.3, 85.0), (-186.6, 85.0), (-186.8, 84.8), (-186.8, 84.5), (-186.1, 83.8), (-185.8, 83.8), (-185.6, 83.5), (-185.3, 83.5) (0.902, 0.871, 0.827)</w:t>
      </w:r>
    </w:p>
    <w:p>
      <w:r>
        <w:t>(-113.9, 95.1), (-114.9, 95.1), (-115.2, 95.4), (-115.4, 95.4), (-115.7, 95.6), (-115.9, 95.6), (-115.9, 95.8), (-116.2, 96.1), (-116.2, 97.1), (-116.4, 97.3), (-116.4, 97.6), (-117.1, 98.3), (-117.1, 99.5), (-117.4, 99.8), (-117.4, 100.3), (-117.6, 100.5), (-117.6, 100.8), (-117.9, 101.0), (-117.9, 101.8), (-118.1, 102.0), (-118.1, 103.7), (-118.4, 104.0), (-118.4, 104.5), (-118.6, 104.7), (-118.6, 105.0), (-118.9, 105.2), (-118.9, 105.9), (-119.1, 106.2), (-119.1, 108.6), (-119.4, 108.9), (-119.4, 109.4), (-119.6, 109.6), (-119.6, 109.9), (-119.9, 110.1), (-119.9, 111.1), (-120.1, 111.4), (-120.1, 113.1), (-120.3, 113.3), (-120.3, 114.1), (-120.6, 114.3), (-120.6, 115.3), (-120.8, 115.5), (-120.8, 116.5), (-121.1, 116.8), (-121.1, 118.5), (-120.8, 118.7), (-120.8, 118.5), (-120.1, 117.8), (-119.9, 118.0), (-119.9, 118.7), (-120.1, 119.0), (-120.1, 119.2), (-120.3, 119.5), (-120.6, 119.2), (-120.6, 119.5), (-120.8, 119.7), (-121.1, 119.5), (-121.1, 119.2), (-121.3, 119.5), (-121.6, 119.2), (-121.6, 119.5), (-121.8, 119.7), (-121.8, 120.2), (-122.1, 120.5), (-122.1, 122.2), (-122.3, 122.4), (-122.3, 123.4), (-122.1, 123.7), (-122.1, 123.9), (-121.8, 123.9), (-121.6, 124.1), (-121.6, 124.4), (-121.8, 124.6), (-121.8, 124.9), (-123.1, 126.1), (-123.3, 126.1), (-123.8, 125.6), (-124.3, 125.6), (-124.5, 125.4), (-124.8, 125.6), (-125.3, 125.6), (-125.5, 125.9), (-125.8, 125.9), (-126.0, 126.1), (-126.3, 126.1), (-126.5, 126.4), (-127.0, 126.4), (-127.2, 126.6), (-127.7, 126.6), (-128.0, 126.4), (-128.0, 125.9), (-128.2, 125.6), (-128.7, 125.6), (-129.0, 125.4), (-129.9, 125.4), (-130.2, 125.6), (-130.7, 125.1), (-130.7, 124.9), (-130.9, 124.6), (-131.2, 124.6), (-131.4, 124.4), (-131.9, 124.4), (-132.2, 124.1), (-132.4, 124.1), (-132.9, 123.7), (-133.1, 123.7), (-133.4, 123.4), (-133.6, 123.4), (-133.9, 123.2), (-133.9, 124.4), (-133.6, 124.4), (-133.4, 124.1), (-132.7, 124.1), (-132.4, 124.4), (-132.4, 124.6), (-132.2, 124.9), (-132.2, 125.1), (-131.7, 125.6), (-131.4, 125.6), (-131.2, 125.9), (-130.9, 125.9), (-130.4, 126.4), (-129.7, 126.4), (-129.5, 126.6), (-128.7, 126.6), (-128.0, 127.3), (-127.5, 127.3), (-127.2, 127.6), (-126.7, 127.6), (-126.3, 128.1), (-126.3, 128.6), (-126.0, 128.8), (-126.0, 129.1), (-125.8, 129.3), (-125.8, 129.6), (-126.0, 129.8), (-127.0, 129.8), (-127.2, 129.6), (-127.7, 129.6), (-128.0, 129.3), (-129.5, 129.3), (-129.7, 129.6), (-130.7, 129.6), (-130.9, 129.3), (-130.7, 129.1), (-131.2, 128.6), (-131.9, 128.6), (-132.2, 128.3), (-132.4, 128.3), (-133.1, 127.6), (-133.9, 127.6), (-134.1, 127.3), (-134.4, 127.3), (-134.6, 127.1), (-134.6, 126.6), (-134.6, 127.1), (-135.4, 127.8), (-135.4, 128.1), (-135.1, 128.3), (-134.6, 128.3), (-134.4, 128.1), (-133.6, 128.1), (-132.9, 128.8), (-132.9, 129.1), (-132.7, 129.3), (-131.9, 129.3), (-131.7, 129.6), (-130.9, 129.6), (-130.2, 130.3), (-127.2, 130.3), (-127.0, 130.5), (-126.5, 130.5), (-126.3, 130.8), (-126.3, 131.0), (-126.0, 131.3), (-126.0, 132.0), (-126.3, 132.3), (-126.3, 132.8), (-126.0, 133.0), (-126.5, 133.5), (-126.7, 133.3), (-127.7, 133.3), (-128.0, 133.5), (-128.2, 133.5), (-128.5, 133.3), (-129.9, 133.3), (-130.4, 132.8), (-130.7, 132.8), (-130.9, 132.5), (-131.2, 132.5), (-131.4, 132.3), (-132.4, 132.3), (-132.7, 132.0), (-132.9, 132.0), (-133.4, 131.5), (-134.9, 131.5), (-135.4, 131.0), (-135.4, 130.8), (-135.6, 130.5), (-135.6, 130.3), (-135.6, 130.5), (-135.9, 130.8), (-135.9, 131.8), (-136.1, 132.0), (-135.6, 132.0), (-135.4, 131.8), (-135.1, 131.8), (-134.9, 131.5), (-134.6, 131.8), (-133.6, 131.8), (-133.4, 132.0), (-133.1, 132.0), (-132.7, 132.5), (-132.7, 132.8), (-132.4, 133.0), (-131.7, 133.0), (-131.4, 133.3), (-130.7, 133.3), (-130.2, 133.7), (-130.2, 134.0), (-129.7, 134.5), (-128.7, 134.5), (-128.5, 134.2), (-127.0, 134.2), (-126.7, 134.5), (-126.5, 134.5), (-126.3, 134.7), (-126.3, 135.2), (-125.3, 136.2), (-125.3, 136.5), (-125.5, 136.7), (-126.0, 136.7), (-126.3, 136.9), (-126.7, 136.9), (-127.0, 136.7), (-127.7, 136.7), (-128.0, 136.5), (-128.2, 136.7), (-128.7, 136.7), (-129.0, 136.9), (-129.2, 136.7), (-129.5, 136.7), (-129.7, 136.5), (-129.9, 136.5), (-130.2, 136.2), (-130.7, 136.2), (-130.9, 136.5), (-131.2, 136.5), (-131.4, 136.2), (-131.9, 136.2), (-132.2, 136.0), (-132.7, 136.0), (-132.9, 135.7), (-134.6, 135.7), (-133.9, 136.5), (-133.4, 136.5), (-133.1, 136.2), (-132.7, 136.2), (-132.4, 136.5), (-132.4, 136.7), (-132.2, 136.9), (-131.9, 136.9), (-131.7, 137.2), (-131.2, 137.2), (-130.9, 137.4), (-129.9, 137.4), (-129.7, 137.2), (-128.7, 137.2), (-128.5, 137.4), (-128.2, 137.4), (-127.2, 138.4), (-127.2, 139.2), (-127.5, 139.4), (-127.5, 139.9), (-128.0, 140.4), (-130.4, 140.4), (-130.7, 140.1), (-131.9, 140.1), (-132.2, 139.9), (-132.4, 139.9), (-132.7, 139.7), (-133.1, 139.7), (-133.4, 139.4), (-133.9, 139.4), (-134.4, 138.9), (-134.6, 138.9), (-134.9, 138.7), (-135.1, 138.7), (-135.1, 138.9), (-134.9, 139.2), (-134.6, 139.2), (-134.4, 139.4), (-133.9, 139.4), (-133.4, 139.9), (-133.1, 139.9), (-132.9, 140.1), (-132.4, 140.1), (-132.2, 140.4), (-131.9, 140.4), (-131.4, 140.9), (-130.7, 140.9), (-130.4, 141.1), (-127.7, 141.1), (-127.5, 140.9), (-127.5, 140.6), (-127.2, 140.4), (-127.0, 140.6), (-127.0, 141.6), (-126.7, 141.9), (-127.0, 142.1), (-127.0, 142.4), (-127.5, 142.9), (-127.5, 143.1), (-128.2, 143.8), (-130.7, 143.8), (-130.9, 143.6), (-132.4, 143.6), (-132.7, 143.3), (-132.9, 143.3), (-132.7, 143.3), (-132.4, 143.6), (-132.2, 143.6), (-131.9, 143.8), (-129.9, 143.8), (-129.5, 144.3), (-129.2, 144.3), (-128.7, 144.8), (-128.7, 145.1), (-128.5, 145.3), (-128.5, 146.1), (-129.0, 146.5), (-129.2, 146.5), (-129.5, 146.8), (-129.7, 146.5), (-130.9, 146.5), (-130.2, 147.3), (-130.2, 147.8), (-129.7, 148.3), (-129.7, 148.5), (-129.0, 149.3), (-128.7, 149.3), (-128.2, 149.7), (-128.0, 149.7), (-127.5, 149.3), (-127.2, 149.3), (-127.0, 149.0), (-126.7, 149.0), (-125.8, 148.0), (-125.5, 148.0), (-125.0, 147.5), (-125.0, 147.3), (-124.5, 146.8), (-124.5, 146.5), (-124.3, 146.3), (-124.3, 144.3), (-124.0, 144.1), (-124.0, 143.8), (-123.8, 143.6), (-123.5, 143.6), (-123.5, 143.3), (-123.3, 143.1), (-123.3, 141.6), (-123.1, 141.4), (-123.1, 140.9), (-122.8, 140.6), (-122.8, 140.4), (-122.6, 140.1), (-122.6, 139.2), (-122.3, 138.9), (-122.3, 137.7), (-122.1, 137.4), (-122.1, 135.5), (-121.8, 135.2), (-121.8, 135.0), (-121.6, 134.7), (-121.6, 133.5), (-121.3, 133.3), (-121.3, 133.0), (-120.8, 132.5), (-120.8, 130.8), (-120.6, 130.5), (-120.6, 130.3), (-120.3, 130.1), (-120.3, 129.1), (-120.1, 128.8), (-120.1, 128.1), (-120.3, 128.1), (-120.6, 128.3), (-121.1, 128.3), (-121.3, 128.6), (-121.6, 128.6), (-121.8, 128.3), (-122.1, 128.3), (-122.1, 128.6), (-122.3, 128.8), (-122.6, 128.8), (-122.8, 129.1), (-123.3, 129.1), (-123.5, 128.8), (-123.5, 127.6), (-123.3, 127.3), (-122.8, 127.8), (-122.3, 127.8), (-122.1, 127.6), (-122.1, 126.1), (-121.3, 125.4), (-120.1, 125.4), (-119.6, 125.9), (-119.6, 124.1), (-119.9, 123.9), (-120.6, 123.9), (-120.8, 123.7), (-120.8, 122.7), (-121.1, 122.4), (-121.1, 121.9), (-120.8, 121.7), (-120.6, 121.9), (-120.3, 121.7), (-120.1, 121.9), (-119.9, 121.9), (-119.9, 121.7), (-119.6, 121.4), (-119.6, 120.7), (-119.4, 120.5), (-119.4, 119.7), (-119.1, 119.5), (-119.1, 118.2), (-118.9, 118.0), (-118.9, 116.0), (-118.6, 115.8), (-118.6, 115.3), (-118.4, 115.0), (-118.4, 113.8), (-118.1, 113.6), (-118.1, 112.6), (-117.9, 112.3), (-117.9, 111.8), (-117.6, 111.6), (-117.6, 111.4), (-117.4, 111.1), (-117.4, 110.9), (-117.1, 110.6), (-117.1, 108.9), (-116.9, 108.6), (-116.9, 108.2), (-116.7, 107.9), (-116.7, 107.4), (-116.4, 107.2), (-116.4, 105.2), (-116.2, 105.0), (-116.2, 104.7), (-115.9, 104.5), (-115.9, 104.0), (-115.4, 103.5), (-115.4, 103.2), (-115.9, 103.2), (-116.7, 104.0), (-117.1, 104.0), (-117.4, 103.7), (-117.4, 103.2), (-116.9, 102.7), (-116.4, 102.7), (-116.2, 102.5), (-116.2, 100.8), (-115.9, 100.5), (-115.9, 99.8), (-115.7, 99.5), (-115.7, 99.3), (-115.9, 99.0), (-115.9, 98.1), (-115.7, 97.8), (-115.7, 97.3), (-115.4, 97.1), (-115.4, 96.3), (-115.2, 96.1), (-114.9, 96.1), (-114.7, 95.8), (-114.4, 95.8), (-114.2, 95.6), (-113.9, 95.6), (-113.7, 95.4) (0.016, 0.024, 0.027)</w:t>
      </w:r>
    </w:p>
    <w:p>
      <w:r>
        <w:t>(-81.7, 128.1), (-81.7, 128.6), (-81.5, 128.8), (-81.5, 129.1), (-81.2, 129.3), (-81.2, 129.6), (-80.7, 129.6), (-80.0, 130.3), (-80.0, 130.5), (-79.7, 130.8), (-79.5, 130.8), (-79.2, 130.5), (-78.8, 130.5), (-78.8, 130.3), (-78.5, 130.1), (-78.5, 128.8), (-78.8, 128.6), (-78.8, 128.1), (-78.3, 127.6), (-77.8, 128.1), (-77.8, 128.6), (-77.5, 128.8), (-77.0, 128.8), (-77.0, 128.3), (-76.5, 127.8), (-75.6, 127.8), (-75.3, 128.1), (-75.3, 128.6), (-76.0, 129.3), (-76.3, 129.3), (-77.0, 130.1), (-77.3, 130.1), (-78.3, 131.0), (-78.3, 132.0), (-78.0, 132.0), (-78.0, 131.3), (-77.5, 130.8), (-76.5, 130.8), (-76.3, 131.0), (-74.8, 131.0), (-74.6, 131.3), (-74.3, 131.3), (-74.1, 131.5), (-74.1, 131.8), (-73.8, 132.0), (-73.8, 133.0), (-73.6, 133.3), (-73.6, 134.0), (-73.3, 134.2), (-73.3, 134.5), (-72.8, 135.0), (-72.8, 135.7), (-72.6, 136.0), (-72.6, 137.2), (-72.4, 137.4), (-72.4, 137.9), (-72.1, 138.2), (-72.1, 138.9), (-71.9, 139.2), (-71.9, 140.4), (-71.1, 141.1), (-71.1, 141.6), (-70.9, 141.6), (-70.9, 141.4), (-70.6, 141.1), (-70.6, 140.6), (-70.4, 140.4), (-69.9, 140.4), (-69.9, 140.1), (-70.4, 139.7), (-70.4, 139.2), (-70.1, 138.9), (-69.9, 138.9), (-69.6, 138.7), (-68.7, 138.7), (-68.2, 139.2), (-68.2, 140.4), (-67.9, 140.6), (-67.4, 140.6), (-67.2, 140.9), (-66.4, 140.9), (-65.7, 141.6), (-65.7, 141.9), (-66.0, 142.1), (-66.2, 142.1), (-66.2, 142.4), (-66.4, 142.6), (-66.7, 142.6), (-66.9, 142.9), (-66.9, 143.6), (-66.7, 143.8), (-66.4, 143.8), (-66.2, 144.1), (-65.5, 144.1), (-65.2, 143.8), (-65.0, 143.8), (-64.2, 143.1), (-64.0, 143.1), (-63.7, 142.9), (-63.0, 142.9), (-62.3, 143.6), (-62.5, 143.8), (-62.5, 144.6), (-62.8, 144.8), (-62.8, 145.6), (-63.0, 145.8), (-62.8, 145.8), (-62.5, 145.6), (-62.0, 145.6), (-62.0, 145.3), (-61.8, 145.1), (-61.3, 145.1), (-60.8, 144.6), (-60.8, 144.3), (-60.5, 144.1), (-60.5, 143.8), (-60.1, 143.3), (-60.1, 142.9), (-59.8, 142.6), (-59.8, 141.9), (-59.6, 141.6), (-59.6, 141.1), (-59.3, 140.9), (-59.3, 139.2), (-59.1, 138.9), (-59.3, 138.9), (-59.6, 138.7), (-59.8, 138.7), (-60.1, 138.4), (-60.1, 138.2), (-59.6, 137.7), (-58.8, 137.7), (-58.6, 137.9), (-58.6, 136.0), (-58.3, 135.7), (-58.3, 135.5), (-58.1, 135.2), (-58.1, 134.0), (-57.8, 133.7), (-57.8, 132.3), (-58.1, 132.0), (-58.1, 131.8), (-58.3, 131.5), (-58.8, 131.5), (-58.8, 131.8), (-59.1, 132.0), (-59.1, 134.7), (-58.8, 135.0), (-58.8, 136.2), (-59.3, 136.7), (-59.8, 136.7), (-60.1, 136.5), (-60.1, 135.0), (-60.3, 134.7), (-60.1, 134.5), (-60.1, 133.7), (-60.3, 133.5), (-60.3, 133.0), (-60.5, 132.8), (-60.8, 132.8), (-61.0, 132.5), (-61.0, 132.3), (-61.8, 132.3), (-61.5, 132.5), (-61.5, 133.0), (-62.0, 133.5), (-62.0, 134.0), (-62.3, 134.2), (-62.5, 134.0), (-62.5, 134.5), (-63.0, 135.0), (-63.3, 135.0), (-63.5, 135.2), (-63.7, 135.0), (-63.7, 134.7), (-64.0, 134.5), (-64.0, 134.0), (-64.2, 134.0), (-64.5, 133.7), (-64.5, 133.3), (-65.2, 133.3), (-65.5, 133.0), (-65.2, 132.8), (-65.5, 132.5), (-65.5, 132.0), (-65.2, 131.8), (-65.0, 131.8), (-64.7, 132.0), (-64.7, 131.8), (-65.0, 131.5), (-65.0, 131.3), (-65.7, 131.3), (-66.0, 131.0), (-66.7, 131.0), (-66.9, 130.8), (-66.9, 130.3), (-67.4, 129.8), (-67.4, 129.1), (-66.9, 128.6), (-66.9, 128.1), (-66.7, 127.8), (-66.2, 127.8), (-66.2, 127.6), (-66.4, 127.6), (-67.9, 129.1), (-69.4, 129.1), (-69.6, 129.3), (-70.4, 129.3), (-70.9, 128.8), (-70.9, 128.6), (-70.6, 128.3), (-70.6, 128.1), (-69.9, 127.3), (-69.6, 127.3), (-69.6, 127.1), (-70.6, 127.1), (-70.9, 126.9), (-71.1, 127.1), (-71.9, 127.1), (-72.6, 127.8), (-72.6, 128.1), (-72.8, 128.3), (-72.8, 128.6), (-73.3, 129.1), (-73.3, 129.6), (-73.8, 130.1), (-74.6, 130.1), (-75.3, 129.3), (-74.3, 128.3), (-74.6, 128.1), (-74.8, 128.1), (-75.1, 127.8), (-75.3, 127.8), (-75.8, 127.3), (-75.8, 126.6), (-75.6, 126.4), (-74.8, 126.4), (-74.3, 126.9), (-73.8, 126.9), (-73.6, 127.1), (-73.1, 127.1), (-72.8, 126.9), (-73.1, 126.6), (-73.3, 126.6), (-73.6, 126.9), (-73.8, 126.9), (-75.3, 125.4), (-75.3, 124.9), (-75.3, 125.4), (-76.3, 126.4), (-76.3, 126.6), (-77.0, 127.3), (-77.5, 127.3), (-78.0, 126.9), (-78.3, 126.9), (-78.3, 127.6), (-78.5, 127.8), (-79.0, 127.8), (-79.2, 128.1), (-79.5, 128.1), (-79.7, 128.3), (-79.7, 128.6), (-80.0, 128.8), (-80.2, 128.6), (-80.5, 128.8), (-80.7, 128.8), (-81.0, 128.6), (-81.2, 128.6) (0.373, 0.141, 0.125)</w:t>
      </w:r>
    </w:p>
    <w:p>
      <w:r>
        <w:t>(194.7, 129.6), (194.7, 130.5), (195.2, 131.0), (195.2, 131.3), (195.4, 131.5), (195.4, 132.3), (196.4, 133.3), (196.4, 133.5), (196.2, 133.7), (196.2, 135.2), (196.6, 135.7), (196.9, 135.7), (197.1, 136.0), (197.1, 136.2), (197.4, 136.5), (197.4, 137.2), (197.1, 137.4), (197.1, 137.7), (196.9, 137.9), (196.9, 138.9), (197.1, 138.9), (197.4, 139.2), (197.6, 139.2), (198.4, 139.9), (198.4, 140.4), (198.6, 140.6), (198.6, 141.1), (198.9, 141.4), (198.9, 141.6), (199.4, 142.1), (199.4, 142.4), (199.6, 142.6), (199.6, 143.1), (199.8, 143.3), (199.8, 143.8), (200.1, 144.1), (200.1, 144.3), (200.3, 144.6), (200.3, 145.8), (200.6, 146.1), (200.6, 146.5), (200.8, 146.8), (200.8, 147.0), (201.1, 147.3), (201.1, 147.5), (201.3, 147.8), (201.3, 148.0), (201.6, 148.3), (201.6, 148.8), (201.8, 149.0), (201.8, 149.3), (202.1, 149.5), (202.1, 149.7), (202.3, 150.0), (202.3, 150.5), (202.3, 149.7), (202.1, 149.5), (202.1, 149.3), (201.6, 148.8), (201.6, 148.3), (201.3, 148.0), (201.3, 147.5), (201.1, 147.3), (201.1, 147.0), (200.8, 146.8), (200.8, 146.5), (200.6, 146.3), (200.6, 145.6), (200.3, 145.3), (200.3, 144.3), (200.6, 144.1), (200.8, 144.1), (201.3, 144.6), (201.3, 145.6), (201.6, 145.8), (201.6, 146.3), (201.8, 146.5), (201.8, 146.8), (202.3, 147.3), (202.3, 147.5), (202.5, 147.8), (202.5, 148.0), (202.8, 148.3), (202.8, 149.3), (203.5, 150.0), (203.5, 150.2), (203.8, 150.5), (203.8, 150.7), (204.3, 151.2), (204.5, 151.2), (204.8, 151.5), (204.8, 151.7), (205.0, 152.0), (205.3, 152.0), (205.5, 152.2), (207.2, 152.2), (207.5, 152.5), (207.7, 152.5), (208.2, 152.9), (208.5, 152.9), (208.9, 153.4), (209.2, 153.4), (209.4, 153.7), (209.9, 153.7), (210.2, 153.9), (210.4, 153.9), (210.9, 154.4), (211.7, 154.4), (211.9, 154.7), (212.1, 154.7), (212.4, 154.9), (212.6, 154.9), (212.9, 155.2), (213.4, 155.2), (213.6, 155.4), (214.4, 155.4), (214.6, 155.7), (215.3, 155.7), (215.6, 155.9), (221.3, 155.9), (221.3, 155.7), (220.5, 155.7), (220.0, 155.2), (219.8, 155.2), (219.5, 154.9), (218.3, 154.9), (218.1, 154.7), (217.8, 154.7), (217.6, 154.4), (217.3, 154.4), (217.1, 154.2), (217.1, 153.9), (217.6, 153.4), (219.3, 153.4), (219.5, 153.7), (219.8, 153.4), (220.0, 153.4), (220.3, 153.2), (221.3, 153.2), (221.3, 151.0), (220.5, 151.0), (220.0, 150.5), (220.0, 150.2), (219.3, 150.2), (219.0, 150.0), (218.8, 150.0), (218.5, 149.7), (218.5, 149.3), (218.3, 149.3), (218.1, 149.0), (217.8, 149.0), (217.6, 148.8), (217.1, 148.8), (216.8, 148.5), (216.6, 148.5), (215.8, 147.8), (215.8, 147.5), (216.3, 147.0), (216.6, 147.0), (216.8, 146.8), (217.8, 146.8), (218.1, 146.5), (218.3, 146.5), (218.5, 146.3), (218.5, 146.1), (217.6, 145.1), (217.6, 144.6), (218.1, 144.1), (218.3, 144.1), (219.0, 143.3), (219.5, 143.3), (219.8, 143.1), (220.0, 143.1), (220.0, 141.6), (219.8, 141.6), (219.5, 141.4), (219.5, 141.1), (219.3, 140.9), (219.3, 139.9), (219.8, 139.4), (220.0, 139.4), (220.5, 138.9), (221.3, 138.9), (221.3, 137.9), (220.5, 137.9), (220.3, 137.7), (220.0, 137.7), (219.8, 137.4), (220.0, 137.2), (220.3, 137.2), (220.5, 136.9), (221.3, 136.9), (221.3, 136.7), (218.5, 136.7), (218.3, 136.5), (218.1, 136.5), (217.8, 136.2), (217.3, 136.2), (217.1, 136.0), (216.6, 136.0), (216.3, 135.7), (215.6, 135.7), (215.3, 136.0), (214.9, 136.0), (214.9, 136.5), (215.1, 136.5), (215.3, 136.7), (215.6, 136.7), (215.8, 136.9), (216.3, 136.9), (216.8, 137.4), (216.8, 137.7), (216.6, 137.9), (216.3, 137.9), (216.1, 138.2), (215.8, 138.2), (215.6, 138.4), (215.3, 138.4), (215.1, 138.7), (214.9, 138.7), (214.9, 138.9), (214.6, 139.2), (214.6, 139.4), (214.1, 139.9), (213.6, 139.9), (213.4, 140.1), (211.9, 140.1), (211.4, 140.6), (211.2, 140.6), (210.2, 139.7), (209.9, 139.7), (209.7, 139.4), (208.7, 139.4), (207.7, 138.4), (207.5, 138.4), (207.2, 138.2), (206.7, 138.2), (206.0, 137.4), (205.7, 137.4), (205.5, 137.2), (205.3, 137.2), (205.0, 136.9), (204.8, 136.9), (204.0, 136.2), (203.8, 136.2), (203.5, 136.0), (202.8, 136.0), (202.5, 135.7), (202.1, 135.7), (201.6, 135.2), (200.8, 135.2), (200.8, 135.5), (200.6, 135.7), (199.4, 135.7), (199.1, 135.5), (199.1, 135.2), (198.1, 135.2), (197.6, 134.7), (197.6, 134.5), (197.4, 134.2), (197.4, 133.7), (197.1, 133.5), (197.1, 133.3), (196.4, 132.5), (196.4, 131.3), (196.2, 131.0), (196.2, 130.8), (195.4, 130.1), (195.4, 129.8), (195.2, 129.6) (0.502, 0.486, 0.463)</w:t>
      </w:r>
    </w:p>
    <w:p>
      <w:r>
        <w:t>(-167.8, 108.9), (-168.1, 108.9), (-168.3, 109.1), (-168.3, 110.6), (-168.1, 110.6), (-167.4, 111.4), (-167.4, 111.6), (-167.6, 111.8), (-168.1, 111.8), (-168.8, 111.1), (-168.8, 110.9), (-169.1, 110.9), (-169.3, 111.1), (-169.6, 111.1), (-169.6, 111.4), (-169.8, 111.6), (-169.8, 111.8), (-170.1, 112.1), (-170.1, 112.6), (-170.3, 112.8), (-170.3, 116.5), (-170.6, 116.8), (-170.6, 117.5), (-170.8, 117.8), (-170.8, 119.0), (-170.6, 119.0), (-170.3, 119.2), (-170.3, 120.0), (-170.1, 119.7), (-169.8, 119.7), (-169.6, 120.0), (-169.8, 120.2), (-169.6, 120.5), (-169.6, 121.7), (-169.8, 121.9), (-170.3, 121.9), (-170.6, 122.2), (-170.8, 121.9), (-170.8, 122.4), (-171.5, 123.2), (-172.3, 123.2), (-172.8, 123.7), (-173.0, 123.4), (-173.3, 123.4), (-173.5, 123.7), (-173.8, 123.4), (-173.5, 123.7), (-173.5, 124.6), (-173.3, 124.9), (-173.3, 126.4), (-172.8, 126.4), (-172.0, 127.1), (-172.0, 131.0), (-172.3, 131.3), (-172.3, 132.0), (-172.5, 132.3), (-172.5, 133.7), (-172.3, 134.0), (-172.3, 135.0), (-172.5, 135.2), (-172.5, 135.7), (-172.8, 136.0), (-172.8, 136.2), (-173.3, 136.7), (-173.3, 136.9), (-173.5, 137.2), (-173.8, 137.2), (-174.5, 137.9), (-174.5, 138.2), (-174.7, 138.4), (-174.7, 139.4), (-176.0, 140.6), (-176.0, 142.4), (-176.5, 142.9), (-176.5, 143.1), (-177.0, 143.6), (-177.2, 143.6), (-177.2, 143.8), (-177.0, 143.8), (-176.7, 144.1), (-176.5, 144.1), (-176.0, 144.6), (-176.0, 145.8), (-176.5, 146.3), (-176.5, 146.5), (-177.0, 147.0), (-177.0, 147.8), (-176.7, 148.0), (-176.7, 148.5), (-176.5, 148.8), (-176.5, 149.5), (-176.7, 149.7), (-176.7, 150.7), (-176.5, 151.0), (-176.0, 150.5), (-176.0, 149.7), (-175.7, 149.5), (-175.7, 149.0), (-175.2, 148.5), (-175.2, 147.0), (-174.2, 146.1), (-174.2, 145.6), (-173.5, 144.8), (-173.3, 144.8), (-172.8, 145.3), (-172.8, 146.5), (-173.0, 146.8), (-173.0, 147.8), (-173.8, 148.5), (-173.8, 150.7), (-174.0, 151.0), (-174.0, 152.0), (-173.5, 152.0), (-173.3, 152.2), (-173.3, 152.7), (-173.0, 152.9), (-173.0, 153.7), (-173.3, 153.9), (-173.3, 154.4), (-173.0, 154.7), (-173.0, 155.2), (-172.8, 155.4), (-172.8, 155.9), (-172.5, 156.1), (-172.5, 156.9), (-172.8, 157.1), (-172.8, 157.6), (-172.5, 157.9), (-172.5, 160.8), (-172.8, 161.1), (-172.8, 165.5), (-173.0, 165.7), (-173.3, 165.7), (-173.3, 166.0), (-173.0, 166.2), (-173.0, 168.0), (-173.3, 168.2), (-173.5, 168.2), (-173.8, 168.0), (-174.0, 168.0), (-174.7, 167.2), (-174.7, 166.7), (-174.5, 166.5), (-174.5, 166.2), (-174.0, 165.7), (-173.8, 165.7), (-173.8, 165.3), (-174.0, 165.5), (-174.2, 165.5), (-174.2, 165.7), (-174.5, 166.0), (-174.7, 166.0), (-175.0, 166.2), (-176.0, 166.2), (-176.0, 167.0), (-175.7, 167.2), (-175.7, 167.5), (-175.5, 167.7), (-175.5, 168.9), (-175.7, 169.2), (-175.7, 169.4), (-176.0, 169.7), (-176.0, 171.6), (-176.2, 171.9), (-176.2, 172.9), (-176.0, 173.1), (-176.0, 173.6), (-175.5, 174.1), (-175.5, 174.4), (-175.2, 174.6), (-175.2, 175.1), (-175.0, 175.3), (-175.0, 176.6), (-174.7, 176.8), (-174.7, 178.3), (-174.5, 178.5), (-174.2, 178.5), (-173.8, 179.0), (-173.5, 179.0), (-173.3, 179.3), (-172.5, 179.3), (-172.0, 179.8), (-172.0, 180.5), (-172.8, 181.2), (-172.5, 181.2), (-172.3, 181.5), (-172.3, 181.7), (-172.0, 182.0), (-172.0, 182.5), (-171.8, 182.7), (-172.0, 183.0), (-171.8, 183.0), (-171.5, 182.7), (-171.3, 182.7), (-171.0, 183.0), (-171.0, 183.2), (-171.3, 183.5), (-171.0, 183.2), (-170.8, 183.2), (-170.6, 183.0), (-171.0, 182.5), (-171.0, 181.0), (-171.5, 180.5), (-171.5, 180.3), (-171.8, 180.0), (-171.8, 179.0), (-172.0, 178.8), (-172.0, 178.3), (-172.3, 178.0), (-172.3, 176.8), (-172.5, 176.6), (-172.5, 175.8), (-172.8, 175.6), (-172.8, 174.8), (-173.0, 174.6), (-173.0, 172.6), (-172.8, 172.4), (-172.8, 172.1), (-172.5, 171.9), (-172.5, 170.7), (-172.8, 170.4), (-172.8, 168.9), (-172.5, 168.7), (-172.5, 167.7), (-172.8, 167.5), (-172.8, 166.7), (-172.5, 166.5), (-172.5, 165.3), (-172.3, 165.0), (-172.3, 164.3), (-172.0, 164.0), (-172.0, 163.0), (-172.3, 162.8), (-172.3, 162.1), (-171.8, 161.6), (-171.5, 161.6), (-171.5, 159.8), (-171.8, 159.6), (-171.8, 159.1), (-172.0, 158.9), (-172.0, 158.1), (-172.3, 157.9), (-172.3, 156.6), (-172.5, 156.4), (-172.5, 154.9), (-172.8, 154.7), (-172.8, 153.9), (-172.5, 153.7), (-172.5, 150.2), (-172.8, 150.0), (-172.8, 149.7), (-173.0, 149.5), (-173.0, 148.0), (-172.8, 147.8), (-172.8, 145.3), (-172.5, 145.1), (-172.8, 144.8), (-172.8, 144.3), (-173.3, 144.3), (-173.8, 143.8), (-173.8, 143.1), (-173.3, 142.6), (-173.3, 142.4), (-173.0, 142.1), (-173.0, 141.6), (-173.3, 141.4), (-173.3, 140.1), (-172.8, 139.7), (-172.8, 139.2), (-172.5, 138.9), (-172.8, 138.7), (-172.8, 137.7), (-172.5, 137.4), (-172.5, 136.7), (-172.3, 136.5), (-172.3, 136.2), (-171.8, 135.7), (-171.5, 135.7), (-171.3, 135.5), (-171.0, 135.5), (-171.0, 133.7), (-171.3, 133.5), (-171.3, 133.3), (-171.8, 132.8), (-171.8, 130.5), (-171.5, 130.3), (-171.5, 127.3), (-170.6, 126.4), (-170.3, 126.4), (-170.1, 126.1), (-170.1, 125.1), (-169.8, 124.9), (-169.8, 124.1), (-169.6, 123.9), (-169.6, 123.7), (-169.3, 123.4), (-169.1, 123.4), (-168.8, 123.7), (-168.6, 123.4), (-168.1, 123.4), (-167.8, 123.7), (-167.1, 122.9), (-166.4, 122.9), (-166.1, 122.7), (-165.9, 122.7), (-165.6, 122.4), (-165.4, 122.4), (-164.6, 121.7), (-164.4, 121.7), (-163.4, 120.7), (-163.4, 120.5), (-163.2, 120.2), (-163.2, 120.0), (-162.9, 119.7), (-162.7, 119.7), (-162.4, 119.5), (-162.4, 118.7), (-162.7, 118.7), (-162.9, 119.0), (-163.9, 119.0), (-164.4, 118.5), (-164.4, 118.0), (-163.9, 117.5), (-162.7, 117.5), (-162.7, 117.3), (-162.2, 116.8), (-161.7, 116.8), (-161.4, 116.5), (-161.4, 116.3), (-162.7, 116.3), (-162.9, 116.0), (-163.2, 116.0), (-163.4, 115.8), (-163.4, 115.5), (-163.7, 115.3), (-163.7, 115.0), (-163.9, 115.0), (-164.2, 114.8), (-164.6, 114.8), (-164.9, 114.6), (-164.9, 113.8), (-164.6, 113.6), (-164.6, 113.1), (-165.4, 113.1), (-165.4, 113.3), (-165.6, 113.6), (-165.9, 113.3), (-165.9, 112.8), (-165.6, 112.6), (-165.6, 111.8), (-167.1, 110.4), (-167.1, 109.9), (-167.6, 109.4), (-167.6, 109.1) (0.129, 0.129, 0.094)</w:t>
      </w:r>
    </w:p>
    <w:p>
      <w:r>
        <w:t>(30.3, 141.4), (31.0, 142.1), (31.3, 142.1), (31.5, 142.4), (31.7, 142.4), (32.2, 142.9), (32.0, 143.1), (31.0, 143.1), (30.8, 143.3), (30.8, 143.6), (31.0, 143.8), (31.0, 144.1), (31.3, 144.3), (31.3, 144.6), (31.7, 145.1), (31.7, 145.3), (32.5, 146.1), (32.5, 147.0), (31.5, 148.0), (31.3, 148.0), (31.0, 148.3), (31.0, 148.8), (31.3, 148.8), (31.5, 149.0), (32.0, 149.0), (32.2, 149.3), (32.5, 149.3), (32.7, 149.5), (32.7, 150.5), (32.5, 150.7), (32.5, 151.0), (32.2, 151.2), (31.7, 151.2), (31.5, 151.5), (31.3, 151.5), (31.0, 151.7), (31.0, 152.0), (31.3, 152.2), (31.3, 152.5), (32.0, 152.5), (32.5, 152.9), (32.5, 153.4), (32.2, 153.7), (31.7, 153.7), (31.5, 153.9), (31.0, 153.9), (31.0, 154.2), (30.8, 154.4), (30.8, 154.7), (31.0, 154.9), (30.5, 155.4), (30.3, 155.2), (30.3, 155.4), (30.0, 155.7), (30.0, 156.1), (29.5, 156.6), (29.0, 156.6), (28.8, 156.4), (28.8, 155.9), (29.3, 155.4), (29.5, 155.4), (29.5, 155.2), (29.3, 154.9), (28.5, 154.9), (28.3, 154.7), (28.3, 154.4), (28.1, 154.2), (28.1, 153.9), (27.8, 153.9), (27.6, 154.2), (27.3, 154.2), (26.1, 152.9), (26.1, 152.7), (26.3, 152.5), (26.8, 152.5), (27.1, 152.2), (27.3, 152.2), (27.6, 152.0), (27.6, 151.7), (27.8, 151.5), (27.8, 151.2), (27.6, 151.0), (26.8, 151.0), (26.6, 150.7), (26.3, 150.7), (26.1, 150.5), (25.8, 150.5), (25.6, 150.7), (25.6, 151.2), (25.3, 151.5), (24.9, 151.0), (25.1, 150.7), (25.1, 150.2), (25.3, 150.0), (25.3, 149.5), (25.3, 149.7), (25.1, 150.0), (25.1, 150.2), (24.9, 150.5), (24.9, 151.7), (25.1, 152.0), (25.3, 152.0), (25.8, 152.5), (25.8, 153.2), (27.1, 154.4), (27.6, 154.4), (27.8, 154.7), (27.8, 154.9), (28.1, 155.2), (28.1, 155.4), (28.3, 155.4), (28.5, 155.7), (28.5, 156.1), (28.8, 156.4), (28.8, 156.6), (28.5, 156.9), (28.3, 156.9), (28.1, 156.6), (30.5, 159.1), (28.5, 157.1), (28.5, 156.9), (28.8, 156.6), (29.3, 156.6), (29.5, 156.9), (29.8, 156.9), (30.0, 157.1), (30.3, 157.1), (31.0, 157.9), (31.0, 158.1), (31.5, 158.1), (31.7, 158.4), (32.0, 158.4), (32.2, 158.6), (32.2, 159.1), (33.0, 159.8), (33.2, 159.8), (34.0, 160.6), (34.2, 160.6), (35.7, 162.1), (35.7, 162.3), (35.9, 162.3), (36.2, 162.5), (36.4, 162.5), (36.9, 163.0), (36.9, 163.5), (36.7, 163.8), (36.2, 163.8), (36.4, 163.8), (37.7, 165.0), (37.9, 165.0), (38.4, 165.5), (38.6, 165.5), (38.9, 165.7), (38.9, 166.0), (39.1, 166.2), (39.4, 166.2), (39.6, 166.5), (39.9, 166.5), (40.1, 166.7), (40.1, 167.0), (40.9, 167.7), (40.1, 167.0), (40.1, 166.5), (40.4, 166.2), (40.6, 166.5), (41.1, 166.5), (41.3, 166.7), (41.3, 167.0), (41.8, 167.5), (41.8, 167.7), (41.6, 168.0), (41.3, 168.0), (41.6, 168.2), (41.8, 168.2), (42.3, 168.7), (42.6, 168.7), (43.8, 169.9), (44.1, 169.9), (44.3, 170.2), (44.3, 169.7), (43.6, 168.9), (43.3, 168.9), (43.1, 168.7), (42.8, 168.7), (42.6, 168.4), (42.6, 168.2), (41.6, 167.2), (41.6, 167.0), (41.1, 166.5), (40.9, 166.5), (40.4, 166.0), (40.4, 165.7), (40.1, 165.5), (40.1, 165.3), (39.9, 165.0), (39.4, 165.0), (38.9, 164.5), (38.9, 164.0), (39.1, 163.8), (39.9, 163.8), (40.4, 164.3), (40.4, 164.5), (40.6, 164.8), (41.1, 164.8), (41.1, 164.5), (41.3, 164.3), (41.3, 164.0), (41.1, 163.8), (40.9, 163.8), (40.4, 163.3), (40.4, 162.8), (40.1, 162.5), (39.4, 162.5), (39.1, 162.3), (38.9, 162.3), (38.6, 162.1), (38.6, 161.8), (38.4, 161.8), (37.9, 161.3), (37.4, 161.3), (37.2, 161.1), (36.7, 161.1), (35.7, 160.1), (35.4, 160.1), (34.9, 159.6), (34.9, 159.3), (34.7, 159.1), (34.7, 158.9), (34.2, 158.4), (33.7, 158.4), (33.5, 158.1), (33.5, 157.9), (33.2, 157.6), (33.2, 156.9), (33.5, 156.6), (34.5, 156.6), (35.2, 157.4), (35.4, 157.4), (35.4, 157.1), (35.7, 156.9), (36.2, 156.9), (36.4, 157.1), (36.4, 157.6), (36.9, 158.1), (36.9, 158.4), (37.2, 158.6), (37.2, 158.9), (37.7, 158.4), (37.9, 158.4), (38.4, 157.9), (39.6, 157.9), (39.9, 158.1), (40.1, 158.1), (40.9, 158.9), (41.6, 158.9), (41.8, 158.6), (41.8, 158.4), (42.1, 158.1), (42.3, 158.1), (42.6, 157.9), (43.1, 157.9), (43.3, 157.6), (43.6, 157.6), (43.6, 157.1), (43.8, 156.9), (43.8, 156.6), (43.6, 156.4), (43.6, 156.1), (43.1, 155.7), (43.1, 154.9), (43.3, 154.7), (43.1, 154.4), (43.1, 154.2), (42.6, 154.2), (42.1, 153.7), (42.1, 153.4), (42.6, 152.9), (42.8, 152.9), (43.1, 152.7), (43.8, 152.7), (44.1, 152.9), (45.0, 152.9), (45.3, 153.2), (45.5, 152.9), (46.0, 152.9), (46.0, 152.7), (45.5, 152.7), (45.3, 152.5), (44.8, 152.5), (44.5, 152.2), (44.5, 151.7), (44.3, 151.5), (44.1, 151.5), (43.8, 151.2), (43.3, 151.2), (42.6, 150.5), (42.3, 150.5), (42.1, 150.2), (41.8, 150.2), (40.9, 149.3), (40.6, 149.3), (40.4, 149.0), (39.9, 149.0), (38.9, 148.0), (38.4, 148.0), (37.4, 147.0), (37.2, 147.0), (36.9, 146.8), (36.7, 146.8), (36.4, 146.5), (36.2, 146.5), (35.9, 146.3), (35.4, 146.3), (34.9, 145.8), (34.9, 145.6), (34.7, 145.3), (34.5, 145.3), (34.0, 144.8), (34.0, 144.3), (34.2, 144.1), (34.7, 144.1), (34.2, 144.1), (33.5, 143.3), (33.2, 143.3), (33.0, 143.1), (32.7, 143.1), (32.0, 142.4), (31.7, 142.4), (31.5, 142.1), (31.3, 142.1), (30.5, 141.4) (0.373, 0.373, 0.369)</w:t>
      </w:r>
    </w:p>
    <w:p>
      <w:r>
        <w:t>(180.2, 144.6), (179.4, 145.3), (179.4, 146.8), (178.9, 147.3), (178.9, 147.5), (179.2, 147.8), (179.4, 147.8), (179.7, 147.5), (179.9, 147.5), (180.2, 147.8), (180.2, 148.0), (179.9, 148.3), (179.7, 148.3), (179.4, 148.5), (179.4, 148.8), (179.2, 149.0), (179.2, 149.3), (178.9, 149.5), (178.9, 150.5), (178.7, 150.7), (178.7, 152.0), (178.9, 152.2), (178.9, 154.4), (179.2, 154.7), (179.2, 154.9), (178.9, 155.2), (178.9, 155.9), (178.7, 156.1), (178.7, 156.9), (178.4, 157.1), (178.4, 158.9), (178.2, 159.1), (178.2, 159.6), (177.9, 159.8), (177.9, 160.3), (177.7, 160.6), (177.7, 161.1), (177.4, 161.3), (177.4, 161.6), (177.2, 161.8), (177.0, 161.6), (177.0, 160.1), (177.0, 164.8), (176.7, 165.0), (176.7, 167.7), (176.5, 168.0), (176.7, 168.2), (176.7, 169.2), (176.5, 169.4), (176.5, 169.7), (176.2, 169.9), (176.2, 170.2), (176.0, 170.4), (176.0, 170.9), (176.0, 170.7), (176.5, 170.2), (177.0, 170.2), (177.9, 171.2), (177.9, 171.4), (177.4, 171.9), (177.4, 172.1), (177.7, 172.4), (177.9, 172.4), (178.2, 172.6), (178.4, 172.6), (178.9, 173.1), (180.2, 173.1), (180.4, 173.4), (181.1, 173.4), (181.4, 173.6), (181.6, 173.6), (181.9, 173.9), (182.1, 173.9), (182.4, 174.1), (182.9, 174.1), (182.6, 173.9), (182.6, 173.1), (182.9, 172.9), (182.9, 172.1), (182.6, 172.1), (182.4, 171.9), (181.9, 171.9), (181.6, 171.6), (181.6, 171.2), (182.1, 170.7), (182.4, 170.9), (182.6, 170.7), (183.6, 170.7), (183.6, 169.9), (184.1, 169.4), (184.1, 169.2), (184.3, 168.9), (184.6, 168.9), (184.8, 169.2), (185.1, 169.2), (185.3, 168.9), (185.8, 168.9), (186.3, 168.4), (187.3, 168.4), (187.8, 168.9), (187.8, 170.2), (189.3, 170.2), (189.5, 170.4), (190.0, 170.4), (190.2, 170.7), (191.5, 170.7), (191.7, 170.4), (192.2, 170.4), (192.2, 169.9), (192.5, 169.7), (192.7, 169.9), (194.2, 169.9), (194.7, 169.4), (194.9, 169.7), (194.9, 170.7), (194.7, 170.9), (193.9, 170.9), (193.7, 171.2), (193.4, 171.2), (193.4, 171.4), (193.7, 171.6), (193.7, 171.9), (193.9, 171.9), (194.2, 172.1), (194.4, 172.1), (194.7, 172.4), (194.7, 172.9), (194.9, 173.1), (194.9, 173.9), (194.7, 174.1), (194.7, 174.4), (193.9, 175.1), (191.2, 175.1), (191.0, 174.8), (188.3, 174.8), (188.0, 175.1), (186.3, 175.1), (186.1, 174.8), (185.6, 174.8), (185.3, 174.6), (184.6, 174.6), (185.3, 174.6), (185.6, 174.8), (185.8, 174.8), (186.1, 175.1), (191.0, 175.1), (191.2, 175.3), (193.2, 175.3), (193.4, 175.6), (193.7, 175.3), (193.9, 175.3), (194.2, 175.1), (194.4, 175.1), (194.7, 174.8), (194.9, 174.8), (194.9, 174.6), (195.2, 174.4), (195.2, 173.9), (194.9, 173.6), (194.9, 172.6), (195.2, 172.4), (195.2, 171.9), (195.4, 171.6), (195.7, 171.6), (195.9, 171.9), (195.9, 172.4), (195.9, 170.9), (196.2, 170.7), (196.2, 170.4), (197.1, 169.4), (197.1, 169.2), (197.4, 168.9), (197.4, 168.7), (197.4, 168.9), (197.1, 169.2), (197.1, 169.4), (196.9, 169.7), (196.6, 169.7), (196.4, 169.9), (196.2, 169.7), (196.2, 168.2), (195.9, 168.0), (195.9, 167.7), (195.7, 167.7), (195.4, 167.5), (195.2, 167.5), (194.9, 167.2), (194.9, 166.7), (194.7, 166.5), (194.7, 166.2), (194.4, 166.2), (194.4, 167.0), (193.9, 167.5), (193.4, 167.5), (193.2, 167.7), (192.7, 167.7), (192.5, 168.0), (191.5, 168.0), (191.2, 167.7), (190.5, 167.7), (190.2, 167.5), (189.8, 167.5), (189.5, 167.2), (188.3, 167.2), (187.8, 166.7), (187.8, 166.5), (188.3, 166.0), (188.5, 166.0), (188.8, 165.7), (189.3, 165.7), (189.5, 165.5), (189.5, 165.3), (189.8, 165.0), (189.8, 164.8), (189.3, 164.3), (188.5, 164.3), (188.3, 164.0), (188.0, 164.0), (187.0, 163.0), (187.0, 162.5), (187.8, 161.8), (188.0, 161.8), (188.3, 162.1), (189.5, 162.1), (189.8, 161.8), (190.0, 161.8), (190.2, 162.1), (190.7, 162.1), (191.0, 162.3), (191.7, 162.3), (192.0, 162.5), (192.2, 162.5), (192.5, 162.8), (193.2, 162.8), (193.4, 163.0), (193.4, 163.3), (193.7, 163.5), (193.7, 163.8), (193.7, 162.5), (193.2, 162.1), (193.2, 161.6), (193.0, 161.3), (193.0, 160.3), (192.7, 160.1), (192.7, 159.8), (192.5, 159.8), (192.2, 159.6), (192.2, 159.3), (192.0, 159.1), (192.0, 157.1), (191.7, 156.9), (191.7, 156.6), (191.5, 156.4), (191.5, 156.1), (191.2, 155.9), (191.2, 154.9), (191.0, 154.7), (191.0, 153.9), (191.2, 153.7), (191.5, 153.7), (192.0, 154.2), (192.0, 154.4), (192.0, 153.9), (191.2, 153.2), (191.2, 151.2), (191.2, 153.2), (191.0, 153.4), (190.7, 153.4), (189.8, 152.5), (189.8, 150.7), (189.3, 150.2), (189.3, 150.0), (189.3, 150.7), (189.0, 151.0), (188.8, 151.0), (187.3, 149.5), (187.0, 149.5), (186.3, 148.8), (185.8, 148.8), (185.6, 148.5), (184.8, 148.5), (184.6, 148.3), (184.3, 148.3), (183.6, 147.5), (182.1, 147.5), (181.9, 147.3), (181.1, 147.3), (180.9, 147.0), (180.2, 147.0), (179.7, 146.5), (179.7, 145.6), (179.9, 145.3), (180.6, 145.3), (180.9, 145.6), (181.4, 145.6), (181.6, 145.8), (182.9, 145.8), (183.1, 146.1), (183.4, 146.1), (184.1, 146.8), (186.1, 146.8), (186.6, 147.3), (186.8, 147.3), (187.0, 147.0), (187.8, 147.0), (188.0, 147.3), (188.0, 147.5), (188.5, 148.0), (188.5, 148.3), (189.0, 148.8), (189.0, 149.0), (189.0, 148.8), (188.8, 148.5), (188.8, 148.3), (188.0, 147.5), (188.0, 147.3), (187.8, 147.0), (186.8, 147.0), (186.6, 146.8), (185.6, 146.8), (185.3, 146.5), (184.8, 146.5), (184.6, 146.3), (184.3, 146.3), (183.8, 145.8), (183.4, 145.8), (183.1, 145.6), (181.9, 145.6), (181.6, 145.3), (181.4, 145.3), (181.1, 145.1), (180.9, 145.1), (180.6, 144.8), (180.4, 144.8) (0.431, 0.431, 0.424)</w:t>
      </w:r>
    </w:p>
    <w:p>
      <w:r>
        <w:t>(38.1, 147.0), (38.6, 147.5), (38.9, 147.5), (39.1, 147.8), (39.4, 147.8), (40.1, 148.5), (40.4, 148.5), (40.6, 148.8), (41.1, 148.8), (42.1, 149.7), (42.3, 149.7), (42.6, 150.0), (43.1, 150.0), (43.8, 150.7), (44.1, 150.7), (44.3, 151.0), (44.5, 151.0), (45.3, 151.7), (45.5, 151.7), (45.8, 152.0), (46.3, 152.0), (46.5, 152.2), (47.3, 152.2), (48.0, 152.9), (48.5, 152.9), (48.7, 153.2), (49.7, 153.2), (50.2, 153.7), (50.7, 153.7), (50.9, 153.9), (51.4, 153.9), (51.9, 154.4), (51.9, 154.7), (52.2, 154.7), (52.4, 154.9), (52.7, 154.9), (53.7, 155.9), (54.1, 155.9), (54.4, 156.1), (54.6, 156.1), (55.4, 156.9), (55.9, 156.9), (56.1, 157.1), (56.4, 157.1), (56.6, 157.4), (56.9, 157.4), (57.1, 157.6), (57.1, 157.9), (57.3, 157.9), (57.6, 158.1), (58.1, 158.1), (58.6, 158.6), (58.6, 159.6), (58.3, 159.8), (58.1, 159.8), (57.8, 159.6), (57.3, 159.6), (57.1, 159.3), (56.6, 159.3), (56.4, 159.6), (56.1, 159.6), (55.9, 159.8), (55.1, 159.8), (54.9, 159.6), (54.9, 159.3), (55.6, 158.6), (55.4, 158.4), (55.1, 158.4), (54.6, 157.9), (54.6, 157.4), (54.1, 157.4), (53.9, 157.1), (52.7, 157.1), (52.4, 157.4), (51.7, 157.4), (51.4, 157.1), (51.9, 156.6), (51.7, 156.6), (50.5, 155.4), (50.2, 155.4), (50.0, 155.2), (49.7, 155.2), (49.5, 154.9), (47.7, 154.9), (47.3, 155.4), (47.3, 155.9), (47.5, 156.1), (47.5, 158.9), (47.3, 159.1), (47.3, 159.6), (47.0, 159.8), (46.8, 159.8), (46.5, 160.1), (46.3, 160.1), (46.0, 160.3), (45.5, 160.3), (45.3, 160.6), (45.3, 161.8), (45.0, 162.1), (44.8, 162.1), (44.8, 162.5), (44.5, 162.8), (44.3, 162.8), (44.1, 163.0), (43.8, 163.0), (44.5, 163.8), (44.5, 164.5), (44.1, 165.0), (44.1, 165.3), (44.3, 165.5), (44.5, 165.5), (45.5, 166.5), (45.5, 166.7), (45.8, 167.0), (45.8, 167.2), (45.3, 167.7), (44.5, 167.7), (44.3, 167.5), (43.8, 167.5), (43.6, 167.2), (43.3, 167.5), (43.3, 168.0), (43.6, 168.0), (44.8, 169.2), (44.8, 169.4), (45.0, 169.7), (45.0, 169.9), (45.3, 170.2), (45.8, 170.2), (46.3, 170.7), (46.0, 170.9), (46.0, 171.2), (46.3, 171.2), (46.5, 171.4), (46.8, 171.4), (47.3, 171.9), (47.3, 172.1), (47.5, 172.4), (47.5, 172.6), (48.5, 172.6), (49.7, 173.9), (49.7, 174.1), (50.0, 174.4), (50.5, 174.4), (50.9, 174.8), (50.9, 175.1), (51.4, 175.6), (51.7, 175.6), (51.9, 175.8), (51.9, 176.1), (52.2, 176.3), (52.7, 176.3), (53.9, 177.6), (54.1, 177.6), (55.4, 178.8), (55.4, 179.0), (55.6, 179.3), (55.9, 179.3), (57.8, 181.2), (58.1, 181.2), (58.3, 181.5), (58.6, 181.5), (58.8, 181.7), (58.8, 182.0), (59.1, 182.2), (59.1, 182.5), (59.6, 182.5), (60.1, 183.0), (60.1, 183.2), (60.5, 183.7), (60.8, 183.7), (61.0, 184.0), (61.3, 184.0), (62.8, 185.4), (63.0, 185.4), (64.0, 186.4), (64.2, 186.4), (64.7, 186.9), (64.7, 187.2), (65.2, 187.6), (65.5, 187.6), (66.2, 188.4), (66.2, 188.6), (66.4, 188.9), (66.4, 189.1), (66.2, 189.4), (65.7, 189.4), (65.2, 188.9), (65.0, 188.9), (64.5, 188.4), (64.5, 188.1), (64.2, 187.9), (64.0, 187.9), (62.3, 186.2), (62.0, 186.2), (59.3, 183.5), (59.1, 183.5), (58.6, 183.0), (59.1, 183.5), (59.3, 183.5), (62.0, 186.2), (62.3, 186.2), (64.0, 187.9), (64.2, 187.9), (64.5, 188.1), (64.5, 188.4), (65.0, 188.9), (65.2, 188.9), (65.7, 189.4), (66.4, 189.4), (66.7, 189.1), (66.7, 188.6), (66.9, 188.4), (66.9, 186.7), (67.2, 186.4), (67.2, 186.2), (67.4, 185.9), (67.4, 185.7), (67.7, 185.4), (67.7, 182.7), (67.9, 182.5), (68.7, 182.5), (68.7, 182.0), (68.4, 181.7), (68.4, 178.5), (69.2, 177.8), (69.9, 177.8), (70.4, 177.3), (70.4, 177.1), (70.9, 176.6), (70.9, 176.3), (71.4, 175.8), (71.6, 175.8), (71.9, 175.6), (71.9, 174.6), (72.1, 174.4), (72.1, 173.9), (72.4, 173.6), (72.4, 173.4), (72.8, 172.9), (72.8, 172.4), (73.1, 172.1), (73.1, 171.2), (73.3, 170.9), (73.3, 170.7), (73.8, 170.2), (73.8, 169.7), (74.1, 169.4), (74.1, 168.4), (73.8, 168.2), (73.8, 168.0), (73.6, 167.7), (73.6, 167.5), (73.3, 167.2), (73.1, 167.2), (72.1, 166.2), (71.9, 166.2), (71.6, 166.0), (71.4, 166.0), (70.9, 165.5), (70.6, 165.5), (70.4, 165.3), (70.6, 165.5), (70.9, 165.5), (71.4, 166.0), (71.6, 166.0), (71.9, 166.2), (72.1, 166.2), (73.1, 167.2), (73.3, 167.2), (73.6, 167.5), (73.6, 167.7), (73.8, 168.0), (73.8, 168.2), (74.1, 168.4), (74.1, 169.2), (73.3, 169.9), (73.1, 169.7), (73.1, 168.9), (72.8, 168.7), (72.8, 168.4), (72.1, 168.4), (71.9, 168.7), (71.4, 168.2), (71.4, 168.0), (71.6, 167.7), (71.4, 167.5), (70.9, 167.5), (70.1, 166.7), (70.1, 166.5), (69.9, 166.5), (69.6, 166.2), (69.2, 166.2), (68.9, 166.0), (68.9, 165.7), (68.7, 165.5), (67.7, 165.5), (67.2, 165.0), (67.2, 164.5), (66.9, 164.3), (66.4, 164.3), (66.2, 164.0), (66.0, 164.0), (65.7, 163.8), (65.7, 163.5), (66.0, 163.3), (66.9, 163.3), (67.7, 164.0), (68.2, 164.0), (68.4, 164.3), (68.7, 164.3), (69.4, 165.0), (69.9, 165.0), (69.6, 165.0), (69.2, 164.5), (68.9, 164.5), (68.7, 164.3), (68.4, 164.3), (68.2, 164.0), (67.9, 164.0), (67.2, 163.3), (66.7, 163.3), (66.4, 163.0), (66.2, 163.0), (65.5, 162.3), (65.2, 162.3), (65.0, 162.1), (64.7, 162.1), (64.2, 161.6), (64.0, 161.6), (63.7, 161.3), (63.5, 161.3), (63.3, 161.1), (63.0, 161.1), (62.8, 160.8), (62.5, 160.8), (62.0, 160.3), (61.8, 160.3), (61.5, 160.1), (61.3, 160.1), (61.0, 159.8), (60.8, 159.8), (60.5, 159.6), (60.3, 159.6), (60.1, 159.3), (59.6, 159.3), (59.3, 159.1), (59.1, 159.1), (58.6, 158.6), (58.6, 158.4), (58.3, 158.4), (58.1, 158.1), (57.6, 158.1), (56.6, 157.1), (56.1, 157.1), (55.9, 156.9), (55.6, 156.9), (55.1, 156.4), (54.9, 156.4), (54.6, 156.1), (54.4, 156.1), (54.1, 155.9), (53.9, 155.9), (53.2, 155.2), (52.9, 155.2), (52.4, 154.7), (52.2, 154.7), (51.9, 154.4), (51.9, 154.2), (51.4, 153.7), (50.7, 153.7), (50.2, 153.2), (50.7, 152.7), (50.9, 152.7), (51.2, 152.9), (51.4, 152.9), (51.9, 153.4), (52.7, 153.4), (52.9, 153.7), (53.7, 153.7), (54.1, 154.2), (54.4, 154.2), (54.6, 154.4), (54.9, 154.4), (55.1, 154.7), (55.4, 154.7), (55.9, 155.2), (56.1, 155.2), (56.4, 155.4), (56.1, 155.2), (55.9, 155.2), (55.4, 154.7), (55.1, 154.7), (54.9, 154.4), (54.6, 154.4), (54.1, 153.9), (53.9, 153.9), (53.7, 153.7), (53.2, 153.7), (52.9, 153.4), (52.7, 153.4), (52.4, 153.2), (52.2, 153.2), (51.9, 152.9), (51.4, 152.9), (51.2, 152.7), (50.5, 152.7), (50.0, 152.2), (48.7, 152.2), (48.5, 152.0), (48.0, 152.0), (47.5, 151.5), (47.3, 151.5), (47.0, 151.2), (46.8, 151.2), (47.0, 151.2), (47.5, 151.7), (47.3, 152.0), (46.0, 152.0), (45.5, 151.5), (45.5, 151.2), (45.8, 151.0), (46.3, 151.0), (45.8, 151.0), (45.5, 150.7), (45.3, 150.7), (45.0, 150.5), (44.8, 150.5), (44.5, 150.2), (44.1, 150.2), (43.8, 150.0), (43.6, 150.0), (43.3, 149.7), (43.1, 149.7), (42.6, 149.3), (42.1, 149.3), (41.8, 149.0), (41.6, 149.0), (40.9, 148.3), (40.6, 148.3), (40.4, 148.0), (39.9, 148.0), (39.1, 147.3), (38.9, 147.3), (38.6, 147.0) (0.502, 0.486, 0.463)</w:t>
      </w:r>
    </w:p>
    <w:p>
      <w:r>
        <w:t>(-83.7, 134.0), (-83.9, 134.2), (-83.9, 135.2), (-84.2, 135.5), (-84.2, 136.7), (-84.7, 137.2), (-85.2, 137.2), (-85.2, 137.9), (-84.7, 138.4), (-84.2, 138.4), (-84.2, 137.4), (-83.9, 137.2), (-83.7, 137.2), (-83.2, 137.7), (-82.9, 137.7), (-82.4, 138.2), (-82.4, 138.4), (-82.2, 138.7), (-82.2, 139.2), (-82.0, 139.4), (-82.2, 139.7), (-82.2, 139.9), (-82.4, 140.1), (-82.4, 140.4), (-82.7, 140.6), (-81.7, 140.6), (-81.5, 140.9), (-81.5, 141.4), (-81.7, 141.6), (-81.7, 141.9), (-82.0, 142.1), (-82.7, 142.1), (-82.9, 141.9), (-83.4, 141.9), (-83.9, 142.4), (-84.7, 141.6), (-85.2, 141.6), (-85.2, 141.9), (-84.9, 142.1), (-84.9, 143.6), (-85.6, 144.3), (-85.9, 144.3), (-86.1, 144.6), (-86.1, 145.3), (-85.6, 145.8), (-86.6, 146.8), (-86.6, 147.0), (-86.9, 147.3), (-86.9, 148.0), (-86.6, 148.3), (-86.1, 147.8), (-85.9, 147.8), (-85.6, 147.5), (-85.4, 147.8), (-84.9, 147.8), (-84.7, 148.0), (-85.2, 148.5), (-85.2, 148.8), (-85.4, 149.0), (-85.4, 149.3), (-85.6, 149.5), (-85.6, 150.2), (-86.1, 150.7), (-86.1, 151.2), (-86.4, 151.5), (-86.4, 152.0), (-86.6, 152.2), (-86.6, 152.9), (-86.9, 153.2), (-86.6, 153.4), (-87.1, 153.9), (-87.1, 154.7), (-87.4, 154.9), (-87.6, 154.9), (-87.9, 155.2), (-88.1, 155.2), (-88.4, 155.4), (-88.4, 155.9), (-88.6, 156.1), (-88.6, 156.4), (-88.8, 156.6), (-89.6, 156.6), (-90.1, 157.1), (-90.8, 157.1), (-91.1, 157.4), (-91.1, 157.6), (-91.3, 157.9), (-91.3, 158.9), (-91.6, 159.1), (-91.6, 159.3), (-92.0, 159.8), (-92.0, 160.1), (-92.5, 160.6), (-92.5, 160.8), (-92.8, 161.1), (-92.8, 161.6), (-93.5, 162.3), (-93.8, 162.3), (-94.0, 162.5), (-94.0, 163.3), (-94.3, 163.5), (-94.3, 163.8), (-94.5, 164.0), (-94.5, 165.0), (-94.3, 165.3), (-94.0, 165.3), (-93.5, 165.7), (-93.3, 165.7), (-93.0, 166.0), (-92.5, 166.0), (-92.0, 166.5), (-92.5, 167.0), (-92.8, 167.0), (-93.0, 167.2), (-93.5, 167.2), (-93.8, 167.0), (-94.0, 167.0), (-94.3, 166.7), (-94.3, 166.2), (-94.5, 166.0), (-94.5, 165.7), (-94.8, 165.7), (-95.2, 166.2), (-95.2, 166.7), (-95.7, 167.2), (-96.2, 167.2), (-96.2, 167.7), (-96.0, 168.0), (-96.0, 168.9), (-95.7, 169.2), (-95.7, 169.7), (-96.0, 169.9), (-96.2, 169.7), (-97.2, 169.7), (-97.0, 169.9), (-97.0, 170.2), (-96.7, 170.4), (-96.7, 171.9), (-97.0, 172.1), (-97.0, 173.1), (-97.2, 173.4), (-97.2, 174.6), (-97.5, 174.8), (-97.5, 176.1), (-97.7, 176.3), (-97.7, 176.8), (-98.0, 177.1), (-98.0, 177.6), (-98.2, 177.8), (-98.2, 179.0), (-98.0, 179.0), (-97.7, 179.3), (-97.7, 179.5), (-98.0, 179.8), (-98.2, 179.8), (-98.4, 179.5), (-98.9, 179.5), (-99.2, 179.8), (-99.2, 184.2), (-98.9, 184.4), (-98.9, 184.9), (-99.2, 185.2), (-99.2, 185.4), (-99.7, 185.9), (-99.7, 187.4), (-100.2, 187.9), (-100.2, 188.1), (-99.2, 189.1), (-99.2, 189.4), (-98.9, 189.6), (-98.9, 190.4), (-99.2, 190.6), (-99.2, 190.8), (-99.9, 191.6), (-100.4, 191.6), (-100.7, 191.3), (-100.9, 191.3), (-102.1, 190.1), (-102.1, 189.9), (-102.6, 189.4), (-102.6, 189.9), (-102.4, 190.1), (-102.4, 190.8), (-102.1, 191.1), (-102.9, 191.8), (-103.1, 191.8), (-103.4, 192.1), (-103.6, 192.1), (-103.9, 192.3), (-104.4, 192.3), (-104.4, 192.6), (-104.1, 192.8), (-103.9, 192.8), (-103.6, 193.1), (-103.4, 193.1), (-102.9, 192.6), (-102.6, 192.6), (-102.4, 192.3), (-100.7, 192.3), (-100.2, 192.8), (-100.2, 193.1), (-99.9, 193.3), (-99.9, 193.8), (-100.2, 194.0), (-100.2, 194.3), (-100.4, 194.5), (-100.4, 194.8), (-100.9, 195.3), (-101.2, 195.3), (-101.4, 195.5), (-101.9, 195.5), (-101.9, 195.8), (-102.1, 196.0), (-102.1, 196.3), (-101.9, 196.5), (-101.6, 196.5), (-101.4, 196.8), (-101.2, 196.8), (-100.9, 197.0), (-100.9, 198.0), (-101.2, 198.2), (-101.2, 198.5), (-100.9, 198.7), (-100.9, 199.7), (-101.4, 200.2), (-101.4, 201.7), (-101.6, 201.9), (-102.1, 201.9), (-102.6, 202.4), (-102.6, 202.7), (-102.9, 202.9), (-103.1, 202.9), (-103.1, 203.9), (-102.9, 204.1), (-102.9, 205.1), (-102.6, 205.1), (-102.4, 204.9), (-102.1, 204.9), (-101.6, 204.4), (-101.4, 204.4), (-101.2, 204.1), (-99.4, 204.1), (-99.2, 203.9), (-99.2, 203.4), (-98.9, 203.2), (-98.9, 202.7), (-98.4, 202.2), (-98.2, 202.2), (-98.0, 201.9), (-97.7, 201.9), (-96.5, 200.7), (-96.7, 200.9), (-97.0, 200.9), (-97.2, 201.2), (-97.5, 201.2), (-97.7, 201.4), (-98.4, 201.4), (-98.7, 201.7), (-99.7, 201.7), (-100.2, 201.2), (-100.2, 200.0), (-99.9, 199.7), (-99.9, 198.2), (-99.4, 197.7), (-100.2, 197.0), (-100.4, 197.0), (-100.7, 196.8), (-100.7, 195.8), (-99.9, 195.0), (-99.4, 195.0), (-99.2, 194.8), (-98.9, 194.8), (-98.4, 195.3), (-98.4, 195.5), (-98.2, 195.8), (-98.2, 196.3), (-98.0, 196.5), (-98.0, 196.8), (-97.7, 197.0), (-97.5, 197.0), (-97.0, 197.5), (-94.3, 197.5), (-94.8, 197.0), (-94.8, 196.8), (-95.0, 196.5), (-95.0, 196.3), (-95.2, 196.0), (-95.2, 195.5), (-95.5, 195.3), (-95.5, 194.8), (-95.7, 194.5), (-95.7, 194.0), (-96.0, 193.8), (-95.5, 193.3), (-95.2, 193.3), (-95.0, 193.6), (-95.0, 194.0), (-94.8, 194.3), (-94.5, 194.3), (-94.3, 194.0), (-94.3, 193.6), (-94.5, 193.3), (-94.5, 193.1), (-95.0, 192.6), (-95.2, 192.6), (-95.5, 192.3), (-95.7, 192.3), (-96.0, 192.1), (-96.0, 191.8), (-96.2, 191.6), (-96.2, 191.3), (-97.0, 190.6), (-97.0, 188.9), (-96.7, 188.6), (-96.5, 188.6), (-96.2, 188.4), (-96.0, 188.4), (-95.7, 188.6), (-95.5, 188.6), (-95.0, 189.1), (-94.8, 189.1), (-94.5, 189.4), (-94.3, 189.4), (-93.3, 190.4), (-93.3, 190.6), (-93.0, 190.8), (-93.0, 192.1), (-92.8, 192.1), (-92.5, 192.3), (-92.3, 192.3), (-92.0, 192.6), (-92.0, 192.8), (-91.8, 193.1), (-91.1, 193.1), (-91.1, 192.8), (-90.8, 192.6), (-91.1, 192.3), (-91.6, 192.3), (-92.3, 191.6), (-92.3, 190.6), (-91.8, 190.1), (-91.8, 189.9), (-92.0, 189.6), (-92.5, 189.6), (-93.0, 190.1), (-93.5, 189.6), (-93.5, 188.6), (-93.3, 188.4), (-93.0, 188.4), (-93.0, 187.9), (-93.3, 187.6), (-93.3, 187.4), (-93.5, 187.2), (-93.5, 186.4), (-93.3, 186.2), (-93.0, 186.2), (-92.8, 186.4), (-92.3, 186.4), (-91.6, 187.2), (-90.1, 187.2), (-90.3, 186.9), (-90.6, 186.9), (-90.8, 186.7), (-91.1, 186.7), (-92.3, 185.4), (-92.5, 185.4), (-94.0, 184.0), (-94.0, 183.0), (-94.3, 182.7), (-94.3, 181.7), (-94.8, 181.7), (-95.2, 182.2), (-95.5, 182.0), (-95.5, 181.2), (-95.2, 181.0), (-94.3, 181.0), (-94.0, 181.2), (-93.8, 181.2), (-93.5, 181.5), (-92.5, 181.5), (-91.3, 182.7), (-91.3, 183.0), (-91.1, 183.2), (-90.8, 183.0), (-91.1, 182.7), (-91.1, 182.0), (-91.6, 181.5), (-92.0, 181.5), (-92.5, 181.0), (-92.5, 180.8), (-93.0, 180.3), (-93.0, 180.0), (-92.8, 179.8), (-92.0, 179.8), (-91.6, 180.3), (-91.6, 180.5), (-91.3, 180.8), (-91.1, 180.8), (-90.8, 181.0), (-90.6, 181.0), (-90.6, 179.8), (-90.8, 179.5), (-91.1, 179.5), (-91.3, 179.3), (-91.3, 178.8), (-91.1, 178.5), (-91.1, 178.3), (-90.8, 178.0), (-90.8, 177.3), (-91.3, 176.8), (-91.3, 176.1), (-91.1, 175.8), (-90.3, 175.8), (-90.1, 176.1), (-89.6, 176.1), (-89.1, 176.6), (-89.1, 176.8), (-88.8, 177.1), (-88.4, 177.1), (-88.1, 177.3), (-87.4, 177.3), (-87.1, 177.1), (-86.9, 177.1), (-86.9, 176.8), (-87.1, 176.6), (-87.6, 176.6), (-87.9, 176.3), (-88.4, 176.3), (-89.1, 175.6), (-89.6, 175.6), (-89.8, 175.3), (-90.3, 175.3), (-91.3, 174.4), (-91.6, 174.4), (-92.0, 173.9), (-92.0, 172.9), (-92.3, 172.6), (-92.3, 172.4), (-92.5, 172.1), (-92.5, 171.9), (-92.0, 171.4), (-91.6, 171.9), (-91.1, 171.9), (-90.8, 172.1), (-89.6, 172.1), (-89.3, 172.4), (-89.1, 172.4), (-88.8, 172.6), (-88.8, 172.9), (-88.6, 173.1), (-87.6, 173.1), (-88.6, 172.1), (-88.6, 171.9), (-88.4, 171.6), (-88.4, 171.4), (-88.1, 171.2), (-88.1, 170.4), (-88.4, 170.2), (-88.6, 170.2), (-89.1, 169.7), (-89.1, 168.9), (-89.3, 168.7), (-89.3, 168.4), (-89.1, 168.2), (-89.1, 167.5), (-88.6, 167.0), (-88.6, 166.7), (-88.4, 166.5), (-88.4, 166.2), (-88.6, 166.0), (-88.6, 165.3), (-88.1, 164.8), (-88.1, 164.5), (-87.9, 164.3), (-87.9, 163.8), (-87.4, 163.3), (-87.1, 163.3), (-86.4, 162.5), (-85.9, 162.5), (-85.4, 163.0), (-85.4, 164.8), (-85.2, 164.8), (-84.9, 164.5), (-84.7, 164.5), (-84.4, 164.3), (-84.2, 164.3), (-84.2, 164.0), (-83.4, 163.3), (-83.4, 163.0), (-83.9, 163.0), (-84.4, 162.5), (-84.4, 162.3), (-85.4, 161.3), (-85.6, 161.3), (-86.1, 160.8), (-86.1, 160.1), (-85.9, 159.8), (-85.9, 159.6), (-85.6, 159.3), (-85.6, 159.1), (-85.4, 158.9), (-85.4, 158.1), (-85.2, 157.9), (-85.2, 156.6), (-84.9, 156.4), (-84.9, 156.1), (-84.4, 155.7), (-84.4, 155.2), (-84.2, 154.9), (-84.2, 154.4), (-83.9, 154.2), (-83.9, 153.9), (-83.4, 153.4), (-83.4, 152.9), (-83.2, 152.7), (-83.2, 151.5), (-82.9, 151.2), (-82.9, 151.0), (-82.7, 150.7), (-82.7, 150.5), (-82.4, 150.2), (-82.4, 150.0), (-82.2, 149.7), (-82.2, 148.0), (-82.0, 147.8), (-82.0, 147.0), (-81.5, 146.5), (-81.0, 146.5), (-80.7, 146.3), (-79.7, 146.3), (-79.2, 146.8), (-79.2, 147.0), (-79.0, 147.3), (-79.0, 148.0), (-78.8, 148.3), (-78.8, 149.0), (-78.5, 149.3), (-78.5, 149.7), (-78.3, 150.0), (-78.3, 150.5), (-78.0, 150.7), (-78.0, 151.7), (-77.8, 152.0), (-77.8, 152.7), (-77.5, 152.9), (-77.5, 153.2), (-77.3, 153.4), (-77.3, 153.9), (-77.0, 154.2), (-77.0, 155.4), (-76.8, 155.7), (-76.8, 155.9), (-76.5, 156.1), (-76.5, 156.4), (-76.3, 156.6), (-76.3, 157.4), (-76.0, 157.6), (-76.0, 159.1), (-75.8, 159.3), (-75.8, 159.8), (-75.6, 160.1), (-75.6, 160.6), (-75.3, 160.8), (-75.3, 161.6), (-75.1, 161.8), (-74.8, 161.8), (-74.8, 161.6), (-74.6, 161.3), (-74.6, 161.1), (-74.8, 160.8), (-74.8, 160.6), (-75.1, 160.3), (-75.1, 160.1), (-75.3, 159.8), (-75.3, 157.6), (-75.1, 157.4), (-75.1, 156.1), (-75.3, 155.9), (-75.6, 155.9), (-75.8, 156.1), (-76.3, 155.7), (-76.3, 155.2), (-76.0, 154.9), (-76.0, 153.7), (-76.3, 153.4), (-76.3, 151.7), (-76.0, 151.5), (-76.0, 151.2), (-75.6, 150.7), (-74.6, 150.7), (-74.3, 150.5), (-73.8, 151.0), (-73.8, 151.7), (-74.1, 152.0), (-74.1, 152.9), (-73.6, 153.4), (-73.3, 153.4), (-72.8, 153.9), (-72.8, 154.4), (-72.6, 154.7), (-72.8, 154.9), (-72.8, 155.2), (-73.1, 155.4), (-73.3, 155.4), (-74.1, 156.1), (-73.8, 156.1), (-73.6, 156.4), (-70.4, 156.4), (-70.1, 156.6), (-69.6, 156.6), (-69.4, 156.9), (-68.9, 156.9), (-68.7, 157.1), (-68.2, 157.1), (-67.9, 157.4), (-66.9, 157.4), (-66.7, 157.6), (-66.4, 157.6), (-66.2, 157.9), (-66.0, 157.9), (-65.7, 158.1), (-65.5, 158.1), (-65.2, 158.4), (-64.5, 158.4), (-64.5, 158.1), (-64.7, 158.1), (-65.0, 157.9), (-66.2, 157.9), (-66.7, 157.4), (-66.7, 157.1), (-66.9, 157.1), (-67.2, 156.9), (-67.9, 156.9), (-68.2, 156.6), (-68.4, 156.6), (-69.4, 155.7), (-70.9, 155.7), (-71.4, 155.2), (-71.4, 154.9), (-70.9, 154.4), (-70.9, 152.7), (-71.1, 152.5), (-71.1, 152.0), (-71.4, 151.7), (-71.4, 151.2), (-71.6, 151.0), (-71.6, 150.5), (-71.9, 150.2), (-71.9, 150.0), (-72.1, 149.7), (-72.1, 149.5), (-72.4, 149.3), (-72.4, 149.0), (-72.6, 148.8), (-72.6, 147.8), (-72.8, 148.0), (-73.1, 147.8), (-73.1, 147.5), (-72.8, 147.3), (-72.6, 147.3), (-72.6, 146.8), (-73.6, 145.8), (-73.8, 145.8), (-74.1, 145.6), (-74.3, 145.8), (-74.6, 145.6), (-74.3, 145.8), (-74.3, 146.1), (-73.8, 146.5), (-74.3, 147.0), (-74.6, 147.0), (-75.8, 145.8), (-75.8, 145.6), (-76.0, 145.3), (-76.3, 145.3), (-76.5, 145.6), (-76.5, 145.8), (-76.3, 146.1), (-76.3, 146.5), (-76.0, 146.8), (-76.0, 147.3), (-75.1, 148.3), (-75.1, 148.8), (-75.3, 149.0), (-75.3, 149.7), (-75.6, 150.0), (-75.6, 150.2), (-75.8, 150.5), (-76.3, 150.5), (-76.5, 150.7), (-76.5, 151.7), (-76.8, 152.0), (-77.0, 151.7), (-77.0, 149.3), (-77.3, 149.0), (-77.3, 148.5), (-78.3, 147.5), (-78.3, 147.0), (-78.8, 146.5), (-78.8, 146.3), (-79.0, 146.1), (-79.0, 145.6), (-78.5, 145.1), (-78.3, 145.1), (-78.0, 144.8), (-77.8, 144.8), (-77.5, 144.6), (-77.8, 144.8), (-78.0, 144.6), (-78.3, 144.6), (-78.5, 144.3), (-78.5, 143.8), (-78.8, 143.6), (-78.8, 143.3), (-79.0, 143.1), (-79.0, 142.9), (-79.2, 142.6), (-79.2, 142.4), (-79.5, 142.1), (-79.7, 142.1), (-80.2, 141.6), (-79.7, 141.1), (-79.2, 141.1), (-79.0, 141.4), (-78.0, 141.4), (-78.0, 140.9), (-79.0, 139.9), (-79.0, 139.7), (-79.5, 139.2), (-79.7, 139.2), (-80.5, 139.9), (-81.0, 139.4), (-81.0, 139.2), (-81.7, 138.4), (-81.7, 137.2), (-81.5, 136.9), (-81.7, 136.7), (-81.7, 136.5), (-82.4, 135.7), (-82.7, 136.0), (-82.9, 136.0), (-83.4, 135.5), (-83.4, 134.2) (0.016, 0.024, 0.027)</w:t>
      </w:r>
    </w:p>
    <w:p>
      <w:r>
        <w:t>(-188.8, 149.0), (-189.8, 149.0), (-190.0, 149.3), (-190.5, 149.3), (-191.0, 148.8), (-191.2, 148.8), (-191.5, 148.5), (-191.5, 148.3), (-191.7, 148.0), (-191.7, 147.3), (-193.4, 147.3), (-193.7, 147.0), (-194.7, 147.0), (-194.9, 147.3), (-196.4, 147.3), (-196.6, 147.5), (-197.1, 147.5), (-197.4, 147.8), (-197.9, 147.3), (-198.4, 147.3), (-198.6, 147.0), (-198.9, 147.3), (-199.3, 147.3), (-199.6, 147.0), (-202.5, 147.0), (-202.8, 147.3), (-203.8, 147.3), (-204.0, 147.5), (-204.5, 147.5), (-204.8, 147.8), (-205.7, 147.8), (-206.0, 148.0), (-206.7, 148.0), (-207.0, 148.3), (-207.7, 148.3), (-208.0, 148.5), (-209.4, 148.5), (-209.7, 148.3), (-211.4, 148.3), (-211.7, 148.5), (-212.1, 148.5), (-212.6, 149.0), (-213.4, 149.0), (-213.9, 148.5), (-214.4, 148.5), (-214.6, 148.8), (-214.9, 148.8), (-215.1, 149.0), (-215.3, 149.0), (-215.6, 149.3), (-216.3, 149.3), (-216.6, 149.5), (-217.6, 149.5), (-217.8, 149.7), (-218.3, 149.7), (-218.5, 150.0), (-218.8, 150.0), (-218.8, 150.5), (-219.3, 151.0), (-219.3, 151.7), (-219.0, 151.7), (-218.8, 152.0), (-218.5, 152.0), (-218.3, 152.2), (-218.3, 152.7), (-218.1, 152.7), (-217.8, 152.9), (-217.6, 152.9), (-217.3, 153.2), (-217.1, 152.9), (-216.8, 152.9), (-216.6, 153.2), (-213.4, 153.2), (-213.1, 153.4), (-212.9, 153.4), (-212.6, 153.7), (-212.4, 153.7), (-212.1, 153.9), (-212.1, 154.4), (-211.7, 154.9), (-211.7, 155.2), (-211.4, 155.4), (-211.4, 155.9), (-211.7, 156.1), (-211.9, 156.1), (-212.4, 156.6), (-214.9, 156.6), (-215.1, 156.4), (-215.3, 156.4), (-215.6, 156.1), (-216.3, 156.1), (-216.6, 155.9), (-217.1, 155.9), (-217.3, 155.7), (-217.8, 155.7), (-218.1, 155.4), (-218.5, 155.4), (-218.8, 155.2), (-219.8, 155.2), (-220.0, 154.9), (-220.8, 154.9), (-221.0, 154.7), (-221.5, 154.7), (-221.5, 158.6), (-220.8, 158.6), (-220.3, 159.1), (-220.5, 159.3), (-220.8, 159.3), (-221.0, 159.6), (-221.5, 159.6), (-221.5, 160.6), (-221.0, 160.6), (-220.8, 160.8), (-221.0, 161.1), (-221.5, 161.1), (-221.5, 161.8), (-220.5, 161.8), (-220.3, 161.6), (-219.8, 161.6), (-219.5, 161.3), (-219.0, 161.3), (-218.8, 161.1), (-218.1, 161.1), (-217.8, 160.8), (-216.8, 160.8), (-216.6, 160.6), (-216.1, 160.6), (-215.8, 160.3), (-215.6, 160.3), (-215.3, 160.1), (-214.9, 160.1), (-214.6, 159.8), (-213.4, 159.8), (-212.9, 160.3), (-212.9, 161.1), (-213.1, 161.3), (-213.1, 161.8), (-211.9, 161.8), (-211.7, 162.1), (-211.7, 162.3), (-211.9, 162.5), (-212.1, 162.5), (-212.4, 162.8), (-213.1, 162.8), (-213.4, 162.5), (-213.4, 162.3), (-214.6, 162.3), (-214.6, 162.8), (-214.4, 163.0), (-213.9, 163.0), (-213.6, 162.8), (-213.4, 163.0), (-213.1, 163.0), (-212.9, 163.3), (-212.6, 163.3), (-212.1, 163.8), (-211.7, 163.8), (-211.4, 164.0), (-211.2, 164.0), (-210.9, 164.3), (-209.9, 164.3), (-209.7, 164.5), (-208.9, 164.5), (-208.5, 164.0), (-208.2, 164.3), (-207.5, 164.3), (-207.2, 164.0), (-207.0, 164.0), (-206.7, 164.3), (-206.5, 164.0), (-206.0, 164.0), (-205.7, 163.8), (-205.5, 164.0), (-202.8, 164.0), (-202.5, 164.3), (-201.6, 164.3), (-201.3, 164.5), (-201.3, 164.8), (-200.8, 164.8), (-200.6, 165.0), (-200.1, 165.0), (-199.8, 165.3), (-199.6, 165.3), (-199.3, 165.5), (-198.1, 165.5), (-197.4, 166.2), (-197.4, 167.7), (-197.1, 168.0), (-197.1, 168.7), (-196.9, 168.9), (-197.1, 169.2), (-197.1, 169.4), (-197.9, 170.2), (-198.4, 170.2), (-198.6, 169.9), (-198.9, 170.2), (-199.1, 169.9), (-199.1, 168.9), (-199.3, 168.7), (-199.3, 167.7), (-199.6, 167.7), (-199.8, 167.5), (-199.8, 167.2), (-200.1, 167.5), (-200.3, 167.5), (-200.6, 167.2), (-201.6, 167.2), (-201.8, 167.0), (-204.3, 167.0), (-204.5, 167.2), (-205.0, 167.2), (-205.5, 166.7), (-205.5, 166.5), (-205.7, 166.5), (-206.0, 166.2), (-206.0, 166.0), (-206.2, 165.7), (-206.5, 165.7), (-206.7, 166.0), (-207.0, 166.0), (-207.2, 166.2), (-208.2, 166.2), (-208.2, 166.5), (-208.5, 166.7), (-208.7, 166.7), (-208.7, 167.0), (-208.9, 167.2), (-209.2, 167.2), (-209.4, 167.5), (-210.2, 167.5), (-210.4, 167.2), (-211.7, 167.2), (-211.9, 167.0), (-212.1, 167.0), (-212.6, 166.5), (-213.1, 166.5), (-213.1, 166.7), (-213.4, 167.0), (-213.6, 167.0), (-213.6, 167.7), (-213.9, 168.0), (-214.1, 167.7), (-214.4, 167.7), (-214.6, 168.0), (-214.6, 168.9), (-214.9, 169.2), (-215.3, 169.2), (-215.3, 169.4), (-215.6, 169.7), (-216.6, 169.7), (-216.8, 169.9), (-217.3, 169.9), (-217.6, 170.2), (-217.8, 169.9), (-219.5, 169.9), (-219.5, 170.4), (-219.3, 170.7), (-219.0, 170.7), (-218.8, 170.9), (-218.5, 170.7), (-217.8, 170.7), (-217.6, 170.9), (-217.6, 171.6), (-217.8, 171.9), (-218.3, 171.9), (-218.5, 172.1), (-218.5, 172.6), (-218.8, 172.9), (-218.8, 174.8), (-219.0, 175.1), (-219.3, 175.1), (-219.3, 176.8), (-219.0, 176.8), (-218.8, 177.1), (-218.8, 178.5), (-219.0, 178.8), (-219.3, 178.8), (-219.5, 179.0), (-220.5, 179.0), (-220.8, 179.3), (-221.5, 179.3), (-221.5, 194.5), (-219.8, 194.5), (-219.5, 194.8), (-219.5, 195.0), (-219.8, 195.3), (-220.3, 195.3), (-220.5, 195.5), (-221.5, 195.5), (-221.5, 197.7), (-220.5, 197.7), (-220.3, 197.5), (-218.8, 197.5), (-218.5, 197.2), (-217.6, 197.2), (-217.3, 197.5), (-216.8, 197.5), (-216.6, 197.7), (-216.6, 196.5), (-216.3, 196.3), (-215.6, 196.3), (-215.3, 196.0), (-214.4, 196.0), (-214.1, 195.8), (-213.6, 195.8), (-213.4, 195.5), (-213.4, 195.0), (-212.9, 194.5), (-212.6, 194.8), (-212.4, 194.5), (-212.1, 194.8), (-211.7, 194.8), (-211.4, 194.5), (-211.2, 194.5), (-210.9, 194.8), (-210.4, 194.8), (-209.9, 195.3), (-209.9, 196.5), (-210.2, 196.8), (-210.2, 197.0), (-210.4, 197.2), (-210.4, 197.5), (-210.7, 197.7), (-210.7, 198.0), (-210.9, 198.2), (-211.7, 198.2), (-211.7, 198.5), (-211.9, 198.7), (-212.6, 198.7), (-212.6, 199.5), (-211.7, 199.5), (-211.7, 199.2), (-211.4, 199.0), (-210.7, 199.0), (-210.7, 198.2), (-210.4, 198.0), (-210.2, 198.0), (-209.9, 197.7), (-209.7, 198.0), (-209.7, 197.7), (-209.4, 197.5), (-208.7, 197.5), (-208.7, 197.2), (-208.5, 197.0), (-208.0, 197.0), (-207.5, 196.5), (-207.5, 195.3), (-207.7, 195.0), (-208.7, 195.0), (-208.9, 194.8), (-209.2, 194.8), (-209.4, 194.5), (-209.4, 194.3), (-209.2, 194.0), (-208.9, 194.0), (-208.7, 193.8), (-207.7, 193.8), (-207.5, 193.6), (-207.2, 193.8), (-206.2, 193.8), (-206.0, 193.6), (-206.0, 192.6), (-207.0, 191.6), (-207.0, 191.1), (-207.2, 191.1), (-207.5, 190.8), (-207.5, 190.1), (-207.7, 190.1), (-208.0, 189.9), (-208.2, 189.9), (-208.5, 189.6), (-208.5, 189.1), (-208.7, 188.9), (-208.7, 187.9), (-208.5, 187.6), (-208.0, 187.6), (-207.7, 187.4), (-207.5, 187.4), (-207.5, 187.2), (-207.2, 186.9), (-207.0, 186.9), (-207.0, 186.7), (-206.7, 186.4), (-206.0, 186.4), (-205.5, 186.9), (-205.5, 187.4), (-205.3, 187.6), (-205.0, 187.6), (-204.8, 187.4), (-204.8, 186.7), (-204.5, 186.4), (-204.5, 185.7), (-204.8, 185.7), (-205.0, 185.4), (-205.3, 185.4), (-205.7, 184.9), (-205.7, 183.2), (-205.5, 183.0), (-205.5, 182.7), (-205.3, 182.5), (-205.0, 182.5), (-204.8, 182.2), (-204.5, 182.2), (-204.3, 182.5), (-201.6, 182.5), (-201.6, 181.2), (-201.3, 181.0), (-201.1, 181.0), (-201.1, 180.8), (-200.8, 180.5), (-200.8, 180.3), (-200.6, 180.0), (-200.3, 180.0), (-199.8, 179.5), (-199.6, 179.5), (-199.6, 179.0), (-199.3, 178.8), (-198.9, 178.8), (-198.6, 179.0), (-198.4, 179.0), (-197.9, 178.5), (-197.9, 178.3), (-198.9, 178.3), (-199.1, 178.0), (-199.1, 177.3), (-198.9, 177.1), (-198.6, 177.1), (-198.4, 176.8), (-198.1, 176.8), (-197.6, 176.3), (-197.4, 176.3), (-197.1, 176.1), (-196.6, 176.1), (-196.2, 176.6), (-195.9, 176.6), (-195.7, 176.8), (-195.4, 176.8), (-195.2, 177.1), (-194.9, 177.1), (-194.4, 177.6), (-193.0, 177.6), (-192.2, 178.3), (-192.0, 178.3), (-191.5, 178.8), (-191.5, 179.3), (-191.2, 179.3), (-191.0, 179.5), (-190.7, 179.3), (-190.5, 179.3), (-190.0, 178.8), (-189.5, 178.8), (-189.3, 179.0), (-188.8, 179.0), (-188.5, 179.3), (-187.8, 179.3), (-187.5, 179.0), (-187.0, 179.0), (-187.0, 178.5), (-187.3, 178.5), (-187.5, 178.3), (-187.5, 178.0), (-187.3, 177.8), (-187.0, 177.8), (-186.8, 177.6), (-185.3, 177.6), (-185.1, 177.8), (-184.8, 177.8), (-184.6, 177.6), (-183.1, 177.6), (-182.6, 177.1), (-182.4, 177.1), (-181.6, 177.8), (-181.6, 178.0), (-181.4, 178.3), (-181.1, 178.3), (-180.6, 178.8), (-180.6, 179.0), (-180.4, 179.3), (-180.4, 178.8), (-180.6, 178.5), (-180.6, 177.3), (-181.1, 176.8), (-181.1, 176.6), (-181.4, 176.3), (-181.4, 175.8), (-181.6, 175.6), (-181.9, 175.8), (-183.8, 175.8), (-184.1, 175.6), (-184.8, 175.6), (-185.1, 175.3), (-185.6, 175.3), (-185.8, 175.1), (-186.3, 175.1), (-186.6, 175.3), (-187.5, 175.3), (-187.8, 175.1), (-189.5, 175.1), (-189.8, 174.8), (-189.8, 174.6), (-190.5, 174.6), (-190.7, 174.8), (-192.7, 174.8), (-193.0, 175.1), (-193.2, 175.1), (-193.4, 174.8), (-193.4, 174.1), (-193.2, 173.9), (-193.0, 173.9), (-193.0, 173.6), (-192.7, 173.4), (-192.5, 173.6), (-192.5, 173.1), (-192.2, 172.9), (-192.0, 172.9), (-192.0, 172.1), (-191.7, 171.9), (-191.7, 170.9), (-191.5, 170.7), (-191.0, 170.7), (-190.7, 170.9), (-190.5, 170.7), (-190.2, 170.9), (-189.8, 170.9), (-189.3, 170.4), (-189.0, 170.4), (-188.8, 170.2), (-188.8, 169.9), (-188.5, 169.7), (-186.1, 169.7), (-185.8, 169.4), (-185.8, 168.9), (-186.1, 168.7), (-186.1, 168.0), (-185.8, 167.7), (-185.8, 167.2), (-185.6, 167.0), (-185.3, 167.0), (-185.1, 166.7), (-183.6, 166.7), (-183.4, 166.5), (-183.4, 166.2), (-183.1, 166.0), (-183.4, 165.7), (-183.4, 165.3), (-183.6, 165.0), (-183.6, 164.5), (-183.8, 164.3), (-183.8, 164.0), (-184.1, 163.8), (-184.3, 163.8), (-184.3, 164.0), (-185.3, 165.0), (-185.8, 165.0), (-186.1, 164.8), (-186.6, 164.8), (-186.8, 164.5), (-187.0, 164.8), (-187.5, 164.8), (-187.8, 164.5), (-188.3, 164.5), (-188.5, 164.8), (-189.5, 164.8), (-189.8, 164.5), (-190.0, 164.5), (-190.2, 164.3), (-190.5, 164.3), (-190.7, 164.0), (-191.0, 164.0), (-191.7, 163.3), (-192.2, 163.3), (-192.5, 163.0), (-192.7, 163.0), (-193.0, 162.8), (-193.0, 162.5), (-193.7, 162.5), (-193.9, 162.8), (-194.2, 162.5), (-194.4, 162.8), (-195.4, 162.8), (-195.7, 162.5), (-196.4, 162.5), (-196.6, 162.3), (-196.9, 162.3), (-197.1, 162.1), (-197.4, 162.1), (-198.1, 161.3), (-200.8, 161.3), (-201.1, 161.1), (-201.8, 161.1), (-202.1, 160.8), (-202.5, 160.8), (-202.8, 160.6), (-203.0, 160.6), (-203.3, 160.3), (-204.8, 160.3), (-205.0, 160.1), (-205.3, 160.1), (-205.5, 159.8), (-205.7, 159.8), (-206.0, 159.6), (-206.2, 159.6), (-206.5, 159.3), (-208.0, 159.3), (-208.2, 159.1), (-208.7, 159.1), (-209.4, 158.4), (-209.4, 157.6), (-209.2, 157.4), (-208.9, 157.4), (-208.7, 157.1), (-208.2, 157.1), (-208.0, 156.9), (-206.2, 156.9), (-206.0, 156.6), (-205.7, 156.6), (-205.5, 156.4), (-205.5, 156.1), (-205.3, 155.9), (-205.0, 155.9), (-204.8, 155.7), (-204.3, 155.7), (-203.8, 155.2), (-203.5, 155.2), (-203.3, 154.9), (-203.0, 154.9), (-202.8, 154.7), (-202.3, 154.7), (-202.1, 154.4), (-201.8, 154.4), (-201.1, 153.7), (-200.8, 153.7), (-200.6, 153.4), (-200.3, 153.4), (-200.1, 153.2), (-196.9, 153.2), (-196.6, 152.9), (-195.7, 152.9), (-195.4, 152.7), (-195.2, 152.7), (-193.9, 151.5), (-193.7, 151.5), (-193.4, 151.2), (-193.0, 151.2), (-192.7, 151.0), (-192.0, 151.0), (-191.7, 150.7), (-191.0, 150.7), (-190.7, 150.5), (-190.0, 150.5), (-189.8, 150.2), (-189.3, 150.2), (-189.0, 150.0), (-188.8, 150.0), (-188.5, 149.7), (-188.5, 149.3) (0.796, 0.749, 0.698)</w:t>
      </w:r>
    </w:p>
    <w:p>
      <w:r>
        <w:t>(15.8, 161.8), (15.8, 162.3), (16.0, 162.5), (16.0, 162.8), (16.2, 163.0), (16.2, 164.0), (16.7, 164.5), (16.7, 166.5), (17.0, 166.7), (17.0, 167.5), (17.5, 168.0), (17.5, 168.2), (17.7, 168.4), (17.7, 169.7), (18.0, 169.9), (18.0, 170.9), (18.2, 171.2), (18.2, 171.4), (18.5, 171.6), (18.5, 171.9), (18.7, 172.1), (18.7, 173.4), (19.0, 173.6), (19.0, 173.9), (19.2, 174.1), (19.2, 175.3), (19.7, 175.8), (19.7, 176.3), (19.9, 176.6), (19.9, 177.6), (20.2, 177.8), (20.2, 178.0), (20.4, 178.3), (20.4, 178.5), (20.9, 179.0), (20.9, 180.0), (21.7, 180.8), (21.7, 181.0), (21.9, 181.2), (21.9, 182.0), (22.2, 182.2), (22.2, 182.5), (22.6, 183.0), (22.6, 183.2), (22.9, 183.5), (22.9, 183.7), (23.4, 184.2), (23.4, 184.4), (23.6, 184.7), (23.6, 184.9), (23.9, 185.2), (23.9, 185.4), (24.1, 185.4), (24.6, 185.9), (24.6, 186.2), (24.9, 186.4), (24.9, 186.7), (24.9, 186.2), (24.4, 185.7), (24.4, 185.2), (24.1, 184.9), (24.1, 184.2), (23.9, 184.0), (23.9, 183.5), (23.6, 183.2), (23.6, 182.0), (24.6, 181.0), (24.9, 181.0), (25.1, 180.8), (25.3, 180.8), (25.6, 180.5), (25.8, 180.5), (26.1, 180.3), (26.6, 180.3), (27.6, 181.2), (27.6, 181.7), (27.3, 182.0), (27.3, 182.2), (27.1, 182.5), (27.1, 182.7), (27.6, 182.7), (27.8, 182.5), (29.5, 182.5), (30.0, 183.0), (30.3, 183.0), (30.5, 183.2), (30.8, 183.2), (33.0, 185.4), (33.2, 185.4), (34.2, 186.4), (34.5, 186.4), (34.9, 186.9), (34.9, 187.2), (35.2, 187.2), (35.4, 187.4), (35.7, 187.4), (35.9, 187.6), (35.9, 187.9), (36.2, 188.1), (36.4, 188.1), (36.7, 188.4), (36.9, 188.4), (37.2, 188.6), (37.2, 188.9), (37.4, 189.1), (37.7, 189.1), (37.9, 189.4), (38.1, 189.4), (38.4, 189.6), (38.4, 189.9), (38.6, 190.1), (38.9, 190.1), (40.1, 191.3), (40.4, 191.3), (40.9, 191.8), (40.9, 192.1), (41.1, 192.3), (41.3, 192.3), (42.3, 193.3), (42.6, 193.3), (43.3, 194.0), (43.6, 194.0), (43.8, 194.3), (44.1, 194.3), (44.8, 195.0), (44.8, 195.3), (45.0, 195.5), (45.0, 195.8), (44.8, 196.0), (44.8, 196.8), (44.5, 197.0), (44.5, 197.2), (44.1, 197.7), (43.8, 197.5), (43.6, 197.5), (43.3, 197.2), (43.3, 196.8), (43.1, 196.8), (42.8, 196.5), (42.1, 196.5), (41.6, 196.0), (41.6, 195.8), (41.3, 195.5), (41.1, 195.5), (40.1, 194.5), (39.9, 194.5), (37.7, 192.3), (37.4, 192.3), (36.9, 191.8), (36.9, 191.6), (36.7, 191.6), (36.4, 191.3), (35.9, 191.3), (35.7, 191.1), (35.7, 190.6), (35.4, 190.6), (35.2, 190.4), (34.9, 190.4), (34.5, 189.9), (34.5, 189.6), (34.2, 189.6), (33.0, 188.4), (32.7, 188.4), (32.7, 189.4), (33.5, 190.1), (33.7, 190.1), (34.5, 190.8), (34.5, 191.1), (34.7, 191.3), (35.2, 191.3), (35.7, 191.8), (35.7, 192.1), (35.9, 192.3), (36.4, 192.3), (36.9, 192.8), (36.9, 193.1), (37.2, 193.3), (37.7, 193.3), (38.1, 193.8), (38.1, 194.0), (38.4, 194.3), (38.9, 194.3), (39.1, 194.5), (39.1, 194.8), (40.6, 196.3), (41.1, 196.3), (41.6, 196.8), (41.6, 197.0), (41.8, 197.2), (42.1, 197.2), (42.3, 197.5), (42.6, 197.5), (42.8, 197.7), (42.8, 198.0), (43.3, 198.5), (43.6, 198.5), (43.8, 198.7), (43.8, 199.2), (44.1, 199.5), (44.1, 199.7), (44.3, 200.0), (44.3, 200.2), (44.5, 200.4), (44.5, 201.2), (44.3, 201.4), (43.6, 201.4), (43.3, 201.2), (42.8, 201.2), (42.1, 200.4), (41.8, 200.4), (40.9, 199.5), (40.6, 199.5), (39.6, 198.5), (39.4, 198.5), (38.1, 197.2), (37.9, 197.2), (36.2, 195.5), (35.9, 195.5), (35.4, 195.0), (35.4, 194.8), (35.2, 194.5), (34.9, 194.5), (33.7, 193.3), (33.5, 193.3), (32.5, 192.3), (32.0, 192.3), (32.0, 192.8), (32.2, 192.8), (32.5, 193.1), (33.0, 193.1), (33.2, 193.3), (33.2, 193.6), (33.5, 193.8), (33.7, 193.8), (34.5, 194.5), (34.5, 194.8), (34.7, 195.0), (34.7, 195.3), (34.9, 195.5), (34.9, 195.8), (34.7, 196.0), (34.7, 196.5), (34.0, 197.2), (34.0, 197.7), (34.9, 198.7), (34.9, 199.0), (35.7, 199.7), (35.7, 200.0), (35.9, 200.2), (35.9, 200.4), (36.2, 200.7), (36.4, 200.7), (36.9, 201.2), (36.9, 201.7), (37.4, 202.2), (37.7, 202.2), (38.1, 202.7), (38.1, 202.9), (38.9, 203.6), (39.1, 203.6), (39.9, 204.4), (39.9, 204.6), (40.4, 205.1), (40.4, 205.4), (40.4, 205.1), (40.6, 204.9), (40.6, 204.4), (39.6, 203.4), (39.6, 203.2), (39.4, 202.9), (39.4, 202.7), (39.1, 202.4), (38.9, 202.4), (38.1, 201.7), (38.1, 201.4), (37.9, 201.2), (37.9, 200.9), (37.7, 200.7), (37.4, 200.7), (37.2, 200.4), (37.2, 200.0), (37.4, 199.7), (37.7, 199.7), (37.9, 199.5), (38.1, 199.5), (38.4, 199.7), (38.9, 199.7), (39.6, 200.4), (40.1, 200.4), (40.9, 201.2), (41.8, 201.2), (42.1, 201.4), (42.1, 202.2), (42.3, 202.4), (42.8, 202.4), (43.3, 202.9), (43.3, 203.2), (43.1, 203.4), (43.1, 203.6), (42.8, 203.9), (42.8, 204.4), (44.5, 206.1), (44.5, 206.4), (45.0, 206.8), (45.5, 206.8), (45.8, 206.6), (47.5, 206.6), (47.7, 206.8), (49.2, 206.8), (49.5, 207.1), (50.0, 207.1), (50.9, 208.1), (51.2, 208.1), (51.4, 208.3), (51.4, 208.8), (51.7, 209.1), (51.7, 209.3), (52.7, 209.3), (52.9, 209.1), (52.9, 208.3), (52.7, 208.1), (52.7, 207.8), (51.7, 206.8), (51.2, 206.8), (50.7, 206.4), (51.7, 205.4), (51.7, 204.9), (51.4, 204.6), (51.4, 203.6), (51.7, 203.4), (52.7, 204.4), (54.1, 204.4), (53.2, 203.4), (53.2, 203.2), (51.9, 203.2), (51.7, 203.4), (51.4, 203.2), (51.4, 202.7), (52.2, 201.9), (52.4, 202.2), (53.9, 202.2), (54.1, 202.4), (55.1, 202.4), (54.6, 201.9), (54.4, 201.9), (54.1, 201.7), (53.9, 201.7), (53.7, 201.4), (53.2, 201.4), (52.4, 200.7), (52.2, 200.7), (51.9, 200.4), (51.7, 200.4), (51.2, 200.0), (51.2, 199.7), (50.9, 199.5), (50.7, 199.5), (50.5, 199.2), (50.2, 199.2), (48.5, 197.5), (48.2, 197.5), (47.7, 197.0), (47.7, 196.0), (47.5, 195.8), (47.5, 194.5), (47.7, 194.3), (48.0, 194.3), (48.2, 194.5), (48.7, 194.5), (49.2, 195.0), (49.5, 195.0), (49.7, 195.3), (50.0, 195.3), (50.5, 195.8), (50.5, 196.0), (50.7, 196.0), (51.9, 197.2), (52.2, 197.2), (53.2, 198.2), (53.4, 198.2), (53.7, 198.5), (53.9, 198.5), (54.6, 199.2), (55.1, 199.2), (55.4, 199.5), (55.6, 199.5), (55.9, 199.7), (56.1, 199.7), (56.4, 200.0), (56.9, 200.0), (56.4, 199.5), (55.9, 199.5), (55.1, 198.7), (54.9, 198.7), (54.6, 198.5), (54.4, 198.5), (53.7, 197.7), (53.4, 197.7), (53.2, 197.5), (52.9, 197.5), (52.2, 196.8), (51.9, 196.8), (50.5, 195.3), (50.2, 195.3), (50.0, 195.0), (50.0, 194.8), (49.7, 194.5), (49.5, 194.5), (48.7, 193.8), (48.7, 193.1), (48.5, 192.8), (48.5, 192.3), (48.7, 192.1), (48.7, 191.8), (49.0, 191.6), (50.0, 191.6), (50.5, 192.1), (50.7, 192.1), (51.9, 193.3), (52.2, 193.3), (53.2, 194.3), (53.4, 194.3), (53.9, 194.8), (53.9, 195.0), (54.1, 195.0), (54.4, 195.3), (54.9, 195.3), (55.1, 195.5), (55.1, 195.8), (55.4, 196.0), (55.6, 196.0), (55.9, 196.3), (56.1, 196.3), (56.4, 196.5), (56.6, 196.5), (57.1, 197.0), (57.3, 197.0), (57.6, 197.2), (58.1, 197.2), (58.3, 197.5), (58.8, 197.5), (59.1, 197.7), (59.6, 197.7), (59.8, 198.0), (60.8, 198.0), (60.8, 197.7), (60.3, 197.7), (60.1, 197.5), (59.1, 197.5), (58.8, 197.2), (58.6, 197.2), (58.3, 197.0), (58.1, 197.0), (57.6, 196.5), (57.1, 196.5), (56.4, 195.8), (56.1, 195.8), (55.9, 195.5), (55.4, 195.5), (54.4, 194.5), (54.1, 194.5), (52.9, 193.3), (52.7, 193.3), (52.4, 193.1), (52.4, 192.8), (52.2, 192.6), (51.9, 192.6), (51.7, 192.3), (51.4, 192.3), (50.0, 190.8), (50.0, 189.6), (49.7, 189.4), (49.7, 189.1), (49.0, 188.4), (47.0, 188.4), (46.8, 188.1), (46.8, 187.9), (46.5, 187.9), (46.3, 187.6), (46.0, 187.6), (44.8, 186.4), (44.5, 186.4), (44.1, 185.9), (44.1, 185.7), (43.8, 185.7), (43.6, 185.4), (43.3, 185.4), (42.8, 184.9), (42.8, 184.7), (42.6, 184.7), (42.3, 184.4), (42.1, 184.4), (41.8, 184.2), (41.8, 184.0), (41.3, 183.5), (40.9, 183.5), (40.4, 183.0), (40.4, 182.7), (40.1, 182.5), (39.9, 182.5), (38.6, 181.2), (38.4, 181.2), (37.4, 180.3), (37.2, 180.3), (36.4, 179.5), (36.2, 179.5), (35.9, 179.3), (35.9, 179.0), (35.4, 178.5), (35.2, 178.5), (34.7, 178.0), (34.7, 177.8), (34.5, 177.6), (34.2, 177.6), (34.0, 177.3), (33.7, 177.3), (33.5, 177.1), (33.5, 176.8), (33.2, 176.8), (32.7, 176.3), (32.5, 176.3), (31.5, 175.3), (31.0, 175.3), (31.0, 175.6), (31.5, 176.1), (31.7, 176.1), (33.0, 177.3), (33.2, 177.3), (33.7, 177.8), (33.7, 178.0), (34.0, 178.0), (34.2, 178.3), (34.5, 178.3), (34.9, 178.8), (34.9, 179.0), (35.2, 179.3), (35.7, 179.3), (35.9, 179.5), (35.9, 179.8), (36.4, 180.3), (36.7, 180.3), (37.7, 181.2), (37.9, 181.2), (38.9, 182.2), (39.1, 182.2), (39.6, 182.7), (39.6, 183.0), (39.9, 183.2), (40.1, 183.2), (40.4, 183.5), (40.6, 183.5), (40.9, 183.7), (40.9, 184.0), (41.1, 184.2), (41.3, 184.2), (41.6, 184.4), (41.8, 184.4), (43.6, 186.2), (43.8, 186.2), (45.0, 187.4), (45.3, 187.4), (45.5, 187.6), (45.5, 187.9), (45.8, 188.1), (46.0, 188.1), (46.3, 188.4), (46.5, 188.4), (47.3, 189.1), (47.3, 189.4), (47.5, 189.6), (47.7, 189.6), (48.0, 189.4), (48.5, 189.4), (48.7, 189.1), (49.0, 189.1), (49.5, 189.6), (49.5, 191.1), (49.0, 191.6), (47.7, 191.6), (47.5, 191.3), (46.5, 191.3), (46.3, 191.6), (46.0, 191.6), (45.3, 190.8), (45.0, 190.8), (43.8, 189.6), (43.6, 189.6), (42.8, 188.9), (42.8, 188.6), (42.6, 188.4), (42.1, 188.4), (41.8, 188.1), (41.8, 187.9), (41.3, 187.4), (40.9, 187.4), (40.6, 187.2), (40.6, 186.9), (40.1, 186.4), (39.9, 186.4), (38.9, 185.4), (38.6, 185.4), (38.1, 184.9), (38.1, 184.7), (37.9, 184.4), (37.4, 184.4), (36.9, 184.0), (36.9, 183.7), (36.7, 183.5), (36.2, 183.5), (35.7, 183.0), (35.7, 182.7), (35.4, 182.7), (35.2, 182.5), (34.9, 182.5), (34.7, 182.2), (34.7, 182.0), (34.2, 181.5), (34.0, 181.5), (33.0, 180.5), (32.7, 180.5), (32.5, 180.3), (32.2, 180.3), (32.0, 180.0), (32.0, 179.8), (31.5, 179.3), (31.3, 179.3), (31.0, 179.0), (31.0, 178.8), (30.5, 178.3), (30.3, 178.3), (29.8, 177.8), (29.8, 177.6), (29.5, 177.3), (29.5, 176.8), (29.0, 176.3), (28.5, 176.3), (28.5, 176.6), (28.3, 176.8), (28.3, 177.1), (28.5, 177.1), (32.7, 181.2), (33.0, 181.2), (34.0, 182.2), (34.2, 182.2), (34.7, 182.7), (34.7, 183.0), (34.9, 183.0), (35.2, 183.2), (35.4, 183.2), (35.9, 183.7), (35.9, 184.0), (36.2, 184.2), (36.7, 184.2), (37.2, 184.7), (37.2, 184.9), (37.4, 185.2), (37.7, 185.2), (37.9, 185.4), (38.1, 185.4), (38.4, 185.7), (38.4, 185.9), (38.6, 186.2), (38.9, 186.2), (40.1, 187.4), (40.4, 187.4), (40.6, 187.6), (40.6, 187.9), (40.9, 188.1), (41.1, 188.1), (41.3, 188.4), (41.6, 188.4), (42.1, 188.9), (42.1, 189.1), (42.3, 189.1), (42.6, 189.4), (42.8, 189.4), (43.1, 189.6), (43.1, 189.9), (43.3, 190.1), (43.6, 190.1), (43.8, 190.4), (44.1, 190.4), (44.3, 190.6), (44.3, 190.8), (44.5, 191.1), (44.8, 191.1), (45.0, 191.3), (45.3, 191.3), (46.0, 192.1), (46.0, 192.3), (46.3, 192.6), (46.3, 193.6), (45.5, 194.3), (44.8, 194.3), (44.1, 193.6), (43.8, 193.6), (43.6, 193.3), (43.3, 193.3), (42.6, 192.6), (42.3, 192.6), (41.6, 191.8), (41.6, 191.6), (41.1, 191.6), (40.6, 191.1), (40.6, 190.8), (40.4, 190.6), (40.1, 190.6), (39.9, 190.4), (39.6, 190.4), (39.1, 189.9), (39.1, 189.6), (38.9, 189.4), (38.4, 189.4), (38.1, 189.1), (38.1, 188.9), (37.7, 188.4), (37.2, 188.4), (36.9, 188.1), (36.9, 187.9), (36.7, 187.6), (36.4, 187.6), (35.2, 186.4), (34.9, 186.4), (34.0, 185.4), (33.7, 185.4), (32.7, 184.4), (32.5, 184.4), (32.0, 184.0), (32.0, 183.7), (31.7, 183.5), (31.5, 183.5), (30.5, 182.5), (30.3, 182.5), (29.8, 182.0), (29.8, 181.7), (29.5, 181.7), (29.3, 181.5), (29.0, 181.5), (28.3, 180.8), (28.3, 180.5), (28.1, 180.3), (28.1, 179.8), (26.8, 178.5), (26.8, 178.3), (26.6, 178.0), (26.6, 177.8), (26.3, 177.6), (25.6, 177.6), (25.3, 177.3), (24.9, 177.3), (23.9, 176.3), (23.9, 176.1), (22.9, 175.1), (22.9, 174.6), (22.6, 174.4), (22.4, 174.4), (22.2, 174.1), (22.2, 174.4), (22.4, 174.6), (22.4, 174.8), (22.6, 175.1), (22.6, 175.3), (23.1, 175.8), (23.1, 176.1), (23.9, 176.8), (24.1, 176.8), (24.9, 177.6), (24.9, 177.8), (25.6, 178.5), (25.6, 178.8), (25.1, 179.3), (25.1, 179.5), (24.1, 180.5), (23.4, 180.5), (23.1, 180.8), (22.9, 180.5), (22.9, 180.3), (22.6, 180.0), (22.4, 180.0), (21.4, 179.0), (21.4, 178.8), (20.9, 178.3), (20.9, 178.0), (20.7, 177.8), (20.7, 177.6), (20.4, 177.3), (20.4, 176.8), (20.2, 176.6), (20.2, 176.3), (19.9, 176.1), (19.9, 175.8), (19.7, 175.6), (19.7, 175.1), (19.4, 174.8), (19.4, 174.6), (19.2, 174.4), (19.2, 173.6), (19.0, 173.4), (19.0, 172.9), (18.7, 172.6), (18.7, 171.9), (19.0, 171.6), (19.0, 171.4), (19.4, 170.9), (20.2, 170.9), (20.4, 171.2), (20.7, 171.2), (20.4, 170.9), (20.4, 170.7), (20.2, 170.4), (20.2, 169.7), (20.7, 169.2), (20.9, 169.4), (21.7, 169.4), (21.7, 168.9), (20.9, 168.2), (20.9, 167.7), (20.7, 167.5), (20.7, 167.2), (19.9, 166.5), (19.9, 166.2), (19.7, 166.0), (19.7, 165.5), (20.4, 164.8), (20.7, 164.8), (21.2, 165.3), (21.2, 165.5), (21.9, 165.5), (21.9, 165.3), (20.9, 164.3), (20.9, 162.8), (21.4, 162.3), (22.2, 162.3), (22.4, 162.5), (22.9, 162.5), (22.6, 162.3), (22.6, 162.1), (22.4, 161.8), (22.2, 161.8), (21.7, 161.3), (21.7, 160.8), (21.4, 160.6), (21.2, 160.6), (21.2, 160.8), (20.9, 161.1), (20.9, 161.3), (20.7, 161.6), (20.7, 162.3), (20.2, 162.8), (20.2, 163.3), (19.9, 163.5), (19.9, 163.8), (19.4, 164.3), (19.4, 164.8), (19.2, 165.0), (18.5, 165.0), (18.2, 164.8), (18.2, 164.0), (18.5, 163.8), (19.0, 163.8), (19.2, 163.5), (19.2, 163.3), (19.4, 163.0), (19.4, 162.5), (19.2, 162.5), (19.0, 162.3), (18.5, 162.3), (18.2, 162.5), (18.2, 163.0), (18.0, 163.3), (17.7, 163.3), (17.5, 163.5), (17.2, 163.5), (17.0, 163.3), (16.5, 163.3), (16.0, 162.8), (16.0, 162.3), (15.8, 162.1) (0.016, 0.024, 0.027)</w:t>
      </w:r>
    </w:p>
    <w:p>
      <w:r>
        <w:t>(132.7, 135.5), (132.4, 135.5), (132.2, 135.7), (131.7, 135.7), (131.4, 136.0), (131.2, 136.0), (130.9, 136.2), (128.5, 136.2), (128.2, 136.5), (128.0, 136.5), (127.5, 136.9), (127.5, 137.2), (127.0, 137.7), (126.3, 137.7), (125.8, 137.2), (125.8, 136.9), (125.5, 136.7), (124.5, 136.7), (124.3, 136.9), (124.3, 137.2), (124.0, 137.4), (124.0, 137.7), (123.5, 138.2), (123.3, 138.2), (123.1, 138.4), (122.8, 138.4), (122.6, 138.7), (122.3, 138.7), (121.6, 139.4), (121.3, 139.4), (121.1, 139.7), (121.1, 140.4), (120.6, 140.9), (120.6, 141.1), (120.1, 141.6), (120.1, 142.1), (119.9, 142.4), (119.9, 143.1), (119.6, 143.3), (119.6, 143.6), (119.1, 144.1), (119.1, 144.3), (118.9, 144.6), (118.9, 145.1), (118.6, 145.3), (118.6, 145.6), (117.9, 146.3), (117.9, 146.5), (117.6, 146.8), (117.6, 147.3), (117.4, 147.5), (117.4, 147.8), (117.1, 148.0), (117.1, 149.7), (117.6, 150.2), (117.6, 152.0), (117.4, 152.2), (117.4, 152.7), (117.1, 152.9), (117.1, 153.4), (116.9, 153.7), (116.9, 154.7), (116.7, 154.9), (116.7, 155.2), (115.7, 156.1), (115.7, 156.4), (115.2, 156.9), (114.9, 156.9), (114.9, 157.4), (114.7, 157.6), (114.7, 158.9), (114.4, 159.1), (114.2, 159.1), (114.2, 159.3), (113.9, 159.6), (113.9, 160.6), (113.7, 160.8), (113.9, 161.1), (113.9, 161.3), (113.7, 161.6), (113.7, 161.8), (113.2, 162.3), (113.2, 162.5), (113.0, 162.8), (113.0, 163.3), (112.7, 163.5), (112.7, 164.8), (112.2, 165.3), (112.2, 165.5), (112.0, 165.7), (112.0, 166.5), (111.7, 166.7), (111.7, 167.2), (111.2, 167.7), (111.2, 168.0), (111.0, 168.2), (111.0, 168.4), (110.8, 168.7), (110.8, 169.2), (110.5, 169.4), (110.5, 169.7), (110.0, 170.2), (110.0, 170.9), (109.8, 171.2), (109.8, 171.6), (109.5, 171.9), (109.5, 172.1), (109.3, 172.4), (109.3, 172.6), (108.8, 173.1), (108.8, 173.4), (108.5, 173.6), (108.5, 174.1), (108.3, 174.4), (108.3, 174.8), (108.0, 175.1), (108.0, 175.3), (107.8, 175.6), (107.8, 176.3), (107.3, 176.8), (107.3, 177.1), (107.1, 177.3), (107.1, 177.8), (106.8, 178.0), (106.8, 178.8), (106.3, 179.3), (106.3, 179.8), (105.8, 180.3), (105.8, 180.8), (105.6, 181.0), (105.6, 181.2), (105.3, 181.5), (105.3, 181.7), (105.1, 182.0), (105.1, 182.2), (104.8, 182.5), (104.8, 183.2), (104.6, 183.5), (104.6, 183.7), (104.1, 184.2), (104.1, 184.7), (103.9, 184.9), (103.9, 185.9), (103.6, 186.2), (103.6, 186.4), (103.1, 186.9), (103.1, 187.4), (102.9, 187.6), (102.9, 188.1), (102.6, 188.4), (102.6, 188.6), (102.1, 189.1), (102.1, 189.6), (101.9, 189.9), (101.9, 190.4), (101.2, 191.1), (101.2, 191.6), (100.9, 191.8), (100.9, 192.3), (100.2, 193.1), (100.2, 193.3), (99.9, 193.6), (99.9, 194.0), (99.7, 194.3), (99.7, 194.5), (98.9, 195.3), (98.9, 195.8), (98.7, 196.0), (98.7, 196.3), (98.0, 197.0), (98.0, 197.7), (97.2, 198.5), (97.0, 198.5), (96.7, 198.2), (96.0, 198.2), (95.7, 198.5), (95.7, 198.7), (95.0, 199.5), (94.8, 199.5), (94.5, 199.7), (94.3, 199.7), (93.5, 200.4), (93.3, 200.4), (93.0, 200.7), (93.0, 200.9), (92.8, 201.2), (92.8, 201.4), (92.5, 201.7), (92.5, 201.9), (92.3, 202.2), (92.0, 202.2), (91.8, 202.4), (91.3, 202.4), (90.3, 203.4), (89.1, 203.4), (88.8, 203.6), (88.8, 204.1), (89.1, 204.4), (89.1, 204.9), (89.3, 205.1), (89.1, 205.4), (89.1, 206.1), (89.3, 206.4), (89.3, 206.6), (89.8, 207.1), (89.8, 207.3), (90.1, 207.6), (90.1, 208.8), (90.3, 209.1), (90.3, 209.3), (91.1, 210.0), (91.1, 211.3), (91.3, 211.5), (91.3, 212.0), (91.6, 212.3), (91.6, 212.5), (91.8, 212.8), (91.8, 213.0), (92.0, 213.2), (92.0, 214.2), (92.3, 214.5), (92.3, 215.0), (92.5, 215.2), (92.5, 215.7), (92.8, 215.9), (92.8, 216.2), (93.0, 216.4), (93.0, 218.2), (93.3, 218.4), (93.3, 218.9), (93.5, 218.9), (94.0, 219.4), (94.0, 219.6), (93.8, 219.9), (93.8, 221.6), (94.0, 221.9), (94.0, 224.6), (94.0, 223.3), (94.3, 223.1), (94.3, 222.3), (94.5, 222.1), (94.5, 221.9), (94.8, 221.6), (94.8, 220.1), (95.0, 219.9), (95.2, 219.9), (96.5, 218.7), (96.5, 217.2), (96.2, 216.9), (96.0, 217.2), (96.0, 218.2), (95.5, 218.7), (94.5, 218.7), (94.5, 218.9), (94.0, 219.4), (93.8, 219.1), (93.8, 218.7), (94.0, 218.4), (94.0, 216.9), (94.3, 216.7), (94.5, 216.9), (94.5, 217.4), (95.0, 217.4), (95.0, 217.2), (95.2, 216.9), (95.2, 215.7), (95.7, 215.2), (96.0, 215.5), (96.0, 214.7), (96.5, 214.2), (96.7, 214.2), (97.0, 214.5), (97.0, 215.0), (97.2, 215.2), (97.2, 216.2), (97.5, 216.2), (97.5, 215.9), (97.7, 215.7), (97.7, 215.0), (98.0, 214.7), (98.0, 214.2), (98.2, 214.0), (98.2, 213.7), (98.4, 213.5), (98.4, 213.2), (98.7, 213.0), (98.7, 212.3), (98.9, 212.0), (98.9, 211.8), (99.4, 211.3), (99.4, 211.0), (99.7, 210.8), (99.7, 210.5), (99.9, 210.3), (99.9, 209.8), (100.2, 209.6), (100.2, 209.3), (100.9, 208.6), (100.9, 208.1), (101.4, 207.6), (101.4, 207.3), (101.6, 207.1), (101.6, 206.8), (101.9, 206.6), (101.9, 206.1), (102.1, 205.9), (102.1, 205.6), (102.4, 205.4), (102.4, 205.1), (102.9, 204.6), (102.9, 203.4), (103.6, 202.7), (103.6, 201.9), (103.9, 201.7), (103.9, 201.2), (104.4, 200.7), (104.4, 200.4), (104.6, 200.2), (104.6, 199.2), (104.4, 199.2), (104.4, 199.5), (104.1, 199.7), (104.1, 200.0), (103.9, 200.2), (103.9, 200.4), (103.6, 200.7), (103.4, 200.7), (103.1, 200.9), (103.1, 201.4), (102.9, 201.7), (102.9, 201.9), (102.6, 202.2), (102.4, 202.2), (102.1, 201.9), (102.1, 201.2), (102.4, 200.9), (102.4, 200.4), (102.6, 200.2), (102.9, 200.2), (102.9, 200.0), (103.1, 199.7), (103.1, 199.2), (103.4, 199.0), (103.4, 198.7), (103.9, 198.2), (104.1, 198.2), (104.1, 197.5), (104.4, 197.2), (104.4, 196.0), (104.1, 195.8), (104.1, 194.5), (104.4, 194.3), (104.4, 194.0), (105.1, 193.3), (105.1, 192.8), (105.3, 192.6), (105.3, 192.1), (105.6, 191.8), (105.6, 191.3), (105.3, 191.1), (105.3, 190.8), (105.1, 190.6), (105.1, 190.1), (104.6, 189.6), (104.4, 189.6), (103.6, 188.9), (103.6, 187.9), (103.9, 187.6), (103.9, 187.4), (104.1, 187.2), (104.4, 187.4), (104.4, 187.6), (104.6, 187.9), (104.6, 188.1), (105.1, 188.6), (105.1, 188.9), (105.3, 189.1), (105.3, 189.4), (105.8, 189.9), (106.1, 189.9), (106.3, 190.1), (106.3, 190.4), (106.6, 190.6), (107.1, 190.6), (107.1, 190.1), (107.3, 189.9), (107.3, 189.4), (107.6, 189.1), (107.8, 189.1), (108.0, 189.4), (108.0, 190.6), (107.6, 191.1), (107.3, 191.1), (107.3, 191.6), (107.1, 191.8), (107.1, 192.3), (106.8, 192.6), (106.8, 193.1), (106.6, 193.3), (106.6, 193.6), (106.3, 193.8), (106.3, 194.3), (106.1, 194.5), (106.1, 195.8), (106.6, 195.3), (106.6, 195.0), (106.8, 194.8), (106.8, 194.0), (107.3, 193.6), (107.3, 193.3), (107.6, 193.1), (107.6, 192.8), (107.8, 192.6), (107.8, 192.3), (108.0, 192.1), (108.0, 191.6), (108.3, 191.3), (108.3, 191.1), (108.8, 190.6), (108.8, 190.1), (109.0, 189.9), (109.0, 189.4), (109.3, 189.1), (109.3, 188.9), (109.8, 188.4), (109.8, 187.2), (110.0, 186.9), (110.0, 186.7), (110.5, 186.2), (110.5, 184.9), (111.2, 184.2), (111.2, 184.0), (111.7, 183.5), (111.7, 182.5), (112.0, 182.2), (112.0, 182.0), (112.2, 181.7), (112.5, 181.7), (112.5, 181.5), (112.7, 181.2), (112.7, 180.8), (113.0, 180.5), (113.0, 180.0), (113.2, 179.8), (113.2, 179.5), (113.5, 179.3), (113.5, 179.0), (113.7, 178.8), (113.7, 178.3), (113.9, 178.0), (113.9, 177.8), (114.2, 177.6), (114.2, 177.3), (114.7, 176.8), (114.7, 176.3), (114.9, 176.1), (114.9, 175.1), (115.4, 174.6), (115.4, 174.4), (115.7, 174.1), (115.7, 173.6), (115.9, 173.4), (115.9, 172.9), (116.4, 172.4), (116.4, 172.1), (116.7, 171.9), (116.7, 171.4), (116.9, 171.2), (116.9, 170.7), (117.6, 169.9), (117.6, 169.2), (117.9, 168.9), (118.1, 168.9), (118.6, 168.4), (118.6, 168.2), (118.9, 168.0), (118.9, 167.7), (119.1, 167.5), (119.1, 167.2), (119.6, 166.7), (119.6, 166.5), (119.9, 166.2), (119.9, 165.0), (120.1, 164.8), (120.1, 164.5), (120.3, 164.3), (120.3, 164.0), (120.8, 163.5), (120.8, 163.3), (121.1, 163.0), (121.1, 162.8), (121.3, 162.5), (121.3, 162.3), (121.8, 161.8), (121.8, 160.6), (121.1, 160.6), (121.1, 161.3), (120.8, 161.6), (120.8, 161.8), (120.1, 162.5), (120.1, 163.0), (119.9, 163.3), (119.9, 163.5), (119.6, 163.8), (119.4, 163.5), (119.4, 163.3), (119.1, 163.0), (118.9, 163.3), (118.6, 163.3), (118.6, 163.5), (118.1, 164.0), (118.1, 164.3), (117.9, 164.5), (117.6, 164.5), (117.1, 165.0), (117.1, 165.3), (116.7, 165.7), (116.4, 165.7), (115.9, 166.2), (115.9, 166.5), (115.7, 166.7), (115.7, 168.2), (115.2, 168.7), (114.9, 168.7), (114.7, 168.9), (114.4, 168.9), (114.4, 169.9), (114.2, 170.2), (113.7, 170.2), (113.5, 170.4), (113.5, 171.2), (113.7, 171.4), (113.7, 171.6), (113.9, 171.9), (113.9, 172.4), (113.7, 172.6), (113.7, 172.9), (113.5, 173.1), (113.5, 173.6), (113.2, 173.9), (113.2, 174.1), (113.0, 174.4), (113.0, 174.6), (112.7, 174.8), (112.7, 175.3), (112.5, 175.6), (112.5, 175.8), (112.0, 176.3), (112.0, 177.1), (112.2, 177.3), (112.2, 177.6), (111.5, 178.3), (111.5, 179.0), (111.7, 179.0), (112.0, 179.3), (112.0, 181.7), (111.5, 182.2), (111.2, 182.2), (111.0, 182.5), (111.0, 183.2), (110.8, 183.5), (110.3, 183.5), (110.0, 183.2), (110.0, 183.5), (109.8, 183.7), (109.8, 185.2), (110.0, 185.4), (110.0, 186.4), (109.8, 186.7), (109.5, 186.7), (109.3, 186.4), (109.3, 186.2), (108.8, 186.2), (108.8, 186.9), (109.0, 187.2), (109.0, 188.4), (108.5, 188.9), (108.0, 188.4), (107.8, 188.4), (107.3, 188.9), (107.1, 188.9), (106.6, 188.4), (107.1, 187.9), (107.3, 187.9), (107.3, 187.2), (107.1, 186.9), (107.1, 185.7), (107.3, 185.4), (107.3, 185.2), (107.6, 184.9), (107.6, 184.7), (107.8, 184.4), (107.8, 184.2), (108.3, 183.7), (108.3, 183.5), (108.8, 183.0), (109.3, 183.0), (109.3, 181.2), (109.0, 181.0), (109.0, 180.0), (109.3, 179.8), (109.5, 179.8), (109.5, 179.5), (109.0, 179.0), (109.0, 178.3), (110.0, 177.3), (110.0, 176.1), (109.8, 175.8), (109.8, 175.3), (110.3, 174.8), (110.5, 174.8), (111.0, 174.4), (111.0, 173.6), (111.2, 173.4), (111.2, 173.1), (112.0, 172.4), (112.0, 172.1), (112.2, 171.9), (112.2, 171.6), (113.0, 170.9), (113.0, 170.2), (112.7, 169.9), (112.7, 169.7), (113.0, 169.4), (113.0, 169.2), (113.2, 168.9), (113.2, 168.7), (113.7, 168.2), (113.7, 167.7), (113.9, 167.5), (113.9, 167.0), (114.2, 166.7), (114.2, 165.3), (114.7, 164.8), (114.9, 164.8), (115.2, 164.5), (115.4, 164.5), (115.9, 164.0), (116.2, 164.0), (116.4, 163.8), (116.9, 163.8), (116.9, 163.3), (117.1, 163.0), (117.1, 162.1), (116.9, 162.1), (116.7, 161.8), (116.4, 161.8), (116.2, 161.6), (116.2, 161.1), (116.4, 160.8), (116.9, 160.8), (117.1, 161.1), (117.1, 161.3), (117.4, 161.6), (117.6, 161.6), (117.9, 161.3), (117.9, 160.6), (118.4, 160.1), (119.4, 160.1), (119.6, 159.8), (119.9, 159.8), (119.9, 159.1), (120.1, 158.9), (120.1, 158.6), (120.3, 158.4), (120.6, 158.4), (120.8, 158.1), (121.3, 158.1), (121.3, 157.9), (120.8, 157.4), (120.8, 157.1), (120.6, 157.1), (120.3, 156.9), (120.1, 156.9), (120.1, 157.6), (119.4, 158.4), (119.1, 158.4), (118.9, 158.6), (118.6, 158.6), (118.4, 158.9), (118.4, 159.1), (118.1, 159.3), (118.1, 159.6), (117.9, 159.8), (117.6, 159.8), (115.9, 158.1), (115.9, 157.9), (116.2, 157.6), (116.7, 158.1), (116.9, 157.9), (116.9, 157.6), (117.1, 157.4), (117.1, 156.9), (117.4, 156.6), (117.6, 156.6), (117.9, 156.4), (117.9, 155.9), (118.6, 155.2), (118.6, 154.7), (118.9, 154.4), (118.9, 154.2), (119.6, 153.4), (119.6, 153.2), (119.9, 152.9), (119.9, 152.5), (120.1, 152.2), (120.1, 151.5), (120.6, 151.0), (120.8, 151.0), (120.8, 150.7), (121.1, 150.5), (121.1, 150.2), (121.3, 150.0), (121.3, 149.5), (121.6, 149.3), (121.6, 149.0), (121.8, 148.8), (121.8, 148.3), (122.6, 147.5), (122.6, 147.3), (123.1, 146.8), (123.1, 146.5), (123.3, 146.3), (123.3, 146.1), (123.5, 145.8), (123.5, 145.3), (123.8, 145.1), (123.8, 144.8), (124.0, 144.6), (124.0, 144.3), (124.3, 144.1), (124.3, 143.3), (125.8, 141.9), (125.8, 141.4), (126.0, 141.1), (126.0, 140.6), (126.3, 140.4), (126.5, 140.4), (127.2, 139.7), (127.2, 139.2), (127.5, 138.9), (127.5, 138.2), (127.7, 137.9), (128.0, 137.9), (128.2, 137.7), (128.5, 137.7), (129.2, 136.9), (129.7, 136.9), (129.9, 136.7), (130.4, 136.7), (130.7, 136.5), (131.9, 136.5), (132.7, 135.7) (0.016, 0.024, 0.027)</w:t>
      </w:r>
    </w:p>
    <w:p>
      <w:r>
        <w:t>(133.4, 165.5), (133.1, 165.5), (132.9, 165.3), (132.7, 165.3), (132.4, 165.0), (132.4, 165.5), (132.7, 165.7), (132.7, 166.5), (131.9, 167.2), (131.7, 167.2), (131.2, 166.7), (131.2, 166.5), (130.9, 166.2), (130.2, 166.2), (129.9, 166.0), (129.7, 166.2), (129.5, 166.2), (129.2, 166.5), (127.7, 166.5), (127.0, 167.2), (127.0, 167.5), (126.7, 167.7), (126.7, 168.0), (127.0, 168.2), (127.0, 168.4), (127.2, 168.7), (128.5, 168.7), (128.7, 168.9), (129.2, 168.9), (129.5, 169.2), (129.7, 169.2), (130.4, 168.4), (130.9, 168.4), (131.2, 168.7), (131.2, 169.7), (130.7, 170.2), (130.7, 171.4), (130.4, 171.6), (130.2, 171.6), (129.9, 171.4), (129.7, 171.4), (129.2, 170.9), (129.2, 170.2), (129.0, 169.9), (129.0, 169.7), (128.7, 169.7), (128.7, 169.9), (127.5, 171.2), (127.2, 171.2), (126.0, 172.4), (125.5, 172.4), (124.5, 171.4), (123.8, 171.4), (123.5, 171.2), (122.8, 171.2), (122.1, 170.4), (122.1, 170.2), (121.8, 169.9), (121.3, 170.4), (121.1, 170.2), (121.1, 169.7), (121.3, 169.4), (121.3, 168.4), (122.1, 167.7), (122.3, 167.7), (122.8, 167.2), (122.8, 167.0), (122.1, 167.0), (121.8, 166.7), (121.6, 166.7), (121.3, 167.0), (121.1, 167.0), (121.1, 167.5), (120.8, 167.7), (120.8, 168.0), (119.9, 168.9), (119.9, 169.2), (119.6, 169.4), (119.6, 169.7), (119.4, 169.9), (119.6, 169.7), (119.6, 169.4), (119.9, 169.2), (119.9, 168.9), (120.3, 168.4), (120.6, 168.4), (120.8, 168.7), (120.8, 169.7), (120.6, 169.9), (120.6, 170.4), (120.3, 170.7), (120.3, 171.4), (120.1, 171.6), (120.1, 172.4), (119.6, 172.9), (119.4, 172.9), (119.4, 173.9), (119.6, 174.1), (119.6, 175.3), (119.9, 175.6), (120.1, 175.6), (120.3, 175.3), (120.6, 175.3), (120.8, 175.6), (120.8, 177.8), (121.1, 177.8), (121.3, 178.0), (121.3, 178.8), (121.1, 179.0), (120.6, 179.0), (120.3, 178.8), (120.3, 178.3), (120.1, 178.3), (119.9, 178.0), (119.1, 178.0), (119.1, 179.5), (118.9, 179.8), (118.6, 179.8), (118.4, 179.5), (118.1, 179.5), (117.1, 180.5), (117.1, 180.8), (116.9, 181.0), (116.7, 181.0), (116.4, 181.2), (116.4, 182.0), (116.2, 182.2), (116.2, 183.0), (116.4, 183.0), (116.7, 183.2), (116.7, 183.5), (117.1, 184.0), (116.9, 184.2), (116.9, 184.4), (115.4, 185.9), (115.4, 186.2), (115.2, 186.4), (114.4, 185.7), (114.4, 184.9), (114.2, 184.9), (114.2, 185.4), (113.9, 185.7), (113.9, 186.4), (114.4, 186.9), (114.4, 187.4), (114.2, 187.6), (113.7, 187.6), (113.5, 187.4), (113.5, 187.2), (113.2, 187.2), (113.0, 187.4), (113.0, 188.4), (112.5, 188.9), (112.2, 188.9), (112.2, 189.1), (112.0, 189.4), (112.0, 189.9), (111.7, 190.1), (111.7, 190.4), (111.0, 191.1), (111.0, 191.3), (110.8, 191.6), (110.8, 192.6), (110.3, 193.1), (110.3, 193.3), (110.0, 193.6), (110.0, 194.5), (109.8, 194.8), (109.8, 195.3), (109.5, 195.5), (109.8, 195.8), (109.8, 196.0), (108.5, 197.2), (108.3, 197.2), (108.0, 197.5), (107.8, 197.5), (107.6, 197.2), (107.6, 196.0), (107.6, 196.8), (107.3, 197.0), (107.3, 197.5), (107.1, 197.7), (107.1, 198.2), (106.8, 198.5), (106.8, 199.0), (106.6, 199.2), (106.6, 199.5), (106.3, 199.7), (106.3, 200.0), (106.1, 200.2), (106.1, 200.7), (105.8, 200.9), (105.8, 201.7), (105.6, 201.9), (105.6, 202.2), (105.3, 202.4), (105.3, 202.7), (105.1, 202.9), (105.1, 203.2), (104.8, 203.4), (104.8, 203.9), (104.6, 204.1), (104.6, 204.4), (104.1, 204.9), (104.1, 205.1), (103.9, 205.4), (103.9, 206.1), (103.6, 206.4), (103.6, 206.6), (103.1, 207.1), (103.1, 207.6), (102.9, 207.8), (102.9, 208.1), (103.1, 208.1), (103.4, 207.8), (103.4, 207.6), (103.6, 207.3), (103.6, 206.8), (104.4, 206.1), (104.4, 205.6), (104.6, 205.4), (104.6, 204.9), (105.3, 204.1), (105.3, 203.6), (105.6, 203.4), (105.6, 202.7), (106.6, 201.7), (106.6, 201.4), (106.8, 201.2), (106.8, 200.4), (107.3, 200.0), (107.3, 199.7), (107.6, 199.5), (107.6, 198.7), (107.8, 198.5), (107.8, 198.0), (108.0, 197.7), (108.3, 197.7), (108.8, 197.2), (109.0, 197.2), (109.3, 197.0), (110.3, 197.0), (110.5, 197.2), (111.0, 197.2), (111.2, 197.5), (111.5, 197.2), (111.7, 197.5), (112.2, 197.5), (112.5, 197.7), (114.2, 197.7), (114.4, 198.0), (114.9, 198.0), (115.2, 198.2), (118.1, 198.2), (118.4, 198.0), (120.6, 198.0), (120.8, 197.7), (122.1, 197.7), (122.3, 197.5), (125.8, 197.5), (126.0, 197.7), (126.5, 197.7), (126.7, 198.0), (127.2, 198.0), (127.5, 198.2), (129.0, 198.2), (129.2, 198.5), (130.4, 198.5), (130.7, 198.7), (130.9, 198.7), (131.2, 198.5), (134.4, 198.5), (134.9, 198.0), (134.9, 197.0), (134.4, 196.5), (134.4, 195.8), (134.9, 195.3), (135.1, 195.3), (135.4, 195.0), (135.6, 195.3), (135.6, 195.5), (135.9, 195.8), (135.9, 196.0), (136.1, 196.3), (136.1, 197.0), (135.9, 197.2), (135.9, 197.5), (136.1, 197.7), (136.1, 198.0), (136.3, 198.0), (136.8, 198.5), (137.1, 198.5), (137.3, 198.7), (137.6, 198.7), (137.8, 199.0), (138.1, 199.0), (138.6, 199.5), (138.8, 199.5), (139.1, 199.7), (139.3, 199.5), (139.1, 199.2), (139.1, 198.7), (138.8, 198.5), (138.8, 198.0), (138.6, 197.7), (138.6, 196.8), (138.6, 198.5), (138.3, 198.7), (138.1, 198.7), (137.6, 198.2), (137.3, 198.2), (137.1, 198.0), (137.1, 197.7), (136.8, 197.5), (136.8, 195.8), (136.6, 195.5), (136.6, 195.3), (136.8, 195.0), (136.8, 194.0), (136.6, 193.8), (136.6, 192.3), (136.3, 192.1), (136.3, 191.8), (135.9, 191.3), (135.9, 191.1), (135.6, 190.8), (135.6, 190.4), (134.9, 189.6), (134.9, 189.1), (134.6, 188.9), (134.6, 188.6), (134.1, 188.1), (134.1, 187.9), (133.9, 187.6), (133.9, 186.9), (133.4, 186.4), (133.4, 185.9), (133.6, 185.7), (134.1, 186.2), (134.1, 186.4), (134.9, 187.2), (134.9, 187.4), (135.1, 187.6), (135.1, 187.9), (135.4, 188.1), (135.4, 188.4), (136.1, 189.1), (136.1, 189.4), (136.8, 190.1), (136.1, 189.4), (136.1, 189.1), (135.4, 188.4), (135.4, 188.1), (135.1, 187.9), (135.1, 187.6), (134.9, 187.4), (134.9, 187.2), (134.4, 186.7), (134.4, 186.4), (134.1, 186.2), (134.1, 185.7), (133.9, 185.4), (133.9, 184.7), (133.6, 184.4), (133.6, 182.2), (133.6, 184.4), (133.4, 184.7), (132.7, 184.0), (132.4, 184.0), (131.9, 183.5), (131.9, 183.2), (131.7, 183.0), (131.7, 182.7), (131.4, 182.5), (131.4, 179.8), (131.7, 179.5), (131.7, 177.3), (131.4, 177.1), (131.4, 171.2), (131.7, 170.9), (131.7, 168.9), (131.9, 168.7), (131.9, 168.2), (132.7, 167.5), (132.7, 167.0), (132.9, 166.7), (132.9, 166.2), (133.1, 166.0), (133.4, 166.0), (133.9, 166.5), (133.9, 167.7), (133.9, 166.5), (133.6, 166.2), (133.6, 166.0), (133.4, 165.7) (0.796, 0.749, 0.698)</w:t>
      </w:r>
    </w:p>
    <w:p>
      <w:r>
        <w:t>(145.0, 213.0), (144.5, 213.0), (144.0, 213.5), (143.7, 213.5), (142.7, 214.5), (142.5, 214.5), (141.5, 215.5), (141.0, 215.5), (140.8, 215.7), (140.8, 215.9), (140.5, 216.2), (140.0, 216.2), (140.0, 217.4), (139.3, 218.2), (139.3, 218.7), (138.8, 219.1), (138.6, 219.1), (138.1, 219.6), (138.1, 219.9), (137.8, 220.1), (137.6, 220.1), (137.3, 220.4), (136.6, 220.4), (136.1, 219.9), (135.6, 219.9), (135.4, 219.6), (134.9, 219.6), (134.6, 219.4), (134.4, 219.4), (133.1, 218.2), (133.1, 217.9), (132.2, 216.9), (132.2, 215.5), (132.4, 215.2), (132.4, 215.0), (132.7, 214.7), (132.7, 214.0), (132.9, 213.7), (132.9, 211.8), (132.7, 211.5), (132.7, 211.0), (133.1, 210.5), (133.4, 210.5), (133.6, 210.8), (133.9, 210.8), (134.1, 211.0), (134.4, 211.0), (134.6, 210.8), (134.9, 210.8), (135.4, 210.3), (135.4, 210.0), (135.6, 209.8), (135.6, 209.6), (135.9, 209.3), (135.9, 209.1), (136.1, 208.8), (136.1, 208.3), (135.9, 208.1), (135.9, 207.8), (135.6, 207.6), (135.6, 206.6), (135.4, 206.4), (135.4, 205.9), (135.6, 205.6), (135.6, 205.1), (135.9, 204.9), (135.9, 204.6), (136.8, 203.6), (137.1, 203.6), (137.3, 203.4), (137.6, 203.4), (137.8, 203.6), (138.1, 203.6), (138.3, 203.9), (138.3, 204.1), (138.6, 204.4), (138.6, 204.6), (138.8, 204.9), (139.3, 204.9), (139.3, 204.1), (139.1, 203.9), (138.8, 203.9), (138.3, 203.4), (138.3, 202.9), (138.6, 202.7), (138.6, 201.7), (139.1, 201.2), (139.3, 201.2), (139.8, 201.7), (139.8, 201.9), (140.0, 202.2), (140.8, 202.2), (141.0, 202.4), (141.0, 202.9), (141.3, 203.2), (141.8, 203.2), (142.0, 203.4), (142.7, 203.4), (142.7, 203.2), (142.5, 202.9), (142.5, 202.7), (142.0, 202.2), (141.8, 202.2), (141.3, 201.7), (141.3, 201.4), (141.0, 201.2), (141.0, 200.9), (140.0, 200.0), (140.0, 199.7), (139.8, 199.5), (139.8, 199.2), (139.5, 199.0), (139.5, 198.7), (139.3, 198.5), (139.3, 198.2), (139.3, 198.5), (139.5, 198.7), (139.5, 199.0), (139.8, 199.2), (139.8, 199.5), (140.0, 199.7), (140.0, 200.2), (140.5, 200.7), (140.8, 200.7), (141.0, 200.9), (141.0, 201.2), (141.3, 201.4), (141.3, 201.7), (141.0, 201.9), (140.5, 201.9), (140.0, 201.4), (140.0, 201.2), (139.8, 200.9), (139.8, 200.7), (139.1, 200.7), (138.8, 200.4), (138.6, 200.4), (138.3, 200.2), (138.1, 200.2), (137.8, 200.0), (137.6, 200.0), (137.3, 199.7), (137.1, 199.7), (136.8, 200.0), (136.3, 200.0), (136.3, 200.2), (136.8, 200.7), (136.8, 200.9), (137.3, 201.4), (137.3, 201.9), (137.1, 202.2), (137.1, 202.4), (136.8, 202.7), (136.6, 202.7), (136.1, 203.2), (135.9, 203.2), (135.9, 203.4), (134.6, 204.6), (134.4, 204.6), (134.4, 206.4), (133.6, 207.1), (133.4, 207.1), (133.1, 207.3), (132.9, 207.3), (132.7, 207.1), (132.7, 206.1), (132.9, 205.9), (132.9, 205.6), (133.1, 205.4), (133.1, 204.6), (133.4, 204.4), (133.4, 204.1), (133.1, 204.4), (132.7, 204.4), (132.4, 204.1), (132.2, 204.4), (131.9, 204.1), (131.7, 204.1), (130.9, 203.4), (130.9, 202.7), (130.7, 202.4), (130.4, 202.4), (130.2, 202.2), (129.5, 202.2), (129.2, 201.9), (128.5, 201.9), (128.0, 201.4), (128.0, 200.9), (128.2, 200.7), (130.2, 200.7), (130.4, 200.4), (130.4, 200.0), (130.2, 199.7), (128.2, 199.7), (128.0, 199.5), (127.5, 199.5), (127.2, 199.2), (126.5, 199.2), (126.3, 199.0), (121.8, 199.0), (121.6, 199.2), (121.3, 199.2), (121.1, 199.5), (120.8, 199.5), (120.6, 199.7), (120.6, 200.2), (121.6, 201.2), (121.6, 203.6), (121.3, 203.9), (120.6, 203.9), (120.6, 204.1), (120.3, 204.4), (118.6, 204.4), (118.4, 204.1), (117.1, 204.1), (116.4, 204.9), (116.4, 205.9), (116.7, 206.1), (116.7, 206.6), (116.9, 206.8), (117.1, 206.6), (118.1, 206.6), (118.4, 206.4), (120.3, 206.4), (120.6, 206.6), (121.1, 206.6), (121.3, 206.8), (121.3, 207.1), (121.6, 207.1), (121.8, 207.3), (121.8, 207.8), (121.3, 208.3), (121.1, 208.3), (120.6, 208.8), (120.3, 208.8), (120.1, 209.1), (117.6, 209.1), (117.4, 208.8), (117.1, 208.8), (116.4, 208.1), (116.4, 207.8), (116.2, 207.8), (115.9, 207.6), (115.9, 207.1), (115.7, 207.1), (115.4, 206.8), (115.4, 206.6), (115.2, 206.6), (114.9, 206.4), (114.7, 206.4), (114.4, 206.6), (114.2, 206.6), (113.9, 206.8), (113.7, 206.8), (113.5, 206.6), (113.2, 206.6), (112.7, 206.1), (112.2, 206.1), (112.0, 205.9), (111.7, 205.9), (111.5, 205.6), (111.2, 205.6), (111.0, 205.4), (110.8, 205.4), (110.0, 204.6), (110.0, 203.2), (109.8, 203.2), (109.5, 202.9), (109.5, 202.7), (109.0, 202.2), (107.8, 202.2), (107.6, 201.9), (107.3, 201.9), (107.1, 202.2), (107.1, 202.4), (106.8, 202.7), (106.8, 202.9), (106.6, 203.2), (106.3, 203.2), (106.1, 203.4), (106.1, 203.9), (105.8, 204.1), (105.8, 204.6), (105.1, 205.4), (105.1, 205.6), (104.8, 205.9), (104.8, 206.4), (104.6, 206.6), (104.6, 206.8), (104.1, 207.3), (104.1, 207.8), (103.9, 208.1), (103.9, 208.6), (102.9, 209.6), (102.9, 210.5), (102.6, 210.8), (102.6, 211.0), (102.4, 211.3), (102.1, 211.3), (102.1, 211.8), (101.9, 212.0), (101.9, 213.7), (102.1, 214.0), (102.4, 213.7), (102.6, 213.7), (102.9, 213.5), (103.1, 213.5), (103.4, 213.2), (103.6, 213.2), (103.9, 213.0), (104.1, 213.0), (104.4, 213.2), (104.4, 213.7), (104.6, 214.0), (106.6, 214.0), (106.8, 214.2), (120.1, 214.2), (120.3, 214.5), (121.1, 214.5), (121.3, 214.7), (130.4, 214.7), (130.9, 215.2), (130.9, 215.7), (130.7, 215.9), (130.7, 216.7), (130.9, 216.9), (131.2, 216.9), (131.7, 217.4), (131.9, 217.4), (133.6, 219.1), (133.6, 219.4), (134.1, 219.9), (135.6, 219.9), (136.3, 220.6), (136.8, 220.6), (137.1, 220.4), (137.8, 220.4), (138.1, 220.1), (138.1, 219.9), (138.3, 219.6), (138.6, 219.6), (138.8, 219.9), (138.8, 220.1), (138.3, 220.6), (138.3, 220.9), (138.3, 220.6), (139.1, 219.9), (139.1, 219.4), (143.2, 215.2), (141.5, 216.9), (141.3, 216.9), (141.0, 217.2), (140.8, 217.2), (140.5, 216.9), (141.0, 216.4), (141.0, 215.9), (141.5, 215.5), (141.8, 215.5), (142.0, 215.2), (142.0, 215.0), (142.3, 214.7), (142.5, 214.7), (142.7, 214.5), (143.0, 214.5), (143.7, 213.7), (144.0, 213.7), (144.2, 214.0), (143.5, 214.7), (144.7, 213.5), (144.7, 213.2) (0.635, 0.612, 0.584)</w:t>
      </w:r>
    </w:p>
    <w:p>
      <w:r>
        <w:t>(-195.4, 186.9), (-195.4, 187.9), (-193.9, 189.4), (-193.4, 189.4), (-193.2, 189.1), (-193.2, 188.9), (-192.5, 188.1), (-192.2, 188.1), (-192.0, 187.9), (-191.0, 187.9), (-189.8, 189.1), (-189.5, 189.1), (-189.3, 189.4), (-188.8, 189.4), (-188.5, 189.6), (-188.0, 189.6), (-187.5, 190.1), (-187.3, 190.1), (-187.0, 190.4), (-186.8, 190.4), (-186.6, 190.6), (-186.3, 190.6), (-186.1, 190.8), (-185.8, 190.8), (-185.3, 191.3), (-185.1, 191.3), (-184.6, 191.8), (-184.3, 191.8), (-184.1, 192.1), (-183.6, 192.1), (-183.4, 192.3), (-180.2, 192.3), (-178.7, 193.8), (-178.2, 193.8), (-177.9, 194.0), (-177.7, 194.0), (-177.4, 194.3), (-176.7, 194.3), (-176.5, 194.5), (-175.5, 194.5), (-175.2, 194.8), (-174.5, 194.8), (-174.2, 195.0), (-174.0, 195.0), (-173.8, 195.3), (-173.3, 195.3), (-173.0, 195.5), (-172.5, 195.5), (-172.3, 195.8), (-172.0, 195.8), (-171.8, 196.0), (-171.5, 196.0), (-171.3, 196.3), (-170.8, 196.3), (-170.6, 196.5), (-170.1, 196.5), (-169.8, 196.8), (-169.6, 196.8), (-169.3, 197.0), (-169.1, 197.0), (-168.8, 197.2), (-168.6, 197.2), (-168.3, 197.5), (-167.8, 197.5), (-167.6, 197.7), (-167.4, 197.7), (-167.1, 198.0), (-166.6, 198.0), (-166.4, 198.2), (-166.1, 198.2), (-165.9, 198.5), (-165.4, 198.5), (-165.1, 198.7), (-164.9, 198.7), (-164.6, 199.0), (-164.4, 199.0), (-164.2, 199.2), (-163.7, 199.2), (-163.4, 199.5), (-163.2, 199.5), (-162.9, 199.7), (-162.4, 199.7), (-162.2, 200.0), (-161.9, 200.0), (-161.7, 200.2), (-161.2, 200.2), (-161.0, 200.4), (-160.5, 200.4), (-160.2, 200.7), (-159.2, 200.7), (-159.0, 200.9), (-158.7, 200.9), (-158.2, 201.4), (-158.0, 201.4), (-157.8, 201.7), (-157.5, 201.7), (-156.5, 202.7), (-156.0, 202.7), (-155.8, 202.9), (-155.3, 202.9), (-155.1, 203.2), (-154.8, 203.2), (-154.6, 203.4), (-153.6, 203.4), (-153.3, 203.6), (-152.8, 203.6), (-152.6, 203.9), (-152.3, 203.9), (-152.1, 204.1), (-151.9, 204.1), (-151.6, 204.4), (-151.4, 204.4), (-151.1, 204.6), (-150.9, 204.6), (-150.6, 204.9), (-150.4, 204.9), (-150.1, 205.1), (-149.9, 205.1), (-149.6, 205.4), (-149.1, 205.4), (-148.9, 205.6), (-148.7, 205.6), (-148.4, 205.9), (-148.2, 205.9), (-147.9, 206.1), (-147.7, 206.1), (-147.4, 206.4), (-147.2, 206.4), (-146.9, 206.6), (-146.7, 206.6), (-146.2, 207.1), (-145.9, 207.1), (-145.7, 207.3), (-145.2, 207.3), (-145.0, 207.6), (-144.7, 207.6), (-144.5, 207.8), (-144.2, 207.8), (-144.0, 208.1), (-143.5, 208.1), (-143.2, 208.3), (-143.0, 208.3), (-142.7, 208.6), (-142.3, 208.6), (-142.0, 208.8), (-141.8, 208.8), (-141.3, 209.3), (-141.0, 209.3), (-140.8, 209.6), (-140.3, 209.6), (-140.0, 209.8), (-139.8, 209.8), (-139.5, 210.0), (-139.3, 210.0), (-139.1, 210.3), (-138.8, 210.3), (-138.6, 210.5), (-138.1, 210.5), (-137.8, 210.8), (-137.6, 210.8), (-137.1, 211.3), (-136.8, 211.3), (-136.6, 211.5), (-136.1, 211.5), (-135.9, 211.8), (-135.6, 211.8), (-135.1, 212.3), (-133.9, 212.3), (-133.6, 212.5), (-133.1, 212.5), (-132.9, 212.8), (-132.7, 212.8), (-132.2, 213.2), (-131.9, 213.2), (-131.7, 213.5), (-131.4, 213.5), (-131.2, 213.7), (-130.9, 213.7), (-130.7, 214.0), (-130.4, 214.0), (-130.2, 214.2), (-129.7, 214.2), (-129.5, 214.5), (-129.0, 214.5), (-128.2, 215.2), (-127.7, 215.2), (-127.5, 215.5), (-127.0, 215.5), (-126.7, 215.7), (-126.5, 215.7), (-126.3, 215.9), (-126.0, 215.9), (-125.8, 216.2), (-125.5, 216.2), (-125.3, 216.4), (-125.0, 216.4), (-124.8, 216.7), (-124.5, 216.7), (-124.3, 216.9), (-124.0, 216.9), (-123.8, 217.2), (-123.5, 217.2), (-123.3, 217.4), (-122.6, 217.4), (-122.3, 217.7), (-121.8, 217.7), (-121.3, 218.2), (-121.1, 218.2), (-120.8, 218.4), (-120.6, 218.4), (-120.3, 218.7), (-120.1, 218.7), (-119.9, 218.9), (-119.6, 218.9), (-119.4, 219.1), (-119.1, 219.1), (-118.9, 219.4), (-118.6, 219.4), (-118.4, 219.6), (-117.9, 219.6), (-117.4, 220.1), (-117.1, 220.1), (-116.9, 220.4), (-115.9, 220.4), (-115.4, 220.9), (-115.2, 220.9), (-114.9, 221.1), (-114.7, 221.1), (-114.4, 221.4), (-113.9, 221.4), (-113.5, 221.9), (-113.2, 221.9), (-112.0, 223.1), (-111.7, 223.1), (-110.5, 224.3), (-110.3, 224.3), (-110.0, 224.6), (-109.8, 224.6), (-109.0, 225.3), (-108.8, 225.3), (-108.5, 225.5), (-108.3, 225.5), (-108.0, 225.8), (-107.8, 225.8), (-107.6, 226.0), (-107.1, 226.0), (-106.8, 226.3), (-106.6, 226.3), (-106.3, 226.5), (-105.8, 226.5), (-105.6, 226.8), (-103.4, 226.8), (-103.1, 227.0), (-102.6, 227.0), (-102.4, 227.3), (-101.9, 227.3), (-101.6, 227.5), (-100.7, 227.5), (-100.4, 227.8), (-99.9, 227.8), (-99.7, 228.0), (-99.4, 228.0), (-99.2, 228.3), (-98.9, 228.3), (-98.7, 228.5), (-98.0, 228.5), (-97.7, 228.7), (-97.2, 228.7), (-97.0, 229.0), (-96.7, 229.0), (-96.5, 229.2), (-95.7, 229.2), (-95.5, 229.0), (-95.0, 229.0), (-94.8, 229.2), (-94.5, 229.2), (-94.3, 229.5), (-94.0, 229.5), (-93.3, 230.2), (-93.0, 230.2), (-92.8, 230.5), (-90.3, 230.5), (-90.1, 230.7), (-89.8, 230.7), (-89.6, 231.0), (-89.3, 231.0), (-88.8, 231.5), (-88.6, 231.5), (-88.4, 231.7), (-88.1, 231.7), (-87.9, 231.9), (-87.6, 231.9), (-86.9, 232.7), (-86.6, 232.7), (-85.6, 233.7), (-85.2, 233.7), (-84.9, 233.4), (-85.4, 232.9), (-85.6, 232.9), (-86.1, 232.4), (-86.4, 232.4), (-86.6, 232.2), (-86.9, 232.2), (-87.6, 231.5), (-88.1, 231.5), (-89.6, 230.0), (-89.8, 230.0), (-90.1, 229.7), (-90.3, 229.7), (-90.6, 229.5), (-90.8, 229.5), (-91.1, 229.2), (-91.6, 229.2), (-91.8, 229.0), (-92.0, 229.0), (-92.5, 228.5), (-92.8, 228.5), (-93.0, 228.3), (-93.3, 228.3), (-93.5, 228.0), (-93.8, 228.0), (-94.5, 227.3), (-95.0, 227.3), (-95.2, 227.0), (-95.5, 227.0), (-95.7, 226.8), (-95.7, 226.5), (-96.0, 226.3), (-96.2, 226.3), (-96.5, 226.0), (-96.7, 226.0), (-97.0, 225.8), (-97.2, 225.8), (-97.7, 225.3), (-98.0, 225.3), (-98.2, 225.1), (-98.7, 225.1), (-99.2, 224.6), (-99.4, 224.6), (-99.7, 224.3), (-99.9, 224.3), (-100.2, 224.1), (-100.4, 224.1), (-100.9, 223.6), (-100.9, 223.3), (-101.9, 222.3), (-101.9, 222.1), (-102.1, 222.1), (-103.4, 220.9), (-103.9, 220.9), (-104.1, 220.6), (-104.6, 220.6), (-104.8, 220.4), (-105.1, 220.4), (-105.3, 220.1), (-105.6, 220.1), (-106.1, 219.6), (-106.3, 219.6), (-106.6, 219.4), (-106.8, 219.4), (-107.1, 219.1), (-107.8, 219.1), (-108.0, 218.9), (-109.3, 218.9), (-109.5, 218.7), (-110.0, 218.7), (-110.8, 219.4), (-112.2, 219.4), (-112.5, 219.1), (-115.7, 219.1), (-115.9, 218.9), (-116.2, 218.9), (-116.4, 218.7), (-116.7, 218.7), (-116.9, 218.4), (-117.4, 218.4), (-117.6, 218.2), (-118.1, 218.2), (-118.4, 217.9), (-118.6, 217.9), (-118.9, 217.7), (-119.1, 217.7), (-119.4, 217.4), (-119.6, 217.4), (-119.9, 217.2), (-120.3, 217.2), (-120.6, 216.9), (-120.8, 216.9), (-121.3, 216.4), (-121.8, 216.4), (-122.1, 216.2), (-123.1, 216.2), (-123.3, 215.9), (-123.5, 215.9), (-123.8, 215.7), (-124.0, 215.7), (-124.3, 215.5), (-124.8, 215.5), (-125.0, 215.2), (-125.5, 215.2), (-125.8, 215.0), (-126.0, 215.0), (-126.5, 214.5), (-127.0, 214.5), (-127.2, 214.2), (-127.7, 214.2), (-128.5, 213.5), (-129.0, 213.5), (-129.2, 213.2), (-129.9, 213.2), (-130.2, 213.0), (-130.4, 213.0), (-130.7, 212.8), (-130.9, 212.8), (-131.2, 212.5), (-131.7, 212.5), (-131.9, 212.3), (-132.4, 212.3), (-132.9, 211.8), (-133.1, 211.8), (-133.4, 211.5), (-133.6, 211.5), (-133.9, 211.3), (-134.4, 211.3), (-134.6, 211.0), (-134.9, 211.0), (-135.4, 210.5), (-135.6, 210.5), (-135.9, 210.3), (-136.8, 210.3), (-137.1, 210.0), (-137.6, 210.0), (-137.8, 209.8), (-138.1, 209.8), (-138.3, 209.6), (-138.6, 209.6), (-138.8, 209.3), (-139.5, 209.3), (-139.8, 209.1), (-140.0, 209.1), (-140.3, 208.8), (-140.5, 208.8), (-140.8, 208.6), (-141.0, 208.6), (-141.3, 208.3), (-141.5, 208.3), (-141.8, 208.1), (-142.0, 208.1), (-142.5, 207.6), (-143.2, 207.6), (-143.5, 207.3), (-144.2, 207.3), (-144.5, 207.1), (-144.7, 207.1), (-145.0, 206.8), (-145.2, 206.8), (-145.5, 206.6), (-145.7, 206.6), (-145.9, 206.4), (-146.2, 206.4), (-146.4, 206.1), (-146.7, 206.1), (-146.9, 205.9), (-147.2, 205.9), (-147.4, 205.6), (-147.9, 205.6), (-148.2, 205.4), (-148.4, 205.4), (-148.7, 205.1), (-148.9, 205.1), (-149.1, 204.9), (-149.4, 204.9), (-149.9, 204.4), (-150.1, 204.4), (-150.4, 204.1), (-150.6, 204.1), (-150.9, 203.9), (-151.4, 203.9), (-151.6, 203.6), (-151.9, 203.6), (-152.1, 203.4), (-152.3, 203.4), (-152.6, 203.2), (-153.1, 203.2), (-153.3, 202.9), (-153.6, 202.9), (-153.8, 202.7), (-154.3, 202.7), (-154.6, 202.4), (-154.8, 202.4), (-155.1, 202.2), (-155.5, 202.2), (-155.8, 201.9), (-156.0, 201.9), (-156.3, 201.7), (-156.5, 201.7), (-157.0, 201.2), (-157.3, 201.2), (-157.5, 200.9), (-158.0, 200.9), (-158.2, 200.7), (-158.5, 200.7), (-158.7, 200.4), (-159.0, 200.4), (-159.2, 200.2), (-159.5, 200.2), (-159.7, 200.0), (-160.2, 200.0), (-160.5, 199.7), (-160.7, 199.7), (-161.0, 199.5), (-161.4, 199.5), (-161.7, 199.2), (-161.9, 199.2), (-162.2, 199.0), (-162.4, 199.0), (-162.7, 198.7), (-162.9, 198.7), (-163.2, 198.5), (-163.7, 198.5), (-163.9, 198.2), (-164.9, 198.2), (-165.1, 198.0), (-165.6, 198.0), (-165.9, 197.7), (-166.1, 197.7), (-166.4, 197.5), (-166.6, 197.5), (-166.9, 197.2), (-167.1, 197.2), (-167.4, 197.0), (-167.6, 197.0), (-167.8, 196.8), (-168.1, 196.8), (-168.3, 196.5), (-168.6, 196.5), (-168.8, 196.3), (-169.3, 196.3), (-169.6, 196.0), (-170.1, 196.0), (-170.3, 195.8), (-170.6, 195.8), (-170.8, 195.5), (-171.3, 195.5), (-171.5, 195.3), (-172.0, 195.3), (-172.3, 195.0), (-172.5, 195.0), (-172.8, 194.8), (-173.0, 194.8), (-173.3, 194.5), (-173.5, 194.5), (-173.8, 194.3), (-174.7, 194.3), (-175.0, 194.0), (-175.5, 194.0), (-176.0, 193.6), (-176.2, 193.6), (-176.5, 193.3), (-177.4, 193.3), (-178.7, 192.1), (-179.2, 192.1), (-179.4, 191.8), (-179.7, 191.8), (-179.9, 191.6), (-180.2, 191.6), (-180.4, 191.3), (-180.6, 191.3), (-180.9, 191.1), (-181.9, 191.1), (-182.1, 190.8), (-182.4, 190.8), (-182.9, 190.4), (-183.4, 190.4), (-183.6, 190.1), (-184.6, 190.1), (-185.3, 189.4), (-185.6, 189.4), (-185.8, 189.1), (-186.6, 189.1), (-186.8, 188.9), (-187.3, 188.9), (-187.5, 188.6), (-187.8, 188.6), (-188.0, 188.4), (-188.3, 188.4), (-188.5, 188.1), (-188.8, 188.1), (-189.0, 187.9), (-189.0, 187.6), (-189.5, 187.2), (-189.5, 186.7), (-189.8, 186.4), (-190.0, 186.4), (-190.2, 186.7), (-190.7, 186.7), (-191.0, 186.9), (-193.0, 186.9), (-193.2, 186.7), (-193.7, 186.7), (-193.9, 186.4), (-194.9, 186.4) (0.973, 0.961, 0.933)</w:t>
      </w:r>
    </w:p>
    <w:p>
      <w:r>
        <w:t>(-198.1, 190.6), (-198.1, 194.0), (-198.4, 194.3), (-198.4, 196.0), (-198.1, 196.3), (-198.1, 196.5), (-197.9, 196.8), (-197.9, 197.0), (-197.6, 197.2), (-197.6, 197.7), (-197.4, 198.0), (-197.4, 198.2), (-197.1, 198.5), (-197.1, 199.5), (-196.6, 200.0), (-196.4, 200.0), (-195.9, 200.4), (-195.7, 200.4), (-193.2, 202.9), (-193.0, 202.9), (-192.2, 203.6), (-192.0, 203.6), (-191.7, 203.9), (-191.5, 203.9), (-191.2, 204.1), (-191.0, 204.1), (-190.2, 204.9), (-190.0, 204.9), (-189.8, 205.1), (-189.5, 205.1), (-189.3, 205.4), (-188.8, 205.4), (-188.5, 205.6), (-187.8, 205.6), (-187.5, 205.9), (-187.3, 205.9), (-187.0, 206.1), (-186.8, 206.1), (-186.6, 206.4), (-186.3, 206.4), (-185.8, 206.8), (-185.6, 206.8), (-185.3, 207.1), (-185.1, 207.1), (-184.8, 207.3), (-184.6, 207.3), (-184.3, 207.6), (-184.1, 207.6), (-183.8, 207.8), (-183.6, 207.8), (-183.1, 208.3), (-182.9, 208.3), (-182.6, 208.6), (-182.4, 208.6), (-182.1, 208.8), (-181.9, 208.8), (-181.1, 209.6), (-180.6, 209.6), (-180.4, 209.8), (-180.2, 209.8), (-179.9, 210.0), (-179.7, 210.0), (-179.4, 210.3), (-179.2, 210.3), (-178.9, 210.5), (-178.4, 210.5), (-178.2, 210.8), (-177.9, 210.8), (-177.7, 211.0), (-177.4, 211.0), (-177.2, 211.3), (-177.0, 211.3), (-176.7, 211.5), (-176.5, 211.5), (-176.2, 211.8), (-175.7, 211.8), (-175.5, 212.0), (-175.2, 212.0), (-174.7, 212.5), (-174.2, 212.5), (-174.0, 212.8), (-173.8, 212.8), (-173.5, 213.0), (-173.3, 213.0), (-173.0, 213.2), (-172.8, 213.2), (-172.5, 213.5), (-172.0, 213.5), (-171.8, 213.7), (-171.5, 213.7), (-171.0, 214.2), (-170.8, 214.2), (-170.6, 214.5), (-170.1, 214.5), (-169.8, 214.7), (-169.3, 214.7), (-168.6, 215.5), (-168.3, 215.5), (-168.1, 215.7), (-167.8, 215.7), (-167.6, 215.9), (-167.4, 215.9), (-166.9, 216.4), (-166.9, 217.7), (-166.9, 216.9), (-166.6, 216.7), (-165.6, 216.7), (-165.1, 217.2), (-165.6, 216.7), (-165.4, 216.4), (-164.6, 216.4), (-164.4, 216.7), (-163.9, 216.7), (-163.7, 216.9), (-163.2, 216.9), (-162.9, 217.2), (-162.7, 217.2), (-162.4, 217.4), (-162.2, 217.4), (-161.9, 217.7), (-161.4, 217.7), (-161.2, 217.9), (-161.0, 217.9), (-160.7, 218.2), (-160.5, 218.2), (-160.2, 218.4), (-160.0, 218.4), (-159.7, 218.7), (-159.2, 218.7), (-159.0, 218.9), (-158.7, 218.9), (-158.2, 219.4), (-157.5, 219.4), (-157.3, 219.6), (-157.0, 219.6), (-156.3, 220.4), (-155.8, 220.4), (-155.5, 220.6), (-155.1, 220.6), (-154.8, 220.9), (-154.6, 220.9), (-154.1, 221.4), (-153.1, 221.4), (-152.8, 221.6), (-152.3, 221.6), (-151.6, 222.3), (-151.1, 222.3), (-150.9, 222.6), (-150.4, 222.6), (-149.6, 223.3), (-149.4, 223.3), (-149.1, 223.6), (-148.7, 223.6), (-148.2, 224.1), (-148.2, 224.3), (-148.4, 224.6), (-148.7, 224.6), (-148.2, 224.6), (-146.9, 225.8), (-146.9, 226.0), (-146.4, 226.5), (-146.4, 226.8), (-146.2, 227.0), (-146.2, 227.3), (-145.7, 227.8), (-145.7, 228.0), (-145.5, 228.3), (-145.5, 228.5), (-144.2, 229.7), (-144.2, 230.0), (-144.0, 230.2), (-143.7, 230.2), (-144.0, 230.0), (-144.0, 229.5), (-144.7, 228.7), (-144.7, 228.3), (-145.5, 227.5), (-145.5, 227.0), (-145.7, 226.8), (-145.7, 226.3), (-146.7, 225.3), (-146.7, 224.8), (-146.9, 224.6), (-146.9, 224.3), (-147.2, 224.3), (-147.4, 224.1), (-147.7, 224.1), (-147.9, 223.8), (-147.9, 223.6), (-148.7, 223.6), (-148.9, 223.3), (-149.1, 223.3), (-149.4, 223.1), (-149.6, 223.1), (-149.9, 222.8), (-150.1, 222.8), (-150.4, 222.6), (-150.6, 222.6), (-150.9, 222.3), (-151.1, 222.3), (-151.4, 222.1), (-151.6, 222.1), (-152.1, 221.6), (-152.3, 221.6), (-152.6, 221.4), (-153.6, 221.4), (-153.8, 221.1), (-154.1, 221.1), (-154.3, 220.9), (-154.6, 220.9), (-154.8, 220.6), (-155.5, 220.6), (-155.8, 220.4), (-156.0, 220.4), (-156.8, 219.6), (-157.3, 219.6), (-157.5, 219.4), (-158.0, 219.4), (-158.5, 218.9), (-158.7, 218.9), (-159.0, 218.7), (-159.7, 218.7), (-160.0, 218.4), (-160.2, 218.4), (-160.7, 217.9), (-161.2, 217.9), (-161.4, 217.7), (-161.9, 217.7), (-162.2, 217.4), (-162.4, 217.4), (-162.9, 216.9), (-163.7, 216.9), (-163.9, 216.7), (-164.4, 216.7), (-164.6, 216.4), (-164.9, 216.4), (-165.4, 215.9), (-167.6, 215.9), (-167.8, 215.7), (-168.1, 215.7), (-169.1, 214.7), (-169.3, 214.7), (-169.6, 214.5), (-170.3, 214.5), (-170.8, 214.0), (-171.0, 214.0), (-171.8, 213.2), (-172.0, 213.2), (-172.3, 213.0), (-172.5, 213.0), (-172.8, 212.8), (-172.8, 212.5), (-172.5, 212.3), (-172.0, 212.3), (-171.8, 212.0), (-171.0, 212.0), (-170.1, 213.0), (-169.3, 213.0), (-169.1, 213.2), (-168.1, 213.2), (-168.1, 212.0), (-167.8, 211.8), (-166.9, 211.8), (-166.1, 212.5), (-166.1, 212.8), (-165.9, 213.0), (-165.6, 212.8), (-165.4, 212.8), (-165.1, 212.5), (-164.4, 212.5), (-164.2, 212.8), (-163.9, 212.8), (-163.4, 213.2), (-162.2, 213.2), (-161.9, 213.5), (-161.0, 213.5), (-160.7, 213.7), (-160.5, 213.7), (-160.2, 214.0), (-159.7, 214.0), (-159.2, 214.5), (-159.0, 214.5), (-158.7, 214.7), (-158.5, 214.7), (-158.2, 215.0), (-158.0, 215.0), (-157.5, 215.5), (-157.3, 215.5), (-157.0, 215.7), (-156.8, 215.7), (-156.5, 215.9), (-156.3, 215.9), (-156.0, 216.2), (-155.5, 216.2), (-155.3, 216.4), (-154.6, 216.4), (-154.3, 216.7), (-153.8, 216.7), (-153.6, 216.9), (-153.6, 217.2), (-153.3, 217.4), (-152.6, 217.4), (-152.3, 217.7), (-151.9, 217.7), (-151.4, 218.2), (-151.4, 218.4), (-151.6, 218.7), (-151.6, 218.9), (-151.9, 219.1), (-152.1, 219.1), (-152.1, 219.6), (-151.9, 219.6), (-151.4, 220.1), (-151.1, 220.1), (-150.4, 220.9), (-150.4, 221.1), (-150.1, 221.4), (-149.4, 221.4), (-149.4, 220.9), (-149.6, 220.9), (-151.1, 219.4), (-151.1, 219.1), (-150.9, 218.9), (-150.6, 218.9), (-150.4, 218.7), (-149.9, 218.7), (-149.4, 218.2), (-148.7, 218.2), (-148.4, 218.4), (-147.4, 218.4), (-147.2, 218.2), (-146.4, 218.2), (-145.9, 218.7), (-146.7, 219.4), (-146.7, 219.6), (-146.4, 219.6), (-146.2, 219.9), (-145.9, 219.9), (-145.5, 220.4), (-145.5, 220.6), (-145.9, 221.1), (-146.2, 221.1), (-146.2, 221.4), (-145.7, 221.4), (-145.5, 221.1), (-145.2, 221.1), (-145.0, 221.4), (-144.5, 221.4), (-144.2, 221.6), (-143.2, 221.6), (-143.0, 221.9), (-142.5, 221.9), (-142.3, 222.1), (-142.0, 222.1), (-141.8, 222.3), (-141.5, 222.3), (-141.0, 222.8), (-140.8, 222.8), (-140.5, 223.1), (-140.3, 223.1), (-140.0, 223.3), (-139.8, 223.3), (-139.5, 223.6), (-139.1, 223.6), (-138.8, 223.8), (-138.3, 223.8), (-138.1, 224.1), (-137.8, 224.1), (-136.8, 225.1), (-136.6, 225.1), (-136.3, 225.3), (-135.4, 225.3), (-135.1, 225.5), (-134.9, 225.5), (-134.6, 225.8), (-134.1, 225.8), (-133.9, 226.0), (-133.6, 226.0), (-133.4, 226.3), (-133.1, 226.3), (-132.7, 226.8), (-131.2, 226.8), (-130.7, 227.3), (-130.7, 227.5), (-130.9, 227.8), (-130.9, 228.3), (-130.4, 227.8), (-129.7, 227.8), (-129.2, 228.3), (-129.0, 228.3), (-128.2, 227.5), (-128.0, 227.8), (-128.0, 228.0), (-127.7, 228.3), (-127.7, 228.7), (-127.5, 228.7), (-127.2, 229.0), (-127.0, 229.0), (-126.5, 229.5), (-126.5, 229.7), (-126.3, 229.7), (-126.0, 230.0), (-125.3, 230.0), (-125.0, 229.7), (-124.8, 230.0), (-123.8, 230.0), (-123.5, 229.7), (-123.3, 229.7), (-123.1, 229.5), (-122.8, 229.5), (-122.6, 229.2), (-121.6, 229.2), (-121.1, 229.7), (-121.1, 230.2), (-119.6, 230.2), (-119.1, 230.7), (-119.1, 231.2), (-119.6, 231.7), (-120.1, 231.7), (-120.1, 232.2), (-119.9, 232.4), (-118.4, 232.4), (-118.4, 232.2), (-118.9, 231.7), (-118.9, 231.5), (-118.6, 231.2), (-117.9, 231.2), (-117.6, 231.5), (-116.4, 231.5), (-116.2, 231.7), (-116.4, 231.9), (-116.4, 232.4), (-116.9, 232.9), (-117.4, 232.9), (-117.6, 233.2), (-117.6, 233.4), (-117.4, 233.7), (-116.7, 233.7), (-116.7, 233.4), (-115.9, 232.7), (-115.7, 232.7), (-115.4, 232.9), (-114.9, 232.9), (-114.7, 233.2), (-114.7, 233.7), (-114.9, 233.9), (-115.2, 233.9), (-115.4, 234.2), (-115.7, 234.2), (-115.7, 234.7), (-115.4, 234.9), (-115.2, 234.9), (-114.9, 235.1), (-114.2, 234.4), (-114.2, 234.2), (-113.7, 233.7), (-113.0, 233.7), (-112.5, 234.2), (-112.5, 234.9), (-111.5, 235.9), (-111.5, 236.4), (-111.2, 236.6), (-110.5, 236.6), (-110.5, 236.4), (-110.3, 236.1), (-110.0, 236.1), (-109.5, 236.6), (-108.0, 236.6), (-107.8, 236.9), (-107.3, 236.4), (-107.1, 236.4), (-106.8, 236.1), (-106.3, 236.1), (-105.8, 236.6), (-105.8, 236.9), (-106.1, 237.1), (-106.3, 237.1), (-106.6, 237.4), (-106.8, 237.4), (-106.8, 237.6), (-106.6, 237.6), (-106.3, 237.9), (-106.1, 237.9), (-105.8, 238.1), (-104.6, 238.1), (-104.4, 237.9), (-104.1, 237.9), (-103.6, 238.3), (-103.6, 238.6), (-103.9, 238.8), (-104.4, 238.8), (-104.4, 239.3), (-104.1, 239.6), (-103.9, 239.6), (-103.6, 239.8), (-103.4, 239.6), (-103.4, 239.3), (-103.1, 239.1), (-103.1, 238.8), (-102.9, 238.6), (-102.1, 238.6), (-101.9, 238.8), (-101.6, 238.8), (-101.4, 239.1), (-101.2, 239.1), (-100.9, 239.3), (-99.7, 239.3), (-99.2, 239.8), (-99.2, 240.3), (-97.5, 240.3), (-97.0, 240.8), (-97.0, 241.1), (-95.7, 241.1), (-95.5, 241.3), (-95.0, 241.3), (-94.8, 241.5), (-94.8, 241.8), (-94.5, 242.0), (-93.8, 242.0), (-93.5, 242.3), (-93.0, 242.3), (-92.8, 242.5), (-92.5, 242.5), (-92.0, 243.0), (-91.8, 243.0), (-91.6, 243.3), (-91.1, 243.3), (-90.8, 243.5), (-90.6, 243.5), (-90.1, 244.0), (-89.6, 244.0), (-89.3, 244.3), (-88.6, 244.3), (-88.4, 244.5), (-88.1, 244.5), (-87.9, 244.7), (-87.6, 244.7), (-87.1, 245.2), (-86.6, 245.2), (-86.4, 245.5), (-86.1, 245.5), (-85.6, 246.0), (-85.6, 246.5), (-85.4, 246.7), (-84.9, 246.7), (-84.7, 246.5), (-83.9, 246.5), (-83.7, 246.7), (-84.2, 247.2), (-84.2, 247.5), (-83.7, 247.9), (-83.7, 248.2), (-83.4, 248.4), (-83.2, 248.4), (-82.9, 248.7), (-82.4, 248.7), (-82.0, 249.2), (-82.0, 249.4), (-81.7, 249.4), (-81.5, 249.7), (-80.7, 249.7), (-80.5, 249.4), (-80.2, 249.4), (-80.0, 249.2), (-79.5, 249.2), (-78.8, 249.9), (-78.8, 250.4), (-78.5, 250.4), (-77.8, 251.1), (-77.8, 251.4), (-77.5, 251.6), (-77.5, 251.9), (-78.0, 252.4), (-79.2, 252.4), (-79.7, 251.9), (-80.0, 251.9), (-80.5, 251.4), (-81.2, 251.4), (-81.2, 251.9), (-80.7, 252.4), (-80.7, 252.9), (-80.2, 253.4), (-79.5, 253.4), (-79.2, 253.6), (-79.0, 253.6), (-78.8, 253.9), (-78.5, 253.9), (-78.0, 254.3), (-77.8, 254.3), (-77.5, 254.6), (-77.3, 254.6), (-76.8, 255.1), (-76.5, 255.1), (-76.0, 255.6), (-75.8, 255.6), (-75.6, 255.8), (-75.3, 255.8), (-75.3, 255.1), (-75.6, 254.8), (-75.6, 254.3), (-75.8, 254.1), (-75.8, 253.9), (-75.8, 254.1), (-75.6, 254.3), (-75.6, 255.1), (-75.8, 255.3), (-76.0, 255.3), (-76.3, 255.1), (-76.5, 255.1), (-78.0, 253.6), (-77.8, 253.4), (-77.5, 253.4), (-77.0, 252.9), (-76.5, 252.9), (-76.0, 253.4), (-76.0, 253.1), (-76.5, 252.6), (-76.8, 252.6), (-77.0, 252.4), (-77.0, 250.9), (-77.3, 250.7), (-77.3, 250.4), (-77.5, 250.2), (-77.5, 249.9), (-77.8, 249.7), (-77.8, 249.4), (-77.8, 249.9), (-77.5, 250.2), (-77.8, 250.4), (-78.3, 250.4), (-78.8, 249.9), (-78.8, 249.7), (-80.5, 247.9), (-80.7, 247.9), (-81.2, 247.5), (-81.7, 247.5), (-82.0, 247.2), (-82.7, 247.2), (-83.2, 246.7), (-83.2, 246.5), (-83.4, 246.2), (-84.7, 246.2), (-84.9, 246.0), (-84.9, 245.2), (-84.7, 245.0), (-84.2, 245.0), (-84.7, 245.0), (-85.2, 244.5), (-85.4, 244.5), (-85.6, 244.3), (-86.1, 244.3), (-86.4, 244.0), (-86.6, 244.0), (-86.9, 243.8), (-87.1, 243.8), (-87.4, 243.5), (-86.9, 244.0), (-86.4, 244.0), (-86.1, 244.3), (-85.6, 244.3), (-85.2, 244.7), (-85.6, 245.2), (-86.6, 245.2), (-87.4, 244.5), (-87.6, 244.5), (-87.9, 244.3), (-88.8, 244.3), (-89.1, 244.0), (-89.3, 244.0), (-89.8, 243.5), (-90.3, 243.5), (-90.6, 243.3), (-91.3, 243.3), (-92.3, 242.3), (-93.3, 242.3), (-93.5, 242.0), (-93.8, 242.0), (-94.0, 241.8), (-94.3, 241.8), (-94.8, 241.3), (-95.2, 241.3), (-95.5, 241.1), (-96.2, 241.1), (-97.0, 240.3), (-97.7, 240.3), (-98.0, 240.1), (-98.4, 240.1), (-99.2, 239.3), (-99.7, 239.3), (-99.9, 239.1), (-100.7, 239.1), (-101.4, 238.3), (-102.4, 238.3), (-103.1, 237.6), (-103.1, 237.4), (-102.9, 237.1), (-102.1, 237.1), (-102.4, 237.1), (-102.6, 236.9), (-102.9, 236.9), (-103.4, 236.4), (-103.6, 236.4), (-103.1, 236.9), (-103.1, 237.1), (-103.4, 237.4), (-104.8, 237.4), (-105.3, 236.9), (-105.3, 236.4), (-105.6, 236.1), (-106.3, 236.1), (-106.6, 235.9), (-106.8, 235.9), (-107.3, 235.4), (-107.6, 235.4), (-107.8, 235.1), (-108.3, 235.1), (-108.8, 234.7), (-108.8, 234.4), (-108.5, 234.2), (-107.8, 234.2), (-107.6, 234.4), (-107.3, 234.4), (-107.1, 234.7), (-106.8, 234.7), (-106.6, 234.9), (-106.8, 234.7), (-107.1, 234.7), (-107.3, 234.4), (-107.6, 234.4), (-107.8, 234.2), (-108.3, 234.2), (-108.5, 233.9), (-108.8, 233.9), (-109.3, 233.4), (-109.5, 233.4), (-109.3, 233.7), (-109.3, 233.9), (-109.5, 234.2), (-111.2, 234.2), (-111.5, 233.9), (-111.5, 233.4), (-112.0, 233.4), (-112.2, 233.2), (-112.7, 233.2), (-113.2, 232.7), (-113.2, 232.4), (-113.0, 232.2), (-112.0, 232.2), (-111.2, 232.9), (-111.0, 232.9), (-110.8, 233.2), (-110.0, 233.2), (-110.5, 233.2), (-110.8, 232.9), (-111.0, 232.9), (-111.5, 232.4), (-111.7, 232.4), (-112.0, 232.2), (-112.5, 232.2), (-112.7, 231.9), (-113.0, 231.9), (-113.2, 231.7), (-113.5, 231.7), (-113.7, 231.5), (-114.2, 231.5), (-114.4, 231.2), (-115.4, 231.2), (-116.2, 230.5), (-116.9, 230.5), (-117.1, 230.2), (-117.6, 230.2), (-118.1, 229.7), (-118.4, 229.7), (-118.6, 229.5), (-119.1, 229.5), (-119.4, 229.2), (-119.6, 229.2), (-119.9, 229.0), (-120.1, 229.0), (-120.6, 228.5), (-120.8, 228.5), (-121.1, 228.3), (-120.6, 228.7), (-120.3, 228.7), (-120.1, 229.0), (-119.9, 229.0), (-119.6, 229.2), (-119.4, 229.2), (-119.1, 229.5), (-118.9, 229.5), (-118.6, 229.7), (-118.9, 230.0), (-120.3, 230.0), (-120.8, 229.5), (-121.1, 229.5), (-121.3, 229.2), (-122.3, 229.2), (-122.6, 229.0), (-122.8, 229.0), (-123.5, 228.3), (-124.0, 228.3), (-124.3, 228.0), (-124.8, 228.0), (-125.3, 227.5), (-126.3, 227.5), (-126.5, 227.3), (-126.7, 227.3), (-127.2, 226.8), (-127.2, 226.5), (-127.7, 226.5), (-128.0, 226.3), (-128.7, 226.3), (-129.2, 225.8), (-129.2, 225.5), (-129.7, 225.5), (-129.9, 225.3), (-130.7, 225.3), (-130.9, 225.1), (-131.2, 225.1), (-131.9, 224.3), (-132.7, 224.3), (-132.9, 224.1), (-133.1, 224.1), (-133.4, 223.8), (-133.4, 223.6), (-133.6, 223.3), (-133.4, 223.1), (-132.4, 223.1), (-132.9, 223.1), (-133.1, 222.8), (-133.4, 222.8), (-133.9, 222.3), (-134.6, 222.3), (-134.9, 222.1), (-135.4, 222.1), (-135.9, 221.6), (-136.1, 221.6), (-136.3, 221.4), (-136.8, 221.4), (-137.1, 221.1), (-137.6, 221.1), (-137.8, 220.9), (-138.1, 220.9), (-138.6, 220.4), (-138.8, 220.4), (-139.1, 220.1), (-139.5, 220.1), (-139.8, 219.9), (-140.0, 219.9), (-140.5, 219.4), (-140.8, 219.4), (-141.0, 219.1), (-141.5, 219.1), (-141.8, 218.9), (-142.0, 218.9), (-142.3, 218.7), (-142.5, 218.7), (-142.7, 218.4), (-143.2, 218.4), (-143.5, 218.2), (-143.7, 218.2), (-143.5, 218.2), (-143.2, 218.4), (-143.0, 218.4), (-142.7, 218.7), (-142.5, 218.7), (-142.3, 218.9), (-141.8, 218.9), (-141.5, 219.1), (-141.0, 219.1), (-140.3, 219.9), (-139.8, 219.9), (-139.5, 220.1), (-139.1, 220.1), (-138.1, 221.1), (-138.3, 221.4), (-139.8, 221.4), (-140.0, 221.1), (-140.3, 221.1), (-140.5, 220.9), (-140.5, 220.6), (-140.8, 220.4), (-141.0, 220.4), (-141.3, 220.1), (-141.5, 220.4), (-142.3, 220.4), (-142.5, 220.1), (-142.5, 219.9), (-143.0, 219.4), (-143.7, 219.4), (-144.0, 219.1), (-145.0, 219.1), (-145.5, 218.7), (-145.5, 218.4), (-145.7, 218.2), (-146.7, 218.2), (-147.7, 217.2), (-149.1, 217.2), (-149.4, 216.9), (-149.1, 216.7), (-149.1, 216.2), (-148.9, 215.9), (-148.7, 215.9), (-148.4, 216.2), (-147.9, 216.2), (-148.4, 216.2), (-148.9, 215.7), (-149.1, 215.7), (-149.4, 215.5), (-149.6, 215.5), (-149.9, 215.2), (-150.6, 215.2), (-150.9, 215.0), (-151.1, 215.0), (-151.4, 214.7), (-151.6, 214.7), (-151.9, 214.5), (-152.1, 214.5), (-152.3, 214.2), (-152.6, 214.2), (-152.8, 214.0), (-153.1, 214.0), (-153.3, 213.7), (-153.6, 213.7), (-153.8, 213.5), (-154.1, 213.5), (-154.3, 213.2), (-154.6, 213.2), (-154.8, 213.0), (-155.1, 213.0), (-155.5, 212.5), (-155.8, 212.5), (-156.0, 212.3), (-156.3, 212.3), (-156.0, 212.3), (-155.1, 213.2), (-154.3, 213.2), (-153.6, 214.0), (-153.3, 214.0), (-153.1, 214.2), (-152.3, 214.2), (-152.1, 214.5), (-151.9, 214.5), (-151.6, 214.7), (-151.6, 215.2), (-151.9, 215.5), (-152.6, 215.5), (-152.8, 215.2), (-153.3, 215.2), (-153.6, 215.0), (-153.6, 214.7), (-154.1, 214.2), (-154.8, 214.2), (-155.5, 213.5), (-157.3, 213.5), (-157.8, 213.0), (-157.8, 212.8), (-158.0, 212.5), (-159.7, 212.5), (-160.2, 212.0), (-160.2, 211.3), (-160.0, 211.0), (-159.7, 211.0), (-159.5, 211.3), (-158.2, 211.3), (-159.2, 211.3), (-159.5, 211.0), (-159.7, 211.0), (-160.2, 210.5), (-160.5, 210.5), (-160.7, 210.3), (-161.4, 210.3), (-161.7, 210.0), (-161.9, 210.0), (-162.2, 209.8), (-162.4, 209.8), (-162.7, 209.6), (-162.9, 209.6), (-163.2, 209.3), (-163.7, 209.3), (-163.9, 209.1), (-164.2, 209.1), (-164.6, 208.6), (-164.2, 209.1), (-163.9, 209.1), (-163.7, 209.3), (-163.4, 209.3), (-163.2, 209.6), (-162.9, 209.6), (-162.7, 209.8), (-162.4, 209.8), (-162.2, 210.0), (-161.7, 210.0), (-161.4, 210.3), (-160.7, 210.3), (-160.0, 211.0), (-160.2, 211.3), (-161.9, 211.3), (-162.4, 210.8), (-162.4, 210.5), (-162.7, 210.5), (-162.9, 210.3), (-163.9, 210.3), (-164.2, 210.0), (-165.1, 210.0), (-165.4, 209.8), (-165.9, 209.8), (-166.1, 209.6), (-166.6, 209.6), (-167.6, 208.6), (-168.1, 208.6), (-168.3, 208.3), (-168.8, 208.3), (-169.1, 208.1), (-169.1, 207.8), (-169.3, 207.6), (-169.3, 207.3), (-170.6, 207.3), (-170.8, 207.6), (-171.0, 207.6), (-171.5, 208.1), (-172.3, 208.1), (-172.5, 207.8), (-172.5, 207.1), (-172.3, 206.8), (-171.8, 206.8), (-171.3, 206.4), (-171.5, 206.1), (-171.8, 206.1), (-172.0, 206.4), (-172.5, 206.4), (-172.8, 206.6), (-173.5, 206.6), (-174.0, 206.1), (-174.0, 205.9), (-174.2, 205.9), (-174.5, 205.6), (-175.2, 205.6), (-175.7, 205.1), (-176.0, 205.1), (-176.5, 204.6), (-177.0, 204.6), (-177.2, 204.4), (-177.4, 204.4), (-178.2, 203.6), (-177.9, 203.4), (-177.0, 203.4), (-176.7, 203.6), (-176.5, 203.6), (-175.5, 204.6), (-175.2, 204.6), (-175.0, 204.4), (-174.5, 204.4), (-174.2, 204.6), (-174.0, 204.6), (-173.5, 205.1), (-172.5, 205.1), (-172.3, 205.4), (-171.8, 205.4), (-171.5, 205.6), (-171.3, 205.6), (-171.0, 205.9), (-170.6, 205.9), (-170.3, 206.1), (-169.8, 206.1), (-170.3, 206.1), (-170.6, 205.9), (-170.8, 205.9), (-171.0, 205.6), (-171.3, 205.6), (-171.5, 205.4), (-172.3, 205.4), (-172.5, 205.1), (-173.3, 205.1), (-173.8, 204.6), (-174.2, 204.6), (-174.5, 204.4), (-175.2, 204.4), (-175.5, 204.1), (-175.7, 204.1), (-176.2, 203.6), (-176.5, 203.6), (-176.7, 203.4), (-177.2, 203.4), (-177.4, 203.2), (-177.9, 203.2), (-178.2, 202.9), (-178.4, 202.9), (-178.9, 202.4), (-179.7, 202.4), (-179.9, 202.2), (-180.4, 202.2), (-181.1, 201.4), (-181.4, 201.4), (-181.1, 201.7), (-181.1, 201.9), (-181.4, 202.2), (-182.4, 202.2), (-182.6, 201.9), (-182.9, 201.9), (-183.1, 201.7), (-183.1, 201.4), (-182.9, 201.2), (-181.9, 201.2), (-182.4, 201.2), (-182.6, 200.9), (-182.9, 200.9), (-183.1, 200.7), (-183.4, 200.7), (-183.6, 200.4), (-183.8, 200.4), (-184.1, 200.2), (-184.8, 200.2), (-185.6, 199.5), (-186.1, 199.5), (-186.3, 199.2), (-186.8, 199.2), (-187.0, 199.0), (-187.3, 199.0), (-187.5, 198.7), (-187.8, 198.7), (-188.0, 198.5), (-188.5, 198.5), (-188.8, 198.2), (-189.0, 198.2), (-189.5, 197.7), (-189.8, 197.7), (-190.0, 197.5), (-190.5, 197.5), (-190.7, 197.2), (-191.5, 197.2), (-191.7, 197.0), (-192.0, 197.0), (-192.5, 196.5), (-192.7, 196.5), (-193.0, 196.3), (-195.4, 196.3), (-195.9, 195.8), (-195.9, 195.3), (-196.2, 195.0), (-196.2, 194.3), (-196.4, 194.0), (-196.4, 193.8), (-197.4, 193.8), (-197.9, 193.3), (-197.9, 192.8), (-198.1, 192.6) (0.635, 0.612, 0.584)</w:t>
      </w:r>
    </w:p>
    <w:p>
      <w:r>
        <w:t>(135.4, 195.3), (135.1, 195.5), (134.9, 195.5), (134.6, 195.8), (134.6, 196.5), (135.1, 197.0), (135.1, 198.0), (134.4, 198.7), (131.2, 198.7), (130.9, 199.0), (130.7, 199.0), (130.4, 198.7), (129.2, 198.7), (129.0, 198.5), (127.5, 198.5), (127.2, 198.2), (126.7, 198.2), (126.5, 198.0), (126.0, 198.0), (125.8, 197.7), (122.3, 197.7), (122.1, 198.0), (120.8, 198.0), (120.6, 198.2), (118.4, 198.2), (118.1, 198.5), (115.2, 198.5), (114.9, 198.2), (114.4, 198.2), (114.2, 198.0), (112.5, 198.0), (112.2, 197.7), (111.7, 197.7), (111.5, 197.5), (111.2, 197.7), (111.0, 197.5), (110.5, 197.5), (110.3, 197.2), (109.3, 197.2), (109.0, 197.5), (108.8, 197.5), (108.3, 198.0), (108.0, 198.0), (108.0, 198.5), (107.8, 198.7), (107.8, 199.5), (107.6, 199.7), (107.6, 200.0), (107.1, 200.4), (107.1, 201.2), (106.8, 201.4), (106.8, 201.7), (105.8, 202.7), (105.8, 203.4), (105.6, 203.6), (105.6, 204.1), (104.8, 204.9), (104.8, 205.4), (104.6, 205.6), (104.6, 206.1), (103.9, 206.8), (103.9, 207.3), (103.6, 207.6), (103.6, 207.8), (103.1, 208.3), (102.9, 208.3), (102.6, 208.1), (102.6, 207.8), (102.9, 207.6), (102.9, 207.1), (103.4, 206.6), (103.4, 206.4), (103.6, 206.1), (103.6, 205.6), (103.6, 206.1), (103.1, 206.6), (103.1, 206.8), (102.9, 207.1), (102.9, 207.6), (102.6, 207.8), (102.6, 208.3), (102.1, 208.8), (102.1, 209.1), (101.9, 209.3), (101.9, 209.6), (101.6, 209.8), (101.6, 210.0), (101.4, 210.3), (101.4, 210.5), (100.9, 211.0), (100.9, 211.5), (100.7, 211.8), (100.7, 212.3), (100.4, 212.5), (100.4, 212.8), (99.9, 213.2), (99.9, 213.5), (99.7, 213.7), (99.7, 214.0), (99.7, 213.7), (99.9, 213.5), (99.9, 213.2), (100.7, 212.5), (100.7, 211.8), (100.9, 211.5), (100.9, 211.3), (101.4, 210.8), (101.6, 211.0), (101.6, 211.8), (101.4, 212.0), (101.4, 212.3), (101.2, 212.5), (101.2, 214.0), (100.9, 214.2), (100.9, 215.2), (101.2, 215.5), (101.2, 215.7), (101.4, 215.7), (102.1, 215.0), (102.4, 215.0), (102.9, 215.5), (102.9, 215.9), (102.4, 216.4), (102.1, 216.4), (101.9, 216.7), (101.9, 216.9), (101.6, 217.2), (101.6, 217.7), (101.9, 217.9), (102.1, 217.9), (102.4, 218.2), (103.1, 218.2), (103.4, 218.4), (103.6, 218.4), (104.4, 219.1), (104.4, 219.4), (104.6, 219.6), (105.1, 219.6), (105.3, 219.4), (105.3, 219.1), (105.6, 218.9), (105.6, 218.2), (105.8, 217.9), (106.6, 217.9), (106.8, 218.2), (107.1, 218.2), (107.3, 218.4), (107.3, 219.1), (107.3, 218.7), (107.6, 218.4), (107.8, 218.7), (108.0, 218.7), (108.3, 218.9), (109.0, 218.9), (109.5, 218.4), (109.8, 218.7), (110.3, 218.7), (110.3, 218.4), (110.5, 218.2), (111.2, 218.2), (111.5, 217.9), (113.0, 217.9), (113.2, 217.7), (113.9, 217.7), (114.2, 217.9), (115.7, 217.9), (115.9, 217.7), (116.4, 217.7), (116.7, 217.4), (118.4, 217.4), (118.6, 217.7), (122.3, 217.7), (122.6, 217.9), (124.0, 217.9), (124.3, 218.2), (125.3, 218.2), (125.5, 218.4), (126.0, 218.4), (126.3, 218.7), (128.5, 218.7), (128.7, 218.9), (129.9, 218.9), (130.2, 218.7), (130.4, 218.7), (130.7, 218.4), (131.2, 218.4), (131.7, 218.9), (131.4, 219.1), (131.4, 219.4), (130.9, 219.9), (130.7, 219.9), (130.4, 220.1), (130.2, 220.1), (129.5, 220.9), (129.2, 220.9), (129.0, 221.1), (128.7, 221.1), (126.7, 223.1), (126.7, 223.3), (126.5, 223.6), (126.5, 223.8), (126.3, 224.1), (126.3, 224.3), (126.0, 224.6), (126.0, 224.8), (125.8, 225.1), (125.8, 225.3), (125.5, 225.5), (125.5, 226.0), (125.3, 226.3), (125.3, 226.5), (125.0, 226.8), (125.0, 227.5), (125.3, 227.8), (125.3, 228.0), (125.5, 228.3), (125.5, 228.5), (125.8, 228.7), (125.8, 229.0), (125.5, 229.2), (125.5, 229.5), (125.3, 229.7), (125.3, 230.0), (125.0, 230.2), (124.5, 230.2), (124.3, 230.0), (124.3, 229.2), (124.0, 229.0), (123.8, 229.2), (123.8, 230.5), (124.3, 231.0), (124.3, 232.4), (124.0, 232.7), (124.0, 232.9), (123.5, 233.4), (123.3, 233.2), (122.6, 233.2), (122.6, 233.4), (122.1, 233.9), (122.1, 234.2), (121.8, 234.4), (121.8, 234.7), (121.6, 234.9), (121.6, 235.1), (121.1, 235.6), (121.1, 235.9), (120.8, 236.1), (120.8, 236.4), (119.9, 237.4), (119.9, 237.6), (119.1, 238.3), (119.1, 238.6), (118.6, 239.1), (118.4, 239.1), (117.9, 239.6), (117.6, 239.6), (117.4, 239.8), (117.1, 239.8), (116.9, 240.1), (116.2, 240.1), (115.9, 240.3), (115.2, 240.3), (114.9, 240.6), (113.7, 240.6), (113.2, 240.1), (113.2, 239.6), (113.0, 239.3), (112.2, 239.3), (112.0, 239.6), (111.7, 239.6), (111.7, 239.8), (111.5, 240.1), (111.5, 240.6), (111.2, 240.8), (111.5, 241.1), (111.7, 241.1), (112.0, 240.8), (112.2, 241.1), (112.5, 241.1), (112.7, 241.3), (112.7, 242.3), (113.0, 242.3), (114.4, 243.8), (114.4, 244.5), (114.2, 244.7), (113.9, 244.5), (113.7, 244.5), (113.5, 244.3), (113.5, 244.0), (113.2, 243.8), (113.0, 243.8), (112.7, 243.5), (112.5, 243.5), (112.7, 243.5), (114.2, 245.0), (114.4, 245.0), (114.7, 245.2), (115.2, 245.2), (115.2, 244.7), (114.7, 244.3), (114.7, 242.8), (114.9, 242.5), (114.9, 242.0), (116.2, 240.8), (116.4, 240.8), (116.7, 240.6), (116.9, 240.6), (117.1, 240.3), (117.6, 240.3), (117.9, 240.1), (118.1, 240.1), (118.4, 239.8), (118.6, 239.8), (118.9, 239.6), (119.1, 239.6), (119.6, 239.1), (120.1, 239.1), (120.3, 238.8), (120.6, 239.1), (121.1, 239.1), (121.8, 239.8), (121.8, 240.6), (121.6, 240.8), (121.6, 242.3), (121.3, 242.5), (120.6, 242.5), (120.1, 243.0), (120.1, 243.8), (120.3, 244.0), (121.3, 244.0), (121.6, 244.3), (122.1, 244.3), (122.3, 244.5), (122.6, 244.5), (123.1, 245.0), (123.1, 245.5), (122.8, 245.7), (122.8, 246.0), (121.8, 247.0), (122.1, 247.2), (122.1, 247.9), (121.6, 248.4), (121.1, 247.9), (120.3, 247.9), (120.1, 248.2), (119.6, 248.2), (119.4, 248.4), (118.4, 248.4), (117.6, 247.7), (117.1, 247.7), (116.9, 247.5), (116.7, 247.5), (116.2, 247.0), (115.9, 247.0), (115.9, 247.2), (115.7, 247.5), (115.7, 248.2), (115.7, 247.5), (115.9, 247.2), (116.4, 247.2), (116.9, 247.7), (117.1, 247.7), (117.4, 247.9), (117.6, 247.9), (118.1, 248.4), (118.6, 248.4), (118.9, 248.7), (119.6, 248.7), (120.3, 249.4), (121.3, 249.4), (122.3, 248.4), (122.3, 247.9), (122.6, 247.7), (122.6, 247.2), (122.8, 247.0), (122.8, 246.5), (123.1, 246.2), (123.1, 246.0), (123.5, 245.5), (123.5, 245.0), (123.8, 244.7), (123.8, 243.8), (124.0, 243.5), (124.0, 242.8), (123.8, 242.5), (123.8, 242.3), (124.0, 242.0), (124.3, 242.0), (124.5, 241.8), (124.5, 241.5), (124.8, 241.3), (124.8, 240.6), (125.0, 240.3), (125.0, 239.8), (125.3, 239.6), (125.3, 239.3), (125.5, 239.1), (125.5, 238.3), (125.8, 238.1), (125.8, 237.6), (126.0, 237.4), (126.0, 237.1), (126.3, 236.9), (126.3, 236.6), (126.5, 236.4), (126.5, 236.1), (126.7, 235.9), (126.7, 235.6), (127.2, 235.1), (127.2, 233.7), (126.5, 233.7), (126.3, 233.4), (126.0, 233.4), (125.8, 233.2), (125.8, 232.7), (126.0, 232.4), (126.0, 232.2), (127.0, 231.2), (127.0, 231.0), (127.2, 230.7), (127.2, 230.5), (127.5, 230.2), (127.5, 230.0), (127.7, 229.7), (128.2, 229.7), (128.5, 230.0), (128.5, 230.7), (127.5, 231.7), (127.5, 232.7), (127.7, 232.9), (128.2, 232.9), (128.7, 232.4), (128.7, 232.2), (129.0, 231.9), (129.0, 231.7), (129.5, 231.2), (129.5, 231.0), (129.7, 230.7), (129.7, 230.5), (130.2, 230.0), (130.4, 230.0), (130.7, 229.7), (130.7, 229.2), (130.9, 229.0), (130.9, 228.5), (131.2, 228.3), (131.4, 228.3), (131.4, 227.8), (131.7, 227.5), (131.7, 227.3), (131.9, 227.0), (132.7, 227.0), (132.7, 226.8), (132.9, 226.5), (132.9, 226.3), (133.9, 225.3), (133.9, 225.1), (134.6, 224.3), (134.6, 224.1), (134.9, 223.8), (134.9, 223.6), (135.1, 223.3), (135.4, 223.3), (135.6, 223.1), (135.6, 222.8), (135.9, 222.6), (135.9, 221.9), (136.1, 221.6), (136.1, 221.4), (136.3, 221.1), (136.6, 221.1), (136.8, 220.9), (137.1, 220.9), (137.3, 220.6), (137.8, 220.6), (138.1, 220.9), (138.1, 221.1), (138.1, 220.6), (138.6, 220.1), (138.6, 219.9), (138.3, 219.9), (138.3, 220.1), (137.8, 220.6), (137.1, 220.6), (136.8, 220.9), (136.3, 220.9), (135.6, 220.1), (134.1, 220.1), (133.4, 219.4), (133.4, 219.1), (131.9, 217.7), (131.7, 217.7), (131.2, 217.2), (130.9, 217.2), (130.4, 216.7), (130.4, 215.9), (130.7, 215.7), (130.7, 215.2), (130.4, 215.0), (121.3, 215.0), (121.1, 214.7), (120.3, 214.7), (120.1, 214.5), (106.8, 214.5), (106.6, 214.2), (104.6, 214.2), (104.1, 213.7), (104.1, 213.2), (103.9, 213.2), (103.6, 213.5), (103.4, 213.5), (103.1, 213.7), (102.9, 213.7), (102.6, 214.0), (102.4, 214.0), (102.1, 214.2), (101.6, 213.7), (101.6, 212.0), (101.9, 211.8), (101.9, 211.3), (102.1, 211.0), (102.4, 211.0), (102.4, 210.8), (102.6, 210.5), (102.6, 209.6), (103.6, 208.6), (103.6, 208.1), (103.9, 207.8), (103.9, 207.3), (104.4, 206.8), (104.4, 206.6), (104.6, 206.4), (104.6, 205.9), (104.8, 205.6), (104.8, 205.4), (105.6, 204.6), (105.6, 204.1), (105.8, 203.9), (105.8, 203.4), (106.3, 202.9), (106.6, 202.9), (106.6, 202.7), (106.8, 202.4), (106.8, 202.2), (107.3, 201.7), (107.6, 201.7), (107.8, 201.9), (109.0, 201.9), (109.8, 202.7), (109.8, 202.9), (110.0, 202.9), (110.3, 203.2), (110.3, 204.6), (110.8, 205.1), (111.0, 205.1), (111.2, 205.4), (111.5, 205.4), (111.7, 205.6), (112.0, 205.6), (112.2, 205.9), (112.7, 205.9), (113.2, 206.4), (113.5, 206.4), (113.7, 206.6), (113.9, 206.6), (114.2, 206.4), (114.4, 206.4), (114.7, 206.1), (114.9, 206.1), (115.2, 206.4), (115.4, 206.4), (115.7, 206.6), (115.7, 206.8), (115.9, 206.8), (116.2, 207.1), (116.2, 207.6), (116.4, 207.6), (116.7, 207.8), (116.7, 208.1), (117.1, 208.6), (117.4, 208.6), (117.6, 208.8), (120.1, 208.8), (120.3, 208.6), (120.6, 208.6), (121.1, 208.1), (121.3, 208.1), (121.6, 207.8), (121.6, 207.3), (121.3, 207.3), (121.1, 207.1), (121.1, 206.8), (120.6, 206.8), (120.3, 206.6), (118.4, 206.6), (118.1, 206.8), (117.1, 206.8), (116.9, 207.1), (116.4, 206.6), (116.4, 206.1), (116.2, 205.9), (116.2, 204.9), (117.1, 203.9), (118.4, 203.9), (118.6, 204.1), (120.3, 204.1), (120.3, 203.9), (120.6, 203.6), (121.3, 203.6), (121.3, 201.2), (120.3, 200.2), (120.3, 199.7), (120.8, 199.2), (121.1, 199.2), (121.3, 199.0), (121.6, 199.0), (121.8, 198.7), (126.3, 198.7), (126.5, 199.0), (127.2, 199.0), (127.5, 199.2), (128.0, 199.2), (128.2, 199.5), (130.2, 199.5), (130.7, 200.0), (130.7, 200.4), (130.2, 200.9), (128.2, 200.9), (128.2, 201.4), (128.5, 201.7), (129.2, 201.7), (129.5, 201.9), (130.2, 201.9), (130.4, 202.2), (130.7, 202.2), (131.2, 202.7), (131.2, 203.4), (131.7, 203.9), (131.9, 203.9), (132.2, 204.1), (132.4, 203.9), (132.7, 204.1), (133.1, 204.1), (133.4, 203.9), (133.6, 204.1), (133.6, 204.4), (133.4, 204.6), (133.4, 205.4), (133.1, 205.6), (133.1, 205.9), (132.9, 206.1), (132.9, 207.1), (133.1, 207.1), (133.4, 206.8), (133.6, 206.8), (134.1, 206.4), (134.1, 204.6), (134.4, 204.4), (134.6, 204.4), (135.6, 203.4), (135.6, 203.2), (135.9, 202.9), (136.1, 202.9), (136.6, 202.4), (136.8, 202.4), (136.8, 202.2), (137.1, 201.9), (137.1, 201.4), (136.6, 200.9), (136.6, 200.7), (136.1, 200.2), (136.1, 200.0), (136.3, 199.7), (136.8, 199.7), (137.1, 199.5), (137.3, 199.5), (137.6, 199.7), (137.8, 199.7), (138.1, 200.0), (138.3, 200.0), (138.6, 200.2), (138.8, 200.2), (139.1, 200.4), (139.8, 200.4), (140.0, 200.7), (140.0, 200.9), (140.3, 201.2), (140.3, 201.4), (140.5, 201.7), (141.0, 201.7), (141.0, 201.4), (140.8, 201.2), (140.8, 200.9), (140.5, 200.9), (139.8, 200.2), (139.8, 199.7), (139.5, 199.5), (139.5, 199.2), (139.3, 199.0), (139.3, 198.7), (139.1, 198.5), (139.1, 198.0), (138.8, 197.7), (138.8, 197.0), (138.8, 197.7), (139.1, 198.0), (139.1, 198.5), (139.3, 198.7), (139.3, 199.2), (139.5, 199.5), (139.1, 200.0), (138.8, 199.7), (138.6, 199.7), (138.1, 199.2), (137.8, 199.2), (137.6, 199.0), (137.3, 199.0), (137.1, 198.7), (136.8, 198.7), (136.3, 198.2), (136.1, 198.2), (135.9, 198.0), (135.9, 197.7), (135.6, 197.5), (135.6, 197.2), (135.9, 197.0), (135.9, 196.3), (135.6, 196.0), (135.6, 195.8), (135.4, 195.5) (0.714, 0.682, 0.643)</w:t>
      </w:r>
    </w:p>
    <w:p>
      <w:r>
        <w:t>(221.3, 204.4), (220.3, 204.4), (220.0, 204.1), (212.1, 204.1), (211.9, 203.9), (210.7, 203.9), (210.7, 204.1), (210.4, 204.4), (210.4, 204.9), (210.2, 205.1), (210.2, 205.6), (209.9, 205.9), (209.9, 207.3), (208.9, 208.3), (208.9, 209.8), (208.7, 210.0), (208.7, 210.5), (208.2, 211.0), (208.2, 211.8), (208.0, 212.0), (208.0, 213.2), (207.7, 213.5), (207.7, 214.0), (207.5, 214.2), (207.5, 214.5), (207.2, 214.7), (207.2, 215.2), (207.0, 215.5), (207.0, 218.9), (206.7, 219.1), (206.7, 219.6), (207.0, 219.9), (207.0, 220.6), (206.7, 220.9), (206.7, 222.1), (206.5, 222.3), (206.5, 224.8), (206.2, 225.1), (206.2, 226.3), (205.7, 226.8), (205.7, 227.0), (206.0, 227.3), (209.4, 227.3), (209.7, 227.0), (213.1, 227.0), (212.1, 226.0), (212.1, 225.8), (211.7, 225.3), (211.7, 224.1), (211.4, 223.8), (210.7, 224.6), (209.7, 224.6), (208.7, 223.6), (208.7, 222.1), (209.2, 221.6), (209.4, 221.6), (209.7, 221.4), (209.9, 221.4), (210.7, 222.1), (210.7, 222.3), (211.4, 223.1), (211.7, 223.1), (212.1, 222.6), (212.4, 222.6), (212.6, 222.3), (214.1, 222.3), (214.4, 222.1), (220.0, 222.1), (220.3, 222.3), (221.3, 222.3), (221.3, 221.6), (217.1, 221.6), (216.6, 221.1), (216.8, 220.9), (217.1, 220.9), (217.6, 220.4), (217.8, 220.4), (218.1, 220.1), (218.3, 220.1), (218.8, 219.6), (219.5, 219.6), (219.8, 219.9), (220.3, 219.9), (220.5, 220.1), (221.3, 220.1), (221.3, 216.9), (220.3, 216.9), (220.0, 217.2), (219.5, 217.2), (219.3, 217.4), (219.0, 217.2), (219.0, 216.9), (218.8, 216.9), (218.5, 216.7), (218.5, 216.2), (218.3, 215.9), (218.3, 215.2), (217.8, 214.7), (217.6, 214.7), (217.3, 215.0), (216.6, 215.0), (216.3, 215.2), (215.3, 215.2), (215.1, 215.5), (214.6, 215.5), (214.1, 215.0), (213.4, 215.0), (213.1, 215.2), (212.6, 215.2), (212.4, 215.0), (212.4, 214.2), (211.9, 213.7), (211.9, 212.0), (211.7, 211.8), (211.9, 211.5), (211.9, 211.3), (212.4, 210.8), (212.6, 210.8), (212.9, 210.5), (212.9, 210.0), (213.4, 209.6), (213.4, 209.3), (214.6, 208.1), (215.1, 208.1), (215.3, 208.3), (215.3, 208.6), (215.6, 208.6), (216.1, 209.1), (216.3, 209.1), (216.6, 209.3), (216.6, 209.6), (216.3, 209.8), (216.1, 209.8), (216.1, 210.3), (216.3, 210.5), (216.6, 210.5), (216.8, 210.8), (217.1, 210.8), (217.3, 211.0), (217.8, 211.0), (218.8, 210.0), (221.3, 210.0), (221.3, 206.1), (220.5, 206.1), (220.3, 206.4), (219.8, 206.4), (219.5, 206.6), (218.5, 206.6), (218.3, 206.4), (218.3, 206.1), (218.1, 205.9), (218.5, 205.4), (219.0, 205.4), (219.3, 205.1), (220.3, 205.1), (220.5, 205.4), (221.3, 205.4) (0.016, 0.024, 0.027)</w:t>
      </w:r>
    </w:p>
    <w:p>
      <w:r>
        <w:t>(101.4, 211.0), (101.2, 211.3), (101.2, 211.5), (100.9, 211.8), (100.9, 212.5), (100.2, 213.2), (100.2, 213.5), (99.9, 213.7), (99.9, 214.0), (99.7, 214.2), (99.7, 214.7), (99.4, 215.0), (99.4, 215.2), (99.2, 215.5), (99.2, 215.7), (98.9, 215.9), (99.2, 215.7), (99.2, 215.5), (99.4, 215.2), (99.4, 215.0), (99.7, 214.7), (99.7, 214.2), (99.9, 214.0), (99.9, 213.7), (100.2, 213.5), (100.4, 213.5), (100.7, 213.7), (100.7, 214.7), (100.4, 215.0), (100.4, 215.5), (100.2, 215.7), (100.2, 216.4), (99.9, 216.7), (99.9, 217.9), (100.2, 218.2), (100.2, 219.6), (101.2, 220.6), (101.2, 221.4), (101.6, 221.9), (101.9, 221.9), (102.1, 222.1), (102.1, 222.6), (102.4, 222.8), (102.4, 223.1), (102.6, 223.3), (102.6, 223.6), (102.9, 223.8), (102.9, 224.1), (103.1, 224.3), (103.1, 228.0), (103.4, 228.3), (103.4, 229.0), (103.6, 229.2), (103.6, 231.0), (103.1, 231.5), (102.9, 231.2), (102.9, 230.2), (102.6, 230.0), (102.6, 229.7), (102.4, 229.5), (102.4, 228.7), (102.1, 228.5), (102.1, 228.0), (101.9, 227.8), (101.9, 227.5), (101.9, 227.8), (102.1, 228.0), (102.1, 228.7), (102.4, 229.0), (102.4, 229.5), (102.6, 229.7), (102.6, 230.5), (102.9, 230.7), (102.9, 231.0), (102.6, 231.2), (102.6, 231.7), (102.1, 232.2), (102.1, 232.4), (100.9, 233.7), (100.9, 233.9), (100.9, 233.7), (102.4, 232.2), (102.6, 232.4), (102.6, 233.2), (102.9, 233.4), (102.9, 233.9), (103.1, 234.2), (103.1, 234.4), (103.4, 234.7), (103.6, 234.7), (104.1, 235.1), (104.1, 235.4), (105.6, 236.9), (105.6, 237.1), (106.1, 237.6), (106.6, 237.6), (106.8, 237.9), (107.1, 237.9), (107.6, 238.3), (107.1, 238.8), (107.1, 239.1), (107.3, 239.3), (108.0, 239.3), (108.8, 240.1), (109.0, 240.1), (109.3, 240.3), (109.5, 240.3), (109.8, 240.6), (110.0, 240.6), (110.3, 240.8), (110.3, 241.1), (110.5, 241.3), (111.0, 241.3), (111.2, 241.5), (111.5, 241.5), (112.0, 242.0), (112.0, 242.5), (111.7, 242.8), (111.5, 242.8), (111.7, 243.0), (112.0, 243.0), (112.2, 243.3), (112.7, 243.3), (113.0, 243.5), (113.2, 243.5), (113.7, 244.0), (113.7, 244.3), (113.9, 244.3), (114.2, 244.5), (114.2, 243.8), (113.0, 242.5), (112.7, 242.5), (112.5, 242.3), (112.5, 241.3), (112.2, 241.3), (112.0, 241.1), (111.7, 241.3), (111.5, 241.3), (111.0, 240.8), (111.2, 240.6), (111.2, 240.1), (111.5, 239.8), (111.5, 239.6), (111.7, 239.3), (112.0, 239.3), (112.2, 239.1), (113.0, 239.1), (113.5, 239.6), (113.5, 240.1), (113.7, 240.3), (114.9, 240.3), (115.2, 240.1), (115.9, 240.1), (116.2, 239.8), (116.9, 239.8), (117.1, 239.6), (117.4, 239.6), (117.6, 239.3), (117.9, 239.3), (118.4, 238.8), (118.6, 238.8), (118.9, 238.6), (118.9, 238.3), (119.6, 237.6), (119.6, 237.4), (120.6, 236.4), (120.6, 236.1), (120.8, 235.9), (120.8, 235.6), (121.3, 235.1), (121.3, 234.9), (121.6, 234.7), (121.6, 234.4), (121.8, 234.2), (121.8, 233.9), (122.3, 233.4), (122.3, 233.2), (122.6, 232.9), (123.3, 232.9), (123.5, 233.2), (123.8, 232.9), (123.8, 232.7), (124.0, 232.4), (124.0, 231.0), (123.5, 230.5), (123.5, 229.2), (124.0, 228.7), (124.5, 229.2), (124.5, 230.0), (125.0, 230.0), (125.0, 229.7), (125.3, 229.5), (125.3, 229.2), (125.5, 229.0), (125.5, 228.7), (125.3, 228.5), (125.3, 228.3), (125.0, 228.0), (125.0, 227.8), (124.8, 227.5), (124.8, 226.8), (125.0, 226.5), (125.0, 226.3), (125.3, 226.0), (125.3, 225.5), (125.5, 225.3), (125.5, 225.1), (125.8, 224.8), (125.8, 224.6), (126.0, 224.3), (126.0, 224.1), (126.3, 223.8), (126.3, 223.6), (126.5, 223.3), (126.5, 223.1), (128.7, 220.9), (129.0, 220.9), (129.2, 220.6), (129.5, 220.6), (130.2, 219.9), (130.4, 219.9), (130.7, 219.6), (130.9, 219.6), (131.2, 219.4), (131.2, 219.1), (131.4, 218.9), (131.2, 218.7), (130.7, 218.7), (130.4, 218.9), (130.2, 218.9), (129.9, 219.1), (128.7, 219.1), (128.5, 218.9), (126.3, 218.9), (126.0, 218.7), (125.5, 218.7), (125.3, 218.4), (124.3, 218.4), (124.0, 218.2), (122.6, 218.2), (122.3, 217.9), (118.6, 217.9), (118.4, 217.7), (116.7, 217.7), (116.4, 217.9), (115.9, 217.9), (115.7, 218.2), (114.2, 218.2), (113.9, 217.9), (113.2, 217.9), (113.0, 218.2), (111.5, 218.2), (111.2, 218.4), (110.5, 218.4), (110.5, 218.7), (110.3, 218.9), (109.8, 218.9), (109.5, 218.7), (109.0, 219.1), (108.3, 219.1), (108.0, 218.9), (107.8, 218.9), (107.6, 218.7), (107.6, 219.1), (107.3, 219.4), (107.1, 219.1), (107.1, 218.4), (106.8, 218.4), (106.6, 218.2), (105.8, 218.2), (105.8, 218.9), (105.6, 219.1), (105.6, 219.4), (105.1, 219.9), (104.6, 219.9), (104.1, 219.4), (104.1, 219.1), (103.6, 218.7), (103.4, 218.7), (103.1, 218.4), (102.4, 218.4), (102.1, 218.2), (101.9, 218.2), (101.4, 217.7), (101.4, 217.2), (101.6, 216.9), (101.6, 216.7), (102.1, 216.2), (102.4, 216.2), (102.6, 215.9), (102.6, 215.5), (102.4, 215.2), (102.1, 215.2), (101.4, 215.9), (101.2, 215.9), (100.9, 215.7), (100.9, 215.5), (100.7, 215.2), (100.7, 214.2), (100.9, 214.0), (100.9, 212.5), (101.2, 212.3), (101.2, 212.0), (101.4, 211.8) (0.796, 0.749, 0.698)</w:t>
      </w:r>
    </w:p>
    <w:p>
      <w:r>
        <w:t>(-75.6, 215.2), (-75.8, 215.5), (-75.8, 217.7), (-76.0, 217.9), (-76.0, 218.2), (-76.3, 218.4), (-76.3, 218.7), (-76.8, 219.1), (-77.0, 219.1), (-77.3, 219.4), (-77.5, 219.4), (-78.5, 220.4), (-79.2, 220.4), (-79.5, 220.1), (-79.5, 219.4), (-79.5, 220.1), (-79.7, 220.4), (-79.7, 220.6), (-80.2, 221.1), (-80.5, 221.1), (-80.5, 221.4), (-80.0, 221.4), (-79.5, 221.9), (-79.5, 222.1), (-79.2, 222.3), (-79.7, 222.8), (-80.0, 222.8), (-79.7, 222.8), (-79.5, 222.6), (-79.2, 222.6), (-79.2, 222.1), (-80.0, 221.4), (-80.0, 220.9), (-79.7, 220.6), (-79.5, 220.6), (-79.2, 220.4), (-79.0, 220.6), (-79.0, 220.9), (-78.8, 221.1), (-78.8, 221.6), (-77.8, 222.6), (-77.5, 222.6), (-77.3, 222.3), (-77.0, 222.3), (-76.3, 221.6), (-76.0, 221.6), (-75.8, 221.9), (-75.8, 222.1), (-75.6, 222.3), (-75.6, 222.8), (-75.8, 223.1), (-75.8, 225.5), (-75.6, 225.5), (-75.3, 225.8), (-75.1, 225.8), (-74.8, 225.5), (-74.6, 225.5), (-74.3, 225.3), (-73.6, 225.3), (-73.3, 225.5), (-73.3, 225.8), (-73.1, 226.0), (-73.1, 226.8), (-73.6, 227.3), (-74.6, 227.3), (-74.6, 229.0), (-74.8, 229.2), (-76.3, 229.2), (-76.5, 229.5), (-76.8, 229.5), (-77.0, 229.7), (-77.3, 229.7), (-77.5, 229.5), (-77.5, 229.0), (-77.8, 228.7), (-77.8, 228.3), (-77.5, 228.0), (-77.5, 227.3), (-77.8, 227.0), (-78.0, 227.0), (-79.2, 225.8), (-79.5, 225.8), (-79.7, 225.5), (-79.7, 225.1), (-80.0, 224.8), (-80.0, 224.6), (-80.2, 224.3), (-80.2, 224.1), (-80.7, 223.6), (-80.7, 223.3), (-80.5, 223.1), (-81.0, 223.1), (-80.7, 223.3), (-80.7, 223.6), (-80.2, 224.1), (-80.2, 224.3), (-80.0, 224.6), (-80.0, 225.5), (-80.2, 225.8), (-80.2, 226.3), (-80.5, 226.5), (-80.5, 228.0), (-80.5, 226.8), (-80.0, 226.3), (-79.5, 226.3), (-79.2, 226.5), (-79.2, 226.8), (-79.0, 227.0), (-79.0, 227.5), (-78.8, 227.8), (-78.5, 227.8), (-78.0, 228.3), (-78.0, 229.5), (-77.8, 229.5), (-77.3, 230.0), (-77.3, 231.0), (-77.5, 231.2), (-78.0, 231.2), (-78.0, 231.5), (-78.3, 231.7), (-78.3, 232.2), (-77.8, 232.2), (-77.5, 231.9), (-77.5, 231.2), (-77.3, 231.0), (-77.0, 231.2), (-76.8, 231.2), (-76.0, 231.9), (-76.0, 232.7), (-77.0, 233.7), (-77.0, 233.9), (-77.3, 234.2), (-77.3, 235.4), (-77.0, 235.6), (-77.0, 236.1), (-76.8, 236.1), (-76.5, 236.4), (-76.3, 236.4), (-76.0, 236.6), (-76.0, 236.9), (-75.8, 237.1), (-75.8, 237.4), (-75.1, 238.1), (-75.1, 238.3), (-74.8, 238.6), (-74.8, 239.1), (-74.6, 239.3), (-74.6, 239.8), (-74.3, 240.1), (-74.3, 240.3), (-74.1, 240.6), (-74.1, 241.1), (-73.1, 242.0), (-73.1, 243.5), (-72.8, 243.8), (-72.6, 243.8), (-72.6, 243.5), (-72.4, 243.3), (-72.4, 243.0), (-72.1, 242.8), (-71.9, 242.8), (-71.6, 242.5), (-71.4, 242.5), (-71.1, 242.8), (-71.1, 243.3), (-71.9, 244.0), (-71.9, 245.2), (-71.6, 245.5), (-70.9, 245.5), (-70.4, 246.0), (-70.4, 246.2), (-70.6, 246.5), (-70.6, 246.7), (-70.9, 247.0), (-70.9, 247.7), (-70.4, 248.2), (-69.6, 248.2), (-69.4, 247.9), (-69.4, 246.5), (-69.9, 246.0), (-69.9, 245.2), (-69.6, 245.0), (-69.6, 244.7), (-69.4, 244.5), (-69.4, 243.0), (-68.9, 242.5), (-68.9, 242.3), (-68.7, 242.0), (-68.4, 242.0), (-68.2, 242.3), (-68.2, 242.5), (-67.7, 243.0), (-67.4, 243.0), (-67.2, 243.3), (-67.2, 243.5), (-66.7, 243.5), (-66.4, 243.8), (-65.7, 243.8), (-65.5, 243.5), (-65.5, 243.3), (-65.0, 242.8), (-65.0, 240.8), (-64.7, 240.6), (-64.7, 239.8), (-64.5, 239.6), (-64.5, 239.1), (-64.0, 238.6), (-64.0, 238.1), (-63.7, 237.9), (-63.7, 237.1), (-65.0, 235.9), (-65.2, 235.9), (-65.5, 235.6), (-65.5, 234.4), (-66.0, 233.9), (-66.7, 233.9), (-66.9, 233.7), (-67.2, 233.7), (-67.4, 233.9), (-67.7, 233.7), (-67.7, 233.2), (-68.4, 233.2), (-68.7, 232.9), (-69.4, 232.9), (-69.6, 232.7), (-69.9, 232.7), (-70.4, 232.2), (-70.6, 232.2), (-70.9, 231.9), (-71.4, 231.9), (-71.6, 231.7), (-72.6, 231.7), (-73.1, 231.2), (-73.3, 231.2), (-73.6, 231.0), (-73.6, 230.0), (-73.1, 229.5), (-72.8, 229.5), (-72.8, 229.2), (-72.6, 229.0), (-72.6, 228.0), (-72.8, 227.8), (-72.8, 227.0), (-72.6, 226.8), (-72.1, 226.8), (-71.9, 226.5), (-71.6, 226.5), (-71.6, 226.3), (-71.4, 226.0), (-69.6, 226.0), (-69.4, 225.8), (-68.9, 225.8), (-68.7, 226.0), (-68.4, 226.0), (-67.9, 226.5), (-65.7, 226.5), (-65.2, 226.0), (-65.0, 226.0), (-65.0, 225.8), (-65.2, 225.8), (-65.5, 225.5), (-65.2, 225.3), (-64.7, 225.3), (-64.5, 225.1), (-64.0, 225.1), (-63.0, 224.1), (-63.7, 223.3), (-64.5, 223.3), (-64.7, 223.1), (-67.7, 223.1), (-67.9, 222.8), (-69.2, 222.8), (-69.4, 222.6), (-69.6, 222.6), (-69.9, 222.3), (-70.4, 222.3), (-70.6, 222.1), (-71.1, 222.1), (-71.4, 221.9), (-71.9, 221.9), (-72.1, 221.6), (-72.6, 221.6), (-73.6, 220.6), (-73.6, 220.1), (-73.8, 219.9), (-73.8, 218.9), (-74.1, 218.7), (-74.1, 218.2), (-74.3, 217.9), (-74.3, 217.4), (-74.6, 217.2), (-74.6, 216.9), (-74.8, 216.7), (-74.8, 216.4), (-75.1, 216.2), (-75.1, 215.7), (-75.3, 215.5), (-75.3, 215.2) (0.137, 0.145, 0.137)</w:t>
      </w:r>
    </w:p>
    <w:p>
      <w:r>
        <w:t>(-172.5, 212.5), (-172.5, 212.8), (-172.3, 212.8), (-172.0, 213.0), (-171.8, 213.0), (-171.0, 213.7), (-170.8, 213.7), (-170.3, 214.2), (-169.6, 214.2), (-169.3, 214.5), (-169.1, 214.5), (-168.1, 215.5), (-167.8, 215.5), (-167.6, 215.7), (-165.4, 215.7), (-164.9, 216.2), (-164.6, 216.2), (-164.4, 216.4), (-163.9, 216.4), (-163.7, 216.7), (-162.9, 216.7), (-162.4, 217.2), (-162.2, 217.2), (-161.9, 217.4), (-161.4, 217.4), (-161.2, 217.7), (-160.7, 217.7), (-160.2, 218.2), (-160.0, 218.2), (-159.7, 218.4), (-159.0, 218.4), (-158.7, 218.7), (-158.5, 218.7), (-158.0, 219.1), (-157.5, 219.1), (-157.3, 219.4), (-156.8, 219.4), (-156.0, 220.1), (-155.8, 220.1), (-155.5, 220.4), (-154.8, 220.4), (-154.6, 220.6), (-154.3, 220.6), (-154.1, 220.9), (-153.8, 220.9), (-153.6, 221.1), (-152.6, 221.1), (-152.3, 221.4), (-152.1, 221.4), (-151.6, 221.9), (-151.4, 221.9), (-151.1, 222.1), (-150.9, 222.1), (-150.6, 222.3), (-150.4, 222.3), (-150.1, 222.6), (-149.9, 222.6), (-149.6, 222.8), (-149.4, 222.8), (-149.1, 223.1), (-148.9, 223.1), (-148.7, 223.3), (-147.9, 223.3), (-147.7, 223.6), (-147.7, 223.8), (-147.4, 223.8), (-147.2, 224.1), (-146.9, 224.1), (-146.7, 224.3), (-146.7, 224.6), (-146.4, 224.8), (-146.4, 225.3), (-145.5, 226.3), (-145.5, 226.8), (-145.2, 227.0), (-145.2, 227.5), (-144.7, 228.0), (-144.7, 227.8), (-145.2, 227.3), (-145.2, 226.3), (-145.0, 226.0), (-144.7, 226.0), (-144.2, 226.5), (-144.2, 227.0), (-144.0, 227.3), (-144.0, 227.5), (-143.7, 227.8), (-143.7, 228.0), (-143.5, 228.3), (-143.5, 228.5), (-142.7, 229.2), (-143.5, 228.5), (-143.5, 228.3), (-143.7, 228.0), (-143.7, 227.8), (-144.0, 227.5), (-144.0, 227.0), (-143.5, 226.5), (-143.2, 226.5), (-142.7, 227.0), (-142.5, 227.0), (-141.5, 228.0), (-143.0, 226.5), (-143.5, 226.5), (-143.7, 226.3), (-143.7, 225.5), (-143.5, 225.3), (-143.0, 225.3), (-142.7, 225.5), (-142.5, 225.5), (-141.8, 226.3), (-141.5, 226.3), (-141.0, 226.8), (-139.5, 226.8), (-139.3, 227.0), (-138.8, 227.0), (-138.6, 227.3), (-138.1, 227.3), (-137.8, 227.5), (-137.3, 227.5), (-136.3, 228.5), (-136.8, 228.0), (-136.8, 227.8), (-137.1, 227.5), (-137.3, 227.5), (-137.8, 227.0), (-137.8, 226.8), (-137.6, 226.5), (-136.8, 226.5), (-136.6, 226.8), (-136.3, 226.8), (-136.1, 227.0), (-135.9, 227.0), (-135.6, 227.3), (-135.4, 227.3), (-134.6, 228.0), (-134.6, 228.3), (-134.4, 228.3), (-134.1, 228.5), (-133.4, 228.5), (-133.1, 228.7), (-132.9, 228.7), (-132.7, 229.0), (-131.9, 229.0), (-130.9, 230.0), (-130.4, 230.0), (-130.2, 230.2), (-129.0, 230.2), (-128.7, 230.5), (-128.2, 230.5), (-128.0, 230.7), (-127.7, 230.7), (-127.2, 231.2), (-127.0, 231.2), (-126.7, 231.5), (-126.0, 231.5), (-125.5, 231.9), (-125.5, 232.2), (-125.3, 232.2), (-125.0, 232.4), (-124.0, 232.4), (-123.8, 232.7), (-123.5, 232.7), (-123.1, 233.2), (-122.8, 233.2), (-122.6, 233.4), (-122.1, 233.4), (-121.6, 233.9), (-121.3, 233.9), (-120.8, 234.4), (-120.3, 234.4), (-120.1, 234.7), (-119.6, 234.7), (-118.9, 235.4), (-119.1, 235.6), (-120.3, 235.6), (-120.6, 235.4), (-121.1, 235.4), (-121.3, 235.1), (-121.6, 235.1), (-122.1, 234.7), (-122.6, 234.7), (-122.8, 234.4), (-123.3, 234.4), (-123.8, 233.9), (-124.0, 233.9), (-124.3, 233.7), (-124.8, 233.7), (-124.3, 233.7), (-123.8, 234.2), (-123.5, 234.2), (-123.3, 234.4), (-122.8, 234.4), (-122.6, 234.7), (-122.3, 234.7), (-122.1, 234.9), (-121.8, 234.9), (-121.6, 235.1), (-121.3, 235.1), (-121.1, 235.4), (-120.6, 235.4), (-120.3, 235.6), (-119.9, 235.6), (-119.6, 235.9), (-119.4, 235.9), (-119.1, 236.1), (-118.9, 236.1), (-118.6, 236.4), (-118.1, 236.4), (-117.9, 236.6), (-117.4, 236.6), (-116.4, 237.6), (-115.9, 237.6), (-115.7, 237.9), (-115.4, 237.9), (-114.9, 238.3), (-114.9, 238.1), (-115.2, 237.9), (-114.9, 237.6), (-114.7, 237.6), (-114.4, 237.4), (-113.7, 237.4), (-113.0, 238.1), (-113.0, 238.3), (-112.0, 238.3), (-111.7, 238.6), (-111.0, 238.6), (-110.8, 238.8), (-109.8, 238.8), (-109.8, 238.6), (-109.3, 238.1), (-109.0, 238.1), (-108.5, 238.6), (-108.5, 239.1), (-108.3, 239.1), (-108.0, 239.3), (-107.8, 239.3), (-107.6, 239.6), (-107.6, 239.8), (-107.1, 240.3), (-106.6, 240.3), (-105.6, 241.3), (-105.1, 241.3), (-104.8, 241.5), (-104.6, 241.5), (-104.1, 242.0), (-103.9, 242.0), (-103.6, 242.3), (-103.4, 242.3), (-102.6, 243.0), (-102.4, 243.0), (-102.1, 243.3), (-101.6, 243.3), (-101.4, 243.5), (-101.2, 243.5), (-100.9, 243.8), (-100.7, 243.8), (-100.4, 244.0), (-100.2, 244.0), (-99.9, 244.3), (-99.7, 244.3), (-99.4, 244.5), (-99.2, 244.5), (-98.9, 244.7), (-98.7, 244.7), (-98.2, 245.2), (-98.0, 245.2), (-97.0, 246.2), (-96.7, 246.2), (-96.5, 246.5), (-96.0, 246.5), (-95.5, 247.0), (-95.5, 247.2), (-95.7, 247.5), (-96.7, 247.5), (-97.0, 247.2), (-97.2, 247.2), (-97.7, 246.7), (-98.2, 246.7), (-98.4, 246.5), (-98.9, 246.5), (-98.4, 246.5), (-98.2, 246.7), (-98.0, 246.7), (-97.7, 247.0), (-97.5, 247.0), (-97.0, 247.5), (-96.5, 247.5), (-96.2, 247.7), (-95.7, 247.7), (-95.5, 247.9), (-95.2, 247.9), (-95.0, 248.2), (-94.8, 248.2), (-94.5, 248.4), (-94.0, 248.4), (-93.3, 249.2), (-93.0, 249.2), (-92.8, 249.4), (-91.8, 249.4), (-91.3, 249.9), (-90.3, 249.9), (-90.8, 249.4), (-90.8, 249.2), (-90.6, 248.9), (-89.8, 248.9), (-89.6, 249.2), (-89.6, 249.4), (-88.6, 250.4), (-88.6, 250.9), (-88.4, 251.1), (-88.1, 251.1), (-87.9, 251.4), (-87.6, 251.4), (-87.4, 251.6), (-87.1, 251.6), (-86.6, 252.1), (-86.4, 252.1), (-86.1, 252.4), (-85.6, 252.4), (-85.2, 252.9), (-84.9, 252.9), (-84.7, 253.1), (-84.2, 253.1), (-83.9, 253.4), (-83.7, 253.4), (-83.4, 253.6), (-82.9, 253.6), (-82.7, 253.9), (-82.4, 253.9), (-82.2, 254.1), (-81.7, 254.1), (-81.5, 254.3), (-81.2, 254.1), (-80.7, 254.1), (-80.5, 253.9), (-79.2, 253.9), (-78.8, 254.3), (-78.8, 254.6), (-78.3, 254.6), (-78.0, 254.8), (-77.8, 254.8), (-77.5, 255.1), (-77.3, 255.1), (-77.0, 255.3), (-76.8, 255.3), (-76.5, 255.6), (-76.3, 255.6), (-75.3, 256.6), (-75.1, 256.3), (-75.1, 255.1), (-75.3, 254.8), (-75.3, 254.6), (-75.3, 254.8), (-75.1, 255.1), (-75.1, 255.8), (-75.3, 256.1), (-75.6, 256.1), (-75.8, 255.8), (-76.0, 255.8), (-76.5, 255.3), (-76.8, 255.3), (-77.3, 254.8), (-77.5, 254.8), (-77.8, 254.6), (-78.0, 254.6), (-78.5, 254.1), (-78.8, 254.1), (-79.0, 253.9), (-79.2, 253.9), (-79.5, 253.6), (-80.2, 253.6), (-81.0, 252.9), (-81.0, 252.4), (-81.5, 251.9), (-81.5, 251.4), (-81.2, 251.1), (-80.5, 251.1), (-80.0, 251.6), (-79.7, 251.6), (-79.2, 252.1), (-78.0, 252.1), (-77.8, 251.9), (-77.8, 251.6), (-78.0, 251.4), (-78.0, 251.1), (-78.5, 250.7), (-78.8, 250.7), (-79.0, 250.4), (-79.0, 249.9), (-79.5, 249.4), (-80.0, 249.4), (-80.2, 249.7), (-80.5, 249.7), (-80.7, 249.9), (-81.5, 249.9), (-81.7, 249.7), (-82.0, 249.7), (-82.2, 249.4), (-82.2, 249.2), (-82.4, 248.9), (-82.9, 248.9), (-83.2, 248.7), (-83.4, 248.7), (-83.9, 248.2), (-83.9, 247.9), (-84.4, 247.5), (-84.4, 247.2), (-83.9, 246.7), (-84.7, 246.7), (-84.9, 247.0), (-85.4, 247.0), (-85.9, 246.5), (-85.9, 246.0), (-86.1, 245.7), (-86.4, 245.7), (-86.6, 245.5), (-87.1, 245.5), (-87.6, 245.0), (-87.9, 245.0), (-88.1, 244.7), (-88.4, 244.7), (-88.6, 244.5), (-89.3, 244.5), (-89.6, 244.3), (-90.1, 244.3), (-90.6, 243.8), (-90.8, 243.8), (-91.1, 243.5), (-91.6, 243.5), (-91.8, 243.3), (-92.0, 243.3), (-92.5, 242.8), (-92.8, 242.8), (-93.0, 242.5), (-93.5, 242.5), (-93.8, 242.3), (-94.5, 242.3), (-95.0, 241.8), (-95.0, 241.5), (-95.5, 241.5), (-95.7, 241.3), (-97.0, 241.3), (-97.2, 241.1), (-97.2, 240.8), (-97.5, 240.6), (-99.2, 240.6), (-99.4, 240.3), (-99.4, 239.8), (-99.7, 239.6), (-100.9, 239.6), (-101.2, 239.3), (-101.4, 239.3), (-101.6, 239.1), (-101.9, 239.1), (-102.1, 238.8), (-102.9, 238.8), (-102.9, 239.1), (-103.1, 239.3), (-103.1, 239.6), (-103.6, 240.1), (-103.9, 239.8), (-104.1, 239.8), (-104.6, 239.3), (-104.6, 238.8), (-104.4, 238.6), (-103.9, 238.6), (-103.9, 238.3), (-104.1, 238.1), (-104.4, 238.1), (-104.6, 238.3), (-105.8, 238.3), (-106.1, 238.1), (-106.3, 238.1), (-106.6, 237.9), (-106.8, 237.9), (-107.1, 237.6), (-107.1, 237.4), (-106.8, 237.1), (-106.6, 237.1), (-106.3, 236.9), (-106.1, 236.9), (-106.1, 236.6), (-106.3, 236.4), (-106.8, 236.4), (-107.1, 236.6), (-107.3, 236.6), (-107.8, 237.1), (-108.0, 236.9), (-109.5, 236.9), (-110.0, 236.4), (-110.3, 236.4), (-110.3, 236.6), (-110.5, 236.9), (-111.2, 236.9), (-111.7, 236.4), (-111.7, 235.9), (-112.7, 234.9), (-112.7, 234.2), (-113.0, 233.9), (-113.7, 233.9), (-113.9, 234.2), (-113.9, 234.4), (-114.9, 235.4), (-115.2, 235.1), (-115.4, 235.1), (-115.9, 234.7), (-115.9, 234.2), (-115.7, 233.9), (-115.4, 233.9), (-115.2, 233.7), (-114.9, 233.7), (-114.9, 233.2), (-115.4, 233.2), (-115.7, 232.9), (-115.9, 232.9), (-116.4, 233.4), (-116.4, 233.7), (-116.7, 233.9), (-117.4, 233.9), (-117.9, 233.4), (-117.9, 233.2), (-117.4, 232.7), (-116.9, 232.7), (-116.7, 232.4), (-116.7, 231.9), (-116.4, 231.7), (-117.6, 231.7), (-117.9, 231.5), (-118.6, 231.5), (-118.6, 231.7), (-118.1, 232.2), (-118.1, 232.4), (-118.4, 232.7), (-119.9, 232.7), (-120.3, 232.2), (-120.3, 231.7), (-120.1, 231.5), (-119.6, 231.5), (-119.4, 231.2), (-119.4, 230.7), (-119.6, 230.5), (-121.1, 230.5), (-121.3, 230.2), (-121.3, 229.7), (-121.6, 229.5), (-122.6, 229.5), (-122.8, 229.7), (-123.1, 229.7), (-123.3, 230.0), (-123.5, 230.0), (-123.8, 230.2), (-124.8, 230.2), (-125.0, 230.0), (-125.3, 230.2), (-126.0, 230.2), (-126.3, 230.0), (-126.5, 230.0), (-126.7, 229.7), (-126.7, 229.5), (-127.0, 229.2), (-127.2, 229.2), (-127.5, 229.0), (-127.7, 229.0), (-128.0, 228.7), (-128.0, 228.3), (-128.2, 228.0), (-128.2, 227.8), (-129.0, 228.5), (-129.2, 228.5), (-129.7, 228.0), (-130.4, 228.0), (-130.9, 228.5), (-131.2, 228.3), (-131.2, 227.8), (-130.9, 227.5), (-130.9, 227.3), (-131.2, 227.0), (-132.7, 227.0), (-133.1, 226.5), (-133.4, 226.5), (-133.6, 226.3), (-133.9, 226.3), (-134.1, 226.0), (-134.6, 226.0), (-134.9, 225.8), (-135.1, 225.8), (-135.4, 225.5), (-136.3, 225.5), (-136.6, 225.3), (-136.8, 225.3), (-137.8, 224.3), (-138.1, 224.3), (-138.3, 224.1), (-138.8, 224.1), (-139.1, 223.8), (-139.5, 223.8), (-139.8, 223.6), (-140.0, 223.6), (-140.3, 223.3), (-140.5, 223.3), (-140.8, 223.1), (-141.0, 223.1), (-141.5, 222.6), (-141.8, 222.6), (-142.0, 222.3), (-142.3, 222.3), (-142.5, 222.1), (-143.0, 222.1), (-143.2, 221.9), (-144.2, 221.9), (-144.5, 221.6), (-145.0, 221.6), (-145.2, 221.4), (-145.5, 221.4), (-145.7, 221.6), (-146.2, 221.6), (-146.4, 221.4), (-146.4, 221.1), (-146.2, 220.9), (-145.9, 220.9), (-145.7, 220.6), (-145.7, 220.4), (-145.9, 220.1), (-146.2, 220.1), (-146.4, 219.9), (-146.7, 219.9), (-146.9, 219.6), (-146.9, 219.4), (-146.2, 218.7), (-146.4, 218.4), (-147.2, 218.4), (-147.4, 218.7), (-148.4, 218.7), (-148.7, 218.4), (-149.4, 218.4), (-149.9, 218.9), (-150.4, 218.9), (-150.6, 219.1), (-150.9, 219.1), (-150.9, 219.4), (-149.6, 220.6), (-149.4, 220.6), (-149.1, 220.9), (-149.1, 221.4), (-149.4, 221.6), (-150.1, 221.6), (-150.6, 221.1), (-150.6, 220.9), (-151.1, 220.4), (-151.4, 220.4), (-151.9, 219.9), (-152.1, 219.9), (-152.3, 219.6), (-152.3, 219.1), (-152.1, 218.9), (-151.9, 218.9), (-151.9, 218.7), (-151.6, 218.4), (-151.6, 218.2), (-151.9, 217.9), (-152.3, 217.9), (-152.6, 217.7), (-153.3, 217.7), (-153.8, 217.2), (-153.8, 216.9), (-154.3, 216.9), (-154.6, 216.7), (-155.3, 216.7), (-155.5, 216.4), (-156.0, 216.4), (-156.3, 216.2), (-156.5, 216.2), (-156.8, 215.9), (-157.0, 215.9), (-157.3, 215.7), (-157.5, 215.7), (-158.0, 215.2), (-158.2, 215.2), (-158.5, 215.0), (-158.7, 215.0), (-159.0, 214.7), (-159.2, 214.7), (-159.7, 214.2), (-160.2, 214.2), (-160.5, 214.0), (-160.7, 214.0), (-161.0, 213.7), (-161.9, 213.7), (-162.2, 213.5), (-163.4, 213.5), (-163.9, 213.0), (-164.2, 213.0), (-164.4, 212.8), (-165.1, 212.8), (-165.4, 213.0), (-165.6, 213.0), (-165.9, 213.2), (-166.4, 212.8), (-166.4, 212.5), (-166.9, 212.0), (-167.8, 212.0), (-167.8, 213.2), (-168.1, 213.5), (-169.1, 213.5), (-169.3, 213.2), (-170.1, 213.2), (-171.0, 212.3), (-171.8, 212.3), (-172.0, 212.5) (0.561, 0.549, 0.529)</w:t>
      </w:r>
    </w:p>
    <w:p>
      <w:r>
        <w:t>(181.6, 214.0), (181.4, 214.2), (181.1, 214.2), (180.6, 214.7), (180.6, 215.5), (180.4, 215.7), (180.4, 216.9), (180.2, 217.2), (180.2, 217.9), (180.4, 218.2), (180.4, 218.7), (180.6, 218.9), (180.6, 219.6), (180.9, 219.9), (180.9, 220.6), (181.1, 220.9), (181.1, 222.6), (181.4, 222.8), (181.4, 223.6), (181.6, 223.8), (181.6, 224.1), (181.9, 224.3), (181.9, 224.6), (182.4, 225.1), (182.4, 225.5), (182.6, 225.8), (182.6, 226.5), (182.9, 226.8), (182.9, 227.0), (183.1, 227.3), (183.1, 228.3), (183.4, 228.5), (183.4, 229.0), (183.6, 229.2), (183.6, 229.7), (184.1, 230.2), (184.1, 230.5), (184.3, 230.7), (184.3, 231.0), (184.6, 231.2), (184.6, 231.5), (185.1, 231.9), (185.1, 232.2), (185.3, 232.4), (185.3, 232.7), (185.6, 232.9), (185.6, 233.2), (186.1, 233.7), (186.1, 234.4), (186.3, 234.7), (186.3, 235.4), (186.6, 235.6), (186.6, 235.9), (187.0, 236.4), (187.0, 236.6), (187.3, 236.9), (187.3, 237.1), (187.0, 237.4), (187.0, 238.1), (187.3, 238.3), (187.3, 238.6), (187.8, 239.1), (187.8, 239.6), (188.0, 239.8), (188.0, 240.3), (188.3, 240.6), (188.3, 240.8), (188.5, 241.1), (188.5, 241.3), (189.3, 242.0), (189.3, 243.5), (189.5, 243.8), (189.5, 244.3), (189.8, 244.5), (189.8, 244.7), (190.0, 245.0), (190.0, 245.2), (190.2, 245.5), (190.2, 245.7), (190.5, 246.0), (190.5, 246.5), (190.7, 246.7), (190.7, 247.2), (191.0, 247.5), (191.0, 247.7), (191.2, 247.9), (191.2, 248.2), (191.5, 248.4), (191.5, 248.7), (191.7, 248.9), (191.7, 249.7), (192.0, 249.9), (192.0, 250.4), (192.2, 250.7), (192.2, 250.9), (192.5, 251.1), (192.5, 251.9), (192.7, 252.1), (192.7, 252.4), (193.2, 252.9), (193.2, 253.1), (193.4, 253.4), (193.4, 255.1), (193.7, 255.3), (193.7, 256.1), (193.9, 256.3), (193.9, 256.6), (194.4, 257.0), (194.4, 257.3), (194.7, 257.5), (194.7, 259.0), (194.9, 259.3), (194.9, 259.5), (195.2, 259.8), (195.2, 260.0), (195.4, 260.2), (195.4, 260.5), (195.7, 260.7), (195.7, 261.2), (195.9, 261.5), (195.9, 262.0), (196.2, 262.2), (196.2, 263.2), (196.4, 263.4), (196.4, 263.9), (196.6, 264.2), (196.6, 264.7), (196.9, 264.9), (196.9, 265.4), (197.1, 265.7), (197.1, 266.6), (197.4, 266.9), (197.4, 267.6), (197.6, 267.9), (197.6, 268.4), (197.9, 268.6), (197.9, 268.9), (198.4, 269.4), (198.4, 269.6), (198.9, 270.1), (198.9, 270.3), (199.6, 271.1), (199.6, 271.3), (199.8, 271.6), (199.8, 272.1), (200.1, 272.3), (200.1, 272.6), (200.3, 272.8), (200.3, 274.3), (201.1, 275.0), (201.1, 275.3), (201.3, 275.5), (201.3, 275.8), (202.1, 276.5), (202.5, 276.5), (202.5, 276.0), (202.3, 275.8), (202.3, 275.3), (203.0, 274.5), (203.0, 274.3), (202.8, 274.0), (202.8, 273.8), (202.1, 273.0), (202.1, 271.8), (201.8, 271.6), (201.8, 270.6), (201.6, 270.3), (201.6, 270.1), (201.3, 269.8), (201.3, 269.6), (201.1, 269.4), (201.1, 268.6), (200.8, 268.4), (200.8, 267.1), (200.3, 266.6), (200.3, 265.7), (200.1, 265.4), (200.1, 264.7), (199.8, 264.4), (199.8, 264.2), (199.6, 263.9), (199.6, 263.7), (199.4, 263.4), (199.4, 263.2), (199.1, 263.0), (199.1, 262.2), (198.9, 262.0), (198.9, 261.5), (198.6, 261.2), (198.6, 261.0), (198.4, 260.7), (198.4, 259.8), (198.1, 259.5), (198.1, 259.3), (197.6, 258.8), (197.6, 258.5), (197.4, 258.3), (197.4, 257.8), (197.1, 257.5), (197.1, 257.3), (196.4, 256.6), (196.4, 255.8), (196.2, 255.6), (196.2, 254.6), (195.9, 254.3), (195.9, 254.1), (195.7, 253.9), (195.7, 253.6), (195.4, 253.4), (195.4, 251.4), (195.2, 251.1), (195.2, 250.9), (194.9, 250.7), (194.9, 250.4), (194.7, 250.2), (194.7, 249.9), (194.4, 249.7), (194.4, 248.4), (194.2, 248.2), (193.9, 248.2), (193.7, 247.9), (193.7, 247.7), (193.4, 247.5), (193.4, 247.0), (193.2, 246.7), (193.2, 246.5), (193.0, 246.2), (193.0, 246.0), (192.7, 245.7), (192.7, 245.5), (192.5, 245.2), (192.5, 244.7), (192.2, 244.5), (192.2, 243.0), (192.0, 242.8), (192.0, 242.3), (191.7, 242.0), (191.7, 241.3), (191.5, 241.1), (191.5, 240.6), (191.2, 240.3), (191.2, 240.1), (190.7, 239.6), (190.7, 238.8), (190.5, 238.6), (190.5, 237.6), (190.2, 237.4), (190.2, 236.9), (190.0, 236.6), (190.0, 236.1), (189.8, 235.9), (189.8, 235.6), (189.5, 235.4), (189.5, 235.1), (189.3, 234.9), (189.3, 234.7), (189.0, 234.4), (189.0, 233.9), (188.8, 233.7), (188.8, 232.9), (188.5, 232.7), (188.5, 232.2), (188.3, 231.9), (188.3, 230.2), (188.5, 230.0), (188.5, 229.2), (188.3, 229.0), (188.3, 228.5), (188.0, 228.3), (188.0, 227.8), (187.8, 227.5), (187.8, 227.0), (187.5, 226.8), (187.5, 226.5), (187.3, 226.3), (187.3, 226.0), (187.0, 225.8), (187.0, 225.5), (186.8, 225.3), (186.8, 224.8), (186.6, 224.6), (186.6, 224.1), (186.8, 223.8), (186.8, 222.8), (186.6, 222.6), (186.6, 221.9), (186.1, 221.4), (186.1, 221.1), (184.3, 219.4), (184.3, 219.1), (183.8, 218.7), (183.8, 218.4), (183.6, 218.2), (183.6, 217.9), (183.4, 217.7), (183.4, 217.2), (183.1, 216.9), (183.1, 216.7), (182.9, 216.4), (182.9, 215.7), (182.6, 215.5), (182.6, 214.2), (182.4, 214.0) (0.796, 0.749, 0.698)</w:t>
      </w:r>
    </w:p>
    <w:p>
      <w:r>
        <w:t>(185.3, 210.5), (185.3, 211.3), (185.1, 211.5), (185.1, 212.8), (184.8, 213.0), (184.8, 213.5), (184.6, 213.7), (184.6, 216.2), (184.3, 216.4), (183.8, 215.9), (183.8, 214.2), (184.1, 214.0), (184.1, 213.7), (183.8, 213.5), (183.8, 213.0), (183.6, 212.8), (182.6, 212.8), (182.4, 213.0), (182.1, 213.0), (181.9, 213.2), (181.4, 213.2), (181.1, 213.5), (180.9, 213.5), (180.4, 214.0), (180.2, 214.0), (179.9, 214.2), (178.9, 214.2), (178.7, 214.5), (178.7, 214.7), (178.4, 215.0), (178.4, 217.4), (179.2, 218.2), (179.2, 218.7), (179.4, 218.9), (179.4, 219.4), (179.7, 219.6), (179.7, 220.1), (179.9, 220.4), (179.9, 220.6), (180.2, 220.9), (180.2, 224.1), (180.4, 224.3), (180.4, 224.6), (180.6, 224.8), (180.6, 225.1), (181.4, 225.8), (181.4, 226.0), (181.6, 226.3), (181.6, 226.8), (181.9, 227.0), (181.9, 227.5), (182.1, 227.8), (182.1, 228.7), (182.4, 229.0), (182.4, 229.2), (182.6, 229.5), (182.6, 229.7), (182.9, 230.0), (182.9, 230.2), (183.1, 230.5), (183.1, 230.7), (183.4, 231.0), (183.4, 231.2), (183.6, 231.5), (183.6, 231.9), (183.8, 232.2), (183.8, 232.4), (184.1, 232.7), (184.1, 232.9), (184.3, 233.2), (184.3, 233.7), (184.6, 233.9), (184.6, 234.7), (184.8, 234.9), (184.8, 235.4), (185.3, 235.9), (185.3, 236.1), (185.6, 236.4), (185.6, 236.6), (185.8, 236.9), (185.8, 238.6), (186.1, 238.8), (186.1, 239.1), (186.8, 239.8), (186.8, 240.1), (187.0, 240.3), (187.0, 241.8), (187.3, 242.0), (187.3, 242.3), (188.0, 243.0), (188.0, 243.3), (188.3, 243.5), (188.3, 243.8), (188.5, 244.0), (188.5, 244.5), (188.8, 244.7), (188.8, 245.0), (189.0, 245.2), (189.0, 245.5), (189.3, 245.7), (189.3, 246.0), (189.5, 246.2), (189.5, 246.5), (189.8, 246.7), (189.8, 247.2), (190.0, 247.5), (190.0, 247.7), (190.2, 247.9), (190.2, 248.2), (190.5, 248.4), (190.5, 248.7), (190.7, 248.9), (190.7, 249.9), (191.0, 250.2), (191.0, 250.7), (191.5, 251.1), (191.5, 252.4), (191.7, 252.6), (191.7, 252.9), (192.0, 253.1), (192.0, 253.4), (192.2, 253.6), (192.2, 253.9), (192.5, 254.1), (192.5, 254.6), (192.7, 254.8), (192.7, 255.6), (193.0, 255.8), (193.0, 256.8), (193.2, 257.0), (193.2, 258.3), (193.4, 258.5), (193.4, 259.0), (193.7, 259.3), (193.7, 259.8), (193.9, 260.0), (193.9, 260.7), (194.2, 261.0), (194.2, 261.5), (194.4, 261.7), (194.4, 262.0), (194.7, 262.2), (194.7, 262.5), (194.9, 262.7), (194.9, 263.4), (195.2, 263.7), (195.2, 264.2), (195.4, 264.4), (195.4, 264.7), (195.7, 264.9), (195.7, 265.2), (195.9, 265.4), (195.9, 265.9), (196.2, 266.2), (196.2, 268.1), (196.4, 268.4), (196.4, 268.9), (196.6, 269.1), (196.6, 269.4), (196.9, 269.6), (196.9, 269.8), (197.4, 270.3), (197.4, 270.6), (197.9, 271.1), (197.9, 271.3), (198.4, 271.8), (198.4, 272.3), (198.6, 272.6), (198.6, 274.0), (198.9, 274.3), (198.9, 274.8), (199.6, 275.5), (199.6, 275.8), (199.8, 276.0), (199.8, 276.2), (200.1, 276.5), (200.1, 276.7), (200.3, 277.0), (200.3, 277.5), (200.6, 277.7), (200.6, 278.7), (200.8, 279.0), (200.8, 279.2), (201.1, 279.4), (201.1, 279.7), (201.3, 279.9), (201.3, 280.4), (201.6, 280.7), (201.6, 281.2), (201.8, 281.4), (201.8, 281.9), (202.1, 282.2), (202.1, 282.4), (202.3, 282.4), (202.5, 282.6), (202.5, 282.9), (202.8, 283.1), (202.8, 283.4), (203.5, 284.1), (203.5, 284.4), (203.8, 284.6), (203.8, 285.6), (204.0, 285.8), (204.0, 286.3), (204.3, 286.6), (204.3, 286.8), (204.5, 287.1), (204.5, 287.6), (204.8, 287.8), (204.8, 288.3), (205.0, 288.6), (205.0, 288.8), (205.3, 289.0), (205.3, 289.3), (205.5, 289.5), (205.5, 289.8), (205.7, 290.0), (205.7, 291.5), (206.0, 291.8), (206.0, 292.5), (206.5, 293.0), (206.5, 293.2), (207.2, 294.0), (207.2, 294.2), (207.5, 294.5), (207.5, 294.7), (207.7, 295.0), (207.7, 295.7), (208.0, 295.9), (208.0, 296.4), (208.2, 296.7), (208.2, 297.2), (208.5, 297.4), (208.5, 298.6), (208.9, 299.1), (208.9, 299.4), (209.2, 299.6), (209.2, 300.4), (209.4, 300.6), (209.4, 301.4), (209.7, 301.6), (209.7, 302.3), (209.9, 302.6), (209.9, 303.1), (210.2, 303.3), (210.2, 303.8), (210.4, 304.1), (210.4, 304.5), (210.7, 304.8), (210.7, 305.0), (210.9, 305.3), (210.9, 305.5), (211.4, 306.0), (211.4, 306.3), (211.7, 306.5), (211.7, 306.8), (211.9, 307.0), (211.9, 307.3), (212.1, 307.5), (212.1, 308.5), (212.4, 308.7), (212.4, 309.5), (212.6, 309.7), (212.6, 310.2), (212.9, 310.5), (212.9, 310.7), (213.4, 311.2), (213.4, 311.4), (213.6, 311.7), (213.6, 312.2), (213.9, 312.4), (213.9, 312.7), (214.4, 313.2), (214.4, 313.4), (214.6, 313.7), (214.6, 314.1), (214.9, 314.4), (214.9, 314.6), (215.1, 314.9), (215.1, 315.1), (215.3, 315.4), (215.3, 316.4), (215.6, 316.6), (215.6, 317.3), (215.8, 317.6), (215.8, 317.8), (216.1, 318.1), (216.1, 318.6), (216.8, 319.3), (216.8, 321.3), (217.1, 321.5), (217.1, 322.3), (217.3, 322.5), (217.3, 322.8), (217.8, 323.3), (217.8, 323.7), (218.1, 324.0), (218.1, 324.7), (218.3, 325.0), (218.3, 325.7), (218.5, 326.0), (219.3, 326.0), (219.5, 325.7), (219.8, 325.7), (220.3, 325.2), (220.8, 325.2), (221.0, 325.0), (221.3, 325.0), (221.3, 324.5), (221.0, 324.5), (220.5, 324.0), (220.5, 323.5), (220.3, 323.3), (220.3, 323.0), (220.0, 322.8), (220.0, 322.3), (219.8, 322.0), (219.8, 321.5), (219.5, 321.3), (219.5, 320.3), (219.3, 320.1), (219.3, 319.3), (219.0, 319.1), (219.0, 318.6), (218.8, 318.3), (218.8, 317.8), (218.5, 317.6), (218.5, 316.9), (218.3, 316.6), (218.3, 316.1), (218.1, 315.9), (218.1, 315.6), (217.8, 315.4), (217.8, 314.1), (217.6, 313.9), (217.6, 313.7), (217.3, 313.4), (217.3, 313.2), (217.1, 312.9), (217.1, 312.2), (216.8, 311.9), (216.8, 310.2), (216.3, 309.7), (216.3, 309.2), (215.8, 308.7), (215.8, 308.5), (215.6, 308.2), (215.6, 307.7), (215.3, 307.5), (215.3, 307.3), (214.9, 306.8), (214.9, 306.5), (214.6, 306.3), (214.6, 305.5), (214.9, 305.3), (214.9, 304.5), (214.6, 304.3), (214.6, 303.8), (214.4, 303.6), (214.4, 303.3), (213.6, 302.6), (213.6, 302.1), (213.4, 301.8), (213.4, 301.1), (213.1, 300.9), (213.1, 300.4), (212.9, 300.1), (212.9, 299.9), (212.4, 299.4), (212.4, 298.4), (212.1, 298.2), (212.1, 297.9), (211.4, 297.2), (211.4, 296.7), (211.2, 296.4), (211.2, 295.9), (210.9, 295.7), (210.9, 295.4), (210.4, 295.0), (210.4, 294.5), (210.2, 294.2), (210.2, 293.0), (209.9, 292.7), (209.9, 292.2), (209.7, 292.0), (209.7, 291.8), (209.4, 291.5), (209.4, 291.3), (209.2, 291.0), (209.2, 290.8), (208.7, 290.3), (208.7, 289.3), (208.5, 289.0), (208.5, 288.3), (208.2, 288.1), (208.2, 287.8), (208.0, 287.6), (208.0, 287.3), (207.5, 286.8), (207.5, 286.6), (207.2, 286.3), (207.2, 285.6), (207.0, 285.4), (207.0, 285.1), (206.7, 284.9), (206.7, 284.4), (206.5, 284.1), (206.5, 283.6), (206.2, 283.4), (206.2, 281.4), (205.3, 280.4), (205.3, 279.2), (204.5, 278.5), (204.5, 277.2), (204.8, 277.0), (204.8, 276.0), (204.5, 275.8), (204.5, 275.5), (204.3, 275.3), (204.3, 275.0), (203.8, 274.5), (203.8, 274.3), (203.5, 274.0), (203.5, 273.3), (203.3, 273.0), (203.3, 272.8), (203.0, 272.6), (203.0, 272.3), (202.8, 272.1), (202.8, 269.1), (202.5, 268.9), (202.5, 268.6), (202.3, 268.4), (202.3, 267.9), (202.1, 267.6), (202.1, 266.9), (201.8, 266.6), (201.8, 266.4), (201.6, 266.2), (201.6, 265.2), (201.3, 264.9), (201.3, 264.7), (201.1, 264.4), (201.1, 264.2), (200.8, 263.9), (200.8, 263.7), (200.6, 263.4), (200.6, 263.2), (200.3, 263.0), (200.3, 262.0), (200.1, 261.7), (200.1, 261.0), (199.6, 260.5), (199.6, 260.0), (199.4, 259.8), (199.4, 259.3), (199.1, 259.0), (199.1, 258.8), (198.9, 258.5), (198.9, 258.3), (198.4, 257.8), (198.4, 256.8), (198.1, 256.6), (198.1, 255.6), (197.9, 255.3), (197.9, 255.1), (197.4, 254.6), (197.4, 254.3), (197.1, 254.1), (197.1, 253.1), (196.9, 252.9), (196.9, 252.4), (196.6, 252.1), (196.6, 251.9), (196.2, 251.4), (196.2, 251.1), (195.7, 250.7), (195.7, 250.4), (195.4, 250.2), (195.4, 249.7), (195.2, 249.4), (195.2, 247.9), (194.4, 247.2), (194.4, 245.7), (194.2, 245.5), (194.2, 245.2), (193.9, 245.0), (193.9, 244.7), (193.7, 244.5), (193.7, 244.0), (193.4, 243.8), (193.4, 242.0), (193.0, 241.5), (193.0, 241.3), (192.7, 241.1), (192.7, 240.3), (193.2, 239.8), (193.9, 240.6), (193.9, 240.8), (194.2, 241.1), (194.9, 241.1), (195.2, 240.8), (195.4, 240.8), (195.7, 240.6), (195.9, 240.6), (196.4, 240.1), (197.1, 240.1), (197.6, 240.6), (197.6, 240.8), (197.9, 241.1), (198.1, 241.1), (198.4, 240.8), (198.6, 240.8), (198.6, 240.6), (198.1, 241.1), (197.1, 240.1), (196.4, 240.1), (195.9, 240.6), (195.7, 240.6), (195.4, 240.8), (195.2, 240.8), (194.9, 241.1), (194.7, 240.8), (194.4, 240.8), (193.9, 240.3), (193.9, 240.1), (193.7, 239.8), (193.7, 237.1), (193.9, 236.9), (193.9, 235.4), (194.4, 234.9), (195.4, 234.9), (194.4, 234.9), (193.9, 235.4), (193.9, 236.6), (193.7, 236.9), (193.7, 237.9), (193.4, 238.1), (193.4, 238.6), (193.2, 238.8), (193.2, 239.1), (193.0, 239.3), (192.2, 239.3), (192.0, 239.1), (192.0, 238.8), (191.5, 238.3), (191.5, 237.6), (191.2, 237.4), (191.2, 237.1), (190.7, 236.6), (190.7, 236.4), (190.5, 236.1), (190.5, 235.9), (190.2, 235.6), (190.2, 234.9), (189.8, 234.4), (189.8, 233.9), (189.5, 233.7), (189.5, 233.2), (189.3, 232.9), (189.3, 231.7), (190.0, 231.0), (190.0, 229.2), (191.0, 228.3), (191.2, 228.5), (191.2, 227.8), (191.0, 227.5), (191.0, 226.0), (191.0, 226.5), (190.7, 226.8), (190.7, 227.0), (190.5, 227.3), (190.2, 227.3), (190.0, 227.5), (189.5, 227.0), (189.5, 226.8), (189.0, 226.3), (189.0, 224.1), (189.3, 223.8), (189.3, 222.6), (189.5, 222.3), (190.0, 222.8), (190.0, 223.1), (190.0, 222.8), (189.8, 222.6), (189.8, 222.3), (189.5, 222.1), (189.5, 221.9), (189.3, 221.6), (189.3, 221.4), (189.0, 221.1), (189.0, 220.9), (188.8, 220.6), (188.8, 219.9), (188.5, 219.6), (188.3, 219.6), (188.3, 220.6), (188.5, 220.9), (188.5, 221.4), (188.8, 221.6), (188.8, 221.9), (189.0, 222.1), (189.0, 224.1), (188.5, 224.6), (188.0, 224.1), (188.0, 223.6), (187.8, 223.3), (187.8, 223.1), (187.5, 222.8), (187.5, 222.6), (187.3, 222.3), (187.3, 222.1), (187.0, 221.9), (187.0, 219.1), (186.8, 219.1), (186.6, 218.9), (186.6, 218.7), (186.3, 218.4), (186.3, 218.2), (186.6, 217.9), (186.8, 217.9), (187.0, 218.2), (187.0, 218.7), (187.8, 218.7), (187.8, 216.7), (187.5, 216.4), (187.5, 215.9), (187.3, 215.7), (187.3, 215.2), (187.0, 215.0), (187.0, 214.2), (187.0, 215.2), (187.3, 215.5), (187.3, 215.9), (187.5, 216.2), (187.5, 216.9), (187.3, 217.2), (186.1, 215.9), (186.1, 215.5), (185.8, 215.2), (185.8, 214.0), (185.6, 213.7), (185.6, 213.0), (185.3, 212.8), (185.3, 211.3), (185.6, 211.0), (185.8, 211.0), (186.3, 211.5), (186.3, 212.0), (186.6, 212.3), (186.6, 212.8), (186.8, 213.0), (186.8, 213.2), (186.8, 213.0), (186.6, 212.8), (186.6, 212.3), (186.3, 212.0), (186.3, 211.5), (186.1, 211.3), (186.1, 211.0), (185.8, 210.8), (185.6, 210.8) (0.714, 0.682, 0.643)</w:t>
      </w:r>
    </w:p>
    <w:p>
      <w:r>
        <w:t>(165.6, 207.6), (165.4, 207.8), (165.4, 208.1), (166.9, 209.6), (166.9, 210.0), (167.1, 210.3), (167.4, 210.3), (167.8, 210.8), (167.8, 211.3), (168.3, 211.8), (168.6, 211.8), (168.6, 211.3), (168.8, 211.0), (169.1, 211.0), (169.6, 211.5), (169.6, 211.8), (169.8, 211.8), (170.1, 211.5), (170.1, 211.3), (170.3, 211.0), (170.3, 210.0), (170.6, 209.8), (171.3, 209.8), (171.5, 210.0), (172.0, 210.0), (172.5, 209.6), (173.0, 209.6), (173.3, 209.3), (173.5, 209.3), (173.8, 209.1), (174.5, 209.1), (174.7, 208.8), (175.2, 208.8), (175.5, 208.6), (176.5, 208.6), (176.7, 208.3), (177.2, 208.3), (177.4, 208.1), (177.9, 208.1), (178.2, 207.8), (179.2, 207.8), (179.4, 207.6), (179.7, 207.6), (179.9, 207.3), (180.2, 207.3), (180.4, 207.1), (180.9, 207.1), (181.6, 206.4), (181.9, 206.4), (182.1, 206.1), (182.9, 206.1), (183.1, 205.9), (183.4, 205.9), (183.6, 205.6), (184.3, 205.6), (184.6, 205.9), (184.8, 205.9), (185.1, 206.1), (185.1, 206.4), (184.8, 206.6), (184.8, 206.8), (184.3, 207.3), (184.3, 207.8), (184.1, 208.1), (184.1, 208.6), (182.9, 209.8), (181.4, 209.8), (181.1, 210.0), (180.2, 210.0), (179.9, 210.3), (179.4, 210.3), (179.2, 210.5), (178.9, 210.5), (178.4, 211.0), (178.2, 211.0), (177.2, 212.0), (177.2, 212.3), (176.2, 213.2), (176.2, 213.7), (176.0, 214.0), (176.0, 214.2), (175.2, 215.0), (174.7, 215.0), (174.5, 215.2), (174.5, 215.5), (174.2, 215.7), (174.2, 216.4), (174.0, 216.7), (173.3, 216.7), (173.0, 216.4), (172.8, 216.4), (172.5, 216.2), (172.0, 216.7), (171.8, 216.7), (171.8, 217.2), (172.0, 217.4), (172.0, 219.9), (172.3, 220.1), (172.3, 220.6), (172.8, 221.1), (172.8, 221.6), (173.0, 221.9), (173.0, 222.3), (173.3, 222.6), (173.3, 222.8), (173.5, 223.1), (173.5, 223.3), (174.0, 223.8), (174.0, 224.3), (174.2, 224.6), (174.2, 225.1), (174.5, 225.3), (174.5, 225.5), (174.7, 225.8), (174.7, 226.5), (175.0, 226.8), (175.0, 227.5), (175.2, 227.8), (175.2, 228.0), (175.7, 228.5), (175.7, 229.5), (176.0, 229.7), (176.0, 230.2), (176.5, 230.7), (176.5, 232.4), (176.7, 232.7), (176.7, 232.9), (177.0, 233.2), (177.0, 233.4), (177.4, 233.9), (177.4, 234.2), (177.7, 234.4), (177.7, 234.9), (177.9, 235.1), (177.9, 235.6), (178.4, 236.1), (178.4, 236.4), (178.7, 236.6), (178.7, 237.1), (178.9, 237.4), (178.9, 237.9), (179.2, 238.1), (179.2, 238.3), (179.4, 238.6), (179.4, 238.8), (179.7, 239.1), (179.7, 239.3), (179.9, 239.6), (179.9, 240.1), (180.2, 240.3), (180.2, 240.8), (180.4, 241.1), (180.4, 241.5), (180.6, 241.8), (180.6, 242.5), (180.9, 242.8), (180.9, 243.0), (181.1, 243.3), (181.1, 244.3), (181.4, 244.5), (181.4, 244.7), (181.9, 245.2), (181.9, 246.5), (182.4, 247.0), (182.4, 247.2), (182.6, 247.5), (182.6, 247.7), (182.9, 247.9), (182.9, 248.2), (183.1, 248.4), (183.1, 248.9), (183.4, 249.2), (183.4, 249.4), (183.6, 249.7), (183.6, 249.9), (183.8, 250.2), (183.8, 250.7), (184.1, 250.9), (184.1, 251.6), (184.3, 251.9), (184.3, 252.4), (184.6, 252.6), (184.6, 252.9), (184.8, 253.1), (184.8, 253.6), (185.1, 253.9), (185.1, 254.3), (185.6, 254.8), (185.6, 255.3), (185.8, 255.6), (185.8, 256.3), (186.1, 256.6), (186.1, 256.8), (186.6, 257.3), (186.6, 257.5), (186.8, 257.8), (186.8, 258.5), (187.0, 258.8), (187.0, 260.0), (187.3, 260.2), (187.3, 260.5), (187.8, 261.0), (187.8, 261.7), (188.0, 262.0), (188.0, 263.0), (188.3, 263.2), (188.3, 263.4), (188.8, 263.9), (188.8, 264.4), (189.0, 264.7), (189.0, 266.4), (189.8, 267.1), (189.8, 267.9), (189.8, 267.4), (190.0, 267.1), (190.0, 266.9), (190.2, 266.6), (190.7, 266.6), (191.2, 267.1), (191.2, 267.4), (191.5, 267.6), (191.5, 267.9), (192.0, 268.4), (192.5, 268.4), (192.7, 268.1), (193.0, 268.4), (193.2, 268.4), (193.4, 268.6), (193.4, 268.9), (193.7, 269.1), (193.7, 269.4), (193.4, 269.6), (193.4, 269.8), (193.2, 270.1), (193.2, 270.3), (193.0, 270.6), (192.5, 270.6), (192.2, 270.3), (192.0, 270.3), (192.0, 270.8), (192.2, 271.1), (192.2, 271.3), (193.0, 272.1), (193.0, 272.8), (193.2, 273.0), (193.4, 273.0), (193.7, 272.8), (193.9, 273.0), (194.2, 273.0), (194.4, 273.3), (194.4, 273.5), (193.9, 274.0), (193.7, 274.0), (193.4, 274.3), (193.4, 274.8), (193.7, 275.0), (193.7, 275.8), (193.9, 276.0), (193.9, 276.5), (194.2, 276.7), (193.9, 277.0), (193.9, 277.5), (194.4, 277.5), (195.2, 278.2), (195.2, 279.4), (195.7, 279.9), (195.7, 280.2), (195.9, 280.4), (195.9, 281.9), (195.7, 282.2), (195.7, 282.6), (195.4, 282.9), (195.2, 282.9), (194.9, 282.6), (194.9, 282.4), (194.7, 282.2), (194.7, 281.2), (194.4, 280.9), (194.4, 280.7), (193.9, 280.2), (193.9, 279.9), (193.7, 279.7), (193.7, 278.2), (193.4, 278.0), (193.4, 277.7), (193.2, 277.5), (193.2, 277.2), (193.0, 277.0), (193.0, 276.0), (192.5, 275.5), (192.5, 275.3), (192.0, 274.8), (192.0, 274.5), (191.7, 274.3), (191.7, 273.3), (191.5, 273.0), (191.5, 272.6), (191.2, 272.3), (191.2, 272.1), (190.7, 271.6), (190.7, 270.1), (191.0, 269.8), (191.0, 268.9), (190.2, 268.9), (190.0, 268.6), (190.0, 268.4), (190.0, 268.9), (190.2, 269.1), (190.2, 269.4), (190.5, 269.6), (190.5, 270.8), (190.7, 271.1), (190.7, 271.6), (191.0, 271.8), (191.0, 272.1), (191.2, 272.3), (191.2, 272.8), (191.5, 273.0), (191.5, 273.5), (191.7, 273.8), (191.7, 274.3), (192.0, 274.5), (192.0, 275.0), (192.2, 275.3), (192.2, 275.5), (192.7, 276.0), (192.7, 276.2), (193.0, 276.5), (193.0, 278.0), (193.4, 278.5), (193.4, 278.7), (193.7, 279.0), (193.7, 279.7), (193.9, 279.9), (193.9, 280.4), (194.2, 280.7), (194.2, 280.9), (194.7, 281.4), (194.7, 282.2), (194.9, 282.4), (194.9, 282.9), (195.2, 283.1), (195.2, 283.4), (195.4, 283.6), (195.4, 283.9), (195.7, 284.1), (195.7, 285.6), (195.9, 285.8), (195.9, 286.1), (196.2, 286.3), (196.2, 286.6), (196.6, 287.1), (196.6, 287.6), (196.9, 287.8), (196.9, 288.6), (197.1, 288.8), (197.1, 289.0), (197.6, 289.5), (197.6, 289.8), (197.9, 290.0), (197.9, 291.5), (198.9, 292.5), (198.9, 293.5), (199.6, 294.2), (199.6, 294.5), (200.1, 294.5), (200.3, 294.7), (200.6, 294.7), (201.3, 295.4), (201.3, 295.7), (201.6, 295.9), (201.6, 296.4), (201.3, 296.7), (200.6, 296.7), (200.3, 296.9), (200.3, 297.9), (200.1, 298.2), (200.1, 298.4), (200.6, 297.9), (200.8, 297.9), (201.1, 298.2), (201.3, 298.2), (201.6, 298.4), (201.6, 300.1), (201.3, 300.4), (201.3, 300.6), (201.1, 300.9), (201.1, 301.6), (201.3, 301.8), (201.6, 301.8), (201.8, 302.1), (201.8, 303.1), (202.1, 303.3), (202.1, 303.8), (202.8, 304.5), (202.8, 304.8), (203.0, 305.0), (203.0, 306.3), (203.5, 306.8), (203.5, 307.3), (203.8, 307.5), (203.8, 308.7), (204.0, 309.0), (204.0, 309.5), (204.3, 309.7), (204.3, 310.2), (204.5, 310.5), (204.5, 311.9), (204.8, 312.2), (204.8, 312.9), (205.0, 313.2), (205.0, 313.4), (205.3, 313.7), (205.3, 314.4), (205.5, 314.6), (205.5, 315.4), (205.7, 315.6), (205.7, 316.1), (206.0, 316.4), (206.0, 317.3), (206.2, 317.6), (206.2, 318.1), (206.5, 318.3), (206.5, 318.6), (206.7, 318.8), (206.7, 319.8), (207.0, 320.1), (207.0, 320.8), (207.2, 321.0), (207.2, 321.3), (207.5, 321.5), (207.5, 322.0), (207.2, 322.3), (207.2, 323.0), (207.0, 323.3), (207.0, 323.5), (207.7, 323.5), (208.0, 323.7), (208.2, 323.7), (208.5, 324.0), (208.9, 324.0), (208.7, 324.0), (208.5, 323.7), (208.2, 323.7), (207.7, 323.3), (207.7, 323.0), (207.5, 322.8), (207.5, 322.3), (207.7, 322.0), (207.7, 321.0), (207.2, 320.5), (207.2, 320.3), (207.0, 320.1), (207.0, 318.6), (206.7, 318.3), (206.7, 317.8), (206.5, 317.6), (206.5, 317.1), (206.7, 316.9), (207.5, 316.9), (207.7, 317.1), (208.0, 317.1), (208.5, 317.6), (208.5, 318.8), (208.7, 319.1), (208.7, 319.6), (208.9, 319.8), (208.9, 320.1), (209.2, 320.3), (209.2, 320.8), (209.7, 321.3), (209.9, 321.3), (210.2, 321.5), (210.2, 321.3), (210.9, 320.5), (211.2, 320.5), (211.4, 320.3), (212.6, 320.3), (212.9, 320.5), (213.9, 320.5), (214.1, 320.8), (214.6, 320.8), (215.1, 321.3), (215.3, 321.3), (215.8, 321.8), (216.1, 321.8), (216.1, 321.3), (215.6, 320.8), (214.6, 320.8), (213.9, 320.1), (213.9, 319.8), (213.4, 319.3), (212.9, 319.3), (212.6, 319.1), (212.1, 319.1), (211.9, 318.8), (211.2, 318.8), (210.9, 319.1), (210.7, 319.1), (210.2, 319.6), (210.2, 319.8), (209.7, 320.3), (209.4, 320.1), (209.4, 319.6), (210.2, 318.8), (210.2, 318.6), (210.9, 317.8), (211.4, 317.8), (211.7, 317.6), (211.9, 317.6), (211.9, 317.3), (212.1, 317.1), (212.1, 316.4), (211.9, 316.4), (211.4, 316.9), (211.2, 316.9), (210.9, 317.1), (210.7, 317.1), (210.4, 316.9), (210.4, 316.1), (210.7, 315.9), (210.9, 315.9), (211.4, 315.4), (211.4, 315.1), (210.4, 314.1), (210.4, 313.7), (210.7, 313.4), (210.9, 313.4), (210.9, 312.7), (210.7, 312.7), (210.7, 312.9), (210.4, 313.2), (209.9, 312.7), (209.9, 311.9), (209.7, 311.7), (209.7, 310.2), (209.4, 310.2), (208.7, 309.5), (208.7, 309.0), (208.5, 308.7), (208.5, 308.0), (208.0, 307.5), (208.0, 305.3), (207.7, 305.0), (207.7, 304.3), (207.5, 304.1), (207.5, 303.3), (207.2, 303.1), (207.2, 302.6), (207.0, 302.3), (207.0, 302.1), (206.7, 301.8), (206.7, 301.4), (206.5, 301.1), (206.5, 299.4), (206.2, 299.1), (206.2, 298.9), (205.5, 298.2), (205.5, 296.7), (205.3, 296.4), (205.3, 293.7), (204.8, 293.2), (204.8, 293.0), (204.5, 292.7), (204.5, 292.0), (204.3, 291.8), (204.3, 290.5), (204.0, 290.3), (204.0, 290.0), (203.8, 290.0), (202.8, 289.0), (202.8, 287.6), (202.5, 287.3), (202.5, 287.1), (202.3, 287.1), (201.6, 286.3), (201.6, 285.8), (201.3, 285.6), (201.3, 284.9), (201.1, 284.6), (201.1, 284.4), (200.6, 283.9), (200.6, 283.6), (200.3, 283.4), (200.6, 283.1), (200.6, 281.9), (200.1, 281.4), (200.1, 280.9), (199.6, 280.4), (199.6, 280.2), (199.4, 279.9), (199.4, 279.7), (199.1, 279.4), (199.1, 279.2), (198.9, 279.0), (198.9, 278.7), (198.6, 278.5), (198.6, 278.0), (198.1, 277.5), (198.1, 277.2), (197.9, 277.0), (197.9, 276.0), (197.6, 275.8), (197.6, 275.5), (197.1, 275.0), (196.9, 275.0), (196.6, 274.8), (196.4, 274.8), (195.9, 274.3), (195.9, 273.3), (196.2, 273.0), (196.2, 272.3), (195.9, 272.1), (195.9, 271.3), (195.7, 271.1), (195.7, 270.8), (194.9, 270.1), (194.9, 269.6), (194.7, 269.4), (194.7, 269.1), (194.4, 268.9), (194.4, 268.6), (194.2, 268.4), (194.2, 267.6), (193.9, 267.4), (193.9, 266.9), (193.4, 266.4), (193.4, 265.7), (193.2, 265.4), (193.2, 265.2), (193.0, 265.2), (192.2, 264.4), (192.2, 262.2), (192.5, 262.0), (192.5, 261.0), (192.7, 260.7), (192.7, 260.2), (192.5, 260.0), (192.5, 259.8), (191.7, 259.0), (191.7, 258.8), (192.0, 258.5), (192.0, 256.3), (191.7, 256.1), (191.7, 255.8), (191.5, 255.6), (191.5, 255.3), (191.0, 254.8), (190.7, 254.8), (190.0, 254.1), (190.0, 250.9), (189.5, 250.4), (189.5, 249.7), (189.3, 249.4), (189.3, 249.2), (189.0, 248.9), (189.0, 248.7), (188.8, 248.4), (188.8, 248.2), (188.5, 247.9), (188.5, 247.7), (188.3, 247.5), (188.3, 247.0), (188.0, 246.7), (187.5, 246.7), (187.3, 246.5), (187.3, 246.2), (186.6, 245.5), (186.6, 245.2), (186.3, 245.0), (186.3, 243.8), (185.8, 243.3), (185.8, 242.8), (185.6, 242.5), (185.6, 240.8), (185.3, 240.6), (185.3, 240.3), (185.1, 240.1), (185.1, 239.8), (184.8, 239.6), (184.8, 239.3), (184.3, 238.8), (184.3, 238.3), (184.1, 238.1), (184.1, 237.6), (183.6, 237.6), (183.4, 237.4), (183.1, 237.4), (182.9, 237.1), (182.9, 235.4), (182.6, 235.1), (182.6, 234.9), (182.1, 234.4), (181.9, 234.4), (181.6, 234.2), (181.6, 232.9), (181.4, 233.2), (181.1, 232.9), (181.1, 231.9), (180.6, 231.9), (180.4, 231.7), (180.4, 231.2), (179.2, 230.0), (178.9, 230.0), (178.7, 229.7), (178.4, 229.7), (178.2, 229.5), (178.2, 229.2), (177.7, 229.2), (177.4, 229.0), (177.0, 229.0), (176.5, 229.5), (176.2, 229.2), (176.2, 228.7), (176.5, 228.5), (176.5, 228.3), (176.7, 228.0), (177.4, 228.0), (177.9, 227.5), (177.9, 227.3), (178.4, 226.8), (178.9, 226.8), (178.9, 223.8), (178.7, 223.6), (178.7, 223.3), (178.4, 223.1), (178.4, 221.4), (177.7, 220.6), (177.7, 220.1), (177.4, 219.9), (177.4, 219.6), (177.2, 219.4), (177.2, 218.9), (177.0, 218.7), (177.0, 217.9), (176.7, 217.7), (176.7, 217.2), (176.5, 216.9), (176.5, 215.2), (176.7, 215.0), (176.7, 214.7), (177.2, 214.2), (177.4, 214.2), (178.4, 213.2), (178.7, 213.2), (178.9, 213.0), (180.2, 213.0), (180.6, 212.5), (181.1, 212.5), (181.6, 212.0), (181.9, 212.0), (182.1, 211.8), (182.1, 211.5), (182.9, 210.8), (183.1, 210.8), (183.4, 210.5), (183.4, 210.3), (183.8, 209.8), (183.8, 209.6), (184.1, 209.3), (184.1, 208.8), (184.3, 208.6), (184.3, 207.8), (184.8, 207.3), (185.1, 207.6), (185.1, 208.8), (185.3, 209.1), (185.3, 209.6), (185.8, 210.0), (185.8, 210.3), (186.1, 210.5), (185.8, 210.3), (185.8, 210.0), (185.6, 209.8), (185.6, 209.6), (185.3, 209.3), (185.3, 208.8), (185.1, 208.6), (185.1, 207.8), (185.3, 207.6), (185.3, 206.8), (185.1, 206.6), (185.1, 205.9), (185.3, 205.6), (185.3, 205.4), (185.8, 204.9), (185.8, 204.6), (185.8, 204.9), (185.1, 205.6), (184.6, 205.6), (184.3, 205.4), (184.1, 205.4), (183.8, 205.1), (183.1, 205.9), (182.9, 205.9), (182.6, 206.1), (181.4, 206.1), (180.6, 206.8), (180.2, 206.8), (179.9, 207.1), (179.4, 207.1), (179.2, 207.3), (178.7, 207.3), (178.4, 207.6), (178.2, 207.6), (177.9, 207.8), (177.7, 207.8), (177.4, 208.1), (177.0, 208.1), (176.7, 208.3), (175.5, 208.3), (175.2, 208.6), (174.5, 208.6), (174.2, 208.8), (173.0, 208.8), (172.8, 208.6), (172.8, 208.3), (173.0, 208.1), (173.0, 207.6), (172.8, 207.6), (172.5, 207.3), (172.3, 207.3), (172.0, 207.6), (171.5, 207.6), (170.6, 208.6), (170.3, 208.6), (170.1, 208.8), (168.8, 208.8), (168.8, 209.6), (168.6, 209.8), (167.6, 209.8), (167.1, 209.3), (166.9, 209.3), (166.6, 209.1), (166.4, 209.1), (165.4, 208.1), (165.4, 207.8) (0.561, 0.549, 0.529)</w:t>
      </w:r>
    </w:p>
    <w:p>
      <w:r>
        <w:t>(161.7, 216.9), (161.4, 217.2), (161.2, 217.2), (160.7, 217.7), (160.5, 217.7), (160.0, 218.2), (159.7, 218.2), (159.2, 218.7), (159.0, 218.7), (158.2, 219.4), (158.0, 219.4), (157.0, 220.4), (156.8, 220.4), (155.5, 221.6), (155.3, 221.6), (154.6, 222.3), (154.3, 222.3), (154.3, 222.6), (153.8, 223.1), (153.6, 223.1), (153.3, 223.3), (153.1, 223.3), (152.1, 224.3), (151.9, 224.3), (150.1, 226.0), (150.1, 226.3), (149.9, 226.5), (149.6, 226.5), (148.2, 228.0), (148.2, 228.3), (146.2, 230.2), (146.2, 230.5), (145.0, 231.7), (145.0, 232.2), (143.5, 233.7), (143.5, 233.9), (143.2, 234.2), (143.0, 234.2), (143.0, 234.4), (142.7, 234.7), (142.7, 234.9), (142.0, 235.6), (142.0, 235.9), (141.8, 236.1), (141.8, 236.4), (141.0, 237.1), (141.0, 237.6), (140.0, 238.6), (140.0, 238.8), (139.8, 239.1), (139.8, 239.3), (139.1, 240.1), (139.1, 240.3), (138.8, 240.6), (138.8, 240.8), (138.1, 241.5), (138.1, 241.8), (137.8, 242.0), (137.8, 242.5), (137.6, 242.8), (137.6, 243.0), (137.1, 243.5), (137.1, 243.8), (136.8, 244.0), (136.8, 244.7), (135.9, 245.7), (135.9, 246.2), (135.6, 246.5), (135.6, 246.7), (135.4, 247.0), (135.4, 247.2), (134.9, 247.7), (134.9, 247.9), (134.6, 248.2), (134.6, 248.4), (134.4, 248.7), (134.4, 248.9), (134.1, 249.2), (134.1, 249.7), (133.9, 249.9), (133.9, 250.2), (133.6, 250.4), (133.6, 250.7), (133.4, 250.9), (133.4, 251.1), (133.1, 251.4), (133.1, 251.6), (132.9, 251.9), (132.9, 252.6), (132.7, 252.9), (132.7, 253.1), (132.4, 253.4), (132.4, 253.6), (131.9, 254.1), (131.9, 254.6), (131.7, 254.8), (131.7, 255.3), (131.4, 255.6), (131.4, 255.8), (131.2, 256.1), (131.2, 256.3), (130.9, 256.6), (130.9, 257.0), (130.7, 257.3), (130.7, 257.8), (130.4, 258.0), (130.4, 258.5), (130.2, 258.8), (130.2, 259.3), (129.9, 259.5), (129.9, 260.0), (129.7, 260.2), (129.7, 260.7), (129.2, 261.2), (129.2, 261.7), (129.0, 262.0), (129.0, 262.7), (128.7, 263.0), (128.7, 263.2), (128.5, 263.4), (128.5, 263.7), (128.2, 263.9), (128.2, 264.4), (128.0, 264.7), (128.0, 265.7), (127.7, 265.9), (127.7, 266.4), (127.5, 266.6), (127.5, 266.9), (127.2, 267.1), (127.2, 267.4), (127.0, 267.6), (127.0, 268.9), (126.7, 269.1), (126.7, 269.6), (126.5, 269.8), (126.5, 270.1), (126.3, 270.3), (126.3, 270.8), (126.0, 271.1), (126.0, 272.3), (125.8, 272.6), (125.8, 273.3), (125.5, 273.5), (125.5, 274.3), (125.3, 274.5), (125.3, 275.0), (125.0, 275.3), (125.0, 277.2), (124.8, 277.5), (124.8, 278.7), (124.5, 279.0), (124.5, 279.7), (124.3, 279.9), (124.3, 281.2), (124.0, 281.4), (124.0, 282.6), (123.8, 282.9), (123.8, 285.4), (123.5, 285.6), (123.5, 286.6), (123.3, 286.8), (123.3, 287.6), (123.1, 287.8), (123.1, 289.5), (122.8, 289.8), (122.8, 290.0), (122.6, 290.3), (122.6, 290.5), (122.3, 290.8), (122.3, 291.0), (122.6, 290.8), (122.8, 290.8), (123.1, 290.5), (123.5, 291.0), (123.5, 292.0), (123.3, 292.2), (123.3, 294.5), (123.1, 294.7), (123.1, 295.7), (122.8, 295.9), (122.8, 298.4), (122.6, 298.6), (122.6, 298.9), (122.3, 299.1), (122.3, 299.9), (122.6, 300.1), (122.6, 300.4), (122.8, 300.4), (122.8, 300.1), (123.1, 299.9), (123.1, 299.1), (123.3, 298.9), (123.3, 298.2), (123.5, 297.9), (123.5, 296.2), (123.8, 295.9), (123.8, 295.0), (123.5, 294.7), (123.5, 293.7), (123.8, 293.5), (124.3, 294.0), (124.3, 295.4), (124.5, 295.7), (124.5, 298.6), (124.8, 298.9), (124.8, 299.1), (125.0, 299.4), (125.0, 301.6), (124.8, 301.8), (124.8, 305.8), (125.0, 306.0), (125.0, 306.3), (125.3, 306.5), (125.3, 306.8), (125.5, 307.0), (125.5, 308.0), (125.8, 308.2), (125.8, 308.5), (126.0, 308.7), (126.0, 309.0), (126.3, 309.0), (126.5, 309.2), (126.5, 310.7), (126.7, 310.9), (126.7, 313.9), (127.0, 314.1), (127.0, 315.1), (127.2, 315.4), (127.2, 315.6), (127.5, 315.9), (127.5, 315.6), (127.7, 315.4), (127.7, 314.6), (128.0, 314.4), (128.0, 312.2), (127.7, 311.9), (127.7, 309.7), (128.0, 309.5), (128.0, 308.0), (127.7, 307.7), (127.7, 304.8), (128.0, 304.5), (128.0, 299.9), (127.7, 299.6), (127.7, 299.1), (128.0, 298.9), (128.0, 294.0), (127.7, 293.7), (127.7, 293.0), (128.0, 292.7), (128.0, 292.2), (127.5, 291.8), (127.5, 291.3), (127.7, 291.0), (128.5, 291.0), (128.7, 290.8), (128.7, 289.8), (128.5, 289.5), (128.5, 289.3), (128.0, 288.8), (128.0, 288.3), (128.7, 287.6), (129.0, 287.6), (129.2, 287.3), (129.2, 286.8), (129.5, 286.6), (129.5, 286.1), (129.2, 285.8), (129.2, 285.1), (129.0, 284.9), (129.2, 284.6), (129.2, 281.9), (129.0, 281.7), (129.0, 280.7), (129.2, 280.4), (129.5, 280.4), (129.7, 280.2), (129.9, 280.2), (130.2, 279.9), (130.2, 278.0), (130.4, 277.7), (130.4, 277.2), (130.7, 277.0), (130.9, 277.0), (130.9, 271.8), (131.2, 271.6), (131.2, 270.8), (131.4, 270.6), (131.4, 269.1), (131.7, 268.9), (131.7, 266.9), (132.2, 266.4), (132.7, 266.4), (132.7, 265.2), (132.9, 264.9), (132.9, 262.0), (133.1, 261.7), (133.1, 261.2), (133.4, 261.0), (133.4, 260.5), (133.6, 260.2), (133.6, 260.0), (133.9, 259.8), (133.9, 259.3), (134.6, 258.5), (134.6, 258.3), (134.9, 258.0), (134.9, 257.3), (134.6, 257.0), (134.6, 256.1), (134.9, 255.8), (134.9, 255.6), (135.4, 255.1), (135.6, 255.1), (135.9, 254.8), (135.9, 254.6), (136.1, 254.3), (136.1, 254.1), (136.3, 253.9), (136.3, 253.1), (136.6, 252.9), (136.6, 252.6), (137.1, 252.1), (137.1, 251.9), (137.3, 251.6), (137.3, 251.4), (137.6, 251.1), (137.6, 250.9), (138.3, 250.2), (138.3, 249.7), (138.6, 249.4), (138.6, 248.9), (138.8, 248.7), (139.1, 248.7), (139.1, 248.4), (139.8, 247.7), (139.8, 247.5), (140.0, 247.2), (140.0, 247.0), (140.3, 246.7), (140.3, 246.5), (141.0, 245.7), (141.0, 245.5), (141.3, 245.2), (141.3, 244.5), (141.5, 244.3), (141.8, 244.3), (141.8, 244.0), (142.0, 243.8), (142.0, 243.3), (142.3, 243.0), (142.5, 243.0), (142.7, 242.8), (143.2, 242.8), (143.5, 242.5), (143.5, 241.1), (143.7, 240.8), (144.5, 240.8), (144.7, 241.1), (144.7, 239.8), (145.0, 239.6), (145.2, 239.8), (145.5, 239.8), (145.7, 240.1), (145.9, 240.1), (146.2, 240.3), (146.2, 240.6), (146.7, 241.1), (146.7, 241.3), (146.2, 241.8), (145.7, 241.8), (145.5, 242.0), (145.5, 242.5), (145.2, 242.8), (145.2, 243.0), (145.0, 243.3), (144.7, 243.3), (144.5, 243.5), (144.5, 244.0), (144.2, 244.3), (144.2, 244.5), (144.0, 244.7), (144.0, 245.0), (143.5, 245.5), (143.5, 245.7), (142.7, 246.5), (142.7, 246.7), (142.5, 247.0), (142.5, 247.5), (142.3, 247.7), (142.3, 248.2), (141.8, 248.7), (141.8, 248.9), (141.0, 249.7), (141.0, 249.9), (140.8, 250.2), (140.8, 250.4), (140.3, 250.9), (140.3, 251.1), (140.0, 251.4), (140.0, 251.9), (139.8, 252.1), (139.8, 252.6), (139.1, 253.4), (139.1, 253.6), (138.8, 253.9), (138.8, 254.3), (137.8, 255.3), (137.8, 256.3), (138.1, 256.3), (138.8, 257.0), (138.8, 257.3), (139.1, 257.3), (139.8, 258.0), (140.0, 258.0), (140.3, 258.3), (140.5, 258.3), (140.8, 258.0), (140.8, 254.8), (141.0, 254.6), (141.0, 254.1), (141.3, 253.9), (141.3, 253.6), (141.5, 253.4), (141.5, 252.6), (141.8, 252.4), (141.8, 251.6), (142.0, 251.4), (142.0, 251.1), (142.3, 250.9), (142.3, 250.4), (142.5, 250.2), (142.5, 249.7), (142.7, 249.4), (142.7, 249.2), (143.2, 248.7), (143.5, 248.7), (143.5, 248.4), (143.7, 248.2), (143.7, 247.7), (144.2, 247.2), (144.2, 246.7), (144.5, 246.5), (144.5, 246.2), (145.2, 245.5), (145.2, 245.2), (145.5, 245.0), (145.7, 245.0), (146.2, 244.5), (146.9, 244.5), (146.7, 244.5), (146.4, 244.3), (146.7, 244.0), (147.2, 244.0), (147.2, 243.3), (147.7, 242.8), (148.2, 242.8), (148.4, 242.5), (148.7, 242.5), (148.7, 242.3), (148.9, 242.0), (148.9, 241.8), (149.1, 241.5), (149.1, 241.3), (149.4, 241.1), (149.6, 241.1), (149.6, 240.8), (149.9, 240.6), (149.9, 240.3), (150.1, 240.1), (150.1, 238.8), (149.9, 238.6), (149.9, 237.6), (149.1, 237.6), (148.9, 237.9), (148.7, 237.6), (148.7, 237.9), (148.2, 238.3), (147.9, 238.1), (147.9, 234.9), (148.2, 234.7), (148.7, 234.7), (149.1, 234.2), (149.1, 233.9), (149.4, 233.7), (149.4, 233.4), (151.9, 231.0), (152.1, 231.0), (152.3, 230.7), (152.3, 230.2), (152.6, 230.0), (152.3, 229.7), (152.8, 229.2), (153.6, 229.2), (153.6, 228.3), (153.8, 228.0), (154.1, 228.0), (154.3, 227.8), (155.1, 227.8), (155.5, 227.3), (155.5, 227.0), (155.8, 226.8), (156.3, 226.8), (156.5, 226.5), (156.8, 226.5), (157.0, 226.3), (157.0, 226.0), (157.8, 225.3), (157.8, 225.1), (158.2, 224.6), (158.5, 224.6), (159.0, 224.1), (159.2, 224.1), (159.2, 223.8), (159.7, 223.3), (160.0, 223.3), (160.2, 223.6), (160.7, 223.6), (161.0, 223.8), (161.2, 223.8), (161.4, 224.1), (161.4, 224.3), (160.7, 225.1), (160.5, 225.1), (160.0, 225.5), (160.0, 226.5), (159.7, 226.8), (160.0, 227.0), (160.0, 227.3), (160.2, 227.5), (160.2, 227.8), (160.5, 228.0), (160.5, 228.3), (161.2, 229.0), (161.2, 229.5), (161.4, 229.5), (161.7, 229.7), (161.7, 230.0), (162.2, 230.0), (162.4, 230.2), (162.4, 231.7), (162.2, 231.9), (162.2, 232.2), (161.7, 232.7), (161.7, 233.4), (161.9, 233.7), (161.9, 233.9), (162.2, 234.2), (162.2, 234.7), (162.4, 234.9), (162.2, 235.1), (162.2, 236.1), (162.4, 236.4), (162.9, 236.4), (163.7, 235.6), (164.2, 235.6), (164.4, 235.9), (164.4, 236.1), (163.7, 236.9), (163.4, 236.6), (163.2, 236.9), (163.2, 237.1), (162.7, 237.6), (162.7, 237.9), (162.4, 238.1), (162.4, 238.3), (162.2, 238.6), (162.2, 239.1), (162.4, 239.3), (162.9, 239.3), (163.2, 239.1), (163.4, 239.1), (164.2, 238.3), (164.9, 239.1), (165.9, 239.1), (166.4, 238.6), (166.6, 238.6), (167.4, 237.9), (167.6, 237.9), (167.8, 237.6), (168.1, 237.6), (169.1, 236.6), (169.3, 236.6), (169.6, 236.4), (170.1, 236.4), (170.1, 235.4), (170.6, 234.9), (170.8, 234.9), (171.0, 234.7), (171.3, 234.9), (171.5, 234.9), (171.8, 235.1), (172.3, 234.7), (173.0, 234.7), (173.5, 235.1), (174.0, 235.1), (174.5, 234.7), (174.2, 234.7), (174.0, 234.4), (174.5, 233.9), (174.7, 234.2), (175.0, 234.2), (175.0, 233.9), (174.7, 233.7), (174.7, 233.4), (174.5, 233.2), (174.5, 232.7), (174.0, 232.2), (174.0, 231.9), (173.8, 231.7), (173.8, 231.5), (173.3, 231.0), (173.3, 230.7), (172.0, 229.5), (172.0, 229.2), (171.5, 228.7), (171.3, 228.7), (170.8, 228.3), (170.8, 228.0), (170.6, 227.8), (170.6, 227.5), (170.3, 227.5), (169.3, 226.5), (169.1, 226.5), (165.4, 222.8), (165.1, 222.8), (164.6, 222.3), (164.6, 222.1), (163.9, 221.4), (163.9, 221.1), (162.9, 220.1), (162.9, 219.4), (162.7, 219.1), (162.7, 218.9), (161.9, 218.2), (161.9, 217.7), (161.7, 217.4) (0.016, 0.024, 0.027)</w:t>
      </w:r>
    </w:p>
    <w:p>
      <w:r>
        <w:t>(94.3, 226.8), (94.3, 228.5), (94.0, 228.7), (94.0, 234.2), (93.8, 234.4), (93.8, 235.6), (93.5, 235.9), (93.5, 236.4), (93.3, 236.6), (93.3, 236.9), (93.0, 237.1), (93.0, 239.3), (92.8, 239.6), (92.8, 240.1), (92.5, 240.3), (92.5, 240.6), (92.3, 240.8), (92.3, 241.3), (92.0, 241.5), (92.0, 242.0), (91.8, 242.3), (91.8, 243.5), (91.6, 243.8), (91.6, 244.0), (91.3, 244.3), (91.3, 244.5), (91.1, 244.7), (91.1, 245.0), (90.8, 245.2), (90.8, 246.0), (90.6, 246.2), (90.6, 246.7), (90.1, 247.2), (90.1, 247.7), (89.8, 247.9), (89.8, 248.4), (89.6, 248.7), (89.6, 248.9), (89.3, 249.2), (89.3, 249.4), (88.8, 249.9), (88.8, 250.7), (88.4, 251.1), (88.4, 251.4), (88.1, 251.6), (88.1, 251.9), (87.9, 252.1), (87.9, 252.6), (87.6, 252.9), (87.6, 253.1), (87.4, 253.4), (87.4, 253.6), (87.1, 253.9), (87.1, 254.3), (86.9, 254.6), (86.9, 254.8), (86.4, 255.3), (86.4, 255.6), (86.1, 255.8), (86.1, 256.1), (85.9, 256.3), (85.9, 256.8), (85.2, 257.5), (85.2, 257.8), (84.9, 258.0), (84.9, 258.5), (84.2, 259.3), (84.2, 259.5), (83.9, 259.8), (83.9, 260.2), (82.9, 261.2), (82.9, 261.5), (82.2, 262.2), (82.2, 262.5), (82.0, 262.7), (82.0, 263.0), (81.0, 263.9), (81.0, 264.2), (80.0, 265.2), (80.0, 265.4), (79.2, 266.2), (79.2, 266.4), (78.0, 267.6), (78.0, 267.9), (76.8, 269.1), (76.8, 269.4), (76.5, 269.6), (76.3, 269.6), (76.3, 269.8), (75.8, 270.3), (75.8, 270.6), (75.3, 271.1), (75.1, 271.1), (74.6, 271.6), (74.6, 272.1), (74.8, 272.1), (75.1, 272.3), (75.3, 272.3), (75.6, 272.6), (76.8, 272.6), (76.8, 272.3), (77.0, 272.1), (77.3, 272.3), (77.3, 272.8), (77.5, 273.0), (77.8, 273.0), (78.3, 272.6), (79.5, 272.6), (79.7, 272.3), (80.0, 272.6), (81.2, 272.6), (81.7, 272.1), (82.4, 272.1), (82.7, 272.3), (83.4, 272.3), (83.7, 272.1), (84.4, 272.1), (84.7, 271.8), (87.6, 271.8), (87.9, 272.1), (92.3, 272.1), (92.5, 272.3), (93.3, 272.3), (93.5, 272.6), (94.0, 272.6), (94.3, 272.8), (94.5, 272.8), (94.8, 273.0), (96.0, 273.0), (96.2, 273.3), (97.0, 273.3), (97.2, 273.5), (98.0, 273.5), (98.2, 273.8), (98.4, 273.8), (98.7, 274.0), (98.9, 274.0), (99.2, 274.3), (100.7, 274.3), (100.9, 274.5), (101.4, 274.5), (101.6, 274.8), (101.9, 274.8), (102.1, 275.0), (102.6, 275.0), (102.9, 275.3), (103.6, 275.3), (103.9, 275.5), (104.6, 275.5), (104.8, 275.8), (105.3, 275.8), (105.6, 276.0), (106.3, 276.0), (106.6, 276.2), (107.3, 276.2), (107.6, 276.5), (108.5, 276.5), (108.8, 276.7), (109.3, 276.7), (109.5, 277.0), (110.0, 277.0), (110.5, 277.5), (110.8, 277.5), (111.0, 277.2), (111.7, 278.0), (113.0, 278.0), (113.2, 278.2), (114.2, 278.2), (114.7, 277.7), (114.9, 278.0), (114.9, 278.2), (115.2, 278.5), (115.7, 278.5), (115.7, 278.0), (115.9, 277.7), (115.9, 274.5), (116.2, 274.3), (116.2, 273.5), (116.4, 273.3), (116.4, 272.6), (116.7, 272.3), (116.7, 271.3), (116.9, 271.1), (116.9, 269.4), (117.1, 269.1), (117.1, 268.6), (117.4, 268.4), (117.4, 267.9), (117.6, 267.6), (117.6, 266.6), (117.9, 266.4), (117.9, 264.2), (118.1, 263.9), (118.1, 263.7), (118.4, 263.4), (118.4, 263.2), (118.6, 263.0), (118.6, 262.2), (118.9, 262.0), (118.9, 260.5), (119.1, 260.2), (119.1, 259.8), (119.4, 259.5), (119.4, 259.3), (119.6, 259.0), (119.6, 258.8), (119.9, 258.5), (119.9, 257.5), (119.6, 257.3), (119.6, 257.0), (120.1, 256.6), (120.6, 256.6), (120.6, 255.3), (120.8, 255.1), (120.8, 254.8), (121.1, 254.6), (121.1, 254.3), (121.6, 253.9), (121.6, 253.4), (121.8, 253.1), (121.8, 252.6), (120.6, 252.6), (120.3, 252.4), (119.6, 252.4), (120.1, 252.9), (120.3, 252.9), (120.6, 253.1), (120.8, 253.1), (121.1, 253.4), (121.1, 253.6), (120.8, 253.9), (120.6, 253.9), (120.3, 254.1), (120.1, 254.1), (119.9, 254.3), (119.9, 254.6), (120.3, 255.1), (120.3, 255.8), (119.6, 256.6), (119.4, 256.6), (119.1, 256.3), (118.4, 257.0), (118.4, 257.3), (118.1, 257.5), (117.4, 257.5), (117.4, 257.8), (117.1, 258.0), (117.1, 259.0), (117.6, 259.0), (117.9, 259.3), (117.9, 261.5), (117.6, 261.7), (117.4, 261.5), (117.4, 261.0), (116.9, 260.5), (116.9, 260.2), (116.4, 259.8), (116.4, 260.5), (116.2, 260.7), (115.4, 260.7), (114.9, 260.2), (114.4, 260.2), (114.2, 260.0), (114.2, 259.3), (113.5, 258.5), (113.5, 257.0), (113.2, 256.8), (113.2, 255.3), (112.7, 254.8), (112.7, 253.9), (113.2, 253.4), (113.2, 252.9), (113.7, 252.4), (113.7, 251.9), (113.9, 251.6), (114.4, 251.6), (114.9, 251.1), (114.9, 250.9), (115.2, 250.7), (115.7, 250.7), (116.2, 251.1), (116.7, 251.1), (116.9, 251.4), (116.9, 251.6), (117.4, 252.1), (117.9, 252.1), (118.1, 251.9), (118.6, 251.9), (118.6, 251.6), (118.4, 251.6), (118.1, 251.4), (117.9, 251.4), (117.6, 251.1), (117.4, 251.1), (116.9, 250.7), (116.7, 250.7), (116.4, 250.4), (115.7, 250.4), (114.9, 249.7), (114.7, 249.7), (113.9, 248.9), (114.2, 248.7), (114.2, 247.5), (113.9, 247.2), (113.7, 247.2), (113.5, 247.5), (113.5, 247.7), (113.2, 247.9), (113.0, 247.9), (112.7, 248.2), (112.7, 248.7), (112.5, 248.9), (112.5, 249.2), (112.7, 249.4), (113.5, 249.4), (113.5, 249.2), (113.7, 248.9), (113.9, 248.9), (114.4, 249.4), (113.9, 249.9), (113.7, 249.9), (113.5, 250.2), (113.5, 250.7), (113.0, 251.1), (112.7, 251.1), (112.2, 251.6), (112.2, 251.9), (112.5, 252.1), (112.5, 252.6), (112.0, 253.1), (111.7, 253.1), (111.5, 253.4), (110.8, 253.4), (110.5, 253.1), (110.5, 252.9), (109.8, 252.1), (109.8, 251.1), (110.8, 250.2), (111.0, 250.2), (111.0, 249.9), (111.2, 249.7), (110.8, 249.2), (110.0, 249.2), (109.8, 248.9), (108.5, 248.9), (108.3, 249.2), (108.3, 249.9), (108.0, 250.2), (107.8, 250.2), (107.6, 249.9), (107.6, 249.4), (107.3, 249.4), (107.1, 249.2), (106.3, 249.2), (105.8, 248.7), (105.8, 248.2), (105.6, 247.9), (105.6, 247.7), (105.1, 248.2), (105.1, 248.7), (104.6, 249.2), (104.4, 249.2), (104.1, 248.9), (104.1, 248.7), (103.9, 248.9), (103.4, 248.4), (103.4, 247.9), (103.9, 247.5), (104.8, 247.5), (104.8, 247.2), (105.6, 246.5), (106.1, 247.0), (106.1, 247.2), (106.3, 247.2), (106.6, 247.5), (107.6, 247.5), (108.3, 248.2), (108.5, 247.9), (108.8, 247.9), (109.0, 247.7), (109.0, 247.2), (109.3, 247.0), (109.0, 246.7), (109.3, 246.5), (109.5, 246.5), (109.8, 246.7), (110.0, 246.5), (110.3, 246.5), (110.8, 246.0), (111.0, 246.0), (111.0, 245.7), (111.5, 245.2), (112.2, 245.2), (112.2, 245.0), (111.7, 244.5), (110.8, 244.5), (110.8, 244.7), (110.3, 245.2), (110.0, 245.0), (109.8, 245.0), (109.5, 244.7), (109.5, 244.5), (110.0, 244.0), (110.3, 244.0), (109.8, 243.5), (109.3, 243.5), (109.0, 243.3), (108.8, 243.3), (108.8, 245.5), (108.5, 245.7), (108.0, 245.7), (107.8, 246.0), (107.6, 246.0), (107.3, 245.7), (106.3, 245.7), (105.8, 245.2), (105.8, 244.3), (105.6, 244.0), (105.6, 243.3), (104.4, 243.3), (104.1, 243.0), (104.1, 242.5), (103.9, 242.3), (103.9, 242.0), (103.6, 241.8), (103.4, 242.0), (103.4, 242.8), (102.9, 243.3), (102.9, 243.8), (103.1, 243.8), (103.6, 243.3), (104.1, 243.3), (104.4, 243.5), (104.4, 243.8), (104.8, 244.3), (104.8, 245.0), (104.4, 245.5), (104.4, 245.7), (103.9, 246.2), (103.6, 246.2), (103.4, 246.0), (103.1, 246.0), (102.9, 246.2), (102.9, 246.7), (102.6, 247.0), (102.6, 248.9), (102.4, 249.2), (102.1, 249.2), (101.9, 249.4), (101.4, 249.4), (100.9, 248.9), (100.9, 246.0), (100.7, 245.7), (100.7, 245.2), (100.4, 245.0), (100.4, 244.7), (100.7, 244.5), (100.7, 244.3), (100.9, 244.0), (100.9, 243.5), (101.6, 242.8), (101.9, 242.8), (102.1, 242.5), (102.1, 242.3), (102.4, 242.0), (102.4, 241.5), (102.6, 241.3), (103.9, 241.3), (104.1, 241.1), (104.8, 241.1), (103.4, 239.6), (102.9, 239.6), (102.1, 238.8), (102.1, 238.6), (101.9, 238.3), (101.9, 237.9), (101.6, 237.6), (101.6, 237.1), (101.4, 236.9), (100.9, 236.9), (100.7, 237.1), (100.4, 237.1), (99.7, 237.9), (98.7, 237.9), (98.4, 238.1), (98.4, 238.8), (99.2, 238.8), (99.7, 239.3), (99.7, 239.6), (100.2, 240.1), (99.9, 240.3), (99.7, 240.3), (99.4, 240.1), (98.4, 240.1), (98.2, 239.8), (97.5, 239.8), (97.2, 239.6), (96.7, 239.6), (96.5, 239.3), (96.2, 239.3), (96.0, 239.1), (96.0, 238.8), (95.7, 238.6), (95.7, 237.6), (96.0, 237.4), (96.5, 237.4), (96.7, 237.1), (97.5, 237.1), (97.7, 236.9), (97.7, 235.4), (98.0, 235.1), (99.4, 235.1), (99.7, 234.9), (99.7, 233.9), (99.4, 233.7), (99.2, 233.9), (99.2, 234.2), (98.7, 234.7), (98.4, 234.7), (98.2, 234.4), (98.0, 234.4), (97.7, 234.2), (97.5, 234.2), (97.2, 233.9), (97.0, 233.9), (96.7, 234.2), (95.7, 234.2), (95.7, 234.4), (96.0, 234.4), (96.2, 234.7), (96.2, 234.9), (96.5, 235.1), (96.5, 235.9), (96.2, 236.1), (96.0, 236.1), (95.2, 236.9), (95.0, 236.6), (95.0, 233.2), (94.8, 232.9), (94.8, 231.2), (95.2, 230.7), (95.5, 231.0), (95.7, 231.0), (96.0, 230.7), (96.7, 230.7), (97.2, 231.2), (97.5, 231.2), (97.7, 231.5), (98.0, 231.2), (98.2, 231.2), (98.9, 230.5), (98.9, 229.7), (98.7, 229.5), (98.4, 229.5), (98.2, 229.7), (98.0, 229.7), (97.7, 230.0), (97.2, 230.0), (96.7, 229.5), (96.5, 229.5), (96.2, 229.2), (96.0, 229.2), (95.7, 229.0), (95.2, 229.0), (94.8, 228.5), (94.8, 227.8), (94.5, 227.5), (94.5, 226.8) (0.016, 0.024, 0.027)</w:t>
      </w:r>
    </w:p>
    <w:p>
      <w:r>
        <w:t>(80.0, 230.2), (79.7, 230.2), (79.5, 230.5), (79.5, 230.7), (79.0, 231.2), (79.0, 231.5), (78.5, 231.9), (78.5, 232.2), (77.5, 233.2), (77.3, 233.2), (76.8, 233.7), (76.8, 233.9), (76.0, 234.7), (75.6, 234.7), (75.3, 234.9), (75.1, 234.9), (74.1, 235.9), (73.8, 235.9), (73.6, 236.1), (73.3, 236.1), (73.1, 236.4), (72.6, 236.4), (72.4, 236.6), (71.9, 236.6), (71.4, 237.1), (70.9, 237.1), (70.6, 237.4), (70.1, 237.4), (69.9, 237.6), (69.2, 237.6), (68.9, 237.9), (68.7, 237.9), (68.4, 238.1), (67.9, 238.1), (67.7, 238.3), (66.9, 238.3), (66.2, 239.1), (66.2, 239.3), (65.7, 239.8), (65.7, 240.1), (65.0, 240.8), (65.0, 241.1), (64.7, 241.3), (64.7, 241.8), (64.5, 242.0), (64.5, 242.3), (64.0, 242.8), (63.7, 242.8), (63.5, 243.0), (63.5, 243.3), (63.3, 243.5), (63.3, 243.8), (63.0, 244.0), (63.0, 244.3), (63.5, 244.3), (63.7, 244.0), (64.5, 244.0), (64.7, 244.3), (64.7, 244.5), (65.0, 244.5), (65.2, 244.7), (65.5, 244.7), (65.7, 244.5), (66.0, 244.5), (66.7, 243.8), (68.2, 243.8), (68.4, 244.0), (68.7, 243.8), (69.4, 243.8), (69.6, 243.5), (69.9, 243.5), (69.9, 243.3), (70.1, 243.0), (70.4, 243.0), (70.4, 242.8), (70.6, 242.5), (73.8, 242.5), (74.1, 242.3), (74.1, 242.0), (74.3, 241.8), (74.3, 241.5), (75.1, 240.8), (75.1, 240.6), (75.3, 240.3), (75.6, 240.3), (75.8, 240.6), (75.8, 240.8), (76.0, 241.1), (76.0, 241.8), (76.3, 242.0), (76.3, 243.8), (76.0, 244.0), (75.8, 244.0), (75.6, 243.8), (75.6, 243.3), (75.3, 243.3), (75.1, 243.0), (74.6, 243.0), (74.3, 243.3), (74.3, 243.5), (73.8, 244.0), (72.4, 244.0), (72.1, 244.3), (70.4, 244.3), (70.4, 244.5), (69.9, 245.0), (69.6, 244.7), (69.6, 245.0), (68.9, 245.7), (68.4, 245.7), (68.2, 246.0), (66.9, 246.0), (66.2, 246.7), (66.0, 246.7), (65.7, 246.5), (65.5, 246.5), (65.2, 246.2), (64.7, 246.2), (64.5, 246.5), (64.5, 247.5), (64.2, 247.7), (64.0, 247.7), (63.0, 246.7), (62.8, 246.7), (62.0, 246.0), (62.0, 246.2), (61.8, 246.5), (61.8, 246.7), (61.5, 247.0), (61.3, 247.0), (60.5, 247.7), (60.5, 247.9), (59.1, 249.4), (59.1, 249.7), (58.8, 249.9), (58.8, 250.2), (58.6, 250.4), (58.3, 250.4), (57.3, 251.4), (57.1, 251.4), (56.1, 252.4), (55.9, 252.4), (55.9, 252.6), (55.1, 253.4), (54.9, 253.4), (53.9, 254.3), (53.7, 254.3), (53.4, 254.6), (53.4, 255.1), (53.9, 255.1), (54.1, 255.3), (54.1, 255.6), (53.7, 256.1), (53.2, 256.1), (52.7, 255.6), (52.2, 255.6), (51.7, 256.1), (51.4, 256.1), (50.9, 256.6), (50.7, 256.6), (50.0, 257.3), (49.7, 257.3), (49.0, 258.0), (48.7, 258.0), (48.5, 258.3), (48.0, 258.3), (47.7, 258.5), (47.7, 260.2), (48.0, 260.5), (48.0, 264.2), (48.2, 264.4), (48.2, 264.7), (49.0, 264.7), (49.2, 264.4), (49.2, 264.2), (49.5, 263.9), (49.5, 263.4), (49.7, 263.2), (50.2, 263.2), (50.5, 263.0), (50.9, 263.4), (50.9, 264.2), (51.2, 264.4), (51.2, 264.7), (51.4, 264.7), (51.7, 264.9), (51.7, 265.2), (51.9, 265.4), (51.9, 266.4), (51.4, 266.9), (51.2, 266.9), (50.9, 267.1), (50.5, 267.1), (49.7, 266.4), (49.7, 265.7), (49.5, 265.9), (49.0, 265.9), (48.7, 266.2), (48.5, 266.2), (48.2, 266.4), (48.2, 267.9), (48.5, 268.1), (48.5, 268.4), (48.7, 268.6), (48.7, 269.4), (49.0, 269.6), (49.0, 269.8), (49.2, 269.8), (49.5, 270.1), (49.5, 270.8), (49.2, 271.1), (49.2, 271.3), (50.0, 271.3), (50.5, 270.8), (50.5, 270.6), (50.9, 270.1), (51.2, 270.1), (51.4, 270.3), (51.4, 270.6), (51.7, 270.8), (51.9, 270.6), (52.2, 270.6), (52.7, 270.1), (52.9, 270.1), (53.2, 269.8), (53.4, 269.8), (53.4, 269.4), (53.7, 269.1), (53.9, 269.1), (54.1, 268.9), (54.9, 268.9), (55.1, 268.6), (55.4, 268.6), (55.4, 268.4), (55.6, 268.1), (55.9, 268.1), (56.1, 267.9), (56.9, 267.9), (57.1, 267.6), (57.3, 267.6), (57.6, 267.4), (58.1, 267.4), (58.3, 267.1), (58.6, 267.1), (59.3, 266.4), (60.3, 266.4), (61.3, 265.4), (61.5, 265.4), (62.5, 264.4), (62.8, 264.4), (66.4, 260.7), (66.4, 260.5), (65.0, 260.5), (65.0, 261.2), (64.7, 261.5), (64.5, 261.5), (64.2, 261.7), (64.0, 261.7), (64.0, 262.2), (63.7, 262.5), (63.3, 262.5), (63.0, 262.7), (63.0, 263.2), (62.8, 263.4), (62.3, 263.4), (62.0, 263.7), (62.0, 263.9), (61.5, 264.4), (61.0, 264.4), (60.8, 264.7), (60.8, 265.2), (60.5, 265.4), (59.6, 265.4), (58.6, 266.4), (58.1, 266.4), (57.3, 267.1), (57.1, 267.1), (56.9, 267.4), (56.1, 267.4), (55.4, 268.1), (54.1, 268.1), (53.7, 268.6), (53.7, 268.9), (53.4, 269.1), (53.2, 269.1), (52.9, 269.4), (52.7, 269.4), (51.9, 270.1), (51.7, 270.1), (51.2, 269.6), (51.2, 269.4), (50.9, 269.1), (50.2, 269.1), (49.7, 268.6), (49.7, 268.1), (50.2, 267.6), (51.4, 267.6), (51.7, 267.4), (51.9, 267.4), (52.7, 266.6), (52.9, 266.6), (53.2, 266.4), (53.4, 266.4), (53.7, 266.2), (54.9, 266.2), (56.9, 264.2), (57.1, 264.2), (57.3, 263.9), (57.6, 263.9), (57.8, 263.7), (58.3, 263.7), (58.6, 263.4), (58.8, 263.4), (61.0, 261.2), (61.5, 261.2), (62.3, 260.5), (62.5, 260.5), (63.0, 260.0), (63.0, 259.8), (62.5, 259.3), (62.5, 259.0), (62.8, 258.8), (63.0, 258.8), (63.3, 258.5), (63.5, 258.8), (64.2, 258.0), (64.5, 258.3), (64.7, 258.0), (65.5, 258.0), (65.7, 257.8), (66.0, 257.8), (66.0, 257.0), (66.7, 256.3), (66.9, 256.3), (66.9, 255.8), (68.2, 254.6), (68.2, 254.3), (68.4, 254.1), (68.4, 253.9), (69.6, 252.6), (69.9, 252.6), (70.1, 252.4), (70.1, 252.1), (70.6, 251.6), (71.1, 251.6), (71.4, 251.9), (71.9, 251.9), (71.6, 251.6), (71.6, 250.9), (72.1, 250.4), (72.4, 250.7), (72.4, 250.2), (71.6, 249.4), (71.6, 248.7), (72.1, 248.2), (72.4, 248.2), (72.6, 247.9), (72.8, 247.9), (73.1, 247.7), (73.3, 247.7), (73.6, 247.5), (73.8, 247.5), (73.8, 247.0), (74.1, 246.7), (74.1, 246.5), (74.8, 245.7), (75.1, 245.7), (75.6, 245.2), (75.8, 245.2), (75.8, 244.7), (75.6, 244.5), (75.6, 244.3), (75.8, 244.0), (76.5, 244.0), (76.8, 243.8), (77.0, 243.8), (77.0, 243.5), (77.3, 243.3), (77.3, 243.0), (77.5, 242.8), (78.0, 242.8), (78.0, 242.3), (77.8, 242.3), (77.3, 241.8), (77.3, 241.3), (77.0, 241.1), (77.0, 240.1), (77.3, 239.8), (77.3, 239.6), (77.5, 239.3), (77.5, 238.8), (77.8, 238.6), (77.8, 238.3), (78.0, 238.1), (78.0, 237.9), (78.3, 237.6), (78.3, 236.9), (78.5, 236.6), (78.5, 236.4), (79.0, 235.9), (79.0, 234.7), (78.8, 234.7), (78.5, 234.4), (78.5, 233.4), (78.8, 233.2), (79.7, 233.2), (80.0, 233.4), (80.0, 233.2), (79.7, 232.9), (79.7, 231.5), (80.0, 231.2) (0.016, 0.024, 0.027)</w:t>
      </w:r>
    </w:p>
    <w:p>
      <w:r>
        <w:t>(-71.9, 266.4), (-71.9, 266.2), (-72.8, 265.2), (-72.8, 264.9), (-73.1, 264.7), (-73.1, 263.4), (-73.3, 263.2), (-73.3, 263.0), (-73.6, 262.7), (-73.6, 262.5), (-73.8, 262.2), (-73.8, 261.5), (-74.1, 261.2), (-74.1, 260.7), (-74.3, 260.5), (-74.3, 259.5), (-74.8, 259.0), (-75.1, 259.0), (-75.6, 258.5), (-75.8, 258.5), (-76.0, 258.3), (-76.8, 258.3), (-77.0, 258.0), (-77.3, 258.0), (-77.5, 257.8), (-77.8, 257.8), (-78.0, 257.5), (-78.5, 257.5), (-78.8, 257.3), (-79.2, 257.3), (-79.7, 256.8), (-80.0, 256.8), (-80.2, 256.6), (-81.0, 256.6), (-81.2, 256.3), (-81.5, 256.3), (-82.0, 255.8), (-82.2, 255.8), (-82.4, 255.6), (-83.2, 255.6), (-83.4, 255.3), (-83.9, 255.3), (-84.7, 254.6), (-84.9, 254.6), (-85.2, 254.3), (-85.6, 254.3), (-85.9, 254.1), (-85.9, 253.9), (-86.1, 253.6), (-87.4, 253.6), (-88.1, 252.9), (-88.4, 252.9), (-88.6, 252.6), (-88.8, 252.6), (-89.1, 252.4), (-89.8, 252.4), (-90.1, 252.1), (-90.3, 252.1), (-90.8, 251.6), (-91.3, 251.6), (-91.6, 251.4), (-92.0, 251.4), (-92.3, 251.1), (-92.5, 251.1), (-93.3, 250.4), (-93.8, 250.4), (-94.0, 250.2), (-94.5, 250.2), (-94.8, 249.9), (-95.0, 249.9), (-95.2, 249.7), (-95.5, 249.7), (-95.7, 249.4), (-96.0, 249.4), (-96.2, 249.2), (-96.7, 249.2), (-97.2, 248.7), (-97.5, 248.7), (-97.7, 248.4), (-98.0, 248.4), (-98.2, 248.2), (-98.4, 248.2), (-98.7, 247.9), (-98.9, 247.9), (-99.4, 247.5), (-99.9, 247.5), (-100.2, 247.2), (-100.4, 247.2), (-100.9, 246.7), (-101.2, 246.7), (-101.4, 246.5), (-101.9, 246.5), (-102.1, 246.7), (-102.1, 247.0), (-102.6, 247.5), (-103.1, 247.5), (-103.4, 247.7), (-103.6, 247.7), (-103.9, 247.9), (-105.6, 247.9), (-105.6, 248.7), (-105.3, 248.9), (-105.3, 250.9), (-105.1, 251.1), (-105.1, 251.6), (-104.8, 251.9), (-104.8, 252.9), (-105.3, 253.4), (-105.3, 253.6), (-105.1, 253.6), (-104.8, 253.9), (-104.6, 253.9), (-104.4, 254.1), (-104.4, 254.6), (-104.1, 254.8), (-104.1, 255.1), (-103.9, 255.3), (-103.9, 255.6), (-102.9, 255.6), (-102.6, 255.8), (-102.6, 256.3), (-102.9, 256.6), (-102.9, 257.3), (-102.6, 257.3), (-102.4, 257.5), (-101.6, 257.5), (-101.4, 257.8), (-101.4, 260.5), (-101.6, 260.7), (-103.1, 260.7), (-103.4, 260.5), (-103.4, 259.8), (-103.6, 260.0), (-103.9, 259.8), (-104.4, 259.8), (-104.4, 260.0), (-104.6, 260.2), (-104.6, 260.5), (-104.8, 260.7), (-105.8, 260.7), (-106.1, 260.5), (-106.1, 260.2), (-106.3, 260.2), (-106.6, 260.0), (-106.6, 259.8), (-106.8, 259.8), (-107.1, 259.5), (-107.1, 259.3), (-107.3, 259.3), (-107.6, 259.0), (-107.6, 258.8), (-107.8, 258.8), (-108.3, 258.3), (-108.8, 258.3), (-108.8, 258.8), (-108.5, 259.0), (-108.3, 259.0), (-108.0, 259.3), (-108.0, 259.8), (-108.3, 260.0), (-108.5, 260.0), (-108.8, 260.2), (-109.3, 260.2), (-109.5, 260.0), (-109.5, 259.0), (-109.8, 259.0), (-110.0, 258.8), (-110.5, 258.8), (-110.8, 259.0), (-111.0, 258.8), (-111.2, 258.8), (-112.0, 258.0), (-113.2, 258.0), (-113.5, 258.3), (-114.2, 258.3), (-114.4, 258.0), (-114.4, 257.3), (-113.9, 256.8), (-113.7, 256.8), (-113.7, 256.6), (-115.2, 256.6), (-115.4, 256.8), (-116.7, 256.8), (-117.1, 256.3), (-117.4, 256.3), (-117.6, 256.1), (-117.6, 255.8), (-117.9, 255.6), (-118.1, 255.6), (-118.4, 255.3), (-119.6, 255.3), (-120.1, 254.8), (-120.1, 254.6), (-120.3, 254.6), (-120.3, 255.3), (-120.6, 255.6), (-120.8, 255.6), (-121.1, 255.8), (-121.3, 255.6), (-121.6, 255.8), (-121.8, 255.8), (-122.1, 255.6), (-122.3, 255.6), (-122.6, 255.8), (-123.1, 255.8), (-123.3, 256.1), (-123.5, 256.1), (-124.5, 257.0), (-125.5, 257.0), (-125.8, 256.8), (-126.0, 256.8), (-126.3, 256.6), (-126.3, 256.3), (-126.7, 256.3), (-127.0, 256.6), (-127.5, 256.6), (-127.7, 256.3), (-128.7, 256.3), (-129.0, 256.6), (-129.7, 256.6), (-129.7, 257.3), (-129.2, 257.8), (-129.0, 257.8), (-128.7, 258.0), (-128.5, 257.8), (-127.5, 257.8), (-127.2, 257.5), (-126.7, 257.5), (-126.5, 257.3), (-126.3, 257.5), (-126.0, 257.5), (-125.5, 258.0), (-125.0, 258.0), (-124.8, 258.3), (-124.8, 258.8), (-125.0, 259.0), (-125.5, 259.0), (-125.8, 258.8), (-126.5, 258.8), (-126.7, 259.0), (-127.0, 259.0), (-127.0, 259.5), (-127.2, 259.8), (-127.5, 259.8), (-127.7, 260.0), (-128.2, 260.0), (-128.5, 259.8), (-128.7, 259.8), (-129.0, 259.5), (-129.0, 259.3), (-129.5, 258.8), (-129.7, 258.8), (-129.9, 258.5), (-130.7, 258.5), (-130.9, 258.8), (-132.2, 258.8), (-132.7, 259.3), (-132.9, 259.3), (-133.4, 258.8), (-133.4, 257.8), (-132.9, 257.3), (-132.7, 257.3), (-132.4, 257.0), (-132.2, 257.0), (-132.2, 255.8), (-132.9, 255.1), (-133.1, 255.1), (-133.4, 255.3), (-134.1, 255.3), (-134.4, 255.1), (-134.6, 255.1), (-134.6, 255.3), (-134.9, 255.6), (-134.9, 256.1), (-135.1, 256.3), (-135.1, 256.8), (-135.9, 257.5), (-136.1, 257.3), (-136.3, 257.3), (-136.6, 257.0), (-136.8, 257.0), (-137.1, 256.8), (-137.3, 256.8), (-138.1, 257.5), (-138.6, 257.5), (-138.6, 258.0), (-138.3, 258.3), (-138.1, 258.3), (-137.8, 258.5), (-137.8, 258.8), (-136.8, 259.8), (-136.6, 259.8), (-136.3, 260.0), (-136.3, 260.2), (-135.6, 261.0), (-135.1, 261.0), (-134.4, 261.7), (-134.4, 262.0), (-134.1, 262.0), (-133.9, 262.2), (-133.6, 262.2), (-133.4, 262.5), (-132.9, 262.5), (-132.4, 263.0), (-132.2, 263.0), (-131.2, 263.9), (-130.9, 263.9), (-130.2, 264.7), (-129.9, 264.7), (-129.5, 265.2), (-129.0, 265.2), (-128.2, 265.9), (-127.7, 265.9), (-127.5, 266.2), (-127.0, 266.2), (-126.5, 266.6), (-126.3, 266.6), (-126.0, 266.9), (-125.8, 266.9), (-125.5, 267.1), (-125.5, 267.4), (-125.0, 267.9), (-124.8, 267.9), (-124.5, 268.1), (-124.0, 268.1), (-123.8, 268.4), (-123.8, 268.6), (-123.5, 268.9), (-123.8, 269.1), (-123.8, 269.4), (-124.0, 269.6), (-124.0, 269.8), (-123.8, 270.1), (-123.8, 270.3), (-123.5, 270.3), (-123.3, 270.6), (-122.3, 270.6), (-122.1, 270.3), (-121.1, 270.3), (-120.8, 270.6), (-120.3, 270.6), (-120.1, 270.8), (-119.6, 270.8), (-118.9, 271.6), (-118.6, 271.6), (-118.4, 271.8), (-117.6, 271.8), (-117.4, 272.1), (-116.9, 272.1), (-116.7, 272.3), (-116.4, 272.3), (-116.2, 272.6), (-115.7, 272.6), (-115.4, 272.8), (-114.9, 272.8), (-114.7, 273.0), (-114.4, 273.0), (-114.2, 273.3), (-113.9, 273.3), (-113.7, 273.5), (-113.5, 273.5), (-113.2, 273.8), (-113.0, 273.8), (-112.5, 274.3), (-112.2, 274.3), (-112.0, 274.5), (-111.5, 274.5), (-111.2, 274.8), (-110.8, 274.8), (-110.3, 275.3), (-109.0, 275.3), (-108.8, 275.5), (-108.3, 275.5), (-108.0, 275.8), (-107.8, 275.8), (-107.3, 276.2), (-107.1, 276.2), (-106.8, 276.5), (-106.6, 276.5), (-106.3, 276.7), (-105.3, 276.7), (-105.1, 277.0), (-103.9, 277.0), (-103.6, 277.2), (-102.9, 277.2), (-102.6, 277.5), (-101.9, 277.5), (-101.6, 277.7), (-101.4, 277.7), (-101.2, 278.0), (-100.9, 277.7), (-100.4, 278.2), (-100.2, 278.2), (-99.9, 278.5), (-99.7, 278.5), (-99.4, 278.7), (-99.2, 278.7), (-98.9, 279.0), (-98.0, 279.0), (-97.5, 279.4), (-97.2, 279.4), (-97.0, 279.7), (-96.2, 279.7), (-96.0, 279.9), (-95.5, 279.9), (-95.2, 280.2), (-94.5, 280.2), (-94.3, 280.4), (-93.8, 280.4), (-93.5, 280.2), (-93.3, 280.2), (-93.0, 279.9), (-92.8, 280.2), (-92.8, 280.9), (-92.0, 280.9), (-91.8, 281.2), (-91.3, 281.2), (-91.1, 281.4), (-90.6, 281.4), (-90.3, 281.2), (-89.8, 281.2), (-89.6, 280.9), (-89.6, 280.2), (-89.1, 279.7), (-87.9, 279.7), (-87.1, 280.4), (-86.4, 280.4), (-86.1, 280.7), (-85.9, 280.4), (-85.9, 279.9), (-86.1, 279.7), (-86.1, 279.4), (-86.4, 279.2), (-87.1, 279.2), (-87.9, 278.5), (-87.9, 278.2), (-88.1, 278.0), (-87.9, 277.7), (-87.1, 277.7), (-86.9, 277.5), (-85.6, 277.5), (-85.6, 277.2), (-86.1, 276.7), (-87.4, 276.7), (-87.6, 276.5), (-88.1, 276.5), (-88.4, 276.2), (-88.6, 276.2), (-89.3, 275.5), (-89.3, 275.0), (-89.6, 274.8), (-89.1, 274.3), (-88.8, 274.3), (-88.4, 273.8), (-87.9, 273.8), (-87.6, 273.5), (-87.4, 273.5), (-87.1, 273.3), (-86.6, 273.3), (-86.4, 273.0), (-85.4, 273.0), (-85.2, 272.8), (-84.9, 272.8), (-84.7, 272.6), (-84.4, 272.6), (-84.2, 272.3), (-83.2, 272.3), (-82.9, 272.1), (-82.7, 272.1), (-82.4, 271.8), (-82.2, 271.8), (-82.0, 271.6), (-81.7, 271.6), (-81.5, 271.3), (-80.5, 271.3), (-80.0, 270.8), (-79.7, 270.8), (-79.7, 270.6), (-79.5, 270.3), (-78.5, 270.3), (-78.3, 270.1), (-78.0, 270.1), (-77.8, 269.8), (-77.5, 269.8), (-77.0, 269.4), (-76.5, 269.4), (-76.3, 269.1), (-76.0, 269.1), (-75.6, 268.6), (-75.3, 268.6), (-75.1, 268.4), (-74.8, 268.4), (-74.6, 268.1), (-74.3, 268.1), (-73.8, 267.6), (-73.6, 267.6), (-73.1, 267.1), (-72.8, 267.1), (-72.4, 266.6), (-72.1, 266.6) (0.016, 0.024, 0.027)</w:t>
      </w:r>
    </w:p>
    <w:p>
      <w:r>
        <w:t>(158.0, 225.5), (157.5, 226.0), (157.5, 226.3), (156.8, 227.0), (156.3, 227.0), (155.8, 227.5), (155.8, 227.8), (155.3, 228.3), (154.8, 228.3), (154.6, 228.5), (154.3, 228.5), (154.3, 229.2), (153.6, 230.0), (153.3, 230.0), (153.1, 230.2), (153.1, 230.5), (152.8, 230.7), (152.8, 231.0), (152.6, 231.2), (152.3, 231.2), (152.1, 231.5), (151.9, 231.5), (150.6, 232.7), (151.1, 232.2), (151.4, 232.2), (151.4, 231.9), (151.9, 231.5), (152.3, 231.5), (152.6, 231.2), (152.8, 231.2), (152.8, 231.0), (153.1, 230.7), (153.1, 230.5), (153.6, 230.0), (153.8, 230.0), (154.3, 229.5), (154.3, 229.2), (154.6, 229.0), (154.6, 228.7), (154.8, 228.5), (155.8, 228.5), (156.3, 229.0), (156.3, 229.2), (156.5, 229.5), (156.5, 229.7), (157.8, 229.7), (157.8, 229.5), (158.2, 229.0), (158.2, 228.5), (158.5, 228.3), (159.2, 228.3), (159.7, 228.7), (159.7, 230.0), (159.5, 230.2), (159.5, 231.7), (159.7, 231.9), (160.0, 231.9), (160.7, 232.7), (160.7, 232.9), (161.0, 233.2), (161.0, 233.4), (161.2, 233.7), (161.2, 234.4), (160.7, 234.9), (160.0, 234.9), (159.7, 234.7), (159.7, 234.4), (159.5, 234.2), (159.5, 233.9), (158.7, 233.9), (158.5, 234.2), (158.5, 234.4), (158.7, 234.7), (158.7, 234.9), (159.2, 234.9), (159.5, 235.1), (159.5, 236.9), (159.7, 237.1), (159.7, 238.1), (159.2, 238.6), (159.2, 238.8), (159.0, 239.1), (157.8, 239.1), (157.5, 239.3), (157.5, 239.6), (157.3, 239.8), (156.5, 239.8), (156.3, 239.6), (156.3, 237.9), (156.5, 237.6), (156.5, 237.1), (156.3, 236.9), (156.3, 236.6), (156.0, 236.4), (155.8, 236.4), (155.5, 236.1), (154.8, 236.1), (154.6, 236.4), (154.3, 236.4), (154.3, 236.6), (154.1, 236.9), (153.8, 236.6), (153.6, 236.9), (152.6, 235.9), (152.6, 235.6), (152.3, 235.4), (152.3, 235.1), (152.6, 234.9), (152.6, 234.7), (152.8, 234.4), (153.3, 234.4), (153.6, 234.7), (154.1, 234.7), (154.1, 234.4), (153.6, 233.9), (153.3, 233.9), (153.1, 233.7), (153.1, 232.9), (151.9, 232.9), (151.9, 233.2), (151.1, 233.9), (152.1, 232.9), (152.3, 232.9), (152.8, 233.4), (152.8, 233.9), (152.3, 234.4), (152.3, 234.7), (152.1, 234.9), (152.1, 235.4), (151.9, 235.6), (151.9, 235.9), (152.1, 236.1), (152.1, 236.6), (150.9, 237.9), (150.9, 238.6), (150.6, 238.8), (150.6, 239.8), (150.9, 240.1), (150.9, 240.6), (151.4, 241.1), (151.4, 241.5), (151.6, 241.5), (151.9, 241.8), (151.9, 242.5), (152.3, 243.0), (152.8, 243.0), (153.1, 243.3), (153.1, 244.0), (152.8, 244.3), (151.9, 244.3), (151.6, 244.0), (151.4, 244.0), (151.1, 243.8), (151.1, 243.0), (150.9, 243.0), (150.6, 242.8), (150.6, 242.0), (149.9, 242.0), (149.4, 242.5), (149.4, 242.8), (149.1, 243.0), (148.9, 243.0), (148.4, 243.5), (148.2, 243.5), (148.2, 243.8), (148.4, 244.0), (148.4, 244.5), (148.7, 244.7), (148.7, 245.7), (148.2, 246.2), (147.9, 246.0), (147.7, 246.0), (147.4, 246.2), (147.4, 246.5), (147.2, 246.7), (146.7, 246.7), (146.7, 247.0), (146.4, 247.2), (146.4, 248.4), (146.2, 248.7), (145.7, 248.7), (145.5, 248.4), (145.5, 247.9), (145.2, 247.7), (145.2, 247.2), (144.7, 247.7), (144.7, 247.9), (144.5, 248.2), (144.5, 248.7), (144.0, 249.2), (144.0, 249.4), (143.5, 249.9), (143.2, 249.9), (143.2, 250.2), (143.0, 250.4), (143.0, 250.9), (142.7, 251.1), (142.7, 251.6), (142.5, 251.9), (142.5, 252.9), (142.3, 253.1), (142.3, 253.4), (142.0, 253.6), (142.0, 258.5), (141.8, 258.8), (141.8, 259.0), (141.5, 259.3), (141.3, 259.3), (141.3, 259.5), (141.0, 259.8), (140.8, 259.8), (140.8, 261.0), (140.5, 261.2), (140.5, 261.5), (140.0, 262.0), (139.8, 262.0), (139.5, 262.2), (139.3, 262.2), (139.1, 262.0), (139.1, 260.0), (139.3, 259.8), (139.1, 260.0), (137.8, 260.0), (137.6, 259.8), (137.6, 259.3), (136.6, 258.3), (136.6, 257.8), (136.3, 257.5), (136.3, 257.0), (137.1, 256.3), (137.1, 255.8), (137.3, 255.6), (137.3, 255.1), (138.3, 254.1), (138.3, 253.6), (138.6, 253.4), (138.6, 252.9), (138.8, 252.6), (139.1, 252.6), (139.1, 252.4), (139.5, 251.9), (139.5, 251.1), (139.5, 251.6), (138.6, 252.6), (138.1, 252.1), (138.1, 251.1), (138.8, 250.4), (138.1, 251.1), (138.1, 251.4), (137.8, 251.6), (137.8, 252.1), (137.6, 252.4), (137.6, 252.6), (137.3, 252.9), (137.1, 252.9), (137.1, 253.1), (136.8, 253.4), (136.8, 253.6), (136.8, 253.4), (137.6, 252.6), (138.1, 252.6), (138.3, 252.9), (138.3, 253.9), (137.6, 254.6), (137.6, 254.8), (137.1, 255.3), (137.1, 255.6), (136.3, 256.3), (135.9, 256.3), (135.6, 256.1), (135.9, 255.8), (135.9, 255.6), (136.3, 255.1), (136.3, 254.8), (136.6, 254.6), (136.6, 254.1), (136.6, 254.6), (135.6, 255.6), (135.6, 256.3), (135.4, 256.6), (135.4, 256.8), (135.6, 257.0), (135.6, 257.5), (135.4, 257.8), (135.4, 258.3), (134.6, 259.0), (134.6, 259.3), (134.4, 259.5), (134.4, 260.0), (134.1, 260.2), (134.1, 260.7), (133.9, 261.0), (133.9, 261.5), (133.6, 261.7), (133.6, 262.5), (133.4, 262.7), (133.4, 264.9), (133.1, 265.2), (133.1, 266.6), (132.4, 267.4), (132.4, 271.6), (132.7, 271.8), (132.7, 272.8), (132.4, 273.0), (132.4, 275.0), (132.2, 275.3), (131.9, 275.3), (131.9, 276.7), (132.7, 276.7), (132.7, 275.3), (133.1, 274.8), (133.9, 274.8), (134.1, 274.5), (134.1, 272.8), (133.9, 272.6), (133.9, 272.1), (133.6, 271.8), (133.6, 270.8), (133.9, 270.6), (133.9, 267.6), (134.1, 267.4), (134.1, 266.9), (134.4, 266.6), (134.4, 264.9), (134.6, 264.7), (134.6, 263.9), (134.9, 263.7), (134.9, 263.4), (135.1, 263.2), (135.1, 263.0), (135.4, 262.7), (135.4, 262.0), (135.6, 261.7), (135.6, 260.0), (135.4, 259.8), (135.6, 259.5), (135.6, 259.3), (135.9, 259.0), (136.3, 259.0), (136.6, 259.3), (136.6, 261.5), (136.8, 261.7), (136.8, 263.7), (137.1, 263.9), (137.1, 264.9), (136.8, 265.2), (136.8, 269.8), (136.6, 270.1), (136.6, 270.8), (136.3, 271.1), (136.3, 271.6), (136.1, 271.8), (136.1, 272.8), (135.9, 273.0), (135.9, 274.0), (135.6, 274.3), (135.6, 274.5), (135.4, 274.8), (135.1, 274.8), (134.6, 275.3), (134.6, 279.0), (134.4, 279.2), (134.4, 281.2), (134.6, 281.4), (134.6, 281.7), (134.9, 281.9), (134.9, 282.2), (135.1, 282.4), (136.1, 282.4), (136.3, 282.6), (136.3, 282.9), (136.6, 283.1), (136.6, 283.9), (137.3, 283.9), (137.6, 284.1), (137.6, 284.4), (137.8, 284.6), (137.8, 285.8), (137.6, 286.1), (136.6, 286.1), (136.3, 285.8), (135.4, 285.8), (135.1, 285.6), (135.1, 285.1), (133.6, 285.1), (133.6, 285.8), (134.4, 285.8), (134.6, 286.1), (134.6, 286.6), (135.4, 286.6), (135.6, 286.8), (135.6, 287.6), (135.4, 287.8), (134.4, 287.8), (134.1, 287.6), (133.9, 287.6), (133.6, 287.8), (133.4, 287.8), (133.1, 287.6), (130.7, 287.6), (130.7, 287.8), (130.4, 288.1), (130.4, 288.8), (130.7, 289.0), (131.2, 289.0), (131.4, 289.3), (132.2, 289.3), (132.4, 289.5), (133.1, 289.5), (133.4, 289.3), (133.6, 289.5), (133.9, 289.3), (135.1, 289.3), (135.9, 290.0), (136.1, 290.0), (136.3, 290.3), (137.1, 290.3), (137.3, 290.5), (137.3, 291.8), (136.6, 292.5), (136.1, 292.5), (135.6, 292.0), (135.4, 292.0), (135.1, 291.8), (134.9, 291.8), (134.6, 292.0), (134.6, 292.5), (133.9, 293.2), (133.9, 293.5), (133.6, 293.7), (132.7, 293.7), (132.4, 294.0), (132.2, 294.0), (131.7, 294.5), (131.4, 294.5), (131.2, 294.7), (131.2, 295.0), (130.9, 295.2), (130.9, 298.2), (130.7, 298.4), (130.7, 298.9), (130.4, 299.1), (130.4, 299.6), (130.2, 299.9), (130.2, 300.1), (129.9, 300.4), (129.5, 299.9), (129.5, 299.6), (129.2, 299.4), (129.2, 298.6), (129.5, 298.4), (129.5, 298.2), (129.2, 297.9), (129.2, 296.9), (129.0, 296.7), (129.0, 295.2), (129.2, 295.0), (129.2, 294.0), (129.0, 294.2), (129.0, 294.7), (128.7, 295.0), (128.7, 296.7), (128.5, 296.9), (128.5, 304.3), (128.5, 302.8), (128.7, 302.6), (128.7, 300.9), (129.0, 300.6), (129.2, 300.6), (129.5, 300.9), (129.5, 301.1), (130.2, 301.8), (130.4, 301.6), (130.4, 301.4), (130.7, 301.1), (130.7, 299.4), (130.9, 299.1), (130.9, 298.6), (131.2, 298.4), (131.2, 298.2), (131.4, 297.9), (131.4, 297.2), (132.2, 296.4), (132.2, 296.2), (132.4, 295.9), (132.9, 295.9), (133.1, 296.2), (133.1, 296.4), (133.4, 296.7), (133.9, 296.7), (134.1, 296.4), (134.1, 295.9), (134.4, 295.7), (134.6, 295.7), (134.9, 295.4), (135.4, 295.4), (135.6, 295.7), (135.9, 295.7), (136.3, 296.2), (136.3, 296.4), (136.6, 296.7), (136.6, 296.9), (137.1, 296.9), (137.1, 296.7), (137.3, 296.4), (137.6, 296.7), (137.6, 296.2), (137.8, 295.9), (138.1, 295.9), (138.3, 296.2), (139.1, 296.2), (139.3, 295.9), (140.3, 295.9), (140.5, 296.2), (140.8, 296.2), (141.0, 296.4), (141.5, 296.4), (141.8, 296.7), (141.8, 297.4), (141.8, 295.9), (141.5, 295.7), (141.5, 295.4), (141.3, 295.7), (140.8, 295.7), (140.0, 295.0), (140.0, 294.2), (140.5, 293.7), (140.8, 293.7), (141.0, 294.0), (141.8, 294.0), (142.0, 293.7), (142.7, 293.7), (142.7, 288.6), (143.0, 288.3), (143.0, 288.1), (143.2, 287.8), (143.2, 287.1), (143.5, 286.8), (143.5, 286.1), (143.7, 285.8), (143.7, 285.1), (144.0, 284.9), (144.0, 284.4), (143.7, 284.1), (143.7, 283.1), (144.0, 282.9), (144.0, 282.6), (144.2, 282.4), (144.2, 281.2), (144.5, 280.9), (144.5, 280.7), (144.7, 280.4), (144.7, 279.7), (145.0, 279.4), (145.0, 279.0), (145.0, 279.4), (144.2, 280.2), (144.0, 280.2), (144.0, 281.2), (144.2, 281.4), (144.2, 282.4), (144.0, 282.6), (144.0, 282.9), (143.7, 283.1), (143.7, 284.1), (144.0, 284.4), (144.0, 284.6), (143.7, 284.9), (143.7, 285.1), (143.5, 285.4), (143.5, 285.6), (143.2, 285.8), (143.2, 287.6), (143.0, 287.8), (143.0, 288.1), (142.7, 288.3), (142.3, 287.8), (142.3, 285.1), (142.0, 284.9), (142.0, 284.6), (141.8, 284.4), (141.8, 283.9), (141.5, 283.6), (141.5, 283.4), (141.3, 283.4), (140.5, 282.6), (140.5, 282.2), (140.3, 281.9), (140.3, 280.9), (140.0, 280.7), (140.0, 279.2), (139.8, 279.2), (139.8, 281.2), (139.5, 281.4), (139.5, 282.6), (139.8, 282.6), (140.0, 282.9), (140.3, 282.9), (140.5, 283.1), (140.5, 283.9), (140.8, 284.1), (140.8, 285.1), (141.0, 285.4), (141.0, 285.6), (141.3, 285.8), (141.3, 287.6), (141.0, 287.8), (141.0, 288.1), (140.8, 288.3), (140.3, 287.8), (140.3, 287.3), (140.0, 287.1), (139.8, 287.1), (139.5, 286.8), (139.3, 286.8), (139.1, 286.6), (138.8, 286.6), (138.6, 286.3), (138.6, 283.9), (138.3, 283.6), (138.3, 283.4), (138.1, 283.1), (138.1, 282.9), (137.8, 282.6), (137.8, 282.2), (137.3, 281.7), (136.6, 281.7), (136.3, 281.4), (135.6, 281.4), (135.4, 281.2), (135.4, 280.9), (135.1, 280.7), (135.1, 279.0), (135.4, 278.7), (135.6, 279.0), (135.6, 276.7), (135.9, 276.5), (136.1, 276.5), (136.1, 276.2), (136.3, 276.0), (137.1, 276.0), (137.1, 275.3), (136.3, 274.5), (136.3, 273.8), (136.6, 273.5), (136.6, 272.8), (136.8, 272.6), (136.8, 272.3), (137.1, 272.1), (137.3, 272.1), (137.3, 271.8), (137.6, 271.6), (138.1, 271.6), (138.1, 271.3), (138.3, 271.1), (138.3, 270.1), (138.6, 269.8), (138.6, 269.6), (138.8, 269.4), (139.1, 269.4), (139.3, 269.1), (139.3, 268.9), (139.5, 268.6), (139.5, 268.1), (139.8, 267.9), (139.8, 267.1), (140.0, 266.9), (140.0, 265.9), (139.5, 265.4), (139.5, 265.2), (139.3, 264.9), (139.5, 264.7), (139.5, 264.2), (139.8, 263.9), (140.0, 263.9), (140.3, 263.7), (140.5, 263.7), (140.8, 263.4), (141.3, 263.4), (141.5, 263.7), (142.5, 263.7), (142.7, 263.4), (145.2, 263.4), (145.5, 263.7), (145.5, 264.7), (145.2, 264.9), (144.7, 264.9), (144.5, 265.2), (144.5, 265.4), (144.0, 265.9), (143.7, 265.9), (143.5, 266.2), (143.2, 266.2), (143.2, 267.1), (143.5, 267.1), (143.7, 267.4), (143.7, 267.9), (144.0, 267.9), (144.2, 268.1), (144.2, 268.6), (144.7, 269.1), (144.7, 271.8), (145.9, 273.0), (145.9, 274.0), (146.2, 273.8), (146.2, 273.3), (146.7, 272.8), (146.7, 272.3), (146.9, 272.1), (146.9, 270.6), (146.7, 270.3), (146.7, 269.6), (146.9, 269.4), (147.2, 269.4), (147.7, 268.9), (147.7, 267.6), (147.9, 267.4), (147.9, 267.1), (148.2, 266.9), (148.4, 266.9), (148.7, 266.6), (148.7, 266.4), (148.2, 266.9), (147.9, 266.9), (147.9, 267.1), (147.7, 267.4), (147.7, 268.1), (147.2, 268.6), (146.4, 268.6), (146.2, 268.4), (146.2, 267.4), (146.4, 267.1), (146.4, 266.6), (146.7, 266.4), (146.7, 266.2), (146.9, 265.9), (147.2, 265.9), (147.4, 265.7), (147.7, 265.7), (147.9, 265.4), (148.2, 265.4), (148.7, 264.9), (148.9, 265.2), (148.9, 265.9), (148.9, 265.7), (149.1, 265.4), (149.1, 265.2), (149.6, 264.7), (149.6, 264.2), (149.9, 263.9), (149.9, 263.0), (149.6, 262.7), (149.4, 263.0), (149.4, 263.2), (149.1, 263.4), (149.1, 263.9), (148.9, 264.2), (148.7, 264.2), (148.7, 264.4), (147.9, 265.2), (147.7, 265.2), (147.4, 265.4), (146.9, 265.4), (146.7, 265.2), (146.7, 264.9), (146.9, 264.7), (146.9, 264.4), (147.2, 264.2), (147.2, 263.9), (147.7, 263.4), (147.9, 263.4), (148.2, 263.2), (148.4, 263.2), (148.9, 262.7), (148.9, 261.2), (148.7, 261.0), (148.4, 261.0), (148.2, 260.7), (148.2, 260.2), (148.7, 259.8), (148.9, 259.8), (149.1, 260.0), (149.1, 260.5), (149.4, 260.7), (149.4, 261.0), (149.6, 261.2), (150.1, 261.2), (150.4, 261.5), (150.4, 261.7), (150.6, 261.7), (150.6, 261.2), (150.9, 261.0), (150.9, 260.5), (151.4, 260.0), (151.6, 260.0), (151.6, 259.8), (151.9, 259.5), (151.9, 259.3), (151.6, 259.0), (151.4, 259.0), (151.1, 259.3), (150.6, 259.3), (150.4, 259.0), (150.4, 258.8), (150.1, 258.5), (150.1, 257.3), (150.4, 257.0), (150.6, 257.0), (150.9, 256.8), (151.6, 256.8), (152.3, 256.1), (152.3, 255.8), (152.6, 255.6), (152.6, 254.1), (152.1, 253.6), (151.9, 253.6), (151.6, 253.4), (151.4, 253.4), (150.6, 252.6), (150.6, 252.1), (150.4, 251.9), (150.6, 251.6), (150.4, 251.4), (150.4, 251.1), (150.1, 251.1), (149.9, 250.9), (149.6, 250.9), (149.4, 250.7), (149.4, 248.9), (149.1, 248.7), (149.1, 247.9), (149.4, 247.7), (150.1, 247.7), (150.4, 247.9), (150.4, 248.9), (150.4, 247.9), (150.6, 247.7), (150.9, 247.9), (151.1, 247.9), (151.4, 247.7), (151.6, 247.7), (151.9, 247.5), (152.1, 247.5), (152.1, 247.2), (152.3, 247.0), (152.3, 246.0), (152.6, 245.7), (153.1, 245.7), (153.3, 245.5), (153.8, 245.5), (154.1, 245.7), (154.1, 246.0), (154.3, 246.0), (154.6, 246.2), (154.6, 246.5), (154.8, 246.5), (154.8, 246.2), (155.1, 246.0), (155.1, 245.7), (154.6, 245.7), (154.3, 245.5), (154.3, 244.3), (154.6, 244.0), (154.8, 244.0), (155.3, 243.5), (155.3, 243.3), (155.8, 242.8), (156.3, 242.8), (156.5, 243.0), (156.5, 243.5), (156.3, 243.8), (156.3, 244.0), (156.0, 244.3), (156.0, 244.5), (155.8, 244.7), (156.0, 245.0), (156.3, 244.7), (156.8, 244.7), (157.8, 243.8), (158.0, 243.8), (158.2, 243.5), (158.5, 243.5), (158.5, 242.8), (158.7, 242.5), (159.0, 242.5), (159.2, 242.3), (160.0, 242.3), (160.2, 242.0), (160.2, 241.8), (160.5, 241.5), (160.5, 240.1), (160.2, 239.8), (160.5, 239.6), (160.5, 239.3), (160.7, 239.1), (161.0, 239.1), (161.2, 238.8), (161.4, 238.8), (161.7, 238.6), (161.7, 238.3), (161.9, 238.1), (161.9, 237.9), (162.2, 237.6), (162.2, 237.1), (161.7, 236.6), (161.4, 236.6), (161.0, 236.1), (160.7, 236.1), (160.5, 235.9), (160.5, 235.4), (160.7, 235.1), (161.0, 235.1), (161.2, 234.9), (161.4, 234.9), (161.4, 233.9), (161.2, 233.7), (161.2, 232.2), (161.0, 231.9), (161.0, 231.7), (160.7, 231.7), (160.5, 231.5), (160.2, 231.5), (160.0, 231.2), (160.0, 231.0), (159.7, 230.7), (160.0, 230.5), (160.0, 228.5), (159.7, 228.3), (159.7, 228.0), (159.2, 227.5), (159.2, 226.8), (158.7, 227.3), (157.5, 227.3), (157.3, 227.0), (157.3, 226.5), (157.5, 226.3), (157.5, 226.0) (0.063, 0.071, 0.051)</w:t>
      </w:r>
    </w:p>
    <w:p>
      <w:r>
        <w:t>(184.8, 207.6), (184.6, 207.8), (184.6, 208.6), (184.3, 208.8), (184.3, 209.3), (184.1, 209.6), (184.1, 209.8), (183.6, 210.3), (183.6, 210.5), (183.1, 211.0), (182.9, 211.0), (182.4, 211.5), (182.4, 211.8), (181.9, 212.3), (181.6, 212.3), (181.1, 212.8), (180.6, 212.8), (180.2, 213.2), (178.9, 213.2), (178.7, 213.5), (178.4, 213.5), (177.4, 214.5), (177.2, 214.5), (177.0, 214.7), (177.0, 215.0), (176.7, 215.2), (176.7, 216.9), (177.0, 217.2), (177.0, 217.7), (177.2, 217.9), (177.2, 218.7), (177.4, 218.9), (177.4, 219.4), (177.7, 219.6), (177.7, 219.9), (177.9, 220.1), (177.9, 220.6), (178.7, 221.4), (178.7, 223.1), (178.9, 223.3), (178.9, 223.6), (179.2, 223.8), (179.2, 226.8), (178.9, 227.0), (178.4, 227.0), (178.2, 227.3), (178.2, 227.5), (177.4, 228.3), (176.7, 228.3), (176.7, 228.5), (176.5, 228.7), (176.5, 229.2), (177.0, 228.7), (177.4, 228.7), (177.7, 229.0), (178.2, 229.0), (178.4, 229.2), (178.4, 229.5), (178.7, 229.5), (178.9, 229.7), (179.2, 229.7), (180.6, 231.2), (180.6, 231.7), (181.1, 231.7), (181.4, 231.9), (181.4, 232.9), (181.6, 232.7), (181.9, 232.9), (181.9, 234.2), (182.1, 234.2), (182.9, 234.9), (182.9, 235.1), (183.1, 235.4), (183.1, 237.1), (183.4, 237.1), (183.6, 237.4), (184.1, 237.4), (184.3, 237.6), (184.3, 238.1), (184.6, 238.3), (184.6, 238.8), (185.1, 239.3), (185.1, 239.6), (185.3, 239.8), (185.3, 240.1), (185.6, 240.3), (185.6, 240.6), (185.8, 240.8), (185.8, 242.5), (186.1, 242.8), (186.1, 243.3), (186.6, 243.8), (186.6, 245.0), (186.8, 245.2), (186.8, 245.5), (187.5, 246.2), (187.5, 246.5), (188.0, 246.5), (188.5, 247.0), (188.5, 247.5), (188.8, 247.7), (188.8, 247.9), (189.0, 248.2), (189.0, 248.4), (189.3, 248.7), (189.3, 248.9), (189.5, 249.2), (189.5, 249.4), (189.8, 249.7), (189.8, 250.4), (190.2, 250.9), (190.2, 254.1), (190.7, 254.6), (191.0, 254.6), (191.7, 255.3), (191.7, 255.6), (192.0, 255.8), (192.0, 256.1), (192.2, 256.3), (192.2, 258.5), (192.0, 258.8), (192.0, 259.0), (192.7, 259.8), (192.7, 260.0), (193.0, 260.2), (193.0, 260.7), (192.7, 261.0), (192.7, 262.0), (192.5, 262.2), (192.5, 264.4), (193.0, 264.9), (193.2, 264.9), (193.4, 265.2), (193.4, 265.4), (193.7, 265.7), (193.7, 266.4), (194.2, 266.9), (194.2, 267.4), (194.4, 267.6), (194.4, 268.4), (194.7, 268.6), (194.7, 268.9), (194.9, 269.1), (194.9, 269.4), (195.2, 269.6), (195.2, 270.1), (195.9, 270.8), (195.9, 271.1), (196.2, 271.3), (196.2, 272.1), (196.4, 272.3), (196.4, 273.0), (196.2, 273.3), (196.2, 274.3), (196.4, 274.5), (196.6, 274.5), (196.9, 274.8), (197.1, 274.8), (197.9, 275.5), (197.9, 275.8), (198.1, 276.0), (198.1, 277.0), (198.4, 277.2), (198.4, 277.5), (198.9, 278.0), (198.9, 278.5), (199.1, 278.7), (199.1, 279.0), (199.4, 279.2), (199.4, 279.4), (199.6, 279.7), (199.6, 279.9), (199.8, 280.2), (199.8, 280.4), (200.3, 280.9), (200.3, 281.4), (200.8, 281.9), (200.8, 283.1), (200.6, 283.4), (200.8, 283.6), (200.8, 283.9), (201.3, 284.4), (201.3, 284.6), (201.6, 284.9), (201.6, 285.6), (201.8, 285.8), (201.8, 286.3), (202.3, 286.8), (202.5, 286.8), (202.8, 287.1), (202.8, 287.3), (203.0, 287.6), (203.0, 289.0), (203.8, 289.8), (204.0, 289.8), (204.3, 290.0), (204.3, 290.3), (204.5, 290.5), (204.5, 291.8), (204.8, 292.0), (204.8, 292.7), (205.0, 293.0), (205.0, 293.2), (205.5, 293.7), (205.5, 296.4), (205.7, 296.7), (205.7, 298.2), (206.5, 298.9), (206.5, 299.1), (206.7, 299.4), (206.7, 301.1), (207.0, 301.4), (207.0, 301.8), (207.2, 302.1), (207.2, 302.3), (207.5, 302.6), (207.5, 303.1), (207.7, 303.3), (207.7, 304.1), (208.0, 304.3), (208.0, 305.0), (208.2, 305.3), (208.2, 307.5), (208.7, 308.0), (208.7, 308.7), (208.9, 309.0), (208.9, 309.5), (209.4, 310.0), (209.7, 310.0), (209.9, 310.2), (209.9, 311.7), (210.2, 311.9), (210.2, 312.7), (210.4, 312.9), (210.4, 312.7), (210.7, 312.4), (210.9, 312.4), (211.2, 312.7), (211.2, 313.4), (210.9, 313.7), (210.7, 313.7), (210.7, 314.1), (211.7, 315.1), (211.7, 315.4), (210.9, 316.1), (210.7, 316.1), (210.7, 316.9), (210.9, 316.9), (211.2, 316.6), (211.4, 316.6), (211.9, 316.1), (212.1, 316.1), (212.4, 316.4), (212.4, 317.1), (212.1, 317.3), (212.1, 317.6), (211.9, 317.8), (211.7, 317.8), (211.4, 318.1), (210.9, 318.1), (210.4, 318.6), (210.4, 318.8), (209.7, 319.6), (209.7, 320.1), (209.9, 319.8), (209.9, 319.6), (210.7, 318.8), (210.9, 318.8), (211.2, 318.6), (211.9, 318.6), (212.1, 318.8), (212.6, 318.8), (212.9, 319.1), (213.4, 319.1), (214.1, 319.8), (214.1, 320.1), (214.6, 320.5), (215.6, 320.5), (216.3, 321.3), (216.3, 321.8), (216.1, 322.0), (215.8, 322.0), (215.3, 321.5), (215.1, 321.5), (214.6, 321.0), (214.1, 321.0), (213.9, 320.8), (212.9, 320.8), (212.6, 320.5), (211.4, 320.5), (211.2, 320.8), (210.9, 320.8), (210.4, 321.3), (210.4, 321.5), (210.2, 321.8), (209.9, 321.5), (209.7, 321.5), (208.9, 320.8), (208.9, 320.3), (208.7, 320.1), (208.7, 319.8), (208.5, 319.6), (208.5, 319.1), (208.2, 318.8), (208.2, 317.6), (208.0, 317.3), (207.7, 317.3), (207.5, 317.1), (206.7, 317.1), (206.7, 317.6), (207.0, 317.8), (207.0, 318.3), (207.2, 318.6), (207.2, 320.1), (207.5, 320.3), (207.5, 320.5), (208.0, 321.0), (208.0, 322.0), (207.7, 322.3), (207.7, 322.8), (208.0, 323.0), (208.0, 323.3), (208.2, 323.5), (208.5, 323.5), (208.7, 323.7), (208.9, 323.7), (209.2, 324.0), (209.9, 324.0), (210.2, 324.2), (210.4, 324.2), (211.2, 325.0), (211.4, 325.0), (211.7, 325.2), (211.9, 325.2), (211.9, 324.0), (211.7, 324.0), (211.4, 323.7), (211.2, 323.7), (210.9, 323.5), (210.9, 323.0), (211.2, 322.8), (211.9, 323.5), (212.1, 323.5), (212.4, 323.7), (213.4, 323.7), (212.4, 323.7), (211.7, 323.0), (211.4, 323.0), (210.9, 322.5), (210.9, 322.3), (210.7, 322.0), (210.7, 321.5), (210.9, 321.3), (210.9, 321.0), (211.2, 320.8), (213.1, 320.8), (213.4, 321.0), (214.1, 321.0), (214.4, 321.3), (214.6, 321.3), (214.9, 321.5), (215.1, 321.5), (215.6, 322.0), (215.6, 323.0), (215.1, 323.5), (214.9, 323.5), (215.1, 323.5), (215.3, 323.7), (215.6, 323.7), (215.8, 324.0), (215.8, 325.0), (216.3, 325.0), (216.8, 324.5), (217.1, 324.5), (217.3, 324.7), (217.3, 325.0), (217.6, 325.2), (217.6, 325.7), (217.8, 326.0), (218.1, 326.0), (218.3, 326.2), (218.5, 326.2), (218.8, 326.5), (219.0, 326.5), (219.3, 326.2), (219.5, 326.2), (220.0, 325.7), (220.5, 325.7), (220.8, 325.5), (221.3, 325.5), (221.3, 325.2), (221.0, 325.2), (220.8, 325.5), (220.3, 325.5), (219.8, 326.0), (219.5, 326.0), (219.3, 326.2), (218.5, 326.2), (218.1, 325.7), (218.1, 325.0), (217.8, 324.7), (217.8, 324.0), (217.6, 323.7), (217.6, 323.3), (217.1, 322.8), (217.1, 322.5), (216.8, 322.3), (216.8, 321.5), (216.6, 321.3), (216.6, 319.3), (215.8, 318.6), (215.8, 318.1), (215.6, 317.8), (215.6, 317.6), (215.3, 317.3), (215.3, 316.6), (215.1, 316.4), (215.1, 315.4), (214.9, 315.1), (214.9, 314.9), (214.6, 314.6), (214.6, 314.4), (214.4, 314.1), (214.4, 313.7), (214.1, 313.4), (214.1, 313.2), (213.6, 312.7), (213.6, 312.4), (213.4, 312.2), (213.4, 311.7), (213.1, 311.4), (213.1, 311.2), (212.6, 310.7), (212.6, 310.5), (212.4, 310.2), (212.4, 309.7), (212.1, 309.5), (212.1, 308.7), (211.9, 308.5), (211.9, 307.5), (211.7, 307.3), (211.7, 307.0), (211.4, 306.8), (211.4, 306.5), (211.2, 306.3), (211.2, 306.0), (210.7, 305.5), (210.7, 305.3), (210.4, 305.0), (210.4, 304.8), (210.2, 304.5), (210.2, 304.1), (209.9, 303.8), (209.9, 303.3), (209.7, 303.1), (209.7, 302.6), (209.4, 302.3), (209.4, 301.6), (209.2, 301.4), (209.2, 300.6), (208.9, 300.4), (208.9, 299.6), (208.7, 299.4), (208.7, 299.1), (208.2, 298.6), (208.2, 297.4), (208.0, 297.2), (208.0, 296.7), (207.7, 296.4), (207.7, 295.9), (207.5, 295.7), (207.5, 295.0), (207.2, 294.7), (207.2, 294.5), (207.0, 294.2), (207.0, 294.0), (206.2, 293.2), (206.2, 293.0), (205.7, 292.5), (205.7, 291.8), (205.5, 291.5), (205.5, 290.0), (205.3, 289.8), (205.3, 289.5), (205.0, 289.3), (205.0, 289.0), (204.8, 288.8), (204.8, 288.6), (204.5, 288.3), (204.5, 287.8), (204.3, 287.6), (204.3, 287.1), (204.0, 286.8), (204.0, 286.6), (203.8, 286.3), (203.8, 285.8), (203.5, 285.6), (203.5, 284.6), (203.3, 284.4), (203.3, 284.1), (202.5, 283.4), (202.5, 283.1), (202.3, 282.9), (202.3, 282.6), (202.1, 282.6), (201.8, 282.4), (201.8, 282.2), (201.6, 281.9), (201.6, 281.4), (201.3, 281.2), (201.3, 280.7), (201.1, 280.4), (201.1, 279.9), (200.8, 279.7), (200.8, 279.4), (200.6, 279.2), (200.6, 279.0), (200.3, 278.7), (200.3, 277.7), (200.1, 277.5), (200.1, 277.0), (199.8, 276.7), (199.8, 276.5), (199.6, 276.2), (199.6, 276.0), (199.4, 275.8), (199.4, 275.5), (198.6, 274.8), (198.6, 274.3), (198.4, 274.0), (198.4, 272.6), (198.1, 272.3), (198.1, 271.8), (197.6, 271.3), (197.6, 271.1), (197.1, 270.6), (197.1, 270.3), (196.6, 269.8), (196.6, 269.6), (196.4, 269.4), (196.4, 269.1), (196.2, 268.9), (196.2, 268.4), (195.9, 268.1), (195.9, 266.2), (195.7, 265.9), (195.7, 265.4), (195.4, 265.2), (195.4, 264.9), (195.2, 264.7), (195.2, 264.4), (194.9, 264.2), (194.9, 263.7), (194.7, 263.4), (194.7, 262.7), (194.4, 262.5), (194.4, 262.2), (194.2, 262.0), (194.2, 261.7), (193.9, 261.5), (193.9, 261.0), (193.7, 260.7), (193.7, 260.0), (193.4, 259.8), (193.4, 259.3), (193.2, 259.0), (193.2, 258.5), (193.0, 258.3), (193.0, 257.0), (192.7, 256.8), (192.7, 255.8), (192.5, 255.6), (192.5, 254.8), (192.2, 254.6), (192.2, 254.1), (192.0, 253.9), (192.0, 253.6), (191.7, 253.4), (191.7, 253.1), (191.5, 252.9), (191.5, 252.6), (191.2, 252.4), (191.2, 251.1), (190.7, 250.7), (190.7, 250.2), (190.5, 249.9), (190.5, 248.9), (190.2, 248.7), (190.2, 248.4), (190.0, 248.2), (190.0, 247.9), (189.8, 247.7), (189.8, 247.5), (189.5, 247.2), (189.5, 246.7), (189.3, 246.5), (189.3, 246.2), (189.0, 246.0), (189.0, 245.7), (188.8, 245.5), (188.8, 245.2), (188.5, 245.0), (188.5, 244.7), (188.3, 244.5), (188.3, 244.0), (188.0, 243.8), (188.0, 243.5), (187.8, 243.3), (187.8, 243.0), (187.0, 242.3), (187.0, 242.0), (186.8, 241.8), (186.8, 240.3), (186.6, 240.1), (186.6, 239.8), (185.8, 239.1), (185.8, 238.8), (185.6, 238.6), (185.6, 236.9), (185.3, 236.6), (185.3, 236.4), (185.1, 236.1), (185.1, 235.9), (184.6, 235.4), (184.6, 234.9), (184.3, 234.7), (184.3, 233.9), (184.1, 233.7), (184.1, 233.2), (183.8, 232.9), (183.8, 232.7), (183.6, 232.4), (183.6, 232.2), (183.4, 231.9), (183.4, 231.5), (183.1, 231.2), (183.1, 231.0), (182.9, 230.7), (182.9, 230.5), (182.6, 230.2), (182.6, 230.0), (182.4, 229.7), (182.4, 229.5), (182.1, 229.2), (182.1, 229.0), (181.9, 228.7), (181.9, 227.8), (181.6, 227.5), (181.6, 227.0), (181.4, 226.8), (181.4, 226.3), (181.1, 226.0), (181.1, 225.8), (180.4, 225.1), (180.4, 224.8), (180.2, 224.6), (180.2, 224.3), (179.9, 224.1), (179.9, 220.9), (179.7, 220.6), (179.7, 220.4), (179.4, 220.1), (179.4, 219.6), (179.2, 219.4), (179.2, 218.9), (178.9, 218.7), (178.9, 218.2), (178.2, 217.4), (178.2, 215.0), (178.4, 214.7), (178.4, 214.5), (178.9, 214.0), (179.9, 214.0), (180.2, 213.7), (180.4, 213.7), (180.9, 213.2), (181.1, 213.2), (181.4, 213.0), (181.9, 213.0), (182.1, 212.8), (182.4, 212.8), (182.6, 212.5), (183.6, 212.5), (184.1, 213.0), (184.1, 213.5), (184.3, 213.7), (184.3, 214.0), (184.1, 214.2), (184.1, 215.9), (184.3, 216.2), (184.3, 213.7), (184.6, 213.5), (184.6, 213.0), (184.8, 212.8), (184.8, 211.5), (185.1, 211.3), (185.1, 210.5), (185.3, 210.3), (185.6, 210.5), (185.8, 210.5), (186.1, 210.8), (185.6, 210.3), (185.6, 210.0), (185.1, 209.6), (185.1, 209.1), (184.8, 208.8) (0.635, 0.612, 0.584)</w:t>
      </w:r>
    </w:p>
    <w:p>
      <w:r>
        <w:t>(-48.0, 273.8), (-48.0, 274.5), (-47.5, 275.0), (-47.5, 275.3), (-47.3, 275.5), (-47.0, 275.5), (-46.8, 275.8), (-46.5, 275.8), (-46.0, 276.2), (-45.8, 276.0), (-44.8, 276.0), (-44.5, 276.2), (-44.5, 276.7), (-44.1, 277.2), (-43.6, 277.2), (-43.3, 277.5), (-42.3, 277.5), (-42.3, 277.2), (-42.6, 277.0), (-42.6, 276.7), (-42.8, 276.5), (-43.1, 276.5), (-43.3, 276.2), (-43.8, 276.2), (-44.5, 275.5), (-44.5, 274.8), (-44.3, 274.5), (-43.3, 274.5), (-42.6, 275.3), (-42.6, 275.5), (-42.3, 275.8), (-41.8, 275.8), (-41.6, 276.0), (-41.3, 276.0), (-41.1, 276.2), (-40.9, 276.2), (-40.6, 276.5), (-40.6, 276.7), (-40.4, 277.0), (-40.4, 277.2), (-40.6, 277.5), (-40.9, 277.5), (-41.1, 277.7), (-41.6, 277.7), (-41.6, 278.2), (-41.3, 278.2), (-41.1, 278.5), (-40.6, 278.5), (-40.4, 278.7), (-39.9, 278.7), (-39.6, 279.0), (-38.9, 279.0), (-38.6, 279.2), (-38.1, 279.2), (-37.9, 279.4), (-35.9, 279.4), (-35.7, 279.2), (-35.4, 279.4), (-34.5, 279.4), (-34.2, 279.7), (-32.7, 279.7), (-32.5, 279.9), (-32.2, 279.7), (-31.7, 279.7), (-31.5, 279.9), (-31.3, 279.7), (-31.0, 279.9), (-30.3, 279.9), (-30.0, 279.7), (-28.5, 279.7), (-28.1, 280.2), (-28.1, 280.7), (-28.3, 280.9), (-28.5, 280.9), (-28.8, 281.2), (-29.0, 281.2), (-28.8, 281.2), (-28.5, 280.9), (-28.3, 280.9), (-28.1, 280.7), (-27.8, 280.7), (-27.6, 280.4), (-27.1, 280.4), (-26.8, 280.2), (-26.3, 280.2), (-26.1, 279.9), (-25.6, 279.9), (-25.3, 279.7), (-25.1, 279.7), (-24.9, 279.4), (-22.4, 279.4), (-22.2, 279.7), (-21.9, 279.7), (-21.7, 279.9), (-21.7, 280.4), (-21.9, 280.7), (-22.6, 280.7), (-22.9, 280.9), (-23.1, 280.9), (-23.4, 281.2), (-23.6, 281.2), (-24.1, 281.7), (-24.4, 281.7), (-24.6, 281.9), (-25.3, 281.9), (-24.6, 281.9), (-24.4, 281.7), (-24.1, 281.7), (-23.9, 281.4), (-23.6, 281.4), (-23.1, 280.9), (-22.9, 280.9), (-22.6, 280.7), (-21.7, 280.7), (-21.4, 280.4), (-21.4, 280.2), (-21.2, 279.9), (-20.7, 279.9), (-20.4, 280.2), (-20.2, 280.2), (-19.9, 280.4), (-19.7, 280.2), (-19.7, 279.9), (-20.2, 279.4), (-20.2, 278.5), (-19.9, 278.2), (-19.9, 277.5), (-20.2, 277.2), (-20.9, 277.2), (-20.9, 278.7), (-21.2, 279.0), (-21.2, 279.2), (-21.4, 279.4), (-22.4, 279.4), (-22.9, 279.0), (-22.9, 278.0), (-23.4, 277.5), (-23.6, 277.5), (-23.9, 277.7), (-24.1, 277.7), (-24.4, 278.0), (-25.8, 278.0), (-26.6, 277.2), (-26.8, 277.2), (-27.3, 276.7), (-27.6, 277.0), (-27.8, 277.0), (-28.1, 276.7), (-28.8, 276.7), (-29.0, 276.5), (-29.3, 276.5), (-29.5, 276.7), (-29.8, 276.7), (-30.0, 277.0), (-30.8, 277.0), (-31.0, 276.7), (-32.2, 276.7), (-33.0, 276.0), (-33.0, 275.8), (-32.5, 275.3), (-30.0, 275.3), (-29.5, 275.8), (-29.3, 275.5), (-29.0, 275.5), (-28.5, 275.0), (-27.8, 275.0), (-27.6, 275.3), (-27.3, 275.3), (-27.1, 275.5), (-26.8, 275.5), (-26.6, 275.8), (-26.3, 275.5), (-26.1, 275.5), (-25.6, 275.0), (-25.3, 275.0), (-25.1, 274.8), (-24.4, 274.8), (-24.4, 274.3), (-24.6, 274.0), (-25.3, 274.0), (-25.6, 273.8), (-25.8, 273.8), (-26.1, 273.5), (-26.1, 273.0), (-25.8, 272.8), (-25.8, 271.6), (-27.1, 271.6), (-27.1, 272.8), (-27.3, 273.0), (-27.3, 273.3), (-27.6, 273.5), (-28.1, 273.5), (-28.8, 272.8), (-28.8, 272.3), (-30.0, 271.1), (-31.7, 271.1), (-32.0, 270.8), (-32.5, 270.8), (-32.7, 270.6), (-33.2, 270.6), (-33.5, 270.3), (-34.2, 270.3), (-34.5, 270.1), (-35.7, 270.1), (-35.9, 270.3), (-39.4, 270.3), (-39.6, 270.1), (-39.9, 270.1), (-40.4, 269.6), (-40.6, 269.6), (-41.6, 268.6), (-41.8, 268.6), (-42.1, 268.4), (-42.3, 268.4), (-42.6, 268.1), (-43.3, 268.1), (-43.3, 268.4), (-43.6, 268.6), (-43.8, 268.6), (-44.1, 268.9), (-44.5, 268.9), (-44.8, 269.1), (-45.5, 269.1), (-46.0, 269.6), (-46.0, 270.1), (-46.5, 270.6), (-46.5, 270.8), (-46.8, 271.1), (-46.8, 271.3), (-47.0, 271.6), (-47.0, 272.1), (-47.3, 272.3), (-47.3, 272.8), (-47.5, 273.0), (-47.5, 273.3) (0.173, 0.184, 0.180)</w:t>
      </w:r>
    </w:p>
    <w:p>
      <w:r>
        <w:t>(-152.1, 263.9), (-151.9, 264.2), (-151.9, 264.4), (-151.6, 264.7), (-151.9, 264.9), (-151.9, 265.7), (-152.3, 266.2), (-152.3, 266.9), (-152.1, 267.1), (-152.1, 267.9), (-152.3, 268.1), (-152.3, 268.4), (-151.9, 268.9), (-151.4, 268.9), (-150.9, 269.4), (-150.6, 269.4), (-149.6, 270.3), (-149.6, 270.6), (-148.4, 270.6), (-148.2, 270.8), (-147.4, 270.8), (-147.2, 271.1), (-146.7, 271.1), (-146.2, 271.6), (-145.9, 271.6), (-145.7, 271.8), (-144.7, 271.8), (-144.5, 272.1), (-144.5, 272.3), (-144.2, 272.6), (-143.7, 272.6), (-143.5, 272.8), (-143.2, 272.8), (-142.7, 273.3), (-142.5, 273.3), (-142.3, 273.5), (-141.3, 273.5), (-141.0, 273.8), (-140.8, 273.8), (-140.5, 274.0), (-140.3, 274.0), (-140.0, 274.3), (-137.8, 274.3), (-137.6, 274.5), (-137.3, 274.5), (-136.8, 275.0), (-136.6, 275.0), (-135.9, 275.8), (-135.9, 276.5), (-136.1, 276.7), (-136.1, 277.0), (-136.3, 277.2), (-136.3, 277.7), (-136.1, 277.7), (-135.9, 278.0), (-135.6, 278.0), (-135.4, 278.2), (-135.1, 278.0), (-134.4, 278.0), (-133.9, 278.5), (-133.6, 278.5), (-133.4, 278.7), (-132.9, 278.7), (-132.7, 279.0), (-132.4, 279.0), (-131.9, 279.4), (-131.7, 279.4), (-131.4, 279.7), (-130.9, 279.7), (-130.7, 279.9), (-130.4, 279.9), (-130.2, 280.2), (-129.7, 280.2), (-129.5, 280.4), (-129.0, 280.4), (-128.7, 280.7), (-128.2, 280.7), (-128.0, 280.9), (-127.7, 280.9), (-127.5, 281.2), (-127.2, 281.2), (-127.0, 281.4), (-124.0, 281.4), (-123.8, 281.2), (-123.1, 281.2), (-122.8, 281.4), (-122.6, 281.4), (-122.3, 281.7), (-121.8, 281.7), (-121.6, 281.9), (-121.1, 281.9), (-120.1, 280.9), (-119.4, 280.9), (-118.9, 281.4), (-118.9, 281.7), (-118.6, 281.9), (-117.9, 281.9), (-117.1, 282.6), (-116.2, 282.6), (-115.4, 281.9), (-114.9, 281.9), (-114.4, 282.4), (-114.4, 282.6), (-114.9, 283.1), (-115.2, 283.1), (-115.2, 283.6), (-114.7, 283.6), (-114.4, 283.9), (-114.2, 283.9), (-113.7, 284.4), (-113.7, 285.1), (-114.2, 285.6), (-114.2, 285.8), (-114.4, 286.1), (-114.7, 286.1), (-114.7, 286.3), (-113.7, 287.3), (-113.7, 287.6), (-113.0, 288.3), (-112.7, 288.3), (-112.5, 288.6), (-112.0, 288.6), (-111.7, 288.8), (-111.2, 288.8), (-110.8, 289.3), (-110.5, 289.3), (-109.5, 290.3), (-109.3, 290.3), (-109.0, 290.5), (-108.8, 290.5), (-108.5, 290.8), (-107.8, 290.8), (-107.6, 291.0), (-107.3, 291.0), (-107.1, 291.3), (-106.8, 291.3), (-106.3, 291.8), (-106.1, 291.8), (-105.8, 292.0), (-105.6, 292.0), (-105.1, 292.5), (-104.8, 292.5), (-104.4, 293.0), (-104.1, 293.0), (-103.9, 293.2), (-103.6, 293.2), (-103.1, 293.7), (-102.9, 293.7), (-102.1, 294.5), (-101.9, 294.5), (-101.6, 294.7), (-101.2, 294.7), (-100.9, 295.0), (-100.7, 295.0), (-100.4, 295.2), (-100.2, 295.2), (-99.7, 295.7), (-99.2, 295.7), (-98.9, 295.9), (-98.7, 295.9), (-98.2, 296.4), (-98.0, 296.4), (-97.5, 296.9), (-96.7, 296.9), (-96.5, 297.2), (-96.2, 297.2), (-96.0, 297.4), (-95.7, 297.4), (-95.2, 297.9), (-95.0, 297.9), (-94.8, 298.2), (-94.5, 298.2), (-94.3, 298.4), (-94.0, 298.4), (-93.5, 298.9), (-93.3, 298.9), (-93.5, 298.9), (-94.3, 298.2), (-94.5, 298.2), (-94.8, 297.9), (-95.0, 297.9), (-95.2, 297.7), (-95.5, 297.7), (-96.0, 297.2), (-96.5, 297.2), (-96.7, 296.9), (-97.0, 296.9), (-97.2, 296.7), (-97.5, 296.7), (-98.0, 296.2), (-98.2, 296.2), (-98.4, 295.9), (-98.7, 295.9), (-98.9, 295.7), (-99.2, 295.7), (-99.4, 295.4), (-99.7, 295.4), (-100.2, 295.0), (-100.4, 295.0), (-100.7, 294.7), (-101.2, 294.7), (-101.4, 294.5), (-101.6, 294.5), (-102.1, 294.0), (-102.1, 293.7), (-102.4, 293.7), (-102.6, 293.5), (-102.9, 293.5), (-103.1, 293.2), (-103.4, 293.2), (-103.6, 293.0), (-103.9, 293.0), (-104.1, 292.7), (-104.4, 292.7), (-104.8, 292.2), (-105.1, 292.2), (-105.3, 292.0), (-105.6, 292.0), (-106.1, 291.5), (-106.3, 291.5), (-106.6, 291.3), (-106.8, 291.3), (-107.3, 290.8), (-107.6, 290.8), (-107.8, 290.5), (-108.3, 290.5), (-109.0, 289.8), (-108.5, 289.3), (-108.3, 289.3), (-107.8, 288.8), (-107.1, 288.8), (-106.8, 288.6), (-106.1, 288.6), (-105.8, 288.8), (-105.6, 288.8), (-105.3, 289.0), (-104.8, 289.0), (-104.6, 289.3), (-104.4, 289.3), (-104.1, 289.5), (-103.6, 289.5), (-103.4, 289.8), (-102.4, 289.8), (-102.1, 290.0), (-101.9, 290.0), (-101.4, 290.5), (-101.2, 290.5), (-100.7, 291.0), (-100.4, 291.0), (-100.2, 291.3), (-99.9, 291.3), (-99.7, 291.5), (-99.4, 291.5), (-99.2, 291.8), (-98.9, 291.8), (-98.7, 292.0), (-98.4, 292.0), (-98.2, 292.2), (-98.0, 292.2), (-97.7, 292.5), (-96.0, 292.5), (-95.5, 292.0), (-95.5, 291.8), (-96.0, 291.3), (-96.7, 291.3), (-97.0, 291.0), (-97.5, 291.0), (-98.0, 290.5), (-98.2, 290.5), (-98.4, 290.3), (-98.7, 290.3), (-98.9, 290.0), (-99.2, 290.0), (-99.4, 289.8), (-99.9, 289.8), (-100.4, 289.3), (-100.7, 289.3), (-100.9, 289.0), (-101.4, 289.0), (-101.9, 288.6), (-102.1, 288.6), (-102.4, 288.3), (-102.9, 288.3), (-104.1, 287.1), (-104.8, 287.1), (-105.1, 286.8), (-105.3, 286.8), (-105.6, 286.6), (-105.8, 286.6), (-106.3, 286.1), (-106.6, 286.1), (-106.8, 285.8), (-107.1, 285.8), (-107.3, 285.6), (-107.6, 285.6), (-107.8, 285.4), (-108.0, 285.4), (-108.3, 285.1), (-108.5, 285.1), (-108.8, 284.9), (-109.3, 284.9), (-110.0, 284.1), (-110.3, 284.1), (-110.0, 284.1), (-109.3, 284.9), (-108.8, 284.9), (-108.5, 285.1), (-108.3, 285.1), (-107.8, 285.6), (-107.3, 285.6), (-107.1, 285.8), (-106.8, 285.8), (-105.8, 286.8), (-105.3, 286.8), (-105.1, 287.1), (-104.4, 287.1), (-103.9, 287.6), (-103.9, 288.1), (-104.1, 288.3), (-105.3, 288.3), (-106.1, 287.6), (-106.1, 287.3), (-106.3, 287.3), (-106.6, 287.1), (-107.8, 287.1), (-108.5, 286.3), (-109.0, 286.3), (-109.3, 286.1), (-109.5, 286.1), (-110.3, 285.4), (-111.0, 285.4), (-111.5, 284.9), (-111.7, 284.9), (-112.0, 284.6), (-112.2, 284.6), (-112.5, 284.4), (-112.7, 284.4), (-113.2, 283.9), (-113.2, 283.6), (-113.0, 283.4), (-112.7, 283.4), (-112.5, 283.1), (-112.2, 283.4), (-112.0, 283.4), (-111.5, 283.9), (-111.0, 283.9), (-111.2, 283.9), (-111.7, 283.4), (-112.0, 283.4), (-112.2, 283.1), (-113.0, 283.1), (-113.2, 282.9), (-113.5, 282.9), (-114.2, 282.2), (-114.4, 282.2), (-114.7, 281.9), (-115.2, 281.9), (-115.4, 281.7), (-115.9, 281.7), (-116.9, 280.7), (-117.1, 280.7), (-117.6, 280.2), (-117.9, 280.2), (-118.4, 279.7), (-118.6, 279.7), (-119.4, 279.0), (-119.6, 279.0), (-119.9, 278.7), (-120.1, 278.7), (-120.3, 278.5), (-120.6, 278.5), (-120.8, 278.2), (-120.6, 278.5), (-120.3, 278.5), (-120.1, 278.7), (-119.9, 278.7), (-119.6, 279.0), (-119.4, 279.0), (-118.4, 279.9), (-118.1, 279.9), (-117.4, 280.7), (-117.1, 280.7), (-116.4, 281.4), (-116.4, 281.7), (-116.7, 281.9), (-116.9, 281.9), (-117.1, 282.2), (-117.6, 281.7), (-117.6, 281.4), (-117.9, 281.2), (-117.9, 280.9), (-118.1, 280.9), (-118.4, 280.7), (-118.6, 280.7), (-119.1, 280.2), (-121.1, 280.2), (-121.3, 279.9), (-121.3, 279.7), (-121.6, 279.4), (-121.8, 279.4), (-122.1, 279.2), (-122.6, 279.2), (-123.3, 278.5), (-123.5, 278.5), (-123.8, 278.2), (-124.8, 278.2), (-125.0, 278.0), (-125.3, 278.0), (-125.5, 277.7), (-126.3, 277.7), (-126.5, 277.5), (-127.0, 277.5), (-127.2, 277.2), (-127.5, 277.2), (-127.7, 277.0), (-128.0, 277.0), (-128.2, 276.7), (-128.5, 276.7), (-128.7, 276.5), (-129.0, 276.5), (-129.2, 276.2), (-130.2, 276.2), (-130.4, 276.5), (-130.2, 276.5), (-129.9, 276.7), (-129.2, 276.7), (-129.0, 277.0), (-128.7, 277.0), (-128.2, 277.5), (-128.0, 277.5), (-126.7, 278.7), (-126.5, 278.7), (-126.3, 279.0), (-126.0, 279.0), (-125.5, 279.4), (-125.3, 279.4), (-124.3, 280.4), (-124.8, 280.9), (-125.0, 280.9), (-125.3, 281.2), (-125.5, 281.2), (-125.8, 280.9), (-126.0, 280.9), (-126.3, 280.7), (-126.7, 280.7), (-127.0, 280.4), (-127.5, 280.4), (-127.7, 280.2), (-128.0, 280.2), (-128.2, 279.9), (-128.5, 279.9), (-129.5, 279.0), (-129.7, 279.0), (-130.2, 278.5), (-130.4, 278.5), (-131.7, 277.2), (-131.7, 276.5), (-132.4, 275.8), (-131.7, 275.0), (-131.2, 275.0), (-130.9, 274.8), (-129.9, 274.8), (-130.9, 274.8), (-131.2, 275.0), (-131.9, 275.0), (-132.2, 275.3), (-132.7, 275.3), (-132.9, 275.5), (-132.9, 275.8), (-132.2, 276.5), (-132.2, 276.7), (-131.9, 277.0), (-131.9, 277.2), (-131.4, 277.7), (-131.2, 277.7), (-129.9, 279.0), (-129.7, 279.0), (-129.0, 279.7), (-129.0, 279.9), (-129.2, 280.2), (-129.9, 280.2), (-130.2, 279.9), (-130.4, 279.9), (-130.7, 279.7), (-131.2, 279.7), (-131.4, 279.4), (-131.7, 279.4), (-132.2, 279.0), (-132.4, 279.0), (-132.7, 278.7), (-132.9, 278.7), (-133.1, 278.5), (-133.4, 278.5), (-133.6, 278.2), (-133.6, 278.0), (-134.1, 277.5), (-134.1, 277.0), (-134.4, 276.7), (-134.6, 276.7), (-135.1, 276.2), (-135.1, 276.0), (-135.9, 275.3), (-136.1, 275.3), (-136.8, 274.5), (-137.1, 274.5), (-138.1, 273.5), (-138.1, 273.3), (-138.3, 273.0), (-138.1, 272.8), (-138.1, 272.6), (-137.8, 272.3), (-137.8, 269.6), (-136.6, 268.4), (-136.1, 268.4), (-135.6, 267.9), (-135.4, 267.9), (-135.1, 267.6), (-134.9, 267.6), (-134.6, 267.4), (-134.6, 265.9), (-134.9, 265.7), (-134.6, 265.4), (-134.4, 265.4), (-134.1, 265.2), (-133.9, 265.4), (-133.6, 265.4), (-133.4, 265.7), (-132.9, 265.7), (-132.9, 265.4), (-133.1, 265.2), (-133.4, 265.2), (-133.6, 264.9), (-133.9, 264.9), (-134.4, 264.4), (-134.6, 264.4), (-134.9, 264.2), (-135.1, 264.2), (-135.9, 263.4), (-135.9, 263.2), (-136.1, 263.0), (-136.1, 262.7), (-136.3, 262.5), (-136.6, 262.5), (-140.0, 259.0), (-140.0, 258.8), (-141.3, 257.5), (-141.3, 256.6), (-141.0, 256.3), (-141.0, 256.1), (-141.3, 255.8), (-141.3, 255.6), (-141.3, 256.1), (-141.5, 256.3), (-141.8, 256.1), (-142.0, 256.1), (-142.5, 255.6), (-142.5, 255.3), (-142.7, 255.1), (-142.7, 254.6), (-142.5, 254.3), (-142.3, 254.3), (-141.5, 255.1), (-142.7, 253.9), (-143.0, 254.1), (-143.0, 254.3), (-142.7, 254.6), (-142.7, 255.3), (-143.0, 255.6), (-143.2, 255.6), (-144.0, 254.8), (-144.0, 254.3), (-144.0, 254.8), (-143.2, 255.6), (-142.7, 255.6), (-142.3, 256.1), (-142.3, 256.8), (-142.0, 257.0), (-141.8, 257.0), (-141.3, 257.5), (-141.3, 257.8), (-141.0, 258.0), (-140.8, 258.0), (-140.0, 258.8), (-140.0, 259.0), (-139.1, 260.0), (-139.1, 260.2), (-136.8, 262.5), (-136.6, 262.5), (-136.1, 263.0), (-136.1, 263.4), (-136.6, 263.9), (-136.8, 263.7), (-137.8, 263.7), (-138.1, 263.4), (-138.1, 263.2), (-138.3, 263.0), (-138.3, 262.7), (-138.6, 262.5), (-139.3, 262.5), (-139.1, 262.7), (-138.8, 262.7), (-138.3, 263.2), (-138.3, 263.4), (-138.1, 263.7), (-138.1, 264.4), (-138.3, 264.7), (-138.6, 264.7), (-138.8, 264.9), (-140.0, 264.9), (-140.3, 265.2), (-140.5, 265.2), (-141.0, 265.7), (-141.5, 265.7), (-141.8, 265.4), (-142.7, 265.4), (-143.0, 265.2), (-143.2, 265.2), (-143.5, 264.9), (-143.5, 264.7), (-144.2, 264.7), (-144.5, 264.9), (-146.2, 264.9), (-146.4, 264.7), (-146.9, 264.7), (-147.4, 264.2), (-147.7, 264.2), (-147.9, 263.9), (-148.9, 263.9), (-149.1, 264.2), (-150.4, 264.2), (-150.6, 263.9), (-151.6, 263.9), (-151.9, 263.7) (0.361, 0.337, 0.302)</w:t>
      </w:r>
    </w:p>
    <w:p>
      <w:r>
        <w:t>(-148.7, 249.4), (-148.9, 249.7), (-148.9, 250.2), (-148.4, 250.7), (-147.9, 250.7), (-147.7, 250.9), (-147.7, 251.1), (-147.4, 251.4), (-147.4, 251.6), (-147.2, 251.9), (-147.2, 252.1), (-146.7, 252.6), (-146.7, 252.9), (-146.2, 253.4), (-146.2, 253.6), (-145.0, 254.8), (-144.7, 254.8), (-144.0, 255.6), (-144.0, 255.8), (-143.5, 256.3), (-144.0, 256.8), (-145.5, 256.8), (-145.7, 257.0), (-145.9, 257.0), (-146.2, 257.3), (-147.4, 257.3), (-147.7, 257.5), (-147.9, 257.5), (-148.2, 257.8), (-149.1, 257.8), (-149.6, 258.3), (-149.9, 258.3), (-150.1, 258.5), (-150.6, 258.5), (-150.9, 258.8), (-151.1, 258.8), (-151.4, 259.0), (-151.9, 259.0), (-152.1, 259.3), (-152.6, 259.3), (-152.8, 259.5), (-153.3, 259.5), (-153.6, 259.8), (-154.3, 259.8), (-154.6, 260.0), (-154.8, 260.0), (-155.5, 260.7), (-155.8, 260.7), (-156.0, 261.0), (-156.5, 261.0), (-156.8, 261.2), (-157.0, 261.2), (-157.3, 261.5), (-157.5, 261.5), (-158.0, 262.0), (-158.5, 262.0), (-158.7, 262.2), (-159.0, 262.2), (-160.0, 263.2), (-160.5, 263.2), (-160.7, 263.4), (-161.2, 263.4), (-161.4, 263.2), (-161.7, 263.2), (-161.7, 263.9), (-161.9, 264.2), (-161.9, 265.2), (-162.2, 265.4), (-162.2, 265.7), (-162.4, 265.9), (-162.7, 265.9), (-162.9, 266.2), (-162.9, 266.4), (-162.4, 266.9), (-162.4, 267.1), (-161.7, 267.9), (-161.7, 268.1), (-161.4, 268.1), (-161.0, 268.6), (-160.7, 268.6), (-160.0, 269.4), (-159.7, 269.4), (-159.2, 269.8), (-158.5, 269.8), (-157.8, 270.6), (-157.8, 270.8), (-157.5, 271.1), (-157.0, 271.1), (-156.8, 271.3), (-156.5, 271.3), (-156.3, 271.6), (-155.5, 271.6), (-155.3, 271.8), (-154.6, 271.8), (-154.3, 272.1), (-154.1, 272.1), (-153.6, 272.6), (-153.3, 272.6), (-153.1, 272.8), (-152.6, 272.8), (-152.3, 273.0), (-151.9, 273.0), (-151.6, 273.3), (-151.4, 273.3), (-151.1, 273.5), (-150.9, 273.5), (-150.1, 274.3), (-149.6, 274.3), (-149.4, 274.5), (-149.1, 274.5), (-148.9, 274.8), (-148.7, 274.8), (-148.2, 275.3), (-147.9, 275.3), (-147.7, 275.5), (-147.4, 275.5), (-147.2, 275.8), (-146.9, 275.8), (-146.7, 276.0), (-146.4, 276.0), (-146.2, 276.2), (-145.9, 276.2), (-145.7, 276.5), (-145.2, 276.5), (-145.0, 276.7), (-144.7, 276.7), (-143.2, 278.2), (-143.0, 278.2), (-142.7, 278.5), (-141.8, 278.5), (-141.5, 278.7), (-140.8, 278.7), (-140.5, 279.0), (-140.3, 279.0), (-139.8, 279.4), (-139.8, 280.2), (-140.0, 280.4), (-141.0, 280.4), (-141.3, 280.2), (-141.8, 280.2), (-142.0, 279.9), (-142.3, 279.9), (-142.5, 279.7), (-144.7, 279.7), (-145.0, 279.9), (-145.0, 281.4), (-144.5, 281.9), (-144.0, 281.9), (-143.7, 282.2), (-142.7, 282.2), (-142.5, 281.9), (-141.8, 281.9), (-141.3, 282.4), (-140.3, 282.4), (-139.5, 283.1), (-139.5, 283.4), (-139.3, 283.6), (-139.3, 283.9), (-139.1, 283.9), (-138.8, 284.1), (-138.6, 284.1), (-138.3, 284.4), (-137.8, 284.4), (-137.3, 284.9), (-137.1, 284.9), (-135.9, 286.1), (-135.9, 287.8), (-135.6, 288.1), (-135.6, 288.3), (-134.4, 289.5), (-134.4, 289.8), (-134.1, 290.0), (-134.1, 289.0), (-134.6, 288.6), (-134.6, 288.3), (-134.9, 288.1), (-134.9, 287.8), (-135.1, 287.6), (-135.1, 287.1), (-135.4, 286.8), (-135.4, 286.3), (-135.6, 286.1), (-135.6, 285.8), (-135.9, 285.6), (-135.9, 285.1), (-136.3, 284.6), (-136.6, 284.6), (-136.8, 284.4), (-137.1, 284.4), (-137.3, 284.1), (-137.3, 283.9), (-137.6, 283.6), (-137.6, 283.1), (-137.3, 282.9), (-137.3, 282.6), (-137.1, 282.4), (-136.6, 282.4), (-136.1, 281.9), (-134.6, 281.9), (-134.1, 282.4), (-133.9, 282.4), (-133.6, 282.6), (-132.4, 282.6), (-132.2, 282.9), (-131.4, 282.9), (-131.2, 283.1), (-130.9, 283.1), (-130.7, 283.4), (-130.4, 283.4), (-130.2, 283.6), (-129.9, 283.6), (-129.7, 283.9), (-129.2, 283.9), (-129.0, 284.1), (-128.0, 284.1), (-127.7, 284.4), (-127.5, 284.4), (-127.2, 284.6), (-127.0, 284.6), (-126.7, 284.9), (-126.3, 284.9), (-126.0, 285.1), (-125.8, 285.1), (-125.5, 285.4), (-125.3, 285.4), (-125.0, 285.6), (-124.8, 285.6), (-124.5, 285.8), (-124.3, 285.8), (-123.8, 286.3), (-123.5, 286.3), (-123.3, 286.6), (-123.1, 286.6), (-122.8, 286.8), (-122.6, 286.8), (-122.3, 287.1), (-122.1, 287.1), (-121.8, 287.3), (-121.6, 287.3), (-121.3, 287.6), (-121.1, 287.6), (-120.8, 287.8), (-120.3, 287.8), (-120.1, 288.1), (-119.9, 288.1), (-119.6, 288.3), (-119.4, 288.3), (-118.9, 288.8), (-118.6, 288.8), (-118.4, 289.0), (-118.1, 289.0), (-117.9, 289.3), (-117.6, 289.3), (-117.4, 289.5), (-117.1, 289.5), (-116.9, 289.8), (-116.4, 289.8), (-116.2, 290.0), (-115.9, 290.0), (-115.4, 290.5), (-115.2, 290.5), (-114.9, 290.8), (-114.7, 290.8), (-114.4, 291.0), (-114.2, 291.0), (-113.7, 291.5), (-113.5, 291.5), (-113.0, 292.0), (-112.5, 292.0), (-112.2, 292.2), (-112.0, 292.2), (-111.7, 292.5), (-111.2, 292.5), (-111.0, 292.7), (-110.8, 292.7), (-110.5, 293.0), (-110.3, 293.0), (-110.0, 293.2), (-109.8, 293.2), (-109.0, 294.0), (-108.8, 294.0), (-108.5, 294.2), (-108.5, 294.5), (-108.0, 295.0), (-108.0, 295.2), (-108.3, 295.4), (-110.5, 295.4), (-110.8, 295.7), (-111.2, 295.7), (-111.5, 295.9), (-113.2, 295.9), (-113.5, 295.7), (-113.7, 295.7), (-113.9, 295.9), (-114.4, 295.9), (-114.4, 296.4), (-114.7, 296.7), (-114.7, 296.9), (-114.9, 297.2), (-114.9, 297.4), (-114.7, 297.7), (-114.7, 298.4), (-114.4, 298.6), (-114.4, 298.9), (-114.2, 299.1), (-114.2, 299.9), (-113.9, 299.6), (-113.7, 299.9), (-113.7, 300.4), (-112.7, 300.4), (-112.5, 300.6), (-112.0, 300.6), (-111.7, 300.4), (-111.5, 300.6), (-110.8, 300.6), (-110.8, 300.1), (-111.0, 299.9), (-111.0, 299.4), (-110.8, 299.1), (-110.0, 299.1), (-109.8, 299.4), (-109.8, 299.9), (-110.0, 300.1), (-110.3, 300.1), (-110.3, 300.9), (-110.0, 300.9), (-109.8, 301.1), (-109.8, 301.4), (-109.5, 301.6), (-109.5, 302.8), (-109.8, 303.1), (-109.8, 304.8), (-110.0, 305.0), (-110.3, 305.0), (-110.5, 305.3), (-110.8, 305.3), (-111.0, 305.0), (-111.5, 305.0), (-111.5, 305.8), (-111.7, 306.0), (-112.0, 305.8), (-112.7, 305.8), (-113.0, 305.5), (-113.0, 305.3), (-114.4, 305.3), (-114.4, 305.5), (-114.7, 305.8), (-114.7, 306.5), (-113.9, 306.5), (-113.7, 306.3), (-113.5, 306.3), (-113.2, 306.5), (-112.5, 306.5), (-112.2, 306.8), (-112.2, 307.5), (-112.5, 307.7), (-112.7, 307.5), (-115.7, 307.5), (-115.9, 307.7), (-116.2, 307.7), (-116.4, 308.0), (-116.9, 308.0), (-117.1, 308.2), (-117.1, 308.5), (-115.4, 308.5), (-115.2, 308.7), (-114.7, 308.7), (-114.4, 309.0), (-112.7, 309.0), (-112.2, 308.5), (-112.0, 308.5), (-112.0, 308.2), (-111.7, 308.0), (-111.5, 308.0), (-111.2, 307.7), (-111.0, 307.7), (-110.8, 308.0), (-110.8, 308.5), (-111.0, 308.7), (-111.0, 309.2), (-110.8, 309.5), (-110.8, 309.7), (-110.5, 310.0), (-110.3, 310.0), (-110.0, 310.2), (-109.5, 310.2), (-109.3, 310.5), (-109.0, 310.5), (-108.8, 310.7), (-108.5, 310.7), (-108.3, 310.9), (-107.8, 310.9), (-107.6, 311.2), (-107.3, 311.2), (-106.8, 311.7), (-106.8, 311.9), (-106.6, 312.2), (-106.6, 312.7), (-106.3, 312.9), (-106.1, 312.9), (-105.6, 313.4), (-105.1, 313.4), (-104.8, 313.7), (-104.6, 313.7), (-104.4, 313.9), (-103.9, 313.9), (-103.4, 314.4), (-102.6, 314.4), (-102.4, 314.6), (-102.4, 314.9), (-102.6, 315.1), (-102.6, 315.4), (-103.6, 316.4), (-103.6, 316.6), (-103.9, 316.9), (-103.9, 317.6), (-103.4, 318.1), (-103.4, 318.3), (-103.1, 318.6), (-102.6, 318.6), (-102.4, 318.8), (-102.1, 318.8), (-101.6, 319.3), (-101.6, 320.1), (-101.9, 320.3), (-102.6, 320.3), (-102.9, 320.1), (-103.6, 320.1), (-104.1, 320.5), (-104.1, 321.0), (-103.9, 321.0), (-103.6, 321.3), (-102.9, 321.3), (-102.6, 321.5), (-102.1, 321.5), (-101.6, 322.0), (-101.6, 322.3), (-101.2, 322.8), (-100.7, 322.8), (-100.4, 322.5), (-100.2, 322.8), (-99.2, 322.8), (-98.7, 323.3), (-98.7, 323.5), (-98.2, 324.0), (-96.0, 324.0), (-95.2, 324.7), (-95.2, 325.7), (-95.7, 326.2), (-95.7, 326.5), (-96.0, 326.7), (-96.2, 326.7), (-96.2, 328.7), (-96.0, 328.9), (-96.0, 329.2), (-95.7, 329.4), (-95.7, 329.7), (-95.5, 329.9), (-95.5, 330.4), (-95.2, 330.6), (-95.2, 330.9), (-94.8, 331.4), (-94.8, 331.6), (-94.5, 331.9), (-94.5, 333.1), (-94.3, 333.3), (-93.8, 333.3), (-93.5, 333.6), (-93.3, 333.6), (-93.0, 333.8), (-93.0, 334.1), (-92.5, 334.6), (-92.5, 336.5), (-92.8, 336.8), (-93.3, 336.8), (-93.5, 336.5), (-93.5, 336.3), (-93.8, 336.1), (-94.5, 336.1), (-94.5, 336.3), (-94.0, 336.8), (-93.8, 336.8), (-93.3, 337.3), (-93.3, 338.3), (-94.3, 339.3), (-94.5, 339.3), (-94.8, 339.5), (-95.5, 339.5), (-95.7, 339.3), (-96.2, 339.3), (-96.5, 339.0), (-96.5, 338.8), (-96.7, 338.5), (-98.7, 338.5), (-98.9, 338.3), (-100.2, 338.3), (-100.4, 338.0), (-100.9, 338.0), (-101.2, 338.3), (-101.4, 338.3), (-101.4, 339.0), (-100.7, 339.0), (-100.4, 339.3), (-100.2, 339.3), (-99.7, 339.7), (-99.7, 340.0), (-99.4, 340.2), (-99.4, 340.7), (-93.8, 340.7), (-93.5, 340.5), (-93.5, 340.2), (-92.3, 339.0), (-92.0, 339.0), (-91.8, 339.3), (-91.8, 339.5), (-91.6, 339.7), (-91.6, 340.0), (-91.3, 340.2), (-91.3, 340.5), (-91.1, 340.7), (-90.3, 340.7), (-90.1, 340.5), (-90.1, 340.2), (-89.8, 340.0), (-89.3, 340.0), (-89.1, 340.2), (-89.1, 340.5), (-88.8, 340.7), (-87.4, 340.7), (-87.6, 340.5), (-87.6, 340.0), (-88.6, 339.0), (-88.6, 338.8), (-88.8, 338.5), (-88.8, 338.3), (-89.1, 338.0), (-89.1, 337.3), (-89.6, 336.8), (-89.6, 336.3), (-89.8, 336.1), (-89.8, 335.8), (-91.6, 334.1), (-91.6, 333.8), (-92.0, 333.3), (-92.0, 333.1), (-92.3, 332.9), (-92.3, 332.1), (-92.5, 331.9), (-92.5, 331.4), (-93.0, 330.9), (-93.8, 330.9), (-94.0, 330.6), (-94.3, 330.6), (-94.5, 330.4), (-94.5, 330.1), (-94.8, 329.9), (-93.5, 328.7), (-93.5, 327.7), (-93.3, 327.4), (-93.3, 326.2), (-93.5, 326.0), (-93.5, 325.2), (-93.8, 325.0), (-93.8, 324.5), (-94.0, 324.2), (-94.3, 324.2), (-94.5, 324.0), (-94.8, 324.0), (-95.7, 323.0), (-95.7, 322.8), (-96.0, 322.5), (-96.0, 321.5), (-96.5, 321.0), (-96.5, 320.8), (-97.5, 319.8), (-97.5, 319.6), (-97.7, 319.3), (-97.7, 319.1), (-98.0, 318.8), (-98.0, 318.3), (-98.2, 318.1), (-98.2, 317.6), (-98.7, 317.1), (-98.7, 316.9), (-98.9, 316.6), (-98.9, 316.1), (-99.4, 315.6), (-99.4, 314.6), (-99.7, 314.6), (-99.9, 314.4), (-100.7, 314.4), (-101.4, 313.7), (-101.4, 313.4), (-101.6, 313.2), (-101.6, 312.9), (-101.9, 312.7), (-101.9, 310.7), (-102.1, 310.5), (-102.1, 310.2), (-102.4, 310.0), (-102.4, 309.7), (-103.1, 309.7), (-103.4, 309.5), (-103.6, 309.5), (-104.6, 308.5), (-104.6, 308.2), (-104.8, 308.0), (-104.8, 307.3), (-104.4, 306.8), (-104.4, 306.3), (-105.1, 305.5), (-105.3, 305.5), (-106.1, 304.8), (-106.1, 304.3), (-106.3, 304.1), (-106.3, 303.8), (-106.6, 303.6), (-106.6, 303.1), (-106.3, 302.8), (-106.3, 302.6), (-105.6, 301.8), (-105.3, 301.8), (-105.1, 301.6), (-104.6, 301.6), (-104.4, 301.4), (-103.9, 301.4), (-103.9, 300.6), (-104.1, 300.4), (-104.1, 299.9), (-103.9, 299.6), (-103.9, 299.1), (-103.1, 298.4), (-103.1, 298.2), (-103.4, 297.9), (-103.4, 296.9), (-103.6, 296.7), (-103.6, 296.4), (-103.9, 296.2), (-104.1, 296.2), (-104.4, 295.9), (-104.6, 295.9), (-105.1, 295.4), (-105.3, 295.4), (-105.6, 295.2), (-105.8, 295.2), (-106.1, 295.0), (-106.6, 295.0), (-106.8, 294.7), (-107.1, 294.7), (-107.6, 294.2), (-107.6, 294.0), (-108.0, 293.5), (-108.8, 293.5), (-109.0, 293.2), (-109.3, 293.2), (-109.5, 293.0), (-109.8, 293.0), (-110.0, 292.7), (-110.5, 292.7), (-110.8, 292.5), (-111.0, 292.5), (-111.2, 292.2), (-111.7, 292.2), (-112.0, 292.0), (-112.2, 292.0), (-112.5, 291.8), (-112.7, 291.8), (-113.5, 291.0), (-113.7, 291.0), (-113.9, 290.8), (-114.4, 290.8), (-114.9, 290.3), (-115.2, 290.3), (-115.7, 289.8), (-116.2, 289.8), (-116.4, 289.5), (-116.7, 289.5), (-116.9, 289.3), (-117.1, 289.3), (-117.6, 288.8), (-118.1, 288.8), (-118.4, 288.6), (-118.6, 288.6), (-119.1, 288.1), (-119.4, 288.1), (-119.9, 287.6), (-120.1, 287.6), (-120.3, 287.3), (-120.6, 287.3), (-121.1, 286.8), (-121.6, 286.8), (-121.8, 286.6), (-122.6, 286.6), (-122.8, 286.3), (-123.1, 286.3), (-123.3, 286.1), (-123.5, 286.1), (-124.0, 285.6), (-124.5, 285.6), (-124.8, 285.4), (-125.3, 285.4), (-125.5, 285.1), (-125.8, 285.1), (-126.0, 284.9), (-126.3, 284.9), (-126.5, 284.6), (-126.7, 284.6), (-127.0, 284.4), (-127.2, 284.4), (-127.5, 284.1), (-128.0, 284.1), (-128.2, 283.9), (-129.2, 283.9), (-129.5, 283.6), (-129.7, 283.6), (-129.9, 283.4), (-130.2, 283.4), (-130.4, 283.1), (-130.7, 283.1), (-130.9, 282.9), (-131.4, 282.9), (-131.7, 282.6), (-131.9, 282.6), (-132.2, 282.4), (-132.4, 282.4), (-132.7, 282.2), (-133.1, 282.2), (-133.4, 281.9), (-133.6, 281.9), (-134.4, 281.2), (-135.1, 281.2), (-135.4, 280.9), (-135.6, 280.9), (-135.9, 280.7), (-136.1, 280.7), (-136.3, 280.4), (-136.6, 280.4), (-136.8, 280.2), (-137.1, 280.2), (-137.3, 279.9), (-137.6, 279.9), (-138.1, 279.4), (-138.3, 279.4), (-138.6, 279.2), (-138.8, 279.2), (-139.1, 279.0), (-139.3, 279.0), (-139.5, 278.7), (-139.8, 278.7), (-140.0, 278.5), (-140.5, 278.5), (-140.8, 278.2), (-141.3, 278.2), (-141.5, 278.0), (-141.8, 278.0), (-142.0, 277.7), (-142.3, 277.7), (-142.5, 277.5), (-142.7, 277.5), (-143.2, 277.0), (-143.5, 277.0), (-144.0, 276.5), (-144.2, 276.5), (-144.5, 276.2), (-144.7, 276.2), (-145.0, 276.0), (-145.5, 276.0), (-145.7, 275.8), (-145.9, 275.8), (-146.2, 275.5), (-146.4, 275.5), (-146.7, 275.3), (-146.9, 275.3), (-147.2, 275.0), (-147.4, 275.0), (-148.4, 274.0), (-148.7, 274.0), (-148.9, 273.8), (-149.4, 273.8), (-149.9, 273.3), (-150.4, 273.3), (-150.6, 273.0), (-150.9, 273.0), (-151.1, 272.8), (-151.4, 272.8), (-151.6, 272.6), (-152.1, 272.6), (-152.3, 272.3), (-152.6, 272.3), (-152.8, 272.1), (-153.1, 272.1), (-153.3, 271.8), (-153.6, 271.8), (-154.1, 271.3), (-154.3, 271.3), (-154.6, 271.1), (-155.5, 271.1), (-155.8, 270.8), (-156.5, 270.8), (-157.0, 270.3), (-157.3, 270.3), (-157.5, 270.1), (-157.5, 269.8), (-158.0, 269.4), (-158.2, 269.4), (-158.5, 269.1), (-158.7, 269.1), (-159.0, 268.9), (-159.2, 268.9), (-160.2, 267.9), (-160.5, 267.9), (-160.7, 267.6), (-160.7, 267.4), (-161.0, 267.1), (-161.0, 265.2), (-160.7, 264.9), (-160.7, 264.7), (-160.2, 264.2), (-160.0, 264.2), (-158.2, 262.5), (-158.0, 262.5), (-157.5, 262.0), (-157.3, 262.0), (-157.0, 261.7), (-156.3, 261.7), (-156.0, 261.5), (-155.8, 261.5), (-155.5, 261.2), (-155.3, 261.2), (-154.6, 260.5), (-154.3, 260.5), (-153.8, 260.0), (-153.6, 260.0), (-153.3, 259.8), (-152.8, 259.8), (-152.6, 259.5), (-152.1, 259.5), (-151.9, 259.3), (-151.6, 259.3), (-151.4, 259.0), (-151.1, 259.0), (-150.9, 258.8), (-150.4, 258.8), (-150.1, 258.5), (-149.6, 258.5), (-149.4, 258.3), (-148.9, 258.3), (-148.4, 257.8), (-147.9, 257.8), (-147.7, 257.5), (-146.4, 257.5), (-146.2, 257.3), (-145.7, 257.3), (-145.5, 257.0), (-145.2, 257.0), (-145.0, 256.8), (-143.5, 256.8), (-143.2, 256.6), (-143.5, 256.3), (-143.5, 256.1), (-145.7, 253.9), (-145.7, 253.4), (-145.5, 253.1), (-144.0, 253.1), (-144.2, 252.9), (-144.2, 252.6), (-144.7, 252.1), (-144.7, 251.9), (-145.7, 250.9), (-145.7, 250.7), (-146.7, 249.7), (-145.7, 250.7), (-145.7, 250.9), (-144.7, 251.9), (-144.7, 252.1), (-144.5, 252.4), (-144.5, 252.6), (-144.7, 252.9), (-145.2, 252.9), (-145.5, 252.6), (-145.9, 252.6), (-146.4, 252.1), (-146.4, 251.9), (-146.7, 251.9), (-147.4, 251.1), (-147.4, 250.9), (-148.2, 250.2), (-148.2, 249.7), (-148.4, 249.4) (0.561, 0.549, 0.529)</w:t>
      </w:r>
    </w:p>
    <w:p>
      <w:r>
        <w:t>(-26.8, 291.8), (-25.6, 291.8), (-25.3, 291.5), (-24.6, 291.5), (-24.4, 291.3), (-23.6, 291.3), (-23.4, 291.0), (-22.9, 291.0), (-22.6, 290.8), (-22.4, 290.8), (-21.4, 289.8), (-21.2, 289.8), (-20.9, 290.0), (-20.2, 290.0), (-19.9, 289.8), (-19.7, 289.8), (-19.4, 289.5), (-18.5, 289.5), (-18.2, 289.8), (-16.7, 289.8), (-16.5, 290.0), (-16.2, 290.0), (-15.8, 290.5), (-15.8, 290.8), (-15.3, 291.3), (-15.3, 291.8), (-15.8, 292.2), (-15.8, 292.5), (-16.0, 292.7), (-16.2, 292.7), (-16.5, 293.0), (-16.5, 293.5), (-15.8, 294.2), (-15.8, 294.5), (-15.3, 295.0), (-15.3, 295.2), (-14.5, 295.9), (-14.0, 295.9), (-13.8, 296.2), (-13.5, 296.2), (-13.3, 296.4), (-12.6, 296.4), (-12.3, 296.7), (-11.8, 296.7), (-11.6, 296.4), (-11.1, 296.4), (-10.8, 296.2), (-10.6, 296.2), (-10.3, 295.9), (-9.1, 295.9), (-8.4, 296.7), (-8.4, 297.4), (-9.1, 298.2), (-10.3, 298.2), (-10.6, 298.4), (-11.1, 298.4), (-11.1, 298.9), (-10.8, 299.1), (-9.6, 299.1), (-9.4, 298.9), (-9.1, 298.9), (-8.4, 298.2), (-8.1, 298.2), (-7.6, 297.7), (-6.9, 297.7), (-6.6, 297.4), (-6.2, 297.4), (-5.9, 297.2), (-5.4, 297.2), (-4.9, 296.7), (-4.9, 296.2), (-5.9, 296.2), (-6.2, 296.4), (-6.4, 296.4), (-6.6, 296.2), (-6.6, 295.9), (-5.7, 295.0), (-5.4, 295.0), (-5.2, 294.7), (-4.7, 295.2), (-3.9, 295.2), (-3.7, 295.0), (-3.4, 295.0), (-2.5, 294.0), (-2.5, 293.7), (-1.5, 292.7), (-1.2, 292.7), (-0.2, 291.8), (0.2, 291.8), (0.5, 291.5), (0.7, 291.5), (1.0, 291.3), (1.2, 291.3), (2.0, 290.5), (2.2, 290.5), (2.2, 290.3), (2.7, 289.8), (3.0, 289.8), (3.2, 289.5), (5.4, 289.5), (6.2, 290.3), (6.2, 290.5), (6.4, 290.8), (6.9, 290.8), (7.1, 291.0), (8.1, 291.0), (8.4, 290.8), (8.6, 290.8), (8.6, 290.5), (8.9, 290.3), (8.9, 289.5), (9.1, 289.3), (10.6, 289.3), (11.3, 288.6), (11.6, 288.6), (12.1, 288.1), (12.6, 288.1), (12.8, 287.8), (13.0, 287.8), (13.3, 287.6), (13.5, 287.6), (13.8, 287.3), (14.0, 287.3), (14.3, 287.1), (14.3, 286.6), (14.8, 286.1), (15.8, 286.1), (16.0, 286.3), (16.7, 286.3), (17.0, 286.6), (17.5, 286.6), (17.7, 286.8), (17.2, 287.3), (17.2, 287.6), (16.5, 288.3), (16.5, 288.6), (16.0, 289.0), (15.8, 289.0), (15.5, 289.3), (15.3, 289.3), (14.5, 290.0), (14.3, 290.0), (14.0, 290.3), (13.8, 290.3), (13.5, 290.5), (13.3, 290.5), (12.8, 291.0), (12.6, 291.0), (12.3, 291.3), (12.1, 291.3), (11.8, 291.5), (11.6, 291.5), (11.3, 291.8), (8.9, 291.8), (7.4, 293.2), (7.4, 293.5), (7.1, 293.7), (7.1, 294.0), (7.4, 294.2), (11.1, 294.2), (11.3, 294.0), (12.1, 294.0), (12.3, 293.7), (12.8, 293.7), (13.0, 293.5), (13.5, 293.5), (13.8, 293.2), (14.0, 293.2), (14.3, 293.0), (14.5, 293.2), (14.5, 294.0), (14.3, 294.2), (14.3, 294.5), (14.0, 294.7), (14.0, 295.0), (13.3, 295.7), (13.0, 295.7), (12.8, 295.9), (12.6, 295.9), (12.3, 296.2), (12.1, 296.2), (11.8, 296.4), (11.8, 297.2), (11.3, 297.7), (11.1, 297.7), (10.6, 298.2), (10.3, 298.2), (10.1, 298.4), (9.8, 298.4), (9.4, 298.9), (8.1, 298.9), (7.9, 299.1), (6.9, 299.1), (6.6, 299.4), (6.4, 299.4), (6.6, 299.6), (7.4, 299.6), (7.6, 299.9), (7.9, 299.6), (8.6, 299.6), (9.4, 298.9), (9.8, 298.9), (10.1, 298.6), (12.1, 298.6), (12.3, 298.4), (14.3, 298.4), (14.5, 298.2), (17.0, 298.2), (17.2, 298.4), (18.7, 298.4), (19.0, 298.2), (21.4, 298.2), (21.7, 297.9), (23.4, 297.9), (23.6, 297.7), (26.3, 297.7), (26.6, 297.4), (28.8, 297.4), (29.0, 297.2), (29.5, 297.2), (29.8, 296.9), (30.3, 296.9), (30.5, 296.7), (31.7, 296.7), (32.0, 296.4), (34.0, 296.4), (34.2, 296.2), (34.9, 296.2), (35.2, 295.9), (36.9, 295.9), (37.2, 295.7), (39.4, 295.7), (39.6, 295.4), (40.6, 295.4), (40.9, 295.2), (41.8, 295.2), (42.1, 295.0), (42.8, 295.0), (43.1, 294.7), (43.6, 294.7), (43.8, 295.0), (44.1, 295.0), (44.3, 294.7), (46.0, 294.7), (46.3, 294.5), (46.8, 294.5), (47.0, 294.2), (47.3, 294.2), (47.3, 294.0), (46.5, 294.0), (46.3, 293.7), (44.3, 293.7), (44.1, 294.0), (41.6, 294.0), (41.3, 294.2), (40.6, 294.2), (40.4, 294.5), (39.6, 294.5), (39.4, 294.7), (38.9, 294.7), (38.6, 294.5), (37.4, 294.5), (37.2, 294.2), (34.7, 294.2), (34.5, 294.5), (33.2, 294.5), (33.0, 294.2), (31.7, 294.2), (31.5, 294.5), (31.3, 294.5), (31.0, 294.7), (30.8, 294.7), (30.5, 295.0), (30.3, 295.0), (30.0, 294.7), (29.5, 294.7), (29.3, 294.5), (29.3, 294.2), (29.8, 293.7), (30.0, 293.7), (30.3, 293.5), (30.5, 293.5), (30.8, 293.2), (31.0, 293.2), (31.3, 293.0), (31.5, 293.0), (31.7, 292.7), (32.0, 292.7), (32.2, 292.5), (32.5, 292.5), (32.7, 292.2), (33.0, 292.2), (33.0, 292.0), (32.7, 291.8), (32.5, 291.8), (32.2, 292.0), (31.5, 292.0), (31.3, 292.2), (29.8, 292.2), (29.3, 291.8), (29.3, 291.3), (29.5, 291.0), (30.0, 291.0), (30.3, 290.8), (30.8, 290.8), (31.3, 290.3), (31.5, 290.3), (31.7, 290.0), (32.2, 290.0), (32.5, 290.3), (33.0, 290.3), (33.5, 290.8), (34.0, 290.8), (34.2, 290.5), (34.2, 290.3), (34.0, 290.3), (33.7, 290.0), (33.5, 290.0), (33.2, 289.8), (33.2, 289.5), (33.5, 289.3), (34.2, 289.3), (34.9, 290.0), (35.9, 290.0), (36.2, 290.3), (36.4, 290.3), (36.7, 290.5), (36.9, 290.5), (37.2, 290.3), (37.7, 290.3), (37.9, 290.0), (38.1, 290.0), (38.6, 289.5), (38.9, 289.5), (39.1, 289.3), (39.4, 289.3), (39.6, 289.0), (39.9, 289.0), (40.9, 288.1), (41.1, 288.1), (41.1, 287.8), (40.4, 287.8), (40.1, 287.6), (35.4, 287.6), (35.2, 287.3), (33.2, 287.3), (33.0, 287.1), (32.0, 287.1), (33.0, 287.1), (33.2, 287.3), (34.5, 287.3), (34.7, 287.6), (36.2, 287.6), (36.7, 288.1), (36.4, 288.3), (35.7, 288.3), (35.4, 288.6), (33.7, 288.6), (33.2, 288.1), (32.7, 288.1), (32.5, 288.3), (32.0, 288.3), (31.7, 288.6), (31.7, 288.8), (32.0, 289.0), (32.0, 289.3), (31.7, 289.5), (31.0, 289.5), (30.8, 289.3), (29.5, 289.3), (29.3, 289.5), (26.6, 289.5), (26.3, 289.3), (25.3, 289.3), (25.1, 289.5), (23.9, 289.5), (23.6, 289.3), (23.6, 288.8), (23.1, 288.3), (22.2, 288.3), (21.9, 288.1), (21.4, 288.1), (21.2, 287.8), (20.9, 287.8), (20.7, 287.6), (20.4, 287.6), (20.2, 287.3), (19.7, 287.3), (19.4, 287.1), (19.2, 287.1), (19.0, 286.8), (18.7, 286.8), (18.2, 286.3), (17.0, 286.3), (16.7, 286.1), (16.5, 286.1), (16.2, 285.8), (15.8, 285.8), (15.5, 285.6), (14.5, 285.6), (14.3, 285.4), (13.8, 285.4), (13.5, 285.1), (13.3, 285.1), (12.8, 284.6), (12.3, 284.6), (12.1, 284.4), (9.4, 284.4), (9.1, 284.1), (9.1, 283.9), (8.9, 283.6), (8.6, 283.6), (8.4, 283.4), (7.6, 283.4), (7.4, 283.1), (7.1, 283.1), (6.9, 282.9), (6.6, 282.9), (6.2, 282.4), (5.4, 282.4), (5.2, 282.2), (4.4, 282.2), (4.2, 282.4), (3.9, 282.4), (3.2, 283.1), (2.7, 282.6), (2.7, 282.2), (2.7, 282.6), (2.2, 283.1), (2.2, 283.4), (2.0, 283.6), (2.0, 283.9), (1.7, 284.1), (1.7, 284.4), (1.5, 284.6), (1.5, 284.9), (1.0, 285.4), (1.0, 285.6), (0.7, 285.8), (0.7, 286.1), (0.5, 286.3), (0.5, 286.6), (0.0, 287.1), (0.5, 286.6), (0.5, 286.3), (0.7, 286.1), (0.7, 285.8), (1.0, 285.6), (1.0, 285.4), (1.7, 284.6), (1.7, 284.1), (2.0, 283.9), (2.0, 283.6), (2.2, 283.4), (2.5, 283.4), (2.7, 283.6), (2.7, 284.6), (2.5, 284.9), (2.5, 285.1), (2.2, 285.4), (2.2, 285.6), (2.0, 285.8), (2.0, 286.8), (2.2, 287.1), (2.5, 287.1), (2.7, 287.3), (2.7, 287.8), (3.2, 287.8), (3.9, 288.6), (3.9, 288.8), (3.4, 289.3), (3.2, 289.3), (3.0, 289.5), (2.5, 289.5), (2.2, 289.8), (2.2, 290.0), (1.2, 291.0), (1.0, 291.0), (0.5, 291.5), (0.2, 291.5), (0.0, 291.8), (-0.2, 291.5), (-0.5, 291.5), (-0.7, 291.3), (0.0, 290.5), (0.2, 290.5), (0.5, 290.3), (0.5, 289.3), (0.2, 289.5), (0.0, 289.5), (-0.5, 290.0), (-0.5, 290.3), (-1.5, 291.3), (-1.7, 291.3), (-2.7, 292.2), (-3.2, 292.2), (-3.4, 292.5), (-3.9, 292.5), (-4.2, 292.7), (-4.2, 293.5), (-4.7, 294.0), (-5.2, 294.0), (-5.4, 294.2), (-5.7, 294.2), (-5.9, 294.5), (-6.2, 294.5), (-6.4, 294.7), (-7.6, 294.7), (-7.9, 294.5), (-7.9, 293.7), (-7.4, 293.2), (-6.9, 293.2), (-6.6, 293.0), (-6.4, 293.0), (-6.2, 292.7), (-6.4, 292.5), (-6.9, 292.5), (-7.9, 291.5), (-8.1, 291.5), (-9.1, 290.5), (-10.1, 290.5), (-10.6, 290.0), (-10.6, 289.3), (-10.1, 288.8), (-9.8, 288.8), (-10.1, 288.8), (-10.6, 288.3), (-10.6, 288.1), (-10.8, 287.8), (-10.8, 287.6), (-10.8, 287.8), (-10.6, 288.1), (-10.6, 288.3), (-11.1, 288.8), (-11.8, 288.1), (-11.8, 287.8), (-12.3, 287.3), (-12.6, 287.3), (-12.8, 287.1), (-12.8, 286.8), (-13.0, 286.6), (-13.0, 286.3), (-13.3, 286.1), (-13.5, 286.1), (-13.8, 285.8), (-14.0, 286.1), (-14.3, 286.1), (-14.3, 286.3), (-14.8, 286.8), (-15.3, 286.8), (-15.5, 286.6), (-15.5, 286.1), (-15.0, 285.6), (-14.5, 285.6), (-14.5, 285.4), (-14.3, 285.1), (-14.3, 284.6), (-14.8, 284.1), (-15.3, 284.1), (-15.5, 284.4), (-17.0, 284.4), (-17.2, 284.1), (-18.0, 284.1), (-18.2, 284.4), (-18.5, 284.4), (-18.7, 284.6), (-19.0, 284.6), (-19.2, 284.9), (-19.7, 284.4), (-19.7, 284.9), (-19.9, 285.1), (-19.9, 285.4), (-20.2, 285.6), (-20.2, 286.1), (-20.7, 286.6), (-20.7, 286.8), (-21.2, 287.3), (-21.2, 287.6), (-21.7, 288.1), (-21.9, 288.1), (-22.2, 288.3), (-22.2, 288.6), (-22.9, 289.3), (-23.1, 289.3), (-24.1, 290.3), (-24.4, 290.3), (-24.6, 290.5), (-24.9, 290.5), (-25.1, 290.8), (-25.3, 290.8), (-25.8, 291.3), (-26.1, 291.3), (-26.3, 291.5), (-26.6, 291.5) (0.714, 0.682, 0.643)</w:t>
      </w:r>
    </w:p>
    <w:p>
      <w:r>
        <w:t>(51.4, 292.7), (51.2, 292.5), (50.9, 292.5), (50.5, 292.0), (50.2, 292.0), (49.2, 291.0), (49.2, 290.8), (49.0, 290.5), (49.0, 290.0), (48.5, 290.0), (48.2, 289.8), (48.0, 290.0), (46.8, 290.0), (46.5, 289.8), (46.5, 289.3), (46.8, 289.0), (47.0, 289.0), (47.3, 288.8), (48.2, 288.8), (48.5, 288.6), (48.5, 288.3), (48.7, 288.1), (48.7, 287.8), (48.2, 287.3), (47.7, 287.3), (47.5, 287.1), (46.0, 287.1), (45.8, 287.3), (43.3, 287.3), (43.1, 287.6), (40.9, 287.6), (40.6, 287.3), (35.4, 287.3), (40.1, 287.3), (40.4, 287.6), (41.1, 287.6), (41.3, 287.8), (41.3, 288.1), (41.1, 288.3), (40.9, 288.3), (39.9, 289.3), (39.6, 289.3), (39.4, 289.5), (39.1, 289.5), (38.9, 289.8), (38.6, 289.8), (38.1, 290.3), (37.9, 290.3), (37.7, 290.5), (37.2, 290.5), (36.9, 290.8), (36.7, 290.8), (36.4, 290.5), (36.2, 290.5), (35.9, 290.3), (34.9, 290.3), (34.2, 289.5), (33.5, 289.5), (33.5, 289.8), (33.7, 289.8), (34.0, 290.0), (34.2, 290.0), (34.5, 290.3), (34.5, 290.5), (34.0, 291.0), (33.5, 291.0), (33.0, 290.5), (32.5, 290.5), (32.2, 290.3), (31.7, 290.3), (31.5, 290.5), (31.3, 290.5), (30.8, 291.0), (30.3, 291.0), (30.0, 291.3), (29.5, 291.3), (29.5, 291.8), (29.8, 292.0), (31.3, 292.0), (31.5, 291.8), (32.2, 291.8), (32.5, 291.5), (32.7, 291.5), (33.2, 292.0), (33.2, 292.2), (33.0, 292.5), (32.7, 292.5), (32.5, 292.7), (32.2, 292.7), (32.0, 293.0), (31.7, 293.0), (31.5, 293.2), (31.3, 293.2), (31.0, 293.5), (30.8, 293.5), (30.5, 293.7), (30.3, 293.7), (30.0, 294.0), (29.8, 294.0), (29.5, 294.2), (29.5, 294.5), (30.0, 294.5), (30.3, 294.7), (30.5, 294.7), (30.8, 294.5), (31.0, 294.5), (31.3, 294.2), (31.5, 294.2), (31.7, 294.0), (33.0, 294.0), (33.2, 294.2), (34.5, 294.2), (34.7, 294.0), (37.2, 294.0), (37.4, 294.2), (38.6, 294.2), (38.9, 294.5), (39.4, 294.5), (39.6, 294.2), (40.4, 294.2), (40.6, 294.0), (41.3, 294.0), (41.6, 293.7), (44.1, 293.7), (44.3, 293.5), (46.3, 293.5), (46.5, 293.7), (47.3, 293.7), (47.5, 294.0), (47.5, 294.2), (47.3, 294.5), (47.0, 294.5), (46.8, 294.7), (46.3, 294.7), (46.0, 295.0), (44.3, 295.0), (44.1, 295.2), (43.8, 295.2), (43.6, 295.0), (43.1, 295.0), (42.8, 295.2), (42.1, 295.2), (41.8, 295.4), (40.9, 295.4), (40.6, 295.7), (39.6, 295.7), (39.4, 295.9), (37.2, 295.9), (36.9, 296.2), (35.2, 296.2), (34.9, 296.4), (34.2, 296.4), (34.0, 296.7), (32.0, 296.7), (31.7, 296.9), (30.5, 296.9), (30.3, 297.2), (29.8, 297.2), (29.5, 297.4), (29.0, 297.4), (28.8, 297.7), (26.6, 297.7), (26.3, 297.9), (23.6, 297.9), (23.4, 298.2), (21.7, 298.2), (21.4, 298.4), (19.0, 298.4), (18.7, 298.6), (17.2, 298.6), (17.0, 298.4), (14.5, 298.4), (14.3, 298.6), (12.3, 298.6), (12.1, 298.9), (10.1, 298.9), (9.8, 299.1), (9.4, 299.1), (8.6, 299.9), (7.9, 299.9), (7.6, 300.1), (7.4, 299.9), (6.6, 299.9), (6.2, 299.4), (6.4, 299.1), (6.6, 299.1), (6.9, 298.9), (7.9, 298.9), (8.1, 298.6), (9.4, 298.6), (9.8, 298.2), (10.1, 298.2), (10.3, 297.9), (10.6, 297.9), (11.1, 297.4), (11.3, 297.4), (11.6, 297.2), (11.6, 296.4), (12.1, 295.9), (12.3, 295.9), (12.6, 295.7), (12.8, 295.7), (13.0, 295.4), (13.3, 295.4), (13.8, 295.0), (13.8, 294.7), (14.0, 294.5), (14.0, 294.2), (14.3, 294.0), (14.3, 293.2), (14.0, 293.5), (13.8, 293.5), (13.5, 293.7), (13.0, 293.7), (12.8, 294.0), (12.3, 294.0), (12.1, 294.2), (11.3, 294.2), (11.1, 294.5), (7.4, 294.5), (6.9, 294.0), (6.9, 293.7), (7.1, 293.5), (7.1, 293.2), (8.9, 291.5), (11.3, 291.5), (11.6, 291.3), (11.8, 291.3), (12.1, 291.0), (12.3, 291.0), (12.6, 290.8), (12.8, 290.8), (13.3, 290.3), (13.5, 290.3), (13.8, 290.0), (14.0, 290.0), (14.3, 289.8), (14.5, 289.8), (15.3, 289.0), (15.5, 289.0), (15.8, 288.8), (16.0, 288.8), (16.2, 288.6), (16.2, 288.3), (17.0, 287.6), (17.0, 287.3), (17.5, 286.8), (17.0, 286.8), (16.7, 286.6), (16.0, 286.6), (15.8, 286.3), (14.8, 286.3), (14.5, 286.6), (14.5, 287.1), (14.0, 287.6), (13.8, 287.6), (13.5, 287.8), (13.3, 287.8), (13.0, 288.1), (12.8, 288.1), (12.6, 288.3), (12.1, 288.3), (11.6, 288.8), (11.3, 288.8), (10.6, 289.5), (9.1, 289.5), (9.1, 290.3), (8.9, 290.5), (8.9, 290.8), (8.6, 291.0), (8.4, 291.0), (8.1, 291.3), (7.1, 291.3), (6.9, 291.0), (6.4, 291.0), (5.9, 290.5), (5.9, 290.3), (5.4, 289.8), (3.2, 289.8), (3.0, 290.0), (2.7, 290.0), (2.5, 290.3), (2.5, 290.5), (2.2, 290.8), (2.0, 290.8), (1.2, 291.5), (1.0, 291.5), (0.7, 291.8), (0.5, 291.8), (0.2, 292.0), (-0.2, 292.0), (-1.2, 293.0), (-1.5, 293.0), (-2.2, 293.7), (-2.2, 294.0), (-3.4, 295.2), (-3.7, 295.2), (-3.9, 295.4), (-4.7, 295.4), (-5.2, 295.0), (-5.4, 295.2), (-5.7, 295.2), (-6.4, 295.9), (-6.4, 296.2), (-6.2, 296.2), (-5.9, 295.9), (-4.9, 295.9), (-4.7, 296.2), (-4.7, 296.7), (-5.4, 297.4), (-5.9, 297.4), (-6.2, 297.7), (-6.6, 297.7), (-6.9, 297.9), (-7.6, 297.9), (-8.1, 298.4), (-8.4, 298.4), (-9.1, 299.1), (-9.4, 299.1), (-9.6, 299.4), (-10.8, 299.4), (-11.3, 298.9), (-11.3, 298.4), (-11.1, 298.2), (-10.6, 298.2), (-10.3, 297.9), (-9.1, 297.9), (-8.6, 297.4), (-8.6, 296.7), (-9.1, 296.2), (-10.3, 296.2), (-10.6, 296.4), (-10.8, 296.4), (-11.1, 296.7), (-11.6, 296.7), (-11.8, 296.9), (-12.3, 296.9), (-12.6, 296.7), (-13.3, 296.7), (-13.5, 296.4), (-13.8, 296.4), (-14.0, 296.2), (-14.5, 296.2), (-15.5, 295.2), (-15.5, 295.0), (-16.0, 294.5), (-16.0, 294.2), (-16.7, 293.5), (-16.7, 293.0), (-16.2, 292.5), (-16.0, 292.5), (-16.0, 292.2), (-15.5, 291.8), (-15.5, 291.3), (-16.0, 290.8), (-16.0, 290.5), (-16.2, 290.3), (-16.5, 290.3), (-16.7, 290.0), (-18.2, 290.0), (-18.5, 289.8), (-19.4, 289.8), (-19.7, 290.0), (-19.9, 290.0), (-20.2, 290.3), (-20.9, 290.3), (-21.2, 290.0), (-21.4, 290.0), (-22.4, 291.0), (-22.6, 291.0), (-22.9, 291.3), (-23.4, 291.3), (-23.6, 291.5), (-24.4, 291.5), (-24.6, 291.8), (-25.3, 291.8), (-25.6, 292.0), (-26.8, 292.0), (-27.1, 291.8), (-26.6, 291.3), (-26.3, 291.3), (-26.1, 291.0), (-25.8, 291.0), (-25.6, 290.8), (-25.8, 291.0), (-26.1, 291.0), (-26.3, 291.3), (-26.8, 291.3), (-27.1, 291.5), (-27.3, 291.5), (-27.6, 291.8), (-27.8, 291.8), (-28.1, 292.0), (-24.9, 292.0), (-24.6, 291.8), (-23.9, 291.8), (-23.6, 291.5), (-22.4, 291.5), (-22.2, 291.3), (-21.7, 291.3), (-21.4, 291.0), (-21.2, 291.0), (-20.9, 290.8), (-19.9, 290.8), (-19.4, 290.3), (-19.0, 290.3), (-18.2, 291.0), (-18.2, 291.5), (-18.0, 291.8), (-18.2, 292.0), (-18.2, 292.7), (-18.5, 293.0), (-18.5, 293.2), (-19.4, 294.2), (-19.7, 294.2), (-19.9, 294.5), (-20.2, 294.5), (-20.7, 295.0), (-21.9, 295.0), (-22.2, 294.7), (-22.4, 294.7), (-22.6, 295.0), (-23.1, 295.0), (-23.4, 295.2), (-23.9, 295.2), (-24.1, 295.4), (-25.6, 295.4), (-25.8, 295.7), (-26.1, 295.7), (-26.3, 295.9), (-25.6, 296.7), (-25.1, 296.7), (-24.9, 296.9), (-24.6, 296.9), (-24.4, 297.2), (-24.1, 297.2), (-23.4, 297.9), (-23.1, 297.9), (-22.6, 298.4), (-22.4, 298.4), (-22.2, 298.6), (-21.9, 298.6), (-21.4, 299.1), (-21.2, 299.1), (-20.7, 299.6), (-19.9, 299.6), (-19.7, 299.9), (-19.4, 299.9), (-19.2, 300.1), (-19.0, 300.1), (-18.7, 300.4), (-18.2, 300.4), (-18.0, 300.6), (-16.7, 300.6), (-16.5, 300.9), (-15.5, 300.9), (-15.3, 301.1), (-14.5, 301.1), (-14.3, 301.4), (-13.8, 301.4), (-13.5, 301.6), (-12.6, 301.6), (-12.3, 301.4), (-12.1, 301.4), (-11.8, 301.1), (-11.3, 301.1), (-11.1, 300.9), (-10.8, 300.9), (-10.6, 300.6), (-10.6, 300.4), (-10.3, 300.1), (-10.1, 300.1), (-9.8, 299.9), (-9.6, 299.9), (-9.4, 299.6), (-9.1, 299.6), (-8.9, 299.4), (-8.6, 299.4), (-8.4, 299.1), (-8.1, 299.1), (-7.9, 298.9), (-7.6, 298.9), (-7.4, 298.6), (-7.1, 298.6), (-6.9, 298.4), (-6.4, 298.4), (-6.2, 298.2), (-5.9, 298.2), (-5.4, 297.7), (-5.2, 297.7), (-4.9, 297.4), (-4.7, 297.4), (-4.7, 297.2), (-4.2, 296.7), (-4.2, 296.4), (-3.0, 295.2), (-2.7, 295.2), (-2.2, 294.7), (-2.2, 294.5), (-2.0, 294.2), (-2.0, 294.0), (-1.2, 293.2), (-1.0, 293.2), (-0.7, 293.0), (-0.7, 292.7), (0.0, 292.0), (0.5, 292.0), (0.7, 291.8), (1.0, 291.8), (1.7, 291.0), (2.0, 291.0), (2.2, 290.8), (2.5, 290.8), (3.2, 290.0), (4.7, 290.0), (5.2, 290.5), (5.2, 290.8), (4.7, 291.3), (4.2, 291.3), (3.9, 291.5), (3.7, 291.5), (3.4, 291.8), (3.0, 291.8), (3.0, 292.0), (2.7, 292.2), (2.5, 292.2), (1.7, 293.0), (1.7, 293.2), (1.5, 293.5), (1.2, 293.5), (1.0, 293.7), (0.7, 293.7), (0.5, 294.0), (0.2, 294.0), (0.0, 294.2), (0.0, 294.5), (-0.5, 295.0), (-0.7, 295.0), (-1.5, 295.7), (-1.5, 295.9), (-1.7, 296.2), (-1.7, 296.4), (-1.5, 296.7), (-0.5, 296.7), (0.0, 297.2), (0.0, 297.7), (-0.2, 297.9), (-1.7, 297.9), (-2.0, 298.2), (-2.0, 298.4), (-2.7, 299.1), (-3.0, 299.1), (-3.7, 299.9), (-3.7, 300.4), (-1.7, 300.4), (-1.5, 300.1), (-0.5, 300.1), (-0.2, 299.9), (0.7, 299.9), (1.0, 299.6), (1.0, 299.4), (0.7, 299.1), (0.5, 299.1), (0.2, 298.9), (0.2, 298.6), (0.0, 298.4), (0.0, 297.9), (0.5, 297.4), (0.7, 297.4), (0.7, 296.9), (0.5, 296.9), (0.2, 296.7), (0.2, 295.7), (0.7, 295.2), (1.7, 295.2), (1.7, 294.7), (2.2, 294.2), (2.2, 294.0), (2.5, 293.7), (2.5, 293.2), (3.0, 292.7), (3.4, 292.7), (3.9, 292.2), (4.2, 292.2), (4.4, 292.0), (4.9, 292.0), (5.2, 291.8), (6.4, 291.8), (6.6, 292.0), (6.6, 292.7), (5.7, 293.7), (5.4, 293.7), (5.2, 294.0), (5.2, 294.2), (5.4, 294.5), (5.9, 294.5), (6.2, 294.7), (7.9, 294.7), (8.1, 295.0), (8.9, 295.0), (9.1, 294.7), (9.4, 294.7), (9.6, 295.0), (10.8, 295.0), (11.1, 294.7), (11.6, 294.7), (11.8, 294.5), (12.6, 294.5), (12.8, 294.7), (12.8, 295.0), (12.6, 295.2), (12.3, 295.2), (12.1, 295.4), (11.3, 295.4), (10.6, 296.2), (10.6, 297.2), (10.1, 297.7), (9.8, 297.7), (9.6, 297.9), (9.1, 297.9), (8.9, 298.2), (8.6, 298.2), (8.4, 298.4), (7.9, 298.4), (7.6, 298.6), (6.4, 298.6), (6.2, 298.9), (4.9, 298.9), (4.7, 299.1), (3.9, 299.1), (3.9, 299.4), (4.4, 299.9), (5.4, 299.9), (5.7, 300.1), (6.9, 300.1), (7.1, 300.4), (8.9, 300.4), (9.1, 300.1), (9.4, 300.1), (9.6, 299.9), (9.8, 299.9), (10.1, 299.6), (10.3, 299.6), (10.6, 299.4), (11.6, 299.4), (11.8, 299.1), (13.0, 299.1), (13.3, 298.9), (14.8, 298.9), (15.0, 298.6), (17.0, 298.6), (17.2, 298.9), (19.2, 298.9), (19.4, 298.6), (21.2, 298.6), (21.4, 298.4), (22.6, 298.4), (22.9, 298.2), (24.6, 298.2), (24.9, 297.9), (28.5, 297.9), (28.8, 297.7), (29.8, 297.7), (30.0, 297.4), (30.8, 297.4), (31.0, 297.2), (32.0, 297.2), (32.2, 296.9), (33.5, 296.9), (33.7, 296.7), (34.7, 296.7), (34.9, 296.4), (36.2, 296.4), (36.4, 296.2), (37.4, 296.2), (37.7, 295.9), (39.9, 295.9), (40.1, 295.7), (41.3, 295.7), (41.6, 295.4), (44.1, 295.4), (44.3, 295.2), (46.0, 295.2), (46.3, 295.0), (47.0, 295.0), (47.3, 294.7), (47.7, 294.7), (48.0, 294.5), (49.0, 294.5), (49.2, 294.2), (49.7, 294.2), (50.0, 294.0), (50.0, 293.2), (50.5, 292.7) (0.635, 0.612, 0.584)</w:t>
      </w:r>
    </w:p>
    <w:p>
      <w:r>
        <w:t>(166.1, 243.0), (165.4, 243.8), (165.4, 244.0), (164.9, 244.5), (164.6, 244.5), (164.4, 244.7), (164.4, 245.0), (163.7, 245.7), (163.7, 246.0), (162.4, 247.2), (162.4, 247.5), (161.7, 248.2), (161.7, 248.4), (161.0, 249.2), (161.0, 249.4), (160.7, 249.7), (160.7, 250.2), (160.2, 250.7), (160.2, 250.9), (160.0, 251.1), (160.0, 251.6), (159.0, 252.6), (159.2, 252.6), (159.5, 252.4), (159.7, 252.4), (160.0, 252.6), (160.0, 254.1), (159.5, 254.6), (159.0, 254.6), (158.7, 254.8), (158.7, 255.1), (158.0, 255.8), (158.0, 256.1), (156.8, 257.3), (156.8, 258.3), (157.0, 258.5), (157.0, 258.8), (156.0, 259.8), (156.0, 260.0), (155.8, 260.2), (155.8, 260.5), (155.1, 261.2), (155.1, 262.7), (155.3, 263.0), (155.5, 263.0), (155.5, 262.7), (155.8, 262.5), (155.8, 262.2), (156.0, 262.0), (157.0, 262.0), (157.0, 261.0), (157.3, 260.7), (157.3, 260.2), (157.5, 260.0), (157.8, 260.0), (157.8, 259.8), (158.0, 259.5), (158.0, 258.8), (158.2, 258.5), (158.2, 257.5), (158.5, 257.3), (158.5, 257.0), (159.5, 256.1), (159.5, 255.1), (159.7, 254.8), (159.7, 254.6), (160.0, 254.3), (160.2, 254.3), (161.7, 252.9), (161.7, 252.6), (161.9, 252.4), (162.2, 252.4), (162.4, 252.1), (162.7, 252.1), (162.9, 251.9), (162.9, 251.6), (163.2, 251.4), (163.2, 251.1), (163.7, 250.7), (163.9, 250.7), (164.2, 250.4), (164.6, 250.9), (164.6, 251.1), (164.4, 251.4), (164.4, 251.6), (163.9, 252.1), (163.9, 252.4), (163.4, 252.9), (163.4, 253.1), (163.2, 253.4), (163.2, 253.6), (161.4, 255.3), (161.2, 255.3), (161.2, 255.6), (160.7, 256.1), (160.7, 256.3), (160.5, 256.6), (160.2, 256.6), (160.0, 256.8), (159.7, 256.6), (159.5, 256.8), (159.5, 257.0), (159.7, 257.3), (159.7, 258.3), (159.5, 258.5), (159.5, 258.8), (159.0, 259.3), (159.0, 259.5), (158.2, 260.2), (158.2, 261.2), (158.0, 261.5), (158.0, 261.7), (157.8, 262.0), (157.5, 262.0), (157.5, 262.2), (157.3, 262.5), (157.3, 263.2), (157.0, 263.4), (157.0, 263.7), (156.5, 264.2), (156.5, 264.4), (156.3, 264.7), (156.3, 265.4), (156.0, 265.7), (156.0, 265.9), (155.5, 266.4), (155.5, 266.6), (155.3, 266.9), (155.3, 267.4), (155.1, 267.6), (155.1, 267.9), (154.8, 268.1), (154.8, 268.4), (154.6, 268.6), (154.6, 268.9), (154.3, 269.1), (154.3, 269.8), (154.1, 270.1), (154.1, 270.3), (153.8, 270.6), (153.8, 270.8), (153.3, 271.3), (153.3, 272.1), (153.1, 272.3), (153.1, 272.8), (152.8, 273.0), (152.3, 273.0), (152.1, 272.8), (152.1, 272.3), (151.4, 271.6), (151.4, 271.1), (151.1, 271.1), (151.1, 271.6), (151.4, 271.8), (151.4, 272.6), (151.6, 272.8), (151.6, 273.5), (152.1, 273.5), (152.3, 273.8), (152.3, 275.0), (152.1, 275.3), (151.6, 275.3), (151.4, 275.0), (151.4, 274.0), (151.1, 273.8), (150.4, 273.8), (150.1, 274.0), (150.1, 275.3), (149.9, 275.5), (149.9, 276.2), (149.6, 276.5), (149.6, 276.7), (149.1, 277.2), (149.1, 277.7), (148.9, 278.0), (148.9, 280.4), (149.1, 280.4), (149.4, 280.2), (149.4, 279.9), (149.6, 279.7), (149.6, 279.0), (149.9, 278.7), (149.9, 278.2), (150.4, 277.7), (150.9, 277.7), (151.1, 278.0), (151.1, 279.0), (150.9, 279.2), (150.9, 279.9), (150.4, 280.4), (150.4, 280.7), (149.9, 281.2), (149.9, 282.6), (149.6, 282.9), (149.4, 282.9), (148.7, 282.2), (148.7, 280.9), (148.2, 280.9), (148.2, 282.2), (147.9, 282.4), (147.9, 283.4), (147.7, 283.6), (147.7, 284.4), (147.4, 284.6), (147.4, 284.9), (147.2, 285.1), (147.2, 286.3), (146.9, 286.6), (146.9, 289.0), (146.7, 289.3), (146.7, 291.0), (146.4, 291.3), (146.4, 292.5), (146.2, 292.7), (146.2, 294.2), (145.9, 294.5), (145.9, 300.6), (145.7, 300.9), (145.7, 303.6), (145.9, 303.8), (145.9, 306.0), (145.7, 306.3), (145.7, 306.5), (145.9, 306.8), (145.9, 315.4), (146.2, 315.6), (146.2, 319.3), (146.4, 319.6), (146.4, 320.1), (146.7, 320.3), (146.7, 323.5), (146.4, 323.7), (146.2, 323.7), (145.9, 323.5), (145.9, 321.8), (145.7, 321.5), (145.7, 319.1), (145.5, 318.8), (145.5, 318.6), (145.2, 318.3), (145.2, 317.8), (145.0, 317.6), (145.0, 316.6), (145.0, 317.8), (145.2, 318.1), (145.2, 318.8), (145.5, 319.1), (145.5, 320.1), (145.7, 320.3), (145.7, 322.0), (145.9, 322.3), (145.9, 324.0), (146.2, 324.2), (146.2, 324.7), (146.4, 325.0), (146.4, 325.5), (146.7, 325.7), (146.7, 326.7), (146.9, 326.9), (146.9, 328.7), (147.2, 328.9), (147.2, 329.9), (147.4, 330.1), (147.4, 330.6), (147.7, 330.9), (147.7, 331.1), (147.9, 331.4), (147.9, 332.9), (148.2, 333.1), (148.2, 333.3), (148.4, 333.6), (148.4, 335.1), (148.7, 335.3), (148.7, 336.1), (148.9, 336.3), (148.9, 337.0), (148.9, 336.1), (148.7, 335.8), (148.7, 334.8), (148.4, 334.6), (148.4, 334.3), (148.7, 334.1), (148.7, 333.8), (148.9, 333.6), (149.4, 333.6), (149.6, 333.8), (149.6, 334.8), (149.9, 335.1), (149.9, 335.8), (150.6, 336.5), (150.6, 336.8), (150.9, 337.0), (150.9, 338.0), (151.1, 338.3), (151.1, 339.3), (150.9, 339.5), (150.9, 340.5), (150.6, 340.7), (149.9, 340.0), (149.9, 339.5), (149.6, 339.3), (149.6, 338.3), (149.1, 337.8), (149.1, 337.5), (149.1, 338.0), (149.6, 338.5), (149.6, 339.3), (149.9, 339.5), (149.9, 340.5), (150.1, 340.7), (152.8, 340.7), (152.6, 340.5), (152.6, 340.2), (152.3, 340.0), (152.3, 339.7), (152.1, 339.5), (152.1, 337.3), (152.3, 337.0), (152.8, 337.5), (152.8, 337.8), (153.1, 338.0), (153.3, 338.0), (153.6, 338.3), (153.8, 338.3), (154.6, 339.0), (153.1, 337.5), (153.1, 337.3), (152.8, 337.0), (152.8, 336.5), (153.1, 336.3), (153.3, 336.3), (153.6, 336.5), (153.8, 336.5), (155.1, 337.8), (153.6, 336.3), (153.3, 336.3), (152.8, 335.8), (152.6, 335.8), (152.1, 335.3), (152.1, 335.1), (151.9, 334.8), (151.9, 333.8), (151.1, 333.1), (151.1, 332.9), (150.9, 332.6), (150.9, 331.1), (150.4, 330.6), (150.4, 330.4), (150.1, 330.1), (150.1, 329.9), (149.9, 329.7), (149.9, 329.2), (149.6, 328.9), (149.6, 326.5), (149.4, 326.2), (149.4, 326.0), (148.9, 325.5), (148.9, 325.2), (148.7, 325.0), (148.7, 324.2), (148.9, 324.0), (148.9, 323.5), (148.4, 323.0), (148.4, 322.3), (148.2, 322.0), (147.9, 322.0), (147.7, 321.8), (147.4, 321.8), (146.9, 321.3), (146.9, 320.1), (147.2, 319.8), (147.2, 319.6), (147.4, 319.3), (147.7, 319.6), (148.4, 319.6), (148.4, 318.1), (148.2, 317.8), (148.2, 317.3), (147.9, 317.1), (147.9, 316.6), (147.7, 316.4), (147.7, 315.9), (147.9, 315.6), (147.9, 315.4), (147.7, 315.1), (147.7, 314.9), (147.4, 314.9), (147.2, 314.6), (147.2, 313.9), (147.7, 313.4), (147.7, 313.2), (147.9, 312.9), (147.9, 312.2), (148.7, 311.4), (149.1, 311.9), (149.1, 313.7), (149.4, 313.9), (149.4, 315.4), (149.6, 315.6), (149.6, 316.1), (149.9, 316.4), (149.9, 316.9), (150.1, 317.1), (150.1, 317.3), (150.4, 317.6), (150.4, 318.3), (150.9, 318.8), (151.1, 318.8), (151.4, 319.1), (151.6, 319.1), (151.9, 318.8), (152.1, 318.8), (152.3, 318.6), (152.3, 318.1), (152.1, 317.8), (152.1, 317.6), (151.9, 317.3), (151.9, 316.4), (151.6, 316.1), (151.6, 315.9), (151.1, 315.4), (151.1, 310.0), (150.9, 309.7), (150.9, 305.3), (150.6, 305.3), (150.4, 305.5), (150.4, 307.5), (150.1, 307.7), (150.1, 308.0), (149.9, 308.2), (149.6, 308.2), (149.4, 308.0), (149.4, 307.3), (149.1, 307.0), (149.1, 306.5), (148.9, 306.3), (148.9, 306.0), (148.7, 305.8), (148.7, 305.5), (148.4, 305.3), (148.7, 305.0), (148.7, 303.8), (148.4, 303.6), (148.4, 303.1), (148.7, 302.8), (148.7, 301.4), (148.9, 301.1), (148.9, 300.9), (149.1, 300.6), (149.4, 300.6), (149.6, 300.4), (149.9, 300.4), (150.1, 300.1), (151.9, 300.1), (152.3, 300.6), (152.3, 300.9), (152.6, 301.1), (152.6, 301.8), (152.8, 302.1), (152.8, 302.6), (153.1, 302.8), (153.1, 303.3), (152.8, 303.6), (152.8, 303.8), (152.6, 304.1), (152.6, 304.5), (153.1, 305.0), (153.1, 306.3), (152.8, 306.5), (152.8, 308.0), (153.1, 308.0), (153.1, 307.5), (153.6, 307.0), (154.1, 307.0), (154.3, 307.3), (154.3, 308.5), (154.6, 308.7), (154.6, 309.2), (154.8, 309.5), (154.8, 310.5), (155.1, 310.5), (155.1, 310.0), (154.8, 309.7), (154.8, 309.2), (155.1, 309.0), (155.1, 308.5), (155.3, 308.2), (155.3, 306.8), (154.6, 306.0), (154.6, 305.5), (154.3, 305.3), (154.3, 304.8), (154.1, 304.5), (154.1, 303.1), (153.8, 302.8), (154.1, 302.6), (154.1, 301.8), (154.3, 301.6), (154.3, 301.1), (154.6, 300.9), (154.6, 300.4), (154.8, 300.1), (154.8, 298.2), (155.1, 297.9), (155.1, 292.7), (155.1, 297.7), (154.8, 297.9), (154.8, 299.4), (154.1, 300.1), (153.6, 300.1), (153.6, 300.6), (153.8, 300.9), (153.8, 301.1), (154.1, 301.4), (154.1, 301.6), (153.8, 301.8), (153.8, 302.1), (153.6, 302.3), (153.3, 302.3), (153.1, 302.1), (153.1, 301.8), (152.8, 301.6), (152.8, 299.1), (152.6, 298.9), (152.6, 293.0), (152.8, 292.7), (152.8, 291.3), (153.1, 291.0), (153.1, 290.8), (153.3, 290.5), (153.3, 289.8), (153.6, 289.5), (153.6, 287.1), (153.6, 288.8), (153.3, 289.0), (153.3, 290.0), (153.1, 290.3), (153.1, 291.0), (152.8, 291.3), (152.8, 292.7), (152.6, 293.0), (152.6, 296.4), (152.3, 296.7), (152.3, 297.7), (152.1, 297.9), (152.1, 299.1), (151.6, 299.6), (150.1, 299.6), (149.6, 299.1), (149.6, 298.9), (149.9, 298.6), (149.9, 296.9), (149.6, 296.7), (149.4, 296.9), (149.1, 296.7), (148.9, 296.7), (148.7, 296.4), (148.7, 295.9), (148.4, 295.7), (148.4, 292.7), (148.2, 292.5), (148.2, 291.3), (148.4, 291.0), (148.4, 290.5), (148.7, 290.3), (148.7, 289.8), (148.9, 289.5), (148.9, 288.8), (149.1, 288.6), (149.1, 287.6), (149.4, 287.3), (149.4, 286.8), (149.6, 286.6), (149.6, 286.3), (149.9, 286.1), (150.1, 286.1), (150.4, 286.3), (150.4, 288.8), (150.1, 289.0), (150.1, 290.8), (149.9, 291.0), (149.9, 292.5), (150.1, 292.7), (150.1, 293.5), (150.4, 293.7), (150.6, 293.5), (150.6, 291.8), (150.9, 291.5), (150.9, 288.3), (151.1, 288.1), (151.1, 287.3), (151.4, 287.1), (151.4, 286.6), (151.6, 286.3), (151.6, 285.6), (151.9, 285.4), (151.9, 282.6), (151.6, 282.9), (151.6, 283.1), (151.4, 283.4), (151.4, 284.9), (151.1, 285.1), (151.1, 285.4), (150.6, 285.8), (150.4, 285.6), (150.4, 285.1), (150.1, 284.9), (150.1, 282.6), (150.4, 282.4), (150.4, 281.4), (150.6, 281.2), (150.6, 280.7), (150.9, 280.4), (150.9, 279.7), (151.1, 279.4), (151.1, 278.7), (151.4, 278.5), (151.4, 278.2), (151.6, 278.0), (151.6, 277.5), (151.9, 277.2), (151.9, 276.5), (152.1, 276.2), (152.1, 276.0), (152.3, 275.8), (152.3, 275.5), (152.6, 275.3), (152.6, 274.0), (152.8, 273.8), (152.8, 273.5), (153.1, 273.3), (153.1, 272.8), (153.3, 272.6), (153.3, 272.1), (153.6, 271.8), (153.6, 271.6), (153.8, 271.3), (153.8, 271.1), (154.1, 270.8), (154.1, 270.1), (154.3, 269.8), (154.3, 269.4), (154.6, 269.1), (154.6, 268.9), (154.8, 268.6), (154.8, 268.4), (155.1, 268.1), (155.1, 267.6), (155.3, 267.4), (155.3, 267.1), (156.0, 266.4), (156.0, 265.7), (156.3, 265.4), (156.3, 264.7), (157.0, 263.9), (157.0, 263.4), (157.3, 263.2), (157.3, 262.7), (158.0, 262.0), (158.0, 261.7), (158.2, 261.5), (158.2, 260.7), (158.5, 260.5), (158.5, 260.2), (159.0, 259.8), (159.0, 259.5), (159.2, 259.3), (159.2, 259.0), (160.0, 258.3), (160.0, 257.5), (160.7, 256.8), (160.7, 256.6), (161.2, 256.1), (161.2, 255.8), (162.4, 254.6), (162.4, 254.3), (163.4, 253.4), (163.4, 253.1), (163.9, 252.6), (163.9, 252.4), (164.4, 251.9), (164.4, 251.6), (168.6, 247.5), (168.8, 247.5), (170.8, 245.5), (168.8, 247.5), (168.6, 247.5), (168.1, 247.9), (167.8, 247.9), (167.6, 248.2), (167.6, 248.4), (166.9, 249.2), (166.6, 249.2), (166.1, 249.7), (166.1, 249.9), (165.6, 250.4), (164.9, 250.4), (164.6, 250.2), (164.2, 250.2), (163.7, 249.7), (163.7, 249.4), (164.2, 248.9), (164.4, 248.9), (164.6, 248.7), (164.9, 248.7), (165.4, 248.2), (165.4, 247.9), (165.1, 247.7), (165.1, 246.7), (164.9, 247.0), (164.4, 247.0), (163.4, 247.9), (163.4, 248.2), (163.2, 248.4), (163.2, 248.7), (162.4, 249.4), (162.2, 249.4), (162.2, 249.7), (161.9, 249.9), (161.9, 250.2), (161.4, 250.7), (161.2, 250.7), (160.7, 250.2), (160.7, 249.7), (161.0, 249.4), (161.0, 249.2), (161.9, 248.2), (161.9, 247.9), (162.7, 247.2), (162.7, 247.0), (164.2, 245.5), (164.2, 245.2), (165.4, 244.0), (165.4, 243.8) (0.561, 0.549, 0.529)</w:t>
      </w:r>
    </w:p>
    <w:p>
      <w:r>
        <w:t>(107.6, 289.3), (107.3, 289.5), (107.1, 289.5), (106.8, 289.8), (106.8, 290.0), (107.1, 290.3), (107.1, 290.5), (106.6, 291.0), (105.8, 291.0), (105.6, 291.3), (105.3, 291.3), (105.3, 291.5), (105.1, 291.8), (105.1, 292.0), (104.8, 292.2), (104.4, 292.2), (104.1, 292.5), (103.6, 292.5), (103.4, 292.7), (102.4, 292.7), (102.1, 293.0), (101.6, 293.0), (101.4, 292.7), (101.2, 292.7), (100.9, 293.0), (100.7, 293.0), (100.4, 293.2), (100.2, 293.2), (99.9, 293.5), (99.7, 293.5), (99.2, 294.0), (99.2, 294.7), (99.4, 295.0), (99.2, 295.2), (99.2, 296.4), (99.4, 296.4), (100.2, 295.7), (100.4, 295.9), (100.7, 295.9), (101.2, 296.4), (101.4, 296.4), (102.1, 297.2), (102.1, 297.4), (102.4, 297.7), (102.4, 298.2), (101.2, 299.4), (99.9, 299.4), (98.9, 298.4), (98.9, 298.2), (98.7, 298.2), (98.4, 297.9), (98.0, 298.4), (98.0, 299.1), (98.2, 299.4), (98.2, 299.6), (99.9, 299.6), (100.2, 299.9), (100.2, 300.1), (100.4, 300.4), (100.4, 301.1), (99.4, 302.1), (99.2, 302.1), (98.9, 302.3), (98.7, 302.3), (98.2, 301.8), (98.2, 301.4), (98.0, 301.1), (98.0, 300.9), (97.7, 300.9), (97.7, 301.1), (97.5, 301.4), (97.5, 301.8), (98.0, 302.3), (98.2, 302.3), (98.7, 302.8), (98.7, 303.1), (99.2, 303.6), (99.2, 303.8), (99.4, 304.1), (99.4, 304.3), (98.7, 305.0), (98.7, 306.0), (99.2, 306.5), (99.2, 309.5), (98.9, 309.7), (98.9, 310.0), (99.2, 310.2), (99.2, 310.9), (99.4, 311.2), (99.4, 312.2), (98.9, 312.7), (98.7, 312.7), (98.4, 312.9), (98.4, 313.4), (99.2, 313.4), (99.4, 313.2), (99.7, 313.4), (99.9, 313.4), (100.2, 313.7), (100.2, 313.9), (100.4, 314.1), (100.4, 314.4), (101.2, 315.1), (101.2, 315.4), (101.4, 315.4), (101.6, 315.6), (101.6, 315.9), (101.9, 315.9), (102.4, 316.4), (102.6, 316.4), (103.1, 316.9), (103.1, 317.3), (102.6, 317.8), (102.6, 318.1), (102.4, 318.3), (102.4, 318.8), (102.6, 319.1), (103.9, 319.1), (104.1, 318.8), (104.6, 318.8), (104.8, 318.6), (105.1, 318.6), (105.1, 317.6), (104.6, 317.1), (104.6, 315.6), (105.3, 314.9), (105.6, 314.9), (105.8, 314.6), (106.1, 314.6), (106.3, 314.9), (107.3, 314.9), (107.6, 314.6), (107.8, 314.6), (108.5, 313.9), (109.5, 313.9), (109.8, 314.1), (110.0, 314.1), (110.3, 314.4), (111.5, 314.4), (111.7, 314.6), (112.0, 314.6), (112.2, 314.4), (112.5, 314.4), (112.5, 314.1), (112.2, 313.9), (112.2, 313.7), (111.7, 313.7), (111.5, 313.4), (111.5, 313.2), (111.2, 312.9), (111.2, 311.7), (111.5, 311.4), (112.0, 311.4), (112.2, 311.7), (112.2, 311.9), (112.5, 312.2), (112.5, 312.4), (113.5, 312.4), (113.7, 312.7), (113.7, 312.9), (114.7, 313.9), (114.7, 314.9), (114.9, 315.1), (114.9, 315.4), (114.7, 315.6), (114.7, 316.1), (114.4, 316.4), (114.2, 316.1), (114.2, 315.4), (113.9, 315.1), (113.7, 315.1), (113.5, 315.4), (113.5, 315.9), (113.7, 316.1), (113.9, 316.1), (114.2, 316.4), (114.2, 317.6), (114.4, 317.6), (114.7, 317.8), (114.7, 318.3), (114.9, 318.6), (114.9, 319.8), (114.7, 320.1), (114.7, 321.8), (114.9, 322.0), (114.9, 322.5), (114.4, 323.0), (114.4, 324.0), (114.9, 324.5), (115.2, 324.5), (115.2, 324.0), (115.4, 323.7), (115.4, 323.3), (115.7, 323.0), (115.7, 322.3), (115.9, 322.0), (115.9, 320.5), (115.9, 321.8), (115.4, 322.3), (115.2, 322.0), (115.2, 321.3), (114.9, 321.0), (114.9, 320.3), (115.2, 320.1), (115.2, 318.3), (114.9, 318.1), (114.9, 315.9), (115.2, 315.6), (115.2, 315.1), (114.9, 314.9), (114.9, 312.7), (114.7, 312.4), (114.7, 310.9), (114.4, 310.7), (114.4, 310.2), (114.2, 310.0), (114.2, 309.7), (113.9, 309.5), (113.9, 308.2), (113.7, 308.0), (113.7, 299.1), (113.9, 298.9), (113.9, 295.9), (114.2, 295.7), (114.7, 295.7), (114.9, 295.9), (114.7, 295.7), (114.7, 294.2), (114.2, 293.7), (114.2, 293.2), (114.7, 292.7), (114.7, 292.5), (114.9, 292.2), (114.9, 291.8), (114.7, 291.5), (114.7, 290.5), (114.4, 290.3), (114.2, 290.5), (113.5, 290.5), (113.0, 290.0), (112.7, 290.0), (112.5, 289.8), (112.2, 289.8), (111.7, 289.3), (111.2, 289.3), (111.0, 289.0), (110.3, 289.0), (110.0, 289.3) (0.635, 0.612, 0.584)</w:t>
      </w:r>
    </w:p>
    <w:p>
      <w:r>
        <w:t>(46.3, 286.3), (47.0, 286.3), (47.3, 286.1), (48.2, 286.1), (48.5, 286.3), (49.2, 286.3), (49.5, 286.6), (50.2, 286.6), (50.9, 287.3), (51.2, 287.3), (51.9, 288.1), (51.9, 288.3), (52.2, 288.3), (52.4, 288.6), (53.2, 288.6), (53.4, 288.8), (53.4, 289.0), (53.7, 289.3), (53.7, 289.5), (54.4, 290.3), (54.6, 290.3), (54.9, 290.5), (55.4, 290.5), (55.6, 290.8), (55.9, 290.8), (56.1, 291.0), (56.1, 291.3), (56.4, 291.5), (56.9, 291.5), (57.1, 291.8), (57.3, 291.8), (57.8, 292.2), (57.8, 292.5), (58.6, 292.5), (58.8, 292.7), (59.1, 292.7), (59.3, 293.0), (59.6, 293.0), (59.8, 293.2), (60.3, 293.2), (60.5, 293.5), (60.8, 293.5), (61.3, 294.0), (61.3, 294.5), (61.0, 294.7), (60.3, 294.7), (59.8, 294.2), (59.6, 294.2), (59.3, 294.0), (59.1, 294.0), (58.8, 293.7), (58.8, 293.2), (58.6, 293.2), (58.3, 293.0), (58.1, 293.0), (57.1, 294.0), (56.9, 294.0), (56.6, 294.2), (53.9, 294.2), (53.7, 294.5), (52.9, 294.5), (52.7, 294.7), (51.4, 294.7), (51.2, 295.0), (50.7, 295.0), (50.5, 295.2), (49.0, 295.2), (48.7, 295.4), (48.2, 295.4), (48.0, 295.7), (47.7, 295.7), (47.0, 296.4), (44.3, 296.4), (44.1, 296.7), (43.8, 296.7), (44.1, 296.9), (44.5, 296.9), (44.8, 297.2), (44.8, 297.4), (44.5, 297.7), (43.8, 297.7), (43.6, 297.9), (42.8, 297.9), (42.6, 298.2), (42.6, 298.4), (45.0, 298.4), (45.3, 298.2), (47.0, 298.2), (47.3, 298.4), (48.0, 298.4), (48.2, 298.6), (50.2, 298.6), (50.5, 298.4), (51.4, 298.4), (51.7, 298.2), (54.1, 298.2), (54.4, 297.9), (55.1, 297.9), (55.4, 297.7), (56.1, 297.7), (56.4, 297.4), (57.1, 297.4), (57.3, 297.2), (58.3, 297.2), (58.6, 296.9), (58.8, 297.2), (59.1, 297.2), (59.3, 297.4), (59.3, 297.9), (59.1, 298.2), (59.1, 298.4), (58.6, 298.9), (58.3, 298.9), (58.1, 299.1), (57.6, 299.1), (57.1, 299.6), (57.1, 299.9), (56.9, 300.1), (56.6, 300.1), (55.9, 300.9), (55.9, 301.1), (55.6, 301.4), (55.6, 301.8), (54.9, 302.6), (54.9, 302.8), (54.6, 303.1), (54.6, 303.6), (53.4, 304.8), (53.2, 304.8), (53.2, 305.0), (51.7, 306.5), (51.7, 306.8), (50.7, 307.7), (50.7, 309.0), (49.7, 310.0), (49.7, 310.2), (49.0, 310.9), (49.0, 311.2), (48.7, 311.4), (48.7, 312.4), (48.5, 312.7), (48.5, 313.4), (48.2, 313.7), (48.0, 313.7), (48.0, 313.9), (47.7, 314.1), (47.7, 314.4), (48.0, 314.6), (48.7, 314.6), (48.7, 314.1), (49.2, 313.7), (49.5, 313.7), (50.2, 314.4), (50.2, 314.6), (50.5, 314.9), (50.5, 315.4), (50.7, 315.6), (51.2, 315.6), (51.4, 315.9), (51.7, 315.9), (51.9, 316.1), (51.9, 316.9), (52.2, 317.1), (52.2, 317.8), (52.4, 318.1), (52.7, 318.1), (52.9, 317.8), (53.2, 317.8), (53.4, 317.6), (53.7, 317.6), (53.9, 317.3), (54.1, 317.3), (54.4, 317.1), (54.6, 317.3), (54.9, 317.3), (55.6, 318.1), (55.6, 318.6), (55.9, 318.8), (55.9, 319.1), (56.1, 319.3), (56.1, 319.6), (56.6, 320.1), (57.3, 320.1), (57.6, 320.3), (57.8, 320.3), (58.1, 320.5), (58.3, 320.5), (58.6, 320.8), (59.3, 320.8), (59.6, 320.5), (59.6, 320.3), (59.8, 320.1), (59.8, 319.6), (60.1, 319.3), (60.1, 319.1), (60.3, 318.8), (60.5, 318.8), (60.8, 318.6), (61.0, 318.6), (61.3, 318.3), (61.3, 318.1), (61.5, 317.8), (61.5, 315.9), (61.8, 315.6), (61.8, 315.4), (62.0, 315.1), (62.0, 314.1), (61.8, 313.9), (61.8, 313.7), (61.5, 313.7), (61.3, 313.4), (61.3, 313.2), (61.0, 312.9), (61.0, 312.7), (61.8, 311.9), (62.3, 311.9), (62.5, 311.7), (62.5, 311.2), (62.8, 310.9), (62.5, 310.7), (62.5, 310.5), (62.3, 310.2), (61.8, 310.2), (61.5, 310.0), (61.3, 310.0), (61.0, 310.2), (60.8, 310.2), (60.5, 310.5), (60.3, 310.5), (60.1, 310.7), (58.6, 310.7), (57.8, 310.0), (57.6, 310.0), (57.3, 309.7), (55.6, 309.7), (55.4, 310.0), (53.9, 310.0), (53.7, 309.7), (53.7, 309.2), (53.9, 309.0), (54.1, 309.0), (54.4, 308.7), (55.4, 308.7), (55.6, 309.0), (56.4, 309.0), (56.6, 308.7), (57.6, 308.7), (57.6, 308.5), (58.1, 308.0), (58.1, 307.5), (58.3, 307.3), (59.1, 307.3), (59.3, 307.5), (59.6, 307.5), (59.8, 307.7), (60.1, 307.7), (60.3, 307.5), (60.5, 307.5), (60.5, 307.0), (60.3, 307.0), (60.1, 306.8), (60.1, 306.3), (60.8, 305.5), (61.0, 305.5), (61.5, 305.0), (62.3, 305.0), (62.8, 305.5), (63.0, 305.5), (63.5, 306.0), (64.0, 306.0), (64.7, 305.3), (65.2, 305.3), (65.2, 305.0), (65.5, 304.8), (65.5, 303.3), (65.0, 302.8), (64.7, 302.8), (64.2, 302.3), (64.2, 302.1), (64.0, 301.8), (64.0, 301.6), (63.7, 301.6), (63.5, 301.4), (63.5, 300.4), (63.7, 300.1), (64.0, 300.1), (64.0, 299.9), (64.5, 299.4), (65.0, 299.4), (65.2, 299.6), (65.7, 299.6), (66.0, 299.9), (66.4, 299.9), (66.4, 299.6), (66.2, 299.4), (66.2, 299.1), (65.7, 298.6), (65.7, 298.4), (65.5, 298.2), (65.5, 297.9), (66.0, 297.4), (66.7, 297.4), (66.9, 297.2), (67.9, 297.2), (68.2, 296.9), (68.9, 296.9), (69.2, 296.7), (69.6, 296.7), (69.9, 296.4), (70.6, 296.4), (70.9, 296.2), (71.9, 296.2), (70.9, 296.2), (70.6, 296.4), (69.6, 296.4), (69.4, 296.7), (68.9, 296.7), (68.7, 296.9), (67.7, 296.9), (67.4, 297.2), (66.4, 297.2), (66.2, 297.4), (65.2, 297.4), (65.0, 297.7), (64.0, 297.7), (63.7, 297.9), (63.3, 297.9), (63.0, 298.2), (62.3, 298.2), (62.0, 298.4), (60.3, 298.4), (58.8, 296.9), (58.3, 296.9), (58.1, 297.2), (57.3, 297.2), (57.1, 297.4), (56.1, 297.4), (55.9, 297.7), (55.1, 297.7), (54.9, 297.9), (51.9, 297.9), (51.7, 298.2), (49.7, 298.2), (49.5, 297.9), (48.7, 297.9), (48.2, 297.4), (48.7, 296.9), (49.0, 296.9), (49.2, 297.2), (49.5, 297.2), (49.7, 296.9), (50.0, 296.9), (50.2, 296.7), (50.5, 296.7), (50.7, 296.4), (51.2, 296.4), (51.4, 296.2), (51.4, 295.4), (51.9, 295.0), (52.2, 295.0), (52.4, 294.7), (53.2, 294.7), (53.4, 294.5), (55.1, 294.5), (55.6, 295.0), (55.9, 295.0), (56.1, 295.2), (57.8, 295.2), (58.1, 295.0), (58.3, 295.0), (58.6, 294.7), (59.1, 294.7), (59.3, 295.0), (60.5, 295.0), (60.8, 294.7), (61.0, 294.7), (61.5, 294.2), (60.8, 293.5), (60.5, 293.5), (60.3, 293.2), (60.1, 293.2), (59.8, 293.0), (59.6, 293.0), (59.1, 292.5), (58.8, 292.5), (58.1, 291.8), (57.8, 291.8), (57.6, 291.5), (56.9, 291.5), (55.6, 290.3), (55.4, 290.3), (55.1, 290.0), (54.9, 290.0), (54.4, 289.5), (54.4, 289.3), (54.1, 289.0), (54.1, 288.8), (53.9, 288.6), (53.7, 288.6), (53.2, 288.1), (52.9, 288.1), (52.4, 287.6), (52.2, 287.6), (51.4, 286.8), (51.2, 286.8), (50.9, 286.6), (49.7, 286.6), (49.5, 286.3), (48.7, 286.3), (48.5, 286.1), (47.0, 286.1), (46.8, 286.3) (0.431, 0.431, 0.424)</w:t>
      </w:r>
    </w:p>
    <w:p>
      <w:r>
        <w:t>(40.6, 312.9), (40.6, 312.7), (40.4, 312.4), (40.4, 312.2), (40.1, 312.2), (39.9, 311.9), (39.1, 311.9), (38.9, 312.2), (38.6, 312.2), (38.6, 312.4), (38.4, 312.7), (38.1, 312.7), (37.7, 313.2), (36.4, 313.2), (35.7, 312.4), (35.2, 312.4), (34.9, 312.2), (34.7, 312.2), (34.5, 312.4), (33.5, 312.4), (33.2, 312.7), (32.7, 312.7), (32.7, 314.4), (32.5, 314.6), (32.2, 314.6), (32.0, 314.9), (31.3, 314.9), (31.0, 314.6), (30.8, 314.6), (30.0, 313.9), (28.8, 313.9), (28.5, 314.1), (28.3, 313.9), (27.8, 313.9), (27.6, 313.7), (25.3, 313.7), (24.9, 313.2), (24.6, 313.2), (24.4, 312.9), (23.9, 312.9), (23.6, 312.7), (23.4, 312.7), (23.1, 312.4), (22.6, 312.4), (22.4, 312.7), (22.2, 312.4), (21.2, 312.4), (20.9, 312.2), (20.7, 312.2), (20.4, 311.9), (20.2, 311.9), (19.7, 311.4), (19.4, 311.4), (19.2, 311.2), (18.5, 311.2), (18.2, 311.4), (17.7, 311.4), (17.5, 311.7), (17.2, 311.4), (16.7, 311.4), (16.5, 311.2), (16.0, 311.2), (15.0, 310.2), (15.0, 310.0), (15.3, 309.7), (15.3, 309.5), (15.5, 309.2), (17.0, 309.2), (17.7, 310.0), (18.0, 309.7), (18.0, 308.5), (17.2, 307.7), (17.2, 307.3), (17.5, 307.0), (18.0, 307.0), (18.5, 307.5), (18.5, 307.7), (18.7, 308.0), (21.4, 308.0), (21.7, 307.7), (21.9, 307.7), (22.2, 307.5), (22.6, 307.5), (22.9, 307.3), (23.1, 307.3), (23.4, 307.0), (24.4, 307.0), (24.6, 306.8), (24.9, 306.8), (25.1, 307.0), (25.3, 306.8), (25.8, 306.8), (26.1, 306.5), (26.1, 306.3), (26.6, 305.8), (26.6, 305.5), (26.8, 305.3), (27.1, 305.3), (27.3, 305.0), (27.6, 305.0), (27.6, 304.8), (27.8, 304.5), (28.1, 304.5), (28.1, 304.1), (27.8, 304.1), (27.6, 304.3), (26.8, 304.3), (26.8, 304.8), (26.3, 305.3), (25.3, 305.3), (24.9, 304.8), (25.3, 304.3), (25.6, 304.3), (25.8, 304.1), (26.3, 304.1), (26.3, 303.8), (26.6, 303.6), (26.6, 303.3), (27.1, 302.8), (27.3, 303.1), (27.6, 303.1), (27.8, 303.3), (28.1, 303.3), (28.3, 303.6), (28.5, 303.3), (29.0, 303.3), (29.3, 303.1), (30.0, 303.1), (30.3, 302.8), (30.3, 302.3), (29.5, 302.3), (29.3, 302.1), (29.0, 302.3), (27.3, 302.3), (27.1, 302.6), (26.8, 302.6), (26.6, 302.8), (26.3, 302.8), (26.1, 303.1), (23.6, 303.1), (23.4, 303.3), (20.9, 303.3), (20.7, 303.6), (19.0, 303.6), (18.7, 303.8), (16.7, 303.8), (16.5, 304.1), (14.8, 304.1), (14.5, 304.3), (13.8, 304.3), (13.5, 304.5), (13.3, 304.5), (13.0, 304.8), (12.8, 304.8), (12.6, 305.0), (12.3, 305.0), (12.1, 305.3), (11.8, 305.3), (11.6, 305.5), (10.8, 305.5), (10.1, 306.3), (9.8, 306.3), (9.8, 306.5), (11.1, 306.5), (11.3, 306.8), (11.6, 306.8), (11.8, 307.0), (11.8, 307.7), (11.3, 308.2), (9.8, 308.2), (9.6, 308.5), (8.9, 308.5), (8.6, 308.7), (8.4, 308.7), (8.1, 309.0), (7.9, 309.0), (7.4, 309.5), (6.9, 309.5), (6.2, 310.2), (6.2, 310.9), (5.9, 311.2), (5.9, 311.4), (5.7, 311.7), (5.7, 311.9), (6.2, 312.4), (7.9, 312.4), (8.1, 312.2), (8.6, 312.2), (8.9, 311.9), (9.4, 311.9), (9.6, 311.7), (10.8, 311.7), (11.3, 311.2), (11.6, 311.2), (11.8, 310.9), (12.6, 310.9), (12.8, 311.2), (13.3, 311.2), (13.5, 311.4), (13.8, 311.4), (14.3, 311.9), (14.5, 311.9), (14.8, 312.2), (15.5, 312.2), (15.8, 312.4), (16.0, 312.4), (16.2, 312.7), (16.2, 312.9), (16.5, 313.2), (16.5, 313.7), (17.5, 313.7), (17.7, 313.9), (18.5, 313.9), (18.7, 314.1), (18.7, 314.9), (18.5, 315.1), (18.5, 315.6), (19.0, 315.6), (19.2, 315.9), (20.2, 315.9), (20.4, 316.1), (21.4, 316.1), (21.7, 316.4), (22.6, 316.4), (22.9, 316.6), (23.1, 316.6), (23.4, 316.9), (23.6, 316.9), (23.9, 317.1), (24.1, 317.1), (24.4, 317.3), (25.6, 317.3), (25.8, 317.6), (26.1, 317.6), (26.8, 318.3), (27.1, 318.3), (27.3, 318.6), (27.6, 318.6), (27.8, 318.8), (28.3, 318.8), (28.8, 319.3), (29.0, 319.3), (29.3, 319.6), (29.5, 319.6), (29.8, 319.8), (30.3, 319.8), (30.5, 320.1), (30.8, 320.1), (31.3, 320.5), (31.5, 320.5), (31.7, 320.8), (31.7, 321.0), (32.7, 321.0), (33.0, 320.8), (33.0, 320.5), (34.0, 319.6), (34.0, 319.1), (34.5, 318.6), (34.5, 318.3), (34.7, 318.1), (35.9, 318.1), (36.2, 317.8), (36.4, 317.8), (36.7, 317.6), (36.9, 317.6), (37.7, 316.9), (37.9, 316.9), (38.1, 316.6), (38.1, 315.1), (39.6, 313.7), (39.9, 313.7) (0.714, 0.682, 0.643)</w:t>
      </w:r>
    </w:p>
    <w:p>
      <w:r>
        <w:t>(-75.6, 277.0), (-75.3, 277.0), (-75.1, 277.2), (-74.8, 277.2), (-73.8, 278.2), (-73.6, 278.2), (-73.3, 278.5), (-73.1, 278.5), (-72.8, 278.7), (-72.6, 278.7), (-72.4, 279.0), (-72.1, 279.0), (-71.9, 279.2), (-71.6, 279.2), (-70.9, 279.9), (-70.6, 279.9), (-70.1, 280.4), (-70.1, 280.7), (-69.9, 280.9), (-69.6, 280.9), (-68.9, 281.7), (-68.9, 281.9), (-69.2, 282.2), (-69.6, 282.2), (-70.1, 282.6), (-71.4, 282.6), (-71.6, 282.4), (-71.6, 282.2), (-71.4, 281.9), (-71.1, 281.9), (-71.1, 281.4), (-71.6, 281.4), (-71.9, 281.2), (-72.8, 281.2), (-72.8, 282.4), (-72.6, 282.6), (-72.6, 282.9), (-72.4, 283.1), (-72.4, 284.1), (-72.1, 284.4), (-71.9, 284.4), (-71.4, 284.9), (-71.4, 285.1), (-70.4, 286.1), (-70.1, 286.1), (-69.9, 286.3), (-69.2, 286.3), (-68.7, 286.8), (-68.7, 287.1), (-68.9, 287.3), (-69.6, 287.3), (-69.9, 287.1), (-70.6, 287.1), (-70.9, 286.8), (-72.1, 286.8), (-72.4, 286.6), (-73.3, 286.6), (-73.6, 286.3), (-74.3, 286.3), (-74.6, 286.1), (-74.8, 286.1), (-75.1, 285.8), (-77.3, 285.8), (-77.5, 286.1), (-77.5, 286.8), (-77.5, 286.6), (-77.0, 286.1), (-76.0, 286.1), (-75.8, 286.3), (-75.1, 286.3), (-74.8, 286.6), (-73.3, 286.6), (-73.1, 286.8), (-72.1, 286.8), (-71.9, 287.1), (-71.6, 287.1), (-71.1, 287.6), (-70.9, 287.6), (-70.6, 287.8), (-69.6, 287.8), (-69.4, 288.1), (-68.9, 288.1), (-68.2, 288.8), (-68.2, 289.0), (-67.7, 289.5), (-67.7, 289.8), (-67.4, 289.8), (-67.2, 290.0), (-65.7, 290.0), (-65.0, 290.8), (-65.0, 291.0), (-64.5, 291.5), (-64.2, 291.5), (-64.0, 291.8), (-62.3, 291.8), (-62.0, 292.0), (-61.8, 292.0), (-60.8, 293.0), (-60.1, 293.0), (-59.8, 293.2), (-59.6, 293.2), (-59.3, 293.5), (-59.1, 293.5), (-58.6, 294.0), (-58.3, 294.0), (-57.8, 294.5), (-57.8, 295.0), (-57.6, 295.2), (-57.6, 295.4), (-57.3, 295.4), (-57.1, 295.7), (-54.4, 295.7), (-53.7, 296.4), (-53.7, 296.7), (-53.2, 297.2), (-53.2, 297.9), (-53.9, 298.6), (-54.6, 298.6), (-55.1, 298.2), (-55.4, 298.2), (-56.1, 297.4), (-56.4, 297.4), (-56.6, 297.2), (-56.9, 297.2), (-57.1, 296.9), (-57.3, 296.9), (-57.6, 296.7), (-57.8, 296.7), (-58.1, 296.4), (-59.3, 296.4), (-59.6, 296.2), (-59.8, 296.2), (-60.1, 295.9), (-60.1, 295.7), (-61.0, 294.7), (-61.3, 294.7), (-62.0, 294.0), (-62.8, 294.0), (-63.0, 293.7), (-64.0, 293.7), (-65.0, 292.7), (-65.2, 292.7), (-65.5, 292.5), (-66.2, 292.5), (-66.4, 292.2), (-67.2, 292.2), (-68.4, 291.0), (-68.7, 291.0), (-68.9, 290.8), (-69.2, 290.8), (-69.4, 290.5), (-69.9, 290.5), (-70.1, 290.3), (-70.6, 290.3), (-70.9, 290.0), (-71.6, 290.0), (-71.9, 289.8), (-72.4, 289.8), (-72.6, 289.5), (-74.6, 289.5), (-74.8, 289.8), (-75.6, 289.8), (-75.8, 289.5), (-75.8, 289.3), (-76.0, 289.0), (-76.0, 288.8), (-76.3, 288.6), (-76.5, 288.6), (-76.8, 288.3), (-77.0, 288.3), (-77.5, 287.8), (-77.5, 287.6), (-77.5, 287.8), (-77.0, 288.3), (-76.8, 288.3), (-76.3, 288.8), (-76.3, 289.0), (-76.0, 289.3), (-76.0, 289.8), (-75.6, 290.3), (-75.3, 290.3), (-75.1, 290.0), (-74.8, 290.0), (-74.6, 289.8), (-73.3, 289.8), (-73.1, 290.0), (-72.8, 290.0), (-72.6, 290.3), (-72.4, 290.3), (-72.1, 290.5), (-70.6, 290.5), (-70.1, 291.0), (-70.4, 291.3), (-70.6, 291.3), (-70.6, 292.0), (-70.9, 292.2), (-71.4, 292.2), (-71.6, 292.5), (-71.9, 292.2), (-72.8, 292.2), (-73.3, 291.8), (-74.1, 291.8), (-74.3, 291.5), (-74.8, 291.5), (-74.8, 292.0), (-74.6, 292.2), (-74.6, 292.5), (-74.3, 292.7), (-74.3, 293.2), (-74.1, 293.5), (-74.1, 293.7), (-73.8, 294.0), (-73.8, 294.2), (-73.6, 294.5), (-73.6, 294.7), (-73.1, 295.2), (-73.1, 295.9), (-73.3, 296.2), (-73.3, 296.7), (-73.1, 296.9), (-73.1, 297.7), (-72.8, 297.9), (-72.8, 298.2), (-72.6, 298.2), (-72.6, 297.9), (-72.4, 297.7), (-72.1, 297.7), (-71.6, 298.2), (-71.6, 298.4), (-71.9, 298.6), (-71.9, 298.9), (-72.1, 299.1), (-72.1, 299.4), (-71.4, 299.4), (-71.1, 299.1), (-70.6, 299.1), (-70.4, 299.4), (-69.9, 299.4), (-69.9, 298.2), (-70.1, 297.9), (-70.1, 297.7), (-71.1, 296.7), (-71.4, 296.7), (-71.6, 296.4), (-71.6, 296.2), (-71.9, 295.9), (-71.9, 295.0), (-71.6, 294.7), (-71.6, 294.5), (-71.4, 294.2), (-71.4, 294.0), (-71.1, 293.7), (-70.9, 293.7), (-70.4, 294.2), (-70.4, 294.7), (-69.9, 295.2), (-69.6, 295.2), (-69.4, 295.0), (-68.7, 295.0), (-68.4, 295.2), (-68.4, 295.9), (-68.7, 296.2), (-68.9, 296.2), (-68.9, 296.9), (-68.7, 297.2), (-68.7, 297.4), (-68.4, 297.4), (-68.2, 297.7), (-68.2, 297.9), (-67.9, 297.7), (-67.7, 297.9), (-67.7, 298.2), (-67.4, 298.2), (-67.2, 298.4), (-66.9, 298.4), (-66.7, 298.6), (-66.7, 299.1), (-65.5, 300.4), (-65.5, 300.9), (-65.2, 300.6), (-65.0, 300.6), (-65.0, 300.1), (-64.7, 299.9), (-64.7, 299.6), (-64.2, 299.1), (-63.7, 299.1), (-63.5, 298.9), (-63.0, 298.9), (-62.5, 298.4), (-62.0, 298.4), (-61.3, 299.1), (-61.0, 299.1), (-61.0, 298.9), (-60.5, 298.4), (-60.5, 297.9), (-59.8, 297.2), (-58.8, 297.2), (-58.1, 297.9), (-58.1, 298.4), (-57.6, 298.9), (-57.1, 298.9), (-56.9, 299.1), (-55.9, 299.1), (-55.6, 299.4), (-54.4, 299.4), (-53.7, 300.1), (-53.7, 300.4), (-53.2, 300.9), (-53.2, 301.1), (-52.9, 301.1), (-52.4, 301.6), (-51.7, 301.6), (-51.4, 301.8), (-51.4, 302.8), (-50.9, 302.8), (-50.7, 302.6), (-50.5, 302.8), (-50.5, 303.1), (-49.7, 303.1), (-49.5, 303.3), (-49.5, 303.6), (-48.7, 303.6), (-48.2, 304.1), (-48.2, 304.8), (-48.5, 305.0), (-48.5, 306.0), (-48.2, 305.8), (-47.7, 305.8), (-47.5, 305.5), (-47.3, 305.8), (-47.3, 307.0), (-45.8, 307.0), (-45.8, 306.8), (-45.5, 306.5), (-44.5, 306.5), (-44.3, 306.8), (-44.3, 307.5), (-44.5, 307.7), (-44.8, 307.7), (-44.8, 308.0), (-45.0, 308.2), (-45.5, 308.2), (-45.5, 308.5), (-45.8, 308.7), (-48.5, 308.7), (-48.5, 309.0), (-48.7, 309.2), (-49.0, 309.0), (-49.5, 309.0), (-49.5, 309.5), (-49.7, 309.7), (-50.2, 309.7), (-50.5, 310.0), (-50.7, 310.0), (-50.9, 310.2), (-51.4, 310.2), (-51.7, 310.5), (-53.2, 310.5), (-53.7, 310.9), (-53.7, 311.7), (-52.9, 312.4), (-52.7, 312.4), (-52.4, 312.7), (-51.4, 312.7), (-51.2, 312.9), (-51.2, 313.2), (-50.9, 313.4), (-50.9, 313.7), (-50.5, 314.1), (-50.2, 314.1), (-50.0, 314.4), (-49.7, 314.4), (-49.5, 314.6), (-49.2, 314.6), (-49.0, 314.9), (-48.7, 314.9), (-48.2, 315.4), (-48.0, 315.4), (-47.7, 315.6), (-47.5, 315.6), (-47.3, 315.9), (-46.3, 315.9), (-46.0, 316.1), (-45.8, 316.1), (-45.5, 316.4), (-45.3, 316.4), (-44.8, 316.9), (-44.5, 316.9), (-44.3, 317.1), (-43.8, 317.1), (-43.6, 317.3), (-43.1, 317.3), (-42.8, 317.6), (-42.1, 317.6), (-41.8, 317.8), (-40.4, 317.8), (-40.1, 318.1), (-39.4, 318.1), (-39.1, 318.3), (-35.4, 318.3), (-35.2, 318.6), (-33.2, 318.6), (-32.7, 319.1), (-32.7, 320.1), (-33.0, 320.3), (-33.0, 320.8), (-32.7, 321.0), (-32.7, 321.3), (-32.5, 321.3), (-32.2, 321.5), (-31.5, 321.5), (-31.3, 321.3), (-31.0, 321.3), (-30.8, 321.5), (-30.3, 321.5), (-30.0, 321.8), (-29.8, 321.8), (-28.8, 322.8), (-28.8, 323.7), (-29.0, 324.0), (-28.5, 324.5), (-28.1, 324.5), (-27.8, 324.7), (-27.8, 325.0), (-26.8, 326.0), (-26.8, 326.5), (-27.1, 326.7), (-28.3, 326.7), (-28.5, 326.5), (-29.8, 326.5), (-29.5, 326.5), (-29.3, 326.7), (-26.1, 326.7), (-26.1, 325.7), (-26.3, 325.5), (-26.6, 325.5), (-26.8, 325.2), (-26.8, 325.0), (-25.8, 324.0), (-25.6, 324.0), (-25.3, 323.7), (-24.9, 323.7), (-24.6, 323.5), (-24.6, 322.8), (-25.3, 322.8), (-25.8, 323.3), (-26.1, 323.3), (-26.3, 323.5), (-27.3, 323.5), (-28.3, 322.5), (-28.3, 322.0), (-28.5, 321.8), (-28.5, 321.5), (-29.0, 321.0), (-31.7, 321.0), (-32.0, 321.3), (-32.7, 320.5), (-32.7, 320.1), (-32.5, 319.8), (-32.5, 319.6), (-31.0, 318.1), (-29.8, 318.1), (-29.3, 318.6), (-27.8, 318.6), (-27.6, 318.8), (-27.3, 318.8), (-27.1, 319.1), (-26.8, 319.1), (-25.6, 320.3), (-25.6, 320.5), (-25.8, 320.8), (-25.6, 321.0), (-25.6, 321.5), (-25.3, 321.8), (-24.9, 321.8), (-24.9, 321.3), (-25.1, 321.0), (-25.3, 321.0), (-25.6, 320.8), (-25.6, 320.1), (-25.3, 319.8), (-25.1, 319.8), (-24.9, 319.6), (-23.9, 319.6), (-23.6, 319.3), (-23.4, 319.3), (-23.1, 319.6), (-22.9, 319.6), (-22.6, 319.8), (-21.9, 319.8), (-21.7, 320.1), (-21.4, 320.1), (-21.4, 319.8), (-20.7, 319.1), (-20.2, 319.1), (-19.9, 318.8), (-19.4, 318.8), (-19.2, 318.6), (-18.0, 318.6), (-17.7, 318.3), (-16.0, 318.3), (-15.8, 318.1), (-12.3, 318.1), (-12.1, 317.8), (-11.6, 317.8), (-11.3, 317.6), (-10.8, 317.6), (-10.3, 317.1), (-10.3, 316.6), (-13.0, 316.6), (-13.3, 316.4), (-13.8, 316.4), (-14.0, 316.1), (-15.5, 316.1), (-15.8, 315.9), (-16.2, 315.9), (-16.5, 315.6), (-17.0, 315.6), (-17.2, 315.4), (-18.2, 315.4), (-18.5, 315.1), (-18.7, 315.1), (-19.7, 314.1), (-19.9, 314.1), (-20.2, 313.9), (-20.7, 313.9), (-20.9, 313.7), (-21.2, 313.7), (-21.4, 313.4), (-22.2, 313.4), (-22.4, 313.2), (-22.9, 313.2), (-23.4, 312.7), (-23.4, 311.9), (-23.1, 311.7), (-23.4, 311.4), (-23.4, 310.9), (-25.3, 310.9), (-25.6, 311.2), (-26.1, 311.2), (-26.3, 310.9), (-26.6, 310.9), (-26.8, 310.7), (-27.1, 310.7), (-27.3, 310.5), (-27.3, 310.2), (-27.6, 310.0), (-27.6, 309.2), (-27.8, 309.0), (-28.8, 309.0), (-29.0, 309.2), (-29.5, 308.7), (-29.5, 308.0), (-29.3, 307.7), (-29.3, 307.0), (-29.0, 306.8), (-29.0, 306.5), (-28.5, 306.0), (-28.3, 306.0), (-28.1, 305.8), (-27.8, 305.8), (-26.8, 306.8), (-26.8, 308.5), (-26.6, 308.5), (-26.3, 308.7), (-23.6, 308.7), (-23.4, 309.0), (-23.1, 309.0), (-22.6, 308.5), (-22.6, 308.2), (-22.2, 307.7), (-21.7, 307.7), (-21.4, 308.0), (-21.4, 308.7), (-21.7, 309.0), (-22.2, 309.0), (-22.4, 309.2), (-22.6, 309.2), (-22.6, 310.5), (-21.9, 310.5), (-20.9, 309.5), (-20.7, 309.5), (-20.4, 309.2), (-19.7, 309.2), (-19.4, 309.5), (-19.0, 309.5), (-18.5, 310.0), (-18.2, 310.0), (-17.7, 310.5), (-16.2, 310.5), (-15.8, 310.9), (-15.5, 310.9), (-15.3, 311.2), (-15.0, 311.2), (-14.8, 311.4), (-13.5, 311.4), (-13.3, 311.7), (-12.6, 311.7), (-12.3, 311.9), (-12.1, 311.9), (-11.8, 312.2), (-10.6, 312.2), (-10.3, 311.9), (-10.1, 311.9), (-9.6, 311.4), (-9.4, 311.4), (-9.1, 311.2), (-8.4, 311.2), (-8.1, 310.9), (-7.9, 310.9), (-7.6, 310.7), (-7.4, 310.7), (-7.1, 310.5), (-7.1, 310.2), (-6.6, 309.7), (-7.4, 309.7), (-7.6, 310.0), (-9.1, 310.0), (-9.4, 309.7), (-9.8, 309.7), (-10.1, 309.5), (-10.3, 309.5), (-10.6, 309.7), (-10.8, 309.7), (-10.8, 310.0), (-11.3, 310.5), (-12.6, 310.5), (-12.8, 310.2), (-13.0, 310.2), (-13.3, 310.0), (-13.5, 310.0), (-13.8, 309.7), (-15.3, 309.7), (-15.5, 309.5), (-16.0, 309.5), (-16.2, 309.2), (-16.2, 308.7), (-16.0, 308.5), (-16.0, 307.3), (-15.0, 306.3), (-15.3, 306.0), (-15.8, 306.0), (-16.5, 306.8), (-17.0, 306.8), (-17.2, 307.0), (-18.7, 307.0), (-19.2, 306.5), (-19.2, 306.3), (-19.4, 306.0), (-20.9, 306.0), (-21.4, 306.5), (-21.7, 306.3), (-22.2, 306.3), (-22.4, 306.0), (-22.6, 306.0), (-22.9, 305.8), (-22.9, 305.5), (-23.1, 305.3), (-23.1, 305.0), (-22.6, 304.5), (-22.6, 304.1), (-22.9, 303.8), (-22.9, 303.6), (-23.1, 303.6), (-23.4, 303.3), (-23.9, 303.3), (-24.1, 303.1), (-24.6, 303.6), (-24.6, 303.8), (-25.1, 304.3), (-27.3, 304.3), (-27.6, 304.1), (-27.8, 304.1), (-28.1, 303.8), (-28.3, 303.8), (-28.5, 303.6), (-29.5, 303.6), (-29.8, 303.8), (-30.5, 303.8), (-30.8, 304.1), (-30.8, 304.5), (-30.3, 305.0), (-31.0, 305.8), (-31.3, 305.8), (-31.7, 306.3), (-32.0, 306.3), (-32.0, 307.0), (-31.7, 307.0), (-31.5, 307.3), (-31.5, 307.7), (-31.7, 308.0), (-32.0, 308.0), (-32.2, 307.7), (-33.0, 307.7), (-33.5, 307.3), (-33.7, 307.5), (-34.0, 307.3), (-35.4, 307.3), (-35.7, 307.0), (-35.9, 307.0), (-37.2, 305.8), (-37.4, 305.8), (-37.7, 305.5), (-37.7, 304.5), (-37.2, 304.1), (-36.9, 304.1), (-36.7, 303.8), (-36.4, 303.8), (-35.9, 303.3), (-35.7, 303.3), (-35.2, 302.8), (-34.9, 302.8), (-34.9, 302.1), (-34.5, 301.6), (-34.5, 301.4), (-34.2, 301.1), (-34.0, 301.1), (-33.5, 300.6), (-33.5, 300.4), (-34.5, 300.4), (-34.9, 300.9), (-35.4, 300.9), (-35.7, 301.1), (-36.4, 301.1), (-36.7, 301.4), (-36.9, 301.1), (-36.9, 300.6), (-37.4, 300.6), (-37.9, 300.1), (-37.9, 299.9), (-38.1, 299.9), (-38.4, 299.6), (-38.4, 299.1), (-38.1, 298.9), (-38.1, 298.4), (-38.6, 298.4), (-38.9, 298.2), (-39.4, 298.2), (-39.6, 297.9), (-40.6, 297.9), (-40.9, 297.7), (-41.3, 297.7), (-41.8, 297.2), (-41.8, 296.7), (-41.6, 296.4), (-39.1, 296.4), (-38.9, 296.7), (-37.9, 296.7), (-37.9, 296.2), (-38.1, 295.9), (-38.9, 295.9), (-39.1, 296.2), (-41.1, 296.2), (-41.3, 295.9), (-41.6, 295.9), (-41.8, 295.7), (-42.1, 295.9), (-42.6, 295.9), (-42.8, 295.7), (-43.6, 295.7), (-43.8, 295.9), (-44.1, 295.9), (-44.3, 296.2), (-44.8, 296.2), (-45.5, 295.4), (-45.5, 295.2), (-45.8, 295.2), (-46.0, 295.0), (-46.8, 295.0), (-47.0, 294.7), (-47.5, 294.7), (-47.7, 294.5), (-49.2, 294.5), (-49.7, 294.0), (-50.0, 294.0), (-50.5, 293.5), (-50.9, 293.5), (-51.2, 293.2), (-52.2, 293.2), (-52.7, 292.7), (-52.9, 292.7), (-53.2, 292.5), (-53.4, 292.5), (-54.4, 291.5), (-55.6, 291.5), (-55.9, 291.3), (-56.1, 291.3), (-56.4, 291.0), (-57.1, 291.0), (-57.3, 290.8), (-57.6, 290.8), (-58.8, 289.5), (-59.1, 289.5), (-59.3, 289.3), (-59.6, 289.3), (-60.3, 288.6), (-60.5, 288.6), (-61.5, 287.6), (-61.8, 287.6), (-62.3, 287.1), (-62.5, 287.1), (-62.8, 286.8), (-63.3, 286.8), (-65.0, 285.1), (-65.2, 285.1), (-66.2, 284.1), (-66.2, 283.9), (-66.4, 283.6), (-66.4, 283.4), (-67.2, 282.6), (-67.2, 282.4), (-67.4, 282.4), (-67.7, 282.2), (-67.9, 282.2), (-68.9, 281.2), (-69.2, 281.2), (-70.4, 279.9), (-70.6, 279.9), (-71.4, 279.2), (-71.6, 279.2), (-71.9, 279.0), (-72.1, 279.0), (-72.4, 278.7), (-72.8, 278.7), (-73.1, 278.5), (-73.3, 278.5), (-73.6, 278.2), (-73.8, 278.2), (-74.8, 277.2), (-75.1, 277.2), (-75.3, 277.0) (0.373, 0.373, 0.369)</w:t>
      </w:r>
    </w:p>
    <w:p>
      <w:r>
        <w:t>(-157.5, 263.2), (-157.5, 263.7), (-156.5, 263.7), (-156.3, 263.9), (-156.0, 263.9), (-155.8, 264.2), (-155.8, 264.4), (-156.3, 264.9), (-156.3, 265.2), (-157.3, 266.2), (-157.5, 266.2), (-158.0, 266.9), (-158.2, 266.9), (-158.2, 267.6), (-157.0, 267.6), (-156.5, 268.1), (-156.5, 268.6), (-155.3, 269.6), (-154.6, 269.6), (-154.3, 269.8), (-153.6, 270.1), (-152.8, 270.8), (-151.6, 271.3), (-150.9, 272.1), (-150.6, 272.1), (-150.4, 272.3), (-149.9, 272.3), (-149.6, 272.6), (-149.1, 272.6), (-148.9, 272.8), (-148.4, 272.8), (-148.2, 273.0), (-147.9, 273.0), (-146.7, 274.3), (-146.4, 274.3), (-145.2, 275.0), (-144.5, 275.0), (-144.2, 275.3), (-143.5, 275.3), (-143.2, 275.5), (-143.0, 275.5), (-142.5, 276.0), (-142.3, 276.0), (-142.0, 276.2), (-142.0, 276.5), (-141.3, 277.2), (-140.0, 277.5), (-139.8, 277.7), (-139.5, 277.7), (-138.8, 278.2), (-138.3, 278.2), (-138.1, 278.5), (-137.8, 278.5), (-134.6, 280.2), (-134.1, 280.2), (-133.4, 280.9), (-133.1, 280.9), (-132.4, 281.4), (-131.9, 281.4), (-130.9, 282.2), (-130.7, 282.2), (-129.5, 282.9), (-128.7, 282.9), (-129.0, 282.6), (-129.2, 282.6), (-129.5, 282.4), (-131.7, 281.4), (-132.2, 280.9), (-132.2, 280.7), (-131.9, 280.4), (-131.2, 280.4), (-130.9, 280.7), (-129.7, 280.9), (-126.5, 282.6), (-125.0, 282.6), (-124.8, 282.9), (-124.5, 282.9), (-123.8, 283.9), (-121.6, 284.6), (-120.6, 285.6), (-120.3, 285.6), (-118.4, 287.6), (-117.4, 287.6), (-117.1, 287.3), (-116.7, 287.3), (-116.4, 287.6), (-115.7, 287.8), (-115.4, 288.1), (-115.2, 288.8), (-114.2, 289.8), (-113.9, 289.8), (-113.7, 290.0), (-113.5, 289.8), (-113.2, 290.0), (-113.0, 289.8), (-112.7, 290.0), (-112.5, 290.0), (-112.2, 290.3), (-112.2, 290.5), (-112.0, 290.5), (-111.7, 290.8), (-111.7, 291.0), (-109.8, 291.0), (-109.3, 291.5), (-108.8, 291.5), (-108.5, 291.8), (-107.6, 291.8), (-107.3, 292.0), (-106.6, 292.2), (-103.1, 295.4), (-101.9, 295.7), (-101.6, 295.9), (-101.4, 296.7), (-100.7, 296.7), (-100.4, 296.9), (-100.2, 296.9), (-99.9, 297.2), (-99.9, 297.4), (-99.7, 297.7), (-99.7, 298.2), (-99.2, 298.6), (-99.2, 298.9), (-97.0, 298.9), (-96.7, 299.1), (-96.5, 298.9), (-96.2, 299.1), (-96.2, 299.4), (-96.0, 299.4), (-95.7, 299.6), (-95.0, 299.6), (-94.8, 299.4), (-93.5, 299.4), (-93.3, 299.6), (-93.0, 299.6), (-92.3, 300.4), (-91.8, 300.4), (-90.8, 301.1), (-89.1, 301.8), (-88.1, 302.8), (-87.6, 302.8), (-87.4, 303.1), (-87.1, 303.1), (-86.4, 303.8), (-86.4, 304.1), (-86.1, 304.3), (-85.4, 304.3), (-85.2, 304.5), (-84.7, 304.5), (-84.2, 305.0), (-83.9, 305.0), (-83.2, 305.5), (-82.7, 305.5), (-80.5, 306.8), (-79.2, 307.0), (-79.0, 307.3), (-78.8, 307.3), (-78.5, 307.5), (-78.0, 307.5), (-77.8, 307.7), (-77.0, 307.7), (-76.8, 308.0), (-74.6, 309.0), (-73.1, 310.2), (-71.9, 310.2), (-70.9, 310.9), (-70.6, 310.7), (-70.4, 310.9), (-69.6, 310.9), (-68.9, 311.7), (-68.7, 311.7), (-67.7, 312.4), (-65.5, 312.4), (-65.2, 312.7), (-64.7, 312.7), (-64.5, 312.9), (-64.2, 312.9), (-63.3, 313.9), (-62.0, 314.1), (-61.8, 314.4), (-61.5, 314.4), (-61.3, 314.6), (-60.8, 314.6), (-60.5, 314.9), (-59.6, 314.9), (-59.3, 315.1), (-58.8, 315.1), (-58.6, 315.4), (-57.8, 315.4), (-57.6, 315.6), (-55.9, 316.4), (-55.4, 316.9), (-53.7, 317.6), (-53.2, 318.1), (-52.9, 318.1), (-52.7, 318.3), (-52.2, 318.3), (-50.7, 319.6), (-50.5, 319.6), (-50.2, 319.8), (-49.7, 319.8), (-49.5, 320.1), (-49.0, 320.1), (-48.7, 320.3), (-48.2, 320.3), (-45.0, 322.3), (-44.5, 322.3), (-44.3, 322.5), (-42.8, 322.5), (-42.6, 322.8), (-42.3, 322.8), (-41.3, 323.7), (-40.4, 323.7), (-40.1, 324.0), (-39.6, 324.0), (-39.4, 324.2), (-38.4, 324.2), (-37.2, 325.0), (-36.7, 325.0), (-35.4, 326.0), (-35.4, 326.9), (-34.7, 327.7), (-34.5, 327.7), (-34.2, 327.9), (-33.7, 327.9), (-33.5, 328.2), (-32.5, 328.2), (-32.2, 328.4), (-29.8, 328.4), (-29.5, 328.7), (-29.3, 328.4), (-29.3, 327.7), (-28.8, 327.2), (-26.6, 327.2), (-25.6, 327.9), (-25.3, 327.9), (-25.1, 328.2), (-24.6, 328.2), (-24.4, 328.4), (-22.2, 328.4), (-21.9, 328.7), (-21.4, 328.7), (-21.2, 328.9), (-19.9, 328.9), (-19.7, 328.7), (-19.0, 328.7), (-18.7, 328.4), (-19.0, 327.7), (-19.2, 327.7), (-19.4, 327.4), (-19.4, 327.2), (-19.2, 326.9), (-18.0, 326.5), (-18.0, 326.2), (-17.7, 326.0), (-17.5, 326.0), (-17.5, 325.7), (-17.2, 325.5), (-17.0, 325.5), (-17.0, 325.2), (-16.7, 325.0), (-16.0, 325.0), (-15.8, 324.7), (-14.5, 324.7), (-14.3, 325.0), (-14.0, 324.7), (-13.5, 324.7), (-13.3, 324.5), (-12.6, 324.5), (-12.3, 324.7), (-11.8, 324.7), (-11.6, 325.0), (-11.3, 325.0), (-10.3, 326.0), (-10.3, 326.5), (-11.1, 327.2), (-11.3, 327.2), (-11.6, 327.4), (-13.3, 327.4), (-13.5, 327.7), (-13.5, 327.9), (-13.0, 328.7), (-13.0, 329.2), (-11.8, 330.1), (-11.8, 330.6), (-12.1, 330.9), (-12.1, 331.6), (-11.3, 332.4), (-11.1, 332.4), (-10.1, 333.3), (-9.8, 333.3), (-9.4, 333.8), (-9.1, 333.8), (-8.9, 334.1), (-8.1, 334.1), (-7.9, 334.3), (-7.1, 334.3), (-6.9, 334.6), (-5.2, 334.6), (-4.9, 334.8), (-3.9, 334.8), (-3.2, 334.1), (-3.2, 332.9), (-3.0, 332.6), (-2.7, 332.6), (-2.0, 333.1), (-2.2, 334.3), (-1.5, 334.8), (-0.7, 334.8), (-0.5, 334.6), (0.7, 334.6), (1.2, 334.1), (2.5, 334.1), (3.0, 334.8), (3.0, 335.8), (2.5, 336.5), (2.5, 337.3), (2.0, 337.8), (1.2, 337.8), (0.7, 337.3), (0.2, 337.3), (-0.5, 336.8), (-1.5, 336.8), (-1.5, 337.3), (-1.2, 337.3), (-1.0, 337.5), (0.0, 337.5), (0.7, 338.3), (1.0, 338.3), (1.2, 338.5), (2.0, 338.5), (2.2, 338.8), (2.5, 338.8), (2.7, 339.0), (3.2, 339.0), (3.9, 339.5), (7.1, 339.5), (7.4, 339.7), (8.6, 339.7), (8.9, 339.5), (9.1, 339.5), (9.4, 339.3), (9.8, 339.3), (10.6, 338.8), (10.8, 337.5), (10.1, 337.5), (9.8, 337.8), (9.8, 338.0), (9.1, 338.8), (8.9, 338.8), (7.9, 337.8), (6.9, 337.8), (6.6, 337.5), (6.2, 337.5), (5.7, 337.0), (5.4, 336.3), (5.9, 335.8), (6.2, 335.8), (6.4, 335.6), (6.9, 335.6), (7.6, 335.1), (8.9, 336.1), (9.4, 336.1), (9.6, 335.8), (9.6, 335.3), (9.8, 335.1), (9.8, 334.8), (10.6, 334.1), (10.6, 333.6), (11.1, 333.1), (11.3, 332.4), (12.1, 331.6), (12.3, 331.6), (12.8, 331.1), (13.0, 331.1), (13.0, 330.6), (12.3, 329.9), (11.6, 329.7), (11.3, 329.4), (11.3, 328.9), (11.1, 328.7), (8.9, 328.7), (8.6, 328.4), (8.4, 328.4), (8.1, 328.2), (8.1, 326.2), (7.9, 326.2), (7.6, 326.0), (7.1, 326.5), (6.9, 326.5), (6.9, 326.7), (6.6, 326.9), (6.4, 326.9), (5.9, 327.4), (5.4, 327.4), (5.2, 327.7), (4.4, 327.7), (4.2, 327.4), (2.7, 327.4), (2.2, 326.7), (2.2, 325.5), (2.7, 325.0), (3.7, 325.0), (4.4, 324.5), (5.4, 324.5), (5.4, 324.2), (4.7, 324.2), (4.4, 324.5), (3.4, 323.7), (3.2, 323.7), (2.5, 323.3), (2.5, 324.5), (2.0, 325.0), (1.7, 325.0), (1.0, 324.2), (1.0, 324.0), (0.7, 324.0), (-0.2, 323.0), (0.0, 322.8), (0.0, 322.5), (0.7, 321.8), (1.0, 321.8), (1.7, 321.3), (2.2, 321.3), (2.2, 321.0), (2.5, 320.8), (2.5, 320.3), (3.0, 319.8), (3.9, 319.8), (4.2, 320.1), (4.4, 320.1), (4.7, 319.8), (5.4, 319.8), (5.7, 320.1), (5.9, 320.1), (6.2, 319.8), (6.4, 320.1), (6.4, 319.3), (5.9, 318.6), (5.7, 318.6), (4.9, 317.8), (4.7, 317.8), (3.4, 317.1), (1.2, 317.1), (1.0, 316.9), (0.7, 316.9), (0.2, 316.4), (0.2, 315.4), (0.0, 315.1), (0.0, 314.9), (-0.5, 314.4), (-0.7, 314.4), (-1.7, 313.4), (-2.0, 313.4), (-2.7, 312.9), (-3.2, 312.9), (-3.4, 312.7), (-4.4, 312.7), (-4.7, 312.4), (-5.7, 312.4), (-5.9, 312.7), (-7.4, 312.7), (-7.6, 312.9), (-8.9, 313.4), (-10.1, 314.6), (-10.1, 314.9), (-10.8, 315.6), (-11.1, 315.6), (-11.8, 316.1), (-13.3, 316.1), (-13.5, 315.9), (-15.0, 315.9), (-15.3, 315.6), (-16.0, 315.6), (-16.7, 315.1), (-17.5, 315.1), (-17.7, 314.9), (-18.2, 314.9), (-19.0, 314.1), (-19.2, 314.1), (-20.9, 313.2), (-22.2, 312.9), (-22.9, 312.2), (-22.9, 311.4), (-22.4, 310.9), (-21.2, 310.5), (-20.2, 309.7), (-19.7, 309.7), (-19.4, 310.0), (-19.2, 310.0), (-18.5, 310.7), (-18.2, 310.7), (-18.0, 310.9), (-16.7, 310.9), (-15.5, 311.7), (-14.8, 311.7), (-14.5, 311.9), (-13.3, 311.9), (-13.0, 312.2), (-12.6, 312.2), (-12.3, 312.4), (-11.6, 312.4), (-11.3, 312.7), (-10.6, 312.7), (-10.3, 312.4), (-9.8, 312.4), (-8.9, 311.7), (-8.1, 311.7), (-7.9, 311.4), (-7.1, 311.2), (-6.2, 310.2), (-5.7, 310.2), (-5.4, 310.0), (-4.9, 310.0), (-4.7, 309.7), (-4.2, 309.7), (-3.9, 309.5), (-1.0, 309.5), (-0.7, 309.2), (0.0, 309.2), (0.2, 309.0), (0.5, 309.0), (0.5, 308.0), (0.7, 307.7), (0.7, 307.5), (1.2, 307.0), (2.0, 306.8), (2.7, 306.0), (2.5, 305.8), (2.5, 304.8), (2.7, 304.5), (2.7, 304.3), (2.2, 303.6), (2.2, 302.6), (2.5, 302.3), (2.5, 302.1), (3.2, 301.4), (3.7, 301.4), (3.7, 301.1), (2.5, 301.1), (2.2, 301.4), (0.2, 301.4), (0.0, 301.6), (-1.2, 301.6), (-1.5, 301.8), (-2.0, 301.8), (-2.2, 302.1), (-2.7, 302.1), (-3.0, 302.3), (-3.7, 302.3), (-3.9, 302.6), (-6.6, 302.6), (-6.9, 302.8), (-7.6, 302.8), (-7.9, 303.1), (-13.3, 303.1), (-13.5, 302.8), (-14.0, 302.8), (-14.3, 302.6), (-15.5, 302.6), (-15.8, 302.3), (-16.2, 302.3), (-16.5, 302.1), (-18.5, 302.1), (-20.2, 301.1), (-20.7, 301.1), (-20.9, 300.9), (-21.7, 300.9), (-21.9, 300.6), (-22.4, 300.6), (-22.6, 300.4), (-23.1, 300.4), (-23.4, 300.1), (-24.1, 300.1), (-26.8, 302.1), (-27.8, 302.1), (-29.0, 302.8), (-30.3, 302.8), (-30.5, 303.1), (-31.7, 303.1), (-32.5, 302.6), (-32.5, 301.8), (-31.7, 301.1), (-31.5, 301.1), (-31.3, 300.9), (-29.8, 300.9), (-29.5, 300.6), (-28.8, 300.6), (-28.1, 299.9), (-27.8, 299.9), (-27.6, 299.6), (-26.8, 299.6), (-26.6, 299.4), (-26.1, 299.4), (-25.3, 298.9), (-24.9, 298.9), (-24.9, 298.4), (-25.1, 298.2), (-25.3, 298.2), (-26.1, 297.7), (-27.3, 297.4), (-27.6, 297.2), (-28.3, 296.9), (-28.8, 296.4), (-28.8, 296.2), (-29.0, 295.9), (-28.8, 295.7), (-29.5, 294.7), (-29.5, 294.2), (-28.8, 293.7), (-28.1, 293.7), (-27.8, 293.5), (-34.7, 293.5), (-34.9, 293.2), (-37.2, 293.2), (-37.4, 293.0), (-37.7, 293.0), (-38.1, 292.2), (-40.6, 292.2), (-40.9, 292.0), (-41.3, 292.0), (-41.8, 291.5), (-41.6, 291.3), (-39.9, 291.3), (-39.6, 291.5), (-38.6, 291.5), (-38.4, 291.8), (-34.7, 291.8), (-37.4, 291.8), (-37.7, 291.5), (-38.9, 291.5), (-39.1, 291.3), (-40.9, 291.3), (-41.1, 291.0), (-41.8, 291.0), (-42.6, 290.5), (-43.1, 290.5), (-43.3, 290.3), (-43.8, 290.3), (-44.1, 290.0), (-44.8, 290.0), (-45.0, 289.8), (-45.5, 289.8), (-45.8, 289.5), (-47.3, 289.5), (-48.7, 288.6), (-49.2, 288.6), (-49.5, 288.3), (-50.0, 288.3), (-50.2, 288.1), (-50.5, 288.1), (-50.9, 287.6), (-51.7, 287.3), (-53.2, 286.1), (-53.9, 285.8), (-54.4, 285.4), (-53.9, 285.8), (-53.2, 286.1), (-52.2, 287.1), (-51.4, 287.3), (-50.5, 288.3), (-49.2, 288.6), (-49.0, 288.8), (-48.7, 288.8), (-48.5, 289.0), (-48.5, 289.3), (-48.7, 289.5), (-50.0, 289.5), (-50.9, 288.8), (-51.2, 288.8), (-51.4, 288.6), (-51.9, 288.6), (-52.2, 288.3), (-52.7, 288.3), (-55.4, 286.8), (-56.1, 286.8), (-56.4, 286.6), (-57.8, 286.6), (-58.6, 286.1), (-59.1, 286.1), (-59.3, 285.8), (-60.1, 285.6), (-60.5, 285.1), (-61.0, 285.1), (-59.8, 286.6), (-59.1, 286.8), (-58.1, 287.8), (-57.8, 287.8), (-57.1, 288.6), (-56.4, 288.8), (-55.6, 289.5), (-55.6, 290.0), (-56.1, 290.5), (-57.1, 290.5), (-57.3, 290.3), (-57.6, 290.3), (-58.8, 289.0), (-59.1, 289.0), (-59.6, 288.6), (-59.8, 288.6), (-60.3, 288.1), (-60.5, 288.1), (-61.5, 287.1), (-61.8, 287.1), (-62.0, 286.8), (-62.0, 286.6), (-62.3, 286.3), (-62.5, 286.3), (-64.0, 284.9), (-64.2, 284.9), (-66.4, 282.4), (-66.7, 282.4), (-67.2, 281.9), (-67.9, 281.7), (-68.9, 280.7), (-69.2, 280.7), (-71.1, 278.7), (-71.4, 278.7), (-71.6, 278.5), (-72.1, 278.5), (-72.4, 278.2), (-73.1, 278.2), (-73.3, 278.0), (-74.1, 277.7), (-74.8, 277.0), (-75.1, 277.0), (-75.3, 276.7), (-75.8, 276.7), (-76.8, 275.8), (-77.0, 275.8), (-78.0, 275.0), (-77.5, 275.5), (-77.3, 275.5), (-76.8, 276.0), (-76.5, 276.0), (-75.8, 276.7), (-75.3, 276.7), (-75.1, 277.0), (-74.8, 277.0), (-73.8, 278.0), (-73.6, 278.0), (-72.8, 278.5), (-72.4, 278.5), (-72.1, 278.7), (-71.4, 279.0), (-70.6, 279.7), (-70.4, 279.7), (-67.9, 281.9), (-67.2, 282.2), (-66.9, 282.4), (-66.9, 282.6), (-66.2, 283.4), (-66.0, 284.1), (-65.2, 284.9), (-65.0, 284.9), (-63.3, 286.6), (-62.8, 286.6), (-61.8, 287.3), (-61.5, 287.3), (-59.6, 289.0), (-58.8, 289.3), (-57.6, 290.5), (-57.3, 290.5), (-57.1, 290.8), (-56.4, 290.8), (-55.6, 291.3), (-54.4, 291.3), (-53.4, 292.2), (-52.7, 292.5), (-52.2, 293.0), (-51.2, 293.0), (-50.9, 293.2), (-50.5, 293.2), (-49.2, 294.2), (-47.7, 294.2), (-47.5, 294.5), (-47.0, 294.5), (-46.8, 294.7), (-46.0, 294.7), (-45.8, 295.0), (-45.5, 295.0), (-44.8, 295.9), (-44.3, 295.9), (-43.6, 295.4), (-42.8, 295.4), (-42.6, 295.7), (-42.1, 295.7), (-41.8, 295.4), (-41.1, 295.9), (-39.1, 295.9), (-38.9, 295.7), (-38.1, 295.7), (-37.7, 296.2), (-37.7, 296.7), (-37.9, 296.9), (-38.9, 296.9), (-39.1, 296.7), (-41.6, 296.7), (-41.6, 297.2), (-41.3, 297.4), (-40.9, 297.4), (-40.6, 297.7), (-39.6, 297.7), (-39.4, 297.9), (-38.1, 298.2), (-37.9, 298.4), (-38.1, 299.6), (-37.9, 299.6), (-37.4, 300.4), (-36.9, 300.4), (-36.7, 300.6), (-36.7, 301.1), (-36.4, 300.9), (-35.7, 300.9), (-35.4, 300.6), (-34.9, 300.6), (-34.5, 300.1), (-33.5, 300.1), (-33.2, 300.4), (-33.2, 300.6), (-34.0, 301.4), (-34.2, 301.4), (-34.2, 301.6), (-34.7, 302.1), (-34.7, 302.8), (-35.7, 303.6), (-35.9, 303.6), (-36.4, 304.1), (-36.7, 304.1), (-37.4, 304.5), (-37.4, 305.5), (-37.2, 305.5), (-35.9, 306.8), (-35.7, 306.8), (-35.4, 307.0), (-34.0, 307.0), (-33.7, 307.3), (-33.5, 307.0), (-33.0, 307.5), (-32.2, 307.5), (-32.0, 307.7), (-31.7, 307.7), (-31.7, 307.3), (-32.0, 307.3), (-32.2, 307.0), (-32.2, 306.3), (-31.3, 305.5), (-31.0, 305.5), (-30.5, 305.0), (-31.0, 304.5), (-31.0, 304.1), (-30.5, 303.6), (-29.8, 303.6), (-29.5, 303.3), (-28.5, 303.3), (-27.3, 304.1), (-25.1, 304.1), (-24.9, 303.8), (-24.9, 303.6), (-24.1, 302.8), (-23.9, 303.1), (-23.4, 303.1), (-22.6, 303.6), (-22.6, 303.8), (-22.4, 304.1), (-22.4, 304.5), (-22.9, 305.0), (-22.9, 305.3), (-22.6, 305.5), (-22.6, 305.8), (-22.4, 305.8), (-22.2, 306.0), (-21.7, 306.0), (-21.4, 306.3), (-20.9, 305.8), (-19.4, 305.8), (-18.7, 306.8), (-17.2, 306.8), (-17.0, 306.5), (-16.5, 306.5), (-15.8, 305.8), (-15.3, 305.8), (-14.8, 306.3), (-15.8, 307.3), (-15.8, 308.5), (-16.0, 308.7), (-16.0, 309.2), (-15.5, 309.2), (-15.3, 309.5), (-13.8, 309.5), (-12.6, 310.2), (-11.3, 310.2), (-11.1, 310.0), (-11.1, 309.7), (-10.3, 309.2), (-10.1, 309.2), (-9.8, 309.5), (-9.4, 309.5), (-9.1, 309.7), (-7.6, 309.7), (-7.4, 309.5), (-6.6, 309.5), (-6.4, 309.7), (-7.4, 310.9), (-7.6, 310.9), (-8.4, 311.4), (-9.1, 311.4), (-10.6, 312.4), (-11.8, 312.4), (-12.6, 311.9), (-13.3, 311.9), (-13.5, 311.7), (-14.8, 311.7), (-15.0, 311.4), (-15.8, 311.2), (-16.2, 310.7), (-17.7, 310.7), (-19.0, 309.7), (-19.4, 309.7), (-19.7, 309.5), (-20.4, 309.5), (-20.7, 309.7), (-20.9, 309.7), (-21.9, 310.7), (-22.6, 310.7), (-22.9, 310.5), (-22.9, 309.2), (-22.2, 308.7), (-21.7, 308.7), (-21.7, 308.0), (-22.2, 308.0), (-22.4, 308.2), (-22.4, 308.5), (-23.1, 309.2), (-23.4, 309.2), (-23.6, 309.0), (-26.3, 309.0), (-27.1, 308.5), (-27.1, 306.8), (-27.8, 306.0), (-28.5, 306.3), (-29.0, 307.0), (-29.0, 307.7), (-29.3, 308.0), (-29.3, 308.7), (-29.0, 309.0), (-28.8, 308.7), (-27.8, 308.7), (-27.3, 309.2), (-27.3, 310.0), (-27.1, 310.2), (-27.1, 310.5), (-26.8, 310.5), (-26.1, 310.9), (-25.6, 310.9), (-25.3, 310.7), (-23.4, 310.7), (-23.1, 310.9), (-23.1, 311.4), (-22.9, 311.7), (-23.1, 311.9), (-23.1, 312.7), (-22.9, 312.9), (-22.4, 312.9), (-22.2, 313.2), (-21.4, 313.2), (-20.7, 313.7), (-20.2, 313.7), (-18.2, 315.1), (-17.2, 315.1), (-17.0, 315.4), (-16.5, 315.4), (-16.2, 315.6), (-15.8, 315.6), (-15.5, 315.9), (-14.0, 315.9), (-13.8, 316.1), (-13.3, 316.1), (-13.0, 316.4), (-10.3, 316.4), (-10.1, 316.6), (-10.1, 317.1), (-10.8, 317.8), (-11.3, 317.8), (-11.6, 318.1), (-12.1, 318.1), (-12.3, 318.3), (-15.8, 318.3), (-16.0, 318.6), (-17.7, 318.6), (-18.0, 318.8), (-19.2, 318.8), (-19.4, 319.1), (-20.7, 319.3), (-21.4, 320.3), (-21.7, 320.3), (-21.9, 320.1), (-22.6, 320.1), (-23.4, 319.6), (-23.6, 319.6), (-23.9, 319.8), (-24.9, 319.8), (-25.1, 320.1), (-25.3, 320.1), (-25.3, 320.8), (-25.1, 320.8), (-24.6, 321.3), (-24.6, 321.8), (-24.9, 322.0), (-25.3, 322.0), (-25.8, 321.5), (-25.8, 321.0), (-26.1, 320.8), (-25.8, 320.5), (-25.8, 320.3), (-26.8, 319.3), (-27.1, 319.3), (-27.8, 318.8), (-29.3, 318.8), (-29.8, 318.3), (-31.0, 318.3), (-32.2, 319.6), (-32.2, 319.8), (-32.5, 320.1), (-32.5, 320.5), (-32.2, 320.8), (-29.0, 320.8), (-28.3, 321.5), (-28.3, 321.8), (-28.1, 322.0), (-28.1, 322.5), (-27.3, 323.3), (-26.3, 323.3), (-25.3, 322.5), (-24.6, 322.5), (-24.4, 322.8), (-24.4, 323.5), (-24.9, 324.0), (-25.3, 324.0), (-25.6, 324.2), (-25.8, 324.2), (-26.6, 325.0), (-26.6, 325.2), (-26.3, 325.2), (-25.8, 325.7), (-25.8, 326.7), (-26.1, 326.9), (-29.8, 326.9), (-30.0, 327.2), (-30.3, 327.2), (-30.5, 326.9), (-31.0, 326.9), (-31.7, 326.5), (-32.2, 326.5), (-32.5, 326.2), (-33.2, 326.2), (-33.5, 326.0), (-34.7, 325.7), (-35.9, 325.0), (-37.2, 324.7), (-37.7, 324.2), (-38.1, 324.2), (-38.4, 324.0), (-39.6, 324.0), (-39.9, 323.7), (-40.9, 323.7), (-41.6, 323.3), (-41.6, 323.0), (-42.1, 322.3), (-42.6, 322.3), (-42.8, 322.0), (-43.1, 322.0), (-43.6, 321.3), (-43.8, 321.3), (-44.1, 321.0), (-44.3, 321.3), (-44.8, 321.3), (-45.0, 321.5), (-45.3, 321.5), (-46.5, 320.1), (-46.8, 320.1), (-47.0, 319.8), (-47.5, 319.8), (-47.7, 319.6), (-48.5, 319.3), (-49.0, 318.8), (-49.2, 318.8), (-49.7, 318.3), (-50.0, 318.3), (-50.7, 317.8), (-51.4, 317.8), (-51.7, 317.6), (-52.4, 317.6), (-52.7, 317.3), (-53.2, 317.3), (-53.9, 316.9), (-54.4, 316.9), (-54.6, 316.6), (-55.9, 316.1), (-57.1, 315.1), (-57.6, 315.1), (-57.8, 314.9), (-58.8, 314.9), (-59.6, 314.4), (-60.5, 314.4), (-60.8, 314.1), (-61.5, 314.1), (-61.8, 313.9), (-62.0, 313.9), (-62.3, 313.7), (-62.5, 313.7), (-65.7, 311.9), (-66.2, 311.9), (-66.4, 311.7), (-67.2, 311.7), (-67.4, 311.4), (-67.9, 311.4), (-68.7, 310.7), (-68.9, 310.7), (-69.6, 310.2), (-70.1, 310.2), (-70.9, 309.7), (-72.8, 309.7), (-73.1, 309.5), (-74.3, 309.0), (-75.6, 308.0), (-76.0, 308.0), (-76.3, 307.7), (-77.5, 307.3), (-78.0, 306.8), (-79.2, 306.8), (-80.0, 306.3), (-80.5, 306.3), (-80.7, 306.0), (-81.5, 305.8), (-82.0, 305.3), (-83.2, 305.0), (-84.9, 304.1), (-85.4, 304.1), (-86.4, 303.1), (-86.9, 303.1), (-87.1, 302.8), (-87.9, 302.6), (-88.4, 302.1), (-88.6, 302.1), (-88.8, 301.8), (-91.1, 300.9), (-91.6, 300.4), (-92.3, 300.1), (-92.8, 299.6), (-93.5, 299.4), (-94.0, 298.9), (-94.3, 298.9), (-94.5, 298.6), (-95.0, 298.6), (-96.5, 297.7), (-97.7, 297.4), (-98.7, 296.7), (-98.9, 296.7), (-99.4, 296.2), (-99.7, 296.2), (-101.4, 295.2), (-102.1, 295.2), (-102.4, 295.0), (-103.1, 294.7), (-104.4, 293.5), (-104.6, 293.5), (-105.1, 293.0), (-105.3, 293.0), (-106.1, 292.2), (-106.3, 292.2), (-107.6, 291.5), (-108.0, 291.5), (-108.3, 291.3), (-109.5, 291.0), (-109.8, 290.8), (-110.5, 290.5), (-111.5, 289.5), (-113.7, 288.8), (-114.9, 287.3), (-115.4, 287.3), (-116.7, 286.6), (-117.1, 286.6), (-118.1, 285.8), (-118.9, 285.8), (-119.1, 285.6), (-119.6, 285.6), (-121.1, 284.4), (-122.8, 283.6), (-123.5, 282.9), (-124.0, 282.9), (-124.5, 282.4), (-125.5, 282.4), (-125.8, 282.2), (-126.7, 282.2), (-127.0, 281.9), (-127.5, 281.9), (-128.5, 281.2), (-129.7, 280.9), (-130.4, 280.4), (-130.9, 280.4), (-131.2, 280.2), (-131.4, 280.2), (-131.7, 279.9), (-132.2, 279.9), (-132.9, 279.4), (-133.6, 279.4), (-133.9, 279.2), (-135.1, 279.2), (-135.4, 279.0), (-135.9, 279.0), (-136.1, 278.7), (-136.6, 278.7), (-136.8, 278.5), (-137.6, 278.2), (-138.3, 277.5), (-138.3, 277.2), (-138.1, 277.0), (-137.8, 277.0), (-136.8, 276.0), (-136.8, 275.8), (-137.8, 275.0), (-138.6, 275.0), (-138.8, 275.3), (-139.8, 275.3), (-141.0, 274.5), (-142.5, 274.5), (-142.7, 274.3), (-143.2, 274.3), (-144.0, 273.8), (-145.5, 273.8), (-145.9, 273.3), (-146.2, 273.3), (-147.9, 272.3), (-148.4, 272.3), (-148.7, 272.1), (-149.9, 272.1), (-151.4, 270.6), (-152.6, 270.1), (-153.6, 269.1), (-153.6, 268.9), (-153.8, 268.6), (-153.8, 268.1), (-153.6, 267.9), (-153.6, 267.4), (-153.8, 267.1), (-153.8, 266.9), (-154.6, 266.4), (-155.3, 266.4), (-156.0, 265.7), (-155.5, 264.9), (-155.3, 264.9), (-154.1, 264.2), (-154.3, 263.0), (-153.8, 262.5), (-152.1, 262.5), (-151.9, 262.7), (-151.4, 262.7), (-151.1, 263.0), (-150.6, 263.0), (-150.4, 263.2), (-149.9, 263.2), (-149.6, 263.0), (-149.1, 263.0), (-148.9, 262.7), (-147.9, 262.7), (-147.7, 262.5), (-147.4, 262.5), (-146.7, 263.0), (-145.5, 263.0), (-144.5, 261.7), (-144.2, 261.7), (-143.5, 261.2), (-143.5, 260.7), (-143.2, 260.5), (-143.0, 260.5), (-143.0, 260.2), (-142.7, 260.0), (-142.7, 259.5), (-144.2, 259.5), (-144.7, 260.2), (-145.0, 260.2), (-145.2, 260.0), (-145.2, 260.5), (-145.5, 260.7), (-145.7, 260.5), (-146.2, 260.5), (-146.4, 260.2), (-146.4, 259.8), (-146.7, 259.5), (-146.9, 259.5), (-147.2, 259.3), (-147.9, 259.3), (-147.9, 259.8), (-148.4, 260.2), (-148.7, 260.2), (-148.9, 260.5), (-149.4, 260.5), (-149.6, 260.7), (-149.6, 261.0), (-150.4, 261.5), (-152.6, 261.5), (-152.8, 261.2), (-152.8, 261.0), (-152.3, 260.5), (-150.6, 259.8), (-149.6, 259.0), (-149.1, 259.0), (-148.9, 258.8), (-147.9, 258.8), (-146.7, 258.0), (-145.9, 258.0), (-145.7, 257.8), (-145.2, 257.8), (-144.5, 257.3), (-143.7, 257.3), (-143.5, 257.5), (-142.7, 257.8), (-142.5, 257.5), (-142.5, 257.0), (-142.7, 256.8), (-142.7, 256.3), (-143.2, 255.8), (-142.7, 256.3), (-142.7, 257.0), (-143.0, 257.3), (-144.7, 257.3), (-145.9, 258.0), (-147.2, 258.0), (-147.4, 258.3), (-147.9, 258.3), (-148.7, 258.8), (-149.9, 259.0), (-151.6, 260.0), (-152.1, 260.0), (-152.3, 260.2), (-153.6, 260.7), (-154.8, 262.0), (-155.5, 262.2), (-156.0, 262.7), (-156.8, 262.7) (0.431, 0.431, 0.424)</w:t>
      </w:r>
    </w:p>
    <w:p>
      <w:r>
        <w:t>(-84.7, 275.8), (-84.2, 276.2), (-84.2, 276.5), (-83.9, 276.7), (-84.2, 276.5), (-84.2, 276.2), (-83.9, 276.0), (-83.7, 276.0), (-83.4, 276.2), (-83.2, 276.2), (-81.0, 278.5), (-79.7, 278.5), (-79.5, 278.7), (-79.5, 279.0), (-79.7, 279.2), (-79.7, 279.4), (-80.0, 279.7), (-80.0, 280.4), (-79.7, 280.7), (-79.7, 280.9), (-79.5, 281.2), (-79.5, 281.4), (-79.7, 281.7), (-80.0, 281.4), (-80.2, 281.4), (-80.5, 281.2), (-80.5, 280.7), (-80.7, 280.4), (-80.7, 280.2), (-81.2, 279.7), (-81.2, 279.4), (-82.9, 277.7), (-82.2, 278.5), (-82.2, 278.7), (-81.7, 279.2), (-81.7, 279.4), (-81.0, 280.2), (-81.0, 280.7), (-80.7, 280.9), (-80.7, 281.4), (-80.5, 281.7), (-80.2, 281.7), (-79.7, 282.2), (-79.7, 282.9), (-79.5, 283.1), (-79.5, 283.4), (-79.2, 283.6), (-79.0, 283.6), (-78.5, 284.1), (-78.5, 284.9), (-78.3, 285.1), (-78.3, 285.4), (-78.0, 285.6), (-78.0, 285.8), (-77.8, 286.1), (-77.8, 287.8), (-77.5, 288.1), (-77.5, 288.3), (-77.3, 288.6), (-77.0, 288.6), (-76.5, 289.0), (-76.5, 289.5), (-76.3, 289.8), (-76.3, 290.3), (-75.3, 291.3), (-75.3, 292.2), (-75.1, 292.5), (-75.1, 293.0), (-74.8, 293.2), (-74.8, 293.7), (-74.6, 294.0), (-74.6, 294.2), (-74.3, 294.5), (-74.3, 295.2), (-74.1, 295.4), (-74.1, 296.2), (-73.8, 296.4), (-73.8, 296.9), (-73.6, 297.2), (-73.6, 298.2), (-73.3, 298.4), (-73.3, 298.9), (-73.1, 299.1), (-73.1, 299.4), (-72.8, 299.6), (-72.8, 300.1), (-72.6, 300.4), (-72.6, 300.9), (-72.4, 301.1), (-72.4, 302.1), (-72.1, 302.3), (-72.1, 302.8), (-71.9, 303.1), (-71.9, 303.8), (-71.6, 304.1), (-71.6, 304.5), (-71.4, 304.8), (-71.4, 305.5), (-71.1, 305.8), (-71.1, 306.0), (-70.4, 306.0), (-70.1, 305.8), (-69.6, 305.8), (-69.4, 306.0), (-69.2, 306.0), (-68.9, 306.3), (-68.7, 306.3), (-68.4, 306.0), (-67.7, 306.0), (-67.2, 305.5), (-66.0, 305.5), (-65.2, 306.3), (-65.2, 306.8), (-65.0, 307.0), (-65.0, 307.5), (-64.7, 307.5), (-64.5, 307.7), (-64.0, 307.7), (-63.7, 308.0), (-63.5, 308.0), (-63.0, 308.5), (-63.0, 309.7), (-62.5, 310.2), (-62.5, 311.2), (-62.0, 311.7), (-62.0, 311.9), (-62.3, 312.2), (-63.7, 312.2), (-64.0, 311.9), (-64.2, 311.9), (-65.0, 311.2), (-65.2, 311.2), (-65.5, 310.9), (-65.7, 310.9), (-66.0, 310.7), (-66.9, 310.7), (-67.2, 310.5), (-67.4, 310.5), (-67.7, 310.2), (-67.9, 310.2), (-68.2, 310.0), (-68.4, 310.0), (-68.7, 309.7), (-69.2, 309.7), (-69.6, 309.2), (-69.9, 309.2), (-70.4, 308.7), (-70.6, 308.7), (-70.9, 308.5), (-72.1, 308.5), (-72.4, 308.7), (-72.8, 308.7), (-73.1, 308.5), (-73.6, 308.5), (-73.8, 308.2), (-74.1, 308.2), (-75.3, 307.0), (-75.6, 307.0), (-75.8, 306.8), (-76.0, 306.8), (-76.3, 306.5), (-76.5, 306.5), (-76.8, 306.3), (-77.0, 306.3), (-77.5, 305.8), (-78.0, 305.8), (-78.3, 305.5), (-79.0, 305.5), (-79.2, 305.3), (-79.5, 305.3), (-79.7, 305.0), (-80.0, 305.0), (-80.2, 304.8), (-80.7, 304.8), (-81.0, 304.5), (-81.5, 304.5), (-81.7, 304.3), (-82.4, 304.3), (-82.7, 304.1), (-82.9, 304.1), (-83.2, 303.8), (-83.4, 303.8), (-83.7, 303.6), (-83.9, 303.6), (-84.2, 303.3), (-84.7, 303.3), (-84.9, 303.1), (-85.2, 303.1), (-85.4, 302.8), (-85.6, 302.8), (-85.9, 302.6), (-86.1, 302.6), (-86.4, 302.3), (-86.9, 302.3), (-87.1, 302.1), (-87.4, 302.1), (-87.6, 301.8), (-87.9, 301.8), (-88.1, 301.6), (-88.4, 301.6), (-88.6, 301.4), (-88.8, 301.4), (-89.1, 301.1), (-89.6, 301.1), (-89.8, 300.9), (-90.1, 300.9), (-90.6, 300.4), (-90.8, 300.4), (-91.3, 299.9), (-91.6, 299.9), (-92.0, 299.4), (-92.3, 299.4), (-92.5, 299.1), (-92.8, 299.1), (-92.5, 299.1), (-92.0, 299.6), (-91.8, 299.6), (-91.3, 300.1), (-91.1, 300.1), (-90.6, 300.6), (-90.3, 300.6), (-90.1, 300.9), (-89.8, 300.9), (-89.6, 301.1), (-89.3, 301.1), (-89.1, 301.4), (-88.8, 301.4), (-88.6, 301.6), (-88.4, 301.6), (-88.1, 301.8), (-87.9, 301.8), (-87.4, 302.3), (-86.9, 302.3), (-86.6, 302.6), (-86.1, 302.6), (-85.4, 303.3), (-85.2, 303.3), (-84.9, 303.6), (-84.4, 303.6), (-84.2, 303.8), (-83.9, 303.8), (-83.4, 304.3), (-82.9, 304.3), (-82.7, 304.5), (-82.4, 304.5), (-82.2, 304.8), (-81.7, 304.8), (-81.5, 305.0), (-81.0, 305.0), (-80.7, 305.3), (-80.5, 305.3), (-80.2, 305.5), (-80.0, 305.5), (-79.7, 305.8), (-79.0, 305.8), (-78.8, 306.0), (-78.0, 306.0), (-77.8, 306.3), (-77.5, 306.3), (-77.0, 306.8), (-76.8, 306.8), (-76.5, 307.0), (-76.3, 307.0), (-76.0, 307.3), (-75.8, 307.3), (-75.6, 307.5), (-75.3, 307.5), (-74.8, 308.0), (-74.6, 308.0), (-74.1, 308.5), (-73.8, 308.5), (-73.6, 308.7), (-73.1, 308.7), (-72.8, 309.0), (-70.6, 309.0), (-70.1, 309.5), (-69.9, 309.5), (-69.6, 309.7), (-69.4, 309.7), (-69.2, 310.0), (-68.7, 310.0), (-67.9, 310.7), (-67.4, 310.7), (-67.2, 310.9), (-66.7, 310.9), (-66.4, 311.2), (-65.7, 311.2), (-65.2, 311.7), (-65.0, 311.7), (-64.7, 311.9), (-64.5, 311.9), (-64.2, 312.2), (-64.0, 312.2), (-63.7, 312.4), (-63.5, 312.4), (-63.3, 312.7), (-62.8, 312.7), (-62.5, 312.9), (-62.3, 312.9), (-62.0, 313.2), (-61.5, 313.2), (-61.3, 313.4), (-59.8, 313.4), (-59.6, 313.7), (-59.1, 313.7), (-58.6, 314.1), (-57.8, 314.1), (-57.6, 314.4), (-57.1, 314.4), (-56.9, 314.6), (-56.6, 314.6), (-56.4, 314.9), (-56.1, 314.9), (-55.4, 315.6), (-55.1, 315.6), (-54.9, 315.9), (-54.6, 315.9), (-54.4, 316.1), (-54.1, 316.1), (-53.9, 316.4), (-52.9, 316.4), (-52.7, 316.6), (-51.7, 316.6), (-51.4, 316.9), (-51.2, 316.9), (-50.9, 317.1), (-50.7, 317.1), (-50.5, 317.3), (-50.2, 317.3), (-50.0, 317.6), (-49.5, 317.6), (-49.2, 317.8), (-49.0, 317.8), (-48.2, 318.6), (-48.0, 318.6), (-47.7, 318.8), (-47.5, 318.8), (-47.3, 319.1), (-46.8, 319.1), (-46.5, 319.3), (-45.8, 319.3), (-45.3, 319.8), (-45.3, 320.1), (-45.0, 320.3), (-44.5, 320.3), (-44.3, 320.5), (-43.6, 320.5), (-43.3, 320.8), (-43.1, 320.8), (-42.3, 321.5), (-42.1, 321.5), (-41.1, 322.5), (-41.1, 322.8), (-40.6, 323.3), (-39.9, 323.3), (-39.6, 323.5), (-38.4, 323.5), (-38.1, 323.7), (-37.4, 323.7), (-37.2, 324.0), (-36.9, 324.0), (-36.7, 324.2), (-36.4, 324.2), (-36.2, 324.5), (-35.7, 324.5), (-35.4, 324.7), (-35.2, 324.7), (-34.9, 325.0), (-34.5, 325.0), (-34.2, 325.2), (-33.7, 325.2), (-33.5, 325.5), (-33.0, 325.5), (-32.7, 325.7), (-32.0, 325.7), (-31.7, 326.0), (-31.0, 326.0), (-30.8, 326.2), (-28.5, 326.2), (-28.3, 326.5), (-27.1, 326.5), (-27.1, 326.0), (-28.1, 325.0), (-28.1, 324.7), (-28.5, 324.7), (-29.3, 324.0), (-29.0, 323.7), (-29.0, 322.8), (-29.8, 322.0), (-30.0, 322.0), (-30.3, 321.8), (-30.8, 321.8), (-31.0, 321.5), (-31.3, 321.5), (-31.5, 321.8), (-32.2, 321.8), (-32.5, 321.5), (-32.7, 321.5), (-33.0, 321.3), (-33.0, 321.0), (-33.2, 320.8), (-33.2, 320.3), (-33.0, 320.1), (-33.0, 319.1), (-33.2, 318.8), (-35.2, 318.8), (-35.4, 318.6), (-39.1, 318.6), (-39.4, 318.3), (-40.1, 318.3), (-40.4, 318.1), (-41.8, 318.1), (-42.1, 317.8), (-42.8, 317.8), (-43.1, 317.6), (-43.6, 317.6), (-43.8, 317.3), (-44.3, 317.3), (-44.5, 317.1), (-44.8, 317.1), (-45.3, 316.6), (-45.5, 316.6), (-45.8, 316.4), (-46.0, 316.4), (-46.3, 316.1), (-47.3, 316.1), (-47.5, 315.9), (-47.7, 315.9), (-48.0, 315.6), (-48.2, 315.6), (-48.7, 315.1), (-49.0, 315.1), (-49.2, 314.9), (-49.5, 314.9), (-49.7, 314.6), (-50.0, 314.6), (-50.2, 314.4), (-50.5, 314.4), (-51.2, 313.7), (-51.2, 313.4), (-51.4, 313.2), (-51.4, 312.9), (-52.4, 312.9), (-52.7, 312.7), (-52.9, 312.7), (-53.9, 311.7), (-53.9, 310.9), (-53.2, 310.2), (-51.7, 310.2), (-51.4, 310.0), (-50.9, 310.0), (-50.7, 309.7), (-50.5, 309.7), (-50.2, 309.5), (-49.7, 309.5), (-49.7, 309.0), (-49.5, 308.7), (-49.0, 308.7), (-48.7, 309.0), (-48.7, 308.7), (-48.5, 308.5), (-45.8, 308.5), (-45.8, 308.2), (-45.5, 308.0), (-45.0, 308.0), (-45.0, 307.7), (-44.8, 307.5), (-44.5, 307.5), (-44.5, 306.8), (-45.5, 306.8), (-45.5, 307.0), (-45.8, 307.3), (-47.3, 307.3), (-47.5, 307.0), (-47.5, 305.8), (-47.7, 306.0), (-48.2, 306.0), (-48.5, 306.3), (-48.7, 306.0), (-48.7, 305.0), (-48.5, 304.8), (-48.5, 304.1), (-48.7, 303.8), (-49.5, 303.8), (-49.7, 303.6), (-49.7, 303.3), (-50.5, 303.3), (-50.7, 303.1), (-50.7, 302.8), (-50.9, 303.1), (-51.4, 303.1), (-51.7, 302.8), (-51.7, 301.8), (-52.4, 301.8), (-52.9, 301.4), (-53.2, 301.4), (-53.4, 301.1), (-53.4, 300.9), (-53.9, 300.4), (-53.9, 300.1), (-54.4, 299.6), (-55.6, 299.6), (-55.9, 299.4), (-56.9, 299.4), (-57.1, 299.1), (-57.6, 299.1), (-58.3, 298.4), (-58.3, 297.9), (-58.8, 297.4), (-59.8, 297.4), (-60.3, 297.9), (-60.3, 298.4), (-60.8, 298.9), (-60.8, 299.1), (-61.0, 299.4), (-61.3, 299.4), (-62.0, 298.6), (-62.5, 298.6), (-63.0, 299.1), (-63.5, 299.1), (-63.7, 299.4), (-64.2, 299.4), (-64.5, 299.6), (-64.5, 299.9), (-64.7, 300.1), (-64.7, 300.6), (-65.0, 300.9), (-65.2, 300.9), (-65.5, 301.1), (-65.7, 300.9), (-65.7, 300.4), (-66.9, 299.1), (-66.9, 298.6), (-67.2, 298.6), (-67.4, 298.4), (-67.7, 298.4), (-67.9, 298.2), (-67.9, 297.9), (-68.2, 298.2), (-68.4, 297.9), (-68.4, 297.7), (-68.7, 297.7), (-68.9, 297.4), (-68.9, 297.2), (-69.2, 296.9), (-69.2, 296.2), (-68.9, 295.9), (-68.7, 295.9), (-68.7, 295.2), (-69.4, 295.2), (-69.6, 295.4), (-69.9, 295.4), (-70.6, 294.7), (-70.6, 294.2), (-70.9, 294.0), (-71.1, 294.0), (-71.1, 294.2), (-71.4, 294.5), (-71.4, 294.7), (-71.6, 295.0), (-71.6, 295.9), (-71.4, 296.2), (-71.4, 296.4), (-71.1, 296.4), (-69.9, 297.7), (-69.9, 297.9), (-69.6, 298.2), (-69.6, 299.4), (-69.9, 299.6), (-70.4, 299.6), (-70.6, 299.4), (-71.1, 299.4), (-71.4, 299.6), (-72.1, 299.6), (-72.4, 299.4), (-72.4, 299.1), (-72.1, 298.9), (-72.1, 298.6), (-71.9, 298.4), (-71.9, 298.2), (-72.1, 297.9), (-72.4, 297.9), (-72.4, 298.2), (-72.6, 298.4), (-72.8, 298.4), (-73.1, 298.2), (-73.1, 297.9), (-73.3, 297.7), (-73.3, 296.9), (-73.6, 296.7), (-73.6, 296.2), (-73.3, 295.9), (-73.3, 295.2), (-73.8, 294.7), (-73.8, 294.5), (-74.1, 294.2), (-74.1, 294.0), (-74.3, 293.7), (-74.3, 293.5), (-74.6, 293.2), (-74.6, 292.7), (-74.8, 292.5), (-74.8, 292.2), (-75.1, 292.0), (-75.1, 291.5), (-74.8, 291.3), (-74.3, 291.3), (-74.1, 291.5), (-73.3, 291.5), (-72.8, 292.0), (-71.9, 292.0), (-71.6, 292.2), (-71.4, 292.0), (-70.9, 292.0), (-70.9, 291.3), (-70.6, 291.0), (-70.4, 291.0), (-70.6, 290.8), (-72.1, 290.8), (-72.4, 290.5), (-72.6, 290.5), (-72.8, 290.3), (-73.1, 290.3), (-73.3, 290.0), (-74.6, 290.0), (-74.8, 290.3), (-75.1, 290.3), (-75.3, 290.5), (-75.6, 290.5), (-76.3, 289.8), (-76.3, 289.3), (-76.5, 289.0), (-76.5, 288.8), (-76.8, 288.6), (-77.0, 288.6), (-77.8, 287.8), (-77.8, 286.1), (-77.3, 285.6), (-75.1, 285.6), (-74.8, 285.8), (-74.6, 285.8), (-74.3, 286.1), (-73.6, 286.1), (-73.3, 286.3), (-72.4, 286.3), (-72.1, 286.6), (-70.9, 286.6), (-70.6, 286.8), (-69.9, 286.8), (-69.6, 287.1), (-68.9, 287.1), (-68.9, 286.8), (-69.2, 286.6), (-69.9, 286.6), (-70.1, 286.3), (-70.4, 286.3), (-71.6, 285.1), (-71.6, 284.9), (-71.9, 284.6), (-72.1, 284.6), (-72.6, 284.1), (-72.6, 283.1), (-72.8, 282.9), (-72.8, 282.6), (-73.1, 282.4), (-73.1, 281.2), (-72.8, 280.9), (-71.9, 280.9), (-71.6, 281.2), (-71.1, 281.2), (-70.9, 281.4), (-70.9, 281.9), (-71.1, 282.2), (-71.4, 282.2), (-71.4, 282.4), (-70.1, 282.4), (-69.6, 281.9), (-69.2, 281.9), (-69.2, 281.7), (-69.6, 281.2), (-69.9, 281.2), (-70.4, 280.7), (-70.4, 280.4), (-70.6, 280.2), (-70.9, 280.2), (-71.6, 279.4), (-71.9, 279.4), (-72.1, 279.2), (-72.4, 279.2), (-72.6, 279.0), (-72.8, 279.0), (-73.1, 278.7), (-73.3, 278.7), (-73.6, 278.5), (-73.8, 278.5), (-74.8, 277.5), (-75.1, 277.5), (-75.3, 277.2), (-74.1, 278.5), (-73.8, 278.5), (-73.6, 278.7), (-73.3, 278.7), (-73.1, 279.0), (-72.8, 279.0), (-72.4, 279.4), (-72.1, 279.4), (-71.9, 279.7), (-71.6, 279.7), (-71.4, 279.9), (-71.4, 280.2), (-71.1, 280.4), (-71.4, 280.7), (-72.1, 280.7), (-72.4, 280.4), (-72.6, 280.4), (-73.1, 279.9), (-73.3, 279.9), (-73.6, 279.7), (-73.8, 279.7), (-74.6, 279.0), (-74.8, 279.0), (-75.1, 278.7), (-75.6, 278.7), (-75.8, 278.5), (-76.5, 278.5), (-76.8, 278.2), (-76.8, 278.0), (-77.0, 277.7), (-77.0, 277.5), (-77.8, 277.5), (-78.0, 277.7), (-78.5, 277.7), (-78.8, 277.5), (-79.5, 277.5), (-80.0, 278.0), (-81.0, 278.0), (-81.2, 277.7), (-81.5, 277.7), (-82.7, 276.5), (-82.9, 276.5), (-83.2, 276.2), (-83.4, 276.2), (-83.7, 276.0), (-83.9, 276.0), (-84.2, 275.8), (-84.2, 275.5), (-84.2, 275.8), (-84.4, 276.0) (0.361, 0.337, 0.302)</w:t>
      </w:r>
    </w:p>
    <w:p>
      <w:r>
        <w:t>(52.7, 300.6), (51.9, 300.6), (51.7, 300.9), (51.4, 300.9), (51.2, 301.1), (50.9, 301.1), (50.7, 301.4), (50.5, 301.4), (50.2, 301.6), (50.0, 301.6), (49.2, 302.3), (49.0, 302.3), (48.5, 302.8), (48.2, 302.8), (47.7, 303.3), (47.5, 303.3), (47.0, 303.8), (46.8, 303.8), (46.5, 303.6), (46.5, 302.8), (46.3, 302.6), (45.0, 302.6), (44.5, 303.1), (44.5, 303.6), (44.8, 303.8), (44.8, 304.1), (44.3, 304.5), (44.1, 304.5), (43.6, 304.1), (43.8, 303.8), (43.8, 303.3), (43.6, 303.1), (43.3, 303.1), (43.1, 302.8), (42.8, 302.8), (42.3, 302.3), (42.1, 302.3), (41.8, 302.1), (40.6, 302.1), (40.4, 301.8), (40.4, 301.6), (40.9, 301.1), (44.3, 301.1), (45.0, 300.4), (45.3, 300.4), (45.5, 300.1), (46.0, 300.1), (46.3, 299.9), (46.5, 299.9), (46.8, 299.6), (46.8, 299.4), (46.5, 299.1), (44.3, 299.1), (44.1, 299.4), (43.3, 299.4), (43.1, 299.6), (42.6, 299.6), (42.3, 299.9), (40.4, 299.9), (40.1, 300.1), (38.9, 300.1), (38.6, 300.4), (37.7, 300.4), (37.4, 300.6), (36.7, 300.6), (36.4, 300.9), (34.9, 300.9), (34.7, 301.1), (30.3, 301.1), (30.0, 301.4), (29.3, 301.4), (29.0, 301.6), (28.5, 301.6), (28.3, 301.8), (27.3, 301.8), (27.1, 302.1), (26.1, 302.1), (25.8, 302.3), (24.9, 302.3), (24.6, 302.6), (23.9, 302.6), (23.6, 302.8), (21.7, 302.8), (21.4, 303.1), (18.7, 303.1), (18.5, 303.3), (16.2, 303.3), (16.0, 303.6), (14.3, 303.6), (14.0, 303.8), (13.3, 303.8), (13.0, 304.1), (12.3, 304.1), (12.1, 304.3), (11.1, 304.3), (10.8, 304.5), (10.3, 304.5), (9.4, 305.5), (9.1, 305.5), (8.9, 305.8), (8.6, 305.8), (8.4, 306.0), (8.1, 306.0), (7.9, 306.3), (7.6, 306.3), (7.4, 306.5), (6.9, 306.5), (6.6, 306.8), (6.2, 306.8), (5.9, 307.0), (4.7, 307.0), (4.4, 307.3), (3.0, 307.3), (2.7, 307.5), (2.5, 307.5), (2.2, 307.7), (2.0, 307.7), (1.5, 308.2), (1.5, 308.7), (1.7, 309.0), (1.7, 309.2), (2.0, 309.5), (2.2, 309.5), (3.0, 310.2), (3.0, 310.5), (3.2, 310.5), (3.7, 310.9), (3.2, 311.4), (0.7, 311.4), (0.5, 311.2), (0.0, 311.2), (-0.2, 310.9), (-1.0, 310.9), (-1.2, 310.7), (-1.7, 310.7), (-2.0, 310.5), (-2.5, 310.5), (-2.7, 310.2), (-3.7, 310.2), (-3.9, 310.5), (-4.4, 310.5), (-4.9, 310.9), (-5.2, 310.9), (-5.4, 311.2), (-5.4, 311.4), (-5.2, 311.4), (-4.9, 311.7), (-3.0, 311.7), (-2.7, 311.9), (-2.5, 311.9), (-2.2, 312.2), (-2.0, 312.2), (-1.7, 312.4), (-1.5, 312.4), (-1.2, 312.7), (-1.0, 312.7), (-0.7, 312.9), (-0.5, 312.9), (0.0, 313.4), (0.2, 313.4), (0.7, 313.9), (1.0, 313.9), (1.7, 314.6), (2.0, 314.6), (3.0, 315.6), (3.4, 315.6), (3.7, 315.9), (4.4, 315.9), (4.7, 316.1), (5.4, 316.1), (5.7, 316.4), (5.9, 316.4), (6.6, 317.1), (6.9, 317.1), (7.6, 317.8), (7.9, 317.8), (8.1, 318.1), (8.4, 318.1), (8.6, 318.3), (9.1, 318.3), (9.4, 318.6), (9.8, 318.6), (10.1, 318.8), (10.3, 318.8), (10.6, 319.1), (11.1, 319.1), (11.3, 318.8), (11.6, 318.8), (11.8, 318.6), (12.1, 318.6), (12.3, 318.3), (12.6, 318.6), (12.8, 318.3), (13.0, 318.3), (14.3, 317.1), (14.5, 317.1), (14.8, 316.9), (15.0, 316.9), (15.3, 316.6), (16.5, 316.6), (16.7, 316.4), (18.7, 316.4), (19.0, 316.6), (19.7, 316.6), (19.9, 316.9), (20.4, 316.9), (20.7, 317.1), (21.4, 317.1), (21.7, 317.3), (22.2, 317.3), (22.4, 317.6), (22.9, 317.6), (23.1, 317.8), (23.4, 317.8), (23.6, 318.1), (24.1, 318.1), (24.4, 318.3), (24.6, 318.3), (24.9, 318.6), (25.6, 318.6), (26.1, 319.1), (26.1, 319.6), (25.8, 319.8), (25.6, 319.8), (25.1, 320.3), (24.9, 320.3), (24.4, 320.8), (24.4, 321.5), (24.6, 321.8), (24.6, 322.3), (24.4, 322.5), (24.1, 322.5), (23.9, 322.8), (23.6, 322.8), (23.6, 323.0), (22.6, 324.0), (20.7, 324.0), (20.7, 324.5), (20.4, 324.7), (20.4, 325.2), (21.4, 326.2), (22.2, 326.2), (22.6, 326.7), (22.4, 326.9), (21.9, 326.9), (21.7, 327.2), (21.4, 326.9), (20.7, 326.9), (20.4, 327.2), (19.7, 327.2), (19.4, 327.4), (19.2, 327.4), (19.2, 327.9), (19.4, 327.9), (19.7, 328.2), (20.2, 328.2), (20.7, 328.7), (20.9, 328.7), (21.4, 329.2), (21.4, 329.4), (21.7, 329.7), (21.7, 330.4), (21.4, 330.6), (21.2, 330.6), (20.9, 330.9), (20.2, 330.9), (19.9, 331.1), (19.4, 331.1), (19.2, 331.4), (18.2, 330.4), (18.0, 330.4), (17.7, 330.1), (17.5, 330.1), (17.2, 330.4), (16.7, 330.4), (16.5, 330.1), (15.8, 330.1), (15.3, 330.6), (15.3, 330.9), (15.5, 331.1), (15.8, 331.1), (16.0, 331.4), (16.0, 332.1), (15.8, 332.4), (13.8, 332.4), (13.5, 332.6), (13.8, 332.9), (13.8, 333.3), (14.0, 333.6), (14.0, 334.6), (13.8, 334.8), (13.8, 335.1), (13.0, 335.8), (12.8, 335.8), (12.6, 336.1), (12.3, 336.1), (12.1, 336.3), (11.8, 336.3), (11.8, 336.8), (12.1, 337.0), (12.1, 337.3), (12.8, 338.0), (13.0, 338.0), (13.8, 338.8), (14.0, 338.8), (14.3, 339.0), (14.5, 339.0), (14.8, 339.3), (15.3, 339.3), (15.5, 339.0), (16.0, 339.0), (16.2, 338.8), (16.5, 338.8), (19.2, 336.1), (19.2, 335.8), (19.4, 335.6), (19.4, 334.8), (19.2, 334.6), (19.2, 332.6), (19.7, 332.1), (20.2, 332.1), (20.4, 331.9), (21.4, 331.9), (21.7, 331.6), (22.2, 331.6), (22.4, 331.4), (23.6, 331.4), (23.9, 331.6), (24.1, 331.6), (24.4, 331.9), (24.6, 331.9), (24.9, 332.1), (25.1, 332.1), (25.3, 332.4), (25.8, 332.4), (26.1, 332.6), (27.1, 332.6), (27.3, 332.9), (27.8, 332.9), (28.1, 333.1), (28.5, 333.1), (28.8, 333.3), (29.3, 333.3), (29.5, 333.6), (30.0, 333.6), (30.3, 333.8), (31.7, 333.8), (32.0, 334.1), (32.7, 334.1), (33.0, 333.8), (34.2, 333.8), (34.5, 333.6), (36.2, 333.6), (36.4, 333.3), (37.4, 333.3), (37.7, 333.1), (38.1, 333.1), (38.4, 332.9), (39.4, 332.9), (39.6, 332.6), (41.1, 332.6), (41.3, 332.4), (41.8, 332.4), (42.1, 332.1), (42.3, 332.1), (42.6, 331.9), (42.8, 331.9), (43.3, 331.4), (43.6, 331.4), (43.8, 331.1), (44.1, 331.1), (44.3, 330.9), (44.8, 330.9), (45.0, 330.6), (46.5, 330.6), (46.8, 330.4), (47.0, 330.6), (48.7, 328.9), (49.0, 329.2), (49.2, 328.9), (49.5, 328.9), (50.5, 327.9), (50.5, 327.7), (50.9, 327.2), (50.9, 326.0), (50.0, 325.0), (49.7, 325.0), (49.5, 324.7), (49.2, 324.7), (49.0, 324.5), (49.0, 324.2), (48.5, 323.7), (48.5, 323.5), (48.2, 323.3), (47.5, 323.3), (47.3, 323.5), (47.0, 323.5), (46.5, 324.0), (46.5, 324.2), (46.0, 324.7), (45.8, 324.7), (45.5, 324.5), (43.3, 324.5), (43.1, 324.7), (42.3, 324.7), (41.6, 325.5), (41.6, 325.7), (41.3, 326.0), (41.3, 326.2), (41.1, 326.5), (40.4, 326.5), (40.1, 326.7), (39.6, 326.7), (39.4, 326.9), (39.4, 327.4), (39.1, 327.7), (39.1, 327.9), (38.9, 328.2), (38.6, 328.2), (38.4, 328.4), (37.4, 328.4), (37.2, 328.7), (36.9, 328.7), (36.7, 328.9), (36.7, 330.4), (36.4, 330.6), (36.2, 330.6), (35.9, 330.9), (35.7, 330.9), (35.4, 330.6), (34.9, 330.6), (34.7, 330.4), (34.0, 331.1), (33.7, 331.1), (33.5, 330.9), (33.2, 330.9), (33.0, 330.6), (32.7, 330.6), (32.5, 330.4), (32.5, 329.9), (32.7, 329.7), (32.7, 329.4), (32.5, 329.2), (32.5, 328.9), (32.2, 328.7), (32.2, 328.4), (32.0, 328.2), (32.0, 327.9), (31.7, 327.7), (31.7, 327.4), (31.5, 327.2), (31.0, 327.2), (30.8, 327.4), (30.5, 327.4), (30.3, 327.7), (30.0, 327.7), (29.8, 327.9), (29.0, 327.9), (28.8, 327.7), (28.5, 327.7), (28.3, 327.4), (28.3, 326.5), (28.8, 326.0), (28.8, 325.5), (29.0, 325.2), (29.0, 324.2), (29.8, 323.5), (30.0, 323.5), (30.5, 323.0), (30.8, 323.0), (31.7, 322.0), (32.0, 322.0), (32.2, 321.8), (32.5, 321.8), (32.7, 321.5), (33.0, 321.5), (33.2, 321.3), (33.5, 321.3), (34.2, 320.5), (34.7, 320.5), (35.4, 321.3), (35.4, 321.8), (35.7, 322.0), (35.7, 322.5), (35.9, 322.8), (36.4, 322.8), (36.7, 322.5), (37.2, 322.5), (37.4, 322.3), (37.7, 322.3), (37.7, 322.0), (38.1, 321.5), (38.6, 321.5), (39.1, 322.0), (39.1, 322.5), (38.9, 322.8), (38.9, 323.0), (39.1, 323.3), (39.4, 323.0), (39.4, 322.8), (39.6, 322.5), (39.9, 322.5), (40.6, 321.8), (40.6, 321.3), (40.9, 321.0), (41.1, 321.0), (41.8, 320.3), (41.8, 320.1), (42.1, 319.8), (42.1, 319.6), (42.6, 319.1), (42.8, 319.1), (43.1, 318.8), (43.3, 318.8), (44.1, 318.1), (44.1, 317.6), (44.3, 317.3), (44.3, 317.1), (44.8, 316.6), (44.8, 316.4), (45.3, 315.9), (45.3, 315.4), (46.0, 314.6), (46.3, 314.6), (46.3, 314.4), (46.5, 314.1), (46.5, 313.9), (46.3, 313.7), (46.3, 313.2), (46.5, 312.9), (46.5, 312.7), (47.3, 311.9), (47.3, 311.7), (47.5, 311.4), (47.5, 311.2), (47.7, 310.9), (47.7, 310.7), (48.2, 310.2), (48.2, 310.0), (48.7, 309.5), (48.7, 309.2), (49.5, 308.5), (49.5, 308.2), (49.7, 308.0), (49.7, 307.5), (50.0, 307.3), (50.0, 307.0), (50.2, 306.8), (50.2, 306.3), (49.7, 306.8), (49.5, 306.8), (48.2, 308.0), (48.2, 308.2), (48.0, 308.5), (47.7, 308.5), (47.3, 309.0), (47.3, 309.2), (47.0, 309.5), (47.0, 309.7), (46.0, 310.7), (45.8, 310.7), (45.8, 310.9), (45.3, 311.4), (45.3, 311.7), (45.0, 311.9), (45.0, 312.4), (44.5, 312.9), (44.3, 312.9), (43.3, 313.9), (43.1, 313.9), (42.6, 314.4), (42.3, 314.4), (42.1, 314.6), (41.6, 314.6), (41.3, 314.4), (41.3, 314.1), (42.1, 313.4), (42.1, 312.7), (42.3, 312.4), (42.3, 312.2), (42.8, 311.7), (43.1, 311.7), (43.1, 311.4), (43.3, 311.2), (43.3, 310.5), (43.8, 310.0), (44.8, 310.0), (45.0, 309.7), (45.0, 309.5), (45.5, 309.0), (45.5, 308.7), (46.0, 308.2), (46.0, 307.7), (46.3, 307.5), (46.3, 307.3), (47.5, 306.0), (47.5, 305.8), (48.0, 305.3), (48.2, 305.3), (50.0, 303.6), (50.0, 303.3), (51.2, 302.1), (51.4, 302.1), (52.7, 300.9) (0.635, 0.612, 0.584)</w:t>
      </w:r>
    </w:p>
    <w:p>
      <w:r>
        <w:t>(115.7, 287.1), (115.4, 286.8), (115.2, 286.8), (114.7, 286.3), (114.4, 286.3), (114.2, 286.1), (113.5, 286.1), (113.2, 286.3), (113.0, 286.3), (112.7, 286.6), (112.5, 286.6), (112.2, 286.8), (112.2, 287.1), (112.0, 287.3), (112.0, 287.6), (111.2, 288.3), (110.8, 288.3), (110.5, 288.6), (103.1, 288.6), (102.9, 288.3), (100.2, 288.3), (99.9, 288.6), (99.7, 288.6), (99.2, 289.0), (98.7, 289.0), (98.2, 288.6), (98.2, 287.8), (98.0, 287.6), (98.0, 287.3), (97.5, 287.3), (97.2, 287.6), (97.2, 287.8), (97.0, 288.1), (97.0, 288.6), (97.5, 289.0), (97.5, 289.3), (97.7, 289.5), (97.7, 289.8), (98.0, 290.0), (98.2, 290.0), (98.4, 290.3), (98.4, 293.0), (98.2, 293.2), (98.2, 293.7), (98.0, 294.0), (98.0, 296.7), (97.7, 296.9), (97.7, 297.2), (97.5, 297.4), (97.5, 297.7), (97.2, 297.9), (97.2, 298.4), (97.0, 298.6), (97.0, 298.9), (96.7, 299.1), (96.7, 300.6), (96.5, 300.9), (96.5, 302.6), (97.2, 303.3), (97.2, 303.6), (97.5, 303.8), (97.5, 304.3), (97.2, 304.5), (97.2, 304.8), (97.0, 305.0), (97.0, 305.5), (98.0, 306.5), (98.0, 307.0), (98.2, 307.3), (98.2, 308.2), (97.5, 309.0), (96.2, 309.0), (96.0, 309.2), (95.5, 309.2), (95.2, 309.5), (94.5, 309.5), (93.8, 310.2), (93.8, 310.5), (93.5, 310.7), (93.3, 310.7), (93.0, 310.9), (92.3, 310.9), (92.0, 311.2), (91.8, 311.2), (91.6, 310.9), (91.3, 310.9), (91.1, 310.7), (90.8, 310.7), (90.6, 310.9), (89.3, 310.9), (88.8, 310.5), (88.6, 310.5), (88.4, 310.7), (86.9, 310.7), (86.6, 310.5), (86.6, 310.2), (86.4, 310.2), (85.9, 309.7), (85.6, 309.7), (85.4, 309.5), (85.4, 309.2), (85.2, 309.5), (84.7, 309.5), (84.4, 309.7), (84.2, 309.7), (83.9, 309.5), (83.2, 309.5), (82.9, 309.2), (82.9, 308.7), (82.7, 308.5), (82.7, 308.2), (82.4, 308.0), (82.4, 307.7), (82.2, 307.5), (82.2, 306.0), (82.0, 305.8), (81.7, 305.8), (81.7, 306.0), (81.5, 306.3), (81.5, 306.5), (81.0, 307.0), (80.5, 307.0), (80.2, 307.3), (80.0, 307.3), (80.0, 307.5), (79.5, 308.0), (79.5, 308.2), (79.2, 308.5), (79.2, 308.7), (79.0, 309.0), (79.0, 309.2), (78.8, 309.5), (78.5, 309.5), (78.0, 310.0), (77.8, 310.0), (77.3, 310.5), (76.8, 310.5), (76.3, 310.9), (75.8, 310.9), (75.6, 311.2), (74.8, 311.2), (74.6, 311.4), (73.1, 311.4), (72.8, 311.7), (72.6, 311.7), (72.4, 311.9), (72.1, 311.9), (71.9, 312.2), (71.6, 312.2), (71.4, 312.4), (70.4, 312.4), (70.1, 312.7), (69.2, 312.7), (68.4, 311.9), (68.4, 311.7), (68.2, 311.4), (68.2, 309.7), (67.9, 309.5), (67.9, 309.0), (67.7, 309.2), (67.4, 309.0), (67.2, 309.0), (66.9, 308.7), (66.9, 308.2), (67.2, 308.0), (67.9, 308.0), (68.2, 307.7), (68.2, 307.5), (68.7, 307.0), (68.7, 306.8), (68.9, 306.5), (68.9, 304.3), (69.2, 304.1), (69.2, 302.1), (68.9, 301.8), (68.9, 301.6), (68.2, 301.6), (68.2, 301.8), (67.7, 302.3), (67.7, 302.6), (67.4, 302.8), (67.4, 303.1), (67.2, 303.3), (67.2, 303.8), (66.9, 304.1), (66.9, 304.5), (66.7, 304.8), (66.7, 305.8), (66.4, 306.0), (66.4, 307.5), (66.2, 307.7), (66.0, 307.7), (65.5, 308.2), (65.5, 308.5), (65.2, 308.7), (65.2, 309.5), (64.7, 310.0), (64.5, 310.0), (63.7, 310.7), (63.7, 311.4), (64.7, 312.4), (65.0, 312.4), (65.7, 313.2), (66.0, 313.2), (66.7, 313.9), (66.7, 314.6), (66.4, 314.9), (65.5, 314.9), (64.7, 314.1), (64.0, 314.1), (63.5, 314.6), (63.5, 316.6), (63.0, 317.1), (63.0, 317.3), (62.8, 317.6), (62.8, 318.1), (62.5, 318.3), (62.5, 318.6), (62.0, 319.1), (61.8, 319.1), (61.0, 319.8), (61.0, 320.8), (61.3, 321.0), (61.3, 321.8), (60.8, 322.3), (60.8, 322.5), (60.5, 322.8), (60.5, 323.0), (60.3, 323.3), (60.3, 323.5), (59.8, 324.0), (59.8, 324.5), (60.1, 324.7), (60.1, 325.0), (60.3, 325.2), (60.3, 326.5), (59.1, 327.7), (59.1, 328.7), (59.3, 328.9), (59.1, 329.2), (59.1, 329.4), (58.8, 329.7), (58.6, 329.7), (58.3, 329.9), (58.1, 329.9), (57.8, 330.1), (57.8, 331.1), (58.1, 331.4), (58.6, 331.4), (59.3, 332.1), (59.3, 332.4), (59.6, 332.6), (60.5, 332.6), (60.5, 332.4), (61.0, 331.9), (61.0, 331.6), (61.3, 331.4), (61.3, 331.1), (61.8, 330.6), (61.8, 330.4), (62.3, 329.9), (63.0, 329.9), (63.3, 330.1), (63.3, 330.6), (63.0, 330.9), (62.8, 330.9), (62.5, 331.1), (62.5, 333.1), (62.3, 333.3), (62.3, 333.6), (61.5, 334.3), (60.3, 334.3), (58.3, 336.3), (57.8, 336.3), (57.1, 337.0), (56.9, 337.0), (56.1, 337.8), (54.1, 337.8), (53.9, 338.0), (52.7, 338.0), (52.7, 338.5), (53.2, 339.0), (53.2, 339.7), (52.9, 340.0), (52.9, 340.2), (52.7, 340.5), (52.7, 340.7), (53.4, 340.7), (53.4, 339.0), (53.9, 338.5), (54.1, 338.5), (54.4, 338.3), (54.6, 338.3), (54.9, 338.0), (56.6, 338.0), (56.9, 337.8), (57.1, 337.8), (57.8, 337.0), (59.1, 337.0), (59.3, 337.3), (59.6, 337.0), (59.8, 337.0), (60.1, 336.8), (60.1, 336.1), (60.8, 335.3), (61.0, 335.3), (61.3, 335.1), (62.0, 335.1), (62.8, 334.3), (62.8, 334.1), (63.0, 333.8), (63.0, 333.6), (63.7, 332.9), (64.0, 332.9), (64.2, 332.6), (64.5, 332.6), (64.7, 332.4), (65.0, 332.4), (65.2, 332.1), (65.2, 331.9), (65.5, 331.6), (65.2, 331.4), (65.2, 330.6), (65.0, 330.4), (65.0, 330.1), (65.2, 329.9), (65.5, 329.9), (65.7, 329.7), (66.4, 329.7), (66.7, 329.4), (66.7, 328.9), (67.2, 328.4), (67.2, 327.9), (67.4, 327.7), (67.4, 326.9), (67.2, 326.7), (67.2, 325.5), (67.7, 325.0), (67.7, 324.7), (67.9, 324.5), (67.9, 324.2), (68.2, 324.0), (68.2, 322.0), (68.7, 321.5), (68.7, 321.3), (68.9, 321.0), (68.9, 320.8), (69.2, 320.5), (69.2, 319.6), (68.9, 319.3), (68.9, 317.6), (69.2, 317.3), (69.9, 317.3), (70.4, 316.9), (70.4, 315.1), (70.6, 314.9), (70.6, 314.6), (70.9, 314.4), (72.4, 314.4), (72.8, 314.9), (73.1, 314.9), (73.3, 314.6), (73.6, 314.6), (73.6, 314.1), (73.8, 313.9), (74.6, 313.9), (74.8, 314.1), (75.3, 314.1), (75.3, 313.2), (75.6, 312.9), (75.8, 312.9), (76.0, 312.7), (76.5, 312.7), (76.8, 312.4), (77.0, 312.4), (77.5, 311.9), (77.8, 311.9), (78.0, 311.7), (78.3, 311.7), (79.0, 310.9), (79.2, 310.9), (79.7, 310.5), (80.0, 310.5), (80.2, 310.2), (80.5, 310.2), (80.7, 310.0), (81.7, 310.0), (82.9, 311.2), (82.9, 311.7), (82.7, 311.9), (82.7, 312.9), (83.4, 313.7), (83.7, 313.7), (83.9, 313.9), (84.7, 313.9), (84.9, 313.7), (87.1, 313.7), (87.4, 313.4), (87.6, 313.4), (87.9, 313.2), (89.1, 313.2), (89.3, 313.4), (89.6, 313.4), (89.8, 313.7), (90.1, 313.7), (90.3, 313.9), (90.6, 313.9), (90.8, 314.1), (91.1, 313.9), (91.6, 314.4), (92.0, 314.4), (92.3, 314.6), (92.5, 314.6), (92.8, 314.9), (95.2, 314.9), (95.5, 315.1), (95.7, 315.1), (96.0, 315.4), (96.5, 315.4), (96.7, 315.6), (96.7, 315.9), (97.0, 316.1), (97.0, 316.9), (96.7, 317.1), (96.7, 317.3), (96.5, 317.6), (96.2, 317.6), (96.0, 317.8), (95.7, 317.8), (95.5, 318.1), (95.2, 318.1), (95.0, 318.3), (94.8, 318.1), (94.8, 317.8), (94.8, 318.3), (97.2, 320.8), (97.2, 321.0), (97.5, 321.3), (97.5, 321.5), (97.7, 321.5), (98.2, 322.0), (98.2, 322.3), (98.4, 322.5), (98.4, 322.8), (99.7, 324.0), (99.7, 324.2), (100.2, 324.7), (100.2, 325.0), (100.4, 325.2), (100.4, 325.5), (100.9, 325.5), (101.2, 325.7), (101.4, 325.7), (101.6, 326.0), (101.6, 326.2), (101.2, 326.7), (100.7, 326.7), (100.7, 327.9), (100.9, 328.2), (100.9, 328.4), (101.2, 328.4), (101.4, 328.7), (101.6, 328.7), (101.9, 328.9), (102.1, 328.9), (102.9, 329.7), (102.9, 331.1), (103.1, 331.4), (103.4, 331.4), (103.6, 331.6), (104.1, 331.6), (104.4, 331.9), (104.6, 331.9), (105.1, 332.4), (105.1, 332.6), (104.8, 332.9), (104.6, 332.9), (104.4, 333.1), (104.1, 333.1), (103.9, 333.3), (103.6, 333.3), (103.4, 333.6), (103.4, 334.1), (104.1, 334.1), (104.4, 334.3), (104.6, 334.3), (104.8, 334.1), (105.1, 334.1), (105.3, 333.8), (106.1, 333.8), (106.3, 334.1), (106.3, 334.6), (106.6, 334.8), (106.6, 336.3), (106.8, 336.5), (106.8, 337.8), (106.3, 338.3), (106.1, 338.3), (105.8, 338.5), (105.3, 338.5), (105.1, 338.8), (104.8, 338.8), (104.4, 339.3), (104.4, 339.5), (104.1, 339.7), (104.1, 340.7), (110.8, 340.7), (110.8, 340.2), (110.5, 340.0), (110.5, 339.7), (110.3, 339.5), (110.3, 337.0), (110.0, 336.8), (110.0, 336.5), (109.5, 336.1), (109.5, 335.3), (109.8, 335.1), (110.0, 335.1), (110.0, 334.8), (110.3, 334.6), (110.3, 334.3), (110.5, 334.1), (110.5, 332.9), (110.3, 332.6), (110.3, 330.9), (110.8, 330.4), (111.0, 330.4), (111.0, 329.7), (110.8, 329.9), (110.5, 329.9), (110.3, 330.1), (109.5, 330.1), (109.3, 329.9), (109.0, 329.9), (108.5, 329.4), (108.5, 328.9), (108.8, 328.7), (109.3, 328.7), (109.5, 328.9), (109.8, 328.9), (110.0, 328.7), (110.5, 328.7), (110.8, 328.4), (111.0, 328.4), (111.0, 328.2), (111.2, 327.9), (111.2, 327.7), (111.5, 327.4), (111.7, 327.4), (111.7, 327.2), (112.0, 326.9), (112.0, 326.7), (112.2, 326.5), (112.5, 326.5), (112.5, 326.2), (112.7, 326.0), (113.0, 326.0), (113.0, 325.0), (113.5, 324.5), (113.7, 324.7), (113.7, 325.0), (113.9, 325.2), (113.9, 328.7), (113.7, 328.9), (113.7, 329.9), (113.9, 330.1), (113.9, 330.6), (114.2, 330.6), (114.9, 329.9), (114.9, 329.7), (115.2, 329.4), (115.2, 328.9), (114.9, 328.7), (114.9, 327.9), (115.2, 327.7), (115.2, 325.2), (115.4, 325.0), (115.4, 324.2), (115.7, 324.0), (115.7, 323.3), (115.7, 323.7), (115.4, 324.0), (115.4, 324.5), (115.2, 324.7), (114.9, 324.7), (114.2, 324.0), (114.2, 323.0), (114.7, 322.5), (114.7, 322.0), (114.4, 321.8), (114.4, 320.1), (114.7, 319.8), (114.7, 318.6), (114.4, 318.3), (114.4, 317.8), (114.2, 317.8), (113.9, 317.6), (113.9, 316.4), (113.7, 316.4), (113.2, 315.9), (113.2, 315.4), (113.7, 314.9), (113.9, 314.9), (114.4, 315.4), (114.4, 316.1), (114.4, 315.6), (114.7, 315.4), (114.7, 315.1), (114.4, 314.9), (114.4, 313.9), (113.5, 312.9), (113.5, 312.7), (112.5, 312.7), (112.2, 312.4), (112.2, 312.2), (112.0, 311.9), (112.0, 311.7), (111.5, 311.7), (111.5, 312.9), (111.7, 313.2), (111.7, 313.4), (112.2, 313.4), (112.5, 313.7), (112.5, 313.9), (112.7, 314.1), (112.7, 314.4), (112.5, 314.6), (112.2, 314.6), (112.0, 314.9), (111.7, 314.9), (111.5, 314.6), (110.3, 314.6), (110.0, 314.4), (109.8, 314.4), (109.5, 314.1), (108.5, 314.1), (107.8, 314.9), (107.6, 314.9), (107.3, 315.1), (106.3, 315.1), (106.1, 314.9), (105.8, 314.9), (105.6, 315.1), (105.3, 315.1), (104.8, 315.6), (104.8, 317.1), (105.3, 317.6), (105.3, 318.6), (105.1, 318.8), (104.8, 318.8), (104.6, 319.1), (104.1, 319.1), (103.9, 319.3), (102.6, 319.3), (102.1, 318.8), (102.1, 318.3), (102.4, 318.1), (102.4, 317.8), (102.9, 317.3), (102.9, 316.9), (102.6, 316.6), (102.4, 316.6), (101.9, 316.1), (101.6, 316.1), (101.4, 315.9), (101.4, 315.6), (101.2, 315.6), (100.9, 315.4), (100.9, 315.1), (100.2, 314.4), (100.2, 314.1), (99.9, 313.9), (99.9, 313.7), (99.7, 313.7), (99.4, 313.4), (99.2, 313.7), (98.4, 313.7), (98.2, 313.4), (98.2, 312.9), (98.7, 312.4), (98.9, 312.4), (99.2, 312.2), (99.2, 311.2), (98.9, 310.9), (98.9, 310.2), (98.7, 310.0), (98.7, 309.7), (98.9, 309.5), (98.9, 306.5), (98.4, 306.0), (98.4, 305.0), (99.2, 304.3), (99.2, 304.1), (98.9, 303.8), (98.9, 303.6), (98.4, 303.1), (98.4, 302.8), (98.2, 302.6), (98.0, 302.6), (97.2, 301.8), (97.2, 301.4), (97.5, 301.1), (97.5, 300.9), (97.7, 300.6), (98.0, 300.6), (98.2, 300.9), (98.2, 301.1), (98.4, 301.4), (98.4, 301.8), (98.7, 302.1), (98.9, 302.1), (99.2, 301.8), (99.4, 301.8), (100.2, 301.1), (100.2, 300.4), (99.9, 300.1), (99.9, 299.9), (98.2, 299.9), (98.0, 299.6), (98.0, 299.4), (97.7, 299.1), (97.7, 298.4), (98.4, 297.7), (98.7, 297.9), (98.9, 297.9), (99.2, 298.2), (99.2, 298.4), (99.9, 299.1), (101.2, 299.1), (102.1, 298.2), (102.1, 297.7), (101.9, 297.4), (101.9, 297.2), (101.4, 296.7), (101.2, 296.7), (100.7, 296.2), (100.4, 296.2), (100.2, 295.9), (99.4, 296.7), (99.2, 296.7), (98.9, 296.4), (98.9, 295.2), (99.2, 295.0), (98.9, 294.7), (98.9, 294.0), (99.7, 293.2), (99.9, 293.2), (100.2, 293.0), (100.4, 293.0), (100.7, 292.7), (100.9, 292.7), (101.2, 292.5), (101.4, 292.5), (101.6, 292.7), (102.1, 292.7), (102.4, 292.5), (103.4, 292.5), (103.6, 292.2), (104.1, 292.2), (104.4, 292.0), (104.8, 292.0), (104.8, 291.8), (105.1, 291.5), (105.1, 291.3), (105.3, 291.0), (105.6, 291.0), (105.8, 290.8), (106.6, 290.8), (106.8, 290.5), (106.8, 290.3), (106.6, 290.0), (106.6, 289.8), (107.1, 289.3), (107.3, 289.3), (107.6, 289.0), (110.0, 289.0), (110.3, 288.8), (111.0, 288.8), (111.2, 289.0), (111.7, 289.0), (112.2, 289.5), (112.5, 289.5), (112.7, 289.8), (113.0, 289.8), (113.5, 290.3), (114.2, 290.3), (114.4, 290.0), (114.9, 290.5), (114.9, 291.5), (115.2, 291.8), (115.2, 292.0), (115.2, 290.5), (114.9, 290.3), (114.9, 289.8), (114.4, 289.3), (114.9, 288.8), (115.2, 288.8), (115.7, 288.3) (0.561, 0.549, 0.529)</w:t>
      </w:r>
    </w:p>
    <w:p>
      <w:r>
        <w:t>(132.4, 296.2), (132.4, 296.4), (131.7, 297.2), (131.7, 297.9), (131.4, 298.2), (131.4, 298.4), (131.2, 298.6), (131.2, 299.1), (130.9, 299.4), (130.9, 301.1), (130.7, 301.4), (130.7, 301.6), (130.2, 302.1), (129.2, 301.1), (129.2, 300.9), (129.0, 300.9), (129.0, 302.6), (128.7, 302.8), (128.7, 304.3), (128.5, 304.5), (128.5, 308.0), (128.7, 308.2), (128.7, 311.7), (129.0, 311.9), (129.0, 312.4), (129.2, 312.7), (129.2, 314.4), (129.5, 314.6), (129.9, 314.6), (129.9, 314.4), (130.2, 314.1), (130.2, 313.9), (129.9, 313.7), (129.9, 312.9), (130.4, 312.4), (130.7, 312.4), (130.7, 312.2), (130.9, 311.9), (131.7, 311.9), (131.9, 311.7), (132.4, 311.7), (132.7, 311.9), (132.7, 312.2), (133.1, 312.2), (133.4, 311.9), (133.6, 311.9), (133.6, 310.9), (133.4, 310.7), (132.9, 310.7), (132.7, 310.9), (132.4, 310.9), (132.2, 311.2), (131.7, 311.2), (131.2, 311.7), (130.2, 311.7), (129.9, 311.4), (129.9, 311.2), (129.7, 310.9), (129.7, 310.7), (129.5, 310.5), (129.5, 308.5), (129.7, 308.2), (129.7, 308.0), (129.9, 307.7), (129.9, 305.8), (130.2, 305.5), (130.2, 305.0), (130.4, 304.8), (130.4, 303.8), (130.7, 303.6), (130.9, 303.8), (131.2, 303.8), (131.4, 304.1), (131.4, 304.5), (131.7, 304.8), (131.7, 305.0), (131.9, 305.3), (131.9, 305.5), (132.2, 305.8), (132.2, 306.5), (132.4, 306.5), (132.7, 306.8), (132.7, 307.0), (134.4, 307.0), (134.6, 307.3), (134.6, 308.7), (134.9, 309.0), (134.9, 309.5), (135.1, 309.7), (135.4, 309.7), (135.9, 310.2), (137.3, 310.2), (138.1, 310.9), (138.1, 311.2), (138.3, 311.4), (138.3, 312.7), (137.6, 313.4), (136.6, 313.4), (136.3, 313.7), (134.9, 313.7), (134.9, 314.4), (135.4, 314.4), (135.6, 314.6), (136.6, 314.6), (136.8, 314.9), (137.3, 314.9), (137.6, 315.1), (137.8, 315.1), (138.6, 315.9), (138.6, 316.1), (139.1, 316.6), (139.1, 316.9), (139.3, 317.1), (139.3, 317.6), (139.5, 317.8), (139.5, 318.6), (139.3, 318.8), (139.3, 319.3), (139.1, 319.6), (139.1, 319.8), (138.8, 320.1), (138.8, 320.5), (138.6, 320.8), (138.6, 321.0), (138.8, 321.3), (138.8, 321.5), (140.3, 321.5), (140.8, 322.0), (141.0, 321.8), (141.3, 322.0), (141.3, 322.5), (141.0, 322.8), (141.0, 323.0), (140.8, 323.3), (140.8, 325.7), (141.3, 326.2), (141.3, 328.7), (141.0, 328.9), (140.8, 328.9), (140.8, 329.7), (141.0, 329.9), (141.0, 330.9), (140.5, 331.4), (140.3, 331.1), (139.8, 331.1), (139.5, 330.9), (139.1, 330.9), (138.6, 331.4), (138.6, 331.9), (138.3, 332.1), (138.3, 332.4), (138.1, 332.6), (138.1, 332.9), (137.8, 333.1), (137.8, 333.6), (138.1, 333.6), (138.1, 333.3), (138.3, 333.1), (138.3, 332.9), (138.8, 332.4), (139.1, 332.4), (139.5, 332.9), (140.3, 332.9), (140.3, 332.6), (140.5, 332.4), (140.8, 332.4), (141.3, 332.9), (141.5, 332.9), (141.8, 333.1), (142.3, 333.1), (142.7, 332.6), (143.0, 332.6), (143.2, 332.4), (143.7, 332.4), (144.2, 332.9), (144.2, 333.1), (144.5, 333.3), (144.5, 333.6), (145.0, 333.6), (145.2, 333.8), (145.2, 334.6), (145.0, 334.8), (145.0, 335.1), (144.5, 335.6), (144.2, 335.3), (143.7, 335.3), (143.5, 335.6), (143.2, 335.6), (143.0, 335.8), (142.7, 335.8), (142.5, 336.1), (141.8, 336.1), (141.5, 335.8), (141.5, 335.6), (140.5, 335.6), (140.5, 335.8), (140.3, 336.1), (140.3, 338.5), (140.0, 338.8), (139.5, 338.8), (139.3, 338.5), (139.3, 338.3), (139.1, 338.3), (138.8, 338.0), (138.8, 339.7), (138.6, 340.0), (138.3, 340.0), (138.1, 339.7), (137.6, 340.2), (137.6, 340.5), (137.3, 340.7), (143.5, 340.7), (143.5, 339.3), (144.0, 338.8), (144.0, 337.3), (144.2, 337.0), (144.2, 336.8), (144.5, 336.5), (144.7, 336.5), (145.0, 336.8), (145.0, 337.0), (145.2, 337.3), (145.2, 340.7), (145.9, 340.7), (145.9, 339.3), (145.7, 339.0), (145.7, 338.8), (145.5, 338.5), (145.5, 337.3), (145.2, 337.0), (145.2, 336.5), (145.0, 336.3), (145.0, 335.3), (145.2, 335.1), (145.2, 334.8), (145.5, 334.6), (145.9, 335.1), (145.9, 335.3), (145.9, 334.8), (145.7, 334.6), (145.7, 334.1), (145.2, 333.6), (145.2, 333.1), (145.0, 332.9), (145.0, 331.1), (144.7, 330.9), (144.7, 330.6), (144.5, 330.6), (144.0, 331.1), (143.5, 331.1), (143.2, 330.9), (143.0, 330.9), (142.7, 330.6), (142.7, 330.4), (142.5, 330.1), (142.5, 329.9), (142.3, 329.7), (142.3, 328.9), (142.0, 328.7), (142.0, 325.7), (142.3, 325.5), (142.5, 325.5), (142.5, 324.7), (142.7, 324.5), (142.7, 324.0), (143.0, 323.7), (143.0, 323.5), (142.7, 323.3), (142.7, 323.0), (142.3, 323.0), (141.5, 322.3), (141.5, 320.3), (141.8, 320.1), (141.8, 319.8), (142.0, 319.6), (142.3, 319.6), (142.5, 319.3), (142.5, 318.3), (141.8, 319.1), (140.8, 318.1), (140.8, 317.8), (140.5, 317.6), (140.5, 316.1), (140.8, 315.9), (140.8, 315.6), (141.3, 315.1), (141.5, 315.1), (141.8, 314.9), (141.8, 302.8), (141.5, 302.6), (141.5, 301.8), (141.5, 302.6), (141.0, 303.1), (140.8, 303.1), (140.3, 302.6), (140.3, 301.1), (140.5, 300.9), (140.5, 300.6), (140.8, 300.4), (140.8, 300.1), (141.0, 299.9), (141.5, 300.4), (141.5, 300.6), (141.5, 299.6), (141.8, 299.4), (141.8, 297.7), (141.5, 297.4), (141.5, 296.7), (141.0, 296.7), (140.8, 296.4), (140.5, 296.4), (140.3, 296.2), (139.3, 296.2), (139.1, 296.4), (138.3, 296.4), (138.1, 296.2), (137.8, 296.2), (137.8, 296.7), (137.6, 296.9), (137.3, 296.7), (137.3, 296.9), (137.1, 297.2), (136.6, 297.2), (136.3, 296.9), (136.3, 296.7), (136.1, 296.4), (136.1, 296.2), (135.9, 295.9), (135.6, 295.9), (135.4, 295.7), (134.9, 295.7), (134.6, 295.9), (134.4, 295.9), (134.4, 296.4), (133.9, 296.9), (133.4, 296.9), (132.9, 296.4), (132.9, 296.2) (0.090, 0.098, 0.078)</w:t>
      </w:r>
    </w:p>
    <w:p>
      <w:r>
        <w:t>(194.7, 282.4), (194.7, 282.9), (194.9, 283.1), (194.9, 283.6), (195.2, 283.9), (195.2, 284.4), (195.4, 284.6), (195.4, 285.8), (195.7, 286.1), (195.7, 286.3), (195.9, 286.6), (195.9, 286.8), (196.4, 287.3), (196.4, 287.8), (196.6, 288.1), (196.6, 288.8), (196.9, 289.0), (196.9, 289.5), (197.1, 289.8), (197.1, 290.0), (197.4, 290.3), (197.4, 290.5), (197.6, 290.8), (197.6, 291.5), (197.9, 291.8), (197.9, 292.0), (198.1, 292.2), (198.1, 293.0), (198.4, 293.2), (198.4, 293.7), (198.6, 294.0), (198.6, 294.5), (198.4, 294.7), (198.4, 295.9), (198.9, 296.4), (198.9, 297.4), (199.1, 297.7), (199.1, 297.9), (199.6, 298.4), (199.6, 298.6), (200.1, 299.1), (200.1, 299.4), (200.3, 299.4), (201.1, 300.1), (201.1, 300.4), (200.8, 300.6), (200.8, 301.8), (201.3, 302.3), (201.3, 303.1), (201.6, 303.3), (201.6, 304.1), (202.1, 304.5), (202.1, 304.8), (202.3, 305.0), (202.3, 305.3), (202.5, 305.5), (202.5, 306.8), (203.0, 307.3), (203.0, 307.5), (203.3, 307.7), (203.3, 309.2), (203.5, 309.5), (203.5, 310.0), (203.8, 310.2), (203.8, 310.9), (204.0, 311.2), (204.0, 311.7), (204.3, 311.9), (204.3, 312.4), (204.0, 312.7), (203.8, 312.7), (203.5, 312.4), (203.5, 312.2), (203.3, 311.9), (203.3, 311.4), (203.0, 311.2), (203.0, 310.9), (202.8, 310.7), (202.8, 310.5), (202.5, 310.2), (202.5, 309.7), (202.3, 309.5), (202.3, 309.2), (202.1, 309.0), (202.1, 307.7), (201.1, 306.8), (201.1, 306.3), (200.8, 306.0), (200.8, 305.8), (200.1, 305.8), (199.8, 305.5), (199.6, 305.5), (199.4, 305.3), (199.1, 305.5), (199.1, 306.8), (199.6, 307.3), (199.6, 308.0), (199.8, 308.2), (199.8, 309.5), (199.6, 309.7), (199.6, 310.5), (199.4, 310.7), (199.4, 311.2), (199.8, 311.7), (200.1, 311.7), (200.3, 311.9), (200.3, 312.4), (200.1, 312.7), (200.1, 312.9), (200.3, 312.9), (200.6, 313.2), (200.6, 313.4), (200.6, 313.2), (200.8, 312.9), (201.1, 312.9), (201.6, 313.4), (201.6, 313.9), (202.3, 314.6), (202.3, 314.9), (202.5, 315.1), (202.3, 315.4), (202.3, 315.6), (202.1, 315.9), (202.1, 316.9), (202.3, 317.1), (202.3, 317.6), (202.1, 317.8), (201.1, 317.8), (200.8, 317.6), (200.6, 317.6), (200.3, 317.3), (200.1, 317.3), (199.1, 316.4), (197.6, 316.4), (197.4, 316.1), (197.4, 315.6), (197.1, 315.4), (197.1, 314.9), (197.1, 315.4), (197.4, 315.6), (197.1, 315.9), (197.1, 316.1), (196.6, 316.6), (196.4, 316.6), (196.2, 316.9), (195.9, 316.9), (196.2, 317.1), (196.2, 317.3), (197.1, 318.3), (197.1, 321.8), (197.4, 322.0), (197.4, 323.3), (197.4, 322.0), (197.1, 321.8), (197.1, 320.1), (197.4, 319.8), (197.4, 319.3), (197.1, 319.1), (197.1, 318.3), (196.9, 318.1), (196.9, 317.8), (196.2, 317.1), (196.6, 316.6), (197.1, 316.6), (197.4, 316.9), (197.4, 317.1), (197.6, 317.3), (197.6, 317.6), (198.4, 318.3), (198.4, 319.1), (198.1, 319.3), (198.1, 319.8), (198.4, 320.1), (198.4, 320.5), (198.6, 320.8), (198.6, 322.8), (198.9, 323.0), (198.9, 323.7), (199.1, 324.0), (199.1, 324.2), (199.4, 324.2), (199.6, 324.5), (199.8, 324.5), (200.6, 325.2), (200.6, 326.2), (200.8, 326.5), (202.3, 326.5), (202.8, 326.9), (202.8, 327.7), (202.5, 327.9), (202.5, 328.2), (202.3, 328.4), (201.3, 328.4), (201.1, 328.2), (200.8, 328.2), (199.8, 327.2), (199.4, 327.2), (198.9, 326.7), (198.9, 326.5), (198.6, 326.2), (198.6, 326.0), (198.4, 326.0), (197.9, 325.5), (197.9, 325.0), (197.9, 325.7), (198.1, 326.0), (198.1, 326.2), (198.4, 326.5), (198.4, 327.7), (198.6, 327.9), (198.6, 329.4), (198.6, 327.7), (198.9, 327.4), (199.1, 327.7), (199.1, 327.9), (199.4, 328.2), (199.4, 328.7), (199.6, 328.9), (199.6, 330.6), (199.4, 330.9), (198.9, 330.4), (198.9, 329.9), (198.9, 330.6), (199.1, 330.9), (199.1, 331.4), (199.4, 331.6), (199.4, 332.1), (199.6, 332.4), (199.6, 333.3), (199.6, 332.1), (199.4, 331.9), (199.4, 331.1), (199.6, 330.9), (200.3, 331.6), (200.3, 331.9), (200.6, 332.1), (200.6, 332.6), (200.8, 332.9), (200.8, 335.1), (201.6, 335.8), (201.6, 336.3), (202.1, 336.8), (202.3, 336.8), (202.5, 337.0), (202.5, 337.3), (202.3, 337.5), (201.8, 337.5), (201.6, 337.3), (201.3, 337.3), (200.8, 336.8), (201.3, 337.3), (201.6, 337.3), (201.8, 337.5), (202.1, 337.5), (202.8, 338.3), (203.3, 338.3), (203.5, 338.5), (204.0, 338.5), (204.5, 339.0), (204.3, 339.3), (204.3, 339.5), (203.8, 340.0), (203.5, 340.0), (204.0, 340.0), (204.8, 339.3), (205.0, 339.3), (205.3, 339.5), (206.0, 339.5), (206.2, 339.7), (206.5, 339.7), (206.7, 340.0), (206.7, 340.7), (207.0, 340.7), (207.0, 340.5), (207.5, 340.0), (207.7, 340.0), (208.0, 340.2), (208.0, 340.5), (208.2, 340.7), (208.7, 340.7), (208.7, 339.3), (209.2, 338.8), (209.2, 338.5), (209.4, 338.3), (209.9, 338.3), (210.4, 338.8), (210.4, 339.3), (210.2, 339.5), (210.2, 339.7), (209.9, 340.0), (209.7, 340.0), (209.7, 340.5), (209.4, 340.7), (211.7, 340.7), (211.9, 340.5), (211.9, 339.7), (212.1, 339.5), (213.1, 339.5), (213.6, 340.0), (213.6, 340.7), (215.1, 340.7), (215.1, 340.5), (214.9, 340.2), (214.9, 340.0), (214.6, 339.7), (214.6, 339.5), (213.9, 339.5), (213.4, 339.0), (213.4, 338.3), (213.1, 338.3), (212.9, 338.0), (212.6, 338.3), (212.1, 338.3), (211.9, 338.5), (211.7, 338.5), (211.4, 338.3), (211.4, 336.5), (211.9, 336.1), (212.1, 336.1), (212.4, 335.8), (212.6, 335.8), (213.1, 335.3), (213.4, 335.3), (213.9, 334.8), (214.4, 334.8), (213.4, 334.8), (213.1, 334.6), (214.1, 333.6), (214.6, 333.6), (214.9, 333.3), (215.1, 333.6), (215.3, 333.6), (215.6, 333.8), (215.6, 334.1), (215.1, 334.6), (214.9, 334.6), (215.1, 334.6), (215.3, 334.3), (215.6, 334.3), (215.6, 334.1), (215.8, 333.8), (215.8, 333.6), (215.6, 333.3), (214.6, 333.3), (214.4, 333.6), (214.1, 333.6), (213.9, 333.8), (213.6, 333.8), (213.1, 334.3), (212.9, 334.3), (212.6, 334.6), (211.7, 334.6), (210.9, 333.8), (210.9, 333.1), (211.2, 332.9), (211.2, 332.6), (210.4, 331.9), (210.4, 331.6), (210.2, 331.4), (210.2, 330.1), (209.7, 329.7), (209.7, 328.2), (209.4, 328.2), (209.2, 327.9), (208.7, 327.9), (207.7, 326.9), (207.7, 324.5), (208.0, 324.2), (209.4, 324.2), (208.5, 324.2), (208.2, 324.0), (208.0, 324.0), (207.7, 323.7), (207.0, 323.7), (206.7, 323.5), (206.7, 323.3), (207.0, 323.0), (207.0, 322.3), (207.2, 322.0), (207.2, 321.5), (207.0, 321.3), (207.0, 321.0), (206.7, 320.8), (206.7, 320.1), (206.5, 319.8), (206.5, 318.8), (206.2, 318.6), (206.2, 318.3), (206.0, 318.1), (206.0, 317.6), (205.7, 317.3), (205.7, 316.4), (205.5, 316.1), (205.5, 315.6), (205.3, 315.4), (205.3, 314.6), (205.0, 314.4), (205.0, 313.7), (204.8, 313.4), (204.8, 313.2), (204.5, 312.9), (204.5, 312.2), (204.3, 311.9), (204.3, 310.5), (204.0, 310.2), (204.0, 309.7), (203.8, 309.5), (203.8, 309.0), (203.5, 308.7), (203.5, 307.5), (203.3, 307.3), (203.3, 306.8), (202.8, 306.3), (202.8, 305.0), (202.5, 304.8), (202.5, 304.5), (201.8, 303.8), (201.8, 303.3), (201.6, 303.1), (201.6, 302.1), (201.3, 302.1), (200.8, 301.6), (200.8, 300.9), (201.1, 300.6), (201.1, 300.4), (201.3, 300.1), (201.3, 298.4), (201.1, 298.4), (200.8, 298.2), (200.6, 298.2), (200.1, 298.6), (199.8, 298.4), (199.8, 298.2), (200.1, 297.9), (200.1, 296.9), (200.6, 296.4), (201.3, 296.4), (201.3, 295.9), (201.1, 295.7), (201.1, 295.4), (200.6, 295.0), (200.3, 295.0), (200.1, 294.7), (199.6, 294.7), (199.4, 294.5), (199.4, 294.2), (198.6, 293.5), (198.6, 292.5), (197.6, 291.5), (197.6, 290.0), (197.4, 289.8), (197.4, 289.5), (196.9, 289.0), (196.9, 288.8), (196.6, 288.6), (196.6, 287.8), (196.4, 287.6), (196.4, 287.1), (195.9, 286.6), (195.9, 286.3), (195.7, 286.1), (195.7, 285.8), (195.4, 285.6), (195.4, 284.1), (195.2, 283.9), (195.2, 283.6), (194.9, 283.4), (194.9, 283.1), (194.7, 282.9) (0.502, 0.486, 0.463)</w:t>
      </w:r>
    </w:p>
    <w:p>
      <w:r>
        <w:t>(166.6, 335.3), (167.1, 335.8), (167.1, 336.1), (167.6, 336.5), (167.6, 337.8), (167.8, 338.0), (167.8, 338.3), (168.1, 338.5), (168.1, 338.8), (168.3, 339.0), (168.3, 339.3), (168.6, 339.5), (168.6, 340.7), (168.6, 339.3), (168.3, 339.0), (168.3, 338.8), (167.8, 338.3), (167.8, 338.0), (167.6, 337.8), (167.6, 336.8), (168.3, 336.1), (168.8, 336.1), (169.3, 336.5), (169.3, 336.8), (169.1, 337.0), (169.1, 338.0), (169.3, 338.3), (169.3, 339.3), (169.6, 339.5), (169.6, 340.0), (169.8, 340.2), (169.8, 340.7), (170.6, 340.7), (170.1, 340.2), (170.1, 340.0), (169.8, 339.7), (169.8, 339.5), (169.6, 339.3), (169.6, 339.0), (169.8, 338.8), (169.8, 338.5), (170.1, 338.3), (170.3, 338.3), (170.8, 337.8), (170.8, 337.0), (170.6, 336.8), (170.3, 336.8), (170.1, 336.5), (169.8, 336.5), (169.6, 336.3), (169.6, 335.8), (170.1, 335.3), (170.3, 335.3), (171.0, 334.6), (171.8, 335.3), (171.8, 335.6), (172.3, 336.1), (172.5, 336.1), (172.8, 336.3), (173.0, 336.3), (173.3, 336.5), (174.7, 336.5), (175.0, 336.3), (175.5, 336.3), (175.7, 336.5), (176.7, 336.5), (177.2, 336.1), (177.2, 335.6), (176.7, 335.1), (175.5, 335.1), (174.7, 334.3), (174.5, 334.3), (174.2, 334.1), (174.0, 334.1), (173.8, 333.8), (171.5, 333.8), (171.3, 333.6), (171.0, 333.8), (170.8, 333.6), (170.6, 333.8), (169.6, 333.8), (169.3, 333.6), (169.3, 332.6), (170.1, 331.9), (170.8, 331.9), (171.3, 331.4), (171.5, 331.4), (171.8, 331.1), (172.0, 331.1), (172.3, 330.9), (172.8, 330.9), (173.0, 330.6), (174.0, 330.6), (174.5, 330.1), (174.5, 329.9), (175.0, 329.4), (175.2, 329.4), (175.5, 329.7), (175.5, 330.4), (175.2, 330.6), (175.0, 330.6), (174.7, 330.9), (174.5, 330.9), (174.2, 331.1), (174.2, 331.9), (174.5, 332.1), (174.5, 332.4), (175.0, 332.9), (175.5, 332.9), (175.7, 333.1), (177.7, 333.1), (178.2, 333.6), (178.2, 333.8), (178.4, 334.1), (178.4, 334.3), (178.7, 334.6), (178.7, 334.8), (178.9, 334.8), (179.4, 335.3), (179.4, 336.5), (179.7, 336.8), (179.7, 337.5), (179.9, 337.5), (180.2, 337.8), (180.9, 337.8), (181.1, 337.5), (181.6, 337.5), (181.9, 337.8), (182.1, 337.8), (182.6, 338.3), (182.6, 338.5), (183.4, 338.5), (183.6, 338.3), (183.6, 338.0), (184.3, 337.3), (184.8, 337.3), (185.1, 337.5), (185.3, 337.5), (185.6, 337.8), (185.6, 338.3), (185.8, 338.5), (186.1, 338.5), (186.3, 338.8), (186.6, 338.8), (187.3, 338.0), (188.0, 338.0), (188.3, 338.3), (188.3, 338.5), (188.5, 338.8), (188.5, 339.0), (188.8, 339.3), (189.5, 339.3), (190.0, 338.8), (190.5, 338.8), (190.7, 339.0), (192.7, 339.0), (193.0, 338.8), (193.0, 337.8), (192.7, 337.5), (192.7, 336.8), (193.0, 336.5), (193.7, 336.5), (194.2, 336.1), (194.9, 336.1), (195.2, 336.3), (195.2, 336.8), (195.4, 337.0), (195.9, 337.0), (196.4, 337.5), (196.4, 337.8), (197.6, 339.0), (197.9, 339.0), (198.1, 339.3), (198.4, 339.3), (198.6, 339.5), (198.4, 339.7), (197.9, 339.7), (197.4, 340.2), (197.4, 340.7), (197.6, 340.7), (197.6, 340.5), (198.1, 340.0), (198.9, 340.7), (199.8, 340.7), (199.8, 340.5), (200.3, 340.0), (200.6, 340.0), (201.1, 340.5), (201.1, 340.2), (200.8, 340.2), (199.6, 339.0), (199.4, 339.0), (199.1, 338.8), (199.1, 338.3), (198.9, 338.0), (198.6, 338.0), (198.1, 337.5), (197.9, 337.5), (196.4, 336.1), (196.2, 336.1), (195.9, 335.8), (195.7, 335.8), (194.9, 335.1), (194.7, 335.1), (193.9, 334.3), (193.7, 334.3), (193.0, 333.6), (193.0, 333.3), (192.7, 333.3), (191.7, 332.4), (191.2, 332.4), (190.0, 331.1), (189.5, 331.1), (188.0, 329.7), (188.0, 329.4), (187.0, 329.4), (187.0, 330.1), (186.8, 330.4), (186.8, 330.9), (186.6, 331.1), (186.6, 331.4), (186.1, 331.9), (186.1, 332.1), (185.6, 332.6), (185.3, 332.4), (185.3, 331.4), (185.1, 331.1), (184.6, 331.1), (184.3, 330.9), (184.1, 330.9), (183.6, 330.4), (183.6, 330.1), (183.4, 329.9), (183.1, 329.9), (182.9, 329.7), (182.4, 329.7), (182.1, 329.9), (181.9, 329.7), (181.6, 329.7), (181.4, 329.4), (181.4, 329.2), (181.6, 328.9), (182.1, 328.9), (182.1, 328.7), (182.4, 328.4), (182.4, 328.2), (182.1, 327.9), (182.1, 327.7), (181.9, 327.4), (181.6, 327.7), (181.6, 327.9), (180.9, 328.7), (180.2, 328.7), (179.9, 328.4), (179.7, 328.4), (179.4, 328.2), (178.4, 328.2), (177.9, 327.7), (177.9, 327.4), (178.4, 326.9), (179.2, 326.9), (179.7, 327.4), (179.7, 327.7), (179.9, 327.7), (179.9, 326.5), (180.2, 326.2), (180.4, 326.2), (180.6, 326.0), (181.1, 326.0), (181.4, 325.7), (182.4, 325.7), (182.4, 325.5), (181.9, 325.0), (181.9, 324.7), (181.6, 324.5), (181.4, 324.5), (181.6, 324.5), (181.9, 324.7), (181.9, 325.0), (181.4, 325.5), (180.6, 325.5), (180.2, 326.0), (179.7, 326.0), (179.4, 325.7), (179.9, 325.2), (180.2, 325.2), (180.4, 325.0), (180.4, 324.7), (180.6, 324.5), (180.9, 324.5), (180.6, 324.5), (179.7, 325.5), (179.4, 325.5), (178.7, 326.2), (178.4, 326.2), (178.2, 326.5), (177.7, 326.5), (177.0, 327.2), (176.5, 327.2), (177.0, 327.2), (177.2, 327.4), (177.2, 327.7), (176.7, 328.2), (176.0, 328.2), (175.7, 327.9), (175.7, 327.7), (176.0, 327.4), (175.2, 328.2), (175.0, 328.2), (175.5, 328.2), (175.7, 328.4), (175.7, 328.7), (175.2, 329.2), (174.5, 329.2), (174.2, 328.9), (174.2, 328.7), (174.5, 328.4), (173.8, 329.2), (173.5, 329.2), (173.3, 329.4), (173.0, 329.4), (172.5, 329.9), (172.5, 330.1), (172.0, 330.6), (171.3, 330.6), (171.0, 330.9), (170.8, 330.9), (170.3, 331.4), (170.1, 331.4), (169.3, 332.1), (169.1, 332.1), (168.8, 332.4), (168.3, 332.4), (167.6, 333.1), (167.1, 333.1), (167.8, 333.1), (168.1, 333.3), (168.1, 335.3), (167.8, 335.6), (167.8, 335.8), (167.6, 336.1), (167.4, 336.1) (0.796, 0.749, 0.698)</w:t>
      </w:r>
    </w:p>
    <w:p>
      <w:r>
        <w:t>(130.7, 303.8), (130.7, 304.8), (130.4, 305.0), (130.4, 305.5), (130.2, 305.8), (130.2, 307.7), (129.9, 308.0), (129.9, 308.2), (129.7, 308.5), (129.7, 310.5), (129.9, 310.7), (129.9, 310.9), (130.2, 311.2), (130.2, 311.4), (131.2, 311.4), (131.7, 310.9), (132.2, 310.9), (132.4, 310.7), (132.7, 310.7), (132.9, 310.5), (133.4, 310.5), (133.9, 310.9), (133.9, 311.9), (133.6, 312.2), (133.4, 312.2), (133.1, 312.4), (132.7, 312.4), (132.4, 312.2), (132.4, 311.9), (131.9, 311.9), (131.7, 312.2), (130.9, 312.2), (130.9, 312.4), (130.7, 312.7), (130.4, 312.7), (130.2, 312.9), (130.2, 313.7), (130.4, 313.9), (130.4, 314.1), (130.2, 314.4), (130.2, 314.6), (129.9, 314.9), (129.5, 314.9), (129.0, 314.4), (129.0, 312.7), (128.7, 312.4), (128.7, 311.9), (128.5, 311.7), (128.5, 308.2), (128.2, 308.0), (128.2, 304.8), (128.2, 308.0), (128.5, 308.2), (128.5, 310.0), (128.2, 310.2), (128.2, 311.4), (128.5, 311.7), (128.5, 312.9), (128.7, 313.2), (128.7, 314.6), (129.0, 314.9), (129.0, 315.1), (129.2, 315.4), (129.2, 319.3), (129.5, 319.6), (129.5, 319.8), (129.7, 320.1), (129.7, 320.5), (129.9, 320.8), (129.7, 321.0), (129.7, 321.5), (129.2, 322.0), (129.5, 322.3), (129.5, 322.5), (129.7, 322.8), (129.7, 323.0), (129.9, 323.3), (129.9, 325.0), (129.9, 324.2), (130.2, 324.0), (129.9, 323.7), (129.9, 322.8), (130.2, 322.5), (130.4, 322.5), (130.7, 322.8), (130.7, 323.7), (131.2, 324.2), (131.2, 325.0), (131.7, 325.0), (131.9, 325.2), (131.9, 325.5), (132.7, 326.2), (132.7, 326.5), (132.9, 326.7), (132.9, 329.7), (132.7, 329.9), (132.9, 330.1), (132.9, 330.6), (133.1, 330.9), (133.1, 331.1), (133.4, 331.4), (133.4, 332.1), (133.6, 332.4), (133.6, 333.1), (133.4, 333.3), (133.4, 333.6), (133.1, 333.8), (132.7, 333.8), (132.4, 334.1), (132.2, 333.8), (132.2, 333.6), (131.9, 333.3), (131.9, 332.1), (131.7, 331.9), (131.7, 331.1), (131.4, 330.9), (131.2, 330.9), (130.9, 330.6), (130.9, 328.9), (130.7, 328.7), (130.7, 327.7), (130.4, 327.4), (130.2, 327.4), (129.9, 327.2), (129.9, 326.9), (130.4, 326.5), (130.4, 326.2), (129.9, 325.7), (129.9, 325.5), (129.9, 326.0), (130.2, 326.2), (130.2, 326.5), (129.9, 326.7), (129.9, 327.4), (130.2, 327.7), (130.4, 327.7), (130.7, 327.9), (130.7, 328.7), (130.9, 328.9), (130.9, 330.9), (131.2, 331.1), (131.2, 331.4), (131.7, 331.9), (131.7, 332.1), (131.9, 332.4), (131.9, 334.1), (132.2, 334.3), (132.2, 335.1), (132.4, 335.3), (132.4, 336.1), (132.7, 336.3), (132.7, 336.8), (132.9, 337.0), (132.9, 337.8), (133.1, 338.0), (133.1, 338.3), (133.6, 338.8), (133.6, 339.0), (133.9, 339.3), (133.9, 340.5), (134.1, 340.7), (134.6, 340.7), (134.9, 340.5), (135.1, 340.5), (135.4, 340.7), (137.1, 340.7), (137.3, 340.5), (137.3, 340.2), (138.1, 339.5), (138.3, 339.7), (138.6, 339.7), (138.6, 338.0), (138.8, 337.8), (139.1, 338.0), (139.3, 338.0), (139.5, 338.3), (139.5, 338.5), (140.0, 338.5), (140.0, 336.1), (140.3, 335.8), (140.3, 335.6), (140.5, 335.3), (141.5, 335.3), (141.8, 335.6), (141.8, 335.8), (142.5, 335.8), (142.7, 335.6), (143.0, 335.6), (143.2, 335.3), (143.5, 335.3), (143.7, 335.1), (144.2, 335.1), (144.5, 335.3), (144.7, 335.1), (144.7, 334.8), (145.0, 334.6), (145.0, 333.8), (144.5, 333.8), (144.2, 333.6), (144.2, 333.3), (144.0, 333.1), (144.0, 332.9), (143.7, 332.6), (143.2, 332.6), (143.0, 332.9), (142.7, 332.9), (142.3, 333.3), (141.8, 333.3), (141.5, 333.1), (141.3, 333.1), (140.8, 332.6), (140.5, 332.6), (140.5, 332.9), (140.3, 333.1), (139.5, 333.1), (139.1, 332.6), (138.8, 332.6), (138.6, 332.9), (138.6, 333.1), (138.3, 333.3), (138.3, 333.6), (138.1, 333.8), (137.8, 333.8), (137.6, 333.6), (137.6, 333.1), (137.8, 332.9), (137.8, 332.6), (138.1, 332.4), (138.1, 332.1), (138.3, 331.9), (138.3, 331.4), (139.1, 330.6), (139.5, 330.6), (139.8, 330.9), (140.3, 330.9), (140.5, 331.1), (140.8, 330.9), (140.8, 329.9), (140.5, 329.7), (140.5, 328.9), (140.8, 328.7), (141.0, 328.7), (141.0, 326.2), (140.5, 325.7), (140.5, 323.3), (140.8, 323.0), (140.8, 322.8), (141.0, 322.5), (141.0, 322.0), (140.8, 322.3), (140.3, 321.8), (138.8, 321.8), (138.6, 321.5), (138.6, 321.3), (138.3, 321.0), (138.3, 320.8), (138.6, 320.5), (138.6, 320.1), (138.8, 319.8), (138.8, 319.6), (139.1, 319.3), (139.1, 318.8), (139.3, 318.6), (139.3, 317.8), (139.1, 317.6), (139.1, 317.1), (138.8, 316.9), (138.8, 316.6), (138.3, 316.1), (138.3, 315.9), (137.8, 315.4), (137.6, 315.4), (137.3, 315.1), (136.8, 315.1), (136.6, 314.9), (135.6, 314.9), (135.4, 314.6), (134.9, 314.6), (134.6, 314.4), (134.6, 313.7), (134.9, 313.4), (136.3, 313.4), (136.6, 313.2), (137.6, 313.2), (138.1, 312.7), (138.1, 311.4), (137.8, 311.2), (137.8, 310.9), (137.3, 310.5), (135.9, 310.5), (135.4, 310.0), (135.1, 310.0), (134.6, 309.5), (134.6, 309.0), (134.4, 308.7), (134.4, 307.3), (132.7, 307.3), (132.4, 307.0), (132.4, 306.8), (132.2, 306.8), (131.9, 306.5), (131.9, 305.8), (131.7, 305.5), (131.7, 305.3), (131.4, 305.0), (131.4, 304.8), (131.2, 304.5), (131.2, 304.1), (130.9, 304.1) (0.063, 0.071, 0.051)</w:t>
      </w:r>
    </w:p>
    <w:p>
      <w:r>
        <w:t>(84.4, 320.3), (83.9, 320.8), (83.9, 321.5), (84.2, 321.8), (84.2, 322.8), (83.9, 323.0), (83.9, 323.7), (84.2, 323.7), (84.4, 324.0), (85.6, 324.0), (85.6, 323.0), (86.1, 322.5), (86.1, 322.3), (86.4, 322.0), (87.4, 322.0), (87.6, 321.8), (87.9, 322.0), (87.9, 322.8), (87.6, 323.0), (87.6, 324.7), (87.9, 325.0), (87.9, 325.7), (87.6, 326.0), (87.6, 326.7), (87.4, 326.9), (87.4, 327.2), (87.1, 327.4), (86.6, 327.4), (86.4, 327.7), (86.1, 327.7), (85.4, 328.4), (85.4, 331.1), (85.6, 331.4), (85.9, 331.4), (86.1, 331.6), (86.1, 331.9), (86.4, 332.1), (86.4, 332.6), (86.6, 332.6), (87.1, 333.1), (87.1, 333.6), (87.4, 333.6), (87.6, 333.8), (87.6, 334.8), (87.4, 335.1), (87.4, 336.1), (87.6, 336.3), (87.6, 336.5), (87.9, 336.8), (87.9, 337.0), (88.4, 337.5), (88.4, 337.8), (88.8, 338.3), (89.1, 338.3), (89.3, 338.5), (90.1, 338.5), (90.3, 338.8), (90.8, 338.8), (91.6, 339.5), (91.3, 339.7), (91.3, 340.0), (90.8, 340.5), (90.8, 340.7), (98.0, 340.7), (97.7, 340.5), (97.7, 340.2), (97.0, 339.5), (97.0, 338.8), (97.7, 338.0), (98.0, 338.0), (98.0, 337.0), (98.2, 336.8), (98.2, 336.1), (98.4, 335.8), (98.9, 335.8), (99.4, 335.3), (99.4, 335.1), (99.7, 334.8), (99.9, 334.8), (100.2, 334.6), (100.7, 334.6), (100.9, 334.3), (100.9, 334.1), (100.2, 333.3), (100.2, 332.4), (100.4, 332.1), (100.4, 331.9), (100.7, 331.6), (100.7, 331.4), (100.4, 331.1), (100.2, 331.1), (99.9, 330.9), (98.2, 330.9), (97.7, 330.4), (97.7, 329.9), (99.2, 328.4), (99.2, 327.9), (98.7, 327.4), (96.0, 327.4), (95.7, 327.7), (95.5, 327.7), (95.0, 328.2), (94.5, 328.2), (94.3, 328.4), (93.8, 328.4), (93.5, 328.2), (92.3, 328.2), (92.0, 328.4), (91.8, 328.4), (91.3, 328.9), (90.6, 328.9), (90.1, 328.4), (90.1, 327.9), (89.3, 327.2), (89.3, 325.7), (89.6, 325.5), (89.6, 325.2), (89.8, 325.0), (89.8, 324.7), (90.1, 324.5), (90.1, 324.2), (90.3, 324.0), (90.3, 323.7), (90.6, 323.5), (91.1, 323.5), (91.1, 323.3), (91.3, 323.0), (91.6, 323.3), (93.3, 323.3), (93.5, 323.5), (93.5, 322.5), (93.3, 322.5), (93.0, 322.3), (92.3, 322.3), (92.0, 322.0), (91.6, 322.0), (91.1, 321.5), (91.1, 321.0), (91.3, 320.8), (91.3, 320.1), (90.8, 319.6), (88.4, 319.6), (88.1, 319.3), (87.6, 319.3), (87.4, 319.1), (86.6, 319.1), (86.4, 319.3), (86.1, 319.3), (85.6, 319.8), (85.4, 319.8), (85.4, 320.1), (85.2, 320.3) (0.714, 0.682, 0.643)</w:t>
      </w:r>
    </w:p>
    <w:p>
      <w:r>
        <w:t>(106.6, 336.5), (106.3, 336.3), (106.3, 334.8), (106.1, 334.6), (106.1, 334.1), (105.3, 334.1), (105.1, 334.3), (104.8, 334.3), (104.6, 334.6), (104.4, 334.6), (104.1, 334.3), (103.4, 334.3), (103.1, 334.1), (103.1, 333.6), (103.6, 333.1), (103.9, 333.1), (104.1, 332.9), (104.4, 332.9), (104.6, 332.6), (104.8, 332.6), (104.8, 332.4), (104.6, 332.1), (104.4, 332.1), (104.1, 331.9), (103.6, 331.9), (103.4, 331.6), (103.1, 331.6), (102.6, 331.1), (102.6, 329.7), (102.1, 329.2), (101.9, 329.2), (101.6, 328.9), (101.4, 328.9), (101.2, 328.7), (100.9, 328.7), (100.7, 328.4), (100.7, 328.2), (100.4, 327.9), (100.4, 326.7), (100.7, 326.5), (101.2, 326.5), (101.4, 326.2), (101.4, 326.0), (101.2, 326.0), (100.9, 325.7), (100.4, 325.7), (100.2, 325.5), (100.2, 325.2), (99.9, 325.0), (99.9, 324.7), (99.4, 324.2), (99.4, 324.0), (98.2, 322.8), (98.2, 322.5), (98.0, 322.3), (98.0, 322.0), (97.7, 321.8), (97.5, 321.8), (97.2, 321.5), (97.2, 321.3), (97.0, 321.0), (97.0, 320.8), (94.5, 318.3), (94.5, 317.8), (94.8, 317.6), (95.0, 317.8), (95.0, 318.1), (95.2, 317.8), (95.5, 317.8), (95.7, 317.6), (96.0, 317.6), (96.2, 317.3), (96.5, 317.3), (96.5, 317.1), (96.7, 316.9), (96.7, 316.1), (96.5, 315.9), (96.5, 315.6), (96.0, 315.6), (95.7, 315.4), (95.5, 315.4), (95.2, 315.1), (92.8, 315.1), (92.5, 314.9), (92.3, 314.9), (92.0, 314.6), (91.6, 314.6), (91.1, 314.1), (90.8, 314.4), (90.6, 314.1), (90.3, 314.1), (90.1, 313.9), (89.8, 313.9), (89.6, 313.7), (89.3, 313.7), (89.1, 313.4), (87.9, 313.4), (87.6, 313.7), (87.4, 313.7), (87.1, 313.9), (84.9, 313.9), (84.7, 314.1), (83.9, 314.1), (83.7, 313.9), (83.4, 313.9), (82.4, 312.9), (82.4, 311.9), (82.7, 311.7), (82.7, 311.2), (81.7, 310.2), (80.7, 310.2), (80.5, 310.5), (80.2, 310.5), (80.0, 310.7), (79.7, 310.7), (79.2, 311.2), (79.0, 311.2), (78.3, 311.9), (78.0, 311.9), (77.8, 312.2), (77.5, 312.2), (77.0, 312.7), (76.8, 312.7), (76.5, 312.9), (76.0, 312.9), (75.8, 313.2), (75.6, 313.2), (75.6, 314.1), (75.3, 314.4), (74.8, 314.4), (74.6, 314.1), (73.8, 314.1), (73.8, 314.6), (73.6, 314.9), (73.3, 314.9), (73.1, 315.1), (72.8, 315.1), (72.4, 314.6), (70.9, 314.6), (70.9, 314.9), (70.6, 315.1), (70.6, 316.9), (69.9, 317.6), (69.2, 317.6), (69.2, 319.3), (69.4, 319.6), (69.4, 320.5), (69.2, 320.8), (69.2, 321.0), (68.9, 321.3), (68.9, 321.5), (68.4, 322.0), (68.4, 324.0), (68.2, 324.2), (68.2, 324.5), (67.9, 324.7), (67.9, 325.0), (67.4, 325.5), (67.4, 326.7), (67.7, 326.9), (67.7, 327.7), (67.4, 327.9), (67.4, 328.4), (66.9, 328.9), (66.9, 329.4), (66.4, 329.9), (65.7, 329.9), (65.5, 330.1), (65.2, 330.1), (65.2, 330.4), (65.5, 330.6), (65.5, 331.4), (65.7, 331.6), (65.5, 331.9), (65.5, 332.1), (65.0, 332.6), (64.7, 332.6), (64.5, 332.9), (64.2, 332.9), (64.0, 333.1), (63.7, 333.1), (63.3, 333.6), (63.3, 333.8), (63.0, 334.1), (63.0, 334.3), (62.0, 335.3), (61.3, 335.3), (61.0, 335.6), (60.8, 335.6), (60.3, 336.1), (60.3, 336.8), (59.8, 337.3), (59.6, 337.3), (59.3, 337.5), (59.1, 337.3), (57.8, 337.3), (57.1, 338.0), (56.9, 338.0), (56.6, 338.3), (54.9, 338.3), (54.6, 338.5), (54.4, 338.5), (54.1, 338.8), (53.9, 338.8), (53.7, 339.0), (53.7, 340.7), (54.4, 340.7), (54.4, 340.2), (54.1, 340.0), (54.1, 339.5), (54.6, 339.0), (55.1, 339.0), (55.4, 338.8), (57.1, 338.8), (57.8, 338.0), (58.3, 338.0), (58.8, 338.5), (59.1, 338.5), (59.3, 338.8), (60.1, 338.8), (60.3, 339.0), (60.5, 339.0), (61.0, 339.5), (61.0, 339.7), (61.3, 340.0), (61.3, 340.2), (61.5, 340.2), (61.8, 340.5), (62.0, 340.5), (62.3, 340.7), (62.5, 340.7), (62.8, 340.5), (63.0, 340.5), (63.3, 340.7), (64.5, 340.7), (64.7, 340.5), (65.0, 340.5), (65.2, 340.2), (66.0, 340.2), (66.2, 340.5), (66.2, 340.7), (67.4, 340.7), (67.4, 340.0), (67.2, 339.7), (67.2, 339.5), (66.9, 339.3), (66.7, 339.3), (66.4, 339.0), (65.0, 339.0), (64.7, 338.8), (64.5, 338.8), (63.7, 338.0), (61.8, 338.0), (61.5, 337.8), (61.5, 337.5), (61.3, 337.3), (61.3, 336.5), (61.8, 336.1), (62.8, 336.1), (63.0, 335.8), (63.5, 335.8), (63.7, 335.6), (63.7, 335.3), (64.0, 335.1), (64.0, 334.3), (65.0, 333.3), (65.2, 333.3), (65.5, 333.1), (65.7, 333.1), (66.0, 332.9), (66.4, 332.9), (66.7, 332.6), (66.9, 332.6), (67.2, 332.9), (67.2, 332.6), (67.4, 332.4), (68.2, 332.4), (68.4, 332.1), (68.4, 331.1), (68.2, 330.9), (68.2, 330.6), (67.9, 330.4), (67.9, 329.7), (68.4, 329.2), (68.4, 328.9), (68.9, 328.4), (68.9, 328.2), (69.2, 327.9), (69.4, 327.9), (69.4, 326.9), (69.6, 326.7), (69.6, 326.2), (70.4, 325.5), (70.6, 325.5), (70.6, 324.5), (70.4, 324.2), (70.4, 324.0), (70.1, 323.7), (70.1, 323.3), (70.6, 322.8), (70.9, 322.8), (71.1, 322.5), (71.1, 322.3), (71.4, 322.0), (71.4, 321.0), (71.1, 320.8), (71.1, 320.1), (70.9, 319.8), (70.9, 319.1), (71.1, 318.8), (71.1, 318.6), (71.4, 318.3), (72.8, 318.3), (73.3, 317.8), (73.3, 317.6), (74.3, 316.6), (75.6, 316.6), (75.8, 316.9), (76.5, 316.9), (76.8, 317.1), (80.2, 317.1), (80.5, 316.9), (81.7, 316.9), (82.2, 317.3), (82.2, 319.1), (82.4, 319.3), (82.4, 319.6), (82.9, 320.1), (82.9, 320.8), (82.7, 321.0), (82.7, 321.3), (82.2, 321.8), (82.0, 321.8), (81.7, 322.0), (81.2, 322.0), (80.5, 322.8), (80.5, 323.0), (80.2, 323.3), (80.0, 323.3), (80.0, 323.5), (79.7, 323.7), (79.7, 324.0), (79.2, 324.5), (79.2, 324.7), (79.0, 325.0), (79.0, 325.5), (79.2, 325.7), (80.2, 325.7), (80.5, 326.0), (80.7, 326.0), (81.2, 326.5), (81.2, 326.7), (81.5, 326.9), (81.5, 327.2), (81.7, 327.4), (82.2, 327.4), (82.4, 327.7), (82.9, 327.7), (83.2, 327.9), (83.2, 329.9), (82.4, 330.6), (81.5, 330.6), (81.2, 330.9), (81.0, 330.6), (81.0, 330.1), (80.7, 329.9), (80.7, 329.2), (80.0, 328.4), (79.7, 328.4), (79.5, 328.2), (79.2, 328.2), (79.0, 328.4), (78.8, 328.4), (78.5, 328.7), (78.5, 328.9), (78.3, 329.2), (78.3, 329.4), (77.8, 329.9), (75.8, 329.9), (75.3, 329.4), (75.3, 329.2), (75.1, 328.9), (75.1, 327.9), (74.8, 327.7), (74.3, 328.2), (74.1, 328.2), (73.8, 328.4), (73.3, 328.4), (73.1, 328.7), (73.1, 329.4), (73.3, 329.7), (73.6, 329.7), (73.8, 329.9), (74.3, 329.9), (74.8, 330.4), (74.8, 330.6), (75.1, 330.9), (75.1, 332.1), (74.6, 332.6), (74.6, 332.9), (73.8, 333.6), (73.3, 333.6), (73.1, 333.3), (72.4, 333.3), (72.1, 333.6), (71.6, 333.6), (71.4, 333.8), (70.4, 333.8), (70.1, 334.1), (69.6, 334.1), (69.4, 334.3), (69.2, 334.1), (69.2, 335.6), (69.4, 335.8), (69.4, 337.0), (69.2, 337.3), (69.2, 337.5), (68.7, 338.0), (68.7, 338.8), (69.2, 339.3), (69.2, 339.5), (69.4, 339.7), (69.4, 340.7), (78.3, 340.7), (78.0, 340.5), (78.0, 340.2), (77.8, 340.2), (77.5, 340.0), (76.8, 340.0), (76.5, 340.2), (76.3, 340.2), (76.3, 340.5), (76.0, 340.7), (74.3, 340.7), (74.1, 340.5), (74.1, 340.2), (73.8, 340.2), (73.3, 339.7), (73.3, 339.3), (73.8, 338.8), (77.0, 338.8), (77.3, 339.0), (77.5, 339.0), (77.8, 338.8), (79.2, 338.8), (79.7, 339.3), (79.7, 340.0), (79.5, 340.2), (79.5, 340.5), (79.2, 340.7), (90.6, 340.7), (90.6, 340.5), (91.1, 340.0), (91.1, 339.7), (91.3, 339.5), (90.8, 339.0), (90.3, 339.0), (90.1, 338.8), (89.3, 338.8), (89.1, 338.5), (88.8, 338.5), (88.1, 337.8), (88.1, 337.5), (87.6, 337.0), (87.6, 336.8), (87.4, 336.5), (87.4, 336.3), (87.1, 336.1), (87.1, 335.1), (87.4, 334.8), (87.4, 333.8), (87.1, 333.8), (86.9, 333.6), (86.9, 333.1), (86.6, 332.9), (86.4, 332.9), (86.1, 332.6), (86.1, 332.1), (85.9, 331.9), (85.9, 331.6), (85.6, 331.6), (85.2, 331.1), (85.2, 328.4), (86.1, 327.4), (86.4, 327.4), (86.6, 327.2), (87.1, 327.2), (87.1, 326.9), (87.4, 326.7), (87.4, 326.0), (87.6, 325.7), (87.6, 325.0), (87.4, 324.7), (87.4, 323.0), (87.6, 322.8), (87.6, 322.0), (87.4, 322.3), (86.4, 322.3), (86.4, 322.5), (85.9, 323.0), (85.9, 324.0), (85.6, 324.2), (84.4, 324.2), (84.2, 324.0), (83.9, 324.0), (83.7, 323.7), (83.7, 323.0), (83.9, 322.8), (83.9, 321.8), (83.7, 321.5), (83.7, 320.8), (84.4, 320.1), (85.2, 320.1), (85.2, 319.8), (85.4, 319.6), (85.6, 319.6), (86.1, 319.1), (86.4, 319.1), (86.6, 318.8), (87.4, 318.8), (87.6, 319.1), (88.1, 319.1), (88.4, 319.3), (90.8, 319.3), (91.6, 320.1), (91.6, 320.8), (91.3, 321.0), (91.3, 321.5), (91.6, 321.8), (92.0, 321.8), (92.3, 322.0), (93.0, 322.0), (93.3, 322.3), (93.5, 322.3), (93.8, 322.5), (93.8, 323.5), (93.5, 323.7), (93.3, 323.5), (91.6, 323.5), (91.3, 323.3), (91.3, 323.5), (91.1, 323.7), (90.6, 323.7), (90.6, 324.0), (90.3, 324.2), (90.3, 324.5), (90.1, 324.7), (90.1, 325.0), (89.8, 325.2), (89.8, 325.5), (89.6, 325.7), (89.6, 327.2), (90.3, 327.9), (90.3, 328.4), (90.6, 328.7), (91.3, 328.7), (91.8, 328.2), (92.0, 328.2), (92.3, 327.9), (93.5, 327.9), (93.8, 328.2), (94.3, 328.2), (94.5, 327.9), (95.0, 327.9), (95.5, 327.4), (95.7, 327.4), (96.0, 327.2), (98.7, 327.2), (99.4, 327.9), (99.4, 328.4), (98.0, 329.9), (98.0, 330.4), (98.2, 330.6), (99.9, 330.6), (100.2, 330.9), (100.4, 330.9), (100.9, 331.4), (100.9, 331.6), (100.7, 331.9), (100.7, 332.1), (100.4, 332.4), (100.4, 333.3), (101.2, 334.1), (101.2, 334.3), (100.7, 334.8), (100.2, 334.8), (99.9, 335.1), (99.7, 335.1), (99.7, 335.3), (98.9, 336.1), (98.4, 336.1), (98.4, 336.8), (98.2, 337.0), (98.2, 338.0), (98.0, 338.3), (97.7, 338.3), (97.2, 338.8), (97.2, 339.5), (98.0, 340.2), (98.0, 340.5), (98.2, 340.7), (103.9, 340.7), (103.9, 339.7), (104.1, 339.5), (104.1, 339.3), (104.8, 338.5), (105.1, 338.5), (105.3, 338.3), (105.8, 338.3), (106.1, 338.0), (106.3, 338.0), (106.6, 337.8) (0.635, 0.612, 0.584)</w:t>
      </w:r>
    </w:p>
    <w:p>
      <w:r>
        <w:t>(81.7, 317.1), (80.5, 317.1), (80.2, 317.3), (76.8, 317.3), (76.5, 317.1), (75.8, 317.1), (75.6, 316.9), (74.3, 316.9), (73.6, 317.6), (73.6, 317.8), (72.8, 318.6), (71.4, 318.6), (71.4, 318.8), (71.1, 319.1), (71.1, 319.8), (71.4, 320.1), (71.4, 320.8), (71.6, 321.0), (71.6, 322.0), (71.4, 322.3), (71.4, 322.5), (70.9, 323.0), (70.6, 323.0), (70.4, 323.3), (70.4, 323.7), (70.6, 324.0), (70.6, 324.2), (70.9, 324.5), (70.9, 325.5), (70.6, 325.7), (70.4, 325.7), (69.9, 326.2), (69.9, 326.7), (69.6, 326.9), (69.6, 327.9), (69.4, 328.2), (69.2, 328.2), (69.2, 328.4), (68.7, 328.9), (68.7, 329.2), (68.2, 329.7), (68.2, 330.4), (68.4, 330.6), (68.4, 330.9), (68.7, 331.1), (68.7, 332.1), (68.2, 332.6), (67.4, 332.6), (67.4, 332.9), (67.2, 333.1), (66.9, 332.9), (66.7, 332.9), (66.4, 333.1), (66.0, 333.1), (65.7, 333.3), (65.5, 333.3), (65.2, 333.6), (65.0, 333.6), (64.2, 334.3), (64.2, 335.1), (64.0, 335.3), (64.0, 335.6), (63.5, 336.1), (63.0, 336.1), (62.8, 336.3), (61.8, 336.3), (61.5, 336.5), (61.5, 337.3), (61.8, 337.5), (61.8, 337.8), (63.7, 337.8), (64.5, 338.5), (64.7, 338.5), (65.0, 338.8), (66.4, 338.8), (66.7, 339.0), (66.9, 339.0), (67.4, 339.5), (67.4, 339.7), (67.7, 340.0), (67.7, 340.7), (69.2, 340.7), (69.2, 339.7), (68.9, 339.5), (68.9, 339.3), (68.4, 338.8), (68.4, 338.0), (68.9, 337.5), (68.9, 337.3), (69.2, 337.0), (69.2, 335.8), (68.9, 335.6), (68.9, 334.1), (69.2, 333.8), (69.4, 334.1), (69.6, 333.8), (70.1, 333.8), (70.4, 333.6), (71.4, 333.6), (71.6, 333.3), (72.1, 333.3), (72.4, 333.1), (73.1, 333.1), (73.3, 333.3), (73.8, 333.3), (74.3, 332.9), (74.3, 332.6), (74.8, 332.1), (74.8, 330.9), (74.6, 330.6), (74.6, 330.4), (74.3, 330.1), (73.8, 330.1), (73.6, 329.9), (73.3, 329.9), (72.8, 329.4), (72.8, 328.7), (73.3, 328.2), (73.8, 328.2), (74.1, 327.9), (74.3, 327.9), (74.8, 327.4), (75.3, 327.9), (75.3, 328.9), (75.6, 329.2), (75.6, 329.4), (75.8, 329.7), (77.8, 329.7), (78.0, 329.4), (78.0, 329.2), (78.3, 328.9), (78.3, 328.7), (78.8, 328.2), (79.0, 328.2), (79.2, 327.9), (79.5, 327.9), (79.7, 328.2), (80.0, 328.2), (81.0, 329.2), (81.0, 329.9), (81.2, 330.1), (81.2, 330.6), (81.5, 330.4), (82.4, 330.4), (82.9, 329.9), (82.9, 327.9), (82.4, 327.9), (82.2, 327.7), (81.7, 327.7), (81.2, 327.2), (81.2, 326.9), (81.0, 326.7), (81.0, 326.5), (80.7, 326.2), (80.5, 326.2), (80.2, 326.0), (79.2, 326.0), (78.8, 325.5), (78.8, 325.0), (79.0, 324.7), (79.0, 324.5), (79.5, 324.0), (79.5, 323.7), (79.7, 323.5), (79.7, 323.3), (80.0, 323.0), (80.2, 323.0), (80.2, 322.8), (81.2, 321.8), (81.7, 321.8), (82.0, 321.5), (82.2, 321.5), (82.4, 321.3), (82.4, 321.0), (82.7, 320.8), (82.7, 320.1), (82.2, 319.6), (82.2, 319.3), (82.0, 319.1), (82.0, 317.3) (0.714, 0.682, 0.643)</w:t>
      </w:r>
    </w:p>
    <w:p>
      <w:r>
        <w:t>(-69.6, 313.2), (-69.6, 314.9), (-69.9, 315.1), (-69.9, 315.9), (-70.1, 316.1), (-70.1, 316.6), (-70.4, 316.9), (-70.4, 317.1), (-70.6, 317.3), (-70.6, 318.1), (-70.9, 318.3), (-70.9, 319.8), (-71.1, 320.1), (-71.1, 320.8), (-70.9, 321.0), (-71.1, 321.3), (-71.1, 322.5), (-70.1, 323.5), (-70.1, 324.0), (-69.4, 324.7), (-69.2, 324.7), (-68.7, 325.2), (-68.4, 325.2), (-67.9, 325.7), (-67.7, 325.7), (-67.4, 326.0), (-66.9, 326.0), (-66.2, 325.2), (-66.0, 325.2), (-65.7, 325.0), (-65.7, 324.7), (-65.5, 324.5), (-65.5, 324.2), (-65.2, 324.0), (-65.2, 323.7), (-65.0, 323.5), (-65.0, 323.3), (-64.5, 322.8), (-64.5, 321.8), (-64.2, 321.5), (-63.7, 321.5), (-63.5, 321.8), (-63.0, 321.8), (-62.3, 321.0), (-62.0, 321.0), (-61.3, 320.3), (-60.8, 320.3), (-60.5, 320.5), (-60.3, 320.5), (-59.8, 321.0), (-57.8, 321.0), (-57.6, 320.8), (-56.1, 320.8), (-55.9, 321.0), (-55.4, 321.0), (-55.1, 321.3), (-54.9, 321.3), (-54.4, 321.8), (-53.9, 321.8), (-53.7, 321.5), (-53.2, 321.5), (-52.9, 321.8), (-52.7, 321.8), (-52.4, 322.0), (-51.7, 322.0), (-51.4, 321.8), (-50.7, 321.8), (-50.5, 321.5), (-49.5, 321.5), (-49.0, 322.0), (-49.0, 322.3), (-49.5, 322.8), (-50.2, 322.8), (-50.5, 323.0), (-50.9, 323.0), (-51.2, 322.8), (-52.4, 322.8), (-52.7, 322.5), (-52.9, 322.5), (-53.2, 322.8), (-53.4, 322.8), (-53.7, 323.0), (-53.9, 323.0), (-54.1, 323.3), (-54.4, 323.3), (-54.6, 323.0), (-55.1, 323.0), (-55.4, 322.8), (-55.6, 323.0), (-59.1, 323.0), (-59.3, 323.3), (-59.6, 323.3), (-60.1, 323.7), (-60.3, 323.7), (-60.3, 325.2), (-60.1, 325.5), (-60.1, 325.7), (-59.8, 326.0), (-59.8, 326.2), (-59.6, 326.5), (-59.6, 326.7), (-59.3, 326.9), (-59.3, 327.9), (-59.6, 328.2), (-59.6, 329.4), (-59.3, 329.7), (-59.3, 329.9), (-59.1, 330.1), (-59.1, 330.4), (-59.6, 330.9), (-59.6, 331.4), (-59.3, 331.6), (-58.6, 331.6), (-58.3, 331.4), (-58.3, 330.9), (-57.8, 330.4), (-57.6, 330.4), (-57.3, 330.1), (-57.1, 330.1), (-56.9, 329.9), (-56.9, 329.7), (-56.6, 329.4), (-56.6, 328.7), (-56.4, 328.4), (-53.4, 328.4), (-53.2, 328.7), (-52.4, 328.7), (-52.2, 328.9), (-51.9, 328.9), (-51.4, 329.4), (-50.7, 329.4), (-50.5, 329.7), (-50.0, 329.7), (-49.2, 330.4), (-49.2, 330.6), (-50.9, 332.4), (-51.2, 332.4), (-51.4, 332.6), (-51.7, 332.6), (-51.7, 332.9), (-51.9, 333.1), (-51.9, 333.3), (-52.7, 334.1), (-53.2, 334.1), (-53.7, 334.6), (-53.9, 334.6), (-54.1, 334.8), (-55.4, 334.8), (-55.9, 335.3), (-55.9, 335.6), (-56.6, 336.3), (-56.9, 336.3), (-57.1, 336.5), (-57.3, 336.5), (-57.6, 336.8), (-57.6, 337.3), (-57.8, 337.5), (-57.8, 337.8), (-58.3, 338.3), (-59.3, 338.3), (-59.8, 338.8), (-59.8, 339.0), (-59.6, 339.0), (-59.3, 339.3), (-59.3, 339.5), (-59.6, 339.7), (-60.1, 339.7), (-60.3, 339.5), (-61.0, 339.5), (-61.0, 340.2), (-60.8, 340.2), (-60.3, 340.7), (-49.5, 340.7), (-49.5, 340.0), (-49.7, 339.7), (-49.7, 339.5), (-50.2, 339.5), (-50.5, 339.3), (-51.2, 339.3), (-51.7, 338.8), (-51.9, 339.0), (-52.2, 338.8), (-52.2, 338.3), (-51.9, 338.0), (-51.7, 338.0), (-51.4, 337.8), (-49.5, 337.8), (-49.2, 337.5), (-47.7, 337.5), (-47.7, 337.0), (-47.3, 336.5), (-47.0, 336.5), (-47.0, 336.1), (-46.8, 335.8), (-46.8, 335.6), (-46.3, 335.1), (-45.8, 335.1), (-45.5, 335.3), (-45.5, 335.6), (-45.0, 336.1), (-45.0, 336.5), (-44.8, 336.8), (-44.3, 336.8), (-43.8, 337.3), (-43.3, 337.3), (-43.1, 337.5), (-42.8, 337.5), (-42.6, 337.8), (-42.6, 338.0), (-41.3, 339.3), (-41.3, 339.5), (-41.1, 339.7), (-41.1, 340.7), (-40.1, 340.7), (-40.1, 340.0), (-40.4, 339.7), (-40.4, 338.8), (-40.1, 338.5), (-40.1, 337.3), (-39.9, 337.0), (-39.9, 336.8), (-39.6, 336.5), (-39.4, 336.5), (-38.6, 335.8), (-38.4, 335.8), (-38.1, 335.6), (-36.9, 335.6), (-36.2, 334.8), (-35.9, 334.8), (-35.4, 334.3), (-34.5, 334.3), (-34.2, 334.1), (-34.0, 334.1), (-33.5, 333.6), (-33.5, 332.9), (-35.2, 332.9), (-35.4, 333.1), (-36.2, 333.1), (-36.4, 333.3), (-36.7, 333.1), (-36.9, 333.3), (-38.1, 333.3), (-38.4, 333.1), (-38.9, 333.1), (-39.4, 332.6), (-39.6, 332.6), (-39.9, 332.4), (-39.9, 332.1), (-39.6, 331.9), (-39.4, 332.1), (-39.1, 332.1), (-38.9, 331.9), (-37.4, 331.9), (-37.2, 332.1), (-36.9, 332.1), (-36.7, 331.9), (-36.7, 331.6), (-35.7, 330.6), (-35.4, 330.6), (-35.2, 330.4), (-34.7, 330.4), (-34.7, 330.1), (-35.7, 330.1), (-35.9, 329.9), (-36.2, 329.9), (-36.4, 329.7), (-37.2, 329.7), (-37.4, 329.4), (-37.7, 329.4), (-37.9, 329.7), (-38.1, 329.7), (-38.1, 330.4), (-38.4, 330.6), (-38.6, 330.6), (-38.9, 330.9), (-39.4, 330.9), (-39.9, 331.4), (-39.9, 332.1), (-40.1, 332.4), (-40.6, 332.4), (-40.9, 332.1), (-41.8, 332.1), (-42.1, 331.9), (-42.6, 331.9), (-42.8, 331.6), (-43.1, 331.6), (-43.3, 331.4), (-44.5, 331.4), (-44.8, 331.6), (-45.3, 331.6), (-45.5, 331.4), (-45.8, 331.4), (-46.0, 331.1), (-47.7, 331.1), (-48.0, 330.9), (-48.2, 330.9), (-48.7, 330.4), (-48.7, 329.9), (-49.2, 329.4), (-50.2, 329.4), (-50.5, 329.2), (-50.9, 329.2), (-51.2, 328.9), (-51.7, 328.9), (-51.9, 328.7), (-52.2, 328.7), (-52.4, 328.4), (-54.1, 328.4), (-54.4, 328.2), (-55.1, 328.2), (-55.4, 327.9), (-55.6, 327.9), (-55.9, 327.7), (-56.1, 327.7), (-56.4, 327.4), (-57.8, 327.4), (-58.1, 327.2), (-58.3, 327.2), (-58.6, 326.9), (-58.8, 326.9), (-59.3, 326.5), (-59.3, 326.2), (-59.6, 326.0), (-59.6, 325.7), (-59.8, 325.5), (-59.8, 324.2), (-59.3, 323.7), (-59.1, 323.7), (-58.8, 323.5), (-57.6, 323.5), (-57.3, 323.7), (-56.6, 323.7), (-56.4, 324.0), (-55.9, 324.0), (-55.6, 323.7), (-55.1, 323.7), (-54.9, 323.5), (-52.4, 323.5), (-52.2, 323.3), (-50.0, 323.3), (-49.7, 323.0), (-48.7, 323.0), (-48.5, 322.8), (-48.2, 322.8), (-48.0, 322.5), (-46.8, 322.5), (-46.5, 322.8), (-45.8, 322.8), (-45.5, 323.0), (-44.1, 323.0), (-43.8, 323.3), (-43.3, 323.3), (-42.6, 324.0), (-42.6, 324.2), (-43.1, 324.7), (-43.3, 324.7), (-43.6, 325.0), (-43.8, 325.0), (-44.3, 325.5), (-44.5, 325.5), (-44.8, 325.7), (-45.0, 325.7), (-46.3, 326.9), (-46.5, 326.9), (-46.8, 327.2), (-47.0, 327.2), (-47.0, 328.2), (-46.8, 328.2), (-46.5, 328.4), (-46.3, 328.4), (-46.0, 328.2), (-45.8, 328.2), (-45.5, 327.9), (-45.3, 327.9), (-45.0, 327.7), (-44.8, 327.7), (-43.6, 326.5), (-43.3, 326.5), (-43.1, 326.2), (-42.8, 326.2), (-42.6, 326.0), (-42.1, 326.0), (-41.8, 325.7), (-41.1, 325.7), (-40.9, 325.5), (-40.1, 325.5), (-39.9, 325.7), (-39.1, 325.7), (-38.9, 326.0), (-38.4, 326.0), (-38.1, 326.2), (-37.9, 326.2), (-37.7, 326.5), (-37.7, 326.7), (-37.2, 327.2), (-36.9, 327.2), (-36.2, 327.9), (-35.9, 327.9), (-35.7, 328.2), (-35.7, 328.4), (-35.4, 328.7), (-35.2, 328.7), (-34.9, 328.9), (-34.7, 328.9), (-34.5, 329.2), (-34.0, 329.2), (-33.7, 329.4), (-33.2, 329.4), (-33.0, 329.7), (-31.0, 329.7), (-30.8, 329.9), (-28.3, 329.9), (-28.1, 330.1), (-26.6, 330.1), (-26.1, 330.6), (-26.1, 331.1), (-26.3, 331.4), (-26.3, 331.6), (-26.6, 331.9), (-26.6, 332.1), (-26.8, 332.4), (-28.1, 332.4), (-28.3, 332.6), (-28.3, 333.3), (-27.8, 333.3), (-27.3, 332.9), (-27.1, 332.9), (-26.6, 333.3), (-26.6, 333.6), (-26.3, 333.8), (-26.3, 334.6), (-26.6, 334.8), (-27.6, 334.8), (-27.8, 334.6), (-28.1, 334.6), (-28.3, 334.8), (-28.5, 334.8), (-28.8, 335.1), (-29.3, 335.1), (-29.5, 335.3), (-32.0, 335.3), (-32.2, 335.1), (-32.5, 335.3), (-32.7, 335.3), (-32.7, 335.6), (-32.5, 335.8), (-32.5, 336.1), (-32.0, 336.5), (-32.0, 336.8), (-31.7, 337.0), (-33.0, 338.3), (-33.0, 338.5), (-33.5, 339.0), (-34.0, 339.0), (-34.2, 339.3), (-35.2, 339.3), (-35.2, 339.5), (-34.9, 339.5), (-34.7, 339.7), (-33.0, 339.7), (-32.5, 340.2), (-32.5, 340.7), (-30.0, 340.7), (-30.3, 340.7), (-30.5, 340.5), (-30.8, 340.7), (-31.7, 339.7), (-31.7, 339.5), (-32.0, 339.3), (-32.0, 338.5), (-31.7, 338.3), (-31.3, 338.3), (-31.0, 338.5), (-30.8, 338.5), (-30.5, 338.8), (-30.3, 338.8), (-30.0, 339.0), (-29.5, 339.0), (-29.3, 338.8), (-29.0, 338.8), (-28.8, 338.5), (-27.8, 338.5), (-27.6, 338.8), (-26.6, 338.8), (-26.3, 338.5), (-26.1, 338.5), (-25.6, 338.0), (-25.3, 338.0), (-25.1, 337.8), (-24.6, 337.8), (-24.4, 337.5), (-24.1, 337.5), (-23.6, 337.0), (-23.4, 337.0), (-23.1, 336.8), (-22.9, 336.8), (-22.6, 336.5), (-22.4, 336.5), (-21.7, 335.8), (-21.4, 335.8), (-21.2, 335.6), (-20.4, 335.6), (-20.2, 335.3), (-19.7, 335.3), (-19.4, 335.1), (-18.5, 335.1), (-18.2, 335.3), (-18.0, 335.3), (-17.2, 336.1), (-17.2, 336.5), (-18.0, 337.3), (-18.0, 337.8), (-17.5, 338.3), (-17.5, 338.8), (-18.2, 339.5), (-18.5, 339.5), (-18.5, 340.0), (-18.2, 340.2), (-18.2, 340.7), (-15.5, 340.7), (-15.5, 339.5), (-14.8, 338.8), (-14.8, 337.0), (-14.3, 336.5), (-11.6, 336.5), (-11.3, 336.3), (-11.1, 336.5), (-10.8, 336.3), (-10.6, 336.3), (-10.3, 336.1), (-9.6, 336.1), (-9.4, 335.8), (-8.4, 335.8), (-8.1, 336.1), (-7.4, 336.1), (-6.9, 336.5), (-6.9, 337.0), (-7.1, 337.3), (-7.1, 337.5), (-6.9, 337.8), (-6.9, 338.0), (-6.6, 338.3), (-6.6, 338.5), (-7.1, 339.0), (-7.4, 339.0), (-7.4, 339.5), (-7.1, 339.3), (-6.9, 339.3), (-6.6, 339.0), (-5.7, 339.0), (-5.4, 339.3), (-5.2, 339.3), (-4.9, 339.5), (-4.9, 339.7), (-4.7, 340.0), (-4.7, 340.7), (-3.7, 340.7), (-3.7, 340.2), (-3.4, 340.0), (-3.4, 339.3), (-3.9, 338.8), (-3.9, 338.5), (-3.4, 338.0), (-3.2, 338.0), (-3.0, 337.8), (-2.7, 338.0), (-2.2, 338.0), (-2.0, 338.3), (-1.7, 338.3), (-1.2, 338.8), (-1.0, 338.8), (-0.7, 339.0), (-0.5, 339.0), (-0.2, 339.3), (1.0, 339.3), (1.2, 339.5), (1.7, 339.5), (2.2, 340.0), (2.7, 340.0), (3.0, 340.2), (3.2, 340.2), (3.7, 340.7), (5.9, 340.7), (5.7, 340.7), (5.4, 340.5), (4.7, 340.5), (4.4, 340.2), (3.9, 340.2), (3.7, 340.0), (3.4, 340.0), (3.2, 339.7), (2.7, 339.7), (2.2, 339.3), (1.5, 339.3), (1.2, 339.0), (0.5, 339.0), (0.2, 338.8), (-0.2, 338.8), (-0.7, 338.3), (-1.2, 338.3), (-1.5, 338.0), (-2.0, 338.0), (-2.2, 337.8), (-2.5, 337.8), (-3.2, 337.0), (-3.4, 337.0), (-3.7, 336.8), (-4.2, 336.8), (-4.4, 336.5), (-4.7, 336.5), (-4.9, 336.3), (-5.2, 336.3), (-5.9, 335.6), (-6.4, 335.6), (-6.6, 335.3), (-7.9, 335.3), (-8.1, 335.1), (-8.9, 335.1), (-9.1, 334.8), (-9.8, 334.8), (-10.3, 334.3), (-10.6, 334.3), (-11.8, 333.1), (-12.1, 333.1), (-12.6, 332.6), (-12.8, 332.6), (-13.0, 332.4), (-13.3, 332.4), (-13.5, 332.1), (-14.3, 332.1), (-14.8, 331.6), (-15.0, 331.6), (-15.8, 330.9), (-17.7, 330.9), (-18.0, 330.6), (-18.5, 330.6), (-18.7, 330.4), (-19.0, 330.4), (-19.2, 330.1), (-19.4, 330.1), (-19.7, 329.9), (-20.2, 329.9), (-20.4, 329.7), (-21.7, 329.7), (-21.9, 329.4), (-22.6, 329.4), (-22.9, 329.2), (-23.9, 329.2), (-24.1, 328.9), (-25.6, 328.9), (-25.8, 329.2), (-26.1, 329.2), (-26.1, 329.4), (-26.3, 329.7), (-26.6, 329.7), (-26.8, 329.9), (-28.1, 329.9), (-28.3, 329.7), (-29.8, 329.7), (-30.0, 329.4), (-31.5, 329.4), (-31.7, 329.2), (-33.0, 329.2), (-33.2, 328.9), (-34.0, 328.9), (-34.2, 328.7), (-34.5, 328.7), (-34.7, 328.4), (-34.9, 328.4), (-35.4, 327.9), (-35.7, 327.9), (-36.7, 326.9), (-36.9, 326.9), (-37.2, 326.7), (-37.2, 326.5), (-37.9, 325.7), (-38.1, 325.7), (-38.4, 325.5), (-39.1, 325.5), (-39.4, 325.2), (-40.1, 325.2), (-40.4, 325.0), (-40.6, 325.0), (-41.1, 324.5), (-41.3, 324.5), (-41.6, 324.2), (-41.8, 324.2), (-42.6, 323.5), (-42.8, 323.5), (-43.1, 323.3), (-43.3, 323.3), (-43.6, 323.0), (-45.0, 323.0), (-45.3, 322.8), (-45.8, 322.8), (-46.0, 322.5), (-46.3, 322.5), (-46.5, 322.3), (-46.8, 322.3), (-47.0, 322.0), (-47.3, 322.0), (-47.5, 321.8), (-47.7, 321.8), (-48.0, 321.5), (-48.7, 321.5), (-49.0, 321.3), (-49.2, 321.3), (-49.5, 321.0), (-49.7, 321.0), (-50.0, 320.8), (-50.5, 320.8), (-50.7, 320.5), (-51.2, 320.5), (-51.7, 320.1), (-51.9, 320.1), (-52.4, 319.6), (-52.7, 319.6), (-52.9, 319.3), (-53.2, 319.3), (-53.7, 318.8), (-53.9, 318.8), (-54.1, 318.6), (-54.6, 318.6), (-54.9, 318.3), (-55.4, 318.3), (-56.4, 317.3), (-56.6, 317.3), (-56.9, 317.1), (-58.3, 317.1), (-58.6, 316.9), (-59.3, 316.9), (-59.8, 316.4), (-60.1, 316.4), (-60.3, 316.1), (-60.8, 316.1), (-61.0, 315.9), (-61.3, 315.9), (-61.5, 315.6), (-61.5, 315.4), (-61.8, 315.1), (-62.5, 315.1), (-62.8, 315.4), (-62.8, 315.6), (-63.3, 316.1), (-63.7, 315.6), (-63.7, 315.1), (-64.0, 315.1), (-64.2, 314.9), (-64.7, 314.9), (-65.5, 315.6), (-65.5, 315.9), (-65.7, 316.1), (-66.2, 316.1), (-66.7, 315.6), (-66.7, 315.1), (-66.9, 314.9), (-66.9, 314.6), (-67.4, 314.6), (-68.4, 313.7), (-68.4, 313.4), (-68.7, 313.2), (-69.2, 313.2), (-69.4, 312.9) (0.561, 0.549, 0.529)</w:t>
      </w:r>
    </w:p>
    <w:p>
      <w:r>
        <w:t>(-59.6, 324.2), (-59.6, 325.5), (-59.3, 325.7), (-59.3, 326.0), (-59.1, 326.2), (-59.1, 326.5), (-58.8, 326.7), (-58.6, 326.7), (-58.3, 326.9), (-58.1, 326.9), (-57.8, 327.2), (-56.4, 327.2), (-56.1, 327.4), (-55.9, 327.4), (-55.6, 327.7), (-55.4, 327.7), (-55.1, 327.9), (-54.4, 327.9), (-54.1, 328.2), (-52.4, 328.2), (-52.2, 328.4), (-51.9, 328.4), (-51.7, 328.7), (-51.2, 328.7), (-50.9, 328.9), (-50.5, 328.9), (-50.2, 329.2), (-49.2, 329.2), (-48.5, 329.9), (-48.5, 330.4), (-48.2, 330.6), (-48.0, 330.6), (-47.7, 330.9), (-46.0, 330.9), (-45.8, 331.1), (-45.5, 331.1), (-45.3, 331.4), (-44.8, 331.4), (-44.5, 331.1), (-43.3, 331.1), (-43.1, 331.4), (-42.8, 331.4), (-42.6, 331.6), (-42.1, 331.6), (-41.8, 331.9), (-40.9, 331.9), (-40.6, 332.1), (-40.1, 332.1), (-40.1, 331.4), (-39.4, 330.6), (-38.9, 330.6), (-38.6, 330.4), (-38.4, 330.4), (-38.4, 329.7), (-38.1, 329.4), (-37.9, 329.4), (-37.7, 329.2), (-37.4, 329.2), (-37.2, 329.4), (-36.4, 329.4), (-36.2, 329.7), (-35.9, 329.7), (-35.7, 329.9), (-34.7, 329.9), (-34.5, 330.1), (-34.5, 330.4), (-34.7, 330.6), (-35.2, 330.6), (-35.4, 330.9), (-35.7, 330.9), (-36.4, 331.6), (-36.4, 331.9), (-36.9, 332.4), (-37.2, 332.4), (-37.4, 332.1), (-38.9, 332.1), (-39.1, 332.4), (-39.4, 332.4), (-39.6, 332.1), (-39.6, 332.4), (-39.4, 332.4), (-38.9, 332.9), (-38.4, 332.9), (-38.1, 333.1), (-36.9, 333.1), (-36.7, 332.9), (-36.4, 333.1), (-36.2, 332.9), (-35.4, 332.9), (-35.2, 332.6), (-33.5, 332.6), (-33.2, 332.9), (-33.2, 333.6), (-34.0, 334.3), (-34.2, 334.3), (-34.5, 334.6), (-35.4, 334.6), (-35.9, 335.1), (-36.2, 335.1), (-36.9, 335.8), (-38.1, 335.8), (-38.4, 336.1), (-38.6, 336.1), (-39.4, 336.8), (-39.6, 336.8), (-39.6, 337.0), (-39.9, 337.3), (-39.9, 338.5), (-40.1, 338.8), (-40.1, 339.7), (-39.9, 340.0), (-39.9, 340.7), (-32.7, 340.7), (-32.7, 340.2), (-33.0, 340.0), (-34.7, 340.0), (-34.9, 339.7), (-35.2, 339.7), (-35.4, 339.5), (-35.4, 339.3), (-35.2, 339.0), (-34.2, 339.0), (-34.0, 338.8), (-33.5, 338.8), (-33.2, 338.5), (-33.2, 338.3), (-32.0, 337.0), (-32.2, 336.8), (-32.2, 336.5), (-32.7, 336.1), (-32.7, 335.8), (-33.0, 335.6), (-33.0, 335.3), (-32.7, 335.1), (-32.5, 335.1), (-32.2, 334.8), (-32.0, 335.1), (-29.5, 335.1), (-29.3, 334.8), (-28.8, 334.8), (-28.5, 334.6), (-28.3, 334.6), (-28.1, 334.3), (-27.8, 334.3), (-27.6, 334.6), (-26.6, 334.6), (-26.6, 333.8), (-26.8, 333.6), (-26.8, 333.3), (-27.1, 333.1), (-27.3, 333.1), (-27.8, 333.6), (-28.3, 333.6), (-28.5, 333.3), (-28.5, 332.6), (-28.1, 332.1), (-26.8, 332.1), (-26.8, 331.9), (-26.6, 331.6), (-26.6, 331.4), (-26.3, 331.1), (-26.3, 330.6), (-26.6, 330.4), (-28.1, 330.4), (-28.3, 330.1), (-30.8, 330.1), (-31.0, 329.9), (-33.0, 329.9), (-33.2, 329.7), (-33.7, 329.7), (-34.0, 329.4), (-34.5, 329.4), (-34.7, 329.2), (-34.9, 329.2), (-35.2, 328.9), (-35.4, 328.9), (-35.9, 328.4), (-35.9, 328.2), (-36.2, 328.2), (-36.9, 327.4), (-37.2, 327.4), (-37.9, 326.7), (-37.9, 326.5), (-38.1, 326.5), (-38.4, 326.2), (-38.9, 326.2), (-39.1, 326.0), (-39.9, 326.0), (-40.1, 325.7), (-40.9, 325.7), (-41.1, 326.0), (-41.8, 326.0), (-42.1, 326.2), (-42.6, 326.2), (-42.8, 326.5), (-43.1, 326.5), (-43.3, 326.7), (-43.6, 326.7), (-44.8, 327.9), (-45.0, 327.9), (-45.3, 328.2), (-45.5, 328.2), (-45.8, 328.4), (-46.0, 328.4), (-46.3, 328.7), (-46.5, 328.7), (-46.8, 328.4), (-47.0, 328.4), (-47.3, 328.2), (-47.3, 327.2), (-47.0, 326.9), (-46.8, 326.9), (-46.5, 326.7), (-46.3, 326.7), (-45.0, 325.5), (-44.8, 325.5), (-44.5, 325.2), (-44.3, 325.2), (-43.8, 324.7), (-43.6, 324.7), (-43.3, 324.5), (-43.1, 324.5), (-42.8, 324.2), (-42.8, 324.0), (-43.3, 323.5), (-43.8, 323.5), (-44.1, 323.3), (-45.5, 323.3), (-45.8, 323.0), (-46.5, 323.0), (-46.8, 322.8), (-48.0, 322.8), (-48.2, 323.0), (-48.5, 323.0), (-48.7, 323.3), (-49.7, 323.3), (-50.0, 323.5), (-52.2, 323.5), (-52.4, 323.7), (-54.9, 323.7), (-55.1, 324.0), (-55.6, 324.0), (-55.9, 324.2), (-56.4, 324.2), (-56.6, 324.0), (-57.3, 324.0), (-57.6, 323.7), (-58.8, 323.7), (-59.1, 324.0), (-59.3, 324.0) (0.635, 0.612, 0.584)</w:t>
      </w:r>
    </w:p>
    <w:p>
      <w:r>
        <w:t>(-221.5, -336.1), (-221.5, -335.6), (-221.0, -335.6), (-221.0, -335.8), (-221.3, -335.8) (0.600, 0.424, 0.322)</w:t>
      </w:r>
    </w:p>
    <w:p>
      <w:r>
        <w:t>(-220.8, -341.0), (-221.5, -341.0), (-221.5, -338.3), (-221.0, -338.8), (-221.0, -340.0), (-220.8, -340.3) (0.808, 0.569, 0.427)</w:t>
      </w:r>
    </w:p>
    <w:p>
      <w:r>
        <w:t>(-220.5, -341.0), (-220.5, -340.3), (-220.8, -340.0), (-220.8, -338.8), (-221.5, -338.0), (-221.5, -337.6), (-221.3, -337.6), (-221.0, -337.3), (-220.8, -337.3), (-220.5, -337.1), (-220.0, -337.1), (-219.5, -337.6), (-219.5, -338.3), (-219.8, -338.5), (-219.8, -339.5), (-220.0, -339.8), (-220.0, -341.0) (0.898, 0.627, 0.475)</w:t>
      </w:r>
    </w:p>
    <w:p>
      <w:r>
        <w:t>(-220.3, -338.3), (-220.3, -338.0), (-220.5, -337.8), (-220.3, -337.6), (-220.0, -337.8), (-220.0, -338.0) (0.953, 0.686, 0.537)</w:t>
      </w:r>
    </w:p>
    <w:p>
      <w:r>
        <w:t>(-219.5, -341.0), (-219.8, -341.0), (-219.8, -339.8), (-219.5, -339.5), (-219.5, -338.5), (-219.3, -338.3), (-219.3, -337.6), (-220.0, -336.8), (-220.5, -336.8), (-220.8, -337.1), (-221.0, -337.1), (-221.3, -337.3), (-221.5, -337.3), (-221.5, -336.8), (-220.8, -336.8), (-220.5, -336.6), (-219.8, -336.6), (-219.3, -337.1), (-219.3, -337.3), (-219.0, -337.6), (-219.0, -338.0), (-219.3, -338.3), (-219.3, -339.8), (-219.5, -340.0) (0.808, 0.569, 0.427)</w:t>
      </w:r>
    </w:p>
    <w:p>
      <w:r>
        <w:t>(-218.8, -341.0), (-218.8, -340.3), (-218.5, -340.0), (-218.5, -338.5), (-218.3, -338.3), (-218.3, -337.3), (-218.5, -337.1), (-218.5, -336.8), (-219.0, -336.3), (-219.0, -335.6), (-218.8, -335.3), (-218.3, -335.3), (-218.1, -335.1), (-217.8, -335.1), (-217.6, -335.3), (-217.1, -335.3), (-217.1, -336.6), (-217.3, -336.8), (-217.3, -337.6), (-217.6, -337.8), (-217.6, -341.0) (0.600, 0.424, 0.322)</w:t>
      </w:r>
    </w:p>
    <w:p>
      <w:r>
        <w:t>(-218.1, -336.3), (-218.1, -336.1), (-217.8, -336.1) (0.553, 0.349, 0.231)</w:t>
      </w:r>
    </w:p>
    <w:p>
      <w:r>
        <w:t>(-218.3, -333.6), (-218.3, -333.4), (-217.1, -333.4), (-217.3, -333.6) (0.898, 0.627, 0.475)</w:t>
      </w:r>
    </w:p>
    <w:p>
      <w:r>
        <w:t>(-221.5, -336.6), (-221.5, -336.3), (-221.3, -336.1), (-221.0, -336.1), (-220.8, -335.8), (-220.8, -335.6), (-221.0, -335.3), (-221.5, -335.3), (-221.5, -334.8), (-220.8, -334.8), (-220.5, -335.1), (-219.5, -335.1), (-219.3, -334.8), (-218.8, -334.8), (-218.5, -334.6), (-216.6, -334.6), (-216.3, -334.4), (-216.1, -334.4), (-215.8, -334.1), (-213.9, -334.1), (-213.6, -333.9), (-212.6, -333.9), (-212.4, -333.6), (-211.2, -333.6), (-210.9, -333.4), (-208.7, -333.4), (-208.5, -333.1), (-208.0, -333.1), (-207.5, -332.6), (-207.5, -332.4), (-207.2, -332.4), (-207.0, -332.6), (-207.0, -332.9), (-206.2, -333.6), (-206.2, -333.9), (-207.2, -333.9), (-207.5, -334.1), (-208.2, -334.1), (-208.5, -334.4), (-209.2, -334.4), (-209.4, -334.6), (-210.2, -334.6), (-210.4, -334.8), (-211.2, -334.8), (-211.4, -335.1), (-212.4, -335.1), (-212.6, -335.3), (-215.3, -335.3), (-215.6, -335.6), (-215.8, -335.6), (-216.3, -336.1), (-216.3, -336.3), (-216.6, -336.6), (-216.6, -337.1), (-216.8, -337.3), (-216.8, -339.0), (-217.1, -339.3), (-217.1, -341.0), (-217.3, -341.0), (-217.3, -337.8), (-217.1, -337.6), (-217.1, -336.8), (-216.8, -336.6), (-216.8, -335.3), (-217.1, -335.1), (-217.6, -335.1), (-217.8, -334.8), (-218.1, -334.8), (-218.3, -335.1), (-218.8, -335.1), (-219.3, -335.6), (-219.3, -336.3), (-218.8, -336.8), (-218.8, -337.1), (-218.5, -337.3), (-218.5, -338.3), (-218.8, -338.5), (-218.8, -340.0), (-219.0, -340.3), (-219.0, -341.0), (-219.3, -341.0), (-219.3, -340.0), (-219.0, -339.8), (-219.0, -338.3), (-218.8, -338.0), (-218.8, -337.6), (-219.0, -337.3), (-219.0, -337.1), (-219.8, -336.3), (-220.5, -336.3), (-220.8, -336.6) (0.710, 0.502, 0.384)</w:t>
      </w:r>
    </w:p>
    <w:p>
      <w:r>
        <w:t>(-213.9, -333.1), (-214.9, -333.1), (-215.1, -332.9), (-215.8, -332.9), (-216.3, -332.4), (-216.3, -331.9), (-216.6, -331.6), (-216.6, -330.7), (-216.3, -330.4), (-216.3, -330.2), (-215.8, -329.7), (-215.8, -329.4), (-215.6, -329.2), (-215.3, -329.2), (-215.1, -328.9), (-214.9, -329.2), (-214.4, -328.7), (-214.4, -328.4), (-214.1, -328.7), (-213.9, -328.7), (-213.6, -328.9), (-213.4, -328.9), (-213.4, -329.2), (-212.9, -329.7), (-212.9, -330.2), (-212.6, -330.4), (-212.6, -331.2), (-212.4, -331.4), (-212.4, -331.6), (-212.1, -331.9), (-212.1, -332.1), (-212.4, -332.1), (-213.1, -332.9), (-213.6, -332.9) (0.816, 0.651, 0.557)</w:t>
      </w:r>
    </w:p>
    <w:p>
      <w:r>
        <w:t>(-214.1, -331.9), (-214.4, -331.9), (-214.4, -330.9), (-214.1, -331.2) (0.953, 0.686, 0.537)</w:t>
      </w:r>
    </w:p>
    <w:p>
      <w:r>
        <w:t>(-212.6, -332.6), (-212.4, -332.4), (-212.1, -332.4), (-211.9, -332.1), (-211.9, -331.9), (-211.4, -331.9), (-211.2, -332.1), (-210.9, -332.1), (-211.2, -332.4), (-211.4, -332.4), (-211.7, -332.1), (-211.9, -332.1), (-212.1, -332.4), (-212.4, -332.4) (0.898, 0.627, 0.475)</w:t>
      </w:r>
    </w:p>
    <w:p>
      <w:r>
        <w:t>(-216.3, -341.0), (-216.3, -339.8), (-216.1, -339.5), (-216.1, -338.5), (-215.8, -338.3), (-215.8, -337.1), (-215.3, -336.6), (-215.1, -336.6), (-214.9, -336.3), (-213.4, -336.3), (-213.1, -336.1), (-211.7, -336.1), (-211.4, -336.3), (-211.2, -336.3), (-210.9, -336.6), (-210.7, -336.3), (-210.7, -336.1), (-210.4, -336.1), (-210.2, -335.8), (-210.2, -336.1), (-210.4, -336.3), (-209.9, -336.8), (-209.7, -336.8), (-209.7, -337.1), (-209.4, -337.3), (-209.2, -337.1), (-208.9, -337.1), (-209.2, -337.3), (-208.9, -337.6), (-208.5, -337.6), (-208.2, -337.3), (-207.7, -337.3), (-207.5, -337.6), (-207.5, -338.0), (-207.7, -338.3), (-207.7, -338.5), (-207.2, -339.0), (-206.7, -339.0), (-206.2, -338.5), (-206.2, -338.3), (-206.5, -338.0), (-205.5, -338.0), (-205.3, -338.3), (-205.0, -338.3), (-205.0, -339.5), (-205.3, -339.3), (-205.7, -339.8), (-206.5, -339.8), (-206.7, -340.0), (-208.7, -340.0), (-208.9, -339.8), (-209.2, -340.0), (-209.4, -339.8), (-211.2, -339.8), (-211.4, -340.0), (-211.7, -340.0), (-212.1, -340.5), (-212.1, -340.8), (-212.4, -341.0), (-213.9, -341.0), (-214.1, -340.8), (-214.4, -340.8), (-214.6, -341.0) (0.816, 0.651, 0.557)</w:t>
      </w:r>
    </w:p>
    <w:p>
      <w:r>
        <w:t>(-209.4, -332.4), (-209.7, -332.1), (-209.4, -331.9), (-209.4, -330.7), (-209.7, -330.4), (-209.7, -329.9), (-209.9, -329.7), (-209.9, -328.9), (-210.2, -328.7), (-210.2, -328.2), (-210.9, -327.5), (-211.2, -327.5), (-211.7, -327.0), (-211.2, -326.5), (-210.2, -326.5), (-209.9, -326.2), (-209.7, -326.2), (-209.4, -326.0), (-208.7, -326.0), (-208.0, -326.7), (-208.0, -328.7), (-208.2, -328.9), (-208.2, -330.4), (-208.5, -330.7), (-208.5, -331.2), (-208.7, -331.4), (-208.7, -332.4) (0.898, 0.627, 0.475)</w:t>
      </w:r>
    </w:p>
    <w:p>
      <w:r>
        <w:t>(-207.5, -338.5), (-207.5, -338.3), (-206.5, -338.3), (-206.5, -338.5), (-206.7, -338.8), (-207.2, -338.8) (0.953, 0.686, 0.537)</w:t>
      </w:r>
    </w:p>
    <w:p>
      <w:r>
        <w:t>(-207.2, -338.0), (-207.2, -337.6), (-207.0, -337.6), (-206.7, -337.3), (-206.5, -337.3), (-206.2, -337.6), (-206.0, -337.6), (-206.0, -337.8), (-206.5, -337.8), (-206.7, -338.0) (0.898, 0.627, 0.475)</w:t>
      </w:r>
    </w:p>
    <w:p>
      <w:r>
        <w:t>(-197.6, -338.8), (-197.9, -338.8), (-198.1, -338.5), (-197.9, -338.3), (-198.1, -338.0), (-198.1, -337.8), (-198.4, -337.6), (-198.4, -336.6), (-198.1, -336.3), (-198.1, -335.3), (-198.9, -334.6), (-199.8, -334.6), (-200.1, -334.8), (-201.3, -334.8), (-201.8, -334.4), (-202.5, -334.4), (-202.8, -334.1), (-203.0, -334.4), (-204.5, -334.4), (-204.8, -334.6), (-205.3, -334.6), (-205.7, -335.1), (-207.5, -335.1), (-207.7, -335.3), (-208.9, -335.3), (-209.2, -335.6), (-209.7, -335.6), (-209.9, -335.8), (-210.2, -335.6), (-210.4, -335.8), (-210.7, -335.8), (-210.9, -336.1), (-210.9, -336.3), (-211.2, -336.1), (-211.4, -336.1), (-211.4, -335.8), (-210.7, -335.8), (-210.4, -335.6), (-209.9, -335.6), (-209.7, -335.3), (-209.2, -335.3), (-208.9, -335.1), (-207.7, -335.1), (-207.5, -334.8), (-205.7, -334.8), (-205.5, -334.6), (-205.0, -334.6), (-204.8, -334.4), (-203.0, -334.4), (-202.8, -334.1), (-201.8, -334.1), (-201.6, -334.4), (-199.8, -334.4), (-199.6, -334.1), (-198.9, -334.1), (-198.6, -334.4), (-198.4, -334.4), (-197.9, -334.8), (-197.9, -336.6), (-198.1, -336.8), (-198.1, -337.3), (-197.9, -337.6), (-197.9, -338.5) (0.898, 0.627, 0.475)</w:t>
      </w:r>
    </w:p>
    <w:p>
      <w:r>
        <w:t>(-205.5, -335.1), (-205.3, -334.8), (-204.8, -334.8), (-204.5, -334.6), (-203.0, -334.6), (-202.8, -334.4), (-202.5, -334.6), (-201.8, -334.6), (-201.6, -334.8), (-201.8, -334.6), (-203.3, -334.6), (-203.5, -334.8), (-205.0, -334.8), (-205.3, -335.1) (0.816, 0.651, 0.557)</w:t>
      </w:r>
    </w:p>
    <w:p>
      <w:r>
        <w:t>(-203.5, -339.0), (-203.5, -338.0), (-203.0, -338.0), (-203.0, -338.8), (-203.3, -338.8) (0.816, 0.651, 0.557)</w:t>
      </w:r>
    </w:p>
    <w:p>
      <w:r>
        <w:t>(-204.8, -332.6), (-204.0, -332.6), (-203.8, -332.4), (-201.6, -332.4), (-201.8, -332.4), (-202.1, -332.6), (-202.5, -332.6), (-202.8, -332.9), (-204.5, -332.9) (0.816, 0.651, 0.557)</w:t>
      </w:r>
    </w:p>
    <w:p>
      <w:r>
        <w:t>(-205.3, -331.6), (-205.3, -331.2), (-205.0, -330.9), (-205.0, -330.7), (-204.5, -330.7), (-203.8, -331.4), (-202.8, -331.4), (-202.5, -331.2), (-201.6, -331.2), (-201.3, -330.9), (-200.3, -330.9), (-200.1, -331.2), (-199.8, -331.2), (-199.6, -330.9), (-199.3, -331.2), (-199.1, -330.9), (-198.9, -330.9), (-198.6, -330.7), (-198.6, -330.4), (-199.1, -329.9), (-199.1, -329.4), (-199.3, -329.2), (-199.3, -328.9), (-199.1, -328.7), (-199.1, -328.4), (-198.9, -328.4), (-198.4, -328.0), (-197.9, -328.0), (-197.6, -328.2), (-197.4, -328.2), (-197.1, -328.4), (-197.1, -328.7), (-197.6, -329.2), (-197.6, -329.7), (-198.1, -330.2), (-198.4, -330.2), (-198.6, -330.4), (-198.6, -330.7), (-198.4, -330.9), (-197.9, -330.9), (-198.1, -331.2), (-200.3, -331.2), (-200.6, -331.4), (-201.3, -331.4), (-201.6, -331.6), (-202.5, -331.6), (-202.8, -331.4), (-203.8, -331.4), (-204.0, -331.6), (-204.3, -331.6), (-204.5, -331.9), (-205.0, -331.9) (0.961, 0.749, 0.631)</w:t>
      </w:r>
    </w:p>
    <w:p>
      <w:r>
        <w:t>(-197.9, -333.9), (-197.9, -333.4), (-197.6, -333.1), (-197.4, -333.1), (-197.1, -332.9), (-196.6, -332.9), (-196.4, -333.1), (-196.2, -333.1), (-196.2, -333.4), (-196.4, -333.6), (-196.4, -333.9), (-196.9, -334.4), (-197.4, -334.4) (0.710, 0.502, 0.384)</w:t>
      </w:r>
    </w:p>
    <w:p>
      <w:r>
        <w:t>(-192.5, -332.6), (-193.2, -333.4), (-193.4, -333.4), (-193.7, -333.6), (-193.9, -333.6), (-194.2, -333.9), (-194.4, -333.9), (-194.7, -334.1), (-194.9, -334.1), (-195.7, -334.8), (-195.7, -335.1), (-195.9, -335.3), (-195.7, -335.6), (-195.7, -335.8), (-195.2, -336.3), (-195.4, -336.3), (-196.2, -337.1), (-195.9, -336.8), (-195.9, -336.6), (-196.2, -336.3), (-196.2, -335.8), (-196.4, -335.6), (-196.4, -335.1), (-195.7, -334.4), (-195.7, -334.1), (-195.4, -334.1), (-194.9, -333.6), (-194.7, -333.6), (-194.4, -333.4), (-194.2, -333.4), (-193.7, -332.9), (-193.7, -332.6), (-194.2, -332.1), (-197.4, -332.1), (-197.6, -332.4), (-200.1, -332.4), (-200.3, -332.6), (-201.1, -332.6), (-201.3, -332.9), (-202.5, -332.9), (-202.1, -332.9), (-201.8, -332.6), (-201.6, -332.6), (-201.3, -332.4), (-200.3, -332.4), (-200.1, -332.1), (-197.4, -332.1), (-197.1, -331.9), (-193.7, -331.9), (-193.4, -332.1), (-193.0, -332.1) (0.898, 0.627, 0.475)</w:t>
      </w:r>
    </w:p>
    <w:p>
      <w:r>
        <w:t>(-206.7, -341.0), (-206.5, -340.8), (-205.0, -340.8), (-204.8, -340.5), (-203.5, -340.5), (-203.5, -340.8), (-203.3, -341.0), (-203.0, -341.0), (-202.8, -340.8), (-202.8, -340.5), (-202.5, -340.5), (-202.3, -340.3), (-202.1, -340.3), (-201.8, -340.0), (-201.3, -340.0), (-200.3, -339.0), (-200.3, -338.8), (-199.8, -338.3), (-199.8, -338.0), (-199.6, -337.8), (-199.6, -337.6), (-199.3, -337.6), (-199.3, -337.8), (-199.1, -338.0), (-199.1, -338.3), (-198.9, -338.5), (-198.9, -339.0), (-198.6, -339.3), (-198.6, -339.5), (-198.4, -339.8), (-198.4, -340.0), (-197.9, -340.5), (-196.9, -340.5), (-195.7, -339.3), (-195.7, -339.0), (-195.4, -338.8), (-195.4, -338.5), (-194.9, -338.0), (-194.2, -338.0), (-193.9, -338.3), (-193.7, -338.3), (-193.4, -338.5), (-191.5, -338.5), (-191.2, -338.8), (-190.7, -338.8), (-190.5, -339.0), (-186.6, -339.0), (-186.3, -338.8), (-185.3, -338.8), (-185.1, -338.5), (-184.1, -338.5), (-183.8, -338.3), (-183.6, -338.3), (-183.4, -338.0), (-182.4, -338.0), (-182.1, -337.8), (-180.4, -337.8), (-180.2, -338.0), (-179.7, -338.0), (-179.4, -338.3), (-178.9, -338.3), (-178.9, -338.8), (-179.2, -339.0), (-179.4, -339.0), (-179.7, -339.3), (-179.9, -339.3), (-180.2, -339.5), (-180.6, -339.5), (-180.9, -339.8), (-181.9, -339.8), (-182.1, -340.0), (-183.6, -340.0), (-183.8, -339.8), (-186.3, -339.8), (-186.6, -340.0), (-187.0, -340.0), (-188.0, -341.0) (0.961, 0.749, 0.631)</w:t>
      </w:r>
    </w:p>
    <w:p>
      <w:r>
        <w:t>(-193.0, -334.6), (-193.0, -334.4), (-192.5, -333.9), (-192.2, -333.9), (-192.0, -333.6), (-191.5, -333.6), (-191.2, -333.4), (-191.0, -333.4), (-190.7, -333.6), (-190.2, -333.6), (-190.0, -333.9), (-189.5, -333.9), (-189.5, -334.1), (-189.8, -334.4), (-190.0, -334.4), (-190.2, -334.6), (-190.5, -334.6), (-190.7, -334.8), (-192.5, -334.8), (-192.7, -334.6) (0.961, 0.749, 0.631)</w:t>
      </w:r>
    </w:p>
    <w:p>
      <w:r>
        <w:t>(-198.1, -339.0), (-198.1, -338.8), (-197.9, -339.0), (-197.6, -339.0), (-197.4, -339.3), (-197.1, -339.3), (-196.4, -338.5), (-196.6, -338.3), (-196.4, -338.3), (-196.2, -338.0), (-196.2, -337.3), (-195.4, -336.6), (-194.7, -336.6), (-194.4, -336.3), (-193.9, -336.3), (-193.7, -336.1), (-192.0, -336.1), (-191.7, -335.8), (-191.2, -335.8), (-191.0, -335.6), (-190.5, -335.6), (-190.2, -335.3), (-189.0, -335.3), (-188.8, -335.1), (-185.1, -335.1), (-184.8, -334.8), (-184.1, -334.8), (-183.8, -334.6), (-182.9, -334.6), (-182.6, -334.4), (-181.9, -334.4), (-181.9, -334.6), (-182.1, -334.8), (-182.1, -335.1), (-181.9, -335.3), (-181.6, -335.1), (-181.4, -335.3), (-181.1, -335.1), (-180.9, -335.1), (-180.6, -335.3), (-180.4, -335.1), (-180.2, -335.1), (-179.9, -335.3), (-179.7, -335.3), (-179.7, -336.6), (-179.9, -336.3), (-179.9, -336.1), (-180.6, -335.3), (-180.9, -335.3), (-181.1, -335.6), (-181.4, -335.6), (-181.6, -335.8), (-182.4, -335.8), (-182.6, -336.1), (-182.9, -336.1), (-183.1, -335.8), (-183.8, -335.8), (-184.1, -335.6), (-184.6, -335.6), (-185.1, -336.1), (-185.8, -336.1), (-186.1, -336.3), (-187.5, -336.3), (-187.8, -336.6), (-188.0, -336.6), (-188.3, -336.8), (-188.3, -337.1), (-187.8, -337.6), (-187.8, -338.0), (-188.3, -338.5), (-190.2, -338.5), (-190.2, -338.0), (-190.0, -337.8), (-190.0, -337.1), (-190.2, -336.8), (-191.7, -336.8), (-192.0, -337.1), (-192.2, -337.1), (-192.5, -337.3), (-193.4, -337.3), (-193.7, -337.1), (-194.2, -337.1), (-194.4, -336.8), (-195.2, -336.8), (-195.9, -337.6), (-195.9, -337.8), (-196.2, -338.0), (-196.2, -339.0), (-196.4, -339.3), (-196.4, -339.5), (-196.6, -339.5), (-196.9, -339.8), (-197.1, -339.8), (-197.4, -340.0), (-197.6, -339.8), (-197.9, -339.8), (-197.9, -339.3) (0.816, 0.651, 0.557)</w:t>
      </w:r>
    </w:p>
    <w:p>
      <w:r>
        <w:t>(-188.3, -333.9), (-188.0, -333.9), (-187.8, -333.6), (-187.5, -333.6), (-187.3, -333.4), (-186.6, -333.4), (-186.3, -333.1), (-185.8, -333.1), (-185.6, -332.9), (-184.1, -332.9), (-183.8, -332.6), (-183.4, -332.6), (-183.1, -332.4), (-181.9, -332.4), (-181.6, -332.6), (-181.4, -332.6), (-181.4, -333.4), (-181.6, -333.4), (-181.9, -333.6), (-183.4, -333.6), (-183.6, -333.9), (-184.8, -333.9), (-185.1, -334.1), (-187.8, -334.1), (-188.0, -333.9) (0.961, 0.749, 0.631)</w:t>
      </w:r>
    </w:p>
    <w:p>
      <w:r>
        <w:t>(-193.0, -331.2), (-193.0, -330.4), (-192.2, -329.7), (-191.0, -329.7), (-190.7, -329.9), (-189.3, -329.9), (-189.0, -330.2), (-188.0, -330.2), (-187.8, -330.4), (-187.3, -330.4), (-187.0, -330.2), (-186.1, -330.2), (-185.8, -329.9), (-185.3, -329.9), (-185.1, -329.7), (-182.6, -329.7), (-182.4, -329.4), (-180.9, -329.4), (-180.6, -329.7), (-179.4, -329.7), (-179.2, -329.4), (-178.4, -329.4), (-178.2, -329.2), (-177.2, -329.2), (-177.0, -329.4), (-176.7, -329.4), (-176.5, -329.7), (-176.7, -329.7), (-177.0, -329.9), (-177.2, -329.9), (-177.4, -330.2), (-177.9, -330.2), (-178.2, -330.4), (-179.4, -330.4), (-179.7, -330.7), (-180.6, -330.7), (-180.9, -330.9), (-181.6, -330.9), (-181.9, -331.2), (-182.1, -330.9), (-183.1, -330.9), (-183.4, -331.2), (-185.6, -331.2), (-185.8, -331.4), (-186.8, -331.4), (-187.0, -331.2), (-188.0, -331.2), (-188.3, -331.4), (-189.8, -331.4), (-190.0, -331.6), (-192.0, -331.6), (-192.2, -331.4), (-192.5, -331.4), (-192.7, -331.2) (0.961, 0.749, 0.631)</w:t>
      </w:r>
    </w:p>
    <w:p>
      <w:r>
        <w:t>(-186.8, -341.0), (-186.6, -340.8), (-186.3, -340.8), (-186.1, -340.5), (-184.1, -340.5), (-183.8, -340.8), (-181.6, -340.8), (-181.4, -340.5), (-181.6, -340.8), (-181.6, -341.0) (0.816, 0.651, 0.557)</w:t>
      </w:r>
    </w:p>
    <w:p>
      <w:r>
        <w:t>(-177.9, -334.4), (-178.2, -334.1), (-178.2, -333.9), (-177.9, -333.6), (-177.9, -333.4), (-177.4, -332.9), (-177.4, -331.9), (-177.2, -331.6), (-176.5, -331.6), (-176.2, -331.9), (-176.5, -332.1), (-176.5, -332.4), (-177.0, -332.9), (-177.0, -333.1), (-177.4, -333.6), (-177.4, -333.9) (0.808, 0.569, 0.427)</w:t>
      </w:r>
    </w:p>
    <w:p>
      <w:r>
        <w:t>(-181.9, -335.1), (-181.9, -334.8), (-181.6, -334.6), (-181.6, -334.4), (-181.1, -334.4), (-180.9, -334.6), (-179.9, -334.6), (-179.7, -334.4), (-179.4, -334.4), (-179.2, -334.1), (-179.2, -333.9), (-178.9, -333.6), (-178.9, -333.4), (-178.4, -332.9), (-178.4, -331.6), (-178.2, -331.4), (-177.9, -331.4), (-177.4, -330.9), (-176.0, -330.9), (-175.7, -330.7), (-173.8, -330.7), (-173.5, -330.4), (-171.5, -330.4), (-171.3, -330.2), (-170.1, -330.2), (-170.1, -330.4), (-170.6, -330.9), (-170.8, -330.9), (-171.0, -331.2), (-172.8, -331.2), (-173.0, -331.4), (-173.3, -331.4), (-173.5, -331.6), (-173.8, -331.6), (-174.0, -331.9), (-174.5, -331.9), (-174.7, -331.6), (-175.0, -331.9), (-175.2, -331.9), (-176.0, -332.6), (-176.0, -332.9), (-176.2, -333.1), (-176.2, -333.4), (-176.5, -333.6), (-176.5, -333.9), (-176.7, -334.1), (-176.7, -334.6), (-177.0, -334.8), (-177.0, -335.1), (-177.2, -335.3), (-177.2, -336.3), (-177.4, -336.6), (-177.4, -336.8), (-177.7, -337.1), (-177.9, -337.1), (-178.2, -337.3), (-178.4, -337.3), (-178.7, -337.1), (-179.2, -337.1), (-179.4, -336.8), (-179.4, -335.3), (-179.7, -335.1), (-179.9, -335.1), (-180.2, -334.8), (-180.4, -334.8), (-180.6, -335.1), (-180.9, -334.8), (-181.1, -334.8), (-181.4, -335.1), (-181.6, -334.8) (0.898, 0.627, 0.475)</w:t>
      </w:r>
    </w:p>
    <w:p>
      <w:r>
        <w:t>(-175.2, -333.9), (-175.2, -333.4), (-175.0, -333.1), (-175.0, -332.9), (-174.7, -332.9), (-174.5, -332.6), (-174.2, -332.9), (-174.0, -332.9), (-174.0, -333.1), (-174.5, -333.6), (-175.0, -333.6) (0.961, 0.749, 0.631)</w:t>
      </w:r>
    </w:p>
    <w:p>
      <w:r>
        <w:t>(-181.4, -341.0), (-181.4, -340.8), (-181.1, -340.5), (-180.6, -340.5), (-180.4, -340.3), (-179.9, -340.3), (-179.7, -340.0), (-179.2, -340.0), (-178.9, -339.8), (-177.4, -339.8), (-177.2, -340.0), (-177.0, -340.0), (-176.5, -340.5), (-176.0, -340.5), (-175.7, -340.3), (-175.2, -340.3), (-175.0, -340.0), (-173.8, -340.0), (-173.5, -339.8), (-171.5, -339.8), (-171.3, -339.5), (-169.6, -339.5), (-169.3, -339.3), (-168.8, -339.3), (-168.6, -339.0), (-165.9, -339.0), (-165.9, -339.3), (-166.1, -339.5), (-166.6, -339.5), (-166.9, -339.8), (-167.1, -339.8), (-167.8, -340.5), (-167.8, -341.0), (-169.1, -341.0), (-169.1, -340.3), (-169.3, -340.0), (-170.1, -340.0), (-170.3, -339.8), (-170.6, -340.0), (-170.8, -339.8), (-171.0, -340.0), (-172.8, -340.0), (-173.0, -340.3), (-173.8, -340.3), (-174.2, -340.8), (-174.5, -340.8), (-174.7, -341.0) (0.898, 0.627, 0.475)</w:t>
      </w:r>
    </w:p>
    <w:p>
      <w:r>
        <w:t>(-174.5, -341.0), (-174.2, -341.0), (-173.8, -340.5), (-173.0, -340.5), (-172.8, -340.3), (-171.0, -340.3), (-170.8, -340.0), (-170.6, -340.3), (-170.3, -340.0), (-170.1, -340.3), (-169.3, -340.3), (-169.3, -341.0) (0.808, 0.569, 0.427)</w:t>
      </w:r>
    </w:p>
    <w:p>
      <w:r>
        <w:t>(-166.9, -335.1), (-167.1, -334.8), (-167.6, -334.8), (-167.8, -334.6), (-167.8, -334.4), (-167.1, -334.4), (-166.9, -334.6) (0.961, 0.749, 0.631)</w:t>
      </w:r>
    </w:p>
    <w:p>
      <w:r>
        <w:t>(-171.8, -332.6), (-170.8, -332.6), (-170.6, -332.4), (-170.1, -332.4), (-169.3, -331.6), (-169.1, -331.6), (-168.8, -331.4), (-168.6, -331.4), (-168.3, -331.2), (-166.6, -331.2), (-166.4, -330.9), (-160.2, -330.9), (-160.0, -331.2), (-160.2, -331.4), (-160.2, -331.6), (-160.5, -331.9), (-160.5, -332.1), (-160.7, -332.4), (-161.2, -332.4), (-161.4, -332.1), (-161.7, -332.1), (-161.9, -331.9), (-162.2, -331.9), (-162.4, -332.1), (-162.7, -332.1), (-162.9, -332.4), (-163.2, -332.4), (-163.4, -332.6), (-163.7, -332.6), (-163.9, -332.9), (-166.6, -332.9), (-166.9, -333.1), (-167.1, -333.1), (-167.8, -333.9), (-167.8, -333.6), (-168.1, -333.4), (-168.6, -333.4), (-168.8, -333.1), (-169.6, -333.1), (-169.8, -332.9), (-170.3, -332.9), (-170.6, -332.6), (-170.8, -332.9), (-171.5, -332.9) (0.961, 0.749, 0.631)</w:t>
      </w:r>
    </w:p>
    <w:p>
      <w:r>
        <w:t>(-166.6, -341.0), (-166.6, -340.8), (-166.4, -340.8), (-166.1, -340.5), (-165.9, -340.5), (-165.6, -340.3), (-165.4, -340.3), (-165.1, -340.0), (-162.2, -340.0), (-161.9, -340.3), (-161.9, -341.0) (0.961, 0.749, 0.631)</w:t>
      </w:r>
    </w:p>
    <w:p>
      <w:r>
        <w:t>(-158.5, -334.4), (-158.7, -334.1), (-158.7, -331.9), (-158.5, -331.6), (-158.5, -331.2), (-158.2, -330.9), (-158.5, -330.7), (-158.5, -330.4), (-158.7, -330.2), (-158.7, -329.7), (-158.5, -329.4), (-158.0, -329.4), (-157.8, -329.2), (-157.5, -329.4), (-157.3, -329.4), (-157.3, -330.4), (-157.8, -330.9), (-157.8, -332.1), (-157.5, -332.4), (-157.5, -333.1), (-157.8, -333.4), (-157.8, -334.1), (-158.0, -334.4) (0.898, 0.627, 0.475)</w:t>
      </w:r>
    </w:p>
    <w:p>
      <w:r>
        <w:t>(-154.8, -333.1), (-154.8, -332.4), (-154.6, -332.1), (-153.8, -332.1), (-153.6, -332.4), (-153.3, -332.4), (-153.1, -332.6), (-151.9, -332.6), (-151.6, -332.4), (-149.4, -332.4), (-149.6, -332.6), (-149.9, -332.6), (-150.1, -332.9), (-151.6, -332.9), (-151.9, -333.1), (-152.1, -333.1), (-152.3, -333.4), (-152.6, -333.4), (-152.8, -333.6), (-154.1, -333.6), (-154.3, -333.4), (-154.6, -333.4) (0.898, 0.627, 0.475)</w:t>
      </w:r>
    </w:p>
    <w:p>
      <w:r>
        <w:t>(-145.2, -331.4), (-145.2, -330.9), (-145.0, -330.7), (-144.5, -330.7), (-144.5, -331.2), (-144.7, -331.4) (0.953, 0.686, 0.537)</w:t>
      </w:r>
    </w:p>
    <w:p>
      <w:r>
        <w:t>(-144.7, -341.0), (-144.7, -340.3), (-144.5, -340.0), (-144.5, -339.8), (-144.2, -339.5), (-144.2, -339.3), (-144.0, -339.0), (-144.0, -338.8), (-143.5, -338.3), (-142.7, -338.3), (-142.5, -338.5), (-142.5, -341.0) (0.808, 0.569, 0.427)</w:t>
      </w:r>
    </w:p>
    <w:p>
      <w:r>
        <w:t>(-141.5, -331.2), (-141.8, -330.9), (-141.8, -328.9), (-141.5, -328.7), (-141.5, -328.4), (-141.5, -329.9), (-141.3, -330.2), (-141.3, -330.9) (0.882, 0.800, 0.729)</w:t>
      </w:r>
    </w:p>
    <w:p>
      <w:r>
        <w:t>(-139.5, -332.4), (-139.5, -331.6), (-139.3, -331.4), (-138.3, -331.4), (-138.1, -331.6), (-138.3, -331.9), (-138.6, -331.9), (-138.8, -332.1), (-139.3, -332.1) (0.165, 0.043, 0.024)</w:t>
      </w:r>
    </w:p>
    <w:p>
      <w:r>
        <w:t>(-139.8, -332.4), (-139.8, -331.6), (-139.5, -331.4), (-139.5, -330.9), (-139.3, -330.7), (-138.6, -330.7), (-138.3, -330.9), (-137.6, -330.9), (-137.3, -330.7), (-136.8, -330.7), (-137.1, -330.7), (-137.3, -330.9), (-139.3, -330.9), (-139.5, -331.2), (-139.5, -331.4), (-139.8, -331.6) (0.208, 0.110, 0.075)</w:t>
      </w:r>
    </w:p>
    <w:p>
      <w:r>
        <w:t>(-139.5, -330.7), (-139.5, -330.4), (-139.3, -330.2), (-139.3, -328.9), (-139.5, -328.7), (-139.5, -328.4), (-139.3, -328.7), (-138.8, -328.7), (-137.8, -327.7), (-137.1, -327.7), (-136.8, -328.0), (-137.1, -328.0), (-137.3, -327.7), (-137.6, -327.7), (-137.8, -328.0), (-138.1, -328.0), (-139.3, -329.2), (-139.3, -329.7), (-138.3, -330.7), (-137.6, -330.7), (-138.3, -330.7), (-138.6, -330.4), (-139.3, -330.4) (0.251, 0.145, 0.098)</w:t>
      </w:r>
    </w:p>
    <w:p>
      <w:r>
        <w:t>(-138.6, -332.1), (-138.3, -332.1), (-138.1, -331.9), (-137.8, -331.9), (-138.1, -332.1) (0.208, 0.110, 0.075)</w:t>
      </w:r>
    </w:p>
    <w:p>
      <w:r>
        <w:t>(-139.1, -329.7), (-139.1, -329.2), (-138.1, -328.2), (-137.8, -328.2), (-137.6, -328.0), (-137.3, -328.0), (-137.1, -328.2), (-136.6, -328.2), (-136.3, -328.4), (-137.1, -328.4), (-137.3, -328.2), (-137.8, -328.2), (-138.8, -329.2), (-138.8, -329.7), (-138.1, -330.4), (-136.3, -330.4), (-138.3, -330.4) (0.259, 0.173, 0.137)</w:t>
      </w:r>
    </w:p>
    <w:p>
      <w:r>
        <w:t>(-138.6, -329.7), (-138.6, -329.2), (-137.8, -328.4), (-137.3, -328.4), (-137.1, -328.7), (-136.8, -328.7), (-136.8, -328.9), (-137.1, -328.7), (-138.1, -328.7), (-138.3, -328.9), (-138.3, -329.7), (-138.1, -329.9), (-136.8, -329.9), (-136.8, -330.2), (-138.1, -330.2) (0.282, 0.208, 0.157)</w:t>
      </w:r>
    </w:p>
    <w:p>
      <w:r>
        <w:t>(-137.8, -329.7), (-137.6, -329.4), (-137.6, -329.2), (-137.3, -329.2), (-137.3, -329.4), (-137.6, -329.4) (0.294, 0.251, 0.204)</w:t>
      </w:r>
    </w:p>
    <w:p>
      <w:r>
        <w:t>(-137.6, -329.7), (-137.3, -329.7), (-137.1, -329.4), (-137.1, -329.2), (-137.3, -328.9), (-137.6, -328.9), (-137.1, -328.9), (-136.8, -329.2), (-137.1, -329.4), (-136.8, -329.7) (0.302, 0.212, 0.184)</w:t>
      </w:r>
    </w:p>
    <w:p>
      <w:r>
        <w:t>(-137.6, -331.6), (-137.6, -331.4), (-137.3, -331.2), (-136.8, -331.2), (-136.6, -331.4), (-136.3, -331.4), (-136.6, -331.6) (0.165, 0.043, 0.024)</w:t>
      </w:r>
    </w:p>
    <w:p>
      <w:r>
        <w:t>(-136.8, -329.4), (-136.6, -329.2), (-136.3, -329.4), (-136.1, -329.4), (-136.1, -329.7), (-136.6, -329.7) (0.294, 0.251, 0.204)</w:t>
      </w:r>
    </w:p>
    <w:p>
      <w:r>
        <w:t>(-139.3, -331.2), (-137.6, -331.2), (-137.8, -331.4), (-137.8, -331.6), (-137.6, -331.9), (-136.6, -331.9), (-136.1, -331.4), (-136.3, -331.2), (-136.6, -331.2), (-136.8, -330.9), (-137.1, -330.9), (-136.6, -330.9), (-136.3, -331.2), (-135.9, -331.2), (-135.6, -330.9), (-134.6, -330.9), (-134.4, -330.7), (-133.6, -330.7), (-134.1, -330.7), (-134.4, -330.9), (-134.9, -330.9), (-135.1, -331.2), (-135.4, -331.2), (-135.6, -331.4), (-135.4, -331.6), (-132.2, -331.6), (-136.3, -331.6), (-136.6, -331.9), (-137.6, -331.9), (-138.3, -331.2) (0.153, 0.098, 0.067)</w:t>
      </w:r>
    </w:p>
    <w:p>
      <w:r>
        <w:t>(-136.6, -330.2), (-136.6, -329.9), (-136.3, -330.2), (-135.4, -330.2), (-135.1, -329.9), (-134.4, -329.9), (-134.9, -329.9), (-135.1, -330.2), (-135.9, -330.2), (-136.1, -330.4), (-136.3, -330.2) (0.247, 0.212, 0.173)</w:t>
      </w:r>
    </w:p>
    <w:p>
      <w:r>
        <w:t>(-134.4, -329.2), (-134.1, -328.9), (-134.1, -329.2) (0.243, 0.251, 0.235)</w:t>
      </w:r>
    </w:p>
    <w:p>
      <w:r>
        <w:t>(-136.3, -329.9), (-136.1, -329.9), (-135.9, -329.7), (-135.9, -329.4), (-136.1, -329.2), (-136.3, -329.2), (-135.6, -329.2), (-135.4, -328.9), (-135.1, -328.9), (-134.9, -328.7), (-134.6, -328.7), (-134.4, -328.4), (-134.1, -328.4), (-133.9, -328.2), (-133.1, -328.2), (-132.9, -328.4), (-131.7, -328.4), (-131.7, -328.7), (-131.4, -328.9), (-131.2, -328.9), (-131.7, -328.9), (-131.9, -329.2), (-132.2, -328.9), (-132.4, -329.2), (-133.4, -329.2), (-133.6, -329.4), (-133.9, -329.4), (-134.1, -329.7), (-135.1, -329.7), (-135.4, -329.9) (0.255, 0.231, 0.196)</w:t>
      </w:r>
    </w:p>
    <w:p>
      <w:r>
        <w:t>(-138.1, -334.4), (-138.1, -334.1), (-136.3, -334.1), (-136.1, -333.9), (-133.1, -333.9), (-132.9, -333.6), (-131.4, -333.6), (-131.2, -333.4), (-130.4, -333.4), (-130.2, -333.1), (-128.7, -333.1), (-128.5, -332.9), (-125.8, -332.9), (-125.3, -333.4), (-125.5, -333.4), (-125.8, -333.6), (-126.0, -333.6), (-126.3, -333.9), (-128.2, -333.9), (-128.5, -334.1), (-128.7, -334.1), (-129.0, -334.4), (-129.7, -334.4), (-129.9, -334.6), (-134.1, -334.6), (-134.4, -334.8), (-135.4, -334.8), (-135.6, -334.6), (-136.1, -334.6), (-136.3, -334.4) (0.902, 0.871, 0.827)</w:t>
      </w:r>
    </w:p>
    <w:p>
      <w:r>
        <w:t>(-134.6, -331.4), (-134.6, -331.2), (-132.4, -331.2), (-132.2, -330.9), (-130.9, -330.9), (-130.7, -330.7), (-130.2, -330.7), (-129.9, -330.4), (-129.2, -330.4), (-129.0, -330.2), (-127.7, -330.2), (-127.5, -329.9), (-124.5, -329.9), (-124.8, -330.2), (-125.5, -330.2), (-125.8, -330.4), (-127.7, -330.4), (-128.0, -330.7), (-129.0, -330.7), (-129.2, -330.9), (-130.2, -330.9), (-130.4, -331.2), (-131.4, -331.2), (-131.7, -331.4) (0.102, 0.047, 0.024)</w:t>
      </w:r>
    </w:p>
    <w:p>
      <w:r>
        <w:t>(-136.6, -330.7), (-135.1, -330.7), (-134.9, -330.4), (-133.1, -330.4), (-132.9, -330.2), (-132.2, -330.2), (-131.9, -329.9), (-130.9, -329.9), (-130.7, -329.7), (-129.7, -329.7), (-129.5, -329.4), (-128.7, -329.4), (-128.5, -329.2), (-128.0, -329.2), (-127.7, -328.9), (-126.0, -328.9), (-125.8, -328.7), (-121.6, -328.7), (-122.8, -328.7), (-123.1, -328.9), (-123.3, -328.7), (-123.5, -328.9), (-124.8, -328.9), (-125.0, -329.2), (-127.2, -329.2), (-127.5, -329.4), (-129.0, -329.4), (-129.2, -329.7), (-130.2, -329.7), (-130.4, -329.9), (-130.9, -329.9), (-131.2, -330.2), (-131.7, -330.2), (-131.9, -330.4), (-134.9, -330.4), (-135.1, -330.7) (0.180, 0.161, 0.125)</w:t>
      </w:r>
    </w:p>
    <w:p>
      <w:r>
        <w:t>(-129.5, -341.0), (-128.7, -341.0), (-128.5, -340.8), (-127.7, -340.8), (-127.5, -341.0), (-125.8, -341.0) (0.961, 0.749, 0.631)</w:t>
      </w:r>
    </w:p>
    <w:p>
      <w:r>
        <w:t>(-126.0, -338.8), (-126.3, -338.5), (-126.3, -338.3), (-126.5, -338.0), (-126.5, -336.8), (-126.0, -336.8), (-125.8, -336.6), (-125.0, -336.6), (-125.0, -336.8), (-125.3, -337.1), (-125.3, -337.8), (-124.8, -338.3), (-124.5, -338.3), (-124.8, -338.5), (-125.3, -338.5), (-125.5, -338.8) (0.808, 0.569, 0.427)</w:t>
      </w:r>
    </w:p>
    <w:p>
      <w:r>
        <w:t>(-124.8, -329.2), (-123.5, -329.2), (-123.3, -328.9), (-123.1, -329.2), (-122.8, -328.9), (-121.8, -328.9), (-122.6, -328.9), (-122.8, -329.2) (0.208, 0.110, 0.075)</w:t>
      </w:r>
    </w:p>
    <w:p>
      <w:r>
        <w:t>(-125.5, -330.4), (-124.8, -330.4), (-124.3, -329.9), (-122.8, -329.9), (-122.6, -329.7), (-122.1, -329.7), (-121.8, -329.4), (-121.3, -329.4), (-121.1, -329.2), (-119.4, -329.2), (-119.1, -328.9), (-115.7, -328.9), (-115.9, -328.9), (-116.2, -329.2), (-116.9, -329.2), (-117.1, -329.4), (-119.9, -329.4), (-120.1, -329.7), (-122.6, -329.7), (-122.8, -329.9), (-123.5, -329.9), (-123.8, -330.2), (-124.3, -330.2), (-124.5, -330.4) (0.165, 0.043, 0.024)</w:t>
      </w:r>
    </w:p>
    <w:p>
      <w:r>
        <w:t>(-118.4, -332.4), (-118.4, -332.1), (-118.1, -332.1) (0.902, 0.871, 0.827)</w:t>
      </w:r>
    </w:p>
    <w:p>
      <w:r>
        <w:t>(-115.9, -332.1), (-115.9, -331.9), (-115.7, -331.9), (-115.4, -331.6), (-115.4, -331.4), (-115.2, -331.4), (-114.9, -331.2), (-112.5, -331.2), (-112.2, -330.9), (-110.0, -330.9), (-109.8, -330.7), (-107.6, -330.7), (-107.3, -330.4), (-106.8, -330.4), (-106.6, -330.2), (-103.4, -330.2), (-103.1, -329.9), (-101.4, -329.9), (-101.4, -330.2), (-101.6, -330.2), (-101.9, -330.4), (-102.9, -330.4), (-103.1, -330.2), (-103.4, -330.2), (-103.6, -330.4), (-104.4, -330.4), (-104.8, -330.9), (-104.6, -331.2), (-104.8, -331.4), (-105.3, -331.4), (-105.6, -331.6), (-106.8, -331.6), (-107.1, -331.4), (-111.5, -331.4), (-111.7, -331.2), (-112.0, -331.4), (-113.7, -331.4), (-113.9, -331.6), (-114.4, -331.6), (-114.7, -331.9), (-114.7, -332.1) (0.902, 0.871, 0.827)</w:t>
      </w:r>
    </w:p>
    <w:p>
      <w:r>
        <w:t>(-139.1, -335.3), (-138.8, -335.1), (-138.8, -334.4), (-139.1, -334.1), (-138.8, -333.9), (-138.3, -333.9), (-138.1, -333.6), (-135.6, -333.6), (-135.4, -333.4), (-132.7, -333.4), (-132.4, -333.1), (-130.9, -333.1), (-130.7, -332.9), (-129.5, -332.9), (-129.2, -332.6), (-127.7, -332.6), (-127.5, -332.4), (-125.8, -332.4), (-125.5, -332.1), (-123.5, -332.1), (-123.3, -331.9), (-121.1, -331.9), (-120.8, -331.6), (-118.9, -331.6), (-118.6, -331.4), (-117.6, -331.4), (-117.4, -331.2), (-116.4, -331.2), (-116.2, -330.9), (-114.9, -330.9), (-114.7, -330.7), (-111.7, -330.7), (-111.5, -330.4), (-108.3, -330.4), (-108.0, -330.2), (-107.1, -330.2), (-106.8, -329.9), (-105.1, -329.9), (-104.8, -329.7), (-102.6, -329.7), (-102.4, -329.4), (-99.9, -329.4), (-99.7, -329.2), (-98.2, -329.2), (-98.0, -328.9), (-96.0, -328.9), (-95.7, -328.7), (-93.3, -328.7), (-93.0, -328.4), (-90.8, -328.4), (-90.6, -328.2), (-88.8, -328.2), (-88.6, -328.0), (-87.4, -328.0), (-87.1, -327.7), (-85.2, -327.7), (-84.9, -327.5), (-82.9, -327.5), (-82.7, -327.2), (-81.0, -327.2), (-80.7, -327.0), (-77.8, -327.0), (-77.5, -327.2), (-76.3, -327.2), (-76.3, -327.5), (-76.5, -327.7), (-76.8, -327.7), (-77.3, -328.2), (-77.5, -328.2), (-77.8, -328.4), (-78.0, -328.4), (-78.3, -328.7), (-78.5, -328.7), (-78.8, -328.9), (-79.2, -328.9), (-79.5, -329.2), (-80.7, -329.2), (-81.0, -329.4), (-82.9, -329.4), (-83.2, -329.7), (-83.9, -329.7), (-84.2, -329.9), (-84.4, -329.7), (-84.7, -329.9), (-85.4, -329.9), (-85.6, -329.7), (-85.9, -329.9), (-87.9, -329.9), (-88.1, -330.2), (-93.0, -330.2), (-93.3, -330.4), (-93.8, -330.4), (-94.0, -330.7), (-94.5, -330.7), (-94.8, -330.9), (-95.0, -330.7), (-96.2, -330.7), (-96.5, -330.9), (-100.7, -330.9), (-100.9, -331.2), (-102.4, -331.2), (-102.6, -331.4), (-103.4, -331.4), (-103.6, -331.6), (-104.4, -331.6), (-104.6, -331.9), (-105.3, -331.9), (-105.6, -332.1), (-110.8, -332.1), (-111.0, -332.4), (-113.2, -332.4), (-113.5, -332.6), (-114.7, -332.6), (-114.9, -332.9), (-115.9, -332.9), (-116.2, -333.1), (-116.4, -332.9), (-116.7, -333.1), (-119.4, -333.1), (-119.6, -333.4), (-122.6, -333.4), (-122.8, -333.6), (-123.8, -333.6), (-124.0, -333.9), (-124.5, -333.9), (-124.8, -334.1), (-125.5, -334.1), (-125.8, -334.4), (-126.5, -334.4), (-126.7, -334.6), (-127.7, -334.6), (-128.0, -334.8), (-128.5, -334.8), (-128.7, -335.1), (-129.2, -335.1), (-129.5, -335.3), (-129.7, -335.1), (-129.9, -335.3), (-130.7, -335.3), (-130.9, -335.6), (-136.3, -335.6), (-136.6, -335.3), (-137.1, -335.3), (-137.3, -335.6), (-138.8, -335.6) (0.882, 0.800, 0.729)</w:t>
      </w:r>
    </w:p>
    <w:p>
      <w:r>
        <w:t>(-113.5, -341.0), (-113.0, -341.0), (-112.7, -340.8), (-112.5, -340.8), (-112.2, -340.5), (-112.0, -340.5), (-111.7, -340.3), (-111.0, -340.3), (-110.8, -340.0), (-110.0, -340.0), (-109.8, -340.3), (-106.8, -340.3), (-106.6, -340.0), (-105.3, -340.0), (-105.1, -339.8), (-104.1, -339.8), (-103.9, -339.5), (-102.6, -339.5), (-102.4, -339.3), (-101.9, -339.3), (-101.6, -339.0), (-98.9, -339.0), (-98.7, -338.8), (-97.7, -338.8), (-97.5, -339.0), (-95.7, -339.0), (-95.5, -339.3), (-95.0, -339.3), (-94.8, -339.5), (-94.8, -339.8), (-95.0, -340.0), (-95.5, -340.0), (-96.2, -340.8), (-96.2, -341.0) (0.898, 0.627, 0.475)</w:t>
      </w:r>
    </w:p>
    <w:p>
      <w:r>
        <w:t>(-103.1, -332.9), (-102.9, -332.6), (-102.6, -332.6), (-102.4, -332.4), (-99.4, -332.4), (-99.7, -332.4), (-99.9, -332.6), (-100.2, -332.4), (-101.2, -332.4), (-101.4, -332.6), (-102.9, -332.6) (0.816, 0.651, 0.557)</w:t>
      </w:r>
    </w:p>
    <w:p>
      <w:r>
        <w:t>(-99.2, -334.4), (-99.2, -333.9), (-98.9, -333.9), (-98.7, -333.6), (-97.5, -333.6), (-97.2, -333.4), (-97.0, -333.4), (-96.7, -333.6), (-96.5, -333.6), (-96.5, -333.9), (-96.7, -334.1), (-98.2, -334.1), (-98.4, -334.4) (0.953, 0.686, 0.537)</w:t>
      </w:r>
    </w:p>
    <w:p>
      <w:r>
        <w:t>(-100.2, -330.2), (-99.9, -330.2), (-99.7, -329.9), (-99.4, -329.9), (-99.2, -329.7), (-98.0, -329.7), (-97.7, -329.4), (-96.2, -329.4), (-96.0, -329.2), (-95.2, -329.2), (-95.0, -328.9), (-92.3, -328.9), (-92.0, -329.2), (-91.8, -329.2), (-92.0, -329.2), (-92.3, -329.4), (-94.3, -329.4), (-94.5, -329.7), (-95.7, -329.7), (-96.0, -329.9), (-96.2, -329.9), (-96.5, -330.2) (0.902, 0.871, 0.827)</w:t>
      </w:r>
    </w:p>
    <w:p>
      <w:r>
        <w:t>(-95.0, -337.1), (-95.0, -336.8), (-94.8, -336.8), (-94.5, -336.6), (-90.6, -336.6), (-90.3, -336.3), (-88.8, -336.3), (-88.6, -336.6), (-88.4, -336.3), (-88.4, -336.6), (-88.6, -336.8), (-89.3, -336.8), (-89.6, -337.1), (-91.3, -337.1), (-91.6, -337.3), (-94.5, -337.3), (-94.8, -337.1) (0.961, 0.749, 0.631)</w:t>
      </w:r>
    </w:p>
    <w:p>
      <w:r>
        <w:t>(-80.7, -330.9), (-80.5, -330.7), (-79.7, -330.7), (-79.5, -330.9), (-79.2, -330.7), (-79.0, -330.7), (-79.0, -331.2), (-80.5, -331.2) (0.816, 0.651, 0.557)</w:t>
      </w:r>
    </w:p>
    <w:p>
      <w:r>
        <w:t>(-94.3, -339.5), (-93.8, -339.5), (-93.3, -339.0), (-90.6, -339.0), (-90.3, -338.8), (-89.6, -338.8), (-89.3, -338.5), (-88.6, -338.5), (-88.4, -338.3), (-87.6, -338.3), (-87.4, -338.0), (-86.4, -338.0), (-86.1, -337.8), (-85.6, -337.8), (-85.4, -337.6), (-84.9, -337.6), (-84.7, -337.3), (-84.2, -337.3), (-83.9, -337.1), (-83.7, -337.1), (-82.9, -336.3), (-82.7, -336.3), (-82.4, -336.1), (-82.4, -335.8), (-82.2, -335.6), (-82.0, -335.6), (-80.7, -334.4), (-80.7, -334.1), (-80.5, -333.9), (-80.5, -333.4), (-80.7, -333.1), (-80.7, -332.4), (-80.5, -332.1), (-80.5, -331.9), (-80.2, -331.6), (-80.2, -331.4), (-79.0, -331.4), (-78.8, -331.6), (-77.5, -331.6), (-77.3, -331.4), (-77.0, -331.6), (-76.8, -331.4), (-76.5, -331.4), (-76.3, -331.2), (-75.8, -331.2), (-75.6, -330.9), (-74.8, -330.9), (-74.6, -330.7), (-74.3, -330.7), (-73.8, -330.2), (-73.6, -330.2), (-73.3, -329.9), (-72.6, -329.9), (-72.4, -329.7), (-72.1, -329.9), (-71.6, -329.9), (-71.4, -330.2), (-71.1, -329.9), (-70.9, -329.9), (-70.9, -330.2), (-70.4, -330.7), (-70.4, -331.4), (-70.1, -331.6), (-70.1, -332.4), (-70.4, -332.6), (-70.4, -333.1), (-70.6, -333.4), (-70.6, -333.6), (-69.9, -334.4), (-67.9, -334.4), (-67.7, -334.6), (-66.4, -334.6), (-66.2, -334.8), (-66.4, -334.6), (-67.7, -334.6), (-67.9, -334.8), (-69.2, -334.8), (-69.4, -335.1), (-70.6, -335.1), (-70.9, -335.3), (-71.6, -335.3), (-71.9, -335.6), (-72.1, -335.6), (-72.4, -335.8), (-72.6, -335.8), (-72.8, -336.1), (-74.8, -336.1), (-75.1, -335.8), (-75.8, -335.8), (-76.0, -335.6), (-76.3, -335.6), (-76.5, -335.3), (-77.3, -335.3), (-77.5, -335.6), (-77.8, -335.6), (-78.3, -336.1), (-78.5, -336.1), (-78.8, -336.3), (-79.2, -336.3), (-79.5, -336.6), (-79.7, -336.6), (-80.0, -336.8), (-80.2, -336.8), (-80.5, -337.1), (-80.5, -337.3), (-80.2, -337.6), (-80.0, -337.6), (-79.5, -338.0), (-79.2, -338.0), (-78.8, -338.5), (-78.5, -338.5), (-78.3, -338.8), (-78.0, -338.8), (-77.8, -339.0), (-77.5, -339.0), (-77.3, -338.8), (-76.8, -338.8), (-76.5, -338.5), (-75.8, -338.5), (-75.6, -338.3), (-75.1, -338.3), (-74.8, -338.5), (-74.1, -338.5), (-73.6, -339.0), (-73.6, -339.8), (-73.8, -340.0), (-73.8, -340.3), (-74.1, -340.5), (-74.1, -341.0), (-93.0, -341.0), (-93.3, -340.8), (-93.3, -340.5), (-93.5, -340.3), (-93.5, -340.0), (-94.0, -339.5) (0.898, 0.627, 0.475)</w:t>
      </w:r>
    </w:p>
    <w:p>
      <w:r>
        <w:t>(-77.8, -333.6), (-77.8, -333.1), (-77.0, -333.1), (-76.8, -332.9), (-76.0, -332.9), (-76.0, -333.4), (-76.3, -333.6), (-76.8, -333.6), (-77.0, -333.9), (-77.5, -333.9) (0.808, 0.569, 0.427)</w:t>
      </w:r>
    </w:p>
    <w:p>
      <w:r>
        <w:t>(-74.3, -332.9), (-74.6, -332.6), (-74.6, -332.1), (-72.8, -330.4), (-72.6, -330.4), (-72.4, -330.2), (-72.1, -330.2), (-71.9, -330.4), (-71.9, -330.7), (-71.6, -330.9), (-71.6, -331.2), (-71.4, -331.4), (-71.4, -331.9), (-71.1, -332.1), (-71.1, -332.4), (-71.4, -332.6), (-71.4, -332.9), (-71.6, -332.9), (-71.9, -333.1), (-73.8, -333.1), (-74.1, -332.9) (0.808, 0.569, 0.427)</w:t>
      </w:r>
    </w:p>
    <w:p>
      <w:r>
        <w:t>(-69.4, -339.0), (-69.4, -338.3), (-68.9, -338.3), (-68.9, -338.8), (-69.2, -338.8) (0.898, 0.627, 0.475)</w:t>
      </w:r>
    </w:p>
    <w:p>
      <w:r>
        <w:t>(-67.7, -333.9), (-68.2, -333.9), (-68.4, -334.1), (-69.9, -334.1), (-70.4, -333.6), (-70.4, -333.4), (-70.1, -333.1), (-70.1, -332.6), (-69.9, -332.4), (-69.9, -331.6), (-70.1, -331.4), (-70.1, -330.7), (-69.6, -330.7), (-68.2, -332.1), (-68.2, -332.4), (-67.7, -332.9), (-67.4, -332.9), (-67.4, -333.1), (-67.2, -333.4) (0.953, 0.686, 0.537)</w:t>
      </w:r>
    </w:p>
    <w:p>
      <w:r>
        <w:t>(-40.9, -336.6), (-41.1, -336.8), (-41.1, -337.1), (-42.1, -338.0), (-42.6, -338.0), (-42.8, -338.3), (-43.6, -338.3), (-43.8, -338.0), (-45.3, -338.0), (-45.5, -337.8), (-47.7, -337.8), (-48.0, -337.6), (-48.2, -337.6), (-48.5, -337.3), (-48.7, -337.3), (-48.7, -337.1), (-48.5, -336.8), (-48.5, -336.6), (-48.2, -336.3), (-48.0, -336.3), (-47.7, -336.1), (-47.7, -335.8), (-48.0, -335.6), (-48.2, -335.6), (-48.5, -335.3), (-49.2, -335.3), (-49.5, -335.1), (-51.7, -335.1), (-51.9, -334.8), (-53.2, -334.8), (-53.4, -334.6), (-53.2, -334.4), (-51.9, -334.4), (-51.7, -334.1), (-51.4, -334.1), (-51.2, -333.9), (-50.9, -333.9), (-50.7, -333.6), (-50.5, -333.6), (-50.2, -333.4), (-49.7, -333.4), (-49.5, -333.1), (-49.0, -333.1), (-48.7, -332.9), (-47.5, -332.9), (-47.3, -333.1), (-47.0, -333.1), (-46.8, -333.4), (-45.8, -333.4), (-45.5, -333.1), (-41.6, -333.1), (-41.1, -333.6), (-41.1, -335.3), (-40.9, -335.6) (0.600, 0.424, 0.322)</w:t>
      </w:r>
    </w:p>
    <w:p>
      <w:r>
        <w:t>(-40.1, -341.0), (-39.9, -340.8), (-39.9, -340.5), (-38.6, -339.3), (-38.6, -337.3), (-38.9, -337.1), (-38.9, -336.6), (-38.6, -336.3), (-38.6, -335.6), (-38.4, -335.3), (-38.6, -335.1), (-38.6, -334.6), (-38.9, -334.4), (-38.9, -333.4), (-38.6, -333.1), (-38.6, -332.9), (-38.1, -332.4), (-37.9, -332.4), (-37.7, -332.1), (-35.9, -332.1), (-34.9, -333.1), (-34.9, -337.8), (-35.2, -338.0), (-35.2, -338.3), (-35.4, -338.5), (-35.4, -339.8), (-35.7, -340.0), (-35.7, -341.0) (0.600, 0.424, 0.322)</w:t>
      </w:r>
    </w:p>
    <w:p>
      <w:r>
        <w:t>(-33.5, -331.4), (-33.5, -331.2), (-33.7, -330.9), (-33.7, -330.4), (-33.5, -330.4) (0.808, 0.569, 0.427)</w:t>
      </w:r>
    </w:p>
    <w:p>
      <w:r>
        <w:t>(-32.5, -337.8), (-32.5, -337.1), (-32.2, -337.1), (-32.2, -337.8) (0.561, 0.549, 0.529)</w:t>
      </w:r>
    </w:p>
    <w:p>
      <w:r>
        <w:t>(-31.0, -341.0), (-31.0, -340.3), (-30.0, -340.3), (-30.0, -341.0) (0.561, 0.549, 0.529)</w:t>
      </w:r>
    </w:p>
    <w:p>
      <w:r>
        <w:t>(-18.7, -329.9), (-18.7, -329.2), (-18.5, -329.2), (-18.5, -329.9) (0.635, 0.612, 0.584)</w:t>
      </w:r>
    </w:p>
    <w:p>
      <w:r>
        <w:t>(11.1, -341.0), (11.1, -340.8), (11.3, -340.5), (11.3, -340.3), (11.6, -340.0), (11.6, -339.8), (11.8, -339.5), (11.8, -338.8), (11.6, -338.5), (11.6, -337.1), (11.8, -336.8), (11.8, -336.1), (11.6, -335.8), (11.6, -335.3), (11.3, -335.1), (11.3, -334.6), (11.6, -334.4), (11.6, -334.1), (11.8, -333.9), (11.8, -333.6), (12.3, -333.1), (12.6, -333.1), (12.8, -332.9), (13.5, -332.9), (13.8, -333.1), (14.3, -333.1), (14.5, -332.9), (14.8, -332.9), (15.0, -332.6), (15.3, -332.6), (15.5, -332.4), (16.5, -332.4), (16.7, -332.6), (17.7, -332.6), (18.0, -332.9), (18.0, -333.1), (18.2, -333.4), (16.7, -333.4), (15.8, -334.4), (15.8, -334.6), (15.0, -335.3), (15.0, -335.6), (14.8, -335.8), (14.8, -336.1), (14.5, -336.3), (14.5, -337.8), (14.3, -338.0), (14.3, -338.8), (14.0, -339.0), (14.0, -339.3), (14.8, -340.0), (15.0, -340.0), (15.5, -340.5), (15.8, -340.5), (16.2, -341.0) (0.710, 0.502, 0.384)</w:t>
      </w:r>
    </w:p>
    <w:p>
      <w:r>
        <w:t>(18.0, -340.8), (18.7, -340.0), (19.7, -340.0), (20.2, -340.5), (20.4, -340.5), (20.4, -340.8), (20.7, -341.0), (18.0, -341.0) (0.710, 0.502, 0.384)</w:t>
      </w:r>
    </w:p>
    <w:p>
      <w:r>
        <w:t>(23.1, -335.8), (22.6, -335.3), (22.4, -335.3), (22.4, -334.1), (22.6, -334.1), (22.9, -333.9), (23.6, -333.9), (23.6, -334.1), (24.1, -334.6), (24.1, -335.3), (23.6, -335.8) (0.898, 0.627, 0.475)</w:t>
      </w:r>
    </w:p>
    <w:p>
      <w:r>
        <w:t>(23.6, -330.4), (23.6, -330.2), (23.9, -329.9), (24.6, -329.9), (24.9, -329.7), (26.3, -329.7), (26.3, -329.9), (26.6, -330.2), (26.6, -330.7), (26.3, -330.9), (24.6, -330.9), (24.4, -330.7), (23.9, -330.7) (0.953, 0.686, 0.537)</w:t>
      </w:r>
    </w:p>
    <w:p>
      <w:r>
        <w:t>(31.0, -341.0), (31.0, -339.3), (31.3, -339.0), (31.3, -338.8), (31.5, -338.8), (31.7, -338.5), (32.0, -338.5), (32.2, -338.3), (32.5, -338.5), (33.0, -338.5), (33.5, -339.0), (33.7, -339.0), (34.2, -339.5), (34.2, -339.8), (33.7, -340.3), (33.7, -341.0) (0.710, 0.502, 0.384)</w:t>
      </w:r>
    </w:p>
    <w:p>
      <w:r>
        <w:t>(30.8, -335.3), (30.8, -335.1), (30.5, -334.8), (30.5, -334.1), (30.8, -333.9), (30.8, -333.4), (31.0, -333.1), (31.3, -333.1), (31.5, -332.9), (32.0, -332.9), (32.2, -332.6), (34.7, -332.6), (34.9, -332.9), (34.9, -333.1), (34.5, -333.6), (34.2, -333.6), (34.0, -333.9), (34.0, -334.1), (33.7, -334.1), (33.5, -334.4), (33.5, -334.6), (33.2, -334.6), (33.0, -334.8), (32.7, -334.8), (32.5, -335.1), (32.2, -335.1), (32.0, -335.3) (0.710, 0.502, 0.384)</w:t>
      </w:r>
    </w:p>
    <w:p>
      <w:r>
        <w:t>(37.7, -338.3), (37.7, -337.8), (38.4, -337.8), (38.4, -338.0), (38.1, -338.0), (37.9, -338.3) (0.710, 0.502, 0.384)</w:t>
      </w:r>
    </w:p>
    <w:p>
      <w:r>
        <w:t>(43.3, -330.9), (43.3, -330.7), (43.6, -330.7), (43.6, -330.9) (0.808, 0.569, 0.427)</w:t>
      </w:r>
    </w:p>
    <w:p>
      <w:r>
        <w:t>(54.6, -341.0), (54.6, -340.5), (54.4, -340.3), (54.1, -340.3), (53.4, -339.5), (53.2, -339.5), (53.2, -339.3), (53.4, -339.3), (53.9, -338.8), (53.9, -338.0), (53.7, -337.8), (53.7, -336.8), (53.9, -336.6), (54.1, -336.6), (54.4, -336.3), (56.1, -336.3), (56.4, -336.6), (56.6, -336.6), (56.9, -336.8), (56.9, -337.3), (56.6, -337.6), (56.6, -338.3), (55.9, -339.0), (55.9, -339.3), (55.6, -339.5), (55.6, -340.3), (55.9, -340.5), (55.9, -340.8), (56.1, -341.0) (0.808, 0.569, 0.427)</w:t>
      </w:r>
    </w:p>
    <w:p>
      <w:r>
        <w:t>(55.6, -330.2), (55.6, -329.9), (56.4, -329.9), (55.9, -329.9) (0.808, 0.569, 0.427)</w:t>
      </w:r>
    </w:p>
    <w:p>
      <w:r>
        <w:t>(54.6, -331.6), (54.6, -331.2), (54.9, -331.2), (55.1, -330.9), (56.9, -330.9), (57.1, -331.2), (57.6, -331.2), (57.8, -331.4), (57.8, -331.6), (57.1, -331.6), (56.9, -331.9), (55.4, -331.9), (55.1, -331.6) (0.808, 0.569, 0.427)</w:t>
      </w:r>
    </w:p>
    <w:p>
      <w:r>
        <w:t>(55.9, -334.1), (56.1, -333.9), (56.4, -334.1), (56.6, -334.1), (56.9, -334.4), (56.6, -334.4), (56.4, -334.1), (56.1, -334.4) (0.961, 0.749, 0.631)</w:t>
      </w:r>
    </w:p>
    <w:p>
      <w:r>
        <w:t>(62.5, -329.4), (62.5, -329.2), (62.8, -328.9), (63.0, -328.9), (63.3, -328.7), (64.2, -328.7), (64.5, -328.4), (64.7, -328.4), (65.7, -327.5), (66.2, -327.5), (66.9, -328.2), (66.9, -329.2), (66.4, -329.7), (62.8, -329.7) (0.808, 0.569, 0.427)</w:t>
      </w:r>
    </w:p>
    <w:p>
      <w:r>
        <w:t>(67.9, -332.1), (67.9, -331.9), (68.2, -331.6), (68.2, -331.4), (68.7, -330.9), (69.9, -330.9), (70.4, -331.4), (70.4, -331.6), (70.1, -331.6), (69.6, -332.1), (69.4, -332.1), (69.2, -332.4), (68.2, -332.4) (0.961, 0.749, 0.631)</w:t>
      </w:r>
    </w:p>
    <w:p>
      <w:r>
        <w:t>(72.4, -331.6), (72.4, -331.2), (72.6, -330.9), (72.8, -330.9), (73.1, -330.7), (73.3, -330.7), (73.6, -330.4), (74.3, -330.4), (74.6, -330.7), (74.8, -330.7), (74.8, -331.9), (74.6, -332.1), (72.8, -332.1) (0.961, 0.749, 0.631)</w:t>
      </w:r>
    </w:p>
    <w:p>
      <w:r>
        <w:t>(74.8, -337.8), (74.8, -337.6), (75.1, -337.6), (75.1, -337.8) (0.898, 0.627, 0.475)</w:t>
      </w:r>
    </w:p>
    <w:p>
      <w:r>
        <w:t>(72.8, -341.0), (73.3, -340.5), (73.6, -340.5), (73.8, -340.3), (75.1, -340.3), (75.3, -340.0), (75.6, -340.0), (76.0, -340.5), (76.3, -340.5), (76.3, -340.8), (76.5, -341.0) (0.710, 0.502, 0.384)</w:t>
      </w:r>
    </w:p>
    <w:p>
      <w:r>
        <w:t>(76.5, -335.1), (76.8, -334.8), (76.8, -334.6), (78.3, -334.6), (78.3, -335.1), (78.5, -335.3), (79.2, -335.3), (76.8, -335.3) (0.710, 0.502, 0.384)</w:t>
      </w:r>
    </w:p>
    <w:p>
      <w:r>
        <w:t>(81.5, -341.0), (81.5, -340.5), (81.7, -340.3), (82.2, -340.3), (82.4, -340.5), (82.4, -341.0) (0.600, 0.424, 0.322)</w:t>
      </w:r>
    </w:p>
    <w:p>
      <w:r>
        <w:t>(79.5, -341.0), (79.5, -340.3), (79.7, -340.0), (79.7, -339.8), (80.7, -338.8), (81.0, -338.8), (81.2, -338.5), (82.0, -338.5), (82.2, -338.3), (82.7, -338.3), (82.9, -338.0), (83.4, -338.0), (83.7, -338.3), (84.7, -338.3), (84.9, -338.0), (85.4, -338.0), (85.6, -337.8), (86.1, -337.8), (86.4, -338.0), (86.9, -338.0), (87.6, -338.8), (87.6, -339.0), (87.9, -339.3), (87.9, -339.8), (88.1, -340.0), (87.9, -340.3), (87.9, -341.0), (82.7, -341.0), (82.7, -340.5), (82.2, -340.0), (81.7, -340.0), (81.2, -340.5), (81.2, -341.0) (0.710, 0.502, 0.384)</w:t>
      </w:r>
    </w:p>
    <w:p>
      <w:r>
        <w:t>(91.6, -339.5), (91.6, -339.3), (92.0, -338.8), (92.0, -338.5), (92.3, -338.5), (92.8, -338.0), (94.0, -338.0), (94.3, -337.8), (94.8, -337.8), (95.0, -337.6), (95.2, -337.6), (95.5, -337.3), (97.7, -337.3), (98.0, -337.6), (98.0, -339.3), (97.7, -339.5), (97.7, -340.3), (97.5, -340.5), (97.5, -341.0), (92.3, -341.0), (92.3, -340.8), (92.0, -340.5), (92.0, -340.0) (0.600, 0.424, 0.322)</w:t>
      </w:r>
    </w:p>
    <w:p>
      <w:r>
        <w:t>(95.7, -331.9), (95.7, -330.7), (96.0, -330.4), (96.0, -330.2), (96.2, -330.2), (96.7, -329.7), (97.5, -329.7), (97.7, -329.4), (99.2, -329.4), (99.4, -329.2), (99.9, -329.2), (100.2, -328.9), (100.7, -328.9), (100.9, -328.7), (102.4, -328.7), (102.6, -328.9), (102.9, -328.9), (103.1, -329.2), (103.4, -329.2), (103.6, -329.4), (103.6, -329.7), (103.9, -329.9), (103.9, -330.2), (104.1, -330.4), (104.1, -331.4), (103.6, -331.9), (103.6, -332.1), (103.1, -332.6), (103.1, -332.9), (102.9, -333.1), (102.4, -333.1), (102.1, -333.4), (100.9, -333.4), (100.7, -333.1), (98.4, -333.1), (98.2, -333.4), (97.7, -333.4), (97.5, -333.1), (97.0, -333.1), (96.5, -332.6), (96.2, -332.6), (96.0, -332.4), (96.0, -332.1) (0.600, 0.424, 0.322)</w:t>
      </w:r>
    </w:p>
    <w:p>
      <w:r>
        <w:t>(99.2, -331.4), (99.2, -330.9), (99.4, -330.9), (99.9, -330.4), (100.2, -330.4), (100.4, -330.2), (100.9, -330.2), (101.2, -329.9), (101.4, -330.2), (101.9, -330.2), (101.9, -331.2), (101.4, -331.6), (100.4, -331.6), (100.2, -331.4) (0.553, 0.349, 0.231)</w:t>
      </w:r>
    </w:p>
    <w:p>
      <w:r>
        <w:t>(108.0, -339.3), (108.3, -339.0), (108.3, -338.8), (108.5, -338.5), (109.3, -338.5), (109.3, -339.0), (109.0, -339.3), (108.8, -339.3), (108.5, -339.5), (108.3, -339.5) (0.710, 0.502, 0.384)</w:t>
      </w:r>
    </w:p>
    <w:p>
      <w:r>
        <w:t>(112.2, -341.0), (112.2, -340.8), (112.5, -340.5), (112.7, -340.5), (113.0, -340.3), (113.2, -340.3), (113.5, -340.0), (113.9, -340.0), (114.2, -339.8), (114.4, -339.8), (114.7, -339.5), (114.9, -339.5), (115.2, -339.3), (115.2, -338.5), (114.7, -338.0), (113.9, -338.0), (113.7, -337.8), (113.5, -338.0), (111.7, -338.0), (111.0, -337.3), (110.8, -337.3), (110.8, -337.1), (110.5, -336.8), (110.5, -336.6), (110.3, -336.3), (110.3, -335.6), (110.5, -335.3), (110.5, -335.1), (111.0, -334.6), (111.5, -334.6), (111.7, -334.4), (112.2, -334.4), (112.5, -334.1), (113.9, -334.1), (114.2, -333.9), (114.4, -333.9), (114.7, -333.6), (114.9, -333.6), (115.2, -333.4), (116.4, -333.4), (116.7, -333.6), (116.9, -333.6), (117.1, -333.9), (117.4, -333.9), (117.6, -334.1), (117.6, -334.8), (117.4, -335.1), (117.6, -335.3), (117.6, -335.6), (117.1, -335.6), (116.9, -335.8), (116.9, -336.3), (116.4, -336.8), (116.4, -337.3), (115.9, -337.8), (115.9, -338.0), (115.7, -338.3), (115.7, -338.8), (115.4, -339.0), (115.4, -339.3), (115.7, -339.5), (115.7, -339.8), (115.9, -340.0), (115.9, -341.0) (0.553, 0.349, 0.231)</w:t>
      </w:r>
    </w:p>
    <w:p>
      <w:r>
        <w:t>(122.6, -341.0), (120.3, -341.0), (120.1, -340.8), (120.1, -340.5), (119.4, -339.8), (118.9, -339.8), (118.6, -340.0), (118.4, -340.0), (117.9, -340.5), (117.9, -340.8), (117.6, -341.0), (116.2, -341.0), (116.2, -340.0), (115.9, -339.8), (115.7, -340.0), (115.9, -339.8), (115.9, -339.5), (115.7, -339.3), (115.7, -339.0), (115.9, -338.8), (115.9, -338.3), (116.2, -338.0), (116.2, -337.8), (116.7, -337.3), (116.7, -336.8), (117.1, -336.3), (117.1, -335.8), (117.6, -335.8), (117.9, -335.6), (117.9, -335.3), (117.6, -335.1), (117.9, -334.8), (117.9, -334.4), (119.1, -334.4), (119.1, -335.6), (118.6, -335.6), (117.4, -336.8), (117.4, -337.1), (117.1, -337.3), (117.1, -338.3), (117.4, -338.5), (117.6, -338.3), (118.1, -338.3), (119.1, -337.3), (119.6, -337.3), (120.3, -338.0), (120.3, -338.3), (120.6, -338.5), (120.8, -338.5), (121.1, -338.8), (121.6, -338.8), (121.8, -339.0), (121.8, -339.3), (122.1, -339.5), (122.3, -339.5), (122.3, -339.8), (122.6, -340.0) (0.463, 0.376, 0.318)</w:t>
      </w:r>
    </w:p>
    <w:p>
      <w:r>
        <w:t>(117.9, -341.0), (118.1, -340.8), (118.1, -340.5), (118.4, -340.3), (118.6, -340.3), (118.9, -340.0), (119.4, -340.0), (119.9, -340.5), (119.9, -340.8), (120.1, -341.0) (0.447, 0.306, 0.227)</w:t>
      </w:r>
    </w:p>
    <w:p>
      <w:r>
        <w:t>(123.8, -341.0), (123.8, -340.5), (124.5, -340.5), (124.5, -341.0) (0.463, 0.376, 0.318)</w:t>
      </w:r>
    </w:p>
    <w:p>
      <w:r>
        <w:t>(124.8, -341.0), (124.8, -339.3), (125.3, -339.3), (125.3, -341.0) (0.431, 0.431, 0.424)</w:t>
      </w:r>
    </w:p>
    <w:p>
      <w:r>
        <w:t>(156.3, -341.0), (156.3, -303.8), (156.3, -329.2), (156.5, -329.4), (156.5, -338.3), (156.3, -338.5) (0.302, 0.314, 0.314)</w:t>
      </w:r>
    </w:p>
    <w:p>
      <w:r>
        <w:t>(156.8, -341.0), (156.5, -341.0), (156.5, -338.5), (156.8, -338.3), (156.8, -329.4), (156.5, -329.2), (156.5, -306.1), (156.5, -328.2), (156.8, -328.4) (0.251, 0.267, 0.271)</w:t>
      </w:r>
    </w:p>
    <w:p>
      <w:r>
        <w:t>(157.0, -341.0), (157.0, -326.5), (156.8, -326.2), (157.0, -326.2) (0.204, 0.216, 0.220)</w:t>
      </w:r>
    </w:p>
    <w:p>
      <w:r>
        <w:t>(158.5, -341.0), (158.2, -341.0), (158.2, -329.2), (158.0, -328.9), (158.0, -325.0), (157.8, -324.8), (157.8, -316.9), (157.8, -324.8), (158.0, -325.0), (158.0, -328.2), (158.2, -328.4), (158.2, -338.0), (158.5, -338.3) (0.051, 0.063, 0.075)</w:t>
      </w:r>
    </w:p>
    <w:p>
      <w:r>
        <w:t>(159.5, -339.0), (159.5, -338.5), (159.0, -338.0), (159.0, -333.1), (159.5, -332.6), (159.5, -331.4), (159.2, -331.2), (159.2, -329.2), (159.0, -328.9), (158.7, -329.2), (158.7, -325.2), (159.0, -325.2), (159.2, -325.5), (159.2, -325.7), (159.5, -326.0), (159.2, -326.2), (159.5, -326.5), (159.5, -328.9), (159.7, -329.2), (159.7, -332.9), (160.0, -333.1), (160.0, -336.1), (159.7, -336.3), (159.7, -338.3), (159.5, -338.5) (0.016, 0.024, 0.027)</w:t>
      </w:r>
    </w:p>
    <w:p>
      <w:r>
        <w:t>(189.3, -341.0), (189.3, -335.1), (190.2, -335.1), (190.2, -341.0) (0.051, 0.075, 0.118)</w:t>
      </w:r>
    </w:p>
    <w:p>
      <w:r>
        <w:t>(209.2, -336.1), (209.2, -335.1), (210.2, -335.1), (210.4, -335.3), (210.4, -336.1), (210.2, -335.8), (209.9, -336.1) (0.027, 0.047, 0.090)</w:t>
      </w:r>
    </w:p>
    <w:p>
      <w:r>
        <w:t>(213.4, -341.0), (213.4, -340.3), (214.4, -340.3), (214.4, -341.0) (0.051, 0.075, 0.118)</w:t>
      </w:r>
    </w:p>
    <w:p>
      <w:r>
        <w:t>(218.1, -334.4), (217.6, -334.4), (217.3, -334.1), (216.6, -334.1), (216.6, -333.1), (217.1, -333.1), (217.3, -333.4), (218.1, -333.4) (0.051, 0.075, 0.118)</w:t>
      </w:r>
    </w:p>
    <w:p>
      <w:r>
        <w:t>(218.8, -332.9), (218.8, -332.1), (219.3, -332.1), (219.5, -332.4), (219.5, -332.9) (0.051, 0.075, 0.118)</w:t>
      </w:r>
    </w:p>
    <w:p>
      <w:r>
        <w:t>(201.3, -325.0), (201.3, -323.3), (202.3, -323.3), (202.3, -325.0) (0.027, 0.047, 0.090)</w:t>
      </w:r>
    </w:p>
    <w:p>
      <w:r>
        <w:t>(199.4, -326.2), (199.4, -325.5), (200.3, -325.5), (200.3, -326.2) (0.027, 0.047, 0.090)</w:t>
      </w:r>
    </w:p>
    <w:p>
      <w:r>
        <w:t>(196.4, -324.3), (197.1, -324.3), (197.4, -324.0), (197.4, -324.3) (0.027, 0.047, 0.090)</w:t>
      </w:r>
    </w:p>
    <w:p>
      <w:r>
        <w:t>(182.1, -325.0), (179.9, -325.0), (179.9, -321.3), (179.4, -320.8), (179.4, -319.3), (179.7, -319.6), (179.9, -319.3), (180.2, -319.3), (180.2, -321.1), (180.4, -321.3), (180.6, -321.3), (180.9, -321.6), (181.9, -321.6), (181.9, -321.8), (182.1, -322.0), (182.1, -323.0), (182.4, -323.3), (182.4, -324.8) (0.031, 0.039, 0.051)</w:t>
      </w:r>
    </w:p>
    <w:p>
      <w:r>
        <w:t>(158.0, -341.0), (158.0, -330.2), (157.8, -329.9), (157.8, -325.0), (157.5, -324.8), (157.5, -306.3), (157.5, -324.8), (157.8, -325.0), (157.8, -328.9), (158.0, -329.2) (0.075, 0.090, 0.098)</w:t>
      </w:r>
    </w:p>
    <w:p>
      <w:r>
        <w:t>(147.7, -341.0), (147.7, -340.5), (147.9, -340.3), (147.9, -340.0), (148.2, -339.8), (148.2, -339.3), (148.4, -339.0), (148.4, -338.5), (148.7, -338.5), (148.9, -338.3), (148.9, -338.0), (149.1, -338.0), (149.4, -337.8), (149.4, -337.3), (149.6, -337.1), (149.6, -336.3), (150.4, -336.3), (150.6, -336.1), (150.6, -335.3), (152.3, -335.3), (152.6, -335.1), (153.1, -335.1), (153.3, -335.3), (153.6, -335.3), (153.6, -336.1), (153.8, -336.3), (154.1, -336.3), (154.6, -335.8), (154.6, -335.3), (154.8, -335.1), (154.8, -334.4), (154.6, -334.1), (154.6, -333.1), (154.8, -332.9), (154.8, -328.2), (155.1, -328.0), (155.1, -323.3), (155.3, -323.0), (155.3, -315.4), (155.5, -315.2), (155.5, -304.1), (155.3, -303.8), (155.3, -293.5), (155.1, -293.3), (155.1, -280.5), (154.8, -280.2), (154.8, -273.8), (154.6, -273.6), (154.6, -252.4), (154.6, -273.1), (154.8, -273.3), (154.8, -279.7), (155.1, -280.0), (155.1, -290.1), (155.3, -290.3), (155.3, -298.9), (155.5, -299.2), (155.5, -306.1), (155.8, -306.3), (155.8, -309.0), (155.5, -309.3), (155.5, -311.0), (155.8, -311.2), (155.8, -314.2), (155.5, -314.4), (155.5, -337.3), (155.3, -337.6), (155.3, -341.0) (0.431, 0.431, 0.424)</w:t>
      </w:r>
    </w:p>
    <w:p>
      <w:r>
        <w:t>(119.6, -323.8), (119.6, -323.5), (119.4, -323.3), (119.1, -323.3), (119.1, -322.8), (118.4, -322.0), (118.6, -321.8), (118.6, -321.6), (118.9, -321.3), (119.1, -321.3), (119.4, -321.1), (119.6, -321.1), (119.9, -320.8), (120.1, -320.8), (120.8, -321.6), (120.8, -322.3), (120.6, -322.5), (120.6, -322.8), (120.3, -323.0), (120.3, -323.3), (120.1, -323.3), (119.9, -323.5), (119.9, -323.8) (0.600, 0.424, 0.322)</w:t>
      </w:r>
    </w:p>
    <w:p>
      <w:r>
        <w:t>(105.8, -319.8), (105.3, -319.8), (105.1, -320.1), (104.8, -319.8), (103.6, -319.8), (103.6, -319.6), (103.9, -319.3), (103.9, -318.9), (104.1, -318.6), (104.6, -318.6), (104.8, -318.9), (105.1, -318.9), (105.3, -319.1), (105.6, -319.1), (105.8, -319.3) (0.808, 0.569, 0.427)</w:t>
      </w:r>
    </w:p>
    <w:p>
      <w:r>
        <w:t>(99.2, -318.4), (99.2, -318.1), (98.9, -317.9), (98.9, -317.4), (99.2, -317.4), (99.4, -317.1), (99.7, -317.1), (99.9, -316.9), (100.2, -316.9), (100.4, -316.6), (101.2, -316.6), (101.4, -316.9), (101.6, -316.9), (101.6, -317.9), (101.4, -318.1), (101.4, -318.4), (100.9, -318.9), (100.7, -318.6), (100.4, -318.9), (100.2, -318.6), (99.7, -318.6), (99.4, -318.4) (0.600, 0.424, 0.322)</w:t>
      </w:r>
    </w:p>
    <w:p>
      <w:r>
        <w:t>(98.2, -327.7), (98.2, -327.0), (98.7, -326.5), (99.4, -326.5), (99.7, -326.7), (99.9, -326.7), (99.9, -327.2), (99.4, -327.7) (0.808, 0.569, 0.427)</w:t>
      </w:r>
    </w:p>
    <w:p>
      <w:r>
        <w:t>(89.8, -320.1), (88.6, -318.9), (88.6, -318.6), (88.8, -318.4), (89.1, -318.4), (89.3, -318.1), (89.6, -318.1), (89.8, -317.9), (90.3, -317.9), (90.6, -317.6), (91.1, -317.6), (91.6, -318.1), (91.6, -319.1), (91.8, -319.3), (91.6, -319.6), (91.6, -319.8), (91.3, -320.1) (0.710, 0.502, 0.384)</w:t>
      </w:r>
    </w:p>
    <w:p>
      <w:r>
        <w:t>(87.9, -327.0), (87.6, -327.2), (87.6, -327.7), (87.4, -328.0), (87.1, -328.0), (86.9, -328.2), (86.6, -328.2), (86.4, -328.4), (85.2, -328.4), (84.9, -328.2), (83.7, -328.2), (83.4, -328.0), (82.7, -328.0), (82.4, -327.7), (82.0, -327.7), (81.7, -327.5), (81.7, -327.2), (82.0, -327.0), (82.0, -326.5), (81.7, -326.2), (82.0, -326.0), (82.2, -326.0), (82.4, -325.7), (83.7, -325.7), (83.9, -325.5), (84.4, -325.5), (84.7, -325.2), (85.2, -325.2), (85.4, -325.0), (87.4, -325.0), (87.6, -325.2), (87.6, -326.0), (87.9, -326.2) (0.710, 0.502, 0.384)</w:t>
      </w:r>
    </w:p>
    <w:p>
      <w:r>
        <w:t>(77.8, -323.8), (77.8, -322.8), (79.2, -322.8), (79.5, -323.0), (80.2, -323.0), (80.5, -322.8), (80.7, -322.8), (81.0, -322.5), (81.2, -322.5), (81.5, -322.3), (81.7, -322.3), (82.2, -321.8), (82.4, -321.8), (82.7, -321.6), (82.9, -321.6), (83.2, -321.8), (83.4, -321.8), (83.7, -322.0), (83.9, -322.0), (84.4, -322.5), (84.7, -322.5), (84.9, -322.8), (84.9, -323.0), (84.7, -323.0), (84.4, -323.3), (83.7, -323.3), (83.4, -323.5), (82.7, -323.5), (82.4, -323.8), (81.7, -323.8), (81.5, -323.5), (81.2, -323.5), (81.0, -323.3), (80.2, -323.3), (80.0, -323.5), (78.8, -323.5), (78.5, -323.8) (0.961, 0.749, 0.631)</w:t>
      </w:r>
    </w:p>
    <w:p>
      <w:r>
        <w:t>(74.8, -323.5), (74.6, -323.3), (74.6, -322.3), (74.8, -322.0), (75.3, -322.0), (75.6, -322.3), (75.6, -322.8), (75.3, -323.0), (75.3, -323.3), (75.1, -323.5) (0.898, 0.627, 0.475)</w:t>
      </w:r>
    </w:p>
    <w:p>
      <w:r>
        <w:t>(71.4, -328.7), (71.4, -328.0), (72.4, -328.0), (72.4, -328.4), (72.1, -328.7) (0.808, 0.569, 0.427)</w:t>
      </w:r>
    </w:p>
    <w:p>
      <w:r>
        <w:t>(54.6, -323.3), (54.6, -322.8), (55.4, -322.0), (57.3, -322.0), (57.6, -322.3), (58.1, -322.3), (58.3, -322.5), (58.3, -322.8), (58.1, -323.0), (57.8, -323.0), (57.6, -323.3), (57.3, -323.3), (56.6, -324.0), (56.1, -324.0), (55.9, -324.3), (55.6, -324.0), (55.1, -324.0), (55.1, -323.8) (0.808, 0.569, 0.427)</w:t>
      </w:r>
    </w:p>
    <w:p>
      <w:r>
        <w:t>(48.5, -328.4), (48.5, -328.0), (48.7, -328.0), (49.0, -327.7), (49.0, -327.5), (49.2, -327.2), (49.5, -327.2), (49.7, -327.0), (50.9, -327.0), (51.2, -326.7), (51.4, -326.7), (51.7, -326.5), (51.9, -326.5), (52.2, -326.2), (52.4, -326.2), (52.7, -326.0), (55.1, -326.0), (55.4, -325.7), (56.1, -325.7), (56.4, -325.5), (57.1, -325.5), (57.3, -325.2), (58.1, -325.2), (58.3, -325.0), (62.5, -325.0), (62.8, -325.2), (63.0, -325.2), (63.3, -325.5), (63.3, -326.0), (62.3, -327.0), (62.0, -327.0), (61.8, -327.2), (61.3, -327.2), (61.0, -327.5), (60.8, -327.5), (60.5, -327.7), (58.6, -327.7), (58.3, -328.0), (56.9, -328.0), (56.6, -327.7), (54.4, -327.7), (54.1, -328.0), (53.7, -328.0), (53.2, -328.4), (50.9, -328.4), (50.7, -328.7), (49.2, -328.7), (49.0, -328.4) (0.961, 0.749, 0.631)</w:t>
      </w:r>
    </w:p>
    <w:p>
      <w:r>
        <w:t>(47.7, -325.2), (47.7, -325.0), (48.0, -324.8), (48.0, -324.3), (47.7, -324.0), (47.7, -323.5), (50.7, -323.5), (50.7, -323.8), (50.9, -324.0), (50.9, -324.3), (50.5, -324.8), (50.5, -325.0), (50.0, -325.5), (48.2, -325.5), (48.0, -325.2) (0.808, 0.569, 0.427)</w:t>
      </w:r>
    </w:p>
    <w:p>
      <w:r>
        <w:t>(44.3, -327.7), (45.0, -327.7), (45.3, -327.5), (46.3, -327.5), (46.5, -327.7), (47.0, -327.7), (47.3, -328.0), (47.3, -328.2), (46.8, -328.2), (46.5, -328.4), (45.5, -328.4), (45.3, -328.2), (44.8, -328.2), (44.5, -328.0), (44.3, -328.0) (0.961, 0.749, 0.631)</w:t>
      </w:r>
    </w:p>
    <w:p>
      <w:r>
        <w:t>(46.5, -317.6), (46.0, -317.6), (45.8, -317.4), (45.5, -317.4), (45.5, -317.1), (45.3, -316.9), (45.0, -316.9), (45.0, -315.9), (45.3, -315.9), (45.5, -315.7), (46.0, -315.7), (46.0, -316.9), (46.5, -317.4) (0.898, 0.627, 0.475)</w:t>
      </w:r>
    </w:p>
    <w:p>
      <w:r>
        <w:t>(42.8, -326.0), (42.8, -324.8), (42.6, -324.5), (42.6, -324.0), (43.1, -323.5), (45.8, -323.5), (45.8, -324.3), (45.5, -324.5), (45.5, -324.8), (46.0, -325.2), (46.0, -325.5), (45.8, -325.5), (45.5, -325.7), (45.0, -325.7), (44.8, -326.0) (0.808, 0.569, 0.427)</w:t>
      </w:r>
    </w:p>
    <w:p>
      <w:r>
        <w:t>(38.1, -324.3), (38.4, -324.3), (38.6, -324.0), (39.4, -324.0), (39.6, -324.3), (39.6, -324.5), (38.4, -324.5) (0.808, 0.569, 0.427)</w:t>
      </w:r>
    </w:p>
    <w:p>
      <w:r>
        <w:t>(34.9, -326.7), (34.9, -326.2), (35.7, -325.5), (36.7, -325.5), (36.9, -325.7), (36.9, -326.5), (36.7, -326.7), (36.4, -326.7), (36.2, -327.0), (35.2, -327.0) (0.953, 0.686, 0.537)</w:t>
      </w:r>
    </w:p>
    <w:p>
      <w:r>
        <w:t>(37.4, -317.4), (36.9, -317.9), (36.2, -317.9), (35.2, -316.9), (34.9, -316.9), (34.7, -316.6), (34.7, -316.4), (34.9, -316.4), (35.2, -316.6), (35.9, -316.6), (36.2, -316.9), (36.9, -316.9) (0.898, 0.627, 0.475)</w:t>
      </w:r>
    </w:p>
    <w:p>
      <w:r>
        <w:t>(31.3, -325.7), (31.3, -325.5), (31.5, -325.2), (33.2, -325.2), (33.5, -325.0), (34.0, -325.0), (33.5, -325.5), (33.2, -325.5), (33.0, -325.7), (32.7, -325.7), (32.2, -326.2), (31.5, -326.2), (31.5, -326.0) (0.808, 0.569, 0.427)</w:t>
      </w:r>
    </w:p>
    <w:p>
      <w:r>
        <w:t>(28.3, -322.3), (28.3, -321.3), (28.8, -320.8), (29.0, -320.8), (29.3, -320.6), (30.3, -320.6), (30.5, -320.8), (32.2, -320.8), (32.5, -321.1), (33.0, -321.1), (33.2, -321.3), (33.5, -321.3), (33.7, -321.6), (34.2, -321.6), (34.2, -322.0), (34.0, -322.3), (33.5, -322.3), (33.0, -322.8), (32.5, -322.8), (32.2, -323.0), (31.5, -323.0), (31.3, -322.8), (30.8, -322.8), (30.5, -323.0), (28.8, -323.0), (28.5, -322.8), (28.5, -322.5) (0.961, 0.749, 0.631)</w:t>
      </w:r>
    </w:p>
    <w:p>
      <w:r>
        <w:t>(23.9, -317.9), (23.9, -317.4), (24.1, -317.4), (24.4, -317.1), (25.3, -317.1), (25.6, -316.9), (27.8, -316.9), (27.8, -317.6), (27.6, -317.6), (27.3, -317.9), (27.1, -317.9), (26.8, -318.1), (26.6, -318.1), (25.6, -319.1), (25.1, -319.1) (0.808, 0.569, 0.427)</w:t>
      </w:r>
    </w:p>
    <w:p>
      <w:r>
        <w:t>(20.2, -329.9), (19.9, -329.7), (19.9, -328.9), (19.7, -328.7), (19.7, -328.0), (19.4, -327.7), (19.4, -327.5), (19.0, -327.0), (19.0, -326.5), (19.2, -326.2), (19.4, -326.2), (19.7, -326.0), (20.2, -326.0), (20.4, -325.7), (20.7, -326.0), (21.9, -326.0), (21.9, -327.0), (21.7, -327.2), (21.7, -327.7), (21.4, -328.0), (21.4, -329.2), (21.2, -329.4), (21.2, -329.7), (20.9, -329.9) (0.710, 0.502, 0.384)</w:t>
      </w:r>
    </w:p>
    <w:p>
      <w:r>
        <w:t>(19.0, -323.5), (19.0, -323.0), (19.2, -323.0), (19.4, -322.8), (19.7, -322.8), (19.9, -323.0), (19.4, -323.5) (0.953, 0.686, 0.537)</w:t>
      </w:r>
    </w:p>
    <w:p>
      <w:r>
        <w:t>(12.1, -325.5), (12.3, -325.2), (12.3, -325.0), (12.6, -324.8), (12.6, -324.5), (12.8, -324.5), (13.0, -324.3), (13.5, -324.3), (13.8, -324.5), (14.0, -324.5), (14.3, -324.8), (14.5, -324.8), (14.8, -325.0), (15.0, -325.0), (15.3, -325.2), (15.3, -325.5), (16.0, -326.2), (15.8, -326.0), (15.5, -326.2), (15.5, -326.5), (15.0, -326.5), (14.8, -326.7), (14.0, -326.7), (13.8, -327.0), (13.5, -327.0), (13.3, -327.2), (12.3, -327.2), (12.3, -327.0), (12.1, -326.7) (0.710, 0.502, 0.384)</w:t>
      </w:r>
    </w:p>
    <w:p>
      <w:r>
        <w:t>(13.0, -323.0), (12.8, -323.0), (12.6, -322.8), (12.6, -321.6), (12.3, -321.3), (12.3, -321.1), (12.1, -320.8), (12.1, -320.3), (11.8, -320.1), (11.8, -319.1), (12.1, -318.9), (12.1, -318.6), (12.3, -318.4), (12.3, -318.1), (12.6, -317.9), (13.0, -317.9), (13.8, -318.6), (14.0, -318.6), (14.5, -319.1), (14.8, -319.1), (14.8, -319.8), (13.8, -320.8), (13.8, -321.8), (13.5, -322.0), (13.5, -322.5) (0.710, 0.502, 0.384)</w:t>
      </w:r>
    </w:p>
    <w:p>
      <w:r>
        <w:t>(-12.3, -318.9), (-12.3, -317.6), (-12.1, -317.4), (-11.8, -317.4), (-11.8, -318.4), (-12.1, -318.6), (-12.1, -318.9) (0.882, 0.800, 0.729)</w:t>
      </w:r>
    </w:p>
    <w:p>
      <w:r>
        <w:t>(-33.7, -328.2), (-33.7, -328.0), (-34.0, -327.7), (-34.0, -324.0), (-33.7, -323.8), (-33.7, -323.3) (0.808, 0.569, 0.427)</w:t>
      </w:r>
    </w:p>
    <w:p>
      <w:r>
        <w:t>(-66.4, -326.7), (-66.4, -326.0), (-65.7, -326.0), (-65.5, -325.7), (-65.0, -325.7), (-65.0, -326.2), (-65.2, -326.2), (-65.5, -326.5), (-65.7, -326.5), (-66.0, -326.7) (0.961, 0.749, 0.631)</w:t>
      </w:r>
    </w:p>
    <w:p>
      <w:r>
        <w:t>(-66.7, -321.1), (-66.7, -320.6), (-66.4, -320.6), (-66.2, -320.3), (-65.5, -320.3), (-65.2, -320.6), (-65.2, -320.8), (-65.5, -321.1), (-65.7, -321.1), (-66.0, -321.3), (-66.4, -321.3) (0.961, 0.749, 0.631)</w:t>
      </w:r>
    </w:p>
    <w:p>
      <w:r>
        <w:t>(-65.2, -318.4), (-65.7, -318.9), (-66.9, -318.9), (-67.2, -318.6), (-67.4, -318.6), (-67.7, -318.4), (-68.2, -318.4), (-68.4, -318.1), (-68.4, -317.6), (-69.2, -316.9), (-69.2, -316.1), (-68.9, -315.9), (-67.4, -315.9), (-67.2, -315.7), (-66.4, -315.7), (-66.2, -315.9), (-65.7, -315.9), (-65.5, -316.1), (-65.2, -316.1), (-64.7, -316.6), (-64.7, -316.9), (-65.0, -317.1), (-65.0, -317.4), (-65.5, -317.9), (-65.2, -318.1) (0.961, 0.749, 0.631)</w:t>
      </w:r>
    </w:p>
    <w:p>
      <w:r>
        <w:t>(-65.2, -321.3), (-65.7, -321.3), (-66.0, -321.6), (-66.9, -321.6), (-67.2, -321.3), (-67.2, -321.1), (-67.4, -320.8), (-66.2, -319.6), (-66.2, -319.3), (-66.4, -319.1), (-66.9, -319.1), (-67.2, -318.9), (-67.9, -318.9), (-68.2, -318.6), (-68.9, -318.6), (-69.2, -318.4), (-69.2, -317.9), (-69.9, -317.1), (-69.9, -316.4), (-69.6, -316.1), (-69.6, -315.9), (-69.4, -315.7), (-69.4, -315.4), (-69.2, -315.2), (-69.2, -314.9), (-68.4, -314.9), (-68.2, -315.2), (-66.9, -315.2), (-66.7, -315.4), (-66.4, -315.4), (-66.2, -315.7), (-65.7, -315.7), (-65.5, -315.9), (-65.2, -315.9), (-65.0, -316.1), (-64.7, -316.1), (-64.2, -316.6), (-64.2, -317.4), (-64.5, -317.6), (-64.5, -318.1), (-64.7, -318.4), (-64.7, -318.6), (-65.7, -319.6), (-65.2, -320.1), (-65.0, -320.1), (-65.0, -320.3), (-64.7, -320.6), (-64.7, -320.8) (0.953, 0.686, 0.537)</w:t>
      </w:r>
    </w:p>
    <w:p>
      <w:r>
        <w:t>(-70.6, -327.2), (-70.6, -326.5), (-70.4, -326.2), (-70.1, -326.2), (-69.9, -326.0), (-69.6, -326.0), (-69.2, -325.5), (-68.9, -325.5), (-68.7, -325.7), (-68.4, -325.7), (-67.7, -326.5), (-67.7, -327.0), (-68.2, -327.0), (-68.4, -327.2), (-69.2, -327.2), (-69.4, -327.5), (-70.4, -327.5) (0.961, 0.749, 0.631)</w:t>
      </w:r>
    </w:p>
    <w:p>
      <w:r>
        <w:t>(-69.4, -319.1), (-69.6, -318.9), (-69.6, -318.6), (-69.9, -318.4), (-69.9, -318.1), (-70.1, -317.9), (-70.1, -317.6), (-70.6, -317.1), (-70.6, -316.1), (-70.4, -315.9), (-70.4, -317.1), (-69.9, -317.6), (-69.9, -318.4), (-69.6, -318.6), (-69.6, -318.9) (0.898, 0.627, 0.475)</w:t>
      </w:r>
    </w:p>
    <w:p>
      <w:r>
        <w:t>(-70.4, -328.7), (-70.6, -328.4), (-70.6, -328.2), (-70.4, -328.0), (-70.1, -328.2), (-69.9, -328.2), (-69.9, -328.4), (-70.1, -328.4) (0.953, 0.686, 0.537)</w:t>
      </w:r>
    </w:p>
    <w:p>
      <w:r>
        <w:t>(-73.1, -325.2), (-72.8, -325.0), (-72.8, -324.3), (-73.3, -323.8), (-73.3, -323.5), (-72.6, -324.3), (-72.6, -324.8) (0.553, 0.349, 0.231)</w:t>
      </w:r>
    </w:p>
    <w:p>
      <w:r>
        <w:t>(-73.8, -325.2), (-73.6, -325.0), (-73.6, -324.8), (-73.8, -324.5), (-73.8, -324.3), (-74.6, -323.5), (-73.6, -324.5), (-73.6, -325.0) (0.400, 0.271, 0.184)</w:t>
      </w:r>
    </w:p>
    <w:p>
      <w:r>
        <w:t>(-73.6, -323.5), (-73.8, -323.5), (-74.3, -323.0), (-74.6, -323.0), (-75.8, -321.8), (-76.3, -321.8), (-76.5, -321.6), (-77.3, -321.6), (-77.5, -321.3), (-77.8, -321.3), (-78.0, -321.1), (-78.3, -321.1), (-79.5, -319.8), (-79.5, -319.3), (-79.2, -319.3), (-79.2, -319.6), (-79.0, -319.8), (-79.0, -320.1), (-78.0, -321.1), (-77.8, -321.1), (-77.5, -321.3), (-76.8, -321.3), (-76.5, -321.6), (-75.8, -321.6), (-75.3, -322.0), (-75.1, -322.0) (0.463, 0.376, 0.318)</w:t>
      </w:r>
    </w:p>
    <w:p>
      <w:r>
        <w:t>(-73.6, -325.5), (-74.1, -325.5), (-74.3, -325.7), (-76.0, -325.7), (-74.3, -325.7), (-74.1, -325.5), (-73.8, -325.5), (-73.3, -325.0), (-73.3, -324.5), (-74.6, -323.3), (-74.8, -323.3), (-75.8, -322.3), (-76.0, -322.3), (-76.3, -322.0), (-77.0, -322.0), (-77.3, -321.8), (-77.5, -321.8), (-77.8, -321.6), (-78.0, -321.6), (-78.3, -321.3), (-78.5, -321.3), (-79.0, -320.8), (-79.2, -320.8), (-80.0, -320.1), (-80.2, -320.1), (-80.5, -319.8), (-80.7, -319.8), (-81.0, -319.6), (-81.2, -319.6), (-81.5, -319.3), (-81.5, -319.1), (-81.7, -318.9), (-81.7, -318.1), (-82.0, -317.9), (-82.0, -316.9), (-82.2, -316.6), (-82.2, -312.9), (-82.0, -312.9), (-82.0, -314.2), (-81.7, -314.4), (-81.7, -316.4), (-81.5, -316.6), (-81.5, -316.9), (-81.2, -317.1), (-81.2, -317.4), (-81.0, -317.6), (-80.7, -317.6), (-80.2, -318.1), (-80.2, -318.4), (-80.0, -318.6), (-80.0, -319.1), (-79.7, -319.3), (-79.7, -319.8), (-78.3, -321.3), (-78.0, -321.3), (-77.8, -321.6), (-77.5, -321.6), (-77.3, -321.8), (-76.5, -321.8), (-76.3, -322.0), (-75.8, -322.0), (-74.6, -323.3), (-74.3, -323.3), (-73.8, -323.8), (-73.6, -323.8), (-73.1, -324.3), (-73.1, -325.0) (0.447, 0.306, 0.227)</w:t>
      </w:r>
    </w:p>
    <w:p>
      <w:r>
        <w:t>(-83.9, -325.2), (-83.7, -325.2), (-83.4, -325.0), (-82.9, -325.0), (-82.7, -324.8), (-80.7, -324.8), (-80.2, -324.3), (-80.2, -324.0), (-80.0, -323.8), (-78.5, -323.8), (-78.3, -324.0), (-78.0, -324.0), (-77.8, -324.3), (-77.3, -324.3), (-77.0, -324.0), (-75.8, -324.0), (-75.3, -324.5), (-75.8, -325.0), (-76.5, -325.0), (-76.8, -324.8), (-77.8, -324.8), (-78.0, -325.0), (-80.2, -325.0), (-80.5, -325.2), (-81.5, -325.2), (-81.2, -325.0), (-81.5, -324.8), (-82.4, -324.8), (-82.9, -325.2), (-82.7, -325.5), (-82.0, -325.5), (-83.7, -325.5) (0.165, 0.043, 0.024)</w:t>
      </w:r>
    </w:p>
    <w:p>
      <w:r>
        <w:t>(-80.0, -320.8), (-80.2, -320.8), (-80.5, -320.6), (-81.0, -320.6), (-81.2, -320.3), (-81.0, -320.3), (-80.7, -320.6), (-80.5, -320.6), (-80.2, -320.8) (0.341, 0.239, 0.165)</w:t>
      </w:r>
    </w:p>
    <w:p>
      <w:r>
        <w:t>(-80.5, -321.1), (-81.2, -321.1), (-82.2, -320.1), (-81.5, -320.8), (-81.2, -320.8), (-81.0, -321.1) (0.294, 0.200, 0.122)</w:t>
      </w:r>
    </w:p>
    <w:p>
      <w:r>
        <w:t>(-79.2, -321.1), (-79.7, -320.6), (-80.0, -320.6), (-80.2, -320.3), (-80.5, -320.3), (-80.7, -320.1), (-81.0, -320.1), (-81.2, -319.8), (-81.5, -319.8), (-81.7, -319.6), (-81.7, -319.1), (-82.0, -318.9), (-82.0, -318.4), (-82.2, -318.1), (-82.2, -317.1), (-82.4, -316.9), (-82.4, -314.7), (-82.4, -316.6), (-82.2, -316.9), (-82.2, -317.9), (-82.0, -318.1), (-82.0, -318.9), (-81.7, -319.1), (-81.7, -319.3), (-81.0, -320.1), (-80.5, -320.1), (-80.2, -320.3), (-80.0, -320.3) (0.400, 0.271, 0.184)</w:t>
      </w:r>
    </w:p>
    <w:p>
      <w:r>
        <w:t>(-85.9, -325.5), (-85.6, -325.2), (-85.4, -325.2), (-85.2, -325.0), (-83.9, -325.0), (-83.7, -324.8), (-82.9, -324.8), (-82.7, -324.5), (-82.4, -324.5), (-82.2, -324.3), (-82.2, -324.0), (-82.0, -324.0), (-81.7, -323.8), (-81.0, -323.8), (-80.7, -323.5), (-80.5, -323.5), (-80.0, -323.0), (-79.5, -323.0), (-79.2, -323.3), (-78.8, -323.3), (-78.5, -323.5), (-78.3, -323.5), (-77.8, -324.0), (-77.3, -324.0), (-77.8, -324.0), (-78.0, -323.8), (-78.3, -323.8), (-78.5, -323.5), (-80.0, -323.5), (-80.5, -324.0), (-80.5, -324.3), (-80.7, -324.5), (-82.7, -324.5), (-82.9, -324.8), (-83.4, -324.8), (-83.7, -325.0), (-83.9, -325.0), (-84.2, -325.2), (-83.9, -325.5), (-84.7, -325.5), (-84.9, -325.7), (-85.6, -325.7) (0.153, 0.098, 0.067)</w:t>
      </w:r>
    </w:p>
    <w:p>
      <w:r>
        <w:t>(-82.7, -325.2), (-82.4, -325.0), (-81.5, -325.0), (-81.7, -325.2) (0.102, 0.047, 0.024)</w:t>
      </w:r>
    </w:p>
    <w:p>
      <w:r>
        <w:t>(-83.9, -324.0), (-83.9, -323.5), (-83.7, -323.3), (-83.4, -323.5), (-83.2, -323.3), (-83.4, -323.5), (-83.4, -324.0) (0.180, 0.161, 0.125)</w:t>
      </w:r>
    </w:p>
    <w:p>
      <w:r>
        <w:t>(-83.4, -323.3), (-83.7, -323.0), (-83.9, -323.0), (-84.4, -322.5), (-85.2, -322.5), (-85.2, -322.3), (-84.4, -322.3), (-84.4, -322.5), (-84.2, -322.8), (-83.9, -322.8), (-83.7, -323.0), (-83.4, -323.0) (0.251, 0.145, 0.098)</w:t>
      </w:r>
    </w:p>
    <w:p>
      <w:r>
        <w:t>(-85.2, -324.5), (-84.4, -324.5), (-84.2, -324.3), (-83.7, -324.3), (-83.9, -324.5) (0.251, 0.145, 0.098)</w:t>
      </w:r>
    </w:p>
    <w:p>
      <w:r>
        <w:t>(-85.4, -324.0), (-85.4, -323.5), (-84.7, -323.5), (-84.4, -323.3), (-84.2, -323.5), (-84.2, -323.8), (-84.4, -323.8), (-84.7, -324.0) (0.216, 0.196, 0.161)</w:t>
      </w:r>
    </w:p>
    <w:p>
      <w:r>
        <w:t>(-85.6, -322.5), (-85.4, -322.5), (-85.2, -322.8), (-84.4, -322.8), (-83.9, -323.3), (-84.2, -323.3), (-84.4, -323.0), (-84.7, -323.3), (-85.4, -323.3), (-85.4, -323.0), (-85.6, -322.8) (0.259, 0.173, 0.137)</w:t>
      </w:r>
    </w:p>
    <w:p>
      <w:r>
        <w:t>(-86.6, -328.2), (-85.9, -328.2), (-85.6, -328.0), (-83.4, -328.0), (-83.4, -328.2), (-86.1, -328.2), (-86.4, -328.4) (0.902, 0.871, 0.827)</w:t>
      </w:r>
    </w:p>
    <w:p>
      <w:r>
        <w:t>(-89.3, -320.3), (-89.1, -320.1), (-89.1, -319.3), (-88.8, -319.1), (-88.4, -319.1), (-88.1, -318.9), (-87.1, -318.9), (-86.9, -318.6), (-86.1, -318.6), (-85.9, -318.9), (-85.6, -318.9), (-85.4, -319.1), (-84.9, -319.1), (-84.2, -319.8), (-84.2, -320.6), (-84.4, -320.6), (-84.7, -320.8), (-88.6, -320.8), (-89.1, -320.3) (0.102, 0.047, 0.024)</w:t>
      </w:r>
    </w:p>
    <w:p>
      <w:r>
        <w:t>(-85.6, -323.0), (-85.9, -322.8), (-87.6, -322.8), (-87.9, -322.5), (-89.3, -322.5), (-85.9, -322.5), (-85.9, -322.8) (0.216, 0.196, 0.161)</w:t>
      </w:r>
    </w:p>
    <w:p>
      <w:r>
        <w:t>(-89.8, -319.1), (-89.6, -318.9), (-89.3, -318.9), (-89.1, -318.6), (-88.1, -318.6), (-87.9, -318.4), (-85.9, -318.4), (-85.6, -318.6), (-84.2, -318.6), (-83.7, -319.1), (-83.7, -319.6), (-83.4, -319.8), (-83.4, -321.1), (-85.2, -321.1), (-84.7, -321.1), (-84.4, -320.8), (-84.2, -320.8), (-83.9, -320.6), (-83.9, -319.8), (-84.9, -318.9), (-85.4, -318.9), (-85.6, -318.6), (-85.9, -318.6), (-86.1, -318.4), (-86.9, -318.4), (-87.1, -318.6), (-88.1, -318.6), (-88.4, -318.9), (-88.8, -318.9), (-89.3, -319.3), (-89.3, -320.1), (-89.6, -320.3), (-89.3, -320.6), (-89.1, -320.6), (-88.6, -321.1), (-88.4, -321.1), (-88.6, -321.1), (-88.8, -320.8), (-89.1, -320.8), (-89.8, -320.1) (0.165, 0.043, 0.024)</w:t>
      </w:r>
    </w:p>
    <w:p>
      <w:r>
        <w:t>(-90.6, -320.8), (-90.6, -319.3), (-89.6, -318.4), (-89.3, -318.4), (-89.1, -318.1), (-87.4, -318.1), (-87.1, -317.9), (-86.1, -317.9), (-85.9, -318.1), (-85.6, -318.1), (-85.4, -318.4), (-83.9, -318.4), (-83.9, -318.6), (-83.7, -318.9), (-84.2, -318.4), (-85.6, -318.4), (-85.9, -318.1), (-87.9, -318.1), (-88.1, -318.4), (-89.1, -318.4), (-89.3, -318.6), (-89.6, -318.6), (-90.1, -319.1), (-90.1, -320.1), (-89.1, -321.1), (-88.8, -321.1), (-88.6, -321.3), (-83.4, -321.3), (-83.2, -321.1), (-83.2, -320.1), (-83.2, -320.8), (-82.9, -321.1), (-82.9, -321.6), (-83.2, -321.8), (-83.7, -321.8), (-83.9, -321.6), (-86.4, -321.6), (-86.6, -321.8), (-88.4, -321.8), (-88.6, -321.6), (-89.1, -321.6), (-89.3, -321.3), (-89.8, -321.3), (-90.1, -321.1), (-90.3, -321.1) (0.153, 0.098, 0.067)</w:t>
      </w:r>
    </w:p>
    <w:p>
      <w:r>
        <w:t>(-89.6, -317.1), (-87.6, -317.1), (-87.4, -316.9), (-87.1, -316.9), (-86.9, -316.6), (-86.6, -316.6), (-86.4, -316.4), (-85.6, -316.4), (-86.1, -316.4), (-86.4, -316.6), (-86.6, -316.6), (-86.9, -316.9), (-87.4, -316.9), (-87.6, -317.1) (0.259, 0.173, 0.137)</w:t>
      </w:r>
    </w:p>
    <w:p>
      <w:r>
        <w:t>(-91.3, -325.5), (-89.8, -325.5), (-89.3, -325.0), (-89.1, -325.2), (-88.8, -325.0), (-88.1, -325.0), (-87.9, -324.8), (-86.9, -324.8), (-86.6, -324.5), (-85.9, -324.5), (-85.6, -324.3), (-84.7, -324.3), (-84.4, -324.0), (-84.2, -324.0), (-84.4, -324.3), (-85.2, -324.3), (-85.4, -324.5), (-86.4, -324.5), (-86.6, -324.8), (-87.6, -324.8), (-87.9, -325.0), (-88.1, -325.0), (-88.4, -325.2), (-89.1, -325.2), (-89.3, -325.5) (0.259, 0.173, 0.137)</w:t>
      </w:r>
    </w:p>
    <w:p>
      <w:r>
        <w:t>(-89.1, -316.9), (-87.6, -316.9), (-87.1, -316.4), (-86.9, -316.4), (-87.1, -316.6), (-87.4, -316.6), (-87.6, -316.9) (0.282, 0.208, 0.157)</w:t>
      </w:r>
    </w:p>
    <w:p>
      <w:r>
        <w:t>(-90.1, -322.0), (-85.9, -322.0), (-85.6, -322.3), (-85.4, -322.3), (-89.3, -322.3), (-89.6, -322.0) (0.180, 0.161, 0.125)</w:t>
      </w:r>
    </w:p>
    <w:p>
      <w:r>
        <w:t>(-89.1, -325.5), (-88.4, -325.5), (-88.1, -325.2), (-87.9, -325.2), (-87.6, -325.0), (-86.9, -325.0), (-87.6, -325.0), (-88.1, -325.5) (0.251, 0.145, 0.098)</w:t>
      </w:r>
    </w:p>
    <w:p>
      <w:r>
        <w:t>(-74.8, -325.0), (-74.8, -324.3), (-75.3, -323.8), (-75.6, -323.8), (-75.8, -323.5), (-76.3, -323.5), (-76.5, -323.3), (-77.5, -323.3), (-77.8, -323.0), (-78.0, -323.0), (-78.5, -322.5), (-78.8, -322.5), (-79.0, -322.3), (-79.2, -322.3), (-79.5, -322.0), (-80.0, -322.0), (-80.2, -321.8), (-81.5, -321.8), (-82.2, -321.1), (-82.2, -320.8), (-82.4, -320.6), (-82.4, -320.3), (-82.7, -320.1), (-82.7, -319.6), (-82.9, -319.3), (-82.9, -318.9), (-83.2, -318.6), (-83.2, -318.1), (-83.4, -317.9), (-83.4, -317.6), (-83.9, -317.1), (-84.2, -317.1), (-84.4, -317.4), (-85.4, -317.4), (-85.6, -317.1), (-87.1, -317.1), (-87.4, -317.4), (-89.6, -317.4), (-89.8, -317.6), (-90.6, -317.6), (-91.1, -318.1), (-91.3, -318.1), (-91.8, -318.6), (-91.8, -318.9), (-92.0, -319.1), (-92.0, -319.3), (-92.3, -319.6), (-92.3, -319.8), (-92.5, -320.1), (-92.5, -320.3), (-92.8, -320.3), (-93.0, -320.6), (-94.5, -320.6), (-94.8, -320.8), (-95.0, -320.6), (-96.2, -320.6), (-96.5, -320.3), (-97.5, -320.3), (-97.7, -320.6), (-98.0, -320.6), (-98.2, -320.8), (-98.7, -320.8), (-98.9, -321.1), (-99.4, -321.1), (-99.7, -321.3), (-99.9, -321.3), (-100.2, -321.6), (-100.7, -321.6), (-100.9, -321.8), (-101.4, -321.8), (-101.6, -322.0), (-103.4, -322.0), (-103.6, -322.3), (-104.1, -322.3), (-103.9, -322.3), (-103.6, -322.0), (-101.9, -322.0), (-101.6, -321.8), (-101.4, -321.8), (-101.2, -321.6), (-100.7, -321.6), (-100.4, -321.3), (-99.9, -321.3), (-99.7, -321.1), (-99.4, -321.1), (-98.7, -320.3), (-98.7, -320.1), (-98.4, -319.8), (-98.4, -319.6), (-98.2, -319.6), (-98.0, -319.3), (-96.5, -319.3), (-96.2, -319.1), (-96.0, -319.3), (-95.7, -319.1), (-95.5, -319.1), (-95.2, -318.9), (-94.8, -318.9), (-94.5, -318.6), (-93.3, -318.6), (-93.0, -318.4), (-92.8, -318.4), (-92.5, -318.1), (-92.0, -318.1), (-91.6, -317.6), (-91.1, -317.6), (-90.8, -317.4), (-87.6, -317.4), (-87.4, -317.1), (-86.9, -317.1), (-86.6, -316.9), (-86.4, -316.9), (-86.1, -316.6), (-85.4, -316.6), (-85.2, -316.9), (-84.9, -316.9), (-84.7, -316.6), (-84.4, -316.6), (-84.2, -316.4), (-83.7, -316.4), (-83.7, -316.6), (-83.4, -316.9), (-83.4, -317.4), (-83.2, -317.6), (-83.2, -318.4), (-82.9, -318.6), (-82.9, -319.1), (-82.7, -319.3), (-82.7, -319.8), (-82.4, -320.1), (-82.4, -320.3), (-81.5, -321.3), (-81.2, -321.3), (-81.0, -321.6), (-80.0, -321.6), (-79.5, -322.0), (-79.2, -322.0), (-79.0, -322.3), (-78.8, -322.3), (-78.5, -322.5), (-78.3, -322.5), (-78.0, -322.8), (-77.8, -322.8), (-77.5, -323.0), (-77.3, -323.0), (-77.0, -323.3), (-76.5, -323.3), (-76.3, -323.5), (-75.8, -323.5), (-75.6, -323.8), (-75.3, -323.8), (-74.8, -324.3) (0.251, 0.145, 0.098)</w:t>
      </w:r>
    </w:p>
    <w:p>
      <w:r>
        <w:t>(-75.1, -325.0), (-75.6, -325.0), (-75.1, -324.5), (-75.8, -323.8), (-77.8, -323.8), (-78.3, -323.3), (-78.5, -323.3), (-78.8, -323.0), (-79.2, -323.0), (-79.5, -322.8), (-80.0, -322.8), (-80.5, -323.3), (-80.7, -323.3), (-81.0, -323.5), (-81.7, -323.5), (-82.0, -323.8), (-82.2, -323.8), (-82.4, -324.0), (-82.4, -324.3), (-82.7, -324.3), (-82.9, -324.5), (-83.7, -324.5), (-83.9, -324.8), (-85.2, -324.8), (-85.4, -325.0), (-85.6, -325.0), (-86.1, -325.5), (-85.6, -326.0), (-85.2, -326.0), (-87.1, -326.0), (-87.4, -326.2), (-87.9, -326.2), (-87.6, -326.0), (-87.9, -325.7), (-89.3, -325.7), (-88.1, -325.7), (-87.9, -325.5), (-87.6, -325.5), (-87.4, -325.2), (-86.9, -325.2), (-86.6, -325.0), (-85.6, -325.0), (-85.4, -324.8), (-83.9, -324.8), (-83.2, -324.0), (-83.2, -323.5), (-82.9, -323.3), (-83.9, -322.3), (-84.2, -322.3), (-84.4, -322.0), (-85.6, -322.0), (-85.9, -321.8), (-86.4, -321.8), (-83.9, -321.8), (-83.7, -322.0), (-83.2, -322.0), (-82.7, -321.6), (-82.7, -321.1), (-82.9, -320.8), (-82.9, -320.1), (-83.2, -319.8), (-83.2, -319.3), (-83.4, -319.1), (-83.4, -318.9), (-83.7, -318.6), (-83.7, -318.4), (-83.9, -318.1), (-85.4, -318.1), (-85.6, -317.9), (-85.9, -317.9), (-86.1, -317.6), (-87.1, -317.6), (-87.4, -317.9), (-89.1, -317.9), (-89.3, -318.1), (-89.6, -318.1), (-90.8, -319.3), (-90.8, -320.8), (-90.3, -321.3), (-90.1, -321.3), (-89.8, -321.6), (-89.3, -321.6), (-89.1, -321.8), (-88.6, -321.8), (-92.3, -321.8), (-92.5, -322.0), (-92.8, -321.8), (-93.0, -322.0), (-93.5, -322.0), (-93.8, -322.3), (-95.2, -322.3), (-95.5, -322.5), (-96.2, -322.5), (-96.5, -322.8), (-97.5, -322.8), (-97.7, -323.0), (-101.4, -323.0), (-101.6, -323.3), (-102.1, -322.8), (-103.6, -322.8), (-103.9, -323.0), (-105.6, -323.0), (-105.8, -323.3), (-109.0, -323.3), (-109.3, -323.0), (-109.5, -323.0), (-109.3, -322.8), (-105.6, -322.8), (-105.3, -322.5), (-105.1, -322.8), (-104.8, -322.8), (-104.6, -322.5), (-103.6, -322.5), (-103.4, -322.3), (-101.6, -322.3), (-101.4, -322.0), (-100.9, -322.0), (-100.7, -321.8), (-100.2, -321.8), (-99.9, -321.6), (-99.7, -321.6), (-99.4, -321.3), (-98.9, -321.3), (-98.7, -321.1), (-98.2, -321.1), (-98.0, -320.8), (-97.7, -320.8), (-97.5, -320.6), (-96.5, -320.6), (-96.2, -320.8), (-95.0, -320.8), (-94.8, -321.1), (-94.5, -320.8), (-93.0, -320.8), (-92.8, -320.6), (-92.5, -320.6), (-92.3, -320.3), (-92.3, -320.1), (-92.0, -319.8), (-92.0, -319.6), (-91.8, -319.3), (-91.8, -319.1), (-91.6, -318.9), (-91.6, -318.6), (-91.3, -318.4), (-91.1, -318.4), (-90.6, -317.9), (-89.8, -317.9), (-89.6, -317.6), (-87.4, -317.6), (-87.1, -317.4), (-85.6, -317.4), (-85.4, -317.6), (-84.4, -317.6), (-84.2, -317.4), (-83.9, -317.4), (-83.7, -317.6), (-83.7, -317.9), (-83.4, -318.1), (-83.4, -318.6), (-83.2, -318.9), (-83.2, -319.3), (-82.9, -319.6), (-82.9, -320.1), (-82.7, -320.3), (-82.7, -320.6), (-82.4, -320.8), (-82.4, -321.1), (-81.5, -322.0), (-80.2, -322.0), (-80.0, -322.3), (-79.5, -322.3), (-79.2, -322.5), (-79.0, -322.5), (-78.8, -322.8), (-78.5, -322.8), (-78.0, -323.3), (-77.8, -323.3), (-77.5, -323.5), (-76.5, -323.5), (-76.3, -323.8), (-75.8, -323.8), (-75.6, -324.0), (-75.3, -324.0), (-75.1, -324.3) (0.208, 0.110, 0.075)</w:t>
      </w:r>
    </w:p>
    <w:p>
      <w:r>
        <w:t>(-91.3, -326.2), (-89.8, -326.2), (-89.6, -326.0), (-87.9, -326.0), (-88.1, -326.2) (0.153, 0.098, 0.067)</w:t>
      </w:r>
    </w:p>
    <w:p>
      <w:r>
        <w:t>(-93.8, -325.5), (-93.5, -325.2), (-92.0, -325.2), (-91.8, -325.0), (-91.6, -325.0), (-91.3, -324.8), (-90.6, -324.8), (-90.3, -324.5), (-88.8, -324.5), (-88.6, -324.3), (-88.1, -324.3), (-87.6, -323.8), (-87.6, -323.5), (-87.9, -323.3), (-88.4, -323.3), (-88.6, -323.0), (-90.3, -323.0), (-90.6, -323.3), (-90.8, -323.0), (-91.8, -323.0), (-92.0, -323.3), (-92.3, -323.3), (-92.5, -323.0), (-93.3, -323.0), (-91.8, -323.0), (-91.6, -322.8), (-87.9, -322.8), (-87.6, -323.0), (-85.9, -323.0), (-85.6, -323.3), (-85.6, -324.0), (-85.9, -324.3), (-86.6, -324.3), (-86.9, -324.5), (-88.4, -324.5), (-88.6, -324.8), (-88.8, -324.8), (-89.1, -325.0), (-89.3, -324.8), (-89.8, -325.2), (-91.3, -325.2), (-91.6, -325.5) (0.247, 0.212, 0.173)</w:t>
      </w:r>
    </w:p>
    <w:p>
      <w:r>
        <w:t>(-89.8, -317.1), (-90.1, -316.9), (-89.8, -316.9) (0.294, 0.200, 0.122)</w:t>
      </w:r>
    </w:p>
    <w:p>
      <w:r>
        <w:t>(-92.8, -325.0), (-92.0, -325.0), (-91.8, -324.8), (-91.6, -324.8), (-91.3, -324.5), (-90.8, -324.5), (-90.3, -324.0), (-90.6, -323.8), (-90.6, -323.5), (-90.8, -323.3), (-91.3, -323.3), (-91.6, -323.5), (-92.3, -323.5), (-92.0, -323.5), (-91.8, -323.3), (-90.8, -323.3), (-90.6, -323.5), (-90.3, -323.3), (-88.6, -323.3), (-88.4, -323.5), (-87.9, -323.5), (-87.9, -323.8), (-88.1, -324.0), (-88.6, -324.0), (-88.8, -324.3), (-90.3, -324.3), (-90.6, -324.5), (-91.3, -324.5), (-91.6, -324.8), (-91.8, -324.8), (-92.0, -325.0) (0.255, 0.231, 0.196)</w:t>
      </w:r>
    </w:p>
    <w:p>
      <w:r>
        <w:t>(-94.5, -324.5), (-94.5, -324.3), (-94.3, -324.0), (-93.8, -324.0), (-93.5, -323.8), (-93.0, -323.8), (-92.8, -323.5), (-92.5, -323.5), (-92.3, -323.8), (-91.6, -323.8), (-91.3, -323.5), (-90.8, -323.5), (-90.8, -323.8), (-90.6, -324.0), (-90.8, -324.3), (-91.3, -324.3), (-91.6, -324.5), (-91.8, -324.5), (-92.0, -324.8), (-92.8, -324.8), (-93.0, -325.0), (-93.8, -325.0), (-94.0, -324.8), (-94.3, -324.8) (0.294, 0.251, 0.204)</w:t>
      </w:r>
    </w:p>
    <w:p>
      <w:r>
        <w:t>(-95.7, -318.9), (-95.5, -318.6), (-95.0, -318.6), (-94.8, -318.4), (-93.8, -318.4), (-93.3, -317.9), (-92.8, -317.9), (-92.5, -317.6), (-91.8, -317.6), (-91.6, -317.4), (-91.1, -317.4), (-91.6, -317.4), (-92.0, -317.9), (-92.5, -317.9), (-92.8, -318.1), (-93.0, -318.1), (-93.3, -318.4), (-94.8, -318.4), (-95.0, -318.6), (-95.5, -318.6) (0.302, 0.176, 0.098)</w:t>
      </w:r>
    </w:p>
    <w:p>
      <w:r>
        <w:t>(-96.7, -323.0), (-96.5, -323.0), (-96.2, -322.8), (-95.5, -322.8), (-95.2, -322.5), (-93.5, -322.5), (-93.3, -322.3), (-93.0, -322.3), (-92.8, -322.0), (-92.5, -322.3), (-92.3, -322.3), (-92.0, -322.0), (-91.8, -322.3), (-91.6, -322.0), (-90.3, -322.0), (-90.1, -322.3), (-89.6, -322.3), (-93.3, -322.3), (-93.5, -322.5), (-94.3, -322.5), (-94.5, -322.8), (-95.7, -322.8), (-96.0, -323.0) (0.251, 0.145, 0.098)</w:t>
      </w:r>
    </w:p>
    <w:p>
      <w:r>
        <w:t>(-96.2, -318.6), (-96.0, -318.4), (-95.5, -318.4), (-95.2, -318.1), (-94.3, -318.1), (-94.0, -317.9), (-93.8, -317.9), (-93.5, -317.6), (-93.0, -317.6), (-92.8, -317.4), (-91.8, -317.4), (-91.6, -317.1), (-90.6, -317.1), (-91.6, -317.1), (-91.8, -317.4), (-92.5, -317.4), (-92.8, -317.6), (-93.3, -317.6), (-93.8, -318.1), (-94.8, -318.1), (-95.0, -318.4), (-95.5, -318.4), (-95.7, -318.6) (0.294, 0.200, 0.122)</w:t>
      </w:r>
    </w:p>
    <w:p>
      <w:r>
        <w:t>(-96.7, -325.2), (-96.7, -325.0), (-96.5, -324.8), (-96.5, -324.5), (-96.2, -324.5), (-95.7, -324.0), (-95.5, -324.0), (-95.2, -323.8), (-94.0, -323.8), (-93.8, -323.5), (-93.0, -323.5), (-93.5, -323.5), (-93.8, -323.8), (-94.3, -323.8), (-94.8, -324.3), (-94.8, -324.5), (-94.3, -325.0), (-94.0, -325.0), (-94.0, -325.2) (0.302, 0.212, 0.184)</w:t>
      </w:r>
    </w:p>
    <w:p>
      <w:r>
        <w:t>(-97.7, -323.8), (-97.7, -323.5), (-97.5, -323.5), (-97.2, -323.3), (-96.0, -323.3), (-95.7, -323.0), (-94.5, -323.0), (-94.3, -322.8), (-93.5, -322.8), (-93.3, -322.5), (-89.6, -322.5), (-91.6, -322.5), (-91.8, -322.8), (-93.3, -322.8), (-93.5, -323.0), (-94.8, -323.0), (-95.0, -323.3), (-95.7, -323.3), (-96.0, -323.5), (-97.2, -323.5), (-97.5, -323.8) (0.259, 0.173, 0.137)</w:t>
      </w:r>
    </w:p>
    <w:p>
      <w:r>
        <w:t>(-96.0, -317.9), (-95.7, -317.9), (-95.5, -317.6), (-94.8, -317.6), (-94.5, -317.4), (-94.0, -317.4), (-94.5, -317.4), (-94.8, -317.6), (-95.2, -317.6), (-95.5, -317.9) (0.341, 0.239, 0.165)</w:t>
      </w:r>
    </w:p>
    <w:p>
      <w:r>
        <w:t>(-96.0, -317.6), (-95.7, -317.6), (-95.5, -317.4), (-95.2, -317.4), (-95.0, -317.1), (-94.3, -317.1), (-94.5, -317.1), (-94.8, -317.4), (-95.5, -317.4), (-95.7, -317.6) (0.345, 0.267, 0.200)</w:t>
      </w:r>
    </w:p>
    <w:p>
      <w:r>
        <w:t>(-97.0, -317.6), (-96.7, -317.6), (-96.5, -317.4), (-96.2, -317.4), (-96.0, -317.1), (-95.7, -317.1), (-95.5, -316.9), (-95.2, -316.9), (-95.0, -316.6), (-94.0, -316.6), (-94.3, -316.6), (-94.5, -316.9), (-95.2, -316.9), (-95.5, -317.1), (-95.7, -317.1), (-96.0, -317.4), (-96.5, -317.4), (-96.7, -317.6) (0.376, 0.290, 0.239)</w:t>
      </w:r>
    </w:p>
    <w:p>
      <w:r>
        <w:t>(-98.9, -325.0), (-98.7, -324.8), (-98.4, -325.0), (-98.0, -324.5), (-97.0, -324.5), (-96.5, -324.0), (-96.2, -324.0), (-96.0, -323.8), (-95.5, -323.8), (-95.7, -323.8), (-96.2, -324.3), (-96.5, -324.3), (-96.7, -324.5), (-96.7, -324.8), (-97.0, -325.0), (-97.0, -325.2), (-96.7, -325.5), (-94.0, -325.5), (-97.5, -325.5), (-97.7, -325.2), (-98.2, -325.2), (-98.4, -325.0), (-98.7, -325.2), (-98.9, -325.2) (0.282, 0.208, 0.157)</w:t>
      </w:r>
    </w:p>
    <w:p>
      <w:r>
        <w:t>(-98.4, -319.3), (-98.2, -319.3), (-98.0, -319.1), (-97.0, -319.1), (-96.7, -318.9), (-96.2, -318.9), (-96.5, -318.9), (-96.7, -319.1), (-98.0, -319.1), (-98.2, -319.3) (0.302, 0.176, 0.098)</w:t>
      </w:r>
    </w:p>
    <w:p>
      <w:r>
        <w:t>(-99.7, -327.5), (-99.2, -327.5), (-98.9, -327.2), (-98.9, -326.7), (-96.5, -326.7), (-96.7, -327.0), (-97.7, -327.0), (-98.0, -327.2), (-98.9, -327.2), (-99.2, -327.5) (0.153, 0.098, 0.067)</w:t>
      </w:r>
    </w:p>
    <w:p>
      <w:r>
        <w:t>(-99.4, -322.3), (-99.2, -322.0), (-98.9, -322.0), (-98.7, -321.8), (-97.7, -321.8), (-97.5, -322.0), (-97.7, -322.3), (-98.0, -322.3), (-98.2, -322.5), (-99.2, -322.5) (0.153, 0.098, 0.067)</w:t>
      </w:r>
    </w:p>
    <w:p>
      <w:r>
        <w:t>(-100.2, -320.8), (-100.2, -320.6), (-99.9, -320.6), (-99.7, -320.3), (-99.7, -319.8), (-99.2, -319.3), (-98.9, -319.3), (-98.7, -319.1), (-98.2, -319.1), (-98.0, -318.9), (-97.5, -318.9), (-97.2, -318.6), (-96.5, -318.6), (-96.7, -318.6), (-97.0, -318.9), (-98.0, -318.9), (-98.2, -319.1), (-98.4, -319.1), (-98.7, -319.3), (-98.9, -319.3), (-99.4, -319.8), (-99.4, -320.1) (0.314, 0.173, 0.141)</w:t>
      </w:r>
    </w:p>
    <w:p>
      <w:r>
        <w:t>(-108.5, -327.2), (-108.3, -327.2), (-108.0, -327.0), (-107.6, -327.0), (-107.3, -326.7), (-100.2, -326.7), (-99.9, -326.5), (-99.2, -326.5), (-98.9, -326.2), (-94.5, -326.2), (-94.3, -326.0), (-89.8, -326.0), (-91.3, -326.0), (-91.6, -326.2), (-91.3, -326.5), (-88.4, -326.5), (-92.3, -326.5), (-92.5, -326.7), (-95.2, -326.7), (-95.5, -327.0), (-96.5, -327.0), (-96.7, -327.2), (-97.7, -327.2), (-96.7, -327.2), (-96.2, -326.7), (-96.5, -326.5), (-98.9, -326.5), (-99.2, -326.7), (-103.1, -326.7), (-103.4, -327.0), (-105.6, -327.0), (-105.8, -326.7), (-106.8, -326.7), (-107.1, -327.0), (-107.8, -327.0), (-108.0, -327.2) (0.208, 0.110, 0.075)</w:t>
      </w:r>
    </w:p>
    <w:p>
      <w:r>
        <w:t>(-103.4, -326.5), (-100.4, -326.5), (-99.9, -326.0), (-94.5, -326.0), (-98.9, -326.0), (-99.2, -326.2), (-99.9, -326.2), (-100.2, -326.5) (0.251, 0.145, 0.098)</w:t>
      </w:r>
    </w:p>
    <w:p>
      <w:r>
        <w:t>(-102.4, -325.0), (-101.6, -325.0), (-101.4, -324.8), (-100.4, -324.8), (-100.2, -324.5), (-99.9, -324.5), (-99.7, -324.3), (-98.9, -324.3), (-98.7, -324.0), (-97.5, -324.0), (-97.2, -323.8), (-96.2, -323.8), (-96.5, -323.8), (-97.0, -324.3), (-98.0, -324.3), (-98.4, -324.8), (-98.7, -324.5), (-99.2, -325.0), (-99.2, -325.2), (-100.4, -325.2), (-100.7, -325.5), (-101.4, -325.5), (-101.6, -325.2), (-101.9, -325.2), (-102.1, -325.0) (0.247, 0.212, 0.173)</w:t>
      </w:r>
    </w:p>
    <w:p>
      <w:r>
        <w:t>(-100.4, -320.6), (-100.2, -320.3), (-100.2, -319.6), (-99.9, -319.3), (-99.4, -319.3), (-99.2, -319.1), (-98.9, -319.1), (-99.2, -319.1), (-99.9, -319.8), (-99.9, -320.1) (0.325, 0.208, 0.149)</w:t>
      </w:r>
    </w:p>
    <w:p>
      <w:r>
        <w:t>(-104.1, -325.0), (-103.9, -324.8), (-103.6, -324.8), (-103.4, -324.5), (-101.9, -324.5), (-101.6, -324.3), (-101.4, -324.3), (-101.2, -324.0), (-99.9, -324.0), (-99.7, -323.8), (-98.2, -323.8), (-98.0, -323.5), (-98.0, -323.8), (-98.7, -323.8), (-98.9, -324.0), (-99.7, -324.0), (-99.9, -324.3), (-100.2, -324.3), (-100.4, -324.5), (-101.4, -324.5), (-101.6, -324.8), (-102.4, -324.8), (-102.6, -325.0) (0.216, 0.196, 0.161)</w:t>
      </w:r>
    </w:p>
    <w:p>
      <w:r>
        <w:t>(-103.1, -327.5), (-102.9, -327.2), (-101.9, -327.2), (-101.6, -327.0), (-99.2, -327.0), (-99.2, -327.2), (-99.7, -327.2), (-99.9, -327.5), (-100.7, -327.5), (-100.4, -327.2), (-100.7, -327.0), (-101.4, -327.0), (-101.9, -327.5) (0.165, 0.043, 0.024)</w:t>
      </w:r>
    </w:p>
    <w:p>
      <w:r>
        <w:t>(-101.6, -327.5), (-101.4, -327.2), (-100.7, -327.2), (-100.9, -327.5) (0.102, 0.047, 0.024)</w:t>
      </w:r>
    </w:p>
    <w:p>
      <w:r>
        <w:t>(-103.9, -321.1), (-102.1, -321.1), (-101.9, -320.8), (-101.6, -320.8), (-101.4, -320.6), (-101.2, -320.6), (-100.7, -320.1), (-100.4, -320.1), (-100.4, -320.3), (-100.7, -320.6), (-100.9, -320.6), (-101.2, -320.8), (-101.4, -320.8), (-101.6, -321.1) (0.318, 0.227, 0.165)</w:t>
      </w:r>
    </w:p>
    <w:p>
      <w:r>
        <w:t>(-103.4, -320.3), (-103.4, -320.1), (-101.4, -320.1), (-101.2, -319.8), (-101.2, -319.6), (-100.9, -319.3), (-100.7, -319.3), (-100.4, -319.1), (-99.9, -319.1), (-100.2, -319.1), (-100.9, -319.8), (-100.9, -320.1), (-102.4, -320.1), (-102.6, -320.3) (0.365, 0.243, 0.169)</w:t>
      </w:r>
    </w:p>
    <w:p>
      <w:r>
        <w:t>(-105.3, -320.3), (-105.3, -319.8), (-103.6, -319.8), (-103.4, -319.6), (-102.6, -319.6), (-102.4, -319.3), (-101.2, -319.3), (-101.4, -319.6), (-101.4, -319.8), (-103.4, -319.8), (-103.9, -320.3), (-104.1, -320.1), (-104.6, -320.1), (-104.8, -320.3) (0.373, 0.239, 0.208)</w:t>
      </w:r>
    </w:p>
    <w:p>
      <w:r>
        <w:t>(-107.3, -321.1), (-107.3, -320.8), (-107.1, -320.6), (-105.1, -320.6), (-104.8, -320.8), (-104.6, -320.8), (-104.4, -320.6), (-103.9, -320.6), (-103.6, -320.3), (-103.4, -320.6), (-102.6, -320.6), (-102.4, -320.3), (-101.2, -320.3), (-101.4, -320.3), (-101.6, -320.6), (-101.9, -320.6), (-102.1, -320.8), (-103.9, -320.8), (-104.1, -321.1) (0.329, 0.239, 0.196)</w:t>
      </w:r>
    </w:p>
    <w:p>
      <w:r>
        <w:t>(-111.7, -319.6), (-110.8, -319.6), (-110.5, -319.3), (-104.6, -319.3), (-104.4, -319.1), (-101.6, -319.1), (-101.4, -318.9), (-100.7, -318.9), (-100.4, -318.6), (-99.7, -318.6), (-99.9, -318.6), (-100.2, -318.9), (-100.7, -318.9), (-100.9, -319.1), (-102.4, -319.1), (-102.6, -319.3), (-103.4, -319.3), (-103.6, -319.6), (-106.6, -319.6), (-106.8, -319.3), (-109.5, -319.3), (-109.8, -319.6) (0.400, 0.271, 0.184)</w:t>
      </w:r>
    </w:p>
    <w:p>
      <w:r>
        <w:t>(-104.8, -320.6), (-104.6, -320.3), (-104.1, -320.3), (-104.4, -320.3), (-104.6, -320.6) (0.345, 0.267, 0.200)</w:t>
      </w:r>
    </w:p>
    <w:p>
      <w:r>
        <w:t>(-109.3, -326.7), (-108.8, -326.7), (-108.3, -326.2), (-108.8, -325.7), (-109.3, -325.7), (-109.3, -325.2), (-109.0, -325.5), (-108.8, -325.2), (-108.3, -325.2), (-108.0, -325.0), (-107.6, -325.0), (-107.3, -325.2), (-105.8, -325.2), (-105.6, -325.0), (-105.1, -325.0), (-104.8, -325.2), (-104.6, -325.0), (-104.4, -325.0), (-104.1, -325.2), (-102.1, -325.2), (-101.9, -325.5), (-101.6, -325.5), (-101.4, -325.7), (-100.7, -325.7), (-100.4, -325.5), (-97.7, -325.5), (-97.5, -325.7), (-93.8, -325.7), (-99.9, -325.7), (-100.4, -326.2), (-103.4, -326.2), (-103.6, -326.5), (-104.6, -326.5), (-104.8, -326.2), (-107.1, -326.2), (-107.3, -326.5), (-108.0, -326.5), (-108.3, -326.7) (0.259, 0.173, 0.137)</w:t>
      </w:r>
    </w:p>
    <w:p>
      <w:r>
        <w:t>(-105.1, -328.0), (-105.3, -327.7), (-105.1, -327.7) (0.110, 0.082, 0.059)</w:t>
      </w:r>
    </w:p>
    <w:p>
      <w:r>
        <w:t>(-139.3, -322.3), (-139.3, -322.0), (-138.8, -321.6), (-138.6, -321.6), (-138.3, -321.8), (-138.1, -321.8), (-137.8, -322.0), (-137.3, -322.0), (-137.1, -321.8), (-134.9, -321.8), (-134.6, -321.6), (-133.6, -321.6), (-133.4, -321.3), (-131.7, -321.3), (-131.4, -321.1), (-130.4, -321.1), (-130.2, -320.8), (-128.5, -320.8), (-128.2, -320.6), (-126.0, -320.6), (-125.8, -320.3), (-123.1, -320.3), (-122.8, -320.1), (-120.6, -320.1), (-120.3, -319.8), (-117.6, -319.8), (-117.4, -319.6), (-114.7, -319.6), (-114.4, -319.3), (-113.5, -319.3), (-113.2, -319.1), (-112.0, -319.1), (-111.7, -318.9), (-108.8, -318.9), (-108.5, -318.6), (-103.9, -318.6), (-103.6, -318.4), (-100.7, -318.4), (-100.4, -318.1), (-99.4, -318.1), (-99.2, -317.9), (-98.7, -317.9), (-98.4, -317.6), (-97.7, -317.6), (-97.5, -317.4), (-97.2, -317.4), (-97.0, -317.1), (-96.5, -317.1), (-96.2, -316.9), (-96.0, -316.9), (-95.5, -316.4), (-95.2, -316.4), (-95.0, -316.1), (-94.3, -316.1), (-93.0, -314.9), (-92.8, -314.9), (-92.3, -314.4), (-92.0, -314.4), (-91.3, -313.7), (-91.3, -313.4), (-90.6, -312.7), (-90.6, -312.5), (-90.3, -312.5), (-89.8, -312.0), (-89.8, -311.2), (-90.1, -311.0), (-90.1, -309.5), (-90.3, -309.3), (-90.3, -309.0), (-90.6, -308.8), (-90.6, -308.3), (-90.3, -308.0), (-90.3, -307.5), (-90.1, -307.3), (-90.1, -307.0), (-89.8, -307.0), (-89.8, -307.3), (-89.6, -307.5), (-89.6, -309.3), (-89.3, -309.5), (-89.1, -309.5), (-89.1, -309.7), (-88.8, -310.0), (-88.6, -310.0), (-88.6, -310.2), (-88.8, -310.5), (-88.8, -312.0), (-88.6, -312.2), (-88.4, -312.0), (-88.1, -312.0), (-87.9, -311.7), (-87.9, -311.5), (-87.6, -311.2), (-87.6, -311.0), (-86.9, -311.0), (-86.9, -312.9), (-87.1, -313.2), (-87.1, -314.2), (-87.4, -314.4), (-87.4, -314.7), (-87.6, -314.9), (-87.9, -314.9), (-88.1, -315.2), (-90.6, -315.2), (-90.8, -315.4), (-91.1, -315.4), (-91.3, -315.7), (-91.6, -315.7), (-91.8, -315.9), (-92.8, -315.9), (-93.0, -316.1), (-93.5, -316.1), (-93.8, -316.4), (-95.0, -316.4), (-95.2, -316.6), (-95.5, -316.6), (-95.7, -316.9), (-96.0, -316.9), (-96.2, -317.1), (-96.5, -317.1), (-96.7, -317.4), (-97.0, -317.4), (-97.2, -317.6), (-97.7, -317.6), (-98.0, -317.9), (-98.4, -317.9), (-98.7, -318.1), (-99.4, -318.1), (-99.7, -318.4), (-100.4, -318.4), (-100.7, -318.6), (-101.4, -318.6), (-101.6, -318.9), (-104.4, -318.9), (-104.6, -319.1), (-110.8, -319.1), (-111.0, -319.3), (-113.0, -319.3), (-113.2, -319.6), (-115.7, -319.6), (-115.9, -319.8), (-120.1, -319.8), (-120.3, -320.1), (-122.3, -320.1), (-122.6, -320.3), (-124.8, -320.3), (-125.0, -320.6), (-126.7, -320.6), (-127.0, -320.8), (-129.2, -320.8), (-129.5, -321.1), (-131.2, -321.1), (-131.4, -321.3), (-132.9, -321.3), (-133.1, -321.6), (-134.4, -321.6), (-134.6, -321.8), (-136.6, -321.8), (-136.8, -322.0), (-138.1, -322.0), (-138.3, -321.8), (-138.8, -321.8) (0.447, 0.306, 0.227)</w:t>
      </w:r>
    </w:p>
    <w:p>
      <w:r>
        <w:t>(-108.8, -324.3), (-108.8, -324.0), (-107.8, -324.0), (-107.6, -323.8), (-107.3, -324.0), (-104.6, -324.0), (-104.4, -323.8), (-103.9, -323.8), (-104.4, -323.8), (-104.6, -324.0), (-107.6, -324.0), (-107.8, -324.3) (0.208, 0.110, 0.075)</w:t>
      </w:r>
    </w:p>
    <w:p>
      <w:r>
        <w:t>(-106.8, -320.3), (-107.1, -320.3), (-107.3, -320.6), (-107.6, -320.3), (-107.6, -320.1), (-107.3, -320.3) (0.341, 0.239, 0.165)</w:t>
      </w:r>
    </w:p>
    <w:p>
      <w:r>
        <w:t>(-105.6, -319.8), (-105.6, -320.3), (-106.6, -320.3), (-106.8, -320.1), (-107.3, -320.1), (-107.6, -319.8), (-110.8, -319.8), (-111.0, -320.1), (-112.2, -320.1), (-111.0, -320.1), (-110.8, -319.8), (-109.8, -319.8), (-109.5, -319.6), (-106.8, -319.6), (-106.6, -319.8) (0.365, 0.243, 0.169)</w:t>
      </w:r>
    </w:p>
    <w:p>
      <w:r>
        <w:t>(-109.8, -321.3), (-109.5, -321.1), (-109.5, -320.8), (-109.3, -320.6), (-109.0, -320.6), (-108.8, -320.3), (-108.5, -320.6), (-107.6, -320.6), (-107.6, -321.1), (-107.3, -321.3), (-104.8, -321.3), (-109.0, -321.3), (-109.3, -321.1), (-109.5, -321.3) (0.318, 0.227, 0.165)</w:t>
      </w:r>
    </w:p>
    <w:p>
      <w:r>
        <w:t>(-107.8, -320.3), (-108.5, -320.3), (-108.8, -320.1), (-109.8, -320.1), (-107.8, -320.1) (0.349, 0.220, 0.149)</w:t>
      </w:r>
    </w:p>
    <w:p>
      <w:r>
        <w:t>(-108.8, -326.5), (-109.0, -326.2), (-108.8, -326.0) (0.282, 0.208, 0.157)</w:t>
      </w:r>
    </w:p>
    <w:p>
      <w:r>
        <w:t>(-109.0, -326.5), (-109.5, -326.5), (-109.8, -326.2), (-109.8, -325.7), (-109.5, -325.7), (-109.3, -326.0), (-109.0, -326.0), (-109.3, -326.2) (0.247, 0.212, 0.173)</w:t>
      </w:r>
    </w:p>
    <w:p>
      <w:r>
        <w:t>(-113.9, -328.4), (-113.7, -328.2), (-109.8, -328.2), (-109.5, -328.0), (-108.5, -328.0), (-108.3, -327.7), (-105.6, -327.7), (-105.3, -328.0), (-105.8, -328.0), (-106.1, -328.2), (-110.3, -328.2), (-110.5, -328.4), (-111.7, -328.4), (-112.0, -328.7), (-113.7, -328.7) (0.102, 0.047, 0.024)</w:t>
      </w:r>
    </w:p>
    <w:p>
      <w:r>
        <w:t>(-109.0, -320.3), (-109.3, -320.3), (-109.8, -320.8), (-109.8, -321.1), (-110.0, -320.8), (-110.5, -320.8), (-110.8, -320.6), (-111.2, -320.6), (-110.8, -320.6), (-110.5, -320.3) (0.325, 0.208, 0.149)</w:t>
      </w:r>
    </w:p>
    <w:p>
      <w:r>
        <w:t>(-115.9, -327.7), (-114.9, -327.7), (-114.7, -327.5), (-112.7, -327.5), (-112.5, -327.2), (-111.5, -327.2), (-111.2, -327.0), (-111.0, -327.0), (-110.8, -326.7), (-110.3, -326.7), (-110.0, -327.0), (-108.3, -327.0), (-108.0, -326.7), (-107.6, -326.7), (-108.0, -326.7), (-108.3, -327.0), (-108.5, -327.0), (-108.8, -327.2), (-109.8, -327.2), (-110.0, -327.5), (-114.7, -327.5), (-114.9, -327.7) (0.180, 0.161, 0.125)</w:t>
      </w:r>
    </w:p>
    <w:p>
      <w:r>
        <w:t>(-111.7, -321.6), (-111.5, -321.6), (-111.2, -321.3), (-111.0, -321.3), (-111.0, -321.6) (0.302, 0.212, 0.184)</w:t>
      </w:r>
    </w:p>
    <w:p>
      <w:r>
        <w:t>(-121.8, -321.8), (-121.8, -321.6), (-119.9, -321.6), (-119.6, -321.3), (-116.4, -321.3), (-116.7, -321.3), (-116.9, -321.6), (-117.1, -321.6), (-117.4, -321.8), (-117.1, -322.0), (-116.9, -322.0), (-116.7, -322.3), (-116.4, -322.3), (-116.2, -322.0), (-115.7, -322.0), (-115.4, -321.8), (-114.7, -321.8), (-114.4, -322.0), (-113.0, -322.0), (-112.7, -321.8), (-112.5, -321.8), (-112.2, -321.6), (-112.0, -321.6), (-111.7, -321.8), (-111.0, -321.8), (-110.5, -321.3), (-110.0, -321.3), (-109.8, -321.6), (-107.8, -321.6), (-107.6, -321.8), (-105.8, -321.8), (-105.6, -321.6), (-103.9, -321.6), (-103.6, -321.3), (-101.6, -321.3), (-101.4, -321.1), (-101.2, -321.1), (-101.4, -321.1), (-101.6, -321.3), (-102.1, -321.3), (-102.4, -321.6), (-104.6, -321.6), (-104.8, -321.8), (-109.5, -321.8), (-109.8, -322.0), (-113.2, -322.0), (-113.5, -322.3), (-117.9, -322.3), (-118.1, -322.0), (-121.3, -322.0), (-121.6, -321.8) (0.282, 0.208, 0.157)</w:t>
      </w:r>
    </w:p>
    <w:p>
      <w:r>
        <w:t>(-113.7, -324.8), (-112.7, -324.8), (-112.5, -324.5), (-112.0, -324.5), (-111.7, -324.3), (-110.0, -324.3), (-111.5, -324.3), (-111.7, -324.5), (-112.5, -324.5), (-112.7, -324.8) (0.129, 0.129, 0.094)</w:t>
      </w:r>
    </w:p>
    <w:p>
      <w:r>
        <w:t>(-118.1, -326.0), (-117.6, -326.0), (-117.4, -325.7), (-112.0, -325.7), (-111.7, -325.5), (-111.5, -325.5), (-111.2, -325.2), (-110.5, -325.2), (-110.3, -325.0), (-110.0, -325.0), (-109.8, -325.2), (-109.5, -325.0), (-109.5, -325.5), (-109.8, -325.5), (-110.0, -325.7), (-110.0, -326.2), (-109.5, -326.7), (-110.0, -326.7), (-110.3, -326.5), (-110.8, -326.5), (-111.0, -326.7), (-111.2, -326.7), (-111.5, -327.0), (-112.5, -327.0), (-112.7, -327.2), (-113.9, -327.2), (-113.9, -327.0), (-113.5, -327.0), (-113.2, -326.7), (-112.7, -326.7), (-112.5, -326.5), (-112.5, -326.2), (-112.7, -326.0), (-114.2, -326.0), (-114.4, -325.7), (-114.7, -326.0), (-114.9, -326.0), (-115.2, -326.2), (-115.2, -326.7), (-114.9, -327.0), (-114.4, -327.0), (-114.9, -327.5), (-115.2, -327.5), (-115.7, -327.0), (-115.9, -327.2), (-116.2, -327.0), (-117.1, -327.0) (0.216, 0.196, 0.161)</w:t>
      </w:r>
    </w:p>
    <w:p>
      <w:r>
        <w:t>(-128.2, -329.7), (-126.7, -329.7), (-126.5, -329.4), (-122.8, -329.4), (-122.6, -329.2), (-121.8, -329.2), (-121.6, -328.9), (-119.4, -328.9), (-119.1, -328.7), (-116.4, -328.7), (-116.2, -328.4), (-115.4, -328.4), (-115.2, -328.2), (-114.9, -328.2), (-114.7, -328.0), (-113.0, -328.0), (-112.7, -327.7), (-109.5, -327.7), (-109.3, -327.5), (-108.0, -327.5), (-107.8, -327.2), (-107.1, -327.2), (-106.8, -327.0), (-105.8, -327.0), (-105.6, -327.2), (-103.4, -327.2), (-103.1, -327.0), (-101.9, -327.0), (-102.9, -327.0), (-103.4, -327.5), (-103.1, -327.7), (-100.4, -327.7), (-103.6, -327.7), (-103.9, -328.0), (-104.6, -328.0), (-104.8, -328.2), (-105.6, -328.2), (-105.1, -328.2), (-104.8, -328.0), (-104.8, -327.7), (-105.1, -327.5), (-105.8, -327.5), (-106.1, -327.2), (-106.3, -327.5), (-109.0, -327.5), (-109.3, -327.7), (-109.8, -327.7), (-110.0, -328.0), (-111.2, -328.0), (-111.5, -327.7), (-112.5, -327.7), (-112.7, -328.0), (-114.2, -328.0), (-114.7, -328.4), (-114.9, -328.4), (-115.2, -328.7), (-114.9, -328.9), (-112.5, -328.9), (-115.2, -328.9), (-115.4, -329.2), (-115.9, -329.2), (-115.7, -329.2), (-115.4, -328.9), (-115.7, -328.7), (-119.1, -328.7), (-119.4, -328.9), (-121.1, -328.9), (-121.3, -329.2), (-121.8, -329.2), (-122.1, -329.4), (-122.6, -329.4), (-122.8, -329.7), (-122.6, -329.9), (-120.8, -329.9), (-122.6, -329.9), (-122.8, -330.2), (-123.5, -330.2), (-122.8, -330.2), (-122.6, -329.9), (-122.8, -329.7) (0.153, 0.098, 0.067)</w:t>
      </w:r>
    </w:p>
    <w:p>
      <w:r>
        <w:t>(-114.9, -326.7), (-114.9, -326.2), (-114.7, -326.2), (-114.4, -326.0), (-114.2, -326.2), (-112.7, -326.2), (-112.7, -326.5), (-113.2, -326.5), (-113.5, -326.7) (0.247, 0.212, 0.173)</w:t>
      </w:r>
    </w:p>
    <w:p>
      <w:r>
        <w:t>(-114.7, -316.9), (-113.9, -316.9), (-113.9, -317.1), (-114.4, -317.1) (0.502, 0.486, 0.463)</w:t>
      </w:r>
    </w:p>
    <w:p>
      <w:r>
        <w:t>(-114.4, -327.2), (-114.2, -327.0), (-114.2, -327.2) (0.259, 0.173, 0.137)</w:t>
      </w:r>
    </w:p>
    <w:p>
      <w:r>
        <w:t>(-114.9, -328.7), (-114.7, -328.7), (-114.2, -328.2), (-113.9, -328.2), (-114.2, -328.4), (-113.9, -328.7) (0.165, 0.043, 0.024)</w:t>
      </w:r>
    </w:p>
    <w:p>
      <w:r>
        <w:t>(-119.4, -323.3), (-117.4, -323.3), (-117.1, -323.0), (-113.5, -323.0), (-113.2, -322.8), (-109.5, -322.8), (-109.8, -323.0), (-114.4, -323.0), (-114.7, -323.3) (0.180, 0.161, 0.125)</w:t>
      </w:r>
    </w:p>
    <w:p>
      <w:r>
        <w:t>(-133.4, -323.0), (-132.7, -323.0), (-132.4, -322.8), (-131.4, -322.8), (-131.2, -323.0), (-130.9, -322.8), (-129.9, -322.8), (-129.7, -322.5), (-128.0, -322.5), (-127.7, -322.3), (-126.0, -322.3), (-125.8, -322.0), (-125.5, -322.3), (-118.1, -322.3), (-117.9, -322.5), (-113.5, -322.5), (-113.2, -322.3), (-109.8, -322.3), (-109.5, -322.0), (-104.8, -322.0), (-104.6, -321.8), (-102.4, -321.8), (-102.1, -321.6), (-101.6, -321.6), (-101.4, -321.3), (-100.9, -321.3), (-100.7, -321.1), (-100.2, -321.1), (-99.2, -320.1), (-99.2, -319.8), (-98.9, -319.6), (-98.7, -319.6), (-98.7, -319.8), (-98.9, -320.1), (-98.9, -320.3), (-99.4, -320.8), (-99.7, -320.8), (-99.9, -321.1), (-100.4, -321.1), (-100.7, -321.3), (-101.2, -321.3), (-101.4, -321.6), (-101.6, -321.6), (-101.9, -321.8), (-103.6, -321.8), (-103.9, -322.0), (-105.3, -322.0), (-105.6, -322.3), (-109.5, -322.3), (-109.8, -322.5), (-113.7, -322.5), (-113.9, -322.8), (-122.6, -322.8), (-122.8, -323.0), (-127.5, -323.0), (-127.7, -322.8), (-128.2, -322.8), (-128.7, -323.3), (-129.5, -323.3), (-129.9, -322.8), (-130.4, -322.8), (-130.7, -323.0), (-132.4, -323.0), (-132.7, -323.3), (-132.9, -323.0), (-133.1, -323.3) (0.259, 0.173, 0.137)</w:t>
      </w:r>
    </w:p>
    <w:p>
      <w:r>
        <w:t>(-110.5, -321.1), (-110.8, -321.3), (-111.0, -321.1), (-111.2, -321.1), (-111.5, -321.3), (-112.7, -321.3), (-113.0, -321.1), (-114.2, -321.1), (-114.4, -321.3), (-114.7, -321.1), (-116.4, -321.1), (-116.7, -320.8), (-118.4, -320.8), (-118.6, -321.1), (-118.9, -320.8), (-119.4, -320.8), (-119.6, -321.1), (-119.9, -320.8), (-120.1, -321.1), (-120.1, -320.8), (-117.6, -320.8), (-117.4, -320.6), (-116.7, -320.6), (-116.4, -320.8), (-115.4, -320.8), (-115.2, -320.6), (-114.7, -320.6), (-114.4, -320.8), (-113.7, -320.8), (-113.5, -320.6), (-111.5, -320.6), (-111.2, -320.3), (-110.8, -320.3), (-111.2, -320.3), (-111.5, -320.6), (-111.2, -320.8), (-110.8, -320.8) (0.318, 0.227, 0.165)</w:t>
      </w:r>
    </w:p>
    <w:p>
      <w:r>
        <w:t>(-117.1, -321.8), (-116.9, -321.8), (-116.7, -321.6), (-116.4, -321.6), (-116.2, -321.3), (-114.7, -321.3), (-114.4, -321.6), (-114.2, -321.3), (-113.0, -321.3), (-112.7, -321.6), (-112.5, -321.6), (-112.7, -321.6), (-113.0, -321.8), (-114.4, -321.8), (-114.7, -321.6), (-115.4, -321.6), (-115.7, -321.8), (-116.2, -321.8), (-116.4, -322.0), (-116.7, -322.0), (-116.9, -321.8) (0.302, 0.212, 0.184)</w:t>
      </w:r>
    </w:p>
    <w:p>
      <w:r>
        <w:t>(-120.1, -320.3), (-117.4, -320.3), (-117.1, -320.1), (-116.9, -320.3), (-116.7, -320.1), (-116.4, -320.3), (-115.9, -320.3), (-115.7, -320.1), (-112.7, -320.1), (-112.5, -319.8), (-111.0, -319.8), (-112.5, -319.8), (-112.7, -320.1), (-114.9, -320.1), (-115.2, -320.3), (-116.4, -320.3), (-116.7, -320.1), (-116.9, -320.3), (-117.1, -320.1), (-117.4, -320.3) (0.373, 0.239, 0.208)</w:t>
      </w:r>
    </w:p>
    <w:p>
      <w:r>
        <w:t>(-136.8, -327.7), (-136.1, -327.7), (-135.9, -327.5), (-134.6, -327.5), (-134.4, -327.2), (-134.1, -327.5), (-133.9, -327.5), (-133.6, -327.2), (-130.7, -327.2), (-130.4, -327.0), (-129.7, -327.0), (-129.5, -326.7), (-126.0, -326.7), (-125.8, -326.5), (-123.8, -326.5), (-123.5, -326.2), (-122.3, -326.2), (-122.1, -326.0), (-120.6, -326.0), (-120.3, -325.7), (-120.1, -325.7), (-119.9, -326.0), (-119.6, -325.7), (-118.4, -325.7), (-118.1, -325.5), (-117.6, -325.5), (-117.4, -325.2), (-114.9, -325.2), (-114.7, -325.0), (-112.7, -325.0), (-112.5, -324.8), (-111.5, -324.8), (-111.2, -324.5), (-110.0, -324.5), (-109.8, -324.3), (-109.0, -324.3), (-108.8, -324.5), (-107.8, -324.5), (-107.6, -324.3), (-104.6, -324.3), (-104.4, -324.0), (-103.9, -324.0), (-103.6, -323.8), (-102.1, -323.8), (-101.9, -323.5), (-101.6, -323.5), (-101.4, -323.3), (-97.7, -323.3), (-97.5, -323.0), (-97.0, -323.0), (-97.2, -323.0), (-97.5, -323.3), (-98.0, -323.3), (-98.2, -323.5), (-99.7, -323.5), (-99.9, -323.8), (-101.2, -323.8), (-101.4, -324.0), (-101.6, -324.0), (-101.9, -324.3), (-103.4, -324.3), (-103.6, -324.5), (-103.9, -324.5), (-104.1, -324.8), (-108.0, -324.8), (-108.3, -325.0), (-109.3, -325.0), (-109.5, -324.8), (-109.8, -325.0), (-110.0, -324.8), (-110.3, -324.8), (-110.5, -325.0), (-111.2, -325.0), (-111.5, -325.2), (-111.7, -325.2), (-112.0, -325.5), (-117.4, -325.5), (-117.6, -325.7), (-119.1, -325.7), (-119.4, -326.0), (-119.9, -326.0), (-120.1, -326.2), (-121.3, -326.2), (-121.6, -326.5), (-123.3, -326.5), (-123.5, -326.7), (-123.8, -326.7), (-124.0, -326.5), (-125.3, -326.5), (-125.8, -327.0), (-129.5, -327.0), (-129.7, -327.2), (-131.7, -327.2), (-131.9, -327.5), (-134.6, -327.5), (-134.9, -327.7), (-135.4, -327.7), (-135.6, -328.0), (-136.6, -328.0) (0.180, 0.161, 0.125)</w:t>
      </w:r>
    </w:p>
    <w:p>
      <w:r>
        <w:t>(-121.3, -328.7), (-119.9, -328.7), (-119.6, -328.4), (-118.6, -328.4), (-118.4, -328.2), (-116.4, -328.2), (-116.2, -328.0), (-114.9, -328.0), (-114.7, -327.7), (-113.0, -327.7), (-114.7, -327.7), (-114.9, -328.0), (-115.2, -328.0), (-115.4, -328.2), (-116.2, -328.2), (-116.4, -328.4), (-119.1, -328.4), (-119.4, -328.7) (0.208, 0.110, 0.075)</w:t>
      </w:r>
    </w:p>
    <w:p>
      <w:r>
        <w:t>(-119.6, -328.2), (-119.1, -328.2), (-118.9, -328.0), (-116.7, -328.0), (-116.4, -327.7), (-116.2, -327.7), (-116.4, -328.0), (-118.4, -328.0), (-118.6, -328.2) (0.251, 0.145, 0.098)</w:t>
      </w:r>
    </w:p>
    <w:p>
      <w:r>
        <w:t>(-118.9, -327.2), (-118.9, -327.0), (-118.6, -326.7), (-118.4, -326.7), (-118.4, -327.0), (-118.6, -327.2) (0.282, 0.208, 0.157)</w:t>
      </w:r>
    </w:p>
    <w:p>
      <w:r>
        <w:t>(-121.8, -328.4), (-121.8, -328.2), (-121.3, -328.2), (-121.1, -328.0), (-120.6, -328.0), (-120.3, -327.7), (-120.1, -328.0), (-119.9, -327.7), (-119.4, -327.7), (-119.1, -327.5), (-117.6, -327.5), (-117.4, -327.2), (-117.4, -327.0), (-117.1, -327.2), (-116.2, -327.2), (-115.9, -327.5), (-115.7, -327.2), (-115.4, -327.5), (-116.4, -327.5), (-116.7, -327.7), (-118.9, -327.7), (-119.1, -328.0), (-119.6, -328.0), (-119.9, -328.2), (-120.8, -328.2), (-121.1, -328.4) (0.259, 0.173, 0.137)</w:t>
      </w:r>
    </w:p>
    <w:p>
      <w:r>
        <w:t>(-119.4, -326.5), (-119.4, -326.2), (-119.1, -326.2), (-118.9, -326.0), (-118.4, -326.0), (-118.1, -326.2), (-119.1, -326.2) (0.259, 0.173, 0.137)</w:t>
      </w:r>
    </w:p>
    <w:p>
      <w:r>
        <w:t>(-121.3, -328.0), (-121.3, -327.2), (-121.1, -327.2), (-120.8, -327.0), (-120.1, -327.0), (-119.9, -326.7), (-119.4, -326.7), (-119.1, -326.5), (-117.9, -326.5), (-117.6, -326.7), (-117.6, -327.2), (-118.4, -327.2), (-118.1, -327.0), (-118.1, -326.7), (-118.4, -326.5), (-118.6, -326.5), (-119.1, -327.0), (-119.1, -327.2), (-119.4, -327.5), (-120.3, -327.5), (-120.6, -327.7), (-121.1, -327.7) (0.247, 0.212, 0.173)</w:t>
      </w:r>
    </w:p>
    <w:p>
      <w:r>
        <w:t>(-120.3, -324.8), (-120.1, -324.5), (-118.9, -324.5), (-119.6, -324.5), (-119.9, -324.8) (0.110, 0.082, 0.059)</w:t>
      </w:r>
    </w:p>
    <w:p>
      <w:r>
        <w:t>(-122.6, -321.3), (-120.6, -321.3), (-120.3, -321.1), (-120.1, -321.3), (-119.9, -321.1), (-119.9, -321.3) (0.325, 0.208, 0.149)</w:t>
      </w:r>
    </w:p>
    <w:p>
      <w:r>
        <w:t>(-138.1, -325.5), (-136.6, -325.5), (-136.3, -325.2), (-135.6, -325.2), (-135.4, -325.5), (-135.1, -325.2), (-134.6, -325.2), (-134.4, -325.0), (-130.7, -325.0), (-130.4, -324.8), (-129.2, -324.8), (-129.0, -324.5), (-126.5, -324.5), (-126.3, -324.3), (-123.8, -324.3), (-123.5, -324.0), (-121.6, -324.0), (-121.3, -323.8), (-115.7, -323.8), (-115.4, -323.5), (-113.0, -323.5), (-112.7, -323.3), (-109.3, -323.3), (-109.0, -323.5), (-105.8, -323.5), (-105.6, -323.3), (-103.9, -323.3), (-103.6, -323.0), (-102.1, -323.0), (-101.9, -323.3), (-103.6, -323.3), (-103.9, -323.5), (-104.4, -323.5), (-104.6, -323.8), (-107.3, -323.8), (-107.6, -323.5), (-107.8, -323.8), (-108.8, -323.8), (-109.0, -324.0), (-109.3, -323.8), (-109.5, -324.0), (-111.7, -324.0), (-112.0, -324.3), (-112.5, -324.3), (-112.7, -324.5), (-113.7, -324.5), (-113.9, -324.8), (-117.4, -324.8), (-117.6, -325.0), (-117.9, -325.0), (-118.1, -325.2), (-119.6, -325.2), (-119.9, -325.5), (-121.8, -325.5), (-122.1, -325.7), (-123.1, -325.7), (-123.3, -326.0), (-125.3, -326.0), (-125.5, -326.2), (-126.0, -326.2), (-126.3, -326.5), (-126.7, -326.5), (-127.0, -326.2), (-129.2, -326.2), (-125.8, -326.2), (-125.5, -326.0), (-124.0, -326.0), (-123.8, -325.7), (-123.3, -325.7), (-123.1, -325.5), (-122.3, -325.5), (-122.1, -325.2), (-120.8, -325.2), (-120.6, -325.0), (-119.9, -325.0), (-119.6, -324.8), (-118.9, -324.8), (-118.6, -324.5), (-118.9, -324.3), (-120.3, -324.3), (-120.6, -324.0), (-122.3, -324.0), (-122.6, -324.3), (-123.8, -324.3), (-124.0, -324.5), (-126.7, -324.5), (-127.0, -324.8), (-129.2, -324.8), (-129.5, -325.0), (-131.4, -325.0), (-131.7, -325.2), (-133.6, -325.2), (-133.9, -325.5), (-134.4, -325.5), (-134.6, -325.7), (-134.9, -325.7), (-135.1, -326.0), (-135.4, -325.7), (-135.9, -325.7), (-136.1, -325.5) (0.153, 0.098, 0.067)</w:t>
      </w:r>
    </w:p>
    <w:p>
      <w:r>
        <w:t>(-140.8, -318.1), (-140.8, -317.4), (-140.0, -316.6), (-140.0, -316.4), (-140.0, -316.6), (-140.8, -317.4), (-140.8, -318.1), (-140.3, -318.6), (-140.0, -318.6), (-139.8, -318.9), (-138.8, -318.9), (-138.6, -318.6), (-138.1, -318.6), (-137.8, -318.4), (-131.7, -318.4), (-131.4, -318.1), (-129.7, -318.1), (-129.5, -317.9), (-127.5, -317.9), (-127.2, -317.6), (-124.3, -317.6), (-124.0, -317.4), (-122.1, -317.4), (-121.8, -317.1), (-118.1, -317.1), (-117.9, -316.9), (-116.9, -316.9), (-116.7, -316.6), (-115.4, -316.6), (-115.2, -316.4), (-113.9, -316.4), (-113.7, -316.1), (-111.7, -316.1), (-111.5, -315.9), (-110.0, -315.9), (-109.8, -315.7), (-107.1, -315.7), (-106.8, -315.4), (-105.1, -315.4), (-104.8, -315.2), (-102.9, -315.2), (-102.6, -314.9), (-98.4, -314.9), (-98.2, -315.2), (-97.2, -315.2), (-96.7, -315.7), (-97.2, -316.1), (-97.5, -316.1), (-97.7, -316.4), (-98.0, -316.4), (-98.2, -316.6), (-98.4, -316.6), (-98.7, -316.9), (-98.9, -316.9), (-99.2, -317.1), (-99.7, -317.1), (-99.9, -317.4), (-100.9, -317.4), (-101.2, -317.6), (-101.6, -317.6), (-101.9, -317.4), (-102.4, -317.4), (-102.6, -317.6), (-107.8, -317.6), (-108.0, -317.9), (-111.2, -317.9), (-111.5, -318.1), (-113.2, -318.1), (-113.5, -318.4), (-114.7, -318.4), (-114.9, -318.6), (-117.4, -318.6), (-117.6, -318.9), (-119.9, -318.9), (-120.1, -319.1), (-121.6, -319.1), (-121.8, -319.3), (-123.5, -319.3), (-123.8, -319.6), (-125.8, -319.6), (-126.0, -319.8), (-128.5, -319.8), (-128.7, -320.1), (-130.4, -320.1), (-130.7, -320.3), (-131.9, -320.3), (-132.2, -320.6), (-133.4, -320.6), (-133.6, -320.8), (-134.4, -320.8), (-134.6, -321.1), (-136.6, -321.1), (-136.8, -321.3), (-137.8, -321.3), (-138.1, -321.1), (-138.3, -321.1), (-138.6, -320.8), (-138.8, -320.8), (-139.3, -321.3), (-139.3, -321.6), (-139.5, -321.8), (-139.5, -322.0), (-139.8, -322.3), (-139.8, -323.0), (-139.8, -322.3), (-139.5, -322.0), (-139.5, -321.3), (-139.3, -321.1), (-139.3, -319.6) (0.600, 0.424, 0.322)</w:t>
      </w:r>
    </w:p>
    <w:p>
      <w:r>
        <w:t>(-122.3, -324.3), (-120.8, -324.3), (-121.3, -324.3), (-121.6, -324.5), (-122.1, -324.5) (0.165, 0.043, 0.024)</w:t>
      </w:r>
    </w:p>
    <w:p>
      <w:r>
        <w:t>(-123.3, -318.4), (-123.3, -318.1), (-123.1, -318.1), (-122.8, -317.9), (-122.1, -317.9), (-121.8, -318.1), (-121.6, -317.9), (-121.6, -317.6), (-121.1, -318.1), (-120.8, -317.9), (-121.1, -318.1), (-121.8, -318.1), (-122.1, -318.4) (0.502, 0.486, 0.463)</w:t>
      </w:r>
    </w:p>
    <w:p>
      <w:r>
        <w:t>(-121.6, -322.0), (-121.8, -322.0), (-122.1, -321.8), (-123.1, -321.8), (-123.3, -321.6), (-124.5, -321.6), (-123.1, -321.6), (-122.8, -321.8), (-122.6, -321.6), (-122.1, -321.6), (-122.1, -321.8), (-121.8, -322.0) (0.314, 0.173, 0.141)</w:t>
      </w:r>
    </w:p>
    <w:p>
      <w:r>
        <w:t>(-132.7, -326.0), (-132.4, -326.0), (-132.2, -325.7), (-130.7, -325.7), (-130.4, -325.5), (-129.7, -325.5), (-129.5, -325.2), (-128.5, -325.2), (-128.2, -325.0), (-125.8, -325.0), (-125.5, -324.8), (-124.8, -324.8), (-124.5, -325.0), (-124.3, -324.8), (-122.8, -324.8), (-122.6, -324.5), (-122.3, -324.5), (-122.1, -324.8), (-121.6, -324.8), (-121.3, -324.5), (-120.6, -324.5), (-120.6, -324.8), (-121.6, -324.8), (-121.8, -325.0), (-122.8, -325.0), (-123.1, -325.2), (-123.8, -325.2), (-124.0, -325.5), (-124.5, -325.5), (-124.8, -325.7), (-127.2, -325.7), (-127.5, -325.5), (-128.5, -325.5), (-128.7, -325.7), (-130.4, -325.7), (-130.7, -326.0) (0.102, 0.047, 0.024)</w:t>
      </w:r>
    </w:p>
    <w:p>
      <w:r>
        <w:t>(-137.1, -317.1), (-133.9, -317.1), (-133.6, -316.9), (-129.9, -316.9), (-129.7, -316.6), (-127.7, -316.6), (-127.5, -316.4), (-124.8, -316.4), (-124.5, -316.1), (-122.8, -316.1), (-122.6, -315.9), (-120.3, -315.9), (-120.1, -315.7), (-118.1, -315.7), (-119.6, -315.7), (-119.9, -315.9), (-121.6, -315.9), (-121.8, -316.1), (-123.8, -316.1), (-124.0, -316.4), (-126.7, -316.4), (-127.0, -316.6), (-128.7, -316.6), (-129.0, -316.9), (-131.7, -316.9), (-131.9, -317.1), (-134.6, -317.1), (-134.9, -317.4), (-135.9, -317.4), (-136.1, -317.1) (0.376, 0.290, 0.239)</w:t>
      </w:r>
    </w:p>
    <w:p>
      <w:r>
        <w:t>(-133.1, -322.5), (-132.4, -322.5), (-132.2, -322.3), (-130.7, -322.3), (-130.4, -322.0), (-128.5, -322.0), (-128.2, -321.8), (-126.5, -321.8), (-126.3, -321.6), (-124.8, -321.6), (-124.5, -321.8), (-123.3, -321.8), (-123.1, -322.0), (-122.1, -322.0), (-124.5, -322.0), (-124.8, -321.8), (-125.0, -322.0), (-125.5, -322.0), (-125.8, -321.8), (-127.2, -321.8), (-127.5, -322.0), (-128.2, -322.0), (-128.5, -322.3), (-130.7, -322.3), (-130.9, -322.5), (-132.4, -322.5), (-132.7, -322.8), (-132.9, -322.8) (0.294, 0.200, 0.122)</w:t>
      </w:r>
    </w:p>
    <w:p>
      <w:r>
        <w:t>(-136.3, -328.2), (-135.6, -328.2), (-135.4, -328.0), (-134.9, -328.0), (-134.6, -327.7), (-130.7, -327.7), (-130.4, -327.5), (-129.7, -327.5), (-129.5, -327.2), (-125.8, -327.2), (-125.3, -326.7), (-124.0, -326.7), (-123.8, -327.0), (-123.5, -327.0), (-123.3, -326.7), (-121.6, -326.7), (-121.3, -326.5), (-120.1, -326.5), (-119.9, -326.2), (-119.6, -326.2), (-119.6, -326.5), (-119.9, -326.5), (-120.1, -326.7), (-120.8, -326.7), (-121.1, -327.0), (-121.3, -327.0), (-121.6, -327.2), (-121.6, -328.0), (-121.8, -328.0), (-122.1, -328.2), (-122.1, -328.4), (-125.8, -328.4), (-126.0, -328.7), (-127.7, -328.7), (-128.0, -328.9), (-128.5, -328.9), (-128.7, -329.2), (-129.5, -329.2), (-129.7, -329.4), (-130.7, -329.4), (-130.9, -329.7), (-131.9, -329.7), (-132.2, -329.9), (-132.9, -329.9), (-133.1, -330.2), (-134.9, -330.2), (-135.1, -330.4), (-135.9, -330.4), (-135.1, -330.4), (-134.9, -330.2), (-134.4, -330.2), (-134.1, -329.9), (-133.6, -329.9), (-133.4, -329.7), (-131.7, -329.7), (-131.4, -329.4), (-130.4, -329.4), (-130.2, -329.2), (-129.9, -329.2), (-129.7, -328.9), (-129.5, -328.9), (-129.2, -328.7), (-129.0, -328.7), (-128.7, -328.4), (-126.5, -328.4), (-126.3, -328.2), (-126.0, -328.2), (-125.8, -328.0), (-126.3, -327.5), (-128.7, -327.5), (-129.0, -327.7), (-129.9, -327.7), (-130.2, -328.0), (-132.2, -328.0), (-132.4, -327.7), (-133.9, -327.7), (-134.1, -328.0), (-134.6, -328.0), (-134.9, -328.2), (-135.1, -328.2), (-135.4, -328.4), (-136.1, -328.4) (0.216, 0.196, 0.161)</w:t>
      </w:r>
    </w:p>
    <w:p>
      <w:r>
        <w:t>(-134.1, -327.2), (-133.9, -327.0), (-131.7, -327.0), (-131.4, -326.7), (-130.2, -326.7), (-129.9, -326.5), (-127.0, -326.5), (-129.5, -326.5), (-129.7, -326.7), (-131.4, -326.7), (-131.7, -327.0), (-133.9, -327.0) (0.129, 0.129, 0.094)</w:t>
      </w:r>
    </w:p>
    <w:p>
      <w:r>
        <w:t>(-139.1, -324.0), (-139.1, -323.5), (-138.8, -323.3), (-138.3, -323.3), (-138.3, -323.8), (-138.1, -324.0), (-138.1, -324.8), (-137.8, -325.0), (-137.6, -325.0), (-137.3, -324.8), (-136.1, -324.8), (-135.9, -324.5), (-135.6, -324.5), (-135.4, -324.8), (-135.1, -324.8), (-134.9, -324.5), (-130.4, -324.5), (-130.2, -324.3), (-129.0, -324.3), (-128.7, -324.0), (-125.8, -324.0), (-125.5, -323.8), (-123.3, -323.8), (-123.1, -323.5), (-120.6, -323.5), (-120.3, -323.3), (-119.6, -323.3), (-119.4, -323.5), (-115.7, -323.5), (-121.3, -323.5), (-121.6, -323.8), (-123.5, -323.8), (-123.8, -324.0), (-126.3, -324.0), (-126.5, -324.3), (-129.0, -324.3), (-129.2, -324.5), (-130.4, -324.5), (-130.7, -324.8), (-134.4, -324.8), (-134.6, -325.0), (-135.1, -325.0), (-135.4, -325.2), (-135.6, -325.0), (-136.3, -325.0), (-136.6, -325.2), (-138.1, -325.2), (-138.3, -325.0), (-138.3, -324.0), (-138.8, -323.5), (-139.1, -323.8) (0.208, 0.110, 0.075)</w:t>
      </w:r>
    </w:p>
    <w:p>
      <w:r>
        <w:t>(-138.1, -323.8), (-138.1, -323.3), (-136.8, -323.3), (-136.6, -323.0), (-135.6, -323.0), (-135.6, -323.3), (-135.4, -323.5), (-135.4, -323.8), (-135.1, -324.0), (-133.6, -324.0), (-133.4, -323.8), (-133.4, -323.5), (-133.6, -323.3), (-134.1, -323.3), (-134.4, -323.0), (-134.1, -322.8), (-133.9, -322.8), (-133.1, -323.5), (-132.9, -323.3), (-132.7, -323.5), (-132.4, -323.3), (-130.7, -323.3), (-130.4, -323.0), (-129.9, -323.0), (-129.5, -323.5), (-128.7, -323.5), (-128.2, -323.0), (-127.7, -323.0), (-127.5, -323.3), (-122.8, -323.3), (-122.6, -323.0), (-117.4, -323.0), (-120.3, -323.0), (-120.6, -323.3), (-123.1, -323.3), (-123.3, -323.5), (-125.5, -323.5), (-125.8, -323.8), (-128.7, -323.8), (-129.0, -324.0), (-130.2, -324.0), (-130.4, -324.3), (-134.9, -324.3), (-135.1, -324.5), (-135.4, -324.5), (-135.6, -324.3), (-135.9, -324.3), (-136.1, -324.5), (-137.3, -324.5), (-137.6, -324.8), (-137.8, -324.8), (-137.8, -324.0) (0.251, 0.145, 0.098)</w:t>
      </w:r>
    </w:p>
    <w:p>
      <w:r>
        <w:t>(-136.6, -328.9), (-136.6, -328.7), (-135.4, -328.7), (-135.1, -328.4), (-134.9, -328.4), (-134.6, -328.2), (-134.1, -328.2), (-133.9, -328.0), (-132.4, -328.0), (-132.2, -328.2), (-130.2, -328.2), (-129.9, -328.0), (-129.0, -328.0), (-128.7, -327.7), (-126.3, -327.7), (-126.0, -328.0), (-126.3, -328.0), (-126.5, -328.2), (-128.7, -328.2), (-129.0, -328.4), (-129.2, -328.4), (-129.5, -328.7), (-129.7, -328.7), (-129.9, -328.9), (-130.2, -328.9), (-130.4, -329.2), (-131.4, -329.2), (-131.7, -329.4), (-133.4, -329.4), (-133.6, -329.7), (-133.9, -329.7), (-133.6, -329.7), (-133.4, -329.4), (-132.4, -329.4), (-132.2, -329.2), (-131.9, -329.4), (-131.7, -329.2), (-131.2, -329.2), (-130.9, -328.9), (-131.2, -328.7), (-131.4, -328.7), (-131.4, -328.4), (-131.7, -328.2), (-132.9, -328.2), (-133.1, -328.0), (-133.9, -328.0), (-134.1, -328.2), (-134.4, -328.2), (-134.6, -328.4), (-134.9, -328.4), (-135.1, -328.7), (-135.4, -328.7), (-135.6, -328.9) (0.247, 0.212, 0.173)</w:t>
      </w:r>
    </w:p>
    <w:p>
      <w:r>
        <w:t>(-136.3, -326.5), (-136.1, -326.5), (-135.9, -326.2), (-135.9, -326.0), (-135.4, -326.0), (-135.1, -326.2), (-134.9, -326.0), (-134.6, -326.0), (-134.4, -325.7), (-133.9, -325.7), (-133.6, -325.5), (-131.7, -325.5), (-131.4, -325.2), (-129.7, -325.2), (-130.4, -325.2), (-130.7, -325.5), (-132.2, -325.5), (-132.4, -325.7), (-132.7, -325.7), (-132.9, -326.0), (-132.7, -326.2), (-130.7, -326.2), (-130.4, -326.0), (-128.7, -326.0), (-128.5, -325.7), (-127.5, -325.7), (-127.2, -326.0), (-125.8, -326.0), (-129.2, -326.0), (-129.5, -326.2), (-130.4, -326.2), (-130.7, -326.5), (-132.4, -326.5), (-132.7, -326.7), (-134.4, -326.7), (-134.6, -326.5) (0.110, 0.082, 0.059)</w:t>
      </w:r>
    </w:p>
    <w:p>
      <w:r>
        <w:t>(-133.1, -319.6), (-132.9, -319.3), (-132.7, -319.3), (-132.9, -319.6) (0.710, 0.502, 0.384)</w:t>
      </w:r>
    </w:p>
    <w:p>
      <w:r>
        <w:t>(-134.6, -322.8), (-134.4, -322.5), (-133.6, -322.5), (-133.4, -322.8), (-133.1, -322.8), (-133.6, -322.8), (-133.9, -322.5), (-134.4, -322.5) (0.302, 0.176, 0.098)</w:t>
      </w:r>
    </w:p>
    <w:p>
      <w:r>
        <w:t>(-135.4, -323.0), (-134.6, -323.0), (-134.4, -322.8), (-134.6, -323.0), (-134.1, -323.5), (-133.6, -323.5), (-133.6, -323.8), (-135.1, -323.8), (-135.1, -323.5), (-135.4, -323.3) (0.259, 0.173, 0.137)</w:t>
      </w:r>
    </w:p>
    <w:p>
      <w:r>
        <w:t>(-134.6, -322.5), (-134.9, -322.8), (-135.4, -322.8), (-135.6, -322.5), (-136.3, -322.5), (-135.6, -322.5), (-135.4, -322.8), (-135.1, -322.8), (-134.9, -322.5) (0.314, 0.173, 0.141)</w:t>
      </w:r>
    </w:p>
    <w:p>
      <w:r>
        <w:t>(-138.3, -327.7), (-137.6, -327.0), (-137.3, -327.0), (-137.1, -326.7), (-134.6, -326.7), (-134.4, -327.0), (-134.1, -327.0), (-135.1, -327.0), (-135.4, -327.2), (-136.3, -327.2), (-136.6, -327.0), (-137.6, -327.0) (0.153, 0.098, 0.067)</w:t>
      </w:r>
    </w:p>
    <w:p>
      <w:r>
        <w:t>(-137.8, -317.1), (-137.6, -317.1), (-137.3, -316.9), (-136.8, -316.9), (-137.1, -316.9), (-137.3, -317.1) (0.373, 0.239, 0.208)</w:t>
      </w:r>
    </w:p>
    <w:p>
      <w:r>
        <w:t>(-139.5, -328.2), (-139.5, -328.0), (-139.3, -328.2), (-138.8, -328.2), (-138.6, -328.0), (-138.3, -328.0), (-137.6, -327.2), (-136.6, -327.2), (-136.3, -327.5), (-136.1, -327.5), (-137.8, -327.5), (-138.8, -328.4), (-139.3, -328.4) (0.208, 0.110, 0.075)</w:t>
      </w:r>
    </w:p>
    <w:p>
      <w:r>
        <w:t>(-139.3, -328.0), (-139.5, -327.7), (-139.5, -326.5), (-139.3, -326.2), (-139.3, -326.0), (-139.1, -325.7), (-139.1, -324.3), (-138.8, -324.0), (-138.8, -323.8), (-138.6, -324.0), (-138.6, -325.0), (-138.3, -325.2), (-138.3, -325.5), (-138.1, -325.7), (-136.1, -325.7), (-136.1, -326.0), (-136.6, -326.5), (-137.1, -326.5), (-137.3, -326.7), (-137.6, -326.7), (-138.8, -328.0) (0.165, 0.043, 0.024)</w:t>
      </w:r>
    </w:p>
    <w:p>
      <w:r>
        <w:t>(-139.1, -327.2), (-139.3, -327.0), (-139.3, -326.7), (-139.1, -326.5), (-138.8, -326.5), (-138.6, -326.2), (-138.6, -326.5), (-138.3, -326.7), (-138.3, -327.0), (-138.6, -327.2) (0.102, 0.047, 0.024)</w:t>
      </w:r>
    </w:p>
    <w:p>
      <w:r>
        <w:t>(-140.3, -317.9), (-140.3, -317.4), (-139.8, -316.9), (-139.8, -317.1), (-140.3, -317.6), (-140.3, -317.9), (-140.0, -318.1), (-139.5, -318.1), (-139.3, -317.9), (-139.1, -317.9), (-138.8, -317.6), (-138.1, -317.6), (-137.8, -317.4), (-136.1, -317.4), (-136.6, -317.4), (-136.8, -317.6), (-138.1, -317.6), (-138.3, -317.9), (-138.8, -317.9), (-139.1, -318.1), (-139.3, -318.1), (-139.5, -318.4), (-139.8, -318.1), (-140.0, -318.1) (0.447, 0.306, 0.227)</w:t>
      </w:r>
    </w:p>
    <w:p>
      <w:r>
        <w:t>(-139.8, -317.6), (-139.5, -317.4), (-139.1, -317.4), (-139.3, -317.4), (-139.5, -317.6) (0.416, 0.239, 0.141)</w:t>
      </w:r>
    </w:p>
    <w:p>
      <w:r>
        <w:t>(-140.0, -317.9), (-140.0, -317.6), (-139.8, -317.4), (-140.0, -317.6), (-139.8, -317.9), (-139.5, -317.9), (-139.3, -317.6), (-139.1, -317.6), (-139.3, -317.6), (-139.5, -317.9) (0.400, 0.271, 0.184)</w:t>
      </w:r>
    </w:p>
    <w:p>
      <w:r>
        <w:t>(-138.8, -318.6), (-139.8, -318.6), (-140.0, -318.4), (-140.3, -318.4), (-140.5, -318.1), (-140.5, -317.4), (-140.3, -317.1), (-140.5, -317.4), (-140.5, -317.9), (-140.0, -318.4), (-139.8, -318.4), (-139.5, -318.6), (-139.3, -318.4), (-139.1, -318.4), (-138.8, -318.1), (-138.6, -318.1), (-138.8, -318.4) (0.553, 0.349, 0.231)</w:t>
      </w:r>
    </w:p>
    <w:p>
      <w:r>
        <w:t>(-136.6, -333.4), (-138.8, -333.4), (-139.1, -333.6), (-139.5, -333.6), (-139.8, -333.9), (-141.3, -333.9), (-141.3, -332.9), (-141.0, -332.6), (-141.0, -328.0), (-141.3, -327.7), (-141.3, -326.5), (-141.0, -326.2), (-141.0, -325.7), (-140.8, -325.5), (-140.8, -325.0), (-140.5, -324.8), (-140.5, -321.8), (-140.3, -321.6), (-140.3, -320.6), (-140.5, -320.3), (-140.5, -320.1), (-140.8, -319.8), (-140.8, -319.6), (-141.8, -318.6), (-142.0, -318.6), (-141.5, -318.6), (-140.3, -319.8), (-140.3, -320.1), (-140.0, -320.3), (-140.0, -321.6), (-140.3, -321.8), (-140.3, -323.0), (-140.5, -323.3), (-140.5, -324.8), (-140.8, -325.0), (-140.8, -325.7), (-141.0, -326.0), (-141.0, -330.2), (-140.8, -330.4), (-140.8, -330.7), (-141.0, -330.9), (-141.0, -333.1), (-140.5, -333.6), (-139.1, -333.6), (-138.8, -333.4) (0.816, 0.651, 0.557)</w:t>
      </w:r>
    </w:p>
    <w:p>
      <w:r>
        <w:t>(-139.8, -320.6), (-139.8, -320.3), (-140.0, -320.1), (-140.0, -319.8), (-142.0, -317.9), (-142.0, -317.6), (-141.5, -317.1), (-141.3, -317.1), (-140.5, -316.4), (-141.5, -317.4), (-141.5, -318.1), (-140.3, -319.3), (-140.3, -319.6), (-140.0, -319.8), (-140.0, -320.1), (-139.8, -320.3) (0.808, 0.569, 0.427)</w:t>
      </w:r>
    </w:p>
    <w:p>
      <w:r>
        <w:t>(-141.5, -326.0), (-142.0, -325.5), (-142.0, -325.2), (-142.3, -325.0), (-142.7, -325.0), (-142.7, -324.5), (-143.0, -324.3), (-142.7, -324.0), (-142.7, -323.8), (-142.0, -323.0), (-142.0, -322.8), (-141.5, -322.3), (-141.0, -322.3), (-141.0, -322.5), (-140.8, -322.8), (-140.8, -323.0), (-141.0, -323.3), (-141.0, -325.2), (-141.3, -325.5), (-141.3, -325.7) (0.882, 0.800, 0.729)</w:t>
      </w:r>
    </w:p>
    <w:p>
      <w:r>
        <w:t>(-143.5, -318.1), (-143.5, -317.6), (-143.2, -317.4), (-142.7, -317.4), (-142.5, -317.1), (-142.0, -317.1), (-142.0, -317.4), (-142.3, -317.6), (-142.3, -317.9), (-141.8, -318.4), (-143.2, -318.4) (0.898, 0.627, 0.475)</w:t>
      </w:r>
    </w:p>
    <w:p>
      <w:r>
        <w:t>(-145.5, -316.6), (-145.5, -316.4), (-145.2, -316.6), (-145.0, -316.4), (-144.5, -316.4), (-144.7, -316.4), (-145.0, -316.6) (0.961, 0.749, 0.631)</w:t>
      </w:r>
    </w:p>
    <w:p>
      <w:r>
        <w:t>(-149.4, -320.3), (-149.4, -319.6), (-148.9, -319.1), (-145.7, -319.1), (-145.7, -319.3), (-145.9, -319.6), (-146.2, -319.6), (-146.4, -319.8), (-147.7, -319.8), (-147.9, -320.1), (-148.2, -320.1), (-148.9, -320.8), (-149.1, -320.8), (-149.1, -320.6) (0.898, 0.627, 0.475)</w:t>
      </w:r>
    </w:p>
    <w:p>
      <w:r>
        <w:t>(-152.8, -317.6), (-152.8, -317.4), (-152.6, -317.1), (-152.3, -317.4), (-152.1, -317.1), (-151.9, -317.1), (-151.6, -317.4), (-151.1, -317.4), (-151.1, -317.9), (-151.4, -318.1), (-152.3, -318.1) (0.961, 0.749, 0.631)</w:t>
      </w:r>
    </w:p>
    <w:p>
      <w:r>
        <w:t>(-155.5, -323.0), (-155.5, -322.8), (-155.8, -322.5), (-155.8, -322.0), (-155.5, -321.8), (-154.6, -321.8), (-154.3, -322.0), (-154.6, -322.0), (-154.8, -322.3), (-154.8, -322.5), (-155.1, -322.8), (-155.3, -322.8) (0.961, 0.749, 0.631)</w:t>
      </w:r>
    </w:p>
    <w:p>
      <w:r>
        <w:t>(-165.4, -319.1), (-165.4, -318.4), (-165.1, -318.4), (-164.9, -318.1), (-163.7, -318.1), (-163.4, -317.9), (-162.4, -317.9), (-162.2, -317.6), (-161.9, -317.6), (-161.7, -317.4), (-161.4, -317.4), (-161.2, -317.1), (-160.0, -317.1), (-159.7, -317.4), (-159.2, -317.4), (-158.5, -318.1), (-158.0, -318.1), (-157.5, -317.6), (-157.5, -317.4), (-157.3, -317.1), (-157.3, -316.9), (-156.8, -316.4), (-156.5, -316.6), (-155.1, -316.6), (-154.8, -316.9), (-154.3, -316.9), (-153.8, -317.4), (-153.8, -317.6), (-154.3, -318.1), (-154.8, -318.1), (-155.1, -318.4), (-157.8, -318.4), (-158.0, -318.6), (-158.2, -318.6), (-158.5, -318.9), (-159.2, -318.9), (-159.5, -319.1), (-162.2, -319.1), (-162.4, -319.3), (-164.6, -319.3), (-164.9, -319.1) (0.961, 0.749, 0.631)</w:t>
      </w:r>
    </w:p>
    <w:p>
      <w:r>
        <w:t>(-167.8, -322.5), (-167.8, -322.0), (-167.4, -322.0), (-167.4, -322.3), (-167.6, -322.5) (0.808, 0.569, 0.427)</w:t>
      </w:r>
    </w:p>
    <w:p>
      <w:r>
        <w:t>(-173.8, -320.3), (-173.8, -320.1), (-173.5, -319.8), (-173.0, -319.8), (-172.8, -319.6), (-171.0, -319.6), (-170.8, -319.8), (-170.1, -319.8), (-169.8, -319.6), (-169.3, -319.6), (-169.1, -319.3), (-167.6, -319.3), (-167.6, -319.8), (-168.1, -320.3), (-168.3, -320.3), (-168.6, -320.6), (-173.3, -320.6), (-173.5, -320.3) (0.961, 0.749, 0.631)</w:t>
      </w:r>
    </w:p>
    <w:p>
      <w:r>
        <w:t>(-174.7, -329.4), (-174.2, -328.9), (-174.0, -328.9), (-173.8, -328.7), (-173.8, -328.4), (-173.3, -328.0), (-173.0, -328.0), (-172.8, -327.7), (-171.5, -327.7), (-171.3, -328.0), (-170.6, -328.0), (-170.3, -328.2), (-169.8, -328.2), (-169.6, -328.0), (-169.1, -328.0), (-168.8, -328.2), (-168.3, -328.2), (-168.1, -328.4), (-168.3, -328.7), (-171.0, -328.7), (-171.3, -328.9), (-171.8, -328.9), (-172.0, -329.2), (-173.5, -329.2), (-173.8, -329.4) (0.961, 0.749, 0.631)</w:t>
      </w:r>
    </w:p>
    <w:p>
      <w:r>
        <w:t>(-176.2, -320.3), (-176.2, -320.1), (-176.0, -319.8), (-175.7, -319.8), (-175.5, -319.6), (-175.0, -319.6), (-174.5, -320.1), (-174.5, -320.3), (-174.7, -320.3), (-175.0, -320.6), (-176.0, -320.6) (0.961, 0.749, 0.631)</w:t>
      </w:r>
    </w:p>
    <w:p>
      <w:r>
        <w:t>(-176.5, -327.5), (-176.5, -327.2), (-176.2, -327.0), (-175.5, -327.0), (-175.5, -327.5) (0.808, 0.569, 0.427)</w:t>
      </w:r>
    </w:p>
    <w:p>
      <w:r>
        <w:t>(-179.4, -327.7), (-179.4, -327.5), (-179.2, -327.2), (-178.4, -327.2), (-178.4, -327.5), (-179.2, -327.5) (0.808, 0.569, 0.427)</w:t>
      </w:r>
    </w:p>
    <w:p>
      <w:r>
        <w:t>(-191.2, -323.8), (-191.2, -323.5), (-188.8, -323.5), (-188.5, -323.3), (-187.8, -323.3), (-187.5, -323.0), (-186.6, -323.0), (-186.3, -322.8), (-184.6, -322.8), (-184.3, -322.5), (-182.1, -322.5), (-181.9, -322.3), (-180.6, -322.3), (-180.4, -322.0), (-177.4, -322.0), (-177.2, -322.3), (-176.7, -322.3), (-176.7, -322.5), (-177.0, -322.8), (-177.7, -322.8), (-177.9, -323.0), (-184.1, -323.0), (-184.3, -323.3), (-184.6, -323.3), (-184.8, -323.5), (-185.1, -323.5), (-185.6, -324.0), (-185.8, -324.0), (-186.3, -324.5), (-186.8, -324.5), (-187.0, -324.8), (-187.5, -324.8), (-188.0, -324.3), (-188.3, -324.3), (-188.5, -324.0), (-188.8, -324.0), (-189.0, -323.8), (-189.8, -323.8), (-190.0, -324.0), (-191.0, -324.0) (0.808, 0.569, 0.427)</w:t>
      </w:r>
    </w:p>
    <w:p>
      <w:r>
        <w:t>(-192.2, -316.9), (-189.8, -316.9), (-189.5, -316.6), (-187.5, -316.6), (-187.3, -316.4), (-185.8, -316.4), (-185.6, -316.6), (-184.8, -316.6), (-184.6, -316.4), (-184.3, -316.4), (-184.1, -316.1), (-183.8, -316.1), (-183.6, -315.9), (-182.9, -315.9), (-181.9, -316.9), (-181.4, -316.9), (-181.4, -317.6), (-180.9, -318.1), (-180.9, -318.6), (-181.1, -318.9), (-181.6, -318.9), (-181.9, -319.1), (-184.6, -319.1), (-184.8, -319.3), (-188.8, -319.3), (-189.0, -319.1), (-189.3, -319.3), (-189.8, -319.3), (-190.0, -319.6), (-190.7, -319.6), (-191.0, -319.3), (-191.2, -319.3), (-191.5, -319.1), (-191.5, -317.6), (-192.0, -317.1), (-192.2, -317.1) (0.898, 0.627, 0.475)</w:t>
      </w:r>
    </w:p>
    <w:p>
      <w:r>
        <w:t>(-186.6, -328.7), (-188.0, -328.7), (-188.5, -328.2), (-188.5, -328.0), (-188.0, -327.5), (-188.0, -327.0), (-187.8, -326.7), (-187.8, -325.7), (-187.3, -325.2), (-187.0, -325.5), (-187.0, -326.0), (-186.6, -326.5), (-186.6, -326.7), (-186.1, -327.2), (-186.1, -327.5), (-185.8, -327.7), (-185.8, -328.2), (-186.1, -328.4), (-186.3, -328.4) (0.808, 0.569, 0.427)</w:t>
      </w:r>
    </w:p>
    <w:p>
      <w:r>
        <w:t>(-194.7, -321.8), (-194.7, -321.6), (-194.4, -321.6), (-194.2, -321.3), (-193.7, -321.3), (-193.4, -321.1), (-193.2, -321.1), (-193.0, -320.8), (-191.7, -320.8), (-191.5, -321.1), (-188.0, -321.1), (-187.8, -320.8), (-187.0, -320.8), (-186.8, -320.6), (-185.3, -320.6), (-185.1, -320.3), (-181.6, -320.3), (-181.4, -320.1), (-181.1, -320.1), (-180.9, -319.8), (-180.6, -319.8), (-180.4, -319.6), (-179.2, -319.6), (-178.9, -319.8), (-178.9, -320.1), (-179.4, -320.6), (-181.4, -320.6), (-181.6, -320.8), (-181.9, -320.8), (-182.1, -321.1), (-184.1, -321.1), (-184.3, -321.3), (-185.8, -321.3), (-186.1, -321.6), (-187.0, -321.6), (-187.3, -321.8), (-188.5, -321.8), (-188.8, -322.0), (-191.7, -322.0), (-192.0, -322.3), (-193.4, -322.3), (-193.7, -322.0), (-194.2, -322.0), (-194.4, -321.8) (0.961, 0.749, 0.631)</w:t>
      </w:r>
    </w:p>
    <w:p>
      <w:r>
        <w:t>(-200.3, -326.5), (-200.3, -326.2), (-200.1, -326.2), (-199.8, -326.0), (-197.9, -326.0), (-197.6, -325.7), (-196.6, -325.7), (-196.4, -325.5), (-194.4, -325.5), (-194.2, -325.7), (-193.7, -325.7), (-193.7, -326.2), (-193.9, -326.5), (-194.7, -326.5), (-195.2, -327.0), (-197.4, -327.0), (-197.6, -327.2), (-198.4, -327.2), (-198.6, -327.0), (-199.3, -327.0), (-199.6, -326.7), (-199.8, -326.7), (-200.1, -326.5) (0.961, 0.749, 0.631)</w:t>
      </w:r>
    </w:p>
    <w:p>
      <w:r>
        <w:t>(-203.8, -328.7), (-203.8, -328.0), (-203.5, -328.0), (-203.3, -327.7), (-202.1, -327.7), (-201.8, -327.5), (-201.6, -327.7), (-201.3, -327.7), (-201.3, -328.4), (-201.8, -328.9), (-201.8, -329.2), (-202.1, -329.4), (-202.3, -329.4), (-202.5, -329.7), (-202.8, -329.7), (-203.0, -329.4), (-203.3, -329.4), (-203.3, -328.9), (-203.5, -328.7) (0.816, 0.651, 0.557)</w:t>
      </w:r>
    </w:p>
    <w:p>
      <w:r>
        <w:t>(-203.5, -320.8), (-203.5, -320.6), (-203.3, -320.6), (-203.0, -320.3), (-203.0, -320.6), (-203.3, -320.8) (0.898, 0.627, 0.475)</w:t>
      </w:r>
    </w:p>
    <w:p>
      <w:r>
        <w:t>(-204.8, -326.2), (-204.5, -326.2), (-204.3, -326.0), (-203.8, -326.0), (-203.5, -325.7), (-203.3, -325.7), (-203.5, -325.7), (-204.0, -326.2) (0.816, 0.651, 0.557)</w:t>
      </w:r>
    </w:p>
    <w:p>
      <w:r>
        <w:t>(-211.7, -323.8), (-211.7, -323.5), (-211.4, -323.5), (-211.2, -323.3), (-210.9, -323.3), (-210.7, -323.0), (-210.4, -323.0), (-210.2, -322.8), (-209.4, -322.8), (-209.2, -322.5), (-208.0, -322.5), (-207.7, -322.8), (-206.5, -322.8), (-206.2, -322.5), (-205.5, -322.5), (-205.3, -322.3), (-204.0, -322.3), (-203.8, -322.0), (-203.0, -322.0), (-202.8, -321.8), (-202.1, -321.8), (-201.8, -321.6), (-201.3, -321.6), (-201.1, -321.8), (-199.3, -321.8), (-199.1, -322.0), (-199.1, -322.3), (-199.3, -322.5), (-199.6, -322.5), (-199.8, -322.8), (-200.6, -322.8), (-200.8, -323.0), (-201.1, -323.0), (-201.3, -323.3), (-205.5, -323.3), (-205.7, -323.5), (-206.5, -323.5), (-206.7, -323.8), (-207.7, -323.8), (-208.0, -324.0), (-211.2, -324.0), (-211.4, -323.8) (0.961, 0.749, 0.631)</w:t>
      </w:r>
    </w:p>
    <w:p>
      <w:r>
        <w:t>(-208.0, -321.6), (-208.0, -321.3), (-207.7, -321.3), (-207.5, -321.1), (-206.0, -321.1), (-205.5, -320.6), (-205.0, -320.6), (-204.5, -321.1), (-204.8, -321.3), (-205.3, -321.3), (-205.5, -321.6) (0.898, 0.627, 0.475)</w:t>
      </w:r>
    </w:p>
    <w:p>
      <w:r>
        <w:t>(-208.2, -317.1), (-208.0, -316.9), (-207.7, -316.9), (-207.5, -316.6), (-206.7, -316.6), (-206.5, -316.9), (-205.7, -316.9), (-205.5, -316.6), (-203.8, -316.6), (-203.8, -316.9), (-204.0, -317.1), (-205.3, -317.1), (-205.5, -316.9), (-206.2, -316.9), (-206.5, -317.1), (-207.2, -317.1), (-207.5, -317.4), (-207.7, -317.1) (0.961, 0.749, 0.631)</w:t>
      </w:r>
    </w:p>
    <w:p>
      <w:r>
        <w:t>(-207.5, -326.2), (-207.5, -326.0), (-207.7, -325.7), (-207.7, -325.5), (-207.5, -325.2), (-207.2, -325.2), (-207.0, -325.0), (-205.7, -325.0), (-205.7, -325.5), (-206.2, -326.0), (-206.2, -326.2), (-206.7, -326.7), (-207.0, -326.5), (-207.2, -326.5) (0.710, 0.502, 0.384)</w:t>
      </w:r>
    </w:p>
    <w:p>
      <w:r>
        <w:t>(-209.2, -328.4), (-209.2, -328.0), (-209.4, -327.7), (-209.4, -326.7), (-208.7, -326.7), (-208.7, -328.2), (-208.9, -328.4) (0.953, 0.686, 0.537)</w:t>
      </w:r>
    </w:p>
    <w:p>
      <w:r>
        <w:t>(-213.1, -322.3), (-213.4, -322.0), (-213.6, -322.0), (-213.6, -321.1), (-212.9, -320.3), (-212.9, -319.8), (-212.6, -319.6), (-212.6, -319.3), (-212.4, -319.3), (-212.1, -319.6), (-211.9, -319.6), (-211.7, -319.8), (-211.7, -320.3), (-211.4, -320.6), (-211.4, -320.8), (-211.2, -321.1), (-211.2, -321.6), (-211.7, -322.0), (-212.1, -322.0), (-212.4, -322.3) (0.808, 0.569, 0.427)</w:t>
      </w:r>
    </w:p>
    <w:p>
      <w:r>
        <w:t>(-212.6, -327.0), (-212.6, -327.2), (-212.9, -327.5), (-212.9, -329.4), (-213.1, -329.2), (-213.1, -328.9), (-213.4, -328.7), (-213.6, -328.7), (-213.9, -328.4), (-214.1, -328.4), (-214.4, -328.2), (-214.6, -328.4), (-214.6, -328.7), (-214.9, -328.9), (-215.1, -328.7), (-215.3, -328.9), (-215.6, -328.9), (-215.3, -328.7), (-215.3, -328.4), (-215.1, -328.4), (-214.9, -328.2), (-214.1, -328.2), (-213.6, -327.7), (-213.6, -327.5), (-213.9, -327.2), (-213.6, -327.0), (-213.4, -327.0), (-213.1, -326.7), (-212.9, -327.0) (0.898, 0.627, 0.475)</w:t>
      </w:r>
    </w:p>
    <w:p>
      <w:r>
        <w:t>(-214.6, -318.4), (-214.6, -317.9), (-214.4, -317.6), (-214.1, -317.9), (-214.1, -318.1), (-214.4, -318.4) (0.961, 0.749, 0.631)</w:t>
      </w:r>
    </w:p>
    <w:p>
      <w:r>
        <w:t>(-215.8, -323.8), (-215.8, -323.3), (-215.6, -323.0), (-214.9, -323.0), (-214.6, -323.3), (-214.4, -323.3), (-214.1, -323.5), (-214.1, -323.8) (0.961, 0.749, 0.631)</w:t>
      </w:r>
    </w:p>
    <w:p>
      <w:r>
        <w:t>(-221.5, -326.7), (-221.5, -325.2), (-218.3, -325.2), (-218.1, -325.0), (-217.6, -325.0), (-217.3, -325.2), (-216.6, -325.2), (-216.3, -325.5), (-214.1, -325.5), (-213.9, -325.7), (-213.6, -325.7), (-214.4, -325.7), (-214.6, -326.0), (-215.8, -326.0), (-216.1, -326.2), (-217.1, -326.2), (-217.3, -326.5), (-219.3, -326.5), (-219.5, -326.7) (0.710, 0.502, 0.384)</w:t>
      </w:r>
    </w:p>
    <w:p>
      <w:r>
        <w:t>(-217.6, -323.0), (-217.8, -323.0), (-218.3, -322.5), (-218.3, -317.6), (-219.5, -316.4), (-219.3, -316.1), (-218.5, -316.1), (-218.3, -315.9), (-217.3, -315.9), (-217.1, -316.1), (-216.3, -316.1), (-216.1, -316.4), (-216.1, -316.6), (-216.3, -316.9), (-216.3, -317.1), (-216.8, -317.6), (-216.8, -317.9), (-217.1, -318.1), (-217.1, -318.4), (-216.8, -318.6), (-216.8, -321.8), (-217.1, -322.0), (-217.1, -322.5) (0.710, 0.502, 0.384)</w:t>
      </w:r>
    </w:p>
    <w:p>
      <w:r>
        <w:t>(-217.8, -317.4), (-218.1, -317.1), (-218.1, -316.6), (-217.8, -316.4), (-217.1, -316.4), (-216.8, -316.6), (-217.1, -316.9), (-217.1, -317.1), (-217.3, -317.4) (0.600, 0.424, 0.322)</w:t>
      </w:r>
    </w:p>
    <w:p>
      <w:r>
        <w:t>(-219.0, -324.5), (-218.8, -324.3), (-218.8, -324.0), (-218.5, -323.8), (-219.0, -323.3), (-219.0, -322.8), (-219.3, -322.5), (-219.3, -319.3), (-219.0, -319.1), (-219.0, -317.9), (-219.5, -317.4), (-220.3, -317.4), (-221.0, -318.1), (-221.0, -318.6), (-220.5, -319.1), (-220.5, -319.3), (-220.3, -319.6), (-220.3, -320.8), (-220.5, -321.1), (-220.5, -322.0), (-220.8, -322.3), (-220.8, -322.5), (-221.5, -323.3), (-221.5, -322.3), (-221.0, -321.8), (-221.0, -320.6), (-220.8, -320.3), (-220.8, -320.1), (-221.0, -319.8), (-221.0, -319.6), (-221.3, -319.3), (-221.5, -319.3), (-221.5, -317.6), (-221.0, -317.6), (-220.8, -317.4), (-219.3, -317.4), (-219.0, -317.6), (-219.0, -317.9), (-218.8, -318.1), (-218.8, -318.6), (-219.0, -318.9), (-219.0, -322.8), (-218.8, -323.0), (-218.8, -323.5), (-218.5, -323.8), (-218.5, -324.3), (-218.8, -324.3) (0.898, 0.627, 0.475)</w:t>
      </w:r>
    </w:p>
    <w:p>
      <w:r>
        <w:t>(-219.5, -324.3), (-219.8, -324.3), (-220.0, -324.0), (-220.5, -324.0), (-220.8, -323.8), (-221.0, -323.8), (-221.0, -323.0), (-220.5, -322.5), (-220.5, -322.3), (-220.3, -322.0), (-220.3, -321.1), (-220.0, -320.8), (-220.0, -319.6), (-220.3, -319.3), (-220.3, -319.1), (-220.8, -318.6), (-220.8, -318.1), (-220.3, -317.6), (-219.5, -317.6), (-219.3, -317.9), (-219.3, -319.1), (-219.5, -319.3), (-219.5, -322.5), (-219.3, -322.8), (-219.3, -324.0) (0.953, 0.686, 0.537)</w:t>
      </w:r>
    </w:p>
    <w:p>
      <w:r>
        <w:t>(-221.5, -324.3), (-221.5, -323.5), (-221.3, -323.3), (-221.3, -323.8), (-221.0, -324.0), (-220.8, -324.0), (-220.5, -324.3), (-220.0, -324.3), (-219.8, -324.5), (-219.5, -324.5), (-219.0, -324.0), (-219.0, -323.5), (-218.8, -323.8), (-219.0, -324.0), (-219.0, -324.3), (-219.3, -324.5), (-221.0, -324.5), (-221.3, -324.3) (0.816, 0.651, 0.557)</w:t>
      </w:r>
    </w:p>
    <w:p>
      <w:r>
        <w:t>(-221.5, -316.9), (-221.5, -315.9), (-221.3, -316.1), (-220.5, -316.1), (-220.3, -316.4), (-220.5, -316.6), (-221.0, -316.6), (-221.3, -316.9) (0.710, 0.502, 0.384)</w:t>
      </w:r>
    </w:p>
    <w:p>
      <w:r>
        <w:t>(-221.5, -322.0), (-221.5, -319.6), (-221.3, -319.6), (-221.3, -319.8), (-221.0, -320.1), (-221.0, -320.3), (-221.3, -320.6), (-221.3, -321.8) (0.808, 0.569, 0.427)</w:t>
      </w:r>
    </w:p>
    <w:p>
      <w:r>
        <w:t>(-220.0, -313.7), (-219.0, -313.7), (-218.8, -313.4), (-218.8, -313.7) (0.816, 0.651, 0.557)</w:t>
      </w:r>
    </w:p>
    <w:p>
      <w:r>
        <w:t>(-221.5, -309.7), (-221.3, -309.5), (-218.8, -309.5), (-218.5, -309.7), (-218.3, -309.7), (-218.1, -310.0), (-217.3, -310.0), (-217.1, -310.2), (-216.8, -310.2), (-216.8, -311.5), (-216.3, -312.0), (-216.1, -312.0), (-215.8, -312.2), (-216.1, -312.5), (-216.3, -312.5), (-216.6, -312.7), (-218.5, -312.7), (-218.8, -312.9), (-221.5, -312.9) (0.808, 0.569, 0.427)</w:t>
      </w:r>
    </w:p>
    <w:p>
      <w:r>
        <w:t>(-217.6, -306.1), (-217.6, -305.8), (-217.3, -305.8), (-217.1, -305.6), (-216.8, -305.8), (-216.8, -306.1) (0.600, 0.424, 0.322)</w:t>
      </w:r>
    </w:p>
    <w:p>
      <w:r>
        <w:t>(-216.8, -308.3), (-216.8, -308.0), (-216.6, -307.8), (-215.8, -307.8), (-215.6, -308.0), (-214.1, -308.0), (-214.1, -308.3), (-214.6, -308.3), (-214.9, -308.0), (-215.1, -308.0), (-215.3, -308.3) (0.953, 0.686, 0.537)</w:t>
      </w:r>
    </w:p>
    <w:p>
      <w:r>
        <w:t>(-218.5, -314.7), (-218.5, -314.2), (-218.1, -314.2), (-217.8, -313.9), (-215.6, -313.9), (-215.3, -313.7), (-214.9, -313.7), (-214.6, -313.4), (-213.4, -313.4), (-213.1, -313.7), (-211.9, -313.7), (-211.7, -313.9), (-211.9, -314.2), (-212.4, -314.2), (-212.6, -314.4), (-213.9, -314.4), (-214.1, -314.7), (-215.1, -314.7), (-215.3, -314.9), (-217.8, -314.9), (-218.1, -314.7) (0.961, 0.749, 0.631)</w:t>
      </w:r>
    </w:p>
    <w:p>
      <w:r>
        <w:t>(-214.6, -312.0), (-214.6, -311.5), (-214.4, -311.2), (-213.9, -311.2), (-213.6, -311.5), (-213.6, -312.0) (0.808, 0.569, 0.427)</w:t>
      </w:r>
    </w:p>
    <w:p>
      <w:r>
        <w:t>(-212.4, -312.2), (-212.6, -312.0), (-212.4, -312.0) (0.808, 0.569, 0.427)</w:t>
      </w:r>
    </w:p>
    <w:p>
      <w:r>
        <w:t>(-207.7, -306.3), (-207.7, -306.1), (-207.5, -305.8), (-205.5, -305.8), (-205.5, -306.3), (-205.7, -306.5), (-205.7, -306.8), (-206.5, -307.5), (-206.7, -307.5), (-207.5, -306.8), (-207.5, -306.5) (0.710, 0.502, 0.384)</w:t>
      </w:r>
    </w:p>
    <w:p>
      <w:r>
        <w:t>(-206.5, -311.7), (-206.7, -311.7), (-207.0, -311.5), (-207.0, -311.0), (-206.7, -310.7), (-206.7, -308.8), (-206.7, -309.3), (-206.5, -309.5), (-206.5, -310.0), (-206.7, -310.2), (-206.5, -310.5), (-206.5, -310.7), (-206.2, -311.0), (-206.2, -311.5) (0.710, 0.502, 0.384)</w:t>
      </w:r>
    </w:p>
    <w:p>
      <w:r>
        <w:t>(-204.8, -308.0), (-204.8, -307.8), (-204.5, -307.5), (-204.3, -307.5), (-204.0, -307.3), (-202.8, -307.3), (-202.8, -307.5), (-203.3, -308.0), (-203.8, -308.0), (-204.0, -308.3), (-204.5, -308.3) (0.953, 0.686, 0.537)</w:t>
      </w:r>
    </w:p>
    <w:p>
      <w:r>
        <w:t>(-206.2, -315.2), (-206.0, -314.9), (-205.7, -314.9), (-205.5, -314.7), (-204.5, -314.7), (-204.3, -314.9), (-204.0, -314.9), (-203.8, -314.7), (-203.5, -314.7), (-203.3, -314.4), (-200.3, -314.4), (-200.3, -314.7), (-200.6, -314.7), (-200.8, -314.9), (-203.0, -314.9), (-203.3, -315.2), (-203.5, -314.9), (-205.0, -314.9), (-205.3, -315.2) (0.808, 0.569, 0.427)</w:t>
      </w:r>
    </w:p>
    <w:p>
      <w:r>
        <w:t>(-205.0, -313.2), (-205.0, -312.7), (-204.8, -312.5), (-203.3, -312.5), (-203.0, -312.7), (-201.6, -312.7), (-201.8, -312.7), (-202.1, -312.9), (-202.8, -312.9), (-203.0, -313.2), (-203.5, -313.2), (-203.8, -313.4), (-204.8, -313.4) (0.961, 0.749, 0.631)</w:t>
      </w:r>
    </w:p>
    <w:p>
      <w:r>
        <w:t>(-201.6, -307.5), (-201.6, -307.3), (-201.3, -307.0), (-200.1, -307.0), (-199.8, -307.3), (-200.1, -307.5), (-200.1, -307.8), (-200.8, -307.8), (-201.1, -307.5) (0.953, 0.686, 0.537)</w:t>
      </w:r>
    </w:p>
    <w:p>
      <w:r>
        <w:t>(-199.6, -312.7), (-199.3, -312.5), (-198.4, -312.5), (-198.4, -312.7) (0.961, 0.749, 0.631)</w:t>
      </w:r>
    </w:p>
    <w:p>
      <w:r>
        <w:t>(-197.9, -320.6), (-198.1, -320.3), (-198.1, -319.3), (-197.9, -319.1), (-197.9, -317.1), (-197.6, -316.9), (-197.6, -316.6), (-197.4, -316.4), (-197.4, -315.9), (-197.6, -315.7), (-197.6, -315.4), (-197.9, -315.2), (-197.9, -314.9), (-198.1, -314.7), (-198.1, -314.2), (-197.9, -314.2), (-197.6, -313.9), (-197.4, -313.9), (-197.1, -313.7), (-196.4, -313.7), (-196.2, -313.9), (-195.7, -313.9), (-195.4, -314.2), (-195.4, -314.4), (-196.4, -315.4), (-196.4, -315.7), (-196.6, -315.9), (-196.6, -316.1), (-196.9, -316.4), (-196.9, -316.9), (-196.6, -317.1), (-196.6, -320.1), (-197.1, -320.6) (0.808, 0.569, 0.427)</w:t>
      </w:r>
    </w:p>
    <w:p>
      <w:r>
        <w:t>(-197.6, -312.5), (-197.6, -312.2), (-197.4, -312.0), (-196.4, -312.0), (-196.2, -312.2), (-196.4, -312.2), (-196.6, -312.5) (0.961, 0.749, 0.631)</w:t>
      </w:r>
    </w:p>
    <w:p>
      <w:r>
        <w:t>(-192.5, -309.5), (-192.7, -309.3), (-192.7, -309.0), (-192.5, -308.8), (-192.5, -308.0), (-192.0, -308.0), (-191.7, -307.8), (-191.5, -307.8), (-191.2, -308.0), (-191.2, -308.3), (-191.5, -308.5), (-191.5, -309.0), (-191.7, -309.3), (-191.7, -309.5) (0.808, 0.569, 0.427)</w:t>
      </w:r>
    </w:p>
    <w:p>
      <w:r>
        <w:t>(-190.5, -312.0), (-190.2, -311.7), (-190.2, -312.0) (0.961, 0.749, 0.631)</w:t>
      </w:r>
    </w:p>
    <w:p>
      <w:r>
        <w:t>(-189.8, -312.0), (-189.8, -311.7), (-189.3, -311.2), (-189.0, -311.2), (-188.8, -311.5), (-188.5, -311.5), (-188.5, -311.7), (-189.5, -311.7) (0.961, 0.749, 0.631)</w:t>
      </w:r>
    </w:p>
    <w:p>
      <w:r>
        <w:t>(-186.3, -305.1), (-186.3, -304.6), (-186.1, -304.3), (-185.6, -304.3), (-185.6, -304.6), (-186.1, -305.1) (0.710, 0.502, 0.384)</w:t>
      </w:r>
    </w:p>
    <w:p>
      <w:r>
        <w:t>(-186.8, -310.0), (-187.0, -309.7), (-187.0, -306.1), (-187.3, -305.8), (-187.3, -305.3), (-187.5, -305.1), (-187.5, -304.6), (-186.8, -303.8), (-186.1, -303.8), (-185.8, -303.6), (-184.3, -303.6), (-184.1, -303.8), (-183.6, -303.8), (-183.4, -304.1), (-183.8, -304.6), (-184.1, -304.6), (-184.3, -304.8), (-184.6, -304.8), (-184.8, -305.1), (-185.1, -305.1), (-185.6, -305.6), (-185.6, -305.8), (-185.8, -306.1), (-185.8, -307.0), (-185.6, -307.3), (-185.6, -308.0), (-185.8, -308.3), (-185.8, -309.5), (-186.1, -309.7), (-186.1, -310.0) (0.808, 0.569, 0.427)</w:t>
      </w:r>
    </w:p>
    <w:p>
      <w:r>
        <w:t>(-182.4, -309.7), (-182.4, -309.5), (-181.9, -309.5), (-181.9, -309.7) (0.898, 0.627, 0.475)</w:t>
      </w:r>
    </w:p>
    <w:p>
      <w:r>
        <w:t>(-183.4, -312.9), (-183.4, -312.7), (-183.1, -312.7), (-182.9, -312.5), (-181.6, -312.5), (-181.4, -312.2), (-180.6, -312.2), (-180.4, -312.5), (-180.2, -312.5), (-180.2, -312.7), (-180.4, -312.7), (-180.6, -312.9), (-180.9, -312.9), (-181.1, -313.2), (-183.1, -313.2) (0.808, 0.569, 0.427)</w:t>
      </w:r>
    </w:p>
    <w:p>
      <w:r>
        <w:t>(-179.9, -315.7), (-180.2, -315.4), (-180.2, -314.9), (-179.7, -314.9), (-179.7, -315.4) (0.961, 0.749, 0.631)</w:t>
      </w:r>
    </w:p>
    <w:p>
      <w:r>
        <w:t>(-177.7, -318.4), (-177.7, -315.2), (-177.9, -314.9), (-177.9, -314.4), (-178.2, -314.2), (-178.2, -313.7), (-178.7, -313.2), (-178.7, -312.9), (-178.4, -312.7), (-178.2, -312.7), (-177.9, -312.5), (-177.0, -312.5), (-176.7, -312.2), (-176.2, -312.2), (-175.7, -312.7), (-176.0, -312.9), (-176.0, -313.2), (-176.2, -313.4), (-176.2, -313.7), (-176.5, -313.9), (-176.5, -314.4), (-176.7, -314.7), (-176.7, -315.4), (-176.5, -315.7), (-176.5, -316.9), (-176.7, -317.1), (-176.7, -317.9), (-177.2, -318.4) (0.808, 0.569, 0.427)</w:t>
      </w:r>
    </w:p>
    <w:p>
      <w:r>
        <w:t>(-173.3, -314.2), (-173.3, -313.9), (-172.8, -313.9), (-172.8, -314.2) (0.961, 0.749, 0.631)</w:t>
      </w:r>
    </w:p>
    <w:p>
      <w:r>
        <w:t>(-159.0, -312.5), (-159.0, -313.4), (-160.0, -314.4), (-161.4, -314.4), (-161.7, -314.2), (-162.7, -314.2), (-162.9, -313.9), (-163.2, -314.2), (-163.4, -314.2), (-163.7, -313.9), (-164.6, -313.9), (-164.9, -313.7), (-165.1, -313.9), (-166.6, -313.9), (-166.9, -313.7), (-167.6, -313.7), (-167.8, -313.9), (-168.8, -313.9), (-169.1, -314.2), (-170.6, -314.2), (-170.8, -313.9), (-170.6, -313.9), (-170.3, -313.7), (-166.9, -313.7), (-166.6, -313.4), (-165.9, -313.4), (-165.6, -313.2), (-163.7, -313.2), (-163.4, -312.9), (-163.2, -312.9), (-162.9, -312.7), (-162.4, -312.7), (-162.2, -312.5), (-161.9, -312.5), (-161.7, -312.2), (-161.2, -312.2), (-161.0, -312.0), (-159.7, -312.0), (-159.5, -312.2), (-159.2, -312.2) (0.961, 0.749, 0.631)</w:t>
      </w:r>
    </w:p>
    <w:p>
      <w:r>
        <w:t>(-166.6, -310.0), (-166.6, -309.5), (-166.4, -309.3), (-166.1, -309.3), (-165.6, -308.8), (-165.4, -308.8), (-165.1, -308.5), (-164.6, -308.5), (-163.7, -307.5), (-163.4, -307.5), (-163.2, -307.3), (-162.9, -307.3), (-162.7, -307.0), (-162.7, -306.8), (-162.4, -307.0), (-160.7, -307.0), (-160.7, -307.8), (-161.2, -307.8), (-161.4, -308.0), (-161.4, -308.3), (-161.2, -308.5), (-160.7, -308.5), (-160.5, -308.8), (-159.5, -308.8), (-159.2, -308.5), (-158.7, -308.5), (-158.7, -308.8), (-158.5, -309.0), (-158.2, -309.0), (-158.5, -309.3), (-158.7, -309.3), (-159.0, -309.5), (-159.2, -309.5), (-159.7, -310.0) (0.961, 0.749, 0.631)</w:t>
      </w:r>
    </w:p>
    <w:p>
      <w:r>
        <w:t>(-165.1, -305.1), (-165.1, -304.3), (-164.6, -303.8), (-163.7, -303.8), (-163.4, -303.6), (-162.2, -303.6), (-161.9, -303.3), (-160.0, -303.3), (-159.7, -303.6), (-159.2, -303.6), (-158.7, -304.1), (-158.7, -304.3), (-159.0, -304.6), (-159.0, -304.8), (-159.2, -304.8), (-159.5, -305.1), (-160.5, -305.1), (-160.7, -305.3), (-161.4, -305.3), (-161.7, -305.6), (-163.4, -305.6), (-163.7, -305.3), (-164.9, -305.3) (0.961, 0.749, 0.631)</w:t>
      </w:r>
    </w:p>
    <w:p>
      <w:r>
        <w:t>(-158.0, -311.0), (-158.0, -310.7), (-157.8, -310.5), (-157.3, -310.5), (-157.0, -310.2), (-154.6, -310.2), (-154.3, -310.5), (-154.8, -310.5), (-155.1, -310.7), (-155.8, -310.7), (-156.0, -311.0), (-156.5, -311.0), (-156.8, -311.2), (-157.8, -311.2) (0.898, 0.627, 0.475)</w:t>
      </w:r>
    </w:p>
    <w:p>
      <w:r>
        <w:t>(-150.1, -310.0), (-150.1, -309.7), (-149.6, -309.3), (-149.4, -309.3), (-149.1, -309.0), (-148.9, -309.0), (-148.7, -309.3), (-148.2, -309.3), (-147.9, -309.5), (-147.9, -309.7), (-148.2, -309.7), (-148.4, -310.0), (-149.4, -310.0), (-149.6, -310.2), (-149.9, -310.2) (0.898, 0.627, 0.475)</w:t>
      </w:r>
    </w:p>
    <w:p>
      <w:r>
        <w:t>(-141.5, -309.3), (-141.8, -309.0), (-141.8, -308.3), (-141.3, -307.8), (-141.3, -307.5), (-141.0, -307.3), (-141.0, -306.3), (-141.3, -306.1), (-141.3, -305.6), (-141.5, -305.3), (-141.3, -305.1), (-141.3, -304.8), (-141.0, -304.8), (-141.3, -305.1), (-141.3, -305.8), (-141.0, -306.1), (-141.0, -307.3), (-141.3, -307.5), (-141.3, -307.8), (-141.5, -308.0) (0.953, 0.686, 0.537)</w:t>
      </w:r>
    </w:p>
    <w:p>
      <w:r>
        <w:t>(-139.8, -322.0), (-139.8, -320.8), (-139.5, -320.6), (-139.5, -320.3), (-139.8, -320.1), (-139.8, -319.8), (-140.0, -319.6), (-140.0, -319.3), (-141.3, -318.1), (-141.3, -317.4), (-140.3, -316.4), (-140.3, -316.1), (-140.0, -315.9), (-140.0, -314.7), (-139.8, -314.4), (-139.8, -310.0), (-140.0, -309.7), (-140.0, -309.5), (-140.3, -309.3), (-140.3, -309.0), (-140.5, -308.8), (-140.5, -308.3), (-140.3, -308.0), (-140.3, -307.8), (-140.0, -307.5), (-140.0, -306.3), (-139.8, -306.1), (-139.8, -303.6), (-139.5, -303.3), (-139.5, -301.4), (-140.0, -300.9), (-140.0, -299.4), (-139.8, -299.2), (-139.8, -298.7), (-139.5, -298.4), (-139.5, -298.2), (-139.5, -298.7), (-139.8, -298.9), (-139.8, -299.4), (-140.0, -299.7), (-140.0, -300.6), (-139.8, -300.9), (-139.8, -301.1), (-139.5, -301.4), (-139.5, -303.6), (-139.8, -303.8), (-139.8, -306.8), (-140.0, -307.0), (-140.0, -307.8), (-140.3, -308.0), (-140.3, -309.0), (-140.0, -309.3), (-140.0, -309.7), (-139.8, -310.0), (-139.8, -314.4), (-140.0, -314.7), (-140.0, -316.1), (-140.3, -316.4), (-140.3, -316.6), (-141.0, -317.4), (-141.0, -318.1), (-139.5, -319.6), (-139.5, -321.1), (-139.8, -321.3) (0.710, 0.502, 0.384)</w:t>
      </w:r>
    </w:p>
    <w:p>
      <w:r>
        <w:t>(-138.3, -309.3), (-138.6, -309.3), (-138.8, -309.0), (-138.8, -308.3), (-138.6, -308.0), (-138.6, -308.3), (-138.8, -308.5), (-138.8, -308.8), (-138.6, -309.0), (-138.3, -309.0) (0.251, 0.145, 0.098)</w:t>
      </w:r>
    </w:p>
    <w:p>
      <w:r>
        <w:t>(-138.8, -314.7), (-138.8, -314.2), (-138.6, -313.9), (-138.6, -313.7), (-138.3, -313.4), (-138.3, -313.7), (-138.8, -314.2) (0.251, 0.145, 0.098)</w:t>
      </w:r>
    </w:p>
    <w:p>
      <w:r>
        <w:t>(-138.8, -313.9), (-138.8, -313.7), (-138.6, -313.4), (-138.6, -311.0), (-138.3, -310.7), (-138.3, -310.2), (-138.6, -310.0), (-138.6, -309.7), (-138.8, -309.5), (-138.8, -309.3), (-139.1, -309.0), (-139.1, -308.3), (-138.8, -308.0), (-138.8, -307.8), (-138.6, -307.5), (-138.6, -307.8), (-139.1, -308.3), (-139.1, -309.0), (-138.6, -309.5), (-138.3, -309.5), (-138.1, -309.3), (-138.1, -309.0), (-138.1, -310.0), (-137.8, -310.2), (-138.1, -310.5), (-138.1, -311.0), (-137.8, -311.2), (-138.1, -311.5), (-138.1, -313.2), (-137.8, -313.4), (-137.8, -313.7), (-138.3, -313.2), (-138.8, -313.7) (0.259, 0.173, 0.137)</w:t>
      </w:r>
    </w:p>
    <w:p>
      <w:r>
        <w:t>(-138.1, -308.8), (-138.3, -308.8), (-138.3, -308.0), (-138.1, -308.3) (0.180, 0.161, 0.125)</w:t>
      </w:r>
    </w:p>
    <w:p>
      <w:r>
        <w:t>(-138.3, -315.2), (-138.3, -314.9), (-137.3, -314.9), (-137.3, -315.2), (-137.6, -315.2), (-137.8, -314.9), (-138.1, -315.2) (0.153, 0.098, 0.067)</w:t>
      </w:r>
    </w:p>
    <w:p>
      <w:r>
        <w:t>(-138.6, -314.2), (-138.3, -313.9), (-138.1, -314.2), (-137.8, -314.2), (-137.3, -314.7), (-137.1, -314.7), (-136.8, -314.9), (-137.1, -315.2), (-136.3, -315.9), (-135.6, -315.9), (-136.6, -315.9), (-136.8, -315.7), (-137.3, -315.7), (-137.6, -315.9), (-137.8, -315.9), (-138.3, -316.4), (-138.6, -316.4), (-138.8, -316.6), (-138.8, -314.9), (-138.6, -314.7) (0.208, 0.110, 0.075)</w:t>
      </w:r>
    </w:p>
    <w:p>
      <w:r>
        <w:t>(-136.6, -313.7), (-137.1, -313.7), (-137.6, -313.2), (-137.6, -311.2), (-137.8, -311.0), (-137.8, -310.5), (-137.6, -310.5), (-137.3, -310.7), (-137.1, -310.7), (-136.8, -311.0), (-136.8, -311.5), (-137.3, -312.0), (-137.3, -313.2), (-136.8, -313.7) (0.247, 0.212, 0.173)</w:t>
      </w:r>
    </w:p>
    <w:p>
      <w:r>
        <w:t>(-136.6, -311.5), (-136.6, -311.0), (-137.1, -310.5), (-137.3, -310.5), (-137.8, -310.0), (-137.8, -308.3), (-138.3, -307.8), (-138.3, -307.0), (-138.1, -306.8), (-138.1, -304.3), (-137.8, -304.1), (-137.6, -304.3), (-137.6, -309.0), (-137.3, -309.3), (-137.1, -309.3), (-136.8, -309.5), (-136.6, -309.5), (-136.6, -309.7), (-136.1, -310.2), (-136.3, -310.5), (-136.3, -311.2) (0.216, 0.196, 0.161)</w:t>
      </w:r>
    </w:p>
    <w:p>
      <w:r>
        <w:t>(-135.9, -313.9), (-136.3, -313.9), (-136.6, -314.2), (-136.8, -314.2), (-137.1, -313.9), (-137.3, -313.9), (-137.6, -313.7), (-137.6, -313.4), (-137.8, -313.2), (-137.8, -311.5), (-137.8, -313.2), (-137.1, -313.9), (-136.6, -313.9), (-136.3, -313.7), (-135.6, -313.7) (0.216, 0.196, 0.161)</w:t>
      </w:r>
    </w:p>
    <w:p>
      <w:r>
        <w:t>(-138.1, -313.7), (-137.8, -313.9), (-137.6, -313.9), (-137.3, -314.2), (-137.1, -314.2), (-136.8, -314.4), (-136.6, -314.4), (-136.3, -314.2), (-136.1, -314.2), (-135.9, -314.4), (-134.6, -314.4), (-136.3, -314.4), (-136.6, -314.7), (-136.8, -314.7), (-137.1, -314.4), (-137.3, -314.4), (-137.8, -313.9), (-138.1, -313.9) (0.180, 0.161, 0.125)</w:t>
      </w:r>
    </w:p>
    <w:p>
      <w:r>
        <w:t>(-136.6, -313.4), (-136.8, -313.4), (-137.1, -313.2), (-137.1, -312.0), (-136.8, -311.7), (-136.8, -312.2), (-136.6, -312.5) (0.255, 0.231, 0.196)</w:t>
      </w:r>
    </w:p>
    <w:p>
      <w:r>
        <w:t>(-136.8, -315.2), (-136.6, -315.2), (-136.3, -314.9), (-136.1, -315.2), (-135.9, -315.2), (-135.6, -315.4), (-135.4, -315.4), (-135.4, -315.7), (-136.3, -315.7) (0.153, 0.098, 0.067)</w:t>
      </w:r>
    </w:p>
    <w:p>
      <w:r>
        <w:t>(-136.1, -314.9), (-135.4, -314.9), (-135.1, -315.2), (-134.9, -315.2), (-134.6, -314.9), (-133.4, -314.9), (-133.1, -315.2), (-132.9, -314.9), (-133.1, -315.2), (-133.4, -314.9), (-133.9, -315.4), (-133.6, -315.7), (-132.9, -315.7), (-135.1, -315.7), (-135.1, -315.4), (-135.4, -315.2), (-135.6, -315.2), (-135.9, -314.9) (0.129, 0.129, 0.094)</w:t>
      </w:r>
    </w:p>
    <w:p>
      <w:r>
        <w:t>(-133.4, -314.7), (-132.4, -314.7), (-132.7, -314.9), (-132.9, -314.7), (-133.1, -314.9) (0.106, 0.118, 0.118)</w:t>
      </w:r>
    </w:p>
    <w:p>
      <w:r>
        <w:t>(-133.6, -315.4), (-133.4, -315.2), (-133.1, -315.4), (-132.9, -315.2), (-132.4, -315.2), (-132.2, -314.9), (-130.9, -314.9), (-130.7, -314.7), (-130.4, -314.9), (-130.2, -314.7), (-128.7, -314.7), (-128.5, -314.9), (-128.2, -314.9), (-128.2, -315.2), (-128.7, -315.2), (-129.0, -315.4), (-130.7, -315.4), (-130.9, -315.7), (-132.7, -315.7), (-132.9, -315.4) (0.153, 0.098, 0.067)</w:t>
      </w:r>
    </w:p>
    <w:p>
      <w:r>
        <w:t>(-136.3, -314.7), (-134.6, -314.7), (-134.4, -314.4), (-132.7, -314.4), (-132.4, -314.2), (-130.4, -314.2), (-130.2, -313.9), (-127.0, -313.9), (-126.7, -314.2), (-126.5, -314.2), (-126.5, -314.7), (-126.7, -314.9), (-127.0, -314.9), (-127.0, -314.7), (-127.5, -314.2), (-128.2, -314.2), (-128.5, -313.9), (-128.7, -314.2), (-130.7, -314.2), (-130.9, -314.4), (-133.4, -314.4), (-133.6, -314.7), (-134.6, -314.7), (-134.9, -314.9), (-135.1, -314.9), (-135.4, -314.7) (0.137, 0.145, 0.137)</w:t>
      </w:r>
    </w:p>
    <w:p>
      <w:r>
        <w:t>(-127.2, -314.7), (-127.2, -314.9), (-127.5, -314.9), (-127.7, -315.2), (-128.0, -315.2), (-128.0, -314.9), (-128.2, -314.7), (-128.5, -314.7), (-128.7, -314.4), (-130.2, -314.4), (-130.4, -314.7), (-130.7, -314.4), (-130.9, -314.7), (-132.2, -314.7), (-132.4, -314.9), (-132.2, -314.7), (-130.9, -314.7), (-130.7, -314.4), (-128.7, -314.4), (-128.5, -314.2), (-128.2, -314.4), (-127.5, -314.4) (0.129, 0.129, 0.094)</w:t>
      </w:r>
    </w:p>
    <w:p>
      <w:r>
        <w:t>(-135.9, -314.2), (-135.6, -313.9), (-134.6, -313.9), (-134.4, -313.7), (-131.7, -313.7), (-131.4, -313.4), (-130.7, -313.4), (-130.4, -313.2), (-125.5, -313.2), (-125.3, -313.4), (-123.5, -313.4), (-123.3, -313.2), (-122.1, -313.2), (-121.8, -312.9), (-117.9, -312.9), (-117.6, -312.7), (-114.9, -312.7), (-114.7, -312.9), (-116.7, -312.9), (-116.9, -313.2), (-121.8, -313.2), (-122.1, -313.4), (-124.8, -313.4), (-125.0, -313.7), (-127.5, -313.7), (-127.7, -313.4), (-129.5, -313.4), (-129.7, -313.7), (-130.9, -313.7), (-131.2, -313.9), (-132.9, -313.9), (-133.1, -314.2), (-133.4, -313.9), (-133.6, -314.2) (0.173, 0.184, 0.180)</w:t>
      </w:r>
    </w:p>
    <w:p>
      <w:r>
        <w:t>(-121.6, -308.3), (-121.6, -307.0), (-120.6, -307.0), (-120.6, -308.3) (0.243, 0.251, 0.235)</w:t>
      </w:r>
    </w:p>
    <w:p>
      <w:r>
        <w:t>(-121.6, -316.1), (-119.9, -316.1), (-119.6, -315.9), (-118.1, -315.9), (-117.9, -315.7), (-115.9, -315.7), (-117.4, -315.7), (-117.6, -315.9), (-119.6, -315.9), (-119.9, -316.1) (0.361, 0.337, 0.302)</w:t>
      </w:r>
    </w:p>
    <w:p>
      <w:r>
        <w:t>(-136.1, -316.1), (-135.6, -316.1), (-135.4, -315.9), (-129.7, -315.9), (-129.5, -315.7), (-128.5, -315.7), (-128.2, -315.4), (-127.7, -315.4), (-127.5, -315.2), (-126.7, -315.2), (-126.3, -314.7), (-126.3, -314.2), (-126.5, -313.9), (-126.7, -313.9), (-125.0, -313.9), (-124.8, -313.7), (-122.1, -313.7), (-121.8, -313.4), (-116.9, -313.4), (-116.7, -313.2), (-114.7, -313.2), (-114.4, -312.9), (-113.0, -312.9), (-112.7, -312.7), (-110.5, -312.7), (-110.3, -312.5), (-110.0, -312.5), (-109.8, -312.2), (-109.3, -312.2), (-109.0, -312.0), (-106.8, -312.0), (-106.6, -311.7), (-105.1, -311.7), (-104.8, -311.5), (-105.1, -311.7), (-105.6, -311.7), (-106.1, -312.2), (-105.8, -312.5), (-105.6, -312.5), (-105.3, -312.7), (-103.4, -312.7), (-103.1, -312.5), (-100.4, -312.5), (-100.2, -312.2), (-99.4, -312.2), (-99.2, -312.5), (-98.4, -312.5), (-98.2, -312.7), (-98.7, -312.7), (-98.9, -312.5), (-100.4, -312.5), (-100.7, -312.7), (-102.9, -312.7), (-103.1, -312.9), (-107.6, -312.9), (-107.8, -313.2), (-108.0, -312.9), (-108.3, -312.9), (-108.5, -313.2), (-110.0, -313.2), (-110.3, -313.4), (-112.2, -313.4), (-112.5, -313.7), (-114.4, -313.7), (-114.7, -313.9), (-116.7, -313.9), (-116.9, -314.2), (-117.9, -314.2), (-118.1, -314.4), (-119.6, -314.4), (-119.9, -314.7), (-120.8, -314.7), (-121.1, -314.9), (-123.5, -314.9), (-123.8, -315.2), (-125.8, -315.2), (-126.0, -315.4), (-127.5, -315.4), (-127.7, -315.7), (-129.2, -315.7), (-129.5, -315.9), (-133.6, -315.9), (-133.9, -316.1), (-134.4, -316.1), (-134.6, -315.9), (-135.1, -315.9), (-135.4, -316.1) (0.180, 0.161, 0.125)</w:t>
      </w:r>
    </w:p>
    <w:p>
      <w:r>
        <w:t>(-128.5, -311.7), (-128.5, -311.5), (-128.2, -311.2), (-128.0, -311.2), (-127.7, -311.0), (-127.5, -311.0), (-127.2, -310.7), (-127.2, -310.5), (-128.0, -309.7), (-128.2, -309.7), (-128.2, -309.5), (-127.7, -309.0), (-127.7, -308.3), (-127.5, -308.0), (-127.5, -306.1), (-127.5, -308.0), (-127.2, -308.3), (-127.0, -308.0), (-127.0, -307.3), (-126.7, -307.0), (-126.7, -306.1), (-126.0, -306.1), (-126.0, -307.0), (-126.7, -307.0), (-127.0, -307.3), (-127.0, -308.0), (-126.7, -308.3), (-126.5, -308.3), (-126.5, -308.8), (-127.2, -308.8), (-127.5, -309.0), (-127.5, -309.7), (-127.2, -310.0), (-127.0, -310.0), (-126.7, -310.2), (-126.5, -310.2), (-126.3, -310.5), (-126.0, -310.5), (-126.0, -311.0), (-126.3, -311.0), (-126.5, -311.2), (-126.7, -311.2), (-127.0, -311.5), (-127.0, -311.7), (-126.7, -312.0), (-125.8, -312.0), (-125.5, -311.7), (-125.5, -311.5), (-125.3, -311.7), (-124.8, -311.7), (-124.5, -312.0), (-122.8, -312.0), (-122.6, -311.7), (-122.6, -311.5), (-121.6, -311.5), (-121.6, -311.7), (-121.3, -312.0), (-118.6, -312.0), (-118.4, -311.7), (-115.9, -311.7), (-115.7, -311.5), (-113.9, -311.5), (-113.7, -311.2), (-112.0, -311.2), (-111.7, -311.0), (-111.0, -311.0), (-110.5, -310.5), (-110.5, -310.2), (-110.3, -310.2), (-110.0, -310.5), (-108.5, -310.5), (-108.3, -310.2), (-108.0, -310.2), (-107.8, -310.5), (-107.6, -310.2), (-107.6, -310.0), (-107.8, -309.7), (-108.3, -309.7), (-108.3, -309.5), (-108.5, -309.3), (-109.5, -309.3), (-109.5, -308.5), (-109.3, -308.3), (-109.3, -308.0), (-108.0, -308.0), (-107.8, -307.8), (-107.8, -306.1), (-108.0, -305.8), (-108.5, -305.8), (-108.8, -306.1), (-108.8, -307.0), (-109.3, -307.0), (-109.5, -307.3), (-109.8, -307.0), (-111.5, -307.0), (-111.5, -306.1), (-110.8, -306.1), (-110.5, -305.8), (-110.5, -305.1), (-110.0, -305.1), (-109.8, -304.8), (-109.8, -304.3), (-109.3, -303.8), (-109.3, -303.6), (-108.8, -303.6), (-108.5, -303.3), (-108.0, -303.3), (-108.0, -303.8), (-108.5, -303.8), (-108.8, -303.6), (-109.0, -303.8), (-109.3, -303.8), (-109.5, -304.1), (-109.5, -305.3), (-109.3, -305.6), (-108.8, -305.6), (-108.5, -305.3), (-107.6, -305.3), (-107.3, -305.1), (-107.1, -305.1), (-106.8, -305.3), (-105.6, -305.3), (-105.3, -305.1), (-104.6, -305.1), (-104.6, -306.1), (-104.8, -306.3), (-104.8, -307.0), (-104.6, -307.3), (-104.6, -308.3), (-104.8, -308.5), (-104.8, -308.8), (-104.6, -309.0), (-104.4, -309.0), (-104.6, -309.3), (-104.8, -309.3), (-105.1, -309.5), (-105.1, -309.7), (-105.3, -309.7), (-105.6, -310.0), (-105.8, -309.7), (-106.3, -310.2), (-106.6, -310.2), (-106.8, -310.5), (-107.1, -310.5), (-107.3, -310.7), (-107.8, -310.7), (-108.0, -311.0), (-109.5, -311.0), (-109.8, -311.2), (-111.2, -311.2), (-111.5, -311.5), (-111.7, -311.2), (-112.0, -311.5), (-113.2, -311.5), (-113.5, -311.7), (-115.7, -311.7), (-115.9, -312.0), (-122.3, -312.0), (-122.6, -312.2), (-127.2, -312.2), (-127.5, -312.0), (-127.7, -312.0), (-128.0, -311.7) (0.243, 0.251, 0.235)</w:t>
      </w:r>
    </w:p>
    <w:p>
      <w:r>
        <w:t>(-120.8, -314.9), (-119.9, -314.9), (-119.6, -314.7), (-118.1, -314.7), (-117.9, -314.4), (-116.9, -314.4), (-116.7, -314.2), (-114.7, -314.2), (-114.4, -313.9), (-112.5, -313.9), (-112.2, -313.7), (-110.3, -313.7), (-110.0, -313.4), (-109.3, -313.4), (-109.8, -313.4), (-110.0, -313.7), (-111.5, -313.7), (-111.7, -313.9), (-113.5, -313.9), (-113.7, -314.2), (-115.4, -314.2), (-115.7, -314.4), (-117.6, -314.4), (-117.9, -314.7), (-119.6, -314.7), (-119.9, -314.9) (0.216, 0.196, 0.161)</w:t>
      </w:r>
    </w:p>
    <w:p>
      <w:r>
        <w:t>(-119.1, -315.2), (-117.4, -315.2), (-117.1, -314.9), (-115.2, -314.9), (-114.9, -314.7), (-113.2, -314.7), (-113.0, -314.4), (-111.5, -314.4), (-111.2, -314.2), (-109.8, -314.2), (-111.2, -314.2), (-111.5, -314.4), (-112.7, -314.4), (-113.0, -314.7), (-114.9, -314.7), (-115.2, -314.9), (-117.1, -314.9), (-117.4, -315.2) (0.294, 0.251, 0.204)</w:t>
      </w:r>
    </w:p>
    <w:p>
      <w:r>
        <w:t>(-139.3, -321.8), (-139.1, -321.6), (-139.1, -321.3), (-138.8, -321.1), (-138.6, -321.1), (-138.3, -321.3), (-138.1, -321.3), (-137.8, -321.6), (-136.8, -321.6), (-136.6, -321.3), (-134.6, -321.3), (-134.4, -321.1), (-133.6, -321.1), (-133.4, -320.8), (-132.2, -320.8), (-131.9, -320.6), (-130.7, -320.6), (-130.4, -320.3), (-128.7, -320.3), (-128.5, -320.1), (-126.0, -320.1), (-125.8, -319.8), (-123.8, -319.8), (-123.5, -319.6), (-121.8, -319.6), (-121.6, -319.3), (-120.1, -319.3), (-119.9, -319.1), (-117.6, -319.1), (-117.4, -318.9), (-114.9, -318.9), (-114.7, -318.6), (-113.5, -318.6), (-113.2, -318.4), (-111.5, -318.4), (-111.2, -318.1), (-108.0, -318.1), (-107.8, -317.9), (-102.6, -317.9), (-102.4, -317.6), (-101.9, -317.6), (-101.6, -317.9), (-101.2, -317.9), (-100.9, -317.6), (-99.9, -317.6), (-99.7, -317.4), (-99.2, -317.4), (-98.9, -317.1), (-98.7, -317.1), (-98.4, -316.9), (-98.2, -316.9), (-98.0, -316.6), (-97.7, -316.6), (-97.5, -316.4), (-97.2, -316.4), (-96.5, -315.7), (-97.2, -314.9), (-98.2, -314.9), (-98.4, -314.7), (-102.6, -314.7), (-102.9, -314.9), (-104.8, -314.9), (-105.1, -315.2), (-106.8, -315.2), (-107.1, -315.4), (-109.8, -315.4), (-110.0, -315.7), (-111.5, -315.7), (-111.7, -315.9), (-113.7, -315.9), (-113.9, -316.1), (-115.2, -316.1), (-115.4, -316.4), (-116.7, -316.4), (-116.9, -316.6), (-117.9, -316.6), (-118.1, -316.9), (-121.8, -316.9), (-122.1, -317.1), (-124.0, -317.1), (-124.3, -317.4), (-127.2, -317.4), (-127.5, -317.6), (-129.5, -317.6), (-129.7, -317.9), (-131.4, -317.9), (-131.7, -318.1), (-137.8, -318.1), (-138.1, -318.4), (-138.6, -318.4), (-138.1, -317.9), (-136.8, -317.9), (-136.6, -317.6), (-132.9, -317.6), (-132.7, -317.4), (-130.4, -317.4), (-130.2, -317.1), (-127.7, -317.1), (-127.5, -316.9), (-124.8, -316.9), (-124.5, -316.6), (-122.6, -316.6), (-122.3, -316.4), (-119.9, -316.4), (-119.6, -316.1), (-117.6, -316.1), (-117.4, -315.9), (-115.9, -315.9), (-115.7, -315.7), (-114.4, -315.7), (-114.2, -315.4), (-112.2, -315.4), (-112.0, -315.2), (-110.3, -315.2), (-110.0, -314.9), (-107.8, -314.9), (-107.6, -314.7), (-105.6, -314.7), (-105.3, -314.4), (-103.1, -314.4), (-102.9, -314.2), (-99.9, -314.2), (-99.7, -313.9), (-99.4, -314.2), (-96.7, -314.2), (-96.5, -314.4), (-95.0, -314.4), (-94.8, -314.7), (-94.5, -314.7), (-94.3, -314.4), (-94.0, -314.4), (-93.8, -314.2), (-93.8, -313.9), (-93.5, -313.7), (-93.5, -286.4), (-93.3, -286.1), (-93.3, -280.9), (-93.5, -280.7), (-93.5, -273.1), (-93.3, -272.8), (-93.3, -269.6), (-93.0, -269.4), (-93.0, -263.0), (-92.8, -262.7), (-92.8, -261.0), (-92.8, -261.3), (-92.5, -261.5), (-92.5, -269.1), (-92.8, -269.4), (-92.8, -271.4), (-92.5, -271.6), (-92.5, -276.8), (-92.8, -277.0), (-92.8, -285.9), (-92.5, -286.1), (-92.8, -286.4), (-92.8, -297.2), (-93.0, -297.4), (-93.0, -303.1), (-92.8, -303.3), (-92.8, -306.1), (-92.5, -306.3), (-92.5, -308.0), (-92.3, -308.3), (-92.3, -311.0), (-92.5, -311.2), (-92.3, -311.5), (-92.3, -312.0), (-92.5, -312.2), (-92.3, -312.5), (-92.3, -312.9), (-92.0, -313.2), (-91.8, -313.2), (-91.8, -313.4), (-91.6, -313.7), (-92.0, -314.2), (-92.3, -314.2), (-92.8, -314.7), (-93.0, -314.7), (-94.3, -315.9), (-95.0, -315.9), (-95.2, -316.1), (-95.5, -316.1), (-96.0, -316.6), (-96.2, -316.6), (-96.5, -316.9), (-97.0, -316.9), (-97.2, -317.1), (-97.5, -317.1), (-97.7, -317.4), (-98.4, -317.4), (-98.7, -317.6), (-99.2, -317.6), (-99.4, -317.9), (-100.4, -317.9), (-100.7, -318.1), (-103.6, -318.1), (-103.9, -318.4), (-108.5, -318.4), (-108.8, -318.6), (-111.7, -318.6), (-112.0, -318.9), (-113.2, -318.9), (-113.5, -319.1), (-114.4, -319.1), (-114.7, -319.3), (-117.4, -319.3), (-117.6, -319.6), (-120.3, -319.6), (-120.6, -319.8), (-122.8, -319.8), (-123.1, -320.1), (-125.8, -320.1), (-126.0, -320.3), (-128.2, -320.3), (-128.5, -320.6), (-130.2, -320.6), (-130.4, -320.8), (-131.4, -320.8), (-131.7, -321.1), (-133.4, -321.1), (-133.6, -321.3), (-134.6, -321.3), (-134.9, -321.6), (-137.1, -321.6), (-137.3, -321.8), (-137.8, -321.8), (-138.1, -321.6), (-138.3, -321.6), (-138.6, -321.3), (-138.8, -321.3) (0.463, 0.376, 0.318)</w:t>
      </w:r>
    </w:p>
    <w:p>
      <w:r>
        <w:t>(-115.4, -312.5), (-113.5, -312.5), (-113.2, -312.2), (-111.7, -312.2), (-111.5, -312.0), (-110.0, -312.0), (-109.8, -311.7), (-109.0, -311.7), (-108.8, -311.5), (-106.8, -311.5), (-106.6, -311.2), (-106.3, -311.2), (-106.6, -311.2), (-106.8, -311.5), (-107.1, -311.5), (-107.3, -311.7), (-109.5, -311.7), (-110.0, -312.2), (-112.7, -312.2), (-113.0, -312.5), (-114.2, -312.5), (-114.4, -312.7), (-114.7, -312.7), (-114.9, -312.5) (0.216, 0.196, 0.161)</w:t>
      </w:r>
    </w:p>
    <w:p>
      <w:r>
        <w:t>(-115.2, -315.2), (-114.2, -315.2), (-113.9, -314.9), (-112.2, -314.9), (-112.0, -314.7), (-110.0, -314.7), (-109.8, -314.4), (-107.8, -314.4), (-107.6, -314.2), (-104.6, -314.2), (-104.4, -313.9), (-102.4, -313.9), (-103.9, -313.9), (-104.1, -314.2), (-106.3, -314.2), (-106.6, -314.4), (-109.0, -314.4), (-109.3, -314.7), (-111.7, -314.7), (-112.0, -314.9), (-113.2, -314.9), (-113.5, -315.2) (0.376, 0.290, 0.239)</w:t>
      </w:r>
    </w:p>
    <w:p>
      <w:r>
        <w:t>(-109.0, -313.4), (-107.8, -313.4), (-107.6, -313.2), (-107.3, -313.2), (-107.3, -313.4) (0.259, 0.173, 0.137)</w:t>
      </w:r>
    </w:p>
    <w:p>
      <w:r>
        <w:t>(-107.1, -311.7), (-106.8, -311.7), (-106.6, -311.5), (-106.3, -311.5), (-106.1, -311.2), (-105.6, -311.2), (-105.3, -311.0), (-104.6, -311.0), (-104.4, -310.7), (-102.6, -310.7), (-102.4, -310.5), (-102.1, -310.5), (-101.9, -310.7), (-99.9, -310.7), (-100.2, -311.0), (-102.6, -311.0), (-102.9, -311.2), (-104.8, -311.2), (-105.1, -311.5), (-106.6, -311.5), (-106.8, -311.7) (0.173, 0.184, 0.180)</w:t>
      </w:r>
    </w:p>
    <w:p>
      <w:r>
        <w:t>(-105.8, -312.2), (-105.6, -312.0), (-105.1, -312.0), (-104.6, -311.5), (-102.6, -311.5), (-102.4, -311.2), (-100.9, -311.2), (-100.7, -311.5), (-99.7, -311.5), (-101.4, -311.5), (-101.9, -312.0), (-101.9, -312.2), (-103.1, -312.2), (-103.4, -312.5), (-105.3, -312.5), (-105.6, -312.2) (0.137, 0.145, 0.137)</w:t>
      </w:r>
    </w:p>
    <w:p>
      <w:r>
        <w:t>(-102.9, -315.9), (-102.9, -315.7), (-102.6, -315.4), (-101.6, -315.4), (-101.4, -315.2), (-99.4, -315.2), (-99.2, -315.4), (-99.2, -315.7), (-99.4, -315.9), (-99.4, -316.1), (-99.7, -316.1), (-99.9, -316.4), (-100.4, -316.4), (-100.7, -316.1), (-101.4, -316.1), (-101.6, -316.4), (-102.1, -316.4), (-102.4, -316.1), (-102.6, -316.1) (0.502, 0.486, 0.463)</w:t>
      </w:r>
    </w:p>
    <w:p>
      <w:r>
        <w:t>(-101.2, -309.0), (-100.4, -309.0), (-100.7, -309.0), (-100.9, -309.3) (0.243, 0.251, 0.235)</w:t>
      </w:r>
    </w:p>
    <w:p>
      <w:r>
        <w:t>(-101.6, -312.2), (-101.6, -312.0), (-101.4, -311.7), (-99.7, -311.7), (-99.4, -311.5), (-98.9, -311.5), (-98.7, -311.2), (-98.4, -311.2), (-98.2, -311.0), (-98.0, -311.0), (-98.2, -311.0), (-98.4, -311.2), (-98.7, -311.2), (-99.2, -311.7), (-99.2, -312.0), (-100.2, -312.0), (-100.4, -312.2) (0.129, 0.129, 0.094)</w:t>
      </w:r>
    </w:p>
    <w:p>
      <w:r>
        <w:t>(-100.7, -311.2), (-100.2, -311.2), (-99.9, -311.0), (-99.4, -311.0), (-99.2, -310.7), (-98.7, -310.7), (-98.2, -310.2), (-98.0, -310.2), (-97.7, -310.0), (-97.5, -310.0), (-97.2, -309.7), (-97.2, -309.5), (-96.7, -309.5), (-96.7, -309.7), (-96.2, -310.2), (-96.2, -310.5), (-96.0, -310.7), (-96.0, -311.0), (-96.5, -310.5), (-97.2, -310.5), (-97.5, -310.7), (-98.2, -310.7), (-98.4, -311.0), (-98.9, -311.0), (-99.2, -311.2) (0.180, 0.161, 0.125)</w:t>
      </w:r>
    </w:p>
    <w:p>
      <w:r>
        <w:t>(-98.9, -312.0), (-98.9, -311.7), (-98.7, -311.5), (-98.4, -311.5), (-98.2, -311.2), (-98.0, -311.2), (-97.7, -311.0), (-96.7, -311.0), (-96.5, -311.2), (-96.5, -312.0), (-96.7, -312.0), (-97.0, -312.2), (-98.7, -312.2) (0.153, 0.098, 0.067)</w:t>
      </w:r>
    </w:p>
    <w:p>
      <w:r>
        <w:t>(-98.2, -312.5), (-97.0, -312.5), (-96.7, -312.2), (-96.5, -312.2), (-96.2, -312.0), (-96.2, -311.2), (-96.7, -310.7), (-97.2, -310.7), (-96.5, -310.7), (-95.7, -311.5), (-95.7, -311.7), (-96.0, -312.0), (-96.0, -312.2), (-96.2, -312.2), (-96.5, -312.5) (0.208, 0.110, 0.075)</w:t>
      </w:r>
    </w:p>
    <w:p>
      <w:r>
        <w:t>(-98.4, -312.9), (-96.5, -312.9), (-96.2, -312.7), (-96.0, -312.7), (-95.5, -312.2), (-95.5, -312.0), (-95.2, -311.7), (-95.5, -311.5), (-95.5, -311.0), (-96.0, -310.5), (-96.0, -310.0), (-95.7, -310.0), (-95.7, -310.2), (-95.5, -310.5), (-95.5, -311.0), (-95.2, -311.2), (-95.2, -312.0), (-95.5, -312.2), (-95.5, -312.5), (-95.7, -312.7), (-96.2, -312.7), (-96.5, -312.9) (0.259, 0.173, 0.137)</w:t>
      </w:r>
    </w:p>
    <w:p>
      <w:r>
        <w:t>(-97.5, -313.2), (-96.5, -313.2), (-96.2, -312.9), (-95.7, -312.9), (-95.2, -312.5), (-95.2, -312.2), (-95.0, -312.0), (-95.0, -311.2), (-95.0, -312.2), (-95.7, -312.9), (-96.2, -312.9), (-96.5, -313.2) (0.282, 0.208, 0.157)</w:t>
      </w:r>
    </w:p>
    <w:p>
      <w:r>
        <w:t>(-95.7, -313.4), (-95.5, -313.4), (-94.8, -312.7), (-94.8, -312.9), (-95.0, -313.2), (-95.2, -313.2), (-95.5, -313.4) (0.345, 0.267, 0.200)</w:t>
      </w:r>
    </w:p>
    <w:p>
      <w:r>
        <w:t>(-94.5, -308.3), (-94.5, -307.3), (-94.8, -307.0), (-94.8, -306.3), (-94.5, -306.1), (-94.5, -297.4) (0.345, 0.267, 0.200)</w:t>
      </w:r>
    </w:p>
    <w:p>
      <w:r>
        <w:t>(-94.3, -316.9), (-94.0, -316.9), (-93.8, -316.6), (-93.5, -316.6), (-93.3, -316.4), (-93.0, -316.4), (-92.8, -316.1), (-91.8, -316.1), (-91.6, -315.9), (-91.3, -315.9), (-91.1, -315.7), (-90.8, -315.7), (-90.6, -315.4), (-89.8, -315.4), (-89.6, -315.7), (-89.1, -315.7), (-88.8, -315.9), (-88.6, -315.9), (-88.4, -315.7), (-88.1, -315.7), (-87.1, -314.7), (-87.1, -314.4), (-86.9, -314.2), (-86.9, -313.2), (-86.6, -312.9), (-86.6, -311.0), (-86.6, -311.7), (-86.4, -312.0), (-86.4, -314.7), (-86.6, -314.7), (-87.1, -315.2), (-87.4, -315.2), (-87.9, -315.7), (-88.1, -315.7), (-88.4, -315.9), (-88.8, -315.9), (-89.1, -315.7), (-89.8, -315.7), (-90.1, -315.9), (-90.6, -315.9), (-90.8, -316.1), (-91.3, -316.1), (-91.6, -316.4), (-92.3, -316.4), (-92.5, -316.6), (-93.5, -316.6), (-93.8, -316.9) (0.400, 0.271, 0.184)</w:t>
      </w:r>
    </w:p>
    <w:p>
      <w:r>
        <w:t>(-88.6, -309.7), (-88.8, -309.7), (-88.8, -309.5), (-89.1, -309.3), (-89.3, -309.3), (-89.1, -309.3), (-88.8, -309.5), (-88.6, -309.5) (0.525, 0.310, 0.149)</w:t>
      </w:r>
    </w:p>
    <w:p>
      <w:r>
        <w:t>(-89.6, -315.4), (-88.1, -315.4), (-87.9, -315.2), (-88.1, -315.4), (-88.4, -315.4), (-88.6, -315.7), (-88.8, -315.7), (-89.1, -315.4) (0.376, 0.290, 0.239)</w:t>
      </w:r>
    </w:p>
    <w:p>
      <w:r>
        <w:t>(-89.8, -315.9), (-89.3, -315.9), (-89.1, -316.1), (-88.1, -316.1), (-87.9, -315.9), (-87.6, -315.9), (-87.4, -315.7), (-87.4, -315.4), (-87.1, -315.4), (-87.4, -315.7), (-87.4, -315.9), (-87.6, -315.9), (-87.9, -316.1), (-88.4, -316.1), (-88.6, -316.4), (-88.8, -316.1), (-89.6, -316.1) (0.345, 0.267, 0.200)</w:t>
      </w:r>
    </w:p>
    <w:p>
      <w:r>
        <w:t>(-90.3, -316.6), (-87.9, -316.6), (-87.6, -316.4), (-87.4, -316.4), (-86.6, -315.7), (-87.6, -316.6) (0.318, 0.227, 0.165)</w:t>
      </w:r>
    </w:p>
    <w:p>
      <w:r>
        <w:t>(-86.9, -316.1), (-86.1, -315.4), (-86.1, -315.7), (-86.4, -315.7) (0.325, 0.208, 0.149)</w:t>
      </w:r>
    </w:p>
    <w:p>
      <w:r>
        <w:t>(-87.1, -315.7), (-86.6, -315.2), (-86.6, -314.9), (-86.4, -314.9), (-86.1, -314.7), (-86.1, -314.2), (-85.9, -314.4), (-86.1, -314.7), (-86.1, -314.9), (-86.4, -315.2), (-86.6, -315.2) (0.365, 0.243, 0.169)</w:t>
      </w:r>
    </w:p>
    <w:p>
      <w:r>
        <w:t>(-86.6, -316.4), (-86.6, -316.1), (-86.1, -316.1), (-85.6, -315.7), (-86.1, -316.1), (-86.4, -316.1) (0.294, 0.200, 0.122)</w:t>
      </w:r>
    </w:p>
    <w:p>
      <w:r>
        <w:t>(-85.9, -314.2), (-86.1, -313.9), (-85.9, -313.7) (0.373, 0.259, 0.145)</w:t>
      </w:r>
    </w:p>
    <w:p>
      <w:r>
        <w:t>(-86.4, -315.4), (-85.6, -314.7), (-85.6, -314.9), (-85.9, -315.2), (-86.1, -315.2) (0.349, 0.220, 0.149)</w:t>
      </w:r>
    </w:p>
    <w:p>
      <w:r>
        <w:t>(-86.1, -313.7), (-86.1, -312.0), (-86.4, -311.7), (-86.4, -311.2), (-86.1, -311.0), (-86.1, -311.2), (-85.9, -311.5), (-85.6, -311.2), (-85.2, -311.2), (-84.9, -311.5), (-85.2, -311.7), (-85.2, -312.0), (-85.4, -312.2), (-85.4, -312.5), (-85.6, -312.7), (-85.6, -313.2) (0.416, 0.239, 0.141)</w:t>
      </w:r>
    </w:p>
    <w:p>
      <w:r>
        <w:t>(-85.9, -314.7), (-85.6, -314.4), (-85.6, -313.4), (-85.6, -313.7), (-85.4, -313.9), (-85.4, -314.2) (0.369, 0.224, 0.137)</w:t>
      </w:r>
    </w:p>
    <w:p>
      <w:r>
        <w:t>(-85.2, -313.9), (-85.4, -313.7), (-85.4, -312.7), (-85.2, -312.5), (-85.2, -312.2), (-84.9, -312.0), (-84.9, -311.7), (-84.7, -311.5), (-84.7, -312.2), (-85.2, -312.7), (-85.2, -312.9), (-84.9, -313.2), (-84.9, -313.4), (-84.7, -313.7), (-84.9, -313.7) (0.373, 0.216, 0.106)</w:t>
      </w:r>
    </w:p>
    <w:p>
      <w:r>
        <w:t>(-85.9, -315.4), (-85.4, -314.9), (-85.4, -314.4), (-84.9, -313.9), (-84.7, -313.9), (-84.4, -313.7), (-84.2, -313.9), (-84.2, -314.2), (-84.4, -314.4), (-84.4, -314.7), (-84.7, -314.7), (-85.4, -315.4) (0.337, 0.200, 0.118)</w:t>
      </w:r>
    </w:p>
    <w:p>
      <w:r>
        <w:t>(-83.2, -314.4), (-83.2, -314.2), (-83.7, -313.7), (-84.2, -313.7), (-84.4, -313.4), (-84.7, -313.4), (-84.7, -313.2), (-84.9, -312.9), (-84.9, -312.7), (-84.4, -312.2), (-84.4, -311.5), (-84.7, -311.2), (-84.7, -311.0), (-84.4, -310.7), (-84.4, -309.5), (-84.7, -309.3), (-84.7, -309.0), (-84.9, -308.8), (-84.9, -308.0), (-84.7, -307.8), (-84.7, -307.5), (-84.7, -308.0), (-84.4, -308.3), (-84.2, -308.3), (-83.7, -308.8), (-83.7, -309.0), (-83.2, -309.5) (0.384, 0.184, 0.086)</w:t>
      </w:r>
    </w:p>
    <w:p>
      <w:r>
        <w:t>(-82.9, -318.4), (-82.9, -317.6), (-83.2, -317.4), (-83.2, -316.9), (-83.4, -316.6), (-83.4, -316.4), (-83.7, -316.1), (-84.2, -316.1), (-84.4, -316.4), (-84.7, -316.4), (-84.9, -316.6), (-85.2, -316.6), (-85.6, -316.1), (-85.9, -316.1), (-84.7, -314.9), (-84.4, -314.9), (-84.2, -314.7), (-84.2, -314.4), (-83.9, -314.2), (-83.9, -313.9), (-83.7, -313.9), (-83.4, -314.2), (-83.4, -315.2), (-83.2, -315.4), (-83.2, -316.9), (-82.9, -317.1) (0.302, 0.176, 0.098)</w:t>
      </w:r>
    </w:p>
    <w:p>
      <w:r>
        <w:t>(-82.7, -315.2), (-82.7, -312.5), (-82.9, -312.2), (-82.9, -311.5), (-82.9, -311.7), (-82.7, -312.0), (-82.7, -312.7), (-82.4, -312.9), (-82.4, -313.7), (-82.7, -313.9), (-82.7, -314.2), (-82.4, -314.4), (-82.7, -314.7) (0.416, 0.239, 0.141)</w:t>
      </w:r>
    </w:p>
    <w:p>
      <w:r>
        <w:t>(-74.8, -315.9), (-75.1, -315.9), (-75.3, -315.7), (-75.3, -315.2), (-75.1, -314.9), (-74.8, -315.2) (0.553, 0.349, 0.231)</w:t>
      </w:r>
    </w:p>
    <w:p>
      <w:r>
        <w:t>(-69.2, -314.2), (-69.4, -313.9), (-69.4, -313.7), (-67.9, -312.2), (-67.9, -311.7), (-68.4, -311.2), (-69.2, -311.2), (-69.4, -311.0), (-69.4, -310.5), (-69.6, -310.2), (-69.6, -310.0), (-69.4, -309.7), (-69.4, -309.0), (-68.9, -308.5), (-65.0, -308.5), (-64.7, -308.8), (-64.7, -309.0), (-65.2, -309.5), (-65.2, -310.2), (-65.5, -310.5), (-65.5, -311.0), (-65.7, -311.2), (-65.7, -312.0), (-65.0, -312.7), (-65.0, -312.9), (-66.0, -313.9), (-66.2, -313.9), (-66.4, -314.2), (-66.7, -314.2), (-66.9, -314.4), (-67.9, -314.4), (-68.2, -314.2) (0.953, 0.686, 0.537)</w:t>
      </w:r>
    </w:p>
    <w:p>
      <w:r>
        <w:t>(-67.4, -313.7), (-67.4, -313.4), (-67.2, -313.2), (-67.2, -312.9), (-66.9, -312.9), (-66.7, -312.7), (-66.4, -312.7), (-66.2, -312.9), (-66.2, -313.2), (-66.4, -313.4), (-66.4, -313.7) (0.961, 0.749, 0.631)</w:t>
      </w:r>
    </w:p>
    <w:p>
      <w:r>
        <w:t>(-69.2, -305.8), (-69.2, -305.1), (-68.2, -304.1), (-67.9, -304.1), (-66.9, -303.1), (-66.4, -303.1), (-66.2, -302.9), (-65.7, -302.9), (-65.0, -303.6), (-65.0, -303.8), (-64.7, -304.1), (-64.7, -304.6), (-65.0, -304.8), (-65.0, -305.1), (-65.2, -305.3), (-65.5, -305.3), (-65.7, -305.6), (-66.2, -305.6), (-66.4, -305.8), (-67.2, -305.8), (-67.4, -306.1), (-68.9, -306.1) (0.953, 0.686, 0.537)</w:t>
      </w:r>
    </w:p>
    <w:p>
      <w:r>
        <w:t>(-60.5, -316.1), (-60.8, -316.1), (-61.0, -316.4), (-61.0, -315.9), (-61.3, -315.7), (-61.5, -315.9), (-61.5, -315.7), (-61.8, -315.4), (-62.0, -315.4), (-61.0, -315.4), (-60.5, -315.9) (0.898, 0.627, 0.475)</w:t>
      </w:r>
    </w:p>
    <w:p>
      <w:r>
        <w:t>(-59.8, -314.7), (-60.3, -314.2), (-60.3, -313.7), (-59.8, -313.2), (-59.8, -312.9), (-59.6, -312.7), (-59.6, -312.5), (-59.8, -312.2), (-59.8, -312.0), (-60.1, -311.7), (-60.1, -311.5), (-59.3, -310.7), (-59.1, -310.7), (-58.8, -310.5), (-58.3, -310.5), (-58.1, -310.2), (-57.6, -310.2), (-57.3, -310.0), (-57.1, -310.0), (-56.6, -309.5), (-55.6, -309.5), (-55.4, -309.7), (-55.4, -310.0), (-55.1, -310.2), (-55.1, -311.2), (-55.6, -311.7), (-55.6, -312.0), (-56.1, -312.5), (-56.1, -312.9), (-55.9, -313.2), (-55.9, -313.4), (-55.6, -313.7), (-55.6, -314.2), (-56.1, -314.7) (0.710, 0.502, 0.384)</w:t>
      </w:r>
    </w:p>
    <w:p>
      <w:r>
        <w:t>(-43.8, -313.2), (-43.8, -312.5), (-43.3, -312.0), (-43.1, -312.0), (-42.8, -311.7), (-42.6, -311.7), (-42.3, -311.5), (-42.3, -311.7), (-42.1, -312.0), (-41.8, -312.0), (-41.8, -312.7), (-42.1, -312.9), (-42.1, -313.2), (-42.3, -313.4), (-43.3, -313.4), (-43.6, -313.2) (0.600, 0.424, 0.322)</w:t>
      </w:r>
    </w:p>
    <w:p>
      <w:r>
        <w:t>(-43.6, -309.7), (-43.6, -309.5), (-43.3, -309.3), (-42.8, -309.3), (-42.6, -309.0), (-42.1, -309.0), (-41.8, -309.3), (-41.6, -309.3), (-41.6, -309.7), (-42.1, -310.2), (-42.8, -310.2), (-43.1, -310.0), (-43.3, -310.0) (0.600, 0.424, 0.322)</w:t>
      </w:r>
    </w:p>
    <w:p>
      <w:r>
        <w:t>(-39.4, -307.3), (-39.6, -307.0), (-39.9, -307.0), (-40.4, -306.5), (-40.4, -306.1), (-40.1, -305.8), (-40.1, -305.6), (-39.6, -305.1), (-39.4, -305.1), (-38.9, -305.6), (-38.6, -305.6), (-38.4, -305.8), (-38.4, -306.8), (-38.6, -307.0), (-39.1, -307.0) (0.808, 0.569, 0.427)</w:t>
      </w:r>
    </w:p>
    <w:p>
      <w:r>
        <w:t>(-40.6, -314.9), (-40.6, -314.4), (-39.9, -313.7), (-39.9, -313.4), (-39.6, -313.2), (-39.1, -313.2), (-38.9, -312.9), (-38.4, -312.9), (-37.9, -313.4), (-37.9, -313.7), (-37.7, -313.9), (-37.7, -314.2), (-38.1, -314.7), (-38.4, -314.7), (-38.6, -314.9), (-38.9, -314.9), (-39.1, -315.2), (-40.4, -315.2) (0.808, 0.569, 0.427)</w:t>
      </w:r>
    </w:p>
    <w:p>
      <w:r>
        <w:t>(-23.9, -315.4), (-24.1, -315.2), (-24.4, -315.2), (-24.6, -315.4), (-24.6, -315.9), (-24.9, -316.1), (-25.3, -316.1), (-25.6, -316.4), (-26.6, -316.4), (-27.1, -315.9), (-27.3, -315.9), (-27.6, -315.7), (-28.3, -315.7), (-28.5, -315.4), (-28.8, -315.4), (-29.0, -315.2), (-29.0, -314.9), (-29.3, -314.7), (-29.5, -314.7), (-29.8, -314.4), (-29.8, -313.4), (-29.5, -313.2), (-29.5, -312.9), (-29.3, -312.7), (-29.3, -312.0), (-29.0, -312.0), (-28.8, -311.7), (-28.8, -311.5), (-28.8, -311.7), (-28.3, -312.2), (-27.8, -312.2), (-27.6, -312.0), (-27.6, -311.5), (-26.8, -311.5), (-26.8, -311.7), (-26.3, -312.2), (-25.8, -312.2), (-25.8, -313.2), (-25.6, -313.4), (-24.9, -313.4), (-24.9, -313.9), (-24.4, -314.4), (-23.9, -314.4) (0.635, 0.612, 0.584)</w:t>
      </w:r>
    </w:p>
    <w:p>
      <w:r>
        <w:t>(-7.4, -308.5), (-7.4, -308.0), (-6.9, -308.0), (-6.6, -308.3), (-5.9, -308.3), (-5.7, -308.0), (-5.7, -307.8), (-5.2, -307.3), (-4.4, -307.3), (-4.2, -307.5), (-3.4, -307.5), (-3.2, -307.3), (-2.7, -307.3), (-2.5, -307.0), (-2.0, -307.0), (-1.7, -306.8), (-1.7, -306.5), (-2.0, -306.3), (-5.2, -306.3), (-5.7, -306.8), (-5.7, -307.0), (-6.4, -307.0), (-6.6, -306.8), (-6.6, -306.1), (-6.9, -305.8), (-6.9, -305.1), (-7.1, -304.8), (-7.1, -304.6), (-7.4, -304.3), (-7.4, -304.1), (-7.1, -303.8), (-7.1, -303.6), (-6.6, -303.1), (-3.7, -303.1), (-3.4, -302.9), (-2.2, -302.9), (-2.0, -302.6), (2.5, -302.6), (2.7, -302.9), (4.2, -302.9), (4.4, -303.1), (4.4, -303.6), (4.2, -303.8), (4.2, -304.3), (3.9, -304.6), (3.7, -304.6), (3.4, -304.8), (3.2, -304.8), (2.2, -305.8), (2.0, -305.8), (1.7, -306.1), (0.7, -306.1), (0.5, -306.3), (-0.2, -306.3), (-0.5, -306.5), (-0.2, -306.8), (0.0, -306.8), (0.2, -307.0), (1.0, -307.0), (1.2, -307.3), (2.0, -307.3), (2.2, -307.5), (2.2, -307.8), (0.2, -307.8), (0.0, -308.0), (-0.7, -308.0), (-1.0, -308.3), (-2.2, -308.3), (-2.5, -308.0), (-3.0, -308.0), (-3.2, -307.8), (-3.9, -307.8), (-4.4, -308.3), (-4.7, -308.3), (-4.9, -308.5), (-5.2, -308.5), (-5.4, -308.8), (-7.1, -308.8) (0.902, 0.871, 0.827)</w:t>
      </w:r>
    </w:p>
    <w:p>
      <w:r>
        <w:t>(12.1, -315.7), (12.1, -315.4), (11.8, -315.2), (12.1, -314.9), (12.1, -314.4), (12.3, -314.2), (12.6, -314.2), (12.8, -314.4), (12.8, -315.7) (0.710, 0.502, 0.384)</w:t>
      </w:r>
    </w:p>
    <w:p>
      <w:r>
        <w:t>(12.3, -307.8), (12.3, -307.5), (12.1, -307.3), (12.1, -306.8), (11.8, -306.5), (11.8, -305.8), (11.6, -305.6), (11.6, -303.3), (11.8, -303.1), (11.8, -302.9), (12.6, -302.1), (13.0, -302.1), (13.3, -302.4), (13.5, -302.4), (14.0, -302.9), (14.8, -302.9), (15.0, -303.1), (15.3, -303.1), (15.5, -303.3), (15.5, -304.1), (15.0, -304.6), (15.0, -304.8), (14.0, -305.8), (14.0, -306.8), (13.8, -307.0), (13.8, -307.3), (13.5, -307.5), (13.5, -307.8) (0.710, 0.502, 0.384)</w:t>
      </w:r>
    </w:p>
    <w:p>
      <w:r>
        <w:t>(14.5, -316.6), (14.3, -316.4), (14.5, -316.1), (14.5, -314.7), (14.3, -314.4), (14.3, -313.9), (14.0, -313.7), (14.0, -312.9), (14.5, -312.5), (15.5, -312.5), (15.8, -312.2), (16.7, -312.2), (17.2, -312.7), (17.2, -312.9), (17.5, -313.2), (17.5, -314.2), (17.2, -314.4), (17.2, -315.2), (17.0, -315.4), (17.0, -315.7), (16.5, -316.1), (15.8, -316.1), (15.5, -316.4), (14.8, -316.4) (0.898, 0.627, 0.475)</w:t>
      </w:r>
    </w:p>
    <w:p>
      <w:r>
        <w:t>(19.0, -311.0), (19.4, -311.0), (19.7, -311.2), (19.2, -311.2) (0.710, 0.502, 0.384)</w:t>
      </w:r>
    </w:p>
    <w:p>
      <w:r>
        <w:t>(26.6, -314.9), (26.8, -314.7), (27.1, -314.7), (27.3, -314.4), (27.8, -314.4), (28.3, -313.9), (28.5, -313.9), (28.8, -313.7), (28.8, -313.4), (28.1, -312.7), (28.1, -312.5), (27.8, -312.2), (27.8, -312.0), (28.1, -312.0), (28.3, -311.7), (29.8, -311.7), (29.8, -312.0), (30.0, -312.2), (30.0, -313.7), (30.3, -313.9), (30.3, -314.7), (30.0, -314.9), (28.5, -314.9), (28.3, -314.7), (27.6, -314.7), (27.3, -314.9) (0.953, 0.686, 0.537)</w:t>
      </w:r>
    </w:p>
    <w:p>
      <w:r>
        <w:t>(32.2, -312.5), (32.0, -312.2), (32.0, -312.0), (31.7, -311.7), (31.7, -311.0), (31.5, -310.7), (31.5, -310.5), (32.0, -310.0), (32.5, -310.0), (32.7, -309.7), (33.0, -309.7), (33.2, -310.0), (34.0, -310.0), (34.2, -310.2), (34.2, -311.5), (33.7, -312.0), (33.5, -312.0), (33.0, -312.5) (0.808, 0.569, 0.427)</w:t>
      </w:r>
    </w:p>
    <w:p>
      <w:r>
        <w:t>(44.5, -310.7), (44.5, -310.2), (44.8, -310.0), (44.8, -309.3), (44.5, -309.0), (44.3, -309.0), (44.1, -308.8), (44.1, -308.5), (44.3, -308.3), (45.0, -308.3), (45.3, -308.0), (47.5, -308.0), (47.7, -308.3), (48.2, -308.3), (48.5, -308.5), (48.2, -308.8), (48.0, -308.8), (47.7, -309.0), (47.3, -309.0), (47.0, -309.3), (46.8, -309.3), (46.5, -309.5), (46.5, -309.7), (47.3, -310.5), (47.5, -310.5), (47.5, -310.7), (47.3, -311.0), (46.8, -311.0), (46.5, -311.2), (45.3, -311.2), (45.0, -311.0), (44.8, -311.0) (0.898, 0.627, 0.475)</w:t>
      </w:r>
    </w:p>
    <w:p>
      <w:r>
        <w:t>(46.5, -306.1), (46.5, -305.6), (46.8, -305.3), (47.3, -305.3), (47.5, -305.1), (48.2, -305.1), (48.5, -305.3), (49.0, -305.3), (49.0, -305.8), (48.5, -305.8), (48.2, -306.1) (0.961, 0.749, 0.631)</w:t>
      </w:r>
    </w:p>
    <w:p>
      <w:r>
        <w:t>(54.4, -308.0), (54.4, -307.8), (54.6, -307.5), (54.9, -307.5), (55.1, -307.3), (56.9, -307.3), (57.1, -307.5), (57.8, -307.5), (57.8, -307.8), (57.6, -307.8), (57.3, -308.0), (57.1, -308.0), (56.6, -308.5), (56.6, -309.0), (57.1, -309.5), (57.1, -309.7), (55.4, -309.7), (55.1, -309.5), (55.1, -309.3), (54.9, -309.0), (54.9, -308.8), (54.6, -308.5), (54.6, -308.3) (0.898, 0.627, 0.475)</w:t>
      </w:r>
    </w:p>
    <w:p>
      <w:r>
        <w:t>(66.9, -313.7), (66.9, -313.4), (67.2, -313.2), (67.9, -313.2), (68.2, -312.9), (69.2, -312.9), (69.2, -313.4), (68.9, -313.7), (68.4, -313.7), (68.2, -313.9), (67.9, -313.9), (67.7, -313.7) (0.898, 0.627, 0.475)</w:t>
      </w:r>
    </w:p>
    <w:p>
      <w:r>
        <w:t>(66.0, -307.0), (66.4, -306.5), (66.7, -306.5), (66.9, -306.3), (67.2, -306.3), (67.4, -306.1), (69.6, -306.1), (69.9, -305.8), (70.1, -305.8), (70.4, -305.6), (70.9, -305.6), (71.1, -305.3), (71.4, -305.3), (72.1, -306.1), (72.1, -306.5), (71.9, -306.8), (71.6, -306.8), (71.1, -307.3), (70.9, -307.3), (70.6, -307.5), (70.1, -307.5), (69.9, -307.3), (68.7, -307.3), (67.9, -308.0), (67.9, -308.5), (67.2, -308.5), (67.2, -307.8), (66.7, -307.3), (66.4, -307.3), (66.2, -307.0) (0.898, 0.627, 0.475)</w:t>
      </w:r>
    </w:p>
    <w:p>
      <w:r>
        <w:t>(72.6, -306.3), (72.4, -306.3), (72.4, -306.1), (71.6, -305.3), (71.9, -305.1), (72.1, -305.3), (72.4, -305.1), (72.6, -305.3) (0.816, 0.651, 0.557)</w:t>
      </w:r>
    </w:p>
    <w:p>
      <w:r>
        <w:t>(73.1, -314.9), (73.1, -314.4), (72.8, -314.2), (72.8, -313.4), (72.6, -313.2), (72.8, -312.9), (72.8, -312.7), (73.3, -312.7), (73.6, -312.5), (73.8, -312.5), (74.6, -311.7), (75.1, -311.7), (75.3, -311.5), (75.8, -311.5), (76.0, -311.7), (77.0, -311.7), (77.5, -312.2), (77.5, -313.2), (77.3, -313.4), (77.3, -313.7), (77.5, -313.9), (77.5, -314.4), (77.0, -314.9), (76.5, -314.9), (76.3, -315.2), (75.6, -315.2), (75.3, -315.4), (73.6, -315.4) (0.898, 0.627, 0.475)</w:t>
      </w:r>
    </w:p>
    <w:p>
      <w:r>
        <w:t>(74.8, -314.2), (74.6, -313.9), (74.6, -313.2), (74.8, -312.9), (74.8, -312.7), (75.1, -312.5), (75.6, -312.5), (75.6, -312.7), (75.8, -312.9), (75.8, -313.2), (75.6, -313.4), (75.6, -314.2) (0.808, 0.569, 0.427)</w:t>
      </w:r>
    </w:p>
    <w:p>
      <w:r>
        <w:t>(76.0, -305.8), (77.0, -305.8), (77.3, -306.1), (77.3, -306.3), (76.3, -306.3), (76.0, -306.1) (0.882, 0.800, 0.729)</w:t>
      </w:r>
    </w:p>
    <w:p>
      <w:r>
        <w:t>(77.8, -304.8), (78.0, -304.6), (78.3, -304.8) (0.318, 0.227, 0.165)</w:t>
      </w:r>
    </w:p>
    <w:p>
      <w:r>
        <w:t>(78.3, -307.0), (78.3, -306.8), (79.2, -306.8), (79.2, -307.0), (79.0, -307.3), (78.5, -307.3) (0.882, 0.800, 0.729)</w:t>
      </w:r>
    </w:p>
    <w:p>
      <w:r>
        <w:t>(80.7, -304.6), (79.7, -304.6), (79.5, -304.3), (79.2, -304.3), (78.8, -303.8), (78.8, -303.6), (79.5, -303.6), (80.0, -304.1), (80.2, -304.1) (0.561, 0.549, 0.529)</w:t>
      </w:r>
    </w:p>
    <w:p>
      <w:r>
        <w:t>(80.0, -304.3), (79.7, -304.3), (79.5, -304.1), (79.7, -304.1) (0.635, 0.612, 0.584)</w:t>
      </w:r>
    </w:p>
    <w:p>
      <w:r>
        <w:t>(81.0, -306.5), (80.2, -305.8), (79.7, -305.8), (79.5, -305.6), (79.2, -305.6), (80.0, -305.6), (80.2, -305.8), (80.7, -305.8), (80.5, -306.1) (0.251, 0.145, 0.098)</w:t>
      </w:r>
    </w:p>
    <w:p>
      <w:r>
        <w:t>(82.2, -304.8), (82.0, -304.8), (81.7, -305.1), (81.0, -305.1), (80.7, -304.8), (80.0, -304.8), (80.7, -304.8), (81.0, -304.6), (80.2, -303.8), (80.0, -303.8), (79.7, -303.6), (80.0, -303.8), (80.2, -303.8), (80.7, -304.3), (81.7, -304.3), (82.0, -304.6), (82.2, -304.6) (0.502, 0.486, 0.463)</w:t>
      </w:r>
    </w:p>
    <w:p>
      <w:r>
        <w:t>(84.4, -308.3), (82.0, -308.3), (81.7, -308.0), (81.5, -308.0), (81.2, -307.8), (81.0, -307.8), (80.7, -307.5), (80.2, -307.5), (79.7, -307.0), (79.7, -306.8), (79.5, -306.5), (79.2, -306.5), (79.5, -306.5), (80.5, -307.5), (81.0, -307.5), (81.5, -308.0), (81.7, -308.0), (82.0, -308.3) (0.816, 0.651, 0.557)</w:t>
      </w:r>
    </w:p>
    <w:p>
      <w:r>
        <w:t>(81.5, -306.5), (81.2, -306.5), (80.7, -306.1), (81.0, -306.1), (81.2, -306.3), (81.5, -306.3) (0.208, 0.110, 0.075)</w:t>
      </w:r>
    </w:p>
    <w:p>
      <w:r>
        <w:t>(82.7, -304.8), (82.4, -305.1), (82.0, -305.1), (82.2, -305.1), (82.4, -304.8), (82.4, -304.6), (82.2, -304.3), (82.0, -304.3), (81.7, -304.1), (80.7, -304.1), (80.5, -303.8), (80.7, -304.1), (82.2, -304.1), (82.7, -304.6) (0.431, 0.431, 0.424)</w:t>
      </w:r>
    </w:p>
    <w:p>
      <w:r>
        <w:t>(82.9, -315.9), (82.7, -316.1), (82.4, -315.9), (81.7, -315.9), (81.7, -315.4), (82.0, -315.2), (82.7, -315.2), (82.9, -315.4) (0.961, 0.749, 0.631)</w:t>
      </w:r>
    </w:p>
    <w:p>
      <w:r>
        <w:t>(82.4, -307.0), (82.4, -306.1), (82.2, -305.8), (82.0, -305.8), (82.4, -305.8), (82.7, -305.6), (82.4, -305.8), (82.7, -306.1), (82.9, -306.1), (82.7, -306.3), (82.7, -307.0) (0.376, 0.290, 0.239)</w:t>
      </w:r>
    </w:p>
    <w:p>
      <w:r>
        <w:t>(83.2, -304.8), (82.9, -305.1), (82.7, -305.1), (82.9, -304.8), (82.9, -304.6), (82.2, -303.8), (81.7, -303.8), (82.2, -303.8), (82.4, -304.1), (82.7, -304.1), (82.9, -304.3), (82.9, -304.6) (0.373, 0.373, 0.369)</w:t>
      </w:r>
    </w:p>
    <w:p>
      <w:r>
        <w:t>(81.5, -305.6), (82.4, -305.6), (82.7, -305.3), (82.9, -305.3), (83.4, -304.8), (83.2, -304.6), (83.2, -304.3), (83.2, -304.6), (83.4, -304.8), (83.4, -305.1), (83.2, -305.3), (82.7, -305.3), (82.4, -305.6) (0.361, 0.337, 0.302)</w:t>
      </w:r>
    </w:p>
    <w:p>
      <w:r>
        <w:t>(84.2, -307.5), (83.7, -307.5), (83.4, -307.3), (81.7, -307.3), (82.7, -307.3), (82.9, -307.0), (83.2, -307.3), (83.7, -307.3), (83.9, -307.5) (0.447, 0.306, 0.227)</w:t>
      </w:r>
    </w:p>
    <w:p>
      <w:r>
        <w:t>(84.2, -305.8), (82.7, -305.8), (82.9, -305.6), (83.2, -305.6), (83.7, -305.1), (83.7, -304.6), (83.2, -304.1), (83.7, -304.6), (83.7, -305.6), (83.9, -305.8) (0.306, 0.286, 0.251)</w:t>
      </w:r>
    </w:p>
    <w:p>
      <w:r>
        <w:t>(82.9, -309.0), (82.9, -308.8), (83.2, -308.8), (83.4, -308.5), (84.2, -308.5), (84.4, -308.8), (84.7, -308.8), (84.7, -309.0) (0.882, 0.800, 0.729)</w:t>
      </w:r>
    </w:p>
    <w:p>
      <w:r>
        <w:t>(82.9, -306.8), (82.9, -306.5), (83.2, -306.3), (86.1, -306.3), (84.4, -306.3), (84.2, -306.5), (84.7, -307.0), (85.4, -307.0), (84.2, -307.0), (83.9, -306.8), (83.7, -306.8), (83.4, -307.0), (83.2, -307.0) (0.463, 0.376, 0.318)</w:t>
      </w:r>
    </w:p>
    <w:p>
      <w:r>
        <w:t>(85.2, -304.6), (84.9, -304.6), (84.7, -304.3), (84.4, -304.6), (84.4, -304.8), (83.2, -303.6), (83.4, -303.3), (83.2, -303.6), (83.9, -304.3), (84.2, -304.3), (84.4, -304.6), (84.7, -304.3), (84.9, -304.6) (0.216, 0.196, 0.161)</w:t>
      </w:r>
    </w:p>
    <w:p>
      <w:r>
        <w:t>(83.4, -316.4), (83.4, -315.9), (83.7, -315.7), (83.7, -315.4), (83.9, -315.4), (84.2, -315.2), (84.9, -315.2), (85.2, -315.4), (85.4, -315.4), (85.4, -316.1), (85.2, -316.1), (84.9, -316.4) (0.961, 0.749, 0.631)</w:t>
      </w:r>
    </w:p>
    <w:p>
      <w:r>
        <w:t>(83.9, -307.3), (85.2, -307.3), (84.7, -307.3), (84.4, -307.5), (84.2, -307.3) (0.376, 0.290, 0.239)</w:t>
      </w:r>
    </w:p>
    <w:p>
      <w:r>
        <w:t>(84.9, -305.6), (84.7, -305.6), (84.7, -305.3), (84.4, -305.1), (84.7, -304.8), (84.7, -305.3) (0.180, 0.161, 0.125)</w:t>
      </w:r>
    </w:p>
    <w:p>
      <w:r>
        <w:t>(85.2, -305.1), (85.4, -305.1), (85.6, -305.3), (85.2, -305.3) (0.110, 0.082, 0.059)</w:t>
      </w:r>
    </w:p>
    <w:p>
      <w:r>
        <w:t>(84.4, -306.5), (84.7, -306.5), (84.9, -306.8), (85.2, -306.8), (85.4, -306.5), (86.1, -306.5), (86.6, -306.1), (86.6, -305.8), (86.6, -306.3), (86.9, -306.5), (87.1, -306.5), (85.9, -306.5), (85.6, -306.8), (84.7, -306.8) (0.431, 0.431, 0.424)</w:t>
      </w:r>
    </w:p>
    <w:p>
      <w:r>
        <w:t>(86.4, -307.5), (87.1, -307.5), (87.4, -307.8), (87.6, -307.8), (86.9, -307.8), (86.6, -307.5) (0.259, 0.173, 0.137)</w:t>
      </w:r>
    </w:p>
    <w:p>
      <w:r>
        <w:t>(86.9, -306.3), (86.9, -305.3), (87.1, -305.1), (87.9, -305.1), (87.1, -305.1), (86.9, -305.3), (86.9, -306.1), (87.4, -306.5), (87.9, -306.5), (87.4, -306.5), (87.1, -306.3) (0.502, 0.486, 0.463)</w:t>
      </w:r>
    </w:p>
    <w:p>
      <w:r>
        <w:t>(87.6, -306.3), (87.4, -306.3), (87.1, -306.1), (87.1, -305.3), (87.4, -305.3), (87.1, -305.6), (87.1, -306.1), (87.4, -306.3) (0.561, 0.549, 0.529)</w:t>
      </w:r>
    </w:p>
    <w:p>
      <w:r>
        <w:t>(87.1, -310.0), (87.1, -309.7), (87.9, -309.7), (87.6, -309.7), (87.4, -310.0) (0.953, 0.686, 0.537)</w:t>
      </w:r>
    </w:p>
    <w:p>
      <w:r>
        <w:t>(87.4, -307.5), (88.1, -307.5), (88.4, -307.8), (88.6, -307.8), (87.9, -307.8), (87.6, -307.5) (0.251, 0.145, 0.098)</w:t>
      </w:r>
    </w:p>
    <w:p>
      <w:r>
        <w:t>(87.6, -305.6), (88.1, -305.6), (88.4, -305.8), (88.6, -305.8), (88.6, -306.1), (87.9, -306.1), (87.6, -305.8) (0.714, 0.682, 0.643)</w:t>
      </w:r>
    </w:p>
    <w:p>
      <w:r>
        <w:t>(87.4, -305.6), (87.6, -305.3), (87.9, -305.3), (87.6, -305.3), (87.4, -305.6), (87.4, -305.8), (87.9, -306.3), (88.6, -306.3), (88.8, -306.1), (88.8, -305.8), (88.6, -305.6), (88.4, -305.6), (88.6, -305.6), (88.8, -305.8), (89.1, -305.8), (89.3, -306.1), (89.3, -306.3), (87.9, -306.3), (87.6, -306.1), (87.4, -306.1) (0.635, 0.612, 0.584)</w:t>
      </w:r>
    </w:p>
    <w:p>
      <w:r>
        <w:t>(88.6, -304.1), (89.1, -304.1), (89.3, -304.3), (88.6, -304.3) (0.090, 0.098, 0.078)</w:t>
      </w:r>
    </w:p>
    <w:p>
      <w:r>
        <w:t>(88.1, -306.5), (89.3, -306.5), (89.6, -306.3), (89.6, -306.1), (89.1, -305.6), (88.8, -305.6), (89.1, -305.6), (89.3, -305.8), (89.6, -305.8), (89.8, -306.1), (89.8, -306.3), (89.6, -306.5) (0.561, 0.549, 0.529)</w:t>
      </w:r>
    </w:p>
    <w:p>
      <w:r>
        <w:t>(89.8, -304.1), (89.6, -304.3), (89.3, -304.1) (0.106, 0.118, 0.118)</w:t>
      </w:r>
    </w:p>
    <w:p>
      <w:r>
        <w:t>(90.6, -306.1), (90.1, -306.5), (89.8, -306.5), (90.1, -306.3), (90.1, -306.1), (89.6, -305.6), (89.3, -305.6), (89.6, -305.6), (89.8, -305.8), (90.1, -305.8), (90.3, -306.1) (0.502, 0.486, 0.463)</w:t>
      </w:r>
    </w:p>
    <w:p>
      <w:r>
        <w:t>(88.4, -307.5), (91.3, -307.5), (91.6, -307.3), (92.3, -307.3), (91.6, -307.3), (91.3, -307.5), (90.1, -307.5), (89.8, -307.8), (88.8, -307.8), (88.6, -307.5) (0.208, 0.110, 0.075)</w:t>
      </w:r>
    </w:p>
    <w:p>
      <w:r>
        <w:t>(91.1, -306.1), (90.6, -306.5), (90.3, -306.5), (90.8, -306.1), (90.6, -305.8), (90.3, -305.8), (90.1, -305.6), (89.8, -305.6), (90.3, -305.6), (90.6, -305.8), (90.8, -305.8) (0.431, 0.431, 0.424)</w:t>
      </w:r>
    </w:p>
    <w:p>
      <w:r>
        <w:t>(91.3, -306.3), (91.3, -306.1), (90.8, -305.6), (90.6, -305.6), (91.1, -305.6), (91.3, -305.8) (0.373, 0.373, 0.369)</w:t>
      </w:r>
    </w:p>
    <w:p>
      <w:r>
        <w:t>(90.6, -306.8), (90.8, -306.8), (91.1, -306.5), (91.3, -306.5), (91.6, -306.3), (91.6, -305.8), (91.1, -305.3), (90.3, -305.3), (91.1, -305.3), (91.3, -305.6), (92.0, -305.6), (92.0, -306.1), (91.8, -306.3), (91.6, -306.3), (91.3, -306.5), (91.1, -306.5), (90.8, -306.8) (0.361, 0.337, 0.302)</w:t>
      </w:r>
    </w:p>
    <w:p>
      <w:r>
        <w:t>(93.0, -304.8), (93.0, -305.3), (92.8, -305.1), (92.3, -305.1), (92.0, -304.8), (91.8, -305.1), (90.6, -305.1), (91.8, -305.1), (92.0, -304.8) (0.243, 0.251, 0.235)</w:t>
      </w:r>
    </w:p>
    <w:p>
      <w:r>
        <w:t>(91.3, -312.2), (91.6, -312.2), (91.8, -312.0), (92.0, -312.2), (92.3, -312.0), (93.0, -312.0), (93.3, -312.2), (92.8, -312.2), (92.5, -312.5), (91.8, -312.5), (91.6, -312.2) (0.710, 0.502, 0.384)</w:t>
      </w:r>
    </w:p>
    <w:p>
      <w:r>
        <w:t>(91.8, -306.5), (92.3, -306.1), (92.3, -305.6), (92.0, -305.3), (91.8, -305.3), (92.0, -305.1), (92.3, -305.3), (92.8, -305.3), (92.8, -305.6), (92.5, -305.8), (92.5, -306.1), (92.3, -306.3), (92.0, -306.3) (0.306, 0.286, 0.251)</w:t>
      </w:r>
    </w:p>
    <w:p>
      <w:r>
        <w:t>(92.0, -306.5), (92.3, -306.5), (92.8, -306.1), (92.8, -305.8), (93.0, -305.6), (93.0, -305.8), (92.8, -306.1), (92.8, -306.3), (92.5, -306.3), (92.3, -306.5) (0.294, 0.251, 0.204)</w:t>
      </w:r>
    </w:p>
    <w:p>
      <w:r>
        <w:t>(93.0, -306.1), (93.3, -305.8), (93.3, -304.8), (93.3, -305.1), (93.5, -305.3), (93.5, -305.6) (0.255, 0.231, 0.196)</w:t>
      </w:r>
    </w:p>
    <w:p>
      <w:r>
        <w:t>(90.6, -307.3), (91.3, -307.3), (91.6, -307.5), (92.3, -307.5), (92.5, -307.3), (92.3, -307.0), (92.0, -307.0), (92.8, -307.0), (93.0, -306.8), (93.3, -306.8), (93.5, -306.5), (94.0, -306.5), (94.3, -306.3), (96.5, -306.3), (96.5, -306.5), (96.2, -306.5), (96.0, -306.8), (94.8, -306.8), (94.5, -307.0), (94.0, -307.0), (93.8, -307.3), (92.5, -307.3), (92.3, -307.5), (91.6, -307.5), (91.3, -307.3) (0.251, 0.145, 0.098)</w:t>
      </w:r>
    </w:p>
    <w:p>
      <w:r>
        <w:t>(92.8, -306.5), (93.8, -305.6), (93.8, -305.3), (93.5, -305.1), (93.8, -305.3), (94.5, -305.3), (94.3, -305.3), (94.0, -305.6), (94.5, -306.1), (94.8, -306.1), (94.5, -306.1), (94.3, -305.8), (93.8, -305.8), (93.3, -306.3), (93.0, -306.3) (0.247, 0.212, 0.173)</w:t>
      </w:r>
    </w:p>
    <w:p>
      <w:r>
        <w:t>(93.5, -304.8), (94.0, -304.3), (94.5, -304.3), (94.0, -304.3), (93.8, -304.6), (93.8, -304.8), (94.0, -305.1), (95.0, -305.1), (93.8, -305.1) (0.216, 0.196, 0.161)</w:t>
      </w:r>
    </w:p>
    <w:p>
      <w:r>
        <w:t>(94.5, -305.8), (94.3, -305.6), (94.5, -305.6), (94.8, -305.3), (94.5, -305.6) (0.255, 0.231, 0.196)</w:t>
      </w:r>
    </w:p>
    <w:p>
      <w:r>
        <w:t>(94.8, -305.8), (94.8, -305.6), (95.0, -305.3), (95.2, -305.3), (95.0, -305.3), (94.8, -305.6), (95.0, -305.8), (95.2, -305.8) (0.294, 0.251, 0.204)</w:t>
      </w:r>
    </w:p>
    <w:p>
      <w:r>
        <w:t>(97.0, -312.5), (96.5, -312.5), (96.2, -312.7), (95.7, -312.7), (95.5, -312.5), (94.8, -312.5), (94.5, -312.2), (95.0, -311.7), (95.0, -311.5), (94.5, -311.0), (92.8, -311.0), (92.8, -310.5), (92.3, -310.0), (92.5, -309.7), (96.5, -309.7), (96.7, -310.0), (96.7, -312.0), (97.0, -312.2) (0.710, 0.502, 0.384)</w:t>
      </w:r>
    </w:p>
    <w:p>
      <w:r>
        <w:t>(93.3, -308.3), (94.8, -308.3), (95.0, -308.0), (95.2, -308.0), (95.5, -307.8), (96.0, -307.8), (96.2, -307.5), (96.7, -307.5), (97.0, -307.3), (97.5, -307.3), (97.0, -307.3), (96.7, -307.5), (96.2, -307.5), (96.0, -307.8), (95.7, -307.8), (95.5, -308.0), (95.0, -308.0), (94.8, -308.3) (0.710, 0.502, 0.384)</w:t>
      </w:r>
    </w:p>
    <w:p>
      <w:r>
        <w:t>(94.3, -304.8), (94.3, -304.6), (94.5, -304.6), (94.8, -304.3), (95.2, -304.3), (95.5, -304.1), (95.7, -304.1), (95.5, -304.1), (95.2, -304.3), (95.5, -304.6), (96.5, -304.6), (96.7, -304.3), (97.0, -304.3), (97.2, -304.1), (97.5, -304.1), (97.2, -304.1), (96.7, -304.6), (95.7, -304.6), (95.5, -304.8) (0.180, 0.161, 0.125)</w:t>
      </w:r>
    </w:p>
    <w:p>
      <w:r>
        <w:t>(96.7, -306.5), (96.7, -306.3), (97.2, -306.3), (97.0, -306.3) (0.259, 0.173, 0.137)</w:t>
      </w:r>
    </w:p>
    <w:p>
      <w:r>
        <w:t>(84.7, -309.7), (85.6, -309.7), (86.1, -309.3), (85.4, -308.5), (84.9, -308.5), (85.6, -308.5), (85.9, -308.8), (86.4, -308.8), (86.6, -309.0), (88.4, -309.0), (88.6, -308.8), (90.1, -308.8), (90.3, -309.0), (91.8, -309.0), (92.0, -308.8), (94.8, -308.8), (95.0, -308.5), (95.2, -308.5), (95.5, -308.3), (95.7, -308.3), (96.0, -308.0), (96.2, -308.0), (96.5, -307.8), (97.0, -307.8), (97.2, -307.5), (97.5, -307.5), (97.7, -307.3), (98.2, -307.3), (98.4, -307.0), (98.7, -307.0), (99.2, -306.5), (99.7, -306.5), (99.9, -306.3), (100.2, -306.3), (100.4, -306.1), (100.7, -306.1), (100.9, -305.8), (101.2, -305.8), (101.4, -305.6), (101.6, -305.6), (101.9, -305.3), (102.1, -305.3), (102.6, -304.8), (102.9, -304.8), (103.6, -304.1), (103.9, -304.1), (104.4, -303.6), (103.6, -304.3), (103.6, -304.8), (104.1, -305.3), (104.8, -305.3), (105.6, -306.1), (105.6, -306.3), (105.8, -306.5), (106.3, -306.5), (106.3, -306.8), (106.1, -307.0), (105.8, -307.0), (105.6, -306.8), (105.6, -306.5), (105.3, -306.3), (105.1, -306.3), (104.8, -306.1), (104.4, -306.1), (104.1, -306.3), (103.9, -306.3), (103.6, -306.1), (103.1, -306.1), (102.6, -306.5), (102.4, -306.5), (102.1, -306.8), (101.6, -306.8), (101.4, -307.0), (100.9, -307.0), (100.7, -307.3), (100.2, -307.3), (99.4, -308.0), (99.2, -308.0), (98.9, -308.3), (98.7, -308.3), (98.4, -308.5), (96.5, -308.5), (96.2, -308.8), (95.7, -308.8), (95.5, -309.0), (92.5, -309.0), (92.3, -309.3), (92.0, -309.0), (91.3, -309.0), (91.1, -309.3), (90.8, -309.3), (90.1, -310.0), (87.6, -310.0), (87.9, -310.0), (88.1, -309.7), (87.9, -309.5), (87.1, -309.5), (86.9, -309.7), (86.9, -310.0), (85.9, -310.0), (85.6, -309.7) (0.816, 0.651, 0.557)</w:t>
      </w:r>
    </w:p>
    <w:p>
      <w:r>
        <w:t>(95.0, -305.6), (95.2, -305.6), (95.5, -305.3), (97.0, -305.3), (97.7, -304.6), (98.0, -304.6), (98.2, -304.3), (98.4, -304.3), (98.2, -304.3), (98.0, -304.6), (98.0, -304.8), (98.2, -305.1), (98.7, -305.1), (98.2, -305.1), (98.0, -305.3), (97.5, -305.3), (97.2, -305.6), (96.5, -305.6), (96.2, -305.8), (95.5, -305.8), (95.2, -305.6) (0.306, 0.286, 0.251)</w:t>
      </w:r>
    </w:p>
    <w:p>
      <w:r>
        <w:t>(97.2, -314.2), (97.2, -313.9), (97.5, -313.7), (98.9, -313.7), (99.2, -313.9), (99.7, -313.9), (99.7, -314.2), (99.2, -314.7), (98.2, -314.7), (98.0, -314.4), (97.7, -314.4), (97.5, -314.2) (0.898, 0.627, 0.475)</w:t>
      </w:r>
    </w:p>
    <w:p>
      <w:r>
        <w:t>(97.5, -308.0), (97.5, -307.8), (97.7, -307.8), (98.0, -307.5), (98.4, -307.5), (98.7, -307.3), (98.9, -307.3), (99.2, -307.0), (99.4, -307.0), (99.4, -307.3), (99.2, -307.3), (98.9, -307.5), (98.9, -307.8), (98.7, -307.8), (98.4, -308.0) (0.961, 0.749, 0.631)</w:t>
      </w:r>
    </w:p>
    <w:p>
      <w:r>
        <w:t>(98.9, -305.6), (99.2, -305.3), (99.2, -305.6) (0.318, 0.227, 0.165)</w:t>
      </w:r>
    </w:p>
    <w:p>
      <w:r>
        <w:t>(98.2, -304.8), (98.2, -304.6), (98.4, -304.6), (98.7, -304.3), (99.2, -304.3), (99.9, -303.6), (100.2, -303.6), (100.4, -303.3), (100.7, -303.3), (99.4, -304.6), (99.2, -304.6), (98.9, -304.8) (0.361, 0.337, 0.302)</w:t>
      </w:r>
    </w:p>
    <w:p>
      <w:r>
        <w:t>(99.9, -304.8), (100.4, -304.3), (100.7, -304.3), (100.9, -304.1), (100.9, -303.8), (101.6, -303.1), (101.2, -303.6), (101.2, -303.8), (101.4, -304.1), (101.6, -303.8), (101.4, -304.1), (101.2, -304.1), (100.9, -304.3), (100.7, -304.3), (100.2, -304.8) (0.294, 0.251, 0.204)</w:t>
      </w:r>
    </w:p>
    <w:p>
      <w:r>
        <w:t>(102.1, -305.1), (102.9, -304.3), (103.1, -304.3), (103.9, -303.6), (104.1, -303.6), (103.9, -303.8), (103.6, -303.8), (102.9, -304.6), (102.6, -304.6) (0.635, 0.612, 0.584)</w:t>
      </w:r>
    </w:p>
    <w:p>
      <w:r>
        <w:t>(105.1, -311.2), (105.1, -310.2), (105.6, -310.2), (105.8, -310.0), (106.6, -310.0), (106.8, -310.2), (106.8, -310.7), (106.6, -311.0), (106.6, -311.2), (106.3, -311.5), (105.6, -311.5), (105.3, -311.2) (0.600, 0.424, 0.322)</w:t>
      </w:r>
    </w:p>
    <w:p>
      <w:r>
        <w:t>(114.7, -316.1), (114.7, -315.7), (114.9, -315.4), (114.9, -315.2), (115.2, -314.9), (115.4, -314.9), (115.7, -314.7), (115.9, -314.7), (116.2, -314.4), (116.7, -314.4), (116.9, -314.2), (118.4, -314.2), (118.6, -313.9), (118.9, -314.2), (119.1, -313.9), (119.9, -313.9), (120.3, -314.4), (120.3, -315.7), (119.9, -316.1), (118.9, -316.1), (118.6, -316.4), (118.4, -316.4), (118.1, -316.6), (117.6, -316.6), (117.4, -316.9), (115.9, -316.9), (115.7, -316.6), (115.2, -316.6) (0.600, 0.424, 0.322)</w:t>
      </w:r>
    </w:p>
    <w:p>
      <w:r>
        <w:t>(120.1, -308.8), (119.6, -308.3), (119.6, -307.0), (119.9, -307.3), (120.1, -307.3), (120.1, -307.5), (120.3, -307.8), (120.3, -308.5) (0.600, 0.424, 0.322)</w:t>
      </w:r>
    </w:p>
    <w:p>
      <w:r>
        <w:t>(123.1, -307.8), (123.1, -307.3), (122.8, -307.0), (122.8, -306.1), (122.6, -305.8), (122.6, -305.3), (122.3, -305.1), (122.3, -304.1), (122.1, -303.8), (122.1, -302.9), (122.3, -302.6), (122.3, -302.4), (122.6, -302.1), (122.6, -304.1), (123.1, -304.6) (0.816, 0.651, 0.557)</w:t>
      </w:r>
    </w:p>
    <w:p>
      <w:r>
        <w:t>(122.6, -310.2), (122.6, -309.7), (122.8, -309.5), (122.8, -309.0), (123.3, -309.0), (123.3, -310.0), (123.1, -310.2) (0.816, 0.651, 0.557)</w:t>
      </w:r>
    </w:p>
    <w:p>
      <w:r>
        <w:t>(152.6, -308.0), (152.3, -307.8), (152.3, -304.1), (152.6, -303.8), (152.6, -303.3), (152.8, -303.3), (152.8, -305.1), (153.1, -305.3), (153.1, -307.0), (152.8, -307.3), (152.8, -308.0) (0.561, 0.549, 0.529)</w:t>
      </w:r>
    </w:p>
    <w:p>
      <w:r>
        <w:t>(155.8, -341.0), (155.5, -341.0), (155.5, -337.6), (155.8, -337.3), (155.8, -314.4), (156.0, -314.2), (156.0, -311.2), (155.8, -311.0), (155.8, -309.3), (156.0, -309.0), (156.0, -306.3), (155.8, -306.1), (155.8, -299.2), (155.5, -298.9), (155.5, -290.3), (155.3, -290.1), (155.3, -280.2), (155.3, -289.8), (155.5, -290.1), (155.5, -297.2), (155.8, -297.4), (155.8, -304.3), (156.0, -304.6), (156.0, -338.8), (155.8, -339.0) (0.373, 0.373, 0.369)</w:t>
      </w:r>
    </w:p>
    <w:p>
      <w:r>
        <w:t>(193.9, -319.8), (192.7, -319.8), (192.7, -319.6), (192.5, -319.3), (192.2, -319.3), (192.0, -319.1), (191.7, -319.1), (191.7, -318.4), (191.5, -318.1), (191.5, -317.9), (191.2, -317.6), (190.7, -317.6), (190.7, -317.4), (190.0, -316.6), (189.8, -316.6), (189.8, -316.4), (189.5, -316.1), (189.5, -315.9), (189.3, -315.7), (189.3, -315.2), (189.8, -314.7), (189.8, -314.4), (190.0, -314.4), (190.2, -314.2), (190.2, -312.5), (189.8, -312.0), (189.8, -310.5), (190.0, -310.5), (190.2, -310.2), (190.2, -310.0), (190.5, -309.7), (190.5, -309.5), (190.7, -309.3), (191.0, -309.3), (191.7, -308.5), (192.2, -308.5), (192.7, -309.0), (193.2, -309.0), (193.9, -309.7), (193.9, -310.0), (194.2, -310.2), (194.2, -310.7), (194.4, -311.0), (194.4, -315.2), (194.7, -315.4), (194.7, -316.1), (194.4, -316.4), (194.4, -317.9), (194.2, -318.1), (194.2, -319.3), (193.9, -319.6) (0.082, 0.106, 0.153)</w:t>
      </w:r>
    </w:p>
    <w:p>
      <w:r>
        <w:t>(208.2, -295.0), (208.2, -294.2), (208.5, -294.2), (208.7, -294.0), (209.4, -294.0), (209.2, -294.2), (209.4, -294.5), (209.7, -294.5), (209.7, -295.2), (208.7, -295.2), (208.5, -295.0) (0.031, 0.039, 0.051)</w:t>
      </w:r>
    </w:p>
    <w:p>
      <w:r>
        <w:t>(206.5, -294.0), (206.5, -293.3), (206.7, -293.0), (207.2, -293.0), (207.2, -294.0) (0.031, 0.039, 0.051)</w:t>
      </w:r>
    </w:p>
    <w:p>
      <w:r>
        <w:t>(192.7, -302.1), (192.7, -301.6), (193.0, -301.4), (193.4, -301.4), (193.7, -301.1), (193.9, -301.1), (193.9, -302.1) (0.027, 0.047, 0.090)</w:t>
      </w:r>
    </w:p>
    <w:p>
      <w:r>
        <w:t>(178.7, -303.1), (178.7, -302.4), (179.4, -302.4), (179.4, -303.1) (0.027, 0.047, 0.090)</w:t>
      </w:r>
    </w:p>
    <w:p>
      <w:r>
        <w:t>(177.4, -296.0), (177.4, -295.2), (177.2, -295.0), (177.9, -295.0), (177.9, -295.2), (178.2, -295.5), (178.2, -296.0) (0.016, 0.024, 0.027)</w:t>
      </w:r>
    </w:p>
    <w:p>
      <w:r>
        <w:t>(157.5, -301.9), (157.5, -297.2), (157.5, -298.2), (157.8, -298.4), (157.8, -301.1), (157.5, -301.4) (0.031, 0.039, 0.051)</w:t>
      </w:r>
    </w:p>
    <w:p>
      <w:r>
        <w:t>(138.1, -303.8), (137.8, -303.8), (137.8, -303.3), (137.6, -303.1), (137.8, -302.9), (137.8, -301.1), (137.6, -300.9), (137.3, -300.9), (137.3, -300.6), (137.1, -300.4), (137.1, -300.1), (136.8, -299.9), (136.8, -299.4), (137.1, -299.2), (136.8, -298.9), (136.8, -295.5), (137.1, -295.2), (137.1, -295.0), (137.3, -294.7), (137.3, -294.2), (137.6, -294.0), (137.6, -293.0), (136.8, -292.3), (136.8, -292.0), (136.6, -291.8), (136.6, -291.5), (136.3, -291.3), (136.3, -291.0), (136.1, -290.8), (136.1, -289.3), (135.9, -289.1), (135.9, -288.6), (135.6, -288.3), (135.6, -288.1), (135.4, -287.8), (135.4, -286.4), (135.6, -286.1), (135.6, -285.9), (135.9, -285.6), (136.1, -285.6), (136.3, -285.4), (136.6, -285.4), (136.8, -285.1), (138.1, -285.1), (138.3, -285.4), (138.3, -285.6), (138.6, -285.9), (138.6, -286.1), (139.3, -286.9), (139.3, -287.1), (140.0, -287.8), (140.0, -291.8), (139.8, -292.0), (139.8, -292.8), (139.3, -293.3), (139.3, -294.0), (139.8, -294.5), (140.0, -294.5), (140.0, -295.0), (140.3, -295.2), (140.3, -295.7), (140.5, -296.0), (140.5, -296.9), (140.8, -297.2), (140.8, -298.2), (140.5, -298.4), (140.5, -299.9), (140.3, -299.9), (140.0, -300.1), (140.0, -300.9), (139.8, -301.1), (139.8, -302.1), (139.5, -302.4), (139.5, -302.6), (139.1, -303.1), (138.8, -303.1) (0.796, 0.749, 0.698)</w:t>
      </w:r>
    </w:p>
    <w:p>
      <w:r>
        <w:t>(133.4, -293.0), (133.1, -293.0), (132.9, -292.8), (131.9, -292.8), (131.9, -292.3), (132.9, -292.3), (132.9, -292.8), (133.1, -293.0) (0.714, 0.682, 0.643)</w:t>
      </w:r>
    </w:p>
    <w:p>
      <w:r>
        <w:t>(127.2, -294.0), (127.5, -293.7), (127.5, -293.5), (128.0, -293.5), (128.0, -294.0) (0.714, 0.682, 0.643)</w:t>
      </w:r>
    </w:p>
    <w:p>
      <w:r>
        <w:t>(124.8, -293.3), (124.8, -293.0), (125.0, -293.0), (125.8, -292.3), (126.0, -292.3), (126.3, -292.0), (126.3, -292.8), (126.0, -293.0), (125.3, -293.0), (125.0, -293.3) (0.714, 0.682, 0.643)</w:t>
      </w:r>
    </w:p>
    <w:p>
      <w:r>
        <w:t>(113.0, -294.0), (113.0, -293.7), (113.5, -293.3), (113.5, -293.0), (113.7, -292.8), (113.7, -292.5), (114.4, -291.8), (114.4, -291.5), (114.9, -291.0), (114.9, -290.5), (115.2, -290.3), (115.2, -290.1), (115.2, -290.5), (114.9, -290.8), (114.9, -291.0), (114.7, -291.3), (114.7, -291.5), (113.7, -292.5), (113.7, -293.0), (113.9, -293.3), (113.2, -294.0) (0.561, 0.549, 0.529)</w:t>
      </w:r>
    </w:p>
    <w:p>
      <w:r>
        <w:t>(113.2, -300.1), (112.7, -300.1), (112.5, -299.9), (112.5, -299.7), (112.2, -299.4), (112.2, -298.7), (112.5, -298.9), (113.0, -298.9), (113.2, -299.2) (0.808, 0.569, 0.427)</w:t>
      </w:r>
    </w:p>
    <w:p>
      <w:r>
        <w:t>(111.5, -292.8), (111.5, -292.3), (112.0, -291.8), (112.0, -292.3) (0.016, 0.024, 0.027)</w:t>
      </w:r>
    </w:p>
    <w:p>
      <w:r>
        <w:t>(107.6, -292.8), (107.6, -292.5), (109.0, -292.5), (109.5, -292.0), (109.5, -291.5), (109.8, -291.3), (110.0, -291.3), (110.3, -291.0), (110.5, -291.0), (111.0, -290.5), (111.0, -290.3), (111.2, -290.3), (111.7, -290.8), (112.0, -290.8), (112.5, -291.3), (112.5, -291.8), (112.2, -292.0), (112.2, -292.3), (112.0, -292.5), (112.0, -292.8), (111.5, -293.3), (111.2, -293.3), (111.0, -293.5), (111.0, -294.0), (110.8, -294.2), (110.8, -294.5), (110.3, -294.5), (109.8, -294.0), (109.3, -294.0), (109.0, -293.7), (109.0, -293.3), (108.8, -293.0), (108.0, -293.0), (107.8, -292.8) (0.051, 0.035, 0.020)</w:t>
      </w:r>
    </w:p>
    <w:p>
      <w:r>
        <w:t>(109.3, -296.0), (109.5, -296.0), (110.3, -295.2), (110.5, -295.2), (111.0, -294.7), (110.0, -295.7), (110.0, -296.0) (0.153, 0.098, 0.067)</w:t>
      </w:r>
    </w:p>
    <w:p>
      <w:r>
        <w:t>(110.3, -293.7), (109.8, -293.7), (109.8, -293.3), (110.0, -293.3), (110.3, -293.5) (0.016, 0.024, 0.027)</w:t>
      </w:r>
    </w:p>
    <w:p>
      <w:r>
        <w:t>(108.8, -295.5), (109.0, -295.5), (109.3, -295.2), (109.3, -294.7), (108.8, -294.2), (108.3, -294.2), (108.8, -293.7), (108.8, -293.5), (108.5, -293.3), (108.3, -293.3), (108.8, -293.3), (108.8, -293.7), (109.3, -294.2), (109.8, -294.2), (110.3, -294.7), (110.8, -294.7), (111.0, -294.5), (111.0, -294.2), (111.2, -294.0), (111.2, -293.5), (111.5, -293.5), (112.0, -293.0), (111.2, -293.7), (111.2, -294.0), (111.0, -294.2), (111.0, -294.5), (110.5, -295.0), (110.0, -295.0), (109.8, -295.2), (109.8, -295.5) (0.102, 0.047, 0.024)</w:t>
      </w:r>
    </w:p>
    <w:p>
      <w:r>
        <w:t>(109.8, -292.0), (109.8, -291.8), (110.0, -291.5), (110.0, -292.0) (0.016, 0.024, 0.027)</w:t>
      </w:r>
    </w:p>
    <w:p>
      <w:r>
        <w:t>(104.4, -302.9), (106.3, -300.9), (106.6, -300.9), (107.1, -300.4), (107.3, -300.4), (108.0, -299.7), (108.0, -299.4), (108.3, -299.4), (108.8, -298.9), (109.0, -298.9), (111.0, -296.9), (111.0, -296.7), (111.2, -296.5), (111.2, -296.2), (111.7, -295.7), (111.7, -295.5), (112.0, -295.2), (112.0, -295.0), (112.2, -294.7), (112.2, -294.5), (112.5, -294.2), (112.5, -294.0), (112.5, -294.2), (112.2, -294.5), (112.2, -294.7), (112.0, -295.0), (112.0, -295.7), (111.2, -296.5), (111.2, -296.7), (110.5, -297.4), (110.5, -297.7), (110.3, -297.9), (110.0, -297.9), (108.8, -299.2), (108.5, -299.2), (107.3, -300.4), (107.1, -300.4), (105.1, -302.4), (104.8, -302.4) (0.600, 0.424, 0.322)</w:t>
      </w:r>
    </w:p>
    <w:p>
      <w:r>
        <w:t>(108.5, -300.4), (108.5, -300.1), (109.5, -299.2), (109.8, -299.2), (110.0, -298.9), (110.3, -298.9), (110.5, -299.2), (110.5, -299.4), (110.8, -299.7), (110.8, -299.9), (109.8, -299.9), (109.5, -300.1), (109.3, -300.1), (109.0, -300.4) (0.808, 0.569, 0.427)</w:t>
      </w:r>
    </w:p>
    <w:p>
      <w:r>
        <w:t>(108.5, -297.9), (109.3, -297.2), (109.3, -296.9), (109.5, -297.2), (109.8, -297.2), (109.3, -297.7), (109.0, -297.7), (108.8, -297.9) (0.345, 0.267, 0.200)</w:t>
      </w:r>
    </w:p>
    <w:p>
      <w:r>
        <w:t>(108.0, -296.5), (108.3, -296.2), (108.3, -296.0), (109.0, -296.0), (108.5, -296.0) (0.180, 0.161, 0.125)</w:t>
      </w:r>
    </w:p>
    <w:p>
      <w:r>
        <w:t>(107.8, -296.2), (107.8, -296.0), (107.6, -295.7), (107.8, -295.5), (108.5, -295.5), (108.0, -295.5), (107.8, -295.7) (0.110, 0.082, 0.059)</w:t>
      </w:r>
    </w:p>
    <w:p>
      <w:r>
        <w:t>(107.6, -295.5), (107.6, -295.2), (108.0, -295.2), (107.8, -295.2) (0.063, 0.071, 0.051)</w:t>
      </w:r>
    </w:p>
    <w:p>
      <w:r>
        <w:t>(104.8, -301.6), (106.1, -300.4), (106.3, -300.4), (106.6, -300.1), (106.8, -300.1), (107.3, -299.7), (107.3, -299.4), (107.1, -299.2), (106.6, -299.2), (107.1, -299.2), (108.3, -297.9), (108.3, -297.4), (108.8, -296.9), (108.8, -296.7), (109.0, -296.7), (109.0, -297.2), (108.3, -297.9), (108.5, -298.2), (108.8, -298.2), (109.0, -297.9), (109.3, -297.9), (110.0, -297.2), (109.0, -298.2), (108.8, -298.2), (108.0, -298.9), (107.8, -298.9), (107.3, -299.4), (107.3, -299.7), (106.8, -300.1), (106.6, -300.1), (106.3, -300.4), (106.1, -300.4) (0.376, 0.290, 0.239)</w:t>
      </w:r>
    </w:p>
    <w:p>
      <w:r>
        <w:t>(107.1, -293.5), (107.3, -293.5), (107.6, -293.7), (107.8, -293.7), (107.1, -293.7) (0.129, 0.129, 0.094)</w:t>
      </w:r>
    </w:p>
    <w:p>
      <w:r>
        <w:t>(105.8, -293.7), (106.6, -293.0), (106.3, -293.3), (106.3, -293.5), (106.1, -293.7), (106.3, -294.0), (107.8, -294.0), (108.0, -293.7), (107.3, -293.0), (107.1, -293.0), (107.3, -293.0), (107.6, -293.3), (108.0, -293.3), (108.3, -293.5), (108.5, -293.5), (108.5, -293.7), (108.3, -294.0), (107.8, -294.0), (107.6, -294.2), (106.3, -294.2) (0.110, 0.082, 0.059)</w:t>
      </w:r>
    </w:p>
    <w:p>
      <w:r>
        <w:t>(106.8, -298.9), (107.3, -298.4), (107.1, -298.2), (106.3, -298.2), (106.8, -298.2), (107.1, -297.9), (107.3, -297.9), (107.6, -297.7), (107.8, -297.7), (108.0, -297.4), (108.0, -297.9), (107.1, -298.9) (0.361, 0.337, 0.302)</w:t>
      </w:r>
    </w:p>
    <w:p>
      <w:r>
        <w:t>(106.3, -293.7), (106.6, -293.5), (106.6, -293.3), (106.8, -293.0), (107.1, -293.3), (107.3, -293.3), (107.6, -293.5), (107.3, -293.3), (107.1, -293.3), (106.8, -293.5), (106.8, -293.7) (0.153, 0.098, 0.067)</w:t>
      </w:r>
    </w:p>
    <w:p>
      <w:r>
        <w:t>(105.8, -297.2), (105.6, -296.9), (105.6, -296.5), (105.8, -296.2), (106.1, -296.2), (106.6, -295.7), (106.8, -295.7), (107.1, -296.0), (106.6, -296.5), (106.6, -296.7), (106.3, -296.9), (106.1, -296.9) (0.016, 0.024, 0.027)</w:t>
      </w:r>
    </w:p>
    <w:p>
      <w:r>
        <w:t>(104.8, -293.3), (105.1, -293.0), (105.1, -292.8), (105.6, -292.3), (105.8, -292.3), (106.1, -292.0), (106.3, -292.0), (106.6, -291.8), (107.3, -291.8), (106.8, -291.8), (106.3, -292.3), (105.8, -292.3), (105.6, -292.5), (105.6, -292.8), (105.3, -293.0), (105.1, -293.0) (0.165, 0.043, 0.024)</w:t>
      </w:r>
    </w:p>
    <w:p>
      <w:r>
        <w:t>(102.1, -295.7), (102.1, -295.5), (103.6, -295.5), (104.1, -295.0), (104.1, -294.7), (104.4, -294.5), (104.4, -294.2), (104.6, -294.0), (105.1, -294.0), (105.3, -294.2), (105.6, -294.2), (105.8, -294.5), (106.1, -294.5), (106.3, -294.7), (107.1, -294.7), (107.3, -294.5), (108.8, -294.5), (109.0, -294.7), (109.0, -295.2), (108.5, -295.2), (108.3, -295.0), (107.6, -295.0), (107.3, -295.2), (107.3, -296.5), (107.1, -296.5), (106.8, -296.7), (106.8, -296.5), (107.3, -296.0), (106.8, -295.5), (106.6, -295.5), (106.1, -296.0), (105.8, -296.0), (105.3, -296.5), (105.3, -296.7), (105.3, -296.2), (105.6, -296.2), (106.3, -295.5), (105.8, -295.0), (105.6, -295.0), (105.1, -295.5), (104.8, -295.5), (104.1, -296.2), (103.6, -296.2), (103.4, -296.5), (103.1, -296.2), (102.9, -296.5) (0.051, 0.035, 0.020)</w:t>
      </w:r>
    </w:p>
    <w:p>
      <w:r>
        <w:t>(103.1, -295.2), (103.6, -295.2), (103.9, -295.0), (103.9, -294.7), (104.1, -294.5), (104.1, -293.7), (104.4, -293.7), (104.6, -293.5), (104.8, -293.5), (105.1, -293.3), (105.3, -293.3), (105.8, -292.8), (105.8, -292.5), (106.3, -292.5), (106.8, -292.0), (107.8, -292.0), (108.0, -292.3), (108.5, -292.3), (107.6, -292.3), (107.3, -292.5), (107.3, -292.8), (107.6, -293.0), (107.8, -293.0), (107.6, -293.0), (107.3, -292.8), (106.6, -292.8), (105.6, -293.7), (106.3, -294.5), (107.1, -294.5), (106.3, -294.5), (106.1, -294.2), (105.8, -294.2), (105.6, -294.0), (105.3, -294.0), (105.1, -293.7), (104.6, -293.7), (104.1, -294.2), (104.1, -294.5), (103.9, -294.7), (103.9, -295.0), (103.6, -295.2) (0.102, 0.047, 0.024)</w:t>
      </w:r>
    </w:p>
    <w:p>
      <w:r>
        <w:t>(104.6, -301.1), (104.6, -300.9), (105.1, -300.9), (105.8, -300.1), (105.8, -299.9), (106.1, -299.7), (106.1, -300.1), (105.8, -300.1), (104.8, -301.1) (0.294, 0.251, 0.204)</w:t>
      </w:r>
    </w:p>
    <w:p>
      <w:r>
        <w:t>(104.6, -295.0), (104.6, -294.7), (104.8, -294.5), (105.1, -294.5), (105.3, -294.7), (105.1, -295.0) (0.016, 0.024, 0.027)</w:t>
      </w:r>
    </w:p>
    <w:p>
      <w:r>
        <w:t>(101.4, -302.1), (101.4, -301.6), (102.1, -300.9), (102.4, -300.9), (102.6, -300.6), (102.9, -300.6), (103.1, -300.4), (103.4, -300.4), (104.1, -299.7), (104.4, -299.7), (104.6, -299.4), (105.1, -299.4), (105.6, -298.9), (105.6, -298.7), (105.8, -298.7), (106.1, -298.4), (106.8, -298.4), (106.6, -298.7), (106.6, -298.9), (106.1, -298.9), (105.8, -299.2), (105.3, -299.2), (105.1, -299.4), (105.1, -299.7), (104.6, -300.1), (104.4, -300.1), (104.1, -300.4), (103.9, -300.4), (103.6, -300.6), (103.4, -300.6), (102.4, -301.6), (102.1, -301.6), (101.6, -302.1) (0.373, 0.373, 0.369)</w:t>
      </w:r>
    </w:p>
    <w:p>
      <w:r>
        <w:t>(102.4, -298.2), (103.1, -298.2), (103.4, -297.9), (103.4, -297.7), (103.6, -297.4), (104.1, -297.4), (104.4, -297.2), (104.6, -297.4), (104.8, -297.4), (105.1, -297.7), (105.6, -297.7), (104.6, -297.7), (104.4, -297.9), (104.4, -298.2), (104.1, -298.4), (103.1, -298.4), (102.9, -298.2) (0.106, 0.118, 0.118)</w:t>
      </w:r>
    </w:p>
    <w:p>
      <w:r>
        <w:t>(103.4, -294.7), (103.6, -294.5), (103.4, -294.2), (103.4, -293.7), (103.9, -293.3), (104.4, -293.3), (104.6, -293.0), (104.8, -293.0), (104.6, -293.3), (104.4, -293.3), (103.6, -294.0), (103.6, -294.5) (0.153, 0.098, 0.067)</w:t>
      </w:r>
    </w:p>
    <w:p>
      <w:r>
        <w:t>(101.2, -302.4), (101.2, -301.9), (101.2, -302.1), (101.4, -302.4), (101.6, -302.4), (102.1, -301.9), (102.4, -301.9), (103.4, -300.9), (103.6, -300.9), (103.9, -300.6), (104.1, -300.6), (104.4, -300.4), (104.6, -300.4), (105.3, -299.7), (105.3, -299.4), (105.1, -299.2), (104.8, -299.2), (105.1, -299.2), (105.3, -298.9), (105.1, -299.2), (105.3, -299.4), (105.8, -299.4), (106.1, -299.2), (106.3, -299.2), (106.1, -299.2), (104.8, -300.4), (104.6, -300.4), (104.4, -300.6), (103.9, -300.6), (102.9, -301.6), (102.6, -301.6), (101.6, -302.6), (101.4, -302.6) (0.361, 0.337, 0.302)</w:t>
      </w:r>
    </w:p>
    <w:p>
      <w:r>
        <w:t>(100.9, -293.3), (101.9, -293.3), (102.1, -293.0), (103.1, -293.0), (103.4, -292.8), (103.9, -292.8), (104.1, -292.5), (104.4, -292.5), (104.6, -292.3), (104.8, -292.3), (105.1, -292.0), (104.8, -292.3), (104.6, -292.3), (104.1, -292.8), (103.6, -292.8), (103.4, -293.0), (102.9, -293.0), (102.6, -293.3) (0.251, 0.145, 0.098)</w:t>
      </w:r>
    </w:p>
    <w:p>
      <w:r>
        <w:t>(102.4, -302.9), (103.4, -301.9), (103.6, -301.9), (104.1, -301.4), (104.4, -301.4), (103.9, -301.9), (103.4, -301.9), (102.9, -302.4), (103.1, -302.6), (102.9, -302.6), (102.6, -302.9) (0.247, 0.212, 0.173)</w:t>
      </w:r>
    </w:p>
    <w:p>
      <w:r>
        <w:t>(100.7, -299.2), (101.2, -299.2), (101.4, -298.9), (101.6, -298.9), (102.1, -298.4), (102.9, -298.4), (103.1, -298.7), (104.1, -298.7), (104.6, -298.2), (104.6, -297.9), (105.1, -297.9), (104.8, -297.9), (104.6, -298.2), (104.6, -298.4), (104.4, -298.4), (104.1, -298.7), (103.4, -298.7), (103.1, -298.9), (102.6, -298.9), (102.4, -299.2), (102.1, -298.9), (101.6, -298.9), (101.4, -299.2) (0.137, 0.145, 0.137)</w:t>
      </w:r>
    </w:p>
    <w:p>
      <w:r>
        <w:t>(99.4, -300.1), (99.9, -299.7), (100.2, -299.7), (100.4, -299.4), (101.4, -299.4), (101.6, -299.2), (102.1, -299.2), (102.4, -299.4), (102.6, -299.2), (103.4, -299.2), (103.6, -298.9), (104.1, -298.9), (104.4, -298.7), (104.6, -298.7), (104.8, -298.4), (104.8, -298.2), (105.1, -298.2), (105.3, -297.9), (105.6, -297.9), (105.3, -297.9), (104.6, -298.7), (104.4, -298.7), (104.1, -298.9), (103.6, -298.9), (103.4, -299.2), (103.1, -299.2), (102.9, -299.4), (102.6, -299.4), (102.4, -299.7), (101.9, -299.7), (101.6, -299.4), (100.4, -299.4), (100.2, -299.7), (99.9, -299.7) (0.173, 0.184, 0.180)</w:t>
      </w:r>
    </w:p>
    <w:p>
      <w:r>
        <w:t>(100.4, -298.9), (100.7, -298.9), (100.9, -298.7), (101.2, -298.7), (101.6, -298.2), (102.1, -298.2), (102.4, -297.9), (102.6, -297.9), (102.9, -297.7), (102.9, -297.4), (103.1, -297.2), (103.6, -297.2), (103.9, -296.9), (104.1, -296.9), (104.4, -296.7), (105.1, -297.4), (106.1, -297.4), (105.1, -297.4), (104.8, -297.2), (104.6, -297.2), (104.4, -296.9), (104.1, -297.2), (103.6, -297.2), (103.1, -297.7), (103.1, -297.9), (102.4, -297.9), (102.1, -298.2), (101.9, -298.2), (101.6, -298.4), (101.4, -298.4), (101.2, -298.7), (100.9, -298.7), (100.7, -298.9) (0.090, 0.098, 0.078)</w:t>
      </w:r>
    </w:p>
    <w:p>
      <w:r>
        <w:t>(99.2, -304.8), (99.4, -304.8), (100.9, -303.3), (100.7, -303.1), (100.2, -303.1), (100.4, -303.1), (100.7, -302.9), (100.7, -302.6), (101.2, -303.1), (101.4, -302.9), (101.6, -302.9), (102.6, -301.9), (102.9, -301.9), (103.9, -300.9), (104.4, -300.9), (104.6, -300.6), (104.8, -300.6), (106.1, -299.4), (106.3, -299.4), (106.1, -299.4), (105.6, -299.9), (105.6, -300.1), (105.1, -300.6), (104.6, -300.6), (104.4, -300.9), (104.1, -300.9), (103.9, -301.1), (103.6, -301.1), (101.9, -302.9), (101.6, -302.9), (100.7, -303.8), (100.7, -304.1), (100.4, -304.1), (99.7, -304.8) (0.306, 0.286, 0.251)</w:t>
      </w:r>
    </w:p>
    <w:p>
      <w:r>
        <w:t>(97.7, -299.2), (98.4, -298.4), (98.7, -298.4), (98.9, -298.2), (99.4, -298.2), (99.7, -297.9), (99.7, -297.4), (100.9, -297.4), (100.9, -297.7), (101.2, -297.9), (101.9, -297.9), (102.4, -297.4), (101.9, -296.9), (101.4, -296.9), (101.2, -296.7), (101.9, -296.7), (102.1, -296.5), (102.1, -296.2), (101.9, -296.0), (101.9, -295.7), (102.9, -296.7), (103.6, -296.7), (103.9, -296.5), (104.1, -296.5), (104.8, -295.7), (105.1, -295.7), (105.6, -295.2), (105.8, -295.2), (106.1, -295.5), (105.6, -296.0), (105.3, -296.0), (105.1, -296.2), (105.1, -296.9), (105.3, -297.2), (105.1, -297.2), (104.4, -296.5), (104.1, -296.7), (103.6, -296.7), (103.4, -296.9), (103.1, -296.9), (102.6, -297.4), (102.6, -297.7), (102.4, -297.7), (102.1, -297.9), (101.6, -297.9), (101.2, -298.4), (100.9, -298.4), (100.7, -298.7), (100.4, -298.7), (100.2, -298.9), (99.7, -298.9), (99.2, -299.4), (98.9, -299.4), (98.7, -299.2), (98.2, -299.2), (98.0, -299.4) (0.063, 0.071, 0.051)</w:t>
      </w:r>
    </w:p>
    <w:p>
      <w:r>
        <w:t>(101.4, -303.8), (101.4, -303.6), (101.9, -303.1), (102.1, -303.1) (0.255, 0.231, 0.196)</w:t>
      </w:r>
    </w:p>
    <w:p>
      <w:r>
        <w:t>(101.9, -296.5), (101.4, -296.5), (101.4, -296.2), (101.2, -296.0), (101.6, -296.0), (101.9, -296.2) (0.110, 0.082, 0.059)</w:t>
      </w:r>
    </w:p>
    <w:p>
      <w:r>
        <w:t>(102.4, -294.7), (101.6, -294.0), (100.2, -294.0), (99.9, -294.2), (98.9, -294.2), (99.9, -294.2), (100.2, -294.0), (100.4, -294.0), (100.7, -293.7), (101.4, -293.7), (101.6, -294.0), (101.9, -294.0), (102.1, -294.2), (102.1, -294.5) (0.153, 0.098, 0.067)</w:t>
      </w:r>
    </w:p>
    <w:p>
      <w:r>
        <w:t>(96.7, -295.7), (96.7, -295.5), (97.2, -295.0), (97.5, -295.0), (97.7, -294.7), (98.0, -294.7), (98.2, -294.5), (99.9, -294.5), (100.2, -294.2), (101.6, -294.2), (102.4, -295.0), (102.6, -295.0), (102.9, -295.2), (103.1, -295.0), (103.4, -295.0), (103.9, -294.5), (103.9, -294.0), (103.9, -294.5), (103.6, -294.7), (103.6, -295.0), (103.1, -295.0), (102.9, -295.2), (102.6, -295.2), (102.4, -295.0), (102.1, -295.0), (101.9, -294.7), (101.9, -294.5), (101.6, -294.2), (100.7, -294.2), (100.4, -294.5), (100.4, -294.7), (100.2, -295.0), (99.9, -295.0), (99.7, -294.7), (99.4, -294.7), (99.2, -294.5), (98.7, -294.5), (98.4, -294.7), (98.2, -294.7), (97.5, -295.5), (97.2, -295.5), (97.0, -295.7) (0.110, 0.082, 0.059)</w:t>
      </w:r>
    </w:p>
    <w:p>
      <w:r>
        <w:t>(99.9, -298.7), (99.9, -298.4), (100.2, -298.2), (100.7, -298.2), (100.4, -298.4), (100.2, -298.4) (0.051, 0.035, 0.020)</w:t>
      </w:r>
    </w:p>
    <w:p>
      <w:r>
        <w:t>(95.7, -302.9), (95.7, -302.4), (97.0, -302.4), (97.2, -302.1), (97.7, -302.1), (98.0, -301.9), (98.2, -301.9), (98.9, -301.1), (99.2, -301.1), (99.4, -300.9), (99.9, -300.9), (100.2, -300.6), (100.4, -300.6), (100.7, -300.4), (100.9, -300.6), (101.9, -300.6), (102.1, -300.4), (102.6, -300.4), (102.9, -300.1), (103.1, -300.1), (103.9, -299.4), (104.1, -299.4), (103.9, -299.4), (103.1, -300.1), (102.9, -300.1), (102.6, -300.4), (102.4, -300.4), (102.1, -300.6), (101.9, -300.6), (101.2, -301.4), (101.2, -301.6), (100.9, -301.9), (100.9, -302.4), (101.2, -302.6), (101.2, -302.9), (100.9, -302.6), (100.9, -302.4), (100.7, -302.1), (100.7, -301.9), (100.4, -301.6), (99.4, -301.6), (99.2, -301.9), (98.9, -301.9), (98.7, -302.1), (98.4, -302.1), (98.2, -302.4), (97.7, -302.4), (97.5, -302.6), (96.7, -302.6), (96.5, -302.9) (0.302, 0.314, 0.314)</w:t>
      </w:r>
    </w:p>
    <w:p>
      <w:r>
        <w:t>(102.1, -295.2), (101.6, -295.7), (101.2, -295.7), (100.9, -296.0), (101.2, -296.2), (101.2, -296.5), (100.4, -295.7), (100.2, -295.7), (99.2, -294.7), (98.7, -294.7), (98.2, -295.2), (98.0, -295.2), (98.2, -295.0), (98.4, -295.0), (98.7, -294.7), (99.2, -294.7), (99.4, -295.0), (99.7, -295.0), (99.9, -295.2), (100.2, -295.2), (100.7, -294.7), (100.7, -294.5), (101.6, -294.5), (101.6, -294.7) (0.102, 0.047, 0.024)</w:t>
      </w:r>
    </w:p>
    <w:p>
      <w:r>
        <w:t>(100.7, -302.4), (100.4, -302.6), (100.4, -302.9), (100.4, -302.1), (100.2, -301.9), (99.7, -301.9), (99.4, -302.1), (99.2, -302.1), (98.9, -302.4), (98.4, -302.4), (98.2, -302.6), (97.7, -302.6), (98.2, -302.6), (98.4, -302.4), (98.7, -302.4), (98.9, -302.1), (99.2, -302.1), (99.4, -301.9), (100.4, -301.9), (100.4, -302.1) (0.251, 0.267, 0.271)</w:t>
      </w:r>
    </w:p>
    <w:p>
      <w:r>
        <w:t>(98.0, -302.9), (98.4, -302.9), (98.7, -302.6), (98.9, -302.6), (99.2, -302.4), (100.2, -302.4), (99.9, -302.6), (99.9, -302.9), (99.7, -302.9), (99.2, -303.3), (99.4, -303.1), (99.4, -302.9), (99.2, -302.6), (98.7, -302.6), (98.4, -302.9) (0.204, 0.216, 0.220)</w:t>
      </w:r>
    </w:p>
    <w:p>
      <w:r>
        <w:t>(98.4, -304.1), (98.7, -304.1), (99.7, -303.1), (99.2, -303.6), (99.2, -303.8), (98.9, -303.8), (98.7, -304.1) (0.243, 0.251, 0.235)</w:t>
      </w:r>
    </w:p>
    <w:p>
      <w:r>
        <w:t>(96.0, -296.9), (96.2, -296.7), (96.2, -296.5), (96.7, -296.5), (97.0, -296.2), (97.2, -296.2), (97.5, -296.0), (97.7, -296.0), (98.7, -295.0), (99.2, -295.0), (100.2, -296.0), (100.4, -296.0), (100.9, -296.5), (100.9, -296.7), (101.4, -297.2), (101.9, -297.2), (102.1, -297.4), (101.9, -297.7), (101.2, -297.7), (101.2, -297.4), (100.9, -297.2), (99.7, -297.2), (99.4, -297.4), (99.4, -297.9), (98.9, -297.9), (98.7, -298.2), (98.2, -298.2), (98.0, -298.4), (98.2, -298.2), (98.4, -298.2), (98.9, -297.7), (98.9, -297.4), (97.7, -296.2), (97.5, -296.5), (96.5, -296.5) (0.051, 0.035, 0.020)</w:t>
      </w:r>
    </w:p>
    <w:p>
      <w:r>
        <w:t>(99.2, -302.9), (99.2, -303.1), (98.7, -303.6), (98.7, -303.3), (98.4, -303.1), (97.7, -303.1), (98.4, -303.1), (98.7, -302.9) (0.173, 0.184, 0.180)</w:t>
      </w:r>
    </w:p>
    <w:p>
      <w:r>
        <w:t>(94.0, -303.6), (94.3, -303.6), (94.5, -303.3), (94.8, -303.3), (95.2, -302.9), (95.2, -302.6), (95.7, -302.1), (97.0, -302.1), (97.2, -301.9), (97.7, -301.9), (98.0, -301.6), (98.2, -301.6), (98.9, -300.9), (99.2, -300.9), (99.7, -300.4), (99.9, -300.4), (100.2, -300.1), (101.4, -300.1), (101.6, -300.4), (101.9, -300.4), (100.9, -300.4), (100.7, -300.1), (100.4, -300.4), (100.2, -300.4), (99.9, -300.6), (99.4, -300.6), (99.2, -300.9), (98.9, -300.9), (98.2, -301.6), (98.0, -301.6), (97.7, -301.9), (97.2, -301.9), (97.0, -302.1), (95.7, -302.1), (95.2, -302.6), (95.2, -303.1), (95.5, -303.3), (95.2, -303.3), (95.0, -303.6) (0.251, 0.267, 0.271)</w:t>
      </w:r>
    </w:p>
    <w:p>
      <w:r>
        <w:t>(97.0, -295.0), (97.0, -294.0), (97.2, -294.0), (97.7, -294.5), (98.0, -294.5), (97.7, -294.5), (97.5, -294.7), (97.2, -294.7) (0.153, 0.098, 0.067)</w:t>
      </w:r>
    </w:p>
    <w:p>
      <w:r>
        <w:t>(98.9, -299.7), (98.7, -299.7), (97.7, -300.6), (97.2, -300.6), (97.0, -300.4), (97.0, -300.1), (96.0, -299.2), (95.7, -299.2), (95.5, -298.9), (95.5, -298.7), (97.0, -300.1), (97.0, -300.4), (97.2, -300.6), (97.7, -300.6), (98.2, -300.1), (97.7, -299.7), (97.5, -299.7), (97.5, -299.4), (97.7, -299.4), (98.0, -299.7), (98.2, -299.4), (98.7, -299.4) (0.051, 0.063, 0.075)</w:t>
      </w:r>
    </w:p>
    <w:p>
      <w:r>
        <w:t>(95.7, -298.2), (95.7, -297.7), (96.0, -297.4), (96.0, -297.2), (96.5, -296.7), (97.5, -296.7), (97.7, -296.5), (98.7, -297.4), (98.7, -297.7), (98.4, -297.9), (98.2, -297.9), (97.7, -298.4), (97.0, -297.7), (96.5, -298.2), (96.5, -298.4), (96.2, -298.7) (0.016, 0.024, 0.027)</w:t>
      </w:r>
    </w:p>
    <w:p>
      <w:r>
        <w:t>(98.0, -300.1), (97.7, -300.4), (97.2, -300.4), (97.2, -300.1), (95.5, -298.4), (95.5, -297.9), (95.5, -298.2), (96.2, -298.9), (96.7, -298.4), (96.7, -298.2), (97.0, -297.9), (97.7, -298.7), (98.0, -298.7), (98.2, -298.4), (97.2, -299.4), (97.2, -299.7), (97.5, -299.9), (97.7, -299.9) (0.031, 0.039, 0.051)</w:t>
      </w:r>
    </w:p>
    <w:p>
      <w:r>
        <w:t>(95.5, -304.3), (95.7, -304.3), (96.0, -304.1), (96.2, -304.1), (96.7, -303.6), (97.7, -303.6), (98.0, -303.3), (98.4, -303.3), (98.2, -303.6), (98.0, -303.6), (97.7, -303.8), (97.5, -303.8), (97.2, -303.6), (97.0, -303.6), (96.7, -303.8), (97.0, -304.1), (96.7, -303.8), (96.5, -303.8), (96.2, -304.1), (96.5, -304.3), (96.2, -304.1), (96.0, -304.1), (95.7, -304.3) (0.137, 0.145, 0.137)</w:t>
      </w:r>
    </w:p>
    <w:p>
      <w:r>
        <w:t>(95.7, -296.9), (96.0, -296.7), (96.0, -296.5), (96.5, -296.0), (97.0, -296.0), (97.2, -295.7), (97.5, -295.7), (97.7, -295.5), (98.0, -295.5), (97.7, -295.7), (97.5, -295.7), (97.2, -296.0), (97.0, -296.0), (96.7, -296.2), (96.2, -296.2), (96.0, -296.5), (96.0, -296.7) (0.063, 0.071, 0.051)</w:t>
      </w:r>
    </w:p>
    <w:p>
      <w:r>
        <w:t>(96.2, -293.5), (96.5, -293.3), (98.0, -293.3), (96.7, -293.3), (96.5, -293.5) (0.259, 0.173, 0.137)</w:t>
      </w:r>
    </w:p>
    <w:p>
      <w:r>
        <w:t>(92.5, -295.5), (92.5, -295.0), (93.3, -294.2), (93.5, -294.2), (93.8, -294.0), (94.0, -294.0), (94.3, -293.7), (94.8, -293.7), (95.0, -294.0), (95.2, -294.0), (95.7, -294.5), (96.0, -294.5), (96.5, -294.0), (96.5, -293.7), (96.7, -293.5), (97.7, -293.5), (98.0, -293.7), (99.4, -293.7), (99.7, -293.5), (102.4, -293.5), (102.9, -294.0), (103.1, -294.0), (103.1, -294.5), (102.6, -294.5), (102.1, -294.0), (102.1, -293.7), (101.9, -293.5), (100.2, -293.5), (99.9, -293.7), (99.2, -293.7), (98.9, -294.0), (97.7, -294.0), (97.2, -293.5), (97.0, -293.5), (96.7, -293.7), (96.7, -294.0), (96.5, -294.2), (96.5, -294.7), (96.2, -295.0), (96.0, -295.0), (95.5, -295.5), (95.5, -295.7), (95.2, -295.7), (95.0, -295.5), (94.3, -295.5), (94.8, -295.5), (95.2, -295.0), (95.2, -294.5), (94.8, -294.0), (94.0, -294.0), (93.8, -294.2), (93.5, -294.2), (92.8, -295.0), (92.8, -295.5), (93.0, -295.7), (93.8, -295.7), (92.8, -295.7) (0.180, 0.161, 0.125)</w:t>
      </w:r>
    </w:p>
    <w:p>
      <w:r>
        <w:t>(91.1, -304.8), (91.8, -304.8), (92.0, -304.6), (92.3, -304.6), (92.5, -304.3), (92.5, -304.1), (92.8, -303.8), (92.8, -303.6), (93.0, -303.6), (93.3, -303.3), (93.8, -303.3), (94.0, -303.1), (94.5, -303.1), (94.8, -302.9), (94.8, -302.6), (95.0, -302.4), (93.8, -301.1), (93.8, -300.9), (94.0, -300.6), (94.0, -300.4), (94.3, -300.1), (95.2, -300.1), (95.5, -300.4), (95.7, -300.4), (96.0, -300.6), (96.0, -301.4), (96.2, -301.6), (97.5, -301.6), (97.7, -301.4), (98.0, -301.4), (98.2, -301.1), (98.4, -301.1), (99.2, -300.4), (99.4, -300.4), (99.9, -299.9), (100.2, -299.9), (100.4, -299.7), (101.6, -299.7), (101.9, -299.9), (102.4, -299.9), (102.6, -299.7), (102.9, -299.7), (103.1, -299.4), (102.9, -299.7), (102.6, -299.7), (102.4, -299.9), (101.6, -299.9), (101.4, -299.7), (100.4, -299.7), (99.9, -300.1), (99.7, -300.1), (99.4, -300.4), (99.2, -300.4), (98.4, -301.1), (98.2, -301.1), (98.0, -301.4), (97.7, -301.4), (97.5, -301.6), (95.5, -301.6), (95.0, -302.1), (95.0, -302.6), (94.5, -303.1), (94.0, -303.1), (93.8, -303.3), (93.5, -303.3), (93.0, -303.8), (93.5, -304.3), (93.8, -304.3), (93.5, -304.6), (92.0, -304.6), (91.8, -304.8) (0.204, 0.216, 0.220)</w:t>
      </w:r>
    </w:p>
    <w:p>
      <w:r>
        <w:t>(95.7, -296.0), (95.7, -295.7), (96.7, -294.7), (96.7, -294.2), (96.7, -295.2), (96.5, -295.2) (0.129, 0.129, 0.094)</w:t>
      </w:r>
    </w:p>
    <w:p>
      <w:r>
        <w:t>(95.5, -297.2), (95.5, -296.9), (95.7, -296.7), (95.7, -296.2), (96.5, -295.5), (96.5, -295.7), (95.7, -296.5), (95.7, -296.7), (95.5, -296.9) (0.090, 0.098, 0.078)</w:t>
      </w:r>
    </w:p>
    <w:p>
      <w:r>
        <w:t>(95.2, -302.4), (95.2, -302.1), (95.5, -301.9), (97.0, -301.9), (95.7, -301.9) (0.243, 0.251, 0.235)</w:t>
      </w:r>
    </w:p>
    <w:p>
      <w:r>
        <w:t>(96.2, -294.0), (96.0, -294.2), (95.7, -294.2), (95.2, -293.7), (95.0, -293.7), (95.2, -293.7), (95.5, -294.0), (96.0, -294.0), (96.2, -293.7) (0.216, 0.196, 0.161)</w:t>
      </w:r>
    </w:p>
    <w:p>
      <w:r>
        <w:t>(96.0, -303.1), (95.5, -303.1), (95.5, -302.6), (95.5, -302.9), (95.7, -303.1) (0.306, 0.286, 0.251)</w:t>
      </w:r>
    </w:p>
    <w:p>
      <w:r>
        <w:t>(96.7, -300.1), (96.0, -299.4), (95.7, -299.4), (95.0, -298.7), (95.0, -298.4), (95.2, -298.7), (95.2, -298.9), (95.7, -299.4), (96.0, -299.4) (0.075, 0.090, 0.098)</w:t>
      </w:r>
    </w:p>
    <w:p>
      <w:r>
        <w:t>(97.0, -300.9), (96.7, -300.6), (96.7, -300.4), (96.0, -299.7), (95.7, -299.7), (95.5, -299.4), (95.2, -299.4), (94.8, -298.9), (94.8, -298.2), (95.0, -297.9), (95.0, -297.7), (95.2, -297.4), (95.2, -297.2), (95.2, -297.4), (95.0, -297.7), (95.0, -297.9), (94.8, -298.2), (94.8, -298.7), (95.7, -299.7), (96.0, -299.7), (96.7, -300.4), (96.7, -300.6) (0.106, 0.118, 0.118)</w:t>
      </w:r>
    </w:p>
    <w:p>
      <w:r>
        <w:t>(96.0, -293.7), (95.5, -293.7), (95.2, -293.5), (95.0, -293.5), (95.5, -293.5), (95.7, -293.7), (96.0, -293.5) (0.247, 0.212, 0.173)</w:t>
      </w:r>
    </w:p>
    <w:p>
      <w:r>
        <w:t>(93.3, -303.8), (93.5, -303.6), (93.8, -303.6), (94.0, -303.3), (94.3, -303.3), (94.0, -303.3), (93.8, -303.6), (94.0, -303.8), (95.0, -303.8), (95.2, -303.6), (95.5, -303.6), (95.7, -303.3), (96.2, -303.3), (96.5, -303.1), (96.7, -303.1), (96.5, -303.1), (96.2, -303.3), (95.7, -303.3), (95.5, -303.6), (95.2, -303.6), (95.0, -303.8), (94.5, -303.8), (94.3, -304.1), (93.5, -304.1) (0.243, 0.251, 0.235)</w:t>
      </w:r>
    </w:p>
    <w:p>
      <w:r>
        <w:t>(93.0, -298.7), (93.3, -298.7), (95.0, -296.9), (95.0, -296.7), (95.2, -296.5), (95.2, -296.0), (95.0, -295.7), (95.2, -296.0), (95.2, -296.5), (95.0, -296.7), (95.0, -297.2), (93.5, -298.7) (0.173, 0.184, 0.180)</w:t>
      </w:r>
    </w:p>
    <w:p>
      <w:r>
        <w:t>(91.8, -299.4), (92.0, -299.2), (93.5, -299.2), (94.3, -298.4), (94.3, -298.2), (95.0, -297.4), (94.8, -297.7), (94.8, -297.9), (94.5, -298.2), (94.5, -298.9), (95.2, -299.7), (95.5, -299.7), (95.7, -299.9), (96.0, -299.9), (96.5, -300.4), (96.5, -300.6), (97.0, -301.1), (97.7, -301.1), (96.7, -301.1), (96.7, -300.9), (96.5, -300.6), (96.5, -300.4), (96.0, -299.9), (95.7, -299.9), (95.5, -299.7), (95.2, -299.7), (95.0, -299.4), (94.5, -299.4), (94.3, -299.2), (94.0, -299.4), (93.8, -299.4), (93.5, -299.7), (93.5, -299.9), (93.3, -300.1), (93.3, -300.4), (92.5, -301.1), (92.5, -301.4), (92.5, -301.1), (92.0, -300.6), (92.0, -300.4), (91.8, -300.1) (0.137, 0.145, 0.137)</w:t>
      </w:r>
    </w:p>
    <w:p>
      <w:r>
        <w:t>(93.8, -295.0), (93.8, -294.5), (94.0, -294.2), (94.8, -294.2), (94.8, -294.5), (94.5, -294.7), (94.3, -294.7), (94.0, -295.0) (0.153, 0.098, 0.067)</w:t>
      </w:r>
    </w:p>
    <w:p>
      <w:r>
        <w:t>(93.3, -295.2), (93.3, -294.7), (93.5, -294.5), (93.5, -295.0), (93.8, -295.2), (94.0, -295.2), (94.3, -295.0), (94.5, -295.0), (95.0, -294.5), (94.8, -294.7), (94.8, -295.0), (94.5, -295.0), (94.3, -295.2) (0.129, 0.129, 0.094)</w:t>
      </w:r>
    </w:p>
    <w:p>
      <w:r>
        <w:t>(90.8, -304.6), (91.6, -304.6), (91.8, -304.3), (91.8, -304.1), (92.3, -303.6), (92.3, -303.3), (92.5, -303.1), (93.8, -303.1), (94.0, -302.9), (94.3, -302.9), (94.5, -302.6), (94.5, -302.1), (94.3, -301.9), (94.0, -301.9), (93.8, -301.6), (93.5, -301.6), (93.3, -301.4), (93.3, -301.1), (93.5, -300.9), (93.5, -300.4), (93.8, -300.1), (93.8, -299.9), (94.0, -299.7), (94.5, -299.7), (94.8, -299.9), (95.2, -299.9), (95.5, -300.1), (95.7, -300.1), (96.2, -300.6), (96.2, -300.9), (96.7, -301.4), (97.5, -301.4), (96.2, -301.4), (96.2, -300.6), (95.7, -300.1), (95.5, -300.1), (95.2, -299.9), (94.3, -299.9), (93.8, -300.4), (93.8, -300.6), (93.5, -300.9), (93.5, -301.1), (94.8, -302.4), (94.5, -302.6), (94.5, -302.9), (94.0, -302.9), (93.8, -303.1), (93.3, -303.1), (93.0, -303.3), (92.8, -303.3), (92.5, -303.6), (92.5, -303.8), (92.3, -304.1), (92.3, -304.3), (92.0, -304.3), (91.8, -304.6) (0.173, 0.184, 0.180)</w:t>
      </w:r>
    </w:p>
    <w:p>
      <w:r>
        <w:t>(93.0, -302.6), (93.0, -302.1), (93.8, -302.1), (94.0, -302.4), (94.3, -302.4), (94.0, -302.6) (0.137, 0.145, 0.137)</w:t>
      </w:r>
    </w:p>
    <w:p>
      <w:r>
        <w:t>(93.0, -293.3), (93.3, -293.0), (93.8, -293.0), (94.0, -292.8), (94.0, -293.0), (93.3, -293.0) (0.329, 0.239, 0.196)</w:t>
      </w:r>
    </w:p>
    <w:p>
      <w:r>
        <w:t>(93.3, -292.8), (93.3, -292.5), (93.5, -292.5), (93.5, -292.8) (0.373, 0.239, 0.208)</w:t>
      </w:r>
    </w:p>
    <w:p>
      <w:r>
        <w:t>(93.0, -295.0), (93.0, -295.2), (93.3, -295.5), (94.0, -295.5), (93.0, -295.5) (0.137, 0.145, 0.137)</w:t>
      </w:r>
    </w:p>
    <w:p>
      <w:r>
        <w:t>(91.1, -298.7), (91.1, -297.9), (91.3, -297.7), (91.3, -297.4), (91.8, -296.9), (92.0, -296.9), (92.3, -296.7), (93.0, -296.7), (93.3, -296.5), (94.0, -296.5), (94.3, -296.2), (94.5, -296.2), (94.8, -296.5), (94.5, -296.7), (94.5, -296.9), (94.3, -297.2), (94.0, -297.2), (93.5, -297.7), (93.8, -297.4), (93.8, -297.2), (94.0, -296.9), (93.8, -296.7), (92.5, -296.7), (92.3, -296.9), (92.0, -296.9), (91.3, -297.7), (91.3, -298.2), (91.6, -298.4), (92.3, -298.4), (91.6, -298.4), (91.3, -298.7) (0.243, 0.251, 0.235)</w:t>
      </w:r>
    </w:p>
    <w:p>
      <w:r>
        <w:t>(91.6, -298.2), (91.6, -297.7), (92.0, -297.2), (92.3, -297.2), (92.5, -296.9), (93.8, -296.9), (93.5, -297.2), (93.5, -297.4), (93.3, -297.7), (93.3, -297.9), (93.0, -297.9), (92.8, -298.2) (0.251, 0.267, 0.271)</w:t>
      </w:r>
    </w:p>
    <w:p>
      <w:r>
        <w:t>(91.6, -303.8), (92.3, -303.1), (92.3, -302.6), (91.8, -302.1), (90.6, -302.1), (91.3, -302.1), (92.0, -301.4), (92.0, -300.9), (92.3, -301.1), (92.3, -301.4), (92.5, -301.6), (92.8, -301.4), (92.8, -301.1), (93.3, -300.6), (93.3, -300.9), (93.0, -301.1), (93.0, -301.4), (93.5, -301.9), (93.8, -301.9), (94.0, -302.1), (94.3, -302.1), (94.0, -302.1), (93.8, -301.9), (93.0, -301.9), (92.8, -302.1), (92.8, -302.6), (93.0, -302.9), (93.8, -302.9), (92.5, -302.9), (92.0, -303.3), (92.0, -303.6), (91.8, -303.8) (0.133, 0.153, 0.184)</w:t>
      </w:r>
    </w:p>
    <w:p>
      <w:r>
        <w:t>(92.3, -300.6), (92.3, -300.4), (92.0, -300.1), (92.0, -299.4), (93.3, -299.4), (93.3, -299.9), (93.0, -300.1), (93.0, -300.4), (92.8, -300.6) (0.106, 0.118, 0.118)</w:t>
      </w:r>
    </w:p>
    <w:p>
      <w:r>
        <w:t>(92.5, -300.1), (92.3, -299.9), (92.5, -299.7), (92.8, -299.7), (92.8, -299.9) (0.075, 0.090, 0.098)</w:t>
      </w:r>
    </w:p>
    <w:p>
      <w:r>
        <w:t>(92.3, -297.7), (92.3, -297.4), (92.8, -297.4), (92.8, -297.7) (0.302, 0.314, 0.314)</w:t>
      </w:r>
    </w:p>
    <w:p>
      <w:r>
        <w:t>(89.1, -291.3), (89.6, -291.3), (89.8, -291.5), (90.3, -291.5), (90.6, -291.8), (91.3, -291.8), (91.6, -292.0), (91.8, -291.8), (93.3, -291.8), (93.5, -292.0), (94.0, -292.0), (94.3, -292.3), (95.0, -292.3), (95.2, -292.5), (100.7, -292.5), (93.8, -292.5), (93.5, -292.3), (93.3, -292.3), (93.0, -292.5), (93.0, -292.8), (92.8, -292.8), (92.5, -293.0), (91.8, -293.0), (91.6, -292.8), (91.1, -292.8), (90.8, -292.5), (90.8, -292.3), (90.3, -291.8), (90.1, -291.8), (89.6, -291.3) (0.376, 0.290, 0.239)</w:t>
      </w:r>
    </w:p>
    <w:p>
      <w:r>
        <w:t>(90.8, -293.0), (91.1, -293.3), (91.3, -293.3), (91.8, -293.7), (92.5, -293.7), (92.8, -293.5), (93.0, -293.5), (93.3, -293.3), (93.5, -293.3), (93.3, -293.5), (93.0, -293.5), (92.8, -293.7), (92.5, -293.7), (92.3, -294.0), (91.6, -294.0), (91.3, -293.7), (91.3, -293.5) (0.294, 0.251, 0.204)</w:t>
      </w:r>
    </w:p>
    <w:p>
      <w:r>
        <w:t>(90.1, -293.3), (90.3, -293.3), (91.1, -294.0), (91.1, -294.5), (91.3, -294.7), (92.0, -294.7), (92.5, -294.2), (92.8, -294.2), (93.3, -293.7), (93.5, -293.7), (93.8, -293.5), (94.0, -293.5), (93.8, -293.5), (93.5, -293.7), (93.3, -293.7), (92.8, -294.2), (92.5, -294.2), (92.0, -294.7), (91.3, -294.7), (91.1, -294.5), (91.1, -294.2) (0.247, 0.212, 0.173)</w:t>
      </w:r>
    </w:p>
    <w:p>
      <w:r>
        <w:t>(91.3, -293.0), (91.6, -293.0), (91.8, -293.3), (92.5, -293.3), (92.8, -293.0), (93.0, -293.0), (92.5, -293.5), (91.8, -293.5) (0.306, 0.286, 0.251)</w:t>
      </w:r>
    </w:p>
    <w:p>
      <w:r>
        <w:t>(90.8, -293.5), (91.6, -294.2), (92.3, -294.2), (92.5, -294.0), (92.8, -294.0), (93.0, -293.7), (92.8, -294.0), (92.5, -294.0), (92.0, -294.5), (91.3, -294.5), (91.3, -294.0) (0.255, 0.231, 0.196)</w:t>
      </w:r>
    </w:p>
    <w:p>
      <w:r>
        <w:t>(91.1, -301.9), (91.8, -301.1), (91.8, -300.6), (91.6, -300.4), (91.6, -299.2), (91.8, -298.9), (92.3, -298.9), (92.0, -298.9), (91.6, -299.4), (91.6, -300.4), (91.8, -300.6), (91.8, -301.4), (91.3, -301.9) (0.173, 0.184, 0.180)</w:t>
      </w:r>
    </w:p>
    <w:p>
      <w:r>
        <w:t>(88.1, -302.9), (88.1, -302.6), (89.1, -301.6), (89.1, -301.1), (89.3, -300.9), (89.3, -300.6), (89.1, -300.4), (89.1, -299.4), (89.3, -299.4), (89.6, -299.2), (89.8, -299.2), (90.1, -298.9), (90.3, -298.9), (90.6, -298.7), (90.6, -298.4), (90.8, -298.2), (90.8, -297.7), (91.1, -297.4), (91.1, -297.2), (91.3, -296.9), (91.6, -296.9), (92.0, -296.5), (92.8, -296.5), (93.0, -296.2), (93.8, -296.2), (93.3, -296.2), (93.0, -296.5), (92.3, -296.5), (92.0, -296.7), (91.8, -296.7), (91.1, -297.4), (91.1, -297.7), (90.8, -297.9), (90.8, -298.7), (91.1, -298.9), (91.3, -298.9), (91.6, -298.7), (92.3, -298.7), (92.5, -298.4), (93.0, -298.4), (94.0, -297.4), (94.3, -297.4), (94.8, -296.9), (94.8, -296.7), (95.0, -296.5), (94.5, -296.0), (94.3, -296.0), (94.8, -296.0), (94.8, -296.2), (95.0, -296.5), (94.8, -296.7), (94.8, -296.9), (93.3, -298.4), (93.0, -298.4), (92.8, -298.7), (91.8, -298.7), (91.3, -299.2), (91.3, -300.4), (91.6, -300.6), (91.6, -301.1), (90.8, -301.9), (90.3, -301.9), (90.6, -301.9), (90.8, -301.6), (91.1, -301.6), (91.3, -301.4), (91.3, -299.9), (91.1, -299.7), (91.1, -299.4), (90.6, -298.9), (90.3, -299.2), (89.8, -299.2), (89.1, -299.9), (89.3, -300.1), (89.3, -300.9), (89.1, -301.1), (89.1, -301.9), (89.3, -302.1), (89.8, -302.1), (89.6, -302.1), (89.3, -302.4), (89.1, -302.4), (88.8, -302.6), (88.8, -302.9) (0.204, 0.216, 0.220)</w:t>
      </w:r>
    </w:p>
    <w:p>
      <w:r>
        <w:t>(89.8, -302.9), (90.1, -302.6), (90.3, -302.6), (90.6, -302.4), (91.3, -302.4), (91.6, -302.6), (91.6, -302.9), (91.3, -303.1), (90.1, -303.1) (0.106, 0.118, 0.118)</w:t>
      </w:r>
    </w:p>
    <w:p>
      <w:r>
        <w:t>(89.3, -304.6), (89.6, -304.6), (90.1, -304.1), (89.8, -303.8), (89.1, -303.8), (89.3, -303.8), (89.8, -303.3), (89.8, -303.1), (90.1, -303.3), (91.3, -303.3), (91.8, -302.9), (91.8, -302.6), (91.6, -302.4), (91.8, -302.4), (92.0, -302.6), (92.0, -303.1), (91.3, -303.8), (91.6, -304.1), (91.6, -304.3), (90.1, -304.3), (89.8, -304.6) (0.137, 0.145, 0.137)</w:t>
      </w:r>
    </w:p>
    <w:p>
      <w:r>
        <w:t>(89.8, -301.4), (89.8, -301.1), (90.1, -300.9), (90.1, -300.1), (90.6, -300.1), (90.6, -300.4), (90.8, -300.6), (90.8, -300.9), (90.3, -301.4) (0.302, 0.314, 0.314)</w:t>
      </w:r>
    </w:p>
    <w:p>
      <w:r>
        <w:t>(89.8, -301.9), (89.6, -301.6), (89.3, -301.6), (89.3, -301.4), (89.6, -301.1), (89.6, -299.9), (89.8, -299.7), (90.1, -299.7), (90.3, -299.4), (90.6, -299.4), (90.8, -299.7), (90.8, -299.9), (91.1, -300.1), (91.1, -301.1), (90.6, -301.6), (90.1, -301.6) (0.251, 0.267, 0.271)</w:t>
      </w:r>
    </w:p>
    <w:p>
      <w:r>
        <w:t>(91.1, -293.5), (90.8, -293.3), (90.6, -293.3), (89.3, -292.0), (89.1, -292.0), (89.3, -292.0), (89.6, -292.3), (89.8, -292.3) (0.302, 0.212, 0.184)</w:t>
      </w:r>
    </w:p>
    <w:p>
      <w:r>
        <w:t>(91.1, -293.0), (90.8, -292.8), (90.6, -292.8), (89.8, -292.0), (89.6, -292.0), (89.3, -291.8), (88.8, -291.8), (88.6, -291.5), (88.4, -291.5), (88.6, -291.5), (88.8, -291.8), (89.3, -291.8), (89.6, -292.0), (89.8, -292.0), (90.1, -292.3), (90.3, -292.3), (90.3, -292.5), (90.6, -292.8), (90.8, -292.8) (0.329, 0.239, 0.196)</w:t>
      </w:r>
    </w:p>
    <w:p>
      <w:r>
        <w:t>(88.8, -295.2), (89.6, -295.2), (89.8, -295.0), (90.1, -295.0), (89.8, -295.2) (0.129, 0.129, 0.094)</w:t>
      </w:r>
    </w:p>
    <w:p>
      <w:r>
        <w:t>(90.6, -295.5), (90.3, -295.7), (90.1, -295.5), (89.8, -295.7), (89.8, -295.5), (90.1, -295.5), (90.3, -295.2), (90.3, -294.5), (89.8, -294.0), (88.8, -294.0), (88.6, -294.2), (88.1, -294.2), (87.6, -294.7), (88.4, -294.0), (88.6, -294.0), (88.8, -293.7), (89.8, -293.7), (90.1, -294.0), (90.3, -294.0), (90.3, -294.2), (90.6, -294.5) (0.180, 0.161, 0.125)</w:t>
      </w:r>
    </w:p>
    <w:p>
      <w:r>
        <w:t>(90.1, -294.7), (89.8, -294.7), (89.6, -295.0), (89.8, -294.7), (89.6, -294.5), (88.8, -294.5), (89.1, -294.5), (89.3, -294.2), (89.8, -294.2), (89.8, -294.5) (0.153, 0.098, 0.067)</w:t>
      </w:r>
    </w:p>
    <w:p>
      <w:r>
        <w:t>(88.8, -303.6), (89.3, -303.6), (89.6, -303.3), (89.6, -303.1), (89.3, -302.9), (89.8, -302.4), (90.1, -302.4), (89.8, -302.4), (89.6, -302.6), (89.6, -303.3), (89.3, -303.6) (0.133, 0.153, 0.184)</w:t>
      </w:r>
    </w:p>
    <w:p>
      <w:r>
        <w:t>(94.0, -293.7), (93.8, -293.7), (93.5, -294.0), (93.3, -294.0), (92.3, -295.0), (92.3, -295.2), (92.0, -295.2), (91.8, -295.5), (91.3, -295.5), (90.8, -295.0), (90.8, -294.5), (90.6, -294.2), (90.6, -294.0), (90.3, -293.7), (90.1, -293.7), (89.8, -293.5), (88.8, -293.5), (88.6, -293.7), (88.4, -293.7), (88.1, -294.0), (87.9, -294.0), (87.4, -294.5), (87.9, -294.0), (87.9, -293.5), (87.6, -293.3), (86.9, -293.3), (86.6, -293.5), (86.4, -293.5), (86.1, -293.7), (85.9, -293.7), (85.6, -294.0), (84.4, -294.0), (84.4, -293.7), (84.7, -293.5), (84.7, -293.3), (84.9, -293.3), (85.2, -293.0), (86.6, -293.0), (86.9, -293.3), (87.1, -293.0), (87.6, -293.0), (87.9, -293.3), (88.1, -293.0), (88.4, -293.3), (88.8, -293.3), (89.1, -293.5), (89.3, -293.3), (89.6, -293.5), (90.1, -293.5), (90.8, -294.2), (90.8, -294.5), (91.3, -295.0), (92.0, -295.0), (92.5, -294.5), (92.8, -294.5), (93.3, -294.0), (93.5, -294.0), (93.8, -293.7) (0.216, 0.196, 0.161)</w:t>
      </w:r>
    </w:p>
    <w:p>
      <w:r>
        <w:t>(88.8, -295.0), (88.8, -294.7), (89.6, -294.7), (89.3, -295.0) (0.110, 0.082, 0.059)</w:t>
      </w:r>
    </w:p>
    <w:p>
      <w:r>
        <w:t>(88.4, -301.6), (88.4, -301.4), (88.6, -301.1), (88.6, -300.6), (88.1, -300.1), (87.9, -300.1), (87.9, -299.7), (88.6, -298.9), (88.8, -298.9), (89.1, -298.7), (89.6, -298.7), (90.1, -298.2), (90.1, -297.9), (89.8, -297.7), (89.3, -297.7), (88.8, -298.2), (87.9, -298.2), (88.6, -298.2), (88.8, -297.9), (89.1, -297.9), (89.6, -297.4), (90.1, -297.4), (90.3, -297.7), (90.1, -297.9), (90.1, -298.2), (89.6, -298.7), (89.1, -298.7), (88.8, -298.9), (88.6, -298.9), (87.9, -299.7), (88.1, -299.9), (88.1, -300.1), (88.6, -300.6), (88.6, -301.1), (88.4, -301.4) (0.137, 0.145, 0.137)</w:t>
      </w:r>
    </w:p>
    <w:p>
      <w:r>
        <w:t>(88.8, -300.9), (88.8, -300.6), (88.4, -300.1), (88.4, -299.9), (88.1, -299.7), (88.6, -299.2), (88.8, -299.2), (89.1, -298.9), (89.3, -298.9), (89.1, -298.9), (88.8, -299.2), (88.6, -299.2), (88.4, -299.4), (88.4, -299.9), (88.6, -300.1), (88.6, -300.4), (88.8, -300.6) (0.133, 0.153, 0.184)</w:t>
      </w:r>
    </w:p>
    <w:p>
      <w:r>
        <w:t>(88.4, -296.9), (88.6, -296.7), (88.6, -296.9) (0.251, 0.267, 0.271)</w:t>
      </w:r>
    </w:p>
    <w:p>
      <w:r>
        <w:t>(88.4, -294.7), (88.6, -294.5), (88.6, -294.7) (0.129, 0.129, 0.094)</w:t>
      </w:r>
    </w:p>
    <w:p>
      <w:r>
        <w:t>(88.4, -304.3), (88.4, -303.8), (88.8, -303.8), (88.6, -303.8), (88.4, -304.1) (0.106, 0.118, 0.118)</w:t>
      </w:r>
    </w:p>
    <w:p>
      <w:r>
        <w:t>(87.9, -304.1), (87.9, -303.1), (87.4, -302.6), (86.9, -302.6), (86.6, -302.4), (86.4, -302.4), (86.1, -302.1), (86.1, -301.9), (86.4, -301.6), (86.4, -300.9), (86.1, -300.6), (85.2, -300.6), (86.4, -300.6), (86.6, -300.9), (86.6, -301.4), (86.4, -301.6), (86.4, -302.1), (86.9, -302.6), (87.1, -302.4), (87.9, -302.4), (88.1, -302.1), (88.4, -302.1), (88.8, -301.6), (88.8, -301.1), (89.1, -300.9), (89.1, -300.6), (88.8, -300.4), (88.8, -300.1), (88.6, -299.9), (88.6, -299.4), (88.8, -299.4), (89.1, -299.2), (89.3, -299.2), (89.6, -298.9), (89.8, -298.9), (90.3, -298.4), (90.3, -298.2), (90.6, -297.9), (90.6, -297.4), (90.3, -297.2), (89.6, -297.2), (89.3, -297.4), (89.1, -297.4), (88.8, -297.7), (88.4, -297.7), (88.1, -297.9), (87.4, -297.9), (87.1, -298.2), (85.4, -298.2), (85.2, -297.9), (85.2, -297.2), (85.4, -297.2), (85.6, -296.9), (86.4, -296.9), (86.6, -296.7), (86.9, -296.7), (87.1, -296.5), (87.4, -296.5), (87.6, -296.2), (87.9, -296.2), (88.1, -296.0), (89.1, -296.0), (88.4, -296.0), (88.1, -296.2), (87.9, -296.2), (87.6, -296.5), (87.4, -296.5), (87.1, -296.7), (86.9, -296.7), (86.6, -296.9), (85.9, -296.9), (85.4, -297.4), (85.4, -297.9), (85.6, -298.2), (87.1, -298.2), (87.4, -297.9), (87.9, -297.9), (88.1, -297.7), (88.8, -297.7), (89.3, -297.2), (89.6, -297.2), (90.1, -296.7), (90.1, -295.7), (90.3, -296.0), (90.8, -295.5), (90.8, -295.2), (91.3, -295.7), (91.8, -295.7), (92.0, -295.5), (92.3, -295.5), (92.8, -296.0), (93.3, -296.0), (92.3, -296.0), (92.0, -296.2), (91.8, -296.2), (90.8, -297.2), (90.8, -297.4), (90.6, -297.7), (90.6, -298.2), (90.3, -298.4), (90.3, -298.7), (90.1, -298.7), (89.8, -298.9), (89.6, -298.9), (89.3, -299.2), (89.1, -299.2), (88.8, -299.4), (88.8, -300.4), (89.1, -300.6), (89.1, -300.9), (88.8, -301.1), (88.8, -301.6), (87.9, -302.6), (87.9, -302.9), (88.1, -303.1), (88.8, -303.1), (89.1, -302.9), (89.1, -302.6), (89.3, -302.6), (89.6, -302.4), (89.1, -302.9), (89.3, -303.1), (89.3, -303.3), (88.1, -303.3), (87.9, -303.6) (0.173, 0.184, 0.180)</w:t>
      </w:r>
    </w:p>
    <w:p>
      <w:r>
        <w:t>(88.1, -304.3), (88.1, -303.6), (88.6, -303.6), (88.4, -303.6), (88.1, -303.8) (0.137, 0.145, 0.137)</w:t>
      </w:r>
    </w:p>
    <w:p>
      <w:r>
        <w:t>(87.1, -297.4), (87.9, -296.7), (88.1, -296.7), (88.4, -296.5), (89.1, -296.5), (89.1, -296.7), (88.6, -297.2), (87.6, -297.2), (87.4, -297.4) (0.243, 0.251, 0.235)</w:t>
      </w:r>
    </w:p>
    <w:p>
      <w:r>
        <w:t>(89.8, -293.3), (89.6, -293.3), (89.3, -293.0), (89.1, -293.3), (88.8, -293.0), (88.4, -293.0), (88.6, -292.8), (88.6, -292.5), (88.4, -292.3), (88.1, -292.3), (87.9, -292.0), (87.6, -292.3), (87.4, -292.3), (87.1, -292.5), (87.4, -292.8), (87.1, -292.8), (86.9, -293.0), (86.6, -292.8), (85.2, -292.8), (85.4, -292.5), (86.1, -292.5), (86.4, -292.3), (86.6, -292.3), (86.9, -292.0), (88.4, -292.0), (88.6, -292.3), (88.8, -292.3), (89.1, -292.5), (89.3, -292.5), (89.8, -293.0) (0.259, 0.173, 0.137)</w:t>
      </w:r>
    </w:p>
    <w:p>
      <w:r>
        <w:t>(88.4, -292.8), (87.9, -292.8), (87.6, -292.5), (87.4, -292.5), (87.6, -292.5), (87.9, -292.3), (88.1, -292.5), (88.4, -292.5) (0.251, 0.145, 0.098)</w:t>
      </w:r>
    </w:p>
    <w:p>
      <w:r>
        <w:t>(85.6, -297.9), (85.6, -297.4), (85.9, -297.2), (86.6, -297.2), (86.9, -296.9), (87.1, -296.9), (87.4, -296.7), (87.6, -296.7), (87.9, -296.5), (88.1, -296.5), (88.4, -296.2), (89.8, -296.2), (89.8, -296.7), (89.6, -296.9), (89.3, -296.9), (88.8, -297.4), (88.1, -297.4), (87.9, -297.7), (87.4, -297.7), (87.1, -297.9) (0.204, 0.216, 0.220)</w:t>
      </w:r>
    </w:p>
    <w:p>
      <w:r>
        <w:t>(86.4, -296.2), (86.4, -296.0), (86.6, -296.0), (87.1, -295.5), (87.4, -295.5), (87.9, -295.0), (88.4, -295.0), (88.6, -295.2), (88.6, -295.5), (88.1, -295.5), (87.9, -295.7), (87.4, -295.7), (87.1, -296.0), (86.6, -296.0) (0.106, 0.118, 0.118)</w:t>
      </w:r>
    </w:p>
    <w:p>
      <w:r>
        <w:t>(87.9, -298.9), (87.4, -299.4), (87.4, -299.7), (87.1, -299.9), (86.6, -299.9), (86.9, -299.9), (87.1, -299.7), (87.1, -299.4), (87.4, -299.2), (87.1, -298.9), (85.4, -298.9), (87.1, -298.9), (87.4, -298.7), (87.6, -298.7) (0.075, 0.090, 0.098)</w:t>
      </w:r>
    </w:p>
    <w:p>
      <w:r>
        <w:t>(87.6, -293.5), (87.6, -294.0), (87.4, -294.2), (87.6, -294.0), (87.4, -293.7), (87.1, -293.7), (86.9, -293.5), (86.6, -293.7), (86.4, -293.7), (86.1, -294.0), (86.4, -293.7), (86.6, -293.7), (86.9, -293.5) (0.247, 0.212, 0.173)</w:t>
      </w:r>
    </w:p>
    <w:p>
      <w:r>
        <w:t>(87.4, -304.6), (87.1, -304.6), (87.1, -304.3), (86.9, -304.1), (86.9, -303.6), (86.6, -303.3), (86.9, -303.6), (86.9, -304.1) (0.373, 0.373, 0.369)</w:t>
      </w:r>
    </w:p>
    <w:p>
      <w:r>
        <w:t>(87.4, -302.1), (86.9, -302.1), (86.9, -301.6), (87.1, -301.4), (87.1, -300.6), (86.9, -300.4), (84.9, -300.4), (87.1, -300.4), (87.4, -300.6), (87.1, -300.9), (87.1, -301.6), (87.4, -301.9) (0.137, 0.145, 0.137)</w:t>
      </w:r>
    </w:p>
    <w:p>
      <w:r>
        <w:t>(86.4, -294.2), (86.4, -294.0), (86.6, -294.0), (86.9, -293.7), (87.1, -294.0), (87.4, -294.0), (87.1, -294.2) (0.255, 0.231, 0.196)</w:t>
      </w:r>
    </w:p>
    <w:p>
      <w:r>
        <w:t>(86.9, -302.4), (86.6, -302.1), (86.6, -301.6), (86.9, -301.4), (86.9, -300.9), (86.6, -300.6), (86.9, -300.6), (86.9, -301.4), (86.6, -301.6), (86.6, -302.1) (0.133, 0.153, 0.184)</w:t>
      </w:r>
    </w:p>
    <w:p>
      <w:r>
        <w:t>(88.1, -304.6), (87.6, -304.1), (87.6, -303.3), (87.1, -302.9), (86.9, -302.9), (86.6, -302.6), (86.4, -302.6), (85.9, -302.1), (85.9, -301.1), (85.6, -300.9), (85.4, -300.9), (86.1, -300.9), (86.1, -301.6), (85.9, -301.9), (85.9, -302.1), (86.4, -302.6), (86.6, -302.6), (86.9, -302.9), (87.4, -302.9), (87.6, -303.1), (87.6, -304.1) (0.204, 0.216, 0.220)</w:t>
      </w:r>
    </w:p>
    <w:p>
      <w:r>
        <w:t>(89.8, -297.9), (89.8, -298.2), (89.6, -298.4), (89.1, -298.4), (88.8, -298.7), (88.6, -298.7), (87.6, -299.7), (87.6, -300.1), (87.9, -300.4), (88.1, -300.4), (88.4, -300.6), (88.4, -301.1), (88.1, -301.4), (88.1, -301.6), (87.9, -301.6), (87.6, -301.9), (87.4, -301.6), (87.4, -300.9), (87.6, -300.6), (87.1, -300.1), (86.4, -300.1), (87.1, -300.1), (87.6, -299.7), (87.6, -299.4), (88.1, -298.9), (87.6, -298.4), (87.4, -298.4), (87.1, -298.7), (85.2, -298.7), (84.9, -298.4), (82.4, -298.4), (82.0, -298.9), (82.0, -299.4), (82.2, -299.7), (82.0, -299.4), (82.0, -298.7), (82.2, -298.4), (83.4, -298.4), (83.7, -298.2), (84.4, -298.2), (84.7, -298.4), (84.9, -298.4), (85.2, -298.7), (87.1, -298.7), (87.4, -298.4), (88.8, -298.4), (89.3, -297.9) (0.106, 0.118, 0.118)</w:t>
      </w:r>
    </w:p>
    <w:p>
      <w:r>
        <w:t>(85.6, -294.7), (85.6, -294.2), (85.9, -294.0), (86.4, -294.5), (87.1, -294.5), (86.9, -294.7), (86.4, -294.7), (86.1, -295.0), (85.9, -295.0) (0.204, 0.216, 0.220)</w:t>
      </w:r>
    </w:p>
    <w:p>
      <w:r>
        <w:t>(85.6, -303.6), (86.1, -303.6), (86.4, -303.8), (85.9, -303.8) (0.502, 0.486, 0.463)</w:t>
      </w:r>
    </w:p>
    <w:p>
      <w:r>
        <w:t>(85.4, -299.7), (85.4, -299.4), (85.9, -299.4), (85.9, -299.7) (0.016, 0.024, 0.027)</w:t>
      </w:r>
    </w:p>
    <w:p>
      <w:r>
        <w:t>(80.7, -298.2), (80.7, -296.0), (81.0, -295.7), (81.0, -295.5), (81.2, -295.5), (81.5, -295.2), (83.9, -295.2), (83.9, -295.5), (84.7, -296.2), (84.9, -296.2), (85.2, -296.0), (85.4, -296.2), (85.9, -295.7), (86.1, -295.7), (86.4, -295.5), (86.6, -295.5), (86.9, -295.2), (87.1, -295.2), (87.4, -295.0), (87.6, -295.0), (88.1, -294.5), (88.4, -294.5), (88.1, -294.7), (87.9, -294.7), (87.4, -295.2), (87.1, -295.2), (86.6, -295.7), (86.4, -295.7), (86.1, -296.0), (86.1, -296.2), (86.4, -296.5), (86.6, -296.2), (87.1, -296.2), (87.4, -296.0), (87.9, -296.0), (88.1, -295.7), (88.6, -295.7), (88.8, -295.5), (89.6, -295.5), (88.8, -295.5), (88.6, -295.7), (88.1, -295.7), (87.9, -296.0), (87.6, -296.0), (87.4, -296.2), (87.1, -296.2), (86.9, -296.5), (86.1, -296.5), (85.9, -296.7), (85.2, -296.7), (84.9, -296.9), (84.7, -296.9), (84.4, -297.2), (84.4, -297.7), (85.2, -298.4), (85.4, -298.4), (85.2, -298.4), (84.9, -298.2), (84.7, -298.2), (84.4, -297.9), (83.7, -297.9), (83.4, -298.2), (82.2, -298.2), (81.7, -298.7), (81.7, -299.2), (81.7, -298.9), (81.0, -298.2) (0.137, 0.145, 0.137)</w:t>
      </w:r>
    </w:p>
    <w:p>
      <w:r>
        <w:t>(84.4, -299.4), (84.7, -299.2), (86.1, -299.2), (86.4, -299.4), (86.4, -299.7), (86.1, -299.7), (86.1, -299.4), (85.9, -299.2), (85.4, -299.2), (85.2, -299.4), (85.2, -299.7), (84.7, -299.7) (0.031, 0.039, 0.051)</w:t>
      </w:r>
    </w:p>
    <w:p>
      <w:r>
        <w:t>(86.6, -305.6), (86.6, -304.8), (86.1, -304.3), (85.9, -304.3), (85.6, -304.1), (85.4, -304.1), (85.2, -303.8), (85.2, -303.6), (84.7, -303.1), (84.4, -303.1), (84.9, -303.1), (85.2, -302.9), (85.2, -301.9), (84.4, -301.1), (84.7, -301.4), (84.9, -301.4), (84.9, -301.6), (85.2, -301.9), (85.2, -302.4), (85.9, -303.1), (86.1, -303.1), (85.9, -303.1), (85.6, -302.9), (85.2, -302.9), (84.9, -303.1), (84.9, -303.3), (85.2, -303.6), (85.2, -303.8), (85.4, -304.1), (85.6, -304.1), (85.9, -304.3), (86.1, -304.3), (86.6, -304.8) (0.373, 0.373, 0.369)</w:t>
      </w:r>
    </w:p>
    <w:p>
      <w:r>
        <w:t>(87.6, -304.8), (87.1, -304.8), (86.9, -305.1), (86.9, -304.8), (86.1, -304.1), (85.9, -304.1), (85.6, -303.8), (85.4, -303.8), (85.4, -303.6), (85.2, -303.3), (85.2, -303.1), (84.9, -302.9), (84.2, -302.9), (84.4, -302.9), (84.9, -302.4), (84.9, -301.9), (84.2, -301.1), (83.4, -301.1), (82.9, -301.6), (82.9, -301.4), (83.2, -301.1), (84.2, -301.1), (84.9, -301.9), (84.9, -302.9), (85.2, -303.1), (85.6, -303.1), (85.9, -303.3), (86.4, -303.3), (86.6, -303.6), (86.6, -304.1), (86.9, -304.3), (86.9, -304.6), (87.1, -304.8) (0.431, 0.431, 0.424)</w:t>
      </w:r>
    </w:p>
    <w:p>
      <w:r>
        <w:t>(85.9, -302.6), (85.6, -302.4), (85.6, -301.6), (84.9, -300.9), (84.7, -300.9), (84.9, -300.9), (85.2, -301.1), (85.4, -301.1), (85.6, -301.4), (85.6, -302.4) (0.251, 0.267, 0.271)</w:t>
      </w:r>
    </w:p>
    <w:p>
      <w:r>
        <w:t>(86.1, -302.9), (85.9, -302.9), (85.4, -302.4), (85.4, -301.9), (85.2, -301.6), (85.2, -301.4), (84.9, -301.1), (84.7, -301.1), (84.4, -300.9), (83.9, -300.9), (84.4, -300.9), (84.7, -301.1), (84.9, -301.1), (85.4, -301.6), (85.4, -302.4), (85.9, -302.9) (0.302, 0.314, 0.314)</w:t>
      </w:r>
    </w:p>
    <w:p>
      <w:r>
        <w:t>(85.2, -298.2), (84.7, -297.7), (84.7, -297.2), (84.9, -297.2), (85.2, -296.9), (85.4, -296.9), (85.2, -296.9), (84.9, -297.2), (84.9, -297.9) (0.133, 0.153, 0.184)</w:t>
      </w:r>
    </w:p>
    <w:p>
      <w:r>
        <w:t>(82.4, -298.9), (82.9, -298.9), (82.7, -299.2), (82.9, -299.4), (83.7, -299.4), (83.9, -299.2), (83.7, -298.9), (83.4, -298.9), (85.2, -298.9), (84.7, -298.9), (84.2, -299.4), (84.7, -299.9), (86.4, -299.9), (86.6, -299.7), (86.6, -299.4), (86.4, -299.2), (87.1, -299.2), (86.9, -299.4), (86.9, -299.7), (86.6, -299.7), (86.4, -299.9), (84.4, -299.9), (84.2, -299.7), (83.2, -299.7), (82.9, -299.4), (82.7, -299.4), (82.4, -299.2) (0.051, 0.063, 0.075)</w:t>
      </w:r>
    </w:p>
    <w:p>
      <w:r>
        <w:t>(84.7, -296.0), (84.2, -295.5), (84.2, -295.2), (83.9, -295.0), (82.2, -295.0), (84.4, -295.0), (84.4, -295.2), (84.2, -295.5) (0.133, 0.153, 0.184)</w:t>
      </w:r>
    </w:p>
    <w:p>
      <w:r>
        <w:t>(84.4, -302.4), (83.9, -302.4), (83.4, -301.9), (83.4, -301.6), (83.7, -301.6), (83.9, -301.4), (84.4, -301.9) (0.561, 0.549, 0.529)</w:t>
      </w:r>
    </w:p>
    <w:p>
      <w:r>
        <w:t>(84.7, -304.6), (84.2, -304.1), (83.9, -304.1), (83.2, -303.3), (82.4, -303.3), (82.7, -303.1), (82.9, -303.1), (83.4, -303.6), (83.9, -303.6), (84.4, -304.1), (84.4, -304.3) (0.173, 0.184, 0.180)</w:t>
      </w:r>
    </w:p>
    <w:p>
      <w:r>
        <w:t>(83.9, -297.7), (83.7, -297.7), (83.4, -297.9), (83.7, -297.7), (83.7, -297.2), (83.2, -296.7), (82.9, -296.7), (83.2, -296.7), (83.4, -296.9), (83.7, -296.9), (83.9, -297.2) (0.133, 0.153, 0.184)</w:t>
      </w:r>
    </w:p>
    <w:p>
      <w:r>
        <w:t>(79.7, -293.0), (80.2, -293.0), (80.5, -292.8), (81.0, -292.8), (81.2, -292.5), (82.2, -292.5), (82.4, -292.3), (83.7, -292.3), (83.9, -292.0), (85.9, -292.0), (86.1, -291.8), (86.9, -291.8), (87.1, -291.5), (87.1, -291.8), (86.4, -291.8), (86.1, -292.0), (85.2, -292.0), (84.9, -292.3), (83.2, -292.3), (82.9, -292.5), (82.0, -292.5), (81.7, -292.8), (80.5, -292.8), (80.2, -293.0) (0.302, 0.212, 0.184)</w:t>
      </w:r>
    </w:p>
    <w:p>
      <w:r>
        <w:t>(82.9, -299.2), (83.2, -298.9), (83.4, -299.2), (83.7, -299.2) (0.031, 0.039, 0.051)</w:t>
      </w:r>
    </w:p>
    <w:p>
      <w:r>
        <w:t>(82.2, -299.4), (82.2, -298.9), (82.4, -298.7), (84.9, -298.7), (82.4, -298.7), (82.2, -298.9), (82.2, -299.2), (82.7, -299.7), (82.9, -299.7), (83.2, -299.9), (84.2, -299.9), (83.2, -299.9), (82.9, -299.7), (82.4, -299.7) (0.075, 0.090, 0.098)</w:t>
      </w:r>
    </w:p>
    <w:p>
      <w:r>
        <w:t>(82.4, -297.9), (82.2, -297.7), (82.4, -297.4), (82.4, -297.2), (82.7, -296.9), (83.2, -296.9), (83.4, -297.2), (83.4, -297.7), (83.2, -297.9) (0.173, 0.184, 0.180)</w:t>
      </w:r>
    </w:p>
    <w:p>
      <w:r>
        <w:t>(81.2, -297.7), (81.2, -295.7), (81.5, -295.7), (81.7, -295.5), (83.2, -295.5), (83.4, -295.7), (83.4, -296.0), (83.7, -296.2), (82.9, -296.2), (82.7, -296.5), (82.4, -296.5), (81.7, -297.2), (81.7, -297.4), (81.5, -297.7) (0.106, 0.118, 0.118)</w:t>
      </w:r>
    </w:p>
    <w:p>
      <w:r>
        <w:t>(81.5, -303.1), (81.5, -302.9), (81.7, -303.1), (82.4, -303.1), (82.7, -302.9), (82.2, -302.4), (82.0, -302.4), (82.2, -302.4), (82.7, -302.9), (82.4, -303.1) (0.137, 0.145, 0.137)</w:t>
      </w:r>
    </w:p>
    <w:p>
      <w:r>
        <w:t>(82.0, -302.9), (82.0, -302.6), (82.2, -302.6), (82.2, -302.9) (0.075, 0.090, 0.098)</w:t>
      </w:r>
    </w:p>
    <w:p>
      <w:r>
        <w:t>(85.2, -292.5), (84.9, -292.8), (84.9, -293.0), (84.7, -293.0), (84.4, -293.3), (84.4, -293.5), (84.2, -293.7), (83.7, -293.7), (83.4, -293.5), (83.2, -293.5), (82.9, -293.7), (82.7, -293.7), (82.9, -293.5), (82.9, -293.3), (82.7, -293.0), (81.0, -293.0), (80.7, -293.3), (79.7, -293.3), (79.5, -293.5), (78.3, -293.5), (78.0, -293.3), (78.0, -293.0), (78.5, -293.5), (79.5, -293.5), (79.7, -293.3), (80.2, -293.3), (80.5, -293.0), (82.2, -293.0), (82.4, -292.8), (83.2, -292.8), (83.4, -292.5) (0.247, 0.212, 0.173)</w:t>
      </w:r>
    </w:p>
    <w:p>
      <w:r>
        <w:t>(76.8, -297.9), (76.8, -297.4), (77.5, -297.4), (78.0, -297.9), (78.0, -298.2), (78.3, -298.4), (78.8, -298.4), (79.0, -298.7), (79.2, -298.4), (79.7, -298.4), (80.2, -297.9), (80.2, -297.7), (80.5, -297.4), (80.5, -297.2), (80.2, -296.9), (80.2, -296.7), (80.5, -296.5), (80.5, -295.7), (81.2, -295.0), (81.5, -295.0), (82.0, -294.5), (82.4, -294.5), (82.7, -294.7), (82.9, -294.7), (83.2, -294.5), (83.4, -294.5), (83.7, -294.2), (85.4, -294.2), (85.4, -294.7), (85.9, -295.2), (86.1, -295.2), (86.4, -295.0), (86.9, -295.0), (87.1, -294.7), (87.4, -294.7), (87.9, -294.2), (87.1, -295.0), (86.9, -295.0), (86.6, -295.2), (86.4, -295.2), (86.1, -295.5), (85.9, -295.5), (85.6, -295.7), (85.2, -295.7), (84.9, -296.0), (84.4, -295.5), (84.7, -295.2), (84.7, -295.0), (84.4, -294.7), (82.2, -294.7), (82.0, -295.0), (81.5, -295.0), (81.2, -295.2), (81.0, -295.2), (80.7, -295.5), (80.7, -295.7), (80.5, -296.0), (80.5, -298.2), (80.7, -298.4), (81.0, -298.4), (81.2, -298.7), (81.2, -299.2), (82.0, -299.9), (80.7, -298.7), (80.0, -298.7), (79.7, -298.9), (78.3, -298.9), (78.3, -298.7), (78.0, -298.4), (77.5, -298.4), (77.3, -298.2), (77.0, -298.2) (0.173, 0.184, 0.180)</w:t>
      </w:r>
    </w:p>
    <w:p>
      <w:r>
        <w:t>(81.7, -296.7), (81.5, -296.5), (81.5, -296.0), (82.2, -296.0), (82.2, -296.2), (82.0, -296.2), (81.7, -296.5) (0.090, 0.098, 0.078)</w:t>
      </w:r>
    </w:p>
    <w:p>
      <w:r>
        <w:t>(83.2, -300.4), (82.4, -300.4), (82.2, -300.1), (82.0, -300.1), (81.0, -299.2), (80.7, -299.2), (80.5, -298.9), (80.0, -298.9), (80.7, -298.9), (82.0, -300.1), (82.2, -300.1), (82.4, -300.4) (0.204, 0.216, 0.220)</w:t>
      </w:r>
    </w:p>
    <w:p>
      <w:r>
        <w:t>(81.5, -303.3), (81.2, -303.3), (81.0, -303.1), (81.2, -302.9), (81.2, -303.1) (0.173, 0.184, 0.180)</w:t>
      </w:r>
    </w:p>
    <w:p>
      <w:r>
        <w:t>(81.0, -303.3), (80.7, -303.1), (80.7, -302.9), (81.0, -302.9), (81.5, -302.4), (80.7, -303.1) (0.204, 0.216, 0.220)</w:t>
      </w:r>
    </w:p>
    <w:p>
      <w:r>
        <w:t>(81.5, -301.4), (81.2, -301.6), (80.5, -301.6), (80.0, -301.1), (80.0, -300.4), (80.7, -300.4), (81.5, -301.1) (0.502, 0.486, 0.463)</w:t>
      </w:r>
    </w:p>
    <w:p>
      <w:r>
        <w:t>(82.0, -301.4), (81.7, -301.6), (81.5, -301.6), (81.2, -301.9), (80.5, -301.9), (80.2, -301.6), (80.0, -301.6), (79.5, -301.1), (79.5, -300.4), (80.0, -299.9), (80.2, -299.9), (80.5, -300.1), (80.7, -300.1), (81.2, -300.6), (81.5, -300.6), (82.0, -301.1) (0.431, 0.431, 0.424)</w:t>
      </w:r>
    </w:p>
    <w:p>
      <w:r>
        <w:t>(81.0, -301.4), (80.7, -301.4), (80.2, -300.9), (80.7, -300.9), (81.0, -301.1) (0.561, 0.549, 0.529)</w:t>
      </w:r>
    </w:p>
    <w:p>
      <w:r>
        <w:t>(81.2, -303.6), (81.0, -303.6), (80.2, -302.9), (80.0, -302.9), (80.2, -302.6), (80.0, -302.4), (80.5, -302.9), (80.5, -303.1), (81.0, -303.6) (0.243, 0.251, 0.235)</w:t>
      </w:r>
    </w:p>
    <w:p>
      <w:r>
        <w:t>(83.9, -302.9), (83.7, -302.9), (82.4, -301.6), (82.0, -301.6), (82.2, -301.4), (82.2, -301.1), (81.5, -300.4), (81.2, -300.4), (80.7, -299.9), (80.5, -299.9), (80.2, -299.7), (80.0, -299.7), (79.2, -300.4), (79.2, -301.1), (79.7, -301.6), (79.0, -301.6), (78.8, -301.9), (79.0, -301.6), (79.0, -301.1), (78.8, -300.9), (78.5, -300.9), (78.0, -300.4), (78.0, -300.1), (77.0, -299.2), (77.0, -298.9), (76.8, -298.7), (77.3, -299.2), (77.3, -299.4), (78.5, -300.6), (78.8, -300.6), (79.2, -300.1), (79.2, -299.9), (79.7, -299.9), (80.0, -299.7), (80.2, -299.7), (80.5, -299.9), (80.7, -299.9), (81.0, -300.1), (81.2, -300.1), (82.0, -300.9), (82.2, -300.9), (82.4, -301.1), (82.9, -301.1), (82.7, -301.4), (82.7, -301.6), (82.9, -301.9), (82.9, -302.1), (83.7, -302.9) (0.373, 0.373, 0.369)</w:t>
      </w:r>
    </w:p>
    <w:p>
      <w:r>
        <w:t>(75.6, -295.2), (76.8, -295.2), (77.0, -295.5), (77.3, -295.5), (77.5, -295.7), (78.5, -295.7), (78.8, -295.5), (79.0, -295.5), (79.7, -294.7), (79.7, -294.5), (80.0, -294.2), (80.2, -294.2), (80.5, -294.0), (81.7, -294.0), (82.0, -294.2), (82.2, -294.2), (82.4, -294.0), (82.9, -294.0), (83.2, -293.7), (83.4, -293.7), (83.7, -294.0), (84.2, -294.0), (83.7, -294.0), (83.4, -294.2), (83.2, -294.2), (82.9, -294.5), (82.7, -294.5), (82.4, -294.2), (82.0, -294.2), (81.5, -294.7), (81.2, -294.7), (80.2, -295.7), (80.2, -296.0), (80.0, -296.2), (80.0, -296.9), (80.2, -297.2), (80.2, -297.4), (80.0, -297.7), (80.0, -297.9), (79.7, -298.2), (79.5, -298.2), (79.7, -298.2), (80.0, -297.9), (80.0, -297.7), (80.2, -297.4), (80.2, -297.2), (80.0, -296.9), (80.0, -296.2), (80.2, -296.0), (80.2, -295.5), (81.2, -294.5), (80.7, -294.0), (80.5, -294.2), (80.2, -294.2), (80.0, -294.5), (80.0, -294.7), (79.5, -295.2), (79.2, -295.2), (78.8, -295.7), (77.5, -295.7), (77.3, -295.5), (76.8, -295.5), (76.5, -295.2) (0.204, 0.216, 0.220)</w:t>
      </w:r>
    </w:p>
    <w:p>
      <w:r>
        <w:t>(77.8, -293.7), (77.8, -293.5), (78.0, -293.5), (78.3, -293.7), (79.5, -293.7), (79.7, -293.5), (80.7, -293.5), (81.0, -293.3), (82.7, -293.3), (82.7, -293.5), (82.2, -294.0), (82.0, -294.0), (81.7, -293.7), (80.5, -293.7), (80.2, -294.0), (79.7, -294.0), (79.5, -293.7), (79.2, -293.7), (79.0, -294.0), (78.3, -294.0), (78.0, -293.7) (0.216, 0.196, 0.161)</w:t>
      </w:r>
    </w:p>
    <w:p>
      <w:r>
        <w:t>(80.0, -297.4), (80.0, -297.2), (79.7, -296.9), (79.7, -296.7), (79.5, -296.5), (79.5, -296.2), (79.2, -296.0), (78.3, -296.0), (78.8, -296.0), (79.2, -295.5), (79.5, -295.5), (80.2, -294.7), (80.2, -294.5), (80.5, -294.5), (80.7, -294.2), (81.0, -294.5), (80.0, -295.5), (80.0, -296.0), (79.7, -296.2), (79.7, -296.9), (80.0, -297.2) (0.243, 0.251, 0.235)</w:t>
      </w:r>
    </w:p>
    <w:p>
      <w:r>
        <w:t>(79.2, -302.4), (79.7, -302.4), (80.0, -302.6), (79.2, -302.6) (0.204, 0.216, 0.220)</w:t>
      </w:r>
    </w:p>
    <w:p>
      <w:r>
        <w:t>(79.5, -297.9), (79.2, -297.9), (79.5, -297.9), (79.7, -297.7), (79.7, -297.2), (78.8, -296.2), (78.5, -296.2), (79.2, -296.2), (79.2, -296.5), (79.5, -296.7), (79.5, -296.9), (79.7, -297.2), (79.7, -297.7) (0.251, 0.267, 0.271)</w:t>
      </w:r>
    </w:p>
    <w:p>
      <w:r>
        <w:t>(78.0, -302.6), (78.5, -302.6), (78.8, -302.4), (79.0, -302.4), (79.2, -302.1), (79.5, -302.1), (79.2, -302.1), (79.0, -302.4), (79.0, -302.6) (0.243, 0.251, 0.235)</w:t>
      </w:r>
    </w:p>
    <w:p>
      <w:r>
        <w:t>(79.0, -297.4), (78.8, -297.2), (79.0, -297.2) (0.373, 0.373, 0.369)</w:t>
      </w:r>
    </w:p>
    <w:p>
      <w:r>
        <w:t>(79.5, -304.6), (79.2, -304.6), (78.5, -303.8), (78.3, -303.8), (78.3, -303.6), (78.5, -303.6), (78.8, -303.3), (79.2, -303.3), (78.8, -303.3), (78.5, -303.6), (78.5, -303.8), (79.2, -304.6) (0.502, 0.486, 0.463)</w:t>
      </w:r>
    </w:p>
    <w:p>
      <w:r>
        <w:t>(79.5, -299.4), (79.0, -299.4), (78.8, -299.7), (78.3, -299.7), (77.0, -298.4), (78.0, -299.4), (78.3, -299.4), (78.5, -299.7), (78.8, -299.7), (79.0, -299.4) (0.251, 0.267, 0.271)</w:t>
      </w:r>
    </w:p>
    <w:p>
      <w:r>
        <w:t>(79.5, -297.7), (79.2, -297.7), (79.0, -297.9), (78.8, -297.7), (78.5, -297.7), (77.8, -296.9), (77.5, -296.9), (77.3, -296.7), (77.0, -296.7), (76.5, -296.2), (78.3, -296.2), (78.5, -296.5), (78.8, -296.5), (79.5, -297.2) (0.302, 0.314, 0.314)</w:t>
      </w:r>
    </w:p>
    <w:p>
      <w:r>
        <w:t>(78.5, -298.2), (78.3, -298.2), (78.3, -297.9), (77.8, -297.4) (0.204, 0.216, 0.220)</w:t>
      </w:r>
    </w:p>
    <w:p>
      <w:r>
        <w:t>(78.8, -297.4), (78.3, -296.9), (78.3, -296.7), (78.0, -296.5), (77.8, -296.7), (77.5, -296.5), (78.0, -296.5), (78.5, -296.9), (78.5, -297.2) (0.361, 0.337, 0.302)</w:t>
      </w:r>
    </w:p>
    <w:p>
      <w:r>
        <w:t>(79.7, -294.2), (79.2, -294.7), (79.2, -295.0), (79.0, -295.2), (78.8, -295.2), (78.5, -295.5), (77.5, -295.5), (77.3, -295.2), (77.0, -295.2), (76.8, -295.0), (74.6, -295.0), (76.8, -295.0), (77.0, -294.7), (77.5, -294.7), (77.5, -295.2), (77.8, -295.5), (78.3, -295.5), (78.5, -295.2), (78.8, -295.2), (79.0, -295.0), (79.0, -294.7), (79.2, -294.5), (79.2, -294.0), (79.5, -294.0) (0.173, 0.184, 0.180)</w:t>
      </w:r>
    </w:p>
    <w:p>
      <w:r>
        <w:t>(77.8, -303.6), (78.0, -303.3), (78.5, -303.3), (78.3, -303.3), (78.0, -303.6), (78.0, -303.8) (0.431, 0.431, 0.424)</w:t>
      </w:r>
    </w:p>
    <w:p>
      <w:r>
        <w:t>(79.5, -299.2), (78.3, -299.2), (77.8, -298.7), (77.5, -298.7), (77.3, -298.4), (77.5, -298.7), (78.0, -298.7), (78.0, -298.9), (78.3, -299.2) (0.204, 0.216, 0.220)</w:t>
      </w:r>
    </w:p>
    <w:p>
      <w:r>
        <w:t>(78.5, -292.8), (78.3, -292.8), (77.8, -292.3), (77.5, -292.3), (77.8, -292.3), (78.0, -292.5), (78.3, -292.5) (0.329, 0.239, 0.196)</w:t>
      </w:r>
    </w:p>
    <w:p>
      <w:r>
        <w:t>(83.2, -300.9), (82.4, -300.9), (82.2, -300.6), (82.0, -300.6), (81.2, -299.9), (81.0, -299.9), (80.7, -299.7), (80.5, -299.7), (80.2, -299.4), (80.0, -299.4), (79.7, -299.7), (79.2, -299.7), (79.0, -299.9), (79.0, -300.1), (78.8, -300.4), (78.5, -300.4), (77.5, -299.4), (77.5, -299.2), (76.8, -298.4), (76.5, -298.4), (76.3, -298.2), (76.3, -297.9), (75.8, -297.4), (75.6, -297.4), (75.3, -297.2), (75.3, -295.7), (75.1, -295.5), (74.8, -295.5), (74.1, -296.2), (73.8, -296.2), (73.6, -296.5), (73.3, -296.5), (73.1, -296.7), (72.8, -296.7), (73.1, -296.7), (73.3, -296.5), (73.6, -296.5), (74.6, -295.5), (75.3, -295.5), (75.8, -296.0), (75.8, -296.2), (75.6, -296.5), (75.6, -297.2), (76.3, -297.9), (76.3, -298.2), (76.5, -298.4), (76.8, -298.4), (78.3, -299.9), (78.8, -299.9), (79.0, -299.7), (79.5, -299.7), (79.7, -299.4), (80.2, -299.4), (80.5, -299.7), (80.7, -299.7), (81.0, -299.9), (81.2, -299.9), (82.0, -300.6), (82.4, -300.6), (82.7, -300.9) (0.302, 0.314, 0.314)</w:t>
      </w:r>
    </w:p>
    <w:p>
      <w:r>
        <w:t>(77.3, -302.9), (77.5, -302.6), (77.8, -302.6), (77.5, -302.9) (0.255, 0.231, 0.196)</w:t>
      </w:r>
    </w:p>
    <w:p>
      <w:r>
        <w:t>(77.5, -297.9), (77.3, -297.9), (77.0, -297.7), (77.5, -297.7) (0.137, 0.145, 0.137)</w:t>
      </w:r>
    </w:p>
    <w:p>
      <w:r>
        <w:t>(79.5, -304.8), (79.2, -304.8), (79.0, -304.6), (78.8, -304.6), (78.3, -304.1), (78.0, -304.1), (77.8, -303.8), (76.8, -303.8), (76.5, -304.1), (76.5, -304.6), (76.8, -304.8), (76.3, -304.3), (76.3, -304.1), (75.8, -303.6), (75.8, -303.1), (76.0, -302.9), (75.8, -302.6), (75.8, -302.4), (75.6, -302.1), (75.8, -302.4), (75.8, -302.6), (76.0, -302.9), (76.0, -303.1), (76.3, -303.3), (77.8, -303.3), (77.5, -303.6), (78.0, -304.1), (78.3, -304.1), (78.8, -304.6), (79.0, -304.6), (79.2, -304.8) (0.463, 0.376, 0.318)</w:t>
      </w:r>
    </w:p>
    <w:p>
      <w:r>
        <w:t>(76.5, -302.6), (76.5, -302.4), (77.0, -302.4), (76.8, -302.4) (0.255, 0.231, 0.196)</w:t>
      </w:r>
    </w:p>
    <w:p>
      <w:r>
        <w:t>(76.8, -298.2), (76.5, -297.9), (76.5, -297.2), (77.3, -297.2), (76.8, -297.2), (76.5, -297.4), (76.5, -297.9) (0.204, 0.216, 0.220)</w:t>
      </w:r>
    </w:p>
    <w:p>
      <w:r>
        <w:t>(76.3, -292.8), (76.5, -292.8), (76.8, -293.0), (77.0, -293.0), (76.5, -293.0) (0.251, 0.145, 0.098)</w:t>
      </w:r>
    </w:p>
    <w:p>
      <w:r>
        <w:t>(76.3, -297.4), (76.3, -296.9), (76.8, -296.9), (76.5, -296.9), (76.3, -297.2) (0.243, 0.251, 0.235)</w:t>
      </w:r>
    </w:p>
    <w:p>
      <w:r>
        <w:t>(75.8, -297.2), (75.8, -296.5), (76.0, -296.2), (76.0, -296.0), (75.6, -295.5), (75.8, -295.5), (76.0, -295.7), (76.5, -295.7), (76.8, -296.0), (78.0, -296.0), (76.5, -296.0), (76.3, -296.2), (77.0, -296.9), (77.3, -296.9), (77.0, -296.9), (76.8, -296.7), (76.3, -296.7), (76.0, -296.9), (76.0, -297.4), (76.3, -297.7) (0.251, 0.267, 0.271)</w:t>
      </w:r>
    </w:p>
    <w:p>
      <w:r>
        <w:t>(79.0, -294.5), (78.8, -294.7), (78.8, -295.0), (78.5, -295.0), (78.3, -295.2), (77.8, -295.2), (77.8, -294.7), (77.5, -294.5), (77.0, -294.5), (76.8, -294.7), (76.5, -294.7), (76.8, -294.5), (76.3, -294.0), (75.1, -294.0), (74.8, -293.7), (73.8, -293.7), (73.6, -293.5), (73.6, -293.0), (73.8, -292.8), (73.8, -292.3), (74.1, -292.0), (74.1, -293.0), (73.8, -293.3), (73.8, -293.5), (74.1, -293.7), (74.8, -293.7), (75.1, -294.0), (76.3, -294.0), (76.5, -293.7), (76.5, -293.3), (77.3, -293.3), (77.5, -293.5), (77.5, -293.7), (77.8, -294.0), (78.0, -294.0), (78.3, -294.2), (79.0, -294.2) (0.180, 0.161, 0.125)</w:t>
      </w:r>
    </w:p>
    <w:p>
      <w:r>
        <w:t>(77.8, -301.4), (77.3, -301.4), (77.0, -301.1), (77.0, -300.9), (76.8, -300.6), (76.5, -300.6), (75.8, -299.9), (75.6, -299.9), (75.3, -299.7), (74.8, -299.7), (74.1, -298.9), (74.1, -298.4), (75.1, -298.4), (75.3, -298.7), (75.6, -298.7), (76.3, -299.4), (76.3, -299.7), (76.8, -300.1), (76.8, -300.4) (0.635, 0.612, 0.584)</w:t>
      </w:r>
    </w:p>
    <w:p>
      <w:r>
        <w:t>(76.8, -302.1), (76.5, -302.1), (76.3, -302.4), (76.3, -302.6), (76.3, -302.4), (75.6, -301.6), (75.3, -301.6), (74.8, -301.1), (74.8, -300.9), (75.3, -300.9), (76.5, -302.1) (0.306, 0.286, 0.251)</w:t>
      </w:r>
    </w:p>
    <w:p>
      <w:r>
        <w:t>(78.0, -301.6), (77.3, -301.6), (76.0, -300.4), (75.8, -300.4), (75.3, -299.9), (74.8, -299.9), (74.6, -299.7), (74.3, -299.7), (73.8, -299.2), (73.8, -298.2), (75.3, -298.2), (77.0, -299.9), (77.0, -300.1), (78.0, -301.1) (0.561, 0.549, 0.529)</w:t>
      </w:r>
    </w:p>
    <w:p>
      <w:r>
        <w:t>(76.5, -304.8), (75.6, -303.8), (75.3, -303.8), (75.3, -303.6), (75.6, -303.3), (75.6, -303.6), (76.0, -304.1), (76.0, -304.3) (0.600, 0.424, 0.322)</w:t>
      </w:r>
    </w:p>
    <w:p>
      <w:r>
        <w:t>(75.6, -301.4), (75.3, -301.4), (75.1, -301.1), (75.3, -301.1) (0.243, 0.251, 0.235)</w:t>
      </w:r>
    </w:p>
    <w:p>
      <w:r>
        <w:t>(75.8, -299.4), (75.6, -299.7), (75.3, -299.4), (75.1, -299.4), (74.6, -298.9), (75.3, -298.9) (0.714, 0.682, 0.643)</w:t>
      </w:r>
    </w:p>
    <w:p>
      <w:r>
        <w:t>(76.8, -301.9), (75.6, -300.6), (75.3, -300.6), (75.1, -300.4), (74.6, -300.4), (74.3, -300.6), (74.3, -300.9), (74.3, -300.4), (75.1, -300.4), (75.3, -300.6), (75.6, -300.6) (0.373, 0.373, 0.369)</w:t>
      </w:r>
    </w:p>
    <w:p>
      <w:r>
        <w:t>(76.3, -293.7), (75.3, -293.7), (75.1, -293.5), (74.6, -293.5), (74.3, -293.3), (74.1, -293.3), (74.3, -293.0), (74.3, -292.5), (74.6, -292.5), (74.8, -292.8), (75.1, -292.8), (75.6, -293.3), (76.0, -293.3), (76.3, -293.5) (0.216, 0.196, 0.161)</w:t>
      </w:r>
    </w:p>
    <w:p>
      <w:r>
        <w:t>(75.1, -303.3), (75.3, -303.1), (75.3, -302.6), (75.1, -302.4), (75.3, -302.4), (75.3, -303.1), (75.1, -303.3), (74.8, -303.3), (74.6, -303.1), (74.6, -302.1), (74.6, -303.1), (74.8, -303.3) (0.561, 0.549, 0.529)</w:t>
      </w:r>
    </w:p>
    <w:p>
      <w:r>
        <w:t>(75.1, -303.1), (74.8, -303.1), (74.8, -302.4), (75.1, -302.6) (0.635, 0.612, 0.584)</w:t>
      </w:r>
    </w:p>
    <w:p>
      <w:r>
        <w:t>(76.8, -305.1), (76.5, -305.1), (76.3, -304.8), (76.0, -304.8), (75.3, -304.1), (75.1, -304.1), (74.8, -303.8), (74.6, -303.8), (74.3, -303.6), (74.1, -303.6), (73.8, -303.3), (73.6, -303.3), (72.6, -302.4), (72.1, -302.4), (72.6, -302.4), (73.6, -303.3), (74.1, -303.3), (74.3, -303.1), (74.8, -303.6), (75.1, -303.6), (75.1, -303.8), (75.3, -304.1), (75.6, -304.1), (76.5, -305.1) (0.710, 0.502, 0.384)</w:t>
      </w:r>
    </w:p>
    <w:p>
      <w:r>
        <w:t>(73.1, -293.5), (73.3, -293.3), (73.3, -293.5), (73.8, -294.0), (74.8, -294.0), (75.1, -294.2), (76.3, -294.2), (76.5, -294.5), (76.3, -294.7), (74.3, -294.7), (73.3, -295.7), (74.3, -294.7), (74.8, -294.7), (75.1, -294.5), (74.6, -294.0), (73.6, -294.0), (73.3, -293.7), (73.1, -293.7) (0.137, 0.145, 0.137)</w:t>
      </w:r>
    </w:p>
    <w:p>
      <w:r>
        <w:t>(76.3, -298.4), (75.3, -297.4), (74.8, -297.4), (74.3, -296.9), (72.8, -296.9), (72.6, -296.7), (72.4, -296.7), (72.6, -296.7), (72.8, -296.9), (73.1, -296.9), (73.3, -296.7), (73.6, -296.7), (73.8, -296.5), (74.1, -296.5), (74.8, -295.7), (75.1, -295.7), (75.1, -297.2), (75.6, -297.7), (75.8, -297.7), (76.0, -297.9), (76.0, -298.2) (0.373, 0.373, 0.369)</w:t>
      </w:r>
    </w:p>
    <w:p>
      <w:r>
        <w:t>(74.1, -300.6), (74.1, -300.1), (74.8, -300.1), (74.3, -300.1), (74.1, -300.4) (0.431, 0.431, 0.424)</w:t>
      </w:r>
    </w:p>
    <w:p>
      <w:r>
        <w:t>(78.8, -301.6), (78.5, -301.9), (78.3, -301.9), (78.5, -301.6), (78.5, -301.1), (77.5, -300.1), (77.5, -299.9), (75.6, -297.9), (75.3, -297.9), (75.1, -297.7), (74.3, -297.7), (74.1, -297.4), (73.1, -297.4), (72.8, -297.2), (72.6, -297.2), (72.4, -296.9), (72.1, -296.9), (71.6, -296.5), (71.4, -296.5), (71.1, -296.2), (69.2, -296.2), (68.9, -296.5), (68.4, -296.5), (67.9, -296.9), (67.9, -297.7), (67.9, -296.5), (68.9, -296.5), (69.2, -296.2), (71.1, -296.2), (71.4, -296.5), (71.6, -296.5), (71.9, -296.7), (72.1, -296.7), (72.4, -296.9), (72.6, -296.9), (72.8, -297.2), (74.3, -297.2), (74.8, -297.7), (75.3, -297.7), (76.3, -298.7), (76.5, -298.7), (76.8, -298.9), (76.8, -299.2), (77.8, -300.1), (77.8, -300.4), (78.5, -301.1), (78.8, -301.1) (0.431, 0.431, 0.424)</w:t>
      </w:r>
    </w:p>
    <w:p>
      <w:r>
        <w:t>(73.8, -302.9), (73.6, -302.6), (73.6, -302.4), (73.8, -302.4) (0.463, 0.376, 0.318)</w:t>
      </w:r>
    </w:p>
    <w:p>
      <w:r>
        <w:t>(74.1, -301.9), (73.8, -301.9), (73.6, -301.6), (73.3, -301.6), (72.8, -301.1), (72.6, -301.1), (72.8, -301.1), (73.1, -301.4), (73.3, -301.4), (73.6, -301.6), (73.8, -301.4), (73.8, -300.9), (73.8, -301.1), (74.1, -301.4) (0.561, 0.549, 0.529)</w:t>
      </w:r>
    </w:p>
    <w:p>
      <w:r>
        <w:t>(73.6, -300.4), (73.6, -300.1), (73.3, -299.9), (73.1, -299.9), (72.8, -299.7), (72.6, -299.7), (73.1, -299.7), (73.6, -300.1) (0.561, 0.549, 0.529)</w:t>
      </w:r>
    </w:p>
    <w:p>
      <w:r>
        <w:t>(73.1, -293.0), (73.3, -292.8), (73.3, -292.3), (73.1, -292.0), (72.8, -292.0), (72.1, -291.3), (72.8, -292.0), (73.3, -292.0), (73.6, -292.3), (73.3, -292.5), (73.3, -292.8) (0.153, 0.098, 0.067)</w:t>
      </w:r>
    </w:p>
    <w:p>
      <w:r>
        <w:t>(72.4, -295.2), (72.4, -294.5), (72.6, -294.2), (73.1, -294.2), (73.3, -294.5), (73.8, -294.5), (73.8, -294.7), (73.3, -295.2), (73.3, -295.5), (73.1, -295.5), (72.8, -295.7) (0.075, 0.090, 0.098)</w:t>
      </w:r>
    </w:p>
    <w:p>
      <w:r>
        <w:t>(71.6, -293.7), (71.9, -293.7), (72.1, -294.0), (72.4, -294.0), (72.8, -293.5), (72.8, -293.7), (73.1, -294.0), (73.3, -294.0), (73.6, -294.2), (74.6, -294.2), (74.8, -294.5), (74.3, -294.5), (73.6, -295.2), (74.1, -294.7), (74.1, -294.5), (73.8, -294.2), (73.3, -294.2), (73.1, -294.0), (72.6, -294.0), (72.1, -294.5), (72.1, -295.2), (72.6, -295.7), (72.1, -295.2), (72.1, -294.2) (0.106, 0.118, 0.118)</w:t>
      </w:r>
    </w:p>
    <w:p>
      <w:r>
        <w:t>(72.8, -295.5), (72.6, -295.2), (72.6, -294.7), (73.3, -294.7), (73.3, -295.0) (0.051, 0.063, 0.075)</w:t>
      </w:r>
    </w:p>
    <w:p>
      <w:r>
        <w:t>(73.6, -301.4), (73.3, -301.1), (73.1, -301.1), (73.3, -300.9), (73.3, -300.4), (72.8, -299.9), (72.6, -299.9), (72.4, -299.7), (71.9, -300.1), (71.9, -300.4), (72.4, -300.9), (72.6, -300.9), (72.4, -300.9), (71.9, -300.4), (71.9, -299.9), (72.1, -299.7), (72.4, -299.7), (72.6, -299.9), (72.8, -299.9), (73.1, -300.1), (73.3, -300.1), (73.3, -300.4), (73.6, -300.6) (0.635, 0.612, 0.584)</w:t>
      </w:r>
    </w:p>
    <w:p>
      <w:r>
        <w:t>(73.1, -300.9), (72.8, -300.9), (72.6, -300.6), (72.4, -300.6), (72.1, -300.4), (72.1, -300.1), (72.4, -299.9), (72.6, -300.1), (72.8, -300.1), (73.1, -300.4) (0.714, 0.682, 0.643)</w:t>
      </w:r>
    </w:p>
    <w:p>
      <w:r>
        <w:t>(72.1, -298.7), (72.4, -298.4), (72.8, -298.4), (72.8, -298.9), (72.4, -298.9) (0.373, 0.373, 0.369)</w:t>
      </w:r>
    </w:p>
    <w:p>
      <w:r>
        <w:t>(75.1, -302.1), (74.8, -302.1), (74.6, -301.9), (74.3, -302.1), (74.3, -302.9), (74.3, -302.6), (73.8, -302.1), (73.3, -302.1), (73.1, -301.9), (73.1, -301.6), (72.8, -301.4), (72.6, -301.4), (72.4, -301.1), (72.1, -301.1), (71.9, -300.9), (71.6, -300.9), (71.4, -300.6), (71.4, -299.2), (72.1, -299.2), (72.4, -299.4), (73.3, -299.4), (73.6, -299.2), (73.6, -298.7), (73.3, -298.4), (73.3, -297.9), (73.1, -297.7), (72.4, -297.7), (72.1, -297.9), (71.9, -297.9), (71.4, -298.4), (71.4, -298.7), (69.9, -298.7), (69.6, -298.4), (69.4, -298.4), (69.2, -298.2), (68.9, -298.2), (68.7, -297.9), (68.2, -297.9), (68.2, -296.9), (68.4, -296.7), (68.9, -296.7), (69.2, -296.5), (71.1, -296.5), (71.4, -296.7), (71.6, -296.7), (72.1, -297.2), (72.4, -297.2), (72.6, -297.4), (72.8, -297.4), (73.1, -297.7), (74.1, -297.7), (74.3, -297.9), (75.1, -297.9), (73.8, -297.9), (73.6, -298.2), (73.6, -299.2), (74.3, -299.9), (74.6, -299.9), (74.1, -299.9), (73.8, -300.1), (73.8, -300.6), (74.1, -300.9), (74.1, -301.1), (74.3, -301.4), (74.3, -301.6), (74.8, -302.1) (0.502, 0.486, 0.463)</w:t>
      </w:r>
    </w:p>
    <w:p>
      <w:r>
        <w:t>(72.6, -293.5), (72.4, -293.7), (72.1, -293.7), (71.9, -293.5), (71.6, -293.5) (0.075, 0.090, 0.098)</w:t>
      </w:r>
    </w:p>
    <w:p>
      <w:r>
        <w:t>(70.4, -298.9), (71.4, -298.9), (71.6, -298.7), (71.6, -298.4), (71.9, -298.2), (72.1, -298.2), (72.4, -297.9), (73.1, -297.9), (73.1, -298.4), (73.3, -298.7), (73.3, -299.2), (72.4, -299.2), (72.1, -298.9), (71.4, -298.9), (71.1, -299.2), (71.1, -299.9), (71.1, -299.4), (70.6, -298.9) (0.431, 0.431, 0.424)</w:t>
      </w:r>
    </w:p>
    <w:p>
      <w:r>
        <w:t>(72.1, -300.9), (71.6, -300.4), (71.6, -299.7), (71.9, -299.4), (72.1, -299.4), (71.6, -299.9), (71.6, -300.4) (0.561, 0.549, 0.529)</w:t>
      </w:r>
    </w:p>
    <w:p>
      <w:r>
        <w:t>(71.6, -303.1), (71.4, -303.3), (71.1, -303.1), (71.1, -302.9), (71.4, -303.1) (0.882, 0.800, 0.729)</w:t>
      </w:r>
    </w:p>
    <w:p>
      <w:r>
        <w:t>(73.1, -296.5), (72.6, -296.5), (72.4, -296.2), (72.1, -296.2), (71.6, -295.7), (71.4, -295.7), (71.1, -295.5), (70.9, -295.5), (70.9, -294.7), (71.1, -294.5), (71.1, -294.2), (70.9, -294.0), (70.9, -293.7), (69.4, -292.3), (69.4, -292.0), (69.2, -291.8), (69.4, -292.0), (69.4, -292.3), (70.9, -293.7), (70.9, -294.0), (71.1, -294.2), (71.1, -295.2), (72.1, -296.2), (72.4, -296.2), (72.6, -296.5) (0.251, 0.267, 0.271)</w:t>
      </w:r>
    </w:p>
    <w:p>
      <w:r>
        <w:t>(74.1, -303.1), (73.6, -303.1), (73.3, -302.9), (73.3, -302.6), (72.8, -302.1), (71.9, -302.1), (71.6, -301.9), (71.4, -301.9), (70.9, -301.4), (70.6, -301.4), (70.4, -301.1), (70.1, -301.1), (69.2, -300.1), (69.2, -299.9), (67.4, -298.2), (67.2, -298.2), (66.7, -297.7), (67.2, -298.2), (67.7, -298.2), (67.9, -297.9), (67.9, -298.2), (68.2, -298.4), (68.2, -298.7), (68.9, -299.4), (68.9, -299.7), (69.2, -299.9), (69.2, -300.1), (70.1, -301.1), (70.6, -301.1), (70.9, -301.4), (71.1, -301.4), (71.9, -302.1), (73.1, -302.1), (73.3, -302.4), (73.3, -302.6), (73.8, -303.1), (74.1, -302.9), (74.1, -302.6) (0.600, 0.424, 0.322)</w:t>
      </w:r>
    </w:p>
    <w:p>
      <w:r>
        <w:t>(70.6, -300.4), (70.6, -299.9), (70.1, -299.4), (69.9, -299.4), (69.6, -299.7), (69.6, -299.9), (69.6, -299.2), (69.9, -299.4), (70.4, -299.4), (70.6, -299.7) (0.376, 0.290, 0.239)</w:t>
      </w:r>
    </w:p>
    <w:p>
      <w:r>
        <w:t>(72.8, -301.9), (71.9, -301.9), (71.1, -301.1), (70.9, -301.1), (70.6, -300.9), (70.1, -300.9), (69.4, -300.1), (69.4, -299.9), (69.2, -299.7), (69.2, -299.4), (68.4, -298.7), (68.4, -298.4), (68.2, -298.2), (68.4, -298.2), (68.7, -298.4), (68.9, -298.4), (69.2, -298.7), (69.4, -298.7), (69.6, -298.9), (70.1, -298.9), (70.4, -299.2), (70.6, -299.2), (70.9, -299.4), (70.9, -299.9), (71.1, -300.1), (71.1, -300.6), (71.9, -301.4), (72.4, -301.4) (0.463, 0.376, 0.318)</w:t>
      </w:r>
    </w:p>
    <w:p>
      <w:r>
        <w:t>(68.4, -297.2), (68.7, -296.9), (68.9, -296.9), (69.2, -296.7), (71.1, -296.7), (71.4, -296.9), (71.6, -296.9), (72.1, -297.4), (71.6, -297.9), (71.4, -297.9), (71.1, -298.2), (70.9, -298.2), (70.6, -298.4), (69.9, -298.4), (69.6, -298.2), (69.4, -298.2), (68.9, -297.7), (68.7, -297.7), (68.4, -297.4) (0.561, 0.549, 0.529)</w:t>
      </w:r>
    </w:p>
    <w:p>
      <w:r>
        <w:t>(71.4, -297.4), (70.9, -297.9), (70.6, -297.9), (70.4, -298.2), (70.1, -298.2), (69.9, -297.9), (69.6, -297.9), (69.4, -297.7), (69.2, -297.7), (68.9, -297.4), (69.4, -296.9), (70.9, -296.9) (0.635, 0.612, 0.584)</w:t>
      </w:r>
    </w:p>
    <w:p>
      <w:r>
        <w:t>(69.9, -299.9), (69.9, -299.7), (70.1, -299.7) (0.373, 0.239, 0.208)</w:t>
      </w:r>
    </w:p>
    <w:p>
      <w:r>
        <w:t>(67.7, -296.2), (67.9, -296.0), (68.4, -296.0), (68.7, -296.2), (68.9, -296.2), (69.2, -296.0), (71.1, -296.0), (71.4, -296.2), (71.6, -296.2), (71.9, -296.5), (71.6, -296.2), (71.4, -296.2), (71.1, -296.0), (69.2, -296.0), (68.9, -296.2), (67.9, -296.2), (67.7, -296.5) (0.373, 0.373, 0.369)</w:t>
      </w:r>
    </w:p>
    <w:p>
      <w:r>
        <w:t>(69.9, -301.4), (69.6, -301.4), (69.4, -301.1), (69.2, -301.1), (69.2, -300.9), (68.9, -300.6), (68.9, -300.4), (68.7, -300.1), (68.9, -300.4), (68.9, -300.6), (69.6, -301.4) (0.808, 0.569, 0.427)</w:t>
      </w:r>
    </w:p>
    <w:p>
      <w:r>
        <w:t>(70.1, -294.7), (69.9, -294.7), (69.6, -294.5), (69.4, -294.5), (69.2, -294.2), (68.9, -294.2), (68.2, -293.5), (68.2, -293.3), (67.7, -292.8), (67.4, -292.8), (66.9, -292.3), (66.9, -291.8), (66.7, -291.5), (66.7, -290.5), (66.4, -290.3), (66.4, -290.1), (66.9, -290.1), (68.2, -291.3), (68.4, -291.3), (68.4, -291.5), (68.9, -292.0), (68.9, -292.3), (69.9, -293.3), (69.9, -293.5), (70.4, -294.0), (70.4, -294.5) (0.373, 0.373, 0.369)</w:t>
      </w:r>
    </w:p>
    <w:p>
      <w:r>
        <w:t>(68.7, -295.0), (68.4, -295.0), (68.2, -294.7), (68.4, -294.7) (0.204, 0.216, 0.220)</w:t>
      </w:r>
    </w:p>
    <w:p>
      <w:r>
        <w:t>(68.9, -295.2), (68.4, -295.2), (67.7, -294.5), (68.2, -294.5), (67.9, -294.7), (68.4, -295.2), (68.7, -295.2), (68.9, -295.0) (0.243, 0.251, 0.235)</w:t>
      </w:r>
    </w:p>
    <w:p>
      <w:r>
        <w:t>(72.4, -296.5), (72.1, -296.5), (71.6, -296.0), (71.4, -296.0), (71.1, -295.7), (68.2, -295.7), (67.9, -295.5), (67.7, -295.5), (66.9, -294.7), (66.7, -294.7), (66.7, -294.5), (66.4, -294.2), (66.4, -293.7), (65.5, -292.8), (65.5, -290.8), (65.2, -290.5), (65.2, -290.3), (64.5, -289.6), (64.7, -289.8), (65.2, -289.8), (65.5, -289.6), (65.5, -289.3), (65.7, -289.1), (65.7, -288.8), (66.0, -288.8), (66.7, -289.6), (66.9, -289.6), (67.4, -290.1), (67.4, -290.3), (67.9, -290.8), (68.2, -290.8), (68.9, -291.5), (68.9, -291.8), (69.2, -292.0), (69.2, -292.3), (70.6, -293.7), (70.6, -294.0), (70.9, -294.2), (70.9, -294.5), (70.6, -294.7), (70.6, -295.5), (70.9, -295.7), (71.1, -295.7), (71.4, -296.0), (71.6, -296.0), (72.1, -296.5) (0.302, 0.314, 0.314)</w:t>
      </w:r>
    </w:p>
    <w:p>
      <w:r>
        <w:t>(69.6, -294.0), (69.2, -294.0), (68.4, -293.3), (68.4, -293.0), (67.9, -292.5), (67.7, -292.5), (67.4, -292.3), (67.4, -292.0), (67.2, -291.8), (67.2, -291.3), (67.7, -291.3), (68.7, -292.3), (68.7, -292.5), (69.6, -293.5) (0.431, 0.431, 0.424)</w:t>
      </w:r>
    </w:p>
    <w:p>
      <w:r>
        <w:t>(67.9, -301.4), (67.4, -301.4), (67.2, -301.1), (66.9, -301.1), (66.9, -300.9), (67.7, -300.9), (67.9, -301.1) (0.808, 0.569, 0.427)</w:t>
      </w:r>
    </w:p>
    <w:p>
      <w:r>
        <w:t>(67.9, -294.2), (67.4, -294.2), (66.9, -293.7), (66.9, -293.5), (67.4, -293.5), (67.7, -293.7), (67.7, -294.0) (0.204, 0.216, 0.220)</w:t>
      </w:r>
    </w:p>
    <w:p>
      <w:r>
        <w:t>(67.2, -297.2), (66.9, -296.9), (66.9, -296.7), (67.2, -296.9) (0.376, 0.290, 0.239)</w:t>
      </w:r>
    </w:p>
    <w:p>
      <w:r>
        <w:t>(69.4, -295.5), (68.4, -295.5), (68.2, -295.2), (67.9, -295.2), (66.7, -294.0), (66.7, -293.7), (66.4, -293.5), (66.4, -293.3), (65.7, -292.5), (65.7, -291.0), (66.0, -291.0), (66.2, -291.3), (66.2, -291.8), (66.4, -292.0), (66.4, -292.5), (66.9, -293.0), (67.2, -293.0), (69.4, -295.2) (0.251, 0.267, 0.271)</w:t>
      </w:r>
    </w:p>
    <w:p>
      <w:r>
        <w:t>(78.8, -306.3), (78.3, -306.3), (78.0, -306.1), (77.8, -306.1), (77.8, -305.8), (77.5, -305.6), (77.3, -305.6), (77.0, -305.3), (76.3, -305.3), (76.0, -305.1), (75.8, -305.1), (75.6, -304.8), (75.3, -304.8), (75.1, -304.6), (74.8, -304.6), (74.6, -304.3), (74.1, -304.3), (73.8, -304.6), (73.3, -304.1), (73.3, -303.8), (72.4, -302.9), (72.1, -302.9), (71.9, -302.6), (71.6, -302.6), (71.4, -302.4), (70.9, -302.4), (70.4, -301.9), (68.9, -301.9), (68.7, -302.1), (68.4, -302.1), (68.4, -301.6), (68.2, -301.4), (68.2, -301.1), (67.7, -300.6), (66.9, -300.6), (66.9, -300.4), (66.4, -299.9), (66.4, -299.2), (66.0, -298.7), (65.7, -298.7), (65.5, -298.4), (66.0, -297.9), (66.0, -297.2), (65.5, -296.7), (65.5, -296.5), (64.0, -295.0), (63.7, -295.0), (63.5, -294.7), (63.3, -295.0), (62.5, -295.0), (62.5, -294.7), (62.3, -294.5), (62.3, -294.2), (62.0, -294.0), (62.0, -293.7), (61.8, -293.5), (61.8, -292.5), (61.5, -292.3), (61.5, -291.8), (61.8, -291.5), (61.8, -290.1), (61.5, -289.8), (61.5, -289.6), (61.3, -289.3), (61.3, -289.1), (61.0, -288.8), (61.0, -288.3), (60.8, -288.1), (60.8, -287.3), (61.0, -287.1), (61.0, -285.6), (60.8, -285.4), (60.8, -284.4), (61.0, -284.1), (61.0, -281.2), (61.3, -280.9), (61.3, -278.7), (61.0, -278.5), (61.0, -277.5), (61.3, -277.3), (61.3, -273.3), (61.5, -273.1), (61.5, -272.3), (61.8, -272.1), (61.8, -271.8), (62.0, -271.6), (62.0, -269.9), (61.3, -269.1), (60.8, -269.1), (61.0, -269.1), (61.3, -268.9), (61.5, -269.1), (61.8, -269.1), (62.0, -269.4), (62.0, -271.6), (61.8, -271.8), (61.8, -272.3), (61.5, -272.6), (61.5, -275.8), (61.3, -276.0), (61.3, -277.5), (61.0, -277.7), (61.0, -278.5), (61.3, -278.7), (61.3, -281.2), (61.0, -281.4), (61.0, -288.6), (61.3, -288.8), (61.3, -289.1), (61.5, -289.3), (61.5, -289.6), (61.8, -289.8), (61.8, -290.3), (62.0, -290.5), (62.0, -291.5), (61.8, -291.8), (61.8, -292.3), (62.5, -293.0), (62.8, -293.0), (62.8, -293.3), (63.0, -293.5), (63.0, -293.7), (64.5, -295.2), (64.5, -295.5), (66.0, -296.9), (66.0, -297.4), (66.2, -297.7), (66.2, -298.2), (66.9, -298.9), (67.2, -298.9), (67.4, -299.2), (67.7, -299.2), (68.4, -299.9), (68.4, -300.1), (68.7, -300.4), (68.7, -300.6), (68.9, -300.9), (68.9, -301.1), (69.2, -301.4), (69.4, -301.4), (69.6, -301.6), (70.1, -301.6), (70.4, -301.9), (70.6, -301.9), (70.9, -302.1), (71.1, -302.1), (71.4, -302.4), (71.6, -302.4), (71.9, -302.6), (72.4, -302.6), (73.3, -303.6), (73.6, -303.6), (73.8, -303.8), (74.1, -303.8), (74.3, -304.1), (74.6, -304.1), (74.8, -304.3), (75.1, -304.3), (75.3, -304.6), (75.6, -304.6), (76.3, -305.3), (77.0, -305.3), (77.3, -305.6), (77.5, -305.6), (78.0, -306.1), (78.3, -306.1), (78.5, -306.3) (0.816, 0.651, 0.557)</w:t>
      </w:r>
    </w:p>
    <w:p>
      <w:r>
        <w:t>(67.7, -297.9), (67.2, -297.9), (66.7, -297.4), (66.7, -296.9), (65.5, -295.7), (66.0, -296.2), (66.2, -296.2), (66.7, -296.7), (66.7, -297.2), (66.9, -297.4), (67.4, -297.4), (67.7, -297.2), (67.7, -296.7) (0.463, 0.376, 0.318)</w:t>
      </w:r>
    </w:p>
    <w:p>
      <w:r>
        <w:t>(66.7, -296.2), (66.4, -296.2), (66.2, -296.0), (66.7, -296.0) (0.376, 0.290, 0.239)</w:t>
      </w:r>
    </w:p>
    <w:p>
      <w:r>
        <w:t>(66.7, -295.7), (66.7, -295.5), (66.0, -294.7), (65.7, -294.7), (66.2, -294.7), (66.7, -295.2) (0.306, 0.286, 0.251)</w:t>
      </w:r>
    </w:p>
    <w:p>
      <w:r>
        <w:t>(66.4, -295.7), (66.2, -295.7), (65.7, -295.2), (65.7, -295.0), (66.0, -295.0), (65.7, -295.2), (66.2, -295.7) (0.329, 0.239, 0.196)</w:t>
      </w:r>
    </w:p>
    <w:p>
      <w:r>
        <w:t>(66.2, -299.9), (66.0, -299.7), (65.7, -299.7), (65.7, -298.9), (66.0, -298.9), (66.2, -299.2) (0.808, 0.569, 0.427)</w:t>
      </w:r>
    </w:p>
    <w:p>
      <w:r>
        <w:t>(71.6, -302.1), (71.4, -302.1), (70.9, -301.6), (70.6, -301.6), (70.4, -301.4), (70.1, -301.4), (69.9, -301.1), (69.6, -301.1), (69.2, -300.6), (69.2, -300.4), (68.7, -299.9), (68.7, -299.7), (67.9, -298.9), (67.7, -298.9), (67.2, -298.4), (66.9, -298.4), (66.4, -297.9), (66.4, -297.4), (66.2, -297.2), (66.2, -296.9), (65.2, -296.0), (65.2, -295.7), (63.7, -294.2), (63.7, -294.0), (63.3, -293.5), (63.3, -293.3), (62.8, -292.8), (62.8, -292.5), (62.3, -292.0), (62.3, -289.8), (62.0, -289.6), (62.0, -289.3), (61.8, -289.1), (61.8, -288.8), (61.5, -288.6), (61.5, -287.1), (61.5, -288.3), (61.8, -288.6), (61.8, -289.1), (62.0, -289.3), (62.0, -289.6), (62.3, -289.8), (62.3, -291.8), (62.5, -292.0), (62.5, -292.3), (63.0, -292.8), (63.0, -293.0), (63.5, -293.5), (63.5, -293.7), (64.2, -294.5), (64.2, -294.7), (65.2, -295.7), (65.2, -296.0), (66.2, -296.9), (66.2, -297.2), (66.4, -297.4), (66.4, -297.7), (67.2, -298.4), (67.4, -298.4), (68.9, -299.9), (68.9, -300.1), (70.1, -301.4), (70.4, -301.4), (70.6, -301.6), (70.9, -301.6), (71.4, -302.1) (0.710, 0.502, 0.384)</w:t>
      </w:r>
    </w:p>
    <w:p>
      <w:r>
        <w:t>(67.4, -297.2), (67.4, -296.9), (66.9, -296.5), (66.7, -296.5), (66.9, -296.2), (66.9, -295.2), (66.2, -294.5), (66.0, -294.5), (65.5, -294.0), (65.5, -293.7), (64.5, -292.8), (64.5, -292.3), (63.5, -291.3), (63.5, -291.0), (63.5, -291.3), (64.0, -291.8), (64.2, -291.8), (64.2, -292.0), (64.5, -292.3), (64.5, -292.5), (65.0, -293.0), (65.5, -293.0), (66.2, -293.7), (66.2, -294.2), (66.4, -294.5), (66.4, -294.7), (66.7, -295.0), (66.9, -295.0), (67.7, -295.7), (67.9, -295.7), (67.4, -296.2) (0.361, 0.337, 0.302)</w:t>
      </w:r>
    </w:p>
    <w:p>
      <w:r>
        <w:t>(65.2, -294.0), (65.0, -293.7), (65.2, -293.7) (0.306, 0.286, 0.251)</w:t>
      </w:r>
    </w:p>
    <w:p>
      <w:r>
        <w:t>(65.0, -296.9), (64.5, -296.9), (64.2, -296.7), (64.2, -296.2), (64.0, -296.0), (64.5, -296.0), (65.0, -296.5) (0.882, 0.800, 0.729)</w:t>
      </w:r>
    </w:p>
    <w:p>
      <w:r>
        <w:t>(65.2, -295.2), (64.5, -294.5), (64.5, -294.2), (64.0, -293.7), (64.0, -293.5), (63.5, -293.0), (64.2, -293.7), (64.2, -294.0), (64.7, -294.5), (64.7, -294.7) (0.463, 0.376, 0.318)</w:t>
      </w:r>
    </w:p>
    <w:p>
      <w:r>
        <w:t>(65.5, -295.2), (65.5, -295.0), (64.5, -294.0), (64.5, -293.7), (64.2, -293.5), (64.2, -293.3), (63.5, -292.5), (63.5, -292.0), (63.3, -291.8), (63.3, -291.0), (63.0, -290.8), (63.3, -290.8), (63.3, -291.3), (64.2, -292.3), (64.2, -292.8), (65.0, -293.5), (64.7, -293.5), (64.5, -293.7), (65.0, -294.2), (65.5, -294.2), (65.7, -294.5), (65.5, -294.7) (0.376, 0.290, 0.239)</w:t>
      </w:r>
    </w:p>
    <w:p>
      <w:r>
        <w:t>(60.5, -299.2), (60.8, -298.9), (61.0, -298.9), (61.0, -299.4), (61.5, -299.9), (62.0, -299.9), (62.8, -299.2), (63.7, -299.2), (64.0, -299.4), (64.5, -299.4), (65.0, -298.9), (65.0, -298.7), (65.5, -298.7), (65.5, -299.7), (65.7, -299.9), (66.0, -299.9), (66.2, -300.1), (66.4, -300.1), (66.7, -300.4), (66.7, -301.1), (66.9, -301.4), (67.2, -301.4), (67.4, -301.6), (68.2, -301.6), (68.2, -301.9), (67.9, -301.9), (67.7, -302.1), (63.0, -302.1), (62.3, -301.4), (62.0, -301.4), (61.8, -301.1), (61.8, -300.9), (61.5, -300.6), (61.5, -299.9), (61.3, -299.7), (61.0, -299.7), (60.8, -299.9), (60.5, -299.9) (0.898, 0.627, 0.475)</w:t>
      </w:r>
    </w:p>
    <w:p>
      <w:r>
        <w:t>(64.0, -298.7), (63.3, -298.7), (63.0, -298.4), (62.8, -298.4), (62.8, -297.9), (62.5, -297.7), (62.5, -297.4), (61.8, -296.7), (61.8, -296.5), (62.5, -295.7), (62.8, -295.7), (63.0, -295.5), (63.0, -295.2), (63.3, -295.2), (63.5, -295.0), (63.7, -295.2), (64.0, -295.2), (65.2, -296.5), (65.2, -296.7), (65.7, -297.2), (65.7, -297.9), (65.2, -297.9), (65.0, -297.7), (64.7, -297.7), (64.2, -298.2), (64.2, -298.4) (0.961, 0.749, 0.631)</w:t>
      </w:r>
    </w:p>
    <w:p>
      <w:r>
        <w:t>(63.0, -299.9), (63.0, -299.7), (63.5, -299.7), (63.5, -299.9) (0.808, 0.569, 0.427)</w:t>
      </w:r>
    </w:p>
    <w:p>
      <w:r>
        <w:t>(64.2, -294.2), (63.7, -293.7), (63.7, -293.5), (63.3, -293.0), (63.3, -292.8), (62.8, -292.3), (62.8, -292.0), (62.5, -291.8), (62.5, -290.1), (62.5, -291.8), (63.0, -292.3), (63.0, -292.5), (63.3, -292.8), (63.3, -293.0), (63.7, -293.5), (63.7, -293.7) (0.600, 0.424, 0.322)</w:t>
      </w:r>
    </w:p>
    <w:p>
      <w:r>
        <w:t>(63.3, -292.5), (63.3, -292.3), (62.8, -291.8), (62.8, -291.3), (62.8, -291.5), (63.0, -291.8), (63.0, -292.0), (63.3, -292.3) (0.463, 0.376, 0.318)</w:t>
      </w:r>
    </w:p>
    <w:p>
      <w:r>
        <w:t>(62.5, -292.8), (62.0, -292.3), (62.0, -291.8), (62.0, -292.0), (62.5, -292.5) (0.808, 0.569, 0.427)</w:t>
      </w:r>
    </w:p>
    <w:p>
      <w:r>
        <w:t>(59.8, -294.7), (60.1, -294.5), (60.3, -294.5), (60.3, -294.7) (0.953, 0.686, 0.537)</w:t>
      </w:r>
    </w:p>
    <w:p>
      <w:r>
        <w:t>(59.8, -300.4), (59.6, -300.4), (59.1, -299.9), (58.1, -299.9), (58.1, -299.4), (58.3, -299.2), (58.3, -298.9), (58.8, -298.9), (59.1, -299.2), (59.1, -299.4), (59.8, -300.1) (0.898, 0.627, 0.475)</w:t>
      </w:r>
    </w:p>
    <w:p>
      <w:r>
        <w:t>(62.3, -295.2), (62.0, -295.2), (61.0, -296.2), (60.1, -296.2), (59.8, -296.0), (58.8, -296.0), (58.6, -295.7), (58.3, -295.7), (58.3, -294.7), (57.8, -294.2), (57.6, -294.5), (57.3, -294.5), (57.1, -294.7), (57.1, -295.7), (56.6, -296.2), (55.9, -296.2), (55.6, -296.0), (55.4, -296.0), (55.1, -295.7), (54.9, -295.7), (54.9, -295.2), (55.1, -295.0), (54.9, -294.7), (54.9, -294.5), (54.4, -294.0), (54.1, -294.0), (53.9, -293.7), (53.2, -293.7), (52.9, -294.0), (52.2, -294.0), (51.9, -294.2), (50.9, -294.2), (50.7, -294.0), (50.5, -294.2), (50.0, -294.2), (49.7, -294.0), (49.5, -294.0), (49.2, -293.7), (48.7, -293.7), (48.7, -293.5), (49.0, -293.5), (49.2, -293.3), (49.5, -293.3), (50.0, -292.8), (50.0, -292.5), (49.7, -292.3), (49.7, -292.0), (50.2, -291.5), (50.7, -291.5), (50.9, -291.3), (51.4, -291.3), (51.7, -291.5), (51.9, -291.5), (52.2, -291.8), (52.2, -292.0), (51.7, -292.5), (51.7, -292.8), (51.9, -293.0), (52.2, -293.0), (52.4, -293.3), (54.1, -293.3), (54.4, -293.0), (55.6, -293.0), (55.9, -292.8), (57.1, -292.8), (57.3, -292.5), (57.8, -292.5), (58.1, -292.3), (59.3, -292.3), (59.6, -292.0), (59.8, -292.3), (60.1, -292.3), (60.3, -292.0), (61.3, -292.0), (61.3, -292.3), (61.5, -292.5), (61.5, -293.5), (61.8, -293.7), (61.8, -294.0), (62.0, -294.2), (62.0, -294.5), (62.3, -294.7) (0.898, 0.627, 0.475)</w:t>
      </w:r>
    </w:p>
    <w:p>
      <w:r>
        <w:t>(49.5, -298.7), (49.5, -298.4), (49.7, -298.2), (50.0, -298.2), (50.2, -298.4), (50.2, -298.7) (0.961, 0.749, 0.631)</w:t>
      </w:r>
    </w:p>
    <w:p>
      <w:r>
        <w:t>(47.0, -296.7), (47.0, -296.5), (47.3, -296.2), (48.0, -296.2), (48.2, -296.0), (50.0, -296.0), (50.2, -295.7), (50.5, -295.7), (50.7, -295.5), (51.9, -295.5), (52.2, -295.7), (52.2, -296.2), (51.9, -296.5), (50.9, -296.5), (50.7, -296.7), (49.7, -296.7), (49.5, -296.9), (48.2, -296.9), (48.0, -296.7) (0.898, 0.627, 0.475)</w:t>
      </w:r>
    </w:p>
    <w:p>
      <w:r>
        <w:t>(37.4, -303.1), (37.4, -302.4), (37.9, -301.9), (38.1, -301.9), (38.4, -301.6), (41.1, -301.6), (41.3, -301.4), (41.8, -301.4), (42.1, -301.1), (42.3, -301.1), (42.6, -300.9), (43.3, -300.9), (43.6, -300.6), (48.0, -300.6), (48.2, -300.4), (50.2, -300.4), (50.5, -300.1), (52.4, -300.1), (52.7, -300.4), (53.9, -300.4), (53.9, -300.6), (53.7, -300.9), (52.9, -300.9), (52.7, -301.1), (52.4, -301.1), (51.7, -301.9), (51.4, -301.9), (50.2, -303.1), (49.5, -303.1), (49.5, -302.9), (49.2, -302.6), (49.0, -302.6), (48.7, -302.4), (46.8, -302.4), (46.3, -302.9), (46.3, -303.6), (46.0, -303.8), (45.8, -303.8), (45.5, -304.1), (45.3, -304.1), (45.0, -304.3), (44.5, -304.3), (44.3, -304.6), (41.8, -304.6), (41.6, -304.8), (40.9, -304.8), (40.6, -305.1), (39.9, -305.1), (39.6, -305.3), (39.4, -305.3), (39.1, -305.1), (38.4, -305.1), (37.9, -304.6), (37.9, -303.6) (0.898, 0.627, 0.475)</w:t>
      </w:r>
    </w:p>
    <w:p>
      <w:r>
        <w:t>(34.9, -295.5), (35.2, -295.2), (35.9, -295.2), (36.2, -295.0), (36.4, -295.0), (36.7, -294.7), (37.2, -294.7), (37.4, -295.0), (37.7, -295.0), (38.1, -295.5), (38.1, -296.0), (37.9, -296.2), (37.9, -296.5), (37.7, -296.7), (36.7, -296.7), (36.2, -297.2), (36.4, -297.4), (36.4, -297.7), (36.7, -297.9), (37.4, -297.9), (37.7, -298.2), (37.9, -298.2), (38.1, -297.9), (38.4, -298.2), (39.1, -298.2), (39.4, -298.4), (39.6, -298.2), (40.4, -298.2), (40.6, -298.4), (41.8, -298.4), (42.1, -298.7), (42.3, -298.7), (42.6, -298.9), (42.6, -299.4), (42.3, -299.7), (42.1, -299.7), (41.6, -300.1), (41.3, -299.9), (41.1, -300.1), (40.6, -300.1), (40.4, -300.4), (36.7, -300.4), (36.4, -300.6), (35.7, -300.6), (35.2, -300.1), (34.9, -300.1), (34.5, -299.7), (34.5, -299.4), (34.9, -298.9), (34.9, -298.7), (35.4, -298.2), (35.4, -297.9), (35.9, -297.9), (36.2, -297.7), (36.2, -297.2), (35.9, -296.9), (35.4, -296.9), (34.9, -296.5) (0.961, 0.749, 0.631)</w:t>
      </w:r>
    </w:p>
    <w:p>
      <w:r>
        <w:t>(34.9, -293.0), (34.5, -293.0), (34.5, -292.3), (34.7, -292.0), (35.2, -292.5), (35.2, -292.8) (0.898, 0.627, 0.475)</w:t>
      </w:r>
    </w:p>
    <w:p>
      <w:r>
        <w:t>(27.6, -294.0), (27.8, -293.7), (28.3, -293.7), (28.3, -294.0), (28.1, -294.2), (27.8, -294.2) (0.898, 0.627, 0.475)</w:t>
      </w:r>
    </w:p>
    <w:p>
      <w:r>
        <w:t>(26.1, -305.6), (26.1, -305.1), (25.8, -304.8), (25.8, -304.6), (25.3, -304.1), (25.1, -304.1), (24.6, -303.6), (24.6, -303.1), (24.9, -302.9), (25.1, -302.9), (25.8, -302.1), (27.1, -302.1), (27.3, -302.4), (27.3, -302.9), (27.1, -303.1), (27.1, -303.3), (26.8, -303.6), (26.8, -305.3), (26.6, -305.6) (0.808, 0.569, 0.427)</w:t>
      </w:r>
    </w:p>
    <w:p>
      <w:r>
        <w:t>(22.2, -300.6), (22.2, -300.1), (22.6, -299.7), (23.9, -299.7), (24.1, -299.9), (24.4, -299.9), (24.6, -299.7), (25.8, -299.7), (26.1, -299.9), (26.3, -299.9), (25.8, -300.4), (24.4, -300.4), (24.1, -300.6), (24.1, -300.9), (23.6, -301.4), (23.1, -301.4), (22.9, -301.1), (22.6, -301.1) (0.953, 0.686, 0.537)</w:t>
      </w:r>
    </w:p>
    <w:p>
      <w:r>
        <w:t>(18.5, -293.3), (18.5, -292.5), (19.9, -292.5), (20.2, -292.8), (21.4, -292.8), (21.7, -292.5), (24.4, -292.5), (24.6, -292.8), (25.6, -292.8), (25.6, -293.0), (25.1, -293.0), (24.9, -293.3), (24.1, -293.3), (23.9, -293.0), (23.4, -293.0), (23.1, -293.3), (22.6, -293.3), (22.4, -293.5), (22.2, -293.5), (21.7, -294.0), (21.7, -294.2), (21.4, -294.5), (20.4, -294.5), (20.2, -294.2), (19.4, -294.2), (19.4, -294.0), (19.0, -293.5), (18.7, -293.5) (0.953, 0.686, 0.537)</w:t>
      </w:r>
    </w:p>
    <w:p>
      <w:r>
        <w:t>(18.0, -300.4), (18.0, -300.9), (17.5, -300.9), (17.2, -301.1), (17.0, -300.9), (16.0, -300.9), (16.0, -300.6), (16.2, -300.4) (0.898, 0.627, 0.475)</w:t>
      </w:r>
    </w:p>
    <w:p>
      <w:r>
        <w:t>(17.0, -297.2), (16.7, -297.2), (16.2, -297.7), (16.0, -297.7), (15.8, -297.4), (15.5, -297.4), (15.0, -296.9), (14.8, -296.9), (15.0, -296.9), (15.8, -296.2), (16.0, -296.2), (16.5, -296.7), (16.5, -296.9), (16.7, -297.2) (0.953, 0.686, 0.537)</w:t>
      </w:r>
    </w:p>
    <w:p>
      <w:r>
        <w:t>(11.8, -295.5), (11.6, -295.2), (11.6, -294.2), (11.8, -294.0), (11.8, -288.8), (12.3, -288.3), (13.8, -288.3), (14.3, -288.8), (14.3, -289.1), (14.5, -289.3), (14.5, -290.8), (14.3, -291.0), (14.3, -292.0), (14.0, -292.3), (14.0, -292.8), (13.8, -293.0), (13.5, -293.0), (13.3, -293.3), (13.3, -294.5), (12.3, -295.5) (0.710, 0.502, 0.384)</w:t>
      </w:r>
    </w:p>
    <w:p>
      <w:r>
        <w:t>(11.8, -299.4), (12.1, -299.2), (12.3, -299.2), (12.6, -299.4), (12.8, -299.4), (13.0, -299.7), (13.5, -299.7), (13.0, -299.7), (12.8, -299.9), (12.6, -299.9), (12.3, -300.1), (12.1, -300.1), (12.1, -299.9), (11.8, -299.7) (0.710, 0.502, 0.384)</w:t>
      </w:r>
    </w:p>
    <w:p>
      <w:r>
        <w:t>(9.4, -299.4), (9.1, -299.2), (9.1, -297.9), (9.4, -297.7), (9.4, -297.9), (9.6, -298.2), (9.6, -298.9), (9.4, -299.2) (0.961, 0.749, 0.631)</w:t>
      </w:r>
    </w:p>
    <w:p>
      <w:r>
        <w:t>(8.9, -300.1), (8.9, -299.9), (8.6, -299.7), (8.6, -297.4), (8.4, -297.2), (8.4, -296.2), (8.9, -296.2), (9.1, -296.5), (9.1, -297.2), (9.4, -297.4), (8.9, -297.9), (8.9, -298.2), (8.6, -298.4), (8.6, -298.7), (8.9, -298.9), (8.9, -299.2), (9.1, -299.4), (9.1, -299.9) (0.796, 0.749, 0.698)</w:t>
      </w:r>
    </w:p>
    <w:p>
      <w:r>
        <w:t>(4.7, -299.7), (4.9, -299.7), (6.2, -298.4), (6.2, -298.2), (6.4, -297.9), (6.4, -297.2), (5.4, -296.2), (5.4, -295.2), (5.7, -295.0), (5.9, -295.0), (6.4, -294.5), (6.6, -294.5), (6.9, -294.2), (7.1, -294.2), (7.4, -294.0), (7.6, -294.0), (7.4, -294.0), (6.6, -294.7), (6.4, -294.7), (5.7, -295.5), (5.7, -296.0), (6.4, -296.7), (6.4, -296.9), (6.6, -297.2), (6.4, -297.4), (6.4, -298.2), (6.2, -298.4), (6.2, -298.7), (5.4, -299.4), (5.2, -299.4), (4.9, -299.7) (0.714, 0.682, 0.643)</w:t>
      </w:r>
    </w:p>
    <w:p>
      <w:r>
        <w:t>(5.4, -300.9), (5.4, -300.4), (5.7, -300.4), (5.9, -300.1), (6.2, -300.4), (6.2, -300.9) (0.463, 0.376, 0.318)</w:t>
      </w:r>
    </w:p>
    <w:p>
      <w:r>
        <w:t>(4.9, -293.3), (4.7, -293.0), (4.7, -291.5), (4.9, -291.3), (5.7, -291.3), (5.9, -291.5), (5.9, -291.8), (6.2, -292.0), (6.2, -292.3), (5.9, -292.5), (5.9, -292.8), (5.4, -293.3) (0.973, 0.961, 0.933)</w:t>
      </w:r>
    </w:p>
    <w:p>
      <w:r>
        <w:t>(7.4, -295.0), (7.4, -296.5), (7.1, -296.7), (7.1, -297.2), (7.4, -297.4), (7.4, -297.9), (7.6, -298.2), (7.6, -301.1), (7.9, -301.4), (7.6, -301.6), (7.6, -302.1), (7.4, -302.4), (6.6, -302.4), (6.4, -302.1), (6.2, -302.1), (5.9, -301.9), (5.4, -301.9), (5.2, -301.6), (-1.5, -301.6), (-1.7, -301.9), (-2.7, -301.9), (-1.7, -301.9), (-1.5, -301.6), (5.4, -301.6), (5.7, -301.9), (7.1, -301.9), (7.4, -301.6), (7.4, -298.7), (7.1, -298.4), (6.6, -298.4), (6.4, -298.7), (6.4, -298.9), (5.9, -299.4), (5.7, -299.4), (5.4, -299.7), (5.2, -299.7), (4.9, -299.9), (4.4, -299.9), (4.2, -300.1), (2.5, -300.1), (4.2, -300.1), (4.4, -299.9), (4.9, -299.9), (5.2, -299.7), (5.4, -299.7), (6.4, -298.7), (6.4, -298.4), (6.6, -298.2), (6.6, -297.4), (6.9, -297.2), (6.6, -296.9), (6.6, -296.7), (5.9, -296.0), (5.9, -295.5), (6.4, -295.0) (0.635, 0.612, 0.584)</w:t>
      </w:r>
    </w:p>
    <w:p>
      <w:r>
        <w:t>(7.9, -305.8), (7.6, -306.1), (6.9, -306.1), (6.6, -306.3), (6.4, -306.1), (5.7, -306.1), (5.4, -305.8), (5.4, -305.6), (5.9, -305.1), (5.9, -304.8), (6.2, -304.6), (6.2, -302.9), (5.4, -302.1), (4.9, -302.1), (4.7, -301.9), (-1.5, -301.9), (-1.7, -302.1), (-3.0, -302.1), (-1.7, -302.1), (-1.5, -301.9), (5.2, -301.9), (5.4, -302.1), (5.9, -302.1), (6.2, -302.4), (6.4, -302.4), (6.6, -302.6), (7.4, -302.6), (7.4, -303.1), (7.6, -303.3), (7.6, -303.6), (7.4, -303.8), (7.4, -305.6), (7.6, -305.8) (0.714, 0.682, 0.643)</w:t>
      </w:r>
    </w:p>
    <w:p>
      <w:r>
        <w:t>(4.9, -300.9), (4.9, -300.6), (5.2, -300.4), (5.2, -300.9) (0.431, 0.431, 0.424)</w:t>
      </w:r>
    </w:p>
    <w:p>
      <w:r>
        <w:t>(-2.5, -301.6), (-2.0, -301.6), (-1.7, -301.4), (5.4, -301.4), (5.7, -301.6), (6.4, -301.6), (6.9, -301.1), (6.9, -300.9), (7.1, -300.6), (7.1, -300.1), (6.9, -299.9), (6.9, -299.7), (6.6, -299.4), (6.2, -299.4), (5.9, -299.7), (5.7, -299.7), (5.4, -299.9), (5.2, -299.9), (4.9, -300.1), (4.4, -300.1), (4.9, -300.1), (5.2, -299.9), (5.4, -299.9), (5.7, -299.7), (5.9, -299.7), (6.6, -298.9), (6.6, -298.7), (7.1, -298.7), (7.1, -301.6), (5.7, -301.6), (5.4, -301.4), (-1.5, -301.4), (-1.7, -301.6) (0.561, 0.549, 0.529)</w:t>
      </w:r>
    </w:p>
    <w:p>
      <w:r>
        <w:t>(2.0, -299.7), (0.2, -297.9), (-0.2, -297.9), (-0.5, -297.7), (-1.5, -297.7), (-1.7, -297.4), (-2.0, -297.4), (-2.5, -296.9), (-2.5, -296.5), (-2.2, -296.2), (-2.2, -296.0), (-2.0, -295.7), (-1.7, -295.7), (-1.5, -295.5), (-1.2, -295.5), (-1.0, -295.2), (-0.5, -295.2), (-0.5, -295.5), (-0.2, -295.7), (-0.2, -296.2), (0.2, -296.7), (1.7, -296.7), (2.0, -296.5), (2.2, -296.5), (2.5, -296.2), (2.7, -296.2), (3.0, -296.0), (3.2, -296.0), (3.7, -295.5), (3.7, -295.0), (3.0, -294.2), (2.5, -294.2), (2.2, -294.0), (1.0, -294.0), (0.7, -294.2), (0.0, -294.2), (-0.2, -294.0), (-0.2, -292.5), (-0.5, -292.3), (-0.5, -292.0), (-1.0, -291.5), (-1.0, -291.3), (-1.2, -291.0), (-1.2, -290.5), (-1.5, -290.3), (-1.2, -290.1), (-1.2, -289.8), (-2.0, -289.1), (-2.0, -288.8), (-1.7, -288.6), (-0.2, -288.6), (0.0, -288.3), (0.2, -288.3), (1.2, -287.3), (1.7, -287.3), (2.0, -287.6), (2.2, -287.6), (2.2, -287.8), (2.5, -288.1), (2.5, -288.3), (3.4, -289.3), (4.9, -289.3), (5.2, -289.1), (6.6, -289.1), (6.9, -289.3), (7.9, -289.3), (8.4, -288.8), (8.4, -286.9), (8.1, -286.6), (8.1, -281.2), (8.4, -280.9), (8.4, -280.5), (8.6, -280.2), (9.1, -280.7), (9.1, -283.9), (9.4, -284.1), (9.4, -284.9), (9.1, -285.1), (9.1, -285.6), (9.4, -285.9), (9.4, -286.4), (9.1, -286.6), (9.1, -287.1), (9.4, -287.3), (9.4, -289.8), (8.9, -290.3), (9.4, -290.8), (9.4, -291.0), (9.6, -291.3), (9.4, -291.5), (9.4, -291.8), (9.6, -292.0), (9.6, -292.3), (9.4, -292.5), (9.4, -293.3), (9.6, -293.5), (9.6, -294.0), (9.4, -294.2), (9.4, -294.7), (8.4, -293.7), (7.4, -293.7), (7.1, -294.0), (6.9, -294.0), (6.6, -294.2), (6.4, -294.2), (5.9, -294.7), (5.7, -294.7), (5.2, -295.2), (5.2, -296.2), (6.2, -297.2), (6.2, -297.9), (5.9, -298.2), (5.9, -298.4), (4.9, -299.4), (4.7, -299.4), (4.4, -299.7) (0.796, 0.749, 0.698)</w:t>
      </w:r>
    </w:p>
    <w:p>
      <w:r>
        <w:t>(2.2, -298.9), (2.2, -297.7), (2.5, -297.4), (2.5, -297.2), (3.0, -296.7), (4.2, -296.7), (4.4, -296.9), (4.7, -296.9), (5.2, -297.4), (5.2, -298.2), (4.2, -299.2), (2.5, -299.2) (0.902, 0.871, 0.827)</w:t>
      </w:r>
    </w:p>
    <w:p>
      <w:r>
        <w:t>(2.2, -299.4), (1.7, -298.9), (1.7, -298.7), (1.5, -298.4), (1.5, -298.2), (1.2, -297.9), (1.2, -297.4), (1.5, -297.2), (1.7, -297.2), (2.2, -296.7), (2.5, -296.7), (2.7, -296.5), (3.0, -296.5), (3.2, -296.2), (3.7, -296.2), (3.9, -296.0), (4.4, -296.0), (4.4, -296.2), (4.9, -296.7), (5.2, -296.7), (5.7, -297.2), (5.7, -298.2), (4.7, -299.2), (4.4, -299.2), (4.2, -299.4) (0.882, 0.800, 0.729)</w:t>
      </w:r>
    </w:p>
    <w:p>
      <w:r>
        <w:t>(2.2, -296.2), (3.2, -295.2), (2.2, -294.2), (2.5, -294.5), (3.0, -294.5), (3.4, -295.0), (3.4, -295.5), (3.2, -295.7), (3.0, -295.7), (2.7, -296.0), (2.5, -296.0) (0.714, 0.682, 0.643)</w:t>
      </w:r>
    </w:p>
    <w:p>
      <w:r>
        <w:t>(1.0, -295.7), (1.0, -295.2), (1.2, -295.2), (1.5, -295.0), (2.2, -295.0), (2.5, -294.7), (3.0, -295.2), (2.5, -295.7), (2.2, -295.7), (2.0, -296.0), (1.2, -296.0) (0.635, 0.612, 0.584)</w:t>
      </w:r>
    </w:p>
    <w:p>
      <w:r>
        <w:t>(-1.0, -300.1), (-0.7, -300.1), (-0.5, -299.9), (0.0, -299.9), (0.2, -300.1), (0.7, -300.1), (1.0, -300.4), (1.2, -300.4), (1.5, -300.6), (1.7, -300.6), (2.0, -300.9), (2.5, -300.9), (2.7, -300.6), (3.0, -300.9), (-0.2, -300.9), (-0.5, -300.6), (-0.7, -300.6), (-1.0, -300.4) (0.431, 0.431, 0.424)</w:t>
      </w:r>
    </w:p>
    <w:p>
      <w:r>
        <w:t>(0.0, -300.4), (0.7, -300.4), (1.0, -300.6), (1.2, -300.6), (0.2, -300.6) (0.463, 0.376, 0.318)</w:t>
      </w:r>
    </w:p>
    <w:p>
      <w:r>
        <w:t>(2.2, -296.0), (1.7, -296.5), (0.2, -296.5), (0.2, -296.2), (0.0, -296.0), (0.0, -295.7), (-0.2, -295.5), (-0.2, -295.2), (-0.7, -294.7), (-1.2, -294.7), (-1.5, -295.0), (-1.7, -295.0), (-2.0, -295.2), (-2.0, -295.0), (-1.5, -295.0), (-0.7, -294.2), (-0.7, -293.7), (-0.5, -293.7), (-0.5, -294.0), (0.0, -294.5), (0.7, -294.5), (1.0, -294.2), (2.0, -294.2), (2.2, -294.5), (2.2, -294.7), (1.5, -294.7), (1.2, -295.0), (1.0, -295.0), (0.7, -295.2), (0.7, -295.7), (1.2, -296.2), (2.0, -296.2) (0.816, 0.651, 0.557)</w:t>
      </w:r>
    </w:p>
    <w:p>
      <w:r>
        <w:t>(-6.2, -300.9), (-5.9, -300.6), (-5.9, -299.2), (-5.7, -298.9), (-5.7, -298.4), (-5.4, -298.2), (-5.4, -297.7), (-4.9, -297.2), (-4.2, -297.2), (-3.2, -298.2), (-3.2, -298.4), (-3.0, -298.7), (-3.0, -298.9), (-2.7, -299.2), (-2.7, -299.4), (-2.5, -299.7), (-1.2, -299.7), (-1.0, -299.4), (-0.2, -299.4), (0.0, -299.7), (0.5, -299.7), (1.0, -300.1), (1.2, -300.1), (1.5, -300.4), (4.9, -300.4), (5.2, -300.1), (5.4, -300.1), (5.7, -299.9), (5.9, -299.9), (6.2, -299.7), (6.6, -299.7), (6.6, -299.9), (6.9, -300.1), (6.9, -300.6), (6.6, -300.9), (6.6, -301.1), (6.4, -301.4), (5.7, -301.4), (5.4, -301.1), (-1.7, -301.1), (-2.0, -301.4), (-2.5, -301.4), (-2.7, -301.6), (-3.9, -301.6), (-4.2, -301.9), (-5.2, -301.9), (-5.4, -301.6), (-5.7, -301.6), (-5.9, -301.4), (-5.9, -301.1) (0.502, 0.486, 0.463)</w:t>
      </w:r>
    </w:p>
    <w:p>
      <w:r>
        <w:t>(-1.5, -294.2), (-2.5, -294.2), (-2.5, -294.0), (-2.7, -293.7), (-2.7, -293.3), (-3.0, -293.0), (-3.0, -291.8), (-2.7, -291.8), (-2.5, -291.5), (-2.2, -291.5), (-2.0, -291.8), (-1.7, -291.8), (-1.2, -292.3), (-1.2, -292.8), (-1.0, -293.0), (-1.0, -293.3), (-1.2, -293.5), (-1.2, -293.7), (-1.5, -294.0) (0.561, 0.549, 0.529)</w:t>
      </w:r>
    </w:p>
    <w:p>
      <w:r>
        <w:t>(-1.7, -294.0), (-2.0, -294.0), (-2.5, -293.5), (-2.5, -293.3), (-2.7, -293.0), (-2.7, -292.3), (-2.5, -292.0), (-2.0, -292.0), (-1.5, -292.5), (-1.5, -292.8), (-1.2, -293.0), (-1.5, -293.3), (-1.5, -293.7) (0.502, 0.486, 0.463)</w:t>
      </w:r>
    </w:p>
    <w:p>
      <w:r>
        <w:t>(-1.7, -293.3), (-2.0, -293.3), (-2.2, -293.0), (-2.2, -292.8), (-2.0, -292.5), (-1.7, -292.8) (0.463, 0.376, 0.318)</w:t>
      </w:r>
    </w:p>
    <w:p>
      <w:r>
        <w:t>(4.2, -299.9), (2.0, -299.9), (1.7, -299.7), (1.5, -299.7), (0.5, -298.7), (0.2, -298.7), (0.0, -298.4), (-1.5, -298.4), (-1.7, -298.2), (-2.0, -298.2), (-3.0, -297.2), (-3.0, -296.9), (-3.2, -296.7), (-3.2, -296.2), (-3.7, -295.7), (-4.2, -295.7), (-4.4, -296.0), (-4.7, -296.0), (-4.9, -296.2), (-5.9, -296.2), (-6.2, -296.0), (-6.2, -295.5), (-6.4, -295.2), (-6.4, -294.7), (-6.6, -294.5), (-6.6, -292.8), (-6.4, -292.5), (-6.4, -292.0), (-6.2, -291.8), (-6.2, -291.5), (-5.9, -291.3), (-4.4, -291.3), (-4.2, -291.5), (-3.9, -291.5), (-3.7, -291.8), (-3.7, -292.3), (-3.4, -292.5), (-3.4, -293.3), (-3.2, -293.5), (-3.2, -294.7), (-2.7, -295.2), (-2.2, -295.2), (-2.0, -295.5), (-1.7, -295.2), (-1.5, -295.2), (-1.2, -295.0), (-0.7, -295.0), (-1.0, -295.0), (-1.2, -295.2), (-1.5, -295.2), (-1.7, -295.5), (-2.0, -295.5), (-2.5, -296.0), (-2.5, -296.2), (-2.7, -296.5), (-2.7, -296.9), (-2.0, -297.7), (-1.7, -297.7), (-1.5, -297.9), (-0.5, -297.9), (-0.2, -298.2), (0.2, -298.2), (2.0, -299.9) (0.714, 0.682, 0.643)</w:t>
      </w:r>
    </w:p>
    <w:p>
      <w:r>
        <w:t>(1.7, -299.9), (1.5, -299.9), (1.2, -299.7), (1.0, -299.7), (0.2, -298.9), (-2.0, -298.9), (-2.7, -298.2), (-2.7, -297.9), (-4.2, -296.5), (-4.9, -296.5), (-5.2, -296.7), (-5.4, -296.7), (-5.7, -296.9), (-5.9, -296.9), (-6.2, -297.2), (-6.6, -296.7), (-6.6, -295.7), (-6.9, -295.5), (-6.9, -294.7), (-7.1, -294.5), (-7.1, -293.3), (-6.9, -293.0), (-6.9, -292.3), (-6.6, -292.0), (-6.6, -291.5), (-5.9, -290.8), (-4.4, -290.8), (-3.9, -290.3), (-3.9, -290.1), (-3.4, -289.6), (-3.4, -289.3), (-2.2, -288.1), (-2.0, -288.1), (-1.7, -287.8), (-1.7, -287.3), (-3.2, -285.9), (-3.2, -285.6), (-3.7, -285.1), (-4.2, -285.1), (-3.7, -285.1), (-1.7, -287.1), (-1.5, -287.1), (-1.2, -287.3), (-0.7, -287.3), (-0.7, -287.6), (-1.0, -287.8), (-1.5, -287.8), (-1.7, -288.1), (-2.0, -288.1), (-3.4, -289.6), (-3.4, -289.8), (-3.7, -290.1), (-3.7, -290.5), (-3.2, -291.0), (-2.0, -291.0), (-1.5, -291.5), (-1.5, -291.8), (-1.0, -292.3), (-1.0, -292.5), (-0.7, -292.8), (-0.7, -293.5), (-1.0, -293.7), (-1.0, -294.2), (-1.5, -294.7), (-2.0, -294.7), (-2.2, -295.0), (-2.7, -295.0), (-3.0, -294.7), (-3.0, -293.5), (-3.2, -293.3), (-3.2, -292.5), (-3.4, -292.3), (-3.4, -291.8), (-3.9, -291.3), (-4.2, -291.3), (-4.4, -291.0), (-5.9, -291.0), (-6.4, -291.5), (-6.4, -291.8), (-6.6, -292.0), (-6.6, -292.5), (-6.9, -292.8), (-6.9, -294.5), (-6.6, -294.7), (-6.6, -295.2), (-6.4, -295.5), (-6.4, -296.0), (-5.9, -296.5), (-4.9, -296.5), (-4.7, -296.2), (-4.4, -296.2), (-4.2, -296.0), (-3.7, -296.0), (-3.4, -296.2), (-3.4, -296.7), (-3.2, -296.9), (-3.2, -297.2), (-2.0, -298.4), (-1.7, -298.4), (-1.5, -298.7), (0.0, -298.7), (0.2, -298.9), (0.5, -298.9), (1.5, -299.9) (0.635, 0.612, 0.584)</w:t>
      </w:r>
    </w:p>
    <w:p>
      <w:r>
        <w:t>(-5.2, -301.6), (-5.4, -301.4), (-5.4, -300.9), (-5.2, -300.6), (-5.2, -300.4), (-5.4, -300.1), (-5.4, -299.4), (-4.7, -298.7), (-4.7, -298.2), (-3.9, -298.2), (-3.7, -298.4), (-3.7, -298.7), (-3.4, -298.9), (-3.4, -299.4), (-3.2, -299.7), (-3.2, -299.9), (-2.2, -300.9), (-2.5, -300.9), (-2.7, -301.1), (-3.0, -301.1), (-3.2, -301.4), (-3.9, -301.4), (-4.2, -301.6) (0.431, 0.431, 0.424)</w:t>
      </w:r>
    </w:p>
    <w:p>
      <w:r>
        <w:t>(-4.9, -301.4), (-4.9, -300.9), (-4.7, -300.6), (-4.7, -300.4), (-5.2, -299.9), (-5.2, -299.4), (-4.7, -298.9), (-4.4, -298.9), (-4.2, -298.7), (-3.9, -298.7), (-3.7, -298.9), (-3.7, -299.7), (-3.4, -299.9), (-3.4, -300.6), (-3.2, -300.9), (-3.4, -301.1), (-3.9, -301.1), (-4.2, -301.4) (0.463, 0.376, 0.318)</w:t>
      </w:r>
    </w:p>
    <w:p>
      <w:r>
        <w:t>(-5.9, -293.0), (-5.4, -292.5), (-4.9, -292.5), (-3.9, -293.5), (-4.2, -293.7), (-4.2, -294.0), (-4.9, -294.0), (-5.2, -293.7), (-5.4, -294.0), (-5.7, -294.0), (-5.9, -293.7) (0.882, 0.800, 0.729)</w:t>
      </w:r>
    </w:p>
    <w:p>
      <w:r>
        <w:t>(-5.4, -295.7), (-5.9, -295.2), (-5.9, -295.0), (-6.2, -294.7), (-6.2, -294.2), (-6.4, -294.0), (-6.4, -293.3), (-6.2, -293.0), (-6.2, -292.3), (-5.7, -291.8), (-4.7, -291.8), (-3.9, -292.5), (-3.9, -292.8), (-3.7, -293.0), (-3.7, -294.2), (-4.4, -295.0), (-4.4, -295.2), (-4.9, -295.7) (0.796, 0.749, 0.698)</w:t>
      </w:r>
    </w:p>
    <w:p>
      <w:r>
        <w:t>(-8.4, -301.9), (-8.4, -300.6), (-7.9, -300.6), (-7.6, -300.4), (-7.6, -300.1), (-7.9, -299.9), (-8.1, -299.9), (-8.4, -299.7), (-8.4, -297.4), (-8.6, -297.2), (-8.6, -295.5), (-8.9, -295.2), (-8.9, -292.0), (-8.6, -291.8), (-8.6, -289.6), (-8.4, -289.3), (-8.4, -288.1), (-8.6, -287.8), (-8.6, -285.4), (-8.1, -285.4), (-7.9, -285.6), (-6.2, -285.6), (-5.9, -285.4), (-5.4, -285.4), (-5.7, -285.4), (-5.9, -285.6), (-6.2, -285.6), (-6.6, -286.1), (-7.4, -286.1), (-7.9, -286.6), (-7.9, -289.3), (-8.1, -289.6), (-8.1, -292.3), (-7.9, -292.5), (-7.6, -292.5), (-7.4, -292.3), (-7.4, -292.0), (-7.1, -291.8), (-7.1, -291.5), (-6.6, -291.0), (-6.6, -290.8), (-6.4, -290.5), (-6.4, -290.3), (-5.7, -290.3), (-5.4, -290.5), (-4.9, -290.5), (-4.7, -290.3), (-4.4, -290.3), (-4.2, -290.1), (-4.2, -289.8), (-2.2, -287.8), (-2.2, -287.1), (-3.4, -285.9), (-3.4, -285.6), (-3.7, -285.4), (-3.9, -285.4), (-3.7, -285.4), (-3.4, -285.6), (-3.4, -285.9), (-2.0, -287.3), (-2.0, -287.8), (-2.2, -287.8), (-3.7, -289.3), (-3.7, -289.6), (-4.2, -290.1), (-4.2, -290.3), (-4.4, -290.5), (-5.9, -290.5), (-6.9, -291.5), (-6.9, -292.0), (-7.1, -292.3), (-7.1, -293.0), (-7.4, -293.3), (-7.4, -294.5), (-7.1, -294.7), (-7.1, -295.5), (-6.9, -295.7), (-6.9, -296.7), (-6.2, -297.4), (-5.9, -297.2), (-5.7, -297.2), (-5.4, -296.9), (-5.2, -296.9), (-4.9, -296.7), (-4.2, -296.7), (-3.0, -297.9), (-3.0, -298.2), (-2.0, -299.2), (0.2, -299.2), (1.0, -299.9), (1.2, -299.9), (1.5, -300.1), (2.2, -300.1), (1.5, -300.1), (1.2, -299.9), (1.0, -299.9), (0.5, -299.4), (0.0, -299.4), (-0.2, -299.2), (-1.0, -299.2), (-1.2, -299.4), (-2.5, -299.4), (-2.5, -299.2), (-2.7, -298.9), (-2.7, -298.7), (-3.0, -298.4), (-3.0, -298.2), (-4.2, -296.9), (-4.9, -296.9), (-5.7, -297.7), (-5.7, -298.2), (-5.9, -298.4), (-5.9, -298.9), (-6.2, -299.2), (-6.2, -300.6), (-6.4, -300.9), (-6.2, -301.1), (-6.2, -301.4), (-5.7, -301.9), (-5.4, -301.9), (-5.7, -301.9), (-5.9, -301.6), (-6.2, -301.6), (-6.4, -301.4), (-6.9, -301.4), (-7.1, -301.6), (-8.1, -301.6) (0.561, 0.549, 0.529)</w:t>
      </w:r>
    </w:p>
    <w:p>
      <w:r>
        <w:t>(-12.1, -300.4), (-12.1, -300.1), (-12.3, -299.9), (-12.3, -299.4), (-12.6, -299.2), (-12.6, -298.7), (-13.0, -298.2), (-13.0, -297.7), (-13.3, -297.4), (-13.3, -296.2), (-13.5, -296.0), (-13.5, -294.2), (-13.8, -294.0), (-13.8, -293.5), (-13.5, -293.3), (-13.5, -292.5), (-13.3, -292.3), (-13.3, -291.5), (-13.0, -291.3), (-13.0, -290.5), (-12.8, -290.3), (-12.8, -290.1), (-12.6, -289.8), (-12.6, -289.6), (-12.1, -289.1), (-11.8, -289.1), (-11.6, -289.3), (-11.6, -289.6), (-11.3, -289.8), (-11.3, -290.8), (-11.1, -291.0), (-11.1, -291.8), (-11.3, -292.0), (-11.3, -292.8), (-11.1, -293.0), (-11.1, -295.7), (-11.3, -296.0), (-11.3, -298.4), (-11.6, -298.7), (-11.6, -299.2), (-11.8, -299.4), (-11.8, -300.4) (0.902, 0.871, 0.827)</w:t>
      </w:r>
    </w:p>
    <w:p>
      <w:r>
        <w:t>(-38.4, -296.5), (-38.6, -296.2), (-38.6, -295.2), (-38.4, -295.2), (-38.1, -295.0), (-38.1, -294.5), (-38.4, -294.2), (-38.6, -294.2), (-39.1, -293.7), (-39.4, -293.7), (-39.4, -293.5), (-38.6, -293.5), (-38.4, -293.3), (-38.1, -293.5), (-37.9, -293.3), (-37.7, -293.3), (-37.4, -293.5), (-36.4, -293.5), (-36.2, -293.7), (-36.2, -294.0), (-36.4, -294.2), (-36.7, -294.2), (-36.9, -294.5), (-37.2, -294.5), (-37.4, -294.2), (-37.9, -294.7), (-37.9, -295.0), (-37.7, -295.2), (-37.7, -296.0), (-37.9, -296.2), (-37.9, -296.5) (0.710, 0.502, 0.384)</w:t>
      </w:r>
    </w:p>
    <w:p>
      <w:r>
        <w:t>(-40.1, -303.3), (-40.1, -302.9), (-39.9, -302.6), (-38.6, -302.6), (-38.6, -303.1), (-38.9, -303.3), (-39.1, -303.3), (-39.4, -303.6), (-39.6, -303.6), (-39.9, -303.3) (0.808, 0.569, 0.427)</w:t>
      </w:r>
    </w:p>
    <w:p>
      <w:r>
        <w:t>(-49.2, -303.8), (-49.5, -304.1), (-49.5, -304.3), (-49.7, -304.3), (-50.2, -304.8), (-51.2, -304.8), (-51.7, -304.3), (-51.9, -304.3), (-52.2, -304.1), (-52.4, -304.1), (-52.7, -303.8), (-53.2, -303.8), (-53.7, -304.3), (-54.4, -304.3), (-54.4, -304.1), (-54.1, -303.8), (-53.9, -303.8), (-53.7, -303.6), (-52.7, -303.6), (-52.4, -303.3), (-52.2, -303.6), (-51.9, -303.6), (-51.7, -303.3), (-49.7, -303.3) (0.808, 0.569, 0.427)</w:t>
      </w:r>
    </w:p>
    <w:p>
      <w:r>
        <w:t>(-60.5, -292.3), (-60.5, -291.5), (-58.6, -291.5), (-58.3, -291.8), (-57.8, -291.8), (-57.8, -292.0), (-58.1, -292.3), (-58.3, -292.3), (-58.6, -292.5), (-59.3, -292.5), (-59.6, -292.3) (0.953, 0.686, 0.537)</w:t>
      </w:r>
    </w:p>
    <w:p>
      <w:r>
        <w:t>(-62.8, -300.1), (-62.8, -299.9), (-62.0, -299.9), (-62.0, -300.1) (0.953, 0.686, 0.537)</w:t>
      </w:r>
    </w:p>
    <w:p>
      <w:r>
        <w:t>(-65.5, -300.4), (-65.5, -299.9), (-65.0, -299.9), (-64.7, -299.7), (-64.0, -299.7), (-63.7, -299.9), (-63.5, -299.9), (-64.0, -300.4), (-64.2, -300.4), (-64.5, -300.6), (-65.2, -300.6) (0.953, 0.686, 0.537)</w:t>
      </w:r>
    </w:p>
    <w:p>
      <w:r>
        <w:t>(-68.7, -297.7), (-68.7, -297.4), (-68.9, -297.2), (-68.7, -296.9), (-68.7, -296.5), (-67.7, -295.5), (-66.9, -296.2), (-66.9, -296.7), (-67.2, -296.9), (-67.2, -297.2), (-67.4, -297.4), (-67.9, -297.4), (-68.2, -297.7) (0.961, 0.749, 0.631)</w:t>
      </w:r>
    </w:p>
    <w:p>
      <w:r>
        <w:t>(-68.7, -292.5), (-68.7, -292.3), (-67.4, -292.3), (-67.4, -292.5), (-67.7, -292.5), (-67.9, -292.8), (-68.4, -292.8) (0.961, 0.749, 0.631)</w:t>
      </w:r>
    </w:p>
    <w:p>
      <w:r>
        <w:t>(-72.4, -298.2), (-72.4, -297.9), (-72.6, -297.7), (-72.8, -297.7), (-72.8, -297.2), (-72.6, -296.9), (-72.6, -296.2), (-72.1, -295.7), (-72.1, -295.5), (-71.9, -295.7), (-72.1, -296.0), (-72.1, -296.2), (-71.9, -296.5), (-71.9, -296.7), (-72.1, -296.9), (-72.1, -297.2), (-72.4, -297.4), (-72.4, -297.9), (-72.1, -298.2) (0.714, 0.369, 0.263)</w:t>
      </w:r>
    </w:p>
    <w:p>
      <w:r>
        <w:t>(-73.8, -300.9), (-73.8, -300.1), (-73.6, -299.9), (-73.3, -300.1), (-73.1, -299.9), (-73.1, -299.2), (-72.8, -299.2), (-72.4, -298.7), (-72.1, -298.7), (-72.1, -299.2), (-72.4, -299.4), (-72.4, -299.7), (-72.6, -299.7), (-72.8, -299.9), (-73.1, -299.9), (-73.8, -300.6) (0.714, 0.369, 0.263)</w:t>
      </w:r>
    </w:p>
    <w:p>
      <w:r>
        <w:t>(-73.6, -305.3), (-73.6, -305.1), (-73.3, -304.8), (-73.3, -304.3), (-73.6, -304.1), (-73.3, -303.8), (-73.6, -303.6), (-73.6, -303.1), (-73.8, -302.9), (-73.8, -301.6), (-74.1, -301.4), (-74.3, -301.4), (-74.1, -301.4), (-73.8, -301.6), (-73.8, -302.1), (-73.1, -302.9), (-72.8, -302.9), (-72.4, -303.3), (-72.4, -304.1) (0.714, 0.369, 0.263)</w:t>
      </w:r>
    </w:p>
    <w:p>
      <w:r>
        <w:t>(-75.1, -308.5), (-75.1, -308.3), (-75.3, -308.0), (-75.3, -305.6), (-75.6, -305.3), (-75.6, -304.6), (-75.8, -304.3), (-75.8, -304.1), (-75.6, -303.8), (-75.6, -303.3), (-75.3, -303.1), (-75.3, -302.4), (-75.1, -302.1), (-75.1, -301.4), (-74.8, -301.1), (-75.1, -300.9), (-75.1, -300.4), (-75.3, -300.1), (-75.3, -299.9), (-75.6, -299.7), (-75.6, -296.5), (-75.3, -296.2), (-75.3, -295.5), (-75.1, -295.2), (-75.1, -295.0), (-74.8, -294.7), (-74.8, -294.5), (-74.6, -294.2), (-74.6, -294.0), (-74.1, -294.0), (-73.6, -294.5), (-73.3, -294.5), (-73.1, -294.7), (-72.8, -294.7), (-72.6, -295.0), (-72.4, -295.0), (-72.1, -295.2), (-72.4, -295.5), (-72.4, -295.7), (-72.8, -296.2), (-72.8, -296.9), (-73.1, -297.2), (-73.1, -297.7), (-72.8, -297.9), (-72.6, -297.9), (-72.6, -298.2), (-72.4, -298.4), (-72.1, -298.4), (-72.4, -298.4), (-72.8, -298.9), (-73.1, -298.9), (-73.3, -299.2), (-73.3, -299.9), (-73.6, -299.7), (-74.1, -300.1), (-74.1, -301.1), (-74.3, -301.1), (-74.6, -301.4), (-74.3, -301.6), (-74.1, -301.6), (-74.1, -302.9), (-73.8, -303.1), (-73.8, -303.6), (-73.6, -303.8), (-73.8, -304.1), (-73.6, -304.3), (-73.6, -304.8), (-73.8, -305.1), (-73.8, -307.0), (-74.1, -307.3), (-74.1, -307.8), (-74.3, -308.0), (-74.3, -308.3), (-74.6, -308.5) (0.600, 0.424, 0.322)</w:t>
      </w:r>
    </w:p>
    <w:p>
      <w:r>
        <w:t>(-74.6, -304.3), (-74.6, -303.8), (-74.3, -303.6), (-74.1, -303.8), (-74.1, -304.1), (-74.3, -304.3) (0.553, 0.349, 0.231)</w:t>
      </w:r>
    </w:p>
    <w:p>
      <w:r>
        <w:t>(-74.3, -299.7), (-74.8, -299.2), (-74.6, -298.9), (-74.6, -298.7), (-74.1, -298.7), (-74.1, -299.4) (0.553, 0.349, 0.231)</w:t>
      </w:r>
    </w:p>
    <w:p>
      <w:r>
        <w:t>(-76.5, -294.7), (-76.5, -293.5), (-76.8, -293.3), (-76.8, -292.5), (-76.0, -292.5), (-75.8, -292.8), (-75.8, -293.0), (-76.0, -293.3), (-76.0, -293.5), (-76.3, -293.7), (-76.3, -294.2), (-76.5, -294.5) (0.808, 0.569, 0.427)</w:t>
      </w:r>
    </w:p>
    <w:p>
      <w:r>
        <w:t>(-89.3, -303.8), (-89.8, -303.8), (-89.8, -303.3), (-90.1, -303.1), (-90.1, -302.1), (-90.3, -301.9), (-90.3, -297.9), (-90.1, -297.7), (-90.1, -296.2), (-89.8, -296.0), (-89.8, -295.5), (-89.6, -295.2), (-89.6, -294.2), (-89.6, -295.0), (-89.3, -295.2), (-89.3, -295.7), (-89.1, -296.0), (-89.1, -296.9), (-88.8, -297.2), (-88.8, -300.9), (-89.1, -301.1), (-89.1, -303.3), (-89.3, -303.6) (0.525, 0.310, 0.149)</w:t>
      </w:r>
    </w:p>
    <w:p>
      <w:r>
        <w:t>(-101.6, -313.7), (-99.9, -313.7), (-99.7, -313.4), (-99.4, -313.7), (-95.5, -313.7), (-95.2, -313.4), (-95.0, -313.4), (-94.5, -312.9), (-94.5, -312.7), (-94.3, -312.5), (-94.3, -310.7), (-94.5, -310.5), (-94.5, -308.5), (-94.3, -308.3), (-94.3, -291.3), (-94.0, -291.0), (-94.0, -285.1), (-94.3, -284.9), (-94.3, -282.4), (-94.0, -282.2), (-94.0, -281.2), (-94.3, -280.9), (-94.3, -272.6), (-94.0, -272.3), (-94.0, -269.4), (-93.8, -269.1), (-93.8, -263.5), (-93.8, -271.8), (-94.0, -272.1), (-94.0, -304.8), (-94.3, -305.1), (-94.3, -308.0), (-94.0, -308.3), (-94.0, -312.2), (-94.3, -312.5), (-94.3, -313.2), (-94.5, -313.4), (-94.5, -313.7), (-94.8, -313.9), (-97.7, -313.9), (-98.0, -313.7) (0.376, 0.290, 0.239)</w:t>
      </w:r>
    </w:p>
    <w:p>
      <w:r>
        <w:t>(-99.7, -310.7), (-99.9, -310.5), (-99.7, -310.5), (-99.2, -310.0), (-99.2, -309.7), (-98.9, -309.7), (-98.7, -309.5), (-98.7, -309.0), (-98.4, -308.8), (-98.4, -308.0), (-98.4, -308.3), (-98.0, -308.8), (-98.0, -309.0), (-97.7, -309.3), (-97.0, -309.3), (-96.5, -308.8), (-96.5, -306.5), (-96.2, -306.3), (-96.2, -302.9), (-96.5, -302.6), (-96.5, -302.4), (-96.7, -302.1), (-96.7, -298.9), (-97.0, -298.7), (-97.0, -298.2), (-97.2, -297.9), (-97.2, -296.2), (-97.5, -296.0), (-97.5, -294.5), (-97.2, -294.2), (-97.2, -293.0), (-97.5, -292.8), (-97.5, -291.3), (-97.2, -291.0), (-97.2, -290.1), (-97.0, -289.8), (-97.0, -289.6), (-96.7, -289.3), (-96.7, -289.1), (-96.0, -288.3), (-96.0, -288.1), (-95.7, -287.8), (-95.7, -283.4), (-96.0, -283.2), (-96.0, -282.2), (-96.5, -281.7), (-97.0, -281.7), (-97.0, -281.4), (-97.2, -281.2), (-97.7, -281.2), (-97.7, -280.2), (-97.5, -280.0), (-97.5, -278.2), (-97.7, -278.0), (-97.7, -267.4), (-97.5, -267.2), (-97.5, -266.2), (-96.5, -266.2), (-96.2, -265.9), (-96.2, -265.4), (-96.0, -265.4), (-95.7, -265.2), (-95.7, -265.9), (-95.5, -266.2), (-95.5, -270.1), (-95.7, -270.4), (-95.7, -270.9), (-96.0, -271.1), (-96.0, -275.0), (-96.2, -275.3), (-96.2, -276.8), (-96.0, -277.0), (-96.0, -278.0), (-95.7, -278.2), (-95.7, -280.0), (-95.5, -280.2), (-95.5, -282.9), (-95.2, -283.2), (-95.2, -287.1), (-95.5, -287.3), (-95.5, -291.0), (-95.7, -291.3), (-95.7, -306.1), (-96.0, -306.3), (-96.0, -309.7), (-96.2, -310.0), (-96.5, -309.7), (-96.5, -309.5), (-96.7, -309.3), (-97.2, -309.3), (-97.5, -309.5), (-97.5, -309.7), (-97.7, -309.7), (-98.0, -310.0), (-98.2, -310.0), (-98.7, -310.5), (-98.9, -310.2), (-99.2, -310.5), (-99.4, -310.5) (0.216, 0.196, 0.161)</w:t>
      </w:r>
    </w:p>
    <w:p>
      <w:r>
        <w:t>(-97.7, -309.0), (-97.7, -308.5), (-98.0, -308.3), (-98.0, -306.1), (-98.2, -305.8), (-98.2, -304.3), (-98.0, -304.1), (-98.0, -302.4), (-97.5, -301.9), (-97.5, -301.1), (-97.7, -300.9), (-97.7, -299.7), (-97.2, -299.2), (-97.2, -298.9), (-97.0, -298.9), (-97.0, -302.1), (-96.7, -302.4), (-96.7, -302.6), (-96.5, -302.9), (-96.5, -306.3), (-96.7, -306.5), (-96.7, -308.8), (-97.0, -309.0) (0.180, 0.161, 0.125)</w:t>
      </w:r>
    </w:p>
    <w:p>
      <w:r>
        <w:t>(-98.0, -308.5), (-98.2, -308.3), (-98.2, -308.0), (-98.4, -307.8), (-98.4, -307.0), (-98.7, -306.8), (-98.7, -306.1), (-98.9, -305.8), (-98.9, -305.6), (-99.2, -305.3), (-99.2, -304.6), (-99.9, -303.8), (-100.2, -303.8), (-100.2, -302.6), (-99.7, -302.1), (-99.7, -302.9), (-99.4, -303.1), (-99.2, -302.9), (-99.2, -301.1), (-98.9, -300.9), (-98.9, -300.4), (-98.7, -300.1), (-98.7, -297.9), (-98.4, -297.7), (-98.4, -297.2), (-98.2, -296.9), (-98.2, -293.0), (-98.0, -292.8), (-98.0, -290.1), (-98.2, -289.8), (-98.2, -284.4), (-98.0, -284.1), (-98.0, -281.9), (-97.7, -281.7), (-97.7, -281.4), (-97.2, -281.4), (-97.2, -281.7), (-97.0, -281.9), (-97.0, -282.2), (-97.2, -282.4), (-97.2, -282.9), (-97.5, -283.2), (-97.5, -288.1), (-97.2, -288.3), (-97.2, -288.8), (-97.0, -289.1), (-97.0, -289.3), (-97.2, -289.6), (-97.2, -289.8), (-97.5, -290.1), (-97.5, -291.0), (-97.7, -291.3), (-97.7, -292.8), (-97.5, -293.0), (-97.5, -294.2), (-97.7, -294.5), (-97.7, -296.0), (-97.5, -296.2), (-97.5, -297.9), (-97.2, -298.2), (-97.2, -298.7), (-97.5, -298.9), (-97.5, -299.2), (-98.0, -299.7), (-98.0, -300.9), (-97.7, -301.1), (-97.5, -300.9), (-97.7, -301.1), (-97.7, -301.9), (-98.2, -302.4), (-98.2, -304.1), (-98.4, -304.3), (-98.4, -305.8), (-98.2, -306.1), (-98.2, -308.3) (0.173, 0.184, 0.180)</w:t>
      </w:r>
    </w:p>
    <w:p>
      <w:r>
        <w:t>(-107.6, -303.8), (-107.6, -303.1), (-107.8, -302.9), (-107.8, -302.4), (-107.3, -301.9), (-107.3, -301.6), (-106.8, -301.6), (-106.6, -301.4), (-106.1, -301.4), (-105.3, -300.6), (-105.3, -299.2), (-105.1, -299.2), (-104.8, -298.9), (-104.8, -298.4), (-104.6, -298.2), (-104.6, -297.2), (-104.8, -296.9), (-105.3, -296.9), (-105.3, -295.2), (-105.8, -294.7), (-105.8, -293.5), (-106.1, -293.3), (-106.3, -293.3), (-106.6, -293.0), (-106.8, -293.0), (-107.1, -292.8), (-107.3, -292.8), (-107.3, -292.0), (-107.1, -292.0), (-106.8, -291.8), (-106.8, -291.3), (-106.1, -291.3), (-105.8, -291.0), (-105.8, -290.1), (-106.1, -289.8), (-106.3, -289.8), (-106.6, -290.1), (-106.8, -289.8), (-106.8, -289.3), (-107.1, -289.1), (-107.8, -289.1), (-107.8, -288.1), (-107.6, -287.8), (-107.6, -287.1), (-106.6, -287.1), (-106.3, -287.3), (-106.1, -287.3), (-105.8, -287.1), (-105.8, -286.4), (-105.8, -287.1), (-105.6, -287.3), (-105.6, -290.1), (-105.8, -290.3), (-105.8, -291.3), (-105.6, -291.5), (-105.6, -292.0), (-105.3, -292.3), (-104.6, -292.3), (-104.4, -292.0), (-104.4, -291.3), (-104.1, -291.3), (-103.9, -291.0), (-103.9, -293.0), (-103.4, -293.5), (-101.9, -293.5), (-101.9, -295.0), (-101.6, -295.2), (-101.4, -295.2), (-101.4, -296.2), (-101.6, -296.5), (-101.6, -296.7), (-101.9, -296.9), (-101.9, -297.2), (-102.6, -297.2), (-102.9, -297.4), (-102.9, -298.2), (-103.4, -298.2), (-103.6, -297.9), (-103.9, -298.2), (-103.9, -299.9), (-104.4, -300.4), (-104.4, -300.9), (-104.6, -300.9), (-104.8, -301.1), (-104.8, -301.4), (-105.3, -301.4), (-105.8, -301.9), (-106.1, -301.6), (-106.3, -301.6), (-106.6, -301.9), (-106.6, -303.1), (-107.3, -303.1), (-107.6, -303.3) (0.243, 0.251, 0.235)</w:t>
      </w:r>
    </w:p>
    <w:p>
      <w:r>
        <w:t>(-106.8, -292.8), (-106.8, -292.0), (-106.6, -292.0), (-106.6, -292.3), (-106.8, -292.5) (0.204, 0.216, 0.220)</w:t>
      </w:r>
    </w:p>
    <w:p>
      <w:r>
        <w:t>(-132.9, -300.1), (-132.9, -299.4), (-132.7, -299.4), (-132.7, -300.1) (0.251, 0.267, 0.271)</w:t>
      </w:r>
    </w:p>
    <w:p>
      <w:r>
        <w:t>(-134.4, -299.9), (-134.4, -299.2), (-134.1, -299.2), (-133.9, -299.4), (-133.9, -299.7), (-134.1, -299.9) (0.204, 0.216, 0.220)</w:t>
      </w:r>
    </w:p>
    <w:p>
      <w:r>
        <w:t>(-130.9, -305.1), (-131.2, -305.1), (-131.2, -304.6), (-131.7, -304.1), (-132.2, -304.1), (-132.4, -304.3), (-132.4, -304.8), (-132.4, -304.3), (-132.7, -304.1), (-133.1, -304.1), (-133.4, -304.3), (-133.6, -304.1), (-133.9, -304.1), (-134.1, -303.8), (-134.6, -303.8), (-134.9, -303.6), (-135.1, -303.8), (-136.3, -303.8), (-136.6, -304.1), (-136.6, -304.3), (-136.8, -304.3), (-137.1, -304.1), (-137.1, -301.9), (-137.3, -301.6), (-137.3, -301.1), (-137.6, -300.9), (-137.6, -300.4), (-137.3, -300.1), (-137.3, -299.9), (-137.1, -299.7), (-137.1, -299.4), (-137.3, -299.2), (-137.3, -297.9), (-137.1, -297.7), (-137.1, -292.3), (-136.8, -292.3), (-136.6, -292.0), (-136.6, -291.8), (-136.1, -291.8), (-136.1, -292.0), (-135.9, -292.3), (-135.9, -293.0), (-136.1, -293.3), (-136.8, -293.3), (-137.1, -293.5), (-137.1, -293.7), (-136.8, -294.0), (-137.1, -294.2), (-137.1, -296.2), (-136.6, -296.7), (-136.6, -297.2), (-137.1, -297.7), (-137.1, -297.9), (-137.3, -298.2), (-137.3, -298.9), (-137.1, -299.2), (-137.1, -300.4), (-137.3, -300.6), (-137.3, -301.1), (-137.1, -301.4), (-137.1, -302.9), (-136.6, -303.3), (-136.1, -303.3), (-135.9, -303.1), (-135.6, -303.1), (-135.4, -302.9), (-135.1, -302.9), (-134.9, -303.1), (-134.6, -302.9), (-134.6, -301.6), (-134.1, -301.1), (-134.1, -300.6), (-134.9, -299.9), (-134.9, -298.9), (-134.6, -298.7), (-134.6, -298.2), (-135.4, -297.4), (-135.4, -297.2), (-135.6, -296.9), (-134.9, -296.9), (-134.9, -297.2), (-134.6, -297.4), (-133.6, -297.4), (-133.4, -297.2), (-133.4, -296.0), (-133.9, -295.5), (-134.4, -295.5), (-134.6, -295.2), (-134.9, -295.2), (-134.9, -295.0), (-135.1, -294.7), (-135.1, -294.5), (-134.9, -294.5), (-134.6, -294.2), (-133.9, -294.2), (-133.6, -294.5), (-133.4, -294.5), (-133.4, -295.0), (-133.1, -295.2), (-132.9, -295.2), (-132.7, -295.5), (-132.4, -295.5), (-132.2, -295.2), (-131.7, -295.2), (-131.4, -295.0), (-131.4, -296.9), (-131.2, -297.2), (-130.9, -297.2), (-130.9, -298.2), (-131.2, -298.2), (-131.4, -298.4), (-131.4, -298.9), (-131.7, -299.2), (-131.7, -300.1), (-131.9, -300.4), (-131.9, -300.9), (-133.1, -300.9), (-133.4, -301.1), (-133.4, -301.9), (-133.1, -302.1), (-131.9, -302.1), (-131.4, -302.6), (-131.4, -302.9), (-131.2, -303.1), (-130.9, -303.1), (-130.4, -303.6), (-130.4, -304.8), (-130.7, -304.8) (0.243, 0.251, 0.235)</w:t>
      </w:r>
    </w:p>
    <w:p>
      <w:r>
        <w:t>(-137.3, -302.1), (-137.3, -301.9), (-137.8, -301.4), (-138.1, -301.4), (-138.1, -301.1), (-138.3, -300.9), (-137.6, -300.1), (-137.6, -299.9), (-137.3, -299.7), (-137.3, -299.4), (-137.3, -299.7), (-137.6, -299.9), (-137.6, -300.1), (-137.8, -300.4), (-137.8, -300.9), (-137.6, -301.1), (-137.6, -301.6), (-137.3, -301.9) (0.255, 0.231, 0.196)</w:t>
      </w:r>
    </w:p>
    <w:p>
      <w:r>
        <w:t>(-137.8, -297.2), (-137.8, -294.0), (-137.6, -294.0), (-137.6, -297.2) (0.216, 0.196, 0.161)</w:t>
      </w:r>
    </w:p>
    <w:p>
      <w:r>
        <w:t>(-138.3, -300.6), (-138.3, -300.1), (-138.1, -300.1), (-137.6, -299.7), (-137.6, -299.2), (-138.1, -298.7), (-138.3, -298.9), (-138.3, -298.4), (-138.1, -298.2), (-138.1, -293.5), (-137.8, -293.3), (-137.8, -292.3), (-137.6, -292.0), (-137.6, -290.3), (-137.6, -293.7), (-137.8, -293.7), (-138.1, -294.0), (-138.1, -297.2), (-137.8, -297.4), (-137.6, -297.4), (-137.6, -297.9), (-137.8, -298.2), (-137.8, -298.9), (-137.6, -299.2), (-137.6, -299.7), (-137.8, -299.9), (-137.8, -300.1) (0.247, 0.212, 0.173)</w:t>
      </w:r>
    </w:p>
    <w:p>
      <w:r>
        <w:t>(-138.3, -306.8), (-138.3, -303.6), (-138.1, -303.3), (-138.1, -301.6), (-137.8, -301.6), (-137.6, -301.9), (-137.6, -304.1), (-137.8, -303.8), (-138.3, -304.3) (0.247, 0.212, 0.173)</w:t>
      </w:r>
    </w:p>
    <w:p>
      <w:r>
        <w:t>(-138.3, -299.9), (-138.3, -299.4), (-138.1, -299.2), (-138.1, -298.9), (-137.8, -299.2), (-137.8, -299.7), (-138.1, -299.9) (0.216, 0.196, 0.161)</w:t>
      </w:r>
    </w:p>
    <w:p>
      <w:r>
        <w:t>(-138.1, -293.0), (-138.1, -292.5), (-138.3, -292.3), (-138.3, -292.0), (-138.1, -292.3) (0.282, 0.208, 0.157)</w:t>
      </w:r>
    </w:p>
    <w:p>
      <w:r>
        <w:t>(-138.6, -300.6), (-138.8, -300.4), (-138.8, -299.4), (-138.6, -299.2), (-138.6, -298.9), (-138.6, -299.2), (-138.8, -299.4), (-138.8, -300.1), (-138.6, -300.4) (0.282, 0.208, 0.157)</w:t>
      </w:r>
    </w:p>
    <w:p>
      <w:r>
        <w:t>(-139.5, -307.5), (-139.5, -307.0), (-139.3, -306.8), (-139.3, -303.6), (-139.1, -303.3), (-139.1, -301.4), (-139.3, -301.1), (-139.3, -300.9), (-139.5, -300.6), (-139.5, -299.4), (-139.3, -299.2), (-139.3, -298.7), (-139.1, -298.4), (-139.1, -297.9), (-138.8, -297.7), (-138.8, -292.5), (-139.1, -292.3), (-139.1, -292.0), (-139.3, -291.8), (-139.3, -290.8), (-139.1, -290.5), (-139.1, -290.3), (-138.6, -289.8), (-138.6, -288.6), (-138.6, -289.8), (-138.8, -290.1), (-138.8, -290.3), (-139.3, -290.8), (-139.3, -291.8), (-139.1, -292.0), (-139.1, -292.3), (-138.8, -292.5), (-138.8, -297.7), (-139.1, -297.9), (-139.1, -298.4), (-139.3, -298.7), (-139.3, -299.2), (-139.5, -299.4), (-139.5, -300.6), (-139.3, -300.9), (-139.3, -301.1), (-139.1, -301.4), (-139.1, -303.8), (-139.3, -304.1), (-139.3, -306.8), (-139.5, -307.0) (0.463, 0.376, 0.318)</w:t>
      </w:r>
    </w:p>
    <w:p>
      <w:r>
        <w:t>(-149.1, -302.1), (-149.4, -301.9), (-149.4, -301.4), (-149.1, -301.1), (-148.4, -301.1), (-148.2, -301.4), (-148.2, -301.6), (-148.7, -302.1) (0.898, 0.627, 0.475)</w:t>
      </w:r>
    </w:p>
    <w:p>
      <w:r>
        <w:t>(-153.6, -303.8), (-153.6, -303.6), (-153.1, -303.6), (-152.8, -303.3), (-152.8, -303.1), (-152.1, -303.1), (-151.9, -303.3), (-151.9, -303.8), (-152.3, -303.8), (-152.6, -304.1), (-152.8, -304.1), (-153.1, -303.8) (0.961, 0.749, 0.631)</w:t>
      </w:r>
    </w:p>
    <w:p>
      <w:r>
        <w:t>(-153.3, -297.2), (-153.6, -297.2), (-153.8, -297.4), (-154.1, -297.4), (-154.6, -296.9), (-154.6, -296.2), (-154.1, -296.2), (-153.3, -296.9) (0.898, 0.627, 0.475)</w:t>
      </w:r>
    </w:p>
    <w:p>
      <w:r>
        <w:t>(-155.3, -303.8), (-155.3, -303.6), (-154.6, -303.6), (-154.6, -303.8) (0.961, 0.749, 0.631)</w:t>
      </w:r>
    </w:p>
    <w:p>
      <w:r>
        <w:t>(-161.9, -301.9), (-161.9, -301.6), (-161.7, -301.4), (-161.4, -301.4), (-161.2, -301.1), (-160.0, -301.1), (-159.7, -300.9), (-159.2, -300.9), (-159.0, -300.6), (-158.7, -300.6), (-158.5, -300.4), (-158.0, -300.4), (-157.5, -300.9), (-157.3, -300.9), (-156.8, -301.4), (-156.0, -301.4), (-156.0, -301.9), (-156.3, -301.9), (-156.5, -302.1), (-157.3, -302.1), (-157.5, -302.4), (-159.0, -302.4), (-159.2, -302.1), (-160.7, -302.1), (-161.0, -301.9), (-161.2, -302.1), (-161.4, -301.9) (0.898, 0.627, 0.475)</w:t>
      </w:r>
    </w:p>
    <w:p>
      <w:r>
        <w:t>(-168.1, -299.2), (-168.1, -298.9), (-167.8, -298.7), (-167.8, -297.7), (-167.4, -297.2), (-166.1, -297.2), (-165.9, -296.9), (-165.6, -296.9), (-165.4, -296.7), (-164.6, -296.7), (-164.4, -296.9), (-164.2, -296.9), (-163.9, -297.2), (-162.4, -297.2), (-161.9, -296.7), (-159.5, -296.7), (-159.0, -296.2), (-159.0, -296.0), (-159.2, -295.7), (-159.2, -295.2), (-160.0, -294.5), (-161.0, -294.5), (-161.2, -294.2), (-161.4, -294.2), (-161.7, -294.0), (-161.9, -294.0), (-162.2, -293.7), (-162.2, -293.5), (-161.9, -293.5), (-161.7, -293.3), (-160.5, -293.3), (-160.2, -293.5), (-159.0, -293.5), (-158.7, -293.7), (-158.2, -293.7), (-158.0, -293.5), (-157.8, -293.5), (-157.3, -293.0), (-156.0, -293.0), (-155.8, -292.8), (-155.3, -292.8), (-155.1, -292.5), (-154.8, -292.5), (-154.6, -292.3), (-154.1, -292.3), (-153.8, -292.0), (-153.1, -292.0), (-152.8, -292.3), (-152.3, -292.3), (-152.3, -292.5), (-152.6, -292.8), (-152.8, -292.8), (-153.1, -293.0), (-153.3, -293.0), (-153.6, -293.3), (-153.8, -293.3), (-154.1, -293.5), (-154.3, -293.5), (-154.6, -293.7), (-154.8, -293.7), (-155.1, -294.0), (-155.3, -294.0), (-155.5, -294.2), (-155.8, -294.2), (-156.3, -294.7), (-156.3, -295.7), (-156.5, -296.0), (-157.0, -296.0), (-157.8, -296.7), (-157.8, -297.7), (-158.5, -298.4), (-158.7, -298.4), (-159.0, -298.2), (-159.5, -298.2), (-159.7, -298.4), (-161.2, -298.4), (-161.4, -298.2), (-162.2, -298.2), (-162.4, -297.9), (-162.7, -297.9), (-162.9, -297.7), (-163.2, -297.7), (-163.7, -298.2), (-163.9, -298.2), (-164.6, -298.9), (-164.9, -298.9), (-165.1, -299.2), (-165.6, -299.2), (-165.9, -299.4), (-167.4, -299.4), (-167.6, -299.2) (0.898, 0.627, 0.475)</w:t>
      </w:r>
    </w:p>
    <w:p>
      <w:r>
        <w:t>(-178.4, -292.8), (-178.4, -292.5), (-178.2, -292.3), (-176.7, -292.3), (-176.5, -292.0), (-176.2, -292.0), (-176.0, -291.8), (-175.7, -291.8), (-175.2, -291.3), (-168.1, -291.3), (-167.4, -292.0), (-166.6, -292.0), (-166.4, -291.8), (-164.9, -291.8), (-164.4, -291.3), (-163.9, -291.3), (-163.7, -291.0), (-161.0, -291.0), (-160.7, -290.8), (-158.0, -290.8), (-157.8, -290.5), (-155.5, -290.5), (-155.5, -290.8), (-155.8, -291.0), (-156.5, -291.0), (-157.3, -291.8), (-157.3, -292.0), (-157.5, -292.3), (-157.8, -292.3), (-158.0, -292.5), (-160.7, -292.5), (-161.0, -292.3), (-161.4, -292.3), (-161.7, -292.0), (-162.4, -292.0), (-162.7, -292.3), (-162.9, -292.3), (-163.2, -292.5), (-163.7, -292.5), (-163.9, -292.8), (-164.4, -292.8), (-164.6, -292.5), (-166.6, -292.5), (-166.9, -292.3), (-167.4, -292.3), (-167.6, -292.5), (-170.1, -292.5), (-170.3, -292.8), (-174.7, -292.8), (-175.0, -292.5), (-175.5, -292.5), (-175.7, -292.8), (-177.2, -292.8), (-177.4, -293.0), (-177.7, -292.8) (0.961, 0.749, 0.631)</w:t>
      </w:r>
    </w:p>
    <w:p>
      <w:r>
        <w:t>(-172.5, -301.4), (-172.5, -300.9), (-169.8, -300.9), (-169.6, -300.6), (-168.3, -300.6), (-168.1, -300.4), (-164.9, -300.4), (-164.6, -300.1), (-163.2, -300.1), (-162.9, -300.4), (-163.2, -300.6), (-163.4, -300.6), (-163.7, -300.9), (-163.9, -300.9), (-164.2, -301.1), (-165.1, -301.1), (-165.6, -301.6), (-166.1, -301.6), (-166.4, -301.9), (-166.6, -301.9), (-166.9, -301.6), (-167.4, -301.6), (-167.6, -301.9), (-168.6, -301.9), (-168.8, -302.1), (-169.6, -302.1), (-169.8, -301.9), (-170.6, -301.9), (-170.8, -301.6), (-172.0, -301.6), (-172.3, -301.4) (0.961, 0.749, 0.631)</w:t>
      </w:r>
    </w:p>
    <w:p>
      <w:r>
        <w:t>(-169.1, -303.8), (-169.1, -303.6), (-168.8, -303.3), (-168.6, -303.3), (-168.3, -303.1), (-166.6, -303.1), (-166.4, -303.3), (-166.4, -303.8), (-166.6, -304.1), (-166.9, -304.1), (-167.4, -304.6), (-168.1, -304.6), (-168.3, -304.3), (-168.6, -304.3) (0.808, 0.569, 0.427)</w:t>
      </w:r>
    </w:p>
    <w:p>
      <w:r>
        <w:t>(-173.8, -296.7), (-173.8, -296.5), (-173.5, -296.5), (-173.5, -296.7) (0.961, 0.749, 0.631)</w:t>
      </w:r>
    </w:p>
    <w:p>
      <w:r>
        <w:t>(-175.7, -301.4), (-175.7, -301.1), (-175.2, -300.6), (-174.7, -300.6), (-174.5, -300.9), (-174.2, -300.9), (-174.0, -301.1), (-174.0, -301.4) (0.961, 0.749, 0.631)</w:t>
      </w:r>
    </w:p>
    <w:p>
      <w:r>
        <w:t>(-176.7, -295.0), (-176.7, -294.7), (-176.2, -294.2), (-174.7, -294.2), (-174.5, -294.5), (-175.0, -295.0), (-175.2, -295.0), (-175.5, -295.2), (-176.5, -295.2) (0.808, 0.569, 0.427)</w:t>
      </w:r>
    </w:p>
    <w:p>
      <w:r>
        <w:t>(-179.7, -300.4), (-180.6, -300.4), (-181.4, -299.7), (-181.4, -298.4), (-181.1, -298.2), (-181.1, -297.9), (-180.2, -297.9), (-179.7, -298.4), (-179.7, -298.7), (-179.2, -299.2), (-179.2, -299.7), (-179.4, -299.9), (-179.4, -300.1) (0.898, 0.627, 0.475)</w:t>
      </w:r>
    </w:p>
    <w:p>
      <w:r>
        <w:t>(-183.6, -301.9), (-183.4, -301.9), (-182.9, -301.4), (-182.6, -301.4), (-182.4, -301.1), (-181.6, -301.1), (-181.4, -301.4), (-181.1, -301.4), (-180.9, -301.6), (-179.4, -301.6), (-179.2, -301.4), (-178.7, -301.4), (-178.4, -301.1), (-178.2, -301.4), (-177.7, -301.4), (-177.7, -301.6), (-179.2, -301.6), (-179.4, -301.9), (-180.4, -301.9), (-180.6, -301.6), (-180.9, -301.6), (-181.1, -301.9), (-181.6, -301.9), (-181.9, -302.1), (-183.1, -302.1), (-183.4, -301.9) (0.961, 0.749, 0.631)</w:t>
      </w:r>
    </w:p>
    <w:p>
      <w:r>
        <w:t>(-183.1, -294.7), (-182.6, -294.2), (-181.6, -294.2), (-181.4, -294.5), (-181.1, -294.5), (-180.9, -294.7), (-181.4, -294.7), (-181.6, -295.0), (-182.4, -295.0), (-182.6, -294.7) (0.808, 0.569, 0.427)</w:t>
      </w:r>
    </w:p>
    <w:p>
      <w:r>
        <w:t>(-188.8, -302.6), (-188.8, -302.4), (-188.3, -302.4), (-188.0, -302.6), (-187.8, -302.4), (-187.3, -302.4), (-187.0, -302.1), (-184.3, -302.1), (-184.8, -302.1), (-185.1, -302.4), (-186.3, -302.4), (-186.6, -302.6) (0.961, 0.749, 0.631)</w:t>
      </w:r>
    </w:p>
    <w:p>
      <w:r>
        <w:t>(-191.2, -293.3), (-190.7, -292.8), (-190.5, -292.8), (-190.2, -292.5), (-187.0, -292.5), (-186.6, -293.0), (-186.1, -293.0), (-185.8, -292.8), (-185.8, -292.5), (-185.3, -292.0), (-185.1, -292.0), (-184.8, -291.8), (-183.8, -291.8), (-183.8, -292.0), (-183.6, -292.3), (-183.6, -292.5), (-183.8, -292.8), (-183.8, -293.0), (-184.1, -293.3), (-187.3, -293.3), (-187.5, -293.5), (-188.8, -293.5), (-189.0, -293.7), (-189.8, -293.7), (-190.0, -293.5), (-190.7, -293.5), (-191.0, -293.3) (0.961, 0.749, 0.631)</w:t>
      </w:r>
    </w:p>
    <w:p>
      <w:r>
        <w:t>(-193.2, -300.6), (-193.2, -299.9), (-192.5, -299.9), (-192.0, -300.4), (-191.5, -300.4), (-191.2, -300.1), (-191.0, -300.1), (-190.7, -299.9), (-190.5, -299.9), (-190.2, -299.7), (-189.5, -299.7), (-189.0, -299.2), (-189.3, -298.9), (-189.0, -298.9), (-188.8, -298.7), (-188.5, -298.7), (-188.3, -298.4), (-187.8, -298.4), (-187.5, -298.2), (-187.0, -298.2), (-186.8, -297.9), (-186.1, -297.9), (-185.8, -297.7), (-184.6, -297.7), (-184.3, -297.9), (-183.4, -297.9), (-183.1, -298.2), (-183.4, -298.4), (-183.4, -298.9), (-183.8, -299.4), (-183.8, -299.9), (-184.1, -300.1), (-184.1, -300.4), (-184.3, -300.6), (-184.8, -300.6), (-185.1, -300.9), (-185.6, -300.9), (-185.8, -301.1), (-186.8, -301.1), (-187.0, -301.4), (-188.5, -301.4), (-188.8, -301.1), (-189.5, -301.1), (-189.8, -301.4), (-190.0, -301.4), (-190.2, -301.1), (-191.0, -301.1), (-191.2, -300.9), (-191.5, -301.1), (-191.7, -301.1), (-192.0, -301.4), (-192.7, -301.4), (-193.0, -301.1), (-193.0, -300.9) (0.898, 0.627, 0.475)</w:t>
      </w:r>
    </w:p>
    <w:p>
      <w:r>
        <w:t>(-193.0, -295.7), (-193.0, -295.5), (-192.5, -295.5), (-192.2, -295.2), (-190.7, -295.2), (-190.5, -295.5), (-189.5, -295.5), (-190.5, -295.5), (-190.7, -295.7) (0.808, 0.569, 0.427)</w:t>
      </w:r>
    </w:p>
    <w:p>
      <w:r>
        <w:t>(-192.2, -297.7), (-192.2, -297.4), (-191.7, -297.4), (-191.7, -297.7) (0.898, 0.627, 0.475)</w:t>
      </w:r>
    </w:p>
    <w:p>
      <w:r>
        <w:t>(-193.9, -295.7), (-194.2, -296.0), (-194.4, -296.0), (-195.4, -296.9), (-195.4, -297.4), (-195.7, -297.7), (-195.9, -297.4), (-196.4, -297.4), (-196.6, -297.2), (-196.6, -296.9), (-197.6, -296.0), (-197.4, -296.0), (-197.1, -295.7), (-196.2, -295.7), (-195.9, -295.5), (-194.4, -295.5), (-194.2, -295.7) (0.808, 0.569, 0.427)</w:t>
      </w:r>
    </w:p>
    <w:p>
      <w:r>
        <w:t>(-198.4, -294.0), (-197.9, -294.0), (-197.6, -293.7), (-197.1, -293.7), (-196.9, -293.5), (-196.4, -293.5), (-196.2, -293.3), (-195.4, -293.3), (-195.2, -293.0), (-194.4, -293.0), (-194.2, -293.3), (-193.9, -293.3), (-193.7, -293.5), (-193.0, -293.5), (-194.2, -293.5), (-194.7, -294.0), (-195.2, -294.0), (-195.4, -294.2), (-196.2, -294.2), (-196.4, -294.5), (-197.4, -294.5), (-197.6, -294.2), (-197.9, -294.2), (-198.1, -294.0) (0.961, 0.749, 0.631)</w:t>
      </w:r>
    </w:p>
    <w:p>
      <w:r>
        <w:t>(-196.4, -302.6), (-196.6, -302.4), (-196.6, -302.1), (-197.1, -301.6), (-197.1, -301.1), (-196.9, -300.9), (-196.9, -300.6), (-196.6, -300.4), (-196.6, -299.9), (-196.4, -299.7), (-196.2, -299.7), (-195.9, -299.4), (-195.7, -299.7), (-195.7, -300.9), (-195.4, -301.1), (-195.4, -301.9), (-196.2, -302.6) (0.808, 0.569, 0.427)</w:t>
      </w:r>
    </w:p>
    <w:p>
      <w:r>
        <w:t>(-198.1, -298.2), (-198.4, -298.4), (-198.6, -298.2), (-198.6, -297.9), (-198.1, -297.9) (0.961, 0.749, 0.631)</w:t>
      </w:r>
    </w:p>
    <w:p>
      <w:r>
        <w:t>(-205.5, -300.9), (-205.3, -300.6), (-205.3, -300.4), (-205.0, -300.1), (-205.0, -299.9), (-204.5, -299.9), (-204.3, -300.1), (-203.5, -300.1), (-203.3, -299.9), (-202.3, -299.9), (-201.8, -300.4), (-201.8, -300.6), (-201.1, -301.4), (-201.1, -301.6), (-201.6, -301.6), (-201.8, -301.4), (-202.5, -301.4), (-203.0, -301.9), (-203.3, -301.9), (-203.5, -302.1), (-204.3, -302.1), (-204.5, -301.9), (-204.8, -301.9), (-205.3, -301.4), (-205.3, -301.1) (0.808, 0.569, 0.427)</w:t>
      </w:r>
    </w:p>
    <w:p>
      <w:r>
        <w:t>(-215.1, -304.3), (-215.1, -303.8), (-214.9, -303.6), (-214.9, -303.1), (-214.4, -303.1), (-213.6, -303.8), (-213.1, -303.8), (-212.9, -304.1), (-212.4, -304.1), (-212.1, -303.8), (-209.9, -303.8), (-209.7, -303.6), (-209.2, -303.6), (-208.7, -303.1), (-208.5, -303.1), (-208.0, -302.6), (-207.7, -302.6), (-207.5, -302.4), (-207.5, -302.1), (-207.2, -301.9), (-207.2, -301.4), (-208.0, -300.6), (-208.0, -300.4), (-208.5, -299.9), (-208.5, -299.4), (-208.7, -299.2), (-208.7, -298.9), (-209.4, -298.2), (-209.4, -297.9), (-208.9, -297.9), (-208.7, -297.7), (-208.0, -297.7), (-207.7, -297.4), (-205.5, -297.4), (-205.0, -297.9), (-203.0, -297.9), (-202.8, -297.7), (-202.3, -297.7), (-202.1, -297.4), (-199.1, -297.4), (-198.9, -297.2), (-197.9, -297.2), (-197.4, -297.7), (-197.4, -297.9), (-197.1, -298.2), (-197.1, -298.9), (-197.6, -299.4), (-197.6, -299.7), (-197.9, -299.9), (-197.9, -300.1), (-198.1, -300.4), (-198.1, -301.6), (-197.9, -301.9), (-197.9, -302.9), (-198.1, -303.1), (-198.4, -303.1), (-198.6, -303.3), (-200.6, -303.3), (-200.8, -303.6), (-201.3, -303.6), (-201.6, -303.8), (-202.8, -303.8), (-203.0, -304.1), (-204.3, -304.1), (-204.5, -304.3), (-205.3, -304.3), (-205.5, -304.6), (-206.0, -304.6), (-206.2, -304.8), (-206.5, -304.6), (-207.5, -304.6), (-207.7, -304.8), (-209.2, -304.8), (-209.4, -304.6), (-212.4, -304.6), (-212.6, -304.3), (-212.9, -304.6), (-214.9, -304.6) (0.953, 0.686, 0.537)</w:t>
      </w:r>
    </w:p>
    <w:p>
      <w:r>
        <w:t>(-208.0, -304.1), (-208.0, -303.8), (-207.7, -303.8), (-207.5, -303.6), (-206.0, -303.6), (-205.7, -303.3), (-204.8, -303.3), (-204.8, -303.8), (-205.3, -303.8), (-205.5, -304.1) (0.961, 0.749, 0.631)</w:t>
      </w:r>
    </w:p>
    <w:p>
      <w:r>
        <w:t>(-194.9, -304.6), (-195.7, -305.3), (-196.2, -305.3), (-196.4, -305.6), (-197.4, -305.6), (-197.6, -305.8), (-199.3, -305.8), (-199.6, -306.1), (-202.1, -306.1), (-202.3, -306.3), (-204.3, -306.3), (-204.5, -306.5), (-205.0, -306.5), (-205.3, -306.8), (-205.3, -307.0), (-205.5, -307.3), (-205.5, -307.5), (-205.7, -307.8), (-205.7, -310.5), (-205.5, -310.7), (-205.5, -311.5), (-205.7, -311.7), (-205.7, -312.0), (-206.2, -312.5), (-207.0, -312.5), (-207.7, -311.7), (-207.7, -311.0), (-207.5, -310.7), (-207.5, -309.3), (-207.7, -309.0), (-207.7, -308.8), (-207.5, -308.5), (-207.5, -307.5), (-208.5, -306.5), (-208.9, -306.5), (-209.2, -306.8), (-209.7, -306.8), (-209.9, -307.0), (-211.7, -307.0), (-211.9, -307.3), (-214.4, -307.3), (-214.6, -307.0), (-216.6, -307.0), (-216.8, -307.3), (-217.6, -307.3), (-217.8, -307.5), (-218.3, -307.5), (-218.5, -307.8), (-221.5, -307.8), (-221.5, -307.3), (-220.8, -307.3), (-220.5, -307.5), (-220.3, -307.3), (-218.3, -307.3), (-218.1, -307.0), (-216.6, -307.0), (-216.3, -306.8), (-214.4, -306.8), (-214.1, -307.0), (-213.6, -307.0), (-213.4, -306.8), (-211.7, -306.8), (-210.9, -306.1), (-211.2, -305.8), (-211.4, -305.8), (-211.7, -305.6), (-215.1, -305.6), (-215.3, -305.3), (-215.6, -305.3), (-216.1, -304.8), (-216.1, -303.8), (-215.8, -303.6), (-215.8, -298.2), (-215.3, -297.7), (-215.3, -297.4), (-214.9, -296.9), (-214.9, -296.5), (-215.1, -296.2), (-215.6, -296.2), (-215.8, -296.0), (-217.3, -296.0), (-217.6, -296.2), (-218.1, -296.2), (-218.3, -296.5), (-221.5, -296.5), (-221.5, -296.0), (-217.8, -296.0), (-217.6, -295.7), (-213.6, -295.7), (-213.4, -296.0), (-209.7, -296.0), (-209.4, -295.7), (-208.0, -295.7), (-207.7, -295.5), (-207.2, -295.5), (-207.0, -295.2), (-206.7, -295.2), (-206.2, -294.7), (-205.5, -294.7), (-205.3, -295.0), (-204.0, -295.0), (-203.8, -295.2), (-201.6, -295.2), (-201.3, -295.5), (-200.1, -295.5), (-199.8, -295.7), (-199.3, -295.7), (-199.1, -296.0), (-198.9, -296.0), (-198.9, -296.2), (-199.1, -296.5), (-201.6, -296.5), (-201.8, -296.7), (-203.0, -296.7), (-203.3, -296.9), (-204.8, -296.9), (-205.0, -296.7), (-207.2, -296.7), (-207.5, -296.9), (-208.9, -296.9), (-209.2, -297.2), (-210.9, -297.2), (-211.2, -297.4), (-212.6, -297.4), (-212.9, -297.2), (-213.6, -297.2), (-213.9, -297.4), (-214.6, -297.4), (-214.9, -297.7), (-215.1, -297.7), (-215.6, -298.2), (-215.6, -303.6), (-215.8, -303.8), (-215.8, -304.6), (-215.3, -305.1), (-215.1, -305.1), (-214.9, -305.3), (-214.1, -305.3), (-213.9, -305.1), (-213.6, -305.3), (-212.9, -305.3), (-212.6, -305.1), (-212.4, -305.3), (-209.4, -305.3), (-209.2, -305.6), (-208.0, -305.6), (-207.7, -305.3), (-205.7, -305.3), (-205.5, -305.1), (-204.8, -305.1), (-204.5, -304.8), (-202.5, -304.8), (-202.3, -304.6), (-201.1, -304.6), (-200.8, -304.3), (-198.9, -304.3), (-198.6, -304.1), (-197.9, -304.1), (-197.6, -303.8), (-197.4, -303.8), (-196.9, -303.3), (-196.6, -303.3), (-196.4, -303.1), (-196.2, -303.1), (-195.2, -304.1), (-195.2, -304.3) (0.808, 0.569, 0.427)</w:t>
      </w:r>
    </w:p>
    <w:p>
      <w:r>
        <w:t>(-211.2, -302.1), (-211.2, -301.1), (-210.9, -300.9), (-210.4, -300.9), (-210.2, -301.1), (-210.4, -301.4), (-210.4, -301.6), (-210.9, -302.1) (0.710, 0.502, 0.384)</w:t>
      </w:r>
    </w:p>
    <w:p>
      <w:r>
        <w:t>(-213.4, -295.0), (-213.4, -294.7), (-213.1, -294.5), (-212.6, -294.5), (-212.4, -294.2), (-211.9, -294.2), (-211.7, -294.0), (-208.0, -294.0), (-207.5, -294.5), (-207.7, -294.7), (-208.2, -294.7), (-208.5, -295.0), (-209.4, -295.0), (-209.7, -295.2), (-213.1, -295.2) (0.953, 0.686, 0.537)</w:t>
      </w:r>
    </w:p>
    <w:p>
      <w:r>
        <w:t>(-214.1, -301.9), (-214.1, -301.6), (-213.9, -301.4), (-213.6, -301.4), (-213.4, -301.1), (-213.4, -300.4), (-213.1, -300.1), (-213.1, -299.9), (-212.4, -299.9), (-212.1, -299.7), (-211.4, -299.7), (-211.2, -299.4), (-210.2, -299.4), (-209.7, -299.9), (-209.4, -299.9), (-209.4, -300.1), (-208.9, -300.6), (-208.9, -301.1), (-208.7, -301.4), (-208.7, -301.9), (-208.9, -302.1), (-208.9, -302.4), (-209.2, -302.4), (-209.7, -302.9), (-210.4, -302.9), (-210.7, -303.1), (-212.9, -303.1), (-213.1, -302.9), (-213.4, -302.9), (-213.9, -302.4), (-213.9, -302.1) (0.808, 0.569, 0.427)</w:t>
      </w:r>
    </w:p>
    <w:p>
      <w:r>
        <w:t>(-213.4, -296.5), (-211.4, -296.5), (-211.2, -296.7), (-210.9, -296.7), (-213.4, -296.7) (0.710, 0.502, 0.384)</w:t>
      </w:r>
    </w:p>
    <w:p>
      <w:r>
        <w:t>(-215.1, -298.9), (-215.1, -298.4), (-214.9, -298.2), (-214.6, -298.2), (-214.4, -297.9), (-212.6, -297.9), (-212.4, -298.2), (-211.7, -298.2), (-212.1, -298.7), (-212.9, -298.7), (-213.1, -298.9), (-213.4, -298.9), (-213.6, -299.2), (-213.9, -299.2), (-214.1, -299.4), (-214.9, -299.4), (-214.9, -299.2) (0.953, 0.686, 0.537)</w:t>
      </w:r>
    </w:p>
    <w:p>
      <w:r>
        <w:t>(-214.9, -302.6), (-214.9, -302.4), (-215.1, -302.1), (-214.9, -301.9), (-214.9, -300.1), (-215.1, -299.9), (-214.9, -299.7), (-214.1, -299.7), (-214.1, -299.9), (-214.4, -300.1), (-214.4, -300.4), (-214.6, -300.6), (-214.6, -300.9), (-214.9, -301.1), (-214.9, -301.9), (-214.6, -302.1), (-214.6, -302.6) (0.816, 0.651, 0.557)</w:t>
      </w:r>
    </w:p>
    <w:p>
      <w:r>
        <w:t>(-217.6, -297.2), (-217.3, -296.9), (-216.3, -296.9), (-216.1, -297.2), (-216.3, -297.4), (-216.3, -297.7), (-216.6, -297.9), (-217.1, -297.9), (-217.3, -297.7), (-217.3, -297.4) (0.600, 0.424, 0.322)</w:t>
      </w:r>
    </w:p>
    <w:p>
      <w:r>
        <w:t>(-217.1, -303.3), (-217.1, -302.9), (-217.3, -302.6), (-217.3, -301.6), (-217.1, -301.4), (-217.1, -299.7), (-216.8, -299.4), (-216.6, -299.7), (-216.6, -300.4), (-216.8, -300.6), (-216.8, -301.6), (-216.6, -301.9), (-216.6, -302.6), (-216.8, -302.9), (-216.8, -303.3) (0.600, 0.424, 0.322)</w:t>
      </w:r>
    </w:p>
    <w:p>
      <w:r>
        <w:t>(-221.5, -307.0), (-221.5, -305.8), (-219.3, -305.8), (-219.0, -305.6), (-218.5, -305.6), (-218.3, -305.3), (-218.1, -305.3), (-217.8, -305.1), (-217.8, -304.8), (-217.6, -304.6), (-217.6, -303.8), (-217.8, -303.6), (-217.8, -299.7), (-217.6, -299.4), (-217.6, -298.4), (-218.5, -297.4), (-219.3, -297.4), (-219.5, -297.7), (-219.8, -297.7), (-220.0, -297.9), (-221.5, -297.9), (-221.5, -296.7), (-218.3, -296.7), (-218.1, -296.5), (-217.6, -296.5), (-217.3, -296.2), (-215.8, -296.2), (-215.6, -296.5), (-215.1, -296.5), (-215.1, -296.9), (-215.6, -297.4), (-215.6, -297.7), (-216.1, -298.2), (-216.1, -303.6), (-216.3, -303.8), (-216.3, -304.8), (-215.6, -305.6), (-215.3, -305.6), (-215.1, -305.8), (-211.7, -305.8), (-211.4, -306.1), (-211.2, -306.1), (-211.7, -306.5), (-213.4, -306.5), (-213.6, -306.8), (-214.1, -306.8), (-214.4, -306.5), (-216.3, -306.5), (-216.6, -306.8), (-218.1, -306.8), (-218.3, -307.0), (-220.3, -307.0), (-220.5, -307.3), (-220.8, -307.0) (0.710, 0.502, 0.384)</w:t>
      </w:r>
    </w:p>
    <w:p>
      <w:r>
        <w:t>(-221.5, -305.6), (-221.5, -305.3), (-221.0, -305.3), (-220.8, -305.1), (-218.8, -305.1), (-218.3, -304.6), (-218.3, -303.1), (-218.5, -302.9), (-218.5, -301.1), (-218.3, -300.9), (-218.3, -299.7), (-218.1, -299.4), (-218.1, -298.7), (-218.5, -298.2), (-219.5, -298.2), (-219.8, -298.4), (-220.0, -298.4), (-220.3, -298.7), (-220.8, -298.7), (-221.0, -298.4), (-221.5, -298.4), (-221.5, -298.2), (-220.0, -298.2), (-219.8, -297.9), (-219.5, -297.9), (-219.3, -297.7), (-218.5, -297.7), (-217.8, -298.4), (-217.8, -299.4), (-218.1, -299.7), (-218.1, -303.6), (-217.8, -303.8), (-217.8, -304.6), (-218.1, -304.8), (-218.1, -305.1), (-218.3, -305.1), (-218.5, -305.3), (-219.0, -305.3), (-219.3, -305.6) (0.808, 0.569, 0.427)</w:t>
      </w:r>
    </w:p>
    <w:p>
      <w:r>
        <w:t>(-221.5, -305.1), (-221.5, -303.8), (-220.5, -303.8), (-220.3, -303.6), (-220.0, -303.6), (-219.8, -303.3), (-219.8, -302.9), (-219.5, -302.6), (-219.5, -300.9), (-219.8, -300.6), (-219.8, -300.4), (-220.0, -300.1), (-220.0, -299.9), (-220.3, -299.7), (-220.5, -299.7), (-220.8, -299.9), (-220.8, -300.1), (-221.3, -300.1), (-221.5, -300.4), (-221.5, -298.7), (-221.0, -298.7), (-220.8, -298.9), (-220.3, -298.9), (-220.0, -298.7), (-219.8, -298.7), (-219.5, -298.4), (-218.5, -298.4), (-218.3, -298.7), (-218.3, -299.4), (-218.5, -299.7), (-218.5, -300.9), (-218.8, -301.1), (-218.8, -302.9), (-218.5, -303.1), (-218.5, -304.6), (-218.8, -304.8), (-220.8, -304.8), (-221.0, -305.1) (0.898, 0.627, 0.475)</w:t>
      </w:r>
    </w:p>
    <w:p>
      <w:r>
        <w:t>(-221.5, -303.6), (-221.5, -300.6), (-221.3, -300.4), (-220.8, -300.4), (-220.5, -300.1), (-220.5, -299.9), (-220.3, -299.9), (-220.3, -300.1), (-220.0, -300.4), (-220.0, -300.6), (-219.8, -300.9), (-219.8, -302.6), (-220.0, -302.9), (-220.0, -303.3), (-220.3, -303.3), (-220.5, -303.6) (0.808, 0.569, 0.427)</w:t>
      </w:r>
    </w:p>
    <w:p>
      <w:r>
        <w:t>(-221.5, -282.9), (-221.5, -281.7), (-221.3, -281.7), (-221.0, -281.9), (-220.8, -281.9), (-221.0, -282.2), (-221.0, -282.4), (-221.3, -282.7), (-221.3, -282.9) (0.710, 0.502, 0.384)</w:t>
      </w:r>
    </w:p>
    <w:p>
      <w:r>
        <w:t>(-220.8, -290.1), (-220.8, -289.6), (-218.5, -289.6), (-218.5, -290.1), (-218.8, -290.1), (-219.0, -290.3), (-219.3, -290.3), (-219.5, -290.5), (-220.0, -290.5), (-220.3, -290.3), (-220.5, -290.3) (0.898, 0.627, 0.475)</w:t>
      </w:r>
    </w:p>
    <w:p>
      <w:r>
        <w:t>(-221.5, -286.4), (-221.5, -283.2), (-221.3, -283.2), (-221.0, -282.9), (-221.0, -282.7), (-220.8, -282.4), (-220.8, -282.2), (-220.5, -281.9), (-220.8, -281.7), (-221.0, -281.7), (-221.3, -281.4), (-221.5, -281.4), (-221.5, -279.7), (-220.0, -279.7), (-219.8, -280.0), (-219.3, -280.0), (-219.0, -279.7), (-218.5, -279.7), (-218.3, -279.5), (-217.6, -279.5), (-217.3, -279.7), (-217.3, -280.2), (-217.6, -280.5), (-217.6, -283.9), (-217.3, -284.1), (-217.3, -284.4), (-217.1, -284.6), (-217.1, -284.9), (-216.8, -285.1), (-216.8, -285.4), (-217.6, -286.1), (-218.1, -286.1), (-218.3, -286.4) (0.808, 0.569, 0.427)</w:t>
      </w:r>
    </w:p>
    <w:p>
      <w:r>
        <w:t>(-216.8, -287.1), (-216.8, -286.9), (-216.6, -286.9), (-216.3, -286.6), (-216.1, -286.6), (-215.8, -286.4), (-215.6, -286.6), (-215.3, -286.6), (-215.1, -286.9), (-215.1, -287.1), (-215.3, -287.3), (-216.6, -287.3) (0.600, 0.424, 0.322)</w:t>
      </w:r>
    </w:p>
    <w:p>
      <w:r>
        <w:t>(-215.8, -283.4), (-216.1, -283.2), (-216.1, -282.4), (-216.3, -282.2), (-216.3, -280.9), (-216.6, -280.7), (-216.3, -280.5), (-216.3, -279.7), (-216.6, -279.5), (-216.6, -279.2), (-216.8, -279.0), (-216.8, -278.5), (-216.6, -278.2), (-216.3, -278.2), (-216.1, -278.0), (-214.6, -278.0), (-214.4, -278.2), (-213.6, -278.2), (-213.6, -278.7), (-213.9, -279.0), (-214.1, -279.0), (-214.4, -279.2), (-214.6, -279.2), (-215.1, -279.7), (-215.1, -280.0), (-215.3, -280.2), (-215.3, -281.4), (-215.6, -281.7), (-215.6, -282.7), (-215.8, -282.9) (0.600, 0.424, 0.322)</w:t>
      </w:r>
    </w:p>
    <w:p>
      <w:r>
        <w:t>(-217.8, -289.8), (-217.8, -289.6), (-217.3, -289.1), (-217.1, -289.1), (-216.8, -288.8), (-215.1, -288.8), (-214.9, -288.6), (-214.1, -288.6), (-213.9, -288.3), (-212.4, -288.3), (-212.1, -288.6), (-207.7, -288.6), (-207.5, -288.8), (-207.5, -289.3), (-207.7, -289.6), (-208.2, -289.6), (-208.5, -289.8), (-210.4, -289.8), (-210.7, -289.6), (-213.4, -289.6), (-213.6, -289.8), (-215.6, -289.8), (-215.8, -290.1), (-217.3, -290.1), (-217.6, -289.8) (0.898, 0.627, 0.475)</w:t>
      </w:r>
    </w:p>
    <w:p>
      <w:r>
        <w:t>(-205.7, -292.8), (-206.2, -292.8), (-206.5, -292.5), (-206.5, -289.8), (-206.2, -289.6), (-206.2, -289.3), (-206.0, -289.1), (-207.0, -288.1), (-207.2, -288.1), (-207.5, -287.8), (-207.7, -287.8), (-208.0, -287.6), (-210.4, -287.6), (-210.7, -287.8), (-212.1, -287.8), (-212.4, -287.6), (-214.4, -287.6), (-214.6, -287.8), (-215.6, -287.8), (-215.8, -288.1), (-217.6, -288.1), (-217.8, -288.3), (-221.5, -288.3), (-221.5, -286.6), (-218.3, -286.6), (-218.1, -286.4), (-217.6, -286.4), (-216.6, -285.4), (-216.6, -285.1), (-216.8, -284.9), (-216.8, -284.6), (-217.1, -284.4), (-217.1, -284.1), (-217.3, -283.9), (-217.3, -280.5), (-217.1, -280.2), (-217.1, -279.7), (-217.6, -279.2), (-218.3, -279.2), (-218.5, -279.5), (-219.0, -279.5), (-219.3, -279.7), (-219.8, -279.7), (-220.0, -279.5), (-221.5, -279.5), (-221.5, -279.2), (-219.3, -279.2), (-219.0, -279.0), (-218.8, -279.0), (-218.3, -278.5), (-218.3, -278.2), (-218.8, -277.7), (-221.5, -277.7), (-221.5, -277.5), (-218.3, -277.5), (-218.1, -277.7), (-217.6, -277.7), (-217.3, -278.0), (-217.1, -277.7), (-216.3, -277.7), (-216.1, -277.5), (-215.3, -277.5), (-215.1, -277.7), (-210.7, -277.7), (-210.4, -277.5), (-207.5, -277.5), (-207.2, -277.3), (-206.7, -277.3), (-206.2, -276.8), (-205.5, -276.8), (-205.3, -277.0), (-204.8, -277.0), (-204.5, -277.3), (-201.3, -277.3), (-201.1, -277.0), (-200.6, -277.0), (-200.3, -277.3), (-199.8, -277.3), (-199.6, -277.5), (-199.8, -277.5), (-200.1, -277.7), (-200.6, -277.7), (-200.8, -278.0), (-204.5, -278.0), (-204.8, -278.2), (-208.0, -278.2), (-208.2, -278.5), (-208.7, -278.5), (-208.9, -278.7), (-209.7, -278.7), (-209.9, -279.0), (-211.2, -279.0), (-211.4, -279.2), (-213.6, -279.2), (-213.9, -279.5), (-214.1, -279.5), (-214.6, -280.0), (-214.6, -280.2), (-214.9, -280.5), (-214.9, -283.7), (-215.1, -283.9), (-215.1, -284.9), (-215.3, -285.1), (-215.3, -285.6), (-214.6, -286.4), (-214.4, -286.4), (-214.1, -286.6), (-213.9, -286.6), (-213.6, -286.9), (-213.4, -286.6), (-210.9, -286.6), (-210.7, -286.9), (-209.4, -286.9), (-209.2, -287.1), (-207.0, -287.1), (-206.7, -286.9), (-206.0, -286.9), (-205.7, -286.6), (-204.8, -286.6), (-204.5, -286.9), (-202.5, -286.9), (-202.3, -287.1), (-202.1, -287.1), (-202.3, -287.3), (-202.5, -287.3), (-202.8, -287.6), (-203.5, -287.6), (-203.8, -287.8), (-204.0, -287.8), (-205.3, -289.1), (-205.3, -290.1), (-205.5, -290.3), (-205.5, -291.0), (-205.7, -291.3) (0.710, 0.502, 0.384)</w:t>
      </w:r>
    </w:p>
    <w:p>
      <w:r>
        <w:t>(-207.5, -280.0), (-207.5, -279.7), (-206.7, -279.7), (-207.0, -280.0) (0.953, 0.686, 0.537)</w:t>
      </w:r>
    </w:p>
    <w:p>
      <w:r>
        <w:t>(-206.2, -287.8), (-206.2, -287.3), (-206.0, -287.3), (-205.7, -287.1), (-206.0, -287.3), (-206.0, -287.8) (0.714, 0.369, 0.263)</w:t>
      </w:r>
    </w:p>
    <w:p>
      <w:r>
        <w:t>(-205.7, -288.1), (-205.7, -287.3), (-205.5, -287.1), (-205.3, -287.1), (-205.0, -287.3), (-205.0, -287.6), (-205.5, -288.1) (0.600, 0.424, 0.322)</w:t>
      </w:r>
    </w:p>
    <w:p>
      <w:r>
        <w:t>(-210.4, -285.4), (-210.4, -284.9), (-210.2, -284.9), (-209.7, -284.4), (-209.4, -284.4), (-209.2, -284.1), (-208.5, -284.1), (-208.2, -283.9), (-208.0, -283.9), (-207.7, -283.7), (-206.2, -283.7), (-206.0, -283.9), (-205.7, -283.9), (-205.5, -284.1), (-201.1, -284.1), (-200.8, -283.9), (-199.3, -283.9), (-199.1, -283.7), (-197.9, -283.7), (-197.6, -283.4), (-196.6, -283.4), (-195.9, -284.1), (-195.9, -284.6), (-196.6, -285.4), (-196.9, -285.4), (-197.1, -285.6), (-200.3, -285.6), (-200.6, -285.9), (-202.3, -285.9), (-202.5, -285.6), (-203.8, -285.6), (-204.0, -285.9), (-204.8, -285.9), (-205.0, -285.6), (-205.7, -285.6), (-206.0, -285.9), (-208.5, -285.9), (-208.7, -285.6), (-209.7, -285.6), (-209.9, -285.4) (0.953, 0.686, 0.537)</w:t>
      </w:r>
    </w:p>
    <w:p>
      <w:r>
        <w:t>(-208.5, -285.1), (-208.0, -284.6), (-207.5, -284.6), (-207.2, -284.4), (-207.0, -284.4), (-206.7, -284.6), (-205.0, -284.6), (-204.8, -284.9), (-203.5, -284.9), (-203.3, -284.6), (-199.1, -284.6), (-198.9, -284.4), (-197.9, -284.4), (-197.6, -284.1), (-197.4, -284.4), (-197.1, -284.4), (-196.9, -284.6), (-197.4, -285.1), (-199.8, -285.1), (-200.1, -285.4), (-202.3, -285.4), (-202.5, -285.1), (-203.5, -285.1), (-203.8, -285.4), (-205.5, -285.4), (-205.7, -285.1), (-206.0, -285.4), (-208.0, -285.4), (-208.2, -285.1) (0.961, 0.749, 0.631)</w:t>
      </w:r>
    </w:p>
    <w:p>
      <w:r>
        <w:t>(-200.1, -287.1), (-199.8, -286.9), (-199.8, -287.1) (0.710, 0.502, 0.384)</w:t>
      </w:r>
    </w:p>
    <w:p>
      <w:r>
        <w:t>(-197.6, -281.2), (-197.6, -280.9), (-197.9, -280.7), (-197.9, -279.5), (-198.1, -279.2), (-198.1, -278.7), (-197.1, -277.7), (-196.9, -277.7), (-196.9, -280.7), (-197.1, -280.9), (-197.1, -281.2) (0.953, 0.686, 0.537)</w:t>
      </w:r>
    </w:p>
    <w:p>
      <w:r>
        <w:t>(-196.2, -288.8), (-196.2, -288.6), (-195.7, -288.1), (-194.4, -288.1), (-194.4, -288.3), (-194.2, -288.6), (-194.2, -288.8), (-194.7, -289.3), (-195.4, -289.3), (-195.7, -289.1), (-195.9, -289.1) (0.953, 0.686, 0.537)</w:t>
      </w:r>
    </w:p>
    <w:p>
      <w:r>
        <w:t>(-192.0, -291.0), (-192.5, -291.0), (-192.5, -290.5), (-192.7, -290.3), (-192.7, -290.1), (-193.0, -289.8), (-193.0, -289.3), (-192.7, -289.3), (-192.5, -289.1), (-192.0, -289.6), (-191.7, -289.6), (-191.7, -290.1), (-192.0, -290.3) (0.808, 0.569, 0.427)</w:t>
      </w:r>
    </w:p>
    <w:p>
      <w:r>
        <w:t>(-191.5, -287.8), (-191.5, -287.3), (-191.2, -287.3), (-190.7, -286.9), (-190.5, -286.9), (-190.2, -286.6), (-190.0, -286.6), (-190.0, -286.9), (-189.8, -287.1), (-189.5, -287.1), (-189.5, -287.8), (-189.8, -287.8), (-190.0, -288.1), (-191.2, -288.1) (0.953, 0.686, 0.537)</w:t>
      </w:r>
    </w:p>
    <w:p>
      <w:r>
        <w:t>(-186.1, -284.1), (-186.6, -284.6), (-186.8, -284.6), (-187.0, -284.9), (-187.5, -284.9), (-187.8, -284.6), (-188.0, -284.6), (-188.3, -284.4), (-188.5, -284.4), (-188.8, -284.1), (-190.2, -284.1), (-190.5, -283.9), (-191.2, -283.9), (-189.5, -283.9), (-189.3, -284.1), (-189.0, -284.1), (-188.8, -283.9), (-188.0, -283.9), (-187.8, -283.7), (-186.3, -283.7), (-186.1, -283.9) (0.961, 0.749, 0.631)</w:t>
      </w:r>
    </w:p>
    <w:p>
      <w:r>
        <w:t>(-186.3, -290.5), (-186.6, -290.3), (-186.6, -289.3), (-186.1, -288.8), (-185.6, -288.8), (-185.6, -290.1), (-185.8, -290.3), (-185.8, -290.5) (0.808, 0.569, 0.427)</w:t>
      </w:r>
    </w:p>
    <w:p>
      <w:r>
        <w:t>(-193.9, -284.6), (-193.9, -283.9), (-193.7, -283.7), (-193.7, -283.4), (-193.4, -283.2), (-193.2, -283.2), (-192.7, -282.7), (-190.7, -282.7), (-190.5, -282.9), (-181.6, -282.9), (-181.1, -282.4), (-180.9, -282.4), (-180.4, -281.9), (-180.4, -280.9), (-180.6, -280.7), (-181.1, -280.7), (-181.4, -280.5), (-181.6, -280.5), (-181.9, -280.2), (-182.4, -280.2), (-182.9, -279.7), (-183.4, -279.7), (-183.6, -279.5), (-183.8, -279.7), (-185.3, -279.7), (-185.6, -280.0), (-185.6, -280.5), (-186.3, -280.5), (-186.6, -280.7), (-188.5, -280.7), (-188.8, -280.9), (-189.3, -280.9), (-190.0, -281.7), (-191.2, -281.7), (-191.2, -281.4), (-191.0, -281.2), (-191.0, -280.9), (-190.2, -280.2), (-190.0, -280.2), (-189.8, -280.0), (-189.8, -279.7), (-190.0, -279.5), (-190.7, -279.5), (-191.0, -279.2), (-191.2, -279.2), (-191.5, -279.0), (-192.2, -279.0), (-192.2, -278.5), (-192.0, -278.5), (-191.7, -278.2), (-185.8, -278.2), (-185.6, -278.5), (-181.1, -278.5), (-180.9, -278.7), (-179.7, -278.7), (-179.2, -278.2), (-178.9, -278.2), (-178.7, -278.0), (-178.4, -278.0), (-178.2, -277.7), (-177.0, -277.7), (-177.0, -278.5), (-177.2, -278.7), (-177.2, -279.0), (-177.4, -279.2), (-177.4, -279.5), (-177.7, -279.7), (-177.7, -281.4), (-177.2, -281.9), (-177.2, -282.2), (-177.0, -282.4), (-177.0, -282.9), (-177.2, -283.2), (-177.4, -283.2), (-177.7, -283.4), (-178.7, -283.4), (-178.9, -283.7), (-179.4, -283.7), (-179.7, -283.9), (-183.6, -283.9), (-183.8, -284.1), (-184.3, -284.1), (-184.6, -284.4), (-184.8, -284.4), (-186.1, -285.6), (-186.1, -286.6), (-186.3, -286.9), (-186.3, -287.1), (-186.8, -287.6), (-186.8, -287.8), (-187.0, -287.8), (-187.3, -288.1), (-187.8, -288.1), (-188.3, -287.6), (-188.3, -287.3), (-188.0, -287.1), (-188.0, -286.6), (-187.8, -286.4), (-188.0, -286.1), (-188.0, -285.9), (-188.3, -285.6), (-190.2, -285.6), (-190.7, -285.1), (-191.0, -285.1), (-191.2, -284.9), (-193.4, -284.9), (-193.7, -284.6) (0.953, 0.686, 0.537)</w:t>
      </w:r>
    </w:p>
    <w:p>
      <w:r>
        <w:t>(-181.9, -285.4), (-182.4, -285.4), (-182.6, -285.6), (-182.9, -285.4), (-183.4, -285.4), (-183.1, -285.1), (-182.4, -285.1), (-182.1, -285.4) (0.808, 0.569, 0.427)</w:t>
      </w:r>
    </w:p>
    <w:p>
      <w:r>
        <w:t>(-183.4, -289.8), (-183.1, -289.6), (-182.4, -289.6), (-182.1, -289.8), (-181.9, -289.8), (-181.4, -290.3), (-181.9, -290.8), (-183.1, -290.8), (-183.4, -290.5) (0.898, 0.627, 0.475)</w:t>
      </w:r>
    </w:p>
    <w:p>
      <w:r>
        <w:t>(-179.4, -287.1), (-179.4, -286.9), (-178.9, -286.9), (-178.9, -287.1) (0.953, 0.686, 0.537)</w:t>
      </w:r>
    </w:p>
    <w:p>
      <w:r>
        <w:t>(-175.7, -280.7), (-176.0, -280.5), (-176.0, -279.7), (-175.7, -279.5), (-175.2, -279.5), (-175.0, -279.7), (-175.0, -280.0), (-175.2, -280.2), (-175.2, -280.5), (-175.5, -280.7) (0.808, 0.569, 0.427)</w:t>
      </w:r>
    </w:p>
    <w:p>
      <w:r>
        <w:t>(-180.2, -285.4), (-179.9, -285.4), (-179.7, -285.1), (-179.4, -285.1), (-179.2, -284.9), (-178.9, -284.9), (-178.7, -284.6), (-177.9, -284.6), (-177.7, -284.4), (-176.7, -284.4), (-176.5, -284.1), (-173.8, -284.1), (-173.5, -283.9), (-172.3, -283.9), (-172.0, -284.1), (-169.8, -284.1), (-169.6, -284.4), (-169.6, -284.6), (-169.8, -284.9), (-170.1, -284.9), (-170.3, -285.1), (-173.3, -285.1), (-173.5, -285.4), (-177.7, -285.4), (-177.9, -285.6), (-179.4, -285.6), (-179.7, -285.4) (0.808, 0.569, 0.427)</w:t>
      </w:r>
    </w:p>
    <w:p>
      <w:r>
        <w:t>(-165.9, -290.3), (-166.4, -290.3), (-166.6, -290.5), (-166.9, -290.3), (-167.1, -290.3), (-167.1, -289.3), (-166.9, -289.1), (-166.4, -289.1), (-165.9, -289.6) (0.808, 0.569, 0.427)</w:t>
      </w:r>
    </w:p>
    <w:p>
      <w:r>
        <w:t>(-166.6, -285.6), (-166.9, -285.4), (-166.9, -284.9), (-166.4, -284.4), (-165.6, -284.4), (-165.6, -284.9), (-166.4, -285.6) (0.808, 0.569, 0.427)</w:t>
      </w:r>
    </w:p>
    <w:p>
      <w:r>
        <w:t>(-156.8, -289.1), (-157.0, -288.8), (-156.8, -288.8) (0.898, 0.627, 0.475)</w:t>
      </w:r>
    </w:p>
    <w:p>
      <w:r>
        <w:t>(-152.8, -288.6), (-152.8, -288.3), (-151.9, -287.3), (-151.9, -287.1), (-151.6, -287.1), (-151.4, -286.9), (-150.1, -286.9), (-149.9, -286.6), (-149.1, -286.6), (-148.7, -287.1), (-148.7, -288.1), (-148.9, -288.3), (-149.6, -288.3), (-149.9, -288.6), (-151.1, -288.6), (-151.4, -288.8), (-152.3, -288.8), (-152.6, -288.6) (0.898, 0.627, 0.475)</w:t>
      </w:r>
    </w:p>
    <w:p>
      <w:r>
        <w:t>(-146.9, -284.1), (-147.2, -284.1), (-147.4, -284.4), (-147.7, -284.4), (-148.4, -285.1), (-148.4, -285.4), (-148.9, -285.9), (-148.9, -285.6), (-149.4, -285.1), (-149.4, -284.9), (-149.6, -284.6), (-149.9, -284.6), (-150.1, -284.4), (-152.6, -284.4), (-152.8, -284.1), (-153.1, -284.1), (-153.1, -283.9), (-151.1, -283.9), (-150.9, -284.1), (-149.9, -284.1), (-149.6, -283.9), (-149.4, -283.9), (-149.1, -283.7), (-147.4, -283.7), (-147.2, -283.9), (-146.9, -283.9) (0.898, 0.627, 0.475)</w:t>
      </w:r>
    </w:p>
    <w:p>
      <w:r>
        <w:t>(-149.6, -292.0), (-149.6, -291.8), (-149.1, -291.3), (-149.1, -291.0), (-148.4, -291.0), (-147.9, -291.5), (-147.9, -292.0), (-148.7, -292.0), (-148.9, -292.3), (-149.1, -292.0) (0.898, 0.627, 0.475)</w:t>
      </w:r>
    </w:p>
    <w:p>
      <w:r>
        <w:t>(-144.0, -291.0), (-144.2, -291.0), (-144.5, -291.3), (-144.7, -291.0), (-145.7, -291.0), (-145.9, -290.8), (-146.2, -290.8), (-146.2, -290.5), (-146.9, -289.8), (-146.9, -289.3), (-146.7, -289.1), (-146.4, -289.1), (-146.2, -288.8), (-145.9, -288.8), (-145.7, -289.1), (-145.5, -289.1), (-145.0, -289.6), (-144.7, -289.6), (-144.2, -290.1), (-144.0, -290.1) (0.961, 0.749, 0.631)</w:t>
      </w:r>
    </w:p>
    <w:p>
      <w:r>
        <w:t>(-141.8, -317.1), (-141.8, -316.9), (-141.3, -316.4), (-141.3, -316.1), (-140.8, -315.7), (-140.8, -315.2), (-140.5, -314.9), (-140.5, -314.2), (-140.3, -313.9), (-140.3, -313.4), (-140.5, -313.2), (-140.5, -311.5), (-140.3, -311.2), (-140.3, -310.7), (-140.5, -310.5), (-140.5, -310.2), (-141.3, -309.5), (-141.3, -308.0), (-141.0, -307.8), (-141.0, -307.5), (-140.8, -307.3), (-140.8, -306.1), (-141.0, -305.8), (-141.0, -305.1), (-140.8, -304.8), (-140.8, -304.6), (-140.5, -304.3), (-140.5, -304.1), (-140.3, -303.8), (-140.3, -302.9), (-140.0, -302.6), (-140.0, -301.6), (-140.8, -300.9), (-140.8, -300.6), (-141.0, -300.4), (-141.0, -299.9), (-140.8, -299.7), (-140.8, -299.4), (-140.5, -299.2), (-140.5, -298.9), (-140.3, -298.7), (-140.3, -298.4), (-140.0, -298.2), (-140.0, -297.9), (-139.8, -297.7), (-139.8, -292.8), (-140.0, -292.5), (-140.0, -292.3), (-140.3, -292.0), (-140.3, -291.8), (-140.5, -291.5), (-140.5, -290.5), (-140.3, -290.3), (-140.3, -290.1), (-139.8, -289.6), (-139.8, -289.3), (-139.5, -289.1), (-139.5, -288.6), (-139.3, -288.3), (-139.3, -287.3), (-139.1, -287.1), (-139.1, -284.1), (-139.3, -283.9), (-139.3, -283.7), (-140.0, -282.9), (-140.0, -281.7), (-139.5, -281.2), (-139.5, -280.9), (-139.1, -280.5), (-139.1, -277.3), (-138.8, -277.0), (-138.8, -276.0), (-139.1, -275.8), (-139.1, -275.5), (-139.3, -275.3), (-139.3, -275.0), (-139.8, -274.6), (-139.8, -274.3), (-140.0, -274.1), (-140.0, -272.8), (-139.8, -272.6), (-139.8, -271.8), (-139.5, -271.6), (-139.5, -271.1), (-139.3, -270.9), (-139.3, -266.7), (-139.5, -266.4), (-139.5, -266.2), (-140.3, -265.4), (-140.3, -265.2), (-140.5, -265.0), (-140.5, -263.7), (-140.3, -263.5), (-140.3, -262.7), (-140.0, -262.5), (-140.0, -261.5), (-140.3, -261.3), (-140.3, -260.5), (-140.0, -260.3), (-140.0, -259.0), (-140.3, -258.8), (-140.3, -258.6), (-140.5, -258.3), (-140.5, -257.8), (-140.3, -257.6), (-140.3, -257.1), (-140.5, -256.8), (-139.1, -255.4), (-139.1, -255.1), (-138.6, -254.6), (-138.6, -253.6), (-138.3, -253.4), (-138.3, -250.9), (-138.6, -250.7), (-138.6, -250.2), (-139.1, -249.7), (-139.1, -249.4), (-139.3, -249.2), (-139.3, -248.0), (-139.1, -247.7), (-139.1, -247.2), (-138.6, -246.7), (-138.6, -246.5), (-138.3, -246.2), (-138.3, -242.1), (-138.6, -241.8), (-138.6, -241.3), (-139.1, -240.8), (-139.1, -240.6), (-138.8, -240.3), (-138.3, -240.8), (-138.3, -241.3), (-138.1, -241.6), (-138.1, -246.2), (-138.3, -246.5), (-138.3, -247.0), (-138.6, -247.2), (-138.6, -247.5), (-138.8, -247.7), (-138.8, -248.2), (-139.1, -248.5), (-138.8, -248.7), (-138.8, -249.2), (-138.3, -249.7), (-138.3, -250.4), (-138.1, -250.7), (-138.1, -252.9), (-138.3, -253.1), (-138.3, -254.6), (-138.6, -254.9), (-138.6, -255.1), (-139.8, -256.3), (-139.8, -256.6), (-140.3, -257.1), (-140.3, -257.8), (-140.0, -258.1), (-140.0, -258.3), (-139.8, -258.6), (-139.8, -258.8), (-139.5, -259.0), (-139.5, -261.8), (-139.8, -262.0), (-139.8, -263.0), (-140.0, -263.2), (-140.0, -264.0), (-140.3, -264.2), (-140.3, -264.5), (-140.0, -264.7), (-140.0, -265.0), (-139.8, -265.2), (-139.8, -265.4), (-139.3, -265.9), (-139.3, -266.2), (-139.1, -266.4), (-139.1, -270.9), (-139.3, -271.1), (-139.3, -271.6), (-139.5, -271.8), (-139.5, -272.3), (-139.8, -272.6), (-139.8, -273.8), (-139.5, -274.1), (-139.5, -274.3), (-139.1, -274.8), (-139.1, -275.0), (-138.8, -275.3), (-138.8, -276.0), (-138.6, -276.3), (-138.6, -276.5), (-138.8, -276.8), (-138.8, -280.2), (-139.1, -280.5), (-139.1, -280.7), (-139.3, -280.9), (-139.3, -281.2), (-139.5, -281.4), (-139.5, -281.7), (-139.8, -281.9), (-139.8, -282.7), (-139.5, -282.9), (-139.5, -283.2), (-139.1, -283.7), (-139.1, -284.6), (-138.8, -284.9), (-139.1, -285.1), (-139.1, -288.3), (-139.3, -288.6), (-139.3, -289.3), (-139.5, -289.6), (-139.5, -289.8), (-140.0, -290.3), (-140.0, -290.8), (-140.3, -291.0), (-140.3, -291.5), (-140.0, -291.8), (-140.0, -292.0), (-139.8, -292.3), (-139.8, -292.5), (-139.5, -292.8), (-139.5, -297.2), (-139.8, -297.4), (-139.8, -298.2), (-140.0, -298.4), (-140.0, -298.9), (-140.3, -299.2), (-140.3, -299.4), (-140.5, -299.7), (-140.5, -300.6), (-140.0, -301.1), (-140.0, -301.4), (-139.8, -301.6), (-139.8, -302.6), (-140.0, -302.9), (-140.0, -304.3), (-140.3, -304.6), (-140.3, -306.8), (-140.5, -307.0), (-140.5, -307.5), (-140.8, -307.8), (-140.8, -308.0), (-141.0, -308.3), (-141.0, -308.8), (-140.8, -309.0), (-140.8, -309.3), (-140.3, -309.7), (-140.3, -310.2), (-140.0, -310.5), (-140.0, -311.2), (-140.3, -311.5), (-140.3, -315.4), (-140.5, -315.7), (-140.5, -316.1), (-141.3, -316.9), (-141.5, -316.9) (0.816, 0.651, 0.557)</w:t>
      </w:r>
    </w:p>
    <w:p>
      <w:r>
        <w:t>(-139.5, -286.6), (-139.5, -286.4), (-139.8, -286.1), (-139.8, -285.6), (-140.0, -285.4), (-140.0, -284.4), (-139.8, -284.1), (-139.5, -284.4) (0.882, 0.800, 0.729)</w:t>
      </w:r>
    </w:p>
    <w:p>
      <w:r>
        <w:t>(-139.3, -293.0), (-139.3, -292.5), (-139.5, -292.3), (-139.5, -292.0), (-139.8, -291.8), (-139.8, -290.5), (-139.5, -290.3), (-139.5, -290.1), (-139.1, -289.6), (-139.1, -289.3), (-139.1, -289.6), (-139.3, -289.8), (-139.3, -290.1), (-139.5, -290.3), (-139.5, -290.5), (-139.8, -290.8), (-139.8, -291.8), (-139.5, -292.0), (-139.5, -292.3), (-139.3, -292.5) (0.710, 0.502, 0.384)</w:t>
      </w:r>
    </w:p>
    <w:p>
      <w:r>
        <w:t>(-139.1, -292.8), (-139.1, -292.5), (-139.3, -292.3), (-139.3, -292.0), (-139.5, -291.8), (-139.5, -290.8), (-139.3, -290.5), (-139.3, -290.3), (-139.1, -290.1), (-139.1, -289.8), (-138.8, -289.6), (-138.8, -289.3), (-138.8, -289.8), (-139.3, -290.3), (-139.3, -290.5), (-139.5, -290.8), (-139.5, -291.8), (-139.3, -292.0), (-139.3, -292.3), (-139.1, -292.5) (0.600, 0.424, 0.322)</w:t>
      </w:r>
    </w:p>
    <w:p>
      <w:r>
        <w:t>(-138.3, -287.8), (-138.3, -283.4), (-138.6, -283.2), (-138.6, -282.9), (-138.8, -282.7), (-138.8, -281.7), (-138.6, -281.4), (-138.6, -281.2), (-138.3, -280.9), (-138.3, -280.7), (-138.1, -280.5), (-138.1, -278.0), (-137.8, -277.7), (-137.8, -275.5), (-138.1, -275.3), (-138.1, -274.8), (-138.3, -274.6), (-138.3, -274.3), (-138.6, -274.1), (-138.3, -274.3), (-138.3, -274.6), (-138.1, -274.8), (-138.1, -275.0), (-137.8, -275.3), (-137.8, -278.2), (-138.1, -278.5), (-138.1, -280.5), (-138.3, -280.7), (-138.3, -280.9), (-138.6, -281.2), (-138.6, -281.4), (-138.8, -281.7), (-138.8, -282.7), (-138.6, -282.9), (-138.6, -283.2), (-138.3, -283.4), (-138.3, -283.9), (-138.1, -284.1), (-138.1, -284.6), (-138.3, -284.9) (0.463, 0.376, 0.318)</w:t>
      </w:r>
    </w:p>
    <w:p>
      <w:r>
        <w:t>(-137.8, -292.0), (-138.1, -292.0), (-138.3, -291.8), (-138.3, -291.0), (-137.8, -291.0) (0.259, 0.173, 0.137)</w:t>
      </w:r>
    </w:p>
    <w:p>
      <w:r>
        <w:t>(-138.3, -290.8), (-137.8, -290.3), (-137.8, -290.8) (0.282, 0.208, 0.157)</w:t>
      </w:r>
    </w:p>
    <w:p>
      <w:r>
        <w:t>(-137.8, -284.9), (-137.8, -283.9), (-138.1, -283.7), (-138.1, -283.4), (-137.8, -283.7) (0.376, 0.290, 0.239)</w:t>
      </w:r>
    </w:p>
    <w:p>
      <w:r>
        <w:t>(-137.6, -282.9), (-138.1, -282.4), (-138.1, -282.2), (-137.8, -281.9), (-137.8, -281.7), (-137.6, -281.4), (-137.3, -281.7), (-137.3, -281.9), (-137.6, -282.2) (0.282, 0.208, 0.157)</w:t>
      </w:r>
    </w:p>
    <w:p>
      <w:r>
        <w:t>(-137.3, -281.4), (-137.6, -281.2), (-137.3, -281.2) (0.302, 0.212, 0.184)</w:t>
      </w:r>
    </w:p>
    <w:p>
      <w:r>
        <w:t>(-137.1, -288.6), (-137.1, -288.3), (-137.3, -288.1), (-137.3, -287.8), (-137.6, -287.6), (-137.6, -286.1), (-137.6, -286.6), (-137.3, -286.9), (-137.1, -286.9), (-137.1, -287.3), (-136.8, -287.6), (-137.1, -287.8) (0.294, 0.251, 0.204)</w:t>
      </w:r>
    </w:p>
    <w:p>
      <w:r>
        <w:t>(-137.3, -294.0), (-137.3, -290.3), (-137.6, -290.1), (-137.6, -288.6), (-137.3, -288.3), (-137.3, -288.6), (-137.1, -288.8), (-137.1, -289.3), (-136.8, -289.6), (-136.8, -289.8), (-137.1, -290.1), (-137.1, -290.3), (-137.3, -290.5) (0.255, 0.231, 0.196)</w:t>
      </w:r>
    </w:p>
    <w:p>
      <w:r>
        <w:t>(-137.6, -285.4), (-137.6, -284.6), (-137.3, -284.4), (-137.3, -283.2), (-137.1, -283.2), (-136.8, -283.4), (-136.8, -285.4), (-136.8, -285.1), (-137.1, -284.9) (0.294, 0.251, 0.204)</w:t>
      </w:r>
    </w:p>
    <w:p>
      <w:r>
        <w:t>(-136.8, -282.2), (-137.1, -281.9), (-137.1, -281.2), (-137.3, -280.9), (-137.6, -280.9), (-137.3, -280.7), (-137.3, -280.2), (-137.1, -280.5), (-136.6, -280.5), (-136.6, -281.2), (-136.8, -281.4) (0.294, 0.251, 0.204)</w:t>
      </w:r>
    </w:p>
    <w:p>
      <w:r>
        <w:t>(-136.6, -286.9), (-136.8, -286.9), (-137.1, -286.6), (-137.3, -286.6), (-137.3, -285.4), (-137.1, -285.1), (-137.1, -285.4), (-136.8, -285.6), (-136.8, -286.1), (-136.6, -286.4) (0.255, 0.231, 0.196)</w:t>
      </w:r>
    </w:p>
    <w:p>
      <w:r>
        <w:t>(-136.6, -283.9), (-136.6, -283.4), (-137.1, -282.9), (-137.3, -282.9), (-137.1, -282.7), (-137.1, -282.2), (-136.8, -282.4), (-136.6, -282.4), (-136.6, -282.7), (-136.3, -282.9), (-136.3, -283.2), (-136.6, -283.4) (0.255, 0.231, 0.196)</w:t>
      </w:r>
    </w:p>
    <w:p>
      <w:r>
        <w:t>(-136.8, -292.0), (-136.8, -290.8), (-136.6, -290.8), (-136.6, -291.5), (-136.8, -291.8) (0.306, 0.286, 0.251)</w:t>
      </w:r>
    </w:p>
    <w:p>
      <w:r>
        <w:t>(-137.1, -290.8), (-136.8, -290.5), (-136.8, -290.1), (-136.6, -289.8), (-136.6, -289.6), (-136.8, -289.3), (-136.8, -287.8), (-136.6, -287.6), (-136.8, -287.3), (-136.8, -287.1), (-136.6, -287.1), (-136.3, -286.9), (-136.3, -286.4), (-136.6, -286.1), (-136.6, -284.1), (-136.3, -283.9), (-136.3, -283.4), (-136.1, -283.2), (-136.1, -282.9), (-136.3, -282.7), (-136.3, -282.4), (-136.6, -282.2), (-136.6, -281.4), (-136.1, -281.9), (-136.1, -282.4), (-135.9, -282.7), (-135.9, -284.1), (-136.1, -284.4), (-136.1, -284.9), (-136.3, -285.1), (-136.3, -285.9), (-136.1, -286.1), (-136.1, -286.4), (-135.9, -286.6), (-135.9, -286.9), (-135.6, -287.1), (-135.9, -287.3), (-135.9, -287.8), (-136.1, -288.1), (-136.1, -290.3), (-136.3, -290.5), (-136.8, -290.5) (0.243, 0.251, 0.235)</w:t>
      </w:r>
    </w:p>
    <w:p>
      <w:r>
        <w:t>(-136.1, -281.7), (-136.3, -281.4), (-136.3, -280.9), (-136.1, -280.9) (0.306, 0.286, 0.251)</w:t>
      </w:r>
    </w:p>
    <w:p>
      <w:r>
        <w:t>(-136.1, -285.6), (-136.1, -285.1), (-135.9, -285.1), (-135.9, -285.6) (0.306, 0.286, 0.251)</w:t>
      </w:r>
    </w:p>
    <w:p>
      <w:r>
        <w:t>(-135.1, -280.5), (-135.4, -280.2), (-135.4, -279.7), (-135.1, -279.5), (-134.9, -279.5), (-134.9, -280.2) (0.204, 0.216, 0.220)</w:t>
      </w:r>
    </w:p>
    <w:p>
      <w:r>
        <w:t>(-99.4, -282.9), (-99.4, -282.4), (-99.9, -281.9), (-99.9, -281.2), (-99.7, -281.2), (-99.4, -280.9), (-99.4, -279.2), (-99.7, -279.0), (-99.9, -279.0), (-99.9, -278.0), (-99.7, -278.0), (-99.4, -277.7), (-99.4, -277.5), (-99.4, -278.0), (-99.2, -278.2), (-99.2, -282.2), (-99.4, -282.4) (0.243, 0.251, 0.235)</w:t>
      </w:r>
    </w:p>
    <w:p>
      <w:r>
        <w:t>(-97.0, -288.8), (-97.0, -288.3), (-97.2, -288.1), (-97.2, -283.2), (-97.0, -282.9), (-97.0, -282.4), (-96.7, -282.2), (-96.7, -281.9), (-96.5, -281.9), (-96.2, -282.2), (-96.2, -283.2), (-96.0, -283.4), (-96.0, -287.8), (-96.2, -288.1), (-96.2, -288.3), (-96.7, -288.8) (0.180, 0.161, 0.125)</w:t>
      </w:r>
    </w:p>
    <w:p>
      <w:r>
        <w:t>(-95.0, -310.5), (-95.0, -303.3), (-94.8, -303.1), (-95.0, -302.9), (-95.0, -302.1), (-94.8, -301.9), (-94.8, -289.3), (-94.5, -289.1), (-94.5, -288.3), (-94.8, -288.1), (-94.8, -287.3), (-94.5, -287.1), (-94.5, -283.2), (-94.8, -282.9), (-94.8, -277.0), (-95.0, -276.8), (-95.0, -275.3), (-94.8, -275.0), (-94.8, -270.1), (-94.5, -269.9), (-94.5, -266.2), (-94.3, -265.9), (-94.3, -264.2), (-94.3, -268.6), (-94.5, -268.9), (-94.5, -272.8), (-94.8, -273.1), (-94.8, -277.7), (-94.5, -278.0), (-94.5, -293.3), (-94.8, -293.5), (-94.8, -305.1), (-95.0, -305.3), (-95.0, -307.0), (-94.8, -307.3), (-94.8, -308.0), (-95.0, -308.3) (0.294, 0.251, 0.204)</w:t>
      </w:r>
    </w:p>
    <w:p>
      <w:r>
        <w:t>(-92.5, -285.9), (-92.5, -280.2), (-92.3, -280.5), (-92.3, -280.9), (-92.0, -281.2), (-92.0, -284.1), (-92.3, -284.4), (-92.3, -284.9), (-92.5, -285.1) (0.553, 0.349, 0.231)</w:t>
      </w:r>
    </w:p>
    <w:p>
      <w:r>
        <w:t>(-77.0, -288.8), (-77.0, -288.6), (-76.8, -288.3), (-76.5, -288.3), (-76.3, -288.6), (-76.5, -288.8) (0.808, 0.569, 0.427)</w:t>
      </w:r>
    </w:p>
    <w:p>
      <w:r>
        <w:t>(-74.8, -291.5), (-75.1, -291.3), (-74.8, -291.0), (-74.8, -289.6), (-74.6, -289.6), (-74.6, -290.8), (-74.8, -291.0), (-74.6, -291.3) (0.714, 0.369, 0.263)</w:t>
      </w:r>
    </w:p>
    <w:p>
      <w:r>
        <w:t>(-74.8, -287.3), (-74.8, -287.1), (-74.6, -287.1) (0.714, 0.369, 0.263)</w:t>
      </w:r>
    </w:p>
    <w:p>
      <w:r>
        <w:t>(-74.8, -291.8), (-74.3, -291.3), (-74.6, -291.0), (-74.3, -290.8), (-74.3, -289.6), (-74.6, -289.3), (-74.6, -289.1), (-74.3, -288.8), (-74.6, -288.6), (-74.3, -288.3), (-74.6, -288.1), (-74.8, -288.1), (-75.1, -287.8), (-75.1, -287.3), (-74.8, -287.6), (-74.3, -287.1), (-73.8, -287.1), (-73.6, -287.3), (-73.8, -287.6), (-73.8, -288.1), (-73.6, -288.3), (-73.3, -288.3), (-73.8, -288.3), (-74.1, -288.6), (-74.1, -290.3), (-73.8, -290.5), (-73.8, -291.8) (0.600, 0.424, 0.322)</w:t>
      </w:r>
    </w:p>
    <w:p>
      <w:r>
        <w:t>(-74.3, -292.0), (-73.8, -292.0), (-73.6, -291.8), (-73.6, -290.5), (-73.8, -290.3), (-73.8, -288.6), (-73.3, -288.6), (-73.1, -288.3), (-73.3, -288.1), (-73.6, -288.1), (-73.6, -287.6), (-73.3, -287.3), (-73.1, -287.3), (-72.8, -287.6), (-72.1, -287.6), (-71.6, -288.1), (-72.4, -288.8), (-72.4, -290.1), (-72.1, -290.3), (-72.4, -290.3), (-72.6, -290.5), (-72.6, -290.8), (-72.8, -290.8), (-73.3, -291.3), (-73.3, -291.5), (-73.8, -292.0) (0.714, 0.369, 0.263)</w:t>
      </w:r>
    </w:p>
    <w:p>
      <w:r>
        <w:t>(-73.8, -282.9), (-73.8, -281.4), (-73.6, -281.2), (-73.3, -281.2), (-73.1, -280.9), (-73.1, -280.0), (-72.4, -280.0), (-72.1, -279.7), (-72.1, -279.5), (-72.4, -279.2), (-72.8, -279.2), (-73.1, -279.0), (-73.3, -279.0), (-73.3, -278.2), (-73.6, -278.0), (-73.8, -278.2), (-73.8, -277.0), (-73.8, -277.3), (-72.6, -278.5), (-72.1, -278.5), (-71.9, -278.7), (-71.6, -278.7), (-71.4, -279.0), (-71.1, -279.0), (-70.6, -279.5), (-70.6, -279.7), (-70.9, -280.0), (-70.9, -280.2), (-71.4, -280.7), (-71.4, -280.9), (-71.6, -281.2), (-71.6, -282.4), (-73.1, -282.4), (-73.3, -282.7), (-73.6, -282.7) (0.714, 0.369, 0.263)</w:t>
      </w:r>
    </w:p>
    <w:p>
      <w:r>
        <w:t>(-69.2, -300.6), (-69.4, -300.4), (-69.4, -299.9), (-69.2, -299.7), (-69.2, -299.2), (-69.4, -298.9), (-69.4, -298.4), (-69.6, -298.2), (-69.6, -296.5), (-69.4, -296.2), (-69.4, -293.7), (-69.6, -293.5), (-69.6, -293.3), (-69.9, -293.0), (-69.9, -292.5), (-69.6, -292.3), (-69.6, -292.0), (-68.9, -291.3), (-68.4, -291.3), (-68.2, -291.0), (-67.9, -291.0), (-67.7, -290.8), (-67.7, -290.5), (-68.2, -290.1), (-68.4, -290.1), (-68.7, -289.8), (-68.9, -289.8), (-69.2, -289.6), (-69.2, -289.3), (-69.4, -289.1), (-69.4, -287.3), (-69.9, -286.9), (-70.1, -286.9), (-70.6, -286.4), (-69.9, -285.6), (-70.1, -285.4), (-70.4, -285.4), (-70.6, -285.1), (-71.1, -285.1), (-71.4, -285.4), (-71.9, -285.4), (-72.1, -285.6), (-72.4, -285.4), (-72.6, -285.4), (-72.6, -284.9), (-72.4, -284.6), (-70.9, -284.6), (-70.6, -284.4), (-70.4, -284.4), (-70.1, -284.1), (-69.9, -284.1), (-69.6, -283.9), (-69.4, -283.9), (-68.7, -283.2), (-68.7, -282.9), (-68.4, -282.7), (-68.4, -282.2), (-68.7, -281.9), (-68.7, -281.2), (-68.2, -280.7), (-67.4, -280.7), (-67.2, -280.9), (-66.9, -280.9), (-66.7, -281.2), (-66.7, -282.2), (-66.9, -282.4), (-66.9, -282.7), (-66.4, -283.2), (-66.4, -283.9), (-66.7, -284.1), (-66.7, -284.4), (-66.9, -284.6), (-66.9, -284.9), (-67.2, -285.1), (-66.9, -285.4), (-66.9, -285.6), (-66.7, -285.9), (-66.4, -285.9), (-66.2, -286.1), (-65.7, -286.1), (-65.5, -286.4), (-65.2, -286.4), (-65.0, -286.6), (-65.0, -286.9), (-64.7, -287.1), (-64.7, -287.6), (-64.5, -287.8), (-64.5, -289.1), (-66.0, -290.5), (-65.5, -291.0), (-65.2, -291.0), (-65.0, -291.3), (-64.5, -291.3), (-64.2, -291.5), (-64.0, -291.5), (-63.7, -291.8), (-63.5, -291.8), (-65.0, -293.3), (-65.2, -293.3), (-65.5, -293.5), (-65.7, -293.5), (-66.0, -293.7), (-66.0, -295.0), (-66.2, -295.2), (-66.2, -295.7), (-66.0, -296.0), (-66.0, -296.2), (-65.7, -296.5), (-65.7, -296.7), (-67.2, -298.2), (-67.2, -298.4), (-67.4, -298.7), (-67.4, -299.7), (-67.2, -299.9), (-67.2, -300.1), (-67.4, -300.4), (-67.7, -300.4), (-67.9, -300.6) (0.953, 0.686, 0.537)</w:t>
      </w:r>
    </w:p>
    <w:p>
      <w:r>
        <w:t>(-65.5, -288.8), (-65.7, -289.1), (-66.0, -289.1), (-66.2, -289.3), (-66.7, -289.3), (-66.9, -289.6), (-67.4, -289.6), (-67.7, -289.3), (-67.9, -289.3), (-68.2, -289.1), (-68.4, -289.1), (-68.7, -288.8), (-68.7, -288.3), (-68.9, -288.1), (-68.7, -287.8), (-68.7, -287.1), (-68.4, -286.9), (-66.9, -286.9), (-66.7, -287.1), (-66.4, -287.1), (-65.5, -288.1) (0.961, 0.749, 0.631)</w:t>
      </w:r>
    </w:p>
    <w:p>
      <w:r>
        <w:t>(-55.4, -289.8), (-55.4, -289.6), (-55.1, -289.6), (-54.9, -289.3), (-54.6, -289.3), (-54.4, -289.1), (-53.9, -289.1), (-53.7, -289.3), (-53.4, -289.3), (-53.2, -289.6), (-52.9, -289.6), (-52.9, -290.1), (-53.4, -290.1), (-53.7, -290.3), (-54.4, -290.3), (-54.6, -290.1), (-55.1, -290.1) (0.710, 0.502, 0.384)</w:t>
      </w:r>
    </w:p>
    <w:p>
      <w:r>
        <w:t>(-45.3, -285.4), (-44.8, -284.9), (-43.1, -284.9), (-42.8, -284.6), (-42.6, -284.9), (-42.3, -284.6), (-41.8, -284.6), (-41.6, -284.9), (-41.1, -284.9), (-40.6, -285.4), (-41.1, -285.9), (-41.6, -285.9), (-41.8, -286.1), (-43.8, -286.1), (-44.1, -285.9), (-44.5, -285.9), (-44.8, -285.6), (-45.0, -285.6) (0.714, 0.369, 0.263)</w:t>
      </w:r>
    </w:p>
    <w:p>
      <w:r>
        <w:t>(-31.7, -318.1), (-32.5, -318.1), (-32.7, -317.9), (-32.7, -317.6), (-33.0, -317.4), (-33.0, -317.1), (-33.2, -316.9), (-33.2, -315.9), (-33.5, -315.7), (-33.5, -314.4), (-33.2, -314.2), (-33.2, -305.6), (-33.0, -305.3), (-33.0, -304.8), (-32.7, -304.6), (-32.7, -300.9), (-33.0, -300.6), (-33.0, -299.9), (-33.2, -299.7), (-33.2, -297.2), (-33.5, -296.9), (-33.5, -295.2), (-33.7, -295.0), (-33.7, -293.3), (-34.0, -293.0), (-34.0, -292.8), (-34.5, -292.3), (-34.5, -292.0), (-34.9, -291.5), (-35.2, -291.5), (-35.7, -291.0), (-35.9, -291.0), (-36.2, -290.8), (-36.2, -290.5), (-35.7, -290.1), (-35.4, -290.1), (-35.2, -289.8), (-34.9, -289.8), (-34.0, -288.8), (-34.0, -288.6), (-33.7, -288.3), (-33.7, -286.4), (-33.5, -286.1), (-33.5, -282.4), (-33.2, -282.2), (-33.2, -277.5), (-33.0, -277.3), (-33.0, -275.5), (-33.2, -275.3), (-33.2, -273.6), (-33.0, -273.3), (-33.0, -269.1), (-33.2, -268.9), (-33.2, -268.4), (-33.5, -268.2), (-33.5, -267.2), (-33.7, -266.9), (-33.7, -266.2), (-33.5, -265.9), (-33.5, -264.0), (-33.7, -263.7), (-33.7, -263.5), (-34.0, -263.2), (-34.0, -263.0), (-34.2, -262.7), (-34.2, -262.5), (-34.5, -262.2), (-34.5, -262.0), (-34.2, -261.8), (-34.0, -261.8), (-33.7, -261.5), (-33.5, -261.5), (-33.2, -261.3), (-32.5, -261.3), (-32.2, -261.5), (-30.5, -261.5), (-30.3, -261.8), (-28.8, -261.8), (-30.8, -261.8), (-31.0, -261.5), (-31.3, -261.8), (-31.5, -261.5), (-31.7, -261.8), (-32.2, -261.8), (-32.7, -262.2), (-32.7, -263.2), (-32.5, -263.5), (-32.5, -263.7), (-32.0, -264.2), (-32.0, -264.5), (-31.7, -264.7), (-31.7, -265.7), (-32.0, -265.9), (-31.5, -266.4), (-31.5, -266.7), (-31.7, -266.9), (-31.7, -268.2), (-31.3, -268.6), (-31.3, -268.9), (-30.8, -269.4), (-30.5, -269.1), (-30.3, -269.4), (-30.0, -269.1), (-30.0, -268.9), (-29.5, -268.4), (-29.5, -267.4), (-30.3, -266.7), (-30.5, -266.7), (-30.5, -266.2), (-30.3, -265.9), (-30.3, -265.4), (-30.0, -265.2), (-30.0, -265.0), (-29.5, -264.5), (-29.5, -264.0), (-29.3, -264.0), (-29.5, -264.2), (-29.3, -264.5), (-29.3, -264.7), (-29.0, -265.0), (-29.3, -265.2), (-29.3, -265.7), (-29.5, -265.9), (-29.5, -267.9), (-29.3, -268.2), (-29.5, -268.4), (-29.3, -268.6), (-29.3, -269.1), (-29.0, -269.4), (-29.3, -269.6), (-29.3, -271.6), (-29.5, -271.8), (-29.5, -272.3), (-29.5, -271.4), (-29.8, -271.1), (-29.8, -270.4), (-30.0, -270.1), (-30.3, -270.4), (-30.3, -270.6), (-30.8, -270.1), (-31.0, -270.4), (-31.0, -272.8), (-30.8, -273.1), (-30.8, -274.1), (-31.0, -274.3), (-31.0, -274.8), (-31.3, -275.0), (-31.3, -275.3), (-31.5, -275.5), (-31.5, -277.7), (-30.8, -278.5), (-30.5, -278.5), (-30.5, -279.2), (-30.8, -279.5), (-30.8, -280.0), (-30.5, -280.2), (-30.5, -282.9), (-30.8, -282.9), (-31.0, -283.2), (-31.0, -283.9), (-30.8, -284.1), (-30.5, -284.1), (-30.5, -284.6), (-30.3, -284.9), (-30.5, -285.1), (-30.3, -285.4), (-30.3, -287.6), (-30.5, -287.8), (-30.3, -288.1), (-30.5, -288.3), (-30.5, -288.8), (-29.8, -289.6), (-29.8, -291.0), (-30.0, -291.3), (-30.0, -292.3), (-29.8, -292.5), (-29.8, -292.8), (-30.0, -293.0), (-30.0, -293.7), (-30.3, -294.0), (-30.3, -294.2), (-30.3, -294.0), (-30.5, -293.7), (-30.8, -294.0), (-30.8, -295.0), (-30.5, -295.2), (-30.5, -297.2), (-30.3, -297.4), (-30.0, -297.4), (-30.0, -297.9), (-30.3, -297.9), (-30.5, -298.2), (-30.5, -298.9), (-30.3, -299.2), (-30.3, -299.7), (-30.5, -299.9), (-30.3, -300.1), (-30.3, -300.4), (-30.5, -300.6), (-30.5, -302.9), (-30.3, -303.1), (-30.0, -303.1), (-30.3, -303.3), (-30.3, -303.8), (-30.5, -304.1), (-30.5, -305.3), (-30.8, -305.6), (-30.8, -306.1), (-31.0, -306.3), (-31.0, -306.8), (-31.3, -307.0), (-31.0, -307.3), (-31.0, -307.8), (-30.8, -308.0), (-31.0, -308.3), (-31.0, -309.3), (-31.3, -309.5), (-31.3, -312.0), (-31.0, -312.2), (-31.3, -312.5), (-31.3, -315.2), (-31.5, -315.4), (-31.5, -316.6), (-31.7, -316.9), (-31.7, -317.4), (-31.5, -317.6), (-31.5, -317.9) (0.816, 0.651, 0.557)</w:t>
      </w:r>
    </w:p>
    <w:p>
      <w:r>
        <w:t>(-30.3, -283.9), (-30.8, -283.9), (-30.8, -283.2), (-30.5, -283.2), (-30.3, -283.4) (0.796, 0.749, 0.698)</w:t>
      </w:r>
    </w:p>
    <w:p>
      <w:r>
        <w:t>(-12.1, -287.8), (-12.3, -287.8), (-12.6, -287.6), (-12.6, -287.1), (-12.3, -286.9), (-12.3, -286.1), (-12.1, -286.4) (0.902, 0.871, 0.827)</w:t>
      </w:r>
    </w:p>
    <w:p>
      <w:r>
        <w:t>(-8.9, -281.7), (-8.9, -280.7), (-8.6, -280.5), (-8.6, -280.2), (-8.6, -280.5), (-8.4, -280.7), (-8.4, -281.2), (-8.6, -281.4), (-8.6, -281.7) (0.561, 0.549, 0.529)</w:t>
      </w:r>
    </w:p>
    <w:p>
      <w:r>
        <w:t>(-7.9, -292.3), (-7.9, -289.6), (-7.6, -289.3), (-7.6, -286.6), (-7.4, -286.4), (-6.6, -286.4), (-6.2, -285.9), (-5.9, -285.9), (-5.7, -285.6), (-5.4, -285.6), (-5.2, -285.4), (-4.2, -285.4), (-3.9, -285.6), (-3.7, -285.6), (-3.7, -285.9), (-2.5, -287.1), (-2.5, -287.8), (-4.4, -289.8), (-4.4, -290.1), (-4.7, -290.1), (-4.9, -290.3), (-5.4, -290.3), (-5.7, -290.1), (-6.4, -290.1), (-6.6, -290.3), (-6.6, -290.5), (-6.9, -290.8), (-6.9, -291.0), (-7.4, -291.5), (-7.4, -291.8), (-7.6, -292.0), (-7.6, -292.3) (0.502, 0.486, 0.463)</w:t>
      </w:r>
    </w:p>
    <w:p>
      <w:r>
        <w:t>(-5.4, -289.1), (-5.7, -288.8), (-5.7, -288.3), (-5.9, -288.1), (-5.9, -287.1), (-5.9, -287.8), (-5.7, -288.1), (-5.7, -288.8) (0.373, 0.373, 0.369)</w:t>
      </w:r>
    </w:p>
    <w:p>
      <w:r>
        <w:t>(-9.4, -303.6), (-9.6, -303.3), (-9.6, -302.1), (-9.4, -301.9), (-9.4, -296.2), (-9.6, -296.0), (-9.6, -292.5), (-9.4, -292.3), (-9.4, -285.6), (-9.6, -285.4), (-9.6, -278.5), (-9.4, -278.2), (-9.4, -269.1), (-9.1, -268.9), (-9.1, -268.6), (-8.9, -268.4), (-8.9, -268.2), (-8.6, -268.2), (-8.4, -267.9), (-8.1, -267.9), (-7.9, -267.7), (-7.4, -267.7), (-7.1, -267.4), (-6.6, -267.4), (-6.4, -267.2), (2.0, -267.2), (2.2, -266.9), (4.2, -266.9), (4.4, -267.2), (4.9, -267.2), (5.9, -268.2), (5.9, -268.4), (6.4, -268.9), (6.4, -269.1), (6.6, -269.4), (6.6, -270.1), (6.4, -270.4), (6.4, -271.4), (6.6, -271.6), (6.6, -274.1), (6.2, -274.6), (4.4, -274.6), (4.2, -274.8), (3.2, -274.8), (3.0, -274.6), (3.0, -274.3), (2.7, -274.1), (2.7, -273.3), (2.5, -273.1), (1.2, -273.1), (1.0, -273.3), (0.5, -273.3), (0.2, -273.6), (-0.7, -273.6), (-1.0, -273.3), (-1.5, -273.3), (-1.7, -273.1), (-2.7, -273.1), (-3.0, -273.3), (-3.2, -273.3), (-3.4, -273.6), (-3.7, -273.6), (-4.2, -274.1), (-5.2, -274.1), (-5.4, -273.8), (-5.9, -273.8), (-6.2, -273.6), (-6.4, -273.6), (-6.6, -273.8), (-6.9, -273.8), (-7.1, -274.1), (-7.4, -274.1), (-8.4, -275.0), (-8.4, -275.5), (-8.6, -275.8), (-8.6, -277.3), (-8.4, -277.5), (-8.4, -278.7), (-8.1, -279.0), (-8.1, -279.5), (-7.9, -279.7), (-7.9, -280.0), (-7.6, -280.2), (-7.6, -281.2), (-7.9, -281.4), (-7.9, -281.7), (-8.1, -281.9), (-8.1, -282.2), (-8.4, -282.4), (-8.4, -284.1), (-8.1, -284.4), (-8.1, -284.6), (-7.6, -285.1), (-7.4, -285.1), (-7.1, -285.4), (-6.2, -285.4), (-5.9, -285.1), (-4.9, -285.1), (-5.9, -285.1), (-6.2, -285.4), (-7.9, -285.4), (-8.1, -285.1), (-8.6, -285.1), (-8.9, -285.4), (-8.9, -287.8), (-8.6, -288.1), (-8.6, -289.3), (-8.9, -289.6), (-8.9, -291.8), (-9.1, -292.0), (-9.1, -295.2), (-8.9, -295.5), (-8.9, -297.2), (-8.6, -297.4), (-8.6, -299.7), (-8.1, -300.1), (-7.9, -300.1), (-7.9, -300.4), (-8.4, -300.4), (-8.6, -300.6), (-8.6, -301.9), (-8.4, -302.1), (-8.1, -301.9), (-7.1, -301.9), (-6.9, -301.6), (-6.4, -301.6), (-6.2, -301.9), (-5.9, -301.9), (-5.7, -302.1), (-3.2, -302.1), (-5.7, -302.1), (-5.9, -301.9), (-6.9, -301.9), (-7.1, -302.1), (-7.6, -302.1), (-9.1, -303.6) (0.635, 0.612, 0.584)</w:t>
      </w:r>
    </w:p>
    <w:p>
      <w:r>
        <w:t>(-5.4, -289.8), (-5.9, -289.3), (-5.9, -289.1), (-6.6, -288.3), (-6.6, -287.3), (-6.2, -286.9), (-6.2, -286.6), (-5.9, -286.4), (-5.9, -286.1), (-5.7, -285.9), (-5.4, -285.9), (-5.2, -285.6), (-4.2, -285.6), (-3.0, -286.9), (-3.0, -287.1), (-2.7, -287.3), (-2.7, -287.6), (-3.0, -287.8), (-2.7, -287.6), (-2.7, -287.3), (-3.0, -287.1), (-3.0, -286.9), (-4.2, -285.6), (-5.2, -285.6), (-5.9, -286.4), (-5.9, -286.9), (-6.2, -287.1), (-6.2, -288.1), (-5.9, -288.3), (-5.9, -288.8), (-5.7, -289.1), (-5.7, -289.3), (-5.4, -289.6), (-4.7, -289.6), (-4.4, -289.3), (-4.9, -289.8) (0.431, 0.431, 0.424)</w:t>
      </w:r>
    </w:p>
    <w:p>
      <w:r>
        <w:t>(-4.9, -288.6), (-5.2, -288.3), (-5.2, -286.4), (-4.9, -286.1), (-4.4, -286.1), (-3.7, -286.9), (-4.4, -286.1), (-4.9, -286.1), (-5.2, -286.4), (-5.2, -287.6), (-4.9, -287.8), (-4.9, -288.3), (-4.7, -288.6), (-4.4, -288.6), (-4.2, -288.3), (-4.4, -288.6) (0.306, 0.286, 0.251)</w:t>
      </w:r>
    </w:p>
    <w:p>
      <w:r>
        <w:t>(-5.2, -289.1), (-5.4, -288.8), (-5.4, -288.1), (-5.7, -287.8), (-5.7, -286.9), (-5.4, -286.6), (-5.4, -286.1), (-5.2, -286.1), (-4.9, -285.9), (-4.4, -285.9), (-4.2, -286.1), (-3.9, -286.1), (-3.9, -286.4), (-3.4, -286.9), (-3.4, -287.1), (-3.2, -287.3), (-3.2, -287.6), (-3.4, -287.8), (-3.4, -288.1), (-4.2, -288.8), (-4.4, -288.8), (-4.7, -289.1) (0.361, 0.337, 0.302)</w:t>
      </w:r>
    </w:p>
    <w:p>
      <w:r>
        <w:t>(-4.2, -287.6), (-4.4, -287.6), (-4.7, -287.3), (-4.7, -286.6), (-3.9, -287.3) (0.247, 0.212, 0.173)</w:t>
      </w:r>
    </w:p>
    <w:p>
      <w:r>
        <w:t>(-4.7, -288.3), (-4.7, -288.1), (-4.4, -288.3), (-4.2, -288.1), (-3.9, -288.1), (-4.2, -288.1), (-4.4, -288.3) (0.294, 0.251, 0.204)</w:t>
      </w:r>
    </w:p>
    <w:p>
      <w:r>
        <w:t>(-4.7, -287.8), (-4.7, -287.6), (-4.4, -287.8), (-4.2, -287.8), (-3.9, -287.6), (-3.9, -287.8), (-4.2, -287.8), (-4.4, -288.1) (0.255, 0.231, 0.196)</w:t>
      </w:r>
    </w:p>
    <w:p>
      <w:r>
        <w:t>(-1.7, -283.7), (-2.0, -283.9), (-2.2, -283.9), (-2.5, -283.7), (-2.7, -283.7), (-2.7, -283.4), (-3.0, -283.2), (-2.0, -283.2), (-1.7, -283.4) (0.973, 0.961, 0.933)</w:t>
      </w:r>
    </w:p>
    <w:p>
      <w:r>
        <w:t>(-9.4, -306.1), (-9.8, -305.6), (-9.8, -305.1), (-10.1, -304.8), (-10.1, -274.8), (-9.8, -274.6), (-9.8, -270.9), (-10.1, -270.6), (-10.1, -269.1), (-9.8, -268.9), (-9.8, -268.2), (-9.1, -267.4), (-8.9, -267.4), (-8.4, -266.9), (-7.9, -266.9), (-7.6, -266.7), (-7.4, -266.7), (-7.1, -266.4), (-6.6, -266.4), (-6.4, -266.2), (-5.7, -266.2), (-5.4, -266.4), (0.7, -266.4), (1.0, -266.7), (1.7, -266.7), (2.0, -266.4), (2.5, -266.4), (2.7, -266.2), (3.9, -266.2), (4.2, -266.4), (4.9, -266.4), (5.2, -266.7), (5.4, -266.7), (5.9, -267.2), (6.2, -267.2), (6.4, -267.4), (6.4, -267.7), (6.9, -268.2), (6.9, -268.6), (7.1, -268.9), (7.1, -270.9), (7.4, -271.1), (7.4, -273.1), (7.6, -273.3), (7.6, -275.0), (4.4, -275.0), (4.2, -275.3), (3.0, -275.3), (2.7, -275.0), (2.5, -275.0), (2.2, -274.8), (2.2, -274.6), (2.0, -274.3), (2.0, -274.1), (1.7, -273.8), (1.5, -273.8), (1.2, -274.1), (1.0, -274.1), (0.7, -274.3), (-0.2, -274.3), (-0.5, -274.1), (-1.0, -274.1), (-1.2, -273.8), (-2.7, -273.8), (-3.2, -274.3), (-3.2, -274.6), (-3.4, -274.8), (-3.4, -275.8), (-3.7, -276.0), (-3.7, -277.7), (-3.9, -278.0), (-4.2, -278.0), (-4.4, -277.7), (-4.7, -277.7), (-4.9, -277.5), (-4.9, -277.0), (-5.2, -276.8), (-5.2, -275.3), (-5.4, -275.0), (-5.4, -274.8), (-5.7, -274.6), (-5.9, -274.6), (-6.2, -274.3), (-6.4, -274.3), (-6.6, -274.6), (-6.9, -274.6), (-7.4, -275.0), (-7.4, -275.3), (-7.6, -275.5), (-7.6, -275.8), (-7.9, -276.0), (-7.9, -277.0), (-7.6, -277.3), (-7.6, -278.7), (-7.4, -279.0), (-7.4, -279.5), (-7.1, -279.7), (-7.1, -281.2), (-7.4, -281.4), (-7.4, -281.7), (-7.6, -281.9), (-7.6, -282.2), (-7.9, -282.4), (-7.9, -283.9), (-7.6, -284.1), (-7.6, -284.4), (-7.1, -284.9), (-6.6, -284.9), (-6.4, -285.1), (-6.2, -284.9), (-3.7, -284.9), (-3.4, -285.1), (-3.2, -285.1), (-3.2, -285.4), (-2.2, -286.4), (-2.0, -286.4), (-1.5, -286.9), (0.5, -286.9), (1.2, -286.1), (1.5, -286.1), (2.2, -285.4), (2.2, -285.1), (2.5, -284.9), (2.5, -284.4), (2.7, -284.1), (2.7, -282.4), (3.0, -282.2), (3.0, -281.7), (3.2, -281.4), (3.2, -281.2), (3.4, -280.9), (3.7, -280.9), (3.9, -280.7), (4.2, -280.7), (4.4, -280.5), (4.7, -280.5), (4.9, -280.2), (5.4, -280.2), (5.7, -280.0), (6.2, -280.0), (6.4, -279.7), (6.6, -279.7), (6.9, -279.5), (7.4, -279.5), (7.6, -279.2), (7.9, -279.2), (7.9, -286.9), (7.6, -286.9), (7.6, -283.7), (7.4, -283.4), (7.4, -283.2), (7.6, -282.9), (7.6, -280.5), (7.1, -280.0), (5.9, -280.0), (5.7, -280.2), (5.2, -280.2), (4.9, -280.5), (4.4, -280.5), (4.2, -280.7), (3.9, -280.7), (3.2, -281.4), (3.2, -281.7), (3.0, -281.9), (3.0, -284.4), (2.7, -284.6), (2.7, -284.9), (2.5, -285.1), (2.5, -285.4), (2.2, -285.6), (2.2, -285.9), (2.0, -286.1), (1.7, -286.1), (1.5, -286.4), (1.5, -286.6), (1.7, -286.9), (2.0, -286.9), (2.2, -287.1), (2.5, -287.1), (2.7, -287.3), (2.7, -288.1), (3.4, -288.8), (3.7, -288.8), (3.9, -289.1), (4.7, -289.1), (4.9, -288.8), (6.9, -288.8), (7.1, -288.6), (7.4, -288.6), (7.6, -288.3), (7.9, -288.6), (7.9, -289.1), (6.9, -289.1), (6.6, -288.8), (5.2, -288.8), (4.9, -289.1), (3.4, -289.1), (2.7, -288.3), (2.7, -288.1), (2.5, -287.8), (2.5, -287.6), (2.2, -287.3), (2.0, -287.3), (1.7, -287.1), (1.2, -287.1), (0.2, -288.1), (0.0, -288.1), (-0.2, -288.3), (-1.7, -288.3), (-2.2, -288.8), (-2.2, -289.1), (-1.5, -289.8), (-1.5, -290.1), (-1.7, -290.3), (-1.5, -290.5), (-1.5, -291.0), (-1.2, -291.3), (-1.2, -291.5), (-0.7, -292.0), (-0.7, -292.3), (-0.5, -292.5), (-0.5, -293.5), (-0.5, -292.8), (-0.7, -292.5), (-0.7, -292.3), (-1.2, -291.8), (-1.2, -291.5), (-2.0, -290.8), (-3.2, -290.8), (-3.4, -290.5), (-3.4, -290.1), (-3.2, -289.8), (-3.2, -289.6), (-2.0, -288.3), (-1.7, -288.3), (-1.5, -288.1), (-1.0, -288.1), (-0.5, -287.6), (-0.5, -287.3), (-0.7, -287.1), (-1.2, -287.1), (-1.5, -286.9), (-1.7, -286.9), (-3.7, -284.9), (-5.9, -284.9), (-6.2, -285.1), (-7.1, -285.1), (-7.4, -284.9), (-7.6, -284.9), (-7.9, -284.6), (-7.9, -284.4), (-8.1, -284.1), (-8.1, -282.4), (-7.9, -282.2), (-7.9, -281.9), (-7.6, -281.7), (-7.6, -281.4), (-7.4, -281.2), (-7.4, -280.2), (-7.6, -280.0), (-7.6, -279.7), (-7.9, -279.5), (-7.9, -279.0), (-8.1, -278.7), (-8.1, -277.5), (-8.4, -277.3), (-8.4, -275.8), (-8.1, -275.5), (-8.1, -275.0), (-7.4, -274.3), (-7.1, -274.3), (-6.9, -274.1), (-6.6, -274.1), (-6.4, -273.8), (-6.2, -273.8), (-5.9, -274.1), (-5.4, -274.1), (-5.2, -274.3), (-4.2, -274.3), (-3.7, -273.8), (-3.4, -273.8), (-3.2, -273.6), (-3.0, -273.6), (-2.7, -273.3), (-1.7, -273.3), (-1.5, -273.6), (-1.0, -273.6), (-0.7, -273.8), (0.2, -273.8), (0.5, -273.6), (1.0, -273.6), (1.2, -273.3), (2.5, -273.3), (2.5, -274.1), (2.7, -274.3), (2.7, -274.6), (3.2, -275.0), (4.2, -275.0), (4.4, -274.8), (6.2, -274.8), (6.9, -274.1), (6.9, -271.6), (6.6, -271.4), (6.6, -270.4), (6.9, -270.1), (6.9, -269.4), (6.6, -269.1), (6.6, -268.9), (6.2, -268.4), (6.2, -268.2), (4.9, -266.9), (4.4, -266.9), (4.2, -266.7), (2.2, -266.7), (2.0, -266.9), (-6.4, -266.9), (-6.6, -267.2), (-7.1, -267.2), (-7.4, -267.4), (-7.9, -267.4), (-8.1, -267.7), (-8.4, -267.7), (-8.6, -267.9), (-8.9, -267.9), (-9.1, -268.2), (-9.1, -268.4), (-9.4, -268.6), (-9.4, -268.9), (-9.6, -269.1), (-9.6, -278.2), (-9.8, -278.5), (-9.8, -285.4), (-9.6, -285.6), (-9.6, -292.3), (-9.8, -292.5), (-9.8, -296.0), (-9.6, -296.2), (-9.6, -301.9), (-9.8, -302.1), (-9.8, -303.3), (-9.4, -303.8), (-9.1, -303.8), (-7.6, -302.4), (-7.1, -302.4), (-6.9, -302.1), (-5.9, -302.1), (-5.7, -302.4), (-3.4, -302.4), (-5.9, -302.4), (-6.2, -302.1), (-6.4, -302.1), (-6.6, -302.4), (-7.1, -302.4), (-7.4, -302.6), (-7.6, -302.6), (-8.4, -303.3), (-8.4, -303.6), (-8.6, -303.8), (-8.6, -304.8), (-8.4, -305.1), (-8.4, -305.8), (-8.6, -306.1) (0.714, 0.682, 0.643)</w:t>
      </w:r>
    </w:p>
    <w:p>
      <w:r>
        <w:t>(-6.6, -283.9), (-6.6, -283.7), (-6.9, -283.4), (-6.9, -282.7), (-6.6, -282.4), (-6.6, -282.2), (-5.4, -280.9), (-3.9, -280.9), (-3.7, -281.2), (-3.0, -281.2), (-2.7, -281.4), (-1.7, -281.4), (-1.5, -281.2), (-1.0, -281.2), (-0.2, -280.5), (-0.2, -280.2), (-0.5, -280.0), (-0.5, -279.7), (-2.2, -278.0), (-2.2, -277.7), (-2.5, -277.5), (-2.5, -277.0), (-2.2, -276.8), (-2.2, -276.3), (-2.0, -276.0), (-1.7, -276.0), (-1.5, -275.8), (-1.2, -276.0), (-0.5, -276.0), (-0.2, -275.8), (1.7, -275.8), (2.2, -276.3), (3.0, -276.3), (3.2, -276.5), (4.2, -276.5), (4.4, -276.3), (4.7, -276.3), (4.9, -276.0), (5.7, -276.0), (5.9, -276.3), (6.2, -276.3), (6.4, -276.5), (6.4, -276.8), (6.6, -277.0), (6.6, -277.3), (6.4, -277.5), (6.4, -278.2), (6.2, -278.5), (6.2, -278.7), (5.9, -279.0), (5.7, -279.0), (5.4, -279.2), (4.9, -279.2), (4.7, -279.5), (4.2, -279.5), (3.9, -279.7), (3.4, -279.7), (3.0, -280.2), (2.7, -280.2), (2.5, -280.5), (2.5, -280.7), (2.2, -280.7), (2.0, -280.9), (2.0, -281.2), (1.5, -281.7), (1.5, -281.9), (1.7, -282.2), (1.7, -283.2), (1.5, -283.4), (1.5, -283.9), (1.2, -284.1), (1.2, -284.6), (0.7, -285.1), (0.5, -285.1), (0.2, -285.4), (-0.2, -285.4), (-0.5, -285.6), (-0.7, -285.6), (-1.0, -285.9), (-1.2, -285.9), (-1.5, -285.6), (-1.7, -285.6), (-3.2, -284.1), (-3.4, -284.1), (-3.7, -283.9), (-4.4, -283.9), (-4.7, -284.1), (-6.4, -284.1) (0.902, 0.871, 0.827)</w:t>
      </w:r>
    </w:p>
    <w:p>
      <w:r>
        <w:t>(-7.1, -283.7), (-7.1, -282.7), (-6.9, -282.4), (-6.9, -282.2), (-5.9, -281.2), (-5.9, -280.9), (-5.7, -280.7), (-3.7, -280.7), (-3.4, -280.5), (-3.2, -280.7), (-3.0, -280.7), (-2.7, -280.5), (-2.0, -280.5), (-1.5, -280.0), (-1.5, -279.7), (-2.5, -278.7), (-2.5, -278.5), (-2.7, -278.2), (-2.7, -276.0), (-2.5, -275.8), (-2.5, -275.5), (-2.0, -275.0), (-1.2, -275.0), (-1.0, -275.3), (1.5, -275.3), (1.7, -275.5), (2.0, -275.5), (2.2, -275.8), (2.5, -275.8), (2.7, -276.0), (3.2, -276.0), (3.4, -276.3), (3.9, -276.3), (4.2, -276.0), (4.4, -276.0), (4.7, -275.8), (6.9, -275.8), (7.1, -276.0), (7.1, -276.3), (7.4, -276.5), (7.4, -277.0), (7.6, -277.3), (7.4, -277.5), (7.4, -278.0), (6.9, -278.5), (6.9, -278.7), (6.6, -279.0), (6.4, -279.0), (6.2, -279.2), (5.9, -279.2), (5.7, -279.5), (5.4, -279.5), (5.2, -279.7), (4.7, -279.7), (4.4, -280.0), (4.2, -280.0), (3.9, -280.2), (3.4, -280.2), (2.5, -281.2), (2.5, -281.4), (2.2, -281.7), (2.2, -283.4), (2.0, -283.7), (2.0, -284.1), (1.7, -284.4), (1.7, -284.6), (1.5, -284.9), (1.5, -285.1), (1.2, -285.4), (1.0, -285.4), (0.7, -285.6), (0.5, -285.6), (0.2, -285.9), (-0.2, -285.9), (-0.5, -286.1), (-1.5, -286.1), (-1.7, -285.9), (-2.0, -285.9), (-2.2, -285.6), (-2.2, -285.4), (-3.2, -284.4), (-3.7, -284.4), (-3.9, -284.1), (-4.4, -284.1), (-3.7, -284.1), (-3.4, -284.4), (-3.2, -284.4), (-1.7, -285.9), (-1.5, -285.9), (-1.2, -286.1), (-1.0, -286.1), (-0.7, -285.9), (-0.5, -285.9), (-0.2, -285.6), (0.2, -285.6), (0.5, -285.4), (0.7, -285.4), (1.5, -284.6), (1.5, -284.1), (1.7, -283.9), (1.7, -283.4), (2.0, -283.2), (2.0, -282.2), (1.7, -281.9), (1.7, -281.7), (2.2, -281.2), (2.2, -280.9), (2.5, -280.9), (2.7, -280.7), (2.7, -280.5), (3.0, -280.5), (3.4, -280.0), (3.9, -280.0), (4.2, -279.7), (4.7, -279.7), (4.9, -279.5), (5.4, -279.5), (5.7, -279.2), (5.9, -279.2), (6.4, -278.7), (6.4, -278.5), (6.6, -278.2), (6.6, -277.5), (6.9, -277.3), (6.9, -277.0), (6.6, -276.8), (6.6, -276.5), (6.2, -276.0), (5.9, -276.0), (5.7, -275.8), (4.9, -275.8), (4.7, -276.0), (4.4, -276.0), (4.2, -276.3), (3.2, -276.3), (3.0, -276.0), (2.2, -276.0), (1.7, -275.5), (-0.2, -275.5), (-0.5, -275.8), (-1.2, -275.8), (-1.5, -275.5), (-1.7, -275.8), (-2.0, -275.8), (-2.5, -276.3), (-2.5, -276.8), (-2.7, -277.0), (-2.7, -277.5), (-2.5, -277.7), (-2.5, -278.0), (-0.7, -279.7), (-0.7, -280.0), (-0.5, -280.2), (-0.5, -280.5), (-1.0, -280.9), (-1.5, -280.9), (-1.7, -281.2), (-2.7, -281.2), (-3.0, -280.9), (-3.7, -280.9), (-3.9, -280.7), (-5.4, -280.7), (-6.9, -282.2), (-6.9, -282.4), (-7.1, -282.7), (-7.1, -283.4), (-6.9, -283.7), (-6.9, -283.9), (-6.4, -284.4), (-4.9, -284.4), (-6.4, -284.4) (0.882, 0.800, 0.729)</w:t>
      </w:r>
    </w:p>
    <w:p>
      <w:r>
        <w:t>(8.4, -292.0), (6.6, -293.7), (6.4, -293.7), (5.7, -294.5), (5.4, -294.5), (4.9, -295.0), (4.7, -295.0), (4.4, -295.2), (3.9, -294.7), (3.9, -294.5), (3.4, -294.0), (3.0, -294.0), (2.7, -293.7), (2.2, -293.7), (2.0, -293.5), (1.0, -293.5), (0.7, -293.7), (0.2, -293.7), (0.2, -293.3), (0.0, -293.0), (0.0, -292.0), (-0.2, -291.8), (-0.2, -291.5), (-0.7, -291.0), (-0.7, -290.1), (-0.5, -289.8), (-0.5, -289.3), (-0.2, -289.1), (0.0, -289.1), (0.2, -288.8), (0.5, -288.8), (0.7, -288.6), (1.0, -288.6), (1.2, -288.3), (1.7, -288.3), (2.0, -288.6), (2.0, -288.8), (2.2, -289.1), (2.5, -289.1), (2.7, -289.3), (3.0, -289.3), (3.2, -289.6), (3.4, -289.6), (3.7, -289.8), (4.2, -289.8), (4.4, -289.6), (5.4, -289.6), (5.7, -289.3), (5.9, -289.3), (6.2, -289.6), (6.6, -289.6), (6.9, -289.8), (7.1, -289.8), (8.1, -290.8), (8.1, -291.0), (8.4, -291.3) (0.882, 0.800, 0.729)</w:t>
      </w:r>
    </w:p>
    <w:p>
      <w:r>
        <w:t>(7.1, -292.0), (6.9, -292.3), (6.9, -292.5), (6.6, -292.8), (6.6, -293.0), (6.2, -293.5), (5.9, -293.5), (5.2, -294.2), (4.4, -294.2), (3.7, -293.5), (3.0, -293.5), (2.2, -292.8), (2.0, -292.8), (1.7, -292.5), (1.5, -292.8), (1.2, -292.5), (0.7, -292.5), (0.5, -292.3), (0.5, -291.5), (0.0, -291.0), (0.0, -289.8), (0.2, -289.6), (0.2, -289.3), (0.5, -289.3), (0.7, -289.1), (1.2, -289.1), (1.5, -289.3), (1.7, -289.3), (2.5, -290.1), (4.9, -290.1), (5.2, -289.8), (5.9, -289.8), (6.2, -290.1), (6.4, -290.1), (6.9, -290.5), (6.9, -290.8), (7.1, -291.0) (0.902, 0.871, 0.827)</w:t>
      </w:r>
    </w:p>
    <w:p>
      <w:r>
        <w:t>(3.9, -288.8), (3.7, -288.6), (3.4, -288.6), (3.0, -288.1), (3.0, -287.3), (2.5, -286.9), (2.2, -286.9), (2.0, -286.6), (1.7, -286.6), (1.7, -286.4), (2.0, -286.4), (2.5, -285.9), (2.5, -285.6), (2.7, -285.4), (2.7, -285.1), (3.0, -284.9), (3.0, -284.6), (3.2, -284.4), (3.2, -281.9), (3.4, -281.7), (3.4, -281.4), (3.9, -280.9), (4.2, -280.9), (4.4, -280.7), (4.9, -280.7), (5.2, -280.5), (5.7, -280.5), (5.9, -280.2), (7.1, -280.2), (7.4, -280.5), (7.4, -282.9), (7.1, -283.2), (7.1, -283.4), (7.4, -283.7), (7.4, -286.9), (7.6, -287.1), (7.6, -288.1), (7.4, -288.3), (7.1, -288.3), (6.9, -288.6), (4.9, -288.6), (4.7, -288.8) (0.635, 0.612, 0.584)</w:t>
      </w:r>
    </w:p>
    <w:p>
      <w:r>
        <w:t>(4.7, -283.7), (4.4, -283.4), (4.4, -282.9), (4.4, -283.2), (4.9, -283.7), (5.2, -283.4), (5.4, -283.4), (5.7, -283.2), (5.7, -282.2), (5.2, -281.7), (4.9, -281.9), (4.7, -281.9), (4.4, -282.2), (4.4, -282.4), (4.4, -282.2), (4.7, -281.9), (4.9, -281.9), (5.2, -281.7), (5.4, -281.9), (5.7, -281.9), (5.7, -283.2), (5.4, -283.4), (5.4, -283.7) (0.376, 0.290, 0.239)</w:t>
      </w:r>
    </w:p>
    <w:p>
      <w:r>
        <w:t>(4.4, -288.3), (4.2, -288.1), (3.9, -288.1), (3.7, -287.8), (3.7, -286.9), (4.7, -285.9), (4.7, -285.4), (3.9, -284.6), (3.9, -284.4), (3.7, -284.1), (3.7, -281.9), (4.4, -281.2), (4.7, -281.2), (4.9, -280.9), (6.4, -280.9), (6.6, -281.2), (6.6, -286.9), (6.9, -287.1), (6.6, -287.3), (6.6, -287.6), (6.4, -287.8), (5.7, -287.8), (5.4, -288.1), (4.7, -288.1) (0.502, 0.486, 0.463)</w:t>
      </w:r>
    </w:p>
    <w:p>
      <w:r>
        <w:t>(4.7, -286.6), (5.2, -286.1), (5.2, -285.4), (4.9, -285.1), (4.9, -284.9), (5.2, -285.1), (5.2, -286.1) (0.431, 0.431, 0.424)</w:t>
      </w:r>
    </w:p>
    <w:p>
      <w:r>
        <w:t>(4.7, -282.9), (4.7, -282.4), (4.9, -282.2), (5.2, -282.2), (5.4, -282.4), (5.4, -282.7), (5.2, -282.9) (0.294, 0.251, 0.204)</w:t>
      </w:r>
    </w:p>
    <w:p>
      <w:r>
        <w:t>(4.2, -288.6), (3.9, -288.3), (3.7, -288.3), (3.4, -288.1), (3.4, -287.8), (3.2, -287.6), (3.2, -287.3), (3.4, -287.1), (3.4, -286.6), (3.7, -286.4), (3.7, -286.1), (4.2, -285.6), (3.9, -285.4), (3.9, -285.1), (3.4, -284.6), (3.4, -281.9), (4.4, -280.9), (4.7, -280.9), (4.4, -280.9), (3.4, -281.9), (3.4, -284.1), (3.7, -284.4), (3.7, -284.6), (4.4, -285.4), (4.4, -285.9), (3.4, -286.9), (3.4, -287.8), (3.9, -288.3), (4.2, -288.3), (4.4, -288.6), (4.7, -288.3), (5.4, -288.3), (5.7, -288.1), (6.4, -288.1), (6.9, -287.6), (6.9, -287.3), (7.1, -287.1), (6.9, -286.9), (6.9, -281.2), (6.4, -280.7), (5.2, -280.7), (5.9, -280.7), (6.2, -280.5), (6.4, -280.7), (6.9, -280.7), (6.9, -281.2), (7.1, -281.4), (7.1, -281.7), (6.9, -281.9), (6.9, -284.4), (7.1, -284.6), (7.1, -284.9), (6.9, -285.1), (6.9, -286.4), (7.1, -286.6), (7.1, -287.8), (6.9, -288.1), (5.7, -288.1), (5.4, -288.3), (4.9, -288.3), (4.7, -288.6) (0.561, 0.549, 0.529)</w:t>
      </w:r>
    </w:p>
    <w:p>
      <w:r>
        <w:t>(5.7, -283.4), (5.7, -283.7), (5.2, -284.1), (4.9, -283.9), (4.7, -283.9), (4.4, -283.7), (4.7, -283.9), (5.4, -283.9), (5.7, -283.7) (0.361, 0.337, 0.302)</w:t>
      </w:r>
    </w:p>
    <w:p>
      <w:r>
        <w:t>(4.4, -287.6), (4.4, -286.9), (4.7, -286.9), (5.4, -286.1), (5.4, -285.1), (4.9, -284.6), (4.7, -284.6), (4.4, -284.4), (4.4, -284.1), (4.2, -283.9), (4.2, -283.7), (3.9, -283.4), (3.9, -282.2), (4.7, -281.4), (5.2, -281.4), (5.4, -281.2), (5.7, -281.2), (5.9, -281.4), (6.2, -281.4), (6.2, -281.9), (6.4, -282.2), (6.2, -282.4), (6.2, -285.1), (5.9, -285.4), (5.9, -287.1), (5.7, -287.3), (5.4, -287.3), (5.2, -287.6) (0.463, 0.376, 0.318)</w:t>
      </w:r>
    </w:p>
    <w:p>
      <w:r>
        <w:t>(8.1, -288.8), (8.1, -288.6), (7.9, -288.3), (7.9, -287.1), (8.1, -286.9) (0.816, 0.651, 0.557)</w:t>
      </w:r>
    </w:p>
    <w:p>
      <w:r>
        <w:t>(9.6, -291.8), (9.6, -291.5), (9.8, -291.5), (9.8, -291.8) (0.961, 0.749, 0.631)</w:t>
      </w:r>
    </w:p>
    <w:p>
      <w:r>
        <w:t>(11.6, -285.1), (11.6, -284.1), (11.8, -283.9), (11.8, -283.7), (12.1, -283.4), (12.3, -283.4), (12.8, -283.9), (13.0, -283.9), (13.8, -284.6), (13.8, -284.9), (13.5, -284.9), (13.3, -285.1), (13.0, -285.1), (12.8, -285.4), (11.8, -285.4) (0.710, 0.502, 0.384)</w:t>
      </w:r>
    </w:p>
    <w:p>
      <w:r>
        <w:t>(33.5, -282.2), (34.0, -281.7), (34.0, -281.4), (34.7, -280.7), (34.9, -280.7), (35.2, -280.5), (35.4, -280.5), (35.7, -280.2), (35.9, -280.5), (39.1, -280.5), (39.4, -280.7), (39.9, -280.7), (40.4, -281.2), (40.4, -281.9), (40.9, -282.4), (40.9, -282.7), (41.1, -282.9), (41.3, -282.9), (41.3, -283.2), (41.6, -283.4), (43.3, -283.4), (43.6, -283.7), (45.5, -283.7), (45.8, -283.4), (48.0, -283.4), (48.2, -283.7), (49.0, -283.7), (49.2, -283.9), (50.0, -283.9), (50.0, -284.4), (49.7, -284.4), (49.2, -284.9), (49.2, -285.1), (49.0, -285.1), (48.7, -285.4), (48.5, -285.4), (48.2, -285.6), (47.7, -285.6), (47.5, -285.9), (43.3, -285.9), (43.1, -286.1), (42.8, -286.1), (42.6, -285.9), (42.3, -285.9), (42.1, -285.6), (41.8, -285.6), (41.6, -285.9), (41.3, -285.9), (40.9, -286.4), (39.9, -286.4), (39.6, -286.1), (38.4, -286.1), (38.1, -286.4), (36.2, -286.4), (35.9, -286.1), (35.4, -286.1), (35.4, -285.9), (34.7, -285.1), (34.2, -285.1), (34.2, -284.9), (34.0, -284.6), (34.0, -284.4), (33.7, -284.1), (33.7, -283.4), (33.5, -283.2) (0.961, 0.749, 0.631)</w:t>
      </w:r>
    </w:p>
    <w:p>
      <w:r>
        <w:t>(43.3, -292.3), (42.6, -292.3), (42.3, -292.5), (40.9, -292.5), (40.1, -291.8), (40.1, -291.3), (40.6, -290.8), (40.6, -289.6), (40.9, -289.3), (41.1, -289.3), (41.3, -289.1), (41.6, -289.1), (42.1, -289.6), (42.1, -290.3), (42.8, -291.0), (43.3, -291.0), (43.8, -291.5), (43.8, -291.8) (0.961, 0.749, 0.631)</w:t>
      </w:r>
    </w:p>
    <w:p>
      <w:r>
        <w:t>(42.6, -287.8), (42.6, -287.3), (42.8, -287.1), (45.0, -287.1), (45.3, -287.3), (45.5, -287.3), (45.5, -287.6), (45.3, -287.8), (45.0, -287.8), (44.8, -288.1), (42.8, -288.1) (0.898, 0.627, 0.475)</w:t>
      </w:r>
    </w:p>
    <w:p>
      <w:r>
        <w:t>(49.2, -287.1), (49.7, -286.6), (50.0, -286.6), (50.2, -286.4), (51.4, -286.4), (51.4, -286.9), (51.2, -287.1), (50.7, -287.1), (50.5, -287.3), (49.7, -287.3), (49.5, -287.1) (0.898, 0.627, 0.475)</w:t>
      </w:r>
    </w:p>
    <w:p>
      <w:r>
        <w:t>(51.2, -289.1), (50.7, -289.1), (50.9, -288.8), (50.9, -288.6), (51.2, -288.8) (0.898, 0.627, 0.475)</w:t>
      </w:r>
    </w:p>
    <w:p>
      <w:r>
        <w:t>(57.3, -281.9), (56.6, -282.7), (56.1, -282.7), (55.4, -281.9), (55.1, -281.9), (54.9, -281.7), (54.6, -281.7), (54.6, -280.9), (53.7, -280.0), (53.4, -280.0), (53.2, -279.7), (53.2, -279.5), (53.4, -279.5), (53.7, -279.2), (53.9, -279.2), (54.1, -279.0), (54.6, -279.0), (54.9, -278.7), (55.4, -278.7), (55.6, -278.5), (56.4, -278.5), (56.6, -278.7), (56.9, -278.7), (57.1, -279.0), (57.3, -279.0), (57.6, -279.2), (57.8, -279.2), (57.8, -280.0), (57.1, -280.7), (57.1, -281.2), (57.3, -281.4) (0.898, 0.627, 0.475)</w:t>
      </w:r>
    </w:p>
    <w:p>
      <w:r>
        <w:t>(55.1, -280.0), (55.1, -279.5), (56.4, -279.5), (56.4, -280.0), (56.1, -280.0), (55.9, -280.2), (55.4, -280.2) (0.808, 0.569, 0.427)</w:t>
      </w:r>
    </w:p>
    <w:p>
      <w:r>
        <w:t>(54.4, -291.0), (54.4, -290.5), (54.6, -290.3), (54.9, -290.3), (55.1, -290.1), (56.6, -290.1), (56.9, -290.3), (57.1, -290.3), (57.1, -290.8), (56.9, -291.0), (56.6, -291.0), (56.4, -291.3), (55.1, -291.3), (54.9, -291.0) (0.961, 0.749, 0.631)</w:t>
      </w:r>
    </w:p>
    <w:p>
      <w:r>
        <w:t>(58.8, -285.4), (58.1, -286.1), (57.3, -286.1), (57.1, -285.9), (56.9, -285.9), (56.6, -285.6), (55.6, -285.6), (55.4, -285.4), (54.9, -285.4), (54.9, -284.6), (55.6, -283.9), (55.9, -283.9), (56.1, -283.7), (57.1, -283.7), (57.6, -284.1), (57.6, -284.4), (57.8, -284.6), (58.1, -284.6) (0.898, 0.627, 0.475)</w:t>
      </w:r>
    </w:p>
    <w:p>
      <w:r>
        <w:t>(55.9, -288.3), (56.6, -287.6), (56.9, -287.6), (57.1, -287.3), (57.3, -287.3), (57.6, -287.1), (58.6, -287.1), (58.8, -287.3), (59.6, -287.3), (59.8, -287.6), (59.8, -288.3), (59.3, -288.8), (58.8, -288.8), (58.6, -289.1), (57.8, -289.1), (57.6, -288.8), (56.9, -288.8), (56.6, -288.6), (56.1, -288.6) (0.898, 0.627, 0.475)</w:t>
      </w:r>
    </w:p>
    <w:p>
      <w:r>
        <w:t>(59.8, -285.9), (59.3, -285.9), (59.3, -285.4), (59.6, -285.4), (59.8, -285.6) (0.898, 0.627, 0.475)</w:t>
      </w:r>
    </w:p>
    <w:p>
      <w:r>
        <w:t>(61.5, -291.0), (61.3, -291.0), (61.0, -290.8), (61.0, -290.5), (60.5, -290.1), (60.5, -289.6), (60.8, -289.6), (61.3, -290.1), (61.3, -290.3), (61.5, -290.5) (0.961, 0.749, 0.631)</w:t>
      </w:r>
    </w:p>
    <w:p>
      <w:r>
        <w:t>(62.5, -282.2), (62.5, -281.2), (62.8, -281.4), (62.8, -281.9) (0.282, 0.208, 0.157)</w:t>
      </w:r>
    </w:p>
    <w:p>
      <w:r>
        <w:t>(62.5, -280.2), (62.8, -280.5), (63.0, -280.5), (62.5, -280.5) (0.251, 0.145, 0.098)</w:t>
      </w:r>
    </w:p>
    <w:p>
      <w:r>
        <w:t>(63.0, -288.1), (62.8, -288.1), (62.8, -287.8), (62.5, -287.6), (62.5, -286.6), (62.8, -286.6), (62.8, -286.9), (63.0, -287.1) (0.251, 0.145, 0.098)</w:t>
      </w:r>
    </w:p>
    <w:p>
      <w:r>
        <w:t>(63.0, -286.9), (63.0, -286.6), (62.8, -286.4), (62.5, -286.4), (62.5, -285.4), (62.5, -285.9), (62.8, -286.1), (62.8, -286.4), (63.0, -286.6) (0.259, 0.173, 0.137)</w:t>
      </w:r>
    </w:p>
    <w:p>
      <w:r>
        <w:t>(62.5, -283.4), (62.5, -282.4), (62.8, -282.2), (62.8, -282.4), (63.0, -282.7), (63.0, -283.2), (62.8, -283.4) (0.259, 0.173, 0.137)</w:t>
      </w:r>
    </w:p>
    <w:p>
      <w:r>
        <w:t>(63.0, -281.2), (62.8, -281.2), (62.5, -280.9), (62.5, -280.7), (63.0, -280.7) (0.259, 0.173, 0.137)</w:t>
      </w:r>
    </w:p>
    <w:p>
      <w:r>
        <w:t>(63.0, -280.2), (62.8, -280.2), (62.5, -280.0), (62.5, -279.2), (62.5, -279.7), (62.8, -280.0), (63.3, -280.0) (0.208, 0.110, 0.075)</w:t>
      </w:r>
    </w:p>
    <w:p>
      <w:r>
        <w:t>(63.3, -286.9), (63.3, -286.6), (63.0, -286.4), (63.0, -286.1), (62.8, -285.9), (62.8, -284.9), (62.5, -284.6), (62.5, -283.7), (62.8, -283.7), (62.8, -283.9), (63.0, -284.1), (63.0, -284.9), (62.8, -285.1), (62.8, -285.9), (63.0, -286.1), (63.0, -286.4), (63.3, -286.6) (0.282, 0.208, 0.157)</w:t>
      </w:r>
    </w:p>
    <w:p>
      <w:r>
        <w:t>(63.0, -291.5), (63.0, -291.3), (62.8, -291.0), (62.8, -289.3), (62.5, -289.1), (62.8, -289.3), (62.8, -289.8), (63.0, -290.1), (63.3, -290.1), (63.3, -290.5), (63.0, -290.5), (62.8, -290.8), (63.0, -291.0) (0.447, 0.306, 0.227)</w:t>
      </w:r>
    </w:p>
    <w:p>
      <w:r>
        <w:t>(63.0, -288.6), (62.8, -288.3), (63.0, -288.3), (63.3, -288.1), (63.3, -287.3), (63.3, -288.3) (0.259, 0.173, 0.137)</w:t>
      </w:r>
    </w:p>
    <w:p>
      <w:r>
        <w:t>(63.0, -289.8), (63.0, -289.6), (63.3, -289.3), (63.5, -289.3), (63.3, -289.6), (63.3, -289.8) (0.376, 0.290, 0.239)</w:t>
      </w:r>
    </w:p>
    <w:p>
      <w:r>
        <w:t>(63.7, -284.6), (63.3, -284.6), (63.3, -284.1), (63.0, -283.9), (63.0, -283.4), (63.0, -283.7), (63.3, -283.9), (63.3, -284.1) (0.247, 0.212, 0.173)</w:t>
      </w:r>
    </w:p>
    <w:p>
      <w:r>
        <w:t>(63.3, -286.4), (63.3, -285.1), (63.5, -285.4), (63.5, -285.6), (63.3, -285.9) (0.294, 0.251, 0.204)</w:t>
      </w:r>
    </w:p>
    <w:p>
      <w:r>
        <w:t>(64.0, -284.6), (63.5, -284.1), (63.5, -283.9), (63.3, -283.7), (63.3, -280.7), (63.7, -280.7), (64.0, -280.5), (64.0, -280.2), (64.0, -281.4), (63.5, -281.9), (63.5, -282.4), (63.3, -282.7), (63.3, -282.9), (63.5, -283.2), (63.5, -283.4), (63.7, -283.7), (63.7, -284.1), (64.0, -284.4) (0.216, 0.196, 0.161)</w:t>
      </w:r>
    </w:p>
    <w:p>
      <w:r>
        <w:t>(64.0, -285.4), (63.7, -285.1), (63.5, -285.1), (63.3, -284.9), (63.7, -284.9), (64.0, -285.1) (0.255, 0.231, 0.196)</w:t>
      </w:r>
    </w:p>
    <w:p>
      <w:r>
        <w:t>(64.0, -291.5), (63.7, -291.3), (63.7, -291.0), (63.5, -290.8), (63.5, -289.8), (64.0, -289.8), (63.7, -290.1), (63.7, -291.0), (64.0, -291.3) (0.463, 0.376, 0.318)</w:t>
      </w:r>
    </w:p>
    <w:p>
      <w:r>
        <w:t>(64.0, -283.4), (63.7, -283.4), (63.7, -283.2), (63.5, -282.9), (63.5, -282.7), (63.7, -282.4), (63.7, -281.9), (64.0, -282.2), (64.2, -282.2), (64.2, -283.2) (0.180, 0.161, 0.125)</w:t>
      </w:r>
    </w:p>
    <w:p>
      <w:r>
        <w:t>(64.7, -289.6), (64.2, -289.1), (63.5, -289.1), (64.0, -288.6), (64.0, -288.1), (63.7, -287.8), (63.7, -286.9), (63.5, -286.6), (63.5, -285.9), (63.7, -285.9), (64.2, -286.4), (64.0, -286.4), (63.7, -286.6), (63.7, -287.6), (64.2, -288.1), (64.2, -289.1) (0.306, 0.286, 0.251)</w:t>
      </w:r>
    </w:p>
    <w:p>
      <w:r>
        <w:t>(64.7, -290.1), (64.0, -289.3), (63.7, -289.6), (63.5, -289.6), (63.7, -289.3), (64.2, -289.3), (64.2, -289.6) (0.361, 0.337, 0.302)</w:t>
      </w:r>
    </w:p>
    <w:p>
      <w:r>
        <w:t>(64.5, -286.4), (63.7, -285.6), (63.7, -285.4), (64.2, -285.9), (64.2, -286.1) (0.243, 0.251, 0.235)</w:t>
      </w:r>
    </w:p>
    <w:p>
      <w:r>
        <w:t>(64.2, -287.8), (64.0, -287.6), (64.2, -287.3), (64.2, -286.9), (64.0, -286.6), (64.2, -286.6), (64.2, -286.9), (64.5, -287.1), (64.5, -287.6) (0.302, 0.314, 0.314)</w:t>
      </w:r>
    </w:p>
    <w:p>
      <w:r>
        <w:t>(64.7, -291.5), (64.5, -291.5), (64.0, -291.0), (64.0, -290.1), (64.2, -290.1), (64.5, -290.3), (64.5, -290.5), (64.7, -290.8) (0.431, 0.431, 0.424)</w:t>
      </w:r>
    </w:p>
    <w:p>
      <w:r>
        <w:t>(64.5, -288.3), (64.5, -287.8), (64.7, -287.6), (64.7, -287.1), (64.5, -286.9), (64.5, -286.6), (64.5, -286.9), (64.7, -287.1), (64.7, -287.8), (64.5, -288.1) (0.251, 0.267, 0.271)</w:t>
      </w:r>
    </w:p>
    <w:p>
      <w:r>
        <w:t>(64.7, -289.1), (64.5, -288.8), (64.5, -288.6), (64.7, -288.3), (64.7, -288.1), (65.0, -287.8), (65.0, -288.8) (0.243, 0.251, 0.235)</w:t>
      </w:r>
    </w:p>
    <w:p>
      <w:r>
        <w:t>(65.2, -292.8), (65.0, -292.8), (64.7, -292.5), (64.7, -292.3), (64.5, -292.0), (64.5, -291.8), (64.2, -291.5), (64.5, -291.8), (64.7, -291.8), (65.0, -291.5), (65.0, -290.8), (64.7, -290.5), (64.7, -290.3), (64.0, -289.6), (64.7, -290.3), (65.0, -290.3), (65.0, -290.5), (65.2, -290.8) (0.373, 0.373, 0.369)</w:t>
      </w:r>
    </w:p>
    <w:p>
      <w:r>
        <w:t>(64.7, -283.9), (64.5, -283.7), (64.7, -283.4), (64.7, -281.9), (64.7, -282.2), (65.0, -282.4), (65.0, -283.7) (0.133, 0.153, 0.184)</w:t>
      </w:r>
    </w:p>
    <w:p>
      <w:r>
        <w:t>(64.7, -285.6), (64.7, -285.4), (65.0, -285.4) (0.137, 0.145, 0.137)</w:t>
      </w:r>
    </w:p>
    <w:p>
      <w:r>
        <w:t>(65.0, -285.9), (65.0, -285.6), (65.2, -285.6) (0.106, 0.118, 0.118)</w:t>
      </w:r>
    </w:p>
    <w:p>
      <w:r>
        <w:t>(67.2, -286.6), (66.9, -286.6), (65.7, -285.4), (65.7, -285.1), (65.2, -284.6), (64.7, -284.6), (64.5, -284.9), (64.5, -285.9), (64.7, -286.1), (64.7, -286.4), (64.7, -286.1), (64.5, -285.9), (64.5, -285.4), (64.2, -285.1), (64.2, -284.4), (64.0, -284.1), (64.0, -283.7), (64.2, -283.4), (64.2, -283.7), (64.7, -284.1), (65.2, -283.7), (65.2, -282.4), (65.0, -282.2), (65.0, -281.9), (64.7, -281.7), (64.5, -281.9), (64.0, -281.9), (64.0, -281.7), (64.2, -281.4), (64.2, -280.0), (64.5, -280.0), (64.7, -280.2), (64.7, -280.5), (65.0, -280.7), (65.5, -280.7), (65.7, -280.9), (65.7, -281.4), (66.0, -281.7), (66.0, -282.7), (66.2, -282.9), (66.2, -284.6), (66.4, -284.9), (66.7, -284.9), (66.7, -285.1), (67.2, -285.6), (67.2, -285.9), (67.4, -286.1), (67.4, -286.4) (0.173, 0.184, 0.180)</w:t>
      </w:r>
    </w:p>
    <w:p>
      <w:r>
        <w:t>(66.4, -288.1), (66.0, -287.6), (65.7, -287.6), (65.2, -287.1), (65.2, -286.9), (65.0, -286.6), (65.0, -286.4), (65.0, -286.6), (65.2, -286.9), (65.2, -287.1), (65.5, -287.3), (65.7, -287.3) (0.133, 0.153, 0.184)</w:t>
      </w:r>
    </w:p>
    <w:p>
      <w:r>
        <w:t>(66.2, -282.2), (66.2, -281.2), (66.0, -280.9), (66.0, -280.7), (65.5, -280.2), (65.0, -280.2), (64.7, -280.0), (64.7, -279.5), (65.0, -279.2), (65.0, -279.0), (65.2, -278.7), (65.2, -278.2), (65.5, -278.0), (65.7, -278.0), (66.0, -277.7), (66.0, -277.5), (66.0, -279.7), (66.2, -280.0) (0.137, 0.145, 0.137)</w:t>
      </w:r>
    </w:p>
    <w:p>
      <w:r>
        <w:t>(65.7, -284.1), (65.5, -283.9), (65.5, -282.7), (65.7, -282.4), (65.7, -282.9), (66.0, -283.2), (66.0, -283.7), (65.7, -283.9) (0.204, 0.216, 0.220)</w:t>
      </w:r>
    </w:p>
    <w:p>
      <w:r>
        <w:t>(66.2, -287.1), (65.5, -287.1), (65.5, -286.9), (65.7, -287.1), (66.0, -287.1), (66.2, -286.9), (66.2, -286.6), (65.7, -286.1), (65.5, -286.1), (65.2, -286.4), (65.2, -285.9), (65.5, -285.9), (66.2, -286.6) (0.082, 0.106, 0.153)</w:t>
      </w:r>
    </w:p>
    <w:p>
      <w:r>
        <w:t>(66.0, -286.9), (66.0, -286.6), (65.7, -286.4), (65.5, -286.6), (65.5, -286.4), (65.7, -286.4), (66.0, -286.6) (0.075, 0.090, 0.098)</w:t>
      </w:r>
    </w:p>
    <w:p>
      <w:r>
        <w:t>(67.2, -286.9), (66.9, -286.9), (66.2, -286.1), (66.0, -286.1), (65.0, -285.1), (64.7, -285.1), (64.7, -284.9), (65.2, -284.9), (65.5, -285.1), (65.5, -285.4), (66.9, -286.9) (0.133, 0.153, 0.184)</w:t>
      </w:r>
    </w:p>
    <w:p>
      <w:r>
        <w:t>(68.9, -291.3), (68.2, -290.5), (67.9, -290.5), (67.7, -290.3), (67.7, -290.1), (66.9, -289.3), (66.7, -289.3), (66.0, -288.6), (65.7, -288.6), (65.5, -288.8), (65.5, -289.1), (65.2, -289.3), (65.2, -289.6), (65.0, -289.6), (64.5, -289.1), (64.7, -289.3), (65.2, -288.8), (65.2, -288.1), (65.5, -288.1), (65.7, -288.3), (66.0, -288.3) (0.251, 0.267, 0.271)</w:t>
      </w:r>
    </w:p>
    <w:p>
      <w:r>
        <w:t>(69.4, -291.8), (69.2, -291.5), (69.2, -291.3), (66.0, -288.1), (65.7, -288.1), (65.5, -287.8), (65.2, -287.8), (65.0, -287.6), (65.0, -287.1), (64.7, -286.9), (64.7, -286.6), (64.7, -286.9), (65.0, -287.1), (65.0, -287.3), (65.5, -287.8), (65.7, -287.8), (69.2, -291.3), (69.2, -291.5) (0.204, 0.216, 0.220)</w:t>
      </w:r>
    </w:p>
    <w:p>
      <w:r>
        <w:t>(66.9, -286.1), (66.7, -285.9), (66.4, -285.9), (66.0, -285.4), (66.0, -285.1), (66.2, -285.1), (66.9, -285.9) (0.204, 0.216, 0.220)</w:t>
      </w:r>
    </w:p>
    <w:p>
      <w:r>
        <w:t>(67.2, -284.9), (66.9, -284.6), (66.9, -284.1), (66.7, -283.9), (66.7, -283.2), (66.7, -283.9), (66.9, -284.1), (66.9, -284.4), (67.2, -284.6) (0.106, 0.118, 0.118)</w:t>
      </w:r>
    </w:p>
    <w:p>
      <w:r>
        <w:t>(67.9, -289.3), (66.7, -288.1), (66.7, -287.8), (66.2, -287.3), (66.0, -287.3), (66.2, -287.3), (66.4, -287.1), (66.4, -286.9), (66.9, -287.3), (67.2, -287.3), (67.7, -286.9), (67.7, -286.6), (67.7, -286.9), (67.2, -287.3), (66.9, -287.3), (66.7, -287.6), (66.7, -288.1), (67.2, -288.6), (67.4, -288.6), (67.7, -288.8), (67.7, -289.1) (0.106, 0.118, 0.118)</w:t>
      </w:r>
    </w:p>
    <w:p>
      <w:r>
        <w:t>(67.2, -283.4), (67.2, -283.2), (66.9, -282.9), (66.9, -282.2), (67.2, -282.4) (0.063, 0.071, 0.051)</w:t>
      </w:r>
    </w:p>
    <w:p>
      <w:r>
        <w:t>(67.2, -287.1), (66.9, -287.1), (66.2, -286.4), (66.9, -287.1), (67.2, -287.1), (67.4, -286.9), (67.4, -286.6), (67.7, -286.4), (67.7, -286.1), (67.4, -285.9), (67.4, -285.6), (67.2, -285.4), (67.2, -285.1), (66.7, -284.6), (66.7, -284.1), (66.7, -284.6), (67.4, -285.4), (67.4, -285.9), (67.7, -286.1), (67.7, -286.4), (67.4, -286.6), (67.4, -286.9) (0.137, 0.145, 0.137)</w:t>
      </w:r>
    </w:p>
    <w:p>
      <w:r>
        <w:t>(67.9, -287.3), (67.7, -287.1), (67.9, -286.9), (67.9, -285.4), (67.4, -284.9), (67.4, -284.6), (67.2, -284.4), (67.2, -284.1), (66.9, -283.9), (66.9, -283.2), (66.7, -282.9), (66.7, -281.4), (66.9, -281.7), (66.7, -281.9), (66.7, -282.9), (66.9, -283.2), (66.9, -283.4), (67.2, -283.7), (67.2, -283.9), (67.4, -284.1), (67.4, -284.6), (67.7, -284.9), (67.7, -285.1), (67.9, -285.4) (0.090, 0.098, 0.078)</w:t>
      </w:r>
    </w:p>
    <w:p>
      <w:r>
        <w:t>(68.4, -284.4), (68.4, -284.1), (67.9, -283.7), (67.9, -283.2), (67.7, -282.9), (67.7, -282.2), (67.4, -281.9), (67.4, -281.7), (66.9, -281.2), (66.7, -281.2), (66.7, -280.9), (66.4, -280.7), (66.4, -280.0), (66.2, -279.7), (66.2, -277.3), (66.4, -277.5), (66.4, -277.7), (66.7, -278.0), (66.7, -280.0), (66.9, -280.2), (66.9, -280.5), (67.2, -280.7), (67.2, -281.2), (67.4, -281.4), (67.4, -281.9), (67.7, -282.2), (67.7, -282.7), (67.9, -282.9), (67.9, -283.4), (68.2, -283.7), (68.2, -283.9), (68.4, -284.1) (0.129, 0.129, 0.094)</w:t>
      </w:r>
    </w:p>
    <w:p>
      <w:r>
        <w:t>(69.4, -290.8), (68.2, -289.6), (68.2, -289.3), (67.9, -289.1), (67.9, -288.8), (67.4, -288.3), (67.2, -288.3), (66.9, -288.1), (66.9, -287.6), (67.2, -287.6), (67.4, -287.3), (67.7, -287.3), (67.9, -287.6), (67.9, -289.1), (68.2, -289.3), (68.2, -289.6) (0.075, 0.090, 0.098)</w:t>
      </w:r>
    </w:p>
    <w:p>
      <w:r>
        <w:t>(69.2, -286.1), (68.7, -285.6), (68.4, -285.6), (68.2, -285.9), (68.2, -286.1), (68.2, -285.4), (67.9, -285.1), (67.9, -284.9), (67.7, -284.6), (67.7, -284.1), (67.4, -283.9), (67.4, -282.4), (66.9, -281.9), (67.2, -281.7), (66.9, -281.4), (67.2, -281.7), (67.2, -281.9), (67.4, -282.2), (67.4, -282.9), (67.7, -283.2), (67.7, -283.7), (68.2, -284.1), (68.2, -284.6), (68.4, -284.9), (68.4, -285.1), (68.7, -285.4), (68.7, -285.6) (0.110, 0.082, 0.059)</w:t>
      </w:r>
    </w:p>
    <w:p>
      <w:r>
        <w:t>(69.6, -286.1), (69.4, -285.9), (69.4, -285.6), (68.9, -285.1), (68.9, -284.9), (68.7, -284.6), (68.7, -284.1), (68.4, -283.9), (68.4, -283.7), (68.2, -283.4), (68.2, -282.9), (67.9, -282.7), (67.9, -282.2), (67.7, -281.9), (67.7, -281.4), (67.4, -281.2), (67.4, -280.7), (67.2, -280.5), (67.2, -280.2), (66.9, -280.0), (66.9, -278.0), (67.2, -277.7), (67.2, -280.5), (67.4, -280.7), (67.4, -281.2), (67.7, -281.4), (67.7, -281.9), (67.9, -282.2), (67.9, -282.7), (68.2, -282.9), (68.2, -283.2), (68.4, -283.4), (68.4, -283.9), (68.7, -284.1), (68.7, -284.6), (68.9, -284.9), (68.9, -285.1), (69.4, -285.6), (69.4, -285.9) (0.180, 0.161, 0.125)</w:t>
      </w:r>
    </w:p>
    <w:p>
      <w:r>
        <w:t>(68.4, -288.1), (68.2, -288.1), (68.2, -286.4), (68.2, -286.9), (68.4, -287.1) (0.063, 0.071, 0.051)</w:t>
      </w:r>
    </w:p>
    <w:p>
      <w:r>
        <w:t>(71.4, -290.5), (70.6, -289.8), (70.6, -289.6), (70.4, -289.3), (70.4, -288.6), (70.1, -288.3), (70.1, -288.1), (69.2, -287.1), (69.2, -286.9), (68.9, -286.6), (68.7, -286.9), (68.7, -287.1), (68.4, -286.9), (68.4, -285.9), (68.7, -285.9), (69.2, -286.4), (69.2, -286.6), (69.4, -286.9), (69.4, -287.1), (69.9, -287.6), (69.9, -287.8), (70.1, -288.1), (70.1, -288.3), (70.4, -288.6), (70.4, -289.3), (71.1, -290.1), (71.1, -290.3) (0.102, 0.047, 0.024)</w:t>
      </w:r>
    </w:p>
    <w:p>
      <w:r>
        <w:t>(71.6, -286.6), (70.6, -285.6), (70.6, -285.1), (70.4, -284.9), (70.4, -284.6), (70.1, -284.4), (70.1, -283.9), (69.9, -283.7), (69.9, -283.2), (69.6, -282.9), (69.6, -282.4), (69.4, -282.2), (69.4, -281.4), (69.2, -281.2), (69.2, -280.0), (68.9, -279.7), (69.2, -279.5), (68.9, -279.2), (69.2, -279.0), (69.2, -277.7), (69.2, -280.0), (69.4, -280.2), (69.4, -281.7), (69.6, -281.9), (69.6, -282.7), (69.9, -282.9), (69.9, -283.2), (70.1, -283.4), (70.1, -283.9), (70.4, -284.1), (70.4, -284.4), (70.6, -284.6), (70.6, -285.1), (70.9, -285.4), (70.9, -285.6), (71.1, -285.9), (71.1, -286.1) (0.502, 0.486, 0.463)</w:t>
      </w:r>
    </w:p>
    <w:p>
      <w:r>
        <w:t>(70.6, -284.4), (70.6, -284.1), (70.4, -283.9), (70.4, -283.4), (70.1, -283.2), (70.1, -282.9), (69.9, -282.7), (69.9, -281.9), (69.6, -281.7), (69.6, -280.2), (69.4, -280.0), (69.4, -279.5), (69.6, -279.5), (69.6, -280.2), (69.9, -280.5), (69.9, -281.9), (70.1, -282.2), (70.1, -282.7), (70.4, -282.9), (70.4, -283.4), (70.6, -283.7) (0.561, 0.549, 0.529)</w:t>
      </w:r>
    </w:p>
    <w:p>
      <w:r>
        <w:t>(72.1, -293.0), (71.9, -293.0), (71.6, -292.8), (71.4, -292.8), (70.1, -291.5), (70.1, -291.3), (69.9, -291.0), (69.9, -290.8), (69.6, -290.5), (69.6, -290.3), (69.2, -289.8), (68.9, -289.8), (68.9, -289.6), (68.7, -289.3), (68.7, -288.6), (68.9, -288.3), (69.2, -288.3), (69.4, -288.6), (69.6, -288.6), (69.6, -289.1), (69.9, -289.3), (69.9, -289.8), (71.1, -291.0), (71.1, -291.3), (71.4, -291.5), (71.4, -291.8), (72.1, -292.5) (0.016, 0.024, 0.027)</w:t>
      </w:r>
    </w:p>
    <w:p>
      <w:r>
        <w:t>(71.9, -290.8), (71.9, -290.5), (71.6, -290.3), (71.6, -290.1), (70.9, -289.3), (70.9, -289.1), (70.6, -288.8), (70.6, -288.3), (70.4, -288.1), (70.4, -287.8), (69.9, -287.3), (69.9, -287.1), (69.6, -286.9), (69.6, -286.6), (69.4, -286.4), (69.4, -286.1), (68.9, -285.6), (68.9, -285.4), (68.7, -285.1), (69.2, -285.6), (69.2, -285.9), (69.4, -286.1), (69.4, -286.4), (69.6, -286.6), (69.6, -286.9), (70.1, -287.3), (70.1, -287.6), (70.4, -287.8), (70.4, -288.1), (70.6, -288.3), (70.6, -288.8), (71.4, -289.6), (71.4, -289.8), (71.9, -290.3) (0.153, 0.098, 0.067)</w:t>
      </w:r>
    </w:p>
    <w:p>
      <w:r>
        <w:t>(72.4, -293.0), (72.4, -292.5), (71.6, -291.8), (71.6, -291.5), (71.4, -291.3), (71.4, -291.0), (70.1, -289.8), (70.1, -289.3), (69.9, -289.1), (69.9, -288.6), (69.6, -288.3), (69.4, -288.3), (69.2, -288.1), (68.9, -288.1), (68.7, -288.3), (68.7, -287.3), (68.9, -287.1), (68.9, -286.9), (68.9, -287.1), (69.9, -288.1), (69.9, -288.3), (70.1, -288.6), (70.1, -289.3), (70.4, -289.6), (70.4, -289.8), (71.4, -290.8), (71.4, -291.0), (71.6, -291.3), (71.6, -291.5), (72.6, -292.5), (72.6, -292.8) (0.051, 0.035, 0.020)</w:t>
      </w:r>
    </w:p>
    <w:p>
      <w:r>
        <w:t>(71.9, -285.9), (71.6, -285.9), (71.4, -285.6), (71.4, -284.4), (70.9, -283.9), (70.9, -283.7), (70.6, -283.4), (70.6, -282.9), (70.4, -282.7), (70.4, -282.2), (70.1, -281.9), (70.1, -280.2), (69.9, -280.0), (69.9, -279.0), (69.9, -279.2), (70.1, -279.5), (70.1, -280.0), (70.4, -280.2), (70.4, -280.9), (70.6, -281.2), (70.6, -282.4), (70.9, -282.7), (70.9, -282.9), (71.1, -283.2), (71.1, -283.9), (71.4, -284.1), (71.4, -285.1), (71.6, -285.4), (71.6, -285.6) (0.635, 0.612, 0.584)</w:t>
      </w:r>
    </w:p>
    <w:p>
      <w:r>
        <w:t>(71.1, -284.9), (70.9, -284.6), (70.9, -284.1), (71.1, -284.4) (0.710, 0.502, 0.384)</w:t>
      </w:r>
    </w:p>
    <w:p>
      <w:r>
        <w:t>(71.1, -285.6), (71.1, -285.4), (70.9, -285.1), (70.9, -284.9), (71.1, -285.1) (0.561, 0.549, 0.529)</w:t>
      </w:r>
    </w:p>
    <w:p>
      <w:r>
        <w:t>(72.8, -293.0), (73.1, -292.8), (73.1, -292.5), (71.9, -291.3), (71.9, -291.0), (71.6, -290.8), (71.6, -290.5), (71.4, -290.3), (71.4, -290.1), (70.6, -289.3), (70.6, -289.1), (70.6, -289.3), (71.4, -290.1), (71.4, -290.3), (71.6, -290.5), (71.6, -290.8), (71.9, -291.0), (71.9, -291.3), (72.8, -292.3), (73.1, -292.3), (73.1, -292.8) (0.110, 0.082, 0.059)</w:t>
      </w:r>
    </w:p>
    <w:p>
      <w:r>
        <w:t>(73.3, -291.5), (72.8, -291.5), (72.4, -291.0), (72.4, -290.5), (72.1, -290.3), (72.1, -290.1), (71.9, -289.8), (72.4, -290.3), (72.4, -290.5), (73.1, -291.3), (73.3, -291.3) (0.180, 0.161, 0.125)</w:t>
      </w:r>
    </w:p>
    <w:p>
      <w:r>
        <w:t>(73.3, -288.1), (72.6, -287.3), (72.6, -287.1), (72.8, -287.3), (72.8, -287.6) (0.635, 0.612, 0.584)</w:t>
      </w:r>
    </w:p>
    <w:p>
      <w:r>
        <w:t>(73.6, -292.0), (73.3, -291.8), (73.6, -291.5), (73.6, -291.3), (73.8, -291.3), (73.8, -292.0) (0.208, 0.110, 0.075)</w:t>
      </w:r>
    </w:p>
    <w:p>
      <w:r>
        <w:t>(74.3, -292.3), (74.3, -292.0), (74.1, -291.8), (74.1, -291.3), (73.8, -291.0), (73.1, -291.0), (73.8, -291.0), (74.1, -291.3), (74.1, -291.5), (74.3, -291.8) (0.251, 0.145, 0.098)</w:t>
      </w:r>
    </w:p>
    <w:p>
      <w:r>
        <w:t>(77.8, -293.3), (77.5, -293.3), (77.0, -292.8), (76.8, -292.8), (76.5, -292.5), (76.3, -292.5), (76.0, -292.8), (76.3, -293.0), (76.3, -293.3), (76.0, -293.0), (75.6, -293.0), (75.1, -292.5), (74.8, -292.5), (74.6, -292.3), (74.6, -291.8), (74.3, -291.5), (74.3, -291.3), (73.8, -290.8), (72.8, -290.8), (72.6, -290.5), (72.6, -290.3), (72.1, -289.8), (72.1, -289.6), (71.1, -288.6), (71.1, -288.3), (70.9, -288.1), (71.1, -288.3), (71.1, -288.6), (72.1, -289.6), (72.1, -289.8), (73.1, -290.8), (73.8, -290.8), (74.3, -291.3), (74.3, -291.5), (74.6, -291.8), (74.6, -292.0), (74.8, -292.3), (76.3, -292.3), (76.5, -292.5), (77.0, -292.5), (77.3, -292.8), (77.5, -292.8), (77.8, -293.0) (0.259, 0.173, 0.137)</w:t>
      </w:r>
    </w:p>
    <w:p>
      <w:r>
        <w:t>(75.8, -292.0), (74.8, -292.0), (74.8, -291.8), (74.6, -291.5), (74.6, -291.3), (74.1, -290.8), (74.6, -291.3), (74.6, -291.5), (75.1, -292.0) (0.282, 0.208, 0.157)</w:t>
      </w:r>
    </w:p>
    <w:p>
      <w:r>
        <w:t>(77.8, -289.8), (76.0, -289.8), (75.8, -289.6), (75.3, -289.6), (75.1, -289.3), (74.6, -289.3), (74.3, -289.1), (74.1, -289.1), (73.8, -288.8), (73.8, -288.6), (74.6, -289.3), (75.1, -289.3), (75.3, -289.6), (75.8, -289.6), (76.0, -289.8) (0.635, 0.612, 0.584)</w:t>
      </w:r>
    </w:p>
    <w:p>
      <w:r>
        <w:t>(86.1, -291.0), (85.2, -291.0), (84.9, -291.3), (84.2, -291.3), (83.9, -291.5), (83.2, -291.5), (82.9, -291.8), (81.5, -291.8), (81.2, -292.0), (80.7, -292.0), (80.5, -292.3), (80.2, -292.3), (80.0, -292.5), (79.5, -292.5), (79.2, -292.8), (79.0, -292.8), (78.5, -292.3), (78.3, -292.3), (78.0, -292.0), (77.8, -292.0), (77.5, -291.8), (76.5, -291.8), (76.3, -291.5), (75.6, -291.5), (75.1, -291.0), (74.8, -291.0), (74.1, -290.3), (73.8, -290.3), (73.6, -290.1), (73.3, -290.1), (71.4, -288.1), (71.4, -287.8), (71.1, -287.6), (71.1, -287.3), (70.9, -287.1), (70.9, -286.9), (70.4, -286.4), (70.9, -286.9), (70.9, -287.1), (71.1, -287.3), (71.1, -287.6), (71.4, -287.8), (71.4, -288.1), (73.3, -290.1), (73.6, -290.1), (73.8, -290.3), (74.1, -290.3), (74.6, -290.8), (74.8, -290.8), (75.3, -291.3), (75.6, -291.3), (75.8, -291.5), (76.3, -291.5), (76.5, -291.8), (77.5, -291.8), (77.8, -292.0), (78.5, -292.0), (78.8, -292.3), (79.7, -292.3), (80.0, -292.0), (80.7, -292.0), (81.0, -291.8), (82.0, -291.8), (82.2, -291.5), (83.4, -291.5), (83.7, -291.3), (84.7, -291.3), (84.9, -291.0) (0.376, 0.290, 0.239)</w:t>
      </w:r>
    </w:p>
    <w:p>
      <w:r>
        <w:t>(75.3, -286.9), (75.3, -286.1), (75.6, -285.9), (75.6, -285.4), (75.3, -285.1), (75.3, -284.9), (75.1, -284.6), (75.1, -283.9), (75.3, -283.7), (75.3, -282.4), (75.6, -282.4), (75.8, -282.2), (76.3, -282.2), (76.5, -281.9), (77.5, -281.9), (77.8, -282.2), (78.0, -282.2), (78.0, -282.4), (78.3, -282.7), (79.0, -282.7), (79.5, -282.2), (80.0, -282.2), (80.2, -281.9), (80.2, -281.7), (80.0, -281.4), (79.7, -281.4), (80.0, -281.4), (80.2, -281.2), (80.2, -280.9), (80.5, -281.2), (80.7, -280.9), (80.7, -280.2), (80.5, -280.0), (80.5, -279.5), (79.7, -278.7), (79.2, -278.7), (79.2, -278.2), (79.0, -278.0), (78.8, -278.0), (78.8, -277.5), (78.5, -277.3), (77.8, -277.3), (80.0, -277.3), (80.2, -277.5), (80.5, -277.5), (80.5, -277.7), (80.7, -278.0), (81.7, -278.0), (82.4, -278.7), (82.9, -278.7), (83.2, -279.0), (83.4, -279.0), (83.7, -279.2), (84.4, -279.2), (84.7, -279.5), (85.4, -279.5), (85.6, -279.7), (86.1, -279.7), (86.4, -280.0), (88.1, -280.0), (88.4, -279.7), (90.3, -279.7), (90.6, -280.0), (90.6, -280.9), (90.3, -281.2), (90.3, -281.4), (90.1, -281.7), (87.6, -281.7), (87.4, -281.9), (87.4, -282.2), (86.4, -282.2), (86.1, -282.4), (86.1, -282.7), (84.7, -282.7), (84.4, -282.9), (83.4, -282.9), (83.2, -283.2), (81.5, -283.2), (81.0, -283.7), (81.0, -283.9), (80.7, -283.9), (80.5, -284.1), (80.5, -284.4), (79.5, -284.4), (78.0, -282.9), (77.8, -282.9), (77.5, -283.2), (77.3, -283.2), (77.0, -283.4), (77.0, -283.7), (76.8, -283.7), (76.5, -283.9), (76.5, -284.1), (76.3, -284.4), (76.3, -284.9), (76.5, -285.1), (78.3, -285.1), (78.5, -285.4), (78.5, -285.9), (78.3, -286.1), (77.5, -286.1), (77.3, -285.9), (76.8, -285.9), (76.5, -285.6), (76.0, -285.6), (75.6, -286.1), (75.6, -286.4), (75.3, -286.6) (0.953, 0.686, 0.537)</w:t>
      </w:r>
    </w:p>
    <w:p>
      <w:r>
        <w:t>(108.0, -288.3), (108.0, -288.1), (108.0, -288.3), (107.8, -288.6), (107.8, -288.8), (107.6, -289.1), (107.6, -289.3), (107.1, -289.8), (107.1, -290.1), (106.8, -290.1), (106.6, -290.3), (106.3, -290.3), (106.1, -290.5), (105.8, -290.5), (105.6, -290.8), (105.1, -290.8), (104.8, -291.0), (104.4, -291.0), (104.1, -291.3), (103.9, -291.3), (103.6, -291.5), (102.6, -291.5), (102.4, -291.8), (101.4, -291.8), (101.2, -292.0), (100.2, -292.0), (99.9, -292.3), (99.7, -292.3), (99.4, -292.0), (98.0, -292.0), (97.7, -292.3), (96.0, -292.3), (95.7, -292.0), (94.8, -292.0), (94.5, -291.8), (94.3, -291.8), (94.0, -291.5), (93.8, -291.5), (93.5, -291.3), (90.8, -291.3), (90.6, -291.0), (90.3, -291.0), (90.1, -290.8), (89.6, -290.8), (89.3, -290.5), (88.4, -290.5), (88.1, -290.3), (85.4, -290.3), (85.2, -290.5), (84.4, -290.5), (84.2, -290.8), (83.4, -290.8), (83.2, -291.0), (82.0, -291.0), (81.7, -291.3), (80.5, -291.3), (80.2, -291.5), (80.0, -291.5), (79.7, -291.8), (78.8, -291.8), (78.5, -291.5), (77.3, -291.5), (77.0, -291.3), (76.3, -291.3), (76.0, -291.0), (75.6, -291.0), (75.3, -290.8), (75.1, -290.8), (74.6, -290.3), (74.3, -290.3), (74.1, -290.1), (73.8, -290.1), (73.6, -289.8), (73.3, -289.8), (71.9, -288.3), (71.9, -288.1), (71.4, -287.6), (71.4, -287.3), (71.1, -287.1), (71.1, -286.9), (70.6, -286.4), (70.6, -286.1), (70.4, -285.9), (70.4, -285.6), (70.1, -285.4), (70.1, -285.1), (69.9, -284.9), (69.9, -284.6), (69.6, -284.4), (69.6, -283.9), (69.4, -283.7), (69.4, -283.2), (69.2, -282.9), (69.2, -282.4), (68.9, -282.2), (68.9, -281.4), (68.7, -281.2), (68.7, -280.5), (68.4, -280.2), (68.4, -275.5), (68.2, -275.3), (68.2, -275.0), (67.9, -274.8), (67.9, -274.6), (67.7, -274.3), (67.9, -274.6), (67.9, -274.8), (68.2, -275.0), (68.2, -275.3), (68.4, -275.5), (68.4, -276.8), (68.7, -277.0), (68.7, -280.2), (68.9, -280.5), (68.9, -281.9), (69.2, -282.2), (69.2, -282.7), (69.4, -282.9), (69.4, -283.2), (69.6, -283.4), (69.6, -283.9), (69.9, -284.1), (69.9, -284.6), (70.1, -284.9), (70.1, -285.1), (70.4, -285.4), (70.4, -285.6), (70.6, -285.9), (70.6, -286.1), (71.1, -286.6), (71.1, -286.9), (71.6, -287.3), (71.6, -287.6), (72.1, -288.1), (72.1, -288.3), (73.6, -289.8), (73.8, -289.8), (74.1, -290.1), (74.3, -290.1), (74.6, -290.3), (74.8, -290.3), (75.1, -290.5), (75.3, -290.5), (75.6, -290.8), (75.8, -290.8), (76.0, -291.0), (76.8, -291.0), (77.0, -291.3), (77.8, -291.3), (78.0, -291.0), (80.5, -291.0), (80.7, -290.8), (82.7, -290.8), (82.9, -290.5), (84.2, -290.5), (84.4, -290.3), (88.6, -290.3), (88.8, -290.5), (89.8, -290.5), (90.1, -290.8), (90.6, -290.8), (90.8, -291.0), (93.5, -291.0), (93.8, -291.3), (94.3, -291.3), (94.5, -291.5), (94.8, -291.5), (95.0, -291.8), (95.5, -291.8), (95.7, -292.0), (100.9, -292.0), (101.2, -291.8), (101.9, -291.8), (102.1, -291.5), (103.1, -291.5), (103.4, -291.3), (104.1, -291.3), (104.4, -291.0), (104.6, -291.0), (104.8, -290.8), (105.3, -290.8), (105.6, -290.5), (106.1, -290.5), (106.3, -290.3), (106.6, -290.3), (107.6, -289.3), (107.6, -289.1), (107.8, -288.8), (107.8, -288.6) (0.463, 0.376, 0.318)</w:t>
      </w:r>
    </w:p>
    <w:p>
      <w:r>
        <w:t>(84.4, -291.8), (85.6, -291.8), (85.9, -291.5), (86.9, -291.5), (86.1, -291.5), (85.9, -291.8) (0.329, 0.239, 0.196)</w:t>
      </w:r>
    </w:p>
    <w:p>
      <w:r>
        <w:t>(77.8, -291.8), (78.5, -291.8), (78.8, -292.0), (79.7, -292.0), (80.0, -291.8), (80.2, -291.8), (80.5, -291.5), (81.7, -291.5), (82.0, -291.3), (83.2, -291.3), (83.4, -291.0), (84.2, -291.0), (84.4, -290.8), (85.2, -290.8), (85.4, -290.5), (88.1, -290.5), (88.4, -290.8), (89.3, -290.8), (89.6, -291.0), (90.1, -291.0), (90.3, -291.3), (90.6, -291.3), (90.8, -291.5), (93.5, -291.5), (93.8, -291.8), (94.0, -291.8), (94.3, -292.0), (94.5, -292.0), (94.3, -292.0), (94.0, -291.8), (93.5, -291.8), (93.3, -291.5), (91.8, -291.5), (91.6, -291.8), (91.3, -291.5), (90.6, -291.5), (90.3, -291.3), (89.8, -291.3), (89.6, -291.0), (88.8, -291.0), (88.6, -290.8), (84.9, -290.8), (84.7, -291.0), (83.7, -291.0), (83.4, -291.3), (82.2, -291.3), (82.0, -291.5), (81.0, -291.5), (80.7, -291.8), (80.0, -291.8), (79.7, -292.0), (78.8, -292.0), (78.5, -291.8) (0.447, 0.306, 0.227)</w:t>
      </w:r>
    </w:p>
    <w:p>
      <w:r>
        <w:t>(106.1, -290.3), (105.6, -290.3), (105.3, -290.5), (104.8, -290.5), (104.6, -290.8), (104.4, -290.8), (104.1, -291.0), (103.4, -291.0), (103.1, -291.3), (102.1, -291.3), (101.9, -291.5), (101.2, -291.5), (100.9, -291.8), (95.7, -291.8), (95.5, -291.5), (95.0, -291.5), (94.8, -291.3), (94.5, -291.3), (94.3, -291.0), (93.8, -291.0), (93.5, -290.8), (90.8, -290.8), (90.6, -290.5), (90.1, -290.5), (89.8, -290.3), (88.8, -290.3), (88.6, -290.1), (84.4, -290.1), (84.2, -290.3), (82.9, -290.3), (82.7, -290.5), (80.7, -290.5), (80.5, -290.8), (78.0, -290.8), (77.8, -291.0), (77.0, -291.0), (76.8, -290.8), (76.0, -290.8), (75.8, -290.5), (75.6, -290.5), (75.3, -290.3), (75.1, -290.3), (74.8, -290.1), (74.6, -290.1), (74.3, -289.8), (74.1, -289.8), (73.8, -289.6), (73.6, -289.6), (72.4, -288.3), (72.4, -288.1), (71.9, -287.6), (71.9, -287.3), (71.4, -286.9), (71.4, -286.6), (70.9, -286.1), (71.6, -286.9), (71.6, -287.1), (71.9, -287.3), (71.9, -287.6), (73.1, -288.8), (73.1, -289.1), (73.6, -289.6), (73.8, -289.6), (74.1, -289.8), (74.3, -289.8), (74.6, -290.1), (75.1, -290.1), (75.3, -290.3), (75.6, -290.3), (75.8, -290.5), (76.3, -290.5), (76.5, -290.8), (77.3, -290.8), (77.5, -290.5), (80.0, -290.5), (80.2, -290.3), (82.4, -290.3), (82.7, -290.1), (84.7, -290.1), (84.9, -289.8), (88.4, -289.8), (88.6, -290.1), (90.1, -290.1), (90.3, -290.3), (91.3, -290.3), (91.6, -290.5), (93.3, -290.5), (93.5, -290.8), (94.0, -290.8), (94.3, -291.0), (94.5, -291.0), (94.8, -291.3), (95.2, -291.3), (95.5, -291.5), (98.9, -291.5), (99.2, -291.8), (99.4, -291.5), (101.2, -291.5), (101.4, -291.3), (102.1, -291.3), (102.4, -291.0), (103.4, -291.0), (103.6, -290.8), (104.4, -290.8), (104.6, -290.5), (105.1, -290.5), (105.3, -290.3) (0.600, 0.424, 0.322)</w:t>
      </w:r>
    </w:p>
    <w:p>
      <w:r>
        <w:t>(90.6, -292.5), (90.6, -292.3), (90.3, -292.0), (90.1, -292.0), (89.8, -291.8), (89.6, -291.8), (89.3, -291.5), (88.8, -291.5), (88.6, -291.3), (87.9, -291.3), (87.6, -291.0), (87.4, -291.3), (85.9, -291.3), (85.6, -291.5), (84.4, -291.5), (84.2, -291.8), (83.2, -291.8), (83.9, -291.8), (84.2, -291.5), (84.9, -291.5), (85.2, -291.3), (86.4, -291.3), (86.6, -291.0), (87.6, -291.0), (87.9, -291.3), (88.8, -291.3), (89.1, -291.5), (89.6, -291.5), (90.1, -292.0), (90.3, -292.0), (90.6, -292.3) (0.373, 0.239, 0.208)</w:t>
      </w:r>
    </w:p>
    <w:p>
      <w:r>
        <w:t>(106.6, -289.8), (106.3, -289.8), (106.1, -290.1), (105.3, -290.1), (105.1, -290.3), (104.6, -290.3), (104.4, -290.5), (103.6, -290.5), (103.4, -290.8), (102.4, -290.8), (102.1, -291.0), (101.4, -291.0), (101.2, -291.3), (99.4, -291.3), (99.2, -291.5), (98.9, -291.3), (95.5, -291.3), (95.2, -291.0), (94.8, -291.0), (94.5, -290.8), (94.3, -290.8), (94.0, -290.5), (93.5, -290.5), (93.3, -290.3), (91.6, -290.3), (91.3, -290.1), (90.3, -290.1), (90.1, -289.8), (88.6, -289.8), (88.4, -289.6), (84.9, -289.6), (84.7, -289.8), (82.7, -289.8), (82.4, -290.1), (80.2, -290.1), (80.0, -290.3), (76.0, -290.3), (75.8, -290.1), (75.3, -290.1), (75.1, -289.8), (74.8, -289.8), (74.6, -289.6), (74.3, -289.6), (74.1, -289.3), (73.8, -289.3), (72.6, -288.1), (72.6, -287.8), (72.1, -287.3), (72.1, -287.1), (71.9, -286.9), (71.9, -286.6), (71.4, -286.1), (71.4, -285.9), (71.6, -286.1), (71.9, -286.1), (72.1, -286.4), (72.1, -286.9), (72.4, -287.1), (72.4, -287.3), (73.6, -288.6), (73.6, -288.8), (74.1, -289.3), (74.3, -289.3), (74.6, -289.6), (75.1, -289.6), (75.3, -289.8), (75.8, -289.8), (76.0, -290.1), (77.8, -290.1), (78.0, -289.8), (81.2, -289.8), (81.5, -289.6), (84.2, -289.6), (84.4, -289.3), (88.8, -289.3), (89.1, -289.6), (91.1, -289.6), (91.3, -289.8), (92.3, -289.8), (92.5, -290.1), (93.8, -290.1), (94.0, -290.3), (94.3, -290.3), (94.5, -290.5), (94.8, -290.5), (95.0, -290.8), (95.5, -290.8), (95.7, -291.0), (100.9, -291.0), (101.2, -290.8), (101.9, -290.8), (102.1, -290.5), (103.4, -290.5), (103.6, -290.3), (104.6, -290.3), (104.8, -290.1), (105.8, -290.1), (106.1, -289.8) (0.710, 0.502, 0.384)</w:t>
      </w:r>
    </w:p>
    <w:p>
      <w:r>
        <w:t>(99.2, -290.8), (95.7, -290.8), (95.5, -290.5), (95.0, -290.5), (94.8, -290.3), (94.5, -290.3), (94.3, -290.1), (94.0, -290.1), (93.8, -289.8), (92.5, -289.8), (92.3, -289.6), (91.3, -289.6), (91.1, -289.3), (89.1, -289.3), (88.8, -289.1), (84.4, -289.1), (84.2, -289.3), (82.2, -289.3), (83.9, -289.3), (84.2, -289.1), (91.3, -289.1), (91.6, -289.3), (92.0, -289.3), (92.3, -289.6), (93.5, -289.6), (93.8, -289.8), (94.0, -289.8), (94.3, -290.1), (94.5, -290.1), (94.8, -290.3), (95.0, -290.3), (95.2, -290.5), (98.0, -290.5), (98.2, -290.8) (0.808, 0.569, 0.427)</w:t>
      </w:r>
    </w:p>
    <w:p>
      <w:r>
        <w:t>(97.0, -288.8), (96.7, -288.8), (96.5, -288.6), (96.0, -288.6), (95.7, -288.3), (95.5, -288.3), (95.2, -288.1), (95.0, -288.1), (94.8, -287.8), (94.5, -287.8), (94.0, -287.3), (93.8, -287.3), (93.5, -287.1), (93.3, -287.1), (93.0, -286.9), (92.8, -286.9), (93.0, -286.9), (93.3, -287.1), (93.8, -287.1), (94.3, -287.6), (94.5, -287.6), (95.0, -288.1), (95.5, -288.1), (95.7, -288.3), (96.0, -288.3), (96.2, -288.6), (96.5, -288.6), (96.7, -288.8) (0.953, 0.686, 0.537)</w:t>
      </w:r>
    </w:p>
    <w:p>
      <w:r>
        <w:t>(99.7, -289.3), (99.4, -289.1), (99.2, -289.1), (98.9, -288.8), (98.9, -288.6), (98.7, -288.3), (98.7, -285.6), (98.9, -285.6), (99.2, -285.4), (99.2, -284.9), (99.7, -284.4), (99.9, -284.4), (100.2, -284.1), (100.7, -284.1), (101.2, -284.6), (101.4, -284.4), (101.6, -284.6), (101.6, -285.1), (101.9, -285.4), (101.9, -285.6), (102.1, -285.9), (102.1, -286.1), (102.4, -286.4), (102.4, -287.8), (102.6, -288.1), (101.9, -288.8), (101.6, -288.8), (101.4, -289.1), (100.9, -289.1), (100.7, -289.3), (100.4, -289.1), (100.2, -289.1), (99.9, -289.3) (0.882, 0.800, 0.729)</w:t>
      </w:r>
    </w:p>
    <w:p>
      <w:r>
        <w:t>(100.2, -292.3), (101.2, -292.3), (101.4, -292.0), (102.4, -292.0), (102.6, -291.8), (103.6, -291.8), (103.9, -291.5), (104.1, -291.5), (104.4, -291.3), (104.8, -291.3), (105.1, -291.0), (105.3, -291.0), (105.1, -291.0), (104.8, -291.3), (104.6, -291.3), (104.4, -291.5), (103.9, -291.5), (103.6, -291.8), (102.6, -291.8), (102.4, -292.0), (101.4, -292.0), (101.2, -292.3) (0.447, 0.306, 0.227)</w:t>
      </w:r>
    </w:p>
    <w:p>
      <w:r>
        <w:t>(102.6, -293.5), (102.9, -293.3), (103.4, -293.3), (103.6, -293.0), (104.1, -293.0), (104.6, -292.5), (104.8, -292.5), (105.3, -292.0), (105.6, -292.0), (105.8, -291.8), (106.1, -291.8), (106.6, -291.3), (106.8, -291.3), (107.1, -291.0), (107.3, -291.0), (107.8, -290.5), (107.8, -290.3), (108.3, -289.8), (108.3, -289.6), (108.8, -289.1), (108.8, -288.1), (108.8, -288.3), (109.0, -288.6), (109.5, -288.6), (109.3, -288.6), (108.5, -289.3), (108.5, -289.8), (108.3, -290.1), (108.3, -290.5), (108.0, -290.8), (108.0, -291.3), (107.8, -291.3), (107.6, -291.0), (107.1, -291.0), (106.6, -291.5), (106.3, -291.5), (106.1, -291.8), (105.8, -291.8), (105.6, -292.0), (105.3, -292.0), (104.8, -292.5), (104.8, -292.8), (104.6, -292.8), (104.4, -293.0), (103.9, -293.0), (103.1, -293.7), (102.9, -293.7) (0.208, 0.110, 0.075)</w:t>
      </w:r>
    </w:p>
    <w:p>
      <w:r>
        <w:t>(106.8, -291.5), (107.1, -291.3), (107.6, -291.3), (107.8, -291.5), (108.0, -291.5), (108.3, -291.8), (108.5, -291.8), (107.6, -291.8), (107.3, -291.5) (0.153, 0.098, 0.067)</w:t>
      </w:r>
    </w:p>
    <w:p>
      <w:r>
        <w:t>(108.3, -291.3), (108.3, -290.8), (108.5, -290.5), (108.5, -290.1), (108.8, -289.8), (108.8, -289.3), (108.8, -290.1), (109.3, -290.5), (109.5, -290.5), (109.8, -290.3), (110.0, -290.3), (110.3, -290.1), (110.0, -290.3), (109.8, -290.3), (109.5, -290.5), (109.3, -290.5), (108.5, -291.3) (0.180, 0.161, 0.125)</w:t>
      </w:r>
    </w:p>
    <w:p>
      <w:r>
        <w:t>(109.3, -290.1), (109.3, -289.3), (109.5, -289.1), (110.0, -289.1), (109.5, -289.1), (109.3, -289.3), (109.3, -289.8), (109.5, -290.1) (0.247, 0.212, 0.173)</w:t>
      </w:r>
    </w:p>
    <w:p>
      <w:r>
        <w:t>(109.3, -290.3), (109.0, -290.1), (109.0, -289.3), (109.3, -289.1), (109.0, -289.3), (109.0, -290.1), (109.3, -290.3), (109.5, -290.3), (109.8, -290.1), (110.0, -290.1), (110.3, -289.8), (110.3, -289.1), (110.0, -288.8), (109.8, -288.8), (110.3, -288.8), (110.3, -289.8), (110.0, -290.1), (109.8, -290.1), (109.5, -290.3) (0.216, 0.196, 0.161)</w:t>
      </w:r>
    </w:p>
    <w:p>
      <w:r>
        <w:t>(108.8, -292.3), (109.3, -291.8), (109.3, -291.5), (109.8, -291.0), (110.0, -291.0), (110.3, -290.8), (110.5, -290.8), (110.3, -290.8), (110.0, -291.0), (109.8, -291.0), (109.3, -291.5), (109.3, -292.0), (109.0, -292.3) (0.063, 0.071, 0.051)</w:t>
      </w:r>
    </w:p>
    <w:p>
      <w:r>
        <w:t>(109.0, -288.3), (109.0, -287.6), (109.0, -288.1), (109.3, -288.3), (109.5, -288.3), (109.8, -288.1), (110.0, -288.1), (110.5, -287.6), (110.5, -287.8), (110.3, -288.1), (110.0, -288.1), (109.8, -288.3) (0.153, 0.098, 0.067)</w:t>
      </w:r>
    </w:p>
    <w:p>
      <w:r>
        <w:t>(109.5, -289.8), (109.5, -289.3), (110.0, -289.3), (110.0, -289.6), (109.8, -289.8) (0.255, 0.231, 0.196)</w:t>
      </w:r>
    </w:p>
    <w:p>
      <w:r>
        <w:t>(109.3, -287.8), (109.3, -287.6), (109.5, -287.3), (109.5, -286.9), (109.8, -286.6), (109.8, -285.1), (110.0, -284.9), (110.0, -283.4), (110.3, -283.2), (110.3, -282.4), (110.5, -282.2), (110.5, -281.9), (110.5, -285.1), (110.3, -285.4), (110.3, -287.3), (109.8, -287.8) (0.102, 0.047, 0.024)</w:t>
      </w:r>
    </w:p>
    <w:p>
      <w:r>
        <w:t>(108.3, -291.5), (108.5, -291.5), (109.3, -290.8), (109.5, -290.8), (109.8, -290.5), (110.0, -290.5), (110.5, -290.1), (110.5, -289.8), (110.8, -289.6), (110.8, -289.3), (111.0, -289.1), (111.2, -289.1), (111.2, -289.3), (112.2, -290.3), (111.2, -289.3), (111.0, -289.3), (110.5, -289.8), (110.5, -290.1), (110.0, -290.5), (109.8, -290.5), (108.8, -291.5) (0.129, 0.129, 0.094)</w:t>
      </w:r>
    </w:p>
    <w:p>
      <w:r>
        <w:t>(110.0, -283.2), (110.0, -281.9), (110.3, -281.7), (110.3, -280.9), (110.5, -280.7), (110.5, -280.5), (110.8, -280.2), (110.8, -280.9), (110.5, -281.2), (110.5, -281.7), (110.3, -281.9), (110.3, -282.2), (110.0, -282.4) (0.165, 0.043, 0.024)</w:t>
      </w:r>
    </w:p>
    <w:p>
      <w:r>
        <w:t>(108.0, -292.0), (108.5, -292.0), (109.8, -290.8), (110.0, -290.8), (110.8, -290.1), (110.8, -289.8), (111.0, -289.6), (111.2, -289.6), (111.5, -289.8), (111.5, -290.1), (111.7, -290.3), (112.0, -290.3), (112.2, -290.5), (112.0, -290.3), (111.7, -290.3), (111.2, -289.8), (111.0, -289.8), (110.5, -290.3), (110.5, -290.5), (110.3, -290.5), (110.0, -290.8), (109.8, -290.8), (109.0, -291.5), (109.0, -291.8), (108.8, -292.0) (0.110, 0.082, 0.059)</w:t>
      </w:r>
    </w:p>
    <w:p>
      <w:r>
        <w:t>(110.3, -280.7), (110.3, -280.2), (110.5, -280.0), (110.5, -279.5), (110.8, -279.2), (110.8, -279.0), (111.0, -278.7), (111.0, -278.2), (111.2, -278.2), (111.2, -280.5), (111.2, -279.5), (111.0, -279.2), (110.5, -279.7), (110.5, -280.0), (110.3, -280.2) (0.208, 0.110, 0.075)</w:t>
      </w:r>
    </w:p>
    <w:p>
      <w:r>
        <w:t>(111.0, -280.7), (111.0, -280.2), (110.8, -280.0), (110.5, -280.2), (110.8, -280.0), (110.8, -279.7), (111.0, -279.5) (0.153, 0.098, 0.067)</w:t>
      </w:r>
    </w:p>
    <w:p>
      <w:r>
        <w:t>(110.8, -292.0), (110.8, -291.5), (111.0, -291.5), (111.0, -291.8) (0.063, 0.071, 0.051)</w:t>
      </w:r>
    </w:p>
    <w:p>
      <w:r>
        <w:t>(113.5, -290.8), (113.0, -290.3), (112.5, -290.3), (111.5, -289.3), (111.5, -289.1), (111.2, -288.8), (111.0, -288.8), (110.5, -289.3), (110.5, -289.6), (110.5, -288.8), (110.3, -288.6), (109.8, -288.6), (109.5, -288.8), (109.3, -288.8), (109.5, -288.8), (110.0, -288.3), (110.5, -288.3), (111.0, -287.8), (111.0, -283.4), (111.0, -288.3), (111.2, -288.6), (111.2, -288.8), (111.7, -289.3), (111.7, -289.6), (112.5, -290.3), (113.2, -290.3), (113.5, -290.5) (0.180, 0.161, 0.125)</w:t>
      </w:r>
    </w:p>
    <w:p>
      <w:r>
        <w:t>(99.7, -305.8), (100.2, -305.3), (100.4, -305.3), (100.7, -305.1), (100.9, -305.1), (101.2, -304.8), (101.4, -304.8), (102.4, -303.8), (102.6, -303.8), (103.4, -303.1), (103.6, -303.1), (104.4, -302.4), (104.6, -302.4), (105.3, -301.6), (105.3, -301.4), (105.6, -301.1), (105.8, -301.1), (106.6, -300.4), (106.8, -300.4), (107.8, -299.4), (107.8, -299.2), (108.0, -299.2), (108.3, -298.9), (108.5, -298.9), (109.8, -297.7), (110.0, -297.7), (110.8, -296.9), (110.8, -296.7), (111.0, -296.5), (111.0, -296.2), (111.2, -296.0), (111.2, -295.7), (111.7, -295.2), (111.7, -294.7), (112.2, -294.2), (112.2, -294.0), (112.7, -293.5), (112.7, -293.3), (113.2, -292.8), (113.2, -292.5), (113.5, -292.3), (113.5, -292.0), (113.9, -291.5), (113.9, -291.3), (114.4, -290.8), (114.4, -290.1), (114.7, -289.8), (114.7, -288.6), (114.9, -288.3), (114.9, -287.8), (115.2, -287.6), (115.2, -285.1), (115.4, -284.9), (115.4, -284.4), (115.2, -284.1), (115.2, -282.7), (114.9, -282.4), (114.9, -282.2), (115.2, -281.9), (115.2, -280.5), (115.4, -280.2), (115.4, -278.2), (115.2, -278.0), (115.2, -277.0), (115.4, -276.8), (115.4, -276.5), (115.2, -276.3), (115.2, -275.5), (114.9, -275.3), (114.9, -274.8), (114.2, -274.1), (114.2, -272.1), (113.9, -271.8), (113.9, -271.4), (113.7, -271.1), (113.7, -270.1), (113.9, -269.9), (113.9, -269.6), (113.7, -269.4), (113.7, -269.1), (113.5, -268.9), (113.5, -268.6), (112.7, -267.9), (112.5, -267.9), (112.0, -268.4), (112.0, -269.1), (112.0, -267.9), (112.2, -267.7), (112.2, -266.9), (112.5, -266.7), (112.5, -265.4), (112.7, -265.2), (112.7, -264.5), (113.0, -264.2), (113.0, -265.2), (113.2, -265.4), (113.2, -268.2), (113.9, -268.9), (113.9, -269.1), (114.2, -269.4), (114.2, -269.6), (114.4, -269.9), (114.4, -270.1), (114.7, -270.4), (114.7, -270.9), (114.9, -271.1), (114.9, -273.1), (115.2, -273.3), (115.2, -275.5), (115.4, -275.8), (115.4, -278.2), (115.7, -278.5), (115.7, -279.7), (115.4, -280.0), (115.4, -280.7), (115.2, -280.9), (115.2, -282.9), (115.4, -283.2), (115.4, -283.7), (115.7, -283.9), (115.7, -285.1), (115.4, -285.4), (115.4, -287.3), (115.2, -287.6), (115.2, -288.6), (114.9, -288.8), (114.9, -289.3), (114.7, -289.6), (114.7, -290.1), (114.4, -290.3), (114.4, -290.8), (114.2, -291.0), (114.2, -291.3), (113.5, -292.0), (113.5, -292.3), (113.2, -292.5), (113.2, -292.8), (112.7, -293.3), (112.7, -293.5), (112.2, -294.0), (112.2, -294.2), (112.0, -294.5), (112.0, -294.7), (111.7, -295.0), (111.7, -295.2), (111.5, -295.5), (111.5, -295.7), (111.0, -296.2), (111.0, -296.5), (110.8, -296.7), (110.8, -296.9), (109.0, -298.7), (108.8, -298.7), (108.3, -299.2), (108.0, -299.2), (107.8, -299.4), (107.8, -299.7), (107.3, -300.1), (107.1, -300.1), (106.6, -300.6), (106.3, -300.6), (104.1, -302.9), (103.9, -302.9), (103.4, -303.3), (103.1, -303.3), (102.1, -304.3), (101.9, -304.3), (101.4, -304.8), (101.2, -304.8), (100.9, -305.1), (100.7, -305.1), (100.2, -305.6), (99.9, -305.6) (0.463, 0.376, 0.318)</w:t>
      </w:r>
    </w:p>
    <w:p>
      <w:r>
        <w:t>(112.7, -291.3), (112.0, -290.5), (111.7, -290.5), (111.2, -290.1), (111.0, -290.1), (110.8, -290.3), (110.8, -290.5), (110.8, -290.3), (111.0, -290.1), (111.2, -290.1), (111.7, -290.5), (112.0, -290.5), (112.2, -290.8), (112.5, -290.8), (112.7, -291.0) (0.102, 0.047, 0.024)</w:t>
      </w:r>
    </w:p>
    <w:p>
      <w:r>
        <w:t>(111.5, -287.6), (111.5, -284.9), (111.7, -284.6), (111.7, -282.4), (111.7, -282.9), (112.0, -283.2), (112.0, -283.7), (112.2, -283.9), (112.0, -284.1), (112.0, -284.4), (111.7, -284.6), (111.7, -284.9), (111.5, -285.1) (0.255, 0.231, 0.196)</w:t>
      </w:r>
    </w:p>
    <w:p>
      <w:r>
        <w:t>(111.7, -285.1), (112.0, -284.9), (112.0, -284.6), (112.2, -284.4), (112.2, -284.1), (112.5, -283.9), (112.2, -283.7), (112.2, -282.9), (113.0, -282.9), (113.0, -284.1), (112.5, -284.6), (112.2, -284.6) (0.243, 0.251, 0.235)</w:t>
      </w:r>
    </w:p>
    <w:p>
      <w:r>
        <w:t>(113.9, -289.6), (112.5, -289.6), (112.5, -289.3), (112.2, -289.1), (112.2, -288.8), (112.0, -288.6), (112.0, -287.8), (111.7, -287.6), (111.7, -285.4), (112.2, -284.9), (112.5, -284.9), (113.2, -284.1), (113.2, -282.9), (113.0, -282.7), (112.2, -282.7), (112.0, -282.4), (112.0, -279.7), (112.2, -279.5), (112.2, -277.7), (112.5, -277.5), (112.5, -277.3), (113.0, -276.8), (113.0, -276.0), (113.2, -276.0), (113.2, -276.3), (114.2, -277.3), (114.2, -278.2), (114.4, -278.5), (114.4, -278.7), (113.9, -279.2), (113.9, -280.0), (114.2, -280.2), (114.2, -280.5), (114.4, -280.7), (114.7, -280.5), (114.4, -280.7), (114.4, -282.9), (113.9, -282.9), (113.7, -282.7), (113.5, -282.9), (113.5, -283.4), (113.2, -283.7), (113.2, -284.1), (113.0, -284.4), (113.0, -284.6), (112.5, -285.1), (112.2, -285.1), (112.0, -285.4), (112.0, -285.6), (111.7, -285.9), (111.7, -287.6), (112.0, -287.8), (112.0, -288.6), (112.2, -288.8), (112.2, -289.1), (112.7, -289.6) (0.306, 0.286, 0.251)</w:t>
      </w:r>
    </w:p>
    <w:p>
      <w:r>
        <w:t>(113.7, -282.2), (113.7, -281.9), (113.5, -281.7), (112.7, -281.7), (112.5, -281.9), (112.2, -281.7), (112.2, -280.5), (112.5, -280.2), (112.5, -280.0), (112.7, -279.7), (113.0, -279.7), (113.2, -280.0), (113.2, -280.5), (113.7, -280.9) (0.361, 0.337, 0.302)</w:t>
      </w:r>
    </w:p>
    <w:p>
      <w:r>
        <w:t>(113.0, -289.1), (112.7, -288.8), (112.7, -288.6), (112.5, -288.3), (112.5, -287.6), (112.2, -287.3), (112.2, -286.1), (113.7, -284.6), (113.7, -284.4), (113.9, -284.4), (114.2, -284.6), (114.2, -285.6), (114.2, -285.4), (113.7, -284.9), (112.2, -286.4), (112.2, -287.3), (112.5, -287.6), (112.5, -288.1), (112.7, -288.3), (112.7, -288.6), (113.0, -288.8), (113.2, -288.8), (113.2, -289.1) (0.373, 0.373, 0.369)</w:t>
      </w:r>
    </w:p>
    <w:p>
      <w:r>
        <w:t>(113.0, -288.6), (113.0, -288.3), (112.7, -288.1), (112.7, -287.6), (112.5, -287.3), (112.5, -286.4), (113.7, -285.1), (113.9, -285.4), (113.9, -287.6), (113.7, -287.8), (113.7, -288.3), (113.5, -288.3), (113.2, -288.6) (0.431, 0.431, 0.424)</w:t>
      </w:r>
    </w:p>
    <w:p>
      <w:r>
        <w:t>(113.2, -287.6), (113.0, -287.3), (113.0, -286.6), (113.5, -286.1), (113.7, -286.4), (113.7, -287.1), (113.5, -287.3), (113.5, -287.6) (0.502, 0.486, 0.463)</w:t>
      </w:r>
    </w:p>
    <w:p>
      <w:r>
        <w:t>(113.9, -290.3), (113.9, -290.1), (113.7, -289.8), (112.7, -289.8), (113.9, -289.8) (0.294, 0.251, 0.204)</w:t>
      </w:r>
    </w:p>
    <w:p>
      <w:r>
        <w:t>(113.5, -288.8), (113.5, -288.6), (113.7, -288.6), (113.9, -288.3), (113.9, -287.8), (114.2, -287.6), (114.2, -285.9), (114.2, -288.3), (113.9, -288.6), (113.7, -288.6) (0.463, 0.376, 0.318)</w:t>
      </w:r>
    </w:p>
    <w:p>
      <w:r>
        <w:t>(112.7, -289.3), (112.5, -289.1), (112.5, -288.8), (112.2, -288.6), (112.2, -287.8), (112.0, -287.6), (112.0, -285.9), (112.5, -285.4), (112.7, -285.4), (113.5, -284.6), (113.5, -284.4), (113.7, -284.1), (113.7, -283.7), (113.9, -283.4), (113.9, -283.2), (114.4, -283.2), (114.7, -282.9), (114.7, -281.9), (114.9, -281.7), (114.9, -280.9), (114.9, -281.9), (114.7, -282.2), (114.7, -282.4), (114.9, -282.7), (114.9, -284.1), (115.2, -284.4), (115.2, -284.9), (114.9, -285.1), (114.9, -287.6), (114.7, -287.8), (114.7, -288.3), (114.4, -288.6), (114.4, -289.1), (114.2, -288.8), (113.9, -289.1), (113.7, -289.1), (113.5, -289.3) (0.361, 0.337, 0.302)</w:t>
      </w:r>
    </w:p>
    <w:p>
      <w:r>
        <w:t>(112.7, -294.0), (112.7, -293.7), (113.0, -293.5), (113.0, -293.3), (113.5, -292.8), (113.5, -292.5), (113.9, -292.0), (113.9, -291.8), (114.4, -291.3), (114.4, -291.0), (114.7, -290.8), (114.7, -290.5), (114.9, -290.3), (114.9, -290.1), (115.2, -289.8), (115.2, -289.6), (115.2, -289.8), (114.9, -290.1), (114.9, -290.3), (114.7, -290.5), (114.7, -291.0), (114.2, -291.5), (114.2, -291.8), (113.5, -292.5), (113.5, -292.8), (113.2, -293.0), (113.2, -293.3), (112.7, -293.7) (0.502, 0.486, 0.463)</w:t>
      </w:r>
    </w:p>
    <w:p>
      <w:r>
        <w:t>(114.2, -290.5), (114.2, -289.6), (113.9, -289.3), (113.7, -289.3), (113.9, -289.3), (114.2, -289.1), (114.4, -289.3), (114.2, -289.6) (0.376, 0.290, 0.239)</w:t>
      </w:r>
    </w:p>
    <w:p>
      <w:r>
        <w:t>(114.4, -280.5), (114.4, -280.2), (114.2, -280.0), (114.2, -279.2), (114.4, -279.0), (114.4, -279.2), (114.7, -279.5), (114.7, -279.7), (114.4, -280.0) (0.294, 0.251, 0.204)</w:t>
      </w:r>
    </w:p>
    <w:p>
      <w:r>
        <w:t>(113.9, -293.0), (113.9, -292.5), (114.9, -291.5), (114.9, -291.3), (115.2, -291.0), (115.2, -290.8), (115.4, -290.5), (115.4, -290.1), (115.7, -289.8), (115.7, -289.3), (115.9, -289.1), (115.9, -288.3), (116.2, -288.1), (116.2, -287.6), (116.2, -288.3), (115.9, -288.6), (115.9, -289.3), (115.7, -289.6), (115.7, -290.3), (115.4, -290.5), (115.4, -291.3), (115.7, -291.5), (115.7, -291.8), (114.4, -293.0) (0.635, 0.612, 0.584)</w:t>
      </w:r>
    </w:p>
    <w:p>
      <w:r>
        <w:t>(115.9, -283.7), (115.7, -283.4), (115.7, -282.9), (115.4, -282.7), (115.4, -281.2), (115.7, -280.9), (115.7, -280.5), (115.9, -280.2), (115.9, -276.5), (115.9, -278.5), (116.2, -278.7), (116.2, -279.5), (115.9, -279.7), (115.9, -280.5), (115.7, -280.7), (115.7, -281.2), (115.4, -281.4), (115.4, -282.2), (115.7, -282.4), (115.7, -282.9), (115.9, -283.2) (0.502, 0.486, 0.463)</w:t>
      </w:r>
    </w:p>
    <w:p>
      <w:r>
        <w:t>(115.7, -286.9), (115.7, -285.4), (115.9, -285.1), (115.9, -283.9), (115.7, -283.7), (115.9, -283.9), (115.9, -285.4), (115.7, -285.6) (0.600, 0.424, 0.322)</w:t>
      </w:r>
    </w:p>
    <w:p>
      <w:r>
        <w:t>(115.9, -282.9), (115.9, -282.4), (115.7, -282.2), (115.7, -281.4), (115.9, -281.2), (115.9, -280.7), (116.2, -280.5), (116.2, -280.9), (115.9, -281.2), (115.9, -282.2), (116.2, -282.4), (116.2, -282.9) (0.561, 0.549, 0.529)</w:t>
      </w:r>
    </w:p>
    <w:p>
      <w:r>
        <w:t>(115.7, -291.3), (115.7, -290.5), (115.9, -290.3), (115.9, -289.6), (116.2, -289.3), (116.2, -288.6), (116.4, -288.3), (116.4, -287.8), (116.7, -288.1), (116.7, -288.8), (116.4, -289.1), (116.4, -289.6), (116.7, -289.8), (116.7, -290.3), (116.9, -290.5), (116.9, -290.8), (116.7, -291.0), (116.2, -291.0), (115.9, -291.3) (0.816, 0.651, 0.557)</w:t>
      </w:r>
    </w:p>
    <w:p>
      <w:r>
        <w:t>(116.9, -285.9), (116.9, -285.1), (117.1, -284.9), (117.1, -285.6) (0.816, 0.651, 0.557)</w:t>
      </w:r>
    </w:p>
    <w:p>
      <w:r>
        <w:t>(122.6, -312.5), (121.6, -311.5), (121.6, -311.2), (121.3, -311.0), (121.6, -310.7), (121.6, -310.2), (121.8, -310.0), (121.8, -309.7), (122.3, -309.3), (122.3, -307.3), (122.1, -307.0), (122.1, -306.5), (121.8, -306.3), (121.8, -306.1), (121.6, -305.8), (121.6, -305.6), (121.3, -305.3), (121.3, -304.8), (120.3, -303.8), (120.3, -303.6), (120.1, -303.3), (120.1, -302.9), (120.8, -302.1), (120.8, -301.9), (121.6, -301.1), (121.3, -300.9), (121.3, -300.6), (120.6, -299.9), (120.3, -299.9), (119.9, -299.4), (119.6, -299.4), (119.4, -299.2), (119.1, -299.2), (118.6, -298.7), (118.4, -298.7), (118.4, -298.4), (117.9, -297.9), (117.9, -296.9), (119.4, -295.5), (119.9, -295.5), (120.6, -294.7), (120.6, -294.5), (120.8, -294.2), (120.6, -294.0), (120.6, -293.7), (119.9, -293.0), (119.4, -293.0), (119.1, -292.8), (118.6, -292.8), (118.6, -292.5), (118.1, -292.0), (117.4, -292.0), (117.1, -292.3), (116.9, -292.3), (116.4, -291.8), (115.9, -291.8), (115.9, -291.5), (116.2, -291.3), (116.7, -291.3), (117.1, -290.8), (117.1, -290.5), (116.9, -290.3), (116.9, -289.8), (116.7, -289.6), (116.7, -289.1), (116.9, -288.8), (116.9, -288.1), (116.4, -287.6), (116.4, -286.6), (116.7, -286.4), (116.4, -286.1), (116.7, -285.9), (116.7, -284.6), (116.9, -284.4), (116.9, -284.1), (117.1, -283.9), (117.4, -283.9), (117.6, -284.1), (117.6, -284.4), (117.9, -284.6), (118.4, -284.6), (118.6, -284.4), (118.6, -284.1), (118.9, -283.9), (119.6, -283.9), (120.1, -283.4), (120.1, -283.2), (120.3, -282.9), (120.3, -281.9), (120.1, -281.7), (120.1, -280.9), (119.9, -280.7), (119.9, -280.5), (119.6, -280.2), (119.6, -279.7), (119.4, -279.5), (119.4, -279.2), (118.1, -278.0), (117.9, -278.0), (117.4, -278.5), (116.9, -278.5), (116.9, -277.3), (116.7, -277.0), (116.7, -276.5), (116.7, -276.8), (116.9, -277.0), (117.1, -277.0), (117.4, -277.3), (118.1, -276.5), (118.1, -276.3), (118.4, -276.0), (118.4, -275.5), (117.6, -274.8), (116.9, -274.8), (116.7, -275.0), (116.7, -274.8), (116.9, -274.6), (118.1, -274.6), (119.4, -273.3), (119.6, -273.3), (119.9, -273.1), (120.1, -273.1), (120.6, -272.6), (120.6, -272.1), (120.1, -271.6), (119.6, -271.6), (119.4, -271.8), (119.1, -271.8), (118.9, -272.1), (118.6, -272.1), (118.4, -272.3), (118.1, -272.3), (117.9, -272.6), (117.6, -272.6), (117.4, -272.8), (117.1, -272.6), (116.9, -272.6), (116.7, -272.3), (116.7, -272.1), (116.4, -271.8), (116.4, -271.4), (116.2, -271.1), (116.4, -271.4), (116.4, -271.6), (116.9, -272.1), (117.6, -272.1), (118.1, -271.6), (118.6, -271.6), (118.9, -271.4), (119.1, -271.4), (119.9, -270.6), (119.9, -270.4), (120.1, -270.1), (120.1, -269.1), (120.3, -268.9), (120.3, -268.6), (119.9, -268.2), (117.1, -268.2), (116.9, -267.9), (116.7, -267.9), (116.2, -267.4), (116.2, -266.9), (115.9, -266.7), (115.9, -265.7), (116.9, -264.7), (116.9, -264.5), (117.4, -264.0), (117.4, -263.5), (117.9, -263.0), (117.9, -262.7), (118.4, -262.7), (118.4, -263.0), (118.6, -263.2), (118.6, -266.2), (118.9, -266.4), (118.9, -266.7), (119.4, -267.2), (119.6, -267.2), (119.9, -267.4), (120.1, -267.4), (120.6, -267.9), (122.1, -267.9), (122.6, -268.4), (122.3, -268.6), (122.3, -269.4), (122.1, -269.6), (122.1, -270.6), (121.1, -271.6), (121.1, -273.3), (121.3, -273.6), (121.3, -274.1), (120.6, -274.8), (120.6, -275.0), (120.1, -275.5), (119.9, -275.5), (119.6, -275.8), (119.4, -275.8), (118.9, -276.3), (118.9, -276.8), (119.4, -277.3), (119.6, -277.3), (119.6, -277.5), (119.9, -277.7), (119.9, -278.7), (120.3, -279.2), (120.3, -279.5), (120.6, -279.7), (120.6, -281.2), (120.3, -281.4), (120.3, -282.7), (120.6, -282.9), (120.6, -285.9), (120.3, -286.1), (120.3, -288.1), (120.1, -288.3), (120.1, -288.8), (119.9, -289.1), (119.9, -289.3), (119.4, -289.8), (119.4, -290.3), (119.6, -290.5), (119.6, -290.8), (120.3, -291.5), (120.3, -291.8), (120.6, -292.0), (120.6, -292.8), (121.1, -293.3), (121.3, -293.3), (121.8, -293.7), (121.8, -294.0), (122.1, -294.2), (122.1, -295.5), (121.8, -295.7), (121.6, -295.7), (121.1, -296.2), (120.6, -296.2), (120.3, -296.5), (120.1, -296.5), (119.4, -297.2), (119.4, -297.9), (120.3, -298.9), (120.6, -298.9), (120.8, -299.2), (121.1, -299.2), (121.6, -299.7), (121.8, -299.7), (122.1, -299.9), (122.3, -299.9), (122.3, -300.1), (122.6, -300.4), (122.6, -301.1), (122.3, -301.4), (122.3, -302.1), (122.1, -302.4), (122.1, -302.6), (121.8, -302.9), (121.8, -303.8), (122.1, -304.1), (122.1, -305.1), (122.3, -305.3), (122.3, -305.8), (122.6, -306.1), (122.6, -307.0), (122.8, -307.3), (122.8, -308.5), (122.6, -308.8), (122.6, -309.5), (122.3, -309.7), (122.3, -311.7), (122.6, -312.0) (0.808, 0.569, 0.427)</w:t>
      </w:r>
    </w:p>
    <w:p>
      <w:r>
        <w:t>(123.8, -291.5), (123.5, -291.3), (123.5, -290.1), (123.8, -289.8), (123.8, -289.6), (123.8, -289.8), (124.0, -290.1), (124.3, -289.8), (124.3, -289.6), (124.3, -289.8), (124.5, -290.1), (124.8, -290.1), (124.8, -290.5), (124.5, -290.8), (124.5, -291.0), (124.3, -291.0), (124.0, -291.3), (124.0, -291.5) (0.714, 0.682, 0.643)</w:t>
      </w:r>
    </w:p>
    <w:p>
      <w:r>
        <w:t>(152.6, -284.6), (152.1, -284.6), (152.1, -284.4), (151.9, -284.1), (151.9, -283.9), (151.6, -283.7), (151.6, -283.4), (151.4, -283.2), (151.4, -282.9), (151.1, -282.7), (150.9, -282.7), (150.9, -282.4), (150.4, -281.9), (150.4, -281.4), (150.6, -281.2), (150.6, -280.9), (151.9, -279.7), (151.9, -279.5), (152.1, -279.2), (152.3, -279.5), (152.3, -279.7), (152.8, -280.2), (152.8, -280.7), (153.1, -280.9), (153.1, -283.7), (152.8, -283.9), (152.8, -284.1), (152.6, -284.4) (0.714, 0.682, 0.643)</w:t>
      </w:r>
    </w:p>
    <w:p>
      <w:r>
        <w:t>(185.1, -291.3), (185.1, -290.3), (184.8, -290.1), (184.8, -288.6), (184.6, -288.3), (184.6, -287.8), (184.8, -287.6), (184.8, -286.4), (184.6, -286.1), (184.6, -284.4), (184.8, -284.1), (184.8, -288.1), (185.1, -288.3), (185.1, -288.8), (185.3, -289.1), (185.3, -290.1), (185.1, -290.3) (0.051, 0.063, 0.075)</w:t>
      </w:r>
    </w:p>
    <w:p>
      <w:r>
        <w:t>(190.0, -302.1), (188.8, -302.1), (188.8, -295.5), (188.5, -295.2), (188.5, -294.0), (188.8, -293.7), (188.8, -293.5), (188.0, -292.8), (188.0, -292.3), (187.8, -292.0), (187.8, -291.5), (187.5, -291.3), (187.5, -290.1), (187.3, -289.8), (187.3, -289.6), (187.0, -289.3), (186.8, -289.3), (186.8, -288.1), (186.6, -287.8), (186.6, -281.9), (186.8, -281.7), (186.8, -278.2), (187.0, -278.0), (187.0, -277.5), (187.8, -276.8), (187.8, -276.5), (188.0, -276.5), (188.3, -276.3), (188.0, -276.0), (187.8, -276.0), (187.8, -274.3), (188.0, -274.3), (188.3, -274.1), (189.0, -274.1), (189.3, -274.3), (189.5, -274.3), (189.5, -274.8), (189.8, -275.0), (190.0, -275.0), (190.0, -278.2), (190.2, -278.5), (190.2, -279.2), (190.0, -279.5), (190.0, -286.9), (190.2, -287.1), (190.2, -287.8), (190.5, -288.1), (190.5, -291.3), (190.2, -291.5), (190.2, -292.3), (190.0, -292.5), (190.0, -293.7), (189.8, -293.7), (189.5, -294.0), (189.5, -295.0), (189.3, -295.2), (189.3, -296.0), (189.0, -296.2), (189.0, -300.1), (189.3, -300.4), (189.5, -300.4), (189.5, -300.9), (190.0, -301.4) (0.082, 0.106, 0.153)</w:t>
      </w:r>
    </w:p>
    <w:p>
      <w:r>
        <w:t>(192.5, -282.9), (191.7, -282.9), (191.5, -282.7), (191.5, -282.2), (191.7, -281.9), (191.7, -277.0), (192.0, -276.8), (192.0, -276.3), (192.2, -276.5), (192.5, -276.5), (192.5, -277.3), (192.2, -277.5), (192.2, -278.0), (192.5, -278.2), (192.5, -280.9), (192.2, -281.2), (192.2, -282.7) (0.051, 0.063, 0.075)</w:t>
      </w:r>
    </w:p>
    <w:p>
      <w:r>
        <w:t>(194.7, -289.1), (194.2, -289.1), (193.9, -288.8), (193.9, -288.6), (193.7, -288.3), (193.7, -287.3), (193.9, -287.1), (194.2, -287.3), (194.4, -287.3), (194.4, -287.8), (194.7, -288.1) (0.016, 0.024, 0.027)</w:t>
      </w:r>
    </w:p>
    <w:p>
      <w:r>
        <w:t>(202.8, -285.1), (202.8, -284.4), (206.2, -284.4), (206.2, -285.1) (0.031, 0.039, 0.051)</w:t>
      </w:r>
    </w:p>
    <w:p>
      <w:r>
        <w:t>(202.8, -281.7), (202.8, -280.2), (206.2, -280.2), (206.5, -280.5), (210.2, -280.5), (210.4, -280.2), (210.4, -280.0), (211.4, -280.0), (211.4, -280.2), (211.7, -280.5), (214.4, -280.5), (214.4, -281.2), (210.4, -281.2), (210.2, -281.4), (210.2, -282.2), (206.5, -282.2), (206.5, -281.9), (206.2, -281.7) (0.031, 0.039, 0.051)</w:t>
      </w:r>
    </w:p>
    <w:p>
      <w:r>
        <w:t>(210.4, -284.1), (210.4, -283.2), (218.3, -283.2), (218.3, -284.1) (0.031, 0.039, 0.051)</w:t>
      </w:r>
    </w:p>
    <w:p>
      <w:r>
        <w:t>(216.3, -276.3), (216.6, -276.0), (216.8, -276.0), (217.1, -275.8), (217.3, -275.8), (218.3, -274.8), (218.3, -274.6), (218.3, -275.0), (218.1, -275.3), (218.1, -275.5), (217.8, -275.5), (217.6, -275.8), (217.3, -275.8), (216.8, -276.3) (0.051, 0.075, 0.118)</w:t>
      </w:r>
    </w:p>
    <w:p>
      <w:r>
        <w:t>(209.7, -276.0), (211.4, -276.0), (211.7, -276.3), (213.1, -276.3), (213.4, -276.0), (215.8, -276.0), (216.1, -275.8), (216.3, -275.8), (216.6, -275.5), (216.6, -275.3), (217.6, -274.3), (217.6, -273.6), (217.8, -273.3), (217.8, -272.8), (218.1, -272.6), (218.1, -272.1), (217.8, -271.8), (217.8, -271.1), (217.6, -270.9), (217.6, -265.2), (217.8, -265.0), (217.8, -261.5), (217.6, -261.3), (218.1, -260.8), (218.1, -259.3), (218.3, -259.0), (218.3, -258.3), (218.1, -258.1), (218.1, -256.3), (218.1, -258.1), (218.3, -258.3), (218.3, -259.0), (218.1, -259.3), (218.1, -261.3), (218.3, -261.5), (218.3, -266.7), (218.1, -266.9), (218.3, -267.2), (218.1, -267.4), (218.1, -268.9), (218.3, -269.1), (218.3, -272.1), (218.8, -272.6), (218.8, -273.1), (218.5, -273.1), (218.3, -273.3), (218.3, -273.8), (218.5, -274.1), (218.1, -274.6), (218.1, -274.8), (217.3, -275.5), (217.1, -275.5), (216.8, -275.8), (216.6, -275.8), (216.1, -276.3), (216.1, -276.5), (215.3, -276.5), (215.1, -276.3), (214.6, -276.3), (214.4, -276.5), (213.4, -276.5), (213.1, -276.8), (212.9, -276.5), (212.6, -276.5), (212.4, -276.8), (212.1, -276.5), (211.4, -276.5), (210.9, -276.0) (0.075, 0.090, 0.098)</w:t>
      </w:r>
    </w:p>
    <w:p>
      <w:r>
        <w:t>(211.4, -275.8), (211.4, -275.5), (211.7, -275.8), (213.1, -275.8), (213.4, -275.5), (215.1, -275.5), (215.3, -275.8), (215.6, -275.5), (215.6, -275.3), (215.8, -275.0), (216.1, -275.0), (216.3, -275.3), (216.6, -275.0), (216.6, -274.8), (216.8, -274.6), (216.8, -274.3), (217.1, -274.1), (216.8, -273.8), (217.1, -273.8), (217.3, -273.6), (217.3, -274.3), (216.3, -275.3), (216.3, -275.5), (216.1, -275.5), (215.8, -275.8), (214.4, -275.8), (214.1, -275.5), (213.6, -275.5), (213.1, -276.0), (212.6, -276.0), (212.4, -275.8), (212.1, -276.0), (211.7, -276.0) (0.082, 0.106, 0.153)</w:t>
      </w:r>
    </w:p>
    <w:p>
      <w:r>
        <w:t>(214.6, -276.8), (214.6, -276.5), (215.1, -276.5), (215.1, -276.8) (0.051, 0.075, 0.118)</w:t>
      </w:r>
    </w:p>
    <w:p>
      <w:r>
        <w:t>(208.5, -274.1), (208.2, -273.8), (208.2, -270.6), (208.5, -270.4), (208.5, -268.6), (208.7, -268.4), (208.7, -267.4), (208.5, -267.2), (208.5, -266.9), (208.2, -266.7), (208.2, -265.9), (208.2, -266.2), (208.5, -266.4), (208.5, -266.9), (208.7, -267.2), (208.9, -266.9), (208.9, -267.2), (209.2, -267.4), (209.4, -267.4), (209.4, -267.9), (209.7, -268.2), (211.2, -268.2), (211.2, -268.9), (210.7, -268.9), (210.4, -269.1), (210.4, -269.4), (210.7, -269.6), (210.7, -270.1), (211.2, -270.6), (211.4, -270.6), (211.4, -270.9), (211.7, -271.1), (211.9, -271.1), (211.9, -272.8), (212.4, -273.3), (215.1, -273.3), (215.3, -273.1), (215.3, -272.8), (215.8, -272.3), (215.8, -271.4), (215.6, -271.1), (215.6, -269.4), (215.3, -269.1), (215.3, -268.9), (215.1, -268.6), (215.1, -267.7), (215.3, -267.4), (215.3, -267.2), (215.8, -266.7), (215.8, -265.2), (216.1, -265.0), (216.1, -263.2), (216.1, -265.0), (216.3, -265.2), (216.3, -265.9), (216.1, -266.2), (216.1, -269.1), (216.3, -269.4), (216.3, -273.3), (216.1, -273.6), (216.1, -274.1), (215.8, -274.1), (215.6, -274.3), (215.3, -274.3), (215.1, -274.6), (214.6, -274.6), (214.4, -274.8), (211.2, -274.8), (210.9, -274.6), (210.7, -274.6), (210.4, -274.3), (209.4, -274.3), (209.2, -274.1) (0.133, 0.153, 0.184)</w:t>
      </w:r>
    </w:p>
    <w:p>
      <w:r>
        <w:t>(207.2, -277.0), (207.0, -276.8), (206.7, -276.8), (206.0, -276.0), (205.5, -276.0), (205.0, -275.5), (204.8, -275.5), (204.5, -275.3), (204.5, -274.3), (204.3, -274.1), (204.3, -273.3), (204.5, -273.1), (204.5, -270.1), (204.8, -269.9), (204.8, -269.1), (204.5, -268.9), (204.5, -266.2), (204.0, -265.7), (204.0, -264.5), (203.8, -264.2), (203.8, -263.5), (203.5, -263.2), (203.5, -262.5), (203.3, -262.2), (203.3, -261.5), (203.5, -261.3), (203.5, -261.0), (203.8, -261.0), (203.8, -262.7), (204.0, -263.0), (204.0, -263.7), (204.3, -264.0), (204.3, -264.7), (204.5, -265.0), (204.5, -265.7), (204.8, -265.9), (204.8, -266.7), (205.0, -266.9), (205.0, -267.2), (205.3, -267.4), (205.3, -268.9), (205.5, -269.1), (205.3, -269.4), (205.3, -271.1), (205.0, -271.4), (205.0, -274.1), (205.3, -274.3), (205.3, -274.6), (207.0, -276.3), (207.2, -276.3), (207.5, -276.5), (208.2, -276.5), (208.5, -276.8), (211.9, -276.8), (212.1, -277.0), (213.1, -277.0), (213.4, -276.8), (214.4, -276.8), (214.6, -277.0), (215.1, -277.0), (215.3, -276.8), (216.1, -276.8), (216.3, -276.5), (216.8, -276.5), (217.3, -276.0), (217.6, -276.0), (217.8, -275.8), (218.1, -275.8), (218.3, -275.5), (218.3, -275.3), (218.5, -275.0), (218.5, -274.3), (218.8, -274.1), (218.8, -273.3), (219.0, -273.1), (219.0, -272.6), (218.8, -272.3), (218.8, -272.1), (218.5, -271.8), (218.5, -269.1), (218.3, -268.9), (218.3, -267.4), (218.5, -267.2), (218.3, -266.9), (218.5, -266.7), (218.5, -261.5), (218.3, -261.3), (218.3, -260.0), (218.5, -259.8), (218.5, -258.3), (218.3, -258.1), (218.3, -254.1), (218.1, -253.9), (218.3, -253.6), (218.3, -253.1), (218.3, -256.1), (218.5, -256.3), (218.5, -258.3), (218.8, -258.6), (218.8, -259.3), (218.5, -259.5), (218.5, -260.8), (218.8, -261.0), (218.8, -267.2), (219.0, -267.4), (219.0, -270.1), (219.3, -270.4), (219.3, -271.4), (219.5, -271.6), (219.5, -272.3), (219.8, -272.6), (219.8, -274.1), (219.3, -274.6), (219.3, -275.0), (218.8, -275.5), (218.8, -275.8), (218.3, -276.3), (217.8, -276.3), (217.3, -276.8), (217.1, -276.8), (216.8, -277.0), (215.3, -277.0), (215.1, -277.3), (214.4, -277.3), (214.1, -277.0), (213.4, -277.0), (213.1, -277.3), (209.4, -277.3), (209.2, -277.0) (0.051, 0.063, 0.075)</w:t>
      </w:r>
    </w:p>
    <w:p>
      <w:r>
        <w:t>(206.7, -275.8), (207.5, -275.8), (207.7, -276.0), (209.4, -276.0), (209.7, -276.3), (210.9, -276.3), (211.2, -276.5), (208.5, -276.5), (208.2, -276.3), (207.5, -276.3), (207.2, -276.0), (207.0, -276.0) (0.051, 0.075, 0.118)</w:t>
      </w:r>
    </w:p>
    <w:p>
      <w:r>
        <w:t>(210.9, -275.8), (209.2, -275.8), (208.9, -275.5), (208.7, -275.5), (208.5, -275.3), (207.7, -275.3), (207.5, -275.0), (207.2, -275.0), (206.7, -274.6), (206.7, -274.3), (206.5, -274.1), (206.5, -273.6), (207.0, -273.6), (207.0, -274.1), (207.2, -274.3), (207.5, -274.1), (207.7, -274.1), (207.7, -274.3), (207.5, -274.6), (207.7, -274.8), (208.0, -274.8), (208.2, -275.0), (210.2, -275.0), (210.4, -275.3), (210.7, -275.3), (210.9, -275.5) (0.082, 0.106, 0.153)</w:t>
      </w:r>
    </w:p>
    <w:p>
      <w:r>
        <w:t>(208.9, -275.8), (207.7, -275.8), (207.5, -275.5), (206.5, -275.5), (206.5, -275.3), (206.2, -275.0), (206.0, -275.0), (205.5, -274.6), (205.5, -274.3), (205.3, -274.1), (205.3, -271.4), (205.5, -271.1), (205.5, -269.4), (205.7, -269.1), (205.5, -268.9), (205.5, -267.4), (205.3, -267.2), (205.3, -266.9), (205.0, -266.7), (205.0, -265.9), (204.8, -265.7), (204.8, -265.0), (204.5, -264.7), (204.5, -264.0), (204.3, -263.7), (204.3, -263.0), (204.0, -262.7), (204.0, -261.0), (204.3, -261.0), (204.5, -261.3), (204.5, -264.7), (204.8, -265.0), (205.0, -265.0), (205.0, -265.2), (205.3, -265.4), (205.3, -265.7), (205.5, -265.9), (205.5, -266.2), (205.7, -266.4), (205.7, -266.9), (206.0, -267.2), (206.0, -268.4), (206.5, -268.9), (206.5, -269.9), (206.2, -270.1), (206.2, -270.4), (206.0, -270.6), (206.0, -273.1), (206.2, -273.3), (206.2, -274.1), (206.5, -274.3), (206.5, -274.6), (207.2, -275.3), (207.5, -275.3), (207.7, -275.5), (208.5, -275.5), (208.7, -275.8) (0.075, 0.090, 0.098)</w:t>
      </w:r>
    </w:p>
    <w:p>
      <w:r>
        <w:t>(194.4, -274.1), (194.2, -274.1), (193.9, -273.8), (193.9, -273.3), (194.4, -273.3) (0.016, 0.024, 0.027)</w:t>
      </w:r>
    </w:p>
    <w:p>
      <w:r>
        <w:t>(192.2, -276.3), (192.0, -276.0), (192.0, -275.3), (192.2, -275.0), (192.2, -274.3), (192.5, -274.1), (192.5, -273.3), (192.7, -273.3), (193.0, -273.6), (193.0, -275.8), (192.5, -276.3) (0.027, 0.047, 0.090)</w:t>
      </w:r>
    </w:p>
    <w:p>
      <w:r>
        <w:t>(192.2, -272.8), (192.0, -273.1), (191.7, -273.1), (191.7, -272.6), (191.5, -272.3), (191.0, -272.3), (191.2, -272.1), (191.0, -271.8), (190.7, -271.8), (190.7, -271.6), (190.5, -271.4), (190.2, -271.4), (190.2, -271.1), (190.0, -270.9), (189.8, -270.9), (190.0, -270.9), (190.2, -271.1), (191.5, -271.1), (191.7, -271.4), (192.0, -271.4), (192.2, -271.6) (0.027, 0.047, 0.090)</w:t>
      </w:r>
    </w:p>
    <w:p>
      <w:r>
        <w:t>(192.0, -275.0), (192.0, -274.6), (191.7, -274.3), (191.5, -274.3), (191.5, -273.6), (191.2, -273.3), (191.2, -273.1), (191.0, -272.8), (190.7, -272.8), (190.7, -272.3), (190.0, -271.6), (189.8, -271.6), (189.5, -271.4), (189.3, -271.4), (189.0, -271.1), (188.3, -271.1), (188.0, -270.9), (187.8, -271.1), (188.3, -270.6), (188.3, -270.4), (188.5, -270.4), (188.8, -270.1), (189.0, -270.1), (189.3, -269.9), (189.5, -270.1), (189.5, -270.9), (189.8, -271.1), (190.0, -271.1), (190.0, -271.4), (190.2, -271.6), (190.5, -271.6), (190.5, -271.8), (190.7, -272.1), (191.0, -272.1), (190.7, -272.3), (191.0, -272.6), (191.5, -272.6), (191.5, -273.1), (191.7, -273.3), (192.0, -273.3), (192.2, -273.1), (192.5, -273.1), (192.2, -273.3), (192.2, -274.1), (192.0, -274.3) (0.051, 0.063, 0.075)</w:t>
      </w:r>
    </w:p>
    <w:p>
      <w:r>
        <w:t>(186.6, -271.6), (186.8, -271.4), (187.3, -271.4), (187.5, -271.1), (187.5, -270.9), (187.8, -270.9), (188.0, -270.6), (187.8, -270.9), (188.3, -271.4), (188.0, -271.4), (187.8, -271.6), (187.0, -271.6), (186.8, -271.4) (0.027, 0.047, 0.090)</w:t>
      </w:r>
    </w:p>
    <w:p>
      <w:r>
        <w:t>(186.3, -272.8), (186.3, -271.8), (186.6, -271.8), (186.8, -271.6), (187.0, -271.8), (187.5, -271.8), (187.3, -271.8), (187.0, -272.1), (187.0, -272.3), (186.6, -271.8), (186.3, -272.1), (186.3, -272.3), (186.6, -272.6), (186.6, -272.8) (0.051, 0.063, 0.075)</w:t>
      </w:r>
    </w:p>
    <w:p>
      <w:r>
        <w:t>(186.8, -272.3), (186.6, -272.3), (186.6, -272.1) (0.027, 0.047, 0.090)</w:t>
      </w:r>
    </w:p>
    <w:p>
      <w:r>
        <w:t>(185.6, -272.8), (185.6, -272.3), (185.8, -272.3), (185.8, -272.6) (0.051, 0.063, 0.075)</w:t>
      </w:r>
    </w:p>
    <w:p>
      <w:r>
        <w:t>(184.6, -284.1), (184.3, -283.9), (184.3, -282.4), (184.1, -282.2), (184.1, -281.2), (184.3, -280.9), (184.3, -280.5), (184.6, -280.2), (184.6, -278.2), (184.3, -278.0), (184.3, -276.3), (184.6, -276.0), (184.6, -275.0), (184.3, -274.8), (184.3, -274.1), (184.6, -273.8), (184.6, -273.3), (184.8, -273.1), (184.8, -272.3), (185.1, -272.6), (185.3, -272.3), (185.3, -271.8), (186.1, -271.8), (186.1, -272.8), (186.3, -273.1), (185.8, -273.6), (185.8, -273.8), (185.6, -274.1), (185.6, -275.0), (185.8, -275.3), (185.8, -277.0), (185.6, -277.3), (185.6, -278.0), (185.3, -278.2), (185.3, -280.7), (185.1, -280.9), (185.1, -282.2), (184.8, -282.4), (184.8, -283.9) (0.027, 0.047, 0.090)</w:t>
      </w:r>
    </w:p>
    <w:p>
      <w:r>
        <w:t>(162.4, -273.1), (162.4, -272.1), (162.7, -271.8), (162.7, -271.4), (163.2, -271.4), (163.4, -271.1), (167.4, -271.1), (167.6, -271.4), (168.3, -271.4), (168.6, -271.1), (169.1, -271.1), (169.3, -271.4), (172.3, -271.4), (172.5, -271.1), (176.2, -271.1), (176.5, -271.4), (178.4, -271.4), (178.4, -272.1), (178.2, -272.3), (178.2, -273.1), (177.9, -272.8), (176.5, -272.8), (176.2, -273.1), (176.2, -274.1), (172.5, -274.1), (172.5, -273.1), (172.3, -272.8), (168.6, -272.8), (168.3, -273.1), (167.6, -273.1), (167.4, -273.3), (167.4, -274.1), (163.4, -274.1), (163.4, -273.3), (163.2, -273.1) (0.031, 0.039, 0.051)</w:t>
      </w:r>
    </w:p>
    <w:p>
      <w:r>
        <w:t>(161.2, -269.1), (161.2, -268.4), (161.4, -268.4), (161.4, -269.1) (0.031, 0.039, 0.051)</w:t>
      </w:r>
    </w:p>
    <w:p>
      <w:r>
        <w:t>(161.0, -276.8), (160.5, -276.8), (160.5, -276.0), (160.7, -276.3), (161.0, -276.3) (0.031, 0.039, 0.051)</w:t>
      </w:r>
    </w:p>
    <w:p>
      <w:r>
        <w:t>(159.2, -279.2), (159.0, -279.0), (158.7, -279.0), (158.7, -278.5), (158.5, -278.2), (158.5, -277.3), (158.0, -276.8), (158.0, -272.3), (158.2, -272.3), (158.2, -274.1), (158.5, -274.3), (158.5, -276.8), (158.7, -277.0), (159.0, -277.0), (159.0, -277.7), (159.2, -278.0) (0.031, 0.039, 0.051)</w:t>
      </w:r>
    </w:p>
    <w:p>
      <w:r>
        <w:t>(137.3, -271.8), (137.3, -271.1), (137.6, -271.4), (138.1, -270.9), (138.1, -270.4), (138.3, -270.1), (138.3, -269.9), (138.8, -269.4), (139.1, -269.4), (139.3, -269.6), (139.5, -269.6), (139.5, -270.1), (139.3, -270.4), (139.3, -270.9), (139.1, -271.1), (139.1, -272.1), (138.8, -272.1), (138.6, -271.8), (138.3, -272.1), (138.1, -271.8) (0.796, 0.749, 0.698)</w:t>
      </w:r>
    </w:p>
    <w:p>
      <w:r>
        <w:t>(136.3, -271.8), (135.9, -272.3), (135.6, -272.3), (134.9, -273.1), (134.6, -273.1), (134.1, -273.6), (133.9, -273.6), (133.6, -273.8), (133.4, -273.8), (133.1, -274.1), (132.2, -274.1), (132.2, -273.8), (131.9, -273.6), (131.7, -273.6), (130.9, -272.8), (130.2, -272.8), (129.9, -272.6), (129.7, -272.6), (129.5, -272.3), (129.2, -272.3), (129.0, -272.1), (128.7, -272.1), (128.7, -271.8), (128.2, -271.4), (128.2, -271.1), (128.5, -270.9), (128.5, -270.1), (128.7, -269.9), (129.2, -269.9), (129.5, -270.1), (129.7, -269.9), (129.9, -269.9), (130.4, -269.4), (132.7, -269.4), (132.9, -269.6), (133.1, -269.6), (133.4, -269.9), (133.6, -269.9), (134.1, -270.4), (134.4, -270.4), (134.6, -270.6), (134.9, -270.6), (135.1, -270.9), (135.4, -270.9), (135.6, -271.1), (135.9, -271.1), (136.1, -271.4), (136.3, -271.4) (0.796, 0.749, 0.698)</w:t>
      </w:r>
    </w:p>
    <w:p>
      <w:r>
        <w:t>(121.3, -269.4), (121.3, -269.1), (121.6, -268.9), (121.6, -268.6), (122.1, -268.6), (122.1, -268.9), (121.6, -269.4) (0.710, 0.502, 0.384)</w:t>
      </w:r>
    </w:p>
    <w:p>
      <w:r>
        <w:t>(119.1, -269.4), (119.1, -269.1), (118.9, -268.9), (119.1, -268.9) (0.953, 0.686, 0.537)</w:t>
      </w:r>
    </w:p>
    <w:p>
      <w:r>
        <w:t>(117.4, -277.0), (117.1, -276.8), (116.9, -276.8), (116.9, -276.5), (116.7, -276.3), (116.7, -275.3), (116.9, -275.0), (117.6, -275.0), (118.1, -275.5), (118.1, -276.0), (117.9, -276.3), (117.9, -276.5) (0.816, 0.651, 0.557)</w:t>
      </w:r>
    </w:p>
    <w:p>
      <w:r>
        <w:t>(117.6, -269.9), (117.1, -269.9), (116.9, -269.6), (116.7, -269.6), (116.7, -269.1), (117.4, -269.1), (117.6, -269.4) (0.882, 0.800, 0.729)</w:t>
      </w:r>
    </w:p>
    <w:p>
      <w:r>
        <w:t>(115.4, -289.8), (115.4, -289.1), (115.7, -288.8), (115.7, -287.8), (115.9, -287.6), (115.9, -286.1), (116.2, -285.9), (116.2, -284.9), (116.4, -284.6), (116.4, -284.1), (116.2, -283.9), (116.2, -283.2), (116.4, -282.9), (116.4, -280.5), (116.2, -280.2), (116.2, -279.7), (116.4, -279.5), (116.4, -278.5), (116.2, -278.2), (116.4, -278.0), (116.2, -277.7), (116.2, -276.5), (115.9, -276.3), (115.9, -274.6), (116.2, -274.3), (116.2, -273.1), (115.9, -272.8), (115.9, -272.1), (115.7, -271.8), (115.7, -270.9), (115.4, -270.6), (115.4, -269.9), (114.9, -269.4), (114.9, -269.1), (114.2, -268.4), (114.4, -268.4), (115.2, -269.1), (115.2, -269.4), (115.4, -269.6), (115.4, -269.9), (115.7, -270.1), (115.7, -270.6), (115.9, -270.9), (115.9, -271.1), (116.2, -271.4), (116.2, -272.1), (116.9, -272.8), (117.1, -272.8), (117.4, -273.1), (117.6, -272.8), (117.9, -272.8), (118.1, -272.6), (118.4, -272.6), (118.6, -272.3), (118.9, -272.3), (119.1, -272.1), (119.4, -272.1), (119.6, -271.8), (120.1, -271.8), (120.3, -272.1), (120.3, -272.6), (120.1, -272.8), (119.9, -272.8), (119.6, -273.1), (119.4, -273.1), (118.1, -274.3), (116.9, -274.3), (116.2, -275.0), (116.2, -276.3), (116.4, -276.5), (116.4, -278.0), (116.7, -278.2), (116.7, -278.5), (116.9, -278.7), (117.4, -278.7), (117.9, -278.2), (118.1, -278.2), (119.1, -279.2), (119.1, -279.5), (119.4, -279.7), (119.4, -280.2), (119.6, -280.5), (119.6, -280.7), (119.9, -280.9), (119.9, -281.7), (120.1, -281.9), (120.1, -282.9), (119.9, -283.2), (119.9, -283.4), (119.6, -283.7), (118.9, -283.7), (118.4, -284.1), (118.4, -284.4), (117.9, -284.4), (117.9, -284.1), (117.4, -283.7), (117.1, -283.7), (116.7, -284.1), (116.7, -284.4), (116.4, -284.6), (116.4, -285.6), (116.2, -285.9), (116.2, -287.3), (115.9, -287.6), (115.9, -288.1), (115.7, -288.3), (115.7, -289.1), (115.4, -289.3) (0.710, 0.502, 0.384)</w:t>
      </w:r>
    </w:p>
    <w:p>
      <w:r>
        <w:t>(118.9, -269.9), (118.4, -270.4), (117.9, -270.4), (117.6, -270.6), (117.4, -270.6), (117.1, -270.4), (116.9, -270.4), (116.2, -269.6), (116.2, -269.4), (115.9, -269.1), (115.9, -268.9), (115.4, -268.4), (115.4, -267.9), (115.2, -267.7), (115.2, -267.4), (114.9, -267.2), (115.2, -266.9), (115.2, -267.2), (116.4, -268.4), (116.7, -268.4), (116.9, -268.6), (117.4, -268.6), (117.6, -268.9), (118.6, -268.9), (118.9, -269.1) (0.961, 0.749, 0.631)</w:t>
      </w:r>
    </w:p>
    <w:p>
      <w:r>
        <w:t>(115.9, -274.3), (115.7, -274.3), (115.7, -272.1), (115.7, -272.8), (115.9, -273.1) (0.502, 0.486, 0.463)</w:t>
      </w:r>
    </w:p>
    <w:p>
      <w:r>
        <w:t>(115.7, -278.2), (115.7, -275.8), (115.4, -275.5), (115.4, -273.3), (115.2, -273.1), (115.2, -271.1), (114.9, -270.9), (114.9, -270.4), (114.7, -270.1), (114.7, -269.9), (114.4, -269.6), (114.4, -269.4), (114.2, -269.1), (114.2, -268.9), (113.7, -268.4), (114.2, -268.9), (114.4, -268.9), (114.7, -269.1), (114.7, -269.4), (115.2, -269.9), (115.2, -270.6), (115.4, -270.9), (115.4, -274.3), (115.7, -274.6) (0.600, 0.424, 0.322)</w:t>
      </w:r>
    </w:p>
    <w:p>
      <w:r>
        <w:t>(114.7, -281.7), (114.7, -280.7), (114.9, -280.5), (114.9, -278.7), (114.4, -278.2), (114.4, -277.5), (114.7, -277.3), (114.7, -277.0), (114.9, -276.8), (114.9, -276.3), (114.7, -276.0), (114.7, -275.5), (113.9, -274.8), (113.7, -274.8), (113.7, -274.6), (113.5, -274.3), (113.5, -273.8), (113.7, -273.6), (113.7, -271.4), (113.7, -274.3), (114.7, -275.3), (114.7, -275.5), (114.9, -275.8), (114.9, -277.5), (114.7, -277.7), (114.9, -278.0), (114.9, -278.7), (115.2, -279.0), (115.2, -279.7), (114.9, -280.0), (114.9, -280.7), (114.7, -280.9) (0.376, 0.290, 0.239)</w:t>
      </w:r>
    </w:p>
    <w:p>
      <w:r>
        <w:t>(114.4, -277.3), (114.4, -276.8), (114.7, -276.5), (114.7, -276.3), (114.4, -276.0), (114.4, -275.8), (114.2, -275.5), (114.4, -275.5), (114.4, -276.0), (114.7, -276.3), (114.7, -276.8), (114.4, -277.0) (0.345, 0.267, 0.200)</w:t>
      </w:r>
    </w:p>
    <w:p>
      <w:r>
        <w:t>(114.7, -275.0), (113.9, -274.3), (113.9, -272.1), (113.9, -274.1), (114.7, -274.8) (0.361, 0.337, 0.302)</w:t>
      </w:r>
    </w:p>
    <w:p>
      <w:r>
        <w:t>(114.4, -268.2), (114.2, -268.2), (113.9, -267.9), (113.9, -266.2), (113.9, -267.7) (0.635, 0.612, 0.584)</w:t>
      </w:r>
    </w:p>
    <w:p>
      <w:r>
        <w:t>(114.2, -275.3), (113.7, -275.3), (113.5, -275.0), (113.5, -274.6), (113.5, -274.8), (113.7, -275.0), (113.9, -275.0) (0.306, 0.286, 0.251)</w:t>
      </w:r>
    </w:p>
    <w:p>
      <w:r>
        <w:t>(112.7, -279.0), (112.7, -278.0), (113.0, -278.0), (113.2, -277.7), (113.7, -277.7), (113.7, -278.5), (113.5, -278.2), (113.2, -278.2), (113.0, -278.5), (113.0, -279.0) (0.376, 0.290, 0.239)</w:t>
      </w:r>
    </w:p>
    <w:p>
      <w:r>
        <w:t>(112.0, -279.5), (112.0, -277.5), (112.2, -277.3), (112.2, -277.0), (112.5, -276.8), (112.5, -275.5), (112.7, -275.3), (112.7, -275.0), (113.0, -274.8), (113.0, -274.3), (113.0, -274.6), (113.2, -274.8), (113.2, -275.0), (113.7, -275.5), (113.9, -275.5), (114.2, -275.8), (114.2, -276.0), (114.4, -276.3), (114.4, -276.5), (114.2, -276.8), (114.2, -277.0), (113.5, -276.3), (113.5, -276.0), (113.2, -275.8), (113.0, -275.8), (112.7, -276.0), (112.7, -276.8), (112.0, -277.5) (0.294, 0.251, 0.204)</w:t>
      </w:r>
    </w:p>
    <w:p>
      <w:r>
        <w:t>(113.5, -269.6), (113.5, -269.1), (113.2, -268.9), (113.0, -268.9), (112.7, -268.6), (112.5, -268.6), (112.2, -268.9), (112.2, -269.1), (112.2, -268.9), (112.5, -268.6), (112.5, -268.4), (112.7, -268.4), (113.5, -269.1) (0.376, 0.290, 0.239)</w:t>
      </w:r>
    </w:p>
    <w:p>
      <w:r>
        <w:t>(113.0, -270.1), (113.0, -269.9), (112.7, -269.6), (112.5, -269.9), (112.5, -269.6), (113.0, -269.6) (0.259, 0.173, 0.137)</w:t>
      </w:r>
    </w:p>
    <w:p>
      <w:r>
        <w:t>(113.0, -271.4), (113.0, -270.6), (112.7, -270.4), (112.5, -270.6), (112.5, -270.1), (112.7, -269.9), (112.7, -270.1), (113.0, -270.4) (0.251, 0.145, 0.098)</w:t>
      </w:r>
    </w:p>
    <w:p>
      <w:r>
        <w:t>(112.5, -272.8), (112.5, -270.9), (112.7, -270.6), (112.7, -271.4), (113.0, -271.6), (113.0, -272.1), (112.7, -272.3), (112.7, -272.8) (0.208, 0.110, 0.075)</w:t>
      </w:r>
    </w:p>
    <w:p>
      <w:r>
        <w:t>(112.2, -274.6), (112.2, -274.1), (112.5, -274.1), (112.7, -273.8), (112.7, -273.6), (113.0, -273.3), (113.0, -273.1), (113.0, -273.3), (112.7, -273.6), (112.7, -273.8), (112.5, -274.1), (112.5, -274.6) (0.259, 0.173, 0.137)</w:t>
      </w:r>
    </w:p>
    <w:p>
      <w:r>
        <w:t>(112.5, -273.8), (112.2, -273.8), (112.2, -271.4), (112.2, -272.8), (112.5, -273.1), (112.7, -273.1), (113.0, -272.8), (113.0, -272.3), (113.0, -272.8), (112.7, -273.1), (112.7, -273.3), (112.5, -273.6) (0.251, 0.145, 0.098)</w:t>
      </w:r>
    </w:p>
    <w:p>
      <w:r>
        <w:t>(111.7, -280.0), (111.7, -277.5), (112.0, -277.3), (112.0, -277.0), (112.2, -276.8), (112.2, -276.0), (112.0, -275.8), (112.0, -274.1), (112.0, -274.6), (112.2, -274.8), (112.5, -274.8), (112.7, -274.6), (112.7, -274.1), (113.0, -273.8), (113.0, -273.6), (113.0, -274.1), (112.7, -274.3), (112.7, -274.8), (112.5, -275.0), (112.5, -275.3), (112.2, -275.5), (112.2, -276.8), (112.0, -277.0), (112.0, -277.3), (111.7, -277.5) (0.282, 0.208, 0.157)</w:t>
      </w:r>
    </w:p>
    <w:p>
      <w:r>
        <w:t>(111.7, -277.3), (111.7, -277.0), (112.0, -276.8), (112.0, -276.5), (111.7, -276.3), (111.5, -276.3), (112.0, -276.3), (112.0, -276.8), (111.7, -277.0) (0.259, 0.173, 0.137)</w:t>
      </w:r>
    </w:p>
    <w:p>
      <w:r>
        <w:t>(111.2, -276.3), (111.7, -275.8), (112.0, -276.0), (111.5, -276.0) (0.294, 0.200, 0.122)</w:t>
      </w:r>
    </w:p>
    <w:p>
      <w:r>
        <w:t>(111.5, -279.7), (111.5, -278.2), (111.2, -278.0), (111.0, -278.0), (110.8, -278.2), (110.8, -278.7), (110.8, -278.2), (111.0, -278.0), (111.0, -277.3), (111.2, -277.0), (111.2, -276.8), (111.5, -276.5), (111.7, -276.5), (111.7, -276.8), (111.5, -277.0) (0.251, 0.145, 0.098)</w:t>
      </w:r>
    </w:p>
    <w:p>
      <w:r>
        <w:t>(110.3, -274.1), (110.3, -273.8), (110.8, -273.3), (110.8, -273.1), (110.8, -273.3), (110.5, -273.6), (110.5, -273.8) (0.796, 0.749, 0.698)</w:t>
      </w:r>
    </w:p>
    <w:p>
      <w:r>
        <w:t>(110.3, -270.6), (110.3, -270.1), (110.0, -269.9), (110.0, -267.4), (110.3, -267.2), (110.3, -266.4), (110.5, -266.2), (110.5, -263.2), (110.5, -263.5), (110.8, -263.7), (110.8, -268.4), (110.5, -268.6), (110.5, -270.6) (0.902, 0.871, 0.827)</w:t>
      </w:r>
    </w:p>
    <w:p>
      <w:r>
        <w:t>(104.6, -272.8), (106.1, -272.8), (106.3, -272.6), (106.6, -272.6), (106.8, -272.3), (107.1, -272.3), (107.3, -272.1), (107.6, -272.1), (108.0, -271.6), (108.3, -271.6), (108.5, -271.4), (108.5, -271.1), (108.8, -270.9), (108.5, -271.1), (108.5, -271.4), (107.8, -272.1), (107.6, -272.1), (107.1, -272.6), (106.6, -272.6), (106.3, -272.8) (0.961, 0.749, 0.631)</w:t>
      </w:r>
    </w:p>
    <w:p>
      <w:r>
        <w:t>(102.1, -271.4), (104.4, -271.4), (106.1, -269.6), (106.1, -269.1), (106.1, -269.4), (106.3, -269.6), (106.3, -269.9), (106.8, -270.4), (107.1, -270.4), (106.8, -270.4), (106.6, -270.6), (105.8, -270.6), (105.3, -271.1), (105.1, -271.1), (104.8, -271.4) (0.463, 0.376, 0.318)</w:t>
      </w:r>
    </w:p>
    <w:p>
      <w:r>
        <w:t>(102.6, -271.1), (104.1, -271.1), (105.3, -269.9), (105.3, -269.6), (104.8, -269.1), (104.6, -269.1), (104.4, -268.9), (102.1, -268.9), (101.9, -268.6), (100.7, -268.6), (100.2, -268.2), (100.4, -268.2), (100.7, -267.9), (102.4, -267.9), (102.6, -267.7), (103.1, -267.7), (103.4, -267.4), (103.6, -267.4), (103.9, -267.2), (104.1, -267.2), (104.4, -266.9), (104.8, -266.9), (105.1, -266.7), (105.6, -266.7), (106.1, -266.2), (106.3, -266.2), (106.8, -265.7), (107.1, -265.7), (107.6, -265.2), (107.6, -265.0), (107.8, -264.7), (107.3, -264.2), (106.8, -264.2), (107.6, -264.2), (107.8, -264.5), (107.8, -264.7), (107.6, -265.0), (107.6, -265.2), (107.1, -265.7), (106.8, -265.7), (106.1, -266.4), (105.8, -266.4), (105.6, -266.7), (105.3, -266.7), (105.1, -266.9), (104.6, -266.9), (104.4, -267.2), (104.1, -267.2), (103.9, -267.4), (103.6, -267.4), (103.4, -267.7), (103.1, -267.7), (102.9, -267.9), (102.6, -267.9), (102.1, -268.4), (102.6, -268.9), (103.1, -268.9), (103.4, -268.6), (104.4, -268.6), (104.6, -268.9), (105.1, -268.9), (105.3, -269.1), (105.6, -269.1), (105.8, -269.4), (105.8, -269.6), (104.4, -271.1) (0.447, 0.306, 0.227)</w:t>
      </w:r>
    </w:p>
    <w:p>
      <w:r>
        <w:t>(105.1, -269.9), (104.4, -270.6), (104.8, -270.1), (104.8, -269.6), (104.4, -269.1), (102.4, -269.1), (104.4, -269.1), (104.6, -269.4), (104.8, -269.4), (105.1, -269.6) (0.400, 0.271, 0.184)</w:t>
      </w:r>
    </w:p>
    <w:p>
      <w:r>
        <w:t>(103.4, -270.4), (103.9, -269.9), (103.6, -269.6), (103.9, -269.6), (104.1, -269.9), (103.6, -270.4) (0.294, 0.200, 0.122)</w:t>
      </w:r>
    </w:p>
    <w:p>
      <w:r>
        <w:t>(102.4, -268.4), (102.6, -268.4), (102.9, -268.2), (103.1, -268.4), (103.4, -268.4), (103.1, -268.6), (102.6, -268.6) (0.463, 0.376, 0.318)</w:t>
      </w:r>
    </w:p>
    <w:p>
      <w:r>
        <w:t>(101.2, -270.6), (101.9, -270.6), (102.1, -270.4), (102.4, -270.4), (102.6, -270.1), (102.6, -269.9), (102.4, -269.6), (101.6, -269.6), (102.6, -269.6), (102.9, -269.9), (103.4, -269.9), (103.4, -270.1), (103.1, -270.1), (102.9, -270.4), (102.1, -270.4), (101.9, -270.6) (0.251, 0.145, 0.098)</w:t>
      </w:r>
    </w:p>
    <w:p>
      <w:r>
        <w:t>(99.7, -268.4), (99.7, -267.9), (100.2, -267.9), (100.4, -267.7), (102.4, -267.7), (102.6, -267.4), (103.1, -267.4), (103.4, -267.2), (103.6, -267.2), (103.9, -266.9), (104.1, -266.9), (103.9, -266.9), (103.6, -267.2), (103.4, -267.2), (103.1, -267.4), (102.6, -267.4), (102.4, -267.7), (100.7, -267.7), (100.4, -267.9), (100.2, -267.9), (99.9, -268.2), (100.7, -268.9), (101.9, -268.9), (100.7, -268.9), (100.4, -268.6), (100.2, -268.6), (99.9, -268.4) (0.400, 0.271, 0.184)</w:t>
      </w:r>
    </w:p>
    <w:p>
      <w:r>
        <w:t>(97.5, -269.9), (97.7, -269.9), (98.0, -269.6), (101.4, -269.6), (101.6, -269.9), (102.4, -269.9), (102.4, -270.1), (102.1, -270.1), (101.9, -270.4), (101.2, -270.4), (100.9, -270.6), (99.4, -270.6), (99.2, -270.9), (98.2, -270.9), (98.4, -270.6), (100.7, -270.6), (100.9, -270.4), (101.2, -270.4), (101.4, -270.1), (100.9, -269.6), (98.7, -269.6), (98.4, -269.9) (0.208, 0.110, 0.075)</w:t>
      </w:r>
    </w:p>
    <w:p>
      <w:r>
        <w:t>(98.2, -270.1), (98.4, -270.1), (98.7, -269.9), (100.7, -269.9), (100.9, -270.1), (101.2, -270.1), (100.9, -270.1), (100.7, -270.4), (98.4, -270.4) (0.165, 0.043, 0.024)</w:t>
      </w:r>
    </w:p>
    <w:p>
      <w:r>
        <w:t>(99.2, -268.4), (99.2, -268.2), (99.7, -267.7), (99.9, -267.7), (99.7, -267.7), (99.4, -267.9), (99.4, -268.4), (99.7, -268.6), (99.9, -268.6), (99.7, -268.6), (99.4, -268.4) (0.365, 0.243, 0.169)</w:t>
      </w:r>
    </w:p>
    <w:p>
      <w:r>
        <w:t>(98.7, -268.4), (98.9, -268.2), (98.9, -268.4) (0.369, 0.224, 0.137)</w:t>
      </w:r>
    </w:p>
    <w:p>
      <w:r>
        <w:t>(98.2, -268.6), (98.2, -268.4), (99.2, -267.4), (99.2, -267.7), (98.4, -268.4), (98.7, -268.6), (98.9, -268.6), (99.2, -268.9), (99.4, -268.9), (98.7, -268.9), (98.4, -268.6) (0.337, 0.200, 0.118)</w:t>
      </w:r>
    </w:p>
    <w:p>
      <w:r>
        <w:t>(100.2, -269.1), (97.7, -269.1), (97.5, -268.9), (97.5, -268.6), (98.0, -268.2), (98.2, -268.2), (98.7, -267.7), (98.7, -266.9), (98.4, -266.7), (98.2, -266.7), (98.0, -266.4), (97.7, -266.4), (98.0, -266.4), (98.2, -266.7), (98.4, -266.7), (98.7, -266.9), (98.9, -266.9), (98.9, -267.4), (98.0, -268.4), (98.0, -268.6), (98.2, -268.9), (98.4, -268.9), (98.7, -269.1) (0.302, 0.176, 0.098)</w:t>
      </w:r>
    </w:p>
    <w:p>
      <w:r>
        <w:t>(97.5, -270.6), (97.5, -270.1), (98.0, -270.1), (98.2, -270.4), (98.2, -270.6) (0.267, 0.043, 0.035)</w:t>
      </w:r>
    </w:p>
    <w:p>
      <w:r>
        <w:t>(97.7, -267.4), (97.7, -267.2), (98.0, -267.2), (98.0, -267.4) (0.208, 0.110, 0.075)</w:t>
      </w:r>
    </w:p>
    <w:p>
      <w:r>
        <w:t>(98.4, -271.1), (97.7, -271.1), (97.5, -270.9), (97.0, -270.9), (96.5, -270.4), (96.5, -269.9), (96.7, -269.6), (96.7, -269.4), (95.2, -267.9), (95.0, -267.9), (94.8, -267.7), (94.3, -267.7), (93.0, -266.4), (93.0, -266.2), (92.8, -265.9), (92.8, -265.7), (93.0, -265.4), (93.0, -265.2), (93.3, -265.0), (93.8, -265.0), (94.3, -265.4), (96.5, -265.4), (97.7, -266.7), (98.0, -266.7), (97.2, -266.7), (96.5, -265.9), (96.2, -265.9), (96.0, -265.7), (94.3, -265.7), (93.8, -265.2), (93.3, -265.2), (93.0, -265.4), (93.0, -266.2), (93.3, -266.4), (93.5, -266.4), (94.3, -267.2), (94.5, -267.2), (94.8, -267.4), (95.2, -267.4), (95.5, -267.7), (96.2, -267.7), (96.5, -267.4), (97.5, -267.4), (97.7, -267.7), (98.2, -267.7), (98.4, -267.4), (98.4, -267.7), (98.2, -267.9), (98.0, -267.9), (97.2, -268.6), (97.2, -268.9), (97.7, -269.4), (98.2, -269.4), (98.0, -269.4), (97.7, -269.6), (97.5, -269.6), (97.2, -269.9), (97.2, -270.6), (97.5, -270.9), (98.0, -270.9), (98.2, -271.1) (0.310, 0.133, 0.078)</w:t>
      </w:r>
    </w:p>
    <w:p>
      <w:r>
        <w:t>(99.9, -271.6), (97.0, -271.6), (96.7, -271.4), (96.2, -271.4), (95.2, -270.4), (95.2, -270.1), (94.3, -269.1), (94.0, -269.1), (94.5, -269.1), (94.8, -269.4), (95.0, -269.4), (95.0, -269.6), (95.2, -269.9), (95.2, -270.1), (95.5, -270.4), (95.5, -270.6), (96.0, -271.1), (96.2, -271.1), (96.5, -271.4), (96.7, -271.4), (97.0, -271.6) (0.447, 0.306, 0.227)</w:t>
      </w:r>
    </w:p>
    <w:p>
      <w:r>
        <w:t>(96.7, -271.1), (96.5, -271.1), (95.7, -270.4), (95.7, -270.1), (95.5, -269.9), (95.5, -269.4), (95.0, -268.9), (94.5, -268.9), (94.3, -268.6), (93.8, -268.6), (93.0, -267.9), (93.0, -267.2), (92.8, -266.9), (93.0, -267.2), (93.0, -267.4), (94.0, -268.4), (94.5, -268.4), (94.8, -268.6), (95.0, -268.6), (95.2, -268.9), (95.2, -269.1), (95.7, -269.6), (95.7, -270.1), (96.0, -270.4), (96.0, -270.6), (96.5, -271.1) (0.416, 0.239, 0.141)</w:t>
      </w:r>
    </w:p>
    <w:p>
      <w:r>
        <w:t>(95.7, -268.9), (95.0, -268.2), (94.0, -268.2), (93.3, -267.4), (93.3, -267.2), (92.8, -266.7), (92.8, -266.2), (92.8, -266.4), (94.3, -267.9), (94.8, -267.9), (95.0, -268.2), (95.2, -268.2), (95.5, -268.4), (95.5, -268.6) (0.384, 0.184, 0.086)</w:t>
      </w:r>
    </w:p>
    <w:p>
      <w:r>
        <w:t>(94.3, -268.9), (93.8, -268.9), (93.5, -268.6), (93.3, -268.6), (93.3, -268.4), (93.0, -268.2), (92.8, -268.2), (92.5, -267.9), (92.3, -267.9), (92.0, -267.7), (91.8, -267.7), (92.3, -267.2), (92.3, -266.2), (92.3, -267.4), (93.8, -268.9) (0.518, 0.224, 0.204)</w:t>
      </w:r>
    </w:p>
    <w:p>
      <w:r>
        <w:t>(93.0, -268.6), (92.8, -268.4), (92.5, -268.4), (92.3, -268.2), (90.8, -268.2), (92.0, -266.9), (92.0, -267.2), (91.6, -267.7), (91.8, -267.9), (92.0, -267.9), (92.3, -268.2), (92.5, -268.2), (92.8, -268.4), (93.0, -268.4) (0.525, 0.310, 0.149)</w:t>
      </w:r>
    </w:p>
    <w:p>
      <w:r>
        <w:t>(83.2, -273.1), (84.4, -273.1), (84.7, -272.8), (85.6, -272.8), (85.9, -272.6), (86.6, -272.6), (86.9, -272.3), (87.1, -272.3), (87.4, -272.1), (87.6, -272.1), (88.1, -271.6), (88.4, -271.6), (88.8, -271.1), (89.1, -271.1), (89.3, -270.9), (92.8, -270.9), (93.0, -271.1), (93.3, -271.1), (93.8, -271.6), (94.0, -271.6), (94.8, -272.3), (95.2, -272.3), (95.5, -272.6), (98.2, -272.6), (94.5, -272.6), (94.3, -272.3), (94.0, -272.3), (93.8, -272.1), (93.3, -272.1), (93.0, -271.8), (92.5, -271.8), (92.0, -271.4), (90.3, -271.4), (90.1, -271.6), (89.6, -271.6), (89.3, -271.8), (88.8, -271.8), (88.6, -272.1), (87.9, -272.1), (87.6, -272.3), (87.4, -272.3), (87.1, -272.6), (86.6, -272.6), (86.4, -272.8), (84.7, -272.8), (84.4, -273.1) (0.808, 0.569, 0.427)</w:t>
      </w:r>
    </w:p>
    <w:p>
      <w:r>
        <w:t>(88.1, -268.6), (88.8, -267.9), (88.6, -267.7), (88.6, -267.4), (88.1, -266.9), (88.6, -267.4), (88.6, -267.7), (88.8, -267.9), (88.8, -268.2), (88.6, -268.2) (0.525, 0.310, 0.149)</w:t>
      </w:r>
    </w:p>
    <w:p>
      <w:r>
        <w:t>(86.6, -269.4), (87.1, -268.9), (87.4, -268.9), (88.4, -267.9), (88.4, -267.7), (88.1, -267.4), (88.1, -267.2), (87.9, -266.9), (87.9, -266.7), (87.6, -266.4), (87.6, -266.2), (86.9, -265.4), (86.6, -265.4), (87.1, -265.4), (87.6, -265.9), (87.6, -266.4), (87.9, -266.7), (87.9, -266.9), (88.4, -267.4), (88.4, -267.7), (88.6, -267.9), (87.9, -268.6), (87.6, -268.6), (87.4, -268.9), (87.1, -268.9) (0.518, 0.224, 0.204)</w:t>
      </w:r>
    </w:p>
    <w:p>
      <w:r>
        <w:t>(71.9, -265.4), (71.9, -264.7), (73.3, -264.7), (73.6, -265.0), (74.3, -265.0), (74.6, -265.2), (76.0, -265.2), (76.3, -265.4), (76.5, -265.4), (76.8, -265.7), (77.0, -265.7), (77.5, -265.2), (77.8, -265.2), (78.3, -264.7), (78.8, -264.7), (79.0, -264.5), (79.2, -264.5), (79.5, -264.2), (79.7, -264.2), (80.0, -264.0), (79.7, -263.7), (79.5, -263.7), (79.2, -263.5), (78.8, -263.5), (78.5, -263.2), (76.5, -263.2), (76.3, -263.0), (75.6, -263.0), (75.3, -262.7), (75.8, -262.2), (76.5, -262.2), (76.8, -262.0), (77.3, -262.0), (77.5, -261.8), (79.5, -261.8), (79.7, -261.5), (81.5, -261.5), (81.7, -261.8), (82.7, -261.8), (82.9, -262.0), (83.7, -262.0), (83.9, -262.2), (84.4, -262.2), (84.7, -262.5), (85.4, -262.5), (85.6, -262.7), (85.9, -262.7), (86.1, -263.0), (86.4, -263.0), (86.6, -263.2), (86.9, -263.2), (87.6, -264.0), (87.6, -264.2), (88.1, -264.7), (88.1, -265.0), (88.4, -265.2), (88.4, -265.4), (88.6, -265.7), (88.6, -266.2), (89.3, -266.9), (89.6, -266.9), (89.8, -267.2), (90.6, -267.2), (90.8, -266.9), (91.1, -266.9), (91.8, -266.2), (91.8, -265.9), (92.0, -265.7), (92.0, -265.9), (91.8, -266.2), (91.8, -266.4), (91.1, -267.2), (89.3, -267.2), (89.1, -266.9), (88.8, -266.9), (88.6, -266.7), (88.6, -266.4), (88.4, -266.2), (88.4, -265.7), (87.9, -265.2), (87.9, -265.0), (86.9, -264.0), (86.4, -264.0), (86.1, -263.7), (86.1, -263.5), (85.9, -263.2), (85.6, -263.2), (85.2, -262.7), (84.9, -262.7), (84.7, -262.5), (84.4, -262.5), (84.2, -262.2), (83.7, -262.2), (83.4, -262.0), (82.7, -262.0), (82.4, -261.8), (81.5, -261.8), (81.2, -261.5), (80.2, -261.5), (80.0, -261.8), (78.0, -261.8), (77.8, -262.0), (77.3, -262.0), (77.0, -262.2), (76.5, -262.2), (76.3, -262.5), (76.3, -262.7), (76.5, -263.0), (77.0, -263.0), (77.3, -263.2), (79.5, -263.2), (79.7, -263.5), (81.0, -263.5), (81.2, -263.7), (81.5, -263.7), (82.0, -264.2), (82.2, -264.2), (82.4, -264.5), (82.7, -264.5), (82.7, -265.0), (82.4, -265.2), (82.4, -265.4), (82.0, -265.9), (81.7, -265.9), (81.5, -265.7), (81.5, -265.4), (80.5, -264.5), (79.2, -264.5), (79.0, -264.7), (78.5, -264.7), (78.3, -265.0), (78.0, -265.0), (77.3, -265.7), (76.5, -265.7), (76.3, -265.4), (76.0, -265.4), (75.8, -265.2), (74.6, -265.2), (74.3, -265.0), (73.3, -265.0), (73.1, -264.7), (72.6, -264.7), (72.4, -265.0), (72.4, -265.4), (72.6, -265.7), (72.6, -265.9), (73.8, -267.2), (74.1, -267.2), (74.3, -267.4), (74.6, -267.4), (74.8, -267.7), (75.3, -267.7), (75.6, -267.9), (76.3, -267.9), (76.5, -268.2), (77.8, -268.2), (78.0, -268.4), (79.0, -268.4), (79.2, -268.6), (79.5, -268.6), (79.7, -268.9), (79.5, -269.1), (78.8, -269.1), (78.5, -269.4), (77.5, -269.4), (77.3, -269.6), (76.0, -269.6), (75.8, -269.9), (74.6, -269.9), (74.1, -270.4), (74.1, -270.6), (73.8, -270.9), (74.1, -271.1), (74.1, -271.6), (75.1, -272.6), (75.6, -272.6), (75.8, -272.8), (76.8, -272.8), (77.0, -273.1), (77.8, -273.1), (78.0, -272.8), (82.0, -272.8), (82.2, -272.6), (83.2, -272.6), (83.4, -272.3), (84.4, -272.3), (84.7, -272.1), (85.4, -272.1), (85.6, -271.8), (85.9, -271.8), (86.1, -271.6), (86.4, -271.6), (87.4, -270.6), (87.4, -270.4), (88.4, -269.4), (88.6, -269.4), (88.8, -269.1), (92.5, -269.1), (92.8, -269.4), (93.3, -269.4), (93.8, -269.9), (94.0, -269.9), (95.7, -271.6), (96.0, -271.6), (96.2, -271.8), (97.0, -271.8), (97.2, -272.1), (98.2, -272.1), (98.4, -271.8), (101.2, -271.8), (101.4, -271.6), (104.8, -271.6), (105.1, -271.4), (105.3, -271.4), (105.8, -270.9), (106.6, -270.9), (106.8, -270.6), (107.1, -270.6), (107.3, -270.4), (107.1, -270.1), (106.8, -270.1), (106.6, -269.9), (106.6, -269.6), (106.3, -269.4), (106.3, -269.1), (105.6, -268.4), (104.8, -268.4), (104.6, -268.2), (104.4, -268.2), (104.1, -267.9), (104.4, -267.7), (104.6, -267.7), (104.8, -267.4), (105.1, -267.4), (105.3, -267.2), (105.8, -267.2), (106.8, -266.2), (107.1, -266.2), (108.3, -265.0), (108.3, -264.2), (108.0, -264.0), (107.8, -264.0), (107.6, -263.7), (106.8, -263.7), (106.6, -264.0), (106.3, -264.0), (106.6, -264.0), (106.8, -263.7), (108.0, -263.7), (108.3, -264.0), (108.3, -264.2), (108.5, -264.5), (108.5, -264.7), (108.3, -265.0), (108.3, -265.4), (107.8, -265.9), (107.6, -265.9), (106.8, -266.7), (106.8, -266.9), (107.3, -267.4), (107.3, -267.9), (106.8, -268.4), (106.8, -268.9), (107.1, -269.1), (107.6, -269.1), (107.8, -269.4), (107.8, -270.1), (107.6, -270.4), (107.6, -270.6), (107.1, -271.1), (106.8, -271.1), (106.6, -271.4), (106.3, -271.4), (106.1, -271.6), (101.9, -271.6), (101.6, -271.8), (98.7, -271.8), (98.4, -272.1), (96.5, -272.1), (96.2, -271.8), (95.7, -271.8), (95.5, -271.6), (95.2, -271.6), (94.0, -270.4), (93.8, -270.4), (93.3, -269.9), (92.8, -269.9), (92.5, -269.6), (91.8, -269.6), (91.6, -269.4), (90.3, -269.4), (90.1, -269.6), (89.1, -269.6), (88.8, -269.9), (88.6, -269.9), (86.9, -271.6), (86.6, -271.6), (86.4, -271.8), (86.1, -271.8), (85.9, -272.1), (85.2, -272.1), (84.9, -272.3), (83.9, -272.3), (83.7, -272.6), (82.4, -272.6), (82.2, -272.8), (78.3, -272.8), (78.0, -273.1), (76.8, -273.1), (76.5, -272.8), (75.3, -272.8), (75.1, -272.6), (74.8, -272.6), (73.6, -271.4), (73.6, -271.1), (73.3, -270.9), (73.3, -270.4), (73.1, -270.1), (73.1, -269.9), (73.6, -269.4), (73.8, -269.6), (76.3, -269.6), (76.5, -269.4), (77.0, -269.4), (77.3, -269.1), (78.0, -269.1), (78.3, -268.9), (78.0, -268.6), (76.8, -268.6), (76.3, -268.2), (76.0, -268.2), (75.8, -267.9), (75.3, -267.9), (75.1, -267.7), (74.6, -267.7), (74.3, -267.4), (74.1, -267.4), (73.8, -267.2), (73.6, -267.2), (73.3, -266.9), (73.3, -266.7), (72.8, -266.2), (72.6, -266.2) (0.600, 0.424, 0.322)</w:t>
      </w:r>
    </w:p>
    <w:p>
      <w:r>
        <w:t>(86.4, -268.6), (86.1, -268.6), (85.9, -268.9), (85.6, -268.6), (85.4, -268.6) (0.373, 0.216, 0.106)</w:t>
      </w:r>
    </w:p>
    <w:p>
      <w:r>
        <w:t>(82.9, -272.1), (83.9, -272.1), (84.2, -271.8), (84.7, -271.8), (84.9, -271.6), (85.4, -271.6), (86.4, -270.6), (86.4, -270.4), (86.6, -270.1), (86.6, -269.6), (87.1, -269.1), (87.4, -269.1), (87.6, -268.9), (86.9, -269.6), (86.9, -269.9), (86.6, -270.1), (86.6, -270.4), (86.4, -270.6), (86.4, -270.9), (85.9, -271.4), (85.6, -271.4), (85.4, -271.6), (84.9, -271.6), (84.7, -271.8), (84.2, -271.8), (83.9, -272.1) (0.447, 0.306, 0.227)</w:t>
      </w:r>
    </w:p>
    <w:p>
      <w:r>
        <w:t>(85.6, -269.6), (85.4, -269.4), (85.6, -269.1) (0.392, 0.188, 0.161)</w:t>
      </w:r>
    </w:p>
    <w:p>
      <w:r>
        <w:t>(85.6, -269.9), (85.2, -269.4), (84.9, -269.4), (84.7, -269.1), (83.7, -269.1), (83.7, -268.6), (84.9, -268.6), (85.2, -268.9), (85.6, -268.9), (85.2, -269.4) (0.369, 0.224, 0.137)</w:t>
      </w:r>
    </w:p>
    <w:p>
      <w:r>
        <w:t>(85.4, -268.4), (85.2, -268.6), (84.9, -268.4), (82.9, -268.4), (84.4, -268.4), (84.7, -268.2), (85.2, -268.2) (0.337, 0.200, 0.118)</w:t>
      </w:r>
    </w:p>
    <w:p>
      <w:r>
        <w:t>(85.2, -269.9), (84.9, -269.6), (84.7, -269.6), (84.4, -269.4), (82.7, -269.4), (84.7, -269.4), (84.9, -269.6), (85.2, -269.6) (0.337, 0.200, 0.118)</w:t>
      </w:r>
    </w:p>
    <w:p>
      <w:r>
        <w:t>(107.1, -288.8), (106.3, -289.6), (105.6, -289.6), (105.3, -289.8), (104.4, -289.8), (104.1, -290.1), (102.4, -290.1), (102.1, -290.3), (101.4, -290.3), (101.2, -290.5), (99.7, -290.5), (99.4, -290.8), (99.2, -290.5), (98.2, -290.5), (98.0, -290.3), (95.2, -290.3), (95.0, -290.1), (94.8, -290.1), (94.5, -289.8), (94.3, -289.8), (94.0, -289.6), (93.8, -289.6), (93.5, -289.3), (92.3, -289.3), (92.0, -289.1), (91.6, -289.1), (91.3, -288.8), (84.2, -288.8), (83.9, -289.1), (82.2, -289.1), (82.0, -289.3), (80.2, -289.3), (80.0, -289.6), (79.5, -289.6), (79.2, -289.3), (78.0, -289.3), (77.8, -289.6), (76.0, -289.6), (75.8, -289.3), (75.3, -289.3), (75.1, -289.1), (74.6, -289.1), (73.6, -288.1), (73.6, -287.8), (72.6, -286.9), (72.6, -286.4), (71.9, -285.6), (71.9, -285.4), (71.6, -285.1), (71.6, -284.1), (71.4, -283.9), (71.4, -283.2), (71.1, -282.9), (71.1, -282.7), (70.9, -282.4), (70.9, -281.2), (70.6, -280.9), (70.6, -280.2), (70.4, -280.0), (70.4, -279.5), (70.1, -279.2), (70.1, -277.0), (69.9, -276.8), (69.9, -276.5), (69.6, -276.3), (69.6, -275.5), (69.4, -275.3), (69.4, -275.0), (69.2, -274.8), (69.2, -274.6), (68.2, -273.6), (68.2, -273.3), (67.7, -272.8), (67.7, -272.3), (67.4, -272.1), (67.4, -271.8), (67.2, -271.6), (67.2, -271.1), (66.9, -270.9), (66.9, -268.4), (66.7, -268.2), (66.7, -266.9), (66.4, -266.7), (66.4, -264.2), (66.2, -264.0), (66.2, -262.5), (66.0, -262.2), (66.2, -262.0), (66.2, -261.5), (66.0, -261.3), (66.0, -259.5), (65.7, -259.3), (65.7, -255.6), (65.5, -255.4), (65.5, -255.1), (65.0, -254.6), (64.7, -254.6), (64.0, -255.4), (63.7, -255.4), (63.7, -254.9), (64.0, -254.6), (64.0, -254.4), (64.2, -254.1), (64.2, -253.6), (63.5, -252.9), (63.5, -252.6), (63.7, -252.4), (63.7, -252.2), (64.0, -252.2), (64.2, -251.9), (64.5, -251.9), (65.0, -252.4), (65.0, -253.1), (65.2, -253.4), (65.2, -253.9), (65.5, -254.1), (65.5, -254.4), (66.0, -254.9), (66.0, -255.1), (66.2, -255.4), (66.2, -256.3), (66.0, -256.6), (66.0, -258.6), (66.2, -258.8), (66.2, -261.8), (66.4, -262.0), (66.2, -262.2), (66.4, -262.5), (66.4, -264.2), (66.7, -264.5), (66.7, -267.2), (66.9, -267.4), (66.9, -269.6), (67.2, -269.9), (67.2, -270.1), (67.7, -270.6), (67.9, -270.4), (67.9, -270.1), (68.2, -270.1), (68.2, -270.6), (68.4, -270.9), (68.9, -270.9), (69.2, -270.6), (69.6, -271.1), (69.6, -271.4), (69.9, -271.6), (69.9, -271.8), (70.6, -272.6), (70.6, -272.8), (70.9, -273.1), (70.9, -273.3), (71.4, -273.8), (71.4, -274.1), (72.1, -274.8), (72.4, -274.8), (73.6, -276.0), (73.6, -276.3), (73.8, -276.5), (74.1, -276.5), (74.3, -276.8), (75.3, -276.8), (75.6, -277.0), (76.0, -277.0), (76.3, -277.3), (77.5, -277.3), (77.8, -277.5), (78.5, -277.5), (78.5, -278.0), (78.8, -278.2), (79.0, -278.2), (79.0, -278.7), (79.2, -279.0), (79.7, -279.0), (80.2, -279.5), (80.2, -280.0), (80.5, -280.2), (80.5, -280.9), (80.2, -280.7), (80.0, -280.9), (80.0, -281.2), (79.7, -281.2), (79.5, -281.4), (79.7, -281.7), (80.0, -281.7), (80.0, -281.9), (79.5, -281.9), (79.0, -282.4), (78.3, -282.4), (78.3, -282.2), (78.0, -281.9), (77.8, -281.9), (77.5, -281.7), (76.5, -281.7), (76.3, -281.9), (75.8, -281.9), (75.6, -282.2), (75.3, -282.2), (75.1, -282.4), (75.1, -283.7), (74.8, -283.9), (74.8, -284.6), (75.1, -284.9), (75.1, -285.1), (75.3, -285.4), (75.3, -285.9), (75.1, -286.1), (75.1, -286.9), (75.3, -287.1), (75.6, -287.1), (75.8, -287.3), (76.0, -287.3), (76.3, -287.6), (77.0, -287.6), (77.3, -287.8), (78.3, -287.8), (78.8, -288.3), (81.7, -288.3), (82.0, -288.6), (82.2, -288.3), (83.2, -288.3), (83.4, -288.1), (84.9, -288.1), (85.4, -287.6), (85.6, -287.6), (85.9, -287.3), (87.1, -287.3), (87.6, -286.9), (88.4, -286.9), (88.6, -286.6), (89.3, -286.6), (89.6, -286.4), (90.1, -286.4), (90.3, -286.6), (90.6, -286.6), (90.8, -286.9), (92.5, -286.9), (92.8, -287.1), (93.0, -287.1), (93.3, -287.3), (93.5, -287.3), (93.8, -287.6), (94.0, -287.6), (94.5, -288.1), (94.8, -288.1), (95.0, -288.3), (95.2, -288.3), (95.5, -288.6), (95.7, -288.6), (96.0, -288.8), (96.5, -288.8), (96.7, -289.1), (97.2, -289.1), (97.5, -289.3), (98.0, -289.3), (98.2, -289.6), (98.4, -289.6), (98.7, -289.8), (98.9, -289.8), (99.2, -290.1), (99.9, -290.1), (100.2, -289.8), (101.2, -289.8), (101.4, -289.6), (103.1, -289.6), (103.4, -289.3), (105.6, -289.3), (105.8, -289.1), (106.3, -289.1), (106.8, -288.6), (106.8, -288.1), (107.1, -287.8), (107.1, -287.6), (107.6, -287.1), (107.6, -286.9), (107.8, -286.6), (107.8, -286.1), (108.0, -285.9), (108.0, -283.9), (108.3, -283.7), (108.3, -282.7), (108.5, -282.4), (108.5, -281.7), (108.8, -281.4), (108.8, -279.7), (109.0, -279.5), (109.0, -278.2), (109.3, -278.0), (109.3, -277.3), (109.5, -277.0), (109.5, -276.3), (109.8, -276.0), (109.8, -275.5), (110.0, -275.3), (110.0, -274.8), (110.3, -274.6), (110.3, -274.3), (110.8, -273.8), (110.8, -273.6), (111.0, -273.3), (111.0, -272.8), (111.0, -273.3), (110.8, -273.6), (110.8, -274.1), (110.5, -274.3), (110.5, -274.8), (110.3, -275.0), (110.3, -275.3), (110.0, -275.5), (110.0, -276.0), (109.8, -276.3), (109.8, -277.0), (109.5, -277.3), (109.5, -278.0), (109.3, -278.2), (109.3, -279.0), (109.0, -279.2), (109.0, -280.7), (108.8, -280.9), (108.8, -282.4), (108.5, -282.7), (108.5, -283.7), (108.3, -283.9), (108.3, -285.1), (108.0, -285.4), (108.0, -286.4), (107.8, -286.6), (107.8, -287.1), (107.6, -287.3), (107.6, -287.8), (107.1, -288.3) (0.816, 0.651, 0.557)</w:t>
      </w:r>
    </w:p>
    <w:p>
      <w:r>
        <w:t>(83.7, -271.4), (83.9, -271.4), (84.7, -270.6), (83.9, -269.9), (83.7, -269.9), (83.4, -269.6), (83.7, -269.9), (84.7, -269.9), (85.2, -270.4), (85.2, -270.6), (84.7, -271.1), (84.4, -271.1), (84.2, -271.4) (0.310, 0.133, 0.078)</w:t>
      </w:r>
    </w:p>
    <w:p>
      <w:r>
        <w:t>(82.4, -271.4), (83.2, -271.4), (83.7, -270.9), (83.7, -270.6), (83.4, -270.4), (83.2, -270.4), (83.7, -270.4), (83.9, -270.1), (84.4, -270.6), (83.9, -271.1), (83.4, -271.1), (83.2, -271.4) (0.267, 0.043, 0.035)</w:t>
      </w:r>
    </w:p>
    <w:p>
      <w:r>
        <w:t>(83.4, -269.1), (82.7, -269.1), (82.9, -269.1), (83.2, -268.9), (82.9, -268.6), (82.7, -268.6), (82.4, -268.4), (82.2, -268.4), (82.0, -268.2), (82.2, -268.4), (82.7, -268.4), (82.9, -268.6), (83.4, -268.6) (0.349, 0.220, 0.149)</w:t>
      </w:r>
    </w:p>
    <w:p>
      <w:r>
        <w:t>(82.0, -269.4), (82.4, -268.9), (82.0, -268.4), (82.2, -268.6), (82.4, -268.6), (82.7, -268.9), (82.9, -268.9), (82.7, -268.9), (82.4, -269.1), (82.2, -269.1) (0.365, 0.243, 0.169)</w:t>
      </w:r>
    </w:p>
    <w:p>
      <w:r>
        <w:t>(84.4, -268.2), (82.7, -268.2), (82.2, -267.7), (82.0, -267.7), (81.7, -267.4), (80.2, -267.4), (81.0, -267.4), (81.2, -267.2), (81.2, -266.7), (81.0, -266.4), (81.2, -266.7), (81.2, -266.9), (81.5, -267.2), (82.4, -267.2), (82.9, -266.7), (82.2, -267.4), (82.2, -267.7), (82.7, -268.2) (0.302, 0.176, 0.098)</w:t>
      </w:r>
    </w:p>
    <w:p>
      <w:r>
        <w:t>(82.2, -268.9), (81.7, -269.4), (81.5, -269.4), (82.0, -268.9), (81.5, -268.4), (81.2, -268.4), (81.0, -268.2), (81.2, -268.2), (81.5, -268.4), (81.7, -268.4) (0.373, 0.239, 0.208)</w:t>
      </w:r>
    </w:p>
    <w:p>
      <w:r>
        <w:t>(78.0, -271.1), (78.3, -270.9), (79.5, -270.9), (79.7, -270.6), (81.2, -270.6), (81.5, -270.4), (82.9, -270.4), (83.2, -270.6), (83.4, -270.6), (83.4, -270.9), (83.2, -271.1), (82.2, -271.1), (82.0, -271.4), (78.8, -271.4), (78.5, -271.1) (0.165, 0.043, 0.024)</w:t>
      </w:r>
    </w:p>
    <w:p>
      <w:r>
        <w:t>(81.2, -269.1), (81.0, -269.4), (80.5, -269.4), (80.2, -269.6), (79.5, -269.6), (80.2, -269.6), (80.7, -269.1), (80.7, -268.6), (80.2, -268.2), (80.0, -268.2), (79.7, -267.9), (78.8, -267.9), (79.7, -267.9), (80.0, -268.2), (80.5, -268.2), (81.2, -268.9) (0.447, 0.306, 0.227)</w:t>
      </w:r>
    </w:p>
    <w:p>
      <w:r>
        <w:t>(77.0, -271.1), (77.3, -270.9), (78.0, -270.9), (78.3, -270.6), (79.5, -270.6), (79.7, -270.4), (81.2, -270.4), (79.7, -270.4), (79.5, -270.6), (78.3, -270.6), (77.8, -271.1), (78.0, -271.4), (78.5, -271.4), (78.8, -271.6), (81.7, -271.6), (77.8, -271.6), (77.5, -271.4), (77.3, -271.4) (0.208, 0.110, 0.075)</w:t>
      </w:r>
    </w:p>
    <w:p>
      <w:r>
        <w:t>(77.8, -271.8), (77.5, -271.8), (77.3, -271.6), (76.8, -271.6), (76.8, -271.1), (77.0, -270.9), (76.8, -271.1), (77.3, -271.6), (77.5, -271.6) (0.251, 0.145, 0.098)</w:t>
      </w:r>
    </w:p>
    <w:p>
      <w:r>
        <w:t>(74.3, -271.6), (74.3, -271.1), (74.1, -270.9), (74.3, -270.6), (74.3, -270.4), (74.6, -270.1), (75.8, -270.1), (76.0, -269.9), (77.3, -269.9), (77.5, -269.6), (78.5, -269.6), (78.8, -269.4), (79.5, -269.4), (80.0, -268.9), (79.5, -268.4), (79.2, -268.4), (79.0, -268.2), (78.0, -268.2), (77.8, -267.9), (76.5, -267.9), (76.3, -267.7), (75.6, -267.7), (76.8, -267.7), (77.0, -267.9), (78.5, -267.9), (78.8, -268.2), (79.7, -268.2), (80.0, -268.4), (80.2, -268.4), (80.5, -268.6), (80.5, -269.1), (80.2, -269.4), (79.5, -269.4), (79.2, -269.6), (77.5, -269.6), (77.3, -269.9), (76.3, -269.9), (76.0, -270.1), (75.1, -270.1), (74.8, -270.4), (74.6, -270.4), (74.3, -270.6), (74.3, -271.4), (74.6, -271.6), (74.6, -271.8), (74.8, -272.1), (75.1, -272.1), (75.3, -272.3), (75.6, -272.3), (75.8, -272.6), (76.5, -272.6), (75.8, -272.6), (75.6, -272.3), (75.1, -272.3) (0.463, 0.376, 0.318)</w:t>
      </w:r>
    </w:p>
    <w:p>
      <w:r>
        <w:t>(78.3, -272.3), (76.5, -272.3), (76.3, -272.1), (76.0, -272.1), (75.8, -271.8), (75.6, -271.8), (75.3, -271.6), (75.3, -271.4), (75.1, -271.1), (75.6, -270.6), (76.0, -270.6), (75.8, -270.6), (75.3, -271.1), (75.3, -271.4), (76.0, -272.1), (76.3, -272.1), (76.5, -272.3) (0.400, 0.271, 0.184)</w:t>
      </w:r>
    </w:p>
    <w:p>
      <w:r>
        <w:t>(74.8, -271.8), (74.8, -271.6), (74.6, -271.4), (74.6, -270.6), (74.8, -270.6), (75.1, -270.4), (76.0, -270.4), (76.3, -270.1), (77.0, -270.1), (76.5, -270.1), (76.3, -270.4), (75.6, -270.4), (74.8, -271.1), (75.1, -271.4), (75.1, -271.6), (75.6, -272.1), (75.8, -272.1), (76.0, -272.3), (76.3, -272.3), (75.8, -272.3), (75.6, -272.1), (75.3, -272.1), (75.1, -271.8) (0.447, 0.306, 0.227)</w:t>
      </w:r>
    </w:p>
    <w:p>
      <w:r>
        <w:t>(74.6, -277.3), (74.3, -277.3), (74.3, -277.0) (0.953, 0.686, 0.537)</w:t>
      </w:r>
    </w:p>
    <w:p>
      <w:r>
        <w:t>(74.1, -278.0), (74.1, -277.7), (74.6, -277.7), (74.6, -278.0) (0.953, 0.686, 0.537)</w:t>
      </w:r>
    </w:p>
    <w:p>
      <w:r>
        <w:t>(73.3, -271.8), (73.1, -271.8), (72.4, -271.1), (72.4, -270.9), (72.1, -270.6), (72.1, -270.4), (71.9, -270.1), (71.9, -269.6), (71.6, -269.4), (71.6, -268.9), (71.4, -268.6), (71.4, -268.4), (71.1, -268.2), (71.1, -267.7), (70.9, -267.4), (70.9, -266.4), (70.6, -266.2), (70.6, -265.0), (71.6, -264.0), (73.1, -264.0), (73.3, -264.2), (73.6, -264.2), (73.8, -264.5), (74.1, -264.5), (73.8, -264.5), (73.6, -264.2), (73.1, -264.2), (72.8, -264.0), (71.9, -264.0), (71.6, -264.2), (71.4, -264.2), (71.1, -264.5), (71.1, -264.7), (70.9, -265.0), (70.9, -265.7), (71.6, -266.4), (71.9, -266.4), (72.1, -266.7), (72.4, -266.7), (73.6, -267.9), (73.8, -267.9), (74.1, -268.2), (73.8, -268.4), (73.6, -268.2), (73.3, -268.2), (72.4, -267.2), (72.1, -267.2), (71.9, -266.9), (71.6, -266.9), (71.1, -267.4), (71.1, -267.9), (71.4, -268.2), (71.4, -268.4), (71.6, -268.6), (71.6, -269.1), (71.9, -269.4), (71.9, -269.6), (72.1, -269.9), (72.1, -270.4), (72.4, -270.6), (72.4, -270.9) (0.808, 0.569, 0.427)</w:t>
      </w:r>
    </w:p>
    <w:p>
      <w:r>
        <w:t>(68.9, -272.8), (68.4, -272.8), (68.4, -271.6), (68.7, -271.6), (68.9, -271.8) (0.961, 0.749, 0.631)</w:t>
      </w:r>
    </w:p>
    <w:p>
      <w:r>
        <w:t>(68.9, -270.6), (68.4, -270.6), (68.4, -270.1), (68.2, -269.9), (67.9, -269.9), (67.7, -270.1), (67.7, -270.4), (67.4, -270.1), (67.4, -269.9), (67.2, -269.6), (67.2, -267.7), (67.2, -268.9), (67.7, -269.4), (67.9, -269.1), (68.2, -269.1), (68.7, -268.6), (68.9, -268.6), (69.2, -268.4), (69.4, -268.4), (69.6, -268.6), (69.4, -268.9), (69.6, -269.1), (69.4, -269.4), (69.2, -269.4), (68.9, -269.6), (68.9, -270.1), (69.2, -270.4) (0.796, 0.749, 0.698)</w:t>
      </w:r>
    </w:p>
    <w:p>
      <w:r>
        <w:t>(69.6, -279.2), (69.4, -279.2), (69.4, -277.7), (69.2, -277.5), (69.2, -276.0), (68.9, -275.8), (68.9, -275.3), (68.7, -275.0), (68.7, -274.8), (68.2, -274.3), (68.2, -274.1), (67.7, -273.6), (67.7, -273.3), (67.4, -273.1), (67.4, -272.8), (67.2, -272.6), (67.2, -272.1), (66.9, -271.8), (66.9, -271.6), (66.9, -271.8), (67.2, -272.1), (67.2, -272.3), (67.4, -272.6), (67.4, -273.1), (67.9, -273.6), (67.9, -273.8), (68.9, -274.8), (68.9, -275.0), (69.2, -275.3), (69.2, -276.0), (69.4, -276.3), (69.4, -276.8), (69.6, -277.0) (0.710, 0.502, 0.384)</w:t>
      </w:r>
    </w:p>
    <w:p>
      <w:r>
        <w:t>(68.9, -279.0), (68.9, -277.0), (68.7, -276.8), (68.7, -275.5), (68.4, -275.3), (68.4, -275.0), (68.2, -274.8), (68.2, -274.6), (67.7, -274.1), (67.7, -273.8), (67.4, -273.6), (67.4, -273.3), (67.2, -273.1), (67.2, -272.8), (67.2, -273.1), (67.4, -273.3), (67.4, -273.6), (67.9, -274.1), (67.9, -274.3), (68.4, -274.8), (68.4, -275.0), (68.7, -275.3), (68.7, -275.8), (68.9, -276.0) (0.600, 0.424, 0.322)</w:t>
      </w:r>
    </w:p>
    <w:p>
      <w:r>
        <w:t>(68.2, -280.5), (68.2, -279.5), (67.9, -279.2), (67.9, -277.7), (68.2, -277.5), (68.2, -276.3), (68.2, -278.7), (67.9, -279.0), (67.9, -279.2), (68.2, -279.5) (0.376, 0.290, 0.239)</w:t>
      </w:r>
    </w:p>
    <w:p>
      <w:r>
        <w:t>(66.9, -277.7), (66.9, -277.5), (66.7, -277.3), (66.7, -277.0), (66.4, -276.8), (66.2, -276.8), (66.4, -276.5), (66.4, -275.0), (65.5, -274.1), (65.7, -274.3), (66.2, -274.3), (66.4, -274.1), (66.4, -273.3), (66.4, -274.1), (66.7, -274.3), (66.7, -274.8), (66.9, -275.0), (66.9, -275.3), (67.2, -275.5), (67.2, -277.3), (66.9, -277.5) (0.208, 0.110, 0.075)</w:t>
      </w:r>
    </w:p>
    <w:p>
      <w:r>
        <w:t>(66.7, -277.7), (66.7, -277.5), (66.2, -277.0), (66.4, -277.0), (66.4, -277.3), (66.7, -277.5) (0.153, 0.098, 0.067)</w:t>
      </w:r>
    </w:p>
    <w:p>
      <w:r>
        <w:t>(66.2, -273.8), (66.0, -273.8), (66.0, -273.1), (66.2, -273.3) (0.165, 0.043, 0.024)</w:t>
      </w:r>
    </w:p>
    <w:p>
      <w:r>
        <w:t>(66.0, -276.0), (66.0, -275.8), (66.2, -275.5), (66.0, -275.3), (66.0, -275.0), (65.7, -274.8), (66.0, -274.8), (66.0, -275.0), (66.2, -275.3), (66.2, -275.8) (0.259, 0.173, 0.137)</w:t>
      </w:r>
    </w:p>
    <w:p>
      <w:r>
        <w:t>(66.2, -274.1), (65.7, -274.1), (65.5, -273.8), (65.5, -273.1), (65.7, -272.8), (65.7, -272.6), (66.0, -272.6), (66.0, -272.8), (66.2, -273.1), (66.0, -272.8), (65.5, -273.3), (65.5, -273.6), (66.0, -274.1) (0.153, 0.098, 0.067)</w:t>
      </w:r>
    </w:p>
    <w:p>
      <w:r>
        <w:t>(66.0, -271.8), (65.7, -271.6), (65.5, -271.8), (65.5, -270.9), (65.5, -271.1), (65.7, -271.4), (65.7, -271.6) (0.259, 0.173, 0.137)</w:t>
      </w:r>
    </w:p>
    <w:p>
      <w:r>
        <w:t>(65.5, -272.6), (65.5, -272.1), (65.7, -272.1), (65.5, -272.3) (0.180, 0.161, 0.125)</w:t>
      </w:r>
    </w:p>
    <w:p>
      <w:r>
        <w:t>(65.7, -274.6), (65.5, -274.6), (65.2, -274.3), (65.2, -273.3), (65.2, -274.1) (0.180, 0.161, 0.125)</w:t>
      </w:r>
    </w:p>
    <w:p>
      <w:r>
        <w:t>(65.0, -268.9), (65.2, -268.6), (65.2, -268.2), (65.5, -268.2), (65.5, -268.9), (65.2, -268.6) (0.318, 0.227, 0.165)</w:t>
      </w:r>
    </w:p>
    <w:p>
      <w:r>
        <w:t>(66.0, -275.5), (65.7, -275.3), (65.0, -275.3), (65.0, -275.0), (64.7, -274.8), (64.7, -274.6), (64.7, -274.8), (65.0, -275.0), (65.7, -275.0), (65.7, -275.3) (0.247, 0.212, 0.173)</w:t>
      </w:r>
    </w:p>
    <w:p>
      <w:r>
        <w:t>(65.2, -272.3), (65.2, -271.4), (65.0, -271.1), (65.0, -270.9), (65.2, -270.6), (65.5, -270.6), (65.2, -270.9) (0.247, 0.212, 0.173)</w:t>
      </w:r>
    </w:p>
    <w:p>
      <w:r>
        <w:t>(64.7, -270.6), (64.7, -270.1), (65.2, -269.6), (65.2, -269.9), (65.5, -270.1), (65.5, -270.4), (65.2, -270.4), (65.0, -270.6) (0.282, 0.208, 0.157)</w:t>
      </w:r>
    </w:p>
    <w:p>
      <w:r>
        <w:t>(65.5, -274.8), (65.0, -274.8), (65.0, -274.1), (65.0, -274.3) (0.216, 0.196, 0.161)</w:t>
      </w:r>
    </w:p>
    <w:p>
      <w:r>
        <w:t>(65.5, -276.5), (65.5, -276.0), (65.0, -275.5), (64.7, -275.5), (64.7, -275.0), (64.7, -275.3), (65.0, -275.5), (65.5, -275.5) (0.255, 0.231, 0.196)</w:t>
      </w:r>
    </w:p>
    <w:p>
      <w:r>
        <w:t>(65.0, -271.6), (65.0, -271.4), (64.7, -271.1), (64.7, -270.9), (64.2, -270.4), (64.5, -270.1), (64.5, -269.9), (65.0, -269.4), (65.0, -269.1), (65.5, -269.1), (65.5, -269.9), (65.5, -269.6), (65.2, -269.4), (64.5, -270.1), (64.5, -270.6), (64.7, -270.9), (64.7, -271.1), (65.0, -271.4) (0.302, 0.212, 0.184)</w:t>
      </w:r>
    </w:p>
    <w:p>
      <w:r>
        <w:t>(64.0, -279.0), (64.0, -278.7), (63.7, -278.5), (63.7, -278.2), (63.7, -278.5), (64.0, -278.7), (64.2, -278.7), (64.5, -278.5), (64.5, -278.2), (64.7, -278.0), (64.7, -277.7), (65.7, -276.8), (65.7, -276.5), (66.0, -276.3), (65.7, -276.5), (65.7, -276.8), (65.5, -277.0), (65.5, -277.3), (65.2, -277.5), (65.0, -277.5), (64.7, -277.7), (64.7, -278.0), (64.5, -278.2), (64.5, -278.7), (64.2, -279.0) (0.216, 0.196, 0.161)</w:t>
      </w:r>
    </w:p>
    <w:p>
      <w:r>
        <w:t>(65.0, -272.8), (65.0, -271.8), (64.5, -271.4), (64.5, -270.9), (64.5, -271.1), (64.7, -271.4), (64.7, -271.6), (65.0, -271.8) (0.294, 0.251, 0.204)</w:t>
      </w:r>
    </w:p>
    <w:p>
      <w:r>
        <w:t>(64.2, -279.2), (64.7, -278.7), (64.7, -278.2), (65.0, -278.0), (65.0, -277.7), (65.0, -278.0), (64.7, -278.2), (64.7, -278.7), (64.5, -279.0), (64.5, -279.2) (0.173, 0.184, 0.180)</w:t>
      </w:r>
    </w:p>
    <w:p>
      <w:r>
        <w:t>(63.3, -280.5), (63.3, -280.2), (63.5, -280.0), (63.5, -279.7), (63.7, -279.5), (63.7, -278.7), (63.5, -278.5), (63.5, -278.0), (63.5, -278.5), (63.7, -278.7), (63.7, -279.0), (64.2, -279.5), (64.5, -279.5), (64.7, -279.2), (64.7, -279.0), (65.0, -278.7), (65.0, -278.2), (65.2, -278.0), (65.2, -277.7), (65.7, -277.3), (65.7, -277.0), (66.0, -276.8), (66.0, -276.5), (66.2, -276.3), (66.2, -276.5), (66.0, -276.8), (66.0, -277.3), (65.7, -277.5), (65.7, -277.7), (65.5, -277.7), (65.0, -278.2), (65.0, -278.7), (64.7, -279.0), (64.7, -279.2), (64.5, -279.5), (64.5, -279.7), (64.2, -279.7), (63.7, -280.2), (63.7, -280.5) (0.180, 0.161, 0.125)</w:t>
      </w:r>
    </w:p>
    <w:p>
      <w:r>
        <w:t>(63.3, -270.1), (64.0, -269.4), (64.2, -269.4), (64.7, -268.9), (64.7, -268.2), (65.0, -267.9), (65.0, -267.7), (65.2, -267.4), (65.2, -267.2), (65.5, -267.4), (65.5, -267.7), (65.2, -267.7), (64.7, -268.2), (64.7, -268.9), (64.0, -269.6), (63.7, -269.6) (0.373, 0.239, 0.208)</w:t>
      </w:r>
    </w:p>
    <w:p>
      <w:r>
        <w:t>(63.0, -270.1), (63.0, -269.6), (63.5, -269.1), (63.7, -269.1), (64.2, -268.6), (64.2, -268.4), (64.5, -268.2), (64.5, -267.2), (64.7, -266.9), (64.7, -265.9), (65.0, -265.7), (65.0, -265.2), (65.2, -265.0), (65.2, -265.2), (65.5, -265.4), (65.5, -266.7), (65.7, -266.9), (65.7, -267.4), (65.7, -267.2), (65.5, -266.9), (65.5, -266.7), (65.2, -266.4), (64.7, -266.9), (64.7, -267.2), (64.5, -267.4), (64.5, -268.4), (64.2, -268.6), (64.2, -268.9), (64.0, -268.9), (63.0, -269.9) (0.447, 0.306, 0.227)</w:t>
      </w:r>
    </w:p>
    <w:p>
      <w:r>
        <w:t>(64.0, -277.5), (64.0, -277.3), (63.7, -277.0), (63.7, -276.5), (63.7, -277.0), (64.0, -277.3), (64.5, -277.3), (64.7, -277.0), (64.7, -276.8), (65.0, -276.5), (64.7, -276.3), (64.7, -276.0), (64.5, -275.8), (64.2, -275.8), (64.0, -276.0), (64.0, -273.6), (64.2, -273.8), (64.5, -273.6), (64.5, -273.3), (64.7, -273.1), (64.7, -272.1), (64.5, -271.8), (64.5, -271.6), (64.7, -271.8), (64.7, -273.3), (64.5, -273.6), (64.5, -274.1), (64.2, -274.3), (64.2, -275.3), (65.0, -276.0), (65.0, -276.8), (64.2, -277.5) (0.306, 0.286, 0.251)</w:t>
      </w:r>
    </w:p>
    <w:p>
      <w:r>
        <w:t>(64.2, -273.3), (64.2, -272.8), (64.5, -272.6), (64.5, -273.1) (0.361, 0.337, 0.302)</w:t>
      </w:r>
    </w:p>
    <w:p>
      <w:r>
        <w:t>(64.0, -277.0), (64.0, -276.3), (64.2, -276.0), (64.5, -276.0), (64.5, -277.0) (0.361, 0.337, 0.302)</w:t>
      </w:r>
    </w:p>
    <w:p>
      <w:r>
        <w:t>(64.2, -273.6), (64.0, -273.3), (64.0, -272.3), (64.2, -272.1), (64.2, -271.8), (64.5, -272.1), (64.5, -272.3), (64.0, -272.8), (64.0, -273.3) (0.376, 0.290, 0.239)</w:t>
      </w:r>
    </w:p>
    <w:p>
      <w:r>
        <w:t>(64.0, -271.6), (64.0, -270.6), (63.7, -270.4), (63.7, -269.9), (64.0, -269.9), (64.7, -269.1), (64.7, -269.4), (64.5, -269.6), (64.2, -269.6), (64.0, -269.9), (64.0, -270.4), (64.2, -270.6), (64.2, -271.4) (0.329, 0.239, 0.196)</w:t>
      </w:r>
    </w:p>
    <w:p>
      <w:r>
        <w:t>(63.7, -277.7), (63.7, -277.5), (63.7, -277.7), (64.0, -278.0), (64.2, -278.0), (65.2, -277.0), (64.2, -278.0), (64.2, -278.2) (0.255, 0.231, 0.196)</w:t>
      </w:r>
    </w:p>
    <w:p>
      <w:r>
        <w:t>(64.2, -278.5), (64.0, -278.5), (64.0, -278.2), (63.7, -278.0) (0.247, 0.212, 0.173)</w:t>
      </w:r>
    </w:p>
    <w:p>
      <w:r>
        <w:t>(63.0, -269.4), (63.0, -269.1), (64.0, -268.2), (64.0, -267.7), (64.2, -267.4), (64.2, -266.9), (64.5, -266.7), (64.5, -266.2), (64.5, -266.9), (64.2, -267.2), (64.2, -268.2), (64.0, -268.4), (64.0, -268.6), (63.7, -268.9), (63.5, -268.9) (0.463, 0.376, 0.318)</w:t>
      </w:r>
    </w:p>
    <w:p>
      <w:r>
        <w:t>(63.7, -271.8), (63.7, -271.1), (63.5, -270.9), (63.3, -270.9), (63.5, -270.6), (63.7, -270.6) (0.318, 0.227, 0.165)</w:t>
      </w:r>
    </w:p>
    <w:p>
      <w:r>
        <w:t>(63.5, -271.6), (63.3, -271.4), (63.0, -271.6), (63.3, -271.4), (63.3, -271.1), (63.5, -271.4) (0.294, 0.200, 0.122)</w:t>
      </w:r>
    </w:p>
    <w:p>
      <w:r>
        <w:t>(62.8, -274.6), (62.8, -273.3), (63.0, -273.1), (63.0, -272.1), (63.3, -271.8), (63.3, -273.1), (63.0, -273.3), (63.0, -273.6), (63.3, -273.8), (63.3, -274.6), (63.3, -274.3), (63.0, -274.1), (62.8, -274.3) (0.251, 0.145, 0.098)</w:t>
      </w:r>
    </w:p>
    <w:p>
      <w:r>
        <w:t>(63.3, -276.3), (63.3, -275.3), (63.0, -275.0), (62.8, -275.3), (62.8, -276.3), (62.8, -274.8), (63.0, -274.6), (63.0, -274.3), (63.0, -274.6), (63.3, -274.8) (0.208, 0.110, 0.075)</w:t>
      </w:r>
    </w:p>
    <w:p>
      <w:r>
        <w:t>(63.3, -279.7), (62.8, -279.7), (62.8, -279.5), (63.0, -279.2), (63.0, -278.0), (62.8, -277.7), (62.5, -278.0), (62.5, -279.0), (62.5, -278.0), (62.8, -277.7), (62.8, -276.5), (63.0, -276.3), (63.0, -275.3), (63.0, -276.8), (62.8, -277.0), (62.8, -277.3), (63.0, -277.5), (63.0, -278.0), (63.3, -278.2), (63.3, -278.7), (63.5, -279.0), (63.5, -279.2), (63.3, -279.5) (0.153, 0.098, 0.067)</w:t>
      </w:r>
    </w:p>
    <w:p>
      <w:r>
        <w:t>(61.0, -274.6), (61.0, -272.8), (61.3, -272.6), (61.3, -273.1), (61.0, -273.3) (0.961, 0.749, 0.631)</w:t>
      </w:r>
    </w:p>
    <w:p>
      <w:r>
        <w:t>(60.8, -276.8), (60.5, -276.5), (60.5, -274.6), (60.8, -274.3), (60.8, -273.3), (60.5, -273.1), (60.5, -272.6), (60.3, -272.3), (60.3, -271.4), (60.5, -271.1), (60.8, -271.1), (61.0, -270.9), (61.0, -270.6), (61.3, -270.4), (61.5, -270.6), (61.5, -271.8), (61.3, -272.1), (61.3, -272.3), (60.8, -272.8), (60.8, -274.6), (61.0, -274.8), (61.0, -276.0), (60.8, -276.3) (0.882, 0.800, 0.729)</w:t>
      </w:r>
    </w:p>
    <w:p>
      <w:r>
        <w:t>(60.3, -287.1), (60.3, -285.1), (59.6, -284.4), (59.6, -284.1), (59.3, -283.9), (59.3, -282.9), (59.1, -282.7), (59.1, -281.9), (58.8, -281.7), (58.8, -279.5), (59.1, -279.2), (59.1, -278.0), (58.8, -277.7), (58.8, -277.5), (58.6, -277.3), (58.6, -277.0), (58.8, -276.8), (58.8, -276.0), (59.3, -275.5), (59.3, -275.3), (59.6, -275.0), (59.6, -274.8), (59.8, -274.6), (59.8, -273.3), (58.6, -272.1), (58.6, -271.4), (58.1, -270.9), (57.8, -270.9), (57.6, -270.6), (57.3, -270.6), (57.1, -270.4), (57.3, -270.1), (58.3, -270.1), (58.6, -269.9), (59.1, -269.9), (59.3, -269.6), (61.5, -269.6), (61.8, -269.9), (61.8, -271.6), (61.8, -270.6), (61.3, -270.1), (60.8, -270.6), (60.8, -270.9), (60.5, -270.9), (60.1, -271.4), (60.1, -272.3), (60.3, -272.6), (60.3, -273.1), (60.5, -273.3), (60.5, -274.3), (60.3, -274.6), (60.3, -276.5), (60.8, -277.0), (61.0, -276.8), (61.0, -276.3), (61.0, -277.3), (60.8, -277.5), (60.8, -278.5), (61.0, -278.7), (61.0, -280.9), (60.8, -281.2), (60.8, -284.1), (60.5, -284.4), (60.5, -285.6), (60.8, -285.9), (60.8, -286.4), (60.5, -286.6), (60.5, -287.1) (0.961, 0.749, 0.631)</w:t>
      </w:r>
    </w:p>
    <w:p>
      <w:r>
        <w:t>(55.9, -274.6), (55.9, -274.3), (56.1, -274.3), (56.4, -274.1), (56.9, -274.1), (57.1, -273.8), (58.1, -273.8), (58.3, -274.1), (58.3, -274.6), (58.1, -274.8), (56.9, -274.8), (56.6, -274.6) (0.808, 0.569, 0.427)</w:t>
      </w:r>
    </w:p>
    <w:p>
      <w:r>
        <w:t>(55.9, -268.9), (56.6, -268.9), (56.4, -268.9), (56.1, -269.1) (0.961, 0.749, 0.631)</w:t>
      </w:r>
    </w:p>
    <w:p>
      <w:r>
        <w:t>(53.7, -276.5), (54.1, -276.5), (54.4, -276.8), (53.7, -276.8) (0.961, 0.749, 0.631)</w:t>
      </w:r>
    </w:p>
    <w:p>
      <w:r>
        <w:t>(50.2, -270.1), (50.2, -269.9), (50.5, -269.9), (50.7, -269.6), (51.7, -269.6), (51.9, -269.9), (51.9, -270.1), (51.7, -270.4), (50.5, -270.4) (0.961, 0.749, 0.631)</w:t>
      </w:r>
    </w:p>
    <w:p>
      <w:r>
        <w:t>(46.3, -270.9), (46.3, -270.1), (46.5, -269.9), (49.2, -269.9), (49.5, -270.1), (49.2, -270.1), (49.0, -270.4), (48.2, -270.4), (48.0, -270.6), (46.8, -270.6), (46.5, -270.9) (0.961, 0.749, 0.631)</w:t>
      </w:r>
    </w:p>
    <w:p>
      <w:r>
        <w:t>(34.7, -273.6), (34.9, -273.3), (36.2, -273.3), (36.4, -273.1), (37.2, -273.1), (37.4, -272.8), (39.6, -272.8), (39.9, -273.1), (41.8, -273.1), (42.3, -272.6), (42.8, -272.6), (43.1, -272.3), (49.0, -272.3), (49.2, -272.1), (53.4, -272.1), (53.7, -271.8), (54.1, -271.8), (54.4, -271.6), (55.1, -271.6), (55.4, -271.4), (55.6, -271.4), (55.9, -271.6), (56.6, -271.6), (56.9, -271.8), (57.8, -271.8), (57.8, -272.1), (58.1, -272.3), (58.1, -272.6), (59.1, -273.6), (59.1, -274.3), (58.8, -274.6), (58.8, -274.8), (58.3, -275.3), (53.4, -275.3), (53.2, -275.5), (52.9, -275.5), (52.7, -275.3), (52.4, -275.5), (52.2, -275.3), (51.9, -275.5), (50.7, -275.5), (50.0, -274.8), (49.7, -274.8), (49.5, -274.6), (49.2, -274.6), (49.0, -274.3), (48.5, -274.3), (48.2, -274.1), (46.0, -274.1), (45.8, -274.3), (45.5, -274.3), (45.0, -274.8), (45.0, -275.3), (45.3, -275.5), (44.8, -276.0), (44.5, -276.0), (44.3, -276.3), (41.8, -276.3), (41.6, -276.0), (41.6, -275.5), (41.8, -275.3), (41.8, -274.6), (41.6, -274.3), (41.3, -274.3), (41.1, -274.1), (40.6, -274.1), (40.4, -274.3), (40.1, -274.3), (39.9, -274.6), (39.6, -274.6), (39.4, -274.8), (39.4, -275.8), (38.9, -276.3), (38.9, -277.0), (39.6, -277.7), (39.6, -278.0), (39.9, -278.2), (40.1, -278.2), (40.4, -278.0), (42.1, -278.0), (42.3, -277.7), (42.8, -277.7), (43.1, -277.5), (43.6, -277.5), (43.8, -277.3), (45.5, -277.3), (45.8, -277.5), (46.0, -277.5), (46.3, -277.7), (46.5, -277.7), (46.5, -278.2), (46.3, -278.5), (46.3, -278.7), (46.0, -279.0), (46.0, -279.5), (45.8, -279.7), (45.5, -279.7), (45.3, -280.0), (45.0, -280.0), (44.1, -280.9), (43.6, -280.9), (43.3, -281.2), (43.3, -281.4), (43.6, -281.7), (45.0, -281.7), (45.3, -281.9), (45.5, -281.9), (45.0, -282.4), (43.6, -282.4), (43.1, -281.9), (43.1, -281.4), (43.3, -281.2), (42.8, -280.7), (42.8, -280.5), (42.6, -280.2), (42.3, -280.2), (41.6, -279.5), (41.3, -279.5), (41.1, -279.2), (40.9, -279.2), (40.4, -278.7), (40.4, -278.5), (40.1, -278.2), (39.9, -278.2), (39.4, -278.7), (38.9, -278.7), (38.6, -279.0), (38.4, -278.7), (38.1, -279.0), (37.7, -279.0), (37.4, -278.7), (37.2, -278.7), (36.9, -278.5), (36.2, -278.5), (35.7, -278.0), (35.9, -278.0), (36.7, -277.3), (36.9, -277.3), (37.2, -277.0), (37.2, -276.8), (37.4, -276.5), (37.4, -276.3), (37.2, -276.0), (37.2, -275.0), (37.4, -274.8), (36.9, -274.3), (36.7, -274.3), (36.4, -274.1), (35.7, -274.1), (35.4, -273.8), (34.9, -273.8) (0.898, 0.627, 0.475)</w:t>
      </w:r>
    </w:p>
    <w:p>
      <w:r>
        <w:t>(20.7, -271.8), (20.7, -271.1), (21.2, -270.6), (21.7, -270.6), (21.9, -270.4), (24.1, -270.4), (24.4, -270.6), (25.8, -270.6), (26.1, -270.9), (26.6, -270.9), (26.8, -271.1), (27.3, -271.1), (27.6, -271.4), (27.6, -272.3), (27.3, -272.6), (27.1, -272.6), (26.3, -273.3), (25.8, -273.3), (25.6, -273.6), (24.9, -273.6), (24.6, -273.8), (24.1, -273.8), (23.9, -274.1), (23.4, -274.1), (23.1, -273.8), (22.6, -273.8), (22.2, -273.3), (21.9, -273.3), (20.9, -272.3), (20.9, -272.1) (0.953, 0.686, 0.537)</w:t>
      </w:r>
    </w:p>
    <w:p>
      <w:r>
        <w:t>(16.7, -267.4), (18.0, -267.4), (18.2, -267.2), (19.0, -267.2), (19.2, -266.9), (22.9, -266.9), (23.1, -266.7), (23.9, -266.7), (24.1, -266.4), (26.1, -266.4), (26.3, -266.7), (27.6, -266.7), (27.8, -266.9), (28.5, -266.9), (28.8, -267.2), (31.0, -267.2), (31.3, -266.9), (33.7, -266.9), (33.7, -267.7), (33.5, -267.9), (33.2, -267.9), (32.2, -268.9), (32.2, -269.4), (32.0, -269.6), (31.7, -269.6), (31.5, -269.9), (31.3, -269.9), (31.0, -269.6), (30.3, -269.6), (30.0, -269.4), (28.8, -269.4), (28.5, -269.6), (27.8, -269.6), (27.6, -269.9), (25.8, -269.9), (25.6, -269.6), (24.6, -269.6), (24.4, -269.4), (24.1, -269.4), (24.1, -269.1), (24.4, -268.9), (24.4, -268.6), (24.1, -268.4), (23.6, -268.4), (23.4, -268.2), (22.6, -268.2), (22.4, -267.9), (22.2, -268.2), (21.9, -268.2), (21.2, -268.9), (21.2, -269.1), (20.9, -269.4), (20.7, -269.4), (20.4, -269.6), (19.9, -269.6), (19.7, -269.9), (19.4, -269.9), (19.2, -270.1), (19.0, -270.1), (18.5, -269.6), (18.5, -269.4), (18.7, -269.1), (18.7, -268.9), (19.0, -268.6), (18.7, -268.4), (18.7, -268.2), (18.5, -267.9), (18.2, -267.9), (18.0, -267.7), (17.2, -267.7), (17.0, -267.4) (0.808, 0.569, 0.427)</w:t>
      </w:r>
    </w:p>
    <w:p>
      <w:r>
        <w:t>(20.2, -278.2), (20.2, -278.0), (20.4, -277.7), (20.4, -277.5), (21.9, -277.5), (21.9, -277.7), (22.2, -278.0), (22.4, -278.0), (22.2, -278.2), (21.9, -278.2), (21.7, -278.5), (20.7, -278.5), (20.4, -278.2) (0.953, 0.686, 0.537)</w:t>
      </w:r>
    </w:p>
    <w:p>
      <w:r>
        <w:t>(17.7, -276.8), (17.7, -276.3), (18.0, -276.3), (18.2, -276.0), (18.5, -276.0), (18.5, -276.3), (18.2, -276.3), (18.0, -276.5), (18.0, -276.8) (0.953, 0.686, 0.537)</w:t>
      </w:r>
    </w:p>
    <w:p>
      <w:r>
        <w:t>(11.8, -282.2), (11.6, -281.9), (11.6, -281.2), (11.3, -280.9), (11.3, -280.0), (11.6, -279.7), (11.6, -274.1), (11.8, -273.8), (11.8, -273.6), (12.1, -273.3), (12.3, -273.3), (12.6, -273.1), (12.8, -273.3), (13.5, -273.3), (13.8, -273.6), (14.0, -273.6), (14.3, -273.8), (14.3, -274.3), (14.0, -274.6), (14.0, -274.8), (13.8, -275.0), (13.8, -276.8), (13.5, -277.0), (13.5, -277.7), (13.8, -278.0), (13.8, -278.7), (14.0, -279.0), (14.0, -280.5), (13.5, -280.9), (13.3, -280.9), (12.1, -282.2) (0.710, 0.502, 0.384)</w:t>
      </w:r>
    </w:p>
    <w:p>
      <w:r>
        <w:t>(9.1, -276.5), (9.1, -275.5), (9.4, -275.3), (9.4, -275.0), (9.6, -275.0), (9.6, -275.8), (9.4, -276.0), (9.4, -276.3) (0.961, 0.749, 0.631)</w:t>
      </w:r>
    </w:p>
    <w:p>
      <w:r>
        <w:t>(7.9, -274.8), (7.9, -273.8), (7.9, -274.1), (8.1, -274.3), (8.1, -274.6) (0.816, 0.651, 0.557)</w:t>
      </w:r>
    </w:p>
    <w:p>
      <w:r>
        <w:t>(3.9, -273.8), (3.9, -272.1), (5.2, -272.1), (5.4, -271.8), (5.7, -271.8), (5.9, -272.1), (5.9, -273.6), (5.7, -273.8), (4.7, -273.8), (4.4, -274.1), (4.2, -273.8) (0.561, 0.549, 0.529)</w:t>
      </w:r>
    </w:p>
    <w:p>
      <w:r>
        <w:t>(6.2, -269.9), (5.9, -270.1), (5.4, -270.1), (4.7, -269.4), (3.4, -269.4), (3.2, -269.1), (2.7, -269.1), (2.2, -268.6), (2.0, -268.6), (1.7, -268.4), (1.2, -268.4), (1.0, -268.2), (0.7, -268.2), (0.5, -267.9), (0.2, -267.9), (0.2, -267.7), (1.0, -267.7), (1.2, -267.4), (2.2, -267.4), (2.5, -267.7), (3.2, -267.7), (3.4, -267.9), (4.2, -267.9), (4.4, -268.2), (4.4, -268.6), (4.7, -268.9), (4.9, -268.9), (5.2, -269.1), (5.7, -269.1), (6.2, -269.6) (0.561, 0.549, 0.529)</w:t>
      </w:r>
    </w:p>
    <w:p>
      <w:r>
        <w:t>(-1.2, -272.8), (-1.2, -272.3), (-0.7, -272.3), (-0.5, -272.1), (0.5, -272.1), (0.7, -271.8), (1.0, -272.1), (1.2, -271.8), (2.2, -271.8), (2.2, -272.1), (1.7, -272.6), (1.0, -272.6), (0.7, -272.8), (0.2, -272.8), (0.0, -273.1), (-0.5, -273.1), (-0.7, -272.8) (0.561, 0.549, 0.529)</w:t>
      </w:r>
    </w:p>
    <w:p>
      <w:r>
        <w:t>(-8.1, -269.9), (-7.9, -269.6), (-7.9, -269.4), (-7.1, -268.6), (-7.1, -268.4), (-6.9, -268.2), (-4.9, -268.2), (-4.7, -268.4), (-1.5, -268.4), (-1.2, -268.6), (-0.5, -268.6), (0.0, -269.1), (0.2, -269.1), (0.2, -269.4), (1.2, -270.4), (1.2, -270.6), (1.0, -270.6), (0.5, -271.1), (0.0, -271.1), (-0.2, -271.4), (-0.7, -271.4), (-1.0, -271.6), (-1.7, -271.6), (-2.0, -271.8), (-3.4, -271.8), (-3.7, -272.1), (-3.9, -272.1), (-4.2, -271.8), (-5.2, -271.8), (-5.4, -272.1), (-6.6, -272.1), (-7.9, -270.9), (-7.9, -270.6), (-8.1, -270.4) (0.714, 0.682, 0.643)</w:t>
      </w:r>
    </w:p>
    <w:p>
      <w:r>
        <w:t>(-7.1, -270.9), (-7.1, -269.6), (-6.4, -268.9), (-5.9, -268.9), (-5.7, -268.6), (-3.9, -268.6), (-3.7, -268.9), (-2.5, -268.9), (-2.2, -269.1), (-1.7, -269.1), (-1.5, -269.4), (-1.2, -269.4), (-0.5, -270.1), (-0.5, -270.6), (-0.7, -270.6), (-1.0, -270.9), (-1.5, -270.9), (-1.7, -271.1), (-2.5, -271.1), (-2.7, -271.4), (-3.4, -271.4), (-3.7, -271.6), (-6.2, -271.6), (-6.4, -271.4), (-6.6, -271.4) (0.796, 0.749, 0.698)</w:t>
      </w:r>
    </w:p>
    <w:p>
      <w:r>
        <w:t>(-5.4, -273.3), (-5.4, -272.6), (-4.2, -272.6), (-3.9, -272.8), (-3.9, -273.1), (-4.2, -273.3) (0.561, 0.549, 0.529)</w:t>
      </w:r>
    </w:p>
    <w:p>
      <w:r>
        <w:t>(-6.4, -270.4), (-6.2, -270.1), (-5.7, -270.1), (-5.4, -269.9), (-3.7, -269.9), (-3.7, -270.4), (-4.2, -270.9), (-4.4, -270.9), (-4.7, -271.1), (-5.7, -271.1) (0.882, 0.800, 0.729)</w:t>
      </w:r>
    </w:p>
    <w:p>
      <w:r>
        <w:t>(-5.2, -278.7), (-5.4, -279.0), (-5.7, -279.0), (-5.9, -278.7), (-5.9, -278.2), (-5.4, -278.2), (-5.2, -278.5) (0.882, 0.800, 0.729)</w:t>
      </w:r>
    </w:p>
    <w:p>
      <w:r>
        <w:t>(-6.4, -276.8), (-6.4, -276.5), (-6.6, -276.3), (-6.4, -276.0) (0.882, 0.800, 0.729)</w:t>
      </w:r>
    </w:p>
    <w:p>
      <w:r>
        <w:t>(-8.6, -273.6), (-8.6, -273.3), (-8.9, -273.1), (-8.9, -272.1), (-8.6, -271.8), (-8.1, -271.8), (-7.1, -272.8), (-7.1, -273.1), (-7.4, -273.3), (-7.6, -273.3), (-7.9, -273.6) (0.561, 0.549, 0.529)</w:t>
      </w:r>
    </w:p>
    <w:p>
      <w:r>
        <w:t>(-11.8, -284.6), (-12.1, -284.6), (-12.3, -284.4), (-12.3, -284.1), (-12.8, -283.7), (-12.8, -280.9), (-13.0, -280.7), (-13.0, -280.0), (-12.8, -279.7), (-12.8, -277.5), (-12.6, -277.3), (-12.6, -276.5), (-12.8, -276.3), (-12.8, -276.0), (-13.0, -275.8), (-13.0, -275.5), (-13.3, -275.3), (-13.3, -273.8), (-13.0, -273.6), (-13.0, -270.9), (-12.6, -270.4), (-12.6, -270.1), (-12.1, -270.1), (-12.1, -270.4), (-11.6, -270.9), (-11.6, -271.1), (-11.3, -271.4), (-11.3, -271.8), (-11.1, -272.1), (-11.1, -274.3), (-11.3, -274.6), (-11.3, -277.3), (-11.6, -277.5), (-11.6, -279.7), (-11.3, -280.0), (-11.3, -280.2), (-11.6, -280.5), (-11.6, -281.2), (-11.8, -281.4) (0.902, 0.871, 0.827)</w:t>
      </w:r>
    </w:p>
    <w:p>
      <w:r>
        <w:t>(-17.2, -278.2), (-17.2, -277.5), (-16.7, -277.5), (-16.7, -277.7), (-16.5, -278.0), (-16.5, -278.2) (0.796, 0.749, 0.698)</w:t>
      </w:r>
    </w:p>
    <w:p>
      <w:r>
        <w:t>(-30.8, -278.2), (-31.3, -277.7), (-31.3, -275.5), (-31.0, -275.3), (-31.0, -275.0), (-30.8, -274.8), (-30.8, -274.3), (-30.5, -274.1), (-30.5, -273.1), (-30.8, -272.8), (-30.8, -270.4), (-30.3, -270.9), (-30.0, -270.6), (-30.0, -270.4), (-30.0, -271.1), (-29.8, -271.4), (-29.8, -272.3), (-29.5, -272.6), (-29.5, -273.1), (-29.8, -273.3), (-29.8, -277.3), (-30.0, -277.5), (-30.0, -278.0), (-30.3, -278.0), (-30.5, -278.2) (0.796, 0.749, 0.698)</w:t>
      </w:r>
    </w:p>
    <w:p>
      <w:r>
        <w:t>(-40.6, -267.7), (-40.6, -266.9), (-39.9, -266.2), (-39.6, -266.2), (-39.4, -265.9), (-37.7, -265.9), (-37.4, -266.2), (-36.9, -266.2), (-36.7, -266.4), (-36.4, -266.4), (-36.2, -266.7), (-36.2, -266.9), (-37.4, -268.2), (-37.7, -268.2), (-37.9, -268.4), (-38.4, -268.4), (-38.6, -268.6), (-39.9, -268.6), (-40.4, -268.2), (-40.4, -267.9) (0.898, 0.627, 0.475)</w:t>
      </w:r>
    </w:p>
    <w:p>
      <w:r>
        <w:t>(-42.1, -275.0), (-42.1, -274.8), (-41.8, -274.6), (-41.6, -274.6), (-41.3, -274.3), (-41.1, -274.3), (-40.9, -274.1), (-40.6, -274.1), (-40.4, -273.8), (-40.1, -274.1), (-39.9, -274.1), (-39.6, -274.3), (-39.6, -275.0), (-39.9, -275.3), (-41.3, -275.3), (-41.6, -275.0) (0.898, 0.627, 0.475)</w:t>
      </w:r>
    </w:p>
    <w:p>
      <w:r>
        <w:t>(-44.1, -270.9), (-44.1, -270.6), (-43.8, -270.4), (-43.6, -270.4), (-43.3, -270.1), (-42.1, -270.1), (-42.1, -270.9), (-42.3, -271.1), (-42.6, -271.1), (-42.8, -271.4), (-43.6, -271.4) (0.710, 0.502, 0.384)</w:t>
      </w:r>
    </w:p>
    <w:p>
      <w:r>
        <w:t>(-43.6, -273.1), (-43.6, -272.8), (-43.1, -272.8), (-43.1, -273.1) (0.710, 0.502, 0.384)</w:t>
      </w:r>
    </w:p>
    <w:p>
      <w:r>
        <w:t>(-44.3, -275.3), (-44.5, -275.5), (-45.0, -275.5), (-45.3, -275.3), (-45.5, -275.3), (-45.5, -274.8), (-44.5, -274.8), (-44.3, -275.0) (0.898, 0.627, 0.475)</w:t>
      </w:r>
    </w:p>
    <w:p>
      <w:r>
        <w:t>(-54.6, -276.0), (-54.6, -275.8), (-54.1, -275.8), (-54.1, -276.0) (0.961, 0.749, 0.631)</w:t>
      </w:r>
    </w:p>
    <w:p>
      <w:r>
        <w:t>(-58.1, -273.8), (-58.1, -273.6), (-57.6, -273.1), (-56.4, -273.1), (-56.1, -273.3), (-55.9, -273.3), (-55.6, -273.6), (-55.1, -273.6), (-55.1, -273.8), (-55.4, -274.1), (-55.9, -274.1), (-56.1, -274.3), (-56.6, -274.3), (-56.9, -274.6), (-57.1, -274.6), (-57.3, -274.3), (-57.6, -274.3) (0.808, 0.569, 0.427)</w:t>
      </w:r>
    </w:p>
    <w:p>
      <w:r>
        <w:t>(-62.0, -276.0), (-61.0, -275.0), (-61.0, -274.8), (-60.5, -274.3), (-60.3, -274.3), (-60.1, -274.1), (-59.6, -274.1), (-59.3, -274.3), (-59.1, -274.3), (-58.3, -275.0), (-58.1, -275.0), (-57.8, -275.3), (-56.1, -275.3), (-55.9, -275.0), (-54.9, -275.0), (-54.6, -274.8), (-53.4, -274.8), (-53.2, -275.0), (-50.5, -275.0), (-50.2, -275.3), (-50.0, -275.3), (-50.0, -275.8), (-50.9, -276.8), (-51.2, -276.8), (-51.7, -277.3), (-52.2, -277.3), (-52.4, -277.5), (-55.1, -277.5), (-55.4, -277.3), (-55.6, -277.5), (-57.1, -277.5), (-57.3, -277.7), (-58.3, -277.7), (-58.6, -277.5), (-59.8, -277.5), (-60.1, -277.3), (-61.0, -277.3), (-61.5, -276.8), (-61.5, -276.5) (0.953, 0.686, 0.537)</w:t>
      </w:r>
    </w:p>
    <w:p>
      <w:r>
        <w:t>(-51.9, -271.6), (-52.4, -272.1), (-52.9, -272.1), (-53.2, -272.3), (-53.9, -272.3), (-54.1, -272.6), (-55.4, -272.6), (-55.6, -272.3), (-56.1, -272.3), (-56.6, -271.8), (-56.6, -271.4), (-56.4, -271.1), (-56.4, -270.4), (-56.9, -269.9), (-57.8, -269.9), (-58.1, -270.1), (-58.3, -269.9), (-58.6, -270.1), (-58.8, -270.1), (-59.1, -269.9), (-59.6, -269.9), (-59.8, -269.6), (-60.1, -269.6), (-60.3, -269.4), (-60.5, -269.4), (-60.5, -268.9), (-60.8, -268.6), (-62.8, -268.6), (-63.0, -268.4), (-63.5, -268.4), (-63.7, -268.2), (-65.5, -268.2), (-65.5, -267.7), (-65.0, -267.2), (-63.5, -267.2), (-63.3, -267.4), (-63.0, -267.4), (-62.5, -267.9), (-61.5, -267.9), (-61.3, -267.7), (-60.5, -267.7), (-60.3, -267.4), (-58.6, -267.4), (-58.3, -267.2), (-57.3, -267.2), (-57.1, -267.4), (-53.7, -267.4), (-53.4, -267.7), (-53.4, -268.6), (-52.4, -269.6), (-53.2, -270.4) (0.953, 0.686, 0.537)</w:t>
      </w:r>
    </w:p>
    <w:p>
      <w:r>
        <w:t>(-59.8, -273.3), (-59.8, -273.1), (-60.1, -272.8), (-60.1, -272.6), (-59.8, -272.3), (-59.1, -272.3), (-59.1, -272.6), (-59.3, -272.8), (-59.3, -273.1), (-59.6, -273.3) (0.953, 0.686, 0.537)</w:t>
      </w:r>
    </w:p>
    <w:p>
      <w:r>
        <w:t>(-62.3, -272.3), (-62.5, -272.1), (-62.5, -271.8), (-62.8, -271.6), (-62.8, -271.4), (-62.5, -271.1), (-61.5, -271.1), (-61.5, -271.4), (-61.8, -271.6), (-61.8, -272.1), (-62.0, -272.3) (0.808, 0.569, 0.427)</w:t>
      </w:r>
    </w:p>
    <w:p>
      <w:r>
        <w:t>(-68.2, -278.2), (-68.7, -277.7), (-68.7, -277.5), (-68.9, -277.3), (-69.2, -277.3), (-69.2, -277.0), (-69.6, -276.5), (-69.6, -276.0), (-69.4, -275.8), (-69.4, -275.5), (-68.9, -275.0), (-68.9, -274.8), (-68.4, -274.3), (-68.4, -273.8), (-68.7, -273.6), (-68.7, -273.3), (-68.9, -273.1), (-68.9, -272.6), (-68.7, -272.3), (-68.7, -272.1), (-68.4, -272.1), (-68.2, -271.8), (-67.9, -271.8), (-67.7, -271.6), (-67.2, -271.6), (-66.9, -271.8), (-66.7, -271.8), (-66.2, -272.3), (-66.2, -272.6), (-66.4, -272.8), (-66.4, -273.1), (-67.2, -273.8), (-67.2, -274.3), (-66.4, -275.0), (-65.0, -275.0), (-64.7, -275.3), (-64.5, -275.0), (-64.2, -275.3), (-63.5, -275.3), (-63.0, -275.8), (-63.0, -276.0), (-63.3, -276.3), (-63.5, -276.3), (-64.0, -276.8), (-64.2, -276.8), (-64.5, -277.0), (-64.7, -277.0), (-65.0, -277.3), (-65.5, -277.3), (-65.7, -277.5), (-66.0, -277.5), (-66.4, -278.0), (-66.7, -278.0), (-66.9, -278.2) (0.953, 0.686, 0.537)</w:t>
      </w:r>
    </w:p>
    <w:p>
      <w:r>
        <w:t>(-68.2, -276.0), (-67.9, -275.8), (-67.4, -275.8), (-67.2, -276.0), (-67.4, -276.3), (-67.9, -276.3) (0.961, 0.749, 0.631)</w:t>
      </w:r>
    </w:p>
    <w:p>
      <w:r>
        <w:t>(-73.1, -275.5), (-73.1, -275.0), (-72.8, -274.8), (-72.8, -274.6), (-72.6, -274.3), (-72.6, -274.1), (-72.8, -273.8), (-72.8, -272.6), (-71.9, -271.6), (-71.9, -271.4), (-72.1, -271.1), (-72.1, -270.6), (-71.9, -270.6), (-71.1, -271.4), (-71.1, -271.6), (-71.4, -271.8), (-71.4, -272.1), (-71.6, -272.3), (-71.6, -272.8), (-71.9, -273.1), (-71.9, -273.6), (-71.6, -273.8), (-71.6, -274.6), (-71.9, -274.8), (-72.1, -274.8), (-72.4, -275.0), (-72.6, -275.0) (0.714, 0.369, 0.263)</w:t>
      </w:r>
    </w:p>
    <w:p>
      <w:r>
        <w:t>(-74.3, -280.0), (-74.3, -279.0), (-73.6, -279.0), (-73.3, -279.2), (-73.1, -279.2), (-72.8, -279.5), (-72.4, -279.5), (-72.4, -279.7), (-73.1, -279.7), (-73.3, -280.0) (0.553, 0.349, 0.231)</w:t>
      </w:r>
    </w:p>
    <w:p>
      <w:r>
        <w:t>(-74.6, -275.3), (-74.8, -275.0), (-75.1, -275.0), (-75.1, -273.6), (-74.8, -273.3), (-74.8, -272.8), (-75.1, -272.6), (-75.1, -271.8), (-74.8, -271.6), (-74.8, -271.4), (-74.1, -270.6), (-73.6, -270.6), (-73.3, -270.9), (-73.1, -270.9), (-72.6, -271.4), (-72.4, -271.4), (-72.4, -271.8), (-73.1, -272.6), (-73.1, -272.8), (-73.3, -273.1), (-73.3, -274.8), (-73.6, -275.0), (-73.8, -275.0), (-74.1, -275.3) (0.553, 0.349, 0.231)</w:t>
      </w:r>
    </w:p>
    <w:p>
      <w:r>
        <w:t>(-76.0, -269.6), (-76.3, -269.4), (-76.3, -268.2), (-76.0, -268.2), (-75.8, -267.9), (-75.6, -268.2), (-75.3, -268.2), (-75.3, -268.9), (-75.6, -269.1), (-75.6, -269.4), (-75.8, -269.6) (0.808, 0.569, 0.427)</w:t>
      </w:r>
    </w:p>
    <w:p>
      <w:r>
        <w:t>(-92.3, -273.1), (-92.3, -271.6), (-92.5, -271.4), (-92.5, -269.4), (-92.3, -269.1), (-92.3, -265.2), (-92.3, -265.9), (-92.0, -266.2), (-92.0, -267.9), (-91.8, -268.2), (-91.8, -269.1), (-92.0, -269.4), (-92.0, -271.1), (-92.3, -271.4) (0.553, 0.349, 0.231)</w:t>
      </w:r>
    </w:p>
    <w:p>
      <w:r>
        <w:t>(-95.0, -281.2), (-95.0, -277.5), (-95.2, -277.3), (-95.2, -275.3), (-95.0, -275.0), (-95.0, -271.4), (-95.0, -275.0), (-95.2, -275.3), (-95.2, -276.8), (-95.0, -277.0) (0.255, 0.231, 0.196)</w:t>
      </w:r>
    </w:p>
    <w:p>
      <w:r>
        <w:t>(-98.9, -271.1), (-99.2, -271.1), (-99.4, -270.9), (-99.4, -270.4), (-99.7, -270.1), (-99.7, -269.4), (-98.9, -269.4) (0.243, 0.251, 0.235)</w:t>
      </w:r>
    </w:p>
    <w:p>
      <w:r>
        <w:t>(-136.1, -279.2), (-136.1, -278.7), (-135.9, -278.5), (-135.9, -278.2), (-135.9, -279.0) (0.306, 0.286, 0.251)</w:t>
      </w:r>
    </w:p>
    <w:p>
      <w:r>
        <w:t>(-137.1, -280.2), (-137.1, -280.0), (-136.8, -279.7), (-136.8, -279.0), (-137.1, -278.7), (-137.1, -278.2), (-136.8, -278.5), (-136.1, -277.7), (-136.1, -276.5), (-136.3, -276.3), (-136.3, -275.8), (-136.6, -275.5), (-136.8, -275.5), (-136.6, -275.3), (-136.6, -274.3), (-136.3, -274.3), (-136.3, -275.0), (-136.1, -275.3), (-136.1, -277.7), (-136.3, -278.0), (-136.3, -278.2), (-136.6, -278.5), (-136.6, -280.2) (0.255, 0.231, 0.196)</w:t>
      </w:r>
    </w:p>
    <w:p>
      <w:r>
        <w:t>(-136.6, -277.5), (-136.8, -277.3), (-136.8, -276.5), (-136.6, -276.8) (0.216, 0.196, 0.161)</w:t>
      </w:r>
    </w:p>
    <w:p>
      <w:r>
        <w:t>(-136.8, -278.2), (-137.1, -278.0), (-137.1, -276.3), (-136.8, -276.0), (-136.8, -275.8), (-136.6, -275.8), (-136.6, -276.3), (-136.3, -276.5), (-136.3, -277.7) (0.247, 0.212, 0.173)</w:t>
      </w:r>
    </w:p>
    <w:p>
      <w:r>
        <w:t>(-136.8, -269.9), (-136.8, -266.4), (-136.8, -266.7), (-136.6, -266.9), (-136.6, -267.7), (-136.8, -267.9) (0.247, 0.212, 0.173)</w:t>
      </w:r>
    </w:p>
    <w:p>
      <w:r>
        <w:t>(-137.1, -275.8), (-137.1, -273.8), (-136.8, -273.6), (-136.8, -272.8), (-137.1, -272.6), (-137.1, -272.1), (-137.3, -271.8), (-137.3, -270.4), (-137.1, -270.4), (-136.8, -270.6), (-136.6, -270.6), (-136.3, -270.9), (-136.3, -274.1), (-136.6, -274.1), (-136.8, -274.3), (-136.8, -275.3), (-137.1, -275.5) (0.294, 0.251, 0.204)</w:t>
      </w:r>
    </w:p>
    <w:p>
      <w:r>
        <w:t>(-137.3, -274.1), (-137.6, -273.8), (-137.6, -273.6), (-137.3, -273.3), (-137.3, -272.6), (-137.6, -272.3), (-137.8, -272.3), (-137.6, -272.1), (-137.3, -272.1), (-137.3, -272.6), (-137.1, -272.8), (-137.1, -273.6), (-137.3, -273.8) (0.282, 0.208, 0.157)</w:t>
      </w:r>
    </w:p>
    <w:p>
      <w:r>
        <w:t>(-137.6, -273.3), (-137.8, -273.1), (-137.6, -272.8), (-137.6, -272.6) (0.259, 0.173, 0.137)</w:t>
      </w:r>
    </w:p>
    <w:p>
      <w:r>
        <w:t>(-137.8, -271.8), (-137.6, -271.6), (-137.6, -271.8) (0.318, 0.227, 0.165)</w:t>
      </w:r>
    </w:p>
    <w:p>
      <w:r>
        <w:t>(-137.6, -278.2), (-137.6, -275.0), (-137.8, -274.8), (-137.8, -274.6), (-138.1, -274.3), (-137.6, -274.8) (0.376, 0.290, 0.239)</w:t>
      </w:r>
    </w:p>
    <w:p>
      <w:r>
        <w:t>(-137.8, -273.6), (-138.1, -273.3), (-138.1, -272.8), (-137.8, -272.6), (-137.8, -272.8), (-138.1, -273.1), (-137.8, -273.3) (0.294, 0.200, 0.122)</w:t>
      </w:r>
    </w:p>
    <w:p>
      <w:r>
        <w:t>(-138.1, -277.7), (-138.1, -275.5), (-138.3, -275.3), (-138.3, -275.0), (-138.6, -274.8), (-138.6, -274.6), (-138.8, -274.3), (-138.8, -274.1), (-139.1, -273.8), (-139.1, -272.6), (-138.8, -272.3), (-138.8, -271.8), (-138.8, -272.3), (-139.1, -272.6), (-139.1, -273.6), (-138.8, -273.8), (-138.8, -274.1), (-138.6, -274.3), (-138.6, -274.6), (-138.3, -274.8), (-138.3, -275.3), (-138.1, -275.5) (0.600, 0.424, 0.322)</w:t>
      </w:r>
    </w:p>
    <w:p>
      <w:r>
        <w:t>(-138.8, -283.9), (-138.8, -283.4), (-139.3, -282.9), (-139.3, -281.7), (-139.1, -281.4), (-139.1, -281.2), (-138.8, -280.9), (-138.8, -280.7), (-138.6, -280.5), (-138.6, -278.2), (-138.3, -278.0), (-138.3, -275.8), (-138.6, -275.5), (-138.6, -275.0), (-138.8, -274.8), (-138.8, -274.6), (-139.3, -274.1), (-139.3, -272.3), (-139.1, -272.1), (-139.1, -271.6), (-138.8, -271.4), (-138.8, -270.4), (-138.8, -271.6), (-139.1, -271.8), (-139.1, -272.3), (-139.3, -272.6), (-139.3, -273.8), (-139.1, -274.1), (-139.1, -274.3), (-138.8, -274.6), (-138.8, -274.8), (-138.6, -275.0), (-138.6, -275.3), (-138.3, -275.5), (-138.3, -278.0), (-138.6, -278.2), (-138.6, -280.5), (-138.8, -280.7), (-138.8, -280.9), (-139.1, -281.2), (-139.1, -281.4), (-139.3, -281.7), (-139.3, -282.7), (-139.1, -282.9), (-139.1, -283.2), (-138.8, -283.4) (0.710, 0.502, 0.384)</w:t>
      </w:r>
    </w:p>
    <w:p>
      <w:r>
        <w:t>(-146.7, -272.8), (-147.2, -272.3), (-147.2, -271.8), (-145.7, -270.4), (-145.7, -267.7), (-145.2, -267.2), (-143.7, -267.2), (-143.5, -266.9), (-143.0, -266.9), (-142.7, -266.7), (-142.5, -266.7), (-142.3, -266.4), (-142.3, -266.2), (-142.0, -265.9), (-141.8, -265.9), (-141.5, -265.7), (-140.8, -265.7), (-140.3, -266.2), (-140.0, -266.2), (-139.5, -266.7), (-139.5, -270.9), (-139.8, -271.1), (-139.8, -271.4), (-140.0, -271.6), (-140.0, -272.1), (-140.3, -272.3), (-140.3, -272.8), (-140.5, -273.1), (-140.5, -273.3), (-141.3, -273.3), (-141.5, -273.6), (-142.5, -273.6), (-142.7, -273.3), (-143.5, -273.3), (-143.7, -273.1), (-146.2, -273.1), (-146.4, -272.8) (0.961, 0.749, 0.631)</w:t>
      </w:r>
    </w:p>
    <w:p>
      <w:r>
        <w:t>(-144.2, -270.4), (-144.2, -268.9), (-144.0, -268.9), (-143.5, -268.4), (-142.5, -268.4), (-142.3, -268.6), (-142.3, -269.4), (-142.5, -269.6), (-142.5, -269.9), (-143.0, -270.4), (-143.5, -270.4), (-143.7, -270.6), (-144.0, -270.4) (0.953, 0.686, 0.537)</w:t>
      </w:r>
    </w:p>
    <w:p>
      <w:r>
        <w:t>(-150.1, -272.3), (-150.4, -272.1), (-149.9, -271.6), (-149.6, -271.8), (-149.6, -272.1), (-149.9, -272.3) (0.961, 0.749, 0.631)</w:t>
      </w:r>
    </w:p>
    <w:p>
      <w:r>
        <w:t>(-149.6, -268.2), (-149.9, -268.2), (-150.1, -267.9), (-150.4, -267.9), (-150.1, -267.7), (-149.9, -267.7), (-149.6, -267.9) (0.961, 0.749, 0.631)</w:t>
      </w:r>
    </w:p>
    <w:p>
      <w:r>
        <w:t>(-150.6, -280.0), (-150.6, -279.7), (-150.9, -279.5), (-150.9, -279.2), (-150.6, -279.0), (-150.6, -277.5), (-149.9, -277.5), (-149.6, -277.7), (-149.6, -279.2), (-149.9, -279.5), (-149.9, -280.0) (0.898, 0.627, 0.475)</w:t>
      </w:r>
    </w:p>
    <w:p>
      <w:r>
        <w:t>(-156.8, -275.8), (-156.8, -275.5), (-156.0, -275.5), (-156.3, -275.5), (-156.5, -275.8) (0.808, 0.569, 0.427)</w:t>
      </w:r>
    </w:p>
    <w:p>
      <w:r>
        <w:t>(-160.0, -273.3), (-160.0, -273.1), (-159.7, -273.1), (-159.5, -272.8), (-159.2, -272.8), (-159.0, -272.6), (-157.5, -272.6), (-157.3, -272.8), (-157.0, -272.8), (-157.0, -273.3), (-157.3, -273.3), (-157.5, -273.6), (-159.2, -273.6), (-159.5, -273.3) (0.961, 0.749, 0.631)</w:t>
      </w:r>
    </w:p>
    <w:p>
      <w:r>
        <w:t>(-163.9, -273.3), (-163.7, -273.3), (-163.4, -273.1), (-162.9, -273.1), (-162.7, -273.3), (-162.9, -273.6), (-163.7, -273.6) (0.961, 0.749, 0.631)</w:t>
      </w:r>
    </w:p>
    <w:p>
      <w:r>
        <w:t>(-166.1, -271.6), (-166.1, -271.4), (-165.9, -271.4), (-165.6, -271.1), (-165.4, -271.4), (-165.6, -271.6) (0.808, 0.569, 0.427)</w:t>
      </w:r>
    </w:p>
    <w:p>
      <w:r>
        <w:t>(-168.6, -268.9), (-168.6, -268.4), (-168.1, -268.4), (-168.1, -268.9) (0.961, 0.749, 0.631)</w:t>
      </w:r>
    </w:p>
    <w:p>
      <w:r>
        <w:t>(-173.3, -279.7), (-173.3, -279.2), (-172.8, -279.2), (-172.8, -279.7) (0.953, 0.686, 0.537)</w:t>
      </w:r>
    </w:p>
    <w:p>
      <w:r>
        <w:t>(-173.8, -278.2), (-173.8, -278.0), (-173.5, -278.0) (0.953, 0.686, 0.537)</w:t>
      </w:r>
    </w:p>
    <w:p>
      <w:r>
        <w:t>(-183.8, -274.3), (-183.4, -273.8), (-183.1, -274.1), (-182.6, -274.1), (-182.4, -274.3), (-181.9, -274.3), (-181.6, -274.1), (-181.1, -274.1), (-180.9, -273.8), (-180.6, -274.1), (-180.4, -273.8), (-177.7, -273.8), (-177.4, -273.6), (-176.0, -273.6), (-176.0, -274.1), (-176.2, -274.1), (-176.5, -274.3), (-177.0, -274.3), (-177.2, -274.6), (-180.4, -274.6), (-180.6, -274.8), (-182.6, -274.8), (-182.9, -274.6), (-183.6, -274.6) (0.961, 0.749, 0.631)</w:t>
      </w:r>
    </w:p>
    <w:p>
      <w:r>
        <w:t>(-196.2, -282.4), (-196.2, -279.2), (-195.9, -279.0), (-195.9, -278.2), (-196.2, -278.0), (-196.2, -276.5), (-195.9, -276.5), (-195.4, -276.0), (-194.9, -276.0), (-194.7, -275.8), (-194.2, -275.8), (-193.9, -275.5), (-192.0, -275.5), (-191.7, -275.3), (-189.0, -275.3), (-188.8, -275.5), (-188.0, -275.5), (-187.8, -275.3), (-187.3, -275.3), (-187.0, -275.0), (-186.1, -275.0), (-185.3, -275.8), (-185.1, -275.8), (-184.6, -276.3), (-184.1, -276.3), (-183.8, -276.5), (-183.6, -276.5), (-183.4, -276.3), (-180.6, -276.3), (-180.4, -276.0), (-178.7, -276.0), (-178.4, -276.3), (-177.4, -276.3), (-177.2, -276.0), (-176.5, -276.0), (-176.2, -275.8), (-175.7, -275.8), (-175.5, -275.5), (-174.0, -275.5), (-173.8, -275.3), (-173.5, -275.3), (-173.3, -275.0), (-168.8, -275.0), (-168.6, -274.8), (-167.4, -274.8), (-167.1, -274.6), (-166.6, -274.6), (-166.4, -274.3), (-165.9, -274.8), (-165.9, -275.0), (-166.1, -275.3), (-168.6, -275.3), (-168.8, -275.5), (-169.6, -275.5), (-169.8, -275.8), (-170.6, -275.8), (-170.8, -276.0), (-171.3, -276.0), (-171.5, -276.3), (-173.3, -276.3), (-173.5, -276.5), (-173.8, -276.5), (-174.0, -276.8), (-174.5, -276.8), (-174.7, -277.0), (-175.0, -277.0), (-175.2, -277.3), (-175.7, -277.3), (-176.0, -277.0), (-176.5, -277.0), (-176.7, -276.8), (-178.2, -276.8), (-178.4, -277.0), (-178.9, -277.0), (-179.2, -277.3), (-189.8, -277.3), (-190.0, -277.5), (-190.2, -277.5), (-190.5, -277.3), (-191.2, -277.3), (-191.5, -277.5), (-192.2, -277.5), (-192.5, -277.7), (-192.7, -277.7), (-193.7, -278.7), (-193.7, -282.2), (-193.9, -282.4), (-193.9, -282.7), (-194.7, -283.4), (-195.4, -283.4), (-195.9, -282.9), (-195.9, -282.7) (0.808, 0.569, 0.427)</w:t>
      </w:r>
    </w:p>
    <w:p>
      <w:r>
        <w:t>(-186.3, -267.7), (-186.3, -267.2), (-186.1, -267.2), (-185.8, -266.9), (-185.1, -266.9), (-184.8, -267.2), (-184.6, -267.2), (-184.6, -267.7), (-184.8, -267.9), (-186.1, -267.9) (0.710, 0.502, 0.384)</w:t>
      </w:r>
    </w:p>
    <w:p>
      <w:r>
        <w:t>(-186.8, -273.3), (-187.0, -273.1), (-187.0, -272.3), (-186.8, -272.1), (-186.8, -271.8), (-186.6, -271.6), (-186.6, -271.4), (-186.3, -271.1), (-186.3, -270.6), (-185.8, -270.1), (-185.3, -270.6), (-185.3, -271.4), (-185.6, -271.6), (-185.6, -272.8), (-186.1, -273.3) (0.808, 0.569, 0.427)</w:t>
      </w:r>
    </w:p>
    <w:p>
      <w:r>
        <w:t>(-186.8, -276.5), (-186.8, -276.3), (-186.1, -276.3), (-186.1, -276.5) (0.710, 0.502, 0.384)</w:t>
      </w:r>
    </w:p>
    <w:p>
      <w:r>
        <w:t>(-194.7, -272.6), (-194.4, -272.6), (-194.2, -272.8), (-193.4, -272.8), (-193.2, -273.1), (-193.7, -273.1), (-193.9, -273.3), (-194.7, -273.3) (0.808, 0.569, 0.427)</w:t>
      </w:r>
    </w:p>
    <w:p>
      <w:r>
        <w:t>(-195.2, -282.2), (-195.4, -281.9), (-195.4, -281.2), (-195.7, -280.9), (-195.7, -279.7), (-195.4, -279.5), (-195.4, -277.7), (-195.7, -277.5), (-195.7, -277.3), (-195.2, -276.8), (-194.9, -276.8), (-194.7, -276.5), (-194.2, -276.5), (-193.9, -276.3), (-191.7, -276.3), (-191.5, -276.5), (-191.7, -276.8), (-192.0, -276.8), (-192.2, -277.0), (-192.7, -277.0), (-193.2, -277.5), (-193.4, -277.5), (-194.4, -278.5), (-194.4, -278.7), (-194.7, -279.0), (-194.7, -279.7), (-194.4, -280.0), (-194.4, -280.9), (-194.7, -281.2), (-194.7, -281.9), (-194.9, -282.2) (0.710, 0.502, 0.384)</w:t>
      </w:r>
    </w:p>
    <w:p>
      <w:r>
        <w:t>(-204.5, -275.5), (-204.5, -275.3), (-204.3, -275.0), (-204.3, -274.8), (-203.8, -274.3), (-203.8, -273.8), (-203.5, -273.6), (-203.5, -273.1), (-203.8, -272.8), (-203.8, -270.6), (-204.0, -270.4), (-203.8, -270.1), (-203.8, -269.6), (-203.5, -269.4), (-203.3, -269.4), (-203.0, -269.1), (-202.5, -269.1), (-202.3, -268.9), (-200.6, -268.9), (-200.3, -268.6), (-199.1, -268.6), (-198.9, -268.9), (-197.4, -268.9), (-197.1, -268.6), (-195.4, -268.6), (-195.2, -268.9), (-194.9, -268.9), (-194.7, -268.6), (-192.5, -268.6), (-192.2, -268.9), (-189.0, -268.9), (-188.8, -268.6), (-187.5, -268.6), (-187.3, -268.9), (-187.0, -268.9), (-187.0, -270.1), (-187.3, -270.4), (-187.3, -270.6), (-187.5, -270.9), (-187.5, -271.1), (-188.0, -271.6), (-188.5, -271.6), (-188.8, -271.4), (-189.5, -271.4), (-190.0, -271.8), (-191.5, -271.8), (-191.7, -271.6), (-192.7, -271.6), (-193.0, -271.4), (-193.7, -271.4), (-193.9, -271.1), (-195.2, -271.1), (-195.4, -271.4), (-196.2, -271.4), (-196.9, -272.1), (-196.9, -272.3), (-197.4, -272.8), (-197.6, -272.8), (-198.1, -273.3), (-198.1, -274.1), (-197.4, -274.8), (-196.9, -274.8), (-196.6, -275.0), (-196.2, -275.0), (-196.2, -275.5), (-196.6, -276.0), (-196.9, -276.0), (-197.1, -276.3), (-197.4, -276.0), (-197.6, -276.0), (-197.9, -275.8), (-198.4, -275.8), (-198.6, -275.5), (-198.9, -275.8), (-202.1, -275.8), (-202.3, -276.0), (-204.0, -276.0) (0.953, 0.686, 0.537)</w:t>
      </w:r>
    </w:p>
    <w:p>
      <w:r>
        <w:t>(-203.3, -270.6), (-203.3, -269.9), (-203.0, -269.6), (-201.1, -269.6), (-200.8, -269.4), (-197.9, -269.4), (-197.6, -269.6), (-193.9, -269.6), (-193.9, -269.9), (-194.4, -269.9), (-194.7, -270.1), (-194.9, -270.1), (-195.2, -270.4), (-196.4, -270.4), (-196.6, -270.6), (-196.9, -270.6), (-197.1, -270.9), (-197.4, -270.9), (-197.9, -271.4), (-198.6, -271.4), (-198.9, -271.1), (-199.6, -271.1), (-199.8, -271.4), (-201.6, -271.4), (-202.3, -272.1), (-202.3, -272.3), (-202.5, -272.3), (-202.8, -272.1), (-202.8, -271.8), (-203.0, -271.6), (-203.0, -270.9) (0.961, 0.749, 0.631)</w:t>
      </w:r>
    </w:p>
    <w:p>
      <w:r>
        <w:t>(-203.5, -275.3), (-203.5, -275.0), (-203.3, -274.8), (-203.0, -274.8), (-202.5, -274.3), (-202.3, -274.6), (-201.8, -274.6), (-201.6, -274.8), (-201.1, -274.8), (-201.1, -275.0), (-201.8, -275.0), (-202.1, -275.3), (-202.8, -275.3), (-203.0, -275.5), (-203.3, -275.5) (0.961, 0.749, 0.631)</w:t>
      </w:r>
    </w:p>
    <w:p>
      <w:r>
        <w:t>(-205.5, -273.3), (-205.7, -273.1), (-205.7, -272.6), (-205.5, -272.6) (0.710, 0.502, 0.384)</w:t>
      </w:r>
    </w:p>
    <w:p>
      <w:r>
        <w:t>(-204.3, -268.2), (-204.3, -268.6), (-205.0, -269.4), (-205.0, -269.6), (-205.3, -269.9), (-205.3, -270.4), (-205.5, -270.6), (-205.5, -271.1), (-205.7, -271.1), (-205.7, -269.9), (-206.0, -269.6), (-206.0, -269.4), (-206.7, -268.6), (-209.2, -268.6), (-209.4, -268.9), (-210.4, -268.9), (-210.7, -268.6), (-212.6, -268.6), (-212.9, -268.9), (-214.9, -268.9), (-215.1, -269.1), (-218.8, -269.1), (-219.0, -269.4), (-221.5, -269.4), (-221.5, -268.4), (-218.1, -268.4), (-217.8, -268.2), (-217.3, -268.2), (-217.1, -267.9), (-216.6, -267.9), (-216.3, -267.7), (-208.7, -267.7), (-208.5, -267.9), (-206.2, -267.9), (-206.0, -267.7), (-204.8, -267.7) (0.710, 0.502, 0.384)</w:t>
      </w:r>
    </w:p>
    <w:p>
      <w:r>
        <w:t>(-215.8, -276.5), (-215.8, -276.3), (-215.6, -276.3), (-215.3, -276.0), (-213.1, -276.0), (-212.9, -275.8), (-212.1, -275.8), (-211.9, -275.5), (-210.7, -275.5), (-210.4, -275.3), (-209.7, -275.3), (-209.4, -275.0), (-208.2, -275.0), (-208.0, -274.8), (-207.5, -274.8), (-207.2, -275.0), (-207.0, -275.0), (-206.7, -275.3), (-206.7, -275.8), (-207.0, -276.0), (-207.2, -276.0), (-207.5, -276.3), (-209.4, -276.3), (-209.7, -276.5), (-211.4, -276.5), (-211.7, -276.8), (-212.4, -276.8), (-212.6, -276.5), (-213.4, -276.5), (-213.6, -276.8), (-215.1, -276.8), (-215.3, -276.5) (0.953, 0.686, 0.537)</w:t>
      </w:r>
    </w:p>
    <w:p>
      <w:r>
        <w:t>(-213.4, -278.7), (-213.4, -278.2), (-210.9, -278.2), (-211.2, -278.5), (-213.1, -278.5) (0.714, 0.369, 0.263)</w:t>
      </w:r>
    </w:p>
    <w:p>
      <w:r>
        <w:t>(-221.5, -275.8), (-221.5, -271.1), (-220.8, -271.1), (-220.5, -271.4), (-220.0, -271.4), (-219.8, -271.6), (-217.6, -271.6), (-217.3, -271.4), (-216.8, -271.4), (-216.6, -271.1), (-216.3, -271.1), (-216.1, -270.9), (-213.9, -270.9), (-213.6, -270.6), (-212.9, -270.6), (-212.1, -271.4), (-211.9, -271.1), (-211.7, -271.1), (-211.4, -270.9), (-210.4, -270.9), (-210.2, -271.1), (-209.9, -271.1), (-209.9, -271.4), (-209.7, -271.6), (-209.4, -271.6), (-209.2, -271.8), (-208.9, -271.8), (-208.5, -272.3), (-208.2, -272.3), (-208.2, -273.1), (-208.9, -273.8), (-208.9, -274.1), (-209.2, -274.1), (-209.4, -274.3), (-209.7, -274.3), (-209.9, -274.6), (-210.4, -274.6), (-210.7, -274.8), (-211.9, -274.8), (-212.1, -275.0), (-212.9, -275.0), (-213.1, -275.3), (-215.3, -275.3), (-215.6, -275.5), (-219.8, -275.5), (-220.0, -275.8) (0.808, 0.569, 0.427)</w:t>
      </w:r>
    </w:p>
    <w:p>
      <w:r>
        <w:t>(-216.1, -279.2), (-216.1, -278.5), (-215.6, -278.5), (-215.3, -278.2), (-215.1, -278.5), (-214.9, -278.5), (-214.6, -278.7), (-214.9, -279.0), (-215.1, -279.0), (-215.3, -279.2) (0.553, 0.349, 0.231)</w:t>
      </w:r>
    </w:p>
    <w:p>
      <w:r>
        <w:t>(-219.3, -274.3), (-218.8, -274.3), (-218.5, -274.1), (-218.1, -274.1), (-217.8, -273.8), (-217.1, -273.8), (-216.8, -273.6), (-215.8, -273.6), (-215.6, -273.8), (-214.1, -273.8), (-213.6, -274.3), (-213.4, -274.3), (-214.1, -274.3), (-214.4, -274.6), (-215.1, -274.6), (-215.3, -274.8), (-218.1, -274.8), (-218.3, -274.6), (-218.8, -274.6), (-219.0, -274.3) (0.710, 0.502, 0.384)</w:t>
      </w:r>
    </w:p>
    <w:p>
      <w:r>
        <w:t>(-221.5, -279.0), (-221.5, -278.0), (-218.8, -278.0), (-218.5, -278.2), (-218.5, -278.5), (-218.8, -278.7), (-219.0, -278.7), (-219.3, -279.0) (0.600, 0.424, 0.322)</w:t>
      </w:r>
    </w:p>
    <w:p>
      <w:r>
        <w:t>(-221.5, -259.8), (-221.5, -259.5), (-221.0, -259.5), (-221.3, -259.5) (0.600, 0.424, 0.322)</w:t>
      </w:r>
    </w:p>
    <w:p>
      <w:r>
        <w:t>(-221.5, -265.7), (-221.5, -262.0), (-221.3, -261.8), (-221.3, -261.3), (-221.5, -261.0), (-221.5, -260.0), (-221.3, -259.8), (-221.0, -259.8), (-220.8, -259.5), (-221.0, -259.3), (-221.5, -259.3), (-221.5, -258.6), (-218.1, -258.6), (-217.8, -258.8), (-217.6, -258.8), (-217.1, -259.3), (-217.1, -259.8), (-217.3, -259.8), (-217.8, -260.3), (-218.1, -260.3), (-218.3, -260.5), (-220.0, -260.5), (-220.3, -260.8), (-220.3, -261.0), (-219.8, -261.5), (-219.5, -261.5), (-219.3, -261.8), (-218.3, -261.8), (-218.1, -262.0), (-218.1, -262.5), (-217.8, -262.7), (-217.8, -264.2), (-218.1, -264.5), (-218.1, -264.7), (-217.8, -265.0), (-217.8, -265.4), (-219.5, -265.4), (-219.8, -265.7) (0.710, 0.502, 0.384)</w:t>
      </w:r>
    </w:p>
    <w:p>
      <w:r>
        <w:t>(-219.3, -259.5), (-219.3, -259.3), (-218.5, -259.3), (-218.5, -259.5) (0.600, 0.424, 0.322)</w:t>
      </w:r>
    </w:p>
    <w:p>
      <w:r>
        <w:t>(-221.5, -267.4), (-221.5, -266.4), (-217.1, -266.4), (-216.8, -266.7), (-216.8, -266.9), (-217.1, -266.9), (-217.3, -267.2), (-217.6, -267.2), (-217.8, -267.4), (-218.8, -267.4), (-219.0, -267.7), (-221.3, -267.7) (0.898, 0.627, 0.475)</w:t>
      </w:r>
    </w:p>
    <w:p>
      <w:r>
        <w:t>(-214.9, -260.5), (-214.9, -259.8), (-214.6, -259.5), (-214.6, -260.0), (-214.4, -260.3), (-214.1, -260.0), (-214.6, -260.5) (0.600, 0.424, 0.322)</w:t>
      </w:r>
    </w:p>
    <w:p>
      <w:r>
        <w:t>(-214.9, -264.2), (-215.1, -264.0), (-215.1, -261.8), (-214.9, -261.5), (-214.9, -260.8), (-214.6, -260.8), (-214.1, -260.3), (-214.4, -260.0), (-214.4, -259.5), (-214.6, -259.3), (-214.9, -259.5), (-214.4, -259.0), (-213.4, -259.0), (-213.4, -259.3), (-213.6, -259.5), (-213.6, -259.8), (-213.9, -260.0), (-213.9, -260.3), (-214.4, -260.8), (-214.4, -261.0), (-214.6, -261.3), (-214.6, -263.0), (-214.4, -263.2), (-214.4, -263.7), (-214.6, -264.0), (-214.6, -264.2) (0.714, 0.369, 0.263)</w:t>
      </w:r>
    </w:p>
    <w:p>
      <w:r>
        <w:t>(-216.6, -265.4), (-216.6, -265.2), (-216.1, -264.7), (-216.1, -262.5), (-215.8, -262.2), (-215.8, -260.8), (-216.1, -260.5), (-216.1, -259.5), (-215.8, -259.3), (-215.6, -259.3), (-215.3, -259.0), (-215.1, -259.0), (-214.6, -258.6), (-214.1, -258.6), (-213.9, -258.3), (-212.6, -258.3), (-212.4, -258.6), (-211.7, -258.6), (-211.4, -258.8), (-211.2, -258.8), (-211.2, -259.0), (-211.4, -259.0), (-211.7, -259.3), (-211.9, -259.3), (-212.1, -259.5), (-212.6, -259.5), (-212.9, -259.8), (-213.1, -259.8), (-213.4, -260.0), (-213.4, -260.3), (-213.6, -260.5), (-213.6, -260.8), (-213.9, -261.0), (-213.9, -261.5), (-214.1, -261.8), (-214.1, -262.0), (-213.9, -262.2), (-213.9, -265.0), (-214.1, -265.2), (-214.1, -265.7), (-214.4, -265.9), (-215.6, -265.9), (-215.8, -265.7), (-216.1, -265.7), (-216.3, -265.4) (0.710, 0.502, 0.384)</w:t>
      </w:r>
    </w:p>
    <w:p>
      <w:r>
        <w:t>(-211.7, -261.0), (-211.2, -260.5), (-210.2, -260.5), (-209.9, -260.8), (-210.2, -260.8), (-210.4, -261.0), (-210.9, -261.0), (-211.2, -261.3), (-211.4, -261.0) (0.953, 0.686, 0.537)</w:t>
      </w:r>
    </w:p>
    <w:p>
      <w:r>
        <w:t>(-215.8, -257.3), (-215.3, -256.8), (-214.6, -256.8), (-214.4, -256.6), (-212.6, -256.6), (-212.4, -256.3), (-211.9, -256.3), (-211.7, -256.1), (-211.4, -256.1), (-211.2, -255.8), (-208.9, -255.8), (-208.7, -256.1), (-208.5, -255.8), (-208.2, -256.1), (-208.0, -255.8), (-207.5, -255.8), (-206.2, -254.6), (-206.2, -254.1), (-206.5, -253.9), (-206.5, -253.4), (-206.2, -253.1), (-206.0, -253.4), (-206.0, -254.6), (-205.5, -255.1), (-205.5, -255.4), (-205.3, -255.6), (-205.3, -256.3), (-205.5, -256.6), (-205.5, -256.8), (-206.0, -257.3), (-207.0, -257.3), (-207.2, -257.1), (-214.1, -257.1), (-214.4, -257.3), (-214.9, -257.3), (-215.1, -257.6), (-215.6, -257.6) (0.953, 0.686, 0.537)</w:t>
      </w:r>
    </w:p>
    <w:p>
      <w:r>
        <w:t>(-209.4, -262.7), (-209.4, -262.2), (-209.2, -262.2), (-208.9, -262.5), (-208.7, -262.5), (-208.7, -262.7) (0.808, 0.569, 0.427)</w:t>
      </w:r>
    </w:p>
    <w:p>
      <w:r>
        <w:t>(-208.2, -260.5), (-208.0, -260.5), (-207.7, -260.3), (-207.0, -260.3), (-206.7, -260.0), (-204.5, -260.0), (-204.3, -260.3), (-203.8, -260.3), (-203.5, -260.0), (-202.8, -260.0), (-202.5, -260.3), (-202.3, -260.3), (-202.3, -260.5), (-202.5, -260.8), (-204.5, -260.8), (-204.8, -261.0), (-207.7, -261.0) (0.953, 0.686, 0.537)</w:t>
      </w:r>
    </w:p>
    <w:p>
      <w:r>
        <w:t>(-204.3, -258.3), (-204.5, -258.1), (-204.3, -257.8), (-204.0, -257.8), (-203.8, -258.1), (-204.0, -258.3) (0.710, 0.502, 0.384)</w:t>
      </w:r>
    </w:p>
    <w:p>
      <w:r>
        <w:t>(-221.5, -257.8), (-220.0, -257.8), (-219.8, -258.1), (-217.3, -258.1), (-217.1, -258.3), (-216.8, -258.3), (-216.6, -258.6), (-215.3, -258.6), (-215.1, -258.3), (-214.9, -258.3), (-214.6, -258.1), (-214.1, -258.1), (-213.9, -257.8), (-211.9, -257.8), (-211.7, -258.1), (-207.2, -258.1), (-207.0, -258.3), (-206.5, -258.3), (-206.2, -258.1), (-206.0, -258.1), (-205.7, -257.8), (-205.5, -257.8), (-204.5, -256.8), (-204.0, -256.8), (-203.8, -257.1), (-203.3, -257.1), (-202.8, -257.6), (-199.3, -257.6), (-199.1, -257.8), (-198.1, -257.8), (-197.9, -258.1), (-197.4, -258.1), (-197.1, -258.3), (-196.9, -258.3), (-196.9, -258.8), (-197.1, -259.0), (-198.1, -259.0), (-198.4, -259.3), (-202.1, -259.3), (-202.3, -259.0), (-208.2, -259.0), (-208.5, -259.3), (-208.7, -259.3), (-208.9, -259.5), (-210.4, -259.5), (-210.7, -259.8), (-211.4, -259.8), (-211.7, -260.0), (-212.4, -260.0), (-212.6, -260.3), (-212.9, -260.3), (-213.4, -260.8), (-213.4, -262.2), (-213.1, -262.5), (-213.1, -263.0), (-213.4, -263.2), (-213.4, -265.2), (-213.6, -265.4), (-213.6, -266.7), (-213.4, -266.9), (-208.5, -266.9), (-208.2, -267.2), (-205.7, -267.2), (-205.5, -266.9), (-202.8, -266.9), (-202.5, -266.7), (-200.8, -266.7), (-200.6, -266.9), (-196.9, -266.9), (-196.6, -266.7), (-196.2, -266.7), (-195.7, -266.2), (-195.4, -266.2), (-194.9, -265.7), (-194.2, -265.7), (-193.4, -266.4), (-193.0, -266.4), (-192.7, -266.7), (-192.0, -266.7), (-191.7, -266.4), (-191.2, -266.4), (-191.0, -266.2), (-189.0, -266.2), (-188.8, -266.4), (-183.6, -266.4), (-183.4, -266.7), (-182.4, -266.7), (-182.1, -266.4), (-181.4, -266.4), (-181.1, -266.2), (-180.9, -266.2), (-180.6, -266.4), (-179.4, -266.4), (-179.2, -266.2), (-177.2, -266.2), (-177.0, -265.9), (-176.7, -265.9), (-176.5, -265.7), (-176.0, -265.7), (-175.7, -265.4), (-174.5, -265.4), (-174.2, -265.7), (-174.0, -265.7), (-173.5, -266.2), (-172.8, -266.2), (-172.5, -266.4), (-172.0, -266.4), (-171.8, -266.2), (-171.5, -266.4), (-171.3, -266.2), (-169.8, -266.2), (-169.8, -266.4), (-170.1, -266.7), (-170.8, -266.7), (-171.0, -266.9), (-172.5, -266.9), (-172.8, -267.2), (-174.5, -267.2), (-174.7, -267.4), (-177.2, -267.4), (-177.4, -267.7), (-179.4, -267.7), (-179.7, -267.4), (-180.9, -267.4), (-181.1, -267.7), (-181.6, -267.7), (-181.9, -267.9), (-183.4, -267.9), (-183.6, -268.2), (-183.8, -268.2), (-184.1, -268.4), (-184.3, -268.4), (-184.6, -268.6), (-184.8, -268.6), (-185.1, -268.9), (-186.1, -268.9), (-186.8, -268.2), (-187.0, -268.2), (-187.3, -267.9), (-188.8, -267.9), (-189.0, -268.2), (-191.7, -268.2), (-192.0, -267.9), (-193.9, -267.9), (-194.2, -268.2), (-194.7, -268.2), (-194.9, -267.9), (-196.4, -267.9), (-196.6, -267.7), (-196.9, -267.7), (-197.1, -267.9), (-197.9, -267.9), (-198.1, -268.2), (-198.4, -268.2), (-198.6, -267.9), (-201.3, -267.9), (-201.6, -268.2), (-202.8, -268.2), (-203.3, -268.6), (-203.5, -268.6), (-204.5, -269.6), (-204.5, -273.8), (-204.8, -274.1), (-204.8, -274.3), (-205.3, -274.8), (-205.5, -274.8), (-205.7, -275.0), (-206.0, -275.0), (-206.7, -274.3), (-206.7, -273.3), (-207.0, -273.1), (-207.0, -271.8), (-206.7, -271.6), (-206.7, -271.1), (-207.0, -270.9), (-207.0, -270.6), (-206.7, -270.4), (-206.7, -270.1), (-207.0, -269.9), (-207.0, -269.6), (-207.2, -269.4), (-210.2, -269.4), (-210.4, -269.6), (-211.2, -269.6), (-211.4, -269.4), (-212.6, -269.4), (-212.9, -269.6), (-214.1, -269.6), (-214.4, -269.9), (-215.3, -269.9), (-215.6, -270.1), (-217.6, -270.1), (-217.8, -269.9), (-218.3, -269.9), (-218.5, -270.1), (-220.0, -270.1), (-220.3, -270.4), (-220.5, -270.1), (-220.8, -270.4), (-221.5, -270.4), (-221.5, -269.6), (-219.0, -269.6), (-218.8, -269.4), (-215.1, -269.4), (-214.9, -269.1), (-212.9, -269.1), (-212.6, -268.9), (-210.7, -268.9), (-210.4, -269.1), (-209.4, -269.1), (-209.2, -268.9), (-206.7, -268.9), (-206.2, -269.4), (-206.2, -269.6), (-206.0, -269.9), (-206.0, -271.1), (-205.7, -271.4), (-205.5, -271.4), (-205.3, -271.1), (-205.3, -270.6), (-205.0, -270.4), (-205.0, -269.9), (-204.8, -269.6), (-204.8, -269.4), (-204.0, -268.6), (-204.0, -268.2), (-204.8, -267.4), (-206.0, -267.4), (-206.2, -267.7), (-208.5, -267.7), (-208.7, -267.4), (-216.3, -267.4), (-216.6, -267.7), (-217.1, -267.7), (-217.3, -267.9), (-217.8, -267.9), (-218.1, -268.2), (-221.5, -268.2), (-221.5, -267.7), (-221.3, -267.9), (-219.0, -267.9), (-218.8, -267.7), (-217.8, -267.7), (-217.6, -267.4), (-217.3, -267.4), (-217.1, -267.2), (-216.8, -267.2), (-216.6, -266.9), (-216.6, -266.7), (-217.1, -266.2), (-221.5, -266.2), (-221.5, -265.9), (-219.8, -265.9), (-219.5, -265.7), (-217.8, -265.7), (-217.6, -265.4), (-217.6, -265.0), (-217.8, -264.7), (-217.8, -264.5), (-217.6, -264.2), (-217.6, -262.7), (-217.8, -262.5), (-217.8, -262.0), (-218.3, -261.5), (-219.3, -261.5), (-219.5, -261.3), (-219.8, -261.3), (-220.0, -261.0), (-220.0, -260.8), (-218.3, -260.8), (-218.1, -260.5), (-217.8, -260.5), (-217.3, -260.0), (-217.1, -260.0), (-216.8, -259.8), (-216.8, -259.3), (-217.6, -258.6), (-217.8, -258.6), (-218.1, -258.3), (-221.5, -258.3) (0.808, 0.569, 0.427)</w:t>
      </w:r>
    </w:p>
    <w:p>
      <w:r>
        <w:t>(-201.3, -265.4), (-201.3, -265.0), (-200.6, -265.0), (-200.3, -264.7), (-199.8, -264.7), (-199.6, -265.0), (-198.9, -265.0), (-198.6, -265.2), (-198.4, -265.2), (-197.4, -264.2), (-197.4, -264.0), (-197.1, -263.7), (-197.1, -261.3), (-197.6, -260.8), (-197.6, -260.3), (-197.4, -260.0), (-197.1, -260.0), (-196.9, -259.8), (-196.6, -259.8), (-196.4, -259.5), (-195.9, -259.5), (-195.7, -259.8), (-195.7, -260.0), (-195.4, -260.3), (-195.4, -261.0), (-195.7, -261.3), (-195.7, -262.2), (-195.9, -262.5), (-195.9, -263.0), (-196.2, -263.2), (-196.2, -264.2), (-195.9, -264.5), (-195.9, -265.2), (-196.6, -265.9), (-197.6, -265.9), (-197.9, -265.7), (-198.9, -265.7), (-199.1, -265.9), (-199.8, -265.9), (-200.1, -265.7), (-200.8, -265.7), (-201.1, -265.4) (0.953, 0.686, 0.537)</w:t>
      </w:r>
    </w:p>
    <w:p>
      <w:r>
        <w:t>(-194.9, -267.2), (-194.7, -266.9), (-194.2, -266.9), (-193.9, -267.2) (0.710, 0.502, 0.384)</w:t>
      </w:r>
    </w:p>
    <w:p>
      <w:r>
        <w:t>(-192.0, -265.2), (-192.5, -265.2), (-192.5, -264.5), (-192.2, -264.5), (-192.0, -264.7) (0.961, 0.749, 0.631)</w:t>
      </w:r>
    </w:p>
    <w:p>
      <w:r>
        <w:t>(-194.7, -257.1), (-194.7, -256.8), (-194.2, -256.3), (-194.2, -256.1), (-193.9, -256.1), (-193.7, -255.8), (-193.0, -255.8), (-192.7, -255.6), (-192.0, -255.6), (-191.7, -255.8), (-189.3, -255.8), (-189.0, -256.1), (-186.8, -256.1), (-186.8, -256.3), (-187.0, -256.6), (-188.3, -256.6), (-188.5, -256.8), (-191.7, -256.8), (-192.0, -257.1), (-192.7, -257.1), (-193.0, -257.3), (-194.2, -257.3), (-194.4, -257.1) (0.961, 0.749, 0.631)</w:t>
      </w:r>
    </w:p>
    <w:p>
      <w:r>
        <w:t>(-191.2, -267.2), (-191.0, -267.2), (-190.7, -266.9), (-190.5, -266.9), (-190.2, -267.2), (-189.5, -267.2), (-190.2, -267.2), (-190.5, -267.4), (-190.7, -267.4), (-191.0, -267.2) (0.710, 0.502, 0.384)</w:t>
      </w:r>
    </w:p>
    <w:p>
      <w:r>
        <w:t>(-193.4, -265.2), (-193.4, -264.7), (-193.2, -264.5), (-193.2, -264.0), (-193.0, -263.7), (-193.0, -262.5), (-192.7, -262.2), (-192.7, -261.5), (-193.0, -261.3), (-193.0, -261.0), (-192.7, -260.8), (-192.7, -260.5), (-192.5, -260.3), (-192.2, -260.3), (-192.0, -260.0), (-191.0, -260.0), (-190.7, -260.3), (-189.5, -260.3), (-189.3, -260.0), (-187.8, -260.0), (-187.5, -259.8), (-185.3, -259.8), (-185.1, -260.0), (-184.8, -259.8), (-184.1, -259.8), (-183.8, -259.5), (-183.1, -259.5), (-182.9, -259.8), (-182.4, -259.8), (-182.4, -260.0), (-183.4, -261.0), (-183.6, -261.0), (-184.1, -260.5), (-184.3, -260.5), (-184.6, -260.3), (-185.8, -260.3), (-186.1, -260.5), (-186.6, -260.5), (-186.8, -260.8), (-187.8, -260.8), (-188.0, -260.5), (-189.3, -260.5), (-189.8, -261.0), (-189.8, -261.5), (-190.0, -261.8), (-190.0, -262.0), (-190.2, -262.0), (-191.0, -261.3), (-191.7, -262.0), (-191.5, -262.2), (-191.5, -263.5), (-190.5, -264.5), (-188.8, -264.5), (-188.5, -264.7), (-187.8, -264.7), (-187.5, -265.0), (-187.3, -264.7), (-186.3, -264.7), (-186.1, -264.5), (-184.8, -264.5), (-184.6, -264.2), (-181.6, -264.2), (-181.4, -264.5), (-180.9, -264.5), (-180.6, -264.7), (-178.9, -264.7), (-178.7, -264.5), (-178.2, -264.5), (-177.9, -264.2), (-177.7, -264.2), (-177.4, -264.0), (-177.2, -264.2), (-176.7, -264.2), (-176.5, -264.5), (-176.5, -264.7), (-177.0, -265.2), (-177.4, -265.2), (-177.7, -265.4), (-180.4, -265.4), (-180.6, -265.2), (-181.1, -265.2), (-181.4, -265.4), (-181.6, -265.4), (-181.9, -265.7), (-185.6, -265.7), (-185.8, -265.4), (-187.8, -265.4), (-188.0, -265.2), (-189.5, -265.2), (-189.8, -265.4), (-191.0, -265.4), (-191.2, -265.7), (-191.7, -265.7), (-192.0, -265.9), (-192.7, -265.9), (-193.0, -265.7), (-193.2, -265.7), (-193.2, -265.4) (0.953, 0.686, 0.537)</w:t>
      </w:r>
    </w:p>
    <w:p>
      <w:r>
        <w:t>(-194.9, -264.5), (-194.9, -261.8), (-194.7, -261.5), (-194.7, -261.0), (-194.4, -260.8), (-194.4, -260.5), (-194.7, -260.3), (-194.7, -259.8), (-194.9, -259.5), (-194.9, -259.3), (-195.2, -259.0), (-195.2, -258.8), (-194.9, -258.6), (-194.4, -258.6), (-194.2, -258.3), (-192.0, -258.3), (-191.7, -258.1), (-190.5, -258.1), (-190.2, -258.3), (-190.0, -258.3), (-189.8, -258.1), (-186.1, -258.1), (-185.8, -257.8), (-182.4, -257.8), (-182.1, -257.6), (-181.4, -257.6), (-181.1, -257.3), (-179.7, -257.3), (-179.4, -257.1), (-178.4, -257.1), (-178.2, -257.3), (-176.2, -257.3), (-176.0, -257.1), (-173.8, -257.1), (-173.5, -256.8), (-172.8, -256.8), (-172.5, -257.1), (-171.8, -257.1), (-171.5, -257.3), (-170.1, -257.3), (-169.8, -257.6), (-169.3, -257.6), (-169.1, -257.8), (-169.3, -258.1), (-169.6, -258.1), (-169.8, -258.3), (-170.1, -258.3), (-170.3, -258.6), (-171.0, -258.6), (-171.3, -258.8), (-173.0, -258.8), (-174.0, -259.8), (-174.0, -260.0), (-174.2, -260.3), (-174.0, -260.5), (-174.0, -261.8), (-173.8, -262.0), (-173.8, -262.7), (-174.0, -263.0), (-174.0, -263.2), (-174.5, -263.7), (-175.5, -263.7), (-175.7, -263.5), (-176.0, -263.5), (-176.2, -263.2), (-176.2, -263.0), (-176.7, -262.5), (-176.7, -261.8), (-176.5, -261.5), (-176.5, -260.8), (-176.2, -260.5), (-176.2, -260.3), (-176.0, -260.0), (-176.0, -259.8), (-176.2, -259.5), (-176.2, -259.3), (-176.5, -259.0), (-176.7, -259.0), (-177.0, -258.8), (-177.9, -258.8), (-178.2, -259.0), (-178.4, -259.0), (-178.7, -259.3), (-179.7, -259.3), (-179.9, -259.0), (-180.6, -259.0), (-180.9, -259.3), (-181.1, -259.3), (-181.4, -259.0), (-182.9, -259.0), (-183.1, -258.8), (-184.1, -258.8), (-184.3, -259.0), (-189.5, -259.0), (-189.8, -259.3), (-192.0, -259.3), (-192.2, -259.5), (-192.7, -259.5), (-193.7, -260.5), (-193.7, -262.2), (-193.9, -262.5), (-193.9, -262.7), (-193.7, -263.0), (-193.7, -263.2), (-193.9, -263.5), (-193.9, -264.0), (-194.2, -264.2), (-194.2, -264.5), (-194.4, -264.7), (-194.7, -264.7) (0.808, 0.569, 0.427)</w:t>
      </w:r>
    </w:p>
    <w:p>
      <w:r>
        <w:t>(-181.1, -258.3), (-181.1, -258.1), (-178.7, -258.1), (-178.9, -258.3) (0.710, 0.502, 0.384)</w:t>
      </w:r>
    </w:p>
    <w:p>
      <w:r>
        <w:t>(-180.2, -263.5), (-180.6, -263.0), (-180.6, -261.5), (-180.4, -261.3), (-179.9, -261.3), (-179.4, -260.8), (-179.2, -260.8), (-178.9, -260.5), (-178.7, -260.5), (-178.4, -260.8), (-178.4, -261.0), (-178.2, -261.3), (-178.2, -263.2), (-178.4, -263.2), (-178.7, -263.5) (0.808, 0.569, 0.427)</w:t>
      </w:r>
    </w:p>
    <w:p>
      <w:r>
        <w:t>(-176.0, -258.6), (-176.0, -258.1), (-175.7, -257.8), (-175.5, -257.8), (-175.2, -257.6), (-174.5, -257.6), (-174.2, -257.8), (-173.3, -257.8), (-173.5, -258.1), (-173.5, -258.3), (-174.2, -259.0), (-175.2, -259.0), (-175.5, -258.8), (-175.7, -258.8) (0.710, 0.502, 0.384)</w:t>
      </w:r>
    </w:p>
    <w:p>
      <w:r>
        <w:t>(-170.6, -260.0), (-170.6, -259.8), (-170.1, -259.8), (-169.8, -259.5), (-169.1, -259.5), (-168.8, -259.3), (-168.3, -259.3), (-168.1, -259.0), (-167.6, -259.0), (-167.4, -258.8), (-166.4, -258.8), (-166.1, -258.6), (-164.4, -258.6), (-164.2, -258.8), (-162.7, -258.8), (-162.4, -259.0), (-161.9, -259.0), (-161.7, -259.3), (-161.4, -259.3), (-161.4, -259.5), (-161.7, -259.8), (-162.2, -259.8), (-162.4, -260.0), (-162.7, -259.8), (-162.9, -260.0), (-163.7, -260.0), (-163.9, -260.3), (-164.2, -260.0), (-166.1, -260.0), (-166.4, -260.3), (-166.9, -260.3), (-167.1, -260.5), (-167.8, -260.5), (-168.1, -260.8), (-168.3, -260.8), (-168.6, -261.0), (-168.6, -261.3), (-169.1, -261.8), (-170.1, -261.8), (-170.1, -261.3), (-169.8, -261.0), (-169.8, -260.5), (-170.3, -260.0) (0.953, 0.686, 0.537)</w:t>
      </w:r>
    </w:p>
    <w:p>
      <w:r>
        <w:t>(-167.4, -266.7), (-167.4, -266.2), (-167.1, -266.2), (-166.9, -265.9), (-166.1, -265.9), (-165.9, -265.7), (-165.1, -265.7), (-164.9, -265.9), (-164.2, -265.9), (-163.9, -266.2), (-163.7, -266.2), (-163.4, -266.4), (-164.2, -267.2), (-164.4, -267.2), (-164.6, -267.4), (-164.9, -267.4), (-165.1, -267.7), (-165.6, -267.7), (-165.9, -267.4), (-166.4, -267.4), (-166.9, -266.9), (-167.1, -266.9) (0.808, 0.569, 0.427)</w:t>
      </w:r>
    </w:p>
    <w:p>
      <w:r>
        <w:t>(-165.4, -266.4), (-165.1, -266.4), (-164.9, -266.7), (-165.4, -266.7) (0.710, 0.502, 0.384)</w:t>
      </w:r>
    </w:p>
    <w:p>
      <w:r>
        <w:t>(-165.1, -264.2), (-165.1, -264.0), (-164.6, -264.0), (-164.6, -264.2) (0.961, 0.749, 0.631)</w:t>
      </w:r>
    </w:p>
    <w:p>
      <w:r>
        <w:t>(-158.7, -264.0), (-158.7, -263.7), (-158.5, -263.7) (0.961, 0.749, 0.631)</w:t>
      </w:r>
    </w:p>
    <w:p>
      <w:r>
        <w:t>(-160.5, -258.1), (-160.5, -257.6), (-159.0, -257.6), (-158.7, -257.8), (-157.5, -257.8), (-157.3, -257.6), (-155.5, -257.6), (-155.3, -257.8), (-154.8, -257.8), (-154.8, -258.1), (-155.8, -258.1), (-156.0, -258.3), (-160.2, -258.3) (0.808, 0.569, 0.427)</w:t>
      </w:r>
    </w:p>
    <w:p>
      <w:r>
        <w:t>(-159.2, -255.4), (-159.0, -255.4), (-158.7, -255.1), (-156.5, -255.1), (-156.3, -255.4), (-155.5, -255.4), (-155.3, -255.6), (-155.3, -255.8), (-155.5, -256.1), (-155.8, -256.1), (-156.0, -256.3), (-157.8, -256.3), (-158.0, -256.1), (-158.5, -256.1), (-158.7, -255.8), (-159.0, -255.8), (-159.2, -255.6) (0.961, 0.749, 0.631)</w:t>
      </w:r>
    </w:p>
    <w:p>
      <w:r>
        <w:t>(-149.1, -262.2), (-150.6, -262.2), (-151.1, -261.8), (-151.4, -261.8), (-151.4, -260.5), (-150.4, -259.5), (-149.9, -259.5), (-149.1, -260.3), (-148.9, -260.3), (-148.7, -260.5), (-148.7, -260.8), (-148.4, -261.0), (-148.4, -261.5) (0.898, 0.627, 0.475)</w:t>
      </w:r>
    </w:p>
    <w:p>
      <w:r>
        <w:t>(-144.7, -263.2), (-144.7, -263.7), (-145.0, -264.0), (-146.4, -264.0), (-146.7, -264.2), (-147.9, -264.2), (-148.4, -264.7), (-148.7, -264.7), (-148.9, -265.0), (-149.4, -265.0), (-149.6, -264.7), (-149.9, -264.7), (-150.1, -264.5), (-150.4, -264.5), (-150.6, -264.2), (-152.6, -264.2), (-152.8, -264.0), (-153.3, -264.0), (-153.6, -263.7), (-155.3, -263.7), (-154.1, -263.7), (-153.8, -263.5), (-152.8, -263.5), (-152.6, -263.2), (-152.3, -263.5), (-150.9, -263.5), (-150.6, -263.7), (-149.9, -263.7), (-149.6, -264.0), (-148.9, -264.0), (-148.7, -263.7), (-148.2, -263.7), (-147.9, -263.5), (-147.7, -263.5), (-147.2, -263.0), (-146.9, -263.0), (-146.7, -262.7), (-145.5, -262.7), (-145.0, -263.2) (0.961, 0.749, 0.631)</w:t>
      </w:r>
    </w:p>
    <w:p>
      <w:r>
        <w:t>(-147.2, -259.8), (-147.2, -259.3), (-146.2, -259.3), (-145.9, -259.5), (-145.9, -259.8), (-146.4, -259.8), (-146.7, -260.0), (-146.9, -260.0) (0.961, 0.749, 0.631)</w:t>
      </w:r>
    </w:p>
    <w:p>
      <w:r>
        <w:t>(-142.3, -261.5), (-142.5, -261.3), (-142.3, -261.0) (0.898, 0.627, 0.475)</w:t>
      </w:r>
    </w:p>
    <w:p>
      <w:r>
        <w:t>(-143.2, -257.8), (-143.2, -257.3), (-142.7, -257.3), (-142.5, -257.1), (-142.0, -257.1), (-141.8, -257.3), (-141.0, -257.3), (-140.8, -257.1), (-140.5, -257.1), (-140.5, -257.6), (-140.8, -257.8), (-140.8, -258.1), (-141.0, -257.8), (-142.0, -257.8), (-142.3, -258.1), (-142.5, -257.8) (0.898, 0.627, 0.475)</w:t>
      </w:r>
    </w:p>
    <w:p>
      <w:r>
        <w:t>(-140.8, -259.8), (-141.3, -259.8), (-141.3, -259.3), (-141.0, -259.3), (-140.8, -259.5) (0.961, 0.749, 0.631)</w:t>
      </w:r>
    </w:p>
    <w:p>
      <w:r>
        <w:t>(-139.3, -265.7), (-139.5, -265.4), (-139.5, -265.2), (-139.8, -265.0), (-139.8, -264.7), (-140.0, -264.5), (-140.0, -264.2), (-139.8, -264.0), (-139.8, -263.2), (-139.5, -263.0), (-139.5, -262.0), (-139.5, -263.0), (-139.8, -263.2), (-139.8, -264.7), (-139.5, -265.0), (-139.5, -265.4) (0.808, 0.569, 0.427)</w:t>
      </w:r>
    </w:p>
    <w:p>
      <w:r>
        <w:t>(-139.3, -261.5), (-139.3, -259.0), (-139.5, -258.8), (-139.5, -258.6), (-139.8, -258.3), (-139.8, -258.1), (-140.0, -257.8), (-140.0, -257.1), (-139.5, -256.6), (-139.5, -256.3), (-138.8, -255.6), (-139.3, -256.1), (-139.3, -256.3), (-139.5, -256.6), (-139.5, -256.8), (-139.8, -257.1), (-139.8, -257.6), (-139.5, -257.8), (-139.5, -258.6), (-139.3, -258.8) (0.808, 0.569, 0.427)</w:t>
      </w:r>
    </w:p>
    <w:p>
      <w:r>
        <w:t>(-138.6, -268.9), (-138.6, -267.2), (-138.8, -266.9), (-138.8, -266.2), (-139.1, -265.9), (-139.1, -265.7), (-139.3, -265.4), (-139.3, -265.0), (-139.5, -264.7), (-139.5, -263.2), (-139.3, -263.0), (-139.3, -261.8), (-139.1, -261.5), (-139.1, -258.8), (-139.3, -258.6), (-139.3, -257.8), (-139.5, -257.6), (-139.5, -257.1), (-139.3, -256.8), (-139.3, -256.6), (-139.1, -256.3), (-139.1, -256.1), (-138.6, -255.6), (-138.6, -255.4), (-138.1, -254.9), (-138.1, -254.1), (-138.1, -254.9), (-138.3, -255.1), (-138.3, -255.4), (-138.8, -255.8), (-138.8, -256.1), (-139.1, -256.3), (-139.1, -256.6), (-139.3, -256.8), (-139.3, -258.1), (-139.1, -258.3), (-139.1, -262.2), (-139.3, -262.5), (-139.3, -265.0), (-139.1, -265.2), (-139.1, -265.7), (-138.8, -265.9), (-138.8, -266.9), (-138.6, -267.2) (0.710, 0.502, 0.384)</w:t>
      </w:r>
    </w:p>
    <w:p>
      <w:r>
        <w:t>(-138.6, -266.9), (-138.6, -265.9), (-138.8, -265.7), (-138.8, -265.2), (-139.1, -265.0), (-139.1, -262.5), (-138.8, -262.2), (-138.8, -258.3), (-139.1, -258.1), (-139.1, -256.8), (-138.8, -256.6), (-138.8, -256.3), (-138.6, -256.1), (-138.6, -255.8), (-138.1, -255.4), (-138.1, -255.1), (-137.8, -254.9), (-137.8, -254.1), (-137.8, -254.9), (-138.1, -255.1), (-138.1, -255.4), (-138.6, -255.8), (-138.6, -256.1), (-138.8, -256.3), (-138.8, -256.8), (-139.1, -257.1), (-139.1, -257.6), (-138.8, -257.8), (-138.8, -262.7), (-139.1, -263.0), (-139.1, -265.0), (-138.8, -265.2), (-138.8, -265.7), (-138.6, -265.9) (0.600, 0.424, 0.322)</w:t>
      </w:r>
    </w:p>
    <w:p>
      <w:r>
        <w:t>(-138.1, -264.5), (-138.1, -263.5), (-137.8, -263.2), (-137.8, -263.0), (-137.8, -263.5), (-138.1, -263.7) (0.294, 0.200, 0.122)</w:t>
      </w:r>
    </w:p>
    <w:p>
      <w:r>
        <w:t>(-137.6, -257.3), (-137.8, -257.3), (-137.8, -256.6), (-137.8, -257.1) (0.294, 0.200, 0.122)</w:t>
      </w:r>
    </w:p>
    <w:p>
      <w:r>
        <w:t>(-137.8, -262.2), (-137.8, -258.1), (-137.6, -258.1), (-137.6, -258.8), (-137.8, -259.0), (-137.8, -261.8), (-137.6, -262.0) (0.318, 0.227, 0.165)</w:t>
      </w:r>
    </w:p>
    <w:p>
      <w:r>
        <w:t>(-137.3, -265.2), (-137.6, -265.2), (-137.6, -265.0), (-137.8, -264.7), (-137.8, -263.7), (-137.6, -263.5), (-137.6, -263.2), (-137.6, -263.5), (-137.3, -263.7) (0.259, 0.173, 0.137)</w:t>
      </w:r>
    </w:p>
    <w:p>
      <w:r>
        <w:t>(-137.6, -259.8), (-137.6, -259.0), (-137.3, -258.8), (-137.3, -258.6), (-137.3, -258.8), (-137.1, -259.0), (-137.1, -259.3), (-137.3, -259.3), (-137.6, -259.5) (0.282, 0.208, 0.157)</w:t>
      </w:r>
    </w:p>
    <w:p>
      <w:r>
        <w:t>(-137.1, -264.2), (-137.1, -263.7), (-137.3, -263.5), (-137.3, -263.2), (-137.6, -263.0), (-137.6, -262.2), (-137.3, -262.0), (-137.6, -261.8), (-137.6, -260.5), (-137.6, -260.8), (-137.1, -261.3), (-137.1, -261.8), (-137.3, -262.0), (-137.3, -262.7), (-137.1, -263.0) (0.282, 0.208, 0.157)</w:t>
      </w:r>
    </w:p>
    <w:p>
      <w:r>
        <w:t>(-137.3, -260.8), (-137.3, -260.5), (-137.6, -260.3), (-137.6, -260.0), (-137.3, -259.8), (-137.3, -259.5), (-137.1, -259.5), (-137.1, -260.8) (0.259, 0.173, 0.137)</w:t>
      </w:r>
    </w:p>
    <w:p>
      <w:r>
        <w:t>(-137.6, -257.8), (-137.6, -257.6), (-137.3, -257.3), (-137.3, -257.1), (-137.1, -257.1), (-137.1, -257.3) (0.282, 0.208, 0.157)</w:t>
      </w:r>
    </w:p>
    <w:p>
      <w:r>
        <w:t>(-137.6, -257.1), (-137.6, -256.3), (-137.1, -255.8), (-137.1, -256.6) (0.259, 0.173, 0.137)</w:t>
      </w:r>
    </w:p>
    <w:p>
      <w:r>
        <w:t>(-137.3, -270.1), (-137.3, -265.9), (-137.6, -265.7), (-137.6, -265.4), (-137.3, -265.4), (-137.1, -265.2), (-137.1, -265.0), (-137.1, -270.1) (0.282, 0.208, 0.157)</w:t>
      </w:r>
    </w:p>
    <w:p>
      <w:r>
        <w:t>(-137.6, -256.1), (-137.3, -255.8), (-137.3, -255.6), (-137.1, -255.4), (-137.1, -255.6) (0.282, 0.208, 0.157)</w:t>
      </w:r>
    </w:p>
    <w:p>
      <w:r>
        <w:t>(-136.8, -265.2), (-136.8, -265.0), (-137.1, -264.7), (-137.1, -264.5), (-136.8, -264.5) (0.247, 0.212, 0.173)</w:t>
      </w:r>
    </w:p>
    <w:p>
      <w:r>
        <w:t>(-136.8, -263.2), (-136.8, -262.5), (-137.1, -262.2), (-137.1, -262.0), (-136.8, -262.2) (0.294, 0.251, 0.204)</w:t>
      </w:r>
    </w:p>
    <w:p>
      <w:r>
        <w:t>(-136.8, -258.6), (-137.1, -258.3), (-137.1, -257.6), (-136.6, -257.1), (-136.3, -257.3), (-136.3, -258.1) (0.294, 0.251, 0.204)</w:t>
      </w:r>
    </w:p>
    <w:p>
      <w:r>
        <w:t>(-136.1, -262.0), (-136.3, -261.8), (-136.6, -261.8), (-136.8, -261.5), (-136.8, -261.3), (-137.1, -261.0), (-136.8, -260.8), (-136.8, -260.5), (-136.6, -260.3), (-136.6, -260.0), (-136.8, -259.8), (-136.8, -259.0), (-136.6, -259.0), (-136.6, -259.3), (-136.3, -259.5), (-136.6, -259.8), (-136.6, -261.3), (-136.3, -261.5), (-136.1, -261.5) (0.247, 0.212, 0.173)</w:t>
      </w:r>
    </w:p>
    <w:p>
      <w:r>
        <w:t>(-136.3, -270.6), (-136.6, -270.4), (-136.8, -270.4), (-136.8, -270.1), (-136.6, -269.9), (-136.6, -267.9), (-136.3, -267.7), (-136.3, -266.9), (-136.6, -266.7), (-136.6, -266.4), (-136.8, -266.2), (-136.8, -265.4), (-136.6, -265.2), (-136.6, -264.5), (-136.8, -264.2), (-136.8, -263.5), (-136.6, -263.2), (-136.6, -262.2), (-136.8, -262.0), (-136.8, -261.8), (-136.6, -262.0), (-136.3, -262.0), (-136.1, -262.2), (-135.9, -262.2), (-135.9, -262.5), (-136.3, -263.0), (-136.3, -265.7), (-136.1, -265.9), (-136.1, -267.7), (-136.3, -267.9), (-136.3, -269.4), (-136.1, -269.6), (-136.1, -270.1), (-136.3, -270.4) (0.255, 0.231, 0.196)</w:t>
      </w:r>
    </w:p>
    <w:p>
      <w:r>
        <w:t>(-135.9, -261.3), (-136.3, -261.3), (-136.3, -259.8), (-136.1, -259.5), (-136.3, -259.3), (-136.3, -259.0), (-136.6, -258.8), (-136.8, -258.8), (-136.3, -258.3), (-136.1, -258.3), (-135.9, -258.6), (-135.9, -259.5), (-136.1, -259.8), (-136.1, -260.0), (-136.3, -260.3), (-136.3, -260.8) (0.255, 0.231, 0.196)</w:t>
      </w:r>
    </w:p>
    <w:p>
      <w:r>
        <w:t>(-135.6, -262.2), (-135.9, -262.0), (-135.9, -261.5), (-135.6, -261.5), (-135.4, -261.3), (-134.9, -261.3), (-134.9, -261.8), (-135.1, -262.0), (-135.1, -262.2) (0.204, 0.216, 0.220)</w:t>
      </w:r>
    </w:p>
    <w:p>
      <w:r>
        <w:t>(-135.6, -259.5), (-135.6, -258.6), (-135.4, -258.3), (-135.4, -258.1), (-135.1, -257.8), (-134.9, -258.1), (-134.9, -259.3), (-135.1, -259.5) (0.204, 0.216, 0.220)</w:t>
      </w:r>
    </w:p>
    <w:p>
      <w:r>
        <w:t>(-134.1, -261.0), (-134.4, -260.8), (-134.4, -260.5), (-134.1, -260.3), (-133.9, -260.5), (-133.9, -260.8) (0.204, 0.216, 0.220)</w:t>
      </w:r>
    </w:p>
    <w:p>
      <w:r>
        <w:t>(-97.2, -264.0), (-97.5, -263.7), (-97.5, -263.2), (-97.7, -263.0), (-97.7, -262.0), (-97.5, -261.8), (-97.5, -261.3), (-97.0, -260.8), (-97.0, -253.6), (-97.2, -253.4), (-97.2, -252.4), (-97.0, -252.4), (-97.0, -253.1), (-96.7, -253.4), (-96.7, -263.0), (-97.0, -263.0), (-97.2, -263.2) (0.255, 0.231, 0.196)</w:t>
      </w:r>
    </w:p>
    <w:p>
      <w:r>
        <w:t>(-95.5, -310.2), (-95.5, -310.0), (-95.7, -309.7), (-95.7, -306.3), (-95.5, -306.1), (-95.5, -291.3), (-95.2, -291.0), (-95.2, -287.3), (-95.0, -287.1), (-95.0, -283.2), (-95.2, -282.9), (-95.2, -280.2), (-95.5, -280.0), (-95.5, -278.2), (-95.7, -278.0), (-95.7, -277.0), (-96.0, -276.8), (-96.0, -275.3), (-95.7, -275.0), (-95.7, -271.1), (-95.5, -270.9), (-95.5, -270.4), (-95.2, -270.1), (-95.2, -266.2), (-95.5, -265.9), (-95.5, -265.2), (-95.7, -265.0), (-96.0, -265.2), (-96.2, -265.2), (-96.5, -265.4), (-96.5, -265.9), (-97.2, -265.9), (-97.2, -264.2), (-97.0, -264.0), (-97.0, -263.2), (-96.7, -263.2), (-96.5, -263.0), (-96.5, -253.4), (-96.7, -253.1), (-96.7, -252.4), (-97.0, -252.2), (-97.0, -250.4), (-97.0, -250.7), (-96.7, -250.9), (-96.5, -250.9), (-96.2, -250.7), (-96.2, -250.4), (-96.0, -250.4), (-95.7, -250.2), (-95.7, -249.9), (-95.5, -249.7), (-95.5, -249.0), (-95.2, -248.7), (-95.2, -248.5), (-94.8, -248.5), (-94.5, -248.2), (-94.5, -246.5), (-95.0, -246.0), (-95.0, -245.5), (-94.5, -245.0), (-94.5, -244.5), (-94.3, -244.3), (-94.3, -242.8), (-94.5, -242.6), (-94.5, -242.3), (-95.0, -241.8), (-95.7, -241.8), (-96.0, -241.6), (-96.2, -241.6), (-96.5, -241.3), (-96.2, -241.6), (-95.0, -241.6), (-94.8, -241.3), (-94.5, -241.6), (-94.0, -241.6), (-94.0, -244.0), (-94.3, -244.3), (-94.3, -249.0), (-94.5, -249.2), (-94.5, -250.2), (-95.2, -250.2), (-95.5, -250.4), (-95.5, -250.9), (-95.7, -251.2), (-95.7, -255.1), (-95.5, -255.4), (-95.5, -257.1), (-95.2, -257.3), (-95.0, -257.3), (-94.8, -257.1), (-94.5, -257.1), (-94.5, -259.0), (-94.8, -259.3), (-94.8, -259.8), (-94.5, -260.0), (-94.5, -260.3), (-94.8, -260.5), (-94.8, -269.1), (-95.0, -269.4), (-95.0, -271.1), (-95.2, -271.4), (-95.2, -275.0), (-95.5, -275.3), (-95.5, -277.3), (-95.2, -277.5), (-95.2, -281.2), (-95.0, -281.4), (-95.0, -289.8), (-95.2, -290.1), (-95.2, -305.1), (-95.5, -305.3), (-95.5, -308.3), (-95.7, -308.5), (-95.7, -308.8), (-95.5, -309.0), (-95.5, -309.3), (-95.7, -309.5), (-95.7, -309.7), (-95.5, -310.0) (0.247, 0.212, 0.173)</w:t>
      </w:r>
    </w:p>
    <w:p>
      <w:r>
        <w:t>(-94.3, -258.1), (-94.3, -257.1), (-94.5, -256.8), (-94.8, -256.8), (-95.0, -257.1), (-95.2, -257.1), (-95.2, -255.4), (-95.5, -255.1), (-95.5, -251.2), (-95.2, -250.9), (-95.2, -250.4), (-94.5, -250.4), (-94.5, -256.8), (-94.3, -257.1) (0.255, 0.231, 0.196)</w:t>
      </w:r>
    </w:p>
    <w:p>
      <w:r>
        <w:t>(-94.3, -259.8), (-94.3, -258.3), (-94.0, -258.1), (-94.0, -257.1), (-94.3, -256.8), (-94.3, -250.4), (-94.0, -250.4), (-94.0, -259.0), (-94.3, -259.3) (0.294, 0.251, 0.204)</w:t>
      </w:r>
    </w:p>
    <w:p>
      <w:r>
        <w:t>(-94.3, -272.3), (-94.3, -269.4), (-94.0, -269.1), (-94.0, -261.5), (-93.8, -261.3), (-93.8, -250.4), (-93.5, -250.2), (-93.5, -249.2), (-93.5, -253.9), (-93.8, -254.1), (-93.8, -256.8), (-93.5, -257.1), (-93.5, -258.1), (-93.8, -258.3), (-93.8, -259.0), (-93.5, -259.3), (-93.5, -260.5), (-93.8, -260.8), (-93.8, -261.8), (-94.0, -262.0), (-93.8, -262.2), (-93.8, -263.2), (-94.0, -263.5), (-94.0, -269.1), (-94.3, -269.4) (0.345, 0.267, 0.200)</w:t>
      </w:r>
    </w:p>
    <w:p>
      <w:r>
        <w:t>(-93.5, -263.0), (-93.5, -262.2), (-93.8, -262.0), (-93.5, -261.8), (-93.5, -260.8) (0.376, 0.290, 0.239)</w:t>
      </w:r>
    </w:p>
    <w:p>
      <w:r>
        <w:t>(-94.8, -314.4), (-95.0, -314.2), (-96.5, -314.2), (-94.8, -314.2), (-94.3, -313.7), (-94.3, -313.4), (-94.0, -313.2), (-94.0, -312.5), (-93.8, -312.2), (-93.8, -308.3), (-94.0, -308.0), (-94.0, -305.1), (-93.8, -304.8), (-93.8, -272.1), (-93.5, -271.8), (-93.5, -263.2), (-93.3, -263.0), (-93.3, -254.1), (-93.0, -253.9), (-93.0, -248.5), (-92.8, -248.2), (-92.8, -242.3), (-92.5, -242.1), (-92.5, -229.5), (-92.3, -229.3), (-92.3, -221.9), (-92.0, -221.6), (-92.0, -217.0), (-91.8, -216.7), (-91.8, -216.0), (-91.6, -215.7), (-91.6, -214.0), (-91.8, -213.8), (-91.8, -213.5), (-91.6, -213.8), (-91.3, -213.8), (-91.1, -214.0), (-91.1, -215.5), (-91.3, -215.7), (-91.3, -216.2), (-91.6, -216.5), (-91.6, -221.1), (-91.8, -221.4), (-91.8, -226.8), (-92.0, -227.1), (-92.0, -235.9), (-92.3, -236.2), (-92.3, -237.1), (-92.0, -237.4), (-92.0, -239.1), (-92.3, -239.4), (-92.3, -242.3), (-92.5, -242.6), (-92.5, -249.0), (-92.8, -249.2), (-92.8, -253.9), (-93.0, -254.1), (-93.0, -258.8), (-92.8, -259.0), (-92.8, -260.8), (-93.0, -261.0), (-93.0, -262.7), (-93.3, -263.0), (-93.3, -269.4), (-93.5, -269.6), (-93.5, -272.8), (-93.8, -273.1), (-93.8, -280.7), (-93.5, -280.9), (-93.5, -286.1), (-93.8, -286.4), (-93.8, -313.7), (-94.0, -313.9), (-94.0, -314.2), (-94.3, -314.2), (-94.5, -314.4) (0.447, 0.306, 0.227)</w:t>
      </w:r>
    </w:p>
    <w:p>
      <w:r>
        <w:t>(-92.3, -262.2), (-92.3, -261.5), (-92.5, -261.3), (-92.5, -260.0), (-92.3, -259.8), (-92.3, -259.3), (-92.5, -259.0), (-92.5, -257.6), (-92.3, -257.6) (0.553, 0.349, 0.231)</w:t>
      </w:r>
    </w:p>
    <w:p>
      <w:r>
        <w:t>(-92.5, -296.0), (-92.5, -286.4), (-92.3, -286.1), (-92.3, -285.1), (-92.0, -284.9), (-92.0, -284.4), (-91.8, -284.1), (-91.8, -281.2), (-92.0, -280.9), (-92.0, -280.5), (-92.5, -280.0), (-92.5, -278.2), (-92.3, -278.0), (-92.3, -273.3), (-92.0, -273.1), (-92.0, -271.4), (-91.8, -271.1), (-91.8, -269.4), (-91.6, -269.1), (-91.6, -268.2), (-91.8, -267.9), (-91.8, -266.2), (-92.0, -265.9), (-92.0, -265.2), (-92.3, -265.0), (-92.3, -262.5), (-92.0, -262.2), (-92.0, -249.0), (-91.8, -248.7), (-91.8, -247.2), (-91.6, -247.0), (-91.6, -246.2), (-91.8, -246.0), (-91.8, -243.0), (-91.6, -242.8), (-91.6, -241.6), (-91.3, -241.3), (-91.3, -239.1), (-91.1, -238.9), (-91.1, -233.2), (-91.3, -233.0), (-91.3, -231.2), (-91.1, -231.0), (-91.1, -230.2), (-90.8, -230.0), (-90.8, -229.0), (-91.1, -228.8), (-91.1, -226.6), (-90.8, -226.3), (-91.1, -226.1), (-90.8, -225.8), (-90.8, -225.3), (-90.6, -225.1), (-90.6, -222.4), (-90.8, -222.1), (-90.8, -221.9), (-90.3, -221.4), (-90.3, -226.1), (-90.1, -226.3), (-90.1, -228.8), (-89.8, -229.0), (-89.8, -229.8), (-89.6, -230.0), (-89.6, -232.0), (-89.3, -232.2), (-89.3, -233.0), (-89.6, -233.2), (-89.6, -235.2), (-89.3, -235.4), (-89.3, -243.8), (-89.6, -244.0), (-89.6, -247.0), (-89.8, -247.2), (-89.8, -251.9), (-90.1, -252.2), (-90.1, -255.1), (-90.3, -255.4), (-90.3, -258.1), (-90.6, -258.3), (-90.6, -260.0), (-90.3, -260.3), (-90.3, -262.7), (-90.1, -263.0), (-90.1, -267.2), (-89.8, -267.4), (-89.8, -268.6), (-90.1, -268.9), (-90.1, -269.9), (-90.3, -270.1), (-90.3, -272.8), (-90.6, -273.1), (-90.6, -273.8), (-90.8, -274.1), (-90.8, -277.7), (-91.1, -278.0), (-91.1, -279.0), (-90.8, -279.2), (-90.8, -280.9), (-91.1, -281.2), (-91.1, -282.2), (-90.8, -282.4), (-90.8, -289.1), (-91.1, -289.3), (-91.1, -291.0), (-91.3, -291.3), (-91.3, -293.3), (-91.6, -293.5), (-91.6, -294.7), (-91.8, -294.7), (-92.0, -295.0), (-92.0, -296.0) (0.600, 0.424, 0.322)</w:t>
      </w:r>
    </w:p>
    <w:p>
      <w:r>
        <w:t>(-82.9, -272.6), (-83.2, -272.3), (-83.2, -262.0), (-83.4, -261.8), (-83.4, -261.3), (-83.7, -261.0), (-83.7, -259.5), (-83.4, -259.3), (-83.4, -259.0), (-83.2, -258.8), (-83.2, -257.6), (-83.2, -258.1), (-82.9, -258.3), (-82.7, -258.3), (-82.7, -260.8), (-82.4, -261.0), (-82.4, -267.2), (-82.2, -267.4), (-82.2, -269.4), (-82.4, -269.6), (-82.4, -271.8), (-82.7, -272.1), (-82.7, -272.3) (0.384, 0.184, 0.086)</w:t>
      </w:r>
    </w:p>
    <w:p>
      <w:r>
        <w:t>(-82.4, -260.8), (-82.4, -258.3), (-82.7, -258.1), (-82.9, -258.1), (-82.9, -257.6), (-83.2, -257.3), (-83.2, -256.8), (-82.9, -256.6), (-82.7, -256.6), (-82.7, -256.8), (-82.4, -257.1) (0.373, 0.216, 0.106)</w:t>
      </w:r>
    </w:p>
    <w:p>
      <w:r>
        <w:t>(-74.3, -267.2), (-74.8, -266.7), (-74.8, -265.9), (-74.6, -265.7), (-74.6, -265.4), (-74.3, -265.2), (-74.3, -265.0), (-74.6, -264.7), (-74.6, -264.2), (-74.8, -264.0), (-74.8, -263.2), (-74.6, -263.2), (-74.3, -263.0), (-74.1, -263.0), (-73.8, -262.7), (-73.6, -263.0), (-73.3, -262.7), (-73.6, -263.0), (-73.6, -263.2), (-73.8, -263.5), (-73.6, -263.7), (-73.6, -265.2), (-73.3, -265.4), (-73.3, -266.7), (-73.8, -267.2) (0.600, 0.424, 0.322)</w:t>
      </w:r>
    </w:p>
    <w:p>
      <w:r>
        <w:t>(-73.8, -255.8), (-73.6, -255.6), (-73.1, -255.6), (-72.8, -255.8), (-73.1, -256.1), (-73.6, -256.1) (0.553, 0.349, 0.231)</w:t>
      </w:r>
    </w:p>
    <w:p>
      <w:r>
        <w:t>(-73.3, -265.2), (-73.3, -263.7), (-73.6, -263.5), (-73.3, -263.2), (-73.3, -263.0), (-73.6, -262.7), (-73.3, -263.0), (-73.1, -262.7), (-72.8, -262.7), (-72.4, -263.2), (-72.4, -263.7), (-72.6, -264.0), (-72.6, -264.2), (-73.3, -265.0) (0.714, 0.369, 0.263)</w:t>
      </w:r>
    </w:p>
    <w:p>
      <w:r>
        <w:t>(-73.3, -259.5), (-72.8, -259.0), (-72.8, -256.6), (-72.6, -256.3), (-72.8, -256.1), (-72.6, -255.8), (-72.8, -255.6), (-72.8, -255.1), (-73.1, -254.9), (-73.3, -255.1), (-73.1, -254.9), (-71.1, -254.9), (-70.9, -255.1), (-70.6, -255.1), (-70.1, -255.6), (-70.1, -255.8), (-70.6, -256.3), (-70.6, -257.6), (-70.4, -257.8), (-70.4, -258.6), (-70.6, -258.8), (-70.9, -258.8), (-71.1, -259.0), (-72.1, -259.0), (-72.4, -259.3), (-73.1, -259.3) (0.714, 0.369, 0.263)</w:t>
      </w:r>
    </w:p>
    <w:p>
      <w:r>
        <w:t>(-67.2, -256.8), (-67.2, -256.1), (-66.0, -256.1), (-66.0, -256.6), (-66.2, -256.6), (-66.4, -256.8) (0.953, 0.686, 0.537)</w:t>
      </w:r>
    </w:p>
    <w:p>
      <w:r>
        <w:t>(-63.5, -259.5), (-64.2, -259.5), (-64.5, -259.3), (-64.5, -259.0), (-64.2, -258.8), (-64.2, -257.6), (-65.2, -256.6), (-65.2, -256.3), (-64.7, -256.3), (-64.5, -256.1), (-64.0, -256.1), (-63.5, -256.6), (-63.5, -256.8), (-63.3, -257.1), (-63.3, -258.3), (-63.0, -258.6), (-63.0, -259.0) (0.953, 0.686, 0.537)</w:t>
      </w:r>
    </w:p>
    <w:p>
      <w:r>
        <w:t>(-60.8, -262.5), (-60.8, -262.2), (-60.5, -262.0), (-60.3, -262.2), (-60.1, -262.0), (-59.6, -262.0), (-59.3, -262.2), (-59.1, -262.2), (-59.1, -262.5) (0.710, 0.502, 0.384)</w:t>
      </w:r>
    </w:p>
    <w:p>
      <w:r>
        <w:t>(-57.8, -259.0), (-57.6, -258.8), (-57.1, -258.8), (-56.9, -258.6), (-56.4, -258.6), (-56.1, -258.8), (-55.9, -258.8), (-55.6, -259.0), (-55.4, -259.0), (-55.1, -259.3), (-54.9, -259.3), (-54.6, -259.5), (-54.6, -259.8), (-54.9, -260.0), (-55.1, -260.0), (-55.4, -260.3), (-56.6, -260.3), (-56.9, -260.0), (-57.1, -260.0), (-57.3, -259.8), (-57.6, -259.8), (-57.6, -259.5), (-57.8, -259.3) (0.953, 0.686, 0.537)</w:t>
      </w:r>
    </w:p>
    <w:p>
      <w:r>
        <w:t>(-52.2, -257.8), (-52.7, -257.8), (-52.9, -257.6), (-52.7, -257.3), (-52.4, -257.3), (-52.2, -257.6) (0.710, 0.502, 0.384)</w:t>
      </w:r>
    </w:p>
    <w:p>
      <w:r>
        <w:t>(-51.7, -265.7), (-51.7, -265.2), (-51.4, -265.0), (-51.4, -264.7), (-51.2, -264.5), (-50.9, -264.5), (-50.7, -264.2), (-49.5, -264.2), (-49.2, -264.5), (-48.0, -264.5), (-47.7, -264.7), (-46.0, -264.7), (-45.8, -265.0), (-45.5, -265.0), (-45.5, -265.2), (-45.3, -265.4), (-45.0, -265.2), (-44.8, -265.4), (-44.3, -265.0), (-44.1, -265.0), (-43.8, -264.7), (-42.3, -264.7), (-42.1, -264.5), (-41.8, -264.5), (-41.6, -264.2), (-40.9, -264.2), (-40.6, -264.5), (-40.6, -265.2), (-40.9, -265.4), (-42.6, -265.4), (-42.8, -265.7), (-44.5, -265.7), (-44.8, -265.4), (-45.3, -265.4), (-45.5, -265.7), (-45.8, -265.7), (-46.0, -265.9), (-49.7, -265.9), (-50.0, -266.2), (-50.9, -266.2), (-51.2, -265.9), (-51.4, -265.9) (0.710, 0.502, 0.384)</w:t>
      </w:r>
    </w:p>
    <w:p>
      <w:r>
        <w:t>(-48.2, -262.7), (-48.2, -262.5), (-48.0, -262.5), (-47.7, -262.2), (-47.0, -262.2), (-46.8, -262.0), (-46.5, -262.0), (-46.3, -261.8), (-45.5, -261.8), (-45.3, -262.0), (-44.5, -262.0), (-44.3, -262.2), (-44.1, -262.2), (-43.8, -262.5), (-43.8, -262.7), (-45.8, -262.7), (-46.0, -263.0), (-47.7, -263.0), (-48.0, -262.7) (0.710, 0.502, 0.384)</w:t>
      </w:r>
    </w:p>
    <w:p>
      <w:r>
        <w:t>(-48.0, -257.6), (-47.7, -257.3), (-47.7, -257.1), (-47.5, -257.1), (-47.3, -256.8), (-47.0, -256.8), (-46.8, -256.6), (-44.8, -256.6), (-44.5, -256.8), (-44.1, -256.8), (-43.3, -257.6), (-43.3, -258.1), (-43.8, -258.1), (-44.1, -258.3), (-45.8, -258.3), (-46.0, -258.6), (-46.8, -258.6), (-47.0, -258.3), (-47.3, -258.3) (0.710, 0.502, 0.384)</w:t>
      </w:r>
    </w:p>
    <w:p>
      <w:r>
        <w:t>(-45.3, -259.8), (-45.3, -259.5), (-45.0, -259.5), (-45.0, -259.8) (0.710, 0.502, 0.384)</w:t>
      </w:r>
    </w:p>
    <w:p>
      <w:r>
        <w:t>(-42.3, -259.8), (-42.3, -259.3), (-42.1, -259.3), (-42.1, -259.8) (0.710, 0.502, 0.384)</w:t>
      </w:r>
    </w:p>
    <w:p>
      <w:r>
        <w:t>(-39.9, -256.3), (-40.1, -256.3), (-40.4, -256.6), (-40.6, -256.3), (-40.9, -256.3), (-41.1, -256.1), (-41.3, -256.1), (-41.6, -255.8), (-41.8, -255.8), (-42.1, -255.6), (-42.3, -255.6), (-43.8, -254.1), (-44.1, -254.1), (-44.3, -253.9), (-44.3, -253.6), (-43.8, -254.1), (-43.6, -253.9), (-43.6, -254.4), (-43.3, -254.6), (-43.1, -254.6), (-42.8, -254.9), (-42.6, -254.9), (-42.1, -255.4), (-41.8, -255.4), (-41.3, -255.8), (-40.4, -255.8), (-40.1, -256.1), (-39.9, -256.1) (0.400, 0.271, 0.184)</w:t>
      </w:r>
    </w:p>
    <w:p>
      <w:r>
        <w:t>(-30.0, -261.3), (-31.5, -261.3), (-31.7, -261.0), (-32.5, -261.0), (-32.7, -260.8), (-33.5, -260.8), (-33.7, -261.0), (-34.0, -261.0), (-34.2, -261.3), (-35.4, -261.3), (-35.7, -261.0), (-35.7, -260.8), (-36.4, -260.0), (-37.2, -260.0), (-37.2, -259.8), (-37.4, -259.5), (-37.7, -259.5), (-37.9, -259.3), (-38.4, -259.3), (-38.6, -259.0), (-39.6, -259.0), (-39.9, -258.8), (-40.4, -258.8), (-40.6, -258.6), (-40.9, -258.6), (-42.6, -256.8), (-42.8, -256.8), (-43.1, -256.6), (-43.3, -256.6), (-43.8, -256.1), (-44.1, -256.1), (-45.0, -255.1), (-45.3, -255.1), (-45.5, -254.9), (-45.5, -254.6), (-45.8, -254.4), (-45.8, -254.1), (-46.0, -253.9), (-46.0, -253.6), (-46.3, -253.4), (-46.3, -253.1), (-47.3, -252.2), (-47.5, -252.2), (-47.7, -251.9), (-47.7, -251.7), (-49.2, -250.2), (-49.2, -249.4), (-49.5, -249.2), (-49.5, -249.0), (-50.0, -248.5), (-50.0, -248.2), (-50.5, -247.7), (-50.5, -247.5), (-51.7, -246.2), (-51.9, -246.2), (-52.2, -246.0), (-52.4, -246.0), (-52.4, -244.5), (-52.4, -245.0), (-52.2, -245.3), (-52.2, -245.5), (-50.2, -247.5), (-50.2, -247.7), (-48.7, -249.2), (-48.7, -249.4), (-48.2, -249.9), (-48.2, -250.7), (-48.0, -250.9), (-48.0, -251.2), (-47.7, -251.4), (-47.7, -251.7), (-47.3, -252.2), (-47.0, -252.2), (-45.8, -253.4), (-45.8, -253.6), (-45.5, -253.9), (-45.5, -254.1), (-43.6, -256.1), (-43.3, -256.1), (-42.8, -256.6), (-42.6, -256.6), (-42.3, -256.8), (-42.1, -256.8), (-40.9, -258.1), (-40.6, -258.1), (-40.4, -258.3), (-40.1, -258.3), (-39.9, -258.6), (-39.4, -258.6), (-39.1, -258.8), (-38.1, -258.8), (-37.9, -259.0), (-36.9, -259.0), (-36.2, -258.3), (-36.2, -258.1), (-35.9, -257.8), (-34.9, -257.8), (-34.7, -258.1), (-34.5, -258.1), (-34.0, -258.6), (-33.7, -258.6), (-33.2, -259.0), (-33.0, -259.0), (-32.7, -259.3), (-32.5, -259.3), (-32.2, -259.5), (-32.2, -260.8), (-32.0, -261.0), (-31.7, -261.0), (-31.5, -261.3) (0.710, 0.502, 0.384)</w:t>
      </w:r>
    </w:p>
    <w:p>
      <w:r>
        <w:t>(-41.8, -262.7), (-41.8, -262.5), (-41.6, -262.2), (-41.6, -262.0), (-41.1, -262.0), (-40.9, -262.2), (-40.9, -262.7) (0.710, 0.502, 0.384)</w:t>
      </w:r>
    </w:p>
    <w:p>
      <w:r>
        <w:t>(-30.3, -261.0), (-31.5, -261.0), (-31.7, -260.8), (-32.0, -260.8), (-32.0, -259.3), (-32.2, -259.0), (-32.7, -259.0), (-33.0, -258.8), (-33.2, -258.8), (-33.7, -258.3), (-34.0, -258.3), (-34.5, -257.8), (-34.7, -257.8), (-34.9, -257.6), (-35.9, -257.6), (-36.4, -258.1), (-36.4, -258.3), (-36.9, -258.8), (-37.9, -258.8), (-38.1, -258.6), (-39.1, -258.6), (-39.4, -258.3), (-39.9, -258.3), (-40.1, -258.1), (-40.4, -258.1), (-40.6, -257.8), (-40.9, -257.8), (-42.1, -256.6), (-42.3, -256.6), (-42.6, -256.3), (-42.8, -256.3), (-43.3, -255.8), (-43.6, -255.8), (-45.3, -254.1), (-45.3, -253.9), (-45.5, -253.6), (-45.5, -253.4), (-47.0, -251.9), (-47.3, -251.9), (-47.5, -251.7), (-47.5, -251.4), (-47.7, -251.2), (-47.7, -250.9), (-48.0, -250.7), (-48.0, -249.9), (-48.2, -249.7), (-48.2, -249.4), (-50.0, -247.7), (-50.0, -247.5), (-51.9, -245.5), (-51.9, -245.3), (-52.2, -245.0), (-52.2, -244.5), (-52.2, -245.0), (-50.7, -246.5), (-50.7, -246.7), (-48.0, -249.4), (-48.0, -250.2), (-47.7, -250.4), (-47.7, -251.2), (-46.5, -252.4), (-46.3, -252.4), (-45.5, -253.1), (-45.5, -253.4), (-45.3, -253.6), (-45.3, -253.9), (-43.3, -255.8), (-43.1, -255.8), (-42.6, -256.3), (-42.3, -256.3), (-42.1, -256.6), (-41.8, -256.6), (-41.1, -257.3), (-40.9, -257.3), (-40.6, -257.6), (-40.4, -257.6), (-40.1, -257.8), (-39.1, -257.8), (-38.9, -258.1), (-38.4, -258.1), (-38.1, -258.3), (-37.2, -258.3), (-36.4, -257.6), (-36.4, -257.3), (-36.2, -257.3), (-35.9, -257.1), (-35.7, -257.1), (-35.4, -257.3), (-35.2, -257.3), (-34.9, -257.6), (-34.7, -257.6), (-34.0, -258.3), (-33.7, -258.3), (-33.2, -258.8), (-33.0, -258.8), (-32.7, -259.0), (-32.2, -259.0), (-32.0, -259.3), (-31.7, -259.3), (-31.7, -260.0), (-32.0, -260.3), (-32.0, -260.5), (-31.5, -261.0) (0.600, 0.424, 0.322)</w:t>
      </w:r>
    </w:p>
    <w:p>
      <w:r>
        <w:t>(-37.7, -258.1), (-38.1, -258.1), (-38.4, -257.8), (-38.9, -257.8), (-39.1, -257.6), (-40.1, -257.6), (-40.4, -257.3), (-40.6, -257.3), (-40.9, -257.1), (-41.1, -257.1), (-41.8, -256.3), (-42.1, -256.3), (-42.3, -256.1), (-42.6, -256.1), (-43.1, -255.6), (-42.6, -256.1), (-42.3, -256.1), (-42.1, -256.3), (-41.8, -256.3), (-41.6, -256.6), (-41.3, -256.6), (-40.9, -257.1), (-40.6, -257.1), (-40.4, -257.3), (-39.4, -257.3), (-39.1, -257.1), (-38.6, -257.1), (-38.1, -257.6), (-38.1, -257.8), (-37.9, -258.1), (-37.7, -257.8), (-37.7, -257.6) (0.553, 0.349, 0.231)</w:t>
      </w:r>
    </w:p>
    <w:p>
      <w:r>
        <w:t>(-36.7, -256.1), (-36.9, -256.3), (-37.7, -256.3), (-38.6, -255.4), (-38.9, -255.4), (-39.1, -255.1), (-40.9, -255.1), (-41.1, -254.9), (-41.3, -254.9), (-41.8, -254.4), (-42.1, -254.4), (-42.6, -253.9), (-42.6, -253.6), (-42.8, -253.4), (-42.8, -253.1), (-42.8, -253.4), (-41.8, -254.4), (-41.6, -254.4), (-41.3, -254.6), (-41.1, -254.6), (-40.9, -254.9), (-40.1, -254.9), (-39.9, -255.1), (-39.1, -255.1), (-38.9, -255.4), (-38.6, -255.4), (-38.4, -255.6), (-37.9, -255.6), (-37.7, -255.8), (-37.2, -255.8), (-36.9, -255.6), (-36.9, -255.1), (-36.9, -255.6), (-36.7, -255.8) (0.600, 0.424, 0.322)</w:t>
      </w:r>
    </w:p>
    <w:p>
      <w:r>
        <w:t>(-34.7, -256.8), (-35.2, -256.3), (-35.4, -256.3), (-35.4, -256.1), (-35.9, -255.6), (-35.9, -255.4), (-36.7, -254.6), (-36.7, -254.4), (-37.2, -253.9), (-37.4, -253.9), (-36.9, -253.9), (-36.9, -254.1), (-36.4, -254.6), (-36.4, -254.9), (-35.9, -255.4), (-35.9, -255.6) (0.376, 0.290, 0.239)</w:t>
      </w:r>
    </w:p>
    <w:p>
      <w:r>
        <w:t>(-36.7, -265.2), (-36.7, -264.7), (-36.4, -264.5), (-36.2, -264.5), (-35.9, -264.2), (-34.9, -264.2), (-34.5, -264.7), (-34.5, -265.2), (-34.7, -265.4), (-36.2, -265.4), (-36.4, -265.2) (0.710, 0.502, 0.384)</w:t>
      </w:r>
    </w:p>
    <w:p>
      <w:r>
        <w:t>(-34.5, -259.8), (-34.7, -259.8), (-34.9, -259.5), (-35.2, -259.5), (-35.4, -259.3), (-35.7, -259.3), (-35.7, -259.0), (-35.9, -258.8), (-35.7, -258.8), (-35.7, -259.0), (-35.2, -259.5), (-34.9, -259.5), (-34.7, -259.8) (0.808, 0.569, 0.427)</w:t>
      </w:r>
    </w:p>
    <w:p>
      <w:r>
        <w:t>(-33.2, -259.8), (-34.0, -259.8), (-34.2, -259.5), (-34.7, -259.5), (-34.9, -259.3), (-35.2, -259.3), (-35.4, -259.0), (-35.4, -258.6), (-35.2, -258.3), (-34.9, -258.6), (-34.7, -258.6), (-34.5, -258.8), (-34.2, -258.8) (0.816, 0.651, 0.557)</w:t>
      </w:r>
    </w:p>
    <w:p>
      <w:r>
        <w:t>(-33.0, -260.5), (-33.2, -260.3), (-33.5, -260.3), (-33.7, -260.0), (-33.2, -260.0), (-33.0, -259.8), (-34.2, -258.6), (-34.5, -258.6), (-34.7, -258.3), (-34.9, -258.3), (-35.2, -258.1), (-35.7, -258.6), (-35.2, -258.1), (-34.9, -258.3), (-34.7, -258.3), (-34.5, -258.6), (-34.2, -258.6), (-33.5, -259.3), (-33.2, -259.3), (-33.0, -259.5), (-32.7, -259.5), (-32.7, -260.0), (-33.0, -260.3) (0.635, 0.612, 0.584)</w:t>
      </w:r>
    </w:p>
    <w:p>
      <w:r>
        <w:t>(-31.5, -253.9), (-31.7, -253.9), (-32.2, -253.4), (-33.2, -253.4), (-33.5, -253.6), (-33.5, -254.1), (-33.0, -254.6), (-33.0, -255.4), (-32.5, -255.8), (-32.2, -255.8), (-32.7, -255.8), (-33.0, -256.1), (-33.0, -257.1), (-33.2, -257.3), (-33.0, -257.1), (-33.0, -256.6), (-33.2, -256.3), (-33.2, -256.1), (-33.5, -255.8), (-34.0, -255.8), (-34.2, -256.1), (-34.2, -256.6), (-34.0, -256.8), (-34.2, -256.6), (-34.2, -256.1), (-34.9, -255.4), (-35.2, -255.4), (-35.7, -254.9), (-35.7, -254.4), (-35.9, -254.1), (-35.9, -253.9), (-35.2, -253.9), (-34.9, -254.1), (-34.0, -254.1), (-33.2, -253.4), (-32.2, -253.4), (-31.7, -253.9) (0.259, 0.173, 0.137)</w:t>
      </w:r>
    </w:p>
    <w:p>
      <w:r>
        <w:t>(-33.2, -257.1), (-33.7, -257.1), (-33.7, -256.8), (-34.0, -256.6), (-34.0, -256.1), (-33.5, -256.1), (-33.5, -256.3), (-33.2, -256.6) (0.251, 0.145, 0.098)</w:t>
      </w:r>
    </w:p>
    <w:p>
      <w:r>
        <w:t>(-32.7, -256.8), (-32.7, -256.1), (-32.5, -256.1), (-32.7, -256.3) (0.282, 0.208, 0.157)</w:t>
      </w:r>
    </w:p>
    <w:p>
      <w:r>
        <w:t>(-33.0, -258.3), (-32.2, -258.3), (-32.0, -258.1), (-32.0, -257.6), (-32.0, -258.1), (-31.7, -258.3), (-32.0, -258.3), (-32.2, -258.6), (-32.5, -258.3) (0.447, 0.306, 0.227)</w:t>
      </w:r>
    </w:p>
    <w:p>
      <w:r>
        <w:t>(-31.7, -264.0), (-32.0, -264.0), (-32.2, -263.7), (-32.2, -263.5), (-32.5, -263.2), (-32.5, -262.2), (-32.0, -262.2), (-32.0, -263.5), (-31.7, -263.7) (0.961, 0.749, 0.631)</w:t>
      </w:r>
    </w:p>
    <w:p>
      <w:r>
        <w:t>(-31.3, -257.3), (-31.3, -256.8), (-31.0, -256.8), (-31.3, -257.1), (-31.0, -257.3), (-30.8, -257.3), (-30.5, -257.1), (-30.5, -257.3) (0.600, 0.424, 0.322)</w:t>
      </w:r>
    </w:p>
    <w:p>
      <w:r>
        <w:t>(-31.3, -260.5), (-31.3, -260.0), (-30.8, -259.5), (-30.8, -259.3), (-31.3, -258.8), (-31.3, -258.6), (-31.0, -258.6), (-30.8, -258.3), (-30.5, -258.3), (-30.8, -258.6), (-30.8, -259.0), (-30.3, -259.5), (-30.5, -259.5), (-31.3, -260.3), (-31.0, -260.5) (0.447, 0.306, 0.227)</w:t>
      </w:r>
    </w:p>
    <w:p>
      <w:r>
        <w:t>(-31.0, -257.1), (-30.8, -256.8), (-30.5, -256.8), (-30.8, -257.1) (0.502, 0.486, 0.463)</w:t>
      </w:r>
    </w:p>
    <w:p>
      <w:r>
        <w:t>(-31.7, -263.5), (-31.7, -262.2), (-30.5, -262.2), (-30.3, -262.5), (-28.8, -262.5), (-29.0, -262.7), (-29.8, -262.7), (-30.0, -263.0), (-30.0, -263.2), (-30.5, -263.7), (-31.5, -263.7) (0.882, 0.800, 0.729)</w:t>
      </w:r>
    </w:p>
    <w:p>
      <w:r>
        <w:t>(-29.3, -260.0), (-29.8, -260.0), (-30.0, -260.3), (-29.8, -260.5), (-30.0, -260.3), (-30.5, -260.3), (-30.3, -260.3), (-30.0, -260.0) (0.345, 0.267, 0.200)</w:t>
      </w:r>
    </w:p>
    <w:p>
      <w:r>
        <w:t>(-30.0, -258.6), (-29.5, -258.1), (-29.5, -257.8), (-29.5, -258.6), (-29.3, -258.8), (-28.5, -258.8), (-30.0, -258.8) (0.345, 0.267, 0.200)</w:t>
      </w:r>
    </w:p>
    <w:p>
      <w:r>
        <w:t>(-29.3, -260.5), (-29.5, -260.3), (-29.3, -260.3) (0.318, 0.227, 0.165)</w:t>
      </w:r>
    </w:p>
    <w:p>
      <w:r>
        <w:t>(-31.0, -260.3), (-30.8, -260.5), (-30.3, -260.5), (-30.8, -260.5), (-31.0, -260.3), (-30.5, -259.8), (-30.3, -259.8), (-30.0, -259.5), (-30.5, -259.0), (-30.5, -258.6), (-30.3, -258.3), (-30.3, -258.1), (-29.5, -257.3), (-29.5, -257.1), (-29.3, -256.8), (-29.3, -256.6), (-30.0, -255.8), (-29.8, -256.1), (-29.5, -256.1), (-29.3, -256.3), (-29.3, -256.8), (-29.5, -257.1), (-29.5, -257.6), (-29.8, -257.8), (-29.8, -258.1), (-30.3, -258.6), (-30.3, -258.8), (-30.0, -259.0), (-28.5, -259.0), (-28.3, -258.8), (-25.6, -258.8), (-25.3, -259.0), (-25.1, -259.0), (-24.9, -259.3), (-25.1, -259.5), (-27.6, -259.5), (-27.8, -259.8), (-30.5, -259.8) (0.376, 0.290, 0.239)</w:t>
      </w:r>
    </w:p>
    <w:p>
      <w:r>
        <w:t>(-29.0, -260.5), (-29.0, -260.3), (-28.5, -260.3), (-28.8, -260.5) (0.310, 0.224, 0.145)</w:t>
      </w:r>
    </w:p>
    <w:p>
      <w:r>
        <w:t>(-28.8, -259.5), (-28.8, -259.3), (-28.5, -259.3), (-28.5, -259.5) (0.447, 0.306, 0.227)</w:t>
      </w:r>
    </w:p>
    <w:p>
      <w:r>
        <w:t>(-28.8, -266.9), (-28.8, -266.4), (-28.5, -266.2), (-28.3, -266.2), (-28.3, -266.9), (-28.3, -266.4), (-28.5, -266.2), (-28.8, -266.4) (0.816, 0.651, 0.557)</w:t>
      </w:r>
    </w:p>
    <w:p>
      <w:r>
        <w:t>(-28.1, -258.1), (-28.5, -258.1), (-28.5, -257.8), (-28.8, -257.6), (-28.8, -257.3), (-28.8, -257.6), (-28.3, -258.1) (0.251, 0.145, 0.098)</w:t>
      </w:r>
    </w:p>
    <w:p>
      <w:r>
        <w:t>(-28.5, -260.5), (-28.3, -260.3), (-28.1, -260.5) (0.282, 0.208, 0.157)</w:t>
      </w:r>
    </w:p>
    <w:p>
      <w:r>
        <w:t>(-28.3, -257.1), (-28.3, -256.8), (-28.1, -256.8) (0.153, 0.098, 0.067)</w:t>
      </w:r>
    </w:p>
    <w:p>
      <w:r>
        <w:t>(-27.6, -260.3), (-27.8, -260.5), (-28.1, -260.3) (0.310, 0.224, 0.145)</w:t>
      </w:r>
    </w:p>
    <w:p>
      <w:r>
        <w:t>(-27.8, -257.3), (-27.8, -257.1), (-27.6, -257.1), (-27.6, -257.3) (0.102, 0.047, 0.024)</w:t>
      </w:r>
    </w:p>
    <w:p>
      <w:r>
        <w:t>(-28.3, -257.3), (-27.8, -256.8), (-26.8, -256.8), (-27.1, -257.1), (-27.1, -257.3), (-26.8, -257.6), (-26.3, -257.1), (-26.1, -257.1), (-26.1, -257.6), (-28.1, -257.6) (0.165, 0.043, 0.024)</w:t>
      </w:r>
    </w:p>
    <w:p>
      <w:r>
        <w:t>(-27.6, -260.5), (-27.3, -260.3), (-27.1, -260.3), (-26.8, -260.0), (-26.1, -260.0), (-26.8, -260.0), (-27.1, -260.3), (-27.1, -260.5) (0.282, 0.208, 0.157)</w:t>
      </w:r>
    </w:p>
    <w:p>
      <w:r>
        <w:t>(-26.8, -257.3), (-26.8, -257.1), (-26.6, -257.1) (0.102, 0.047, 0.024)</w:t>
      </w:r>
    </w:p>
    <w:p>
      <w:r>
        <w:t>(-27.3, -257.8), (-25.8, -257.8), (-25.6, -257.6), (-25.6, -257.1), (-26.1, -256.6), (-27.3, -256.6), (-26.1, -256.6), (-25.6, -257.1), (-25.6, -257.8) (0.208, 0.110, 0.075)</w:t>
      </w:r>
    </w:p>
    <w:p>
      <w:r>
        <w:t>(-26.6, -260.5), (-26.6, -260.3), (-24.6, -260.3), (-26.3, -260.3) (0.259, 0.173, 0.137)</w:t>
      </w:r>
    </w:p>
    <w:p>
      <w:r>
        <w:t>(-25.3, -256.3), (-25.6, -256.1), (-25.3, -256.1) (0.294, 0.251, 0.204)</w:t>
      </w:r>
    </w:p>
    <w:p>
      <w:r>
        <w:t>(-25.8, -264.2), (-25.6, -264.5), (-25.1, -264.5), (-24.6, -265.0), (-24.9, -265.2), (-25.8, -265.2) (0.635, 0.612, 0.584)</w:t>
      </w:r>
    </w:p>
    <w:p>
      <w:r>
        <w:t>(-25.3, -258.1), (-25.1, -257.8), (-25.1, -257.6), (-25.1, -258.1) (0.259, 0.173, 0.137)</w:t>
      </w:r>
    </w:p>
    <w:p>
      <w:r>
        <w:t>(-25.1, -256.8), (-25.1, -256.1), (-25.3, -255.8), (-25.1, -255.8) (0.329, 0.239, 0.196)</w:t>
      </w:r>
    </w:p>
    <w:p>
      <w:r>
        <w:t>(-26.6, -259.8), (-25.1, -259.8), (-24.6, -259.3), (-25.1, -258.8), (-25.3, -258.8), (-25.1, -258.8), (-24.6, -259.3), (-24.6, -259.5), (-24.9, -259.8) (0.345, 0.267, 0.200)</w:t>
      </w:r>
    </w:p>
    <w:p>
      <w:r>
        <w:t>(-24.1, -260.3), (-24.4, -260.3), (-24.6, -260.5), (-24.9, -260.5), (-25.1, -260.8), (-24.9, -261.0), (-24.6, -261.0), (-25.1, -261.0), (-25.3, -260.8), (-25.8, -260.8), (-26.1, -260.5), (-26.3, -260.5), (-24.6, -260.5), (-24.4, -260.3) (0.251, 0.145, 0.098)</w:t>
      </w:r>
    </w:p>
    <w:p>
      <w:r>
        <w:t>(-23.9, -259.5), (-24.1, -259.5), (-24.4, -259.8), (-24.1, -259.5), (-24.1, -259.3), (-24.9, -258.6), (-25.3, -258.6), (-24.9, -258.6), (-24.1, -259.3), (-23.9, -259.3) (0.318, 0.227, 0.165)</w:t>
      </w:r>
    </w:p>
    <w:p>
      <w:r>
        <w:t>(-22.4, -259.3), (-22.6, -259.5), (-23.6, -259.5), (-23.9, -259.8), (-24.1, -259.8), (-23.9, -259.8), (-23.6, -259.5), (-23.6, -259.3), (-23.9, -259.0), (-24.1, -259.0), (-24.9, -258.3), (-27.8, -258.3), (-25.1, -258.3), (-24.9, -258.1), (-24.9, -257.8), (-24.9, -258.1), (-24.6, -258.3), (-23.6, -258.3), (-23.4, -258.1), (-22.6, -258.1), (-23.1, -258.1), (-23.4, -258.3), (-23.6, -258.3), (-23.9, -258.6), (-23.9, -258.8), (-23.6, -259.0), (-22.6, -259.0) (0.282, 0.208, 0.157)</w:t>
      </w:r>
    </w:p>
    <w:p>
      <w:r>
        <w:t>(-23.6, -257.1), (-23.9, -257.1), (-24.1, -256.8), (-24.1, -256.6), (-23.9, -256.6), (-24.1, -256.8), (-23.9, -257.1) (0.431, 0.431, 0.424)</w:t>
      </w:r>
    </w:p>
    <w:p>
      <w:r>
        <w:t>(-23.9, -256.8), (-23.6, -256.6), (-23.4, -256.6), (-23.4, -256.8) (0.502, 0.486, 0.463)</w:t>
      </w:r>
    </w:p>
    <w:p>
      <w:r>
        <w:t>(-23.6, -255.6), (-23.4, -255.6), (-23.1, -255.4), (-23.4, -255.1), (-22.9, -255.1), (-22.6, -254.9), (-23.1, -255.4), (-22.9, -255.6), (-22.6, -255.6) (0.282, 0.208, 0.157)</w:t>
      </w:r>
    </w:p>
    <w:p>
      <w:r>
        <w:t>(-28.5, -262.0), (-27.3, -262.0), (-27.1, -262.2), (-26.1, -262.2), (-25.8, -262.5), (-24.9, -262.5), (-24.6, -262.7), (-23.6, -262.7), (-23.4, -262.5), (-23.1, -262.5), (-22.9, -262.2), (-22.4, -262.2), (-22.2, -262.0), (-21.9, -262.0), (-21.2, -261.3), (-20.9, -261.3), (-20.7, -261.0), (-20.4, -261.0), (-20.2, -260.8), (-19.9, -260.8), (-19.7, -260.5), (-19.0, -260.5), (-19.4, -260.5), (-19.7, -260.8), (-19.9, -260.8), (-20.2, -261.0), (-20.4, -261.0), (-20.7, -261.3), (-20.9, -261.3), (-21.2, -261.5), (-21.4, -261.5), (-22.2, -262.2), (-22.4, -262.2), (-22.9, -262.7), (-23.4, -262.7), (-23.6, -263.0), (-23.9, -263.0), (-24.1, -262.7), (-25.6, -262.7), (-25.8, -262.5), (-27.1, -262.5), (-27.3, -262.2), (-27.6, -262.2), (-27.8, -262.0) (0.714, 0.682, 0.643)</w:t>
      </w:r>
    </w:p>
    <w:p>
      <w:r>
        <w:t>(-23.1, -256.8), (-23.1, -256.6), (-22.4, -256.6), (-22.6, -256.8) (0.431, 0.431, 0.424)</w:t>
      </w:r>
    </w:p>
    <w:p>
      <w:r>
        <w:t>(-23.1, -260.5), (-22.9, -260.3), (-22.4, -260.3), (-22.4, -260.5) (0.165, 0.043, 0.024)</w:t>
      </w:r>
    </w:p>
    <w:p>
      <w:r>
        <w:t>(-22.2, -259.5), (-22.2, -259.3), (-22.6, -258.8), (-23.6, -258.8), (-23.6, -258.6), (-23.4, -258.6), (-23.1, -258.3), (-22.6, -258.3), (-22.4, -258.1), (-22.2, -258.3), (-21.9, -258.3), (-22.2, -258.3), (-22.4, -258.6), (-22.4, -259.0), (-22.2, -259.3) (0.259, 0.173, 0.137)</w:t>
      </w:r>
    </w:p>
    <w:p>
      <w:r>
        <w:t>(-24.9, -260.8), (-24.6, -260.8), (-24.4, -260.5), (-24.1, -260.5), (-23.9, -260.3), (-23.4, -260.3), (-23.1, -260.0), (-22.2, -260.0), (-21.7, -259.5), (-21.7, -259.3), (-21.9, -259.0), (-21.7, -258.8), (-21.7, -258.6), (-20.9, -258.6), (-20.7, -258.3), (-19.9, -258.3), (-19.9, -258.8), (-20.7, -259.5), (-20.2, -259.0), (-20.2, -258.8), (-20.4, -258.6), (-21.4, -258.6), (-21.7, -258.8), (-21.7, -259.5), (-21.4, -259.8), (-21.2, -259.8), (-21.4, -259.8), (-22.4, -260.8), (-22.6, -260.8), (-22.4, -260.8), (-22.2, -260.5), (-22.2, -260.3), (-22.4, -260.0), (-23.1, -260.0), (-23.6, -260.5), (-23.4, -260.8), (-23.1, -260.8), (-23.6, -260.8), (-23.9, -261.0), (-24.4, -261.0), (-24.6, -260.8) (0.208, 0.110, 0.075)</w:t>
      </w:r>
    </w:p>
    <w:p>
      <w:r>
        <w:t>(-21.9, -255.6), (-22.4, -255.6), (-22.6, -255.4), (-22.2, -254.9), (-22.4, -255.1), (-22.4, -255.4), (-22.2, -255.6) (0.259, 0.173, 0.137)</w:t>
      </w:r>
    </w:p>
    <w:p>
      <w:r>
        <w:t>(-22.6, -259.8), (-22.2, -259.8), (-21.9, -259.5), (-21.9, -259.3), (-22.2, -259.0), (-22.2, -258.6), (-21.9, -258.6), (-21.7, -258.3), (-20.9, -258.3), (-21.7, -258.3), (-21.9, -258.6), (-21.9, -258.8), (-22.2, -259.0), (-21.9, -259.3), (-21.9, -259.5), (-22.2, -259.8) (0.251, 0.145, 0.098)</w:t>
      </w:r>
    </w:p>
    <w:p>
      <w:r>
        <w:t>(-21.2, -259.5), (-21.4, -259.3), (-21.4, -259.0), (-21.2, -258.8), (-20.7, -258.8), (-20.7, -259.3), (-20.9, -259.3) (0.165, 0.043, 0.024)</w:t>
      </w:r>
    </w:p>
    <w:p>
      <w:r>
        <w:t>(-20.2, -259.3), (-19.7, -258.8), (-19.7, -258.3), (-19.9, -258.1), (-20.4, -258.1), (-19.7, -258.1), (-19.4, -258.3), (-19.4, -258.6) (0.251, 0.145, 0.098)</w:t>
      </w:r>
    </w:p>
    <w:p>
      <w:r>
        <w:t>(-16.0, -259.0), (-17.5, -259.0), (-17.7, -259.3), (-18.0, -259.3), (-18.2, -259.5), (-19.0, -259.5), (-19.2, -259.8), (-19.9, -259.8), (-20.2, -260.0), (-20.4, -260.0), (-20.7, -260.3), (-20.4, -260.0), (-20.2, -260.0), (-19.9, -259.8), (-19.4, -259.8), (-19.2, -259.5), (-18.7, -259.5), (-18.2, -259.0), (-18.2, -258.6), (-18.5, -258.3), (-18.5, -257.8), (-19.0, -257.3), (-22.2, -257.3), (-22.4, -257.1), (-22.9, -257.1), (-23.1, -257.3), (-24.4, -257.3), (-24.4, -257.1), (-24.6, -256.8), (-24.6, -256.6), (-24.4, -256.3), (-21.7, -256.3), (-21.4, -256.1), (-18.0, -256.1), (-17.2, -256.8), (-17.0, -256.8), (-16.5, -257.3), (-16.5, -257.6), (-16.7, -257.8), (-16.7, -258.1), (-17.0, -258.3), (-17.0, -258.6), (-16.5, -259.0) (0.463, 0.376, 0.318)</w:t>
      </w:r>
    </w:p>
    <w:p>
      <w:r>
        <w:t>(-18.7, -259.3), (-19.0, -259.3), (-18.7, -259.0), (-18.7, -258.1), (-19.2, -257.6), (-19.4, -257.6), (-19.2, -257.6), (-18.7, -258.1), (-18.7, -258.6), (-18.5, -258.8), (-18.7, -259.0) (0.376, 0.290, 0.239)</w:t>
      </w:r>
    </w:p>
    <w:p>
      <w:r>
        <w:t>(-18.0, -257.8), (-18.7, -257.1), (-21.7, -257.1), (-18.7, -257.1), (-18.5, -257.3), (-18.2, -257.3), (-18.2, -257.6) (0.431, 0.431, 0.424)</w:t>
      </w:r>
    </w:p>
    <w:p>
      <w:r>
        <w:t>(-17.2, -257.8), (-17.5, -257.8), (-17.7, -258.1), (-17.7, -257.8), (-18.0, -257.6), (-18.0, -257.3), (-18.2, -257.1), (-18.5, -257.1), (-18.7, -256.8), (-22.4, -256.8), (-22.2, -256.6), (-20.7, -256.6), (-20.4, -256.3), (-19.2, -256.3), (-19.0, -256.6), (-18.7, -256.6), (-18.2, -257.1), (-18.0, -257.1), (-17.7, -257.3), (-17.5, -257.3), (-17.2, -257.6) (0.502, 0.486, 0.463)</w:t>
      </w:r>
    </w:p>
    <w:p>
      <w:r>
        <w:t>(-19.2, -262.0), (-19.0, -262.0), (-18.7, -261.8), (-18.0, -261.8), (-18.0, -262.2), (-18.7, -262.2), (-19.0, -262.0) (0.714, 0.682, 0.643)</w:t>
      </w:r>
    </w:p>
    <w:p>
      <w:r>
        <w:t>(-17.0, -257.6), (-17.5, -257.1), (-17.7, -257.1), (-18.0, -256.8), (-18.2, -256.8), (-18.7, -256.3), (-19.0, -256.3), (-18.7, -256.3), (-18.5, -256.6), (-18.2, -256.6), (-17.7, -257.1), (-17.5, -257.1) (0.431, 0.431, 0.424)</w:t>
      </w:r>
    </w:p>
    <w:p>
      <w:r>
        <w:t>(-16.5, -257.1), (-17.0, -256.6), (-17.2, -256.6), (-18.0, -255.8), (-20.2, -255.8), (-17.5, -255.8), (-17.2, -256.1), (-17.2, -256.3) (0.361, 0.337, 0.302)</w:t>
      </w:r>
    </w:p>
    <w:p>
      <w:r>
        <w:t>(-18.7, -255.4), (-18.2, -255.4), (-18.0, -255.1), (-17.7, -255.1), (-17.5, -254.9), (-17.2, -254.9), (-17.0, -254.6), (-16.7, -254.6), (-16.5, -254.4), (-16.7, -254.6), (-17.0, -254.6), (-17.5, -255.1), (-18.0, -255.1), (-18.2, -255.4) (0.294, 0.251, 0.204)</w:t>
      </w:r>
    </w:p>
    <w:p>
      <w:r>
        <w:t>(-18.5, -259.8), (-18.0, -259.8), (-17.7, -259.5), (-17.5, -259.5), (-17.2, -259.3), (-16.5, -259.3), (-17.0, -259.3), (-17.2, -259.5), (-17.5, -259.5), (-17.7, -259.8) (0.502, 0.486, 0.463)</w:t>
      </w:r>
    </w:p>
    <w:p>
      <w:r>
        <w:t>(-17.7, -260.0), (-17.5, -260.0), (-17.2, -259.8), (-16.7, -259.8), (-16.5, -259.5), (-16.2, -259.5), (-16.5, -259.5), (-16.7, -259.8), (-17.0, -259.8), (-17.2, -260.0) (0.635, 0.612, 0.584)</w:t>
      </w:r>
    </w:p>
    <w:p>
      <w:r>
        <w:t>(-18.5, -260.3), (-17.2, -260.3), (-17.0, -260.0), (-16.7, -260.0), (-16.5, -259.8), (-16.2, -259.8), (-16.0, -259.5), (-15.8, -259.5), (-16.0, -259.5), (-16.2, -259.8), (-16.5, -259.8), (-17.0, -260.3), (-17.7, -260.3), (-18.0, -260.5), (-18.2, -260.5) (0.714, 0.682, 0.643)</w:t>
      </w:r>
    </w:p>
    <w:p>
      <w:r>
        <w:t>(-16.7, -258.6), (-16.7, -258.3), (-16.2, -257.8), (-16.2, -257.1), (-17.0, -256.3), (-17.0, -256.1), (-17.5, -255.6), (-18.2, -255.6), (-17.0, -255.6), (-16.5, -255.1), (-16.5, -254.9), (-16.2, -254.6), (-16.5, -254.9), (-16.5, -255.1), (-16.0, -255.6), (-15.3, -255.6), (-14.5, -254.9), (-15.3, -255.6), (-15.3, -255.8), (-15.0, -256.1), (-14.8, -256.1), (-14.5, -256.3), (-14.5, -256.6), (-15.8, -256.6), (-16.0, -256.8), (-16.0, -257.3), (-16.2, -257.6), (-16.2, -257.8), (-16.5, -258.1), (-16.5, -258.6), (-16.2, -258.8), (-16.0, -258.8), (-16.2, -258.8), (-16.5, -258.6) (0.376, 0.290, 0.239)</w:t>
      </w:r>
    </w:p>
    <w:p>
      <w:r>
        <w:t>(-16.0, -257.6), (-15.8, -257.3), (-15.8, -256.8), (-14.8, -256.8), (-15.5, -256.8), (-15.8, -257.1), (-15.8, -257.3) (0.345, 0.267, 0.200)</w:t>
      </w:r>
    </w:p>
    <w:p>
      <w:r>
        <w:t>(-16.0, -257.8), (-15.5, -257.3), (-15.5, -257.1), (-15.3, -257.1) (0.329, 0.239, 0.196)</w:t>
      </w:r>
    </w:p>
    <w:p>
      <w:r>
        <w:t>(-16.0, -258.3), (-16.0, -258.1), (-15.3, -257.3), (-14.8, -257.3), (-14.5, -257.1), (-14.0, -257.1), (-13.5, -256.6), (-13.0, -256.6), (-13.0, -256.8), (-12.8, -257.1), (-13.0, -257.3), (-12.8, -257.1), (-13.3, -256.6), (-13.5, -256.8), (-13.8, -256.8), (-14.3, -257.3), (-14.0, -257.6), (-13.5, -257.6), (-14.3, -257.6), (-14.5, -257.8), (-14.8, -257.8), (-15.0, -258.1), (-15.3, -258.1), (-15.5, -258.3) (0.282, 0.208, 0.157)</w:t>
      </w:r>
    </w:p>
    <w:p>
      <w:r>
        <w:t>(-14.3, -256.6), (-14.3, -256.1), (-14.0, -256.3) (0.345, 0.267, 0.200)</w:t>
      </w:r>
    </w:p>
    <w:p>
      <w:r>
        <w:t>(-14.5, -259.3), (-14.3, -259.3), (-14.0, -259.0), (-13.8, -259.0), (-13.5, -258.8), (-13.3, -258.8), (-13.0, -258.6), (-12.8, -258.6), (-13.0, -258.6), (-13.3, -258.8), (-13.5, -258.8), (-14.0, -259.3) (0.796, 0.749, 0.698)</w:t>
      </w:r>
    </w:p>
    <w:p>
      <w:r>
        <w:t>(-14.0, -257.3), (-13.8, -257.1), (-13.5, -257.1), (-13.3, -256.8), (-13.0, -257.1), (-13.3, -257.3) (0.259, 0.173, 0.137)</w:t>
      </w:r>
    </w:p>
    <w:p>
      <w:r>
        <w:t>(-12.6, -257.3), (-12.3, -257.1), (-12.6, -256.8), (-12.6, -256.1), (-12.3, -255.8), (-12.3, -255.6), (-12.6, -255.4), (-12.8, -255.4), (-13.0, -255.1), (-13.0, -254.9), (-12.3, -255.6), (-12.3, -255.8), (-12.6, -256.1), (-12.6, -256.8), (-12.3, -257.1) (0.345, 0.267, 0.200)</w:t>
      </w:r>
    </w:p>
    <w:p>
      <w:r>
        <w:t>(-13.0, -257.8), (-12.6, -257.8), (-12.3, -257.6), (-12.1, -257.6), (-11.8, -257.3), (-10.8, -257.3), (-11.6, -257.3), (-11.8, -257.6), (-12.3, -257.6), (-12.6, -257.8) (0.463, 0.376, 0.318)</w:t>
      </w:r>
    </w:p>
    <w:p>
      <w:r>
        <w:t>(-12.8, -257.6), (-12.6, -257.6), (-12.1, -257.1), (-12.3, -256.8), (-12.3, -256.1), (-12.1, -255.8), (-12.1, -255.6), (-12.6, -255.1), (-12.6, -254.6), (-12.3, -254.4), (-11.8, -254.4), (-11.6, -254.6), (-11.3, -254.6), (-11.8, -254.6), (-12.1, -254.9), (-12.1, -256.1), (-11.8, -256.3), (-11.3, -256.3), (-11.6, -256.6), (-11.6, -256.8), (-11.3, -257.1), (-10.3, -257.1), (-11.8, -257.1), (-12.1, -257.3), (-12.3, -257.3), (-12.6, -257.6) (0.376, 0.290, 0.239)</w:t>
      </w:r>
    </w:p>
    <w:p>
      <w:r>
        <w:t>(-13.0, -259.3), (-12.6, -258.8), (-11.6, -258.8), (-11.3, -258.6), (-11.1, -258.8), (-10.8, -258.8), (-10.8, -259.0), (-11.1, -259.3) (0.902, 0.871, 0.827)</w:t>
      </w:r>
    </w:p>
    <w:p>
      <w:r>
        <w:t>(-11.8, -256.1), (-11.8, -254.9), (-11.3, -254.9), (-11.1, -254.6), (-10.8, -254.6), (-10.3, -254.1), (-10.8, -254.6), (-11.1, -254.6), (-11.3, -254.9), (-11.6, -254.9), (-11.8, -255.1), (-11.8, -255.8), (-11.6, -256.1), (-10.8, -256.1) (0.361, 0.337, 0.302)</w:t>
      </w:r>
    </w:p>
    <w:p>
      <w:r>
        <w:t>(-10.8, -256.6), (-10.6, -256.3), (-10.3, -256.3), (-10.6, -256.3), (-10.8, -256.6), (-10.6, -256.8), (-10.1, -256.8), (-10.8, -256.8) (0.282, 0.208, 0.157)</w:t>
      </w:r>
    </w:p>
    <w:p>
      <w:r>
        <w:t>(-9.6, -256.3), (-9.8, -256.6), (-10.1, -256.3) (0.259, 0.173, 0.137)</w:t>
      </w:r>
    </w:p>
    <w:p>
      <w:r>
        <w:t>(-9.8, -256.1), (-9.6, -256.1), (-9.4, -255.8), (-9.1, -255.8), (-8.9, -255.6), (-8.6, -255.6), (-8.4, -255.4), (-9.1, -256.1) (0.282, 0.208, 0.157)</w:t>
      </w:r>
    </w:p>
    <w:p>
      <w:r>
        <w:t>(-8.9, -257.3), (-8.4, -256.8), (-8.1, -256.8), (-7.1, -255.8), (-8.6, -257.3) (0.796, 0.749, 0.698)</w:t>
      </w:r>
    </w:p>
    <w:p>
      <w:r>
        <w:t>(-5.4, -259.5), (-5.2, -259.3), (-4.7, -259.3), (-4.4, -259.5), (-4.4, -259.8), (-5.2, -259.8) (0.882, 0.800, 0.729)</w:t>
      </w:r>
    </w:p>
    <w:p>
      <w:r>
        <w:t>(3.7, -262.2), (3.7, -261.5), (4.2, -261.0), (4.2, -260.5), (4.4, -260.3), (4.4, -260.0), (4.7, -259.8), (4.7, -259.3), (4.9, -259.3), (4.9, -259.8), (5.2, -260.0), (5.2, -261.3), (4.9, -261.3), (4.7, -261.5), (4.7, -261.8), (4.2, -262.2) (0.796, 0.749, 0.698)</w:t>
      </w:r>
    </w:p>
    <w:p>
      <w:r>
        <w:t>(9.4, -273.8), (9.4, -273.3), (9.6, -273.1), (9.6, -270.6), (9.8, -270.4), (9.8, -269.6), (9.6, -269.4), (9.6, -266.9), (9.4, -266.7), (9.4, -261.8), (9.6, -261.5), (9.6, -261.0), (9.8, -260.8), (9.8, -260.0), (9.6, -259.8), (9.6, -259.3), (9.8, -259.0), (9.8, -256.3), (10.1, -256.1), (10.1, -254.9), (9.8, -254.6), (10.1, -254.4), (9.8, -254.1), (10.1, -253.9), (10.1, -253.1), (9.8, -252.9), (9.8, -251.9), (9.6, -251.7), (9.8, -251.7), (10.1, -251.9), (10.1, -252.4), (10.3, -252.6), (10.3, -253.9), (10.6, -254.1), (10.6, -259.0), (10.3, -259.3), (10.3, -259.8), (10.6, -260.0), (10.6, -261.5), (10.3, -261.8), (10.3, -264.0), (10.1, -264.2), (10.1, -265.2), (9.8, -265.4), (9.8, -266.4), (10.1, -266.7), (10.1, -267.7), (10.3, -267.9), (10.3, -271.6), (10.1, -271.8), (10.1, -272.8), (9.8, -273.1), (9.8, -273.3), (9.6, -273.6), (9.6, -273.8) (0.961, 0.749, 0.631)</w:t>
      </w:r>
    </w:p>
    <w:p>
      <w:r>
        <w:t>(10.6, -263.7), (10.6, -261.8), (10.8, -261.5), (10.8, -260.3), (10.8, -262.2), (10.6, -262.5) (0.953, 0.686, 0.537)</w:t>
      </w:r>
    </w:p>
    <w:p>
      <w:r>
        <w:t>(12.6, -267.2), (12.3, -267.2), (11.8, -266.7), (11.8, -266.2), (11.6, -265.9), (11.6, -265.0), (11.8, -264.7), (11.8, -264.2), (12.1, -264.0), (12.1, -258.1), (12.3, -257.8), (12.3, -256.3), (12.6, -256.1), (12.3, -255.8), (12.3, -254.6), (12.1, -254.4), (12.1, -253.6), (11.8, -253.4), (11.8, -253.1), (11.6, -252.9), (11.6, -251.9), (11.8, -251.7), (11.8, -250.9), (12.1, -250.7), (12.6, -250.7), (14.3, -252.4), (14.3, -252.6), (14.0, -252.9), (14.0, -253.1), (13.8, -253.4), (13.8, -253.6), (13.5, -253.9), (13.5, -254.4), (13.3, -254.6), (13.3, -256.8), (13.5, -257.1), (13.5, -257.3), (13.8, -257.6), (13.8, -257.8), (14.3, -258.3), (14.5, -258.3), (14.8, -258.6), (15.5, -258.6), (15.8, -258.8), (16.0, -258.8), (16.2, -259.0), (16.2, -259.3), (16.0, -259.5), (16.0, -259.8), (15.3, -260.5), (15.3, -260.8), (15.0, -261.0), (15.0, -261.3), (15.3, -261.5), (15.3, -262.2), (14.8, -262.7), (14.5, -262.7), (14.3, -263.0), (14.0, -263.0), (13.5, -263.5), (13.5, -264.7), (13.8, -265.0), (13.8, -266.2), (13.0, -266.9), (12.8, -266.9) (0.710, 0.502, 0.384)</w:t>
      </w:r>
    </w:p>
    <w:p>
      <w:r>
        <w:t>(19.7, -264.7), (19.7, -263.0), (19.9, -262.7), (19.9, -262.5), (20.2, -262.2), (20.7, -262.2), (21.4, -263.0), (21.4, -263.2), (21.2, -263.5), (21.2, -264.2), (20.9, -264.5), (20.7, -264.5), (20.4, -264.7) (0.961, 0.749, 0.631)</w:t>
      </w:r>
    </w:p>
    <w:p>
      <w:r>
        <w:t>(25.3, -256.8), (25.3, -256.3), (25.6, -256.1), (25.8, -256.1), (26.1, -255.8), (27.1, -255.8), (27.3, -255.6), (28.1, -255.6), (28.3, -255.8), (28.5, -255.8), (28.5, -256.1), (28.3, -256.3), (26.6, -256.3), (26.3, -256.6), (25.6, -256.6) (0.961, 0.749, 0.631)</w:t>
      </w:r>
    </w:p>
    <w:p>
      <w:r>
        <w:t>(27.3, -264.5), (27.3, -264.0), (27.6, -263.7), (27.6, -263.5), (27.8, -263.2), (27.8, -263.0), (28.1, -262.7), (28.3, -262.7), (28.8, -262.2), (29.0, -262.2), (29.3, -262.5), (29.5, -262.5), (30.0, -263.0), (30.3, -263.0), (30.5, -263.2), (30.5, -263.5), (30.8, -263.7), (31.0, -263.5), (31.0, -263.7), (31.3, -264.0), (30.3, -265.0), (28.3, -265.0), (28.1, -264.7), (27.8, -264.7), (27.6, -264.5) (0.961, 0.749, 0.631)</w:t>
      </w:r>
    </w:p>
    <w:p>
      <w:r>
        <w:t>(37.7, -258.8), (37.9, -258.8), (38.1, -258.6), (38.9, -258.6), (39.1, -258.3), (48.5, -258.3), (48.7, -258.6), (49.2, -258.6), (49.5, -258.8), (49.7, -258.8), (49.5, -259.0), (49.2, -259.0), (49.0, -259.3), (48.7, -259.3), (47.7, -260.3), (47.7, -260.5), (47.5, -260.8), (47.5, -261.0), (47.0, -261.5), (46.8, -261.5), (46.5, -261.8), (46.0, -261.8), (45.8, -262.0), (43.3, -262.0), (43.1, -261.8), (41.3, -261.8), (41.1, -261.5), (39.6, -261.5), (39.4, -261.3), (39.1, -261.3), (39.1, -261.0), (39.4, -260.8), (39.4, -260.3), (39.1, -260.0), (38.9, -260.0), (38.4, -259.5), (38.1, -259.5), (37.9, -259.3), (37.9, -259.0) (0.808, 0.569, 0.427)</w:t>
      </w:r>
    </w:p>
    <w:p>
      <w:r>
        <w:t>(34.5, -266.7), (34.5, -266.2), (34.9, -265.7), (35.9, -265.7), (36.4, -265.2), (37.4, -265.2), (37.7, -265.4), (37.9, -265.4), (38.1, -265.7), (38.6, -265.7), (38.9, -265.9), (39.1, -265.9), (39.4, -266.2), (40.4, -266.2), (40.6, -266.4), (42.1, -266.4), (42.3, -266.2), (42.6, -266.2), (42.8, -265.9), (43.3, -265.9), (43.6, -265.7), (45.0, -265.7), (45.3, -265.4), (45.8, -265.4), (46.0, -265.2), (46.3, -265.2), (46.5, -265.0), (46.8, -265.0), (47.3, -264.5), (47.7, -264.5), (48.0, -264.2), (48.5, -264.7), (49.0, -264.7), (49.2, -265.0), (50.0, -265.0), (50.2, -265.2), (50.9, -265.2), (51.2, -265.4), (51.2, -265.9), (50.7, -266.4), (50.7, -267.2), (50.9, -267.4), (50.9, -267.7), (50.7, -267.9), (50.5, -267.9), (50.2, -268.2), (48.2, -268.2), (48.0, -268.4), (47.7, -268.2), (47.5, -268.4), (47.3, -268.2), (47.3, -267.9), (47.7, -267.9), (48.2, -267.4), (48.5, -267.4), (49.2, -266.7), (49.2, -266.4), (49.0, -266.2), (48.5, -266.2), (48.2, -265.9), (45.3, -265.9), (45.0, -266.2), (44.8, -266.2), (44.3, -266.7), (44.1, -266.7), (43.8, -266.9), (43.3, -266.9), (43.1, -267.2), (42.8, -267.2), (42.6, -267.4), (42.6, -267.7), (42.8, -267.9), (42.8, -268.4), (42.6, -268.6), (40.1, -268.6), (39.9, -268.9), (38.6, -268.9), (38.4, -268.6), (38.1, -268.9), (37.9, -268.6), (37.7, -268.6), (38.1, -268.2), (38.6, -268.2), (38.9, -267.9), (39.1, -267.9), (39.4, -267.7), (39.4, -267.2), (39.1, -266.9), (38.4, -266.9), (38.1, -266.7), (36.7, -266.7), (36.4, -266.4), (34.9, -266.4), (34.7, -266.7) (0.808, 0.569, 0.427)</w:t>
      </w:r>
    </w:p>
    <w:p>
      <w:r>
        <w:t>(50.5, -262.5), (50.5, -262.2), (50.7, -262.0), (50.7, -261.5), (50.9, -261.3), (51.4, -261.3), (51.4, -261.5), (51.7, -261.8), (51.9, -261.8), (52.2, -262.0), (52.2, -262.5), (51.7, -262.5), (51.4, -262.7), (50.9, -262.7), (50.7, -262.5) (0.961, 0.749, 0.631)</w:t>
      </w:r>
    </w:p>
    <w:p>
      <w:r>
        <w:t>(52.7, -267.2), (52.4, -266.9), (52.4, -266.7), (52.7, -266.4), (53.2, -266.4), (53.4, -266.7), (52.9, -267.2) (0.953, 0.686, 0.537)</w:t>
      </w:r>
    </w:p>
    <w:p>
      <w:r>
        <w:t>(63.3, -264.7), (62.0, -265.9), (61.8, -265.9), (61.5, -266.2), (61.3, -266.2), (61.0, -266.4), (60.5, -266.4), (60.3, -266.2), (59.8, -266.2), (59.6, -265.9), (59.3, -265.9), (59.1, -265.7), (59.1, -264.0), (58.8, -263.7), (58.8, -263.2), (58.3, -262.7), (57.6, -262.7), (56.9, -263.5), (56.9, -263.7), (56.6, -264.0), (56.6, -264.5), (56.4, -264.7), (56.1, -264.5), (55.9, -264.5), (55.6, -264.2), (54.9, -264.2), (54.6, -264.0), (54.1, -264.0), (53.9, -264.2), (53.4, -264.2), (53.2, -264.5), (52.2, -264.5), (51.9, -264.2), (51.4, -264.2), (51.2, -264.0), (50.5, -264.0), (50.2, -263.7), (49.7, -263.7), (48.7, -262.7), (48.7, -262.2), (49.0, -262.0), (49.0, -261.0), (49.7, -260.3), (50.0, -260.3), (50.2, -260.0), (50.5, -260.0), (50.7, -259.8), (53.2, -259.8), (53.4, -260.0), (53.7, -260.0), (54.4, -260.8), (54.6, -260.8), (54.9, -261.0), (55.9, -261.0), (56.1, -260.8), (56.4, -260.8), (56.6, -260.5), (56.9, -260.5), (57.1, -260.3), (57.3, -260.3), (57.6, -260.0), (57.8, -260.0), (58.6, -259.3), (58.6, -259.0), (58.8, -258.8), (58.8, -258.6), (59.1, -258.3), (59.1, -258.1), (59.3, -258.1), (59.6, -257.8), (59.6, -257.1), (59.8, -256.8), (59.8, -256.6), (60.3, -256.6), (60.3, -257.1), (59.8, -257.6), (59.8, -257.8), (59.6, -258.1), (59.6, -258.3), (59.3, -258.6), (59.3, -260.8), (59.8, -261.3), (60.3, -261.3), (61.0, -262.0), (61.3, -262.0), (62.8, -263.5), (63.0, -263.5), (63.3, -263.7) (0.953, 0.686, 0.537)</w:t>
      </w:r>
    </w:p>
    <w:p>
      <w:r>
        <w:t>(58.3, -262.0), (58.6, -261.8), (58.6, -261.5), (58.8, -261.3), (59.1, -261.3), (58.8, -261.5), (58.8, -261.8), (58.6, -262.0) (0.898, 0.627, 0.475)</w:t>
      </w:r>
    </w:p>
    <w:p>
      <w:r>
        <w:t>(60.5, -265.2), (60.1, -265.2), (60.1, -264.2), (60.3, -264.0), (60.5, -264.2) (0.961, 0.749, 0.631)</w:t>
      </w:r>
    </w:p>
    <w:p>
      <w:r>
        <w:t>(61.8, -264.7), (61.8, -264.5), (61.5, -264.2), (61.5, -264.0), (61.8, -263.7), (62.0, -263.7), (62.3, -264.0), (62.3, -264.5), (62.0, -264.5) (0.961, 0.749, 0.631)</w:t>
      </w:r>
    </w:p>
    <w:p>
      <w:r>
        <w:t>(59.6, -268.9), (59.1, -268.4), (59.1, -268.2), (58.8, -267.9), (58.8, -267.4), (59.1, -267.2), (59.1, -266.9), (59.6, -266.9), (59.8, -267.2), (60.1, -267.2), (60.3, -267.4), (61.3, -267.4), (62.5, -266.2), (62.8, -266.2), (63.7, -265.2), (63.7, -265.0), (64.0, -264.7), (64.0, -263.5), (63.5, -263.0), (63.3, -263.0), (62.3, -262.0), (62.3, -261.8), (61.3, -260.8), (61.3, -260.5), (61.0, -260.3), (61.0, -260.0), (60.8, -259.8), (60.8, -258.6), (61.0, -258.3), (61.0, -258.1), (61.5, -257.6), (61.5, -257.3), (62.5, -256.3), (63.5, -256.3), (64.2, -255.6), (64.2, -255.4), (64.7, -254.9), (65.0, -254.9), (65.2, -255.1), (65.2, -255.4), (65.5, -255.6), (65.5, -259.3), (65.7, -259.5), (65.7, -261.0), (65.7, -260.5), (65.5, -260.3), (65.5, -259.0), (65.2, -258.8), (65.2, -256.3), (65.0, -256.1), (64.7, -256.1), (64.0, -256.8), (64.0, -257.1), (63.7, -257.3), (63.0, -257.3), (62.8, -257.6), (62.5, -257.6), (61.5, -258.6), (61.5, -260.5), (62.0, -261.0), (62.0, -261.3), (63.3, -262.5), (63.5, -262.5), (64.0, -263.0), (64.0, -265.0), (63.7, -265.2), (63.7, -265.4), (63.5, -265.7), (63.5, -265.9), (63.3, -266.2), (63.0, -266.2), (62.0, -267.2), (62.0, -267.4), (61.8, -267.7), (61.8, -267.9), (61.5, -268.2), (61.5, -268.4), (61.8, -268.6), (61.8, -268.9), (62.0, -269.1), (61.8, -268.9), (61.5, -268.9), (61.3, -268.6), (60.8, -268.6), (60.5, -268.9) (0.808, 0.569, 0.427)</w:t>
      </w:r>
    </w:p>
    <w:p>
      <w:r>
        <w:t>(62.8, -265.7), (62.8, -265.4), (63.5, -264.7), (63.5, -263.2), (63.7, -263.5), (63.7, -264.7), (63.5, -265.0), (63.5, -265.2), (63.0, -265.7) (0.816, 0.651, 0.557)</w:t>
      </w:r>
    </w:p>
    <w:p>
      <w:r>
        <w:t>(62.3, -269.6), (62.3, -269.1), (62.0, -268.9), (62.0, -268.6), (61.8, -268.4), (61.8, -268.2), (62.0, -267.9), (62.0, -267.7), (62.3, -267.4), (62.3, -267.2), (63.0, -266.4), (63.3, -266.4), (63.7, -265.9), (63.7, -265.7), (64.0, -265.4), (64.0, -265.2), (64.2, -265.0), (64.2, -263.0), (63.5, -262.2), (63.3, -262.2), (62.3, -261.3), (62.3, -261.0), (61.8, -260.5), (61.8, -258.6), (62.5, -257.8), (62.8, -257.8), (63.0, -257.6), (63.7, -257.6), (64.2, -257.1), (64.2, -256.8), (64.7, -256.3), (65.0, -256.3), (65.0, -258.8), (65.2, -259.0), (65.2, -260.3), (65.5, -260.5), (65.5, -261.0), (65.7, -261.3), (65.7, -263.2), (66.0, -263.5), (66.0, -264.2), (66.2, -264.5), (66.2, -266.9), (66.2, -264.7), (66.0, -264.5), (66.0, -264.0), (65.7, -263.7), (65.7, -263.2), (65.5, -263.0), (65.5, -261.5), (65.0, -261.0), (65.0, -260.8), (63.7, -259.5), (63.5, -259.5), (63.3, -259.3), (62.8, -259.3), (62.5, -259.5), (62.5, -259.8), (62.3, -260.0), (62.3, -260.5), (62.5, -260.8), (62.5, -261.0), (63.3, -261.8), (63.5, -261.8), (64.5, -262.7), (64.5, -264.2), (64.2, -264.5), (64.2, -265.2), (64.0, -265.4), (64.0, -266.2), (63.7, -266.4), (63.7, -266.7), (63.5, -266.9), (63.3, -266.9), (63.0, -267.2), (62.8, -267.2), (62.5, -267.4), (62.5, -267.9), (62.3, -268.2) (0.710, 0.502, 0.384)</w:t>
      </w:r>
    </w:p>
    <w:p>
      <w:r>
        <w:t>(62.5, -271.1), (62.5, -268.2), (62.8, -267.9), (62.8, -267.4), (63.0, -267.4), (63.3, -267.2), (63.5, -267.2), (64.0, -266.7), (64.0, -266.4), (64.2, -266.2), (64.2, -265.4), (64.5, -265.2), (64.5, -264.5), (64.7, -264.2), (64.7, -262.7), (63.5, -261.5), (63.3, -261.5), (63.0, -261.3), (63.0, -261.0), (62.8, -260.8), (62.8, -260.3), (62.5, -260.0), (62.8, -259.8), (62.8, -259.5), (63.3, -259.5), (63.5, -259.8), (63.7, -259.8), (64.7, -260.8), (64.7, -261.0), (65.2, -261.5), (65.2, -263.0), (65.5, -263.2), (65.5, -263.7), (65.7, -264.0), (65.7, -264.5), (66.0, -264.7), (66.0, -266.7), (66.0, -265.2), (65.7, -265.0), (65.7, -264.5), (65.5, -264.2), (65.0, -264.2), (64.7, -264.5), (64.7, -264.7), (64.5, -265.0), (64.5, -265.7), (64.2, -265.9), (64.2, -266.7), (64.0, -266.9), (64.0, -267.4), (63.7, -267.7), (63.7, -268.2), (62.8, -269.1), (62.8, -269.6), (62.5, -269.9) (0.600, 0.424, 0.322)</w:t>
      </w:r>
    </w:p>
    <w:p>
      <w:r>
        <w:t>(64.5, -265.9), (64.7, -265.7), (64.7, -265.0), (65.0, -264.7), (65.0, -264.5), (65.0, -265.0), (64.7, -265.2), (64.7, -265.7) (0.553, 0.349, 0.231)</w:t>
      </w:r>
    </w:p>
    <w:p>
      <w:r>
        <w:t>(65.0, -267.4), (65.0, -266.9), (65.2, -266.7), (65.2, -266.9), (65.0, -267.2) (0.400, 0.271, 0.184)</w:t>
      </w:r>
    </w:p>
    <w:p>
      <w:r>
        <w:t>(66.0, -267.9), (66.0, -266.9), (65.7, -266.7), (65.7, -265.4), (65.5, -265.2), (65.5, -265.0), (65.2, -264.7), (65.2, -264.5), (65.5, -264.5), (65.5, -265.0), (65.7, -265.2), (65.7, -266.7), (66.0, -266.9) (0.463, 0.376, 0.318)</w:t>
      </w:r>
    </w:p>
    <w:p>
      <w:r>
        <w:t>(67.7, -269.1), (67.4, -268.9), (67.4, -267.7), (67.2, -267.4), (67.2, -266.9), (66.9, -266.7), (66.9, -265.9), (67.2, -265.7), (67.2, -265.0), (66.9, -264.7), (66.9, -263.7), (66.7, -263.5), (66.7, -261.3), (66.9, -261.0), (66.9, -260.5), (67.2, -260.3), (67.2, -259.8), (67.4, -259.5), (67.7, -259.5), (67.7, -260.3), (67.9, -260.5), (68.4, -260.5), (68.7, -260.3), (68.9, -260.3), (69.2, -260.0), (68.9, -259.8), (68.7, -259.8), (68.9, -259.8), (69.2, -260.0), (69.4, -260.0), (69.4, -260.3), (69.6, -260.5), (69.9, -260.5), (70.6, -259.8), (70.6, -259.5), (70.9, -259.3), (70.9, -258.6), (71.1, -258.3), (71.1, -257.8), (71.9, -257.1), (72.1, -257.1), (72.6, -256.6), (72.8, -256.6), (73.1, -256.3), (73.3, -256.6), (73.6, -256.6), (73.8, -256.3), (73.8, -256.6), (74.3, -257.1), (74.6, -257.1), (74.8, -257.3), (75.6, -257.3), (75.6, -258.1), (75.1, -258.6), (75.1, -258.8), (74.8, -259.0), (74.3, -259.0), (74.1, -259.3), (73.6, -259.3), (73.1, -259.8), (72.4, -259.8), (72.1, -260.0), (71.9, -260.0), (71.6, -260.3), (71.4, -260.3), (71.1, -260.5), (70.9, -260.3), (70.4, -260.3), (70.1, -260.5), (70.1, -260.8), (69.9, -261.0), (69.9, -261.3), (69.6, -261.5), (69.6, -262.0), (69.4, -262.2), (69.4, -262.5), (69.2, -262.7), (69.2, -263.0), (68.7, -263.5), (68.2, -263.5), (67.9, -263.7), (67.9, -264.0), (68.4, -264.5), (68.4, -265.7), (67.4, -266.7), (67.4, -267.4), (67.7, -267.7), (68.2, -267.7), (68.7, -267.2), (69.4, -267.2), (69.6, -267.4), (69.6, -267.7), (69.4, -267.9), (69.2, -267.9), (68.2, -268.9), (67.9, -268.9) (0.882, 0.800, 0.729)</w:t>
      </w:r>
    </w:p>
    <w:p>
      <w:r>
        <w:t>(69.9, -268.4), (69.6, -268.4), (69.4, -268.2), (69.2, -268.2), (68.9, -268.4), (69.2, -268.2), (69.4, -268.2), (69.9, -267.7), (69.9, -267.4), (69.4, -266.9), (68.7, -266.9), (68.2, -267.4), (67.7, -267.4), (67.7, -266.7), (68.7, -265.7), (68.7, -264.5), (68.2, -264.0), (68.2, -263.7), (68.7, -263.7), (69.4, -263.0), (69.4, -262.7), (69.6, -262.5), (69.6, -262.2), (69.9, -262.0), (69.9, -261.5), (70.1, -261.3), (70.1, -261.0), (70.4, -260.8), (70.4, -260.5), (70.9, -260.5), (71.1, -260.8), (71.4, -260.5), (71.6, -260.5), (71.9, -260.3), (72.1, -260.3), (72.4, -260.0), (73.1, -260.0), (73.6, -259.5), (74.1, -259.5), (74.3, -259.3), (74.8, -259.3), (75.3, -258.8), (75.3, -258.6), (75.8, -258.1), (75.8, -257.3), (75.6, -257.1), (74.8, -257.1), (74.6, -256.8), (74.3, -256.8), (74.1, -256.6), (74.1, -256.3), (73.8, -256.1), (73.6, -256.3), (73.3, -256.3), (73.1, -256.1), (72.8, -256.3), (72.6, -256.3), (72.1, -256.8), (71.9, -256.8), (70.9, -257.8), (70.9, -258.3), (70.6, -258.6), (70.6, -259.3), (70.4, -259.5), (70.4, -259.8), (69.9, -260.3), (69.6, -260.3), (69.6, -260.0), (69.4, -259.8), (69.2, -259.8), (68.9, -260.0), (68.7, -260.0), (68.4, -260.3), (67.9, -260.3), (67.9, -259.5), (67.7, -259.3), (67.4, -259.3), (66.9, -259.8), (66.9, -260.3), (66.7, -260.5), (66.7, -261.0), (66.4, -261.3), (66.4, -258.8), (66.2, -258.6), (66.2, -256.6), (66.4, -256.3), (66.4, -255.4), (66.2, -255.1), (66.2, -254.9), (66.0, -254.6), (66.0, -254.4), (65.7, -254.1), (65.7, -253.9), (65.5, -253.6), (65.5, -252.9), (65.7, -252.6), (65.7, -252.4), (65.5, -252.2), (65.5, -251.9), (65.2, -251.7), (65.2, -250.2), (65.5, -249.9), (66.0, -249.9), (66.2, -249.7), (66.4, -249.9), (66.4, -250.4), (66.7, -250.7), (66.7, -252.2), (66.9, -252.4), (66.9, -252.9), (67.2, -253.1), (67.2, -253.6), (67.4, -253.9), (67.4, -254.6), (67.7, -254.9), (67.7, -255.8), (67.9, -256.1), (67.9, -256.8), (68.2, -257.1), (68.2, -257.3), (68.4, -257.6), (68.4, -257.8), (68.7, -258.1), (68.9, -257.8), (68.9, -257.6), (68.9, -257.8), (69.2, -258.1), (69.4, -258.1), (70.1, -257.3), (70.1, -257.1), (70.4, -256.8), (70.4, -255.8), (70.6, -255.6), (70.6, -255.4), (71.1, -254.9), (71.4, -254.9), (71.6, -254.6), (72.1, -254.6), (72.4, -254.4), (73.3, -254.4), (73.6, -254.1), (74.3, -254.1), (74.6, -253.9), (74.8, -254.1), (75.3, -254.1), (75.6, -254.4), (75.8, -254.4), (76.0, -254.6), (76.5, -254.6), (76.8, -254.9), (77.0, -254.9), (77.3, -255.1), (77.3, -255.4), (77.8, -255.8), (78.0, -255.8), (78.3, -256.1), (78.8, -256.1), (79.0, -255.8), (79.2, -255.8), (80.0, -256.6), (80.0, -256.8), (80.2, -257.1), (80.0, -257.3), (80.0, -258.8), (79.5, -259.3), (78.8, -259.3), (78.5, -259.5), (78.3, -259.3), (76.8, -259.3), (76.5, -259.5), (76.5, -259.8), (76.0, -259.8), (75.8, -260.0), (75.6, -260.0), (75.3, -259.8), (75.1, -260.0), (74.1, -260.0), (73.6, -260.5), (73.1, -260.5), (72.8, -260.8), (72.6, -260.8), (72.4, -261.0), (72.1, -261.0), (71.6, -261.5), (71.6, -261.8), (71.4, -261.8), (71.1, -262.0), (70.9, -262.0), (70.4, -262.5), (70.4, -263.0), (70.1, -263.2), (70.1, -263.5), (69.9, -263.7), (69.9, -264.0), (69.4, -264.5), (69.4, -265.0), (69.2, -265.2), (69.2, -266.2), (69.9, -266.9), (69.9, -267.4), (70.1, -267.7), (70.1, -267.9), (69.9, -268.2) (0.961, 0.749, 0.631)</w:t>
      </w:r>
    </w:p>
    <w:p>
      <w:r>
        <w:t>(73.8, -266.9), (72.8, -265.9), (72.8, -265.7), (72.6, -265.4), (72.6, -265.0), (73.1, -265.0), (73.3, -265.2), (74.3, -265.2), (73.1, -265.2), (72.8, -265.4), (72.8, -265.7), (73.1, -265.9), (73.1, -266.2) (0.553, 0.349, 0.231)</w:t>
      </w:r>
    </w:p>
    <w:p>
      <w:r>
        <w:t>(73.1, -265.7), (73.1, -265.4), (73.3, -265.4) (0.447, 0.306, 0.227)</w:t>
      </w:r>
    </w:p>
    <w:p>
      <w:r>
        <w:t>(73.6, -265.7), (73.6, -265.4), (74.1, -265.4), (73.8, -265.4) (0.416, 0.239, 0.141)</w:t>
      </w:r>
    </w:p>
    <w:p>
      <w:r>
        <w:t>(73.8, -266.2), (73.8, -265.7), (74.3, -265.7), (74.1, -265.7), (73.8, -265.9) (0.384, 0.184, 0.086)</w:t>
      </w:r>
    </w:p>
    <w:p>
      <w:r>
        <w:t>(76.0, -266.7), (75.3, -266.7), (75.1, -266.4), (74.8, -266.4), (74.6, -266.2), (74.1, -266.2), (74.1, -265.9), (74.6, -265.9), (74.8, -266.2), (75.8, -266.2), (76.0, -266.4) (0.310, 0.133, 0.078)</w:t>
      </w:r>
    </w:p>
    <w:p>
      <w:r>
        <w:t>(77.3, -267.2), (77.0, -266.9), (76.5, -266.9), (76.5, -266.7), (76.8, -266.7) (0.349, 0.220, 0.149)</w:t>
      </w:r>
    </w:p>
    <w:p>
      <w:r>
        <w:t>(78.8, -266.9), (77.8, -266.9), (77.8, -266.4), (78.3, -265.9), (78.0, -266.2), (78.0, -266.4), (77.8, -266.7), (78.0, -266.9) (0.251, 0.145, 0.098)</w:t>
      </w:r>
    </w:p>
    <w:p>
      <w:r>
        <w:t>(77.5, -262.5), (78.0, -262.5), (78.3, -262.2), (78.5, -262.2), (78.3, -262.5), (78.5, -262.7), (78.8, -262.7), (79.2, -262.2), (79.5, -262.2), (79.2, -262.2), (79.0, -262.5), (79.2, -262.7), (79.7, -262.7), (78.0, -262.7), (77.8, -262.5) (0.447, 0.306, 0.227)</w:t>
      </w:r>
    </w:p>
    <w:p>
      <w:r>
        <w:t>(81.2, -258.1), (80.7, -258.1), (80.2, -258.6), (80.2, -258.8), (80.0, -259.0), (80.2, -258.8), (80.2, -257.3), (80.5, -257.1), (80.2, -256.8), (80.2, -256.6), (79.2, -255.6), (79.0, -255.6), (78.8, -255.8), (78.3, -255.8), (78.0, -255.6), (77.8, -255.6), (77.5, -255.4), (77.5, -255.1), (77.0, -254.6), (76.8, -254.6), (76.5, -254.4), (76.0, -254.4), (77.5, -254.4), (77.8, -254.6), (78.0, -254.6), (78.0, -254.9), (78.3, -255.1), (78.5, -255.1), (78.8, -255.4), (79.2, -255.4), (79.5, -255.6), (79.7, -255.6), (80.5, -256.3), (80.5, -256.6), (81.2, -257.3) (0.953, 0.686, 0.537)</w:t>
      </w:r>
    </w:p>
    <w:p>
      <w:r>
        <w:t>(78.0, -266.7), (78.3, -266.4), (78.3, -266.2), (78.8, -265.7), (78.5, -265.9), (78.5, -266.4), (78.8, -266.7), (79.0, -266.7), (79.2, -266.9), (80.2, -266.9), (80.7, -266.4), (80.7, -266.7), (80.5, -266.9), (79.0, -266.9), (78.8, -266.7) (0.208, 0.110, 0.075)</w:t>
      </w:r>
    </w:p>
    <w:p>
      <w:r>
        <w:t>(78.8, -266.4), (78.8, -265.9), (79.0, -265.7), (80.2, -265.7), (80.2, -265.9), (80.5, -266.2), (80.5, -266.4), (80.2, -266.7), (79.2, -266.7), (79.0, -266.4) (0.165, 0.043, 0.024)</w:t>
      </w:r>
    </w:p>
    <w:p>
      <w:r>
        <w:t>(79.7, -266.2), (79.5, -265.9), (79.7, -265.9) (0.102, 0.047, 0.024)</w:t>
      </w:r>
    </w:p>
    <w:p>
      <w:r>
        <w:t>(79.2, -267.2), (80.5, -267.2), (81.0, -266.7), (81.0, -267.2) (0.251, 0.145, 0.098)</w:t>
      </w:r>
    </w:p>
    <w:p>
      <w:r>
        <w:t>(92.3, -264.7), (90.8, -266.2), (89.8, -266.2), (89.3, -265.7), (89.3, -265.4), (88.8, -265.0), (88.8, -264.7), (88.6, -264.5), (88.6, -264.2), (88.4, -264.0), (88.4, -263.7), (86.9, -262.2), (86.6, -262.2), (86.4, -262.0), (85.9, -262.0), (85.6, -261.8), (84.2, -261.8), (83.9, -261.5), (83.4, -261.5), (83.2, -261.3), (82.4, -261.3), (82.2, -261.0), (81.0, -261.0), (80.7, -260.8), (80.0, -260.8), (79.7, -261.0), (77.8, -261.0), (77.5, -261.3), (77.3, -261.3), (77.0, -261.5), (75.8, -261.5), (75.6, -261.8), (75.3, -261.8), (75.1, -262.0), (74.6, -262.0), (74.3, -262.2), (74.1, -262.2), (73.8, -262.5), (73.8, -262.7), (74.8, -263.7), (76.5, -263.7), (76.8, -264.0), (77.0, -263.7), (77.3, -264.0), (78.0, -264.0), (78.0, -264.2), (77.8, -264.2), (77.0, -265.0), (76.8, -265.0), (76.5, -264.7), (76.0, -264.7), (75.8, -264.5), (75.6, -264.5), (75.3, -264.7), (74.6, -264.7), (75.3, -264.7), (75.6, -264.5), (76.8, -264.5), (77.0, -264.2), (76.8, -264.0), (76.3, -264.0), (76.0, -263.7), (74.6, -263.7), (73.8, -263.0), (73.6, -263.0), (73.6, -262.7), (73.3, -262.5), (73.6, -262.2), (74.1, -262.2), (74.3, -262.0), (75.1, -262.0), (75.6, -261.5), (77.0, -261.5), (77.3, -261.3), (77.5, -261.3), (77.8, -261.0), (79.0, -261.0), (79.2, -260.8), (81.7, -260.8), (82.0, -261.0), (82.9, -261.0), (83.2, -261.3), (83.9, -261.3), (84.2, -261.5), (84.7, -261.5), (84.9, -261.8), (85.2, -261.5), (85.9, -261.5), (86.1, -261.3), (86.9, -261.3), (87.1, -261.5), (87.1, -262.0), (87.4, -262.2), (87.4, -262.5), (88.1, -263.2), (88.1, -263.5), (88.4, -263.7), (88.4, -264.0), (88.6, -264.2), (88.6, -264.5), (89.6, -265.4), (89.8, -265.4), (90.1, -265.7), (91.3, -265.7) (0.808, 0.569, 0.427)</w:t>
      </w:r>
    </w:p>
    <w:p>
      <w:r>
        <w:t>(82.4, -265.9), (82.2, -266.2), (81.7, -266.2), (81.2, -265.7), (81.2, -265.4), (80.5, -264.7), (79.2, -264.7), (80.5, -264.7), (81.2, -265.4), (81.2, -265.7), (81.7, -266.2), (82.0, -266.2), (82.4, -265.7) (0.463, 0.376, 0.318)</w:t>
      </w:r>
    </w:p>
    <w:p>
      <w:r>
        <w:t>(82.0, -265.4), (81.7, -265.2), (82.0, -265.2) (0.710, 0.502, 0.384)</w:t>
      </w:r>
    </w:p>
    <w:p>
      <w:r>
        <w:t>(84.7, -263.5), (84.2, -264.0), (83.7, -264.0), (83.4, -263.7), (83.2, -263.7), (82.9, -263.5), (82.7, -263.5), (82.9, -263.5), (83.2, -263.7), (83.9, -263.7), (84.2, -263.5), (84.2, -263.2), (83.9, -263.0), (83.7, -263.0), (83.4, -262.7), (82.7, -262.7), (82.4, -262.5), (82.0, -262.5), (81.7, -262.2), (81.0, -262.2), (80.7, -262.5), (81.2, -263.0), (81.5, -263.0), (81.7, -263.2), (82.2, -263.2), (81.7, -263.2), (81.5, -263.0), (81.0, -263.0), (80.7, -262.7), (80.0, -262.7), (79.7, -262.5), (79.2, -262.5), (79.5, -262.5), (79.7, -262.2), (82.0, -262.2), (82.2, -262.5), (82.7, -262.5), (82.9, -262.7), (83.7, -262.7), (83.9, -263.0), (84.2, -263.0) (0.518, 0.224, 0.204)</w:t>
      </w:r>
    </w:p>
    <w:p>
      <w:r>
        <w:t>(81.7, -258.3), (82.0, -258.1), (82.2, -258.3), (82.4, -258.1), (82.7, -258.1), (82.9, -258.3), (83.2, -258.3), (83.2, -258.8), (82.9, -259.0), (82.0, -259.0), (82.0, -258.6) (0.953, 0.686, 0.537)</w:t>
      </w:r>
    </w:p>
    <w:p>
      <w:r>
        <w:t>(83.9, -263.5), (83.2, -263.5), (82.9, -263.2), (82.4, -263.2), (82.2, -263.0), (81.7, -263.0), (81.5, -262.7), (81.2, -262.7), (81.0, -262.5), (81.7, -262.5), (82.0, -262.7), (82.4, -262.7), (82.7, -263.0), (82.9, -263.0), (83.2, -263.2), (83.4, -263.2), (83.7, -263.5) (0.416, 0.239, 0.141)</w:t>
      </w:r>
    </w:p>
    <w:p>
      <w:r>
        <w:t>(82.0, -266.4), (82.2, -266.4), (82.7, -265.9), (82.7, -265.7), (82.9, -265.4), (82.9, -265.2), (83.7, -264.5), (82.9, -263.7), (82.7, -263.7), (82.4, -263.5), (82.0, -263.5), (82.4, -263.5), (82.7, -263.7), (82.9, -263.7), (83.2, -264.0), (83.4, -264.0), (83.7, -264.2), (84.2, -264.2), (84.7, -263.7), (84.7, -264.0), (84.4, -264.2), (84.9, -264.7), (84.7, -264.7), (84.4, -264.5), (84.2, -264.7), (83.9, -264.7), (83.7, -265.0), (83.4, -265.0), (82.7, -265.7), (82.7, -265.9), (82.2, -266.4) (0.447, 0.306, 0.227)</w:t>
      </w:r>
    </w:p>
    <w:p>
      <w:r>
        <w:t>(84.7, -260.0), (84.4, -259.8), (84.2, -260.0), (83.9, -260.0), (83.7, -259.8), (83.4, -259.8), (83.4, -259.5), (83.2, -259.3), (83.2, -259.0), (83.4, -258.8), (83.4, -258.3), (83.2, -258.1), (82.9, -258.1), (82.7, -257.8), (82.7, -257.6), (82.4, -257.3), (82.4, -257.1), (82.2, -256.8), (82.9, -257.6), (83.2, -257.6), (83.4, -257.3), (83.7, -257.3), (84.2, -256.8), (84.2, -256.1), (83.7, -255.6), (83.9, -255.6), (84.2, -255.8), (84.4, -255.8), (84.7, -256.1), (84.7, -256.3), (85.2, -256.8), (85.4, -256.8), (85.6, -257.1), (85.9, -257.1), (85.9, -257.3), (86.1, -257.6), (86.1, -258.3), (85.9, -258.3), (85.4, -258.8), (85.4, -259.3), (85.2, -259.3), (84.9, -259.5), (84.9, -259.8) (0.898, 0.627, 0.475)</w:t>
      </w:r>
    </w:p>
    <w:p>
      <w:r>
        <w:t>(83.4, -267.4), (83.4, -267.2), (83.7, -266.9), (83.7, -266.7), (83.9, -266.4), (83.9, -266.2), (84.2, -265.9), (84.9, -265.9), (85.4, -266.4), (85.4, -266.7), (84.9, -267.2), (84.7, -267.2), (84.4, -267.4), (83.9, -267.4), (83.7, -267.2) (0.267, 0.043, 0.035)</w:t>
      </w:r>
    </w:p>
    <w:p>
      <w:r>
        <w:t>(82.4, -267.7), (82.4, -267.4), (83.2, -266.7), (83.2, -266.4), (83.4, -266.2), (83.4, -265.9), (83.7, -265.7), (83.9, -265.7), (84.2, -265.4), (84.7, -265.4), (84.9, -265.7), (85.4, -265.7), (86.1, -266.4), (86.4, -266.4), (86.4, -267.2), (85.9, -267.7), (85.4, -267.7), (85.2, -267.9), (82.7, -267.9) (0.310, 0.133, 0.078)</w:t>
      </w:r>
    </w:p>
    <w:p>
      <w:r>
        <w:t>(96.7, -271.6), (96.2, -271.6), (96.0, -271.4), (95.7, -271.4), (94.0, -269.6), (93.8, -269.6), (93.3, -269.1), (92.8, -269.1), (92.5, -268.9), (88.8, -268.9), (88.6, -269.1), (88.4, -269.1), (87.1, -270.4), (87.1, -270.6), (86.4, -271.4), (86.1, -271.4), (85.9, -271.6), (85.6, -271.6), (85.4, -271.8), (84.9, -271.8), (85.4, -271.8), (85.6, -271.6), (85.9, -271.6), (86.6, -270.9), (86.6, -270.6), (86.9, -270.4), (86.9, -270.1), (87.1, -269.9), (87.1, -269.6), (87.9, -268.9), (88.1, -268.9), (88.6, -268.4), (88.8, -268.4), (89.1, -268.2), (89.1, -267.9), (88.8, -267.7), (88.8, -267.4), (88.1, -266.7), (88.1, -266.4), (87.9, -266.2), (87.9, -265.9), (87.6, -265.7), (87.6, -265.4), (87.4, -265.2), (87.1, -265.2), (86.9, -265.0), (85.6, -265.0), (85.4, -264.7), (85.2, -264.7), (84.7, -264.2), (84.9, -264.0), (84.9, -263.2), (84.4, -262.7), (84.2, -262.7), (83.9, -262.5), (83.4, -262.5), (83.2, -262.2), (82.4, -262.2), (82.2, -262.0), (79.2, -262.0), (79.0, -262.2), (78.8, -262.2), (78.5, -262.0), (78.3, -262.0), (78.0, -262.2), (77.5, -262.2), (77.3, -262.5), (77.5, -262.7), (77.8, -262.7), (78.0, -263.0), (80.0, -263.0), (80.2, -263.2), (81.0, -263.2), (81.2, -263.5), (81.7, -263.5), (82.0, -263.7), (82.4, -263.7), (82.7, -264.0), (82.9, -264.0), (83.4, -264.5), (82.9, -265.0), (82.9, -264.5), (82.7, -264.2), (82.4, -264.2), (82.2, -264.0), (82.0, -264.0), (81.5, -263.5), (81.2, -263.5), (81.0, -263.2), (79.7, -263.2), (79.5, -263.0), (77.3, -263.0), (77.0, -262.7), (76.5, -262.7), (76.5, -262.5), (77.0, -262.5), (77.3, -262.2), (77.8, -262.2), (78.0, -262.0), (80.0, -262.0), (80.2, -261.8), (81.2, -261.8), (81.5, -262.0), (82.4, -262.0), (82.7, -262.2), (83.4, -262.2), (83.7, -262.5), (84.2, -262.5), (84.4, -262.7), (84.7, -262.7), (84.9, -263.0), (85.2, -263.0), (85.6, -263.5), (85.9, -263.5), (85.9, -263.7), (86.4, -264.2), (86.9, -264.2), (87.6, -265.0), (87.6, -265.2), (88.1, -265.7), (88.1, -266.2), (88.4, -266.4), (88.4, -266.7), (88.8, -267.2), (89.1, -267.2), (89.3, -267.4), (91.1, -267.4), (92.0, -266.4), (92.0, -266.2), (92.0, -266.7), (90.6, -268.2), (90.8, -268.4), (92.3, -268.4), (92.5, -268.6), (92.8, -268.6), (93.0, -268.9), (93.3, -268.9), (93.5, -269.1), (93.8, -269.1), (94.0, -269.4), (94.3, -269.4), (95.0, -270.1), (95.0, -270.4), (96.2, -271.6) (0.553, 0.349, 0.231)</w:t>
      </w:r>
    </w:p>
    <w:p>
      <w:r>
        <w:t>(87.6, -259.3), (87.6, -259.0), (86.9, -258.3), (86.9, -256.8), (87.1, -256.6), (87.1, -256.3), (86.9, -256.1), (86.9, -255.8), (86.4, -255.4), (84.4, -255.4), (83.9, -254.9), (83.7, -254.9), (82.9, -254.1), (83.4, -254.6), (83.7, -254.6), (83.9, -254.9), (84.2, -254.9), (84.4, -255.1), (85.6, -255.1), (85.9, -254.9), (86.1, -254.9), (86.6, -255.4), (86.9, -255.4), (87.1, -255.6), (87.1, -256.3), (87.4, -256.6), (87.4, -256.8), (87.1, -257.1), (87.1, -257.8), (87.4, -258.1), (87.4, -258.6), (87.6, -258.8) (0.953, 0.686, 0.537)</w:t>
      </w:r>
    </w:p>
    <w:p>
      <w:r>
        <w:t>(85.2, -271.4), (85.9, -270.6), (85.9, -269.1), (86.1, -268.9), (86.4, -268.9), (87.6, -267.7), (87.6, -267.2), (87.4, -266.9), (87.4, -266.7), (87.1, -266.4), (87.1, -266.2), (86.9, -265.9), (86.6, -265.9), (86.4, -265.7), (86.1, -265.7), (85.9, -265.4), (85.6, -265.4), (85.4, -265.2), (84.9, -265.2), (84.7, -265.0), (84.2, -265.0), (83.9, -265.2), (83.7, -265.2), (83.9, -265.2), (84.2, -265.0), (84.7, -265.0), (84.9, -265.2), (85.4, -265.2), (85.6, -265.4), (86.4, -265.4), (86.6, -265.7), (86.9, -265.7), (87.4, -266.2), (87.4, -266.4), (87.6, -266.7), (87.6, -266.9), (87.9, -267.2), (87.9, -267.4), (88.1, -267.7), (88.1, -267.9), (87.4, -268.6), (87.1, -268.6), (86.1, -269.6), (86.1, -270.4), (85.9, -270.6), (85.9, -270.9), (85.6, -270.9) (0.416, 0.239, 0.141)</w:t>
      </w:r>
    </w:p>
    <w:p>
      <w:r>
        <w:t>(86.6, -268.4), (85.6, -268.4), (85.4, -268.2), (85.4, -267.9), (85.9, -267.9), (86.6, -267.2), (86.6, -266.4), (86.4, -266.2), (86.1, -266.2), (85.6, -265.7), (85.9, -265.7), (86.1, -265.9), (86.4, -265.9), (86.6, -266.2), (86.9, -266.2), (86.9, -266.4), (87.1, -266.7), (87.1, -266.9), (87.4, -267.2), (87.4, -267.7) (0.384, 0.184, 0.086)</w:t>
      </w:r>
    </w:p>
    <w:p>
      <w:r>
        <w:t>(71.1, -265.7), (71.1, -265.0), (71.4, -264.7), (71.4, -264.5), (71.6, -264.5), (71.9, -264.2), (72.8, -264.2), (73.1, -264.5), (73.6, -264.5), (73.8, -264.7), (74.3, -264.7), (74.6, -265.0), (75.3, -265.0), (75.6, -264.7), (75.8, -264.7), (76.0, -265.0), (76.5, -265.0), (76.8, -265.2), (77.0, -265.2), (77.8, -264.5), (78.0, -264.5), (78.3, -264.2), (78.3, -264.0), (78.0, -263.7), (77.3, -263.7), (77.0, -263.5), (76.8, -263.7), (76.5, -263.5), (74.8, -263.5), (74.1, -262.7), (74.1, -262.5), (74.3, -262.5), (74.6, -262.2), (75.1, -262.2), (75.3, -262.0), (75.6, -262.0), (75.8, -261.8), (77.0, -261.8), (77.3, -261.5), (77.5, -261.5), (77.8, -261.3), (79.7, -261.3), (80.0, -261.0), (80.7, -261.0), (81.0, -261.3), (82.2, -261.3), (82.4, -261.5), (83.2, -261.5), (83.4, -261.8), (83.9, -261.8), (84.2, -262.0), (85.6, -262.0), (85.9, -262.2), (86.4, -262.2), (86.6, -262.5), (86.9, -262.5), (88.1, -263.7), (88.1, -264.0), (88.4, -264.2), (88.4, -264.5), (88.6, -264.7), (88.6, -265.0), (89.1, -265.4), (89.1, -265.7), (89.8, -266.4), (90.8, -266.4), (92.3, -265.0), (92.0, -265.2), (92.0, -265.4), (91.6, -265.9), (91.6, -266.2), (91.1, -266.7), (90.8, -266.7), (90.6, -266.9), (89.8, -266.9), (89.6, -266.7), (89.3, -266.7), (88.8, -266.2), (88.8, -265.7), (88.6, -265.4), (88.6, -265.2), (88.4, -265.0), (88.4, -264.7), (87.9, -264.2), (87.9, -264.0), (86.9, -263.0), (86.6, -263.0), (86.4, -262.7), (86.1, -262.7), (85.9, -262.5), (85.6, -262.5), (85.4, -262.2), (84.7, -262.2), (84.4, -262.0), (83.9, -262.0), (83.7, -261.8), (82.9, -261.8), (82.7, -261.5), (81.7, -261.5), (81.5, -261.3), (79.7, -261.3), (79.5, -261.5), (77.5, -261.5), (77.3, -261.8), (76.8, -261.8), (76.5, -262.0), (75.8, -262.0), (75.1, -262.7), (75.6, -263.2), (76.3, -263.2), (76.5, -263.5), (78.5, -263.5), (78.8, -263.7), (79.2, -263.7), (79.5, -264.0), (79.7, -264.0), (79.5, -264.0), (79.2, -264.2), (79.0, -264.2), (78.8, -264.5), (78.3, -264.5), (77.8, -265.0), (77.5, -265.0), (77.0, -265.4), (76.8, -265.4), (76.5, -265.2), (76.3, -265.2), (76.0, -265.0), (74.6, -265.0), (74.3, -264.7), (73.6, -264.7), (73.3, -264.5), (71.9, -264.5), (71.6, -264.7), (71.6, -265.4), (72.6, -266.4), (72.8, -266.4), (73.1, -266.7), (73.1, -266.9), (73.6, -267.4), (73.8, -267.4), (74.1, -267.7), (74.3, -267.7), (74.6, -267.9), (75.1, -267.9), (75.3, -268.2), (75.8, -268.2), (76.0, -268.4), (76.3, -268.4), (76.8, -268.9), (78.0, -268.9), (77.3, -268.9), (77.0, -269.1), (76.5, -269.1), (76.3, -269.4), (73.8, -269.4), (73.6, -269.1), (72.8, -269.9), (72.8, -270.1), (73.1, -270.4), (73.1, -270.9), (73.3, -271.1), (73.3, -271.4), (74.8, -272.8), (75.1, -272.8), (75.3, -273.1), (76.5, -273.1), (76.8, -273.3), (78.0, -273.3), (78.3, -273.1), (82.2, -273.1), (82.4, -272.8), (83.7, -272.8), (83.9, -272.6), (84.9, -272.6), (85.2, -272.3), (85.9, -272.3), (86.1, -272.1), (86.4, -272.1), (86.6, -271.8), (86.9, -271.8), (88.6, -270.1), (88.8, -270.1), (89.1, -269.9), (90.1, -269.9), (90.3, -269.6), (91.6, -269.6), (91.8, -269.9), (92.5, -269.9), (92.8, -270.1), (93.3, -270.1), (93.8, -270.6), (94.0, -270.6), (95.2, -271.8), (95.5, -271.8), (95.7, -272.1), (96.2, -272.1), (96.5, -272.3), (98.4, -272.3), (98.7, -272.1), (101.6, -272.1), (101.9, -271.8), (106.1, -271.8), (106.3, -271.6), (106.6, -271.6), (106.8, -271.4), (107.1, -271.4), (107.8, -270.6), (107.8, -270.4), (108.0, -270.1), (108.0, -269.4), (107.6, -268.9), (107.1, -268.9), (107.1, -268.4), (107.6, -267.9), (107.6, -267.4), (107.1, -266.9), (107.1, -266.7), (107.6, -266.2), (107.8, -266.2), (108.5, -265.4), (108.5, -265.0), (108.8, -264.7), (108.8, -264.5), (108.5, -264.2), (108.5, -264.0), (108.0, -263.5), (106.8, -263.5), (106.6, -263.7), (106.3, -263.7), (106.1, -264.0), (104.1, -264.0), (103.1, -265.0), (102.9, -265.0), (102.4, -264.5), (102.4, -264.2), (101.6, -263.5), (101.4, -263.5), (101.2, -263.2), (101.6, -262.7), (101.9, -262.7), (102.1, -262.5), (102.4, -262.5), (102.6, -262.2), (102.9, -262.2), (103.1, -262.0), (103.6, -262.0), (104.4, -261.3), (103.6, -260.5), (103.4, -260.5), (103.1, -260.3), (102.6, -260.3), (102.4, -260.0), (101.6, -260.0), (101.4, -259.8), (99.2, -259.8), (98.9, -260.0), (98.4, -260.0), (98.2, -260.3), (98.0, -260.3), (97.7, -260.5), (97.0, -260.5), (96.7, -260.8), (96.5, -260.8), (96.2, -261.0), (96.0, -261.0), (96.0, -260.0), (96.2, -259.8), (96.2, -258.6), (96.0, -258.3), (96.0, -258.1), (95.7, -257.8), (95.5, -257.8), (94.5, -258.8), (94.5, -259.3), (94.3, -259.5), (94.3, -260.0), (94.0, -260.3), (94.0, -260.8), (93.8, -261.0), (93.8, -261.5), (93.5, -261.8), (93.5, -262.0), (93.5, -261.8), (93.8, -261.5), (93.8, -261.0), (94.0, -260.8), (94.0, -260.0), (94.3, -259.8), (94.3, -259.3), (94.5, -259.0), (94.5, -258.6), (94.8, -258.3), (94.8, -258.1), (95.5, -257.3), (96.0, -257.3), (96.2, -257.6), (96.2, -258.1), (96.5, -258.3), (96.5, -259.3), (97.0, -259.8), (97.5, -259.8), (97.7, -259.5), (100.9, -259.5), (101.2, -259.8), (101.9, -259.8), (102.1, -260.0), (102.6, -260.0), (102.9, -260.3), (103.4, -260.3), (103.6, -260.5), (103.9, -260.5), (104.1, -260.8), (104.4, -260.8), (104.6, -261.0), (104.6, -261.5), (104.1, -262.0), (103.9, -262.0), (103.6, -262.2), (103.4, -262.2), (103.1, -262.5), (102.9, -262.5), (102.4, -263.0), (102.4, -264.0), (102.6, -264.2), (102.6, -264.5), (102.9, -264.7), (103.6, -264.0), (106.1, -264.0), (106.3, -263.7), (106.6, -263.7), (106.8, -263.5), (107.3, -263.5), (107.6, -263.2), (107.8, -263.2), (108.0, -263.5), (108.3, -263.5), (108.8, -264.0), (108.8, -265.4), (108.5, -265.7), (108.5, -266.7), (108.3, -266.9), (108.3, -267.7), (108.0, -267.9), (108.0, -268.6), (108.3, -268.9), (108.3, -270.1), (108.0, -270.4), (108.0, -270.6), (107.3, -271.4), (107.1, -271.4), (106.8, -271.6), (106.6, -271.6), (106.3, -271.8), (105.8, -271.8), (105.6, -272.1), (98.7, -272.1), (98.4, -272.3), (95.5, -272.3), (95.2, -272.1), (94.8, -272.1), (94.0, -271.4), (93.8, -271.4), (93.3, -270.9), (93.0, -270.9), (92.8, -270.6), (89.3, -270.6), (89.1, -270.9), (88.8, -270.9), (88.4, -271.4), (88.1, -271.4), (87.6, -271.8), (87.4, -271.8), (87.1, -272.1), (86.9, -272.1), (86.6, -272.3), (85.9, -272.3), (85.6, -272.6), (84.7, -272.6), (84.4, -272.8), (83.2, -272.8), (82.9, -273.1), (78.8, -273.1), (78.5, -273.3), (76.3, -273.3), (76.0, -273.1), (75.1, -273.1), (74.8, -272.8), (74.6, -272.8), (73.8, -272.1), (73.6, -272.1), (73.6, -271.8), (72.6, -270.9), (72.6, -270.6), (72.4, -270.4), (72.4, -269.9), (72.1, -269.6), (72.1, -269.4), (71.9, -269.1), (71.9, -268.6), (71.6, -268.4), (71.6, -268.2), (71.4, -267.9), (71.4, -267.4), (71.6, -267.2), (71.9, -267.2), (72.1, -267.4), (72.4, -267.4), (73.3, -268.4), (73.6, -268.4), (73.8, -268.6), (74.3, -268.2), (73.8, -267.7), (73.6, -267.7), (72.4, -266.4), (72.1, -266.4), (71.9, -266.2), (71.6, -266.2) (0.710, 0.502, 0.384)</w:t>
      </w:r>
    </w:p>
    <w:p>
      <w:r>
        <w:t>(91.6, -265.0), (90.3, -265.0), (90.1, -264.7), (89.8, -264.7), (89.3, -264.2), (89.3, -264.0), (89.1, -263.7), (89.1, -263.5), (88.8, -263.2), (88.8, -263.0), (88.6, -262.7), (88.6, -262.5), (88.4, -262.2), (88.4, -260.5), (88.1, -260.3), (88.1, -259.8), (87.9, -259.5), (87.9, -258.8), (87.6, -258.6), (87.6, -258.1), (87.4, -257.8), (87.4, -257.1), (87.6, -256.8), (87.6, -256.6), (87.4, -256.3), (87.4, -255.6), (86.9, -255.1), (86.6, -255.1), (86.1, -254.6), (85.9, -254.6), (85.6, -254.9), (84.4, -254.9), (84.2, -254.6), (83.9, -254.6), (83.7, -254.4), (83.4, -254.4), (82.9, -253.9), (83.2, -253.6), (83.2, -253.4), (83.4, -253.1), (83.9, -253.1), (84.2, -252.9), (84.9, -252.9), (85.2, -252.6), (85.6, -252.6), (85.9, -252.4), (86.1, -252.4), (86.4, -252.2), (86.6, -252.2), (86.9, -251.9), (87.4, -251.9), (87.6, -252.2), (87.9, -252.2), (88.1, -252.4), (88.4, -252.4), (88.6, -252.6), (90.3, -252.6), (90.6, -252.4), (91.1, -252.4), (91.6, -251.9), (91.8, -251.9), (92.0, -251.7), (92.8, -251.7), (93.0, -251.9), (93.3, -251.9), (93.8, -252.4), (94.0, -252.4), (94.3, -252.6), (94.5, -252.6), (94.8, -252.9), (96.5, -252.9), (96.7, -253.1), (96.7, -253.6), (96.5, -253.9), (96.5, -254.1), (96.2, -254.4), (96.2, -254.6), (95.7, -255.1), (95.7, -255.4), (95.2, -255.8), (95.0, -255.8), (94.0, -256.8), (94.0, -257.3), (93.8, -257.6), (93.8, -258.1), (93.5, -258.3), (93.5, -258.8), (93.3, -259.0), (93.3, -259.8), (93.0, -260.0), (93.0, -261.8), (92.8, -262.0), (92.8, -262.5), (92.5, -262.7), (92.5, -263.2), (92.3, -263.5), (92.3, -264.0), (92.0, -264.2), (92.0, -264.5) (0.961, 0.749, 0.631)</w:t>
      </w:r>
    </w:p>
    <w:p>
      <w:r>
        <w:t>(91.8, -264.2), (91.1, -264.2), (91.1, -263.5), (90.8, -263.2), (90.6, -263.2), (90.3, -263.0), (90.1, -263.2), (90.1, -263.5), (90.1, -263.2), (90.3, -263.0), (90.3, -262.0), (90.1, -261.8), (90.1, -261.5), (90.3, -261.3), (90.1, -261.0), (90.1, -260.3), (90.3, -260.5), (90.6, -260.3), (90.6, -260.5), (90.8, -260.8), (91.3, -260.8), (91.3, -261.5), (91.6, -261.8), (91.8, -261.8), (92.3, -261.3), (92.5, -261.3), (92.5, -262.0), (92.3, -262.2), (92.3, -263.2), (92.0, -263.5), (92.0, -263.7), (91.8, -264.0) (0.882, 0.800, 0.729)</w:t>
      </w:r>
    </w:p>
    <w:p>
      <w:r>
        <w:t>(92.8, -267.7), (92.5, -267.4), (92.5, -266.4), (92.5, -266.9), (92.8, -267.2) (0.447, 0.247, 0.110)</w:t>
      </w:r>
    </w:p>
    <w:p>
      <w:r>
        <w:t>(94.5, -265.2), (94.3, -265.2), (93.8, -264.7), (93.3, -264.7), (93.0, -265.0), (93.5, -264.5), (93.8, -264.5), (94.0, -264.7), (94.0, -265.0), (94.3, -265.2) (0.384, 0.184, 0.086)</w:t>
      </w:r>
    </w:p>
    <w:p>
      <w:r>
        <w:t>(95.2, -265.2), (95.0, -265.2), (94.8, -265.0), (94.5, -265.0), (93.8, -264.2), (93.5, -264.2), (93.0, -264.7), (93.5, -264.2), (93.5, -264.0), (93.8, -263.7), (93.8, -263.2), (94.0, -263.0), (94.0, -262.7), (94.3, -262.5), (94.5, -262.5), (94.3, -262.7), (94.3, -263.2), (94.0, -263.5), (94.0, -264.5), (94.5, -265.0), (94.8, -265.0), (95.0, -265.2) (0.416, 0.239, 0.141)</w:t>
      </w:r>
    </w:p>
    <w:p>
      <w:r>
        <w:t>(94.8, -264.7), (94.5, -264.7), (94.5, -264.5), (94.3, -264.2), (94.3, -263.7), (94.3, -264.2) (0.447, 0.306, 0.227)</w:t>
      </w:r>
    </w:p>
    <w:p>
      <w:r>
        <w:t>(93.5, -259.3), (93.5, -259.0), (93.8, -258.8), (93.8, -258.3), (94.0, -258.1), (94.0, -257.6), (94.3, -257.3), (94.3, -256.8), (95.0, -256.1), (95.2, -256.1), (96.0, -255.4), (96.0, -255.1), (96.2, -254.9), (96.0, -255.1), (96.0, -255.6), (95.5, -256.1), (95.2, -256.1), (94.3, -257.1), (94.3, -257.6), (94.0, -257.8), (94.0, -258.3), (93.8, -258.6), (93.8, -258.8), (93.5, -259.0) (0.953, 0.686, 0.537)</w:t>
      </w:r>
    </w:p>
    <w:p>
      <w:r>
        <w:t>(94.8, -264.2), (94.8, -263.7), (95.0, -263.5), (95.0, -263.2), (95.2, -263.2), (95.5, -263.5), (95.5, -264.0), (95.2, -264.2) (0.600, 0.424, 0.322)</w:t>
      </w:r>
    </w:p>
    <w:p>
      <w:r>
        <w:t>(97.5, -267.2), (96.5, -267.2), (96.2, -267.4), (95.5, -267.4), (95.2, -267.2), (94.8, -267.2), (94.5, -266.9), (94.3, -266.9), (93.5, -266.2), (93.3, -266.2), (93.3, -265.4), (93.8, -265.4), (94.3, -265.9), (96.0, -265.9), (96.2, -266.2), (96.5, -266.2), (97.2, -266.9), (97.5, -266.9) (0.267, 0.043, 0.035)</w:t>
      </w:r>
    </w:p>
    <w:p>
      <w:r>
        <w:t>(94.5, -257.3), (94.5, -257.1), (95.2, -256.3), (95.5, -256.3), (96.2, -255.6), (96.2, -255.1), (96.5, -254.9), (96.5, -254.6), (96.7, -254.4), (96.7, -254.1), (97.0, -253.9), (97.0, -252.9), (96.5, -252.4), (96.0, -252.4), (96.7, -252.4), (97.0, -252.6), (97.0, -254.4), (96.7, -254.6), (96.7, -255.1), (96.5, -255.4), (96.5, -255.8), (96.2, -256.1), (96.0, -256.1), (95.7, -256.3), (95.7, -256.6), (95.2, -256.6) (0.816, 0.651, 0.557)</w:t>
      </w:r>
    </w:p>
    <w:p>
      <w:r>
        <w:t>(95.7, -265.0), (96.0, -265.0), (96.2, -264.7), (96.5, -264.7), (96.7, -265.0) (0.416, 0.239, 0.141)</w:t>
      </w:r>
    </w:p>
    <w:p>
      <w:r>
        <w:t>(94.5, -264.2), (94.5, -263.5), (94.8, -263.2), (94.8, -263.0), (95.0, -262.7), (95.2, -262.7), (96.2, -263.7), (96.5, -263.5), (97.5, -263.5), (97.7, -263.2), (98.2, -263.2), (98.4, -263.0), (98.7, -263.0), (98.4, -263.0), (98.2, -263.2), (98.0, -263.2), (97.7, -263.5), (97.5, -263.5), (97.0, -264.0), (97.2, -264.2), (97.2, -264.7), (97.2, -264.5), (96.7, -264.0), (96.5, -264.0), (96.2, -263.7), (95.5, -264.5), (95.2, -264.5), (95.0, -264.7) (0.553, 0.349, 0.231)</w:t>
      </w:r>
    </w:p>
    <w:p>
      <w:r>
        <w:t>(98.7, -265.9), (98.0, -265.9), (97.0, -265.0), (97.0, -264.7), (96.7, -264.5), (96.0, -264.5), (95.7, -264.7), (95.2, -264.7), (95.5, -264.7), (96.2, -264.0), (96.5, -264.2), (96.7, -264.2), (97.0, -264.5), (97.0, -264.7), (97.2, -265.0), (97.2, -265.2), (98.0, -265.9) (0.447, 0.306, 0.227)</w:t>
      </w:r>
    </w:p>
    <w:p>
      <w:r>
        <w:t>(98.2, -258.6), (98.0, -258.3), (97.7, -258.3), (97.5, -258.6), (97.2, -258.3), (97.2, -257.6), (97.0, -257.3), (97.2, -257.1), (97.2, -256.3), (97.5, -256.3), (97.5, -256.8), (97.7, -257.1), (97.7, -257.6), (98.0, -257.8), (98.0, -258.3) (0.898, 0.627, 0.475)</w:t>
      </w:r>
    </w:p>
    <w:p>
      <w:r>
        <w:t>(93.8, -262.7), (93.8, -262.5), (94.3, -262.0), (94.3, -261.8), (94.8, -261.3), (94.8, -261.0), (94.8, -261.5), (95.0, -261.8), (95.0, -262.0), (95.5, -262.5), (96.0, -262.5), (96.2, -262.2), (96.5, -262.2), (97.0, -261.8), (97.2, -261.8), (97.5, -261.5), (98.0, -261.5), (98.2, -261.3), (98.4, -261.3), (98.2, -261.3), (98.0, -261.5), (97.7, -261.5), (97.5, -261.8), (97.0, -261.8), (96.5, -262.2), (96.5, -262.5), (97.0, -263.0), (98.2, -263.0), (98.4, -262.7), (98.9, -262.7), (99.2, -262.5), (99.4, -262.5), (99.9, -262.0), (100.2, -262.0), (100.7, -261.5), (100.7, -261.3), (100.4, -261.0), (98.9, -261.0), (99.9, -261.0), (100.2, -260.8), (101.9, -260.8), (102.4, -261.3), (102.1, -261.5), (101.4, -261.5), (101.2, -261.8), (100.9, -261.8), (100.7, -262.0), (100.4, -262.0), (100.2, -262.2), (99.9, -262.2), (99.7, -262.5), (99.2, -262.5), (98.9, -262.7), (98.4, -262.7), (98.2, -263.0), (97.7, -263.0), (97.5, -263.2), (96.5, -263.2), (96.2, -263.5), (95.2, -262.5), (95.0, -262.5), (94.5, -263.0), (94.5, -263.2), (94.5, -263.0), (94.8, -262.7), (94.8, -262.2), (94.5, -262.0), (94.3, -262.0), (93.8, -262.5) (0.447, 0.306, 0.227)</w:t>
      </w:r>
    </w:p>
    <w:p>
      <w:r>
        <w:t>(103.1, -261.3), (102.9, -261.3), (102.4, -261.8), (101.9, -261.8), (101.6, -262.0), (101.2, -262.0), (100.9, -262.2), (100.4, -262.2), (100.2, -262.5), (99.9, -262.5), (100.2, -262.5), (100.4, -262.2), (100.7, -262.2), (100.9, -262.0), (101.2, -262.0), (101.4, -261.8), (102.1, -261.8), (102.6, -261.3), (101.9, -260.5), (100.2, -260.5), (99.9, -260.8), (98.9, -260.8), (98.7, -261.0), (98.2, -261.0), (98.0, -261.3), (97.5, -261.3), (97.2, -261.5), (97.0, -261.5), (96.5, -262.0), (96.2, -262.0), (96.0, -262.2), (95.5, -262.2), (95.2, -262.0), (95.2, -261.8), (95.0, -261.5), (95.0, -261.0), (94.8, -260.8), (94.5, -261.0), (94.5, -261.3), (94.0, -261.8), (94.0, -262.0), (93.8, -262.2), (94.0, -262.0), (94.0, -261.8), (94.3, -261.5), (94.3, -261.3), (94.5, -261.0), (94.5, -260.3), (94.8, -260.0), (94.8, -259.5), (95.2, -259.0), (95.5, -259.0), (95.5, -260.5), (95.2, -260.8), (95.2, -261.5), (95.7, -262.0), (96.2, -262.0), (97.0, -261.3), (97.7, -261.3), (98.0, -261.0), (98.4, -261.0), (98.7, -260.8), (99.2, -260.8), (99.4, -260.5), (100.4, -260.5), (100.7, -260.3), (101.2, -260.3), (101.4, -260.5), (102.1, -260.5), (102.4, -260.8), (102.6, -260.8) (0.553, 0.349, 0.231)</w:t>
      </w:r>
    </w:p>
    <w:p>
      <w:r>
        <w:t>(98.4, -267.2), (98.2, -267.4), (98.2, -267.2), (98.0, -266.9), (97.7, -266.9), (98.4, -266.9) (0.251, 0.145, 0.098)</w:t>
      </w:r>
    </w:p>
    <w:p>
      <w:r>
        <w:t>(97.0, -262.5), (97.0, -262.2), (97.2, -262.0), (97.7, -262.0), (98.0, -261.8), (98.2, -261.8), (98.4, -261.5), (98.7, -261.5), (98.9, -261.3), (99.9, -261.3), (99.9, -261.5), (99.4, -262.0), (99.7, -261.8), (99.2, -261.3), (98.9, -261.5), (98.7, -261.5), (98.2, -262.0), (98.0, -262.0), (97.7, -262.2), (98.0, -262.5), (98.4, -262.5), (97.7, -262.5), (97.5, -262.7), (97.2, -262.5) (0.416, 0.239, 0.141)</w:t>
      </w:r>
    </w:p>
    <w:p>
      <w:r>
        <w:t>(98.0, -264.2), (98.4, -263.7), (98.9, -263.7), (98.2, -264.5) (0.710, 0.502, 0.384)</w:t>
      </w:r>
    </w:p>
    <w:p>
      <w:r>
        <w:t>(98.9, -258.1), (98.7, -258.1), (98.4, -257.8), (98.4, -257.6), (98.0, -257.1), (98.2, -256.8), (98.9, -256.8), (98.7, -257.1), (98.7, -257.8) (0.953, 0.686, 0.537)</w:t>
      </w:r>
    </w:p>
    <w:p>
      <w:r>
        <w:t>(97.7, -265.4), (98.0, -265.4), (98.2, -265.7), (98.9, -265.0), (98.9, -264.7), (99.4, -264.2), (98.9, -264.7), (98.9, -265.0), (98.7, -265.2), (98.7, -265.7), (98.0, -265.7) (0.463, 0.376, 0.318)</w:t>
      </w:r>
    </w:p>
    <w:p>
      <w:r>
        <w:t>(98.4, -262.0), (98.7, -261.8), (98.9, -261.8), (99.2, -261.5), (99.2, -261.8), (98.9, -262.0) (0.373, 0.216, 0.106)</w:t>
      </w:r>
    </w:p>
    <w:p>
      <w:r>
        <w:t>(105.8, -264.2), (104.6, -264.2), (104.4, -264.5), (104.1, -264.5), (103.4, -265.2), (102.6, -265.2), (102.4, -265.0), (102.4, -264.7), (101.6, -264.0), (101.4, -264.0), (101.2, -263.7), (99.9, -263.7), (99.7, -264.0), (99.4, -264.0), (98.7, -264.7), (98.7, -265.0), (98.2, -265.4), (98.0, -265.2), (97.7, -265.2), (97.7, -265.0), (97.5, -264.7), (97.5, -264.2), (97.2, -264.0), (97.5, -263.7), (97.7, -263.7), (98.0, -263.5), (98.2, -263.5), (98.4, -263.2), (98.9, -263.2), (99.2, -263.0), (99.7, -263.0), (99.9, -262.7), (100.4, -262.7), (100.7, -262.5), (100.9, -262.5), (101.2, -262.2), (101.6, -262.2), (101.9, -262.0), (102.4, -262.0), (102.9, -261.5), (103.1, -261.5), (103.4, -261.3), (102.6, -260.5), (102.4, -260.5), (102.1, -260.3), (101.4, -260.3), (101.2, -260.0), (100.7, -260.0), (100.4, -260.3), (99.4, -260.3), (99.2, -260.5), (98.7, -260.5), (98.4, -260.8), (98.0, -260.8), (97.7, -261.0), (97.0, -261.0), (96.2, -261.8), (95.7, -261.8), (95.5, -261.5), (95.5, -260.8), (95.7, -260.5), (95.7, -259.0), (95.5, -258.8), (95.2, -258.8), (94.5, -259.5), (94.5, -260.0), (94.3, -260.3), (94.3, -261.0), (94.0, -261.3), (94.0, -261.5), (93.8, -261.8), (93.8, -262.0), (93.5, -262.2), (93.5, -262.5), (93.5, -262.2), (93.8, -262.0), (93.8, -261.8), (94.0, -261.5), (94.0, -261.0), (94.3, -260.8), (94.3, -260.3), (94.5, -260.0), (94.5, -259.5), (94.8, -259.3), (94.8, -258.8), (95.5, -258.1), (95.7, -258.1), (95.7, -258.3), (96.0, -258.6), (96.0, -259.8), (95.7, -260.0), (95.7, -261.0), (96.0, -261.3), (96.2, -261.3), (96.5, -261.0), (96.7, -261.0), (97.0, -260.8), (97.7, -260.8), (98.0, -260.5), (98.2, -260.5), (98.4, -260.3), (98.9, -260.3), (99.2, -260.0), (101.4, -260.0), (101.6, -260.3), (102.4, -260.3), (102.6, -260.5), (103.1, -260.5), (103.4, -260.8), (103.6, -260.8), (104.1, -261.3), (103.6, -261.8), (103.1, -261.8), (102.9, -262.0), (102.6, -262.0), (102.4, -262.2), (102.1, -262.2), (101.9, -262.5), (101.6, -262.5), (100.9, -263.2), (101.4, -263.7), (101.6, -263.7), (102.1, -264.2), (102.1, -264.5), (102.9, -265.2), (103.1, -265.2), (104.1, -264.2) (0.600, 0.424, 0.322)</w:t>
      </w:r>
    </w:p>
    <w:p>
      <w:r>
        <w:t>(98.7, -262.5), (98.9, -262.5), (99.2, -262.2), (99.4, -262.2), (100.2, -261.5), (100.2, -261.3), (100.4, -261.3), (100.4, -261.5), (100.2, -261.8), (99.9, -261.8), (99.4, -262.2), (99.2, -262.2), (98.9, -262.5) (0.400, 0.271, 0.184)</w:t>
      </w:r>
    </w:p>
    <w:p>
      <w:r>
        <w:t>(98.7, -266.7), (99.2, -266.2), (99.2, -266.7), (99.4, -266.9), (100.2, -266.9), (100.4, -267.2), (100.7, -267.2), (100.4, -267.2), (100.2, -266.9), (99.7, -266.9), (99.4, -267.2), (99.2, -267.2), (99.2, -266.9), (98.9, -266.7) (0.294, 0.200, 0.122)</w:t>
      </w:r>
    </w:p>
    <w:p>
      <w:r>
        <w:t>(100.2, -266.2), (99.9, -266.2), (99.9, -265.9) (0.153, 0.098, 0.067)</w:t>
      </w:r>
    </w:p>
    <w:p>
      <w:r>
        <w:t>(100.2, -265.9), (100.2, -265.4), (100.9, -265.4), (100.9, -265.9) (0.102, 0.047, 0.024)</w:t>
      </w:r>
    </w:p>
    <w:p>
      <w:r>
        <w:t>(99.9, -265.2), (100.2, -265.0), (100.7, -265.0), (100.9, -265.2), (101.2, -265.2), (101.6, -265.7), (101.6, -265.9), (101.4, -266.2), (100.4, -266.2), (100.9, -266.2), (101.2, -265.9), (101.2, -265.4), (100.9, -265.2), (100.2, -265.2), (99.9, -265.4), (99.9, -265.7) (0.165, 0.043, 0.024)</w:t>
      </w:r>
    </w:p>
    <w:p>
      <w:r>
        <w:t>(99.7, -266.2), (99.7, -265.2), (100.2, -264.7), (100.7, -264.7), (100.9, -265.0), (101.2, -265.0), (101.9, -265.7), (101.9, -266.2), (101.6, -266.4), (99.9, -266.4) (0.208, 0.110, 0.075)</w:t>
      </w:r>
    </w:p>
    <w:p>
      <w:r>
        <w:t>(99.4, -266.4), (99.4, -265.9), (99.4, -266.2), (99.9, -266.7), (101.6, -266.7), (102.1, -266.2), (102.1, -265.9), (102.1, -266.4), (101.9, -266.7), (99.7, -266.7) (0.251, 0.145, 0.098)</w:t>
      </w:r>
    </w:p>
    <w:p>
      <w:r>
        <w:t>(100.4, -266.9), (101.9, -266.9), (102.4, -266.4), (102.4, -266.2), (102.6, -266.4), (102.6, -266.7), (102.4, -266.7), (102.1, -266.9) (0.302, 0.176, 0.098)</w:t>
      </w:r>
    </w:p>
    <w:p>
      <w:r>
        <w:t>(102.6, -263.0), (102.9, -262.7), (103.1, -262.7), (103.4, -262.5), (103.1, -262.7), (103.1, -263.5), (103.4, -263.7), (106.1, -263.7), (103.6, -263.7), (102.9, -264.5), (102.9, -264.2), (102.6, -264.0) (0.808, 0.569, 0.427)</w:t>
      </w:r>
    </w:p>
    <w:p>
      <w:r>
        <w:t>(102.4, -266.9), (102.6, -266.9), (102.9, -266.7), (102.9, -266.4), (103.4, -266.4), (104.1, -265.7), (104.6, -265.7), (104.8, -265.9), (105.1, -265.9), (104.8, -265.9), (104.4, -266.4), (103.6, -266.4), (103.4, -266.7), (103.1, -266.7), (102.9, -266.9) (0.337, 0.200, 0.118)</w:t>
      </w:r>
    </w:p>
    <w:p>
      <w:r>
        <w:t>(104.8, -261.8), (104.6, -262.0), (104.4, -262.0), (104.1, -262.2), (103.9, -262.2), (104.1, -262.2), (104.8, -261.5), (104.8, -261.0), (104.4, -260.5), (104.1, -260.5), (103.9, -260.3), (103.6, -260.3), (103.4, -260.0), (102.9, -260.0), (103.4, -260.0), (103.6, -260.3), (103.9, -260.3), (104.1, -260.5), (104.4, -260.5), (104.8, -261.0) (0.808, 0.569, 0.427)</w:t>
      </w:r>
    </w:p>
    <w:p>
      <w:r>
        <w:t>(103.1, -268.2), (103.1, -267.9), (103.4, -267.9), (103.6, -267.7), (103.9, -267.7), (104.1, -267.4), (104.4, -267.4), (104.6, -267.2), (105.1, -267.2), (105.3, -266.9), (105.6, -266.9), (105.8, -266.7), (106.1, -266.7), (106.8, -265.9), (107.1, -265.9), (107.8, -265.2), (107.8, -265.0), (108.0, -264.7), (108.0, -264.5), (107.6, -264.0), (106.8, -264.0), (106.6, -264.2), (106.1, -264.2), (106.6, -264.2), (106.8, -264.0), (107.6, -264.0), (107.8, -264.2), (108.0, -264.2), (108.0, -265.0), (107.1, -265.9), (106.8, -265.9), (105.8, -266.9), (105.3, -266.9), (105.1, -267.2), (104.8, -267.2), (104.6, -267.4), (104.4, -267.4), (103.9, -267.9), (104.4, -268.4), (104.6, -268.4), (104.8, -268.6), (105.6, -268.6), (105.8, -268.9), (105.8, -269.1), (105.6, -268.9), (105.3, -268.9), (105.1, -268.6), (104.6, -268.6), (104.4, -268.4), (103.6, -268.4), (103.4, -268.2) (0.553, 0.349, 0.231)</w:t>
      </w:r>
    </w:p>
    <w:p>
      <w:r>
        <w:t>(104.8, -265.7), (104.8, -265.4), (105.3, -265.0), (105.8, -265.0), (106.1, -264.7), (106.6, -264.7), (106.8, -265.0), (106.1, -265.7) (0.384, 0.184, 0.086)</w:t>
      </w:r>
    </w:p>
    <w:p>
      <w:r>
        <w:t>(105.6, -265.4), (105.6, -265.2), (105.8, -265.2), (106.1, -265.0), (106.3, -265.0), (106.3, -265.2), (106.1, -265.2), (105.8, -265.4) (0.310, 0.133, 0.078)</w:t>
      </w:r>
    </w:p>
    <w:p>
      <w:r>
        <w:t>(104.8, -266.4), (105.3, -266.4), (105.8, -265.9), (106.1, -265.9), (106.3, -265.7), (106.6, -265.7), (107.3, -265.0), (106.8, -264.5), (106.3, -264.5), (107.3, -264.5), (107.3, -265.0), (106.6, -265.7), (106.3, -265.7), (105.8, -266.2), (105.6, -266.2), (105.3, -266.4) (0.416, 0.239, 0.141)</w:t>
      </w:r>
    </w:p>
    <w:p>
      <w:r>
        <w:t>(98.7, -276.5), (98.4, -276.3), (98.2, -276.3), (98.2, -275.5), (98.4, -275.3), (98.4, -275.0), (98.9, -274.6), (98.9, -274.1), (99.2, -274.1), (99.4, -273.8), (99.9, -273.8), (100.2, -273.6), (100.7, -273.6), (100.9, -273.3), (102.9, -273.3), (103.1, -273.1), (103.4, -273.3), (103.6, -273.1), (106.3, -273.1), (106.6, -272.8), (107.1, -272.8), (107.6, -272.3), (107.8, -272.3), (108.8, -271.4), (108.8, -271.1), (109.0, -270.9), (109.0, -270.1), (109.3, -269.9), (109.3, -268.4), (109.5, -268.2), (109.5, -267.4), (109.8, -267.2), (109.8, -266.7), (110.0, -266.4), (110.0, -263.5), (109.5, -263.0), (109.5, -262.7), (109.3, -262.5), (109.3, -262.2), (109.0, -262.0), (109.8, -261.3), (109.8, -260.8), (110.0, -260.5), (109.8, -260.3), (109.3, -260.3), (109.0, -260.5), (108.5, -260.5), (108.0, -261.0), (107.1, -261.0), (106.6, -260.5), (106.3, -260.5), (105.8, -260.0), (105.6, -260.0), (105.1, -259.5), (104.8, -259.5), (104.6, -259.3), (104.1, -259.3), (103.9, -259.0), (103.6, -259.0), (103.4, -258.8), (103.4, -258.3), (104.1, -258.3), (104.4, -258.1), (104.6, -258.3), (104.8, -258.1), (105.1, -258.1), (105.3, -257.8), (105.3, -257.1), (105.1, -256.8), (104.6, -256.8), (104.6, -256.3), (104.8, -256.1), (106.1, -256.1), (106.3, -256.3), (106.6, -256.1), (106.8, -256.3), (107.1, -256.3), (107.3, -256.6), (107.3, -256.8), (107.1, -257.1), (107.1, -257.3), (107.3, -257.6), (107.3, -257.8), (107.6, -258.1), (108.0, -258.1), (108.3, -258.3), (108.8, -258.3), (109.3, -258.8), (109.3, -259.0), (109.5, -259.3), (109.8, -259.3), (110.0, -259.5), (110.3, -259.3), (110.3, -260.8), (110.5, -261.0), (110.8, -261.0), (111.2, -260.5), (111.5, -260.8), (111.5, -261.0), (111.2, -261.3), (111.2, -266.9), (111.0, -267.2), (111.0, -270.1), (110.8, -270.4), (110.8, -272.8), (110.5, -273.1), (110.5, -273.3), (110.0, -273.8), (109.8, -273.6), (109.8, -272.6), (109.5, -272.3), (109.3, -272.6), (109.3, -273.1), (109.0, -273.3), (108.5, -273.3), (108.3, -273.6), (107.3, -273.6), (106.6, -274.3), (106.1, -274.3), (105.8, -274.6), (105.6, -274.6), (105.3, -274.8), (105.1, -274.8), (104.8, -275.0), (104.8, -275.3), (104.6, -275.3), (103.6, -276.3), (103.1, -276.3), (102.9, -276.5), (102.9, -276.8), (102.4, -276.8), (102.1, -277.0), (101.9, -276.8), (101.4, -276.8), (101.2, -277.0), (100.9, -276.8), (99.7, -276.8), (99.4, -276.5) (0.882, 0.800, 0.729)</w:t>
      </w:r>
    </w:p>
    <w:p>
      <w:r>
        <w:t>(109.8, -266.4), (109.8, -263.7), (108.3, -262.2), (107.3, -262.2), (107.1, -262.5), (106.6, -262.5), (106.3, -262.2), (106.3, -261.3), (105.1, -260.0), (104.8, -260.0), (104.6, -259.8), (104.4, -259.8), (104.1, -259.5), (103.4, -259.5), (103.1, -259.3), (102.6, -259.3), (102.4, -259.0), (102.1, -259.0), (101.9, -258.8), (101.6, -258.8), (101.4, -258.6), (101.2, -258.6), (100.9, -258.3), (100.7, -258.3), (100.4, -258.1), (99.2, -258.1), (98.9, -257.8), (98.9, -257.1), (100.4, -255.6), (100.7, -255.6), (100.9, -255.4), (101.4, -255.4), (101.6, -255.1), (102.1, -255.1), (102.4, -254.9), (102.6, -254.9), (102.9, -254.6), (103.1, -254.6), (103.4, -254.4), (103.9, -254.4), (104.1, -254.1), (104.4, -254.1), (104.6, -253.9), (104.8, -253.9), (105.1, -253.6), (105.6, -253.6), (105.8, -253.4), (106.6, -253.4), (106.8, -253.1), (107.1, -253.1), (107.3, -253.4), (108.0, -253.4), (108.3, -253.6), (108.3, -253.9), (109.3, -254.9), (109.5, -254.9), (110.3, -254.1), (110.3, -252.4), (110.5, -252.2), (110.5, -251.7), (110.8, -251.4), (110.8, -250.2), (111.0, -249.9), (111.0, -249.7), (111.2, -249.4), (111.5, -249.4), (111.7, -249.2), (112.0, -249.2), (112.2, -249.0), (112.5, -249.0), (113.2, -248.2), (113.5, -248.2), (113.7, -248.0), (114.2, -248.0), (114.4, -247.7), (114.9, -247.7), (115.7, -248.5), (115.7, -249.0), (115.9, -249.2), (115.9, -249.9), (116.2, -250.2), (116.2, -251.9), (115.9, -252.2), (115.9, -252.6), (114.9, -252.6), (114.7, -252.4), (114.4, -252.4), (113.9, -251.9), (113.7, -251.9), (113.5, -252.2), (113.0, -252.2), (112.7, -251.9), (112.5, -251.9), (112.2, -251.7), (111.5, -251.7), (111.2, -251.9), (111.2, -256.6), (111.5, -256.8), (111.5, -258.8), (111.7, -259.0), (111.7, -261.8), (111.5, -262.0), (111.5, -263.2), (111.5, -261.3), (111.7, -261.0), (111.7, -260.8), (111.2, -260.3), (110.8, -260.8), (110.5, -260.8), (110.5, -259.3), (110.3, -259.0), (110.0, -259.3), (109.8, -259.0), (109.5, -259.0), (109.5, -258.8), (108.8, -258.1), (108.3, -258.1), (108.0, -257.8), (107.6, -257.8), (107.6, -257.6), (107.3, -257.3), (107.3, -257.1), (107.6, -256.8), (107.6, -256.6), (107.1, -256.1), (106.8, -256.1), (106.6, -255.8), (106.3, -256.1), (106.1, -255.8), (104.8, -255.8), (104.4, -256.3), (104.4, -256.8), (104.6, -257.1), (105.1, -257.1), (105.1, -257.8), (104.8, -257.8), (104.6, -258.1), (104.4, -257.8), (104.1, -258.1), (103.4, -258.1), (103.1, -258.3), (103.1, -258.8), (103.6, -259.3), (103.9, -259.3), (104.1, -259.5), (104.6, -259.5), (104.8, -259.8), (105.1, -259.8), (105.6, -260.3), (105.8, -260.3), (106.3, -260.8), (106.6, -260.8), (107.1, -261.3), (108.0, -261.3), (108.5, -260.8), (109.0, -260.8), (109.3, -260.5), (109.8, -260.5), (109.5, -260.8), (109.5, -261.3), (108.8, -262.0), (109.0, -262.2), (109.0, -262.5), (109.3, -262.7), (109.3, -263.0), (109.8, -263.5) (0.961, 0.749, 0.631)</w:t>
      </w:r>
    </w:p>
    <w:p>
      <w:r>
        <w:t>(108.3, -268.6), (108.3, -267.9), (108.5, -267.7), (108.5, -266.9), (108.8, -266.7), (108.8, -265.7), (109.0, -265.4), (109.0, -264.2), (109.0, -265.4), (108.8, -265.7), (108.8, -266.9), (108.5, -267.2), (108.5, -267.7), (108.3, -267.9) (0.808, 0.569, 0.427)</w:t>
      </w:r>
    </w:p>
    <w:p>
      <w:r>
        <w:t>(111.7, -258.8), (111.7, -256.8), (111.5, -256.6), (111.5, -254.1), (111.5, -255.4), (111.7, -255.6), (111.7, -256.1), (112.0, -256.3), (112.0, -256.8), (112.5, -257.3), (112.0, -257.8), (112.0, -258.1), (111.7, -258.3) (0.953, 0.686, 0.537)</w:t>
      </w:r>
    </w:p>
    <w:p>
      <w:r>
        <w:t>(111.5, -267.4), (111.5, -266.2), (111.7, -265.9), (111.7, -262.0), (112.0, -261.8), (112.0, -258.3), (112.2, -258.1), (112.2, -257.8), (112.7, -257.3), (112.2, -256.8), (112.2, -256.3), (112.0, -256.1), (112.0, -255.6), (111.7, -255.4), (111.7, -254.1), (111.5, -253.9), (111.5, -251.9), (112.2, -251.9), (112.5, -252.2), (112.7, -252.2), (113.0, -252.4), (113.5, -252.4), (113.7, -252.2), (113.9, -252.2), (114.2, -252.4), (113.9, -252.6), (113.5, -252.6), (113.0, -253.1), (113.0, -254.4), (113.5, -254.9), (113.5, -255.1), (113.7, -255.4), (113.7, -255.6), (113.5, -255.6), (112.7, -254.9), (112.5, -255.1), (112.5, -255.8), (112.7, -256.1), (112.7, -256.3), (113.2, -256.8), (113.2, -257.1), (113.0, -257.3), (113.0, -257.8), (112.7, -258.1), (112.7, -258.3), (112.2, -258.8), (112.2, -260.8), (112.0, -261.0), (112.0, -263.0), (111.7, -263.2), (111.7, -266.2), (111.5, -266.4) (0.816, 0.651, 0.557)</w:t>
      </w:r>
    </w:p>
    <w:p>
      <w:r>
        <w:t>(113.2, -260.5), (113.2, -260.3), (113.5, -260.3), (113.5, -260.5) (0.518, 0.224, 0.204)</w:t>
      </w:r>
    </w:p>
    <w:p>
      <w:r>
        <w:t>(112.2, -266.7), (112.2, -265.2), (112.5, -265.0), (112.5, -262.7), (112.7, -262.5), (112.7, -259.8), (113.0, -259.5), (113.0, -259.3), (113.5, -258.8), (113.5, -258.6), (114.2, -257.8), (114.4, -257.8), (114.7, -258.1), (114.7, -258.6), (114.2, -258.1), (113.2, -259.0), (113.2, -259.3), (112.7, -259.8), (112.7, -261.5), (113.0, -261.8), (113.5, -261.8), (113.7, -261.5), (113.7, -261.3), (113.9, -261.0), (113.9, -260.8), (114.7, -260.0), (114.7, -259.8), (114.9, -260.0), (114.9, -260.3), (113.9, -261.3), (113.9, -261.5), (113.2, -262.2), (113.2, -263.5), (113.5, -263.7), (113.5, -266.7), (113.5, -265.4), (113.2, -265.2), (113.2, -264.2), (113.0, -264.0), (112.5, -264.5), (112.5, -265.2), (112.2, -265.4) (0.600, 0.424, 0.322)</w:t>
      </w:r>
    </w:p>
    <w:p>
      <w:r>
        <w:t>(112.0, -266.4), (112.0, -265.0), (112.2, -264.7), (112.0, -264.5), (112.0, -264.2), (112.2, -264.0), (112.2, -262.2), (112.5, -262.0), (112.5, -259.5), (112.7, -259.3), (112.7, -259.0), (113.2, -258.6), (113.2, -258.3), (113.7, -257.8), (113.7, -257.6), (113.9, -257.3), (114.7, -257.3), (114.9, -257.6), (114.9, -257.8), (115.2, -258.1), (115.2, -258.6), (115.4, -258.8), (115.4, -260.5), (113.7, -262.2), (113.7, -262.5), (113.5, -262.7), (113.7, -263.0), (113.7, -263.7), (113.9, -264.0), (113.9, -264.7), (113.7, -265.0), (113.7, -266.7), (113.7, -263.7), (113.5, -263.5), (113.5, -262.2), (114.2, -261.5), (114.2, -261.3), (115.2, -260.3), (115.2, -258.6), (114.9, -258.3), (114.9, -258.1), (114.4, -257.6), (114.2, -257.6), (113.2, -258.6), (113.2, -258.8), (112.7, -259.3), (112.7, -259.5), (112.5, -259.8), (112.5, -262.5), (112.2, -262.7), (112.2, -264.7), (112.0, -265.0) (0.710, 0.502, 0.384)</w:t>
      </w:r>
    </w:p>
    <w:p>
      <w:r>
        <w:t>(113.0, -261.5), (113.0, -259.8), (113.5, -259.3), (113.5, -259.0), (114.2, -258.3), (114.7, -258.8), (114.7, -259.5), (114.4, -259.8), (114.4, -260.0), (113.7, -260.8), (113.7, -261.0), (113.5, -261.3), (113.5, -261.5) (0.553, 0.349, 0.231)</w:t>
      </w:r>
    </w:p>
    <w:p>
      <w:r>
        <w:t>(113.9, -262.2), (115.7, -260.5), (115.7, -258.8), (115.4, -258.6), (115.4, -258.1), (115.2, -257.8), (115.2, -257.6), (114.7, -257.1), (113.9, -257.1), (113.5, -257.6), (113.5, -257.8), (113.0, -258.3), (113.0, -258.6), (112.5, -259.0), (112.5, -259.3), (112.5, -258.8), (113.0, -258.3), (113.0, -258.1), (113.2, -257.8), (113.2, -257.6), (113.5, -257.3), (113.5, -256.8), (113.0, -256.3), (113.0, -256.1), (112.7, -255.8), (112.7, -255.1), (113.2, -255.6), (113.2, -256.1), (113.7, -256.6), (114.2, -256.6), (114.4, -256.8), (114.7, -256.8), (115.2, -257.3), (115.2, -257.6), (115.4, -257.8), (115.4, -258.3), (115.7, -258.6), (115.7, -259.3), (115.9, -259.5), (115.9, -260.5), (115.7, -260.8), (115.7, -261.0), (115.4, -261.3), (115.2, -261.3), (114.7, -261.8), (114.4, -261.8) (0.808, 0.569, 0.427)</w:t>
      </w:r>
    </w:p>
    <w:p>
      <w:r>
        <w:t>(113.9, -265.9), (113.9, -265.0), (114.2, -264.7), (114.2, -264.0), (113.9, -263.7), (113.9, -263.5), (113.9, -263.7), (114.2, -264.0), (114.2, -264.2), (114.4, -264.5), (114.7, -264.5), (114.7, -264.7), (114.9, -265.0), (114.7, -265.2), (114.2, -265.2), (113.9, -265.4) (0.808, 0.569, 0.427)</w:t>
      </w:r>
    </w:p>
    <w:p>
      <w:r>
        <w:t>(115.9, -261.5), (115.7, -261.5), (115.7, -261.3), (115.9, -261.0), (115.9, -260.8), (116.2, -260.5), (116.2, -259.5), (115.9, -259.3), (115.9, -258.6), (115.7, -258.3), (115.7, -257.8), (115.4, -257.6), (115.4, -257.3), (114.7, -256.6), (114.4, -256.6), (114.2, -256.3), (113.7, -256.3), (113.5, -256.1), (113.5, -255.8), (113.9, -255.8), (114.4, -256.3), (114.7, -256.3), (115.2, -256.8), (115.2, -257.1), (115.4, -257.3), (115.4, -257.6), (115.7, -257.8), (115.7, -258.1), (115.9, -258.3), (115.9, -259.0), (116.2, -259.3), (116.2, -261.3) (0.898, 0.627, 0.475)</w:t>
      </w:r>
    </w:p>
    <w:p>
      <w:r>
        <w:t>(115.7, -264.2), (115.4, -264.0), (115.4, -263.7), (115.2, -263.5), (115.2, -263.2), (114.9, -263.0), (114.9, -262.7), (115.4, -262.2), (116.2, -262.2), (116.4, -262.0), (116.7, -262.0), (116.7, -263.7), (116.2, -264.2) (0.961, 0.749, 0.631)</w:t>
      </w:r>
    </w:p>
    <w:p>
      <w:r>
        <w:t>(117.1, -261.5), (116.9, -261.3), (116.9, -261.0), (116.7, -260.8), (116.7, -259.0), (116.4, -258.8), (116.4, -258.3), (116.2, -258.1), (116.2, -257.6), (115.9, -257.3), (115.9, -257.1), (115.7, -256.8), (115.7, -256.3), (114.7, -255.4), (114.4, -255.4), (113.5, -254.4), (113.5, -254.1), (113.2, -253.9), (113.2, -253.1), (113.5, -252.9), (114.4, -252.9), (114.4, -253.4), (114.7, -253.6), (114.7, -254.1), (115.2, -254.6), (115.4, -254.6), (115.7, -254.9), (115.9, -254.9), (116.2, -255.1), (116.2, -255.4), (116.4, -255.6), (116.4, -255.8), (116.7, -256.1), (116.7, -256.3), (116.9, -256.6), (116.9, -256.8), (117.1, -257.1), (117.1, -257.6), (117.4, -257.8), (117.4, -258.3), (117.6, -258.6), (117.6, -260.3), (117.9, -260.5), (117.9, -260.8), (117.6, -261.0), (117.6, -261.3), (117.4, -261.3) (0.961, 0.749, 0.631)</w:t>
      </w:r>
    </w:p>
    <w:p>
      <w:r>
        <w:t>(117.6, -271.8), (116.9, -271.8), (116.7, -271.6), (116.7, -271.4), (116.2, -270.9), (116.2, -270.4), (115.9, -270.1), (115.9, -269.9), (115.7, -269.6), (115.7, -269.4), (115.4, -269.1), (115.4, -268.9), (114.2, -267.7), (114.2, -265.4), (114.7, -265.4), (115.2, -265.0), (114.9, -264.7), (114.9, -264.5), (114.7, -264.2), (114.4, -264.2), (114.4, -264.0), (114.2, -263.7), (114.2, -263.5), (113.9, -263.2), (113.9, -262.5), (114.4, -262.0), (114.7, -262.0), (115.2, -261.5), (115.4, -261.5), (115.7, -261.8), (115.4, -261.8), (114.7, -262.5), (114.7, -263.2), (114.9, -263.5), (114.9, -263.7), (115.2, -264.0), (115.2, -264.5), (115.7, -265.0), (115.7, -265.2), (115.4, -265.4), (115.4, -265.7), (115.7, -265.9), (115.7, -266.7), (115.9, -266.9), (115.9, -267.4), (116.7, -268.2), (116.9, -268.2), (117.1, -268.4), (119.9, -268.4), (120.1, -268.6), (120.1, -268.9), (119.9, -269.1), (119.9, -270.1), (119.6, -270.4), (119.6, -270.6), (119.1, -271.1), (118.9, -271.1), (118.6, -271.4), (118.1, -271.4) (0.816, 0.651, 0.557)</w:t>
      </w:r>
    </w:p>
    <w:p>
      <w:r>
        <w:t>(115.7, -264.7), (115.4, -264.5), (115.4, -264.2), (115.7, -264.5), (116.2, -264.5), (116.9, -263.7), (116.9, -262.0), (116.7, -261.8), (116.4, -261.8), (116.2, -262.0), (115.4, -262.0), (114.9, -262.5), (115.4, -262.0), (115.7, -262.0), (116.4, -261.3), (116.4, -259.3), (116.2, -259.0), (116.2, -258.3), (115.9, -258.1), (115.9, -257.8), (115.7, -257.6), (115.7, -257.3), (115.4, -257.1), (115.4, -256.8), (114.7, -256.1), (114.4, -256.1), (113.9, -255.6), (113.9, -255.4), (113.7, -255.1), (113.7, -254.9), (113.2, -254.4), (113.2, -254.1), (113.2, -254.4), (114.4, -255.6), (114.7, -255.6), (115.4, -256.3), (115.4, -256.8), (115.7, -257.1), (115.7, -257.3), (115.9, -257.6), (115.9, -258.1), (116.2, -258.3), (116.2, -258.8), (116.4, -259.0), (116.4, -260.8), (116.7, -261.0), (116.7, -261.3), (117.1, -261.8), (117.4, -261.5), (117.6, -261.5), (117.9, -261.3), (117.9, -261.0), (118.1, -260.8), (118.1, -260.5), (117.9, -260.3), (117.9, -258.6), (117.6, -258.3), (117.6, -257.8), (117.4, -257.6), (117.4, -257.1), (117.1, -256.8), (117.1, -256.6), (116.9, -256.3), (116.9, -256.1), (116.7, -255.8), (116.7, -255.6), (116.4, -255.4), (116.4, -255.1), (115.9, -254.6), (115.7, -254.6), (115.4, -254.4), (115.2, -254.4), (114.9, -254.1), (114.9, -253.6), (114.7, -253.4), (114.7, -252.9), (114.4, -252.6), (114.2, -252.6), (114.7, -252.6), (114.9, -252.9), (115.9, -252.9), (116.2, -252.6), (116.2, -252.2), (116.4, -251.9), (116.4, -250.7), (116.4, -252.6), (115.9, -253.1), (115.7, -253.1), (115.2, -253.6), (115.7, -254.1), (115.9, -254.1), (116.2, -254.4), (116.4, -254.4), (116.4, -254.6), (116.7, -254.9), (116.7, -255.4), (116.9, -255.6), (116.9, -256.1), (117.1, -256.3), (117.1, -256.8), (117.4, -257.1), (117.4, -257.3), (117.6, -257.6), (117.6, -257.8), (117.9, -258.1), (117.9, -259.0), (118.1, -259.3), (118.1, -260.5), (118.4, -260.8), (118.4, -261.3), (118.6, -261.5), (118.4, -261.8), (118.1, -261.8), (117.9, -262.0), (117.6, -262.0), (117.1, -262.5), (117.1, -263.2), (116.9, -263.5), (116.9, -263.7), (116.7, -264.0), (116.7, -264.2), (116.2, -264.7) (0.953, 0.686, 0.537)</w:t>
      </w:r>
    </w:p>
    <w:p>
      <w:r>
        <w:t>(117.1, -267.9), (116.9, -267.7), (116.7, -267.7), (116.7, -267.4), (116.4, -267.2), (116.4, -266.9), (116.2, -266.7), (116.2, -266.2), (116.4, -265.9), (116.4, -265.7), (116.9, -265.2), (116.9, -265.0), (117.9, -264.0), (118.1, -264.0), (118.1, -264.2), (118.4, -264.5), (118.4, -266.2), (118.6, -266.4), (118.6, -267.7), (118.4, -267.9) (0.710, 0.502, 0.384)</w:t>
      </w:r>
    </w:p>
    <w:p>
      <w:r>
        <w:t>(117.4, -266.9), (117.1, -266.7), (117.1, -266.4), (117.4, -266.2), (117.6, -266.2), (117.6, -266.9) (0.518, 0.224, 0.204)</w:t>
      </w:r>
    </w:p>
    <w:p>
      <w:r>
        <w:t>(118.4, -267.4), (118.1, -267.7), (117.1, -267.7), (116.7, -267.2), (116.7, -265.9), (116.9, -265.9), (116.7, -266.2), (116.7, -266.9), (117.4, -267.7), (117.9, -267.7), (118.4, -267.2), (118.4, -266.7) (0.600, 0.424, 0.322)</w:t>
      </w:r>
    </w:p>
    <w:p>
      <w:r>
        <w:t>(117.4, -267.4), (116.9, -266.9), (116.9, -266.2), (117.1, -265.9), (117.1, -265.7), (117.4, -265.4), (117.9, -265.4), (117.9, -265.9), (118.1, -266.2), (118.1, -267.2), (117.9, -267.4) (0.553, 0.349, 0.231)</w:t>
      </w:r>
    </w:p>
    <w:p>
      <w:r>
        <w:t>(118.1, -265.9), (118.1, -265.4), (117.9, -265.2), (117.4, -265.2), (116.9, -265.7), (117.1, -265.4), (117.1, -265.2), (117.6, -264.7), (117.9, -264.7), (117.9, -265.0), (118.1, -265.2) (0.714, 0.369, 0.263)</w:t>
      </w:r>
    </w:p>
    <w:p>
      <w:r>
        <w:t>(119.6, -266.9), (119.4, -266.9), (119.1, -266.7), (119.1, -266.4), (118.9, -266.2), (118.9, -263.2), (118.6, -263.0), (118.6, -262.7), (118.4, -262.5), (117.9, -262.5), (117.6, -262.7), (117.6, -263.0), (117.1, -263.5), (117.1, -264.0), (116.7, -264.5), (116.7, -264.7), (115.7, -265.7), (115.7, -265.4), (115.9, -265.2), (115.9, -265.0), (116.2, -265.0), (116.9, -264.2), (116.9, -264.0), (117.1, -263.7), (117.1, -263.5), (117.4, -263.2), (117.4, -262.5), (117.6, -262.2), (117.9, -262.2), (118.1, -262.0), (118.4, -262.0), (118.9, -261.5), (118.9, -261.3), (118.6, -261.0), (118.6, -260.8), (118.4, -260.5), (118.4, -259.3), (118.1, -259.0), (118.1, -258.1), (117.9, -257.8), (117.9, -257.6), (117.6, -257.3), (117.6, -257.1), (117.4, -256.8), (117.4, -256.6), (117.6, -256.8), (117.6, -257.1), (117.9, -257.3), (117.9, -257.6), (118.1, -257.8), (118.1, -258.1), (118.4, -258.3), (118.4, -258.8), (118.6, -259.0), (118.6, -260.0), (118.4, -260.3), (118.6, -260.5), (118.9, -260.5), (118.9, -260.8), (119.1, -261.0), (118.9, -261.3), (118.9, -262.0), (119.4, -262.5), (119.4, -263.2), (119.1, -263.5), (119.1, -264.2), (118.9, -264.5), (118.9, -265.9), (119.1, -266.2), (119.1, -266.4) (0.898, 0.627, 0.475)</w:t>
      </w:r>
    </w:p>
    <w:p>
      <w:r>
        <w:t>(118.6, -257.1), (118.1, -256.6), (118.1, -256.1), (117.9, -255.8), (117.9, -255.6), (118.1, -255.4), (118.1, -254.9), (118.6, -254.4), (118.9, -254.4), (119.1, -254.6), (119.1, -255.4), (119.4, -255.6), (119.4, -255.8), (119.1, -256.1), (119.1, -256.6) (0.710, 0.502, 0.384)</w:t>
      </w:r>
    </w:p>
    <w:p>
      <w:r>
        <w:t>(118.6, -260.3), (118.9, -260.0), (118.9, -260.3) (0.816, 0.651, 0.557)</w:t>
      </w:r>
    </w:p>
    <w:p>
      <w:r>
        <w:t>(119.4, -266.4), (119.4, -266.2), (119.1, -265.9), (119.1, -264.5), (119.4, -264.2), (119.4, -263.7), (119.6, -263.7), (119.6, -264.0), (119.9, -264.2), (119.9, -264.5), (120.1, -264.7), (120.1, -265.0), (120.3, -265.2), (120.3, -265.9), (120.1, -266.2), (119.9, -266.2), (119.6, -266.4) (0.953, 0.686, 0.537)</w:t>
      </w:r>
    </w:p>
    <w:p>
      <w:r>
        <w:t>(127.0, -266.9), (126.5, -266.9), (126.3, -266.7), (126.0, -266.9), (125.8, -266.9), (125.0, -267.7), (124.8, -267.7), (124.5, -267.9), (123.8, -267.9), (123.5, -267.7), (123.5, -265.2), (123.8, -265.0), (123.8, -263.5), (123.5, -263.2), (123.3, -263.2), (123.3, -262.5), (124.0, -262.5), (124.0, -263.0), (124.3, -263.2), (124.5, -263.2), (124.8, -263.5), (125.0, -263.5), (125.0, -263.7), (125.3, -264.0), (125.5, -264.0), (125.5, -264.2), (125.8, -264.5), (125.8, -264.7), (126.0, -265.0), (126.0, -265.2), (126.3, -265.4), (126.3, -265.7), (126.5, -265.9), (126.5, -266.2), (126.7, -266.4), (127.0, -266.4) (0.635, 0.612, 0.584)</w:t>
      </w:r>
    </w:p>
    <w:p>
      <w:r>
        <w:t>(157.0, -260.8), (157.0, -260.0), (157.3, -260.0), (157.3, -260.8) (0.031, 0.039, 0.051)</w:t>
      </w:r>
    </w:p>
    <w:p>
      <w:r>
        <w:t>(159.0, -265.0), (158.7, -265.0), (158.7, -264.5), (158.5, -264.2), (158.2, -264.2), (158.2, -261.3), (158.5, -261.5), (158.7, -261.3), (159.0, -261.3), (159.2, -261.5), (159.2, -262.0), (159.5, -262.2), (159.5, -264.0), (159.0, -264.5) (0.031, 0.039, 0.051)</w:t>
      </w:r>
    </w:p>
    <w:p>
      <w:r>
        <w:t>(178.4, -263.0), (178.4, -261.3), (178.7, -261.0), (178.4, -260.8), (178.4, -258.3), (179.2, -258.3), (179.4, -258.1), (179.4, -255.4), (179.7, -255.1), (179.7, -254.4), (180.2, -254.4), (180.4, -254.1), (180.4, -253.4), (183.4, -253.4), (183.4, -256.1), (183.6, -256.3), (184.1, -256.3), (184.3, -256.1), (184.3, -258.1), (184.6, -258.3), (185.3, -258.3), (185.3, -259.0), (185.6, -259.3), (186.3, -259.3), (186.3, -259.8), (185.6, -259.8), (185.3, -260.0), (185.6, -260.3), (186.1, -260.3), (185.6, -260.3), (185.3, -260.5), (185.3, -261.0), (185.1, -261.3), (185.3, -261.5), (185.3, -262.0), (185.1, -262.2), (184.6, -262.2), (184.3, -262.0), (182.4, -262.0), (182.1, -262.2), (182.1, -263.0), (180.4, -263.0), (180.2, -262.7), (179.7, -262.7), (179.4, -263.0), (179.4, -263.2), (179.4, -263.0), (179.2, -262.7), (178.7, -262.7) (0.031, 0.039, 0.051)</w:t>
      </w:r>
    </w:p>
    <w:p>
      <w:r>
        <w:t>(185.8, -262.2), (185.6, -262.0), (185.6, -261.5), (186.3, -261.5), (186.3, -262.2) (0.051, 0.035, 0.020)</w:t>
      </w:r>
    </w:p>
    <w:p>
      <w:r>
        <w:t>(205.5, -265.7), (205.5, -265.4), (205.3, -265.2), (205.3, -265.0), (205.0, -264.7), (204.8, -264.7), (204.8, -263.0), (204.8, -263.7), (205.0, -264.0), (205.0, -264.7), (205.3, -265.0), (205.3, -265.2), (205.5, -265.4) (0.090, 0.098, 0.078)</w:t>
      </w:r>
    </w:p>
    <w:p>
      <w:r>
        <w:t>(217.8, -260.8), (217.6, -260.8), (217.6, -259.3), (217.8, -259.0), (217.8, -258.3), (217.6, -258.1), (217.6, -255.1), (217.3, -254.9), (217.3, -253.1), (217.6, -252.9), (217.6, -251.2), (217.3, -250.9), (217.3, -245.5), (217.3, -247.0), (217.6, -247.2), (217.6, -253.9), (217.8, -254.1), (217.8, -255.8), (218.1, -256.1), (217.8, -256.3), (217.8, -258.1), (218.1, -258.3), (218.1, -259.0), (217.8, -259.3) (0.090, 0.098, 0.078)</w:t>
      </w:r>
    </w:p>
    <w:p>
      <w:r>
        <w:t>(218.1, -253.6), (218.1, -250.2), (217.8, -249.9), (217.8, -245.5), (218.1, -245.5) (0.063, 0.071, 0.051)</w:t>
      </w:r>
    </w:p>
    <w:p>
      <w:r>
        <w:t>(211.2, -275.8), (211.2, -275.5), (210.7, -275.0), (210.4, -275.0), (210.2, -274.8), (208.2, -274.8), (208.0, -274.6), (207.7, -274.6), (208.0, -274.3), (208.2, -274.6), (209.2, -274.6), (209.4, -274.8), (210.2, -274.8), (210.4, -275.0), (210.9, -275.0), (211.2, -275.3), (214.4, -275.3), (214.6, -275.0), (215.6, -275.0), (216.6, -274.1), (216.6, -273.6), (216.8, -273.3), (216.8, -273.1), (217.1, -272.8), (217.1, -271.6), (216.8, -271.4), (216.8, -269.1), (216.6, -268.9), (216.6, -267.7), (216.8, -267.4), (216.8, -264.2), (217.1, -264.0), (217.1, -261.0), (216.8, -260.8), (216.8, -259.3), (217.1, -259.0), (217.1, -258.3), (216.8, -258.1), (216.8, -252.9), (217.1, -252.6), (217.1, -251.4), (216.8, -251.2), (216.8, -245.3), (216.6, -245.0), (216.6, -232.2), (216.3, -232.0), (216.3, -226.3), (216.1, -226.1), (216.1, -220.7), (215.8, -220.4), (215.8, -218.2), (215.6, -217.9), (215.6, -206.6), (215.8, -206.4), (215.8, -205.4), (216.3, -204.9), (216.8, -204.9), (217.1, -204.7), (217.3, -204.7), (217.1, -204.7), (216.3, -205.4), (216.3, -205.6), (216.1, -205.9), (216.1, -206.9), (215.8, -207.1), (215.8, -213.3), (216.1, -213.5), (216.1, -215.0), (215.8, -215.2), (215.8, -217.2), (216.1, -217.5), (216.1, -218.9), (216.3, -219.2), (216.3, -226.1), (216.6, -226.3), (216.6, -232.0), (216.8, -232.2), (216.8, -236.9), (217.1, -237.1), (217.1, -242.1), (216.8, -242.3), (216.8, -244.8), (217.1, -245.0), (217.1, -250.9), (217.3, -251.2), (217.3, -252.9), (217.1, -253.1), (217.1, -254.9), (217.3, -255.1), (217.3, -258.1), (217.6, -258.3), (217.6, -259.0), (217.3, -259.3), (217.3, -260.8), (217.6, -261.0), (217.3, -261.3), (217.6, -261.5), (217.6, -265.0), (217.3, -265.2), (217.3, -270.9), (217.6, -271.1), (217.6, -271.8), (217.8, -272.1), (217.8, -272.6), (217.6, -272.8), (217.6, -273.3), (217.3, -273.3), (217.1, -273.6), (216.8, -273.6), (216.6, -273.8), (216.8, -274.1), (216.6, -274.3), (216.6, -274.6), (216.3, -274.8), (216.3, -275.0), (216.1, -274.8), (215.8, -274.8), (215.3, -275.3), (215.3, -275.5), (215.1, -275.3), (213.4, -275.3), (213.1, -275.5), (211.7, -275.5), (211.4, -275.3), (211.2, -275.5) (0.106, 0.118, 0.118)</w:t>
      </w:r>
    </w:p>
    <w:p>
      <w:r>
        <w:t>(211.2, -275.0), (210.9, -274.8), (210.4, -274.8), (210.2, -274.6), (209.4, -274.6), (209.2, -274.3), (208.2, -274.3), (207.7, -273.8), (207.7, -273.1), (207.5, -272.8), (207.5, -272.1), (207.2, -271.8), (207.2, -271.4), (207.5, -271.1), (207.5, -270.4), (207.7, -270.1), (207.7, -269.4), (207.5, -269.1), (207.5, -267.4), (207.2, -267.2), (207.2, -266.4), (206.5, -265.7), (206.5, -265.4), (206.2, -265.2), (206.2, -265.0), (206.0, -264.7), (206.0, -264.2), (205.7, -264.0), (205.7, -263.5), (205.5, -263.2), (205.5, -262.5), (205.3, -262.2), (205.3, -261.3), (205.5, -261.0), (205.5, -258.3), (205.3, -258.1), (205.3, -252.2), (205.0, -251.9), (205.0, -249.2), (204.8, -249.0), (204.8, -239.4), (204.5, -239.1), (204.5, -238.4), (204.8, -238.1), (204.8, -237.4), (204.5, -237.1), (204.5, -235.2), (204.3, -234.9), (204.3, -229.5), (204.0, -229.3), (204.0, -227.3), (203.8, -227.1), (203.8, -217.2), (203.5, -217.0), (203.5, -213.5), (203.3, -213.3), (203.3, -211.3), (203.0, -211.1), (203.0, -209.3), (202.8, -209.1), (202.8, -208.8), (202.3, -208.3), (202.3, -208.1), (201.8, -207.6), (201.8, -207.4), (201.6, -207.1), (201.8, -207.1), (202.5, -207.9), (202.8, -207.9), (203.3, -208.3), (203.3, -208.6), (203.5, -208.8), (203.5, -209.1), (203.8, -209.3), (203.8, -210.8), (204.0, -211.1), (204.0, -224.1), (204.3, -224.3), (204.3, -226.8), (204.5, -227.1), (204.5, -233.0), (204.8, -233.2), (204.8, -234.9), (205.0, -235.2), (205.0, -237.1), (205.3, -237.4), (205.3, -239.1), (205.5, -239.4), (205.5, -240.8), (205.7, -241.1), (205.7, -244.0), (205.5, -244.3), (205.5, -250.9), (205.7, -251.2), (205.7, -253.1), (206.0, -253.4), (206.0, -255.1), (206.2, -255.4), (206.2, -259.0), (206.5, -259.3), (206.5, -261.0), (206.2, -261.3), (206.2, -262.2), (206.5, -262.5), (206.5, -262.7), (206.7, -263.0), (206.7, -263.2), (207.0, -263.5), (207.0, -264.5), (207.2, -264.7), (207.2, -265.0), (207.7, -265.4), (208.0, -265.4), (208.0, -266.7), (208.2, -266.9), (208.2, -267.2), (208.5, -267.4), (208.5, -268.4), (208.2, -268.6), (208.2, -270.4), (208.0, -270.6), (208.0, -273.8), (208.5, -274.3), (209.2, -274.3), (209.4, -274.6), (210.4, -274.6), (210.7, -274.8), (210.9, -274.8), (211.2, -275.0), (214.4, -275.0), (214.6, -274.8), (215.1, -274.8), (215.3, -274.6), (215.6, -274.6), (215.8, -274.3), (216.1, -274.3), (216.3, -274.1), (216.3, -273.6), (216.6, -273.3), (216.6, -269.4), (216.3, -269.1), (216.3, -266.2), (216.6, -265.9), (216.6, -265.2), (216.3, -265.0), (216.3, -256.3), (216.1, -256.1), (216.1, -238.4), (216.3, -238.1), (216.3, -237.4), (216.1, -237.1), (216.1, -235.2), (215.8, -234.9), (215.8, -220.9), (215.6, -220.7), (215.6, -219.4), (215.3, -219.2), (215.3, -217.2), (215.1, -217.0), (215.1, -214.5), (215.3, -214.3), (215.3, -213.5), (215.1, -213.3), (215.1, -213.0), (214.9, -212.8), (214.9, -212.0), (215.1, -211.8), (215.1, -211.1), (215.3, -210.8), (215.3, -208.6), (215.1, -208.3), (215.1, -206.6), (215.3, -206.4), (215.3, -205.1), (215.6, -205.1), (216.1, -204.7), (216.3, -204.7), (215.6, -205.4), (215.6, -206.4), (215.3, -206.6), (215.3, -217.9), (215.6, -218.2), (215.6, -220.4), (215.8, -220.7), (215.8, -226.1), (216.1, -226.3), (216.1, -232.0), (216.3, -232.2), (216.3, -245.0), (216.6, -245.3), (216.6, -251.2), (216.8, -251.4), (216.8, -252.6), (216.6, -252.9), (216.6, -258.1), (216.8, -258.3), (216.8, -259.0), (216.6, -259.3), (216.6, -260.8), (216.8, -261.0), (216.8, -264.0), (216.6, -264.2), (216.6, -267.4), (216.3, -267.7), (216.3, -268.9), (216.6, -269.1), (216.6, -271.4), (216.8, -271.6), (216.8, -272.8), (216.6, -273.1), (216.6, -273.3), (216.3, -273.6), (216.3, -274.1), (215.6, -274.8), (214.6, -274.8), (214.4, -275.0) (0.137, 0.145, 0.137)</w:t>
      </w:r>
    </w:p>
    <w:p>
      <w:r>
        <w:t>(206.7, -279.0), (206.7, -278.2), (206.2, -277.7), (206.2, -277.5), (206.0, -277.3), (205.7, -277.3), (205.5, -277.0), (205.3, -277.0), (204.5, -276.3), (204.3, -276.3), (204.0, -276.0), (203.8, -276.0), (203.5, -275.8), (203.3, -275.8), (203.3, -275.5), (203.0, -275.3), (202.8, -275.3), (202.8, -274.3), (203.0, -274.3), (203.3, -274.1), (203.3, -270.4), (203.5, -270.1), (203.5, -269.1), (203.3, -268.9), (203.3, -267.9), (203.5, -267.7), (203.5, -266.2), (203.3, -265.9), (203.3, -264.5), (203.0, -264.2), (202.8, -264.2), (202.8, -264.0), (202.5, -263.7), (202.5, -261.5), (202.8, -261.3), (202.8, -260.5), (202.5, -260.3), (202.8, -260.0), (202.5, -259.8), (202.5, -254.4), (202.8, -254.1), (202.8, -253.1), (202.5, -252.9), (202.5, -249.2), (202.3, -249.0), (202.3, -245.3), (202.1, -245.0), (201.8, -245.0), (201.6, -244.8), (201.3, -244.8), (201.1, -245.0), (200.3, -245.0), (200.3, -242.3), (202.1, -242.3), (202.3, -242.1), (202.3, -239.4), (202.1, -239.1), (202.1, -237.1), (201.8, -236.9), (201.8, -234.2), (201.6, -233.9), (201.6, -230.2), (201.3, -230.0), (201.3, -219.9), (201.1, -219.7), (201.1, -218.2), (200.8, -217.9), (200.8, -217.2), (201.1, -217.0), (201.1, -215.2), (200.8, -215.0), (200.8, -213.5), (200.6, -213.3), (200.6, -212.3), (200.8, -212.0), (200.8, -211.3), (200.6, -211.1), (200.3, -211.1), (200.1, -210.8), (198.9, -210.8), (198.6, -211.1), (198.4, -211.1), (198.1, -210.8), (197.6, -210.8), (197.4, -210.6), (197.1, -210.8), (196.6, -210.8), (196.4, -211.1), (195.4, -211.1), (195.2, -210.8), (195.2, -210.6), (194.4, -209.8), (194.4, -209.6), (194.7, -209.3), (194.9, -209.3), (195.2, -209.6), (195.2, -209.8), (195.7, -210.3), (195.7, -210.8), (195.9, -211.1), (196.2, -211.1), (196.9, -210.3), (196.9, -210.1), (197.1, -209.8), (197.1, -209.6), (196.9, -209.3), (197.6, -208.6), (197.9, -208.6), (198.1, -208.3), (198.6, -208.3), (198.9, -208.1), (200.1, -208.1), (200.6, -208.6), (200.6, -209.3), (200.8, -209.6), (200.8, -212.0), (201.3, -212.5), (201.3, -213.0), (201.6, -213.3), (201.6, -219.2), (201.8, -219.4), (201.8, -220.7), (202.1, -220.9), (202.1, -227.1), (202.3, -227.3), (202.3, -228.8), (202.1, -229.0), (202.1, -233.2), (202.3, -233.4), (202.3, -235.9), (202.5, -236.2), (202.5, -239.1), (202.8, -239.4), (202.8, -249.0), (203.0, -249.2), (203.0, -251.9), (203.3, -252.2), (203.3, -255.8), (203.0, -256.1), (203.0, -258.1), (203.3, -258.3), (203.3, -261.3), (203.0, -261.5), (203.0, -262.2), (203.3, -262.5), (203.3, -263.2), (203.5, -263.5), (203.5, -264.2), (203.8, -264.5), (203.8, -265.7), (204.3, -266.2), (204.3, -268.9), (204.5, -269.1), (204.5, -269.9), (204.3, -270.1), (204.3, -273.1), (204.0, -273.3), (204.0, -274.1), (204.3, -274.3), (204.3, -275.3), (204.8, -275.8), (205.0, -275.8), (205.5, -276.3), (206.0, -276.3), (206.0, -276.5), (206.2, -276.8), (206.5, -276.8), (206.7, -277.0), (207.0, -277.0), (207.2, -277.3), (209.2, -277.3), (209.4, -277.5), (213.1, -277.5), (213.4, -277.3), (214.1, -277.3), (214.4, -277.5), (215.1, -277.5), (215.3, -277.3), (216.8, -277.3), (217.1, -277.0), (217.3, -277.0), (217.8, -276.5), (218.3, -276.5), (219.0, -275.8), (219.0, -275.5), (219.5, -275.0), (219.5, -274.6), (220.0, -274.1), (220.0, -272.6), (219.8, -272.3), (219.8, -271.6), (219.5, -271.4), (219.5, -270.4), (219.3, -270.1), (219.3, -267.4), (219.0, -267.2), (219.0, -261.0), (218.8, -260.8), (218.8, -259.5), (219.0, -259.3), (219.0, -258.6), (218.8, -258.3), (218.8, -256.3), (218.5, -256.1), (218.5, -253.1), (218.3, -252.9), (218.3, -235.4), (218.1, -235.2), (218.1, -231.2), (217.8, -231.0), (217.8, -227.3), (217.6, -227.1), (217.6, -219.2), (217.3, -218.9), (217.3, -213.5), (217.1, -213.3), (217.1, -211.1), (217.3, -210.8), (217.3, -209.3), (217.1, -209.1), (217.1, -207.6), (217.3, -207.4), (217.3, -207.1), (217.6, -206.9), (217.6, -206.6), (217.8, -206.4), (217.8, -206.1), (218.5, -206.1), (218.8, -206.4), (221.3, -206.4), (221.3, -206.9), (218.3, -206.9), (218.1, -207.1), (217.8, -207.1), (217.3, -207.6), (217.3, -209.3), (217.6, -209.6), (217.6, -210.8), (217.3, -211.1), (217.3, -212.3), (217.6, -212.5), (217.6, -217.9), (217.8, -218.2), (217.8, -219.9), (218.1, -220.2), (218.1, -228.0), (218.3, -228.3), (218.3, -232.0), (218.5, -232.2), (218.5, -252.9), (218.8, -253.1), (218.8, -253.4), (219.0, -253.6), (219.0, -253.9), (219.3, -254.1), (219.3, -256.1), (219.5, -256.3), (219.5, -257.1), (219.8, -257.3), (220.0, -257.3), (220.0, -258.1), (219.8, -258.3), (219.8, -259.8), (220.3, -260.3), (220.3, -260.8), (219.5, -261.5), (219.5, -267.2), (219.8, -267.4), (219.8, -269.1), (220.0, -269.4), (220.0, -270.6), (220.5, -271.1), (220.5, -272.1), (220.8, -272.3), (221.0, -272.3), (221.3, -272.6), (221.3, -274.8), (220.8, -274.8), (220.5, -275.0), (220.5, -275.3), (219.5, -276.3), (219.5, -276.5), (219.3, -276.8), (219.3, -277.0), (219.0, -277.3), (218.5, -277.3), (218.3, -277.5), (218.3, -277.7), (216.6, -277.7), (216.3, -277.5), (215.6, -277.5), (215.1, -278.0), (214.4, -278.0), (214.1, -277.7), (213.4, -277.7), (213.1, -278.0), (210.7, -278.0), (210.4, -278.2), (210.2, -278.2), (209.9, -278.5), (209.9, -278.7), (209.4, -278.7), (209.2, -279.0) (0.031, 0.039, 0.051)</w:t>
      </w:r>
    </w:p>
    <w:p>
      <w:r>
        <w:t>(204.5, -261.0), (204.3, -260.8), (204.0, -260.8), (204.0, -260.0), (204.3, -259.8), (204.3, -250.2), (204.0, -249.9), (204.0, -249.4), (203.8, -249.2), (203.5, -249.2), (203.8, -249.0), (203.8, -245.5), (203.8, -248.2), (204.0, -248.5), (204.0, -249.0), (204.3, -249.2), (204.3, -252.9), (204.5, -253.1), (204.5, -254.9), (204.3, -255.1), (204.3, -258.1), (204.5, -258.3) (0.090, 0.098, 0.078)</w:t>
      </w:r>
    </w:p>
    <w:p>
      <w:r>
        <w:t>(204.0, -259.8), (204.0, -252.4), (203.8, -252.2), (203.8, -249.4), (203.8, -249.9), (204.0, -250.2) (0.075, 0.090, 0.098)</w:t>
      </w:r>
    </w:p>
    <w:p>
      <w:r>
        <w:t>(203.8, -260.8), (203.5, -260.8), (203.5, -258.3), (203.3, -258.1), (203.3, -256.3), (203.5, -256.1), (203.5, -252.2), (203.3, -251.9), (203.3, -249.2), (203.0, -249.0), (203.0, -245.3), (203.3, -245.5), (203.3, -249.2), (203.5, -249.4), (203.5, -252.2), (203.8, -252.4) (0.063, 0.071, 0.051)</w:t>
      </w:r>
    </w:p>
    <w:p>
      <w:r>
        <w:t>(177.4, -254.9), (177.4, -253.4), (178.2, -253.4), (178.4, -253.1), (178.4, -254.1), (178.2, -254.4), (178.2, -254.9) (0.031, 0.039, 0.051)</w:t>
      </w:r>
    </w:p>
    <w:p>
      <w:r>
        <w:t>(165.4, -256.1), (165.4, -255.4), (165.1, -255.1), (164.4, -255.1), (164.2, -254.9), (163.4, -254.9), (163.2, -255.1), (163.2, -254.1), (163.4, -253.9), (163.4, -253.4), (164.2, -253.4), (164.4, -253.1), (164.4, -251.2), (165.1, -251.2), (165.4, -250.9), (165.4, -250.2), (166.4, -250.2), (166.4, -250.9), (166.6, -251.2), (167.4, -251.2), (167.4, -255.1), (166.6, -255.1), (166.4, -255.4), (166.4, -256.1) (0.031, 0.039, 0.051)</w:t>
      </w:r>
    </w:p>
    <w:p>
      <w:r>
        <w:t>(160.5, -255.1), (160.2, -254.9), (160.2, -254.1), (160.5, -254.1), (160.7, -253.9), (160.7, -253.4), (161.2, -253.4), (161.7, -252.9), (161.7, -252.2), (162.4, -252.2), (162.4, -253.1), (162.2, -253.1), (161.9, -253.4), (161.9, -253.9), (161.7, -253.9), (161.4, -254.1), (161.2, -254.1), (161.0, -254.4), (161.0, -254.9), (160.7, -254.9) (0.031, 0.039, 0.051)</w:t>
      </w:r>
    </w:p>
    <w:p>
      <w:r>
        <w:t>(157.3, -248.2), (157.3, -246.2), (157.0, -246.0), (157.0, -237.1), (157.3, -236.9), (157.5, -237.1), (157.5, -243.0), (157.3, -243.3), (157.3, -245.0), (157.8, -245.5), (158.2, -245.5), (158.2, -246.0), (158.5, -246.2), (158.2, -246.5), (158.2, -247.0), (157.5, -247.0), (157.3, -247.2) (0.031, 0.039, 0.051)</w:t>
      </w:r>
    </w:p>
    <w:p>
      <w:r>
        <w:t>(125.3, -246.2), (125.3, -246.0), (125.0, -245.8), (125.0, -245.5), (125.3, -245.3), (125.3, -245.0), (125.5, -244.8), (125.5, -243.0), (125.8, -242.8), (125.8, -242.3), (126.0, -242.1), (126.0, -240.1), (126.3, -239.8), (126.5, -240.1), (127.0, -240.1), (127.0, -240.8), (127.2, -241.1), (127.2, -241.8), (127.5, -242.1), (127.5, -244.8), (127.0, -245.3), (127.0, -245.8), (126.7, -245.8), (126.5, -246.0), (126.5, -246.2) (0.635, 0.612, 0.584)</w:t>
      </w:r>
    </w:p>
    <w:p>
      <w:r>
        <w:t>(118.9, -252.6), (118.1, -252.6), (118.1, -251.4), (117.9, -251.2), (117.9, -250.9), (117.6, -250.7), (117.6, -249.2), (117.4, -249.0), (117.6, -248.7), (117.6, -248.0), (118.4, -248.0), (118.9, -248.5), (118.9, -249.0), (119.1, -249.2), (119.1, -251.4), (118.9, -251.7) (0.710, 0.502, 0.384)</w:t>
      </w:r>
    </w:p>
    <w:p>
      <w:r>
        <w:t>(116.2, -249.9), (116.2, -249.2), (115.9, -249.0), (115.9, -248.5), (114.9, -247.5), (114.4, -247.5), (114.2, -247.7), (113.9, -247.7), (114.2, -247.7), (114.4, -247.5), (115.4, -247.5), (115.4, -247.7), (115.7, -248.0), (115.7, -248.2), (115.9, -248.5), (115.9, -249.0), (116.2, -249.2) (0.953, 0.686, 0.537)</w:t>
      </w:r>
    </w:p>
    <w:p>
      <w:r>
        <w:t>(113.5, -243.8), (113.5, -243.3), (113.7, -243.0), (113.9, -243.0), (114.2, -242.8), (114.4, -242.8), (114.7, -243.0), (115.7, -243.0), (115.7, -243.3), (115.4, -243.5), (114.9, -243.5), (114.7, -243.8) (0.600, 0.424, 0.322)</w:t>
      </w:r>
    </w:p>
    <w:p>
      <w:r>
        <w:t>(111.7, -250.7), (111.7, -250.2), (112.2, -249.7), (112.5, -249.7), (113.0, -249.2), (113.9, -249.2), (114.4, -249.7), (114.4, -250.2), (114.2, -250.4), (114.2, -250.7), (113.9, -250.9), (113.5, -250.9), (113.2, -251.2), (112.5, -251.2), (112.0, -250.7) (0.882, 0.800, 0.729)</w:t>
      </w:r>
    </w:p>
    <w:p>
      <w:r>
        <w:t>(110.5, -246.5), (110.3, -246.5), (110.0, -246.2), (110.0, -245.0), (110.3, -245.3), (110.3, -245.5), (110.5, -245.8) (0.953, 0.686, 0.537)</w:t>
      </w:r>
    </w:p>
    <w:p>
      <w:r>
        <w:t>(97.7, -256.8), (97.7, -256.3), (97.5, -256.1), (97.7, -255.8), (98.0, -255.8), (99.2, -254.6), (99.9, -254.6), (100.2, -254.4), (100.4, -254.4), (100.7, -254.1), (100.9, -254.1), (101.4, -253.6), (101.9, -253.6), (102.1, -253.4), (103.1, -253.4), (104.1, -252.4), (104.4, -252.4), (104.6, -252.2), (105.6, -252.2), (106.1, -251.7), (106.3, -251.7), (106.8, -251.2), (107.1, -251.2), (107.3, -250.9), (107.3, -250.7), (107.6, -250.4), (107.6, -250.2), (107.8, -249.9), (107.8, -249.7), (108.0, -249.4), (108.0, -249.2), (108.3, -249.0), (108.3, -248.7), (108.5, -248.5), (108.5, -247.2), (108.8, -247.0), (108.8, -246.5), (109.0, -246.2), (109.0, -245.3), (108.8, -245.0), (108.8, -244.3), (108.5, -244.0), (108.5, -243.3), (108.3, -243.0), (108.3, -242.3), (108.0, -242.1), (108.0, -241.3), (107.8, -241.1), (107.8, -240.3), (107.6, -240.1), (107.6, -239.8), (107.3, -239.6), (107.3, -238.9), (107.1, -238.6), (107.1, -237.6), (107.8, -237.6), (108.0, -237.9), (108.0, -238.1), (108.3, -238.4), (108.3, -238.6), (108.5, -238.9), (108.5, -239.1), (108.8, -239.4), (108.8, -240.1), (109.0, -240.3), (109.0, -240.8), (109.3, -241.1), (109.3, -241.6), (109.8, -242.1), (109.8, -242.6), (110.0, -242.8), (110.0, -243.0), (110.3, -243.3), (110.3, -243.8), (110.5, -244.0), (110.5, -244.5), (110.8, -244.8), (110.8, -245.0), (111.2, -245.5), (111.2, -247.5), (111.5, -247.7), (111.5, -248.0), (111.7, -248.2), (112.2, -248.2), (112.7, -247.7), (112.7, -247.5), (113.0, -247.5), (113.2, -247.2), (113.5, -247.2), (113.9, -246.7), (114.2, -246.7), (114.4, -246.5), (115.2, -246.5), (115.4, -246.7), (115.7, -246.7), (115.9, -247.0), (116.2, -247.0), (116.2, -247.2), (116.4, -247.5), (116.4, -248.2), (116.7, -248.5), (116.7, -249.7), (116.9, -249.9), (116.9, -250.9), (117.1, -251.2), (117.1, -252.9), (117.6, -253.4), (117.6, -253.9), (117.4, -254.1), (117.4, -254.6), (117.1, -254.9), (117.1, -256.1), (117.4, -256.3), (117.1, -256.1), (117.1, -255.6), (116.9, -255.4), (116.9, -254.9), (116.7, -254.6), (116.7, -254.4), (116.4, -254.1), (116.2, -254.1), (115.9, -253.9), (115.7, -253.9), (115.4, -253.6), (115.7, -253.4), (115.9, -253.4), (116.7, -252.6), (116.7, -250.7), (116.4, -250.4), (116.4, -249.2), (116.2, -249.0), (116.2, -248.5), (115.9, -248.2), (115.9, -248.0), (115.7, -247.7), (115.7, -247.5), (115.4, -247.2), (114.4, -247.2), (114.2, -247.5), (113.9, -247.5), (113.5, -248.0), (113.2, -248.0), (112.5, -248.7), (112.2, -248.7), (112.0, -249.0), (111.7, -249.0), (111.5, -249.2), (111.2, -249.2), (110.8, -249.7), (110.8, -249.9), (110.5, -250.2), (110.5, -251.4), (110.3, -251.7), (110.3, -252.2), (110.0, -252.4), (110.0, -254.1), (109.5, -254.6), (109.3, -254.6), (108.5, -253.9), (108.5, -253.6), (108.0, -253.1), (107.3, -253.1), (107.1, -252.9), (106.3, -252.9), (106.1, -253.1), (104.8, -253.1), (104.4, -253.6), (103.9, -253.6), (103.6, -253.9), (103.4, -253.9), (102.9, -254.4), (102.4, -254.4), (102.1, -254.6), (101.9, -254.6), (101.6, -254.9), (101.2, -254.9), (100.9, -255.1), (100.7, -255.1), (99.2, -256.6), (98.2, -256.6), (98.0, -256.8) (0.816, 0.651, 0.557)</w:t>
      </w:r>
    </w:p>
    <w:p>
      <w:r>
        <w:t>(106.1, -246.0), (105.3, -246.0), (104.6, -245.3), (104.6, -244.8), (104.4, -244.5), (104.4, -244.0), (103.9, -243.5), (103.9, -243.3), (103.6, -243.0), (103.6, -242.8), (103.4, -242.6), (103.4, -242.3), (103.1, -242.1), (103.1, -241.6), (102.9, -241.3), (103.1, -241.1), (103.4, -241.1), (103.6, -241.3), (103.6, -241.6), (104.1, -242.1), (104.4, -242.1), (104.6, -242.3), (104.8, -242.3), (105.3, -242.8), (105.3, -243.3), (105.6, -243.5), (105.6, -243.8), (105.8, -244.0), (105.8, -244.8), (106.1, -245.0) (0.808, 0.569, 0.427)</w:t>
      </w:r>
    </w:p>
    <w:p>
      <w:r>
        <w:t>(103.1, -254.4), (103.4, -254.1), (103.6, -254.1), (103.9, -253.9), (104.4, -253.9), (104.8, -253.4), (105.6, -253.4), (105.1, -253.4), (104.8, -253.6), (104.6, -253.6), (104.4, -253.9), (104.1, -253.9), (103.9, -254.1), (103.4, -254.1) (0.953, 0.686, 0.537)</w:t>
      </w:r>
    </w:p>
    <w:p>
      <w:r>
        <w:t>(100.9, -249.0), (101.6, -248.2), (101.6, -248.0), (101.9, -247.7), (101.9, -247.5), (102.1, -247.2), (102.6, -247.2), (102.6, -247.5), (102.9, -247.7), (102.9, -248.5), (102.9, -248.0), (102.6, -247.7), (102.4, -247.7), (101.4, -248.7), (101.2, -248.7) (0.447, 0.306, 0.227)</w:t>
      </w:r>
    </w:p>
    <w:p>
      <w:r>
        <w:t>(100.2, -250.7), (100.2, -250.2), (100.9, -249.4), (100.9, -249.2), (101.2, -249.0), (101.4, -249.0), (102.4, -248.0), (102.6, -248.0), (102.6, -249.0), (102.4, -249.2), (102.1, -249.2), (100.9, -250.4), (100.7, -250.4), (100.4, -250.7) (0.518, 0.224, 0.204)</w:t>
      </w:r>
    </w:p>
    <w:p>
      <w:r>
        <w:t>(99.7, -251.2), (99.7, -250.2), (100.7, -249.2), (100.7, -249.4), (99.9, -250.2), (99.9, -250.7), (100.2, -250.9), (100.4, -250.9), (100.7, -250.7), (100.9, -250.7), (102.1, -249.4), (102.4, -249.4), (102.6, -249.2), (102.1, -249.7), (102.1, -249.9), (101.9, -249.9), (101.2, -250.7), (100.9, -250.7), (100.7, -250.9), (100.4, -250.9), (100.2, -251.2) (0.525, 0.310, 0.149)</w:t>
      </w:r>
    </w:p>
    <w:p>
      <w:r>
        <w:t>(99.9, -245.8), (100.7, -245.8), (101.2, -245.3), (101.2, -244.8), (101.2, -245.5), (100.9, -245.8) (0.400, 0.271, 0.184)</w:t>
      </w:r>
    </w:p>
    <w:p>
      <w:r>
        <w:t>(101.2, -246.2), (100.4, -246.2), (100.2, -246.0), (99.9, -246.0), (99.4, -245.5), (99.2, -245.5), (99.4, -245.5), (99.9, -246.0), (100.9, -246.0), (101.4, -245.5), (101.4, -244.8), (101.2, -244.5), (101.2, -244.3), (100.2, -243.3), (100.4, -243.3), (100.4, -243.5), (101.4, -244.5), (101.4, -245.0), (101.6, -245.3), (101.6, -245.5), (101.4, -245.8), (101.4, -246.0) (0.447, 0.306, 0.227)</w:t>
      </w:r>
    </w:p>
    <w:p>
      <w:r>
        <w:t>(98.2, -253.4), (98.2, -253.1), (98.0, -252.9), (98.0, -252.4), (97.7, -252.2), (97.7, -251.7), (98.0, -251.4), (98.2, -251.4), (98.7, -250.9), (98.7, -250.7), (98.9, -250.4), (98.9, -250.2), (99.2, -249.9), (99.2, -249.2), (99.4, -249.0), (99.4, -248.7), (99.7, -248.7), (99.9, -248.5), (100.2, -248.5), (100.4, -248.2), (100.7, -248.2), (100.9, -248.0), (100.9, -247.7), (101.2, -247.5), (101.2, -247.2), (101.4, -247.0), (101.4, -246.7), (101.6, -246.5), (101.4, -246.2), (101.6, -246.0), (101.6, -245.8), (101.9, -245.5), (101.9, -245.3), (101.6, -245.0), (101.6, -244.5), (100.7, -243.5), (100.9, -243.8), (101.2, -243.8), (101.2, -244.0), (101.6, -244.5), (101.6, -244.8), (101.9, -245.0), (101.9, -245.3), (103.1, -246.5), (103.1, -246.7), (103.4, -247.0), (103.4, -248.0), (103.6, -248.2), (103.6, -249.0), (103.4, -249.2), (103.4, -249.4), (101.9, -250.9), (101.6, -250.9), (101.4, -251.2), (101.2, -251.2), (100.9, -251.4), (100.7, -251.4), (100.4, -251.7), (100.4, -251.9), (99.7, -252.6), (99.4, -252.6), (99.2, -252.9), (98.9, -252.9), (98.4, -253.4) (0.553, 0.349, 0.231)</w:t>
      </w:r>
    </w:p>
    <w:p>
      <w:r>
        <w:t>(101.2, -247.0), (100.7, -246.5), (100.2, -246.5), (99.4, -245.8), (99.9, -246.2), (100.2, -246.2), (100.4, -246.5), (101.4, -246.5), (101.2, -246.7) (0.463, 0.376, 0.318)</w:t>
      </w:r>
    </w:p>
    <w:p>
      <w:r>
        <w:t>(99.7, -245.0), (99.9, -245.0), (100.2, -244.8), (100.2, -244.5), (100.2, -245.0) (0.208, 0.110, 0.075)</w:t>
      </w:r>
    </w:p>
    <w:p>
      <w:r>
        <w:t>(98.9, -244.3), (98.7, -244.3), (98.4, -244.0), (98.2, -244.0), (98.9, -244.0) (0.102, 0.047, 0.024)</w:t>
      </w:r>
    </w:p>
    <w:p>
      <w:r>
        <w:t>(99.9, -244.5), (99.7, -244.8), (99.2, -244.8), (98.9, -244.5), (98.0, -244.5), (97.7, -244.3), (97.5, -244.3), (97.2, -244.0), (97.0, -244.0), (96.7, -243.8), (96.7, -243.5), (96.5, -243.3), (96.5, -243.0), (96.7, -242.8), (97.0, -242.8), (97.2, -243.0), (97.5, -243.0), (98.0, -243.5), (98.4, -243.5), (98.7, -243.8), (99.2, -243.8), (99.4, -244.0), (99.7, -244.0), (99.7, -244.3) (0.165, 0.043, 0.024)</w:t>
      </w:r>
    </w:p>
    <w:p>
      <w:r>
        <w:t>(98.2, -244.8), (97.5, -244.8), (97.2, -244.5), (96.5, -244.5), (96.2, -244.3), (96.2, -243.5), (96.2, -244.0), (96.7, -244.5), (97.2, -244.5), (97.5, -244.8) (0.310, 0.133, 0.078)</w:t>
      </w:r>
    </w:p>
    <w:p>
      <w:r>
        <w:t>(96.2, -247.5), (96.7, -247.5), (97.0, -247.2), (96.7, -247.0), (96.7, -246.7), (97.0, -246.7), (97.2, -247.0), (97.5, -247.0), (97.5, -247.5) (0.796, 0.749, 0.698)</w:t>
      </w:r>
    </w:p>
    <w:p>
      <w:r>
        <w:t>(98.7, -247.5), (97.7, -248.5), (97.7, -248.7), (97.2, -249.2), (97.2, -249.9), (96.7, -249.9), (96.5, -249.7), (96.2, -249.7), (94.3, -247.7), (96.2, -249.7), (96.5, -249.7), (96.7, -249.9), (97.2, -249.4), (97.2, -249.2), (97.5, -249.0), (97.5, -248.7) (0.808, 0.569, 0.427)</w:t>
      </w:r>
    </w:p>
    <w:p>
      <w:r>
        <w:t>(97.7, -244.5), (97.5, -244.5), (97.2, -244.3), (96.7, -244.3), (96.5, -244.0), (96.5, -243.5), (96.2, -243.3), (96.2, -242.8), (96.5, -242.8), (96.7, -242.6), (96.2, -243.0), (96.2, -243.3), (96.5, -243.5), (96.5, -243.8), (97.0, -244.3), (97.2, -244.3), (97.5, -244.5) (0.267, 0.043, 0.035)</w:t>
      </w:r>
    </w:p>
    <w:p>
      <w:r>
        <w:t>(94.8, -251.7), (96.0, -251.7), (96.2, -251.4), (96.2, -250.7), (96.0, -250.4), (96.2, -250.7), (96.2, -250.9), (96.5, -251.2), (96.0, -251.7) (0.553, 0.349, 0.231)</w:t>
      </w:r>
    </w:p>
    <w:p>
      <w:r>
        <w:t>(95.7, -251.4), (96.0, -251.2), (96.0, -250.7), (96.0, -251.4) (0.518, 0.224, 0.204)</w:t>
      </w:r>
    </w:p>
    <w:p>
      <w:r>
        <w:t>(105.1, -249.2), (104.4, -249.9), (104.1, -249.9), (103.9, -250.2), (103.6, -250.2), (102.9, -250.9), (102.6, -250.9), (102.1, -251.4), (101.9, -251.4), (101.6, -251.7), (101.4, -251.7), (99.9, -253.1), (99.7, -253.1), (99.4, -253.4), (99.2, -253.4), (98.7, -253.9), (98.4, -253.9), (98.2, -254.1), (98.0, -254.1), (97.7, -253.9), (97.7, -252.6), (97.5, -252.4), (97.5, -252.2), (97.0, -251.7), (96.2, -251.7), (96.0, -251.9), (95.0, -251.9), (96.0, -251.9), (96.7, -251.2), (96.5, -250.9), (96.5, -250.7), (96.0, -250.2), (96.0, -249.9), (95.5, -249.4), (95.2, -249.4), (93.8, -248.0), (93.5, -248.0), (93.0, -247.5), (92.8, -247.5), (92.5, -247.2), (92.3, -247.2), (91.3, -246.2), (91.1, -246.2), (90.8, -246.0), (90.6, -246.0), (90.3, -245.8), (89.8, -245.8), (89.6, -246.0), (89.1, -246.0), (88.6, -246.5), (88.4, -246.5), (88.1, -246.7), (87.9, -246.7), (87.4, -247.2), (87.1, -247.2), (86.6, -247.7), (86.6, -248.2), (86.4, -248.5), (86.4, -248.7), (85.4, -249.7), (85.2, -249.7), (84.7, -250.2), (84.4, -250.2), (83.2, -251.4), (83.2, -251.7), (83.4, -251.9), (84.9, -251.9), (82.9, -251.9), (82.9, -251.4), (83.9, -250.4), (84.2, -250.4), (84.7, -249.9), (84.9, -249.9), (86.4, -248.5), (86.4, -248.0), (86.6, -247.7), (86.6, -247.5), (86.9, -247.5), (87.4, -247.0), (87.6, -247.0), (88.1, -246.5), (88.4, -246.5), (89.1, -245.8), (88.8, -245.5), (88.4, -245.5), (88.1, -245.3), (87.1, -245.3), (86.9, -245.5), (85.6, -245.5), (85.4, -245.8), (81.7, -245.8), (81.5, -245.5), (81.2, -245.5), (83.2, -245.5), (83.4, -245.8), (85.2, -245.8), (85.4, -245.5), (86.4, -245.5), (86.6, -245.3), (89.6, -245.3), (89.8, -245.0), (90.1, -245.3), (93.5, -245.3), (93.8, -245.5), (98.7, -245.5), (98.9, -245.8), (99.2, -245.8), (100.2, -246.7), (100.7, -246.7), (100.9, -247.0), (100.9, -247.5), (100.7, -247.7), (100.7, -248.0), (100.4, -248.0), (100.2, -248.2), (99.9, -248.2), (99.7, -248.5), (99.4, -248.5), (99.2, -248.7), (99.2, -249.0), (98.9, -249.2), (98.9, -249.9), (98.7, -250.2), (98.7, -250.4), (98.4, -250.7), (98.4, -250.9), (98.2, -251.2), (98.0, -251.2), (97.5, -251.7), (97.5, -252.2), (97.7, -252.4), (97.7, -252.9), (98.0, -253.1), (98.0, -253.4), (98.2, -253.6), (98.4, -253.6), (98.9, -253.1), (99.2, -253.1), (99.4, -252.9), (99.7, -252.9), (100.7, -251.9), (100.7, -251.7), (100.9, -251.7), (101.2, -251.4), (101.4, -251.4), (101.6, -251.2), (101.9, -251.2), (103.6, -249.4), (103.6, -249.2), (103.9, -249.0), (103.9, -248.2), (103.6, -248.0), (103.6, -247.0), (103.4, -246.7), (103.4, -246.5), (102.1, -245.3), (102.1, -245.0), (101.9, -244.8), (101.9, -244.5), (101.4, -244.0), (101.4, -243.8), (100.4, -242.8), (98.7, -242.8), (98.4, -242.6), (98.7, -242.8), (99.7, -242.8), (100.7, -241.8), (100.7, -241.6), (100.9, -241.3), (101.6, -241.3), (101.6, -241.6), (101.9, -241.8), (101.9, -242.1), (102.1, -242.3), (102.1, -242.6), (102.4, -242.8), (102.4, -243.3), (102.6, -243.5), (102.6, -243.8), (102.4, -244.0), (102.6, -244.3), (102.6, -244.5), (103.1, -245.0), (103.1, -245.3), (103.6, -245.8), (103.6, -246.0), (103.9, -246.2), (103.9, -246.5), (104.1, -246.7), (104.1, -247.7), (104.4, -248.0), (104.4, -248.2), (104.8, -248.7), (105.1, -248.7) (0.600, 0.424, 0.322)</w:t>
      </w:r>
    </w:p>
    <w:p>
      <w:r>
        <w:t>(98.7, -247.2), (97.2, -248.7), (97.2, -249.0), (97.0, -249.2), (97.0, -249.4), (96.7, -249.7), (96.5, -249.4), (96.2, -249.4), (94.3, -247.5), (94.0, -247.5), (93.8, -247.2), (93.5, -247.2), (93.3, -247.0), (93.0, -247.0), (92.5, -246.5), (92.5, -246.0), (95.7, -246.0), (96.0, -246.2), (97.5, -246.2), (97.7, -246.0), (98.2, -246.0), (98.7, -246.5) (0.816, 0.651, 0.557)</w:t>
      </w:r>
    </w:p>
    <w:p>
      <w:r>
        <w:t>(96.7, -247.2), (96.2, -247.2), (96.0, -247.5), (95.5, -247.5), (95.2, -247.2), (95.0, -247.2), (94.8, -247.0), (94.5, -247.0), (94.3, -246.7), (94.5, -246.7), (94.8, -246.5), (96.0, -246.5), (96.2, -246.7), (96.5, -246.7), (96.5, -247.0) (0.961, 0.749, 0.631)</w:t>
      </w:r>
    </w:p>
    <w:p>
      <w:r>
        <w:t>(99.7, -247.2), (98.2, -248.7), (98.2, -249.0), (98.0, -249.2), (98.0, -249.4), (97.7, -249.7), (97.7, -250.7), (97.5, -250.9), (97.2, -250.9), (94.5, -248.2), (94.3, -248.2), (93.5, -247.5), (93.3, -247.5), (93.0, -247.2), (92.8, -247.2), (92.5, -247.0), (92.3, -247.0), (91.3, -246.0), (91.3, -245.8), (91.6, -245.8), (91.8, -245.5), (93.3, -245.5), (93.5, -245.8), (98.7, -245.8), (99.4, -246.5), (99.4, -246.7), (99.7, -247.0) (0.710, 0.502, 0.384)</w:t>
      </w:r>
    </w:p>
    <w:p>
      <w:r>
        <w:t>(94.8, -244.8), (94.8, -244.5), (95.5, -244.5), (96.0, -244.0), (96.0, -244.3), (96.2, -244.5), (95.5, -244.5), (95.2, -244.8) (0.384, 0.184, 0.086)</w:t>
      </w:r>
    </w:p>
    <w:p>
      <w:r>
        <w:t>(94.0, -244.8), (94.0, -244.5), (94.3, -244.5), (94.5, -244.3), (95.0, -244.3), (94.5, -244.3), (94.3, -244.5), (94.3, -244.8) (0.416, 0.239, 0.141)</w:t>
      </w:r>
    </w:p>
    <w:p>
      <w:r>
        <w:t>(93.8, -244.8), (93.5, -244.5), (92.5, -244.5), (92.5, -244.3), (93.3, -244.3), (93.5, -244.5), (93.8, -244.5) (0.400, 0.271, 0.184)</w:t>
      </w:r>
    </w:p>
    <w:p>
      <w:r>
        <w:t>(94.5, -249.7), (94.0, -249.2), (93.8, -249.2), (93.0, -248.5), (92.8, -248.5), (92.5, -248.2), (92.3, -248.2), (91.3, -247.2), (92.0, -248.0), (92.3, -248.0), (92.8, -248.5), (93.0, -248.5), (93.8, -249.2), (94.0, -249.2) (0.310, 0.133, 0.078)</w:t>
      </w:r>
    </w:p>
    <w:p>
      <w:r>
        <w:t>(92.8, -247.0), (92.0, -246.2), (92.0, -246.0), (92.3, -246.0), (92.5, -245.8), (93.3, -245.8), (92.5, -245.8), (92.3, -246.0), (92.3, -246.5) (0.808, 0.569, 0.427)</w:t>
      </w:r>
    </w:p>
    <w:p>
      <w:r>
        <w:t>(88.1, -243.8), (88.4, -243.8), (88.6, -243.5), (89.1, -243.5), (89.3, -243.3), (90.1, -243.3), (90.3, -243.5), (92.0, -243.5), (92.3, -243.3), (93.0, -243.3), (93.3, -243.0), (93.5, -243.0), (93.8, -243.3), (94.3, -243.3), (94.5, -243.0), (94.5, -242.6), (94.0, -242.1), (93.3, -242.1), (92.8, -241.6), (96.5, -241.6), (96.0, -241.6), (95.7, -241.8), (95.2, -241.8), (95.0, -242.1), (95.0, -243.0), (94.5, -243.5), (94.0, -243.5), (93.8, -243.3), (92.3, -243.3), (92.0, -243.5), (90.3, -243.5), (90.1, -243.3), (89.3, -243.3), (89.1, -243.5), (88.6, -243.5), (88.4, -243.8) (0.710, 0.502, 0.384)</w:t>
      </w:r>
    </w:p>
    <w:p>
      <w:r>
        <w:t>(86.1, -244.3), (87.6, -244.3), (87.9, -244.0), (88.4, -244.0), (88.6, -243.8), (89.1, -243.8), (89.3, -243.5), (90.1, -243.5), (90.3, -243.8), (92.0, -243.8), (92.3, -243.5), (93.8, -243.5), (94.0, -243.8), (94.5, -243.8), (95.2, -243.0), (95.2, -242.1), (95.7, -242.1), (96.0, -241.8), (96.7, -241.8), (96.0, -241.8), (95.7, -242.1), (95.5, -242.1), (95.2, -242.3), (95.2, -243.5), (95.0, -243.5), (94.8, -243.8), (93.8, -243.8), (93.5, -243.5), (92.3, -243.5), (92.0, -243.8), (90.1, -243.8), (89.8, -243.5), (89.3, -243.5), (89.1, -243.8), (88.6, -243.8), (88.4, -244.0), (87.9, -244.0), (87.6, -244.3) (0.600, 0.424, 0.322)</w:t>
      </w:r>
    </w:p>
    <w:p>
      <w:r>
        <w:t>(94.3, -245.0), (93.8, -245.0), (93.5, -244.8), (90.6, -244.8), (90.3, -244.5), (89.6, -244.5), (89.3, -244.8), (88.1, -244.8), (88.1, -244.5), (88.4, -244.5), (88.6, -244.3), (89.1, -244.3), (89.3, -244.0), (89.6, -244.0), (89.8, -244.3), (92.0, -244.3), (92.3, -244.0), (93.5, -244.0), (93.8, -244.3), (94.0, -244.3), (93.5, -244.3), (93.3, -244.0), (92.3, -244.0), (92.0, -244.3), (92.0, -244.5), (92.3, -244.8), (93.5, -244.8), (93.8, -245.0) (0.447, 0.306, 0.227)</w:t>
      </w:r>
    </w:p>
    <w:p>
      <w:r>
        <w:t>(95.2, -250.7), (95.0, -250.9), (94.8, -250.9), (94.5, -250.7), (94.3, -250.7), (93.5, -249.9), (93.3, -249.9), (92.5, -249.2), (92.3, -249.2), (91.6, -248.5), (91.3, -248.5), (91.1, -248.2), (90.6, -248.2), (90.3, -248.0), (89.3, -248.0), (88.8, -248.5), (88.1, -248.5), (88.1, -248.0), (88.4, -247.7), (88.6, -247.7), (89.1, -247.2), (89.3, -247.2), (89.6, -247.0), (89.8, -247.0), (90.1, -246.7), (90.3, -247.0), (90.6, -247.0), (90.8, -247.2), (91.1, -247.2), (92.3, -248.5), (92.5, -248.5), (92.8, -248.7), (93.0, -248.7), (93.8, -249.4), (94.0, -249.4) (0.267, 0.043, 0.035)</w:t>
      </w:r>
    </w:p>
    <w:p>
      <w:r>
        <w:t>(91.3, -248.0), (90.8, -248.0), (90.6, -247.7), (90.3, -247.7), (90.1, -247.5), (90.1, -247.2), (90.6, -247.2) (0.165, 0.043, 0.024)</w:t>
      </w:r>
    </w:p>
    <w:p>
      <w:r>
        <w:t>(93.3, -250.2), (92.5, -249.4), (92.3, -249.4), (91.6, -248.7), (91.1, -248.7), (90.8, -248.5), (90.6, -248.5), (90.3, -248.2), (89.6, -248.2), (89.3, -248.5), (89.1, -248.5), (88.8, -248.7), (87.6, -248.7), (87.6, -248.2), (88.4, -247.5), (88.6, -247.5), (89.1, -247.0), (89.3, -247.0), (89.6, -246.7), (89.3, -247.0), (89.1, -247.0), (88.6, -247.5), (88.4, -247.5), (87.9, -248.0), (87.9, -248.5), (88.1, -248.7), (88.8, -248.7), (89.3, -248.2), (90.3, -248.2), (90.6, -248.5), (91.1, -248.5), (91.3, -248.7), (91.6, -248.7), (92.3, -249.4), (92.5, -249.4) (0.310, 0.133, 0.078)</w:t>
      </w:r>
    </w:p>
    <w:p>
      <w:r>
        <w:t>(87.1, -251.2), (87.6, -251.2), (87.9, -250.9), (88.4, -250.9), (88.6, -251.2), (88.8, -251.2), (89.3, -251.7), (90.3, -251.7), (90.6, -251.4), (90.8, -251.4), (91.1, -251.2), (91.3, -251.2), (91.6, -250.9), (92.3, -250.9), (91.8, -250.9), (91.6, -251.2), (91.3, -251.2), (90.8, -251.7), (90.3, -251.7), (90.1, -251.9), (89.3, -251.9), (89.1, -251.7), (88.8, -251.7), (88.6, -251.4), (88.4, -251.4), (88.1, -251.2) (0.808, 0.569, 0.427)</w:t>
      </w:r>
    </w:p>
    <w:p>
      <w:r>
        <w:t>(88.6, -249.4), (89.3, -249.4), (89.6, -249.2), (90.8, -249.2), (90.1, -249.2), (89.8, -249.4) (0.447, 0.306, 0.227)</w:t>
      </w:r>
    </w:p>
    <w:p>
      <w:r>
        <w:t>(84.2, -244.3), (85.9, -244.3), (86.1, -244.5), (87.6, -244.5), (87.9, -244.3), (88.4, -244.3), (88.6, -244.0), (89.1, -244.0), (89.3, -243.8), (89.8, -243.8), (90.1, -244.0), (92.0, -244.0), (92.3, -243.8), (93.5, -243.8), (93.8, -244.0), (94.3, -244.0), (93.8, -244.0), (93.5, -243.8), (92.3, -243.8), (92.0, -244.0), (89.8, -244.0), (89.6, -243.8), (89.3, -243.8), (89.1, -244.0), (88.6, -244.0), (88.4, -244.3), (88.1, -244.3), (87.9, -244.5), (87.9, -244.8), (88.1, -245.0), (89.3, -245.0), (89.6, -244.8), (90.3, -244.8), (90.6, -245.0), (93.5, -245.0), (93.8, -245.3), (98.0, -245.3), (93.8, -245.3), (93.5, -245.0), (90.1, -245.0), (89.8, -244.8), (89.6, -245.0), (86.6, -245.0), (86.4, -245.3), (85.6, -245.3), (86.1, -245.3), (86.6, -244.8), (86.4, -244.5), (86.1, -244.5), (85.9, -244.3) (0.553, 0.349, 0.231)</w:t>
      </w:r>
    </w:p>
    <w:p>
      <w:r>
        <w:t>(85.9, -251.2), (86.1, -250.9), (86.4, -250.9), (86.9, -250.4), (87.1, -250.4), (87.6, -249.9), (87.9, -249.9), (88.1, -249.7), (89.8, -249.7), (90.1, -249.4), (91.1, -249.4), (91.3, -249.7), (91.6, -249.7), (91.8, -249.9), (92.0, -249.9), (92.3, -250.2), (92.0, -249.9), (91.6, -249.9), (91.3, -249.7), (90.3, -249.7), (90.1, -249.9), (89.6, -249.9), (89.3, -249.7), (88.4, -249.7), (88.1, -249.9), (87.9, -249.9), (87.6, -250.2), (87.4, -250.2), (87.1, -250.4), (86.9, -250.4), (86.4, -250.9), (86.1, -250.9) (0.553, 0.349, 0.231)</w:t>
      </w:r>
    </w:p>
    <w:p>
      <w:r>
        <w:t>(87.4, -249.0), (88.8, -249.0), (89.1, -248.7), (89.3, -248.7), (89.6, -248.5), (90.1, -248.5), (89.6, -248.5), (89.3, -248.7), (89.1, -248.7), (88.8, -249.0), (87.9, -249.0), (87.6, -249.2) (0.384, 0.184, 0.086)</w:t>
      </w:r>
    </w:p>
    <w:p>
      <w:r>
        <w:t>(85.4, -251.7), (85.6, -251.4), (85.9, -251.4), (86.1, -251.2), (86.4, -251.2), (86.9, -250.7), (87.1, -250.7), (87.4, -250.4), (87.6, -250.4), (87.9, -250.2), (88.1, -250.2), (88.4, -249.9), (89.3, -249.9), (89.6, -250.2), (90.1, -250.2), (90.3, -249.9), (91.3, -249.9), (91.6, -250.2), (92.0, -250.2), (92.3, -250.4), (92.5, -250.4), (92.8, -250.7), (92.5, -250.4), (92.0, -250.4), (91.8, -250.2), (91.1, -250.2), (90.6, -250.7), (89.8, -250.7), (89.6, -250.4), (89.3, -250.4), (89.1, -250.2), (88.1, -250.2), (87.9, -250.4), (87.6, -250.4), (87.4, -250.7), (87.1, -250.7), (86.9, -250.9), (86.6, -250.9), (86.4, -251.2), (86.1, -251.2), (85.9, -251.4), (85.6, -251.4) (0.600, 0.424, 0.322)</w:t>
      </w:r>
    </w:p>
    <w:p>
      <w:r>
        <w:t>(84.4, -251.2), (85.2, -250.4), (85.4, -250.4), (85.9, -249.9), (86.1, -249.9), (87.1, -249.0), (87.1, -248.7), (87.1, -249.2), (87.4, -249.4), (87.9, -249.4), (87.6, -249.4), (87.4, -249.7), (87.1, -249.7), (86.6, -250.2), (86.4, -250.2), (85.9, -250.7), (85.6, -250.7), (85.2, -251.2) (0.416, 0.239, 0.141)</w:t>
      </w:r>
    </w:p>
    <w:p>
      <w:r>
        <w:t>(85.4, -245.0), (85.6, -244.8), (85.6, -245.0) (0.518, 0.224, 0.204)</w:t>
      </w:r>
    </w:p>
    <w:p>
      <w:r>
        <w:t>(83.9, -251.4), (83.9, -251.2), (84.4, -250.7), (84.7, -250.7), (85.2, -250.2), (85.4, -250.2), (85.6, -249.9), (85.4, -250.2), (85.2, -250.2), (84.2, -251.2), (84.4, -251.4), (85.2, -251.4), (85.6, -250.9), (85.9, -250.9), (86.4, -250.4), (86.6, -250.4), (87.1, -249.9), (87.4, -249.9), (87.6, -249.7), (87.4, -249.9), (87.1, -249.9), (86.4, -250.7), (86.1, -250.7), (85.6, -251.2), (85.4, -251.2), (85.2, -251.4), (84.7, -251.4), (84.4, -251.7), (84.2, -251.4) (0.518, 0.224, 0.204)</w:t>
      </w:r>
    </w:p>
    <w:p>
      <w:r>
        <w:t>(84.2, -245.0), (84.2, -244.8), (84.7, -244.8), (84.9, -245.0), (85.2, -245.0), (85.4, -244.8), (85.2, -245.0) (0.400, 0.271, 0.184)</w:t>
      </w:r>
    </w:p>
    <w:p>
      <w:r>
        <w:t>(83.4, -251.7), (83.4, -251.4), (84.4, -250.4), (84.7, -250.4), (85.2, -249.9), (85.4, -249.9), (86.6, -248.7), (86.6, -248.5), (86.6, -248.7), (85.4, -249.9), (85.2, -249.9), (84.7, -250.4), (84.4, -250.4), (83.7, -251.2), (83.7, -251.4), (83.9, -251.7), (84.2, -251.7) (0.553, 0.349, 0.231)</w:t>
      </w:r>
    </w:p>
    <w:p>
      <w:r>
        <w:t>(80.5, -243.3), (81.5, -243.3), (81.7, -243.5), (81.7, -243.8), (82.0, -244.0), (82.0, -244.3), (82.4, -244.8), (83.7, -244.8), (83.9, -244.5), (85.9, -244.5), (86.1, -244.8), (86.4, -244.8), (86.1, -245.0), (85.9, -245.0), (85.9, -244.8), (85.6, -244.5), (84.2, -244.5), (83.9, -244.8), (83.9, -245.0), (84.2, -245.3), (85.4, -245.3), (83.4, -245.3), (83.2, -245.0), (82.0, -245.0), (81.7, -245.3), (81.0, -245.3), (81.5, -245.3), (82.0, -244.8), (82.0, -244.0), (81.7, -243.8), (81.7, -243.5), (81.5, -243.3) (0.447, 0.306, 0.227)</w:t>
      </w:r>
    </w:p>
    <w:p>
      <w:r>
        <w:t>(79.2, -247.5), (79.2, -247.2), (79.5, -247.0), (79.5, -246.7), (79.7, -246.7), (80.2, -246.2), (82.2, -246.2), (82.4, -246.5), (83.9, -246.5), (84.2, -246.2), (84.4, -246.2), (84.7, -246.5), (86.4, -246.5), (86.1, -246.7), (86.1, -247.0), (85.9, -247.0), (85.2, -247.7), (85.2, -248.2), (84.9, -248.5), (84.9, -248.7), (84.2, -249.4), (83.9, -249.4), (83.7, -249.7), (83.4, -249.7), (82.9, -250.2), (82.7, -250.2), (82.7, -249.9), (82.9, -249.7), (82.9, -249.4), (83.7, -248.7), (83.4, -248.5), (82.4, -248.5), (82.2, -248.7), (81.5, -248.7), (81.0, -248.2), (80.7, -248.2), (80.5, -248.0), (80.0, -248.0), (79.7, -247.7), (79.5, -247.7) (0.816, 0.651, 0.557)</w:t>
      </w:r>
    </w:p>
    <w:p>
      <w:r>
        <w:t>(82.2, -244.3), (82.4, -244.3), (82.7, -244.5), (83.7, -244.5), (82.4, -244.5) (0.553, 0.349, 0.231)</w:t>
      </w:r>
    </w:p>
    <w:p>
      <w:r>
        <w:t>(78.8, -248.0), (78.8, -247.2), (79.5, -246.5), (79.7, -246.5), (80.0, -246.2), (79.7, -246.5), (79.5, -246.5), (79.2, -246.7), (79.2, -247.0), (79.0, -247.2), (79.0, -247.5), (79.5, -248.0), (79.7, -248.0), (80.0, -248.2), (80.5, -248.2), (80.7, -248.5), (81.0, -248.5), (81.5, -249.0), (82.2, -249.0), (82.4, -248.7), (83.4, -248.7), (82.7, -249.4), (82.7, -249.7), (82.4, -249.9), (82.4, -250.2), (82.7, -250.4), (82.9, -250.4), (83.4, -249.9), (83.7, -249.9), (83.9, -249.7), (84.2, -249.7), (85.2, -248.7), (85.2, -248.5), (85.4, -248.2), (85.4, -247.7), (85.9, -247.2), (86.1, -247.2), (86.4, -247.0), (86.4, -246.7), (86.6, -246.5), (86.4, -246.2), (84.7, -246.2), (86.1, -246.2), (86.4, -246.0), (87.4, -246.0), (87.4, -246.2), (86.9, -246.7), (86.6, -246.7), (85.4, -248.0), (85.4, -248.5), (85.2, -248.7), (85.2, -249.0), (84.7, -249.4), (84.4, -249.4), (83.9, -249.9), (83.7, -249.9), (82.7, -250.9), (82.4, -250.9), (82.2, -251.2), (82.2, -251.4), (82.0, -251.7), (82.0, -251.9), (81.5, -251.9), (81.2, -251.7), (81.2, -251.2), (80.7, -250.7), (80.7, -249.2), (80.0, -248.5), (79.7, -248.5), (79.5, -248.2), (79.2, -248.2), (79.0, -248.0) (0.808, 0.569, 0.427)</w:t>
      </w:r>
    </w:p>
    <w:p>
      <w:r>
        <w:t>(83.9, -244.3), (82.7, -244.3), (82.2, -243.8), (82.2, -243.5), (81.5, -242.8), (81.0, -242.8), (80.7, -243.0), (80.2, -243.0), (80.0, -243.3), (79.7, -243.3), (79.5, -243.5), (79.7, -243.3), (80.0, -243.3), (80.2, -243.0), (80.7, -243.0), (81.0, -242.8), (81.7, -242.8), (82.0, -243.0), (82.0, -243.3), (82.2, -243.5), (82.2, -243.8), (82.4, -244.0), (82.7, -244.0), (82.9, -244.3) (0.600, 0.424, 0.322)</w:t>
      </w:r>
    </w:p>
    <w:p>
      <w:r>
        <w:t>(81.2, -244.0), (81.0, -243.8), (81.2, -243.8) (0.310, 0.133, 0.078)</w:t>
      </w:r>
    </w:p>
    <w:p>
      <w:r>
        <w:t>(80.5, -244.8), (80.7, -244.8), (81.0, -244.5), (81.0, -244.0), (80.7, -243.8), (81.2, -244.3), (80.7, -244.8) (0.267, 0.043, 0.035)</w:t>
      </w:r>
    </w:p>
    <w:p>
      <w:r>
        <w:t>(79.7, -244.8), (79.7, -244.5), (80.0, -244.3), (80.2, -244.3), (80.5, -244.0), (80.7, -244.0), (80.7, -244.5), (80.5, -244.5), (80.2, -244.8) (0.165, 0.043, 0.024)</w:t>
      </w:r>
    </w:p>
    <w:p>
      <w:r>
        <w:t>(79.2, -245.0), (79.2, -244.5), (79.5, -244.5), (79.7, -244.3), (79.5, -244.5), (79.5, -244.8), (79.7, -245.0) (0.267, 0.043, 0.035)</w:t>
      </w:r>
    </w:p>
    <w:p>
      <w:r>
        <w:t>(78.8, -245.0), (78.8, -244.8), (79.0, -244.5), (79.0, -245.0) (0.310, 0.133, 0.078)</w:t>
      </w:r>
    </w:p>
    <w:p>
      <w:r>
        <w:t>(77.5, -246.5), (77.3, -246.2), (77.3, -244.8), (77.5, -244.5), (77.5, -244.0), (78.3, -244.0), (78.5, -243.8), (79.0, -243.8), (78.8, -243.8), (78.5, -244.0), (78.3, -244.0), (77.5, -244.8), (77.5, -245.8), (78.0, -246.2), (78.8, -246.2), (79.0, -246.0), (79.5, -246.0), (79.7, -245.8), (80.5, -245.8), (79.7, -245.8), (79.5, -246.0), (79.2, -246.0), (79.0, -246.2), (78.8, -246.2), (78.5, -246.5) (0.600, 0.424, 0.322)</w:t>
      </w:r>
    </w:p>
    <w:p>
      <w:r>
        <w:t>(79.0, -245.8), (78.3, -245.8), (78.0, -245.5), (78.0, -244.8), (78.5, -244.3), (78.0, -244.8), (78.0, -245.3), (78.5, -245.8) (0.447, 0.306, 0.227)</w:t>
      </w:r>
    </w:p>
    <w:p>
      <w:r>
        <w:t>(78.8, -246.0), (78.0, -246.0), (77.8, -245.8), (77.8, -244.8), (78.3, -244.3), (77.8, -244.8), (77.8, -245.5), (78.3, -246.0) (0.553, 0.349, 0.231)</w:t>
      </w:r>
    </w:p>
    <w:p>
      <w:r>
        <w:t>(80.0, -252.2), (79.7, -252.2), (79.2, -251.7), (79.2, -251.4), (79.0, -251.2), (78.8, -251.2), (78.5, -250.9), (78.3, -250.9), (78.0, -250.7), (77.8, -250.7), (77.5, -250.4), (77.3, -250.4), (76.8, -249.9), (76.5, -249.9), (76.3, -249.7), (76.3, -249.4), (76.0, -249.2), (76.0, -248.7), (75.8, -248.5), (75.8, -247.2), (76.0, -247.0), (76.5, -247.0), (76.8, -247.2), (77.0, -247.2), (77.0, -247.7), (77.3, -248.0), (77.3, -248.5), (77.8, -249.0), (78.0, -249.0), (78.5, -249.4), (78.8, -249.4), (78.8, -249.9), (79.0, -250.2), (79.0, -250.7), (80.0, -251.7) (0.600, 0.424, 0.322)</w:t>
      </w:r>
    </w:p>
    <w:p>
      <w:r>
        <w:t>(58.6, -254.9), (58.6, -254.6), (58.3, -254.4), (58.3, -253.6), (58.1, -253.4), (58.1, -253.1), (57.8, -252.9), (57.8, -252.6), (58.1, -252.4), (58.1, -252.2), (58.3, -251.9), (58.3, -251.4), (58.6, -251.2), (58.6, -250.4), (58.8, -250.2), (58.8, -249.7), (59.8, -248.7), (60.1, -248.7), (60.3, -248.5), (61.5, -248.5), (61.8, -248.7), (63.5, -248.7), (64.0, -249.2), (66.0, -249.2), (66.2, -249.4), (66.0, -249.7), (65.5, -249.7), (65.0, -250.2), (65.0, -251.7), (65.2, -251.9), (65.2, -252.2), (65.5, -252.4), (65.5, -252.6), (65.2, -252.9), (65.2, -253.1), (65.2, -252.4), (64.5, -251.7), (64.2, -251.7), (64.0, -251.9), (63.7, -251.9), (63.5, -252.2), (63.5, -252.4), (63.3, -252.6), (63.3, -252.9), (64.0, -253.6), (64.0, -254.1), (63.7, -254.4), (63.7, -254.6), (63.5, -254.9), (63.3, -254.9), (63.0, -254.6), (62.8, -254.6), (62.5, -254.9), (61.8, -254.9), (61.5, -254.6), (61.0, -254.6), (60.5, -254.1), (60.3, -254.1), (60.1, -253.9), (59.6, -254.4), (59.6, -255.1), (59.3, -255.4), (59.1, -255.4) (0.953, 0.686, 0.537)</w:t>
      </w:r>
    </w:p>
    <w:p>
      <w:r>
        <w:t>(59.3, -252.2), (59.3, -250.7), (59.6, -250.4), (59.6, -250.2), (60.1, -249.7), (60.3, -249.7), (60.5, -249.4), (62.5, -249.4), (62.8, -249.7), (63.3, -249.7), (63.7, -250.2), (63.7, -251.2), (62.0, -252.9), (61.3, -252.9), (61.0, -252.6), (60.5, -252.6), (60.3, -252.4), (59.6, -252.4) (0.961, 0.749, 0.631)</w:t>
      </w:r>
    </w:p>
    <w:p>
      <w:r>
        <w:t>(55.6, -246.2), (55.6, -245.8), (56.9, -245.8), (57.1, -246.0), (57.3, -245.8), (57.6, -245.8), (57.8, -245.5), (58.1, -245.5), (58.1, -246.0), (57.8, -246.2), (57.3, -246.2), (57.1, -246.0), (56.9, -246.0), (56.6, -246.2) (0.898, 0.627, 0.475)</w:t>
      </w:r>
    </w:p>
    <w:p>
      <w:r>
        <w:t>(65.7, -244.3), (65.7, -244.5), (65.5, -244.8), (64.0, -244.8), (63.7, -245.0), (62.0, -245.0), (61.8, -245.3), (61.5, -245.3), (61.0, -245.8), (61.0, -246.2), (61.3, -246.5), (61.3, -247.0), (61.0, -247.0), (60.8, -246.7), (60.5, -247.0), (60.3, -246.7), (60.1, -246.7), (59.3, -247.5), (59.1, -247.5), (58.6, -248.0), (58.1, -248.0), (57.8, -248.2), (57.8, -250.7), (57.3, -251.2), (57.1, -251.2), (55.9, -252.4), (55.9, -253.1), (56.1, -253.4), (56.1, -255.1), (56.4, -255.4), (56.4, -255.6), (56.6, -255.8), (56.6, -256.1), (56.9, -256.3), (56.9, -256.6), (57.1, -256.8), (57.1, -257.3), (56.6, -257.8), (56.6, -258.1), (56.4, -258.1), (55.9, -258.6), (55.1, -258.6), (54.9, -258.3), (54.6, -258.3), (54.1, -257.8), (54.1, -257.3), (54.4, -257.1), (54.4, -256.8), (55.4, -255.8), (55.4, -255.6), (55.9, -255.1), (55.9, -254.4), (55.6, -254.1), (55.6, -253.9), (55.4, -253.6), (55.4, -253.4), (55.6, -253.1), (55.6, -252.4), (54.9, -251.7), (54.6, -251.7), (54.4, -251.4), (54.4, -250.7), (55.1, -249.9), (55.4, -249.9), (55.9, -249.4), (55.9, -249.2), (56.1, -249.2), (56.4, -249.0), (56.4, -247.2), (56.1, -247.0), (55.4, -247.0), (55.1, -246.7), (54.4, -246.7), (54.4, -246.5), (54.6, -246.2), (54.6, -246.0), (54.1, -245.5), (53.4, -245.5), (53.2, -245.3), (50.7, -245.3), (50.5, -245.5), (50.2, -245.5), (50.0, -245.8), (50.0, -246.0), (50.2, -246.2), (50.5, -246.2), (50.5, -247.0), (49.2, -247.0), (49.0, -246.7), (48.5, -246.7), (48.5, -246.5), (48.7, -246.2), (49.2, -246.2), (49.5, -246.0), (49.5, -245.8), (49.2, -245.5), (48.7, -245.5), (48.5, -245.3), (48.2, -245.3), (48.0, -245.0), (45.8, -245.0), (45.5, -245.3), (42.3, -245.3), (42.1, -245.5), (41.8, -245.5), (41.6, -245.3), (40.4, -245.3), (40.1, -245.0), (39.9, -245.3), (39.1, -245.3), (38.9, -245.5), (37.9, -245.5), (37.4, -245.0), (37.7, -244.8), (39.9, -244.8), (40.1, -244.5), (41.3, -244.5), (41.6, -244.3), (41.8, -244.3), (42.1, -244.5), (49.2, -244.5), (49.5, -244.3), (50.9, -244.3), (51.2, -244.0), (53.4, -244.0), (53.7, -243.8), (55.1, -243.8), (55.4, -244.0), (56.1, -244.0), (56.4, -244.3), (57.1, -244.3), (57.3, -244.5), (59.3, -244.5), (59.6, -244.8), (61.0, -244.8), (61.3, -244.5), (61.5, -244.5), (61.8, -244.3), (62.3, -244.3), (62.5, -244.0), (64.0, -244.0), (64.2, -244.3) (0.808, 0.569, 0.427)</w:t>
      </w:r>
    </w:p>
    <w:p>
      <w:r>
        <w:t>(47.7, -253.9), (47.7, -253.6), (48.0, -253.6), (48.2, -253.4), (49.0, -253.4), (49.2, -253.1), (50.2, -253.1), (50.2, -253.4), (50.5, -253.6), (50.0, -254.1), (48.2, -254.1), (48.0, -253.9) (0.808, 0.569, 0.427)</w:t>
      </w:r>
    </w:p>
    <w:p>
      <w:r>
        <w:t>(41.1, -251.7), (41.3, -251.7), (41.6, -251.4), (41.8, -251.4), (42.1, -251.2), (42.8, -251.2), (43.1, -250.9), (44.1, -250.9), (44.3, -250.7), (45.0, -250.7), (45.3, -250.9), (47.5, -250.9), (47.7, -250.7), (48.0, -250.7), (48.2, -250.4), (48.2, -250.2), (48.7, -249.7), (49.0, -249.7), (49.2, -249.4), (49.7, -249.4), (50.0, -249.7), (50.0, -249.9), (50.2, -250.2), (52.7, -250.2), (52.9, -250.4), (53.2, -250.4), (53.4, -250.7), (53.4, -251.2), (53.2, -251.2), (52.9, -251.4), (52.7, -251.4), (52.4, -251.7), (51.2, -251.7), (50.9, -251.9), (50.5, -251.9), (50.2, -252.2), (48.7, -252.2), (48.5, -251.9), (47.7, -251.9), (47.5, -251.7), (46.5, -251.7), (46.3, -251.9), (45.8, -251.9), (45.3, -252.4), (45.0, -252.4), (44.5, -252.9), (44.5, -253.6), (44.3, -253.9), (43.8, -253.9), (43.6, -254.1), (42.8, -254.1), (42.6, -253.9), (42.6, -252.6), (41.8, -251.9), (41.6, -251.9), (41.3, -251.7) (0.808, 0.569, 0.427)</w:t>
      </w:r>
    </w:p>
    <w:p>
      <w:r>
        <w:t>(42.6, -246.7), (42.6, -246.5), (43.1, -246.5), (43.3, -246.2), (44.8, -246.2), (45.0, -246.5), (45.0, -246.7), (44.8, -246.7), (44.5, -247.0), (42.8, -247.0) (0.808, 0.569, 0.427)</w:t>
      </w:r>
    </w:p>
    <w:p>
      <w:r>
        <w:t>(32.5, -247.2), (32.5, -246.7), (33.5, -245.8), (34.0, -245.8), (34.7, -246.5), (35.2, -246.5), (35.4, -246.7), (36.4, -246.7), (36.7, -247.0), (36.4, -247.2), (36.2, -247.2), (35.9, -247.5), (35.7, -247.5), (35.4, -247.7), (33.0, -247.7) (0.808, 0.569, 0.427)</w:t>
      </w:r>
    </w:p>
    <w:p>
      <w:r>
        <w:t>(29.5, -252.2), (29.5, -251.9), (30.3, -251.9), (30.3, -252.2) (0.808, 0.569, 0.427)</w:t>
      </w:r>
    </w:p>
    <w:p>
      <w:r>
        <w:t>(18.7, -252.4), (18.7, -251.9), (19.0, -251.7), (19.0, -251.4), (19.2, -251.4), (19.4, -251.2), (19.9, -251.2), (20.2, -250.9), (20.4, -250.9), (20.7, -250.7), (22.2, -250.7), (22.4, -250.4), (22.6, -250.4), (22.9, -250.2), (23.4, -250.2), (23.6, -249.9), (24.4, -249.9), (24.6, -249.7), (25.8, -249.7), (26.1, -249.9), (26.6, -249.9), (26.6, -250.4), (27.6, -251.4), (27.6, -251.7), (27.3, -251.9), (26.6, -251.9), (26.3, -252.2), (25.8, -252.2), (25.6, -252.4), (25.1, -252.4), (24.9, -252.6), (23.4, -252.6), (23.1, -252.4), (21.4, -252.4), (21.2, -252.6), (19.0, -252.6) (0.808, 0.569, 0.427)</w:t>
      </w:r>
    </w:p>
    <w:p>
      <w:r>
        <w:t>(15.5, -249.9), (15.5, -249.0), (15.8, -248.7), (15.8, -248.5), (16.0, -248.5), (16.2, -248.2), (17.0, -248.2), (17.2, -248.5), (17.5, -248.5), (17.7, -248.7), (18.0, -248.7), (18.2, -249.0), (18.5, -249.0), (18.7, -249.2), (18.7, -249.7), (18.5, -249.9), (18.2, -249.9), (18.0, -250.2), (16.0, -250.2), (15.8, -249.9) (0.953, 0.686, 0.537)</w:t>
      </w:r>
    </w:p>
    <w:p>
      <w:r>
        <w:t>(9.8, -251.4), (9.6, -251.4), (9.6, -250.9), (9.6, -251.2) (0.796, 0.749, 0.698)</w:t>
      </w:r>
    </w:p>
    <w:p>
      <w:r>
        <w:t>(9.8, -249.7), (9.8, -249.2), (9.6, -249.0), (9.6, -247.5), (9.4, -247.2), (9.4, -245.5), (9.6, -245.5), (9.6, -246.0), (9.8, -246.2) (0.796, 0.749, 0.698)</w:t>
      </w:r>
    </w:p>
    <w:p>
      <w:r>
        <w:t>(9.8, -246.0), (9.8, -245.5), (9.6, -245.3), (9.4, -245.3), (9.4, -245.0), (9.1, -244.8), (9.1, -244.5), (8.9, -244.3), (8.9, -244.0), (8.6, -243.8), (8.6, -241.6), (9.1, -241.1), (9.1, -239.8), (9.4, -239.8), (9.4, -240.8), (9.6, -241.1), (9.6, -241.3), (9.4, -241.6), (9.4, -242.1), (9.1, -242.3), (9.1, -243.0), (9.6, -243.5), (9.6, -245.3), (9.8, -245.5) (0.961, 0.749, 0.631)</w:t>
      </w:r>
    </w:p>
    <w:p>
      <w:r>
        <w:t>(3.9, -245.0), (3.9, -244.8), (4.2, -244.8), (4.2, -245.0) (0.973, 0.961, 0.933)</w:t>
      </w:r>
    </w:p>
    <w:p>
      <w:r>
        <w:t>(2.7, -243.0), (2.7, -242.8), (3.0, -243.0), (3.4, -242.6), (3.0, -243.0) (0.102, 0.047, 0.024)</w:t>
      </w:r>
    </w:p>
    <w:p>
      <w:r>
        <w:t>(2.5, -243.5), (2.5, -242.3), (2.2, -242.1), (2.5, -242.1), (2.5, -243.0), (2.7, -243.3), (3.0, -243.3), (3.4, -242.8), (3.0, -243.3), (2.7, -243.3) (0.110, 0.082, 0.059)</w:t>
      </w:r>
    </w:p>
    <w:p>
      <w:r>
        <w:t>(2.2, -244.0), (2.2, -243.8), (2.5, -243.8), (2.7, -243.5) (0.153, 0.098, 0.067)</w:t>
      </w:r>
    </w:p>
    <w:p>
      <w:r>
        <w:t>(1.5, -244.8), (1.7, -244.5), (1.7, -244.3), (2.0, -244.0), (2.0, -243.8), (2.2, -243.5), (2.2, -242.8), (2.0, -242.6), (2.2, -242.6), (2.2, -243.5), (2.0, -243.8), (2.0, -244.0), (2.2, -244.3), (3.2, -243.3), (2.0, -244.5), (1.7, -244.5) (0.129, 0.129, 0.094)</w:t>
      </w:r>
    </w:p>
    <w:p>
      <w:r>
        <w:t>(1.5, -245.3), (1.5, -245.0), (1.7, -244.8), (2.0, -244.8), (2.0, -245.0), (1.7, -244.8), (1.5, -245.0) (0.153, 0.098, 0.067)</w:t>
      </w:r>
    </w:p>
    <w:p>
      <w:r>
        <w:t>(1.7, -246.0), (1.7, -245.8), (1.5, -245.5), (1.7, -245.3), (1.7, -245.0) (0.110, 0.082, 0.059)</w:t>
      </w:r>
    </w:p>
    <w:p>
      <w:r>
        <w:t>(0.7, -243.3), (1.0, -243.0), (1.0, -242.8), (1.2, -242.6), (1.2, -242.3), (2.2, -242.3), (1.5, -242.3), (1.0, -242.8), (1.0, -243.0) (0.090, 0.098, 0.078)</w:t>
      </w:r>
    </w:p>
    <w:p>
      <w:r>
        <w:t>(0.5, -249.2), (0.5, -248.0), (0.2, -247.7), (1.2, -246.7), (1.2, -245.8), (1.2, -246.5), (1.5, -246.7), (1.7, -246.5), (1.7, -246.2), (1.7, -246.5), (1.0, -247.2), (1.0, -248.0), (0.7, -248.2), (0.7, -249.0) (0.153, 0.098, 0.067)</w:t>
      </w:r>
    </w:p>
    <w:p>
      <w:r>
        <w:t>(-2.7, -254.4), (-2.7, -253.9), (-2.0, -253.9), (-1.2, -253.1), (-1.2, -252.9), (-1.0, -252.9), (-0.7, -252.6), (-0.2, -252.6), (0.5, -251.9), (0.5, -251.7), (1.0, -251.2), (1.0, -250.9), (1.2, -250.7), (1.5, -250.7), (1.7, -250.4), (1.7, -250.2), (2.0, -249.9), (2.0, -249.4), (2.7, -248.7), (2.7, -248.2), (3.0, -248.0), (3.0, -247.2), (3.2, -247.0), (3.2, -246.2), (3.4, -246.2), (3.7, -246.5), (3.7, -248.2), (3.4, -248.5), (3.4, -248.7), (3.2, -248.7), (2.7, -249.2), (2.7, -250.4), (2.0, -250.4), (1.7, -250.7), (1.7, -252.2), (1.2, -252.2), (1.0, -252.4), (0.5, -252.4), (0.0, -252.9), (0.0, -253.1), (-0.2, -253.4), (-1.0, -253.4), (-1.2, -253.6), (-1.5, -253.6), (-1.7, -253.9), (-1.7, -254.1), (-2.0, -254.1), (-2.2, -254.4) (0.973, 0.961, 0.933)</w:t>
      </w:r>
    </w:p>
    <w:p>
      <w:r>
        <w:t>(0.2, -247.5), (0.2, -247.2), (1.0, -246.5), (1.0, -246.0), (1.0, -246.5), (0.7, -246.7), (0.7, -247.0), (0.5, -247.0), (0.2, -247.2) (0.180, 0.161, 0.125)</w:t>
      </w:r>
    </w:p>
    <w:p>
      <w:r>
        <w:t>(0.2, -245.0), (0.7, -244.5), (0.7, -244.8), (0.5, -244.8) (0.255, 0.231, 0.196)</w:t>
      </w:r>
    </w:p>
    <w:p>
      <w:r>
        <w:t>(-7.6, -256.8), (-7.4, -256.6), (-7.1, -256.6), (-6.6, -256.1), (-6.6, -255.8), (-6.4, -255.6), (-6.2, -255.6), (-5.7, -255.1), (-5.4, -255.1), (-5.2, -254.9), (-4.7, -254.9), (-4.4, -254.6), (-3.9, -254.6), (-3.2, -253.9), (-3.0, -253.9), (-2.7, -253.6), (-2.2, -253.6), (-2.0, -253.4), (-1.7, -253.4), (-1.5, -253.1), (-1.5, -252.9), (-1.2, -252.6), (-1.0, -252.6), (-0.7, -252.4), (-0.5, -252.4), (0.7, -251.2), (0.7, -250.9), (1.7, -249.9), (1.7, -249.7), (1.7, -249.9), (1.5, -250.2), (1.5, -250.4), (1.2, -250.4), (0.7, -250.9), (0.7, -251.2), (0.2, -251.7), (0.2, -251.9), (-0.2, -252.4), (-0.7, -252.4), (-1.0, -252.6), (-1.2, -252.6), (-1.5, -252.9), (-1.5, -253.1), (-2.0, -253.6), (-2.7, -253.6), (-3.0, -253.9), (-3.0, -254.4), (-2.7, -254.6), (-2.2, -254.6), (-2.0, -254.4), (-1.7, -254.4), (-1.5, -254.1), (-1.5, -253.9), (-1.2, -253.9), (-1.0, -253.6), (-0.2, -253.6), (0.2, -253.1), (0.2, -252.9), (0.5, -252.6), (1.0, -252.6), (1.2, -252.4), (1.7, -252.4), (2.0, -252.2), (2.0, -250.7), (2.7, -250.7), (3.0, -250.4), (3.0, -249.2), (3.2, -249.0), (3.4, -249.0), (3.7, -248.7), (3.7, -248.5), (3.9, -248.2), (3.9, -246.5), (3.4, -246.0), (3.2, -246.0), (3.0, -246.2), (3.0, -247.0), (2.7, -247.2), (2.7, -248.0), (2.5, -248.2), (2.5, -248.7), (2.0, -249.2), (2.2, -249.0), (2.2, -248.7), (2.5, -248.5), (2.5, -248.0), (2.7, -247.7), (2.7, -247.2), (3.0, -247.0), (3.0, -246.0), (3.2, -245.8), (3.2, -245.5), (3.4, -245.3), (3.4, -245.0), (3.7, -244.8), (3.7, -244.5), (3.9, -244.3), (4.2, -244.3), (4.9, -243.5), (5.4, -243.5), (5.4, -243.8), (5.2, -243.8), (4.7, -244.3), (4.7, -245.3), (4.9, -245.5), (4.9, -246.5), (4.7, -246.7), (4.7, -247.5), (4.4, -247.7), (4.4, -249.2), (4.2, -249.4), (4.2, -250.4), (3.9, -250.7), (3.9, -251.7), (3.7, -251.9), (3.7, -252.6), (3.2, -253.1), (3.2, -253.4), (3.0, -253.6), (3.0, -254.1), (2.2, -254.9), (1.7, -254.9), (1.0, -255.6), (1.0, -255.8), (1.2, -256.1), (1.2, -256.3), (1.5, -256.6), (1.7, -256.6), (1.7, -257.1), (1.2, -257.1), (1.0, -256.8), (0.5, -256.8), (0.2, -256.6), (-0.2, -256.6), (-0.5, -256.3), (-1.0, -256.3), (-1.7, -255.6), (-2.7, -255.6), (-3.0, -255.8), (-4.9, -255.8), (-5.2, -256.1), (-5.7, -256.1), (-5.9, -256.3), (-6.6, -256.3), (-7.1, -256.8) (0.902, 0.871, 0.827)</w:t>
      </w:r>
    </w:p>
    <w:p>
      <w:r>
        <w:t>(-0.5, -246.2), (-0.5, -246.0), (-0.2, -245.8), (0.0, -245.8), (0.2, -245.5), (0.2, -245.3), (0.5, -245.0), (0.7, -245.0), (0.7, -245.8), (0.7, -245.3), (0.5, -245.0), (0.2, -245.3), (0.2, -245.5), (0.0, -245.8), (-0.2, -245.8), (-0.5, -246.0) (0.294, 0.251, 0.204)</w:t>
      </w:r>
    </w:p>
    <w:p>
      <w:r>
        <w:t>(-1.5, -246.7), (-1.0, -246.2), (-1.0, -246.0), (0.7, -244.3), (1.2, -244.3), (1.2, -244.5), (1.0, -244.3), (0.7, -244.3), (-1.0, -246.0), (-1.0, -246.2) (0.216, 0.196, 0.161)</w:t>
      </w:r>
    </w:p>
    <w:p>
      <w:r>
        <w:t>(-0.5, -250.4), (-0.5, -250.2), (-0.2, -250.2), (-0.2, -250.4) (0.180, 0.161, 0.125)</w:t>
      </w:r>
    </w:p>
    <w:p>
      <w:r>
        <w:t>(-0.7, -243.3), (-0.7, -243.5), (-0.2, -244.0), (0.0, -243.8), (-0.2, -244.0), (-0.7, -244.0) (0.102, 0.047, 0.024)</w:t>
      </w:r>
    </w:p>
    <w:p>
      <w:r>
        <w:t>(-0.7, -250.9), (-0.7, -250.4), (-0.5, -250.7) (0.259, 0.173, 0.137)</w:t>
      </w:r>
    </w:p>
    <w:p>
      <w:r>
        <w:t>(-1.7, -251.4), (-1.0, -250.7), (-1.0, -251.2), (-1.2, -251.4) (0.282, 0.208, 0.157)</w:t>
      </w:r>
    </w:p>
    <w:p>
      <w:r>
        <w:t>(-5.9, -248.7), (-5.7, -248.5), (-5.4, -248.5), (-4.9, -248.0), (-4.7, -248.0), (-3.9, -247.2), (-3.7, -247.2), (-3.2, -246.7), (-2.0, -246.7), (-1.0, -245.8), (-1.0, -245.5), (-0.5, -245.0), (-0.2, -245.0), (0.2, -244.5), (0.2, -244.3), (0.5, -244.3), (1.5, -243.3), (1.5, -243.0), (1.7, -242.8), (2.0, -243.0), (2.0, -243.5), (1.7, -243.8), (1.7, -244.0), (1.5, -244.3), (1.5, -244.5), (1.2, -244.8), (1.2, -245.5), (1.2, -244.8), (1.5, -244.5), (1.5, -244.3), (1.2, -244.0), (0.7, -244.0), (-1.2, -246.0), (-1.2, -246.2), (-1.7, -246.7), (-3.0, -246.7), (-3.2, -247.0), (-3.4, -247.0), (-3.7, -247.2), (-3.9, -247.2), (-4.7, -248.0), (-4.9, -248.0), (-5.4, -248.5), (-5.7, -248.5) (0.180, 0.161, 0.125)</w:t>
      </w:r>
    </w:p>
    <w:p>
      <w:r>
        <w:t>(-2.5, -251.4), (-2.5, -251.2), (-2.2, -250.9), (-2.2, -250.7), (-2.0, -250.4), (-1.7, -250.4), (-1.5, -250.2), (-1.2, -250.2), (-1.5, -250.4), (-1.5, -250.7), (-1.7, -250.7) (0.376, 0.290, 0.239)</w:t>
      </w:r>
    </w:p>
    <w:p>
      <w:r>
        <w:t>(-4.9, -248.7), (-4.7, -248.5), (-4.4, -248.5), (-4.2, -248.2), (-3.9, -248.2), (-3.7, -248.0), (-3.4, -248.0), (-3.2, -247.7), (-3.0, -247.7), (-2.7, -248.0), (-2.0, -248.0), (-1.5, -247.5), (-1.2, -247.5), (-0.5, -246.7), (-0.5, -246.5), (-0.2, -246.2), (-0.2, -246.0), (0.0, -246.0), (0.5, -245.5), (0.5, -245.3), (0.5, -246.0), (-0.5, -247.0), (-0.5, -248.7), (-0.2, -249.0), (-0.5, -249.2), (-0.5, -249.4), (-1.0, -249.9), (-1.5, -249.9), (-1.7, -250.2), (-1.5, -249.9), (-1.5, -249.7), (-1.2, -249.4), (-1.2, -249.2), (-0.7, -248.7), (-1.0, -248.5), (-1.2, -248.5), (-1.5, -248.7), (-2.0, -248.7), (-2.2, -249.0), (-2.5, -249.0), (-2.7, -249.2), (-2.7, -249.0), (-2.5, -248.7), (-2.2, -248.7), (-2.0, -248.5), (-2.2, -248.2), (-2.5, -248.2), (-2.7, -248.0), (-3.0, -248.2), (-3.2, -248.0), (-3.4, -248.2), (-4.2, -248.2), (-4.4, -248.5), (-4.7, -248.5) (0.306, 0.286, 0.251)</w:t>
      </w:r>
    </w:p>
    <w:p>
      <w:r>
        <w:t>(-2.2, -244.0), (-2.7, -243.5), (-2.7, -243.3), (-2.5, -243.0), (-1.7, -243.0), (-1.7, -243.3), (-1.5, -243.5), (-2.0, -244.0) (0.180, 0.161, 0.125)</w:t>
      </w:r>
    </w:p>
    <w:p>
      <w:r>
        <w:t>(-6.4, -248.5), (-5.2, -247.2), (-5.2, -247.0), (-4.9, -246.7), (-4.7, -246.7), (-3.7, -245.8), (-3.4, -245.8), (-3.2, -245.5), (-3.2, -244.8), (-3.0, -244.5), (-2.5, -244.5), (-2.2, -244.8), (-2.0, -244.8), (-1.7, -244.5), (-1.5, -244.5), (-1.0, -244.0), (-1.0, -242.6), (-0.7, -242.3), (-0.7, -242.1), (-0.5, -241.8), (-0.5, -241.6), (-0.7, -241.3), (-1.0, -241.3), (-1.5, -241.8), (-1.7, -241.8), (-1.5, -241.8), (-1.0, -241.3), (-1.0, -241.1), (-0.7, -241.1), (-0.5, -240.8), (-0.2, -241.1), (0.0, -241.1), (0.0, -241.3), (-0.2, -241.6), (-0.2, -241.8), (-1.0, -242.6), (-1.0, -244.0), (-0.7, -244.3), (-0.2, -244.3), (0.5, -243.5), (-0.5, -244.5), (-0.7, -244.5), (-1.7, -245.5), (-1.7, -245.8), (-2.0, -246.0), (-3.2, -246.0), (-4.4, -247.2), (-4.7, -247.2), (-4.9, -247.5), (-5.2, -247.5), (-5.7, -248.0), (-5.9, -248.0) (0.110, 0.082, 0.059)</w:t>
      </w:r>
    </w:p>
    <w:p>
      <w:r>
        <w:t>(-2.2, -249.9), (-2.5, -249.7), (-2.2, -249.4), (-2.0, -249.4), (-2.0, -249.7) (0.247, 0.212, 0.173)</w:t>
      </w:r>
    </w:p>
    <w:p>
      <w:r>
        <w:t>(-2.7, -245.5), (-2.7, -245.0), (-1.7, -245.0), (-1.7, -245.3), (-2.0, -245.5), (-2.0, -245.8), (-2.5, -245.8) (0.102, 0.047, 0.024)</w:t>
      </w:r>
    </w:p>
    <w:p>
      <w:r>
        <w:t>(-2.5, -250.9), (-2.5, -250.4), (-2.2, -250.4), (-2.5, -250.7) (0.306, 0.286, 0.251)</w:t>
      </w:r>
    </w:p>
    <w:p>
      <w:r>
        <w:t>(-2.0, -247.0), (-2.2, -247.2), (-2.5, -247.0), (-3.0, -247.0) (0.216, 0.196, 0.161)</w:t>
      </w:r>
    </w:p>
    <w:p>
      <w:r>
        <w:t>(-3.2, -252.4), (-3.0, -252.4), (-2.5, -251.9), (-1.7, -251.9), (-2.2, -251.9), (-2.5, -252.2), (-2.7, -252.2), (-3.0, -252.4) (0.376, 0.290, 0.239)</w:t>
      </w:r>
    </w:p>
    <w:p>
      <w:r>
        <w:t>(-4.4, -252.6), (-4.7, -252.4), (-4.7, -250.9), (-4.4, -250.7), (-4.2, -250.7), (-3.9, -250.4), (-3.0, -250.4), (-2.7, -250.2), (-2.7, -249.4), (-2.5, -249.2), (-2.7, -249.4), (-2.7, -249.9), (-2.5, -250.2), (-2.0, -250.2), (-1.7, -249.9), (-1.7, -249.7), (-1.5, -249.4), (-2.0, -249.0), (-1.5, -249.0), (-1.2, -248.7), (-1.0, -248.7), (-1.5, -249.2), (-1.5, -249.4), (-1.7, -249.7), (-1.7, -249.9), (-2.0, -250.2), (-2.5, -250.2), (-2.7, -250.4), (-2.7, -251.2), (-3.0, -251.4), (-3.0, -251.7), (-3.7, -252.4), (-4.2, -252.4) (0.294, 0.251, 0.204)</w:t>
      </w:r>
    </w:p>
    <w:p>
      <w:r>
        <w:t>(-4.7, -246.5), (-3.9, -245.8), (-3.9, -245.5), (-3.4, -245.0), (-3.4, -243.8), (-3.7, -243.5), (-3.7, -243.3), (-3.4, -243.5), (-3.2, -243.3), (-3.2, -243.8), (-2.7, -244.3), (-2.5, -244.3), (-2.2, -244.5), (-2.0, -244.5), (-1.7, -244.3), (-1.5, -244.3), (-1.2, -244.0), (-1.2, -243.8), (-1.2, -244.0), (-1.5, -244.3), (-1.7, -244.3), (-2.0, -244.5), (-2.2, -244.5), (-2.5, -244.3), (-3.0, -244.3), (-3.4, -244.8), (-3.4, -245.5), (-3.7, -245.5) (0.153, 0.098, 0.067)</w:t>
      </w:r>
    </w:p>
    <w:p>
      <w:r>
        <w:t>(-3.9, -251.2), (-3.4, -250.7), (-3.2, -250.9), (-3.4, -251.2) (0.247, 0.212, 0.173)</w:t>
      </w:r>
    </w:p>
    <w:p>
      <w:r>
        <w:t>(-4.2, -252.2), (-4.2, -251.7), (-3.9, -251.7), (-3.7, -251.9), (-3.9, -252.2) (0.282, 0.208, 0.157)</w:t>
      </w:r>
    </w:p>
    <w:p>
      <w:r>
        <w:t>(-3.7, -251.7), (-3.9, -251.4), (-4.2, -251.4), (-4.2, -251.2) (0.302, 0.212, 0.184)</w:t>
      </w:r>
    </w:p>
    <w:p>
      <w:r>
        <w:t>(-8.4, -249.9), (-8.4, -249.7), (-7.6, -249.0), (-7.4, -249.0), (-6.6, -248.2), (-6.4, -248.2), (-5.4, -247.2), (-6.2, -248.0), (-5.9, -248.2), (-5.7, -248.2), (-5.2, -247.7), (-4.9, -247.7), (-4.7, -247.5), (-4.4, -247.5), (-3.2, -246.2), (-2.0, -246.2), (-1.5, -245.8), (-1.5, -245.5), (-0.7, -244.8), (-0.5, -244.8), (0.2, -244.0), (-0.5, -244.8), (-0.7, -244.8), (-1.2, -245.3), (-1.2, -245.5), (-1.5, -245.8), (-1.5, -246.0), (-1.7, -246.2), (-2.7, -246.2), (-3.0, -246.5), (-3.4, -246.5), (-4.4, -247.5), (-4.7, -247.5), (-4.9, -247.7), (-5.2, -247.7), (-5.9, -248.5), (-6.2, -248.5), (-6.9, -249.2), (-7.1, -249.2), (-7.9, -249.9) (0.153, 0.098, 0.067)</w:t>
      </w:r>
    </w:p>
    <w:p>
      <w:r>
        <w:t>(-4.7, -245.8), (-4.4, -245.5), (-4.4, -245.3), (-4.2, -245.0), (-4.2, -244.8), (-4.4, -244.5), (-4.9, -244.5), (-4.2, -244.5), (-4.2, -245.0), (-4.4, -245.3), (-4.4, -245.5) (0.216, 0.196, 0.161)</w:t>
      </w:r>
    </w:p>
    <w:p>
      <w:r>
        <w:t>(-5.4, -252.9), (-4.9, -252.4), (-4.9, -252.2), (-5.2, -251.9), (-5.2, -250.9), (-4.9, -250.7), (-4.7, -250.7), (-4.4, -250.4), (-4.2, -250.4), (-3.9, -250.2), (-3.4, -250.2), (-3.0, -249.7), (-3.0, -250.2), (-3.9, -250.2), (-4.2, -250.4), (-4.4, -250.4), (-4.9, -250.9), (-4.9, -252.6), (-5.2, -252.9) (0.306, 0.286, 0.251)</w:t>
      </w:r>
    </w:p>
    <w:p>
      <w:r>
        <w:t>(-4.9, -247.2), (-4.4, -246.7), (-4.4, -247.0), (-4.7, -247.0) (0.102, 0.047, 0.024)</w:t>
      </w:r>
    </w:p>
    <w:p>
      <w:r>
        <w:t>(-5.2, -253.4), (-4.9, -253.1), (-4.9, -252.9), (-4.7, -252.9) (0.345, 0.267, 0.200)</w:t>
      </w:r>
    </w:p>
    <w:p>
      <w:r>
        <w:t>(-5.2, -243.8), (-5.2, -243.5), (-4.9, -243.3), (-4.7, -243.3), (-4.7, -243.5), (-4.9, -243.5) (0.110, 0.082, 0.059)</w:t>
      </w:r>
    </w:p>
    <w:p>
      <w:r>
        <w:t>(-5.9, -246.7), (-4.7, -245.5), (-4.7, -245.0), (-4.9, -244.8), (-5.2, -245.0), (-4.9, -244.8), (-4.7, -244.8), (-4.7, -245.5) (0.255, 0.231, 0.196)</w:t>
      </w:r>
    </w:p>
    <w:p>
      <w:r>
        <w:t>(-10.1, -244.3), (-9.6, -243.8), (-9.4, -243.8), (-8.9, -243.3), (-8.9, -242.6), (-8.4, -242.6), (-8.1, -242.3), (-7.9, -242.6), (-7.6, -242.3), (-6.2, -242.3), (-5.7, -241.8), (-5.4, -241.8), (-5.2, -241.6), (-4.7, -241.6), (-4.4, -241.3), (-4.2, -241.3), (-3.9, -241.1), (-3.7, -241.1), (-3.7, -241.3), (-3.4, -241.6), (-3.4, -242.3), (-3.2, -242.6), (-2.0, -242.6), (-1.7, -242.3), (-1.5, -242.3), (-1.2, -242.6), (-1.2, -243.5), (-1.5, -243.8), (-1.5, -244.0), (-1.7, -244.0), (-2.0, -244.3), (-2.2, -244.3), (-2.5, -244.0), (-2.7, -244.0), (-3.0, -243.8), (-3.0, -243.3), (-3.2, -243.0), (-3.4, -243.3), (-3.7, -243.0), (-3.9, -243.3), (-3.9, -243.5), (-3.7, -243.8), (-3.7, -244.0), (-3.9, -243.8), (-4.2, -243.8), (-3.9, -243.5), (-3.9, -243.3), (-4.2, -243.0), (-4.4, -243.0), (-4.7, -242.8), (-5.2, -242.8), (-5.4, -243.0), (-5.4, -242.8), (-4.2, -242.8), (-3.7, -242.3), (-3.7, -242.1), (-4.2, -241.6), (-4.9, -241.6), (-5.4, -242.1), (-5.7, -242.1), (-5.9, -242.3), (-6.4, -242.3), (-6.6, -242.6), (-8.1, -242.6), (-8.4, -242.8), (-8.4, -243.0), (-8.9, -243.5), (-9.1, -243.5), (-9.4, -243.8), (-9.6, -243.8) (0.129, 0.129, 0.094)</w:t>
      </w:r>
    </w:p>
    <w:p>
      <w:r>
        <w:t>(-8.1, -251.9), (-8.1, -251.4), (-6.6, -249.9), (-6.4, -249.9), (-5.7, -249.2), (-5.4, -249.2), (-5.2, -249.0), (-4.9, -249.0), (-4.7, -248.7), (-4.4, -248.7), (-4.2, -248.5), (-2.7, -248.5), (-3.0, -248.7), (-3.0, -249.2), (-3.2, -249.4), (-3.2, -249.7), (-3.4, -249.7), (-3.7, -249.9), (-4.2, -249.9), (-4.4, -250.2), (-4.7, -250.2), (-5.2, -250.7), (-5.4, -250.7), (-5.7, -250.9), (-5.7, -251.2), (-5.9, -251.2), (-6.2, -251.4), (-6.6, -251.4), (-6.9, -251.7), (-7.4, -251.7), (-7.6, -251.9) (0.361, 0.337, 0.302)</w:t>
      </w:r>
    </w:p>
    <w:p>
      <w:r>
        <w:t>(-7.1, -250.9), (-5.9, -249.7), (-5.7, -249.7), (-5.4, -249.4), (-4.9, -249.4), (-4.7, -249.2), (-3.7, -249.2), (-3.9, -249.4), (-4.2, -249.4), (-4.7, -249.9), (-4.9, -249.9), (-5.2, -250.2), (-5.4, -250.2), (-5.9, -250.7), (-6.2, -250.7), (-6.4, -250.9) (0.463, 0.376, 0.318)</w:t>
      </w:r>
    </w:p>
    <w:p>
      <w:r>
        <w:t>(-6.2, -253.6), (-6.2, -253.1), (-5.2, -253.1), (-5.7, -253.6) (0.294, 0.251, 0.204)</w:t>
      </w:r>
    </w:p>
    <w:p>
      <w:r>
        <w:t>(-6.9, -253.9), (-6.6, -253.6), (-6.6, -253.1), (-6.9, -252.9), (-6.6, -252.9), (-6.4, -252.6), (-6.4, -252.2), (-6.2, -251.9), (-6.4, -251.7), (-6.6, -251.7), (-6.2, -251.7), (-5.9, -251.4), (-5.7, -251.4), (-5.4, -251.2), (-5.4, -250.9), (-5.4, -251.9), (-5.2, -252.2), (-5.2, -252.4), (-5.4, -252.6), (-6.4, -252.6), (-6.6, -252.9), (-6.6, -253.6) (0.376, 0.290, 0.239)</w:t>
      </w:r>
    </w:p>
    <w:p>
      <w:r>
        <w:t>(-6.6, -244.8), (-6.6, -244.5), (-6.4, -244.3), (-5.9, -244.3), (-5.9, -244.5), (-6.2, -244.8) (0.110, 0.082, 0.059)</w:t>
      </w:r>
    </w:p>
    <w:p>
      <w:r>
        <w:t>(-6.6, -254.1), (-6.6, -253.9), (-6.4, -253.6), (-6.4, -253.4), (-6.4, -253.6), (-6.2, -253.9), (-6.4, -253.9) (0.345, 0.267, 0.200)</w:t>
      </w:r>
    </w:p>
    <w:p>
      <w:r>
        <w:t>(-7.6, -248.2), (-6.2, -246.7), (-6.2, -246.5), (-5.9, -246.2), (-6.2, -246.0), (-6.4, -246.0), (-6.6, -246.2), (-6.9, -246.2), (-7.1, -246.5), (-7.4, -246.5), (-7.6, -246.7), (-7.4, -246.5), (-7.1, -246.5), (-6.6, -246.0), (-6.4, -246.0), (-6.2, -245.8), (-5.9, -245.8), (-5.7, -245.5), (-5.4, -245.5), (-5.2, -245.3), (-5.2, -245.8) (0.306, 0.286, 0.251)</w:t>
      </w:r>
    </w:p>
    <w:p>
      <w:r>
        <w:t>(-6.6, -243.5), (-6.6, -243.3), (-6.4, -243.3), (-6.4, -243.5) (0.216, 0.196, 0.161)</w:t>
      </w:r>
    </w:p>
    <w:p>
      <w:r>
        <w:t>(-6.2, -252.9), (-6.4, -253.1), (-6.4, -252.9), (-6.6, -252.6), (-7.1, -252.6), (-7.4, -252.4), (-7.9, -252.4), (-7.6, -252.2), (-7.1, -252.2), (-6.9, -251.9), (-6.4, -251.9), (-6.6, -252.2), (-6.6, -252.6), (-6.4, -252.9) (0.306, 0.286, 0.251)</w:t>
      </w:r>
    </w:p>
    <w:p>
      <w:r>
        <w:t>(-10.6, -248.5), (-8.9, -246.7), (-9.1, -246.5), (-9.4, -246.5), (-10.8, -248.0), (-9.4, -246.5), (-9.1, -246.5), (-8.1, -245.5), (-7.9, -245.5), (-7.6, -245.3), (-7.4, -245.3), (-7.1, -245.0), (-7.1, -244.8), (-6.4, -244.0), (-5.9, -244.0), (-5.4, -243.5), (-5.4, -243.3), (-5.2, -243.0), (-4.7, -243.0), (-4.4, -243.3), (-4.2, -243.3), (-4.2, -243.5), (-4.4, -243.8), (-4.9, -243.8), (-6.2, -245.0), (-6.9, -245.0), (-7.6, -245.8), (-7.9, -245.8) (0.153, 0.098, 0.067)</w:t>
      </w:r>
    </w:p>
    <w:p>
      <w:r>
        <w:t>(-7.6, -255.1), (-7.1, -254.6), (-7.4, -254.4), (-6.9, -254.4) (0.294, 0.251, 0.204)</w:t>
      </w:r>
    </w:p>
    <w:p>
      <w:r>
        <w:t>(-11.8, -252.9), (-11.8, -252.4), (-11.3, -251.9), (-11.1, -251.9), (-10.6, -251.4), (-10.3, -251.4), (-9.6, -250.7), (-9.4, -250.7), (-9.1, -250.4), (-9.1, -250.2), (-7.4, -248.5), (-7.1, -248.5), (-4.2, -245.5), (-4.2, -245.3), (-3.9, -245.0), (-3.9, -244.5), (-4.2, -244.3), (-4.9, -244.3), (-5.2, -244.5), (-5.4, -244.5), (-6.2, -245.3), (-6.4, -245.3), (-6.6, -245.5), (-6.9, -245.5), (-7.4, -246.0), (-7.6, -246.0), (-8.4, -246.7), (-8.6, -246.7), (-8.9, -247.0), (-8.6, -246.7), (-8.4, -246.7), (-7.1, -245.5), (-6.6, -245.5), (-6.4, -245.3), (-6.2, -245.3), (-5.2, -244.3), (-4.7, -244.3), (-4.4, -244.0), (-3.9, -244.0), (-3.7, -244.3), (-3.7, -244.8), (-3.9, -245.0), (-3.9, -245.3), (-5.9, -247.2), (-5.9, -247.5), (-6.2, -247.5), (-7.1, -248.5), (-7.4, -248.5), (-8.9, -249.9), (-8.9, -250.2), (-8.6, -250.4), (-8.4, -250.4), (-8.1, -250.2), (-7.9, -250.2), (-7.4, -249.7), (-7.9, -250.2), (-8.1, -250.2), (-8.9, -250.9), (-9.1, -250.9), (-9.6, -251.4), (-9.6, -251.7), (-10.1, -252.2), (-10.1, -252.4), (-10.6, -252.9) (0.180, 0.161, 0.125)</w:t>
      </w:r>
    </w:p>
    <w:p>
      <w:r>
        <w:t>(-7.9, -249.4), (-7.6, -249.2), (-7.4, -249.2), (-6.9, -248.7), (-7.6, -249.4) (0.110, 0.082, 0.059)</w:t>
      </w:r>
    </w:p>
    <w:p>
      <w:r>
        <w:t>(-7.9, -255.1), (-7.9, -254.9), (-7.6, -254.6), (-7.4, -254.6) (0.282, 0.208, 0.157)</w:t>
      </w:r>
    </w:p>
    <w:p>
      <w:r>
        <w:t>(-6.9, -253.6), (-7.1, -253.9), (-6.9, -253.6), (-6.9, -253.1), (-7.1, -252.9), (-8.6, -252.9), (-9.1, -253.4), (-9.1, -253.1), (-8.9, -252.9), (-7.1, -252.9), (-6.9, -253.1) (0.361, 0.337, 0.302)</w:t>
      </w:r>
    </w:p>
    <w:p>
      <w:r>
        <w:t>(-7.4, -244.0), (-7.6, -244.3), (-7.6, -244.5), (-7.9, -244.8), (-7.6, -244.5), (-7.6, -244.3), (-7.9, -244.0), (-8.9, -244.0), (-8.4, -244.0), (-8.1, -243.8), (-7.6, -243.8) (0.216, 0.196, 0.161)</w:t>
      </w:r>
    </w:p>
    <w:p>
      <w:r>
        <w:t>(-8.1, -244.8), (-8.1, -244.3), (-7.9, -244.3), (-7.9, -244.5) (0.247, 0.212, 0.173)</w:t>
      </w:r>
    </w:p>
    <w:p>
      <w:r>
        <w:t>(-7.6, -253.4), (-7.6, -253.6), (-7.9, -253.6), (-8.1, -253.9), (-7.9, -253.6), (-8.1, -253.4), (-8.4, -253.4), (-8.6, -253.6), (-8.9, -253.6), (-8.6, -253.6), (-8.4, -253.4) (0.431, 0.431, 0.424)</w:t>
      </w:r>
    </w:p>
    <w:p>
      <w:r>
        <w:t>(-9.1, -252.9), (-8.6, -252.4), (-8.6, -251.9), (-8.4, -251.7), (-8.4, -251.4), (-7.9, -250.9), (-8.4, -251.4), (-8.4, -251.9), (-8.1, -252.2), (-7.9, -252.2), (-8.1, -252.4), (-7.9, -252.6), (-7.4, -252.6), (-8.9, -252.6) (0.376, 0.290, 0.239)</w:t>
      </w:r>
    </w:p>
    <w:p>
      <w:r>
        <w:t>(-11.3, -250.7), (-10.8, -250.2), (-10.8, -249.9), (-7.9, -247.0), (-7.6, -247.0), (-7.4, -246.7), (-7.1, -246.7), (-6.9, -246.5), (-6.6, -246.5), (-6.4, -246.2), (-6.2, -246.2), (-6.4, -246.5), (-6.4, -246.7), (-7.9, -248.2), (-8.1, -248.2), (-10.3, -250.4), (-10.6, -250.4), (-10.8, -250.7) (0.361, 0.337, 0.302)</w:t>
      </w:r>
    </w:p>
    <w:p>
      <w:r>
        <w:t>(-8.4, -250.2), (-8.6, -250.2), (-8.6, -249.9) (0.129, 0.129, 0.094)</w:t>
      </w:r>
    </w:p>
    <w:p>
      <w:r>
        <w:t>(-10.1, -249.7), (-10.1, -249.4), (-8.9, -248.2), (-8.6, -248.2), (-7.6, -247.2), (-7.4, -247.2), (-7.4, -247.5), (-7.6, -247.7), (-7.9, -247.7), (-9.8, -249.7) (0.373, 0.373, 0.369)</w:t>
      </w:r>
    </w:p>
    <w:p>
      <w:r>
        <w:t>(-9.6, -245.8), (-8.4, -244.5), (-8.6, -244.3), (-8.4, -244.3), (-8.4, -244.8), (-8.6, -244.8) (0.255, 0.231, 0.196)</w:t>
      </w:r>
    </w:p>
    <w:p>
      <w:r>
        <w:t>(-9.8, -253.6), (-9.4, -253.1), (-9.4, -252.9), (-9.1, -252.6), (-9.1, -252.4), (-8.9, -252.2), (-8.9, -251.9), (-8.6, -251.7), (-8.6, -251.4), (-8.1, -250.9), (-8.6, -251.4), (-8.6, -251.7), (-8.9, -251.9), (-8.9, -252.4), (-9.4, -252.9), (-9.4, -253.1) (0.306, 0.286, 0.251)</w:t>
      </w:r>
    </w:p>
    <w:p>
      <w:r>
        <w:t>(-9.6, -245.0), (-9.4, -245.0), (-8.9, -244.5), (-8.6, -244.5), (-9.4, -245.3) (0.294, 0.251, 0.204)</w:t>
      </w:r>
    </w:p>
    <w:p>
      <w:r>
        <w:t>(-9.8, -254.9), (-9.6, -254.6), (-9.6, -254.4), (-9.4, -254.4), (-9.1, -254.1), (-8.9, -254.1), (-8.9, -254.4), (-9.4, -254.9) (0.561, 0.549, 0.529)</w:t>
      </w:r>
    </w:p>
    <w:p>
      <w:r>
        <w:t>(-11.6, -255.8), (-11.6, -255.1), (-11.3, -255.1), (-11.1, -254.9), (-10.8, -254.9), (-10.1, -254.1), (-9.8, -254.1), (-9.4, -253.6), (-9.1, -253.6), (-8.6, -253.1), (-7.1, -253.1), (-7.1, -253.6), (-7.4, -253.9), (-7.6, -253.9), (-8.6, -254.9), (-8.1, -254.4), (-8.1, -254.1), (-7.9, -253.9), (-7.6, -253.9), (-7.4, -253.6), (-7.4, -253.4), (-7.6, -253.1), (-8.4, -253.1), (-8.6, -253.4), (-8.9, -253.4), (-9.1, -253.6), (-9.4, -253.6), (-9.8, -254.1), (-10.1, -254.1), (-10.8, -254.9), (-11.1, -254.9), (-11.6, -255.4), (-11.6, -255.6), (-11.3, -255.8), (-10.1, -255.8), (-9.6, -255.4), (-9.4, -255.4), (-9.1, -255.1), (-9.4, -255.4), (-9.6, -255.4), (-10.1, -255.8) (0.463, 0.376, 0.318)</w:t>
      </w:r>
    </w:p>
    <w:p>
      <w:r>
        <w:t>(-11.1, -255.6), (-11.1, -255.4), (-10.8, -255.1), (-10.6, -255.1), (-9.6, -254.1), (-9.4, -254.1), (-9.1, -253.9), (-8.6, -253.9), (-8.4, -253.6), (-8.1, -253.6), (-8.4, -253.9), (-8.4, -254.1), (-8.6, -254.4), (-8.6, -254.6), (-8.9, -254.6), (-9.4, -255.1), (-9.6, -255.1), (-9.8, -255.4), (-10.1, -255.4), (-10.3, -255.6) (0.502, 0.486, 0.463)</w:t>
      </w:r>
    </w:p>
    <w:p>
      <w:r>
        <w:t>(-10.8, -252.2), (-10.8, -251.9), (-10.6, -251.7), (-10.3, -251.7), (-10.1, -251.4), (-10.1, -251.9), (-10.3, -252.2) (0.208, 0.110, 0.075)</w:t>
      </w:r>
    </w:p>
    <w:p>
      <w:r>
        <w:t>(-11.1, -249.0), (-10.8, -248.7), (-10.8, -248.5), (-11.1, -248.2), (-10.8, -248.2), (-9.4, -246.7), (-9.1, -246.7), (-10.8, -248.5), (-10.8, -248.7) (0.110, 0.082, 0.059)</w:t>
      </w:r>
    </w:p>
    <w:p>
      <w:r>
        <w:t>(-11.8, -251.2), (-11.8, -250.9), (-11.6, -250.7), (-11.6, -250.4), (-8.1, -247.0), (-11.1, -249.9), (-11.1, -250.2), (-11.6, -250.7), (-11.3, -250.9), (-10.8, -250.9), (-10.6, -250.7), (-10.3, -250.7), (-8.1, -248.5), (-10.3, -250.7), (-10.6, -250.7), (-10.8, -250.9), (-11.1, -250.9), (-11.3, -251.2) (0.306, 0.286, 0.251)</w:t>
      </w:r>
    </w:p>
    <w:p>
      <w:r>
        <w:t>(-13.8, -245.0), (-13.3, -244.5), (-12.8, -244.5), (-12.6, -244.3), (-12.3, -244.5), (-12.3, -245.0), (-12.1, -245.3), (-11.8, -245.3), (-11.3, -244.8), (-11.1, -244.8), (-10.6, -244.3), (-10.3, -244.3), (-9.1, -243.0), (-9.1, -242.6), (-8.9, -242.3), (-8.4, -242.3), (-8.9, -242.3), (-9.1, -242.6), (-9.1, -243.3), (-9.4, -243.5), (-9.6, -243.5), (-10.3, -244.3), (-10.6, -244.3), (-11.1, -244.8), (-11.3, -244.8), (-11.8, -245.3), (-12.3, -245.3), (-12.3, -244.8), (-12.6, -244.5), (-13.3, -244.5) (0.153, 0.098, 0.067)</w:t>
      </w:r>
    </w:p>
    <w:p>
      <w:r>
        <w:t>(-11.1, -248.7), (-11.3, -248.5), (-11.1, -248.5) (0.102, 0.047, 0.024)</w:t>
      </w:r>
    </w:p>
    <w:p>
      <w:r>
        <w:t>(-10.3, -253.1), (-10.6, -253.1), (-10.8, -253.4), (-11.1, -253.1), (-12.1, -253.1), (-12.3, -252.9), (-12.1, -252.6), (-12.1, -252.4), (-11.6, -251.9), (-12.1, -252.4), (-12.1, -252.9), (-11.8, -253.1), (-10.6, -253.1), (-10.1, -252.6), (-10.3, -252.9) (0.216, 0.196, 0.161)</w:t>
      </w:r>
    </w:p>
    <w:p>
      <w:r>
        <w:t>(-13.3, -253.6), (-13.3, -253.1), (-13.5, -252.9), (-12.8, -252.2), (-12.8, -251.9), (-12.3, -251.4), (-12.3, -251.2), (-12.3, -251.7), (-12.1, -251.9), (-11.8, -251.9), (-11.6, -251.7), (-11.3, -251.7), (-11.1, -251.4), (-11.3, -251.7), (-11.6, -251.7), (-12.3, -252.4), (-12.3, -252.6), (-12.6, -252.9), (-12.1, -253.4), (-11.1, -253.4), (-10.8, -253.6), (-10.6, -253.4), (-10.3, -253.4), (-10.1, -253.1), (-10.1, -252.9), (-9.8, -252.6), (-9.8, -252.4), (-9.4, -251.9), (-9.8, -252.4), (-9.8, -252.6), (-10.1, -252.9), (-10.1, -253.1), (-10.3, -253.4), (-10.6, -253.4), (-10.8, -253.6), (-11.1, -253.6), (-11.3, -253.4), (-12.3, -253.4), (-12.6, -253.6), (-12.8, -253.6), (-13.0, -253.9) (0.247, 0.212, 0.173)</w:t>
      </w:r>
    </w:p>
    <w:p>
      <w:r>
        <w:t>(-14.5, -255.8), (-14.5, -255.6), (-13.5, -254.6), (-13.5, -254.1), (-13.8, -253.9), (-13.8, -253.6), (-14.0, -253.4), (-14.3, -253.4), (-13.8, -253.4), (-13.8, -253.6), (-13.3, -254.1), (-12.8, -254.1), (-12.3, -253.6), (-11.6, -253.6), (-11.3, -253.9), (-10.6, -253.9), (-10.3, -253.6), (-10.1, -253.6), (-9.6, -253.1), (-9.6, -252.6), (-9.1, -252.2), (-9.1, -251.9), (-8.9, -251.7), (-9.1, -251.9), (-9.1, -252.2), (-9.4, -252.4), (-9.4, -252.6), (-9.6, -252.9), (-9.6, -253.1), (-10.1, -253.6), (-10.3, -253.6), (-10.6, -253.9), (-10.8, -253.9), (-11.1, -254.1), (-11.3, -254.1), (-11.6, -253.9), (-12.3, -253.9), (-13.3, -254.9), (-13.3, -255.4), (-13.0, -255.6), (-12.8, -255.6), (-12.8, -256.6), (-13.3, -256.1), (-13.8, -256.6), (-13.8, -256.3), (-14.3, -255.8) (0.294, 0.251, 0.204)</w:t>
      </w:r>
    </w:p>
    <w:p>
      <w:r>
        <w:t>(-12.8, -254.9), (-12.8, -254.6), (-12.3, -254.1), (-11.6, -254.1), (-11.3, -254.4), (-11.1, -254.4), (-10.8, -254.1), (-11.1, -254.4), (-11.6, -254.4), (-11.8, -254.1), (-12.3, -254.1), (-12.8, -254.6) (0.306, 0.286, 0.251)</w:t>
      </w:r>
    </w:p>
    <w:p>
      <w:r>
        <w:t>(-11.8, -251.7), (-12.1, -251.7), (-12.1, -251.4) (0.255, 0.231, 0.196)</w:t>
      </w:r>
    </w:p>
    <w:p>
      <w:r>
        <w:t>(-15.3, -249.7), (-15.3, -249.0), (-15.0, -248.7), (-14.5, -248.7), (-14.3, -248.5), (-14.0, -248.5), (-13.8, -248.2), (-13.5, -248.2), (-12.3, -247.0), (-12.1, -247.0), (-11.6, -246.5), (-11.3, -246.5), (-10.1, -245.3), (-9.6, -245.3), (-9.6, -245.5), (-10.6, -246.5), (-10.8, -246.5), (-11.1, -246.7), (-11.1, -247.0), (-11.8, -247.7), (-12.1, -247.7), (-12.3, -248.0), (-12.6, -248.0), (-13.0, -248.5), (-13.3, -248.5), (-14.5, -249.7) (0.306, 0.286, 0.251)</w:t>
      </w:r>
    </w:p>
    <w:p>
      <w:r>
        <w:t>(-18.2, -251.9), (-18.2, -251.2), (-18.0, -250.9), (-18.0, -250.2), (-18.2, -249.9), (-18.7, -249.9), (-18.7, -249.2), (-18.5, -249.0), (-18.5, -248.7), (-18.2, -248.5), (-18.0, -248.5), (-17.7, -248.2), (-17.7, -248.0), (-17.0, -247.2), (-16.7, -247.2), (-16.5, -247.0), (-15.3, -247.0), (-14.0, -245.8), (-13.8, -245.8), (-13.5, -245.5), (-13.5, -245.3), (-13.0, -245.3), (-13.0, -245.8), (-12.8, -246.0), (-12.3, -246.0), (-12.1, -245.8), (-11.8, -245.8), (-11.3, -245.3), (-11.1, -245.3), (-10.3, -244.5), (-10.1, -244.5), (-9.6, -244.0), (-9.4, -244.0), (-9.1, -243.8), (-8.9, -243.8), (-8.1, -243.0), (-7.9, -243.0), (-7.6, -242.8), (-5.7, -242.8), (-5.7, -243.3), (-6.2, -243.8), (-6.4, -243.8), (-6.6, -244.0), (-6.9, -244.0), (-7.1, -244.3), (-7.1, -244.5), (-7.6, -245.0), (-7.9, -245.0), (-8.1, -245.3), (-8.4, -245.3), (-9.6, -246.5), (-9.8, -246.5), (-10.6, -247.2), (-10.6, -247.5), (-10.8, -247.5), (-11.3, -248.0), (-9.8, -246.5), (-9.6, -246.5), (-8.1, -245.0), (-7.9, -245.0), (-7.4, -244.5), (-7.4, -244.3), (-7.1, -244.0), (-7.6, -243.5), (-8.1, -243.5), (-8.4, -243.8), (-8.9, -243.8), (-9.1, -244.0), (-9.4, -244.0), (-9.6, -244.3), (-9.8, -244.3), (-10.3, -244.8), (-10.6, -244.8), (-11.3, -245.5), (-11.6, -245.5), (-12.3, -246.2), (-12.6, -246.2), (-12.8, -246.5), (-14.0, -246.5), (-14.8, -247.2), (-15.0, -247.2), (-15.3, -247.0), (-16.5, -247.0), (-16.7, -247.2), (-17.0, -247.2), (-17.2, -247.5), (-17.2, -247.7), (-17.5, -248.0), (-17.5, -248.2), (-17.2, -248.5), (-17.0, -248.5), (-16.7, -248.7), (-16.5, -248.7), (-16.2, -249.0), (-16.5, -249.2), (-16.5, -249.4), (-17.0, -249.9), (-17.2, -249.9), (-17.7, -250.4), (-17.7, -250.9), (-18.0, -251.2), (-17.2, -251.9), (-17.0, -251.9), (-16.7, -251.7), (-16.5, -251.7), (-16.2, -251.4), (-16.0, -251.4), (-15.3, -250.7), (-15.0, -250.7), (-14.8, -250.4), (-15.0, -250.7), (-15.3, -250.7), (-16.0, -251.4), (-16.2, -251.4), (-16.5, -251.7), (-16.7, -251.7), (-17.0, -251.9), (-17.5, -251.9), (-17.7, -252.2), (-18.0, -251.9) (0.180, 0.161, 0.125)</w:t>
      </w:r>
    </w:p>
    <w:p>
      <w:r>
        <w:t>(-14.0, -252.9), (-12.6, -251.4), (-13.0, -251.9), (-13.0, -252.2), (-13.8, -252.9) (0.216, 0.196, 0.161)</w:t>
      </w:r>
    </w:p>
    <w:p>
      <w:r>
        <w:t>(-13.8, -243.8), (-13.8, -243.5), (-13.0, -242.8), (-12.8, -243.0), (-13.0, -243.3), (-13.3, -243.3) (0.016, 0.024, 0.027)</w:t>
      </w:r>
    </w:p>
    <w:p>
      <w:r>
        <w:t>(-14.8, -244.5), (-14.8, -244.3), (-14.5, -244.0), (-14.5, -243.8), (-13.3, -242.6), (-13.0, -242.6), (-12.8, -242.3), (-12.6, -242.3), (-12.3, -242.6), (-12.3, -243.3), (-12.6, -243.3), (-13.0, -243.8), (-13.3, -243.8), (-13.8, -244.3), (-14.0, -244.3), (-14.3, -244.5) (0.051, 0.035, 0.020)</w:t>
      </w:r>
    </w:p>
    <w:p>
      <w:r>
        <w:t>(-13.3, -253.9), (-13.5, -253.6), (-13.5, -253.4), (-13.8, -253.1), (-13.5, -253.1), (-13.5, -253.6) (0.255, 0.231, 0.196)</w:t>
      </w:r>
    </w:p>
    <w:p>
      <w:r>
        <w:t>(-14.0, -251.2), (-13.3, -250.4), (-13.3, -250.7), (-13.5, -250.9), (-13.8, -250.9) (0.016, 0.024, 0.027)</w:t>
      </w:r>
    </w:p>
    <w:p>
      <w:r>
        <w:t>(-16.5, -246.7), (-16.0, -246.7), (-15.8, -246.5), (-15.5, -246.5), (-14.5, -245.5), (-14.3, -245.5), (-14.0, -245.3), (-13.8, -245.3), (-13.3, -244.8), (-12.6, -244.8), (-12.6, -245.3), (-12.3, -245.5), (-11.8, -245.5), (-11.3, -245.0), (-11.8, -245.5), (-12.1, -245.5), (-12.3, -245.8), (-12.6, -245.8), (-12.6, -245.3), (-13.0, -244.8), (-13.3, -244.8), (-14.0, -245.5), (-14.3, -245.5), (-15.3, -246.5), (-15.8, -246.5), (-16.0, -246.7) (0.129, 0.129, 0.094)</w:t>
      </w:r>
    </w:p>
    <w:p>
      <w:r>
        <w:t>(-17.0, -253.1), (-17.0, -252.9), (-16.2, -252.2), (-16.0, -252.2), (-15.8, -251.9), (-15.5, -251.9), (-14.5, -250.9), (-14.3, -250.9), (-13.8, -250.4), (-13.5, -250.4), (-12.1, -249.0), (-11.8, -249.0), (-11.6, -248.7), (-11.3, -248.7), (-11.3, -249.0), (-12.1, -249.7), (-12.3, -249.7), (-12.6, -249.9), (-12.6, -250.2), (-14.5, -252.2), (-14.8, -252.2), (-15.0, -252.4), (-15.3, -252.4), (-15.8, -252.9), (-16.0, -252.9), (-16.2, -253.1) (0.051, 0.035, 0.020)</w:t>
      </w:r>
    </w:p>
    <w:p>
      <w:r>
        <w:t>(-24.1, -252.2), (-24.1, -251.9), (-23.9, -251.7), (-23.9, -251.4), (-23.6, -251.4), (-22.6, -250.4), (-21.9, -250.4), (-21.7, -250.2), (-21.7, -249.9), (-21.4, -249.7), (-21.4, -249.4), (-19.0, -247.0), (-19.0, -246.7), (-18.7, -246.7), (-18.2, -246.2), (-18.0, -246.2), (-17.7, -246.0), (-17.5, -246.0), (-16.7, -245.3), (-16.5, -245.3), (-15.8, -244.5), (-15.5, -244.5), (-15.0, -244.0), (-15.0, -243.8), (-14.3, -243.0), (-14.0, -243.0), (-13.0, -242.1), (-14.0, -243.0), (-14.3, -243.0), (-15.0, -243.8), (-15.0, -244.0), (-16.2, -245.3), (-16.5, -245.3), (-17.2, -246.0), (-17.5, -246.0), (-17.7, -246.2), (-18.0, -246.2), (-18.2, -246.5), (-18.5, -246.5), (-20.2, -248.2), (-20.2, -248.5), (-20.4, -248.7), (-20.7, -248.7), (-21.4, -249.4), (-21.4, -249.7), (-21.7, -249.9), (-21.4, -250.2), (-21.2, -250.2), (-20.9, -250.4), (-20.7, -250.2), (-20.4, -250.2), (-19.4, -249.2), (-19.4, -249.0), (-19.2, -248.7), (-19.2, -248.5), (-19.0, -248.2), (-18.7, -248.2), (-17.0, -246.5), (-16.7, -246.5), (-16.5, -246.2), (-16.2, -246.2), (-15.3, -245.3), (-14.5, -245.3), (-14.3, -245.0), (-14.0, -245.0), (-13.3, -244.3), (-13.0, -244.3), (-12.8, -244.0), (-12.6, -244.0), (-11.8, -243.3), (-11.8, -243.0), (-10.8, -243.0), (-10.6, -242.8), (-10.3, -242.8), (-9.6, -242.1), (-9.4, -242.1), (-8.6, -241.3), (-8.6, -241.1), (-9.4, -240.3), (-9.6, -240.3), (-9.8, -240.6), (-10.1, -240.6), (-10.3, -240.8), (-10.6, -240.8), (-10.8, -241.1), (-11.1, -241.1), (-11.3, -241.3), (-11.6, -241.3), (-11.8, -241.6), (-12.1, -241.6), (-12.3, -241.8), (-11.8, -241.3), (-11.6, -241.3), (-11.3, -241.1), (-11.1, -241.1), (-10.8, -240.8), (-10.6, -240.8), (-10.3, -240.6), (-10.1, -240.6), (-9.8, -240.3), (-8.6, -240.3), (-8.4, -240.6), (-8.1, -240.6), (-7.9, -240.8), (-7.6, -240.8), (-7.4, -241.1), (-6.2, -241.1), (-5.9, -240.8), (-5.9, -240.3), (-5.7, -240.3), (-5.4, -240.1), (-5.2, -240.1), (-5.4, -240.1), (-5.7, -240.3), (-5.7, -240.8), (-5.4, -241.1), (-5.2, -241.1), (-4.7, -240.6), (-4.7, -240.3), (-4.4, -240.3), (-4.4, -240.6), (-4.7, -240.8), (-4.7, -241.1), (-4.9, -241.1), (-5.2, -241.3), (-5.4, -241.3), (-5.7, -241.6), (-5.9, -241.6), (-6.2, -241.8), (-6.4, -241.8), (-6.6, -242.1), (-8.9, -242.1), (-9.4, -242.6), (-9.4, -243.0), (-10.3, -244.0), (-10.6, -244.0), (-11.1, -244.5), (-11.3, -244.5), (-11.8, -245.0), (-12.1, -245.0), (-12.1, -244.5), (-12.6, -244.0), (-12.8, -244.3), (-13.3, -244.3), (-14.3, -245.3), (-14.8, -245.3), (-15.3, -245.8), (-15.3, -246.0), (-15.5, -246.0), (-15.8, -246.2), (-16.0, -246.2), (-16.2, -246.5), (-16.7, -246.5), (-17.0, -246.7), (-17.2, -246.7), (-18.0, -247.5), (-18.0, -247.7), (-18.2, -248.0), (-18.5, -248.0), (-19.2, -248.7), (-19.2, -249.0), (-19.4, -249.2), (-19.4, -249.4), (-19.9, -249.9), (-20.2, -249.9), (-20.4, -250.2), (-20.7, -250.2), (-20.9, -250.4), (-21.4, -250.4), (-21.7, -250.7), (-21.9, -250.7), (-22.2, -250.9), (-22.4, -250.9), (-22.6, -251.2), (-22.6, -251.7), (-21.9, -252.4), (-22.2, -252.6), (-22.9, -252.6), (-23.1, -252.4), (-23.9, -252.4) (0.110, 0.082, 0.059)</w:t>
      </w:r>
    </w:p>
    <w:p>
      <w:r>
        <w:t>(-17.2, -250.9), (-17.0, -250.7), (-17.0, -250.4), (-16.7, -250.2), (-16.5, -250.2), (-15.8, -249.4), (-15.8, -249.0), (-15.5, -248.7), (-15.5, -248.0), (-14.3, -248.0), (-14.0, -247.7), (-13.5, -247.7), (-12.8, -247.0), (-12.6, -247.0), (-12.1, -246.5), (-12.6, -247.0), (-12.8, -247.0), (-13.0, -247.2), (-13.0, -247.5), (-13.3, -247.5), (-13.5, -247.7), (-13.8, -247.7), (-14.0, -248.0), (-14.8, -248.0), (-15.0, -248.2), (-15.3, -248.2), (-15.5, -248.5), (-15.5, -248.7), (-15.8, -249.0), (-15.8, -249.4), (-16.5, -250.2), (-16.7, -250.2), (-17.0, -250.4), (-17.0, -250.9), (-16.7, -251.2), (-16.5, -251.2), (-16.2, -250.9), (-16.0, -250.9), (-15.3, -250.2), (-15.0, -250.2), (-14.8, -249.9), (-14.5, -249.9), (-14.3, -249.7), (-14.5, -249.9), (-14.8, -249.9), (-15.0, -250.2), (-15.3, -250.2), (-16.0, -250.9), (-16.2, -250.9), (-16.5, -251.2), (-17.0, -251.2) (0.255, 0.231, 0.196)</w:t>
      </w:r>
    </w:p>
    <w:p>
      <w:r>
        <w:t>(-16.7, -250.9), (-16.7, -250.4), (-16.5, -250.4), (-15.5, -249.4), (-15.5, -249.0), (-15.3, -248.7), (-15.3, -248.5), (-15.0, -248.5), (-14.8, -248.2), (-14.0, -248.2), (-13.8, -248.0), (-13.5, -248.0), (-13.3, -247.7), (-13.5, -248.0), (-13.8, -248.0), (-14.0, -248.2), (-14.3, -248.2), (-14.5, -248.5), (-15.0, -248.5), (-15.5, -249.0), (-15.5, -249.7), (-15.3, -249.9), (-15.0, -249.9), (-15.3, -249.9), (-16.0, -250.7), (-15.8, -250.4), (-16.0, -250.2), (-16.2, -250.2), (-16.7, -250.7), (-16.5, -250.9) (0.243, 0.251, 0.235)</w:t>
      </w:r>
    </w:p>
    <w:p>
      <w:r>
        <w:t>(-17.7, -251.2), (-17.5, -250.9), (-17.5, -250.4), (-17.2, -250.2), (-17.0, -250.2), (-16.2, -249.4), (-16.2, -249.2), (-16.0, -249.0), (-16.5, -248.5), (-16.7, -248.5), (-17.0, -248.2), (-17.2, -248.2), (-17.2, -248.0), (-17.0, -247.7), (-17.0, -247.5), (-16.7, -247.5), (-16.5, -247.2), (-15.3, -247.2), (-15.0, -247.5), (-14.8, -247.5), (-14.0, -246.7), (-12.8, -246.7), (-12.6, -246.5), (-12.3, -246.5), (-11.6, -245.8), (-11.3, -245.8), (-10.6, -245.0), (-11.3, -245.8), (-11.6, -245.8), (-12.3, -246.5), (-12.6, -246.5), (-13.0, -247.0), (-13.3, -247.0), (-13.5, -247.2), (-13.8, -247.2), (-14.0, -247.5), (-14.5, -247.5), (-14.8, -247.7), (-15.0, -247.5), (-16.5, -247.5), (-16.7, -247.7), (-16.7, -248.0), (-16.5, -248.2), (-16.2, -248.2), (-16.0, -248.5), (-16.0, -249.2), (-16.2, -249.4), (-16.2, -249.7), (-16.5, -249.7), (-17.5, -250.7), (-17.5, -251.2), (-17.0, -251.7), (-17.2, -251.7) (0.216, 0.196, 0.161)</w:t>
      </w:r>
    </w:p>
    <w:p>
      <w:r>
        <w:t>(-13.8, -254.1), (-13.8, -254.6), (-14.8, -255.6), (-14.8, -255.8), (-14.5, -256.1), (-14.8, -255.8), (-15.0, -255.8), (-15.0, -255.6), (-14.3, -254.9), (-14.3, -254.6), (-14.0, -254.4), (-14.0, -254.1), (-14.3, -253.9), (-15.3, -253.9), (-15.5, -254.1), (-15.8, -254.1), (-16.0, -254.4), (-16.2, -254.4), (-16.7, -254.9), (-16.7, -255.1), (-17.0, -255.4), (-18.0, -255.4), (-17.5, -255.4), (-17.0, -254.9), (-16.7, -254.9), (-16.2, -254.4), (-16.0, -254.4), (-15.8, -254.1), (-15.5, -254.1), (-15.3, -253.9), (-15.0, -253.9), (-14.8, -253.6), (-14.0, -253.6), (-14.0, -253.9) (0.306, 0.286, 0.251)</w:t>
      </w:r>
    </w:p>
    <w:p>
      <w:r>
        <w:t>(-16.2, -255.1), (-16.2, -254.9), (-15.8, -254.4), (-15.5, -254.4), (-15.3, -254.1), (-14.5, -254.1), (-14.5, -254.6), (-15.3, -255.4), (-16.0, -255.4) (0.361, 0.337, 0.302)</w:t>
      </w:r>
    </w:p>
    <w:p>
      <w:r>
        <w:t>(-15.0, -247.7), (-15.5, -247.7), (-15.8, -248.0), (-15.8, -248.7), (-15.8, -248.5), (-16.2, -248.0), (-16.5, -248.0), (-16.5, -247.7) (0.247, 0.212, 0.173)</w:t>
      </w:r>
    </w:p>
    <w:p>
      <w:r>
        <w:t>(-20.7, -244.0), (-19.9, -244.0), (-19.4, -243.5), (-17.7, -243.5), (-17.5, -243.3), (-17.0, -243.3), (-16.7, -243.0), (-16.2, -243.0), (-16.0, -242.8), (-15.3, -242.8), (-14.8, -242.3), (-14.8, -242.1), (-14.5, -241.8), (-14.3, -241.8), (-13.3, -240.8), (-13.0, -240.8), (-12.3, -240.1), (-13.3, -241.1), (-13.3, -241.3), (-13.0, -241.6), (-14.5, -243.0), (-14.8, -243.0), (-15.3, -243.5), (-15.3, -243.8), (-15.5, -244.0), (-15.3, -243.8), (-15.3, -243.5), (-15.0, -243.3), (-15.5, -242.8), (-16.0, -242.8), (-16.2, -243.0), (-16.7, -243.0), (-17.0, -243.3), (-17.5, -243.3), (-17.7, -243.5), (-19.2, -243.5), (-19.7, -244.0) (0.129, 0.129, 0.094)</w:t>
      </w:r>
    </w:p>
    <w:p>
      <w:r>
        <w:t>(-16.5, -250.7), (-16.2, -250.4), (-16.0, -250.4), (-16.2, -250.7) (0.306, 0.286, 0.251)</w:t>
      </w:r>
    </w:p>
    <w:p>
      <w:r>
        <w:t>(-17.2, -253.4), (-17.5, -253.1), (-17.5, -252.9), (-17.2, -252.6), (-17.0, -252.6), (-16.5, -252.2), (-17.2, -252.9), (-17.2, -253.1), (-17.0, -253.4), (-16.5, -253.4) (0.102, 0.047, 0.024)</w:t>
      </w:r>
    </w:p>
    <w:p>
      <w:r>
        <w:t>(-21.4, -249.9), (-21.2, -249.7), (-21.2, -249.4), (-20.7, -249.0), (-21.2, -249.4), (-21.2, -249.9), (-20.9, -250.2), (-20.7, -249.9), (-20.4, -249.9), (-19.7, -249.2), (-19.7, -249.0), (-19.4, -248.7), (-19.4, -248.2), (-19.7, -248.0), (-18.5, -246.7), (-18.2, -246.7), (-18.0, -246.5), (-17.7, -246.5), (-17.5, -246.2), (-17.2, -246.2), (-16.5, -245.5), (-16.2, -245.5), (-14.8, -244.0), (-14.8, -243.8), (-14.3, -243.3), (-14.8, -243.8), (-14.8, -244.0), (-15.0, -244.3), (-15.0, -244.5), (-14.8, -244.8), (-14.3, -244.8), (-14.0, -244.5), (-13.8, -244.5), (-13.3, -244.0), (-13.0, -244.0), (-12.6, -243.5), (-12.3, -243.5), (-12.1, -243.3), (-12.6, -243.8), (-12.8, -243.8), (-13.0, -244.0), (-13.3, -244.0), (-14.0, -244.8), (-14.3, -244.8), (-14.5, -245.0), (-15.3, -245.0), (-16.2, -246.0), (-16.5, -246.0), (-16.7, -246.2), (-17.0, -246.2), (-18.7, -248.0), (-19.0, -248.0), (-19.4, -248.5), (-19.4, -248.7), (-19.7, -249.0), (-19.7, -249.2), (-20.4, -249.9), (-20.7, -249.9), (-20.9, -250.2), (-21.2, -249.9) (0.102, 0.047, 0.024)</w:t>
      </w:r>
    </w:p>
    <w:p>
      <w:r>
        <w:t>(-18.0, -253.4), (-18.0, -253.1), (-17.2, -252.4), (-17.0, -252.4), (-16.7, -252.2), (-17.0, -252.4), (-17.2, -252.4), (-17.7, -252.9), (-17.7, -253.1), (-17.5, -253.4) (0.110, 0.082, 0.059)</w:t>
      </w:r>
    </w:p>
    <w:p>
      <w:r>
        <w:t>(-18.7, -247.5), (-18.7, -247.2), (-18.5, -247.2), (-18.2, -247.0), (-18.2, -247.2), (-18.5, -247.5) (0.051, 0.035, 0.020)</w:t>
      </w:r>
    </w:p>
    <w:p>
      <w:r>
        <w:t>(-20.4, -252.6), (-19.9, -252.2), (-19.2, -252.2), (-18.7, -252.6), (-18.0, -252.6), (-17.7, -252.4), (-17.5, -252.4), (-18.2, -253.1), (-18.2, -253.4), (-18.0, -253.6), (-16.5, -253.6), (-17.0, -253.6), (-17.2, -253.9), (-18.0, -253.9), (-18.2, -254.1), (-19.4, -254.1), (-19.7, -253.9), (-19.7, -253.6), (-20.4, -252.9) (0.153, 0.098, 0.067)</w:t>
      </w:r>
    </w:p>
    <w:p>
      <w:r>
        <w:t>(-22.4, -246.5), (-22.4, -246.2), (-20.9, -244.8), (-20.7, -244.8), (-19.9, -245.5), (-19.7, -245.5), (-19.4, -245.3), (-19.4, -245.0), (-19.0, -244.5), (-18.7, -244.5), (-18.5, -244.3), (-18.0, -244.3), (-17.7, -244.0), (-17.0, -244.0), (-16.7, -243.8), (-16.2, -243.8), (-17.0, -244.5), (-17.2, -244.5), (-18.0, -245.3), (-18.2, -245.3), (-18.5, -245.5), (-19.0, -245.5), (-19.9, -246.5), (-19.9, -246.2), (-20.2, -246.0), (-20.2, -245.8), (-20.4, -245.5), (-21.4, -245.5), (-21.7, -245.8), (-21.9, -245.8), (-22.2, -246.0), (-22.2, -246.5) (0.216, 0.196, 0.161)</w:t>
      </w:r>
    </w:p>
    <w:p>
      <w:r>
        <w:t>(-19.9, -252.6), (-19.7, -252.6), (-19.4, -252.9), (-19.9, -252.9) (0.110, 0.082, 0.059)</w:t>
      </w:r>
    </w:p>
    <w:p>
      <w:r>
        <w:t>(-21.7, -252.2), (-21.9, -251.9), (-21.9, -251.7), (-22.2, -251.4), (-21.9, -251.2), (-21.7, -251.2), (-21.2, -250.7), (-20.9, -250.7), (-20.7, -250.4), (-20.2, -250.4), (-19.9, -250.2), (-19.7, -250.2), (-19.2, -249.7), (-19.2, -249.4), (-19.0, -249.2), (-19.0, -249.0), (-17.0, -247.0), (-19.0, -249.0), (-19.0, -249.9), (-18.7, -250.2), (-18.5, -250.2), (-18.2, -250.4), (-18.2, -250.9), (-18.5, -251.2), (-18.5, -251.9), (-18.2, -252.2), (-18.0, -252.2), (-18.0, -252.4), (-18.7, -252.4), (-19.2, -251.9), (-19.7, -251.9), (-19.4, -251.9), (-19.2, -251.7), (-19.2, -250.9), (-19.7, -250.4), (-20.4, -250.4), (-20.7, -250.7), (-20.9, -250.7), (-21.9, -251.7), (-21.7, -251.9) (0.129, 0.129, 0.094)</w:t>
      </w:r>
    </w:p>
    <w:p>
      <w:r>
        <w:t>(-20.2, -248.7), (-19.9, -248.5), (-19.9, -248.2), (-19.7, -248.2) (0.063, 0.071, 0.051)</w:t>
      </w:r>
    </w:p>
    <w:p>
      <w:r>
        <w:t>(-23.9, -246.2), (-23.6, -246.2), (-22.4, -245.0), (-22.2, -245.0), (-21.7, -244.5), (-21.7, -244.3), (-21.4, -244.0), (-21.2, -244.0), (-20.9, -243.8), (-20.7, -243.8), (-20.4, -243.5), (-20.2, -243.5), (-19.7, -243.0), (-17.2, -243.0), (-17.0, -242.8), (-16.2, -242.8), (-16.0, -242.6), (-16.2, -242.8), (-16.7, -242.8), (-17.0, -243.0), (-17.7, -243.0), (-18.0, -243.3), (-19.7, -243.3), (-19.9, -243.5), (-20.2, -243.5), (-20.4, -243.8), (-20.9, -243.8), (-21.2, -244.0), (-21.4, -244.0), (-21.7, -244.3), (-21.7, -244.5), (-22.2, -245.0), (-22.4, -245.0), (-23.6, -246.2) (0.110, 0.082, 0.059)</w:t>
      </w:r>
    </w:p>
    <w:p>
      <w:r>
        <w:t>(-20.9, -249.9), (-20.9, -249.4), (-20.4, -249.0), (-20.2, -249.0), (-19.7, -248.5), (-19.7, -248.7), (-19.9, -249.0), (-19.9, -249.2), (-20.4, -249.7), (-20.7, -249.7) (0.051, 0.035, 0.020)</w:t>
      </w:r>
    </w:p>
    <w:p>
      <w:r>
        <w:t>(-20.4, -247.5), (-20.7, -247.2), (-20.4, -247.2) (0.173, 0.184, 0.180)</w:t>
      </w:r>
    </w:p>
    <w:p>
      <w:r>
        <w:t>(-25.6, -246.7), (-25.6, -246.2), (-25.3, -246.0), (-25.3, -245.8), (-24.9, -245.3), (-24.9, -245.0), (-24.6, -244.8), (-24.1, -244.8), (-23.9, -244.5), (-23.6, -244.5), (-23.1, -244.0), (-23.1, -243.8), (-22.9, -243.5), (-22.6, -243.5), (-20.9, -241.8), (-20.7, -241.8), (-20.4, -241.6), (-20.2, -241.6), (-19.9, -241.3), (-19.7, -241.3), (-19.4, -241.1), (-19.0, -241.1), (-18.7, -240.8), (-18.2, -240.8), (-18.0, -240.6), (-17.7, -240.6), (-17.5, -240.3), (-14.5, -240.3), (-14.5, -240.6), (-15.8, -241.8), (-16.5, -241.8), (-17.0, -241.3), (-18.0, -241.3), (-18.2, -241.6), (-18.2, -241.8), (-18.0, -242.1), (-18.0, -242.6), (-19.9, -242.6), (-20.2, -242.8), (-20.2, -243.0), (-20.4, -243.3), (-20.7, -243.3), (-20.9, -243.5), (-21.2, -243.5), (-22.4, -244.8), (-22.6, -244.8), (-23.9, -246.0), (-24.1, -246.0), (-24.4, -246.2), (-24.6, -246.2), (-25.1, -246.7) (0.051, 0.035, 0.020)</w:t>
      </w:r>
    </w:p>
    <w:p>
      <w:r>
        <w:t>(-21.4, -246.7), (-21.4, -246.2), (-20.9, -246.2), (-20.7, -246.5), (-20.9, -246.7), (-20.7, -246.5), (-20.9, -246.2), (-21.2, -246.2), (-21.4, -246.5) (0.137, 0.145, 0.137)</w:t>
      </w:r>
    </w:p>
    <w:p>
      <w:r>
        <w:t>(-21.2, -246.7), (-21.2, -246.5), (-20.9, -246.5) (0.129, 0.129, 0.094)</w:t>
      </w:r>
    </w:p>
    <w:p>
      <w:r>
        <w:t>(-22.4, -249.2), (-22.4, -249.0), (-21.7, -248.2), (-21.7, -248.0), (-21.4, -247.7), (-21.4, -247.5), (-21.2, -247.5), (-20.9, -247.2), (-20.7, -247.5), (-20.7, -248.0), (-20.9, -248.2), (-21.2, -248.2), (-21.4, -248.5), (-21.7, -248.5), (-21.9, -248.7), (-21.9, -249.0), (-22.2, -249.2) (0.216, 0.196, 0.161)</w:t>
      </w:r>
    </w:p>
    <w:p>
      <w:r>
        <w:t>(-22.4, -246.0), (-21.9, -245.5), (-22.2, -245.8), (-21.9, -246.0), (-21.7, -246.0), (-21.4, -245.8), (-21.2, -245.8), (-21.4, -245.8), (-21.9, -246.2), (-21.9, -246.0), (-22.2, -245.8) (0.173, 0.184, 0.180)</w:t>
      </w:r>
    </w:p>
    <w:p>
      <w:r>
        <w:t>(-25.3, -252.2), (-24.9, -251.7), (-24.9, -250.9), (-24.6, -250.9), (-23.9, -250.2), (-23.9, -249.9), (-23.6, -249.7), (-23.6, -249.4), (-23.1, -249.4), (-23.1, -249.7), (-22.9, -249.9), (-22.2, -249.9), (-19.9, -247.7), (-19.9, -247.5), (-18.7, -246.2), (-18.5, -246.2), (-18.2, -246.0), (-18.5, -246.2), (-18.7, -246.2), (-19.9, -247.5), (-19.9, -247.7), (-21.9, -249.7), (-21.9, -249.9), (-22.2, -250.2), (-22.6, -250.2), (-22.9, -249.9), (-23.1, -249.9), (-23.6, -250.4), (-23.6, -250.7), (-23.9, -250.7) (0.129, 0.129, 0.094)</w:t>
      </w:r>
    </w:p>
    <w:p>
      <w:r>
        <w:t>(-22.4, -248.0), (-22.4, -247.5), (-22.2, -247.5), (-22.2, -247.7) (0.137, 0.145, 0.137)</w:t>
      </w:r>
    </w:p>
    <w:p>
      <w:r>
        <w:t>(-21.7, -254.1), (-22.9, -255.4), (-21.9, -254.4), (-21.9, -253.9), (-22.2, -253.6), (-24.4, -253.6), (-21.7, -253.6) (0.247, 0.212, 0.173)</w:t>
      </w:r>
    </w:p>
    <w:p>
      <w:r>
        <w:t>(-22.4, -252.4), (-22.6, -252.4), (-22.9, -252.2), (-23.1, -252.2), (-22.6, -252.2) (0.102, 0.047, 0.024)</w:t>
      </w:r>
    </w:p>
    <w:p>
      <w:r>
        <w:t>(-23.6, -247.0), (-22.9, -247.0), (-22.6, -246.7), (-22.6, -246.5), (-22.4, -246.7), (-22.6, -246.7), (-22.9, -247.0) (0.173, 0.184, 0.180)</w:t>
      </w:r>
    </w:p>
    <w:p>
      <w:r>
        <w:t>(-25.3, -252.6), (-25.3, -252.4), (-23.9, -250.9), (-23.6, -250.9), (-23.4, -250.7), (-23.4, -250.4), (-23.1, -250.2), (-22.9, -250.2), (-22.9, -250.4), (-23.6, -251.2), (-23.9, -251.2), (-24.1, -251.4), (-24.1, -251.7), (-24.4, -251.9), (-24.4, -252.2), (-23.9, -252.6), (-23.1, -252.6), (-22.9, -252.9), (-22.2, -252.9), (-21.7, -252.4), (-22.4, -251.7), (-22.4, -251.2), (-22.2, -251.2), (-21.9, -250.9), (-21.7, -250.9), (-21.4, -250.7), (-21.7, -250.9), (-21.9, -250.9), (-22.4, -251.4), (-22.2, -251.7), (-22.2, -251.9), (-21.7, -252.4), (-21.9, -252.6), (-21.9, -252.9), (-23.4, -252.9), (-23.6, -252.6) (0.153, 0.098, 0.067)</w:t>
      </w:r>
    </w:p>
    <w:p>
      <w:r>
        <w:t>(-24.1, -246.7), (-23.9, -246.5), (-23.6, -246.5), (-22.4, -245.3), (-22.2, -245.3), (-21.2, -244.3), (-22.2, -245.3), (-22.4, -245.3), (-22.9, -245.8), (-22.9, -246.0), (-23.1, -246.2), (-23.4, -246.2), (-23.6, -246.5), (-23.9, -246.5) (0.129, 0.129, 0.094)</w:t>
      </w:r>
    </w:p>
    <w:p>
      <w:r>
        <w:t>(-23.6, -249.2), (-23.4, -249.0), (-23.4, -249.2) (0.137, 0.145, 0.137)</w:t>
      </w:r>
    </w:p>
    <w:p>
      <w:r>
        <w:t>(-24.9, -255.8), (-24.9, -255.6), (-24.4, -255.1), (-24.4, -254.9), (-24.1, -254.9), (-23.9, -254.6), (-22.9, -254.6), (-22.6, -254.4), (-22.6, -254.1), (-22.9, -253.9), (-23.1, -253.9), (-23.4, -254.1), (-23.9, -254.1), (-24.1, -253.9), (-24.6, -253.9), (-22.4, -253.9), (-22.2, -254.1), (-22.9, -254.9), (-24.1, -254.9), (-24.9, -255.6), (-24.6, -255.8), (-23.6, -255.8) (0.294, 0.251, 0.204)</w:t>
      </w:r>
    </w:p>
    <w:p>
      <w:r>
        <w:t>(-24.4, -254.6), (-24.4, -254.1), (-24.1, -254.1), (-23.9, -254.4), (-23.4, -254.4), (-23.1, -254.1), (-22.9, -254.1), (-22.9, -254.4), (-23.9, -254.4), (-24.1, -254.6) (0.306, 0.286, 0.251)</w:t>
      </w:r>
    </w:p>
    <w:p>
      <w:r>
        <w:t>(-24.4, -244.5), (-24.1, -244.5), (-23.4, -243.8), (-23.4, -244.0), (-23.6, -244.3), (-23.9, -244.3), (-24.1, -244.5) (0.102, 0.047, 0.024)</w:t>
      </w:r>
    </w:p>
    <w:p>
      <w:r>
        <w:t>(-25.8, -245.8), (-25.3, -245.3), (-25.3, -245.0), (-24.9, -244.5), (-24.6, -244.5), (-23.9, -243.8), (-23.6, -243.8), (-22.6, -242.8), (-22.4, -242.8), (-22.6, -243.0), (-22.9, -243.0), (-24.1, -244.3), (-24.4, -244.3) (0.110, 0.082, 0.059)</w:t>
      </w:r>
    </w:p>
    <w:p>
      <w:r>
        <w:t>(-24.6, -246.0), (-24.6, -245.5), (-24.4, -245.5), (-24.1, -245.3), (-23.9, -245.3), (-23.9, -245.5), (-24.1, -245.5) (0.016, 0.024, 0.027)</w:t>
      </w:r>
    </w:p>
    <w:p>
      <w:r>
        <w:t>(-15.5, -243.3), (-15.5, -243.8), (-15.8, -244.0), (-16.0, -244.0), (-16.7, -244.8), (-17.0, -244.8), (-17.7, -245.5), (-18.0, -245.5), (-18.2, -245.8), (-18.5, -245.8), (-19.4, -246.7), (-19.7, -246.7), (-19.9, -247.0), (-19.9, -247.2), (-20.4, -247.7), (-20.4, -248.0), (-21.2, -248.7), (-21.4, -248.7), (-21.7, -249.0), (-21.7, -249.2), (-22.2, -249.7), (-22.9, -249.7), (-22.9, -249.4), (-23.1, -249.2), (-23.1, -249.0), (-23.4, -248.7), (-23.9, -249.2), (-23.9, -249.7), (-24.1, -249.9), (-24.1, -250.2), (-24.4, -250.4), (-24.6, -250.4), (-25.1, -250.9), (-25.1, -251.7), (-25.6, -252.2), (-25.6, -252.9), (-25.3, -253.1), (-24.9, -253.1), (-24.6, -252.9), (-24.4, -253.1), (-21.9, -253.1), (-21.4, -252.6), (-21.4, -251.9), (-21.7, -251.7), (-20.9, -250.9), (-20.7, -250.9), (-20.4, -250.7), (-19.7, -250.7), (-19.4, -250.9), (-19.4, -251.7), (-19.7, -251.7), (-19.9, -251.9), (-20.2, -251.9), (-20.7, -252.4), (-20.7, -253.1), (-20.2, -253.6), (-20.2, -253.9), (-19.4, -254.6), (-18.7, -254.6), (-18.5, -254.4), (-18.0, -254.4), (-17.7, -254.1), (-17.0, -254.1), (-16.7, -253.9), (-16.5, -253.9), (-16.7, -253.9), (-17.0, -254.1), (-17.5, -254.1), (-17.7, -254.4), (-18.2, -254.4), (-18.5, -254.6), (-19.0, -254.6), (-19.2, -254.9), (-19.7, -254.9), (-19.9, -255.1), (-21.4, -255.1), (-21.7, -255.4), (-21.9, -255.1), (-22.2, -255.1), (-21.9, -255.1), (-21.7, -254.9), (-21.7, -254.6), (-20.9, -253.9), (-20.9, -253.4), (-21.2, -253.1), (-26.3, -253.1), (-26.3, -252.6), (-26.1, -252.4), (-26.1, -252.2), (-25.8, -251.9), (-25.8, -251.4), (-26.1, -251.2), (-27.8, -251.2), (-28.1, -250.9), (-28.1, -249.9), (-28.3, -249.7), (-28.3, -249.4), (-28.5, -249.2), (-28.5, -249.0), (-28.8, -248.7), (-28.8, -248.2), (-29.3, -247.7), (-30.0, -247.7), (-30.3, -248.0), (-30.5, -248.0), (-30.8, -247.7), (-32.0, -249.0), (-32.2, -249.0), (-32.5, -249.2), (-32.7, -249.2), (-33.0, -249.4), (-33.5, -249.4), (-33.7, -249.7), (-34.5, -249.7), (-34.7, -249.4), (-34.7, -249.2), (-34.5, -249.2), (-33.7, -248.5), (-33.5, -248.5), (-33.0, -248.0), (-32.7, -248.0), (-32.5, -247.7), (-32.2, -247.7), (-32.0, -247.5), (-31.0, -247.5), (-30.0, -246.5), (-30.0, -246.2), (-28.8, -246.2), (-28.5, -246.0), (-28.5, -245.8), (-28.3, -245.5), (-28.3, -245.3), (-26.8, -245.3), (-26.6, -245.0), (-26.3, -245.0), (-25.6, -244.3), (-25.3, -244.3), (-24.9, -243.8), (-24.6, -243.8), (-24.1, -243.3), (-24.9, -244.0), (-25.1, -244.0), (-25.6, -244.5), (-25.8, -244.5), (-26.1, -244.8), (-26.1, -245.0), (-26.3, -245.0), (-26.6, -245.3), (-26.8, -245.3), (-27.1, -245.5), (-27.8, -245.5), (-28.1, -245.8), (-27.8, -246.0), (-27.3, -246.0), (-27.1, -246.2), (-27.1, -246.7), (-27.3, -247.0), (-28.5, -247.0), (-28.8, -247.2), (-28.8, -248.2), (-28.5, -248.5), (-28.5, -248.7), (-28.3, -249.0), (-27.8, -249.0), (-27.3, -248.5), (-27.1, -248.5), (-26.8, -248.2), (-26.6, -248.2), (-26.3, -248.0), (-26.1, -248.0), (-26.3, -248.0), (-26.6, -248.2), (-26.8, -248.2), (-27.6, -249.0), (-27.6, -249.7), (-27.3, -249.9), (-25.3, -249.9), (-25.1, -249.7), (-24.9, -249.7), (-23.9, -248.7), (-23.6, -248.7), (-22.9, -248.0), (-22.9, -247.2), (-22.6, -247.0), (-22.9, -246.7), (-23.6, -246.7), (-23.9, -247.0), (-24.1, -247.0), (-24.4, -247.2), (-24.1, -247.0), (-23.9, -247.0), (-23.6, -246.7), (-23.4, -246.7), (-20.9, -244.3), (-19.7, -244.3), (-19.4, -244.0), (-19.0, -244.0), (-18.7, -243.8), (-17.5, -243.8), (-17.2, -243.5), (-16.7, -243.5), (-16.5, -243.3) (0.180, 0.161, 0.125)</w:t>
      </w:r>
    </w:p>
    <w:p>
      <w:r>
        <w:t>(-27.3, -249.7), (-27.3, -249.2), (-26.3, -248.2), (-25.8, -248.2), (-25.6, -248.0), (-25.1, -248.0), (-24.9, -247.7), (-24.6, -247.7), (-24.4, -247.5), (-24.1, -247.5), (-23.9, -247.2), (-23.1, -247.2), (-23.1, -247.7), (-23.6, -248.2), (-23.9, -248.2), (-24.1, -248.5), (-24.1, -248.7), (-24.9, -249.4), (-25.1, -249.4), (-25.3, -249.7) (0.216, 0.196, 0.161)</w:t>
      </w:r>
    </w:p>
    <w:p>
      <w:r>
        <w:t>(-25.3, -255.4), (-24.6, -254.6), (-25.1, -254.1), (-25.3, -254.1), (-24.9, -254.1), (-24.6, -254.4), (-24.6, -254.6) (0.361, 0.337, 0.302)</w:t>
      </w:r>
    </w:p>
    <w:p>
      <w:r>
        <w:t>(-25.8, -243.5), (-25.8, -243.0), (-25.6, -243.0), (-25.3, -242.8), (-24.9, -242.8), (-24.9, -243.0), (-25.1, -243.3), (-25.3, -243.3), (-25.6, -243.5) (0.204, 0.216, 0.220)</w:t>
      </w:r>
    </w:p>
    <w:p>
      <w:r>
        <w:t>(-28.1, -248.5), (-28.3, -248.2), (-28.3, -247.5), (-27.6, -247.5), (-27.3, -247.2), (-27.1, -247.2), (-26.6, -246.7), (-26.6, -246.0), (-25.6, -245.0), (-25.6, -244.8), (-25.3, -244.5), (-25.1, -244.5), (-24.6, -244.0), (-24.4, -244.0), (-23.4, -243.0), (-23.4, -242.8), (-23.1, -242.6), (-22.9, -242.6), (-22.6, -242.3), (-22.4, -242.3), (-22.6, -242.3), (-22.9, -242.6), (-23.1, -242.6), (-23.4, -242.8), (-23.4, -243.0), (-24.4, -244.0), (-24.6, -244.0), (-26.3, -245.8), (-26.3, -246.2), (-26.6, -246.5), (-26.6, -247.0), (-26.8, -247.2), (-26.6, -247.5), (-25.3, -247.5), (-25.1, -247.2), (-24.9, -247.2), (-24.6, -247.0), (-24.9, -247.2), (-25.1, -247.2), (-25.3, -247.5), (-25.8, -247.5), (-26.1, -247.7), (-26.6, -247.7), (-26.8, -248.0), (-27.1, -248.0), (-27.3, -248.2), (-27.6, -248.2), (-27.8, -248.5) (0.129, 0.129, 0.094)</w:t>
      </w:r>
    </w:p>
    <w:p>
      <w:r>
        <w:t>(-26.3, -246.7), (-26.1, -246.5), (-26.1, -246.2), (-26.1, -247.0), (-25.8, -247.2), (-25.3, -247.2), (-25.1, -247.0), (-24.9, -247.0), (-24.6, -246.7), (-24.9, -247.0), (-25.1, -247.0), (-25.3, -247.2), (-26.1, -247.2), (-26.1, -247.0) (0.110, 0.082, 0.059)</w:t>
      </w:r>
    </w:p>
    <w:p>
      <w:r>
        <w:t>(-25.8, -249.0), (-25.8, -248.7), (-25.6, -248.7), (-25.3, -248.5), (-25.3, -248.7), (-25.6, -249.0) (0.243, 0.251, 0.235)</w:t>
      </w:r>
    </w:p>
    <w:p>
      <w:r>
        <w:t>(-26.6, -249.0), (-26.3, -248.7), (-26.1, -248.7), (-25.8, -248.5), (-25.6, -248.5), (-25.3, -248.2), (-24.6, -248.2), (-24.9, -248.5), (-24.9, -248.7), (-25.3, -249.2), (-26.3, -249.2) (0.255, 0.231, 0.196)</w:t>
      </w:r>
    </w:p>
    <w:p>
      <w:r>
        <w:t>(-25.8, -247.0), (-25.8, -246.0), (-25.1, -245.3), (-25.6, -245.8), (-25.6, -246.0), (-25.8, -246.2), (-25.8, -246.7), (-25.6, -247.0), (-25.3, -247.0) (0.063, 0.071, 0.051)</w:t>
      </w:r>
    </w:p>
    <w:p>
      <w:r>
        <w:t>(-26.6, -254.9), (-26.3, -254.6), (-25.8, -254.6), (-25.8, -254.9) (0.502, 0.486, 0.463)</w:t>
      </w:r>
    </w:p>
    <w:p>
      <w:r>
        <w:t>(-26.6, -247.2), (-26.3, -247.0), (-26.3, -247.2) (0.090, 0.098, 0.078)</w:t>
      </w:r>
    </w:p>
    <w:p>
      <w:r>
        <w:t>(-26.8, -249.2), (-26.6, -249.2), (-26.3, -249.4), (-25.8, -249.4), (-26.6, -249.4) (0.247, 0.212, 0.173)</w:t>
      </w:r>
    </w:p>
    <w:p>
      <w:r>
        <w:t>(-27.6, -254.9), (-27.6, -254.6), (-26.6, -254.6), (-26.3, -254.4), (-25.8, -254.4), (-25.6, -254.6), (-25.3, -254.6), (-25.8, -255.1), (-27.1, -255.1), (-27.3, -254.9) (0.431, 0.431, 0.424)</w:t>
      </w:r>
    </w:p>
    <w:p>
      <w:r>
        <w:t>(-28.1, -245.0), (-26.8, -245.0), (-26.3, -244.5), (-26.1, -244.5), (-25.8, -244.3), (-26.3, -244.8), (-26.6, -244.8), (-26.8, -245.0) (0.173, 0.184, 0.180)</w:t>
      </w:r>
    </w:p>
    <w:p>
      <w:r>
        <w:t>(-27.1, -247.0), (-26.8, -246.7), (-26.8, -246.2), (-27.3, -245.8), (-27.8, -245.8), (-27.1, -245.8), (-26.8, -245.5), (-26.6, -245.5), (-26.3, -245.3), (-26.1, -245.3), (-25.8, -245.0), (-25.8, -244.8), (-25.8, -245.0), (-26.8, -246.0), (-26.8, -246.7) (0.137, 0.145, 0.137)</w:t>
      </w:r>
    </w:p>
    <w:p>
      <w:r>
        <w:t>(-28.5, -254.9), (-28.5, -254.6), (-28.1, -254.1), (-27.8, -254.1), (-27.6, -254.4), (-26.6, -254.4), (-27.6, -254.4), (-27.8, -254.6), (-27.8, -254.9), (-27.6, -255.1), (-27.3, -255.1), (-27.1, -255.4), (-25.8, -255.4), (-25.1, -254.6), (-25.3, -254.4), (-25.6, -254.4), (-25.8, -254.1), (-26.1, -254.1), (-25.6, -254.1), (-25.3, -254.4), (-25.1, -254.4), (-24.9, -254.6), (-25.6, -255.4), (-28.1, -255.4) (0.463, 0.376, 0.318)</w:t>
      </w:r>
    </w:p>
    <w:p>
      <w:r>
        <w:t>(-29.8, -245.8), (-29.8, -245.3), (-29.5, -245.3), (-29.3, -245.0), (-29.3, -244.8), (-28.5, -244.0), (-27.3, -244.0), (-26.8, -243.5), (-26.6, -243.5), (-26.3, -243.3), (-26.1, -243.3), (-26.1, -243.5), (-25.8, -243.8), (-25.6, -243.8), (-25.3, -243.5), (-25.1, -243.5), (-24.6, -243.0), (-24.9, -243.3), (-24.9, -243.5), (-25.1, -243.8), (-25.3, -243.8), (-25.6, -244.0), (-25.8, -244.0), (-26.1, -244.3), (-26.3, -244.3), (-26.8, -244.8), (-28.1, -244.8), (-28.3, -245.0), (-28.5, -245.0), (-28.8, -245.3), (-28.8, -245.5), (-29.0, -245.8) (0.216, 0.196, 0.161)</w:t>
      </w:r>
    </w:p>
    <w:p>
      <w:r>
        <w:t>(-26.6, -253.4), (-26.8, -253.4), (-27.1, -253.1), (-27.3, -253.1), (-27.8, -252.6), (-28.3, -252.6), (-28.3, -252.4), (-28.5, -252.2), (-28.5, -250.9), (-28.5, -251.4), (-28.3, -251.7), (-28.3, -251.9), (-27.8, -252.4), (-27.6, -252.4), (-27.3, -252.2), (-27.1, -252.2), (-27.1, -253.1), (-26.8, -253.4) (0.247, 0.212, 0.173)</w:t>
      </w:r>
    </w:p>
    <w:p>
      <w:r>
        <w:t>(-28.8, -254.9), (-28.1, -255.6), (-25.8, -255.6), (-28.1, -255.6), (-28.3, -255.4), (-28.5, -255.4), (-28.5, -255.1), (-28.8, -254.9), (-28.8, -254.1), (-28.5, -253.9), (-27.6, -253.9), (-27.3, -254.1), (-26.3, -254.1), (-27.6, -254.1), (-27.8, -253.9), (-28.1, -253.9), (-28.8, -254.6) (0.361, 0.337, 0.302)</w:t>
      </w:r>
    </w:p>
    <w:p>
      <w:r>
        <w:t>(-28.3, -248.7), (-28.3, -248.5), (-28.5, -248.2), (-28.5, -247.2), (-27.6, -247.2), (-28.3, -247.2), (-28.5, -247.5), (-28.5, -248.2), (-28.1, -248.7), (-27.8, -248.7), (-27.6, -248.5), (-27.8, -248.7) (0.137, 0.145, 0.137)</w:t>
      </w:r>
    </w:p>
    <w:p>
      <w:r>
        <w:t>(-21.2, -253.9), (-21.9, -254.6), (-21.4, -254.1), (-21.4, -253.6), (-21.7, -253.4), (-26.3, -253.4), (-26.6, -253.1), (-26.8, -253.1), (-26.8, -252.2), (-27.1, -251.9), (-27.3, -251.9), (-27.6, -252.2), (-27.8, -252.2), (-28.1, -251.9), (-28.1, -251.7), (-28.3, -251.4), (-28.3, -250.9), (-28.5, -250.7), (-28.5, -249.9), (-28.8, -249.7), (-28.8, -249.4), (-29.0, -249.2), (-29.0, -248.7), (-29.5, -248.2), (-30.8, -248.2), (-31.0, -248.5), (-31.3, -248.5), (-32.0, -249.2), (-32.2, -249.2), (-32.5, -249.4), (-32.7, -249.4), (-33.0, -249.7), (-33.5, -249.7), (-33.0, -249.7), (-32.7, -249.4), (-32.5, -249.4), (-32.2, -249.2), (-32.0, -249.2), (-30.8, -248.0), (-30.5, -248.2), (-30.3, -248.2), (-30.0, -248.0), (-29.3, -248.0), (-29.3, -248.2), (-29.0, -248.5), (-29.0, -248.7), (-28.8, -249.0), (-28.8, -249.2), (-28.5, -249.4), (-28.5, -249.7), (-28.3, -249.9), (-28.3, -250.9), (-27.8, -251.4), (-26.1, -251.4), (-26.1, -251.9), (-26.3, -252.2), (-26.3, -252.4), (-26.6, -252.6), (-26.6, -253.1), (-26.3, -253.4), (-21.2, -253.4) (0.216, 0.196, 0.161)</w:t>
      </w:r>
    </w:p>
    <w:p>
      <w:r>
        <w:t>(-27.6, -253.4), (-27.8, -253.4), (-28.1, -253.1), (-28.8, -253.1), (-28.8, -252.9), (-29.0, -252.6), (-29.0, -252.2), (-29.8, -251.4), (-29.0, -250.7), (-29.0, -252.4), (-28.8, -252.6), (-28.8, -252.9), (-28.5, -253.1), (-28.1, -253.1), (-27.8, -253.4) (0.294, 0.251, 0.204)</w:t>
      </w:r>
    </w:p>
    <w:p>
      <w:r>
        <w:t>(-27.1, -253.4), (-27.3, -253.4), (-27.6, -253.1), (-27.8, -253.1), (-28.1, -252.9), (-28.5, -252.9), (-28.5, -252.6), (-28.8, -252.4), (-28.8, -250.7), (-29.0, -250.4), (-29.0, -249.9), (-29.3, -249.7), (-29.3, -249.2), (-30.0, -248.5), (-29.8, -248.7), (-29.5, -248.7), (-29.3, -249.0), (-29.3, -249.4), (-29.0, -249.7), (-29.0, -250.2), (-28.8, -250.4), (-28.8, -252.2), (-28.5, -252.4), (-28.5, -252.6), (-28.3, -252.9), (-27.8, -252.9), (-27.3, -253.4) (0.255, 0.231, 0.196)</w:t>
      </w:r>
    </w:p>
    <w:p>
      <w:r>
        <w:t>(-29.3, -254.9), (-29.3, -254.4), (-29.8, -253.9), (-30.0, -253.9), (-29.5, -253.9), (-29.3, -254.1) (0.294, 0.251, 0.204)</w:t>
      </w:r>
    </w:p>
    <w:p>
      <w:r>
        <w:t>(-35.9, -245.0), (-35.9, -244.8), (-35.7, -244.8), (-35.4, -244.5), (-34.0, -244.5), (-33.7, -244.3), (-33.5, -244.3), (-33.2, -244.0), (-33.2, -243.8), (-33.0, -243.5), (-33.0, -243.3), (-33.2, -243.0), (-33.2, -242.8), (-32.7, -242.8), (-32.5, -242.6), (-31.7, -242.6), (-31.3, -242.1), (-31.7, -242.6), (-32.0, -242.6), (-32.2, -242.8), (-32.2, -243.5), (-33.0, -244.3), (-33.0, -244.5), (-32.5, -245.0), (-31.5, -245.0), (-31.3, -244.8), (-31.0, -245.0), (-30.5, -245.0), (-30.3, -244.8), (-30.0, -244.8), (-29.8, -244.5), (-29.8, -244.3), (-29.3, -243.8), (-29.3, -243.5), (-29.0, -243.3), (-28.8, -243.5), (-27.6, -243.5), (-27.3, -243.3), (-27.1, -243.3), (-26.8, -243.0), (-26.6, -243.0), (-26.3, -242.8), (-26.1, -242.8), (-25.8, -242.6), (-25.3, -242.6), (-25.1, -242.3), (-24.1, -242.3), (-24.1, -243.0), (-24.6, -243.5), (-24.6, -243.3), (-24.4, -243.0), (-24.9, -242.6), (-25.3, -242.6), (-25.6, -242.8), (-25.8, -242.8), (-26.1, -243.0), (-26.3, -243.0), (-26.6, -243.3), (-26.8, -243.3), (-27.3, -243.8), (-28.5, -243.8), (-29.5, -244.8), (-29.5, -245.0), (-29.8, -245.0), (-30.0, -245.3), (-30.0, -245.8), (-29.8, -246.0), (-29.0, -246.0), (-28.5, -245.5), (-28.5, -245.3), (-28.5, -245.5), (-28.8, -245.8), (-28.8, -246.0), (-30.0, -246.0), (-30.0, -245.8), (-30.3, -245.5), (-30.5, -245.5), (-30.8, -245.3), (-31.0, -245.3), (-31.3, -245.0), (-34.0, -245.0), (-34.2, -245.3), (-35.7, -245.3) (0.173, 0.184, 0.180)</w:t>
      </w:r>
    </w:p>
    <w:p>
      <w:r>
        <w:t>(-31.0, -244.8), (-30.5, -244.8), (-29.8, -244.0), (-29.8, -243.8), (-29.5, -243.5), (-29.5, -243.3), (-29.3, -243.3), (-29.5, -243.5), (-29.5, -243.8), (-30.0, -244.3), (-30.0, -244.5), (-30.3, -244.5), (-30.5, -244.8) (0.180, 0.161, 0.125)</w:t>
      </w:r>
    </w:p>
    <w:p>
      <w:r>
        <w:t>(-25.8, -253.9), (-27.1, -253.9), (-27.3, -253.6), (-28.8, -253.6), (-29.0, -253.9), (-29.0, -254.9), (-29.0, -254.1), (-29.5, -253.6), (-30.8, -253.6), (-29.8, -253.6), (-29.5, -253.4), (-29.5, -252.6), (-30.5, -251.7), (-30.5, -251.2), (-29.8, -250.4), (-29.8, -249.4), (-30.3, -249.0), (-30.5, -249.0), (-30.8, -249.2), (-31.0, -249.2), (-31.3, -249.4), (-31.5, -249.4), (-31.7, -249.7), (-32.0, -249.7), (-32.2, -249.9), (-32.7, -249.9), (-33.0, -250.2), (-33.7, -250.2), (-33.0, -250.2), (-32.7, -249.9), (-32.2, -249.9), (-31.7, -249.4), (-31.5, -249.4), (-31.3, -249.2), (-31.0, -249.2), (-30.8, -249.0), (-30.0, -249.0), (-29.5, -249.4), (-29.5, -250.2), (-29.3, -250.4), (-29.3, -250.7), (-30.0, -251.4), (-29.3, -252.2), (-29.3, -252.6), (-29.0, -252.9), (-29.0, -253.1), (-28.8, -253.4), (-28.1, -253.4), (-27.8, -253.6), (-27.3, -253.6), (-27.1, -253.9) (0.306, 0.286, 0.251)</w:t>
      </w:r>
    </w:p>
    <w:p>
      <w:r>
        <w:t>(-31.7, -255.1), (-31.7, -254.9), (-31.5, -254.6), (-30.3, -254.6), (-30.3, -254.9), (-30.5, -255.1) (0.153, 0.098, 0.067)</w:t>
      </w:r>
    </w:p>
    <w:p>
      <w:r>
        <w:t>(-32.7, -254.1), (-32.5, -253.9), (-32.2, -254.1), (-31.7, -254.1), (-31.5, -254.4), (-30.3, -254.4), (-30.0, -254.6), (-30.0, -255.1), (-30.3, -255.1), (-30.5, -255.4), (-32.2, -255.4), (-32.2, -254.9), (-32.5, -254.6), (-32.5, -254.4) (0.208, 0.110, 0.075)</w:t>
      </w:r>
    </w:p>
    <w:p>
      <w:r>
        <w:t>(-33.7, -248.0), (-32.0, -246.2), (-32.5, -245.8), (-32.7, -245.8), (-31.3, -245.8), (-31.3, -246.2), (-31.5, -246.5), (-31.7, -246.5), (-32.0, -246.7), (-32.5, -246.7) (0.255, 0.231, 0.196)</w:t>
      </w:r>
    </w:p>
    <w:p>
      <w:r>
        <w:t>(-32.5, -251.4), (-32.2, -251.2), (-32.2, -251.4) (0.463, 0.376, 0.318)</w:t>
      </w:r>
    </w:p>
    <w:p>
      <w:r>
        <w:t>(-32.7, -244.3), (-32.5, -244.0), (-32.7, -244.3), (-32.2, -244.8), (-31.5, -244.8), (-32.5, -244.8), (-32.7, -244.5) (0.180, 0.161, 0.125)</w:t>
      </w:r>
    </w:p>
    <w:p>
      <w:r>
        <w:t>(-29.8, -253.1), (-30.0, -253.4), (-30.8, -253.4), (-31.5, -252.6), (-31.7, -252.6), (-32.0, -252.4), (-34.2, -252.4), (-34.5, -252.6), (-35.2, -252.6), (-35.4, -252.4), (-35.9, -252.4), (-35.9, -251.7), (-35.7, -251.4), (-35.7, -251.2), (-35.2, -250.7), (-34.2, -250.7), (-34.0, -250.4), (-33.0, -250.4), (-32.7, -250.2), (-32.2, -250.2), (-32.0, -249.9), (-31.7, -249.9), (-31.5, -249.7), (-31.3, -249.7), (-31.0, -249.4), (-30.8, -249.4), (-30.5, -249.2), (-30.3, -249.4), (-30.0, -249.4), (-30.0, -250.4), (-30.8, -251.2), (-30.8, -251.7), (-29.8, -252.6) (0.361, 0.337, 0.302)</w:t>
      </w:r>
    </w:p>
    <w:p>
      <w:r>
        <w:t>(-33.0, -253.6), (-32.5, -253.6), (-32.2, -253.9), (-32.0, -253.9), (-32.2, -253.9), (-32.5, -253.6), (-32.7, -253.9), (-33.0, -253.9) (0.180, 0.161, 0.125)</w:t>
      </w:r>
    </w:p>
    <w:p>
      <w:r>
        <w:t>(-31.5, -255.6), (-32.5, -255.6), (-32.7, -255.4), (-32.7, -254.6), (-33.2, -254.1), (-33.2, -253.6), (-33.2, -253.9), (-32.7, -254.4), (-32.7, -254.6), (-32.5, -254.9), (-32.5, -255.4), (-32.2, -255.6) (0.251, 0.145, 0.098)</w:t>
      </w:r>
    </w:p>
    <w:p>
      <w:r>
        <w:t>(-33.7, -249.2), (-33.7, -249.0), (-33.5, -249.0), (-33.0, -248.5), (-32.7, -248.5), (-32.5, -248.2), (-32.2, -248.2), (-32.2, -248.5), (-32.7, -249.0), (-33.0, -249.0), (-33.2, -249.2) (0.129, 0.129, 0.094)</w:t>
      </w:r>
    </w:p>
    <w:p>
      <w:r>
        <w:t>(-35.4, -251.7), (-35.2, -251.4), (-35.2, -251.2), (-34.9, -251.2), (-34.7, -250.9), (-34.0, -250.9), (-33.7, -250.7), (-32.7, -250.7), (-32.5, -250.4), (-32.0, -250.4), (-31.7, -250.2), (-31.3, -250.2), (-31.0, -249.9), (-30.8, -249.9), (-30.8, -250.4), (-32.0, -251.7), (-32.2, -251.7), (-32.5, -251.9), (-33.0, -251.9), (-33.2, -252.2), (-33.7, -252.2), (-33.5, -252.2), (-33.2, -251.9), (-33.0, -251.9), (-32.7, -251.7), (-32.2, -251.7), (-32.0, -251.4), (-32.0, -251.2), (-32.5, -250.7), (-33.7, -250.7), (-34.0, -250.9), (-34.5, -250.9), (-34.9, -251.4), (-34.9, -251.9), (-34.7, -252.2), (-34.5, -252.2), (-34.9, -252.2) (0.373, 0.373, 0.369)</w:t>
      </w:r>
    </w:p>
    <w:p>
      <w:r>
        <w:t>(-34.9, -253.9), (-34.2, -253.9), (-33.7, -253.4), (-33.5, -253.4), (-33.2, -253.1), (-32.5, -253.1), (-33.2, -253.1), (-34.0, -253.9) (0.247, 0.212, 0.173)</w:t>
      </w:r>
    </w:p>
    <w:p>
      <w:r>
        <w:t>(-34.7, -251.7), (-34.7, -251.4), (-34.5, -251.2), (-34.0, -251.2), (-33.7, -250.9), (-32.5, -250.9), (-32.5, -251.2), (-33.0, -251.7), (-33.2, -251.7), (-33.5, -251.9), (-34.5, -251.9) (0.431, 0.431, 0.424)</w:t>
      </w:r>
    </w:p>
    <w:p>
      <w:r>
        <w:t>(-35.9, -244.0), (-34.9, -244.0), (-34.7, -244.3), (-34.5, -244.0), (-34.2, -244.0), (-34.0, -243.8), (-34.0, -243.5), (-33.7, -243.3), (-34.2, -242.8), (-34.2, -242.6), (-34.2, -242.8), (-34.0, -243.0), (-33.7, -243.0), (-33.7, -243.3), (-33.5, -243.5), (-33.7, -243.8), (-33.7, -244.0), (-34.0, -244.0), (-34.2, -244.3), (-35.2, -244.3), (-35.4, -244.0) (0.204, 0.216, 0.220)</w:t>
      </w:r>
    </w:p>
    <w:p>
      <w:r>
        <w:t>(-31.3, -253.4), (-31.7, -252.9), (-32.0, -252.9), (-32.2, -252.6), (-33.5, -252.6), (-33.7, -252.9), (-34.2, -252.9), (-34.5, -253.1), (-35.2, -253.1), (-35.4, -252.9), (-36.4, -252.9), (-36.4, -252.2), (-36.2, -251.9), (-36.2, -250.9), (-35.7, -250.4), (-34.2, -250.4), (-35.2, -250.4), (-35.9, -251.2), (-35.9, -251.4), (-36.2, -251.7), (-36.2, -252.4), (-35.7, -252.9), (-33.7, -252.9), (-33.5, -252.6), (-32.2, -252.6), (-32.0, -252.9), (-31.7, -252.9) (0.306, 0.286, 0.251)</w:t>
      </w:r>
    </w:p>
    <w:p>
      <w:r>
        <w:t>(-37.4, -253.4), (-36.9, -252.9), (-36.9, -252.6), (-36.7, -252.4), (-36.7, -252.2), (-36.4, -251.9), (-36.4, -251.7), (-36.4, -251.9), (-36.7, -252.2), (-36.7, -252.9), (-36.4, -253.1), (-35.4, -253.1), (-35.2, -253.4), (-34.5, -253.4), (-34.2, -253.1), (-33.7, -253.1), (-33.5, -252.9), (-32.2, -252.9), (-32.0, -253.1), (-31.7, -253.1), (-31.3, -253.6), (-31.0, -253.6), (-31.3, -253.6), (-31.7, -253.1), (-32.0, -253.1), (-32.2, -252.9), (-33.5, -252.9), (-33.7, -253.1), (-34.0, -253.1), (-34.5, -253.6), (-34.7, -253.6), (-34.9, -253.4), (-35.7, -253.4), (-35.9, -253.1), (-36.2, -253.1), (-36.7, -253.6), (-36.9, -253.4) (0.294, 0.251, 0.204)</w:t>
      </w:r>
    </w:p>
    <w:p>
      <w:r>
        <w:t>(-35.4, -249.7), (-35.4, -249.4), (-34.9, -249.0), (-34.7, -249.0), (-34.5, -248.7), (-35.2, -249.4), (-34.9, -249.7), (-34.7, -249.7), (-34.5, -249.9), (-34.2, -249.9), (-34.9, -249.9), (-35.2, -249.7) (0.216, 0.196, 0.161)</w:t>
      </w:r>
    </w:p>
    <w:p>
      <w:r>
        <w:t>(-35.2, -255.1), (-35.4, -254.9), (-35.4, -254.4), (-34.7, -254.4), (-34.5, -254.6), (-34.5, -255.1) (0.251, 0.145, 0.098)</w:t>
      </w:r>
    </w:p>
    <w:p>
      <w:r>
        <w:t>(-37.2, -247.2), (-37.2, -246.5), (-37.2, -247.2), (-35.9, -248.5), (-35.2, -248.5), (-34.9, -248.2), (-34.7, -248.2), (-34.0, -247.5), (-34.0, -247.2), (-34.5, -246.7), (-34.9, -246.7), (-35.2, -246.5), (-35.7, -246.5), (-35.2, -246.5), (-34.9, -246.7), (-34.7, -246.5), (-34.5, -246.7), (-33.7, -246.7), (-33.7, -247.5), (-34.0, -247.5), (-34.7, -248.2), (-34.9, -248.2), (-35.2, -248.5), (-35.9, -248.5), (-36.2, -248.2), (-36.4, -248.2), (-36.4, -248.0) (0.306, 0.286, 0.251)</w:t>
      </w:r>
    </w:p>
    <w:p>
      <w:r>
        <w:t>(-34.2, -247.5), (-34.7, -248.0), (-34.9, -248.0), (-35.2, -248.2), (-35.9, -248.2), (-36.9, -247.2), (-36.9, -246.5), (-35.9, -246.5), (-35.7, -246.7), (-35.2, -246.7), (-34.9, -247.0), (-34.5, -247.0), (-34.2, -247.2) (0.302, 0.314, 0.314)</w:t>
      </w:r>
    </w:p>
    <w:p>
      <w:r>
        <w:t>(-36.2, -247.5), (-36.2, -247.0), (-35.4, -247.0), (-35.2, -247.2), (-34.7, -247.2), (-34.7, -247.5), (-34.9, -247.7), (-35.2, -247.7), (-35.4, -248.0), (-35.7, -248.0) (0.361, 0.337, 0.302)</w:t>
      </w:r>
    </w:p>
    <w:p>
      <w:r>
        <w:t>(-34.2, -243.8), (-35.7, -243.8), (-36.2, -243.3), (-36.4, -243.3), (-36.7, -243.0), (-36.9, -243.0), (-37.4, -242.6), (-37.2, -242.3), (-35.4, -242.3), (-35.2, -242.6), (-34.9, -242.6), (-34.2, -243.3) (0.243, 0.251, 0.235)</w:t>
      </w:r>
    </w:p>
    <w:p>
      <w:r>
        <w:t>(-35.9, -254.6), (-35.9, -254.4), (-36.2, -254.1), (-36.2, -253.6), (-35.4, -253.6), (-35.9, -253.6), (-36.2, -253.9), (-36.2, -254.1), (-35.9, -254.4) (0.282, 0.208, 0.157)</w:t>
      </w:r>
    </w:p>
    <w:p>
      <w:r>
        <w:t>(-36.2, -250.7), (-36.2, -250.4), (-35.9, -250.4) (0.243, 0.251, 0.235)</w:t>
      </w:r>
    </w:p>
    <w:p>
      <w:r>
        <w:t>(-36.4, -251.4), (-36.4, -250.7), (-36.7, -250.4), (-36.7, -249.4), (-36.4, -249.2), (-36.4, -249.0), (-36.2, -249.2), (-35.7, -249.2), (-35.4, -249.0), (-35.9, -249.4), (-35.9, -249.7), (-35.7, -249.9), (-35.4, -249.9), (-35.7, -250.2), (-36.2, -250.2), (-36.4, -250.4) (0.255, 0.231, 0.196)</w:t>
      </w:r>
    </w:p>
    <w:p>
      <w:r>
        <w:t>(-34.0, -243.3), (-34.9, -242.3), (-35.2, -242.3), (-35.4, -242.1), (-37.2, -242.1), (-37.7, -242.6), (-36.9, -243.3), (-36.7, -243.3), (-36.4, -243.5), (-36.2, -243.5), (-35.9, -243.8), (-36.2, -243.8), (-36.7, -243.3), (-37.2, -243.3), (-37.4, -243.0), (-37.7, -243.0), (-37.7, -242.1), (-37.2, -242.1), (-36.9, -241.8), (-36.4, -241.8), (-36.2, -242.1), (-34.9, -242.1), (-34.5, -242.6), (-34.5, -242.8) (0.255, 0.231, 0.196)</w:t>
      </w:r>
    </w:p>
    <w:p>
      <w:r>
        <w:t>(-37.9, -244.8), (-37.7, -244.8), (-37.4, -244.5), (-36.9, -244.5), (-36.9, -245.0), (-36.4, -245.5), (-35.9, -245.5), (-35.7, -245.8), (-35.4, -245.8), (-37.2, -245.8), (-37.7, -245.3), (-37.7, -245.0) (0.204, 0.216, 0.220)</w:t>
      </w:r>
    </w:p>
    <w:p>
      <w:r>
        <w:t>(-37.7, -246.7), (-37.7, -246.5), (-37.4, -246.2), (-35.7, -246.2), (-37.2, -246.2), (-37.4, -246.5), (-37.4, -247.2), (-37.2, -247.5), (-37.4, -247.2), (-37.4, -247.0) (0.251, 0.267, 0.271)</w:t>
      </w:r>
    </w:p>
    <w:p>
      <w:r>
        <w:t>(-36.7, -249.2), (-36.9, -249.4), (-36.7, -249.2), (-36.7, -249.0), (-36.9, -248.7), (-36.9, -248.5), (-37.4, -248.0), (-37.9, -248.0), (-38.4, -247.5), (-38.6, -247.5), (-38.9, -247.2), (-39.1, -247.2), (-38.6, -247.2), (-38.4, -247.0), (-38.4, -247.2), (-37.7, -248.0), (-37.4, -248.0), (-36.7, -248.7) (0.204, 0.216, 0.220)</w:t>
      </w:r>
    </w:p>
    <w:p>
      <w:r>
        <w:t>(-37.7, -252.9), (-37.7, -252.6), (-37.2, -252.2), (-37.2, -251.9), (-36.9, -251.7), (-36.9, -250.9), (-37.2, -250.7), (-37.2, -250.4), (-37.4, -250.2), (-37.4, -249.4), (-37.2, -249.2), (-37.2, -248.7), (-37.4, -248.5), (-37.7, -248.5), (-37.9, -248.2), (-38.1, -248.2), (-38.9, -247.5), (-39.1, -247.5), (-39.4, -247.2), (-39.6, -247.2), (-39.4, -247.2), (-39.1, -247.5), (-38.9, -247.5), (-38.6, -247.7), (-38.4, -247.7), (-37.9, -248.2), (-37.4, -248.2), (-37.2, -248.5), (-37.2, -248.7), (-36.9, -249.0), (-36.9, -249.2), (-37.2, -249.4), (-37.2, -250.2), (-36.9, -250.4), (-36.9, -251.9), (-37.7, -252.6) (0.216, 0.196, 0.161)</w:t>
      </w:r>
    </w:p>
    <w:p>
      <w:r>
        <w:t>(-30.3, -246.5), (-31.0, -247.2), (-32.0, -247.2), (-32.2, -247.5), (-32.7, -247.5), (-33.2, -248.0), (-33.5, -248.0), (-34.0, -248.5), (-33.2, -247.7), (-33.0, -247.7), (-32.5, -247.2), (-32.2, -247.2), (-32.0, -247.0), (-31.5, -247.0), (-30.8, -246.2), (-30.8, -245.8), (-31.3, -245.3), (-31.7, -245.3), (-32.0, -245.5), (-32.2, -245.5), (-32.5, -245.3), (-33.7, -245.3), (-34.0, -245.5), (-34.5, -245.5), (-34.7, -245.8), (-35.2, -245.8), (-35.4, -245.5), (-35.7, -245.5), (-35.9, -245.3), (-36.4, -245.3), (-36.7, -245.0), (-36.7, -244.5), (-36.9, -244.3), (-37.4, -244.3), (-37.7, -244.5), (-38.1, -244.5), (-38.6, -244.0), (-39.6, -244.0), (-39.9, -244.3), (-40.1, -244.3), (-40.6, -243.8), (-40.6, -243.5), (-41.8, -242.3), (-40.1, -244.0), (-39.1, -244.0), (-38.9, -243.8), (-38.6, -243.8), (-38.1, -243.3), (-38.4, -243.0), (-38.4, -242.6), (-39.1, -241.8), (-39.4, -241.8), (-39.6, -241.6), (-39.9, -241.6), (-40.1, -241.3), (-40.6, -241.3), (-40.9, -241.1), (-41.1, -241.1), (-41.3, -240.8), (-41.6, -240.8), (-41.8, -240.6), (-41.8, -240.1), (-41.6, -239.8), (-41.6, -239.6), (-41.8, -239.4), (-41.8, -239.1), (-42.3, -238.6), (-42.6, -238.6), (-42.8, -238.4), (-43.1, -238.4), (-43.3, -238.1), (-43.6, -238.1), (-44.1, -237.6), (-44.5, -237.6), (-45.0, -238.1), (-45.0, -238.6), (-44.3, -239.4), (-44.3, -239.6), (-44.3, -239.4), (-45.0, -238.6), (-45.0, -237.9), (-44.8, -237.6), (-44.8, -237.4), (-44.1, -237.4), (-43.8, -237.6), (-43.6, -237.6), (-42.8, -238.4), (-42.1, -238.4), (-41.1, -239.4), (-40.9, -239.4), (-40.9, -239.6), (-41.1, -239.6), (-41.3, -239.8), (-41.6, -239.8), (-41.8, -240.1), (-41.8, -240.6), (-41.6, -240.8), (-41.3, -240.8), (-41.1, -241.1), (-40.9, -241.1), (-40.6, -241.3), (-40.1, -241.3), (-39.9, -241.6), (-39.4, -241.6), (-39.1, -241.8), (-38.9, -241.8), (-38.6, -242.1), (-38.4, -242.1), (-38.1, -242.3), (-38.1, -243.0), (-37.9, -243.3), (-37.7, -243.3), (-37.4, -243.5), (-37.2, -243.5), (-36.9, -243.8), (-36.7, -243.8), (-36.4, -244.0), (-36.2, -244.0), (-35.9, -244.3), (-35.4, -244.3), (-35.7, -244.5), (-35.9, -244.5), (-36.2, -244.8), (-36.2, -245.0), (-35.7, -245.5), (-34.2, -245.5), (-34.0, -245.3), (-31.3, -245.3), (-31.0, -245.5), (-30.8, -245.5), (-30.5, -245.8), (-30.3, -245.8) (0.216, 0.196, 0.161)</w:t>
      </w:r>
    </w:p>
    <w:p>
      <w:r>
        <w:t>(-37.4, -249.2), (-37.7, -249.2), (-37.7, -249.0), (-38.9, -247.7), (-39.1, -247.7), (-39.4, -247.5), (-39.1, -247.7), (-38.9, -247.7), (-38.1, -248.5), (-37.9, -248.5), (-37.7, -248.7), (-37.4, -248.7) (0.173, 0.184, 0.180)</w:t>
      </w:r>
    </w:p>
    <w:p>
      <w:r>
        <w:t>(-37.9, -251.9), (-37.9, -251.4), (-38.1, -251.2), (-38.1, -250.7), (-38.4, -250.4), (-38.4, -249.4), (-38.6, -249.2), (-38.6, -249.0), (-38.9, -248.7), (-38.9, -248.5), (-39.4, -248.0), (-38.6, -248.7), (-38.6, -249.0), (-38.4, -249.2), (-38.4, -249.9), (-38.1, -250.2), (-38.1, -250.4), (-37.9, -250.7), (-37.9, -250.9), (-37.7, -251.2), (-37.7, -251.7) (0.129, 0.129, 0.094)</w:t>
      </w:r>
    </w:p>
    <w:p>
      <w:r>
        <w:t>(-32.2, -246.2), (-34.2, -248.2), (-34.5, -248.2), (-34.7, -248.5), (-34.9, -248.5), (-35.2, -248.7), (-35.4, -248.7), (-35.7, -249.0), (-36.2, -249.0), (-36.7, -248.5), (-36.7, -248.2), (-37.2, -247.7), (-37.4, -247.7), (-38.4, -246.7), (-39.9, -246.7), (-40.1, -246.5), (-40.6, -246.5), (-40.6, -246.2), (-40.9, -246.0), (-40.9, -245.5), (-40.6, -245.3), (-41.1, -244.8), (-41.8, -244.8), (-42.1, -244.5), (-42.3, -244.5), (-42.6, -244.3), (-42.6, -244.0), (-43.1, -243.5), (-42.6, -244.0), (-42.6, -244.3), (-42.3, -244.5), (-42.1, -244.5), (-41.8, -244.8), (-41.3, -244.8), (-40.9, -244.3), (-40.9, -244.0), (-40.9, -244.5), (-40.4, -245.0), (-40.1, -244.8), (-39.6, -244.8), (-39.4, -244.5), (-38.9, -244.5), (-38.4, -245.0), (-38.1, -245.0), (-37.2, -246.0), (-35.4, -246.0), (-35.2, -246.2), (-34.2, -246.2), (-34.0, -246.0), (-33.5, -246.0), (-33.2, -245.8), (-33.0, -245.8), (-32.7, -246.0), (-32.5, -246.0) (0.243, 0.251, 0.235)</w:t>
      </w:r>
    </w:p>
    <w:p>
      <w:r>
        <w:t>(-37.9, -253.1), (-38.1, -252.9), (-38.4, -252.9), (-38.6, -252.6), (-38.9, -252.6), (-39.4, -252.2), (-38.9, -252.6), (-38.6, -252.6), (-38.4, -252.9), (-37.9, -252.9) (0.259, 0.173, 0.137)</w:t>
      </w:r>
    </w:p>
    <w:p>
      <w:r>
        <w:t>(-37.9, -245.0), (-38.1, -244.8), (-38.4, -244.8), (-38.9, -244.3), (-39.1, -244.3), (-38.9, -244.3), (-38.6, -244.5), (-38.4, -244.5) (0.255, 0.231, 0.196)</w:t>
      </w:r>
    </w:p>
    <w:p>
      <w:r>
        <w:t>(-37.7, -255.1), (-38.4, -255.1), (-38.6, -254.9), (-38.9, -254.9), (-39.1, -254.6), (-39.6, -254.6), (-39.9, -254.4), (-40.4, -254.4), (-40.6, -254.1), (-41.1, -254.1), (-40.9, -254.1), (-40.6, -253.9), (-39.4, -253.9), (-39.1, -254.1), (-38.9, -254.1), (-38.6, -254.4), (-38.4, -254.4), (-38.1, -254.6), (-37.9, -254.6), (-37.7, -254.9) (0.561, 0.549, 0.529)</w:t>
      </w:r>
    </w:p>
    <w:p>
      <w:r>
        <w:t>(-37.2, -255.6), (-37.7, -255.6), (-37.9, -255.4), (-38.4, -255.4), (-38.6, -255.1), (-38.9, -255.1), (-39.1, -254.9), (-39.9, -254.9), (-39.1, -254.9), (-38.9, -255.1), (-38.6, -255.1), (-38.4, -255.4), (-37.7, -255.4), (-37.4, -255.1), (-37.4, -254.9), (-37.9, -254.4), (-38.1, -254.4), (-38.4, -254.1), (-38.6, -254.1), (-38.9, -253.9), (-39.1, -253.9), (-39.4, -253.6), (-40.6, -253.6), (-40.9, -253.9), (-41.1, -253.9), (-41.3, -254.1), (-41.3, -254.4), (-41.6, -254.1), (-41.8, -254.1), (-42.6, -253.4), (-42.6, -252.9), (-41.3, -252.9), (-41.1, -253.1), (-40.9, -253.1), (-40.6, -253.4), (-39.6, -253.4), (-39.4, -253.6), (-39.1, -253.6), (-38.9, -253.9), (-38.6, -253.9), (-38.4, -254.1), (-38.1, -254.1), (-37.9, -254.4), (-37.7, -254.4), (-37.2, -254.9) (0.502, 0.486, 0.463)</w:t>
      </w:r>
    </w:p>
    <w:p>
      <w:r>
        <w:t>(-40.4, -246.0), (-40.1, -246.2), (-39.4, -246.2), (-39.1, -246.0), (-39.1, -245.5), (-38.6, -245.5), (-38.6, -245.8), (-38.9, -245.8), (-39.4, -246.2), (-40.1, -246.2) (0.251, 0.267, 0.271)</w:t>
      </w:r>
    </w:p>
    <w:p>
      <w:r>
        <w:t>(-30.8, -260.8), (-31.5, -260.8), (-31.7, -260.5), (-31.7, -260.3), (-31.5, -260.0), (-31.5, -259.3), (-31.7, -259.0), (-32.0, -259.0), (-32.2, -258.8), (-32.7, -258.8), (-33.0, -258.6), (-33.2, -258.6), (-33.7, -258.1), (-34.0, -258.1), (-34.7, -257.3), (-34.9, -257.3), (-35.2, -257.1), (-35.4, -257.1), (-35.7, -256.8), (-35.9, -256.8), (-36.2, -257.1), (-36.4, -257.1), (-36.7, -257.3), (-36.7, -257.6), (-37.2, -258.1), (-37.4, -258.1), (-37.4, -257.3), (-37.7, -257.1), (-37.9, -257.3), (-37.9, -257.8), (-37.9, -257.6), (-38.6, -256.8), (-38.9, -256.8), (-38.6, -256.6), (-38.6, -256.1), (-39.1, -255.6), (-39.4, -255.6), (-39.6, -255.4), (-40.9, -255.4), (-41.1, -255.1), (-41.3, -255.1), (-41.6, -254.9), (-41.8, -254.9), (-42.1, -254.6), (-42.3, -254.6), (-43.1, -253.9), (-43.1, -253.6), (-44.1, -252.6), (-44.3, -252.6), (-44.8, -252.2), (-44.8, -251.9), (-45.0, -251.7), (-45.0, -251.2), (-45.3, -250.9), (-45.3, -250.7), (-46.5, -249.4), (-47.0, -249.4), (-47.5, -249.9), (-47.5, -251.2), (-46.5, -252.2), (-46.3, -252.2), (-46.0, -252.4), (-45.8, -252.4), (-45.3, -252.9), (-45.3, -253.1), (-45.0, -253.4), (-45.0, -253.6), (-44.8, -253.9), (-44.8, -254.1), (-44.5, -254.4), (-44.3, -254.4), (-43.3, -255.4), (-43.3, -255.6), (-45.0, -253.9), (-45.0, -253.6), (-45.3, -253.4), (-45.3, -253.1), (-46.3, -252.2), (-46.5, -252.2), (-47.5, -251.2), (-47.5, -250.4), (-47.7, -250.2), (-47.7, -249.4), (-50.5, -246.7), (-50.5, -246.5), (-50.7, -246.2), (-50.5, -246.5), (-50.5, -246.7), (-48.5, -248.7), (-48.2, -248.7), (-48.0, -249.0), (-47.7, -249.0), (-47.5, -249.2), (-47.0, -249.2), (-46.8, -249.0), (-46.8, -248.5), (-46.5, -248.7), (-46.0, -248.7), (-45.3, -249.4), (-45.0, -249.4), (-45.0, -249.7), (-44.5, -250.2), (-44.3, -250.2), (-44.1, -250.4), (-43.8, -250.4), (-43.3, -250.9), (-43.3, -251.2), (-42.3, -252.2), (-41.6, -252.2), (-41.3, -252.4), (-40.9, -252.4), (-40.4, -252.9), (-39.9, -252.9), (-39.6, -253.1), (-39.4, -253.1), (-39.1, -253.4), (-38.9, -253.4), (-38.4, -253.9), (-38.1, -253.9), (-37.9, -254.1), (-37.4, -254.1), (-36.4, -255.1), (-36.4, -255.4), (-36.2, -255.6), (-36.2, -255.8), (-35.9, -256.1), (-35.9, -256.3), (-35.7, -256.6), (-35.4, -256.6), (-34.0, -258.1), (-33.7, -258.1), (-33.5, -258.3), (-33.2, -258.3), (-33.0, -258.6), (-32.5, -258.6), (-32.2, -258.8), (-32.0, -258.6), (-31.7, -258.6), (-31.5, -258.3), (-31.7, -258.1), (-31.7, -257.6), (-32.0, -257.3), (-32.0, -256.8), (-31.7, -256.6), (-31.5, -256.6), (-31.3, -256.3), (-29.8, -256.3), (-29.8, -257.3), (-30.5, -258.1), (-30.8, -258.1), (-31.0, -258.3), (-31.3, -258.3), (-31.5, -258.6), (-31.5, -258.8), (-31.0, -259.3), (-31.0, -259.5), (-31.5, -260.0), (-31.5, -260.5), (-31.3, -260.8) (0.463, 0.376, 0.318)</w:t>
      </w:r>
    </w:p>
    <w:p>
      <w:r>
        <w:t>(-38.9, -243.5), (-39.1, -243.5), (-39.4, -243.8), (-40.1, -243.8), (-41.1, -242.8), (-40.4, -243.5), (-40.1, -243.5), (-39.9, -243.8), (-39.4, -243.8), (-38.9, -243.3), (-38.9, -242.8), (-39.1, -242.6), (-39.1, -242.3), (-39.4, -242.1), (-39.6, -242.1), (-40.1, -241.6), (-40.4, -241.6), (-40.1, -241.6), (-39.9, -241.8), (-39.6, -241.8), (-39.4, -242.1), (-39.1, -242.1), (-38.6, -242.6), (-38.6, -243.3) (0.180, 0.161, 0.125)</w:t>
      </w:r>
    </w:p>
    <w:p>
      <w:r>
        <w:t>(-40.4, -245.8), (-40.4, -245.5), (-40.1, -245.3), (-39.9, -245.3), (-39.6, -245.0), (-39.4, -245.3), (-39.1, -245.0), (-39.1, -245.3), (-39.4, -245.5), (-39.4, -246.0), (-40.1, -246.0) (0.306, 0.286, 0.251)</w:t>
      </w:r>
    </w:p>
    <w:p>
      <w:r>
        <w:t>(-39.4, -252.6), (-39.6, -252.4), (-39.9, -252.4), (-40.6, -251.7), (-41.1, -251.7), (-40.6, -251.7), (-40.1, -252.2), (-39.9, -252.2) (0.294, 0.251, 0.204)</w:t>
      </w:r>
    </w:p>
    <w:p>
      <w:r>
        <w:t>(-40.4, -249.2), (-40.4, -248.7), (-40.1, -248.7), (-39.9, -249.0), (-40.1, -249.0) (0.016, 0.024, 0.027)</w:t>
      </w:r>
    </w:p>
    <w:p>
      <w:r>
        <w:t>(-39.6, -249.7), (-40.4, -249.7), (-40.6, -249.4), (-40.9, -249.4), (-41.1, -249.2), (-41.1, -248.7), (-40.6, -248.2), (-40.1, -248.2), (-39.9, -248.5), (-39.6, -248.5), (-39.6, -248.7), (-39.4, -249.0), (-39.4, -249.4) (0.051, 0.035, 0.020)</w:t>
      </w:r>
    </w:p>
    <w:p>
      <w:r>
        <w:t>(-39.6, -244.5), (-40.1, -244.5), (-40.4, -244.8), (-40.6, -244.5), (-40.6, -244.0), (-40.9, -243.8), (-40.6, -244.0), (-40.6, -244.3), (-40.4, -244.5) (0.255, 0.231, 0.196)</w:t>
      </w:r>
    </w:p>
    <w:p>
      <w:r>
        <w:t>(-39.1, -249.7), (-39.4, -249.9), (-40.4, -249.9), (-40.6, -249.7), (-40.9, -249.7), (-41.1, -249.4), (-41.3, -249.4), (-41.6, -249.2), (-41.6, -249.0), (-41.1, -248.5), (-41.3, -248.7), (-41.3, -249.2), (-40.9, -249.7), (-40.6, -249.7), (-40.4, -249.9), (-39.6, -249.9), (-39.1, -249.4), (-39.1, -249.2) (0.102, 0.047, 0.024)</w:t>
      </w:r>
    </w:p>
    <w:p>
      <w:r>
        <w:t>(-38.6, -249.9), (-38.9, -250.2), (-38.9, -250.4), (-39.6, -250.4), (-39.9, -250.2), (-40.4, -250.2), (-40.6, -249.9), (-41.3, -249.9), (-41.6, -249.7), (-41.8, -249.7), (-42.1, -249.4), (-42.3, -249.4), (-42.6, -249.2), (-42.8, -249.2), (-43.3, -248.7), (-41.8, -248.7), (-41.6, -248.5), (-41.3, -248.5), (-40.9, -248.0), (-39.9, -248.0), (-39.4, -248.5), (-39.1, -248.5), (-39.1, -248.7), (-38.9, -249.0), (-38.9, -249.2), (-38.6, -249.4) (0.110, 0.082, 0.059)</w:t>
      </w:r>
    </w:p>
    <w:p>
      <w:r>
        <w:t>(-41.1, -254.4), (-40.6, -254.4), (-40.4, -254.6), (-39.9, -254.6), (-40.9, -254.6) (0.710, 0.502, 0.384)</w:t>
      </w:r>
    </w:p>
    <w:p>
      <w:r>
        <w:t>(-38.1, -252.2), (-38.4, -252.2), (-38.6, -251.9), (-38.6, -251.7), (-38.4, -251.4), (-38.6, -251.2), (-38.9, -251.2), (-39.4, -250.7), (-39.6, -250.7), (-39.9, -250.4), (-40.4, -250.4), (-40.6, -250.2), (-41.3, -250.2), (-41.6, -249.9), (-41.8, -249.9), (-42.1, -249.7), (-42.3, -249.7), (-42.6, -249.4), (-42.8, -249.4), (-43.1, -249.2), (-43.3, -249.2), (-43.6, -249.0), (-43.6, -248.5), (-42.8, -248.5), (-43.3, -248.5), (-43.6, -248.7), (-42.8, -249.4), (-42.6, -249.4), (-42.3, -249.7), (-42.1, -249.7), (-41.8, -249.9), (-41.6, -249.9), (-41.3, -250.2), (-40.6, -250.2), (-40.4, -250.4), (-39.9, -250.4), (-39.6, -250.7), (-38.9, -250.7), (-38.6, -250.4), (-38.6, -250.2), (-38.6, -250.4), (-38.4, -250.7), (-38.4, -251.2), (-38.1, -251.4) (0.153, 0.098, 0.067)</w:t>
      </w:r>
    </w:p>
    <w:p>
      <w:r>
        <w:t>(-37.4, -252.2), (-37.9, -252.6), (-38.4, -252.6), (-38.6, -252.4), (-38.9, -252.4), (-39.4, -251.9), (-39.4, -251.7), (-39.9, -251.2), (-40.1, -251.2), (-40.4, -250.9), (-41.1, -250.9), (-41.3, -250.7), (-41.6, -250.7), (-41.8, -250.4), (-42.1, -250.4), (-42.6, -249.9), (-42.8, -249.9), (-43.3, -249.4), (-43.6, -249.4), (-44.3, -248.7), (-44.3, -248.5), (-44.8, -248.0), (-44.8, -247.7), (-45.0, -247.5), (-45.0, -247.2), (-45.3, -247.0), (-45.0, -247.0), (-44.1, -248.0), (-43.3, -248.0), (-43.1, -248.2), (-42.1, -248.2), (-41.8, -248.0), (-41.6, -248.0), (-41.1, -247.5), (-40.9, -247.5), (-41.1, -247.5), (-41.8, -248.2), (-43.1, -248.2), (-43.3, -248.0), (-43.6, -248.0), (-44.1, -248.5), (-44.1, -248.7), (-43.8, -249.0), (-43.8, -249.2), (-43.6, -249.4), (-43.3, -249.4), (-43.1, -249.7), (-42.8, -249.7), (-42.3, -250.2), (-42.1, -250.2), (-41.8, -250.4), (-41.3, -250.4), (-41.1, -250.7), (-40.6, -250.7), (-40.4, -250.9), (-39.9, -250.9), (-39.6, -251.2), (-39.4, -251.2), (-39.1, -251.4), (-39.1, -251.9), (-38.4, -252.6), (-37.4, -251.7), (-37.4, -251.2), (-37.7, -250.9), (-37.7, -250.7), (-37.9, -250.4), (-37.9, -249.2), (-38.1, -249.0), (-38.1, -248.7), (-38.9, -248.0), (-37.9, -249.0), (-37.9, -249.2), (-37.7, -249.4), (-37.7, -250.2), (-37.4, -250.4), (-37.4, -250.7), (-37.2, -250.9), (-37.2, -251.7), (-37.4, -251.9) (0.180, 0.161, 0.125)</w:t>
      </w:r>
    </w:p>
    <w:p>
      <w:r>
        <w:t>(-39.6, -251.9), (-40.4, -251.2), (-41.1, -251.2), (-41.3, -250.9), (-41.6, -250.9), (-41.8, -250.7), (-42.1, -250.7), (-42.6, -250.2), (-42.1, -250.7), (-41.8, -250.7), (-41.6, -250.9), (-41.3, -250.9), (-41.1, -251.2), (-40.4, -251.2), (-40.1, -251.4), (-39.9, -251.4), (-39.6, -251.7) (0.216, 0.196, 0.161)</w:t>
      </w:r>
    </w:p>
    <w:p>
      <w:r>
        <w:t>(-40.9, -245.3), (-41.1, -245.3), (-41.3, -245.0), (-41.1, -245.0) (0.255, 0.231, 0.196)</w:t>
      </w:r>
    </w:p>
    <w:p>
      <w:r>
        <w:t>(-42.8, -247.7), (-42.1, -247.7), (-41.3, -247.0), (-41.8, -246.5), (-42.1, -246.5), (-42.8, -245.8), (-42.1, -246.5), (-41.3, -246.5), (-41.1, -246.2), (-40.9, -246.2), (-40.9, -246.7), (-41.1, -246.7), (-42.1, -247.7) (0.255, 0.231, 0.196)</w:t>
      </w:r>
    </w:p>
    <w:p>
      <w:r>
        <w:t>(-41.6, -245.8), (-41.8, -246.0), (-42.1, -245.8), (-42.3, -245.8), (-42.3, -245.3), (-41.8, -245.3), (-41.6, -245.5) (0.180, 0.161, 0.125)</w:t>
      </w:r>
    </w:p>
    <w:p>
      <w:r>
        <w:t>(-41.3, -244.5), (-41.8, -244.5), (-42.1, -244.3), (-42.3, -244.3), (-42.3, -244.0), (-43.1, -243.3), (-43.3, -243.3), (-43.1, -243.3), (-42.8, -243.5), (-42.6, -243.5), (-41.8, -244.3), (-41.6, -244.3), (-41.3, -244.0), (-41.3, -243.8), (-41.6, -243.5), (-41.6, -243.3), (-43.1, -241.8), (-42.1, -242.8), (-41.8, -242.8), (-41.6, -243.0), (-41.6, -243.3), (-41.1, -243.8), (-41.1, -244.3) (0.306, 0.286, 0.251)</w:t>
      </w:r>
    </w:p>
    <w:p>
      <w:r>
        <w:t>(-42.1, -247.5), (-42.3, -247.5), (-42.1, -247.5), (-41.8, -247.2), (-41.8, -247.0), (-42.8, -246.0), (-42.1, -246.7), (-41.8, -246.7), (-41.6, -247.0) (0.243, 0.251, 0.235)</w:t>
      </w:r>
    </w:p>
    <w:p>
      <w:r>
        <w:t>(-41.3, -246.2), (-42.1, -246.2), (-42.6, -245.8), (-42.6, -245.5), (-43.3, -244.8), (-43.6, -244.8), (-44.3, -244.0), (-44.1, -243.8), (-43.3, -243.8), (-43.1, -244.0), (-43.1, -244.3), (-42.3, -245.0), (-41.8, -245.0), (-41.6, -245.3), (-41.3, -245.3), (-41.3, -245.5), (-41.8, -245.0), (-42.3, -245.0), (-42.6, -245.3), (-42.6, -245.8), (-42.1, -246.2), (-41.6, -246.2), (-41.3, -246.0) (0.216, 0.196, 0.161)</w:t>
      </w:r>
    </w:p>
    <w:p>
      <w:r>
        <w:t>(-38.9, -256.6), (-39.4, -257.1), (-40.4, -257.1), (-40.6, -256.8), (-40.9, -256.8), (-41.3, -256.3), (-41.6, -256.3), (-41.8, -256.1), (-42.1, -256.1), (-42.3, -255.8), (-42.6, -255.8), (-44.3, -254.1), (-44.5, -254.1), (-44.5, -253.9), (-44.8, -253.6), (-44.8, -253.4), (-45.0, -253.1), (-45.0, -252.9), (-45.8, -252.2), (-46.0, -252.2), (-46.3, -251.9), (-46.5, -251.9), (-47.3, -251.2), (-47.3, -249.9), (-47.3, -251.2), (-46.5, -251.9), (-46.3, -251.9), (-46.0, -252.2), (-45.0, -252.2), (-44.5, -252.6), (-44.8, -252.9), (-44.8, -253.6), (-44.1, -254.4), (-43.8, -254.4), (-42.3, -255.8), (-42.1, -255.8), (-41.8, -256.1), (-41.6, -256.1), (-41.3, -256.3), (-41.1, -256.3), (-40.9, -256.6), (-40.6, -256.6), (-40.4, -256.8), (-40.1, -256.6), (-39.9, -256.6), (-39.6, -256.3), (-39.6, -256.1), (-39.9, -255.8), (-40.1, -255.8), (-40.4, -255.6), (-41.3, -255.6), (-41.8, -255.1), (-42.1, -255.1), (-42.6, -254.6), (-42.8, -254.6), (-43.1, -254.4), (-43.1, -254.1), (-43.3, -253.9), (-43.3, -253.6), (-43.6, -253.4), (-43.3, -253.6), (-43.3, -253.9), (-42.3, -254.9), (-42.1, -254.9), (-41.8, -255.1), (-41.6, -255.1), (-41.3, -255.4), (-41.1, -255.4), (-40.9, -255.6), (-39.6, -255.6), (-39.4, -255.8), (-39.1, -255.8), (-38.9, -256.1) (0.447, 0.306, 0.227)</w:t>
      </w:r>
    </w:p>
    <w:p>
      <w:r>
        <w:t>(-41.8, -243.8), (-41.8, -243.5), (-42.1, -243.3), (-42.3, -243.3), (-42.6, -243.0), (-42.8, -243.0), (-43.1, -242.8), (-43.6, -242.8), (-43.8, -242.6), (-44.1, -242.6), (-43.6, -242.6), (-43.3, -242.3), (-43.3, -242.1), (-44.1, -241.3), (-41.8, -243.5) (0.361, 0.337, 0.302)</w:t>
      </w:r>
    </w:p>
    <w:p>
      <w:r>
        <w:t>(-41.6, -244.0), (-41.8, -244.0), (-42.6, -243.3), (-42.8, -243.3), (-43.1, -243.0), (-43.6, -243.0), (-43.8, -242.8), (-44.1, -242.8), (-44.3, -242.6), (-44.5, -242.6), (-44.3, -242.6), (-44.1, -242.8), (-43.8, -242.8), (-43.6, -243.0), (-43.1, -243.0), (-42.8, -243.3), (-42.6, -243.3), (-42.3, -243.5), (-42.1, -243.5), (-41.8, -243.3), (-44.1, -241.1), (-44.3, -241.1), (-44.8, -240.6), (-44.8, -240.1), (-44.8, -240.3), (-44.5, -240.6), (-44.5, -240.8), (-44.3, -241.1), (-44.1, -241.1), (-41.8, -243.3), (-42.1, -243.5), (-42.1, -243.8), (-41.8, -244.0), (-41.6, -243.8) (0.302, 0.314, 0.314)</w:t>
      </w:r>
    </w:p>
    <w:p>
      <w:r>
        <w:t>(-43.8, -253.9), (-44.1, -253.6), (-43.8, -253.6) (0.345, 0.267, 0.200)</w:t>
      </w:r>
    </w:p>
    <w:p>
      <w:r>
        <w:t>(-43.8, -246.0), (-44.1, -246.0), (-44.3, -245.8), (-44.3, -245.5), (-44.1, -245.8), (-43.8, -245.8) (0.373, 0.373, 0.369)</w:t>
      </w:r>
    </w:p>
    <w:p>
      <w:r>
        <w:t>(-44.5, -252.9), (-44.3, -252.9), (-44.1, -253.1), (-43.8, -253.1), (-43.8, -253.4), (-43.6, -253.6), (-43.8, -253.4), (-44.3, -253.4), (-44.5, -253.6) (0.376, 0.290, 0.239)</w:t>
      </w:r>
    </w:p>
    <w:p>
      <w:r>
        <w:t>(-46.3, -245.5), (-46.0, -245.5), (-45.5, -246.0), (-45.5, -246.2), (-45.0, -246.7), (-44.8, -246.7), (-43.8, -247.7), (-43.3, -247.7), (-43.1, -248.0), (-42.1, -248.0), (-41.8, -247.7), (-41.6, -247.7), (-40.9, -247.0), (-40.1, -247.0), (-40.9, -247.0), (-41.6, -247.7), (-41.8, -247.7), (-42.1, -248.0), (-43.1, -248.0), (-43.3, -247.7), (-44.1, -247.7), (-45.0, -246.7), (-45.3, -246.7), (-45.5, -247.0), (-45.3, -247.2), (-45.3, -247.5), (-45.0, -247.7), (-45.0, -248.0), (-44.5, -248.5), (-45.3, -247.7), (-45.3, -247.5), (-45.5, -247.2), (-45.5, -246.7), (-46.0, -246.2), (-46.0, -246.0), (-46.3, -245.8) (0.216, 0.196, 0.161)</w:t>
      </w:r>
    </w:p>
    <w:p>
      <w:r>
        <w:t>(-45.3, -243.0), (-45.0, -243.0), (-44.8, -243.3), (-44.5, -243.3), (-44.3, -243.5), (-43.3, -243.5), (-42.8, -244.0), (-43.3, -243.5), (-44.3, -243.5), (-44.5, -243.8), (-44.5, -244.0), (-44.8, -243.8), (-44.8, -243.5) (0.255, 0.231, 0.196)</w:t>
      </w:r>
    </w:p>
    <w:p>
      <w:r>
        <w:t>(-44.1, -250.9), (-44.5, -250.9), (-44.8, -250.7), (-44.8, -250.4), (-44.5, -250.4) (0.431, 0.431, 0.424)</w:t>
      </w:r>
    </w:p>
    <w:p>
      <w:r>
        <w:t>(-43.1, -246.7), (-43.6, -246.7), (-44.1, -246.2), (-44.3, -246.2), (-45.0, -245.5), (-45.0, -245.3), (-45.8, -244.5), (-46.0, -244.5), (-46.3, -244.3), (-46.3, -244.0), (-46.0, -243.8), (-45.8, -243.8), (-45.5, -244.0), (-45.5, -244.3), (-45.0, -244.8), (-44.8, -244.8), (-44.3, -245.3), (-44.1, -245.3), (-43.8, -245.5), (-43.6, -245.5), (-43.6, -245.8), (-43.3, -246.0), (-43.3, -246.2), (-43.1, -246.5) (0.361, 0.337, 0.302)</w:t>
      </w:r>
    </w:p>
    <w:p>
      <w:r>
        <w:t>(-40.1, -252.6), (-40.4, -252.6), (-40.9, -252.2), (-41.3, -252.2), (-41.6, -251.9), (-42.3, -251.9), (-43.1, -251.2), (-43.1, -250.9), (-43.8, -250.2), (-44.1, -250.2), (-45.0, -249.2), (-45.3, -249.2), (-46.0, -248.5), (-46.3, -248.5), (-46.5, -248.2), (-46.8, -248.2), (-47.0, -248.5), (-47.0, -249.0), (-47.5, -249.0), (-47.3, -248.7), (-47.3, -247.2), (-47.7, -246.7), (-47.7, -246.5), (-48.0, -246.2), (-48.0, -245.5), (-47.7, -245.3), (-47.0, -246.0), (-47.0, -246.2), (-46.5, -246.7), (-46.5, -247.2), (-46.3, -247.5), (-46.3, -247.7), (-45.5, -248.5), (-45.5, -248.7), (-45.0, -249.2), (-44.8, -249.2), (-44.8, -249.4), (-44.5, -249.7), (-44.3, -249.7), (-43.6, -250.4), (-43.3, -250.4), (-43.1, -250.7), (-43.1, -250.9), (-42.1, -251.9), (-41.6, -251.9), (-41.3, -252.2), (-40.9, -252.2), (-40.4, -252.6) (0.361, 0.337, 0.302)</w:t>
      </w:r>
    </w:p>
    <w:p>
      <w:r>
        <w:t>(-43.6, -247.5), (-43.8, -247.2), (-44.1, -247.2), (-46.0, -245.3), (-46.3, -245.3), (-46.5, -245.5), (-46.5, -245.8), (-46.5, -245.3), (-46.0, -245.3), (-44.1, -247.2), (-43.8, -247.2) (0.255, 0.231, 0.196)</w:t>
      </w:r>
    </w:p>
    <w:p>
      <w:r>
        <w:t>(-45.3, -251.9), (-46.0, -251.9), (-45.8, -251.9), (-45.5, -251.7), (-45.5, -251.2), (-45.8, -250.9), (-45.8, -250.7), (-46.3, -250.2), (-47.0, -250.2), (-47.0, -249.9), (-46.5, -249.9), (-45.5, -250.9), (-45.5, -251.2), (-45.3, -251.4) (0.376, 0.290, 0.239)</w:t>
      </w:r>
    </w:p>
    <w:p>
      <w:r>
        <w:t>(-41.3, -251.7), (-41.8, -251.7), (-43.3, -250.2), (-43.6, -250.2), (-44.3, -249.4), (-44.5, -249.4), (-44.5, -249.2), (-44.8, -249.0), (-45.0, -249.0), (-45.3, -248.7), (-45.3, -248.5), (-46.0, -247.7), (-46.0, -247.5), (-46.3, -247.2), (-46.3, -246.7), (-46.5, -246.5), (-46.5, -246.2), (-47.7, -245.0), (-48.2, -245.5), (-48.2, -246.2), (-48.2, -245.0), (-48.5, -244.8), (-48.5, -244.5), (-49.5, -243.5), (-49.5, -243.3), (-49.7, -243.0), (-49.5, -243.3), (-49.5, -243.5), (-49.2, -243.8), (-49.0, -243.8), (-48.7, -244.0), (-48.5, -244.0), (-48.2, -243.8), (-48.2, -243.5), (-48.0, -243.3), (-48.0, -243.0), (-48.2, -242.8), (-48.2, -242.3), (-49.2, -241.3), (-49.2, -240.8), (-49.5, -240.6), (-49.5, -240.1), (-50.0, -239.6), (-49.5, -240.1), (-49.5, -240.6), (-49.2, -240.8), (-49.2, -241.1), (-48.7, -241.6), (-48.7, -241.8), (-48.0, -242.6), (-48.0, -243.0), (-47.7, -243.3), (-47.7, -243.8), (-47.3, -244.3), (-47.0, -244.0), (-47.0, -243.8), (-46.5, -243.3), (-45.8, -243.3), (-44.8, -244.3), (-44.8, -244.5), (-44.5, -244.8), (-44.3, -244.8), (-44.1, -245.0), (-44.3, -244.8), (-44.5, -244.8), (-45.8, -243.5), (-46.3, -243.5), (-46.5, -243.8), (-46.5, -244.3), (-45.8, -245.0), (-45.5, -245.0), (-45.3, -245.3), (-45.3, -245.5), (-44.1, -246.7), (-43.8, -246.7), (-43.6, -247.0), (-43.1, -247.0), (-42.8, -246.7), (-42.8, -246.2), (-43.1, -246.0), (-43.1, -245.8), (-43.6, -245.3), (-43.1, -245.8), (-43.1, -246.0), (-42.1, -247.0), (-42.1, -247.2), (-42.3, -247.2), (-42.6, -247.5), (-42.8, -247.5), (-43.1, -247.2), (-43.3, -247.2), (-43.6, -247.0), (-43.8, -247.0), (-44.5, -246.2), (-44.8, -246.2), (-45.0, -246.0), (-45.0, -245.8), (-45.8, -245.0), (-46.0, -245.0), (-46.3, -244.8), (-46.8, -244.8), (-47.0, -245.0), (-47.0, -245.8), (-46.5, -246.2), (-46.5, -246.5), (-46.3, -246.7), (-46.3, -247.0), (-46.0, -247.2), (-46.0, -247.5), (-45.8, -247.7), (-45.8, -248.0), (-43.6, -250.2), (-43.3, -250.2), (-41.8, -251.7) (0.306, 0.286, 0.251)</w:t>
      </w:r>
    </w:p>
    <w:p>
      <w:r>
        <w:t>(-46.3, -251.2), (-46.5, -251.2), (-46.5, -250.9) (0.325, 0.208, 0.149)</w:t>
      </w:r>
    </w:p>
    <w:p>
      <w:r>
        <w:t>(-46.0, -251.2), (-46.5, -250.7), (-46.8, -250.9), (-46.8, -250.7), (-46.5, -250.7) (0.318, 0.227, 0.165)</w:t>
      </w:r>
    </w:p>
    <w:p>
      <w:r>
        <w:t>(-46.5, -246.0), (-46.8, -245.8), (-46.8, -245.0), (-46.3, -245.0), (-46.5, -245.0), (-46.8, -245.3), (-46.8, -245.8) (0.243, 0.251, 0.235)</w:t>
      </w:r>
    </w:p>
    <w:p>
      <w:r>
        <w:t>(-47.0, -250.9), (-47.0, -250.4), (-46.8, -250.4), (-47.0, -250.7) (0.373, 0.239, 0.208)</w:t>
      </w:r>
    </w:p>
    <w:p>
      <w:r>
        <w:t>(-47.0, -247.0), (-47.3, -246.7), (-47.3, -246.5), (-47.5, -246.2), (-47.3, -246.2), (-47.0, -246.5) (0.373, 0.373, 0.369)</w:t>
      </w:r>
    </w:p>
    <w:p>
      <w:r>
        <w:t>(-47.5, -254.1), (-47.5, -253.9), (-47.3, -253.6), (-47.0, -253.9), (-47.3, -254.1) (0.710, 0.502, 0.384)</w:t>
      </w:r>
    </w:p>
    <w:p>
      <w:r>
        <w:t>(-47.5, -248.7), (-47.7, -248.7), (-48.0, -248.5), (-48.2, -248.5), (-48.5, -248.2), (-48.2, -248.5), (-47.7, -248.5), (-47.5, -248.2) (0.376, 0.290, 0.239)</w:t>
      </w:r>
    </w:p>
    <w:p>
      <w:r>
        <w:t>(-48.5, -246.0), (-48.5, -245.3), (-48.7, -245.0), (-48.7, -244.5), (-49.2, -244.0), (-48.7, -244.5), (-48.7, -244.8), (-48.5, -245.0) (0.294, 0.251, 0.204)</w:t>
      </w:r>
    </w:p>
    <w:p>
      <w:r>
        <w:t>(-48.2, -247.7), (-48.7, -247.2), (-48.7, -247.0), (-49.0, -246.7), (-49.2, -246.7), (-49.2, -246.5), (-49.0, -246.2), (-49.0, -245.3), (-49.0, -246.5), (-48.2, -247.2) (0.259, 0.173, 0.137)</w:t>
      </w:r>
    </w:p>
    <w:p>
      <w:r>
        <w:t>(-48.5, -252.2), (-48.7, -251.9), (-49.0, -251.9), (-49.2, -251.7), (-49.5, -251.7), (-49.5, -251.4), (-49.2, -251.4), (-49.0, -251.2), (-48.7, -251.2), (-48.5, -251.4) (0.816, 0.651, 0.557)</w:t>
      </w:r>
    </w:p>
    <w:p>
      <w:r>
        <w:t>(-48.7, -243.0), (-49.0, -243.0), (-49.5, -242.6), (-49.5, -242.3), (-49.2, -242.1), (-49.0, -242.3), (-49.0, -242.6), (-48.7, -242.8) (0.373, 0.373, 0.369)</w:t>
      </w:r>
    </w:p>
    <w:p>
      <w:r>
        <w:t>(-49.2, -246.2), (-49.5, -246.2), (-49.7, -246.0), (-49.7, -245.8), (-50.2, -245.3), (-50.5, -245.3), (-51.4, -244.3), (-50.5, -245.3), (-50.2, -245.3), (-50.0, -245.5), (-49.7, -245.5), (-49.5, -245.8), (-49.2, -245.5), (-49.2, -245.0) (0.251, 0.145, 0.098)</w:t>
      </w:r>
    </w:p>
    <w:p>
      <w:r>
        <w:t>(-49.5, -245.5), (-49.7, -245.3), (-50.0, -245.3), (-50.2, -245.0), (-50.5, -245.0), (-51.7, -243.8), (-50.5, -245.0), (-50.2, -245.0), (-49.7, -244.5), (-49.7, -244.8), (-49.5, -245.0) (0.208, 0.110, 0.075)</w:t>
      </w:r>
    </w:p>
    <w:p>
      <w:r>
        <w:t>(-49.5, -244.8), (-49.5, -244.5), (-49.7, -244.3), (-49.7, -244.0), (-50.0, -243.8), (-50.0, -243.5), (-50.2, -243.3), (-50.2, -243.0), (-51.7, -241.6), (-51.7, -241.3), (-51.9, -241.1), (-51.4, -241.6), (-51.4, -241.8), (-50.2, -243.0), (-50.2, -243.3), (-50.0, -243.5), (-50.0, -243.8), (-49.7, -244.0), (-49.7, -244.3), (-49.5, -244.5) (0.180, 0.161, 0.125)</w:t>
      </w:r>
    </w:p>
    <w:p>
      <w:r>
        <w:t>(-50.0, -244.5), (-50.2, -244.8), (-50.5, -244.8), (-51.7, -243.5), (-51.7, -243.3), (-51.9, -243.0), (-51.7, -243.3), (-51.7, -243.5), (-50.7, -244.5), (-50.5, -244.5), (-50.2, -244.3), (-50.2, -243.8), (-50.2, -244.0), (-50.0, -244.3) (0.153, 0.098, 0.067)</w:t>
      </w:r>
    </w:p>
    <w:p>
      <w:r>
        <w:t>(-50.5, -244.3), (-50.7, -244.3), (-51.4, -243.5), (-51.4, -243.3), (-51.7, -243.0), (-51.7, -242.6), (-51.4, -242.6), (-50.9, -243.0), (-50.9, -243.3), (-50.5, -243.8) (0.102, 0.047, 0.024)</w:t>
      </w:r>
    </w:p>
    <w:p>
      <w:r>
        <w:t>(-50.7, -248.5), (-50.9, -248.5), (-51.2, -248.2), (-51.9, -248.2), (-52.2, -248.0), (-52.2, -247.0), (-51.7, -247.0), (-51.4, -247.2), (-51.2, -247.2), (-50.9, -247.5), (-50.9, -247.7), (-50.7, -248.0) (0.816, 0.651, 0.557)</w:t>
      </w:r>
    </w:p>
    <w:p>
      <w:r>
        <w:t>(-51.2, -252.6), (-51.4, -252.6), (-51.7, -252.4), (-51.2, -252.4) (0.898, 0.627, 0.475)</w:t>
      </w:r>
    </w:p>
    <w:p>
      <w:r>
        <w:t>(-53.4, -249.0), (-53.4, -248.7), (-52.9, -248.7), (-53.2, -249.0) (0.898, 0.627, 0.475)</w:t>
      </w:r>
    </w:p>
    <w:p>
      <w:r>
        <w:t>(-52.7, -244.0), (-53.2, -243.5), (-53.2, -243.3), (-53.7, -242.8), (-53.7, -242.3), (-53.7, -242.8), (-52.9, -243.5), (-52.9, -243.8) (0.710, 0.502, 0.384)</w:t>
      </w:r>
    </w:p>
    <w:p>
      <w:r>
        <w:t>(-54.4, -243.0), (-54.6, -243.0), (-54.6, -242.8) (0.961, 0.749, 0.631)</w:t>
      </w:r>
    </w:p>
    <w:p>
      <w:r>
        <w:t>(-67.2, -249.2), (-67.7, -248.7), (-67.7, -248.5), (-67.9, -248.2), (-67.9, -248.0), (-67.7, -247.7), (-67.7, -247.2), (-67.2, -246.7), (-66.0, -246.7), (-65.7, -246.5), (-65.0, -246.5), (-64.7, -246.2), (-64.7, -246.5), (-64.5, -246.7), (-64.2, -246.7), (-63.5, -247.5), (-63.5, -248.2), (-64.2, -249.0), (-64.5, -249.0), (-64.7, -249.2), (-65.2, -249.2), (-65.5, -249.4), (-65.7, -249.2) (0.953, 0.686, 0.537)</w:t>
      </w:r>
    </w:p>
    <w:p>
      <w:r>
        <w:t>(-67.9, -243.3), (-67.9, -243.0), (-67.7, -242.8), (-67.7, -242.6), (-67.4, -242.3), (-66.4, -242.3), (-66.2, -242.6), (-66.0, -242.6), (-65.7, -242.3), (-65.5, -242.6), (-65.2, -242.6), (-65.0, -242.8), (-65.0, -243.3), (-65.2, -243.5), (-67.7, -243.5) (0.953, 0.686, 0.537)</w:t>
      </w:r>
    </w:p>
    <w:p>
      <w:r>
        <w:t>(-73.3, -248.5), (-73.6, -248.2), (-73.6, -247.0), (-73.3, -246.7), (-73.3, -246.5), (-72.8, -246.0), (-72.4, -246.0), (-72.4, -246.2), (-71.6, -247.0), (-71.6, -247.2), (-71.9, -247.5), (-72.1, -247.5), (-73.1, -248.5) (0.714, 0.369, 0.263)</w:t>
      </w:r>
    </w:p>
    <w:p>
      <w:r>
        <w:t>(-86.9, -253.1), (-86.9, -249.2), (-86.6, -249.4), (-86.4, -249.4), (-86.4, -252.9), (-86.6, -252.9) (0.553, 0.349, 0.231)</w:t>
      </w:r>
    </w:p>
    <w:p>
      <w:r>
        <w:t>(-92.3, -249.2), (-92.3, -246.0), (-92.0, -245.8), (-92.0, -245.5), (-92.0, -246.0), (-91.8, -246.2), (-91.8, -247.0), (-92.0, -247.2), (-92.0, -248.7), (-92.3, -249.0) (0.553, 0.349, 0.231)</w:t>
      </w:r>
    </w:p>
    <w:p>
      <w:r>
        <w:t>(-92.8, -258.8), (-92.8, -254.1), (-92.5, -253.9), (-92.5, -249.2), (-92.3, -249.4), (-92.3, -257.3), (-92.5, -257.3), (-92.8, -257.6) (0.463, 0.376, 0.318)</w:t>
      </w:r>
    </w:p>
    <w:p>
      <w:r>
        <w:t>(-93.3, -249.9), (-93.3, -248.0), (-93.0, -247.7), (-93.0, -244.5), (-93.0, -248.2), (-93.3, -248.5) (0.400, 0.271, 0.184)</w:t>
      </w:r>
    </w:p>
    <w:p>
      <w:r>
        <w:t>(-94.0, -250.2), (-94.0, -249.9), (-93.8, -249.7), (-93.8, -248.5), (-93.8, -250.2) (0.314, 0.243, 0.169)</w:t>
      </w:r>
    </w:p>
    <w:p>
      <w:r>
        <w:t>(-94.3, -250.2), (-94.3, -249.2), (-94.0, -249.0), (-94.0, -244.3), (-93.8, -244.0), (-93.8, -241.3), (-93.8, -245.3), (-94.0, -245.5), (-94.0, -249.7), (-94.3, -249.9) (0.282, 0.208, 0.157)</w:t>
      </w:r>
    </w:p>
    <w:p>
      <w:r>
        <w:t>(-96.7, -250.7), (-96.7, -250.4), (-97.0, -250.2), (-97.0, -249.2), (-97.2, -249.0), (-97.2, -248.2), (-97.5, -248.0), (-97.5, -247.0), (-97.2, -246.7), (-97.2, -245.3), (-97.5, -245.0), (-97.5, -244.5), (-97.2, -244.5), (-96.7, -245.0), (-96.5, -245.0), (-96.2, -244.8), (-96.2, -244.5), (-96.0, -244.5), (-95.7, -244.3), (-96.0, -244.0), (-96.2, -244.0), (-96.2, -242.8), (-96.5, -242.6), (-97.0, -242.6), (-97.0, -242.1), (-96.5, -241.6), (-96.2, -241.8), (-96.0, -241.8), (-95.7, -242.1), (-95.0, -242.1), (-94.8, -242.3), (-94.8, -242.6), (-94.5, -242.8), (-94.5, -244.3), (-94.8, -244.5), (-94.8, -245.0), (-95.2, -245.5), (-95.2, -246.0), (-94.8, -246.5), (-94.8, -248.2), (-95.2, -248.2), (-95.5, -248.5), (-95.5, -248.7), (-95.7, -249.0), (-95.7, -249.7), (-96.0, -249.9), (-96.0, -250.2), (-96.2, -250.2), (-96.5, -250.4), (-96.5, -250.7) (0.216, 0.196, 0.161)</w:t>
      </w:r>
    </w:p>
    <w:p>
      <w:r>
        <w:t>(-96.5, -244.8), (-96.7, -244.8), (-97.2, -244.3), (-97.5, -244.3), (-97.5, -243.0), (-97.2, -242.8), (-97.2, -242.6), (-97.0, -242.8), (-96.5, -242.8), (-96.5, -244.0), (-96.2, -244.3), (-96.0, -244.3), (-96.2, -244.3), (-96.5, -244.5) (0.173, 0.184, 0.180)</w:t>
      </w:r>
    </w:p>
    <w:p>
      <w:r>
        <w:t>(-97.5, -252.6), (-97.7, -252.6), (-97.7, -251.2), (-98.0, -250.9), (-98.2, -250.9), (-98.2, -250.4), (-98.4, -250.2), (-98.4, -247.2), (-98.9, -246.7), (-99.2, -246.7), (-99.2, -246.5), (-99.9, -245.8), (-100.2, -246.0), (-100.2, -245.0), (-100.4, -244.8), (-101.2, -244.8), (-101.2, -244.5), (-101.6, -244.0), (-102.4, -244.0), (-102.4, -243.5), (-102.6, -243.3), (-103.1, -243.3), (-103.1, -243.0), (-103.4, -242.8), (-103.4, -242.1), (-103.1, -241.8), (-103.1, -241.3), (-102.9, -241.6), (-102.6, -241.3), (-102.6, -241.1), (-101.9, -241.1), (-101.4, -241.6), (-101.2, -241.3), (-100.9, -241.3), (-100.9, -241.6), (-100.7, -241.8), (-100.4, -241.6), (-99.4, -241.6), (-99.2, -241.3), (-98.9, -241.3), (-98.7, -241.6), (-98.4, -241.3), (-98.4, -241.1), (-98.0, -241.1), (-97.7, -240.8), (-97.0, -240.8), (-96.7, -241.1), (-96.7, -241.6), (-97.2, -242.1), (-97.2, -242.3), (-97.7, -242.8), (-97.7, -245.0), (-97.5, -245.3), (-97.5, -246.7), (-97.7, -247.0), (-97.7, -248.0), (-97.5, -248.2), (-97.5, -249.0), (-97.2, -249.2), (-97.2, -252.2), (-97.5, -252.4) (0.204, 0.216, 0.220)</w:t>
      </w:r>
    </w:p>
    <w:p>
      <w:r>
        <w:t>(-100.2, -250.9), (-100.2, -250.2), (-99.9, -250.2), (-99.9, -250.7) (0.204, 0.216, 0.220)</w:t>
      </w:r>
    </w:p>
    <w:p>
      <w:r>
        <w:t>(-133.9, -247.7), (-134.1, -247.7), (-134.4, -247.5), (-134.4, -247.2), (-134.9, -246.7), (-134.9, -246.5), (-135.1, -246.2), (-135.1, -246.0), (-134.9, -245.8), (-134.9, -246.0), (-134.4, -246.5), (-134.1, -246.5), (-133.9, -246.7) (0.204, 0.216, 0.220)</w:t>
      </w:r>
    </w:p>
    <w:p>
      <w:r>
        <w:t>(-135.4, -251.2), (-135.4, -249.7), (-135.1, -249.4), (-135.1, -249.2), (-134.4, -249.2), (-134.1, -249.4), (-134.1, -249.7), (-134.4, -249.9), (-134.4, -250.2) (0.204, 0.216, 0.220)</w:t>
      </w:r>
    </w:p>
    <w:p>
      <w:r>
        <w:t>(-136.3, -280.7), (-136.3, -278.5), (-136.1, -278.2), (-136.1, -278.0), (-135.9, -277.7), (-135.9, -275.3), (-136.1, -275.0), (-136.1, -270.4), (-135.9, -270.1), (-135.9, -269.6), (-136.1, -269.4), (-136.1, -267.9), (-135.9, -267.7), (-135.9, -265.9), (-136.1, -265.7), (-136.1, -263.0), (-135.6, -262.5), (-135.1, -262.5), (-134.9, -262.2), (-134.9, -262.0), (-134.6, -261.8), (-134.6, -261.3), (-134.9, -261.0), (-135.4, -261.0), (-135.6, -261.3), (-136.1, -260.8), (-136.1, -260.3), (-135.9, -260.0), (-135.9, -259.8), (-135.1, -259.8), (-134.6, -259.3), (-134.6, -258.1), (-135.1, -257.6), (-135.6, -258.1), (-135.6, -258.3), (-135.9, -258.3), (-136.1, -258.1), (-136.1, -256.6), (-135.9, -256.3), (-135.9, -254.4), (-135.6, -254.1), (-135.6, -253.6), (-135.4, -253.4), (-135.4, -253.1), (-134.9, -253.1), (-134.6, -252.9), (-134.6, -252.6), (-135.1, -252.2), (-135.4, -252.2), (-135.4, -251.7), (-135.1, -251.4), (-135.1, -251.2), (-134.1, -250.2), (-134.1, -249.9), (-133.9, -249.7), (-133.9, -249.4), (-134.4, -249.0), (-135.1, -249.0), (-135.1, -248.7), (-135.4, -248.5), (-135.4, -246.7), (-135.1, -246.7), (-134.6, -247.2), (-134.6, -247.5), (-134.1, -248.0), (-133.9, -248.0), (-133.6, -247.7), (-133.6, -246.7), (-134.1, -246.2), (-134.4, -246.2), (-134.6, -246.0), (-134.6, -245.8), (-134.9, -245.5), (-134.9, -245.3), (-135.4, -244.8), (-135.4, -241.3), (-135.6, -241.1), (-135.6, -239.6), (-135.4, -239.4), (-135.4, -238.4), (-135.1, -238.1), (-135.1, -237.6), (-135.4, -237.4), (-135.4, -236.2), (-135.1, -235.9), (-135.1, -234.9), (-135.4, -234.7), (-135.4, -234.2), (-135.1, -233.9), (-135.1, -229.3), (-134.9, -229.3), (-134.6, -229.0), (-134.6, -228.3), (-134.9, -228.0), (-134.9, -227.1), (-134.6, -226.8), (-134.6, -225.1), (-134.9, -224.8), (-134.9, -222.9), (-134.9, -223.1), (-134.6, -223.4), (-134.6, -223.6), (-134.4, -223.9), (-134.4, -224.3), (-134.1, -224.6), (-134.1, -225.8), (-134.4, -226.1), (-134.4, -226.8), (-134.1, -227.1), (-134.1, -227.8), (-133.9, -228.0), (-133.9, -230.0), (-134.1, -230.2), (-134.1, -231.0), (-134.4, -231.2), (-134.4, -232.0), (-134.1, -232.2), (-134.4, -232.5), (-134.4, -232.7), (-134.6, -233.0), (-134.6, -233.2), (-135.1, -233.7), (-135.1, -234.9), (-134.6, -235.4), (-134.1, -235.4), (-134.1, -235.7), (-134.4, -235.7), (-134.6, -235.9), (-134.9, -235.9), (-135.1, -236.2), (-135.1, -236.4), (-135.4, -236.6), (-135.4, -236.9), (-135.1, -237.1), (-135.1, -239.1), (-135.4, -239.4), (-135.4, -240.1), (-135.1, -240.3), (-135.1, -242.8), (-134.9, -243.0), (-134.9, -243.3), (-134.6, -243.5), (-134.6, -244.0), (-134.9, -243.8), (-135.1, -244.0), (-135.1, -244.3), (-134.9, -244.5), (-134.9, -244.8), (-134.6, -245.0), (-134.6, -245.5), (-133.9, -246.2), (-133.9, -246.5), (-133.6, -246.7), (-133.6, -249.7), (-134.4, -250.4), (-134.4, -250.7), (-134.6, -250.9), (-134.6, -251.2), (-134.9, -251.4), (-134.9, -251.7), (-134.6, -251.9), (-134.6, -252.2), (-134.4, -252.4), (-134.1, -252.4), (-134.1, -253.4), (-134.4, -253.6), (-134.4, -254.1), (-134.1, -254.4), (-134.1, -254.9), (-134.4, -255.1), (-134.4, -255.4), (-134.6, -255.6), (-134.6, -255.8), (-134.9, -256.1), (-134.9, -257.1), (-134.6, -257.3), (-134.6, -260.0), (-134.4, -260.3), (-134.6, -260.5), (-134.6, -260.8), (-134.4, -261.0), (-134.4, -261.8), (-134.6, -262.0), (-134.6, -262.2), (-134.4, -262.5), (-134.4, -262.7), (-134.1, -263.0), (-133.6, -263.0), (-133.4, -263.2), (-132.9, -263.2), (-132.9, -264.0), (-132.7, -264.2), (-132.7, -265.0), (-133.6, -265.0), (-133.9, -264.7), (-134.1, -264.7), (-134.4, -265.0), (-134.4, -265.2), (-134.6, -265.4), (-134.6, -266.2), (-134.4, -266.4), (-134.4, -266.9), (-134.1, -267.2), (-133.9, -267.2), (-133.9, -268.2), (-134.4, -268.2), (-134.6, -268.4), (-134.6, -268.6), (-135.1, -268.6), (-135.4, -268.9), (-135.4, -270.9), (-135.1, -271.1), (-135.1, -272.1), (-135.4, -272.3), (-135.4, -273.8), (-135.1, -274.1), (-135.1, -274.3), (-134.9, -274.6), (-134.9, -274.8), (-134.6, -275.0), (-134.6, -275.8), (-134.9, -276.0), (-134.9, -276.3), (-135.1, -276.5), (-135.1, -277.3), (-136.1, -278.2), (-136.1, -278.5), (-136.3, -278.7), (-136.3, -279.2), (-135.9, -279.7), (-135.6, -279.5), (-135.6, -279.2), (-135.4, -279.0), (-135.1, -279.0), (-134.6, -279.5), (-134.6, -280.5), (-134.9, -280.7) (0.243, 0.251, 0.235)</w:t>
      </w:r>
    </w:p>
    <w:p>
      <w:r>
        <w:t>(-134.9, -252.9), (-135.4, -252.9), (-135.4, -252.4), (-135.1, -252.4), (-134.9, -252.6) (0.204, 0.216, 0.220)</w:t>
      </w:r>
    </w:p>
    <w:p>
      <w:r>
        <w:t>(-136.8, -257.1), (-136.6, -256.8), (-136.6, -256.6), (-136.3, -256.3), (-136.3, -256.1), (-136.1, -255.8), (-136.1, -255.4), (-136.3, -255.1), (-136.3, -254.6), (-136.1, -254.4), (-136.1, -253.4), (-135.9, -253.1), (-135.9, -252.2), (-136.1, -251.9), (-136.1, -251.2), (-136.6, -250.7), (-136.6, -250.2), (-136.1, -249.7), (-136.1, -249.4), (-135.6, -249.0), (-135.6, -248.2), (-135.9, -248.0), (-135.9, -247.2), (-136.1, -247.0), (-136.1, -244.0), (-135.9, -244.0), (-135.6, -243.8), (-135.6, -243.0), (-135.9, -242.8), (-135.9, -242.6), (-136.1, -242.3), (-136.1, -241.6), (-135.9, -241.3), (-135.6, -241.3), (-135.6, -244.8), (-135.1, -245.3), (-135.1, -245.8), (-135.4, -246.0), (-135.4, -246.2), (-135.1, -246.5), (-135.4, -246.5), (-135.6, -246.7), (-135.6, -248.5), (-135.4, -248.7), (-135.4, -249.4), (-135.6, -249.7), (-135.6, -251.2), (-135.4, -251.4), (-135.6, -251.7), (-135.6, -253.4), (-135.9, -253.6), (-135.9, -254.1), (-136.1, -254.4), (-136.1, -256.3), (-136.3, -256.6), (-136.3, -257.1), (-136.6, -256.8) (0.255, 0.231, 0.196)</w:t>
      </w:r>
    </w:p>
    <w:p>
      <w:r>
        <w:t>(-136.6, -249.7), (-136.6, -249.2), (-136.3, -249.2), (-135.9, -248.7), (-135.9, -248.2), (-136.1, -248.0), (-136.1, -247.5), (-136.6, -247.0), (-136.6, -246.2), (-136.3, -246.0), (-136.3, -244.5), (-136.3, -247.0), (-136.1, -247.2), (-136.1, -248.0), (-135.9, -248.2), (-135.9, -249.0), (-136.3, -249.4), (-136.3, -249.7) (0.247, 0.212, 0.173)</w:t>
      </w:r>
    </w:p>
    <w:p>
      <w:r>
        <w:t>(-136.3, -249.0), (-136.3, -247.5), (-136.3, -248.0), (-136.1, -248.2), (-136.1, -248.7) (0.216, 0.196, 0.161)</w:t>
      </w:r>
    </w:p>
    <w:p>
      <w:r>
        <w:t>(-137.1, -256.8), (-136.8, -256.6), (-136.8, -254.6), (-136.6, -254.4), (-136.8, -254.1), (-136.8, -253.1), (-136.6, -252.9), (-136.6, -251.4), (-136.3, -251.2), (-136.3, -251.9), (-136.1, -252.2), (-136.1, -253.1), (-136.3, -253.4), (-136.3, -254.4), (-136.6, -254.6), (-136.6, -255.1), (-136.3, -255.4), (-136.3, -255.8), (-136.6, -256.1), (-136.6, -256.3), (-136.8, -256.6), (-136.8, -256.8) (0.247, 0.212, 0.173)</w:t>
      </w:r>
    </w:p>
    <w:p>
      <w:r>
        <w:t>(-136.6, -248.5), (-136.8, -248.2), (-136.6, -248.0) (0.251, 0.145, 0.098)</w:t>
      </w:r>
    </w:p>
    <w:p>
      <w:r>
        <w:t>(-137.1, -247.7), (-137.1, -247.2), (-136.8, -247.0), (-136.8, -245.3), (-136.6, -245.0), (-136.6, -244.5), (-136.3, -244.3), (-136.6, -244.5), (-136.6, -246.0), (-136.8, -246.2), (-136.8, -247.0), (-137.1, -247.2) (0.282, 0.208, 0.157)</w:t>
      </w:r>
    </w:p>
    <w:p>
      <w:r>
        <w:t>(-136.8, -249.0), (-136.8, -248.7), (-137.1, -248.5), (-137.1, -248.0), (-136.8, -247.7), (-136.8, -247.2), (-136.6, -247.2), (-136.6, -247.7), (-137.1, -248.2), (-136.6, -248.7), (-136.6, -249.0) (0.259, 0.173, 0.137)</w:t>
      </w:r>
    </w:p>
    <w:p>
      <w:r>
        <w:t>(-136.8, -249.4), (-137.1, -249.2), (-137.1, -248.7), (-137.1, -249.0), (-136.8, -249.2) (0.282, 0.208, 0.157)</w:t>
      </w:r>
    </w:p>
    <w:p>
      <w:r>
        <w:t>(-137.8, -253.1), (-137.8, -250.2), (-138.1, -249.9), (-138.1, -249.4), (-138.3, -249.2), (-138.3, -249.0), (-138.6, -248.7), (-138.6, -248.0), (-138.3, -247.7), (-138.3, -247.5), (-138.1, -247.2), (-138.1, -246.7), (-137.8, -246.5), (-137.8, -244.0), (-137.8, -246.5), (-138.1, -246.7), (-138.1, -247.2), (-138.3, -247.5), (-138.3, -249.2), (-138.1, -249.4), (-138.1, -249.7), (-137.8, -249.9) (0.710, 0.502, 0.384)</w:t>
      </w:r>
    </w:p>
    <w:p>
      <w:r>
        <w:t>(-139.3, -249.4), (-139.5, -249.2), (-139.5, -249.0), (-139.8, -248.7), (-139.8, -248.5), (-139.5, -248.2), (-139.5, -248.0), (-139.3, -247.7), (-139.5, -248.0), (-139.5, -249.2) (0.953, 0.686, 0.537)</w:t>
      </w:r>
    </w:p>
    <w:p>
      <w:r>
        <w:t>(-145.0, -255.8), (-145.2, -255.6), (-145.5, -255.6), (-145.7, -255.4), (-145.7, -255.1), (-145.9, -254.9), (-145.9, -253.9), (-145.5, -253.4), (-144.5, -253.4), (-144.2, -253.6), (-144.0, -253.6), (-143.7, -253.4), (-143.0, -253.4), (-142.7, -253.1), (-142.5, -253.1), (-142.3, -252.9), (-142.3, -252.6), (-142.0, -252.4), (-142.0, -250.9), (-141.0, -249.9), (-141.0, -249.4), (-141.3, -249.2), (-141.5, -249.2), (-141.8, -249.4), (-142.0, -249.2), (-142.5, -249.2), (-142.7, -249.0), (-144.5, -249.0), (-144.7, -249.2), (-145.0, -249.0), (-145.5, -249.0), (-145.9, -248.5), (-145.9, -248.2), (-146.2, -248.0), (-146.2, -247.7), (-146.4, -247.5), (-146.4, -246.7), (-146.2, -246.5), (-145.7, -246.5), (-145.5, -246.2), (-144.7, -246.2), (-144.5, -246.0), (-141.5, -246.0), (-141.3, -245.8), (-141.3, -245.5), (-140.8, -245.0), (-140.8, -244.5), (-139.8, -243.5), (-139.3, -243.5), (-139.1, -243.3), (-139.1, -242.3), (-138.8, -242.1), (-138.6, -242.3), (-138.6, -246.2), (-138.8, -246.5), (-138.8, -246.7), (-139.3, -247.2), (-139.3, -247.5), (-139.8, -248.0), (-139.8, -248.2), (-140.0, -248.5), (-140.0, -248.7), (-139.8, -249.0), (-139.8, -249.2), (-138.8, -250.2), (-138.8, -250.7), (-138.6, -250.9), (-138.6, -253.4), (-138.8, -253.6), (-138.8, -254.6), (-139.3, -255.1), (-139.3, -255.4), (-139.5, -255.6), (-139.8, -255.6), (-140.0, -255.8), (-140.3, -255.8), (-140.5, -256.1), (-143.7, -256.1), (-144.0, -255.8) (0.961, 0.749, 0.631)</w:t>
      </w:r>
    </w:p>
    <w:p>
      <w:r>
        <w:t>(-148.9, -248.7), (-149.1, -248.7), (-149.4, -248.5), (-149.9, -248.5), (-150.1, -248.2), (-151.1, -248.2), (-150.9, -248.2), (-150.6, -248.0), (-150.4, -248.0), (-150.1, -247.7), (-149.4, -247.7), (-149.1, -248.0), (-148.9, -248.0) (0.808, 0.569, 0.427)</w:t>
      </w:r>
    </w:p>
    <w:p>
      <w:r>
        <w:t>(-155.1, -245.0), (-155.3, -245.0), (-155.5, -244.8), (-155.5, -244.5), (-155.8, -244.3), (-155.8, -244.0), (-155.5, -243.8), (-155.5, -243.0), (-155.1, -243.0), (-155.1, -243.3), (-154.6, -243.8), (-154.6, -244.5) (0.808, 0.569, 0.427)</w:t>
      </w:r>
    </w:p>
    <w:p>
      <w:r>
        <w:t>(-162.2, -252.9), (-161.7, -252.4), (-161.4, -252.4), (-161.2, -252.2), (-161.0, -252.2), (-160.7, -251.9), (-159.0, -251.9), (-158.5, -251.4), (-158.0, -251.4), (-157.8, -251.7), (-157.5, -251.7), (-157.3, -251.9), (-156.5, -251.9), (-156.3, -251.7), (-156.0, -251.7), (-155.8, -251.4), (-155.1, -251.4), (-154.8, -251.7), (-154.1, -251.7), (-153.8, -251.9), (-153.6, -251.9), (-152.6, -252.9), (-152.1, -252.9), (-151.9, -253.1), (-151.1, -253.1), (-150.9, -253.4), (-150.6, -253.4), (-150.9, -253.6), (-151.6, -253.6), (-151.9, -253.9), (-155.3, -253.9), (-155.5, -253.6), (-156.0, -253.6), (-156.3, -253.9), (-156.5, -253.6), (-156.8, -253.9), (-158.7, -253.9), (-159.0, -253.6), (-160.2, -253.6), (-160.5, -253.9), (-160.7, -253.9), (-161.0, -254.1), (-161.4, -254.1), (-161.7, -253.9), (-161.9, -253.9), (-162.2, -253.6) (0.898, 0.627, 0.475)</w:t>
      </w:r>
    </w:p>
    <w:p>
      <w:r>
        <w:t>(-167.1, -253.1), (-166.9, -252.9), (-166.9, -252.6), (-166.4, -252.2), (-166.4, -251.9), (-166.1, -251.9), (-165.6, -251.4), (-164.4, -251.4), (-164.4, -251.7), (-164.2, -251.9), (-163.9, -251.9), (-163.7, -252.2), (-163.7, -252.9), (-164.4, -253.6), (-164.4, -253.9), (-164.9, -254.4), (-165.4, -254.4), (-165.6, -254.1), (-165.9, -254.1), (-166.4, -253.6), (-166.6, -253.6) (0.898, 0.627, 0.475)</w:t>
      </w:r>
    </w:p>
    <w:p>
      <w:r>
        <w:t>(-170.8, -244.8), (-170.1, -244.8), (-169.8, -245.0), (-169.8, -245.3), (-170.6, -245.3), (-170.8, -245.0) (0.808, 0.569, 0.427)</w:t>
      </w:r>
    </w:p>
    <w:p>
      <w:r>
        <w:t>(-173.5, -247.0), (-173.5, -246.7), (-173.3, -246.5), (-173.0, -246.5), (-172.8, -246.7), (-172.8, -247.0) (0.961, 0.749, 0.631)</w:t>
      </w:r>
    </w:p>
    <w:p>
      <w:r>
        <w:t>(-175.2, -244.5), (-175.2, -242.8), (-175.0, -242.6), (-174.7, -242.6), (-174.5, -242.8), (-174.5, -243.8), (-174.7, -244.0), (-174.7, -244.5) (0.808, 0.569, 0.427)</w:t>
      </w:r>
    </w:p>
    <w:p>
      <w:r>
        <w:t>(-177.9, -251.2), (-177.9, -250.9), (-177.7, -250.7), (-177.2, -250.7), (-177.0, -250.4), (-176.7, -250.4), (-176.5, -250.2), (-175.7, -250.2), (-175.5, -249.9), (-174.5, -249.9), (-174.2, -250.2), (-173.8, -250.2), (-173.8, -250.4), (-173.5, -250.7), (-173.5, -251.2), (-174.0, -251.7), (-176.0, -251.7), (-176.2, -251.9), (-176.5, -251.9), (-176.7, -251.7), (-177.2, -251.7), (-177.4, -251.4), (-177.7, -251.4) (0.953, 0.686, 0.537)</w:t>
      </w:r>
    </w:p>
    <w:p>
      <w:r>
        <w:t>(-178.7, -244.8), (-178.7, -244.3), (-178.4, -244.0), (-178.2, -244.3), (-178.2, -244.5), (-178.4, -244.8) (0.898, 0.627, 0.475)</w:t>
      </w:r>
    </w:p>
    <w:p>
      <w:r>
        <w:t>(-178.7, -243.0), (-178.7, -242.6), (-178.4, -242.6), (-178.2, -242.3), (-178.2, -242.8), (-178.4, -243.0) (0.898, 0.627, 0.475)</w:t>
      </w:r>
    </w:p>
    <w:p>
      <w:r>
        <w:t>(-181.1, -243.3), (-181.1, -242.8), (-180.9, -242.8), (-180.6, -242.6), (-179.9, -242.6), (-179.9, -242.8), (-179.7, -243.0), (-179.9, -243.3) (0.898, 0.627, 0.475)</w:t>
      </w:r>
    </w:p>
    <w:p>
      <w:r>
        <w:t>(-182.6, -251.4), (-182.6, -251.2), (-182.1, -250.7), (-181.1, -250.7), (-180.9, -250.9), (-179.4, -250.9), (-179.7, -250.9), (-179.9, -251.2), (-180.9, -251.2), (-181.4, -251.7), (-181.6, -251.7), (-181.9, -251.9), (-182.1, -251.9) (0.953, 0.686, 0.537)</w:t>
      </w:r>
    </w:p>
    <w:p>
      <w:r>
        <w:t>(-185.3, -249.7), (-185.3, -249.4), (-185.1, -249.2), (-184.8, -249.2), (-184.6, -249.0), (-183.8, -249.0), (-183.6, -248.7), (-181.9, -248.7), (-181.6, -248.5), (-177.4, -248.5), (-177.2, -248.7), (-177.0, -248.7), (-177.0, -249.2), (-177.2, -249.4), (-177.7, -249.4), (-177.9, -249.7), (-178.9, -249.7), (-179.2, -249.4), (-180.6, -249.4), (-180.9, -249.7), (-182.4, -249.7), (-182.6, -249.9), (-183.1, -249.9), (-183.4, -250.2), (-184.8, -250.2) (0.808, 0.569, 0.427)</w:t>
      </w:r>
    </w:p>
    <w:p>
      <w:r>
        <w:t>(-184.8, -254.4), (-185.1, -254.1), (-185.1, -253.4), (-184.8, -253.1), (-184.8, -252.9), (-184.6, -252.9), (-184.3, -252.6), (-183.8, -252.6), (-183.6, -252.9), (-183.8, -253.1), (-183.8, -253.6), (-184.1, -253.9), (-184.1, -254.1), (-184.3, -254.4) (0.808, 0.569, 0.427)</w:t>
      </w:r>
    </w:p>
    <w:p>
      <w:r>
        <w:t>(-186.8, -247.2), (-185.8, -247.2), (-185.6, -247.0), (-185.3, -247.2), (-185.1, -247.2), (-185.6, -247.2), (-185.8, -247.5), (-186.6, -247.5) (0.961, 0.749, 0.631)</w:t>
      </w:r>
    </w:p>
    <w:p>
      <w:r>
        <w:t>(-192.0, -247.2), (-192.2, -247.5), (-192.5, -247.5), (-192.7, -247.7), (-193.0, -247.5), (-193.2, -247.5), (-193.2, -247.0), (-192.2, -247.0) (0.961, 0.749, 0.631)</w:t>
      </w:r>
    </w:p>
    <w:p>
      <w:r>
        <w:t>(-200.6, -251.4), (-200.6, -251.2), (-200.1, -250.7), (-199.8, -250.7), (-199.6, -250.4), (-199.1, -250.4), (-198.9, -250.2), (-194.4, -250.2), (-194.2, -249.9), (-191.7, -249.9), (-191.5, -250.2), (-189.5, -250.2), (-189.3, -250.4), (-188.5, -250.4), (-188.3, -250.2), (-186.8, -250.2), (-186.6, -250.4), (-186.3, -250.4), (-185.8, -250.9), (-185.8, -251.2), (-186.1, -251.4), (-186.1, -251.7), (-186.8, -251.7), (-187.0, -251.9), (-189.3, -251.9), (-189.5, -251.7), (-190.7, -251.7), (-191.0, -251.9), (-193.0, -251.9), (-193.4, -252.4), (-193.7, -252.4), (-193.9, -252.6), (-194.4, -252.6), (-194.7, -252.4), (-194.9, -252.4), (-195.4, -251.9), (-196.4, -251.9), (-196.6, -252.2), (-198.9, -252.2), (-199.1, -251.9), (-199.6, -251.9), (-199.8, -251.7), (-200.1, -251.7), (-200.3, -251.4) (0.953, 0.686, 0.537)</w:t>
      </w:r>
    </w:p>
    <w:p>
      <w:r>
        <w:t>(-193.7, -244.5), (-193.9, -244.3), (-193.9, -243.8), (-193.7, -243.5), (-193.7, -243.0), (-193.2, -243.0), (-193.2, -244.3), (-193.4, -244.5) (0.808, 0.569, 0.427)</w:t>
      </w:r>
    </w:p>
    <w:p>
      <w:r>
        <w:t>(-201.3, -244.0), (-201.3, -243.0), (-200.8, -243.0), (-200.6, -242.8), (-200.6, -242.6), (-200.3, -242.3), (-200.1, -242.3), (-199.8, -242.1), (-199.3, -242.1), (-199.1, -241.8), (-198.4, -241.8), (-198.1, -241.6), (-196.2, -241.6), (-195.9, -241.8), (-195.7, -241.8), (-195.4, -242.1), (-195.4, -242.6), (-195.7, -242.8), (-195.7, -243.5), (-196.6, -244.5), (-196.9, -244.5), (-197.1, -244.8), (-197.6, -244.8), (-197.9, -244.5), (-199.1, -244.5), (-199.3, -244.8), (-199.6, -244.5), (-200.3, -244.5), (-200.6, -244.3), (-200.8, -244.3), (-201.1, -244.0) (0.961, 0.749, 0.631)</w:t>
      </w:r>
    </w:p>
    <w:p>
      <w:r>
        <w:t>(-204.5, -255.1), (-204.5, -254.9), (-204.8, -254.6), (-204.8, -254.4), (-205.0, -254.1), (-205.0, -251.2), (-204.8, -250.9), (-204.8, -249.9), (-204.5, -249.7), (-204.5, -249.4), (-204.0, -249.0), (-203.8, -249.0), (-203.5, -248.7), (-202.5, -248.7), (-202.3, -248.5), (-201.6, -248.5), (-201.3, -248.2), (-200.1, -248.2), (-199.8, -248.0), (-199.3, -248.0), (-199.1, -248.2), (-196.6, -248.2), (-195.9, -249.0), (-196.2, -249.0), (-196.4, -249.2), (-196.9, -249.2), (-197.1, -249.4), (-199.3, -249.4), (-199.6, -249.7), (-200.1, -249.7), (-200.3, -249.9), (-200.8, -249.9), (-201.1, -250.2), (-201.3, -250.2), (-201.6, -250.4), (-201.8, -250.4), (-202.5, -251.2), (-202.5, -251.4), (-202.8, -251.7), (-202.8, -252.2), (-203.0, -252.4), (-203.0, -252.9), (-203.3, -253.1), (-203.3, -254.1), (-203.5, -254.4), (-203.5, -254.9), (-203.8, -255.1), (-203.8, -255.4), (-204.3, -255.4) (0.808, 0.569, 0.427)</w:t>
      </w:r>
    </w:p>
    <w:p>
      <w:r>
        <w:t>(-203.8, -243.3), (-203.5, -243.0), (-203.5, -242.3), (-203.3, -242.1), (-203.0, -242.3), (-202.8, -242.1), (-202.5, -242.1), (-202.3, -242.3), (-202.1, -242.1), (-202.1, -243.0), (-202.3, -243.0), (-202.5, -243.3), (-202.8, -243.0), (-203.0, -243.3) (0.961, 0.749, 0.631)</w:t>
      </w:r>
    </w:p>
    <w:p>
      <w:r>
        <w:t>(-203.8, -250.9), (-203.8, -249.7), (-203.5, -249.7), (-203.3, -249.4), (-202.1, -249.4), (-202.1, -249.7), (-202.3, -249.7), (-203.5, -250.9) (0.710, 0.502, 0.384)</w:t>
      </w:r>
    </w:p>
    <w:p>
      <w:r>
        <w:t>(-206.2, -252.6), (-207.0, -251.9), (-207.0, -251.2), (-206.5, -250.7), (-206.0, -250.7), (-205.7, -250.9), (-205.7, -251.4), (-206.0, -251.7), (-206.0, -252.2), (-206.2, -252.4) (0.953, 0.686, 0.537)</w:t>
      </w:r>
    </w:p>
    <w:p>
      <w:r>
        <w:t>(-208.0, -254.1), (-208.7, -254.1), (-208.9, -253.9), (-209.2, -253.9), (-209.2, -253.6), (-208.9, -253.6), (-208.7, -253.4), (-208.5, -253.4), (-208.0, -253.9) (0.808, 0.569, 0.427)</w:t>
      </w:r>
    </w:p>
    <w:p>
      <w:r>
        <w:t>(-214.6, -243.8), (-214.6, -243.5), (-214.4, -243.3), (-214.4, -243.8) (0.714, 0.369, 0.263)</w:t>
      </w:r>
    </w:p>
    <w:p>
      <w:r>
        <w:t>(-221.5, -250.4), (-221.5, -248.7), (-214.1, -248.7), (-213.6, -249.2), (-213.4, -249.2), (-213.1, -249.4), (-212.9, -249.4), (-212.9, -249.7), (-213.1, -249.9), (-213.9, -249.9), (-214.1, -250.2), (-217.6, -250.2), (-217.8, -250.4) (0.710, 0.502, 0.384)</w:t>
      </w:r>
    </w:p>
    <w:p>
      <w:r>
        <w:t>(-220.8, -256.3), (-220.8, -255.6), (-220.3, -255.1), (-220.0, -255.1), (-219.8, -254.9), (-219.8, -254.6), (-219.5, -254.4), (-219.5, -254.1), (-219.3, -253.9), (-219.3, -252.9), (-218.8, -252.9), (-218.5, -252.6), (-214.9, -252.6), (-214.6, -252.9), (-214.1, -252.9), (-213.6, -253.4), (-212.9, -253.4), (-212.6, -253.1), (-211.7, -253.1), (-211.4, -252.9), (-211.2, -253.1), (-210.9, -252.9), (-210.4, -252.9), (-210.4, -253.1), (-210.9, -253.1), (-211.7, -253.9), (-211.9, -253.9), (-212.1, -254.1), (-212.4, -254.1), (-212.6, -253.9), (-212.9, -254.1), (-213.1, -254.1), (-213.4, -254.4), (-213.4, -254.9), (-213.6, -255.1), (-214.4, -255.1), (-214.6, -255.4), (-215.1, -255.4), (-215.3, -255.6), (-216.3, -255.6), (-216.6, -255.4), (-216.6, -254.4), (-216.8, -254.1), (-217.1, -254.4), (-217.1, -255.4), (-217.6, -255.4), (-217.8, -255.6), (-218.1, -255.6), (-218.3, -255.8), (-218.8, -255.8), (-219.0, -256.1), (-219.3, -256.1), (-219.5, -256.3) (0.808, 0.569, 0.427)</w:t>
      </w:r>
    </w:p>
    <w:p>
      <w:r>
        <w:t>(-220.3, -247.7), (-220.3, -247.5), (-220.0, -247.5), (-219.8, -247.2), (-217.8, -247.2), (-217.6, -247.0), (-216.8, -247.0), (-216.3, -247.5), (-216.6, -247.7) (0.898, 0.627, 0.475)</w:t>
      </w:r>
    </w:p>
    <w:p>
      <w:r>
        <w:t>(-219.3, -249.7), (-219.0, -249.4), (-217.8, -249.4), (-218.1, -249.7) (0.714, 0.369, 0.263)</w:t>
      </w:r>
    </w:p>
    <w:p>
      <w:r>
        <w:t>(-219.5, -245.3), (-219.0, -245.3), (-218.8, -245.0), (-218.5, -245.0), (-218.3, -245.3), (-218.8, -245.8), (-219.3, -245.8), (-219.3, -245.5) (0.710, 0.502, 0.384)</w:t>
      </w:r>
    </w:p>
    <w:p>
      <w:r>
        <w:t>(-221.0, -254.4), (-221.5, -254.4), (-221.5, -252.6), (-221.3, -252.9), (-220.8, -252.9), (-220.5, -253.1), (-220.5, -253.9) (0.808, 0.569, 0.427)</w:t>
      </w:r>
    </w:p>
    <w:p>
      <w:r>
        <w:t>(-221.5, -236.4), (-221.5, -234.4), (-220.8, -234.4), (-220.5, -234.7), (-219.5, -234.7), (-219.0, -235.2), (-219.0, -235.7), (-218.8, -235.9), (-218.8, -236.4) (0.710, 0.502, 0.384)</w:t>
      </w:r>
    </w:p>
    <w:p>
      <w:r>
        <w:t>(-221.5, -240.8), (-221.5, -239.4), (-220.3, -239.4), (-220.0, -239.6), (-219.8, -239.6), (-219.5, -239.8), (-219.0, -239.8), (-218.8, -240.1), (-218.3, -240.1), (-218.3, -240.3), (-219.3, -240.3), (-219.5, -240.6), (-220.0, -240.6), (-220.3, -240.8) (0.710, 0.502, 0.384)</w:t>
      </w:r>
    </w:p>
    <w:p>
      <w:r>
        <w:t>(-221.5, -243.3), (-221.5, -241.6), (-219.5, -241.6), (-219.3, -241.3), (-218.8, -241.3), (-218.5, -241.6), (-218.1, -241.6), (-217.8, -241.3), (-217.1, -241.3), (-216.8, -241.1), (-216.6, -241.3), (-216.3, -241.3), (-215.8, -241.8), (-215.8, -242.1), (-216.1, -242.3), (-216.1, -242.6), (-216.3, -242.8), (-216.6, -242.8), (-216.8, -243.0), (-217.3, -243.0), (-217.6, -242.8), (-218.3, -242.8), (-218.5, -243.0), (-220.3, -243.0), (-220.5, -243.3) (0.898, 0.627, 0.475)</w:t>
      </w:r>
    </w:p>
    <w:p>
      <w:r>
        <w:t>(-216.8, -238.6), (-216.8, -238.4), (-216.1, -238.4), (-216.1, -238.6) (0.953, 0.686, 0.537)</w:t>
      </w:r>
    </w:p>
    <w:p>
      <w:r>
        <w:t>(-221.5, -232.0), (-221.5, -229.8), (-218.8, -229.8), (-218.5, -230.0), (-215.3, -230.0), (-215.1, -230.2), (-213.6, -230.2), (-213.4, -230.0), (-212.6, -230.0), (-212.4, -230.2), (-211.9, -230.2), (-211.7, -230.5), (-209.7, -230.5), (-209.4, -230.7), (-209.4, -231.0), (-210.7, -231.0), (-210.9, -230.7), (-211.2, -230.7), (-211.4, -231.0), (-217.8, -231.0), (-218.1, -231.2), (-218.5, -231.2), (-218.8, -231.5), (-219.5, -231.5), (-219.8, -231.7), (-220.8, -231.7), (-221.0, -232.0) (0.710, 0.502, 0.384)</w:t>
      </w:r>
    </w:p>
    <w:p>
      <w:r>
        <w:t>(-214.4, -241.1), (-214.4, -240.6), (-213.6, -240.6), (-214.1, -241.1) (0.714, 0.369, 0.263)</w:t>
      </w:r>
    </w:p>
    <w:p>
      <w:r>
        <w:t>(-214.9, -246.7), (-215.3, -246.2), (-215.3, -246.0), (-215.6, -245.8), (-215.6, -245.5), (-215.8, -245.3), (-215.8, -244.0), (-215.6, -243.8), (-215.6, -243.5), (-215.3, -243.3), (-215.3, -243.0), (-215.1, -242.8), (-215.1, -242.3), (-214.9, -242.1), (-214.9, -241.8), (-215.1, -241.6), (-215.1, -241.3), (-215.3, -241.1), (-215.3, -240.1), (-215.1, -240.1), (-214.9, -239.8), (-213.9, -239.8), (-213.6, -239.6), (-210.4, -239.6), (-210.2, -239.8), (-209.4, -239.8), (-209.2, -240.1), (-208.9, -240.1), (-208.9, -240.3), (-209.2, -240.6), (-209.7, -240.6), (-209.9, -240.8), (-211.4, -240.8), (-211.7, -241.1), (-212.6, -241.1), (-212.9, -241.3), (-213.1, -241.3), (-213.4, -241.6), (-213.4, -241.8), (-213.6, -242.1), (-213.6, -246.2), (-214.1, -246.7) (0.710, 0.502, 0.384)</w:t>
      </w:r>
    </w:p>
    <w:p>
      <w:r>
        <w:t>(-220.0, -238.4), (-220.0, -238.1), (-219.8, -238.1), (-219.5, -237.9), (-219.3, -237.9), (-219.0, -237.6), (-215.8, -237.6), (-215.6, -237.9), (-214.9, -237.9), (-214.6, -237.6), (-213.1, -237.6), (-212.9, -237.9), (-211.9, -237.9), (-211.7, -237.6), (-209.4, -237.6), (-209.2, -237.4), (-208.7, -237.4), (-208.5, -237.1), (-208.2, -237.1), (-208.0, -236.9), (-206.7, -236.9), (-206.5, -236.6), (-206.2, -236.9), (-206.2, -237.1), (-205.7, -237.6), (-205.7, -237.9), (-205.5, -238.1), (-205.7, -238.4), (-205.7, -238.6), (-206.0, -238.9), (-206.2, -238.9), (-206.5, -239.1), (-208.7, -239.1), (-208.9, -238.9), (-209.9, -238.9), (-210.2, -238.6), (-213.1, -238.6), (-213.4, -238.9), (-213.9, -238.9), (-214.1, -239.1), (-215.3, -239.1), (-215.6, -239.4), (-215.8, -239.4), (-216.1, -239.6), (-216.6, -239.6), (-216.8, -239.4), (-217.3, -239.4), (-217.6, -239.1), (-218.1, -239.1), (-218.3, -238.9), (-219.3, -238.9), (-219.8, -238.4) (0.898, 0.627, 0.475)</w:t>
      </w:r>
    </w:p>
    <w:p>
      <w:r>
        <w:t>(-205.7, -233.2), (-206.2, -233.7), (-206.2, -234.2), (-206.5, -234.4), (-206.5, -235.9), (-206.7, -235.9), (-207.0, -235.7), (-207.5, -235.7), (-207.7, -235.4), (-208.0, -235.4), (-208.2, -235.2), (-208.2, -234.4), (-208.5, -234.2), (-208.5, -233.7), (-208.7, -233.4), (-208.9, -233.4), (-209.2, -233.2), (-209.4, -233.2), (-209.9, -232.7), (-210.2, -233.0), (-210.4, -232.7), (-210.7, -232.7), (-210.9, -233.0), (-211.7, -233.0), (-211.9, -233.2), (-212.6, -233.2), (-212.9, -233.4), (-214.9, -233.4), (-215.1, -233.7), (-215.3, -233.7), (-215.6, -233.9), (-215.8, -233.7), (-216.3, -233.7), (-216.6, -233.4), (-216.8, -233.4), (-217.1, -233.2), (-217.3, -233.2), (-217.6, -233.0), (-217.8, -233.0), (-218.1, -232.7), (-218.1, -232.5), (-217.8, -232.2), (-217.3, -232.2), (-217.1, -232.0), (-213.6, -232.0), (-213.4, -232.2), (-210.9, -232.2), (-210.7, -232.5), (-209.4, -232.5), (-209.2, -232.2), (-208.5, -232.2), (-208.2, -232.0), (-206.2, -232.0), (-205.7, -232.5) (0.898, 0.627, 0.475)</w:t>
      </w:r>
    </w:p>
    <w:p>
      <w:r>
        <w:t>(-208.0, -238.4), (-208.0, -238.1), (-207.0, -238.1), (-207.0, -238.4) (0.953, 0.686, 0.537)</w:t>
      </w:r>
    </w:p>
    <w:p>
      <w:r>
        <w:t>(-205.0, -236.6), (-205.0, -236.4), (-205.3, -236.2), (-205.3, -235.9), (-205.0, -235.7), (-205.0, -233.9), (-204.8, -233.7), (-204.8, -233.4), (-204.5, -233.4), (-204.3, -233.2), (-204.0, -233.2), (-203.8, -233.4), (-203.8, -233.9), (-203.5, -234.2), (-203.8, -234.4), (-203.8, -235.2), (-204.0, -235.4), (-204.0, -236.2), (-204.3, -236.4), (-204.3, -236.6) (0.710, 0.502, 0.384)</w:t>
      </w:r>
    </w:p>
    <w:p>
      <w:r>
        <w:t>(-204.3, -232.2), (-205.3, -231.2), (-205.3, -230.7), (-205.0, -230.7), (-204.8, -230.5), (-204.5, -230.5), (-204.3, -230.2), (-203.8, -230.2), (-203.5, -230.5), (-203.3, -230.5), (-203.0, -230.7), (-203.0, -231.0), (-203.3, -231.2), (-203.3, -231.5), (-204.0, -232.2) (0.710, 0.502, 0.384)</w:t>
      </w:r>
    </w:p>
    <w:p>
      <w:r>
        <w:t>(-206.2, -240.1), (-206.0, -240.1), (-205.3, -239.4), (-205.0, -239.4), (-204.8, -239.1), (-204.5, -239.1), (-204.3, -239.4), (-201.6, -239.4), (-201.3, -239.1), (-199.3, -239.1), (-198.9, -239.6), (-199.1, -239.6), (-199.3, -239.8), (-199.8, -239.8), (-200.1, -240.1), (-201.8, -240.1), (-202.1, -239.8), (-203.8, -239.8), (-204.0, -240.1) (0.710, 0.502, 0.384)</w:t>
      </w:r>
    </w:p>
    <w:p>
      <w:r>
        <w:t>(-201.8, -233.0), (-201.8, -232.5), (-201.1, -232.5), (-200.8, -232.2), (-199.1, -232.2), (-198.9, -232.0), (-197.6, -232.0), (-197.4, -232.2), (-196.9, -232.2), (-196.6, -232.0), (-194.7, -232.0), (-194.4, -232.2), (-193.9, -232.2), (-193.7, -232.5), (-193.4, -232.5), (-193.4, -232.7), (-193.7, -233.0), (-194.4, -233.0), (-194.7, -233.2), (-197.1, -233.2), (-197.4, -233.4), (-197.9, -233.4), (-198.1, -233.2), (-198.6, -233.2), (-198.9, -233.0) (0.953, 0.686, 0.537)</w:t>
      </w:r>
    </w:p>
    <w:p>
      <w:r>
        <w:t>(-195.2, -237.9), (-195.4, -237.6), (-195.2, -237.6) (0.953, 0.686, 0.537)</w:t>
      </w:r>
    </w:p>
    <w:p>
      <w:r>
        <w:t>(-192.7, -240.1), (-193.2, -240.6), (-193.4, -240.6), (-193.7, -240.8), (-193.9, -240.6), (-194.2, -240.6), (-194.7, -240.1), (-194.7, -239.6), (-194.4, -239.4), (-193.2, -239.4), (-193.0, -239.6), (-192.7, -239.6) (0.710, 0.502, 0.384)</w:t>
      </w:r>
    </w:p>
    <w:p>
      <w:r>
        <w:t>(-189.0, -234.2), (-189.0, -235.2), (-189.3, -235.4), (-189.3, -235.9), (-189.5, -236.2), (-189.8, -236.2), (-190.0, -235.9), (-192.7, -235.9), (-192.7, -235.4), (-193.0, -235.2), (-193.4, -235.2), (-193.4, -234.9), (-192.7, -234.9), (-192.5, -234.7), (-192.0, -234.7), (-191.5, -234.2), (-191.0, -234.2), (-190.7, -233.9), (-190.2, -233.9), (-190.0, -233.7), (-189.3, -233.7), (-189.3, -233.9) (0.808, 0.569, 0.427)</w:t>
      </w:r>
    </w:p>
    <w:p>
      <w:r>
        <w:t>(-188.5, -237.6), (-188.5, -237.4), (-188.3, -237.4), (-188.0, -237.1), (-188.0, -236.9), (-187.8, -236.9), (-187.3, -236.4), (-187.0, -236.4), (-186.8, -236.2), (-186.8, -235.9), (-186.6, -235.7), (-186.6, -236.6), (-186.3, -236.9), (-186.3, -237.6), (-186.6, -237.9), (-188.0, -237.9), (-188.3, -237.6) (0.953, 0.686, 0.537)</w:t>
      </w:r>
    </w:p>
    <w:p>
      <w:r>
        <w:t>(-186.6, -234.7), (-187.3, -233.9), (-187.3, -233.7), (-187.8, -233.2), (-187.8, -232.7), (-187.5, -232.7), (-187.3, -232.5), (-186.1, -232.5), (-185.8, -232.7), (-185.8, -233.7), (-186.3, -234.2), (-186.3, -234.4) (0.953, 0.686, 0.537)</w:t>
      </w:r>
    </w:p>
    <w:p>
      <w:r>
        <w:t>(-186.1, -239.1), (-186.1, -238.9), (-185.6, -238.4), (-185.3, -238.4), (-185.1, -238.1), (-184.8, -238.1), (-184.6, -237.9), (-183.8, -237.9), (-183.6, -238.1), (-183.4, -238.1), (-182.9, -238.6), (-182.6, -238.6), (-182.4, -238.9), (-182.9, -239.4), (-183.4, -239.4), (-183.6, -239.6), (-184.6, -239.6), (-184.8, -239.4), (-185.6, -239.4), (-185.8, -239.1) (0.808, 0.569, 0.427)</w:t>
      </w:r>
    </w:p>
    <w:p>
      <w:r>
        <w:t>(-184.1, -236.2), (-184.1, -235.4), (-184.3, -235.2), (-184.3, -233.9), (-184.1, -233.7), (-184.1, -233.2), (-183.8, -233.2), (-183.8, -233.7), (-183.6, -233.9), (-183.6, -234.7), (-183.8, -234.9), (-183.8, -235.2), (-184.1, -235.4) (0.710, 0.502, 0.384)</w:t>
      </w:r>
    </w:p>
    <w:p>
      <w:r>
        <w:t>(-184.1, -232.7), (-184.1, -232.5), (-184.6, -232.0), (-184.6, -231.0), (-184.3, -231.0), (-184.1, -230.7), (-183.6, -230.7), (-183.4, -231.0), (-183.1, -231.0), (-183.1, -231.7), (-183.8, -232.5), (-183.8, -232.7) (0.710, 0.502, 0.384)</w:t>
      </w:r>
    </w:p>
    <w:p>
      <w:r>
        <w:t>(-182.4, -237.6), (-182.4, -237.1), (-182.1, -236.9), (-181.6, -236.9), (-181.1, -237.4), (-180.9, -237.4), (-180.9, -237.6), (-181.1, -237.6), (-181.4, -237.9), (-181.9, -237.9), (-182.1, -237.6) (0.953, 0.686, 0.537)</w:t>
      </w:r>
    </w:p>
    <w:p>
      <w:r>
        <w:t>(-180.9, -239.4), (-180.6, -239.1), (-180.4, -239.1), (-180.2, -239.4) (0.808, 0.569, 0.427)</w:t>
      </w:r>
    </w:p>
    <w:p>
      <w:r>
        <w:t>(-173.0, -242.3), (-173.3, -242.1), (-173.3, -241.6), (-172.5, -241.6), (-172.5, -241.8) (0.953, 0.686, 0.537)</w:t>
      </w:r>
    </w:p>
    <w:p>
      <w:r>
        <w:t>(-176.0, -240.3), (-176.0, -239.8), (-175.7, -239.8), (-175.5, -239.6), (-174.5, -239.6), (-174.2, -239.4), (-170.6, -239.4), (-170.3, -239.6), (-168.6, -239.6), (-168.3, -239.8), (-167.6, -239.8), (-167.6, -240.1), (-167.8, -240.1), (-168.1, -240.3), (-168.8, -240.3), (-169.1, -240.6), (-170.8, -240.6), (-171.0, -240.3), (-172.0, -240.3), (-172.3, -240.1), (-173.3, -240.1), (-173.5, -240.3), (-173.8, -240.3), (-174.5, -241.1), (-175.0, -241.1), (-175.2, -240.8), (-175.5, -240.8), (-175.5, -240.6), (-175.7, -240.3) (0.808, 0.569, 0.427)</w:t>
      </w:r>
    </w:p>
    <w:p>
      <w:r>
        <w:t>(-167.8, -234.7), (-168.6, -234.7), (-168.8, -234.4), (-169.6, -234.4), (-169.8, -234.7), (-170.6, -234.7), (-170.8, -234.4), (-171.0, -234.4), (-171.8, -233.7), (-172.3, -233.7), (-172.5, -233.4), (-173.3, -233.4), (-173.5, -233.2), (-174.2, -233.2), (-174.5, -233.0), (-176.2, -233.0), (-176.2, -232.7), (-174.0, -232.7), (-173.8, -232.5), (-173.3, -232.5), (-173.0, -232.7), (-170.6, -232.7), (-170.3, -233.0), (-169.8, -233.0), (-169.6, -233.2), (-169.6, -233.7), (-169.3, -233.9), (-167.8, -233.9) (0.953, 0.686, 0.537)</w:t>
      </w:r>
    </w:p>
    <w:p>
      <w:r>
        <w:t>(-168.1, -233.2), (-167.8, -233.0), (-167.6, -233.2) (0.953, 0.686, 0.537)</w:t>
      </w:r>
    </w:p>
    <w:p>
      <w:r>
        <w:t>(-166.9, -241.8), (-166.6, -241.6), (-166.1, -241.6), (-165.9, -241.3), (-165.6, -241.6), (-165.4, -241.6), (-165.4, -242.1), (-165.6, -241.8), (-165.9, -242.1), (-166.6, -242.1) (0.953, 0.686, 0.537)</w:t>
      </w:r>
    </w:p>
    <w:p>
      <w:r>
        <w:t>(-164.4, -241.8), (-164.4, -241.3), (-164.2, -241.3), (-163.9, -241.1), (-163.4, -241.1), (-163.2, -240.8), (-160.5, -240.8), (-160.2, -241.1), (-160.0, -241.1), (-159.7, -241.3), (-159.5, -241.3), (-159.2, -241.6), (-159.0, -241.6), (-159.0, -241.8), (-159.5, -241.8), (-159.7, -242.1), (-162.4, -242.1), (-162.7, -242.3), (-162.9, -242.1), (-164.2, -242.1) (0.953, 0.686, 0.537)</w:t>
      </w:r>
    </w:p>
    <w:p>
      <w:r>
        <w:t>(-157.3, -233.7), (-157.3, -233.4), (-157.0, -233.2), (-156.0, -233.2), (-155.8, -233.0), (-154.8, -233.0), (-154.6, -233.2), (-154.8, -233.4), (-155.3, -233.4), (-155.5, -233.7), (-155.8, -233.7), (-156.0, -233.9), (-157.0, -233.9) (0.953, 0.686, 0.537)</w:t>
      </w:r>
    </w:p>
    <w:p>
      <w:r>
        <w:t>(-156.5, -240.8), (-156.5, -240.1), (-156.3, -240.1), (-156.0, -239.8), (-155.8, -239.8), (-155.5, -239.6), (-154.3, -239.6), (-154.1, -239.4), (-153.8, -239.6), (-153.6, -239.4), (-153.3, -239.6), (-152.8, -239.6), (-152.6, -239.8), (-152.3, -239.8), (-152.3, -240.1), (-152.6, -240.1), (-152.8, -240.3), (-153.1, -240.3), (-153.6, -240.8), (-153.8, -240.8), (-154.1, -241.1), (-154.3, -241.1), (-154.6, -241.3), (-155.8, -241.3), (-156.0, -241.1), (-156.3, -241.1) (0.808, 0.569, 0.427)</w:t>
      </w:r>
    </w:p>
    <w:p>
      <w:r>
        <w:t>(-146.7, -231.5), (-146.7, -231.0), (-146.4, -230.7), (-145.7, -230.7), (-145.5, -231.0), (-145.5, -231.2), (-145.9, -231.7), (-146.2, -231.7), (-146.4, -231.5) (0.808, 0.569, 0.427)</w:t>
      </w:r>
    </w:p>
    <w:p>
      <w:r>
        <w:t>(-141.3, -240.1), (-141.5, -240.3), (-142.7, -240.3), (-143.0, -240.1), (-146.4, -240.1), (-146.9, -239.6), (-146.4, -239.1), (-144.2, -239.1), (-144.0, -239.4), (-141.8, -239.4), (-141.3, -239.8) (0.808, 0.569, 0.427)</w:t>
      </w:r>
    </w:p>
    <w:p>
      <w:r>
        <w:t>(-140.0, -237.9), (-141.3, -236.6), (-141.3, -236.4), (-141.5, -236.2), (-142.3, -236.2), (-142.3, -235.9), (-142.5, -235.7), (-142.5, -235.2), (-141.8, -235.2), (-141.5, -234.9), (-141.5, -234.2), (-141.3, -233.9), (-141.3, -233.2), (-141.0, -233.0), (-141.0, -232.5), (-140.5, -232.0), (-140.0, -232.0), (-139.8, -231.7), (-138.6, -231.7), (-138.6, -232.0), (-138.3, -232.2), (-138.3, -236.9), (-138.6, -237.1), (-138.6, -237.4), (-138.8, -237.6), (-139.1, -237.6), (-139.3, -237.9) (0.961, 0.749, 0.631)</w:t>
      </w:r>
    </w:p>
    <w:p>
      <w:r>
        <w:t>(-138.1, -241.3), (-138.1, -240.8), (-138.8, -240.1), (-139.1, -240.1), (-139.5, -239.6), (-139.5, -239.4), (-139.3, -239.1), (-139.3, -238.9), (-139.1, -238.6), (-138.8, -238.6), (-138.1, -237.9), (-138.1, -237.6), (-138.1, -237.9), (-138.6, -238.4), (-138.6, -238.6), (-138.8, -238.9), (-138.8, -239.6), (-138.6, -239.8), (-138.6, -240.1), (-138.3, -240.3), (-138.3, -240.6), (-138.1, -240.8) (0.808, 0.569, 0.427)</w:t>
      </w:r>
    </w:p>
    <w:p>
      <w:r>
        <w:t>(-138.8, -238.4), (-139.1, -238.4), (-139.1, -238.1), (-138.3, -237.4), (-138.3, -237.1), (-138.1, -236.9), (-138.1, -232.2), (-138.3, -232.0), (-138.3, -231.7), (-139.1, -231.0), (-139.3, -231.0), (-139.1, -230.7), (-139.1, -230.0), (-139.1, -230.2), (-138.6, -230.7), (-138.6, -231.0), (-138.1, -231.5), (-138.1, -232.0), (-137.8, -232.2), (-137.8, -236.9), (-138.1, -237.1), (-138.1, -237.4), (-138.3, -237.6), (-138.3, -237.9) (0.816, 0.651, 0.557)</w:t>
      </w:r>
    </w:p>
    <w:p>
      <w:r>
        <w:t>(-137.3, -245.0), (-137.3, -240.6), (-137.6, -240.3), (-137.6, -238.4), (-137.3, -238.1), (-137.3, -237.6), (-137.1, -237.4), (-137.1, -232.0), (-137.3, -231.7), (-137.3, -231.2), (-137.3, -231.7), (-137.1, -232.0), (-137.1, -237.6), (-137.3, -237.9), (-137.3, -238.1), (-137.6, -238.4), (-137.6, -240.3), (-137.3, -240.6) (0.463, 0.376, 0.318)</w:t>
      </w:r>
    </w:p>
    <w:p>
      <w:r>
        <w:t>(-136.6, -240.1), (-136.6, -239.6), (-136.3, -239.6), (-136.3, -239.8) (0.302, 0.212, 0.184)</w:t>
      </w:r>
    </w:p>
    <w:p>
      <w:r>
        <w:t>(-136.6, -239.4), (-136.6, -238.6), (-136.3, -238.4), (-136.3, -238.1), (-136.1, -238.1), (-136.3, -238.4), (-136.3, -239.4) (0.282, 0.208, 0.157)</w:t>
      </w:r>
    </w:p>
    <w:p>
      <w:r>
        <w:t>(-136.3, -244.0), (-136.6, -243.8), (-136.6, -243.0), (-136.3, -242.8), (-136.3, -242.6), (-136.6, -242.3), (-136.6, -241.3), (-136.3, -241.1), (-136.3, -240.1), (-136.1, -239.8), (-136.1, -239.6), (-135.6, -239.1), (-135.6, -239.4), (-135.9, -239.6), (-135.9, -241.1), (-136.3, -241.6), (-136.3, -242.3), (-136.1, -242.6), (-136.1, -242.8), (-135.9, -243.0), (-135.9, -243.8), (-136.1, -243.8) (0.294, 0.251, 0.204)</w:t>
      </w:r>
    </w:p>
    <w:p>
      <w:r>
        <w:t>(-136.3, -237.9), (-136.3, -231.5), (-136.1, -231.5), (-135.9, -231.7), (-135.9, -232.7), (-136.1, -233.0), (-136.1, -233.2), (-136.3, -233.4), (-136.3, -234.2), (-136.1, -234.4), (-136.1, -234.9), (-136.3, -235.2), (-136.3, -236.2), (-136.1, -236.4), (-136.1, -237.4), (-136.3, -237.6) (0.294, 0.251, 0.204)</w:t>
      </w:r>
    </w:p>
    <w:p>
      <w:r>
        <w:t>(-136.1, -239.4), (-136.1, -239.1), (-135.9, -238.9), (-135.9, -238.1), (-136.1, -237.9), (-136.1, -237.6), (-135.9, -237.4), (-135.9, -236.4), (-136.1, -236.2), (-136.1, -235.2), (-135.9, -234.9), (-135.9, -234.4), (-136.1, -234.2), (-136.1, -233.4), (-135.9, -233.2), (-135.9, -233.0), (-135.6, -232.7), (-135.6, -231.7), (-136.1, -231.2), (-135.9, -231.0), (-135.9, -230.2), (-135.6, -230.0), (-135.4, -230.0), (-135.4, -233.9), (-135.6, -234.2), (-135.6, -234.7), (-135.4, -234.9), (-135.4, -235.9), (-135.6, -236.2), (-135.6, -237.4), (-135.4, -237.6), (-135.4, -238.1), (-135.6, -238.4), (-135.6, -238.9) (0.255, 0.231, 0.196)</w:t>
      </w:r>
    </w:p>
    <w:p>
      <w:r>
        <w:t>(-134.9, -237.1), (-135.1, -236.9), (-135.1, -236.6), (-134.9, -236.4), (-134.6, -236.6), (-134.6, -236.9) (0.306, 0.286, 0.251)</w:t>
      </w:r>
    </w:p>
    <w:p>
      <w:r>
        <w:t>(-134.9, -234.7), (-134.9, -233.7), (-134.4, -233.7), (-134.1, -233.9), (-134.4, -234.2), (-134.1, -234.4), (-134.4, -234.7) (0.306, 0.286, 0.251)</w:t>
      </w:r>
    </w:p>
    <w:p>
      <w:r>
        <w:t>(-134.4, -240.6), (-134.6, -240.3), (-134.6, -239.6), (-134.1, -239.1), (-133.9, -239.4), (-133.9, -240.3), (-134.1, -240.6) (0.243, 0.251, 0.235)</w:t>
      </w:r>
    </w:p>
    <w:p>
      <w:r>
        <w:t>(-106.6, -232.0), (-106.6, -230.2), (-106.1, -230.2), (-106.1, -231.0), (-105.8, -231.2), (-105.8, -232.0) (0.204, 0.216, 0.220)</w:t>
      </w:r>
    </w:p>
    <w:p>
      <w:r>
        <w:t>(-96.2, -241.3), (-96.7, -240.8), (-96.2, -240.3), (-95.5, -240.3), (-95.0, -239.8), (-95.0, -239.4), (-94.8, -239.1), (-94.8, -237.1), (-95.2, -236.6), (-96.2, -236.6), (-96.2, -236.4), (-96.5, -236.2), (-96.5, -235.4), (-96.7, -235.2), (-96.7, -234.9), (-96.5, -234.7), (-96.5, -234.4), (-96.2, -234.2), (-95.7, -234.2), (-95.2, -233.7), (-95.2, -233.4), (-94.5, -232.7), (-94.5, -232.2), (-94.3, -232.0), (-94.3, -231.2), (-94.0, -231.2), (-94.0, -234.9), (-94.3, -235.2), (-94.3, -236.9), (-94.0, -237.1), (-94.0, -238.9), (-94.3, -239.1), (-94.3, -240.1), (-94.0, -240.3), (-94.0, -241.3), (-94.5, -241.3), (-94.8, -241.1), (-95.0, -241.3) (0.255, 0.231, 0.196)</w:t>
      </w:r>
    </w:p>
    <w:p>
      <w:r>
        <w:t>(-96.5, -234.2), (-96.2, -233.9), (-96.2, -233.7), (-96.0, -233.7), (-95.7, -233.4), (-95.7, -233.2), (-95.5, -233.0), (-95.5, -232.5), (-95.0, -232.0), (-95.0, -231.5), (-94.8, -231.2), (-94.8, -230.5), (-94.5, -230.2), (-94.8, -230.0), (-94.5, -229.8), (-94.5, -227.1), (-94.3, -226.8), (-94.3, -225.6), (-94.0, -225.3), (-94.0, -224.3), (-94.0, -226.1), (-94.3, -226.3), (-94.3, -226.8), (-94.0, -227.1), (-94.0, -228.0), (-94.3, -228.3), (-94.3, -228.8), (-94.0, -229.0), (-94.0, -231.0), (-94.3, -231.0), (-94.5, -231.2), (-94.5, -232.0), (-94.8, -232.2), (-94.8, -232.7), (-95.5, -233.4), (-95.5, -233.7), (-95.7, -233.9), (-96.2, -233.9) (0.247, 0.212, 0.173)</w:t>
      </w:r>
    </w:p>
    <w:p>
      <w:r>
        <w:t>(-94.0, -240.1), (-94.0, -239.1), (-93.8, -239.1), (-93.8, -240.1) (0.294, 0.251, 0.204)</w:t>
      </w:r>
    </w:p>
    <w:p>
      <w:r>
        <w:t>(-94.0, -236.9), (-94.0, -235.2), (-93.8, -235.2), (-93.8, -236.9) (0.294, 0.251, 0.204)</w:t>
      </w:r>
    </w:p>
    <w:p>
      <w:r>
        <w:t>(-93.5, -233.0), (-93.5, -229.0), (-93.3, -229.0), (-93.3, -231.0), (-93.5, -231.2) (0.318, 0.227, 0.165)</w:t>
      </w:r>
    </w:p>
    <w:p>
      <w:r>
        <w:t>(-92.3, -245.8), (-92.3, -242.6), (-92.0, -242.3), (-92.0, -239.4), (-91.8, -239.1), (-91.8, -237.4), (-92.0, -237.1), (-92.0, -236.2), (-91.8, -235.9), (-91.8, -232.0), (-91.6, -232.0), (-91.6, -233.0), (-91.3, -233.2), (-91.3, -234.9), (-91.6, -235.2), (-91.6, -236.2), (-91.3, -236.4), (-91.3, -238.9), (-91.6, -239.1), (-91.6, -241.3), (-91.8, -241.6), (-91.8, -242.8), (-92.0, -243.0), (-92.0, -245.3), (-92.3, -245.5) (0.463, 0.376, 0.318)</w:t>
      </w:r>
    </w:p>
    <w:p>
      <w:r>
        <w:t>(-75.3, -244.8), (-75.8, -244.3), (-75.8, -243.8), (-76.0, -243.5), (-76.0, -242.6), (-76.3, -242.3), (-76.3, -241.8), (-76.5, -241.6), (-76.5, -240.6), (-76.0, -240.1), (-76.0, -239.8), (-75.6, -239.4), (-75.6, -238.9), (-75.3, -238.6), (-75.3, -238.4), (-74.8, -238.4), (-74.8, -239.1), (-74.6, -239.4), (-74.6, -239.8), (-74.3, -240.1), (-74.3, -240.3), (-74.1, -240.6), (-74.1, -241.8), (-74.3, -242.1), (-74.3, -242.6), (-74.6, -242.8), (-74.6, -243.8), (-74.8, -244.0), (-74.8, -244.3) (0.898, 0.627, 0.475)</w:t>
      </w:r>
    </w:p>
    <w:p>
      <w:r>
        <w:t>(-73.6, -237.1), (-73.3, -236.9), (-73.1, -237.1) (0.898, 0.627, 0.475)</w:t>
      </w:r>
    </w:p>
    <w:p>
      <w:r>
        <w:t>(-73.3, -234.2), (-73.3, -233.7), (-72.8, -233.2), (-72.8, -233.0), (-72.1, -233.0), (-71.1, -233.9), (-71.1, -234.2), (-71.4, -234.4), (-72.8, -234.4), (-73.1, -234.2) (0.714, 0.369, 0.263)</w:t>
      </w:r>
    </w:p>
    <w:p>
      <w:r>
        <w:t>(-72.6, -243.3), (-72.8, -243.0), (-72.8, -242.1), (-72.6, -241.8), (-72.6, -241.6), (-72.1, -241.1), (-72.8, -240.3), (-72.8, -239.8), (-72.6, -239.6), (-72.6, -239.1), (-71.4, -239.1), (-71.1, -239.4), (-70.9, -239.4), (-70.9, -241.3), (-70.6, -241.6), (-70.6, -242.1), (-71.4, -242.8), (-71.6, -242.8), (-71.9, -243.0), (-72.4, -243.0) (0.714, 0.369, 0.263)</w:t>
      </w:r>
    </w:p>
    <w:p>
      <w:r>
        <w:t>(-72.8, -232.2), (-72.8, -231.5), (-72.6, -231.2), (-72.4, -231.2), (-72.1, -231.0), (-71.6, -231.0), (-71.4, -231.2), (-71.1, -231.2), (-71.1, -231.7), (-71.4, -232.0), (-71.6, -232.0), (-71.9, -232.2) (0.714, 0.369, 0.263)</w:t>
      </w:r>
    </w:p>
    <w:p>
      <w:r>
        <w:t>(-67.4, -240.8), (-67.4, -240.3), (-66.9, -240.3), (-66.4, -239.8), (-66.0, -239.8), (-65.7, -239.6), (-65.0, -239.6), (-64.7, -239.8), (-64.7, -240.1), (-65.0, -240.3), (-65.0, -240.6), (-65.2, -240.6), (-65.5, -240.8), (-66.4, -240.8), (-66.7, -241.1), (-66.9, -240.8) (0.953, 0.686, 0.537)</w:t>
      </w:r>
    </w:p>
    <w:p>
      <w:r>
        <w:t>(-65.5, -235.4), (-65.5, -235.2), (-65.2, -234.9), (-64.5, -234.9), (-64.2, -235.2), (-63.7, -235.2), (-63.7, -235.4), (-64.0, -235.7), (-65.2, -235.7) (0.953, 0.686, 0.537)</w:t>
      </w:r>
    </w:p>
    <w:p>
      <w:r>
        <w:t>(-62.0, -242.6), (-62.3, -242.3), (-62.3, -241.3), (-62.0, -241.1), (-62.0, -240.8), (-61.8, -240.6), (-61.8, -240.3), (-61.5, -240.1), (-61.5, -239.8), (-60.8, -239.1), (-60.1, -239.1), (-60.1, -241.3), (-60.3, -241.6), (-60.3, -241.8), (-60.5, -242.1), (-60.8, -242.1), (-61.0, -242.3), (-61.5, -242.3), (-61.8, -242.6) (0.710, 0.502, 0.384)</w:t>
      </w:r>
    </w:p>
    <w:p>
      <w:r>
        <w:t>(-54.4, -243.8), (-54.9, -243.8), (-55.1, -243.5), (-55.1, -241.6), (-55.9, -240.8), (-55.9, -240.6), (-56.1, -240.3), (-56.1, -239.6), (-55.9, -239.4), (-55.9, -238.9), (-55.6, -238.6), (-55.6, -238.4), (-55.9, -238.1), (-55.9, -237.9), (-56.1, -237.6), (-56.1, -236.2), (-56.4, -235.9), (-56.4, -235.2), (-56.6, -234.9), (-56.9, -235.2), (-56.9, -235.4), (-57.3, -234.9), (-57.3, -234.4), (-57.1, -234.2), (-57.1, -233.9), (-57.3, -233.7), (-57.3, -233.2), (-57.6, -233.0), (-57.6, -232.5), (-56.9, -231.7), (-56.6, -232.0), (-55.6, -232.0), (-55.6, -232.2), (-55.9, -232.5), (-55.9, -232.7), (-56.1, -233.0), (-56.1, -236.6), (-55.9, -236.9), (-55.9, -237.1), (-55.6, -237.4), (-55.4, -237.4), (-55.4, -237.6), (-55.6, -237.9), (-55.6, -238.4), (-55.4, -238.6), (-55.4, -239.1), (-54.9, -239.6), (-54.9, -239.8), (-55.1, -239.6), (-55.6, -240.1), (-55.4, -240.3), (-55.4, -240.6), (-54.9, -241.1), (-54.6, -240.8), (-54.6, -242.1), (-54.4, -242.3), (-54.4, -242.8), (-54.6, -242.6), (-54.9, -242.8), (-54.9, -243.0), (-54.6, -243.3), (-54.4, -243.3) (0.953, 0.686, 0.537)</w:t>
      </w:r>
    </w:p>
    <w:p>
      <w:r>
        <w:t>(-55.4, -237.1), (-55.6, -237.1), (-55.6, -236.9), (-55.9, -236.6), (-55.9, -233.0), (-55.6, -232.7), (-55.6, -232.5), (-55.6, -233.0), (-55.4, -233.2), (-55.4, -235.2), (-55.1, -235.4), (-55.1, -236.9) (0.961, 0.749, 0.631)</w:t>
      </w:r>
    </w:p>
    <w:p>
      <w:r>
        <w:t>(-54.9, -240.8), (-55.1, -240.6), (-55.1, -240.3), (-55.4, -240.1), (-55.1, -239.8), (-54.9, -240.1), (-54.9, -240.3), (-54.6, -240.6) (0.961, 0.749, 0.631)</w:t>
      </w:r>
    </w:p>
    <w:p>
      <w:r>
        <w:t>(-52.9, -245.3), (-53.7, -245.3), (-54.4, -244.5), (-54.4, -244.3), (-54.6, -244.0), (-54.4, -244.0), (-54.1, -243.8), (-54.1, -242.3), (-54.4, -242.1), (-54.4, -240.3), (-54.6, -240.1), (-54.6, -239.6), (-55.1, -239.1), (-55.1, -238.6), (-55.4, -238.4), (-55.4, -237.9), (-55.1, -237.6), (-55.1, -237.1), (-54.9, -236.9), (-54.9, -235.4), (-55.1, -235.2), (-55.1, -232.7), (-55.4, -232.5), (-55.4, -232.0), (-55.6, -231.7), (-56.4, -231.7), (-56.1, -231.5), (-56.4, -231.2), (-56.1, -231.0), (-56.1, -230.5), (-55.9, -230.2), (-55.6, -230.2), (-55.6, -230.5), (-55.4, -230.7), (-55.4, -231.5), (-55.1, -231.7), (-55.1, -234.7), (-54.9, -234.9), (-54.9, -237.1), (-55.1, -237.4), (-55.1, -238.6), (-54.9, -238.9), (-54.9, -239.1), (-54.6, -239.4), (-54.6, -239.6), (-54.4, -239.8), (-54.4, -240.6), (-54.1, -240.8), (-54.1, -242.3), (-53.9, -242.6), (-53.9, -243.0), (-53.2, -243.8), (-53.2, -244.0), (-52.9, -244.3), (-52.9, -244.5), (-52.7, -244.8), (-52.9, -245.0) (0.816, 0.651, 0.557)</w:t>
      </w:r>
    </w:p>
    <w:p>
      <w:r>
        <w:t>(-53.7, -233.2), (-53.9, -233.0), (-53.9, -230.5), (-53.9, -232.7), (-53.7, -233.0) (0.302, 0.176, 0.098)</w:t>
      </w:r>
    </w:p>
    <w:p>
      <w:r>
        <w:t>(-53.7, -233.9), (-53.7, -233.7), (-53.9, -233.4), (-53.9, -233.2), (-53.7, -233.4), (-53.4, -233.2), (-53.7, -233.4) (0.294, 0.200, 0.122)</w:t>
      </w:r>
    </w:p>
    <w:p>
      <w:r>
        <w:t>(-52.7, -236.4), (-52.9, -236.4), (-53.2, -236.2), (-53.2, -235.9), (-53.4, -235.7), (-53.4, -235.2), (-53.2, -235.4), (-53.2, -235.7), (-52.9, -235.9), (-52.9, -236.2) (0.282, 0.208, 0.157)</w:t>
      </w:r>
    </w:p>
    <w:p>
      <w:r>
        <w:t>(-53.4, -233.7), (-53.4, -233.4), (-53.2, -233.2), (-53.2, -232.7), (-52.9, -232.5), (-52.9, -232.0), (-53.2, -231.7), (-53.2, -230.7), (-52.9, -230.5), (-52.9, -230.2), (-52.7, -230.0), (-52.4, -230.2), (-53.2, -231.0), (-53.2, -231.5), (-52.9, -231.7), (-52.9, -232.7), (-53.2, -233.0), (-53.2, -233.2), (-53.4, -233.4) (0.282, 0.208, 0.157)</w:t>
      </w:r>
    </w:p>
    <w:p>
      <w:r>
        <w:t>(-52.9, -235.2), (-53.2, -234.9), (-53.2, -233.7), (-52.9, -233.4), (-52.9, -233.7), (-53.2, -233.9), (-53.2, -234.9) (0.329, 0.239, 0.196)</w:t>
      </w:r>
    </w:p>
    <w:p>
      <w:r>
        <w:t>(-52.7, -238.9), (-52.9, -238.6), (-53.2, -238.9), (-53.2, -238.4), (-53.4, -238.1), (-53.4, -237.6), (-53.2, -237.4), (-52.9, -237.6), (-52.9, -237.9), (-52.7, -238.1) (0.251, 0.145, 0.098)</w:t>
      </w:r>
    </w:p>
    <w:p>
      <w:r>
        <w:t>(-52.4, -238.9), (-52.4, -238.1), (-52.7, -237.9), (-52.7, -237.6), (-53.2, -237.1), (-53.4, -237.4), (-53.4, -237.1), (-53.2, -236.9), (-53.2, -236.4), (-52.7, -236.9), (-52.7, -237.9), (-52.4, -238.1) (0.259, 0.173, 0.137)</w:t>
      </w:r>
    </w:p>
    <w:p>
      <w:r>
        <w:t>(-52.9, -233.0), (-52.7, -232.7), (-52.7, -231.7), (-52.9, -231.5), (-52.9, -231.0), (-52.7, -230.7), (-52.4, -230.7), (-52.4, -231.2), (-52.7, -231.5), (-52.7, -232.7) (0.302, 0.212, 0.184)</w:t>
      </w:r>
    </w:p>
    <w:p>
      <w:r>
        <w:t>(-52.2, -236.6), (-52.7, -236.2), (-52.7, -235.9), (-52.9, -235.7), (-52.9, -235.4), (-52.7, -235.4), (-52.7, -235.9), (-52.2, -236.4) (0.294, 0.251, 0.204)</w:t>
      </w:r>
    </w:p>
    <w:p>
      <w:r>
        <w:t>(-51.9, -243.3), (-52.2, -243.0), (-52.2, -242.8), (-52.4, -242.6), (-52.4, -242.3), (-52.7, -242.1), (-52.7, -241.6), (-52.9, -241.3), (-52.9, -240.1), (-53.2, -239.8), (-53.2, -239.1), (-52.9, -238.9), (-52.7, -239.1), (-52.7, -239.4), (-52.4, -239.6), (-52.4, -240.6), (-52.2, -240.8), (-52.2, -241.1), (-51.9, -241.3), (-51.9, -241.6), (-51.7, -241.8), (-51.9, -241.6), (-52.2, -241.6), (-52.2, -241.1), (-52.4, -240.8), (-52.4, -239.6), (-52.7, -239.4), (-52.9, -239.4), (-53.2, -239.6), (-53.2, -239.8), (-52.9, -240.1), (-52.9, -241.1), (-52.7, -241.3), (-52.7, -242.1), (-52.4, -242.3), (-52.4, -242.6), (-52.2, -242.8), (-52.2, -243.0) (0.208, 0.110, 0.075)</w:t>
      </w:r>
    </w:p>
    <w:p>
      <w:r>
        <w:t>(-52.2, -239.1), (-52.2, -237.4), (-52.4, -237.1), (-52.4, -236.9), (-52.7, -236.6), (-52.2, -237.1) (0.247, 0.212, 0.173)</w:t>
      </w:r>
    </w:p>
    <w:p>
      <w:r>
        <w:t>(-51.7, -234.2), (-51.9, -234.2), (-52.2, -233.9), (-52.4, -233.9), (-52.7, -233.7), (-52.7, -233.4), (-52.9, -233.2), (-52.4, -232.7), (-52.4, -231.5), (-51.9, -231.5), (-51.7, -231.7), (-51.7, -232.7), (-51.9, -233.0), (-51.9, -233.9) (0.294, 0.251, 0.204)</w:t>
      </w:r>
    </w:p>
    <w:p>
      <w:r>
        <w:t>(-51.9, -238.4), (-51.9, -237.1), (-52.4, -236.6), (-52.2, -236.9), (-51.9, -236.9), (-51.7, -237.1), (-51.7, -237.6), (-51.9, -237.9) (0.255, 0.231, 0.196)</w:t>
      </w:r>
    </w:p>
    <w:p>
      <w:r>
        <w:t>(-51.7, -236.4), (-51.9, -236.4), (-52.4, -235.9), (-52.4, -235.4), (-52.7, -235.2), (-52.7, -233.9), (-52.4, -234.2), (-52.2, -234.2), (-51.9, -234.4), (-51.7, -234.4), (-51.4, -234.7), (-51.4, -234.9), (-51.2, -235.2), (-51.2, -235.9) (0.306, 0.286, 0.251)</w:t>
      </w:r>
    </w:p>
    <w:p>
      <w:r>
        <w:t>(-50.5, -243.3), (-50.7, -243.0), (-50.7, -242.8), (-50.9, -242.6), (-51.2, -242.6), (-51.7, -242.1), (-51.9, -242.1), (-52.2, -242.3), (-52.2, -242.6), (-52.2, -242.3), (-52.4, -242.1), (-52.4, -241.3), (-52.7, -241.1), (-52.7, -240.1), (-52.9, -239.8), (-52.9, -239.6), (-52.7, -239.6), (-52.7, -240.8), (-52.4, -241.1), (-52.4, -241.6), (-52.2, -241.8), (-51.9, -241.8), (-51.7, -242.1), (-51.4, -242.1), (-50.7, -242.8), (-50.7, -243.0) (0.153, 0.098, 0.067)</w:t>
      </w:r>
    </w:p>
    <w:p>
      <w:r>
        <w:t>(-51.9, -242.8), (-51.9, -242.3), (-51.7, -242.3), (-51.9, -242.6) (0.165, 0.043, 0.024)</w:t>
      </w:r>
    </w:p>
    <w:p>
      <w:r>
        <w:t>(-51.4, -240.3), (-51.4, -239.8), (-51.7, -239.6), (-51.7, -239.1), (-51.9, -238.9), (-51.9, -238.6), (-51.7, -238.4), (-51.7, -237.9), (-51.7, -239.6), (-51.4, -239.8) (0.294, 0.251, 0.204)</w:t>
      </w:r>
    </w:p>
    <w:p>
      <w:r>
        <w:t>(-51.4, -232.2), (-51.4, -231.7), (-51.9, -231.2), (-52.2, -231.2), (-52.2, -231.0), (-51.9, -231.2), (-51.7, -231.2), (-51.4, -231.5), (-51.2, -231.5), (-50.9, -231.2), (-50.9, -230.2), (-51.2, -230.0), (-51.4, -230.0), (-51.7, -229.8), (-51.7, -229.3), (-51.7, -229.5), (-51.2, -230.0), (-50.9, -230.0), (-50.7, -230.2), (-50.7, -231.0), (-50.9, -231.2), (-50.9, -231.7) (0.255, 0.231, 0.196)</w:t>
      </w:r>
    </w:p>
    <w:p>
      <w:r>
        <w:t>(-50.0, -235.4), (-50.0, -234.9), (-50.2, -234.7), (-50.5, -234.7), (-50.7, -234.9), (-50.7, -235.2), (-50.5, -235.4), (-50.7, -235.2), (-50.7, -234.9), (-50.9, -234.7), (-50.9, -234.4), (-51.2, -234.2), (-51.4, -234.2), (-51.7, -233.9), (-51.7, -233.0), (-51.4, -233.0), (-51.2, -233.2), (-51.2, -233.4), (-50.0, -234.7) (0.255, 0.231, 0.196)</w:t>
      </w:r>
    </w:p>
    <w:p>
      <w:r>
        <w:t>(-50.0, -242.6), (-50.0, -242.3), (-50.9, -241.3), (-50.9, -240.8), (-51.2, -240.6), (-51.2, -239.8), (-51.4, -239.6), (-51.4, -238.9), (-51.2, -238.9), (-50.9, -239.1), (-50.7, -239.1), (-50.5, -239.4), (-50.7, -239.4), (-50.9, -239.6), (-50.9, -241.1), (-50.0, -242.1) (0.306, 0.286, 0.251)</w:t>
      </w:r>
    </w:p>
    <w:p>
      <w:r>
        <w:t>(-50.7, -237.6), (-50.5, -237.4), (-50.7, -237.1), (-50.7, -236.2), (-50.5, -236.2), (-50.7, -236.4), (-50.7, -237.1), (-50.5, -237.4), (-49.7, -237.4), (-50.5, -237.4) (0.251, 0.267, 0.271)</w:t>
      </w:r>
    </w:p>
    <w:p>
      <w:r>
        <w:t>(-50.2, -235.4), (-50.5, -235.2), (-50.5, -234.9), (-50.2, -235.2) (0.204, 0.216, 0.220)</w:t>
      </w:r>
    </w:p>
    <w:p>
      <w:r>
        <w:t>(-50.2, -236.9), (-50.2, -236.6), (-50.0, -236.4), (-49.5, -236.4), (-49.5, -236.9) (0.302, 0.314, 0.314)</w:t>
      </w:r>
    </w:p>
    <w:p>
      <w:r>
        <w:t>(-48.5, -243.8), (-48.7, -243.8), (-49.0, -243.5), (-49.2, -243.5), (-49.2, -243.3), (-49.7, -242.8), (-49.7, -242.1), (-50.7, -241.1), (-50.7, -239.8), (-50.2, -239.8), (-49.7, -240.3), (-49.7, -240.8), (-49.5, -241.1), (-49.5, -241.3), (-48.5, -242.3), (-48.5, -242.8), (-48.2, -243.0), (-48.2, -243.3), (-48.5, -243.5) (0.361, 0.337, 0.302)</w:t>
      </w:r>
    </w:p>
    <w:p>
      <w:r>
        <w:t>(-51.2, -238.1), (-51.2, -237.6), (-50.9, -237.4), (-50.9, -237.1), (-50.7, -237.4), (-50.5, -237.1), (-50.5, -236.4), (-50.2, -236.2), (-49.7, -236.2), (-49.2, -235.7), (-49.2, -235.2), (-49.5, -234.9), (-49.5, -234.7), (-49.7, -234.4), (-49.7, -234.2), (-50.7, -233.2), (-50.7, -231.7), (-50.5, -231.5), (-50.5, -229.8), (-50.7, -229.5), (-50.7, -229.3), (-51.2, -228.8), (-51.2, -228.5), (-51.7, -228.0), (-51.4, -228.0), (-50.7, -228.8), (-50.7, -229.0), (-50.5, -229.3), (-50.5, -229.5), (-50.2, -229.8), (-50.2, -231.7), (-50.5, -232.0), (-50.5, -233.0), (-50.0, -233.4), (-50.0, -233.7), (-49.5, -234.2), (-49.5, -234.4), (-49.2, -234.7), (-49.2, -235.4), (-48.5, -236.2), (-47.5, -236.2), (-47.0, -235.7), (-47.0, -235.4), (-47.3, -235.2), (-47.3, -234.9), (-47.7, -234.4), (-47.7, -234.2), (-48.0, -233.9), (-48.0, -233.4), (-47.3, -233.4), (-47.0, -233.7), (-46.8, -233.7), (-46.0, -234.4), (-45.0, -234.4), (-45.5, -234.4), (-46.3, -235.2), (-46.3, -235.4), (-46.8, -235.9), (-46.8, -236.2), (-47.0, -236.4), (-47.7, -236.4), (-48.0, -236.2), (-48.2, -236.2), (-49.0, -236.9), (-49.0, -237.1), (-49.2, -237.1), (-49.5, -237.4), (-49.7, -237.1), (-50.5, -237.1), (-51.2, -237.9) (0.306, 0.286, 0.251)</w:t>
      </w:r>
    </w:p>
    <w:p>
      <w:r>
        <w:t>(-48.7, -239.4), (-49.0, -239.1), (-49.2, -239.1), (-49.7, -238.6), (-49.7, -238.4), (-49.0, -238.4), (-48.7, -238.6) (0.173, 0.184, 0.180)</w:t>
      </w:r>
    </w:p>
    <w:p>
      <w:r>
        <w:t>(-49.2, -238.9), (-49.2, -238.6), (-49.0, -238.6), (-49.0, -238.9) (0.180, 0.161, 0.125)</w:t>
      </w:r>
    </w:p>
    <w:p>
      <w:r>
        <w:t>(-47.5, -235.9), (-48.2, -235.9), (-48.5, -235.7), (-48.7, -235.7), (-48.7, -235.4), (-49.0, -235.2), (-49.0, -234.7), (-49.2, -234.4), (-49.2, -234.2), (-49.7, -233.7), (-49.7, -233.4), (-50.0, -233.2), (-50.0, -233.0), (-50.2, -232.7), (-50.2, -232.0), (-50.0, -231.7), (-50.0, -229.8), (-50.2, -229.5), (-50.2, -229.3), (-50.5, -229.0), (-50.5, -228.8), (-50.7, -228.5), (-50.7, -228.3), (-51.4, -227.5), (-51.4, -227.3), (-51.7, -227.1), (-51.7, -226.6), (-51.4, -226.3), (-51.4, -225.6), (-51.4, -227.1), (-50.5, -228.0), (-50.5, -228.5), (-50.2, -228.8), (-50.2, -229.0), (-50.0, -229.3), (-50.0, -229.5), (-49.7, -229.8), (-49.7, -231.2), (-49.5, -231.5), (-49.5, -232.0), (-49.0, -232.5), (-48.7, -232.5), (-48.5, -232.7), (-48.2, -232.7), (-48.0, -233.0), (-47.5, -233.0), (-47.3, -233.2), (-46.8, -233.2), (-46.5, -233.4), (-46.3, -233.4), (-46.0, -233.7), (-45.3, -233.7), (-45.0, -233.9), (-44.8, -233.9), (-44.5, -234.2), (-44.8, -233.9), (-46.3, -233.9), (-47.0, -233.2), (-48.0, -233.2), (-48.2, -233.4), (-48.2, -233.9), (-48.0, -234.2), (-48.0, -234.4), (-47.5, -234.9), (-47.5, -235.2), (-47.3, -235.4), (-47.3, -235.7) (0.361, 0.337, 0.302)</w:t>
      </w:r>
    </w:p>
    <w:p>
      <w:r>
        <w:t>(-47.7, -241.6), (-48.0, -241.6), (-48.7, -240.8), (-48.7, -240.1), (-49.0, -239.8), (-49.0, -239.6), (-50.0, -238.6), (-50.0, -238.1), (-48.5, -238.1), (-48.5, -239.4), (-48.2, -239.6), (-48.2, -239.8), (-47.7, -240.3) (0.216, 0.196, 0.161)</w:t>
      </w:r>
    </w:p>
    <w:p>
      <w:r>
        <w:t>(-48.2, -237.4), (-48.2, -238.1), (-48.5, -237.9), (-49.0, -237.9), (-48.7, -237.9) (0.204, 0.216, 0.220)</w:t>
      </w:r>
    </w:p>
    <w:p>
      <w:r>
        <w:t>(-45.0, -233.0), (-45.3, -233.0), (-45.5, -232.7), (-47.0, -232.7), (-47.3, -232.5), (-47.5, -232.5), (-48.2, -231.7), (-48.2, -231.5), (-49.2, -230.5), (-49.2, -229.8), (-49.5, -229.5), (-49.5, -228.8), (-49.7, -228.5), (-49.7, -227.5), (-50.7, -226.6), (-50.7, -225.1), (-50.7, -226.3), (-49.5, -227.5), (-49.5, -228.0), (-49.2, -228.3), (-49.5, -228.5), (-49.5, -229.3), (-49.2, -229.5), (-49.2, -230.2), (-48.2, -231.2), (-48.2, -231.5), (-48.0, -231.7), (-48.0, -232.0), (-47.5, -232.5), (-47.3, -232.5), (-47.0, -232.7), (-45.5, -232.7), (-45.3, -233.0) (0.431, 0.431, 0.424)</w:t>
      </w:r>
    </w:p>
    <w:p>
      <w:r>
        <w:t>(-48.7, -237.6), (-48.5, -237.4), (-48.5, -237.1), (-48.2, -236.9), (-48.0, -236.9), (-48.0, -237.6), (-48.0, -237.4), (-48.2, -237.1) (0.255, 0.231, 0.196)</w:t>
      </w:r>
    </w:p>
    <w:p>
      <w:r>
        <w:t>(-44.5, -244.5), (-44.5, -244.3), (-45.8, -243.0), (-46.5, -243.0), (-47.0, -243.5), (-47.3, -243.5), (-47.5, -243.8), (-47.3, -244.0), (-47.5, -243.8), (-47.5, -243.0), (-47.7, -242.8), (-47.5, -242.8), (-47.5, -243.0), (-47.3, -243.3), (-47.0, -243.3), (-46.8, -243.0), (-45.8, -243.0), (-45.5, -242.8), (-45.8, -242.6), (-45.8, -242.3), (-46.3, -241.8), (-46.8, -241.8), (-47.0, -241.6), (-47.0, -241.3), (-47.3, -241.1), (-47.3, -240.6), (-47.5, -240.3), (-47.5, -240.1), (-47.7, -239.8), (-47.7, -239.6), (-48.0, -239.4), (-48.0, -237.9), (-47.7, -237.6), (-47.7, -236.9), (-48.0, -236.6), (-48.2, -236.6), (-48.7, -237.1), (-48.7, -237.4), (-49.0, -237.6), (-50.2, -237.6), (-50.5, -237.9), (-50.5, -238.1), (-50.7, -238.4), (-50.5, -238.6), (-50.5, -238.9), (-50.0, -239.4), (-49.7, -239.4), (-49.5, -239.6), (-49.5, -239.8), (-49.2, -240.1), (-49.2, -240.6), (-49.2, -240.1), (-50.2, -239.1), (-50.5, -239.1), (-50.7, -238.9), (-50.9, -238.9), (-51.2, -238.6), (-51.4, -238.6), (-51.4, -237.1), (-51.9, -236.6), (-51.7, -236.6), (-50.9, -235.9), (-50.9, -235.2), (-51.2, -234.9), (-51.2, -234.7), (-51.4, -234.4), (-51.2, -234.4), (-51.2, -234.7), (-50.9, -234.9), (-50.9, -235.2), (-50.5, -235.7), (-50.0, -235.7), (-49.7, -235.4), (-49.7, -234.7), (-50.9, -233.4), (-50.9, -233.2), (-51.4, -232.7), (-51.4, -232.5), (-50.9, -232.0), (-50.9, -233.2), (-50.0, -234.2), (-50.0, -234.4), (-49.7, -234.7), (-49.7, -234.9), (-49.5, -235.2), (-49.5, -235.7), (-49.7, -235.7), (-50.0, -235.9), (-50.7, -235.9), (-50.9, -236.2), (-50.9, -236.9), (-51.2, -237.1), (-51.2, -237.4), (-51.4, -237.6), (-51.4, -238.1), (-51.2, -238.4), (-50.9, -238.1), (-50.9, -237.9), (-50.7, -237.9), (-50.5, -237.6), (-49.2, -237.6), (-48.7, -237.1), (-48.7, -236.9), (-48.2, -236.4), (-48.0, -236.4), (-47.7, -236.6), (-47.0, -236.6), (-46.5, -236.2), (-46.5, -235.9), (-46.3, -235.7), (-46.5, -235.9), (-46.5, -236.9), (-46.3, -237.1), (-46.0, -237.1), (-45.5, -237.6), (-45.5, -238.4), (-45.3, -238.6), (-45.3, -238.9), (-44.5, -239.6), (-44.5, -239.8), (-44.5, -239.6), (-45.5, -238.6), (-45.5, -237.9), (-45.8, -237.6), (-45.8, -237.4), (-46.0, -237.1), (-46.3, -237.1), (-46.5, -236.9), (-46.8, -236.9), (-47.0, -236.6), (-47.7, -237.4), (-47.7, -237.9), (-48.0, -238.1), (-48.0, -239.4), (-47.7, -239.6), (-47.7, -239.8), (-47.5, -240.1), (-47.5, -240.3), (-47.3, -240.6), (-47.3, -241.1), (-46.5, -241.8), (-46.3, -241.8), (-45.5, -242.6), (-45.3, -242.6), (-45.0, -242.8), (-44.8, -242.8), (-44.3, -243.3), (-43.6, -243.3), (-44.3, -243.3), (-44.5, -243.0), (-44.8, -243.0), (-45.0, -242.8), (-45.3, -242.8), (-45.5, -243.0), (-45.0, -243.5), (-45.0, -243.8), (-44.5, -244.3) (0.243, 0.251, 0.235)</w:t>
      </w:r>
    </w:p>
    <w:p>
      <w:r>
        <w:t>(-48.5, -241.3), (-48.0, -241.8), (-47.7, -241.8), (-47.5, -241.6), (-47.5, -241.1), (-47.5, -241.8), (-48.0, -241.8) (0.247, 0.212, 0.173)</w:t>
      </w:r>
    </w:p>
    <w:p>
      <w:r>
        <w:t>(-45.8, -242.8), (-46.8, -242.8), (-47.0, -243.0), (-47.3, -243.0), (-47.3, -242.8), (-47.5, -242.6), (-47.7, -242.6), (-47.7, -242.3), (-48.7, -241.3), (-48.7, -241.1), (-49.0, -240.8), (-49.0, -240.6), (-49.0, -240.8), (-48.7, -241.1), (-48.7, -241.3), (-48.0, -242.1), (-47.5, -242.1), (-47.3, -241.8), (-47.3, -241.3), (-47.3, -241.6), (-46.8, -242.1), (-46.3, -242.1), (-46.0, -242.3), (-46.0, -242.6) (0.255, 0.231, 0.196)</w:t>
      </w:r>
    </w:p>
    <w:p>
      <w:r>
        <w:t>(-47.0, -234.4), (-47.3, -234.2), (-47.3, -233.9), (-47.0, -234.2) (0.294, 0.251, 0.204)</w:t>
      </w:r>
    </w:p>
    <w:p>
      <w:r>
        <w:t>(-45.8, -242.1), (-46.3, -241.6), (-46.5, -241.6), (-47.0, -241.1), (-47.0, -240.8), (-47.0, -241.1), (-46.8, -241.3), (-46.5, -241.3) (0.306, 0.286, 0.251)</w:t>
      </w:r>
    </w:p>
    <w:p>
      <w:r>
        <w:t>(-46.0, -238.4), (-46.0, -238.1), (-46.8, -237.4), (-47.0, -237.4), (-47.3, -237.6), (-47.0, -237.4), (-46.8, -237.4), (-46.5, -237.6), (-46.3, -237.6), (-46.3, -237.9), (-46.0, -238.1) (0.302, 0.314, 0.314)</w:t>
      </w:r>
    </w:p>
    <w:p>
      <w:r>
        <w:t>(-44.8, -239.8), (-44.8, -239.6), (-45.8, -238.6), (-45.8, -238.1), (-46.0, -237.9), (-46.0, -237.6), (-46.3, -237.4), (-46.5, -237.4), (-46.8, -237.1), (-47.0, -237.1), (-47.5, -237.6), (-47.5, -237.9), (-47.7, -238.1), (-47.7, -239.1), (-47.7, -238.1), (-47.5, -237.9), (-47.5, -237.4), (-47.0, -236.9), (-46.8, -237.1), (-46.5, -237.1), (-46.3, -237.4), (-46.0, -237.4), (-46.0, -237.6), (-45.8, -237.9), (-45.8, -238.6), (-44.8, -239.6) (0.306, 0.286, 0.251)</w:t>
      </w:r>
    </w:p>
    <w:p>
      <w:r>
        <w:t>(-44.8, -240.8), (-45.0, -240.6), (-45.0, -239.8), (-45.5, -239.4), (-45.8, -239.4), (-46.3, -238.9), (-46.3, -238.4), (-46.8, -237.9), (-47.3, -238.4), (-47.3, -239.4), (-47.0, -239.6), (-47.0, -240.1), (-47.0, -239.6), (-47.3, -239.4), (-47.3, -237.9), (-47.0, -237.6), (-46.8, -237.6), (-46.3, -238.1), (-46.3, -238.4), (-46.0, -238.6), (-46.0, -238.9), (-45.0, -239.8), (-45.0, -240.6) (0.361, 0.337, 0.302)</w:t>
      </w:r>
    </w:p>
    <w:p>
      <w:r>
        <w:t>(-28.1, -238.1), (-37.2, -238.1), (-37.4, -237.9), (-38.9, -237.9), (-39.1, -237.6), (-39.9, -237.6), (-40.4, -237.1), (-40.6, -237.1), (-41.1, -236.6), (-41.3, -236.6), (-41.6, -236.4), (-41.6, -236.2), (-41.8, -235.9), (-42.1, -235.9), (-43.3, -234.7), (-43.6, -234.7), (-44.1, -234.2), (-44.3, -234.2), (-44.8, -233.7), (-45.0, -233.7), (-45.3, -233.4), (-46.0, -233.4), (-46.3, -233.2), (-46.5, -233.2), (-46.8, -233.0), (-47.3, -233.0), (-47.5, -232.7), (-48.0, -232.7), (-48.2, -232.5), (-48.5, -232.5), (-48.7, -232.2), (-49.0, -232.2), (-49.0, -232.0), (-49.2, -231.7), (-49.2, -231.5), (-49.5, -231.2), (-49.5, -229.8), (-49.7, -229.5), (-49.7, -228.8), (-50.2, -228.3), (-50.2, -228.0), (-51.2, -227.1), (-51.2, -225.6), (-51.4, -225.3), (-51.4, -225.1), (-51.7, -224.8), (-51.7, -224.6), (-51.9, -224.3), (-51.9, -223.9), (-52.2, -223.6), (-52.2, -217.9), (-52.2, -222.6), (-51.9, -222.9), (-51.9, -223.4), (-51.7, -223.6), (-51.7, -223.9), (-50.9, -224.6), (-50.9, -226.6), (-50.0, -227.5), (-50.0, -228.5), (-49.7, -228.8), (-49.7, -229.5), (-49.5, -229.8), (-49.5, -230.5), (-48.5, -231.5), (-48.5, -231.7), (-47.5, -232.7), (-47.3, -232.7), (-47.0, -233.0), (-45.5, -233.0), (-45.3, -233.2), (-44.8, -233.2), (-43.6, -234.4), (-43.3, -234.4), (-40.6, -237.1), (-40.4, -237.1), (-40.1, -237.4), (-39.9, -237.4), (-39.6, -237.6), (-38.9, -237.6), (-38.6, -237.9), (-37.4, -237.9), (-37.2, -238.1) (0.463, 0.376, 0.318)</w:t>
      </w:r>
    </w:p>
    <w:p>
      <w:r>
        <w:t>(-46.0, -240.6), (-46.0, -240.1), (-45.8, -240.1), (-45.8, -240.6) (0.431, 0.431, 0.424)</w:t>
      </w:r>
    </w:p>
    <w:p>
      <w:r>
        <w:t>(-43.6, -242.3), (-44.3, -242.3), (-44.5, -242.1), (-44.8, -242.1), (-45.0, -241.8), (-45.3, -241.8), (-46.3, -240.8), (-46.5, -240.8), (-46.5, -240.6), (-46.8, -240.3), (-46.8, -239.6), (-47.0, -239.4), (-47.0, -238.4), (-46.8, -238.1), (-46.5, -238.4), (-46.5, -238.9), (-45.8, -239.6), (-45.5, -239.6), (-45.3, -239.8), (-45.3, -240.6), (-44.8, -241.1), (-44.5, -241.1), (-43.6, -242.1) (0.373, 0.373, 0.369)</w:t>
      </w:r>
    </w:p>
    <w:p>
      <w:r>
        <w:t>(-45.8, -236.4), (-45.8, -236.2), (-45.5, -235.9), (-45.5, -235.7), (-45.3, -235.4), (-45.0, -235.4), (-44.8, -235.7), (-44.3, -235.7), (-44.3, -235.9), (-44.5, -235.9), (-44.8, -236.2), (-45.0, -236.2), (-45.3, -236.4) (0.216, 0.196, 0.161)</w:t>
      </w:r>
    </w:p>
    <w:p>
      <w:r>
        <w:t>(-44.5, -235.4), (-44.8, -235.4), (-44.8, -235.2) (0.259, 0.173, 0.137)</w:t>
      </w:r>
    </w:p>
    <w:p>
      <w:r>
        <w:t>(-46.3, -235.9), (-46.0, -235.7), (-46.0, -235.4), (-45.8, -235.2), (-45.8, -235.4), (-46.0, -235.7), (-46.0, -235.9), (-46.3, -236.2), (-46.3, -236.6), (-46.0, -236.9), (-45.8, -236.9), (-45.5, -237.1), (-45.3, -237.1), (-45.0, -236.9), (-44.8, -236.9), (-44.5, -236.6), (-43.8, -236.6), (-43.6, -236.9), (-43.3, -236.9), (-43.1, -237.1), (-42.8, -237.1), (-42.6, -236.9), (-42.6, -236.4), (-42.6, -236.6), (-41.8, -237.4), (-41.6, -237.4), (-41.8, -237.4), (-42.1, -237.6), (-42.1, -237.9), (-42.8, -237.9), (-43.1, -237.6), (-43.1, -237.4), (-43.6, -236.9), (-45.0, -236.9), (-45.3, -237.1), (-45.3, -238.4), (-45.3, -237.6), (-46.0, -236.9), (-46.3, -236.9) (0.255, 0.231, 0.196)</w:t>
      </w:r>
    </w:p>
    <w:p>
      <w:r>
        <w:t>(-41.1, -237.1), (-42.6, -235.7), (-42.8, -235.7), (-43.6, -234.9), (-43.8, -234.9), (-44.1, -234.7), (-44.3, -234.7), (-44.5, -234.4), (-44.8, -234.4), (-45.0, -234.2), (-46.0, -234.2), (-44.8, -234.2), (-44.5, -234.4), (-44.3, -234.4), (-43.8, -234.9), (-43.6, -234.9), (-43.1, -235.4), (-42.8, -235.4) (0.376, 0.290, 0.239)</w:t>
      </w:r>
    </w:p>
    <w:p>
      <w:r>
        <w:t>(-39.4, -239.8), (-40.1, -239.8), (-40.4, -239.6), (-40.6, -239.6), (-40.6, -239.4), (-40.9, -239.1), (-41.1, -239.1), (-42.1, -238.1), (-42.8, -238.1), (-43.6, -237.4), (-43.8, -237.4), (-44.1, -237.1), (-44.8, -237.1), (-45.0, -237.4), (-45.0, -237.6), (-45.0, -237.1), (-45.3, -236.9), (-45.5, -236.9), (-45.8, -236.6), (-46.0, -236.6), (-46.0, -236.2), (-45.8, -235.9), (-45.8, -235.7), (-45.5, -235.4), (-45.5, -235.2), (-45.0, -235.2), (-45.3, -235.2), (-45.8, -235.7), (-45.8, -235.9), (-46.0, -236.2), (-46.0, -236.4), (-45.8, -236.6), (-45.3, -236.6), (-45.0, -236.4), (-44.8, -236.4), (-44.5, -236.2), (-44.3, -236.2), (-44.1, -235.9), (-44.1, -235.7), (-44.5, -235.2), (-44.3, -235.4), (-44.1, -235.4), (-43.3, -236.2), (-43.1, -236.2), (-42.8, -236.4), (-42.8, -236.9), (-43.1, -236.9), (-43.3, -236.6), (-43.6, -236.6), (-43.8, -236.4), (-44.5, -236.4), (-44.8, -236.6), (-45.0, -236.6), (-45.3, -236.9), (-45.0, -237.1), (-43.6, -237.1), (-43.3, -237.4), (-43.3, -237.6), (-42.8, -238.1), (-42.1, -238.1), (-41.8, -237.9), (-41.8, -237.6), (-41.3, -237.6), (-41.1, -237.9), (-41.1, -238.4), (-41.3, -238.6), (-40.9, -239.1), (-40.6, -239.1), (-40.4, -239.4), (-40.1, -239.4), (-39.9, -239.1), (-39.4, -239.1), (-39.1, -239.4), (-39.4, -239.6) (0.247, 0.212, 0.173)</w:t>
      </w:r>
    </w:p>
    <w:p>
      <w:r>
        <w:t>(-42.8, -240.6), (-43.1, -240.3), (-43.3, -240.3), (-43.6, -240.1), (-43.6, -239.4), (-43.8, -239.1), (-43.8, -238.9), (-43.3, -238.9), (-42.6, -239.6), (-42.6, -240.3) (0.137, 0.145, 0.137)</w:t>
      </w:r>
    </w:p>
    <w:p>
      <w:r>
        <w:t>(-42.3, -241.6), (-43.6, -240.3), (-43.3, -240.6), (-43.1, -240.6), (-42.8, -240.8), (-42.3, -240.3), (-42.3, -239.6), (-43.3, -238.6), (-43.8, -238.6), (-44.1, -238.9), (-44.1, -239.1), (-43.8, -239.4), (-43.8, -239.8), (-43.8, -239.6), (-44.3, -239.1), (-44.3, -238.9), (-44.5, -238.6), (-44.5, -237.9), (-44.1, -237.9), (-43.6, -238.4), (-43.3, -238.4), (-43.1, -238.6), (-42.8, -238.6), (-42.6, -238.9), (-42.3, -238.9), (-42.1, -239.1), (-42.1, -239.8), (-42.3, -240.1), (-42.3, -240.6), (-42.1, -240.8), (-42.3, -240.8), (-42.6, -241.1), (-42.6, -241.3) (0.180, 0.161, 0.125)</w:t>
      </w:r>
    </w:p>
    <w:p>
      <w:r>
        <w:t>(-39.6, -236.6), (-39.9, -236.4), (-40.1, -236.4), (-42.1, -234.4), (-42.1, -234.2), (-42.3, -233.9), (-42.3, -233.7), (-42.6, -233.4), (-42.6, -233.0), (-42.8, -232.7), (-42.8, -232.5), (-44.3, -231.0), (-44.3, -230.7), (-44.8, -230.2), (-45.5, -230.2), (-46.0, -229.8), (-46.0, -229.5), (-45.8, -229.3), (-45.8, -229.0), (-45.0, -229.0), (-44.8, -228.8), (-44.5, -228.8), (-44.3, -228.5), (-44.3, -228.8), (-44.1, -229.0), (-43.8, -229.0), (-43.6, -228.8), (-43.6, -230.2), (-43.3, -230.5), (-43.1, -230.2), (-43.1, -230.5), (-42.8, -230.7), (-42.6, -230.7), (-42.6, -232.7), (-42.3, -233.0), (-42.3, -233.2), (-42.1, -233.4), (-42.1, -233.9), (-41.8, -234.2), (-41.8, -234.4), (-41.6, -234.7), (-41.6, -234.9), (-40.1, -236.4), (-39.9, -236.4) (0.714, 0.682, 0.643)</w:t>
      </w:r>
    </w:p>
    <w:p>
      <w:r>
        <w:t>(-42.3, -241.3), (-42.3, -241.1), (-41.8, -241.1), (-42.1, -241.1) (0.137, 0.145, 0.137)</w:t>
      </w:r>
    </w:p>
    <w:p>
      <w:r>
        <w:t>(-37.2, -240.1), (-37.4, -240.1), (-37.7, -240.3), (-38.6, -240.3), (-38.6, -240.1), (-38.9, -239.8), (-38.6, -239.6), (-38.6, -239.1), (-39.1, -238.6), (-39.4, -238.6), (-39.6, -238.9), (-40.4, -238.9), (-40.6, -238.6), (-40.6, -237.9), (-41.1, -237.4), (-41.3, -237.4), (-41.6, -237.1), (-41.8, -237.1), (-42.3, -236.6), (-42.3, -236.4), (-42.6, -236.2), (-42.8, -236.2), (-43.8, -235.2), (-44.1, -235.2), (-44.3, -234.9), (-44.5, -234.9), (-44.8, -234.7), (-45.3, -234.7), (-45.5, -234.9), (-45.8, -234.9), (-46.0, -235.2), (-45.5, -234.7), (-44.8, -234.7), (-44.5, -234.9), (-44.3, -234.9), (-44.1, -235.2), (-43.8, -235.2), (-43.3, -235.7), (-43.1, -235.7), (-41.3, -237.4), (-41.1, -237.4), (-39.9, -238.6), (-39.1, -238.6), (-38.9, -238.4), (-38.6, -238.6), (-37.9, -238.6), (-37.9, -238.9), (-37.2, -239.6) (0.294, 0.251, 0.204)</w:t>
      </w:r>
    </w:p>
    <w:p>
      <w:r>
        <w:t>(-40.9, -242.3), (-41.3, -241.8), (-41.1, -241.8), (-41.1, -242.1) (0.090, 0.098, 0.078)</w:t>
      </w:r>
    </w:p>
    <w:p>
      <w:r>
        <w:t>(-38.9, -236.6), (-39.4, -236.6), (-39.9, -236.2), (-40.1, -236.2), (-41.3, -234.9), (-41.3, -234.7), (-41.6, -234.4), (-41.6, -234.2), (-41.8, -233.9), (-41.8, -233.4), (-42.1, -233.2), (-42.1, -232.5), (-41.8, -232.2), (-41.8, -230.7), (-41.6, -230.5), (-41.6, -230.0), (-41.3, -229.8), (-41.3, -228.3), (-41.1, -228.0), (-41.1, -227.8), (-40.9, -227.5), (-40.9, -226.6), (-40.9, -226.8), (-40.4, -227.3), (-40.4, -228.3), (-40.6, -228.5), (-40.6, -229.0), (-40.9, -229.3), (-40.9, -230.2), (-40.6, -230.5), (-40.6, -230.7), (-40.9, -231.0), (-40.9, -231.2), (-41.1, -231.5), (-41.1, -232.0), (-41.3, -232.2), (-41.3, -232.5), (-41.6, -232.7), (-41.6, -234.2), (-41.3, -234.4), (-41.3, -234.7), (-39.6, -236.4), (-39.4, -236.4), (-39.1, -236.6) (0.796, 0.749, 0.698)</w:t>
      </w:r>
    </w:p>
    <w:p>
      <w:r>
        <w:t>(-39.4, -243.3), (-40.1, -243.3), (-41.3, -242.1), (-41.6, -242.1), (-42.1, -241.6), (-42.1, -241.3), (-41.6, -241.3), (-41.3, -241.6), (-40.9, -241.6), (-40.6, -241.8), (-40.4, -241.8), (-40.1, -242.1), (-39.9, -242.1), (-39.4, -242.6) (0.129, 0.129, 0.094)</w:t>
      </w:r>
    </w:p>
    <w:p>
      <w:r>
        <w:t>(-40.1, -239.1), (-40.4, -239.1), (-40.6, -238.9), (-40.9, -238.9), (-41.1, -238.6), (-40.9, -238.4), (-40.9, -237.9), (-41.1, -237.6), (-40.9, -237.9), (-40.9, -238.6), (-40.4, -239.1) (0.255, 0.231, 0.196)</w:t>
      </w:r>
    </w:p>
    <w:p>
      <w:r>
        <w:t>(-39.4, -240.8), (-39.6, -241.1), (-39.9, -241.1), (-40.1, -240.8), (-40.6, -240.8), (-40.9, -240.6), (-41.1, -240.6), (-41.1, -240.3), (-40.9, -240.1), (-40.6, -240.3), (-40.4, -240.1), (-40.1, -240.3), (-39.9, -240.3), (-39.6, -240.6), (-39.4, -240.6) (0.243, 0.251, 0.235)</w:t>
      </w:r>
    </w:p>
    <w:p>
      <w:r>
        <w:t>(-39.6, -243.0), (-40.1, -243.0), (-40.6, -242.6), (-40.6, -242.3), (-40.9, -242.1), (-40.4, -242.1), (-40.1, -242.3), (-39.9, -242.3), (-39.9, -242.6), (-39.6, -242.8) (0.110, 0.082, 0.059)</w:t>
      </w:r>
    </w:p>
    <w:p>
      <w:r>
        <w:t>(-39.1, -238.4), (-39.9, -238.4), (-40.9, -237.4), (-40.1, -238.1), (-39.9, -238.1), (-39.6, -238.4) (0.306, 0.286, 0.251)</w:t>
      </w:r>
    </w:p>
    <w:p>
      <w:r>
        <w:t>(-40.1, -239.6), (-39.9, -239.4), (-39.6, -239.6) (0.216, 0.196, 0.161)</w:t>
      </w:r>
    </w:p>
    <w:p>
      <w:r>
        <w:t>(-41.3, -240.6), (-41.1, -240.8), (-40.9, -240.8), (-41.1, -240.8), (-41.3, -240.6), (-41.3, -240.1), (-41.1, -240.1), (-40.9, -239.8), (-40.4, -239.8), (-40.1, -240.1), (-39.4, -240.1), (-39.1, -239.8), (-39.1, -239.6), (-38.9, -239.4), (-39.4, -238.9), (-39.1, -238.9), (-38.9, -239.1), (-38.9, -239.6), (-39.1, -239.8), (-38.9, -240.1), (-38.9, -240.3), (-38.6, -240.6), (-37.7, -240.6), (-37.4, -240.3), (-37.2, -240.3), (-36.9, -240.1), (-36.9, -239.6), (-37.2, -239.4), (-36.9, -239.6), (-36.9, -240.3), (-37.2, -240.3), (-37.4, -240.6), (-37.7, -240.6), (-37.9, -240.8), (-38.1, -240.8), (-38.4, -241.1), (-38.4, -241.3), (-39.6, -241.3), (-39.1, -240.8), (-39.1, -240.6), (-39.4, -240.3), (-39.6, -240.3), (-39.9, -240.1), (-40.1, -240.1), (-40.4, -239.8), (-40.6, -240.1), (-40.9, -239.8), (-41.3, -240.3) (0.255, 0.231, 0.196)</w:t>
      </w:r>
    </w:p>
    <w:p>
      <w:r>
        <w:t>(-38.6, -239.8), (-38.4, -239.6), (-38.4, -239.4), (-37.9, -239.4), (-37.4, -239.8), (-37.7, -240.1), (-38.4, -240.1) (0.306, 0.286, 0.251)</w:t>
      </w:r>
    </w:p>
    <w:p>
      <w:r>
        <w:t>(-35.9, -236.2), (-36.2, -236.4), (-37.9, -236.4), (-38.1, -236.2), (-38.6, -236.2), (-38.9, -235.9), (-39.1, -235.9), (-40.1, -234.9), (-40.1, -234.7), (-38.4, -234.7), (-38.1, -234.9), (-37.9, -234.9), (-37.9, -235.2), (-37.4, -235.7), (-36.9, -235.7), (-36.7, -235.9), (-36.2, -235.9) (0.902, 0.871, 0.827)</w:t>
      </w:r>
    </w:p>
    <w:p>
      <w:r>
        <w:t>(-37.7, -238.9), (-37.7, -238.6), (-37.4, -238.6) (0.302, 0.212, 0.184)</w:t>
      </w:r>
    </w:p>
    <w:p>
      <w:r>
        <w:t>(-37.9, -243.0), (-37.9, -242.3), (-38.4, -241.8), (-38.6, -241.8), (-38.9, -241.6), (-39.1, -241.6), (-38.4, -241.6), (-38.1, -241.3), (-38.1, -241.1), (-37.9, -241.1), (-37.7, -240.8), (-37.4, -240.8), (-37.2, -240.6), (-36.9, -240.6), (-36.7, -240.3), (-36.7, -239.6), (-37.2, -239.1), (-36.7, -239.6), (-36.4, -239.6), (-36.2, -239.8), (-36.2, -240.1), (-36.9, -240.8), (-37.2, -240.8), (-37.7, -241.3), (-37.4, -241.6), (-37.2, -241.6), (-37.2, -241.8), (-37.7, -241.8), (-37.9, -242.1) (0.247, 0.212, 0.173)</w:t>
      </w:r>
    </w:p>
    <w:p>
      <w:r>
        <w:t>(-34.2, -236.9), (-37.4, -236.9), (-37.7, -236.6), (-38.6, -236.6), (-38.9, -236.4), (-39.1, -236.4), (-39.4, -236.2), (-39.6, -236.2), (-41.1, -234.7), (-41.1, -234.4), (-41.3, -234.2), (-41.3, -232.7), (-41.1, -232.5), (-41.1, -232.2), (-40.9, -232.0), (-40.9, -231.5), (-40.6, -231.2), (-40.6, -231.0), (-40.4, -230.7), (-40.4, -230.5), (-40.6, -230.2), (-40.6, -229.3), (-40.4, -229.0), (-40.4, -228.5), (-40.1, -228.3), (-40.1, -227.5), (-39.6, -227.1), (-39.4, -227.3), (-39.1, -227.1), (-39.1, -226.8), (-38.9, -226.6), (-38.9, -226.3), (-38.6, -226.1), (-38.9, -225.8), (-39.1, -225.8), (-38.9, -225.6), (-38.4, -225.6), (-38.1, -225.8), (-37.9, -225.8), (-37.7, -226.1), (-37.4, -225.8), (-37.4, -226.1), (-37.2, -226.3), (-36.9, -226.3), (-36.9, -227.1), (-36.7, -227.3), (-36.7, -227.8), (-36.4, -228.0), (-35.9, -228.0), (-35.7, -228.3), (-34.9, -228.3), (-34.7, -228.5), (-34.5, -228.5), (-34.5, -228.8), (-34.2, -229.0), (-34.0, -229.0), (-33.5, -229.5), (-33.0, -229.5), (-33.0, -229.8), (-32.7, -230.0), (-32.7, -231.2), (-33.7, -231.2), (-34.0, -231.5), (-34.0, -232.0), (-34.2, -232.0), (-34.5, -232.2), (-34.5, -232.7), (-34.2, -233.0), (-34.0, -233.0), (-34.0, -233.7), (-34.2, -233.9), (-34.2, -234.2), (-34.5, -234.4), (-34.5, -235.4), (-34.0, -235.9), (-34.0, -236.6) (0.882, 0.800, 0.729)</w:t>
      </w:r>
    </w:p>
    <w:p>
      <w:r>
        <w:t>(-37.4, -239.1), (-37.4, -238.9), (-37.2, -238.6), (-34.2, -238.6), (-36.9, -238.6) (0.282, 0.208, 0.157)</w:t>
      </w:r>
    </w:p>
    <w:p>
      <w:r>
        <w:t>(-35.7, -239.8), (-35.9, -239.6), (-36.2, -239.6), (-36.4, -239.4), (-36.7, -239.4), (-36.9, -239.1), (-36.9, -238.9), (-36.2, -238.9), (-36.4, -239.1) (0.259, 0.173, 0.137)</w:t>
      </w:r>
    </w:p>
    <w:p>
      <w:r>
        <w:t>(-36.2, -239.1), (-35.9, -238.9), (-33.5, -238.9), (-35.7, -238.9), (-35.9, -239.1), (-35.9, -239.4), (-35.7, -239.6) (0.251, 0.145, 0.098)</w:t>
      </w:r>
    </w:p>
    <w:p>
      <w:r>
        <w:t>(-34.2, -242.3), (-34.5, -242.3), (-34.9, -241.8), (-36.2, -241.8), (-36.4, -241.6), (-36.2, -241.8), (-35.9, -241.6), (-35.7, -241.8), (-34.2, -241.8), (-34.5, -242.1) (0.247, 0.212, 0.173)</w:t>
      </w:r>
    </w:p>
    <w:p>
      <w:r>
        <w:t>(-31.5, -242.1), (-31.7, -242.3), (-32.5, -242.3), (-32.7, -242.6), (-33.2, -242.6), (-33.5, -242.8), (-33.5, -243.0), (-33.2, -243.3), (-33.2, -243.5), (-33.5, -243.8), (-33.5, -244.0), (-33.5, -243.8), (-33.2, -243.5), (-33.5, -243.3), (-33.5, -243.0), (-33.7, -242.8), (-34.0, -242.8), (-34.0, -242.3), (-34.2, -242.1), (-34.0, -241.8), (-34.2, -241.6), (-35.7, -241.6), (-35.9, -241.3), (-36.2, -241.6), (-36.4, -241.3), (-36.7, -241.6), (-36.9, -241.6), (-37.2, -241.3), (-37.4, -241.3), (-37.2, -241.1), (-36.9, -241.1), (-35.9, -240.1), (-35.9, -239.8), (-35.7, -240.1), (-35.7, -240.3), (-35.4, -240.6), (-34.9, -240.6), (-34.7, -240.8), (-33.7, -240.8), (-33.5, -241.1), (-32.7, -241.1), (-32.5, -241.3), (-32.0, -241.3), (-31.5, -241.8) (0.216, 0.196, 0.161)</w:t>
      </w:r>
    </w:p>
    <w:p>
      <w:r>
        <w:t>(-35.7, -239.4), (-35.7, -239.1), (-31.3, -239.1), (-34.7, -239.1), (-34.9, -239.4), (-34.2, -240.1), (-34.0, -240.1), (-33.7, -240.3), (-33.5, -240.3), (-33.7, -240.3), (-34.0, -240.1), (-34.5, -240.1), (-34.7, -239.8), (-34.9, -239.8), (-35.4, -239.4) (0.208, 0.110, 0.075)</w:t>
      </w:r>
    </w:p>
    <w:p>
      <w:r>
        <w:t>(-33.7, -241.6), (-32.7, -241.6), (-32.5, -241.8), (-33.5, -241.8) (0.247, 0.212, 0.173)</w:t>
      </w:r>
    </w:p>
    <w:p>
      <w:r>
        <w:t>(-31.0, -242.8), (-31.3, -242.8), (-31.5, -243.0), (-31.7, -243.0), (-32.0, -243.3), (-32.0, -242.8), (-31.7, -242.8), (-31.0, -242.1), (-32.0, -241.1), (-32.5, -241.1), (-32.7, -240.8), (-33.5, -240.8), (-33.7, -240.6), (-34.7, -240.6), (-34.9, -240.3), (-35.4, -240.3), (-35.4, -239.6), (-34.9, -240.1), (-34.7, -240.1), (-34.5, -240.3), (-34.0, -240.3), (-33.7, -240.6), (-33.0, -240.6), (-32.7, -240.8), (-32.2, -240.8), (-32.0, -241.1), (-31.5, -241.1), (-31.3, -241.3), (-31.0, -241.3), (-30.8, -241.6), (-30.8, -242.3), (-31.0, -242.6) (0.180, 0.161, 0.125)</w:t>
      </w:r>
    </w:p>
    <w:p>
      <w:r>
        <w:t>(-30.0, -241.1), (-30.5, -241.1), (-30.8, -240.8), (-31.7, -240.8), (-32.0, -240.6), (-32.5, -240.6), (-32.7, -240.3), (-33.2, -240.3), (-33.5, -240.1), (-33.7, -240.1), (-34.0, -239.8), (-34.2, -239.8), (-34.7, -239.4), (-32.5, -239.4), (-32.7, -239.4), (-33.0, -239.6), (-32.7, -239.8), (-32.7, -240.1), (-32.2, -240.6), (-31.5, -240.6), (-31.3, -240.8), (-30.0, -240.8) (0.153, 0.098, 0.067)</w:t>
      </w:r>
    </w:p>
    <w:p>
      <w:r>
        <w:t>(-30.5, -240.1), (-31.0, -240.1), (-31.3, -240.3), (-31.5, -240.3), (-31.7, -240.1), (-32.2, -240.1), (-32.5, -239.8), (-30.8, -239.8) (0.102, 0.047, 0.024)</w:t>
      </w:r>
    </w:p>
    <w:p>
      <w:r>
        <w:t>(-29.3, -241.8), (-29.8, -241.8), (-30.0, -241.6), (-30.3, -241.6), (-30.8, -241.1), (-31.3, -241.1), (-30.8, -241.1), (-30.5, -241.3), (-29.8, -241.3), (-29.5, -241.6), (-29.3, -241.6) (0.129, 0.129, 0.094)</w:t>
      </w:r>
    </w:p>
    <w:p>
      <w:r>
        <w:t>(-31.0, -239.1), (-28.1, -239.1), (-29.8, -239.1), (-30.0, -239.4), (-30.3, -239.4), (-30.5, -239.1) (0.153, 0.098, 0.067)</w:t>
      </w:r>
    </w:p>
    <w:p>
      <w:r>
        <w:t>(-28.5, -241.1), (-29.0, -241.1), (-29.3, -241.3), (-29.5, -241.1), (-29.8, -241.1), (-29.8, -240.8), (-30.0, -240.6), (-31.3, -240.6), (-31.0, -240.3), (-30.5, -240.3), (-30.3, -240.1), (-30.3, -239.8), (-29.3, -239.8), (-29.8, -240.3), (-29.5, -240.6), (-29.0, -240.6), (-28.8, -240.8), (-28.5, -240.8) (0.110, 0.082, 0.059)</w:t>
      </w:r>
    </w:p>
    <w:p>
      <w:r>
        <w:t>(-28.3, -242.1), (-28.8, -241.6), (-29.0, -241.6), (-29.0, -241.3), (-28.3, -241.3), (-28.3, -241.6), (-28.5, -241.8) (0.090, 0.098, 0.078)</w:t>
      </w:r>
    </w:p>
    <w:p>
      <w:r>
        <w:t>(-28.3, -241.8), (-28.1, -241.6), (-27.8, -241.8), (-27.6, -241.8), (-27.8, -241.8), (-28.1, -242.1) (0.075, 0.090, 0.098)</w:t>
      </w:r>
    </w:p>
    <w:p>
      <w:r>
        <w:t>(-27.8, -242.3), (-27.8, -242.1), (-27.3, -242.1), (-27.3, -242.3), (-27.6, -242.1) (0.090, 0.098, 0.078)</w:t>
      </w:r>
    </w:p>
    <w:p>
      <w:r>
        <w:t>(-29.3, -236.4), (-28.8, -236.4), (-28.5, -236.2), (-28.1, -236.2), (-27.3, -235.4), (-26.6, -235.4), (-26.3, -235.7), (-25.6, -235.7), (-25.6, -235.9), (-25.3, -236.2), (-25.1, -236.2), (-27.3, -236.2), (-27.6, -236.4), (-28.1, -236.4), (-28.3, -236.2), (-28.5, -236.4) (0.953, 0.686, 0.537)</w:t>
      </w:r>
    </w:p>
    <w:p>
      <w:r>
        <w:t>(-29.3, -242.1), (-29.0, -241.8), (-28.8, -241.8), (-28.3, -242.3), (-28.1, -242.3), (-27.8, -242.6), (-27.3, -242.6), (-27.1, -242.3), (-26.6, -242.3), (-26.3, -242.1), (-25.8, -242.1), (-25.6, -241.8), (-24.9, -241.8), (-25.6, -241.8), (-25.8, -242.1), (-26.3, -242.1), (-26.6, -242.3), (-26.8, -242.3), (-27.1, -242.6), (-28.5, -242.6), (-29.0, -242.1) (0.106, 0.118, 0.118)</w:t>
      </w:r>
    </w:p>
    <w:p>
      <w:r>
        <w:t>(-32.5, -244.3), (-32.2, -244.0), (-32.2, -243.8), (-31.7, -243.3), (-31.5, -243.3), (-31.3, -243.0), (-31.0, -243.0), (-30.8, -242.8), (-30.8, -242.6), (-30.5, -242.3), (-30.5, -241.6), (-30.8, -241.3), (-30.3, -241.8), (-30.0, -241.8), (-29.8, -242.1), (-29.5, -242.1), (-29.3, -242.3), (-29.0, -242.3), (-28.5, -242.8), (-27.1, -242.8), (-26.8, -242.6), (-26.6, -242.6), (-26.3, -242.3), (-25.8, -242.3), (-25.6, -242.1), (-24.9, -242.1), (-24.6, -241.8), (-23.1, -241.8), (-22.6, -241.3), (-22.2, -241.3), (-21.4, -240.6), (-21.7, -240.8), (-21.4, -241.1), (-20.9, -241.1), (-21.2, -241.1), (-21.4, -241.3), (-21.7, -241.3), (-22.4, -242.1), (-22.6, -242.1), (-22.9, -242.3), (-23.1, -242.3), (-23.6, -242.8), (-23.6, -243.0), (-24.4, -243.8), (-23.9, -243.3), (-23.9, -243.0), (-23.6, -242.8), (-23.6, -242.6), (-24.1, -242.1), (-25.3, -242.1), (-25.6, -242.3), (-26.1, -242.3), (-26.6, -242.8), (-26.8, -242.8), (-27.1, -243.0), (-27.6, -243.0), (-27.8, -243.3), (-28.3, -243.3), (-28.5, -243.0), (-29.5, -243.0), (-29.8, -243.3), (-29.8, -243.5), (-30.0, -243.8), (-30.0, -244.0), (-30.5, -244.5), (-32.2, -244.5) (0.137, 0.145, 0.137)</w:t>
      </w:r>
    </w:p>
    <w:p>
      <w:r>
        <w:t>(-29.5, -240.3), (-29.0, -239.8), (-28.8, -240.1), (-28.5, -239.8), (-27.8, -239.8), (-27.6, -239.6), (-27.3, -239.8), (-27.1, -239.6), (-26.6, -239.6), (-26.3, -239.4), (-24.6, -239.4), (-24.4, -239.1), (-22.9, -239.1), (-23.9, -239.1), (-24.1, -239.4), (-24.6, -239.4), (-25.1, -239.8), (-25.6, -239.8), (-25.8, -240.1), (-26.1, -240.1), (-26.8, -240.8), (-27.6, -240.8), (-27.8, -240.6), (-28.8, -240.6), (-29.0, -240.3) (0.102, 0.047, 0.024)</w:t>
      </w:r>
    </w:p>
    <w:p>
      <w:r>
        <w:t>(-27.1, -242.1), (-26.8, -241.8), (-26.1, -241.8), (-26.3, -241.8), (-26.6, -242.1) (0.075, 0.090, 0.098)</w:t>
      </w:r>
    </w:p>
    <w:p>
      <w:r>
        <w:t>(-28.3, -241.1), (-28.3, -240.8), (-27.8, -240.8), (-27.6, -241.1), (-24.4, -241.1), (-24.1, -240.8), (-23.9, -240.8), (-24.1, -240.8), (-24.4, -241.1), (-24.9, -241.1), (-25.1, -241.3), (-25.8, -241.3), (-26.1, -241.6), (-26.8, -241.6), (-27.1, -241.8), (-27.3, -241.8), (-27.6, -241.6), (-27.8, -241.6) (0.063, 0.071, 0.051)</w:t>
      </w:r>
    </w:p>
    <w:p>
      <w:r>
        <w:t>(-32.7, -239.6), (-32.5, -239.6), (-32.2, -239.4), (-30.5, -239.4), (-30.3, -239.6), (-30.0, -239.6), (-29.8, -239.4), (-28.1, -239.4), (-27.8, -239.1), (-26.1, -239.1), (-25.8, -238.9), (-23.1, -238.9), (-22.9, -238.6), (-20.4, -238.6), (-20.2, -238.4), (-18.7, -238.4), (-18.7, -238.6), (-19.0, -238.9), (-19.4, -238.9), (-19.7, -239.1), (-19.9, -239.1), (-20.2, -239.4), (-20.2, -239.1), (-20.4, -238.9), (-24.4, -238.9), (-24.6, -239.1), (-26.3, -239.1), (-26.6, -239.4), (-27.1, -239.4), (-27.3, -239.6), (-27.6, -239.4), (-27.8, -239.6), (-28.5, -239.6), (-28.8, -239.4), (-29.0, -239.6), (-30.3, -239.6), (-30.5, -239.8), (-30.8, -239.6) (0.165, 0.043, 0.024)</w:t>
      </w:r>
    </w:p>
    <w:p>
      <w:r>
        <w:t>(-25.8, -241.8), (-25.8, -241.6), (-25.1, -241.6), (-24.9, -241.3), (-23.6, -241.3), (-24.4, -241.3), (-24.6, -241.6), (-25.6, -241.6) (0.090, 0.098, 0.078)</w:t>
      </w:r>
    </w:p>
    <w:p>
      <w:r>
        <w:t>(-26.6, -240.8), (-26.1, -240.3), (-25.8, -240.3), (-25.6, -240.1), (-25.1, -240.1), (-24.6, -239.6), (-24.1, -239.6), (-23.9, -239.4), (-22.9, -239.4), (-22.6, -239.1), (-21.7, -239.1), (-21.4, -239.4), (-21.2, -239.4), (-21.4, -239.6), (-21.9, -239.6), (-22.4, -240.1), (-22.9, -240.1), (-23.1, -240.3), (-23.6, -240.3), (-23.9, -240.6), (-24.1, -240.6), (-24.4, -240.8) (0.051, 0.035, 0.020)</w:t>
      </w:r>
    </w:p>
    <w:p>
      <w:r>
        <w:t>(-24.1, -241.1), (-23.9, -241.1), (-23.6, -240.8), (-22.9, -240.8), (-22.6, -240.6), (-22.2, -240.6), (-21.7, -240.1), (-21.4, -240.1), (-21.2, -239.8), (-21.4, -240.1), (-21.7, -240.1), (-22.4, -240.8), (-23.1, -240.8), (-23.4, -241.1) (0.110, 0.082, 0.059)</w:t>
      </w:r>
    </w:p>
    <w:p>
      <w:r>
        <w:t>(-23.4, -241.3), (-23.1, -241.3), (-22.9, -241.1), (-22.4, -241.1), (-22.2, -240.8), (-21.9, -240.8), (-21.4, -240.3), (-22.2, -241.1), (-22.6, -241.1), (-23.1, -241.6) (0.129, 0.129, 0.094)</w:t>
      </w:r>
    </w:p>
    <w:p>
      <w:r>
        <w:t>(-22.2, -242.3), (-22.2, -242.1), (-21.9, -242.1) (0.106, 0.118, 0.118)</w:t>
      </w:r>
    </w:p>
    <w:p>
      <w:r>
        <w:t>(-22.4, -242.6), (-22.2, -242.6), (-21.7, -242.1), (-21.7, -241.8), (-21.4, -241.8), (-21.2, -241.6), (-22.2, -242.6) (0.090, 0.098, 0.078)</w:t>
      </w:r>
    </w:p>
    <w:p>
      <w:r>
        <w:t>(-23.6, -240.6), (-23.1, -240.6), (-22.9, -240.3), (-22.4, -240.3), (-21.9, -239.8), (-21.4, -239.8), (-20.9, -239.4), (-21.2, -239.1), (-21.4, -239.1), (-20.4, -239.1), (-20.4, -239.4), (-20.7, -239.6), (-21.2, -239.6), (-21.4, -239.8), (-21.7, -239.8), (-22.2, -240.3), (-22.6, -240.3), (-22.9, -240.6) (0.102, 0.047, 0.024)</w:t>
      </w:r>
    </w:p>
    <w:p>
      <w:r>
        <w:t>(-25.1, -232.0), (-24.9, -231.7), (-24.9, -231.5), (-24.4, -231.0), (-24.1, -231.0), (-23.9, -230.7), (-23.6, -230.7), (-23.1, -230.2), (-23.1, -230.0), (-22.6, -230.0), (-22.4, -229.8), (-22.4, -229.5), (-21.7, -229.5), (-21.7, -229.8), (-21.4, -230.0), (-19.9, -230.0), (-19.9, -230.2), (-19.7, -230.5), (-19.4, -230.5), (-19.4, -230.7), (-19.2, -231.0), (-18.0, -231.0), (-18.0, -231.2), (-17.7, -231.5), (-17.5, -231.2), (-17.2, -231.5), (-16.7, -231.5), (-16.7, -232.2), (-17.5, -232.2), (-17.5, -232.0), (-17.7, -231.7), (-18.0, -232.0), (-18.2, -232.0), (-18.5, -232.2), (-18.5, -233.7), (-21.9, -233.7), (-22.2, -233.9), (-22.4, -233.9), (-22.6, -233.7), (-23.4, -233.7), (-23.4, -233.4), (-23.6, -233.2), (-23.9, -233.2), (-24.4, -232.7), (-24.9, -232.7), (-24.9, -232.2) (0.882, 0.800, 0.729)</w:t>
      </w:r>
    </w:p>
    <w:p>
      <w:r>
        <w:t>(-21.2, -241.3), (-20.9, -241.3), (-20.7, -241.1), (-20.4, -241.1), (-19.9, -240.6), (-19.7, -240.6), (-19.9, -240.8), (-20.2, -240.8), (-20.4, -241.1), (-20.7, -241.1), (-20.9, -241.3) (0.129, 0.129, 0.094)</w:t>
      </w:r>
    </w:p>
    <w:p>
      <w:r>
        <w:t>(-21.7, -243.3), (-21.7, -243.0), (-21.4, -242.8), (-21.4, -242.6), (-20.9, -242.1), (-20.7, -242.1), (-20.4, -241.8), (-20.2, -241.8), (-19.9, -241.6), (-18.7, -241.6), (-18.7, -242.1), (-19.0, -242.1), (-19.2, -242.3), (-19.9, -242.3), (-20.2, -242.6), (-20.4, -242.6), (-20.9, -243.0), (-21.2, -243.0), (-21.4, -243.3) (0.016, 0.024, 0.027)</w:t>
      </w:r>
    </w:p>
    <w:p>
      <w:r>
        <w:t>(-21.2, -240.1), (-20.9, -239.8), (-20.7, -239.8), (-20.4, -239.6), (-20.2, -239.6), (-19.9, -239.4), (-19.7, -239.4), (-19.4, -239.1), (-19.2, -239.1), (-19.4, -239.1), (-19.9, -239.6), (-20.2, -239.6), (-20.4, -239.8), (-20.9, -239.8) (0.153, 0.098, 0.067)</w:t>
      </w:r>
    </w:p>
    <w:p>
      <w:r>
        <w:t>(-21.4, -240.8), (-21.2, -240.6), (-21.2, -240.3), (-20.9, -240.3), (-20.7, -240.1), (-20.2, -240.1), (-19.9, -239.8), (-19.7, -239.8), (-19.4, -239.6), (-18.7, -239.6), (-18.5, -239.4), (-18.0, -239.4), (-17.7, -239.6), (-18.0, -239.8), (-18.5, -239.8), (-18.7, -240.1), (-19.4, -240.1), (-19.7, -240.3), (-19.9, -240.3), (-20.2, -240.6), (-20.4, -240.6), (-20.7, -240.8) (0.180, 0.161, 0.125)</w:t>
      </w:r>
    </w:p>
    <w:p>
      <w:r>
        <w:t>(-32.5, -237.9), (-30.0, -237.9), (-29.8, -237.6), (-26.8, -237.6), (-26.6, -237.4), (-22.2, -237.4), (-21.9, -237.1), (-19.9, -237.1), (-19.7, -236.9), (-18.2, -236.9), (-18.0, -236.6), (-14.0, -236.6), (-13.8, -236.9), (-13.3, -236.9), (-13.0, -237.1), (-11.8, -237.1), (-11.6, -237.4), (-10.6, -237.4), (-10.3, -237.6), (-9.4, -237.6), (-9.1, -237.9), (-7.6, -237.9), (-9.4, -237.9), (-9.6, -237.6), (-10.6, -237.6), (-10.8, -237.4), (-11.8, -237.4), (-12.1, -237.1), (-13.0, -237.1), (-13.3, -236.9), (-14.3, -236.9), (-14.5, -236.6), (-17.7, -236.6), (-18.0, -236.9), (-19.7, -236.9), (-19.9, -237.1), (-21.9, -237.1), (-22.2, -237.4), (-25.6, -237.4), (-25.8, -237.6), (-29.8, -237.6), (-30.0, -237.9) (0.710, 0.502, 0.384)</w:t>
      </w:r>
    </w:p>
    <w:p>
      <w:r>
        <w:t>(-19.9, -243.0), (-19.9, -242.8), (-18.0, -242.8), (-17.7, -242.6), (-17.7, -242.1), (-18.0, -241.8), (-18.0, -241.6), (-17.0, -241.6), (-16.5, -242.1), (-15.8, -242.1), (-14.8, -241.1), (-14.5, -241.1), (-15.8, -242.3), (-16.0, -242.3), (-16.2, -242.6), (-17.0, -242.6), (-17.2, -242.8), (-19.7, -242.8) (0.063, 0.071, 0.051)</w:t>
      </w:r>
    </w:p>
    <w:p>
      <w:r>
        <w:t>(-16.2, -241.1), (-16.5, -241.1), (-16.5, -240.6), (-16.5, -240.8) (0.016, 0.024, 0.027)</w:t>
      </w:r>
    </w:p>
    <w:p>
      <w:r>
        <w:t>(-10.8, -239.4), (-11.3, -239.4), (-11.6, -239.6), (-11.8, -239.6), (-12.1, -239.8), (-12.3, -239.8), (-12.1, -239.6), (-12.6, -239.1), (-16.5, -239.1), (-16.7, -239.4), (-17.2, -239.4), (-17.5, -239.6), (-18.0, -239.1), (-18.5, -239.1), (-18.7, -239.4), (-19.4, -239.4), (-19.7, -239.6), (-19.4, -239.4), (-19.2, -239.4), (-19.0, -239.1), (-18.7, -239.1), (-18.5, -238.9), (-18.5, -238.4), (-18.7, -238.1), (-19.7, -238.1), (-18.2, -238.1), (-18.0, -238.4), (-17.5, -238.4), (-17.2, -238.6), (-17.0, -238.6), (-16.7, -238.9), (-14.3, -238.9), (-14.0, -239.1), (-11.6, -239.1), (-11.3, -239.4) (0.208, 0.110, 0.075)</w:t>
      </w:r>
    </w:p>
    <w:p>
      <w:r>
        <w:t>(-12.3, -239.6), (-12.6, -239.8), (-12.6, -240.1), (-13.0, -240.6), (-13.3, -240.6), (-12.8, -240.1), (-12.8, -239.8), (-13.3, -239.4), (-16.0, -239.4), (-16.2, -239.6), (-16.7, -239.6), (-17.0, -239.8), (-17.7, -239.8), (-18.0, -240.1), (-18.2, -240.1), (-18.0, -240.1), (-17.7, -239.8), (-17.5, -239.8), (-17.2, -239.6), (-16.7, -239.6), (-16.5, -239.4), (-12.6, -239.4) (0.153, 0.098, 0.067)</w:t>
      </w:r>
    </w:p>
    <w:p>
      <w:r>
        <w:t>(-15.8, -242.6), (-15.5, -242.6), (-14.8, -241.8), (-15.0, -242.1), (-15.0, -242.3), (-15.3, -242.6) (0.090, 0.098, 0.078)</w:t>
      </w:r>
    </w:p>
    <w:p>
      <w:r>
        <w:t>(-13.8, -238.4), (-14.5, -238.4), (-14.8, -238.1), (-15.3, -238.1), (-15.5, -237.9), (-19.4, -237.9), (-15.3, -237.9), (-15.0, -238.1), (-14.3, -238.1), (-14.0, -238.4) (0.302, 0.176, 0.098)</w:t>
      </w:r>
    </w:p>
    <w:p>
      <w:r>
        <w:t>(-13.5, -239.6), (-13.5, -240.3), (-13.8, -240.6), (-14.0, -240.6), (-14.3, -240.8), (-14.5, -240.8), (-14.3, -240.6), (-14.3, -240.3), (-14.5, -240.1), (-17.2, -240.1), (-16.5, -240.1), (-16.2, -239.8), (-15.8, -239.8), (-15.5, -239.6) (0.102, 0.047, 0.024)</w:t>
      </w:r>
    </w:p>
    <w:p>
      <w:r>
        <w:t>(-14.5, -242.6), (-14.5, -242.3), (-14.3, -242.1), (-14.0, -242.1), (-14.0, -242.3), (-14.3, -242.6) (0.137, 0.145, 0.137)</w:t>
      </w:r>
    </w:p>
    <w:p>
      <w:r>
        <w:t>(-15.5, -242.3), (-14.0, -240.8), (-13.8, -240.8), (-13.3, -240.3), (-13.3, -239.6), (-13.0, -239.8), (-13.0, -240.1), (-13.5, -240.6), (-13.5, -240.8), (-13.8, -241.1), (-14.0, -241.1), (-14.5, -241.6), (-14.8, -241.6) (0.110, 0.082, 0.059)</w:t>
      </w:r>
    </w:p>
    <w:p>
      <w:r>
        <w:t>(2.7, -235.2), (2.0, -235.9), (2.0, -236.2), (1.5, -236.6), (1.2, -236.6), (0.0, -237.9), (-4.7, -237.9), (-4.9, -238.1), (-5.4, -238.1), (-5.7, -237.9), (-6.9, -237.9), (-7.1, -237.6), (-8.6, -237.6), (-8.9, -237.4), (-9.8, -237.4), (-10.1, -237.1), (-11.1, -237.1), (-11.3, -236.9), (-12.3, -236.9), (-12.6, -236.6), (-13.3, -236.6), (-13.5, -236.4), (-14.8, -236.4), (-15.0, -236.2), (-17.5, -236.2), (-17.7, -236.4), (-19.0, -236.4), (-19.2, -236.6), (-21.2, -236.6), (-21.4, -236.9), (-24.4, -236.9), (-24.6, -237.1), (-28.5, -237.1), (-28.8, -237.4), (-36.9, -237.4), (-34.2, -237.4), (-34.0, -237.1), (-32.7, -237.1), (-32.5, -236.9), (-30.3, -236.9), (-30.0, -236.6), (-28.5, -236.6), (-28.3, -236.4), (-28.1, -236.6), (-27.6, -236.6), (-27.3, -236.4), (-24.4, -236.4), (-24.1, -236.6), (-21.7, -236.6), (-21.4, -236.4), (-19.2, -236.4), (-19.0, -236.2), (-17.2, -236.2), (-17.0, -235.9), (-16.0, -235.9), (-15.8, -236.2), (-13.5, -236.2), (-13.3, -236.4), (-12.3, -236.4), (-12.1, -236.6), (-11.3, -236.6), (-11.1, -236.9), (-10.3, -236.9), (-10.1, -237.1), (-8.9, -237.1), (-8.6, -237.4), (-7.6, -237.4), (-7.4, -237.6), (-6.6, -237.6), (-6.4, -237.9), (-3.7, -237.9), (-3.4, -237.6), (-2.5, -237.6), (-2.2, -237.9), (-0.2, -237.9), (0.0, -237.6), (0.2, -237.6), (0.5, -237.4), (0.5, -237.1), (1.0, -236.6), (1.2, -236.6) (0.816, 0.651, 0.557)</w:t>
      </w:r>
    </w:p>
    <w:p>
      <w:r>
        <w:t>(-8.9, -239.4), (-10.6, -239.4), (-10.8, -239.1), (-11.3, -239.1), (-11.6, -238.9), (-14.0, -238.9), (-14.3, -238.6), (-16.7, -238.6), (-17.0, -238.4), (-17.2, -238.4), (-17.5, -238.1), (-18.0, -238.1), (-15.8, -238.1), (-15.5, -238.4), (-14.8, -238.4), (-14.5, -238.6), (-13.8, -238.6), (-13.5, -238.9), (-11.1, -238.9), (-10.8, -239.1), (-10.6, -239.1), (-10.3, -239.4) (0.251, 0.145, 0.098)</w:t>
      </w:r>
    </w:p>
    <w:p>
      <w:r>
        <w:t>(-13.0, -241.3), (-13.0, -241.1), (-12.6, -240.6), (-12.3, -240.6), (-12.1, -240.8), (-11.8, -240.8), (-12.1, -240.8), (-12.3, -241.1), (-12.6, -241.1), (-12.8, -241.3) (0.137, 0.145, 0.137)</w:t>
      </w:r>
    </w:p>
    <w:p>
      <w:r>
        <w:t>(-12.6, -241.3), (-12.3, -241.3), (-12.1, -241.1), (-11.8, -241.1), (-11.6, -240.8), (-11.3, -240.8), (-10.8, -240.3), (-10.8, -240.6), (-11.1, -240.8), (-11.6, -240.8), (-11.8, -241.1), (-12.1, -241.1), (-12.3, -241.3) (0.129, 0.129, 0.094)</w:t>
      </w:r>
    </w:p>
    <w:p>
      <w:r>
        <w:t>(-12.3, -240.3), (-11.8, -239.8), (-11.6, -239.8), (-11.3, -239.6), (-10.3, -239.6), (-11.3, -240.6), (-12.1, -240.6) (0.180, 0.161, 0.125)</w:t>
      </w:r>
    </w:p>
    <w:p>
      <w:r>
        <w:t>(-13.0, -242.3), (-12.8, -242.1), (-12.3, -242.1), (-12.1, -241.8), (-11.8, -241.8), (-11.6, -241.6), (-11.3, -241.6), (-11.1, -241.3), (-11.3, -241.6), (-11.6, -241.6), (-11.8, -241.8), (-11.8, -242.3), (-11.6, -242.6), (-10.8, -242.6), (-10.6, -242.3), (-10.1, -242.3), (-9.6, -241.8), (-10.3, -242.6), (-10.6, -242.6), (-10.8, -242.8), (-11.8, -242.8), (-12.1, -243.0), (-12.1, -242.6), (-12.6, -242.1), (-12.8, -242.1) (0.063, 0.071, 0.051)</w:t>
      </w:r>
    </w:p>
    <w:p>
      <w:r>
        <w:t>(-11.6, -242.3), (-11.6, -241.8), (-11.3, -241.8), (-10.8, -241.3), (-10.3, -241.3), (-10.1, -241.1), (-9.8, -241.1), (-9.6, -241.3), (-9.6, -241.6), (-10.1, -242.1), (-10.6, -242.1), (-10.8, -242.3) (0.051, 0.035, 0.020)</w:t>
      </w:r>
    </w:p>
    <w:p>
      <w:r>
        <w:t>(-8.9, -241.3), (-9.4, -241.8), (-9.4, -241.3), (-9.8, -240.8), (-10.1, -240.8), (-10.3, -241.1), (-10.6, -241.1), (-10.3, -241.1), (-10.1, -240.8), (-9.8, -240.8), (-9.6, -240.6), (-9.4, -240.6), (-8.9, -241.1) (0.102, 0.047, 0.024)</w:t>
      </w:r>
    </w:p>
    <w:p>
      <w:r>
        <w:t>(-10.6, -240.1), (-10.1, -239.6), (-8.9, -239.6), (-8.6, -239.4), (-6.6, -239.4), (-6.4, -239.6), (-5.7, -239.6), (-6.9, -239.6), (-7.1, -239.4), (-7.9, -239.4), (-8.1, -239.6), (-9.1, -239.6), (-9.4, -239.8), (-10.3, -239.8) (0.208, 0.110, 0.075)</w:t>
      </w:r>
    </w:p>
    <w:p>
      <w:r>
        <w:t>(-1.0, -239.6), (-1.5, -239.6), (-1.7, -239.8), (-2.5, -239.8), (-2.7, -240.1), (-3.0, -240.1), (-3.4, -240.6), (-3.4, -241.3), (-3.4, -241.1), (-3.7, -240.8), (-3.9, -240.8), (-4.2, -241.1), (-4.4, -241.1), (-4.7, -241.3), (-4.9, -241.3), (-4.7, -241.3), (-4.4, -241.1), (-4.4, -240.8), (-4.2, -240.6), (-4.2, -240.3), (-4.4, -240.1), (-4.9, -240.1), (-5.2, -239.8), (-5.4, -239.8), (-5.7, -240.1), (-5.9, -240.1), (-6.2, -240.3), (-6.2, -240.8), (-7.4, -240.8), (-7.6, -240.6), (-7.9, -240.6), (-8.1, -240.3), (-8.4, -240.3), (-8.6, -240.1), (-9.8, -240.1), (-10.1, -240.3), (-10.3, -240.3), (-10.6, -240.6), (-10.6, -240.3), (-10.3, -240.1), (-9.4, -240.1), (-9.1, -239.8), (-8.1, -239.8), (-7.9, -239.6), (-7.1, -239.6), (-6.9, -239.8), (-4.9, -239.8), (-4.7, -240.1), (-3.0, -240.1), (-2.7, -239.8), (-1.7, -239.8), (-1.5, -239.6) (0.153, 0.098, 0.067)</w:t>
      </w:r>
    </w:p>
    <w:p>
      <w:r>
        <w:t>(-5.2, -235.9), (-5.7, -235.9), (-5.7, -235.4), (-5.4, -235.2), (-4.9, -235.7) (0.902, 0.871, 0.827)</w:t>
      </w:r>
    </w:p>
    <w:p>
      <w:r>
        <w:t>(-5.4, -240.8), (-5.4, -240.3), (-4.9, -240.3), (-4.9, -240.6), (-5.2, -240.8) (0.102, 0.047, 0.024)</w:t>
      </w:r>
    </w:p>
    <w:p>
      <w:r>
        <w:t>(-6.4, -242.6), (-5.9, -242.6), (-5.7, -242.3), (-5.4, -242.3), (-4.9, -241.8), (-4.2, -241.8), (-3.9, -242.1), (-3.9, -242.3), (-4.2, -242.6) (0.137, 0.145, 0.137)</w:t>
      </w:r>
    </w:p>
    <w:p>
      <w:r>
        <w:t>(-5.2, -242.3), (-4.9, -242.1), (-4.4, -242.1), (-4.7, -242.3) (0.180, 0.161, 0.125)</w:t>
      </w:r>
    </w:p>
    <w:p>
      <w:r>
        <w:t>(-3.7, -232.7), (-3.9, -233.0), (-4.2, -232.7) (0.902, 0.871, 0.827)</w:t>
      </w:r>
    </w:p>
    <w:p>
      <w:r>
        <w:t>(-6.4, -238.6), (-5.7, -238.6), (-5.4, -238.9), (-4.9, -238.9), (-4.7, -238.6), (-2.7, -238.6), (-2.5, -238.9), (-1.5, -238.9), (-1.2, -238.6), (-0.5, -238.6), (-1.2, -238.6), (-1.5, -238.9), (-2.7, -238.9), (-3.0, -238.6), (-4.4, -238.6), (-4.7, -238.9), (-5.4, -238.9), (-5.7, -238.6) (0.463, 0.376, 0.318)</w:t>
      </w:r>
    </w:p>
    <w:p>
      <w:r>
        <w:t>(-3.0, -242.1), (-3.2, -241.8), (-3.2, -240.6), (-3.0, -240.3), (-2.7, -240.3), (-2.5, -240.1), (-3.0, -240.6), (-3.0, -241.6), (-2.5, -242.1), (-2.2, -242.1) (0.110, 0.082, 0.059)</w:t>
      </w:r>
    </w:p>
    <w:p>
      <w:r>
        <w:t>(-13.3, -234.4), (-13.0, -234.4), (-12.3, -233.7), (-12.3, -232.5), (-11.8, -232.5), (-11.6, -232.7), (-10.8, -232.7), (-10.6, -232.5), (-10.1, -232.5), (-9.6, -232.0), (-8.9, -232.0), (-8.6, -231.7), (-8.4, -231.7), (-7.6, -231.0), (-7.4, -231.0), (-6.9, -230.5), (-6.6, -230.7), (-6.4, -230.5), (-4.4, -230.5), (-4.4, -230.7), (-4.2, -231.0), (-3.9, -230.7), (-3.9, -231.0), (-3.7, -231.2), (-2.5, -231.2), (-2.2, -231.0), (-2.0, -231.2), (-1.7, -231.0), (-1.0, -231.0), (-1.0, -231.2), (-0.2, -232.0), (0.0, -231.7), (0.0, -232.0), (0.2, -232.2), (0.7, -232.2), (1.0, -232.0), (1.2, -232.0), (1.5, -231.7), (1.7, -231.7), (2.0, -231.5), (2.5, -231.5), (2.7, -231.2), (2.7, -231.0), (3.2, -230.5), (3.2, -230.2), (3.4, -230.0), (3.4, -229.3), (4.2, -228.5), (4.2, -226.1), (4.4, -225.8), (4.4, -224.6), (4.7, -224.3), (4.7, -228.5), (4.4, -228.8), (4.4, -229.3), (4.2, -229.5), (4.2, -230.0), (3.9, -230.2), (3.9, -230.5), (3.7, -230.7), (3.7, -231.7), (3.9, -232.0), (3.7, -232.2), (3.7, -232.7), (3.4, -233.0), (3.4, -233.2), (3.0, -233.7), (3.0, -234.2), (2.7, -234.4), (2.7, -234.7), (2.0, -235.4), (1.7, -235.2), (1.2, -235.7), (1.0, -235.4), (1.0, -235.2), (0.2, -234.4), (-0.5, -234.4), (-1.7, -235.7), (-1.7, -235.9), (-2.0, -236.2), (-2.0, -236.6), (-1.7, -236.9), (-1.0, -236.9), (0.0, -235.9), (0.2, -236.2), (0.2, -237.1), (0.0, -237.4), (-0.5, -237.4), (-0.7, -237.6), (-1.0, -237.6), (-1.2, -237.4), (-2.2, -237.4), (-2.5, -237.1), (-3.4, -237.1), (-3.7, -237.4), (-4.2, -237.4), (-4.4, -237.6), (-5.7, -237.6), (-5.9, -237.4), (-6.4, -237.4), (-6.6, -237.1), (-7.1, -237.1), (-7.4, -236.9), (-8.1, -236.9), (-8.4, -236.6), (-8.9, -236.6), (-9.1, -236.4), (-9.6, -236.4), (-9.8, -236.2), (-10.1, -236.2), (-10.3, -235.9), (-10.6, -235.9), (-10.6, -235.4), (-11.1, -234.9), (-12.3, -234.9), (-12.6, -234.7), (-12.8, -234.7), (-13.0, -234.4) (0.882, 0.800, 0.729)</w:t>
      </w:r>
    </w:p>
    <w:p>
      <w:r>
        <w:t>(-3.2, -242.3), (-3.2, -242.1), (-3.0, -242.3), (-2.2, -242.3), (-2.0, -242.1), (-1.5, -242.1), (-1.0, -241.6), (-0.7, -241.6), (-0.7, -241.8), (-1.0, -242.1), (-1.0, -242.3), (-1.2, -242.3), (-1.5, -242.1), (-1.7, -242.1), (-2.0, -242.3) (0.090, 0.098, 0.078)</w:t>
      </w:r>
    </w:p>
    <w:p>
      <w:r>
        <w:t>(-2.5, -241.8), (-2.0, -241.8), (-1.2, -241.1), (-1.2, -241.3), (-1.5, -241.6), (-1.7, -241.6), (-2.0, -241.8) (0.063, 0.071, 0.051)</w:t>
      </w:r>
    </w:p>
    <w:p>
      <w:r>
        <w:t>(-2.7, -241.6), (-2.7, -240.6), (-2.2, -240.1), (-1.5, -240.1), (-1.2, -239.8), (-0.7, -239.8), (-0.5, -239.6), (-0.2, -239.6), (0.0, -239.4), (0.5, -239.4), (0.7, -239.1), (1.2, -239.1), (1.5, -238.9), (1.2, -239.1), (0.7, -239.1), (0.5, -239.4), (0.0, -239.4), (-0.2, -239.6), (-0.5, -239.6), (-0.7, -239.8), (-1.0, -239.8), (-1.2, -240.1), (-2.0, -240.1), (-2.7, -240.8) (0.102, 0.047, 0.024)</w:t>
      </w:r>
    </w:p>
    <w:p>
      <w:r>
        <w:t>(-1.0, -240.8), (-0.7, -240.6), (-0.5, -240.6), (-0.2, -240.8), (0.0, -240.8), (-0.2, -240.8), (-0.5, -240.6), (-0.7, -240.8) (0.102, 0.047, 0.024)</w:t>
      </w:r>
    </w:p>
    <w:p>
      <w:r>
        <w:t>(-0.7, -243.0), (-0.7, -242.6), (0.0, -241.8), (0.0, -241.6), (0.2, -241.3), (0.2, -241.1), (0.2, -241.8), (-0.7, -242.8) (0.063, 0.071, 0.051)</w:t>
      </w:r>
    </w:p>
    <w:p>
      <w:r>
        <w:t>(1.7, -235.9), (1.2, -236.4), (1.0, -236.4), (0.5, -236.9), (0.5, -236.2), (0.0, -235.7), (-1.0, -236.6), (-1.7, -236.6), (-1.7, -236.2), (-1.5, -235.9), (-1.5, -235.7), (-0.5, -234.7), (0.2, -234.7), (0.7, -235.2), (0.7, -235.4), (1.2, -235.9), (1.7, -235.4) (0.961, 0.749, 0.631)</w:t>
      </w:r>
    </w:p>
    <w:p>
      <w:r>
        <w:t>(1.7, -241.6), (1.5, -241.6), (1.2, -241.8), (1.0, -241.8), (1.0, -241.1), (0.2, -240.3), (0.2, -240.1), (0.5, -239.8), (1.0, -239.8), (1.0, -240.3), (1.2, -240.6), (1.2, -240.8), (1.5, -241.1), (1.7, -241.1) (0.016, 0.024, 0.027)</w:t>
      </w:r>
    </w:p>
    <w:p>
      <w:r>
        <w:t>(1.5, -234.2), (1.2, -233.9), (1.2, -233.2), (1.5, -233.0), (2.0, -233.4), (1.7, -233.7), (1.7, -233.9) (0.961, 0.749, 0.631)</w:t>
      </w:r>
    </w:p>
    <w:p>
      <w:r>
        <w:t>(-0.2, -243.8), (-0.5, -243.5), (-0.5, -242.8), (0.5, -241.8), (0.5, -241.1), (0.0, -240.6), (-0.2, -240.6), (-0.5, -240.3), (-0.7, -240.3), (-2.0, -241.6), (-2.5, -241.6), (-2.5, -240.8), (-2.0, -240.3), (-1.2, -240.3), (-1.0, -240.1), (-0.7, -240.1), (-0.5, -239.8), (-0.2, -239.8), (0.0, -239.6), (0.5, -239.6), (0.7, -239.4), (1.2, -239.4), (1.7, -238.9), (1.7, -238.6), (2.7, -237.6), (2.7, -237.4), (3.9, -236.2), (3.9, -235.4), (4.2, -235.2), (4.4, -235.2), (4.4, -236.9), (4.2, -236.9), (3.9, -236.6), (3.7, -236.9), (3.7, -237.1), (3.4, -237.4), (3.4, -237.6), (3.2, -237.9), (3.2, -238.4), (2.7, -238.9), (3.2, -239.4), (3.2, -240.3), (3.4, -240.6), (3.4, -241.6), (3.7, -241.8), (3.4, -242.1), (3.4, -242.3), (3.0, -242.8), (3.0, -241.8), (3.2, -241.6), (3.2, -241.3), (3.0, -241.1), (2.7, -241.1), (2.0, -241.8), (1.5, -241.8), (1.7, -241.8), (2.0, -241.6), (2.0, -241.1), (1.7, -240.8), (1.5, -240.8), (1.5, -240.6), (1.2, -240.3), (1.2, -239.8), (1.0, -239.6), (0.5, -239.6), (0.0, -240.1), (0.0, -240.3), (0.7, -241.1), (0.7, -242.1), (0.5, -242.3), (0.5, -243.0) (0.051, 0.035, 0.020)</w:t>
      </w:r>
    </w:p>
    <w:p>
      <w:r>
        <w:t>(2.7, -241.6), (2.7, -242.6), (2.7, -242.1), (2.5, -241.8), (2.2, -241.8), (2.0, -242.1), (1.5, -242.1), (2.0, -242.1), (2.5, -241.6) (0.063, 0.071, 0.051)</w:t>
      </w:r>
    </w:p>
    <w:p>
      <w:r>
        <w:t>(3.0, -241.6), (2.7, -241.3), (3.0, -241.3) (0.102, 0.047, 0.024)</w:t>
      </w:r>
    </w:p>
    <w:p>
      <w:r>
        <w:t>(2.7, -237.1), (3.4, -236.4), (3.4, -236.2), (3.7, -235.9), (3.7, -236.2) (0.102, 0.047, 0.024)</w:t>
      </w:r>
    </w:p>
    <w:p>
      <w:r>
        <w:t>(3.4, -240.3), (3.4, -239.4), (3.0, -238.9), (3.4, -238.4), (3.4, -237.9), (3.7, -237.6), (3.7, -237.4), (3.9, -237.1), (3.9, -236.9), (4.2, -237.1), (4.4, -237.1), (4.7, -236.9), (4.7, -235.4), (4.7, -236.9), (4.4, -237.1), (4.4, -237.4), (3.7, -238.1), (3.7, -238.4), (3.4, -238.6) (0.102, 0.047, 0.024)</w:t>
      </w:r>
    </w:p>
    <w:p>
      <w:r>
        <w:t>(3.9, -238.9), (3.9, -238.4), (4.2, -238.1), (4.2, -237.9), (4.7, -237.4), (4.4, -237.6), (4.4, -237.9), (4.2, -238.1), (4.2, -238.4), (3.9, -238.6) (0.153, 0.098, 0.067)</w:t>
      </w:r>
    </w:p>
    <w:p>
      <w:r>
        <w:t>(4.7, -235.2), (4.7, -234.9), (4.4, -234.7), (4.2, -234.7), (4.9, -233.9), (4.9, -233.0), (5.2, -232.7), (5.2, -232.5), (5.4, -232.7), (5.4, -233.2), (5.2, -233.4), (5.2, -233.9), (4.9, -234.2), (4.9, -234.4), (4.7, -234.7) (0.165, 0.043, 0.024)</w:t>
      </w:r>
    </w:p>
    <w:p>
      <w:r>
        <w:t>(5.4, -232.5), (5.2, -232.2), (5.4, -232.0) (0.208, 0.110, 0.075)</w:t>
      </w:r>
    </w:p>
    <w:p>
      <w:r>
        <w:t>(3.7, -244.0), (5.2, -242.6), (5.2, -242.3), (5.4, -242.1), (5.4, -241.8), (5.7, -241.6), (5.7, -240.1), (5.9, -239.8), (5.9, -238.6), (6.2, -238.4), (6.2, -236.4), (6.2, -239.4), (5.9, -239.6), (5.9, -240.1), (5.7, -240.3), (5.7, -241.6), (5.4, -241.8), (5.4, -242.3) (0.714, 0.682, 0.643)</w:t>
      </w:r>
    </w:p>
    <w:p>
      <w:r>
        <w:t>(5.7, -233.4), (5.7, -232.0), (5.4, -231.7), (5.2, -232.0), (5.7, -231.5), (5.7, -231.0), (5.9, -230.7), (5.9, -230.5), (5.7, -230.2), (5.9, -230.0), (5.9, -229.3), (5.9, -230.7), (5.7, -231.0) (0.251, 0.145, 0.098)</w:t>
      </w:r>
    </w:p>
    <w:p>
      <w:r>
        <w:t>(5.4, -254.1), (5.4, -253.9), (5.2, -253.6), (5.2, -252.6), (4.9, -252.4), (4.9, -251.2), (5.4, -250.7), (5.4, -250.4), (5.7, -250.4), (6.4, -249.7), (6.4, -248.2), (5.9, -247.7), (5.9, -245.5), (6.2, -245.3), (6.4, -245.3), (6.9, -244.8), (6.9, -244.5), (6.2, -243.8), (6.2, -243.5), (5.4, -242.8), (5.2, -242.8), (3.7, -244.3), (5.7, -242.3), (5.7, -241.8), (5.9, -241.6), (5.9, -240.3), (6.2, -240.1), (6.2, -239.6), (6.4, -239.4), (6.4, -236.2), (6.6, -235.9), (6.6, -235.4), (6.9, -235.2), (6.9, -234.4), (7.1, -234.2), (7.1, -233.4), (7.4, -233.2), (7.4, -227.1), (7.6, -226.8), (7.6, -224.1), (7.6, -226.8), (7.4, -227.1), (7.4, -230.2), (7.6, -230.5), (7.6, -231.0), (7.9, -231.2), (7.9, -232.7), (8.1, -233.0), (8.1, -233.2), (7.9, -233.4), (7.9, -233.7), (7.6, -233.7), (7.1, -234.2), (7.1, -234.4), (6.9, -234.7), (6.9, -235.4), (6.6, -235.7), (6.6, -236.6), (6.4, -236.9), (6.4, -239.6), (6.6, -239.8), (6.6, -240.1), (6.9, -240.3), (7.1, -240.3), (8.1, -241.3), (7.9, -241.6), (7.6, -241.3), (7.4, -241.6), (6.9, -241.1), (6.9, -240.8), (6.6, -240.6), (6.4, -240.6), (5.9, -241.1), (5.9, -241.6), (6.2, -241.8), (6.2, -242.6), (6.4, -242.8), (6.4, -243.0), (6.9, -243.5), (7.4, -243.5), (7.6, -243.8), (7.6, -244.3), (7.4, -244.5), (7.1, -244.5), (6.9, -244.8), (7.1, -245.0), (7.1, -245.5), (6.9, -245.8), (6.9, -246.2), (6.6, -246.5), (6.6, -247.0), (6.4, -247.2), (6.4, -248.2), (6.6, -248.5), (6.9, -248.5), (6.9, -248.7), (7.1, -249.0), (7.1, -249.9), (6.9, -250.2), (6.9, -251.4), (5.7, -252.6), (5.7, -253.1), (6.2, -253.6), (6.2, -254.1), (5.9, -253.9), (5.7, -253.9) (0.796, 0.749, 0.698)</w:t>
      </w:r>
    </w:p>
    <w:p>
      <w:r>
        <w:t>(6.4, -235.9), (6.4, -235.4), (6.6, -235.2), (6.6, -234.4), (6.9, -234.2), (6.9, -233.2), (7.1, -233.0), (7.1, -232.2), (7.1, -233.2), (6.9, -233.4), (6.9, -234.2), (6.6, -234.4), (6.6, -235.2), (6.4, -235.4) (0.714, 0.682, 0.643)</w:t>
      </w:r>
    </w:p>
    <w:p>
      <w:r>
        <w:t>(9.4, -239.6), (9.1, -239.6), (9.1, -239.1), (8.9, -238.9), (8.9, -238.6), (9.1, -238.6), (9.4, -238.9) (0.796, 0.749, 0.698)</w:t>
      </w:r>
    </w:p>
    <w:p>
      <w:r>
        <w:t>(9.6, -238.9), (9.4, -238.6), (9.4, -238.1), (9.6, -238.1) (0.961, 0.749, 0.631)</w:t>
      </w:r>
    </w:p>
    <w:p>
      <w:r>
        <w:t>(12.6, -231.2), (12.3, -231.0), (12.3, -230.2), (12.6, -230.0), (13.0, -230.0), (13.0, -231.2) (0.600, 0.424, 0.322)</w:t>
      </w:r>
    </w:p>
    <w:p>
      <w:r>
        <w:t>(12.8, -246.0), (12.6, -246.0), (12.1, -245.5), (12.1, -245.0), (12.3, -244.8), (12.3, -244.5), (12.1, -244.3), (12.1, -243.3), (12.3, -243.0), (12.3, -241.8), (11.8, -241.3), (11.8, -240.1), (12.3, -239.6), (12.3, -239.4), (12.6, -239.4), (12.8, -239.1), (12.8, -238.6), (12.1, -237.9), (11.8, -237.9), (11.6, -237.6), (11.6, -236.4), (11.3, -236.2), (11.3, -235.4), (11.6, -235.2), (11.6, -234.9), (11.8, -234.7), (11.8, -234.2), (11.6, -233.9), (11.6, -233.4), (11.3, -233.2), (11.3, -232.5), (11.6, -232.2), (11.6, -231.2), (11.3, -231.0), (11.3, -230.5), (11.6, -230.2), (11.6, -229.5), (11.8, -229.3), (11.8, -228.8), (12.1, -228.5), (12.1, -228.3), (12.6, -227.8), (15.3, -230.5), (15.3, -230.7), (14.3, -231.7), (14.3, -232.2), (14.0, -232.5), (14.0, -233.4), (13.5, -233.9), (13.5, -234.2), (13.3, -234.4), (13.3, -234.7), (14.3, -235.7), (14.5, -235.7), (14.8, -235.9), (15.3, -235.9), (15.5, -236.2), (17.0, -236.2), (17.0, -236.9), (16.2, -236.9), (16.0, -237.1), (15.8, -237.1), (15.3, -237.6), (14.5, -237.6), (14.3, -237.9), (14.0, -237.9), (13.8, -238.1), (13.5, -238.1), (13.3, -238.4), (13.0, -238.4), (12.8, -238.6), (12.8, -239.1), (13.0, -239.4), (13.5, -239.4), (13.8, -239.6), (14.0, -239.6), (14.3, -239.8), (14.5, -239.8), (14.8, -240.1), (15.3, -240.1), (15.5, -240.3), (15.5, -240.8), (15.0, -241.3), (14.5, -241.3), (14.3, -241.6), (14.0, -241.6), (13.8, -241.8), (13.5, -241.8), (13.0, -242.3), (13.0, -242.6), (13.5, -243.0), (13.5, -243.3), (13.8, -243.5), (14.0, -243.5), (14.3, -243.8), (15.0, -243.8), (15.0, -244.0), (15.3, -244.3), (15.0, -244.5), (15.0, -245.0), (14.8, -245.0), (14.3, -245.5), (13.8, -245.5), (13.5, -245.8), (13.0, -245.8) (0.710, 0.502, 0.384)</w:t>
      </w:r>
    </w:p>
    <w:p>
      <w:r>
        <w:t>(13.3, -231.0), (13.3, -230.2), (13.5, -230.2), (13.5, -230.7) (0.714, 0.369, 0.263)</w:t>
      </w:r>
    </w:p>
    <w:p>
      <w:r>
        <w:t>(18.7, -241.8), (18.7, -241.3), (19.0, -241.1), (19.2, -241.1), (19.7, -240.6), (19.9, -240.6), (20.2, -240.3), (20.2, -240.1), (20.7, -239.6), (20.7, -239.4), (20.9, -239.4), (21.2, -239.1), (21.2, -238.9), (21.4, -238.6), (21.7, -238.6), (21.9, -238.4), (22.2, -238.4), (22.4, -238.1), (22.9, -238.1), (23.1, -237.9), (24.4, -237.9), (24.6, -238.1), (25.1, -238.1), (25.3, -237.9), (26.1, -237.9), (26.3, -238.1), (26.8, -238.1), (27.1, -238.4), (28.8, -238.4), (29.0, -238.6), (29.0, -238.9), (29.3, -239.1), (29.3, -240.1), (29.0, -240.3), (29.0, -240.8), (29.3, -241.1), (29.3, -241.8), (29.0, -242.1), (29.0, -242.3), (28.3, -242.3), (28.1, -242.1), (27.3, -242.1), (27.1, -242.3), (26.8, -242.3), (26.6, -242.6), (26.3, -242.6), (26.1, -242.8), (25.3, -242.8), (25.1, -243.0), (24.9, -242.8), (24.6, -243.0), (23.1, -243.0), (22.9, -242.8), (21.7, -242.8), (21.4, -242.6), (20.4, -242.6), (20.2, -242.3), (19.9, -242.3), (19.7, -242.1), (19.2, -242.1), (19.0, -241.8) (0.898, 0.627, 0.475)</w:t>
      </w:r>
    </w:p>
    <w:p>
      <w:r>
        <w:t>(32.2, -239.6), (32.5, -239.4), (32.5, -239.1), (32.7, -238.9), (32.7, -238.6), (33.0, -238.4), (33.0, -238.1), (33.5, -237.6), (33.7, -237.6), (34.0, -237.4), (34.2, -237.4), (34.5, -237.6), (34.7, -237.6), (34.9, -237.9), (35.2, -237.9), (35.4, -238.1), (35.7, -238.1), (35.9, -238.4), (35.9, -238.6), (36.2, -238.9), (36.2, -239.4), (35.9, -239.6), (35.9, -240.6), (36.7, -241.3), (37.2, -241.3), (37.4, -241.6), (41.6, -241.6), (41.6, -241.8), (40.6, -241.8), (40.4, -242.1), (39.6, -242.1), (39.4, -241.8), (38.1, -241.8), (37.9, -242.1), (37.4, -242.1), (37.2, -242.3), (36.9, -242.3), (36.7, -242.6), (36.7, -243.0), (36.2, -243.0), (35.9, -243.3), (34.9, -243.3), (34.7, -243.0), (34.2, -243.0), (34.0, -242.8), (33.5, -242.8), (32.7, -242.1), (32.7, -241.8), (32.5, -241.6), (32.5, -241.1), (32.2, -240.8) (0.961, 0.749, 0.631)</w:t>
      </w:r>
    </w:p>
    <w:p>
      <w:r>
        <w:t>(37.2, -236.2), (36.9, -236.4), (36.7, -236.4), (36.2, -235.9), (36.4, -235.7), (36.7, -235.9), (37.2, -235.9) (0.808, 0.569, 0.427)</w:t>
      </w:r>
    </w:p>
    <w:p>
      <w:r>
        <w:t>(38.4, -240.1), (38.1, -240.1), (37.9, -240.3), (37.7, -240.1), (37.4, -240.1), (37.4, -239.8), (37.7, -239.6), (38.1, -239.6), (38.4, -239.8) (0.898, 0.627, 0.475)</w:t>
      </w:r>
    </w:p>
    <w:p>
      <w:r>
        <w:t>(41.1, -234.4), (41.3, -234.7), (41.6, -234.4), (42.1, -234.4), (42.3, -234.7), (42.6, -234.7), (42.3, -234.9), (41.6, -234.9), (41.3, -234.7), (41.1, -234.7) (0.961, 0.749, 0.631)</w:t>
      </w:r>
    </w:p>
    <w:p>
      <w:r>
        <w:t>(41.6, -237.6), (41.8, -237.4), (42.3, -237.4), (42.6, -237.6), (43.1, -237.6), (43.1, -237.9), (41.8, -237.9) (0.808, 0.569, 0.427)</w:t>
      </w:r>
    </w:p>
    <w:p>
      <w:r>
        <w:t>(44.1, -241.8), (44.1, -241.6), (45.8, -241.6), (45.8, -241.8), (45.5, -241.8), (45.3, -242.1), (44.8, -242.1), (44.5, -241.8) (0.961, 0.749, 0.631)</w:t>
      </w:r>
    </w:p>
    <w:p>
      <w:r>
        <w:t>(43.3, -230.5), (43.6, -230.5), (43.8, -230.2), (45.8, -230.2), (46.0, -230.5), (48.0, -230.5), (48.2, -230.7), (47.7, -230.7), (47.5, -231.0), (47.3, -231.0), (47.0, -231.2), (46.8, -231.2), (46.5, -231.5), (46.3, -231.5), (46.0, -231.7), (46.0, -232.5), (45.8, -232.7), (45.5, -232.7), (45.3, -233.0), (44.5, -233.0), (44.3, -232.7), (44.3, -231.7), (43.3, -230.7) (0.808, 0.569, 0.427)</w:t>
      </w:r>
    </w:p>
    <w:p>
      <w:r>
        <w:t>(48.2, -240.3), (48.5, -240.1), (49.0, -240.1), (49.2, -239.8), (50.0, -239.8), (50.0, -240.3), (49.7, -240.6), (49.2, -240.6), (49.0, -240.3) (0.808, 0.569, 0.427)</w:t>
      </w:r>
    </w:p>
    <w:p>
      <w:r>
        <w:t>(50.5, -234.4), (50.5, -234.9), (50.2, -234.9), (50.0, -235.2), (49.7, -235.2), (49.5, -234.9), (48.2, -234.9), (48.0, -234.7), (47.7, -234.7), (48.0, -234.7), (48.2, -234.4), (49.2, -234.4), (49.5, -234.2), (50.0, -234.2), (50.2, -234.4) (0.961, 0.749, 0.631)</w:t>
      </w:r>
    </w:p>
    <w:p>
      <w:r>
        <w:t>(49.7, -232.2), (49.7, -231.7), (50.0, -231.7), (50.0, -232.2) (0.953, 0.686, 0.537)</w:t>
      </w:r>
    </w:p>
    <w:p>
      <w:r>
        <w:t>(52.2, -240.1), (52.2, -239.6), (52.4, -239.6), (52.7, -239.4), (52.9, -239.4), (53.2, -239.1), (53.7, -239.1), (53.9, -239.4), (53.9, -239.6), (53.7, -239.8), (52.9, -239.8), (52.7, -240.1) (0.808, 0.569, 0.427)</w:t>
      </w:r>
    </w:p>
    <w:p>
      <w:r>
        <w:t>(66.7, -233.2), (66.4, -233.4), (66.4, -233.7), (66.2, -233.7), (66.0, -233.9), (65.5, -233.9), (65.2, -233.7), (63.5, -233.7), (63.3, -233.4), (62.5, -233.4), (62.3, -233.2), (61.8, -233.2), (61.5, -233.4), (60.5, -233.4), (60.3, -233.7), (59.8, -233.7), (59.6, -233.4), (58.8, -233.4), (58.6, -233.2), (57.3, -233.2), (57.1, -233.4), (56.6, -233.4), (56.4, -233.7), (54.9, -233.7), (54.6, -233.4), (54.1, -233.4), (53.9, -233.2), (53.7, -233.2), (53.4, -233.0), (53.2, -233.0), (53.2, -232.5), (53.4, -232.2), (53.4, -232.0), (53.2, -231.7), (53.2, -231.5), (52.9, -231.2), (52.7, -231.2), (52.2, -230.7), (51.9, -230.7), (51.9, -230.5), (52.2, -230.5), (52.4, -230.2), (52.7, -230.2), (52.9, -230.0), (53.2, -230.0), (53.4, -229.8), (53.9, -229.8), (54.1, -229.5), (54.4, -229.8), (55.6, -229.8), (55.9, -230.0), (58.6, -230.0), (58.8, -229.8), (59.6, -229.8), (59.8, -229.5), (61.0, -229.5), (61.3, -229.3), (63.0, -229.3), (63.3, -229.5), (66.0, -229.5), (66.2, -229.8), (66.2, -231.5), (66.4, -231.7), (66.4, -232.5), (66.7, -232.7) (0.808, 0.569, 0.427)</w:t>
      </w:r>
    </w:p>
    <w:p>
      <w:r>
        <w:t>(58.6, -240.1), (58.8, -240.1), (59.1, -239.8), (60.1, -239.8), (60.3, -239.6), (61.0, -239.6), (61.3, -239.8), (61.5, -239.8), (62.0, -240.3), (62.3, -240.3), (62.3, -240.6), (61.8, -240.6), (61.5, -240.8), (59.6, -240.8), (59.3, -240.6), (58.8, -240.6), (58.6, -240.3) (0.808, 0.569, 0.427)</w:t>
      </w:r>
    </w:p>
    <w:p>
      <w:r>
        <w:t>(66.2, -242.8), (66.0, -243.0), (66.0, -243.3), (65.0, -243.3), (64.5, -242.8), (64.2, -242.8), (64.2, -242.6), (64.5, -242.6), (65.2, -241.8), (65.2, -241.3), (64.7, -240.8), (64.7, -240.1), (65.2, -239.6), (65.2, -239.4), (65.5, -239.1), (65.2, -238.9), (65.2, -238.6), (64.7, -238.1), (63.7, -238.1), (63.5, -237.9), (63.3, -237.9), (63.0, -238.1), (61.3, -238.1), (61.0, -238.4), (59.6, -238.4), (59.3, -238.6), (59.1, -238.4), (55.1, -238.4), (54.9, -238.6), (53.2, -238.6), (52.9, -238.4), (52.7, -238.4), (52.4, -238.1), (51.9, -238.1), (51.7, -237.9), (51.4, -237.9), (51.2, -237.6), (51.4, -237.6), (51.7, -237.4), (52.7, -237.4), (52.9, -237.1), (59.6, -237.1), (59.8, -237.4), (65.0, -237.4), (65.2, -237.1), (65.7, -237.1), (66.0, -236.9), (66.4, -236.9), (66.4, -238.1), (66.2, -238.4), (66.2, -239.4), (66.4, -239.6), (66.4, -241.1), (66.2, -241.3) (0.808, 0.569, 0.427)</w:t>
      </w:r>
    </w:p>
    <w:p>
      <w:r>
        <w:t>(66.9, -234.2), (66.7, -234.2), (66.4, -234.4), (66.0, -234.4), (66.2, -234.2), (66.2, -233.9), (66.4, -233.9), (66.7, -233.7), (66.7, -233.4), (66.9, -233.2), (66.9, -232.7), (66.7, -232.5), (66.7, -231.7), (66.4, -231.5), (66.4, -229.8), (66.0, -229.3), (63.3, -229.3), (63.0, -229.0), (60.1, -229.0), (59.8, -228.8), (59.6, -228.8), (59.6, -228.5), (59.8, -228.3), (60.1, -228.3), (60.3, -228.0), (60.8, -228.0), (61.0, -227.8), (61.3, -228.0), (61.8, -228.0), (62.3, -228.5), (62.5, -228.5), (62.8, -228.8), (63.3, -228.8), (63.5, -229.0), (63.7, -229.0), (64.0, -229.3), (66.2, -229.3), (66.7, -229.8), (66.7, -231.0), (66.9, -231.2), (66.9, -231.5), (67.2, -231.7), (67.2, -233.7), (66.9, -233.9) (0.816, 0.651, 0.557)</w:t>
      </w:r>
    </w:p>
    <w:p>
      <w:r>
        <w:t>(67.7, -239.6), (67.4, -239.4), (67.4, -239.1), (67.2, -238.9), (67.2, -237.9), (67.4, -237.6), (67.4, -236.4), (66.9, -235.9), (66.9, -235.7), (66.7, -235.4), (66.7, -234.7), (67.2, -234.2), (67.2, -233.9), (67.4, -233.7), (67.4, -231.5), (67.2, -231.2), (67.2, -230.7), (66.9, -230.5), (66.9, -229.8), (66.2, -229.0), (64.0, -229.0), (63.7, -228.8), (63.5, -228.8), (63.7, -228.8), (64.0, -229.0), (66.9, -229.0), (67.2, -228.8), (67.2, -228.0), (66.9, -227.8), (66.9, -226.6), (66.7, -226.3), (66.7, -225.8), (66.4, -225.6), (66.4, -225.1), (66.2, -224.8), (66.2, -224.3), (66.0, -224.1), (66.0, -221.9), (66.0, -222.1), (66.2, -222.4), (66.2, -222.6), (66.4, -222.9), (66.4, -224.1), (66.7, -224.3), (66.7, -225.1), (66.9, -225.3), (66.9, -226.6), (67.2, -226.8), (67.2, -228.5), (67.4, -228.8), (67.4, -229.3), (67.7, -229.5), (67.7, -230.2), (67.4, -230.5), (67.4, -231.0), (67.7, -231.2), (67.7, -231.7), (67.9, -232.0), (67.9, -235.4), (68.2, -235.7), (68.2, -238.9), (67.9, -239.1), (67.9, -239.4) (0.961, 0.749, 0.631)</w:t>
      </w:r>
    </w:p>
    <w:p>
      <w:r>
        <w:t>(83.2, -257.3), (82.9, -257.3), (81.7, -256.1), (81.5, -256.1), (79.2, -253.9), (79.0, -253.9), (78.8, -253.6), (78.8, -253.4), (78.0, -252.6), (77.3, -252.6), (77.3, -252.4), (77.0, -252.2), (76.8, -252.2), (76.8, -251.9), (76.5, -251.7), (76.5, -251.4), (75.3, -250.2), (75.1, -250.2), (74.8, -249.9), (74.6, -249.9), (74.3, -249.7), (74.1, -249.7), (73.8, -249.9), (73.6, -249.9), (73.6, -248.5), (73.8, -248.2), (73.8, -248.0), (74.1, -247.7), (74.1, -247.5), (74.3, -247.2), (74.3, -247.0), (74.6, -246.7), (74.6, -245.8), (75.3, -245.0), (75.3, -244.5), (75.6, -244.3), (75.6, -243.3), (75.3, -243.0), (73.6, -243.0), (73.3, -243.3), (72.4, -243.3), (72.1, -243.5), (72.1, -243.8), (71.9, -244.0), (71.9, -244.3), (71.6, -244.5), (71.6, -247.0), (71.9, -247.2), (71.9, -248.0), (72.1, -248.2), (72.1, -248.7), (72.6, -249.2), (72.6, -249.7), (72.1, -249.7), (71.9, -249.9), (70.9, -249.9), (70.6, -249.7), (70.6, -249.2), (70.4, -249.0), (70.4, -248.7), (70.1, -248.5), (70.1, -248.2), (69.6, -247.7), (69.6, -247.5), (69.2, -247.0), (69.2, -246.5), (68.7, -246.0), (68.7, -245.5), (68.4, -245.3), (68.2, -245.3), (67.9, -245.0), (67.9, -244.5), (67.7, -244.3), (67.7, -243.8), (67.9, -243.5), (67.9, -243.0), (68.2, -242.8), (68.2, -242.6), (68.4, -242.3), (68.4, -240.3), (68.7, -240.1), (68.7, -239.6), (68.9, -239.4), (68.9, -236.2), (68.7, -235.9), (68.7, -233.7), (68.9, -233.4), (68.9, -232.7), (69.2, -232.5), (69.2, -232.0), (68.9, -231.7), (68.9, -231.0), (68.7, -230.7), (68.7, -228.5), (68.4, -228.3), (68.4, -225.8), (68.2, -225.6), (68.2, -224.6), (67.9, -224.3), (67.9, -220.4), (67.7, -220.2), (67.9, -219.9), (67.9, -219.4), (68.2, -219.2), (68.2, -218.9), (68.4, -218.7), (68.4, -218.2), (68.7, -217.9), (68.7, -217.5), (68.9, -217.5), (68.9, -219.4), (69.2, -219.7), (69.2, -219.9), (69.4, -220.2), (69.9, -220.2), (69.9, -220.7), (70.1, -220.9), (70.1, -221.1), (69.9, -221.4), (69.9, -222.9), (70.1, -223.1), (70.1, -223.4), (70.4, -223.6), (70.4, -223.9), (70.1, -224.1), (70.1, -225.3), (70.4, -225.6), (70.4, -225.8), (70.1, -226.1), (70.1, -226.6), (69.9, -226.8), (69.9, -227.1), (69.6, -227.3), (69.6, -228.5), (68.9, -229.3), (68.9, -231.0), (69.2, -231.2), (69.2, -232.5), (68.9, -232.7), (68.9, -233.4), (68.7, -233.7), (68.7, -235.9), (68.9, -236.2), (68.9, -239.4), (68.7, -239.6), (68.7, -240.3), (68.4, -240.6), (68.4, -241.1), (68.7, -241.3), (68.7, -241.6), (69.2, -242.1), (69.4, -242.1), (69.6, -241.8), (69.6, -241.6), (69.9, -241.3), (69.9, -241.1), (70.1, -240.8), (70.1, -240.3), (70.4, -240.1), (70.6, -240.1), (70.9, -240.3), (70.9, -240.6), (71.9, -241.6), (72.4, -241.6), (72.6, -241.8), (72.8, -241.8), (73.1, -242.1), (73.8, -242.1), (74.3, -241.6), (74.3, -241.3), (74.6, -241.1), (75.1, -241.1), (75.3, -241.3), (75.3, -241.8), (75.1, -242.1), (75.1, -242.3), (75.3, -242.6), (75.8, -242.6), (76.0, -242.3), (76.3, -242.3), (76.5, -242.1), (76.5, -241.8), (76.8, -241.6), (76.8, -240.6), (76.0, -239.8), (76.0, -239.4), (76.3, -239.1), (76.3, -238.9), (76.5, -238.6), (76.5, -238.4), (76.3, -238.1), (76.3, -236.9), (76.5, -236.6), (76.5, -236.4), (76.8, -236.2), (76.8, -235.9), (77.0, -235.7), (77.0, -235.4), (77.3, -235.2), (77.3, -234.4), (77.5, -234.2), (77.5, -233.2), (77.8, -233.0), (77.8, -232.2), (78.0, -232.0), (78.0, -231.7), (78.3, -231.5), (78.3, -231.2), (78.5, -231.0), (78.5, -230.7), (79.2, -230.0), (79.2, -229.8), (79.5, -229.5), (79.5, -229.3), (79.7, -229.0), (80.0, -229.3), (80.2, -229.0), (80.2, -228.5), (80.7, -228.5), (81.0, -228.3), (83.7, -228.3), (83.9, -228.0), (84.9, -228.0), (85.2, -227.8), (87.9, -227.8), (88.1, -228.0), (89.1, -228.0), (89.3, -227.8), (89.8, -227.8), (90.1, -228.0), (91.6, -228.0), (91.8, -227.8), (92.8, -227.8), (93.0, -228.0), (94.0, -228.0), (94.3, -228.3), (96.2, -228.3), (96.5, -228.5), (98.0, -228.5), (98.4, -229.0), (98.7, -229.0), (98.9, -229.3), (98.9, -229.5), (99.4, -230.0), (99.4, -230.2), (100.7, -231.5), (100.7, -231.7), (100.9, -232.0), (100.9, -232.5), (101.2, -232.7), (101.2, -233.0), (101.4, -233.2), (101.4, -233.4), (101.6, -233.7), (101.6, -235.9), (101.9, -236.2), (101.9, -236.4), (101.6, -236.6), (101.4, -236.6), (101.2, -236.4), (100.7, -236.4), (100.2, -236.9), (100.2, -239.1), (100.4, -239.4), (100.4, -240.1), (100.2, -240.3), (100.2, -240.6), (99.9, -240.8), (99.9, -241.3), (99.9, -240.3), (100.2, -240.1), (100.2, -239.1), (99.7, -238.6), (99.7, -237.1), (99.4, -236.9), (99.4, -236.6), (99.2, -236.4), (99.2, -236.2), (98.9, -235.9), (98.7, -235.9), (98.4, -235.7), (98.4, -235.4), (98.2, -235.2), (98.2, -234.9), (98.4, -234.7), (98.4, -234.4), (98.7, -234.2), (99.2, -234.2), (99.2, -234.4), (99.9, -235.2), (100.4, -235.2), (101.2, -234.4), (101.2, -233.9), (100.9, -233.7), (100.9, -233.0), (100.7, -232.7), (100.7, -231.7), (100.4, -231.5), (100.4, -231.2), (100.2, -231.0), (99.9, -231.0), (99.4, -230.5), (99.4, -230.2), (99.2, -230.0), (99.2, -229.8), (98.2, -228.8), (98.0, -228.8), (97.7, -228.5), (96.7, -228.5), (96.5, -228.8), (96.2, -228.5), (95.5, -228.5), (95.2, -228.3), (90.3, -228.3), (90.1, -228.0), (89.6, -228.0), (89.3, -228.3), (87.9, -228.3), (87.6, -228.0), (85.2, -228.0), (84.9, -228.3), (82.9, -228.3), (82.7, -228.5), (82.4, -228.5), (82.0, -229.0), (81.2, -229.0), (81.0, -228.8), (80.5, -228.8), (80.0, -229.3), (80.0, -229.5), (79.7, -229.8), (79.7, -230.0), (79.2, -230.5), (79.2, -230.7), (78.8, -231.2), (78.8, -231.5), (78.5, -231.7), (78.5, -233.7), (78.8, -233.9), (79.0, -233.9), (79.0, -234.4), (79.2, -234.7), (79.5, -234.4), (79.5, -234.7), (79.7, -234.9), (80.0, -234.9), (80.2, -235.2), (80.2, -236.4), (79.5, -237.1), (79.5, -237.4), (79.2, -237.6), (79.2, -237.9), (79.0, -238.1), (78.5, -238.1), (78.3, -237.9), (78.0, -237.9), (77.8, -237.6), (77.5, -237.6), (77.3, -237.9), (77.3, -238.4), (77.8, -238.9), (78.0, -238.9), (78.3, -239.1), (78.3, -240.1), (77.5, -240.8), (77.5, -241.3), (77.8, -241.6), (78.5, -241.6), (78.5, -243.0), (78.8, -243.3), (79.0, -243.3), (78.5, -243.3), (78.3, -243.0), (78.3, -242.6), (78.0, -242.3), (77.3, -242.3), (77.0, -242.6), (76.8, -242.6), (76.0, -243.3), (76.0, -243.5), (75.8, -243.8), (75.8, -244.0), (75.6, -244.3), (75.6, -244.5), (75.3, -244.8), (75.3, -246.0), (75.1, -246.2), (75.1, -246.7), (74.8, -247.0), (74.8, -249.0), (75.1, -249.2), (75.1, -249.4), (75.3, -249.7), (75.3, -249.9), (75.6, -250.2), (75.8, -250.2), (77.8, -252.2), (78.0, -252.2), (78.3, -252.4), (78.5, -252.4), (78.8, -252.6), (78.8, -252.9), (80.0, -254.1), (80.2, -254.1), (81.0, -254.9), (81.0, -255.1), (81.7, -255.8), (82.4, -255.8), (82.7, -255.6), (82.7, -255.4), (82.4, -255.1), (82.4, -254.4), (82.2, -254.1), (82.2, -253.1), (82.4, -252.9), (82.4, -252.6), (83.4, -252.6), (83.7, -252.4), (84.4, -252.4), (83.7, -252.4), (83.4, -252.6), (82.9, -252.6), (82.4, -253.1), (82.4, -254.4), (82.7, -254.6), (82.7, -254.9), (83.9, -256.1), (83.9, -256.8), (83.7, -257.1), (83.4, -257.1) (0.808, 0.569, 0.427)</w:t>
      </w:r>
    </w:p>
    <w:p>
      <w:r>
        <w:t>(81.7, -241.1), (81.5, -240.8), (81.5, -240.6), (81.7, -240.3), (81.7, -240.1), (82.0, -240.1), (82.2, -239.8), (82.7, -239.8), (82.7, -240.3), (82.4, -240.6), (82.4, -240.8), (82.2, -241.1) (0.961, 0.749, 0.631)</w:t>
      </w:r>
    </w:p>
    <w:p>
      <w:r>
        <w:t>(84.9, -240.6), (85.6, -240.6), (85.9, -240.3), (85.9, -240.6), (85.6, -240.6), (85.4, -240.8), (85.2, -240.8) (0.961, 0.749, 0.631)</w:t>
      </w:r>
    </w:p>
    <w:p>
      <w:r>
        <w:t>(84.4, -242.6), (84.7, -242.3), (85.9, -242.3), (86.1, -242.1), (86.9, -242.1), (87.1, -241.8), (87.4, -242.1), (88.4, -242.1), (88.6, -242.3), (88.1, -242.8), (87.9, -242.8), (87.6, -243.0), (84.9, -243.0) (0.882, 0.800, 0.729)</w:t>
      </w:r>
    </w:p>
    <w:p>
      <w:r>
        <w:t>(83.9, -243.0), (83.9, -242.6), (84.2, -242.3), (84.2, -242.1), (84.4, -242.1), (84.7, -241.8), (85.9, -241.8), (86.1, -241.6), (86.4, -241.6), (86.6, -241.3), (86.9, -241.3), (87.1, -241.6), (87.9, -241.6), (88.1, -241.8), (88.6, -241.8), (88.8, -242.1), (90.1, -242.1), (90.3, -241.8), (90.6, -241.8), (90.8, -241.6), (91.1, -241.6), (91.3, -241.8), (91.6, -241.8), (92.0, -242.3), (92.0, -242.8), (88.8, -242.8), (88.6, -243.0), (88.1, -243.0), (87.9, -243.3), (84.4, -243.3), (84.2, -243.0) (0.961, 0.749, 0.631)</w:t>
      </w:r>
    </w:p>
    <w:p>
      <w:r>
        <w:t>(89.1, -241.1), (88.8, -240.8), (89.1, -240.8) (0.808, 0.569, 0.427)</w:t>
      </w:r>
    </w:p>
    <w:p>
      <w:r>
        <w:t>(85.4, -236.4), (85.6, -236.2), (85.6, -235.9), (86.1, -235.4), (86.1, -235.2), (86.4, -234.9), (86.6, -234.9), (86.9, -234.7), (87.1, -234.7), (87.4, -234.4), (90.6, -234.4), (90.8, -234.7), (91.3, -234.7), (91.6, -234.9), (91.8, -234.9), (92.0, -235.2), (92.3, -235.2), (92.5, -235.4), (92.8, -235.4), (93.0, -235.7), (93.3, -235.7), (93.5, -235.9), (94.0, -235.9), (95.5, -237.4), (95.5, -238.1), (94.3, -238.1), (94.0, -238.4), (93.5, -238.4), (93.3, -238.1), (92.8, -238.1), (92.5, -238.4), (90.3, -238.4), (90.1, -238.1), (89.3, -238.1), (89.1, -238.4), (87.4, -238.4), (87.1, -238.6), (86.4, -238.6), (86.1, -238.4), (85.9, -238.4), (85.9, -238.1), (85.4, -237.6) (0.710, 0.502, 0.384)</w:t>
      </w:r>
    </w:p>
    <w:p>
      <w:r>
        <w:t>(96.7, -239.1), (95.7, -239.1), (95.0, -238.4), (94.5, -238.4), (94.3, -238.6), (93.3, -238.6), (93.0, -238.4), (92.8, -238.4), (92.5, -238.6), (90.3, -238.6), (90.1, -238.4), (89.3, -238.4), (89.1, -238.6), (87.4, -238.6), (87.1, -238.9), (85.6, -238.9), (84.9, -238.1), (84.7, -238.1), (84.4, -237.9), (83.9, -237.9), (83.7, -237.6), (83.7, -237.1), (84.4, -236.4), (84.4, -235.9), (84.7, -235.7), (84.4, -235.4), (84.7, -235.2), (84.7, -234.7), (84.9, -234.4), (85.2, -234.4), (85.4, -234.2), (86.1, -234.2), (86.4, -233.9), (87.9, -233.9), (88.1, -233.7), (88.4, -233.7), (88.6, -233.9), (90.8, -233.9), (91.1, -234.2), (91.8, -234.2), (92.0, -234.4), (92.5, -234.4), (92.8, -234.7), (93.0, -234.7), (93.3, -234.9), (93.5, -234.9), (93.8, -235.2), (94.3, -235.2), (94.5, -235.4), (94.8, -235.4), (95.2, -235.9), (95.2, -236.2), (96.0, -236.9), (96.0, -237.6), (96.7, -238.4) (0.808, 0.569, 0.427)</w:t>
      </w:r>
    </w:p>
    <w:p>
      <w:r>
        <w:t>(95.7, -232.0), (95.0, -232.7), (94.3, -232.7), (94.0, -233.0), (93.0, -233.0), (92.8, -233.2), (92.5, -233.0), (89.6, -233.0), (89.3, -232.7), (86.1, -232.7), (85.9, -232.5), (85.6, -232.5), (84.9, -231.7), (84.9, -231.5), (84.7, -231.2), (84.7, -230.7), (84.9, -230.7), (85.2, -230.5), (86.4, -230.5), (86.6, -230.2), (87.9, -230.2), (88.1, -230.5), (88.8, -230.5), (89.1, -230.7), (90.3, -230.7), (90.6, -230.5), (92.3, -230.5), (92.5, -230.2), (93.0, -230.2), (93.3, -230.5), (93.5, -230.2), (93.8, -230.5), (95.0, -230.5), (95.5, -231.0), (95.7, -231.0) (0.961, 0.749, 0.631)</w:t>
      </w:r>
    </w:p>
    <w:p>
      <w:r>
        <w:t>(86.6, -236.6), (86.9, -236.4), (87.1, -236.4), (87.4, -236.2), (87.9, -236.2), (88.1, -235.9), (88.4, -235.9), (88.6, -235.7), (89.1, -235.7), (89.3, -235.4), (90.6, -235.4), (90.8, -235.7), (91.3, -235.7), (91.6, -235.9), (92.3, -235.9), (92.5, -236.2), (92.8, -236.2), (93.0, -236.4), (93.3, -236.4), (93.5, -236.6), (93.8, -236.6), (94.3, -237.1), (94.3, -237.6), (94.0, -237.6), (93.8, -237.9), (93.5, -237.9), (93.3, -237.6), (93.0, -237.6), (92.8, -237.9), (88.1, -237.9), (87.9, -237.6), (86.9, -237.6), (86.9, -237.4), (86.6, -237.1) (0.600, 0.424, 0.322)</w:t>
      </w:r>
    </w:p>
    <w:p>
      <w:r>
        <w:t>(88.6, -236.9), (89.1, -236.4), (89.3, -236.4), (89.6, -236.2), (91.1, -236.2), (91.3, -236.4), (91.8, -236.4), (92.0, -236.6), (92.3, -236.6), (92.5, -236.9), (92.5, -237.1), (92.3, -237.4), (89.1, -237.4) (0.553, 0.349, 0.231)</w:t>
      </w:r>
    </w:p>
    <w:p>
      <w:r>
        <w:t>(95.5, -240.3), (95.2, -240.6), (93.8, -240.6), (94.3, -240.6), (94.5, -240.3), (94.0, -239.8), (93.0, -239.8), (92.5, -240.3), (92.8, -240.6), (93.3, -240.6), (92.3, -240.6), (92.0, -240.3), (91.1, -240.3), (90.8, -240.1), (89.8, -240.1), (89.6, -239.8), (88.6, -239.8), (88.4, -240.1), (86.6, -240.1), (86.6, -239.8), (86.9, -239.6), (87.1, -239.6), (87.4, -239.4), (87.9, -239.4), (88.1, -239.1), (90.3, -239.1), (90.6, -239.4), (93.0, -239.4), (93.3, -239.6), (93.8, -239.6), (94.0, -239.8), (94.8, -239.8), (95.0, -240.1), (95.2, -240.1) (0.961, 0.749, 0.631)</w:t>
      </w:r>
    </w:p>
    <w:p>
      <w:r>
        <w:t>(94.3, -243.0), (93.8, -243.0), (93.5, -242.8), (93.8, -242.6), (93.5, -242.3), (93.3, -242.3), (92.8, -241.8), (92.5, -241.8), (92.5, -241.6), (92.8, -241.3), (94.3, -241.3), (92.8, -241.3), (92.5, -241.6), (93.3, -242.3), (94.0, -242.3), (94.3, -242.6) (0.808, 0.569, 0.427)</w:t>
      </w:r>
    </w:p>
    <w:p>
      <w:r>
        <w:t>(94.3, -240.3), (93.8, -240.3), (93.5, -240.6), (93.3, -240.3), (92.8, -240.3), (93.0, -240.1), (94.0, -240.1) (0.882, 0.800, 0.729)</w:t>
      </w:r>
    </w:p>
    <w:p>
      <w:r>
        <w:t>(95.7, -242.6), (95.7, -242.3), (96.0, -242.3) (0.447, 0.306, 0.227)</w:t>
      </w:r>
    </w:p>
    <w:p>
      <w:r>
        <w:t>(101.6, -240.1), (101.6, -239.8), (101.4, -239.6), (101.9, -239.1), (102.1, -239.1), (102.9, -238.4), (102.9, -238.1), (103.6, -237.4), (103.6, -236.4), (104.1, -236.4), (104.4, -236.6), (104.4, -237.6), (104.8, -238.1), (104.8, -238.9), (104.6, -239.1), (103.1, -239.1), (102.4, -239.8), (102.1, -239.8), (101.9, -240.1) (0.600, 0.424, 0.322)</w:t>
      </w:r>
    </w:p>
    <w:p>
      <w:r>
        <w:t>(105.6, -240.3), (105.6, -239.8), (105.8, -240.1) (0.600, 0.424, 0.322)</w:t>
      </w:r>
    </w:p>
    <w:p>
      <w:r>
        <w:t>(106.8, -231.0), (106.8, -230.2), (107.1, -230.0), (107.6, -230.0), (107.8, -230.2), (108.0, -230.2), (108.3, -230.5), (108.5, -230.5), (108.5, -230.7), (108.3, -231.0), (107.8, -231.0), (107.6, -231.2), (107.1, -231.2) (0.600, 0.424, 0.322)</w:t>
      </w:r>
    </w:p>
    <w:p>
      <w:r>
        <w:t>(119.6, -260.5), (119.1, -260.5), (119.1, -260.0), (118.9, -259.8), (118.9, -259.0), (118.6, -258.8), (118.6, -258.3), (118.4, -258.1), (118.4, -257.8), (118.1, -257.6), (118.1, -257.3), (117.9, -257.1), (117.9, -256.8), (117.6, -256.6), (117.6, -256.1), (117.4, -255.8), (117.4, -254.9), (117.6, -254.6), (117.6, -254.1), (117.9, -253.9), (117.9, -253.4), (117.4, -252.9), (117.4, -251.2), (117.1, -250.9), (117.1, -249.9), (116.9, -249.7), (116.9, -248.5), (116.7, -248.2), (116.7, -247.5), (116.4, -247.2), (116.4, -247.0), (116.2, -246.7), (115.9, -246.7), (115.7, -246.5), (115.4, -246.5), (115.2, -246.2), (114.4, -246.2), (114.2, -246.5), (113.9, -246.5), (113.5, -247.0), (113.2, -247.0), (113.0, -247.2), (112.7, -247.2), (112.5, -247.5), (112.5, -247.7), (112.2, -248.0), (111.7, -248.0), (111.7, -247.7), (111.5, -247.5), (111.5, -245.5), (111.0, -245.0), (111.0, -244.8), (110.8, -244.5), (110.8, -244.0), (110.5, -243.8), (110.5, -243.3), (110.3, -243.0), (110.3, -242.8), (110.0, -242.6), (110.0, -242.1), (109.5, -241.6), (109.5, -241.1), (109.3, -240.8), (109.3, -240.3), (109.0, -240.1), (109.0, -239.4), (108.8, -239.1), (108.8, -238.9), (108.5, -238.6), (108.5, -238.4), (108.3, -238.1), (108.3, -237.9), (107.8, -237.4), (107.1, -237.4), (106.8, -237.6), (106.8, -238.6), (107.1, -238.9), (107.1, -239.6), (107.3, -239.8), (107.3, -240.1), (107.6, -240.3), (107.6, -241.1), (107.8, -241.3), (107.8, -242.1), (108.0, -242.3), (108.0, -243.0), (108.3, -243.3), (108.3, -244.0), (108.5, -244.3), (108.5, -245.0), (108.8, -245.3), (108.8, -246.2), (108.5, -246.5), (108.5, -247.0), (108.3, -247.2), (108.3, -248.5), (108.0, -248.7), (108.0, -249.0), (107.8, -249.2), (107.8, -249.4), (107.6, -249.7), (107.6, -249.9), (107.3, -250.2), (107.3, -250.4), (107.1, -250.7), (107.1, -250.9), (106.8, -250.9), (106.3, -251.4), (106.1, -251.4), (105.6, -251.9), (104.6, -251.9), (104.4, -252.2), (104.1, -252.2), (103.1, -253.1), (102.1, -253.1), (101.9, -253.4), (101.4, -253.4), (100.9, -253.9), (100.7, -253.9), (100.4, -254.1), (100.2, -254.1), (99.9, -254.4), (99.2, -254.4), (98.0, -255.6), (97.7, -255.6), (97.0, -256.3), (97.0, -257.1), (96.7, -257.3), (97.0, -257.6), (97.0, -258.3), (97.5, -258.8), (97.7, -258.6), (98.0, -258.6), (98.4, -259.0), (99.9, -259.0), (100.2, -259.3), (100.9, -259.3), (101.2, -259.5), (101.6, -259.5), (101.2, -259.5), (100.9, -259.3), (97.7, -259.3), (97.5, -259.5), (97.0, -259.5), (96.7, -259.3), (96.7, -258.3), (96.5, -258.1), (96.5, -257.6), (96.0, -257.1), (95.5, -257.1), (94.5, -258.1), (94.5, -258.3), (94.3, -258.6), (94.3, -259.0), (94.0, -259.3), (94.0, -259.8), (94.0, -259.3), (94.3, -259.0), (94.3, -258.6), (94.5, -258.3), (94.5, -257.8), (95.5, -256.8), (95.7, -256.8), (96.7, -255.8), (96.7, -255.4), (97.0, -255.1), (97.0, -254.6), (97.2, -254.4), (97.2, -252.6), (96.7, -252.2), (96.5, -252.2), (96.7, -252.2), (97.2, -252.6), (97.2, -254.9), (97.7, -255.4), (98.0, -255.1), (98.2, -255.1), (98.9, -254.4), (99.2, -254.4), (99.4, -254.1), (99.7, -254.1), (99.9, -253.9), (100.2, -253.9), (100.9, -253.1), (101.2, -253.1), (101.4, -252.9), (101.9, -252.9), (102.1, -252.6), (102.6, -252.6), (103.4, -251.9), (103.6, -251.9), (104.1, -251.4), (104.6, -251.4), (105.8, -250.2), (106.6, -250.2), (107.1, -249.7), (107.1, -249.4), (107.3, -249.2), (107.3, -249.0), (107.6, -248.7), (107.6, -248.2), (107.8, -248.0), (107.6, -247.7), (107.6, -246.5), (107.3, -246.2), (107.3, -246.0), (107.6, -245.8), (107.6, -245.5), (107.8, -245.3), (107.8, -244.3), (108.0, -244.0), (108.0, -243.3), (107.8, -243.0), (107.8, -242.1), (107.6, -241.8), (107.6, -240.8), (107.3, -240.6), (107.3, -240.1), (107.1, -239.8), (107.1, -239.6), (106.8, -239.4), (106.8, -239.1), (106.6, -238.9), (106.6, -238.6), (106.3, -238.4), (106.3, -236.9), (106.1, -236.6), (106.1, -235.9), (105.8, -235.7), (105.8, -235.2), (105.6, -234.9), (105.6, -234.7), (105.3, -234.4), (105.3, -233.7), (105.1, -233.4), (105.1, -232.5), (104.8, -232.2), (104.8, -229.3), (104.6, -229.0), (104.6, -228.5), (104.4, -228.3), (104.4, -228.0), (104.1, -227.8), (104.1, -227.3), (103.9, -227.1), (103.9, -226.6), (103.4, -226.1), (103.4, -225.8), (103.1, -225.6), (103.1, -225.3), (101.6, -223.9), (101.6, -223.6), (100.7, -222.6), (100.7, -222.4), (100.9, -222.4), (101.2, -222.1), (101.4, -222.1), (101.6, -221.9), (101.9, -221.9), (102.1, -221.6), (102.1, -221.1), (101.4, -220.4), (101.2, -220.4), (100.9, -220.2), (100.7, -220.2), (100.2, -219.7), (100.2, -218.7), (100.4, -218.4), (100.4, -218.2), (101.4, -217.2), (101.6, -217.2), (102.6, -216.2), (102.6, -214.7), (102.4, -214.5), (102.4, -214.3), (102.1, -214.0), (102.4, -214.0), (102.6, -214.3), (102.6, -215.0), (102.9, -215.2), (102.9, -217.0), (102.6, -217.2), (102.6, -217.5), (101.9, -218.2), (101.9, -218.9), (102.1, -219.2), (102.1, -219.4), (102.4, -219.7), (102.4, -220.7), (102.6, -220.9), (102.6, -221.1), (103.4, -221.9), (103.4, -222.1), (103.6, -222.4), (103.6, -222.6), (104.1, -223.1), (104.1, -224.3), (103.9, -224.6), (103.9, -225.3), (104.1, -225.6), (104.1, -225.8), (104.4, -226.1), (104.4, -227.1), (104.6, -227.3), (104.6, -227.5), (104.8, -227.8), (104.8, -229.3), (105.1, -229.5), (105.1, -230.2), (104.8, -230.5), (104.8, -231.2), (105.1, -231.5), (105.1, -233.4), (105.3, -233.7), (105.3, -233.9), (105.6, -234.2), (105.6, -234.4), (106.1, -234.9), (106.1, -235.7), (106.3, -235.9), (106.3, -236.2), (106.8, -236.6), (107.1, -236.4), (107.3, -236.4), (107.8, -235.9), (107.8, -235.7), (108.0, -235.4), (107.8, -235.2), (107.8, -234.9), (107.6, -234.7), (107.3, -234.7), (107.1, -234.4), (106.8, -234.4), (106.6, -234.2), (106.6, -232.0), (106.3, -231.7), (106.3, -231.5), (106.1, -231.2), (106.1, -230.2), (106.3, -230.0), (106.3, -229.8), (106.6, -229.5), (106.6, -229.3), (106.8, -229.0), (106.3, -228.5), (106.3, -228.3), (106.1, -228.0), (106.1, -227.5), (106.3, -227.3), (106.1, -227.5), (106.1, -228.0), (106.8, -228.8), (107.6, -228.8), (107.8, -228.5), (108.8, -228.5), (109.0, -228.3), (109.0, -228.0), (109.3, -227.8), (109.8, -227.8), (110.0, -228.0), (110.3, -228.0), (110.5, -228.3), (111.2, -228.3), (111.5, -228.5), (112.0, -228.5), (112.0, -229.3), (110.3, -229.3), (110.0, -229.5), (107.8, -229.5), (107.6, -229.3), (106.8, -229.3), (106.3, -229.8), (106.3, -230.0), (106.1, -230.2), (106.1, -231.0), (106.3, -231.2), (106.3, -231.5), (106.6, -231.7), (106.6, -233.4), (106.8, -233.7), (106.8, -233.9), (107.1, -234.2), (107.6, -234.2), (107.8, -234.4), (108.3, -234.4), (108.5, -234.7), (109.0, -234.7), (109.5, -234.2), (110.5, -234.2), (110.8, -234.4), (111.5, -234.4), (111.5, -234.7), (111.2, -234.7), (111.0, -234.9), (110.5, -234.9), (110.3, -235.2), (109.5, -235.2), (109.3, -235.4), (108.8, -235.4), (108.5, -235.7), (108.3, -235.7), (107.6, -236.4), (107.6, -236.9), (108.0, -237.4), (108.3, -237.4), (108.3, -237.6), (108.8, -238.1), (108.8, -238.4), (109.0, -238.6), (109.0, -239.8), (109.3, -240.1), (109.3, -240.8), (109.5, -241.1), (109.5, -241.3), (110.3, -242.1), (110.3, -242.3), (110.5, -242.6), (110.5, -243.5), (110.8, -243.8), (110.8, -244.3), (111.7, -245.3), (111.7, -245.5), (112.0, -245.8), (112.0, -246.2), (111.7, -246.5), (111.7, -247.0), (112.0, -247.2), (112.2, -247.2), (112.7, -246.7), (112.7, -246.5), (113.7, -245.5), (115.9, -245.5), (117.1, -244.3), (117.4, -244.3), (117.6, -244.0), (118.1, -244.0), (118.9, -243.3), (118.9, -242.6), (117.9, -241.6), (117.6, -241.6), (117.1, -241.1), (116.9, -241.1), (116.9, -240.8), (116.7, -240.6), (116.7, -239.6), (116.9, -239.6), (117.1, -239.8), (117.6, -239.8), (117.9, -240.1), (118.1, -240.1), (118.4, -239.8), (118.6, -239.8), (119.4, -239.1), (119.4, -238.6), (119.6, -238.4), (119.6, -236.4), (119.4, -236.2), (119.4, -235.9), (119.1, -235.7), (119.1, -235.4), (118.9, -235.2), (118.9, -233.0), (119.1, -232.7), (119.1, -230.2), (118.9, -230.0), (118.9, -229.8), (118.1, -229.0), (117.6, -229.0), (117.1, -228.5), (117.4, -228.3), (117.4, -228.0), (117.6, -227.8), (117.9, -227.8), (118.1, -227.5), (118.4, -227.5), (118.9, -227.1), (119.1, -227.1), (118.4, -227.8), (118.4, -228.3), (119.1, -229.0), (119.1, -229.5), (119.4, -229.8), (119.4, -230.5), (119.6, -230.7), (119.6, -232.7), (119.4, -233.0), (119.4, -234.2), (119.6, -234.4), (119.6, -235.7), (119.9, -235.9), (119.9, -236.2), (120.1, -236.4), (120.1, -236.9), (119.9, -237.1), (119.9, -239.6), (119.6, -239.8), (119.6, -243.3), (119.9, -243.5), (119.9, -245.0), (120.1, -245.3), (120.1, -246.7), (119.9, -247.0), (119.9, -247.2), (119.6, -247.5), (119.6, -248.0), (119.9, -248.2), (119.9, -256.3), (119.6, -256.6), (119.6, -259.3), (119.9, -259.5), (119.9, -260.0), (119.6, -260.3) (0.808, 0.569, 0.427)</w:t>
      </w:r>
    </w:p>
    <w:p>
      <w:r>
        <w:t>(110.3, -240.3), (110.0, -240.1), (110.0, -239.6), (110.3, -239.8) (0.600, 0.424, 0.322)</w:t>
      </w:r>
    </w:p>
    <w:p>
      <w:r>
        <w:t>(112.7, -230.5), (112.7, -230.2), (113.0, -230.2), (113.0, -230.5) (0.808, 0.569, 0.427)</w:t>
      </w:r>
    </w:p>
    <w:p>
      <w:r>
        <w:t>(113.2, -232.7), (113.2, -232.5), (113.5, -232.5), (113.5, -232.7) (0.808, 0.569, 0.427)</w:t>
      </w:r>
    </w:p>
    <w:p>
      <w:r>
        <w:t>(111.7, -241.8), (111.7, -241.6), (111.5, -241.3), (111.5, -241.1), (111.7, -240.8), (111.7, -240.6), (112.2, -240.6), (112.5, -240.8), (113.2, -240.8), (113.7, -240.3), (113.7, -239.8), (113.5, -239.6), (113.5, -239.1), (113.2, -238.9), (113.2, -238.1), (113.7, -237.6), (113.9, -237.6), (114.2, -237.4), (114.9, -237.4), (115.4, -237.9), (115.4, -238.4), (115.7, -238.6), (115.7, -238.9), (115.9, -239.1), (115.9, -239.8), (115.7, -239.8), (113.9, -241.6), (113.7, -241.6), (113.2, -242.1), (112.2, -242.1), (112.0, -241.8) (0.808, 0.569, 0.427)</w:t>
      </w:r>
    </w:p>
    <w:p>
      <w:r>
        <w:t>(152.1, -253.9), (151.9, -253.9), (151.9, -253.4), (151.4, -252.9), (151.4, -246.2), (151.1, -246.0), (151.4, -245.8), (151.4, -245.0), (151.6, -244.8), (151.6, -244.3), (151.4, -244.0), (151.4, -243.3), (151.6, -243.0), (151.6, -242.1), (151.4, -241.8), (151.4, -241.1), (151.6, -240.8), (151.6, -237.1), (151.4, -236.9), (151.4, -234.2), (151.1, -233.9), (151.1, -232.2), (150.9, -232.0), (150.9, -229.5), (151.1, -229.3), (151.1, -228.8), (151.4, -228.5), (151.4, -228.8), (151.6, -229.0), (151.6, -236.9), (151.9, -237.1), (151.9, -241.1), (152.1, -241.3), (152.1, -244.8), (152.3, -245.0), (152.1, -245.3), (152.3, -245.5), (152.3, -249.0), (152.1, -249.2) (0.796, 0.749, 0.698)</w:t>
      </w:r>
    </w:p>
    <w:p>
      <w:r>
        <w:t>(157.0, -233.0), (157.0, -229.5), (157.3, -229.5), (157.3, -233.0) (0.031, 0.039, 0.051)</w:t>
      </w:r>
    </w:p>
    <w:p>
      <w:r>
        <w:t>(158.7, -236.9), (158.7, -235.2), (159.2, -235.2), (159.2, -236.9) (0.031, 0.039, 0.051)</w:t>
      </w:r>
    </w:p>
    <w:p>
      <w:r>
        <w:t>(159.5, -244.8), (159.5, -241.3), (159.7, -241.1), (159.7, -237.4), (160.0, -237.4), (160.0, -244.8) (0.031, 0.039, 0.051)</w:t>
      </w:r>
    </w:p>
    <w:p>
      <w:r>
        <w:t>(191.5, -236.9), (191.5, -234.2), (192.2, -234.2), (192.5, -233.9), (192.5, -232.2), (193.2, -232.2), (193.4, -232.0), (193.4, -231.2), (194.2, -231.2), (194.4, -231.0), (194.4, -228.3), (194.7, -228.0), (194.7, -224.3), (195.4, -224.3), (195.4, -225.1), (195.2, -225.3), (195.2, -227.8), (195.7, -228.3), (196.2, -228.3), (196.2, -229.0), (195.7, -229.0), (195.4, -229.3), (195.4, -231.0), (195.2, -231.2), (195.2, -236.9), (194.7, -236.9), (194.4, -237.1), (193.4, -237.1), (193.2, -236.9) (0.031, 0.039, 0.051)</w:t>
      </w:r>
    </w:p>
    <w:p>
      <w:r>
        <w:t>(203.3, -245.3), (203.0, -245.0), (203.0, -239.4), (202.8, -239.1), (202.8, -236.2), (202.5, -235.9), (202.5, -233.4), (202.3, -233.2), (202.3, -229.0), (202.5, -229.0), (202.5, -233.0), (202.8, -233.2), (202.8, -234.9), (203.0, -235.2), (203.0, -238.9), (203.3, -239.1) (0.051, 0.063, 0.075)</w:t>
      </w:r>
    </w:p>
    <w:p>
      <w:r>
        <w:t>(203.5, -249.0), (203.5, -239.1), (203.3, -238.9), (203.3, -235.2), (203.0, -234.9), (203.0, -233.2), (202.8, -233.0), (202.8, -229.0), (203.0, -229.0), (203.3, -229.3), (203.3, -233.0), (203.5, -233.2), (203.5, -235.9), (203.8, -236.2), (203.8, -241.1), (204.0, -241.3), (204.0, -248.2), (204.0, -245.5), (203.8, -245.3), (203.5, -245.5) (0.075, 0.090, 0.098)</w:t>
      </w:r>
    </w:p>
    <w:p>
      <w:r>
        <w:t>(207.2, -274.1), (207.2, -273.6), (207.0, -273.3), (206.5, -273.3), (206.2, -273.1), (206.2, -270.6), (206.5, -270.4), (206.5, -270.1), (206.7, -269.9), (206.7, -268.9), (206.2, -268.4), (206.2, -267.2), (206.0, -266.9), (206.0, -266.4), (205.7, -266.2), (205.7, -265.4), (205.5, -265.2), (205.5, -265.0), (205.3, -264.7), (205.3, -264.0), (205.0, -263.7), (205.0, -263.0), (204.8, -262.7), (204.8, -258.3), (204.5, -258.1), (204.5, -255.1), (204.8, -254.9), (204.8, -253.1), (204.5, -252.9), (204.5, -249.2), (204.3, -249.0), (204.3, -241.3), (204.0, -241.1), (204.0, -236.2), (203.8, -235.9), (203.8, -233.2), (203.5, -233.0), (203.5, -226.3), (203.3, -226.1), (203.3, -220.9), (203.0, -220.7), (203.0, -215.2), (202.8, -215.0), (202.8, -212.5), (202.5, -212.3), (202.8, -212.0), (202.8, -211.5), (202.5, -211.3), (202.5, -210.1), (202.3, -209.8), (202.3, -209.3), (202.1, -209.1), (202.1, -208.8), (201.8, -208.6), (201.8, -208.3), (201.6, -208.1), (201.6, -207.9), (201.3, -207.6), (201.3, -207.4), (200.8, -206.9), (200.8, -206.6), (200.1, -205.9), (200.6, -205.9), (200.8, -206.1), (200.8, -206.4), (201.3, -206.9), (201.3, -207.1), (201.6, -207.4), (201.6, -207.6), (202.1, -208.1), (202.1, -208.3), (202.5, -208.8), (202.5, -209.1), (202.8, -209.3), (202.8, -211.1), (203.0, -211.3), (202.8, -211.5), (202.8, -211.8), (203.0, -212.0), (203.0, -213.3), (203.3, -213.5), (203.3, -217.0), (203.5, -217.2), (203.5, -227.1), (203.8, -227.3), (203.8, -229.3), (204.0, -229.5), (204.0, -234.9), (204.3, -235.2), (204.3, -237.1), (204.5, -237.4), (204.5, -238.1), (204.3, -238.4), (204.3, -239.1), (204.5, -239.4), (204.5, -249.0), (204.8, -249.2), (204.8, -251.9), (205.0, -252.2), (205.0, -258.1), (205.3, -258.3), (205.3, -261.0), (205.0, -261.3), (205.0, -262.2), (205.3, -262.5), (205.3, -263.2), (205.5, -263.5), (205.5, -264.0), (205.7, -264.2), (205.7, -264.7), (206.0, -265.0), (206.0, -265.2), (206.2, -265.4), (206.2, -265.7), (207.0, -266.4), (207.0, -267.2), (207.2, -267.4), (207.2, -269.1), (207.5, -269.4), (207.5, -270.1), (207.2, -270.4), (207.2, -271.1), (207.0, -271.4), (207.0, -271.8), (207.2, -272.1), (207.2, -272.8), (207.5, -273.1), (207.5, -273.8) (0.106, 0.118, 0.118)</w:t>
      </w:r>
    </w:p>
    <w:p>
      <w:r>
        <w:t>(212.4, -238.9), (211.7, -238.9), (211.4, -238.6), (211.4, -238.4), (211.2, -238.1), (210.4, -238.1), (210.2, -237.9), (209.9, -237.9), (209.9, -237.4), (210.4, -236.9), (210.4, -236.2), (210.2, -235.9), (210.2, -235.2), (210.4, -234.9), (210.4, -234.2), (210.7, -233.9), (210.7, -233.2), (210.9, -233.2), (211.2, -233.0), (212.1, -233.0), (212.6, -233.4), (212.6, -236.9), (212.4, -237.1) (0.251, 0.267, 0.271)</w:t>
      </w:r>
    </w:p>
    <w:p>
      <w:r>
        <w:t>(218.1, -245.3), (217.8, -245.3), (217.8, -236.2), (217.6, -235.9), (217.6, -231.5), (217.3, -231.2), (217.3, -226.3), (217.1, -226.1), (217.1, -218.4), (216.8, -218.2), (216.8, -213.5), (216.6, -213.3), (216.6, -212.5), (216.6, -212.8), (216.8, -213.0), (216.8, -213.3), (217.1, -213.5), (217.1, -218.9), (217.3, -219.2), (217.3, -227.1), (217.6, -227.3), (217.6, -231.0), (217.8, -231.2), (217.8, -235.2), (218.1, -235.4) (0.051, 0.063, 0.075)</w:t>
      </w:r>
    </w:p>
    <w:p>
      <w:r>
        <w:t>(217.6, -247.0), (217.6, -245.5), (217.3, -245.3), (217.3, -245.0), (217.1, -244.8), (217.1, -242.3), (217.3, -242.1), (217.3, -237.1), (217.1, -236.9), (217.1, -232.2), (216.8, -232.0), (216.8, -226.3), (216.6, -226.1), (216.6, -219.2), (216.3, -218.9), (216.3, -217.5), (216.1, -217.2), (216.1, -215.2), (216.3, -215.0), (216.3, -213.5), (216.1, -213.3), (216.1, -212.5), (216.3, -212.3), (216.1, -212.0), (216.1, -207.4), (216.3, -207.1), (216.3, -206.6), (216.6, -206.6), (216.8, -206.4), (216.6, -206.6), (216.6, -207.1), (216.3, -207.4), (216.3, -213.3), (216.6, -213.5), (216.6, -218.2), (216.8, -218.4), (216.8, -226.1), (217.1, -226.3), (217.1, -231.2), (217.3, -231.5), (217.3, -235.9), (217.6, -236.2) (0.075, 0.090, 0.098)</w:t>
      </w:r>
    </w:p>
    <w:p>
      <w:r>
        <w:t>(215.6, -231.0), (215.6, -221.4), (215.3, -221.1), (215.3, -220.2), (215.1, -219.9), (215.1, -219.2), (214.9, -218.9), (214.9, -213.0), (214.9, -213.3), (215.1, -213.5), (215.1, -214.3), (214.9, -214.5), (214.9, -217.0), (215.1, -217.2), (215.1, -219.2), (215.3, -219.4), (215.3, -220.7), (215.6, -220.9) (0.133, 0.153, 0.184)</w:t>
      </w:r>
    </w:p>
    <w:p>
      <w:r>
        <w:t>(211.4, -229.0), (211.2, -228.8), (211.2, -228.3), (210.9, -228.0), (210.9, -226.3), (210.7, -226.1), (210.4, -226.1), (210.4, -225.3), (210.2, -225.1), (210.2, -221.4), (210.4, -221.1), (210.7, -221.1), (210.9, -220.9), (210.9, -220.4), (211.2, -220.2), (211.2, -219.2), (212.1, -219.2), (212.4, -219.4), (212.4, -219.9), (212.6, -220.2), (212.6, -223.1), (212.9, -223.4), (212.9, -225.1), (212.6, -225.3), (212.6, -227.1), (212.4, -227.3), (212.4, -228.0), (212.1, -228.3), (212.1, -229.0) (0.251, 0.267, 0.271)</w:t>
      </w:r>
    </w:p>
    <w:p>
      <w:r>
        <w:t>(203.3, -229.0), (203.0, -228.8), (203.0, -227.3), (203.3, -227.3) (0.090, 0.098, 0.078)</w:t>
      </w:r>
    </w:p>
    <w:p>
      <w:r>
        <w:t>(203.3, -226.8), (203.0, -226.8), (203.0, -221.6), (202.8, -221.4), (202.8, -215.2), (202.8, -220.7), (203.0, -220.9), (202.8, -221.1), (203.0, -221.4), (203.0, -226.1), (203.3, -226.3) (0.090, 0.098, 0.078)</w:t>
      </w:r>
    </w:p>
    <w:p>
      <w:r>
        <w:t>(203.3, -227.1), (202.8, -227.1), (202.8, -221.6), (202.8, -226.8), (203.0, -227.1) (0.075, 0.090, 0.098)</w:t>
      </w:r>
    </w:p>
    <w:p>
      <w:r>
        <w:t>(202.5, -228.8), (202.5, -228.3), (202.8, -228.0), (202.8, -227.3), (202.8, -228.8) (0.063, 0.071, 0.051)</w:t>
      </w:r>
    </w:p>
    <w:p>
      <w:r>
        <w:t>(202.5, -228.0), (202.5, -227.3), (202.3, -227.1), (202.3, -220.9), (202.1, -220.7), (202.1, -219.4), (201.8, -219.2), (201.8, -214.0), (202.1, -214.0), (202.1, -217.0), (202.3, -217.2), (202.3, -224.8), (202.5, -225.1) (0.051, 0.063, 0.075)</w:t>
      </w:r>
    </w:p>
    <w:p>
      <w:r>
        <w:t>(197.4, -230.0), (197.4, -229.3), (198.4, -229.3), (198.4, -230.0) (0.031, 0.039, 0.051)</w:t>
      </w:r>
    </w:p>
    <w:p>
      <w:r>
        <w:t>(177.9, -220.7), (177.9, -220.2), (178.2, -220.2), (178.2, -220.7) (0.016, 0.024, 0.027)</w:t>
      </w:r>
    </w:p>
    <w:p>
      <w:r>
        <w:t>(176.2, -228.3), (176.2, -228.0), (176.5, -228.0), (176.7, -227.8), (176.7, -227.3), (177.2, -227.3), (177.2, -228.0), (177.0, -228.3), (176.7, -228.3), (176.5, -228.0) (0.027, 0.047, 0.090)</w:t>
      </w:r>
    </w:p>
    <w:p>
      <w:r>
        <w:t>(175.0, -220.9), (175.2, -220.7), (175.7, -220.7), (175.7, -220.9), (175.5, -221.1), (175.2, -221.1) (0.016, 0.024, 0.027)</w:t>
      </w:r>
    </w:p>
    <w:p>
      <w:r>
        <w:t>(173.5, -220.9), (173.5, -220.7), (174.2, -220.7), (174.2, -220.9), (174.0, -221.1), (173.8, -221.1) (0.051, 0.063, 0.075)</w:t>
      </w:r>
    </w:p>
    <w:p>
      <w:r>
        <w:t>(173.5, -222.1), (173.5, -221.9), (174.0, -221.9), (174.0, -222.1) (0.016, 0.024, 0.027)</w:t>
      </w:r>
    </w:p>
    <w:p>
      <w:r>
        <w:t>(170.8, -220.2), (170.8, -219.9), (171.3, -219.4), (171.5, -219.4), (172.0, -218.9), (172.5, -218.9), (172.5, -219.2), (172.8, -219.4), (172.5, -219.7), (172.5, -220.2) (0.031, 0.039, 0.051)</w:t>
      </w:r>
    </w:p>
    <w:p>
      <w:r>
        <w:t>(171.5, -219.9), (171.5, -219.7), (171.8, -219.7), (172.0, -219.4), (172.3, -219.4), (172.3, -219.7), (172.0, -219.9) (0.051, 0.063, 0.075)</w:t>
      </w:r>
    </w:p>
    <w:p>
      <w:r>
        <w:t>(170.6, -224.3), (170.3, -224.3), (170.1, -224.1), (169.6, -224.1), (169.3, -223.9), (169.3, -223.6), (169.6, -223.4), (170.3, -223.4), (170.6, -223.6) (0.031, 0.039, 0.051)</w:t>
      </w:r>
    </w:p>
    <w:p>
      <w:r>
        <w:t>(169.3, -229.3), (169.3, -228.5), (170.6, -228.5), (170.6, -229.3) (0.031, 0.039, 0.051)</w:t>
      </w:r>
    </w:p>
    <w:p>
      <w:r>
        <w:t>(168.1, -219.9), (167.8, -220.2), (167.8, -220.4), (168.1, -220.7), (168.1, -221.1), (167.8, -221.1), (168.1, -220.9), (167.6, -220.4), (167.1, -220.4), (166.9, -220.7), (166.6, -220.7), (166.9, -220.4), (167.4, -220.4), (167.6, -220.2), (167.8, -220.2) (0.051, 0.063, 0.075)</w:t>
      </w:r>
    </w:p>
    <w:p>
      <w:r>
        <w:t>(167.8, -222.1), (167.8, -221.9), (167.6, -221.6), (167.6, -221.4), (167.4, -221.1), (167.4, -220.9), (167.1, -220.7), (166.9, -220.9), (167.1, -220.7), (167.6, -220.7), (167.8, -220.9), (167.6, -221.1), (167.6, -221.6), (167.8, -221.9) (0.051, 0.075, 0.118)</w:t>
      </w:r>
    </w:p>
    <w:p>
      <w:r>
        <w:t>(167.6, -222.6), (167.4, -222.6), (167.4, -221.9), (166.6, -221.1), (166.4, -221.1), (166.6, -221.1), (166.9, -221.4), (167.1, -221.4), (167.4, -221.6), (167.4, -221.9), (167.6, -222.1) (0.082, 0.106, 0.153)</w:t>
      </w:r>
    </w:p>
    <w:p>
      <w:r>
        <w:t>(167.4, -221.4), (167.1, -221.1), (166.9, -221.1), (166.6, -220.9), (166.4, -220.9), (166.4, -220.4), (166.4, -220.7), (166.9, -221.1), (167.1, -220.9), (167.1, -221.1) (0.075, 0.090, 0.098)</w:t>
      </w:r>
    </w:p>
    <w:p>
      <w:r>
        <w:t>(163.9, -225.3), (165.6, -225.3), (165.9, -225.1), (166.1, -225.1), (166.9, -224.3), (166.9, -224.1), (167.4, -223.6), (167.4, -223.4), (167.6, -223.1), (167.6, -222.9), (167.8, -222.6), (167.8, -222.4), (167.8, -222.9), (167.6, -223.1), (167.6, -223.4), (167.1, -223.9), (167.1, -224.1), (166.6, -224.6), (166.6, -224.8), (166.4, -225.1), (166.1, -225.1), (165.9, -225.3) (0.075, 0.090, 0.098)</w:t>
      </w:r>
    </w:p>
    <w:p>
      <w:r>
        <w:t>(163.2, -225.3), (163.7, -225.3), (163.9, -225.6), (165.9, -225.6), (166.1, -225.3), (166.4, -225.3), (167.1, -224.6), (167.1, -224.3), (167.4, -224.1), (167.4, -223.9), (167.8, -223.4), (167.8, -223.1), (168.1, -222.9), (168.1, -222.1), (168.1, -223.1), (167.6, -223.6), (167.6, -223.9), (167.4, -224.1), (167.4, -224.3), (167.1, -224.6), (167.1, -224.8), (166.6, -225.3), (166.4, -225.3), (166.1, -225.6), (163.9, -225.6), (163.7, -225.3) (0.051, 0.063, 0.075)</w:t>
      </w:r>
    </w:p>
    <w:p>
      <w:r>
        <w:t>(163.7, -225.1), (165.6, -225.1), (166.9, -223.9), (166.9, -223.6), (167.4, -223.1), (167.4, -222.9), (167.4, -223.1), (167.1, -223.4), (167.1, -223.6), (166.6, -224.1), (166.6, -224.3), (166.1, -224.8), (165.9, -224.8), (165.6, -225.1) (0.106, 0.118, 0.118)</w:t>
      </w:r>
    </w:p>
    <w:p>
      <w:r>
        <w:t>(162.2, -226.8), (162.2, -226.6), (162.9, -226.6), (163.2, -226.3), (163.7, -226.3), (163.9, -226.1), (163.4, -225.6), (163.2, -225.6), (162.9, -225.3), (162.7, -225.3), (162.9, -225.3), (163.2, -225.6), (163.7, -225.6), (163.9, -225.8), (166.1, -225.8), (166.4, -225.6), (166.6, -225.6), (167.4, -224.8), (167.4, -224.6), (167.6, -224.3), (167.6, -224.1), (167.8, -223.9), (167.8, -223.6), (168.3, -223.1), (168.3, -221.6), (168.1, -221.4), (168.3, -221.1), (168.3, -220.7), (168.1, -220.4), (168.1, -220.2), (168.1, -220.4), (168.3, -220.7), (168.3, -221.6), (168.6, -221.9), (168.6, -223.1), (168.1, -223.6), (168.1, -223.9), (167.6, -224.3), (167.6, -224.6), (167.4, -224.8), (167.4, -225.3), (167.1, -225.3), (166.9, -225.6), (166.4, -225.6), (166.1, -225.8), (165.4, -225.8), (165.1, -226.1), (164.2, -226.1), (163.9, -226.3), (163.9, -226.8), (163.4, -226.8), (163.2, -227.1), (162.9, -227.1), (162.7, -226.8) (0.031, 0.039, 0.051)</w:t>
      </w:r>
    </w:p>
    <w:p>
      <w:r>
        <w:t>(162.9, -224.6), (162.2, -223.9), (162.2, -223.4), (161.4, -222.6), (162.2, -223.4), (162.2, -223.9), (162.9, -224.6), (163.7, -224.6), (163.9, -224.8), (165.4, -224.8), (166.4, -223.9), (166.4, -223.6), (166.6, -223.4), (166.6, -223.1), (166.9, -222.9), (166.9, -221.9), (166.1, -221.1), (165.9, -221.1), (165.9, -220.4), (166.1, -220.2), (165.9, -220.4), (165.9, -220.9), (166.6, -221.6), (166.9, -221.6), (167.1, -221.9), (167.1, -222.9), (166.6, -223.4), (166.6, -223.6), (166.4, -223.9), (166.4, -224.1), (165.9, -224.6), (165.6, -224.6), (165.4, -224.8), (163.9, -224.8), (163.7, -224.6) (0.133, 0.153, 0.184)</w:t>
      </w:r>
    </w:p>
    <w:p>
      <w:r>
        <w:t>(162.9, -224.1), (162.7, -223.9), (162.7, -223.4), (161.9, -222.6), (162.2, -222.9), (162.4, -222.9), (162.9, -223.4), (162.9, -223.6), (163.4, -224.1), (165.1, -224.1), (165.4, -223.9), (165.4, -223.6), (165.6, -223.4), (165.6, -222.6), (165.9, -222.4), (165.9, -221.9), (165.6, -221.6), (165.6, -220.4), (166.1, -219.9), (165.6, -220.4), (165.6, -221.1), (166.6, -222.1), (166.4, -222.4), (166.4, -222.9), (166.1, -223.1), (166.1, -223.4), (165.9, -223.6), (165.9, -223.9), (165.4, -224.3), (163.4, -224.3), (163.2, -224.1) (0.204, 0.216, 0.220)</w:t>
      </w:r>
    </w:p>
    <w:p>
      <w:r>
        <w:t>(162.9, -229.0), (163.2, -229.0), (163.4, -228.8), (163.4, -228.5), (163.7, -228.3), (164.4, -228.3), (164.6, -228.0), (165.1, -228.0), (165.4, -227.8), (166.4, -227.8), (166.4, -228.3), (166.1, -228.3), (165.9, -228.5), (165.9, -229.0), (165.6, -229.0), (165.4, -229.3), (163.4, -229.3), (163.2, -229.0) (0.031, 0.039, 0.051)</w:t>
      </w:r>
    </w:p>
    <w:p>
      <w:r>
        <w:t>(161.9, -222.4), (163.7, -222.4), (163.9, -222.1), (164.2, -222.1), (165.1, -221.1), (165.1, -220.9), (165.4, -220.7), (165.4, -220.4), (165.4, -220.7), (165.1, -220.9), (165.1, -221.4), (164.4, -222.1), (163.9, -222.1), (163.7, -222.4) (0.302, 0.314, 0.314)</w:t>
      </w:r>
    </w:p>
    <w:p>
      <w:r>
        <w:t>(162.2, -222.6), (163.7, -222.6), (163.9, -222.4), (164.4, -222.4), (165.4, -221.4), (165.4, -220.9), (165.4, -221.6), (165.6, -221.9), (165.6, -222.4), (165.4, -222.6), (165.4, -223.4), (165.1, -223.6), (165.1, -223.9), (163.4, -223.9), (163.2, -223.6), (163.2, -223.4), (162.4, -222.6) (0.251, 0.267, 0.271)</w:t>
      </w:r>
    </w:p>
    <w:p>
      <w:r>
        <w:t>(162.4, -221.4), (162.9, -221.4), (163.2, -221.1), (163.4, -221.1), (163.7, -220.9), (163.9, -220.9), (164.4, -220.4), (164.4, -220.2), (164.6, -219.9), (164.6, -219.7), (164.9, -219.4), (164.9, -219.2), (165.4, -218.7), (166.4, -218.7), (165.6, -218.7), (164.6, -219.7), (164.6, -219.9), (164.4, -220.2), (164.4, -220.4), (163.7, -221.1), (163.4, -221.1), (163.2, -221.4) (0.635, 0.612, 0.584)</w:t>
      </w:r>
    </w:p>
    <w:p>
      <w:r>
        <w:t>(163.2, -221.9), (163.4, -221.9), (163.7, -221.6), (163.9, -221.6), (164.2, -221.4), (164.4, -221.4), (164.9, -220.9), (164.9, -220.7), (164.9, -220.9), (164.4, -221.4), (164.2, -221.4), (163.7, -221.9) (0.431, 0.431, 0.424)</w:t>
      </w:r>
    </w:p>
    <w:p>
      <w:r>
        <w:t>(162.9, -222.1), (163.7, -222.1), (164.2, -221.6), (164.4, -221.6), (164.9, -221.1), (164.2, -221.9), (163.9, -221.9), (163.7, -222.1) (0.373, 0.373, 0.369)</w:t>
      </w:r>
    </w:p>
    <w:p>
      <w:r>
        <w:t>(161.7, -221.1), (160.2, -219.7), (160.2, -218.7), (161.2, -217.7), (161.2, -217.5), (161.4, -217.5), (161.7, -217.2), (162.2, -217.2), (161.7, -217.2), (161.0, -217.9), (161.0, -218.2), (160.2, -218.9), (160.2, -219.4), (161.0, -220.2), (161.0, -220.4), (161.4, -220.9), (161.7, -220.9), (161.9, -221.1), (162.4, -221.1), (162.7, -220.9), (162.9, -220.9), (163.2, -220.7), (163.4, -220.7), (164.2, -219.9), (164.2, -219.4), (164.4, -219.2), (164.4, -218.9), (164.6, -218.7), (164.6, -218.4), (164.2, -217.9), (163.7, -217.9), (163.4, -217.7), (163.4, -217.5), (163.2, -217.2), (162.7, -217.2), (163.7, -217.2), (163.9, -217.5), (164.2, -217.5), (164.6, -217.0), (164.6, -216.7), (164.9, -216.5), (164.9, -216.2), (165.1, -216.0), (165.1, -215.7), (166.1, -214.7), (165.6, -215.2), (165.6, -215.5), (165.4, -215.7), (165.4, -216.0), (165.1, -216.2), (165.1, -216.5), (165.4, -216.7), (165.6, -216.7), (165.6, -217.0), (165.9, -217.2), (165.9, -217.9), (166.6, -218.7), (167.6, -218.7), (166.6, -218.7), (166.4, -218.4), (165.4, -218.4), (164.6, -219.2), (164.6, -219.4), (164.4, -219.7), (164.4, -219.9), (164.2, -220.2), (164.2, -220.4), (163.9, -220.7), (163.7, -220.7), (163.4, -220.9), (163.2, -220.9), (162.9, -221.1), (162.4, -221.1), (162.2, -221.4), (161.9, -221.1) (0.714, 0.682, 0.643)</w:t>
      </w:r>
    </w:p>
    <w:p>
      <w:r>
        <w:t>(159.7, -219.4), (159.7, -218.9), (159.7, -219.4), (160.0, -219.7), (160.0, -219.9), (161.7, -221.6), (163.2, -221.6), (163.4, -221.4), (163.7, -221.4), (164.6, -220.4), (164.6, -220.2), (164.9, -219.9), (164.9, -219.7), (165.6, -218.9), (167.8, -218.9), (165.9, -218.9), (165.6, -219.2), (165.4, -219.2), (165.1, -219.4), (165.1, -219.7), (164.6, -220.2), (164.6, -220.4), (164.4, -220.7), (164.4, -220.9), (164.2, -221.1), (163.9, -221.1), (163.7, -221.4), (163.4, -221.4), (163.2, -221.6), (161.7, -221.6), (160.0, -219.9), (160.0, -219.7) (0.561, 0.549, 0.529)</w:t>
      </w:r>
    </w:p>
    <w:p>
      <w:r>
        <w:t>(161.9, -220.9), (161.7, -220.7), (161.4, -220.7), (161.2, -220.4), (161.2, -220.2), (160.5, -219.4), (160.5, -218.9), (161.2, -218.2), (161.2, -217.9), (161.7, -217.5), (162.2, -217.5), (162.4, -217.2), (162.7, -217.5), (163.2, -217.5), (163.2, -217.7), (163.7, -218.2), (164.2, -218.2), (164.4, -218.4), (164.4, -218.7), (164.2, -218.9), (164.2, -219.2), (163.9, -219.4), (163.9, -219.9), (163.4, -220.4), (163.2, -220.4), (162.9, -220.7), (162.7, -220.7), (162.4, -220.9) (0.796, 0.749, 0.698)</w:t>
      </w:r>
    </w:p>
    <w:p>
      <w:r>
        <w:t>(161.4, -219.4), (161.4, -218.9), (161.7, -218.7), (161.9, -218.7), (162.2, -218.4), (163.2, -218.4), (163.4, -218.7), (163.4, -218.9), (162.9, -219.4), (162.7, -219.4), (162.4, -219.7), (161.7, -219.7) (0.714, 0.682, 0.643)</w:t>
      </w:r>
    </w:p>
    <w:p>
      <w:r>
        <w:t>(163.2, -224.8), (162.9, -224.8), (162.7, -224.6), (162.4, -224.6), (161.7, -223.9), (161.7, -223.1), (161.4, -222.9), (161.2, -222.9), (161.0, -222.6), (161.2, -222.9), (161.4, -222.9), (161.7, -223.1), (161.7, -223.6), (161.9, -223.9), (161.9, -224.1), (162.4, -224.6), (162.7, -224.6), (162.9, -224.8) (0.106, 0.118, 0.118)</w:t>
      </w:r>
    </w:p>
    <w:p>
      <w:r>
        <w:t>(163.4, -225.1), (162.9, -225.1), (162.7, -224.8), (162.2, -224.8), (161.4, -224.1), (161.4, -223.4), (160.7, -222.6), (160.7, -222.4), (159.7, -221.4), (160.7, -222.4), (160.7, -222.6), (161.2, -223.1), (161.4, -223.1), (161.4, -223.9), (162.4, -224.8), (162.7, -224.8), (162.9, -225.1) (0.075, 0.090, 0.098)</w:t>
      </w:r>
    </w:p>
    <w:p>
      <w:r>
        <w:t>(161.9, -224.8), (161.7, -224.8), (161.4, -224.6), (161.4, -224.3), (161.0, -223.9), (161.0, -223.4), (160.5, -222.9), (160.5, -222.6), (160.2, -222.4), (160.2, -222.1), (159.7, -221.6), (160.5, -222.4), (160.5, -222.6), (161.2, -223.4), (161.2, -224.1) (0.051, 0.063, 0.075)</w:t>
      </w:r>
    </w:p>
    <w:p>
      <w:r>
        <w:t>(161.2, -229.0), (160.7, -229.0), (160.5, -229.3), (160.2, -229.0), (160.0, -229.0), (160.0, -228.5), (161.0, -228.5), (161.2, -228.8) (0.031, 0.039, 0.051)</w:t>
      </w:r>
    </w:p>
    <w:p>
      <w:r>
        <w:t>(162.2, -225.1), (161.7, -225.1), (161.4, -224.8), (161.2, -224.8), (160.5, -224.1), (160.5, -223.9), (160.0, -223.4), (159.7, -223.4), (159.5, -223.1), (159.2, -223.1), (159.0, -222.9), (158.7, -222.9), (159.2, -222.9), (160.0, -222.1), (159.7, -221.9), (160.0, -222.1), (160.0, -222.4), (160.2, -222.6), (160.2, -222.9), (160.7, -223.4), (160.7, -223.9), (161.2, -224.3), (161.2, -224.6), (161.7, -225.1) (0.031, 0.039, 0.051)</w:t>
      </w:r>
    </w:p>
    <w:p>
      <w:r>
        <w:t>(161.2, -226.8), (160.0, -226.8), (159.5, -226.3), (159.5, -225.6), (160.0, -225.6), (160.0, -225.8), (160.5, -226.3), (160.7, -226.3), (161.0, -226.6), (161.2, -226.6) (0.031, 0.039, 0.051)</w:t>
      </w:r>
    </w:p>
    <w:p>
      <w:r>
        <w:t>(157.0, -224.6), (157.5, -224.6), (157.8, -224.8), (158.0, -224.8), (158.2, -225.1), (158.2, -225.3), (157.3, -225.3), (157.0, -225.1) (0.031, 0.039, 0.051)</w:t>
      </w:r>
    </w:p>
    <w:p>
      <w:r>
        <w:t>(157.5, -218.9), (157.5, -218.2), (157.8, -217.9), (157.8, -218.9) (0.031, 0.039, 0.051)</w:t>
      </w:r>
    </w:p>
    <w:p>
      <w:r>
        <w:t>(158.2, -228.3), (158.0, -228.3), (157.8, -228.5), (157.5, -228.3), (157.3, -228.3), (157.3, -228.0), (157.0, -227.8), (157.0, -227.5), (157.3, -227.3), (158.0, -227.3), (158.2, -227.5) (0.031, 0.039, 0.051)</w:t>
      </w:r>
    </w:p>
    <w:p>
      <w:r>
        <w:t>(157.0, -221.9), (156.8, -221.6), (156.3, -221.6), (156.0, -221.4), (156.0, -220.2), (156.3, -220.4), (156.3, -220.7), (157.0, -221.4) (0.031, 0.039, 0.051)</w:t>
      </w:r>
    </w:p>
    <w:p>
      <w:r>
        <w:t>(132.4, -232.0), (131.7, -232.0), (131.4, -231.7), (131.2, -231.7), (131.2, -231.5), (130.9, -231.2), (129.5, -231.2), (129.5, -230.5), (129.7, -230.2), (129.9, -230.2), (130.2, -230.0), (130.2, -229.5), (129.9, -229.3), (129.7, -229.3), (129.2, -228.8), (129.2, -225.6), (129.5, -225.3), (129.5, -224.8), (129.7, -224.6), (129.9, -224.6), (130.2, -224.3), (130.2, -224.1), (130.4, -224.1), (130.7, -223.9), (130.7, -223.6), (131.4, -223.6), (131.4, -223.9), (131.7, -224.1), (132.2, -224.1), (132.2, -227.1), (132.4, -227.3), (132.4, -228.3), (132.7, -228.5), (132.7, -228.8), (132.9, -229.0), (132.9, -231.2), (132.7, -231.5), (132.7, -231.7) (0.796, 0.749, 0.698)</w:t>
      </w:r>
    </w:p>
    <w:p>
      <w:r>
        <w:t>(126.3, -217.9), (126.7, -217.9), (127.0, -218.2), (126.3, -218.2) (0.635, 0.612, 0.584)</w:t>
      </w:r>
    </w:p>
    <w:p>
      <w:r>
        <w:t>(125.8, -219.7), (125.3, -219.7), (124.8, -219.2), (125.5, -219.2), (125.8, -219.4) (0.635, 0.612, 0.584)</w:t>
      </w:r>
    </w:p>
    <w:p>
      <w:r>
        <w:t>(119.4, -226.8), (119.4, -225.1), (119.6, -224.8), (119.6, -224.6), (120.1, -224.1), (120.1, -223.9), (120.3, -223.6), (120.3, -221.9), (120.8, -221.4), (120.8, -220.7), (120.6, -220.4), (120.1, -220.4), (121.8, -220.4), (121.8, -220.9), (122.1, -221.1), (122.1, -221.4), (121.8, -221.6), (121.3, -221.6), (121.1, -221.9), (121.1, -222.1), (120.8, -222.4), (120.8, -223.1), (121.1, -223.4), (120.8, -223.6), (120.8, -223.9), (120.1, -224.6), (120.1, -224.8), (119.9, -225.1), (119.9, -225.6), (119.6, -225.8), (119.6, -226.8) (0.635, 0.612, 0.584)</w:t>
      </w:r>
    </w:p>
    <w:p>
      <w:r>
        <w:t>(119.4, -224.8), (119.4, -224.6), (119.1, -224.3), (119.6, -223.9), (119.6, -223.4), (119.9, -223.1), (119.9, -221.9), (120.3, -221.4), (120.3, -221.1), (120.6, -220.9), (120.3, -220.7), (120.6, -220.7), (120.6, -221.4), (120.1, -221.9), (120.1, -223.6), (119.9, -223.9), (119.9, -224.1), (119.4, -224.6) (0.561, 0.549, 0.529)</w:t>
      </w:r>
    </w:p>
    <w:p>
      <w:r>
        <w:t>(118.4, -221.4), (118.9, -220.9), (119.6, -220.9), (119.6, -221.1), (119.4, -221.4) (0.431, 0.431, 0.424)</w:t>
      </w:r>
    </w:p>
    <w:p>
      <w:r>
        <w:t>(117.9, -219.7), (117.9, -219.4), (118.1, -219.4), (118.4, -219.2), (119.9, -219.2), (119.9, -219.4), (119.6, -219.4), (119.4, -219.7) (0.973, 0.961, 0.933)</w:t>
      </w:r>
    </w:p>
    <w:p>
      <w:r>
        <w:t>(116.9, -224.1), (116.9, -223.6), (117.1, -223.4), (117.1, -223.1), (118.4, -221.9), (117.9, -221.4), (117.4, -221.4), (117.9, -221.4), (118.4, -220.9), (118.6, -220.9), (118.9, -220.7), (120.1, -220.7), (120.3, -220.9), (120.1, -221.1), (120.1, -221.4), (119.6, -221.9), (119.6, -223.1), (119.4, -223.4), (119.4, -223.9), (118.6, -224.6), (118.1, -224.1), (117.9, -224.1), (118.1, -223.9), (118.1, -223.4), (117.9, -223.1), (117.1, -223.9), (117.1, -224.1) (0.502, 0.486, 0.463)</w:t>
      </w:r>
    </w:p>
    <w:p>
      <w:r>
        <w:t>(117.1, -222.9), (117.9, -222.1), (117.9, -221.9), (117.6, -221.6), (116.9, -221.6), (117.9, -221.6), (118.1, -221.9) (0.431, 0.431, 0.424)</w:t>
      </w:r>
    </w:p>
    <w:p>
      <w:r>
        <w:t>(117.4, -224.3), (117.4, -223.9), (117.6, -223.6), (117.9, -223.9), (117.6, -224.1), (117.6, -224.3) (0.710, 0.502, 0.384)</w:t>
      </w:r>
    </w:p>
    <w:p>
      <w:r>
        <w:t>(116.4, -222.9), (116.7, -222.6), (116.7, -222.4), (116.4, -222.1), (116.9, -222.1), (116.7, -222.4), (116.7, -222.6) (0.361, 0.337, 0.302)</w:t>
      </w:r>
    </w:p>
    <w:p>
      <w:r>
        <w:t>(115.9, -220.7), (115.9, -220.4), (116.2, -220.4), (116.4, -220.2), (116.9, -220.2), (116.9, -220.4), (116.7, -220.7) (0.973, 0.961, 0.933)</w:t>
      </w:r>
    </w:p>
    <w:p>
      <w:r>
        <w:t>(115.7, -223.4), (116.2, -222.9), (116.2, -222.4), (116.4, -222.4), (116.4, -222.6), (116.2, -222.9), (116.2, -223.1), (115.9, -223.4) (0.376, 0.290, 0.239)</w:t>
      </w:r>
    </w:p>
    <w:p>
      <w:r>
        <w:t>(114.9, -218.9), (114.9, -218.4), (115.7, -218.4), (115.7, -218.7), (115.4, -218.9) (0.796, 0.749, 0.698)</w:t>
      </w:r>
    </w:p>
    <w:p>
      <w:r>
        <w:t>(115.2, -223.1), (115.2, -222.9), (115.4, -222.9) (0.259, 0.173, 0.137)</w:t>
      </w:r>
    </w:p>
    <w:p>
      <w:r>
        <w:t>(112.5, -225.1), (112.5, -224.6), (112.7, -224.3), (112.7, -224.1), (113.2, -223.6), (113.0, -223.9), (113.0, -224.1), (112.7, -224.3), (113.0, -224.6), (114.4, -224.6), (114.9, -224.1), (115.2, -224.1), (115.4, -223.9), (115.7, -223.9), (116.9, -222.6), (116.9, -222.4), (117.1, -222.1), (116.9, -221.9), (116.4, -221.9), (116.2, -222.1), (115.9, -222.1), (116.2, -222.1), (116.4, -221.9), (117.6, -221.9), (117.6, -222.1), (116.9, -222.9), (116.9, -223.1), (115.9, -224.1), (115.7, -224.1), (115.2, -224.6), (114.9, -224.6), (114.7, -224.8), (113.0, -224.8), (112.7, -225.1) (0.463, 0.376, 0.318)</w:t>
      </w:r>
    </w:p>
    <w:p>
      <w:r>
        <w:t>(114.7, -223.1), (114.9, -223.4), (115.2, -223.4), (114.7, -223.4) (0.318, 0.227, 0.165)</w:t>
      </w:r>
    </w:p>
    <w:p>
      <w:r>
        <w:t>(114.2, -221.6), (114.2, -221.4), (114.4, -221.1), (115.2, -221.1), (115.2, -221.4), (114.9, -221.6) (0.973, 0.961, 0.933)</w:t>
      </w:r>
    </w:p>
    <w:p>
      <w:r>
        <w:t>(114.2, -223.6), (114.4, -223.4), (114.4, -223.6) (0.329, 0.239, 0.196)</w:t>
      </w:r>
    </w:p>
    <w:p>
      <w:r>
        <w:t>(109.5, -226.3), (109.8, -226.1), (110.5, -226.1), (110.8, -225.8), (111.0, -225.8), (111.2, -225.6), (111.2, -225.3), (111.7, -224.8), (112.0, -224.8), (112.5, -224.3), (112.2, -224.6), (112.2, -225.1), (112.5, -225.3), (112.7, -225.3), (113.0, -225.1), (114.7, -225.1), (114.9, -224.8), (115.2, -224.8), (115.7, -224.3), (115.9, -224.3), (116.9, -223.4), (116.7, -223.6), (116.7, -224.1), (116.9, -224.3), (117.1, -224.3), (117.4, -224.6), (117.6, -224.6), (117.9, -224.3), (118.1, -224.3), (118.4, -224.6), (118.1, -224.8), (117.4, -224.8), (117.1, -224.6), (116.7, -224.6), (116.4, -224.8), (116.2, -224.8), (115.9, -225.1), (115.7, -225.1), (115.4, -225.3), (115.4, -226.1), (115.9, -226.6), (115.9, -226.8), (115.7, -227.1), (112.5, -227.1), (112.2, -227.3), (111.5, -227.3), (111.5, -226.8), (111.2, -226.6), (109.8, -226.6) (0.600, 0.424, 0.322)</w:t>
      </w:r>
    </w:p>
    <w:p>
      <w:r>
        <w:t>(113.0, -226.1), (113.0, -225.8), (113.2, -225.8), (113.2, -226.1) (0.710, 0.502, 0.384)</w:t>
      </w:r>
    </w:p>
    <w:p>
      <w:r>
        <w:t>(107.3, -226.1), (107.3, -225.6), (108.0, -224.8), (108.3, -224.8), (109.3, -223.9), (110.0, -223.9), (110.5, -223.4), (110.8, -223.4), (111.0, -223.1), (111.5, -223.1), (112.5, -222.1), (112.2, -222.4), (112.2, -222.9), (112.5, -223.1), (112.0, -223.6), (111.7, -223.6), (111.5, -223.9), (111.0, -223.9), (110.8, -224.1), (110.5, -224.1), (110.0, -224.6), (109.8, -224.6), (109.5, -224.8), (109.3, -224.8), (109.0, -225.1), (108.8, -225.1), (108.3, -225.6), (108.3, -225.8), (107.6, -225.8) (0.882, 0.800, 0.729)</w:t>
      </w:r>
    </w:p>
    <w:p>
      <w:r>
        <w:t>(108.8, -223.4), (108.8, -223.1), (109.3, -222.6), (109.3, -222.9), (109.0, -222.9), (108.8, -223.1) (0.561, 0.549, 0.529)</w:t>
      </w:r>
    </w:p>
    <w:p>
      <w:r>
        <w:t>(108.5, -223.4), (108.5, -223.1), (108.3, -222.9), (108.0, -222.9), (108.3, -222.6), (108.3, -222.4), (108.5, -222.1), (108.5, -220.7), (108.8, -220.4), (108.8, -219.9), (109.0, -220.2), (109.0, -221.1), (109.3, -221.4), (109.3, -222.4), (108.5, -223.1) (0.502, 0.486, 0.463)</w:t>
      </w:r>
    </w:p>
    <w:p>
      <w:r>
        <w:t>(108.3, -222.1), (108.3, -220.7), (108.5, -220.4), (108.5, -218.9), (108.3, -218.7), (108.3, -218.2), (108.0, -217.9), (108.0, -217.2), (107.8, -217.0), (107.8, -216.0), (108.0, -216.0), (108.3, -216.2), (108.3, -216.7), (108.5, -217.0), (108.5, -218.2), (108.8, -218.4), (108.8, -218.7), (109.0, -218.9), (109.0, -219.2), (109.3, -219.4), (109.3, -221.1), (109.3, -220.2), (108.8, -219.7), (108.5, -219.9), (108.5, -220.4), (108.3, -220.7) (0.561, 0.549, 0.529)</w:t>
      </w:r>
    </w:p>
    <w:p>
      <w:r>
        <w:t>(107.8, -225.6), (108.0, -225.3), (108.0, -225.6) (0.902, 0.871, 0.827)</w:t>
      </w:r>
    </w:p>
    <w:p>
      <w:r>
        <w:t>(107.6, -224.1), (107.6, -223.9), (107.8, -223.6), (107.8, -223.4), (108.0, -223.1), (108.3, -223.1), (108.3, -223.6), (107.8, -224.1) (0.600, 0.424, 0.322)</w:t>
      </w:r>
    </w:p>
    <w:p>
      <w:r>
        <w:t>(106.8, -228.0), (106.8, -227.5), (107.3, -227.1), (107.6, -227.1), (107.8, -226.8), (108.5, -226.8), (108.5, -227.3), (108.3, -227.5), (108.3, -227.8), (108.0, -227.8), (107.8, -228.0) (0.600, 0.424, 0.322)</w:t>
      </w:r>
    </w:p>
    <w:p>
      <w:r>
        <w:t>(107.3, -227.5), (107.6, -227.3), (107.8, -227.3), (107.8, -227.5) (0.553, 0.349, 0.231)</w:t>
      </w:r>
    </w:p>
    <w:p>
      <w:r>
        <w:t>(106.6, -224.8), (106.6, -224.6), (107.6, -223.6), (107.6, -223.4), (107.8, -223.1), (107.6, -223.4), (107.6, -223.6), (107.3, -223.9), (107.3, -224.1), (107.6, -224.3), (107.8, -224.3), (108.5, -223.6), (107.3, -224.8), (107.1, -224.8), (106.8, -225.1) (0.710, 0.502, 0.384)</w:t>
      </w:r>
    </w:p>
    <w:p>
      <w:r>
        <w:t>(106.3, -223.6), (106.3, -223.1), (106.8, -222.6), (106.8, -223.4), (106.6, -223.6) (0.902, 0.871, 0.827)</w:t>
      </w:r>
    </w:p>
    <w:p>
      <w:r>
        <w:t>(105.6, -226.6), (106.1, -226.1), (106.3, -226.1), (106.6, -225.8), (106.8, -225.8), (107.3, -225.3), (107.1, -225.6), (107.1, -226.3), (106.8, -226.3), (106.6, -226.6), (106.3, -226.6), (106.1, -226.8), (105.8, -226.8) (0.961, 0.749, 0.631)</w:t>
      </w:r>
    </w:p>
    <w:p>
      <w:r>
        <w:t>(106.8, -236.4), (106.6, -236.2), (106.6, -235.9), (106.3, -235.7), (106.3, -234.9), (105.8, -234.4), (105.8, -234.2), (105.6, -233.9), (105.6, -233.7), (105.3, -233.4), (105.3, -231.5), (105.1, -231.2), (105.1, -230.5), (105.3, -230.2), (105.3, -229.5), (105.1, -229.3), (105.1, -227.8), (104.8, -227.5), (104.8, -227.3), (104.6, -227.1), (104.6, -226.1), (104.4, -225.8), (104.4, -225.6), (104.1, -225.3), (104.1, -224.6), (104.4, -224.3), (104.4, -223.1), (103.9, -222.6), (103.9, -222.4), (103.6, -222.1), (103.6, -221.9), (102.9, -221.1), (102.9, -220.9), (102.6, -220.7), (102.6, -219.7), (102.4, -219.4), (102.4, -219.2), (102.1, -218.9), (102.1, -218.2), (102.9, -217.5), (102.9, -217.2), (103.1, -217.0), (103.1, -215.2), (102.9, -215.0), (102.9, -214.3), (102.6, -214.0), (102.6, -213.0), (102.9, -212.8), (103.1, -212.8), (103.4, -213.0), (103.6, -213.0), (103.6, -213.3), (103.9, -213.5), (104.4, -213.5), (104.4, -213.8), (103.9, -214.3), (103.9, -215.5), (104.1, -215.7), (104.1, -216.2), (104.4, -216.5), (104.4, -217.0), (104.6, -217.2), (104.6, -217.9), (104.8, -218.2), (104.8, -218.9), (105.1, -219.2), (105.1, -219.7), (105.3, -219.9), (105.3, -221.6), (105.8, -222.1), (105.8, -222.6), (105.1, -223.4), (105.1, -224.6), (105.6, -225.1), (105.8, -225.1), (106.1, -224.8), (106.1, -224.6), (106.6, -224.1), (106.8, -224.1), (107.3, -223.6), (107.3, -223.1), (107.6, -222.9), (107.6, -222.6), (107.8, -222.4), (107.8, -221.9), (107.8, -222.4), (107.6, -222.6), (107.6, -222.9), (107.3, -223.1), (107.3, -223.6), (106.3, -224.6), (106.3, -225.1), (106.6, -225.3), (107.1, -225.3), (107.8, -224.6), (108.0, -224.6), (109.3, -223.4), (107.8, -224.8), (107.6, -224.8), (106.8, -225.6), (106.6, -225.6), (106.3, -225.8), (106.1, -225.8), (105.3, -226.6), (105.8, -227.1), (106.1, -227.1), (106.3, -226.8), (106.6, -226.8), (106.8, -226.6), (107.1, -226.6), (107.3, -226.3), (108.0, -226.3), (109.0, -225.3), (109.3, -225.3), (109.5, -225.1), (110.0, -225.1), (110.5, -224.6), (110.8, -224.6), (111.0, -224.3), (111.5, -224.3), (111.7, -224.1), (112.0, -224.1), (112.2, -223.9), (112.0, -224.1), (111.7, -224.1), (111.5, -224.3), (111.2, -224.3), (110.8, -224.8), (110.5, -224.8), (110.3, -225.1), (110.0, -225.1), (109.8, -225.3), (109.3, -225.3), (108.5, -226.1), (108.3, -226.1), (108.0, -226.3), (107.6, -226.3), (107.3, -226.6), (107.1, -226.6), (106.6, -227.1), (106.3, -227.1), (105.8, -227.5), (105.8, -228.0), (106.1, -228.3), (106.1, -228.5), (106.6, -229.0), (106.3, -229.3), (106.3, -229.5), (106.1, -229.8), (106.1, -230.0), (105.8, -230.2), (105.8, -231.2), (106.1, -231.5), (106.1, -231.7), (106.3, -232.0), (106.3, -234.2), (106.8, -234.7), (107.1, -234.7), (107.3, -234.9), (107.6, -234.9), (107.6, -235.2), (107.8, -235.4), (107.6, -235.7), (107.6, -235.9), (107.3, -236.2), (107.1, -236.2) (0.816, 0.651, 0.557)</w:t>
      </w:r>
    </w:p>
    <w:p>
      <w:r>
        <w:t>(105.8, -224.3), (105.6, -224.3), (105.6, -223.6), (105.8, -223.4), (105.8, -223.1), (106.3, -222.6), (106.3, -222.1), (106.1, -221.9), (106.1, -221.6), (105.8, -221.4), (105.8, -221.1), (106.1, -220.9), (106.1, -219.9), (105.8, -219.7), (105.8, -219.2), (105.6, -218.9), (105.6, -218.2), (105.3, -217.9), (105.3, -217.2), (105.1, -217.0), (105.1, -216.5), (104.8, -216.2), (104.8, -215.5), (105.1, -215.2), (105.6, -215.2), (105.8, -215.5), (105.8, -215.7), (106.6, -216.5), (106.6, -216.7), (106.8, -217.0), (106.8, -217.7), (107.1, -217.9), (107.1, -219.7), (107.3, -219.9), (107.3, -222.6), (107.1, -222.9), (107.1, -223.4), (106.6, -223.9), (106.3, -223.9) (0.882, 0.800, 0.729)</w:t>
      </w:r>
    </w:p>
    <w:p>
      <w:r>
        <w:t>(105.8, -224.8), (105.6, -224.8), (105.3, -224.6), (105.3, -223.4), (105.6, -223.4), (105.3, -223.6), (105.3, -224.3), (105.6, -224.6), (105.8, -224.6), (106.3, -224.1), (105.8, -224.6) (0.961, 0.749, 0.631)</w:t>
      </w:r>
    </w:p>
    <w:p>
      <w:r>
        <w:t>(102.1, -228.3), (101.9, -228.5), (101.6, -228.5), (101.4, -228.3), (101.4, -227.8), (101.6, -227.8) (0.553, 0.349, 0.231)</w:t>
      </w:r>
    </w:p>
    <w:p>
      <w:r>
        <w:t>(101.2, -227.3), (100.9, -227.1), (101.2, -226.8), (100.9, -226.6), (100.9, -226.3), (100.9, -226.6), (101.2, -226.8) (0.553, 0.349, 0.231)</w:t>
      </w:r>
    </w:p>
    <w:p>
      <w:r>
        <w:t>(102.4, -230.7), (102.1, -230.7), (101.6, -230.2), (101.4, -230.2), (99.9, -228.8), (99.9, -228.5), (99.7, -228.3), (99.4, -228.3), (98.9, -227.8), (98.7, -227.8), (98.4, -227.5), (98.2, -227.5), (98.2, -227.3), (98.9, -227.3), (99.4, -227.8), (99.9, -227.8), (100.2, -228.0), (100.9, -227.3), (101.2, -227.5), (101.4, -227.3), (101.4, -227.5), (101.2, -227.8), (101.2, -228.0), (100.7, -228.0), (100.4, -227.8), (100.2, -228.0), (100.2, -228.8), (100.9, -229.5), (101.2, -229.5), (101.6, -229.0), (101.6, -228.8), (101.9, -228.8), (102.1, -228.5), (102.1, -229.0), (102.4, -229.3) (0.463, 0.376, 0.318)</w:t>
      </w:r>
    </w:p>
    <w:p>
      <w:r>
        <w:t>(101.2, -226.6), (101.2, -226.3), (100.9, -226.1), (100.7, -226.1), (100.4, -225.8), (100.2, -225.8), (99.7, -225.3), (99.7, -224.3), (99.2, -223.9), (99.2, -222.9), (98.9, -222.6), (98.9, -222.4), (98.2, -221.6), (98.2, -221.4), (97.7, -220.9), (97.7, -220.7), (97.5, -220.4), (97.5, -219.9), (97.2, -219.7), (97.2, -219.4), (96.7, -218.9), (96.7, -218.7), (96.5, -218.4), (96.5, -218.2), (96.2, -217.9), (96.2, -217.2), (96.2, -217.5), (96.5, -217.7), (96.7, -217.5), (96.7, -217.9), (97.0, -218.2), (97.0, -218.4), (97.2, -218.7), (97.2, -219.2), (97.5, -219.4), (97.5, -219.9), (97.7, -220.2), (97.7, -220.7), (98.2, -221.1), (98.2, -221.4), (98.7, -221.9), (98.7, -222.1), (99.2, -222.6), (99.2, -223.1), (99.4, -223.4), (99.4, -223.6), (99.7, -223.9), (99.7, -224.3), (99.9, -224.6), (99.9, -225.1), (101.2, -226.3) (0.463, 0.376, 0.318)</w:t>
      </w:r>
    </w:p>
    <w:p>
      <w:r>
        <w:t>(95.7, -220.7), (95.7, -220.4), (96.0, -220.4), (96.0, -220.7) (0.349, 0.220, 0.149)</w:t>
      </w:r>
    </w:p>
    <w:p>
      <w:r>
        <w:t>(95.5, -225.3), (95.5, -225.1), (96.0, -225.1), (96.0, -225.3) (0.369, 0.224, 0.137)</w:t>
      </w:r>
    </w:p>
    <w:p>
      <w:r>
        <w:t>(96.0, -221.1), (95.7, -221.1), (95.5, -220.9), (95.2, -220.9), (95.0, -220.7), (95.0, -220.2), (95.2, -220.2), (95.5, -219.9), (96.0, -219.9), (96.5, -220.4), (96.5, -220.7) (0.365, 0.243, 0.169)</w:t>
      </w:r>
    </w:p>
    <w:p>
      <w:r>
        <w:t>(94.8, -224.8), (95.7, -224.8), (95.5, -224.8), (95.2, -225.1), (95.0, -225.1) (0.349, 0.220, 0.149)</w:t>
      </w:r>
    </w:p>
    <w:p>
      <w:r>
        <w:t>(94.8, -223.4), (94.8, -223.1), (94.3, -222.6), (94.3, -222.4), (94.0, -222.1), (93.8, -222.4), (93.5, -222.4), (93.0, -221.9), (93.8, -221.1), (93.8, -220.9), (94.3, -220.9), (95.0, -221.6), (96.2, -221.6), (95.2, -221.6), (94.8, -222.1) (0.376, 0.290, 0.239)</w:t>
      </w:r>
    </w:p>
    <w:p>
      <w:r>
        <w:t>(98.0, -226.1), (97.7, -226.3), (97.5, -226.1), (97.2, -226.1), (97.0, -225.8), (95.0, -225.8), (94.8, -225.6), (94.3, -225.6), (94.0, -225.3), (93.3, -225.3), (93.0, -225.1), (91.8, -225.1), (91.6, -224.8), (90.6, -224.8), (90.3, -224.6), (89.3, -224.6), (89.1, -224.8), (86.4, -224.8), (88.4, -224.8), (88.6, -224.6), (91.1, -224.6), (91.3, -224.8), (92.3, -224.8), (92.5, -225.1), (93.8, -225.1), (94.0, -225.3), (94.5, -225.3), (94.8, -225.6), (95.2, -225.6), (95.5, -225.8), (96.5, -225.8), (96.7, -225.6), (96.7, -225.1), (96.2, -224.6), (96.0, -224.6), (95.7, -224.3), (95.5, -224.3), (95.2, -224.1), (94.8, -224.1), (94.0, -223.4), (93.8, -223.4), (93.8, -222.6), (94.0, -222.4), (94.0, -222.6), (94.5, -223.1), (94.5, -223.4), (94.8, -223.6), (95.0, -223.6), (95.5, -224.1), (95.7, -224.1), (96.0, -224.3), (96.2, -224.3), (96.5, -224.6), (96.7, -224.6), (97.0, -224.8), (97.0, -225.1), (97.7, -225.8), (98.0, -225.8) (0.400, 0.271, 0.184)</w:t>
      </w:r>
    </w:p>
    <w:p>
      <w:r>
        <w:t>(96.7, -221.1), (96.5, -221.4), (95.0, -221.4), (94.3, -220.7), (93.8, -220.7), (93.5, -220.9), (93.5, -221.1), (93.5, -220.9), (93.8, -220.7), (93.8, -220.2), (93.5, -219.9), (93.5, -219.7), (93.3, -219.4), (93.3, -219.2), (93.0, -218.9), (93.3, -218.9), (93.5, -219.2), (94.3, -219.2), (94.5, -219.4), (94.8, -219.4), (95.0, -219.2), (95.7, -219.2), (96.7, -220.2) (0.400, 0.271, 0.184)</w:t>
      </w:r>
    </w:p>
    <w:p>
      <w:r>
        <w:t>(96.5, -225.6), (95.5, -225.6), (95.2, -225.3), (94.8, -225.3), (94.5, -225.1), (94.0, -225.1), (93.8, -224.8), (92.5, -224.8), (92.3, -224.6), (91.3, -224.6), (91.1, -224.3), (90.1, -224.3), (90.1, -224.1), (90.8, -224.1), (91.1, -223.9), (91.1, -223.6), (92.0, -223.6), (92.3, -223.9), (93.0, -223.9), (93.3, -223.6), (94.0, -223.6), (94.8, -224.3), (95.2, -224.3), (95.5, -224.6), (95.7, -224.6), (96.0, -224.8), (96.2, -224.8), (96.5, -225.1) (0.365, 0.243, 0.169)</w:t>
      </w:r>
    </w:p>
    <w:p>
      <w:r>
        <w:t>(93.8, -218.9), (93.5, -218.9), (93.3, -218.7), (92.8, -218.7), (92.8, -218.4), (92.5, -218.2), (92.3, -218.2), (92.3, -217.7), (92.5, -217.5), (92.5, -217.9), (93.0, -218.4), (93.3, -218.4) (0.376, 0.290, 0.239)</w:t>
      </w:r>
    </w:p>
    <w:p>
      <w:r>
        <w:t>(92.5, -220.9), (92.8, -220.7), (92.8, -220.2), (92.5, -219.9), (92.5, -219.7), (91.8, -218.9), (92.0, -218.9), (92.8, -219.7), (92.8, -219.9), (93.0, -220.2), (93.0, -220.4) (0.365, 0.243, 0.169)</w:t>
      </w:r>
    </w:p>
    <w:p>
      <w:r>
        <w:t>(92.5, -220.7), (92.5, -220.4), (92.3, -220.2), (92.0, -220.4), (91.8, -220.2), (91.6, -220.2), (92.0, -220.2), (92.3, -219.9), (92.3, -219.7), (91.6, -218.9), (92.3, -219.7), (92.3, -219.9), (92.5, -220.2) (0.341, 0.239, 0.165)</w:t>
      </w:r>
    </w:p>
    <w:p>
      <w:r>
        <w:t>(92.0, -219.9), (91.8, -219.9), (91.8, -219.4), (92.0, -219.7) (0.349, 0.220, 0.149)</w:t>
      </w:r>
    </w:p>
    <w:p>
      <w:r>
        <w:t>(93.0, -223.6), (92.3, -223.6), (92.0, -223.4), (91.6, -223.4), (91.8, -223.1), (92.0, -223.1), (92.3, -222.9), (92.0, -222.6), (91.6, -222.6), (91.3, -222.4), (91.1, -222.4), (90.8, -222.1), (90.6, -222.1), (90.6, -221.4), (90.8, -221.1), (90.8, -220.9), (91.1, -220.9), (91.3, -220.7), (91.8, -221.1), (92.0, -221.1), (92.3, -221.4), (92.5, -221.4), (93.0, -220.9), (93.0, -220.7), (93.3, -220.4), (93.3, -220.2), (93.0, -219.9), (93.0, -219.7), (92.0, -218.7), (91.8, -218.7), (91.3, -218.2), (91.1, -218.2), (90.8, -217.9), (90.8, -217.5), (90.6, -217.2), (90.3, -217.5), (90.1, -217.2), (89.8, -217.2), (89.6, -217.5), (89.6, -217.7), (89.3, -217.7), (89.1, -217.9), (86.9, -217.9), (86.9, -217.7), (87.6, -217.7), (87.9, -217.5), (88.4, -217.5), (89.1, -216.7), (89.1, -216.5), (89.3, -216.2), (88.6, -215.5), (88.4, -215.5), (88.1, -215.2), (87.6, -215.2), (87.9, -215.0), (88.6, -215.0), (88.8, -214.7), (89.6, -214.7), (89.8, -214.5), (90.1, -214.5), (90.1, -214.7), (90.3, -215.0), (90.3, -215.2), (90.1, -215.5), (90.1, -215.7), (90.3, -216.0), (90.3, -216.2), (90.6, -216.5), (90.6, -217.0), (90.8, -217.2), (91.1, -217.0), (91.3, -217.0), (91.8, -216.5), (91.3, -217.0), (91.3, -217.7), (92.5, -218.9), (92.8, -218.9), (93.0, -219.2), (93.0, -219.4), (93.3, -219.7), (93.3, -219.9), (93.5, -220.2), (93.5, -220.7), (93.3, -220.9), (93.3, -221.4), (92.8, -221.9), (93.5, -222.6), (93.5, -223.1) (0.373, 0.239, 0.208)</w:t>
      </w:r>
    </w:p>
    <w:p>
      <w:r>
        <w:t>(101.2, -229.3), (100.9, -229.0), (100.7, -229.0), (100.4, -228.8), (100.4, -228.0), (99.9, -227.5), (99.4, -227.5), (98.9, -227.1), (97.7, -227.1), (97.5, -226.8), (97.2, -226.8), (96.7, -226.3), (95.5, -226.3), (95.2, -226.1), (94.0, -226.1), (93.8, -225.8), (93.3, -225.8), (93.0, -225.6), (92.0, -225.6), (91.8, -225.3), (90.3, -225.3), (90.1, -225.1), (89.1, -225.1), (88.8, -225.3), (82.4, -225.3), (82.2, -225.6), (81.5, -225.6), (81.2, -225.3), (81.0, -225.3), (80.5, -224.8), (80.5, -224.6), (79.7, -223.9), (79.7, -222.9), (80.2, -222.4), (80.2, -221.9), (80.5, -221.6), (80.5, -221.4), (80.7, -221.1), (80.7, -220.7), (81.0, -220.4), (81.0, -220.2), (81.5, -219.7), (81.7, -219.7), (82.2, -219.2), (82.2, -217.0), (81.7, -216.5), (80.7, -216.5), (80.2, -216.0), (80.2, -215.0), (80.7, -214.5), (81.0, -214.5), (81.5, -214.0), (81.5, -213.8), (81.7, -213.8), (82.7, -212.8), (82.7, -212.3), (82.9, -212.0), (83.2, -212.0), (83.7, -211.5), (83.7, -211.1), (83.9, -210.8), (83.9, -209.8), (84.2, -209.6), (84.4, -209.8), (84.4, -210.1), (84.7, -210.3), (84.7, -211.1), (84.4, -211.3), (84.4, -212.3), (84.2, -212.5), (84.2, -213.3), (84.4, -213.5), (84.7, -213.5), (85.2, -214.0), (85.9, -214.0), (86.1, -214.3), (86.4, -214.3), (86.4, -214.5), (85.9, -214.5), (85.6, -214.7), (85.4, -214.7), (83.9, -216.2), (83.9, -216.5), (83.7, -216.5), (82.7, -217.5), (82.7, -217.7), (82.4, -217.9), (82.4, -218.4), (82.7, -218.7), (82.7, -219.2), (82.4, -219.4), (82.4, -219.9), (82.0, -220.4), (82.0, -220.7), (81.0, -221.6), (81.0, -222.6), (81.2, -222.9), (81.2, -223.1), (81.5, -223.4), (81.5, -224.6), (82.0, -225.1), (82.9, -225.1), (83.2, -225.3), (86.1, -225.3), (86.4, -225.1), (89.1, -225.1), (89.3, -224.8), (90.3, -224.8), (90.6, -225.1), (91.6, -225.1), (91.8, -225.3), (93.0, -225.3), (93.3, -225.6), (94.0, -225.6), (94.3, -225.8), (94.8, -225.8), (95.0, -226.1), (97.0, -226.1), (97.2, -226.3), (97.5, -226.3), (97.7, -226.6), (98.2, -226.1), (98.2, -225.8), (98.0, -225.6), (97.7, -225.6), (97.2, -225.1), (97.2, -224.8), (96.7, -224.3), (96.5, -224.3), (96.2, -224.1), (96.0, -224.1), (95.7, -223.9), (95.5, -223.9), (95.0, -223.4), (95.0, -222.1), (95.2, -221.9), (96.2, -221.9), (96.5, -221.6), (96.7, -221.6), (97.0, -221.4), (97.0, -220.2), (95.7, -218.9), (95.0, -218.9), (94.8, -219.2), (94.5, -219.2), (94.3, -218.9), (94.0, -218.9), (93.3, -218.2), (93.0, -218.2), (92.8, -217.9), (92.8, -217.7), (93.0, -217.7), (93.3, -217.5), (93.5, -217.5), (94.3, -216.7), (94.3, -215.5), (93.5, -214.7), (92.8, -214.7), (92.5, -214.5), (91.8, -214.5), (91.6, -214.3), (91.6, -213.8), (91.8, -213.5), (91.8, -213.3), (92.0, -213.0), (92.5, -213.0), (92.8, -212.8), (93.0, -212.8), (93.3, -212.5), (93.5, -212.5), (93.8, -212.3), (94.0, -212.3), (94.3, -212.0), (94.3, -211.5), (92.8, -210.1), (92.8, -209.6), (92.8, -209.8), (93.5, -210.6), (93.8, -210.6), (94.3, -211.1), (94.5, -211.1), (94.8, -211.3), (95.0, -211.3), (95.5, -211.8), (95.5, -212.5), (95.2, -212.8), (95.2, -213.3), (95.0, -213.5), (95.0, -213.8), (94.8, -214.0), (94.8, -214.3), (95.0, -214.5), (95.0, -216.2), (95.2, -216.5), (95.2, -217.0), (96.0, -217.7), (96.0, -217.9), (96.2, -218.2), (96.2, -218.4), (96.5, -218.7), (96.5, -218.9), (97.0, -219.4), (97.0, -219.7), (97.2, -219.9), (97.2, -220.4), (97.5, -220.7), (97.5, -220.9), (98.0, -221.4), (98.0, -221.6), (98.7, -222.4), (98.7, -222.6), (98.9, -222.9), (98.9, -223.9), (99.4, -224.3), (99.4, -225.3), (100.2, -226.1), (100.4, -226.1), (100.7, -226.3), (100.7, -226.6), (100.9, -226.8), (100.7, -227.1), (100.7, -227.3), (100.2, -227.8), (100.7, -228.3), (101.2, -228.3), (101.4, -228.5), (101.4, -229.0) (0.447, 0.306, 0.227)</w:t>
      </w:r>
    </w:p>
    <w:p>
      <w:r>
        <w:t>(92.3, -223.1), (92.0, -222.9), (91.8, -222.9), (91.3, -223.4), (91.1, -223.4), (91.1, -222.9), (90.6, -222.4), (90.1, -222.4), (89.8, -222.1), (89.3, -222.1), (89.1, -221.9), (88.8, -221.9), (88.8, -221.6), (89.1, -221.4), (89.3, -221.4), (89.6, -221.1), (89.8, -221.1), (90.1, -220.9), (90.3, -220.9), (90.6, -220.7), (91.1, -220.7), (90.8, -220.7), (90.6, -220.9), (90.6, -221.1), (90.3, -221.4), (90.3, -222.1), (90.6, -222.4), (90.8, -222.4), (91.1, -222.6), (91.3, -222.6), (91.6, -222.9), (92.0, -222.9) (0.345, 0.267, 0.200)</w:t>
      </w:r>
    </w:p>
    <w:p>
      <w:r>
        <w:t>(89.1, -224.1), (89.6, -224.1), (90.3, -223.4), (90.3, -222.9), (90.1, -222.6), (89.8, -222.6), (89.6, -222.4), (89.8, -222.6), (90.3, -222.6), (90.6, -222.9), (90.6, -223.4), (90.8, -223.6), (90.8, -223.9), (90.1, -223.9), (89.8, -224.1) (0.341, 0.239, 0.165)</w:t>
      </w:r>
    </w:p>
    <w:p>
      <w:r>
        <w:t>(88.4, -221.9), (88.4, -221.1), (88.6, -221.1), (88.8, -220.9), (89.3, -220.9), (89.6, -220.7), (89.8, -220.7), (90.1, -220.4), (90.3, -220.4), (90.6, -220.2), (91.3, -220.2), (91.6, -220.4), (91.8, -220.4), (92.0, -220.7), (92.3, -220.4), (92.3, -221.1), (92.0, -220.9), (91.8, -220.9), (91.3, -220.4), (90.6, -220.4), (90.3, -220.7), (90.1, -220.7), (89.8, -220.9), (89.6, -220.9), (89.3, -221.1), (89.1, -221.1), (88.6, -221.6), (88.6, -221.9), (88.8, -222.1), (89.1, -222.1), (89.3, -222.4), (88.8, -222.4) (0.329, 0.239, 0.196)</w:t>
      </w:r>
    </w:p>
    <w:p>
      <w:r>
        <w:t>(88.6, -223.9), (88.8, -223.9), (89.1, -223.6), (89.1, -223.4), (89.3, -223.4), (89.6, -223.1), (89.6, -222.9), (89.8, -223.1), (89.8, -223.4), (89.6, -223.6), (89.3, -223.6), (89.1, -223.9) (0.325, 0.208, 0.149)</w:t>
      </w:r>
    </w:p>
    <w:p>
      <w:r>
        <w:t>(88.6, -223.6), (89.1, -223.1), (88.8, -222.9), (89.1, -222.9), (89.3, -223.1), (89.1, -223.1), (88.8, -223.4), (88.8, -223.6) (0.310, 0.224, 0.145)</w:t>
      </w:r>
    </w:p>
    <w:p>
      <w:r>
        <w:t>(88.8, -223.1), (88.6, -223.1), (88.4, -222.9), (88.1, -222.9), (88.6, -222.9) (0.282, 0.208, 0.157)</w:t>
      </w:r>
    </w:p>
    <w:p>
      <w:r>
        <w:t>(86.4, -217.7), (86.9, -217.2), (87.6, -217.2), (87.6, -217.5), (86.6, -217.5), (86.4, -217.7), (86.4, -217.9), (86.9, -218.4), (88.1, -218.4), (88.4, -218.2), (88.6, -218.4), (88.8, -218.2), (90.3, -218.2), (90.6, -218.4), (90.8, -218.2), (90.8, -218.7), (86.9, -218.7), (86.4, -218.2) (0.329, 0.239, 0.196)</w:t>
      </w:r>
    </w:p>
    <w:p>
      <w:r>
        <w:t>(88.4, -222.6), (87.9, -222.6), (87.6, -222.4), (87.4, -222.4), (87.1, -222.1), (87.1, -221.9), (86.6, -221.4), (87.6, -222.4), (87.9, -222.4), (88.1, -222.6) (0.310, 0.224, 0.145)</w:t>
      </w:r>
    </w:p>
    <w:p>
      <w:r>
        <w:t>(104.1, -233.9), (103.9, -233.9), (103.6, -233.7), (103.6, -233.2), (103.4, -233.0), (103.4, -232.7), (103.1, -232.5), (102.4, -232.5), (101.6, -231.7), (101.6, -231.5), (101.2, -231.0), (101.2, -230.7), (100.7, -230.2), (100.4, -230.2), (100.2, -230.0), (100.2, -229.8), (99.4, -229.0), (99.4, -228.8), (99.2, -228.5), (98.9, -228.5), (98.4, -228.0), (98.2, -228.0), (98.0, -227.8), (97.5, -227.8), (97.2, -227.5), (96.7, -227.5), (96.5, -227.3), (96.2, -227.3), (96.0, -227.1), (93.8, -227.1), (93.5, -226.8), (93.0, -226.8), (92.8, -226.6), (84.7, -226.6), (84.4, -226.8), (81.0, -226.8), (80.7, -227.1), (80.2, -227.1), (80.0, -227.3), (79.7, -227.3), (79.5, -227.5), (79.2, -227.5), (79.0, -227.8), (78.8, -227.8), (78.3, -228.3), (78.3, -228.5), (78.0, -228.8), (78.0, -229.0), (77.3, -229.8), (77.3, -230.0), (77.0, -230.2), (76.8, -230.2), (76.0, -231.0), (75.8, -231.0), (75.6, -231.2), (75.6, -231.7), (75.3, -232.0), (75.3, -232.7), (74.8, -233.2), (74.6, -233.0), (74.6, -232.5), (74.8, -232.2), (74.8, -232.0), (75.1, -231.7), (75.1, -231.2), (74.8, -231.0), (74.8, -230.7), (74.6, -230.5), (74.3, -230.5), (74.1, -230.2), (73.6, -230.2), (73.1, -230.7), (73.1, -231.0), (72.4, -231.7), (72.1, -231.7), (71.9, -232.0), (70.9, -232.0), (70.6, -232.2), (71.1, -231.7), (71.1, -231.0), (71.4, -230.7), (71.4, -230.2), (71.6, -230.0), (71.6, -229.3), (71.9, -229.0), (71.9, -228.5), (72.1, -228.3), (72.1, -228.0), (72.4, -227.8), (72.4, -227.5), (73.3, -226.6), (73.3, -226.3), (73.6, -226.1), (73.6, -225.3), (73.8, -225.1), (73.8, -221.6), (74.1, -221.6), (74.3, -221.4), (74.3, -221.1), (75.1, -220.4), (75.3, -220.4), (76.0, -219.7), (76.0, -219.4), (76.8, -218.7), (76.8, -218.4), (77.0, -218.2), (77.0, -217.9), (77.3, -217.7), (77.3, -217.5), (77.5, -217.2), (77.5, -216.7), (78.0, -216.2), (78.0, -216.0), (78.5, -215.5), (78.5, -214.5), (78.0, -214.0), (77.5, -214.0), (77.0, -214.5), (77.0, -214.7), (76.8, -215.0), (76.5, -215.0), (76.3, -215.2), (75.8, -215.2), (75.3, -214.7), (75.3, -214.5), (75.1, -214.3), (74.8, -214.5), (74.6, -214.5), (74.1, -215.0), (74.1, -215.2), (73.3, -215.2), (73.3, -215.0), (73.6, -214.7), (73.6, -214.5), (73.8, -214.3), (73.8, -214.0), (74.3, -213.5), (74.3, -213.3), (74.8, -212.8), (75.1, -212.8), (75.3, -212.5), (75.6, -212.5), (76.0, -212.0), (76.3, -212.0), (76.5, -211.8), (76.8, -211.8), (77.0, -211.5), (77.3, -211.5), (77.8, -211.1), (78.5, -211.1), (78.8, -211.3), (79.2, -211.3), (79.5, -211.1), (80.2, -211.1), (80.5, -210.8), (80.7, -210.8), (81.0, -210.6), (81.5, -210.6), (81.7, -210.3), (82.0, -210.3), (82.2, -210.1), (81.7, -210.6), (81.2, -210.6), (81.0, -210.8), (81.0, -211.5), (81.5, -212.0), (81.5, -212.8), (79.5, -214.7), (79.5, -215.0), (79.2, -215.2), (79.2, -216.0), (79.0, -216.2), (79.0, -216.5), (78.8, -216.5), (78.0, -217.2), (78.0, -217.7), (77.8, -217.9), (77.8, -219.7), (77.5, -219.9), (77.5, -220.2), (77.0, -220.7), (77.0, -221.4), (77.3, -221.6), (77.3, -223.4), (77.0, -223.6), (77.0, -224.1), (76.8, -224.3), (76.8, -224.6), (76.5, -224.8), (76.5, -226.1), (77.0, -226.6), (77.5, -226.6), (77.8, -226.8), (79.0, -226.8), (79.5, -226.3), (82.4, -226.3), (82.7, -226.1), (92.8, -226.1), (93.0, -226.3), (93.5, -226.3), (93.8, -226.6), (94.3, -226.6), (94.5, -226.8), (96.2, -226.8), (96.5, -227.1), (97.0, -227.1), (97.2, -227.3), (97.5, -227.3), (97.7, -227.5), (98.0, -227.5), (98.2, -227.8), (98.4, -227.8), (98.7, -228.0), (98.9, -228.0), (99.4, -228.5), (99.7, -228.5), (99.7, -228.8), (101.4, -230.5), (101.6, -230.5), (102.1, -231.0), (102.4, -231.0), (102.6, -230.7), (102.6, -229.3), (102.4, -229.0), (102.4, -228.3), (101.6, -227.5), (101.6, -227.3), (101.4, -227.1), (101.4, -226.3), (100.2, -225.1), (100.2, -224.6), (99.9, -224.3), (99.9, -223.9), (99.7, -223.6), (99.7, -223.4), (99.4, -223.1), (99.4, -222.6), (98.9, -222.1), (98.9, -221.9), (98.4, -221.4), (98.4, -221.1), (98.0, -220.7), (98.0, -220.2), (97.7, -219.9), (97.7, -219.4), (97.5, -219.2), (97.5, -218.7), (97.2, -218.4), (97.2, -218.2), (97.0, -217.9), (97.0, -217.5), (96.5, -217.0), (96.5, -216.7), (96.2, -216.5), (96.2, -214.7), (96.5, -214.5), (96.5, -214.0), (96.7, -213.8), (96.7, -212.0), (96.5, -211.8), (96.5, -211.5), (96.2, -211.3), (96.2, -211.1), (96.0, -210.8), (95.7, -210.8), (95.5, -210.6), (95.2, -210.6), (95.0, -210.3), (94.8, -210.3), (94.3, -209.8), (94.3, -209.6), (94.8, -210.1), (96.2, -210.1), (96.5, -210.3), (96.7, -210.3), (97.2, -210.8), (97.2, -211.1), (97.7, -211.5), (98.0, -211.5), (99.2, -212.8), (99.2, -213.3), (98.9, -213.5), (98.9, -213.8), (99.2, -214.0), (99.2, -214.3), (99.4, -214.5), (99.4, -215.0), (99.2, -215.0), (98.4, -215.7), (98.4, -217.9), (98.2, -218.2), (98.2, -219.7), (98.4, -219.9), (98.4, -220.4), (98.7, -220.7), (98.7, -220.9), (99.4, -221.6), (99.4, -221.9), (99.7, -222.1), (99.7, -222.9), (100.4, -223.6), (100.4, -223.9), (100.7, -224.1), (100.7, -224.8), (101.4, -225.6), (101.4, -225.8), (101.6, -226.1), (101.6, -226.3), (103.1, -227.8), (103.1, -228.3), (103.4, -228.5), (103.4, -229.0), (103.6, -229.3), (103.6, -231.7), (103.4, -232.0), (103.6, -232.2), (103.4, -232.5), (103.4, -232.7), (104.1, -233.4) (0.600, 0.424, 0.322)</w:t>
      </w:r>
    </w:p>
    <w:p>
      <w:r>
        <w:t>(91.6, -219.2), (91.6, -219.9), (90.6, -219.9), (90.3, -220.2), (90.1, -220.2), (89.8, -220.4), (89.6, -220.4), (89.3, -220.7), (88.8, -220.7), (88.6, -220.9), (88.4, -220.9), (87.9, -221.4), (87.9, -221.6), (88.8, -222.6), (89.6, -222.6), (89.8, -222.9), (90.1, -222.9), (90.1, -223.4), (89.8, -223.6), (90.1, -223.4), (90.1, -223.1), (89.6, -222.6), (89.3, -222.9), (89.1, -222.6), (88.6, -222.6), (88.4, -222.4), (88.1, -222.4), (87.9, -222.1), (87.6, -222.1), (86.6, -221.1), (86.4, -221.1), (85.9, -220.7), (85.9, -220.4), (87.1, -220.4), (87.4, -220.7), (88.6, -220.7), (89.1, -220.2), (89.1, -219.9), (88.4, -219.2), (86.9, -219.2), (86.6, -218.9), (86.1, -218.9), (85.9, -218.7), (85.2, -218.7), (84.4, -219.4), (84.4, -220.4), (84.2, -220.7), (83.4, -220.7), (83.2, -220.9), (82.9, -220.9), (82.4, -221.4), (82.9, -220.9), (83.2, -220.9), (83.7, -220.4), (83.9, -220.4), (84.2, -220.2), (84.2, -219.9), (84.4, -219.7), (84.4, -218.9), (84.9, -218.4), (84.9, -218.2), (85.2, -217.9), (85.6, -218.4), (85.9, -218.4), (86.1, -218.7), (86.6, -218.7), (86.9, -218.9), (91.3, -218.9) (0.318, 0.227, 0.165)</w:t>
      </w:r>
    </w:p>
    <w:p>
      <w:r>
        <w:t>(85.9, -218.9), (86.1, -219.2), (86.6, -219.2), (85.9, -219.2) (0.310, 0.224, 0.145)</w:t>
      </w:r>
    </w:p>
    <w:p>
      <w:r>
        <w:t>(86.1, -223.6), (85.9, -223.9), (85.6, -223.6) (0.302, 0.176, 0.098)</w:t>
      </w:r>
    </w:p>
    <w:p>
      <w:r>
        <w:t>(87.6, -222.6), (86.6, -222.6), (86.1, -222.1), (86.1, -221.9), (85.4, -221.1), (85.2, -221.1), (84.9, -220.9), (84.7, -220.9), (84.2, -221.4), (83.9, -221.1), (83.4, -221.1), (83.7, -221.1), (83.9, -220.9), (84.4, -220.9), (84.7, -220.7), (84.9, -220.7), (85.2, -220.4), (85.2, -220.2), (84.9, -219.9), (84.9, -219.7), (85.4, -219.2), (85.6, -219.2), (85.9, -219.4), (88.4, -219.4), (88.8, -219.9), (88.8, -220.2), (88.6, -220.4), (87.6, -220.4), (87.4, -220.2), (86.4, -220.2), (86.1, -219.9), (85.9, -220.2), (85.6, -220.2), (85.4, -219.9), (85.2, -220.2), (85.2, -220.9), (85.4, -221.1), (85.6, -220.9), (86.1, -221.4), (86.4, -221.4), (86.9, -221.9), (86.9, -222.1), (87.4, -222.6) (0.282, 0.208, 0.157)</w:t>
      </w:r>
    </w:p>
    <w:p>
      <w:r>
        <w:t>(86.1, -221.1), (85.6, -220.7), (85.4, -220.9), (85.4, -220.2), (85.6, -220.4), (85.6, -220.7) (0.310, 0.224, 0.145)</w:t>
      </w:r>
    </w:p>
    <w:p>
      <w:r>
        <w:t>(82.9, -221.4), (83.9, -221.4), (84.2, -221.6), (84.7, -221.1), (84.9, -221.1), (85.2, -221.4), (85.4, -221.4), (85.9, -221.9), (85.9, -222.1), (86.6, -222.9), (87.9, -222.9), (88.1, -223.1), (88.4, -223.1), (88.6, -223.4), (88.4, -223.6), (88.4, -223.9), (87.4, -223.9), (87.1, -224.1), (86.9, -223.9), (86.6, -224.1), (85.2, -224.1), (84.9, -223.9), (84.7, -224.1), (83.7, -224.1), (83.4, -223.9), (83.7, -223.9), (84.4, -223.1), (84.9, -223.1), (85.4, -222.6), (85.4, -222.4), (85.2, -222.1), (84.7, -222.1), (84.4, -221.9), (84.2, -221.9), (83.9, -221.6), (82.9, -221.6) (0.294, 0.200, 0.122)</w:t>
      </w:r>
    </w:p>
    <w:p>
      <w:r>
        <w:t>(84.4, -220.7), (84.7, -220.4), (84.7, -219.4), (85.2, -218.9), (85.2, -219.2), (84.7, -219.7), (84.7, -219.9), (84.9, -220.2), (84.9, -220.4), (84.7, -220.4) (0.310, 0.224, 0.145)</w:t>
      </w:r>
    </w:p>
    <w:p>
      <w:r>
        <w:t>(85.2, -222.6), (84.9, -222.9), (84.7, -222.9), (84.4, -222.6), (84.4, -222.4), (84.2, -222.1), (83.7, -222.1), (83.4, -221.9), (83.2, -221.9), (83.9, -221.9), (84.2, -222.1), (84.4, -222.1), (84.7, -222.4), (85.2, -222.4) (0.282, 0.208, 0.157)</w:t>
      </w:r>
    </w:p>
    <w:p>
      <w:r>
        <w:t>(83.4, -220.4), (83.9, -219.9), (83.9, -219.7), (84.2, -219.4), (84.2, -218.9), (84.2, -219.7), (83.9, -219.9), (83.9, -220.2), (83.7, -220.2) (0.329, 0.239, 0.196)</w:t>
      </w:r>
    </w:p>
    <w:p>
      <w:r>
        <w:t>(82.2, -221.1), (82.4, -220.9), (82.4, -220.7), (83.4, -219.7), (83.4, -218.4), (83.7, -218.2), (83.4, -217.9), (83.9, -217.9), (84.2, -217.7), (84.2, -217.5), (84.4, -217.5), (84.7, -217.2), (84.4, -217.5), (84.4, -217.7), (84.2, -217.9), (84.2, -218.7), (83.9, -218.9), (83.9, -219.4), (83.7, -219.7), (83.7, -219.9), (83.2, -220.4), (82.9, -220.4) (0.345, 0.267, 0.200)</w:t>
      </w:r>
    </w:p>
    <w:p>
      <w:r>
        <w:t>(97.2, -227.1), (97.0, -226.8), (96.5, -226.8), (96.2, -226.6), (94.5, -226.6), (94.3, -226.3), (93.8, -226.3), (93.5, -226.1), (93.0, -226.1), (92.8, -225.8), (82.7, -225.8), (82.4, -226.1), (79.5, -226.1), (79.0, -226.6), (77.8, -226.6), (77.5, -226.3), (77.0, -226.3), (76.8, -226.1), (76.8, -224.8), (77.0, -224.6), (77.0, -224.3), (77.3, -224.1), (77.3, -223.6), (77.5, -223.4), (77.5, -221.6), (77.3, -221.4), (77.3, -220.7), (77.8, -220.2), (77.8, -219.9), (78.0, -219.7), (78.0, -217.9), (78.3, -217.7), (78.3, -217.2), (78.8, -216.7), (79.0, -216.7), (79.2, -216.5), (79.2, -216.2), (79.5, -216.0), (79.5, -215.2), (79.7, -215.0), (79.7, -214.7), (81.7, -212.8), (81.7, -212.0), (81.2, -211.5), (81.2, -210.8), (81.7, -210.8), (82.4, -210.1), (82.4, -209.8), (83.2, -209.1), (83.2, -208.8), (83.4, -208.6), (83.4, -208.3), (83.7, -208.1), (83.7, -207.6), (83.4, -207.4), (84.4, -207.4), (84.7, -207.1), (85.2, -207.1), (85.4, -207.4), (85.4, -207.6), (85.2, -207.9), (84.7, -207.9), (84.2, -208.3), (84.2, -208.6), (83.9, -208.8), (83.9, -209.6), (83.7, -209.8), (83.7, -210.8), (83.4, -211.1), (83.4, -211.5), (83.2, -211.8), (82.9, -211.8), (82.4, -212.3), (82.4, -212.8), (81.7, -213.5), (81.5, -213.5), (81.2, -213.8), (81.2, -214.0), (81.0, -214.3), (80.7, -214.3), (80.0, -215.0), (80.0, -216.0), (80.7, -216.7), (81.7, -216.7), (82.0, -217.0), (82.0, -219.2), (81.7, -219.4), (81.5, -219.4), (80.7, -220.2), (80.7, -220.4), (80.5, -220.7), (80.5, -221.1), (80.2, -221.4), (80.2, -221.6), (80.0, -221.9), (80.0, -222.4), (79.5, -222.9), (79.5, -223.9), (80.2, -224.6), (80.2, -224.8), (81.0, -225.6), (81.2, -225.6), (81.5, -225.8), (82.2, -225.8), (82.4, -225.6), (88.8, -225.6), (89.1, -225.3), (90.1, -225.3), (90.3, -225.6), (91.8, -225.6), (92.0, -225.8), (93.0, -225.8), (93.3, -226.1), (93.8, -226.1), (94.0, -226.3), (95.2, -226.3), (95.5, -226.6), (96.7, -226.6) (0.463, 0.376, 0.318)</w:t>
      </w:r>
    </w:p>
    <w:p>
      <w:r>
        <w:t>(84.2, -224.3), (83.7, -224.3), (83.4, -224.1), (83.2, -224.1), (82.9, -223.9), (82.9, -223.6), (83.2, -223.6), (83.4, -223.4), (83.4, -223.1), (83.9, -222.6), (83.4, -222.1), (83.2, -222.1), (82.9, -221.9), (82.7, -221.9), (82.4, -221.6), (82.9, -221.1), (83.2, -221.1), (83.4, -220.9), (83.7, -220.9), (83.4, -220.9), (83.2, -221.1), (82.9, -221.1), (82.7, -221.4), (82.7, -221.6), (83.2, -222.1), (83.4, -222.1), (83.7, -222.4), (84.2, -222.4), (84.2, -222.6), (84.4, -222.9), (83.7, -223.6), (83.4, -223.6), (83.2, -223.9), (83.7, -224.3) (0.310, 0.224, 0.145)</w:t>
      </w:r>
    </w:p>
    <w:p>
      <w:r>
        <w:t>(82.2, -220.7), (82.2, -220.4), (82.7, -219.9), (82.7, -219.4), (82.9, -219.2), (82.9, -218.7), (82.7, -218.4), (82.7, -217.9), (82.9, -217.7), (82.9, -217.5), (83.7, -216.7), (83.9, -216.7), (84.2, -216.5), (84.2, -216.2), (84.9, -215.5), (84.2, -216.2), (84.2, -216.7), (82.9, -217.9), (82.9, -218.7), (83.2, -218.9), (83.2, -219.7) (0.376, 0.290, 0.239)</w:t>
      </w:r>
    </w:p>
    <w:p>
      <w:r>
        <w:t>(83.2, -223.4), (83.2, -222.6), (82.4, -221.9), (82.7, -222.1), (82.9, -222.1), (83.2, -222.4), (83.4, -222.4), (83.7, -222.6), (83.2, -223.1) (0.318, 0.227, 0.165)</w:t>
      </w:r>
    </w:p>
    <w:p>
      <w:r>
        <w:t>(83.9, -224.6), (83.2, -224.6), (82.9, -224.3), (82.7, -224.3), (82.7, -222.6), (82.2, -222.1), (82.2, -221.4), (82.7, -220.9), (82.2, -221.4), (82.2, -221.9), (82.7, -222.4), (82.7, -224.1), (83.2, -224.6) (0.341, 0.239, 0.165)</w:t>
      </w:r>
    </w:p>
    <w:p>
      <w:r>
        <w:t>(82.2, -223.6), (82.2, -222.6), (82.0, -222.4), (82.2, -222.4), (82.4, -222.6), (82.4, -223.4) (0.345, 0.267, 0.200)</w:t>
      </w:r>
    </w:p>
    <w:p>
      <w:r>
        <w:t>(85.9, -225.1), (83.2, -225.1), (82.9, -224.8), (82.0, -224.8), (81.7, -224.6), (81.7, -223.1), (81.5, -222.9), (81.5, -222.6), (81.2, -222.4), (81.2, -221.6), (82.0, -220.9), (82.2, -220.9), (81.5, -221.6), (81.5, -221.9), (81.7, -222.1), (81.7, -222.4), (82.0, -222.6), (82.0, -223.6), (82.2, -223.9), (82.2, -224.3), (82.7, -224.8), (83.2, -224.8), (83.4, -225.1) (0.400, 0.271, 0.184)</w:t>
      </w:r>
    </w:p>
    <w:p>
      <w:r>
        <w:t>(65.7, -228.3), (65.7, -228.0), (66.0, -228.0), (66.0, -228.3) (0.973, 0.961, 0.933)</w:t>
      </w:r>
    </w:p>
    <w:p>
      <w:r>
        <w:t>(65.5, -230.7), (65.0, -230.2), (65.0, -230.0), (65.2, -229.8), (66.0, -229.8), (66.0, -230.5), (65.7, -230.7) (0.710, 0.502, 0.384)</w:t>
      </w:r>
    </w:p>
    <w:p>
      <w:r>
        <w:t>(64.5, -221.6), (64.5, -221.1), (64.7, -220.9), (64.7, -220.2), (65.0, -219.9), (65.0, -219.2), (65.2, -218.9), (65.7, -218.9), (66.0, -219.2), (66.0, -219.7), (66.2, -219.9), (66.2, -220.9), (66.0, -221.1), (66.0, -221.6), (66.0, -220.9), (66.2, -220.7), (66.0, -220.4), (66.0, -220.2), (65.7, -219.9), (65.2, -219.9), (65.0, -220.2), (65.0, -220.7), (64.5, -221.1) (0.796, 0.749, 0.698)</w:t>
      </w:r>
    </w:p>
    <w:p>
      <w:r>
        <w:t>(66.2, -228.5), (65.2, -228.5), (65.2, -227.5), (65.0, -227.3), (65.0, -226.8), (64.7, -226.6), (64.7, -226.3), (64.0, -225.6), (64.0, -223.9), (64.2, -223.6), (64.2, -223.4), (64.5, -223.4), (64.7, -223.6), (64.7, -224.1), (65.0, -224.3), (65.0, -224.6), (65.2, -224.8), (65.2, -225.1), (65.5, -225.3), (65.5, -225.6), (65.7, -225.8), (65.7, -226.6), (66.2, -227.1), (66.2, -227.5), (66.4, -227.8), (66.4, -228.3) (0.902, 0.871, 0.827)</w:t>
      </w:r>
    </w:p>
    <w:p>
      <w:r>
        <w:t>(65.2, -226.8), (65.0, -226.6), (65.0, -226.3), (65.2, -226.1) (0.973, 0.961, 0.933)</w:t>
      </w:r>
    </w:p>
    <w:p>
      <w:r>
        <w:t>(64.0, -222.6), (64.0, -222.1), (64.2, -221.9), (64.2, -221.1), (64.5, -220.9), (64.5, -218.7), (64.7, -218.4), (65.5, -218.4), (65.7, -218.2), (66.2, -218.2), (66.0, -218.4), (66.0, -218.9), (65.7, -218.7), (65.2, -218.7), (64.7, -219.2), (64.7, -219.9), (64.5, -220.2), (64.5, -220.9), (64.2, -221.1), (64.2, -221.9), (64.0, -222.1) (0.714, 0.682, 0.643)</w:t>
      </w:r>
    </w:p>
    <w:p>
      <w:r>
        <w:t>(64.2, -225.3), (64.2, -225.1), (64.5, -225.1), (64.5, -225.3) (0.973, 0.961, 0.933)</w:t>
      </w:r>
    </w:p>
    <w:p>
      <w:r>
        <w:t>(64.0, -227.5), (63.7, -227.3), (64.0, -227.5), (64.2, -227.3), (64.2, -226.6), (64.2, -227.5) (0.714, 0.682, 0.643)</w:t>
      </w:r>
    </w:p>
    <w:p>
      <w:r>
        <w:t>(64.5, -227.8), (64.0, -227.8), (63.7, -227.5), (63.5, -227.5), (63.0, -227.1), (63.5, -227.5), (63.7, -227.5), (64.0, -227.8), (64.2, -227.8), (64.5, -227.5), (64.5, -226.6), (64.2, -226.3), (64.5, -226.6) (0.796, 0.749, 0.698)</w:t>
      </w:r>
    </w:p>
    <w:p>
      <w:r>
        <w:t>(63.7, -226.8), (63.5, -226.6), (63.3, -226.6), (62.8, -226.1), (62.8, -225.6), (62.5, -225.3), (62.5, -224.8), (62.8, -224.6), (62.8, -224.3), (62.5, -224.1), (62.5, -222.9), (62.8, -222.6), (62.8, -222.1), (63.0, -221.9), (63.3, -221.9), (63.3, -223.1), (63.0, -223.4), (63.0, -224.1), (62.8, -224.3), (62.8, -224.8), (63.0, -225.1), (63.0, -225.8), (63.7, -226.6) (0.502, 0.486, 0.463)</w:t>
      </w:r>
    </w:p>
    <w:p>
      <w:r>
        <w:t>(62.8, -221.1), (62.5, -220.9), (62.5, -219.9), (62.8, -219.7), (63.3, -219.7), (63.3, -220.4), (63.0, -220.7), (63.0, -220.9) (0.635, 0.612, 0.584)</w:t>
      </w:r>
    </w:p>
    <w:p>
      <w:r>
        <w:t>(62.3, -225.6), (62.3, -224.6), (62.0, -224.3), (62.0, -223.9), (62.0, -224.1), (62.3, -224.3) (0.635, 0.612, 0.584)</w:t>
      </w:r>
    </w:p>
    <w:p>
      <w:r>
        <w:t>(61.3, -227.5), (61.5, -227.8), (61.8, -227.8), (61.3, -227.8) (0.796, 0.749, 0.698)</w:t>
      </w:r>
    </w:p>
    <w:p>
      <w:r>
        <w:t>(59.3, -222.4), (58.8, -222.4), (58.6, -222.1), (58.6, -221.6), (58.8, -221.4), (59.1, -221.6), (59.1, -221.9), (59.3, -222.1) (0.902, 0.871, 0.827)</w:t>
      </w:r>
    </w:p>
    <w:p>
      <w:r>
        <w:t>(61.0, -227.5), (60.8, -227.8), (60.3, -227.8), (60.1, -228.0), (59.3, -228.0), (59.1, -227.8), (58.6, -227.8), (58.3, -228.0), (58.1, -227.8), (57.6, -227.8), (57.8, -227.5), (58.8, -227.5), (59.3, -227.1), (59.3, -226.8), (58.8, -226.3), (58.6, -226.3), (58.3, -226.1), (57.6, -226.1), (57.3, -225.8), (57.1, -225.8), (56.9, -225.6), (56.6, -225.6), (56.4, -225.3), (56.1, -225.3), (56.4, -225.3), (56.6, -225.6), (56.9, -225.6), (57.1, -225.8), (57.6, -225.8), (57.8, -226.1), (58.3, -226.1), (58.6, -226.3), (58.8, -226.3), (59.1, -226.6), (59.3, -226.6), (59.3, -226.8), (59.8, -227.3), (60.5, -227.3), (60.8, -227.5) (0.961, 0.749, 0.631)</w:t>
      </w:r>
    </w:p>
    <w:p>
      <w:r>
        <w:t>(57.1, -223.9), (56.9, -223.6), (56.6, -223.6), (56.1, -223.1), (55.9, -223.1), (56.1, -223.1), (56.4, -223.4), (56.6, -223.4) (0.882, 0.800, 0.729)</w:t>
      </w:r>
    </w:p>
    <w:p>
      <w:r>
        <w:t>(55.4, -222.9), (55.1, -222.9), (54.9, -222.6), (54.4, -222.6), (54.1, -222.4), (53.9, -222.4), (53.7, -222.1), (53.2, -222.1), (53.9, -222.1), (54.1, -222.4), (54.4, -222.4), (54.6, -222.6), (54.9, -222.6), (55.1, -222.9) (0.882, 0.800, 0.729)</w:t>
      </w:r>
    </w:p>
    <w:p>
      <w:r>
        <w:t>(57.1, -224.6), (56.6, -224.6), (56.4, -224.3), (56.1, -224.3), (55.9, -224.1), (55.4, -224.1), (55.1, -223.9), (54.6, -223.9), (54.4, -223.6), (54.1, -223.6), (53.9, -223.4), (53.7, -223.4), (53.4, -223.1), (53.2, -223.1), (52.9, -222.9), (52.2, -222.9), (51.9, -222.6), (51.7, -222.6), (51.7, -222.4), (52.2, -222.4), (52.4, -222.6), (53.2, -222.6), (53.4, -222.9), (53.7, -222.9), (53.9, -223.1), (54.4, -223.1), (54.6, -223.4), (55.1, -223.4), (55.4, -223.6), (55.6, -223.6), (56.4, -224.3), (56.6, -224.3), (56.9, -224.6) (0.973, 0.961, 0.933)</w:t>
      </w:r>
    </w:p>
    <w:p>
      <w:r>
        <w:t>(52.9, -221.4), (52.9, -221.1), (53.4, -221.1), (53.7, -220.9), (54.6, -220.9), (54.4, -220.9), (54.1, -221.1), (54.1, -221.4) (0.714, 0.682, 0.643)</w:t>
      </w:r>
    </w:p>
    <w:p>
      <w:r>
        <w:t>(55.4, -226.1), (54.9, -226.6), (54.6, -226.6), (54.4, -226.8), (53.9, -226.8), (52.9, -225.8), (52.7, -225.8), (52.4, -225.6), (52.2, -225.6), (52.2, -225.3), (52.7, -224.8), (52.9, -224.8), (53.2, -224.6), (53.4, -224.6), (53.7, -224.8), (54.1, -224.8), (54.6, -225.3), (54.6, -225.6), (54.9, -225.8), (55.1, -225.8) (0.808, 0.569, 0.427)</w:t>
      </w:r>
    </w:p>
    <w:p>
      <w:r>
        <w:t>(66.9, -228.8), (64.0, -228.8), (63.7, -228.5), (63.3, -228.5), (63.0, -228.3), (62.5, -228.3), (61.8, -227.5), (61.5, -227.5), (61.3, -227.3), (60.8, -227.3), (60.5, -227.1), (59.8, -227.1), (59.6, -226.8), (59.6, -226.6), (59.3, -226.3), (59.1, -226.3), (58.8, -226.1), (58.6, -226.1), (58.3, -225.8), (57.8, -225.8), (57.6, -225.6), (57.1, -225.6), (56.9, -225.3), (56.6, -225.3), (56.4, -225.1), (55.9, -225.1), (55.4, -224.6), (55.1, -224.6), (54.9, -224.3), (54.6, -224.3), (54.4, -224.1), (53.9, -224.1), (53.7, -223.9), (53.2, -223.9), (52.9, -223.6), (52.4, -223.6), (52.2, -223.4), (51.4, -223.4), (51.2, -223.1), (50.9, -223.1), (50.5, -222.6), (50.2, -222.6), (50.0, -222.4), (49.7, -222.4), (49.5, -222.1), (48.7, -222.1), (48.5, -221.9), (47.7, -221.9), (47.5, -221.6), (47.0, -221.6), (46.8, -221.4), (46.3, -221.4), (46.0, -221.1), (44.8, -221.1), (44.5, -220.9), (44.1, -220.9), (43.8, -220.7), (43.6, -220.7), (43.3, -220.4), (42.8, -220.4), (42.3, -219.9), (42.1, -219.9), (41.6, -219.4), (41.3, -219.4), (41.1, -219.2), (40.9, -219.2), (40.1, -218.4), (39.9, -218.4), (39.6, -218.2), (39.4, -218.2), (39.1, -217.9), (38.9, -217.9), (38.1, -217.2), (37.9, -217.2), (37.7, -217.0), (37.4, -217.0), (37.2, -216.7), (36.9, -216.7), (36.4, -216.2), (36.2, -216.2), (35.9, -216.0), (35.7, -216.0), (35.4, -215.7), (35.2, -215.7), (34.9, -215.5), (34.7, -215.5), (34.5, -215.2), (34.2, -215.2), (34.0, -215.0), (33.2, -215.0), (33.0, -214.7), (32.5, -214.7), (32.2, -214.5), (32.0, -214.5), (31.7, -214.3), (31.3, -214.3), (32.0, -214.3), (32.2, -214.5), (32.5, -214.5), (32.7, -214.7), (33.5, -214.7), (33.7, -215.0), (34.0, -215.0), (34.2, -215.2), (34.7, -215.2), (35.2, -215.7), (35.4, -215.7), (35.7, -216.0), (35.9, -216.0), (36.2, -216.2), (36.4, -216.2), (36.7, -216.5), (36.9, -216.5), (37.4, -217.0), (37.7, -217.0), (37.9, -217.2), (38.1, -217.2), (38.4, -217.5), (38.6, -217.5), (39.4, -218.2), (39.9, -218.2), (40.1, -218.4), (40.4, -218.4), (41.1, -219.2), (41.3, -219.2), (41.6, -219.4), (41.8, -219.4), (42.6, -220.2), (42.8, -220.2), (43.1, -220.4), (43.6, -220.4), (43.8, -220.7), (44.1, -220.7), (44.3, -220.9), (45.0, -220.9), (45.3, -221.1), (46.3, -221.1), (46.5, -221.4), (47.0, -221.4), (47.3, -221.6), (47.7, -221.6), (48.0, -221.9), (48.7, -221.9), (49.0, -222.1), (49.7, -222.1), (50.0, -222.4), (50.2, -222.4), (50.5, -222.6), (50.7, -222.6), (51.2, -223.1), (51.7, -223.1), (51.9, -223.4), (52.7, -223.4), (52.9, -223.6), (53.2, -223.6), (53.4, -223.9), (53.9, -223.9), (54.1, -224.1), (54.4, -224.1), (54.6, -224.3), (55.1, -224.3), (55.4, -224.6), (55.6, -224.6), (56.1, -225.1), (56.6, -225.1), (56.9, -225.3), (57.3, -225.3), (57.6, -225.6), (58.1, -225.6), (58.3, -225.8), (58.6, -225.8), (58.8, -226.1), (59.6, -226.1), (59.8, -226.3), (60.8, -226.3), (60.8, -226.6), (61.5, -227.3), (61.8, -227.3), (62.8, -228.3), (63.3, -228.3), (63.5, -228.0), (63.5, -227.8), (62.8, -227.1), (62.5, -227.1), (62.3, -226.8), (62.3, -226.6), (62.0, -226.3), (62.0, -226.1), (61.3, -225.3), (61.0, -225.3), (60.1, -224.3), (59.6, -224.3), (59.1, -224.8), (58.6, -224.8), (58.3, -224.6), (58.3, -224.3), (58.1, -224.1), (57.6, -224.1), (58.3, -224.1), (58.8, -223.6), (58.8, -223.4), (59.1, -223.4), (59.1, -223.9), (59.6, -224.3), (60.1, -224.3), (60.3, -224.6), (60.5, -224.6), (61.0, -225.1), (61.3, -225.1), (61.8, -225.6), (61.8, -225.8), (62.0, -226.1), (62.0, -226.3), (63.5, -227.8), (63.7, -227.8), (64.0, -228.0), (64.5, -228.0), (64.7, -227.8), (64.7, -226.8), (64.7, -227.3), (65.0, -227.5), (65.0, -228.5), (65.2, -228.8), (66.2, -228.8), (66.7, -228.3), (66.7, -227.8), (66.4, -227.5), (66.4, -227.1), (66.0, -226.6), (66.0, -225.8), (65.7, -225.6), (65.7, -225.3), (65.5, -225.1), (65.5, -224.8), (65.2, -224.6), (65.2, -224.3), (65.0, -224.1), (65.0, -223.6), (64.5, -223.1), (64.2, -223.1), (64.0, -223.4), (64.0, -223.6), (63.7, -223.9), (63.7, -225.3), (63.7, -223.6), (64.0, -223.4), (64.0, -223.1), (64.5, -222.6), (64.5, -221.9), (64.7, -221.6), (64.7, -221.1), (65.2, -220.7), (65.2, -220.2), (65.7, -220.2), (65.7, -220.4), (66.0, -220.7), (65.7, -220.9), (65.7, -224.1), (66.0, -224.3), (66.0, -224.8), (66.2, -225.1), (66.2, -225.6), (66.4, -225.8), (66.4, -226.3), (66.7, -226.6), (66.7, -227.8), (66.9, -228.0) (0.882, 0.800, 0.729)</w:t>
      </w:r>
    </w:p>
    <w:p>
      <w:r>
        <w:t>(51.2, -223.4), (50.9, -223.4), (50.7, -223.1), (50.5, -223.1), (50.0, -222.6), (49.7, -222.6), (49.5, -222.4), (49.0, -222.4), (49.5, -222.4), (49.7, -222.6), (50.0, -222.6), (50.2, -222.9), (50.5, -222.9), (50.9, -223.4) (0.961, 0.749, 0.631)</w:t>
      </w:r>
    </w:p>
    <w:p>
      <w:r>
        <w:t>(52.7, -221.9), (51.9, -221.9), (51.7, -221.6), (50.9, -221.6), (50.7, -221.4), (50.5, -221.4), (50.2, -221.1), (49.5, -221.1), (49.2, -220.9), (48.7, -220.9), (48.5, -220.7), (48.2, -220.7), (47.7, -220.2), (47.5, -220.2), (47.7, -220.2), (48.0, -220.4), (48.2, -220.4), (48.5, -220.7), (48.7, -220.7), (49.0, -220.9), (49.2, -220.9), (49.5, -221.1), (50.5, -221.1), (50.7, -221.4), (51.2, -221.4), (51.4, -221.6), (51.7, -221.6), (51.9, -221.9) (0.882, 0.800, 0.729)</w:t>
      </w:r>
    </w:p>
    <w:p>
      <w:r>
        <w:t>(49.5, -219.2), (49.5, -218.7), (49.7, -218.4), (50.0, -218.4), (50.0, -219.2) (0.796, 0.749, 0.698)</w:t>
      </w:r>
    </w:p>
    <w:p>
      <w:r>
        <w:t>(47.7, -228.0), (47.7, -227.8), (48.0, -227.5), (48.2, -227.5), (48.5, -227.3), (50.7, -227.3), (50.9, -227.5), (51.4, -227.5), (51.4, -227.8), (51.2, -228.0), (50.2, -228.0), (50.0, -228.3), (48.0, -228.3) (0.961, 0.749, 0.631)</w:t>
      </w:r>
    </w:p>
    <w:p>
      <w:r>
        <w:t>(47.0, -220.9), (46.8, -220.9), (46.5, -220.7), (45.5, -220.7), (45.3, -220.4), (44.8, -220.4), (46.3, -220.4), (46.5, -220.7), (47.0, -220.7) (0.973, 0.961, 0.933)</w:t>
      </w:r>
    </w:p>
    <w:p>
      <w:r>
        <w:t>(32.5, -227.3), (32.7, -227.1), (32.7, -226.8), (33.5, -226.1), (34.5, -226.1), (34.9, -226.6), (35.2, -226.6), (35.4, -226.8), (36.9, -226.8), (37.2, -226.6), (37.7, -226.6), (37.9, -226.3), (38.4, -226.3), (38.6, -226.1), (39.6, -226.1), (39.9, -226.3), (40.1, -226.3), (40.6, -226.8), (40.9, -226.8), (41.1, -227.1), (41.3, -227.1), (41.6, -227.3), (43.8, -227.3), (44.1, -227.1), (45.5, -227.1), (45.8, -226.8), (46.5, -226.8), (46.8, -226.6), (49.2, -226.6), (49.5, -226.8), (51.2, -226.8), (51.4, -226.6), (52.4, -226.6), (53.7, -227.8), (54.1, -227.8), (54.4, -227.5), (54.9, -227.5), (55.4, -227.1), (55.6, -227.1), (56.1, -226.6), (56.6, -226.6), (57.1, -227.1), (57.6, -227.1), (57.8, -227.3), (58.3, -227.3), (57.8, -227.3), (57.3, -227.8), (57.6, -228.0), (58.1, -228.0), (58.3, -228.3), (58.6, -228.0), (59.1, -228.0), (59.3, -228.3), (59.6, -228.3), (59.3, -228.5), (59.1, -228.5), (58.8, -228.8), (58.6, -228.5), (57.6, -228.5), (57.3, -228.3), (57.1, -228.5), (56.4, -228.5), (56.1, -228.3), (55.4, -228.3), (55.1, -228.0), (54.4, -228.0), (54.1, -227.8), (53.4, -227.8), (51.9, -229.3), (51.7, -229.3), (51.4, -229.5), (50.7, -229.5), (50.5, -229.8), (49.5, -229.8), (49.2, -229.5), (47.3, -229.5), (47.0, -229.8), (46.5, -229.8), (46.3, -229.5), (45.5, -229.5), (45.3, -229.3), (44.8, -229.3), (44.5, -229.0), (44.3, -229.0), (44.1, -228.8), (43.8, -228.8), (43.6, -228.5), (43.3, -228.5), (43.1, -228.3), (42.6, -228.3), (42.3, -228.5), (41.6, -228.5), (41.3, -228.3), (38.4, -228.3), (38.1, -228.5), (37.9, -228.5), (37.4, -229.0), (37.4, -229.5), (37.2, -229.5), (36.9, -229.8), (36.2, -229.8), (35.9, -229.5), (35.7, -229.5), (35.4, -229.3), (35.7, -229.3), (35.9, -229.0), (35.7, -228.8), (34.7, -228.8), (34.5, -228.5), (34.0, -228.5), (33.7, -228.3), (33.5, -228.3), (33.2, -228.0), (33.0, -228.0), (32.7, -227.8), (32.7, -227.5) (0.953, 0.686, 0.537)</w:t>
      </w:r>
    </w:p>
    <w:p>
      <w:r>
        <w:t>(39.9, -223.4), (40.4, -223.4), (40.6, -223.1), (41.3, -223.1), (41.6, -222.9), (42.1, -222.9), (42.6, -222.4), (43.1, -222.4), (43.3, -222.1), (43.8, -222.1), (44.1, -221.9), (45.3, -221.9), (45.5, -222.1), (46.3, -222.1), (46.5, -222.4), (47.3, -222.4), (47.5, -222.6), (47.7, -222.6), (48.0, -222.9), (48.0, -223.1), (47.5, -223.1), (47.3, -223.4), (46.0, -223.4), (45.8, -223.1), (45.5, -223.1), (45.0, -222.6), (44.8, -222.6), (44.5, -222.4), (43.8, -222.4), (43.6, -222.6), (43.3, -222.6), (43.1, -222.9), (42.6, -222.9), (42.1, -223.4), (42.1, -223.6), (41.8, -223.9), (40.9, -223.9), (40.6, -223.6), (40.1, -223.6) (0.710, 0.502, 0.384)</w:t>
      </w:r>
    </w:p>
    <w:p>
      <w:r>
        <w:t>(43.3, -219.7), (43.1, -219.7), (42.8, -219.4), (43.1, -219.4) (0.973, 0.961, 0.933)</w:t>
      </w:r>
    </w:p>
    <w:p>
      <w:r>
        <w:t>(41.8, -218.9), (41.6, -218.7), (41.3, -218.7), (41.8, -218.7) (0.973, 0.961, 0.933)</w:t>
      </w:r>
    </w:p>
    <w:p>
      <w:r>
        <w:t>(59.1, -227.1), (58.8, -227.3), (58.6, -227.3), (58.3, -227.1), (57.8, -227.1), (57.6, -226.8), (57.1, -226.8), (56.6, -226.3), (56.1, -226.3), (55.9, -226.6), (55.6, -226.3), (55.4, -226.3), (55.6, -226.1), (55.1, -225.6), (54.9, -225.6), (54.9, -225.3), (54.1, -224.6), (53.7, -224.6), (53.4, -224.3), (53.2, -224.3), (52.9, -224.6), (52.7, -224.6), (51.9, -225.3), (51.9, -225.6), (51.7, -225.6), (51.2, -225.1), (51.2, -224.3), (50.7, -223.9), (50.2, -223.9), (49.2, -222.9), (49.0, -222.9), (48.7, -222.6), (48.5, -222.6), (48.2, -222.4), (48.0, -222.4), (47.7, -222.1), (47.3, -222.1), (47.0, -221.9), (46.3, -221.9), (46.0, -221.6), (45.3, -221.6), (45.0, -221.4), (43.1, -221.4), (42.8, -221.1), (42.6, -221.1), (42.3, -220.9), (40.1, -220.9), (39.9, -220.7), (39.6, -220.7), (39.1, -220.2), (38.6, -220.2), (38.1, -219.7), (38.4, -219.4), (38.9, -219.4), (39.4, -218.9), (38.6, -218.2), (38.4, -218.2), (37.4, -217.2), (36.9, -217.2), (36.4, -216.7), (36.2, -216.7), (35.7, -216.2), (34.7, -216.2), (34.5, -216.0), (34.2, -216.2), (34.2, -216.7), (34.5, -217.0), (34.5, -217.2), (35.2, -217.9), (34.9, -218.2), (34.7, -218.2), (34.5, -217.9), (34.2, -217.9), (33.7, -217.5), (33.7, -217.0), (33.5, -216.7), (32.7, -216.7), (32.5, -217.0), (31.7, -217.0), (31.5, -216.7), (32.0, -216.7), (32.2, -216.5), (33.0, -216.5), (33.2, -216.2), (33.7, -216.2), (34.0, -216.0), (33.5, -215.5), (33.0, -215.5), (32.7, -215.2), (32.2, -215.2), (32.0, -215.0), (31.7, -215.0), (31.5, -214.7), (31.3, -214.7), (31.0, -214.5), (30.5, -214.5), (30.3, -214.3), (29.5, -214.3), (29.3, -214.0), (28.5, -214.0), (28.3, -213.8), (26.1, -213.8), (25.8, -214.0), (24.4, -214.0), (24.1, -213.8), (23.4, -213.8), (23.1, -213.5), (22.9, -213.5), (22.6, -213.3), (22.2, -213.3), (21.9, -213.0), (21.9, -212.8), (22.2, -212.8), (22.4, -212.5), (22.9, -212.5), (23.1, -212.3), (22.9, -212.0), (22.9, -211.8), (22.6, -211.5), (22.6, -211.3), (22.2, -210.8), (22.2, -210.1), (21.9, -209.8), (21.9, -209.6), (21.7, -209.3), (21.7, -209.1), (22.2, -209.6), (22.2, -209.8), (22.4, -210.1), (22.4, -210.6), (24.6, -212.8), (25.8, -212.8), (26.1, -213.0), (26.3, -213.0), (26.6, -213.3), (27.1, -213.3), (27.3, -213.5), (28.1, -213.5), (28.3, -213.8), (28.8, -213.8), (29.0, -214.0), (29.5, -214.0), (29.8, -214.3), (30.5, -214.3), (30.8, -214.5), (31.3, -214.5), (31.5, -214.7), (32.0, -214.7), (32.2, -215.0), (32.7, -215.0), (33.0, -215.2), (33.7, -215.2), (34.0, -215.5), (34.2, -215.5), (34.5, -215.7), (34.7, -215.7), (34.9, -216.0), (35.2, -216.0), (35.4, -216.2), (35.7, -216.2), (35.9, -216.5), (36.2, -216.5), (36.4, -216.7), (36.7, -216.7), (37.2, -217.2), (37.4, -217.2), (37.7, -217.5), (37.9, -217.5), (38.4, -217.9), (38.6, -217.9), (39.1, -218.4), (39.4, -218.4), (39.9, -218.9), (40.1, -218.9), (40.9, -219.7), (41.3, -219.7), (41.8, -220.2), (42.1, -220.2), (42.6, -220.7), (43.1, -220.7), (43.3, -220.9), (43.6, -220.9), (43.8, -221.1), (44.3, -221.1), (44.5, -221.4), (45.5, -221.4), (45.8, -221.6), (46.5, -221.6), (46.8, -221.9), (47.3, -221.9), (47.5, -222.1), (48.0, -222.1), (48.2, -222.4), (48.7, -222.4), (49.0, -222.6), (49.5, -222.6), (49.7, -222.9), (50.0, -222.9), (50.5, -223.4), (50.7, -223.4), (50.9, -223.6), (51.9, -223.6), (52.2, -223.9), (52.7, -223.9), (52.9, -224.1), (53.4, -224.1), (53.7, -224.3), (54.1, -224.3), (54.4, -224.6), (54.6, -224.6), (54.9, -224.8), (55.1, -224.8), (55.6, -225.3), (55.9, -225.3), (56.1, -225.6), (56.4, -225.6), (56.6, -225.8), (56.9, -225.8), (57.1, -226.1), (57.3, -226.1), (57.6, -226.3), (58.3, -226.3), (58.6, -226.6), (58.8, -226.6), (59.1, -226.8) (0.816, 0.651, 0.557)</w:t>
      </w:r>
    </w:p>
    <w:p>
      <w:r>
        <w:t>(39.1, -218.9), (38.9, -219.2), (38.4, -219.2), (38.1, -219.4), (37.7, -219.4), (37.4, -219.7), (36.7, -219.7), (36.4, -219.4), (36.2, -219.4), (35.9, -219.2), (35.4, -219.2), (35.2, -218.9), (35.2, -218.7), (34.9, -218.4), (35.4, -217.9), (34.7, -217.2), (34.7, -217.0), (34.5, -216.7), (34.5, -216.2), (34.7, -216.5), (34.7, -217.0), (35.2, -217.5), (35.9, -217.5), (35.9, -218.2), (36.4, -218.7), (37.7, -218.7), (37.9, -218.9), (38.4, -218.4), (38.1, -218.2), (38.4, -218.4), (38.6, -218.4) (0.808, 0.569, 0.427)</w:t>
      </w:r>
    </w:p>
    <w:p>
      <w:r>
        <w:t>(30.0, -219.9), (30.8, -219.2), (31.0, -219.2), (31.3, -218.9), (31.3, -218.2), (31.0, -217.9), (31.0, -217.2), (31.3, -217.0), (31.5, -217.0), (31.7, -217.2), (31.5, -217.5), (31.5, -217.7), (31.7, -217.9), (31.7, -218.9), (30.8, -219.9), (30.8, -221.1), (31.5, -221.9), (32.7, -221.9), (33.0, -221.6), (33.5, -221.6), (33.7, -221.4), (34.0, -221.4), (34.9, -220.4), (34.9, -219.9), (34.7, -219.7), (34.7, -219.4), (34.5, -219.2), (34.5, -218.9), (34.2, -218.7), (34.2, -218.2), (34.0, -217.9), (34.2, -218.2), (34.5, -218.2), (34.9, -218.7), (34.9, -218.9), (35.4, -219.4), (35.9, -219.4), (36.2, -219.7), (36.4, -219.7), (36.7, -219.9), (37.4, -219.9), (37.7, -219.7), (37.9, -219.7), (38.6, -220.4), (39.1, -220.4), (39.6, -220.9), (39.9, -220.9), (40.1, -221.1), (40.6, -221.1), (39.9, -221.9), (36.7, -221.9), (36.4, -221.6), (35.7, -221.6), (35.4, -221.4), (35.2, -221.4), (34.9, -221.6), (34.5, -221.6), (34.2, -221.9), (34.0, -221.9), (33.7, -222.1), (33.2, -222.1), (33.0, -222.4), (32.2, -222.4), (32.0, -222.6), (31.5, -222.6), (31.3, -222.4), (30.5, -222.4), (30.0, -221.9) (0.898, 0.627, 0.475)</w:t>
      </w:r>
    </w:p>
    <w:p>
      <w:r>
        <w:t>(32.2, -223.6), (32.5, -223.6), (32.7, -223.4), (34.5, -223.4), (34.2, -223.4), (34.0, -223.6) (0.710, 0.502, 0.384)</w:t>
      </w:r>
    </w:p>
    <w:p>
      <w:r>
        <w:t>(31.5, -221.6), (31.0, -221.1), (31.0, -219.9), (32.0, -218.9), (32.0, -217.9), (31.7, -217.7), (31.7, -217.5), (32.0, -217.2), (32.5, -217.2), (32.7, -217.0), (33.5, -217.0), (33.5, -217.5), (33.7, -217.7), (33.7, -217.9), (34.0, -218.2), (34.0, -218.7), (34.2, -218.9), (34.2, -219.2), (34.5, -219.4), (34.5, -219.7), (34.7, -219.9), (34.7, -220.4), (34.0, -221.1), (33.7, -221.1), (33.5, -221.4), (33.0, -221.4), (32.7, -221.6) (0.953, 0.686, 0.537)</w:t>
      </w:r>
    </w:p>
    <w:p>
      <w:r>
        <w:t>(22.9, -228.3), (22.9, -227.5), (23.1, -227.3), (23.4, -227.3), (23.6, -227.1), (24.4, -227.1), (24.6, -226.8), (25.1, -226.8), (25.3, -227.1), (28.8, -227.1), (29.0, -227.3), (29.5, -227.3), (29.8, -227.5), (30.0, -227.5), (30.3, -227.8), (30.3, -228.3), (30.0, -228.5), (29.8, -228.5), (29.5, -228.8), (29.3, -228.8), (29.0, -229.0), (27.8, -229.0), (27.3, -228.5), (26.3, -228.5), (26.1, -228.8), (25.8, -228.8), (25.6, -229.0), (24.9, -229.0), (24.6, -229.3), (23.6, -229.3), (23.1, -228.8), (23.1, -228.5) (0.953, 0.686, 0.537)</w:t>
      </w:r>
    </w:p>
    <w:p>
      <w:r>
        <w:t>(16.5, -221.1), (16.7, -220.9), (17.2, -220.9), (17.5, -220.7), (18.0, -220.7), (18.2, -220.4), (20.7, -220.4), (20.9, -220.7), (21.2, -220.7), (21.4, -220.9), (22.4, -220.9), (22.6, -220.7), (23.4, -220.7), (23.4, -220.9), (23.1, -221.1), (20.7, -221.1), (20.4, -221.4), (19.0, -221.4), (18.7, -221.6), (18.5, -221.6), (18.2, -221.9), (17.7, -221.9), (17.5, -221.6), (17.2, -221.6), (16.7, -221.1) (0.953, 0.686, 0.537)</w:t>
      </w:r>
    </w:p>
    <w:p>
      <w:r>
        <w:t>(14.3, -221.1), (14.3, -220.9), (14.5, -220.7), (14.5, -220.4), (14.8, -220.4), (15.0, -220.2), (17.5, -220.2), (17.7, -219.9), (18.5, -219.9), (18.7, -219.7), (24.6, -219.7), (24.9, -219.9), (25.1, -219.9), (25.1, -221.1), (24.4, -221.9), (24.4, -222.1), (24.1, -222.1), (23.9, -222.4), (20.7, -222.4), (20.4, -222.6), (17.7, -222.6), (17.5, -222.4), (15.8, -222.4), (15.5, -222.1), (15.3, -222.1) (0.898, 0.627, 0.475)</w:t>
      </w:r>
    </w:p>
    <w:p>
      <w:r>
        <w:t>(17.5, -229.3), (17.5, -229.0), (17.2, -228.8), (17.2, -228.5), (17.0, -228.3), (17.0, -227.8), (17.7, -227.1), (18.7, -227.1), (19.0, -227.3), (19.7, -227.3), (20.2, -227.8), (20.2, -228.0), (19.9, -228.3), (19.9, -228.5), (19.7, -228.8), (19.7, -229.3), (18.7, -229.3), (18.5, -229.5), (18.2, -229.5), (18.0, -229.3) (0.953, 0.686, 0.537)</w:t>
      </w:r>
    </w:p>
    <w:p>
      <w:r>
        <w:t>(22.9, -223.6), (22.4, -224.1), (22.2, -224.1), (21.9, -224.3), (20.4, -224.3), (20.2, -224.1), (18.7, -224.1), (18.5, -224.3), (18.2, -224.3), (18.0, -224.6), (18.0, -225.1), (17.2, -225.8), (16.7, -225.8), (16.5, -226.1), (15.8, -226.1), (15.5, -226.3), (15.0, -226.3), (14.8, -226.1), (14.5, -226.1), (14.3, -225.8), (14.0, -225.8), (13.8, -225.6), (14.5, -224.8), (14.5, -224.6), (14.0, -224.1), (13.8, -224.1), (13.5, -224.3), (13.3, -224.3), (12.8, -224.8), (12.8, -225.1), (13.0, -225.3), (13.0, -225.6), (12.8, -225.8), (12.6, -225.8), (12.6, -224.6), (12.3, -224.3), (12.1, -224.3), (12.1, -224.1), (11.8, -223.9), (11.8, -221.4), (12.1, -221.1), (12.1, -219.7), (11.8, -219.4), (11.8, -218.9), (11.6, -218.7), (11.6, -218.4), (11.8, -218.2), (11.8, -217.5), (11.6, -217.2), (11.6, -217.0), (11.3, -216.7), (11.3, -216.5), (11.6, -216.2), (11.6, -215.7), (11.8, -215.5), (11.8, -214.5), (12.1, -214.3), (12.6, -214.3), (13.0, -214.7), (13.3, -214.7), (13.5, -215.0), (13.8, -215.0), (14.3, -215.5), (14.5, -215.5), (14.8, -215.7), (15.0, -215.7), (15.3, -216.0), (16.5, -216.0), (16.7, -215.7), (18.2, -215.7), (18.5, -216.0), (19.0, -216.0), (19.2, -215.7), (19.4, -216.0), (19.7, -215.7), (20.2, -215.7), (20.4, -216.0), (20.9, -216.0), (20.9, -216.5), (20.7, -216.5), (20.4, -216.7), (20.2, -216.7), (19.9, -217.0), (19.7, -217.0), (19.4, -217.2), (19.0, -217.2), (18.7, -217.5), (18.7, -218.7), (18.5, -218.9), (18.2, -218.9), (18.0, -219.2), (14.3, -219.2), (14.0, -219.4), (13.8, -219.4), (13.3, -219.9), (13.3, -220.2), (13.0, -220.4), (13.0, -221.1), (13.3, -221.4), (13.3, -222.4), (14.3, -223.4), (17.5, -223.4), (17.7, -223.6), (18.2, -223.6), (18.5, -223.9), (19.7, -223.9), (19.9, -223.6), (20.4, -223.6), (20.7, -223.4), (21.9, -223.4), (22.2, -223.6) (0.710, 0.502, 0.384)</w:t>
      </w:r>
    </w:p>
    <w:p>
      <w:r>
        <w:t>(9.6, -235.2), (9.6, -232.0), (9.8, -231.7), (9.8, -229.8), (10.1, -229.5), (10.1, -228.8), (10.3, -228.5), (10.3, -225.8), (10.1, -225.6), (10.1, -223.9), (9.8, -223.6), (9.8, -220.7), (9.6, -220.4), (9.6, -217.0), (9.4, -216.7), (9.4, -214.3), (9.1, -214.0), (9.4, -214.0), (9.6, -214.3), (9.6, -216.2), (9.8, -216.5), (9.8, -217.9), (10.1, -218.2), (10.1, -218.9), (10.3, -219.2), (10.3, -219.9), (10.6, -220.2), (10.6, -222.6), (10.3, -222.9), (10.3, -223.9), (10.6, -224.1), (10.6, -224.3), (10.8, -224.6), (10.8, -225.1), (10.6, -225.3), (10.6, -225.8), (10.8, -226.1), (10.8, -227.8), (10.6, -228.0), (10.6, -228.5), (10.3, -228.8), (10.3, -229.5), (10.1, -229.8), (10.1, -230.5), (9.8, -230.7), (9.8, -234.9) (0.961, 0.749, 0.631)</w:t>
      </w:r>
    </w:p>
    <w:p>
      <w:r>
        <w:t>(8.4, -228.5), (8.1, -228.3), (8.1, -220.4), (7.9, -220.2), (7.9, -219.9), (7.6, -219.7), (7.6, -218.7), (7.9, -218.7), (8.1, -218.9), (8.1, -219.4), (8.4, -219.7), (8.4, -219.9), (8.9, -220.4), (8.9, -220.9), (8.6, -221.1), (8.6, -221.4), (8.4, -221.6), (8.4, -222.4), (8.6, -222.6), (8.6, -223.9), (8.9, -224.1), (8.9, -227.8), (8.6, -228.0), (8.6, -228.3) (0.902, 0.871, 0.827)</w:t>
      </w:r>
    </w:p>
    <w:p>
      <w:r>
        <w:t>(6.6, -226.3), (6.6, -225.6), (6.4, -225.3), (6.4, -224.3), (6.2, -224.1), (5.9, -224.3), (5.9, -225.3), (5.9, -221.9), (6.2, -221.6), (6.2, -222.6), (6.4, -222.9), (6.4, -224.6), (6.6, -224.8) (0.463, 0.376, 0.318)</w:t>
      </w:r>
    </w:p>
    <w:p>
      <w:r>
        <w:t>(6.4, -230.7), (6.4, -226.6), (6.2, -226.3), (5.9, -226.6), (5.9, -225.6), (6.2, -225.3), (6.2, -224.3), (6.2, -225.3), (6.4, -225.6) (0.447, 0.306, 0.227)</w:t>
      </w:r>
    </w:p>
    <w:p>
      <w:r>
        <w:t>(5.4, -226.6), (5.4, -218.4), (5.7, -218.2), (5.7, -216.5), (5.9, -216.2), (6.2, -216.5), (6.2, -218.7), (6.4, -218.9), (6.4, -220.7), (6.6, -220.9), (6.6, -221.6), (6.9, -221.9), (6.9, -224.6), (6.9, -222.1), (6.6, -221.9), (6.6, -221.1), (6.4, -220.9), (6.4, -219.2), (6.2, -218.9), (6.2, -218.7), (5.9, -218.4), (5.7, -218.7), (5.7, -218.9), (5.4, -219.2) (0.710, 0.502, 0.384)</w:t>
      </w:r>
    </w:p>
    <w:p>
      <w:r>
        <w:t>(5.7, -225.8), (5.7, -219.2), (5.9, -218.9), (5.9, -218.7), (5.9, -218.9), (6.2, -219.2), (6.2, -220.9), (6.4, -221.1), (6.4, -221.9), (6.6, -222.1), (6.6, -224.6), (6.6, -222.9), (6.4, -222.6), (6.4, -221.6), (6.2, -221.4), (5.7, -221.9) (0.600, 0.424, 0.322)</w:t>
      </w:r>
    </w:p>
    <w:p>
      <w:r>
        <w:t>(6.2, -227.8), (5.9, -227.5), (5.9, -227.3), (6.2, -227.5) (0.365, 0.243, 0.169)</w:t>
      </w:r>
    </w:p>
    <w:p>
      <w:r>
        <w:t>(5.9, -227.1), (5.9, -226.8), (6.2, -226.6), (6.2, -227.1) (0.400, 0.271, 0.184)</w:t>
      </w:r>
    </w:p>
    <w:p>
      <w:r>
        <w:t>(4.2, -232.2), (4.2, -230.7), (4.4, -230.5), (4.4, -230.2), (4.7, -230.0), (4.7, -229.5), (4.9, -229.3), (4.9, -227.3), (4.9, -229.3), (4.7, -229.5), (4.7, -230.2), (4.4, -230.5), (4.4, -231.0), (4.2, -231.2) (0.816, 0.651, 0.557)</w:t>
      </w:r>
    </w:p>
    <w:p>
      <w:r>
        <w:t>(3.4, -222.6), (3.4, -220.9), (3.7, -220.9), (3.4, -221.1), (3.4, -222.1), (3.7, -222.4), (3.7, -222.6) (0.953, 0.686, 0.537)</w:t>
      </w:r>
    </w:p>
    <w:p>
      <w:r>
        <w:t>(2.0, -220.2), (2.0, -219.9), (2.2, -219.9), (2.5, -219.7), (2.7, -219.9), (3.0, -219.9), (2.7, -220.2) (0.953, 0.686, 0.537)</w:t>
      </w:r>
    </w:p>
    <w:p>
      <w:r>
        <w:t>(-17.5, -218.2), (-17.5, -218.7), (-17.7, -218.7), (-18.2, -219.2), (-18.2, -220.2), (-18.5, -220.4), (-18.5, -220.7), (-18.7, -220.7), (-19.0, -220.4), (-19.4, -220.4), (-19.7, -220.7), (-19.7, -220.9), (-19.9, -221.1), (-19.7, -221.4), (-19.7, -221.9), (-19.9, -222.1), (-20.2, -222.1), (-20.4, -221.9), (-20.7, -222.1), (-20.7, -222.4), (-20.9, -222.4), (-21.2, -222.6), (-21.4, -222.6), (-21.7, -222.9), (-21.7, -223.1), (-23.4, -223.1), (-23.6, -222.9), (-24.6, -222.9), (-25.1, -222.4), (-25.3, -222.4), (-25.6, -222.1), (-25.6, -221.9), (-25.8, -221.6), (-26.3, -221.6), (-26.8, -221.1), (-27.8, -221.1), (-28.1, -220.9), (-28.3, -220.9), (-28.5, -221.1), (-28.8, -221.1), (-29.0, -220.9), (-29.3, -221.1), (-29.3, -221.4), (-29.5, -221.1), (-29.8, -221.4), (-30.3, -221.4), (-31.0, -222.1), (-32.5, -222.1), (-33.0, -221.6), (-33.7, -221.6), (-33.7, -221.4), (-34.0, -221.1), (-34.0, -220.9), (-34.2, -220.7), (-34.7, -220.7), (-35.2, -221.1), (-35.7, -221.1), (-35.9, -220.9), (-36.4, -220.9), (-36.4, -220.7), (-36.9, -220.2), (-36.9, -219.9), (-37.4, -219.4), (-37.7, -219.4), (-37.9, -219.2), (-38.6, -219.2), (-38.9, -218.9), (-38.9, -218.7), (-37.4, -218.7), (-37.2, -218.9), (-36.9, -218.9), (-36.7, -219.2), (-36.4, -219.2), (-36.2, -219.4), (-35.2, -219.4), (-34.9, -219.7), (-34.7, -219.4), (-34.5, -219.7), (-33.7, -219.7), (-33.5, -219.9), (-33.2, -219.9), (-33.0, -220.2), (-32.2, -220.2), (-32.0, -220.4), (-31.0, -220.4), (-30.8, -220.2), (-29.3, -220.2), (-29.0, -219.9), (-28.3, -219.9), (-28.1, -219.7), (-27.8, -219.7), (-27.6, -219.4), (-27.3, -219.4), (-27.1, -219.2), (-26.6, -219.2), (-26.3, -218.9), (-25.8, -218.9), (-25.6, -218.7), (-25.1, -218.7), (-24.9, -218.4), (-24.4, -218.4), (-24.1, -218.2), (-23.6, -218.2), (-23.4, -217.9), (-23.1, -217.9), (-22.9, -217.7), (-22.4, -217.7), (-22.2, -217.5), (-21.4, -217.5), (-21.2, -217.2), (-19.7, -217.2), (-19.2, -216.7), (-19.0, -216.7), (-18.5, -217.2), (-18.5, -217.7), (-18.2, -217.9), (-18.0, -217.9), (-17.7, -218.2) (0.882, 0.800, 0.729)</w:t>
      </w:r>
    </w:p>
    <w:p>
      <w:r>
        <w:t>(-33.2, -219.2), (-32.5, -219.2), (-32.2, -219.4), (-31.7, -219.4), (-31.5, -219.2), (-30.8, -219.2), (-30.5, -218.9), (-29.5, -218.9), (-29.3, -218.7), (-28.5, -218.7), (-28.3, -218.4), (-27.6, -218.4), (-27.3, -218.2), (-26.6, -218.2), (-26.3, -217.9), (-25.6, -217.9), (-25.3, -217.7), (-24.9, -217.7), (-24.6, -217.5), (-24.1, -217.5), (-24.6, -217.5), (-24.9, -217.7), (-25.3, -217.7), (-25.6, -217.9), (-26.3, -217.9), (-26.6, -218.2), (-27.3, -218.2), (-27.6, -218.4), (-27.8, -218.4), (-28.1, -218.7), (-28.8, -218.7), (-29.0, -218.9), (-30.0, -218.9), (-30.3, -219.2), (-31.3, -219.2), (-31.5, -219.4), (-32.2, -219.4), (-32.5, -219.2) (0.710, 0.502, 0.384)</w:t>
      </w:r>
    </w:p>
    <w:p>
      <w:r>
        <w:t>(-30.0, -219.9), (-29.5, -219.9), (-29.3, -219.7), (-28.8, -219.7), (-28.5, -219.4), (-27.8, -219.4), (-27.6, -219.2), (-27.3, -219.2), (-27.6, -219.2), (-27.8, -219.4), (-28.1, -219.4), (-28.3, -219.7), (-29.0, -219.7), (-29.3, -219.9) (0.961, 0.749, 0.631)</w:t>
      </w:r>
    </w:p>
    <w:p>
      <w:r>
        <w:t>(-32.2, -219.2), (-31.7, -219.2), (-31.5, -218.9), (-31.0, -218.9), (-30.8, -218.7), (-29.8, -218.7), (-29.5, -218.4), (-28.8, -218.4), (-28.5, -218.2), (-27.6, -218.2), (-27.3, -217.9), (-26.6, -217.9), (-26.3, -217.7), (-25.6, -217.7), (-25.3, -217.5), (-24.9, -217.5), (-25.3, -217.5), (-25.6, -217.7), (-26.3, -217.7), (-26.6, -217.9), (-27.3, -217.9), (-27.6, -218.2), (-28.3, -218.2), (-28.5, -218.4), (-29.3, -218.4), (-29.5, -218.7), (-30.5, -218.7), (-30.8, -218.9), (-31.5, -218.9), (-31.7, -219.2) (0.600, 0.424, 0.322)</w:t>
      </w:r>
    </w:p>
    <w:p>
      <w:r>
        <w:t>(-33.0, -218.7), (-31.7, -218.7), (-31.5, -218.4), (-31.3, -218.4), (-31.0, -218.2), (-29.8, -218.2), (-29.5, -217.9), (-28.5, -217.9), (-28.3, -217.7), (-27.3, -217.7), (-28.3, -217.7), (-28.5, -217.9), (-29.5, -217.9), (-29.8, -218.2), (-30.8, -218.2), (-31.0, -218.4), (-31.5, -218.4), (-31.7, -218.7) (0.447, 0.306, 0.227)</w:t>
      </w:r>
    </w:p>
    <w:p>
      <w:r>
        <w:t>(-35.9, -220.2), (-35.7, -219.9), (-35.4, -219.9), (-35.2, -220.2) (0.902, 0.871, 0.827)</w:t>
      </w:r>
    </w:p>
    <w:p>
      <w:r>
        <w:t>(-38.4, -237.1), (-39.1, -237.1), (-39.4, -236.9), (-39.6, -236.9), (-39.9, -236.6), (-40.1, -236.6), (-42.8, -233.9), (-42.8, -233.7), (-43.1, -233.4), (-43.1, -233.2), (-44.3, -232.0), (-44.5, -232.0), (-44.8, -231.7), (-45.0, -231.7), (-45.5, -231.2), (-45.8, -231.2), (-46.0, -231.0), (-46.8, -231.0), (-46.8, -229.5), (-47.3, -229.0), (-47.3, -228.8), (-47.5, -228.5), (-47.5, -227.8), (-47.7, -227.5), (-47.7, -226.1), (-47.5, -225.8), (-47.5, -224.6), (-47.7, -224.3), (-47.7, -223.9), (-48.2, -223.4), (-48.2, -223.1), (-48.5, -222.9), (-48.5, -222.6), (-48.2, -222.4), (-48.0, -222.6), (-48.0, -223.4), (-47.7, -223.6), (-47.7, -223.9), (-47.5, -224.1), (-47.5, -224.3), (-47.0, -224.8), (-47.0, -225.1), (-46.5, -225.6), (-45.5, -225.6), (-45.3, -225.8), (-44.8, -225.8), (-44.5, -226.1), (-44.5, -226.3), (-44.8, -226.3), (-45.0, -226.6), (-45.0, -226.8), (-45.3, -227.1), (-45.3, -227.3), (-44.8, -227.8), (-44.8, -228.0), (-44.5, -228.3), (-44.5, -228.5), (-44.8, -228.5), (-45.0, -228.8), (-45.8, -228.8), (-46.0, -229.0), (-46.0, -229.3), (-46.3, -229.5), (-46.3, -229.8), (-45.5, -230.5), (-44.8, -230.5), (-44.5, -230.7), (-44.5, -231.0), (-43.1, -232.5), (-43.1, -232.7), (-42.8, -233.0), (-42.8, -233.4), (-42.6, -233.7), (-42.6, -233.9), (-42.3, -234.2), (-42.3, -234.4), (-40.1, -236.6), (-39.9, -236.6), (-39.6, -236.9), (-39.4, -236.9), (-39.1, -237.1) (0.635, 0.612, 0.584)</w:t>
      </w:r>
    </w:p>
    <w:p>
      <w:r>
        <w:t>(-45.3, -225.6), (-45.3, -225.3), (-45.0, -225.1), (-44.8, -225.1), (-44.5, -225.3), (-44.8, -225.6) (0.808, 0.569, 0.427)</w:t>
      </w:r>
    </w:p>
    <w:p>
      <w:r>
        <w:t>(-39.4, -237.1), (-39.6, -237.1), (-39.9, -236.9), (-40.1, -236.9), (-43.6, -233.4), (-43.6, -233.2), (-44.1, -232.7), (-44.3, -232.7), (-44.8, -232.2), (-45.0, -232.2), (-45.3, -232.0), (-45.5, -232.0), (-45.8, -231.7), (-46.5, -231.7), (-46.8, -232.0), (-47.0, -232.0), (-47.5, -231.5), (-47.5, -230.5), (-48.0, -230.0), (-48.2, -230.0), (-48.5, -229.8), (-48.5, -229.3), (-48.2, -229.0), (-48.2, -227.5), (-48.5, -227.3), (-48.5, -227.1), (-49.7, -225.8), (-49.7, -225.1), (-49.5, -224.8), (-49.0, -224.8), (-48.7, -224.6), (-48.7, -224.3), (-49.0, -224.1), (-49.0, -223.9), (-49.2, -223.6), (-49.2, -223.4), (-49.5, -223.1), (-49.5, -222.4), (-49.0, -222.9), (-49.2, -223.1), (-49.0, -223.4), (-49.0, -223.9), (-48.7, -224.1), (-48.5, -224.1), (-48.5, -224.3), (-48.2, -224.6), (-47.7, -224.6), (-47.7, -225.8), (-48.0, -226.1), (-48.0, -227.5), (-47.7, -227.8), (-47.7, -228.5), (-47.5, -228.8), (-47.5, -229.0), (-47.0, -229.5), (-47.0, -231.0), (-46.8, -231.2), (-46.0, -231.2), (-45.8, -231.5), (-45.5, -231.5), (-45.0, -232.0), (-44.8, -232.0), (-44.5, -232.2), (-44.3, -232.2), (-43.3, -233.2), (-43.3, -233.4), (-43.1, -233.7), (-43.1, -233.9), (-40.1, -236.9), (-39.9, -236.9), (-39.6, -237.1) (0.561, 0.549, 0.529)</w:t>
      </w:r>
    </w:p>
    <w:p>
      <w:r>
        <w:t>(-40.4, -236.9), (-40.6, -236.6), (-40.9, -236.6), (-44.5, -233.0), (-44.8, -233.0), (-45.0, -232.7), (-45.3, -232.7), (-45.5, -232.5), (-47.0, -232.5), (-47.3, -232.2), (-47.5, -232.2), (-47.7, -232.0), (-47.7, -231.7), (-48.0, -231.5), (-48.0, -231.2), (-49.0, -230.2), (-49.0, -229.5), (-49.2, -229.3), (-49.2, -228.5), (-49.0, -228.3), (-49.2, -228.0), (-49.2, -227.5), (-50.5, -226.3), (-50.5, -225.1), (-50.7, -224.8), (-50.7, -224.3), (-51.4, -223.6), (-51.4, -223.4), (-51.7, -223.1), (-51.7, -222.4), (-51.4, -222.1), (-51.4, -219.9), (-51.2, -219.9), (-51.2, -220.2), (-50.9, -220.4), (-50.0, -220.4), (-50.0, -220.9), (-49.7, -221.1), (-49.7, -223.1), (-49.5, -223.4), (-49.5, -223.6), (-49.2, -223.9), (-49.2, -224.1), (-49.0, -224.3), (-49.0, -224.6), (-49.5, -224.6), (-50.0, -225.1), (-50.0, -225.8), (-48.7, -227.1), (-48.7, -227.3), (-48.5, -227.5), (-48.5, -229.0), (-48.7, -229.3), (-48.7, -229.8), (-48.2, -230.2), (-48.0, -230.2), (-47.7, -230.5), (-47.7, -231.5), (-47.0, -232.2), (-46.8, -232.2), (-46.5, -232.0), (-45.8, -232.0), (-45.5, -232.2), (-45.3, -232.2), (-45.0, -232.5), (-44.8, -232.5), (-44.3, -233.0), (-44.1, -233.0), (-43.8, -233.2), (-43.8, -233.4) (0.502, 0.486, 0.463)</w:t>
      </w:r>
    </w:p>
    <w:p>
      <w:r>
        <w:t>(-50.7, -230.0), (-50.9, -229.8), (-51.2, -229.8), (-51.4, -229.5), (-51.4, -229.3), (-51.7, -229.0), (-51.7, -228.5), (-52.2, -228.0), (-51.9, -228.0), (-51.4, -228.5), (-51.4, -228.8), (-50.9, -229.3), (-50.9, -229.5), (-50.7, -229.8) (0.294, 0.251, 0.204)</w:t>
      </w:r>
    </w:p>
    <w:p>
      <w:r>
        <w:t>(-51.2, -231.2), (-51.4, -231.2), (-51.7, -231.0), (-51.9, -231.0), (-52.4, -230.5), (-52.2, -230.2), (-52.4, -230.0), (-52.4, -229.8), (-52.2, -229.8), (-51.9, -229.5), (-52.2, -229.3), (-51.9, -229.3), (-51.9, -229.8), (-51.4, -230.2), (-51.2, -230.2) (0.247, 0.212, 0.173)</w:t>
      </w:r>
    </w:p>
    <w:p>
      <w:r>
        <w:t>(-50.9, -228.3), (-51.4, -227.8), (-51.7, -227.8), (-51.9, -227.5), (-51.9, -225.1), (-52.2, -224.8), (-52.2, -224.1), (-52.4, -223.9), (-52.4, -222.9), (-52.4, -223.9), (-52.2, -224.1), (-52.2, -224.6), (-51.9, -224.8), (-51.9, -225.1), (-51.7, -225.3), (-51.7, -226.3), (-51.9, -226.6), (-51.9, -227.1), (-51.7, -227.3), (-51.7, -227.5) (0.376, 0.290, 0.239)</w:t>
      </w:r>
    </w:p>
    <w:p>
      <w:r>
        <w:t>(-51.9, -229.0), (-52.2, -228.8), (-52.2, -228.3), (-52.7, -227.8), (-52.7, -226.8), (-52.4, -226.6), (-52.4, -225.3), (-52.4, -226.6), (-52.7, -226.8), (-52.7, -227.8), (-52.2, -228.3), (-52.2, -228.5), (-51.9, -228.8) (0.282, 0.208, 0.157)</w:t>
      </w:r>
    </w:p>
    <w:p>
      <w:r>
        <w:t>(-53.2, -220.9), (-53.2, -220.4), (-52.9, -220.2), (-52.9, -219.7), (-53.2, -219.4), (-53.2, -219.2), (-52.9, -219.4), (-52.7, -219.2), (-52.7, -218.7), (-52.7, -219.2), (-52.9, -219.4), (-52.9, -220.7) (0.369, 0.224, 0.137)</w:t>
      </w:r>
    </w:p>
    <w:p>
      <w:r>
        <w:t>(-53.4, -233.0), (-53.4, -232.5), (-53.2, -232.2), (-53.4, -232.0), (-53.4, -230.5), (-53.2, -230.2), (-53.2, -230.0), (-52.4, -229.3), (-52.4, -228.5), (-52.7, -228.3), (-52.7, -228.0), (-52.9, -227.8), (-52.9, -227.5), (-52.9, -227.8), (-52.4, -228.3), (-52.4, -228.8), (-52.2, -229.0), (-52.4, -229.3), (-52.4, -229.5), (-53.2, -230.2), (-53.2, -230.5), (-53.4, -230.7), (-53.4, -231.7), (-53.2, -232.0), (-53.2, -232.5), (-53.4, -232.7) (0.259, 0.173, 0.137)</w:t>
      </w:r>
    </w:p>
    <w:p>
      <w:r>
        <w:t>(-52.9, -221.6), (-52.9, -221.4), (-53.2, -221.1), (-52.9, -220.9) (0.349, 0.220, 0.149)</w:t>
      </w:r>
    </w:p>
    <w:p>
      <w:r>
        <w:t>(-52.9, -224.6), (-53.2, -224.3), (-52.9, -224.1) (0.294, 0.200, 0.122)</w:t>
      </w:r>
    </w:p>
    <w:p>
      <w:r>
        <w:t>(-53.2, -224.1), (-53.2, -223.6), (-52.9, -223.4), (-52.9, -223.9) (0.314, 0.173, 0.141)</w:t>
      </w:r>
    </w:p>
    <w:p>
      <w:r>
        <w:t>(-53.2, -218.7), (-53.2, -218.4), (-52.9, -218.2), (-52.9, -218.4) (0.384, 0.184, 0.086)</w:t>
      </w:r>
    </w:p>
    <w:p>
      <w:r>
        <w:t>(-53.4, -223.4), (-53.4, -221.9), (-53.2, -221.6), (-53.2, -221.4), (-53.2, -221.9), (-52.9, -222.1), (-53.2, -221.9), (-53.4, -222.1) (0.337, 0.200, 0.118)</w:t>
      </w:r>
    </w:p>
    <w:p>
      <w:r>
        <w:t>(-53.7, -232.7), (-53.7, -228.3), (-53.4, -228.0), (-53.4, -226.1), (-53.2, -225.8), (-53.2, -225.3), (-52.9, -225.1), (-52.9, -226.6), (-53.2, -226.8), (-53.2, -227.1), (-53.4, -227.3), (-53.2, -227.5), (-53.2, -227.8), (-52.9, -228.0), (-52.9, -228.3), (-52.7, -228.5), (-52.7, -229.3), (-53.4, -230.0), (-53.4, -230.2), (-53.7, -230.5), (-53.7, -232.0), (-53.4, -232.2), (-53.7, -232.5) (0.251, 0.145, 0.098)</w:t>
      </w:r>
    </w:p>
    <w:p>
      <w:r>
        <w:t>(-53.4, -229.3), (-53.4, -228.8), (-53.2, -228.8), (-53.2, -229.0) (0.208, 0.110, 0.075)</w:t>
      </w:r>
    </w:p>
    <w:p>
      <w:r>
        <w:t>(-53.7, -228.0), (-53.7, -226.1), (-53.4, -225.8), (-53.4, -225.3), (-53.2, -225.1), (-53.2, -224.6), (-52.9, -224.8), (-53.4, -225.3), (-53.4, -225.8), (-53.7, -226.1) (0.302, 0.176, 0.098)</w:t>
      </w:r>
    </w:p>
    <w:p>
      <w:r>
        <w:t>(-54.4, -226.3), (-54.4, -225.1), (-54.1, -224.8), (-54.1, -222.6), (-54.4, -222.4), (-54.4, -221.6), (-54.1, -221.4), (-54.1, -221.1), (-53.9, -220.9), (-53.9, -220.4), (-53.7, -220.2), (-53.7, -219.7), (-53.7, -220.2), (-53.9, -220.4), (-53.9, -221.1), (-54.1, -221.4), (-54.1, -221.6), (-54.4, -221.9), (-54.4, -222.1), (-54.1, -222.4), (-54.1, -224.8), (-54.4, -225.1) (0.600, 0.424, 0.322)</w:t>
      </w:r>
    </w:p>
    <w:p>
      <w:r>
        <w:t>(-54.9, -227.1), (-54.9, -226.6), (-54.6, -226.3), (-54.6, -224.8), (-54.4, -224.6), (-54.4, -223.4), (-54.6, -223.1), (-54.6, -221.4), (-54.1, -220.9), (-54.1, -220.7), (-54.1, -220.9), (-54.4, -221.1), (-54.4, -221.4), (-54.6, -221.6), (-54.6, -222.4), (-54.4, -222.6), (-54.4, -224.8), (-54.6, -225.1), (-54.6, -226.6), (-54.9, -226.8) (0.710, 0.502, 0.384)</w:t>
      </w:r>
    </w:p>
    <w:p>
      <w:r>
        <w:t>(-55.4, -220.9), (-55.4, -220.2), (-55.1, -219.9), (-54.9, -219.9), (-54.6, -219.7), (-54.6, -219.2), (-54.4, -218.9), (-54.4, -218.4), (-54.1, -218.2), (-54.1, -217.7), (-54.1, -218.2), (-54.4, -218.4), (-54.4, -220.4), (-54.9, -220.9) (0.816, 0.651, 0.557)</w:t>
      </w:r>
    </w:p>
    <w:p>
      <w:r>
        <w:t>(-54.9, -232.5), (-54.9, -230.5), (-55.1, -230.2), (-55.1, -229.5), (-54.9, -229.3), (-54.9, -228.8), (-54.9, -229.5), (-55.1, -229.8), (-55.1, -230.2), (-54.9, -230.5) (0.710, 0.502, 0.384)</w:t>
      </w:r>
    </w:p>
    <w:p>
      <w:r>
        <w:t>(-55.1, -226.6), (-55.1, -226.1), (-54.9, -225.8), (-54.9, -225.1), (-54.9, -226.3) (0.808, 0.569, 0.427)</w:t>
      </w:r>
    </w:p>
    <w:p>
      <w:r>
        <w:t>(-55.6, -229.5), (-55.9, -229.3), (-55.9, -227.5), (-55.6, -227.3), (-55.6, -223.6), (-55.4, -223.4), (-55.4, -223.1), (-55.1, -223.1), (-55.1, -223.4), (-54.9, -223.6), (-54.9, -224.8), (-55.1, -225.1), (-55.1, -225.8), (-55.4, -226.1), (-55.4, -226.6), (-55.1, -226.8), (-55.1, -228.8), (-55.4, -229.0), (-55.4, -229.3) (0.816, 0.651, 0.557)</w:t>
      </w:r>
    </w:p>
    <w:p>
      <w:r>
        <w:t>(-56.6, -223.1), (-56.9, -222.9), (-56.9, -222.6), (-56.6, -222.4), (-56.4, -222.4), (-56.4, -222.6), (-56.6, -222.9) (0.710, 0.502, 0.384)</w:t>
      </w:r>
    </w:p>
    <w:p>
      <w:r>
        <w:t>(-57.3, -223.1), (-57.8, -223.1), (-58.1, -222.9), (-58.1, -222.6), (-57.8, -222.4), (-57.6, -222.6), (-57.3, -222.6) (0.710, 0.502, 0.384)</w:t>
      </w:r>
    </w:p>
    <w:p>
      <w:r>
        <w:t>(-67.9, -219.4), (-67.7, -219.2), (-66.9, -219.2), (-66.7, -219.4), (-66.4, -219.4), (-66.2, -219.7), (-64.7, -219.7), (-64.5, -219.9), (-65.0, -220.4), (-65.5, -220.4), (-65.7, -220.2), (-66.4, -220.2), (-66.7, -220.4), (-67.2, -220.4), (-67.4, -220.2), (-67.7, -220.2), (-67.9, -219.9) (0.953, 0.686, 0.537)</w:t>
      </w:r>
    </w:p>
    <w:p>
      <w:r>
        <w:t>(-71.1, -223.6), (-71.1, -223.4), (-70.4, -223.4), (-70.6, -223.6) (0.714, 0.369, 0.263)</w:t>
      </w:r>
    </w:p>
    <w:p>
      <w:r>
        <w:t>(-72.4, -226.6), (-72.4, -226.3), (-72.1, -226.3), (-71.9, -226.1), (-71.6, -226.1), (-71.4, -226.3), (-71.6, -226.6) (0.714, 0.369, 0.263)</w:t>
      </w:r>
    </w:p>
    <w:p>
      <w:r>
        <w:t>(-75.1, -230.0), (-75.3, -229.8), (-75.3, -229.0), (-75.1, -228.8), (-75.1, -228.5), (-74.1, -228.5), (-74.1, -228.8), (-73.8, -229.0), (-73.6, -229.0), (-73.8, -229.0), (-74.1, -229.3), (-74.1, -229.8), (-74.3, -229.8), (-74.6, -230.0) (0.808, 0.569, 0.427)</w:t>
      </w:r>
    </w:p>
    <w:p>
      <w:r>
        <w:t>(-74.8, -220.7), (-74.8, -220.4), (-74.1, -220.4), (-74.1, -220.7), (-74.3, -220.9), (-74.6, -220.9) (0.898, 0.627, 0.475)</w:t>
      </w:r>
    </w:p>
    <w:p>
      <w:r>
        <w:t>(-78.8, -231.0), (-78.8, -230.5), (-79.0, -230.2), (-79.2, -230.2), (-79.2, -228.3), (-79.0, -228.0), (-79.0, -227.5), (-79.2, -227.3), (-79.2, -226.1), (-79.5, -225.8), (-79.5, -225.3), (-79.2, -225.1), (-79.2, -220.2), (-79.0, -219.9), (-79.0, -219.2), (-79.2, -218.9), (-79.2, -218.2), (-79.0, -217.9), (-78.8, -218.2), (-78.0, -218.2), (-77.8, -218.4), (-77.8, -224.1), (-78.0, -224.3), (-78.0, -224.8), (-78.3, -225.1), (-78.3, -225.3), (-78.5, -225.6), (-78.5, -225.8), (-78.8, -225.8), (-79.0, -226.1), (-78.8, -226.3), (-78.8, -226.8), (-78.5, -227.1), (-78.8, -227.1), (-79.0, -227.3), (-79.0, -228.0), (-78.8, -228.3), (-78.8, -228.5), (-78.5, -228.8), (-78.3, -228.8), (-78.5, -229.0), (-78.3, -229.3), (-78.5, -229.5), (-78.5, -229.8), (-78.8, -230.0) (0.714, 0.369, 0.263)</w:t>
      </w:r>
    </w:p>
    <w:p>
      <w:r>
        <w:t>(-91.8, -231.7), (-91.8, -230.2), (-91.6, -230.0), (-91.6, -228.5), (-91.3, -228.3), (-91.3, -228.0), (-91.3, -228.8), (-91.1, -229.0), (-91.1, -230.0), (-91.3, -230.2), (-91.3, -231.0), (-91.6, -231.2), (-91.6, -231.7) (0.553, 0.349, 0.231)</w:t>
      </w:r>
    </w:p>
    <w:p>
      <w:r>
        <w:t>(-91.8, -230.0), (-91.8, -227.1), (-91.6, -226.8), (-91.6, -226.1), (-91.3, -226.3), (-91.3, -227.8), (-91.6, -228.0), (-91.6, -228.3), (-91.8, -228.5) (0.463, 0.376, 0.318)</w:t>
      </w:r>
    </w:p>
    <w:p>
      <w:r>
        <w:t>(-92.8, -240.1), (-92.8, -229.3), (-92.5, -229.0), (-92.5, -227.5), (-92.8, -227.3), (-92.8, -226.1), (-92.5, -225.8), (-92.5, -220.2), (-92.3, -219.9), (-92.3, -216.5), (-92.0, -216.2), (-92.0, -216.0), (-92.0, -216.2), (-92.3, -216.5), (-92.3, -221.6), (-92.5, -221.9), (-92.5, -229.3), (-92.8, -229.5) (0.400, 0.271, 0.184)</w:t>
      </w:r>
    </w:p>
    <w:p>
      <w:r>
        <w:t>(-93.3, -224.1), (-93.3, -218.9), (-93.0, -218.7), (-93.0, -217.9), (-93.0, -218.9), (-93.3, -219.2) (0.310, 0.224, 0.145)</w:t>
      </w:r>
    </w:p>
    <w:p>
      <w:r>
        <w:t>(-93.5, -227.1), (-93.3, -226.8), (-93.3, -224.3), (-93.3, -227.1) (0.318, 0.227, 0.165)</w:t>
      </w:r>
    </w:p>
    <w:p>
      <w:r>
        <w:t>(-93.8, -231.0), (-93.8, -229.0), (-94.0, -228.8), (-94.0, -228.3), (-93.8, -228.0), (-93.8, -227.1), (-94.0, -226.8), (-94.0, -226.3), (-93.8, -226.1), (-93.8, -223.4), (-93.5, -223.1), (-93.5, -221.9), (-93.8, -221.6), (-93.8, -219.2), (-94.0, -218.9), (-94.0, -218.4), (-93.8, -218.2), (-93.8, -217.9), (-93.5, -217.7), (-93.5, -217.2), (-93.8, -217.0), (-93.8, -216.5), (-93.5, -216.2), (-93.5, -216.0), (-93.0, -216.0), (-92.8, -215.7), (-92.8, -214.3), (-93.0, -214.0), (-93.5, -214.0), (-93.3, -214.0), (-93.0, -213.8), (-92.8, -214.0), (-92.8, -216.0), (-93.3, -216.5), (-93.3, -218.7), (-93.5, -218.9), (-93.5, -225.3), (-93.8, -225.6) (0.282, 0.208, 0.157)</w:t>
      </w:r>
    </w:p>
    <w:p>
      <w:r>
        <w:t>(-94.0, -224.1), (-94.0, -221.6), (-93.8, -221.9), (-93.8, -223.1), (-94.0, -223.4) (0.259, 0.173, 0.137)</w:t>
      </w:r>
    </w:p>
    <w:p>
      <w:r>
        <w:t>(-94.0, -221.4), (-94.3, -221.1), (-94.3, -220.9), (-94.5, -220.7), (-94.3, -220.4), (-94.3, -220.2), (-94.0, -219.9), (-94.0, -219.4), (-94.3, -219.2), (-94.5, -219.2), (-94.8, -218.9), (-95.0, -218.9), (-95.2, -218.7), (-95.2, -218.4), (-95.0, -218.2), (-94.8, -218.2), (-94.3, -217.7), (-94.3, -216.2), (-94.0, -216.0), (-93.8, -216.0), (-93.8, -216.2), (-94.0, -216.5), (-94.0, -217.0), (-93.8, -217.2), (-93.8, -217.7), (-94.0, -217.9), (-94.0, -218.2), (-94.3, -218.4), (-94.3, -218.9), (-94.0, -219.2) (0.247, 0.212, 0.173)</w:t>
      </w:r>
    </w:p>
    <w:p>
      <w:r>
        <w:t>(-96.5, -233.4), (-96.5, -233.2), (-97.0, -232.7), (-97.0, -232.5), (-97.2, -232.2), (-97.0, -232.0), (-97.0, -231.5), (-96.2, -230.7), (-96.2, -229.3), (-96.0, -229.3), (-95.7, -229.0), (-95.7, -228.5), (-95.5, -228.3), (-95.5, -227.5), (-95.2, -227.3), (-95.2, -227.1), (-95.0, -226.8), (-95.0, -226.3), (-94.8, -226.1), (-94.8, -225.1), (-94.5, -224.8), (-94.5, -221.6), (-94.8, -221.4), (-94.8, -221.1), (-95.0, -220.9), (-95.0, -220.2), (-95.7, -219.4), (-96.2, -219.4), (-97.0, -218.7), (-97.0, -218.4), (-96.2, -217.7), (-95.7, -217.7), (-95.0, -217.0), (-95.0, -216.7), (-94.8, -216.5), (-94.8, -216.0), (-94.5, -215.7), (-94.3, -215.7), (-94.0, -215.5), (-94.0, -215.7), (-94.5, -216.2), (-94.5, -217.7), (-94.8, -217.9), (-95.0, -217.9), (-95.5, -218.4), (-95.5, -218.7), (-95.0, -219.2), (-94.8, -219.2), (-94.5, -219.4), (-94.3, -219.4), (-94.3, -219.9), (-94.5, -220.2), (-94.5, -220.4), (-94.8, -220.7), (-94.5, -220.9), (-94.5, -221.1), (-94.3, -221.4), (-94.3, -225.3), (-94.5, -225.6), (-94.5, -226.8), (-94.8, -227.1), (-94.8, -229.8), (-95.0, -230.0), (-94.8, -230.2), (-95.0, -230.5), (-95.0, -231.2), (-95.2, -231.5), (-95.2, -232.0), (-95.7, -232.5), (-95.7, -233.0), (-96.0, -233.2), (-96.0, -233.4) (0.216, 0.196, 0.161)</w:t>
      </w:r>
    </w:p>
    <w:p>
      <w:r>
        <w:t>(-96.2, -228.3), (-96.7, -227.8), (-96.7, -227.1), (-97.0, -226.8), (-97.0, -225.6), (-97.2, -225.3), (-97.2, -222.1), (-97.0, -221.9), (-97.0, -221.1), (-96.7, -220.9), (-96.7, -219.9), (-96.5, -219.7), (-95.7, -219.7), (-95.2, -220.2), (-95.2, -220.9), (-95.0, -221.1), (-95.0, -221.4), (-94.8, -221.6), (-94.8, -224.8), (-95.0, -225.1), (-95.0, -226.1), (-95.2, -226.3), (-95.2, -226.8), (-95.5, -227.1), (-95.5, -227.3), (-95.7, -227.5), (-95.7, -228.3) (0.180, 0.161, 0.125)</w:t>
      </w:r>
    </w:p>
    <w:p>
      <w:r>
        <w:t>(-96.7, -225.3), (-96.7, -225.1), (-97.0, -224.8), (-97.0, -223.1), (-96.0, -223.1), (-96.0, -224.8), (-96.2, -224.8), (-96.5, -225.1), (-96.5, -225.3) (0.137, 0.145, 0.137)</w:t>
      </w:r>
    </w:p>
    <w:p>
      <w:r>
        <w:t>(-97.2, -232.0), (-97.2, -231.2), (-97.5, -231.0), (-97.5, -229.5), (-97.7, -229.3), (-97.7, -228.3), (-98.0, -228.0), (-98.0, -225.6), (-98.2, -225.3), (-98.2, -224.6), (-98.4, -224.3), (-98.4, -224.1), (-98.7, -223.9), (-98.7, -221.4), (-98.9, -221.1), (-99.2, -221.1), (-99.2, -220.4), (-98.9, -220.4), (-98.7, -220.2), (-98.7, -219.4), (-98.4, -219.2), (-98.4, -218.2), (-98.7, -217.9), (-98.7, -217.0), (-98.9, -216.7), (-99.2, -216.7), (-99.2, -216.5), (-99.4, -216.2), (-99.4, -214.0), (-99.9, -213.5), (-101.2, -213.5), (-101.4, -213.3), (-101.4, -213.0), (-101.6, -212.8), (-101.6, -212.3), (-101.9, -212.0), (-101.9, -209.6), (-101.6, -209.6), (-101.4, -209.3), (-101.2, -209.6), (-100.9, -209.6), (-99.9, -210.6), (-99.7, -210.6), (-98.7, -211.5), (-98.7, -211.8), (-98.4, -212.0), (-98.2, -212.0), (-97.7, -212.5), (-97.7, -212.8), (-97.0, -213.5), (-98.7, -211.8), (-98.9, -211.8), (-99.4, -211.3), (-99.4, -211.1), (-99.7, -210.8), (-100.4, -210.8), (-100.7, -210.6), (-100.9, -210.8), (-100.9, -211.3), (-100.7, -211.5), (-100.7, -211.8), (-99.7, -212.8), (-99.7, -213.0), (-98.9, -213.8), (-98.9, -214.3), (-98.7, -214.5), (-98.7, -214.7), (-98.4, -215.0), (-98.2, -215.0), (-98.0, -215.2), (-97.7, -215.2), (-97.0, -216.0), (-97.0, -217.2), (-96.7, -217.5), (-96.7, -217.9), (-97.2, -218.4), (-97.2, -218.7), (-96.5, -219.4), (-97.0, -219.9), (-97.0, -220.9), (-97.2, -221.1), (-97.2, -221.9), (-97.5, -222.1), (-97.5, -225.3), (-97.2, -225.6), (-97.2, -226.8), (-97.0, -227.1), (-97.0, -227.8), (-96.2, -228.5), (-96.0, -228.5), (-96.0, -229.0), (-96.2, -229.0), (-96.5, -229.3), (-96.5, -230.7), (-97.2, -231.5) (0.173, 0.184, 0.180)</w:t>
      </w:r>
    </w:p>
    <w:p>
      <w:r>
        <w:t>(-100.9, -238.9), (-101.4, -238.9), (-101.4, -238.4), (-101.6, -238.1), (-101.6, -237.4), (-101.9, -237.1), (-102.6, -237.1), (-102.9, -236.9), (-103.1, -237.1), (-103.1, -236.2), (-103.4, -235.9), (-103.4, -235.4), (-103.6, -235.2), (-103.6, -234.4), (-103.9, -234.2), (-104.1, -234.2), (-104.1, -232.2), (-103.9, -232.2), (-103.6, -232.0), (-103.6, -230.5), (-103.4, -230.2), (-103.4, -230.0), (-103.1, -229.8), (-103.1, -228.3), (-103.4, -228.0), (-103.4, -227.3), (-103.6, -227.1), (-103.6, -226.1), (-103.9, -225.8), (-104.6, -225.8), (-104.8, -226.1), (-105.6, -226.1), (-105.8, -226.3), (-105.8, -226.8), (-106.1, -227.1), (-106.6, -227.1), (-106.6, -224.1), (-106.8, -223.9), (-106.8, -223.1), (-107.1, -222.9), (-107.3, -222.9), (-107.3, -222.1), (-107.1, -221.9), (-107.1, -221.4), (-106.8, -221.1), (-106.8, -218.4), (-106.6, -218.2), (-106.1, -218.2), (-106.1, -219.2), (-105.8, -219.4), (-105.8, -219.9), (-105.3, -220.4), (-105.1, -220.2), (-103.9, -220.2), (-103.6, -220.4), (-103.4, -220.2), (-103.4, -219.4), (-101.6, -219.4), (-101.4, -219.2), (-101.4, -218.9), (-101.2, -218.7), (-100.9, -218.7), (-100.4, -218.2), (-100.4, -217.0), (-100.7, -216.7), (-100.9, -216.7), (-101.4, -216.2), (-101.4, -216.0), (-101.6, -215.7), (-102.6, -215.7), (-102.6, -215.5), (-102.9, -215.2), (-103.4, -215.2), (-103.4, -215.0), (-103.6, -214.7), (-104.4, -214.7), (-104.4, -214.5), (-104.6, -214.3), (-105.6, -214.3), (-105.8, -214.0), (-106.3, -214.0), (-106.3, -213.5), (-105.8, -213.5), (-105.6, -213.3), (-105.1, -213.3), (-104.8, -213.0), (-104.6, -213.3), (-104.4, -213.0), (-103.9, -213.0), (-103.6, -212.8), (-103.6, -212.3), (-104.1, -211.8), (-104.6, -211.8), (-104.6, -211.5), (-104.8, -211.3), (-105.1, -211.5), (-105.1, -211.8), (-105.3, -211.8), (-105.6, -212.0), (-105.6, -211.3), (-105.3, -211.1), (-105.3, -210.3), (-105.1, -210.3), (-104.8, -210.1), (-104.8, -209.6), (-104.6, -209.3), (-104.4, -209.3), (-103.9, -208.8), (-103.9, -208.6), (-103.6, -208.6), (-103.1, -208.1), (-103.1, -207.6), (-102.9, -207.4), (-102.9, -206.9), (-102.4, -206.9), (-102.4, -207.9), (-101.4, -208.8), (-101.2, -208.8), (-97.5, -212.5), (-97.5, -212.8), (-97.2, -213.0), (-97.5, -212.8), (-97.5, -212.5), (-98.2, -211.8), (-98.4, -211.8), (-98.4, -211.5), (-99.7, -210.3), (-99.9, -210.3), (-100.9, -209.3), (-101.2, -209.3), (-101.4, -209.1), (-101.6, -209.3), (-101.9, -209.3), (-102.1, -209.6), (-102.1, -212.0), (-101.9, -212.3), (-101.9, -212.8), (-101.6, -213.0), (-101.6, -213.3), (-101.2, -213.8), (-99.9, -213.8), (-99.7, -214.0), (-99.7, -216.2), (-99.4, -216.5), (-99.4, -216.7), (-99.2, -217.0), (-98.9, -217.0), (-98.9, -217.9), (-98.7, -218.2), (-98.7, -219.2), (-98.9, -219.4), (-98.9, -220.2), (-99.2, -220.2), (-99.4, -220.4), (-99.4, -221.1), (-99.2, -221.4), (-98.9, -221.4), (-98.9, -223.9), (-98.7, -224.1), (-98.7, -224.3), (-98.4, -224.6), (-98.4, -225.3), (-98.2, -225.6), (-98.2, -228.0), (-98.0, -228.3), (-98.0, -229.3), (-97.7, -229.5), (-97.7, -231.0), (-97.5, -231.2), (-97.5, -232.2), (-97.2, -232.5), (-97.2, -232.7), (-96.7, -233.2), (-96.7, -233.4), (-96.5, -233.7), (-96.5, -233.9), (-96.7, -234.2), (-96.7, -234.7), (-97.0, -234.9), (-97.0, -235.2), (-97.5, -235.2), (-97.7, -234.9), (-98.4, -234.9), (-98.7, -234.7), (-98.9, -234.9), (-98.9, -235.2), (-99.7, -235.2), (-99.9, -235.4), (-99.9, -235.9), (-100.4, -235.9), (-100.7, -236.2), (-100.7, -238.1), (-100.9, -238.4) (0.204, 0.216, 0.220)</w:t>
      </w:r>
    </w:p>
    <w:p>
      <w:r>
        <w:t>(-118.4, -232.0), (-118.4, -231.2), (-118.6, -231.0), (-118.9, -231.0), (-118.9, -228.3), (-119.1, -228.0), (-119.1, -227.3), (-119.4, -227.1), (-119.4, -226.3), (-119.6, -226.1), (-119.6, -225.3), (-119.9, -225.1), (-119.9, -224.3), (-120.3, -223.9), (-120.3, -221.4), (-120.6, -221.1), (-121.3, -221.1), (-121.6, -220.9), (-121.8, -221.1), (-121.8, -222.1), (-121.6, -222.4), (-121.6, -223.1), (-121.8, -222.9), (-122.6, -222.9), (-122.6, -222.1), (-122.8, -221.9), (-123.3, -221.9), (-123.3, -221.4), (-123.5, -221.1), (-123.8, -221.1), (-124.0, -220.9), (-124.3, -220.9), (-124.3, -220.2), (-121.8, -220.2), (-121.6, -219.9), (-121.3, -220.2), (-120.6, -220.2), (-120.3, -219.9), (-120.3, -219.2), (-120.1, -219.2), (-119.6, -218.7), (-119.6, -218.4), (-119.4, -218.2), (-118.6, -218.2), (-118.4, -217.9), (-118.4, -217.5), (-117.9, -217.5), (-117.6, -217.2), (-117.6, -217.0), (-116.9, -217.0), (-116.9, -217.2), (-116.7, -217.5), (-116.4, -217.5), (-116.4, -217.7), (-115.9, -218.2), (-115.7, -217.9), (-115.7, -218.2), (-115.4, -218.4), (-115.4, -219.2), (-115.2, -219.4), (-115.2, -219.7), (-114.9, -219.9), (-114.9, -220.7), (-115.2, -220.9), (-115.2, -221.1), (-115.4, -221.4), (-115.4, -222.9), (-115.7, -223.1), (-115.7, -223.9), (-115.9, -224.1), (-115.9, -225.8), (-116.4, -226.3), (-116.4, -228.0), (-116.7, -228.3), (-116.7, -228.8), (-116.9, -229.0), (-117.1, -229.0), (-117.4, -229.3), (-117.6, -229.3), (-117.9, -229.5), (-117.9, -232.0) (0.302, 0.314, 0.314)</w:t>
      </w:r>
    </w:p>
    <w:p>
      <w:r>
        <w:t>(-129.2, -241.8), (-129.2, -241.3), (-129.5, -241.1), (-130.2, -241.1), (-130.2, -239.4), (-130.7, -238.9), (-130.7, -237.1), (-130.4, -236.9), (-130.4, -236.4), (-130.2, -236.2), (-130.2, -235.7), (-129.7, -235.2), (-129.7, -234.9), (-129.5, -234.7), (-129.5, -234.4), (-129.2, -234.2), (-129.2, -231.2), (-129.5, -231.0), (-129.5, -230.5), (-129.7, -230.2), (-129.7, -230.0), (-129.9, -229.8), (-129.9, -229.0), (-130.2, -228.8), (-130.2, -228.3), (-130.4, -228.0), (-130.4, -227.3), (-130.2, -227.1), (-130.2, -226.3), (-130.4, -226.1), (-130.4, -225.3), (-130.2, -225.3), (-129.9, -225.1), (-129.9, -224.3), (-129.7, -224.1), (-129.9, -223.9), (-130.4, -223.9), (-130.7, -224.1), (-131.4, -224.1), (-131.7, -223.9), (-132.4, -223.9), (-132.4, -223.4), (-132.7, -223.1), (-132.4, -222.9), (-131.9, -222.9), (-131.2, -222.1), (-131.2, -221.4), (-131.9, -220.7), (-132.2, -220.7), (-132.2, -219.4), (-131.9, -219.2), (-131.9, -218.9), (-131.7, -218.7), (-131.7, -217.9), (-130.9, -217.9), (-130.7, -217.7), (-130.7, -217.5), (-130.7, -217.7), (-130.4, -217.9), (-130.2, -217.7), (-130.2, -217.5), (-129.7, -217.5), (-129.5, -217.2), (-129.0, -217.2), (-128.7, -217.0), (-128.7, -216.5), (-128.5, -216.5), (-128.2, -216.2), (-128.0, -216.2), (-127.7, -216.0), (-127.0, -216.0), (-127.0, -216.2), (-126.7, -216.5), (-126.5, -216.5), (-126.5, -216.7), (-126.3, -217.0), (-126.0, -217.0), (-126.0, -217.2), (-125.8, -217.5), (-125.8, -218.9), (-126.0, -219.2), (-126.0, -219.9), (-126.3, -219.9), (-126.5, -220.2), (-126.5, -220.9), (-126.3, -221.1), (-126.0, -221.1), (-126.0, -221.9), (-126.7, -221.9), (-127.0, -221.6), (-127.5, -221.6), (-127.7, -221.9), (-127.7, -223.1), (-127.2, -223.6), (-127.0, -223.6), (-127.0, -224.1), (-126.7, -224.3), (-126.5, -224.3), (-126.3, -224.1), (-125.8, -224.1), (-125.5, -224.3), (-125.0, -224.3), (-124.8, -224.1), (-124.8, -225.1), (-125.0, -225.3), (-125.0, -227.1), (-125.3, -227.1), (-125.5, -227.3), (-125.5, -229.0), (-125.8, -229.0), (-126.0, -228.8), (-126.3, -228.8), (-126.5, -229.0), (-126.5, -229.3), (-126.7, -229.5), (-126.7, -229.8), (-127.0, -230.0), (-127.0, -230.7), (-127.2, -230.7), (-127.5, -231.0), (-127.5, -233.0), (-127.5, -232.2), (-127.7, -232.0), (-128.0, -232.2), (-128.0, -233.9), (-127.7, -234.2), (-127.7, -235.2), (-127.5, -235.4), (-127.5, -237.1), (-128.0, -237.6), (-128.2, -237.6), (-128.5, -237.9), (-128.5, -239.1), (-128.7, -239.1), (-129.0, -239.4), (-129.0, -239.8), (-129.2, -239.8), (-129.5, -240.1), (-129.2, -240.3), (-129.0, -240.3), (-129.0, -240.8), (-128.7, -241.1), (-128.7, -241.8) (0.302, 0.314, 0.314)</w:t>
      </w:r>
    </w:p>
    <w:p>
      <w:r>
        <w:t>(-134.4, -223.4), (-134.6, -223.1), (-134.6, -222.9), (-134.9, -222.6), (-134.9, -221.6), (-135.1, -221.4), (-135.1, -219.7), (-134.9, -219.4), (-134.9, -218.2), (-134.6, -217.9), (-134.6, -217.2), (-134.1, -216.7), (-134.1, -216.5), (-133.6, -216.5), (-133.4, -216.7), (-133.4, -217.9), (-133.6, -218.2), (-133.6, -218.7), (-134.4, -219.4), (-134.4, -221.4), (-134.6, -221.6), (-134.6, -222.1), (-134.4, -222.4) (0.306, 0.286, 0.251)</w:t>
      </w:r>
    </w:p>
    <w:p>
      <w:r>
        <w:t>(-134.9, -226.8), (-134.9, -226.1), (-135.1, -225.8), (-135.1, -225.3), (-134.9, -225.1) (0.294, 0.251, 0.204)</w:t>
      </w:r>
    </w:p>
    <w:p>
      <w:r>
        <w:t>(-135.4, -228.5), (-135.4, -228.0), (-135.1, -227.8), (-135.1, -226.6), (-135.4, -226.3), (-135.4, -225.1), (-135.1, -224.8), (-135.1, -223.4), (-135.4, -223.1), (-135.4, -222.4), (-135.6, -222.1), (-135.6, -221.4), (-135.6, -221.9), (-135.4, -222.1), (-135.4, -222.6), (-135.1, -222.9), (-135.1, -225.1), (-135.4, -225.3), (-135.4, -225.8), (-135.1, -226.1), (-135.1, -227.8), (-135.4, -228.0) (0.255, 0.231, 0.196)</w:t>
      </w:r>
    </w:p>
    <w:p>
      <w:r>
        <w:t>(-135.9, -230.0), (-135.9, -229.3), (-135.6, -229.5), (-135.4, -229.3), (-135.4, -228.8), (-135.1, -228.5), (-135.1, -228.0), (-135.1, -229.0), (-135.4, -229.3), (-135.4, -229.8), (-135.6, -229.8) (0.294, 0.251, 0.204)</w:t>
      </w:r>
    </w:p>
    <w:p>
      <w:r>
        <w:t>(-135.9, -228.8), (-135.9, -228.5), (-135.6, -228.3), (-135.6, -227.1), (-135.9, -226.8), (-135.9, -226.3), (-135.6, -226.1), (-135.9, -225.8), (-135.9, -225.1), (-135.6, -224.8), (-135.6, -224.1), (-135.9, -223.9), (-135.9, -223.4), (-135.6, -223.1), (-135.6, -222.4), (-135.6, -223.1), (-135.4, -223.4), (-135.4, -224.8), (-135.6, -225.1), (-135.6, -226.3), (-135.4, -226.6), (-135.4, -227.8), (-135.6, -228.0), (-135.6, -228.8) (0.247, 0.212, 0.173)</w:t>
      </w:r>
    </w:p>
    <w:p>
      <w:r>
        <w:t>(-136.1, -228.5), (-136.1, -228.3), (-135.9, -228.0), (-135.9, -227.1), (-135.9, -228.3) (0.259, 0.173, 0.137)</w:t>
      </w:r>
    </w:p>
    <w:p>
      <w:r>
        <w:t>(-136.3, -231.2), (-136.8, -230.7), (-136.8, -230.5), (-136.6, -230.7), (-136.3, -230.5), (-136.3, -230.2), (-136.8, -229.8), (-136.6, -229.5), (-136.6, -229.3), (-136.3, -229.0), (-136.3, -228.0), (-136.1, -227.8), (-136.1, -221.6), (-136.3, -221.4), (-136.3, -220.7), (-136.1, -220.4), (-136.1, -219.9), (-135.9, -219.7), (-135.9, -223.1), (-136.1, -223.4), (-136.1, -223.9), (-135.9, -224.1), (-135.9, -224.8), (-136.1, -225.1), (-136.1, -225.8), (-135.9, -226.1), (-136.1, -226.3), (-136.1, -228.0), (-136.3, -228.3), (-136.3, -228.5), (-135.9, -229.0), (-136.1, -229.3), (-136.1, -230.0), (-136.3, -230.2) (0.282, 0.208, 0.157)</w:t>
      </w:r>
    </w:p>
    <w:p>
      <w:r>
        <w:t>(-136.8, -227.5), (-136.8, -222.6), (-137.1, -222.4), (-137.1, -221.9), (-137.3, -221.6), (-137.3, -220.9), (-137.1, -220.7), (-137.1, -219.9), (-136.8, -219.7), (-136.8, -218.7), (-136.6, -218.4), (-136.6, -216.5), (-136.6, -218.7), (-136.8, -218.9), (-136.8, -219.7), (-137.1, -219.9), (-137.1, -220.7), (-137.3, -220.9), (-137.3, -221.6), (-137.1, -221.9), (-137.1, -222.4), (-136.8, -222.6) (0.463, 0.376, 0.318)</w:t>
      </w:r>
    </w:p>
    <w:p>
      <w:r>
        <w:t>(-137.6, -223.4), (-137.6, -222.9), (-137.8, -222.6), (-137.8, -222.4), (-138.1, -222.1), (-138.1, -221.9), (-138.3, -221.6), (-138.3, -220.4), (-138.1, -220.2), (-138.1, -219.9), (-137.8, -219.7), (-137.8, -219.4), (-137.8, -219.7), (-138.1, -219.9), (-138.1, -220.7), (-138.3, -220.9), (-138.3, -221.1), (-138.1, -221.4), (-138.1, -221.9), (-137.8, -222.1), (-137.8, -222.6), (-137.6, -222.9) (0.808, 0.569, 0.427)</w:t>
      </w:r>
    </w:p>
    <w:p>
      <w:r>
        <w:t>(-139.1, -229.5), (-139.1, -229.3), (-138.1, -228.3), (-138.1, -227.5), (-137.8, -227.3), (-137.8, -226.8), (-138.1, -226.6), (-138.1, -226.1), (-138.3, -225.8), (-138.3, -224.6), (-138.1, -224.3), (-138.1, -223.4), (-138.8, -222.6), (-138.8, -220.4), (-138.6, -220.2), (-138.6, -219.7), (-138.3, -219.4), (-138.3, -217.2), (-138.6, -217.0), (-138.6, -216.5), (-138.3, -216.2), (-138.3, -215.5), (-138.3, -215.7), (-138.1, -216.0), (-138.1, -217.7), (-137.8, -217.9), (-137.8, -219.2), (-138.1, -219.4), (-138.1, -219.7), (-138.3, -219.9), (-138.3, -220.2), (-138.6, -220.4), (-138.6, -221.6), (-138.3, -221.9), (-138.3, -222.1), (-138.1, -222.4), (-138.1, -222.6), (-137.8, -222.9), (-137.8, -223.4), (-137.6, -223.6), (-137.6, -224.1), (-137.8, -224.3), (-137.8, -226.3), (-137.6, -226.6), (-137.6, -227.1), (-137.8, -227.3), (-137.8, -228.3), (-138.1, -228.5), (-138.1, -228.8), (-138.8, -229.5) (0.816, 0.651, 0.557)</w:t>
      </w:r>
    </w:p>
    <w:p>
      <w:r>
        <w:t>(-138.1, -231.2), (-138.3, -231.0), (-138.3, -230.7), (-138.8, -230.2), (-138.8, -229.8), (-137.8, -228.8), (-137.8, -228.5), (-137.8, -228.8), (-138.3, -229.3), (-138.3, -229.5), (-138.6, -229.8), (-138.6, -230.5), (-138.3, -230.7), (-138.3, -231.0) (0.808, 0.569, 0.427)</w:t>
      </w:r>
    </w:p>
    <w:p>
      <w:r>
        <w:t>(-138.6, -228.3), (-138.8, -228.0), (-138.8, -227.1), (-139.1, -226.8), (-139.1, -226.6), (-138.8, -226.3), (-138.8, -225.6), (-139.1, -225.3), (-139.1, -224.1), (-138.6, -223.6), (-138.6, -223.9), (-138.3, -224.1), (-138.6, -224.3), (-138.6, -224.8), (-138.8, -225.1), (-138.8, -225.8), (-138.3, -226.3), (-138.3, -226.6), (-138.1, -226.8), (-138.1, -227.1), (-138.3, -227.3), (-138.3, -228.0) (0.961, 0.749, 0.631)</w:t>
      </w:r>
    </w:p>
    <w:p>
      <w:r>
        <w:t>(-139.1, -219.4), (-139.3, -219.2), (-139.3, -218.9), (-139.1, -218.7), (-138.8, -218.7), (-138.8, -219.2) (0.961, 0.749, 0.631)</w:t>
      </w:r>
    </w:p>
    <w:p>
      <w:r>
        <w:t>(-141.0, -230.2), (-141.0, -229.8), (-140.8, -229.8), (-140.5, -229.5), (-140.0, -229.5), (-139.5, -229.0), (-139.1, -229.0), (-139.3, -229.3), (-139.3, -229.5), (-139.1, -229.8), (-139.3, -230.0), (-139.3, -230.7), (-140.3, -230.7), (-140.5, -230.5), (-140.8, -230.5) (0.898, 0.627, 0.475)</w:t>
      </w:r>
    </w:p>
    <w:p>
      <w:r>
        <w:t>(-145.2, -220.2), (-145.2, -219.4), (-144.5, -218.7), (-144.2, -218.7), (-143.7, -218.2), (-143.5, -218.2), (-143.2, -217.9), (-143.0, -217.9), (-142.7, -218.2), (-141.8, -218.2), (-141.5, -217.9), (-141.5, -217.7), (-141.3, -217.5), (-141.3, -217.0), (-141.0, -216.7), (-141.0, -216.5), (-140.8, -216.2), (-140.8, -216.0), (-139.8, -215.0), (-139.3, -215.5), (-139.1, -215.5), (-139.1, -216.0), (-138.8, -216.2), (-138.8, -217.2), (-138.6, -217.5), (-138.6, -219.4), (-138.8, -219.7), (-138.8, -220.2), (-139.3, -220.7), (-139.5, -220.7), (-139.8, -220.9), (-139.8, -221.1), (-140.0, -221.4), (-140.0, -221.6), (-140.5, -221.1), (-143.2, -221.1), (-143.5, -220.9), (-144.0, -220.9), (-144.2, -220.7), (-144.5, -220.7), (-145.0, -220.2) (0.953, 0.686, 0.537)</w:t>
      </w:r>
    </w:p>
    <w:p>
      <w:r>
        <w:t>(-142.0, -222.9), (-142.3, -223.1), (-142.5, -222.9) (0.808, 0.569, 0.427)</w:t>
      </w:r>
    </w:p>
    <w:p>
      <w:r>
        <w:t>(-141.3, -228.0), (-141.8, -228.5), (-141.8, -228.8), (-142.0, -229.0), (-144.7, -229.0), (-145.0, -228.8), (-148.4, -228.8), (-148.7, -228.5), (-149.9, -228.5), (-150.1, -228.3), (-150.1, -224.6), (-150.6, -224.1), (-150.6, -223.6), (-150.4, -223.4), (-149.6, -223.4), (-149.4, -223.6), (-149.1, -223.4), (-148.7, -223.4), (-148.4, -223.6), (-147.9, -223.6), (-147.7, -223.9), (-147.7, -224.1), (-147.2, -224.6), (-146.7, -224.6), (-146.4, -224.8), (-145.7, -224.8), (-145.5, -225.1), (-144.0, -225.1), (-143.7, -225.3), (-143.2, -225.3), (-143.0, -225.6), (-142.5, -225.6), (-142.5, -225.8), (-141.8, -226.6), (-141.8, -226.8), (-141.3, -227.3) (0.961, 0.749, 0.631)</w:t>
      </w:r>
    </w:p>
    <w:p>
      <w:r>
        <w:t>(-149.6, -219.7), (-149.1, -219.2), (-147.7, -219.2), (-147.4, -219.4), (-147.4, -219.7), (-147.7, -219.9), (-148.9, -219.9), (-149.1, -220.2) (0.953, 0.686, 0.537)</w:t>
      </w:r>
    </w:p>
    <w:p>
      <w:r>
        <w:t>(-159.7, -229.0), (-159.7, -228.8), (-159.2, -228.3), (-159.0, -228.3), (-158.7, -228.0), (-158.5, -228.0), (-158.2, -227.8), (-158.0, -227.8), (-157.8, -227.5), (-157.5, -227.5), (-157.3, -227.8), (-157.0, -227.8), (-157.0, -228.0), (-156.8, -228.3), (-156.8, -229.0), (-157.0, -229.3), (-157.3, -229.3), (-157.5, -229.5), (-159.0, -229.5), (-159.2, -229.3), (-159.5, -229.3) (0.953, 0.686, 0.537)</w:t>
      </w:r>
    </w:p>
    <w:p>
      <w:r>
        <w:t>(-161.9, -227.3), (-162.2, -227.1), (-162.2, -226.8), (-162.4, -226.6), (-162.4, -226.3), (-162.7, -226.1), (-162.7, -225.8), (-162.2, -225.3), (-161.9, -225.3), (-161.7, -225.1), (-161.4, -225.1), (-161.2, -224.8), (-161.0, -224.8), (-160.7, -224.6), (-159.5, -224.6), (-158.7, -225.3), (-158.7, -226.1), (-159.2, -226.6), (-159.2, -226.8), (-159.7, -227.3), (-160.0, -227.3), (-160.2, -227.5), (-161.4, -227.5), (-161.7, -227.3) (0.808, 0.569, 0.427)</w:t>
      </w:r>
    </w:p>
    <w:p>
      <w:r>
        <w:t>(-169.3, -224.6), (-168.8, -224.6), (-168.6, -224.3), (-167.1, -224.3), (-166.9, -224.6), (-166.6, -224.6), (-166.6, -224.8), (-167.1, -225.3), (-167.1, -225.6), (-166.9, -225.8), (-166.9, -226.1), (-166.6, -226.3), (-166.4, -226.1), (-166.1, -226.3), (-165.9, -226.3), (-165.4, -225.8), (-165.1, -225.8), (-165.1, -226.1), (-165.4, -226.1), (-165.6, -226.3), (-168.1, -226.3), (-168.1, -225.6), (-168.3, -225.3), (-168.6, -225.3), (-168.6, -225.1), (-168.8, -224.8), (-169.3, -224.8) (0.808, 0.569, 0.427)</w:t>
      </w:r>
    </w:p>
    <w:p>
      <w:r>
        <w:t>(-183.8, -212.8), (-183.4, -212.3), (-183.1, -212.3), (-182.9, -212.0), (-181.1, -212.0), (-180.9, -212.3), (-180.2, -212.3), (-179.9, -212.5), (-178.9, -212.5), (-178.7, -212.8), (-177.2, -212.8), (-177.0, -212.5), (-176.0, -212.5), (-175.7, -212.3), (-175.0, -212.3), (-174.7, -212.5), (-173.8, -212.5), (-173.5, -212.8), (-172.5, -212.8), (-172.3, -213.0), (-171.5, -213.0), (-171.3, -212.8), (-169.6, -212.8), (-169.3, -213.0), (-166.9, -213.0), (-166.6, -213.3), (-166.4, -213.3), (-166.1, -213.5), (-165.4, -213.5), (-165.1, -213.3), (-163.4, -213.3), (-163.2, -213.5), (-156.5, -213.5), (-156.3, -213.8), (-155.8, -213.8), (-155.8, -214.0), (-156.3, -214.0), (-156.5, -214.3), (-158.7, -214.3), (-159.0, -214.0), (-159.7, -214.0), (-160.0, -214.3), (-162.7, -214.3), (-162.9, -214.5), (-163.2, -214.5), (-163.4, -214.7), (-163.4, -215.0), (-162.9, -215.5), (-162.9, -215.7), (-162.7, -216.0), (-162.7, -216.5), (-162.4, -216.7), (-162.4, -217.0), (-162.2, -217.2), (-162.2, -217.9), (-163.4, -219.2), (-163.7, -219.2), (-163.9, -219.4), (-163.9, -219.7), (-163.7, -219.9), (-163.4, -219.9), (-163.4, -220.2), (-163.2, -220.4), (-162.7, -220.4), (-162.4, -220.7), (-161.0, -220.7), (-160.7, -220.9), (-160.0, -220.9), (-159.7, -221.1), (-158.2, -221.1), (-157.5, -221.9), (-156.5, -221.9), (-156.3, -221.6), (-154.6, -221.6), (-154.6, -222.9), (-154.3, -223.1), (-154.6, -223.4), (-154.6, -224.3), (-154.3, -224.6), (-154.3, -224.8), (-153.6, -225.6), (-153.6, -226.3), (-153.8, -226.6), (-153.8, -226.8), (-154.6, -227.5), (-155.5, -227.5), (-156.0, -227.1), (-156.0, -226.8), (-156.8, -226.1), (-156.8, -225.1), (-156.5, -224.8), (-156.5, -224.6), (-157.5, -223.6), (-157.5, -223.4), (-158.0, -222.9), (-158.7, -222.9), (-159.0, -223.1), (-159.2, -223.1), (-159.5, -223.4), (-159.7, -223.4), (-160.0, -223.1), (-165.9, -223.1), (-166.1, -223.4), (-166.9, -223.4), (-167.1, -223.6), (-169.3, -223.6), (-169.6, -223.4), (-172.5, -223.4), (-172.8, -223.6), (-173.0, -223.6), (-173.3, -223.9), (-173.3, -226.8), (-173.5, -227.1), (-173.5, -227.3), (-173.8, -227.5), (-173.8, -227.8), (-174.2, -228.3), (-174.5, -228.3), (-174.7, -228.5), (-175.0, -228.5), (-175.7, -227.8), (-175.7, -227.5), (-176.0, -227.3), (-176.0, -226.8), (-175.7, -226.6), (-175.7, -225.8), (-175.5, -225.6), (-175.5, -224.6), (-175.2, -224.3), (-175.2, -224.1), (-175.0, -223.9), (-175.0, -223.4), (-175.2, -223.1), (-175.2, -222.9), (-175.7, -222.4), (-175.7, -222.1), (-175.0, -221.4), (-174.7, -221.4), (-174.5, -221.1), (-169.3, -221.1), (-169.1, -220.9), (-168.6, -220.9), (-168.3, -220.7), (-165.9, -220.7), (-165.6, -220.4), (-165.4, -220.4), (-165.1, -220.2), (-164.9, -220.2), (-164.4, -219.7), (-164.4, -219.2), (-164.6, -218.9), (-164.9, -218.9), (-165.1, -218.7), (-165.1, -217.2), (-164.9, -217.0), (-164.9, -216.7), (-164.6, -216.5), (-164.6, -216.2), (-164.4, -216.0), (-164.4, -215.5), (-163.9, -215.0), (-164.2, -214.7), (-164.4, -214.7), (-164.6, -214.5), (-164.9, -214.5), (-165.9, -213.5), (-166.4, -213.5), (-166.6, -213.8), (-166.9, -213.8), (-167.1, -214.0), (-167.6, -214.0), (-167.8, -214.3), (-169.1, -214.3), (-169.3, -214.0), (-172.8, -214.0), (-173.0, -214.3), (-174.7, -214.3), (-175.0, -214.0), (-178.7, -214.0), (-178.9, -213.8), (-179.4, -213.8), (-179.7, -213.5), (-180.2, -213.5), (-180.4, -213.3), (-181.4, -213.3), (-181.6, -213.5), (-181.9, -213.5), (-182.6, -214.3), (-183.4, -214.3), (-183.6, -214.0), (-183.6, -213.8), (-183.8, -213.5) (0.808, 0.569, 0.427)</w:t>
      </w:r>
    </w:p>
    <w:p>
      <w:r>
        <w:t>(-168.6, -222.4), (-168.3, -222.1), (-168.1, -222.1), (-167.8, -221.9), (-167.1, -221.9), (-166.6, -222.4) (0.710, 0.502, 0.384)</w:t>
      </w:r>
    </w:p>
    <w:p>
      <w:r>
        <w:t>(-162.7, -228.8), (-162.9, -229.0), (-164.2, -229.0), (-164.4, -229.3), (-164.6, -229.3), (-164.9, -229.5), (-166.1, -229.5), (-166.4, -229.8), (-166.9, -229.8), (-167.1, -230.0), (-167.6, -230.0), (-167.8, -229.8), (-168.3, -229.8), (-168.6, -229.5), (-169.8, -229.5), (-170.1, -229.8), (-171.5, -229.8), (-171.8, -229.5), (-173.0, -229.5), (-173.3, -229.3), (-173.3, -228.8), (-173.0, -228.5), (-173.0, -228.3), (-172.5, -227.8), (-172.0, -227.8), (-171.8, -227.5), (-171.0, -227.5), (-170.8, -227.8), (-170.3, -227.8), (-170.1, -228.0), (-169.6, -228.0), (-169.3, -227.8), (-167.8, -227.8), (-167.6, -228.0), (-165.4, -228.0), (-165.1, -228.3), (-163.7, -228.3), (-163.4, -228.5), (-162.9, -228.5) (0.953, 0.686, 0.537)</w:t>
      </w:r>
    </w:p>
    <w:p>
      <w:r>
        <w:t>(-174.2, -222.4), (-174.2, -221.9), (-174.0, -221.9), (-173.8, -221.6), (-172.8, -221.6), (-172.5, -221.9), (-170.1, -221.9), (-169.8, -222.1), (-169.6, -222.1), (-169.6, -222.4), (-172.3, -222.4), (-172.5, -222.6), (-174.0, -222.6) (0.710, 0.502, 0.384)</w:t>
      </w:r>
    </w:p>
    <w:p>
      <w:r>
        <w:t>(-174.7, -227.1), (-174.7, -226.3), (-174.5, -226.1), (-174.5, -226.3), (-174.2, -226.6), (-174.2, -226.8), (-174.5, -227.1) (0.710, 0.502, 0.384)</w:t>
      </w:r>
    </w:p>
    <w:p>
      <w:r>
        <w:t>(-180.6, -223.9), (-179.9, -223.9), (-179.7, -223.6), (-179.4, -223.6), (-179.2, -223.4), (-176.5, -223.4), (-176.2, -223.6), (-176.2, -223.9), (-177.2, -224.8), (-177.0, -225.1), (-177.0, -225.3), (-176.7, -225.6), (-177.0, -225.8), (-177.0, -226.1), (-177.2, -226.3), (-177.4, -226.3), (-177.7, -226.6), (-177.9, -226.3), (-178.4, -226.3), (-178.7, -226.6), (-178.9, -226.6), (-179.2, -226.3), (-179.2, -226.1), (-179.4, -225.8), (-179.4, -225.6), (-179.7, -225.3), (-179.7, -225.1), (-179.4, -224.8), (-180.2, -224.1), (-180.4, -224.1) (0.953, 0.686, 0.537)</w:t>
      </w:r>
    </w:p>
    <w:p>
      <w:r>
        <w:t>(-181.9, -219.4), (-181.4, -218.9), (-181.1, -219.2), (-180.4, -219.2), (-180.2, -219.4), (-177.7, -219.4), (-177.4, -219.7), (-176.7, -219.7), (-176.5, -219.9), (-176.7, -220.2), (-177.0, -220.2), (-177.2, -220.4), (-181.4, -220.4), (-181.6, -220.2), (-181.9, -220.2) (0.961, 0.749, 0.631)</w:t>
      </w:r>
    </w:p>
    <w:p>
      <w:r>
        <w:t>(-182.6, -221.6), (-182.4, -221.4), (-182.1, -221.6), (-179.4, -221.6), (-179.2, -221.9), (-177.9, -221.9), (-177.7, -222.1), (-177.2, -222.1), (-177.4, -222.1), (-177.7, -222.4), (-178.9, -222.4), (-179.2, -222.6), (-179.7, -222.6), (-179.9, -222.9), (-181.1, -222.9), (-181.9, -222.1), (-182.1, -222.1) (0.808, 0.569, 0.427)</w:t>
      </w:r>
    </w:p>
    <w:p>
      <w:r>
        <w:t>(-182.9, -227.3), (-183.1, -227.1), (-183.1, -226.6), (-182.6, -226.1), (-182.6, -225.8), (-181.9, -225.8), (-181.6, -226.1), (-181.6, -227.1), (-181.9, -227.3) (0.808, 0.569, 0.427)</w:t>
      </w:r>
    </w:p>
    <w:p>
      <w:r>
        <w:t>(-193.0, -228.5), (-192.5, -228.0), (-192.5, -227.8), (-191.7, -227.1), (-191.7, -226.6), (-191.5, -226.3), (-191.5, -225.8), (-191.2, -225.6), (-190.2, -225.6), (-189.8, -225.1), (-189.8, -224.6), (-190.5, -223.9), (-190.5, -223.4), (-190.2, -223.1), (-190.0, -223.1), (-189.8, -222.9), (-189.5, -222.9), (-189.3, -222.6), (-188.8, -222.6), (-188.5, -222.4), (-183.6, -222.4), (-183.4, -222.6), (-183.1, -222.6), (-182.6, -223.1), (-182.9, -223.4), (-182.9, -223.6), (-183.4, -224.1), (-183.6, -224.1), (-183.8, -224.3), (-184.1, -224.3), (-184.3, -224.6), (-184.6, -224.6), (-184.8, -224.8), (-185.3, -224.8), (-185.6, -225.1), (-185.6, -225.3), (-185.8, -225.6), (-185.8, -225.8), (-186.1, -226.1), (-186.1, -227.1), (-185.8, -227.3), (-185.8, -227.5), (-185.3, -228.0), (-184.8, -228.0), (-184.6, -228.3), (-184.3, -228.3), (-184.1, -228.5), (-183.4, -228.5), (-183.1, -228.8), (-181.6, -228.8), (-181.4, -228.5), (-181.1, -228.5), (-180.9, -228.3), (-180.6, -228.3), (-180.2, -227.8), (-179.7, -227.8), (-179.4, -227.5), (-178.9, -227.5), (-178.7, -227.8), (-177.0, -227.8), (-176.2, -228.5), (-176.2, -228.8), (-176.7, -229.3), (-177.2, -229.3), (-177.4, -229.5), (-179.2, -229.5), (-179.4, -229.3), (-180.4, -229.3), (-180.6, -229.0), (-181.1, -229.0), (-181.4, -228.8), (-181.9, -228.8), (-182.1, -229.0), (-182.6, -229.0), (-182.9, -229.3), (-184.1, -229.3), (-184.3, -229.5), (-184.8, -229.5), (-185.1, -229.8), (-185.8, -229.8), (-186.1, -229.5), (-186.8, -229.5), (-187.0, -229.3), (-187.3, -229.3), (-187.5, -229.5), (-189.8, -229.5), (-190.0, -229.3), (-190.2, -229.3), (-190.5, -229.5), (-191.5, -229.5), (-191.7, -229.3), (-192.2, -229.3), (-192.5, -229.0), (-192.7, -229.0), (-192.7, -228.8) (0.953, 0.686, 0.537)</w:t>
      </w:r>
    </w:p>
    <w:p>
      <w:r>
        <w:t>(-187.3, -223.6), (-187.3, -223.4), (-186.3, -223.4), (-186.6, -223.6) (0.961, 0.749, 0.631)</w:t>
      </w:r>
    </w:p>
    <w:p>
      <w:r>
        <w:t>(-169.1, -219.9), (-169.3, -219.9), (-169.6, -220.2), (-173.8, -220.2), (-174.0, -220.4), (-175.0, -220.4), (-175.2, -220.7), (-175.5, -220.7), (-175.7, -220.9), (-176.2, -220.9), (-176.5, -221.1), (-178.7, -221.1), (-178.9, -220.9), (-181.9, -220.9), (-182.1, -220.7), (-182.4, -220.7), (-183.4, -219.7), (-184.1, -219.7), (-184.6, -220.2), (-188.0, -220.2), (-188.3, -219.9), (-188.5, -219.9), (-188.8, -219.7), (-189.8, -219.7), (-190.0, -219.9), (-192.7, -219.9), (-193.0, -220.2), (-193.7, -220.2), (-193.9, -220.4), (-194.2, -220.4), (-194.4, -220.2), (-198.6, -220.2), (-198.9, -220.4), (-199.3, -220.4), (-199.6, -220.2), (-202.1, -220.2), (-202.3, -219.9), (-203.0, -219.9), (-203.3, -220.2), (-204.8, -220.2), (-205.0, -219.9), (-205.7, -219.9), (-206.0, -220.2), (-207.0, -220.2), (-207.2, -220.4), (-209.4, -220.4), (-209.7, -220.2), (-210.2, -220.2), (-210.4, -219.9), (-210.4, -219.7), (-210.2, -219.4), (-209.7, -219.4), (-209.4, -219.2), (-207.5, -219.2), (-207.2, -219.4), (-205.7, -219.4), (-205.5, -219.2), (-204.0, -219.2), (-203.8, -219.4), (-203.5, -219.4), (-203.0, -219.9), (-202.3, -219.9), (-201.8, -219.4), (-200.1, -219.4), (-199.8, -219.7), (-197.9, -219.7), (-197.6, -219.4), (-194.9, -219.4), (-194.7, -219.7), (-194.4, -219.4), (-193.4, -219.4), (-193.2, -219.2), (-193.0, -219.2), (-192.7, -218.9), (-192.5, -218.9), (-192.2, -218.7), (-192.0, -218.7), (-191.7, -218.4), (-191.0, -218.4), (-190.7, -218.7), (-190.2, -218.7), (-190.0, -218.9), (-188.5, -218.9), (-188.3, -218.7), (-187.5, -218.7), (-187.3, -218.4), (-187.0, -218.4), (-186.1, -217.5), (-186.1, -217.2), (-185.8, -217.0), (-185.8, -215.5), (-186.1, -215.2), (-186.1, -214.0), (-185.8, -213.8), (-184.8, -213.8), (-184.8, -214.0), (-184.6, -214.3), (-184.6, -215.5), (-184.8, -215.7), (-184.8, -217.7), (-184.6, -217.9), (-184.6, -218.4), (-184.1, -218.9), (-184.1, -219.2), (-183.8, -219.4), (-183.4, -219.4), (-182.4, -218.4), (-182.4, -218.2), (-182.1, -217.9), (-182.1, -217.7), (-181.9, -217.5), (-181.9, -216.0), (-181.6, -215.7), (-181.6, -215.0), (-181.4, -214.7), (-181.4, -214.5), (-181.1, -214.5), (-180.9, -214.3), (-180.6, -214.5), (-180.4, -214.5), (-180.2, -214.7), (-180.2, -215.0), (-180.4, -215.2), (-180.4, -215.5), (-180.6, -215.7), (-180.6, -217.5), (-180.4, -217.7), (-180.4, -217.9), (-179.9, -218.4), (-179.7, -218.4), (-179.4, -218.7), (-178.9, -218.7), (-178.7, -218.9), (-176.0, -218.9), (-175.7, -219.2), (-174.7, -219.2), (-174.5, -219.4), (-173.3, -219.4), (-173.0, -219.2), (-172.5, -219.2), (-172.3, -218.9), (-171.8, -218.9), (-171.5, -218.7), (-170.8, -218.7), (-170.6, -218.9), (-170.3, -218.9), (-170.1, -219.2), (-169.6, -219.2), (-169.1, -219.7) (0.953, 0.686, 0.537)</w:t>
      </w:r>
    </w:p>
    <w:p>
      <w:r>
        <w:t>(-193.4, -224.1), (-193.4, -223.9), (-193.7, -223.6), (-193.7, -222.9), (-193.9, -222.6), (-193.9, -222.4), (-194.2, -222.1), (-194.2, -221.9), (-193.7, -221.4), (-192.0, -221.4), (-192.0, -221.9), (-193.0, -222.9), (-193.0, -223.1), (-193.2, -223.4), (-193.2, -223.9) (0.710, 0.502, 0.384)</w:t>
      </w:r>
    </w:p>
    <w:p>
      <w:r>
        <w:t>(-193.9, -227.1), (-193.9, -225.6), (-193.7, -225.3), (-193.7, -225.1), (-193.7, -225.3), (-193.4, -225.6), (-193.4, -226.3), (-193.7, -226.6), (-193.7, -227.1) (0.710, 0.502, 0.384)</w:t>
      </w:r>
    </w:p>
    <w:p>
      <w:r>
        <w:t>(-199.6, -229.0), (-199.6, -228.8), (-198.6, -227.8), (-198.4, -227.8), (-197.9, -227.3), (-197.9, -226.6), (-198.1, -226.3), (-198.1, -226.1), (-198.4, -225.8), (-198.4, -225.3), (-198.1, -225.1), (-198.1, -224.6), (-198.9, -223.9), (-198.9, -223.6), (-198.6, -223.4), (-198.1, -223.4), (-197.9, -223.1), (-197.4, -223.1), (-197.1, -222.9), (-195.9, -222.9), (-195.7, -223.1), (-195.4, -223.1), (-195.4, -223.4), (-195.2, -223.6), (-195.2, -224.8), (-195.4, -225.1), (-195.4, -225.6), (-195.7, -225.8), (-195.7, -227.3), (-195.4, -227.5), (-195.4, -227.8), (-195.2, -228.0), (-195.2, -228.5), (-195.7, -229.0), (-196.4, -229.0), (-196.6, -229.3), (-198.9, -229.3), (-199.1, -229.0) (0.953, 0.686, 0.537)</w:t>
      </w:r>
    </w:p>
    <w:p>
      <w:r>
        <w:t>(-211.9, -229.0), (-211.9, -228.5), (-211.2, -227.8), (-210.4, -227.8), (-210.2, -228.0), (-209.7, -228.0), (-209.4, -228.3), (-208.7, -228.3), (-208.5, -228.0), (-207.7, -228.0), (-207.5, -227.8), (-199.8, -227.8), (-198.9, -226.8), (-198.9, -226.6), (-199.1, -226.3), (-199.1, -225.6), (-199.3, -225.3), (-199.1, -225.1), (-199.3, -224.8), (-199.3, -224.6), (-200.1, -223.9), (-200.6, -223.9), (-200.8, -223.6), (-200.6, -223.4), (-200.3, -223.4), (-200.1, -223.1), (-199.6, -223.1), (-199.3, -222.9), (-198.9, -222.9), (-198.6, -222.6), (-197.9, -222.6), (-197.6, -222.4), (-197.1, -222.4), (-196.9, -222.1), (-195.2, -222.1), (-194.9, -222.4), (-194.9, -222.6), (-194.7, -222.9), (-194.7, -225.1), (-194.9, -225.3), (-194.9, -227.8), (-194.7, -228.0), (-194.7, -228.3), (-194.4, -228.5), (-194.4, -229.0), (-194.7, -229.3), (-195.2, -229.3), (-195.4, -229.5), (-195.7, -229.5), (-195.9, -229.8), (-196.9, -229.8), (-197.1, -230.0), (-200.1, -230.0), (-200.3, -229.8), (-203.0, -229.8), (-203.3, -229.5), (-204.5, -229.5), (-204.8, -229.8), (-205.3, -229.8), (-205.5, -230.0), (-206.2, -230.0), (-206.5, -229.8), (-208.0, -229.8), (-208.2, -229.5), (-209.7, -229.5), (-209.9, -229.3), (-210.2, -229.3), (-210.4, -229.5), (-210.7, -229.5), (-210.9, -229.3), (-211.7, -229.3) (0.898, 0.627, 0.475)</w:t>
      </w:r>
    </w:p>
    <w:p>
      <w:r>
        <w:t>(-202.8, -229.0), (-202.8, -228.8), (-202.5, -228.5), (-201.1, -228.5), (-200.8, -228.8), (-201.1, -229.0) (0.953, 0.686, 0.537)</w:t>
      </w:r>
    </w:p>
    <w:p>
      <w:r>
        <w:t>(-207.5, -229.0), (-207.5, -228.8), (-206.0, -228.8), (-205.7, -228.5), (-205.0, -228.5), (-204.8, -228.8), (-204.5, -228.8), (-205.0, -229.3), (-206.7, -229.3), (-207.0, -229.0) (0.953, 0.686, 0.537)</w:t>
      </w:r>
    </w:p>
    <w:p>
      <w:r>
        <w:t>(-206.5, -223.9), (-206.5, -223.6), (-206.0, -223.6), (-206.0, -223.9) (0.898, 0.627, 0.475)</w:t>
      </w:r>
    </w:p>
    <w:p>
      <w:r>
        <w:t>(-214.4, -226.8), (-214.4, -225.6), (-214.1, -225.3), (-214.1, -223.1), (-213.9, -222.9), (-213.9, -221.9), (-213.1, -221.1), (-210.9, -221.1), (-210.7, -221.4), (-209.4, -221.4), (-209.2, -221.6), (-206.2, -221.6), (-206.0, -221.4), (-202.3, -221.4), (-202.1, -221.6), (-200.8, -221.6), (-200.6, -221.9), (-200.3, -221.9), (-200.6, -221.9), (-200.8, -222.1), (-201.8, -222.1), (-202.1, -222.4), (-205.7, -222.4), (-206.0, -222.6), (-208.2, -222.6), (-208.5, -222.9), (-208.9, -222.9), (-209.2, -223.1), (-209.4, -223.1), (-209.7, -223.4), (-210.2, -223.4), (-210.4, -223.6), (-210.4, -224.1), (-210.2, -224.3), (-209.7, -224.3), (-209.4, -224.6), (-208.9, -224.6), (-208.5, -225.1), (-208.5, -225.3), (-208.0, -225.8), (-207.7, -225.8), (-207.5, -226.1), (-207.0, -226.1), (-207.0, -226.3), (-207.7, -226.3), (-208.2, -226.8), (-208.5, -226.8), (-208.7, -227.1), (-209.4, -227.1), (-210.2, -226.3), (-210.2, -226.1), (-210.7, -225.6), (-210.9, -225.6), (-211.2, -225.8), (-211.2, -226.1), (-211.4, -226.3), (-211.4, -226.6), (-211.7, -226.8), (-211.7, -227.1), (-212.6, -228.0), (-213.4, -228.0), (-214.1, -227.3), (-214.1, -227.1) (0.710, 0.502, 0.384)</w:t>
      </w:r>
    </w:p>
    <w:p>
      <w:r>
        <w:t>(-213.1, -227.3), (-213.4, -227.1), (-213.4, -226.8), (-213.6, -226.6), (-213.6, -224.3), (-213.4, -224.1), (-213.4, -222.1), (-213.1, -221.9), (-212.9, -221.9), (-212.6, -221.6), (-211.2, -221.6), (-210.9, -221.9), (-210.2, -221.9), (-209.9, -222.1), (-209.7, -222.1), (-209.7, -222.4), (-209.9, -222.4), (-210.2, -222.6), (-210.7, -222.6), (-211.9, -223.9), (-211.7, -224.1), (-211.7, -225.1), (-211.9, -225.3), (-211.9, -225.6), (-212.1, -225.8), (-212.1, -226.3), (-212.4, -226.6), (-212.4, -227.1), (-212.6, -227.3) (0.714, 0.369, 0.263)</w:t>
      </w:r>
    </w:p>
    <w:p>
      <w:r>
        <w:t>(-216.3, -227.5), (-216.6, -227.5), (-216.8, -227.8), (-218.3, -227.8), (-218.5, -228.0), (-219.8, -228.0), (-220.0, -227.8), (-221.5, -227.8), (-221.5, -221.9), (-221.3, -221.6), (-221.5, -221.4), (-221.5, -220.7), (-219.8, -220.7), (-219.5, -220.9), (-218.5, -220.9), (-218.3, -221.1), (-218.1, -221.1), (-217.8, -221.4), (-217.1, -221.4), (-216.8, -221.6), (-216.8, -221.9), (-217.1, -222.1), (-217.3, -221.9), (-217.6, -222.1), (-217.8, -222.1), (-218.1, -222.4), (-218.3, -222.4), (-218.5, -222.6), (-218.5, -222.9), (-218.3, -223.1), (-218.1, -223.1), (-217.8, -223.4), (-217.6, -223.4), (-217.3, -223.6), (-217.1, -223.6), (-217.1, -223.9), (-216.6, -224.3), (-216.6, -224.6), (-216.3, -224.8), (-216.3, -225.1), (-216.1, -225.3), (-216.1, -225.6), (-215.8, -225.8), (-215.8, -227.1) (0.710, 0.502, 0.384)</w:t>
      </w:r>
    </w:p>
    <w:p>
      <w:r>
        <w:t>(-219.0, -227.1), (-219.3, -226.8), (-219.5, -226.8), (-219.5, -224.6), (-218.3, -224.6), (-217.8, -225.1), (-217.8, -225.6), (-217.6, -225.8), (-217.6, -226.3), (-218.1, -226.8), (-218.3, -226.8), (-218.5, -227.1) (0.714, 0.369, 0.263)</w:t>
      </w:r>
    </w:p>
    <w:p>
      <w:r>
        <w:t>(-220.8, -207.9), (-220.8, -207.6), (-220.3, -207.6), (-220.3, -207.9) (0.553, 0.349, 0.231)</w:t>
      </w:r>
    </w:p>
    <w:p>
      <w:r>
        <w:t>(-216.8, -210.3), (-217.6, -211.1), (-218.1, -211.1), (-218.3, -211.3), (-218.5, -211.1), (-219.8, -211.1), (-220.0, -210.8), (-220.8, -210.8), (-221.0, -211.1), (-221.5, -211.1), (-221.5, -209.1), (-219.8, -209.1), (-219.5, -208.8), (-219.3, -208.8), (-219.0, -208.6), (-218.8, -208.6), (-218.5, -208.3), (-217.8, -208.3), (-217.1, -209.1), (-217.1, -209.3), (-216.8, -209.6) (0.710, 0.502, 0.384)</w:t>
      </w:r>
    </w:p>
    <w:p>
      <w:r>
        <w:t>(-219.3, -210.1), (-219.3, -209.8), (-218.8, -209.3), (-217.8, -209.3), (-217.6, -209.6), (-217.6, -209.8), (-218.1, -210.3), (-218.8, -210.3), (-219.0, -210.1) (0.808, 0.569, 0.427)</w:t>
      </w:r>
    </w:p>
    <w:p>
      <w:r>
        <w:t>(-215.6, -208.3), (-215.8, -208.3), (-216.1, -208.1), (-216.1, -207.9), (-216.3, -207.6), (-216.3, -205.1), (-216.3, -207.4), (-216.1, -207.6), (-216.1, -207.9), (-215.8, -208.1), (-215.6, -208.1), (-215.3, -207.9), (-215.3, -208.1) (0.400, 0.271, 0.184)</w:t>
      </w:r>
    </w:p>
    <w:p>
      <w:r>
        <w:t>(-215.6, -207.1), (-215.8, -207.1), (-215.8, -206.6), (-215.8, -206.9) (0.349, 0.220, 0.149)</w:t>
      </w:r>
    </w:p>
    <w:p>
      <w:r>
        <w:t>(-215.6, -207.9), (-215.8, -207.9), (-215.8, -207.6), (-216.1, -207.4), (-216.1, -205.6), (-216.1, -207.4), (-215.8, -207.6), (-215.6, -207.6), (-215.3, -207.4), (-215.3, -207.6) (0.365, 0.243, 0.169)</w:t>
      </w:r>
    </w:p>
    <w:p>
      <w:r>
        <w:t>(-221.5, -216.5), (-221.5, -214.3), (-221.3, -214.0), (-221.5, -213.8), (-221.5, -213.0), (-220.5, -213.0), (-220.3, -212.8), (-219.8, -212.8), (-219.5, -212.5), (-219.3, -212.5), (-219.0, -212.3), (-218.5, -212.3), (-218.3, -212.0), (-216.6, -212.0), (-216.3, -211.8), (-216.1, -211.8), (-215.8, -212.0), (-213.6, -212.0), (-213.4, -212.3), (-211.7, -212.3), (-211.4, -212.5), (-211.2, -212.3), (-210.9, -212.3), (-210.7, -212.0), (-210.7, -211.3), (-210.9, -211.1), (-210.9, -210.8), (-211.2, -210.6), (-211.2, -210.3), (-211.7, -209.8), (-211.7, -209.6), (-211.4, -209.6), (-211.2, -209.3), (-210.9, -209.3), (-210.7, -209.1), (-210.4, -209.1), (-210.4, -209.3), (-210.7, -209.6), (-210.7, -210.6), (-209.4, -211.8), (-207.0, -211.8), (-206.7, -212.0), (-206.0, -212.0), (-205.5, -212.5), (-205.5, -212.8), (-206.0, -213.3), (-208.5, -213.3), (-208.7, -213.0), (-211.7, -213.0), (-211.9, -212.8), (-212.4, -212.8), (-212.6, -212.5), (-213.4, -212.5), (-213.6, -212.3), (-214.6, -212.3), (-214.9, -212.0), (-216.1, -212.0), (-216.3, -212.3), (-217.1, -212.3), (-217.3, -212.5), (-217.8, -212.5), (-218.1, -212.8), (-218.5, -212.8), (-218.8, -213.0), (-219.3, -213.0), (-219.5, -213.3), (-219.8, -213.3), (-220.0, -213.5), (-220.5, -213.5), (-220.8, -213.8), (-220.8, -214.0), (-220.5, -214.3), (-219.0, -214.3), (-218.8, -214.5), (-218.1, -214.5), (-217.8, -214.7), (-217.6, -214.7), (-217.3, -215.0), (-216.8, -215.0), (-216.6, -215.2), (-216.3, -215.2), (-216.1, -215.5), (-215.8, -215.5), (-215.8, -216.0), (-216.6, -216.7), (-216.6, -217.7), (-216.8, -217.7), (-217.1, -217.9), (-218.8, -217.9), (-219.0, -217.7), (-219.3, -217.7), (-219.5, -217.5), (-219.8, -217.5), (-220.5, -216.7), (-220.8, -216.7), (-221.0, -216.5) (0.710, 0.502, 0.384)</w:t>
      </w:r>
    </w:p>
    <w:p>
      <w:r>
        <w:t>(-212.1, -211.1), (-212.4, -211.3), (-214.9, -211.3), (-215.1, -211.1), (-215.6, -211.1), (-215.6, -210.6), (-215.3, -210.3), (-215.6, -210.1), (-215.6, -209.6), (-215.8, -209.3), (-216.1, -209.3), (-216.3, -209.1), (-216.3, -208.8), (-216.8, -208.3), (-216.8, -208.1), (-217.1, -207.9), (-217.1, -206.6), (-216.8, -206.6), (-217.1, -206.9), (-217.1, -207.4), (-216.8, -207.6), (-216.8, -208.1), (-215.8, -209.1), (-215.3, -209.1), (-215.3, -209.3), (-215.1, -209.6), (-215.1, -210.1), (-214.6, -210.6), (-213.1, -210.6), (-212.9, -210.8), (-212.6, -210.8), (-212.4, -211.1) (0.553, 0.349, 0.231)</w:t>
      </w:r>
    </w:p>
    <w:p>
      <w:r>
        <w:t>(-216.8, -213.8), (-216.8, -213.3), (-216.6, -213.0), (-216.1, -213.0), (-215.8, -212.8), (-214.6, -212.8), (-214.4, -213.0), (-213.9, -213.0), (-213.6, -213.3), (-213.6, -213.8), (-213.9, -213.8), (-214.1, -214.0), (-216.6, -214.0) (0.898, 0.627, 0.475)</w:t>
      </w:r>
    </w:p>
    <w:p>
      <w:r>
        <w:t>(-215.1, -207.9), (-215.1, -207.4), (-214.9, -207.1), (-214.9, -206.4), (-214.6, -206.1), (-214.6, -205.6), (-214.6, -206.4), (-214.9, -206.6), (-214.9, -207.4), (-215.1, -207.6) (0.376, 0.290, 0.239)</w:t>
      </w:r>
    </w:p>
    <w:p>
      <w:r>
        <w:t>(-210.9, -216.0), (-211.4, -216.0), (-211.7, -216.2), (-211.9, -216.0), (-212.9, -216.0), (-213.1, -215.7), (-213.4, -215.7), (-213.4, -215.5), (-213.1, -215.2), (-212.6, -215.2), (-212.4, -215.0), (-211.7, -215.0), (-211.4, -215.2), (-211.2, -215.2), (-210.9, -215.5) (0.710, 0.502, 0.384)</w:t>
      </w:r>
    </w:p>
    <w:p>
      <w:r>
        <w:t>(-213.6, -208.3), (-213.6, -208.1), (-213.9, -207.9), (-213.9, -207.1), (-213.4, -206.6), (-211.4, -206.6), (-211.2, -206.4), (-209.9, -206.4), (-209.7, -206.1), (-209.4, -206.1), (-209.2, -205.9), (-209.2, -205.4), (-209.4, -205.1), (-209.7, -205.1), (-209.9, -204.9), (-211.2, -204.9), (-211.4, -205.1), (-212.4, -205.1), (-212.6, -204.9), (-212.6, -204.7), (-212.9, -204.4), (-212.9, -203.9), (-212.6, -203.7), (-212.6, -203.4), (-212.4, -203.2), (-211.7, -203.2), (-211.4, -202.9), (-209.2, -202.9), (-208.9, -203.2), (-208.2, -203.2), (-208.0, -203.4), (-207.5, -203.4), (-207.2, -203.7), (-207.0, -203.7), (-207.2, -203.7), (-207.5, -203.9), (-207.2, -204.2), (-206.7, -204.2), (-206.7, -204.4), (-207.0, -204.7), (-207.0, -205.4), (-207.2, -205.6), (-207.2, -207.1), (-208.0, -207.9), (-208.2, -207.9), (-208.7, -208.3), (-209.2, -208.3), (-209.4, -208.6), (-209.9, -208.6), (-210.2, -208.8), (-210.7, -208.8), (-210.9, -209.1), (-211.2, -209.1), (-211.4, -209.3), (-211.7, -209.3), (-211.4, -209.1), (-211.4, -208.6), (-211.2, -208.3), (-211.4, -208.1), (-212.9, -208.1), (-213.1, -208.3) (0.502, 0.486, 0.463)</w:t>
      </w:r>
    </w:p>
    <w:p>
      <w:r>
        <w:t>(-210.4, -209.8), (-210.4, -209.6), (-210.2, -209.3), (-209.7, -209.3), (-209.4, -209.1), (-208.5, -209.1), (-209.4, -209.1), (-209.7, -209.3), (-209.9, -209.3) (0.635, 0.612, 0.584)</w:t>
      </w:r>
    </w:p>
    <w:p>
      <w:r>
        <w:t>(-210.2, -210.3), (-210.2, -209.8), (-209.9, -209.6), (-209.7, -209.6), (-209.4, -209.3), (-205.3, -209.3), (-205.5, -209.3), (-205.7, -209.6), (-207.7, -209.6), (-208.0, -209.8), (-208.7, -209.8), (-208.9, -210.1), (-208.9, -210.3), (-208.7, -210.6), (-208.5, -210.6), (-208.2, -210.8), (-207.5, -210.8), (-207.2, -211.1), (-206.5, -211.1), (-206.2, -211.3), (-208.9, -211.3), (-209.2, -211.1), (-209.4, -211.1) (0.816, 0.651, 0.557)</w:t>
      </w:r>
    </w:p>
    <w:p>
      <w:r>
        <w:t>(-206.7, -217.2), (-207.0, -217.0), (-207.2, -217.0), (-207.2, -216.5), (-207.5, -216.2), (-207.7, -216.2), (-208.0, -216.0), (-207.5, -215.5), (-207.5, -215.2), (-207.2, -215.2), (-207.0, -215.0), (-206.2, -215.0), (-206.0, -215.2), (-206.0, -216.0), (-206.2, -216.2), (-206.2, -216.5), (-206.5, -216.7), (-206.5, -217.0) (0.710, 0.502, 0.384)</w:t>
      </w:r>
    </w:p>
    <w:p>
      <w:r>
        <w:t>(-221.5, -218.9), (-221.5, -216.7), (-221.0, -216.7), (-220.8, -217.0), (-220.5, -217.0), (-219.8, -217.7), (-219.5, -217.7), (-219.3, -217.9), (-219.0, -217.9), (-218.8, -218.2), (-217.1, -218.2), (-216.8, -217.9), (-216.6, -217.9), (-216.3, -217.7), (-216.3, -216.7), (-215.6, -216.0), (-215.6, -215.5), (-215.8, -215.2), (-216.1, -215.2), (-216.3, -215.0), (-216.6, -215.0), (-216.8, -214.7), (-217.3, -214.7), (-217.6, -214.5), (-217.8, -214.5), (-218.1, -214.3), (-218.8, -214.3), (-219.0, -214.0), (-220.5, -214.0), (-220.5, -213.8), (-220.0, -213.8), (-219.8, -213.5), (-219.5, -213.5), (-219.3, -213.3), (-218.8, -213.3), (-218.5, -213.0), (-218.1, -213.0), (-217.8, -212.8), (-217.3, -212.8), (-217.1, -212.5), (-216.3, -212.5), (-216.1, -212.3), (-214.9, -212.3), (-214.6, -212.5), (-213.6, -212.5), (-213.4, -212.8), (-212.6, -212.8), (-212.4, -213.0), (-211.9, -213.0), (-211.7, -213.3), (-208.7, -213.3), (-208.5, -213.5), (-206.0, -213.5), (-205.3, -212.8), (-205.3, -212.5), (-206.0, -211.8), (-206.7, -211.8), (-207.0, -211.5), (-209.4, -211.5), (-210.4, -210.6), (-210.4, -210.1), (-210.4, -210.3), (-209.4, -211.3), (-209.2, -211.3), (-208.9, -211.5), (-206.0, -211.5), (-205.7, -211.8), (-205.5, -211.8), (-205.3, -212.0), (-205.0, -212.0), (-204.8, -212.3), (-204.5, -212.3), (-204.3, -212.0), (-203.3, -212.0), (-203.0, -211.8), (-200.8, -211.8), (-200.6, -212.0), (-196.9, -212.0), (-196.6, -212.3), (-195.9, -212.3), (-195.7, -212.0), (-193.0, -212.0), (-192.7, -212.3), (-188.3, -212.3), (-188.0, -212.0), (-187.5, -212.0), (-187.3, -212.3), (-187.0, -212.0), (-186.8, -212.3), (-186.3, -212.3), (-186.1, -212.5), (-186.1, -212.8), (-186.3, -213.0), (-186.6, -213.0), (-186.8, -213.3), (-193.9, -213.3), (-194.2, -213.0), (-195.2, -213.0), (-195.4, -212.8), (-196.6, -212.8), (-196.9, -213.0), (-197.6, -213.0), (-197.9, -213.3), (-198.6, -213.3), (-198.9, -213.5), (-200.8, -213.5), (-201.3, -214.0), (-201.3, -214.3), (-201.1, -214.5), (-201.1, -215.0), (-200.6, -215.5), (-200.3, -215.5), (-200.1, -215.2), (-199.1, -215.2), (-198.9, -215.5), (-198.4, -215.5), (-196.9, -217.0), (-195.7, -217.0), (-195.4, -216.7), (-194.9, -216.7), (-194.7, -216.5), (-194.7, -216.2), (-194.4, -216.2), (-193.9, -215.7), (-193.0, -215.7), (-193.0, -217.7), (-193.4, -218.2), (-193.7, -218.2), (-193.9, -218.4), (-196.2, -218.4), (-196.4, -218.2), (-197.1, -218.2), (-197.4, -218.4), (-198.1, -218.4), (-198.4, -218.7), (-198.6, -218.7), (-198.9, -218.4), (-200.1, -218.4), (-200.3, -218.2), (-201.3, -218.2), (-201.6, -218.4), (-201.8, -218.4), (-202.1, -218.7), (-203.5, -218.7), (-203.8, -218.4), (-204.0, -218.4), (-204.5, -217.9), (-205.3, -217.9), (-205.5, -218.2), (-205.7, -218.2), (-206.0, -218.4), (-210.2, -218.4), (-210.4, -218.7), (-211.2, -218.7), (-211.4, -218.9), (-212.1, -218.9), (-212.4, -219.2), (-213.1, -219.2), (-213.6, -218.7), (-213.9, -218.7), (-214.1, -218.4), (-214.9, -218.4), (-215.1, -218.7), (-216.1, -218.7), (-216.3, -218.9), (-216.8, -218.9), (-217.1, -219.2), (-218.8, -219.2), (-219.0, -218.9), (-220.3, -218.9), (-220.5, -218.7), (-220.8, -218.9) (0.808, 0.569, 0.427)</w:t>
      </w:r>
    </w:p>
    <w:p>
      <w:r>
        <w:t>(-208.7, -210.3), (-208.7, -210.1), (-208.0, -210.1), (-207.7, -209.8), (-206.0, -209.8), (-205.7, -210.1), (-202.8, -210.1), (-202.8, -210.3), (-203.0, -210.6), (-204.5, -210.6), (-204.8, -210.3), (-205.0, -210.3), (-205.3, -210.6), (-208.2, -210.6), (-208.5, -210.3) (0.961, 0.749, 0.631)</w:t>
      </w:r>
    </w:p>
    <w:p>
      <w:r>
        <w:t>(-203.0, -216.2), (-203.3, -216.0), (-203.3, -215.0), (-203.0, -214.7), (-203.0, -213.3), (-202.3, -212.5), (-201.3, -212.5), (-201.3, -212.8), (-202.3, -213.8), (-202.3, -215.7), (-202.5, -216.0), (-202.5, -216.2) (0.714, 0.369, 0.263)</w:t>
      </w:r>
    </w:p>
    <w:p>
      <w:r>
        <w:t>(-202.8, -218.2), (-203.0, -217.9), (-203.3, -217.9), (-203.5, -217.7), (-203.5, -217.2), (-203.8, -217.0), (-203.8, -216.2), (-204.0, -216.0), (-204.0, -215.0), (-203.8, -214.7), (-203.8, -214.5), (-203.5, -214.3), (-203.5, -213.8), (-203.8, -213.5), (-203.8, -213.0), (-204.0, -212.8), (-203.8, -212.5), (-203.3, -212.5), (-203.0, -212.3), (-202.5, -212.3), (-202.3, -212.0), (-201.3, -212.0), (-201.1, -212.3), (-200.6, -212.3), (-200.3, -212.5), (-200.1, -212.5), (-199.8, -212.8), (-200.3, -212.8), (-200.6, -213.0), (-200.8, -213.0), (-201.1, -213.3), (-201.3, -213.3), (-201.8, -213.8), (-201.8, -216.2), (-202.1, -216.5), (-202.1, -217.5), (-202.3, -217.7), (-202.3, -217.9), (-202.5, -217.9) (0.710, 0.502, 0.384)</w:t>
      </w:r>
    </w:p>
    <w:p>
      <w:r>
        <w:t>(-201.8, -210.1), (-199.8, -210.1), (-199.6, -210.3), (-200.1, -210.3), (-200.3, -210.6), (-201.1, -210.6), (-201.3, -210.3), (-201.8, -210.3) (0.961, 0.749, 0.631)</w:t>
      </w:r>
    </w:p>
    <w:p>
      <w:r>
        <w:t>(-205.0, -209.3), (-204.3, -209.3), (-204.0, -209.1), (-199.8, -209.1), (-199.6, -208.8), (-198.4, -208.8), (-198.1, -208.6), (-197.4, -208.6), (-196.9, -208.1), (-196.9, -207.4), (-197.1, -207.1), (-197.1, -206.6), (-198.4, -205.4), (-198.6, -205.4), (-198.6, -205.1), (-197.1, -205.1), (-196.9, -204.9), (-196.9, -204.7), (-196.6, -204.4), (-196.6, -204.2), (-196.4, -203.9), (-196.4, -203.7), (-196.2, -203.7), (-196.2, -204.2), (-196.4, -204.4), (-196.4, -208.6), (-196.6, -208.8), (-196.9, -208.8), (-197.1, -209.1), (-201.1, -209.1), (-201.3, -209.3) (0.898, 0.627, 0.475)</w:t>
      </w:r>
    </w:p>
    <w:p>
      <w:r>
        <w:t>(-198.4, -210.1), (-197.6, -210.1), (-197.4, -210.3), (-197.1, -210.1), (-196.4, -210.1), (-196.2, -209.8), (-195.9, -209.8), (-195.7, -209.6), (-195.2, -209.6), (-194.9, -209.8), (-194.7, -209.8), (-194.7, -210.3), (-195.7, -210.3), (-195.9, -210.6), (-197.4, -210.6), (-197.9, -210.1) (0.961, 0.749, 0.631)</w:t>
      </w:r>
    </w:p>
    <w:p>
      <w:r>
        <w:t>(-197.6, -214.0), (-196.6, -214.0), (-196.4, -213.8), (-195.2, -213.8), (-194.9, -214.0), (-194.7, -214.0), (-194.4, -214.3), (-194.9, -214.7), (-195.2, -214.7), (-195.4, -215.0), (-196.4, -215.0), (-196.6, -214.7), (-196.9, -214.7), (-197.1, -214.5), (-197.4, -214.5), (-197.6, -214.3) (0.953, 0.686, 0.537)</w:t>
      </w:r>
    </w:p>
    <w:p>
      <w:r>
        <w:t>(-191.5, -207.9), (-191.5, -206.6), (-191.7, -206.4), (-191.7, -205.6), (-191.2, -205.1), (-191.0, -205.1), (-190.7, -204.9), (-189.8, -204.9), (-189.5, -205.1), (-188.8, -205.1), (-188.5, -204.9), (-187.0, -204.9), (-186.1, -205.9), (-186.6, -206.4), (-186.8, -206.4), (-187.3, -206.9), (-189.3, -206.9), (-189.5, -206.6), (-190.0, -206.6), (-190.2, -206.9), (-190.2, -207.1), (-190.5, -207.4), (-190.5, -207.6), (-190.7, -207.9), (-190.7, -208.1), (-191.2, -208.1) (0.953, 0.686, 0.537)</w:t>
      </w:r>
    </w:p>
    <w:p>
      <w:r>
        <w:t>(-189.3, -217.5), (-189.5, -217.2), (-189.5, -217.0), (-189.8, -216.7), (-189.8, -216.2), (-190.0, -216.0), (-190.0, -215.7), (-188.5, -215.7), (-188.3, -215.5), (-187.5, -215.5), (-187.3, -215.7), (-187.3, -217.0), (-187.5, -217.2), (-188.3, -217.2), (-188.5, -217.5) (0.808, 0.569, 0.427)</w:t>
      </w:r>
    </w:p>
    <w:p>
      <w:r>
        <w:t>(-181.9, -205.9), (-181.6, -205.6), (-181.4, -205.9), (-180.2, -205.9), (-180.2, -206.1), (-181.6, -206.1) (0.953, 0.686, 0.537)</w:t>
      </w:r>
    </w:p>
    <w:p>
      <w:r>
        <w:t>(-178.4, -208.3), (-178.7, -208.1), (-178.4, -207.9), (-178.2, -207.9), (-178.2, -208.3) (0.808, 0.569, 0.427)</w:t>
      </w:r>
    </w:p>
    <w:p>
      <w:r>
        <w:t>(-171.8, -217.5), (-172.3, -217.9), (-172.5, -217.9), (-172.8, -218.2), (-173.0, -218.2), (-173.3, -218.4), (-175.0, -218.4), (-175.2, -218.2), (-176.5, -218.2), (-176.7, -217.9), (-178.2, -217.9), (-178.4, -217.7), (-178.7, -217.7), (-179.2, -217.2), (-179.2, -216.7), (-178.9, -216.5), (-178.9, -216.2), (-178.4, -215.7), (-175.5, -215.7), (-175.2, -215.5), (-173.3, -215.5), (-172.8, -216.0), (-172.5, -216.0), (-172.3, -216.2), (-172.3, -216.5), (-171.8, -217.0) (0.808, 0.569, 0.427)</w:t>
      </w:r>
    </w:p>
    <w:p>
      <w:r>
        <w:t>(-175.2, -209.6), (-175.5, -209.3), (-175.7, -209.3), (-176.0, -209.1), (-176.0, -208.6), (-176.2, -208.3), (-176.0, -208.1), (-176.0, -207.6), (-175.7, -207.4), (-175.7, -207.1), (-175.0, -206.4), (-175.0, -206.1), (-174.7, -205.9), (-174.7, -205.6), (-175.0, -205.4), (-175.0, -205.1), (-175.2, -204.9), (-175.2, -204.4), (-175.0, -204.4), (-174.7, -204.2), (-174.2, -204.2), (-174.0, -203.9), (-173.0, -203.9), (-172.5, -204.4), (-172.5, -204.7), (-173.8, -205.9), (-173.5, -206.1), (-173.5, -206.4), (-173.3, -206.6), (-173.3, -207.1), (-173.0, -207.4), (-173.0, -207.6), (-172.8, -207.9), (-172.8, -208.6), (-173.5, -209.3), (-173.8, -209.3), (-174.0, -209.6) (0.808, 0.569, 0.427)</w:t>
      </w:r>
    </w:p>
    <w:p>
      <w:r>
        <w:t>(-171.3, -211.1), (-171.3, -210.8), (-171.0, -210.8), (-171.0, -211.1) (0.961, 0.749, 0.631)</w:t>
      </w:r>
    </w:p>
    <w:p>
      <w:r>
        <w:t>(-168.1, -218.2), (-169.3, -218.2), (-169.6, -217.9), (-169.8, -217.9), (-170.1, -217.7), (-170.3, -217.7), (-170.3, -217.0), (-170.1, -216.7), (-170.1, -216.5), (-169.6, -216.0), (-169.3, -216.0), (-169.1, -215.7), (-168.8, -215.7), (-168.3, -216.2), (-168.3, -216.5), (-168.1, -216.7), (-168.1, -217.0), (-167.8, -217.2), (-167.8, -217.9) (0.808, 0.569, 0.427)</w:t>
      </w:r>
    </w:p>
    <w:p>
      <w:r>
        <w:t>(-170.8, -208.3), (-170.8, -208.1), (-170.3, -207.6), (-170.1, -207.6), (-169.8, -207.4), (-168.6, -207.4), (-168.3, -207.6), (-167.6, -207.6), (-167.4, -207.9), (-167.1, -207.9), (-166.9, -208.1), (-167.1, -208.3), (-167.8, -208.3), (-168.1, -208.6), (-168.8, -208.6), (-169.1, -208.8), (-169.8, -208.8), (-170.1, -208.6), (-170.3, -208.6), (-170.6, -208.3) (0.808, 0.569, 0.427)</w:t>
      </w:r>
    </w:p>
    <w:p>
      <w:r>
        <w:t>(-166.6, -215.2), (-166.6, -214.7), (-166.1, -214.7), (-166.1, -215.2) (0.953, 0.686, 0.537)</w:t>
      </w:r>
    </w:p>
    <w:p>
      <w:r>
        <w:t>(-164.9, -211.1), (-164.9, -210.8), (-164.4, -210.8), (-164.2, -210.6), (-163.4, -210.6), (-163.2, -210.8), (-162.7, -210.8), (-162.7, -211.1) (0.961, 0.749, 0.631)</w:t>
      </w:r>
    </w:p>
    <w:p>
      <w:r>
        <w:t>(-160.5, -217.7), (-160.5, -217.5), (-160.2, -217.2), (-160.2, -217.0), (-160.0, -217.0), (-159.7, -216.7), (-150.9, -216.7), (-150.6, -217.0), (-150.4, -217.0), (-150.1, -217.2), (-150.1, -217.7), (-150.4, -217.7), (-150.6, -217.9), (-151.9, -217.9), (-152.1, -218.2), (-153.6, -218.2), (-153.8, -218.4), (-158.7, -218.4), (-159.0, -218.2), (-160.2, -218.2), (-160.2, -217.9) (0.808, 0.569, 0.427)</w:t>
      </w:r>
    </w:p>
    <w:p>
      <w:r>
        <w:t>(-155.3, -209.1), (-155.3, -207.6), (-154.8, -207.1), (-154.8, -206.9), (-155.3, -206.4), (-155.5, -206.4), (-155.8, -206.1), (-155.8, -205.6), (-155.5, -205.4), (-154.6, -205.4), (-154.3, -205.1), (-151.6, -205.1), (-151.4, -205.4), (-150.6, -205.4), (-150.4, -205.6), (-150.1, -205.6), (-150.4, -205.6), (-150.6, -205.9), (-153.3, -205.9), (-153.6, -206.1), (-153.8, -206.1), (-154.8, -207.1), (-154.1, -207.9), (-154.1, -208.1), (-153.8, -208.3), (-153.8, -208.6), (-153.6, -208.8), (-154.1, -209.3), (-154.8, -209.3), (-155.1, -209.1) (0.808, 0.569, 0.427)</w:t>
      </w:r>
    </w:p>
    <w:p>
      <w:r>
        <w:t>(-146.2, -214.7), (-146.2, -214.3), (-145.9, -214.3), (-145.9, -214.7) (0.808, 0.569, 0.427)</w:t>
      </w:r>
    </w:p>
    <w:p>
      <w:r>
        <w:t>(-139.5, -210.8), (-139.8, -210.6), (-139.5, -210.3), (-139.5, -210.1), (-139.3, -210.3), (-139.1, -210.1), (-139.1, -210.6), (-139.3, -210.8) (0.961, 0.749, 0.631)</w:t>
      </w:r>
    </w:p>
    <w:p>
      <w:r>
        <w:t>(-138.3, -211.3), (-138.3, -210.8), (-138.1, -210.6), (-138.1, -206.4), (-138.1, -206.6), (-137.6, -207.1), (-137.6, -209.6), (-137.8, -209.8), (-137.8, -210.6), (-138.1, -210.8), (-138.1, -211.1) (0.816, 0.651, 0.557)</w:t>
      </w:r>
    </w:p>
    <w:p>
      <w:r>
        <w:t>(-137.1, -214.0), (-137.1, -213.8), (-137.3, -213.5), (-137.3, -212.3), (-137.1, -212.0), (-137.3, -212.3), (-137.3, -213.3), (-137.1, -213.5) (0.553, 0.349, 0.231)</w:t>
      </w:r>
    </w:p>
    <w:p>
      <w:r>
        <w:t>(-136.6, -216.2), (-136.6, -214.5), (-136.8, -214.3), (-136.8, -213.5), (-137.1, -213.3), (-137.1, -212.3), (-136.8, -212.0), (-136.8, -211.5), (-136.6, -211.3), (-136.6, -210.8), (-136.3, -210.6), (-136.3, -209.6), (-136.3, -210.6), (-136.6, -210.8), (-136.6, -211.3), (-136.8, -211.5), (-136.8, -212.0), (-137.1, -212.3), (-137.1, -213.0), (-136.8, -213.3), (-136.8, -214.0), (-136.6, -214.3) (0.447, 0.306, 0.227)</w:t>
      </w:r>
    </w:p>
    <w:p>
      <w:r>
        <w:t>(-135.9, -213.5), (-136.1, -213.5), (-136.1, -213.3), (-136.3, -213.0) (0.310, 0.224, 0.145)</w:t>
      </w:r>
    </w:p>
    <w:p>
      <w:r>
        <w:t>(-136.1, -213.0), (-136.3, -212.8), (-136.3, -212.3), (-136.1, -212.0), (-135.9, -212.0), (-135.9, -212.8) (0.294, 0.200, 0.122)</w:t>
      </w:r>
    </w:p>
    <w:p>
      <w:r>
        <w:t>(-136.3, -212.0), (-136.1, -211.8), (-136.1, -211.5), (-135.9, -211.3), (-135.9, -211.5) (0.310, 0.224, 0.145)</w:t>
      </w:r>
    </w:p>
    <w:p>
      <w:r>
        <w:t>(-136.1, -210.8), (-136.1, -210.6), (-135.9, -210.3), (-135.9, -208.8), (-135.6, -208.6), (-135.6, -206.6), (-135.9, -206.4), (-135.9, -205.9), (-136.1, -205.6), (-135.9, -205.9), (-135.9, -206.1), (-135.6, -206.4), (-135.6, -206.6), (-135.1, -207.1), (-135.1, -208.1), (-135.4, -208.1), (-135.6, -208.3), (-135.6, -208.8), (-135.9, -209.1), (-135.9, -210.3), (-136.1, -210.6) (0.345, 0.267, 0.200)</w:t>
      </w:r>
    </w:p>
    <w:p>
      <w:r>
        <w:t>(-135.9, -216.0), (-135.9, -214.0), (-136.1, -213.8), (-135.9, -213.8), (-135.6, -213.5), (-135.6, -214.7), (-135.4, -215.0), (-135.4, -215.2), (-135.6, -215.0), (-135.9, -215.2) (0.318, 0.227, 0.165)</w:t>
      </w:r>
    </w:p>
    <w:p>
      <w:r>
        <w:t>(-135.9, -213.3), (-135.9, -213.0), (-135.6, -212.8), (-135.6, -212.0), (-135.9, -211.8), (-135.6, -211.5), (-135.6, -211.3), (-135.4, -211.5), (-135.4, -212.0), (-135.6, -212.3), (-135.6, -213.3) (0.282, 0.208, 0.157)</w:t>
      </w:r>
    </w:p>
    <w:p>
      <w:r>
        <w:t>(-135.4, -205.9), (-135.6, -205.9), (-135.9, -205.6), (-135.6, -205.6) (0.318, 0.227, 0.165)</w:t>
      </w:r>
    </w:p>
    <w:p>
      <w:r>
        <w:t>(-135.6, -217.9), (-135.6, -217.5), (-135.9, -217.2), (-135.9, -216.5), (-135.6, -216.2), (-135.6, -215.2), (-135.4, -215.5), (-135.4, -216.0), (-135.1, -216.2), (-135.4, -216.5), (-135.4, -217.7) (0.282, 0.208, 0.157)</w:t>
      </w:r>
    </w:p>
    <w:p>
      <w:r>
        <w:t>(-135.6, -210.3), (-135.6, -209.3), (-135.4, -209.1), (-135.4, -209.6), (-135.6, -209.8) (0.314, 0.243, 0.169)</w:t>
      </w:r>
    </w:p>
    <w:p>
      <w:r>
        <w:t>(-135.6, -209.1), (-135.4, -208.8), (-135.4, -208.3), (-135.1, -208.3), (-135.4, -208.6), (-135.4, -208.8) (0.329, 0.239, 0.196)</w:t>
      </w:r>
    </w:p>
    <w:p>
      <w:r>
        <w:t>(-135.1, -217.2), (-135.1, -216.5), (-134.9, -216.2), (-135.1, -216.0), (-135.1, -215.7), (-134.9, -216.0), (-134.9, -216.2), (-135.1, -216.5) (0.255, 0.231, 0.196)</w:t>
      </w:r>
    </w:p>
    <w:p>
      <w:r>
        <w:t>(-135.1, -222.6), (-135.1, -222.1), (-135.4, -221.9), (-135.4, -221.4), (-135.6, -221.1), (-135.6, -219.7), (-135.9, -219.4), (-135.9, -218.9), (-135.4, -218.4), (-135.4, -217.9), (-135.1, -217.7), (-135.1, -217.5), (-134.9, -217.2), (-134.9, -216.5), (-134.6, -216.2), (-134.6, -216.0), (-135.1, -215.5), (-135.1, -214.7), (-135.4, -214.5), (-135.4, -212.3), (-135.1, -212.0), (-135.1, -211.5), (-135.4, -211.3), (-135.4, -209.8), (-135.1, -209.6), (-135.1, -208.6), (-134.9, -208.3), (-134.9, -208.1), (-134.9, -209.8), (-134.6, -210.1), (-134.6, -210.6), (-134.4, -210.8), (-134.4, -213.3), (-134.1, -213.5), (-134.1, -215.5), (-134.4, -215.7), (-134.4, -216.0), (-134.6, -216.2), (-134.6, -217.0), (-134.9, -217.2), (-134.9, -217.9), (-135.1, -218.2), (-135.1, -219.4), (-135.4, -219.7), (-135.4, -221.4), (-135.1, -221.6) (0.294, 0.251, 0.204)</w:t>
      </w:r>
    </w:p>
    <w:p>
      <w:r>
        <w:t>(-134.6, -207.1), (-134.9, -207.1), (-135.1, -206.9), (-135.1, -206.6), (-135.4, -206.4), (-135.4, -206.1), (-135.1, -205.9), (-134.4, -206.6), (-134.1, -206.6) (0.294, 0.251, 0.204)</w:t>
      </w:r>
    </w:p>
    <w:p>
      <w:r>
        <w:t>(-133.1, -211.3), (-133.6, -211.3), (-134.4, -210.6), (-134.4, -210.1), (-134.6, -209.8), (-134.6, -208.1), (-134.9, -207.9), (-134.9, -207.4), (-134.6, -207.4), (-134.1, -206.9), (-133.9, -206.9), (-133.6, -206.6), (-133.4, -206.6), (-133.4, -207.9), (-133.1, -208.1), (-133.4, -208.3), (-133.4, -209.8), (-133.1, -210.1) (0.306, 0.286, 0.251)</w:t>
      </w:r>
    </w:p>
    <w:p>
      <w:r>
        <w:t>(-134.4, -216.7), (-134.4, -216.2), (-134.1, -216.0), (-134.1, -215.7), (-133.9, -215.5), (-133.9, -213.5), (-134.1, -213.3), (-134.1, -211.1), (-133.6, -211.5), (-133.6, -212.3), (-133.4, -212.5), (-133.4, -214.0), (-133.1, -214.3), (-133.1, -216.2), (-134.1, -216.2), (-134.4, -216.5) (0.243, 0.251, 0.235)</w:t>
      </w:r>
    </w:p>
    <w:p>
      <w:r>
        <w:t>(-130.2, -212.5), (-130.4, -212.3), (-130.4, -212.0), (-130.7, -211.8), (-130.7, -211.5), (-131.2, -211.1), (-131.2, -210.6), (-131.4, -210.3), (-131.4, -209.1), (-131.2, -208.8), (-131.2, -208.3), (-130.9, -208.3), (-130.4, -207.9), (-130.2, -207.9), (-129.9, -207.6), (-127.2, -207.6), (-126.5, -208.3), (-126.5, -210.3), (-126.7, -210.6), (-126.7, -211.3), (-127.2, -211.8), (-127.5, -211.8), (-127.7, -212.0), (-128.5, -212.0), (-128.7, -212.3), (-129.0, -212.3), (-129.2, -212.5) (0.302, 0.314, 0.314)</w:t>
      </w:r>
    </w:p>
    <w:p>
      <w:r>
        <w:t>(-129.7, -211.1), (-129.9, -210.8), (-129.9, -210.6), (-130.2, -210.3), (-130.2, -209.1), (-129.7, -208.6), (-129.5, -208.6), (-129.2, -208.3), (-128.0, -208.3), (-127.5, -208.8), (-127.5, -209.1), (-127.2, -209.3), (-127.2, -209.8), (-127.5, -210.1), (-127.5, -210.6), (-128.0, -211.1), (-128.5, -211.1), (-128.7, -211.3), (-129.2, -211.3), (-129.5, -211.1) (0.373, 0.373, 0.369)</w:t>
      </w:r>
    </w:p>
    <w:p>
      <w:r>
        <w:t>(-128.5, -210.3), (-129.0, -210.3), (-129.2, -210.1), (-129.2, -209.3), (-129.0, -209.3), (-128.7, -209.1), (-128.5, -209.3), (-128.2, -209.3), (-128.2, -210.1) (0.431, 0.431, 0.424)</w:t>
      </w:r>
    </w:p>
    <w:p>
      <w:r>
        <w:t>(-137.6, -242.3), (-137.6, -240.6), (-137.8, -240.3), (-137.8, -239.8), (-138.1, -239.6), (-138.1, -238.9), (-137.8, -238.6), (-137.8, -238.1), (-137.6, -237.9), (-137.6, -237.6), (-137.3, -237.4), (-137.3, -232.0), (-137.6, -231.7), (-137.6, -231.0), (-137.8, -230.7), (-137.8, -229.5), (-137.6, -229.3), (-137.6, -229.0), (-137.3, -228.8), (-137.3, -228.0), (-137.1, -227.8), (-137.1, -222.6), (-137.3, -222.4), (-137.3, -221.9), (-137.6, -221.6), (-137.6, -220.4), (-137.3, -220.2), (-137.3, -219.7), (-137.1, -219.4), (-137.1, -215.2), (-137.3, -215.0), (-137.3, -214.5), (-137.6, -214.3), (-137.6, -214.0), (-137.8, -213.8), (-137.8, -212.8), (-137.6, -212.5), (-137.6, -212.0), (-137.3, -211.8), (-137.3, -211.3), (-137.1, -211.1), (-137.1, -210.6), (-136.8, -210.3), (-136.8, -209.3), (-136.6, -209.1), (-136.6, -207.1), (-136.8, -206.9), (-136.8, -206.4), (-137.1, -206.1), (-137.1, -205.6), (-137.3, -205.4), (-137.3, -205.1), (-137.6, -204.9), (-137.6, -203.7), (-137.3, -203.4), (-137.3, -202.7), (-137.1, -202.4), (-137.1, -201.9), (-136.8, -201.7), (-136.8, -200.5), (-137.1, -200.2), (-136.8, -200.0), (-136.8, -199.2), (-136.6, -199.0), (-136.6, -198.7), (-136.3, -198.5), (-136.3, -198.3), (-136.1, -198.0), (-136.1, -197.5), (-136.6, -197.0), (-136.6, -194.8), (-136.3, -194.6), (-136.3, -193.3), (-136.1, -193.1), (-136.1, -192.1), (-136.1, -193.6), (-136.3, -193.8), (-136.3, -196.3), (-136.1, -196.5), (-135.6, -196.5), (-135.4, -196.3), (-134.4, -196.3), (-134.1, -196.0), (-133.9, -196.3), (-132.4, -196.3), (-132.2, -196.0), (-121.6, -196.0), (-121.3, -196.3), (-119.6, -196.3), (-119.4, -196.5), (-117.4, -196.5), (-117.1, -196.8), (-114.9, -196.8), (-114.7, -197.0), (-111.0, -197.0), (-110.8, -196.8), (-110.0, -196.8), (-109.8, -197.0), (-106.1, -197.0), (-105.8, -196.8), (-98.9, -196.8), (-98.7, -197.0), (-96.7, -197.0), (-96.2, -197.5), (-96.2, -197.8), (-96.5, -198.0), (-96.5, -199.0), (-97.2, -198.3), (-97.7, -198.3), (-98.0, -198.0), (-98.2, -198.0), (-98.4, -198.3), (-98.7, -198.0), (-100.2, -198.0), (-100.4, -197.8), (-100.7, -197.8), (-100.9, -197.5), (-101.6, -197.5), (-101.9, -197.8), (-104.6, -197.8), (-104.8, -198.0), (-106.8, -198.0), (-107.1, -198.3), (-109.3, -198.3), (-109.5, -198.5), (-112.5, -198.5), (-112.7, -198.7), (-114.7, -198.7), (-114.9, -199.0), (-115.2, -199.0), (-115.2, -198.5), (-115.4, -198.3), (-115.7, -198.5), (-115.7, -198.7), (-115.7, -198.5), (-115.9, -198.3), (-116.4, -198.3), (-116.7, -198.0), (-116.9, -198.3), (-117.1, -198.0), (-117.6, -198.0), (-117.9, -197.8), (-118.6, -197.8), (-118.9, -197.5), (-119.9, -197.5), (-120.1, -197.3), (-120.6, -197.3), (-120.8, -197.0), (-121.6, -197.0), (-121.8, -196.8), (-123.3, -196.8), (-123.5, -196.5), (-123.8, -196.8), (-125.3, -196.8), (-125.5, -196.5), (-129.2, -196.5), (-129.5, -196.8), (-130.7, -196.8), (-130.9, -197.0), (-131.2, -197.0), (-131.4, -197.3), (-131.4, -197.5), (-132.4, -197.5), (-132.7, -197.8), (-133.1, -197.8), (-133.6, -198.3), (-133.4, -198.5), (-132.9, -198.5), (-135.6, -198.5), (-135.9, -198.7), (-136.1, -198.7), (-136.6, -199.2), (-136.6, -199.5), (-136.8, -199.7), (-136.8, -202.2), (-137.1, -202.4), (-137.1, -203.4), (-137.3, -203.7), (-137.3, -205.1), (-137.1, -205.4), (-137.1, -205.6), (-136.8, -205.9), (-136.8, -206.4), (-136.6, -206.6), (-136.6, -209.3), (-136.8, -209.6), (-136.8, -210.8), (-137.1, -211.1), (-137.1, -211.5), (-137.3, -211.8), (-137.3, -212.0), (-137.6, -212.3), (-137.6, -213.5), (-137.3, -213.8), (-137.3, -214.3), (-137.1, -214.5), (-137.1, -215.2), (-136.8, -215.5), (-136.8, -218.4), (-137.1, -218.7), (-137.1, -219.7), (-137.3, -219.9), (-137.3, -220.7), (-137.6, -220.9), (-137.6, -221.6), (-137.3, -221.9), (-137.3, -222.4), (-137.1, -222.6), (-137.1, -227.8), (-137.3, -228.0), (-137.3, -228.8), (-137.6, -229.0), (-137.6, -229.3), (-137.8, -229.5), (-137.8, -230.7), (-137.6, -231.0), (-137.6, -231.7), (-137.3, -232.0), (-137.3, -237.4), (-137.6, -237.6), (-137.6, -238.1), (-137.8, -238.4), (-137.8, -240.3), (-137.6, -240.6) (0.600, 0.424, 0.322)</w:t>
      </w:r>
    </w:p>
    <w:p>
      <w:r>
        <w:t>(-125.3, -210.3), (-125.3, -208.1), (-124.0, -208.1), (-123.8, -208.3), (-123.8, -209.1), (-124.0, -209.3), (-124.0, -210.1), (-124.3, -210.1), (-124.5, -210.3) (0.243, 0.251, 0.235)</w:t>
      </w:r>
    </w:p>
    <w:p>
      <w:r>
        <w:t>(-101.4, -208.6), (-102.1, -207.9), (-102.1, -207.1), (-102.1, -207.6), (-101.9, -207.9), (-101.9, -208.1) (0.243, 0.251, 0.235)</w:t>
      </w:r>
    </w:p>
    <w:p>
      <w:r>
        <w:t>(-100.9, -217.9), (-101.4, -217.9), (-101.6, -217.7), (-101.6, -217.2), (-101.4, -217.0), (-101.2, -217.0), (-100.9, -217.2) (0.251, 0.267, 0.271)</w:t>
      </w:r>
    </w:p>
    <w:p>
      <w:r>
        <w:t>(-96.7, -213.0), (-97.5, -212.3), (-97.5, -212.0), (-99.7, -209.8), (-99.9, -209.8), (-100.2, -209.6), (-100.2, -209.3), (-100.9, -208.6), (-101.2, -208.6), (-101.6, -208.1), (-101.6, -207.9), (-101.9, -207.6), (-101.9, -207.1), (-102.1, -206.9), (-102.1, -206.6), (-102.4, -206.4), (-102.6, -206.4), (-102.9, -206.1), (-102.9, -205.9), (-102.9, -206.1), (-102.6, -206.4), (-102.4, -206.1), (-102.4, -205.9), (-101.9, -205.9), (-101.6, -206.1), (-101.4, -205.9), (-100.7, -205.9), (-100.4, -205.6), (-99.9, -205.6), (-99.7, -205.9), (-99.4, -205.9), (-98.9, -206.4), (-98.7, -206.4), (-98.2, -206.9), (-98.0, -206.9), (-98.2, -206.9), (-98.4, -206.6), (-98.7, -206.6), (-98.9, -206.4), (-99.2, -206.4), (-99.4, -206.1), (-99.7, -206.1), (-99.9, -205.9), (-100.2, -206.1), (-100.9, -206.1), (-101.6, -206.9), (-101.6, -207.4), (-101.4, -207.6), (-101.4, -207.9), (-100.4, -208.8), (-100.4, -209.1), (-97.5, -212.0), (-97.5, -212.3) (0.251, 0.267, 0.271)</w:t>
      </w:r>
    </w:p>
    <w:p>
      <w:r>
        <w:t>(-98.7, -214.3), (-98.7, -213.8), (-99.4, -213.0), (-99.4, -212.8), (-100.4, -211.8), (-100.4, -211.5), (-100.7, -211.3), (-100.7, -210.8), (-100.4, -211.1), (-99.7, -211.1), (-100.2, -211.1), (-100.4, -211.3), (-100.2, -211.5), (-100.2, -211.8), (-99.7, -212.3), (-99.7, -212.5), (-99.2, -213.0), (-99.2, -213.3), (-98.7, -213.8) (0.133, 0.153, 0.184)</w:t>
      </w:r>
    </w:p>
    <w:p>
      <w:r>
        <w:t>(-96.2, -215.7), (-96.5, -215.5), (-97.0, -215.5), (-97.2, -215.2), (-97.5, -215.2), (-98.0, -214.7), (-98.4, -214.7), (-98.4, -213.8), (-98.9, -213.3), (-98.9, -213.0), (-99.4, -212.5), (-99.4, -212.3), (-99.9, -211.8), (-99.9, -211.5), (-100.2, -211.3), (-99.7, -211.3), (-98.7, -212.3), (-98.4, -212.3), (-97.5, -213.3), (-97.5, -213.5), (-97.2, -213.8), (-97.0, -213.8), (-96.7, -214.0), (-97.0, -214.0), (-97.2, -213.8), (-97.7, -213.8), (-98.0, -214.0), (-98.0, -214.3), (-97.5, -214.7), (-97.2, -214.7), (-96.5, -215.5), (-96.2, -215.5) (0.137, 0.145, 0.137)</w:t>
      </w:r>
    </w:p>
    <w:p>
      <w:r>
        <w:t>(-96.5, -213.0), (-97.2, -212.3), (-97.2, -212.0), (-100.2, -209.1), (-100.2, -208.8), (-101.2, -207.9), (-101.2, -207.6), (-101.4, -207.4), (-101.4, -206.9), (-100.9, -206.4), (-100.2, -206.4), (-99.9, -206.1), (-99.7, -206.4), (-99.4, -206.4), (-99.2, -206.6), (-98.9, -206.6), (-98.7, -206.9), (-98.4, -206.9), (-98.2, -207.1), (-97.7, -207.1), (-97.2, -207.6), (-97.0, -207.6), (-96.5, -208.1), (-96.0, -208.1), (-95.7, -208.3), (-95.5, -208.3), (-94.3, -207.1), (-94.0, -207.1), (-93.8, -206.9), (-93.5, -206.9), (-93.3, -206.6), (-93.0, -206.6), (-93.3, -206.6), (-93.5, -206.9), (-93.8, -206.9), (-94.0, -207.1), (-94.3, -207.1), (-94.8, -207.6), (-94.8, -207.9), (-95.0, -208.1), (-95.2, -208.1), (-95.5, -208.3), (-96.2, -208.3), (-96.5, -208.1), (-96.7, -208.1), (-97.2, -207.6), (-97.5, -207.6), (-98.0, -207.1), (-98.2, -207.1), (-98.4, -206.9), (-99.9, -206.9), (-100.4, -207.4), (-100.4, -208.3), (-100.2, -208.6), (-100.2, -208.8), (-98.4, -210.6), (-98.4, -210.8), (-97.0, -212.3), (-97.0, -212.5) (0.302, 0.314, 0.314)</w:t>
      </w:r>
    </w:p>
    <w:p>
      <w:r>
        <w:t>(-95.2, -215.2), (-95.5, -215.5), (-96.0, -215.5), (-96.2, -215.2), (-96.5, -215.2), (-97.2, -214.5), (-97.5, -214.5), (-97.7, -214.3), (-97.7, -214.0), (-97.2, -214.0), (-97.0, -214.3), (-96.5, -214.3), (-96.2, -214.5), (-96.0, -214.5), (-95.7, -214.7), (-95.5, -214.7), (-95.2, -215.0) (0.129, 0.129, 0.094)</w:t>
      </w:r>
    </w:p>
    <w:p>
      <w:r>
        <w:t>(-97.2, -206.9), (-97.0, -206.9), (-96.7, -207.1), (-96.0, -207.1), (-95.5, -206.6), (-95.5, -206.4), (-95.2, -206.1), (-94.0, -206.1), (-94.5, -206.1), (-95.5, -207.1), (-96.7, -207.1), (-97.0, -206.9) (0.204, 0.216, 0.220)</w:t>
      </w:r>
    </w:p>
    <w:p>
      <w:r>
        <w:t>(-96.5, -217.7), (-96.5, -217.5), (-96.7, -217.2), (-96.7, -216.0), (-97.2, -215.5), (-97.0, -215.7), (-96.5, -215.7), (-96.2, -216.0), (-96.0, -215.7), (-95.5, -215.7), (-95.0, -215.2), (-95.0, -215.0), (-95.5, -214.5), (-95.7, -214.5), (-96.2, -214.0), (-96.5, -214.0), (-96.7, -213.8), (-96.5, -214.0), (-96.2, -214.0), (-96.0, -214.3), (-95.2, -214.3), (-95.0, -214.5), (-93.8, -214.5), (-93.8, -215.2), (-94.0, -215.2), (-94.3, -215.5), (-94.5, -215.5), (-95.0, -216.0), (-95.0, -216.5), (-95.2, -216.7), (-95.2, -217.0), (-95.7, -217.5), (-96.2, -217.5) (0.180, 0.161, 0.125)</w:t>
      </w:r>
    </w:p>
    <w:p>
      <w:r>
        <w:t>(-100.2, -208.1), (-100.2, -207.4), (-99.9, -207.1), (-98.7, -207.1), (-98.4, -207.4), (-98.2, -207.4), (-98.0, -207.6), (-97.7, -207.6), (-96.7, -208.6), (-96.5, -208.6), (-96.2, -208.8), (-94.8, -208.8), (-94.3, -208.3), (-94.3, -208.1), (-94.0, -207.9), (-94.0, -207.6), (-93.8, -207.6), (-93.5, -207.4), (-93.0, -207.4), (-92.8, -207.1), (-91.6, -207.1), (-90.8, -206.4), (-90.8, -206.1), (-90.3, -205.6), (-89.8, -205.6), (-89.6, -205.4), (-88.8, -205.4), (-89.3, -205.4), (-89.8, -205.9), (-89.8, -206.1), (-90.1, -206.4), (-90.1, -206.6), (-90.6, -207.1), (-90.8, -207.1), (-91.1, -207.4), (-91.3, -207.4), (-91.6, -207.6), (-91.8, -207.6), (-92.0, -207.9), (-92.3, -207.9), (-92.8, -208.3), (-92.8, -208.6), (-93.3, -209.1), (-93.5, -209.1), (-93.8, -209.3), (-95.5, -209.3), (-95.7, -209.1), (-96.5, -209.1), (-96.7, -208.8), (-97.0, -208.8), (-98.4, -207.4), (-99.2, -207.4), (-99.7, -207.9), (-99.7, -208.6), (-98.2, -210.1), (-98.2, -210.3), (-97.7, -210.8), (-97.7, -211.1), (-97.0, -211.8), (-97.0, -212.0), (-96.0, -213.0), (-95.7, -213.0), (-96.0, -213.0), (-96.2, -212.8), (-96.5, -212.8), (-96.5, -212.5), (-97.7, -211.3), (-97.7, -211.1), (-99.7, -209.1), (-99.7, -208.8), (-99.9, -208.6), (-99.9, -208.3) (0.373, 0.373, 0.369)</w:t>
      </w:r>
    </w:p>
    <w:p>
      <w:r>
        <w:t>(-93.8, -215.7), (-93.8, -215.5), (-93.5, -215.5), (-93.3, -215.2), (-93.3, -214.7), (-93.5, -214.5), (-93.5, -214.3), (-93.0, -214.3), (-93.0, -215.7) (0.259, 0.173, 0.137)</w:t>
      </w:r>
    </w:p>
    <w:p>
      <w:r>
        <w:t>(-99.4, -208.6), (-99.4, -207.9), (-99.2, -207.6), (-98.4, -207.6), (-97.0, -209.1), (-96.7, -209.1), (-96.5, -209.3), (-95.7, -209.3), (-95.5, -209.6), (-93.8, -209.6), (-93.5, -209.3), (-93.3, -209.3), (-92.5, -208.6), (-92.5, -208.3), (-92.3, -208.1), (-92.0, -208.1), (-91.8, -207.9), (-91.6, -207.9), (-91.3, -207.6), (-91.1, -207.6), (-90.8, -207.4), (-90.6, -207.4), (-90.3, -207.1), (-90.1, -207.1), (-89.8, -206.9), (-89.8, -206.6), (-89.6, -206.4), (-89.3, -206.4), (-89.1, -206.1), (-88.4, -206.1), (-88.1, -205.9), (-87.6, -205.9), (-87.4, -206.1), (-87.1, -206.1), (-88.4, -206.1), (-89.1, -206.9), (-89.3, -206.9), (-90.3, -207.9), (-90.6, -207.9), (-90.8, -208.1), (-91.1, -208.1), (-91.6, -208.6), (-91.8, -208.6), (-92.5, -209.3), (-92.8, -209.3), (-93.0, -209.6), (-93.5, -209.6), (-93.8, -209.8), (-97.0, -209.8), (-97.5, -210.3), (-97.2, -210.6), (-97.2, -210.8), (-97.0, -211.1), (-97.0, -211.3), (-96.5, -211.8), (-96.5, -212.0), (-95.5, -213.0), (-93.8, -213.0), (-93.5, -212.8), (-92.0, -212.8), (-93.5, -212.8), (-93.8, -213.0), (-95.5, -213.0), (-95.7, -212.8), (-96.0, -212.8), (-96.7, -212.0), (-96.7, -211.8), (-97.5, -211.1), (-97.5, -210.8), (-98.0, -210.3), (-98.0, -210.1) (0.431, 0.431, 0.424)</w:t>
      </w:r>
    </w:p>
    <w:p>
      <w:r>
        <w:t>(-91.8, -214.0), (-92.3, -213.5), (-92.5, -213.5), (-92.8, -213.3), (-93.0, -213.3), (-92.8, -213.3), (-92.5, -213.5), (-92.0, -213.5), (-92.0, -213.8) (0.376, 0.290, 0.239)</w:t>
      </w:r>
    </w:p>
    <w:p>
      <w:r>
        <w:t>(-92.5, -219.9), (-92.5, -216.5), (-92.3, -216.2), (-92.3, -216.0), (-92.0, -215.7), (-92.0, -214.3), (-92.3, -214.0), (-92.3, -213.8), (-92.0, -214.0), (-92.0, -215.7), (-92.3, -216.0), (-92.3, -216.2), (-92.5, -216.5) (0.345, 0.267, 0.200)</w:t>
      </w:r>
    </w:p>
    <w:p>
      <w:r>
        <w:t>(-94.8, -211.5), (-94.8, -211.3), (-94.5, -211.1), (-94.3, -211.1), (-94.0, -210.8), (-93.8, -210.8), (-93.5, -211.1), (-92.3, -211.1), (-92.0, -210.8), (-91.8, -210.8), (-91.6, -210.6), (-91.3, -210.6), (-90.8, -210.1), (-90.3, -210.1), (-90.1, -209.8), (-89.6, -209.8), (-89.6, -210.3), (-90.1, -210.8), (-90.3, -210.8), (-90.6, -211.1), (-93.0, -211.1), (-93.8, -211.8), (-94.5, -211.8) (0.635, 0.612, 0.584)</w:t>
      </w:r>
    </w:p>
    <w:p>
      <w:r>
        <w:t>(-97.2, -210.3), (-97.0, -210.1), (-93.8, -210.1), (-93.5, -209.8), (-93.0, -209.8), (-92.8, -209.6), (-92.5, -209.6), (-91.8, -208.8), (-91.6, -208.8), (-91.1, -208.3), (-90.8, -208.3), (-90.6, -208.1), (-90.3, -208.1), (-89.3, -207.1), (-89.1, -207.1), (-88.4, -206.4), (-87.1, -206.4), (-86.9, -206.6), (-86.9, -206.9), (-87.1, -207.1), (-87.1, -207.4), (-87.6, -207.4), (-87.9, -207.1), (-88.1, -207.1), (-88.4, -207.4), (-88.6, -207.4), (-89.8, -208.6), (-90.1, -208.6), (-90.3, -208.8), (-90.6, -208.8), (-90.8, -209.1), (-91.1, -209.1), (-91.3, -209.3), (-91.6, -209.3), (-91.8, -209.6), (-92.0, -209.6), (-92.3, -209.8), (-92.5, -209.8), (-92.8, -210.1), (-94.5, -210.1), (-94.8, -210.3), (-95.7, -210.3), (-96.2, -210.8), (-96.2, -211.3), (-96.0, -211.5), (-96.0, -212.0), (-95.5, -212.5), (-95.2, -212.5), (-95.0, -212.8), (-94.3, -212.8), (-94.0, -212.5), (-93.0, -212.5), (-92.8, -212.3), (-90.6, -212.3), (-90.3, -212.0), (-89.8, -212.0), (-90.3, -212.5), (-90.8, -212.5), (-91.1, -212.8), (-91.8, -212.8), (-92.0, -212.5), (-93.5, -212.5), (-93.8, -212.8), (-95.5, -212.8), (-96.2, -212.0), (-96.2, -211.8), (-96.7, -211.3), (-96.7, -211.1), (-97.0, -210.8), (-97.0, -210.6) (0.502, 0.486, 0.463)</w:t>
      </w:r>
    </w:p>
    <w:p>
      <w:r>
        <w:t>(-97.2, -207.9), (-96.7, -208.3), (-96.5, -208.3), (-96.2, -208.6), (-95.5, -208.6), (-95.2, -208.3), (-95.0, -208.3), (-94.5, -207.9), (-94.5, -207.6), (-94.3, -207.4), (-94.0, -207.4), (-93.8, -207.1), (-93.5, -207.1), (-93.3, -206.9), (-93.0, -206.9), (-92.8, -206.6), (-92.3, -206.6), (-91.3, -205.6), (-91.3, -205.4), (-91.1, -205.4), (-90.6, -204.9), (-89.8, -204.9), (-89.6, -204.7), (-89.3, -204.7), (-88.6, -203.9), (-88.6, -203.4), (-88.4, -203.2), (-88.4, -202.9), (-88.1, -202.7), (-88.1, -202.4), (-87.1, -201.5), (-86.9, -201.5), (-86.6, -201.2), (-87.6, -202.2), (-87.6, -202.9), (-87.9, -203.2), (-87.9, -203.4), (-87.6, -203.7), (-87.6, -204.4), (-88.4, -205.1), (-89.6, -205.1), (-89.8, -205.4), (-90.3, -205.4), (-91.1, -206.1), (-91.1, -206.4), (-91.6, -206.9), (-92.8, -206.9), (-93.0, -207.1), (-93.5, -207.1), (-93.8, -207.4), (-94.0, -207.4), (-94.3, -207.6), (-94.3, -207.9), (-94.5, -208.1), (-94.5, -208.3), (-94.8, -208.6), (-96.2, -208.6), (-96.5, -208.3), (-96.7, -208.3) (0.361, 0.337, 0.302)</w:t>
      </w:r>
    </w:p>
    <w:p>
      <w:r>
        <w:t>(-95.7, -212.0), (-95.7, -211.5), (-96.0, -211.3), (-96.0, -210.8), (-95.7, -210.6), (-94.8, -210.6), (-94.5, -210.3), (-92.8, -210.3), (-92.5, -210.1), (-92.3, -210.1), (-92.0, -209.8), (-91.8, -209.8), (-91.6, -209.6), (-91.3, -209.6), (-91.1, -209.3), (-90.8, -209.3), (-90.6, -209.1), (-90.3, -209.1), (-90.1, -208.8), (-89.8, -208.8), (-88.6, -207.6), (-88.4, -207.6), (-88.1, -207.4), (-87.9, -207.4), (-87.6, -207.6), (-87.9, -207.9), (-87.9, -208.1), (-88.1, -208.3), (-88.1, -208.6), (-88.4, -208.8), (-88.4, -209.1), (-88.8, -209.6), (-88.8, -209.8), (-89.1, -210.1), (-89.1, -210.6), (-89.3, -210.6), (-89.6, -210.8), (-89.6, -211.3), (-89.8, -211.5), (-89.8, -211.8), (-90.3, -211.8), (-90.6, -212.0), (-92.8, -212.0), (-93.0, -212.3), (-94.0, -212.3), (-94.3, -212.5), (-95.0, -212.5), (-95.2, -212.3), (-95.5, -212.3) (0.561, 0.549, 0.529)</w:t>
      </w:r>
    </w:p>
    <w:p>
      <w:r>
        <w:t>(-91.1, -219.7), (-91.3, -219.7), (-91.3, -216.5), (-91.1, -216.2), (-91.1, -215.7), (-90.8, -215.5), (-90.8, -214.0), (-91.3, -213.5), (-91.6, -213.5), (-91.8, -213.3), (-92.3, -213.3), (-92.5, -213.0), (-93.5, -213.0), (-91.1, -213.0), (-90.8, -213.3), (-90.1, -213.3), (-89.8, -213.5), (-90.3, -214.0), (-90.3, -214.3), (-90.6, -214.5), (-90.6, -215.5), (-90.3, -215.7), (-90.3, -216.2), (-90.6, -216.5), (-90.6, -217.5), (-91.1, -217.9), (-91.1, -218.2), (-91.3, -218.4), (-91.3, -218.9), (-91.1, -219.2) (0.463, 0.376, 0.318)</w:t>
      </w:r>
    </w:p>
    <w:p>
      <w:r>
        <w:t>(-90.3, -220.2), (-90.6, -219.9), (-90.6, -218.7), (-90.3, -218.4), (-90.3, -216.5), (-90.1, -216.2), (-90.1, -216.0), (-89.8, -215.7), (-89.8, -215.5), (-89.6, -215.5), (-89.6, -218.2), (-89.3, -218.4), (-89.3, -219.7), (-89.8, -220.2) (0.600, 0.424, 0.322)</w:t>
      </w:r>
    </w:p>
    <w:p>
      <w:r>
        <w:t>(-89.6, -211.8), (-89.6, -211.5), (-89.3, -211.3), (-89.3, -210.8), (-89.1, -210.8), (-88.8, -210.6), (-88.8, -210.1), (-88.6, -209.8), (-88.6, -209.6), (-88.1, -209.1), (-88.1, -208.8), (-87.9, -208.6), (-87.9, -208.3), (-87.6, -208.1), (-87.6, -207.9), (-87.4, -207.6), (-87.1, -207.6), (-87.1, -208.6), (-87.4, -208.8), (-87.4, -209.3), (-87.6, -209.6), (-87.6, -209.8), (-88.1, -210.3), (-88.1, -210.6), (-89.1, -211.5), (-89.3, -211.5) (0.710, 0.502, 0.384)</w:t>
      </w:r>
    </w:p>
    <w:p>
      <w:r>
        <w:t>(-90.8, -213.0), (-90.8, -212.8), (-90.3, -212.8), (-89.3, -211.8), (-89.1, -211.8), (-87.9, -210.6), (-87.9, -210.3), (-87.4, -209.8), (-87.4, -209.6), (-87.1, -209.3), (-87.1, -208.8), (-86.9, -208.6), (-86.9, -207.1), (-86.6, -206.9), (-86.6, -206.6), (-86.9, -206.4), (-86.9, -206.1), (-86.1, -206.1), (-85.6, -206.6), (-85.6, -206.9), (-85.4, -207.1), (-85.4, -207.9), (-85.6, -208.1), (-85.6, -208.3), (-85.9, -208.6), (-85.9, -209.1), (-86.1, -209.3), (-86.1, -209.6), (-86.9, -210.3), (-86.9, -210.6), (-88.1, -211.8), (-88.4, -211.8), (-88.6, -212.0), (-88.6, -212.3), (-89.6, -213.3), (-89.8, -213.3), (-90.1, -213.0) (0.600, 0.424, 0.322)</w:t>
      </w:r>
    </w:p>
    <w:p>
      <w:r>
        <w:t>(-82.0, -212.8), (-82.0, -212.3), (-81.7, -212.0), (-81.7, -210.3), (-82.2, -209.8), (-82.2, -209.6), (-82.9, -208.8), (-83.2, -208.8), (-83.2, -206.9), (-82.9, -206.6), (-82.9, -206.4), (-82.0, -205.4), (-82.0, -205.1), (-81.7, -205.1), (-81.5, -204.9), (-81.5, -204.7), (-81.0, -204.2), (-81.0, -203.9), (-80.5, -203.4), (-80.5, -203.2), (-80.2, -203.2), (-80.5, -203.4), (-80.5, -204.4), (-80.7, -204.7), (-80.7, -205.1), (-80.5, -205.4), (-80.5, -205.9), (-80.7, -206.1), (-80.7, -207.1), (-81.0, -207.4), (-81.0, -210.8), (-81.5, -211.3), (-81.5, -211.8), (-81.2, -212.0), (-81.2, -212.8) (0.447, 0.247, 0.110)</w:t>
      </w:r>
    </w:p>
    <w:p>
      <w:r>
        <w:t>(-72.6, -210.3), (-72.1, -209.8), (-71.9, -209.8), (-71.6, -210.1), (-71.1, -210.1), (-70.9, -210.3), (-70.6, -210.3), (-70.4, -210.1), (-70.4, -210.3), (-71.1, -210.3), (-71.4, -210.6), (-71.6, -210.6), (-71.9, -210.8), (-72.1, -210.8) (0.714, 0.369, 0.263)</w:t>
      </w:r>
    </w:p>
    <w:p>
      <w:r>
        <w:t>(-72.4, -208.1), (-72.4, -207.4), (-72.1, -207.1), (-71.4, -207.1), (-71.1, -207.4), (-69.9, -207.4), (-69.9, -207.9), (-71.1, -207.9), (-71.4, -208.1) (0.714, 0.369, 0.263)</w:t>
      </w:r>
    </w:p>
    <w:p>
      <w:r>
        <w:t>(-67.7, -229.8), (-67.9, -229.5), (-68.2, -229.5), (-68.2, -229.3), (-68.4, -229.0), (-68.4, -228.8), (-68.7, -228.5), (-68.7, -228.3), (-68.9, -228.0), (-68.9, -226.6), (-68.7, -226.3), (-68.7, -225.3), (-68.4, -225.1), (-68.4, -224.6), (-68.2, -224.3), (-68.2, -224.1), (-67.7, -223.6), (-67.7, -223.4), (-67.4, -223.1), (-67.4, -222.9), (-67.7, -222.6), (-67.7, -222.4), (-69.2, -220.9), (-69.2, -220.7), (-69.4, -220.4), (-69.4, -219.7), (-69.2, -219.4), (-69.2, -219.2), (-68.9, -218.9), (-68.9, -218.7), (-68.7, -218.4), (-68.7, -217.9), (-68.9, -217.7), (-68.9, -217.0), (-68.7, -216.7), (-68.7, -216.2), (-68.2, -215.7), (-68.2, -215.5), (-68.9, -214.7), (-69.2, -214.7), (-69.4, -214.5), (-69.9, -214.5), (-70.1, -214.3), (-70.6, -214.3), (-70.9, -214.0), (-71.4, -214.0), (-71.9, -213.5), (-71.9, -213.0), (-71.6, -212.8), (-71.6, -212.5), (-71.4, -212.3), (-71.1, -212.3), (-70.9, -212.0), (-69.9, -212.0), (-69.6, -211.8), (-69.4, -211.8), (-69.2, -211.5), (-68.7, -211.5), (-68.4, -211.3), (-67.9, -211.3), (-67.7, -211.1), (-64.0, -211.1), (-63.3, -210.3), (-63.3, -210.1), (-63.5, -209.8), (-63.5, -209.6), (-63.7, -209.3), (-64.0, -209.3), (-64.2, -209.1), (-65.2, -209.1), (-65.5, -209.3), (-66.0, -209.3), (-66.2, -209.6), (-67.2, -209.6), (-67.7, -209.1), (-67.7, -208.6), (-67.2, -208.1), (-66.7, -208.1), (-66.2, -207.6), (-66.9, -206.9), (-67.2, -206.9), (-68.7, -205.4), (-68.7, -205.1), (-68.9, -204.9), (-68.9, -204.7), (-69.2, -204.4), (-69.2, -203.9), (-68.9, -203.7), (-68.9, -203.4), (-68.4, -202.9), (-68.4, -202.7), (-68.2, -202.4), (-68.2, -201.2), (-67.9, -201.0), (-67.9, -200.7), (-67.7, -200.5), (-66.7, -200.5), (-66.4, -200.2), (-66.2, -200.5), (-66.0, -200.5), (-65.7, -200.7), (-65.5, -200.7), (-65.5, -201.0), (-65.2, -201.2), (-65.2, -201.7), (-65.5, -201.9), (-65.5, -202.2), (-65.2, -202.4), (-65.2, -202.7), (-65.0, -202.9), (-63.7, -202.9), (-63.3, -202.4), (-63.3, -201.0), (-62.5, -201.0), (-62.3, -201.2), (-62.0, -201.2), (-61.8, -201.5), (-61.5, -201.5), (-61.3, -201.2), (-61.0, -201.2), (-60.1, -200.2), (-60.1, -200.0), (-59.6, -199.5), (-59.6, -199.2), (-59.3, -199.0), (-59.3, -198.5), (-59.1, -198.3), (-59.1, -197.5), (-58.8, -197.3), (-58.8, -197.0), (-58.6, -197.0), (-58.6, -197.3), (-58.8, -197.5), (-58.8, -197.8), (-59.1, -198.0), (-59.1, -198.7), (-59.3, -199.0), (-59.3, -199.2), (-59.6, -199.5), (-59.6, -200.0), (-60.1, -200.5), (-60.1, -200.7), (-60.3, -201.0), (-60.3, -201.7), (-60.5, -201.9), (-60.5, -202.2), (-60.8, -202.4), (-60.8, -202.7), (-61.8, -203.7), (-62.0, -203.7), (-62.3, -203.9), (-62.5, -203.7), (-62.8, -203.7), (-63.0, -203.4), (-63.3, -203.4), (-63.5, -203.7), (-65.0, -203.7), (-65.2, -203.4), (-65.5, -203.4), (-66.2, -202.7), (-67.4, -202.7), (-68.4, -203.7), (-68.4, -204.4), (-68.2, -204.7), (-68.2, -204.9), (-67.2, -205.9), (-65.5, -205.9), (-65.2, -206.1), (-64.7, -206.1), (-64.5, -206.4), (-63.3, -206.4), (-63.0, -206.1), (-63.0, -205.9), (-62.8, -205.6), (-62.3, -205.6), (-62.3, -205.9), (-62.8, -206.4), (-62.0, -207.1), (-62.0, -207.9), (-62.5, -208.3), (-62.5, -208.6), (-62.8, -208.8), (-62.8, -209.6), (-62.5, -209.8), (-62.5, -210.6), (-63.0, -211.1), (-63.3, -211.1), (-63.5, -211.3), (-63.7, -211.3), (-64.0, -211.5), (-67.9, -211.5), (-68.2, -211.8), (-68.4, -211.8), (-68.9, -212.3), (-68.9, -212.5), (-69.4, -213.0), (-69.4, -213.5), (-68.7, -214.3), (-67.9, -214.3), (-67.7, -214.5), (-66.9, -214.5), (-66.7, -214.3), (-65.2, -214.3), (-65.0, -214.0), (-63.5, -214.0), (-63.3, -214.3), (-63.0, -214.3), (-62.8, -214.5), (-62.5, -214.5), (-61.8, -215.2), (-61.8, -215.5), (-61.5, -215.7), (-61.5, -216.2), (-61.8, -216.5), (-61.8, -216.7), (-61.5, -217.0), (-61.5, -217.2), (-61.3, -217.5), (-60.5, -217.5), (-60.3, -217.7), (-60.1, -217.7), (-59.6, -218.2), (-59.3, -218.2), (-58.3, -219.2), (-57.1, -219.2), (-56.9, -219.4), (-56.4, -219.4), (-56.1, -219.7), (-55.9, -219.7), (-55.6, -219.9), (-55.6, -220.7), (-56.4, -219.9), (-56.6, -219.9), (-56.9, -219.7), (-57.8, -219.7), (-58.1, -219.9), (-58.3, -219.9), (-58.6, -219.7), (-59.3, -219.7), (-59.6, -219.9), (-59.6, -220.2), (-59.8, -220.4), (-59.8, -220.7), (-60.1, -220.9), (-60.3, -220.9), (-60.8, -221.4), (-61.0, -221.4), (-61.3, -221.6), (-62.3, -221.6), (-62.5, -221.9), (-63.0, -221.9), (-63.3, -222.1), (-63.5, -222.1), (-63.7, -222.4), (-64.2, -222.4), (-65.0, -223.1), (-65.0, -223.4), (-64.2, -224.1), (-64.2, -226.3), (-63.7, -226.8), (-63.7, -227.1), (-63.5, -227.3), (-63.7, -227.3), (-64.0, -227.5), (-64.7, -227.5), (-65.0, -227.8), (-65.7, -227.8), (-66.0, -228.0), (-66.2, -228.0), (-66.7, -228.5), (-66.7, -228.8), (-67.4, -229.5), (-67.4, -229.8) (0.898, 0.627, 0.475)</w:t>
      </w:r>
    </w:p>
    <w:p>
      <w:r>
        <w:t>(-63.7, -215.7), (-64.0, -215.5), (-64.5, -215.5), (-63.7, -215.5) (0.808, 0.569, 0.427)</w:t>
      </w:r>
    </w:p>
    <w:p>
      <w:r>
        <w:t>(-61.5, -212.3), (-61.8, -212.3), (-62.0, -212.0), (-62.0, -211.8), (-61.8, -211.8), (-61.5, -212.0) (0.961, 0.749, 0.631)</w:t>
      </w:r>
    </w:p>
    <w:p>
      <w:r>
        <w:t>(-56.9, -215.0), (-58.1, -215.0), (-58.3, -214.7), (-58.6, -214.7), (-58.6, -214.5), (-58.8, -214.3), (-58.8, -213.5), (-58.6, -213.3), (-58.6, -212.8), (-58.3, -212.5), (-57.8, -212.5), (-57.3, -213.0), (-57.1, -213.0), (-56.6, -213.5), (-56.6, -214.7) (0.918, 0.447, 0.455)</w:t>
      </w:r>
    </w:p>
    <w:p>
      <w:r>
        <w:t>(-56.9, -215.7), (-58.1, -215.7), (-58.3, -215.5), (-58.8, -215.5), (-59.1, -215.2), (-59.3, -215.2), (-59.3, -212.3), (-59.1, -212.0), (-59.1, -211.5), (-58.6, -211.1), (-58.1, -211.1), (-57.8, -211.3), (-57.6, -211.3), (-56.9, -212.0), (-56.9, -212.3), (-56.1, -213.0), (-56.1, -213.3), (-55.9, -213.5), (-55.9, -214.7), (-56.1, -215.0), (-56.1, -215.2), (-56.4, -215.5), (-56.6, -215.5) (0.898, 0.627, 0.475)</w:t>
      </w:r>
    </w:p>
    <w:p>
      <w:r>
        <w:t>(-55.9, -209.3), (-56.1, -209.3), (-56.6, -208.8), (-56.6, -208.6), (-56.4, -208.3), (-56.1, -208.3), (-55.9, -208.6) (0.961, 0.749, 0.631)</w:t>
      </w:r>
    </w:p>
    <w:p>
      <w:r>
        <w:t>(-56.9, -218.2), (-56.4, -217.7), (-56.4, -217.5), (-55.9, -217.0), (-55.9, -216.7), (-54.9, -215.7), (-54.9, -215.5), (-53.9, -214.5), (-53.7, -214.5), (-53.4, -214.3), (-52.9, -214.3), (-52.7, -214.0), (-52.4, -214.0), (-52.4, -214.3), (-53.4, -215.2), (-53.7, -215.2), (-53.9, -215.5), (-53.9, -215.7), (-54.1, -216.0), (-54.1, -217.0), (-54.4, -217.2), (-54.4, -217.7), (-54.6, -217.9), (-54.6, -218.2), (-54.9, -218.4), (-55.1, -218.4), (-55.4, -218.7), (-55.9, -218.7), (-56.1, -218.4), (-56.4, -218.4), (-56.6, -218.2) (0.961, 0.749, 0.631)</w:t>
      </w:r>
    </w:p>
    <w:p>
      <w:r>
        <w:t>(-53.2, -217.9), (-53.2, -217.5), (-52.9, -217.2), (-52.9, -216.7), (-52.4, -216.2), (-52.2, -216.2), (-51.9, -216.0), (-51.9, -216.2), (-52.2, -216.5), (-52.2, -216.7), (-52.4, -217.0), (-52.4, -217.2), (-52.7, -217.5), (-52.7, -217.9), (-52.9, -217.7) (0.416, 0.239, 0.141)</w:t>
      </w:r>
    </w:p>
    <w:p>
      <w:r>
        <w:t>(-50.7, -209.6), (-50.9, -209.8), (-52.2, -209.8), (-54.1, -207.9), (-54.1, -207.6), (-54.4, -207.4), (-54.4, -206.6), (-54.1, -206.6), (-53.9, -206.4), (-51.7, -206.4), (-51.4, -206.6), (-51.2, -206.6), (-50.9, -206.9), (-50.9, -207.1), (-50.7, -207.4) (0.808, 0.569, 0.427)</w:t>
      </w:r>
    </w:p>
    <w:p>
      <w:r>
        <w:t>(-54.1, -213.5), (-54.1, -213.3), (-54.4, -213.0), (-54.4, -212.8), (-53.4, -211.8), (-53.4, -211.5), (-53.2, -211.3), (-53.2, -211.1), (-52.9, -210.8), (-52.9, -210.1), (-54.1, -208.8), (-54.1, -208.6), (-55.1, -207.6), (-55.1, -207.4), (-55.4, -207.1), (-55.4, -205.9), (-55.1, -205.6), (-54.9, -205.6), (-54.4, -205.1), (-54.1, -205.1), (-53.7, -205.6), (-53.2, -205.6), (-52.9, -205.9), (-52.2, -205.9), (-51.9, -206.1), (-51.2, -206.1), (-50.7, -206.6), (-50.7, -206.9), (-50.5, -207.1), (-50.2, -207.1), (-50.0, -206.9), (-50.0, -206.6), (-49.7, -206.4), (-49.7, -206.1), (-49.7, -206.6), (-50.0, -206.9), (-50.0, -208.3), (-50.2, -208.6), (-50.2, -209.3), (-50.5, -209.6), (-50.5, -210.3), (-50.7, -210.6), (-50.7, -211.1), (-50.9, -211.3), (-50.9, -212.0), (-51.2, -212.3), (-51.2, -212.8), (-51.4, -212.8), (-51.7, -213.0), (-52.4, -213.0), (-52.9, -213.5) (0.898, 0.627, 0.475)</w:t>
      </w:r>
    </w:p>
    <w:p>
      <w:r>
        <w:t>(-51.2, -209.1), (-51.9, -209.1), (-52.2, -208.8), (-52.4, -208.8), (-53.2, -208.1), (-53.2, -207.9), (-53.4, -207.6), (-53.4, -207.1), (-53.2, -207.1), (-52.9, -206.9), (-51.7, -206.9), (-51.4, -207.1), (-51.2, -207.1), (-51.2, -207.6), (-50.9, -207.9), (-50.9, -208.3), (-51.2, -208.6) (0.710, 0.502, 0.384)</w:t>
      </w:r>
    </w:p>
    <w:p>
      <w:r>
        <w:t>(-52.4, -208.3), (-52.7, -208.1), (-52.7, -207.4), (-51.7, -207.4), (-51.4, -207.6), (-51.4, -208.3) (0.714, 0.369, 0.263)</w:t>
      </w:r>
    </w:p>
    <w:p>
      <w:r>
        <w:t>(-53.4, -215.7), (-51.9, -214.3), (-51.9, -214.0), (-51.7, -213.8), (-51.7, -213.3), (-51.4, -213.0), (-51.2, -213.0), (-51.4, -213.3), (-51.4, -213.8), (-51.7, -214.0), (-51.7, -214.3), (-51.9, -214.5), (-52.2, -214.5) (0.816, 0.651, 0.557)</w:t>
      </w:r>
    </w:p>
    <w:p>
      <w:r>
        <w:t>(-51.9, -216.5), (-51.7, -216.2), (-51.7, -215.7), (-51.4, -215.7), (-51.4, -216.0) (0.400, 0.271, 0.184)</w:t>
      </w:r>
    </w:p>
    <w:p>
      <w:r>
        <w:t>(-52.4, -218.2), (-52.4, -217.7), (-52.2, -217.5), (-52.2, -217.2), (-51.9, -217.0), (-51.9, -216.7), (-51.2, -216.0), (-51.2, -215.7), (-51.4, -215.5), (-51.7, -215.5), (-51.9, -215.7), (-51.4, -215.2), (-51.2, -215.2), (-50.9, -215.0), (-50.7, -215.0), (-50.5, -214.7), (-50.2, -214.7), (-50.2, -215.2), (-50.5, -215.5), (-50.7, -215.5), (-51.9, -216.7), (-51.9, -217.0), (-52.2, -217.2), (-52.2, -217.5), (-52.4, -217.7) (0.447, 0.306, 0.227)</w:t>
      </w:r>
    </w:p>
    <w:p>
      <w:r>
        <w:t>(-51.7, -216.7), (-50.7, -215.7), (-50.5, -215.7), (-50.2, -215.5), (-50.7, -216.0), (-50.9, -216.0) (0.553, 0.349, 0.231)</w:t>
      </w:r>
    </w:p>
    <w:p>
      <w:r>
        <w:t>(-51.9, -222.6), (-51.9, -217.7), (-51.7, -217.5), (-51.7, -217.2), (-51.4, -217.0), (-51.4, -216.7), (-50.9, -216.2), (-50.7, -216.2), (-49.5, -215.0), (-49.5, -214.5), (-50.0, -214.0), (-50.2, -214.0), (-50.5, -214.3), (-50.7, -214.3), (-51.4, -215.0), (-51.7, -215.0), (-52.2, -215.5), (-52.4, -215.5), (-53.2, -216.2), (-52.2, -215.2), (-51.9, -215.2), (-50.0, -213.3), (-50.0, -212.3), (-49.7, -212.0), (-49.7, -211.5), (-49.5, -211.3), (-49.5, -210.6), (-49.2, -210.3), (-49.2, -209.6), (-49.0, -209.6), (-49.0, -212.8), (-49.7, -213.5), (-49.5, -213.8), (-49.5, -214.0), (-49.0, -214.5), (-49.0, -214.7), (-50.5, -216.2), (-50.7, -216.2), (-51.2, -216.7), (-51.2, -217.0), (-51.4, -217.2), (-51.4, -217.7), (-51.7, -217.9), (-51.7, -219.2), (-51.4, -219.4), (-51.4, -219.7), (-51.7, -219.9), (-51.7, -222.1), (-51.9, -222.4) (0.600, 0.424, 0.322)</w:t>
      </w:r>
    </w:p>
    <w:p>
      <w:r>
        <w:t>(-53.4, -216.0), (-52.2, -214.7), (-51.9, -214.7), (-51.4, -214.3), (-51.4, -214.0), (-51.2, -213.8), (-51.2, -213.3), (-50.9, -213.0), (-50.9, -212.3), (-50.7, -212.0), (-50.7, -211.3), (-50.5, -211.1), (-50.5, -210.6), (-50.2, -210.3), (-50.2, -209.6), (-50.0, -209.3), (-50.0, -208.6), (-49.7, -208.3), (-49.7, -206.9), (-49.5, -206.6), (-49.5, -205.1), (-49.7, -204.9), (-49.7, -202.2), (-49.7, -204.7), (-49.5, -204.9), (-49.5, -208.1), (-49.7, -208.3), (-49.7, -209.3), (-50.0, -209.6), (-50.0, -210.3), (-50.2, -210.6), (-50.2, -211.1), (-50.5, -211.3), (-50.5, -212.0), (-50.7, -212.3), (-50.7, -213.0), (-51.2, -213.5), (-51.2, -213.8), (-51.4, -214.0), (-51.4, -214.3), (-51.9, -214.7), (-52.2, -214.7) (0.808, 0.569, 0.427)</w:t>
      </w:r>
    </w:p>
    <w:p>
      <w:r>
        <w:t>(-51.2, -215.0), (-50.7, -214.5), (-50.5, -214.5), (-50.2, -214.3), (-50.0, -214.3), (-49.7, -214.5), (-49.7, -214.7), (-50.0, -215.0), (-50.0, -214.7), (-50.2, -214.5), (-50.5, -214.5), (-50.7, -214.7), (-50.9, -214.7) (0.553, 0.349, 0.231)</w:t>
      </w:r>
    </w:p>
    <w:p>
      <w:r>
        <w:t>(-48.0, -222.4), (-48.0, -221.9), (-47.7, -221.6), (-48.0, -221.4), (-48.0, -221.1), (-48.2, -220.9), (-48.2, -219.7), (-48.5, -219.4), (-48.5, -219.2), (-49.0, -218.7), (-49.0, -218.4), (-49.2, -218.2), (-49.0, -217.9), (-49.0, -217.5), (-48.5, -217.0), (-48.5, -216.5), (-49.0, -216.0), (-49.0, -215.7), (-48.5, -215.2), (-48.2, -215.2), (-47.3, -214.3), (-46.5, -214.3), (-47.0, -214.3), (-47.5, -214.7), (-47.7, -214.7), (-48.2, -215.2), (-48.5, -215.2), (-48.7, -215.5), (-48.7, -216.0), (-48.2, -216.5), (-48.2, -217.0), (-48.7, -217.5), (-48.7, -217.7), (-49.0, -217.9), (-49.0, -218.2), (-48.7, -218.4), (-48.7, -218.7), (-48.2, -219.2), (-48.2, -220.7), (-47.7, -221.1), (-47.7, -222.1) (0.808, 0.569, 0.427)</w:t>
      </w:r>
    </w:p>
    <w:p>
      <w:r>
        <w:t>(-47.3, -213.5), (-47.0, -213.3), (-46.5, -213.3), (-47.0, -213.3), (-47.3, -213.5), (-47.7, -213.5), (-48.2, -213.0), (-48.2, -209.6), (-48.5, -209.3), (-48.5, -208.3), (-48.7, -208.1), (-48.7, -206.6), (-48.5, -206.4), (-48.5, -204.9), (-48.2, -204.7), (-48.2, -204.2), (-48.0, -203.9), (-48.0, -203.4), (-47.7, -203.2), (-47.7, -202.4), (-47.7, -203.2), (-48.0, -203.4), (-48.0, -203.9), (-48.2, -204.2), (-48.2, -204.7), (-48.5, -204.9), (-48.5, -206.9), (-48.7, -207.1), (-48.7, -207.9), (-48.5, -208.1), (-48.5, -209.3), (-48.2, -209.6), (-48.2, -213.0), (-48.0, -213.3), (-47.7, -213.3), (-47.5, -213.5) (0.808, 0.569, 0.427)</w:t>
      </w:r>
    </w:p>
    <w:p>
      <w:r>
        <w:t>(-47.0, -212.3), (-47.0, -212.0), (-46.5, -212.0), (-46.5, -212.3) (0.882, 0.800, 0.729)</w:t>
      </w:r>
    </w:p>
    <w:p>
      <w:r>
        <w:t>(-46.0, -213.0), (-45.5, -213.0), (-45.0, -212.5), (-44.8, -212.5), (-45.0, -212.8), (-45.3, -212.8), (-45.5, -213.0) (0.808, 0.569, 0.427)</w:t>
      </w:r>
    </w:p>
    <w:p>
      <w:r>
        <w:t>(-43.8, -212.8), (-43.3, -212.3), (-42.8, -212.3), (-42.8, -212.5), (-43.1, -212.5), (-43.3, -212.8) (0.600, 0.424, 0.322)</w:t>
      </w:r>
    </w:p>
    <w:p>
      <w:r>
        <w:t>(-43.3, -214.3), (-43.3, -214.0), (-43.1, -214.0), (-42.8, -213.8), (-42.6, -213.8), (-42.6, -214.0), (-42.8, -214.3) (0.882, 0.800, 0.729)</w:t>
      </w:r>
    </w:p>
    <w:p>
      <w:r>
        <w:t>(-41.8, -209.1), (-41.8, -208.8), (-41.3, -208.8), (-41.3, -209.1) (0.953, 0.686, 0.537)</w:t>
      </w:r>
    </w:p>
    <w:p>
      <w:r>
        <w:t>(-41.1, -211.1), (-40.1, -211.1), (-39.6, -210.6), (-39.4, -210.6), (-39.1, -210.3), (-38.9, -210.3), (-39.1, -210.3), (-39.9, -211.1) (0.808, 0.569, 0.427)</w:t>
      </w:r>
    </w:p>
    <w:p>
      <w:r>
        <w:t>(-40.6, -212.0), (-40.4, -212.0), (-40.1, -211.8), (-39.6, -211.8), (-38.9, -212.5), (-38.4, -212.5), (-38.1, -212.8), (-37.9, -212.8), (-37.9, -213.0), (-36.9, -214.0), (-36.9, -214.3), (-36.2, -215.0), (-35.4, -215.0), (-35.7, -215.2), (-36.7, -215.2), (-36.9, -215.0), (-37.9, -215.0), (-38.1, -214.7), (-38.4, -214.7), (-38.6, -214.5), (-39.4, -214.5), (-39.6, -214.3), (-39.9, -214.3), (-40.6, -215.0), (-40.6, -215.7), (-40.4, -216.0), (-40.4, -216.2), (-40.4, -216.0), (-40.6, -215.7), (-40.6, -214.7), (-40.4, -214.5), (-40.4, -213.8), (-39.6, -213.8), (-39.1, -214.3), (-38.4, -214.3), (-38.1, -214.0), (-38.1, -213.3), (-38.6, -212.8), (-38.9, -212.8), (-39.6, -212.0) (0.808, 0.569, 0.427)</w:t>
      </w:r>
    </w:p>
    <w:p>
      <w:r>
        <w:t>(-38.4, -211.5), (-38.6, -211.3), (-38.6, -210.8), (-38.4, -210.8), (-38.1, -211.1), (-38.1, -211.3) (0.600, 0.424, 0.322)</w:t>
      </w:r>
    </w:p>
    <w:p>
      <w:r>
        <w:t>(-38.4, -208.8), (-38.4, -208.6), (-38.1, -208.6) (0.953, 0.686, 0.537)</w:t>
      </w:r>
    </w:p>
    <w:p>
      <w:r>
        <w:t>(-37.9, -210.6), (-38.4, -210.1), (-38.1, -210.1), (-37.9, -210.3) (0.808, 0.569, 0.427)</w:t>
      </w:r>
    </w:p>
    <w:p>
      <w:r>
        <w:t>(-35.9, -216.5), (-36.7, -216.5), (-36.9, -216.2), (-37.7, -216.2), (-37.9, -216.0), (-38.4, -216.0), (-38.6, -216.2), (-38.6, -216.7), (-38.1, -217.2), (-37.9, -217.2), (-37.7, -217.5), (-37.9, -217.2), (-38.1, -217.2), (-38.6, -216.7), (-38.6, -216.5), (-39.4, -215.7), (-38.9, -215.7), (-38.6, -216.0), (-37.9, -216.0), (-37.7, -216.2), (-36.9, -216.2), (-36.7, -216.5) (0.553, 0.349, 0.231)</w:t>
      </w:r>
    </w:p>
    <w:p>
      <w:r>
        <w:t>(-37.2, -216.7), (-37.4, -216.7), (-37.7, -217.0), (-37.4, -217.2), (-37.9, -216.7) (0.400, 0.271, 0.184)</w:t>
      </w:r>
    </w:p>
    <w:p>
      <w:r>
        <w:t>(-37.2, -207.6), (-37.2, -207.4), (-36.9, -207.1), (-36.9, -206.9), (-36.9, -207.1), (-37.2, -207.4), (-36.9, -207.6) (0.953, 0.686, 0.537)</w:t>
      </w:r>
    </w:p>
    <w:p>
      <w:r>
        <w:t>(-35.9, -217.0), (-36.7, -217.0), (-36.9, -217.2), (-36.7, -217.5), (-36.4, -217.5), (-36.7, -217.5), (-36.9, -217.2), (-37.2, -217.2), (-37.4, -217.0) (0.416, 0.239, 0.141)</w:t>
      </w:r>
    </w:p>
    <w:p>
      <w:r>
        <w:t>(-37.4, -210.6), (-37.2, -210.3), (-36.7, -210.3), (-36.4, -210.6), (-36.2, -210.6), (-36.2, -210.8), (-36.4, -210.8), (-36.7, -211.1), (-37.2, -211.1), (-37.2, -210.8) (0.961, 0.749, 0.631)</w:t>
      </w:r>
    </w:p>
    <w:p>
      <w:r>
        <w:t>(-36.9, -209.6), (-36.7, -209.3), (-36.4, -209.3), (-36.2, -209.6), (-35.7, -209.6) (0.710, 0.502, 0.384)</w:t>
      </w:r>
    </w:p>
    <w:p>
      <w:r>
        <w:t>(-38.4, -216.7), (-38.4, -216.2), (-37.9, -216.2), (-37.7, -216.5), (-36.9, -216.5), (-36.7, -216.7), (-32.2, -216.7), (-32.0, -216.5), (-31.5, -216.5), (-32.0, -216.5), (-32.2, -216.7), (-36.9, -216.7), (-37.2, -216.5), (-37.9, -216.5), (-38.1, -216.7), (-37.4, -217.5), (-37.2, -217.5), (-37.4, -217.5), (-37.9, -217.0), (-38.1, -217.0) (0.447, 0.306, 0.227)</w:t>
      </w:r>
    </w:p>
    <w:p>
      <w:r>
        <w:t>(-39.9, -216.0), (-39.9, -215.2), (-39.6, -215.0), (-39.4, -215.2), (-38.9, -215.2), (-38.6, -215.5), (-38.4, -215.5), (-38.1, -215.7), (-37.4, -215.7), (-37.2, -216.0), (-36.2, -216.0), (-35.9, -216.2), (-34.9, -216.2), (-34.7, -216.0), (-31.5, -216.0), (-31.3, -215.7), (-30.5, -215.7), (-30.3, -215.5), (-29.8, -215.5), (-29.5, -215.2), (-29.0, -215.2), (-29.5, -215.2), (-30.0, -215.7), (-31.0, -215.7), (-31.3, -216.0), (-32.2, -216.0), (-32.5, -216.2), (-36.7, -216.2), (-36.9, -216.0), (-37.7, -216.0), (-37.9, -215.7), (-38.6, -215.7), (-38.9, -215.5), (-39.4, -215.5), (-39.6, -215.7), (-38.9, -216.5), (-38.9, -216.7), (-38.1, -217.5), (-37.9, -217.5), (-37.7, -217.7), (-37.4, -217.7), (-37.2, -217.9), (-36.7, -217.9), (-36.4, -218.2), (-35.9, -218.2), (-35.7, -218.4), (-34.9, -218.4), (-35.7, -218.4), (-35.9, -218.2), (-36.4, -218.2), (-36.7, -217.9), (-37.2, -217.9), (-37.4, -217.7), (-37.7, -217.7), (-37.9, -217.5), (-38.1, -217.5), (-39.4, -216.2), (-39.6, -216.2) (0.600, 0.424, 0.322)</w:t>
      </w:r>
    </w:p>
    <w:p>
      <w:r>
        <w:t>(-37.4, -209.8), (-37.4, -209.3), (-36.9, -209.3), (-37.2, -209.6), (-36.9, -209.8), (-35.7, -209.8), (-35.4, -209.6), (-35.7, -209.3), (-36.2, -209.3), (-35.9, -209.1), (-35.7, -209.1), (-34.7, -208.1), (-34.7, -207.9), (-34.5, -207.6), (-34.7, -207.4), (-34.7, -207.1), (-34.9, -206.9), (-35.9, -206.9), (-36.2, -206.6), (-36.2, -206.1), (-35.9, -206.1), (-35.7, -206.4), (-35.4, -206.4), (-34.9, -206.9), (-34.5, -206.9), (-34.2, -206.6), (-34.0, -206.6), (-33.7, -206.4), (-33.5, -206.4), (-33.2, -206.1), (-32.7, -206.1), (-33.0, -206.1), (-33.2, -206.4), (-33.5, -206.4), (-33.7, -206.6), (-33.7, -206.9), (-34.0, -207.1), (-34.0, -207.6), (-33.5, -208.1), (-33.0, -208.1), (-32.7, -208.3), (-32.2, -208.3), (-32.0, -208.6), (-32.0, -209.1), (-33.2, -209.1), (-34.9, -210.8), (-34.0, -209.8), (-34.0, -209.6), (-33.5, -209.1), (-33.7, -208.8), (-34.2, -208.8), (-34.9, -209.6), (-35.2, -209.6), (-35.4, -209.8) (0.808, 0.569, 0.427)</w:t>
      </w:r>
    </w:p>
    <w:p>
      <w:r>
        <w:t>(-34.0, -212.5), (-34.2, -212.5), (-34.5, -212.3), (-34.2, -212.0), (-34.0, -212.3) (0.251, 0.145, 0.098)</w:t>
      </w:r>
    </w:p>
    <w:p>
      <w:r>
        <w:t>(-32.5, -217.9), (-33.2, -217.9), (-33.5, -217.7), (-35.4, -217.7), (-35.7, -217.5), (-35.4, -217.2), (-35.2, -217.5), (-34.2, -217.5), (-34.0, -217.7), (-33.0, -217.7), (-32.7, -217.9) (0.337, 0.200, 0.118)</w:t>
      </w:r>
    </w:p>
    <w:p>
      <w:r>
        <w:t>(-33.2, -212.3), (-33.5, -212.0), (-33.5, -211.8), (-34.0, -211.3), (-34.5, -211.3), (-33.7, -211.3), (-33.7, -211.5), (-33.5, -211.8), (-33.5, -212.0) (0.447, 0.306, 0.227)</w:t>
      </w:r>
    </w:p>
    <w:p>
      <w:r>
        <w:t>(-34.0, -213.0), (-33.7, -213.0), (-33.5, -212.8), (-33.5, -213.0) (0.337, 0.200, 0.118)</w:t>
      </w:r>
    </w:p>
    <w:p>
      <w:r>
        <w:t>(-32.5, -212.8), (-32.7, -212.8), (-33.0, -212.5), (-33.0, -212.3), (-33.2, -212.0), (-33.2, -211.8), (-33.5, -211.5), (-33.5, -211.3), (-33.7, -211.1), (-34.2, -211.1), (-33.7, -211.1), (-33.5, -210.8), (-33.5, -211.5), (-33.2, -211.8), (-33.2, -212.0) (0.463, 0.376, 0.318)</w:t>
      </w:r>
    </w:p>
    <w:p>
      <w:r>
        <w:t>(-32.7, -213.3), (-33.0, -213.5), (-33.2, -213.3), (-33.2, -213.0), (-33.0, -213.3) (0.349, 0.220, 0.149)</w:t>
      </w:r>
    </w:p>
    <w:p>
      <w:r>
        <w:t>(-32.7, -215.2), (-33.0, -215.0), (-32.7, -215.0) (0.808, 0.569, 0.427)</w:t>
      </w:r>
    </w:p>
    <w:p>
      <w:r>
        <w:t>(-32.5, -213.8), (-32.2, -213.5), (-32.2, -213.8) (0.349, 0.220, 0.149)</w:t>
      </w:r>
    </w:p>
    <w:p>
      <w:r>
        <w:t>(-33.7, -213.5), (-33.5, -213.8), (-33.2, -213.8), (-33.0, -214.0), (-31.7, -214.0), (-31.5, -213.8), (-31.5, -213.5), (-31.7, -213.3), (-31.5, -213.3), (-31.3, -213.5), (-31.3, -213.8), (-31.5, -213.8), (-31.7, -214.0), (-33.0, -214.0), (-33.2, -213.8), (-33.5, -213.8) (0.447, 0.306, 0.227)</w:t>
      </w:r>
    </w:p>
    <w:p>
      <w:r>
        <w:t>(-33.7, -217.5), (-32.2, -217.5), (-32.0, -217.2), (-31.7, -217.2), (-31.5, -217.0), (-31.7, -217.2), (-31.5, -217.5), (-31.3, -217.5), (-31.5, -217.5), (-32.2, -218.2), (-33.0, -218.2), (-32.5, -218.2), (-32.2, -217.9), (-32.7, -217.5) (0.349, 0.220, 0.149)</w:t>
      </w:r>
    </w:p>
    <w:p>
      <w:r>
        <w:t>(-31.5, -212.5), (-32.0, -212.5), (-32.2, -212.3), (-32.5, -212.3), (-32.7, -212.0), (-32.7, -211.3), (-32.2, -210.8), (-32.0, -211.1), (-32.0, -211.5), (-31.7, -211.8), (-31.7, -212.0), (-32.0, -212.3), (-31.7, -212.5) (0.710, 0.502, 0.384)</w:t>
      </w:r>
    </w:p>
    <w:p>
      <w:r>
        <w:t>(-32.5, -215.2), (-32.5, -215.0), (-31.5, -215.0), (-31.7, -215.2) (0.635, 0.612, 0.584)</w:t>
      </w:r>
    </w:p>
    <w:p>
      <w:r>
        <w:t>(-32.0, -218.2), (-31.5, -217.7), (-31.0, -217.7), (-31.3, -217.7), (-31.7, -218.2) (0.365, 0.243, 0.169)</w:t>
      </w:r>
    </w:p>
    <w:p>
      <w:r>
        <w:t>(-30.8, -217.5), (-31.0, -217.5), (-31.3, -217.2), (-31.5, -217.2), (-31.3, -217.0), (-31.3, -217.2), (-31.0, -217.5) (0.325, 0.208, 0.149)</w:t>
      </w:r>
    </w:p>
    <w:p>
      <w:r>
        <w:t>(-31.0, -217.0), (-30.8, -217.0), (-30.5, -216.7), (-30.3, -216.7), (-30.5, -216.7), (-30.8, -217.0), (-30.8, -217.2), (-30.5, -217.5), (-29.3, -217.5), (-30.5, -217.5), (-30.8, -217.2), (-31.0, -217.2) (0.314, 0.173, 0.141)</w:t>
      </w:r>
    </w:p>
    <w:p>
      <w:r>
        <w:t>(-30.5, -217.2), (-30.5, -217.0), (-30.3, -217.0), (-30.0, -216.7), (-30.3, -217.0), (-30.3, -217.2) (0.302, 0.176, 0.098)</w:t>
      </w:r>
    </w:p>
    <w:p>
      <w:r>
        <w:t>(-31.7, -214.3), (-28.8, -214.3), (-29.5, -214.3), (-29.8, -214.5), (-30.8, -214.5), (-31.0, -214.3) (0.600, 0.424, 0.322)</w:t>
      </w:r>
    </w:p>
    <w:p>
      <w:r>
        <w:t>(-31.5, -212.0), (-31.3, -212.3), (-31.0, -212.3), (-30.8, -212.5), (-29.5, -212.5), (-29.0, -212.0), (-28.3, -212.0), (-28.3, -212.3), (-28.1, -212.5), (-28.3, -212.5), (-28.5, -212.8), (-28.8, -212.5), (-29.3, -212.5), (-29.5, -212.8), (-30.0, -212.8), (-30.3, -213.0), (-30.5, -213.0), (-30.8, -212.8), (-31.5, -212.8), (-31.3, -212.8), (-31.0, -212.5) (0.502, 0.486, 0.463)</w:t>
      </w:r>
    </w:p>
    <w:p>
      <w:r>
        <w:t>(-30.3, -211.1), (-30.3, -210.8), (-29.3, -209.8), (-28.3, -209.8), (-29.3, -209.8), (-30.0, -210.6), (-30.0, -210.8), (-29.8, -211.1) (0.251, 0.145, 0.098)</w:t>
      </w:r>
    </w:p>
    <w:p>
      <w:r>
        <w:t>(-30.3, -214.7), (-29.8, -214.7), (-29.5, -214.5), (-28.5, -214.5), (-28.5, -214.7), (-28.8, -215.0), (-29.5, -215.0), (-29.8, -215.2), (-30.0, -215.2), (-30.0, -215.0) (0.502, 0.486, 0.463)</w:t>
      </w:r>
    </w:p>
    <w:p>
      <w:r>
        <w:t>(-30.0, -217.2), (-30.0, -217.0), (-29.8, -216.7), (-29.5, -216.7), (-29.3, -216.5), (-29.0, -216.5), (-28.8, -216.2), (-28.3, -216.2), (-28.8, -216.2), (-29.0, -216.5), (-29.3, -216.5), (-29.5, -216.7), (-29.5, -217.0), (-29.3, -217.2), (-28.3, -217.2) (0.251, 0.145, 0.098)</w:t>
      </w:r>
    </w:p>
    <w:p>
      <w:r>
        <w:t>(-35.7, -216.5), (-32.5, -216.5), (-32.2, -216.2), (-31.3, -216.2), (-31.0, -216.0), (-30.0, -216.0), (-29.5, -215.5), (-29.0, -215.5), (-28.8, -215.2), (-28.5, -215.2), (-28.1, -214.7), (-28.1, -214.5), (-28.3, -214.3), (-28.5, -214.3), (-28.8, -214.0), (-31.5, -214.0), (-31.3, -214.0), (-31.0, -213.8), (-31.0, -213.5), (-31.5, -213.0), (-32.0, -213.0), (-31.5, -213.0), (-31.3, -213.3), (-30.8, -213.3), (-30.5, -213.5), (-30.3, -213.5), (-30.0, -213.3), (-29.8, -213.3), (-29.5, -213.0), (-28.5, -213.0), (-28.3, -213.3), (-27.8, -212.8), (-27.8, -212.0), (-28.1, -211.8), (-28.3, -211.8), (-28.5, -211.5), (-28.8, -211.5), (-29.0, -211.8), (-29.3, -211.8), (-29.5, -212.0), (-29.8, -212.0), (-30.0, -212.3), (-30.3, -212.0), (-30.8, -212.0), (-31.3, -211.5), (-31.3, -210.3), (-30.8, -209.8), (-30.5, -209.8), (-30.0, -209.3), (-29.8, -209.3), (-29.5, -209.1), (-27.3, -209.1), (-27.1, -209.3), (-27.1, -209.8), (-26.8, -210.1), (-26.8, -210.3), (-26.1, -211.1), (-25.8, -211.1), (-25.6, -210.8), (-25.3, -210.8), (-25.1, -210.6), (-25.1, -209.3), (-25.8, -208.6), (-25.8, -208.3), (-25.1, -208.3), (-24.6, -207.9), (-24.6, -208.3), (-24.9, -208.6), (-24.9, -209.8), (-25.1, -210.1), (-25.1, -210.6), (-25.6, -211.1), (-26.3, -211.1), (-26.8, -210.6), (-26.8, -210.3), (-27.1, -210.1), (-27.1, -209.8), (-27.8, -209.1), (-29.5, -209.1), (-29.8, -209.3), (-30.0, -209.3), (-31.3, -210.6), (-31.3, -211.5), (-30.8, -212.0), (-29.8, -212.0), (-29.5, -211.8), (-29.3, -211.8), (-29.0, -211.5), (-28.5, -211.5), (-28.3, -211.8), (-28.1, -211.8), (-27.6, -212.3), (-27.6, -213.3), (-27.8, -213.5), (-27.3, -214.0), (-27.1, -214.0), (-26.8, -214.3), (-26.6, -214.3), (-26.6, -214.5), (-26.8, -214.5), (-27.1, -214.7), (-27.3, -214.7), (-27.6, -215.0), (-27.8, -215.0), (-28.1, -215.2), (-28.5, -215.2), (-28.8, -215.5), (-29.3, -215.5), (-29.5, -215.7), (-29.8, -215.7), (-30.0, -216.0), (-31.0, -216.0), (-31.3, -216.2), (-32.0, -216.2), (-32.2, -216.5) (0.463, 0.376, 0.318)</w:t>
      </w:r>
    </w:p>
    <w:p>
      <w:r>
        <w:t>(-29.8, -210.8), (-29.8, -210.6), (-29.3, -210.1), (-29.0, -210.1), (-29.3, -210.3), (-29.3, -210.6), (-29.0, -210.8), (-28.3, -210.8), (-28.1, -210.6), (-28.1, -210.3), (-28.3, -210.1), (-28.1, -210.1), (-27.8, -210.3), (-27.8, -210.6), (-28.1, -210.8) (0.208, 0.110, 0.075)</w:t>
      </w:r>
    </w:p>
    <w:p>
      <w:r>
        <w:t>(-28.3, -210.6), (-28.8, -210.6), (-29.0, -210.3), (-28.8, -210.1), (-28.5, -210.1), (-28.3, -210.3) (0.165, 0.043, 0.024)</w:t>
      </w:r>
    </w:p>
    <w:p>
      <w:r>
        <w:t>(-28.3, -213.0), (-28.3, -212.8), (-28.1, -212.8) (0.431, 0.431, 0.424)</w:t>
      </w:r>
    </w:p>
    <w:p>
      <w:r>
        <w:t>(-28.5, -206.1), (-28.5, -205.9), (-27.6, -205.9), (-27.8, -206.1) (0.447, 0.306, 0.227)</w:t>
      </w:r>
    </w:p>
    <w:p>
      <w:r>
        <w:t>(-28.5, -211.1), (-27.8, -211.1), (-27.6, -210.8), (-27.6, -211.1) (0.259, 0.173, 0.137)</w:t>
      </w:r>
    </w:p>
    <w:p>
      <w:r>
        <w:t>(-27.3, -213.8), (-27.6, -213.5), (-27.3, -213.3), (-27.3, -212.5) (0.361, 0.337, 0.302)</w:t>
      </w:r>
    </w:p>
    <w:p>
      <w:r>
        <w:t>(-26.6, -212.3), (-26.8, -212.3), (-26.8, -212.0), (-27.3, -211.5), (-27.1, -211.3), (-26.8, -211.5), (-26.6, -211.5), (-26.8, -211.8), (-26.8, -212.0) (0.294, 0.251, 0.204)</w:t>
      </w:r>
    </w:p>
    <w:p>
      <w:r>
        <w:t>(-17.2, -213.3), (-17.7, -213.8), (-17.7, -214.0), (-18.0, -214.3), (-18.2, -214.3), (-19.0, -215.0), (-19.2, -215.0), (-19.7, -215.5), (-19.9, -215.5), (-20.2, -215.7), (-20.4, -215.7), (-20.7, -216.0), (-20.9, -216.0), (-21.2, -216.2), (-21.4, -216.2), (-21.7, -216.5), (-21.9, -216.5), (-21.7, -216.5), (-21.4, -216.2), (-21.2, -216.2), (-20.9, -216.0), (-20.7, -216.0), (-20.4, -215.7), (-20.2, -215.7), (-19.9, -215.5), (-19.7, -215.5), (-19.0, -214.7), (-18.7, -214.7), (-17.7, -213.8), (-17.7, -213.0), (-18.0, -212.8), (-18.5, -212.8), (-18.7, -213.0), (-19.4, -213.0), (-19.7, -212.8), (-19.7, -212.3), (-19.4, -212.3), (-19.2, -212.0), (-19.0, -212.0), (-18.7, -211.8), (-18.7, -211.5), (-18.2, -211.1), (-18.2, -210.8), (-18.0, -210.6), (-18.0, -210.1), (-18.7, -209.3), (-18.7, -208.8), (-19.0, -208.6), (-19.0, -207.9), (-19.4, -207.4), (-19.9, -207.4), (-20.2, -207.1), (-20.7, -207.1), (-20.9, -206.9), (-21.2, -206.9), (-21.9, -206.1), (-22.9, -206.1), (-23.1, -205.9), (-23.4, -205.9), (-23.6, -205.6), (-24.1, -205.6), (-24.4, -205.4), (-27.1, -205.4), (-27.3, -205.1), (-28.5, -205.1), (-28.8, -205.4), (-29.0, -205.4), (-29.3, -205.6), (-29.5, -205.6), (-29.8, -205.9), (-30.3, -205.9), (-30.5, -206.1), (-30.8, -206.1), (-31.0, -206.4), (-31.0, -206.6), (-30.8, -206.9), (-30.5, -206.9), (-30.3, -207.1), (-29.8, -207.1), (-29.5, -206.9), (-28.1, -206.9), (-27.8, -206.6), (-27.1, -206.6), (-26.6, -207.1), (-26.3, -207.1), (-26.1, -207.4), (-25.1, -207.4), (-24.9, -207.6), (-24.9, -207.9), (-25.1, -208.1), (-25.8, -208.1), (-26.1, -208.3), (-26.1, -208.6), (-25.3, -209.3), (-25.3, -209.6), (-25.8, -209.1), (-26.3, -209.1), (-26.8, -209.6), (-26.8, -209.8), (-26.8, -209.3), (-27.3, -208.8), (-29.5, -208.8), (-29.8, -209.1), (-30.0, -209.1), (-30.5, -209.6), (-30.8, -209.6), (-31.5, -210.3), (-31.5, -211.5), (-30.8, -212.3), (-30.3, -212.3), (-30.8, -212.3), (-31.0, -212.0), (-31.3, -212.0), (-31.5, -211.8), (-31.5, -211.5), (-31.7, -211.3), (-31.7, -211.1), (-32.2, -210.6), (-33.0, -211.3), (-33.0, -212.0), (-32.2, -212.8), (-31.7, -212.8), (-32.2, -212.8), (-33.0, -212.0), (-33.0, -211.8), (-33.2, -211.5), (-33.2, -210.8), (-33.5, -210.6), (-33.7, -210.8), (-34.2, -210.8), (-34.5, -211.1), (-34.7, -211.1), (-34.9, -211.3), (-35.2, -211.3), (-35.7, -211.8), (-35.7, -212.5), (-34.7, -213.5), (-34.5, -213.5), (-34.2, -213.8), (-34.0, -213.8), (-33.7, -214.0), (-33.5, -214.0), (-33.2, -214.3), (-32.7, -214.3), (-33.5, -214.3), (-33.7, -214.0), (-34.0, -214.0), (-34.2, -213.8), (-34.5, -213.8), (-34.7, -213.5), (-35.7, -213.5), (-35.9, -213.3), (-35.7, -213.0), (-35.7, -212.8), (-35.9, -212.5), (-35.9, -212.3), (-36.2, -212.0), (-35.7, -211.5), (-35.4, -211.5), (-35.2, -211.3), (-34.9, -211.3), (-34.5, -210.8), (-34.2, -210.8), (-33.7, -210.3), (-33.5, -210.3), (-33.2, -210.1), (-32.7, -210.1), (-32.2, -210.6), (-32.0, -210.6), (-30.5, -209.1), (-30.3, -209.1), (-30.0, -208.8), (-29.5, -208.8), (-29.3, -208.6), (-28.1, -208.6), (-27.3, -207.9), (-27.6, -207.6), (-29.5, -207.6), (-29.8, -207.4), (-30.8, -207.4), (-31.0, -207.1), (-31.3, -207.1), (-31.5, -207.4), (-32.5, -207.4), (-32.7, -207.1), (-32.7, -206.9), (-32.5, -206.6), (-32.2, -206.6), (-32.0, -206.4), (-31.7, -206.4), (-31.5, -206.1), (-31.3, -206.1), (-31.0, -205.9), (-30.5, -205.9), (-30.3, -205.6), (-29.8, -205.6), (-29.5, -205.4), (-28.8, -205.4), (-28.5, -205.1), (-25.6, -205.1), (-25.3, -205.4), (-23.9, -205.4), (-23.6, -205.6), (-23.4, -205.6), (-23.1, -205.9), (-22.4, -205.9), (-22.2, -206.1), (-21.7, -206.1), (-21.4, -206.4), (-20.9, -206.4), (-20.7, -206.6), (-20.4, -206.6), (-19.7, -207.4), (-19.4, -207.4), (-19.0, -207.9), (-19.0, -208.3), (-18.7, -208.6), (-18.7, -208.8), (-18.2, -209.3), (-18.2, -209.6), (-18.0, -209.8), (-18.0, -210.8), (-18.5, -211.3), (-18.5, -211.5), (-18.7, -211.8), (-18.7, -212.0), (-19.0, -212.3), (-19.2, -212.3), (-19.4, -212.5), (-19.2, -212.8), (-18.5, -212.8), (-18.2, -212.5), (-17.5, -212.5), (-17.2, -212.3) (0.600, 0.424, 0.322)</w:t>
      </w:r>
    </w:p>
    <w:p>
      <w:r>
        <w:t>(-26.8, -214.7), (-26.6, -214.7), (-26.3, -214.5), (-26.3, -214.3), (-26.1, -214.5), (-26.3, -214.5), (-26.6, -214.7) (0.447, 0.306, 0.227)</w:t>
      </w:r>
    </w:p>
    <w:p>
      <w:r>
        <w:t>(-25.8, -213.8), (-26.1, -213.8), (-26.3, -213.5), (-26.3, -212.8), (-26.6, -212.5), (-26.1, -212.5), (-25.8, -212.8), (-26.3, -213.3), (-26.3, -213.5), (-26.1, -213.8) (0.329, 0.239, 0.196)</w:t>
      </w:r>
    </w:p>
    <w:p>
      <w:r>
        <w:t>(-25.8, -213.5), (-26.1, -213.3), (-25.6, -212.8), (-26.1, -212.3), (-26.3, -212.3), (-26.6, -212.0), (-26.6, -211.8), (-26.3, -211.8), (-26.6, -212.0), (-26.3, -212.3), (-26.1, -212.3), (-25.6, -212.8), (-25.8, -213.0) (0.302, 0.212, 0.184)</w:t>
      </w:r>
    </w:p>
    <w:p>
      <w:r>
        <w:t>(-26.3, -210.6), (-26.6, -210.3), (-26.6, -209.6), (-26.3, -209.3), (-25.8, -209.3), (-25.3, -209.8), (-25.3, -210.3), (-25.6, -210.6) (0.502, 0.486, 0.463)</w:t>
      </w:r>
    </w:p>
    <w:p>
      <w:r>
        <w:t>(-26.3, -210.1), (-26.3, -209.8), (-25.6, -209.8), (-25.6, -210.1), (-25.8, -210.3), (-26.1, -210.3) (0.561, 0.549, 0.529)</w:t>
      </w:r>
    </w:p>
    <w:p>
      <w:r>
        <w:t>(-28.3, -215.5), (-28.1, -215.5), (-27.8, -215.2), (-27.6, -215.2), (-27.3, -215.0), (-26.6, -215.0), (-26.3, -214.7), (-26.1, -214.7), (-25.8, -214.5), (-26.3, -214.0), (-26.6, -214.0), (-26.8, -213.8), (-27.1, -213.8), (-27.1, -212.5), (-27.3, -212.3), (-27.3, -212.0), (-27.8, -211.5), (-27.3, -212.0), (-27.3, -212.3), (-26.8, -212.8), (-26.8, -213.5), (-26.3, -214.0), (-25.8, -214.0), (-25.6, -214.3), (-24.6, -214.3), (-24.4, -214.0), (-24.1, -214.0), (-23.9, -213.8), (-23.6, -213.8), (-23.4, -213.5), (-23.1, -213.5), (-22.9, -213.3), (-22.6, -213.3), (-22.9, -213.3), (-23.1, -213.5), (-23.1, -213.8), (-22.9, -214.0), (-23.9, -214.0), (-24.1, -214.3), (-24.4, -214.3), (-24.6, -214.5), (-24.9, -214.5), (-25.1, -214.7), (-26.3, -214.7), (-26.6, -215.0), (-27.1, -215.0), (-27.3, -215.2), (-27.8, -215.2), (-28.1, -215.5) (0.376, 0.290, 0.239)</w:t>
      </w:r>
    </w:p>
    <w:p>
      <w:r>
        <w:t>(-24.6, -213.5), (-25.6, -213.5), (-25.6, -213.0), (-25.3, -212.8), (-26.1, -212.0), (-26.3, -212.0), (-26.1, -211.8), (-25.6, -211.8), (-25.3, -211.5), (-25.1, -211.5), (-25.3, -211.5), (-25.8, -212.0), (-25.3, -212.5), (-25.3, -213.0), (-24.9, -213.5) (0.282, 0.208, 0.157)</w:t>
      </w:r>
    </w:p>
    <w:p>
      <w:r>
        <w:t>(-26.6, -216.2), (-26.3, -216.0), (-25.3, -216.0), (-25.1, -215.7), (-24.1, -215.7), (-24.4, -216.0), (-25.3, -216.0), (-25.6, -216.2) (0.165, 0.043, 0.024)</w:t>
      </w:r>
    </w:p>
    <w:p>
      <w:r>
        <w:t>(-23.6, -206.6), (-23.9, -206.9), (-23.9, -207.1), (-24.1, -206.9), (-24.4, -206.9), (-24.6, -206.6), (-26.1, -206.6), (-26.6, -206.1), (-26.3, -205.9), (-25.8, -205.9), (-25.6, -206.1), (-24.1, -206.1) (0.447, 0.306, 0.227)</w:t>
      </w:r>
    </w:p>
    <w:p>
      <w:r>
        <w:t>(-18.7, -207.6), (-18.7, -207.4), (-19.0, -207.1), (-19.2, -207.1), (-19.7, -206.6), (-19.9, -206.6), (-19.9, -206.4), (-20.2, -206.1), (-20.4, -206.1), (-20.7, -205.9), (-20.9, -205.9), (-21.2, -205.6), (-21.7, -205.6), (-21.9, -205.4), (-22.6, -205.4), (-22.9, -205.1), (-23.6, -205.1), (-23.9, -204.9), (-24.9, -204.9), (-25.1, -204.7), (-28.8, -204.7), (-29.0, -204.9), (-29.8, -204.9), (-30.0, -205.1), (-30.8, -205.1), (-31.0, -205.4), (-31.3, -205.4), (-31.5, -205.6), (-31.7, -205.6), (-32.0, -205.9), (-32.2, -205.9), (-32.0, -205.9), (-31.5, -205.4), (-31.3, -205.4), (-31.0, -205.1), (-30.0, -205.1), (-29.8, -204.9), (-29.0, -204.9), (-28.8, -204.7), (-25.1, -204.7), (-24.9, -204.9), (-23.9, -204.9), (-23.6, -205.1), (-22.6, -205.1), (-22.4, -205.4), (-21.7, -205.4), (-21.4, -205.6), (-20.9, -205.6), (-20.7, -205.9), (-20.4, -205.9), (-19.2, -207.1), (-19.0, -207.1), (-18.7, -207.4) (0.808, 0.569, 0.427)</w:t>
      </w:r>
    </w:p>
    <w:p>
      <w:r>
        <w:t>(-47.7, -223.4), (-47.7, -222.4), (-47.5, -222.1), (-47.5, -221.1), (-48.0, -220.7), (-48.0, -219.2), (-48.5, -218.7), (-48.5, -218.4), (-48.7, -218.2), (-48.7, -217.9), (-48.5, -217.7), (-48.5, -217.5), (-48.0, -217.0), (-48.0, -216.5), (-48.5, -216.0), (-48.5, -215.5), (-48.2, -215.5), (-47.7, -215.0), (-47.5, -215.0), (-47.0, -214.5), (-46.5, -214.5), (-46.3, -214.3), (-45.5, -214.3), (-45.3, -214.0), (-45.0, -214.0), (-44.8, -213.8), (-44.3, -213.8), (-44.1, -213.5), (-43.6, -213.5), (-43.3, -213.3), (-42.8, -213.3), (-42.6, -213.0), (-42.3, -213.0), (-42.1, -212.8), (-41.8, -212.8), (-41.6, -212.5), (-41.1, -212.5), (-40.9, -212.3), (-39.6, -212.3), (-38.9, -213.0), (-38.6, -213.0), (-38.4, -213.3), (-38.4, -214.0), (-39.1, -214.0), (-39.6, -213.5), (-40.4, -213.5), (-40.6, -213.8), (-40.6, -214.5), (-40.9, -214.7), (-40.9, -215.7), (-40.6, -216.0), (-40.6, -216.2), (-40.4, -216.5), (-40.1, -216.5), (-39.4, -217.2), (-39.1, -217.2), (-38.4, -217.9), (-38.1, -217.9), (-37.9, -218.2), (-37.4, -218.2), (-37.2, -218.4), (-36.7, -218.4), (-36.4, -218.7), (-36.2, -218.7), (-35.9, -218.9), (-34.9, -218.9), (-34.7, -219.2), (-33.7, -219.2), (-33.5, -219.4), (-33.0, -219.4), (-32.7, -219.7), (-31.0, -219.7), (-30.8, -219.4), (-29.8, -219.4), (-29.5, -219.2), (-28.8, -219.2), (-28.5, -218.9), (-27.8, -218.9), (-27.6, -218.7), (-27.3, -218.7), (-27.1, -218.4), (-26.3, -218.4), (-26.1, -218.2), (-25.3, -218.2), (-25.1, -217.9), (-24.4, -217.9), (-24.1, -217.7), (-23.9, -217.7), (-23.6, -217.5), (-23.1, -217.5), (-22.9, -217.2), (-22.2, -217.2), (-21.9, -217.0), (-21.7, -217.0), (-21.4, -216.7), (-20.9, -216.7), (-20.7, -216.5), (-20.4, -216.5), (-20.2, -216.2), (-19.9, -216.2), (-19.7, -216.0), (-19.4, -216.0), (-19.2, -215.7), (-19.0, -215.7), (-18.5, -215.2), (-18.2, -215.2), (-17.5, -214.5), (-17.2, -214.5), (-15.8, -213.0), (-15.0, -213.0), (-14.5, -212.5), (-14.0, -212.5), (-13.5, -213.0), (-13.3, -213.0), (-13.0, -213.3), (-12.8, -213.3), (-12.3, -213.8), (-12.1, -213.5), (-11.6, -213.5), (-11.3, -213.8), (-10.8, -213.8), (-10.3, -214.3), (-10.1, -214.3), (-9.8, -214.5), (-9.6, -214.5), (-9.4, -214.7), (-9.1, -214.7), (-8.9, -215.0), (-8.6, -215.0), (-8.4, -215.2), (-7.9, -215.2), (-7.6, -215.5), (-7.4, -215.5), (-7.1, -215.7), (-6.6, -215.7), (-6.4, -216.0), (-5.7, -216.0), (-5.4, -216.2), (-3.9, -216.2), (-3.7, -216.5), (0.0, -216.5), (0.2, -216.7), (2.5, -216.7), (2.7, -216.5), (3.0, -216.5), (3.2, -216.2), (3.4, -216.2), (3.9, -215.7), (4.2, -215.7), (4.7, -215.2), (4.9, -215.2), (5.9, -214.3), (5.9, -214.0), (6.2, -213.8), (6.2, -212.8), (5.9, -212.5), (6.2, -212.3), (6.2, -211.8), (6.4, -211.5), (6.4, -211.3), (6.6, -211.1), (6.9, -211.1), (7.1, -210.8), (7.1, -210.6), (7.4, -210.3), (7.4, -209.8), (7.1, -209.6), (6.9, -209.6), (6.6, -209.3), (5.2, -209.3), (4.4, -210.1), (4.4, -210.3), (4.2, -210.6), (4.2, -210.8), (3.9, -211.1), (3.7, -211.1), (3.4, -211.3), (3.0, -211.3), (3.0, -211.1), (3.2, -210.8), (3.2, -210.6), (3.4, -210.3), (3.4, -209.8), (3.7, -209.8), (3.9, -209.6), (4.2, -209.6), (4.4, -209.3), (4.4, -208.3), (3.4, -207.4), (3.4, -207.1), (3.2, -206.9), (3.2, -206.6), (2.7, -206.1), (2.0, -206.1), (1.7, -205.9), (1.5, -205.9), (1.2, -205.6), (1.2, -205.4), (1.0, -205.1), (1.0, -204.9), (0.7, -204.7), (0.7, -204.4), (0.5, -204.2), (0.5, -203.9), (0.2, -203.7), (0.2, -203.4), (0.0, -203.2), (-0.2, -203.2), (-1.0, -202.4), (-1.2, -202.4), (-1.5, -202.2), (-1.7, -202.2), (-2.0, -201.9), (-2.5, -201.9), (-2.7, -201.7), (-5.7, -201.7), (-5.9, -201.9), (-6.6, -201.9), (-6.9, -202.2), (-7.4, -202.2), (-8.1, -202.9), (-8.4, -202.9), (-8.6, -203.2), (-9.6, -203.2), (-10.6, -204.2), (-10.6, -204.9), (-10.8, -205.1), (-10.8, -205.6), (-11.1, -205.9), (-11.1, -206.1), (-11.6, -206.6), (-11.6, -206.9), (-11.8, -207.1), (-11.8, -207.4), (-12.1, -207.6), (-12.1, -207.9), (-12.8, -208.6), (-12.8, -208.8), (-12.3, -209.3), (-12.1, -209.3), (-12.1, -209.6), (-11.8, -209.8), (-12.8, -210.8), (-12.8, -211.1), (-13.0, -211.1), (-13.3, -211.3), (-14.3, -211.3), (-14.5, -211.5), (-15.5, -211.5), (-15.8, -211.3), (-16.2, -211.3), (-16.5, -211.1), (-16.7, -211.1), (-17.2, -210.6), (-17.2, -210.1), (-17.5, -209.8), (-17.5, -208.8), (-17.7, -208.6), (-18.0, -208.6), (-18.2, -208.3), (-18.2, -208.1), (-18.5, -207.9), (-18.5, -207.4), (-19.0, -206.9), (-19.2, -206.9), (-20.4, -205.6), (-20.7, -205.6), (-20.9, -205.4), (-21.4, -205.4), (-21.7, -205.1), (-22.4, -205.1), (-22.6, -204.9), (-23.6, -204.9), (-23.9, -204.7), (-24.9, -204.7), (-25.1, -204.4), (-28.8, -204.4), (-29.0, -204.7), (-29.8, -204.7), (-30.0, -204.9), (-31.0, -204.9), (-31.3, -205.1), (-31.5, -205.1), (-32.0, -205.6), (-32.2, -205.6), (-32.5, -205.9), (-33.2, -205.9), (-33.5, -206.1), (-33.7, -206.1), (-34.0, -206.4), (-34.2, -206.4), (-34.5, -206.6), (-34.9, -206.6), (-35.4, -206.1), (-35.7, -206.1), (-35.9, -205.9), (-36.2, -205.9), (-36.4, -206.1), (-36.4, -206.6), (-35.9, -207.1), (-34.9, -207.1), (-34.9, -207.4), (-34.7, -207.6), (-34.9, -207.9), (-34.9, -208.1), (-35.7, -208.8), (-35.9, -208.8), (-36.2, -209.1), (-37.4, -209.1), (-37.7, -209.3), (-37.7, -209.8), (-37.4, -210.1), (-35.4, -210.1), (-35.2, -209.8), (-34.9, -209.8), (-34.2, -209.1), (-33.7, -209.1), (-34.2, -209.6), (-34.2, -209.8), (-35.2, -210.8), (-35.7, -210.8), (-35.9, -211.1), (-36.2, -211.1), (-36.4, -211.3), (-37.4, -211.3), (-37.4, -211.1), (-37.7, -210.8), (-37.7, -210.3), (-38.1, -209.8), (-38.4, -209.8), (-38.6, -210.1), (-39.1, -210.1), (-39.4, -210.3), (-39.6, -210.3), (-40.1, -210.8), (-41.1, -210.8), (-41.3, -211.1), (-41.8, -211.1), (-42.1, -211.3), (-42.6, -211.3), (-42.8, -211.5), (-43.1, -211.5), (-43.3, -211.8), (-43.8, -211.8), (-44.1, -212.0), (-44.3, -212.0), (-44.5, -212.3), (-45.0, -212.3), (-45.5, -212.8), (-46.0, -212.8), (-46.3, -213.0), (-47.0, -213.0), (-47.3, -213.3), (-47.5, -213.3), (-47.7, -213.0), (-48.0, -213.0), (-48.0, -209.6), (-48.2, -209.3), (-48.2, -208.1), (-48.5, -207.9), (-48.5, -207.1), (-48.2, -206.9), (-48.2, -204.9), (-48.0, -204.7), (-48.0, -204.2), (-47.7, -203.9), (-47.7, -203.4), (-47.5, -203.2), (-47.5, -201.9), (-47.3, -201.7), (-47.3, -200.5), (-47.0, -200.2), (-47.0, -199.7), (-46.8, -199.5), (-46.8, -199.2), (-46.5, -199.0), (-46.5, -198.3), (-46.3, -198.0), (-46.3, -197.5), (-45.5, -196.8), (-45.5, -196.0), (-45.3, -195.8), (-45.3, -195.5), (-45.0, -195.5), (-44.3, -194.8), (-44.3, -194.3), (-41.6, -191.6), (-41.1, -191.6), (-40.9, -191.9), (-40.9, -192.1), (-40.6, -192.3), (-40.6, -192.8), (-39.6, -193.8), (-38.9, -193.8), (-38.6, -194.1), (-36.4, -194.1), (-36.2, -193.8), (-35.9, -194.1), (-35.4, -194.1), (-34.9, -194.6), (-34.9, -194.8), (-34.7, -195.1), (-34.2, -195.1), (-34.0, -194.8), (-34.0, -194.6), (-33.5, -194.6), (-33.2, -194.8), (-33.0, -194.8), (-32.5, -195.3), (-32.2, -195.3), (-32.0, -195.5), (-32.5, -195.5), (-32.7, -195.3), (-33.0, -195.3), (-33.5, -195.8), (-34.2, -195.8), (-34.5, -195.5), (-34.7, -195.5), (-34.7, -195.3), (-34.9, -195.1), (-35.2, -195.3), (-35.2, -195.5), (-35.9, -194.8), (-36.9, -194.8), (-37.2, -195.1), (-38.1, -195.1), (-38.4, -194.8), (-38.6, -194.8), (-38.9, -195.1), (-39.9, -195.1), (-40.1, -195.3), (-40.9, -195.3), (-41.1, -195.5), (-41.8, -195.5), (-42.1, -195.8), (-42.6, -195.8), (-43.1, -196.3), (-43.3, -196.3), (-43.8, -196.8), (-44.3, -196.8), (-44.5, -196.5), (-44.8, -196.5), (-45.0, -196.8), (-45.0, -197.3), (-45.8, -198.0), (-45.8, -198.3), (-46.0, -198.5), (-46.0, -199.2), (-46.3, -199.5), (-46.3, -200.0), (-46.5, -200.2), (-46.5, -200.7), (-46.8, -201.0), (-46.8, -201.2), (-47.0, -201.5), (-47.0, -202.7), (-47.3, -202.9), (-47.3, -203.7), (-47.5, -203.9), (-47.5, -204.2), (-47.7, -204.4), (-47.7, -205.1), (-48.0, -205.4), (-48.0, -206.4), (-48.2, -206.6), (-48.2, -208.3), (-48.0, -208.6), (-48.0, -209.3), (-47.7, -209.6), (-47.7, -212.5), (-47.3, -213.0), (-46.5, -213.0), (-46.3, -212.8), (-46.0, -212.8), (-45.8, -212.5), (-45.5, -212.5), (-45.3, -212.3), (-45.0, -212.3), (-44.8, -212.0), (-44.1, -212.0), (-43.8, -211.8), (-43.6, -211.8), (-43.1, -211.3), (-42.8, -211.3), (-42.6, -211.1), (-41.6, -211.1), (-41.3, -210.8), (-40.9, -210.8), (-40.4, -210.3), (-40.1, -210.3), (-39.9, -210.1), (-39.6, -210.1), (-39.4, -209.8), (-38.6, -209.8), (-38.1, -209.3), (-38.1, -208.8), (-37.9, -208.6), (-37.7, -208.8), (-36.2, -208.8), (-35.4, -208.1), (-35.4, -207.6), (-35.7, -207.4), (-36.9, -207.4), (-36.7, -207.1), (-36.7, -206.1), (-36.4, -205.9), (-36.4, -205.6), (-36.2, -205.4), (-35.9, -205.6), (-35.7, -205.6), (-35.2, -206.1), (-34.5, -206.1), (-34.2, -205.9), (-33.5, -205.9), (-33.2, -205.6), (-32.5, -205.6), (-32.2, -205.4), (-32.0, -205.4), (-31.5, -204.9), (-31.0, -204.9), (-30.8, -204.7), (-29.8, -204.7), (-29.5, -204.4), (-28.8, -204.4), (-28.5, -204.2), (-25.1, -204.2), (-24.9, -204.4), (-23.9, -204.4), (-23.6, -204.7), (-21.7, -204.7), (-21.4, -204.9), (-21.2, -204.9), (-20.9, -205.1), (-20.4, -205.1), (-20.2, -205.4), (-19.9, -205.4), (-19.9, -205.6), (-19.7, -205.9), (-19.7, -206.4), (-19.2, -206.9), (-18.7, -206.9), (-18.5, -206.6), (-18.5, -205.9), (-19.0, -205.4), (-19.0, -203.2), (-19.4, -202.7), (-19.4, -201.7), (-19.2, -201.5), (-19.0, -201.7), (-19.0, -201.9), (-17.5, -203.4), (-17.5, -203.7), (-17.2, -203.9), (-17.2, -204.2), (-16.7, -204.7), (-16.7, -204.9), (-16.5, -205.1), (-16.5, -205.4), (-16.2, -205.6), (-16.2, -206.6), (-16.0, -206.9), (-16.0, -207.1), (-15.8, -207.4), (-15.8, -207.9), (-15.5, -208.1), (-15.5, -208.6), (-15.3, -208.8), (-15.3, -209.3), (-15.0, -209.6), (-15.3, -209.8), (-15.3, -210.1), (-15.8, -210.6), (-15.8, -210.8), (-15.5, -211.1), (-14.8, -211.1), (-14.5, -210.8), (-13.0, -210.8), (-12.8, -210.6), (-12.8, -210.3), (-12.3, -209.8), (-12.6, -209.6), (-13.0, -209.6), (-13.3, -209.3), (-13.3, -209.1), (-13.8, -208.6), (-14.0, -208.6), (-14.0, -208.3), (-12.8, -208.3), (-11.8, -207.4), (-11.8, -207.1), (-11.6, -206.9), (-11.6, -206.6), (-11.3, -206.4), (-11.3, -206.1), (-11.1, -205.9), (-11.1, -205.6), (-10.8, -205.4), (-10.8, -205.1), (-10.6, -204.9), (-10.6, -203.9), (-10.3, -203.7), (-10.3, -203.2), (-10.1, -202.9), (-8.9, -202.9), (-8.6, -202.7), (-8.4, -202.7), (-8.1, -202.4), (-7.9, -202.4), (-7.6, -202.2), (-7.1, -202.2), (-6.9, -201.9), (-6.4, -201.9), (-6.2, -201.7), (-5.7, -201.7), (-5.4, -201.5), (-3.0, -201.5), (-2.7, -201.7), (-2.0, -201.7), (-1.7, -201.9), (-1.5, -201.9), (-1.2, -202.2), (-1.0, -202.2), (-0.7, -202.4), (-0.5, -202.4), (0.0, -202.9), (0.2, -202.9), (0.5, -203.2), (0.5, -203.4), (1.0, -203.9), (1.0, -204.2), (1.5, -204.7), (1.5, -204.9), (1.7, -205.1), (1.7, -205.4), (2.2, -205.9), (3.0, -205.9), (3.2, -205.6), (3.7, -205.6), (4.4, -206.4), (5.2, -206.4), (5.7, -206.9), (5.7, -207.1), (5.9, -207.4), (5.9, -207.9), (5.7, -208.1), (5.7, -208.3), (5.9, -208.6), (5.9, -208.8), (6.2, -209.1), (6.4, -209.1), (6.6, -209.3), (6.9, -209.3), (7.1, -209.1), (7.4, -209.1), (7.9, -208.6), (8.1, -208.6), (8.1, -208.8), (7.6, -209.3), (7.6, -210.3), (6.2, -211.8), (6.2, -214.0), (5.9, -214.3), (5.9, -215.0), (6.2, -215.2), (6.2, -215.5), (6.4, -215.7), (6.4, -216.2), (6.6, -216.5), (6.6, -219.4), (6.9, -219.7), (6.9, -220.7), (7.1, -220.9), (7.1, -222.6), (7.4, -222.9), (7.4, -226.6), (7.4, -223.4), (7.1, -223.1), (7.1, -221.4), (6.9, -221.1), (6.9, -220.4), (6.6, -220.2), (6.6, -216.7), (6.4, -216.5), (6.4, -216.2), (5.9, -215.7), (5.4, -216.2), (5.4, -217.5), (5.2, -217.7), (5.2, -226.8), (5.2, -223.6), (4.9, -223.4), (4.9, -218.4), (5.2, -218.2), (5.2, -217.0), (5.4, -216.7), (5.4, -215.7), (5.2, -215.5), (4.4, -215.5), (3.9, -216.0), (3.7, -216.0), (3.2, -216.5), (3.0, -216.5), (2.7, -216.7), (2.5, -216.7), (2.2, -217.0), (0.5, -217.0), (0.2, -216.7), (-2.7, -216.7), (-3.0, -216.5), (-4.7, -216.5), (-4.9, -216.2), (-6.6, -216.2), (-6.9, -216.0), (-7.4, -216.0), (-7.6, -215.7), (-8.1, -215.7), (-8.4, -215.5), (-8.6, -215.5), (-8.9, -215.2), (-9.4, -215.2), (-9.6, -215.0), (-10.1, -215.0), (-10.3, -214.7), (-10.6, -214.7), (-10.8, -214.5), (-11.1, -214.5), (-11.3, -214.3), (-12.1, -214.3), (-12.3, -214.0), (-13.5, -214.0), (-13.8, -213.8), (-15.3, -213.8), (-15.5, -214.0), (-15.8, -214.0), (-16.0, -214.3), (-16.2, -214.3), (-16.7, -214.7), (-17.0, -214.7), (-17.2, -215.0), (-17.5, -215.0), (-18.0, -215.5), (-18.2, -215.5), (-18.5, -215.7), (-18.7, -215.7), (-19.0, -216.0), (-19.2, -216.0), (-19.4, -216.2), (-19.7, -216.2), (-19.9, -216.5), (-20.2, -216.5), (-20.4, -216.7), (-20.9, -216.7), (-21.2, -217.0), (-21.7, -217.0), (-21.9, -217.2), (-22.6, -217.2), (-22.9, -217.5), (-23.1, -217.5), (-23.4, -217.7), (-23.9, -217.7), (-24.1, -217.9), (-24.6, -217.9), (-24.9, -218.2), (-25.3, -218.2), (-25.6, -218.4), (-26.3, -218.4), (-26.6, -218.7), (-26.8, -218.7), (-27.1, -218.9), (-27.6, -218.9), (-27.8, -219.2), (-28.5, -219.2), (-28.8, -219.4), (-29.5, -219.4), (-29.8, -219.7), (-30.5, -219.7), (-30.8, -219.9), (-32.2, -219.9), (-32.5, -219.7), (-33.0, -219.7), (-33.2, -219.4), (-33.7, -219.4), (-34.0, -219.2), (-35.2, -219.2), (-35.4, -218.9), (-36.2, -218.9), (-36.4, -218.7), (-36.7, -218.7), (-36.9, -218.4), (-37.2, -218.4), (-37.4, -218.2), (-38.1, -218.2), (-38.4, -217.9), (-38.6, -217.9), (-39.1, -217.5), (-39.4, -217.5), (-40.1, -216.7), (-40.4, -216.7), (-40.9, -216.2), (-40.9, -215.5), (-41.1, -215.2), (-41.1, -213.8), (-40.9, -213.5), (-40.9, -213.3), (-40.6, -213.0), (-40.9, -212.8), (-41.6, -212.8), (-41.8, -213.0), (-42.3, -213.0), (-42.6, -213.3), (-43.3, -213.3), (-43.6, -213.5), (-43.8, -213.5), (-44.1, -213.8), (-44.3, -213.8), (-44.5, -214.0), (-45.0, -214.0), (-45.3, -214.3), (-46.0, -214.3), (-46.3, -214.5), (-46.5, -214.5), (-47.7, -215.7), (-47.7, -216.0), (-47.5, -216.2), (-47.5, -216.5), (-47.0, -217.0), (-47.0, -217.2), (-46.8, -217.5), (-46.8, -217.9), (-47.0, -218.2), (-47.0, -218.7), (-47.3, -218.9), (-47.3, -220.4), (-46.8, -220.9), (-46.8, -221.1), (-46.5, -221.4), (-46.5, -221.6), (-46.3, -221.9), (-46.3, -222.1), (-46.0, -222.4), (-46.0, -222.6), (-45.8, -222.9), (-45.8, -223.1), (-45.5, -223.4), (-45.3, -223.4), (-45.0, -223.6), (-43.1, -223.6), (-42.8, -223.9), (-42.6, -223.9), (-41.6, -224.8), (-41.6, -225.1), (-41.1, -225.6), (-41.1, -227.5), (-41.3, -227.8), (-41.3, -228.0), (-41.6, -228.3), (-41.6, -229.8), (-41.8, -230.0), (-41.8, -230.2), (-42.3, -230.7), (-42.1, -231.0), (-42.3, -231.2), (-42.3, -232.7), (-42.3, -230.7), (-42.6, -230.5), (-42.8, -230.5), (-42.8, -230.2), (-43.1, -230.0), (-43.3, -230.2), (-43.3, -228.8), (-43.6, -228.5), (-43.8, -228.8), (-44.1, -228.8), (-44.1, -228.5), (-44.5, -228.0), (-44.5, -227.8), (-45.0, -227.3), (-45.0, -227.1), (-44.8, -226.8), (-44.8, -226.6), (-44.5, -226.6), (-44.3, -226.3), (-44.3, -226.1), (-44.5, -225.8), (-44.5, -225.6), (-44.3, -225.3), (-44.8, -224.8), (-45.0, -224.8), (-45.5, -225.3), (-46.5, -225.3), (-46.8, -225.1), (-46.8, -224.8), (-47.3, -224.3), (-47.3, -224.1), (-47.5, -223.9), (-47.5, -223.6) (0.816, 0.651, 0.557)</w:t>
      </w:r>
    </w:p>
    <w:p>
      <w:r>
        <w:t>(-24.9, -213.3), (-25.1, -213.0), (-25.1, -212.5), (-25.6, -212.0), (-25.3, -211.8), (-25.1, -211.8), (-24.4, -211.1), (-24.4, -210.6), (-24.4, -211.1), (-23.9, -211.5), (-23.4, -211.5), (-23.4, -211.8), (-23.9, -211.8), (-24.1, -211.5), (-24.4, -211.5), (-24.6, -211.8), (-24.9, -211.8), (-25.1, -212.0), (-25.1, -212.5), (-24.6, -213.0), (-24.6, -213.3) (0.259, 0.173, 0.137)</w:t>
      </w:r>
    </w:p>
    <w:p>
      <w:r>
        <w:t>(-29.3, -217.0), (-29.3, -216.7), (-29.0, -216.7), (-28.8, -216.5), (-28.3, -216.5), (-28.1, -216.2), (-27.6, -216.2), (-27.3, -216.0), (-27.1, -216.0), (-26.8, -215.7), (-25.6, -215.7), (-25.3, -215.5), (-24.1, -215.5), (-23.9, -215.2), (-23.4, -215.2), (-23.1, -215.0), (-22.6, -215.0), (-22.4, -214.7), (-21.7, -214.7), (-21.4, -214.5), (-20.7, -214.5), (-20.7, -214.7), (-20.9, -215.0), (-20.7, -214.7), (-20.9, -214.5), (-21.4, -214.5), (-21.9, -215.0), (-21.7, -215.2), (-21.4, -215.2), (-22.2, -215.2), (-22.4, -215.5), (-22.9, -215.5), (-23.1, -215.7), (-23.4, -215.7), (-23.6, -216.0), (-23.9, -216.0), (-24.1, -216.2), (-24.9, -216.2), (-25.1, -216.5), (-26.3, -216.5), (-26.6, -216.7), (-27.6, -216.7), (-27.8, -217.0) (0.208, 0.110, 0.075)</w:t>
      </w:r>
    </w:p>
    <w:p>
      <w:r>
        <w:t>(-24.4, -212.5), (-24.4, -212.3), (-23.6, -212.3), (-23.6, -212.5) (0.208, 0.110, 0.075)</w:t>
      </w:r>
    </w:p>
    <w:p>
      <w:r>
        <w:t>(-23.9, -210.8), (-23.9, -210.1), (-23.6, -210.1), (-23.4, -209.8), (-23.1, -210.1), (-23.1, -210.8) (0.208, 0.110, 0.075)</w:t>
      </w:r>
    </w:p>
    <w:p>
      <w:r>
        <w:t>(-24.4, -213.0), (-24.9, -212.5), (-24.9, -212.0), (-24.6, -212.0), (-24.4, -211.8), (-24.1, -211.8), (-23.9, -212.0), (-23.4, -212.0), (-22.9, -211.5), (-23.1, -211.3), (-23.9, -211.3), (-24.1, -211.1), (-24.1, -210.1), (-23.9, -209.8), (-23.6, -209.8), (-23.9, -209.8), (-24.1, -210.1), (-24.1, -210.8), (-23.9, -211.1), (-23.1, -211.1), (-22.9, -210.8), (-22.9, -210.1), (-23.1, -209.8), (-22.9, -210.1), (-22.6, -210.1), (-22.6, -210.8), (-22.2, -211.3), (-21.9, -211.3), (-21.9, -211.8), (-22.4, -212.3), (-22.6, -212.3), (-23.1, -212.8), (-23.9, -212.8), (-24.1, -213.0) (0.251, 0.145, 0.098)</w:t>
      </w:r>
    </w:p>
    <w:p>
      <w:r>
        <w:t>(-18.2, -210.6), (-18.5, -210.8), (-18.5, -211.1), (-18.7, -211.3), (-18.7, -211.1), (-18.5, -210.8), (-18.5, -210.6), (-18.2, -210.3), (-18.7, -209.8), (-19.2, -209.8), (-19.2, -209.6), (-19.4, -209.3), (-19.4, -208.8), (-19.2, -208.6), (-19.2, -208.1), (-19.4, -207.9), (-19.7, -207.9), (-19.9, -208.1), (-19.9, -208.6), (-20.2, -208.6), (-20.9, -207.9), (-23.4, -207.9), (-23.6, -208.1), (-24.1, -208.1), (-24.4, -208.3), (-24.4, -207.9), (-25.1, -207.1), (-26.1, -207.1), (-26.3, -206.9), (-26.6, -206.9), (-27.1, -206.4), (-27.8, -206.4), (-28.1, -206.6), (-29.5, -206.6), (-29.8, -206.9), (-30.3, -206.9), (-30.5, -206.6), (-30.8, -206.6), (-30.8, -206.4), (-30.5, -206.4), (-30.3, -206.1), (-29.8, -206.1), (-29.5, -205.9), (-29.3, -205.9), (-29.0, -205.6), (-28.8, -205.6), (-28.5, -205.4), (-27.3, -205.4), (-27.1, -205.6), (-24.4, -205.6), (-24.1, -205.9), (-23.6, -205.9), (-23.4, -206.1), (-23.1, -206.1), (-22.9, -206.4), (-21.9, -206.4), (-21.2, -207.1), (-20.9, -207.1), (-20.7, -207.4), (-20.2, -207.4), (-19.9, -207.6), (-19.4, -207.6), (-19.2, -207.9), (-19.2, -208.6), (-19.0, -208.8), (-19.0, -209.3), (-18.2, -210.1) (0.553, 0.349, 0.231)</w:t>
      </w:r>
    </w:p>
    <w:p>
      <w:r>
        <w:t>(-22.2, -211.8), (-22.4, -211.8), (-22.4, -211.3), (-22.2, -211.5) (0.208, 0.110, 0.075)</w:t>
      </w:r>
    </w:p>
    <w:p>
      <w:r>
        <w:t>(-21.9, -212.0), (-21.7, -211.8), (-21.7, -211.3), (-21.9, -211.1), (-22.2, -211.1), (-22.4, -210.8), (-22.4, -210.1), (-22.6, -209.8), (-22.9, -209.8), (-23.1, -209.6), (-23.6, -209.6), (-23.1, -209.6), (-22.6, -209.1), (-22.4, -209.1), (-22.2, -208.8), (-21.7, -208.8), (-21.4, -209.1), (-21.4, -209.8), (-21.2, -210.1), (-21.2, -210.3), (-21.7, -210.3), (-21.9, -210.1), (-22.2, -210.3), (-22.2, -210.6), (-21.7, -211.1), (-21.7, -211.8) (0.310, 0.133, 0.078)</w:t>
      </w:r>
    </w:p>
    <w:p>
      <w:r>
        <w:t>(-22.6, -212.5), (-22.4, -212.5), (-22.2, -212.3), (-21.9, -212.3), (-21.4, -211.8), (-21.4, -211.1), (-21.9, -210.6), (-21.9, -210.3), (-21.7, -210.6), (-21.2, -210.6), (-20.9, -210.3), (-20.9, -210.1), (-21.2, -209.8), (-21.2, -209.6), (-21.2, -209.8), (-20.9, -210.1), (-20.9, -210.6), (-21.4, -211.1), (-21.4, -211.8), (-21.7, -212.0), (-21.7, -212.3), (-22.2, -212.3), (-22.4, -212.5) (0.302, 0.176, 0.098)</w:t>
      </w:r>
    </w:p>
    <w:p>
      <w:r>
        <w:t>(-21.4, -215.0), (-21.4, -214.7), (-20.9, -214.7), (-21.2, -215.0) (0.267, 0.043, 0.035)</w:t>
      </w:r>
    </w:p>
    <w:p>
      <w:r>
        <w:t>(-20.7, -210.3), (-20.7, -210.1), (-20.9, -209.8), (-20.9, -209.6), (-21.2, -209.3), (-21.2, -209.1), (-21.7, -208.6), (-22.2, -208.6), (-21.7, -208.6), (-21.2, -209.1), (-21.2, -209.3), (-20.7, -209.8) (0.384, 0.184, 0.086)</w:t>
      </w:r>
    </w:p>
    <w:p>
      <w:r>
        <w:t>(-21.2, -211.5), (-21.2, -211.1), (-20.7, -210.6), (-20.7, -210.8), (-21.2, -211.3) (0.337, 0.200, 0.118)</w:t>
      </w:r>
    </w:p>
    <w:p>
      <w:r>
        <w:t>(-18.5, -210.3), (-18.7, -210.6), (-18.7, -210.8), (-19.0, -211.1), (-19.0, -211.5), (-19.2, -211.8), (-19.4, -211.8), (-19.2, -211.8), (-19.0, -211.5), (-19.0, -210.8), (-19.4, -210.3), (-19.4, -210.1), (-19.7, -209.8), (-19.7, -209.6), (-21.2, -208.1), (-22.6, -208.1), (-22.9, -208.3), (-23.1, -208.3), (-23.4, -208.6), (-23.9, -208.6), (-24.1, -208.8), (-24.4, -208.8), (-24.6, -209.1), (-24.6, -209.3), (-24.6, -208.6), (-24.4, -208.6), (-24.1, -208.3), (-23.6, -208.3), (-23.4, -208.1), (-20.9, -208.1), (-20.2, -208.8), (-19.9, -208.8), (-19.7, -208.6), (-19.7, -208.1), (-19.4, -208.1), (-19.4, -208.6), (-19.7, -208.8), (-19.7, -209.3), (-19.4, -209.6), (-19.4, -209.8), (-19.2, -210.1), (-18.7, -210.1) (0.447, 0.306, 0.227)</w:t>
      </w:r>
    </w:p>
    <w:p>
      <w:r>
        <w:t>(-21.4, -212.8), (-20.9, -212.8), (-20.7, -212.5), (-20.7, -211.8), (-19.7, -211.8), (-20.2, -211.8), (-20.7, -212.3), (-20.7, -212.8), (-20.9, -213.0), (-21.2, -212.8) (0.400, 0.271, 0.184)</w:t>
      </w:r>
    </w:p>
    <w:p>
      <w:r>
        <w:t>(-21.2, -212.5), (-21.2, -211.8), (-20.9, -211.5), (-20.9, -211.3), (-20.2, -210.6), (-20.2, -210.8), (-19.9, -211.1), (-19.7, -211.1), (-19.9, -211.3), (-20.7, -211.3), (-21.2, -211.8) (0.369, 0.224, 0.137)</w:t>
      </w:r>
    </w:p>
    <w:p>
      <w:r>
        <w:t>(-20.9, -215.2), (-20.4, -214.7), (-20.4, -214.5), (-20.7, -214.3), (-20.9, -214.3), (-19.9, -214.3), (-19.7, -214.0) (0.310, 0.133, 0.078)</w:t>
      </w:r>
    </w:p>
    <w:p>
      <w:r>
        <w:t>(-19.4, -211.5), (-20.7, -211.5), (-19.7, -211.5), (-19.4, -211.3), (-19.4, -211.1), (-19.7, -210.8), (-19.9, -210.8), (-19.9, -210.6), (-20.2, -210.3), (-20.2, -209.8), (-20.7, -209.3), (-20.7, -209.1), (-21.4, -208.3), (-22.2, -208.3), (-21.4, -208.3), (-21.2, -208.6), (-20.9, -208.6), (-20.9, -208.8), (-19.9, -209.8), (-19.9, -210.3), (-19.2, -211.1), (-19.2, -211.3) (0.416, 0.239, 0.141)</w:t>
      </w:r>
    </w:p>
    <w:p>
      <w:r>
        <w:t>(-18.2, -213.5), (-18.5, -213.8), (-18.5, -214.0), (-19.0, -214.5), (-19.2, -214.5), (-19.9, -215.2), (-19.2, -214.5), (-19.0, -214.5), (-18.5, -214.0), (-18.5, -213.5), (-18.7, -213.3), (-20.7, -213.3), (-20.9, -213.5), (-21.2, -213.5), (-21.4, -213.8), (-22.9, -213.8), (-22.9, -213.5), (-22.6, -213.5), (-22.4, -213.3), (-22.2, -213.3), (-21.9, -213.0), (-21.2, -213.0), (-20.9, -213.3), (-20.4, -212.8), (-20.4, -212.3), (-20.2, -212.0), (-19.9, -212.0), (-20.2, -212.3), (-20.2, -212.8), (-19.7, -213.3), (-18.5, -213.3) (0.447, 0.306, 0.227)</w:t>
      </w:r>
    </w:p>
    <w:p>
      <w:r>
        <w:t>(-19.2, -214.0), (-19.4, -214.3), (-19.2, -214.0), (-19.4, -213.8), (-20.2, -213.8), (-19.2, -213.8) (0.337, 0.200, 0.118)</w:t>
      </w:r>
    </w:p>
    <w:p>
      <w:r>
        <w:t>(-18.7, -206.6), (-19.0, -206.6), (-19.2, -206.4), (-19.2, -205.9), (-19.0, -205.9), (-18.7, -206.1) (0.961, 0.749, 0.631)</w:t>
      </w:r>
    </w:p>
    <w:p>
      <w:r>
        <w:t>(-18.7, -214.5), (-18.2, -214.0), (-18.2, -213.8), (-18.0, -213.5), (-18.5, -213.0), (-18.0, -213.0), (-18.0, -213.8) (0.553, 0.349, 0.231)</w:t>
      </w:r>
    </w:p>
    <w:p>
      <w:r>
        <w:t>(-15.8, -209.8), (-16.0, -209.8), (-17.0, -208.8), (-17.2, -208.8), (-17.5, -208.6), (-17.7, -208.8), (-17.7, -209.6), (-17.7, -209.1), (-18.5, -208.3), (-18.5, -208.1), (-18.5, -208.3), (-18.0, -208.8), (-17.7, -208.8), (-17.5, -208.6), (-17.5, -207.6), (-17.7, -207.4), (-17.7, -207.1), (-18.0, -206.9), (-18.0, -206.4), (-18.0, -206.9), (-17.7, -207.1), (-17.7, -207.4), (-17.5, -207.6), (-17.5, -208.3), (-16.0, -209.8), (-15.5, -209.3), (-15.5, -209.6) (0.808, 0.569, 0.427)</w:t>
      </w:r>
    </w:p>
    <w:p>
      <w:r>
        <w:t>(-16.5, -208.3), (-16.7, -208.1), (-16.7, -207.9), (-17.0, -207.6), (-17.0, -207.4), (-17.2, -207.1), (-17.2, -206.9), (-17.5, -206.6), (-17.5, -206.1), (-17.7, -205.9), (-17.7, -205.1), (-18.0, -204.9), (-18.0, -204.7), (-17.2, -205.4), (-17.0, -205.4), (-17.0, -207.4), (-16.7, -207.6), (-16.7, -207.9), (-16.5, -208.1) (0.600, 0.424, 0.322)</w:t>
      </w:r>
    </w:p>
    <w:p>
      <w:r>
        <w:t>(-16.0, -209.6), (-17.2, -208.3), (-17.2, -207.6), (-17.5, -207.4), (-17.5, -207.1), (-17.7, -206.9), (-17.7, -206.4), (-18.0, -206.1), (-18.0, -205.4), (-18.5, -204.9), (-18.5, -204.2), (-18.2, -203.9), (-18.0, -203.9), (-17.7, -204.2), (-17.7, -204.4), (-16.7, -205.4), (-16.7, -206.9), (-16.5, -207.1), (-16.5, -207.4), (-16.2, -207.6), (-16.2, -207.9), (-16.0, -208.1), (-16.0, -208.8), (-15.8, -209.1), (-15.8, -209.3) (0.710, 0.502, 0.384)</w:t>
      </w:r>
    </w:p>
    <w:p>
      <w:r>
        <w:t>(-15.0, -207.9), (-15.0, -207.4), (-14.8, -207.4), (-14.5, -207.6), (-14.8, -207.9) (0.882, 0.800, 0.729)</w:t>
      </w:r>
    </w:p>
    <w:p>
      <w:r>
        <w:t>(-10.8, -214.7), (-13.0, -214.7), (-13.3, -215.0), (-13.5, -214.7), (-13.8, -214.7), (-14.0, -214.5), (-14.3, -214.5), (-14.5, -214.3), (-14.8, -214.5), (-15.5, -214.5), (-15.8, -214.7), (-16.0, -214.7), (-16.2, -214.5), (-16.5, -214.7), (-16.2, -214.5), (-16.0, -214.5), (-15.8, -214.3), (-15.5, -214.3), (-15.3, -214.0), (-13.8, -214.0), (-13.5, -214.3), (-12.3, -214.3), (-12.1, -214.5), (-11.3, -214.5), (-11.1, -214.7) (0.953, 0.686, 0.537)</w:t>
      </w:r>
    </w:p>
    <w:p>
      <w:r>
        <w:t>(-14.3, -209.8), (-14.0, -209.6), (-14.0, -209.8) (0.882, 0.800, 0.729)</w:t>
      </w:r>
    </w:p>
    <w:p>
      <w:r>
        <w:t>(-19.0, -215.5), (-18.5, -215.0), (-18.2, -215.0), (-17.2, -214.0), (-17.0, -214.0), (-16.7, -213.8), (-16.7, -213.5), (-16.5, -213.3), (-16.5, -213.0), (-15.8, -212.3), (-15.8, -212.0), (-16.5, -211.3), (-16.7, -211.3), (-17.0, -211.1), (-17.2, -211.1), (-17.2, -210.8), (-16.7, -211.3), (-16.5, -211.3), (-16.2, -211.5), (-15.8, -211.5), (-15.5, -211.8), (-14.5, -211.8), (-14.3, -211.5), (-13.3, -211.5), (-13.0, -211.3), (-12.8, -211.3), (-12.6, -211.1), (-12.6, -210.8), (-11.8, -210.1), (-12.3, -210.6), (-12.3, -210.8), (-12.6, -211.1), (-12.6, -211.3), (-12.8, -211.5), (-12.8, -212.0), (-12.6, -212.3), (-12.3, -212.3), (-11.3, -213.3), (-11.1, -213.3), (-10.8, -213.5), (-10.6, -213.5), (-9.8, -214.3), (-9.6, -214.3), (-9.4, -214.5), (-9.6, -214.3), (-9.8, -214.3), (-10.1, -214.0), (-10.3, -214.0), (-10.8, -213.5), (-11.3, -213.5), (-11.6, -213.3), (-12.1, -213.3), (-12.3, -213.0), (-13.0, -213.0), (-13.3, -212.8), (-13.5, -212.8), (-14.0, -212.3), (-14.5, -212.3), (-15.0, -212.8), (-15.8, -212.8), (-17.2, -214.3), (-17.5, -214.3), (-18.2, -215.0), (-18.5, -215.0) (0.808, 0.569, 0.427)</w:t>
      </w:r>
    </w:p>
    <w:p>
      <w:r>
        <w:t>(-12.3, -213.5), (-12.6, -213.3), (-12.3, -213.3) (0.898, 0.627, 0.475)</w:t>
      </w:r>
    </w:p>
    <w:p>
      <w:r>
        <w:t>(-9.1, -213.5), (-10.6, -212.0), (-10.6, -211.8), (-11.1, -211.3), (-11.1, -211.1), (-11.3, -210.8), (-11.1, -211.1), (-11.1, -211.3), (-10.6, -211.8), (-10.6, -212.0), (-10.3, -212.3), (-10.1, -212.3), (-9.8, -212.5), (-9.8, -212.8) (0.553, 0.349, 0.231)</w:t>
      </w:r>
    </w:p>
    <w:p>
      <w:r>
        <w:t>(-10.8, -208.3), (-10.8, -207.6), (-10.3, -207.1), (-10.1, -207.1), (-10.3, -207.1), (-10.8, -207.6), (-10.8, -208.1), (-10.6, -208.3), (-10.3, -208.1), (-10.1, -208.1), (-10.3, -208.1), (-10.6, -208.3) (0.208, 0.110, 0.075)</w:t>
      </w:r>
    </w:p>
    <w:p>
      <w:r>
        <w:t>(-8.4, -214.0), (-9.6, -212.8), (-9.6, -212.5), (-10.1, -212.0), (-10.3, -212.0), (-10.3, -211.8), (-10.8, -211.3), (-10.8, -211.1), (-11.1, -210.8), (-11.1, -210.3), (-11.1, -210.8), (-10.8, -211.1), (-10.8, -211.3), (-9.4, -212.8), (-9.4, -213.0) (0.447, 0.306, 0.227)</w:t>
      </w:r>
    </w:p>
    <w:p>
      <w:r>
        <w:t>(-10.6, -209.1), (-10.1, -208.6), (-9.8, -208.6), (-9.8, -208.8), (-10.3, -208.8) (0.294, 0.200, 0.122)</w:t>
      </w:r>
    </w:p>
    <w:p>
      <w:r>
        <w:t>(-9.8, -210.8), (-10.1, -210.6), (-10.1, -210.3), (-10.3, -210.1), (-10.3, -209.8), (-10.1, -209.6), (-9.4, -209.6), (-9.4, -210.8) (0.208, 0.110, 0.075)</w:t>
      </w:r>
    </w:p>
    <w:p>
      <w:r>
        <w:t>(-10.6, -208.1), (-10.6, -207.6), (-10.3, -207.4), (-10.1, -207.4), (-9.8, -207.1), (-9.6, -207.1), (-9.1, -207.6), (-9.1, -208.1), (-9.6, -208.1), (-9.8, -207.9), (-10.3, -207.9) (0.165, 0.043, 0.024)</w:t>
      </w:r>
    </w:p>
    <w:p>
      <w:r>
        <w:t>(-4.9, -215.7), (-6.2, -215.7), (-6.4, -215.5), (-6.9, -215.5), (-7.1, -215.2), (-7.6, -215.2), (-7.9, -215.0), (-8.1, -215.0), (-8.4, -214.7), (-8.6, -214.7), (-8.9, -214.5), (-9.1, -214.5), (-9.6, -214.0), (-9.8, -214.0), (-10.6, -213.3), (-10.8, -213.3), (-11.1, -213.0), (-11.3, -213.0), (-12.3, -212.0), (-12.6, -212.0), (-12.6, -211.5), (-12.3, -211.3), (-12.3, -211.1), (-12.1, -210.8), (-12.1, -210.6), (-11.6, -210.1), (-11.6, -209.6), (-12.3, -208.8), (-12.3, -208.3), (-11.8, -207.9), (-12.3, -208.3), (-12.3, -208.8), (-11.6, -209.6), (-11.6, -210.3), (-11.8, -210.6), (-11.8, -211.3), (-11.6, -211.5), (-11.6, -211.8), (-11.3, -212.0), (-11.3, -212.3), (-10.6, -213.0), (-10.3, -213.0), (-8.9, -214.5), (-8.6, -214.5), (-8.4, -214.7), (-8.1, -214.7), (-7.9, -215.0), (-7.6, -215.0), (-7.4, -215.2), (-6.9, -215.2), (-6.6, -215.5), (-6.2, -215.5), (-5.9, -215.7) (0.710, 0.502, 0.384)</w:t>
      </w:r>
    </w:p>
    <w:p>
      <w:r>
        <w:t>(-9.4, -207.6), (-9.6, -207.9), (-9.8, -207.6), (-10.1, -207.6) (0.102, 0.047, 0.024)</w:t>
      </w:r>
    </w:p>
    <w:p>
      <w:r>
        <w:t>(-11.1, -207.1), (-10.1, -206.1), (-9.4, -206.1), (-9.1, -206.4), (-8.9, -206.4), (-8.6, -206.6), (-8.6, -206.9), (-8.4, -207.1), (-9.1, -206.4), (-9.4, -206.4), (-9.6, -206.1), (-9.8, -206.1), (-10.1, -206.4), (-10.3, -206.4) (0.447, 0.306, 0.227)</w:t>
      </w:r>
    </w:p>
    <w:p>
      <w:r>
        <w:t>(-8.9, -212.5), (-10.1, -211.3), (-9.8, -211.5), (-9.6, -211.5), (-9.1, -212.0), (-9.1, -212.3) (0.302, 0.176, 0.098)</w:t>
      </w:r>
    </w:p>
    <w:p>
      <w:r>
        <w:t>(-4.9, -215.5), (-5.9, -215.5), (-6.2, -215.2), (-6.6, -215.2), (-6.9, -215.0), (-7.4, -215.0), (-7.6, -214.7), (-7.9, -214.7), (-8.1, -214.5), (-8.4, -214.5), (-8.6, -214.3), (-8.9, -214.3), (-10.3, -212.8), (-10.6, -212.8), (-11.1, -212.3), (-11.1, -212.0), (-11.3, -211.8), (-11.3, -211.5), (-11.6, -211.3), (-11.6, -210.6), (-11.3, -210.3), (-11.3, -209.6), (-12.1, -208.8), (-12.1, -208.3), (-11.8, -208.1), (-12.1, -208.3), (-12.1, -208.8), (-11.3, -209.6), (-11.3, -210.6), (-11.6, -210.8), (-11.3, -211.1), (-11.3, -211.3), (-10.8, -211.8), (-10.8, -212.0), (-8.4, -214.5), (-8.1, -214.5), (-7.9, -214.7), (-7.6, -214.7), (-7.4, -215.0), (-6.9, -215.0), (-6.6, -215.2), (-6.2, -215.2), (-5.9, -215.5) (0.600, 0.424, 0.322)</w:t>
      </w:r>
    </w:p>
    <w:p>
      <w:r>
        <w:t>(-8.9, -208.6), (-9.1, -208.6), (-9.4, -208.3), (-9.6, -208.3), (-9.1, -208.3), (-8.9, -208.1), (-8.9, -207.6), (-9.4, -207.1), (-8.9, -207.6) (0.208, 0.110, 0.075)</w:t>
      </w:r>
    </w:p>
    <w:p>
      <w:r>
        <w:t>(-5.4, -212.5), (-5.7, -212.3), (-5.9, -212.3), (-6.2, -212.0), (-6.4, -212.0), (-6.6, -211.8), (-7.4, -211.8), (-7.9, -211.3), (-8.1, -211.3), (-8.1, -211.1), (-8.4, -210.8), (-8.6, -210.8), (-8.9, -211.1), (-8.9, -212.0), (-8.6, -212.3), (-8.6, -212.8), (-7.6, -213.8), (-8.6, -212.8), (-8.6, -212.5), (-8.9, -212.3), (-8.9, -212.0), (-10.1, -210.8), (-9.8, -211.1), (-9.4, -211.1), (-9.1, -210.8), (-9.1, -209.6), (-9.4, -209.3), (-10.1, -209.3), (-10.3, -209.6), (-10.3, -209.3), (-9.8, -209.3), (-9.4, -208.8), (-9.8, -208.3), (-10.3, -208.3), (-10.6, -208.6), (-10.8, -208.6), (-11.1, -208.3), (-11.1, -207.9), (-11.1, -208.3), (-10.8, -208.6), (-10.6, -208.6), (-10.3, -208.3), (-9.8, -208.3), (-9.6, -208.6), (-9.4, -208.6), (-9.1, -208.8), (-8.9, -208.8), (-8.6, -208.6), (-8.6, -208.1), (-8.6, -209.1), (-9.1, -209.6), (-9.1, -209.8), (-8.9, -210.1), (-8.4, -210.1), (-8.1, -209.8), (-8.1, -209.6), (-7.9, -209.6), (-7.9, -209.8), (-7.6, -210.1), (-7.6, -210.3), (-7.9, -210.6), (-7.9, -211.1), (-7.1, -211.8), (-6.6, -211.8), (-6.4, -212.0), (-5.9, -212.0) (0.251, 0.145, 0.098)</w:t>
      </w:r>
    </w:p>
    <w:p>
      <w:r>
        <w:t>(-8.9, -209.8), (-8.9, -209.6), (-8.4, -209.1), (-8.4, -208.6), (-7.9, -209.1), (-7.6, -209.1), (-7.9, -209.3), (-8.1, -209.3), (-8.4, -209.6), (-8.4, -209.8) (0.259, 0.173, 0.137)</w:t>
      </w:r>
    </w:p>
    <w:p>
      <w:r>
        <w:t>(-7.6, -207.4), (-7.6, -206.9), (-7.1, -206.9), (-7.1, -207.1), (-7.4, -207.4) (0.502, 0.486, 0.463)</w:t>
      </w:r>
    </w:p>
    <w:p>
      <w:r>
        <w:t>(-6.4, -211.3), (-6.9, -211.3), (-7.1, -211.1), (-7.1, -210.8), (-6.9, -210.8) (0.282, 0.208, 0.157)</w:t>
      </w:r>
    </w:p>
    <w:p>
      <w:r>
        <w:t>(-5.7, -210.8), (-5.9, -210.6), (-6.2, -210.6), (-6.4, -210.3), (-6.9, -210.3), (-7.1, -210.1), (-7.4, -210.1), (-7.6, -209.8), (-7.6, -209.6), (-7.1, -209.1), (-6.9, -209.1), (-7.4, -209.6), (-7.4, -209.8), (-7.1, -210.1), (-6.9, -210.1), (-6.6, -210.3), (-5.9, -210.3), (-5.9, -210.6) (0.180, 0.161, 0.125)</w:t>
      </w:r>
    </w:p>
    <w:p>
      <w:r>
        <w:t>(-6.2, -211.3), (-6.6, -210.8), (-6.4, -210.8), (-6.2, -211.1) (0.247, 0.212, 0.173)</w:t>
      </w:r>
    </w:p>
    <w:p>
      <w:r>
        <w:t>(-6.4, -209.3), (-6.4, -209.1), (-6.2, -208.8), (-6.2, -208.3), (-5.9, -208.1), (-4.9, -208.1), (-4.9, -208.3), (-5.9, -209.3) (0.102, 0.047, 0.024)</w:t>
      </w:r>
    </w:p>
    <w:p>
      <w:r>
        <w:t>(-2.5, -214.3), (-4.4, -214.3), (-4.7, -214.0), (-5.9, -214.0), (-6.2, -213.8), (-6.6, -213.8), (-6.9, -213.5), (-7.1, -213.5), (-7.4, -213.3), (-7.6, -213.3), (-7.9, -213.0), (-7.9, -212.5), (-7.6, -212.3), (-7.4, -212.3), (-7.1, -212.5), (-6.6, -212.5), (-6.4, -212.8), (-6.2, -212.8), (-5.9, -213.0), (-5.7, -213.0), (-5.4, -213.3), (-4.9, -213.3), (-4.7, -213.5), (-3.9, -213.5), (-3.7, -213.8), (-3.0, -213.8), (-2.7, -214.0), (-2.5, -214.0) (0.165, 0.043, 0.024)</w:t>
      </w:r>
    </w:p>
    <w:p>
      <w:r>
        <w:t>(-3.0, -211.1), (-3.4, -211.1), (-3.7, -210.8), (-4.4, -210.8), (-5.4, -211.8), (-5.4, -212.0), (-5.2, -212.3), (-4.9, -212.3), (-4.7, -212.5), (-4.4, -212.5), (-5.2, -212.5), (-5.9, -211.8), (-6.4, -211.8), (-6.6, -211.5), (-7.1, -211.5), (-7.6, -211.1), (-7.6, -210.6), (-7.4, -210.3), (-7.1, -210.6), (-6.9, -210.6), (-7.1, -210.6), (-7.4, -210.8), (-7.4, -211.1), (-6.9, -211.5), (-6.2, -211.5), (-5.9, -211.3), (-5.9, -211.1), (-5.7, -211.1), (-5.4, -211.3), (-5.2, -211.3), (-4.7, -210.8), (-4.4, -210.8), (-4.2, -210.6), (-3.9, -210.6), (-3.4, -211.1), (-3.2, -211.1), (-3.0, -210.8), (-3.0, -210.6) (0.259, 0.173, 0.137)</w:t>
      </w:r>
    </w:p>
    <w:p>
      <w:r>
        <w:t>(-1.2, -214.3), (-1.7, -214.7), (-3.4, -214.7), (-3.7, -214.5), (-4.9, -214.5), (-5.2, -214.3), (-5.9, -214.3), (-6.2, -214.0), (-6.6, -214.0), (-6.9, -213.8), (-7.4, -213.8), (-8.4, -212.8), (-8.4, -212.3), (-8.6, -212.0), (-8.6, -211.1), (-8.4, -211.1), (-8.4, -211.3), (-8.1, -211.5), (-7.9, -211.5), (-7.4, -212.0), (-6.6, -212.0), (-6.4, -212.3), (-6.2, -212.3), (-5.9, -212.5), (-5.7, -212.5), (-5.4, -212.8), (-5.2, -212.8), (-4.9, -213.0), (-4.2, -213.0), (-3.9, -213.3), (-3.7, -213.3), (-3.4, -213.5), (-2.7, -213.5), (-2.5, -213.8), (-2.0, -213.8), (-1.7, -214.0), (-1.2, -214.0) (0.208, 0.110, 0.075)</w:t>
      </w:r>
    </w:p>
    <w:p>
      <w:r>
        <w:t>(-5.4, -210.1), (-5.4, -209.8), (-5.2, -209.6), (-5.2, -210.1) (0.180, 0.161, 0.125)</w:t>
      </w:r>
    </w:p>
    <w:p>
      <w:r>
        <w:t>(-6.9, -209.8), (-6.9, -209.3), (-6.6, -209.1), (-6.6, -209.6), (-6.4, -209.8), (-6.2, -209.8), (-5.4, -209.1), (-5.2, -209.1), (-4.7, -208.6), (-4.4, -208.6), (-4.2, -208.3), (-3.9, -208.3), (-3.7, -208.1), (-3.9, -207.9), (-4.9, -207.9), (-3.7, -207.9), (-3.4, -208.1), (-3.4, -208.3), (-3.7, -208.6), (-3.7, -210.1), (-4.4, -210.1), (-4.4, -209.8), (-4.7, -209.6), (-4.7, -209.3), (-4.9, -209.1), (-5.2, -209.1), (-5.9, -209.8), (-5.9, -210.1), (-6.4, -210.1), (-6.6, -209.8) (0.153, 0.098, 0.067)</w:t>
      </w:r>
    </w:p>
    <w:p>
      <w:r>
        <w:t>(-4.7, -212.3), (-4.9, -212.0), (-5.2, -212.0), (-5.2, -211.8), (-4.4, -211.1), (-5.2, -211.8) (0.282, 0.208, 0.157)</w:t>
      </w:r>
    </w:p>
    <w:p>
      <w:r>
        <w:t>(-5.4, -210.8), (-5.7, -210.6), (-5.7, -209.8), (-5.2, -209.3), (-4.9, -209.3), (-4.9, -209.6), (-4.7, -209.8), (-4.7, -210.1), (-4.4, -210.3), (-3.7, -210.3), (-3.4, -210.1), (-3.4, -208.6), (-3.2, -208.3), (-3.2, -208.1), (-3.7, -207.6), (-5.9, -207.6), (-6.2, -207.9), (-5.9, -207.6), (-3.7, -207.6), (-3.2, -208.1), (-3.2, -208.6), (-3.4, -208.8), (-3.4, -210.3), (-4.7, -210.3), (-5.2, -210.8) (0.208, 0.110, 0.075)</w:t>
      </w:r>
    </w:p>
    <w:p>
      <w:r>
        <w:t>(-4.2, -209.6), (-4.2, -209.3), (-3.9, -209.3), (-3.9, -209.6) (0.102, 0.047, 0.024)</w:t>
      </w:r>
    </w:p>
    <w:p>
      <w:r>
        <w:t>(-3.9, -212.5), (-4.2, -212.3), (-4.4, -212.3), (-4.9, -211.8), (-4.2, -211.1), (-3.9, -211.1), (-3.7, -211.3), (-3.4, -211.3), (-3.2, -211.5), (-3.4, -211.5), (-3.7, -211.3), (-3.9, -211.3), (-4.4, -211.8), (-4.2, -212.0), (-4.2, -212.3) (0.302, 0.212, 0.184)</w:t>
      </w:r>
    </w:p>
    <w:p>
      <w:r>
        <w:t>(-3.7, -212.5), (-3.9, -212.3), (-3.9, -212.0), (-4.2, -211.8), (-3.9, -211.5), (-3.7, -211.5), (-3.9, -211.8), (-3.9, -212.3) (0.329, 0.239, 0.196)</w:t>
      </w:r>
    </w:p>
    <w:p>
      <w:r>
        <w:t>(-3.4, -210.8), (-3.7, -210.6), (-3.4, -210.6), (-3.2, -210.3), (-3.2, -210.8) (0.251, 0.145, 0.098)</w:t>
      </w:r>
    </w:p>
    <w:p>
      <w:r>
        <w:t>(-2.0, -212.0), (-3.0, -212.0), (-3.2, -211.8), (-3.7, -212.3), (-3.2, -212.8), (-3.0, -212.8), (-2.7, -213.0), (-2.5, -213.0), (-2.7, -213.0), (-3.0, -212.8), (-3.2, -212.8), (-3.7, -212.3), (-3.7, -211.8), (-3.2, -211.8), (-3.0, -212.0) (0.373, 0.239, 0.208)</w:t>
      </w:r>
    </w:p>
    <w:p>
      <w:r>
        <w:t>(-2.0, -213.0), (-2.2, -213.0), (-2.5, -212.8), (-2.7, -212.8), (-3.0, -212.5), (-3.2, -212.5), (-3.4, -212.3), (-3.2, -212.0), (-3.0, -212.3), (-2.2, -212.3), (-2.7, -212.3), (-3.0, -212.5), (-2.7, -212.8), (-2.5, -212.8), (-2.2, -213.0) (0.376, 0.290, 0.239)</w:t>
      </w:r>
    </w:p>
    <w:p>
      <w:r>
        <w:t>(-3.2, -211.3), (-3.0, -211.3), (-2.7, -211.1), (-2.5, -211.3), (-2.2, -211.3), (-2.0, -211.5), (-3.0, -211.5) (0.314, 0.173, 0.141)</w:t>
      </w:r>
    </w:p>
    <w:p>
      <w:r>
        <w:t>(-3.4, -214.5), (-2.5, -214.5), (-2.2, -214.3), (-2.2, -214.0), (-2.0, -214.3), (-2.2, -214.5) (0.153, 0.098, 0.067)</w:t>
      </w:r>
    </w:p>
    <w:p>
      <w:r>
        <w:t>(0.2, -209.8), (-0.2, -209.8), (-1.2, -210.8), (-2.2, -210.8), (-2.5, -210.6), (-2.5, -210.3), (-2.7, -210.1), (-2.7, -209.3), (-2.5, -209.1), (-2.5, -208.3), (-2.7, -208.1), (-2.7, -207.9), (-2.7, -208.1), (-2.5, -208.3), (-2.5, -209.1), (-2.7, -209.3), (-2.7, -210.1), (-2.5, -210.3), (-2.5, -210.6), (-2.2, -210.8), (-1.5, -210.8), (-1.2, -210.6), (-1.0, -210.6), (0.0, -209.6) (0.376, 0.290, 0.239)</w:t>
      </w:r>
    </w:p>
    <w:p>
      <w:r>
        <w:t>(-1.7, -211.8), (-1.5, -211.5), (-1.7, -211.3), (-1.5, -211.3), (-1.5, -211.5) (0.357, 0.188, 0.176)</w:t>
      </w:r>
    </w:p>
    <w:p>
      <w:r>
        <w:t>(5.2, -213.8), (3.9, -215.0), (4.9, -214.0), (4.9, -213.8), (5.2, -213.5), (5.2, -212.8), (4.7, -212.3), (4.4, -212.3), (3.9, -212.8), (3.0, -212.8), (2.7, -213.0), (-0.7, -213.0), (-1.0, -212.8), (-1.7, -212.8), (-1.7, -212.5), (-1.5, -212.5), (-1.0, -212.0), (-0.5, -212.0), (-0.2, -211.8), (0.0, -211.8), (0.5, -211.3), (0.7, -211.3), (2.5, -209.6), (2.5, -209.3), (2.2, -209.1), (2.2, -208.8), (2.0, -208.6), (2.0, -207.9), (1.7, -207.6), (1.7, -207.4), (1.5, -207.1), (0.0, -207.1), (-0.5, -207.6), (-0.2, -207.9), (-0.2, -209.3), (-1.2, -210.3), (-1.5, -210.3), (-1.7, -210.6), (-2.0, -210.6), (-2.5, -210.1), (-2.5, -209.6), (-2.2, -209.3), (-2.2, -208.3), (-2.5, -208.1), (-2.5, -207.9), (-2.7, -207.6), (-2.7, -207.4), (-3.4, -206.6), (-3.9, -206.6), (-4.2, -206.4), (-5.4, -206.4), (-5.7, -206.6), (-5.9, -206.6), (-6.2, -206.9), (-6.4, -206.9), (-6.9, -207.4), (-6.9, -207.6), (-7.1, -207.9), (-7.9, -207.9), (-8.1, -207.6), (-8.1, -207.1), (-8.4, -206.9), (-8.4, -206.6), (-8.9, -206.1), (-9.1, -206.1), (-9.4, -205.9), (-9.6, -205.9), (-9.6, -205.6), (-8.6, -205.6), (-8.4, -205.9), (-7.4, -205.9), (-7.1, -205.6), (-6.9, -205.6), (-6.6, -205.4), (-6.2, -205.4), (-5.9, -205.1), (-6.4, -205.6), (-6.9, -205.6), (-7.1, -205.9), (-7.4, -205.9), (-7.6, -206.1), (-7.9, -206.1), (-8.1, -206.4), (-8.1, -207.1), (-7.6, -207.6), (-7.1, -207.6), (-6.9, -207.4), (-6.9, -207.1), (-6.2, -206.4), (-5.9, -206.4), (-5.7, -206.1), (-4.2, -206.1), (-3.9, -206.4), (-3.7, -206.4), (-3.4, -206.6), (-3.2, -206.6), (-2.7, -207.1), (-2.7, -207.6), (-2.5, -207.9), (-2.5, -208.1), (-2.2, -208.3), (-2.2, -209.8), (-2.0, -210.1), (-1.2, -210.1), (-0.2, -209.1), (-0.2, -208.1), (-0.7, -207.6), (-0.7, -207.4), (-0.2, -206.9), (0.5, -206.9), (0.7, -207.1), (1.5, -207.1), (2.0, -207.6), (2.0, -208.1), (2.2, -208.3), (2.2, -208.8), (2.5, -209.1), (2.5, -209.6), (2.2, -209.8), (2.2, -210.1), (2.0, -210.3), (1.7, -210.3), (1.2, -210.8), (1.2, -211.1), (1.0, -211.1), (0.5, -211.5), (0.2, -211.5), (-0.2, -212.0), (-0.5, -212.0), (-0.7, -212.3), (-0.7, -212.5), (-0.5, -212.8), (0.7, -212.8), (1.0, -213.0), (2.2, -213.0), (2.5, -212.8), (3.7, -212.8), (4.4, -212.0), (4.7, -212.0), (5.2, -211.5), (5.2, -211.1), (5.4, -210.8), (5.4, -210.6), (5.7, -210.3), (6.2, -210.3), (6.2, -210.8), (5.2, -211.8) (0.463, 0.376, 0.318)</w:t>
      </w:r>
    </w:p>
    <w:p>
      <w:r>
        <w:t>(-1.5, -209.8), (-1.7, -209.8), (-2.0, -209.6), (-2.0, -209.3), (-1.7, -209.1), (-1.7, -208.8), (-2.0, -208.6), (-2.0, -208.1), (-2.2, -207.9), (-2.2, -207.6), (-2.5, -207.4), (-2.2, -207.6), (-2.2, -207.9), (-2.0, -208.1), (-2.0, -208.6), (-1.7, -208.8), (-1.7, -209.3), (-1.5, -209.6), (-1.2, -209.6), (-0.5, -208.8), (-0.5, -208.6), (-0.7, -208.3), (-0.7, -208.1), (-1.2, -207.6), (-0.7, -208.1), (-0.7, -208.3), (-0.5, -208.6), (-0.5, -208.8) (0.502, 0.486, 0.463)</w:t>
      </w:r>
    </w:p>
    <w:p>
      <w:r>
        <w:t>(-1.2, -209.3), (-1.5, -209.3), (-1.5, -208.8), (-1.7, -208.6), (-1.7, -208.1), (-2.0, -207.9), (-2.0, -207.6), (-2.2, -207.4), (-1.7, -207.4), (-1.0, -208.1), (-1.0, -208.3), (-0.7, -208.6), (-0.7, -208.8) (0.561, 0.549, 0.529)</w:t>
      </w:r>
    </w:p>
    <w:p>
      <w:r>
        <w:t>(-1.2, -209.1), (-1.2, -208.8), (-1.5, -208.6), (-1.5, -208.3), (-1.2, -208.3), (-1.0, -208.6), (-1.0, -208.8) (0.635, 0.612, 0.584)</w:t>
      </w:r>
    </w:p>
    <w:p>
      <w:r>
        <w:t>(-1.7, -213.8), (-1.2, -213.8), (-1.0, -214.0), (-0.7, -214.0), (-0.5, -214.3), (-1.0, -214.7), (-1.5, -214.7), (-1.0, -214.3), (-1.0, -214.0), (-1.2, -213.8) (0.251, 0.145, 0.098)</w:t>
      </w:r>
    </w:p>
    <w:p>
      <w:r>
        <w:t>(-7.6, -217.2), (-7.6, -216.5), (-7.4, -216.5), (-7.1, -216.7), (-4.4, -216.7), (-4.2, -217.0), (-1.0, -217.0), (-0.7, -217.2), (0.5, -217.2), (0.7, -217.5), (2.2, -217.5), (2.5, -217.2), (2.7, -217.2), (3.2, -216.7), (3.4, -216.7), (3.9, -216.2), (4.2, -216.2), (4.7, -215.7), (4.9, -216.0), (4.9, -217.5), (4.7, -217.7), (4.7, -217.9), (4.4, -217.7), (4.2, -217.7), (3.9, -217.5), (3.7, -217.5), (2.7, -218.4), (2.2, -218.4), (2.0, -218.7), (1.0, -218.7), (0.7, -218.4), (0.5, -218.4), (0.2, -218.7), (0.0, -218.4), (-1.5, -218.4), (-1.7, -218.7), (-2.0, -218.4), (-2.2, -218.7), (-2.7, -218.7), (-3.0, -218.4), (-3.2, -218.4), (-3.4, -218.7), (-3.7, -218.4), (-4.2, -218.4), (-4.4, -218.2), (-4.7, -218.2), (-4.9, -217.9), (-5.4, -217.9), (-5.7, -218.2), (-6.2, -218.2), (-6.4, -217.9), (-6.6, -217.9), (-7.1, -217.5), (-7.4, -217.5) (0.882, 0.800, 0.729)</w:t>
      </w:r>
    </w:p>
    <w:p>
      <w:r>
        <w:t>(-1.5, -211.8), (-1.0, -211.3), (-1.2, -211.1), (-2.0, -211.1), (-1.2, -211.1), (-0.2, -210.1), (0.2, -210.1), (0.0, -210.1), (-0.2, -210.3), (-0.2, -211.1), (-0.5, -211.1), (-0.7, -211.3), (-1.0, -211.3) (0.373, 0.239, 0.208)</w:t>
      </w:r>
    </w:p>
    <w:p>
      <w:r>
        <w:t>(5.7, -214.0), (4.7, -215.0), (4.4, -215.0), (3.7, -215.7), (3.4, -215.7), (3.2, -216.0), (3.0, -216.0), (2.7, -216.2), (2.5, -216.2), (2.2, -216.5), (0.7, -216.5), (0.5, -216.2), (-2.7, -216.2), (0.7, -216.2), (1.0, -216.5), (2.0, -216.5), (2.2, -216.2), (2.7, -216.2), (3.0, -216.0), (3.2, -216.0), (3.7, -215.5), (3.9, -215.5), (4.9, -214.5), (5.2, -214.5), (5.4, -214.3), (5.4, -214.0), (5.7, -213.8), (5.7, -212.0), (5.9, -211.8), (5.9, -211.5), (6.9, -210.6), (6.9, -210.1), (6.6, -209.8), (5.4, -209.8), (4.9, -210.3), (4.9, -210.6), (4.7, -210.8), (4.7, -211.1), (3.9, -211.8), (3.7, -211.8), (3.4, -212.0), (3.0, -212.0), (2.7, -212.3), (1.2, -212.3), (1.0, -212.0), (1.7, -211.3), (1.7, -211.1), (2.2, -210.6), (2.5, -210.6), (2.7, -210.3), (2.7, -210.1), (3.0, -209.8), (3.0, -208.1), (2.7, -207.9), (2.7, -207.4), (2.0, -206.6), (1.7, -206.6), (1.5, -206.4), (0.5, -206.4), (0.2, -206.1), (-0.7, -206.1), (-1.5, -206.9), (-1.5, -207.4), (-1.7, -207.1), (-2.2, -207.1), (-1.5, -206.4), (-1.7, -206.1), (-1.7, -205.9), (-2.2, -205.4), (-3.0, -205.4), (-3.2, -205.1), (-3.2, -204.9), (-0.7, -204.9), (-0.5, -204.7), (-0.5, -203.9), (-0.7, -203.7), (-0.7, -203.4), (-1.2, -202.9), (-1.5, -202.9), (-2.0, -202.4), (-2.5, -202.4), (-2.7, -202.2), (-3.7, -202.2), (-3.9, -201.9), (-5.2, -201.9), (-5.4, -202.2), (-5.9, -202.2), (-6.2, -202.4), (-6.6, -202.4), (-6.9, -202.7), (-7.1, -202.7), (-7.4, -202.9), (-7.6, -202.9), (-8.1, -203.4), (-8.4, -203.4), (-8.6, -203.7), (-9.1, -203.7), (-9.4, -203.9), (-9.6, -203.9), (-10.1, -204.4), (-10.1, -204.7), (-10.3, -204.9), (-10.3, -205.4), (-10.6, -205.6), (-10.6, -205.9), (-10.8, -206.1), (-10.8, -206.4), (-11.3, -206.9), (-11.1, -206.6), (-11.1, -206.4), (-10.6, -205.9), (-10.6, -205.6), (-10.3, -205.4), (-10.3, -204.7), (-10.1, -204.4), (-10.1, -204.2), (-9.8, -203.9), (-9.6, -203.9), (-9.4, -203.7), (-8.6, -203.7), (-8.4, -203.4), (-8.1, -203.4), (-7.4, -202.7), (-6.9, -202.7), (-6.6, -202.4), (-6.2, -202.4), (-5.9, -202.2), (-5.4, -202.2), (-5.2, -201.9), (-3.7, -201.9), (-3.4, -202.2), (-2.5, -202.2), (-2.2, -202.4), (-1.7, -202.4), (-1.2, -202.9), (-1.0, -202.9), (-0.2, -203.7), (-0.2, -203.9), (0.0, -204.2), (0.0, -204.4), (0.2, -204.7), (0.2, -205.1), (0.7, -205.6), (0.7, -205.9), (1.0, -206.1), (1.2, -206.1), (1.5, -206.4), (2.0, -206.4), (2.2, -206.6), (2.5, -206.6), (3.0, -207.1), (3.0, -207.6), (3.7, -208.3), (3.9, -208.3), (3.9, -209.1), (3.7, -209.3), (3.4, -209.3), (3.0, -209.8), (3.0, -210.3), (2.7, -210.6), (2.7, -210.8), (2.5, -210.8), (2.2, -211.1), (2.2, -211.5), (2.5, -211.8), (3.4, -211.8), (3.9, -211.3), (4.2, -211.3), (4.4, -211.1), (4.4, -210.8), (4.7, -210.6), (4.7, -210.3), (5.2, -209.8), (5.7, -209.8), (5.9, -209.6), (6.2, -209.6), (6.4, -209.8), (6.9, -209.8), (6.9, -210.6), (5.9, -211.5), (5.9, -211.8), (5.7, -212.0) (0.710, 0.502, 0.384)</w:t>
      </w:r>
    </w:p>
    <w:p>
      <w:r>
        <w:t>(-1.0, -213.8), (-0.7, -213.8), (-0.5, -214.0), (0.0, -214.0), (0.2, -214.3), (0.0, -214.5), (-0.2, -214.5), (-0.5, -214.7), (-0.7, -214.7), (-0.2, -214.3), (-0.7, -213.8) (0.259, 0.173, 0.137)</w:t>
      </w:r>
    </w:p>
    <w:p>
      <w:r>
        <w:t>(-2.7, -212.5), (-2.2, -212.5), (-2.0, -212.3), (-1.7, -212.3), (-1.5, -212.0), (-1.2, -212.0), (-0.7, -211.5), (-0.5, -211.5), (-0.2, -211.3), (0.2, -211.3), (0.5, -211.1), (0.7, -211.1), (1.2, -210.6), (1.2, -210.3), (0.7, -209.8), (0.5, -209.8), (0.0, -209.3), (-1.0, -210.3), (0.0, -209.3), (0.0, -207.9), (-0.2, -207.6), (0.0, -207.4), (1.5, -207.4), (1.5, -207.6), (1.7, -207.9), (1.7, -208.6), (2.0, -208.8), (2.0, -209.1), (2.2, -209.3), (2.2, -209.6), (0.7, -211.1), (0.5, -211.1), (0.0, -211.5), (-0.2, -211.5), (-0.5, -211.8), (-1.0, -211.8), (-1.5, -212.3), (-1.7, -212.3), (-2.0, -212.5), (-2.0, -212.8), (-1.7, -213.0), (-1.0, -213.0), (-1.7, -213.0), (-2.0, -212.8), (-2.2, -212.8), (-2.5, -212.5) (0.447, 0.306, 0.227)</w:t>
      </w:r>
    </w:p>
    <w:p>
      <w:r>
        <w:t>(-0.5, -213.8), (0.0, -213.8), (0.2, -214.0), (0.7, -214.0), (0.7, -214.3), (0.5, -214.3), (0.0, -214.7), (-0.2, -214.7), (0.0, -214.7), (0.5, -214.3), (0.0, -213.8) (0.314, 0.173, 0.141)</w:t>
      </w:r>
    </w:p>
    <w:p>
      <w:r>
        <w:t>(0.0, -210.8), (0.0, -210.3), (0.5, -210.3), (0.7, -210.6), (0.5, -210.8) (0.365, 0.243, 0.169)</w:t>
      </w:r>
    </w:p>
    <w:p>
      <w:r>
        <w:t>(0.2, -214.7), (0.5, -214.7), (1.0, -214.3), (1.0, -214.0), (1.2, -214.0), (0.5, -214.7) (0.325, 0.208, 0.149)</w:t>
      </w:r>
    </w:p>
    <w:p>
      <w:r>
        <w:t>(0.5, -208.3), (0.5, -207.9), (1.0, -207.9), (1.0, -208.3) (0.365, 0.243, 0.169)</w:t>
      </w:r>
    </w:p>
    <w:p>
      <w:r>
        <w:t>(3.4, -215.2), (3.2, -215.5), (3.0, -215.5), (2.7, -215.7), (2.2, -215.7), (2.0, -216.0), (1.2, -216.0), (1.0, -215.7), (-3.4, -215.7), (-3.7, -215.5), (-4.7, -215.5), (-3.7, -215.5), (-3.4, -215.7), (1.2, -215.7), (1.5, -216.0), (2.0, -216.0), (2.2, -215.7), (2.7, -215.7), (3.0, -215.5), (3.2, -215.5) (0.463, 0.376, 0.318)</w:t>
      </w:r>
    </w:p>
    <w:p>
      <w:r>
        <w:t>(0.5, -208.6), (1.0, -208.6), (1.2, -208.3), (1.2, -207.9), (1.0, -207.6), (0.2, -207.6), (1.2, -207.6), (1.2, -208.6) (0.400, 0.271, 0.184)</w:t>
      </w:r>
    </w:p>
    <w:p>
      <w:r>
        <w:t>(-0.7, -215.2), (1.0, -215.2), (1.2, -215.0), (1.7, -215.0), (1.5, -215.0), (1.2, -215.2) (0.373, 0.239, 0.208)</w:t>
      </w:r>
    </w:p>
    <w:p>
      <w:r>
        <w:t>(0.7, -214.7), (1.5, -214.0), (1.7, -214.0), (1.0, -214.7) (0.318, 0.227, 0.165)</w:t>
      </w:r>
    </w:p>
    <w:p>
      <w:r>
        <w:t>(2.5, -213.8), (1.5, -213.8), (1.2, -213.5), (0.0, -213.5), (1.7, -213.5), (2.0, -213.8) (0.373, 0.239, 0.208)</w:t>
      </w:r>
    </w:p>
    <w:p>
      <w:r>
        <w:t>(1.7, -209.6), (1.5, -209.3), (1.5, -209.1), (1.7, -209.1) (0.400, 0.271, 0.184)</w:t>
      </w:r>
    </w:p>
    <w:p>
      <w:r>
        <w:t>(1.5, -214.7), (1.7, -214.5), (2.2, -215.0), (3.0, -215.0), (2.0, -215.0), (1.7, -214.7) (0.365, 0.243, 0.169)</w:t>
      </w:r>
    </w:p>
    <w:p>
      <w:r>
        <w:t>(1.5, -214.5), (2.0, -214.0), (3.7, -214.0), (3.7, -214.3), (3.2, -214.7), (2.2, -214.7), (2.2, -214.5), (2.0, -214.3), (1.7, -214.3) (0.349, 0.220, 0.149)</w:t>
      </w:r>
    </w:p>
    <w:p>
      <w:r>
        <w:t>(2.0, -216.2), (1.0, -216.2), (0.7, -216.0), (-2.7, -216.0), (1.0, -216.0), (1.2, -216.2), (2.0, -216.2), (2.2, -216.0), (2.7, -216.0), (3.0, -215.7), (3.2, -215.7), (3.7, -215.2), (3.9, -215.2), (5.4, -213.8), (5.4, -211.8), (6.4, -210.8), (6.4, -210.3), (6.2, -210.1), (5.7, -210.1), (5.2, -210.6), (5.2, -210.8), (4.9, -211.1), (4.9, -211.5), (4.7, -211.8), (4.4, -211.8), (3.7, -212.5), (2.5, -212.5), (2.2, -212.8), (1.0, -212.8), (0.7, -212.5), (-0.5, -212.5), (-0.5, -212.3), (-0.2, -212.3), (0.2, -211.8), (0.5, -211.8), (1.0, -211.3), (1.2, -211.3), (1.5, -211.1), (1.5, -210.8), (1.7, -210.6), (2.0, -210.6), (2.5, -210.1), (2.5, -209.8), (2.7, -209.6), (2.7, -209.1), (2.5, -208.8), (2.5, -208.3), (2.2, -208.1), (2.2, -207.6), (1.5, -206.9), (0.7, -206.9), (0.5, -206.6), (-0.2, -206.6), (-1.0, -207.4), (-1.0, -207.6), (-0.5, -208.1), (-0.5, -208.3), (-0.5, -208.1), (-1.2, -207.4), (-1.2, -206.9), (-0.7, -206.4), (0.2, -206.4), (0.5, -206.6), (1.5, -206.6), (1.7, -206.9), (2.0, -206.9), (2.5, -207.4), (2.5, -207.9), (2.7, -208.1), (2.7, -209.8), (2.5, -210.1), (2.5, -210.3), (2.2, -210.3), (1.5, -211.1), (1.5, -211.3), (0.7, -212.0), (1.2, -212.5), (2.7, -212.5), (3.0, -212.3), (3.4, -212.3), (3.7, -212.0), (3.9, -212.0), (4.9, -211.1), (4.9, -210.8), (5.2, -210.6), (5.2, -210.3), (5.4, -210.1), (6.6, -210.1), (6.6, -210.6), (5.7, -211.5), (5.7, -211.8), (5.4, -212.0), (5.4, -213.8), (5.2, -214.0), (5.2, -214.3), (4.9, -214.3), (3.9, -215.2), (3.7, -215.2), (3.2, -215.7), (3.0, -215.7), (2.7, -216.0), (2.2, -216.0) (0.600, 0.424, 0.322)</w:t>
      </w:r>
    </w:p>
    <w:p>
      <w:r>
        <w:t>(2.7, -214.3), (3.0, -214.3), (3.2, -214.5), (2.7, -214.5) (0.325, 0.208, 0.149)</w:t>
      </w:r>
    </w:p>
    <w:p>
      <w:r>
        <w:t>(3.4, -211.5), (3.7, -211.3), (3.4, -211.5), (2.5, -211.5), (2.5, -211.1), (2.7, -211.1), (3.0, -210.8), (3.0, -210.6), (3.2, -210.3), (3.2, -209.8), (3.4, -209.6), (3.7, -209.6), (4.2, -209.1), (4.2, -208.3), (3.9, -208.1), (3.7, -208.1), (3.2, -207.6), (3.2, -207.1), (2.5, -206.4), (2.2, -206.4), (2.7, -206.4), (3.0, -206.6), (3.0, -206.9), (3.2, -207.1), (3.2, -207.4), (4.2, -208.3), (4.2, -209.3), (3.9, -209.3), (3.7, -209.6), (3.4, -209.6), (3.2, -209.8), (3.2, -210.3), (3.0, -210.6), (3.0, -210.8), (2.7, -211.1), (2.7, -211.3), (3.0, -211.5) (0.808, 0.569, 0.427)</w:t>
      </w:r>
    </w:p>
    <w:p>
      <w:r>
        <w:t>(-1.0, -215.5), (2.7, -215.5), (3.0, -215.2), (3.2, -215.2), (3.4, -215.0), (3.7, -215.0), (4.4, -214.3), (4.4, -214.0), (4.7, -213.8), (4.7, -213.3), (4.4, -213.0), (3.9, -213.0), (3.7, -213.3), (0.0, -213.3), (2.7, -213.3), (3.0, -213.0), (3.9, -213.0), (4.4, -212.5), (4.7, -212.5), (4.9, -212.8), (4.9, -213.5), (4.7, -213.8), (4.7, -214.0), (3.7, -215.0), (3.4, -215.0), (3.2, -215.2), (3.0, -215.2), (2.7, -215.5), (2.2, -215.5), (2.0, -215.7), (1.5, -215.7), (1.2, -215.5) (0.447, 0.306, 0.227)</w:t>
      </w:r>
    </w:p>
    <w:p>
      <w:r>
        <w:t>(4.4, -213.3), (4.4, -213.8), (4.2, -214.0), (4.2, -214.3), (3.7, -214.7), (4.2, -214.3), (4.2, -213.8), (3.9, -213.5), (2.0, -213.5), (3.7, -213.5), (3.9, -213.3) (0.400, 0.271, 0.184)</w:t>
      </w:r>
    </w:p>
    <w:p>
      <w:r>
        <w:t>(4.4, -217.0), (4.4, -216.5), (4.7, -216.5), (4.7, -216.7) (0.902, 0.871, 0.827)</w:t>
      </w:r>
    </w:p>
    <w:p>
      <w:r>
        <w:t>(5.2, -216.7), (5.2, -216.0), (4.9, -215.7), (5.2, -215.7) (0.796, 0.749, 0.698)</w:t>
      </w:r>
    </w:p>
    <w:p>
      <w:r>
        <w:t>(6.9, -208.3), (6.6, -208.1), (6.6, -207.9), (6.9, -207.6), (6.9, -207.1), (7.1, -207.1), (7.1, -208.1) (0.902, 0.871, 0.827)</w:t>
      </w:r>
    </w:p>
    <w:p>
      <w:r>
        <w:t>(6.9, -215.0), (6.9, -213.3), (6.6, -213.0), (6.6, -211.8), (6.9, -211.5), (7.4, -211.5), (7.4, -214.3), (7.1, -214.5), (7.1, -215.0) (0.902, 0.871, 0.827)</w:t>
      </w:r>
    </w:p>
    <w:p>
      <w:r>
        <w:t>(7.1, -211.1), (7.9, -210.3), (7.9, -209.3), (8.4, -208.8), (8.4, -208.6), (8.1, -208.3), (7.9, -208.3), (7.4, -208.8), (7.6, -208.6), (7.6, -208.3), (8.1, -207.9), (8.4, -208.1), (8.4, -209.1), (7.9, -209.6), (7.9, -210.3), (7.6, -210.6), (7.6, -210.8), (7.4, -210.8) (0.796, 0.749, 0.698)</w:t>
      </w:r>
    </w:p>
    <w:p>
      <w:r>
        <w:t>(8.9, -213.0), (9.1, -212.8), (9.1, -212.5), (8.9, -212.3), (9.1, -212.0), (9.1, -212.8) (0.961, 0.749, 0.631)</w:t>
      </w:r>
    </w:p>
    <w:p>
      <w:r>
        <w:t>(8.9, -213.8), (8.9, -213.3), (9.4, -212.8), (9.4, -212.0), (9.1, -211.8), (8.6, -212.3), (8.6, -212.8), (8.4, -212.5), (8.4, -212.0), (9.1, -211.3), (9.1, -211.1), (9.4, -210.8), (9.4, -210.6), (9.6, -210.3), (9.8, -210.3), (9.4, -210.8), (9.4, -211.3), (9.6, -211.5), (9.6, -212.0), (9.4, -212.3), (9.4, -213.8) (0.796, 0.749, 0.698)</w:t>
      </w:r>
    </w:p>
    <w:p>
      <w:r>
        <w:t>(10.6, -207.1), (10.6, -206.9), (10.3, -206.6), (10.3, -206.4), (9.8, -205.9), (9.8, -204.9), (9.8, -205.1), (10.1, -205.4), (10.1, -206.1), (10.3, -206.4), (10.3, -206.6), (10.6, -206.9) (0.635, 0.612, 0.584)</w:t>
      </w:r>
    </w:p>
    <w:p>
      <w:r>
        <w:t>(12.3, -216.7), (12.3, -216.5), (13.0, -216.5), (13.0, -216.7), (12.8, -217.0), (12.6, -217.0) (0.600, 0.424, 0.322)</w:t>
      </w:r>
    </w:p>
    <w:p>
      <w:r>
        <w:t>(13.5, -207.1), (13.5, -206.9), (13.3, -206.6), (13.3, -206.4), (13.0, -206.1), (13.0, -205.6), (13.0, -206.1), (13.8, -206.9) (0.251, 0.145, 0.098)</w:t>
      </w:r>
    </w:p>
    <w:p>
      <w:r>
        <w:t>(12.6, -207.6), (13.0, -207.6), (13.3, -207.4), (13.5, -207.4), (13.8, -207.1), (13.8, -207.4), (13.5, -207.4), (13.3, -207.6) (0.310, 0.133, 0.078)</w:t>
      </w:r>
    </w:p>
    <w:p>
      <w:r>
        <w:t>(15.0, -206.4), (14.8, -206.6), (14.0, -206.6), (13.5, -206.1), (13.5, -205.9), (13.3, -205.6), (14.3, -206.6), (14.5, -206.4), (14.5, -206.1), (14.8, -206.1) (0.314, 0.173, 0.141)</w:t>
      </w:r>
    </w:p>
    <w:p>
      <w:r>
        <w:t>(14.3, -206.4), (14.0, -206.1), (14.3, -206.1), (14.5, -205.9), (14.3, -206.1) (0.325, 0.208, 0.149)</w:t>
      </w:r>
    </w:p>
    <w:p>
      <w:r>
        <w:t>(11.6, -207.4), (11.6, -207.6), (12.3, -208.3), (18.5, -208.3), (18.7, -208.1), (19.0, -208.1), (19.2, -207.9), (19.2, -208.3), (12.1, -208.3), (11.8, -208.1), (11.8, -207.9), (11.6, -207.6) (0.447, 0.306, 0.227)</w:t>
      </w:r>
    </w:p>
    <w:p>
      <w:r>
        <w:t>(10.6, -206.4), (10.8, -206.6), (10.8, -207.1), (11.1, -207.4), (11.1, -208.1), (11.3, -208.3), (11.3, -208.8), (11.6, -209.1), (11.6, -209.3), (12.1, -209.8), (12.8, -209.8), (13.0, -209.6), (13.5, -209.6), (13.8, -209.3), (17.0, -209.3), (17.2, -209.1), (18.0, -209.1), (18.2, -209.3), (18.7, -209.3), (19.0, -209.6), (20.7, -209.6), (21.2, -209.1), (21.2, -209.3), (21.7, -209.8), (21.7, -210.6), (21.2, -211.1), (20.9, -210.8), (20.7, -210.8), (20.4, -210.6), (20.4, -210.3), (20.2, -210.1), (19.9, -210.1), (19.7, -209.8), (16.5, -209.8), (16.2, -209.6), (15.5, -209.6), (15.3, -209.8), (14.5, -209.8), (14.3, -210.1), (14.0, -210.1), (13.5, -210.6), (13.8, -210.8), (13.8, -211.1), (14.0, -211.3), (14.0, -211.8), (13.8, -212.0), (13.5, -212.0), (12.8, -212.8), (12.1, -212.8), (11.8, -212.5), (11.8, -212.3), (11.6, -212.0), (11.6, -210.1), (11.3, -209.8), (11.3, -208.8), (11.1, -208.6), (11.1, -207.9), (10.8, -207.6), (10.8, -206.9), (10.6, -206.6) (0.710, 0.502, 0.384)</w:t>
      </w:r>
    </w:p>
    <w:p>
      <w:r>
        <w:t>(13.5, -206.4), (14.0, -206.9), (14.8, -206.9), (15.0, -206.6), (15.8, -206.6), (15.8, -206.9), (16.0, -207.1), (16.0, -207.4), (16.2, -207.6), (16.5, -207.6), (16.2, -207.6), (16.0, -207.4), (15.5, -207.4), (15.3, -207.1), (15.0, -207.4), (14.8, -207.1), (14.5, -207.4), (14.0, -207.4), (13.8, -207.6), (13.5, -207.6), (13.8, -207.6), (14.0, -207.4), (14.0, -206.9) (0.302, 0.176, 0.098)</w:t>
      </w:r>
    </w:p>
    <w:p>
      <w:r>
        <w:t>(14.0, -207.6), (14.5, -207.6), (14.8, -207.4), (15.0, -207.6), (15.3, -207.4), (15.5, -207.6), (16.0, -207.6) (0.337, 0.200, 0.118)</w:t>
      </w:r>
    </w:p>
    <w:p>
      <w:r>
        <w:t>(11.3, -207.6), (11.3, -207.9), (11.6, -208.1), (11.6, -208.3), (12.1, -208.8), (17.2, -208.8), (17.5, -208.6), (18.0, -208.6), (18.2, -208.8), (18.7, -208.8), (19.0, -209.1), (20.4, -209.1), (20.7, -208.8), (20.4, -208.6), (20.9, -209.1), (20.7, -209.3), (19.0, -209.3), (18.7, -209.1), (18.2, -209.1), (18.0, -208.8), (17.2, -208.8), (17.0, -209.1), (13.8, -209.1), (13.5, -209.3), (13.0, -209.3), (12.8, -209.6), (12.1, -209.6), (11.8, -209.3), (11.8, -209.1), (11.6, -208.8), (11.6, -208.3), (11.3, -208.1) (0.600, 0.424, 0.322)</w:t>
      </w:r>
    </w:p>
    <w:p>
      <w:r>
        <w:t>(16.7, -206.6), (16.0, -206.6), (15.8, -206.4), (15.3, -206.4), (15.0, -206.1), (15.0, -205.6), (15.3, -205.4), (16.5, -206.6) (0.259, 0.173, 0.137)</w:t>
      </w:r>
    </w:p>
    <w:p>
      <w:r>
        <w:t>(16.0, -206.9), (17.0, -206.9), (17.2, -207.1), (17.5, -207.1), (17.7, -207.4), (16.5, -207.4) (0.251, 0.145, 0.098)</w:t>
      </w:r>
    </w:p>
    <w:p>
      <w:r>
        <w:t>(19.0, -207.9), (18.7, -207.9), (18.5, -208.1), (18.7, -207.9), (18.7, -207.4), (18.0, -206.6), (17.7, -206.6), (17.2, -206.1), (17.7, -206.6), (18.0, -206.6), (18.7, -207.4), (18.7, -207.6) (0.376, 0.290, 0.239)</w:t>
      </w:r>
    </w:p>
    <w:p>
      <w:r>
        <w:t>(20.4, -208.8), (19.0, -208.8), (18.7, -208.6), (18.2, -208.6), (19.2, -208.6), (19.4, -208.3), (19.4, -207.9), (18.0, -206.4), (17.7, -206.4), (16.2, -204.9), (17.5, -206.1), (17.7, -206.1), (19.4, -207.9), (19.7, -207.9), (20.2, -208.3), (20.2, -208.6) (0.463, 0.376, 0.318)</w:t>
      </w:r>
    </w:p>
    <w:p>
      <w:r>
        <w:t>(24.1, -214.0), (23.9, -214.0), (23.6, -214.3), (23.4, -214.0), (22.4, -214.0), (22.2, -213.8), (18.7, -213.8), (18.5, -214.0), (17.5, -214.0), (17.2, -213.8), (16.7, -213.8), (16.5, -213.5), (16.2, -213.5), (16.2, -213.3), (16.5, -213.0), (16.7, -213.0), (17.0, -212.8), (17.0, -212.5), (17.2, -212.3), (17.2, -211.3), (17.5, -211.1), (18.0, -211.1), (18.2, -211.3), (18.2, -211.5), (18.5, -211.8), (18.5, -212.0), (19.0, -212.5), (19.2, -212.5), (19.2, -212.8), (19.4, -213.0), (19.7, -213.0), (19.9, -213.3), (20.9, -213.3), (21.2, -213.0), (21.4, -213.0), (21.7, -212.8), (21.7, -213.0), (22.2, -213.5), (22.6, -213.5), (22.9, -213.8), (23.1, -213.8), (23.4, -214.0) (0.898, 0.627, 0.475)</w:t>
      </w:r>
    </w:p>
    <w:p>
      <w:r>
        <w:t>(27.1, -210.6), (25.8, -210.6), (25.3, -210.1), (25.1, -210.1), (24.9, -209.8), (24.6, -209.8), (24.4, -209.6), (24.4, -209.3), (23.9, -208.8), (23.6, -208.8), (22.9, -208.1), (23.1, -208.3), (23.4, -208.3), (24.1, -209.1), (24.4, -209.1), (24.4, -209.3), (25.1, -210.1), (25.6, -210.1), (26.1, -210.6) (0.882, 0.800, 0.729)</w:t>
      </w:r>
    </w:p>
    <w:p>
      <w:r>
        <w:t>(30.8, -214.0), (30.3, -214.0), (30.0, -213.8), (29.5, -213.8), (29.3, -213.5), (28.8, -213.5), (28.5, -213.3), (27.8, -213.3), (27.6, -213.0), (27.1, -213.0), (26.8, -212.8), (26.6, -212.8), (26.3, -212.5), (25.8, -212.5), (25.6, -212.3), (24.6, -212.3), (22.9, -210.6), (22.9, -210.3), (22.6, -210.1), (22.6, -209.6), (21.7, -208.6), (22.9, -209.8), (22.9, -210.1), (23.1, -210.3), (23.1, -210.6), (23.9, -211.3), (24.1, -211.3), (24.6, -211.8), (24.9, -211.8), (25.3, -212.3), (25.8, -212.3), (26.1, -212.5), (26.3, -212.5), (26.6, -212.8), (27.1, -212.8), (27.3, -213.0), (27.8, -213.0), (28.1, -213.3), (28.5, -213.3), (28.8, -213.5), (29.3, -213.5), (29.5, -213.8), (30.0, -213.8), (30.3, -214.0) (0.882, 0.800, 0.729)</w:t>
      </w:r>
    </w:p>
    <w:p>
      <w:r>
        <w:t>(26.8, -209.8), (26.8, -209.3), (27.3, -209.3), (27.6, -209.6), (27.6, -209.8) (0.714, 0.682, 0.643)</w:t>
      </w:r>
    </w:p>
    <w:p>
      <w:r>
        <w:t>(25.3, -216.7), (25.3, -216.5), (25.6, -216.2), (26.1, -216.2), (26.6, -215.7), (26.6, -215.5), (27.3, -214.7), (27.3, -214.5), (27.6, -214.5), (27.8, -214.3), (28.8, -214.3), (29.0, -214.5), (29.8, -214.5), (30.0, -214.7), (30.5, -214.7), (30.8, -215.0), (31.3, -215.0), (31.7, -215.5), (32.0, -215.5), (32.2, -215.7), (32.0, -215.7), (31.7, -216.0), (31.0, -216.0), (30.8, -216.2), (30.5, -216.2), (30.3, -216.5), (29.8, -216.5), (29.5, -216.7), (27.8, -216.7), (27.6, -216.5), (26.8, -216.5), (26.6, -216.7), (26.3, -216.7), (26.1, -217.0), (25.8, -217.0), (25.6, -216.7) (0.710, 0.502, 0.384)</w:t>
      </w:r>
    </w:p>
    <w:p>
      <w:r>
        <w:t>(63.3, -228.0), (62.8, -228.0), (61.8, -227.1), (61.5, -227.1), (61.0, -226.6), (61.0, -226.3), (60.8, -226.1), (59.8, -226.1), (59.6, -225.8), (58.8, -225.8), (58.6, -225.6), (58.3, -225.6), (58.1, -225.3), (57.6, -225.3), (57.3, -225.1), (56.9, -225.1), (56.6, -224.8), (56.1, -224.8), (55.6, -224.3), (55.4, -224.3), (55.1, -224.1), (54.6, -224.1), (54.4, -223.9), (54.1, -223.9), (53.9, -223.6), (53.4, -223.6), (53.2, -223.4), (52.9, -223.4), (52.7, -223.1), (51.9, -223.1), (51.7, -222.9), (51.2, -222.9), (50.7, -222.4), (50.5, -222.4), (50.2, -222.1), (50.0, -222.1), (49.7, -221.9), (49.0, -221.9), (48.7, -221.6), (48.0, -221.6), (47.7, -221.4), (47.3, -221.4), (47.0, -221.1), (46.5, -221.1), (46.3, -220.9), (45.3, -220.9), (45.0, -220.7), (44.3, -220.7), (44.1, -220.4), (43.8, -220.4), (43.6, -220.2), (43.1, -220.2), (42.8, -219.9), (42.6, -219.9), (41.8, -219.2), (41.6, -219.2), (41.3, -218.9), (41.1, -218.9), (40.4, -218.2), (40.1, -218.2), (39.9, -217.9), (39.4, -217.9), (38.6, -217.2), (38.4, -217.2), (38.1, -217.0), (37.9, -217.0), (37.7, -216.7), (37.4, -216.7), (36.9, -216.2), (36.7, -216.2), (36.4, -216.0), (36.2, -216.0), (35.9, -215.7), (35.7, -215.7), (35.4, -215.5), (35.2, -215.5), (34.7, -215.0), (34.2, -215.0), (34.0, -214.7), (33.7, -214.7), (33.5, -214.5), (32.7, -214.5), (32.5, -214.3), (32.2, -214.3), (32.0, -214.0), (31.0, -214.0), (30.8, -213.8), (30.3, -213.8), (30.0, -213.5), (29.5, -213.5), (29.3, -213.3), (28.8, -213.3), (28.5, -213.0), (28.1, -213.0), (27.8, -212.8), (27.3, -212.8), (27.1, -212.5), (26.6, -212.5), (26.3, -212.3), (26.1, -212.3), (25.8, -212.0), (25.3, -212.0), (24.9, -211.5), (24.6, -211.5), (24.1, -211.1), (23.9, -211.1), (23.4, -210.6), (23.4, -210.3), (23.1, -210.1), (23.1, -209.8), (20.4, -207.1), (20.2, -207.1), (19.0, -205.9), (18.7, -205.9), (16.7, -203.9), (16.7, -203.7), (16.5, -203.4), (16.5, -203.2), (15.8, -202.4), (15.8, -202.2), (15.5, -201.9), (15.5, -201.7), (14.8, -201.0), (14.8, -200.7), (13.8, -199.7), (13.8, -199.5), (13.5, -199.2), (13.5, -198.7), (12.8, -198.0), (12.8, -197.8), (12.6, -197.5), (12.6, -197.3), (12.3, -197.0), (12.3, -196.8), (12.1, -196.5), (12.1, -196.3), (11.8, -196.0), (11.8, -195.3), (11.1, -194.6), (10.8, -194.6), (10.3, -194.1), (10.3, -193.3), (10.1, -193.1), (10.1, -192.8), (9.8, -192.6), (9.8, -192.3), (9.6, -192.1), (9.6, -191.4), (9.4, -191.1), (9.4, -190.4), (8.9, -189.9), (8.9, -189.6), (8.6, -189.4), (8.6, -189.1), (8.4, -188.9), (8.4, -188.7), (8.1, -188.4), (8.1, -187.9), (7.9, -187.7), (7.9, -187.2), (7.6, -186.9), (7.6, -186.4), (7.4, -186.2), (7.4, -185.9), (6.9, -185.5), (6.2, -185.5), (5.7, -185.9), (5.7, -186.2), (5.9, -186.4), (5.9, -187.2), (6.2, -187.4), (6.2, -187.7), (5.4, -188.4), (4.9, -187.9), (4.9, -186.2), (3.9, -185.2), (3.9, -184.2), (4.7, -184.2), (4.9, -184.5), (5.9, -184.5), (6.2, -184.7), (6.6, -184.7), (6.9, -184.5), (7.1, -184.5), (7.4, -184.2), (7.4, -184.0), (7.6, -183.7), (7.6, -183.2), (7.9, -183.0), (7.9, -182.5), (7.6, -182.3), (7.6, -181.5), (7.9, -181.8), (7.9, -182.3), (8.1, -182.5), (8.1, -185.0), (8.4, -185.2), (8.4, -186.2), (8.6, -186.4), (8.6, -186.9), (8.9, -187.2), (8.9, -187.7), (9.1, -187.9), (9.1, -188.4), (9.4, -188.7), (9.4, -189.1), (9.6, -189.4), (9.6, -189.9), (9.8, -190.1), (9.8, -190.6), (10.1, -190.9), (10.1, -191.4), (10.3, -191.6), (10.3, -192.3), (10.6, -192.6), (10.6, -192.8), (10.8, -193.1), (10.8, -193.3), (11.3, -193.8), (11.3, -194.1), (11.6, -194.3), (11.6, -194.6), (11.8, -194.8), (11.8, -195.1), (12.3, -195.5), (12.3, -195.8), (12.6, -196.0), (12.6, -196.5), (13.3, -197.3), (13.3, -197.5), (13.5, -197.8), (13.5, -198.0), (14.0, -198.5), (14.3, -198.5), (14.5, -198.7), (14.5, -199.2), (15.5, -200.2), (15.5, -200.5), (16.2, -201.2), (16.2, -201.5), (16.5, -201.7), (16.5, -201.9), (17.2, -202.7), (17.5, -202.7), (17.7, -202.9), (17.7, -203.2), (19.2, -204.7), (19.4, -204.7), (19.9, -205.1), (19.9, -205.4), (20.2, -205.6), (20.4, -205.6), (20.9, -206.1), (20.9, -206.4), (21.4, -206.9), (21.7, -206.9), (22.6, -207.9), (22.6, -208.1), (23.6, -209.1), (23.9, -209.1), (24.1, -209.3), (24.1, -209.6), (24.6, -210.1), (24.9, -210.1), (25.1, -210.3), (25.3, -210.3), (25.8, -210.8), (27.3, -210.8), (27.6, -211.1), (27.8, -211.1), (28.3, -211.5), (28.5, -211.5), (28.8, -211.8), (29.3, -211.8), (29.5, -212.0), (30.0, -212.0), (30.3, -212.3), (30.5, -212.3), (30.8, -212.5), (31.3, -212.5), (31.5, -212.8), (32.2, -212.8), (32.5, -213.0), (32.7, -213.0), (33.0, -213.3), (33.2, -213.3), (33.5, -213.5), (34.0, -213.5), (34.5, -214.0), (34.7, -214.0), (34.9, -214.3), (35.4, -214.3), (36.2, -215.0), (36.7, -215.0), (36.9, -215.2), (37.2, -215.2), (37.9, -216.0), (38.1, -216.0), (38.4, -216.2), (38.6, -216.2), (39.4, -217.0), (39.6, -217.0), (39.9, -217.2), (40.1, -217.2), (41.1, -218.2), (41.8, -218.2), (42.3, -218.7), (42.6, -218.7), (43.1, -219.2), (43.6, -219.2), (43.8, -219.4), (44.1, -219.4), (44.3, -219.7), (44.8, -219.7), (45.0, -219.9), (46.0, -219.9), (46.3, -220.2), (47.3, -220.2), (47.5, -220.4), (47.7, -220.4), (48.2, -220.9), (48.5, -220.9), (48.7, -221.1), (49.2, -221.1), (49.5, -221.4), (50.2, -221.4), (50.5, -221.6), (50.7, -221.6), (50.9, -221.9), (51.7, -221.9), (51.9, -222.1), (52.9, -222.1), (53.2, -222.4), (53.7, -222.4), (53.9, -222.6), (54.1, -222.6), (54.4, -222.9), (54.9, -222.9), (55.1, -223.1), (55.6, -223.1), (55.9, -223.4), (56.1, -223.4), (56.6, -223.9), (56.9, -223.9), (57.1, -224.1), (57.3, -224.1), (57.6, -224.3), (58.1, -224.3), (58.1, -224.6), (58.6, -225.1), (59.1, -225.1), (59.6, -224.6), (60.1, -224.6), (61.0, -225.6), (61.3, -225.6), (61.8, -226.1), (61.8, -226.3), (62.0, -226.6), (62.0, -226.8), (62.5, -227.3), (62.8, -227.3), (63.3, -227.8) (0.902, 0.871, 0.827)</w:t>
      </w:r>
    </w:p>
    <w:p>
      <w:r>
        <w:t>(29.5, -209.1), (29.5, -208.1), (30.5, -208.1), (30.8, -208.3), (31.0, -208.3), (31.0, -208.8), (30.8, -209.1), (30.5, -209.1), (30.3, -209.3), (30.0, -209.3), (29.8, -209.1) (0.635, 0.612, 0.584)</w:t>
      </w:r>
    </w:p>
    <w:p>
      <w:r>
        <w:t>(38.6, -217.0), (38.4, -216.7), (37.9, -216.7), (37.2, -216.0), (36.9, -216.0), (36.7, -215.7), (36.2, -215.7), (35.7, -215.2), (35.4, -215.2), (35.2, -215.0), (34.9, -215.0), (34.7, -214.7), (34.5, -214.7), (34.2, -214.5), (34.0, -214.5), (33.7, -214.3), (33.2, -214.3), (33.0, -214.0), (32.5, -214.0), (32.2, -213.8), (31.0, -213.8), (30.8, -213.5), (30.3, -213.5), (30.0, -213.3), (29.8, -213.3), (29.5, -213.0), (28.8, -213.0), (28.5, -212.8), (28.3, -212.8), (28.1, -212.5), (27.6, -212.5), (27.3, -212.3), (26.8, -212.3), (26.6, -212.0), (26.1, -212.0), (25.8, -211.8), (25.6, -211.8), (24.9, -211.1), (24.6, -211.1), (23.4, -209.8), (23.4, -209.6), (23.6, -209.6), (24.4, -210.3), (24.6, -210.3), (25.3, -211.1), (25.8, -211.1), (26.1, -211.3), (27.1, -211.3), (27.8, -212.0), (28.5, -212.0), (28.8, -212.3), (29.5, -212.3), (29.8, -212.5), (30.0, -212.5), (30.5, -213.0), (31.5, -213.0), (31.7, -213.3), (32.2, -213.3), (32.7, -213.8), (33.2, -213.8), (33.5, -214.0), (33.7, -214.0), (34.0, -214.3), (34.5, -214.3), (34.7, -214.5), (34.9, -214.5), (35.7, -215.2), (36.2, -215.2), (36.4, -215.5), (36.7, -215.5), (37.4, -216.2), (37.9, -216.2), (38.1, -216.5), (38.4, -216.5), (38.6, -216.7) (0.973, 0.961, 0.933)</w:t>
      </w:r>
    </w:p>
    <w:p>
      <w:r>
        <w:t>(61.8, -225.3), (61.3, -224.8), (61.0, -224.8), (60.5, -224.3), (60.3, -224.3), (60.1, -224.1), (59.6, -224.1), (59.3, -223.9), (59.3, -223.4), (59.1, -223.1), (58.8, -223.1), (58.6, -223.4), (58.6, -223.6), (58.3, -223.9), (57.3, -223.9), (56.6, -223.1), (56.4, -223.1), (56.1, -222.9), (55.6, -222.9), (55.4, -222.6), (55.1, -222.6), (54.9, -222.4), (54.6, -222.4), (54.4, -222.1), (54.1, -222.1), (53.9, -221.9), (52.9, -221.9), (52.7, -221.6), (51.9, -221.6), (51.7, -221.4), (51.4, -221.4), (51.2, -221.1), (50.7, -221.1), (50.5, -220.9), (49.5, -220.9), (49.2, -220.7), (49.0, -220.7), (48.7, -220.4), (48.5, -220.4), (48.2, -220.2), (48.0, -220.2), (47.7, -219.9), (47.3, -219.9), (47.0, -219.7), (46.0, -219.7), (45.8, -219.4), (45.0, -219.4), (44.8, -219.2), (44.3, -219.2), (44.1, -218.9), (43.6, -218.9), (43.3, -218.7), (43.1, -218.7), (42.6, -218.2), (42.3, -218.2), (42.1, -217.9), (41.8, -217.9), (41.6, -217.7), (41.1, -217.7), (40.4, -217.0), (40.1, -217.0), (39.9, -216.7), (39.6, -216.7), (38.9, -216.0), (38.6, -216.0), (38.4, -215.7), (38.1, -215.7), (37.2, -214.7), (36.9, -214.7), (36.7, -214.5), (36.4, -214.5), (35.9, -214.0), (35.7, -214.0), (35.4, -213.8), (34.9, -213.8), (34.7, -213.5), (34.5, -213.5), (34.2, -213.3), (34.0, -213.3), (33.7, -213.0), (33.5, -213.0), (33.2, -212.8), (32.7, -212.8), (32.5, -212.5), (32.2, -212.5), (32.0, -212.3), (31.5, -212.3), (31.3, -212.0), (30.5, -212.0), (30.3, -211.8), (29.8, -211.8), (29.5, -211.5), (29.0, -211.5), (28.8, -211.3), (28.5, -211.3), (27.8, -210.6), (27.3, -210.6), (27.1, -210.3), (26.1, -210.3), (25.6, -209.8), (25.1, -209.8), (24.6, -209.3), (24.6, -209.1), (24.4, -208.8), (24.1, -208.8), (23.4, -208.1), (23.1, -208.1), (22.9, -207.9), (22.9, -207.6), (22.2, -206.9), (21.9, -206.9), (21.2, -206.1), (21.2, -205.9), (20.9, -205.6), (20.7, -205.6), (19.2, -204.2), (19.0, -204.2), (18.2, -203.4), (18.2, -203.2), (17.2, -202.2), (17.0, -202.2), (17.0, -201.9), (16.5, -201.5), (16.5, -201.2), (16.0, -200.7), (16.0, -200.5), (15.0, -199.5), (15.0, -199.2), (14.8, -199.0), (14.8, -198.7), (13.8, -197.8), (13.8, -197.5), (13.0, -196.8), (13.0, -196.5), (12.8, -196.3), (12.8, -196.0), (12.6, -195.8), (12.6, -195.5), (12.3, -195.3), (12.3, -195.1), (12.1, -194.8), (12.1, -194.6), (11.8, -194.3), (11.8, -194.1), (11.6, -193.8), (11.6, -193.6), (11.3, -193.3), (11.3, -193.1), (10.8, -192.6), (10.8, -192.1), (10.6, -191.9), (10.6, -191.1), (10.3, -190.9), (10.3, -190.4), (10.1, -190.1), (10.1, -189.6), (9.8, -189.4), (9.8, -189.1), (9.6, -188.9), (9.6, -188.2), (9.4, -187.9), (9.4, -187.4), (9.1, -187.2), (9.1, -186.7), (8.9, -186.4), (8.9, -185.7), (8.6, -185.5), (8.6, -184.5), (8.6, -185.2), (8.9, -185.5), (8.9, -186.2), (9.1, -186.4), (9.1, -187.2), (9.4, -187.4), (9.4, -187.9), (9.6, -188.2), (9.6, -188.7), (9.8, -188.9), (9.8, -189.4), (10.1, -189.6), (10.1, -190.1), (10.3, -190.4), (10.3, -190.9), (10.6, -191.1), (10.6, -191.6), (10.8, -191.9), (10.8, -192.1), (11.1, -192.3), (11.1, -192.6), (11.6, -193.1), (11.6, -193.3), (11.8, -193.6), (11.8, -193.8), (12.1, -194.1), (12.1, -194.3), (12.3, -194.6), (12.3, -194.8), (12.6, -195.1), (12.6, -195.3), (12.8, -195.5), (12.8, -196.0), (13.5, -196.8), (13.5, -197.0), (13.8, -197.3), (13.8, -197.5), (14.3, -198.0), (14.5, -198.0), (15.0, -197.5), (15.3, -197.5), (15.3, -198.0), (15.0, -198.3), (15.0, -199.0), (15.3, -199.2), (15.5, -199.2), (15.8, -199.5), (15.8, -199.7), (16.5, -200.5), (17.0, -200.5), (16.7, -200.7), (16.7, -201.5), (17.7, -202.4), (18.0, -202.4), (18.0, -202.7), (19.2, -203.9), (19.4, -203.9), (19.7, -204.2), (19.9, -204.2), (20.2, -204.4), (20.2, -204.7), (20.7, -205.1), (20.9, -205.1), (21.2, -205.4), (21.4, -205.4), (21.7, -205.6), (21.7, -206.1), (22.4, -206.9), (22.6, -206.9), (22.9, -207.1), (22.9, -207.4), (23.6, -208.1), (23.9, -208.1), (24.1, -207.9), (24.1, -207.6), (24.6, -207.1), (24.9, -207.1), (25.3, -207.6), (25.6, -207.6), (26.1, -208.1), (26.8, -208.1), (27.1, -207.9), (27.3, -208.1), (28.1, -208.1), (28.3, -208.3), (28.3, -208.8), (28.5, -209.1), (28.5, -209.3), (28.8, -209.6), (28.8, -210.1), (29.0, -210.3), (29.3, -210.3), (29.5, -210.6), (29.8, -210.6), (30.0, -210.3), (31.3, -210.3), (31.3, -210.8), (33.0, -212.5), (33.2, -212.5), (33.5, -212.8), (34.0, -212.8), (34.2, -213.0), (34.5, -213.0), (34.9, -213.5), (36.7, -213.5), (36.7, -214.0), (37.2, -214.5), (37.4, -214.5), (37.7, -214.7), (37.9, -214.7), (37.9, -215.2), (38.4, -215.7), (38.6, -215.7), (38.9, -216.0), (39.1, -216.0), (40.1, -217.0), (40.6, -217.0), (41.3, -217.7), (41.6, -217.7), (41.8, -217.9), (42.3, -217.9), (42.8, -218.4), (43.1, -218.4), (43.3, -218.7), (44.1, -218.7), (44.3, -218.9), (46.0, -218.9), (46.5, -219.4), (46.8, -219.4), (47.0, -219.7), (47.7, -219.7), (48.0, -219.9), (48.5, -219.9), (49.2, -220.7), (49.5, -220.7), (49.7, -220.9), (50.9, -220.9), (51.4, -220.4), (51.4, -219.4), (51.9, -218.9), (52.4, -218.9), (52.7, -219.2), (53.2, -219.2), (53.4, -219.4), (53.7, -219.4), (53.9, -219.7), (54.6, -219.7), (54.9, -219.9), (54.9, -220.9), (55.1, -221.1), (55.6, -221.1), (55.9, -221.4), (56.1, -221.4), (56.1, -221.6), (55.6, -222.1), (56.1, -222.6), (56.9, -222.6), (57.1, -222.9), (57.1, -223.1), (57.6, -223.6), (57.8, -223.6), (58.1, -223.4), (58.1, -222.9), (57.8, -222.6), (57.8, -222.4), (58.1, -222.1), (58.1, -221.4), (58.3, -221.1), (59.3, -221.1), (59.3, -221.6), (59.6, -221.9), (59.6, -222.1), (59.8, -222.4), (59.8, -223.1), (59.6, -223.4), (59.6, -223.6), (60.1, -224.1), (60.5, -224.1), (60.8, -224.3), (61.5, -224.3), (61.5, -224.8), (61.8, -225.1) (0.796, 0.749, 0.698)</w:t>
      </w:r>
    </w:p>
    <w:p>
      <w:r>
        <w:t>(34.9, -206.9), (34.9, -206.6), (35.2, -206.6), (35.2, -206.9) (0.561, 0.549, 0.529)</w:t>
      </w:r>
    </w:p>
    <w:p>
      <w:r>
        <w:t>(35.2, -209.8), (34.9, -209.6), (34.9, -209.1), (35.4, -208.6), (35.4, -208.3), (35.7, -208.1), (35.9, -208.1), (36.2, -207.9), (36.4, -208.1), (36.4, -209.1), (36.2, -209.1), (35.4, -209.8) (0.561, 0.549, 0.529)</w:t>
      </w:r>
    </w:p>
    <w:p>
      <w:r>
        <w:t>(37.9, -215.7), (37.2, -215.0), (36.9, -215.0), (36.7, -214.7), (36.2, -214.7), (35.4, -214.0), (34.9, -214.0), (34.7, -213.8), (34.5, -213.8), (34.2, -213.5), (34.5, -213.8), (34.7, -213.8), (34.9, -214.0), (35.4, -214.0), (35.7, -214.3), (35.9, -214.3), (36.4, -214.7), (36.7, -214.7), (36.9, -215.0), (37.2, -215.0) (0.882, 0.800, 0.729)</w:t>
      </w:r>
    </w:p>
    <w:p>
      <w:r>
        <w:t>(36.7, -217.2), (36.4, -217.2), (35.9, -216.7), (36.2, -217.0), (36.4, -217.0) (0.808, 0.569, 0.427)</w:t>
      </w:r>
    </w:p>
    <w:p>
      <w:r>
        <w:t>(38.1, -218.4), (37.9, -218.7), (37.7, -218.4), (36.4, -218.4), (36.2, -218.2), (36.2, -217.5), (35.9, -217.2), (35.2, -217.2), (34.9, -217.0), (34.9, -216.5), (35.2, -216.5), (35.4, -216.7), (35.7, -216.7), (36.4, -217.5), (37.2, -217.5), (37.4, -217.7), (37.7, -217.7), (37.9, -217.9), (37.9, -218.2) (0.710, 0.502, 0.384)</w:t>
      </w:r>
    </w:p>
    <w:p>
      <w:r>
        <w:t>(62.3, -226.1), (62.3, -225.8), (62.0, -225.6), (62.0, -225.1), (61.8, -224.8), (61.8, -224.3), (61.5, -224.1), (60.8, -224.1), (60.5, -223.9), (60.1, -223.9), (59.8, -223.6), (59.8, -223.4), (60.1, -223.1), (60.1, -222.4), (59.8, -222.1), (59.8, -221.9), (59.6, -221.6), (59.6, -221.1), (59.3, -220.9), (58.3, -220.9), (57.8, -221.4), (57.8, -222.1), (57.6, -222.4), (57.6, -222.6), (57.8, -222.9), (57.8, -223.4), (57.6, -223.4), (57.3, -223.1), (57.3, -222.9), (56.9, -222.4), (56.1, -222.4), (55.9, -222.1), (56.4, -221.6), (56.4, -221.4), (56.1, -221.1), (55.9, -221.1), (55.6, -220.9), (55.1, -220.9), (55.1, -219.9), (54.6, -219.4), (53.9, -219.4), (53.7, -219.2), (53.4, -219.2), (53.2, -218.9), (52.7, -218.9), (52.4, -218.7), (51.9, -218.7), (51.2, -219.4), (51.2, -220.4), (50.9, -220.7), (49.7, -220.7), (49.5, -220.4), (49.2, -220.4), (48.5, -219.7), (48.0, -219.7), (47.7, -219.4), (47.0, -219.4), (46.8, -219.2), (46.5, -219.2), (46.0, -218.7), (44.3, -218.7), (44.1, -218.4), (43.3, -218.4), (43.1, -218.2), (42.8, -218.2), (42.3, -217.7), (41.8, -217.7), (41.6, -217.5), (41.3, -217.5), (40.6, -216.7), (40.1, -216.7), (39.1, -215.7), (38.9, -215.7), (38.6, -215.5), (38.4, -215.5), (38.1, -215.2), (38.1, -214.7), (37.9, -214.5), (37.7, -214.5), (37.4, -214.3), (37.2, -214.3), (36.9, -214.0), (36.9, -213.5), (36.7, -213.3), (34.9, -213.3), (34.5, -212.8), (34.2, -212.8), (34.0, -212.5), (33.5, -212.5), (33.2, -212.3), (33.0, -212.3), (31.5, -210.8), (31.5, -210.3), (31.3, -210.1), (30.0, -210.1), (29.8, -210.3), (29.5, -210.3), (29.3, -210.1), (29.0, -210.1), (29.0, -209.6), (28.8, -209.3), (28.8, -209.1), (28.5, -208.8), (28.5, -208.3), (28.1, -207.9), (27.3, -207.9), (27.1, -207.6), (26.8, -207.9), (26.1, -207.9), (25.6, -207.4), (25.3, -207.4), (24.9, -206.9), (24.6, -206.9), (23.9, -207.6), (23.9, -207.9), (23.6, -207.9), (23.1, -207.4), (23.1, -207.1), (22.6, -206.6), (22.4, -206.6), (21.9, -206.1), (21.9, -205.6), (21.4, -205.1), (21.2, -205.1), (20.9, -204.9), (20.7, -204.9), (20.4, -204.7), (20.4, -204.4), (19.9, -203.9), (19.7, -203.9), (19.4, -203.7), (19.2, -203.7), (18.2, -202.7), (18.2, -202.4), (18.0, -202.2), (17.7, -202.2), (17.0, -201.5), (17.0, -200.7), (17.2, -200.5), (17.0, -200.2), (16.5, -200.2), (16.0, -199.7), (16.0, -199.5), (15.5, -199.0), (15.3, -199.0), (15.3, -198.3), (15.5, -198.0), (15.5, -197.5), (15.3, -197.3), (15.0, -197.3), (14.5, -197.8), (14.3, -197.8), (14.0, -197.5), (14.0, -197.3), (13.8, -197.0), (13.8, -196.8), (13.0, -196.0), (13.0, -195.5), (12.8, -195.3), (12.8, -195.1), (12.6, -194.8), (12.6, -194.6), (12.3, -194.3), (12.3, -194.1), (12.1, -193.8), (12.1, -193.6), (11.8, -193.3), (11.8, -193.1), (11.3, -192.6), (11.3, -192.3), (11.1, -192.1), (11.1, -191.9), (10.8, -191.6), (10.8, -191.4), (11.1, -191.6), (11.1, -191.9), (11.8, -192.6), (12.1, -192.6), (12.3, -192.8), (12.8, -192.3), (13.0, -192.6), (13.0, -193.3), (12.8, -193.3), (12.6, -193.6), (12.6, -194.3), (12.8, -194.6), (12.8, -194.8), (14.0, -196.0), (14.3, -196.0), (14.5, -196.3), (15.0, -196.3), (15.3, -196.5), (15.5, -196.5), (15.8, -196.8), (16.0, -196.8), (16.2, -197.0), (16.2, -197.5), (16.5, -197.8), (16.5, -198.3), (17.0, -198.7), (17.0, -199.0), (17.2, -199.2), (17.5, -199.2), (17.5, -199.5), (18.0, -200.0), (18.2, -200.0), (18.5, -200.2), (18.7, -200.2), (19.0, -200.5), (19.2, -200.5), (19.2, -200.7), (19.4, -201.0), (19.4, -201.7), (20.2, -202.4), (20.4, -202.4), (20.7, -202.7), (20.7, -203.9), (20.9, -204.2), (21.2, -204.2), (21.4, -204.4), (21.7, -204.4), (23.1, -205.9), (23.9, -205.9), (24.4, -205.4), (24.6, -205.4), (24.9, -205.1), (26.1, -205.1), (26.3, -205.4), (26.3, -205.6), (26.1, -205.9), (26.1, -206.1), (25.6, -206.6), (26.1, -207.1), (28.3, -207.1), (29.0, -206.4), (30.0, -206.4), (30.3, -206.6), (31.7, -206.6), (32.0, -206.9), (32.0, -207.1), (32.2, -207.4), (32.2, -208.3), (32.0, -208.6), (32.0, -208.8), (32.2, -209.1), (32.2, -210.1), (32.5, -210.3), (32.5, -210.6), (33.0, -211.1), (33.2, -211.1), (33.7, -210.6), (33.7, -210.1), (33.5, -209.8), (33.5, -209.6), (33.7, -209.3), (33.7, -209.6), (34.0, -209.8), (34.0, -210.1), (34.7, -210.8), (34.9, -210.8), (35.7, -211.5), (35.7, -211.8), (36.2, -212.3), (37.9, -212.3), (37.9, -212.5), (38.6, -213.3), (38.9, -213.3), (39.4, -213.8), (39.9, -213.8), (40.1, -214.0), (40.4, -214.0), (40.6, -214.3), (40.9, -214.3), (41.1, -214.5), (41.3, -214.5), (41.6, -214.7), (41.6, -215.2), (41.3, -215.5), (40.4, -215.5), (39.9, -216.0), (39.9, -216.2), (40.1, -216.5), (41.1, -216.5), (41.3, -216.2), (41.6, -216.2), (41.8, -216.0), (42.6, -216.0), (43.1, -215.5), (45.3, -215.5), (45.5, -215.7), (45.8, -215.7), (45.8, -216.0), (46.0, -216.2), (46.0, -216.7), (46.3, -217.0), (46.3, -217.2), (46.8, -217.7), (46.8, -217.9), (47.0, -218.2), (47.3, -218.2), (47.5, -218.4), (48.2, -218.4), (49.0, -217.7), (49.0, -217.2), (48.2, -216.5), (48.0, -216.5), (47.3, -215.7), (47.3, -214.7), (47.7, -214.3), (48.5, -214.3), (48.7, -214.5), (49.0, -214.5), (49.0, -216.0), (50.9, -217.9), (51.7, -217.2), (52.2, -217.2), (52.2, -217.5), (52.4, -217.7), (52.4, -217.9), (52.7, -218.2), (52.9, -218.2), (53.2, -218.4), (53.4, -218.4), (53.7, -218.7), (54.4, -218.7), (54.6, -218.4), (54.9, -218.4), (55.1, -218.2), (56.1, -218.2), (56.4, -218.4), (56.4, -219.7), (56.9, -220.2), (57.8, -220.2), (58.1, -220.4), (58.3, -220.4), (58.6, -220.7), (59.3, -220.7), (60.1, -219.9), (60.1, -219.7), (60.3, -219.4), (60.3, -219.2), (60.5, -219.2), (60.5, -219.9), (60.1, -220.4), (60.1, -220.7), (59.6, -221.1), (59.6, -221.4), (59.8, -221.6), (59.8, -221.9), (60.1, -222.1), (60.1, -223.1), (60.5, -223.6), (61.0, -223.6), (61.5, -223.1), (61.5, -222.9), (61.8, -222.6), (61.8, -222.9), (62.0, -223.1), (62.0, -223.6), (61.8, -223.9), (61.8, -224.3), (62.0, -224.6), (62.0, -225.6), (62.3, -225.8) (0.714, 0.682, 0.643)</w:t>
      </w:r>
    </w:p>
    <w:p>
      <w:r>
        <w:t>(36.7, -210.3), (36.7, -210.1), (37.2, -209.6), (37.4, -209.8), (37.7, -209.6), (38.4, -209.6), (38.6, -209.8), (38.9, -209.8), (38.9, -210.6), (38.6, -210.8), (36.9, -210.8), (36.9, -210.6) (0.561, 0.549, 0.529)</w:t>
      </w:r>
    </w:p>
    <w:p>
      <w:r>
        <w:t>(38.6, -206.4), (38.4, -206.1), (38.4, -205.9), (38.6, -205.9), (38.9, -205.6), (39.1, -205.6), (39.1, -205.9) (0.502, 0.486, 0.463)</w:t>
      </w:r>
    </w:p>
    <w:p>
      <w:r>
        <w:t>(39.9, -217.7), (39.6, -217.7), (39.1, -217.2), (39.4, -217.5), (39.9, -217.5) (0.973, 0.961, 0.933)</w:t>
      </w:r>
    </w:p>
    <w:p>
      <w:r>
        <w:t>(43.1, -214.3), (42.3, -214.3), (42.1, -214.0), (41.6, -214.0), (41.3, -213.8), (41.1, -213.8), (40.9, -213.5), (40.6, -213.5), (39.9, -212.8), (39.6, -212.8), (39.4, -212.5), (39.4, -212.3), (39.9, -211.8), (40.6, -211.8), (40.9, -212.0), (41.1, -212.0), (41.3, -212.3), (41.6, -212.3), (41.8, -212.5), (42.1, -212.5), (42.6, -213.0), (42.8, -213.0), (42.8, -213.3), (43.1, -213.5) (0.561, 0.549, 0.529)</w:t>
      </w:r>
    </w:p>
    <w:p>
      <w:r>
        <w:t>(42.6, -210.6), (41.6, -210.6), (41.3, -210.3), (41.3, -209.8), (41.1, -209.6), (41.1, -208.6), (41.6, -208.6), (41.8, -208.8), (42.3, -208.8), (42.6, -209.1), (42.8, -209.1), (42.8, -209.6), (43.1, -209.8), (42.8, -210.1), (42.8, -210.3) (0.561, 0.549, 0.529)</w:t>
      </w:r>
    </w:p>
    <w:p>
      <w:r>
        <w:t>(42.1, -217.2), (42.3, -217.0), (42.6, -217.0), (42.8, -216.7), (43.1, -216.7), (43.1, -217.0), (42.8, -217.0), (42.6, -217.2) (0.635, 0.612, 0.584)</w:t>
      </w:r>
    </w:p>
    <w:p>
      <w:r>
        <w:t>(44.8, -209.6), (44.3, -209.6), (44.1, -209.3), (44.1, -209.1), (43.1, -208.1), (42.8, -208.1), (42.8, -207.9), (43.1, -207.6), (45.0, -207.6), (45.0, -208.3), (44.8, -208.6) (0.714, 0.682, 0.643)</w:t>
      </w:r>
    </w:p>
    <w:p>
      <w:r>
        <w:t>(46.0, -208.8), (46.0, -208.6), (46.3, -208.6), (46.5, -208.3), (46.8, -208.3), (46.8, -208.8) (0.561, 0.549, 0.529)</w:t>
      </w:r>
    </w:p>
    <w:p>
      <w:r>
        <w:t>(45.5, -205.9), (45.5, -205.6), (45.8, -205.4), (48.0, -205.4), (48.2, -205.6), (49.0, -205.6), (49.2, -205.4), (49.7, -205.4), (49.7, -205.9), (49.2, -205.9), (49.0, -205.6), (48.2, -205.6), (48.0, -205.9), (47.0, -205.9), (46.8, -206.1), (46.0, -206.1), (45.8, -205.9) (0.502, 0.486, 0.463)</w:t>
      </w:r>
    </w:p>
    <w:p>
      <w:r>
        <w:t>(47.5, -209.8), (47.5, -209.6), (47.7, -209.6), (48.0, -209.3), (48.7, -209.3), (48.7, -209.6), (48.5, -209.8) (0.714, 0.682, 0.643)</w:t>
      </w:r>
    </w:p>
    <w:p>
      <w:r>
        <w:t>(49.5, -213.0), (49.5, -212.8), (50.0, -212.8), (50.0, -213.0) (0.561, 0.549, 0.529)</w:t>
      </w:r>
    </w:p>
    <w:p>
      <w:r>
        <w:t>(50.0, -215.7), (49.7, -215.5), (49.7, -215.2), (50.0, -215.0), (50.5, -215.0), (50.5, -215.7) (0.561, 0.549, 0.529)</w:t>
      </w:r>
    </w:p>
    <w:p>
      <w:r>
        <w:t>(50.5, -206.9), (50.5, -206.4), (50.7, -206.1), (51.9, -206.1), (52.2, -206.4), (52.4, -206.4), (52.7, -206.6), (52.7, -207.1), (50.7, -207.1) (0.635, 0.612, 0.584)</w:t>
      </w:r>
    </w:p>
    <w:p>
      <w:r>
        <w:t>(54.1, -207.9), (53.9, -207.6), (53.7, -207.6), (53.4, -207.4), (53.7, -207.6), (54.1, -207.6) (0.635, 0.612, 0.584)</w:t>
      </w:r>
    </w:p>
    <w:p>
      <w:r>
        <w:t>(55.9, -214.3), (55.9, -213.3), (57.1, -213.3), (57.3, -213.5), (57.6, -213.5), (57.8, -213.8), (57.8, -214.0), (57.6, -214.0), (57.3, -214.3), (57.1, -214.3), (56.9, -214.5), (56.1, -214.5) (0.561, 0.549, 0.529)</w:t>
      </w:r>
    </w:p>
    <w:p>
      <w:r>
        <w:t>(59.1, -212.5), (58.8, -212.8), (58.8, -213.0), (58.3, -213.0), (58.1, -212.8), (57.6, -212.8), (57.3, -212.5), (57.1, -212.5), (57.1, -212.3), (57.3, -212.0), (58.3, -212.0), (58.6, -212.3), (58.8, -212.3) (0.714, 0.682, 0.643)</w:t>
      </w:r>
    </w:p>
    <w:p>
      <w:r>
        <w:t>(56.9, -210.8), (56.9, -210.3), (57.8, -210.3), (58.1, -210.1), (59.8, -210.1), (60.1, -210.3), (60.3, -210.3), (60.3, -210.6), (60.1, -210.8), (60.1, -211.1), (59.8, -211.1), (59.6, -211.3), (58.3, -211.3), (58.1, -211.1), (57.3, -211.1), (57.1, -210.8) (0.561, 0.549, 0.529)</w:t>
      </w:r>
    </w:p>
    <w:p>
      <w:r>
        <w:t>(58.8, -209.1), (58.8, -208.6), (59.6, -208.6), (59.6, -208.8), (59.3, -209.1) (0.714, 0.682, 0.643)</w:t>
      </w:r>
    </w:p>
    <w:p>
      <w:r>
        <w:t>(60.3, -216.5), (59.8, -216.5), (59.6, -216.2), (59.6, -216.0), (59.3, -215.7), (59.3, -215.5), (59.6, -215.2), (60.1, -215.2), (60.5, -215.7), (60.5, -216.0), (60.3, -216.2) (0.635, 0.612, 0.584)</w:t>
      </w:r>
    </w:p>
    <w:p>
      <w:r>
        <w:t>(62.0, -216.7), (61.8, -216.7), (61.5, -216.5), (61.8, -216.2), (62.0, -216.5) (0.635, 0.612, 0.584)</w:t>
      </w:r>
    </w:p>
    <w:p>
      <w:r>
        <w:t>(61.8, -206.9), (61.8, -206.4), (63.0, -206.4), (63.3, -206.6), (63.3, -207.1), (62.3, -207.1), (62.0, -206.9) (0.561, 0.549, 0.529)</w:t>
      </w:r>
    </w:p>
    <w:p>
      <w:r>
        <w:t>(64.0, -216.7), (63.7, -216.7), (63.3, -216.2), (63.3, -215.7), (63.5, -215.5), (63.7, -215.5), (64.0, -215.7) (0.502, 0.486, 0.463)</w:t>
      </w:r>
    </w:p>
    <w:p>
      <w:r>
        <w:t>(65.0, -206.6), (64.7, -206.9), (64.5, -206.6), (64.5, -206.4), (64.7, -206.4) (0.714, 0.682, 0.643)</w:t>
      </w:r>
    </w:p>
    <w:p>
      <w:r>
        <w:t>(63.5, -223.4), (63.5, -222.9), (63.7, -222.6), (63.7, -221.9), (64.0, -221.6), (64.0, -220.9), (64.2, -220.7), (64.2, -220.4), (64.0, -220.2), (64.0, -219.9), (63.7, -219.7), (63.7, -218.4), (64.2, -217.9), (64.7, -217.9), (65.0, -217.7), (65.5, -217.7), (66.0, -217.2), (66.0, -216.7), (65.5, -216.2), (66.9, -216.2), (67.4, -215.7), (67.4, -215.5), (67.7, -215.2), (67.9, -215.2), (68.7, -214.5), (68.7, -214.3), (69.2, -213.8), (69.2, -213.3), (69.4, -213.0), (69.4, -212.8), (69.9, -212.3), (70.1, -212.3), (70.4, -212.5), (70.4, -213.3), (70.1, -213.5), (70.1, -213.8), (69.9, -214.0), (69.9, -215.0), (69.4, -215.5), (69.4, -215.7), (69.2, -216.0), (69.2, -216.2), (68.9, -216.5), (68.9, -217.2), (68.7, -217.2), (68.4, -217.5), (67.9, -217.0), (67.7, -217.2), (67.4, -217.2), (66.7, -217.9), (65.7, -217.9), (65.5, -218.2), (64.7, -218.2), (64.2, -218.7), (64.2, -220.9), (64.0, -221.1), (64.0, -221.9), (63.7, -222.1), (63.7, -222.6), (63.5, -222.9) (0.635, 0.612, 0.584)</w:t>
      </w:r>
    </w:p>
    <w:p>
      <w:r>
        <w:t>(66.2, -207.1), (66.7, -206.6), (66.9, -206.6), (66.9, -206.9), (66.7, -207.1) (0.714, 0.682, 0.643)</w:t>
      </w:r>
    </w:p>
    <w:p>
      <w:r>
        <w:t>(67.4, -213.0), (67.2, -212.8), (66.9, -212.8), (66.9, -212.5), (66.7, -212.3), (66.7, -211.8), (66.9, -211.8), (67.2, -211.5), (67.4, -211.8), (67.7, -211.8), (67.7, -212.0), (67.9, -212.3), (67.7, -212.5), (67.7, -212.8) (0.431, 0.431, 0.424)</w:t>
      </w:r>
    </w:p>
    <w:p>
      <w:r>
        <w:t>(68.7, -209.6), (68.7, -208.8), (68.9, -208.6), (69.2, -208.6), (69.4, -208.3), (69.6, -208.3), (69.9, -208.1), (70.4, -208.1), (70.6, -208.3), (70.6, -208.6), (69.9, -209.3), (69.4, -209.3), (69.2, -209.6) (0.561, 0.549, 0.529)</w:t>
      </w:r>
    </w:p>
    <w:p>
      <w:r>
        <w:t>(71.6, -207.6), (72.6, -206.6), (72.8, -206.6), (73.1, -206.4), (74.1, -206.4), (74.1, -206.9), (73.8, -207.1), (73.6, -207.1), (73.3, -207.4), (73.1, -207.4), (72.6, -207.9), (71.9, -207.9) (0.561, 0.549, 0.529)</w:t>
      </w:r>
    </w:p>
    <w:p>
      <w:r>
        <w:t>(74.1, -208.6), (74.1, -208.3), (75.3, -208.3), (75.3, -208.8), (74.3, -208.8) (0.373, 0.373, 0.369)</w:t>
      </w:r>
    </w:p>
    <w:p>
      <w:r>
        <w:t>(75.3, -211.3), (75.1, -211.5), (74.8, -211.3), (74.8, -211.1), (75.3, -211.1) (0.561, 0.549, 0.529)</w:t>
      </w:r>
    </w:p>
    <w:p>
      <w:r>
        <w:t>(83.2, -218.4), (83.2, -217.9), (83.7, -217.5), (83.9, -217.5), (84.2, -217.2), (84.2, -217.0), (84.4, -216.7), (84.7, -216.7), (84.9, -216.5), (84.9, -216.7), (84.4, -217.2), (84.2, -217.2), (83.9, -217.5), (83.9, -217.7), (83.4, -217.7), (83.2, -217.9), (83.4, -218.2) (0.373, 0.239, 0.208)</w:t>
      </w:r>
    </w:p>
    <w:p>
      <w:r>
        <w:t>(82.4, -206.4), (82.4, -206.1), (83.4, -206.1), (83.7, -205.9), (83.7, -205.4), (83.9, -205.1), (84.2, -205.4), (84.4, -205.4), (84.7, -205.6), (84.9, -205.6), (85.2, -205.9), (86.1, -205.9), (86.4, -205.6), (87.9, -205.6), (88.1, -205.9), (88.8, -205.9), (89.3, -205.4), (89.3, -205.1), (89.1, -204.9), (89.3, -205.1), (89.3, -205.4), (88.8, -205.9), (87.9, -205.9), (87.6, -205.6), (86.9, -205.6), (86.6, -205.9), (86.1, -205.9), (85.9, -206.1), (85.2, -206.1), (84.9, -205.9), (84.4, -205.9), (84.2, -206.1), (83.7, -206.1), (83.4, -206.4) (0.361, 0.337, 0.302)</w:t>
      </w:r>
    </w:p>
    <w:p>
      <w:r>
        <w:t>(85.4, -211.5), (85.6, -211.3), (85.6, -210.6), (85.9, -210.3), (86.1, -210.3), (86.4, -210.1), (86.6, -210.1), (86.4, -210.1), (86.1, -210.3), (86.1, -210.6), (85.6, -211.1), (85.6, -211.3) (0.373, 0.239, 0.208)</w:t>
      </w:r>
    </w:p>
    <w:p>
      <w:r>
        <w:t>(84.4, -218.7), (84.4, -218.2), (84.7, -217.9), (84.7, -217.7), (85.6, -216.7), (85.6, -217.0), (85.9, -217.2), (86.1, -217.0), (87.9, -217.0), (88.1, -216.7), (88.1, -216.2), (87.6, -215.7), (87.1, -215.7), (88.1, -215.7), (88.4, -216.0), (88.6, -216.0), (88.6, -216.7), (88.4, -217.0), (86.9, -217.0), (86.6, -217.2), (86.4, -217.2), (86.1, -217.5), (86.1, -218.2), (86.4, -218.4), (86.1, -218.4), (85.9, -218.2), (85.6, -218.2), (85.2, -217.7), (84.7, -218.2), (84.7, -218.4) (0.341, 0.239, 0.165)</w:t>
      </w:r>
    </w:p>
    <w:p>
      <w:r>
        <w:t>(78.8, -207.4), (79.5, -206.6), (79.7, -206.6), (80.5, -205.9), (80.7, -205.9), (81.0, -205.6), (81.2, -205.6), (81.5, -205.4), (81.7, -205.4), (82.0, -205.1), (82.2, -205.1), (82.4, -204.9), (82.7, -204.9), (82.9, -204.7), (83.4, -204.7), (83.7, -204.4), (84.2, -204.4), (84.4, -204.2), (85.6, -204.2), (85.9, -203.9), (87.4, -203.9), (87.6, -204.2), (88.1, -204.2), (88.4, -204.4), (88.6, -204.4), (88.8, -204.7), (89.3, -204.7), (89.6, -204.9), (93.0, -204.9), (93.3, -205.1), (95.0, -205.1), (95.2, -205.4), (95.5, -205.4), (95.7, -205.6), (95.5, -205.9), (93.3, -205.9), (93.0, -205.6), (91.1, -205.6), (90.8, -205.4), (90.1, -205.4), (89.8, -205.6), (89.6, -205.6), (88.8, -206.4), (88.8, -207.1), (89.1, -207.4), (89.3, -207.4), (89.6, -207.6), (89.8, -207.6), (89.6, -207.6), (89.3, -207.4), (89.1, -207.4), (88.8, -207.1), (88.1, -207.1), (87.9, -206.9), (87.1, -206.9), (86.9, -207.1), (86.1, -207.1), (85.9, -207.4), (85.6, -207.4), (85.2, -206.9), (84.7, -206.9), (84.4, -207.1), (82.2, -207.1), (82.0, -207.4), (81.0, -207.4), (80.7, -207.6), (80.0, -207.6), (79.7, -207.9), (79.0, -207.9), (79.0, -207.6) (0.373, 0.373, 0.369)</w:t>
      </w:r>
    </w:p>
    <w:p>
      <w:r>
        <w:t>(85.9, -217.0), (85.9, -216.5), (86.1, -216.5), (86.4, -216.2), (86.6, -216.2), (86.9, -216.0), (87.6, -216.0), (87.9, -216.2), (87.9, -216.7), (87.9, -216.2), (87.6, -216.0), (87.4, -216.2), (87.4, -216.5), (86.9, -216.5), (86.6, -216.2), (86.4, -216.5), (86.4, -216.7), (86.1, -216.7) (0.349, 0.220, 0.149)</w:t>
      </w:r>
    </w:p>
    <w:p>
      <w:r>
        <w:t>(84.7, -217.5), (84.9, -217.2), (84.9, -217.0), (85.2, -216.7), (85.2, -216.5), (85.6, -216.0), (85.9, -216.0), (86.1, -215.7), (86.4, -215.7), (86.6, -215.5), (88.1, -215.5), (88.4, -215.7), (88.6, -215.7), (88.8, -216.0), (88.8, -216.7), (88.6, -217.0), (88.8, -216.7), (88.8, -216.0), (88.6, -215.7), (88.4, -215.7), (88.1, -215.5), (87.1, -215.5), (86.9, -215.7), (86.6, -215.7), (86.4, -216.0), (86.1, -216.0) (0.365, 0.243, 0.169)</w:t>
      </w:r>
    </w:p>
    <w:p>
      <w:r>
        <w:t>(86.6, -216.7), (86.6, -216.5), (86.9, -216.7), (87.4, -216.7), (87.6, -216.5), (87.6, -216.2), (87.6, -216.7) (0.318, 0.227, 0.165)</w:t>
      </w:r>
    </w:p>
    <w:p>
      <w:r>
        <w:t>(85.9, -211.1), (86.4, -210.6), (86.4, -210.3), (86.6, -210.3), (86.9, -210.1), (89.3, -210.1), (89.6, -210.3), (89.3, -210.1), (88.1, -210.1), (87.9, -210.3), (86.6, -210.3) (0.345, 0.267, 0.200)</w:t>
      </w:r>
    </w:p>
    <w:p>
      <w:r>
        <w:t>(86.9, -214.5), (87.1, -214.3), (87.1, -214.0), (87.4, -214.0), (87.6, -213.8), (87.6, -213.5), (88.1, -213.5), (88.1, -213.8), (88.4, -214.0), (88.1, -214.0), (87.6, -214.5) (0.376, 0.290, 0.239)</w:t>
      </w:r>
    </w:p>
    <w:p>
      <w:r>
        <w:t>(87.4, -210.8), (87.4, -210.6), (88.1, -210.6), (88.4, -210.3), (89.1, -210.3), (88.4, -210.3), (87.9, -210.8) (0.341, 0.239, 0.165)</w:t>
      </w:r>
    </w:p>
    <w:p>
      <w:r>
        <w:t>(84.4, -209.3), (85.2, -208.6), (86.6, -208.6), (86.9, -208.8), (87.1, -208.8), (87.4, -209.1), (87.9, -209.1), (88.4, -208.6), (88.4, -208.3), (88.6, -208.3), (88.8, -208.1), (89.1, -208.3), (92.0, -208.3), (92.8, -209.1), (92.5, -209.3), (92.5, -210.1), (93.3, -210.8), (92.8, -210.3), (92.5, -210.3), (92.3, -210.1), (91.8, -210.1), (91.6, -209.8), (90.8, -209.8), (90.6, -210.1), (89.8, -210.1), (89.6, -209.8), (86.4, -209.8), (86.1, -210.1), (85.9, -210.1), (85.2, -210.8), (85.2, -211.1), (84.7, -211.5), (84.7, -211.3), (84.9, -211.1), (84.9, -210.3), (84.7, -210.1), (84.7, -209.8), (84.4, -209.6) (0.376, 0.290, 0.239)</w:t>
      </w:r>
    </w:p>
    <w:p>
      <w:r>
        <w:t>(84.2, -209.3), (84.2, -208.8), (84.4, -208.6), (84.4, -208.3), (84.7, -208.1), (85.2, -208.1), (85.6, -207.6), (85.9, -207.6), (86.1, -207.4), (86.9, -207.4), (87.1, -207.1), (87.9, -207.1), (88.1, -207.4), (88.8, -207.4), (89.1, -207.6), (89.3, -207.6), (89.6, -207.9), (90.1, -207.9), (90.3, -208.1), (92.0, -208.1), (92.3, -208.3), (92.5, -208.3), (93.0, -208.8), (93.0, -209.1), (92.8, -209.3), (93.0, -209.1), (92.0, -208.1), (89.1, -208.1), (88.8, -207.9), (88.6, -208.1), (88.4, -208.1), (88.1, -208.3), (88.1, -208.6), (87.9, -208.8), (87.4, -208.8), (87.1, -208.6), (86.9, -208.6), (86.6, -208.3), (85.2, -208.3) (0.361, 0.337, 0.302)</w:t>
      </w:r>
    </w:p>
    <w:p>
      <w:r>
        <w:t>(88.4, -210.8), (88.4, -210.6), (88.6, -210.6) (0.318, 0.227, 0.165)</w:t>
      </w:r>
    </w:p>
    <w:p>
      <w:r>
        <w:t>(88.6, -211.3), (88.6, -210.8), (88.8, -210.6), (89.1, -210.6), (89.3, -210.8), (89.6, -210.8), (89.6, -211.1), (89.1, -211.5), (88.8, -211.5) (0.325, 0.208, 0.149)</w:t>
      </w:r>
    </w:p>
    <w:p>
      <w:r>
        <w:t>(85.2, -212.5), (85.2, -212.3), (85.4, -212.0), (85.4, -211.8), (86.6, -210.6), (87.1, -210.6), (87.1, -210.8), (87.4, -211.1), (87.9, -211.1), (88.4, -211.5), (88.4, -212.0), (88.8, -212.5), (89.8, -211.5), (90.1, -211.5), (90.6, -211.1), (90.1, -210.6), (89.8, -210.6), (90.6, -210.6), (90.6, -210.8), (91.1, -211.3), (91.8, -211.3), (92.0, -211.1), (92.0, -210.8), (91.8, -210.6), (92.3, -210.6), (92.8, -211.1), (92.8, -211.5), (92.5, -211.5), (92.3, -211.8), (91.6, -211.8), (91.3, -212.0), (91.1, -211.8), (90.6, -211.8), (90.3, -211.5), (90.1, -211.8), (89.8, -211.8), (88.8, -212.8), (88.6, -212.8), (88.4, -212.5), (88.4, -212.3), (88.1, -212.0), (88.1, -211.5), (87.6, -211.1), (87.1, -211.1), (86.9, -211.3), (86.6, -211.3), (86.4, -211.5), (86.4, -212.8), (86.1, -213.0), (85.6, -213.0) (0.365, 0.243, 0.169)</w:t>
      </w:r>
    </w:p>
    <w:p>
      <w:r>
        <w:t>(88.1, -210.8), (88.4, -211.1), (88.4, -211.3), (88.8, -211.8), (89.1, -211.8), (89.8, -211.1), (89.8, -210.8), (90.1, -211.1), (90.3, -211.1), (90.1, -211.3), (89.8, -211.3), (88.8, -212.3), (88.6, -212.0), (88.6, -211.5), (88.1, -211.1) (0.349, 0.220, 0.149)</w:t>
      </w:r>
    </w:p>
    <w:p>
      <w:r>
        <w:t>(92.5, -218.7), (91.6, -217.7), (91.6, -217.0), (92.0, -216.5), (91.8, -216.2), (91.8, -215.7), (91.6, -215.5), (91.3, -215.5), (91.3, -215.2), (91.1, -215.0), (90.6, -215.0), (90.3, -214.7), (90.3, -214.5), (90.1, -214.3), (89.8, -214.3), (89.6, -214.5), (88.8, -214.5), (88.6, -214.7), (87.9, -214.7), (87.6, -215.0), (87.1, -215.0), (86.9, -215.2), (86.4, -215.2), (86.1, -215.5), (85.6, -215.5), (84.7, -216.5), (84.4, -216.5), (84.4, -216.2), (85.2, -215.5), (85.2, -215.2), (85.4, -215.2), (85.6, -215.0), (86.1, -215.0), (86.6, -214.5), (86.6, -214.3), (86.4, -214.0), (86.1, -214.0), (85.9, -213.8), (85.2, -213.8), (84.7, -213.3), (84.4, -213.3), (84.4, -212.5), (84.7, -212.3), (84.7, -211.8), (85.4, -211.1), (85.4, -210.8), (85.4, -211.3), (85.2, -211.5), (85.2, -212.0), (84.9, -212.3), (84.9, -212.5), (85.6, -213.3), (86.1, -213.3), (86.6, -212.8), (86.6, -211.8), (86.9, -211.8), (87.1, -211.5), (87.6, -211.5), (87.9, -211.8), (87.9, -212.0), (88.1, -212.3), (88.1, -212.5), (88.6, -213.0), (88.8, -213.0), (89.8, -212.0), (90.1, -212.0), (90.3, -211.8), (90.6, -212.0), (91.1, -212.0), (91.3, -212.3), (91.6, -212.0), (92.3, -212.0), (92.5, -211.8), (92.8, -211.8), (93.0, -211.5), (93.0, -211.1), (92.8, -210.8), (92.8, -210.6), (93.3, -211.1), (93.5, -211.1), (94.0, -211.5), (94.0, -212.0), (93.8, -212.0), (93.5, -212.3), (93.3, -212.3), (93.0, -212.5), (92.8, -212.5), (92.5, -212.8), (92.0, -212.8), (91.6, -213.3), (91.6, -213.5), (91.3, -213.8), (91.3, -214.3), (91.8, -214.7), (92.5, -214.7), (92.8, -215.0), (93.5, -215.0), (94.0, -215.5), (94.0, -216.7), (93.5, -217.2), (93.3, -217.2), (93.0, -217.5), (92.8, -217.5), (92.5, -217.2), (92.0, -217.7), (92.0, -218.2), (92.3, -218.4), (92.5, -218.4) (0.400, 0.271, 0.184)</w:t>
      </w:r>
    </w:p>
    <w:p>
      <w:r>
        <w:t>(89.3, -217.9), (89.6, -217.9), (89.8, -217.7), (89.8, -217.5), (90.1, -217.5), (90.3, -217.7), (90.6, -217.5), (90.6, -217.9), (90.3, -217.7), (90.1, -217.9) (0.345, 0.267, 0.200)</w:t>
      </w:r>
    </w:p>
    <w:p>
      <w:r>
        <w:t>(90.8, -217.0), (90.8, -216.5), (90.6, -216.2), (90.6, -216.0), (90.3, -215.7), (90.3, -215.5), (90.6, -215.2), (90.8, -215.2), (91.3, -215.7), (91.6, -215.7), (91.6, -216.5), (91.3, -216.7), (91.1, -216.7) (0.365, 0.243, 0.169)</w:t>
      </w:r>
    </w:p>
    <w:p>
      <w:r>
        <w:t>(90.8, -210.8), (91.6, -210.8), (91.8, -211.1), (91.1, -211.1) (0.349, 0.220, 0.149)</w:t>
      </w:r>
    </w:p>
    <w:p>
      <w:r>
        <w:t>(90.6, -210.3), (91.1, -210.3), (91.3, -210.1), (91.6, -210.3), (92.0, -210.3) (0.345, 0.267, 0.200)</w:t>
      </w:r>
    </w:p>
    <w:p>
      <w:r>
        <w:t>(91.1, -209.1), (91.1, -208.8), (91.8, -208.8), (91.6, -209.1) (0.345, 0.267, 0.200)</w:t>
      </w:r>
    </w:p>
    <w:p>
      <w:r>
        <w:t>(96.5, -213.0), (96.2, -212.8), (96.0, -213.0), (96.0, -212.8), (95.7, -212.5), (95.7, -211.8), (95.0, -211.1), (94.8, -211.1), (94.5, -210.8), (94.3, -210.8), (93.8, -210.3), (93.5, -210.3), (93.0, -209.8), (93.0, -209.3), (93.3, -209.1), (93.3, -208.8), (92.5, -208.1), (92.3, -208.1), (92.0, -207.9), (90.3, -207.9), (90.1, -207.6), (90.3, -207.9), (92.0, -207.9), (92.3, -208.1), (92.8, -208.1), (93.0, -208.3), (93.3, -208.3), (93.5, -208.6), (93.8, -208.6), (94.0, -208.8), (94.0, -209.8), (94.8, -210.6), (95.0, -210.6), (95.2, -210.8), (95.5, -210.8), (95.7, -211.1), (96.0, -211.1), (96.0, -211.3), (96.2, -211.5), (96.2, -211.8), (96.5, -212.0) (0.463, 0.376, 0.318)</w:t>
      </w:r>
    </w:p>
    <w:p>
      <w:r>
        <w:t>(100.4, -211.1), (99.7, -211.1), (99.7, -210.6), (99.4, -210.3), (99.2, -210.3), (98.9, -210.1), (98.4, -210.6), (98.4, -210.8), (98.2, -210.6), (97.2, -210.6), (96.7, -210.1), (96.5, -210.1), (96.2, -209.8), (94.8, -209.8), (94.5, -209.6), (94.5, -208.8), (93.8, -208.1), (93.5, -208.1), (93.3, -207.9), (93.0, -207.9), (92.8, -207.6), (92.3, -207.6), (92.0, -207.4), (90.6, -207.4), (90.3, -207.1), (89.8, -207.1), (89.6, -206.9), (89.6, -206.4), (89.8, -206.1), (92.8, -206.1), (93.0, -206.4), (96.0, -206.4), (96.2, -206.6), (96.7, -206.6), (97.2, -206.1), (96.0, -204.9), (95.7, -204.9), (95.5, -204.7), (93.8, -204.7), (93.5, -204.4), (91.3, -204.4), (91.1, -204.2), (89.1, -204.2), (88.8, -203.9), (88.4, -203.9), (88.1, -203.7), (87.9, -203.7), (87.4, -203.2), (87.1, -203.2), (87.6, -202.7), (88.1, -202.7), (88.4, -202.4), (90.1, -202.4), (88.4, -202.4), (87.9, -202.9), (87.9, -203.4), (88.1, -203.7), (88.4, -203.7), (88.6, -203.9), (88.8, -203.9), (89.1, -204.2), (91.8, -204.2), (92.0, -204.4), (93.5, -204.4), (93.8, -204.7), (95.5, -204.7), (95.7, -204.9), (96.2, -204.9), (96.5, -205.1), (96.7, -205.1), (97.5, -205.9), (98.4, -205.9), (98.7, -205.6), (98.9, -205.6), (99.2, -205.9), (99.7, -205.9), (99.9, -206.1), (100.2, -206.1), (100.4, -206.4), (100.7, -206.4), (100.9, -206.6), (101.2, -206.6), (101.4, -206.9), (101.6, -206.9), (101.9, -207.1), (101.9, -207.4), (101.6, -207.4), (101.4, -207.6), (101.2, -207.6), (100.9, -207.4), (99.9, -207.4), (99.7, -207.1), (98.7, -207.1), (98.4, -206.9), (96.7, -206.9), (96.5, -206.6), (95.7, -206.6), (95.5, -206.4), (90.3, -206.4), (90.1, -206.6), (90.1, -206.9), (90.3, -207.1), (91.3, -207.1), (91.6, -207.4), (92.3, -207.4), (92.5, -207.6), (93.0, -207.6), (93.3, -207.9), (93.5, -207.9), (93.8, -208.1), (94.0, -208.1), (94.3, -208.3), (94.5, -208.3), (94.8, -208.6), (95.2, -208.6), (95.5, -208.8), (96.2, -208.8), (96.5, -209.1), (97.2, -209.1), (97.5, -209.3), (98.0, -209.3), (98.2, -209.6), (98.4, -209.6), (98.7, -209.8), (99.2, -209.8), (99.4, -210.1), (99.7, -210.1), (99.9, -210.3), (100.2, -210.3), (100.4, -210.6) (0.502, 0.486, 0.463)</w:t>
      </w:r>
    </w:p>
    <w:p>
      <w:r>
        <w:t>(96.5, -217.5), (96.5, -217.2), (96.2, -217.0), (96.0, -217.2), (96.0, -217.5), (95.5, -217.0), (95.5, -216.5), (95.2, -216.2), (95.2, -214.5), (95.0, -214.3), (95.0, -214.0), (95.2, -213.8), (95.2, -213.5), (95.5, -213.3), (95.5, -212.8), (95.7, -212.8), (95.7, -213.0), (96.0, -213.3), (96.2, -213.0), (96.5, -213.3), (96.5, -213.8), (96.2, -214.0), (96.2, -214.5), (96.0, -214.7), (96.0, -216.7), (96.5, -217.2) (0.553, 0.349, 0.231)</w:t>
      </w:r>
    </w:p>
    <w:p>
      <w:r>
        <w:t>(105.6, -210.1), (105.3, -210.3), (104.8, -209.8), (104.6, -209.8), (103.9, -209.1), (103.6, -209.1), (103.1, -208.6), (102.9, -208.6), (102.6, -208.3), (102.4, -208.3), (102.1, -208.1), (101.4, -208.1), (101.2, -207.9), (100.4, -207.9), (100.2, -207.6), (98.7, -207.6), (98.4, -207.4), (98.2, -207.4), (98.0, -207.1), (96.2, -207.1), (96.0, -206.9), (95.2, -206.9), (95.0, -206.6), (93.3, -206.6), (93.0, -206.9), (93.0, -207.1), (93.5, -207.6), (93.8, -207.6), (94.0, -207.9), (94.3, -207.9), (94.5, -208.1), (95.0, -208.1), (95.2, -208.3), (96.5, -208.3), (96.7, -208.6), (97.5, -208.6), (97.7, -208.8), (98.0, -208.8), (98.4, -209.3), (98.9, -209.3), (99.2, -209.6), (99.7, -209.6), (99.9, -209.8), (100.4, -209.8), (101.4, -210.8), (101.4, -211.1), (101.9, -211.5), (101.6, -211.8), (101.6, -212.0), (101.2, -211.5), (101.2, -211.3), (100.9, -211.1), (100.7, -211.1), (100.7, -210.6), (100.2, -210.1), (99.9, -210.1), (99.7, -209.8), (99.4, -209.8), (99.2, -209.6), (98.7, -209.6), (98.4, -209.3), (98.2, -209.3), (98.0, -209.1), (97.5, -209.1), (97.2, -208.8), (96.5, -208.8), (96.2, -208.6), (95.5, -208.6), (95.2, -208.3), (94.8, -208.3), (94.5, -208.1), (94.3, -208.1), (94.0, -207.9), (93.8, -207.9), (93.5, -207.6), (93.3, -207.6), (93.0, -207.4), (92.5, -207.4), (92.3, -207.1), (91.6, -207.1), (91.3, -206.9), (90.3, -206.9), (90.3, -206.6), (95.5, -206.6), (95.7, -206.9), (96.5, -206.9), (96.7, -207.1), (98.4, -207.1), (98.7, -207.4), (99.7, -207.4), (99.9, -207.6), (100.9, -207.6), (101.2, -207.9), (101.4, -207.9), (101.6, -207.6), (101.9, -207.6), (102.1, -207.4), (102.1, -207.1), (101.6, -206.6), (101.4, -206.6), (101.2, -206.4), (100.9, -206.4), (100.7, -206.1), (100.4, -206.1), (100.2, -205.9), (99.9, -205.9), (99.7, -205.6), (99.2, -205.6), (98.9, -205.4), (98.7, -205.4), (98.4, -205.6), (97.5, -205.6), (96.7, -204.9), (96.5, -204.9), (96.2, -204.7), (95.7, -204.7), (95.5, -204.4), (93.8, -204.4), (93.5, -204.2), (92.0, -204.2), (91.8, -203.9), (89.1, -203.9), (88.8, -203.7), (88.6, -203.7), (88.4, -203.4), (88.1, -203.4), (88.1, -202.9), (88.4, -202.7), (93.5, -202.7), (93.8, -202.9), (94.8, -202.9), (95.0, -203.2), (96.2, -203.2), (96.5, -203.4), (98.2, -203.4), (98.4, -203.7), (99.4, -203.7), (99.7, -203.9), (100.2, -203.9), (100.4, -204.2), (100.7, -204.2), (100.9, -204.4), (102.6, -204.4), (103.1, -204.9), (103.4, -204.9), (103.6, -205.1), (104.1, -205.1), (104.4, -204.9), (104.4, -204.7), (103.9, -204.2), (103.4, -204.2), (103.1, -203.9), (102.9, -203.9), (102.1, -203.2), (101.9, -203.2), (101.6, -202.9), (101.4, -202.9), (101.2, -202.7), (100.7, -202.7), (100.4, -202.4), (100.2, -202.4), (99.9, -202.2), (99.4, -202.2), (100.2, -202.2), (100.4, -202.4), (100.7, -202.4), (100.9, -202.7), (101.2, -202.7), (101.4, -202.9), (101.9, -202.9), (102.1, -203.2), (102.4, -203.2), (102.6, -203.4), (102.9, -203.4), (103.4, -203.9), (103.9, -203.9), (104.1, -204.2), (104.4, -204.2), (105.3, -205.1), (105.6, -205.1), (105.8, -205.4), (105.8, -206.1), (105.1, -206.1), (104.8, -205.9), (104.6, -205.9), (104.4, -205.6), (104.1, -205.6), (103.9, -205.4), (103.6, -205.4), (103.4, -205.1), (103.1, -205.1), (102.9, -204.9), (102.6, -204.9), (102.4, -204.7), (102.1, -204.7), (101.9, -204.4), (100.9, -204.4), (100.7, -204.2), (100.2, -204.2), (99.9, -203.9), (99.4, -203.9), (99.2, -203.7), (98.4, -203.7), (98.2, -203.4), (96.2, -203.4), (96.0, -203.2), (95.0, -203.2), (94.8, -202.9), (93.5, -202.9), (93.3, -202.7), (88.8, -202.7), (88.4, -203.2), (88.6, -203.4), (88.8, -203.4), (89.1, -203.7), (89.3, -203.7), (89.6, -203.9), (90.3, -203.9), (90.6, -203.7), (91.6, -203.7), (91.8, -203.9), (92.8, -203.9), (93.0, -204.2), (94.0, -204.2), (94.3, -204.4), (96.0, -204.4), (96.2, -204.7), (97.0, -204.7), (97.2, -204.9), (97.5, -204.9), (97.7, -205.1), (98.9, -205.1), (99.2, -205.4), (99.4, -205.4), (99.7, -205.6), (99.9, -205.6), (100.2, -205.9), (100.7, -205.9), (100.9, -206.1), (101.2, -206.1), (101.4, -206.4), (101.6, -206.4), (101.9, -206.6), (102.1, -206.6), (103.1, -207.6), (103.4, -207.6), (103.6, -207.9), (103.9, -207.9), (104.1, -208.1), (104.4, -208.1), (104.8, -208.6), (104.8, -208.8), (105.3, -209.3), (105.3, -209.6), (105.6, -209.8) (0.561, 0.549, 0.529)</w:t>
      </w:r>
    </w:p>
    <w:p>
      <w:r>
        <w:t>(98.7, -211.1), (98.7, -210.6), (98.9, -210.3), (99.2, -210.6), (99.4, -210.6), (99.4, -211.1) (0.600, 0.424, 0.322)</w:t>
      </w:r>
    </w:p>
    <w:p>
      <w:r>
        <w:t>(103.4, -210.6), (103.1, -210.8), (102.6, -210.8), (102.1, -210.3), (101.9, -210.3), (100.7, -209.1), (100.4, -209.1), (100.2, -208.8), (99.4, -208.8), (99.2, -208.6), (98.9, -208.6), (98.9, -208.3), (99.9, -208.3), (100.2, -208.6), (100.9, -208.6), (101.2, -208.8), (101.9, -208.8), (102.1, -209.1), (102.4, -209.1), (102.6, -209.3), (102.9, -209.3), (103.4, -209.8) (0.714, 0.682, 0.643)</w:t>
      </w:r>
    </w:p>
    <w:p>
      <w:r>
        <w:t>(107.6, -222.4), (107.6, -219.9), (107.3, -219.7), (107.3, -217.9), (107.1, -217.7), (107.1, -217.0), (106.8, -216.7), (106.8, -216.5), (106.1, -215.7), (106.1, -215.5), (105.6, -215.0), (105.1, -215.0), (104.6, -215.5), (104.6, -216.2), (104.8, -216.5), (104.8, -217.0), (105.1, -217.2), (105.1, -217.9), (105.3, -218.2), (105.3, -218.9), (105.6, -219.2), (105.6, -219.7), (105.8, -219.9), (105.8, -220.9), (105.6, -221.1), (105.6, -221.4), (105.8, -221.6), (105.8, -221.9), (106.1, -222.1), (106.1, -222.4), (106.1, -222.1), (105.6, -221.6), (105.6, -219.9), (105.3, -219.7), (105.3, -219.2), (105.1, -218.9), (105.1, -218.2), (104.8, -217.9), (104.8, -217.2), (104.6, -217.0), (104.6, -216.5), (104.4, -216.2), (104.4, -215.7), (104.1, -215.5), (104.1, -214.3), (104.4, -214.0), (104.6, -214.0), (105.1, -214.5), (105.3, -214.5), (106.3, -215.5), (106.3, -215.7), (106.8, -216.2), (106.8, -216.5), (107.1, -216.7), (107.1, -217.5), (107.3, -217.7), (107.3, -218.9), (107.6, -219.2) (0.796, 0.749, 0.698)</w:t>
      </w:r>
    </w:p>
    <w:p>
      <w:r>
        <w:t>(107.8, -221.6), (107.8, -219.2), (107.6, -218.9), (107.6, -217.7), (107.3, -217.5), (107.3, -216.7), (107.1, -216.5), (107.1, -216.2), (106.6, -215.7), (106.6, -215.5), (105.3, -214.3), (105.1, -214.3), (104.6, -213.8), (104.6, -213.5), (104.4, -213.3), (103.9, -213.3), (103.9, -213.0), (103.6, -212.8), (103.4, -212.8), (103.6, -212.8), (103.9, -213.0), (104.4, -213.0), (104.6, -213.3), (104.8, -213.3), (104.8, -213.5), (105.8, -214.5), (106.1, -214.5), (106.3, -214.7), (106.3, -215.0), (106.8, -215.5), (106.8, -215.7), (107.1, -216.0), (107.1, -216.2), (107.3, -216.5), (107.3, -217.5), (107.6, -217.7), (107.6, -218.4), (107.8, -218.7) (0.714, 0.682, 0.643)</w:t>
      </w:r>
    </w:p>
    <w:p>
      <w:r>
        <w:t>(106.6, -214.0), (106.3, -213.8), (106.1, -213.8), (105.6, -213.3), (105.6, -212.3), (106.3, -213.0), (106.3, -213.3), (106.6, -213.5) (0.561, 0.549, 0.529)</w:t>
      </w:r>
    </w:p>
    <w:p>
      <w:r>
        <w:t>(107.8, -214.0), (107.8, -213.5), (108.0, -213.5), (108.0, -214.0) (0.714, 0.682, 0.643)</w:t>
      </w:r>
    </w:p>
    <w:p>
      <w:r>
        <w:t>(109.5, -211.5), (109.8, -211.3), (109.8, -211.5) (0.635, 0.612, 0.584)</w:t>
      </w:r>
    </w:p>
    <w:p>
      <w:r>
        <w:t>(111.7, -208.1), (111.2, -208.1), (111.0, -207.9), (110.8, -207.9), (110.3, -207.4), (110.0, -207.4), (109.8, -207.1), (109.5, -207.1), (109.3, -206.9), (109.3, -206.4), (110.0, -206.4), (110.5, -206.9), (110.8, -206.9), (111.0, -207.1), (111.5, -207.1), (111.7, -207.4) (0.796, 0.749, 0.698)</w:t>
      </w:r>
    </w:p>
    <w:p>
      <w:r>
        <w:t>(110.5, -215.7), (110.5, -215.5), (110.8, -215.5), (110.8, -215.7) (0.561, 0.549, 0.529)</w:t>
      </w:r>
    </w:p>
    <w:p>
      <w:r>
        <w:t>(111.5, -205.9), (111.2, -206.1), (111.0, -206.1), (110.8, -205.9), (110.5, -205.9), (110.3, -205.6), (110.3, -205.4), (111.2, -205.4), (111.5, -205.6) (0.635, 0.612, 0.584)</w:t>
      </w:r>
    </w:p>
    <w:p>
      <w:r>
        <w:t>(112.2, -213.0), (111.7, -213.0), (111.5, -212.8), (111.5, -212.3), (111.7, -212.0), (112.0, -212.0), (112.0, -212.3), (112.2, -212.5) (0.635, 0.612, 0.584)</w:t>
      </w:r>
    </w:p>
    <w:p>
      <w:r>
        <w:t>(114.7, -206.4), (114.7, -206.1), (115.2, -206.1), (115.2, -206.4) (0.796, 0.749, 0.698)</w:t>
      </w:r>
    </w:p>
    <w:p>
      <w:r>
        <w:t>(114.4, -210.8), (114.4, -210.6), (114.7, -210.3), (115.4, -210.3), (115.7, -210.6), (115.4, -210.8), (115.2, -210.8), (114.9, -211.1), (114.7, -211.1) (0.635, 0.612, 0.584)</w:t>
      </w:r>
    </w:p>
    <w:p>
      <w:r>
        <w:t>(115.2, -207.9), (115.2, -207.6), (115.4, -207.4), (115.9, -207.4), (116.2, -207.1), (116.7, -207.1), (116.9, -207.4), (116.9, -207.9), (116.7, -208.1), (115.7, -208.1), (115.4, -207.9) (0.635, 0.612, 0.584)</w:t>
      </w:r>
    </w:p>
    <w:p>
      <w:r>
        <w:t>(117.9, -216.5), (117.4, -217.0), (116.9, -217.0), (116.7, -216.7), (116.4, -216.7), (115.4, -215.7), (114.7, -215.7), (114.2, -215.2), (114.2, -214.7), (114.4, -214.5), (114.4, -214.3), (114.7, -214.0), (114.9, -214.0), (115.2, -214.3), (115.2, -214.5), (115.4, -214.7), (115.4, -215.2), (115.9, -215.7), (116.2, -215.5), (117.4, -215.5), (117.6, -215.7), (118.1, -215.7), (118.1, -216.0), (117.9, -216.2) (0.635, 0.612, 0.584)</w:t>
      </w:r>
    </w:p>
    <w:p>
      <w:r>
        <w:t>(120.1, -216.2), (119.9, -216.2), (119.6, -216.5), (119.4, -216.2), (119.1, -216.2), (118.6, -215.7), (118.9, -215.5), (119.9, -215.5), (120.1, -215.7) (0.635, 0.612, 0.584)</w:t>
      </w:r>
    </w:p>
    <w:p>
      <w:r>
        <w:t>(121.8, -209.3), (121.6, -209.1), (121.8, -208.8), (122.1, -208.8), (122.1, -209.1) (0.796, 0.749, 0.698)</w:t>
      </w:r>
    </w:p>
    <w:p>
      <w:r>
        <w:t>(121.6, -215.7), (121.8, -215.5), (122.6, -215.5), (122.8, -215.2), (122.8, -215.5), (122.6, -215.5), (122.3, -215.7), (122.1, -215.7), (121.8, -216.0) (0.796, 0.749, 0.698)</w:t>
      </w:r>
    </w:p>
    <w:p>
      <w:r>
        <w:t>(121.6, -213.3), (121.3, -213.0), (121.3, -212.5), (121.6, -212.5), (122.3, -211.8), (122.3, -211.3), (122.8, -210.8), (123.1, -210.8), (123.3, -211.1), (123.3, -212.3), (123.1, -212.5), (123.1, -212.8), (122.8, -213.0), (122.3, -213.0), (122.1, -213.3) (0.635, 0.612, 0.584)</w:t>
      </w:r>
    </w:p>
    <w:p>
      <w:r>
        <w:t>(127.5, -217.5), (127.5, -217.0), (128.5, -217.0), (128.5, -217.5) (0.635, 0.612, 0.584)</w:t>
      </w:r>
    </w:p>
    <w:p>
      <w:r>
        <w:t>(129.2, -216.2), (129.2, -216.0), (129.5, -216.0), (129.7, -215.7), (130.2, -215.7), (130.2, -216.0), (129.9, -216.2) (0.635, 0.612, 0.584)</w:t>
      </w:r>
    </w:p>
    <w:p>
      <w:r>
        <w:t>(129.5, -207.4), (129.2, -207.1), (129.2, -206.1), (129.5, -205.9), (129.9, -205.9), (130.2, -205.6), (130.2, -205.9), (129.9, -206.1), (129.9, -207.4) (0.635, 0.612, 0.584)</w:t>
      </w:r>
    </w:p>
    <w:p>
      <w:r>
        <w:t>(130.2, -209.6), (129.9, -209.3), (130.2, -209.3) (0.902, 0.871, 0.827)</w:t>
      </w:r>
    </w:p>
    <w:p>
      <w:r>
        <w:t>(131.2, -210.1), (130.9, -209.8), (130.7, -209.8), (130.4, -209.6), (131.2, -209.6), (130.9, -209.8) (0.882, 0.800, 0.729)</w:t>
      </w:r>
    </w:p>
    <w:p>
      <w:r>
        <w:t>(131.2, -209.8), (131.4, -209.6), (131.7, -209.8), (131.9, -209.8), (131.9, -210.1), (131.4, -210.1) (0.902, 0.871, 0.827)</w:t>
      </w:r>
    </w:p>
    <w:p>
      <w:r>
        <w:t>(133.1, -215.2), (133.1, -215.0), (133.6, -215.0), (133.4, -215.2) (0.635, 0.612, 0.584)</w:t>
      </w:r>
    </w:p>
    <w:p>
      <w:r>
        <w:t>(121.1, -218.9), (121.1, -218.4), (121.3, -218.2), (122.1, -218.2), (122.6, -217.7), (122.8, -217.7), (123.1, -217.5), (123.5, -217.5), (123.8, -217.2), (124.0, -217.2), (124.8, -216.5), (125.0, -216.5), (125.3, -216.2), (125.5, -216.2), (125.8, -216.0), (126.0, -216.0), (126.7, -215.2), (127.0, -215.2), (127.2, -215.0), (127.5, -215.0), (128.0, -214.5), (128.2, -214.5), (128.5, -214.3), (128.7, -214.3), (129.0, -214.0), (129.2, -214.0), (129.5, -213.8), (129.7, -213.8), (129.9, -213.5), (130.2, -213.5), (130.4, -213.3), (131.2, -213.3), (131.4, -213.0), (131.9, -213.0), (132.2, -212.8), (132.4, -212.8), (132.7, -212.5), (132.9, -212.5), (133.1, -212.3), (133.6, -212.3), (133.9, -212.0), (134.4, -212.0), (134.6, -211.8), (134.9, -211.8), (135.1, -211.5), (135.4, -211.5), (135.6, -211.3), (136.1, -211.3), (136.3, -211.1), (136.6, -211.1), (137.1, -210.6), (137.6, -210.6), (137.8, -210.3), (138.1, -210.3), (138.3, -210.1), (140.3, -210.1), (140.5, -209.8), (140.8, -209.8), (141.0, -209.6), (141.3, -209.6), (141.5, -209.3), (143.0, -209.3), (143.2, -209.1), (143.5, -209.1), (144.0, -208.6), (144.2, -208.6), (144.5, -208.3), (144.7, -208.3), (145.2, -207.9), (145.2, -207.6), (145.5, -207.4), (145.7, -207.4), (145.9, -207.1), (146.4, -207.1), (146.2, -207.4), (146.2, -207.6), (145.7, -208.1), (145.5, -208.1), (144.7, -208.8), (144.7, -209.1), (144.5, -209.3), (144.2, -209.3), (144.0, -209.6), (143.0, -209.6), (142.7, -209.8), (142.0, -209.8), (141.8, -210.1), (141.5, -210.1), (141.3, -210.3), (141.0, -210.3), (140.8, -210.6), (140.0, -210.6), (139.8, -210.8), (139.3, -210.8), (139.1, -211.1), (138.3, -211.1), (138.1, -211.3), (137.8, -211.3), (137.6, -211.5), (137.3, -211.5), (137.1, -211.8), (136.8, -211.8), (136.6, -212.0), (135.6, -212.0), (135.4, -212.3), (135.1, -212.3), (134.9, -212.5), (134.6, -212.5), (134.4, -212.8), (133.6, -212.8), (133.4, -213.0), (132.7, -213.0), (132.4, -213.3), (132.2, -213.3), (131.7, -213.8), (130.9, -213.8), (130.7, -214.0), (130.4, -214.0), (129.9, -214.5), (129.7, -214.5), (129.5, -214.7), (129.2, -214.7), (129.0, -215.0), (128.5, -215.0), (128.0, -215.5), (127.7, -215.5), (127.5, -215.7), (127.2, -215.7), (127.0, -216.0), (126.7, -216.0), (126.0, -216.7), (125.8, -216.7), (125.5, -217.0), (125.3, -217.0), (125.0, -217.2), (124.8, -217.2), (124.5, -217.5), (124.3, -217.5), (123.8, -217.9), (123.5, -217.9), (123.3, -218.2), (123.1, -218.2), (122.8, -218.4), (122.6, -218.4), (122.3, -218.7), (122.1, -218.7), (121.8, -218.9) (0.973, 0.961, 0.933)</w:t>
      </w:r>
    </w:p>
    <w:p>
      <w:r>
        <w:t>(132.7, -208.6), (132.9, -208.3), (133.9, -208.3), (134.1, -208.6), (134.1, -208.8), (133.9, -209.1), (133.1, -209.1) (0.635, 0.612, 0.584)</w:t>
      </w:r>
    </w:p>
    <w:p>
      <w:r>
        <w:t>(134.1, -214.5), (134.1, -214.3), (134.6, -214.3), (134.4, -214.3) (0.635, 0.612, 0.584)</w:t>
      </w:r>
    </w:p>
    <w:p>
      <w:r>
        <w:t>(119.9, -219.9), (120.6, -219.9), (120.8, -219.7), (121.3, -219.7), (121.6, -219.4), (122.6, -219.4), (123.1, -218.9), (123.3, -218.9), (123.5, -218.7), (123.8, -218.7), (124.0, -218.4), (124.3, -218.4), (124.5, -218.2), (124.8, -218.2), (125.5, -217.5), (125.8, -217.5), (126.0, -217.2), (126.3, -217.2), (126.7, -216.7), (127.0, -216.7), (127.2, -216.5), (127.5, -216.5), (127.7, -216.2), (128.0, -216.2), (128.7, -215.5), (129.2, -215.5), (129.5, -215.2), (129.9, -215.2), (130.7, -214.5), (131.4, -214.5), (131.7, -214.3), (132.2, -214.3), (132.4, -214.0), (132.7, -214.0), (132.9, -213.8), (133.4, -213.8), (133.6, -213.5), (134.1, -213.5), (134.4, -213.3), (135.1, -213.3), (135.4, -213.0), (135.9, -213.0), (136.1, -212.8), (136.8, -212.8), (137.1, -212.5), (137.3, -212.5), (137.6, -212.3), (137.8, -212.3), (138.1, -212.0), (138.3, -212.0), (138.6, -211.8), (138.8, -211.8), (139.1, -211.5), (139.5, -211.5), (139.8, -211.3), (140.5, -211.3), (140.8, -211.1), (141.5, -211.1), (141.8, -210.8), (142.0, -210.8), (142.3, -210.6), (142.5, -210.6), (142.7, -210.3), (144.5, -210.3), (146.4, -208.3), (146.4, -208.1), (150.1, -204.4), (150.4, -204.4), (150.9, -203.9), (150.9, -203.7), (151.9, -202.7), (150.9, -203.7), (150.9, -204.2), (150.6, -204.4), (150.4, -204.4), (150.1, -204.7), (149.9, -204.7), (149.6, -204.9), (149.6, -205.1), (148.9, -205.9), (148.9, -206.1), (148.7, -206.4), (148.4, -206.4), (147.4, -207.4), (147.4, -207.6), (147.2, -207.6), (146.2, -208.6), (146.2, -208.8), (145.5, -209.6), (145.5, -209.8), (145.0, -210.3), (144.5, -210.3), (144.2, -210.6), (144.0, -210.3), (143.2, -210.3), (143.0, -210.6), (142.5, -210.6), (142.0, -211.1), (140.8, -211.1), (140.5, -211.3), (139.8, -211.3), (139.5, -211.5), (139.3, -211.5), (139.1, -211.8), (138.8, -211.8), (138.6, -212.0), (138.3, -212.0), (137.8, -212.5), (137.6, -212.5), (137.1, -213.0), (135.9, -213.0), (135.6, -213.3), (134.6, -213.3), (134.4, -213.5), (133.6, -213.5), (133.1, -214.0), (132.9, -214.0), (132.7, -214.3), (132.2, -214.3), (131.9, -214.5), (130.9, -214.5), (130.4, -215.0), (130.2, -215.0), (129.9, -215.2), (129.5, -215.2), (129.2, -215.5), (129.0, -215.5), (128.5, -216.0), (128.2, -216.0), (128.0, -216.2), (127.7, -216.2), (127.5, -216.5), (127.2, -216.5), (126.5, -217.2), (126.3, -217.2), (126.0, -217.5), (125.8, -217.5), (125.0, -218.2), (124.5, -218.2), (124.3, -218.4), (124.0, -218.4), (123.3, -219.2), (122.8, -219.2), (122.6, -219.4), (121.8, -219.4), (121.6, -219.7), (121.1, -219.7), (120.8, -219.9) (0.796, 0.749, 0.698)</w:t>
      </w:r>
    </w:p>
    <w:p>
      <w:r>
        <w:t>(135.1, -205.6), (135.9, -205.6), (135.6, -205.9), (135.4, -205.9) (0.561, 0.549, 0.529)</w:t>
      </w:r>
    </w:p>
    <w:p>
      <w:r>
        <w:t>(112.5, -222.9), (112.5, -222.4), (112.7, -222.1), (113.0, -222.1), (113.2, -221.9), (113.5, -221.9), (114.4, -220.9), (114.9, -220.9), (115.7, -220.2), (115.9, -220.2), (116.2, -219.9), (116.7, -219.9), (116.9, -219.7), (117.1, -219.7), (117.9, -218.9), (118.9, -218.9), (119.1, -218.7), (120.1, -218.7), (120.8, -217.9), (121.6, -217.9), (121.8, -217.7), (122.1, -217.7), (122.3, -217.5), (122.6, -217.5), (122.8, -217.2), (123.3, -217.2), (123.5, -217.0), (123.8, -217.0), (124.5, -216.2), (124.8, -216.2), (125.0, -216.0), (125.3, -216.0), (125.8, -215.5), (126.0, -215.5), (126.5, -215.0), (126.7, -215.0), (127.0, -214.7), (127.2, -214.7), (128.0, -214.0), (128.5, -214.0), (128.7, -213.8), (129.0, -213.8), (129.5, -213.3), (129.7, -213.3), (129.9, -213.0), (130.4, -213.0), (130.7, -212.8), (131.4, -212.8), (131.9, -212.3), (132.4, -212.3), (132.7, -212.0), (133.1, -212.0), (133.4, -211.8), (133.9, -211.8), (134.1, -211.5), (134.4, -211.5), (134.6, -211.3), (134.9, -211.3), (135.1, -211.1), (135.4, -211.1), (135.6, -210.8), (135.9, -210.8), (136.8, -209.8), (137.1, -209.8), (137.3, -209.6), (139.5, -209.6), (140.0, -209.1), (140.0, -208.8), (142.7, -208.8), (143.7, -207.9), (144.2, -207.9), (144.5, -207.6), (144.5, -206.9), (144.2, -206.6), (144.5, -206.6), (144.7, -206.4), (145.9, -206.4), (146.4, -205.9), (146.7, -205.9), (149.1, -203.4), (149.1, -203.2), (150.4, -201.9), (150.6, -201.9), (151.1, -201.5), (151.1, -201.2), (152.1, -200.2), (152.1, -199.7), (152.3, -199.5), (152.3, -198.7), (153.1, -198.0), (153.1, -197.8), (153.3, -197.5), (153.3, -197.3), (153.6, -197.0), (153.6, -196.8), (154.1, -196.3), (154.1, -195.8), (154.3, -195.5), (154.3, -195.1), (154.6, -194.8), (154.6, -194.6), (155.1, -194.1), (155.1, -193.8), (155.3, -193.6), (155.3, -193.1), (155.8, -192.6), (155.8, -192.3), (156.0, -192.1), (156.0, -191.9), (156.3, -191.6), (156.3, -191.1), (156.8, -190.6), (156.8, -190.4), (157.0, -190.1), (157.0, -189.1), (157.3, -188.9), (157.3, -188.7), (157.8, -188.2), (158.0, -188.2), (158.0, -189.4), (157.8, -189.6), (157.8, -190.1), (157.5, -190.4), (157.5, -190.6), (157.3, -190.9), (157.3, -191.1), (157.0, -191.4), (157.0, -192.3), (156.8, -192.6), (156.8, -192.8), (156.5, -193.1), (156.5, -193.3), (156.3, -193.6), (156.3, -193.8), (156.0, -194.1), (156.0, -194.3), (155.8, -194.6), (155.8, -194.8), (155.3, -195.3), (155.3, -195.5), (155.1, -195.8), (155.1, -196.0), (154.8, -196.3), (154.8, -196.8), (154.1, -197.5), (154.1, -198.3), (153.8, -198.5), (153.8, -198.7), (153.3, -199.2), (153.3, -199.5), (153.3, -199.0), (154.1, -198.3), (154.1, -197.5), (153.8, -197.3), (153.1, -198.0), (153.1, -198.5), (152.3, -199.2), (152.3, -199.7), (152.1, -200.0), (152.1, -200.5), (151.1, -201.5), (151.1, -201.7), (150.6, -202.2), (150.4, -202.2), (148.9, -203.7), (148.9, -203.9), (148.2, -204.7), (148.2, -204.9), (147.4, -205.6), (147.4, -205.9), (147.7, -206.1), (148.4, -205.4), (148.7, -205.4), (149.9, -204.2), (150.1, -204.2), (150.9, -203.4), (150.9, -203.2), (152.8, -201.2), (152.8, -201.0), (152.8, -201.2), (151.9, -202.2), (151.9, -202.4), (150.6, -203.7), (150.6, -203.9), (150.4, -204.2), (150.1, -204.2), (145.2, -209.1), (145.2, -209.3), (145.0, -209.6), (144.7, -209.6), (144.5, -209.8), (144.0, -209.8), (143.7, -210.1), (142.5, -210.1), (142.3, -210.3), (142.0, -210.3), (141.8, -210.6), (141.3, -210.6), (141.0, -210.8), (140.3, -210.8), (140.0, -211.1), (139.3, -211.1), (139.1, -211.3), (138.8, -211.3), (138.6, -211.5), (138.3, -211.5), (138.1, -211.8), (137.8, -211.8), (137.6, -212.0), (137.3, -212.0), (137.1, -212.3), (136.6, -212.3), (136.3, -212.5), (135.6, -212.5), (135.4, -212.8), (134.9, -212.8), (134.6, -213.0), (134.1, -213.0), (133.9, -213.3), (133.1, -213.3), (132.9, -213.5), (132.7, -213.5), (132.4, -213.8), (132.2, -213.8), (131.9, -214.0), (131.2, -214.0), (130.9, -214.3), (130.7, -214.3), (130.4, -214.5), (130.2, -214.5), (129.7, -215.0), (129.2, -215.0), (129.0, -215.2), (128.7, -215.2), (128.5, -215.5), (128.2, -215.5), (127.7, -216.0), (127.5, -216.0), (127.2, -216.2), (127.0, -216.2), (126.5, -216.7), (126.3, -216.7), (125.8, -217.2), (125.5, -217.2), (125.3, -217.5), (125.0, -217.5), (124.5, -217.9), (124.3, -217.9), (124.0, -218.2), (123.5, -218.2), (123.1, -218.7), (122.8, -218.7), (122.6, -218.9), (122.3, -218.9), (122.1, -219.2), (121.1, -219.2), (120.8, -219.4), (120.6, -219.4), (120.3, -219.7), (119.6, -219.7), (119.4, -219.9), (118.1, -219.9), (117.9, -220.2), (117.6, -220.2), (117.1, -220.7), (116.9, -220.7), (116.7, -220.9), (115.9, -220.9), (115.2, -221.6), (115.4, -221.4), (115.4, -221.1), (115.2, -220.9), (114.4, -220.9), (113.9, -221.4), (113.9, -221.6), (114.2, -221.9), (114.7, -221.9), (114.2, -221.9), (113.5, -222.6), (113.0, -222.6), (112.7, -222.9) (0.902, 0.871, 0.827)</w:t>
      </w:r>
    </w:p>
    <w:p>
      <w:r>
        <w:t>(139.3, -209.3), (139.8, -208.8), (139.8, -209.1), (139.5, -209.3) (0.882, 0.800, 0.729)</w:t>
      </w:r>
    </w:p>
    <w:p>
      <w:r>
        <w:t>(140.3, -212.0), (140.3, -211.8), (141.3, -211.8), (141.3, -212.0) (0.635, 0.612, 0.584)</w:t>
      </w:r>
    </w:p>
    <w:p>
      <w:r>
        <w:t>(142.3, -207.6), (142.3, -207.4), (142.5, -207.1), (142.7, -207.1), (142.7, -207.6) (0.902, 0.871, 0.827)</w:t>
      </w:r>
    </w:p>
    <w:p>
      <w:r>
        <w:t>(142.7, -208.6), (143.0, -208.3), (143.0, -208.1), (142.7, -207.9), (142.3, -207.9), (142.0, -207.6), (142.0, -207.4), (142.3, -207.1), (142.0, -207.4), (142.0, -207.6), (142.3, -207.9), (142.7, -207.9), (143.0, -207.6), (143.0, -206.9), (143.2, -206.9), (143.5, -206.6), (144.0, -206.6), (144.2, -206.4), (144.5, -206.4), (144.2, -206.4), (144.0, -206.6), (144.2, -206.9), (144.2, -207.6), (143.7, -207.6) (0.882, 0.800, 0.729)</w:t>
      </w:r>
    </w:p>
    <w:p>
      <w:r>
        <w:t>(143.7, -207.4), (144.0, -207.1), (144.0, -207.4) (0.796, 0.749, 0.698)</w:t>
      </w:r>
    </w:p>
    <w:p>
      <w:r>
        <w:t>(144.5, -211.5), (144.2, -211.5), (144.2, -211.3) (0.635, 0.612, 0.584)</w:t>
      </w:r>
    </w:p>
    <w:p>
      <w:r>
        <w:t>(146.9, -209.1), (146.9, -208.6), (147.2, -208.6), (147.2, -208.8) (0.635, 0.612, 0.584)</w:t>
      </w:r>
    </w:p>
    <w:p>
      <w:r>
        <w:t>(148.4, -207.6), (148.4, -207.4), (148.7, -207.4), (148.7, -207.6) (0.635, 0.612, 0.584)</w:t>
      </w:r>
    </w:p>
    <w:p>
      <w:r>
        <w:t>(153.6, -232.7), (153.6, -228.8), (153.3, -228.5), (153.3, -226.3), (153.1, -226.1), (153.1, -223.4), (152.8, -223.1), (152.8, -215.2), (152.6, -215.0), (152.6, -210.8), (152.3, -210.6), (152.3, -209.1), (152.6, -208.8), (152.6, -207.6), (152.3, -207.4), (152.3, -205.9), (152.1, -205.6), (152.1, -204.7), (151.9, -204.4), (151.9, -204.2), (151.6, -203.9), (151.9, -204.2), (151.9, -204.4), (152.1, -204.7), (152.1, -205.1), (152.3, -205.4), (152.3, -206.9), (152.6, -207.1), (152.6, -209.3), (152.3, -209.6), (152.3, -209.8), (152.6, -210.1), (152.6, -213.3), (152.8, -213.5), (152.8, -219.9), (153.1, -220.2), (153.1, -226.1), (153.3, -226.3), (153.3, -228.5), (153.6, -228.8) (0.502, 0.486, 0.463)</w:t>
      </w:r>
    </w:p>
    <w:p>
      <w:r>
        <w:t>(153.6, -228.5), (153.6, -226.3), (153.3, -226.1), (153.3, -220.2), (153.1, -219.9), (153.1, -213.5), (152.8, -213.3), (152.8, -210.1), (152.6, -209.8), (152.6, -209.6), (152.8, -209.3), (152.8, -207.1), (152.6, -206.9), (152.6, -205.4), (152.3, -205.1), (152.3, -204.7), (152.1, -204.4), (152.1, -204.2), (151.9, -203.9), (151.9, -203.7), (152.1, -203.4), (152.1, -203.2), (152.1, -203.4), (151.9, -203.7), (151.9, -203.9), (152.1, -204.2), (152.1, -204.4), (152.3, -204.7), (152.3, -205.1), (152.6, -205.4), (152.6, -206.6), (152.8, -206.9), (152.8, -213.3), (153.1, -213.5), (153.1, -219.7), (153.3, -219.9), (153.3, -226.1), (153.6, -226.3) (0.431, 0.431, 0.424)</w:t>
      </w:r>
    </w:p>
    <w:p>
      <w:r>
        <w:t>(153.3, -219.7), (153.3, -213.5), (153.1, -213.3), (153.1, -206.9), (152.8, -206.6), (152.8, -205.6), (152.8, -206.4), (153.1, -206.6), (153.1, -213.3), (153.3, -213.5) (0.373, 0.373, 0.369)</w:t>
      </w:r>
    </w:p>
    <w:p>
      <w:r>
        <w:t>(154.1, -210.1), (154.1, -209.1), (153.8, -208.8), (153.8, -205.4), (153.6, -205.1), (153.6, -204.7), (153.6, -204.9), (153.8, -205.1), (153.8, -208.8), (154.1, -209.1) (0.173, 0.184, 0.180)</w:t>
      </w:r>
    </w:p>
    <w:p>
      <w:r>
        <w:t>(154.6, -209.6), (154.6, -209.1), (154.3, -208.8), (154.3, -207.9), (154.3, -208.3), (154.6, -208.6) (0.106, 0.118, 0.118)</w:t>
      </w:r>
    </w:p>
    <w:p>
      <w:r>
        <w:t>(155.3, -207.6), (154.8, -207.6), (154.8, -206.9), (155.1, -206.9), (155.3, -207.1) (0.051, 0.063, 0.075)</w:t>
      </w:r>
    </w:p>
    <w:p>
      <w:r>
        <w:t>(157.0, -208.3), (156.0, -208.3), (155.5, -208.8), (155.8, -209.1), (155.5, -209.1), (155.3, -209.3), (155.3, -209.1), (154.8, -208.6), (154.8, -208.3), (154.6, -208.1), (154.6, -207.6), (154.8, -207.9), (155.3, -207.9), (155.5, -207.6), (155.5, -207.1), (155.1, -206.6), (154.8, -206.6), (154.6, -206.9), (154.6, -206.4), (155.1, -206.4), (155.8, -207.1), (155.8, -207.4), (156.0, -207.6), (156.0, -207.9), (156.5, -208.3) (0.075, 0.090, 0.098)</w:t>
      </w:r>
    </w:p>
    <w:p>
      <w:r>
        <w:t>(154.6, -220.2), (154.6, -209.8), (154.8, -209.6), (154.8, -208.8), (155.1, -209.1), (155.1, -209.3), (155.3, -209.6), (155.5, -209.3), (155.8, -209.3), (155.8, -210.8), (155.5, -211.1), (155.5, -212.8), (155.8, -213.0), (155.8, -213.3), (156.0, -213.5), (156.3, -213.5), (156.5, -213.3), (156.8, -213.3), (156.5, -213.3), (156.3, -213.5), (156.5, -213.8), (156.5, -214.7), (156.3, -214.7), (155.3, -213.8), (155.3, -213.5), (155.1, -213.3), (154.8, -213.5), (154.8, -214.7), (154.6, -215.0) (0.090, 0.098, 0.078)</w:t>
      </w:r>
    </w:p>
    <w:p>
      <w:r>
        <w:t>(154.8, -217.7), (154.8, -215.0), (155.1, -214.7), (155.1, -213.5), (155.1, -213.8), (156.3, -215.0), (157.0, -215.0), (157.0, -215.5), (156.5, -215.5), (156.3, -215.2), (156.0, -215.2), (155.5, -214.7), (155.3, -214.7), (154.8, -215.2) (0.063, 0.071, 0.051)</w:t>
      </w:r>
    </w:p>
    <w:p>
      <w:r>
        <w:t>(156.8, -212.0), (156.8, -210.1), (157.0, -209.8), (157.0, -209.6), (157.3, -209.6), (157.5, -209.3), (158.5, -209.3), (159.0, -209.8), (159.0, -210.8), (158.5, -211.3), (158.2, -211.3), (158.0, -211.5), (157.8, -211.5), (157.3, -212.0), (157.0, -211.8) (0.137, 0.145, 0.137)</w:t>
      </w:r>
    </w:p>
    <w:p>
      <w:r>
        <w:t>(161.2, -214.5), (160.7, -214.5), (159.7, -215.5), (159.5, -215.5), (158.5, -216.5), (158.0, -216.0), (156.3, -216.0), (156.0, -215.7), (156.0, -215.5), (155.5, -215.0), (155.3, -215.0), (155.1, -215.2), (155.3, -215.0), (155.5, -215.0), (156.0, -215.5), (156.3, -215.5), (156.5, -215.7), (157.3, -215.7), (157.5, -215.5), (157.5, -215.2), (158.2, -214.5), (158.7, -214.5), (159.0, -214.7), (159.0, -215.2), (159.2, -215.5), (159.7, -215.5), (160.7, -214.5) (0.031, 0.039, 0.051)</w:t>
      </w:r>
    </w:p>
    <w:p>
      <w:r>
        <w:t>(154.3, -206.4), (154.3, -206.6), (154.3, -206.4), (154.6, -206.1), (154.6, -205.9), (154.8, -205.9), (155.3, -206.4), (155.5, -206.4), (155.5, -206.6), (156.3, -207.4), (156.8, -207.4), (157.0, -207.6), (158.2, -207.6), (158.5, -207.4), (159.5, -207.4), (159.7, -207.1), (160.5, -207.1), (160.7, -206.9), (161.2, -206.9), (161.4, -206.6), (162.4, -206.6), (163.7, -207.9), (164.2, -207.9), (163.7, -208.3), (163.9, -208.6), (163.9, -208.8), (164.6, -209.6), (165.9, -209.6), (165.9, -210.1), (165.6, -210.1), (164.6, -211.1), (164.2, -211.1), (163.9, -211.3), (163.9, -212.0), (164.2, -212.3), (164.4, -212.3), (164.4, -212.5), (164.2, -212.5), (163.9, -212.8), (162.9, -212.8), (162.7, -212.5), (162.2, -212.5), (161.9, -212.3), (161.7, -212.3), (161.4, -212.0), (161.0, -212.5), (161.0, -212.8), (161.2, -213.0), (161.2, -213.5), (160.7, -213.5), (160.7, -213.3), (160.0, -212.5), (159.5, -212.5), (158.7, -213.3), (158.7, -213.5), (158.5, -213.5), (158.2, -213.8), (157.8, -213.8), (157.3, -213.3), (157.0, -213.3), (156.8, -213.0), (156.5, -213.0), (156.3, -213.3), (156.0, -213.3), (156.0, -213.0), (155.8, -212.8), (155.8, -211.1), (156.0, -210.8), (156.0, -209.1), (155.8, -208.8), (156.0, -208.6), (157.0, -208.6), (157.3, -208.3), (157.0, -208.1), (156.5, -208.1), (156.3, -207.9), (156.3, -207.6), (156.0, -207.4), (156.0, -207.1), (155.1, -206.1), (154.6, -206.1) (0.106, 0.118, 0.118)</w:t>
      </w:r>
    </w:p>
    <w:p>
      <w:r>
        <w:t>(156.8, -214.7), (156.8, -213.8), (156.5, -213.5), (157.3, -213.5), (157.8, -214.0), (158.2, -214.0), (158.5, -213.8), (158.7, -213.8), (159.2, -213.3), (159.2, -213.0), (160.0, -213.0), (160.2, -213.3), (160.2, -213.5), (160.5, -213.8), (161.2, -213.8), (161.4, -213.5), (161.4, -213.0), (161.7, -212.8), (161.9, -213.0), (162.2, -213.0), (162.4, -212.8), (162.2, -213.0), (162.2, -213.3), (161.9, -213.5), (161.7, -213.5), (161.4, -213.8), (161.4, -214.0), (160.5, -214.0), (159.7, -214.7), (159.5, -214.7), (159.5, -214.5), (159.7, -214.3), (160.0, -214.3), (160.2, -214.0), (160.2, -213.5), (159.7, -213.0), (159.0, -213.8), (159.0, -214.0), (158.0, -214.0), (157.8, -214.3), (157.3, -214.3), (157.0, -214.5), (157.0, -214.7) (0.075, 0.090, 0.098)</w:t>
      </w:r>
    </w:p>
    <w:p>
      <w:r>
        <w:t>(157.8, -214.7), (157.8, -214.5), (158.0, -214.3), (159.0, -214.3), (159.2, -214.0), (159.2, -213.8), (159.7, -213.3), (160.0, -213.5), (160.0, -214.0), (159.7, -214.0), (159.2, -214.5), (159.2, -214.7), (159.5, -215.0), (159.7, -215.0), (160.5, -214.3), (161.4, -214.3), (161.7, -214.0), (161.7, -213.8), (161.9, -213.8), (162.2, -213.5), (162.2, -214.5), (161.4, -214.5), (161.2, -214.3), (160.7, -214.3), (159.7, -215.2), (159.2, -215.2), (159.2, -214.7), (158.7, -214.3), (158.2, -214.3) (0.051, 0.063, 0.075)</w:t>
      </w:r>
    </w:p>
    <w:p>
      <w:r>
        <w:t>(158.2, -208.3), (158.2, -208.1), (158.5, -208.1), (158.7, -207.9), (159.2, -207.9), (159.5, -207.6), (160.0, -207.6), (160.2, -207.4), (160.5, -207.4), (160.7, -207.1), (161.2, -207.1), (161.4, -206.9), (162.4, -206.9), (162.7, -207.1), (162.4, -206.9), (161.9, -206.9), (161.7, -207.1), (161.4, -207.1), (161.2, -207.4), (161.2, -207.6), (161.4, -207.9), (161.9, -207.9), (161.9, -208.1), (161.4, -208.1), (161.2, -208.3), (161.0, -208.1), (160.7, -208.1), (160.5, -208.3) (0.075, 0.090, 0.098)</w:t>
      </w:r>
    </w:p>
    <w:p>
      <w:r>
        <w:t>(162.7, -207.6), (162.4, -207.9), (162.2, -207.9), (161.9, -207.6), (161.4, -207.6), (161.4, -207.4), (161.7, -207.4), (161.9, -207.1), (162.4, -207.1), (162.7, -207.4) (0.051, 0.063, 0.075)</w:t>
      </w:r>
    </w:p>
    <w:p>
      <w:r>
        <w:t>(162.2, -211.8), (162.2, -211.3), (162.9, -211.3), (162.9, -211.8) (0.137, 0.145, 0.137)</w:t>
      </w:r>
    </w:p>
    <w:p>
      <w:r>
        <w:t>(162.2, -209.1), (162.2, -208.8), (162.4, -208.6), (163.2, -208.6), (163.4, -208.8), (163.2, -208.8), (162.9, -209.1) (0.137, 0.145, 0.137)</w:t>
      </w:r>
    </w:p>
    <w:p>
      <w:r>
        <w:t>(162.7, -210.1), (162.7, -209.8), (163.2, -209.8), (163.2, -210.1) (0.090, 0.098, 0.078)</w:t>
      </w:r>
    </w:p>
    <w:p>
      <w:r>
        <w:t>(162.2, -208.1), (162.7, -208.1), (163.2, -207.6), (162.9, -207.4), (163.4, -207.9), (163.4, -208.1) (0.090, 0.098, 0.078)</w:t>
      </w:r>
    </w:p>
    <w:p>
      <w:r>
        <w:t>(162.4, -214.5), (162.4, -213.5), (162.7, -213.8), (163.2, -213.8), (163.4, -214.0), (164.2, -214.0), (163.9, -214.3), (163.9, -214.5), (163.7, -214.3), (163.2, -214.3), (162.9, -214.5) (0.063, 0.071, 0.051)</w:t>
      </w:r>
    </w:p>
    <w:p>
      <w:r>
        <w:t>(163.7, -214.7), (163.4, -214.5), (163.2, -214.5), (163.7, -214.5) (0.031, 0.039, 0.051)</w:t>
      </w:r>
    </w:p>
    <w:p>
      <w:r>
        <w:t>(162.2, -216.7), (163.9, -216.7), (164.4, -216.2), (164.2, -216.5), (164.2, -216.7) (0.561, 0.549, 0.529)</w:t>
      </w:r>
    </w:p>
    <w:p>
      <w:r>
        <w:t>(161.4, -217.2), (161.7, -217.0), (164.2, -217.0), (164.4, -216.7), (164.4, -216.5), (164.6, -216.2), (164.6, -216.0), (165.9, -214.7), (164.9, -215.7), (164.9, -216.0), (164.6, -216.2), (164.6, -216.5), (164.4, -216.7), (164.4, -217.0), (164.2, -217.2), (163.9, -217.2), (163.7, -217.0), (161.7, -217.0) (0.635, 0.612, 0.584)</w:t>
      </w:r>
    </w:p>
    <w:p>
      <w:r>
        <w:t>(165.1, -210.1), (165.1, -209.8), (165.4, -209.8), (165.4, -210.1) (0.129, 0.129, 0.094)</w:t>
      </w:r>
    </w:p>
    <w:p>
      <w:r>
        <w:t>(161.2, -212.8), (161.2, -212.5), (161.4, -212.3), (161.7, -212.5), (161.9, -212.5), (162.4, -213.0), (162.7, -212.8), (162.9, -213.0), (163.9, -213.0), (164.2, -212.8), (164.4, -212.8), (164.6, -212.5), (164.6, -212.3), (164.4, -212.0), (164.2, -212.0), (164.2, -211.3), (164.6, -211.3), (165.6, -210.3), (165.9, -210.3), (166.1, -210.1), (166.1, -209.6), (165.9, -209.3), (164.6, -209.3), (164.2, -208.8), (164.2, -208.6), (163.9, -208.3), (164.2, -208.1), (165.9, -208.1), (166.1, -208.3), (166.6, -208.3), (166.9, -208.1), (167.4, -208.1), (167.6, -207.9), (168.1, -207.9), (168.1, -208.1), (167.8, -208.3), (167.6, -208.3), (167.4, -208.6), (167.1, -208.6), (166.9, -208.8), (167.1, -209.1), (167.4, -209.1), (167.6, -209.3), (168.1, -209.3), (168.3, -209.6), (169.3, -209.6), (169.6, -209.8), (169.6, -210.3), (169.8, -210.6), (169.8, -211.5), (169.8, -210.8), (169.6, -210.6), (169.3, -210.6), (169.1, -210.3), (168.1, -210.3), (167.8, -210.6), (167.8, -211.3), (167.6, -211.3), (167.4, -211.5), (166.6, -211.5), (166.4, -211.3), (166.4, -211.1), (166.1, -210.8), (165.9, -210.8), (165.1, -211.5), (165.1, -212.0), (165.4, -212.3), (165.4, -212.5), (165.1, -212.5), (164.4, -213.3), (164.4, -213.5), (164.6, -213.8), (165.1, -213.8), (164.6, -213.8), (164.2, -214.3), (164.2, -214.5), (163.9, -214.7), (164.2, -214.5), (164.2, -214.3), (164.4, -214.0), (164.2, -213.8), (163.4, -213.8), (163.2, -213.5), (162.7, -213.5), (162.4, -213.3), (162.4, -213.0), (162.2, -212.8), (161.9, -212.8), (161.7, -212.5), (161.4, -212.8) (0.090, 0.098, 0.078)</w:t>
      </w:r>
    </w:p>
    <w:p>
      <w:r>
        <w:t>(165.1, -213.3), (165.6, -212.8), (165.9, -212.8), (165.6, -212.8), (165.4, -213.0), (165.4, -213.3) (0.031, 0.039, 0.051)</w:t>
      </w:r>
    </w:p>
    <w:p>
      <w:r>
        <w:t>(167.6, -212.8), (167.4, -212.8), (167.1, -212.5), (166.6, -212.5), (166.9, -212.5), (167.4, -212.0), (167.1, -212.3), (167.1, -212.5), (167.4, -212.8) (0.031, 0.039, 0.051)</w:t>
      </w:r>
    </w:p>
    <w:p>
      <w:r>
        <w:t>(164.6, -213.5), (164.6, -213.3), (165.1, -212.8), (165.4, -212.8), (165.6, -212.5), (165.6, -212.3), (165.4, -212.0), (165.4, -211.5), (165.9, -211.1), (166.1, -211.1), (166.1, -211.3), (166.6, -211.8), (167.4, -211.8), (167.6, -211.5), (167.8, -211.5), (168.1, -211.3), (168.1, -210.6), (169.1, -210.6), (169.3, -210.8), (169.6, -210.8), (169.6, -211.8), (169.3, -212.0), (169.6, -211.8), (169.6, -211.3), (169.3, -211.1), (169.1, -211.1), (168.8, -211.3), (168.3, -211.3), (168.1, -211.5), (167.8, -211.5), (167.6, -211.8), (167.4, -211.8), (166.9, -212.3), (166.6, -212.3), (166.4, -212.5), (165.6, -212.5), (164.9, -213.3), (165.1, -213.5), (166.1, -213.5) (0.063, 0.071, 0.051)</w:t>
      </w:r>
    </w:p>
    <w:p>
      <w:r>
        <w:t>(165.6, -213.3), (165.6, -213.0), (165.9, -213.0), (166.1, -212.8), (167.1, -212.8), (167.4, -212.5), (167.4, -212.3), (167.6, -212.0), (167.8, -212.0), (168.1, -211.8), (169.1, -211.8), (169.1, -212.0), (168.8, -212.3), (168.6, -212.3), (168.3, -212.5), (167.4, -212.5), (167.1, -212.8), (166.9, -212.8), (166.4, -213.3) (0.016, 0.024, 0.027)</w:t>
      </w:r>
    </w:p>
    <w:p>
      <w:r>
        <w:t>(167.6, -209.1), (167.4, -208.8), (167.6, -208.8) (0.106, 0.118, 0.118)</w:t>
      </w:r>
    </w:p>
    <w:p>
      <w:r>
        <w:t>(166.6, -218.4), (166.1, -217.9), (166.1, -217.2), (165.9, -217.0), (165.9, -216.7), (165.6, -216.5), (165.4, -216.5), (165.4, -216.2), (165.6, -216.0), (165.6, -215.7), (165.9, -215.5), (165.9, -215.2), (166.4, -214.7), (166.9, -214.7), (167.1, -214.5), (167.8, -214.5), (168.1, -214.3), (168.8, -214.3), (169.1, -214.0), (169.6, -214.0), (169.8, -214.3), (170.1, -214.3), (170.6, -214.7), (170.6, -215.0), (170.8, -215.2), (170.8, -216.5), (170.6, -216.7), (170.6, -217.0), (169.8, -217.7), (169.6, -217.7), (169.3, -217.9), (168.6, -217.9), (168.3, -218.2), (168.1, -218.2), (167.8, -218.4) (0.796, 0.749, 0.698)</w:t>
      </w:r>
    </w:p>
    <w:p>
      <w:r>
        <w:t>(167.8, -209.1), (167.8, -208.8), (167.6, -208.6), (168.1, -208.6), (168.6, -208.1), (168.6, -208.3), (168.3, -208.6), (168.3, -208.8), (168.1, -208.8) (0.129, 0.129, 0.094)</w:t>
      </w:r>
    </w:p>
    <w:p>
      <w:r>
        <w:t>(167.1, -218.2), (166.9, -217.9), (166.9, -217.0), (167.1, -216.7), (167.1, -216.5), (166.9, -216.2), (166.9, -215.7), (166.6, -215.5), (166.6, -215.0), (166.9, -215.0), (167.1, -214.7), (168.8, -214.7), (169.3, -215.2), (169.3, -216.0), (169.1, -216.2), (169.1, -216.5), (169.3, -216.7), (169.6, -216.7), (169.8, -217.0), (170.1, -217.0), (169.8, -217.2), (169.8, -217.5), (169.6, -217.5), (169.3, -217.7), (168.1, -217.7), (167.8, -217.9), (167.6, -217.9), (167.4, -218.2) (0.902, 0.871, 0.827)</w:t>
      </w:r>
    </w:p>
    <w:p>
      <w:r>
        <w:t>(168.6, -207.9), (168.1, -208.3), (168.3, -208.1), (168.3, -207.9), (168.1, -207.6), (167.8, -207.6), (168.3, -207.6) (0.106, 0.118, 0.118)</w:t>
      </w:r>
    </w:p>
    <w:p>
      <w:r>
        <w:t>(169.3, -211.3), (169.3, -211.8), (169.1, -211.5), (168.3, -211.5), (168.8, -211.5), (169.1, -211.3) (0.031, 0.039, 0.051)</w:t>
      </w:r>
    </w:p>
    <w:p>
      <w:r>
        <w:t>(170.3, -211.3), (170.3, -210.6), (170.6, -210.3), (170.6, -209.8), (169.8, -209.1), (169.6, -209.1), (169.3, -208.8), (168.6, -208.8), (168.6, -208.6), (168.8, -208.3), (168.8, -207.9), (168.3, -207.4), (168.1, -207.4), (168.6, -207.4), (170.8, -209.6), (170.8, -210.1), (170.6, -210.3), (170.6, -210.6), (170.3, -210.8) (0.137, 0.145, 0.137)</w:t>
      </w:r>
    </w:p>
    <w:p>
      <w:r>
        <w:t>(169.8, -211.8), (170.1, -211.5), (170.1, -210.6), (169.8, -210.3), (169.8, -209.8), (169.3, -209.3), (168.3, -209.3), (168.1, -209.1), (169.3, -209.1), (169.6, -209.3), (169.8, -209.3), (170.3, -209.8), (170.3, -210.3), (170.1, -210.6), (170.1, -211.5) (0.106, 0.118, 0.118)</w:t>
      </w:r>
    </w:p>
    <w:p>
      <w:r>
        <w:t>(169.8, -217.9), (169.6, -217.9), (169.8, -217.9), (170.8, -217.0), (170.8, -216.7), (171.0, -216.5), (171.0, -215.2), (170.8, -215.0), (170.8, -214.7), (170.1, -214.0), (169.8, -214.0), (169.6, -213.8), (169.1, -213.8), (168.8, -214.0), (168.3, -214.0), (168.8, -214.0), (169.1, -213.8), (169.8, -213.8), (170.1, -214.0), (170.3, -214.0), (171.0, -214.7), (171.0, -216.5), (170.8, -216.7), (170.8, -217.0) (0.714, 0.682, 0.643)</w:t>
      </w:r>
    </w:p>
    <w:p>
      <w:r>
        <w:t>(169.8, -212.3), (170.3, -211.8), (170.3, -211.5), (170.6, -211.3), (170.6, -211.1), (171.0, -210.6), (171.0, -210.3), (171.3, -210.1), (171.0, -209.8), (171.0, -209.6), (170.3, -208.8), (170.3, -208.6), (170.1, -208.3), (169.8, -208.3), (169.8, -208.1), (168.8, -207.1), (168.1, -207.1), (168.8, -207.1), (169.1, -207.4), (169.6, -207.4), (170.1, -207.9), (170.3, -207.9), (170.3, -208.1), (170.6, -208.3), (170.6, -208.6), (171.3, -209.3), (171.3, -209.6), (171.5, -209.8), (171.5, -210.3), (170.3, -211.5), (170.3, -211.8) (0.173, 0.184, 0.180)</w:t>
      </w:r>
    </w:p>
    <w:p>
      <w:r>
        <w:t>(171.3, -216.2), (171.3, -214.7), (170.3, -213.8), (170.1, -213.8), (169.8, -213.5), (169.3, -213.5), (169.8, -213.5), (170.1, -213.8), (170.3, -213.8), (170.8, -214.3), (171.0, -214.3), (171.0, -214.5), (171.3, -214.7) (0.635, 0.612, 0.584)</w:t>
      </w:r>
    </w:p>
    <w:p>
      <w:r>
        <w:t>(171.5, -215.5), (171.5, -214.7), (171.3, -214.5), (171.3, -214.3), (171.0, -214.0), (170.8, -214.0), (170.3, -213.5), (170.1, -213.5), (170.3, -213.5), (170.6, -213.8), (170.8, -213.8), (171.3, -214.3), (171.3, -214.5), (171.5, -214.7) (0.561, 0.549, 0.529)</w:t>
      </w:r>
    </w:p>
    <w:p>
      <w:r>
        <w:t>(172.5, -214.7), (172.5, -214.5), (172.3, -214.3), (172.3, -214.0), (170.8, -212.5), (170.1, -212.5), (169.8, -212.8), (169.6, -212.8), (169.8, -212.8), (170.1, -212.5), (170.6, -212.5), (170.8, -212.3), (171.0, -212.3), (171.3, -212.0), (171.5, -212.0), (172.0, -212.5), (172.0, -213.3), (172.3, -213.5), (172.3, -213.8), (172.5, -214.0) (0.302, 0.314, 0.314)</w:t>
      </w:r>
    </w:p>
    <w:p>
      <w:r>
        <w:t>(171.8, -215.7), (171.8, -215.2), (172.0, -215.0), (172.0, -214.7), (171.8, -214.5), (171.8, -214.3), (170.8, -213.3), (170.6, -213.3), (170.3, -213.0), (169.8, -213.0), (170.6, -213.0), (171.8, -214.3), (171.8, -214.5), (172.0, -214.7), (172.0, -215.0), (171.8, -215.2) (0.431, 0.431, 0.424)</w:t>
      </w:r>
    </w:p>
    <w:p>
      <w:r>
        <w:t>(171.8, -216.2), (171.8, -216.0), (172.0, -215.7), (172.0, -215.2), (172.3, -215.0), (172.3, -214.7), (172.0, -214.5), (172.0, -214.3), (170.6, -212.8), (170.1, -212.8), (170.8, -212.8), (172.0, -214.0), (172.0, -214.3), (172.3, -214.5), (172.3, -215.0), (172.0, -215.2), (172.0, -215.7), (171.8, -216.0) (0.373, 0.373, 0.369)</w:t>
      </w:r>
    </w:p>
    <w:p>
      <w:r>
        <w:t>(172.8, -214.5), (172.8, -214.0), (172.5, -213.8), (172.5, -213.5), (172.3, -213.3), (172.3, -212.5), (171.5, -211.8), (171.3, -211.8), (171.0, -212.0), (170.8, -212.0), (170.6, -212.3), (170.3, -212.3), (170.6, -212.3), (170.8, -212.0), (170.8, -211.8), (171.0, -211.5), (172.8, -211.5), (172.8, -212.8), (173.0, -213.0), (173.0, -213.8), (172.8, -214.0) (0.251, 0.267, 0.271)</w:t>
      </w:r>
    </w:p>
    <w:p>
      <w:r>
        <w:t>(173.0, -212.8), (173.0, -211.5), (172.8, -211.3), (171.0, -211.3), (170.8, -211.5), (171.0, -211.3), (172.3, -211.3), (172.5, -211.1), (173.0, -211.1) (0.243, 0.251, 0.235)</w:t>
      </w:r>
    </w:p>
    <w:p>
      <w:r>
        <w:t>(170.1, -207.1), (171.0, -207.1), (171.3, -207.4), (171.5, -207.4), (171.8, -207.6), (171.8, -208.8), (172.5, -209.6), (173.0, -209.6), (173.5, -209.1), (173.5, -208.8), (173.8, -208.6), (173.8, -208.1), (174.0, -207.9), (174.0, -207.6), (175.0, -206.6), (175.2, -206.6), (175.7, -206.1), (176.0, -206.1), (177.0, -205.1), (175.2, -206.9), (175.0, -206.9), (174.7, -207.1), (174.7, -207.4), (174.2, -207.9), (174.2, -208.3), (173.8, -208.8), (173.8, -209.1), (173.3, -209.6), (173.3, -209.8), (173.0, -210.1), (172.5, -210.1), (172.5, -209.8), (171.8, -209.1), (171.8, -208.8), (171.5, -208.6), (171.5, -207.6), (171.0, -207.1) (0.243, 0.251, 0.235)</w:t>
      </w:r>
    </w:p>
    <w:p>
      <w:r>
        <w:t>(173.0, -214.5), (173.0, -214.3), (173.3, -214.0), (173.3, -213.8), (173.5, -213.5), (173.5, -213.3), (173.3, -213.0), (173.3, -211.1), (173.0, -210.8), (172.5, -210.8), (172.3, -211.1), (171.0, -211.1), (170.6, -211.5), (170.6, -211.8), (170.1, -212.3), (170.6, -211.8), (170.6, -211.5), (171.8, -210.3), (171.8, -209.8), (171.5, -209.6), (171.5, -209.3), (170.8, -208.6), (170.8, -208.3), (170.6, -208.1), (170.6, -207.9), (170.1, -207.4), (169.8, -207.4), (169.6, -207.1), (169.1, -207.1), (169.8, -207.1), (170.1, -207.4), (171.0, -207.4), (171.3, -207.6), (171.3, -208.6), (171.5, -208.8), (171.5, -209.1), (172.3, -209.8), (172.3, -210.1), (172.5, -210.3), (173.0, -210.3), (173.5, -209.8), (173.5, -209.6), (174.0, -209.1), (174.0, -208.8), (174.5, -208.3), (174.5, -207.9), (175.0, -207.4), (175.0, -207.1), (175.2, -207.1), (177.2, -205.1), (177.2, -204.9), (177.7, -204.4), (177.7, -203.9), (178.2, -203.4), (177.7, -203.9), (177.7, -204.4), (177.4, -204.7), (177.4, -204.9), (177.0, -205.4), (177.0, -205.6), (175.7, -206.9), (175.7, -207.1), (175.5, -207.4), (175.5, -207.6), (175.2, -207.9), (175.2, -208.3), (175.0, -208.6), (175.0, -209.1), (174.5, -209.6), (174.5, -209.8), (174.0, -210.3), (174.0, -210.8), (173.8, -211.1), (173.8, -211.5), (173.5, -211.8), (173.5, -213.5), (173.3, -213.8), (173.3, -214.0), (173.0, -214.3) (0.204, 0.216, 0.220)</w:t>
      </w:r>
    </w:p>
    <w:p>
      <w:r>
        <w:t>(172.5, -216.7), (172.8, -216.5), (173.0, -216.5), (173.5, -216.0), (173.5, -215.7), (173.8, -215.5), (173.8, -214.7), (174.2, -214.3), (174.2, -214.0), (174.2, -214.3), (174.0, -214.5), (174.0, -214.7), (173.8, -215.0), (173.8, -215.7), (173.0, -216.5), (172.8, -216.5) (0.051, 0.063, 0.075)</w:t>
      </w:r>
    </w:p>
    <w:p>
      <w:r>
        <w:t>(172.8, -215.5), (173.0, -215.2), (173.0, -214.7), (173.3, -214.5), (173.3, -214.3), (173.5, -214.0), (173.5, -213.8), (173.8, -213.5), (173.8, -211.8), (174.0, -211.5), (174.0, -211.1), (174.2, -210.8), (174.2, -210.3), (174.7, -209.8), (174.7, -209.6), (175.5, -208.8), (175.5, -208.3), (175.7, -208.1), (175.7, -207.9), (176.2, -207.4), (176.5, -207.4), (176.7, -207.1), (176.2, -207.6), (176.2, -207.9), (176.0, -208.1), (176.0, -208.6), (175.7, -208.8), (175.7, -209.3), (175.0, -210.1), (175.0, -210.3), (174.2, -211.1), (174.2, -211.3), (174.0, -211.5), (174.0, -212.0), (173.8, -212.3), (173.8, -213.5), (173.5, -213.8), (173.5, -214.0), (173.3, -214.3), (173.3, -214.5), (173.0, -214.7), (173.0, -215.2) (0.173, 0.184, 0.180)</w:t>
      </w:r>
    </w:p>
    <w:p>
      <w:r>
        <w:t>(174.2, -212.3), (174.2, -212.0), (174.5, -211.8), (174.5, -211.3), (175.2, -210.6), (175.5, -210.6), (175.7, -210.3), (175.7, -210.1), (176.0, -210.1), (177.2, -208.8), (177.2, -208.3), (177.2, -209.1), (177.0, -209.3), (177.0, -209.6), (177.2, -209.8), (176.5, -209.8), (175.7, -210.6), (175.5, -210.6), (174.5, -211.5), (174.5, -211.8), (174.2, -212.0) (0.137, 0.145, 0.137)</w:t>
      </w:r>
    </w:p>
    <w:p>
      <w:r>
        <w:t>(174.2, -213.3), (174.2, -212.5), (174.5, -212.3), (174.5, -212.0), (174.7, -211.8), (174.7, -211.5), (175.5, -210.8), (175.7, -210.8), (176.5, -210.1), (176.7, -210.3), (177.0, -210.3), (177.2, -210.6), (177.7, -210.6), (177.7, -210.8), (177.9, -211.1), (177.4, -211.1), (177.2, -210.8), (176.0, -210.8), (175.7, -211.1), (175.5, -211.1), (174.5, -212.0), (174.5, -212.5), (174.2, -212.8) (0.106, 0.118, 0.118)</w:t>
      </w:r>
    </w:p>
    <w:p>
      <w:r>
        <w:t>(176.5, -217.5), (176.5, -217.0), (177.0, -217.0), (176.7, -217.2), (177.0, -217.5) (0.063, 0.071, 0.051)</w:t>
      </w:r>
    </w:p>
    <w:p>
      <w:r>
        <w:t>(177.2, -210.3), (177.0, -210.1), (176.7, -210.1), (177.2, -210.1) (0.129, 0.129, 0.094)</w:t>
      </w:r>
    </w:p>
    <w:p>
      <w:r>
        <w:t>(177.9, -210.6), (178.4, -211.1), (180.4, -211.1), (180.6, -211.3), (180.9, -211.1), (181.1, -211.1), (181.4, -211.3), (182.1, -211.3), (182.4, -211.1), (182.1, -211.3), (179.7, -211.3), (179.4, -211.5), (178.7, -211.5), (178.4, -211.3), (178.2, -211.3), (178.2, -211.1), (177.9, -210.8) (0.129, 0.129, 0.094)</w:t>
      </w:r>
    </w:p>
    <w:p>
      <w:r>
        <w:t>(187.8, -212.5), (187.0, -212.5), (186.8, -212.3), (186.6, -212.3), (186.3, -212.0), (186.1, -212.0), (185.8, -211.8), (185.6, -211.8), (185.3, -211.5), (184.8, -211.5), (184.6, -211.3), (184.3, -211.3), (184.1, -211.1), (183.6, -211.1), (183.4, -210.8), (182.9, -210.8), (182.6, -211.1), (182.4, -210.8), (182.1, -211.1), (181.4, -211.1), (181.1, -210.8), (180.9, -210.8), (180.6, -211.1), (180.4, -210.8), (178.4, -210.8), (177.7, -210.1), (177.4, -210.1), (177.4, -209.8), (177.2, -209.6), (177.2, -209.3), (177.4, -209.1), (177.4, -208.3), (177.2, -208.1), (177.0, -208.3), (177.0, -208.8), (176.0, -209.8), (175.7, -209.8), (175.5, -210.1), (175.5, -210.3), (175.2, -210.3), (175.2, -210.1), (176.0, -209.3), (176.0, -208.8), (176.2, -208.6), (176.2, -208.1), (176.5, -207.9), (176.5, -207.6), (177.0, -207.1), (177.0, -206.9), (177.2, -206.6), (177.2, -206.4), (177.4, -206.1), (177.4, -205.9), (177.7, -205.6), (177.7, -205.4), (177.9, -205.4), (178.2, -205.1), (178.4, -205.1), (178.9, -205.6), (178.9, -207.1), (178.7, -207.4), (178.7, -207.9), (178.4, -208.1), (178.4, -208.6), (179.2, -209.3), (179.7, -209.3), (179.9, -209.6), (180.4, -209.6), (180.9, -210.1), (183.1, -210.1), (183.4, -210.3), (183.6, -210.3), (183.8, -210.6), (184.1, -210.6), (184.6, -211.1), (184.8, -211.1), (185.1, -211.3), (185.6, -211.3), (186.1, -211.8), (186.3, -211.8), (186.8, -212.3), (187.0, -212.3), (187.3, -212.5) (0.129, 0.196, 0.122)</w:t>
      </w:r>
    </w:p>
    <w:p>
      <w:r>
        <w:t>(188.0, -212.0), (186.8, -212.0), (186.3, -211.5), (186.1, -211.5), (185.6, -211.1), (185.1, -211.1), (184.8, -210.8), (184.6, -210.8), (184.1, -210.3), (183.8, -210.3), (183.6, -210.1), (183.4, -210.1), (183.1, -209.8), (180.9, -209.8), (180.4, -209.3), (179.9, -209.3), (179.7, -209.1), (179.2, -209.1), (178.7, -208.6), (178.7, -208.1), (178.9, -207.9), (178.9, -207.4), (179.2, -207.1), (179.2, -205.6), (178.4, -204.9), (178.2, -204.9), (177.9, -205.1), (177.7, -205.1), (177.2, -205.6), (177.2, -205.9), (177.0, -206.1), (177.0, -206.4), (176.7, -206.6), (176.7, -206.9), (176.5, -207.1), (176.2, -207.1), (175.5, -207.9), (175.5, -208.1), (175.5, -207.9), (175.7, -207.6), (175.7, -207.4), (176.0, -207.1), (176.0, -206.9), (177.2, -205.6), (177.2, -205.4), (177.7, -204.9), (177.7, -204.7), (177.9, -204.4), (177.9, -203.9), (178.4, -203.4), (178.9, -203.4), (179.2, -203.7), (179.7, -203.7), (179.9, -203.9), (180.6, -203.9), (180.9, -204.2), (181.1, -204.2), (182.1, -205.1), (183.1, -205.1), (183.4, -205.4), (183.6, -205.4), (183.6, -205.9), (183.4, -206.1), (183.1, -206.1), (182.9, -206.4), (182.4, -206.4), (181.9, -206.9), (181.9, -207.1), (182.1, -207.4), (182.1, -207.9), (182.9, -208.6), (183.1, -208.6), (184.1, -209.6), (184.1, -209.8), (184.6, -210.3), (184.8, -210.3), (185.3, -210.8), (185.6, -210.8), (185.8, -211.1), (186.1, -211.1), (187.0, -212.0) (0.176, 0.251, 0.169)</w:t>
      </w:r>
    </w:p>
    <w:p>
      <w:r>
        <w:t>(181.6, -206.1), (181.1, -206.1), (180.9, -205.9), (180.9, -205.6), (181.4, -205.6), (181.4, -205.9) (0.243, 0.251, 0.235)</w:t>
      </w:r>
    </w:p>
    <w:p>
      <w:r>
        <w:t>(189.3, -213.3), (187.0, -213.3), (186.8, -213.0), (186.3, -213.0), (185.8, -212.5), (185.6, -212.5), (185.1, -212.0), (184.8, -212.0), (184.6, -211.8), (184.1, -211.8), (183.8, -211.5), (183.1, -211.5), (182.6, -212.0), (182.4, -212.0), (182.1, -212.3), (181.1, -212.3), (180.9, -212.0), (179.7, -212.0), (179.4, -212.3), (179.2, -212.3), (178.9, -212.5), (178.7, -212.5), (178.4, -212.8), (177.2, -212.8), (177.0, -212.5), (177.0, -212.3), (176.5, -211.8), (176.2, -211.8), (176.0, -211.5), (175.7, -211.5), (175.2, -212.0), (174.7, -212.0), (175.5, -211.3), (175.7, -211.3), (176.0, -211.1), (177.2, -211.1), (177.4, -211.3), (177.9, -211.3), (178.2, -211.5), (178.4, -211.5), (178.7, -211.8), (179.4, -211.8), (179.7, -211.5), (182.1, -211.5), (182.4, -211.3), (183.8, -211.3), (184.1, -211.5), (184.3, -211.5), (184.6, -211.8), (184.8, -211.8), (185.1, -212.0), (185.3, -212.0), (185.6, -212.3), (185.8, -212.3), (186.6, -213.0), (187.0, -213.0), (187.3, -213.3) (0.090, 0.098, 0.078)</w:t>
      </w:r>
    </w:p>
    <w:p>
      <w:r>
        <w:t>(174.7, -213.3), (175.0, -213.0), (175.0, -212.8), (175.2, -212.5), (176.0, -212.5), (176.5, -213.0), (176.5, -213.3), (176.7, -213.5), (178.4, -213.5), (178.7, -213.8), (179.4, -213.8), (179.7, -213.5), (180.2, -213.5), (180.4, -213.8), (181.4, -213.8), (181.6, -213.5), (182.4, -213.5), (182.6, -213.3), (183.1, -213.3), (183.4, -213.0), (183.4, -212.8), (183.6, -212.8), (183.8, -212.5), (184.3, -212.5), (184.8, -213.0), (185.1, -213.0), (185.3, -213.3), (185.8, -213.3), (186.1, -213.5), (186.3, -213.5), (186.8, -214.0), (187.8, -214.0), (188.0, -213.8), (190.0, -213.8), (190.2, -213.5), (190.5, -213.8), (190.7, -213.5), (191.0, -213.5), (191.5, -213.0), (191.5, -212.8), (192.2, -212.0), (192.7, -212.5), (192.7, -212.8), (193.0, -213.0), (193.4, -213.0), (193.7, -213.3), (193.9, -213.3), (194.2, -213.5), (194.7, -213.0), (195.9, -213.0), (196.2, -212.8), (196.4, -212.8), (196.6, -213.0), (196.9, -213.0), (196.9, -214.0), (196.6, -214.3), (196.6, -214.7), (196.4, -215.0), (196.4, -215.2), (196.2, -215.5), (196.2, -215.7), (195.7, -215.7), (195.7, -215.5), (194.9, -214.7), (194.7, -214.7), (194.4, -215.0), (194.2, -214.7), (193.9, -215.0), (193.7, -215.0), (193.4, -215.2), (193.4, -216.0), (193.4, -214.5), (193.0, -214.0), (190.7, -214.0), (190.5, -213.8), (190.2, -214.0), (190.0, -214.0), (189.8, -213.8), (189.5, -214.0), (188.3, -214.0), (188.0, -214.3), (187.0, -214.3), (186.8, -214.5), (186.6, -214.3), (185.8, -214.3), (185.8, -214.0), (185.6, -213.8), (185.3, -214.0), (185.3, -214.3), (185.1, -214.0), (184.6, -214.0), (184.6, -213.5), (184.3, -213.3), (183.8, -213.3), (183.6, -213.5), (183.4, -213.5), (183.1, -213.8), (183.1, -214.0), (182.6, -214.0), (182.1, -214.5), (182.1, -214.7), (181.6, -214.7), (181.4, -215.0), (180.6, -215.0), (180.4, -215.2), (180.2, -215.2), (179.9, -215.0), (179.7, -215.0), (179.4, -214.7), (178.7, -214.7), (178.4, -215.0), (178.4, -215.7), (178.2, -216.0), (177.7, -216.0), (177.7, -214.5), (178.2, -214.0), (177.9, -213.8), (177.2, -213.8), (176.5, -214.5), (176.5, -214.7), (176.0, -215.2), (175.5, -215.2), (175.5, -214.7), (175.7, -214.5), (175.7, -214.3), (176.0, -214.0), (176.0, -213.5), (176.2, -213.3), (175.7, -212.8), (175.2, -212.8) (0.031, 0.039, 0.051)</w:t>
      </w:r>
    </w:p>
    <w:p>
      <w:r>
        <w:t>(183.4, -206.9), (184.1, -206.1), (184.3, -206.1), (184.6, -205.9), (184.6, -205.6), (184.8, -205.4), (186.3, -205.4), (187.0, -206.1), (187.3, -206.1), (187.5, -206.4), (187.8, -206.4), (188.8, -207.4), (188.3, -206.9), (188.0, -206.9), (187.8, -206.6), (187.3, -206.6), (187.0, -206.4), (186.8, -206.4), (186.3, -205.9), (186.1, -205.9), (185.8, -205.6), (185.6, -205.6), (185.1, -206.1), (184.8, -206.1), (183.8, -207.1), (183.8, -207.9), (184.1, -208.1), (184.1, -208.3), (184.3, -208.6), (184.3, -208.8), (184.3, -208.6), (183.6, -207.9), (183.6, -207.6), (183.4, -207.4) (0.306, 0.286, 0.251)</w:t>
      </w:r>
    </w:p>
    <w:p>
      <w:r>
        <w:t>(188.5, -209.1), (188.5, -208.3), (187.5, -207.4), (186.6, -207.4), (186.1, -207.9), (186.1, -208.3), (185.8, -208.6), (185.8, -208.8), (185.8, -208.3), (185.3, -207.9), (185.1, -207.9), (185.1, -207.6), (184.8, -207.4), (185.1, -207.1), (185.1, -206.9), (185.6, -206.4), (185.6, -206.1), (185.8, -206.1), (186.6, -206.9), (186.8, -206.9), (187.0, -207.1), (187.5, -207.1), (188.5, -208.1) (0.361, 0.337, 0.302)</w:t>
      </w:r>
    </w:p>
    <w:p>
      <w:r>
        <w:t>(186.6, -210.1), (186.3, -209.8), (186.3, -209.6), (186.1, -209.3), (186.1, -208.6), (186.3, -208.3), (186.3, -207.9), (186.6, -207.6), (187.5, -207.6), (188.3, -208.3), (188.3, -209.1), (187.3, -210.1) (0.373, 0.373, 0.369)</w:t>
      </w:r>
    </w:p>
    <w:p>
      <w:r>
        <w:t>(189.0, -210.6), (188.8, -210.6), (188.5, -210.8), (187.8, -210.8), (187.5, -211.1), (187.0, -211.1), (186.8, -210.8), (186.6, -210.8), (186.1, -210.3), (185.8, -210.3), (184.6, -209.1), (184.6, -208.6), (184.3, -208.3), (184.3, -208.1), (184.1, -207.9), (184.1, -207.1), (184.8, -206.4), (185.1, -206.4), (185.6, -205.9), (185.8, -205.9), (186.1, -206.1), (186.3, -206.1), (186.8, -206.6), (187.0, -206.6), (187.3, -206.9), (187.8, -206.9), (188.0, -207.1), (188.3, -207.1), (188.8, -207.6), (189.0, -207.6), (189.0, -207.9), (189.3, -208.1), (189.3, -208.6), (189.5, -208.8), (189.5, -209.6), (189.3, -209.8), (189.3, -210.1), (189.0, -210.3) (0.302, 0.314, 0.314)</w:t>
      </w:r>
    </w:p>
    <w:p>
      <w:r>
        <w:t>(184.6, -209.6), (184.6, -209.3), (184.3, -209.1), (185.8, -210.6), (186.1, -210.6), (186.6, -211.1), (186.8, -211.1), (187.0, -211.3), (187.5, -211.3), (187.8, -211.1), (188.5, -211.1), (188.8, -210.8), (189.0, -210.8), (189.3, -210.6), (189.3, -210.3), (189.5, -210.1), (189.5, -209.8), (189.8, -209.6), (189.8, -208.8), (189.5, -208.6), (189.5, -208.1), (189.3, -207.9), (189.3, -207.6), (188.5, -206.9), (189.5, -207.9), (189.5, -208.3), (189.8, -208.6), (189.8, -209.1), (190.0, -209.3), (190.0, -210.1), (189.8, -210.3), (189.8, -210.6), (189.3, -211.1), (189.0, -211.1), (188.8, -211.3), (186.8, -211.3), (186.3, -210.8), (186.1, -210.8), (185.6, -210.3), (185.3, -210.3) (0.251, 0.267, 0.271)</w:t>
      </w:r>
    </w:p>
    <w:p>
      <w:r>
        <w:t>(185.1, -211.8), (185.3, -211.8), (185.6, -212.0), (185.8, -212.0), (186.1, -212.3), (186.3, -212.3), (186.8, -212.8), (187.3, -212.8), (187.5, -213.0), (189.5, -213.0), (189.8, -212.8), (190.0, -212.8), (190.7, -212.0), (190.7, -211.8), (191.5, -211.1), (191.5, -210.6), (191.7, -210.3), (191.5, -210.6), (191.5, -211.1), (191.2, -211.3), (191.2, -211.5), (190.5, -212.3), (190.5, -212.5), (190.2, -212.5), (190.0, -212.8), (189.8, -212.8), (189.5, -213.0), (187.3, -213.0), (187.0, -212.8), (186.6, -212.8), (185.8, -212.0), (185.6, -212.0), (185.3, -211.8) (0.106, 0.118, 0.118)</w:t>
      </w:r>
    </w:p>
    <w:p>
      <w:r>
        <w:t>(186.8, -211.5), (187.0, -211.8), (188.8, -211.8), (189.0, -211.5), (189.3, -211.5), (190.5, -210.3), (190.5, -209.6), (190.5, -210.6), (190.2, -210.8), (190.2, -211.1), (189.3, -212.0), (188.3, -212.0), (188.0, -211.8), (187.0, -211.8) (0.204, 0.216, 0.220)</w:t>
      </w:r>
    </w:p>
    <w:p>
      <w:r>
        <w:t>(187.3, -212.3), (189.3, -212.3), (190.5, -211.1), (190.5, -210.8), (190.7, -210.6), (190.7, -210.1), (191.0, -209.8), (191.0, -209.6), (191.0, -210.8), (189.5, -212.3), (189.3, -212.3), (189.0, -212.5), (188.0, -212.5), (187.8, -212.3) (0.173, 0.184, 0.180)</w:t>
      </w:r>
    </w:p>
    <w:p>
      <w:r>
        <w:t>(187.5, -212.8), (189.5, -212.8), (190.7, -211.5), (190.7, -211.3), (191.2, -210.8), (191.2, -210.3), (191.5, -210.1), (191.5, -210.3), (191.2, -210.6), (191.2, -211.1), (190.5, -211.8), (190.5, -212.0), (190.0, -212.5), (189.8, -212.5), (189.5, -212.8) (0.137, 0.145, 0.137)</w:t>
      </w:r>
    </w:p>
    <w:p>
      <w:r>
        <w:t>(175.0, -212.3), (175.2, -212.3), (175.7, -211.8), (176.0, -211.8), (176.2, -212.0), (176.5, -212.0), (176.7, -212.3), (176.7, -212.5), (177.2, -213.0), (178.4, -213.0), (178.7, -212.8), (178.9, -212.8), (179.2, -212.5), (179.4, -212.5), (179.7, -212.3), (180.9, -212.3), (181.1, -212.5), (182.1, -212.5), (182.4, -212.3), (182.6, -212.3), (183.1, -211.8), (183.8, -211.8), (184.1, -212.0), (184.6, -212.0), (184.8, -212.3), (185.1, -212.3), (185.6, -212.8), (185.8, -212.8), (186.3, -213.3), (186.8, -213.3), (187.0, -213.5), (189.8, -213.5), (190.0, -213.3), (190.5, -213.3), (191.2, -212.5), (191.2, -212.3), (192.0, -211.5), (192.0, -211.3), (192.2, -211.1), (192.2, -210.6), (192.5, -210.3), (192.5, -210.1), (192.2, -209.8), (192.2, -208.1), (193.2, -208.1), (193.4, -208.3), (193.7, -208.3), (193.9, -208.6), (196.6, -208.6), (196.9, -208.3), (197.1, -208.3), (197.4, -208.1), (197.6, -208.1), (197.9, -207.9), (198.1, -207.9), (198.4, -207.6), (198.6, -207.6), (198.9, -207.4), (199.4, -207.4), (199.6, -207.1), (199.8, -207.4), (200.3, -207.4), (200.6, -207.6), (200.6, -207.9), (200.8, -208.1), (200.8, -208.3), (201.1, -208.6), (201.1, -208.8), (201.3, -209.1), (201.3, -209.3), (201.6, -209.6), (201.6, -210.1), (201.8, -210.3), (201.8, -212.8), (202.1, -213.0), (202.1, -213.8), (201.8, -213.8), (201.8, -213.3), (201.6, -213.0), (201.6, -212.5), (201.1, -212.0), (201.1, -209.6), (200.8, -209.3), (200.8, -208.6), (200.1, -207.9), (198.9, -207.9), (198.6, -208.1), (198.1, -208.1), (197.9, -208.3), (197.6, -208.3), (196.6, -209.3), (196.9, -209.6), (196.9, -209.8), (196.6, -210.1), (196.6, -210.3), (196.2, -210.8), (195.9, -210.8), (195.9, -210.3), (195.4, -209.8), (195.4, -209.6), (194.9, -209.1), (194.7, -209.1), (194.2, -209.6), (193.7, -209.6), (193.4, -209.3), (193.2, -209.3), (193.0, -209.6), (193.0, -209.8), (193.2, -210.1), (193.0, -210.3), (193.0, -211.1), (192.7, -211.1), (192.2, -211.5), (192.2, -211.8), (191.2, -212.8), (191.2, -213.0), (191.0, -213.3), (190.7, -213.3), (190.5, -213.5), (190.2, -213.3), (190.0, -213.5), (188.0, -213.5), (187.8, -213.8), (186.8, -213.8), (186.3, -213.3), (186.1, -213.3), (185.8, -213.0), (185.3, -213.0), (185.1, -212.8), (184.8, -212.8), (184.3, -212.3), (183.8, -212.3), (183.6, -212.5), (183.4, -212.5), (183.1, -212.8), (183.1, -213.0), (182.6, -213.0), (182.4, -213.3), (181.6, -213.3), (181.4, -213.5), (180.4, -213.5), (180.2, -213.3), (179.7, -213.3), (179.4, -213.5), (178.7, -213.5), (178.4, -213.3), (176.7, -213.3), (176.7, -213.0), (176.0, -212.3) (0.063, 0.071, 0.051)</w:t>
      </w:r>
    </w:p>
    <w:p>
      <w:r>
        <w:t>(191.5, -209.8), (191.5, -208.3), (191.2, -208.1), (191.2, -207.6), (191.7, -207.1), (192.5, -207.1), (192.7, -207.4), (193.2, -207.4), (193.4, -207.6), (193.9, -207.6), (194.2, -207.9), (194.4, -207.9), (193.9, -207.9), (193.7, -207.6), (193.2, -207.6), (193.0, -207.4), (191.7, -207.4), (191.5, -207.6), (191.5, -209.6), (191.7, -209.8), (191.7, -210.1) (0.129, 0.129, 0.094)</w:t>
      </w:r>
    </w:p>
    <w:p>
      <w:r>
        <w:t>(194.4, -212.5), (195.2, -212.5), (195.4, -212.8), (195.9, -212.8), (194.4, -212.8) (0.063, 0.071, 0.051)</w:t>
      </w:r>
    </w:p>
    <w:p>
      <w:r>
        <w:t>(192.5, -212.8), (192.5, -212.5), (192.7, -212.3), (192.5, -212.0), (192.5, -211.8), (192.7, -211.5), (192.7, -211.3), (193.0, -211.3), (193.2, -211.1), (193.2, -210.3), (193.4, -210.1), (193.2, -209.8), (193.2, -209.6), (193.4, -209.6), (193.7, -209.8), (194.2, -209.8), (194.9, -210.6), (194.9, -210.8), (195.4, -211.3), (196.4, -211.3), (196.6, -211.1), (197.1, -211.1), (197.4, -210.8), (197.6, -211.1), (198.1, -211.1), (198.4, -211.3), (198.6, -211.3), (198.9, -211.1), (200.1, -211.1), (200.3, -211.3), (200.6, -211.3), (200.6, -212.0), (200.1, -212.5), (200.1, -212.8), (198.6, -212.8), (198.6, -212.5), (198.4, -212.3), (197.6, -212.3), (197.4, -212.5), (197.4, -213.0), (197.1, -212.8), (196.6, -212.8), (196.4, -212.5), (195.4, -212.5), (195.2, -212.3), (194.4, -212.3), (194.2, -212.5), (194.2, -212.8), (194.4, -213.0), (194.2, -213.3), (194.2, -213.0), (193.9, -212.8), (193.0, -212.8), (193.0, -212.5), (192.7, -212.3), (192.5, -212.5) (0.051, 0.035, 0.020)</w:t>
      </w:r>
    </w:p>
    <w:p>
      <w:r>
        <w:t>(194.7, -208.1), (195.9, -208.1), (196.2, -207.9), (196.6, -207.9), (196.9, -207.6), (197.1, -207.6), (197.6, -207.1), (197.9, -207.1), (198.6, -206.4), (198.9, -206.4), (198.1, -207.1), (197.9, -207.1), (197.4, -207.6), (197.1, -207.6), (196.9, -207.9), (196.2, -207.9), (195.9, -208.1) (0.106, 0.118, 0.118)</w:t>
      </w:r>
    </w:p>
    <w:p>
      <w:r>
        <w:t>(202.5, -214.0), (202.5, -213.5), (202.3, -213.3), (202.3, -213.0), (202.1, -212.8), (202.1, -210.3), (201.8, -210.1), (201.8, -209.6), (201.6, -209.3), (201.6, -209.1), (201.3, -208.8), (201.3, -208.6), (201.1, -208.3), (201.1, -208.1), (200.8, -207.9), (200.8, -207.6), (200.3, -207.1), (199.8, -207.1), (199.6, -206.9), (199.4, -207.1), (198.9, -207.1), (198.6, -207.4), (198.4, -207.4), (198.1, -207.6), (197.9, -207.6), (197.6, -207.9), (197.4, -207.9), (197.1, -208.1), (196.9, -208.1), (196.6, -208.3), (193.9, -208.3), (193.7, -208.1), (193.4, -208.1), (193.2, -207.9), (192.2, -207.9), (192.0, -208.1), (192.0, -209.8), (192.2, -210.1), (192.2, -210.3), (192.0, -210.6), (192.0, -211.1), (191.7, -211.3), (191.7, -211.5), (191.0, -212.3), (191.0, -212.5), (190.5, -213.0), (190.2, -213.0), (190.2, -212.8), (190.5, -212.8), (190.7, -212.5), (190.7, -212.3), (191.5, -211.5), (191.5, -211.3), (191.7, -211.1), (191.7, -210.6), (192.0, -210.3), (192.0, -209.8), (191.7, -209.6), (191.7, -207.6), (193.0, -207.6), (193.2, -207.9), (193.7, -207.9), (193.9, -208.1), (194.4, -208.1), (194.7, -208.3), (195.9, -208.3), (196.2, -208.1), (196.9, -208.1), (197.1, -207.9), (197.4, -207.9), (197.9, -207.4), (198.1, -207.4), (198.9, -206.6), (199.1, -206.6), (199.6, -206.1), (199.6, -205.9), (199.8, -205.9), (200.6, -206.6), (200.6, -206.9), (201.1, -207.4), (201.1, -207.6), (201.3, -207.9), (201.3, -208.1), (201.6, -208.3), (201.6, -208.6), (201.8, -208.8), (201.8, -209.1), (202.1, -209.3), (202.1, -209.8), (202.3, -210.1), (202.3, -211.3), (202.5, -211.5), (202.5, -212.0), (202.3, -212.3), (202.5, -212.5) (0.090, 0.098, 0.078)</w:t>
      </w:r>
    </w:p>
    <w:p>
      <w:r>
        <w:t>(197.6, -212.0), (197.6, -211.5), (197.9, -211.5), (197.9, -212.0) (0.016, 0.024, 0.027)</w:t>
      </w:r>
    </w:p>
    <w:p>
      <w:r>
        <w:t>(199.6, -209.8), (199.6, -209.3), (200.1, -209.3), (200.1, -209.8) (0.016, 0.024, 0.027)</w:t>
      </w:r>
    </w:p>
    <w:p>
      <w:r>
        <w:t>(202.5, -221.1), (202.5, -217.2), (202.3, -217.0), (202.3, -213.5), (202.3, -214.0), (202.5, -214.3) (0.075, 0.090, 0.098)</w:t>
      </w:r>
    </w:p>
    <w:p>
      <w:r>
        <w:t>(204.8, -206.4), (204.3, -205.9), (204.3, -205.4), (204.5, -205.1), (205.3, -205.1), (205.5, -205.4), (205.5, -206.4) (0.243, 0.251, 0.235)</w:t>
      </w:r>
    </w:p>
    <w:p>
      <w:r>
        <w:t>(214.9, -211.8), (214.9, -206.6), (214.9, -208.3), (215.1, -208.6), (215.1, -210.8), (214.9, -211.1) (0.133, 0.153, 0.184)</w:t>
      </w:r>
    </w:p>
    <w:p>
      <w:r>
        <w:t>(216.8, -212.8), (216.8, -212.5), (216.6, -212.3), (216.6, -212.0), (216.8, -212.0) (0.063, 0.071, 0.051)</w:t>
      </w:r>
    </w:p>
    <w:p>
      <w:r>
        <w:t>(216.6, -211.8), (216.6, -207.4), (216.8, -207.1), (216.8, -206.6), (217.1, -206.4), (217.3, -206.6), (217.6, -206.4), (217.3, -206.6), (217.3, -206.9), (217.1, -207.1), (217.1, -207.4), (216.8, -207.6), (216.8, -209.1), (217.1, -209.3), (217.1, -210.8), (216.8, -211.1), (216.8, -211.8) (0.051, 0.063, 0.075)</w:t>
      </w:r>
    </w:p>
    <w:p>
      <w:r>
        <w:t>(217.1, -206.1), (217.1, -205.9), (217.6, -205.4), (218.3, -205.4), (218.5, -205.6), (220.3, -205.6), (220.5, -205.9), (221.3, -205.9), (220.3, -205.9), (220.0, -206.1), (219.5, -206.1), (219.3, -205.9), (217.8, -205.9), (217.3, -206.4) (0.063, 0.071, 0.051)</w:t>
      </w:r>
    </w:p>
    <w:p>
      <w:r>
        <w:t>(218.3, -204.7), (218.3, -204.4), (218.5, -204.7), (219.0, -204.7), (219.3, -204.4), (221.3, -204.4), (221.3, -204.7), (219.5, -204.7), (219.3, -204.9), (219.0, -204.7) (0.106, 0.118, 0.118)</w:t>
      </w:r>
    </w:p>
    <w:p>
      <w:r>
        <w:t>(216.3, -206.4), (216.3, -205.9), (216.6, -205.6), (216.6, -205.4), (217.1, -204.9), (217.3, -204.9), (217.6, -204.7), (218.1, -204.7), (218.3, -204.9), (219.0, -204.9), (219.3, -205.1), (219.5, -204.9), (221.3, -204.9), (221.3, -205.6), (220.5, -205.6), (220.3, -205.4), (218.5, -205.4), (218.3, -205.1), (217.6, -205.1), (216.8, -205.9), (216.8, -206.1), (216.6, -206.4) (0.090, 0.098, 0.078)</w:t>
      </w:r>
    </w:p>
    <w:p>
      <w:r>
        <w:t>(215.1, -206.4), (215.1, -205.6), (214.9, -205.4), (214.9, -204.4), (215.1, -204.2), (215.3, -204.2), (215.6, -203.9), (215.8, -203.9), (216.1, -203.7), (217.3, -203.7), (217.6, -203.4), (218.5, -203.4), (218.8, -203.7), (219.0, -203.7), (219.3, -203.4), (219.5, -203.4), (219.8, -203.2), (220.0, -203.2), (220.3, -202.9), (220.5, -202.9), (220.8, -202.7), (220.8, -200.0), (221.3, -200.0), (221.3, -203.9), (219.5, -203.9), (219.3, -204.2), (218.5, -204.2), (218.3, -203.9), (218.1, -204.2), (216.8, -204.2), (216.6, -204.4), (216.1, -204.4), (215.6, -204.9), (215.3, -204.9), (215.1, -205.1) (0.129, 0.196, 0.122)</w:t>
      </w:r>
    </w:p>
    <w:p>
      <w:r>
        <w:t>(216.6, -204.7), (216.8, -204.4), (218.1, -204.4), (217.1, -204.4), (216.8, -204.7) (0.129, 0.129, 0.094)</w:t>
      </w:r>
    </w:p>
    <w:p>
      <w:r>
        <w:t>(212.1, -204.4), (211.9, -204.2), (211.9, -203.7), (212.4, -203.2), (212.6, -203.2), (212.9, -202.9), (213.1, -202.9), (213.4, -203.2), (213.1, -203.4), (213.1, -203.7), (212.9, -203.9), (212.9, -204.2), (212.6, -204.2), (212.4, -204.4) (0.243, 0.251, 0.235)</w:t>
      </w:r>
    </w:p>
    <w:p>
      <w:r>
        <w:t>(212.6, -197.3), (212.4, -197.0), (212.4, -196.5), (212.1, -196.3), (211.9, -196.3), (211.9, -196.0), (212.1, -195.8), (212.1, -195.5), (211.9, -195.3), (211.9, -195.1), (211.7, -194.8), (211.7, -194.3), (211.7, -194.8), (212.1, -195.3), (212.1, -195.5), (212.4, -195.8), (212.4, -197.0) (0.173, 0.200, 0.098)</w:t>
      </w:r>
    </w:p>
    <w:p>
      <w:r>
        <w:t>(209.4, -202.2), (209.7, -202.2), (209.9, -201.9), (210.2, -201.9), (210.4, -201.7), (210.4, -201.5), (210.7, -201.5), (209.9, -202.2) (0.173, 0.200, 0.098)</w:t>
      </w:r>
    </w:p>
    <w:p>
      <w:r>
        <w:t>(207.5, -200.2), (207.0, -199.7), (207.0, -198.5), (207.2, -198.3), (207.2, -198.0), (207.5, -197.8), (207.5, -197.5), (207.7, -197.3), (207.7, -197.0), (208.7, -197.0), (208.9, -197.3), (209.2, -197.3), (209.2, -197.8), (209.4, -198.0), (209.4, -198.3), (209.7, -198.5), (209.7, -198.7), (209.9, -199.0), (209.9, -199.2), (209.7, -199.5), (209.7, -199.7), (209.4, -199.7), (209.2, -200.0), (208.7, -200.0), (208.5, -200.2) (0.129, 0.129, 0.094)</w:t>
      </w:r>
    </w:p>
    <w:p>
      <w:r>
        <w:t>(208.2, -199.0), (208.2, -198.0), (208.5, -198.0), (208.5, -199.0) (0.090, 0.098, 0.078)</w:t>
      </w:r>
    </w:p>
    <w:p>
      <w:r>
        <w:t>(202.3, -197.0), (202.1, -196.8), (202.1, -196.5), (201.8, -196.3), (201.8, -195.5), (202.1, -195.5), (202.8, -194.8), (203.3, -194.8), (203.5, -195.1), (203.5, -195.3), (204.5, -196.3), (204.5, -196.5), (204.0, -197.0), (203.8, -197.0), (203.5, -196.8), (203.3, -197.0), (203.0, -196.8), (202.8, -197.0) (0.251, 0.267, 0.271)</w:t>
      </w:r>
    </w:p>
    <w:p>
      <w:r>
        <w:t>(205.0, -196.8), (204.5, -197.3), (204.3, -197.3), (204.0, -197.5), (203.8, -197.5), (203.5, -197.8), (203.0, -197.8), (202.8, -198.0), (202.5, -198.0), (202.3, -197.8), (201.8, -197.8), (201.8, -197.5), (201.6, -197.3), (201.6, -196.5), (200.6, -195.5), (199.8, -195.5), (199.6, -195.3), (198.9, -195.3), (198.4, -195.8), (197.9, -195.8), (197.6, -196.0), (197.1, -196.0), (196.9, -195.8), (196.6, -195.8), (196.2, -195.3), (196.2, -194.3), (196.4, -194.1), (196.4, -193.8), (196.6, -193.8), (196.9, -193.6), (198.4, -193.6), (198.9, -194.1), (199.1, -194.1), (199.4, -193.8), (199.8, -193.8), (200.1, -194.1), (200.3, -194.1), (201.3, -195.1), (201.8, -195.1), (202.5, -194.3), (202.8, -194.3), (203.0, -194.1), (203.3, -194.1), (203.5, -194.3), (203.8, -194.3), (204.8, -195.3), (204.8, -195.5), (205.0, -195.8) (0.243, 0.251, 0.235)</w:t>
      </w:r>
    </w:p>
    <w:p>
      <w:r>
        <w:t>(198.9, -206.1), (198.9, -205.9), (199.1, -205.6), (199.1, -205.1), (199.4, -204.9), (199.6, -205.1), (199.8, -205.1), (200.1, -205.4), (200.3, -205.4), (200.3, -205.6), (199.4, -205.6), (199.1, -205.9), (199.1, -206.4) (0.129, 0.129, 0.094)</w:t>
      </w:r>
    </w:p>
    <w:p>
      <w:r>
        <w:t>(198.4, -198.0), (198.6, -197.8), (198.6, -197.5), (198.9, -197.3), (199.6, -197.3), (199.1, -197.3), (198.6, -197.8), (198.6, -198.0) (0.173, 0.184, 0.180)</w:t>
      </w:r>
    </w:p>
    <w:p>
      <w:r>
        <w:t>(198.6, -203.4), (198.4, -203.2), (198.1, -203.2), (197.9, -202.9), (197.9, -202.7), (198.4, -202.7), (198.6, -202.9) (0.129, 0.129, 0.094)</w:t>
      </w:r>
    </w:p>
    <w:p>
      <w:r>
        <w:t>(196.9, -195.5), (196.4, -195.1), (196.4, -194.6), (196.9, -194.1), (197.1, -194.1), (197.4, -193.8), (197.6, -193.8), (198.1, -194.3), (198.1, -195.1), (197.6, -195.5) (0.251, 0.267, 0.271)</w:t>
      </w:r>
    </w:p>
    <w:p>
      <w:r>
        <w:t>(195.4, -198.5), (195.7, -198.5), (195.9, -198.3), (195.9, -198.0), (196.4, -198.0), (196.9, -197.5), (196.9, -197.8), (197.1, -198.0), (197.4, -198.0), (196.2, -198.0), (195.7, -198.5) (0.173, 0.184, 0.180)</w:t>
      </w:r>
    </w:p>
    <w:p>
      <w:r>
        <w:t>(195.2, -204.4), (194.7, -203.9), (194.7, -203.7), (195.2, -203.7) (0.251, 0.267, 0.271)</w:t>
      </w:r>
    </w:p>
    <w:p>
      <w:r>
        <w:t>(195.7, -206.6), (194.4, -206.6), (194.2, -206.4), (193.7, -206.4), (193.4, -206.1), (193.2, -206.1), (192.2, -205.1), (192.2, -204.2), (192.7, -203.7), (193.0, -203.7), (193.4, -203.2), (193.9, -203.2), (194.4, -202.7), (194.7, -202.7), (194.9, -202.9), (195.2, -202.9), (196.9, -204.7), (196.9, -204.9), (196.6, -205.1), (196.6, -205.4), (196.4, -205.6), (196.4, -206.1), (196.2, -206.4), (195.9, -206.4) (0.243, 0.251, 0.235)</w:t>
      </w:r>
    </w:p>
    <w:p>
      <w:r>
        <w:t>(194.7, -205.9), (193.7, -205.9), (193.2, -205.4), (193.2, -204.9), (194.2, -204.9), (194.7, -205.4) (0.251, 0.267, 0.271)</w:t>
      </w:r>
    </w:p>
    <w:p>
      <w:r>
        <w:t>(193.7, -198.0), (193.7, -197.5), (193.9, -197.5), (193.9, -198.0) (0.129, 0.196, 0.122)</w:t>
      </w:r>
    </w:p>
    <w:p>
      <w:r>
        <w:t>(192.7, -194.1), (193.2, -194.6), (193.4, -194.6), (193.7, -194.8), (194.2, -194.8), (195.4, -193.6), (194.2, -194.8), (193.4, -194.8) (0.243, 0.251, 0.235)</w:t>
      </w:r>
    </w:p>
    <w:p>
      <w:r>
        <w:t>(191.0, -193.6), (191.5, -194.1), (191.7, -194.1), (192.0, -194.3), (192.2, -194.3), (192.7, -194.8), (193.0, -194.8), (193.7, -195.5), (193.9, -195.5), (194.2, -195.8), (194.4, -195.8), (194.7, -195.5), (195.2, -195.5), (195.7, -196.0), (195.9, -196.0), (196.4, -196.5), (196.2, -196.8), (196.2, -197.3), (195.2, -197.3), (194.9, -197.5), (194.9, -197.8), (194.7, -198.0), (194.4, -197.8), (194.2, -198.0), (194.2, -197.5), (193.9, -197.3), (193.7, -197.3), (193.4, -197.5), (193.4, -197.8), (193.4, -197.5), (193.2, -197.3), (193.2, -197.0), (192.7, -196.5), (192.2, -196.5), (192.0, -196.8), (191.5, -196.8), (191.2, -197.0), (191.2, -197.3), (191.0, -197.5), (191.0, -198.0), (190.7, -198.3), (190.7, -197.0), (190.5, -196.8), (190.5, -196.5), (192.2, -196.5), (192.5, -196.3), (192.7, -196.3), (193.2, -195.8), (193.2, -195.5), (192.0, -194.3), (191.7, -194.3) (0.173, 0.184, 0.180)</w:t>
      </w:r>
    </w:p>
    <w:p>
      <w:r>
        <w:t>(190.2, -193.3), (191.2, -194.3), (191.5, -194.3), (191.7, -194.6), (192.0, -194.6), (193.0, -195.5), (192.5, -196.0), (191.5, -196.0), (191.2, -196.3), (191.0, -196.3), (190.7, -196.0), (190.5, -196.3), (190.2, -196.0), (189.8, -196.5), (189.8, -196.0), (190.0, -196.0), (190.2, -195.8), (191.0, -195.8), (191.2, -196.0), (191.5, -196.0), (191.7, -195.8), (192.2, -195.8), (192.5, -195.5), (192.5, -195.3), (191.7, -194.6), (191.5, -194.6) (0.137, 0.145, 0.137)</w:t>
      </w:r>
    </w:p>
    <w:p>
      <w:r>
        <w:t>(189.8, -193.3), (190.0, -193.3), (191.5, -194.8), (191.7, -194.8), (192.2, -195.3), (192.2, -195.5), (191.7, -195.5), (191.5, -195.8), (191.2, -195.8), (191.0, -195.5), (190.2, -195.5), (190.0, -195.8), (189.8, -195.8), (189.3, -196.3), (189.3, -196.0), (189.8, -195.5), (190.5, -195.5), (190.7, -195.3), (191.0, -195.3), (191.2, -195.1), (191.0, -194.8), (191.0, -194.6), (190.7, -194.3), (190.7, -194.1), (190.0, -193.3) (0.106, 0.118, 0.118)</w:t>
      </w:r>
    </w:p>
    <w:p>
      <w:r>
        <w:t>(188.0, -194.6), (188.0, -194.1), (188.3, -193.8), (188.5, -193.8), (188.8, -193.6), (189.0, -193.6), (189.3, -193.8), (189.5, -193.8), (189.8, -194.1), (189.8, -194.3), (189.5, -194.6), (189.3, -194.6), (189.0, -194.8), (188.3, -194.8) (0.016, 0.024, 0.027)</w:t>
      </w:r>
    </w:p>
    <w:p>
      <w:r>
        <w:t>(187.8, -194.8), (187.8, -194.1), (188.3, -193.6), (188.5, -193.6), (188.3, -193.6), (187.8, -194.1), (187.8, -194.6), (188.3, -195.1), (189.0, -195.1), (189.3, -194.8), (189.5, -194.8), (190.0, -194.3), (190.0, -194.1), (189.5, -193.6), (189.3, -193.6), (189.5, -193.6), (190.0, -194.1), (190.0, -194.3), (189.5, -194.8), (189.3, -194.8), (189.0, -195.1), (188.0, -195.1) (0.031, 0.039, 0.051)</w:t>
      </w:r>
    </w:p>
    <w:p>
      <w:r>
        <w:t>(186.8, -198.5), (187.0, -198.5), (188.0, -197.5), (188.3, -197.5), (188.5, -197.3), (188.8, -197.3), (189.3, -196.8), (189.3, -196.5), (189.5, -196.3), (189.5, -196.8), (189.3, -197.0), (189.3, -197.3), (188.8, -197.3), (188.5, -197.5), (188.3, -197.5), (187.3, -198.5) (0.129, 0.129, 0.094)</w:t>
      </w:r>
    </w:p>
    <w:p>
      <w:r>
        <w:t>(185.8, -197.3), (186.1, -197.0), (186.3, -197.0), (186.8, -196.5), (186.8, -195.5), (187.0, -195.3), (187.0, -195.1), (187.3, -194.8), (187.3, -194.6), (187.5, -194.3), (187.5, -193.8), (187.8, -193.6), (188.0, -193.6), (187.5, -194.1), (187.5, -194.8), (188.0, -195.3), (189.0, -195.3), (189.3, -195.1), (189.5, -195.1), (190.2, -194.3), (190.2, -194.1), (190.2, -194.6), (189.8, -195.1), (189.5, -195.1), (189.3, -195.3), (189.0, -195.3), (188.5, -195.8), (188.5, -196.5), (188.3, -196.8), (188.0, -196.8), (187.8, -197.0), (187.3, -197.0), (186.8, -197.5), (186.1, -197.5) (0.063, 0.071, 0.051)</w:t>
      </w:r>
    </w:p>
    <w:p>
      <w:r>
        <w:t>(185.1, -197.5), (185.1, -197.3), (185.3, -197.0), (185.3, -196.8), (185.6, -196.5), (185.8, -196.5), (186.3, -196.0), (186.3, -195.8), (186.6, -195.5), (186.6, -195.3), (186.8, -195.1), (186.8, -194.8), (187.0, -194.6), (187.0, -193.3), (187.5, -193.3), (187.3, -193.6), (187.3, -194.3), (187.0, -194.6), (187.0, -194.8), (186.8, -195.1), (186.8, -195.3), (186.6, -195.5), (186.6, -196.5), (186.3, -196.8), (186.1, -196.8), (185.6, -197.3), (186.1, -197.8), (186.8, -197.8), (187.3, -197.3), (187.8, -197.3), (188.0, -197.0), (188.3, -197.0), (188.8, -196.5), (188.8, -195.8), (189.0, -195.5), (189.3, -195.5), (189.5, -195.3), (189.8, -195.3), (190.5, -194.6), (190.5, -194.3), (190.7, -194.6), (190.7, -194.8), (191.0, -195.1), (190.7, -195.1), (190.5, -195.3), (189.8, -195.3), (189.0, -196.0), (189.0, -196.8), (188.8, -197.0), (188.5, -197.0), (188.3, -197.3), (188.0, -197.3), (187.0, -198.3), (186.6, -198.3), (186.3, -198.0), (185.8, -198.0), (185.6, -197.8), (185.3, -197.8) (0.090, 0.098, 0.078)</w:t>
      </w:r>
    </w:p>
    <w:p>
      <w:r>
        <w:t>(186.3, -195.5), (186.3, -195.3), (186.6, -195.1), (186.6, -194.8), (186.8, -194.6), (186.8, -193.3), (186.6, -193.1), (186.6, -192.3), (186.8, -192.6), (187.0, -192.6), (187.5, -193.1), (189.3, -193.1), (187.0, -193.1), (186.8, -193.3), (186.8, -194.6), (186.6, -194.8), (186.6, -195.1), (186.3, -195.3) (0.106, 0.118, 0.118)</w:t>
      </w:r>
    </w:p>
    <w:p>
      <w:r>
        <w:t>(184.6, -198.0), (184.3, -197.8), (184.3, -197.5), (184.6, -197.3), (184.6, -197.0), (185.3, -196.3), (185.6, -196.3), (186.1, -195.8), (186.1, -196.0), (185.8, -196.3), (185.6, -196.3), (185.1, -196.8), (185.1, -197.0), (184.8, -197.3), (184.8, -197.5), (185.3, -198.0), (185.6, -198.0), (185.8, -198.3), (186.3, -198.3), (185.6, -198.3), (185.3, -198.0) (0.129, 0.129, 0.094)</w:t>
      </w:r>
    </w:p>
    <w:p>
      <w:r>
        <w:t>(185.6, -202.7), (185.3, -202.7), (185.1, -202.4), (183.6, -202.4), (183.6, -201.7), (183.8, -201.5), (184.1, -201.5), (184.3, -201.7), (185.1, -201.7), (185.3, -201.9), (185.6, -201.9) (0.306, 0.286, 0.251)</w:t>
      </w:r>
    </w:p>
    <w:p>
      <w:r>
        <w:t>(190.2, -210.3), (189.3, -211.3), (189.0, -211.3), (188.8, -211.5), (187.0, -211.5), (188.8, -211.5), (189.0, -211.3), (189.3, -211.3), (190.0, -210.6), (190.0, -210.3), (190.2, -210.1), (190.2, -209.3), (190.0, -209.1), (190.0, -208.6), (189.8, -208.3), (189.8, -207.9), (188.5, -206.6), (188.3, -206.6), (187.8, -206.1), (187.5, -206.1), (187.3, -205.9), (187.0, -205.9), (186.3, -205.1), (184.8, -205.1), (184.3, -205.6), (184.3, -205.9), (184.1, -205.9), (183.1, -206.9), (183.1, -207.4), (183.4, -207.6), (183.4, -208.1), (184.1, -208.8), (184.1, -209.1), (184.3, -209.3), (184.3, -209.6), (185.3, -210.6), (185.6, -210.6), (185.8, -210.8), (185.6, -210.6), (185.3, -210.6), (184.8, -210.1), (184.6, -210.1), (184.3, -209.8), (184.3, -209.6), (183.1, -208.3), (182.9, -208.3), (182.4, -207.9), (182.4, -207.4), (182.1, -207.1), (182.1, -206.9), (182.4, -206.6), (182.9, -206.6), (183.1, -206.4), (183.4, -206.4), (183.8, -205.9), (183.8, -205.4), (183.6, -205.1), (183.4, -205.1), (183.1, -204.9), (182.1, -204.9), (181.1, -203.9), (180.9, -203.9), (180.6, -203.7), (179.9, -203.7), (179.7, -203.4), (179.2, -203.4), (178.9, -203.2), (178.2, -203.2), (177.7, -203.7), (178.2, -203.2), (178.4, -203.2), (178.7, -202.9), (179.7, -202.9), (180.2, -203.4), (180.9, -203.4), (181.1, -203.7), (181.4, -203.4), (181.6, -203.4), (181.9, -203.2), (181.9, -202.9), (181.4, -202.4), (181.1, -202.4), (180.9, -202.2), (180.6, -202.2), (180.2, -201.7), (180.2, -201.0), (179.9, -200.7), (179.7, -200.7), (179.2, -200.2), (178.7, -200.2), (180.2, -200.2), (180.6, -200.7), (180.6, -201.2), (181.1, -201.7), (181.9, -201.7), (182.1, -201.5), (182.1, -201.2), (182.4, -201.2), (182.6, -201.0), (182.9, -201.0), (183.1, -200.7), (184.6, -200.7), (184.8, -201.0), (185.1, -201.0), (185.3, -201.2), (185.6, -201.2), (185.8, -201.5), (186.1, -201.5), (186.1, -201.7), (186.3, -201.9), (186.3, -203.2), (186.1, -203.4), (184.8, -203.4), (184.6, -203.7), (184.6, -204.2), (185.6, -205.1), (186.6, -205.1), (186.8, -205.4), (187.3, -205.4), (187.5, -205.6), (188.0, -205.6), (188.8, -206.4), (188.8, -206.6), (189.8, -207.6), (189.8, -207.9), (190.0, -208.1), (190.0, -208.6), (190.2, -208.8) (0.243, 0.251, 0.235)</w:t>
      </w:r>
    </w:p>
    <w:p>
      <w:r>
        <w:t>(190.7, -209.8), (190.7, -209.6), (190.5, -209.3), (190.5, -208.6), (190.2, -208.3), (190.2, -208.1), (190.0, -207.9), (190.0, -207.6), (189.0, -206.6), (189.0, -206.4), (188.0, -205.4), (187.5, -205.4), (187.3, -205.1), (186.8, -205.1), (186.6, -204.9), (185.6, -204.9), (184.8, -204.2), (184.8, -203.7), (186.1, -203.7), (186.6, -203.2), (186.6, -201.9), (186.3, -201.7), (186.3, -201.5), (186.1, -201.2), (185.8, -201.2), (185.6, -201.0), (185.3, -201.0), (185.1, -200.7), (184.8, -200.7), (184.6, -200.5), (183.1, -200.5), (182.9, -200.7), (182.6, -200.7), (182.4, -201.0), (182.1, -201.0), (181.9, -201.2), (181.9, -201.5), (181.1, -201.5), (180.9, -201.2), (180.9, -200.7), (180.2, -200.0), (178.9, -200.0), (178.7, -199.7), (178.4, -199.7), (178.4, -198.7), (178.2, -198.5), (178.2, -195.8), (178.4, -195.8), (178.7, -195.5), (179.9, -195.5), (180.2, -195.3), (180.4, -195.5), (180.9, -195.5), (181.1, -195.8), (181.4, -195.5), (181.6, -195.8), (181.9, -195.8), (182.1, -196.0), (183.4, -196.0), (183.6, -195.8), (184.1, -195.8), (184.3, -195.5), (184.6, -195.5), (184.8, -195.3), (184.1, -196.0), (184.1, -196.3), (183.6, -196.8), (183.1, -196.8), (182.9, -197.0), (180.6, -197.0), (180.4, -196.8), (179.9, -196.8), (179.7, -196.5), (178.7, -196.5), (178.2, -197.0), (178.2, -198.5), (178.4, -198.7), (178.4, -199.0), (178.7, -199.2), (178.9, -199.2), (179.2, -199.5), (179.4, -199.2), (179.7, -199.2), (179.9, -199.0), (179.9, -198.7), (180.2, -198.5), (180.4, -198.5), (180.6, -198.3), (180.9, -198.5), (181.9, -198.5), (182.1, -198.7), (182.4, -198.7), (182.9, -199.2), (183.1, -199.2), (183.4, -199.5), (185.1, -199.5), (185.3, -199.2), (186.1, -199.2), (186.3, -199.5), (186.6, -199.5), (186.8, -199.7), (187.5, -199.7), (188.0, -200.2), (188.0, -202.4), (188.3, -202.7), (188.3, -202.9), (188.5, -203.2), (188.5, -204.4), (189.3, -205.1), (189.5, -205.1), (189.8, -205.4), (189.8, -206.1), (190.0, -206.4), (190.0, -206.6), (190.2, -206.9), (190.2, -207.4), (190.5, -207.6), (190.5, -208.3), (190.7, -208.6) (0.176, 0.251, 0.169)</w:t>
      </w:r>
    </w:p>
    <w:p>
      <w:r>
        <w:t>(183.1, -204.4), (183.4, -204.2), (183.6, -204.4), (184.1, -204.4), (184.1, -204.7), (183.4, -204.7) (0.306, 0.286, 0.251)</w:t>
      </w:r>
    </w:p>
    <w:p>
      <w:r>
        <w:t>(184.3, -194.8), (183.8, -195.3), (183.6, -195.3), (183.4, -195.5), (182.6, -195.5), (182.4, -195.3), (181.9, -195.3), (181.6, -195.1), (178.4, -195.1), (178.2, -194.8), (177.9, -194.8), (177.7, -194.6), (177.4, -194.6), (176.7, -193.8), (176.7, -192.8), (177.0, -192.6), (177.0, -191.9), (177.7, -191.1), (177.9, -191.1), (178.2, -190.9), (177.9, -191.1), (177.7, -191.1), (177.4, -191.4), (177.4, -191.6), (177.2, -191.9), (177.2, -192.1), (177.0, -192.3), (177.0, -193.1), (177.2, -193.3), (177.2, -193.6), (178.7, -195.1), (179.4, -195.1), (179.7, -194.8), (182.6, -194.8), (182.9, -195.1), (183.6, -195.1), (184.1, -194.6), (184.1, -194.3), (184.3, -194.1), (184.3, -193.3), (183.8, -192.8), (183.8, -192.6), (183.1, -191.9), (184.3, -193.1), (184.3, -193.6), (184.6, -193.8), (184.6, -194.1), (184.3, -194.3) (0.243, 0.251, 0.235)</w:t>
      </w:r>
    </w:p>
    <w:p>
      <w:r>
        <w:t>(177.4, -196.3), (177.0, -195.8), (177.0, -195.5), (176.7, -195.3), (176.0, -195.3), (177.0, -195.3), (177.2, -195.5), (177.2, -196.0) (0.243, 0.251, 0.235)</w:t>
      </w:r>
    </w:p>
    <w:p>
      <w:r>
        <w:t>(177.7, -197.5), (177.7, -197.0), (177.0, -196.3), (177.0, -196.0), (176.7, -195.8), (176.5, -195.8), (176.2, -195.5), (175.2, -195.5), (176.7, -195.5), (176.7, -195.8), (177.4, -196.5), (177.4, -196.8), (177.7, -197.0) (0.251, 0.267, 0.271)</w:t>
      </w:r>
    </w:p>
    <w:p>
      <w:r>
        <w:t>(177.4, -198.0), (177.4, -197.5), (177.2, -197.3), (177.2, -197.0), (176.5, -196.3), (176.2, -196.3), (176.0, -196.0), (175.7, -196.0), (176.2, -196.0), (177.2, -197.0), (177.2, -197.3), (177.4, -197.5) (0.373, 0.373, 0.369)</w:t>
      </w:r>
    </w:p>
    <w:p>
      <w:r>
        <w:t>(177.4, -197.3), (177.4, -197.0), (176.2, -195.8), (174.7, -195.8), (176.2, -195.8), (176.5, -196.0), (176.7, -196.0), (176.7, -196.3), (177.4, -197.0) (0.302, 0.314, 0.314)</w:t>
      </w:r>
    </w:p>
    <w:p>
      <w:r>
        <w:t>(169.3, -206.6), (169.6, -206.6), (169.8, -206.9), (173.8, -206.9), (174.0, -206.6), (174.2, -206.6), (175.5, -205.4), (175.5, -205.1), (175.7, -204.9), (176.2, -204.9), (176.5, -204.7), (176.7, -204.7), (177.4, -203.9), (177.4, -203.7), (177.7, -203.4), (177.7, -203.2), (178.7, -202.2), (178.7, -201.2), (178.4, -201.0), (178.4, -200.7), (178.2, -200.5), (178.2, -199.7), (178.2, -200.0), (178.7, -200.5), (179.2, -200.5), (179.7, -201.0), (179.9, -201.0), (179.9, -201.7), (180.6, -202.4), (180.9, -202.4), (181.1, -202.7), (181.4, -202.7), (181.6, -202.9), (181.6, -203.2), (181.4, -203.2), (181.1, -203.4), (180.9, -203.2), (180.2, -203.2), (179.7, -202.7), (178.7, -202.7), (178.4, -202.9), (178.2, -202.9), (177.4, -203.7), (177.4, -204.2), (177.2, -204.4), (177.2, -204.7), (176.0, -205.9), (175.7, -205.9), (175.2, -206.4), (175.0, -206.4), (173.8, -207.6), (173.8, -207.9), (173.5, -208.1), (173.5, -208.6), (173.3, -208.8), (173.3, -209.1), (173.0, -209.3), (172.5, -209.3), (172.0, -208.8), (172.0, -207.6), (171.5, -207.1), (171.3, -207.1), (171.0, -206.9), (169.6, -206.9) (0.251, 0.267, 0.271)</w:t>
      </w:r>
    </w:p>
    <w:p>
      <w:r>
        <w:t>(177.0, -197.0), (176.7, -196.8), (176.5, -196.8), (176.0, -196.3), (176.2, -196.5), (176.5, -196.5) (0.431, 0.431, 0.424)</w:t>
      </w:r>
    </w:p>
    <w:p>
      <w:r>
        <w:t>(177.0, -198.7), (177.0, -197.8), (175.7, -196.5), (175.2, -196.5), (175.7, -196.5), (176.5, -197.3), (176.7, -197.3), (177.0, -197.5) (0.561, 0.549, 0.529)</w:t>
      </w:r>
    </w:p>
    <w:p>
      <w:r>
        <w:t>(174.7, -201.2), (174.5, -201.0), (174.2, -201.0), (173.3, -200.0), (173.3, -198.3), (173.5, -198.0), (173.5, -197.8), (174.0, -197.3), (174.2, -197.3), (174.5, -197.0), (175.5, -197.0), (176.0, -197.5), (176.2, -197.5), (176.5, -197.8), (176.5, -199.0), (176.7, -199.2), (176.7, -199.5), (176.5, -199.7), (176.5, -200.2), (176.0, -200.7), (175.7, -200.7), (175.5, -201.0), (175.2, -201.0), (175.0, -201.2) (0.714, 0.682, 0.643)</w:t>
      </w:r>
    </w:p>
    <w:p>
      <w:r>
        <w:t>(175.5, -200.5), (174.5, -200.5), (174.0, -200.0), (174.0, -199.7), (173.8, -199.5), (173.8, -198.3), (174.5, -197.5), (175.0, -197.5), (175.0, -198.0), (175.2, -198.3), (175.5, -198.3), (176.0, -198.7), (176.0, -199.0), (176.2, -199.2), (176.2, -199.7), (176.0, -200.0), (176.0, -200.2), (175.7, -200.2) (0.796, 0.749, 0.698)</w:t>
      </w:r>
    </w:p>
    <w:p>
      <w:r>
        <w:t>(168.1, -206.6), (168.8, -206.6), (169.1, -206.4), (171.3, -206.4), (171.5, -206.1), (173.5, -206.1), (174.5, -205.1), (174.5, -204.9), (175.0, -204.4), (175.7, -204.4), (176.0, -204.2), (176.5, -204.2), (177.2, -203.4), (177.2, -203.2), (177.7, -202.7), (177.7, -202.4), (178.2, -201.9), (178.2, -201.7), (177.9, -201.5), (177.9, -199.2), (177.9, -200.5), (178.2, -200.7), (178.2, -201.0), (178.4, -201.2), (178.4, -202.2), (177.4, -203.2), (177.4, -203.4), (177.2, -203.7), (177.2, -203.9), (176.7, -204.4), (176.5, -204.4), (176.2, -204.7), (175.7, -204.7), (175.2, -205.1), (175.2, -205.4), (174.2, -206.4), (174.0, -206.4), (173.8, -206.6), (169.8, -206.6), (169.6, -206.4), (169.3, -206.4), (169.1, -206.6) (0.302, 0.314, 0.314)</w:t>
      </w:r>
    </w:p>
    <w:p>
      <w:r>
        <w:t>(174.2, -201.5), (174.0, -201.2), (173.8, -201.2), (173.8, -201.0), (173.0, -200.2), (173.0, -199.7), (172.8, -199.5), (172.8, -199.2), (173.0, -199.0), (173.0, -198.3), (173.3, -198.0), (173.3, -197.8), (174.0, -197.0), (174.2, -197.0), (174.5, -196.8), (174.7, -196.8), (175.0, -196.5), (175.2, -196.8), (175.7, -196.8), (176.7, -197.8), (176.7, -198.7), (177.0, -199.0), (177.0, -199.5), (176.7, -199.7), (176.7, -200.5), (176.0, -201.2), (175.7, -201.2), (175.5, -201.5) (0.635, 0.612, 0.584)</w:t>
      </w:r>
    </w:p>
    <w:p>
      <w:r>
        <w:t>(172.8, -202.2), (172.8, -200.7), (172.5, -200.5), (172.5, -199.7), (172.5, -200.5), (172.8, -200.7), (172.8, -201.0), (173.0, -201.2), (173.0, -201.5), (173.5, -201.9), (173.8, -201.9), (174.0, -202.2), (174.2, -202.2), (174.5, -202.4), (175.2, -202.4), (175.7, -201.9), (176.0, -201.9), (177.0, -201.0), (177.0, -200.7), (177.2, -200.5), (177.2, -197.8), (177.2, -200.5), (177.0, -200.7), (177.0, -201.2), (176.7, -201.5), (176.7, -201.7), (175.5, -202.9), (174.7, -202.9), (174.5, -202.7), (174.0, -202.7), (173.8, -202.4), (173.5, -202.4), (173.3, -202.2) (0.502, 0.486, 0.463)</w:t>
      </w:r>
    </w:p>
    <w:p>
      <w:r>
        <w:t>(172.5, -199.5), (172.8, -199.7), (172.8, -200.2), (173.5, -201.0), (173.5, -201.2), (173.8, -201.5), (174.0, -201.5), (174.2, -201.7), (175.5, -201.7), (175.7, -201.5), (176.0, -201.5), (177.0, -200.5), (177.0, -199.7), (177.0, -200.5), (176.7, -200.7), (176.7, -201.0), (176.0, -201.7), (175.7, -201.7), (175.2, -202.2), (174.5, -202.2), (174.2, -201.9), (174.0, -201.9), (173.8, -201.7), (173.5, -201.7), (173.3, -201.5), (173.3, -201.2), (173.0, -201.0), (173.0, -200.7), (172.8, -200.5), (172.8, -199.7) (0.561, 0.549, 0.529)</w:t>
      </w:r>
    </w:p>
    <w:p>
      <w:r>
        <w:t>(168.3, -206.4), (168.8, -206.4), (169.1, -206.1), (169.6, -206.1), (169.8, -205.9), (171.3, -205.9), (171.5, -205.6), (172.0, -205.6), (172.3, -205.4), (172.5, -205.4), (173.0, -204.9), (173.0, -204.7), (173.3, -204.4), (173.3, -204.2), (173.5, -203.9), (173.8, -204.2), (174.0, -203.9), (175.7, -203.9), (176.0, -203.7), (176.2, -203.7), (177.0, -202.9), (177.0, -202.7), (177.2, -202.4), (177.2, -202.2), (177.4, -201.9), (177.4, -201.0), (177.7, -200.7), (177.7, -198.7), (177.7, -201.5), (177.9, -201.7), (177.9, -201.9), (177.4, -202.4), (177.4, -202.7), (177.0, -203.2), (177.0, -203.4), (176.5, -203.9), (176.0, -203.9), (175.7, -204.2), (175.0, -204.2), (174.2, -204.9), (174.2, -205.1), (173.5, -205.9), (171.5, -205.9), (171.3, -206.1), (169.1, -206.1), (168.8, -206.4) (0.373, 0.373, 0.369)</w:t>
      </w:r>
    </w:p>
    <w:p>
      <w:r>
        <w:t>(174.7, -194.3), (174.7, -194.8), (174.5, -195.1), (174.2, -195.1), (174.7, -194.6), (174.2, -194.1), (173.3, -194.1), (173.0, -194.3), (172.8, -194.3), (172.3, -194.8), (171.8, -194.8), (172.0, -194.8), (172.5, -194.3), (173.0, -194.3), (173.3, -194.1), (174.5, -194.1) (0.090, 0.098, 0.078)</w:t>
      </w:r>
    </w:p>
    <w:p>
      <w:r>
        <w:t>(172.3, -195.1), (172.8, -194.6), (173.0, -194.6), (173.3, -194.3), (173.5, -194.6), (173.8, -194.3), (174.2, -194.3), (174.5, -194.6), (174.0, -195.1), (174.0, -194.8), (173.8, -194.6), (173.0, -194.6), (172.8, -194.8), (172.5, -194.8) (0.063, 0.071, 0.051)</w:t>
      </w:r>
    </w:p>
    <w:p>
      <w:r>
        <w:t>(171.0, -197.3), (171.0, -196.5), (171.3, -196.3), (171.8, -196.3), (172.0, -196.0), (171.8, -196.3), (171.8, -196.8), (171.5, -197.0), (171.5, -197.3) (0.016, 0.024, 0.027)</w:t>
      </w:r>
    </w:p>
    <w:p>
      <w:r>
        <w:t>(169.1, -197.8), (169.3, -197.8), (169.6, -197.5), (170.3, -197.5), (170.6, -197.3), (171.0, -197.8), (171.5, -197.8), (171.8, -197.5), (171.5, -197.8), (171.0, -197.8), (170.8, -197.5), (169.6, -197.5), (169.3, -197.8) (0.051, 0.063, 0.075)</w:t>
      </w:r>
    </w:p>
    <w:p>
      <w:r>
        <w:t>(166.4, -198.3), (166.4, -196.5), (166.6, -196.3), (166.9, -196.3), (167.1, -196.0), (167.4, -196.0), (167.6, -195.8), (167.8, -195.8), (168.3, -195.3), (168.6, -195.3), (169.3, -194.6), (169.6, -194.6), (169.8, -194.3), (170.1, -194.3), (170.6, -193.8), (170.6, -193.6), (170.8, -193.3), (170.8, -193.1), (171.0, -193.1), (171.3, -192.8), (171.5, -192.8), (171.8, -192.6), (172.0, -192.6), (172.3, -192.3), (173.0, -192.3), (173.5, -192.8), (173.8, -192.8), (174.2, -193.3), (174.5, -193.3), (175.2, -194.1), (175.2, -194.8), (175.0, -195.1), (175.2, -194.8), (175.2, -194.1), (174.7, -193.6), (174.2, -193.6), (174.0, -193.3), (173.5, -193.3), (173.3, -193.6), (172.8, -193.6), (172.5, -193.8), (172.0, -193.8), (171.5, -194.3), (171.3, -194.3), (171.0, -194.6), (171.0, -194.8), (169.6, -194.8), (169.3, -195.1), (169.1, -195.1), (168.8, -195.3), (168.6, -195.3), (168.3, -195.5), (168.1, -195.5), (167.8, -195.8), (167.6, -195.8), (167.1, -196.3), (166.9, -196.3), (166.4, -196.8), (166.4, -198.0), (166.9, -198.5), (167.1, -198.5), (166.9, -198.5), (166.6, -198.3) (0.137, 0.145, 0.137)</w:t>
      </w:r>
    </w:p>
    <w:p>
      <w:r>
        <w:t>(168.6, -205.9), (168.8, -205.6), (169.1, -205.6), (169.3, -205.4), (169.3, -205.1), (169.8, -204.7), (169.8, -204.4), (170.3, -203.9), (170.3, -203.4), (169.8, -202.9), (169.6, -202.9), (168.8, -202.2), (167.8, -202.2), (168.6, -202.2), (168.8, -201.9), (169.1, -202.2), (170.1, -202.2), (170.6, -201.7), (171.0, -201.7), (171.3, -201.9), (171.5, -201.9), (171.8, -202.2), (172.0, -202.2), (172.3, -202.4), (172.3, -203.2), (172.0, -203.4), (172.0, -204.7), (171.8, -204.9), (171.3, -204.9), (171.0, -205.1), (170.8, -204.9), (170.1, -204.9), (169.6, -205.4), (169.3, -205.4), (168.8, -205.9) (0.502, 0.486, 0.463)</w:t>
      </w:r>
    </w:p>
    <w:p>
      <w:r>
        <w:t>(166.6, -198.0), (166.6, -196.8), (166.9, -196.5), (167.1, -196.5), (167.6, -196.0), (167.8, -196.0), (168.1, -195.8), (168.3, -195.8), (168.6, -195.5), (168.8, -195.5), (169.1, -195.3), (169.3, -195.3), (169.6, -195.1), (171.0, -195.1), (171.3, -194.8), (171.3, -194.6), (171.5, -194.6), (172.0, -194.1), (172.5, -194.1), (172.8, -193.8), (173.3, -193.8), (173.5, -193.6), (174.0, -193.6), (174.2, -193.8), (174.7, -193.8), (175.0, -194.1), (175.0, -194.8), (174.7, -195.1), (175.0, -194.8), (175.0, -194.3), (174.5, -193.8), (173.3, -193.8), (173.0, -194.1), (172.5, -194.1), (172.0, -194.6), (171.8, -194.6), (171.3, -195.1), (171.0, -195.1), (170.8, -195.3), (170.3, -195.3), (170.1, -195.5), (168.8, -195.5), (168.6, -195.8), (168.3, -195.8), (168.1, -196.0), (167.8, -196.0), (167.4, -196.5), (167.1, -196.5), (166.9, -196.8), (166.9, -197.0), (166.6, -197.3), (166.6, -197.8), (167.4, -198.5), (168.1, -198.5), (167.4, -198.5), (167.1, -198.3), (166.9, -198.3) (0.106, 0.118, 0.118)</w:t>
      </w:r>
    </w:p>
    <w:p>
      <w:r>
        <w:t>(167.4, -197.5), (167.8, -198.0), (168.1, -198.0), (167.8, -198.0), (167.4, -197.5), (167.4, -197.3), (167.6, -197.0), (167.8, -197.0), (168.1, -196.8), (168.3, -196.8), (168.6, -196.5), (170.6, -196.5), (171.0, -196.0), (171.3, -196.0), (171.5, -195.8), (171.8, -195.8), (172.5, -195.1), (172.8, -195.1), (173.0, -194.8), (173.8, -194.8), (173.5, -194.8), (172.5, -195.8), (172.5, -196.0), (172.0, -196.5), (172.0, -196.8), (171.8, -197.0), (171.8, -197.3), (171.5, -197.5), (171.0, -197.5), (170.6, -197.0), (170.3, -197.3), (169.6, -197.3), (169.3, -197.5), (169.1, -197.5), (168.8, -197.8), (168.6, -197.8), (168.8, -197.8), (169.6, -197.0), (169.6, -196.8), (169.3, -196.5), (168.6, -196.5), (168.3, -196.8), (168.1, -196.8) (0.031, 0.039, 0.051)</w:t>
      </w:r>
    </w:p>
    <w:p>
      <w:r>
        <w:t>(161.2, -203.2), (161.2, -202.9), (161.4, -202.7), (161.9, -202.7), (162.4, -203.2), (162.7, -202.9), (162.9, -202.9), (163.4, -202.4), (163.7, -202.4), (163.9, -202.2), (164.6, -202.2), (164.9, -201.9), (165.4, -201.9), (165.6, -201.7), (168.3, -201.7), (168.6, -201.5), (168.8, -201.5), (169.3, -201.0), (169.6, -201.0), (169.8, -200.7), (170.8, -200.7), (171.0, -201.0), (171.3, -201.0), (171.5, -201.2), (171.8, -201.2), (172.3, -200.7), (172.3, -199.0), (172.3, -200.5), (172.5, -200.7), (172.5, -202.2), (172.8, -202.4), (173.3, -202.4), (173.5, -202.7), (173.8, -202.7), (174.0, -202.9), (174.5, -202.9), (174.7, -203.2), (175.5, -203.2), (177.0, -201.7), (177.0, -201.5), (177.2, -201.2), (177.2, -200.7), (177.4, -200.5), (177.4, -198.3), (177.4, -200.7), (177.2, -201.0), (177.2, -201.9), (177.0, -202.2), (177.0, -202.4), (176.7, -202.7), (176.7, -202.9), (176.2, -203.4), (176.0, -203.4), (175.7, -203.7), (174.0, -203.7), (173.8, -203.9), (173.5, -203.7), (173.0, -204.2), (173.0, -204.4), (172.8, -204.7), (172.8, -204.9), (172.5, -205.1), (172.3, -205.1), (172.0, -205.4), (171.5, -205.4), (171.3, -205.6), (169.8, -205.6), (169.6, -205.9), (169.1, -205.9), (168.8, -206.1), (168.3, -206.1), (168.1, -206.4), (167.8, -206.4), (168.1, -206.4), (168.3, -206.1), (168.8, -206.1), (169.3, -205.6), (169.6, -205.6), (170.1, -205.1), (170.8, -205.1), (171.0, -205.4), (171.3, -205.1), (171.8, -205.1), (172.3, -204.7), (172.3, -203.4), (172.5, -203.2), (172.5, -202.4), (172.0, -201.9), (171.8, -201.9), (171.5, -201.7), (171.3, -201.7), (171.0, -201.5), (170.6, -201.5), (170.1, -201.9), (169.1, -201.9), (168.8, -201.7), (168.6, -201.9), (167.6, -201.9), (167.4, -201.7), (166.1, -201.7), (165.9, -201.9), (165.1, -201.9), (164.9, -202.2), (164.4, -202.2), (164.2, -202.4), (163.9, -202.4), (162.7, -203.7), (162.7, -204.9), (162.9, -205.1), (162.9, -205.4), (164.4, -206.9), (164.9, -206.9), (164.4, -206.9), (163.9, -206.4), (163.7, -206.4), (163.7, -206.1), (162.2, -204.7), (161.9, -204.7), (161.9, -204.4), (161.7, -204.2), (161.7, -203.9), (161.4, -203.7), (161.4, -203.4) (0.431, 0.431, 0.424)</w:t>
      </w:r>
    </w:p>
    <w:p>
      <w:r>
        <w:t>(166.9, -197.8), (166.9, -197.3), (167.8, -196.3), (168.1, -196.3), (168.3, -196.0), (168.6, -196.0), (168.8, -195.8), (170.3, -195.8), (170.6, -195.5), (170.8, -195.5), (171.0, -195.3), (171.3, -195.3), (171.5, -195.1), (171.8, -195.1), (171.5, -195.3), (171.3, -195.3), (171.0, -195.5), (170.8, -195.5), (170.6, -195.8), (169.1, -195.8), (168.8, -196.0), (168.6, -196.0), (168.3, -196.3), (167.8, -196.3), (166.9, -197.3), (166.9, -197.5), (167.1, -197.8), (167.1, -198.0), (167.4, -198.3), (168.6, -198.3), (168.8, -198.0), (169.3, -198.0), (169.6, -197.8), (170.8, -197.8), (171.0, -198.0), (171.5, -198.0), (171.8, -197.8), (171.5, -198.0), (171.0, -198.0), (170.8, -197.8), (169.6, -197.8), (169.3, -198.0), (168.8, -198.0), (168.6, -198.3), (167.4, -198.3) (0.075, 0.090, 0.098)</w:t>
      </w:r>
    </w:p>
    <w:p>
      <w:r>
        <w:t>(167.4, -198.0), (167.4, -197.8), (167.1, -197.5), (167.1, -197.3), (167.8, -196.5), (168.3, -196.5), (168.6, -196.3), (168.8, -196.3), (169.1, -196.0), (169.3, -196.3), (169.6, -196.0), (170.6, -196.0), (170.8, -195.8), (171.0, -195.8), (171.3, -195.5), (171.5, -195.5), (172.0, -195.1), (172.0, -195.3), (171.8, -195.5), (171.5, -195.5), (171.3, -195.8), (171.0, -195.8), (170.6, -196.3), (168.6, -196.3), (168.3, -196.5), (168.1, -196.5), (167.8, -196.8), (167.6, -196.8), (167.1, -197.3), (167.1, -197.5), (167.6, -198.0) (0.051, 0.063, 0.075)</w:t>
      </w:r>
    </w:p>
    <w:p>
      <w:r>
        <w:t>(167.6, -197.5), (168.1, -197.0), (168.3, -197.0), (168.6, -196.8), (169.3, -196.8), (169.3, -197.0), (168.8, -197.5), (168.6, -197.5), (168.3, -197.8), (167.8, -197.8) (0.016, 0.024, 0.027)</w:t>
      </w:r>
    </w:p>
    <w:p>
      <w:r>
        <w:t>(167.1, -205.6), (166.6, -205.6), (166.4, -205.9), (166.1, -205.9), (165.4, -205.1), (165.4, -204.9), (165.1, -204.7), (165.1, -203.9), (165.6, -203.4), (166.6, -203.4), (166.6, -203.9), (166.9, -204.2), (166.9, -204.7), (167.1, -204.9), (167.4, -204.9), (167.4, -205.1), (167.1, -205.4) (0.796, 0.749, 0.698)</w:t>
      </w:r>
    </w:p>
    <w:p>
      <w:r>
        <w:t>(163.2, -204.7), (163.2, -204.2), (163.4, -203.9), (163.4, -203.7), (163.7, -203.4), (163.7, -203.2), (163.9, -203.2), (164.4, -202.7), (164.9, -202.7), (165.1, -202.4), (165.6, -202.4), (165.9, -202.2), (167.6, -202.2), (167.8, -202.4), (168.8, -202.4), (169.6, -203.2), (169.8, -203.2), (170.1, -203.4), (170.1, -203.9), (169.6, -204.4), (169.6, -204.7), (169.1, -205.1), (169.1, -205.4), (168.8, -205.4), (168.3, -205.9), (168.1, -205.9), (167.8, -206.1), (167.6, -206.1), (167.8, -206.1), (169.3, -204.7), (169.3, -203.7), (168.3, -202.7), (168.1, -202.7), (167.8, -202.4), (167.4, -202.4), (167.1, -202.2), (166.1, -202.2), (165.9, -202.4), (165.4, -202.4), (165.1, -202.7), (164.6, -202.7), (163.7, -203.7), (163.7, -203.9), (163.4, -204.2), (163.4, -204.9), (163.7, -205.1), (163.7, -205.4), (164.9, -206.6), (166.6, -206.6), (166.9, -206.4), (167.1, -206.4), (166.9, -206.4), (166.6, -206.6), (164.9, -206.6), (164.6, -206.4), (164.4, -206.4), (163.7, -205.6), (163.7, -205.4), (163.4, -205.1), (163.4, -204.9) (0.561, 0.549, 0.529)</w:t>
      </w:r>
    </w:p>
    <w:p>
      <w:r>
        <w:t>(163.7, -204.9), (163.7, -204.2), (163.9, -203.9), (163.9, -203.7), (164.6, -202.9), (165.1, -202.9), (165.4, -202.7), (165.9, -202.7), (166.1, -202.4), (167.1, -202.4), (167.4, -202.7), (167.8, -202.7), (168.1, -202.9), (168.3, -202.9), (169.1, -203.7), (169.1, -204.7), (167.8, -205.9), (167.6, -205.9), (167.4, -206.1), (167.1, -206.1), (167.4, -206.1), (168.6, -204.9), (168.6, -204.2), (168.3, -203.9), (168.3, -203.7), (167.6, -202.9), (167.4, -202.9), (167.1, -202.7), (165.4, -202.7), (164.9, -203.2), (164.6, -203.2), (164.2, -203.7), (164.2, -203.9), (163.9, -204.2), (163.9, -204.7), (164.2, -204.9), (164.2, -205.1), (164.4, -205.4), (164.4, -205.6), (164.9, -206.1), (165.1, -206.1), (165.4, -206.4), (166.6, -206.4), (164.9, -206.4), (163.9, -205.4), (163.9, -205.1) (0.635, 0.612, 0.584)</w:t>
      </w:r>
    </w:p>
    <w:p>
      <w:r>
        <w:t>(164.6, -205.6), (164.6, -205.4), (164.4, -205.1), (164.4, -204.9), (164.2, -204.7), (164.2, -204.2), (164.4, -203.9), (164.4, -203.7), (164.6, -203.4), (164.9, -203.4), (165.4, -202.9), (167.1, -202.9), (167.4, -203.2), (167.6, -203.2), (168.1, -203.7), (168.1, -203.9), (168.3, -204.2), (168.3, -204.9), (167.4, -205.9), (167.1, -205.9), (166.9, -206.1), (165.4, -206.1), (165.1, -205.9), (164.9, -205.9) (0.714, 0.682, 0.643)</w:t>
      </w:r>
    </w:p>
    <w:p>
      <w:r>
        <w:t>(157.5, -204.4), (157.5, -203.9), (158.0, -203.4), (159.2, -203.4), (159.5, -203.7), (159.7, -203.4), (160.0, -203.4), (161.2, -202.2), (162.9, -202.2), (163.2, -201.9), (163.7, -201.9), (163.9, -201.7), (164.9, -201.7), (165.1, -201.5), (165.4, -201.5), (165.6, -201.2), (168.1, -201.2), (168.6, -200.7), (168.6, -200.5), (168.8, -200.2), (169.1, -200.2), (169.3, -200.0), (170.1, -200.0), (170.3, -200.2), (171.5, -200.2), (171.8, -200.0), (171.8, -199.7), (172.0, -199.5), (172.0, -199.2), (172.0, -200.7), (171.8, -201.0), (171.5, -201.0), (171.3, -200.7), (171.0, -200.7), (170.8, -200.5), (169.8, -200.5), (169.6, -200.7), (169.3, -200.7), (168.8, -201.2), (168.6, -201.2), (168.3, -201.5), (165.6, -201.5), (165.4, -201.7), (164.9, -201.7), (164.6, -201.9), (163.9, -201.9), (163.7, -202.2), (163.4, -202.2), (162.9, -202.7), (162.7, -202.7), (162.4, -202.9), (161.9, -202.4), (161.4, -202.4), (161.0, -202.9), (161.0, -203.2), (161.2, -203.4), (161.2, -203.7), (161.4, -203.9), (161.4, -204.2), (161.7, -204.4), (161.7, -204.7), (161.9, -204.9), (162.2, -204.9), (163.4, -206.1), (163.4, -206.4), (163.7, -206.6), (163.9, -206.6), (164.2, -206.9), (163.9, -206.6), (163.7, -206.6), (163.4, -206.4), (163.4, -206.1), (162.9, -205.6), (162.7, -205.6), (162.2, -205.1), (161.0, -205.1), (160.7, -204.9), (160.5, -204.9), (160.5, -204.7), (160.2, -204.4), (160.0, -204.4), (159.5, -204.9), (159.0, -204.9), (158.7, -205.1), (158.2, -205.1), (158.0, -204.9), (157.8, -204.9), (157.8, -204.7) (0.373, 0.373, 0.369)</w:t>
      </w:r>
    </w:p>
    <w:p>
      <w:r>
        <w:t>(163.4, -200.0), (163.9, -199.5), (163.9, -199.2), (164.2, -199.2), (164.4, -199.0), (164.9, -199.0), (164.4, -199.0) (0.173, 0.184, 0.180)</w:t>
      </w:r>
    </w:p>
    <w:p>
      <w:r>
        <w:t>(164.4, -206.6), (164.6, -206.6), (164.4, -206.6), (163.2, -205.4), (163.2, -205.1), (162.9, -204.9), (162.9, -203.7), (163.9, -202.7), (164.2, -202.7), (164.4, -202.4), (164.9, -202.4), (165.1, -202.2), (165.6, -202.2), (165.1, -202.2), (164.9, -202.4), (164.4, -202.4), (163.9, -202.9), (163.7, -202.9), (163.4, -203.2), (163.4, -203.4), (163.2, -203.7), (163.2, -203.9), (162.9, -204.2), (162.9, -204.7), (163.2, -204.9), (163.2, -205.1), (163.4, -205.4), (163.4, -205.6) (0.502, 0.486, 0.463)</w:t>
      </w:r>
    </w:p>
    <w:p>
      <w:r>
        <w:t>(161.7, -201.0), (161.9, -200.7), (162.2, -200.7), (162.7, -200.2), (162.9, -200.2), (163.4, -199.7), (163.4, -198.7), (162.7, -198.0), (162.7, -197.8), (162.4, -197.5), (162.4, -197.3), (161.9, -196.8), (161.9, -195.8), (161.9, -196.8), (162.7, -197.5), (162.9, -197.5), (163.4, -198.0), (163.7, -197.8), (164.9, -197.8), (165.1, -198.0), (165.4, -198.0), (165.9, -197.5), (165.9, -196.8), (166.4, -196.3), (166.1, -196.5), (166.1, -198.3), (166.4, -198.5), (166.6, -198.5), (165.4, -198.5), (165.1, -198.7), (164.4, -198.7), (164.2, -199.0), (163.9, -199.0), (163.7, -199.2), (163.7, -199.5), (163.2, -200.0), (163.2, -200.2), (162.9, -200.2), (162.7, -200.5), (162.4, -200.5), (162.2, -200.7), (161.9, -200.7) (0.133, 0.153, 0.184)</w:t>
      </w:r>
    </w:p>
    <w:p>
      <w:r>
        <w:t>(155.8, -204.7), (155.8, -204.2), (156.5, -203.4), (156.8, -203.4), (157.0, -203.2), (157.3, -203.2), (157.5, -202.9), (159.5, -202.9), (159.7, -202.7), (160.0, -202.7), (160.2, -202.4), (160.5, -202.4), (160.7, -202.2), (161.0, -202.2), (161.2, -201.9), (161.7, -201.9), (161.9, -201.7), (162.4, -201.7), (162.7, -201.5), (163.2, -201.5), (163.4, -201.2), (163.9, -201.2), (164.4, -200.7), (164.4, -200.5), (165.1, -199.7), (165.4, -199.7), (165.6, -199.5), (166.6, -199.5), (166.9, -199.7), (167.4, -199.7), (167.6, -200.0), (167.8, -200.0), (168.1, -199.7), (168.6, -199.7), (168.8, -199.5), (170.8, -199.5), (171.0, -199.7), (171.3, -199.7), (172.0, -199.0), (172.0, -198.7), (172.0, -199.0), (171.8, -199.2), (171.8, -199.5), (171.5, -199.7), (171.5, -200.0), (170.3, -200.0), (170.1, -199.7), (169.3, -199.7), (169.1, -200.0), (168.8, -200.0), (168.3, -200.5), (168.3, -200.7), (168.1, -201.0), (165.6, -201.0), (165.4, -201.2), (165.1, -201.2), (164.9, -201.5), (163.9, -201.5), (163.7, -201.7), (163.2, -201.7), (162.9, -201.9), (161.2, -201.9), (160.0, -203.2), (159.7, -203.2), (159.5, -203.4), (159.2, -203.2), (158.0, -203.2), (157.3, -203.9), (157.3, -204.4), (157.5, -204.7), (157.5, -204.9), (157.8, -205.1), (158.0, -205.1), (158.2, -205.4), (158.7, -205.4), (159.0, -205.1), (159.5, -205.1), (160.0, -204.7), (160.2, -204.7), (160.2, -204.9), (160.5, -205.1), (160.7, -205.1), (161.0, -205.4), (162.2, -205.4), (162.7, -205.9), (162.9, -205.9), (163.2, -206.1), (162.9, -206.1), (162.4, -205.6), (162.2, -205.6), (161.9, -205.4), (161.4, -205.4), (161.2, -205.6), (158.2, -205.6), (158.0, -205.9), (157.3, -205.9), (157.0, -205.6), (156.8, -205.6) (0.302, 0.314, 0.314)</w:t>
      </w:r>
    </w:p>
    <w:p>
      <w:r>
        <w:t>(163.2, -198.7), (162.2, -197.8), (162.2, -197.5), (161.9, -197.3), (161.7, -197.3), (161.7, -197.0), (161.4, -196.8), (161.4, -194.8), (161.4, -195.3), (161.7, -195.5), (161.7, -196.8), (162.2, -197.3), (162.2, -197.5), (162.4, -197.8), (162.4, -198.0) (0.137, 0.145, 0.137)</w:t>
      </w:r>
    </w:p>
    <w:p>
      <w:r>
        <w:t>(155.3, -204.4), (155.3, -203.4), (155.5, -203.2), (156.0, -203.2), (156.3, -202.9), (156.8, -202.9), (157.0, -202.7), (159.2, -202.7), (159.5, -202.4), (160.0, -202.4), (160.2, -202.2), (160.5, -202.2), (160.7, -201.9), (161.0, -201.9), (161.2, -201.7), (161.4, -201.7), (161.7, -201.5), (162.2, -201.5), (162.4, -201.2), (162.7, -201.2), (162.9, -201.0), (163.2, -201.0), (164.6, -199.5), (165.1, -199.5), (165.4, -199.2), (167.4, -199.2), (167.6, -199.5), (167.8, -199.5), (168.1, -199.2), (171.3, -199.2), (172.0, -198.5), (171.8, -198.7), (171.8, -199.0), (171.3, -199.5), (171.0, -199.5), (170.8, -199.2), (168.8, -199.2), (168.6, -199.5), (168.1, -199.5), (167.8, -199.7), (167.6, -199.7), (167.4, -199.5), (166.9, -199.5), (166.6, -199.2), (165.6, -199.2), (165.4, -199.5), (165.1, -199.5), (164.2, -200.5), (164.2, -200.7), (163.9, -201.0), (163.4, -201.0), (163.2, -201.2), (162.7, -201.2), (162.4, -201.5), (161.9, -201.5), (161.7, -201.7), (161.2, -201.7), (161.0, -201.9), (160.7, -201.9), (160.5, -202.2), (160.2, -202.2), (160.0, -202.4), (159.7, -202.4), (159.5, -202.7), (157.5, -202.7), (157.3, -202.9), (157.0, -202.9), (156.8, -203.2), (156.5, -203.2), (155.5, -204.2), (155.5, -204.7), (156.8, -205.9), (157.0, -205.9), (157.3, -206.1), (158.0, -206.1), (158.2, -205.9), (161.2, -205.9), (161.4, -205.6), (161.9, -205.6), (162.2, -205.9), (162.4, -205.9), (162.7, -206.1), (162.4, -205.9), (162.2, -205.9), (161.9, -205.6), (161.7, -205.9), (160.5, -205.9), (160.2, -206.1), (158.2, -206.1), (158.0, -206.4), (157.3, -206.4), (157.0, -206.1), (156.8, -206.1), (156.5, -205.9), (156.3, -205.9), (156.3, -205.6), (155.5, -204.9), (155.5, -204.7) (0.251, 0.267, 0.271)</w:t>
      </w:r>
    </w:p>
    <w:p>
      <w:r>
        <w:t>(161.2, -201.0), (161.0, -201.0), (161.2, -201.0), (161.7, -200.5), (161.9, -200.5), (162.9, -199.5), (162.9, -199.2), (162.4, -198.7), (162.4, -198.5), (161.7, -197.8), (161.2, -197.8), (161.0, -197.5), (161.0, -195.5), (161.2, -195.3), (161.2, -194.8), (161.0, -194.6), (161.0, -194.1), (160.7, -193.8), (160.7, -192.1), (161.2, -191.6), (161.2, -190.6), (161.0, -190.4), (160.5, -190.4), (160.2, -190.6), (160.2, -189.4), (160.2, -189.6), (160.7, -190.1), (161.0, -190.1), (161.2, -190.4), (161.2, -191.9), (160.7, -192.3), (160.7, -193.6), (161.0, -193.8), (161.0, -194.3), (161.2, -194.6), (161.2, -196.8), (161.4, -197.0), (161.4, -197.3), (161.7, -197.5), (161.9, -197.5), (161.9, -197.8), (163.2, -199.0), (163.2, -199.5), (162.4, -200.2), (162.2, -200.2), (161.7, -200.7), (161.4, -200.7) (0.106, 0.118, 0.118)</w:t>
      </w:r>
    </w:p>
    <w:p>
      <w:r>
        <w:t>(159.5, -201.5), (159.7, -201.5), (160.0, -201.2), (160.2, -201.2), (160.5, -201.0), (160.7, -201.0), (161.0, -200.7), (161.2, -200.7), (162.2, -199.7), (162.2, -199.0), (161.9, -198.7), (161.9, -198.5), (161.7, -198.3), (161.2, -198.3), (161.0, -198.0), (160.7, -198.0), (160.5, -197.8), (160.5, -197.5), (160.7, -197.3), (160.7, -197.0), (160.7, -197.5), (161.2, -198.0), (161.7, -198.0), (162.2, -198.5), (162.2, -198.7), (162.7, -199.2), (162.7, -199.5), (161.9, -200.2), (161.7, -200.2), (161.2, -200.7), (161.0, -200.7), (160.7, -201.0), (160.5, -201.0), (160.2, -201.2), (160.0, -201.2), (159.7, -201.5) (0.075, 0.090, 0.098)</w:t>
      </w:r>
    </w:p>
    <w:p>
      <w:r>
        <w:t>(160.5, -197.3), (160.5, -196.5), (160.2, -196.3), (160.5, -196.0), (160.5, -194.3), (160.7, -194.1), (160.7, -194.6), (161.0, -194.8), (161.0, -195.3), (160.7, -195.5), (160.7, -196.8), (160.5, -197.0) (0.090, 0.098, 0.078)</w:t>
      </w:r>
    </w:p>
    <w:p>
      <w:r>
        <w:t>(155.1, -204.9), (156.5, -206.4), (157.0, -206.4), (157.3, -206.6), (158.0, -206.6), (158.2, -206.4), (160.2, -206.4), (160.5, -206.1), (161.7, -206.1), (160.7, -206.1), (160.5, -206.4), (159.0, -206.4), (158.7, -206.6), (156.8, -206.6), (156.5, -206.4), (156.3, -206.4), (156.0, -206.1), (156.0, -205.9), (155.5, -205.4), (155.3, -205.4), (155.3, -205.1), (155.1, -204.9), (155.1, -204.4), (154.8, -204.2), (154.8, -202.9), (155.3, -202.4), (159.2, -202.4), (159.5, -202.2), (160.0, -202.2), (160.2, -201.9), (160.5, -201.9), (160.7, -201.7), (161.0, -201.7), (161.2, -201.5), (161.4, -201.5), (161.7, -201.2), (161.9, -201.2), (162.2, -201.0), (162.4, -201.0), (162.7, -200.7), (162.9, -200.7), (164.4, -199.2), (164.9, -199.2), (165.1, -199.0), (169.1, -199.0), (169.3, -198.7), (171.5, -198.7), (172.0, -198.3), (171.3, -199.0), (167.8, -199.0), (167.6, -199.2), (167.4, -199.0), (165.4, -199.0), (165.1, -199.2), (164.6, -199.2), (163.2, -200.7), (162.9, -200.7), (162.7, -201.0), (162.4, -201.0), (162.2, -201.2), (161.7, -201.2), (161.4, -201.5), (161.2, -201.5), (161.0, -201.7), (160.7, -201.7), (160.5, -201.9), (160.2, -201.9), (160.0, -202.2), (159.5, -202.2), (159.2, -202.4), (156.8, -202.4), (156.5, -202.7), (155.5, -202.7), (154.8, -203.4), (154.8, -203.9), (155.1, -204.2) (0.204, 0.216, 0.220)</w:t>
      </w:r>
    </w:p>
    <w:p>
      <w:r>
        <w:t>(161.2, -198.5), (160.7, -198.5), (160.5, -198.3), (160.2, -198.5), (160.2, -198.3), (160.0, -198.0), (160.2, -197.8), (160.2, -197.0), (160.2, -197.8), (160.7, -198.3), (161.0, -198.3) (0.063, 0.071, 0.051)</w:t>
      </w:r>
    </w:p>
    <w:p>
      <w:r>
        <w:t>(160.2, -196.8), (160.2, -196.5), (159.5, -195.8), (159.5, -195.1), (159.7, -194.8), (159.7, -194.6), (160.0, -194.3), (160.2, -194.3), (160.5, -194.1), (160.5, -193.6), (160.5, -194.1), (160.2, -194.3), (160.2, -196.0), (160.0, -196.3), (160.2, -196.5) (0.075, 0.090, 0.098)</w:t>
      </w:r>
    </w:p>
    <w:p>
      <w:r>
        <w:t>(157.8, -201.0), (158.0, -201.2), (158.2, -201.2), (158.0, -201.2), (157.8, -201.0), (157.8, -200.7), (158.2, -200.2), (158.7, -200.2), (159.0, -200.0), (159.5, -200.0), (160.0, -199.5), (160.0, -199.0), (160.5, -198.5), (160.7, -198.7), (161.2, -198.7), (161.4, -199.0), (161.4, -199.7), (161.2, -200.0), (161.2, -200.2), (161.0, -200.2), (160.7, -200.5), (160.5, -200.5), (160.2, -200.7), (160.0, -200.7), (159.7, -201.0), (159.5, -201.0), (159.2, -201.2), (158.7, -201.2), (159.2, -201.2), (159.5, -201.0), (159.7, -201.0), (160.0, -200.7), (160.2, -200.7), (160.5, -200.5), (160.7, -200.5), (161.2, -200.0), (161.2, -199.0), (161.0, -198.7), (160.7, -199.0), (160.5, -199.0), (160.2, -199.2), (160.2, -199.5), (159.7, -200.0), (159.5, -200.0), (159.2, -200.2), (158.2, -200.2), (157.8, -200.7) (0.031, 0.039, 0.051)</w:t>
      </w:r>
    </w:p>
    <w:p>
      <w:r>
        <w:t>(158.0, -201.0), (158.0, -200.7), (158.2, -200.5), (159.2, -200.5), (159.5, -200.2), (159.7, -200.2), (160.5, -199.5), (160.5, -199.2), (160.7, -199.2), (161.0, -199.0), (161.0, -200.0), (160.7, -200.2), (160.5, -200.2), (160.2, -200.5), (160.0, -200.5), (159.7, -200.7), (159.5, -200.7), (159.2, -201.0), (158.7, -201.0), (158.5, -201.2), (158.2, -201.0) (0.016, 0.024, 0.027)</w:t>
      </w:r>
    </w:p>
    <w:p>
      <w:r>
        <w:t>(157.8, -201.5), (157.5, -201.2), (157.5, -200.7), (158.5, -199.7), (159.0, -199.7), (159.5, -199.2), (159.2, -199.0), (159.2, -198.7), (159.0, -198.5), (159.0, -197.8), (158.7, -197.5), (158.7, -196.5), (158.0, -195.8), (157.8, -196.0), (157.0, -196.0), (156.8, -195.8), (157.0, -196.0), (157.8, -196.0), (158.2, -195.5), (158.5, -195.8), (158.7, -195.8), (159.2, -195.3), (159.2, -195.1), (159.5, -194.8), (159.5, -194.6), (159.7, -194.3), (159.7, -194.1), (160.0, -194.1), (160.2, -193.8), (160.2, -193.6), (160.2, -194.1), (160.0, -194.1), (159.5, -194.6), (159.5, -194.8), (159.2, -195.1), (159.2, -195.8), (160.0, -196.5), (160.0, -197.8), (160.2, -198.0), (160.0, -198.3), (160.0, -198.7), (159.7, -199.0), (159.7, -199.5), (159.5, -199.7), (159.0, -199.7), (158.7, -200.0), (158.2, -200.0), (157.5, -200.7), (157.5, -201.0), (158.0, -201.5), (159.2, -201.5), (159.5, -201.2), (159.7, -201.2), (160.0, -201.0), (160.2, -201.0), (160.5, -200.7), (160.7, -200.7), (161.0, -200.5), (161.2, -200.5), (161.4, -200.2), (161.4, -200.0), (161.7, -199.7), (161.7, -199.0), (161.4, -198.7), (161.4, -198.5), (161.7, -198.5), (161.7, -198.7), (161.9, -199.0), (161.9, -199.7), (161.2, -200.5), (161.0, -200.5), (160.7, -200.7), (160.5, -200.7), (160.2, -201.0), (160.0, -201.0), (159.7, -201.2), (159.5, -201.2), (159.2, -201.5) (0.051, 0.063, 0.075)</w:t>
      </w:r>
    </w:p>
    <w:p>
      <w:r>
        <w:t>(159.5, -198.0), (159.0, -197.5), (159.0, -196.5), (159.2, -196.8), (159.5, -196.8) (0.031, 0.039, 0.051)</w:t>
      </w:r>
    </w:p>
    <w:p>
      <w:r>
        <w:t>(157.8, -195.8), (158.0, -195.5), (158.0, -195.3), (158.2, -195.1), (158.5, -195.3), (158.7, -195.3), (159.2, -194.8), (159.2, -193.6), (159.0, -193.3), (159.0, -192.1), (159.2, -192.3), (159.2, -193.6), (159.5, -193.8), (159.7, -193.8), (160.2, -193.3), (160.2, -192.6), (160.2, -193.3), (160.0, -193.6), (160.0, -193.8), (159.7, -193.8), (159.5, -194.1), (159.5, -194.3), (159.2, -194.6), (159.2, -194.8), (159.0, -195.1), (159.0, -195.3), (158.7, -195.5), (158.5, -195.5), (158.2, -195.3) (0.031, 0.039, 0.051)</w:t>
      </w:r>
    </w:p>
    <w:p>
      <w:r>
        <w:t>(157.3, -201.5), (157.0, -201.2), (157.3, -201.0), (157.3, -200.7), (157.5, -200.5), (157.5, -200.2), (158.0, -199.7), (158.2, -199.7), (158.5, -199.5), (158.5, -199.2), (158.7, -199.0), (158.7, -197.8), (158.5, -197.5), (158.5, -197.0), (158.2, -196.8), (158.2, -196.5), (158.0, -196.3), (157.5, -196.3), (157.8, -196.3), (158.0, -196.0), (158.5, -196.5), (158.5, -197.5), (158.7, -197.8), (158.7, -198.5), (159.0, -198.7), (159.0, -199.0), (159.2, -199.2), (159.0, -199.5), (158.5, -199.5), (157.3, -200.7), (157.3, -201.2), (157.5, -201.5) (0.075, 0.090, 0.098)</w:t>
      </w:r>
    </w:p>
    <w:p>
      <w:r>
        <w:t>(157.0, -201.7), (156.8, -201.5), (156.5, -201.5), (156.5, -201.2), (157.0, -200.7), (157.0, -200.5), (158.2, -199.2), (158.2, -198.5), (158.5, -198.3), (158.5, -198.0), (158.2, -197.8), (158.2, -197.0), (157.8, -196.5), (158.0, -196.5), (158.0, -196.8), (158.2, -197.0), (158.2, -197.5), (158.5, -197.8), (158.5, -199.0), (158.2, -199.2), (158.2, -199.5), (158.0, -199.5), (157.3, -200.2), (157.3, -200.5), (157.0, -200.7), (157.0, -201.0), (156.8, -201.2), (157.3, -201.7), (157.8, -201.7) (0.106, 0.118, 0.118)</w:t>
      </w:r>
    </w:p>
    <w:p>
      <w:r>
        <w:t>(156.3, -196.5), (156.5, -196.3), (156.5, -196.0), (156.8, -196.0), (156.8, -196.3), (156.5, -196.5) (0.075, 0.090, 0.098)</w:t>
      </w:r>
    </w:p>
    <w:p>
      <w:r>
        <w:t>(154.3, -200.2), (154.8, -199.7), (155.3, -199.7), (156.0, -200.5), (156.3, -200.5), (157.3, -199.5), (157.3, -199.0), (157.5, -198.7), (157.5, -197.0), (157.3, -196.8), (157.0, -196.8), (156.5, -197.3), (156.3, -197.3), (156.0, -197.0), (156.3, -197.3), (156.5, -197.3), (157.0, -196.8), (157.3, -196.8), (157.8, -197.3), (157.8, -198.5), (157.5, -198.7), (157.5, -199.2), (157.0, -199.7), (157.0, -200.0), (156.5, -200.5), (155.8, -200.5), (155.3, -200.0), (155.1, -200.0), (154.8, -199.7) (0.173, 0.184, 0.180)</w:t>
      </w:r>
    </w:p>
    <w:p>
      <w:r>
        <w:t>(156.3, -206.6), (156.5, -206.6), (156.8, -206.9), (158.7, -206.9), (159.0, -206.6), (160.0, -206.6), (159.0, -206.6), (158.7, -206.9), (156.8, -206.9), (156.5, -206.6), (156.3, -206.6), (154.8, -205.1), (154.8, -204.7), (154.6, -204.4), (154.6, -202.7), (155.1, -202.2), (159.2, -202.2), (155.3, -202.2), (154.6, -202.9), (154.6, -204.2), (154.8, -204.4), (154.8, -204.9), (155.1, -205.1), (155.1, -205.4), (155.3, -205.6), (155.5, -205.6), (155.8, -205.9), (155.8, -206.1) (0.173, 0.184, 0.180)</w:t>
      </w:r>
    </w:p>
    <w:p>
      <w:r>
        <w:t>(154.3, -200.0), (155.1, -199.2), (155.3, -199.2), (155.5, -199.0), (155.8, -199.2), (155.8, -199.5), (156.0, -199.7), (156.3, -199.7), (156.5, -199.5), (156.5, -198.7), (156.8, -198.5), (156.8, -197.8), (156.5, -197.5), (157.0, -197.0), (157.3, -197.0), (157.3, -198.7), (157.0, -199.0), (157.0, -199.5), (156.3, -200.2), (156.0, -200.2), (155.3, -199.5), (154.8, -199.5) (0.204, 0.216, 0.220)</w:t>
      </w:r>
    </w:p>
    <w:p>
      <w:r>
        <w:t>(156.3, -200.7), (156.0, -201.0), (155.3, -200.2), (155.8, -200.7) (0.133, 0.153, 0.184)</w:t>
      </w:r>
    </w:p>
    <w:p>
      <w:r>
        <w:t>(154.3, -199.7), (155.3, -198.7), (155.3, -198.5), (155.8, -198.5), (156.3, -198.0), (156.3, -197.8), (155.8, -197.3), (156.5, -198.0), (156.3, -198.3), (156.3, -199.2), (156.0, -199.2), (156.0, -199.0), (155.5, -198.5) (0.251, 0.267, 0.271)</w:t>
      </w:r>
    </w:p>
    <w:p>
      <w:r>
        <w:t>(154.3, -196.5), (154.3, -196.3), (154.6, -196.0), (154.6, -195.5), (154.8, -195.3), (154.8, -195.1), (155.1, -194.8), (155.1, -194.6), (155.3, -194.3), (155.3, -193.8), (155.5, -193.6), (155.5, -193.3), (156.0, -192.8), (156.0, -192.6), (156.3, -192.3), (156.3, -192.1), (156.5, -191.9), (156.5, -191.6), (156.8, -191.4), (156.8, -192.3), (156.5, -192.6), (156.5, -192.8), (156.3, -193.1), (156.3, -193.3), (156.0, -193.6), (156.0, -193.8), (155.8, -194.1), (155.8, -194.3), (155.5, -194.6), (155.5, -194.8), (154.8, -195.5), (154.8, -196.0), (154.6, -196.3), (154.6, -196.5) (0.973, 0.961, 0.933)</w:t>
      </w:r>
    </w:p>
    <w:p>
      <w:r>
        <w:t>(154.6, -199.2), (155.1, -198.7), (155.1, -198.5), (155.3, -198.3), (155.3, -198.0), (155.5, -197.8), (155.5, -197.3), (156.0, -197.8), (156.0, -198.0), (155.8, -198.3), (155.3, -198.3), (155.1, -198.5), (155.1, -198.7) (0.302, 0.314, 0.314)</w:t>
      </w:r>
    </w:p>
    <w:p>
      <w:r>
        <w:t>(154.3, -210.1), (154.3, -209.1), (154.1, -208.8), (154.1, -205.1), (153.8, -204.9), (153.8, -204.2), (153.6, -203.9), (153.6, -203.7), (153.3, -203.4), (154.1, -204.2), (154.3, -203.9), (154.3, -203.4), (154.1, -203.2), (154.1, -202.4), (153.8, -202.2), (153.6, -202.2), (153.1, -202.7), (153.1, -202.9), (153.1, -202.7), (153.6, -202.2), (153.8, -202.2), (154.1, -201.9), (154.1, -201.2), (154.1, -201.9), (154.3, -202.2), (154.6, -202.2), (155.1, -201.7), (155.5, -201.7), (155.8, -201.5), (155.8, -201.2), (154.8, -200.2), (154.6, -200.2), (154.3, -200.5), (154.3, -200.7), (154.3, -200.5), (154.6, -200.2), (155.1, -200.2), (156.0, -201.2), (157.8, -199.5), (157.8, -199.2), (158.0, -199.0), (158.0, -198.7), (158.0, -199.2), (156.8, -200.5), (156.8, -200.7), (156.3, -201.2), (156.3, -201.5), (156.5, -201.7), (156.8, -201.7), (155.3, -201.7), (155.1, -201.9), (154.8, -201.9), (154.3, -202.4), (154.3, -205.1), (155.3, -206.1), (155.5, -206.1), (155.3, -206.1), (154.8, -205.6), (154.6, -205.6), (154.3, -205.9), (154.3, -206.1), (154.1, -206.4), (154.1, -208.8), (154.3, -209.1) (0.137, 0.145, 0.137)</w:t>
      </w:r>
    </w:p>
    <w:p>
      <w:r>
        <w:t>(154.3, -201.9), (154.3, -201.7), (154.6, -201.7), (155.1, -201.2), (155.1, -201.0), (154.8, -200.7), (154.6, -200.7), (154.3, -201.0), (154.6, -200.7), (154.6, -200.5), (154.8, -200.5), (155.5, -201.2), (155.5, -201.5), (155.1, -201.5), (154.6, -201.9) (0.106, 0.118, 0.118)</w:t>
      </w:r>
    </w:p>
    <w:p>
      <w:r>
        <w:t>(154.6, -201.5), (154.6, -201.0), (154.8, -201.2) (0.075, 0.090, 0.098)</w:t>
      </w:r>
    </w:p>
    <w:p>
      <w:r>
        <w:t>(154.1, -203.9), (153.3, -203.2), (153.3, -202.7), (153.6, -202.4), (153.8, -202.4), (153.8, -203.2), (154.1, -203.4) (0.106, 0.118, 0.118)</w:t>
      </w:r>
    </w:p>
    <w:p>
      <w:r>
        <w:t>(153.1, -206.1), (153.1, -205.4), (152.8, -205.1), (152.8, -204.4), (152.6, -204.2), (152.6, -203.7), (152.8, -203.9), (152.8, -205.1), (153.1, -205.4) (0.302, 0.314, 0.314)</w:t>
      </w:r>
    </w:p>
    <w:p>
      <w:r>
        <w:t>(152.6, -205.1), (152.6, -204.7), (152.3, -204.4), (152.3, -204.2), (152.1, -203.9), (152.1, -203.7), (152.3, -203.9), (152.3, -204.2), (152.6, -204.4) (0.373, 0.373, 0.369)</w:t>
      </w:r>
    </w:p>
    <w:p>
      <w:r>
        <w:t>(147.7, -205.9), (147.7, -205.6), (148.4, -204.9), (148.4, -204.7), (149.1, -203.9), (149.1, -203.7), (150.4, -202.4), (150.6, -202.4), (151.4, -201.7), (151.4, -201.5), (152.3, -200.5), (152.3, -200.0), (152.6, -199.7), (152.6, -199.2), (153.3, -198.5), (153.3, -198.0), (153.8, -197.5), (153.8, -198.3), (153.1, -199.0), (153.1, -199.7), (152.8, -200.0), (152.8, -200.7), (152.6, -201.0), (152.6, -201.2), (150.6, -203.2), (150.6, -203.4), (150.1, -203.9), (149.9, -203.9), (148.7, -205.1), (148.4, -205.1) (0.973, 0.961, 0.933)</w:t>
      </w:r>
    </w:p>
    <w:p>
      <w:r>
        <w:t>(150.6, -194.3), (150.6, -193.8), (150.9, -193.6), (150.9, -194.3) (0.561, 0.549, 0.529)</w:t>
      </w:r>
    </w:p>
    <w:p>
      <w:r>
        <w:t>(149.1, -197.5), (148.9, -197.3), (149.4, -196.8), (149.4, -197.3) (0.561, 0.549, 0.529)</w:t>
      </w:r>
    </w:p>
    <w:p>
      <w:r>
        <w:t>(146.7, -199.5), (146.7, -199.2), (146.9, -199.2), (146.9, -199.5) (0.796, 0.749, 0.698)</w:t>
      </w:r>
    </w:p>
    <w:p>
      <w:r>
        <w:t>(108.3, -224.6), (109.3, -223.6), (109.5, -223.6), (110.3, -222.9), (111.2, -222.9), (111.5, -222.6), (111.7, -222.6), (112.5, -221.9), (112.7, -221.9), (113.7, -220.9), (113.9, -220.9), (114.2, -220.7), (114.4, -220.7), (115.4, -219.7), (116.2, -219.7), (117.1, -218.7), (117.6, -218.7), (117.9, -218.4), (118.9, -218.4), (119.1, -218.2), (119.6, -218.2), (120.1, -217.7), (120.3, -217.7), (120.8, -217.2), (121.8, -217.2), (122.1, -217.0), (122.6, -217.0), (122.8, -216.7), (123.3, -216.7), (123.8, -216.2), (123.8, -216.0), (124.0, -215.7), (124.8, -215.7), (125.3, -215.2), (125.5, -215.2), (125.8, -215.0), (126.0, -215.0), (126.3, -214.7), (126.5, -214.7), (127.5, -213.8), (128.0, -213.8), (128.7, -213.0), (128.7, -212.5), (129.0, -212.3), (129.0, -212.0), (128.7, -211.8), (128.5, -212.0), (126.7, -212.0), (126.5, -211.8), (125.5, -211.8), (124.8, -212.5), (124.3, -212.5), (124.8, -212.0), (124.8, -211.8), (125.0, -211.5), (125.0, -209.6), (125.3, -209.6), (125.8, -209.1), (125.8, -208.8), (127.0, -208.8), (127.2, -209.1), (127.7, -209.1), (128.0, -208.8), (128.2, -208.8), (128.5, -208.6), (128.7, -208.6), (129.0, -208.3), (130.9, -208.3), (131.2, -208.6), (131.4, -208.6), (131.7, -208.8), (131.9, -208.8), (132.7, -209.6), (133.1, -209.6), (133.4, -209.8), (133.6, -209.8), (133.6, -210.1), (133.4, -210.3), (133.4, -210.6), (133.6, -210.8), (134.1, -210.8), (134.6, -210.3), (134.6, -210.1), (134.4, -209.8), (135.1, -209.1), (135.1, -208.3), (134.9, -208.1), (134.6, -208.1), (134.4, -207.9), (133.4, -207.9), (133.1, -207.6), (132.9, -207.9), (131.7, -207.9), (131.2, -207.4), (131.2, -207.1), (130.9, -206.9), (130.9, -206.4), (131.2, -206.4), (131.4, -206.1), (131.7, -206.1), (131.9, -205.9), (132.4, -205.9), (132.7, -205.6), (133.1, -205.6), (133.4, -205.9), (133.6, -205.9), (134.6, -206.9), (134.9, -206.9), (135.1, -207.1), (135.9, -207.1), (136.1, -206.9), (136.3, -206.9), (137.3, -205.9), (137.8, -205.9), (138.3, -205.4), (138.3, -205.1), (138.8, -204.7), (139.1, -204.7), (139.3, -204.9), (140.3, -204.9), (140.5, -204.7), (140.8, -204.7), (141.0, -204.4), (141.3, -204.4), (141.8, -204.9), (141.8, -205.4), (141.3, -205.9), (141.0, -205.9), (140.8, -206.1), (140.3, -206.1), (140.0, -206.4), (139.8, -206.4), (139.3, -206.9), (139.3, -207.4), (139.5, -207.6), (139.5, -207.9), (139.8, -208.1), (140.5, -208.1), (141.3, -207.4), (141.3, -207.1), (141.5, -206.9), (141.5, -206.6), (141.8, -206.4), (141.8, -206.1), (142.0, -205.9), (142.5, -205.9), (142.7, -205.6), (144.0, -205.6), (144.2, -205.4), (144.7, -205.4), (145.5, -204.7), (145.5, -204.2), (145.7, -203.9), (145.9, -203.9), (146.4, -203.4), (146.7, -203.7), (146.7, -203.9), (146.4, -204.2), (146.4, -204.4), (146.7, -204.7), (147.4, -204.7), (148.7, -203.4), (148.7, -203.2), (148.9, -202.9), (148.9, -202.7), (149.1, -202.4), (149.1, -202.2), (148.9, -201.9), (148.9, -201.5), (149.6, -201.5), (149.9, -201.7), (150.1, -201.7), (150.9, -201.0), (150.9, -200.5), (151.1, -200.2), (151.4, -200.2), (151.9, -199.7), (151.9, -199.0), (151.6, -198.7), (151.4, -198.7), (151.1, -199.0), (151.1, -199.2), (150.9, -199.5), (150.9, -199.7), (150.6, -200.0), (150.4, -199.7), (150.1, -199.7), (149.6, -199.2), (149.6, -198.7), (150.1, -198.7), (150.4, -198.5), (151.4, -198.5), (152.1, -197.8), (152.6, -197.8), (152.8, -197.5), (152.8, -197.3), (153.1, -197.0), (153.1, -196.5), (153.8, -195.8), (153.8, -195.3), (154.1, -195.1), (154.1, -194.3), (154.3, -194.1), (154.6, -194.1), (154.8, -193.8), (154.8, -193.6), (155.1, -193.3), (155.1, -193.1), (155.3, -192.8), (155.3, -192.6), (155.8, -192.1), (155.8, -191.6), (156.0, -191.4), (156.0, -190.6), (156.3, -190.4), (156.3, -190.1), (156.5, -189.9), (156.5, -188.4), (157.0, -187.9), (157.0, -187.4), (156.8, -187.2), (156.8, -186.9), (156.5, -186.7), (156.5, -186.2), (156.8, -185.9), (157.0, -185.9), (157.0, -186.9), (157.5, -187.4), (157.8, -187.4), (158.0, -187.2), (158.0, -186.4), (158.2, -186.2), (158.2, -185.0), (158.7, -184.5), (158.7, -184.2), (159.0, -184.0), (159.0, -182.5), (159.2, -182.3), (159.2, -181.5), (159.5, -181.3), (159.5, -181.0), (159.7, -180.8), (159.7, -180.5), (160.0, -180.3), (160.0, -179.1), (160.2, -178.8), (160.2, -176.6), (160.5, -176.4), (160.5, -175.9), (160.7, -175.6), (160.7, -174.1), (161.2, -173.6), (161.2, -170.9), (161.4, -170.7), (161.4, -170.2), (161.7, -170.0), (161.7, -169.7), (161.9, -169.5), (161.9, -168.7), (162.2, -168.5), (162.2, -167.5), (162.4, -167.2), (162.4, -165.0), (162.7, -164.8), (162.7, -164.3), (162.9, -164.0), (162.9, -163.8), (163.2, -163.6), (163.2, -162.1), (163.4, -161.8), (163.4, -161.1), (163.7, -160.8), (163.7, -160.6), (163.9, -160.4), (163.9, -159.4), (164.2, -159.1), (164.2, -158.6), (164.4, -158.4), (164.4, -158.1), (164.9, -157.6), (164.9, -157.2), (165.1, -156.9), (165.1, -154.9), (165.1, -157.6), (165.4, -157.9), (165.9, -157.4), (165.9, -156.9), (165.9, -157.4), (165.6, -157.6), (165.6, -157.9), (165.4, -158.1), (165.4, -158.4), (165.1, -158.6), (165.1, -158.9), (164.9, -159.1), (164.9, -159.6), (164.6, -159.9), (164.6, -160.4), (164.4, -160.6), (164.4, -160.8), (164.2, -161.1), (164.2, -161.8), (164.2, -161.1), (163.9, -160.8), (163.4, -161.3), (163.4, -161.8), (163.2, -162.1), (163.2, -162.3), (163.7, -162.8), (163.9, -162.6), (163.9, -162.3), (163.9, -162.8), (163.7, -163.1), (163.7, -163.3), (163.4, -163.6), (163.4, -163.8), (163.2, -164.0), (163.2, -164.8), (162.9, -165.0), (162.9, -165.3), (163.2, -165.5), (163.2, -166.0), (163.4, -166.3), (163.4, -166.5), (163.7, -166.8), (163.7, -167.0), (163.4, -167.2), (163.4, -167.5), (163.2, -167.7), (163.2, -168.0), (163.2, -167.7), (163.4, -167.5), (163.4, -166.8), (162.9, -166.3), (162.4, -166.8), (162.4, -167.2), (162.2, -167.5), (162.2, -168.7), (162.4, -169.0), (162.9, -168.5), (162.9, -168.7), (162.7, -169.0), (162.7, -169.2), (162.2, -169.7), (162.2, -170.4), (161.9, -170.7), (161.9, -171.9), (161.7, -172.2), (161.7, -173.2), (161.4, -173.4), (161.4, -173.6), (161.7, -173.9), (161.7, -174.6), (161.4, -174.9), (161.4, -175.1), (161.0, -175.6), (161.0, -176.6), (160.7, -176.4), (160.2, -176.8), (160.2, -179.1), (160.5, -179.3), (161.0, -178.8), (161.0, -178.3), (161.0, -178.8), (160.7, -179.1), (160.7, -179.6), (160.5, -179.8), (160.5, -181.0), (160.2, -181.3), (160.2, -181.5), (160.2, -181.3), (160.0, -181.0), (159.7, -181.0), (159.5, -181.3), (159.5, -181.5), (159.2, -181.8), (159.2, -182.5), (159.0, -182.8), (159.0, -184.0), (159.5, -184.5), (159.7, -184.2), (159.7, -184.5), (159.5, -184.7), (159.5, -185.0), (159.2, -185.2), (159.2, -185.9), (159.0, -186.2), (159.0, -187.2), (158.7, -187.4), (158.7, -187.7), (158.5, -187.9), (158.5, -188.2), (158.2, -188.4), (158.2, -189.1), (158.2, -188.2), (158.0, -187.9), (157.8, -187.9), (157.0, -188.7), (157.0, -188.9), (156.8, -189.1), (156.8, -190.1), (156.5, -190.4), (156.5, -190.6), (156.0, -191.1), (156.0, -191.6), (155.8, -191.9), (155.8, -192.1), (155.5, -192.3), (155.5, -192.6), (155.1, -193.1), (155.1, -193.6), (154.8, -193.8), (154.8, -194.1), (154.3, -194.6), (154.3, -194.8), (154.1, -195.1), (154.1, -195.5), (153.8, -195.8), (153.8, -196.3), (153.3, -196.8), (153.3, -197.0), (153.1, -197.3), (153.1, -197.5), (152.8, -197.8), (152.8, -198.0), (152.1, -198.7), (152.1, -199.5), (151.9, -199.7), (151.9, -200.2), (150.9, -201.2), (150.9, -201.5), (150.6, -201.7), (150.4, -201.7), (148.7, -203.4), (148.7, -203.7), (146.9, -205.4), (146.7, -205.4), (146.4, -205.6), (146.2, -205.6), (145.7, -206.1), (144.2, -206.1), (144.0, -206.4), (143.5, -206.4), (143.2, -206.6), (143.0, -206.6), (142.7, -206.9), (142.3, -206.9), (141.8, -207.4), (141.8, -207.6), (142.3, -208.1), (142.7, -208.1), (142.7, -208.3), (142.5, -208.6), (141.8, -208.6), (141.5, -208.3), (140.3, -208.3), (140.0, -208.6), (139.8, -208.6), (139.1, -209.3), (137.8, -209.3), (137.6, -209.1), (137.3, -209.3), (136.8, -209.3), (136.1, -210.1), (136.1, -210.3), (135.9, -210.3), (135.6, -210.6), (135.4, -210.6), (135.1, -210.8), (134.9, -210.8), (134.6, -211.1), (134.4, -211.1), (134.1, -211.3), (133.9, -211.3), (133.6, -211.5), (133.1, -211.5), (132.9, -211.8), (132.2, -211.8), (131.9, -212.0), (131.7, -212.0), (131.4, -212.3), (131.2, -212.3), (130.9, -212.5), (130.2, -212.5), (129.9, -212.8), (129.7, -212.8), (129.5, -213.0), (129.2, -213.0), (128.7, -213.5), (128.5, -213.5), (128.2, -213.8), (128.0, -213.8), (127.7, -214.0), (127.5, -214.0), (126.7, -214.7), (126.5, -214.7), (126.3, -215.0), (126.0, -215.0), (125.5, -215.5), (125.3, -215.5), (125.0, -215.7), (124.8, -215.7), (124.5, -216.0), (124.3, -216.0), (123.5, -216.7), (123.3, -216.7), (123.1, -217.0), (122.6, -217.0), (122.3, -217.2), (122.1, -217.2), (121.8, -217.5), (121.1, -217.5), (120.8, -217.7), (120.6, -217.7), (120.1, -218.2), (119.9, -218.2), (119.6, -218.4), (118.6, -218.4), (118.4, -218.7), (117.6, -218.7), (116.9, -219.4), (116.7, -219.4), (116.4, -219.7), (115.9, -219.7), (115.7, -219.9), (115.4, -219.9), (114.7, -220.7), (114.2, -220.7), (113.2, -221.6), (113.0, -221.6), (112.7, -221.9), (112.5, -221.9), (111.5, -222.9), (111.0, -222.9), (110.8, -223.1), (110.5, -223.1), (110.0, -223.6), (109.3, -223.6) (0.796, 0.749, 0.698)</w:t>
      </w:r>
    </w:p>
    <w:p>
      <w:r>
        <w:t>(142.5, -203.4), (142.5, -202.7), (142.7, -202.4), (143.2, -202.4), (143.5, -202.2), (143.7, -202.2), (144.0, -202.4), (144.2, -202.4), (144.7, -202.9), (144.7, -203.7), (144.2, -203.7), (144.0, -203.9), (143.0, -203.9) (0.796, 0.749, 0.698)</w:t>
      </w:r>
    </w:p>
    <w:p>
      <w:r>
        <w:t>(143.7, -202.9), (143.5, -203.2), (143.2, -202.9) (0.902, 0.871, 0.827)</w:t>
      </w:r>
    </w:p>
    <w:p>
      <w:r>
        <w:t>(142.0, -201.5), (142.0, -201.2), (142.7, -200.5), (143.0, -200.5), (143.2, -200.2), (144.2, -200.2), (144.5, -200.5), (144.5, -201.2), (143.5, -201.2), (143.2, -201.5) (0.561, 0.549, 0.529)</w:t>
      </w:r>
    </w:p>
    <w:p>
      <w:r>
        <w:t>(142.7, -194.8), (142.7, -194.6), (143.0, -194.6), (143.0, -194.8) (0.714, 0.682, 0.643)</w:t>
      </w:r>
    </w:p>
    <w:p>
      <w:r>
        <w:t>(141.0, -198.5), (141.8, -197.8), (142.3, -197.8), (142.7, -198.3), (143.0, -198.3), (143.0, -198.7), (141.3, -198.7) (0.561, 0.549, 0.529)</w:t>
      </w:r>
    </w:p>
    <w:p>
      <w:r>
        <w:t>(139.5, -197.8), (139.3, -197.5), (139.3, -196.5), (139.5, -196.5), (139.8, -196.3), (140.0, -196.3), (140.8, -197.0), (140.8, -197.5), (140.3, -197.5), (140.0, -197.8) (0.714, 0.682, 0.643)</w:t>
      </w:r>
    </w:p>
    <w:p>
      <w:r>
        <w:t>(142.0, -196.8), (141.5, -196.3), (141.3, -196.3), (141.0, -196.0), (140.8, -196.0), (140.5, -195.8), (140.3, -195.8), (140.0, -195.5), (139.8, -195.5), (139.8, -195.3), (140.0, -195.1), (140.0, -194.3), (139.1, -193.3), (138.6, -193.3), (138.1, -193.8), (137.8, -193.8), (137.6, -194.1), (137.1, -194.1), (136.6, -194.6), (136.3, -194.6), (136.1, -194.8), (135.6, -194.8), (135.4, -194.6), (134.9, -194.6), (134.6, -194.3), (134.4, -194.3), (134.4, -194.1), (134.1, -193.8), (134.1, -193.6), (133.9, -193.3), (133.9, -193.1), (133.4, -192.6), (133.1, -192.6), (132.9, -192.3), (132.7, -192.3), (132.4, -192.1), (131.9, -192.1), (131.7, -192.3), (130.4, -192.3), (130.4, -191.6), (130.7, -191.4), (131.9, -191.4), (132.2, -191.6), (133.4, -191.6), (133.6, -191.9), (133.9, -191.9), (134.1, -192.1), (134.1, -192.3), (134.9, -193.1), (135.1, -193.1), (135.4, -193.3), (135.9, -193.3), (136.1, -193.6), (136.8, -193.6), (137.1, -193.3), (137.3, -193.3), (137.8, -192.8), (138.1, -192.8), (138.3, -192.6), (139.1, -192.6), (139.3, -192.3), (141.5, -192.3), (141.8, -192.6), (143.0, -192.6), (143.0, -192.8), (142.3, -193.6), (142.0, -193.6), (141.5, -194.1), (141.5, -194.3), (141.3, -194.6), (141.5, -194.8), (141.5, -195.3), (141.8, -195.5), (141.8, -195.8), (142.0, -196.0) (0.561, 0.549, 0.529)</w:t>
      </w:r>
    </w:p>
    <w:p>
      <w:r>
        <w:t>(137.3, -202.2), (137.1, -202.4), (136.6, -202.4), (136.3, -202.2), (136.1, -202.2), (135.9, -201.9), (135.9, -201.7), (136.1, -201.5), (137.1, -201.5), (137.1, -201.7), (137.3, -201.9) (0.561, 0.549, 0.529)</w:t>
      </w:r>
    </w:p>
    <w:p>
      <w:r>
        <w:t>(133.1, -201.0), (133.1, -199.7), (133.6, -199.2), (134.1, -199.2), (134.4, -199.0), (134.6, -199.0), (135.1, -198.5), (135.1, -198.3), (135.9, -197.5), (136.6, -197.5), (136.8, -197.3), (137.3, -197.3), (137.6, -197.0), (137.8, -197.0), (138.1, -197.3), (138.1, -197.8), (137.8, -198.0), (137.6, -198.0), (136.8, -198.7), (136.8, -199.0), (136.3, -199.5), (136.1, -199.5), (135.4, -200.2), (135.4, -200.5), (134.9, -201.0), (134.4, -201.0), (134.1, -201.2), (133.4, -201.2) (0.561, 0.549, 0.529)</w:t>
      </w:r>
    </w:p>
    <w:p>
      <w:r>
        <w:t>(136.6, -205.6), (136.1, -206.1), (135.9, -206.1), (135.6, -206.4), (135.4, -206.4), (135.1, -206.1), (134.9, -206.1), (134.4, -205.6), (134.4, -205.1), (134.6, -205.1), (134.9, -204.9), (135.4, -204.9), (135.6, -205.1), (136.3, -205.1), (136.6, -205.4) (0.635, 0.612, 0.584)</w:t>
      </w:r>
    </w:p>
    <w:p>
      <w:r>
        <w:t>(133.9, -203.4), (133.6, -203.7), (133.4, -203.4), (133.4, -203.2), (133.9, -203.2) (0.561, 0.549, 0.529)</w:t>
      </w:r>
    </w:p>
    <w:p>
      <w:r>
        <w:t>(131.2, -196.0), (131.7, -195.5), (131.9, -195.5), (132.2, -195.3), (132.9, -195.3), (133.1, -195.5), (133.4, -195.5), (133.4, -195.8), (131.7, -195.8), (131.4, -196.0) (0.561, 0.549, 0.529)</w:t>
      </w:r>
    </w:p>
    <w:p>
      <w:r>
        <w:t>(130.4, -194.1), (130.4, -193.6), (130.9, -193.1), (132.4, -193.1), (132.7, -193.3), (132.9, -193.3), (132.9, -194.1), (132.7, -194.3), (132.2, -194.3), (131.9, -194.6), (131.7, -194.6), (131.4, -194.8), (130.9, -194.8), (130.7, -194.6), (130.7, -194.3) (0.714, 0.682, 0.643)</w:t>
      </w:r>
    </w:p>
    <w:p>
      <w:r>
        <w:t>(131.2, -198.7), (131.2, -198.5), (130.9, -198.3), (131.4, -198.3), (131.7, -198.0), (131.7, -198.3), (131.4, -198.3), (131.2, -198.5) (0.714, 0.682, 0.643)</w:t>
      </w:r>
    </w:p>
    <w:p>
      <w:r>
        <w:t>(129.5, -194.8), (129.5, -194.3), (129.7, -194.3), (129.7, -194.8) (0.561, 0.549, 0.529)</w:t>
      </w:r>
    </w:p>
    <w:p>
      <w:r>
        <w:t>(128.5, -203.7), (127.5, -203.7), (127.5, -202.9), (127.7, -202.7), (127.7, -202.4), (128.0, -202.4), (128.0, -202.7), (128.2, -202.9), (128.2, -203.2), (128.5, -203.4) (0.714, 0.682, 0.643)</w:t>
      </w:r>
    </w:p>
    <w:p>
      <w:r>
        <w:t>(128.0, -200.5), (127.5, -200.0), (127.7, -199.7), (128.0, -200.0) (0.561, 0.549, 0.529)</w:t>
      </w:r>
    </w:p>
    <w:p>
      <w:r>
        <w:t>(118.1, -197.8), (118.1, -197.5), (118.6, -197.0), (118.9, -197.0), (119.9, -196.0), (120.1, -196.0), (120.3, -195.8), (122.1, -195.8), (122.3, -195.5), (122.6, -195.5), (122.8, -195.3), (124.0, -195.3), (124.3, -195.1), (125.0, -195.1), (125.3, -194.8), (125.5, -194.8), (126.3, -194.1), (126.5, -194.1), (126.7, -193.8), (128.2, -193.8), (128.2, -194.6), (127.5, -195.3), (127.0, -195.3), (126.7, -195.5), (126.0, -195.5), (125.8, -195.8), (125.3, -195.8), (125.0, -196.0), (124.8, -196.0), (124.5, -196.3), (124.3, -196.3), (124.0, -196.5), (123.5, -196.5), (123.3, -196.8), (122.8, -196.8), (122.6, -197.0), (122.3, -197.0), (122.1, -197.3), (121.8, -197.3), (121.6, -197.5), (120.3, -197.5), (120.1, -197.3), (119.9, -197.5), (119.1, -197.5), (118.9, -197.8) (0.714, 0.682, 0.643)</w:t>
      </w:r>
    </w:p>
    <w:p>
      <w:r>
        <w:t>(119.1, -201.9), (119.1, -201.5), (119.6, -201.0), (119.9, -201.0), (120.1, -200.7), (120.8, -200.7), (121.3, -200.2), (121.6, -200.2), (121.8, -200.0), (122.1, -200.0), (122.6, -200.5), (122.6, -201.5), (122.1, -201.9), (121.1, -201.9), (120.8, -202.2), (119.4, -202.2) (0.635, 0.612, 0.584)</w:t>
      </w:r>
    </w:p>
    <w:p>
      <w:r>
        <w:t>(118.9, -195.5), (118.9, -195.1), (119.1, -194.8), (119.1, -194.6), (119.4, -194.6), (119.6, -194.3), (120.1, -194.3), (120.3, -194.1), (120.6, -194.3), (121.3, -194.3), (121.6, -194.6), (122.3, -194.6), (122.6, -194.3), (123.1, -194.3), (123.1, -194.6), (122.8, -194.6), (122.6, -194.8), (122.3, -194.8), (122.1, -195.1), (120.1, -195.1), (119.9, -195.3), (119.1, -195.3) (0.561, 0.549, 0.529)</w:t>
      </w:r>
    </w:p>
    <w:p>
      <w:r>
        <w:t>(119.4, -198.7), (119.4, -198.5), (119.6, -198.3), (120.1, -198.3), (120.1, -198.5), (119.9, -198.5), (119.6, -198.7) (0.561, 0.549, 0.529)</w:t>
      </w:r>
    </w:p>
    <w:p>
      <w:r>
        <w:t>(113.2, -195.5), (113.2, -195.1), (114.2, -194.1), (114.4, -194.1), (114.7, -193.8), (114.9, -193.8), (115.2, -194.1), (115.4, -194.1), (115.7, -194.3), (115.9, -194.3), (116.2, -194.6), (116.4, -194.6), (116.7, -194.3), (117.1, -194.3), (117.6, -193.8), (117.9, -193.8), (118.1, -193.6), (118.4, -193.6), (118.6, -193.3), (118.9, -193.3), (119.9, -192.3), (120.1, -192.3), (120.3, -192.1), (120.6, -192.3), (121.1, -192.3), (121.3, -192.6), (121.8, -192.6), (122.1, -192.8), (122.3, -192.8), (122.6, -193.1), (122.8, -193.1), (122.8, -193.3), (122.6, -193.6), (122.3, -193.6), (122.1, -193.8), (121.6, -193.8), (121.3, -193.6), (118.9, -193.6), (117.1, -195.3), (116.9, -195.3), (116.7, -195.5), (116.2, -195.5), (115.9, -195.3), (113.7, -195.3), (113.5, -195.5) (0.714, 0.682, 0.643)</w:t>
      </w:r>
    </w:p>
    <w:p>
      <w:r>
        <w:t>(117.1, -203.2), (116.4, -203.2), (116.2, -202.9), (116.2, -202.7), (116.4, -202.4), (116.4, -202.2), (116.7, -201.9), (116.9, -202.2), (117.1, -202.2), (117.1, -202.4), (117.4, -202.7), (117.4, -202.9) (0.635, 0.612, 0.584)</w:t>
      </w:r>
    </w:p>
    <w:p>
      <w:r>
        <w:t>(113.7, -197.3), (113.7, -197.0), (114.2, -197.0), (114.4, -197.3), (115.2, -197.3), (115.9, -196.5), (117.1, -196.5), (117.1, -197.0), (116.9, -197.3), (116.9, -197.5), (114.7, -197.5), (114.4, -197.8), (114.2, -197.5), (113.9, -197.5) (0.561, 0.549, 0.529)</w:t>
      </w:r>
    </w:p>
    <w:p>
      <w:r>
        <w:t>(115.2, -204.4), (114.7, -204.9), (113.9, -204.9), (112.7, -203.7), (112.7, -203.2), (113.0, -203.2), (113.2, -202.9), (113.9, -202.9), (114.2, -203.2), (114.4, -203.2), (115.2, -203.9) (0.635, 0.612, 0.584)</w:t>
      </w:r>
    </w:p>
    <w:p>
      <w:r>
        <w:t>(115.9, -199.0), (114.9, -200.0), (114.4, -200.0), (114.2, -199.7), (113.7, -199.7), (113.5, -199.5), (113.2, -199.5), (113.0, -199.2), (112.2, -199.2), (111.7, -198.7), (111.7, -198.5), (112.0, -198.3), (113.2, -198.3), (113.7, -198.7), (114.2, -198.7), (114.4, -199.0), (115.2, -199.0), (115.4, -198.7), (115.9, -198.7) (0.714, 0.682, 0.643)</w:t>
      </w:r>
    </w:p>
    <w:p>
      <w:r>
        <w:t>(113.7, -200.7), (113.5, -200.7), (113.2, -201.0), (112.5, -201.0), (112.2, -200.7), (112.0, -200.7), (111.5, -200.2), (111.5, -200.0), (112.7, -200.0), (113.0, -200.2), (113.2, -200.2) (0.561, 0.549, 0.529)</w:t>
      </w:r>
    </w:p>
    <w:p>
      <w:r>
        <w:t>(110.5, -194.3), (110.5, -193.8), (111.5, -193.8), (111.7, -194.1), (112.0, -194.1), (112.0, -194.6), (111.7, -194.6), (111.5, -194.8), (111.0, -194.8) (0.561, 0.549, 0.529)</w:t>
      </w:r>
    </w:p>
    <w:p>
      <w:r>
        <w:t>(111.7, -204.4), (111.5, -204.7), (110.8, -204.7), (110.5, -204.4), (110.3, -204.4), (110.3, -203.9), (110.5, -203.7), (111.0, -203.7) (0.796, 0.749, 0.698)</w:t>
      </w:r>
    </w:p>
    <w:p>
      <w:r>
        <w:t>(107.8, -200.2), (107.8, -199.7), (108.0, -199.5), (109.0, -199.5), (109.3, -199.2), (109.5, -199.2), (109.8, -199.0), (110.0, -199.0), (110.3, -198.7), (110.3, -198.0), (110.0, -197.8), (110.3, -197.5), (110.3, -197.3), (111.5, -197.3), (111.5, -197.5), (110.5, -198.5), (110.5, -199.0), (111.0, -199.5), (111.0, -199.7), (109.3, -199.7), (109.0, -200.0), (108.5, -200.0), (108.3, -200.2) (0.561, 0.549, 0.529)</w:t>
      </w:r>
    </w:p>
    <w:p>
      <w:r>
        <w:t>(108.8, -197.3), (108.8, -197.8), (108.5, -198.0), (108.3, -198.0), (108.0, -198.3), (107.3, -198.3), (106.8, -197.8), (106.3, -197.8), (106.1, -198.0), (104.4, -198.0), (104.4, -197.5), (104.6, -197.3), (106.6, -197.3), (106.8, -197.0), (108.5, -197.0) (0.561, 0.549, 0.529)</w:t>
      </w:r>
    </w:p>
    <w:p>
      <w:r>
        <w:t>(105.6, -199.0), (105.8, -198.7), (106.3, -198.7), (106.3, -199.0) (0.714, 0.682, 0.643)</w:t>
      </w:r>
    </w:p>
    <w:p>
      <w:r>
        <w:t>(104.8, -196.3), (104.8, -196.0), (105.1, -196.0), (105.3, -195.8), (105.6, -196.0), (106.3, -196.0), (106.1, -196.0), (105.8, -196.3) (0.714, 0.682, 0.643)</w:t>
      </w:r>
    </w:p>
    <w:p>
      <w:r>
        <w:t>(102.9, -201.2), (102.9, -200.7), (105.3, -200.7), (105.6, -201.0), (106.1, -201.0), (106.3, -200.7), (106.6, -200.7), (106.6, -201.7), (106.3, -201.7), (106.1, -201.9), (105.8, -201.9), (105.6, -201.7), (105.3, -201.9), (105.1, -201.9), (104.8, -201.7), (104.4, -201.7), (104.1, -201.9), (103.9, -201.7), (103.6, -201.7), (103.4, -201.5), (103.1, -201.5) (0.561, 0.549, 0.529)</w:t>
      </w:r>
    </w:p>
    <w:p>
      <w:r>
        <w:t>(102.9, -202.7), (102.4, -202.7), (102.1, -202.4), (101.6, -202.4), (101.4, -202.2), (101.4, -201.9), (101.9, -201.9), (102.1, -202.2), (102.6, -202.2), (102.9, -202.4) (0.714, 0.682, 0.643)</w:t>
      </w:r>
    </w:p>
    <w:p>
      <w:r>
        <w:t>(103.6, -206.6), (103.4, -206.4), (102.9, -206.4), (102.6, -206.1), (102.4, -206.1), (102.1, -205.9), (101.9, -205.9), (101.6, -205.6), (101.4, -205.6), (101.2, -205.4), (100.7, -205.4), (100.4, -205.1), (100.2, -205.1), (99.9, -204.9), (99.7, -204.9), (99.7, -204.7), (100.4, -204.7), (100.7, -204.9), (101.6, -204.9), (101.9, -205.1), (102.1, -205.1), (102.6, -205.6), (102.9, -205.6), (103.1, -205.9), (103.4, -205.9), (103.6, -206.1) (0.714, 0.682, 0.643)</w:t>
      </w:r>
    </w:p>
    <w:p>
      <w:r>
        <w:t>(104.1, -204.9), (103.6, -204.9), (103.4, -204.7), (103.1, -204.7), (102.6, -204.2), (100.9, -204.2), (100.7, -203.9), (100.4, -203.9), (100.2, -203.7), (99.7, -203.7), (100.2, -203.7), (100.4, -203.9), (100.7, -203.9), (100.9, -204.2), (101.9, -204.2), (102.1, -203.9), (102.1, -203.7), (101.6, -203.2), (101.4, -203.2), (101.2, -202.9), (100.7, -202.9), (100.4, -202.7), (100.2, -202.7), (99.9, -202.4), (99.7, -202.4), (99.9, -202.4), (100.2, -202.7), (100.4, -202.7), (100.7, -202.9), (101.2, -202.9), (101.4, -203.2), (101.6, -203.2), (101.9, -203.4), (102.1, -203.4), (102.9, -204.2), (103.1, -204.2), (103.4, -204.4), (103.9, -204.4), (104.1, -204.7) (0.502, 0.486, 0.463)</w:t>
      </w:r>
    </w:p>
    <w:p>
      <w:r>
        <w:t>(101.9, -203.9), (100.9, -203.9), (100.7, -203.7), (100.4, -203.7), (100.2, -203.4), (99.4, -203.4), (99.2, -203.2), (97.7, -203.2), (99.4, -203.2), (99.7, -202.9), (99.7, -202.7), (99.4, -202.4), (99.2, -202.4), (99.4, -202.4), (99.7, -202.7), (99.9, -202.7), (100.2, -202.9), (100.4, -202.9), (100.7, -203.2), (101.2, -203.2), (101.4, -203.4), (101.6, -203.4), (101.9, -203.7) (0.431, 0.431, 0.424)</w:t>
      </w:r>
    </w:p>
    <w:p>
      <w:r>
        <w:t>(98.4, -201.2), (98.7, -201.0), (100.2, -201.0), (100.4, -201.2), (100.7, -201.2), (100.9, -201.5), (100.9, -201.7), (98.9, -201.7) (0.714, 0.682, 0.643)</w:t>
      </w:r>
    </w:p>
    <w:p>
      <w:r>
        <w:t>(98.9, -201.9), (98.4, -201.9), (98.0, -201.5), (97.5, -201.5), (97.2, -201.2), (96.5, -201.2), (96.2, -201.0), (95.5, -201.0), (97.7, -201.0), (97.7, -201.2), (98.4, -201.9) (0.561, 0.549, 0.529)</w:t>
      </w:r>
    </w:p>
    <w:p>
      <w:r>
        <w:t>(99.4, -202.9), (97.5, -202.9), (97.2, -202.7), (95.7, -202.7), (95.5, -202.4), (94.3, -202.4), (95.5, -202.4), (95.7, -202.7), (97.5, -202.7), (97.7, -202.9), (98.7, -202.9), (98.9, -202.7), (98.7, -202.4), (98.2, -202.4), (98.0, -202.2), (97.0, -202.2), (96.7, -201.9), (96.5, -201.9), (96.2, -201.7), (96.0, -201.7), (95.7, -201.5), (95.5, -201.5), (95.7, -201.5), (96.0, -201.7), (96.2, -201.7), (96.5, -201.9), (97.2, -201.9), (97.5, -202.2), (98.0, -202.2), (98.2, -202.4), (98.9, -202.4), (99.2, -202.7), (99.4, -202.7) (0.373, 0.373, 0.369)</w:t>
      </w:r>
    </w:p>
    <w:p>
      <w:r>
        <w:t>(98.7, -202.2), (98.2, -202.2), (98.0, -201.9), (97.5, -201.9), (97.2, -201.7), (96.5, -201.7), (96.2, -201.5), (96.0, -201.5), (95.7, -201.2), (95.0, -201.2), (95.7, -201.2), (96.0, -201.5), (96.5, -201.5), (96.7, -201.7), (97.2, -201.7), (97.5, -201.9), (98.0, -201.9), (98.2, -202.2) (0.431, 0.431, 0.424)</w:t>
      </w:r>
    </w:p>
    <w:p>
      <w:r>
        <w:t>(98.7, -202.7), (97.7, -202.7), (97.5, -202.4), (95.7, -202.4), (95.5, -202.2), (93.8, -202.2), (95.5, -202.2), (95.7, -201.9), (95.5, -201.7), (95.2, -201.7), (95.0, -201.5), (94.5, -201.5), (95.2, -201.5), (95.5, -201.7), (95.7, -201.7), (96.0, -201.9), (96.2, -201.9), (96.5, -202.2), (96.7, -202.2), (97.0, -202.4), (98.0, -202.4), (98.2, -202.7) (0.302, 0.314, 0.314)</w:t>
      </w:r>
    </w:p>
    <w:p>
      <w:r>
        <w:t>(94.8, -197.8), (94.5, -198.0), (94.3, -197.8), (93.5, -197.8), (93.5, -197.5), (94.8, -197.5) (0.502, 0.486, 0.463)</w:t>
      </w:r>
    </w:p>
    <w:p>
      <w:r>
        <w:t>(95.5, -201.9), (92.8, -201.9), (92.5, -201.7), (89.6, -201.7), (89.6, -201.5), (94.3, -201.5), (94.5, -201.7), (95.0, -201.7), (95.2, -201.9) (0.251, 0.267, 0.271)</w:t>
      </w:r>
    </w:p>
    <w:p>
      <w:r>
        <w:t>(96.2, -200.2), (95.7, -200.2), (95.5, -200.5), (94.8, -200.5), (94.5, -200.2), (92.5, -200.2), (92.3, -200.0), (92.0, -200.0), (91.8, -200.2), (91.3, -200.2), (91.1, -200.0), (90.8, -200.0), (91.1, -199.7), (91.8, -199.7), (92.0, -200.0), (96.0, -200.0) (0.714, 0.682, 0.643)</w:t>
      </w:r>
    </w:p>
    <w:p>
      <w:r>
        <w:t>(91.8, -193.8), (91.8, -193.3), (92.0, -193.3), (92.3, -193.1), (92.5, -193.3), (93.0, -193.3), (93.3, -193.6), (93.3, -193.8), (93.0, -194.1), (92.3, -194.1), (92.0, -193.8) (0.635, 0.612, 0.584)</w:t>
      </w:r>
    </w:p>
    <w:p>
      <w:r>
        <w:t>(88.4, -200.0), (88.1, -200.0), (87.9, -200.2), (87.1, -200.2), (86.9, -200.0), (86.6, -200.0), (86.6, -199.7), (86.4, -199.5), (86.4, -198.7), (86.6, -198.5), (86.9, -198.5), (87.1, -198.7), (87.4, -198.7), (88.1, -199.5), (88.1, -199.7) (0.635, 0.612, 0.584)</w:t>
      </w:r>
    </w:p>
    <w:p>
      <w:r>
        <w:t>(82.4, -202.4), (82.4, -201.9), (82.7, -201.7), (83.2, -201.7), (83.4, -201.5), (89.1, -201.5), (89.3, -201.2), (90.8, -201.2), (89.6, -201.2), (89.3, -201.5), (89.3, -201.7), (89.6, -201.9), (92.5, -201.9), (89.3, -201.9), (89.1, -201.7), (87.9, -201.7), (87.6, -201.9), (86.4, -201.9), (86.1, -201.7), (85.2, -201.7), (84.9, -201.9), (84.7, -201.9), (84.4, -202.2), (83.9, -202.2), (83.7, -202.4) (0.302, 0.314, 0.314)</w:t>
      </w:r>
    </w:p>
    <w:p>
      <w:r>
        <w:t>(84.2, -204.9), (84.4, -204.7), (85.2, -204.7), (85.4, -204.4), (87.6, -204.4), (87.9, -204.7), (88.4, -204.7), (88.6, -204.9), (88.8, -204.9), (89.1, -205.1), (89.1, -205.4), (88.8, -205.6), (88.1, -205.6), (87.9, -205.4), (86.4, -205.4), (86.1, -205.6), (85.2, -205.6), (84.9, -205.4), (84.7, -205.4), (84.4, -205.1), (84.2, -205.1) (0.302, 0.314, 0.314)</w:t>
      </w:r>
    </w:p>
    <w:p>
      <w:r>
        <w:t>(85.2, -205.1), (86.4, -205.1), (86.1, -205.1), (85.9, -205.4), (85.6, -205.4), (85.4, -205.1) (0.306, 0.286, 0.251)</w:t>
      </w:r>
    </w:p>
    <w:p>
      <w:r>
        <w:t>(84.7, -203.4), (84.7, -203.2), (84.9, -203.2), (85.2, -202.9), (85.4, -202.9), (85.6, -202.7), (85.9, -202.9), (86.4, -202.9), (86.4, -203.2), (86.1, -203.2), (85.9, -203.4) (0.502, 0.486, 0.463)</w:t>
      </w:r>
    </w:p>
    <w:p>
      <w:r>
        <w:t>(85.2, -197.0), (84.9, -197.3), (84.4, -197.3), (84.2, -197.0), (83.4, -197.0), (83.2, -196.8), (83.4, -196.5), (83.7, -196.8), (84.2, -196.8), (84.4, -196.5), (84.9, -196.5), (85.2, -196.8) (0.635, 0.612, 0.584)</w:t>
      </w:r>
    </w:p>
    <w:p>
      <w:r>
        <w:t>(83.4, -200.2), (83.4, -200.0), (83.7, -200.0) (0.561, 0.549, 0.529)</w:t>
      </w:r>
    </w:p>
    <w:p>
      <w:r>
        <w:t>(78.0, -203.7), (78.0, -203.4), (78.3, -203.2), (78.5, -203.2), (78.8, -202.9), (79.0, -202.9), (79.2, -202.7), (79.7, -202.7), (80.0, -202.4), (80.2, -202.4), (80.5, -202.2), (80.7, -202.2), (81.0, -201.9), (81.5, -201.9), (81.7, -201.7), (82.0, -201.7), (82.2, -201.5), (82.7, -201.5), (82.9, -201.2), (84.2, -201.2), (84.4, -201.0), (86.1, -201.0), (86.4, -201.2), (89.1, -201.2), (83.4, -201.2), (83.2, -201.5), (82.7, -201.5), (82.2, -201.9), (82.2, -202.4), (82.4, -202.7), (83.7, -202.7), (83.9, -202.4), (84.4, -202.4), (84.7, -202.2), (84.9, -202.2), (85.2, -201.9), (86.1, -201.9), (86.4, -202.2), (87.6, -202.2), (87.9, -201.9), (89.1, -201.9), (88.4, -201.9), (88.1, -202.2), (85.2, -202.2), (84.9, -202.4), (84.4, -202.4), (84.2, -202.7), (83.9, -202.7), (83.7, -202.9), (82.0, -202.9), (81.7, -203.2), (81.2, -203.2), (81.0, -203.4), (80.5, -203.4), (80.2, -203.7) (0.373, 0.373, 0.369)</w:t>
      </w:r>
    </w:p>
    <w:p>
      <w:r>
        <w:t>(82.4, -203.9), (82.7, -203.7), (83.2, -203.7), (82.9, -203.9) (0.502, 0.486, 0.463)</w:t>
      </w:r>
    </w:p>
    <w:p>
      <w:r>
        <w:t>(78.5, -201.9), (78.5, -201.5), (78.8, -201.5), (79.0, -201.2), (80.2, -201.2), (79.7, -201.7), (79.0, -201.7), (78.8, -201.9) (0.502, 0.486, 0.463)</w:t>
      </w:r>
    </w:p>
    <w:p>
      <w:r>
        <w:t>(78.3, -196.8), (78.3, -196.5), (78.5, -196.3), (79.5, -196.3), (79.7, -196.5), (79.7, -197.0), (78.5, -197.0) (0.502, 0.486, 0.463)</w:t>
      </w:r>
    </w:p>
    <w:p>
      <w:r>
        <w:t>(76.3, -204.4), (76.3, -204.2), (76.8, -204.2), (76.5, -204.4) (0.373, 0.373, 0.369)</w:t>
      </w:r>
    </w:p>
    <w:p>
      <w:r>
        <w:t>(73.1, -200.7), (72.8, -200.5), (72.6, -200.5), (72.4, -200.2), (72.4, -200.0), (71.4, -199.0), (71.1, -199.0), (71.1, -198.3), (71.4, -198.0), (71.6, -198.0), (72.1, -197.5), (72.1, -197.0), (71.9, -196.8), (71.6, -196.8), (71.6, -196.0), (72.6, -196.0), (72.8, -196.3), (73.3, -196.3), (73.6, -196.5), (73.8, -196.3), (74.6, -196.3), (75.1, -195.8), (75.1, -194.8), (74.6, -194.3), (73.6, -194.3), (73.1, -193.8), (73.1, -193.6), (73.3, -193.3), (73.6, -193.6), (74.1, -193.6), (74.6, -194.1), (74.8, -194.1), (75.1, -193.8), (75.3, -193.8), (75.6, -193.6), (76.3, -193.6), (76.5, -193.8), (76.8, -193.8), (77.0, -194.1), (77.0, -195.5), (76.8, -195.5), (76.0, -196.3), (76.0, -196.5), (75.8, -196.8), (75.8, -197.3), (75.6, -197.5), (75.6, -197.8), (75.8, -198.0), (76.0, -198.0), (76.3, -198.3), (76.5, -198.3), (76.8, -198.0), (77.5, -198.0), (77.8, -198.3), (78.5, -198.3), (78.8, -198.5), (79.0, -198.3), (79.0, -198.5), (78.8, -198.5), (78.5, -198.7), (78.3, -198.7), (78.0, -199.0), (77.8, -199.0), (77.3, -199.5), (77.0, -199.5), (76.8, -199.7), (76.5, -199.7), (76.3, -200.0), (75.8, -200.0), (75.6, -200.2), (74.8, -200.2), (74.6, -200.5), (74.3, -200.5), (74.1, -200.7) (0.502, 0.486, 0.463)</w:t>
      </w:r>
    </w:p>
    <w:p>
      <w:r>
        <w:t>(66.7, -195.8), (67.2, -195.3), (67.9, -196.0), (67.9, -196.3), (68.2, -196.5), (70.1, -196.5), (69.9, -196.8), (67.7, -196.8), (67.4, -196.5), (66.9, -196.5), (66.7, -196.8) (0.502, 0.486, 0.463)</w:t>
      </w:r>
    </w:p>
    <w:p>
      <w:r>
        <w:t>(65.2, -199.5), (65.2, -199.2), (65.5, -199.2), (65.7, -199.0), (66.0, -199.0), (66.2, -198.7), (66.2, -198.5), (66.4, -198.3), (66.4, -198.0), (66.7, -197.8), (66.7, -197.3), (67.4, -197.3), (67.7, -197.5), (67.7, -197.8), (68.2, -198.3), (68.2, -198.7), (67.4, -199.5), (67.2, -199.5), (66.9, -199.7), (66.2, -199.7), (66.0, -199.5) (0.502, 0.486, 0.463)</w:t>
      </w:r>
    </w:p>
    <w:p>
      <w:r>
        <w:t>(58.8, -198.3), (58.8, -197.8), (59.1, -197.5), (59.8, -197.5), (60.1, -197.8), (60.5, -197.8), (60.5, -198.0), (60.3, -198.3), (59.8, -198.3), (59.6, -198.5), (59.1, -198.5) (0.561, 0.549, 0.529)</w:t>
      </w:r>
    </w:p>
    <w:p>
      <w:r>
        <w:t>(58.8, -199.7), (59.1, -199.5), (59.6, -199.5), (59.8, -199.7), (60.1, -199.7), (59.8, -199.7), (59.6, -200.0), (59.1, -200.0) (0.431, 0.431, 0.424)</w:t>
      </w:r>
    </w:p>
    <w:p>
      <w:r>
        <w:t>(57.8, -197.0), (57.6, -197.3), (57.3, -197.0), (57.1, -197.0), (56.9, -196.8), (56.9, -196.3), (57.6, -196.3), (57.8, -196.5) (0.431, 0.431, 0.424)</w:t>
      </w:r>
    </w:p>
    <w:p>
      <w:r>
        <w:t>(55.6, -204.7), (55.6, -204.4), (55.9, -204.4), (56.1, -204.2), (56.9, -204.2), (57.1, -203.9), (57.3, -203.9), (57.3, -204.4), (57.1, -204.7), (57.1, -204.9), (55.9, -204.9) (0.502, 0.486, 0.463)</w:t>
      </w:r>
    </w:p>
    <w:p>
      <w:r>
        <w:t>(55.6, -197.3), (55.1, -197.3), (54.9, -197.0), (54.6, -197.0), (53.7, -196.0), (53.7, -195.8), (54.1, -195.3), (55.4, -195.3), (55.6, -195.5) (0.561, 0.549, 0.529)</w:t>
      </w:r>
    </w:p>
    <w:p>
      <w:r>
        <w:t>(52.2, -203.2), (52.2, -202.9), (52.4, -202.7), (53.4, -202.7), (53.7, -202.9), (53.7, -203.7), (52.4, -203.7), (52.4, -203.4) (0.431, 0.431, 0.424)</w:t>
      </w:r>
    </w:p>
    <w:p>
      <w:r>
        <w:t>(50.7, -201.2), (50.5, -201.2), (50.2, -201.0), (49.7, -201.0), (49.5, -200.7), (49.5, -200.5), (49.2, -200.2), (49.7, -199.7), (50.2, -199.7), (50.5, -200.0), (50.7, -200.0), (50.9, -200.2), (50.9, -201.0) (0.561, 0.549, 0.529)</w:t>
      </w:r>
    </w:p>
    <w:p>
      <w:r>
        <w:t>(47.3, -200.7), (47.3, -200.5), (47.0, -200.2), (47.3, -200.0), (47.5, -200.0), (47.7, -200.2), (47.7, -200.5), (47.5, -200.7) (0.431, 0.431, 0.424)</w:t>
      </w:r>
    </w:p>
    <w:p>
      <w:r>
        <w:t>(47.0, -195.3), (46.5, -195.3), (46.3, -195.1), (46.3, -194.8), (46.5, -194.8), (46.8, -195.1), (47.0, -195.1) (0.561, 0.549, 0.529)</w:t>
      </w:r>
    </w:p>
    <w:p>
      <w:r>
        <w:t>(44.5, -204.7), (44.5, -204.2), (44.8, -204.2), (45.0, -203.9), (45.5, -203.9), (45.8, -204.2), (46.0, -204.2), (46.0, -204.4), (45.8, -204.7) (0.635, 0.612, 0.584)</w:t>
      </w:r>
    </w:p>
    <w:p>
      <w:r>
        <w:t>(26.6, -203.2), (26.6, -202.4), (26.8, -202.2), (26.8, -201.9), (27.1, -201.9), (27.3, -201.7), (27.6, -201.7), (28.3, -201.0), (28.3, -200.5), (28.5, -200.2), (28.5, -199.7), (28.3, -199.5), (27.8, -199.5), (27.6, -199.2), (27.3, -199.2), (26.8, -198.7), (27.8, -197.8), (27.8, -197.5), (28.1, -197.5), (29.0, -196.5), (29.0, -196.3), (28.8, -196.0), (28.5, -196.0), (28.1, -195.5), (28.1, -195.3), (29.0, -195.3), (29.3, -195.5), (29.5, -195.5), (30.0, -196.0), (30.3, -196.0), (30.5, -196.3), (30.8, -196.3), (31.0, -196.5), (31.3, -196.5), (31.5, -196.8), (31.5, -197.5), (32.2, -198.3), (33.0, -198.3), (33.7, -197.5), (33.7, -197.3), (33.5, -197.0), (33.5, -196.8), (32.7, -196.0), (32.7, -195.8), (34.0, -195.8), (34.2, -196.0), (34.5, -196.0), (34.7, -196.3), (35.2, -196.3), (35.7, -195.8), (36.4, -195.8), (36.7, -196.0), (37.4, -196.0), (38.1, -195.3), (38.1, -195.1), (38.4, -194.8), (38.4, -194.6), (38.6, -194.3), (39.1, -194.3), (39.4, -194.6), (39.4, -194.8), (39.6, -195.1), (39.6, -196.5), (39.1, -197.0), (38.1, -197.0), (37.7, -196.5), (36.9, -196.5), (36.7, -196.8), (34.9, -196.8), (34.5, -197.3), (34.5, -197.8), (34.7, -198.0), (34.7, -198.5), (34.9, -198.7), (36.4, -198.7), (36.7, -199.0), (37.4, -199.0), (37.7, -199.2), (39.4, -199.2), (39.6, -199.0), (40.1, -199.0), (40.4, -198.7), (40.9, -198.7), (41.3, -198.3), (41.6, -198.3), (42.1, -197.8), (42.1, -196.8), (41.8, -196.5), (41.8, -196.0), (41.6, -195.8), (41.6, -195.5), (42.1, -195.1), (43.3, -195.1), (44.3, -196.0), (44.3, -196.3), (44.5, -196.5), (44.8, -196.5), (44.8, -196.8), (45.3, -197.3), (45.5, -197.3), (45.8, -197.5), (46.0, -197.5), (46.0, -197.8), (46.3, -198.0), (45.8, -198.5), (44.1, -198.5), (43.8, -198.3), (43.3, -198.3), (43.1, -198.0), (42.6, -198.5), (42.6, -198.7), (43.1, -199.2), (43.3, -199.2), (43.6, -199.5), (43.6, -199.7), (43.8, -200.0), (43.8, -201.2), (43.6, -201.2), (43.3, -201.5), (42.3, -201.5), (42.1, -201.7), (41.3, -201.7), (41.1, -201.5), (40.4, -201.5), (40.1, -201.7), (39.9, -201.7), (39.6, -201.9), (39.4, -201.9), (39.1, -202.2), (38.9, -202.2), (38.6, -202.4), (37.7, -202.4), (37.4, -202.7), (37.2, -202.4), (36.2, -202.4), (35.9, -202.7), (35.9, -202.9), (35.4, -203.4), (34.2, -203.4), (34.2, -203.2), (34.7, -202.7), (34.7, -202.2), (34.9, -201.9), (34.9, -201.7), (35.4, -201.7), (35.7, -201.5), (35.9, -201.5), (36.2, -201.2), (36.4, -201.2), (36.7, -201.0), (36.7, -200.7), (36.2, -200.2), (35.9, -200.2), (35.7, -200.0), (35.2, -200.0), (34.9, -199.7), (34.5, -199.7), (34.2, -199.5), (33.5, -199.5), (33.2, -199.7), (33.0, -199.7), (32.7, -200.0), (32.2, -200.0), (32.0, -200.2), (31.7, -200.0), (30.8, -200.0), (30.5, -200.2), (30.5, -201.7), (28.8, -203.4), (28.8, -203.9), (27.8, -203.9), (27.6, -203.7), (27.1, -203.7) (0.431, 0.431, 0.424)</w:t>
      </w:r>
    </w:p>
    <w:p>
      <w:r>
        <w:t>(31.5, -203.9), (31.5, -203.2), (31.7, -202.9), (31.7, -202.7), (32.2, -202.2), (32.7, -202.2), (32.7, -202.4), (33.2, -202.9), (33.2, -203.2), (33.0, -203.2), (32.7, -203.4), (32.5, -203.4), (32.2, -203.7), (31.7, -203.7) (0.431, 0.431, 0.424)</w:t>
      </w:r>
    </w:p>
    <w:p>
      <w:r>
        <w:t>(28.5, -193.8), (28.1, -193.8), (27.8, -193.6), (27.6, -193.6), (27.3, -193.3), (27.1, -193.3), (26.6, -192.8), (26.8, -192.8), (27.3, -193.3), (27.6, -193.3), (27.8, -193.6), (28.5, -193.6) (0.561, 0.549, 0.529)</w:t>
      </w:r>
    </w:p>
    <w:p>
      <w:r>
        <w:t>(25.1, -198.0), (25.1, -197.3), (26.3, -197.3), (26.6, -197.5), (26.6, -197.8), (26.1, -198.3), (25.3, -198.3) (0.561, 0.549, 0.529)</w:t>
      </w:r>
    </w:p>
    <w:p>
      <w:r>
        <w:t>(22.4, -195.1), (22.4, -194.8), (22.6, -194.6), (22.6, -195.1) (0.431, 0.431, 0.424)</w:t>
      </w:r>
    </w:p>
    <w:p>
      <w:r>
        <w:t>(20.9, -196.8), (20.9, -196.5), (21.2, -196.5) (0.431, 0.431, 0.424)</w:t>
      </w:r>
    </w:p>
    <w:p>
      <w:r>
        <w:t>(22.4, -208.3), (22.2, -208.1), (21.9, -208.1), (21.7, -207.9), (21.4, -207.9), (20.2, -206.6), (19.9, -206.6), (17.2, -203.9), (17.0, -203.9), (17.0, -203.7), (16.7, -203.4), (16.7, -203.2), (16.5, -202.9), (16.5, -202.7), (16.0, -202.2), (16.0, -201.9), (15.8, -201.7), (16.0, -201.7), (16.0, -201.9), (17.2, -203.2), (17.5, -203.2), (17.5, -203.4), (18.5, -204.4), (18.5, -204.7), (18.7, -204.9), (19.0, -204.9), (19.4, -205.4), (19.4, -205.6), (19.7, -205.9), (19.9, -205.9), (20.2, -206.1), (20.4, -206.1), (20.4, -206.4), (21.4, -207.4), (21.7, -207.4), (22.2, -207.9), (22.2, -208.1) (0.973, 0.961, 0.933)</w:t>
      </w:r>
    </w:p>
    <w:p>
      <w:r>
        <w:t>(16.2, -206.1), (15.3, -205.1), (14.8, -205.6), (14.8, -205.9), (14.8, -205.4), (15.0, -205.1), (15.3, -205.1), (15.5, -205.4), (15.8, -205.4), (16.2, -205.9) (0.282, 0.208, 0.157)</w:t>
      </w:r>
    </w:p>
    <w:p>
      <w:r>
        <w:t>(16.0, -204.7), (15.5, -204.2), (15.5, -203.9), (15.0, -203.4), (15.0, -202.9), (14.8, -202.7), (15.0, -202.9), (15.0, -203.4), (15.8, -204.2), (15.8, -204.4) (0.361, 0.337, 0.302)</w:t>
      </w:r>
    </w:p>
    <w:p>
      <w:r>
        <w:t>(15.8, -204.9), (15.5, -204.7), (15.5, -204.4), (15.3, -204.2), (14.8, -204.2), (14.8, -202.9), (14.8, -203.4), (15.0, -203.7), (15.0, -203.9), (15.5, -204.4), (15.5, -204.7) (0.306, 0.286, 0.251)</w:t>
      </w:r>
    </w:p>
    <w:p>
      <w:r>
        <w:t>(15.5, -204.9), (15.3, -204.7), (15.0, -204.7), (14.8, -204.9), (14.8, -204.7), (14.5, -204.4), (14.3, -204.4), (14.0, -204.2), (13.8, -204.4), (14.5, -203.7), (14.5, -204.2), (14.8, -204.4), (15.3, -204.4), (15.3, -204.7) (0.294, 0.251, 0.204)</w:t>
      </w:r>
    </w:p>
    <w:p>
      <w:r>
        <w:t>(15.5, -201.2), (14.8, -200.5), (14.8, -200.2), (13.8, -199.2), (13.8, -199.0), (14.0, -199.0), (14.3, -199.2), (14.3, -199.5), (14.5, -199.7), (14.5, -200.0), (15.3, -200.7), (15.3, -201.0) (0.973, 0.961, 0.933)</w:t>
      </w:r>
    </w:p>
    <w:p>
      <w:r>
        <w:t>(14.3, -205.6), (13.8, -205.6), (13.8, -204.7), (14.0, -204.4), (14.3, -204.7), (14.5, -204.7), (14.5, -205.4) (0.329, 0.239, 0.196)</w:t>
      </w:r>
    </w:p>
    <w:p>
      <w:r>
        <w:t>(13.8, -203.9), (13.5, -203.7), (13.3, -203.7), (13.3, -203.2), (14.0, -202.4), (14.0, -202.2), (14.0, -202.4), (14.3, -202.7), (14.3, -203.4) (0.247, 0.212, 0.173)</w:t>
      </w:r>
    </w:p>
    <w:p>
      <w:r>
        <w:t>(13.0, -202.9), (13.8, -202.2), (13.8, -201.9), (13.8, -202.4), (13.3, -202.9) (0.216, 0.196, 0.161)</w:t>
      </w:r>
    </w:p>
    <w:p>
      <w:r>
        <w:t>(13.3, -204.9), (13.3, -204.2), (13.0, -203.9), (13.0, -203.2), (13.0, -203.7), (13.3, -203.9) (0.259, 0.173, 0.137)</w:t>
      </w:r>
    </w:p>
    <w:p>
      <w:r>
        <w:t>(12.8, -202.9), (12.8, -201.7), (13.0, -201.7), (13.3, -201.5), (13.3, -201.2), (13.0, -201.0), (13.0, -200.7), (12.8, -200.5), (12.8, -200.2), (12.8, -200.5), (13.0, -200.7), (13.0, -201.0), (13.3, -201.2), (13.3, -201.5), (13.5, -201.7), (13.5, -202.2) (0.180, 0.161, 0.125)</w:t>
      </w:r>
    </w:p>
    <w:p>
      <w:r>
        <w:t>(13.0, -201.5), (12.8, -201.5), (12.8, -200.7), (12.8, -201.0), (13.0, -201.2) (0.129, 0.129, 0.094)</w:t>
      </w:r>
    </w:p>
    <w:p>
      <w:r>
        <w:t>(12.3, -203.4), (12.3, -201.2), (12.6, -201.0), (12.6, -200.2), (12.6, -201.9), (12.3, -202.2) (0.153, 0.098, 0.067)</w:t>
      </w:r>
    </w:p>
    <w:p>
      <w:r>
        <w:t>(12.8, -207.4), (12.6, -207.4), (12.3, -207.1), (12.3, -206.9), (12.1, -206.6), (12.1, -206.1), (11.8, -205.9), (11.8, -205.6), (11.6, -205.4), (11.6, -204.9), (11.3, -204.7), (11.3, -204.2), (11.1, -203.9), (11.1, -203.4), (11.1, -203.9), (11.3, -204.2), (11.3, -204.4), (11.6, -204.7), (11.6, -204.9), (11.8, -205.1), (11.8, -205.9), (12.3, -206.4), (12.6, -206.1), (12.6, -205.4), (12.8, -205.1), (12.8, -204.2), (12.6, -203.9), (12.6, -202.2), (12.6, -203.7), (12.8, -203.9), (12.8, -206.1), (13.0, -206.4), (13.0, -206.6), (13.3, -206.9), (13.3, -207.1), (13.0, -207.1) (0.208, 0.110, 0.075)</w:t>
      </w:r>
    </w:p>
    <w:p>
      <w:r>
        <w:t>(12.1, -202.4), (12.1, -201.2), (11.8, -201.0), (11.8, -200.7), (12.3, -200.7), (12.3, -201.0), (12.1, -201.2) (0.110, 0.082, 0.059)</w:t>
      </w:r>
    </w:p>
    <w:p>
      <w:r>
        <w:t>(12.3, -206.1), (12.1, -205.9), (12.1, -204.9), (11.8, -204.7), (11.8, -204.4), (11.3, -203.9), (11.3, -203.4), (11.3, -203.9), (11.6, -204.2), (12.1, -204.2), (12.3, -203.9), (12.3, -203.7) (0.165, 0.043, 0.024)</w:t>
      </w:r>
    </w:p>
    <w:p>
      <w:r>
        <w:t>(11.8, -203.7), (11.6, -203.4), (11.6, -203.2), (11.8, -203.2) (0.051, 0.035, 0.020)</w:t>
      </w:r>
    </w:p>
    <w:p>
      <w:r>
        <w:t>(12.1, -203.9), (11.6, -203.9), (11.6, -203.7), (11.8, -203.9), (12.1, -203.7), (12.1, -203.2), (11.8, -202.9), (11.6, -202.9), (11.3, -203.2), (11.3, -202.7), (11.1, -202.4), (11.1, -202.2), (10.8, -201.9), (10.8, -200.7), (11.1, -200.5), (11.1, -199.2), (10.8, -199.0), (10.8, -198.7), (10.6, -198.5), (10.6, -197.5), (10.6, -198.5), (11.1, -199.0), (11.1, -199.5), (11.6, -200.0), (12.1, -199.5), (12.1, -200.0), (12.3, -200.2), (12.3, -200.5), (11.8, -200.5), (11.6, -200.7), (11.6, -201.0), (11.8, -201.2), (11.8, -202.4), (12.1, -202.7) (0.102, 0.047, 0.024)</w:t>
      </w:r>
    </w:p>
    <w:p>
      <w:r>
        <w:t>(11.6, -199.7), (11.3, -199.5), (11.3, -199.0), (10.8, -198.5), (10.8, -197.3), (11.1, -197.5), (11.1, -197.8), (11.3, -198.0), (11.3, -198.3), (11.6, -198.5), (11.6, -199.0), (11.8, -199.2), (11.8, -199.5) (0.051, 0.035, 0.020)</w:t>
      </w:r>
    </w:p>
    <w:p>
      <w:r>
        <w:t>(11.3, -201.9), (11.1, -201.7), (11.1, -201.5), (11.3, -201.5) (0.051, 0.035, 0.020)</w:t>
      </w:r>
    </w:p>
    <w:p>
      <w:r>
        <w:t>(10.6, -200.7), (10.6, -199.0), (10.3, -198.7), (10.3, -198.3), (10.3, -198.7), (10.6, -199.0), (10.6, -199.2), (10.8, -199.5), (10.8, -200.2), (10.6, -200.5) (0.153, 0.098, 0.067)</w:t>
      </w:r>
    </w:p>
    <w:p>
      <w:r>
        <w:t>(9.6, -196.8), (9.6, -196.0), (9.8, -195.8), (9.8, -195.3), (11.1, -195.3), (11.3, -195.5), (11.1, -195.3), (10.1, -195.3), (9.8, -195.5), (9.8, -195.8), (9.6, -196.0) (0.714, 0.682, 0.643)</w:t>
      </w:r>
    </w:p>
    <w:p>
      <w:r>
        <w:t>(11.3, -195.1), (11.1, -194.8), (10.8, -194.8), (10.6, -194.6), (10.3, -194.6), (10.3, -194.3), (10.1, -194.1), (10.1, -193.6), (9.8, -193.3), (9.8, -193.1), (9.6, -192.8), (9.6, -192.3), (9.4, -192.1), (9.4, -191.4), (9.4, -192.1), (9.6, -192.3), (9.6, -192.6), (9.8, -192.8), (9.8, -193.1), (10.1, -193.3), (10.1, -194.1), (10.8, -194.8), (11.1, -194.8) (0.882, 0.800, 0.729)</w:t>
      </w:r>
    </w:p>
    <w:p>
      <w:r>
        <w:t>(9.8, -196.3), (9.8, -196.0), (10.1, -195.8), (10.1, -195.5), (10.3, -195.5), (9.8, -196.0) (0.635, 0.612, 0.584)</w:t>
      </w:r>
    </w:p>
    <w:p>
      <w:r>
        <w:t>(9.6, -203.7), (9.6, -203.4), (9.4, -203.2), (9.4, -202.9), (9.1, -202.7), (9.1, -202.4), (8.9, -202.2), (8.9, -201.0), (8.6, -200.7), (8.6, -200.0), (8.9, -199.7), (8.9, -198.7), (8.9, -202.2), (9.1, -202.4), (9.1, -202.7), (9.4, -202.9), (9.4, -203.2), (9.6, -203.4) (0.714, 0.682, 0.643)</w:t>
      </w:r>
    </w:p>
    <w:p>
      <w:r>
        <w:t>(10.1, -209.1), (9.8, -208.8), (9.8, -208.3), (9.6, -208.1), (9.6, -207.6), (9.4, -207.4), (8.6, -207.4), (8.1, -206.9), (8.1, -205.6), (7.6, -205.1), (7.1, -205.1), (7.9, -205.1), (8.1, -204.9), (8.1, -204.2), (8.1, -204.4), (8.9, -205.1), (9.1, -205.1), (9.4, -204.9), (9.4, -204.7), (9.6, -204.4), (9.6, -204.2), (9.4, -203.9), (9.4, -203.7), (9.1, -203.4), (9.1, -203.2), (8.9, -202.9), (8.9, -202.4), (8.9, -202.7), (9.1, -202.9), (9.1, -203.2), (9.4, -203.4), (9.4, -203.7), (9.6, -203.9), (9.6, -204.7), (9.4, -204.9), (9.4, -205.1), (8.9, -205.1), (8.4, -205.6), (8.4, -205.9), (8.1, -206.1), (8.1, -206.4), (8.4, -206.6), (8.4, -206.9), (8.6, -207.1), (9.1, -207.1), (9.4, -207.4), (9.6, -207.4), (9.6, -207.9), (9.8, -208.1), (9.8, -208.6), (10.1, -208.8) (0.796, 0.749, 0.698)</w:t>
      </w:r>
    </w:p>
    <w:p>
      <w:r>
        <w:t>(9.1, -204.9), (8.9, -204.9), (8.4, -204.4), (8.4, -204.2), (8.1, -203.9), (8.1, -203.4), (7.9, -203.2), (7.9, -202.2), (7.6, -201.9), (7.6, -201.5), (7.4, -201.2), (7.4, -201.0), (7.1, -200.7), (7.1, -200.0), (7.6, -200.0), (7.9, -199.7), (7.9, -199.0), (7.6, -198.7), (7.6, -198.3), (7.4, -198.0), (7.4, -197.5), (8.1, -196.8), (8.1, -196.3), (8.4, -196.0), (8.4, -195.8), (8.6, -195.5), (8.9, -195.5), (9.1, -195.8), (9.1, -196.8), (8.9, -197.0), (8.9, -197.5), (8.6, -197.8), (8.6, -198.5), (8.4, -198.7), (8.4, -199.0), (8.1, -199.2), (8.1, -199.5), (7.6, -200.0), (8.1, -200.5), (8.1, -201.0), (8.4, -201.2), (8.4, -201.9), (8.6, -202.2), (8.6, -202.9), (8.9, -203.2), (8.9, -203.4), (9.1, -203.7), (9.1, -203.9), (9.4, -204.2), (9.4, -204.4), (9.1, -204.7) (0.882, 0.800, 0.729)</w:t>
      </w:r>
    </w:p>
    <w:p>
      <w:r>
        <w:t>(8.4, -203.2), (8.1, -203.2), (8.1, -201.7), (8.1, -201.9), (8.4, -202.2) (0.902, 0.871, 0.827)</w:t>
      </w:r>
    </w:p>
    <w:p>
      <w:r>
        <w:t>(7.4, -204.4), (7.6, -204.2), (7.6, -203.9), (7.6, -204.4) (0.635, 0.612, 0.584)</w:t>
      </w:r>
    </w:p>
    <w:p>
      <w:r>
        <w:t>(8.6, -201.9), (8.6, -201.2), (8.4, -201.0), (8.4, -200.5), (7.6, -199.7), (7.1, -199.7), (6.9, -200.0), (6.9, -200.7), (7.1, -201.0), (7.1, -201.2), (7.4, -201.5), (7.4, -201.7), (7.4, -201.5), (7.1, -201.2), (7.1, -201.0), (6.9, -200.7), (6.9, -200.5), (6.6, -200.2), (6.6, -199.7), (6.4, -199.5), (6.2, -199.5), (5.7, -199.0), (5.7, -198.7), (5.9, -198.5), (6.2, -198.5), (6.4, -198.7), (6.9, -198.3), (6.6, -198.0), (6.6, -197.3), (5.7, -196.3), (5.9, -196.0), (5.9, -195.5), (5.7, -195.3), (5.4, -195.3), (5.2, -195.5), (5.2, -196.0), (4.9, -196.3), (4.9, -196.8), (4.7, -196.8), (4.7, -195.5), (4.9, -195.3), (4.9, -194.3), (4.7, -194.1), (4.7, -193.8), (3.9, -193.1), (3.9, -192.3), (4.2, -192.1), (4.2, -191.9), (3.9, -191.6), (3.7, -191.6), (3.4, -191.4), (3.9, -191.4), (4.2, -191.1), (4.4, -191.1), (4.9, -190.6), (4.9, -188.9), (4.7, -188.7), (4.7, -188.2), (4.7, -188.7), (4.9, -188.9), (4.9, -189.4), (5.2, -189.6), (5.2, -190.6), (5.4, -190.9), (5.4, -191.1), (5.7, -191.4), (5.7, -191.6), (5.2, -192.1), (5.2, -192.6), (4.9, -192.8), (4.9, -194.3), (5.2, -194.6), (5.9, -194.6), (6.4, -194.1), (6.4, -193.6), (6.6, -193.3), (6.6, -192.3), (6.9, -192.1), (6.9, -188.4), (7.1, -188.2), (7.4, -188.2), (7.6, -188.4), (7.6, -188.7), (7.9, -188.9), (7.9, -189.1), (8.4, -189.6), (8.4, -189.9), (8.9, -190.4), (8.9, -190.9), (9.1, -191.1), (9.1, -192.1), (9.4, -192.3), (9.4, -192.8), (9.6, -193.1), (9.6, -193.3), (9.8, -193.6), (9.8, -194.1), (10.1, -194.3), (10.1, -194.6), (10.3, -194.8), (10.6, -194.8), (10.8, -195.1), (11.1, -195.1), (11.3, -195.3), (11.6, -195.3), (11.6, -195.8), (11.6, -195.5), (11.1, -195.1), (9.8, -195.1), (9.6, -195.3), (9.6, -195.8), (9.4, -196.0), (9.4, -197.0), (9.1, -197.3), (9.1, -197.5), (8.9, -197.8), (8.9, -198.5), (8.6, -198.7), (8.6, -199.7), (8.4, -200.0), (8.4, -200.7), (8.6, -201.0) (0.796, 0.749, 0.698)</w:t>
      </w:r>
    </w:p>
    <w:p>
      <w:r>
        <w:t>(7.1, -203.9), (6.6, -203.9), (6.6, -203.7), (6.4, -203.4), (6.9, -203.9), (7.1, -203.7) (0.600, 0.424, 0.322)</w:t>
      </w:r>
    </w:p>
    <w:p>
      <w:r>
        <w:t>(6.9, -203.2), (6.6, -203.2), (6.6, -202.4), (6.9, -202.7) (0.447, 0.306, 0.227)</w:t>
      </w:r>
    </w:p>
    <w:p>
      <w:r>
        <w:t>(6.9, -203.7), (6.4, -203.2), (6.4, -202.2), (6.6, -202.2), (6.9, -202.4), (6.6, -202.2), (6.4, -202.4), (6.4, -203.2), (6.6, -203.4), (6.9, -203.4), (7.1, -203.2), (7.1, -202.9), (7.1, -203.4) (0.463, 0.376, 0.318)</w:t>
      </w:r>
    </w:p>
    <w:p>
      <w:r>
        <w:t>(6.9, -204.4), (6.4, -203.9), (6.4, -203.7), (6.2, -203.4), (6.2, -203.2), (6.2, -203.4), (6.4, -203.7), (6.4, -203.9), (6.6, -204.2), (7.1, -204.2), (7.4, -203.9), (7.4, -202.9), (7.4, -204.2), (7.1, -204.4) (0.710, 0.502, 0.384)</w:t>
      </w:r>
    </w:p>
    <w:p>
      <w:r>
        <w:t>(6.2, -202.9), (6.2, -201.7), (6.4, -201.7), (6.6, -201.9), (6.9, -201.9), (6.9, -202.2), (7.1, -202.4), (7.1, -202.7), (7.1, -202.4), (6.6, -201.9), (6.4, -201.9), (6.2, -202.2) (0.600, 0.424, 0.322)</w:t>
      </w:r>
    </w:p>
    <w:p>
      <w:r>
        <w:t>(7.9, -204.9), (6.6, -204.9), (6.2, -204.4), (6.2, -204.2), (5.9, -203.9), (5.9, -203.4), (5.7, -203.2), (5.7, -202.9), (5.4, -202.7), (5.4, -201.9), (5.2, -201.7), (5.2, -200.0), (4.7, -199.5), (4.7, -199.0), (4.4, -198.7), (4.4, -198.5), (4.7, -198.3), (4.7, -197.8), (4.9, -197.5), (4.9, -197.0), (5.2, -196.8), (5.2, -196.3), (5.4, -196.0), (5.4, -195.5), (5.7, -195.5), (5.7, -196.0), (5.4, -196.3), (6.4, -197.3), (6.4, -198.0), (6.6, -198.3), (6.4, -198.5), (6.2, -198.3), (5.9, -198.3), (5.4, -198.7), (5.4, -199.0), (6.2, -199.7), (6.4, -199.7), (6.4, -200.2), (6.6, -200.5), (6.6, -200.7), (6.9, -201.0), (6.9, -201.2), (7.1, -201.5), (7.1, -201.7), (7.4, -201.9), (7.4, -202.2), (7.4, -201.9), (7.1, -201.7), (7.1, -201.5), (6.2, -200.5), (5.7, -200.5), (5.4, -200.7), (5.4, -202.2), (5.7, -202.4), (5.7, -202.9), (5.9, -203.2), (5.9, -203.7), (6.2, -203.9), (6.2, -204.2), (6.6, -204.7), (7.6, -204.7), (7.9, -204.4), (7.9, -203.9), (7.6, -203.7), (7.6, -202.7), (7.6, -203.7), (7.9, -203.9) (0.816, 0.651, 0.557)</w:t>
      </w:r>
    </w:p>
    <w:p>
      <w:r>
        <w:t>(5.9, -202.7), (5.9, -201.9), (5.7, -201.7), (5.7, -201.0), (5.9, -200.7), (6.9, -201.7), (6.6, -201.7), (6.4, -201.5), (6.2, -201.5), (5.9, -201.7) (0.710, 0.502, 0.384)</w:t>
      </w:r>
    </w:p>
    <w:p>
      <w:r>
        <w:t>(5.7, -204.9), (5.4, -204.7), (5.7, -204.4), (5.4, -204.2), (5.7, -204.2) (0.882, 0.800, 0.729)</w:t>
      </w:r>
    </w:p>
    <w:p>
      <w:r>
        <w:t>(4.7, -201.9), (4.4, -201.7), (4.4, -201.0), (4.2, -200.7), (4.2, -200.5), (3.4, -199.7), (3.4, -199.2), (3.7, -199.2), (3.7, -199.7), (3.9, -200.0), (3.9, -200.2), (4.2, -200.5), (4.4, -200.5), (4.7, -200.7) (0.882, 0.800, 0.729)</w:t>
      </w:r>
    </w:p>
    <w:p>
      <w:r>
        <w:t>(-4.4, -200.2), (-4.2, -200.0), (-4.2, -199.5), (-4.4, -199.2), (-4.4, -199.0), (-4.7, -198.7), (-4.7, -198.5), (-4.4, -198.3), (-3.9, -198.3), (-3.7, -198.0), (-3.4, -198.0), (-3.0, -197.5), (-2.7, -197.5), (-2.5, -197.3), (-1.7, -197.3), (-1.5, -197.0), (-1.2, -197.0), (-1.0, -196.8), (-0.7, -196.8), (-0.5, -196.5), (0.5, -196.5), (0.7, -196.3), (1.0, -196.5), (2.0, -195.5), (2.2, -195.5), (2.5, -195.8), (2.5, -196.0), (2.7, -196.3), (3.0, -196.3), (3.2, -196.0), (3.2, -194.6), (3.0, -194.3), (3.0, -194.1), (2.7, -193.8), (3.0, -193.6), (3.2, -193.6), (3.4, -193.3), (3.7, -193.6), (3.7, -193.8), (4.4, -194.6), (4.4, -195.5), (3.9, -196.0), (3.7, -196.0), (3.4, -196.3), (3.2, -196.0), (3.0, -196.3), (3.0, -197.8), (2.7, -198.0), (3.0, -198.3), (2.7, -198.5), (2.7, -198.7), (2.5, -199.0), (2.5, -199.2), (2.2, -199.5), (2.2, -200.5), (2.5, -200.7), (2.5, -201.0), (2.7, -201.2), (2.5, -201.5), (1.7, -201.5), (1.5, -201.7), (1.2, -201.7), (1.0, -201.9), (0.0, -201.9), (-0.2, -201.7), (-0.5, -201.7), (-1.0, -201.2), (-1.7, -201.2), (-2.0, -201.0), (-2.5, -201.0), (-2.7, -200.7), (-3.4, -200.7), (-3.7, -200.5), (-3.9, -200.5), (-4.2, -200.2) (0.882, 0.800, 0.729)</w:t>
      </w:r>
    </w:p>
    <w:p>
      <w:r>
        <w:t>(1.7, -206.1), (1.5, -206.1), (1.2, -205.9), (1.0, -205.9), (1.0, -205.6), (0.5, -205.1), (0.5, -204.7), (0.2, -204.4), (0.2, -204.2), (0.0, -203.9), (0.0, -203.7), (-1.0, -202.7), (-1.2, -202.7), (-1.5, -202.4), (-1.2, -202.7), (-1.0, -202.7), (-0.2, -203.4), (0.0, -203.4), (0.0, -203.7), (0.2, -203.9), (0.2, -204.2), (0.5, -204.4), (0.5, -204.7), (0.7, -204.9), (0.7, -205.1), (1.0, -205.4), (1.0, -205.6), (1.5, -206.1) (0.808, 0.569, 0.427)</w:t>
      </w:r>
    </w:p>
    <w:p>
      <w:r>
        <w:t>(-3.2, -196.0), (-3.0, -196.0), (-2.5, -195.5), (-2.2, -195.5), (-2.0, -195.3), (-1.7, -195.3), (-1.5, -195.1), (-0.7, -195.1), (-0.5, -194.8), (0.2, -194.8), (0.7, -194.3), (0.7, -194.1), (1.0, -193.8), (1.0, -193.6), (1.5, -193.1), (1.0, -193.6), (1.0, -193.8), (0.7, -194.1), (0.7, -194.3), (0.2, -194.8), (-0.5, -194.8), (-0.7, -195.1), (-1.5, -195.1), (-2.0, -195.5), (-2.2, -195.5), (-2.5, -195.8), (-2.7, -195.8), (-3.0, -196.0) (0.953, 0.686, 0.537)</w:t>
      </w:r>
    </w:p>
    <w:p>
      <w:r>
        <w:t>(-7.6, -198.0), (-7.6, -197.8), (-7.4, -197.5), (-7.4, -197.3), (-7.1, -197.0), (-7.1, -196.8), (-6.9, -196.5), (-6.9, -195.1), (-6.6, -194.8), (-6.6, -194.3), (-6.4, -194.1), (-6.4, -192.8), (-7.1, -192.1), (-7.9, -192.1), (-8.1, -192.3), (-8.1, -193.8), (-8.1, -192.1), (-5.7, -192.1), (-5.7, -193.3), (-6.2, -193.8), (-6.2, -194.1), (-6.6, -194.6), (-6.6, -195.1), (-6.9, -195.3), (-6.9, -197.0), (-6.6, -197.3), (-6.4, -197.3), (-6.2, -197.0), (-5.9, -197.0), (-4.9, -196.0), (-4.7, -196.0), (-4.2, -195.5), (-3.9, -195.5), (-3.7, -195.3), (-3.4, -195.3), (-3.2, -195.1), (-3.0, -195.1), (-2.5, -194.6), (-2.2, -194.6), (-0.7, -193.1), (-0.7, -192.8), (-0.5, -192.6), (-0.5, -192.3), (-0.2, -192.1), (-0.2, -191.9), (0.2, -191.4), (0.2, -191.1), (0.5, -190.9), (0.5, -190.6), (1.0, -190.1), (1.0, -189.9), (1.2, -189.6), (1.2, -188.2), (1.5, -187.9), (2.0, -188.4), (2.2, -188.4), (2.2, -188.7), (2.0, -188.9), (2.0, -189.1), (1.5, -189.6), (1.5, -189.9), (1.2, -190.1), (1.2, -190.4), (1.0, -190.6), (1.0, -191.1), (0.7, -191.4), (0.7, -191.6), (-0.2, -192.6), (-0.2, -192.8), (-0.5, -193.1), (-0.5, -193.3), (-1.7, -194.6), (-2.0, -194.6), (-2.5, -195.1), (-2.7, -195.1), (-3.0, -195.3), (-3.2, -195.3), (-3.4, -195.5), (-3.7, -195.5), (-3.9, -195.8), (-4.2, -195.8), (-4.4, -196.0), (-4.7, -196.0), (-5.7, -197.0), (-5.9, -197.0), (-6.2, -197.3), (-6.4, -197.3), (-7.1, -198.0) (0.808, 0.569, 0.427)</w:t>
      </w:r>
    </w:p>
    <w:p>
      <w:r>
        <w:t>(-6.4, -205.1), (-6.2, -205.1), (-5.7, -204.7), (-4.9, -204.7), (-4.7, -204.4), (-3.9, -204.4), (-3.7, -204.2), (-2.5, -204.2), (-2.2, -203.9), (-2.0, -203.9), (-1.7, -203.7), (-2.5, -202.9), (-2.7, -202.9), (-3.0, -202.7), (-3.7, -202.7), (-3.0, -202.7), (-2.7, -202.9), (-2.2, -202.9), (-1.5, -203.7), (-1.5, -203.9), (-1.7, -204.2), (-3.7, -204.2), (-3.9, -204.4), (-4.4, -204.4), (-4.7, -204.7), (-5.4, -204.7), (-5.7, -204.9), (-5.9, -204.9), (-6.2, -205.1) (0.553, 0.349, 0.231)</w:t>
      </w:r>
    </w:p>
    <w:p>
      <w:r>
        <w:t>(-6.6, -204.7), (-6.4, -204.4), (-6.2, -204.4), (-5.9, -204.2), (-5.7, -204.2), (-4.9, -203.4), (-5.2, -203.2), (-6.2, -203.2), (-5.7, -203.2), (-5.4, -202.9), (-3.9, -202.9), (-3.7, -203.2), (-3.0, -203.2), (-2.7, -203.4), (-3.0, -203.7), (-4.7, -203.7), (-4.9, -203.9), (-5.4, -203.9), (-5.7, -204.2), (-5.9, -204.2), (-6.2, -204.4), (-6.4, -204.4) (0.416, 0.239, 0.141)</w:t>
      </w:r>
    </w:p>
    <w:p>
      <w:r>
        <w:t>(-9.1, -204.9), (-9.1, -204.7), (-8.9, -204.4), (-8.6, -204.4), (-8.4, -204.2), (-8.1, -204.2), (-8.4, -204.2), (-8.9, -204.7), (-8.9, -204.9), (-8.1, -205.6), (-7.6, -205.6), (-7.4, -205.4), (-7.1, -205.4), (-6.6, -204.9), (-6.4, -204.9), (-6.2, -204.7), (-5.9, -204.7), (-5.7, -204.4), (-5.2, -204.4), (-4.9, -204.2), (-3.9, -204.2), (-3.7, -203.9), (-2.7, -203.9), (-2.5, -203.7), (-2.5, -203.4), (-3.0, -202.9), (-3.4, -202.9), (-3.0, -202.9), (-2.7, -203.2), (-2.5, -203.2), (-2.0, -203.7), (-2.2, -203.7), (-2.5, -203.9), (-3.7, -203.9), (-3.9, -204.2), (-4.7, -204.2), (-4.9, -204.4), (-5.7, -204.4), (-6.2, -204.9), (-6.4, -204.9), (-6.9, -205.4), (-7.1, -205.4), (-7.4, -205.6), (-8.4, -205.6) (0.447, 0.306, 0.227)</w:t>
      </w:r>
    </w:p>
    <w:p>
      <w:r>
        <w:t>(-11.3, -207.1), (-10.6, -206.4), (-10.6, -206.1), (-10.3, -205.9), (-10.3, -205.6), (-10.1, -205.4), (-10.1, -204.9), (-9.8, -204.7), (-9.8, -204.4), (-9.6, -204.2), (-9.4, -204.2), (-9.1, -203.9), (-8.6, -203.9), (-8.4, -203.7), (-8.1, -203.7), (-7.6, -203.2), (-7.4, -203.2), (-7.1, -202.9), (-6.9, -202.9), (-6.6, -202.7), (-6.2, -202.7), (-5.9, -202.4), (-5.4, -202.4), (-5.2, -202.2), (-3.9, -202.2), (-3.7, -202.4), (-2.7, -202.4), (-2.5, -202.7), (-2.0, -202.7), (-1.5, -203.2), (-1.2, -203.2), (-1.0, -203.4), (-1.0, -203.7), (-0.7, -203.9), (-0.7, -204.7), (-3.2, -204.7), (-3.4, -204.9), (-3.4, -205.1), (-3.0, -205.6), (-2.2, -205.6), (-2.0, -205.9), (-2.0, -206.1), (-1.7, -206.4), (-2.0, -206.6), (-2.2, -206.6), (-2.5, -206.9), (-2.5, -207.1), (-3.2, -206.4), (-3.4, -206.4), (-3.7, -206.1), (-3.9, -206.1), (-4.2, -205.9), (-5.7, -205.9), (-5.9, -206.1), (-6.2, -206.1), (-6.9, -206.9), (-7.1, -206.6), (-7.6, -206.6), (-7.9, -206.9), (-7.9, -207.1), (-7.9, -206.4), (-7.6, -206.4), (-7.4, -206.1), (-7.1, -206.1), (-6.9, -205.9), (-6.4, -205.9), (-5.7, -205.1), (-5.4, -205.1), (-5.2, -204.9), (-4.7, -204.9), (-4.4, -204.7), (-3.9, -204.7), (-3.7, -204.4), (-1.7, -204.4), (-1.2, -203.9), (-1.2, -203.7), (-2.2, -202.7), (-2.7, -202.7), (-3.0, -202.4), (-3.9, -202.4), (-4.2, -202.2), (-5.2, -202.2), (-5.4, -202.4), (-5.9, -202.4), (-6.2, -202.7), (-6.6, -202.7), (-6.9, -202.9), (-7.1, -202.9), (-7.6, -203.4), (-7.9, -203.4), (-8.4, -203.9), (-8.9, -203.9), (-9.1, -204.2), (-9.4, -204.2), (-9.8, -204.7), (-9.8, -205.4), (-10.6, -206.1), (-10.6, -206.4) (0.600, 0.424, 0.322)</w:t>
      </w:r>
    </w:p>
    <w:p>
      <w:r>
        <w:t>(-8.1, -203.9), (-7.9, -203.7), (-7.6, -203.7), (-7.1, -203.2), (-6.9, -203.2), (-6.6, -202.9), (-6.2, -202.9), (-5.9, -202.7), (-5.4, -202.7), (-5.2, -202.4), (-4.2, -202.4), (-5.2, -202.4), (-5.4, -202.7), (-5.9, -202.7), (-6.2, -202.9), (-6.6, -202.9), (-6.9, -203.2), (-7.1, -203.2), (-7.9, -203.9) (0.553, 0.349, 0.231)</w:t>
      </w:r>
    </w:p>
    <w:p>
      <w:r>
        <w:t>(-7.6, -204.7), (-7.4, -204.4), (-7.4, -204.2), (-7.1, -203.9), (-6.9, -203.9), (-6.4, -203.4), (-5.2, -203.4), (-5.4, -203.7), (-5.7, -203.7), (-6.2, -204.2), (-6.6, -204.2), (-6.9, -204.4), (-7.1, -204.4), (-7.4, -204.7) (0.384, 0.184, 0.086)</w:t>
      </w:r>
    </w:p>
    <w:p>
      <w:r>
        <w:t>(-8.1, -204.9), (-8.1, -204.7), (-7.9, -204.7), (-7.6, -204.4), (-7.9, -204.7), (-7.6, -204.9), (-7.4, -204.9), (-7.1, -204.7), (-6.9, -204.7), (-6.6, -204.4), (-6.9, -204.7), (-7.1, -204.7), (-7.4, -204.9), (-7.6, -204.9), (-7.9, -205.1) (0.392, 0.188, 0.161)</w:t>
      </w:r>
    </w:p>
    <w:p>
      <w:r>
        <w:t>(-8.4, -204.9), (-8.1, -205.1), (-8.4, -204.9), (-8.4, -204.7), (-8.1, -204.4), (-7.9, -204.4), (-6.9, -203.4), (-6.6, -203.4), (-6.9, -203.7), (-7.1, -203.7), (-7.9, -204.4), (-8.1, -204.4), (-8.4, -204.7) (0.416, 0.239, 0.141)</w:t>
      </w:r>
    </w:p>
    <w:p>
      <w:r>
        <w:t>(-8.9, -201.0), (-8.4, -200.5), (-8.4, -200.2), (-8.1, -200.0), (-8.1, -199.7), (-7.9, -199.5), (-7.9, -199.2), (-7.6, -199.2), (-7.4, -199.0), (-8.1, -199.7), (-8.1, -200.0), (-8.4, -200.2), (-8.4, -200.5) (0.953, 0.686, 0.537)</w:t>
      </w:r>
    </w:p>
    <w:p>
      <w:r>
        <w:t>(-10.3, -204.4), (-10.3, -204.2), (-9.6, -203.4), (-8.6, -203.4), (-8.4, -203.2), (-8.1, -203.2), (-7.4, -202.4), (-6.9, -202.4), (-6.6, -202.2), (-6.2, -202.2), (-6.6, -202.2), (-6.9, -202.4), (-7.4, -202.4), (-8.1, -203.2), (-8.4, -203.2), (-8.6, -203.4), (-9.4, -203.4), (-9.6, -203.7), (-9.8, -203.7), (-10.3, -204.2) (0.808, 0.569, 0.427)</w:t>
      </w:r>
    </w:p>
    <w:p>
      <w:r>
        <w:t>(-10.1, -205.9), (-9.6, -205.4), (-9.6, -204.7), (-9.4, -204.4), (-9.1, -204.4), (-8.9, -204.2), (-8.6, -204.2), (-8.9, -204.2), (-9.4, -204.7), (-9.4, -204.9), (-8.9, -205.4), (-9.6, -205.4), (-9.8, -205.6), (-9.8, -205.9) (0.553, 0.349, 0.231)</w:t>
      </w:r>
    </w:p>
    <w:p>
      <w:r>
        <w:t>(-25.8, -199.2), (-22.9, -199.2), (-22.6, -199.0), (-22.6, -198.7), (-22.9, -198.5), (-22.9, -198.3), (-23.4, -197.8), (-23.4, -197.5), (-23.6, -197.3), (-23.6, -196.8), (-23.9, -196.5), (-23.9, -196.0), (-23.4, -195.5), (-21.7, -195.5), (-21.4, -195.8), (-15.0, -195.8), (-14.8, -195.5), (-14.0, -195.5), (-13.8, -195.3), (-12.3, -195.3), (-12.1, -195.5), (-11.6, -195.5), (-11.3, -195.8), (-11.1, -195.5), (-10.3, -195.5), (-10.1, -195.3), (-9.1, -195.3), (-8.1, -194.3), (-8.1, -194.1), (-7.9, -193.8), (-7.9, -192.3), (-7.1, -192.3), (-6.6, -192.8), (-6.6, -194.1), (-6.9, -194.3), (-6.9, -194.8), (-7.1, -195.1), (-7.1, -196.5), (-7.4, -196.8), (-7.4, -197.0), (-7.6, -197.3), (-7.6, -197.5), (-7.9, -197.8), (-7.9, -198.0), (-7.6, -198.3), (-7.1, -198.3), (-6.4, -197.5), (-6.2, -197.5), (-5.9, -197.3), (-5.7, -197.3), (-4.7, -196.3), (-4.4, -196.3), (-4.2, -196.0), (-3.9, -196.0), (-3.7, -195.8), (-3.4, -195.8), (-3.2, -195.5), (-3.0, -195.5), (-2.7, -195.3), (-2.5, -195.3), (-2.0, -194.8), (-1.7, -194.8), (-0.2, -193.3), (-0.2, -193.1), (0.0, -192.8), (0.0, -192.6), (1.0, -191.6), (1.0, -191.4), (1.2, -191.1), (1.2, -190.6), (1.5, -190.4), (1.5, -190.1), (1.7, -189.9), (1.7, -189.6), (2.2, -189.1), (2.2, -188.9), (2.5, -188.7), (3.0, -189.1), (3.0, -189.6), (3.7, -190.4), (3.9, -190.4), (4.2, -190.1), (4.4, -190.1), (4.7, -189.9), (4.7, -188.9), (4.7, -190.6), (4.4, -190.9), (4.2, -190.9), (3.9, -191.1), (3.4, -191.1), (1.7, -192.8), (1.5, -192.8), (0.7, -193.6), (0.7, -193.8), (0.5, -194.1), (0.5, -194.3), (0.2, -194.6), (-0.5, -194.6), (-0.7, -194.8), (-1.5, -194.8), (-1.7, -195.1), (-2.0, -195.1), (-2.2, -195.3), (-2.5, -195.3), (-3.0, -195.8), (-3.2, -195.8), (-3.4, -196.0), (-3.7, -196.0), (-3.9, -196.3), (-4.4, -196.3), (-5.2, -197.0), (-5.4, -197.0), (-7.1, -198.7), (-7.4, -198.7), (-7.6, -199.0), (-7.9, -199.0), (-8.1, -199.2), (-8.1, -199.5), (-8.4, -199.7), (-8.4, -200.0), (-8.6, -200.2), (-8.6, -200.5), (-8.9, -200.7), (-9.1, -200.7), (-9.1, -199.7), (-8.9, -199.5), (-8.9, -199.2), (-8.1, -198.5), (-8.1, -197.8), (-7.6, -197.3), (-7.6, -197.0), (-7.4, -196.8), (-7.4, -196.5), (-7.1, -196.3), (-7.1, -194.6), (-7.6, -194.1), (-8.6, -195.1), (-8.9, -195.1), (-9.1, -195.3), (-9.4, -195.3), (-9.6, -195.5), (-10.3, -195.5), (-10.6, -195.8), (-10.8, -195.8), (-11.1, -196.0), (-12.1, -196.0), (-12.3, -195.8), (-12.8, -195.8), (-13.0, -195.5), (-13.3, -195.8), (-14.0, -195.8), (-14.3, -196.0), (-15.5, -196.0), (-15.8, -195.8), (-16.0, -196.0), (-16.2, -195.8), (-23.1, -195.8), (-23.4, -196.0), (-23.4, -196.3), (-23.6, -196.5), (-23.6, -196.8), (-23.4, -197.0), (-23.4, -197.3), (-23.1, -197.5), (-23.1, -197.8), (-22.2, -198.7), (-21.9, -198.7), (-21.7, -199.0), (-21.4, -199.0), (-21.2, -199.2), (-20.9, -199.2), (-20.7, -199.5), (-20.4, -199.5), (-20.2, -199.7), (-20.2, -200.0), (-20.4, -200.2), (-20.7, -200.2), (-20.9, -200.5), (-21.2, -200.2), (-21.7, -200.2), (-21.9, -200.0), (-22.4, -200.0), (-22.6, -199.7), (-22.9, -199.7), (-23.1, -199.5), (-23.6, -199.5), (-23.9, -199.2) (0.816, 0.651, 0.557)</w:t>
      </w:r>
    </w:p>
    <w:p>
      <w:r>
        <w:t>(-10.1, -193.8), (-9.6, -193.8), (-9.4, -193.6), (-9.4, -193.8) (0.416, 0.239, 0.141)</w:t>
      </w:r>
    </w:p>
    <w:p>
      <w:r>
        <w:t>(-9.6, -193.6), (-10.1, -193.6), (-10.3, -193.3), (-10.6, -193.3), (-10.8, -193.1), (-10.6, -193.3), (-10.3, -193.3), (-10.1, -193.6), (-9.8, -193.6), (-9.6, -193.3) (0.384, 0.184, 0.086)</w:t>
      </w:r>
    </w:p>
    <w:p>
      <w:r>
        <w:t>(-12.3, -204.7), (-12.6, -204.7), (-12.6, -204.4) (0.961, 0.749, 0.631)</w:t>
      </w:r>
    </w:p>
    <w:p>
      <w:r>
        <w:t>(-17.0, -194.8), (-16.7, -194.8), (-16.2, -194.3), (-16.0, -194.3), (-15.0, -193.3), (-14.8, -193.3), (-14.5, -193.1), (-13.8, -193.1), (-13.5, -192.8), (-12.6, -192.8), (-12.3, -193.1), (-12.1, -193.1), (-11.8, -193.3), (-11.6, -193.3), (-11.1, -193.8), (-10.8, -193.8), (-10.6, -194.1), (-10.3, -194.1), (-10.1, -194.3), (-9.4, -194.3), (-8.9, -193.8), (-8.9, -193.1), (-8.9, -193.8), (-9.4, -194.3), (-10.1, -194.3), (-10.3, -194.1), (-10.8, -194.1), (-11.3, -193.6), (-11.6, -193.6), (-11.8, -193.3), (-12.1, -193.3), (-12.3, -193.1), (-14.3, -193.1), (-14.5, -193.3), (-14.8, -193.3), (-15.3, -193.8), (-15.5, -193.8), (-16.2, -194.6), (-16.5, -194.6), (-16.7, -194.8) (0.553, 0.349, 0.231)</w:t>
      </w:r>
    </w:p>
    <w:p>
      <w:r>
        <w:t>(-21.4, -195.5), (-16.2, -195.5), (-16.0, -195.3), (-15.8, -195.3), (-15.5, -195.1), (-15.3, -195.1), (-15.0, -194.8), (-12.3, -194.8), (-12.1, -195.1), (-11.6, -195.1), (-11.3, -195.3), (-10.3, -195.3), (-10.1, -195.1), (-9.1, -195.1), (-8.4, -194.3), (-9.1, -195.1), (-10.1, -195.1), (-10.3, -195.3), (-11.1, -195.3), (-11.3, -195.5), (-11.6, -195.3), (-12.1, -195.3), (-12.3, -195.1), (-13.8, -195.1), (-14.0, -195.3), (-14.8, -195.3), (-15.0, -195.5) (0.808, 0.569, 0.427)</w:t>
      </w:r>
    </w:p>
    <w:p>
      <w:r>
        <w:t>(-13.0, -207.9), (-13.3, -207.6), (-13.3, -207.1), (-13.0, -206.9), (-13.0, -205.9), (-13.3, -205.6), (-13.3, -205.4), (-12.8, -204.9), (-12.8, -204.7), (-13.0, -204.4), (-13.3, -204.4), (-13.5, -204.2), (-13.5, -203.4), (-13.0, -202.9), (-13.0, -202.7), (-12.8, -202.4), (-12.8, -202.2), (-13.3, -201.7), (-14.5, -201.7), (-15.0, -201.2), (-15.0, -201.0), (-15.3, -200.7), (-15.5, -200.7), (-15.8, -200.5), (-15.8, -200.2), (-17.2, -198.7), (-17.5, -198.7), (-17.7, -198.5), (-17.7, -198.3), (-17.5, -198.0), (-17.5, -197.8), (-17.2, -197.8), (-17.0, -197.5), (-16.7, -197.8), (-16.5, -197.8), (-16.2, -198.0), (-15.8, -198.0), (-15.5, -197.8), (-15.0, -197.8), (-14.8, -197.5), (-14.0, -197.5), (-13.8, -197.8), (-13.0, -197.8), (-12.8, -197.5), (-10.3, -197.5), (-9.8, -197.0), (-9.1, -197.0), (-8.6, -196.5), (-8.6, -196.0), (-8.4, -195.8), (-8.1, -195.8), (-8.1, -196.3), (-8.6, -196.8), (-8.6, -197.0), (-8.9, -197.3), (-8.9, -197.8), (-9.4, -198.3), (-9.6, -198.3), (-10.1, -198.7), (-10.1, -200.7), (-10.6, -201.2), (-10.8, -201.2), (-11.1, -201.5), (-11.1, -201.7), (-11.3, -201.9), (-11.3, -205.1), (-11.6, -205.4), (-11.6, -205.9), (-11.8, -206.1), (-11.8, -206.4), (-12.1, -206.6), (-12.1, -207.1), (-12.3, -207.4), (-12.3, -207.6), (-12.6, -207.6), (-12.8, -207.9) (0.882, 0.800, 0.729)</w:t>
      </w:r>
    </w:p>
    <w:p>
      <w:r>
        <w:t>(-15.8, -196.0), (-15.5, -196.3), (-14.3, -196.3), (-14.0, -196.0), (-13.3, -196.0), (-13.0, -195.8), (-12.8, -196.0), (-12.3, -196.0), (-13.5, -196.0), (-13.8, -196.3), (-15.5, -196.3) (0.953, 0.686, 0.537)</w:t>
      </w:r>
    </w:p>
    <w:p>
      <w:r>
        <w:t>(-16.2, -196.0), (-16.5, -196.0), (-16.7, -196.3), (-17.0, -196.0), (-18.0, -196.0) (0.953, 0.686, 0.537)</w:t>
      </w:r>
    </w:p>
    <w:p>
      <w:r>
        <w:t>(-17.2, -201.7), (-17.2, -201.5), (-17.0, -201.5), (-17.0, -201.7) (0.882, 0.800, 0.729)</w:t>
      </w:r>
    </w:p>
    <w:p>
      <w:r>
        <w:t>(-16.0, -193.3), (-16.2, -193.6), (-16.2, -193.8), (-16.5, -194.1), (-16.2, -193.8), (-16.2, -193.6), (-16.7, -193.1), (-17.0, -193.1), (-17.2, -193.3), (-17.7, -193.3), (-18.0, -193.6), (-18.2, -193.6), (-18.5, -193.8), (-19.0, -193.8), (-18.5, -193.8), (-18.2, -193.6), (-18.0, -193.6), (-17.7, -193.3), (-17.2, -193.3), (-17.0, -193.1), (-16.2, -193.1) (0.392, 0.188, 0.161)</w:t>
      </w:r>
    </w:p>
    <w:p>
      <w:r>
        <w:t>(-19.7, -194.6), (-19.7, -194.3), (-19.0, -194.3), (-18.7, -194.1), (-18.2, -194.1), (-18.0, -193.8), (-17.5, -193.8), (-17.2, -193.6), (-16.7, -193.6), (-16.7, -193.8), (-17.2, -194.3), (-17.5, -194.3), (-17.7, -194.6) (0.310, 0.133, 0.078)</w:t>
      </w:r>
    </w:p>
    <w:p>
      <w:r>
        <w:t>(-16.7, -205.1), (-17.5, -204.4), (-17.5, -204.2), (-18.0, -203.7), (-18.2, -203.7), (-18.7, -204.2), (-18.7, -204.9), (-18.2, -205.4), (-18.2, -205.6), (-18.5, -205.4), (-18.5, -205.1), (-18.7, -204.9), (-18.7, -204.2), (-18.5, -203.9), (-18.5, -203.4), (-18.0, -203.4), (-17.7, -203.7), (-17.7, -203.9), (-17.5, -204.2), (-17.5, -204.4) (0.808, 0.569, 0.427)</w:t>
      </w:r>
    </w:p>
    <w:p>
      <w:r>
        <w:t>(-17.5, -203.2), (-18.7, -201.9), (-18.7, -201.7), (-19.2, -201.2), (-19.7, -201.7), (-19.7, -202.7), (-19.2, -203.2), (-19.2, -203.7), (-19.7, -203.2), (-19.9, -203.2), (-19.9, -201.0), (-20.2, -200.7), (-20.9, -200.7), (-21.2, -200.5), (-21.4, -200.5), (-21.2, -200.5), (-20.9, -200.7), (-20.7, -200.5), (-20.4, -200.5), (-19.9, -200.0), (-19.9, -199.7), (-20.4, -199.2), (-20.7, -199.2), (-20.9, -199.0), (-21.2, -199.0), (-21.4, -198.7), (-21.7, -198.7), (-21.4, -198.7), (-21.2, -199.0), (-20.7, -199.0), (-20.4, -199.2), (-20.2, -199.2), (-19.9, -199.5), (-19.9, -199.7), (-19.7, -200.0), (-19.7, -200.2), (-19.0, -201.0), (-19.0, -201.2), (-18.7, -201.5), (-18.7, -201.7), (-18.5, -201.9), (-18.5, -202.2) (0.953, 0.686, 0.537)</w:t>
      </w:r>
    </w:p>
    <w:p>
      <w:r>
        <w:t>(-19.9, -194.6), (-20.2, -194.6), (-20.4, -194.3), (-19.9, -194.3) (0.384, 0.184, 0.086)</w:t>
      </w:r>
    </w:p>
    <w:p>
      <w:r>
        <w:t>(-19.7, -197.5), (-19.9, -197.8), (-20.2, -197.5), (-20.4, -197.5), (-20.7, -197.3), (-20.7, -197.0), (-20.2, -197.0), (-19.9, -197.3), (-19.7, -197.3) (0.882, 0.800, 0.729)</w:t>
      </w:r>
    </w:p>
    <w:p>
      <w:r>
        <w:t>(-18.7, -205.9), (-19.0, -205.6), (-19.2, -205.6), (-19.4, -205.9), (-19.4, -206.4), (-19.2, -206.6), (-19.4, -206.4), (-19.4, -205.9), (-19.7, -205.6), (-19.7, -205.4), (-19.9, -205.1), (-20.2, -205.1), (-20.4, -204.9), (-20.9, -204.9), (-21.2, -204.7), (-21.4, -204.7), (-21.7, -204.4), (-23.6, -204.4), (-21.7, -204.4), (-21.4, -204.2), (-21.2, -204.2), (-20.9, -204.4), (-20.4, -204.4), (-20.4, -204.7), (-19.7, -205.4), (-19.4, -205.4), (-19.2, -205.1), (-19.2, -205.4) (0.953, 0.686, 0.537)</w:t>
      </w:r>
    </w:p>
    <w:p>
      <w:r>
        <w:t>(-20.9, -194.3), (-20.9, -194.1), (-19.7, -194.1), (-20.4, -194.1), (-20.7, -194.3), (-20.4, -194.6), (-20.7, -194.6) (0.392, 0.188, 0.161)</w:t>
      </w:r>
    </w:p>
    <w:p>
      <w:r>
        <w:t>(-22.2, -197.3), (-22.2, -196.8), (-21.4, -196.8), (-21.2, -197.0), (-21.4, -197.3) (0.882, 0.800, 0.729)</w:t>
      </w:r>
    </w:p>
    <w:p>
      <w:r>
        <w:t>(-21.4, -194.8), (-21.9, -194.8), (-22.4, -194.3), (-21.9, -193.8), (-22.2, -194.1), (-22.2, -194.6), (-21.9, -194.8) (0.553, 0.349, 0.231)</w:t>
      </w:r>
    </w:p>
    <w:p>
      <w:r>
        <w:t>(-21.7, -203.4), (-22.2, -203.4), (-22.4, -203.7), (-22.6, -203.4), (-23.4, -203.4), (-23.4, -202.7), (-23.6, -202.4), (-23.6, -202.2), (-23.9, -201.9), (-24.1, -201.9), (-23.1, -201.9), (-22.9, -202.2), (-22.2, -202.2), (-21.9, -202.4), (-21.9, -202.9), (-21.7, -203.2) (0.953, 0.686, 0.537)</w:t>
      </w:r>
    </w:p>
    <w:p>
      <w:r>
        <w:t>(-24.6, -195.1), (-24.9, -194.8), (-24.4, -194.3), (-24.4, -194.8) (0.816, 0.651, 0.557)</w:t>
      </w:r>
    </w:p>
    <w:p>
      <w:r>
        <w:t>(-24.9, -196.3), (-25.3, -196.3), (-25.6, -196.0), (-25.6, -195.5), (-25.3, -195.3), (-25.1, -195.3), (-25.1, -195.5), (-24.9, -195.8) (0.816, 0.651, 0.557)</w:t>
      </w:r>
    </w:p>
    <w:p>
      <w:r>
        <w:t>(-26.6, -197.8), (-27.6, -197.8), (-27.8, -197.5), (-28.1, -197.5), (-28.3, -197.3), (-28.5, -197.3), (-29.0, -196.8), (-29.0, -196.5), (-28.8, -196.3), (-28.5, -196.5), (-28.3, -196.5), (-28.1, -196.8), (-27.8, -196.8), (-27.6, -197.0), (-27.1, -197.0), (-26.8, -197.3), (-26.6, -197.3) (0.553, 0.349, 0.231)</w:t>
      </w:r>
    </w:p>
    <w:p>
      <w:r>
        <w:t>(-20.9, -195.1), (-22.2, -195.1), (-22.4, -194.8), (-22.6, -194.8), (-22.9, -194.6), (-22.9, -194.1), (-22.6, -193.8), (-22.6, -193.6), (-22.4, -193.3), (-22.4, -193.1), (-22.6, -192.8), (-22.6, -192.6), (-22.9, -192.3), (-23.1, -192.6), (-23.4, -192.6), (-23.6, -192.8), (-25.6, -192.8), (-25.8, -193.1), (-26.3, -193.1), (-26.6, -192.8), (-26.6, -192.6), (-27.1, -192.1), (-27.3, -192.1), (-27.8, -192.6), (-27.8, -192.8), (-28.1, -192.8), (-28.3, -193.1), (-28.8, -193.1), (-29.0, -193.3), (-29.8, -193.3), (-30.0, -193.6), (-30.0, -194.1), (-29.8, -194.3), (-29.8, -194.6), (-29.5, -194.8), (-29.5, -195.1), (-28.8, -195.8), (-28.5, -195.8), (-28.3, -196.0), (-28.1, -196.0), (-27.6, -196.5), (-27.3, -196.5), (-27.1, -196.8), (-26.6, -196.8), (-26.3, -197.0), (-26.1, -197.0), (-25.3, -197.8), (-25.1, -197.8), (-24.9, -198.0), (-24.6, -198.0), (-24.4, -198.3), (-24.6, -198.5), (-24.9, -198.5), (-25.1, -198.3), (-26.6, -198.3), (-26.8, -198.0), (-27.8, -198.0), (-28.1, -197.8), (-28.5, -197.8), (-29.3, -197.0), (-29.3, -196.8), (-30.8, -195.3), (-31.0, -195.3), (-31.5, -194.8), (-31.7, -194.8), (-32.5, -194.1), (-32.7, -194.1), (-33.5, -193.3), (-33.7, -193.3), (-34.9, -192.1), (-35.2, -192.1), (-35.4, -191.9), (-35.4, -191.1), (-35.7, -190.9), (-35.7, -190.4), (-36.2, -189.9), (-36.2, -189.4), (-35.9, -189.1), (-35.9, -188.9), (-35.7, -188.7), (-35.7, -187.7), (-35.4, -187.4), (-35.4, -186.7), (-35.4, -187.4), (-35.7, -187.7), (-35.7, -188.9), (-35.9, -189.1), (-35.9, -189.9), (-35.7, -190.1), (-35.7, -190.4), (-35.4, -190.6), (-35.4, -191.1), (-35.2, -191.4), (-35.2, -191.6), (-33.2, -193.6), (-33.0, -193.6), (-32.2, -194.3), (-32.0, -194.3), (-31.5, -194.8), (-31.3, -194.8), (-30.8, -195.3), (-30.5, -195.3), (-30.3, -195.5), (-30.0, -195.5), (-29.8, -195.3), (-29.8, -195.1), (-30.0, -194.8), (-30.0, -194.6), (-30.3, -194.3), (-30.3, -194.1), (-30.5, -193.8), (-30.5, -193.3), (-30.8, -193.1), (-30.8, -192.8), (-31.0, -192.6), (-30.8, -192.6), (-30.3, -193.1), (-29.5, -193.1), (-29.3, -192.8), (-28.8, -192.8), (-28.5, -192.6), (-28.3, -192.6), (-28.1, -192.3), (-27.8, -192.3), (-27.6, -192.1), (-26.6, -192.1), (-26.3, -192.3), (-25.8, -192.3), (-25.6, -192.1), (-25.1, -192.1), (-24.6, -192.6), (-23.6, -192.6), (-23.4, -192.3), (-21.4, -192.3), (-21.2, -192.6), (-21.2, -192.8), (-21.7, -193.3), (-21.9, -193.3), (-22.4, -193.8), (-22.4, -194.1), (-22.6, -194.3), (-21.9, -195.1) (0.600, 0.424, 0.322)</w:t>
      </w:r>
    </w:p>
    <w:p>
      <w:r>
        <w:t>(-27.6, -198.7), (-28.5, -198.7), (-28.8, -198.5), (-29.8, -198.5), (-30.0, -198.3), (-30.3, -198.3), (-30.5, -198.0), (-31.0, -198.0), (-31.3, -197.8), (-31.3, -197.5), (-31.5, -197.3), (-31.5, -196.3), (-32.0, -195.8), (-31.7, -195.8), (-31.0, -196.5), (-30.8, -196.5), (-30.8, -196.8), (-30.5, -197.0), (-30.5, -197.8), (-30.0, -198.3), (-29.3, -198.3), (-29.0, -198.5), (-28.5, -198.5), (-28.3, -198.7) (0.898, 0.627, 0.475)</w:t>
      </w:r>
    </w:p>
    <w:p>
      <w:r>
        <w:t>(-30.0, -198.5), (-30.5, -198.5), (-30.8, -198.3), (-31.0, -198.3), (-31.3, -198.0), (-31.5, -198.0), (-31.5, -197.5), (-31.5, -197.8), (-31.0, -198.3), (-30.5, -198.3), (-30.3, -198.5) (0.816, 0.651, 0.557)</w:t>
      </w:r>
    </w:p>
    <w:p>
      <w:r>
        <w:t>(-30.0, -195.3), (-30.3, -195.3), (-30.5, -195.1), (-30.8, -195.1), (-31.3, -194.6), (-31.5, -194.6), (-32.0, -194.1), (-32.2, -194.1), (-33.0, -193.3), (-33.2, -193.3), (-34.5, -192.1), (-33.2, -193.3), (-33.0, -193.3), (-32.2, -194.1), (-32.0, -194.1), (-31.7, -194.3), (-31.0, -194.3), (-30.8, -194.1), (-30.8, -193.8), (-31.0, -193.6), (-31.0, -193.3), (-31.3, -193.1), (-30.8, -193.6), (-30.8, -193.8), (-30.5, -194.1), (-30.5, -194.3), (-30.3, -194.6), (-30.3, -194.8), (-30.0, -195.1) (0.553, 0.349, 0.231)</w:t>
      </w:r>
    </w:p>
    <w:p>
      <w:r>
        <w:t>(-26.1, -199.2), (-28.3, -199.2), (-28.5, -199.0), (-30.5, -199.0), (-30.8, -198.7), (-31.3, -198.7), (-31.5, -198.5), (-32.0, -198.5), (-32.5, -198.0), (-32.5, -197.8), (-32.7, -197.5), (-33.0, -197.5), (-33.2, -197.3), (-33.2, -197.0), (-34.0, -196.3), (-36.2, -196.3), (-36.7, -195.8), (-36.9, -195.8), (-37.2, -195.5), (-40.9, -195.5), (-40.1, -195.5), (-39.9, -195.3), (-38.9, -195.3), (-38.6, -195.1), (-38.4, -195.1), (-38.1, -195.3), (-37.2, -195.3), (-36.9, -195.1), (-35.9, -195.1), (-35.2, -195.8), (-34.5, -195.8), (-34.2, -196.0), (-33.5, -196.0), (-33.0, -195.5), (-32.7, -195.5), (-32.5, -195.8), (-32.2, -195.8), (-31.7, -196.3), (-31.7, -198.0), (-31.5, -198.3), (-31.3, -198.3), (-31.0, -198.5), (-30.8, -198.5), (-30.5, -198.7), (-28.8, -198.7), (-28.5, -199.0), (-27.8, -199.0), (-27.6, -199.2) (0.953, 0.686, 0.537)</w:t>
      </w:r>
    </w:p>
    <w:p>
      <w:r>
        <w:t>(-47.0, -199.5), (-47.0, -199.0), (-46.8, -198.7), (-46.8, -198.3), (-46.5, -198.0), (-46.5, -197.3), (-45.8, -196.5), (-45.8, -195.8), (-45.5, -195.5), (-45.5, -195.3), (-44.8, -194.6), (-44.8, -194.3), (-44.3, -193.8), (-44.3, -193.6), (-44.1, -193.6), (-43.3, -192.8), (-43.1, -192.8), (-42.6, -192.3), (-42.6, -192.1), (-41.6, -191.1), (-40.9, -191.1), (-40.1, -191.9), (-40.1, -192.3), (-39.9, -192.6), (-39.6, -192.6), (-39.4, -192.8), (-39.1, -192.8), (-38.9, -193.1), (-38.6, -192.8), (-38.4, -192.8), (-38.1, -192.6), (-38.1, -191.6), (-38.4, -191.4), (-38.4, -190.9), (-37.9, -190.4), (-37.9, -191.4), (-37.2, -192.1), (-36.9, -192.1), (-36.9, -192.3), (-36.7, -192.6), (-36.7, -192.8), (-36.4, -193.1), (-34.7, -193.1), (-33.7, -194.1), (-33.5, -194.1), (-33.0, -194.6), (-32.7, -194.6), (-32.2, -195.1), (-32.0, -195.1), (-31.0, -196.0), (-30.8, -196.0), (-30.0, -196.8), (-30.0, -197.0), (-29.8, -197.3), (-29.8, -197.5), (-29.3, -198.0), (-29.0, -198.0), (-28.8, -198.3), (-28.3, -198.3), (-28.1, -198.5), (-27.3, -198.5), (-27.1, -198.7), (-26.1, -198.7), (-25.8, -199.0), (-23.6, -199.0), (-23.4, -198.7), (-23.4, -198.3), (-24.6, -197.0), (-25.1, -197.0), (-25.3, -196.8), (-25.6, -196.8), (-26.1, -196.3), (-26.3, -196.3), (-26.6, -196.0), (-26.8, -196.0), (-27.1, -195.8), (-27.3, -195.8), (-27.6, -195.5), (-27.6, -195.3), (-28.1, -194.8), (-28.3, -194.8), (-28.5, -194.6), (-28.5, -194.3), (-28.1, -194.3), (-28.1, -194.6), (-27.6, -195.1), (-27.3, -194.8), (-27.1, -195.1), (-26.8, -195.1), (-26.6, -194.8), (-26.1, -194.8), (-25.6, -194.3), (-25.3, -194.3), (-24.9, -193.8), (-23.9, -193.8), (-23.9, -194.1), (-23.6, -194.3), (-23.6, -194.8), (-23.1, -195.3), (-22.6, -195.3), (-23.4, -195.3), (-24.1, -196.0), (-24.1, -196.5), (-23.9, -196.8), (-23.9, -197.3), (-23.6, -197.5), (-23.6, -197.8), (-23.1, -198.3), (-23.1, -198.5), (-22.9, -198.7), (-22.9, -199.0), (-26.1, -199.0), (-26.3, -198.7), (-27.3, -198.7), (-27.6, -198.5), (-28.3, -198.5), (-28.5, -198.3), (-29.0, -198.3), (-29.3, -198.0), (-30.0, -198.0), (-30.3, -197.8), (-30.3, -197.0), (-30.5, -196.8), (-30.5, -196.5), (-30.8, -196.3), (-31.0, -196.3), (-32.2, -195.1), (-32.5, -195.1), (-33.0, -194.6), (-33.2, -194.6), (-33.5, -194.3), (-34.0, -194.3), (-34.2, -194.6), (-34.2, -194.8), (-34.7, -194.8), (-34.7, -194.6), (-35.4, -193.8), (-35.9, -193.8), (-36.2, -193.6), (-36.4, -193.8), (-38.6, -193.8), (-38.9, -193.6), (-39.6, -193.6), (-40.4, -192.8), (-40.4, -192.3), (-40.6, -192.1), (-40.6, -191.9), (-41.1, -191.4), (-41.6, -191.4), (-44.5, -194.3), (-44.5, -194.8), (-45.0, -195.3), (-45.3, -195.3), (-45.5, -195.5), (-45.5, -195.8), (-45.8, -196.0), (-45.8, -196.8), (-46.5, -197.5), (-46.5, -198.0), (-46.8, -198.3), (-46.8, -199.0), (-47.0, -199.2) (0.808, 0.569, 0.427)</w:t>
      </w:r>
    </w:p>
    <w:p>
      <w:r>
        <w:t>(-48.2, -224.3), (-48.2, -224.1), (-48.5, -223.9), (-48.7, -223.9), (-48.7, -223.4), (-49.0, -223.1), (-48.7, -222.9), (-49.5, -222.1), (-49.5, -221.1), (-49.7, -220.9), (-49.7, -220.4), (-50.0, -220.2), (-50.9, -220.2), (-50.9, -219.9), (-51.2, -219.7), (-51.2, -218.9), (-51.4, -218.7), (-51.4, -217.9), (-51.2, -217.7), (-51.2, -217.2), (-50.9, -217.0), (-50.9, -216.7), (-50.7, -216.5), (-50.5, -216.5), (-48.7, -214.7), (-48.7, -214.5), (-49.2, -214.0), (-49.2, -213.8), (-49.5, -213.5), (-48.7, -212.8), (-48.7, -209.6), (-49.0, -209.3), (-49.2, -209.3), (-49.5, -209.6), (-49.5, -210.3), (-49.7, -210.6), (-49.7, -211.3), (-50.0, -211.5), (-50.0, -212.0), (-50.2, -212.3), (-50.2, -213.3), (-51.9, -215.0), (-52.2, -215.0), (-53.4, -216.2), (-53.4, -216.5), (-53.4, -216.2), (-52.2, -215.0), (-51.9, -215.0), (-51.2, -214.3), (-51.2, -214.0), (-50.9, -213.8), (-50.9, -213.5), (-50.5, -213.0), (-50.5, -212.3), (-50.2, -212.0), (-50.2, -211.3), (-50.0, -211.1), (-50.0, -210.6), (-49.7, -210.3), (-49.7, -209.6), (-49.5, -209.3), (-49.5, -208.3), (-49.2, -208.1), (-49.2, -204.9), (-49.5, -204.7), (-49.5, -201.5), (-49.2, -201.2), (-49.2, -197.8), (-49.0, -197.5), (-49.0, -197.3), (-49.2, -197.0), (-49.2, -196.3), (-49.5, -196.0), (-49.5, -195.8), (-50.0, -195.3), (-50.0, -195.1), (-50.5, -194.6), (-50.5, -194.3), (-50.9, -193.8), (-50.9, -193.6), (-51.7, -192.8), (-51.9, -192.8), (-52.4, -192.3), (-53.9, -192.3), (-54.1, -192.6), (-54.9, -192.6), (-54.9, -192.3), (-54.6, -192.1), (-54.6, -191.9), (-54.1, -191.4), (-54.1, -191.1), (-53.7, -190.6), (-53.7, -190.1), (-53.4, -189.9), (-53.4, -189.6), (-53.2, -189.4), (-53.2, -189.1), (-52.9, -188.9), (-52.9, -188.7), (-52.9, -189.4), (-53.2, -189.6), (-53.2, -191.1), (-52.9, -191.4), (-52.9, -191.6), (-52.4, -192.1), (-52.2, -192.1), (-51.9, -192.3), (-51.7, -192.3), (-51.4, -192.1), (-51.4, -191.4), (-51.7, -191.1), (-51.7, -190.1), (-51.4, -189.9), (-51.4, -187.4), (-51.9, -186.9), (-52.4, -187.4), (-52.4, -187.7), (-52.7, -187.9), (-52.7, -188.2), (-52.7, -187.9), (-52.4, -187.7), (-52.4, -187.4), (-52.2, -187.2), (-52.2, -186.9), (-51.9, -186.7), (-51.7, -186.7), (-51.4, -186.9), (-51.4, -188.9), (-51.2, -189.1), (-51.2, -192.6), (-50.9, -192.8), (-50.9, -193.1), (-50.7, -193.3), (-50.0, -193.3), (-49.5, -192.8), (-49.5, -190.1), (-49.5, -192.8), (-49.7, -193.1), (-49.7, -193.3), (-50.0, -193.3), (-50.5, -193.8), (-50.5, -194.3), (-50.2, -194.6), (-50.2, -194.8), (-49.7, -195.3), (-49.7, -195.5), (-49.5, -195.8), (-49.5, -196.0), (-49.2, -196.3), (-49.2, -196.5), (-49.0, -196.8), (-49.0, -197.0), (-48.7, -197.3), (-48.7, -198.0), (-49.0, -198.3), (-49.0, -199.0), (-49.2, -199.2), (-49.2, -201.9), (-49.5, -202.2), (-49.5, -203.7), (-49.2, -203.9), (-49.2, -204.2), (-49.0, -204.4), (-48.5, -203.9), (-48.5, -203.7), (-48.2, -203.4), (-48.2, -202.9), (-48.0, -202.7), (-48.0, -201.0), (-47.7, -200.7), (-47.7, -200.0), (-47.5, -199.7), (-47.5, -199.0), (-47.3, -198.7), (-47.3, -197.3), (-47.5, -197.0), (-47.5, -195.3), (-47.3, -195.1), (-46.8, -195.1), (-46.3, -194.6), (-46.0, -194.6), (-45.8, -194.3), (-45.8, -194.1), (-45.5, -193.8), (-45.5, -192.6), (-45.3, -192.3), (-43.8, -192.3), (-43.6, -192.1), (-43.3, -192.1), (-43.1, -191.9), (-43.1, -191.6), (-41.3, -189.9), (-40.6, -189.9), (-40.4, -190.1), (-39.6, -190.1), (-38.9, -189.4), (-38.6, -189.4), (-38.1, -188.9), (-38.1, -188.7), (-37.9, -188.4), (-37.9, -188.2), (-37.7, -187.9), (-37.7, -187.7), (-36.7, -186.7), (-36.9, -186.9), (-36.7, -187.2), (-36.2, -187.2), (-35.9, -186.9), (-35.9, -188.7), (-36.2, -188.9), (-36.2, -189.1), (-36.4, -189.4), (-36.4, -189.9), (-35.9, -190.4), (-35.9, -190.9), (-35.7, -191.1), (-35.7, -191.9), (-35.2, -192.3), (-34.9, -192.3), (-33.7, -193.6), (-33.5, -193.6), (-32.7, -194.3), (-32.5, -194.3), (-31.7, -195.1), (-31.5, -195.1), (-31.0, -195.5), (-30.8, -195.5), (-29.5, -196.8), (-29.5, -197.0), (-28.5, -198.0), (-28.1, -198.0), (-27.8, -198.3), (-26.8, -198.3), (-26.6, -198.5), (-25.1, -198.5), (-24.9, -198.7), (-24.6, -198.7), (-24.1, -198.3), (-24.6, -197.8), (-24.9, -197.8), (-25.1, -197.5), (-25.3, -197.5), (-26.1, -196.8), (-26.3, -196.8), (-26.6, -196.5), (-27.1, -196.5), (-27.3, -196.3), (-27.6, -196.3), (-28.1, -195.8), (-28.3, -195.8), (-28.5, -195.5), (-28.8, -195.5), (-29.3, -195.1), (-29.3, -194.8), (-29.5, -194.6), (-29.5, -194.3), (-29.8, -194.1), (-29.8, -193.6), (-29.0, -193.6), (-28.8, -193.3), (-28.3, -193.3), (-28.1, -193.1), (-26.6, -193.1), (-26.3, -193.3), (-25.8, -193.3), (-25.6, -193.1), (-22.6, -193.1), (-22.6, -193.3), (-22.9, -193.6), (-22.9, -193.8), (-23.1, -194.1), (-23.1, -194.6), (-22.6, -195.1), (-22.4, -195.1), (-22.2, -195.3), (-20.4, -195.3), (-22.4, -195.3), (-22.6, -195.1), (-23.1, -195.1), (-23.4, -194.8), (-23.4, -194.3), (-23.6, -194.1), (-23.6, -193.8), (-23.9, -193.6), (-24.9, -193.6), (-25.3, -194.1), (-25.6, -194.1), (-26.1, -194.6), (-26.6, -194.6), (-26.8, -194.8), (-27.1, -194.8), (-27.3, -194.6), (-27.6, -194.8), (-27.8, -194.6), (-27.8, -194.3), (-28.1, -194.1), (-28.5, -194.1), (-28.8, -194.3), (-28.8, -194.6), (-28.3, -195.1), (-28.1, -195.1), (-27.8, -195.3), (-27.8, -195.5), (-27.3, -196.0), (-27.1, -196.0), (-26.8, -196.3), (-26.6, -196.3), (-26.3, -196.5), (-26.1, -196.5), (-25.6, -197.0), (-25.3, -197.0), (-25.1, -197.3), (-24.6, -197.3), (-23.6, -198.3), (-23.6, -198.7), (-25.8, -198.7), (-26.1, -198.5), (-27.1, -198.5), (-27.3, -198.3), (-28.1, -198.3), (-28.3, -198.0), (-28.8, -198.0), (-29.0, -197.8), (-29.3, -197.8), (-29.5, -197.5), (-29.5, -197.3), (-29.8, -197.0), (-29.8, -196.8), (-30.8, -195.8), (-31.0, -195.8), (-32.0, -194.8), (-32.2, -194.8), (-32.7, -194.3), (-33.0, -194.3), (-33.5, -193.8), (-33.7, -193.8), (-34.7, -192.8), (-36.4, -192.8), (-36.4, -192.6), (-36.7, -192.3), (-36.7, -192.1), (-36.9, -191.9), (-37.2, -191.9), (-37.7, -191.4), (-37.7, -190.4), (-37.9, -190.1), (-38.6, -190.9), (-38.6, -191.4), (-38.4, -191.6), (-38.4, -192.6), (-38.6, -192.6), (-38.9, -192.8), (-39.1, -192.6), (-39.4, -192.6), (-39.6, -192.3), (-39.9, -192.3), (-39.9, -191.9), (-40.9, -190.9), (-41.6, -190.9), (-42.8, -192.1), (-42.8, -192.3), (-43.1, -192.6), (-43.3, -192.6), (-44.1, -193.3), (-44.3, -193.3), (-44.5, -193.6), (-44.5, -193.8), (-45.0, -194.3), (-45.0, -194.6), (-45.8, -195.3), (-45.8, -195.5), (-46.0, -195.8), (-46.0, -196.5), (-46.8, -197.3), (-46.8, -198.0), (-47.0, -198.3), (-47.0, -198.7), (-47.3, -199.0), (-47.3, -199.7), (-47.5, -200.0), (-47.5, -200.5), (-47.7, -200.7), (-47.7, -202.2), (-48.0, -202.4), (-48.0, -203.2), (-48.2, -203.4), (-48.2, -203.9), (-48.5, -204.2), (-48.5, -204.7), (-48.7, -204.9), (-48.7, -206.4), (-49.0, -206.6), (-49.0, -208.1), (-48.7, -208.3), (-48.7, -209.3), (-48.5, -209.6), (-48.5, -213.0), (-47.7, -213.8), (-47.3, -213.8), (-47.0, -213.5), (-46.5, -213.5), (-46.3, -213.3), (-45.5, -213.3), (-45.3, -213.0), (-45.0, -213.0), (-44.5, -212.5), (-44.3, -212.5), (-44.1, -212.3), (-43.6, -212.3), (-43.3, -212.0), (-42.8, -212.0), (-42.6, -211.8), (-42.3, -211.8), (-42.1, -211.5), (-41.6, -211.5), (-41.3, -211.3), (-39.9, -211.3), (-39.1, -210.6), (-38.9, -210.6), (-38.6, -210.3), (-38.4, -210.3), (-37.9, -210.8), (-37.9, -211.1), (-37.7, -211.3), (-37.7, -211.5), (-37.4, -211.8), (-36.7, -211.8), (-36.4, -211.5), (-36.2, -211.5), (-35.9, -211.3), (-35.4, -211.3), (-35.2, -211.1), (-34.9, -211.1), (-33.2, -209.3), (-32.0, -209.3), (-31.7, -209.1), (-31.7, -208.6), (-32.2, -208.1), (-32.7, -208.1), (-33.0, -207.9), (-33.5, -207.9), (-33.7, -207.6), (-33.7, -207.1), (-33.5, -206.9), (-33.5, -206.6), (-33.2, -206.6), (-33.0, -206.4), (-32.7, -206.4), (-32.5, -206.1), (-32.0, -206.1), (-31.7, -205.9), (-31.5, -205.9), (-31.3, -205.6), (-31.0, -205.6), (-30.8, -205.4), (-30.0, -205.4), (-29.8, -205.1), (-29.0, -205.1), (-28.8, -204.9), (-25.1, -204.9), (-24.9, -205.1), (-23.9, -205.1), (-23.6, -205.4), (-22.9, -205.4), (-22.6, -205.6), (-21.9, -205.6), (-21.7, -205.9), (-21.2, -205.9), (-20.9, -206.1), (-20.7, -206.1), (-20.4, -206.4), (-20.2, -206.4), (-20.2, -206.6), (-19.9, -206.9), (-19.7, -206.9), (-19.2, -207.4), (-19.0, -207.4), (-19.0, -207.6), (-18.7, -207.9), (-18.7, -208.3), (-18.0, -209.1), (-18.0, -209.6), (-17.7, -209.8), (-17.7, -210.3), (-17.5, -210.6), (-17.5, -211.1), (-17.2, -211.3), (-17.0, -211.3), (-16.7, -211.5), (-16.5, -211.5), (-16.0, -212.0), (-16.0, -212.3), (-16.7, -213.0), (-16.7, -213.3), (-17.0, -213.5), (-17.0, -213.8), (-17.2, -213.8), (-18.2, -214.7), (-18.5, -214.7), (-19.2, -215.5), (-19.4, -215.5), (-19.7, -215.7), (-19.9, -215.7), (-20.2, -216.0), (-20.4, -216.0), (-20.7, -216.2), (-20.9, -216.2), (-21.2, -216.5), (-21.4, -216.5), (-21.7, -216.7), (-22.2, -216.7), (-22.4, -217.0), (-23.1, -217.0), (-23.4, -217.2), (-23.6, -217.2), (-23.4, -217.2), (-23.1, -217.0), (-22.4, -217.0), (-22.2, -216.7), (-21.7, -216.7), (-21.4, -216.5), (-21.2, -216.5), (-20.9, -216.2), (-20.7, -216.2), (-20.4, -216.0), (-20.2, -216.0), (-19.9, -215.7), (-19.7, -215.7), (-19.2, -215.2), (-19.0, -215.2), (-18.2, -214.5), (-18.0, -214.5), (-17.5, -214.0), (-17.5, -213.8), (-17.0, -213.3), (-17.0, -212.3), (-17.2, -212.0), (-17.5, -212.3), (-18.2, -212.3), (-18.5, -212.5), (-19.2, -212.5), (-19.0, -212.5), (-18.5, -212.0), (-18.5, -211.8), (-18.2, -211.5), (-18.2, -211.3), (-17.7, -210.8), (-17.7, -209.8), (-18.0, -209.6), (-18.0, -209.3), (-18.5, -208.8), (-18.5, -208.6), (-18.7, -208.3), (-18.7, -207.9), (-19.4, -207.1), (-19.7, -207.1), (-20.4, -206.4), (-20.7, -206.4), (-20.9, -206.1), (-21.4, -206.1), (-21.7, -205.9), (-22.2, -205.9), (-22.4, -205.6), (-23.1, -205.6), (-23.4, -205.4), (-23.6, -205.4), (-23.9, -205.1), (-25.3, -205.1), (-25.6, -204.9), (-28.5, -204.9), (-28.8, -205.1), (-29.5, -205.1), (-29.8, -205.4), (-30.3, -205.4), (-30.5, -205.6), (-31.0, -205.6), (-31.3, -205.9), (-31.5, -205.9), (-31.7, -206.1), (-32.0, -206.1), (-32.2, -206.4), (-32.5, -206.4), (-33.0, -206.9), (-33.0, -207.1), (-32.5, -207.6), (-31.5, -207.6), (-31.3, -207.4), (-31.0, -207.4), (-30.8, -207.6), (-29.8, -207.6), (-29.5, -207.9), (-27.6, -207.9), (-28.1, -208.3), (-29.3, -208.3), (-29.5, -208.6), (-30.0, -208.6), (-30.3, -208.8), (-30.5, -208.8), (-32.0, -210.3), (-32.2, -210.3), (-32.7, -209.8), (-33.2, -209.8), (-33.5, -210.1), (-33.7, -210.1), (-34.2, -210.6), (-34.5, -210.6), (-34.9, -211.1), (-35.2, -211.1), (-35.4, -211.3), (-35.7, -211.3), (-36.4, -212.0), (-36.2, -212.3), (-36.2, -212.5), (-35.9, -212.8), (-35.9, -213.0), (-36.2, -213.3), (-35.7, -213.8), (-34.7, -213.8), (-34.5, -214.0), (-34.2, -214.0), (-34.0, -214.3), (-33.7, -214.3), (-33.5, -214.5), (-31.0, -214.5), (-30.8, -214.7), (-30.5, -214.7), (-30.3, -215.0), (-30.3, -215.2), (-30.5, -215.5), (-31.3, -215.5), (-31.5, -215.7), (-34.7, -215.7), (-34.9, -216.0), (-35.9, -216.0), (-36.2, -215.7), (-37.2, -215.7), (-37.4, -215.5), (-38.1, -215.5), (-38.4, -215.2), (-38.6, -215.2), (-38.9, -215.0), (-39.4, -215.0), (-39.6, -214.7), (-40.1, -215.2), (-40.1, -216.0), (-39.6, -216.5), (-39.4, -216.5), (-38.1, -217.7), (-37.9, -217.7), (-37.7, -217.9), (-37.4, -217.9), (-37.7, -217.9), (-37.9, -217.7), (-38.1, -217.7), (-38.6, -217.2), (-38.9, -217.2), (-39.9, -216.2), (-40.1, -216.2), (-40.1, -216.0), (-40.4, -215.7), (-40.4, -215.0), (-39.9, -214.5), (-39.6, -214.5), (-39.4, -214.7), (-38.6, -214.7), (-38.4, -215.0), (-38.1, -215.0), (-37.9, -215.2), (-36.9, -215.2), (-36.7, -215.5), (-35.7, -215.5), (-35.2, -215.0), (-35.4, -214.7), (-36.2, -214.7), (-36.7, -214.3), (-36.7, -214.0), (-37.7, -213.0), (-37.7, -212.8), (-37.9, -212.5), (-38.1, -212.5), (-38.4, -212.3), (-38.9, -212.3), (-39.6, -211.5), (-40.1, -211.5), (-40.4, -211.8), (-40.6, -211.8), (-40.9, -212.0), (-41.6, -212.0), (-41.8, -212.3), (-42.1, -212.3), (-42.6, -212.8), (-43.1, -212.8), (-43.3, -213.0), (-44.1, -213.0), (-44.3, -213.3), (-44.8, -213.3), (-45.0, -213.5), (-45.3, -213.5), (-45.5, -213.8), (-46.0, -213.8), (-46.3, -214.0), (-47.3, -214.0), (-48.2, -215.0), (-48.5, -215.0), (-49.2, -215.7), (-49.2, -216.0), (-48.7, -216.5), (-48.7, -217.0), (-49.2, -217.5), (-49.2, -217.9), (-49.5, -218.2), (-49.5, -218.4), (-48.7, -219.2), (-48.7, -219.4), (-48.5, -219.7), (-48.5, -220.9), (-48.2, -221.1), (-48.2, -221.4), (-48.0, -221.6), (-48.2, -221.9), (-48.2, -222.1), (-48.7, -222.6), (-48.7, -222.9), (-48.5, -223.1), (-48.5, -223.4), (-48.0, -223.9), (-48.0, -224.3) (0.710, 0.502, 0.384)</w:t>
      </w:r>
    </w:p>
    <w:p>
      <w:r>
        <w:t>(-37.4, -204.7), (-37.7, -204.7), (-37.9, -204.4), (-38.1, -204.4), (-38.1, -203.9), (-38.4, -203.7), (-38.6, -203.9), (-38.6, -204.4), (-38.6, -203.4), (-38.9, -203.2), (-39.1, -203.4), (-39.1, -204.2), (-39.4, -203.9), (-39.6, -203.9), (-39.6, -203.2), (-39.9, -202.9), (-40.1, -203.2), (-40.6, -203.2), (-40.9, -202.9), (-41.3, -202.9), (-41.3, -201.5), (-41.1, -201.2), (-41.1, -200.5), (-40.9, -200.5), (-39.9, -199.5), (-39.6, -199.5), (-39.1, -199.0), (-39.1, -198.7), (-38.1, -198.7), (-37.9, -199.0), (-37.4, -199.0), (-37.2, -198.7), (-36.9, -198.7), (-36.4, -199.2), (-36.4, -199.7), (-35.9, -200.2), (-35.9, -200.7), (-35.4, -201.2), (-35.4, -201.9), (-36.9, -203.4), (-36.9, -204.2) (0.882, 0.800, 0.729)</w:t>
      </w:r>
    </w:p>
    <w:p>
      <w:r>
        <w:t>(-45.3, -198.0), (-45.3, -197.8), (-45.0, -197.5), (-44.8, -197.5), (-44.5, -197.8), (-44.1, -197.3), (-44.1, -197.0), (-43.8, -197.0), (-43.3, -196.5), (-43.8, -197.0), (-43.8, -197.3), (-44.1, -197.5), (-44.1, -197.8), (-44.3, -197.8), (-44.5, -198.0) (0.953, 0.686, 0.537)</w:t>
      </w:r>
    </w:p>
    <w:p>
      <w:r>
        <w:t>(-44.5, -197.5), (-44.8, -197.3), (-44.8, -196.8), (-44.5, -196.8), (-44.3, -197.0), (-44.3, -197.3) (0.961, 0.749, 0.631)</w:t>
      </w:r>
    </w:p>
    <w:p>
      <w:r>
        <w:t>(-49.0, -204.2), (-49.0, -203.9), (-49.2, -203.7), (-49.2, -202.2), (-49.0, -201.9), (-49.0, -199.2), (-48.7, -199.0), (-48.7, -198.3), (-48.5, -198.0), (-48.5, -197.3), (-48.7, -197.0), (-48.7, -196.8), (-49.0, -196.5), (-49.0, -196.3), (-49.2, -196.0), (-49.2, -195.8), (-49.5, -195.5), (-49.5, -195.3), (-50.0, -194.8), (-50.0, -194.6), (-50.2, -194.3), (-50.2, -193.8), (-50.0, -193.6), (-49.7, -193.6), (-49.5, -193.3), (-49.5, -193.1), (-49.2, -192.8), (-49.2, -189.6), (-49.2, -193.1), (-50.0, -193.8), (-50.0, -194.8), (-48.7, -196.0), (-48.5, -196.0), (-48.2, -195.8), (-48.2, -193.8), (-47.5, -193.1), (-47.5, -192.8), (-47.0, -192.3), (-47.0, -192.1), (-46.8, -191.9), (-46.5, -191.9), (-46.3, -191.6), (-46.3, -191.4), (-46.0, -191.1), (-46.0, -190.9), (-45.5, -190.4), (-45.3, -190.4), (-44.5, -191.1), (-44.3, -191.1), (-44.1, -191.4), (-43.6, -191.4), (-42.8, -190.6), (-42.8, -190.4), (-42.1, -189.6), (-42.1, -189.4), (-41.8, -189.4), (-41.6, -189.1), (-40.4, -189.1), (-40.1, -188.9), (-39.6, -188.9), (-38.6, -187.9), (-38.6, -187.4), (-38.1, -186.9), (-38.1, -186.7), (-37.9, -186.7), (-37.2, -185.9), (-37.4, -186.2), (-37.4, -186.7), (-37.9, -187.2), (-37.9, -187.9), (-38.1, -188.2), (-38.1, -188.4), (-38.4, -188.7), (-38.4, -188.9), (-38.6, -189.1), (-38.9, -189.1), (-39.6, -189.9), (-40.4, -189.9), (-40.6, -189.6), (-41.3, -189.6), (-43.3, -191.6), (-43.3, -191.9), (-43.6, -191.9), (-43.8, -192.1), (-44.8, -192.1), (-45.0, -191.9), (-45.3, -191.9), (-45.5, -192.1), (-45.5, -192.3), (-45.8, -192.6), (-45.8, -193.8), (-46.0, -194.1), (-46.0, -194.3), (-46.3, -194.3), (-46.8, -194.8), (-47.3, -194.8), (-47.7, -195.3), (-47.7, -197.0), (-47.5, -197.3), (-47.5, -198.7), (-47.7, -199.0), (-47.7, -199.7), (-48.0, -200.0), (-48.0, -200.7), (-48.2, -201.0), (-48.2, -202.7), (-48.5, -202.9), (-48.5, -203.4), (-48.7, -203.7), (-48.7, -203.9) (0.600, 0.424, 0.322)</w:t>
      </w:r>
    </w:p>
    <w:p>
      <w:r>
        <w:t>(-48.5, -195.8), (-48.7, -195.8), (-49.7, -194.8), (-49.7, -193.8), (-49.0, -193.1), (-49.2, -193.3), (-49.2, -193.6), (-49.7, -194.1), (-49.7, -194.6), (-49.0, -195.3), (-48.5, -194.8), (-48.5, -194.6) (0.553, 0.349, 0.231)</w:t>
      </w:r>
    </w:p>
    <w:p>
      <w:r>
        <w:t>(-50.5, -206.1), (-51.2, -205.4), (-51.7, -205.4), (-51.9, -205.1), (-52.2, -205.1), (-52.7, -204.7), (-52.9, -204.7), (-52.9, -204.4), (-53.2, -204.2), (-53.2, -203.9), (-53.7, -203.4), (-53.9, -203.7), (-54.6, -203.7), (-54.9, -203.4), (-54.9, -203.2), (-55.1, -202.9), (-55.1, -202.7), (-55.6, -202.2), (-56.4, -202.2), (-56.6, -202.4), (-56.9, -202.4), (-57.1, -202.7), (-57.6, -202.7), (-57.6, -201.5), (-57.3, -201.2), (-57.3, -201.0), (-56.9, -200.5), (-56.9, -200.0), (-57.1, -199.7), (-57.8, -199.7), (-58.1, -200.0), (-58.3, -200.0), (-58.3, -198.3), (-58.1, -198.0), (-58.1, -197.5), (-57.6, -197.0), (-57.6, -196.8), (-57.1, -196.3), (-56.9, -196.3), (-56.6, -196.0), (-56.4, -196.0), (-55.6, -195.3), (-55.6, -195.1), (-54.9, -194.3), (-53.7, -194.3), (-53.4, -194.6), (-53.2, -194.6), (-52.4, -193.8), (-52.2, -194.1), (-51.9, -194.1), (-51.7, -194.3), (-51.7, -194.6), (-51.4, -194.8), (-51.2, -194.8), (-50.2, -195.8), (-50.2, -196.0), (-50.0, -196.3), (-50.0, -197.3), (-50.2, -197.5), (-50.2, -205.9) (0.961, 0.749, 0.631)</w:t>
      </w:r>
    </w:p>
    <w:p>
      <w:r>
        <w:t>(-57.6, -196.0), (-57.6, -195.8), (-56.9, -195.1), (-56.9, -194.8), (-56.4, -194.3), (-55.9, -194.3), (-56.4, -194.8), (-56.4, -195.1), (-56.6, -195.3), (-56.9, -195.3) (0.898, 0.627, 0.475)</w:t>
      </w:r>
    </w:p>
    <w:p>
      <w:r>
        <w:t>(-58.3, -196.3), (-57.6, -195.5), (-57.8, -195.8), (-57.8, -196.3) (0.816, 0.651, 0.557)</w:t>
      </w:r>
    </w:p>
    <w:p>
      <w:r>
        <w:t>(-64.7, -198.3), (-64.7, -197.3), (-64.0, -198.0), (-63.5, -198.0), (-63.3, -198.3), (-63.0, -198.0), (-62.8, -198.0), (-61.8, -197.0), (-61.5, -197.0), (-61.3, -196.8), (-61.3, -196.5), (-61.0, -196.3), (-61.0, -195.8), (-60.5, -195.3), (-60.5, -195.1), (-60.1, -194.6), (-60.1, -194.3), (-59.8, -194.3), (-59.3, -193.8), (-59.1, -193.8), (-58.8, -193.6), (-58.6, -193.6), (-58.3, -193.3), (-58.1, -193.3), (-57.8, -193.1), (-57.3, -193.1), (-57.1, -192.8), (-56.9, -192.8), (-56.6, -192.6), (-56.6, -192.3), (-56.1, -191.9), (-55.9, -191.9), (-55.4, -191.4), (-56.6, -192.6), (-56.6, -192.8), (-56.9, -193.1), (-57.1, -193.1), (-57.3, -193.3), (-57.6, -193.3), (-57.8, -193.6), (-58.1, -193.6), (-58.3, -193.8), (-58.6, -193.8), (-58.8, -194.1), (-59.1, -194.1), (-59.6, -194.6), (-59.6, -194.8), (-59.8, -195.1), (-59.8, -195.5), (-60.3, -196.0), (-60.3, -196.3), (-62.5, -198.5), (-63.0, -198.5), (-63.3, -198.7), (-64.2, -198.7) (0.961, 0.749, 0.631)</w:t>
      </w:r>
    </w:p>
    <w:p>
      <w:r>
        <w:t>(-61.8, -200.0), (-61.8, -199.5), (-61.5, -199.2), (-61.5, -199.0), (-60.3, -197.8), (-59.8, -197.8), (-59.8, -198.0), (-60.1, -198.3), (-60.1, -198.7), (-60.3, -199.0), (-60.3, -199.2), (-60.5, -199.5), (-60.5, -199.7), (-60.8, -199.7), (-61.0, -200.0) (0.710, 0.502, 0.384)</w:t>
      </w:r>
    </w:p>
    <w:p>
      <w:r>
        <w:t>(-61.0, -195.5), (-61.0, -195.1), (-60.8, -195.1), (-60.8, -195.3) (0.796, 0.749, 0.698)</w:t>
      </w:r>
    </w:p>
    <w:p>
      <w:r>
        <w:t>(-63.0, -193.6), (-63.3, -193.8), (-63.3, -194.1), (-63.7, -194.6), (-63.5, -194.3), (-63.5, -193.8), (-63.7, -193.6), (-64.0, -193.6), (-64.2, -193.3), (-64.7, -193.3), (-65.0, -193.1), (-65.5, -193.1), (-66.2, -192.3), (-66.0, -192.6), (-65.7, -192.6), (-65.5, -192.8), (-65.2, -192.8), (-65.0, -193.1), (-64.7, -193.1), (-64.5, -193.3), (-63.0, -193.3) (0.361, 0.337, 0.302)</w:t>
      </w:r>
    </w:p>
    <w:p>
      <w:r>
        <w:t>(-63.7, -194.1), (-64.0, -194.3), (-64.0, -194.1), (-64.5, -193.6), (-65.2, -193.6), (-65.5, -193.3), (-66.2, -193.3), (-66.4, -193.1), (-66.4, -192.8), (-66.2, -192.8), (-66.0, -193.1), (-65.7, -193.1), (-65.5, -193.3), (-65.0, -193.3), (-64.7, -193.6), (-64.2, -193.6), (-64.0, -193.8), (-63.7, -193.8) (0.306, 0.286, 0.251)</w:t>
      </w:r>
    </w:p>
    <w:p>
      <w:r>
        <w:t>(-64.2, -194.3), (-64.5, -194.3), (-65.0, -194.8), (-64.5, -194.3), (-64.5, -194.1), (-64.7, -193.8), (-65.7, -193.8), (-66.0, -193.6), (-66.2, -193.8), (-66.2, -193.6), (-65.5, -193.6), (-65.2, -193.8), (-64.5, -193.8), (-64.2, -194.1) (0.294, 0.251, 0.204)</w:t>
      </w:r>
    </w:p>
    <w:p>
      <w:r>
        <w:t>(-66.0, -195.5), (-65.7, -195.5), (-65.5, -195.3), (-65.5, -194.6), (-65.0, -194.1), (-64.7, -194.3), (-65.5, -195.1), (-65.5, -195.3), (-65.7, -195.5) (0.282, 0.208, 0.157)</w:t>
      </w:r>
    </w:p>
    <w:p>
      <w:r>
        <w:t>(-68.9, -196.3), (-67.9, -196.3), (-67.7, -196.5), (-66.9, -196.5), (-66.7, -196.3), (-66.0, -196.3), (-65.7, -196.0), (-65.5, -196.0), (-64.7, -195.3), (-64.5, -195.3), (-64.0, -194.8), (-63.7, -194.8), (-63.0, -194.1), (-63.0, -193.8), (-62.5, -193.3), (-62.5, -193.6), (-63.7, -194.8), (-64.0, -194.8), (-65.0, -195.8), (-65.2, -195.8), (-65.5, -196.0), (-65.7, -196.0), (-66.0, -196.3), (-66.2, -196.3), (-66.4, -196.5), (-67.9, -196.5), (-68.2, -196.3) (0.463, 0.376, 0.318)</w:t>
      </w:r>
    </w:p>
    <w:p>
      <w:r>
        <w:t>(-67.4, -195.5), (-66.2, -195.5), (-66.0, -195.3), (-66.0, -195.1), (-66.2, -194.8), (-65.7, -194.8), (-65.7, -195.3), (-66.0, -195.3), (-66.2, -195.5) (0.259, 0.173, 0.137)</w:t>
      </w:r>
    </w:p>
    <w:p>
      <w:r>
        <w:t>(-66.7, -195.3), (-66.4, -195.3), (-66.2, -195.1), (-66.2, -195.3) (0.251, 0.145, 0.098)</w:t>
      </w:r>
    </w:p>
    <w:p>
      <w:r>
        <w:t>(-65.2, -194.1), (-66.4, -194.1), (-66.9, -193.6), (-66.9, -193.3), (-67.2, -193.1), (-66.9, -193.1), (-66.9, -193.3), (-66.7, -193.6), (-66.4, -193.6), (-66.4, -193.8), (-66.2, -194.1), (-66.0, -193.8), (-65.7, -194.1) (0.255, 0.231, 0.196)</w:t>
      </w:r>
    </w:p>
    <w:p>
      <w:r>
        <w:t>(-65.5, -194.3), (-65.7, -194.6), (-66.2, -194.6), (-67.2, -193.6), (-67.2, -193.3), (-67.2, -193.6), (-66.4, -194.3) (0.247, 0.212, 0.173)</w:t>
      </w:r>
    </w:p>
    <w:p>
      <w:r>
        <w:t>(-67.7, -196.8), (-66.4, -196.8), (-66.2, -196.5), (-66.0, -196.5), (-65.7, -196.3), (-66.0, -196.5), (-66.2, -196.5), (-66.4, -196.8), (-66.7, -196.8), (-66.9, -197.0), (-67.4, -197.0) (0.600, 0.424, 0.322)</w:t>
      </w:r>
    </w:p>
    <w:p>
      <w:r>
        <w:t>(-68.4, -197.5), (-68.4, -197.3), (-66.7, -197.3), (-66.4, -197.0), (-66.2, -197.0), (-66.0, -196.8), (-66.0, -197.3), (-66.2, -197.5), (-66.2, -197.8), (-66.4, -198.0), (-66.7, -198.0), (-66.9, -198.3), (-67.2, -198.3), (-67.4, -198.0), (-67.7, -198.0), (-67.9, -197.8), (-68.2, -197.8) (0.710, 0.502, 0.384)</w:t>
      </w:r>
    </w:p>
    <w:p>
      <w:r>
        <w:t>(-66.4, -194.8), (-67.4, -193.8), (-67.4, -193.3), (-67.4, -193.6), (-66.4, -194.6) (0.216, 0.196, 0.161)</w:t>
      </w:r>
    </w:p>
    <w:p>
      <w:r>
        <w:t>(-70.1, -195.5), (-67.9, -195.5), (-67.4, -195.1), (-67.4, -194.3), (-67.9, -193.8), (-67.9, -193.3), (-67.9, -193.6), (-66.4, -195.1), (-66.7, -195.1), (-66.9, -195.3), (-67.7, -195.3), (-67.9, -195.5) (0.180, 0.161, 0.125)</w:t>
      </w:r>
    </w:p>
    <w:p>
      <w:r>
        <w:t>(-67.7, -194.6), (-68.2, -194.1), (-68.7, -194.1), (-68.7, -193.6), (-68.4, -193.8), (-68.2, -193.8), (-67.7, -194.3) (0.129, 0.129, 0.094)</w:t>
      </w:r>
    </w:p>
    <w:p>
      <w:r>
        <w:t>(-69.9, -195.3), (-68.7, -195.3), (-68.2, -194.8), (-68.2, -194.6), (-68.4, -194.3), (-68.2, -194.3), (-67.7, -194.8), (-68.2, -195.3), (-68.4, -195.1), (-68.7, -195.3) (0.153, 0.098, 0.067)</w:t>
      </w:r>
    </w:p>
    <w:p>
      <w:r>
        <w:t>(-69.4, -194.6), (-69.6, -194.3), (-69.9, -194.3), (-69.4, -193.8), (-69.4, -193.6), (-69.2, -193.3), (-69.2, -193.6), (-68.9, -193.8), (-68.9, -194.3), (-69.2, -194.6) (0.090, 0.098, 0.078)</w:t>
      </w:r>
    </w:p>
    <w:p>
      <w:r>
        <w:t>(-70.6, -195.3), (-70.4, -195.3), (-70.1, -195.1), (-70.1, -194.6), (-69.6, -194.6), (-69.4, -194.8), (-69.2, -194.8), (-68.7, -194.3), (-68.4, -194.6), (-68.4, -194.8), (-68.7, -195.1), (-69.9, -195.1), (-70.1, -195.3) (0.110, 0.082, 0.059)</w:t>
      </w:r>
    </w:p>
    <w:p>
      <w:r>
        <w:t>(-71.1, -197.5), (-71.1, -197.3), (-70.9, -197.3), (-70.6, -197.0), (-68.9, -197.0), (-68.7, -197.3), (-68.7, -197.5), (-69.2, -197.5), (-69.4, -197.8), (-70.9, -197.8) (0.635, 0.612, 0.584)</w:t>
      </w:r>
    </w:p>
    <w:p>
      <w:r>
        <w:t>(-67.7, -197.0), (-67.9, -197.0), (-68.2, -196.8), (-68.4, -196.8), (-68.7, -196.5), (-71.1, -196.5), (-71.4, -196.8), (-72.6, -196.8), (-72.8, -196.5), (-73.1, -196.5), (-72.8, -196.5), (-72.6, -196.8), (-71.4, -196.8), (-71.1, -196.5), (-68.4, -196.5), (-68.2, -196.8), (-67.9, -196.8) (0.502, 0.486, 0.463)</w:t>
      </w:r>
    </w:p>
    <w:p>
      <w:r>
        <w:t>(-71.1, -195.3), (-70.9, -195.3), (-70.4, -194.8), (-70.4, -194.6), (-70.1, -194.3), (-70.1, -194.1), (-69.6, -193.6), (-69.6, -193.8), (-70.4, -194.6), (-70.4, -195.1), (-70.6, -195.1), (-70.9, -195.3) (0.063, 0.071, 0.051)</w:t>
      </w:r>
    </w:p>
    <w:p>
      <w:r>
        <w:t>(-71.6, -195.1), (-71.9, -194.8), (-71.9, -194.6), (-71.6, -194.3), (-71.6, -194.1), (-71.4, -193.8), (-71.4, -193.6), (-71.1, -193.6), (-70.4, -192.8), (-70.1, -192.8), (-70.1, -193.1), (-70.4, -193.3), (-70.4, -193.8), (-71.1, -194.6), (-71.1, -194.8), (-71.4, -195.1) (0.016, 0.024, 0.027)</w:t>
      </w:r>
    </w:p>
    <w:p>
      <w:r>
        <w:t>(-72.1, -195.1), (-71.9, -195.1), (-71.6, -195.3), (-71.4, -195.3), (-70.9, -194.8), (-70.9, -194.6), (-70.6, -194.3), (-70.6, -194.8), (-70.9, -195.1), (-71.1, -195.1), (-71.4, -195.3), (-71.9, -195.3) (0.051, 0.035, 0.020)</w:t>
      </w:r>
    </w:p>
    <w:p>
      <w:r>
        <w:t>(-73.6, -196.5), (-73.3, -196.5), (-73.1, -196.8), (-72.8, -196.8), (-72.6, -197.0), (-71.4, -197.0), (-71.1, -196.8), (-68.7, -196.8), (-68.4, -197.0), (-68.2, -197.0), (-68.7, -197.0), (-68.9, -196.8), (-70.6, -196.8), (-70.9, -197.0), (-71.1, -197.0), (-71.4, -197.3), (-71.4, -197.5), (-72.1, -197.5), (-72.6, -197.0), (-72.8, -197.0), (-73.3, -196.5) (0.561, 0.549, 0.529)</w:t>
      </w:r>
    </w:p>
    <w:p>
      <w:r>
        <w:t>(-72.6, -196.0), (-72.8, -196.0), (-73.1, -195.8), (-73.3, -195.8), (-73.8, -195.3), (-73.6, -195.1), (-73.6, -195.5), (-73.3, -195.8), (-73.1, -195.8), (-72.8, -196.0) (0.306, 0.286, 0.251)</w:t>
      </w:r>
    </w:p>
    <w:p>
      <w:r>
        <w:t>(-74.8, -206.1), (-75.6, -205.4), (-75.6, -205.1), (-75.8, -204.9), (-75.6, -204.9), (-74.8, -205.6), (-74.1, -205.6), (-73.1, -204.7), (-73.1, -204.2), (-72.8, -203.9), (-73.1, -203.7), (-73.1, -202.2), (-72.8, -201.9), (-72.8, -201.0), (-72.8, -204.9), (-73.3, -205.4), (-73.3, -205.6), (-73.8, -206.1) (0.898, 0.627, 0.475)</w:t>
      </w:r>
    </w:p>
    <w:p>
      <w:r>
        <w:t>(-74.8, -210.3), (-75.3, -209.8), (-75.3, -208.3), (-75.1, -208.1), (-75.1, -207.4), (-75.3, -207.1), (-75.3, -206.9), (-75.6, -206.6), (-75.6, -206.4), (-75.8, -206.1), (-75.8, -205.9), (-76.0, -205.6), (-76.0, -205.1), (-76.3, -204.9), (-76.3, -200.2), (-76.0, -200.0), (-76.0, -198.3), (-76.0, -200.0), (-76.3, -200.2), (-76.3, -204.2), (-76.0, -204.4), (-76.0, -204.9), (-75.8, -205.1), (-75.8, -205.4), (-74.8, -206.4), (-73.8, -206.4), (-73.1, -205.6), (-73.1, -205.4), (-72.6, -204.9), (-72.6, -201.0), (-72.8, -200.7), (-72.8, -199.0), (-72.6, -198.7), (-72.6, -198.5), (-72.4, -198.3), (-72.4, -198.0), (-72.4, -198.3), (-72.6, -198.5), (-72.6, -199.2), (-72.8, -199.5), (-72.8, -200.0), (-72.6, -200.2), (-72.6, -201.2), (-72.4, -201.5), (-72.4, -201.9), (-72.6, -202.2), (-72.6, -202.9), (-72.4, -203.2), (-72.4, -204.2), (-72.1, -204.4), (-72.1, -204.7), (-72.4, -204.9), (-72.4, -205.1), (-72.6, -205.4), (-72.6, -205.6), (-72.8, -205.9), (-72.8, -206.1), (-73.3, -206.6), (-73.3, -206.9), (-74.1, -207.6), (-74.1, -208.1), (-73.6, -208.6), (-73.6, -209.3), (-73.8, -209.6), (-73.8, -209.8), (-74.3, -210.3) (0.808, 0.569, 0.427)</w:t>
      </w:r>
    </w:p>
    <w:p>
      <w:r>
        <w:t>(-74.6, -195.3), (-74.3, -195.3), (-73.3, -194.3), (-73.8, -194.8), (-73.8, -195.1), (-74.1, -195.3), (-73.6, -195.8), (-73.8, -195.5), (-74.1, -195.5), (-74.3, -195.3) (0.361, 0.337, 0.302)</w:t>
      </w:r>
    </w:p>
    <w:p>
      <w:r>
        <w:t>(-76.0, -198.0), (-76.0, -197.5), (-75.1, -196.5), (-73.8, -196.5), (-73.6, -196.8), (-73.3, -196.8), (-72.8, -197.3), (-72.6, -197.3), (-72.4, -197.5), (-72.4, -197.8), (-72.6, -197.8), (-73.6, -196.8), (-73.8, -196.8), (-74.1, -196.5), (-74.8, -196.5), (-75.3, -197.0), (-75.3, -197.5), (-75.8, -198.0) (0.635, 0.612, 0.584)</w:t>
      </w:r>
    </w:p>
    <w:p>
      <w:r>
        <w:t>(-75.1, -197.0), (-74.8, -196.8), (-74.1, -196.8), (-73.8, -197.0), (-73.6, -197.0), (-73.3, -197.3), (-75.1, -197.3) (0.714, 0.682, 0.643)</w:t>
      </w:r>
    </w:p>
    <w:p>
      <w:r>
        <w:t>(-74.8, -205.4), (-75.3, -204.9), (-75.3, -204.7), (-75.6, -204.4), (-75.6, -203.7), (-75.8, -203.4), (-75.8, -202.4), (-75.6, -202.2), (-75.6, -201.0), (-75.6, -203.7), (-75.3, -203.9), (-75.3, -204.2), (-75.1, -204.4), (-74.3, -204.4), (-73.6, -203.7), (-73.6, -202.2), (-73.3, -201.9), (-73.6, -201.7), (-73.6, -200.7), (-73.8, -200.5), (-73.8, -200.2), (-73.3, -200.7), (-73.3, -201.5), (-73.1, -201.7), (-73.1, -201.9), (-73.3, -202.2), (-73.3, -203.7), (-73.1, -203.9), (-73.3, -204.2), (-73.3, -204.7), (-74.1, -205.4) (0.953, 0.686, 0.537)</w:t>
      </w:r>
    </w:p>
    <w:p>
      <w:r>
        <w:t>(-75.8, -202.2), (-76.0, -201.9), (-76.0, -200.2), (-75.8, -200.0), (-75.8, -198.3), (-75.1, -197.5), (-73.1, -197.5), (-72.6, -198.0), (-72.6, -198.3), (-72.8, -198.5), (-72.8, -198.7), (-73.1, -199.0), (-73.1, -201.5), (-73.1, -200.7), (-73.8, -200.0), (-73.8, -199.7), (-74.3, -199.2), (-74.6, -199.2), (-75.3, -200.0), (-75.3, -200.2), (-75.6, -200.5), (-75.6, -200.7), (-75.8, -201.0) (0.816, 0.651, 0.557)</w:t>
      </w:r>
    </w:p>
    <w:p>
      <w:r>
        <w:t>(-75.1, -204.2), (-75.1, -203.9), (-75.3, -203.7), (-75.3, -200.7), (-75.1, -200.5), (-75.1, -200.0), (-74.6, -199.5), (-74.3, -199.5), (-74.1, -199.7), (-74.1, -200.5), (-73.8, -200.7), (-73.8, -201.7), (-73.6, -201.9), (-73.8, -202.2), (-73.8, -203.7), (-74.3, -204.2) (0.961, 0.749, 0.631)</w:t>
      </w:r>
    </w:p>
    <w:p>
      <w:r>
        <w:t>(-76.5, -197.5), (-76.5, -197.0), (-75.8, -196.3), (-75.6, -196.3), (-75.3, -196.0), (-74.1, -196.0), (-73.8, -196.3), (-73.6, -196.3), (-73.8, -196.3), (-74.1, -196.0), (-75.1, -196.0), (-75.3, -196.3), (-75.6, -196.3), (-76.5, -197.3) (0.502, 0.486, 0.463)</w:t>
      </w:r>
    </w:p>
    <w:p>
      <w:r>
        <w:t>(-76.3, -197.5), (-76.3, -197.3), (-75.6, -196.5), (-75.3, -196.5), (-75.1, -196.3), (-74.1, -196.3), (-75.1, -196.3) (0.561, 0.549, 0.529)</w:t>
      </w:r>
    </w:p>
    <w:p>
      <w:r>
        <w:t>(-75.6, -204.7), (-75.8, -204.7), (-75.8, -203.7), (-75.8, -204.4) (0.816, 0.651, 0.557)</w:t>
      </w:r>
    </w:p>
    <w:p>
      <w:r>
        <w:t>(-78.3, -198.5), (-78.3, -198.3), (-78.5, -198.0), (-78.3, -197.8), (-78.3, -197.3), (-78.0, -197.0), (-77.8, -197.0), (-77.5, -196.8), (-77.3, -196.8), (-77.0, -196.5), (-76.8, -196.5), (-76.0, -195.8), (-75.3, -195.8), (-75.6, -195.8), (-75.8, -196.0), (-76.0, -196.0), (-76.5, -196.5), (-76.5, -196.8), (-77.5, -197.8), (-77.5, -198.3), (-77.3, -198.5), (-77.3, -198.7), (-77.5, -198.5) (0.463, 0.376, 0.318)</w:t>
      </w:r>
    </w:p>
    <w:p>
      <w:r>
        <w:t>(-78.8, -196.0), (-78.3, -195.5), (-78.0, -195.5), (-77.5, -195.1), (-77.5, -194.1), (-77.3, -193.8), (-77.3, -194.3), (-77.0, -194.6), (-77.0, -194.8), (-76.8, -195.1), (-76.8, -195.8), (-77.3, -196.3), (-77.8, -196.3), (-78.0, -196.0) (0.376, 0.290, 0.239)</w:t>
      </w:r>
    </w:p>
    <w:p>
      <w:r>
        <w:t>(-78.5, -195.1), (-78.3, -194.8), (-78.3, -194.6), (-78.0, -194.3), (-78.0, -193.3), (-77.8, -193.3), (-77.8, -194.3), (-78.0, -194.6), (-78.0, -194.8), (-78.3, -195.1) (0.329, 0.239, 0.196)</w:t>
      </w:r>
    </w:p>
    <w:p>
      <w:r>
        <w:t>(-79.0, -195.8), (-78.5, -195.3), (-78.3, -195.3), (-77.8, -194.8), (-77.8, -194.6), (-77.8, -195.1), (-78.0, -195.3), (-78.3, -195.3), (-78.5, -195.5), (-78.8, -195.5) (0.345, 0.267, 0.200)</w:t>
      </w:r>
    </w:p>
    <w:p>
      <w:r>
        <w:t>(-81.0, -196.8), (-81.2, -196.5), (-81.2, -195.8), (-81.0, -195.5), (-81.0, -194.6), (-80.7, -194.3), (-80.7, -194.1), (-80.5, -193.8), (-80.5, -192.8), (-80.0, -192.8), (-79.5, -193.3), (-79.5, -194.1), (-79.2, -194.3), (-79.5, -194.6), (-79.5, -194.8), (-79.7, -195.1), (-80.0, -195.1), (-80.5, -195.5), (-80.5, -196.0), (-80.7, -196.3), (-80.7, -196.5) (0.251, 0.145, 0.098)</w:t>
      </w:r>
    </w:p>
    <w:p>
      <w:r>
        <w:t>(-82.9, -199.0), (-81.0, -199.0), (-80.5, -198.5), (-80.5, -198.3), (-80.2, -198.0), (-80.2, -197.5), (-80.0, -197.3), (-80.0, -197.0), (-80.0, -197.3), (-80.2, -197.5), (-80.2, -198.0), (-80.5, -198.3), (-80.5, -198.5), (-80.7, -198.7), (-80.7, -199.0), (-81.2, -199.0), (-81.5, -199.2), (-82.2, -199.2), (-82.4, -199.0) (0.369, 0.224, 0.137)</w:t>
      </w:r>
    </w:p>
    <w:p>
      <w:r>
        <w:t>(-84.7, -200.0), (-84.4, -200.0), (-84.2, -199.7), (-83.7, -199.7), (-83.4, -199.5), (-81.0, -199.5), (-80.7, -199.2), (-80.5, -199.2), (-80.2, -199.0), (-80.2, -198.7), (-80.0, -198.5), (-80.0, -198.0), (-79.7, -197.8), (-79.7, -197.3), (-79.5, -197.0), (-79.5, -196.5), (-78.8, -195.8), (-79.0, -196.0), (-79.0, -196.3), (-79.5, -196.8), (-79.5, -197.8), (-79.7, -198.0), (-79.7, -198.5), (-80.0, -198.7), (-80.0, -199.0), (-80.2, -199.2), (-80.2, -199.5), (-80.5, -199.7), (-80.5, -200.0), (-81.5, -200.0), (-81.7, -199.7), (-82.7, -199.7), (-82.9, -199.5), (-83.2, -199.7), (-84.2, -199.7), (-84.4, -200.0) (0.400, 0.271, 0.184)</w:t>
      </w:r>
    </w:p>
    <w:p>
      <w:r>
        <w:t>(-81.7, -198.5), (-82.0, -198.3), (-82.4, -198.3), (-82.4, -197.3), (-82.2, -197.0), (-82.2, -196.8), (-82.0, -196.5), (-82.0, -195.5), (-81.7, -195.3), (-81.7, -193.6), (-82.2, -193.1), (-82.2, -192.3), (-82.0, -192.1), (-81.0, -192.1), (-80.7, -192.3), (-80.7, -193.8), (-81.0, -194.1), (-81.0, -194.3), (-81.2, -194.6), (-81.2, -195.5), (-82.0, -196.3), (-82.0, -197.8), (-81.7, -198.0), (-81.5, -198.0), (-80.5, -197.0), (-80.5, -196.3), (-80.2, -196.0), (-80.2, -195.5), (-80.0, -195.3), (-79.7, -195.3), (-79.2, -194.8), (-80.0, -195.5), (-80.0, -195.8), (-80.2, -196.0), (-80.2, -196.8), (-80.5, -197.0), (-80.5, -197.3), (-81.0, -197.8), (-81.0, -198.0), (-81.2, -198.3), (-81.5, -198.3) (0.302, 0.176, 0.098)</w:t>
      </w:r>
    </w:p>
    <w:p>
      <w:r>
        <w:t>(-81.7, -197.8), (-81.7, -196.3), (-81.5, -196.0), (-81.5, -196.5), (-81.0, -197.0), (-80.7, -196.8), (-80.7, -197.0), (-81.5, -197.8) (0.310, 0.133, 0.078)</w:t>
      </w:r>
    </w:p>
    <w:p>
      <w:r>
        <w:t>(-84.2, -207.4), (-84.2, -206.9), (-84.4, -206.6), (-84.4, -206.4), (-84.7, -206.1), (-84.7, -205.6), (-84.9, -205.4), (-84.9, -204.9), (-83.7, -203.7), (-83.4, -203.7), (-82.0, -202.2), (-82.0, -201.9), (-81.7, -201.7), (-81.7, -201.0), (-82.4, -200.2), (-84.7, -200.2), (-84.9, -200.5), (-85.2, -200.5), (-84.9, -200.5), (-84.7, -200.2), (-84.2, -200.2), (-83.9, -200.0), (-83.2, -200.0), (-82.9, -199.7), (-82.7, -200.0), (-81.7, -200.0), (-81.5, -200.2), (-80.5, -200.2), (-80.2, -200.0), (-80.2, -199.7), (-80.0, -199.5), (-80.0, -199.2), (-79.7, -199.0), (-79.7, -198.7), (-79.5, -198.5), (-79.5, -198.0), (-79.2, -197.8), (-79.2, -196.8), (-78.8, -196.3), (-78.0, -196.3), (-77.8, -196.5), (-77.3, -196.5), (-77.5, -196.5), (-77.8, -196.8), (-78.0, -196.8), (-78.5, -197.3), (-78.5, -197.8), (-79.0, -198.3), (-79.0, -198.5), (-79.2, -198.7), (-79.2, -199.7), (-79.5, -200.0), (-79.5, -201.2), (-79.7, -201.5), (-79.7, -202.2), (-80.2, -202.7), (-80.2, -202.4), (-80.5, -202.2), (-81.0, -202.2), (-81.2, -202.4), (-81.5, -202.4), (-82.4, -203.4), (-82.7, -203.4), (-83.9, -204.7), (-83.9, -205.4), (-83.7, -205.6), (-83.7, -206.1), (-83.4, -206.4), (-83.4, -206.9), (-83.9, -207.4) (0.447, 0.306, 0.227)</w:t>
      </w:r>
    </w:p>
    <w:p>
      <w:r>
        <w:t>(-82.9, -206.1), (-82.9, -204.4), (-82.4, -203.9), (-82.2, -203.9), (-81.5, -203.2), (-81.2, -203.2), (-81.0, -202.9), (-80.5, -202.9), (-80.7, -203.2), (-80.7, -203.4), (-81.2, -203.9), (-81.2, -204.2), (-81.7, -204.7), (-81.7, -204.9), (-82.0, -204.9), (-82.2, -205.1), (-82.2, -205.4) (0.416, 0.239, 0.141)</w:t>
      </w:r>
    </w:p>
    <w:p>
      <w:r>
        <w:t>(-81.2, -198.7), (-82.7, -198.7), (-82.9, -198.5), (-82.9, -197.8), (-82.7, -197.5), (-82.7, -197.3), (-82.4, -197.0), (-82.4, -196.8), (-82.2, -196.5), (-82.2, -194.3), (-82.4, -194.1), (-82.4, -193.3), (-82.7, -193.1), (-82.7, -192.3), (-82.2, -191.9), (-82.7, -192.3), (-82.7, -192.8), (-82.0, -193.6), (-82.0, -195.3), (-82.2, -195.5), (-82.2, -196.5), (-82.4, -196.8), (-82.4, -197.0), (-82.7, -197.3), (-82.7, -198.3), (-82.4, -198.5), (-82.0, -198.5), (-81.7, -198.7), (-81.5, -198.5), (-81.2, -198.5), (-80.7, -198.0), (-80.7, -197.8), (-80.2, -197.3), (-80.2, -197.0), (-80.0, -196.8), (-80.0, -196.3), (-80.0, -196.8), (-80.2, -197.0), (-80.2, -197.3), (-80.5, -197.5), (-80.5, -197.8), (-81.0, -198.3), (-81.0, -198.5) (0.337, 0.200, 0.118)</w:t>
      </w:r>
    </w:p>
    <w:p>
      <w:r>
        <w:t>(-83.2, -206.6), (-83.2, -206.4), (-83.4, -206.1), (-83.4, -205.6), (-83.7, -205.4), (-83.7, -204.7), (-82.7, -203.7), (-82.4, -203.7), (-81.5, -202.7), (-81.2, -202.7), (-81.0, -202.4), (-80.5, -202.4), (-80.5, -202.7), (-81.0, -202.7), (-81.2, -202.9), (-81.5, -202.9), (-82.2, -203.7), (-82.4, -203.7), (-83.2, -204.4) (0.400, 0.271, 0.184)</w:t>
      </w:r>
    </w:p>
    <w:p>
      <w:r>
        <w:t>(-82.4, -195.8), (-82.4, -195.1), (-82.7, -194.8), (-82.7, -194.3), (-82.9, -194.1), (-82.9, -192.8), (-82.9, -193.8), (-82.7, -194.1), (-82.7, -194.8), (-82.4, -195.1) (0.369, 0.224, 0.137)</w:t>
      </w:r>
    </w:p>
    <w:p>
      <w:r>
        <w:t>(-83.7, -197.8), (-83.4, -197.5), (-83.4, -197.3), (-83.2, -197.0), (-83.2, -196.8), (-82.9, -196.5), (-82.9, -195.1), (-83.2, -194.8), (-83.2, -193.1), (-83.2, -194.1), (-82.9, -194.3), (-82.9, -194.8), (-82.7, -195.1), (-82.7, -196.3), (-82.9, -196.5), (-82.9, -196.8), (-83.2, -197.0), (-83.2, -197.3), (-83.4, -197.5), (-83.4, -197.8) (0.373, 0.259, 0.145)</w:t>
      </w:r>
    </w:p>
    <w:p>
      <w:r>
        <w:t>(-82.9, -198.7), (-83.2, -198.7), (-83.2, -198.5), (-83.4, -198.3), (-83.2, -198.0), (-83.2, -198.5) (0.337, 0.231, 0.129)</w:t>
      </w:r>
    </w:p>
    <w:p>
      <w:r>
        <w:t>(-83.9, -199.5), (-83.7, -199.2), (-82.4, -199.2), (-83.4, -199.2), (-83.7, -199.5) (0.365, 0.243, 0.169)</w:t>
      </w:r>
    </w:p>
    <w:p>
      <w:r>
        <w:t>(-84.2, -199.2), (-83.9, -199.0), (-83.9, -198.7), (-84.2, -198.5), (-84.4, -198.5), (-83.4, -198.5), (-83.4, -198.7), (-83.2, -199.0), (-83.9, -199.0) (0.349, 0.220, 0.149)</w:t>
      </w:r>
    </w:p>
    <w:p>
      <w:r>
        <w:t>(-84.7, -198.3), (-84.2, -198.3), (-83.9, -198.0), (-83.7, -198.0), (-83.7, -198.3) (0.365, 0.243, 0.169)</w:t>
      </w:r>
    </w:p>
    <w:p>
      <w:r>
        <w:t>(-85.2, -203.4), (-85.2, -203.2), (-84.9, -203.2), (-84.7, -202.9), (-84.7, -202.7), (-84.4, -202.4), (-84.4, -202.2), (-84.2, -201.9), (-84.9, -201.2), (-84.2, -201.2), (-83.9, -201.0), (-83.2, -201.0), (-82.9, -201.2), (-82.7, -201.2), (-82.7, -201.7), (-82.9, -201.9), (-82.9, -202.2), (-83.2, -202.4), (-83.4, -202.4), (-83.9, -202.9), (-84.2, -202.9), (-84.4, -203.2), (-84.7, -203.2), (-84.9, -203.4) (0.600, 0.424, 0.322)</w:t>
      </w:r>
    </w:p>
    <w:p>
      <w:r>
        <w:t>(-84.2, -199.0), (-84.7, -198.5), (-85.2, -198.5), (-84.7, -198.5), (-84.4, -198.7), (-84.2, -198.7) (0.337, 0.231, 0.129)</w:t>
      </w:r>
    </w:p>
    <w:p>
      <w:r>
        <w:t>(-85.6, -203.2), (-85.9, -202.9), (-85.9, -202.7), (-86.1, -202.4), (-86.1, -202.2), (-85.6, -201.7), (-85.4, -201.7), (-85.2, -201.5), (-84.9, -201.5), (-84.4, -201.9), (-84.7, -202.2), (-84.7, -202.4), (-84.9, -202.7), (-84.9, -202.9), (-85.2, -202.9), (-85.4, -203.2) (0.502, 0.486, 0.463)</w:t>
      </w:r>
    </w:p>
    <w:p>
      <w:r>
        <w:t>(-91.6, -197.3), (-91.1, -197.3), (-90.6, -196.8), (-89.6, -196.8), (-89.3, -197.0), (-87.9, -197.0), (-87.4, -196.5), (-87.1, -196.5), (-86.9, -196.8), (-86.6, -196.8), (-86.6, -197.0), (-86.1, -197.5), (-85.6, -197.5), (-85.4, -197.8), (-84.7, -197.8), (-84.2, -197.3), (-84.7, -196.8), (-84.7, -196.5), (-84.4, -196.5), (-84.2, -196.3), (-83.9, -196.3), (-83.7, -196.0), (-83.7, -195.3), (-83.9, -195.1), (-83.9, -192.6), (-83.7, -192.3), (-83.7, -192.1), (-82.9, -191.4), (-82.7, -191.4), (-82.4, -191.1), (-82.2, -191.1), (-82.4, -191.4), (-82.7, -191.4), (-83.2, -191.9), (-83.2, -192.1), (-83.4, -192.3), (-83.4, -194.8), (-83.2, -195.1), (-83.2, -196.5), (-83.4, -196.8), (-83.4, -197.0), (-83.7, -197.3), (-83.7, -197.5), (-84.2, -198.0), (-85.4, -198.0), (-85.6, -197.8), (-86.4, -197.8), (-86.6, -197.5), (-87.4, -197.5), (-87.6, -197.3), (-88.6, -197.3), (-88.8, -197.0), (-90.8, -197.0), (-91.1, -197.3) (0.400, 0.271, 0.184)</w:t>
      </w:r>
    </w:p>
    <w:p>
      <w:r>
        <w:t>(-89.8, -206.4), (-89.6, -206.1), (-89.6, -205.9), (-89.3, -205.6), (-88.8, -205.6), (-88.6, -205.4), (-88.4, -205.4), (-87.4, -204.4), (-87.4, -202.2), (-86.4, -201.2), (-86.1, -201.2), (-85.9, -201.0), (-85.6, -201.0), (-85.4, -200.7), (-84.9, -200.7), (-84.7, -200.5), (-82.4, -200.5), (-82.2, -200.7), (-82.2, -201.0), (-82.0, -201.2), (-82.0, -201.5), (-82.2, -201.7), (-82.2, -201.9), (-82.7, -202.4), (-82.7, -202.7), (-83.4, -203.4), (-83.7, -203.4), (-85.2, -204.9), (-85.2, -205.4), (-84.9, -205.6), (-84.9, -206.1), (-84.7, -206.4), (-84.9, -206.6), (-84.9, -206.9), (-85.2, -207.1), (-85.4, -206.9), (-85.4, -206.6), (-86.1, -205.9), (-87.4, -205.9), (-87.6, -205.6), (-88.1, -205.6), (-88.4, -205.9), (-89.1, -205.9), (-89.3, -206.1), (-89.6, -206.1) (0.463, 0.376, 0.318)</w:t>
      </w:r>
    </w:p>
    <w:p>
      <w:r>
        <w:t>(-85.4, -203.4), (-85.9, -203.4), (-86.1, -203.2), (-86.4, -203.2), (-86.6, -202.9), (-86.6, -202.4), (-86.4, -202.2), (-86.4, -201.9), (-86.1, -201.9), (-85.6, -201.5), (-86.4, -202.2), (-86.4, -202.4), (-86.1, -202.7), (-86.1, -202.9), (-85.6, -203.4) (0.431, 0.431, 0.424)</w:t>
      </w:r>
    </w:p>
    <w:p>
      <w:r>
        <w:t>(-95.2, -198.5), (-95.2, -197.5), (-94.8, -197.0), (-93.3, -197.0), (-93.0, -197.3), (-92.5, -197.3), (-92.3, -197.0), (-91.8, -197.0), (-91.6, -196.8), (-91.3, -196.8), (-90.8, -196.3), (-90.3, -196.3), (-90.1, -196.0), (-89.6, -196.0), (-89.3, -196.3), (-88.8, -196.3), (-88.6, -196.0), (-88.4, -196.0), (-88.1, -195.8), (-88.1, -195.5), (-87.9, -195.3), (-88.1, -195.1), (-88.1, -194.6), (-87.9, -194.3), (-87.9, -194.1), (-87.6, -193.8), (-87.6, -193.6), (-86.9, -192.8), (-86.9, -192.3), (-86.4, -191.9), (-86.4, -191.6), (-86.1, -191.4), (-84.7, -191.4), (-84.4, -191.1), (-84.2, -191.4), (-83.9, -191.1), (-83.4, -191.1), (-83.2, -190.9), (-82.9, -190.9), (-82.7, -190.6), (-82.4, -190.6), (-82.2, -190.4), (-82.0, -190.4), (-81.7, -190.1), (-80.7, -190.1), (-80.7, -190.4), (-80.5, -190.6), (-80.2, -190.6), (-80.0, -190.9), (-80.2, -190.6), (-80.7, -190.6), (-81.0, -190.4), (-81.5, -190.4), (-81.7, -190.6), (-82.0, -190.6), (-82.2, -190.9), (-82.4, -190.9), (-82.7, -191.1), (-82.9, -191.1), (-83.9, -192.1), (-83.9, -192.3), (-84.2, -192.6), (-84.2, -195.1), (-83.9, -195.3), (-83.9, -196.0), (-84.2, -196.0), (-84.4, -196.3), (-84.7, -196.3), (-84.9, -196.5), (-84.9, -196.8), (-84.4, -197.3), (-84.7, -197.5), (-85.4, -197.5), (-85.6, -197.3), (-86.1, -197.3), (-86.4, -197.0), (-86.4, -196.8), (-86.6, -196.5), (-86.9, -196.5), (-87.1, -196.3), (-87.4, -196.3), (-87.9, -196.8), (-89.3, -196.8), (-89.6, -196.5), (-90.6, -196.5), (-91.1, -197.0), (-91.6, -197.0), (-91.8, -197.3), (-93.3, -197.3), (-93.5, -197.5), (-94.5, -197.5), (-95.2, -198.3) (0.447, 0.306, 0.227)</w:t>
      </w:r>
    </w:p>
    <w:p>
      <w:r>
        <w:t>(-84.7, -199.0), (-84.9, -199.2), (-85.2, -199.2), (-85.4, -199.5), (-85.6, -199.5), (-85.9, -199.7), (-85.6, -199.5), (-85.6, -199.2), (-85.9, -199.0), (-86.1, -199.0), (-86.4, -198.7), (-86.9, -198.7), (-87.1, -198.5), (-87.6, -198.5), (-87.9, -198.3), (-88.4, -198.3), (-88.6, -198.0), (-89.1, -198.0), (-88.6, -198.0), (-88.4, -198.3), (-87.9, -198.3), (-87.6, -198.5), (-87.1, -198.5), (-86.9, -198.7), (-84.9, -198.7) (0.294, 0.200, 0.122)</w:t>
      </w:r>
    </w:p>
    <w:p>
      <w:r>
        <w:t>(-85.6, -198.0), (-86.6, -198.0), (-86.9, -197.8), (-87.4, -197.8), (-87.6, -197.5), (-87.4, -197.8), (-86.6, -197.8), (-86.4, -198.0) (0.345, 0.267, 0.200)</w:t>
      </w:r>
    </w:p>
    <w:p>
      <w:r>
        <w:t>(-85.9, -199.5), (-86.4, -200.0), (-86.6, -200.0), (-86.9, -200.2), (-87.1, -200.2), (-87.6, -200.7), (-87.9, -200.7), (-87.6, -200.7), (-86.9, -200.0), (-86.6, -200.0), (-86.4, -199.7), (-86.4, -199.2), (-86.6, -199.0), (-86.9, -199.0), (-87.1, -198.7), (-87.6, -198.7), (-87.9, -198.5), (-88.4, -198.5), (-88.6, -198.3), (-88.8, -198.3), (-88.6, -198.3), (-88.4, -198.5), (-87.9, -198.5), (-87.6, -198.7), (-87.1, -198.7), (-86.9, -199.0), (-86.4, -199.0), (-86.1, -199.2), (-85.9, -199.2) (0.259, 0.173, 0.137)</w:t>
      </w:r>
    </w:p>
    <w:p>
      <w:r>
        <w:t>(-86.6, -199.7), (-86.9, -199.7), (-87.6, -200.5), (-87.6, -200.2), (-87.1, -199.7), (-87.1, -199.5), (-87.4, -199.2), (-87.6, -199.2), (-88.1, -198.7), (-88.6, -198.7), (-88.8, -198.5), (-89.1, -198.5), (-89.3, -198.3), (-90.3, -198.3), (-89.1, -198.3), (-88.8, -198.5), (-88.6, -198.5), (-88.4, -198.7), (-87.9, -198.7), (-87.6, -199.0), (-87.1, -199.0), (-86.9, -199.2), (-86.6, -199.2) (0.251, 0.145, 0.098)</w:t>
      </w:r>
    </w:p>
    <w:p>
      <w:r>
        <w:t>(-87.4, -199.7), (-87.9, -200.2), (-88.1, -200.2), (-88.4, -200.5), (-88.6, -200.5), (-88.4, -200.2), (-88.1, -200.2), (-87.9, -200.0), (-87.9, -199.7), (-88.6, -199.0), (-89.1, -199.0), (-89.3, -198.7), (-89.6, -198.7), (-89.8, -198.5), (-90.3, -198.5), (-89.3, -198.5), (-89.1, -198.7), (-88.8, -198.7), (-88.6, -199.0), (-88.1, -199.0), (-87.6, -199.5), (-87.4, -199.5) (0.208, 0.110, 0.075)</w:t>
      </w:r>
    </w:p>
    <w:p>
      <w:r>
        <w:t>(-90.8, -203.4), (-90.1, -202.7), (-90.1, -202.4), (-89.8, -202.2), (-89.8, -201.9), (-89.6, -201.7), (-89.3, -201.7), (-89.1, -201.5), (-88.6, -201.5), (-88.4, -201.2), (-88.1, -201.2), (-87.9, -201.0), (-88.1, -201.2), (-88.4, -201.2), (-88.6, -201.5), (-88.8, -201.5), (-89.1, -201.7), (-89.3, -201.7), (-90.1, -202.4), (-90.1, -202.7) (0.247, 0.212, 0.173)</w:t>
      </w:r>
    </w:p>
    <w:p>
      <w:r>
        <w:t>(-92.5, -205.4), (-92.0, -204.9), (-92.0, -204.7), (-91.8, -204.4), (-91.8, -204.2), (-91.6, -203.9), (-91.3, -203.9), (-91.1, -203.7), (-90.8, -203.7), (-89.8, -202.7), (-89.8, -202.4), (-89.3, -201.9), (-89.1, -201.9), (-88.8, -201.7), (-88.6, -201.7), (-88.4, -201.5), (-89.1, -202.2), (-89.3, -202.2), (-89.6, -202.4), (-89.6, -202.9), (-89.8, -202.9), (-90.1, -203.2), (-90.3, -203.2), (-90.8, -203.7), (-91.1, -203.7), (-91.3, -203.9), (-91.6, -203.9), (-91.8, -204.2), (-91.8, -204.4), (-92.0, -204.7), (-92.0, -204.9) (0.255, 0.231, 0.196)</w:t>
      </w:r>
    </w:p>
    <w:p>
      <w:r>
        <w:t>(-93.8, -205.9), (-93.3, -205.4), (-93.0, -205.4), (-92.5, -204.9), (-92.5, -204.7), (-92.3, -204.4), (-92.3, -204.2), (-91.3, -203.2), (-91.1, -203.2), (-90.8, -202.9), (-90.8, -202.7), (-90.6, -202.4), (-90.6, -201.9), (-90.1, -201.5), (-89.8, -201.5), (-89.6, -201.2), (-88.6, -201.2), (-88.4, -201.0), (-88.1, -201.0), (-88.4, -201.0), (-88.6, -201.2), (-89.1, -201.2), (-89.3, -201.5), (-89.6, -201.5), (-90.1, -201.9), (-90.1, -202.2), (-90.3, -202.4), (-90.3, -202.7), (-91.1, -203.4), (-91.3, -203.4), (-92.3, -204.4), (-92.3, -204.7), (-93.0, -205.4), (-93.3, -205.4) (0.216, 0.196, 0.161)</w:t>
      </w:r>
    </w:p>
    <w:p>
      <w:r>
        <w:t>(-95.5, -201.0), (-94.5, -200.0), (-94.3, -200.0), (-93.3, -199.0), (-92.8, -199.0), (-92.5, -198.7), (-91.6, -198.7), (-91.3, -198.5), (-90.6, -198.5), (-90.3, -198.7), (-89.8, -198.7), (-89.6, -199.0), (-89.3, -199.0), (-89.1, -199.2), (-88.6, -199.2), (-88.1, -199.7), (-88.1, -200.0), (-88.4, -200.0), (-88.6, -200.2), (-88.8, -200.2), (-89.1, -200.5), (-89.3, -200.2), (-89.6, -200.5), (-90.3, -200.5), (-90.6, -200.7), (-90.8, -200.7), (-91.1, -201.0), (-90.8, -200.7), (-90.6, -200.7), (-90.3, -200.5), (-90.1, -200.5), (-89.3, -199.7), (-89.3, -199.5), (-90.1, -198.7), (-92.3, -198.7), (-92.5, -199.0), (-93.3, -199.0), (-94.3, -200.0), (-94.5, -200.0) (0.153, 0.098, 0.067)</w:t>
      </w:r>
    </w:p>
    <w:p>
      <w:r>
        <w:t>(-93.8, -205.4), (-93.0, -204.7), (-93.0, -203.7), (-92.8, -203.4), (-92.5, -203.4), (-92.3, -203.2), (-92.0, -203.2), (-91.3, -202.4), (-91.3, -202.2), (-91.1, -201.9), (-91.1, -201.7), (-90.3, -201.0), (-90.1, -201.0), (-89.8, -200.7), (-88.4, -200.7), (-88.1, -200.5), (-87.9, -200.5), (-88.1, -200.7), (-88.4, -200.7), (-88.6, -201.0), (-89.6, -201.0), (-89.8, -201.2), (-90.1, -201.2), (-90.8, -201.9), (-90.8, -202.4), (-91.3, -202.9), (-91.6, -202.9), (-91.8, -203.2), (-92.0, -203.2), (-92.3, -203.4), (-92.5, -203.4), (-92.8, -203.7), (-92.8, -203.9), (-93.0, -204.2), (-93.0, -204.7) (0.180, 0.161, 0.125)</w:t>
      </w:r>
    </w:p>
    <w:p>
      <w:r>
        <w:t>(-93.5, -202.2), (-93.3, -202.2), (-93.0, -201.9), (-92.8, -201.9), (-92.5, -201.7), (-92.3, -201.7), (-91.3, -200.7), (-91.1, -200.7), (-90.8, -200.5), (-90.6, -200.5), (-90.3, -200.2), (-90.1, -200.2), (-89.6, -199.7), (-89.6, -199.5), (-90.1, -199.0), (-90.3, -199.0), (-90.1, -199.0), (-89.6, -199.5), (-89.6, -199.7), (-90.1, -200.2), (-90.3, -200.2), (-90.6, -200.5), (-90.8, -200.5), (-92.3, -201.9), (-92.5, -201.9), (-92.8, -202.2) (0.110, 0.082, 0.059)</w:t>
      </w:r>
    </w:p>
    <w:p>
      <w:r>
        <w:t>(-95.7, -208.1), (-94.8, -207.1), (-94.5, -207.1), (-94.3, -206.9), (-94.0, -206.9), (-93.8, -206.6), (-93.5, -206.6), (-93.0, -206.1), (-92.8, -206.1), (-92.5, -205.9), (-92.3, -205.9), (-91.6, -205.1), (-91.6, -204.9), (-91.1, -204.4), (-90.6, -204.4), (-90.3, -204.2), (-90.1, -204.2), (-89.3, -203.4), (-89.3, -203.2), (-88.8, -202.7), (-88.8, -202.4), (-88.1, -201.7), (-87.9, -201.7), (-87.4, -201.2), (-87.9, -201.7), (-87.9, -201.9), (-88.4, -202.4), (-88.4, -202.7), (-88.6, -202.9), (-88.6, -203.2), (-88.8, -203.4), (-88.8, -203.9), (-89.3, -204.4), (-89.6, -204.4), (-89.8, -204.7), (-90.8, -204.7), (-91.8, -205.6), (-91.8, -205.9), (-92.0, -206.1), (-92.5, -206.1), (-92.8, -206.4), (-93.3, -206.4), (-93.5, -206.6), (-93.8, -206.6), (-94.0, -206.9), (-94.3, -206.9), (-95.5, -208.1) (0.306, 0.286, 0.251)</w:t>
      </w:r>
    </w:p>
    <w:p>
      <w:r>
        <w:t>(-95.7, -201.5), (-95.5, -201.2), (-95.2, -201.2), (-94.0, -200.0), (-93.8, -200.0), (-93.3, -199.5), (-93.0, -199.5), (-92.8, -199.2), (-91.8, -199.2), (-91.6, -199.0), (-90.6, -199.0), (-90.3, -199.2), (-90.1, -199.2), (-89.8, -199.5), (-89.8, -199.7), (-90.1, -200.0), (-90.3, -200.0), (-90.6, -200.2), (-90.8, -200.2), (-91.1, -200.5), (-91.3, -200.5), (-92.3, -201.5), (-92.5, -201.5), (-92.8, -201.7), (-93.0, -201.7), (-92.5, -201.2), (-92.3, -201.2), (-91.6, -200.5), (-91.3, -200.5), (-90.6, -199.7), (-90.6, -199.5), (-90.8, -199.2), (-92.8, -199.2), (-93.3, -199.7), (-93.5, -199.7), (-94.0, -200.2), (-94.3, -200.2), (-95.2, -201.2), (-95.5, -201.2) (0.102, 0.047, 0.024)</w:t>
      </w:r>
    </w:p>
    <w:p>
      <w:r>
        <w:t>(-94.0, -204.9), (-94.3, -204.7), (-94.0, -204.7), (-93.8, -204.4), (-93.8, -204.2), (-94.0, -203.9), (-94.3, -204.2), (-94.0, -203.9), (-94.0, -203.2), (-93.5, -202.7), (-93.0, -202.7), (-92.8, -202.4), (-92.5, -202.4), (-92.3, -202.2), (-92.0, -202.2), (-91.6, -201.7), (-91.6, -201.5), (-91.3, -201.2), (-91.1, -201.2), (-90.8, -201.0), (-90.6, -201.0), (-90.3, -200.7), (-90.1, -200.7), (-90.3, -200.7), (-91.6, -201.9), (-91.6, -202.2), (-91.8, -202.4), (-92.0, -202.4), (-92.3, -202.7), (-92.8, -202.7), (-93.0, -202.9), (-93.3, -202.9), (-93.8, -203.4), (-93.8, -204.7) (0.129, 0.129, 0.094)</w:t>
      </w:r>
    </w:p>
    <w:p>
      <w:r>
        <w:t>(-97.7, -206.9), (-97.5, -206.9), (-97.2, -207.1), (-97.0, -207.1), (-96.7, -207.4), (-95.5, -207.4), (-94.5, -206.4), (-93.8, -206.4), (-93.3, -205.9), (-93.0, -205.9), (-92.8, -205.6), (-92.5, -205.6), (-91.8, -204.9), (-91.8, -204.7), (-91.6, -204.4), (-91.6, -204.2), (-91.3, -204.2), (-91.1, -203.9), (-90.8, -203.9), (-90.3, -203.4), (-90.1, -203.4), (-89.8, -203.2), (-89.6, -203.2), (-89.3, -202.9), (-89.3, -202.4), (-89.1, -202.4), (-88.8, -202.2), (-89.1, -202.4), (-89.1, -202.7), (-89.6, -203.2), (-89.6, -203.4), (-90.1, -203.9), (-90.3, -203.9), (-90.6, -204.2), (-91.1, -204.2), (-91.8, -204.9), (-91.8, -205.1), (-92.3, -205.6), (-92.5, -205.6), (-92.8, -205.9), (-93.0, -205.9), (-93.3, -206.1), (-93.5, -206.1), (-93.8, -206.4), (-94.0, -206.4), (-94.3, -206.6), (-94.5, -206.6), (-95.5, -207.6), (-96.2, -207.6), (-96.5, -207.4), (-96.7, -207.4), (-97.0, -207.1), (-97.2, -207.1), (-97.5, -206.9) (0.243, 0.251, 0.235)</w:t>
      </w:r>
    </w:p>
    <w:p>
      <w:r>
        <w:t>(-95.2, -199.5), (-94.8, -199.0), (-94.8, -198.7), (-94.5, -198.5), (-94.5, -198.3), (-94.3, -198.0), (-93.5, -198.0), (-93.3, -197.8), (-92.3, -197.8), (-92.0, -197.5), (-91.3, -197.5), (-92.0, -197.5), (-92.3, -197.8), (-93.3, -197.8), (-93.5, -198.0), (-93.8, -198.0) (0.345, 0.267, 0.200)</w:t>
      </w:r>
    </w:p>
    <w:p>
      <w:r>
        <w:t>(-94.0, -201.2), (-94.0, -201.0), (-93.8, -201.0) (0.016, 0.024, 0.027)</w:t>
      </w:r>
    </w:p>
    <w:p>
      <w:r>
        <w:t>(-97.0, -203.4), (-97.0, -202.4), (-96.5, -201.9), (-96.2, -201.9), (-96.0, -201.7), (-95.7, -201.7), (-95.5, -201.5), (-95.2, -201.5), (-94.3, -200.5), (-94.0, -200.5), (-93.5, -200.0), (-93.3, -200.0), (-92.8, -199.5), (-90.8, -199.5), (-90.8, -199.7), (-91.3, -200.2), (-91.6, -200.2), (-92.3, -201.0), (-92.5, -201.0), (-93.3, -201.7), (-93.5, -201.7), (-93.8, -201.9), (-94.5, -201.9), (-95.0, -202.4), (-95.2, -202.4), (-96.2, -203.4), (-96.5, -203.4), (-96.7, -203.2) (0.051, 0.035, 0.020)</w:t>
      </w:r>
    </w:p>
    <w:p>
      <w:r>
        <w:t>(-95.5, -199.5), (-95.2, -199.2), (-95.2, -198.7), (-95.0, -198.5), (-95.0, -198.3), (-94.5, -197.8), (-93.5, -197.8), (-93.3, -197.5), (-92.3, -197.5), (-93.3, -197.5), (-93.5, -197.8), (-94.3, -197.8), (-94.8, -198.3), (-94.8, -198.5), (-95.0, -198.7), (-95.0, -199.0) (0.376, 0.290, 0.239)</w:t>
      </w:r>
    </w:p>
    <w:p>
      <w:r>
        <w:t>(-96.7, -205.9), (-96.2, -205.4), (-96.2, -205.1), (-95.7, -204.7), (-95.5, -204.7), (-95.0, -204.2), (-94.5, -204.2), (-94.3, -204.4), (-94.0, -204.2), (-94.0, -204.4), (-94.3, -204.4), (-94.5, -204.7), (-95.5, -204.7) (0.106, 0.118, 0.118)</w:t>
      </w:r>
    </w:p>
    <w:p>
      <w:r>
        <w:t>(-98.2, -205.4), (-98.2, -205.1), (-97.7, -205.6), (-97.0, -205.6), (-96.7, -205.4), (-96.7, -205.1), (-96.0, -204.4), (-96.0, -204.2), (-95.5, -203.7), (-95.2, -203.7), (-95.0, -203.4), (-95.0, -203.2), (-94.8, -203.2), (-94.5, -202.9), (-94.5, -202.7), (-94.0, -202.7), (-93.8, -202.4), (-93.0, -202.4), (-93.5, -202.4), (-94.3, -203.2), (-94.3, -203.9), (-95.0, -203.9), (-95.5, -204.4), (-95.7, -204.4), (-96.5, -205.1), (-96.5, -205.4), (-97.0, -205.9), (-97.2, -205.9), (-97.5, -205.6), (-97.7, -205.6), (-98.0, -205.4) (0.090, 0.098, 0.078)</w:t>
      </w:r>
    </w:p>
    <w:p>
      <w:r>
        <w:t>(-99.7, -204.4), (-99.7, -203.9), (-99.4, -203.7), (-99.4, -203.4), (-99.2, -203.2), (-99.2, -202.9), (-98.9, -202.7), (-98.9, -202.4), (-98.7, -202.2), (-98.9, -202.4), (-98.9, -203.2), (-99.2, -203.4), (-99.2, -203.7), (-99.4, -203.9), (-99.4, -204.7), (-98.2, -205.9), (-98.0, -205.9), (-97.7, -206.1), (-96.7, -206.1), (-95.5, -204.9), (-94.3, -204.9), (-94.0, -205.1), (-93.5, -204.7), (-93.5, -203.4), (-93.3, -203.2), (-93.0, -203.2), (-92.8, -202.9), (-92.3, -202.9), (-92.0, -202.7), (-91.8, -202.7), (-91.6, -202.4), (-92.0, -202.9), (-92.3, -202.9), (-92.5, -203.2), (-92.8, -203.2), (-93.3, -203.7), (-93.3, -204.7), (-94.0, -205.4), (-94.3, -205.4), (-94.5, -205.1), (-95.5, -205.1), (-96.0, -205.6), (-96.0, -205.9), (-96.5, -206.4), (-97.2, -206.4), (-97.5, -206.1), (-97.7, -206.1), (-98.0, -205.9), (-98.2, -205.9) (0.137, 0.145, 0.137)</w:t>
      </w:r>
    </w:p>
    <w:p>
      <w:r>
        <w:t>(-100.4, -204.4), (-100.4, -203.7), (-100.2, -203.4), (-100.2, -203.2), (-99.7, -202.7), (-99.7, -202.4), (-99.7, -203.7), (-99.9, -203.9), (-99.9, -204.7), (-99.2, -205.4), (-98.9, -205.4), (-98.0, -206.4), (-97.5, -206.4), (-97.2, -206.6), (-96.5, -206.6), (-95.7, -205.9), (-95.7, -205.6), (-95.5, -205.4), (-94.8, -205.4), (-94.5, -205.6), (-93.8, -205.6), (-92.8, -204.7), (-92.8, -204.2), (-92.5, -203.9), (-92.5, -203.7), (-92.3, -203.7), (-92.0, -203.4), (-91.8, -203.4), (-91.6, -203.2), (-92.5, -204.2), (-92.5, -204.4), (-92.8, -204.7), (-92.8, -204.9), (-93.0, -205.1), (-93.3, -205.1), (-94.0, -205.9), (-95.2, -205.9), (-95.7, -206.4), (-95.7, -206.6), (-96.0, -206.9), (-96.7, -206.9), (-97.0, -206.6), (-97.5, -206.6), (-97.7, -206.4), (-98.0, -206.4), (-98.7, -205.6), (-98.9, -205.6), (-99.7, -204.9), (-99.9, -204.9) (0.173, 0.184, 0.180)</w:t>
      </w:r>
    </w:p>
    <w:p>
      <w:r>
        <w:t>(-98.4, -204.9), (-98.4, -204.2), (-98.0, -203.7), (-98.0, -203.4), (-97.7, -203.2), (-97.7, -202.9), (-97.5, -202.7), (-97.5, -202.4), (-97.2, -202.2), (-97.0, -202.2), (-96.7, -201.9), (-97.2, -202.4), (-97.2, -203.2), (-97.5, -203.4), (-97.5, -203.7), (-97.7, -203.7), (-98.4, -204.4), (-98.4, -204.7), (-97.7, -205.4), (-97.2, -205.4), (-96.7, -204.9), (-96.7, -203.9), (-96.5, -203.9), (-95.2, -202.7), (-95.0, -202.7), (-94.5, -202.2), (-93.8, -202.2), (-94.0, -202.2), (-94.3, -202.4), (-94.5, -202.4), (-94.8, -202.7), (-94.8, -202.9), (-95.0, -202.9), (-95.2, -203.2), (-95.2, -203.4), (-95.5, -203.4), (-96.2, -204.2), (-96.2, -204.4), (-97.0, -205.1), (-97.0, -205.4), (-97.7, -205.4), (-98.2, -204.9) (0.063, 0.071, 0.051)</w:t>
      </w:r>
    </w:p>
    <w:p>
      <w:r>
        <w:t>(-97.7, -202.2), (-97.5, -201.9), (-97.2, -201.9), (-97.0, -201.7), (-96.7, -201.7), (-96.5, -201.5), (-96.0, -201.5), (-95.7, -201.2), (-96.0, -201.5), (-96.5, -201.5), (-97.0, -201.9), (-97.2, -201.9), (-97.5, -202.2) (0.110, 0.082, 0.059)</w:t>
      </w:r>
    </w:p>
    <w:p>
      <w:r>
        <w:t>(-97.7, -205.1), (-98.2, -204.7), (-98.2, -204.4), (-97.7, -203.9), (-97.5, -203.9), (-97.2, -203.7), (-97.2, -203.4), (-97.0, -203.7), (-96.7, -203.4), (-96.5, -203.7), (-96.7, -203.7), (-97.0, -203.9), (-97.0, -204.9), (-97.2, -205.1) (0.031, 0.039, 0.051)</w:t>
      </w:r>
    </w:p>
    <w:p>
      <w:r>
        <w:t>(-99.4, -203.2), (-99.4, -202.2), (-99.2, -202.2), (-98.9, -201.9), (-98.7, -201.9), (-98.4, -201.7), (-98.0, -201.7), (-97.7, -201.5), (-97.2, -201.5), (-97.0, -201.2), (-96.5, -201.2), (-96.2, -201.0), (-96.0, -201.0), (-95.5, -200.5), (-95.2, -200.5), (-94.5, -199.7), (-95.2, -200.5), (-95.5, -200.5), (-96.0, -201.0), (-96.2, -201.0), (-96.5, -201.2), (-97.0, -201.2), (-97.2, -201.5), (-97.7, -201.5), (-98.0, -201.7), (-98.2, -201.7), (-98.4, -201.9), (-98.7, -201.9), (-99.2, -202.4), (-99.2, -202.7), (-99.4, -202.9) (0.180, 0.161, 0.125)</w:t>
      </w:r>
    </w:p>
    <w:p>
      <w:r>
        <w:t>(-98.9, -204.4), (-98.9, -203.9), (-98.4, -203.4), (-98.4, -203.2), (-98.2, -202.9), (-98.2, -202.7), (-98.0, -202.4), (-97.7, -202.4), (-97.7, -202.7), (-98.0, -202.9), (-98.0, -203.2), (-98.2, -203.4), (-98.2, -203.7) (0.090, 0.098, 0.078)</w:t>
      </w:r>
    </w:p>
    <w:p>
      <w:r>
        <w:t>(-98.9, -203.4), (-98.7, -203.2), (-98.7, -202.4), (-98.2, -201.9), (-98.0, -201.9), (-97.7, -201.7), (-97.5, -201.7), (-98.4, -202.7), (-98.4, -202.9), (-98.7, -203.2), (-98.7, -203.4) (0.129, 0.129, 0.094)</w:t>
      </w:r>
    </w:p>
    <w:p>
      <w:r>
        <w:t>(-98.4, -205.1), (-98.9, -204.7), (-98.7, -204.4), (-98.7, -204.9) (0.075, 0.090, 0.098)</w:t>
      </w:r>
    </w:p>
    <w:p>
      <w:r>
        <w:t>(-98.7, -194.3), (-99.2, -194.3), (-99.4, -194.1), (-99.2, -193.8), (-98.9, -193.8), (-98.7, -194.1) (0.600, 0.424, 0.322)</w:t>
      </w:r>
    </w:p>
    <w:p>
      <w:r>
        <w:t>(-100.2, -202.9), (-100.2, -202.2), (-99.9, -202.2), (-99.7, -201.9), (-99.4, -201.9), (-99.2, -201.7), (-98.7, -201.7), (-98.4, -201.5), (-98.0, -201.5), (-98.4, -201.5), (-98.7, -201.7), (-98.9, -201.7), (-99.2, -201.9), (-99.4, -201.9), (-99.9, -202.4), (-99.9, -202.7) (0.216, 0.196, 0.161)</w:t>
      </w:r>
    </w:p>
    <w:p>
      <w:r>
        <w:t>(-101.2, -199.2), (-100.9, -199.2), (-100.7, -199.0), (-100.4, -199.2), (-100.2, -199.0), (-98.7, -199.0), (-98.4, -199.2), (-98.7, -199.5), (-99.9, -199.5), (-100.2, -199.2) (0.561, 0.549, 0.529)</w:t>
      </w:r>
    </w:p>
    <w:p>
      <w:r>
        <w:t>(-104.6, -201.0), (-100.9, -201.0), (-100.7, -201.2), (-99.7, -201.2), (-99.4, -201.0), (-98.0, -201.0), (-99.2, -201.0), (-99.4, -201.2), (-101.4, -201.2), (-101.6, -201.0) (0.306, 0.286, 0.251)</w:t>
      </w:r>
    </w:p>
    <w:p>
      <w:r>
        <w:t>(-97.7, -206.6), (-98.0, -206.6), (-98.4, -206.1), (-98.7, -206.1), (-99.4, -205.4), (-99.7, -205.4), (-99.9, -205.1), (-100.4, -205.1), (-100.7, -205.4), (-101.9, -205.4), (-102.1, -205.1), (-102.9, -205.1), (-103.4, -205.6), (-103.4, -206.1), (-103.6, -205.9), (-103.9, -205.9), (-104.1, -206.1), (-104.1, -205.9), (-104.4, -205.6), (-104.4, -205.4), (-104.6, -205.1), (-104.6, -204.9), (-104.4, -204.7), (-103.9, -204.7), (-103.6, -204.4), (-101.9, -204.4), (-101.4, -203.9), (-101.4, -203.7), (-101.2, -203.4), (-101.2, -203.2), (-100.4, -202.4), (-100.4, -203.4), (-100.7, -203.7), (-100.7, -204.4), (-99.9, -205.1), (-99.7, -205.1), (-98.9, -205.9), (-98.7, -205.9), (-98.0, -206.6) (0.204, 0.216, 0.220)</w:t>
      </w:r>
    </w:p>
    <w:p>
      <w:r>
        <w:t>(-99.9, -201.5), (-101.6, -201.5), (-101.9, -201.2), (-104.4, -201.2), (-101.6, -201.2), (-101.4, -201.5) (0.294, 0.251, 0.204)</w:t>
      </w:r>
    </w:p>
    <w:p>
      <w:r>
        <w:t>(-106.8, -198.5), (-106.8, -198.3), (-104.8, -198.3), (-104.6, -198.0), (-101.9, -198.0), (-101.6, -197.8), (-100.9, -197.8), (-100.7, -198.0), (-100.4, -198.0), (-100.2, -198.3), (-98.7, -198.3), (-98.9, -198.5), (-98.7, -198.7), (-100.2, -198.7), (-100.4, -199.0), (-100.7, -198.7), (-100.9, -199.0), (-102.1, -199.0), (-102.4, -198.7), (-102.6, -199.0), (-102.9, -199.0), (-103.1, -198.7), (-103.4, -199.0), (-103.6, -198.7), (-105.6, -198.7), (-105.8, -198.5) (0.710, 0.502, 0.384)</w:t>
      </w:r>
    </w:p>
    <w:p>
      <w:r>
        <w:t>(-96.7, -199.5), (-97.0, -199.7), (-97.5, -199.7), (-97.7, -200.0), (-100.9, -200.0), (-101.2, -199.7), (-101.9, -199.7), (-102.1, -200.0), (-102.6, -200.0), (-102.9, -199.7), (-104.8, -199.7), (-105.1, -199.5), (-110.5, -199.5), (-110.8, -199.2), (-112.7, -199.2), (-113.0, -199.0), (-114.7, -199.0), (-112.7, -199.0), (-112.5, -198.7), (-109.5, -198.7), (-109.3, -198.5), (-107.1, -198.5), (-106.8, -198.7), (-105.8, -198.7), (-105.6, -199.0), (-103.6, -199.0), (-103.4, -199.2), (-103.1, -199.0), (-102.9, -199.2), (-102.6, -199.2), (-102.4, -199.0), (-102.1, -199.2), (-101.4, -199.2), (-101.2, -199.5), (-100.2, -199.5), (-99.9, -199.7), (-98.7, -199.7), (-98.2, -199.2), (-98.4, -199.0), (-98.4, -198.7), (-98.7, -198.5), (-98.4, -198.5), (-98.2, -198.3), (-98.0, -198.3), (-97.7, -198.5), (-97.2, -198.5), (-96.7, -199.0) (0.502, 0.486, 0.463)</w:t>
      </w:r>
    </w:p>
    <w:p>
      <w:r>
        <w:t>(-105.3, -194.1), (-105.3, -193.8), (-105.1, -193.8), (-104.8, -193.6), (-101.9, -193.6), (-101.9, -194.1), (-102.6, -194.1), (-102.9, -194.3), (-103.4, -194.3), (-103.6, -194.6), (-104.6, -194.6), (-104.8, -194.3), (-105.1, -194.3) (0.600, 0.424, 0.322)</w:t>
      </w:r>
    </w:p>
    <w:p>
      <w:r>
        <w:t>(-102.1, -201.9), (-102.4, -202.2), (-102.6, -201.9), (-105.6, -201.9), (-105.8, -201.7), (-107.8, -201.7), (-107.8, -201.5), (-107.6, -201.7), (-105.8, -201.7), (-105.6, -201.5), (-104.6, -201.5), (-104.4, -201.7), (-102.4, -201.7) (0.247, 0.212, 0.173)</w:t>
      </w:r>
    </w:p>
    <w:p>
      <w:r>
        <w:t>(-99.2, -201.5), (-99.7, -201.5), (-99.9, -201.7), (-100.2, -201.7), (-100.7, -202.2), (-100.7, -202.4), (-100.9, -202.7), (-101.4, -202.2), (-101.6, -202.4), (-105.1, -202.4), (-105.3, -202.2), (-107.6, -202.2), (-108.0, -201.7), (-108.5, -201.7), (-109.0, -201.2), (-109.3, -201.2), (-109.8, -201.7), (-109.8, -201.9), (-110.0, -201.7), (-112.7, -201.7), (-113.0, -201.5), (-115.2, -201.5), (-115.4, -201.2), (-118.1, -201.2), (-118.4, -201.0), (-118.4, -200.7), (-113.7, -200.7), (-113.5, -201.0), (-109.3, -201.0), (-109.0, -201.2), (-104.6, -201.2), (-104.4, -201.5), (-101.9, -201.5), (-101.6, -201.7), (-99.9, -201.7), (-99.7, -201.5) (0.255, 0.231, 0.196)</w:t>
      </w:r>
    </w:p>
    <w:p>
      <w:r>
        <w:t>(-101.2, -202.9), (-101.4, -203.2), (-101.4, -203.4), (-101.6, -203.7), (-101.6, -203.9), (-101.9, -204.2), (-103.6, -204.2), (-103.9, -204.4), (-104.4, -204.4), (-104.6, -204.7), (-104.6, -204.4), (-104.8, -204.2), (-104.6, -203.9), (-105.1, -203.4), (-105.3, -203.4), (-105.6, -203.2), (-106.3, -203.2), (-106.6, -202.9), (-108.5, -202.9), (-108.8, -202.7), (-114.4, -202.7), (-114.9, -202.2), (-115.4, -202.2), (-115.7, -201.9), (-118.1, -201.9), (-118.4, -201.7), (-118.6, -201.7), (-118.9, -201.5), (-118.9, -201.0), (-118.6, -201.0), (-118.1, -201.5), (-115.4, -201.5), (-115.2, -201.7), (-113.0, -201.7), (-112.7, -201.9), (-110.0, -201.9), (-109.8, -202.2), (-109.5, -202.2), (-109.3, -202.4), (-109.0, -202.4), (-108.8, -202.2), (-108.5, -202.4), (-108.3, -202.2), (-107.8, -202.2), (-107.6, -202.4), (-105.3, -202.4), (-105.1, -202.7), (-101.6, -202.7), (-101.4, -202.4), (-101.2, -202.7) (0.243, 0.251, 0.235)</w:t>
      </w:r>
    </w:p>
    <w:p>
      <w:r>
        <w:t>(-109.5, -201.7), (-108.8, -201.7), (-108.5, -201.9), (-108.0, -201.9), (-108.3, -201.9), (-108.5, -202.2), (-108.8, -201.9), (-109.0, -202.2), (-109.3, -202.2), (-109.5, -201.9) (0.204, 0.216, 0.220)</w:t>
      </w:r>
    </w:p>
    <w:p>
      <w:r>
        <w:t>(-105.6, -200.7), (-109.5, -200.7), (-109.8, -200.5), (-114.7, -200.5), (-109.5, -200.5), (-109.3, -200.7) (0.306, 0.286, 0.251)</w:t>
      </w:r>
    </w:p>
    <w:p>
      <w:r>
        <w:t>(-95.2, -197.3), (-95.5, -197.5), (-95.5, -198.7), (-95.7, -199.0), (-95.7, -199.2), (-96.0, -199.5), (-96.0, -199.7), (-96.2, -199.7), (-96.7, -200.2), (-97.5, -200.2), (-97.7, -200.5), (-103.4, -200.5), (-103.6, -200.2), (-107.6, -200.2), (-107.8, -200.0), (-112.7, -200.0), (-113.0, -199.7), (-117.6, -199.7), (-117.9, -199.5), (-118.9, -199.5), (-119.1, -199.7), (-119.9, -199.7), (-120.1, -200.0), (-120.6, -200.0), (-120.8, -200.2), (-124.5, -200.2), (-124.8, -200.0), (-125.3, -200.0), (-125.5, -199.7), (-126.3, -199.7), (-126.5, -199.5), (-128.2, -199.5), (-128.5, -199.2), (-133.9, -199.2), (-134.1, -199.0), (-135.9, -199.0), (-136.1, -199.2), (-136.1, -199.0), (-135.9, -199.0), (-135.6, -198.7), (-132.4, -198.7), (-132.2, -199.0), (-129.2, -199.0), (-129.0, -199.2), (-127.0, -199.2), (-126.7, -199.5), (-125.0, -199.5), (-124.8, -199.7), (-123.5, -199.7), (-123.3, -200.0), (-123.1, -200.0), (-122.8, -200.2), (-122.1, -200.2), (-121.8, -200.0), (-121.6, -200.0), (-121.3, -199.7), (-120.6, -199.7), (-120.3, -199.5), (-119.1, -199.5), (-118.9, -199.2), (-117.9, -199.2), (-117.6, -199.5), (-112.7, -199.5), (-112.5, -199.7), (-107.1, -199.7), (-106.8, -200.0), (-103.9, -200.0), (-103.6, -200.2), (-100.2, -200.2), (-99.9, -200.5), (-98.2, -200.5), (-98.0, -200.2), (-97.2, -200.2), (-97.0, -200.0), (-96.7, -200.0), (-96.5, -199.7), (-96.5, -199.5), (-96.2, -199.2), (-96.2, -198.0), (-96.0, -197.8), (-96.0, -197.5), (-96.2, -197.3) (0.463, 0.376, 0.318)</w:t>
      </w:r>
    </w:p>
    <w:p>
      <w:r>
        <w:t>(-116.7, -195.3), (-116.4, -195.3), (-116.2, -195.1), (-113.9, -195.1), (-113.5, -195.5), (-113.5, -195.8), (-115.4, -195.8), (-115.7, -195.5), (-116.4, -195.5) (0.525, 0.310, 0.149)</w:t>
      </w:r>
    </w:p>
    <w:p>
      <w:r>
        <w:t>(-121.1, -202.2), (-120.6, -201.7), (-120.8, -201.5), (-120.8, -200.5), (-120.6, -200.2), (-120.1, -200.2), (-119.9, -200.0), (-119.1, -200.0), (-118.9, -199.7), (-117.9, -199.7), (-117.6, -200.0), (-113.0, -200.0), (-112.7, -200.2), (-107.8, -200.2), (-108.0, -200.5), (-108.5, -200.5), (-108.8, -200.2), (-112.7, -200.2), (-113.0, -200.0), (-117.9, -200.0), (-118.1, -199.7), (-118.6, -199.7), (-118.9, -200.0), (-119.4, -200.0), (-120.1, -200.7), (-120.1, -201.0), (-120.3, -201.2), (-120.3, -201.7), (-120.6, -201.7) (0.361, 0.337, 0.302)</w:t>
      </w:r>
    </w:p>
    <w:p>
      <w:r>
        <w:t>(-118.9, -200.7), (-118.6, -200.5), (-114.9, -200.5), (-118.4, -200.5), (-118.6, -200.7) (0.294, 0.251, 0.204)</w:t>
      </w:r>
    </w:p>
    <w:p>
      <w:r>
        <w:t>(-137.8, -242.1), (-137.8, -240.8), (-138.1, -240.6), (-138.1, -240.3), (-138.3, -240.1), (-138.3, -239.8), (-138.6, -239.6), (-138.6, -238.9), (-138.3, -238.6), (-138.3, -238.4), (-137.8, -237.9), (-137.8, -237.4), (-137.6, -237.1), (-137.6, -232.0), (-137.8, -231.7), (-137.8, -231.2), (-138.1, -231.0), (-138.1, -230.7), (-138.3, -230.5), (-138.3, -229.8), (-138.1, -229.5), (-138.1, -229.3), (-137.6, -228.8), (-137.6, -228.0), (-137.3, -227.8), (-137.3, -222.9), (-137.6, -222.6), (-137.6, -222.1), (-137.8, -221.9), (-137.8, -221.4), (-138.1, -221.1), (-138.1, -220.9), (-137.8, -220.7), (-137.8, -219.9), (-137.6, -219.7), (-137.6, -219.2), (-137.3, -218.9), (-137.3, -216.2), (-137.6, -216.0), (-137.6, -215.2), (-137.8, -215.0), (-137.8, -214.7), (-138.3, -214.3), (-138.3, -213.0), (-138.1, -212.8), (-138.1, -212.3), (-137.8, -212.0), (-137.8, -211.5), (-137.6, -211.3), (-137.6, -211.1), (-137.3, -210.8), (-137.3, -210.1), (-137.1, -209.8), (-137.1, -206.9), (-137.3, -206.6), (-137.3, -206.4), (-137.6, -206.1), (-137.6, -205.9), (-137.8, -205.6), (-137.8, -205.4), (-138.1, -205.1), (-138.1, -203.7), (-137.8, -203.4), (-137.8, -202.7), (-137.6, -202.4), (-137.6, -201.9), (-137.3, -201.7), (-137.3, -199.0), (-137.1, -198.7), (-137.1, -197.8), (-137.3, -197.5), (-137.3, -197.3), (-137.6, -197.0), (-137.6, -196.5), (-137.3, -196.3), (-137.3, -196.0), (-137.1, -195.8), (-137.1, -195.3), (-136.8, -195.1), (-136.8, -194.3), (-136.6, -194.1), (-136.6, -189.6), (-136.8, -189.4), (-136.8, -188.9), (-137.1, -188.7), (-137.1, -187.2), (-136.6, -186.7), (-136.6, -186.4), (-136.1, -185.9), (-135.9, -185.9), (-135.6, -185.7), (-135.1, -185.7), (-134.9, -185.5), (-131.7, -185.5), (-131.4, -185.2), (-129.9, -185.2), (-129.7, -185.5), (-124.8, -185.5), (-124.5, -185.7), (-122.1, -185.7), (-121.8, -185.9), (-120.3, -185.9), (-120.1, -186.2), (-118.1, -186.2), (-117.9, -186.4), (-115.9, -186.4), (-115.7, -186.7), (-112.5, -186.7), (-112.2, -186.9), (-110.5, -186.9), (-110.3, -187.2), (-109.8, -187.2), (-109.5, -186.9), (-102.9, -186.9), (-102.6, -186.7), (-102.4, -186.7), (-102.1, -186.4), (-101.9, -186.4), (-101.6, -186.2), (-101.2, -186.2), (-100.2, -187.2), (-99.7, -187.2), (-99.4, -187.4), (-97.0, -187.4), (-96.7, -187.7), (-87.4, -187.7), (-87.1, -187.4), (-84.2, -187.4), (-83.9, -187.2), (-81.2, -187.2), (-81.0, -187.4), (-80.7, -187.2), (-80.5, -187.4), (-80.0, -187.4), (-81.2, -187.4), (-81.5, -187.7), (-84.4, -187.7), (-84.7, -187.9), (-87.4, -187.9), (-87.6, -188.2), (-87.9, -188.2), (-88.4, -188.7), (-88.4, -188.9), (-88.1, -189.1), (-88.1, -189.4), (-87.9, -189.6), (-87.6, -189.6), (-87.6, -190.1), (-88.1, -190.6), (-88.6, -190.6), (-88.8, -190.9), (-89.3, -190.9), (-89.6, -190.6), (-90.1, -190.6), (-90.3, -190.4), (-90.8, -190.4), (-91.1, -190.1), (-91.1, -189.4), (-90.6, -188.9), (-90.1, -188.9), (-89.8, -188.7), (-90.1, -188.4), (-90.6, -188.4), (-90.8, -188.2), (-91.1, -188.4), (-91.6, -188.4), (-91.8, -188.2), (-92.3, -188.2), (-92.5, -187.9), (-94.8, -187.9), (-95.0, -187.7), (-95.2, -187.7), (-95.5, -187.9), (-97.2, -187.9), (-97.5, -187.7), (-99.7, -187.7), (-99.9, -187.4), (-101.2, -187.4), (-101.4, -187.2), (-102.6, -187.2), (-102.9, -187.4), (-103.4, -187.4), (-103.6, -187.7), (-103.9, -187.4), (-106.3, -187.4), (-106.6, -187.2), (-108.3, -187.2), (-108.5, -187.4), (-109.0, -187.4), (-109.3, -187.7), (-108.8, -188.2), (-108.3, -188.2), (-108.0, -188.4), (-107.3, -188.4), (-107.1, -188.2), (-105.6, -188.2), (-105.3, -188.4), (-103.9, -188.4), (-103.6, -188.2), (-100.7, -188.2), (-100.4, -188.4), (-99.2, -188.4), (-98.9, -188.7), (-98.7, -188.7), (-98.4, -188.9), (-97.2, -188.9), (-97.0, -189.1), (-97.0, -189.4), (-96.7, -189.6), (-96.5, -189.4), (-96.5, -189.1), (-96.2, -189.4), (-95.0, -189.4), (-94.8, -189.1), (-94.5, -189.1), (-94.3, -188.9), (-94.0, -188.9), (-93.8, -189.1), (-93.5, -189.1), (-93.3, -189.4), (-93.0, -189.4), (-92.3, -190.1), (-92.5, -190.4), (-92.5, -190.9), (-93.5, -191.9), (-93.8, -191.9), (-94.0, -192.1), (-94.5, -192.1), (-94.8, -191.9), (-95.2, -191.9), (-95.5, -191.6), (-95.7, -191.6), (-96.0, -191.4), (-96.0, -191.1), (-96.2, -190.9), (-96.2, -190.6), (-97.0, -189.9), (-97.2, -189.9), (-97.5, -189.6), (-97.7, -189.9), (-98.0, -189.6), (-99.4, -189.6), (-99.7, -189.9), (-104.4, -189.9), (-104.6, -189.6), (-106.3, -189.6), (-106.6, -189.9), (-107.3, -189.9), (-107.6, -190.1), (-108.8, -190.1), (-109.0, -190.4), (-109.8, -190.4), (-110.0, -190.6), (-113.2, -190.6), (-113.5, -190.4), (-114.2, -190.4), (-114.4, -190.1), (-114.7, -190.1), (-114.9, -189.9), (-115.2, -189.9), (-115.4, -189.6), (-115.7, -189.6), (-115.7, -189.4), (-115.9, -189.1), (-116.2, -189.1), (-116.2, -188.7), (-115.7, -188.2), (-115.4, -188.2), (-115.2, -187.9), (-114.7, -187.9), (-114.4, -188.2), (-110.5, -188.2), (-110.3, -187.9), (-110.5, -187.7), (-110.8, -187.7), (-111.0, -187.4), (-111.7, -187.4), (-112.0, -187.2), (-113.5, -187.2), (-113.7, -186.9), (-116.2, -186.9), (-116.4, -187.2), (-117.6, -187.2), (-117.9, -186.9), (-119.6, -186.9), (-119.9, -186.7), (-120.6, -186.7), (-120.8, -186.4), (-121.8, -186.4), (-122.1, -186.2), (-124.3, -186.2), (-124.5, -185.9), (-129.7, -185.9), (-129.9, -185.7), (-134.6, -185.7), (-134.9, -185.9), (-135.4, -185.9), (-135.6, -186.2), (-135.9, -186.2), (-136.3, -186.7), (-136.3, -186.9), (-136.6, -187.2), (-136.6, -188.7), (-136.3, -188.9), (-136.3, -193.1), (-136.6, -193.3), (-136.6, -194.6), (-136.8, -194.8), (-136.8, -197.0), (-136.3, -197.5), (-136.3, -198.0), (-136.6, -198.3), (-136.6, -198.5), (-136.8, -198.7), (-136.8, -199.0), (-137.1, -199.2), (-137.1, -200.0), (-137.3, -200.2), (-137.1, -200.5), (-137.1, -201.7), (-137.3, -201.9), (-137.3, -202.4), (-137.6, -202.7), (-137.6, -203.4), (-137.8, -203.7), (-137.8, -204.9), (-137.6, -205.1), (-137.6, -205.4), (-137.3, -205.6), (-137.3, -206.1), (-137.1, -206.4), (-137.1, -206.9), (-136.8, -207.1), (-136.8, -209.1), (-137.1, -209.3), (-137.1, -210.3), (-137.3, -210.6), (-137.3, -211.1), (-137.6, -211.3), (-137.6, -211.8), (-137.8, -212.0), (-137.8, -212.5), (-138.1, -212.8), (-138.1, -213.8), (-137.8, -214.0), (-137.8, -214.3), (-137.6, -214.5), (-137.6, -215.0), (-137.3, -215.2), (-137.3, -219.4), (-137.6, -219.7), (-137.6, -220.2), (-137.8, -220.4), (-137.8, -221.6), (-137.6, -221.9), (-137.6, -222.4), (-137.3, -222.6), (-137.3, -227.8), (-137.6, -228.0), (-137.6, -228.8), (-137.8, -229.0), (-137.8, -229.3), (-138.1, -229.5), (-138.1, -230.7), (-137.8, -231.0), (-137.8, -231.7), (-137.6, -232.0), (-137.6, -237.4), (-137.8, -237.6), (-137.8, -237.9), (-138.1, -238.1), (-138.1, -238.6), (-138.3, -238.9), (-138.3, -239.6), (-138.1, -239.8), (-138.1, -240.3), (-137.8, -240.6) (0.710, 0.502, 0.384)</w:t>
      </w:r>
    </w:p>
    <w:p>
      <w:r>
        <w:t>(-119.9, -201.2), (-119.9, -200.7), (-119.4, -200.2), (-115.4, -200.2), (-118.6, -200.2), (-119.1, -200.7), (-119.1, -201.5), (-119.4, -201.7), (-119.4, -201.9), (-119.6, -201.7), (-119.6, -201.5) (0.306, 0.286, 0.251)</w:t>
      </w:r>
    </w:p>
    <w:p>
      <w:r>
        <w:t>(-120.6, -199.5), (-121.3, -199.5), (-121.6, -199.7), (-121.8, -199.7), (-122.1, -200.0), (-122.8, -200.0), (-123.1, -199.7), (-123.3, -199.7), (-123.5, -199.5), (-124.8, -199.5), (-125.0, -199.2), (-126.7, -199.2), (-124.8, -199.2), (-124.5, -199.5), (-123.1, -199.5), (-122.8, -199.7), (-122.1, -199.7), (-121.8, -199.5) (0.431, 0.431, 0.424)</w:t>
      </w:r>
    </w:p>
    <w:p>
      <w:r>
        <w:t>(-115.4, -199.0), (-119.9, -199.0), (-120.1, -199.2), (-121.8, -199.2), (-122.1, -199.5), (-122.8, -199.5), (-123.1, -199.2), (-124.5, -199.2), (-124.8, -199.0), (-128.2, -199.0), (-128.5, -198.7), (-130.4, -198.7), (-130.7, -198.5), (-132.7, -198.5), (-132.9, -198.3), (-133.4, -198.3), (-133.1, -198.0), (-132.7, -198.0), (-132.4, -197.8), (-130.2, -197.8), (-129.7, -198.3), (-129.5, -198.3), (-129.2, -198.5), (-128.2, -198.5), (-128.0, -198.7), (-122.8, -198.7), (-122.6, -199.0), (-121.6, -199.0), (-121.3, -198.7), (-120.3, -198.7), (-120.1, -198.5), (-119.6, -198.5), (-119.4, -198.3), (-118.4, -198.3), (-118.1, -198.0), (-117.9, -198.0), (-117.6, -198.3), (-117.1, -198.3), (-116.9, -198.5), (-116.7, -198.3), (-116.4, -198.5), (-115.9, -198.5), (-115.9, -198.7), (-115.7, -199.0), (-115.4, -198.7), (-115.4, -198.5) (0.502, 0.486, 0.463)</w:t>
      </w:r>
    </w:p>
    <w:p>
      <w:r>
        <w:t>(-125.8, -201.9), (-125.5, -201.7), (-125.5, -201.5), (-125.3, -201.5), (-125.0, -201.2), (-124.8, -201.2), (-124.5, -201.0), (-123.8, -201.0), (-123.3, -200.5), (-122.3, -200.5), (-122.3, -200.7), (-122.1, -201.0), (-122.1, -201.7), (-122.3, -201.7), (-122.6, -201.9), (-122.8, -201.9), (-123.1, -202.2), (-124.5, -202.2), (-124.8, -202.4), (-125.0, -202.4), (-125.3, -202.2), (-125.5, -202.2) (0.431, 0.431, 0.424)</w:t>
      </w:r>
    </w:p>
    <w:p>
      <w:r>
        <w:t>(-119.6, -198.3), (-120.1, -198.3), (-120.3, -198.5), (-121.3, -198.5), (-121.6, -198.7), (-122.6, -198.7), (-122.8, -198.5), (-128.0, -198.5), (-128.2, -198.3), (-129.2, -198.3), (-129.5, -198.0), (-129.7, -198.0), (-126.3, -198.0), (-126.0, -198.3), (-125.8, -198.0), (-125.5, -198.3), (-125.3, -198.0), (-125.0, -198.0), (-124.8, -198.3), (-121.6, -198.3), (-121.3, -198.0), (-121.1, -198.3) (0.561, 0.549, 0.529)</w:t>
      </w:r>
    </w:p>
    <w:p>
      <w:r>
        <w:t>(-127.7, -202.2), (-127.7, -201.9), (-127.5, -201.7), (-127.2, -201.7), (-127.0, -201.5), (-126.3, -201.5), (-126.0, -201.2), (-125.8, -201.2), (-125.3, -200.7), (-125.3, -200.5), (-125.0, -200.2), (-124.8, -200.2), (-124.5, -200.5), (-123.5, -200.5), (-123.8, -200.7), (-124.5, -200.7), (-124.8, -201.0), (-125.0, -201.0), (-125.3, -201.2), (-125.5, -201.2), (-125.8, -201.5), (-125.8, -201.7), (-126.0, -201.9), (-125.5, -202.4), (-125.3, -202.4), (-125.0, -202.7), (-124.8, -202.7), (-124.5, -202.4), (-123.1, -202.4), (-122.8, -202.2), (-122.6, -202.2), (-122.3, -201.9), (-122.1, -201.9), (-121.8, -201.7), (-121.8, -201.0), (-122.1, -200.7), (-122.1, -200.5), (-121.1, -200.5), (-121.1, -201.5), (-120.8, -201.7), (-121.3, -202.2), (-121.6, -202.2), (-121.8, -202.4), (-122.3, -202.4), (-122.6, -202.7), (-123.3, -202.7), (-123.5, -202.9), (-125.3, -202.9), (-125.5, -203.2), (-126.3, -203.2), (-126.5, -203.4), (-126.7, -203.2), (-127.0, -203.2), (-127.5, -202.7), (-127.5, -202.4) (0.373, 0.373, 0.369)</w:t>
      </w:r>
    </w:p>
    <w:p>
      <w:r>
        <w:t>(-131.2, -197.3), (-130.9, -197.3), (-130.7, -197.0), (-129.5, -197.0), (-129.2, -196.8), (-125.5, -196.8), (-125.3, -197.0), (-123.8, -197.0), (-123.5, -196.8), (-123.3, -197.0), (-121.8, -197.0), (-121.6, -197.3), (-120.8, -197.3), (-120.6, -197.5), (-120.1, -197.5), (-119.9, -197.8), (-118.9, -197.8), (-118.6, -198.0), (-118.4, -198.0), (-121.1, -198.0), (-121.3, -197.8), (-121.6, -198.0), (-124.8, -198.0), (-125.0, -197.8), (-125.3, -197.8), (-125.5, -198.0), (-125.8, -197.8), (-126.0, -198.0), (-126.3, -197.8), (-129.9, -197.8), (-130.2, -197.5), (-131.2, -197.5) (0.710, 0.502, 0.384)</w:t>
      </w:r>
    </w:p>
    <w:p>
      <w:r>
        <w:t>(-131.9, -205.9), (-131.9, -205.6), (-131.7, -205.4), (-131.7, -205.1), (-131.4, -205.1), (-131.2, -204.9), (-131.2, -204.4), (-131.4, -204.2), (-131.7, -204.2), (-131.9, -203.9), (-132.2, -203.9), (-132.2, -203.4), (-131.9, -203.4), (-131.4, -202.9), (-130.9, -202.9), (-130.7, -203.2), (-129.7, -203.2), (-129.5, -202.9), (-129.5, -202.7), (-129.2, -202.4), (-129.2, -201.9), (-129.0, -201.7), (-128.7, -201.7), (-128.5, -201.5), (-128.7, -201.7), (-128.7, -202.2), (-127.5, -203.4), (-126.7, -203.4), (-126.5, -203.7), (-126.3, -203.4), (-125.5, -203.4), (-125.3, -203.2), (-123.5, -203.2), (-123.3, -202.9), (-122.6, -202.9), (-122.3, -202.7), (-121.8, -202.7), (-121.6, -202.4), (-121.1, -202.4), (-120.6, -201.9), (-120.3, -201.9), (-120.1, -201.7), (-120.1, -201.2), (-119.9, -201.5), (-119.9, -201.7), (-119.6, -201.9), (-120.1, -202.4), (-120.3, -202.4), (-120.6, -202.7), (-120.8, -202.7), (-121.1, -202.9), (-121.8, -202.9), (-122.1, -203.2), (-122.6, -203.2), (-122.8, -203.4), (-123.3, -203.4), (-123.5, -203.7), (-124.8, -203.7), (-125.0, -203.9), (-125.5, -203.9), (-125.8, -204.2), (-126.3, -204.2), (-126.5, -204.4), (-128.0, -204.4), (-128.2, -204.2), (-128.5, -204.2), (-128.7, -203.9), (-129.5, -203.9), (-129.7, -203.7), (-129.9, -203.9), (-130.2, -203.9), (-130.7, -204.4), (-130.7, -205.1), (-130.4, -205.4), (-130.4, -205.6), (-130.7, -205.6), (-131.2, -206.1), (-131.7, -206.1) (0.302, 0.314, 0.314)</w:t>
      </w:r>
    </w:p>
    <w:p>
      <w:r>
        <w:t>(-125.3, -200.2), (-125.5, -200.5), (-125.5, -200.7), (-125.8, -201.0), (-126.0, -201.0), (-126.3, -201.2), (-127.0, -201.2), (-127.2, -201.5), (-127.5, -201.5), (-128.0, -201.9), (-128.0, -202.2), (-127.7, -202.4), (-127.7, -202.7), (-127.2, -203.2), (-127.5, -203.2), (-128.5, -202.2), (-128.5, -201.7), (-127.7, -201.0), (-127.5, -201.0), (-127.2, -200.7), (-127.0, -200.7), (-126.7, -200.5), (-126.7, -200.2), (-127.0, -200.0), (-127.5, -200.0), (-127.7, -199.7), (-128.5, -199.7), (-128.7, -199.5), (-133.1, -199.5), (-128.5, -199.5), (-128.2, -199.7), (-126.5, -199.7), (-126.3, -200.0), (-125.5, -200.0) (0.361, 0.337, 0.302)</w:t>
      </w:r>
    </w:p>
    <w:p>
      <w:r>
        <w:t>(-131.4, -200.2), (-130.7, -200.2), (-130.4, -200.0), (-129.9, -200.0), (-129.7, -200.2), (-129.0, -200.2), (-128.7, -200.5), (-129.0, -200.7), (-129.2, -200.7), (-129.5, -201.0), (-129.7, -200.7), (-130.4, -200.7), (-130.7, -201.0), (-130.9, -200.7), (-131.2, -200.7), (-131.4, -200.5) (0.294, 0.251, 0.204)</w:t>
      </w:r>
    </w:p>
    <w:p>
      <w:r>
        <w:t>(-130.7, -202.9), (-130.4, -202.7), (-130.4, -202.4), (-129.9, -202.4), (-129.7, -202.7), (-129.7, -202.9) (0.251, 0.267, 0.271)</w:t>
      </w:r>
    </w:p>
    <w:p>
      <w:r>
        <w:t>(-133.9, -203.7), (-133.9, -203.4), (-133.6, -203.2), (-133.6, -202.7), (-134.1, -202.2), (-134.1, -201.7), (-133.9, -201.7), (-133.6, -201.5), (-133.6, -200.7), (-133.4, -200.7), (-133.1, -200.5), (-133.1, -200.2), (-132.9, -200.2), (-132.7, -200.0), (-130.9, -200.0), (-130.7, -199.7), (-129.9, -199.7), (-129.7, -200.0), (-128.2, -200.0), (-128.0, -200.2), (-127.7, -200.2), (-127.5, -200.5), (-127.0, -200.5), (-127.2, -200.5), (-127.5, -200.7), (-127.7, -200.7), (-128.2, -201.2), (-128.5, -201.2), (-128.7, -201.5), (-129.0, -201.5), (-129.5, -201.9), (-129.5, -202.4), (-129.7, -202.4), (-129.9, -202.2), (-130.4, -202.2), (-130.7, -202.4), (-130.7, -202.7), (-131.4, -202.7), (-131.9, -203.2), (-132.2, -203.2), (-132.4, -203.4), (-133.1, -203.4), (-133.4, -203.2), (-133.6, -203.4), (-133.6, -203.7) (0.306, 0.286, 0.251)</w:t>
      </w:r>
    </w:p>
    <w:p>
      <w:r>
        <w:t>(-134.4, -199.5), (-133.4, -199.5), (-133.1, -199.7), (-130.9, -199.7), (-132.7, -199.7), (-132.9, -200.0), (-133.4, -200.0), (-133.6, -199.7), (-133.9, -199.7), (-134.1, -199.5) (0.376, 0.290, 0.239)</w:t>
      </w:r>
    </w:p>
    <w:p>
      <w:r>
        <w:t>(-133.9, -206.6), (-133.9, -206.1), (-133.6, -205.9), (-133.6, -204.9), (-133.9, -204.7), (-133.9, -204.4), (-134.1, -204.2), (-133.9, -203.9), (-133.6, -203.9), (-133.4, -203.7), (-133.4, -203.4), (-133.4, -204.2), (-133.1, -204.4), (-133.1, -205.1), (-133.4, -205.4), (-133.4, -206.4), (-133.6, -206.4) (0.243, 0.251, 0.235)</w:t>
      </w:r>
    </w:p>
    <w:p>
      <w:r>
        <w:t>(-134.1, -201.5), (-134.1, -201.2), (-133.9, -201.0), (-133.9, -201.5) (0.376, 0.290, 0.239)</w:t>
      </w:r>
    </w:p>
    <w:p>
      <w:r>
        <w:t>(-134.4, -201.7), (-134.4, -201.0), (-134.1, -200.7), (-134.1, -200.5), (-133.9, -200.2), (-134.6, -199.5), (-134.9, -199.5), (-134.6, -199.5), (-134.4, -199.7), (-134.1, -199.7), (-133.9, -200.0), (-133.6, -200.0), (-133.4, -200.2), (-133.4, -200.5), (-133.6, -200.5), (-134.4, -201.2) (0.345, 0.267, 0.200)</w:t>
      </w:r>
    </w:p>
    <w:p>
      <w:r>
        <w:t>(-134.1, -206.4), (-134.4, -206.4), (-134.9, -205.9), (-134.4, -205.9), (-134.1, -205.6), (-134.1, -204.9), (-134.4, -204.7), (-134.4, -204.4), (-134.6, -204.2), (-134.6, -203.9), (-134.1, -204.4), (-134.1, -204.7), (-133.9, -204.9), (-133.9, -205.9), (-134.1, -206.1) (0.255, 0.231, 0.196)</w:t>
      </w:r>
    </w:p>
    <w:p>
      <w:r>
        <w:t>(-134.1, -203.9), (-134.4, -203.9), (-134.6, -203.7), (-134.6, -203.4), (-134.1, -202.9), (-134.6, -202.4), (-134.6, -202.2), (-134.9, -201.9), (-134.4, -201.9), (-134.4, -202.2), (-133.9, -202.7), (-133.9, -203.2), (-134.1, -203.4) (0.294, 0.251, 0.204)</w:t>
      </w:r>
    </w:p>
    <w:p>
      <w:r>
        <w:t>(-134.9, -201.7), (-134.6, -201.5), (-134.6, -201.0), (-134.4, -200.7), (-134.4, -200.5), (-134.1, -200.2), (-134.4, -200.5), (-134.4, -200.7), (-134.6, -201.0), (-134.6, -201.7) (0.329, 0.239, 0.196)</w:t>
      </w:r>
    </w:p>
    <w:p>
      <w:r>
        <w:t>(-134.6, -203.2), (-134.6, -202.7), (-134.4, -202.9) (0.255, 0.231, 0.196)</w:t>
      </w:r>
    </w:p>
    <w:p>
      <w:r>
        <w:t>(-135.4, -195.5), (-135.9, -195.1), (-135.9, -194.6), (-135.6, -194.3), (-135.6, -193.6), (-135.4, -193.3), (-135.4, -192.6), (-135.1, -192.3), (-135.1, -191.4), (-134.9, -191.1), (-134.9, -190.9), (-134.4, -191.4), (-134.4, -192.3), (-134.6, -192.6), (-134.6, -193.3), (-134.4, -193.6), (-134.4, -193.8), (-133.6, -194.6), (-133.1, -194.6), (-133.1, -195.1), (-133.9, -195.1), (-134.1, -195.3), (-135.1, -195.3) (0.525, 0.310, 0.149)</w:t>
      </w:r>
    </w:p>
    <w:p>
      <w:r>
        <w:t>(-134.4, -205.6), (-134.9, -205.6), (-135.1, -205.4), (-135.1, -204.4), (-134.9, -204.2), (-134.6, -204.4), (-134.6, -204.7), (-134.4, -204.9) (0.247, 0.212, 0.173)</w:t>
      </w:r>
    </w:p>
    <w:p>
      <w:r>
        <w:t>(-135.1, -201.7), (-135.1, -201.2), (-134.6, -200.7), (-134.9, -201.0), (-134.9, -201.5) (0.314, 0.243, 0.169)</w:t>
      </w:r>
    </w:p>
    <w:p>
      <w:r>
        <w:t>(-135.4, -201.0), (-135.4, -200.2), (-135.1, -200.0), (-134.9, -200.0), (-134.6, -200.2), (-135.1, -200.7), (-135.1, -201.0) (0.310, 0.224, 0.145)</w:t>
      </w:r>
    </w:p>
    <w:p>
      <w:r>
        <w:t>(-135.1, -204.2), (-135.6, -203.7), (-135.6, -202.4), (-135.4, -202.2), (-135.1, -202.2), (-134.9, -202.4), (-134.9, -203.9) (0.282, 0.208, 0.157)</w:t>
      </w:r>
    </w:p>
    <w:p>
      <w:r>
        <w:t>(-135.1, -205.6), (-135.4, -205.6), (-135.9, -205.1), (-135.6, -205.1) (0.282, 0.208, 0.157)</w:t>
      </w:r>
    </w:p>
    <w:p>
      <w:r>
        <w:t>(-135.9, -203.2), (-135.9, -202.4), (-135.6, -202.2), (-135.6, -201.9), (-135.4, -201.7), (-135.4, -201.2), (-135.4, -201.7), (-135.1, -201.9), (-135.4, -201.9), (-135.9, -202.4) (0.318, 0.227, 0.165)</w:t>
      </w:r>
    </w:p>
    <w:p>
      <w:r>
        <w:t>(-135.4, -205.1), (-135.9, -204.7), (-135.6, -204.4), (-135.6, -204.2), (-135.4, -204.2) (0.259, 0.173, 0.137)</w:t>
      </w:r>
    </w:p>
    <w:p>
      <w:r>
        <w:t>(-136.1, -201.0), (-136.1, -200.0), (-135.6, -199.5), (-135.1, -199.5), (-135.6, -199.5), (-135.9, -199.7), (-135.9, -200.0), (-136.1, -200.2) (0.400, 0.271, 0.184)</w:t>
      </w:r>
    </w:p>
    <w:p>
      <w:r>
        <w:t>(-136.1, -204.9), (-136.1, -204.4), (-135.9, -204.2), (-135.9, -203.9), (-135.6, -203.9), (-135.9, -204.2), (-135.9, -204.4), (-136.1, -204.7), (-135.9, -204.9) (0.294, 0.200, 0.122)</w:t>
      </w:r>
    </w:p>
    <w:p>
      <w:r>
        <w:t>(-136.1, -209.1), (-136.1, -206.6), (-136.3, -206.4), (-136.3, -205.9), (-136.6, -205.6), (-136.6, -205.4), (-136.8, -205.1), (-136.8, -203.7), (-136.6, -203.4), (-136.6, -202.7), (-136.3, -202.4), (-136.3, -199.7), (-135.9, -199.2), (-134.1, -199.2), (-135.6, -199.2), (-136.3, -200.0), (-136.3, -201.0), (-136.1, -201.2), (-136.1, -201.7), (-136.3, -201.9), (-136.3, -202.4), (-136.6, -202.7), (-136.6, -203.7), (-136.8, -203.9), (-136.8, -205.1), (-136.6, -205.4), (-136.6, -205.6), (-136.3, -205.9), (-136.3, -206.4), (-136.1, -206.6) (0.447, 0.306, 0.227)</w:t>
      </w:r>
    </w:p>
    <w:p>
      <w:r>
        <w:t>(-137.1, -203.9), (-137.1, -203.7), (-136.8, -203.4), (-136.8, -202.4), (-136.6, -202.2), (-136.6, -200.0), (-136.6, -202.4), (-136.8, -202.7), (-136.8, -203.4), (-137.1, -203.7) (0.463, 0.376, 0.318)</w:t>
      </w:r>
    </w:p>
    <w:p>
      <w:r>
        <w:t>(-137.6, -218.9), (-137.6, -217.9), (-137.8, -217.7), (-137.8, -216.0), (-138.1, -215.7), (-138.1, -215.5), (-138.3, -215.2), (-138.3, -215.0), (-138.8, -214.5), (-138.8, -214.3), (-139.1, -214.0), (-139.1, -213.5), (-138.8, -213.3), (-138.8, -213.0), (-138.6, -212.8), (-138.6, -212.5), (-138.3, -212.3), (-138.3, -211.5), (-137.8, -211.1), (-137.8, -210.8), (-137.6, -210.6), (-137.6, -209.8), (-137.3, -209.6), (-137.3, -207.1), (-137.8, -206.6), (-137.8, -206.4), (-138.3, -205.9), (-138.3, -205.6), (-138.6, -205.4), (-138.6, -204.9), (-138.8, -204.7), (-138.8, -203.7), (-138.6, -203.4), (-138.6, -203.2), (-138.3, -202.9), (-138.3, -202.4), (-137.8, -201.9), (-137.8, -199.2), (-137.6, -199.0), (-137.6, -198.7), (-137.8, -198.5), (-137.8, -198.0), (-138.3, -197.5), (-138.6, -197.5), (-138.6, -196.5), (-138.3, -196.3), (-138.3, -196.0), (-137.3, -195.1), (-137.3, -194.8), (-137.1, -194.6), (-137.1, -190.1), (-137.3, -189.9), (-137.3, -189.1), (-138.1, -188.4), (-138.1, -187.7), (-137.8, -187.4), (-137.8, -187.2), (-136.1, -185.5), (-135.6, -185.5), (-135.4, -185.2), (-133.1, -185.2), (-132.9, -185.0), (-132.7, -185.2), (-132.4, -185.2), (-132.2, -185.0), (-128.5, -185.0), (-128.2, -185.2), (-125.0, -185.2), (-129.7, -185.2), (-129.9, -185.0), (-131.4, -185.0), (-131.7, -185.2), (-134.9, -185.2), (-135.1, -185.5), (-135.6, -185.5), (-135.9, -185.7), (-136.1, -185.7), (-136.8, -186.4), (-136.8, -186.7), (-137.3, -187.2), (-137.3, -188.7), (-137.1, -188.9), (-137.1, -189.4), (-136.8, -189.6), (-136.8, -194.1), (-137.1, -194.3), (-137.1, -195.1), (-137.3, -195.3), (-137.3, -195.8), (-137.6, -196.0), (-137.6, -196.3), (-137.8, -196.5), (-137.8, -197.0), (-137.6, -197.3), (-137.6, -197.5), (-137.3, -197.8), (-137.3, -198.7), (-137.6, -199.0), (-137.6, -201.7), (-137.8, -201.9), (-137.8, -202.4), (-138.1, -202.7), (-138.1, -203.4), (-138.3, -203.7), (-138.3, -205.1), (-138.1, -205.4), (-138.1, -205.6), (-137.8, -205.9), (-137.8, -206.1), (-137.6, -206.4), (-137.6, -206.6), (-137.3, -206.9), (-137.3, -209.8), (-137.6, -210.1), (-137.6, -210.8), (-137.8, -211.1), (-137.8, -211.3), (-138.1, -211.5), (-138.1, -212.0), (-138.3, -212.3), (-138.3, -212.8), (-138.6, -213.0), (-138.6, -214.3), (-138.1, -214.7), (-138.1, -215.0), (-137.8, -215.2), (-137.8, -216.0), (-137.6, -216.2) (0.808, 0.569, 0.427)</w:t>
      </w:r>
    </w:p>
    <w:p>
      <w:r>
        <w:t>(-138.8, -202.9), (-138.8, -201.5), (-138.6, -201.2), (-138.6, -200.7), (-138.3, -200.5), (-138.6, -200.2), (-138.6, -200.0), (-138.3, -199.7), (-138.3, -199.0), (-138.1, -199.0), (-137.8, -198.7), (-137.8, -199.0), (-138.1, -199.2), (-138.1, -201.9), (-138.6, -202.4), (-138.6, -202.9) (0.816, 0.651, 0.557)</w:t>
      </w:r>
    </w:p>
    <w:p>
      <w:r>
        <w:t>(-152.6, -194.1), (-152.6, -193.6), (-150.1, -193.6), (-149.9, -193.3), (-147.9, -193.3), (-147.7, -193.6), (-146.4, -193.6), (-146.2, -193.3), (-141.8, -193.3), (-141.5, -193.6), (-139.3, -193.6), (-139.1, -193.8), (-139.1, -194.6), (-139.3, -194.8), (-139.3, -195.1), (-140.0, -195.8), (-141.0, -195.8), (-141.3, -195.5), (-141.8, -195.5), (-142.0, -195.3), (-143.7, -195.3), (-144.0, -195.1), (-144.2, -195.1), (-144.5, -195.3), (-145.0, -195.3), (-145.2, -195.5), (-145.5, -195.5), (-145.9, -196.0), (-145.9, -196.3), (-146.7, -197.0), (-146.9, -197.0), (-147.2, -197.3), (-147.2, -197.8), (-146.9, -198.0), (-146.9, -198.3), (-146.7, -198.5), (-146.7, -199.0), (-147.2, -199.0), (-147.7, -198.5), (-147.9, -198.5), (-148.2, -198.3), (-148.2, -197.5), (-147.9, -197.5), (-147.2, -196.8), (-147.2, -195.5), (-147.9, -194.8), (-150.6, -194.8), (-150.9, -194.6), (-151.6, -194.6), (-151.9, -194.3), (-152.1, -194.3), (-152.3, -194.1) (0.961, 0.749, 0.631)</w:t>
      </w:r>
    </w:p>
    <w:p>
      <w:r>
        <w:t>(-148.9, -202.7), (-148.9, -202.4), (-148.7, -202.4), (-148.4, -202.2), (-147.9, -202.2), (-147.7, -201.9), (-144.5, -201.9), (-144.2, -202.2), (-143.7, -202.2), (-143.5, -202.4), (-143.5, -202.7), (-143.7, -202.9), (-145.2, -202.9), (-145.5, -202.7), (-148.2, -202.7), (-148.4, -202.9), (-148.7, -202.7) (0.961, 0.749, 0.631)</w:t>
      </w:r>
    </w:p>
    <w:p>
      <w:r>
        <w:t>(-161.0, -200.2), (-161.0, -200.0), (-160.7, -199.7), (-159.7, -199.7), (-159.5, -200.0), (-159.2, -200.0), (-159.2, -200.2), (-159.5, -200.5), (-160.5, -200.5), (-160.7, -200.2) (0.808, 0.569, 0.427)</w:t>
      </w:r>
    </w:p>
    <w:p>
      <w:r>
        <w:t>(-173.3, -195.5), (-173.0, -195.3), (-166.1, -195.3), (-165.9, -195.5), (-165.1, -195.5), (-164.9, -195.3), (-164.2, -195.3), (-163.9, -195.1), (-160.7, -195.1), (-160.5, -195.3), (-159.0, -195.3), (-158.7, -195.5), (-157.8, -195.5), (-157.5, -195.8), (-156.8, -195.8), (-156.5, -196.0), (-156.0, -196.0), (-156.0, -196.3), (-156.5, -196.3), (-156.8, -196.5), (-157.8, -196.5), (-158.0, -196.3), (-158.2, -196.3), (-158.5, -196.5), (-162.7, -196.5), (-162.9, -196.8), (-164.9, -196.8), (-165.1, -196.5), (-168.8, -196.5), (-169.1, -196.3), (-171.5, -196.3), (-171.8, -196.0), (-172.5, -196.0), (-172.8, -195.8), (-173.3, -195.8) (0.808, 0.569, 0.427)</w:t>
      </w:r>
    </w:p>
    <w:p>
      <w:r>
        <w:t>(-165.4, -200.0), (-165.4, -199.5), (-164.9, -199.0), (-164.2, -199.0), (-163.9, -199.2), (-163.4, -199.2), (-163.4, -199.5), (-163.2, -199.7), (-162.9, -199.7), (-162.9, -200.2), (-163.2, -200.5), (-164.4, -200.5), (-164.6, -200.2), (-164.9, -200.2), (-165.1, -200.0) (0.808, 0.569, 0.427)</w:t>
      </w:r>
    </w:p>
    <w:p>
      <w:r>
        <w:t>(-169.1, -199.2), (-169.1, -199.0), (-168.8, -199.0), (-168.6, -198.7), (-167.1, -198.7), (-166.9, -199.0), (-166.9, -199.7), (-167.1, -200.0), (-168.3, -200.0) (0.808, 0.569, 0.427)</w:t>
      </w:r>
    </w:p>
    <w:p>
      <w:r>
        <w:t>(-165.1, -202.2), (-165.6, -202.7), (-165.9, -202.7), (-166.1, -202.9), (-166.6, -202.9), (-166.9, -202.7), (-168.8, -202.7), (-169.1, -202.4), (-171.5, -202.4), (-171.8, -202.7), (-172.0, -202.4), (-172.5, -202.4), (-172.8, -202.2), (-174.0, -202.2), (-174.0, -201.7), (-173.5, -201.2), (-173.3, -201.2), (-172.8, -200.7), (-172.0, -200.7), (-171.8, -201.0), (-170.8, -201.0), (-170.6, -201.2), (-169.1, -201.2), (-168.8, -201.5), (-165.6, -201.5), (-165.1, -201.9) (0.961, 0.749, 0.631)</w:t>
      </w:r>
    </w:p>
    <w:p>
      <w:r>
        <w:t>(-176.0, -200.5), (-176.0, -200.2), (-175.7, -200.0), (-174.7, -200.0), (-174.5, -200.2), (-174.7, -200.5), (-175.2, -200.5), (-175.5, -200.7), (-175.7, -200.5) (0.808, 0.569, 0.427)</w:t>
      </w:r>
    </w:p>
    <w:p>
      <w:r>
        <w:t>(-178.9, -197.0), (-178.2, -196.3), (-176.2, -196.3), (-175.7, -196.8), (-175.7, -197.0), (-176.5, -197.8), (-177.7, -197.8), (-177.9, -197.5), (-178.2, -197.5), (-178.4, -197.3), (-178.7, -197.3) (0.961, 0.749, 0.631)</w:t>
      </w:r>
    </w:p>
    <w:p>
      <w:r>
        <w:t>(-179.4, -204.7), (-179.4, -204.4), (-179.2, -204.2), (-178.4, -204.2), (-178.2, -203.9), (-177.9, -203.9), (-177.7, -204.2), (-177.2, -204.2), (-177.0, -204.4), (-177.0, -204.7), (-177.2, -204.7), (-177.4, -204.9), (-178.9, -204.9), (-179.2, -204.7) (0.808, 0.569, 0.427)</w:t>
      </w:r>
    </w:p>
    <w:p>
      <w:r>
        <w:t>(-180.6, -201.9), (-180.6, -201.5), (-177.7, -201.5), (-177.4, -201.7), (-177.2, -201.7), (-177.2, -201.9), (-177.4, -201.9), (-177.7, -202.2), (-179.9, -202.2), (-180.2, -201.9) (0.961, 0.749, 0.631)</w:t>
      </w:r>
    </w:p>
    <w:p>
      <w:r>
        <w:t>(-183.6, -196.5), (-183.8, -196.3), (-183.8, -195.3), (-183.6, -195.1), (-183.4, -195.1), (-183.1, -194.8), (-182.9, -195.1), (-182.6, -195.1), (-182.4, -195.3), (-182.4, -195.8), (-182.6, -196.0), (-182.6, -196.3), (-182.9, -196.5) (0.808, 0.569, 0.427)</w:t>
      </w:r>
    </w:p>
    <w:p>
      <w:r>
        <w:t>(-184.3, -203.7), (-184.3, -203.4), (-184.1, -203.2), (-183.6, -203.2), (-183.4, -203.4), (-183.4, -203.7) (0.710, 0.502, 0.384)</w:t>
      </w:r>
    </w:p>
    <w:p>
      <w:r>
        <w:t>(-186.3, -197.5), (-186.8, -197.0), (-186.8, -196.8), (-187.0, -196.5), (-186.6, -196.0), (-185.3, -196.0), (-185.1, -195.8), (-184.8, -196.0), (-184.8, -196.5), (-184.6, -196.8), (-184.6, -197.0), (-184.8, -197.3), (-184.8, -197.5), (-185.1, -197.8), (-185.8, -197.8), (-186.1, -197.5) (0.953, 0.686, 0.537)</w:t>
      </w:r>
    </w:p>
    <w:p>
      <w:r>
        <w:t>(-186.3, -196.8), (-186.3, -196.5), (-185.3, -196.5), (-185.3, -196.8), (-185.6, -197.0), (-186.1, -197.0) (0.961, 0.749, 0.631)</w:t>
      </w:r>
    </w:p>
    <w:p>
      <w:r>
        <w:t>(-183.1, -201.0), (-183.8, -201.0), (-184.1, -200.7), (-184.3, -200.7), (-184.6, -200.5), (-184.8, -200.5), (-185.1, -200.2), (-185.3, -200.2), (-185.6, -200.0), (-185.8, -200.0), (-186.1, -199.7), (-186.3, -199.7), (-186.6, -199.5), (-186.8, -199.5), (-187.0, -199.2), (-187.8, -199.2), (-188.0, -199.5), (-188.5, -199.5), (-188.8, -199.7), (-189.0, -199.7), (-189.3, -200.0), (-189.8, -200.0), (-190.0, -199.7), (-190.0, -199.5), (-190.2, -199.2), (-190.2, -199.0), (-190.7, -198.5), (-191.0, -198.5), (-190.0, -198.5), (-189.8, -198.3), (-189.5, -198.3), (-189.0, -197.8), (-189.0, -197.5), (-188.8, -197.3), (-188.8, -196.5), (-188.5, -196.3), (-188.5, -195.8), (-188.0, -195.3), (-187.8, -195.3), (-187.5, -195.1), (-186.8, -195.1), (-186.1, -194.3), (-186.1, -193.6), (-186.1, -193.8), (-185.8, -194.1), (-185.8, -194.6), (-185.6, -194.8), (-186.1, -195.3), (-187.5, -195.3), (-188.0, -195.8), (-188.0, -196.3), (-187.8, -196.5), (-187.8, -196.8), (-187.3, -197.3), (-187.3, -197.5), (-187.0, -197.8), (-187.0, -198.0), (-186.8, -198.3), (-186.8, -198.7), (-186.6, -199.0), (-185.1, -199.0), (-184.6, -198.5), (-184.3, -198.5), (-184.1, -198.3), (-184.1, -198.0), (-183.6, -197.5), (-183.6, -197.0), (-183.4, -197.3), (-183.1, -197.0), (-182.9, -197.3), (-182.6, -197.3), (-182.4, -197.5), (-182.4, -197.8), (-182.1, -198.0), (-182.1, -198.3), (-181.9, -198.5), (-181.9, -200.0), (-182.6, -200.7), (-182.9, -200.7) (0.808, 0.569, 0.427)</w:t>
      </w:r>
    </w:p>
    <w:p>
      <w:r>
        <w:t>(-193.4, -208.1), (-193.4, -205.4), (-193.7, -205.1), (-193.7, -204.4), (-193.4, -204.2), (-193.4, -203.9), (-192.7, -203.2), (-192.2, -203.2), (-192.0, -202.9), (-190.0, -202.9), (-189.8, -203.2), (-189.0, -203.2), (-188.8, -203.4), (-188.5, -203.4), (-188.3, -203.2), (-185.8, -203.2), (-185.6, -202.9), (-185.1, -202.9), (-184.6, -202.4), (-184.3, -202.4), (-184.1, -202.2), (-183.4, -202.2), (-183.1, -202.4), (-182.9, -202.4), (-182.4, -202.9), (-182.1, -202.9), (-181.6, -203.4), (-181.6, -203.7), (-181.4, -203.9), (-181.1, -203.9), (-180.6, -204.4), (-180.9, -204.7), (-181.4, -204.7), (-181.6, -204.4), (-182.6, -204.4), (-182.9, -204.7), (-184.8, -204.7), (-185.1, -204.4), (-185.8, -204.4), (-186.1, -204.2), (-186.8, -204.2), (-187.0, -203.9), (-188.5, -203.9), (-188.8, -204.2), (-189.3, -204.2), (-189.5, -203.9), (-190.2, -203.9), (-190.5, -204.2), (-190.7, -204.2), (-191.0, -204.4), (-191.5, -204.4), (-192.7, -205.6), (-192.7, -206.4), (-192.5, -206.6), (-192.5, -206.9), (-192.7, -207.1), (-192.7, -208.3), (-193.2, -208.3) (0.808, 0.569, 0.427)</w:t>
      </w:r>
    </w:p>
    <w:p>
      <w:r>
        <w:t>(-191.2, -194.8), (-190.7, -194.8), (-190.5, -194.6), (-190.2, -194.6), (-190.0, -194.3), (-189.5, -194.3), (-189.3, -194.1), (-189.0, -194.1), (-188.5, -193.6), (-188.5, -193.1), (-188.8, -192.8), (-189.0, -192.8), (-189.3, -193.1), (-189.5, -193.1), (-189.3, -192.8), (-188.5, -192.8), (-188.3, -192.6), (-188.0, -192.8), (-188.0, -193.1), (-189.0, -194.1), (-189.3, -194.1), (-189.5, -194.3), (-189.8, -194.3), (-190.0, -194.6), (-190.2, -194.6), (-190.5, -194.8) (0.251, 0.145, 0.098)</w:t>
      </w:r>
    </w:p>
    <w:p>
      <w:r>
        <w:t>(-190.7, -194.3), (-190.7, -194.1), (-190.5, -194.1), (-189.8, -193.3), (-189.3, -193.3), (-189.0, -193.1), (-188.8, -193.1), (-188.8, -193.6), (-189.0, -193.8), (-189.3, -193.8), (-189.5, -194.1), (-190.0, -194.1), (-190.2, -194.3) (0.208, 0.110, 0.075)</w:t>
      </w:r>
    </w:p>
    <w:p>
      <w:r>
        <w:t>(-194.4, -197.0), (-194.2, -197.0), (-193.9, -196.8), (-193.4, -196.8), (-193.2, -196.5), (-192.5, -196.5), (-192.2, -196.3), (-191.7, -196.3), (-191.5, -196.0), (-190.7, -196.0), (-190.5, -195.8), (-190.2, -195.8), (-189.8, -195.3), (-190.5, -196.0), (-191.0, -196.0), (-191.2, -196.3), (-191.5, -196.3), (-191.7, -196.5), (-192.2, -196.5), (-192.5, -196.8), (-193.7, -196.8), (-193.9, -197.0) (0.376, 0.290, 0.239)</w:t>
      </w:r>
    </w:p>
    <w:p>
      <w:r>
        <w:t>(-195.4, -198.0), (-195.2, -197.8), (-194.9, -197.8), (-194.7, -197.5), (-194.2, -197.5), (-193.9, -197.3), (-193.0, -197.3), (-192.7, -197.0), (-191.7, -197.0), (-191.2, -196.5), (-191.0, -196.5), (-190.7, -196.3), (-190.5, -196.3), (-190.2, -196.0), (-190.0, -196.0), (-189.0, -195.1), (-189.8, -195.8), (-189.8, -196.0), (-190.5, -196.8), (-190.7, -196.8), (-191.0, -197.0), (-191.2, -197.0), (-191.5, -197.3), (-191.7, -197.3), (-192.0, -197.5), (-192.7, -197.5), (-193.0, -197.8), (-194.9, -197.8), (-195.2, -198.0) (0.463, 0.376, 0.318)</w:t>
      </w:r>
    </w:p>
    <w:p>
      <w:r>
        <w:t>(-195.7, -202.7), (-195.4, -202.4), (-195.4, -201.9), (-194.7, -201.2), (-194.4, -201.2), (-194.2, -201.0), (-194.9, -201.7), (-194.9, -202.4), (-194.7, -202.7), (-194.4, -202.7), (-194.2, -202.4), (-193.9, -202.4), (-193.7, -202.2), (-193.4, -202.2), (-193.2, -201.9), (-193.0, -201.9), (-192.0, -201.0), (-192.0, -200.0), (-192.2, -199.7), (-192.7, -199.7), (-192.5, -199.7), (-192.2, -199.5), (-191.5, -199.5), (-191.2, -199.7), (-191.2, -200.2), (-191.0, -200.5), (-191.0, -200.7), (-190.5, -201.2), (-190.2, -201.2), (-190.0, -201.5), (-189.3, -201.5), (-189.0, -201.7), (-188.8, -201.5), (-188.5, -201.7), (-188.3, -201.7), (-188.0, -201.5), (-188.0, -201.7), (-190.7, -201.7), (-191.0, -201.9), (-191.7, -201.9), (-192.0, -202.2), (-192.7, -202.2), (-193.2, -202.7), (-193.4, -202.7), (-193.9, -203.2), (-194.2, -203.2), (-194.7, -203.7), (-195.2, -203.7), (-195.4, -203.4), (-195.4, -202.9) (0.961, 0.749, 0.631)</w:t>
      </w:r>
    </w:p>
    <w:p>
      <w:r>
        <w:t>(-196.2, -203.4), (-196.2, -202.9), (-195.9, -202.7), (-195.9, -201.9), (-195.4, -201.5), (-195.4, -201.2), (-195.2, -201.2), (-193.4, -199.5), (-193.2, -199.5), (-192.7, -199.0), (-192.5, -199.0), (-192.2, -198.7), (-191.7, -198.7), (-191.5, -198.5), (-191.2, -198.5), (-191.0, -198.7), (-190.7, -198.7), (-190.5, -199.0), (-190.5, -199.2), (-190.2, -199.5), (-190.2, -199.7), (-189.3, -200.7), (-190.0, -200.7), (-190.2, -200.5), (-190.7, -200.5), (-191.0, -200.2), (-191.0, -199.7), (-191.5, -199.2), (-192.5, -199.2), (-192.7, -199.5), (-193.0, -199.5), (-193.4, -200.0), (-193.7, -200.0), (-195.7, -201.9), (-195.7, -202.4), (-195.9, -202.7), (-195.9, -203.7) (0.816, 0.651, 0.557)</w:t>
      </w:r>
    </w:p>
    <w:p>
      <w:r>
        <w:t>(-195.2, -197.0), (-194.9, -197.0), (-194.7, -196.8), (-194.4, -196.8), (-193.7, -196.0), (-193.4, -196.0), (-193.2, -195.8), (-191.7, -195.8), (-191.5, -195.5), (-190.7, -195.5), (-191.2, -195.5), (-191.5, -195.8), (-191.7, -195.8), (-192.0, -196.0), (-193.2, -196.0), (-193.4, -196.3), (-193.7, -196.3), (-193.9, -196.5), (-194.2, -196.5), (-194.4, -196.8), (-194.7, -196.8), (-194.9, -197.0) (0.294, 0.251, 0.204)</w:t>
      </w:r>
    </w:p>
    <w:p>
      <w:r>
        <w:t>(-193.7, -194.1), (-193.7, -193.6), (-193.2, -193.6), (-193.4, -193.8), (-193.4, -194.1) (0.247, 0.212, 0.173)</w:t>
      </w:r>
    </w:p>
    <w:p>
      <w:r>
        <w:t>(-195.2, -201.0), (-194.7, -200.5), (-194.7, -200.2), (-193.9, -199.5), (-193.7, -199.5), (-193.2, -199.0), (-193.0, -199.0), (-192.7, -198.7), (-192.5, -198.7), (-192.7, -198.7), (-193.2, -199.2), (-193.4, -199.2) (0.635, 0.612, 0.584)</w:t>
      </w:r>
    </w:p>
    <w:p>
      <w:r>
        <w:t>(-194.7, -202.4), (-194.7, -201.7), (-193.9, -201.0), (-193.9, -200.7), (-193.7, -200.5), (-193.4, -200.5), (-193.0, -200.0), (-192.2, -200.0), (-192.2, -201.0), (-193.0, -201.7), (-193.2, -201.7), (-193.4, -201.9), (-193.7, -201.9), (-193.9, -202.2), (-194.2, -202.2), (-194.4, -202.4) (0.882, 0.800, 0.729)</w:t>
      </w:r>
    </w:p>
    <w:p>
      <w:r>
        <w:t>(-195.4, -196.8), (-195.2, -196.8), (-194.4, -196.0), (-194.4, -195.5), (-194.7, -195.3), (-194.4, -195.3), (-194.2, -195.1), (-193.0, -195.1), (-192.7, -195.3), (-191.2, -195.3), (-191.7, -195.3), (-192.0, -195.5), (-192.2, -195.3), (-193.2, -195.3), (-193.4, -195.5), (-193.7, -195.5), (-194.7, -196.5), (-194.9, -196.5), (-195.2, -196.8) (0.247, 0.212, 0.173)</w:t>
      </w:r>
    </w:p>
    <w:p>
      <w:r>
        <w:t>(-194.9, -200.2), (-194.9, -200.0), (-194.2, -199.2), (-193.9, -199.2), (-193.7, -199.0), (-193.4, -199.0), (-193.2, -198.7), (-193.7, -199.2), (-193.9, -199.2) (0.561, 0.549, 0.529)</w:t>
      </w:r>
    </w:p>
    <w:p>
      <w:r>
        <w:t>(-198.1, -200.5), (-198.1, -200.2), (-197.4, -199.5), (-196.9, -199.5), (-196.6, -199.2), (-196.4, -199.2), (-196.2, -199.0), (-195.9, -199.0), (-195.4, -198.5), (-194.9, -198.5), (-194.7, -198.3), (-193.0, -198.3), (-193.4, -198.7), (-193.7, -198.7), (-193.9, -199.0), (-194.2, -199.0), (-195.2, -200.0), (-195.2, -200.2), (-195.9, -201.0), (-195.7, -200.7), (-195.7, -200.5), (-195.9, -200.2), (-196.2, -200.2), (-196.4, -200.5) (0.502, 0.486, 0.463)</w:t>
      </w:r>
    </w:p>
    <w:p>
      <w:r>
        <w:t>(-198.4, -200.2), (-198.4, -200.0), (-197.9, -199.5), (-197.6, -199.5), (-197.4, -199.2), (-197.1, -199.2), (-196.9, -199.0), (-196.6, -199.0), (-196.2, -198.5), (-195.9, -198.5), (-195.7, -198.3), (-195.2, -198.3), (-194.9, -198.0), (-193.7, -198.0), (-194.7, -198.0), (-194.9, -198.3), (-195.4, -198.3), (-195.9, -198.7), (-196.2, -198.7), (-196.4, -199.0), (-196.6, -199.0), (-196.9, -199.2), (-197.4, -199.2) (0.431, 0.431, 0.424)</w:t>
      </w:r>
    </w:p>
    <w:p>
      <w:r>
        <w:t>(-197.6, -195.3), (-197.4, -195.1), (-197.6, -194.8), (-197.6, -194.3), (-196.9, -194.3), (-196.4, -193.8), (-194.9, -193.8), (-194.9, -194.1), (-195.2, -194.3), (-195.4, -194.3), (-195.9, -194.8), (-195.9, -195.1), (-196.2, -195.1), (-196.6, -195.5), (-196.9, -195.3) (0.247, 0.212, 0.173)</w:t>
      </w:r>
    </w:p>
    <w:p>
      <w:r>
        <w:t>(-199.6, -198.3), (-199.6, -198.0), (-199.3, -198.0), (-199.1, -197.8), (-199.1, -197.3), (-199.3, -197.0), (-199.3, -196.8), (-199.6, -196.5), (-199.6, -196.3), (-199.8, -196.0), (-200.3, -196.0), (-200.6, -196.3), (-200.6, -195.5), (-200.3, -195.3), (-200.3, -195.1), (-199.8, -194.6), (-199.3, -195.1), (-199.3, -195.3), (-198.9, -195.8), (-198.6, -195.8), (-198.4, -195.5), (-198.4, -194.3), (-198.1, -194.1), (-198.1, -193.8), (-197.9, -193.6), (-196.9, -193.6), (-196.6, -193.3), (-196.4, -193.3), (-196.2, -193.1), (-193.9, -193.1), (-193.7, -192.8), (-193.4, -192.8), (-193.2, -192.6), (-192.7, -192.6), (-192.5, -192.3), (-191.7, -192.3), (-191.7, -193.1), (-192.0, -193.3), (-192.0, -193.6), (-192.2, -193.8), (-192.2, -194.1), (-192.5, -194.3), (-192.2, -194.6), (-192.5, -194.8), (-192.5, -195.1), (-192.5, -194.8), (-192.7, -194.6), (-193.0, -194.8), (-194.2, -194.8), (-194.4, -195.1), (-194.7, -195.1), (-194.9, -195.3), (-194.7, -195.5), (-194.7, -196.0), (-195.2, -196.5), (-195.4, -196.5), (-195.7, -196.8), (-196.2, -196.8), (-196.4, -197.0), (-196.6, -197.0), (-196.9, -197.3), (-197.1, -197.3), (-197.4, -197.5), (-198.1, -197.5), (-198.4, -197.8), (-198.6, -197.8), (-198.9, -198.0), (-199.3, -198.0) (0.216, 0.196, 0.161)</w:t>
      </w:r>
    </w:p>
    <w:p>
      <w:r>
        <w:t>(-199.8, -200.0), (-199.3, -199.5), (-199.1, -199.5), (-198.9, -199.2), (-198.6, -199.2), (-198.4, -199.0), (-198.1, -199.0), (-197.9, -198.7), (-197.6, -198.7), (-197.4, -198.5), (-196.9, -198.5), (-196.4, -198.0), (-196.2, -198.0), (-195.9, -197.8), (-195.7, -197.8), (-195.4, -197.5), (-194.9, -197.5), (-194.7, -197.3), (-194.2, -197.3), (-194.7, -197.3), (-194.9, -197.5), (-195.2, -197.5), (-195.4, -197.8), (-195.7, -197.8), (-195.9, -198.0), (-196.2, -198.0), (-196.4, -198.3), (-196.6, -198.3), (-196.9, -198.5), (-197.1, -198.5), (-197.4, -198.7), (-197.6, -198.7), (-197.9, -199.0), (-198.1, -199.0), (-198.4, -199.2), (-198.6, -199.2), (-198.9, -199.5), (-199.3, -199.5) (0.361, 0.337, 0.302)</w:t>
      </w:r>
    </w:p>
    <w:p>
      <w:r>
        <w:t>(-199.3, -199.0), (-198.9, -199.0), (-198.4, -198.5), (-197.9, -198.5), (-197.6, -198.3), (-197.1, -198.3), (-196.9, -198.0), (-196.6, -198.0), (-196.4, -197.8), (-196.2, -197.8), (-195.9, -197.5), (-195.7, -197.5), (-195.4, -197.3), (-195.2, -197.3), (-195.4, -197.3), (-195.7, -197.5), (-195.9, -197.5), (-196.2, -197.8), (-196.4, -197.8), (-196.9, -198.3), (-197.4, -198.3), (-197.6, -198.5), (-197.9, -198.5), (-198.1, -198.7), (-198.6, -198.7), (-198.9, -199.0) (0.306, 0.286, 0.251)</w:t>
      </w:r>
    </w:p>
    <w:p>
      <w:r>
        <w:t>(-199.1, -198.5), (-198.9, -198.5), (-198.6, -198.3), (-198.4, -198.3), (-198.1, -198.0), (-197.6, -198.0), (-197.4, -197.8), (-196.9, -197.8), (-196.6, -197.5), (-196.4, -197.5), (-196.2, -197.3), (-195.9, -197.3), (-195.7, -197.0), (-195.4, -197.0), (-195.7, -197.0), (-195.9, -197.3), (-196.2, -197.3), (-196.4, -197.5), (-196.6, -197.5), (-196.9, -197.8), (-197.1, -197.8), (-197.4, -198.0), (-197.9, -198.0), (-198.1, -198.3), (-198.6, -198.3), (-198.9, -198.5) (0.255, 0.231, 0.196)</w:t>
      </w:r>
    </w:p>
    <w:p>
      <w:r>
        <w:t>(-197.6, -195.1), (-197.9, -195.1), (-197.9, -194.3), (-197.9, -194.8) (0.204, 0.216, 0.220)</w:t>
      </w:r>
    </w:p>
    <w:p>
      <w:r>
        <w:t>(-198.9, -195.5), (-199.1, -195.3), (-199.1, -195.1), (-199.3, -194.8), (-199.1, -195.1), (-198.6, -194.6), (-198.6, -194.3), (-198.4, -194.1), (-198.4, -193.8), (-198.1, -193.6), (-198.4, -193.8), (-198.4, -194.1), (-198.6, -194.3), (-198.6, -195.5) (0.173, 0.184, 0.180)</w:t>
      </w:r>
    </w:p>
    <w:p>
      <w:r>
        <w:t>(-199.8, -198.5), (-199.6, -198.5), (-199.3, -198.3), (-198.9, -198.3), (-198.6, -198.0), (-198.4, -198.0), (-198.1, -197.8), (-197.6, -197.8), (-198.1, -197.8), (-198.4, -198.0), (-198.6, -198.0), (-198.9, -198.3), (-199.1, -198.3), (-199.3, -198.5) (0.247, 0.212, 0.173)</w:t>
      </w:r>
    </w:p>
    <w:p>
      <w:r>
        <w:t>(-199.3, -193.8), (-199.1, -193.8), (-198.6, -193.3), (-198.6, -193.1), (-198.4, -192.8), (-198.6, -193.1), (-198.6, -193.3), (-198.9, -193.6), (-198.9, -193.8) (0.137, 0.145, 0.137)</w:t>
      </w:r>
    </w:p>
    <w:p>
      <w:r>
        <w:t>(-200.1, -202.7), (-200.1, -202.2), (-199.8, -202.2), (-199.6, -201.9), (-199.3, -202.2), (-198.4, -202.2), (-198.1, -202.4), (-197.9, -202.4), (-197.6, -202.2), (-197.1, -202.2), (-197.4, -202.4), (-198.9, -202.4), (-199.3, -202.9), (-199.8, -202.9) (0.553, 0.349, 0.231)</w:t>
      </w:r>
    </w:p>
    <w:p>
      <w:r>
        <w:t>(-196.9, -201.9), (-197.6, -201.9), (-197.9, -202.2), (-198.1, -202.2), (-198.4, -201.9), (-199.3, -201.9), (-199.6, -201.7), (-199.8, -201.9), (-200.1, -201.9), (-200.1, -201.5), (-200.6, -201.0), (-201.3, -201.0), (-201.6, -200.7), (-202.3, -200.7), (-200.6, -200.7), (-200.3, -200.5), (-200.1, -200.5), (-199.3, -199.7), (-198.9, -199.7), (-198.6, -199.5), (-198.4, -199.5), (-198.1, -199.2), (-197.9, -199.2), (-197.6, -199.0), (-197.1, -199.0), (-197.4, -199.0), (-197.6, -199.2), (-197.9, -199.2), (-198.6, -200.0), (-198.6, -200.2), (-198.9, -200.5), (-198.9, -201.0), (-199.1, -201.2), (-199.1, -201.5), (-198.9, -201.7), (-198.6, -201.5), (-198.4, -201.5), (-197.9, -201.0), (-196.9, -201.0) (0.463, 0.376, 0.318)</w:t>
      </w:r>
    </w:p>
    <w:p>
      <w:r>
        <w:t>(-195.9, -200.7), (-196.4, -201.2), (-196.4, -201.7), (-196.6, -201.9), (-196.6, -202.4), (-197.1, -202.9), (-197.4, -202.9), (-197.6, -203.2), (-198.4, -203.2), (-198.6, -203.4), (-199.1, -203.4), (-199.3, -203.7), (-200.3, -203.7), (-200.3, -203.2), (-200.6, -202.9), (-200.6, -201.7), (-201.1, -201.2), (-201.6, -201.2), (-201.8, -201.0), (-203.5, -201.0), (-203.8, -200.7), (-203.8, -200.0), (-204.0, -199.7), (-204.0, -199.5), (-204.0, -199.7), (-203.8, -200.0), (-203.8, -200.5), (-203.3, -201.0), (-201.6, -201.0), (-201.3, -201.2), (-200.6, -201.2), (-200.3, -201.5), (-200.3, -202.7), (-199.8, -203.2), (-199.3, -203.2), (-198.9, -202.7), (-197.4, -202.7), (-196.6, -201.9), (-196.6, -201.0), (-196.9, -200.7), (-197.9, -200.7), (-198.4, -201.2), (-198.6, -201.2), (-198.9, -201.5), (-198.9, -201.2), (-198.6, -201.0), (-198.6, -200.5), (-198.4, -200.5), (-198.1, -200.7), (-196.4, -200.7), (-196.2, -200.5), (-195.9, -200.5) (0.600, 0.424, 0.322)</w:t>
      </w:r>
    </w:p>
    <w:p>
      <w:r>
        <w:t>(-199.3, -197.8), (-200.1, -197.8), (-200.3, -197.5), (-200.3, -197.3), (-200.6, -197.0), (-200.6, -196.5), (-200.3, -196.3), (-199.8, -196.3), (-199.8, -196.5), (-199.6, -196.8), (-199.6, -197.0), (-199.3, -197.3) (0.180, 0.161, 0.125)</w:t>
      </w:r>
    </w:p>
    <w:p>
      <w:r>
        <w:t>(-200.3, -199.2), (-200.3, -199.0), (-200.1, -199.0), (-199.8, -198.7), (-199.6, -198.7), (-199.8, -198.7) (0.302, 0.212, 0.184)</w:t>
      </w:r>
    </w:p>
    <w:p>
      <w:r>
        <w:t>(-200.8, -200.2), (-200.6, -200.2), (-199.6, -199.2), (-199.1, -199.2), (-199.3, -199.2), (-200.1, -200.0), (-200.3, -200.0), (-200.6, -200.2) (0.376, 0.290, 0.239)</w:t>
      </w:r>
    </w:p>
    <w:p>
      <w:r>
        <w:t>(-197.6, -203.9), (-198.9, -203.9), (-199.1, -204.2), (-199.3, -204.2), (-199.6, -204.4), (-200.1, -204.4), (-200.3, -204.7), (-201.1, -204.7), (-201.1, -203.9), (-200.8, -203.7), (-200.8, -202.2), (-201.6, -201.5), (-201.8, -201.5), (-202.1, -201.2), (-203.3, -201.2), (-203.5, -201.5), (-204.0, -201.5), (-204.0, -201.0), (-204.3, -200.7), (-204.3, -197.0), (-204.0, -196.8), (-204.0, -194.6), (-203.8, -194.3), (-203.5, -194.3), (-203.0, -193.8), (-203.5, -194.3), (-203.5, -194.6), (-203.8, -194.8), (-203.8, -195.8), (-204.0, -196.0), (-204.0, -199.2), (-204.3, -199.5), (-204.3, -199.7), (-204.0, -200.0), (-204.0, -200.7), (-203.5, -201.2), (-201.8, -201.2), (-201.6, -201.5), (-201.1, -201.5), (-200.8, -201.7), (-200.8, -202.9), (-200.6, -203.2), (-200.6, -203.7), (-200.3, -203.9), (-199.3, -203.9), (-199.1, -203.7), (-198.6, -203.7), (-198.4, -203.4), (-197.6, -203.4), (-197.4, -203.2), (-197.1, -203.2), (-196.4, -202.4), (-196.4, -201.9), (-196.2, -201.7), (-196.2, -201.2), (-195.9, -201.2), (-195.2, -200.5), (-194.9, -200.5), (-196.2, -201.7), (-196.2, -201.9), (-196.4, -202.2), (-196.4, -202.7), (-196.6, -202.9), (-196.6, -203.2), (-196.9, -203.4), (-197.1, -203.4) (0.710, 0.502, 0.384)</w:t>
      </w:r>
    </w:p>
    <w:p>
      <w:r>
        <w:t>(-201.3, -199.5), (-201.1, -199.2), (-201.1, -196.0), (-200.8, -195.8), (-200.8, -197.0), (-200.6, -197.3), (-200.6, -197.5), (-200.1, -198.0), (-199.8, -198.0), (-199.8, -198.3), (-200.1, -198.5), (-200.3, -198.5), (-200.8, -199.0), (-200.8, -199.2), (-201.1, -199.5) (0.259, 0.173, 0.137)</w:t>
      </w:r>
    </w:p>
    <w:p>
      <w:r>
        <w:t>(-201.6, -194.8), (-201.6, -194.6), (-201.1, -194.1), (-201.1, -194.6), (-201.3, -194.6) (0.102, 0.047, 0.024)</w:t>
      </w:r>
    </w:p>
    <w:p>
      <w:r>
        <w:t>(-202.1, -195.3), (-202.1, -195.1), (-201.8, -194.8), (-201.8, -194.6), (-201.3, -194.1), (-201.8, -194.6), (-201.8, -194.8), (-201.6, -195.1), (-201.3, -194.8), (-201.6, -195.1), (-201.6, -195.3) (0.165, 0.043, 0.024)</w:t>
      </w:r>
    </w:p>
    <w:p>
      <w:r>
        <w:t>(-202.5, -199.2), (-202.5, -198.7), (-202.3, -198.5), (-202.3, -198.3), (-202.5, -198.0), (-202.5, -196.5), (-202.3, -196.3), (-202.3, -194.8), (-202.1, -194.6), (-202.3, -194.8), (-202.3, -195.3), (-201.8, -195.8), (-201.6, -195.8), (-200.8, -195.1), (-201.1, -195.3), (-201.1, -195.5), (-201.6, -196.0), (-201.6, -196.3), (-201.8, -196.5), (-201.8, -198.0), (-202.1, -198.3), (-202.1, -199.0), (-202.3, -199.0) (0.208, 0.110, 0.075)</w:t>
      </w:r>
    </w:p>
    <w:p>
      <w:r>
        <w:t>(-202.8, -199.7), (-202.8, -196.8), (-202.8, -198.0), (-202.5, -198.3), (-202.5, -198.5), (-202.8, -198.7), (-202.8, -199.2), (-202.5, -199.5), (-202.3, -199.2), (-202.1, -199.2), (-201.8, -199.0), (-201.8, -198.3), (-201.6, -198.0), (-201.6, -196.5), (-201.3, -196.3), (-201.3, -196.0), (-201.3, -199.2), (-201.6, -199.5), (-201.8, -199.5), (-202.1, -199.7) (0.251, 0.145, 0.098)</w:t>
      </w:r>
    </w:p>
    <w:p>
      <w:r>
        <w:t>(-203.0, -204.9), (-203.5, -204.4), (-203.5, -204.2), (-203.8, -203.9), (-203.8, -201.9), (-203.5, -201.7), (-201.8, -201.7), (-201.6, -201.9), (-201.3, -201.9), (-201.3, -203.4), (-201.6, -203.7), (-201.6, -203.9), (-202.3, -204.7), (-202.5, -204.7), (-202.8, -204.9) (0.816, 0.651, 0.557)</w:t>
      </w:r>
    </w:p>
    <w:p>
      <w:r>
        <w:t>(-202.3, -202.9), (-202.5, -203.2), (-202.8, -203.2), (-203.0, -202.9), (-203.0, -202.4), (-202.5, -202.4), (-202.3, -202.7) (0.882, 0.800, 0.729)</w:t>
      </w:r>
    </w:p>
    <w:p>
      <w:r>
        <w:t>(-203.0, -203.9), (-203.3, -203.7), (-203.3, -203.4), (-203.5, -203.2), (-203.5, -202.7), (-203.3, -202.4), (-203.3, -202.2), (-203.0, -202.2), (-202.8, -201.9), (-202.5, -201.9), (-202.3, -202.2), (-201.8, -202.2), (-201.8, -203.2), (-202.5, -203.9) (0.961, 0.749, 0.631)</w:t>
      </w:r>
    </w:p>
    <w:p>
      <w:r>
        <w:t>(-203.8, -199.0), (-203.8, -196.0), (-203.5, -195.8), (-203.5, -194.8), (-203.3, -194.6), (-203.3, -194.3), (-203.0, -194.1), (-203.0, -194.3), (-203.3, -194.6), (-203.3, -194.8), (-203.5, -195.1), (-203.5, -196.0), (-203.8, -196.3) (0.600, 0.424, 0.322)</w:t>
      </w:r>
    </w:p>
    <w:p>
      <w:r>
        <w:t>(-204.3, -196.8), (-204.3, -195.5), (-204.5, -195.3), (-204.5, -194.8), (-204.0, -194.3), (-204.3, -194.6) (0.808, 0.569, 0.427)</w:t>
      </w:r>
    </w:p>
    <w:p>
      <w:r>
        <w:t>(-197.4, -208.3), (-198.1, -208.3), (-198.4, -208.6), (-199.6, -208.6), (-199.8, -208.8), (-204.0, -208.8), (-204.3, -209.1), (-208.2, -209.1), (-205.5, -209.1), (-205.3, -208.8), (-204.8, -208.8), (-204.5, -208.6), (-203.5, -208.6), (-203.3, -208.3), (-201.6, -208.3), (-201.3, -208.1), (-201.6, -207.9), (-201.8, -207.9), (-202.1, -207.6), (-202.8, -207.6), (-203.0, -207.4), (-203.5, -207.4), (-203.5, -207.1), (-203.8, -206.9), (-203.8, -206.6), (-204.0, -206.4), (-204.0, -205.4), (-203.8, -205.1), (-203.8, -204.2), (-204.0, -203.9), (-204.0, -202.2), (-204.5, -201.7), (-206.7, -201.7), (-207.0, -201.5), (-207.5, -201.5), (-207.7, -201.2), (-208.0, -201.2), (-208.2, -201.0), (-208.5, -201.0), (-208.7, -200.7), (-208.9, -200.7), (-209.2, -200.5), (-209.4, -200.5), (-209.7, -200.2), (-210.4, -200.2), (-210.9, -199.7), (-211.2, -200.0), (-211.2, -199.5), (-210.9, -199.2), (-210.4, -199.2), (-209.9, -199.7), (-209.2, -199.7), (-208.9, -199.5), (-208.7, -199.5), (-208.5, -199.2), (-208.5, -199.0), (-208.2, -198.7), (-208.0, -198.7), (-207.5, -198.3), (-207.2, -198.3), (-207.0, -198.0), (-207.0, -197.8), (-206.7, -197.5), (-206.7, -197.3), (-207.2, -196.8), (-207.5, -196.8), (-208.0, -196.3), (-208.2, -196.3), (-208.5, -196.0), (-209.9, -196.0), (-210.2, -195.8), (-210.4, -195.8), (-210.4, -195.3), (-210.2, -195.1), (-210.2, -194.8), (-210.9, -194.1), (-211.4, -194.1), (-211.7, -193.8), (-211.9, -193.8), (-212.1, -193.6), (-212.4, -193.6), (-212.6, -193.3), (-212.9, -193.3), (-213.4, -192.8), (-213.4, -191.9), (-213.1, -191.6), (-213.4, -191.9), (-213.4, -192.8), (-212.9, -193.3), (-212.6, -193.3), (-212.4, -193.6), (-212.1, -193.6), (-211.9, -193.8), (-210.9, -193.8), (-210.7, -194.1), (-208.9, -194.1), (-208.7, -194.3), (-208.5, -194.1), (-207.7, -194.1), (-207.5, -194.3), (-206.0, -194.3), (-205.7, -194.6), (-205.5, -194.6), (-205.5, -194.8), (-205.7, -194.8), (-206.0, -195.1), (-206.2, -195.1), (-206.5, -195.3), (-206.7, -195.3), (-207.0, -195.5), (-207.0, -195.8), (-206.5, -196.3), (-206.2, -196.3), (-205.7, -196.8), (-205.7, -197.3), (-206.0, -197.5), (-206.0, -197.8), (-207.0, -198.7), (-207.0, -199.0), (-207.2, -199.0), (-207.7, -199.5), (-208.0, -199.5), (-208.2, -199.7), (-208.5, -199.7), (-208.7, -200.0), (-208.7, -200.5), (-208.0, -201.2), (-207.7, -201.2), (-207.5, -201.5), (-207.0, -201.5), (-206.7, -201.7), (-205.0, -201.7), (-204.3, -201.0), (-204.3, -201.5), (-204.0, -201.7), (-203.8, -201.7), (-204.0, -201.9), (-204.0, -203.9), (-203.8, -204.2), (-203.8, -204.4), (-203.0, -205.1), (-202.8, -205.1), (-202.5, -204.9), (-202.3, -204.9), (-201.3, -203.9), (-201.3, -203.7), (-201.1, -203.4), (-201.1, -202.2), (-201.1, -203.7), (-201.3, -203.9), (-201.3, -204.7), (-201.1, -204.9), (-200.3, -204.9), (-200.1, -204.7), (-199.6, -204.7), (-199.3, -204.4), (-199.1, -204.4), (-198.9, -204.2), (-197.6, -204.2), (-197.1, -203.7), (-196.9, -203.7), (-196.4, -203.2), (-196.4, -202.9), (-196.2, -202.7), (-196.2, -202.2), (-196.2, -202.7), (-196.4, -202.9), (-196.4, -203.4), (-196.6, -203.7), (-196.6, -203.9), (-196.9, -204.2), (-196.9, -204.4), (-197.1, -204.7), (-197.1, -204.9), (-198.6, -204.9), (-198.9, -205.1), (-198.9, -205.4), (-198.6, -205.6), (-198.4, -205.6), (-197.4, -206.6), (-197.4, -207.1), (-197.1, -207.4), (-197.1, -208.1) (0.808, 0.569, 0.427)</w:t>
      </w:r>
    </w:p>
    <w:p>
      <w:r>
        <w:t>(-206.5, -200.7), (-206.7, -200.5), (-206.2, -200.0), (-206.0, -200.0), (-205.5, -199.5), (-205.3, -199.7), (-205.3, -200.5), (-205.5, -200.7) (0.961, 0.749, 0.631)</w:t>
      </w:r>
    </w:p>
    <w:p>
      <w:r>
        <w:t>(-206.0, -196.3), (-206.2, -196.0), (-206.5, -196.0), (-206.7, -195.8), (-206.7, -195.5), (-206.5, -195.5), (-206.2, -195.3), (-206.2, -196.0) (0.898, 0.627, 0.475)</w:t>
      </w:r>
    </w:p>
    <w:p>
      <w:r>
        <w:t>(-206.7, -200.7), (-207.0, -200.5), (-207.0, -200.0), (-206.7, -200.0), (-206.5, -199.7), (-206.2, -199.7), (-205.7, -199.2), (-205.7, -199.5), (-206.0, -199.7), (-206.2, -199.7), (-207.0, -200.5) (0.953, 0.686, 0.537)</w:t>
      </w:r>
    </w:p>
    <w:p>
      <w:r>
        <w:t>(-207.0, -199.5), (-207.2, -199.2), (-207.0, -199.2), (-206.7, -199.0), (-206.7, -198.7), (-206.0, -198.0), (-206.2, -198.3), (-206.2, -198.7), (-206.5, -199.0), (-206.5, -199.2), (-206.7, -199.2) (0.898, 0.627, 0.475)</w:t>
      </w:r>
    </w:p>
    <w:p>
      <w:r>
        <w:t>(-205.0, -201.5), (-206.7, -201.5), (-207.0, -201.2), (-207.5, -201.2), (-207.7, -201.0), (-208.0, -201.0), (-208.5, -200.5), (-208.5, -200.0), (-208.2, -200.0), (-208.0, -199.7), (-207.7, -199.7), (-207.5, -199.5), (-207.2, -199.5), (-207.0, -199.7), (-206.7, -199.5), (-206.5, -199.5), (-206.2, -199.2), (-206.2, -199.0), (-206.0, -198.7), (-206.0, -198.3), (-205.7, -198.0), (-205.7, -197.5), (-205.5, -197.3), (-205.5, -196.8), (-205.7, -196.5), (-205.7, -196.3), (-206.0, -196.0), (-206.0, -195.3), (-205.7, -195.1), (-205.5, -195.1), (-205.3, -194.8), (-205.3, -194.6), (-205.5, -194.3), (-205.7, -194.3), (-206.0, -194.1), (-207.5, -194.1), (-207.7, -193.8), (-208.5, -193.8), (-208.7, -194.1), (-208.9, -193.8), (-210.7, -193.8), (-210.9, -193.6), (-211.9, -193.6), (-212.1, -193.3), (-212.4, -193.3), (-212.6, -193.1), (-212.9, -193.1), (-213.1, -192.8), (-213.1, -191.9), (-212.6, -191.4), (-212.4, -191.4), (-212.1, -191.1), (-211.7, -191.1), (-211.4, -190.9), (-210.9, -190.9), (-211.4, -190.9), (-211.7, -191.1), (-211.9, -191.1), (-212.9, -192.1), (-212.9, -192.6), (-212.4, -193.1), (-212.1, -193.1), (-211.9, -193.3), (-210.2, -193.3), (-209.9, -193.6), (-208.2, -193.6), (-208.0, -193.8), (-204.3, -193.8), (-204.0, -193.6), (-203.3, -193.6), (-203.0, -193.3), (-203.8, -194.1), (-204.0, -194.1), (-204.8, -194.8), (-204.8, -195.3), (-204.5, -195.5), (-204.5, -197.0), (-204.8, -197.3), (-204.8, -198.3), (-204.5, -198.5), (-204.5, -201.0) (0.816, 0.651, 0.557)</w:t>
      </w:r>
    </w:p>
    <w:p>
      <w:r>
        <w:t>(-201.6, -208.1), (-203.3, -208.1), (-203.5, -208.3), (-204.5, -208.3), (-204.8, -208.6), (-205.3, -208.6), (-205.5, -208.8), (-209.4, -208.8), (-209.7, -209.1), (-209.9, -209.1), (-209.9, -208.8), (-209.4, -208.8), (-209.2, -208.6), (-206.0, -208.6), (-205.5, -208.1), (-205.5, -207.4), (-205.3, -207.1), (-205.3, -206.6), (-205.5, -206.4), (-205.5, -206.1), (-205.3, -205.9), (-205.3, -204.9), (-204.5, -204.2), (-204.5, -202.7), (-205.0, -202.2), (-206.7, -202.2), (-207.0, -201.9), (-207.5, -201.9), (-207.7, -201.7), (-208.2, -201.7), (-208.5, -201.5), (-208.7, -201.5), (-208.9, -201.2), (-209.4, -201.2), (-209.7, -201.0), (-210.7, -201.0), (-210.9, -200.7), (-211.2, -200.7), (-211.7, -200.2), (-211.7, -199.0), (-211.4, -198.7), (-211.4, -198.0), (-211.2, -197.8), (-211.2, -197.0), (-211.4, -196.8), (-211.4, -196.5), (-211.7, -196.3), (-211.7, -195.8), (-211.9, -195.5), (-211.7, -195.3), (-211.9, -195.1), (-211.9, -194.6), (-212.9, -193.6), (-213.1, -193.6), (-213.6, -193.1), (-213.6, -192.8), (-213.9, -192.6), (-213.9, -191.9), (-213.4, -191.4), (-213.1, -191.4), (-212.9, -191.1), (-212.6, -191.1), (-212.4, -190.9), (-212.1, -190.9), (-212.4, -190.9), (-212.9, -191.4), (-213.1, -191.4), (-213.6, -191.9), (-213.6, -192.8), (-212.9, -193.6), (-212.6, -193.6), (-212.4, -193.8), (-212.1, -193.8), (-211.9, -194.1), (-211.7, -194.1), (-211.4, -194.3), (-210.9, -194.3), (-210.4, -194.8), (-210.4, -195.1), (-210.7, -195.3), (-210.7, -195.8), (-210.4, -196.0), (-210.2, -196.0), (-209.9, -196.3), (-208.5, -196.3), (-208.2, -196.5), (-208.0, -196.5), (-207.5, -197.0), (-207.2, -197.0), (-207.0, -197.3), (-207.0, -197.5), (-207.2, -197.8), (-207.2, -198.0), (-207.5, -198.0), (-208.0, -198.5), (-208.2, -198.5), (-208.7, -199.0), (-208.7, -199.2), (-208.9, -199.2), (-209.2, -199.5), (-209.9, -199.5), (-210.4, -199.0), (-210.9, -199.0), (-211.4, -199.5), (-211.4, -200.0), (-210.9, -200.5), (-209.7, -200.5), (-209.4, -200.7), (-209.2, -200.7), (-208.9, -201.0), (-208.7, -201.0), (-208.5, -201.2), (-208.2, -201.2), (-208.0, -201.5), (-207.7, -201.5), (-207.5, -201.7), (-207.0, -201.7), (-206.7, -201.9), (-204.5, -201.9), (-204.3, -202.2), (-204.3, -203.9), (-204.0, -204.2), (-204.0, -205.1), (-204.3, -205.4), (-204.3, -206.4), (-204.0, -206.6), (-204.0, -206.9), (-203.8, -207.1), (-203.8, -207.4), (-203.5, -207.6), (-203.0, -207.6), (-202.8, -207.9), (-202.1, -207.9), (-201.8, -208.1) (0.710, 0.502, 0.384)</w:t>
      </w:r>
    </w:p>
    <w:p>
      <w:r>
        <w:t>(-210.7, -200.2), (-210.9, -200.2), (-210.9, -200.0) (0.635, 0.612, 0.584)</w:t>
      </w:r>
    </w:p>
    <w:p>
      <w:r>
        <w:t>(-210.4, -201.2), (-210.9, -201.2), (-211.7, -200.5), (-211.2, -201.0), (-210.9, -201.0), (-210.7, -201.2) (0.502, 0.486, 0.463)</w:t>
      </w:r>
    </w:p>
    <w:p>
      <w:r>
        <w:t>(-213.9, -206.9), (-213.9, -206.1), (-213.6, -205.9), (-213.6, -205.4), (-213.4, -205.1), (-213.4, -203.9), (-213.1, -203.7), (-213.1, -203.4), (-212.6, -202.9), (-212.4, -202.9), (-212.1, -202.7), (-209.7, -202.7), (-211.4, -202.7), (-211.7, -202.9), (-212.4, -202.9), (-212.9, -203.4), (-212.9, -203.7), (-213.1, -203.9), (-213.1, -204.4), (-212.9, -204.7), (-212.9, -204.9), (-212.4, -205.4), (-211.4, -205.4), (-211.2, -205.1), (-209.9, -205.1), (-209.7, -205.4), (-209.4, -205.4), (-209.4, -205.9), (-209.7, -205.9), (-209.9, -206.1), (-211.2, -206.1), (-211.4, -206.4), (-213.4, -206.4) (0.431, 0.431, 0.424)</w:t>
      </w:r>
    </w:p>
    <w:p>
      <w:r>
        <w:t>(-212.6, -202.2), (-212.4, -201.9), (-212.4, -201.7), (-212.1, -201.5), (-212.1, -201.2), (-212.4, -201.0), (-212.4, -200.7), (-212.4, -201.0), (-212.1, -201.2), (-212.1, -201.7) (0.376, 0.290, 0.239)</w:t>
      </w:r>
    </w:p>
    <w:p>
      <w:r>
        <w:t>(-212.4, -200.5), (-212.4, -200.2), (-212.6, -200.0), (-212.6, -198.3), (-212.9, -198.0), (-212.9, -197.8), (-212.6, -197.5), (-212.6, -197.3), (-212.6, -197.8), (-212.4, -198.0), (-212.4, -198.5), (-212.6, -198.7), (-212.6, -200.0), (-212.4, -200.2) (0.447, 0.306, 0.227)</w:t>
      </w:r>
    </w:p>
    <w:p>
      <w:r>
        <w:t>(-215.1, -209.3), (-215.1, -208.8), (-214.9, -208.6), (-214.9, -208.3), (-214.6, -208.1), (-214.6, -207.1), (-214.4, -206.9), (-214.4, -206.4), (-214.1, -206.1), (-214.1, -205.6), (-213.9, -205.4), (-213.9, -204.9), (-213.6, -204.7), (-213.6, -203.7), (-213.1, -203.2), (-213.1, -202.9), (-212.9, -202.7), (-212.6, -202.7), (-212.4, -202.4), (-212.1, -202.4), (-211.7, -201.9), (-211.7, -201.7), (-211.9, -201.5), (-211.9, -201.0), (-212.1, -200.7), (-212.1, -200.2), (-212.4, -200.0), (-212.4, -199.0), (-212.4, -200.0), (-212.1, -200.2), (-212.1, -200.5), (-211.7, -201.0), (-211.7, -201.2), (-211.4, -201.5), (-211.2, -201.5), (-210.9, -201.7), (-210.2, -201.7), (-209.9, -201.9), (-209.4, -201.9), (-209.2, -202.2), (-208.9, -202.2), (-208.7, -202.4), (-209.2, -202.4), (-209.4, -202.7), (-209.7, -202.4), (-212.1, -202.4), (-212.4, -202.7), (-212.6, -202.7), (-213.4, -203.4), (-213.4, -203.7), (-213.6, -203.9), (-213.6, -205.1), (-213.9, -205.4), (-213.9, -205.9), (-214.1, -206.1), (-214.1, -207.1), (-214.4, -207.4), (-214.4, -208.1), (-214.6, -208.3), (-214.6, -208.8), (-214.9, -209.1), (-214.9, -209.3) (0.463, 0.376, 0.318)</w:t>
      </w:r>
    </w:p>
    <w:p>
      <w:r>
        <w:t>(-212.9, -197.5), (-212.9, -196.5), (-212.9, -196.8), (-212.6, -197.0), (-212.9, -197.3) (0.518, 0.224, 0.204)</w:t>
      </w:r>
    </w:p>
    <w:p>
      <w:r>
        <w:t>(-212.9, -199.7), (-212.9, -199.5), (-213.1, -199.2), (-213.1, -197.8), (-213.1, -198.0), (-212.9, -198.3) (0.400, 0.271, 0.184)</w:t>
      </w:r>
    </w:p>
    <w:p>
      <w:r>
        <w:t>(-214.4, -206.1), (-214.4, -205.4), (-214.1, -205.1), (-214.1, -204.4), (-213.9, -204.2), (-213.9, -203.7), (-213.6, -203.4), (-213.6, -203.2), (-212.9, -202.4), (-212.6, -202.4), (-211.9, -201.7), (-211.9, -201.9), (-212.1, -202.2), (-212.4, -202.2), (-212.6, -202.4), (-212.9, -202.4), (-213.4, -202.9), (-213.4, -203.2), (-213.9, -203.7), (-213.9, -204.4), (-214.1, -204.7), (-214.1, -205.4), (-214.4, -205.6) (0.361, 0.337, 0.302)</w:t>
      </w:r>
    </w:p>
    <w:p>
      <w:r>
        <w:t>(-213.1, -196.8), (-213.4, -196.5), (-213.6, -196.5), (-213.9, -196.3), (-213.6, -196.0), (-213.4, -196.0), (-213.1, -196.3) (0.447, 0.247, 0.110)</w:t>
      </w:r>
    </w:p>
    <w:p>
      <w:r>
        <w:t>(-212.6, -196.8), (-212.6, -196.5), (-212.9, -196.3), (-212.9, -196.0), (-213.1, -195.8), (-213.1, -195.3), (-213.6, -194.8), (-214.1, -195.3), (-214.1, -195.8), (-214.4, -196.0), (-214.4, -196.3), (-214.4, -196.0), (-214.1, -195.8), (-214.1, -195.3), (-213.9, -195.1), (-213.9, -194.8), (-213.6, -194.8), (-213.4, -194.6), (-213.4, -194.8), (-213.1, -195.1), (-213.1, -195.5), (-212.9, -195.8), (-212.9, -196.3), (-212.6, -196.5) (0.525, 0.310, 0.149)</w:t>
      </w:r>
    </w:p>
    <w:p>
      <w:r>
        <w:t>(-213.9, -199.0), (-213.6, -198.7), (-213.4, -198.7), (-213.4, -199.0) (0.392, 0.188, 0.161)</w:t>
      </w:r>
    </w:p>
    <w:p>
      <w:r>
        <w:t>(-214.6, -199.2), (-214.1, -198.7), (-214.1, -198.5), (-213.9, -198.3), (-213.9, -196.5), (-213.6, -196.8), (-213.4, -196.8), (-213.1, -197.0), (-213.1, -197.5), (-213.4, -197.8), (-213.4, -198.5), (-213.6, -198.5), (-214.4, -199.2) (0.416, 0.239, 0.141)</w:t>
      </w:r>
    </w:p>
    <w:p>
      <w:r>
        <w:t>(-214.4, -197.3), (-214.4, -196.5), (-214.1, -196.3), (-214.1, -196.0), (-213.9, -195.8), (-213.9, -195.3), (-213.6, -195.1), (-213.4, -195.3), (-213.4, -195.8), (-213.1, -196.0), (-213.4, -195.8), (-213.6, -195.8), (-214.1, -196.3), (-214.1, -197.3) (0.518, 0.224, 0.204)</w:t>
      </w:r>
    </w:p>
    <w:p>
      <w:r>
        <w:t>(-215.1, -201.5), (-214.6, -201.0), (-214.6, -200.7), (-214.4, -200.5), (-214.1, -200.5), (-213.9, -200.2), (-213.6, -200.2), (-213.1, -200.7), (-213.1, -201.5), (-213.6, -201.9), (-213.1, -201.5), (-213.1, -200.7), (-213.4, -200.5), (-213.6, -200.5), (-213.9, -200.2) (0.251, 0.145, 0.098)</w:t>
      </w:r>
    </w:p>
    <w:p>
      <w:r>
        <w:t>(-215.6, -200.5), (-215.6, -199.5), (-215.3, -199.2), (-215.3, -197.5), (-215.1, -197.3), (-215.1, -196.3), (-214.9, -196.0), (-214.9, -195.5), (-214.6, -195.3), (-214.6, -194.1), (-214.4, -193.8), (-214.4, -193.6), (-214.1, -193.3), (-213.1, -194.3), (-212.9, -194.3), (-212.6, -194.6), (-212.6, -195.8), (-212.4, -196.0), (-212.4, -196.8), (-212.1, -197.0), (-212.1, -198.5), (-212.4, -198.7), (-212.1, -198.5), (-212.1, -198.0), (-212.4, -197.8), (-212.4, -196.5), (-212.6, -196.3), (-212.6, -195.8), (-212.9, -195.5), (-212.9, -195.1), (-213.1, -194.8), (-213.1, -194.6), (-213.4, -194.3), (-213.6, -194.3), (-214.1, -194.8), (-214.1, -195.1), (-214.4, -195.3), (-214.4, -195.8), (-214.6, -196.0), (-214.6, -196.8), (-214.9, -197.0), (-214.9, -198.3), (-215.1, -198.5), (-215.1, -199.0), (-215.3, -199.2), (-215.3, -199.7), (-215.6, -200.0) (0.553, 0.349, 0.231)</w:t>
      </w:r>
    </w:p>
    <w:p>
      <w:r>
        <w:t>(-214.1, -200.2), (-214.1, -200.0), (-213.6, -200.0), (-213.9, -200.0) (0.310, 0.133, 0.078)</w:t>
      </w:r>
    </w:p>
    <w:p>
      <w:r>
        <w:t>(-214.9, -200.5), (-214.6, -200.2), (-214.6, -200.0), (-213.9, -199.2), (-213.4, -199.7), (-213.6, -199.5), (-214.1, -199.5), (-214.6, -200.0), (-214.6, -200.2) (0.337, 0.200, 0.118)</w:t>
      </w:r>
    </w:p>
    <w:p>
      <w:r>
        <w:t>(-211.4, -212.3), (-211.7, -212.0), (-213.4, -212.0), (-213.6, -211.8), (-215.8, -211.8), (-216.1, -211.5), (-216.3, -211.5), (-216.6, -211.8), (-218.3, -211.8), (-218.5, -212.0), (-219.0, -212.0), (-219.3, -212.3), (-219.5, -212.3), (-219.8, -212.5), (-220.3, -212.5), (-220.5, -212.8), (-221.5, -212.8), (-221.5, -211.3), (-221.0, -211.3), (-220.8, -211.1), (-220.0, -211.1), (-219.8, -211.3), (-218.5, -211.3), (-218.3, -211.5), (-218.1, -211.3), (-217.6, -211.3), (-216.6, -210.3), (-216.6, -209.6), (-216.8, -209.3), (-216.8, -209.1), (-217.8, -208.1), (-218.5, -208.1), (-218.8, -208.3), (-219.0, -208.3), (-219.3, -208.6), (-219.5, -208.6), (-219.8, -208.8), (-221.5, -208.8), (-221.5, -203.7), (-220.0, -203.7), (-219.5, -203.2), (-219.3, -203.2), (-218.8, -202.7), (-219.3, -202.2), (-219.8, -202.2), (-220.0, -201.9), (-221.5, -201.9), (-221.5, -201.5), (-217.1, -201.5), (-216.8, -201.2), (-216.6, -201.2), (-216.3, -201.0), (-216.3, -200.7), (-216.1, -200.5), (-216.1, -197.0), (-215.8, -196.8), (-215.8, -196.5), (-215.6, -196.3), (-215.6, -195.8), (-215.3, -195.5), (-215.3, -195.1), (-215.1, -194.8), (-215.1, -194.6), (-215.3, -194.3), (-215.3, -193.6), (-214.9, -193.1), (-214.9, -192.8), (-214.6, -192.6), (-214.6, -192.3), (-214.4, -192.1), (-214.4, -191.6), (-214.6, -191.4), (-214.6, -191.1), (-214.9, -190.9), (-214.9, -190.6), (-215.1, -190.4), (-215.1, -190.1), (-215.3, -189.9), (-215.3, -188.9), (-215.1, -188.7), (-215.1, -184.0), (-214.9, -183.7), (-214.9, -182.5), (-215.1, -182.3), (-215.1, -182.0), (-215.6, -181.5), (-215.6, -181.3), (-216.1, -180.8), (-216.1, -180.5), (-216.3, -180.3), (-216.3, -180.0), (-216.6, -179.8), (-216.6, -178.3), (-216.8, -178.1), (-216.8, -176.6), (-217.1, -176.4), (-217.1, -176.1), (-217.3, -175.9), (-217.6, -175.9), (-217.8, -175.6), (-218.5, -175.6), (-218.8, -175.4), (-219.0, -175.6), (-220.0, -175.6), (-220.3, -175.9), (-221.5, -175.9), (-221.5, -175.4), (-220.3, -175.4), (-220.0, -175.1), (-218.8, -175.1), (-218.5, -175.4), (-218.3, -175.4), (-218.1, -175.6), (-217.8, -175.6), (-217.6, -175.9), (-217.3, -175.9), (-217.1, -176.1), (-217.1, -176.4), (-216.8, -176.6), (-216.8, -177.3), (-216.6, -177.6), (-216.6, -179.1), (-216.3, -179.3), (-216.3, -180.0), (-216.1, -180.3), (-216.1, -180.5), (-215.8, -180.8), (-215.8, -181.0), (-215.1, -181.8), (-215.1, -182.3), (-214.9, -182.5), (-214.9, -184.5), (-215.1, -184.7), (-215.1, -185.2), (-214.9, -185.5), (-214.9, -186.2), (-215.1, -186.4), (-215.1, -187.2), (-214.9, -187.4), (-214.9, -190.4), (-214.6, -190.6), (-214.6, -190.9), (-214.4, -191.1), (-214.1, -191.1), (-213.9, -191.4), (-213.6, -191.1), (-213.1, -191.1), (-212.9, -190.9), (-212.6, -190.9), (-212.9, -190.9), (-213.1, -191.1), (-213.4, -191.1), (-214.1, -191.9), (-214.1, -192.6), (-213.9, -192.8), (-213.9, -193.1), (-213.1, -193.8), (-212.9, -193.8), (-212.1, -194.6), (-212.1, -195.1), (-211.9, -195.3), (-212.1, -195.5), (-211.9, -195.8), (-211.9, -196.3), (-211.7, -196.5), (-211.7, -196.8), (-211.4, -197.0), (-211.4, -197.8), (-211.7, -198.0), (-211.7, -198.7), (-211.9, -199.0), (-211.9, -200.5), (-210.9, -201.5), (-210.4, -201.5), (-210.2, -201.2), (-209.7, -201.2), (-209.4, -201.5), (-208.9, -201.5), (-208.7, -201.7), (-208.5, -201.7), (-208.2, -201.9), (-207.7, -201.9), (-207.5, -202.2), (-207.0, -202.2), (-206.7, -202.4), (-205.0, -202.4), (-204.8, -202.7), (-204.8, -204.2), (-205.5, -204.9), (-205.5, -205.9), (-205.7, -206.1), (-205.7, -206.4), (-205.5, -206.6), (-205.5, -207.1), (-205.7, -207.4), (-205.7, -208.1), (-206.0, -208.3), (-208.5, -208.3), (-208.2, -208.1), (-208.0, -208.1), (-207.0, -207.1), (-207.0, -205.6), (-206.7, -205.4), (-206.7, -204.7), (-206.5, -204.4), (-206.5, -203.9), (-207.0, -203.4), (-207.2, -203.4), (-207.5, -203.2), (-208.0, -203.2), (-208.2, -202.9), (-208.9, -202.9), (-209.2, -202.7), (-208.7, -202.7), (-208.5, -202.4), (-208.9, -201.9), (-209.2, -201.9), (-209.4, -201.7), (-209.9, -201.7), (-210.2, -201.5), (-210.9, -201.5), (-211.2, -201.2), (-211.4, -201.2), (-211.4, -201.0), (-211.9, -200.5), (-211.9, -200.2), (-212.1, -200.0), (-212.1, -198.7), (-211.9, -198.5), (-211.9, -197.0), (-212.1, -196.8), (-212.1, -196.0), (-212.4, -195.8), (-212.4, -194.6), (-212.9, -194.1), (-213.1, -194.1), (-214.1, -193.1), (-214.6, -193.6), (-214.6, -193.8), (-214.9, -194.1), (-214.9, -195.3), (-215.1, -195.5), (-215.1, -196.0), (-215.3, -196.3), (-215.3, -197.3), (-215.6, -197.5), (-215.6, -199.2), (-215.8, -199.5), (-215.8, -200.5), (-216.1, -200.7), (-216.1, -201.0), (-217.1, -201.9), (-217.6, -201.9), (-217.8, -202.2), (-218.5, -202.2), (-218.8, -202.4), (-218.8, -202.7), (-218.3, -203.2), (-217.8, -203.2), (-217.3, -203.7), (-217.3, -203.9), (-217.1, -204.2), (-217.1, -206.1), (-217.3, -206.4), (-217.3, -207.9), (-217.1, -208.1), (-217.1, -208.3), (-216.6, -208.8), (-216.6, -209.1), (-216.1, -209.6), (-215.8, -209.6), (-215.8, -210.1), (-215.6, -210.3), (-215.8, -210.6), (-215.8, -211.1), (-215.6, -211.3), (-215.1, -211.3), (-214.9, -211.5), (-212.4, -211.5), (-211.9, -211.1), (-212.6, -210.3), (-214.6, -210.3), (-214.9, -210.1), (-214.9, -209.6), (-214.6, -209.3), (-214.6, -209.1), (-214.4, -208.8), (-214.4, -208.3), (-214.1, -208.1), (-214.1, -207.6), (-214.1, -207.9), (-213.9, -208.1), (-213.9, -208.3), (-213.6, -208.6), (-213.1, -208.6), (-212.9, -208.3), (-212.6, -208.6), (-211.7, -208.6), (-211.7, -209.1), (-211.9, -209.3), (-211.9, -209.8), (-211.4, -210.3), (-211.4, -210.6), (-211.2, -210.8), (-211.2, -211.1), (-210.9, -211.3), (-210.9, -212.0), (-211.2, -212.0) (0.600, 0.424, 0.322)</w:t>
      </w:r>
    </w:p>
    <w:p>
      <w:r>
        <w:t>(-215.3, -204.7), (-215.3, -204.4), (-215.6, -204.2), (-215.6, -202.4), (-215.1, -201.9), (-215.1, -201.7), (-213.9, -200.5), (-213.6, -200.7), (-213.4, -200.7), (-213.4, -201.5), (-213.9, -201.9), (-213.9, -202.2), (-214.6, -202.9), (-214.6, -203.2), (-214.9, -203.4), (-214.9, -203.7), (-215.1, -203.9), (-215.1, -204.7) (0.208, 0.110, 0.075)</w:t>
      </w:r>
    </w:p>
    <w:p>
      <w:r>
        <w:t>(-215.1, -202.9), (-215.1, -202.4), (-214.9, -202.2), (-214.9, -201.9), (-214.6, -201.9), (-214.4, -201.7), (-214.4, -201.9), (-214.6, -202.2), (-214.6, -202.4) (0.165, 0.043, 0.024)</w:t>
      </w:r>
    </w:p>
    <w:p>
      <w:r>
        <w:t>(-215.6, -205.9), (-215.6, -205.6), (-215.3, -205.6), (-214.9, -205.1), (-215.1, -205.4), (-215.1, -205.6), (-215.3, -205.9) (0.282, 0.208, 0.157)</w:t>
      </w:r>
    </w:p>
    <w:p>
      <w:r>
        <w:t>(-215.3, -205.1), (-215.6, -204.9), (-215.6, -204.4), (-215.8, -204.2), (-215.8, -202.7), (-215.8, -204.2), (-215.6, -204.4), (-215.6, -204.7), (-215.3, -204.9), (-215.1, -204.9), (-214.9, -204.7), (-214.9, -203.9), (-214.9, -204.7) (0.251, 0.145, 0.098)</w:t>
      </w:r>
    </w:p>
    <w:p>
      <w:r>
        <w:t>(-215.8, -208.8), (-216.6, -208.1), (-216.6, -207.6), (-216.8, -207.4), (-216.8, -206.9), (-216.6, -206.6), (-216.6, -203.9), (-216.8, -203.7), (-216.8, -203.4), (-217.1, -203.2), (-217.1, -202.7), (-216.8, -202.4), (-216.8, -202.2), (-215.6, -201.0), (-215.6, -200.7), (-215.3, -200.5), (-215.3, -200.0), (-215.1, -199.7), (-215.1, -199.2), (-214.9, -199.0), (-214.9, -198.5), (-214.6, -198.3), (-214.6, -197.0), (-214.6, -197.3), (-214.4, -197.5), (-214.4, -198.3), (-214.6, -198.5), (-214.6, -198.7), (-214.9, -199.0), (-214.9, -199.2), (-215.1, -199.5), (-215.1, -200.0), (-215.3, -200.2), (-215.3, -200.5), (-215.6, -200.7), (-215.6, -201.0), (-215.8, -201.2), (-215.8, -201.5), (-216.8, -202.4), (-216.8, -203.4), (-216.6, -203.7), (-216.6, -207.6), (-216.3, -207.9), (-216.3, -208.1), (-215.8, -208.6), (-215.6, -208.6), (-214.9, -207.9), (-214.9, -207.6), (-214.9, -208.1), (-215.1, -208.3), (-215.1, -208.6), (-215.3, -208.8) (0.447, 0.306, 0.227)</w:t>
      </w:r>
    </w:p>
    <w:p>
      <w:r>
        <w:t>(-216.8, -206.4), (-217.1, -206.4), (-216.8, -206.1), (-216.8, -204.2), (-217.1, -203.9), (-217.1, -203.7), (-217.3, -203.4), (-217.1, -203.4), (-217.1, -203.7), (-216.8, -203.9) (0.463, 0.376, 0.318)</w:t>
      </w:r>
    </w:p>
    <w:p>
      <w:r>
        <w:t>(-218.5, -202.7), (-218.5, -202.4), (-217.8, -202.4), (-217.6, -202.2), (-217.1, -202.2), (-216.8, -201.9), (-217.1, -202.2), (-217.1, -202.4), (-217.3, -202.7), (-217.3, -203.2), (-217.6, -203.2), (-217.8, -202.9), (-218.3, -202.9) (0.553, 0.349, 0.231)</w:t>
      </w:r>
    </w:p>
    <w:p>
      <w:r>
        <w:t>(-217.8, -205.4), (-218.1, -205.6), (-218.8, -204.9), (-218.8, -204.7), (-218.1, -204.7), (-217.8, -204.9) (0.710, 0.502, 0.384)</w:t>
      </w:r>
    </w:p>
    <w:p>
      <w:r>
        <w:t>(-221.5, -194.6), (-221.5, -192.8), (-218.8, -192.8), (-218.5, -193.1), (-217.3, -193.1), (-217.1, -193.3), (-217.1, -193.8), (-217.3, -194.1), (-217.6, -194.1), (-217.8, -194.3), (-218.1, -194.3), (-218.3, -194.6) (0.600, 0.424, 0.322)</w:t>
      </w:r>
    </w:p>
    <w:p>
      <w:r>
        <w:t>(-221.5, -203.4), (-221.5, -202.2), (-220.0, -202.2), (-219.8, -202.4), (-219.3, -202.4), (-219.0, -202.7), (-219.3, -202.9), (-219.5, -202.9), (-220.0, -203.4) (0.553, 0.349, 0.231)</w:t>
      </w:r>
    </w:p>
    <w:p>
      <w:r>
        <w:t>(-221.5, -185.0), (-221.5, -184.0), (-221.0, -184.0), (-220.8, -184.2) (0.600, 0.424, 0.322)</w:t>
      </w:r>
    </w:p>
    <w:p>
      <w:r>
        <w:t>(-220.8, -189.9), (-221.5, -189.9), (-221.5, -187.7), (-221.3, -187.7), (-220.8, -188.2), (-220.8, -188.4), (-220.5, -188.7), (-220.5, -188.9), (-220.3, -189.1), (-220.3, -189.4) (0.714, 0.369, 0.263)</w:t>
      </w:r>
    </w:p>
    <w:p>
      <w:r>
        <w:t>(-221.5, -191.1), (-220.5, -191.1), (-220.3, -190.9), (-219.8, -190.9), (-219.5, -190.6), (-218.8, -190.6), (-218.5, -190.9), (-217.8, -190.9), (-217.6, -191.1), (-217.1, -191.1), (-216.8, -190.9), (-215.8, -190.9), (-215.6, -191.1), (-215.6, -191.4), (-215.3, -191.6), (-215.3, -192.1), (-219.3, -192.1), (-219.5, -191.9), (-221.5, -191.9) (0.808, 0.569, 0.427)</w:t>
      </w:r>
    </w:p>
    <w:p>
      <w:r>
        <w:t>(-221.5, -201.2), (-221.5, -194.8), (-218.3, -194.8), (-218.1, -194.6), (-217.8, -194.6), (-217.6, -194.3), (-217.3, -194.3), (-216.8, -193.8), (-216.8, -193.3), (-217.3, -192.8), (-218.5, -192.8), (-218.8, -192.6), (-221.5, -192.6), (-221.5, -192.1), (-219.5, -192.1), (-219.3, -192.3), (-215.3, -192.3), (-215.1, -192.1), (-215.1, -191.6), (-215.3, -191.4), (-215.3, -191.1), (-215.8, -190.6), (-216.8, -190.6), (-217.1, -190.9), (-217.6, -190.9), (-217.8, -190.6), (-218.5, -190.6), (-218.8, -190.4), (-219.5, -190.4), (-219.8, -190.6), (-220.3, -190.6), (-220.5, -190.9), (-221.5, -190.9), (-221.5, -190.1), (-220.8, -190.1), (-220.0, -189.4), (-220.0, -189.1), (-220.3, -188.9), (-220.3, -188.7), (-220.5, -188.4), (-220.5, -188.2), (-221.3, -187.4), (-221.5, -187.4), (-221.5, -185.2), (-220.5, -184.2), (-221.0, -183.7), (-221.5, -183.7), (-221.5, -183.0), (-220.8, -183.0), (-220.5, -183.2), (-219.5, -183.2), (-219.3, -183.5), (-217.3, -183.5), (-216.6, -184.2), (-216.1, -184.2), (-215.6, -183.7), (-215.6, -183.5), (-215.3, -183.2), (-215.3, -182.5), (-215.6, -182.3), (-215.6, -182.0), (-216.8, -180.8), (-217.1, -180.8), (-217.1, -180.5), (-217.3, -180.3), (-217.3, -179.8), (-217.6, -179.6), (-217.6, -178.8), (-217.3, -178.6), (-217.3, -176.8), (-218.1, -176.1), (-218.8, -176.1), (-219.0, -176.4), (-219.3, -176.4), (-219.5, -176.6), (-219.8, -176.6), (-220.3, -177.1), (-220.3, -177.3), (-219.8, -177.8), (-219.8, -178.1), (-219.3, -178.6), (-219.3, -178.8), (-219.0, -179.1), (-219.0, -179.6), (-218.8, -179.8), (-219.0, -180.0), (-219.0, -180.5), (-219.3, -180.8), (-220.0, -180.8), (-220.3, -181.0), (-221.5, -181.0), (-221.5, -176.1), (-220.3, -176.1), (-220.0, -175.9), (-219.0, -175.9), (-218.8, -175.6), (-218.5, -175.9), (-218.1, -175.9), (-217.8, -176.1), (-217.6, -176.1), (-217.3, -176.4), (-217.3, -176.8), (-217.1, -177.1), (-217.1, -178.1), (-216.8, -178.3), (-216.8, -179.8), (-216.6, -180.0), (-216.6, -180.3), (-216.3, -180.5), (-216.3, -180.8), (-215.8, -181.3), (-215.8, -181.5), (-215.3, -182.0), (-215.3, -182.3), (-215.1, -182.5), (-215.1, -183.7), (-215.3, -184.0), (-215.3, -188.7), (-215.6, -188.9), (-215.6, -189.9), (-215.3, -190.1), (-215.3, -190.4), (-215.1, -190.6), (-215.1, -190.9), (-214.9, -191.1), (-214.9, -191.4), (-214.6, -191.6), (-214.6, -192.1), (-214.9, -192.3), (-214.9, -192.6), (-215.1, -192.8), (-215.1, -193.1), (-215.6, -193.6), (-215.6, -194.3), (-215.3, -194.6), (-215.3, -194.8), (-215.6, -195.1), (-215.6, -195.5), (-215.8, -195.8), (-215.8, -196.3), (-216.1, -196.5), (-216.1, -196.8), (-216.3, -197.0), (-216.3, -200.5), (-216.6, -200.7), (-216.6, -201.0), (-216.8, -201.0), (-217.1, -201.2) (0.710, 0.502, 0.384)</w:t>
      </w:r>
    </w:p>
    <w:p>
      <w:r>
        <w:t>(-217.8, -189.9), (-218.1, -189.6), (-218.1, -189.4), (-217.8, -189.1), (-217.3, -189.1), (-217.3, -189.6), (-217.6, -189.9) (0.600, 0.424, 0.322)</w:t>
      </w:r>
    </w:p>
    <w:p>
      <w:r>
        <w:t>(-215.8, -186.2), (-216.1, -186.4), (-216.1, -186.7), (-216.6, -186.7), (-216.8, -186.4), (-217.3, -186.4), (-217.6, -186.2), (-217.8, -186.4), (-218.5, -186.4), (-218.8, -186.2), (-219.8, -186.2), (-219.8, -185.7), (-219.5, -185.5), (-217.8, -185.5), (-217.6, -185.7), (-217.3, -185.5), (-217.1, -185.5), (-216.6, -185.0), (-216.1, -185.0), (-216.1, -185.2), (-215.8, -185.5) (0.808, 0.569, 0.427)</w:t>
      </w:r>
    </w:p>
    <w:p>
      <w:r>
        <w:t>(-216.1, -183.0), (-216.6, -183.0), (-217.1, -182.5), (-217.1, -182.0), (-216.8, -181.8), (-216.6, -182.0), (-216.3, -182.0), (-216.1, -182.3) (0.816, 0.651, 0.557)</w:t>
      </w:r>
    </w:p>
    <w:p>
      <w:r>
        <w:t>(-213.6, -190.9), (-213.9, -190.9), (-214.4, -190.4), (-214.4, -189.9), (-214.6, -189.6), (-214.6, -185.9), (-214.6, -189.4), (-214.4, -189.6), (-214.4, -190.1) (0.447, 0.306, 0.227)</w:t>
      </w:r>
    </w:p>
    <w:p>
      <w:r>
        <w:t>(-213.9, -182.0), (-214.1, -182.3), (-214.4, -182.3), (-214.4, -182.0), (-214.6, -181.8), (-214.4, -182.0) (0.376, 0.290, 0.239)</w:t>
      </w:r>
    </w:p>
    <w:p>
      <w:r>
        <w:t>(-213.9, -191.1), (-214.1, -190.9), (-214.4, -190.9), (-214.4, -190.6) (0.463, 0.376, 0.318)</w:t>
      </w:r>
    </w:p>
    <w:p>
      <w:r>
        <w:t>(-214.4, -185.7), (-214.4, -184.5), (-214.1, -184.2), (-214.1, -183.7), (-213.9, -183.7), (-213.6, -184.0), (-213.4, -184.0), (-213.9, -184.0), (-214.4, -184.5) (0.376, 0.290, 0.239)</w:t>
      </w:r>
    </w:p>
    <w:p>
      <w:r>
        <w:t>(-211.7, -189.4), (-212.1, -189.4), (-212.4, -189.6), (-212.6, -189.6), (-212.9, -189.9), (-213.1, -189.9), (-213.4, -189.6), (-213.4, -189.4), (-213.6, -189.1), (-213.6, -188.7), (-213.4, -188.4), (-213.6, -188.2), (-213.6, -187.4), (-213.6, -187.7), (-213.4, -187.9), (-213.4, -189.4), (-212.9, -189.9), (-212.6, -189.6), (-212.4, -189.6), (-212.1, -189.4) (0.165, 0.043, 0.024)</w:t>
      </w:r>
    </w:p>
    <w:p>
      <w:r>
        <w:t>(-212.6, -188.2), (-213.1, -187.7), (-213.1, -187.2), (-212.9, -186.9), (-213.1, -186.7), (-213.1, -185.5), (-212.6, -185.5), (-212.1, -185.9), (-212.1, -186.2), (-212.4, -186.4), (-212.4, -187.9) (0.051, 0.035, 0.020)</w:t>
      </w:r>
    </w:p>
    <w:p>
      <w:r>
        <w:t>(-212.9, -189.4), (-213.1, -189.1), (-212.6, -188.7), (-212.4, -188.7), (-212.4, -189.1), (-212.6, -189.1) (0.051, 0.035, 0.020)</w:t>
      </w:r>
    </w:p>
    <w:p>
      <w:r>
        <w:t>(-211.2, -189.1), (-212.1, -189.1), (-212.4, -189.4), (-212.6, -189.4), (-212.9, -189.6), (-213.1, -189.4), (-212.9, -189.6), (-212.6, -189.4), (-212.4, -189.4), (-212.1, -189.1), (-212.1, -188.7), (-212.4, -188.4), (-212.6, -188.4), (-213.1, -188.9), (-213.1, -187.9), (-213.4, -187.7), (-213.4, -185.2), (-212.6, -185.2), (-212.1, -185.7), (-212.6, -185.2), (-213.1, -185.2), (-213.4, -185.5), (-213.4, -186.7), (-213.1, -186.9), (-213.4, -187.2), (-213.4, -187.7), (-212.6, -188.4), (-212.1, -187.9), (-212.1, -186.4), (-211.9, -186.2), (-212.1, -186.4), (-212.1, -187.7), (-211.9, -187.9), (-211.9, -188.2), (-211.2, -188.9) (0.102, 0.047, 0.024)</w:t>
      </w:r>
    </w:p>
    <w:p>
      <w:r>
        <w:t>(-211.9, -187.7), (-211.9, -186.4), (-211.7, -186.2), (-211.7, -185.9), (-211.7, -186.4), (-211.9, -186.7) (0.110, 0.082, 0.059)</w:t>
      </w:r>
    </w:p>
    <w:p>
      <w:r>
        <w:t>(-212.6, -183.2), (-212.9, -183.0), (-212.9, -182.3), (-212.6, -182.0), (-212.4, -182.0), (-211.4, -181.0), (-211.2, -181.0), (-210.9, -180.8), (-210.7, -181.0), (-210.7, -182.0), (-211.2, -182.5), (-211.2, -182.8), (-211.7, -183.2) (0.714, 0.682, 0.643)</w:t>
      </w:r>
    </w:p>
    <w:p>
      <w:r>
        <w:t>(-212.6, -183.5), (-211.7, -183.5), (-210.9, -182.8), (-210.9, -182.5), (-210.7, -182.3), (-210.9, -182.5), (-210.9, -182.8), (-211.7, -183.5), (-212.6, -183.5), (-213.1, -183.0), (-213.1, -182.3), (-212.4, -181.5), (-212.1, -181.5), (-211.2, -180.5), (-210.7, -180.5), (-210.4, -180.8), (-210.4, -181.8), (-210.4, -181.0), (-210.9, -180.5), (-211.2, -180.8), (-211.4, -180.8), (-212.4, -181.8), (-212.6, -181.8), (-213.1, -182.3), (-213.1, -183.0) (0.635, 0.612, 0.584)</w:t>
      </w:r>
    </w:p>
    <w:p>
      <w:r>
        <w:t>(-212.4, -183.0), (-212.6, -182.8), (-212.6, -182.5), (-211.7, -181.5), (-211.4, -181.5), (-211.2, -181.3), (-210.9, -181.5), (-210.9, -181.8), (-211.2, -182.0), (-211.2, -182.3), (-211.9, -183.0) (0.796, 0.749, 0.698)</w:t>
      </w:r>
    </w:p>
    <w:p>
      <w:r>
        <w:t>(-212.1, -185.5), (-211.9, -185.7), (-211.7, -185.7), (-211.4, -185.5), (-211.2, -185.5), (-210.9, -185.2), (-210.7, -185.2), (-210.9, -185.2), (-211.2, -185.5), (-211.4, -185.5), (-211.9, -185.9), (-211.9, -185.7) (0.063, 0.071, 0.051)</w:t>
      </w:r>
    </w:p>
    <w:p>
      <w:r>
        <w:t>(-211.4, -186.2), (-211.4, -185.7), (-211.2, -185.7), (-210.9, -185.5), (-211.2, -185.2), (-211.9, -185.2), (-211.2, -185.2), (-210.9, -185.0), (-211.2, -185.2), (-210.9, -185.5), (-210.4, -185.5), (-210.7, -185.5), (-210.9, -185.7), (-211.2, -185.7), (-211.4, -185.9) (0.090, 0.098, 0.078)</w:t>
      </w:r>
    </w:p>
    <w:p>
      <w:r>
        <w:t>(-210.7, -189.4), (-211.4, -189.4), (-210.9, -189.4), (-210.7, -189.1), (-210.7, -188.9), (-211.7, -187.9), (-211.7, -187.7), (-211.7, -187.9), (-210.7, -188.9) (0.153, 0.098, 0.067)</w:t>
      </w:r>
    </w:p>
    <w:p>
      <w:r>
        <w:t>(-210.7, -182.5), (-210.4, -182.3), (-210.4, -182.0), (-210.2, -181.8), (-210.2, -180.8), (-210.7, -180.3), (-211.2, -180.3), (-212.1, -181.3), (-211.9, -181.0), (-211.9, -180.8), (-211.7, -180.5), (-211.4, -180.5), (-210.9, -180.0), (-210.4, -180.0), (-210.4, -180.3), (-210.2, -180.5), (-210.2, -181.8), (-210.4, -182.0), (-210.4, -182.3) (0.561, 0.549, 0.529)</w:t>
      </w:r>
    </w:p>
    <w:p>
      <w:r>
        <w:t>(-210.2, -189.4), (-210.4, -189.4), (-210.2, -189.1), (-211.2, -188.2), (-211.2, -187.9), (-211.4, -187.7), (-211.4, -186.9), (-211.4, -187.7), (-210.9, -188.2), (-210.9, -188.4), (-210.4, -188.9), (-210.2, -188.9) (0.180, 0.161, 0.125)</w:t>
      </w:r>
    </w:p>
    <w:p>
      <w:r>
        <w:t>(-204.5, -193.6), (-207.5, -193.6), (-207.7, -193.3), (-209.9, -193.3), (-210.2, -193.1), (-211.9, -193.1), (-212.1, -192.8), (-212.4, -192.8), (-212.6, -192.6), (-212.6, -192.1), (-212.4, -191.9), (-212.6, -192.1), (-212.6, -192.3), (-212.1, -192.8), (-211.7, -192.8), (-211.4, -193.1), (-211.2, -193.1), (-210.9, -192.8), (-210.7, -193.1), (-210.4, -192.8), (-209.7, -192.8), (-209.4, -193.1), (-208.0, -193.1), (-207.7, -193.3), (-205.3, -193.3), (-205.0, -193.6) (0.961, 0.749, 0.631)</w:t>
      </w:r>
    </w:p>
    <w:p>
      <w:r>
        <w:t>(-209.9, -189.6), (-210.2, -189.6), (-209.9, -189.6), (-209.7, -189.4), (-209.7, -189.1), (-210.2, -188.7), (-209.7, -189.1), (-209.4, -189.1) (0.247, 0.212, 0.173)</w:t>
      </w:r>
    </w:p>
    <w:p>
      <w:r>
        <w:t>(-210.4, -185.0), (-210.4, -184.7), (-209.4, -183.7), (-209.2, -184.0), (-209.2, -184.2), (-209.7, -184.2), (-209.9, -184.5), (-209.9, -184.7), (-209.7, -185.0) (0.051, 0.063, 0.075)</w:t>
      </w:r>
    </w:p>
    <w:p>
      <w:r>
        <w:t>(-210.2, -187.7), (-210.2, -186.9), (-209.7, -186.4), (-208.2, -186.4), (-209.4, -186.4), (-209.7, -186.7), (-209.9, -186.7), (-210.2, -186.9), (-210.2, -187.4), (-209.4, -188.2), (-208.7, -188.2), (-209.7, -188.2) (0.373, 0.373, 0.369)</w:t>
      </w:r>
    </w:p>
    <w:p>
      <w:r>
        <w:t>(-209.7, -184.7), (-209.4, -184.5), (-209.2, -184.5), (-209.2, -184.7) (0.063, 0.071, 0.051)</w:t>
      </w:r>
    </w:p>
    <w:p>
      <w:r>
        <w:t>(-210.4, -185.2), (-209.7, -185.2), (-209.4, -185.0), (-209.2, -185.0), (-209.4, -185.2), (-210.4, -185.2), (-210.7, -185.0), (-210.7, -184.7), (-209.4, -183.5), (-209.4, -183.2), (-208.9, -182.8), (-208.9, -182.5), (-208.7, -182.3), (-208.7, -182.0), (-208.5, -181.8), (-208.5, -181.5), (-208.2, -181.5), (-208.7, -182.0), (-208.7, -182.3), (-208.9, -182.5), (-208.9, -182.8), (-208.7, -183.0), (-208.7, -184.0), (-208.9, -184.2), (-208.9, -184.0), (-209.4, -183.5), (-210.7, -184.7), (-210.7, -185.0) (0.075, 0.090, 0.098)</w:t>
      </w:r>
    </w:p>
    <w:p>
      <w:r>
        <w:t>(-207.2, -189.1), (-207.5, -189.4), (-208.5, -189.4), (-208.0, -189.4), (-207.7, -189.1), (-208.0, -188.9), (-208.9, -188.9), (-209.2, -188.7), (-209.7, -188.7), (-209.9, -188.4), (-210.2, -188.4), (-210.4, -188.2), (-210.4, -187.9), (-210.7, -187.7), (-210.7, -187.4), (-210.7, -187.7), (-209.7, -188.7), (-209.2, -188.7), (-208.9, -188.9), (-207.5, -188.9) (0.306, 0.286, 0.251)</w:t>
      </w:r>
    </w:p>
    <w:p>
      <w:r>
        <w:t>(-209.7, -189.6), (-209.4, -189.6), (-208.9, -189.1), (-209.2, -188.9), (-209.4, -188.9), (-209.2, -188.9), (-208.9, -189.1), (-208.0, -189.1), (-208.5, -189.1), (-208.7, -189.4), (-209.2, -189.4), (-209.4, -189.6) (0.294, 0.251, 0.204)</w:t>
      </w:r>
    </w:p>
    <w:p>
      <w:r>
        <w:t>(-208.5, -183.0), (-208.7, -182.8), (-208.7, -182.5), (-208.5, -182.3), (-208.5, -182.0), (-208.2, -181.8), (-208.0, -182.0), (-208.0, -182.5) (0.063, 0.071, 0.051)</w:t>
      </w:r>
    </w:p>
    <w:p>
      <w:r>
        <w:t>(-205.5, -189.1), (-205.7, -189.1), (-206.0, -189.4), (-207.0, -189.4), (-207.2, -189.6), (-208.2, -189.6), (-207.5, -189.6), (-207.0, -189.1), (-207.5, -188.7), (-208.9, -188.7), (-209.2, -188.4), (-209.7, -188.4), (-210.4, -187.7), (-210.4, -186.9), (-210.2, -186.7), (-210.4, -186.9), (-210.4, -187.7), (-209.7, -188.4), (-208.2, -188.4), (-208.0, -188.7), (-207.0, -188.7), (-206.7, -188.9), (-205.7, -188.9) (0.361, 0.337, 0.302)</w:t>
      </w:r>
    </w:p>
    <w:p>
      <w:r>
        <w:t>(-208.0, -184.2), (-208.2, -184.0), (-208.2, -183.5), (-208.0, -183.2) (0.106, 0.118, 0.118)</w:t>
      </w:r>
    </w:p>
    <w:p>
      <w:r>
        <w:t>(-208.9, -185.0), (-208.9, -184.5), (-208.5, -184.0), (-208.5, -183.2), (-207.7, -182.5), (-207.7, -182.0), (-208.0, -181.8), (-208.0, -181.5), (-208.2, -181.3), (-207.7, -181.3), (-207.5, -181.0), (-207.7, -181.3), (-207.7, -181.8), (-207.5, -182.0), (-207.5, -182.8), (-207.7, -183.0), (-208.0, -183.0), (-208.5, -183.5), (-208.5, -184.0), (-208.0, -184.5), (-207.7, -184.5), (-207.5, -184.7), (-207.2, -184.7), (-207.2, -185.0) (0.090, 0.098, 0.078)</w:t>
      </w:r>
    </w:p>
    <w:p>
      <w:r>
        <w:t>(-202.5, -191.4), (-202.5, -192.3), (-203.3, -193.1), (-203.5, -193.1), (-203.8, -193.3), (-205.0, -193.3), (-205.3, -193.1), (-207.7, -193.1), (-208.0, -192.8), (-209.4, -192.8), (-209.7, -192.6), (-210.4, -192.6), (-210.7, -192.8), (-210.9, -192.6), (-211.2, -192.8), (-211.4, -192.8), (-211.7, -192.6), (-212.1, -192.6), (-212.4, -192.3), (-212.4, -192.1), (-211.7, -191.4), (-210.4, -191.4), (-210.2, -191.1), (-206.5, -191.1), (-206.2, -190.9), (-206.0, -191.1), (-205.7, -190.9), (-204.8, -190.9), (-204.5, -191.1), (-204.3, -190.9), (-203.8, -190.9), (-203.5, -191.1), (-202.8, -191.1) (0.882, 0.800, 0.729)</w:t>
      </w:r>
    </w:p>
    <w:p>
      <w:r>
        <w:t>(-204.8, -187.9), (-205.0, -188.2), (-205.0, -188.4), (-207.0, -188.4), (-207.2, -188.2), (-208.5, -188.2), (-208.7, -187.9), (-209.4, -187.9), (-209.9, -187.4), (-209.9, -186.9), (-209.7, -186.9), (-209.4, -186.7), (-208.2, -186.7), (-208.0, -186.4), (-207.2, -186.4), (-208.0, -186.4), (-208.2, -186.7), (-208.9, -186.7), (-209.2, -186.9), (-209.4, -186.9), (-209.7, -187.2), (-209.7, -187.4), (-209.4, -187.7), (-209.2, -187.7), (-208.9, -187.9), (-208.0, -187.9), (-207.7, -188.2), (-205.5, -188.2), (-205.0, -187.7), (-205.0, -187.4), (-204.8, -187.2), (-205.0, -186.9), (-205.0, -186.7), (-205.3, -186.4), (-205.5, -186.4), (-205.7, -186.2), (-206.7, -186.2), (-205.7, -186.2), (-205.5, -186.4), (-205.3, -186.4), (-204.8, -186.9) (0.431, 0.431, 0.424)</w:t>
      </w:r>
    </w:p>
    <w:p>
      <w:r>
        <w:t>(-209.4, -187.4), (-209.4, -187.2), (-209.2, -187.2), (-208.9, -186.9), (-208.2, -186.9), (-208.0, -186.7), (-207.2, -186.7), (-207.0, -186.4), (-205.7, -186.4), (-205.5, -186.7), (-205.3, -186.7), (-205.3, -186.9), (-205.0, -187.2), (-205.3, -187.4), (-205.3, -187.7), (-205.5, -187.9), (-207.7, -187.9), (-208.0, -187.7), (-208.9, -187.7), (-209.2, -187.4) (0.502, 0.486, 0.463)</w:t>
      </w:r>
    </w:p>
    <w:p>
      <w:r>
        <w:t>(-207.7, -183.7), (-207.7, -183.5), (-207.5, -183.5), (-207.2, -183.2), (-206.5, -183.2), (-206.2, -183.5), (-206.2, -183.7) (0.137, 0.145, 0.137)</w:t>
      </w:r>
    </w:p>
    <w:p>
      <w:r>
        <w:t>(-208.0, -187.4), (-208.0, -187.2), (-207.7, -186.9), (-207.2, -186.9), (-207.0, -186.7), (-206.0, -186.7), (-205.7, -186.9), (-205.7, -187.4), (-206.0, -187.4), (-206.2, -187.7), (-207.2, -187.7), (-207.5, -187.4) (0.561, 0.549, 0.529)</w:t>
      </w:r>
    </w:p>
    <w:p>
      <w:r>
        <w:t>(-202.8, -191.6), (-202.8, -192.1), (-203.3, -192.6), (-203.5, -192.6), (-203.8, -192.8), (-204.0, -192.8), (-204.3, -192.6), (-204.5, -192.6), (-204.8, -192.8), (-205.3, -192.8), (-205.5, -192.6), (-208.0, -192.6), (-208.2, -192.3), (-208.7, -192.3), (-208.9, -192.1), (-210.2, -192.1), (-210.4, -192.3), (-211.4, -192.3), (-211.7, -192.1), (-211.4, -191.9), (-209.9, -191.9), (-209.7, -192.1), (-209.4, -191.9), (-208.5, -191.9), (-208.2, -191.6), (-206.7, -191.6), (-206.5, -191.4), (-203.3, -191.4), (-203.0, -191.6) (0.902, 0.871, 0.827)</w:t>
      </w:r>
    </w:p>
    <w:p>
      <w:r>
        <w:t>(-205.3, -185.0), (-205.5, -185.0), (-205.7, -184.7), (-206.5, -184.7), (-206.7, -185.0), (-207.0, -185.0), (-207.2, -185.2), (-207.5, -185.2), (-207.2, -185.2), (-207.0, -185.0), (-207.0, -184.7), (-207.2, -184.5), (-207.5, -184.5), (-207.7, -184.2), (-207.7, -184.0), (-206.2, -184.0), (-206.0, -183.7), (-206.0, -183.5), (-206.5, -183.0), (-207.2, -183.0), (-207.5, -183.2), (-207.7, -183.2), (-207.2, -182.8), (-207.2, -182.0), (-207.5, -181.8), (-207.5, -181.5), (-207.2, -181.8), (-207.2, -182.0), (-207.0, -182.3), (-205.7, -182.3), (-205.7, -182.5), (-206.0, -182.8), (-206.0, -183.0), (-205.7, -183.2), (-205.7, -184.0), (-206.0, -184.2) (0.129, 0.129, 0.094)</w:t>
      </w:r>
    </w:p>
    <w:p>
      <w:r>
        <w:t>(-206.7, -181.3), (-206.2, -181.8), (-206.0, -181.8), (-206.7, -181.8) (0.180, 0.161, 0.125)</w:t>
      </w:r>
    </w:p>
    <w:p>
      <w:r>
        <w:t>(-204.0, -182.0), (-204.3, -182.0), (-204.5, -182.3), (-205.5, -182.3), (-205.7, -182.0), (-207.0, -182.0), (-207.0, -181.8), (-207.2, -181.5), (-207.0, -181.3), (-207.0, -181.0), (-206.7, -180.8), (-206.7, -180.5), (-206.7, -181.0), (-207.0, -181.3), (-207.0, -181.8), (-206.7, -182.0), (-205.7, -182.0), (-205.5, -182.3), (-204.5, -182.3), (-204.3, -182.0) (0.137, 0.145, 0.137)</w:t>
      </w:r>
    </w:p>
    <w:p>
      <w:r>
        <w:t>(-204.5, -182.0), (-205.3, -182.0), (-205.5, -181.8), (-205.7, -181.8), (-206.0, -181.5), (-206.2, -181.5), (-206.5, -181.3), (-206.5, -180.5), (-206.5, -181.0), (-205.7, -181.8), (-205.5, -181.8), (-205.3, -182.0) (0.173, 0.184, 0.180)</w:t>
      </w:r>
    </w:p>
    <w:p>
      <w:r>
        <w:t>(-207.0, -189.6), (-206.0, -189.6), (-205.7, -189.4), (-205.5, -189.4), (-205.3, -189.1), (-205.0, -189.1), (-204.8, -188.9), (-204.5, -189.1), (-204.8, -189.1), (-205.0, -189.4), (-205.3, -189.4), (-205.5, -189.6) (0.463, 0.376, 0.318)</w:t>
      </w:r>
    </w:p>
    <w:p>
      <w:r>
        <w:t>(-206.7, -188.7), (-205.0, -188.7), (-204.8, -188.4), (-204.8, -188.2), (-204.5, -187.9), (-204.5, -186.9), (-205.3, -186.2), (-205.5, -186.2), (-205.3, -186.2), (-205.0, -186.4), (-204.8, -186.4), (-204.5, -186.7), (-204.5, -187.7), (-204.3, -187.9), (-204.3, -188.2), (-204.0, -188.4), (-201.8, -188.4), (-203.3, -188.4), (-203.5, -188.7), (-204.0, -188.7), (-204.3, -188.9), (-204.5, -188.9), (-204.8, -188.7), (-205.0, -188.9), (-205.5, -188.9), (-205.7, -188.7) (0.373, 0.373, 0.369)</w:t>
      </w:r>
    </w:p>
    <w:p>
      <w:r>
        <w:t>(-202.3, -187.2), (-203.8, -185.7), (-204.3, -185.7), (-204.5, -185.5), (-204.8, -185.5), (-205.0, -185.2), (-205.3, -185.2), (-205.0, -185.2), (-204.8, -185.5), (-204.5, -185.5), (-204.3, -185.7), (-203.8, -185.7), (-203.5, -185.9), (-203.3, -185.9), (-203.0, -186.2), (-202.8, -186.2), (-202.8, -186.7) (0.137, 0.145, 0.137)</w:t>
      </w:r>
    </w:p>
    <w:p>
      <w:r>
        <w:t>(-204.3, -186.9), (-204.3, -187.4), (-203.5, -188.2), (-202.1, -188.2), (-204.0, -188.2), (-204.0, -187.9), (-204.3, -187.7) (0.361, 0.337, 0.302)</w:t>
      </w:r>
    </w:p>
    <w:p>
      <w:r>
        <w:t>(-200.8, -187.2), (-201.3, -187.2), (-201.8, -186.7), (-201.8, -186.2), (-202.3, -185.7), (-202.5, -185.7), (-202.8, -185.5), (-203.5, -185.5), (-203.8, -185.2), (-204.3, -185.2), (-204.5, -185.0), (-205.0, -185.0), (-205.7, -184.2), (-205.5, -184.0), (-205.5, -183.2), (-205.7, -183.0), (-205.7, -182.8), (-205.5, -182.5), (-204.0, -182.5), (-203.5, -182.0), (-203.8, -182.3), (-203.8, -182.5), (-204.0, -182.8), (-204.3, -182.8), (-204.5, -183.0), (-204.8, -183.0), (-205.0, -183.2), (-204.8, -183.5), (-204.8, -183.7), (-205.0, -184.0), (-205.0, -184.5), (-204.3, -185.2), (-202.8, -185.2), (-202.5, -185.0), (-202.1, -185.0), (-201.8, -185.2), (-201.6, -185.2), (-201.6, -185.7), (-201.8, -185.9), (-201.6, -186.2), (-201.8, -186.4), (-201.8, -186.7), (-201.3, -187.2) (0.090, 0.098, 0.078)</w:t>
      </w:r>
    </w:p>
    <w:p>
      <w:r>
        <w:t>(-202.8, -187.9), (-203.5, -187.9), (-203.8, -187.7), (-203.8, -187.2), (-203.8, -187.4), (-203.3, -187.9) (0.306, 0.286, 0.251)</w:t>
      </w:r>
    </w:p>
    <w:p>
      <w:r>
        <w:t>(-203.0, -187.2), (-203.3, -186.9), (-203.3, -186.7), (-204.0, -185.9), (-203.8, -186.2), (-203.5, -186.2), (-203.3, -186.4), (-203.3, -186.7), (-203.0, -186.9) (0.173, 0.184, 0.180)</w:t>
      </w:r>
    </w:p>
    <w:p>
      <w:r>
        <w:t>(-202.3, -192.3), (-203.3, -193.3), (-203.5, -193.3), (-203.3, -193.3), (-202.3, -192.3), (-202.3, -191.4), (-202.8, -190.9), (-203.5, -190.9), (-203.8, -190.6), (-204.3, -190.6), (-204.5, -190.9), (-204.8, -190.6), (-205.5, -190.6), (-203.0, -190.6), (-202.8, -190.9), (-202.5, -190.9), (-202.5, -191.1), (-202.3, -191.4) (0.796, 0.749, 0.698)</w:t>
      </w:r>
    </w:p>
    <w:p>
      <w:r>
        <w:t>(-201.6, -192.1), (-201.6, -189.9), (-201.8, -189.6), (-202.1, -189.6), (-202.3, -189.4), (-203.5, -189.4), (-203.8, -189.6), (-204.3, -189.6), (-204.5, -189.9), (-206.0, -189.9), (-205.0, -189.9), (-204.8, -189.6), (-204.3, -189.6), (-204.0, -189.4), (-203.8, -189.4), (-203.5, -189.1), (-202.8, -189.1), (-202.5, -188.9), (-202.1, -188.9), (-201.8, -189.1), (-201.3, -189.1), (-201.1, -189.4), (-201.1, -189.6), (-201.3, -189.9), (-201.3, -190.1), (-201.6, -190.4) (0.502, 0.486, 0.463)</w:t>
      </w:r>
    </w:p>
    <w:p>
      <w:r>
        <w:t>(-201.8, -190.9), (-201.8, -190.4), (-202.3, -189.9), (-202.8, -189.9), (-203.0, -189.6), (-203.3, -189.9), (-204.3, -189.9), (-203.8, -189.9), (-203.5, -189.6), (-202.3, -189.6), (-202.1, -189.9), (-201.8, -189.9) (0.561, 0.549, 0.529)</w:t>
      </w:r>
    </w:p>
    <w:p>
      <w:r>
        <w:t>(-200.8, -189.1), (-200.8, -189.9), (-201.3, -190.4), (-201.3, -190.9), (-201.3, -190.4), (-201.1, -190.1), (-201.1, -189.9), (-200.8, -189.6), (-200.8, -189.4), (-201.3, -188.9), (-201.8, -188.9), (-202.1, -188.7), (-202.5, -188.7), (-202.8, -188.9), (-203.5, -188.9), (-203.8, -189.1), (-204.0, -189.1), (-204.3, -189.4), (-204.8, -189.4), (-205.0, -189.6), (-205.3, -189.6), (-205.0, -189.6), (-204.8, -189.4), (-204.5, -189.4), (-204.0, -188.9), (-203.5, -188.9), (-203.3, -188.7), (-201.6, -188.7), (-201.3, -188.9), (-201.1, -188.9) (0.431, 0.431, 0.424)</w:t>
      </w:r>
    </w:p>
    <w:p>
      <w:r>
        <w:t>(-202.1, -192.1), (-202.1, -191.4), (-202.3, -191.1), (-202.3, -190.9), (-202.5, -190.6), (-202.8, -190.6), (-203.0, -190.4), (-205.0, -190.4), (-202.8, -190.4), (-202.5, -190.6), (-202.3, -190.6), (-202.3, -190.9), (-202.1, -191.1) (0.714, 0.682, 0.643)</w:t>
      </w:r>
    </w:p>
    <w:p>
      <w:r>
        <w:t>(-201.8, -187.4), (-202.5, -187.4), (-202.8, -187.2), (-202.8, -186.9), (-203.0, -186.7), (-202.3, -187.4) (0.180, 0.161, 0.125)</w:t>
      </w:r>
    </w:p>
    <w:p>
      <w:r>
        <w:t>(-201.8, -191.9), (-201.8, -191.1), (-202.1, -190.9), (-202.1, -190.6), (-202.3, -190.4), (-202.5, -190.4), (-202.8, -190.1), (-204.5, -190.1), (-203.3, -190.1), (-203.0, -189.9), (-202.8, -190.1), (-202.3, -190.1), (-202.1, -190.4), (-202.1, -190.9), (-201.8, -191.1) (0.635, 0.612, 0.584)</w:t>
      </w:r>
    </w:p>
    <w:p>
      <w:r>
        <w:t>(-199.1, -182.8), (-199.6, -182.8), (-200.3, -183.5), (-200.3, -183.7), (-200.1, -184.0), (-200.1, -184.2), (-200.3, -184.5), (-200.3, -184.7), (-200.6, -185.0), (-200.8, -185.0), (-201.3, -184.5), (-201.6, -184.5), (-202.1, -184.0), (-202.5, -184.0), (-202.8, -183.7), (-203.0, -183.7), (-203.0, -183.2), (-203.3, -183.0), (-203.3, -182.5), (-203.3, -182.8), (-203.0, -183.0), (-203.0, -183.2), (-202.8, -183.5), (-201.6, -183.5), (-200.8, -182.8), (-200.8, -181.8), (-200.1, -181.8), (-200.1, -182.3), (-199.6, -182.8) (0.051, 0.035, 0.020)</w:t>
      </w:r>
    </w:p>
    <w:p>
      <w:r>
        <w:t>(-199.1, -187.7), (-200.1, -187.7), (-200.3, -187.4), (-201.3, -187.4), (-201.6, -187.2), (-202.1, -187.2), (-202.5, -186.7), (-202.5, -186.2), (-202.8, -185.9), (-203.0, -185.9), (-203.3, -185.7), (-202.8, -185.7), (-202.5, -185.9), (-202.3, -185.9), (-202.1, -186.2), (-202.1, -186.7), (-201.3, -187.4), (-200.1, -187.4), (-199.6, -186.9), (-199.6, -186.4), (-199.3, -186.2), (-199.3, -186.7), (-199.1, -186.9) (0.129, 0.129, 0.094)</w:t>
      </w:r>
    </w:p>
    <w:p>
      <w:r>
        <w:t>(-199.8, -186.9), (-200.1, -187.2), (-200.6, -187.2), (-200.8, -186.9), (-201.3, -186.9), (-201.6, -186.7), (-201.6, -186.4), (-201.3, -186.2), (-201.6, -185.9), (-201.3, -185.7), (-201.3, -185.9), (-201.1, -186.2), (-201.1, -186.7), (-200.8, -186.9), (-200.6, -186.9), (-200.3, -186.7), (-200.3, -186.4), (-200.1, -186.2), (-200.1, -186.7) (0.110, 0.082, 0.059)</w:t>
      </w:r>
    </w:p>
    <w:p>
      <w:r>
        <w:t>(-196.9, -183.7), (-197.1, -183.7), (-197.6, -183.2), (-197.9, -183.2), (-198.1, -183.0), (-198.6, -183.0), (-199.6, -184.0), (-199.6, -184.5), (-199.8, -184.7), (-199.8, -185.0), (-200.1, -185.2), (-200.1, -185.7), (-200.3, -185.9), (-200.3, -186.2), (-200.6, -186.4), (-200.6, -186.7), (-200.8, -186.7), (-200.8, -186.2), (-201.1, -185.9), (-201.1, -185.7), (-201.3, -185.5), (-201.3, -185.2), (-201.6, -185.0), (-201.8, -185.0), (-202.1, -184.7), (-202.5, -184.7), (-202.8, -185.0), (-204.3, -185.0), (-204.8, -184.5), (-204.8, -184.0), (-204.5, -183.7), (-204.5, -183.5), (-204.8, -183.2), (-204.5, -183.2), (-204.3, -183.0), (-204.0, -183.0), (-203.5, -182.5), (-203.5, -182.3), (-203.0, -181.8), (-203.5, -182.3), (-203.5, -183.7), (-203.0, -184.2), (-202.1, -184.2), (-201.6, -184.7), (-201.3, -184.7), (-200.8, -185.2), (-200.6, -185.2), (-200.1, -184.7), (-200.1, -184.5), (-199.8, -184.2), (-199.8, -184.0), (-200.1, -183.7), (-200.1, -183.5), (-199.6, -183.5), (-199.3, -183.2), (-199.1, -183.2), (-198.9, -183.0), (-198.6, -183.0), (-198.4, -182.8), (-198.1, -183.0), (-197.9, -183.0), (-197.4, -183.5), (-197.1, -183.5), (-196.9, -183.2), (-196.9, -183.0) (0.063, 0.071, 0.051)</w:t>
      </w:r>
    </w:p>
    <w:p>
      <w:r>
        <w:t>(-200.8, -190.4), (-200.6, -190.1), (-200.6, -189.9), (-200.3, -189.6), (-200.3, -189.1), (-201.1, -188.4), (-201.6, -188.4), (-201.1, -188.4), (-200.8, -188.7), (-200.6, -188.7), (-200.3, -188.9), (-200.3, -189.6), (-200.6, -189.9), (-200.6, -190.1) (0.361, 0.337, 0.302)</w:t>
      </w:r>
    </w:p>
    <w:p>
      <w:r>
        <w:t>(-201.8, -195.5), (-201.6, -195.5), (-201.3, -195.3), (-201.3, -195.1), (-200.8, -194.6), (-200.8, -194.3), (-200.6, -194.1), (-200.6, -193.8), (-200.8, -193.6), (-201.1, -193.8), (-201.3, -193.8), (-201.8, -194.3), (-200.8, -193.3), (-200.8, -193.1), (-200.6, -192.8), (-200.6, -192.1), (-200.6, -192.8), (-200.3, -193.1), (-199.6, -193.1), (-199.1, -192.6), (-199.1, -191.1), (-199.3, -190.9), (-199.8, -190.9), (-200.3, -191.4), (-200.3, -191.6), (-200.3, -191.4), (-199.8, -190.9), (-199.6, -190.9), (-199.3, -190.6), (-199.1, -190.6), (-198.9, -190.4), (-198.6, -190.6), (-198.6, -190.9), (-198.4, -191.1), (-198.1, -191.1), (-198.4, -191.1), (-198.6, -190.9), (-198.9, -191.1), (-198.9, -191.4), (-199.1, -191.6), (-199.1, -192.8), (-199.3, -193.1), (-199.6, -193.1), (-200.6, -194.1), (-200.6, -194.6), (-201.6, -195.5) (0.153, 0.098, 0.067)</w:t>
      </w:r>
    </w:p>
    <w:p>
      <w:r>
        <w:t>(-200.6, -190.9), (-199.6, -189.9), (-199.6, -189.4), (-199.3, -189.1), (-199.6, -188.9), (-199.6, -188.7), (-200.1, -188.2), (-200.3, -188.2), (-200.6, -187.9), (-201.1, -187.9), (-200.6, -187.9), (-200.3, -188.2), (-200.1, -188.2), (-199.8, -188.4), (-199.6, -188.4), (-199.6, -188.7), (-199.3, -188.9), (-199.3, -189.1), (-199.6, -189.4), (-199.6, -189.9) (0.216, 0.196, 0.161)</w:t>
      </w:r>
    </w:p>
    <w:p>
      <w:r>
        <w:t>(-200.3, -192.8), (-200.3, -191.9), (-200.1, -191.6), (-200.1, -191.4), (-199.8, -191.1), (-199.3, -191.1), (-199.3, -192.6), (-199.6, -192.8) (0.110, 0.082, 0.059)</w:t>
      </w:r>
    </w:p>
    <w:p>
      <w:r>
        <w:t>(-200.1, -192.1), (-199.8, -191.9), (-199.8, -191.6), (-199.6, -191.9), (-199.8, -192.1) (0.102, 0.047, 0.024)</w:t>
      </w:r>
    </w:p>
    <w:p>
      <w:r>
        <w:t>(-200.6, -191.6), (-200.6, -191.1), (-199.3, -189.9), (-199.3, -189.4), (-199.1, -189.1), (-199.1, -188.9), (-199.3, -188.7), (-199.3, -188.4), (-199.6, -188.2), (-199.8, -188.2), (-200.1, -187.9), (-200.3, -187.9), (-199.6, -187.9), (-199.3, -188.2), (-199.1, -188.2), (-199.1, -189.6), (-199.3, -189.9), (-199.3, -190.1), (-199.6, -190.4), (-199.8, -190.4), (-200.6, -191.1) (0.180, 0.161, 0.125)</w:t>
      </w:r>
    </w:p>
    <w:p>
      <w:r>
        <w:t>(-199.3, -185.9), (-199.3, -185.0), (-199.1, -184.7), (-199.1, -184.5), (-199.1, -185.0), (-199.3, -185.2) (0.106, 0.118, 0.118)</w:t>
      </w:r>
    </w:p>
    <w:p>
      <w:r>
        <w:t>(-199.8, -186.7), (-199.8, -186.2), (-200.1, -185.9), (-199.8, -185.7), (-199.8, -185.2), (-199.6, -185.0), (-199.6, -184.7), (-199.3, -184.5), (-199.3, -184.0), (-198.6, -183.2), (-198.1, -183.2), (-197.9, -183.5), (-197.6, -183.5), (-197.4, -183.7), (-197.6, -183.7), (-197.9, -183.5), (-198.1, -183.5), (-198.4, -183.2), (-199.1, -184.0), (-199.1, -184.2), (-199.3, -184.5), (-199.3, -184.7), (-199.6, -185.0), (-199.6, -186.2), (-199.8, -186.4) (0.090, 0.098, 0.078)</w:t>
      </w:r>
    </w:p>
    <w:p>
      <w:r>
        <w:t>(-200.3, -191.1), (-199.8, -190.6), (-199.6, -190.6), (-199.1, -190.1), (-199.1, -189.9), (-198.9, -189.6), (-198.9, -189.1), (-198.6, -188.9), (-198.6, -188.7), (-198.1, -188.2), (-197.9, -188.2), (-197.4, -187.7), (-197.1, -187.7), (-196.4, -186.9), (-196.6, -187.2), (-196.6, -187.4), (-198.1, -188.9), (-198.4, -188.9), (-198.6, -189.1), (-198.6, -189.4), (-198.9, -189.6), (-198.9, -190.1), (-199.1, -190.4), (-199.3, -190.4), (-199.6, -190.6), (-199.8, -190.6) (0.129, 0.129, 0.094)</w:t>
      </w:r>
    </w:p>
    <w:p>
      <w:r>
        <w:t>(-198.9, -188.9), (-198.9, -188.2), (-199.1, -187.9), (-199.3, -187.9), (-199.1, -187.9), (-198.9, -187.7), (-198.9, -186.9), (-199.1, -186.7), (-199.1, -185.2), (-198.9, -185.0), (-198.9, -184.2), (-198.4, -183.7), (-198.1, -184.0), (-197.9, -184.0), (-197.1, -184.7), (-197.1, -185.7), (-196.9, -185.9), (-196.9, -186.2), (-196.6, -186.4), (-196.6, -186.9), (-197.1, -187.4), (-197.4, -187.4), (-197.9, -187.9), (-198.1, -187.9), (-198.9, -188.7) (0.137, 0.145, 0.137)</w:t>
      </w:r>
    </w:p>
    <w:p>
      <w:r>
        <w:t>(-197.4, -187.2), (-197.1, -186.9), (-197.4, -187.2), (-198.1, -187.2), (-198.1, -186.9), (-198.4, -186.7), (-198.4, -186.2), (-198.6, -185.9), (-198.6, -185.5), (-198.6, -185.9), (-198.4, -186.2), (-198.4, -186.7), (-197.9, -187.2) (0.180, 0.161, 0.125)</w:t>
      </w:r>
    </w:p>
    <w:p>
      <w:r>
        <w:t>(-197.4, -186.9), (-197.9, -186.9), (-198.1, -186.7), (-198.1, -186.2), (-198.4, -185.9), (-198.4, -185.5), (-198.6, -185.2), (-198.4, -185.0), (-198.4, -184.5), (-198.1, -184.5), (-197.6, -185.0), (-197.6, -185.9), (-197.1, -186.4), (-197.1, -186.7) (0.173, 0.184, 0.180)</w:t>
      </w:r>
    </w:p>
    <w:p>
      <w:r>
        <w:t>(-199.8, -183.2), (-199.6, -183.0), (-199.1, -183.0), (-198.6, -182.5), (-198.4, -182.5), (-198.1, -182.3), (-198.1, -182.0), (-197.6, -182.5), (-197.4, -182.5), (-197.1, -182.3), (-197.1, -182.0), (-196.9, -181.8), (-196.9, -181.5), (-196.4, -181.0), (-195.4, -181.0), (-195.9, -181.0), (-196.2, -181.3), (-196.4, -181.3), (-196.6, -181.5), (-196.6, -181.8), (-196.9, -182.0), (-196.9, -182.8), (-197.1, -183.0), (-197.1, -183.2), (-197.4, -183.2), (-197.9, -182.8), (-198.1, -182.8), (-198.4, -182.5), (-198.6, -182.8), (-198.9, -182.8), (-199.1, -183.0), (-199.3, -183.0), (-199.6, -183.2) (0.031, 0.039, 0.051)</w:t>
      </w:r>
    </w:p>
    <w:p>
      <w:r>
        <w:t>(-196.6, -184.0), (-196.9, -184.2), (-197.1, -184.0), (-197.4, -184.0) (0.075, 0.090, 0.098)</w:t>
      </w:r>
    </w:p>
    <w:p>
      <w:r>
        <w:t>(-196.4, -186.7), (-196.4, -186.4), (-196.6, -186.2), (-196.6, -185.9), (-196.9, -185.7), (-196.9, -184.7), (-197.9, -183.7), (-198.1, -183.7), (-198.4, -183.5), (-198.9, -184.0), (-198.4, -183.5), (-198.1, -183.7), (-197.9, -183.7), (-197.1, -184.5), (-196.9, -184.5), (-196.4, -184.0), (-196.4, -182.5), (-196.4, -184.0), (-196.6, -184.2), (-196.6, -184.5), (-195.9, -185.2), (-195.9, -185.5), (-195.4, -185.9), (-195.4, -186.2), (-195.2, -186.4), (-195.4, -186.2), (-195.4, -185.9), (-196.2, -185.2), (-196.4, -185.2), (-196.6, -185.5), (-196.6, -185.9), (-196.4, -186.2) (0.106, 0.118, 0.118)</w:t>
      </w:r>
    </w:p>
    <w:p>
      <w:r>
        <w:t>(-196.6, -182.3), (-196.6, -182.0), (-196.4, -181.8), (-196.4, -181.5), (-196.2, -181.5), (-195.9, -181.3), (-195.4, -181.3), (-195.9, -181.3), (-196.6, -182.0) (0.063, 0.071, 0.051)</w:t>
      </w:r>
    </w:p>
    <w:p>
      <w:r>
        <w:t>(-196.4, -182.3), (-196.4, -182.0), (-195.9, -181.5), (-195.7, -181.5), (-195.9, -181.8), (-196.2, -181.8), (-196.4, -182.0) (0.090, 0.098, 0.078)</w:t>
      </w:r>
    </w:p>
    <w:p>
      <w:r>
        <w:t>(-197.6, -188.7), (-196.4, -187.4), (-196.4, -187.2), (-196.2, -186.9), (-196.2, -186.2), (-196.4, -185.9), (-196.2, -185.7), (-196.2, -185.5), (-195.7, -185.9), (-195.7, -186.2), (-195.2, -186.7), (-194.9, -186.7), (-194.7, -186.9), (-194.9, -186.7), (-195.4, -186.7), (-195.7, -186.9), (-195.9, -186.9), (-196.6, -187.7), (-196.6, -188.2), (-196.9, -188.4), (-196.9, -188.7) (0.090, 0.098, 0.078)</w:t>
      </w:r>
    </w:p>
    <w:p>
      <w:r>
        <w:t>(-194.4, -186.4), (-194.7, -186.2), (-194.9, -186.2), (-195.7, -185.5), (-195.7, -185.2), (-196.4, -184.5), (-196.4, -184.2), (-196.2, -184.5), (-196.2, -184.7), (-195.7, -185.2), (-195.7, -185.5), (-194.9, -186.2), (-194.7, -186.2) (0.137, 0.145, 0.137)</w:t>
      </w:r>
    </w:p>
    <w:p>
      <w:r>
        <w:t>(-193.0, -185.0), (-194.2, -185.0), (-194.4, -184.7), (-194.7, -184.7), (-194.7, -184.5), (-194.9, -184.2), (-194.9, -184.0), (-195.2, -183.7), (-195.2, -183.2), (-194.9, -183.0), (-194.9, -182.8), (-194.7, -182.8), (-194.2, -182.3), (-193.9, -182.3), (-193.7, -182.0), (-193.9, -182.3), (-194.2, -182.3), (-195.2, -183.2), (-195.2, -183.7), (-194.9, -184.0), (-194.9, -184.2), (-194.2, -185.0) (0.431, 0.431, 0.424)</w:t>
      </w:r>
    </w:p>
    <w:p>
      <w:r>
        <w:t>(-195.2, -186.2), (-194.9, -186.4), (-194.7, -186.4), (-194.4, -186.7), (-194.2, -186.4), (-193.7, -186.4), (-193.9, -186.7), (-194.7, -186.7) (0.129, 0.129, 0.094)</w:t>
      </w:r>
    </w:p>
    <w:p>
      <w:r>
        <w:t>(-192.7, -188.9), (-193.0, -188.9), (-193.7, -189.6), (-193.7, -189.4), (-193.9, -189.1), (-194.2, -189.4), (-194.4, -189.4), (-194.4, -189.1), (-194.7, -188.9), (-194.7, -188.7), (-195.2, -188.2), (-195.4, -188.2), (-195.7, -187.9), (-195.9, -187.9), (-195.9, -187.2), (-193.7, -187.2), (-194.7, -187.2), (-195.2, -187.7), (-194.4, -188.4), (-194.4, -188.7), (-194.2, -188.9), (-193.4, -188.9), (-193.0, -188.4), (-192.7, -188.4) (0.063, 0.071, 0.051)</w:t>
      </w:r>
    </w:p>
    <w:p>
      <w:r>
        <w:t>(-194.4, -189.6), (-194.2, -189.6), (-193.9, -189.4), (-193.9, -189.6) (0.102, 0.047, 0.024)</w:t>
      </w:r>
    </w:p>
    <w:p>
      <w:r>
        <w:t>(-194.2, -184.7), (-192.5, -184.7), (-194.2, -184.7), (-194.7, -184.2), (-194.7, -184.0), (-194.9, -183.7), (-194.9, -183.2), (-194.2, -182.5), (-193.9, -182.5), (-192.2, -180.8), (-193.0, -181.5), (-193.0, -181.8), (-193.4, -182.3), (-193.7, -182.3), (-193.9, -182.5), (-194.2, -182.5), (-194.7, -183.0), (-194.7, -183.2), (-194.9, -183.5), (-194.7, -183.7), (-194.7, -184.2) (0.502, 0.486, 0.463)</w:t>
      </w:r>
    </w:p>
    <w:p>
      <w:r>
        <w:t>(-199.8, -193.6), (-199.6, -193.3), (-199.3, -193.3), (-198.9, -192.8), (-198.9, -191.6), (-198.6, -191.4), (-198.6, -191.1), (-198.4, -191.4), (-198.1, -191.4), (-197.9, -191.1), (-197.6, -191.1), (-197.1, -190.6), (-197.1, -190.4), (-196.9, -190.4), (-196.6, -190.1), (-195.9, -190.1), (-195.7, -190.4), (-195.4, -190.4), (-195.4, -190.6), (-194.7, -191.4), (-193.7, -191.4), (-193.4, -191.1), (-193.2, -191.1), (-192.7, -190.6), (-192.5, -190.6), (-192.2, -190.4), (-192.0, -190.4), (-191.5, -189.9), (-191.2, -189.9), (-190.5, -189.1), (-190.2, -189.1), (-189.8, -188.7), (-189.5, -188.7), (-188.5, -187.7), (-188.5, -187.4), (-188.3, -187.4), (-188.0, -187.2), (-186.8, -187.2), (-187.5, -187.2), (-188.3, -187.9), (-188.3, -188.2), (-188.8, -188.7), (-189.0, -188.7), (-189.3, -188.9), (-189.5, -188.9), (-191.2, -190.6), (-191.5, -190.6), (-191.7, -190.9), (-192.2, -190.9), (-192.7, -191.4), (-193.2, -191.4), (-193.7, -191.9), (-194.9, -191.9), (-195.2, -191.6), (-196.2, -191.6), (-196.4, -191.9), (-196.4, -192.1), (-196.6, -192.1), (-197.1, -192.6), (-198.4, -192.6), (-198.9, -193.1), (-198.9, -193.3), (-199.1, -193.6) (0.129, 0.129, 0.094)</w:t>
      </w:r>
    </w:p>
    <w:p>
      <w:r>
        <w:t>(-195.2, -190.6), (-194.9, -190.9), (-194.7, -190.9), (-194.4, -191.1), (-193.9, -191.1), (-193.7, -190.9), (-193.4, -190.9), (-193.2, -190.6), (-193.0, -190.6), (-192.7, -190.4), (-192.5, -190.4), (-192.7, -190.4), (-193.2, -190.9), (-193.4, -190.9), (-193.7, -191.1), (-194.7, -191.1) (0.153, 0.098, 0.067)</w:t>
      </w:r>
    </w:p>
    <w:p>
      <w:r>
        <w:t>(-201.1, -195.8), (-200.8, -195.5), (-200.8, -195.3), (-200.6, -195.1), (-200.6, -194.8), (-200.3, -194.6), (-200.3, -194.3), (-200.1, -194.1), (-200.1, -193.8), (-199.6, -193.8), (-199.3, -194.1), (-198.9, -194.1), (-198.6, -193.8), (-198.6, -193.6), (-198.4, -193.3), (-198.4, -193.1), (-198.1, -192.8), (-197.1, -192.8), (-196.6, -192.3), (-196.4, -192.3), (-196.2, -192.1), (-196.2, -191.9), (-195.2, -191.9), (-194.9, -192.1), (-193.7, -192.1), (-193.2, -191.6), (-192.7, -191.6), (-192.2, -191.1), (-191.7, -191.1), (-191.5, -190.9), (-191.2, -190.9), (-190.0, -189.6), (-189.8, -189.6), (-189.5, -189.4), (-189.3, -189.4), (-189.0, -189.1), (-188.8, -189.1), (-188.0, -188.4), (-188.0, -187.9), (-187.5, -187.4), (-186.6, -187.4), (-186.1, -186.9), (-186.1, -186.7), (-185.3, -185.9), (-185.8, -186.4), (-185.8, -186.7), (-186.1, -186.9), (-186.1, -187.4), (-186.6, -187.9), (-186.8, -187.9), (-187.3, -188.4), (-187.3, -188.7), (-187.5, -188.7), (-188.3, -189.4), (-188.5, -189.4), (-188.8, -189.6), (-189.0, -189.6), (-190.0, -190.6), (-190.0, -190.9), (-190.2, -191.1), (-190.2, -192.1), (-189.5, -192.8), (-190.5, -193.8), (-190.7, -193.8), (-191.0, -194.1), (-191.0, -194.3), (-190.7, -194.6), (-191.2, -194.6), (-191.5, -194.8), (-192.0, -194.8), (-192.0, -194.6), (-192.2, -194.3), (-192.0, -194.1), (-192.0, -193.8), (-191.7, -193.6), (-191.7, -193.3), (-191.5, -193.1), (-191.5, -192.3), (-191.7, -192.1), (-192.5, -192.1), (-192.7, -192.3), (-193.2, -192.3), (-193.4, -192.6), (-193.7, -192.6), (-193.9, -192.8), (-196.2, -192.8), (-196.4, -193.1), (-196.6, -193.1), (-196.9, -193.3), (-198.1, -193.3), (-198.6, -193.8), (-198.6, -194.1), (-198.9, -194.3), (-198.9, -194.6), (-199.1, -194.8), (-199.3, -194.6), (-199.6, -194.6), (-199.8, -194.3), (-200.6, -195.1), (-200.6, -195.3) (0.180, 0.161, 0.125)</w:t>
      </w:r>
    </w:p>
    <w:p>
      <w:r>
        <w:t>(-198.6, -190.4), (-198.6, -189.6), (-198.4, -189.4), (-198.4, -189.1), (-198.1, -189.1), (-197.9, -188.9), (-196.9, -188.9), (-196.6, -188.7), (-196.6, -188.4), (-196.4, -188.2), (-196.4, -187.7), (-196.2, -187.4), (-196.2, -187.9), (-195.9, -188.2), (-195.7, -188.2), (-195.4, -188.4), (-195.2, -188.4), (-194.9, -188.7), (-194.9, -188.9), (-194.7, -189.1), (-194.7, -189.6), (-194.4, -189.9), (-193.7, -189.9), (-193.2, -189.4), (-193.0, -189.4), (-192.5, -188.9), (-192.5, -188.4), (-192.2, -188.2), (-192.0, -188.2), (-191.5, -188.7), (-190.7, -188.7), (-190.5, -188.4), (-190.5, -188.2), (-190.2, -188.2), (-190.0, -187.9), (-189.5, -187.9), (-188.8, -187.2), (-188.8, -186.9), (-188.3, -186.9), (-188.0, -186.7), (-187.3, -186.7), (-187.5, -186.7), (-187.8, -186.9), (-188.3, -186.9), (-188.8, -187.4), (-188.8, -187.7), (-189.5, -188.4), (-189.8, -188.4), (-190.2, -188.9), (-190.5, -188.9), (-190.7, -189.1), (-191.0, -189.1), (-191.7, -189.9), (-192.0, -189.9), (-192.2, -190.1), (-192.7, -190.1), (-193.0, -190.4), (-193.2, -190.4), (-193.4, -190.6), (-193.7, -190.6), (-193.9, -190.9), (-194.4, -190.9), (-194.7, -190.6), (-194.9, -190.6), (-195.4, -190.1), (-195.7, -190.1), (-195.9, -189.9), (-196.9, -189.9), (-197.9, -190.9), (-198.4, -190.9), (-198.4, -190.6) (0.110, 0.082, 0.059)</w:t>
      </w:r>
    </w:p>
    <w:p>
      <w:r>
        <w:t>(-194.4, -186.9), (-193.9, -186.9), (-193.7, -186.7), (-193.4, -186.7), (-193.2, -186.4), (-193.0, -186.4), (-192.7, -186.2), (-192.5, -186.2), (-192.7, -186.2), (-193.4, -186.9) (0.110, 0.082, 0.059)</w:t>
      </w:r>
    </w:p>
    <w:p>
      <w:r>
        <w:t>(-194.2, -184.5), (-194.4, -184.2), (-194.4, -183.7), (-194.7, -183.5), (-194.4, -183.2), (-194.4, -183.0), (-194.2, -182.8), (-193.9, -182.8), (-193.7, -182.5), (-193.4, -182.5), (-192.7, -181.8), (-192.7, -181.5), (-192.0, -180.8), (-191.7, -180.8), (-192.0, -180.8), (-192.7, -181.5), (-192.7, -181.8), (-193.7, -182.8), (-193.9, -182.8), (-194.4, -183.2), (-194.4, -184.0), (-193.9, -184.5), (-192.2, -184.5), (-192.0, -184.2), (-191.7, -184.2), (-191.5, -184.0), (-191.0, -184.0), (-190.7, -183.7), (-190.5, -183.7), (-190.7, -183.7), (-191.0, -184.0), (-191.5, -184.0), (-191.7, -184.2), (-192.0, -184.2), (-192.2, -184.5) (0.561, 0.549, 0.529)</w:t>
      </w:r>
    </w:p>
    <w:p>
      <w:r>
        <w:t>(-194.2, -184.0), (-194.2, -183.2), (-193.9, -183.0), (-193.7, -183.0), (-192.5, -181.8), (-192.5, -181.5), (-192.0, -181.0), (-191.7, -181.0), (-191.5, -180.8), (-191.2, -180.8), (-191.5, -180.8), (-192.5, -181.8), (-192.5, -182.0), (-193.4, -183.0), (-193.7, -183.0), (-193.9, -183.2), (-193.9, -184.0), (-193.7, -184.2), (-192.5, -184.2), (-192.2, -184.0), (-192.0, -184.0), (-191.7, -183.7), (-191.2, -183.7), (-191.0, -183.5), (-188.5, -183.5), (-190.7, -183.5), (-191.0, -183.7), (-191.5, -183.7), (-191.7, -184.0), (-192.0, -184.0), (-192.2, -184.2), (-193.9, -184.2) (0.635, 0.612, 0.584)</w:t>
      </w:r>
    </w:p>
    <w:p>
      <w:r>
        <w:t>(-193.7, -184.0), (-193.7, -183.2), (-193.4, -183.2), (-192.2, -182.0), (-192.2, -181.8), (-192.0, -181.5), (-191.7, -181.8), (-192.0, -182.0), (-192.0, -182.3), (-192.2, -182.5), (-192.2, -182.8), (-191.7, -183.2), (-191.5, -183.0), (-191.5, -183.5), (-191.7, -183.5), (-192.0, -183.7), (-192.2, -183.7), (-192.5, -184.0) (0.714, 0.682, 0.643)</w:t>
      </w:r>
    </w:p>
    <w:p>
      <w:r>
        <w:t>(-194.9, -187.7), (-194.7, -187.4), (-193.7, -187.4), (-193.4, -187.2), (-192.5, -187.2), (-192.0, -186.7), (-192.0, -186.4), (-191.7, -186.4), (-191.5, -186.2), (-190.7, -186.2), (-190.5, -185.9), (-190.2, -186.2), (-189.5, -186.2), (-189.5, -186.4), (-189.8, -186.4), (-190.0, -186.7), (-190.2, -186.7), (-191.0, -187.4), (-191.5, -187.4), (-191.7, -187.2), (-192.5, -187.2), (-192.7, -187.4), (-192.7, -187.7), (-193.0, -187.9), (-193.0, -188.2), (-193.4, -188.7), (-194.2, -188.7), (-194.2, -188.4) (0.051, 0.035, 0.020)</w:t>
      </w:r>
    </w:p>
    <w:p>
      <w:r>
        <w:t>(-192.0, -182.8), (-192.0, -182.5), (-191.7, -182.3), (-191.7, -182.0), (-191.5, -181.8), (-190.7, -181.8), (-190.0, -182.5), (-189.8, -182.5), (-190.0, -182.5), (-190.2, -182.8), (-191.5, -182.8), (-191.7, -183.0) (0.796, 0.749, 0.698)</w:t>
      </w:r>
    </w:p>
    <w:p>
      <w:r>
        <w:t>(-193.2, -186.9), (-192.7, -186.4), (-192.5, -186.4), (-192.2, -186.2), (-192.0, -186.2), (-191.7, -185.9), (-191.0, -185.9), (-190.7, -185.7), (-189.3, -185.7), (-189.0, -185.5), (-187.3, -185.5), (-187.0, -185.7), (-186.8, -185.7), (-186.8, -186.2), (-187.0, -186.4), (-187.5, -186.4), (-187.3, -186.2), (-187.3, -185.9), (-187.8, -185.5), (-188.5, -185.5), (-189.3, -186.2), (-188.8, -186.7), (-188.3, -186.7), (-188.8, -186.7), (-189.0, -186.9), (-189.0, -187.2), (-189.5, -187.7), (-190.0, -187.7), (-190.2, -187.9), (-190.5, -187.9), (-190.7, -188.2), (-190.7, -188.4), (-191.5, -188.4), (-192.0, -187.9), (-192.2, -187.9), (-192.5, -188.2), (-192.7, -188.2), (-192.7, -187.9), (-192.5, -187.7), (-192.5, -187.4), (-191.7, -187.4), (-191.5, -187.7), (-191.0, -187.7), (-190.2, -186.9), (-190.0, -186.9), (-189.8, -186.7), (-189.5, -186.7), (-189.3, -186.4), (-189.3, -186.2), (-189.5, -185.9), (-190.2, -185.9), (-190.5, -185.7), (-190.7, -185.9), (-191.5, -185.9), (-191.7, -186.2), (-192.0, -186.2), (-192.2, -186.4), (-192.2, -186.7), (-192.5, -186.9) (0.102, 0.047, 0.024)</w:t>
      </w:r>
    </w:p>
    <w:p>
      <w:r>
        <w:t>(-190.2, -182.0), (-190.0, -182.0), (-189.8, -181.8), (-189.5, -182.0), (-189.3, -182.0), (-189.3, -182.3), (-190.0, -182.3) (0.961, 0.749, 0.631)</w:t>
      </w:r>
    </w:p>
    <w:p>
      <w:r>
        <w:t>(-192.7, -185.0), (-192.2, -185.0), (-192.0, -184.7), (-191.5, -184.7), (-191.2, -184.5), (-190.7, -184.5), (-190.5, -184.2), (-186.6, -184.2), (-186.3, -184.0), (-186.1, -184.0), (-185.8, -183.7), (-185.6, -183.7), (-182.9, -181.0), (-185.6, -183.7), (-185.8, -183.7), (-186.1, -184.0), (-186.3, -184.0), (-186.6, -184.2), (-190.0, -184.2), (-190.2, -184.5), (-191.2, -184.5), (-191.5, -184.7), (-192.0, -184.7), (-192.2, -185.0) (0.463, 0.376, 0.318)</w:t>
      </w:r>
    </w:p>
    <w:p>
      <w:r>
        <w:t>(-189.5, -192.6), (-190.0, -192.1), (-190.0, -191.1), (-189.8, -190.9), (-189.8, -190.6), (-189.0, -189.9), (-188.8, -189.9), (-188.5, -189.6), (-188.3, -189.6), (-187.5, -188.9), (-187.3, -188.9), (-187.0, -188.7), (-187.0, -188.4), (-186.8, -188.2), (-186.6, -188.2), (-186.3, -187.9), (-187.0, -188.7), (-187.0, -188.9), (-187.3, -189.1), (-187.5, -189.1), (-188.3, -189.9), (-188.5, -189.9), (-189.0, -190.4), (-189.0, -190.6), (-189.3, -190.9), (-189.3, -191.6), (-189.5, -191.9) (0.216, 0.196, 0.161)</w:t>
      </w:r>
    </w:p>
    <w:p>
      <w:r>
        <w:t>(-189.0, -186.2), (-188.5, -185.7), (-187.8, -185.7), (-187.5, -185.9), (-187.5, -186.2), (-187.8, -186.4), (-188.8, -186.4) (0.051, 0.035, 0.020)</w:t>
      </w:r>
    </w:p>
    <w:p>
      <w:r>
        <w:t>(-189.3, -192.3), (-189.3, -191.9), (-189.0, -191.6), (-189.0, -190.9), (-188.8, -190.6), (-188.8, -190.4), (-188.5, -190.1), (-188.3, -190.1), (-187.5, -189.4), (-187.3, -189.4), (-186.8, -188.9), (-186.8, -188.7), (-186.3, -188.2), (-186.1, -188.2), (-186.3, -188.2), (-186.6, -188.4), (-186.6, -188.7), (-186.8, -188.9), (-186.8, -189.1), (-187.0, -189.4), (-187.0, -189.9), (-187.3, -190.1), (-187.3, -190.6), (-188.0, -191.4), (-188.3, -191.4), (-188.5, -191.6), (-188.8, -191.6), (-189.0, -191.9), (-189.0, -192.3) (0.247, 0.212, 0.173)</w:t>
      </w:r>
    </w:p>
    <w:p>
      <w:r>
        <w:t>(-193.4, -198.0), (-193.0, -198.0), (-192.7, -197.8), (-192.0, -197.8), (-191.7, -197.5), (-191.5, -197.5), (-191.2, -197.3), (-191.0, -197.3), (-190.7, -197.0), (-190.5, -197.0), (-189.5, -196.0), (-189.5, -195.8), (-188.5, -194.8), (-188.3, -194.8), (-187.8, -194.3), (-187.5, -194.3), (-186.8, -193.6), (-186.8, -193.1), (-186.6, -192.8), (-186.6, -192.6), (-185.6, -191.6), (-185.6, -191.4), (-184.3, -190.1), (-184.3, -189.9), (-183.8, -189.4), (-183.8, -189.1), (-183.4, -188.7), (-183.4, -188.4), (-182.9, -187.9), (-182.9, -187.7), (-182.4, -187.2), (-182.4, -186.9), (-179.9, -184.5), (-179.9, -183.7), (-179.9, -184.5), (-180.2, -184.7), (-180.2, -185.0), (-180.4, -185.2), (-180.6, -185.2), (-182.4, -186.9), (-182.4, -187.2), (-182.9, -187.7), (-182.9, -187.9), (-183.1, -188.2), (-183.1, -188.4), (-183.8, -189.1), (-183.8, -189.4), (-184.1, -189.6), (-184.1, -189.9), (-184.6, -190.4), (-184.6, -190.6), (-186.6, -192.6), (-186.6, -192.8), (-186.8, -193.1), (-186.8, -193.8), (-187.3, -194.3), (-187.5, -194.3), (-188.0, -194.8), (-188.3, -194.8), (-189.5, -196.0), (-189.5, -196.3), (-190.0, -196.8), (-190.0, -197.0), (-190.2, -197.0), (-190.7, -197.5), (-191.0, -197.5), (-191.2, -197.8), (-192.0, -197.8), (-192.2, -198.0) (0.600, 0.424, 0.322)</w:t>
      </w:r>
    </w:p>
    <w:p>
      <w:r>
        <w:t>(-187.3, -191.9), (-186.3, -190.9), (-186.3, -190.4), (-186.1, -190.4), (-186.3, -190.6), (-186.3, -190.9) (0.282, 0.208, 0.157)</w:t>
      </w:r>
    </w:p>
    <w:p>
      <w:r>
        <w:t>(-187.0, -190.4), (-187.0, -190.1), (-186.8, -189.9), (-186.8, -189.4), (-186.6, -189.1), (-186.6, -188.9), (-186.3, -188.7), (-186.3, -188.4), (-186.1, -188.4), (-185.8, -188.2), (-185.6, -188.2), (-185.3, -188.4), (-187.0, -190.1) (0.282, 0.208, 0.157)</w:t>
      </w:r>
    </w:p>
    <w:p>
      <w:r>
        <w:t>(-189.3, -192.6), (-189.0, -192.6), (-188.8, -192.3), (-188.8, -192.1), (-188.3, -191.6), (-188.0, -191.6), (-186.8, -190.4), (-186.8, -190.1), (-185.1, -188.4), (-185.6, -187.9), (-186.1, -187.9), (-185.8, -187.7), (-185.8, -186.9), (-185.6, -186.7), (-185.6, -186.4), (-185.3, -186.2), (-184.3, -186.2), (-184.3, -186.7), (-183.8, -187.2), (-184.6, -187.9), (-184.6, -188.2), (-184.8, -188.4), (-184.8, -188.7), (-185.3, -189.1), (-185.3, -189.4), (-186.1, -190.1), (-186.3, -190.1), (-186.6, -190.4), (-186.6, -190.9), (-188.0, -192.3), (-188.0, -192.6), (-188.3, -192.3), (-188.5, -192.6) (0.259, 0.173, 0.137)</w:t>
      </w:r>
    </w:p>
    <w:p>
      <w:r>
        <w:t>(-187.5, -182.3), (-187.5, -182.0), (-187.0, -181.5), (-186.8, -181.5), (-186.6, -181.3), (-186.3, -181.3), (-186.1, -181.0), (-186.1, -180.8), (-185.3, -180.8), (-185.3, -181.0), (-185.6, -181.3), (-185.6, -181.5), (-185.8, -181.8), (-185.8, -182.0), (-186.1, -182.3), (-186.6, -182.3), (-186.8, -182.5), (-187.0, -182.5), (-187.3, -182.3) (0.961, 0.749, 0.631)</w:t>
      </w:r>
    </w:p>
    <w:p>
      <w:r>
        <w:t>(-187.0, -182.8), (-186.8, -182.8), (-186.6, -182.5), (-186.1, -182.5), (-185.6, -182.0), (-185.6, -181.8), (-185.6, -182.0), (-185.8, -182.3), (-185.8, -182.5), (-186.1, -182.5), (-186.3, -182.8) (0.796, 0.749, 0.698)</w:t>
      </w:r>
    </w:p>
    <w:p>
      <w:r>
        <w:t>(-187.5, -194.1), (-187.3, -193.8), (-187.3, -193.6), (-187.0, -193.3), (-187.0, -192.8), (-186.8, -192.6), (-186.8, -192.3), (-184.6, -190.1), (-184.6, -189.9), (-184.1, -189.4), (-184.1, -189.1), (-183.6, -188.7), (-184.1, -189.1), (-184.1, -189.4), (-184.6, -189.9), (-184.6, -190.1), (-185.8, -191.4), (-185.8, -191.6), (-186.8, -192.6), (-186.8, -192.8), (-187.0, -193.1), (-187.0, -193.6) (0.463, 0.376, 0.318)</w:t>
      </w:r>
    </w:p>
    <w:p>
      <w:r>
        <w:t>(-189.3, -185.2), (-186.1, -185.2), (-185.8, -185.0), (-185.6, -185.0), (-184.8, -184.2), (-184.6, -184.2), (-183.4, -183.0), (-182.9, -183.0), (-182.6, -183.2), (-182.9, -183.5), (-182.9, -183.7), (-183.1, -183.7), (-184.3, -185.0), (-184.3, -185.2), (-184.6, -185.2), (-184.8, -185.5), (-185.6, -185.5), (-186.1, -185.9), (-186.1, -186.2), (-186.3, -186.4), (-186.3, -186.7), (-186.6, -186.9), (-187.5, -186.9), (-187.3, -186.9), (-187.0, -186.7), (-186.8, -186.7), (-186.3, -186.2), (-186.3, -185.7), (-186.8, -185.2) (0.153, 0.098, 0.067)</w:t>
      </w:r>
    </w:p>
    <w:p>
      <w:r>
        <w:t>(-185.3, -187.4), (-185.3, -186.7), (-185.1, -186.7), (-184.8, -186.4), (-184.6, -186.4), (-184.6, -187.2), (-184.8, -187.4) (0.282, 0.208, 0.157)</w:t>
      </w:r>
    </w:p>
    <w:p>
      <w:r>
        <w:t>(-185.3, -185.0), (-185.1, -184.7), (-184.8, -184.7), (-184.1, -184.0), (-184.1, -184.2), (-184.8, -185.0) (0.165, 0.043, 0.024)</w:t>
      </w:r>
    </w:p>
    <w:p>
      <w:r>
        <w:t>(-183.6, -183.5), (-183.4, -183.2), (-183.4, -183.5) (0.165, 0.043, 0.024)</w:t>
      </w:r>
    </w:p>
    <w:p>
      <w:r>
        <w:t>(-193.0, -198.7), (-193.0, -198.5), (-192.7, -198.3), (-192.2, -198.3), (-192.0, -198.0), (-191.2, -198.0), (-191.0, -197.8), (-190.7, -197.8), (-190.2, -197.3), (-190.0, -197.3), (-189.8, -197.0), (-189.8, -196.8), (-189.3, -196.3), (-189.3, -196.0), (-188.3, -195.1), (-188.0, -195.1), (-187.5, -194.6), (-187.3, -194.6), (-186.6, -193.8), (-186.6, -193.1), (-186.3, -192.8), (-186.3, -192.6), (-184.3, -190.6), (-184.3, -190.4), (-183.8, -189.9), (-183.8, -189.6), (-183.6, -189.4), (-183.6, -189.1), (-182.9, -188.4), (-182.9, -188.2), (-182.6, -187.9), (-182.6, -187.7), (-182.1, -187.2), (-182.1, -186.9), (-180.6, -185.5), (-180.4, -185.5), (-179.9, -185.0), (-179.9, -184.7), (-179.7, -184.5), (-179.7, -183.5), (-179.4, -183.2), (-179.4, -183.0), (-179.2, -182.8), (-179.2, -182.5), (-178.9, -182.3), (-178.9, -182.0), (-178.7, -181.8), (-178.7, -181.5), (-178.2, -181.0), (-178.2, -180.5), (-177.9, -180.3), (-177.9, -180.0), (-177.7, -179.8), (-177.7, -179.6), (-177.4, -179.3), (-177.4, -179.1), (-177.2, -178.8), (-177.2, -178.6), (-177.0, -178.3), (-177.0, -178.1), (-176.2, -177.3), (-176.2, -177.1), (-175.7, -176.6), (-175.7, -176.4), (-175.7, -177.1), (-177.0, -178.3), (-177.0, -178.6), (-177.2, -178.8), (-177.2, -179.1), (-177.4, -179.3), (-177.4, -180.0), (-177.7, -180.3), (-177.7, -181.0), (-178.2, -181.5), (-178.2, -181.8), (-178.9, -182.5), (-178.9, -182.8), (-179.4, -183.2), (-179.4, -183.5), (-179.7, -183.7), (-179.7, -185.0), (-180.2, -185.5), (-180.4, -185.5), (-180.9, -185.9), (-181.1, -185.9), (-181.6, -186.4), (-181.6, -186.7), (-182.4, -187.4), (-182.4, -187.7), (-182.9, -188.2), (-182.9, -188.4), (-183.1, -188.7), (-183.1, -188.9), (-183.6, -189.4), (-183.6, -189.6), (-183.8, -189.9), (-183.8, -190.1), (-184.1, -190.4), (-184.1, -190.6), (-186.3, -192.8), (-186.3, -194.3), (-186.8, -194.8), (-187.5, -194.8), (-187.8, -195.1), (-188.0, -195.1), (-188.8, -195.8), (-188.8, -196.3), (-189.0, -196.5), (-189.0, -197.3), (-189.3, -197.5), (-189.3, -197.8), (-189.5, -198.0), (-189.8, -198.0), (-190.0, -198.3), (-192.2, -198.3), (-192.5, -198.5), (-192.7, -198.5) (0.710, 0.502, 0.384)</w:t>
      </w:r>
    </w:p>
    <w:p>
      <w:r>
        <w:t>(-185.1, -185.9), (-184.3, -185.9), (-184.1, -185.7), (-183.8, -185.9), (-183.6, -185.7), (-183.6, -185.0), (-183.4, -184.7), (-183.1, -184.7), (-183.1, -185.0), (-182.6, -185.5), (-182.1, -185.5), (-181.1, -184.5), (-181.1, -184.2), (-181.1, -184.5), (-182.1, -185.5), (-182.4, -185.5), (-183.1, -186.2), (-183.1, -186.4), (-183.6, -186.9), (-183.8, -186.9), (-184.1, -186.7), (-184.1, -186.2), (-184.3, -185.9) (0.251, 0.145, 0.098)</w:t>
      </w:r>
    </w:p>
    <w:p>
      <w:r>
        <w:t>(-187.5, -196.5), (-187.8, -196.3), (-187.8, -195.8), (-187.5, -195.5), (-186.1, -195.5), (-185.3, -194.8), (-185.6, -194.6), (-185.6, -194.1), (-185.8, -193.8), (-185.8, -193.6), (-186.1, -193.3), (-185.8, -193.1), (-185.8, -192.6), (-184.6, -191.4), (-184.3, -191.4), (-183.6, -190.6), (-183.6, -190.1), (-183.4, -189.9), (-183.4, -189.6), (-182.9, -189.1), (-182.9, -188.9), (-182.4, -188.4), (-182.4, -188.2), (-182.1, -187.9), (-182.1, -187.7), (-181.9, -187.4), (-181.9, -187.2), (-180.6, -185.9), (-180.4, -185.9), (-179.9, -185.5), (-179.7, -185.5), (-179.2, -185.0), (-179.2, -183.5), (-178.9, -183.2), (-178.9, -183.0), (-178.2, -182.3), (-177.0, -182.3), (-176.7, -182.5), (-176.7, -183.0), (-176.2, -183.5), (-176.2, -184.5), (-176.5, -184.7), (-176.5, -185.2), (-176.7, -185.5), (-176.5, -185.7), (-177.4, -185.7), (-177.7, -185.9), (-177.9, -185.9), (-178.2, -186.2), (-180.2, -186.2), (-180.4, -186.4), (-180.6, -186.4), (-181.4, -187.2), (-181.4, -187.4), (-181.9, -187.9), (-181.9, -188.2), (-182.1, -188.4), (-182.1, -188.9), (-182.4, -189.1), (-182.4, -189.9), (-182.6, -190.1), (-182.6, -190.6), (-182.4, -190.9), (-182.1, -190.9), (-181.9, -191.1), (-181.9, -191.6), (-183.8, -191.6), (-184.1, -191.9), (-184.3, -191.9), (-184.6, -192.1), (-184.8, -192.1), (-185.1, -192.3), (-185.1, -192.6), (-185.3, -192.8), (-185.3, -193.1), (-184.3, -194.1), (-183.8, -194.1), (-183.6, -194.3), (-183.1, -194.3), (-183.4, -194.3), (-184.8, -195.8), (-185.1, -195.5), (-185.3, -195.8), (-186.6, -195.8), (-187.3, -196.5), (-187.0, -196.8), (-187.3, -196.5) (0.816, 0.651, 0.557)</w:t>
      </w:r>
    </w:p>
    <w:p>
      <w:r>
        <w:t>(-186.1, -186.4), (-185.8, -186.2), (-185.8, -185.9), (-185.6, -185.7), (-184.8, -185.7), (-184.6, -185.5), (-184.3, -185.5), (-184.1, -185.2), (-184.1, -185.0), (-183.1, -184.0), (-182.9, -184.0), (-182.6, -183.7), (-182.6, -183.5), (-182.4, -183.2), (-182.9, -182.8), (-183.4, -182.8), (-184.6, -184.0), (-184.1, -183.5), (-184.1, -183.2), (-183.8, -183.2), (-182.4, -181.8), (-182.4, -181.5), (-181.6, -180.8), (-181.6, -180.5), (-181.4, -180.3), (-181.6, -180.5), (-181.6, -180.8), (-182.4, -181.5), (-182.4, -181.8), (-182.6, -182.0), (-182.6, -182.5), (-182.4, -182.8), (-182.1, -182.8), (-181.6, -183.2), (-181.4, -183.2), (-180.6, -182.5), (-180.6, -182.3), (-180.2, -181.8), (-180.2, -181.5), (-179.9, -181.3), (-179.9, -180.8), (-179.7, -180.5), (-179.7, -180.3), (-179.2, -179.8), (-179.2, -179.6), (-179.2, -179.8), (-179.4, -180.0), (-179.4, -180.3), (-179.9, -180.8), (-179.9, -181.3), (-180.2, -181.5), (-180.2, -181.8), (-180.4, -182.0), (-180.4, -182.3), (-180.6, -182.5), (-180.6, -182.8), (-180.9, -183.0), (-180.9, -183.2), (-181.1, -183.5), (-181.1, -184.0), (-181.4, -184.2), (-181.4, -184.5), (-182.1, -185.2), (-182.6, -185.2), (-182.9, -185.0), (-182.9, -184.7), (-183.1, -184.5), (-183.4, -184.5), (-183.8, -185.0), (-183.8, -185.7), (-184.1, -185.5), (-184.3, -185.7), (-185.3, -185.7) (0.208, 0.110, 0.075)</w:t>
      </w:r>
    </w:p>
    <w:p>
      <w:r>
        <w:t>(-181.4, -183.0), (-181.6, -183.0), (-182.1, -182.5), (-182.4, -182.5), (-182.4, -182.0), (-182.4, -182.3), (-181.6, -183.0) (0.153, 0.098, 0.067)</w:t>
      </w:r>
    </w:p>
    <w:p>
      <w:r>
        <w:t>(-182.4, -184.7), (-182.4, -184.2), (-181.9, -183.7), (-181.6, -183.7), (-181.6, -184.2), (-181.9, -184.5), (-181.9, -184.7) (0.153, 0.098, 0.067)</w:t>
      </w:r>
    </w:p>
    <w:p>
      <w:r>
        <w:t>(-183.4, -188.2), (-183.1, -187.9), (-183.1, -187.7), (-182.6, -187.2), (-182.6, -186.9), (-180.4, -184.7), (-180.4, -184.5), (-180.2, -184.2), (-180.2, -183.5), (-179.9, -183.2), (-179.9, -183.0), (-179.7, -182.8), (-179.7, -182.5), (-179.4, -182.3), (-179.4, -182.0), (-179.2, -181.8), (-179.2, -181.5), (-178.9, -181.3), (-178.9, -181.0), (-178.7, -180.8), (-178.7, -180.5), (-178.4, -180.3), (-178.4, -179.8), (-178.2, -179.6), (-178.2, -179.3), (-177.9, -179.1), (-177.9, -178.8), (-177.7, -178.6), (-177.9, -178.8), (-177.9, -179.1), (-178.2, -179.3), (-178.2, -179.6), (-178.4, -179.8), (-178.4, -180.3), (-178.7, -180.5), (-178.7, -180.8), (-178.9, -181.0), (-178.9, -181.3), (-179.2, -181.5), (-179.2, -181.8), (-179.4, -182.0), (-179.4, -182.3), (-179.7, -182.5), (-179.7, -182.8), (-179.9, -183.0), (-179.9, -183.5), (-180.2, -183.7), (-180.2, -184.5), (-182.6, -186.9), (-182.6, -187.2), (-183.1, -187.7), (-183.1, -187.9) (0.463, 0.376, 0.318)</w:t>
      </w:r>
    </w:p>
    <w:p>
      <w:r>
        <w:t>(-181.6, -191.6), (-181.6, -191.1), (-181.4, -190.9), (-181.1, -190.9), (-180.9, -190.6), (-180.4, -190.6), (-180.2, -190.4), (-179.9, -190.4), (-179.2, -189.6), (-178.9, -189.6), (-178.7, -189.4), (-177.9, -189.4), (-177.7, -189.6), (-177.4, -189.6), (-177.2, -189.9), (-177.2, -190.1), (-177.0, -190.4), (-177.0, -191.1), (-177.4, -191.6) (0.898, 0.627, 0.475)</w:t>
      </w:r>
    </w:p>
    <w:p>
      <w:r>
        <w:t>(-183.4, -191.9), (-177.4, -191.9), (-176.7, -191.1), (-176.7, -190.4), (-177.0, -190.1), (-177.0, -189.9), (-177.4, -189.4), (-177.7, -189.4), (-177.9, -189.1), (-178.7, -189.1), (-178.9, -189.4), (-179.2, -189.4), (-179.9, -190.1), (-180.2, -190.1), (-180.4, -190.4), (-180.9, -190.4), (-181.1, -190.6), (-181.4, -190.6), (-181.6, -190.9), (-181.9, -190.9), (-182.1, -190.6), (-182.4, -190.6), (-182.4, -190.1), (-182.1, -189.9), (-182.1, -189.1), (-181.9, -188.9), (-181.4, -189.4), (-181.1, -189.1), (-180.6, -189.1), (-180.4, -188.9), (-179.9, -188.9), (-179.7, -188.7), (-179.2, -188.7), (-178.9, -188.4), (-177.4, -188.4), (-177.2, -188.7), (-176.7, -188.7), (-176.5, -188.9), (-173.3, -188.9), (-173.3, -189.1), (-173.0, -189.4), (-173.0, -190.1), (-173.3, -190.4), (-173.3, -191.6), (-173.5, -191.9), (-176.2, -191.9), (-176.5, -192.1), (-177.2, -192.1), (-177.4, -192.3), (-181.6, -192.3), (-181.9, -192.1), (-182.6, -192.1), (-182.9, -191.9) (0.953, 0.686, 0.537)</w:t>
      </w:r>
    </w:p>
    <w:p>
      <w:r>
        <w:t>(-178.4, -184.0), (-178.4, -183.5), (-178.2, -183.2), (-177.7, -183.2), (-177.4, -183.5), (-177.4, -183.7), (-177.7, -184.0) (0.961, 0.749, 0.631)</w:t>
      </w:r>
    </w:p>
    <w:p>
      <w:r>
        <w:t>(-185.1, -193.1), (-185.1, -192.8), (-184.8, -192.6), (-184.8, -192.3), (-184.6, -192.3), (-184.3, -192.1), (-184.1, -192.1), (-183.8, -191.9), (-183.6, -191.9), (-183.4, -192.1), (-182.9, -192.1), (-182.6, -192.3), (-181.9, -192.3), (-181.6, -192.6), (-177.4, -192.6), (-177.2, -192.3), (-176.5, -192.3), (-176.2, -192.1), (-173.5, -192.1), (-173.0, -191.6), (-173.0, -190.4), (-172.8, -190.1), (-172.8, -189.4), (-173.0, -189.1), (-173.0, -188.9), (-173.3, -188.7), (-176.5, -188.7), (-176.7, -188.4), (-177.2, -188.4), (-177.4, -188.2), (-178.9, -188.2), (-179.2, -188.4), (-179.7, -188.4), (-179.9, -188.7), (-180.4, -188.7), (-180.6, -188.9), (-181.1, -188.9), (-181.4, -189.1), (-181.9, -188.7), (-181.9, -188.4), (-181.6, -188.2), (-181.6, -187.9), (-181.1, -187.4), (-181.1, -187.2), (-180.6, -186.7), (-180.4, -186.7), (-180.2, -186.4), (-179.2, -186.4), (-178.7, -186.9), (-178.2, -186.9), (-177.9, -186.7), (-177.4, -186.7), (-177.2, -186.4), (-177.0, -186.4), (-176.7, -186.7), (-175.5, -186.7), (-175.2, -186.9), (-175.0, -186.9), (-174.0, -187.9), (-173.8, -187.9), (-173.5, -188.2), (-173.3, -188.2), (-172.8, -187.7), (-172.5, -187.7), (-171.8, -186.9), (-170.8, -186.9), (-170.6, -186.7), (-170.3, -186.9), (-170.1, -186.9), (-169.8, -187.2), (-169.8, -187.9), (-170.1, -188.2), (-170.3, -188.2), (-170.6, -188.4), (-170.6, -188.7), (-171.0, -189.1), (-171.0, -189.4), (-171.3, -189.6), (-171.3, -190.9), (-171.5, -191.1), (-171.5, -191.6), (-171.3, -191.9), (-171.3, -192.1), (-171.0, -192.3), (-170.8, -192.3), (-170.1, -193.1), (-169.8, -193.1), (-170.1, -193.3), (-170.3, -193.3), (-170.6, -193.6), (-170.8, -193.6), (-171.0, -193.8), (-173.3, -193.8), (-173.5, -193.6), (-177.7, -193.6), (-177.9, -193.3), (-181.4, -193.3), (-181.6, -193.6), (-182.4, -193.6), (-182.6, -193.8), (-182.9, -193.8), (-183.1, -193.6), (-184.6, -193.6) (0.961, 0.749, 0.631)</w:t>
      </w:r>
    </w:p>
    <w:p>
      <w:r>
        <w:t>(-173.0, -186.7), (-173.8, -186.7), (-174.2, -186.2), (-174.2, -185.5), (-174.0, -185.7), (-173.5, -185.7), (-173.0, -186.2) (0.898, 0.627, 0.475)</w:t>
      </w:r>
    </w:p>
    <w:p>
      <w:r>
        <w:t>(-165.4, -191.1), (-165.6, -191.4), (-166.4, -191.4), (-167.4, -190.4), (-167.8, -190.4), (-168.1, -190.6), (-168.3, -190.6), (-168.6, -190.9), (-168.8, -190.6), (-169.1, -190.6), (-169.3, -190.4), (-169.3, -189.6), (-168.1, -189.6), (-167.8, -189.9), (-167.6, -189.9), (-167.4, -190.1), (-167.1, -189.9), (-166.6, -189.9), (-166.4, -190.1), (-165.6, -190.1), (-165.4, -190.4) (0.808, 0.569, 0.427)</w:t>
      </w:r>
    </w:p>
    <w:p>
      <w:r>
        <w:t>(-168.3, -193.1), (-168.1, -192.8), (-167.4, -192.8), (-167.1, -193.1), (-166.1, -193.1), (-165.9, -193.3), (-168.1, -193.3) (0.961, 0.749, 0.631)</w:t>
      </w:r>
    </w:p>
    <w:p>
      <w:r>
        <w:t>(-170.3, -191.1), (-170.1, -190.9), (-170.1, -190.6), (-170.3, -190.4), (-170.3, -189.9), (-170.1, -189.6), (-170.1, -189.4), (-169.6, -188.9), (-165.6, -188.9), (-165.4, -189.1), (-165.1, -189.1), (-164.9, -189.4), (-164.4, -189.4), (-164.2, -189.6), (-163.9, -189.6), (-163.4, -190.1), (-162.7, -190.1), (-162.4, -190.4), (-162.2, -190.1), (-161.4, -190.1), (-161.2, -189.9), (-160.5, -189.9), (-160.0, -190.4), (-160.2, -190.4), (-160.7, -190.9), (-161.4, -190.9), (-161.7, -191.1), (-161.9, -191.1), (-162.2, -191.4), (-162.4, -191.4), (-162.7, -191.6), (-163.2, -191.6), (-163.4, -191.9), (-164.4, -191.9), (-164.6, -192.1), (-166.4, -192.1), (-166.6, -191.9), (-169.8, -191.9), (-170.1, -191.6), (-170.1, -191.4) (0.898, 0.627, 0.475)</w:t>
      </w:r>
    </w:p>
    <w:p>
      <w:r>
        <w:t>(-166.1, -186.4), (-164.6, -186.4), (-164.4, -186.2), (-161.9, -186.2), (-161.7, -186.4), (-161.4, -186.4), (-161.4, -186.9), (-161.7, -186.9), (-161.9, -187.2), (-164.4, -187.2), (-164.6, -186.9), (-165.4, -186.9), (-165.6, -186.7), (-165.9, -186.7) (0.898, 0.627, 0.475)</w:t>
      </w:r>
    </w:p>
    <w:p>
      <w:r>
        <w:t>(-146.2, -185.5), (-146.4, -185.7), (-146.7, -185.7), (-146.9, -185.9), (-148.7, -185.9), (-148.9, -185.7), (-149.1, -185.7), (-149.4, -185.5), (-149.6, -185.5), (-149.9, -185.2), (-150.1, -185.5), (-153.8, -185.5), (-154.1, -185.7), (-154.3, -185.7), (-154.6, -185.9), (-154.8, -185.9), (-155.3, -186.4), (-155.5, -186.4), (-155.8, -186.7), (-157.0, -186.7), (-157.3, -186.4), (-157.3, -186.2), (-157.8, -185.7), (-158.7, -185.7), (-159.0, -185.5), (-159.5, -185.5), (-159.7, -185.2), (-160.5, -185.2), (-160.7, -185.0), (-161.2, -185.0), (-161.4, -184.7), (-162.2, -184.7), (-162.4, -184.5), (-162.7, -184.7), (-162.9, -184.5), (-163.9, -184.5), (-164.2, -184.7), (-165.9, -184.7), (-166.1, -184.5), (-166.4, -184.7), (-166.6, -184.7), (-166.9, -185.0), (-167.1, -185.0), (-167.4, -185.2), (-167.6, -185.0), (-167.8, -185.2), (-171.3, -185.2), (-171.3, -185.0), (-171.5, -184.7), (-171.8, -184.7), (-172.0, -184.5), (-173.3, -184.5), (-173.5, -184.2), (-174.0, -184.2), (-174.0, -184.0), (-173.8, -183.7), (-168.6, -183.7), (-168.3, -184.0), (-164.2, -184.0), (-163.9, -184.2), (-162.4, -184.2), (-162.2, -184.0), (-159.5, -184.0), (-159.2, -184.2), (-157.8, -184.2), (-157.5, -184.5), (-154.6, -184.5), (-154.3, -184.7), (-154.1, -184.7), (-153.8, -184.5), (-153.6, -184.7), (-150.1, -184.7), (-149.9, -185.0), (-148.7, -185.0), (-147.9, -184.2), (-147.7, -184.2), (-147.4, -184.0), (-146.7, -184.0), (-146.2, -184.5) (0.961, 0.749, 0.631)</w:t>
      </w:r>
    </w:p>
    <w:p>
      <w:r>
        <w:t>(-156.0, -188.9), (-156.5, -188.9), (-156.8, -189.1), (-157.0, -188.9), (-157.5, -188.9), (-158.0, -188.4), (-158.2, -188.4), (-158.2, -188.2), (-158.0, -188.4), (-157.8, -188.2), (-157.3, -188.2), (-157.0, -188.4), (-156.3, -188.4), (-156.0, -188.7) (0.961, 0.749, 0.631)</w:t>
      </w:r>
    </w:p>
    <w:p>
      <w:r>
        <w:t>(-157.5, -183.2), (-157.5, -182.5), (-157.0, -182.5), (-156.8, -182.3), (-155.5, -182.3), (-155.3, -182.0), (-152.1, -182.0), (-151.9, -182.3), (-149.9, -182.3), (-149.6, -182.5), (-149.4, -182.5), (-149.1, -182.8), (-149.1, -183.5), (-149.4, -183.7), (-155.3, -183.7), (-155.5, -183.5), (-157.3, -183.5) (0.898, 0.627, 0.475)</w:t>
      </w:r>
    </w:p>
    <w:p>
      <w:r>
        <w:t>(-146.9, -188.2), (-147.2, -188.2), (-147.4, -188.4), (-148.4, -188.4), (-148.7, -188.7), (-149.1, -188.7), (-149.6, -188.2), (-150.1, -188.2), (-150.4, -187.9), (-151.4, -187.9), (-151.1, -187.7), (-150.9, -187.7), (-150.6, -187.4), (-150.1, -187.4), (-149.9, -187.7), (-149.6, -187.7), (-149.4, -187.9), (-146.9, -187.9) (0.808, 0.569, 0.427)</w:t>
      </w:r>
    </w:p>
    <w:p>
      <w:r>
        <w:t>(-148.4, -191.1), (-148.4, -190.9), (-147.7, -190.9), (-147.7, -191.1) (0.808, 0.569, 0.427)</w:t>
      </w:r>
    </w:p>
    <w:p>
      <w:r>
        <w:t>(-147.2, -181.3), (-147.4, -181.5), (-147.7, -181.5), (-148.2, -181.0), (-147.2, -181.0) (0.961, 0.749, 0.631)</w:t>
      </w:r>
    </w:p>
    <w:p>
      <w:r>
        <w:t>(-144.7, -189.6), (-144.7, -189.4), (-142.7, -189.4), (-142.7, -189.6) (0.953, 0.686, 0.537)</w:t>
      </w:r>
    </w:p>
    <w:p>
      <w:r>
        <w:t>(-138.1, -198.7), (-138.3, -198.7), (-138.8, -198.3), (-139.3, -198.3), (-139.5, -198.0), (-140.8, -198.0), (-141.3, -198.5), (-141.3, -199.2), (-141.0, -199.5), (-141.0, -199.7), (-140.8, -200.0), (-140.8, -201.0), (-141.5, -201.7), (-141.8, -201.5), (-142.3, -201.5), (-142.5, -201.2), (-142.7, -201.2), (-143.0, -201.0), (-143.2, -201.0), (-144.0, -200.2), (-144.0, -200.0), (-143.7, -199.7), (-143.7, -199.5), (-143.5, -199.2), (-143.5, -199.0), (-143.2, -198.7), (-143.2, -198.3), (-143.5, -198.0), (-143.5, -197.8), (-143.7, -197.5), (-144.0, -197.5), (-144.2, -197.3), (-144.2, -196.8), (-143.7, -196.3), (-143.2, -196.3), (-143.0, -196.5), (-142.0, -196.5), (-141.8, -196.8), (-141.3, -196.8), (-141.0, -197.0), (-140.0, -197.0), (-138.1, -195.1), (-138.1, -194.8), (-137.6, -194.3), (-137.6, -193.1), (-138.1, -192.6), (-138.1, -192.3), (-138.3, -192.1), (-138.3, -190.4), (-138.1, -190.1), (-138.1, -189.6), (-138.8, -188.9), (-139.1, -188.9), (-139.8, -189.6), (-139.8, -190.4), (-139.5, -190.6), (-139.5, -191.1), (-139.8, -191.4), (-139.8, -191.6), (-140.5, -192.3), (-140.8, -192.3), (-141.0, -192.6), (-141.3, -192.6), (-141.8, -192.1), (-142.3, -192.1), (-142.5, -191.9), (-145.5, -191.9), (-145.7, -192.1), (-146.4, -192.1), (-146.7, -192.3), (-148.7, -192.3), (-148.9, -192.1), (-149.6, -192.1), (-149.9, -192.3), (-150.1, -192.3), (-150.4, -192.1), (-153.8, -192.1), (-154.1, -191.9), (-154.6, -191.9), (-155.1, -191.4), (-155.1, -190.6), (-154.8, -190.4), (-154.8, -189.9), (-154.3, -189.4), (-154.3, -188.4), (-154.6, -188.2), (-154.6, -187.4), (-154.3, -187.2), (-153.8, -187.2), (-153.6, -186.9), (-146.7, -186.9), (-146.4, -186.7), (-145.9, -186.7), (-145.7, -186.4), (-145.5, -186.4), (-144.5, -185.5), (-144.0, -185.5), (-143.0, -186.4), (-142.7, -186.4), (-142.5, -186.7), (-142.0, -186.7), (-141.8, -186.9), (-141.3, -186.9), (-141.0, -187.2), (-140.0, -187.2), (-139.8, -187.4), (-139.5, -187.4), (-139.3, -187.2), (-138.6, -187.2), (-138.3, -186.9), (-138.1, -186.9), (-137.6, -186.4), (-137.3, -186.4), (-138.1, -187.2), (-138.1, -187.4), (-138.3, -187.7), (-138.3, -188.4), (-137.6, -189.1), (-137.6, -189.9), (-137.3, -190.1), (-137.3, -194.6), (-137.6, -194.8), (-137.6, -195.1), (-138.6, -196.0), (-138.6, -196.3), (-138.8, -196.5), (-138.8, -197.5), (-138.6, -197.8), (-138.3, -197.8), (-138.1, -198.0) (0.898, 0.627, 0.475)</w:t>
      </w:r>
    </w:p>
    <w:p>
      <w:r>
        <w:t>(-141.3, -189.9), (-141.5, -189.9), (-141.8, -189.6), (-142.3, -189.6), (-141.8, -189.6), (-141.5, -189.4), (-141.3, -189.6) (0.953, 0.686, 0.537)</w:t>
      </w:r>
    </w:p>
    <w:p>
      <w:r>
        <w:t>(-135.4, -187.7), (-135.4, -187.4), (-135.1, -187.2), (-134.9, -187.2), (-134.6, -186.9), (-134.4, -187.2), (-134.4, -187.4), (-134.6, -187.7) (0.553, 0.349, 0.231)</w:t>
      </w:r>
    </w:p>
    <w:p>
      <w:r>
        <w:t>(-133.4, -183.5), (-133.6, -183.2), (-133.6, -182.0), (-132.9, -182.0), (-132.9, -182.3), (-132.7, -182.5), (-132.7, -183.2), (-132.9, -183.2), (-133.1, -183.5) (0.882, 0.800, 0.729)</w:t>
      </w:r>
    </w:p>
    <w:p>
      <w:r>
        <w:t>(-121.3, -184.0), (-121.8, -183.5), (-121.8, -182.8), (-121.3, -182.3), (-121.3, -181.8), (-121.1, -181.5), (-121.1, -181.3), (-120.8, -181.0), (-120.8, -180.5), (-120.6, -180.3), (-120.6, -179.3), (-120.3, -179.1), (-120.6, -178.8), (-120.3, -178.6), (-120.3, -178.3), (-120.1, -178.3), (-119.9, -178.1), (-119.6, -178.1), (-119.4, -178.3), (-119.1, -178.1), (-118.9, -178.3), (-118.6, -178.3), (-117.6, -179.3), (-117.6, -179.6), (-117.4, -179.8), (-117.4, -181.0), (-117.6, -181.3), (-117.6, -181.8), (-117.4, -182.0), (-117.6, -182.3), (-117.6, -182.5), (-117.4, -182.8), (-117.4, -183.0), (-117.6, -183.2), (-117.6, -183.5), (-117.4, -183.7), (-117.4, -184.0), (-117.6, -183.7), (-117.9, -184.0), (-118.1, -184.0), (-118.4, -184.2), (-118.6, -184.0), (-118.9, -184.2), (-120.3, -184.2), (-120.6, -184.0) (0.882, 0.800, 0.729)</w:t>
      </w:r>
    </w:p>
    <w:p>
      <w:r>
        <w:t>(-112.5, -182.3), (-112.7, -182.3), (-113.0, -182.5), (-114.7, -182.5), (-114.9, -182.3), (-114.9, -181.5), (-115.4, -181.0), (-115.4, -180.3), (-115.2, -180.0), (-115.2, -179.8), (-114.9, -179.8), (-114.9, -180.0), (-114.7, -180.3), (-114.4, -180.3), (-114.2, -180.5), (-113.9, -180.5), (-113.7, -180.8), (-113.5, -180.8), (-112.7, -181.5), (-112.7, -181.8), (-112.5, -182.0) (0.816, 0.651, 0.557)</w:t>
      </w:r>
    </w:p>
    <w:p>
      <w:r>
        <w:t>(-108.0, -185.0), (-108.3, -185.2), (-108.5, -185.2), (-108.8, -185.5), (-109.5, -185.5), (-109.8, -185.7), (-112.2, -185.7), (-112.5, -185.5), (-114.2, -185.5), (-114.4, -185.2), (-115.2, -185.2), (-115.4, -185.0), (-115.9, -185.0), (-115.9, -184.2), (-116.2, -184.0), (-114.9, -184.0), (-114.7, -183.7), (-113.0, -183.7), (-112.7, -183.5), (-111.5, -183.5), (-111.2, -183.7), (-111.0, -183.5), (-110.8, -183.7), (-110.3, -183.7), (-109.8, -184.2), (-109.3, -184.2), (-109.0, -184.5), (-108.5, -184.5), (-108.3, -184.7), (-108.0, -184.7) (0.882, 0.800, 0.729)</w:t>
      </w:r>
    </w:p>
    <w:p>
      <w:r>
        <w:t>(-77.5, -184.2), (-77.8, -184.5), (-77.8, -185.0), (-78.0, -184.7), (-78.3, -185.0), (-78.3, -185.5), (-78.8, -185.9), (-78.5, -186.2), (-78.8, -186.4), (-78.8, -186.7), (-79.0, -186.4), (-81.2, -186.4), (-81.5, -186.7), (-83.7, -186.7), (-83.9, -186.9), (-84.2, -186.9), (-84.4, -186.7), (-84.9, -186.7), (-85.2, -186.9), (-86.6, -186.9), (-86.9, -187.2), (-97.5, -187.2), (-97.7, -186.9), (-99.7, -186.9), (-99.9, -186.7), (-100.2, -186.7), (-100.4, -186.4), (-100.4, -185.9), (-100.9, -185.5), (-101.6, -185.5), (-102.4, -186.2), (-102.6, -186.2), (-102.9, -186.4), (-109.0, -186.4), (-109.3, -186.7), (-111.0, -186.7), (-111.2, -186.4), (-113.2, -186.4), (-113.5, -186.2), (-117.1, -186.2), (-117.4, -185.9), (-118.1, -185.9), (-118.4, -185.7), (-120.3, -185.7), (-120.6, -185.5), (-122.1, -185.5), (-122.3, -185.2), (-124.8, -185.2), (-125.0, -185.0), (-128.2, -185.0), (-128.5, -184.7), (-132.2, -184.7), (-132.4, -185.0), (-132.7, -185.0), (-132.9, -184.7), (-133.1, -185.0), (-135.4, -185.0), (-135.6, -185.2), (-136.1, -185.2), (-137.1, -186.2), (-137.3, -186.2), (-137.1, -185.9), (-137.1, -185.7), (-136.3, -185.0), (-135.9, -185.0), (-135.6, -184.7), (-133.4, -184.7), (-133.1, -184.5), (-131.9, -184.5), (-131.7, -184.2), (-131.2, -184.2), (-130.9, -184.0), (-130.7, -184.0), (-130.2, -183.5), (-129.9, -183.5), (-129.5, -183.0), (-129.5, -182.8), (-129.7, -182.5), (-129.9, -182.5), (-130.2, -182.3), (-130.2, -182.0), (-130.4, -181.8), (-130.4, -180.5), (-130.2, -180.3), (-129.7, -180.3), (-129.5, -180.0), (-127.0, -180.0), (-126.7, -179.8), (-124.5, -179.8), (-124.3, -179.6), (-123.5, -179.6), (-123.3, -179.8), (-123.1, -179.6), (-122.8, -179.8), (-122.6, -179.8), (-122.6, -180.0), (-122.3, -180.3), (-122.3, -180.8), (-122.6, -181.0), (-122.6, -181.3), (-122.8, -181.5), (-122.8, -181.8), (-124.0, -183.0), (-124.8, -183.0), (-125.0, -183.2), (-125.3, -183.2), (-125.5, -183.5), (-125.5, -184.0), (-125.3, -184.2), (-124.0, -184.2), (-123.8, -184.5), (-123.1, -184.5), (-122.8, -184.7), (-121.8, -184.7), (-121.6, -185.0), (-119.6, -185.0), (-119.4, -185.2), (-117.9, -185.2), (-117.6, -185.5), (-117.4, -185.5), (-117.1, -185.7), (-115.4, -185.7), (-115.2, -185.9), (-112.7, -185.9), (-112.5, -186.2), (-108.3, -186.2), (-108.0, -185.9), (-106.8, -185.9), (-106.6, -185.7), (-105.1, -185.7), (-104.8, -185.9), (-103.9, -185.9), (-103.6, -185.7), (-103.4, -185.7), (-102.9, -185.2), (-102.9, -184.2), (-104.1, -183.0), (-108.8, -183.0), (-109.0, -182.8), (-109.5, -182.8), (-109.8, -182.5), (-110.5, -182.5), (-110.8, -182.3), (-111.2, -182.3), (-111.0, -182.3), (-110.8, -182.0), (-110.8, -181.8), (-109.8, -181.8), (-109.5, -181.5), (-109.0, -181.5), (-108.8, -181.3), (-108.8, -181.0), (-108.5, -181.0), (-108.3, -180.8), (-108.0, -180.8), (-107.8, -180.5), (-107.6, -180.5), (-107.3, -180.3), (-105.1, -180.3), (-104.6, -180.8), (-104.4, -180.8), (-104.4, -181.3), (-104.6, -181.5), (-104.1, -182.0), (-103.6, -182.0), (-103.4, -181.8), (-103.1, -181.8), (-102.9, -181.5), (-102.6, -181.5), (-102.1, -181.0), (-101.9, -181.0), (-101.6, -180.8), (-101.4, -180.8), (-101.2, -180.5), (-100.7, -180.5), (-100.7, -180.8), (-100.9, -180.8), (-102.6, -182.5), (-102.6, -183.0), (-102.4, -183.2), (-102.4, -183.7), (-102.1, -184.0), (-102.1, -184.5), (-101.6, -185.0), (-101.2, -185.0), (-100.9, -184.7), (-100.4, -184.7), (-99.9, -184.2), (-99.7, -184.2), (-99.4, -184.0), (-100.2, -184.7), (-100.2, -185.2), (-99.9, -185.5), (-99.9, -185.9), (-99.7, -186.2), (-99.7, -186.4), (-99.4, -186.7), (-98.9, -186.7), (-98.7, -186.9), (-90.1, -186.9), (-89.8, -186.7), (-87.4, -186.7), (-87.1, -186.4), (-86.6, -186.4), (-86.4, -186.2), (-86.4, -185.5), (-86.1, -185.2), (-86.1, -184.7), (-86.4, -184.5), (-86.6, -184.5), (-86.9, -184.2), (-87.4, -184.2), (-87.6, -184.0), (-87.9, -184.0), (-88.4, -183.5), (-88.4, -183.2), (-88.6, -183.0), (-88.6, -182.8), (-88.4, -182.5), (-88.4, -182.0), (-88.1, -181.8), (-87.9, -182.0), (-87.9, -182.3), (-87.1, -183.0), (-86.6, -183.0), (-85.9, -182.3), (-85.6, -182.3), (-85.4, -182.0), (-82.0, -182.0), (-81.7, -182.3), (-81.5, -182.3), (-81.2, -182.0), (-78.8, -182.0), (-78.5, -182.3), (-78.3, -182.3), (-78.0, -182.5), (-78.0, -183.0), (-77.8, -183.2), (-77.8, -184.0) (0.816, 0.651, 0.557)</w:t>
      </w:r>
    </w:p>
    <w:p>
      <w:r>
        <w:t>(-79.0, -187.9), (-81.0, -187.9), (-81.2, -188.2), (-83.2, -188.2), (-83.4, -188.4), (-83.7, -188.4), (-83.9, -188.7), (-84.2, -188.7), (-84.7, -189.1), (-84.7, -189.4), (-84.4, -189.6), (-84.4, -189.9), (-84.7, -190.1), (-84.9, -190.1), (-85.2, -190.4), (-85.9, -190.4), (-86.4, -190.9), (-86.6, -190.9), (-87.9, -192.1), (-88.1, -192.1), (-88.4, -192.3), (-88.8, -192.3), (-89.1, -192.1), (-89.3, -192.1), (-89.8, -191.6), (-90.1, -191.6), (-90.3, -191.4), (-90.8, -191.4), (-91.1, -191.1), (-91.3, -191.1), (-91.6, -191.4), (-91.8, -191.4), (-92.5, -192.1), (-92.5, -192.3), (-93.0, -192.8), (-93.0, -193.1), (-93.3, -193.3), (-93.3, -194.3), (-93.0, -194.6), (-92.5, -194.6), (-92.3, -194.8), (-92.0, -194.8), (-91.8, -195.1), (-91.8, -195.8), (-92.3, -196.3), (-92.5, -196.3), (-92.8, -196.0), (-93.0, -196.0), (-93.3, -195.8), (-93.5, -195.8), (-93.5, -195.5), (-94.3, -194.8), (-94.3, -194.6), (-94.5, -194.3), (-94.5, -193.8), (-95.0, -193.3), (-95.0, -193.1), (-95.2, -192.8), (-95.5, -192.8), (-95.7, -192.6), (-96.0, -192.6), (-96.7, -191.9), (-97.0, -191.9), (-97.5, -191.4), (-97.7, -191.4), (-98.0, -191.1), (-98.4, -191.1), (-98.7, -191.4), (-99.2, -191.4), (-99.4, -191.6), (-100.2, -191.6), (-100.4, -191.4), (-100.7, -191.4), (-100.9, -191.1), (-103.6, -191.1), (-103.9, -190.9), (-106.6, -190.9), (-106.8, -191.1), (-107.6, -191.1), (-107.8, -191.4), (-109.0, -191.4), (-109.3, -191.6), (-109.5, -191.6), (-109.8, -191.9), (-110.0, -191.9), (-110.3, -192.1), (-113.7, -192.1), (-113.9, -191.9), (-114.9, -191.9), (-115.2, -191.6), (-115.4, -191.6), (-115.7, -191.4), (-115.9, -191.4), (-116.4, -190.9), (-116.7, -190.9), (-116.9, -190.6), (-117.4, -190.6), (-117.6, -190.4), (-120.3, -190.4), (-120.6, -190.6), (-120.3, -190.9), (-120.1, -190.9), (-119.9, -191.1), (-119.6, -190.9), (-119.6, -191.1), (-119.4, -191.4), (-118.9, -191.4), (-118.6, -191.1), (-118.4, -191.1), (-118.1, -191.4), (-117.9, -191.4), (-117.9, -191.9), (-118.1, -192.1), (-118.1, -192.3), (-118.4, -192.3), (-118.6, -192.6), (-118.6, -192.8), (-119.4, -192.8), (-119.6, -192.6), (-119.9, -192.8), (-119.9, -193.1), (-120.3, -193.1), (-120.6, -193.3), (-122.6, -193.3), (-122.8, -193.6), (-123.3, -193.6), (-123.5, -193.3), (-123.5, -192.8), (-123.8, -192.6), (-124.3, -192.6), (-124.5, -192.8), (-124.5, -192.6), (-125.0, -192.1), (-125.3, -192.1), (-125.3, -191.6), (-125.0, -191.6), (-124.8, -191.4), (-123.8, -191.4), (-123.5, -191.1), (-122.8, -191.1), (-122.6, -190.9), (-122.3, -191.1), (-121.8, -191.1), (-121.6, -190.9), (-121.6, -190.6), (-121.8, -190.4), (-123.3, -190.4), (-123.5, -190.1), (-125.3, -190.1), (-125.5, -189.9), (-125.8, -189.9), (-126.0, -189.6), (-127.7, -189.6), (-128.0, -189.4), (-130.4, -189.4), (-130.7, -189.1), (-132.9, -189.1), (-133.1, -188.9), (-133.9, -188.9), (-134.1, -188.7), (-134.4, -188.7), (-134.6, -188.4), (-135.1, -188.4), (-135.9, -189.1), (-135.9, -191.4), (-136.1, -191.4), (-136.1, -188.9), (-136.3, -188.7), (-136.3, -187.2), (-136.1, -186.9), (-136.1, -186.7), (-135.9, -186.4), (-135.6, -186.4), (-135.4, -186.2), (-134.9, -186.2), (-134.6, -185.9), (-129.9, -185.9), (-129.7, -186.2), (-124.5, -186.2), (-124.3, -186.4), (-122.1, -186.4), (-121.8, -186.7), (-120.8, -186.7), (-120.6, -186.9), (-119.9, -186.9), (-119.6, -187.2), (-117.9, -187.2), (-117.6, -187.4), (-116.4, -187.4), (-116.2, -187.2), (-113.7, -187.2), (-113.5, -187.4), (-112.0, -187.4), (-111.7, -187.7), (-111.0, -187.7), (-110.8, -187.9), (-114.4, -187.9), (-114.7, -187.7), (-115.2, -187.7), (-115.4, -187.9), (-115.7, -187.9), (-116.4, -188.7), (-116.4, -189.1), (-116.2, -189.4), (-115.9, -189.4), (-115.9, -189.6), (-115.7, -189.9), (-115.4, -189.9), (-115.2, -190.1), (-114.9, -190.1), (-114.7, -190.4), (-114.4, -190.4), (-114.2, -190.6), (-113.5, -190.6), (-113.2, -190.9), (-110.0, -190.9), (-109.8, -190.6), (-109.0, -190.6), (-108.8, -190.4), (-107.6, -190.4), (-107.3, -190.1), (-106.6, -190.1), (-106.3, -189.9), (-104.6, -189.9), (-104.4, -190.1), (-99.7, -190.1), (-99.4, -189.9), (-98.0, -189.9), (-97.7, -190.1), (-97.5, -189.9), (-97.2, -190.1), (-97.0, -190.1), (-96.5, -190.6), (-96.5, -190.9), (-96.2, -191.1), (-96.2, -191.4), (-95.7, -191.9), (-95.5, -191.9), (-95.2, -192.1), (-94.8, -192.1), (-94.5, -192.3), (-94.0, -192.3), (-93.8, -192.1), (-93.5, -192.1), (-92.3, -190.9), (-92.3, -190.4), (-92.0, -190.1), (-93.0, -189.1), (-93.3, -189.1), (-93.5, -188.9), (-93.8, -188.9), (-94.0, -188.7), (-94.3, -188.7), (-94.5, -188.9), (-94.8, -188.9), (-95.0, -189.1), (-96.2, -189.1), (-96.5, -188.9), (-96.7, -189.1), (-96.7, -189.4), (-96.7, -189.1), (-97.2, -188.7), (-98.4, -188.7), (-98.7, -188.4), (-98.9, -188.4), (-99.2, -188.2), (-100.4, -188.2), (-100.7, -187.9), (-103.6, -187.9), (-103.9, -188.2), (-105.3, -188.2), (-105.6, -187.9), (-107.1, -187.9), (-107.3, -188.2), (-108.0, -188.2), (-108.3, -187.9), (-108.8, -187.9), (-109.0, -187.7), (-108.5, -187.7), (-108.3, -187.4), (-106.6, -187.4), (-106.3, -187.7), (-103.9, -187.7), (-103.6, -187.9), (-103.4, -187.7), (-102.9, -187.7), (-102.6, -187.4), (-101.4, -187.4), (-101.2, -187.7), (-99.9, -187.7), (-99.7, -187.9), (-97.5, -187.9), (-97.2, -188.2), (-95.5, -188.2), (-95.2, -187.9), (-95.0, -187.9), (-94.8, -188.2), (-92.5, -188.2), (-92.3, -188.4), (-91.8, -188.4), (-91.6, -188.7), (-91.1, -188.7), (-90.8, -188.4), (-90.6, -188.7), (-90.1, -188.7), (-90.6, -188.7), (-91.3, -189.4), (-91.3, -190.1), (-90.8, -190.6), (-90.3, -190.6), (-90.1, -190.9), (-89.6, -190.9), (-89.3, -191.1), (-88.8, -191.1), (-88.6, -190.9), (-88.1, -190.9), (-87.4, -190.1), (-87.4, -189.6), (-87.6, -189.4), (-87.9, -189.4), (-87.9, -189.1), (-88.1, -188.9), (-88.1, -188.7), (-87.9, -188.4), (-87.6, -188.4), (-87.4, -188.2), (-84.7, -188.2), (-84.4, -187.9) (0.600, 0.424, 0.322)</w:t>
      </w:r>
    </w:p>
    <w:p>
      <w:r>
        <w:t>(-104.8, -185.2), (-105.3, -184.7), (-105.3, -184.5), (-105.6, -184.2), (-105.3, -184.0), (-105.1, -184.0), (-104.8, -183.7), (-104.1, -183.7), (-103.6, -184.2), (-103.6, -185.0), (-103.9, -185.2), (-104.4, -185.2), (-104.6, -185.0) (0.882, 0.800, 0.729)</w:t>
      </w:r>
    </w:p>
    <w:p>
      <w:r>
        <w:t>(-103.4, -185.5), (-103.4, -184.2), (-104.1, -183.5), (-104.4, -183.5), (-104.6, -183.2), (-104.8, -183.2), (-104.1, -183.2), (-103.1, -184.2), (-103.1, -185.2) (0.796, 0.749, 0.698)</w:t>
      </w:r>
    </w:p>
    <w:p>
      <w:r>
        <w:t>(-99.9, -186.9), (-100.2, -186.9), (-101.2, -185.9), (-101.6, -185.9), (-101.9, -186.2), (-102.1, -186.2), (-102.4, -186.4), (-102.6, -186.4), (-102.9, -186.7), (-109.0, -186.7), (-102.9, -186.7), (-102.6, -186.4), (-102.4, -186.4), (-101.9, -185.9), (-101.2, -185.9), (-100.2, -186.9) (0.808, 0.569, 0.427)</w:t>
      </w:r>
    </w:p>
    <w:p>
      <w:r>
        <w:t>(-101.2, -184.2), (-101.6, -184.2), (-101.6, -184.0), (-101.9, -183.7), (-101.9, -183.0), (-101.9, -183.7), (-101.4, -184.2) (0.710, 0.502, 0.384)</w:t>
      </w:r>
    </w:p>
    <w:p>
      <w:r>
        <w:t>(-100.7, -184.0), (-101.4, -184.0), (-101.4, -183.7), (-101.6, -183.5), (-101.6, -183.0), (-101.4, -182.8), (-101.4, -182.5), (-101.2, -182.3), (-101.4, -182.5), (-101.4, -182.8), (-101.6, -183.0), (-101.6, -183.5), (-101.2, -184.0) (0.600, 0.424, 0.322)</w:t>
      </w:r>
    </w:p>
    <w:p>
      <w:r>
        <w:t>(-101.9, -184.5), (-101.9, -184.0), (-102.1, -183.7), (-102.1, -183.2), (-102.4, -183.0), (-102.4, -182.5), (-100.9, -181.0), (-100.7, -181.0), (-100.4, -180.8), (-96.7, -180.8), (-100.2, -180.8), (-100.4, -181.0), (-100.7, -181.0), (-102.1, -182.5), (-102.1, -183.7), (-101.9, -184.0), (-101.9, -184.2), (-101.6, -184.5), (-100.4, -184.5), (-100.2, -184.2), (-100.4, -184.5), (-100.9, -184.5), (-101.2, -184.7), (-101.6, -184.7) (0.635, 0.612, 0.584)</w:t>
      </w:r>
    </w:p>
    <w:p>
      <w:r>
        <w:t>(-100.7, -186.2), (-101.2, -185.7), (-101.6, -185.7), (-100.9, -185.7), (-100.7, -185.9) (0.635, 0.612, 0.584)</w:t>
      </w:r>
    </w:p>
    <w:p>
      <w:r>
        <w:t>(-101.2, -183.5), (-101.2, -183.0), (-100.7, -182.5), (-101.2, -183.0), (-101.2, -183.2), (-100.9, -183.5), (-100.4, -183.5) (0.447, 0.306, 0.227)</w:t>
      </w:r>
    </w:p>
    <w:p>
      <w:r>
        <w:t>(-101.9, -182.8), (-101.9, -182.5), (-100.7, -181.3), (-100.4, -181.3), (-100.2, -181.0), (-99.7, -181.0), (-100.2, -181.0), (-100.4, -181.3), (-100.7, -181.3), (-100.9, -181.5), (-100.9, -181.8), (-101.2, -181.8), (-101.6, -182.3), (-101.6, -182.5) (0.561, 0.549, 0.529)</w:t>
      </w:r>
    </w:p>
    <w:p>
      <w:r>
        <w:t>(-101.4, -182.3), (-101.2, -182.0), (-100.9, -182.0), (-100.7, -181.8), (-100.7, -181.5), (-100.4, -181.5), (-100.2, -181.3), (-99.9, -181.3), (-100.2, -181.3), (-100.9, -182.0), (-101.2, -182.0) (0.502, 0.486, 0.463)</w:t>
      </w:r>
    </w:p>
    <w:p>
      <w:r>
        <w:t>(-100.9, -183.2), (-100.9, -183.0), (-100.4, -182.5), (-100.4, -182.3), (-100.2, -182.0), (-100.4, -182.3), (-100.4, -182.5), (-100.9, -183.0), (-100.7, -183.2), (-100.2, -183.2) (0.376, 0.290, 0.239)</w:t>
      </w:r>
    </w:p>
    <w:p>
      <w:r>
        <w:t>(-100.7, -183.0), (-100.4, -182.8), (-100.2, -183.0) (0.373, 0.239, 0.208)</w:t>
      </w:r>
    </w:p>
    <w:p>
      <w:r>
        <w:t>(-101.4, -183.5), (-101.2, -183.7), (-100.4, -183.7), (-100.2, -183.5), (-99.9, -183.5), (-99.7, -183.2), (-99.2, -183.2), (-99.7, -183.2), (-99.9, -183.5), (-100.2, -183.5), (-100.4, -183.7), (-101.2, -183.7), (-101.4, -183.5), (-101.4, -183.0), (-101.2, -182.8), (-101.2, -182.5), (-100.4, -181.8), (-100.2, -181.8), (-99.9, -181.5), (-99.7, -181.5), (-99.4, -181.3), (-97.5, -181.3), (-99.2, -181.3), (-99.4, -181.5), (-99.9, -181.5), (-101.4, -183.0) (0.463, 0.376, 0.318)</w:t>
      </w:r>
    </w:p>
    <w:p>
      <w:r>
        <w:t>(-99.4, -186.4), (-99.4, -186.2), (-99.7, -185.9), (-99.7, -185.5), (-99.9, -185.2), (-99.9, -184.7), (-99.4, -184.2), (-99.2, -184.2), (-98.9, -184.0), (-98.7, -184.0), (-98.4, -183.7), (-97.7, -183.7), (-98.4, -183.7), (-98.7, -184.0), (-98.9, -184.0), (-99.9, -185.0), (-99.7, -185.2), (-99.7, -185.7), (-99.4, -185.9), (-99.4, -186.2), (-99.2, -186.4) (0.796, 0.749, 0.698)</w:t>
      </w:r>
    </w:p>
    <w:p>
      <w:r>
        <w:t>(-99.4, -182.5), (-99.4, -182.3), (-99.2, -182.0), (-98.7, -182.0), (-99.2, -182.0), (-99.4, -182.3), (-99.2, -182.5), (-98.7, -182.5) (0.259, 0.173, 0.137)</w:t>
      </w:r>
    </w:p>
    <w:p>
      <w:r>
        <w:t>(-99.2, -182.3), (-98.7, -182.3), (-98.4, -182.0), (-97.5, -182.0), (-98.0, -182.0), (-98.2, -182.3) (0.251, 0.145, 0.098)</w:t>
      </w:r>
    </w:p>
    <w:p>
      <w:r>
        <w:t>(-97.0, -181.8), (-97.2, -182.0), (-97.5, -181.8), (-97.7, -181.8) (0.259, 0.173, 0.137)</w:t>
      </w:r>
    </w:p>
    <w:p>
      <w:r>
        <w:t>(-97.0, -182.0), (-96.7, -181.8), (-96.5, -181.8), (-96.7, -182.0) (0.282, 0.208, 0.157)</w:t>
      </w:r>
    </w:p>
    <w:p>
      <w:r>
        <w:t>(-98.7, -185.0), (-98.7, -184.7), (-98.4, -184.5), (-98.2, -184.5), (-98.0, -184.2), (-97.7, -184.2), (-97.5, -184.5), (-97.2, -184.5), (-97.5, -184.7), (-97.2, -185.0), (-97.0, -185.0), (-96.7, -184.7), (-96.7, -184.2), (-95.5, -184.2), (-95.2, -184.0), (-92.8, -184.0), (-92.8, -185.0), (-93.0, -185.2), (-94.3, -185.2), (-94.5, -185.5), (-94.8, -185.5), (-95.0, -185.7), (-95.2, -185.7), (-95.5, -185.9), (-96.5, -185.9), (-97.0, -185.5), (-97.0, -185.2), (-97.5, -184.7), (-98.0, -185.2), (-98.4, -185.2) (0.902, 0.871, 0.827)</w:t>
      </w:r>
    </w:p>
    <w:p>
      <w:r>
        <w:t>(-96.2, -182.0), (-96.0, -182.0), (-95.7, -181.8), (-95.7, -181.5), (-96.0, -181.3), (-96.5, -181.3), (-95.5, -181.3), (-95.5, -181.5), (-96.0, -182.0) (0.376, 0.290, 0.239)</w:t>
      </w:r>
    </w:p>
    <w:p>
      <w:r>
        <w:t>(-97.7, -182.8), (-97.2, -182.8), (-97.0, -182.5), (-96.5, -182.5), (-96.2, -182.3), (-96.0, -182.3), (-95.7, -182.0), (-95.5, -182.0), (-95.2, -181.8), (-95.0, -181.8), (-94.8, -181.5), (-94.3, -181.5), (-94.0, -181.3), (-93.5, -181.3), (-93.3, -181.0), (-93.0, -181.0), (-93.3, -181.0), (-93.5, -181.3), (-94.0, -181.3), (-94.3, -181.5), (-94.5, -181.5), (-94.8, -181.8), (-95.2, -181.8), (-95.5, -182.0), (-95.7, -182.0), (-96.0, -182.3), (-96.2, -182.3), (-96.5, -182.5), (-97.0, -182.5), (-97.2, -182.8) (0.463, 0.376, 0.318)</w:t>
      </w:r>
    </w:p>
    <w:p>
      <w:r>
        <w:t>(-95.5, -181.8), (-95.2, -181.5), (-95.2, -181.3), (-95.5, -181.0), (-95.2, -181.0), (-94.8, -180.5), (-95.0, -180.8), (-95.0, -181.0), (-94.8, -181.3), (-94.3, -181.3), (-94.8, -181.3), (-95.0, -181.5), (-95.2, -181.5) (0.361, 0.337, 0.302)</w:t>
      </w:r>
    </w:p>
    <w:p>
      <w:r>
        <w:t>(-96.0, -182.8), (-95.7, -182.8), (-95.5, -182.5), (-95.0, -182.5), (-94.8, -182.3), (-94.3, -182.3), (-94.0, -182.0), (-93.8, -182.0), (-93.5, -181.8), (-93.3, -181.8), (-93.0, -181.5), (-92.8, -181.5), (-93.0, -181.8), (-93.3, -181.8), (-93.5, -182.0), (-94.0, -182.0), (-94.3, -182.3), (-94.8, -182.3), (-95.0, -182.5), (-95.5, -182.5), (-95.7, -182.8) (0.635, 0.612, 0.584)</w:t>
      </w:r>
    </w:p>
    <w:p>
      <w:r>
        <w:t>(-97.0, -183.2), (-96.5, -183.2), (-96.2, -183.0), (-95.7, -183.0), (-95.5, -182.8), (-95.0, -182.8), (-94.8, -182.5), (-94.3, -182.5), (-94.0, -182.3), (-93.5, -182.3), (-93.3, -182.0), (-93.0, -182.0), (-92.5, -181.5), (-92.0, -181.5), (-91.6, -181.0), (-91.3, -181.0), (-91.1, -180.8), (-90.8, -180.8), (-91.1, -180.8), (-91.6, -181.3), (-91.8, -181.3), (-92.0, -181.5), (-92.3, -181.5), (-92.5, -181.8), (-92.8, -181.8), (-93.3, -182.3), (-93.5, -182.3), (-93.8, -182.5), (-94.8, -182.5), (-95.0, -182.8), (-95.5, -182.8), (-95.7, -183.0), (-96.2, -183.0), (-96.5, -183.2) (0.714, 0.682, 0.643)</w:t>
      </w:r>
    </w:p>
    <w:p>
      <w:r>
        <w:t>(-99.7, -185.0), (-98.9, -184.2), (-98.7, -184.2), (-98.4, -184.0), (-97.7, -184.0), (-97.5, -183.7), (-96.5, -183.7), (-96.2, -183.5), (-95.5, -183.5), (-95.2, -183.2), (-94.5, -183.2), (-94.3, -183.0), (-92.8, -183.0), (-92.5, -182.8), (-92.5, -182.5), (-92.0, -182.0), (-91.6, -182.0), (-91.3, -181.8), (-91.1, -181.8), (-90.6, -181.3), (-89.8, -181.3), (-89.6, -181.5), (-89.6, -181.8), (-89.3, -182.0), (-89.3, -183.5), (-88.4, -184.5), (-88.1, -184.5), (-87.9, -184.7), (-88.8, -185.7), (-89.3, -185.7), (-89.6, -185.9), (-90.1, -185.9), (-90.3, -186.2), (-93.3, -186.2), (-93.5, -186.4), (-94.3, -186.4), (-94.5, -186.7), (-96.5, -186.7), (-96.7, -186.4), (-98.9, -186.4), (-99.2, -186.2), (-99.2, -185.9), (-99.4, -185.7), (-99.4, -185.2) (0.882, 0.800, 0.729)</w:t>
      </w:r>
    </w:p>
    <w:p>
      <w:r>
        <w:t>(-86.9, -184.5), (-87.6, -184.5), (-87.9, -184.2), (-88.4, -184.2), (-89.1, -183.5), (-89.1, -182.0), (-89.3, -181.8), (-89.3, -181.5), (-89.8, -181.0), (-90.6, -181.0), (-91.1, -181.5), (-91.3, -181.5), (-91.6, -181.8), (-92.0, -181.8), (-92.8, -182.5), (-92.8, -182.8), (-94.3, -182.8), (-94.5, -183.0), (-95.2, -183.0), (-95.5, -183.2), (-96.2, -183.2), (-96.5, -183.5), (-97.2, -183.5), (-96.5, -183.5), (-96.2, -183.2), (-95.7, -183.2), (-95.5, -183.0), (-95.0, -183.0), (-94.8, -182.8), (-93.8, -182.8), (-93.5, -182.5), (-93.3, -182.5), (-92.8, -182.0), (-92.5, -182.0), (-92.3, -181.8), (-92.0, -181.8), (-91.8, -181.5), (-91.6, -181.5), (-91.1, -181.0), (-90.8, -181.0), (-90.6, -180.8), (-89.8, -180.8), (-89.6, -181.0), (-89.3, -181.0), (-88.8, -181.5), (-88.8, -181.8), (-88.6, -182.0), (-88.6, -182.5), (-88.8, -182.8), (-88.8, -183.0), (-88.6, -183.2), (-88.6, -183.5), (-87.9, -184.2), (-87.6, -184.2), (-87.4, -184.5) (0.796, 0.749, 0.698)</w:t>
      </w:r>
    </w:p>
    <w:p>
      <w:r>
        <w:t>(-94.3, -186.7), (-93.5, -186.7), (-93.3, -186.4), (-90.3, -186.4), (-90.1, -186.2), (-89.6, -186.2), (-89.3, -185.9), (-88.8, -185.9), (-87.6, -184.7), (-87.9, -184.5), (-87.6, -184.7), (-86.6, -184.7), (-86.4, -185.0), (-86.4, -185.2), (-86.6, -185.5), (-86.6, -186.2), (-87.1, -186.2), (-87.4, -186.4), (-89.8, -186.4), (-90.1, -186.7) (0.961, 0.749, 0.631)</w:t>
      </w:r>
    </w:p>
    <w:p>
      <w:r>
        <w:t>(-88.4, -181.8), (-88.6, -181.8), (-88.6, -181.5), (-89.3, -180.8), (-89.6, -180.8), (-89.1, -180.8), (-88.8, -181.0), (-88.6, -181.0), (-88.6, -181.3), (-88.4, -181.5) (0.714, 0.682, 0.643)</w:t>
      </w:r>
    </w:p>
    <w:p>
      <w:r>
        <w:t>(-88.6, -180.5), (-88.4, -180.5), (-87.6, -181.3), (-87.4, -181.3), (-87.1, -181.5), (-86.9, -181.5), (-86.6, -181.3), (-86.1, -181.3), (-85.9, -181.0), (-85.6, -181.0), (-85.4, -180.8), (-84.4, -180.8), (-84.2, -181.0), (-83.7, -181.0), (-83.4, -181.3), (-82.0, -181.3), (-82.0, -181.5), (-82.4, -181.5), (-82.7, -181.3), (-86.1, -181.3), (-86.6, -181.8), (-86.9, -181.5), (-87.1, -181.8), (-87.6, -181.3), (-87.9, -181.3) (0.561, 0.549, 0.529)</w:t>
      </w:r>
    </w:p>
    <w:p>
      <w:r>
        <w:t>(-86.6, -187.2), (-85.2, -187.2), (-84.9, -186.9), (-84.4, -186.9), (-84.2, -187.2) (0.808, 0.569, 0.427)</w:t>
      </w:r>
    </w:p>
    <w:p>
      <w:r>
        <w:t>(-81.5, -181.5), (-81.7, -181.5), (-81.7, -181.3) (0.710, 0.502, 0.384)</w:t>
      </w:r>
    </w:p>
    <w:p>
      <w:r>
        <w:t>(-76.0, -186.4), (-76.8, -187.2), (-79.2, -187.2), (-79.5, -186.9), (-82.2, -186.9), (-81.5, -186.9), (-81.2, -186.7), (-79.0, -186.7), (-78.8, -186.9), (-77.0, -186.9), (-76.5, -186.4), (-76.5, -185.9), (-77.0, -185.5), (-77.0, -184.5), (-77.5, -184.0), (-77.5, -183.2), (-77.8, -183.0), (-77.8, -182.5), (-78.3, -182.0), (-78.5, -182.0), (-78.8, -181.8), (-81.2, -181.8), (-81.5, -182.0), (-81.7, -182.0), (-82.0, -181.8), (-85.4, -181.8), (-85.6, -182.0), (-85.9, -182.0), (-86.6, -182.8), (-87.1, -182.8), (-87.6, -182.3), (-87.6, -182.0), (-88.4, -181.3), (-88.4, -181.0), (-88.6, -180.8), (-88.8, -180.8), (-89.1, -180.5), (-90.8, -180.5), (-88.8, -180.5), (-87.9, -181.5), (-87.6, -181.5), (-87.1, -182.0), (-86.6, -182.0), (-86.1, -181.5), (-82.7, -181.5), (-82.4, -181.8), (-81.5, -181.8), (-81.2, -181.5), (-80.5, -181.5), (-80.2, -181.3), (-78.0, -181.3), (-77.0, -182.3), (-77.0, -182.5), (-76.8, -182.8), (-76.8, -184.2), (-76.5, -184.5), (-76.5, -184.7), (-76.3, -185.0), (-76.3, -185.2), (-76.0, -185.5) (0.635, 0.612, 0.584)</w:t>
      </w:r>
    </w:p>
    <w:p>
      <w:r>
        <w:t>(-85.2, -190.6), (-84.9, -190.4), (-84.7, -190.4), (-84.2, -189.9), (-84.2, -189.6), (-84.4, -189.4), (-84.4, -189.1), (-84.2, -188.9), (-83.9, -188.9), (-83.7, -188.7), (-83.4, -188.7), (-83.2, -188.4), (-81.2, -188.4), (-81.0, -188.2), (-76.8, -188.2), (-77.3, -188.2), (-77.5, -188.4), (-78.0, -188.4), (-78.3, -188.7), (-79.7, -188.7), (-80.2, -189.1), (-80.0, -189.4), (-79.2, -189.4), (-79.0, -189.6), (-78.8, -189.6), (-78.5, -189.9), (-78.5, -190.6), (-78.8, -190.6), (-79.0, -190.9), (-79.2, -190.6), (-80.0, -190.6), (-80.2, -190.4), (-80.5, -190.4), (-80.5, -190.1), (-80.7, -189.9), (-81.7, -189.9), (-82.0, -190.1), (-82.2, -190.1), (-82.4, -190.4), (-82.7, -190.4), (-82.9, -190.6), (-83.2, -190.6), (-83.4, -190.9), (-83.9, -190.9), (-84.2, -191.1), (-84.4, -190.9), (-84.7, -191.1) (0.463, 0.376, 0.318)</w:t>
      </w:r>
    </w:p>
    <w:p>
      <w:r>
        <w:t>(-77.8, -191.4), (-79.7, -191.4), (-80.0, -191.1), (-80.5, -191.1), (-80.7, -190.9), (-82.0, -190.9), (-81.7, -190.9), (-81.5, -190.6), (-81.0, -190.6), (-80.7, -190.9), (-80.2, -190.9), (-80.0, -191.1), (-78.3, -191.1), (-78.0, -191.4) (0.376, 0.290, 0.239)</w:t>
      </w:r>
    </w:p>
    <w:p>
      <w:r>
        <w:t>(-73.6, -177.8), (-73.6, -178.1), (-73.8, -178.3), (-74.1, -178.3), (-74.3, -178.6), (-74.8, -178.6), (-75.1, -178.8), (-76.0, -178.8), (-76.5, -179.3), (-76.5, -180.5), (-76.3, -180.8), (-76.3, -181.0), (-76.0, -181.3), (-76.0, -181.8), (-75.8, -182.0), (-75.8, -184.5), (-75.6, -184.7), (-75.6, -185.0), (-75.3, -185.2), (-75.3, -186.9), (-75.6, -187.2), (-75.8, -187.2), (-76.3, -187.7), (-76.8, -187.7), (-77.0, -187.9), (-78.8, -187.9), (-79.0, -187.7), (-81.2, -187.7), (-78.0, -187.7), (-77.8, -187.9), (-77.3, -187.9), (-77.0, -187.7), (-76.5, -187.7), (-75.3, -186.4), (-75.3, -185.7), (-75.6, -185.5), (-75.6, -185.0), (-75.8, -184.7), (-75.8, -184.5), (-76.0, -184.2), (-76.0, -182.3), (-76.3, -182.0), (-76.3, -181.8), (-76.8, -181.3), (-76.8, -181.0), (-77.5, -180.3), (-78.0, -180.3), (-78.3, -180.5), (-79.2, -180.5), (-79.5, -180.8), (-81.2, -180.8), (-81.5, -181.0), (-83.4, -181.0), (-83.7, -180.8), (-84.2, -180.8), (-84.4, -180.5), (-85.4, -180.5), (-85.6, -180.8), (-85.9, -180.8), (-86.1, -181.0), (-86.6, -181.0), (-86.9, -181.3), (-87.1, -181.3), (-87.4, -181.0), (-87.6, -181.0), (-88.4, -180.3), (-88.8, -180.3), (-88.4, -180.3), (-88.1, -180.5), (-87.9, -180.5), (-87.4, -181.0), (-86.9, -181.0), (-86.6, -180.8), (-86.4, -180.8), (-86.1, -180.5), (-85.6, -180.5), (-85.4, -180.3), (-85.2, -180.3), (-84.9, -180.5), (-83.7, -180.5), (-83.4, -180.8), (-82.7, -180.8), (-82.4, -181.0), (-82.2, -180.8), (-81.5, -180.8), (-81.2, -180.5), (-80.7, -180.5), (-80.5, -180.3), (-78.8, -180.3), (-78.5, -180.0), (-78.3, -180.0), (-76.8, -178.6), (-76.8, -178.3), (-76.5, -178.1), (-76.3, -178.1), (-76.0, -177.8), (-75.8, -177.8), (-75.6, -177.6), (-73.8, -177.6) (0.502, 0.486, 0.463)</w:t>
      </w:r>
    </w:p>
    <w:p>
      <w:r>
        <w:t>(-80.0, -189.1), (-79.7, -188.9), (-79.2, -188.9), (-79.5, -189.1) (0.447, 0.306, 0.227)</w:t>
      </w:r>
    </w:p>
    <w:p>
      <w:r>
        <w:t>(-79.0, -194.6), (-79.2, -194.6), (-79.0, -194.3), (-79.2, -194.1), (-79.2, -193.3), (-80.0, -192.6), (-80.5, -192.6), (-80.5, -192.3), (-79.7, -192.3), (-79.5, -192.6), (-79.0, -192.6), (-78.8, -192.8), (-78.8, -193.3), (-79.0, -193.6) (0.259, 0.173, 0.137)</w:t>
      </w:r>
    </w:p>
    <w:p>
      <w:r>
        <w:t>(-78.5, -194.3), (-78.5, -192.8), (-79.0, -192.3), (-78.5, -192.3) (0.282, 0.208, 0.157)</w:t>
      </w:r>
    </w:p>
    <w:p>
      <w:r>
        <w:t>(-78.3, -193.6), (-78.3, -192.3), (-78.5, -192.1), (-79.2, -192.1), (-78.3, -192.1) (0.302, 0.212, 0.184)</w:t>
      </w:r>
    </w:p>
    <w:p>
      <w:r>
        <w:t>(-77.8, -193.1), (-77.8, -192.1), (-78.3, -191.6), (-77.8, -191.6) (0.306, 0.286, 0.251)</w:t>
      </w:r>
    </w:p>
    <w:p>
      <w:r>
        <w:t>(-77.8, -189.6), (-78.0, -189.4), (-78.0, -189.1), (-77.8, -188.9), (-77.5, -188.9), (-78.0, -189.4) (0.376, 0.290, 0.239)</w:t>
      </w:r>
    </w:p>
    <w:p>
      <w:r>
        <w:t>(-78.5, -186.7), (-78.5, -186.4), (-78.3, -186.2), (-78.5, -185.9), (-78.0, -185.5), (-78.0, -185.0), (-77.8, -185.2), (-77.5, -185.0), (-77.5, -184.5), (-77.3, -184.5), (-77.3, -185.5), (-76.8, -185.9), (-76.8, -186.4), (-77.0, -186.7) (0.714, 0.682, 0.643)</w:t>
      </w:r>
    </w:p>
    <w:p>
      <w:r>
        <w:t>(-76.5, -187.4), (-77.0, -187.4), (-77.3, -187.7), (-77.8, -187.7), (-78.0, -187.4), (-79.7, -187.4), (-80.0, -187.2), (-80.5, -187.2), (-79.5, -187.2), (-79.2, -187.4), (-76.8, -187.4), (-75.8, -186.4), (-75.8, -185.5), (-76.0, -185.2), (-76.0, -185.0), (-76.3, -184.7), (-76.3, -184.5), (-76.5, -184.2), (-76.5, -182.8), (-76.8, -182.5), (-76.8, -182.3), (-78.0, -181.0), (-80.2, -181.0), (-80.5, -181.3), (-80.7, -181.0), (-81.0, -181.3), (-81.5, -181.3), (-81.2, -181.0), (-79.5, -181.0), (-79.2, -180.8), (-78.3, -180.8), (-78.0, -180.5), (-77.5, -180.5), (-77.0, -181.0), (-77.0, -181.3), (-76.5, -181.8), (-76.5, -182.0), (-76.3, -182.3), (-76.3, -184.2), (-76.0, -184.5), (-76.0, -184.7), (-75.8, -185.0), (-75.8, -185.5), (-75.6, -185.7), (-75.6, -186.4) (0.561, 0.549, 0.529)</w:t>
      </w:r>
    </w:p>
    <w:p>
      <w:r>
        <w:t>(-77.0, -196.3), (-76.5, -195.8), (-76.5, -195.1), (-76.8, -194.8), (-76.8, -194.6), (-77.0, -194.3), (-77.0, -193.8), (-77.3, -193.6), (-77.3, -192.8), (-77.5, -192.6), (-77.5, -191.4), (-77.8, -191.1), (-78.0, -191.1), (-78.3, -190.9), (-78.8, -190.9), (-78.5, -190.9), (-78.3, -190.6), (-78.3, -189.9), (-78.8, -189.4), (-79.0, -189.4), (-79.2, -189.1), (-79.0, -188.9), (-78.3, -188.9), (-78.0, -188.7), (-77.5, -188.7), (-77.3, -188.4), (-76.5, -188.4), (-76.3, -188.7), (-75.8, -188.7), (-75.8, -188.9), (-75.6, -189.1), (-75.6, -189.4), (-76.3, -188.7), (-77.8, -188.7), (-78.3, -189.1), (-78.3, -189.4), (-77.8, -189.9), (-77.8, -190.1), (-77.3, -190.6), (-76.5, -190.6), (-75.8, -189.9), (-76.5, -190.6), (-76.5, -190.9), (-77.0, -191.4), (-77.0, -191.6), (-77.3, -191.9), (-77.3, -193.1), (-77.0, -193.3), (-77.0, -193.8), (-76.8, -194.1), (-76.8, -194.3), (-75.8, -195.3), (-75.3, -195.3), (-75.6, -195.3), (-75.8, -195.5), (-76.0, -195.5), (-76.8, -196.3) (0.361, 0.337, 0.302)</w:t>
      </w:r>
    </w:p>
    <w:p>
      <w:r>
        <w:t>(-77.3, -190.4), (-77.5, -190.1), (-77.5, -189.6), (-77.8, -189.4), (-77.3, -188.9), (-76.5, -188.9), (-76.0, -189.4), (-76.0, -189.6), (-76.8, -190.4) (0.306, 0.286, 0.251)</w:t>
      </w:r>
    </w:p>
    <w:p>
      <w:r>
        <w:t>(-76.8, -187.9), (-76.3, -187.9), (-75.8, -187.4), (-75.6, -187.4), (-75.1, -186.9), (-75.1, -185.2), (-75.3, -185.0), (-75.3, -184.7), (-75.6, -184.5), (-75.6, -184.2), (-75.6, -184.5), (-75.3, -184.7), (-75.3, -185.0), (-75.1, -185.2), (-75.1, -185.7), (-74.8, -185.9), (-74.8, -186.7), (-75.1, -186.9), (-75.1, -187.4), (-75.3, -187.4), (-75.6, -187.7), (-75.8, -187.7), (-76.0, -187.9) (0.431, 0.431, 0.424)</w:t>
      </w:r>
    </w:p>
    <w:p>
      <w:r>
        <w:t>(-75.1, -185.0), (-75.1, -184.7), (-75.3, -184.5), (-75.3, -184.2), (-75.6, -184.0), (-75.6, -183.0), (-75.3, -182.8), (-75.3, -182.3), (-75.6, -182.0), (-75.6, -180.8), (-75.6, -181.0), (-75.3, -181.3), (-75.3, -184.2), (-75.1, -184.5) (0.463, 0.376, 0.318)</w:t>
      </w:r>
    </w:p>
    <w:p>
      <w:r>
        <w:t>(-74.3, -186.4), (-74.3, -185.9), (-74.6, -185.7), (-74.6, -185.2), (-74.8, -185.0), (-74.8, -184.5), (-75.1, -184.2), (-75.1, -180.5), (-74.6, -180.0), (-74.3, -180.0), (-74.1, -179.8), (-73.8, -179.8), (-73.6, -179.6), (-73.8, -179.8), (-74.1, -179.8), (-74.6, -180.3), (-74.6, -180.5), (-74.8, -180.8), (-74.8, -181.5), (-75.1, -181.8), (-75.1, -184.0), (-74.8, -184.2), (-74.8, -184.7), (-74.6, -185.0), (-74.6, -185.2), (-74.3, -185.5), (-74.3, -185.7), (-74.1, -185.9), (-73.8, -185.9), (-73.1, -185.2), (-73.8, -185.9), (-73.8, -186.2), (-74.1, -186.4) (0.361, 0.337, 0.302)</w:t>
      </w:r>
    </w:p>
    <w:p>
      <w:r>
        <w:t>(-75.6, -195.5), (-75.3, -195.5), (-75.1, -195.3), (-75.3, -195.1), (-75.8, -195.1), (-76.5, -194.3), (-76.5, -194.1), (-76.8, -193.8), (-76.8, -193.3), (-77.0, -193.1), (-77.0, -191.9), (-76.8, -191.6), (-76.8, -191.4), (-76.3, -190.9), (-76.3, -190.6), (-75.6, -189.9), (-75.6, -189.6), (-75.3, -189.4), (-75.3, -189.1), (-75.6, -188.9), (-75.6, -188.7), (-75.8, -188.4), (-76.3, -188.4), (-76.5, -188.2), (-76.0, -188.2), (-75.8, -187.9), (-75.6, -187.9), (-75.3, -187.7), (-75.1, -187.7), (-74.8, -187.4), (-74.8, -186.9), (-74.6, -186.7), (-74.6, -185.9), (-74.6, -186.4), (-74.3, -186.7), (-74.1, -186.7), (-73.6, -186.2), (-73.6, -185.9), (-72.8, -185.2), (-72.6, -185.2), (-72.8, -185.2), (-73.3, -185.7), (-73.3, -185.9), (-73.6, -186.2), (-73.6, -186.4), (-73.8, -186.7), (-73.8, -186.9), (-74.3, -187.4), (-74.3, -188.2), (-75.1, -188.9), (-75.1, -189.1), (-75.3, -189.4), (-75.3, -189.6), (-75.6, -189.9), (-75.6, -190.1), (-76.3, -190.9), (-76.3, -191.1), (-76.5, -191.4), (-76.5, -191.6), (-77.0, -192.1), (-77.0, -193.1), (-76.8, -193.3), (-76.8, -193.8), (-76.5, -194.1), (-76.5, -194.3), (-75.8, -195.1), (-75.6, -194.8), (-75.3, -195.1), (-74.8, -195.1), (-74.6, -194.8), (-74.1, -194.8), (-73.3, -194.1), (-73.3, -193.8), (-72.8, -193.3), (-72.8, -193.1), (-72.6, -192.8), (-72.6, -192.6), (-71.9, -191.9), (-71.6, -191.9), (-70.6, -190.9), (-70.6, -189.9), (-70.1, -189.4), (-69.4, -189.4), (-69.4, -189.6), (-69.2, -189.9), (-69.6, -189.4), (-70.1, -189.4), (-70.6, -189.9), (-70.6, -190.9), (-71.9, -192.1), (-72.1, -192.1), (-72.6, -192.6), (-72.6, -192.8), (-72.8, -193.1), (-72.8, -193.3), (-73.3, -193.8), (-73.3, -194.1), (-74.3, -195.1), (-74.6, -195.1), (-74.8, -195.3), (-74.6, -195.5), (-74.3, -195.5), (-74.1, -195.8), (-73.8, -195.8), (-74.1, -195.8), (-74.3, -195.5) (0.373, 0.373, 0.369)</w:t>
      </w:r>
    </w:p>
    <w:p>
      <w:r>
        <w:t>(-73.8, -184.5), (-74.1, -184.5), (-74.3, -184.2), (-74.3, -183.7), (-74.6, -183.5), (-74.6, -182.0), (-74.3, -181.8), (-74.3, -181.3), (-74.3, -181.8), (-74.6, -182.0), (-74.6, -183.2), (-74.3, -183.5), (-74.3, -183.7), (-74.1, -184.0), (-74.1, -184.2) (0.294, 0.251, 0.204)</w:t>
      </w:r>
    </w:p>
    <w:p>
      <w:r>
        <w:t>(-73.8, -185.5), (-74.1, -185.5), (-74.3, -185.2), (-74.3, -185.0), (-74.6, -184.7), (-74.6, -184.0), (-74.8, -183.7), (-74.8, -182.5), (-74.8, -183.5), (-74.6, -183.7), (-74.6, -184.2), (-74.3, -184.5), (-74.3, -184.7), (-74.1, -185.0), (-73.6, -185.0), (-73.3, -184.7), (-73.3, -183.7), (-73.1, -183.5), (-73.1, -184.2), (-72.8, -184.5) (0.306, 0.286, 0.251)</w:t>
      </w:r>
    </w:p>
    <w:p>
      <w:r>
        <w:t>(-75.6, -194.3), (-76.3, -193.6), (-76.3, -193.1), (-76.5, -192.8), (-76.5, -192.6), (-76.3, -192.3), (-76.3, -192.1), (-75.6, -191.4), (-75.6, -190.9), (-75.3, -190.6), (-75.3, -190.4), (-74.8, -189.9), (-74.8, -189.6), (-73.8, -188.7), (-73.8, -188.4), (-73.6, -188.2), (-73.6, -187.4), (-73.3, -187.2), (-73.3, -186.9), (-73.1, -186.7), (-73.1, -186.2), (-72.4, -185.5), (-71.9, -185.5), (-72.4, -185.5), (-72.8, -185.9), (-72.8, -186.2), (-73.1, -186.4), (-73.1, -186.7), (-73.3, -186.9), (-73.3, -187.2), (-73.6, -187.4), (-73.6, -188.4), (-73.8, -188.7), (-73.8, -188.9), (-74.8, -189.9), (-74.8, -190.1), (-75.1, -190.4), (-75.1, -190.6), (-75.3, -190.9), (-75.3, -191.6), (-76.0, -192.3), (-76.0, -192.6), (-76.3, -192.8), (-76.3, -193.1), (-76.0, -193.3), (-76.0, -193.6), (-75.6, -194.1), (-75.1, -194.1), (-74.8, -194.3), (-74.6, -194.1), (-74.3, -194.1), (-73.3, -193.1), (-73.3, -192.8), (-73.1, -192.6), (-73.1, -192.3), (-72.1, -191.4), (-71.9, -191.4), (-71.4, -190.9), (-71.4, -190.6), (-71.1, -190.4), (-71.1, -189.9), (-70.9, -189.6), (-70.9, -189.4), (-70.9, -189.6), (-71.1, -189.9), (-71.1, -190.6), (-73.3, -192.8), (-73.3, -193.1), (-73.6, -193.3), (-73.6, -193.6), (-74.3, -194.3) (0.502, 0.486, 0.463)</w:t>
      </w:r>
    </w:p>
    <w:p>
      <w:r>
        <w:t>(-74.1, -183.7), (-74.1, -183.5), (-74.3, -183.2), (-74.3, -182.0), (-74.1, -181.8), (-74.1, -181.5), (-73.6, -181.0), (-73.6, -181.5), (-73.8, -181.8), (-74.1, -181.8), (-74.3, -182.0), (-74.3, -183.0), (-74.1, -183.2), (-73.6, -183.2), (-73.3, -183.0), (-73.1, -183.0), (-73.3, -183.0), (-73.8, -183.5), (-73.8, -183.7) (0.255, 0.231, 0.196)</w:t>
      </w:r>
    </w:p>
    <w:p>
      <w:r>
        <w:t>(-74.1, -183.0), (-74.1, -182.0), (-73.8, -182.0), (-73.6, -181.8), (-73.6, -182.0), (-73.8, -182.0), (-74.1, -182.3), (-74.1, -182.8), (-73.8, -183.0), (-73.6, -183.0) (0.247, 0.212, 0.173)</w:t>
      </w:r>
    </w:p>
    <w:p>
      <w:r>
        <w:t>(-76.0, -194.6), (-76.3, -194.3), (-76.3, -194.1), (-76.5, -193.8), (-76.5, -193.3), (-76.8, -193.1), (-76.8, -192.1), (-76.3, -191.6), (-76.3, -191.4), (-76.0, -191.1), (-76.0, -190.9), (-75.3, -190.1), (-75.3, -189.9), (-75.1, -189.6), (-75.1, -189.4), (-74.8, -189.1), (-74.8, -188.9), (-74.1, -188.2), (-74.1, -187.4), (-73.6, -186.9), (-73.6, -186.7), (-73.3, -186.4), (-73.3, -186.2), (-73.1, -185.9), (-73.1, -185.7), (-72.8, -185.5), (-72.6, -185.5), (-72.4, -185.2), (-70.4, -185.2), (-72.4, -185.2), (-73.3, -186.2), (-73.3, -186.7), (-73.6, -186.9), (-73.6, -187.2), (-73.8, -187.4), (-73.8, -188.2), (-74.1, -188.4), (-74.1, -188.7), (-75.1, -189.6), (-75.1, -189.9), (-75.6, -190.4), (-75.6, -190.6), (-75.8, -190.9), (-75.8, -191.4), (-76.5, -192.1), (-76.5, -192.3), (-76.8, -192.6), (-76.8, -192.8), (-76.5, -193.1), (-76.5, -193.6), (-75.6, -194.6), (-74.3, -194.6), (-73.3, -193.6), (-73.3, -193.3), (-73.1, -193.1), (-73.1, -192.8), (-70.9, -190.6), (-70.9, -189.9), (-70.6, -189.6), (-70.6, -189.4), (-70.4, -189.4), (-70.1, -189.1), (-69.4, -189.1), (-69.2, -189.4), (-69.2, -189.6), (-68.9, -189.9), (-68.9, -190.1), (-68.9, -189.9), (-69.2, -189.6), (-69.2, -189.4), (-69.4, -189.1), (-70.1, -189.1), (-70.9, -189.9), (-70.9, -190.9), (-71.6, -191.6), (-71.9, -191.6), (-72.8, -192.6), (-72.8, -192.8), (-73.1, -193.1), (-73.1, -193.3), (-73.6, -193.8), (-73.6, -194.1), (-74.1, -194.6), (-74.6, -194.6), (-74.8, -194.8), (-75.3, -194.8), (-75.6, -194.6) (0.431, 0.431, 0.424)</w:t>
      </w:r>
    </w:p>
    <w:p>
      <w:r>
        <w:t>(-73.8, -182.8), (-73.8, -182.3), (-73.6, -182.3), (-73.3, -182.0), (-73.1, -182.0), (-73.1, -182.5), (-73.3, -182.8) (0.216, 0.196, 0.161)</w:t>
      </w:r>
    </w:p>
    <w:p>
      <w:r>
        <w:t>(-74.1, -184.7), (-73.8, -184.7), (-73.6, -184.5), (-73.8, -184.2), (-73.8, -184.0), (-73.6, -183.7), (-73.6, -183.5), (-73.3, -183.2), (-72.1, -183.2), (-71.9, -183.5), (-71.6, -183.5), (-72.1, -183.5), (-72.4, -183.2), (-73.1, -183.2), (-73.6, -183.7), (-73.6, -184.7) (0.243, 0.251, 0.235)</w:t>
      </w:r>
    </w:p>
    <w:p>
      <w:r>
        <w:t>(-75.6, -193.8), (-75.8, -193.6), (-75.8, -193.3), (-76.0, -193.1), (-76.0, -192.8), (-75.8, -192.6), (-75.8, -192.3), (-75.1, -191.6), (-75.1, -190.9), (-74.8, -190.6), (-74.8, -190.4), (-74.6, -190.1), (-74.6, -189.9), (-73.6, -188.9), (-73.6, -188.7), (-73.3, -188.4), (-73.3, -187.4), (-73.1, -187.2), (-73.1, -186.9), (-72.8, -186.7), (-72.8, -186.4), (-72.6, -186.2), (-72.6, -185.9), (-72.4, -185.7), (-71.9, -185.7), (-71.6, -185.5), (-71.1, -185.5), (-71.6, -185.5), (-71.9, -185.7), (-72.1, -185.7), (-72.8, -186.4), (-72.8, -186.9), (-73.1, -187.2), (-73.1, -187.7), (-73.3, -187.9), (-73.3, -189.6), (-73.8, -189.6), (-74.6, -190.4), (-74.6, -191.9), (-75.3, -192.6), (-75.3, -192.8), (-75.6, -193.1), (-75.1, -193.6), (-74.6, -193.6), (-74.1, -193.1), (-74.1, -192.8), (-73.8, -192.6), (-73.8, -192.3), (-72.1, -190.6), (-72.1, -190.4), (-70.9, -189.1), (-70.6, -189.1), (-70.1, -188.7), (-69.9, -188.7), (-69.6, -188.4), (-69.6, -188.2), (-69.2, -187.7), (-68.9, -187.9), (-68.9, -189.4), (-68.9, -188.9), (-69.4, -188.4), (-69.6, -188.7), (-69.9, -188.7), (-70.1, -188.9), (-70.4, -188.9), (-70.6, -189.1), (-70.9, -189.1), (-71.1, -189.4), (-71.1, -189.6), (-71.4, -189.9), (-71.4, -190.4), (-71.6, -190.6), (-71.6, -190.9), (-71.9, -191.1), (-72.1, -191.1), (-73.3, -192.3), (-73.3, -192.6), (-73.6, -192.8), (-73.6, -193.1), (-74.3, -193.8), (-74.6, -193.8), (-74.8, -194.1), (-75.1, -193.8) (0.561, 0.549, 0.529)</w:t>
      </w:r>
    </w:p>
    <w:p>
      <w:r>
        <w:t>(-72.1, -182.5), (-72.4, -182.3), (-72.4, -181.5), (-72.6, -181.3), (-72.4, -181.0), (-71.6, -181.0), (-71.1, -181.5), (-71.1, -182.3), (-71.4, -182.3), (-71.6, -182.5) (0.137, 0.145, 0.137)</w:t>
      </w:r>
    </w:p>
    <w:p>
      <w:r>
        <w:t>(-71.6, -182.3), (-71.9, -182.0), (-72.1, -182.0), (-72.1, -181.3), (-71.6, -181.3), (-71.4, -181.5), (-71.4, -182.0) (0.106, 0.118, 0.118)</w:t>
      </w:r>
    </w:p>
    <w:p>
      <w:r>
        <w:t>(-71.6, -184.2), (-71.9, -184.0), (-71.6, -184.0) (0.243, 0.251, 0.235)</w:t>
      </w:r>
    </w:p>
    <w:p>
      <w:r>
        <w:t>(-69.9, -182.8), (-70.1, -182.8), (-70.4, -183.0), (-71.1, -183.0), (-71.4, -183.2), (-71.9, -183.2), (-72.1, -183.0), (-72.8, -183.0), (-72.8, -182.8), (-72.6, -183.0), (-70.9, -183.0), (-70.6, -182.8), (-70.4, -182.8), (-70.1, -182.5), (-70.1, -182.0), (-70.4, -181.8), (-70.4, -181.5), (-71.6, -180.3), (-72.8, -180.3), (-73.1, -180.5), (-73.1, -180.8), (-73.3, -181.0), (-73.3, -181.3), (-73.1, -181.5), (-73.1, -181.8), (-73.3, -181.8), (-73.3, -180.5), (-73.1, -180.5), (-72.8, -180.3), (-71.6, -180.3), (-71.4, -180.5), (-71.1, -180.5), (-70.4, -181.3), (-70.4, -181.5), (-70.1, -181.8), (-70.1, -182.0), (-69.9, -182.3) (0.204, 0.216, 0.220)</w:t>
      </w:r>
    </w:p>
    <w:p>
      <w:r>
        <w:t>(-72.6, -182.8), (-72.8, -182.5), (-72.8, -180.5), (-71.6, -180.5), (-70.6, -181.5), (-70.6, -181.8), (-70.4, -182.0), (-70.4, -182.5), (-70.6, -182.5), (-70.9, -182.8) (0.173, 0.184, 0.180)</w:t>
      </w:r>
    </w:p>
    <w:p>
      <w:r>
        <w:t>(-72.6, -188.9), (-72.6, -187.7), (-72.4, -187.4), (-72.4, -186.7), (-71.6, -185.9), (-71.1, -185.9), (-70.9, -186.2), (-70.4, -186.2), (-69.9, -186.7), (-69.9, -187.7), (-70.1, -187.9), (-70.1, -188.2), (-70.4, -188.4), (-70.6, -188.4), (-70.9, -188.7), (-71.1, -188.7), (-71.4, -188.9), (-71.6, -188.9), (-71.9, -189.1), (-72.1, -189.1), (-72.4, -188.9) (0.714, 0.682, 0.643)</w:t>
      </w:r>
    </w:p>
    <w:p>
      <w:r>
        <w:t>(-71.9, -188.4), (-71.9, -186.9), (-71.4, -186.4), (-71.1, -186.4), (-70.9, -186.7), (-70.6, -186.7), (-70.6, -186.9), (-70.4, -187.2), (-70.6, -187.4), (-70.6, -187.7), (-71.4, -188.4) (0.796, 0.749, 0.698)</w:t>
      </w:r>
    </w:p>
    <w:p>
      <w:r>
        <w:t>(-72.8, -193.8), (-72.6, -193.6), (-72.6, -193.3), (-70.1, -190.9), (-70.1, -190.1), (-69.9, -189.9), (-69.6, -189.9), (-69.4, -190.1), (-69.4, -190.4), (-68.9, -190.9), (-69.6, -190.1), (-70.1, -190.6), (-70.1, -190.9), (-70.6, -191.4), (-70.6, -191.6), (-70.9, -191.6), (-72.6, -193.3), (-72.6, -193.6) (0.251, 0.267, 0.271)</w:t>
      </w:r>
    </w:p>
    <w:p>
      <w:r>
        <w:t>(-67.4, -183.2), (-67.9, -183.7), (-68.2, -183.7), (-68.9, -184.5), (-69.2, -184.5), (-69.4, -184.7), (-70.6, -184.7), (-70.9, -184.5), (-72.6, -184.5), (-72.8, -184.2), (-72.8, -183.5), (-72.4, -183.5), (-72.1, -183.7), (-71.6, -183.7), (-71.4, -183.5), (-71.1, -183.5), (-70.9, -183.2), (-70.4, -183.2), (-70.1, -183.0), (-69.9, -183.0), (-69.6, -182.8), (-69.6, -182.3), (-69.9, -182.0), (-69.9, -181.8), (-70.1, -181.5), (-70.1, -181.3), (-70.4, -181.0), (-70.4, -180.8), (-71.1, -180.0), (-71.4, -180.0), (-71.6, -179.8), (-72.8, -179.8), (-73.1, -180.0), (-73.3, -180.0), (-73.1, -180.0), (-72.8, -179.8), (-71.1, -179.8), (-70.1, -180.8), (-70.1, -181.0), (-69.9, -181.3), (-69.9, -181.5), (-69.6, -181.8), (-69.6, -182.3), (-69.2, -182.8), (-67.7, -182.8), (-67.4, -183.0) (0.251, 0.267, 0.271)</w:t>
      </w:r>
    </w:p>
    <w:p>
      <w:r>
        <w:t>(-72.6, -193.1), (-72.4, -192.8), (-72.4, -192.6), (-72.1, -192.3), (-71.9, -192.3), (-70.4, -190.9), (-70.4, -189.9), (-70.1, -189.6), (-69.6, -189.6), (-69.2, -190.1), (-69.2, -190.4), (-68.9, -190.6), (-69.2, -190.4), (-69.2, -190.1), (-69.6, -189.6), (-69.9, -189.6), (-70.4, -190.1), (-70.4, -190.9) (0.302, 0.314, 0.314)</w:t>
      </w:r>
    </w:p>
    <w:p>
      <w:r>
        <w:t>(-70.4, -194.3), (-70.4, -194.1), (-70.1, -193.8), (-70.1, -193.3), (-69.9, -193.1), (-69.9, -192.8), (-70.1, -192.6), (-70.4, -192.6), (-71.1, -193.3), (-70.4, -192.6), (-69.6, -192.6), (-69.6, -193.1), (-70.1, -193.6), (-70.1, -193.8), (-70.4, -194.1) (0.031, 0.039, 0.051)</w:t>
      </w:r>
    </w:p>
    <w:p>
      <w:r>
        <w:t>(-72.1, -193.3), (-71.1, -192.3), (-70.9, -192.3), (-69.6, -191.1), (-69.6, -190.9), (-69.4, -190.9), (-69.2, -191.1), (-69.2, -191.4), (-68.9, -191.6), (-69.4, -191.1), (-69.6, -191.1), (-70.9, -192.3), (-71.1, -192.3) (0.133, 0.153, 0.184)</w:t>
      </w:r>
    </w:p>
    <w:p>
      <w:r>
        <w:t>(-70.4, -191.6), (-70.4, -191.4), (-69.9, -190.9), (-69.9, -190.6), (-69.6, -190.4), (-68.9, -191.1), (-69.4, -190.6), (-69.6, -190.6), (-70.1, -191.1), (-70.1, -191.4) (0.204, 0.216, 0.220)</w:t>
      </w:r>
    </w:p>
    <w:p>
      <w:r>
        <w:t>(-69.9, -193.6), (-69.4, -193.1), (-69.4, -192.6), (-69.6, -192.3), (-70.1, -192.3), (-69.9, -192.3), (-69.6, -192.1), (-69.4, -192.1), (-69.4, -193.1) (0.051, 0.063, 0.075)</w:t>
      </w:r>
    </w:p>
    <w:p>
      <w:r>
        <w:t>(-70.6, -192.3), (-69.6, -191.4), (-69.4, -191.4), (-69.2, -191.6), (-69.2, -191.9), (-69.2, -191.6), (-69.4, -191.4), (-69.6, -191.6), (-69.9, -191.6) (0.082, 0.106, 0.153)</w:t>
      </w:r>
    </w:p>
    <w:p>
      <w:r>
        <w:t>(-69.2, -189.1), (-69.4, -188.9), (-69.9, -188.9), (-69.6, -188.9), (-69.4, -188.7), (-69.2, -188.9) (0.502, 0.486, 0.463)</w:t>
      </w:r>
    </w:p>
    <w:p>
      <w:r>
        <w:t>(-69.2, -184.0), (-69.2, -183.7), (-68.9, -183.5), (-68.7, -183.5), (-68.7, -183.7), (-68.9, -184.0) (0.204, 0.216, 0.220)</w:t>
      </w:r>
    </w:p>
    <w:p>
      <w:r>
        <w:t>(-68.9, -193.6), (-68.9, -192.1), (-68.9, -192.8), (-68.7, -193.1), (-68.7, -193.3) (0.106, 0.118, 0.118)</w:t>
      </w:r>
    </w:p>
    <w:p>
      <w:r>
        <w:t>(-74.1, -185.7), (-73.8, -185.7), (-72.8, -184.7), (-70.9, -184.7), (-70.6, -185.0), (-69.4, -185.0), (-69.2, -184.7), (-68.9, -184.7), (-68.2, -184.0), (-67.9, -184.0), (-67.2, -183.2), (-67.2, -183.0), (-67.7, -182.5), (-69.2, -182.5), (-69.4, -182.3), (-69.4, -181.8), (-69.6, -181.5), (-69.6, -181.3), (-69.9, -181.0), (-69.9, -180.8), (-71.1, -179.6), (-72.8, -179.6), (-73.1, -179.8), (-73.6, -179.8), (-74.1, -180.3), (-74.3, -180.3), (-74.1, -180.0), (-73.8, -180.0), (-73.3, -179.6), (-72.8, -179.6), (-72.6, -179.3), (-70.4, -179.3), (-70.1, -179.6), (-70.1, -179.8), (-69.9, -180.0), (-69.9, -180.3), (-69.4, -180.8), (-69.4, -181.0), (-69.2, -181.3), (-68.9, -181.3), (-68.4, -181.8), (-67.2, -181.8), (-65.5, -180.0), (-65.2, -180.0), (-65.0, -179.8), (-64.7, -179.8), (-63.7, -178.8), (-62.0, -178.8), (-61.8, -179.1), (-61.3, -179.1), (-61.0, -179.3), (-61.0, -179.8), (-62.3, -181.0), (-62.5, -181.0), (-63.0, -181.5), (-63.3, -181.5), (-63.5, -181.8), (-64.0, -181.8), (-65.0, -182.8), (-66.2, -182.8), (-67.2, -183.7), (-67.4, -183.7), (-67.7, -184.0), (-67.9, -184.0), (-68.7, -184.7), (-68.9, -184.7), (-69.2, -185.0), (-70.6, -185.0), (-70.9, -184.7), (-72.6, -184.7), (-72.8, -185.0), (-73.1, -185.0), (-73.8, -185.7) (0.302, 0.314, 0.314)</w:t>
      </w:r>
    </w:p>
    <w:p>
      <w:r>
        <w:t>(-68.2, -193.6), (-68.4, -193.6), (-68.4, -193.1), (-68.7, -192.8), (-68.7, -192.3), (-68.7, -192.6), (-68.2, -193.1) (0.137, 0.145, 0.137)</w:t>
      </w:r>
    </w:p>
    <w:p>
      <w:r>
        <w:t>(-67.4, -193.1), (-68.4, -192.1), (-68.4, -191.9), (-68.7, -191.6), (-67.7, -192.6), (-67.4, -192.6) (0.204, 0.216, 0.220)</w:t>
      </w:r>
    </w:p>
    <w:p>
      <w:r>
        <w:t>(-67.7, -193.6), (-67.7, -193.3), (-68.2, -192.8), (-68.2, -192.6), (-68.4, -192.3), (-67.7, -193.1) (0.173, 0.184, 0.180)</w:t>
      </w:r>
    </w:p>
    <w:p>
      <w:r>
        <w:t>(-67.7, -189.6), (-67.7, -189.1), (-67.9, -188.9), (-67.7, -188.7), (-67.7, -188.4), (-67.4, -188.4), (-67.4, -189.1), (-67.7, -189.4) (0.902, 0.871, 0.827)</w:t>
      </w:r>
    </w:p>
    <w:p>
      <w:r>
        <w:t>(-66.0, -192.8), (-66.2, -192.6), (-66.4, -192.6), (-66.9, -192.1), (-67.4, -192.1), (-67.7, -191.9), (-67.9, -191.9), (-68.7, -191.1), (-67.9, -191.9), (-67.4, -191.9), (-67.2, -192.1), (-66.7, -192.1) (0.302, 0.314, 0.314)</w:t>
      </w:r>
    </w:p>
    <w:p>
      <w:r>
        <w:t>(-70.9, -185.5), (-70.1, -185.5), (-69.9, -185.7), (-68.7, -185.7), (-67.7, -184.7), (-67.4, -184.7), (-67.2, -184.5), (-66.7, -184.5), (-66.4, -184.2), (-66.0, -184.2), (-65.7, -184.0), (-65.5, -184.0), (-65.0, -183.5), (-64.7, -183.5), (-64.0, -182.8), (-65.0, -183.7), (-65.2, -183.7), (-65.5, -184.0), (-65.7, -184.0), (-66.0, -184.2), (-66.2, -184.2), (-66.4, -184.5), (-66.9, -184.5), (-67.2, -184.7), (-67.4, -184.7), (-68.2, -185.5), (-68.2, -185.7), (-68.4, -185.7), (-68.7, -185.9), (-68.9, -185.7), (-69.9, -185.7), (-70.1, -185.5) (0.502, 0.486, 0.463)</w:t>
      </w:r>
    </w:p>
    <w:p>
      <w:r>
        <w:t>(-68.7, -190.1), (-68.7, -189.9), (-68.7, -190.1), (-68.4, -190.4), (-68.4, -190.6), (-67.9, -191.1), (-66.0, -191.1), (-65.5, -190.6), (-65.5, -190.4), (-65.2, -190.1), (-65.2, -189.6), (-65.2, -190.4), (-65.7, -190.9), (-65.7, -191.1), (-67.9, -191.1), (-68.4, -190.6), (-68.4, -190.4) (0.561, 0.549, 0.529)</w:t>
      </w:r>
    </w:p>
    <w:p>
      <w:r>
        <w:t>(-67.4, -190.6), (-67.7, -190.4), (-67.9, -190.4), (-67.9, -190.1), (-68.2, -189.9), (-68.2, -188.2), (-67.9, -187.9), (-67.9, -187.7), (-67.7, -187.7), (-67.4, -187.4), (-66.7, -187.4), (-66.2, -187.9), (-66.2, -188.2), (-66.0, -188.4), (-66.0, -188.9), (-65.7, -189.1), (-66.0, -189.4), (-66.0, -189.9), (-66.4, -190.4), (-67.2, -190.4) (0.796, 0.749, 0.698)</w:t>
      </w:r>
    </w:p>
    <w:p>
      <w:r>
        <w:t>(-66.4, -193.3), (-66.7, -193.3), (-66.7, -193.1), (-66.9, -192.8), (-67.2, -192.8), (-67.2, -192.6), (-67.4, -192.3), (-67.7, -192.3), (-67.4, -192.3), (-67.2, -192.6), (-66.9, -192.6), (-66.7, -192.8), (-66.7, -193.1) (0.243, 0.251, 0.235)</w:t>
      </w:r>
    </w:p>
    <w:p>
      <w:r>
        <w:t>(-70.6, -185.7), (-70.1, -185.7), (-69.9, -185.9), (-68.9, -185.9), (-68.7, -186.2), (-68.4, -185.9), (-68.2, -185.9), (-67.9, -185.7), (-67.9, -185.5), (-67.4, -185.0), (-67.2, -185.0), (-66.9, -184.7), (-66.4, -184.7), (-66.2, -184.5), (-66.0, -184.5), (-65.7, -184.2), (-65.5, -184.2), (-65.2, -184.0), (-65.0, -184.0), (-63.7, -182.8), (-63.5, -182.8), (-63.3, -182.5), (-63.0, -182.5), (-63.3, -182.5), (-63.5, -182.8), (-63.7, -182.8), (-66.0, -185.0), (-66.2, -185.0), (-66.4, -185.2), (-66.9, -185.2), (-67.4, -185.7), (-67.4, -185.9), (-68.2, -186.7), (-68.7, -186.7), (-69.2, -186.2), (-69.4, -186.2), (-69.6, -185.9), (-69.9, -185.9), (-70.1, -185.7) (0.561, 0.549, 0.529)</w:t>
      </w:r>
    </w:p>
    <w:p>
      <w:r>
        <w:t>(-67.7, -190.9), (-68.2, -190.4), (-68.2, -190.1), (-68.4, -189.9), (-68.4, -187.7), (-67.9, -187.2), (-67.4, -187.2), (-67.2, -186.9), (-66.7, -186.9), (-66.0, -187.7), (-66.0, -187.9), (-65.7, -188.2), (-65.7, -188.7), (-65.5, -188.9), (-65.5, -189.4), (-65.7, -189.6), (-65.7, -190.1), (-66.2, -190.6), (-66.4, -190.6), (-66.7, -190.9) (0.714, 0.682, 0.643)</w:t>
      </w:r>
    </w:p>
    <w:p>
      <w:r>
        <w:t>(-66.4, -189.6), (-66.7, -189.6), (-66.7, -189.1), (-66.9, -188.9), (-66.4, -188.9) (0.902, 0.871, 0.827)</w:t>
      </w:r>
    </w:p>
    <w:p>
      <w:r>
        <w:t>(-75.3, -193.1), (-75.1, -192.8), (-75.1, -192.6), (-74.3, -191.9), (-74.3, -190.4), (-73.8, -189.9), (-73.3, -189.9), (-73.1, -189.6), (-73.1, -187.9), (-72.8, -187.7), (-72.8, -187.2), (-72.6, -186.9), (-72.6, -186.4), (-72.1, -185.9), (-71.9, -185.9), (-71.6, -185.7), (-70.9, -185.7), (-70.6, -185.9), (-70.1, -185.9), (-69.9, -186.2), (-69.6, -186.2), (-69.4, -186.4), (-69.2, -186.4), (-68.7, -186.9), (-68.2, -186.9), (-67.2, -185.9), (-67.2, -185.7), (-66.9, -185.5), (-66.4, -185.5), (-66.2, -185.2), (-66.0, -185.2), (-63.7, -183.0), (-64.7, -184.0), (-64.7, -184.2), (-65.5, -185.0), (-65.5, -185.5), (-65.2, -185.7), (-65.2, -185.9), (-64.2, -186.9), (-64.0, -186.9), (-62.8, -188.2), (-62.5, -188.2), (-62.3, -188.4), (-60.8, -188.4), (-60.5, -188.2), (-60.3, -188.2), (-60.1, -187.9), (-60.1, -187.7), (-59.6, -187.2), (-59.6, -186.9), (-59.3, -186.7), (-59.3, -186.4), (-59.1, -186.2), (-59.1, -185.2), (-59.3, -185.0), (-59.3, -184.7), (-59.3, -185.0), (-59.1, -185.2), (-59.1, -186.2), (-59.3, -186.4), (-59.3, -186.7), (-59.6, -186.9), (-59.6, -187.2), (-59.8, -187.4), (-59.8, -187.7), (-60.5, -188.4), (-61.3, -188.4), (-61.5, -188.7), (-61.8, -188.4), (-62.3, -188.4), (-62.5, -188.2), (-62.8, -188.2), (-64.0, -186.9), (-64.2, -186.9), (-64.7, -186.4), (-65.0, -186.4), (-66.0, -185.5), (-66.4, -185.9), (-66.4, -186.2), (-66.2, -186.4), (-66.2, -186.9), (-66.0, -187.2), (-66.0, -187.4), (-65.7, -187.7), (-65.7, -187.9), (-65.5, -188.2), (-65.5, -188.7), (-65.2, -188.9), (-65.2, -189.4), (-65.5, -189.6), (-65.5, -190.1), (-65.7, -190.4), (-65.7, -190.6), (-66.0, -190.9), (-66.4, -190.9), (-66.2, -190.9), (-65.5, -190.1), (-65.5, -189.6), (-65.2, -189.4), (-65.2, -188.9), (-65.5, -188.7), (-65.5, -188.2), (-65.7, -187.9), (-65.7, -187.7), (-66.7, -186.7), (-67.2, -186.7), (-67.4, -186.9), (-67.9, -186.9), (-68.7, -187.7), (-68.7, -189.6), (-68.7, -187.9), (-69.2, -187.4), (-69.9, -188.2), (-69.9, -188.4), (-70.1, -188.4), (-70.6, -188.9), (-70.9, -188.9), (-72.4, -190.4), (-72.4, -190.6), (-74.1, -192.3), (-74.1, -192.6), (-74.3, -192.8), (-74.3, -193.1), (-74.6, -193.3), (-75.1, -193.3) (0.635, 0.612, 0.584)</w:t>
      </w:r>
    </w:p>
    <w:p>
      <w:r>
        <w:t>(-69.9, -185.5), (-68.9, -185.5), (-68.2, -184.7), (-67.9, -184.7), (-67.4, -184.2), (-66.9, -184.2), (-66.7, -184.0), (-66.4, -184.0), (-66.2, -183.7), (-65.7, -183.7), (-65.5, -183.5), (-65.2, -183.5), (-65.0, -183.2), (-64.7, -183.2), (-64.0, -182.5), (-63.7, -182.5), (-63.5, -182.3), (-63.7, -182.5), (-64.0, -182.5), (-64.7, -183.2), (-65.0, -183.2), (-65.5, -183.7), (-65.7, -183.7), (-66.0, -184.0), (-66.4, -184.0), (-66.7, -184.2), (-67.2, -184.2), (-67.4, -184.5), (-67.7, -184.5), (-68.7, -185.5) (0.431, 0.431, 0.424)</w:t>
      </w:r>
    </w:p>
    <w:p>
      <w:r>
        <w:t>(-67.7, -191.4), (-65.7, -191.4), (-65.5, -191.1), (-65.5, -190.9), (-65.0, -190.4), (-65.0, -189.4), (-65.0, -190.4), (-65.2, -190.6), (-65.2, -190.9), (-65.5, -191.1), (-65.5, -191.4), (-65.7, -191.4), (-66.0, -191.6), (-66.2, -191.6), (-66.4, -191.4) (0.502, 0.486, 0.463)</w:t>
      </w:r>
    </w:p>
    <w:p>
      <w:r>
        <w:t>(-65.2, -188.7), (-65.2, -188.2), (-65.5, -187.9), (-65.5, -187.7), (-65.7, -187.4), (-65.7, -187.2), (-66.0, -186.9), (-66.0, -186.4), (-66.2, -186.2), (-66.2, -185.9), (-66.0, -185.7), (-65.0, -186.7), (-64.7, -186.7), (-64.5, -186.9), (-64.7, -186.7), (-65.2, -186.7), (-65.5, -186.9), (-65.5, -187.9), (-65.2, -188.2) (0.561, 0.549, 0.529)</w:t>
      </w:r>
    </w:p>
    <w:p>
      <w:r>
        <w:t>(-65.2, -182.3), (-64.7, -181.8), (-64.2, -181.8), (-64.5, -181.8), (-65.0, -182.3) (0.306, 0.286, 0.251)</w:t>
      </w:r>
    </w:p>
    <w:p>
      <w:r>
        <w:t>(-63.7, -190.4), (-64.2, -190.4), (-64.2, -189.9), (-64.5, -189.6), (-64.5, -188.4), (-64.7, -188.2), (-64.7, -187.7), (-64.2, -187.7), (-63.5, -188.4), (-63.5, -188.7), (-63.3, -188.9), (-63.3, -189.9) (0.373, 0.373, 0.369)</w:t>
      </w:r>
    </w:p>
    <w:p>
      <w:r>
        <w:t>(-63.7, -189.4), (-64.0, -189.4), (-64.2, -189.1), (-64.2, -188.2), (-64.0, -188.2), (-64.0, -188.4), (-63.7, -188.7) (0.302, 0.314, 0.314)</w:t>
      </w:r>
    </w:p>
    <w:p>
      <w:r>
        <w:t>(-60.5, -190.6), (-60.5, -190.9), (-60.8, -191.1), (-60.8, -191.4), (-61.0, -191.6), (-61.3, -191.6), (-62.0, -192.3), (-62.3, -192.3), (-62.5, -192.6), (-62.5, -193.1), (-62.8, -193.3), (-63.0, -193.1), (-64.5, -193.1), (-64.7, -192.8), (-65.0, -192.8), (-65.2, -192.6), (-65.5, -192.6), (-65.7, -192.3), (-66.0, -192.3), (-66.2, -192.1), (-66.4, -192.1), (-66.7, -191.9), (-67.2, -191.9), (-66.7, -191.9), (-66.4, -192.1), (-65.7, -192.1), (-65.5, -192.3), (-65.2, -192.3), (-64.7, -192.8), (-64.5, -192.8), (-64.2, -193.1), (-63.5, -193.1), (-63.0, -192.6), (-63.0, -192.1), (-63.3, -191.9), (-63.5, -191.9), (-63.7, -191.6), (-63.7, -191.4), (-63.3, -191.4), (-63.0, -191.1), (-62.5, -191.1), (-62.0, -190.6), (-61.8, -190.6), (-61.5, -190.9), (-61.3, -190.9), (-61.0, -190.6) (0.373, 0.373, 0.369)</w:t>
      </w:r>
    </w:p>
    <w:p>
      <w:r>
        <w:t>(-63.5, -194.8), (-62.3, -193.6), (-62.3, -192.6), (-61.8, -192.6), (-61.5, -192.3), (-61.3, -192.3), (-60.8, -191.9), (-60.8, -191.6), (-60.3, -191.1), (-60.3, -190.6), (-60.5, -190.4), (-61.0, -190.4), (-61.3, -190.6), (-61.5, -190.6), (-61.8, -190.4), (-62.0, -190.4), (-62.5, -190.9), (-63.0, -190.9), (-63.3, -191.1), (-63.7, -191.1), (-64.0, -191.4), (-64.0, -191.6), (-63.5, -192.1), (-63.3, -192.1), (-63.3, -192.6), (-63.5, -192.8), (-64.2, -192.8), (-64.5, -192.6), (-64.7, -192.6), (-65.2, -192.1), (-65.5, -192.1), (-65.7, -191.9), (-66.4, -191.9), (-66.7, -191.6), (-67.4, -191.6), (-66.4, -191.6), (-66.2, -191.9), (-66.0, -191.9), (-65.7, -191.6), (-65.5, -191.6), (-65.2, -191.4), (-65.2, -191.1), (-65.0, -190.9), (-65.0, -190.6), (-64.7, -190.4), (-64.7, -188.4), (-65.0, -188.2), (-65.0, -187.4), (-64.7, -187.2), (-64.5, -187.4), (-64.2, -187.4), (-63.3, -188.4), (-63.3, -188.7), (-62.0, -189.9), (-61.8, -189.9), (-61.5, -190.1), (-60.1, -190.1), (-60.1, -190.9), (-60.8, -191.6), (-60.8, -191.9), (-61.3, -192.3), (-61.5, -192.3), (-62.0, -192.8), (-62.0, -193.1), (-62.3, -193.3), (-62.3, -193.6) (0.431, 0.431, 0.424)</w:t>
      </w:r>
    </w:p>
    <w:p>
      <w:r>
        <w:t>(-60.3, -187.9), (-60.5, -187.9), (-60.8, -188.2), (-62.3, -188.2), (-62.5, -187.9), (-62.8, -187.9), (-64.0, -186.7), (-64.2, -186.7), (-65.0, -185.9), (-65.0, -185.7), (-65.2, -185.5), (-65.2, -185.0), (-64.5, -184.2), (-64.5, -184.0), (-63.5, -183.0), (-63.3, -183.0), (-63.5, -183.0), (-64.0, -183.5), (-64.0, -183.7), (-64.7, -184.5), (-64.7, -184.7), (-65.0, -185.0), (-65.0, -185.7), (-63.0, -187.7), (-62.8, -187.7), (-62.5, -187.9), (-62.3, -187.9), (-62.0, -188.2), (-60.8, -188.2), (-60.1, -187.4), (-60.1, -187.2), (-59.6, -186.7), (-59.6, -186.4), (-59.3, -186.2), (-59.3, -185.2), (-59.3, -186.2), (-59.6, -186.4), (-59.6, -186.7), (-59.8, -186.9), (-59.8, -187.2), (-60.3, -187.7) (0.714, 0.682, 0.643)</w:t>
      </w:r>
    </w:p>
    <w:p>
      <w:r>
        <w:t>(-60.8, -187.9), (-62.0, -187.9), (-62.3, -187.7), (-62.5, -187.7), (-62.8, -187.4), (-63.0, -187.4), (-64.7, -185.7), (-64.7, -185.0), (-64.5, -184.7), (-64.5, -184.5), (-63.7, -183.7), (-63.7, -183.5), (-63.5, -183.2), (-63.3, -183.2), (-63.0, -183.0), (-61.5, -183.0), (-61.3, -183.2), (-61.0, -183.2), (-59.8, -184.5), (-59.8, -184.7), (-59.6, -185.0), (-59.6, -186.2), (-59.8, -186.4), (-59.8, -186.7), (-60.3, -187.2), (-60.3, -187.4) (0.796, 0.749, 0.698)</w:t>
      </w:r>
    </w:p>
    <w:p>
      <w:r>
        <w:t>(-61.3, -187.7), (-61.8, -187.7), (-62.0, -187.4), (-62.3, -187.4), (-62.5, -187.2), (-62.8, -187.2), (-64.0, -185.9), (-64.0, -185.7), (-64.2, -185.5), (-64.2, -185.2), (-64.0, -185.0), (-64.0, -184.7), (-63.7, -184.5), (-63.7, -184.0), (-63.3, -183.5), (-63.0, -183.5), (-62.8, -183.2), (-62.5, -183.2), (-62.3, -183.5), (-61.3, -183.5), (-60.1, -184.7), (-60.1, -185.0), (-59.8, -185.2), (-59.8, -185.7), (-60.1, -185.9), (-60.1, -186.2), (-60.3, -186.4), (-60.3, -186.7), (-60.5, -186.9), (-60.5, -187.2), (-60.8, -187.4), (-61.0, -187.4) (0.902, 0.871, 0.827)</w:t>
      </w:r>
    </w:p>
    <w:p>
      <w:r>
        <w:t>(-61.3, -186.9), (-62.0, -186.9), (-62.3, -186.7), (-62.5, -186.7), (-63.3, -185.9), (-63.3, -184.2), (-63.0, -184.0), (-61.5, -184.0), (-61.3, -184.2), (-61.0, -184.2), (-60.5, -184.7), (-60.5, -185.5), (-61.0, -185.9), (-61.0, -186.4), (-61.3, -186.7) (0.973, 0.961, 0.933)</w:t>
      </w:r>
    </w:p>
    <w:p>
      <w:r>
        <w:t>(-61.8, -192.3), (-61.3, -191.9), (-61.0, -191.9), (-61.3, -192.1), (-61.5, -192.1) (0.463, 0.376, 0.318)</w:t>
      </w:r>
    </w:p>
    <w:p>
      <w:r>
        <w:t>(-59.6, -184.7), (-59.6, -184.5), (-61.0, -183.0), (-61.3, -183.0), (-61.5, -182.8), (-62.8, -182.8), (-61.3, -182.8), (-61.0, -183.0), (-60.8, -183.0), (-60.5, -183.2), (-60.5, -183.5), (-59.6, -184.5) (0.714, 0.682, 0.643)</w:t>
      </w:r>
    </w:p>
    <w:p>
      <w:r>
        <w:t>(-60.1, -189.1), (-61.3, -189.1), (-61.5, -188.9), (-62.3, -188.9), (-64.0, -187.2), (-62.8, -188.4), (-62.5, -188.4), (-62.3, -188.7), (-61.8, -188.7), (-61.5, -188.9), (-61.3, -188.7), (-60.5, -188.7), (-59.6, -187.7), (-59.6, -187.4), (-59.3, -187.2), (-59.3, -186.9), (-59.1, -186.7), (-59.1, -186.4), (-58.8, -186.2), (-58.8, -185.2), (-59.1, -185.0), (-59.1, -184.7), (-59.3, -184.5), (-59.3, -184.2), (-60.1, -183.5), (-60.1, -183.2), (-60.8, -182.5), (-61.0, -182.5), (-61.3, -182.3), (-62.5, -182.3), (-61.3, -182.3), (-61.0, -182.5), (-60.8, -182.5), (-60.1, -183.2), (-60.1, -183.5), (-59.3, -184.2), (-59.3, -184.5), (-59.1, -184.7), (-59.1, -185.0), (-58.8, -185.2), (-58.8, -186.4), (-59.1, -186.7), (-59.1, -186.9), (-59.3, -187.2), (-59.3, -187.4), (-59.6, -187.7), (-59.6, -187.9), (-59.8, -188.2), (-59.8, -188.4), (-60.1, -188.7) (0.561, 0.549, 0.529)</w:t>
      </w:r>
    </w:p>
    <w:p>
      <w:r>
        <w:t>(-63.3, -194.8), (-62.0, -193.6), (-62.0, -193.3), (-61.8, -193.1), (-61.8, -192.8), (-61.5, -192.6), (-61.3, -192.6), (-60.5, -191.9), (-60.5, -191.6), (-59.8, -190.9), (-59.8, -190.1), (-60.1, -189.9), (-61.5, -189.9), (-61.8, -189.6), (-62.0, -189.6), (-63.0, -188.7), (-63.0, -188.4), (-64.2, -187.2), (-64.5, -187.2), (-64.7, -186.9), (-65.2, -187.4), (-65.2, -187.9), (-65.2, -186.9), (-64.7, -186.9), (-64.5, -187.2), (-64.2, -187.2), (-62.3, -189.1), (-61.5, -189.1), (-61.3, -189.4), (-60.1, -189.4), (-59.8, -189.1), (-59.8, -188.7), (-59.6, -188.4), (-59.6, -188.2), (-59.3, -187.9), (-59.3, -187.7), (-59.1, -187.4), (-59.1, -187.2), (-58.8, -186.9), (-58.8, -186.7), (-58.6, -186.4), (-58.6, -185.2), (-58.8, -185.0), (-58.8, -184.7), (-59.1, -184.5), (-59.1, -184.2), (-59.8, -183.5), (-59.8, -183.2), (-60.8, -182.3), (-61.0, -182.3), (-61.3, -182.0), (-62.5, -182.0), (-62.8, -182.3), (-63.3, -182.3), (-63.5, -182.5), (-63.3, -182.3), (-62.8, -182.3), (-62.5, -182.0), (-60.8, -182.0), (-60.3, -182.5), (-60.3, -182.8), (-59.8, -183.2), (-59.8, -183.5), (-59.1, -184.2), (-59.1, -184.5), (-58.8, -184.7), (-58.8, -185.0), (-58.6, -185.2), (-58.6, -186.4), (-58.8, -186.7), (-58.8, -186.9), (-59.1, -187.2), (-59.1, -187.7), (-59.3, -187.9), (-59.3, -188.4), (-59.1, -188.7), (-58.6, -188.7), (-58.3, -188.4), (-58.1, -188.4), (-57.8, -188.2), (-57.6, -188.2), (-56.6, -187.2), (-56.6, -185.9), (-56.1, -185.5), (-55.9, -185.5), (-55.4, -185.0), (-55.1, -185.0), (-54.6, -184.5), (-54.4, -184.5), (-54.6, -184.7), (-54.9, -184.7), (-56.4, -186.2), (-56.4, -186.9), (-56.6, -187.2), (-56.6, -187.4), (-57.1, -187.9), (-57.3, -187.9), (-57.6, -188.2), (-57.8, -188.2), (-58.8, -189.1), (-59.1, -189.1), (-59.6, -189.6), (-59.6, -190.6), (-59.8, -190.9), (-59.8, -191.1), (-61.8, -193.1), (-61.8, -193.3) (0.502, 0.486, 0.463)</w:t>
      </w:r>
    </w:p>
    <w:p>
      <w:r>
        <w:t>(-64.7, -197.0), (-64.7, -196.8), (-64.0, -196.0), (-63.7, -196.0), (-63.5, -195.8), (-63.3, -195.8), (-62.3, -194.8), (-62.0, -194.8), (-61.3, -194.1), (-61.3, -193.8), (-60.1, -192.6), (-60.1, -192.3), (-58.8, -191.1), (-58.8, -190.9), (-58.6, -190.6), (-58.6, -190.4), (-56.9, -188.7), (-56.4, -188.7), (-56.1, -188.4), (-55.9, -188.4), (-55.4, -187.9), (-55.4, -187.2), (-55.1, -186.9), (-55.1, -186.4), (-54.9, -186.2), (-54.9, -185.9), (-53.9, -185.0), (-54.6, -185.7), (-54.6, -185.9), (-54.9, -186.2), (-54.9, -186.7), (-55.1, -186.9), (-55.1, -188.4), (-55.4, -188.7), (-56.6, -188.7), (-56.9, -188.9), (-57.1, -188.9), (-57.6, -189.4), (-57.6, -189.6), (-58.8, -190.9), (-58.8, -191.1), (-59.1, -191.4), (-59.1, -191.6), (-60.3, -192.8), (-60.3, -193.1), (-60.5, -193.3), (-60.5, -193.6), (-61.3, -194.3), (-61.3, -194.6), (-61.5, -194.6), (-61.8, -194.8), (-62.0, -194.8), (-62.5, -195.3), (-62.8, -195.3), (-63.3, -195.8), (-63.5, -195.8), (-63.7, -196.0), (-64.0, -196.0), (-64.7, -196.8) (0.796, 0.749, 0.698)</w:t>
      </w:r>
    </w:p>
    <w:p>
      <w:r>
        <w:t>(-58.6, -188.4), (-59.1, -188.4), (-59.1, -187.9), (-58.8, -187.7), (-58.8, -187.2), (-58.6, -186.9), (-58.6, -186.7), (-58.3, -186.4), (-58.3, -185.2), (-58.6, -185.0), (-58.6, -184.7), (-58.8, -184.5), (-58.8, -184.2), (-59.6, -183.5), (-59.6, -183.2), (-60.1, -182.8), (-60.1, -182.5), (-60.8, -181.8), (-62.5, -181.8), (-62.8, -182.0), (-63.0, -182.0), (-62.8, -182.0), (-62.5, -181.8), (-62.0, -181.8), (-61.8, -181.5), (-61.5, -181.5), (-61.0, -181.0), (-61.0, -180.5), (-60.8, -180.5), (-60.1, -179.8), (-60.1, -179.6), (-59.1, -179.6), (-58.6, -180.0), (-58.6, -180.3), (-58.3, -180.5), (-57.8, -180.5), (-57.6, -180.3), (-56.4, -180.3), (-56.6, -180.5), (-57.8, -180.5), (-58.1, -180.8), (-58.3, -180.8), (-58.6, -181.0), (-58.6, -181.3), (-58.8, -181.3), (-59.1, -181.5), (-59.3, -181.5), (-60.1, -182.3), (-60.1, -182.5), (-59.8, -182.8), (-59.8, -183.0), (-59.6, -183.2), (-59.6, -183.5), (-58.8, -184.2), (-58.8, -184.5), (-57.8, -185.5), (-57.6, -185.5), (-57.1, -185.0), (-55.6, -185.0), (-55.1, -184.5), (-54.9, -184.5), (-55.1, -184.7), (-55.4, -184.7), (-55.9, -185.2), (-56.1, -185.2), (-56.9, -185.9), (-56.9, -187.2), (-57.6, -187.9), (-57.8, -187.9), (-58.1, -188.2), (-58.3, -188.2) (0.431, 0.431, 0.424)</w:t>
      </w:r>
    </w:p>
    <w:p>
      <w:r>
        <w:t>(-64.2, -196.0), (-64.0, -195.8), (-63.7, -195.8), (-63.5, -195.5), (-63.3, -195.5), (-60.5, -192.8), (-60.5, -192.6), (-59.1, -191.1), (-59.1, -190.9), (-58.8, -190.6), (-58.8, -190.4), (-58.3, -189.9), (-58.3, -189.6), (-57.3, -188.7), (-57.1, -188.7), (-56.9, -188.4), (-56.6, -188.4), (-56.4, -188.2), (-56.1, -188.2), (-55.9, -187.9), (-55.9, -187.7), (-55.6, -187.4), (-55.6, -186.9), (-55.4, -186.7), (-55.4, -186.2), (-53.9, -184.7), (-53.7, -184.7), (-53.9, -184.7), (-55.1, -185.9), (-55.1, -186.2), (-55.4, -186.4), (-55.4, -186.9), (-55.6, -187.2), (-55.6, -187.9), (-55.9, -188.2), (-56.1, -188.2), (-56.4, -188.4), (-56.9, -188.4), (-58.8, -190.4), (-58.8, -190.6), (-59.1, -190.9), (-59.1, -191.1), (-60.3, -192.3), (-60.3, -192.6), (-61.5, -193.8), (-61.5, -194.1), (-62.0, -194.6), (-62.3, -194.6), (-63.3, -195.5), (-63.5, -195.5), (-63.7, -195.8), (-64.0, -195.8) (0.714, 0.682, 0.643)</w:t>
      </w:r>
    </w:p>
    <w:p>
      <w:r>
        <w:t>(-64.5, -196.0), (-64.0, -195.5), (-63.7, -195.5), (-63.5, -195.3), (-63.3, -195.3), (-61.5, -193.6), (-61.5, -193.3), (-59.6, -191.4), (-59.6, -191.1), (-59.1, -190.6), (-59.1, -190.1), (-57.3, -188.4), (-57.1, -188.4), (-56.9, -188.2), (-56.6, -188.2), (-56.1, -187.7), (-56.1, -187.4), (-55.9, -187.2), (-55.9, -186.7), (-55.6, -186.4), (-55.6, -186.2), (-55.4, -185.9), (-55.4, -185.7), (-54.9, -185.2), (-54.6, -185.2), (-54.1, -184.7), (-55.6, -186.2), (-55.6, -186.7), (-55.9, -186.9), (-55.9, -187.4), (-56.1, -187.7), (-56.1, -187.9), (-56.4, -187.9), (-56.6, -188.2), (-56.9, -188.2), (-57.1, -188.4), (-57.3, -188.4), (-58.6, -189.6), (-58.6, -189.9), (-59.1, -190.4), (-59.1, -190.6), (-59.3, -190.9), (-59.3, -191.1), (-60.8, -192.6), (-60.8, -192.8), (-63.3, -195.3), (-63.5, -195.3), (-63.7, -195.5), (-64.0, -195.5) (0.635, 0.612, 0.584)</w:t>
      </w:r>
    </w:p>
    <w:p>
      <w:r>
        <w:t>(-64.0, -197.8), (-64.5, -197.3), (-64.5, -196.8), (-64.0, -196.3), (-63.7, -196.3), (-63.5, -196.0), (-63.3, -196.0), (-62.8, -195.5), (-62.5, -195.5), (-62.0, -195.1), (-61.8, -195.1), (-61.5, -194.8), (-61.3, -194.8), (-61.0, -194.6), (-61.0, -194.3), (-60.3, -193.6), (-60.3, -193.3), (-60.1, -193.1), (-60.1, -192.8), (-58.8, -191.6), (-58.8, -191.4), (-58.6, -191.1), (-58.6, -190.9), (-57.3, -189.6), (-57.3, -189.4), (-57.1, -189.1), (-56.9, -189.1), (-56.6, -188.9), (-55.4, -188.9), (-54.9, -188.4), (-54.9, -186.9), (-54.6, -186.7), (-54.6, -186.2), (-54.4, -185.9), (-54.4, -185.7), (-53.7, -185.0), (-52.9, -185.0), (-52.7, -185.2), (-52.7, -186.4), (-52.9, -186.7), (-52.9, -187.2), (-53.2, -187.4), (-53.2, -187.7), (-53.4, -187.9), (-53.4, -188.2), (-53.7, -188.2), (-54.9, -189.4), (-54.9, -190.6), (-55.1, -190.9), (-55.1, -191.1), (-55.4, -191.1), (-55.9, -191.6), (-56.1, -191.6), (-56.9, -192.3), (-56.9, -192.6), (-57.1, -192.6), (-57.3, -192.8), (-57.8, -192.8), (-58.1, -193.1), (-58.3, -193.1), (-58.6, -193.3), (-58.8, -193.3), (-59.1, -193.6), (-59.3, -193.6), (-59.6, -193.8), (-59.8, -193.8), (-60.3, -194.3), (-60.3, -194.6), (-60.5, -194.8), (-61.0, -194.8), (-61.3, -195.1), (-61.3, -196.3), (-61.5, -196.5), (-61.5, -196.8), (-61.8, -196.8), (-62.8, -197.8), (-63.0, -197.8), (-63.3, -198.0), (-63.5, -197.8) (0.882, 0.800, 0.729)</w:t>
      </w:r>
    </w:p>
    <w:p>
      <w:r>
        <w:t>(-58.6, -183.5), (-58.8, -183.2), (-58.8, -183.0), (-59.1, -182.8), (-58.8, -182.5), (-58.6, -182.5), (-58.3, -182.3), (-58.1, -182.3), (-57.8, -182.0), (-57.6, -182.0), (-57.8, -182.0), (-58.1, -182.3), (-58.3, -182.3), (-58.8, -182.8), (-58.8, -183.2) (0.306, 0.286, 0.251)</w:t>
      </w:r>
    </w:p>
    <w:p>
      <w:r>
        <w:t>(-57.6, -183.7), (-57.8, -183.7), (-58.1, -183.5), (-58.3, -183.5), (-58.6, -183.2), (-58.3, -183.5), (-57.8, -183.5) (0.251, 0.267, 0.271)</w:t>
      </w:r>
    </w:p>
    <w:p>
      <w:r>
        <w:t>(-58.8, -183.5), (-58.6, -183.7), (-58.3, -183.7), (-58.1, -184.0), (-56.4, -184.0), (-57.3, -184.0), (-57.6, -184.2), (-58.1, -184.2) (0.302, 0.314, 0.314)</w:t>
      </w:r>
    </w:p>
    <w:p>
      <w:r>
        <w:t>(-58.3, -187.7), (-58.3, -187.2), (-57.6, -186.4), (-57.3, -186.7), (-57.3, -187.2), (-57.8, -187.7) (0.373, 0.373, 0.369)</w:t>
      </w:r>
    </w:p>
    <w:p>
      <w:r>
        <w:t>(-58.6, -183.0), (-58.6, -182.8), (-58.3, -182.5), (-58.1, -182.5), (-57.8, -182.3), (-57.1, -182.3), (-56.9, -182.0), (-56.6, -182.3), (-56.4, -182.3), (-56.4, -183.2), (-56.9, -183.2), (-57.1, -183.5), (-57.6, -183.5), (-57.8, -183.2), (-58.3, -183.2) (0.243, 0.251, 0.235)</w:t>
      </w:r>
    </w:p>
    <w:p>
      <w:r>
        <w:t>(-57.8, -183.0), (-57.3, -182.5), (-57.1, -182.5), (-57.1, -183.0) (0.204, 0.216, 0.220)</w:t>
      </w:r>
    </w:p>
    <w:p>
      <w:r>
        <w:t>(-58.6, -191.9), (-58.6, -191.6), (-58.3, -191.4), (-58.3, -190.9), (-56.6, -189.1), (-56.1, -189.1), (-55.9, -189.4), (-55.9, -189.6), (-55.6, -189.9), (-55.6, -190.6), (-56.6, -190.6), (-57.1, -191.1), (-57.1, -191.9), (-57.3, -191.9), (-57.6, -192.1), (-58.1, -192.1), (-58.3, -191.9) (0.902, 0.871, 0.827)</w:t>
      </w:r>
    </w:p>
    <w:p>
      <w:r>
        <w:t>(-59.6, -190.9), (-59.3, -190.6), (-59.3, -189.6), (-59.1, -189.4), (-58.8, -189.4), (-57.8, -188.4), (-57.6, -188.4), (-57.3, -188.2), (-57.1, -188.2), (-56.4, -187.4), (-56.4, -187.2), (-56.1, -186.9), (-56.1, -186.2), (-54.9, -185.0), (-54.6, -185.0), (-54.1, -184.5), (-53.9, -184.5), (-54.1, -184.5), (-54.6, -185.0), (-54.9, -185.0), (-55.6, -185.7), (-55.6, -185.9), (-55.9, -186.2), (-55.9, -186.4), (-56.1, -186.7), (-56.1, -187.2), (-56.4, -187.4), (-56.4, -187.7), (-56.6, -187.9), (-56.9, -187.9), (-57.1, -188.2), (-57.3, -188.2), (-59.3, -190.1), (-59.3, -190.6) (0.561, 0.549, 0.529)</w:t>
      </w:r>
    </w:p>
    <w:p>
      <w:r>
        <w:t>(-54.1, -183.7), (-54.6, -183.7), (-54.9, -184.0), (-55.1, -184.0), (-55.4, -184.2), (-57.3, -184.2), (-57.6, -184.5), (-57.8, -184.5), (-57.6, -184.5), (-57.3, -184.2), (-56.4, -184.2), (-56.1, -184.0), (-55.9, -184.0), (-55.6, -183.7), (-55.6, -183.5), (-55.4, -183.2), (-55.4, -182.8), (-55.6, -182.5), (-55.6, -182.0), (-56.1, -181.5), (-57.6, -181.5), (-57.8, -181.8), (-58.1, -181.8), (-58.3, -182.0), (-58.8, -182.0), (-59.3, -182.5), (-59.3, -183.0), (-59.1, -183.2), (-59.3, -183.0), (-59.3, -182.3), (-59.1, -182.3), (-58.8, -182.0), (-58.3, -182.0), (-58.1, -181.8), (-57.8, -181.8), (-57.6, -181.5), (-56.9, -181.5), (-56.6, -181.3), (-55.4, -181.3), (-55.1, -181.0), (-55.9, -180.3), (-55.9, -180.0), (-56.4, -179.6), (-56.9, -179.6), (-57.1, -179.3), (-57.8, -179.3), (-58.1, -179.1), (-58.8, -179.1), (-57.3, -179.1), (-56.9, -179.6), (-56.4, -179.6), (-55.6, -180.3), (-55.1, -180.3), (-54.9, -180.0), (-54.9, -180.8), (-54.6, -181.0), (-54.4, -181.0), (-54.1, -181.3), (-54.4, -181.0), (-54.6, -181.0), (-55.1, -181.5), (-55.1, -183.2), (-54.6, -183.7) (0.361, 0.337, 0.302)</w:t>
      </w:r>
    </w:p>
    <w:p>
      <w:r>
        <w:t>(-57.3, -183.7), (-56.9, -183.7), (-56.6, -183.5), (-56.4, -183.5), (-56.1, -183.2), (-56.1, -182.3), (-56.4, -182.0), (-56.6, -182.0), (-56.9, -181.8), (-57.1, -181.8), (-56.1, -181.8), (-55.9, -182.0), (-55.9, -182.5), (-55.6, -182.8), (-55.6, -183.2), (-56.1, -183.7) (0.306, 0.286, 0.251)</w:t>
      </w:r>
    </w:p>
    <w:p>
      <w:r>
        <w:t>(-54.9, -183.2), (-54.9, -182.5), (-54.6, -182.3), (-54.6, -181.5), (-54.4, -181.5), (-54.6, -181.8), (-54.6, -182.3), (-54.4, -182.5), (-54.4, -183.2), (-54.6, -183.0) (0.306, 0.286, 0.251)</w:t>
      </w:r>
    </w:p>
    <w:p>
      <w:r>
        <w:t>(-54.9, -190.9), (-54.6, -190.6), (-54.6, -189.4), (-53.7, -188.4), (-53.4, -188.4), (-53.9, -188.9), (-53.9, -189.1), (-54.4, -189.6), (-54.4, -189.9), (-54.6, -190.1), (-54.6, -190.6) (0.796, 0.749, 0.698)</w:t>
      </w:r>
    </w:p>
    <w:p>
      <w:r>
        <w:t>(-53.4, -183.7), (-53.9, -183.7), (-54.1, -183.5), (-54.6, -183.5), (-54.6, -183.2), (-54.4, -183.5), (-54.1, -183.5), (-53.9, -183.7) (0.376, 0.290, 0.239)</w:t>
      </w:r>
    </w:p>
    <w:p>
      <w:r>
        <w:t>(-53.7, -182.5), (-53.9, -182.5), (-54.1, -182.3), (-54.4, -182.3), (-54.1, -182.0), (-54.4, -181.8), (-54.1, -182.0), (-54.1, -182.3), (-53.9, -182.5) (0.329, 0.239, 0.196)</w:t>
      </w:r>
    </w:p>
    <w:p>
      <w:r>
        <w:t>(-54.9, -184.2), (-54.6, -184.0), (-53.2, -184.0), (-52.9, -183.7), (-53.2, -184.0), (-54.4, -184.0), (-54.6, -184.2) (0.463, 0.376, 0.318)</w:t>
      </w:r>
    </w:p>
    <w:p>
      <w:r>
        <w:t>(-53.4, -183.2), (-53.7, -183.2), (-53.9, -183.0), (-53.9, -182.8), (-53.7, -182.8), (-53.7, -183.0) (0.282, 0.208, 0.157)</w:t>
      </w:r>
    </w:p>
    <w:p>
      <w:r>
        <w:t>(-53.9, -187.4), (-54.1, -187.2), (-54.1, -186.9), (-54.4, -186.7), (-54.4, -186.2), (-54.1, -185.9), (-54.1, -185.7), (-53.7, -185.2), (-53.2, -185.2), (-52.9, -185.5), (-52.9, -186.4), (-53.2, -186.7), (-53.2, -187.2), (-53.4, -187.4) (0.902, 0.871, 0.827)</w:t>
      </w:r>
    </w:p>
    <w:p>
      <w:r>
        <w:t>(-53.7, -186.7), (-53.7, -186.4), (-53.9, -186.2), (-53.7, -185.9), (-53.7, -185.7), (-53.2, -185.7), (-53.2, -186.2), (-53.4, -186.4), (-53.4, -186.7) (0.973, 0.961, 0.933)</w:t>
      </w:r>
    </w:p>
    <w:p>
      <w:r>
        <w:t>(-50.2, -195.1), (-51.2, -194.1), (-51.2, -193.8), (-52.2, -192.8), (-53.7, -192.8), (-53.9, -193.1), (-54.4, -193.1), (-54.6, -193.3), (-55.1, -193.3), (-55.4, -193.6), (-55.9, -193.6), (-55.9, -193.1), (-55.4, -192.6), (-55.4, -192.3), (-54.4, -191.4), (-54.9, -191.9), (-54.9, -192.1), (-55.1, -192.3), (-55.1, -192.6), (-54.9, -192.8), (-54.1, -192.8), (-53.9, -192.6), (-52.4, -192.6), (-51.9, -193.1), (-51.7, -193.1), (-51.2, -193.6), (-51.2, -193.8), (-50.7, -194.3), (-50.7, -194.6) (0.808, 0.569, 0.427)</w:t>
      </w:r>
    </w:p>
    <w:p>
      <w:r>
        <w:t>(-52.4, -184.5), (-52.4, -184.2), (-52.2, -184.0), (-52.2, -184.2) (0.635, 0.612, 0.584)</w:t>
      </w:r>
    </w:p>
    <w:p>
      <w:r>
        <w:t>(-51.7, -192.1), (-51.9, -192.1), (-52.2, -191.9), (-52.4, -191.9), (-52.7, -191.6), (-52.7, -191.4), (-52.9, -191.1), (-52.9, -189.6), (-52.7, -189.4), (-52.7, -188.4), (-52.4, -188.2), (-52.4, -187.9), (-52.2, -187.7), (-52.2, -187.4), (-51.9, -187.2), (-51.7, -187.4), (-51.7, -189.9), (-51.9, -190.1), (-51.9, -191.1), (-51.7, -191.4) (0.600, 0.424, 0.322)</w:t>
      </w:r>
    </w:p>
    <w:p>
      <w:r>
        <w:t>(-50.0, -203.9), (-50.0, -201.5), (-49.7, -201.2), (-50.0, -201.0), (-50.0, -197.8), (-49.7, -197.5), (-49.7, -196.3), (-50.0, -196.0), (-50.0, -195.8), (-51.2, -194.6), (-51.2, -194.3), (-52.2, -193.3), (-52.9, -193.3), (-53.2, -193.6), (-54.6, -193.6), (-54.9, -193.8), (-55.1, -193.8), (-55.4, -194.1), (-56.1, -194.1), (-56.4, -193.8), (-56.6, -194.1), (-56.9, -194.1), (-57.1, -194.3), (-57.3, -194.3), (-57.8, -194.8), (-58.1, -194.8), (-58.6, -195.3), (-58.6, -195.5), (-59.8, -196.8), (-60.1, -196.8), (-62.3, -199.0), (-62.5, -199.0), (-62.8, -199.2), (-63.3, -199.2), (-63.5, -199.5), (-65.0, -199.5), (-65.2, -199.2), (-65.5, -199.2), (-66.0, -198.7), (-66.0, -198.3), (-65.7, -198.0), (-65.7, -197.3), (-64.7, -196.3), (-64.5, -196.3), (-65.0, -196.8), (-65.0, -198.5), (-64.5, -199.0), (-62.8, -199.0), (-62.5, -198.7), (-62.3, -198.7), (-62.0, -198.5), (-62.0, -198.3), (-60.1, -196.3), (-60.1, -196.0), (-59.6, -195.5), (-59.6, -195.1), (-59.3, -194.8), (-59.3, -194.6), (-59.1, -194.3), (-58.8, -194.3), (-58.6, -194.1), (-58.3, -194.1), (-58.1, -193.8), (-57.8, -193.8), (-57.6, -193.6), (-57.3, -193.6), (-57.1, -193.3), (-56.9, -193.3), (-56.4, -192.8), (-56.4, -192.6), (-54.4, -190.6), (-54.4, -190.1), (-54.1, -189.9), (-54.1, -189.6), (-53.7, -189.1), (-53.7, -188.9), (-53.2, -188.4), (-53.2, -188.2), (-52.9, -187.9), (-52.9, -187.7), (-52.7, -187.4), (-52.7, -186.9), (-52.4, -186.7), (-52.4, -186.4), (-52.2, -186.2), (-52.2, -185.2), (-52.7, -184.7), (-52.7, -184.5), (-52.4, -184.7), (-51.9, -184.2), (-51.9, -184.0), (-52.2, -183.7), (-52.2, -183.0), (-52.4, -182.8), (-52.4, -182.3), (-53.2, -181.5), (-53.2, -181.3), (-53.4, -181.0), (-53.2, -181.3), (-53.2, -181.5), (-52.9, -181.8), (-52.7, -181.8), (-52.7, -182.0), (-52.4, -182.3), (-52.4, -182.5), (-52.2, -182.8), (-52.2, -183.0), (-51.9, -183.2), (-51.9, -183.5), (-51.2, -184.2), (-51.2, -184.5), (-50.9, -184.7), (-50.9, -185.0), (-50.5, -185.5), (-50.5, -186.2), (-50.7, -186.4), (-50.7, -186.7), (-50.9, -186.9), (-50.9, -189.1), (-50.7, -189.4), (-50.7, -192.3), (-50.2, -192.8), (-49.7, -192.3), (-49.7, -191.4), (-50.0, -191.1), (-50.0, -190.4), (-49.7, -190.1), (-49.7, -188.7), (-49.5, -188.4), (-49.5, -187.4), (-49.2, -187.2), (-49.2, -186.7), (-49.0, -186.4), (-49.0, -184.7), (-49.2, -184.5), (-49.2, -184.0), (-49.5, -183.7), (-50.2, -183.7), (-50.7, -183.2), (-50.7, -182.5), (-51.4, -181.8), (-51.4, -181.5), (-51.9, -181.0), (-51.9, -180.5), (-52.2, -180.3), (-52.2, -180.0), (-51.9, -179.8), (-51.9, -179.6), (-51.9, -180.0), (-51.7, -180.3), (-51.7, -180.8), (-51.4, -181.0), (-50.9, -181.0), (-50.7, -181.3), (-50.7, -181.8), (-50.2, -182.3), (-49.7, -182.3), (-49.5, -182.5), (-49.5, -183.7), (-49.2, -184.0), (-48.7, -184.0), (-48.2, -183.5), (-48.2, -182.3), (-49.0, -181.5), (-49.0, -181.3), (-48.5, -180.8), (-48.5, -180.5), (-48.2, -180.3), (-48.2, -180.0), (-48.5, -179.8), (-48.5, -173.4), (-48.7, -173.2), (-48.7, -171.9), (-49.0, -171.7), (-49.2, -171.9), (-49.2, -171.4), (-49.5, -171.2), (-49.5, -170.0), (-49.2, -169.7), (-49.2, -169.5), (-49.0, -169.2), (-49.0, -169.0), (-48.7, -168.7), (-48.7, -168.0), (-49.0, -167.7), (-49.5, -167.7), (-50.2, -168.5), (-50.2, -168.7), (-51.7, -170.2), (-51.7, -171.2), (-51.4, -171.4), (-51.4, -171.7), (-51.9, -172.2), (-52.2, -172.2), (-52.7, -171.7), (-52.7, -171.4), (-52.4, -171.2), (-52.4, -170.7), (-52.7, -170.4), (-52.7, -170.2), (-52.9, -170.0), (-53.2, -170.0), (-53.2, -168.7), (-53.4, -168.5), (-53.9, -168.5), (-54.4, -169.0), (-54.4, -169.2), (-55.1, -170.0), (-55.1, -170.2), (-55.6, -170.7), (-55.9, -170.7), (-56.1, -170.9), (-56.1, -171.2), (-56.4, -171.4), (-56.4, -171.7), (-56.6, -171.9), (-56.9, -171.9), (-57.1, -172.2), (-56.1, -171.2), (-56.1, -170.9), (-54.9, -169.7), (-54.9, -169.5), (-53.4, -168.0), (-53.4, -167.7), (-53.2, -167.5), (-53.2, -167.2), (-51.9, -166.0), (-51.9, -165.8), (-51.7, -165.5), (-51.4, -165.5), (-50.7, -164.8), (-50.7, -164.5), (-50.5, -164.5), (-50.2, -164.3), (-50.7, -164.8), (-50.7, -165.3), (-50.5, -165.5), (-50.0, -165.0), (-49.7, -165.0), (-49.2, -164.5), (-49.2, -163.8), (-49.5, -163.6), (-49.7, -163.6), (-49.0, -162.8), (-49.0, -162.6), (-48.0, -161.6), (-47.7, -161.6), (-47.5, -161.3), (-47.3, -161.3), (-46.5, -160.6), (-46.5, -160.4), (-46.0, -160.4), (-46.0, -160.6), (-46.3, -160.8), (-46.3, -161.1), (-46.5, -161.3), (-46.8, -161.3), (-47.0, -161.6), (-47.0, -163.3), (-47.5, -163.8), (-47.5, -164.0), (-47.0, -164.5), (-46.5, -164.5), (-46.3, -164.3), (-46.0, -164.5), (-45.8, -164.5), (-45.8, -166.0), (-45.5, -166.3), (-45.5, -166.8), (-46.5, -167.7), (-46.5, -168.0), (-46.8, -168.2), (-46.8, -168.7), (-47.0, -169.0), (-47.0, -169.7), (-47.3, -170.0), (-47.3, -171.9), (-47.5, -172.2), (-47.5, -172.9), (-47.3, -173.2), (-47.3, -174.6), (-47.0, -174.9), (-47.0, -175.4), (-46.8, -175.6), (-46.8, -175.9), (-46.5, -176.1), (-46.5, -177.6), (-46.8, -177.8), (-46.8, -178.1), (-47.0, -178.3), (-47.0, -178.8), (-47.3, -179.1), (-47.3, -181.0), (-47.5, -181.3), (-47.5, -181.8), (-47.7, -182.0), (-47.7, -182.3), (-48.0, -182.5), (-48.0, -183.5), (-48.2, -183.7), (-48.2, -184.2), (-48.5, -184.5), (-48.5, -184.7), (-48.7, -185.0), (-48.7, -185.7), (-49.0, -185.9), (-49.0, -186.7), (-49.2, -186.9), (-49.2, -187.7), (-49.5, -187.9), (-49.5, -189.4), (-49.7, -189.6), (-49.7, -192.6), (-50.2, -193.1), (-50.7, -192.6), (-50.7, -191.9), (-50.9, -191.6), (-50.9, -188.4), (-51.2, -188.2), (-51.2, -186.7), (-51.7, -186.2), (-51.9, -186.2), (-52.7, -186.9), (-52.7, -187.4), (-52.9, -187.7), (-52.9, -187.9), (-53.2, -188.2), (-53.2, -188.7), (-53.4, -188.9), (-53.4, -189.1), (-53.7, -189.4), (-53.7, -189.6), (-53.9, -189.9), (-53.9, -190.1), (-54.1, -190.4), (-54.1, -190.6), (-54.4, -190.9), (-54.4, -191.1), (-55.6, -192.3), (-55.6, -192.6), (-56.1, -193.1), (-56.1, -193.6), (-55.9, -193.8), (-55.4, -193.8), (-55.1, -193.6), (-54.6, -193.6), (-54.4, -193.3), (-53.9, -193.3), (-53.7, -193.1), (-52.2, -193.1), (-51.4, -193.8), (-51.4, -194.1), (-50.2, -195.3), (-50.2, -195.5), (-49.7, -196.0), (-49.7, -196.8), (-49.5, -197.0), (-49.5, -197.5), (-49.7, -197.8), (-49.7, -201.9), (-50.0, -202.2) (0.816, 0.651, 0.557)</w:t>
      </w:r>
    </w:p>
    <w:p>
      <w:r>
        <w:t>(-52.4, -189.1), (-52.4, -188.4), (-52.2, -188.2), (-52.2, -187.9), (-51.9, -187.9), (-51.9, -189.1) (0.463, 0.376, 0.318)</w:t>
      </w:r>
    </w:p>
    <w:p>
      <w:r>
        <w:t>(-50.5, -193.1), (-50.7, -193.1), (-50.7, -192.8), (-50.9, -192.6), (-50.9, -191.9), (-50.9, -192.6) (0.808, 0.569, 0.427)</w:t>
      </w:r>
    </w:p>
    <w:p>
      <w:r>
        <w:t>(-50.7, -187.4), (-50.7, -186.9), (-50.5, -186.7), (-50.5, -186.4), (-50.2, -186.2), (-50.2, -185.7), (-50.2, -186.4), (-50.5, -186.7), (-50.5, -186.9), (-50.7, -187.2) (0.796, 0.749, 0.698)</w:t>
      </w:r>
    </w:p>
    <w:p>
      <w:r>
        <w:t>(-50.2, -192.6), (-50.5, -192.3), (-50.5, -189.9), (-50.2, -190.1), (-50.0, -189.9), (-50.2, -190.1), (-50.2, -191.1), (-50.0, -191.4), (-50.0, -192.3) (0.961, 0.749, 0.631)</w:t>
      </w:r>
    </w:p>
    <w:p>
      <w:r>
        <w:t>(-50.2, -189.9), (-50.5, -189.6), (-50.5, -188.4), (-50.7, -188.2), (-50.7, -187.7), (-50.5, -187.4), (-50.5, -187.2), (-50.2, -186.9), (-50.2, -186.7), (-50.0, -186.4), (-50.0, -186.2), (-49.7, -185.9), (-49.7, -185.5), (-49.5, -185.5), (-49.5, -186.7), (-49.7, -186.9), (-49.7, -187.7), (-50.0, -187.9), (-50.0, -188.4), (-50.2, -188.7), (-50.2, -188.9), (-50.0, -189.1), (-50.0, -189.6) (0.882, 0.800, 0.729)</w:t>
      </w:r>
    </w:p>
    <w:p>
      <w:r>
        <w:t>(-48.5, -185.9), (-48.5, -185.2), (-48.2, -185.0), (-48.2, -184.5), (-48.0, -184.2), (-48.0, -184.0), (-47.7, -183.7), (-47.7, -183.0), (-47.7, -183.7), (-48.0, -184.0), (-48.0, -184.5), (-48.2, -184.7), (-48.2, -185.0), (-48.5, -185.2) (0.710, 0.502, 0.384)</w:t>
      </w:r>
    </w:p>
    <w:p>
      <w:r>
        <w:t>(-48.5, -192.3), (-48.7, -192.1), (-48.7, -191.4), (-48.5, -191.1), (-48.5, -190.4), (-48.2, -190.6), (-47.7, -190.6), (-47.5, -190.4), (-47.5, -190.6), (-47.7, -190.9), (-47.7, -191.1), (-48.0, -191.4), (-48.0, -191.9) (0.400, 0.271, 0.184)</w:t>
      </w:r>
    </w:p>
    <w:p>
      <w:r>
        <w:t>(-48.2, -189.6), (-48.2, -189.1), (-48.0, -188.9), (-48.0, -188.2), (-47.7, -188.2), (-47.7, -188.4), (-48.0, -188.7), (-48.0, -189.6) (0.302, 0.176, 0.098)</w:t>
      </w:r>
    </w:p>
    <w:p>
      <w:r>
        <w:t>(-49.0, -195.1), (-49.5, -194.6), (-49.5, -194.1), (-49.0, -193.6), (-49.0, -193.3), (-48.7, -193.1), (-48.7, -192.6), (-49.0, -192.3), (-49.0, -191.4), (-48.7, -191.1), (-48.7, -189.9), (-48.7, -191.1), (-49.0, -191.4), (-49.0, -192.1), (-48.5, -192.6), (-47.7, -191.9), (-47.7, -191.6), (-47.5, -191.4), (-47.5, -191.1), (-47.3, -190.9), (-47.3, -190.6), (-47.0, -190.4), (-47.0, -188.7), (-46.8, -188.4), (-46.8, -188.2), (-46.5, -188.4), (-46.3, -188.4), (-46.0, -188.7), (-45.8, -188.7), (-46.8, -188.7), (-47.0, -188.9), (-47.0, -190.9), (-47.3, -191.1), (-47.3, -191.4), (-47.5, -191.6), (-47.5, -191.9), (-47.7, -192.1), (-47.7, -192.3), (-48.2, -192.8), (-48.2, -193.1), (-48.7, -193.6), (-48.7, -194.8) (0.447, 0.306, 0.227)</w:t>
      </w:r>
    </w:p>
    <w:p>
      <w:r>
        <w:t>(-48.0, -187.9), (-48.0, -187.7), (-47.7, -187.4), (-47.7, -187.2), (-47.7, -187.9) (0.251, 0.145, 0.098)</w:t>
      </w:r>
    </w:p>
    <w:p>
      <w:r>
        <w:t>(-47.5, -187.7), (-47.5, -187.2), (-47.7, -186.9), (-48.0, -187.2), (-48.0, -187.4), (-48.0, -187.2), (-47.5, -186.7), (-47.5, -186.4), (-47.3, -186.2), (-47.3, -185.5), (-47.0, -185.2), (-47.0, -184.5), (-46.8, -184.2), (-46.8, -183.2), (-46.5, -183.5), (-46.3, -183.5), (-46.5, -183.7), (-46.5, -184.0), (-46.8, -184.2), (-46.8, -184.7), (-46.5, -185.0), (-46.5, -185.5), (-46.5, -185.2), (-46.8, -185.0), (-47.3, -185.5), (-47.3, -185.7), (-47.0, -185.9), (-46.8, -185.9), (-47.3, -186.4), (-47.3, -186.7), (-47.5, -186.9) (0.302, 0.176, 0.098)</w:t>
      </w:r>
    </w:p>
    <w:p>
      <w:r>
        <w:t>(-47.0, -185.7), (-47.0, -185.5), (-46.8, -185.2), (-46.8, -185.5) (0.251, 0.145, 0.098)</w:t>
      </w:r>
    </w:p>
    <w:p>
      <w:r>
        <w:t>(-47.0, -187.7), (-47.0, -187.4), (-46.8, -187.2), (-46.8, -186.9), (-46.0, -186.2), (-46.0, -185.9), (-46.0, -186.2), (-46.5, -186.7), (-46.5, -186.9), (-47.0, -187.4) (0.345, 0.267, 0.200)</w:t>
      </w:r>
    </w:p>
    <w:p>
      <w:r>
        <w:t>(-46.5, -183.2), (-46.5, -182.5), (-46.5, -182.8), (-46.3, -183.0), (-46.0, -183.0), (-45.3, -182.3), (-45.3, -182.0), (-45.0, -181.8), (-45.3, -182.0), (-45.3, -182.3), (-45.5, -182.5), (-45.5, -182.8), (-45.8, -183.0), (-46.0, -183.0), (-46.3, -183.2) (0.251, 0.145, 0.098)</w:t>
      </w:r>
    </w:p>
    <w:p>
      <w:r>
        <w:t>(-46.3, -182.8), (-46.3, -182.3), (-46.0, -182.0), (-46.0, -181.3), (-46.0, -181.8), (-45.8, -182.0), (-45.0, -181.3), (-45.3, -181.5), (-45.3, -181.8), (-45.5, -182.0), (-45.5, -182.3), (-46.0, -182.8) (0.208, 0.110, 0.075)</w:t>
      </w:r>
    </w:p>
    <w:p>
      <w:r>
        <w:t>(-45.8, -185.7), (-45.8, -184.5), (-45.5, -184.5), (-45.3, -184.7), (-45.0, -184.7), (-45.3, -184.7), (-45.8, -185.2) (0.373, 0.239, 0.208)</w:t>
      </w:r>
    </w:p>
    <w:p>
      <w:r>
        <w:t>(-45.8, -184.2), (-45.3, -184.2), (-45.0, -184.0), (-44.8, -184.0), (-45.0, -184.2), (-45.0, -184.5), (-45.3, -184.5), (-45.5, -184.2) (0.345, 0.267, 0.200)</w:t>
      </w:r>
    </w:p>
    <w:p>
      <w:r>
        <w:t>(-45.8, -183.5), (-45.3, -183.0), (-45.3, -182.8), (-45.0, -182.5), (-45.0, -182.3), (-44.8, -182.3), (-45.3, -182.8), (-45.3, -183.0) (0.282, 0.208, 0.157)</w:t>
      </w:r>
    </w:p>
    <w:p>
      <w:r>
        <w:t>(-45.8, -181.8), (-45.3, -181.3), (-45.3, -181.0), (-44.8, -180.5), (-44.8, -180.8) (0.153, 0.098, 0.067)</w:t>
      </w:r>
    </w:p>
    <w:p>
      <w:r>
        <w:t>(-44.5, -184.7), (-44.5, -184.5), (-44.8, -184.2), (-44.5, -184.2) (0.306, 0.286, 0.251)</w:t>
      </w:r>
    </w:p>
    <w:p>
      <w:r>
        <w:t>(-43.8, -185.0), (-44.1, -184.7), (-44.1, -184.2), (-44.3, -184.0), (-44.3, -183.7), (-44.5, -183.5), (-44.5, -183.2), (-44.8, -183.0), (-45.0, -183.0), (-44.8, -182.8), (-44.5, -182.8), (-44.3, -183.0), (-44.3, -183.2), (-44.1, -183.5), (-44.1, -184.2), (-43.8, -184.5) (0.294, 0.251, 0.204)</w:t>
      </w:r>
    </w:p>
    <w:p>
      <w:r>
        <w:t>(-46.0, -185.7), (-46.0, -184.2), (-45.8, -184.0), (-45.8, -183.7), (-45.5, -183.7), (-45.0, -183.2), (-44.8, -183.2), (-44.8, -183.5), (-44.5, -183.7), (-44.5, -184.0), (-44.3, -184.2), (-44.3, -184.7), (-43.8, -185.2), (-43.8, -185.5), (-44.5, -186.2), (-44.5, -187.2), (-44.3, -187.4), (-43.8, -187.4), (-43.3, -186.9), (-43.3, -185.5), (-42.8, -185.5), (-42.6, -185.2), (-41.8, -185.2), (-41.6, -185.5), (-41.1, -185.5), (-40.4, -184.7), (-40.6, -185.0), (-40.6, -185.5), (-42.6, -185.5), (-43.1, -185.9), (-43.1, -186.2), (-43.3, -186.4), (-43.3, -187.2), (-43.8, -187.7), (-44.3, -187.7), (-44.8, -187.2), (-44.8, -186.7), (-44.5, -186.4), (-44.5, -185.9), (-44.3, -185.7), (-44.3, -185.2), (-44.1, -185.0), (-44.3, -184.7), (-44.3, -184.2), (-44.8, -183.7), (-45.0, -183.7), (-45.3, -184.0), (-45.8, -184.0), (-46.0, -184.2) (0.329, 0.239, 0.196)</w:t>
      </w:r>
    </w:p>
    <w:p>
      <w:r>
        <w:t>(-44.1, -186.9), (-44.1, -186.7), (-43.8, -186.7), (-43.8, -186.9) (0.282, 0.208, 0.157)</w:t>
      </w:r>
    </w:p>
    <w:p>
      <w:r>
        <w:t>(-43.6, -184.0), (-43.6, -183.7), (-43.8, -183.5), (-43.8, -183.2), (-44.1, -183.0), (-44.1, -182.8), (-44.5, -182.3), (-44.3, -182.3), (-43.8, -182.8), (-43.8, -183.5), (-43.6, -183.7) (0.247, 0.212, 0.173)</w:t>
      </w:r>
    </w:p>
    <w:p>
      <w:r>
        <w:t>(-44.1, -187.9), (-43.8, -187.9), (-43.1, -187.2), (-43.1, -186.4), (-42.8, -186.2), (-42.8, -185.9), (-42.6, -185.9), (-43.1, -186.4), (-43.1, -187.2), (-43.3, -187.4), (-43.3, -187.7), (-43.6, -187.7), (-43.8, -187.9) (0.373, 0.239, 0.208)</w:t>
      </w:r>
    </w:p>
    <w:p>
      <w:r>
        <w:t>(-43.1, -184.2), (-43.3, -184.2), (-43.3, -183.7), (-43.6, -183.5), (-43.6, -183.0), (-43.3, -183.2), (-43.1, -183.0), (-42.8, -183.2), (-42.8, -184.0) (0.259, 0.173, 0.137)</w:t>
      </w:r>
    </w:p>
    <w:p>
      <w:r>
        <w:t>(-41.6, -183.5), (-41.6, -183.2), (-41.8, -183.0), (-41.8, -182.8), (-42.1, -182.5), (-42.3, -182.5), (-42.8, -183.0), (-43.1, -182.8), (-43.3, -183.0), (-44.3, -182.0), (-44.5, -182.0), (-44.8, -181.8), (-43.6, -181.8), (-43.3, -182.0), (-42.6, -182.0), (-42.3, -182.3), (-42.1, -182.3), (-42.1, -182.5), (-41.8, -182.8), (-41.8, -183.0), (-41.6, -183.2) (0.216, 0.196, 0.161)</w:t>
      </w:r>
    </w:p>
    <w:p>
      <w:r>
        <w:t>(-44.3, -187.2), (-44.3, -186.2), (-43.6, -185.5), (-43.6, -184.7), (-43.3, -185.0), (-42.8, -185.0), (-42.3, -184.5), (-42.3, -184.2), (-42.1, -184.2), (-42.1, -184.5), (-41.8, -184.7), (-41.8, -185.0), (-41.6, -185.2), (-41.1, -185.2), (-40.9, -185.0), (-41.1, -185.2), (-41.6, -185.2), (-41.8, -185.0), (-42.1, -185.0), (-42.3, -184.7), (-42.8, -185.2), (-43.3, -185.2), (-43.6, -185.5), (-43.6, -186.9), (-43.8, -187.2) (0.302, 0.212, 0.184)</w:t>
      </w:r>
    </w:p>
    <w:p>
      <w:r>
        <w:t>(-42.8, -184.2), (-42.6, -184.0), (-42.6, -183.0), (-42.3, -182.8), (-42.1, -182.8), (-42.1, -183.0), (-41.8, -183.2), (-41.8, -183.7), (-41.6, -184.0), (-41.6, -184.2), (-41.8, -184.0), (-41.8, -183.5), (-42.1, -183.2), (-42.3, -183.2), (-42.6, -183.5), (-42.6, -184.0) (0.247, 0.212, 0.173)</w:t>
      </w:r>
    </w:p>
    <w:p>
      <w:r>
        <w:t>(-40.6, -184.2), (-40.9, -184.5), (-40.9, -184.7), (-41.1, -185.0), (-41.6, -185.0), (-41.6, -184.7), (-41.8, -184.5), (-41.8, -184.2), (-42.1, -184.0), (-42.3, -184.0), (-42.6, -184.2), (-42.6, -184.5), (-42.8, -184.7), (-43.3, -184.7), (-43.6, -184.5), (-43.6, -184.2), (-43.3, -184.5), (-42.8, -184.5), (-42.3, -184.0), (-42.3, -183.5), (-42.3, -183.7), (-41.3, -184.7), (-41.1, -184.7) (0.282, 0.208, 0.157)</w:t>
      </w:r>
    </w:p>
    <w:p>
      <w:r>
        <w:t>(-47.3, -190.4), (-47.3, -188.7), (-47.0, -188.4), (-47.0, -187.9), (-46.8, -187.7), (-46.8, -187.4), (-46.3, -186.9), (-46.3, -186.7), (-45.8, -186.2), (-45.8, -185.9), (-45.5, -185.7), (-45.5, -185.2), (-45.3, -185.0), (-45.0, -185.0), (-44.8, -184.7), (-44.8, -184.5), (-44.8, -185.0), (-44.5, -185.2), (-44.8, -185.5), (-44.8, -185.7), (-45.0, -185.9), (-45.0, -186.7), (-45.3, -186.9), (-45.0, -187.2), (-45.0, -187.4), (-44.5, -187.9), (-44.3, -187.9), (-44.1, -188.2), (-43.8, -188.2), (-43.6, -187.9), (-43.3, -187.9), (-43.1, -187.7), (-43.1, -187.4), (-42.8, -187.2), (-42.8, -186.4), (-42.3, -185.9), (-40.9, -185.9), (-40.6, -186.2), (-40.6, -186.7), (-40.4, -186.9), (-39.9, -186.9), (-39.6, -186.7), (-39.6, -185.9), (-39.9, -185.7), (-39.9, -185.5), (-40.1, -185.2), (-40.1, -185.0), (-39.6, -184.5), (-39.4, -184.7), (-38.9, -184.7), (-38.6, -184.5), (-37.7, -184.5), (-37.4, -184.2), (-37.2, -184.2), (-36.2, -183.2), (-36.2, -183.0), (-35.9, -182.8), (-35.7, -182.8), (-35.4, -182.5), (-35.2, -182.8), (-34.9, -182.8), (-34.9, -183.0), (-34.2, -183.7), (-34.2, -185.0), (-34.5, -185.2), (-34.5, -185.5), (-34.5, -185.2), (-34.2, -185.0), (-34.2, -184.0), (-35.2, -183.0), (-35.9, -183.0), (-36.4, -183.5), (-36.4, -183.7), (-37.4, -184.7), (-37.7, -184.7), (-37.9, -185.0), (-38.4, -185.0), (-39.1, -185.7), (-39.1, -185.9), (-39.4, -186.2), (-39.4, -186.7), (-39.9, -187.2), (-40.4, -187.2), (-41.3, -186.2), (-41.6, -186.2), (-41.8, -186.4), (-42.1, -186.4), (-42.6, -186.9), (-42.6, -187.2), (-42.8, -187.4), (-42.8, -187.7), (-43.6, -188.4), (-45.0, -188.4), (-45.3, -188.2), (-45.5, -188.4), (-46.0, -188.4), (-46.3, -188.2), (-46.5, -188.2), (-46.8, -187.9), (-47.0, -188.2), (-47.0, -188.4), (-47.3, -188.7) (0.376, 0.290, 0.239)</w:t>
      </w:r>
    </w:p>
    <w:p>
      <w:r>
        <w:t>(-44.8, -188.7), (-43.6, -188.7), (-42.6, -187.7), (-42.6, -187.4), (-42.3, -187.2), (-42.3, -186.9), (-42.1, -186.7), (-41.8, -186.7), (-41.6, -186.4), (-41.3, -186.4), (-40.4, -187.4), (-39.9, -187.4), (-39.1, -186.7), (-39.1, -186.2), (-38.9, -185.9), (-38.9, -185.7), (-38.6, -185.7), (-39.1, -186.2), (-39.1, -186.7), (-39.4, -186.9), (-39.4, -187.4), (-39.9, -187.9), (-40.6, -187.9), (-40.6, -187.4), (-40.9, -187.2), (-40.9, -186.9), (-41.3, -186.4), (-41.6, -186.4), (-42.6, -187.4), (-42.6, -187.7), (-42.8, -187.9), (-42.8, -188.2), (-43.6, -188.9), (-44.1, -188.9), (-44.3, -188.7) (0.447, 0.306, 0.227)</w:t>
      </w:r>
    </w:p>
    <w:p>
      <w:r>
        <w:t>(-41.3, -184.5), (-41.3, -184.0), (-41.6, -183.7), (-41.3, -183.7), (-41.1, -184.0), (-40.9, -184.0), (-40.6, -183.7), (-40.6, -183.5), (-40.6, -183.7), (-40.9, -184.0), (-40.9, -184.2), (-41.1, -184.5) (0.259, 0.173, 0.137)</w:t>
      </w:r>
    </w:p>
    <w:p>
      <w:r>
        <w:t>(-48.5, -194.3), (-48.5, -193.6), (-48.0, -193.1), (-48.0, -192.8), (-47.5, -192.3), (-47.5, -192.1), (-47.3, -191.9), (-47.3, -191.6), (-47.0, -191.4), (-47.0, -191.1), (-46.8, -190.9), (-46.8, -188.9), (-45.5, -188.9), (-45.3, -188.7), (-45.0, -188.7), (-44.8, -188.9), (-44.3, -188.9), (-44.1, -189.1), (-43.6, -189.1), (-42.6, -188.2), (-42.6, -187.9), (-42.3, -187.7), (-42.3, -187.4), (-41.6, -186.7), (-41.3, -186.7), (-41.1, -186.9), (-41.1, -187.2), (-40.9, -187.4), (-40.9, -187.9), (-40.6, -188.2), (-39.9, -188.2), (-39.1, -187.4), (-39.1, -186.9), (-38.9, -186.7), (-38.9, -186.2), (-38.4, -185.7), (-38.4, -185.5), (-37.9, -185.5), (-37.7, -185.2), (-37.4, -185.2), (-35.7, -183.5), (-35.2, -183.5), (-34.5, -184.2), (-34.5, -184.7), (-34.7, -185.0), (-34.7, -185.5), (-34.9, -185.7), (-34.9, -186.4), (-35.2, -186.7), (-35.2, -187.7), (-35.4, -187.9), (-35.4, -189.1), (-35.7, -189.4), (-35.7, -189.6), (-35.4, -189.9), (-35.4, -190.4), (-35.4, -190.1), (-35.7, -189.9), (-35.7, -189.1), (-35.4, -188.9), (-35.4, -187.7), (-35.2, -187.4), (-35.2, -186.4), (-34.9, -186.2), (-34.9, -184.5), (-35.2, -184.2), (-35.9, -184.2), (-37.2, -185.5), (-37.2, -185.7), (-37.9, -186.4), (-38.1, -186.4), (-38.4, -186.7), (-38.4, -186.9), (-38.9, -187.4), (-38.9, -187.9), (-39.6, -188.7), (-40.1, -188.7), (-40.4, -188.9), (-41.6, -188.9), (-41.8, -189.1), (-42.1, -189.1), (-42.3, -189.4), (-42.3, -189.6), (-43.1, -190.4), (-43.1, -190.6), (-43.6, -191.1), (-44.1, -191.1), (-44.3, -190.9), (-44.5, -190.9), (-45.3, -190.1), (-45.5, -190.1), (-46.3, -190.9), (-46.3, -191.1), (-46.5, -191.4), (-46.5, -191.6), (-46.8, -191.6), (-47.3, -192.1), (-47.3, -192.3), (-47.7, -192.8), (-47.7, -193.1), (-48.5, -193.8) (0.463, 0.376, 0.318)</w:t>
      </w:r>
    </w:p>
    <w:p>
      <w:r>
        <w:t>(-41.3, -181.5), (-41.3, -180.8), (-41.3, -181.3), (-40.9, -181.8), (-40.6, -181.8), (-40.4, -181.5), (-40.1, -181.5), (-39.6, -181.0), (-39.4, -181.0), (-39.6, -181.3), (-39.6, -181.5), (-39.9, -181.5), (-40.4, -182.0), (-40.9, -182.0) (0.102, 0.047, 0.024)</w:t>
      </w:r>
    </w:p>
    <w:p>
      <w:r>
        <w:t>(-39.9, -186.7), (-40.4, -186.7), (-40.4, -186.2), (-40.6, -185.9), (-40.6, -185.7), (-40.6, -185.9), (-40.4, -186.2), (-40.1, -186.2), (-39.9, -185.9) (0.373, 0.239, 0.208)</w:t>
      </w:r>
    </w:p>
    <w:p>
      <w:r>
        <w:t>(-40.4, -185.9), (-40.4, -185.0), (-40.1, -184.7), (-40.1, -184.5), (-40.1, -184.7), (-40.4, -185.0), (-40.4, -185.2), (-40.1, -185.5), (-40.1, -185.9) (0.345, 0.267, 0.200)</w:t>
      </w:r>
    </w:p>
    <w:p>
      <w:r>
        <w:t>(-41.8, -181.8), (-41.8, -181.0), (-41.8, -181.5), (-41.3, -182.0), (-41.3, -182.3), (-41.1, -182.5), (-40.6, -182.5), (-40.4, -182.3), (-39.6, -182.3), (-39.4, -182.0), (-39.1, -182.0), (-38.9, -181.8), (-38.9, -181.5), (-38.4, -181.0), (-38.4, -181.8), (-38.6, -182.0), (-38.6, -182.3), (-38.9, -182.5), (-40.4, -182.5), (-40.6, -182.8), (-41.1, -182.8), (-41.6, -182.3), (-41.6, -182.0) (0.153, 0.098, 0.067)</w:t>
      </w:r>
    </w:p>
    <w:p>
      <w:r>
        <w:t>(-40.4, -183.2), (-39.6, -183.2), (-39.4, -183.5), (-39.1, -183.5), (-39.4, -183.5), (-39.6, -183.2), (-40.1, -183.2), (-40.4, -183.5) (0.216, 0.196, 0.161)</w:t>
      </w:r>
    </w:p>
    <w:p>
      <w:r>
        <w:t>(-39.9, -184.2), (-39.6, -184.2), (-39.4, -184.5), (-38.9, -184.5), (-39.4, -184.5), (-39.6, -184.2), (-39.9, -184.5) (0.306, 0.286, 0.251)</w:t>
      </w:r>
    </w:p>
    <w:p>
      <w:r>
        <w:t>(-45.0, -181.5), (-44.8, -181.3), (-44.8, -181.0), (-44.5, -181.0), (-44.1, -180.5), (-43.8, -180.8), (-43.6, -180.8), (-43.3, -181.0), (-42.8, -181.0), (-42.6, -181.3), (-42.3, -181.3), (-42.3, -181.5), (-41.8, -182.0), (-41.8, -182.3), (-41.6, -182.5), (-41.6, -182.8), (-41.1, -183.2), (-40.9, -183.2), (-40.6, -183.0), (-38.9, -183.0), (-38.6, -182.8), (-38.6, -182.5), (-38.1, -182.0), (-36.4, -182.0), (-36.2, -181.8), (-35.9, -181.8), (-35.2, -181.0), (-35.2, -180.0), (-35.4, -179.8), (-35.4, -178.8), (-34.9, -178.3), (-34.5, -178.3), (-34.5, -179.8), (-34.7, -180.0), (-34.5, -180.3), (-34.5, -180.8), (-34.2, -181.0), (-34.2, -181.3), (-34.5, -181.0), (-34.9, -181.0), (-35.2, -181.3), (-35.4, -181.3), (-35.9, -181.8), (-36.2, -181.8), (-36.7, -182.3), (-36.9, -182.3), (-37.2, -182.5), (-37.4, -182.5), (-37.7, -182.8), (-38.4, -182.8), (-38.9, -183.2), (-39.4, -183.2), (-39.6, -183.0), (-40.4, -183.0), (-41.1, -183.7), (-41.3, -183.5), (-41.3, -183.2), (-41.6, -183.0), (-41.6, -182.8), (-41.8, -182.5), (-41.8, -182.3), (-42.1, -182.0), (-42.3, -182.0), (-42.6, -181.8), (-43.3, -181.8), (-43.6, -181.5) (0.180, 0.161, 0.125)</w:t>
      </w:r>
    </w:p>
    <w:p>
      <w:r>
        <w:t>(-40.6, -184.7), (-40.4, -184.5), (-40.4, -184.0), (-38.6, -184.0), (-38.4, -183.7), (-37.2, -183.7), (-36.9, -183.5), (-37.2, -183.7), (-38.1, -183.7), (-38.4, -184.0), (-38.6, -184.0), (-38.9, -184.2), (-39.4, -184.2), (-39.6, -184.0), (-39.9, -184.0) (0.294, 0.251, 0.204)</w:t>
      </w:r>
    </w:p>
    <w:p>
      <w:r>
        <w:t>(-40.1, -182.0), (-39.9, -181.8), (-39.6, -181.8), (-39.4, -181.5), (-39.4, -181.3), (-38.6, -180.5), (-38.4, -180.5), (-38.1, -180.3), (-37.9, -180.3), (-37.7, -180.5), (-37.4, -180.5), (-36.9, -181.0), (-36.7, -181.0), (-36.4, -181.3), (-36.2, -181.3), (-35.9, -181.0), (-35.9, -180.8), (-35.9, -181.0), (-36.2, -181.3), (-36.7, -181.3), (-36.9, -181.0), (-37.2, -181.0), (-37.4, -180.8), (-38.4, -180.8), (-39.1, -181.5), (-39.1, -181.8), (-39.4, -181.8), (-39.6, -182.0) (0.110, 0.082, 0.059)</w:t>
      </w:r>
    </w:p>
    <w:p>
      <w:r>
        <w:t>(-38.4, -182.0), (-38.1, -181.8), (-38.1, -181.0), (-37.9, -181.3), (-37.7, -181.3), (-37.2, -181.8), (-36.7, -181.8), (-38.1, -181.8) (0.129, 0.129, 0.094)</w:t>
      </w:r>
    </w:p>
    <w:p>
      <w:r>
        <w:t>(-38.6, -185.5), (-38.4, -185.2), (-37.9, -185.2), (-37.7, -185.0), (-37.4, -185.0), (-36.2, -183.7), (-36.2, -183.5), (-35.9, -183.2), (-35.2, -183.2), (-34.5, -184.0), (-35.2, -183.2), (-35.7, -183.2), (-37.4, -185.0), (-37.7, -185.0), (-37.9, -185.2), (-38.4, -185.2) (0.361, 0.337, 0.302)</w:t>
      </w:r>
    </w:p>
    <w:p>
      <w:r>
        <w:t>(-38.6, -183.7), (-38.4, -183.5), (-37.4, -183.5), (-36.2, -182.3), (-35.9, -182.3), (-35.7, -182.0), (-35.4, -182.0), (-35.2, -181.8), (-34.7, -181.8), (-34.7, -182.0), (-34.5, -182.3), (-34.5, -182.5), (-35.2, -181.8), (-35.4, -182.0), (-35.7, -182.0), (-35.9, -182.3), (-36.2, -182.3), (-36.7, -182.8), (-36.7, -183.0), (-36.9, -183.2), (-37.2, -183.2), (-37.4, -183.5), (-38.4, -183.5) (0.282, 0.208, 0.157)</w:t>
      </w:r>
    </w:p>
    <w:p>
      <w:r>
        <w:t>(-37.7, -187.4), (-37.7, -187.2), (-37.2, -186.7), (-37.2, -186.2), (-36.9, -185.9), (-36.9, -185.7), (-35.7, -184.5), (-35.4, -184.5), (-35.2, -184.7), (-35.2, -185.9), (-35.4, -186.2), (-35.4, -186.4), (-35.7, -186.7), (-35.7, -187.4), (-35.7, -186.4), (-35.4, -186.2), (-35.4, -185.5), (-35.7, -185.2), (-35.9, -185.2), (-36.4, -185.7), (-36.4, -185.9), (-36.9, -186.4), (-36.9, -186.7) (0.502, 0.486, 0.463)</w:t>
      </w:r>
    </w:p>
    <w:p>
      <w:r>
        <w:t>(-36.7, -186.9), (-36.4, -186.7), (-36.7, -186.4), (-36.2, -185.9), (-36.2, -185.7), (-35.9, -185.5), (-35.7, -185.5), (-35.7, -186.2), (-35.9, -186.4), (-35.9, -186.7), (-36.2, -186.9) (0.561, 0.549, 0.529)</w:t>
      </w:r>
    </w:p>
    <w:p>
      <w:r>
        <w:t>(-35.9, -182.0), (-35.4, -181.5), (-35.2, -181.5), (-34.9, -181.3), (-34.7, -181.3), (-34.5, -181.5), (-34.5, -182.0), (-34.5, -181.8), (-34.7, -181.5), (-35.2, -181.5), (-35.4, -181.8), (-35.7, -181.8) (0.259, 0.173, 0.137)</w:t>
      </w:r>
    </w:p>
    <w:p>
      <w:r>
        <w:t>(-33.7, -191.1), (-34.2, -191.1), (-34.5, -190.9), (-34.5, -189.4), (-34.5, -189.9), (-34.2, -190.1), (-34.5, -190.4), (-34.5, -190.6), (-34.2, -190.9), (-34.0, -190.9), (-33.7, -190.6), (-33.7, -190.4), (-33.5, -190.1), (-33.7, -190.4) (0.302, 0.176, 0.098)</w:t>
      </w:r>
    </w:p>
    <w:p>
      <w:r>
        <w:t>(-34.2, -185.9), (-33.7, -185.5), (-33.7, -185.7), (-33.5, -185.9), (-33.7, -185.7), (-34.0, -185.7) (0.259, 0.173, 0.137)</w:t>
      </w:r>
    </w:p>
    <w:p>
      <w:r>
        <w:t>(-34.2, -185.7), (-33.7, -185.2), (-33.5, -185.2), (-33.5, -185.7), (-33.5, -185.5), (-33.7, -185.2) (0.282, 0.208, 0.157)</w:t>
      </w:r>
    </w:p>
    <w:p>
      <w:r>
        <w:t>(-34.0, -185.2), (-33.7, -185.0), (-33.7, -184.7), (-33.5, -184.5), (-33.5, -184.2), (-33.7, -184.0), (-33.7, -183.7), (-34.2, -183.2), (-33.5, -184.0), (-33.2, -183.7), (-33.5, -184.0), (-33.5, -185.0), (-33.7, -185.0) (0.318, 0.227, 0.165)</w:t>
      </w:r>
    </w:p>
    <w:p>
      <w:r>
        <w:t>(-33.5, -183.2), (-34.0, -182.8), (-34.0, -182.5), (-34.2, -182.3), (-34.2, -181.5), (-34.5, -181.3), (-34.2, -181.5), (-34.0, -181.5), (-34.0, -182.8), (-33.7, -183.0), (-33.5, -183.0), (-33.0, -182.5), (-33.0, -182.3), (-33.2, -182.0), (-33.2, -181.8), (-33.5, -181.5), (-33.5, -181.3), (-33.0, -180.8), (-32.7, -180.8), (-32.5, -180.5), (-33.0, -181.0), (-33.0, -182.5), (-33.2, -182.8), (-33.2, -183.0) (0.251, 0.145, 0.098)</w:t>
      </w:r>
    </w:p>
    <w:p>
      <w:r>
        <w:t>(-33.2, -192.1), (-34.0, -191.4), (-33.5, -191.4), (-33.2, -191.6) (0.337, 0.200, 0.118)</w:t>
      </w:r>
    </w:p>
    <w:p>
      <w:r>
        <w:t>(-32.7, -192.6), (-33.0, -192.6), (-34.2, -191.4), (-33.2, -192.3), (-33.0, -192.3), (-32.7, -192.1) (0.369, 0.224, 0.137)</w:t>
      </w:r>
    </w:p>
    <w:p>
      <w:r>
        <w:t>(-31.0, -194.1), (-31.7, -194.1), (-32.0, -193.8), (-32.2, -193.8), (-33.0, -193.1), (-33.2, -193.1), (-34.9, -191.4), (-34.9, -190.9), (-35.2, -190.6), (-35.2, -189.9), (-35.4, -189.6), (-35.4, -189.4), (-35.2, -189.4), (-35.2, -190.6), (-34.9, -190.9), (-34.9, -191.1), (-32.5, -193.6), (-32.2, -193.6), (-32.0, -193.8), (-31.7, -193.8), (-31.5, -193.6), (-31.7, -193.3), (-31.7, -192.8), (-32.0, -192.6), (-32.0, -192.3), (-32.2, -192.1), (-32.2, -191.4), (-31.7, -191.4), (-32.0, -191.6), (-32.0, -192.3), (-31.7, -192.6), (-31.7, -192.8), (-31.3, -193.3), (-31.3, -193.6), (-31.0, -193.8) (0.447, 0.306, 0.227)</w:t>
      </w:r>
    </w:p>
    <w:p>
      <w:r>
        <w:t>(-34.5, -189.1), (-34.0, -189.6), (-33.0, -189.6), (-32.7, -189.9), (-32.0, -189.9), (-31.5, -190.4), (-30.5, -190.4), (-30.3, -190.1), (-30.5, -190.4), (-31.5, -190.4), (-31.7, -190.1), (-32.0, -190.1), (-32.2, -189.9), (-32.7, -189.9), (-33.0, -189.6), (-33.2, -189.9), (-33.5, -189.9), (-34.0, -190.4), (-34.0, -190.6), (-34.2, -190.4), (-34.0, -190.1), (-34.2, -189.9), (-34.2, -189.4) (0.251, 0.145, 0.098)</w:t>
      </w:r>
    </w:p>
    <w:p>
      <w:r>
        <w:t>(-32.5, -193.1), (-32.7, -192.8), (-32.5, -192.8) (0.416, 0.239, 0.141)</w:t>
      </w:r>
    </w:p>
    <w:p>
      <w:r>
        <w:t>(-32.7, -191.1), (-32.7, -190.9), (-32.0, -190.9), (-32.5, -190.9) (0.373, 0.239, 0.208)</w:t>
      </w:r>
    </w:p>
    <w:p>
      <w:r>
        <w:t>(-31.7, -193.6), (-32.0, -193.6), (-32.2, -193.3), (-32.5, -193.3), (-33.0, -192.8), (-32.5, -193.3), (-32.2, -193.1), (-32.2, -192.3), (-32.5, -192.1), (-32.5, -191.9), (-32.7, -191.6), (-32.7, -191.4), (-32.5, -191.6), (-32.5, -192.1), (-32.2, -192.3), (-32.2, -192.6), (-32.0, -192.8), (-32.0, -193.3) (0.400, 0.271, 0.184)</w:t>
      </w:r>
    </w:p>
    <w:p>
      <w:r>
        <w:t>(-30.8, -188.9), (-31.3, -188.9), (-31.5, -188.7), (-31.7, -188.7), (-31.7, -188.4), (-32.0, -188.2), (-32.2, -188.4), (-32.5, -188.2), (-32.7, -188.2), (-33.0, -188.4), (-33.7, -188.4), (-34.0, -188.2), (-34.0, -187.9), (-33.7, -187.7), (-33.2, -187.7), (-33.0, -187.9), (-32.5, -187.9), (-32.2, -188.2), (-31.3, -188.2), (-31.0, -188.4), (-30.8, -188.4) (0.102, 0.047, 0.024)</w:t>
      </w:r>
    </w:p>
    <w:p>
      <w:r>
        <w:t>(-30.3, -188.7), (-30.5, -188.9), (-30.5, -189.1), (-31.7, -189.1), (-32.0, -188.9), (-34.0, -188.9), (-34.2, -188.7), (-34.2, -187.2), (-34.0, -186.9), (-33.7, -186.9), (-33.0, -187.7), (-32.5, -187.7), (-32.2, -187.9), (-31.7, -187.9), (-32.2, -187.9), (-32.5, -187.7), (-33.0, -187.7), (-33.2, -187.4), (-33.7, -187.4), (-34.2, -187.9), (-34.2, -188.2), (-33.7, -188.7), (-33.0, -188.7), (-32.7, -188.4), (-32.5, -188.4), (-32.2, -188.7), (-32.0, -188.4), (-32.0, -188.7), (-31.7, -188.9), (-31.5, -188.9), (-31.3, -189.1), (-30.8, -189.1), (-30.5, -188.9), (-30.5, -188.4), (-30.8, -188.2), (-31.0, -188.2), (-30.5, -188.2), (-30.3, -188.4) (0.165, 0.043, 0.024)</w:t>
      </w:r>
    </w:p>
    <w:p>
      <w:r>
        <w:t>(-31.7, -182.8), (-30.8, -181.8), (-30.8, -182.0), (-31.0, -182.0) (0.710, 0.502, 0.384)</w:t>
      </w:r>
    </w:p>
    <w:p>
      <w:r>
        <w:t>(-29.8, -185.5), (-30.0, -185.7), (-30.3, -185.7), (-30.8, -186.2), (-31.0, -186.2), (-31.3, -186.4), (-32.0, -186.4), (-32.2, -186.2), (-32.2, -183.5), (-32.2, -185.9), (-31.7, -186.4), (-31.3, -186.4), (-31.0, -186.2), (-30.8, -186.2), (-30.3, -185.7), (-30.0, -185.7) (0.502, 0.486, 0.463)</w:t>
      </w:r>
    </w:p>
    <w:p>
      <w:r>
        <w:t>(-31.5, -185.5), (-31.5, -185.0), (-31.3, -184.7), (-31.3, -184.5), (-31.0, -184.2), (-30.8, -184.5), (-30.3, -184.5), (-30.0, -184.7), (-30.5, -185.2), (-30.8, -185.2), (-31.0, -185.5) (0.714, 0.682, 0.643)</w:t>
      </w:r>
    </w:p>
    <w:p>
      <w:r>
        <w:t>(-34.5, -188.9), (-34.5, -187.2), (-34.2, -186.9), (-34.2, -186.4), (-34.0, -186.2), (-33.7, -186.2), (-33.7, -186.4), (-32.7, -187.4), (-32.2, -187.4), (-32.7, -187.4), (-33.5, -186.7), (-33.7, -186.7), (-34.0, -186.4), (-34.2, -186.7), (-34.2, -186.9), (-34.5, -187.2), (-34.5, -188.7), (-34.0, -189.1), (-33.7, -189.1), (-33.5, -189.4), (-32.2, -189.4), (-32.0, -189.6), (-31.5, -189.6), (-31.3, -189.9), (-30.3, -189.9), (-29.5, -189.1), (-29.5, -188.9), (-29.3, -188.7), (-29.3, -188.2), (-29.5, -187.9), (-29.5, -187.7), (-29.3, -187.7), (-28.5, -186.9), (-28.3, -186.9), (-28.1, -186.7), (-27.8, -186.7), (-27.6, -186.4), (-27.3, -186.4), (-26.8, -185.9), (-26.8, -185.7), (-26.6, -185.5), (-26.8, -185.2), (-27.1, -185.2), (-26.8, -185.2), (-26.6, -185.5), (-26.8, -185.7), (-26.8, -185.9), (-27.3, -186.4), (-27.6, -186.4), (-27.8, -186.7), (-28.1, -186.7), (-29.0, -187.7), (-29.0, -187.9), (-28.5, -188.4), (-28.3, -188.4), (-28.3, -188.9), (-29.0, -188.9), (-30.0, -189.9), (-30.3, -189.9), (-30.5, -190.1), (-31.5, -190.1), (-32.0, -189.6), (-32.7, -189.6), (-33.0, -189.4), (-34.0, -189.4) (0.208, 0.110, 0.075)</w:t>
      </w:r>
    </w:p>
    <w:p>
      <w:r>
        <w:t>(-33.5, -189.1), (-32.0, -189.1), (-31.7, -189.4), (-30.5, -189.4), (-30.3, -189.1), (-30.3, -188.9), (-30.0, -188.7), (-30.0, -188.4), (-30.5, -187.9), (-31.5, -187.9), (-30.5, -187.9), (-30.3, -187.7), (-30.0, -187.7), (-29.8, -187.4), (-29.8, -187.2), (-29.5, -187.4), (-29.3, -187.4), (-29.0, -187.2), (-29.3, -187.4), (-29.5, -187.4), (-29.8, -187.7), (-29.8, -187.9), (-29.5, -188.2), (-29.5, -188.7), (-29.8, -188.9), (-29.8, -189.1), (-30.3, -189.6), (-31.3, -189.6), (-31.5, -189.4), (-32.0, -189.4), (-32.2, -189.1) (0.153, 0.098, 0.067)</w:t>
      </w:r>
    </w:p>
    <w:p>
      <w:r>
        <w:t>(-31.7, -187.7), (-30.8, -187.7), (-29.8, -186.7), (-29.5, -186.7), (-29.0, -186.2), (-28.8, -186.2), (-28.3, -185.7), (-29.0, -186.4), (-29.3, -186.4), (-30.0, -187.2), (-30.0, -187.4), (-30.3, -187.4), (-30.5, -187.7) (0.208, 0.110, 0.075)</w:t>
      </w:r>
    </w:p>
    <w:p>
      <w:r>
        <w:t>(-31.7, -185.9), (-31.7, -183.2), (-30.5, -182.0), (-30.5, -181.8), (-30.0, -181.3), (-30.0, -181.0), (-28.5, -179.6), (-28.5, -179.3), (-28.3, -179.1), (-28.1, -179.1), (-27.8, -178.8), (-27.6, -178.8), (-27.3, -178.6), (-27.1, -178.6), (-26.8, -178.8), (-26.6, -178.8), (-26.3, -179.1), (-26.3, -179.6), (-26.6, -179.3), (-26.8, -179.3), (-27.1, -179.6), (-27.1, -179.8), (-27.3, -179.6), (-27.6, -179.8), (-28.1, -179.8), (-28.5, -180.3), (-28.8, -180.3), (-29.3, -180.8), (-29.5, -180.8), (-29.8, -181.0), (-29.8, -181.3), (-31.0, -182.5), (-31.0, -182.8), (-31.3, -183.0), (-31.3, -183.2), (-31.5, -183.5), (-31.5, -184.7), (-31.7, -185.0), (-31.7, -185.5), (-31.5, -185.7), (-31.0, -185.7), (-30.8, -185.5), (-30.5, -185.5), (-30.3, -185.2), (-30.0, -185.2), (-29.8, -185.0), (-29.5, -185.0), (-29.3, -184.7), (-29.0, -184.7), (-29.3, -184.7), (-29.5, -185.0), (-29.8, -185.0), (-30.3, -185.5), (-30.5, -185.5), (-30.8, -185.7), (-31.0, -185.7), (-31.3, -185.9) (0.635, 0.612, 0.584)</w:t>
      </w:r>
    </w:p>
    <w:p>
      <w:r>
        <w:t>(-31.7, -190.4), (-31.5, -190.6), (-30.5, -190.6), (-30.0, -190.1), (-29.5, -190.1), (-29.0, -189.6), (-29.0, -189.4), (-28.5, -189.4), (-28.3, -189.1), (-27.8, -189.1), (-27.6, -188.9), (-27.6, -188.7), (-28.1, -188.2), (-28.3, -188.2), (-28.5, -187.9), (-28.5, -187.7), (-27.8, -186.9), (-28.5, -187.7), (-27.8, -188.4), (-27.6, -188.4), (-27.3, -188.7), (-27.3, -188.9), (-27.6, -188.9), (-27.8, -189.1), (-28.3, -189.1), (-29.0, -189.9), (-29.0, -190.4), (-30.3, -190.4), (-30.5, -190.6), (-31.5, -190.6) (0.259, 0.173, 0.137)</w:t>
      </w:r>
    </w:p>
    <w:p>
      <w:r>
        <w:t>(-29.5, -187.2), (-29.5, -186.9), (-29.3, -186.7), (-29.0, -186.7), (-28.1, -185.7), (-27.8, -185.7), (-27.6, -185.5), (-27.1, -185.5), (-27.1, -185.9), (-27.3, -186.2), (-27.6, -186.2), (-27.8, -186.4), (-28.1, -186.4), (-28.3, -186.7), (-28.5, -186.7), (-28.8, -186.9), (-29.0, -186.9), (-29.3, -187.2) (0.165, 0.043, 0.024)</w:t>
      </w:r>
    </w:p>
    <w:p>
      <w:r>
        <w:t>(-31.3, -190.9), (-30.5, -190.9), (-30.3, -190.6), (-29.0, -190.6), (-28.8, -190.4), (-28.8, -189.9), (-28.3, -189.4), (-27.8, -189.4), (-27.6, -189.1), (-27.3, -189.1), (-27.1, -188.9), (-27.1, -188.7), (-27.6, -188.2), (-27.8, -188.2), (-28.3, -187.7), (-27.8, -187.2), (-28.3, -187.7), (-27.8, -188.2), (-27.6, -188.2), (-27.3, -188.4), (-26.6, -188.4), (-26.6, -188.7), (-26.1, -189.1), (-26.3, -188.9), (-27.1, -188.9), (-27.3, -189.1), (-27.6, -189.1), (-27.8, -189.4), (-28.3, -189.4), (-28.8, -189.9), (-28.8, -190.4), (-29.0, -190.6), (-30.3, -190.6), (-30.5, -190.9) (0.282, 0.208, 0.157)</w:t>
      </w:r>
    </w:p>
    <w:p>
      <w:r>
        <w:t>(-28.3, -190.6), (-28.3, -190.4), (-27.8, -189.9), (-28.1, -190.1), (-28.1, -190.4) (0.329, 0.239, 0.196)</w:t>
      </w:r>
    </w:p>
    <w:p>
      <w:r>
        <w:t>(-28.3, -190.1), (-28.3, -189.9), (-28.1, -189.6), (-27.6, -189.6), (-27.8, -189.6) (0.294, 0.251, 0.204)</w:t>
      </w:r>
    </w:p>
    <w:p>
      <w:r>
        <w:t>(-27.8, -188.9), (-28.1, -188.9), (-28.1, -188.4), (-27.8, -188.7) (0.251, 0.145, 0.098)</w:t>
      </w:r>
    </w:p>
    <w:p>
      <w:r>
        <w:t>(-28.1, -187.7), (-27.8, -187.9), (-27.1, -187.9), (-26.8, -187.7), (-26.8, -187.4), (-26.6, -187.4), (-26.8, -187.7), (-26.8, -188.2), (-27.3, -188.2), (-27.6, -187.9), (-27.8, -187.9), (-28.1, -187.7), (-27.3, -186.9), (-27.1, -186.9), (-26.8, -186.7), (-27.1, -186.9), (-27.3, -186.9) (0.302, 0.212, 0.184)</w:t>
      </w:r>
    </w:p>
    <w:p>
      <w:r>
        <w:t>(-27.6, -192.8), (-27.6, -192.6), (-27.3, -192.3), (-27.1, -192.3), (-26.8, -192.6), (-26.8, -192.8) (0.502, 0.486, 0.463)</w:t>
      </w:r>
    </w:p>
    <w:p>
      <w:r>
        <w:t>(-27.6, -189.4), (-27.3, -189.4), (-27.1, -189.1), (-26.3, -189.1), (-26.8, -189.1), (-27.1, -189.4) (0.302, 0.212, 0.184)</w:t>
      </w:r>
    </w:p>
    <w:p>
      <w:r>
        <w:t>(-27.8, -187.7), (-27.3, -187.2), (-27.1, -187.2), (-26.8, -186.9), (-26.6, -187.2), (-26.1, -187.2), (-26.8, -187.2), (-27.1, -187.4), (-27.1, -187.7) (0.329, 0.239, 0.196)</w:t>
      </w:r>
    </w:p>
    <w:p>
      <w:r>
        <w:t>(-19.4, -193.3), (-21.4, -193.3), (-21.7, -193.6), (-21.9, -193.6), (-22.2, -193.8), (-21.9, -193.6), (-21.7, -193.6), (-20.9, -192.8), (-20.9, -192.6), (-21.4, -192.1), (-23.4, -192.1), (-23.6, -192.3), (-24.6, -192.3), (-25.1, -191.9), (-25.6, -191.9), (-25.8, -192.1), (-26.3, -192.1), (-26.6, -191.9), (-27.6, -191.9), (-27.8, -192.1), (-28.1, -192.1), (-28.3, -192.3), (-28.5, -192.3), (-28.8, -192.6), (-29.3, -192.6), (-29.5, -192.8), (-30.3, -192.8), (-30.8, -192.3), (-31.0, -192.3), (-31.3, -192.6), (-31.0, -192.8), (-31.0, -193.1), (-30.8, -193.3), (-31.3, -192.8), (-31.5, -192.8), (-31.5, -192.6), (-31.7, -192.3), (-31.7, -191.6), (-31.3, -191.6), (-31.0, -191.9), (-30.8, -191.9), (-30.3, -192.3), (-29.8, -192.3), (-29.3, -191.9), (-29.3, -191.6), (-28.3, -191.6), (-28.1, -191.4), (-27.8, -191.4), (-27.6, -191.1), (-25.1, -191.1), (-24.9, -191.4), (-24.6, -191.4), (-24.1, -191.9), (-23.6, -191.9), (-23.4, -191.6), (-22.4, -191.6), (-22.2, -191.9), (-20.9, -191.9) (0.463, 0.376, 0.318)</w:t>
      </w:r>
    </w:p>
    <w:p>
      <w:r>
        <w:t>(-27.1, -186.4), (-26.6, -185.9), (-26.6, -185.7), (-26.3, -185.5), (-26.6, -185.2), (-26.3, -185.2), (-26.3, -185.5), (-26.6, -185.7), (-26.6, -185.9) (0.251, 0.145, 0.098)</w:t>
      </w:r>
    </w:p>
    <w:p>
      <w:r>
        <w:t>(-29.0, -185.2), (-28.8, -185.0), (-28.5, -185.0), (-28.3, -184.7), (-27.8, -184.7), (-27.6, -184.5), (-27.3, -184.5), (-27.1, -184.2), (-26.8, -184.2), (-26.6, -184.0), (-26.3, -184.0), (-26.1, -183.7), (-25.3, -183.7), (-25.1, -183.5), (-23.9, -183.5), (-23.6, -183.2), (-22.6, -183.2), (-23.4, -183.2), (-23.6, -183.5), (-24.1, -183.5), (-24.4, -183.7), (-26.1, -183.7), (-26.3, -184.0), (-26.6, -184.0), (-26.8, -184.2), (-27.1, -184.2), (-27.3, -184.5), (-27.6, -184.5), (-27.8, -184.7), (-28.3, -184.7), (-28.5, -185.0), (-28.8, -185.0) (0.600, 0.424, 0.322)</w:t>
      </w:r>
    </w:p>
    <w:p>
      <w:r>
        <w:t>(-26.6, -186.7), (-26.3, -186.4), (-26.3, -186.7), (-26.1, -186.9), (-25.8, -186.9), (-26.6, -186.9) (0.373, 0.239, 0.208)</w:t>
      </w:r>
    </w:p>
    <w:p>
      <w:r>
        <w:t>(-25.6, -189.6), (-26.1, -189.6), (-26.3, -189.4), (-26.8, -189.4), (-26.1, -189.4), (-25.8, -189.6) (0.294, 0.251, 0.204)</w:t>
      </w:r>
    </w:p>
    <w:p>
      <w:r>
        <w:t>(-24.4, -190.9), (-25.1, -190.1), (-25.6, -190.1), (-25.8, -189.9), (-27.3, -189.9), (-27.6, -190.1), (-27.8, -190.1), (-27.6, -189.9), (-25.6, -189.9), (-25.3, -190.1), (-25.1, -190.1) (0.306, 0.286, 0.251)</w:t>
      </w:r>
    </w:p>
    <w:p>
      <w:r>
        <w:t>(-27.8, -191.1), (-27.3, -190.6), (-25.3, -190.6), (-24.9, -191.1), (-24.6, -191.1), (-24.9, -191.1), (-25.1, -190.9), (-27.6, -190.9) (0.361, 0.337, 0.302)</w:t>
      </w:r>
    </w:p>
    <w:p>
      <w:r>
        <w:t>(-26.1, -185.5), (-25.8, -185.2), (-25.8, -185.0), (-26.1, -184.7), (-26.3, -184.7), (-25.6, -184.7), (-25.6, -185.0) (0.314, 0.173, 0.141)</w:t>
      </w:r>
    </w:p>
    <w:p>
      <w:r>
        <w:t>(-19.4, -192.3), (-19.7, -192.3), (-19.9, -192.1), (-20.2, -192.1), (-20.7, -191.6), (-21.7, -191.6), (-21.9, -191.4), (-22.4, -191.4), (-22.6, -191.1), (-23.1, -191.1), (-23.4, -191.4), (-24.4, -191.4), (-24.4, -191.1), (-24.6, -190.9), (-24.9, -190.9), (-25.3, -190.4), (-27.3, -190.4), (-28.1, -191.1), (-28.8, -191.1), (-29.0, -191.4), (-29.3, -191.4), (-29.8, -191.9), (-30.3, -191.9), (-30.5, -191.6), (-30.8, -191.6), (-31.0, -191.4), (-31.5, -191.4), (-31.7, -191.1), (-32.2, -191.1), (-32.5, -191.4), (-32.5, -191.1), (-31.7, -191.1), (-31.5, -191.4), (-30.8, -191.4), (-30.5, -191.6), (-30.0, -191.6), (-29.8, -191.4), (-29.5, -191.4), (-29.3, -191.1), (-28.5, -191.1), (-27.8, -190.4), (-27.6, -190.4), (-27.3, -190.1), (-25.8, -190.1), (-25.6, -190.4), (-25.1, -190.4), (-24.4, -191.1), (-23.4, -191.1), (-23.1, -190.9), (-22.4, -190.9), (-22.2, -191.1), (-21.9, -191.1), (-21.7, -191.4), (-21.4, -191.4), (-21.2, -191.6), (-20.7, -191.6), (-20.4, -191.9), (-20.2, -191.9), (-19.7, -192.3) (0.376, 0.290, 0.239)</w:t>
      </w:r>
    </w:p>
    <w:p>
      <w:r>
        <w:t>(-25.3, -188.9), (-26.1, -188.2), (-26.1, -187.9), (-25.8, -187.7), (-25.6, -187.7), (-26.1, -188.2) (0.251, 0.145, 0.098)</w:t>
      </w:r>
    </w:p>
    <w:p>
      <w:r>
        <w:t>(-26.1, -185.7), (-25.3, -185.0), (-25.3, -184.7), (-25.6, -184.5), (-26.1, -184.5), (-25.3, -184.5), (-25.1, -184.7) (0.357, 0.188, 0.176)</w:t>
      </w:r>
    </w:p>
    <w:p>
      <w:r>
        <w:t>(-26.1, -185.9), (-24.9, -184.7), (-25.1, -184.5), (-24.9, -184.5), (-24.9, -185.0), (-25.1, -185.2), (-25.3, -185.2) (0.373, 0.239, 0.208)</w:t>
      </w:r>
    </w:p>
    <w:p>
      <w:r>
        <w:t>(-29.0, -185.0), (-28.8, -184.7), (-28.5, -184.7), (-28.3, -184.5), (-27.8, -184.5), (-27.3, -184.0), (-27.1, -184.0), (-26.8, -183.7), (-26.6, -183.7), (-26.3, -183.5), (-25.8, -183.5), (-25.6, -183.2), (-25.3, -183.2), (-25.1, -183.0), (-22.4, -183.0), (-22.2, -182.8), (-21.4, -182.8), (-21.2, -182.5), (-20.4, -182.5), (-20.2, -182.3), (-19.2, -182.3), (-19.9, -182.3), (-20.2, -182.5), (-20.9, -182.5), (-21.2, -182.8), (-22.2, -182.8), (-22.4, -183.0), (-23.6, -183.0), (-23.9, -183.2), (-25.1, -183.2), (-25.3, -183.5), (-26.1, -183.5), (-26.3, -183.7), (-26.6, -183.7), (-26.8, -184.0), (-27.1, -184.0), (-27.3, -184.2), (-27.6, -184.2), (-27.8, -184.5), (-28.3, -184.5), (-28.5, -184.7), (-28.8, -184.7) (0.710, 0.502, 0.384)</w:t>
      </w:r>
    </w:p>
    <w:p>
      <w:r>
        <w:t>(-25.6, -186.4), (-25.6, -185.9), (-24.6, -185.0), (-24.6, -184.5), (-24.9, -184.2), (-25.3, -184.2), (-24.1, -184.2), (-24.1, -184.7), (-24.9, -185.5), (-25.1, -185.5), (-25.6, -185.9), (-25.6, -186.2), (-25.3, -186.4), (-24.4, -186.4) (0.447, 0.306, 0.227)</w:t>
      </w:r>
    </w:p>
    <w:p>
      <w:r>
        <w:t>(-25.8, -188.2), (-25.6, -187.9), (-25.3, -187.9), (-25.1, -188.2), (-23.6, -188.2), (-23.1, -187.7), (-22.9, -187.7), (-22.9, -188.2), (-23.1, -188.2), (-23.4, -188.4), (-23.9, -188.4), (-24.1, -188.7), (-24.4, -188.7), (-24.6, -188.9), (-24.9, -188.9), (-25.1, -188.7), (-25.3, -188.7) (0.208, 0.110, 0.075)</w:t>
      </w:r>
    </w:p>
    <w:p>
      <w:r>
        <w:t>(-22.6, -190.1), (-23.6, -190.1), (-23.9, -190.4), (-24.4, -189.9), (-24.6, -189.9), (-24.9, -189.6), (-25.3, -189.6), (-24.9, -189.6), (-24.6, -189.9), (-23.4, -189.9), (-23.1, -190.1) (0.302, 0.212, 0.184)</w:t>
      </w:r>
    </w:p>
    <w:p>
      <w:r>
        <w:t>(-26.1, -186.7), (-26.1, -186.2), (-25.3, -185.5), (-25.8, -185.9), (-25.8, -186.4), (-25.6, -186.7), (-24.4, -186.7), (-24.1, -186.4), (-23.4, -186.4), (-23.1, -186.2), (-21.9, -186.2), (-21.7, -185.9), (-21.4, -185.9), (-21.7, -185.9), (-21.9, -186.2), (-23.1, -186.2), (-23.4, -186.4), (-23.9, -186.4), (-24.1, -186.7), (-24.6, -186.7), (-24.9, -186.9), (-25.6, -186.9), (-25.8, -186.7) (0.376, 0.290, 0.239)</w:t>
      </w:r>
    </w:p>
    <w:p>
      <w:r>
        <w:t>(-25.1, -189.9), (-24.9, -189.9), (-24.6, -190.1), (-24.4, -190.1), (-23.9, -190.6), (-23.6, -190.4), (-22.4, -190.4), (-22.2, -190.6), (-22.4, -190.4), (-23.4, -190.4), (-23.6, -190.6), (-24.1, -190.6), (-24.6, -190.1), (-24.9, -190.1) (0.294, 0.251, 0.204)</w:t>
      </w:r>
    </w:p>
    <w:p>
      <w:r>
        <w:t>(-24.4, -189.6), (-24.1, -189.6), (-23.9, -189.4), (-23.6, -189.4), (-23.4, -189.6), (-23.1, -189.6) (0.247, 0.212, 0.173)</w:t>
      </w:r>
    </w:p>
    <w:p>
      <w:r>
        <w:t>(-23.4, -192.8), (-23.1, -192.8), (-22.9, -192.6), (-22.9, -192.8) (0.502, 0.486, 0.463)</w:t>
      </w:r>
    </w:p>
    <w:p>
      <w:r>
        <w:t>(-23.4, -185.0), (-22.9, -184.5), (-22.6, -184.5), (-22.4, -184.2), (-21.9, -184.2), (-22.2, -184.2), (-22.4, -184.5), (-22.6, -184.5), (-22.9, -184.7), (-22.9, -185.0), (-22.6, -185.2), (-22.4, -185.2), (-22.2, -185.5), (-21.2, -185.5), (-22.4, -185.5), (-22.6, -185.2), (-23.1, -185.2) (0.600, 0.424, 0.322)</w:t>
      </w:r>
    </w:p>
    <w:p>
      <w:r>
        <w:t>(-21.2, -186.7), (-21.7, -187.2), (-21.7, -187.7), (-21.4, -187.9), (-21.9, -188.4), (-21.9, -189.4), (-22.2, -189.1), (-22.4, -189.4), (-21.9, -188.9), (-21.9, -188.4), (-21.7, -188.2), (-21.9, -187.9), (-22.4, -187.9), (-22.9, -187.4), (-23.1, -187.4), (-23.6, -187.9), (-25.1, -187.9), (-23.9, -187.9), (-23.4, -187.4), (-22.6, -187.4), (-22.4, -187.7), (-21.9, -187.7), (-21.7, -187.4), (-21.7, -187.2) (0.251, 0.145, 0.098)</w:t>
      </w:r>
    </w:p>
    <w:p>
      <w:r>
        <w:t>(-23.1, -184.0), (-23.1, -183.7), (-22.9, -183.7), (-22.6, -183.5), (-21.2, -183.5), (-21.4, -183.5), (-21.7, -183.7), (-22.2, -183.7), (-22.4, -184.0) (0.447, 0.306, 0.227)</w:t>
      </w:r>
    </w:p>
    <w:p>
      <w:r>
        <w:t>(-15.5, -191.4), (-19.0, -191.4), (-19.0, -189.9), (-19.2, -189.6), (-19.2, -189.1), (-19.4, -188.9), (-20.9, -188.9), (-21.4, -189.4), (-21.2, -189.6), (-21.2, -190.4), (-21.4, -190.4), (-21.7, -190.1), (-21.9, -190.1), (-22.2, -189.9), (-22.4, -189.9), (-22.6, -189.6), (-22.9, -189.6), (-23.1, -189.4), (-23.4, -189.4), (-23.6, -189.1), (-23.9, -189.1), (-24.1, -189.4), (-24.9, -189.4), (-25.1, -189.1), (-25.6, -189.1), (-25.8, -188.9), (-26.1, -188.9), (-26.3, -188.7), (-26.3, -188.4), (-26.6, -188.2), (-26.6, -187.9), (-26.3, -187.7), (-26.1, -187.7), (-25.8, -187.4), (-26.3, -187.9), (-26.3, -188.2), (-25.3, -189.1), (-23.9, -189.1), (-23.6, -188.9), (-23.1, -188.9), (-22.4, -189.6), (-21.9, -189.6), (-21.7, -189.4), (-21.7, -188.4), (-21.4, -188.4), (-21.2, -188.7), (-20.9, -188.7), (-20.7, -188.9), (-19.7, -188.9), (-19.0, -188.2), (-19.0, -187.9), (-18.5, -187.9), (-18.5, -188.2), (-18.7, -188.4), (-18.7, -189.4), (-19.0, -189.6), (-19.0, -190.4), (-18.7, -190.6), (-18.7, -191.1), (-18.5, -191.4) (0.259, 0.173, 0.137)</w:t>
      </w:r>
    </w:p>
    <w:p>
      <w:r>
        <w:t>(-21.9, -190.4), (-21.7, -190.4), (-21.4, -190.6), (-21.2, -190.6), (-20.9, -190.4), (-20.9, -189.9), (-20.9, -190.1), (-20.7, -190.4), (-20.7, -190.6), (-21.4, -190.6), (-21.7, -190.4) (0.282, 0.208, 0.157)</w:t>
      </w:r>
    </w:p>
    <w:p>
      <w:r>
        <w:t>(-21.4, -184.7), (-21.2, -184.5), (-20.4, -184.5), (-20.4, -184.7) (0.816, 0.651, 0.557)</w:t>
      </w:r>
    </w:p>
    <w:p>
      <w:r>
        <w:t>(-19.2, -191.9), (-19.4, -191.6), (-19.7, -191.6), (-19.7, -191.4), (-19.9, -191.1), (-20.9, -191.1), (-21.2, -190.9), (-21.4, -190.9), (-21.7, -190.6), (-21.9, -190.6), (-22.2, -190.4), (-21.9, -190.6), (-21.7, -190.6), (-21.4, -190.9), (-20.7, -190.9), (-20.4, -190.6), (-20.4, -190.4), (-20.7, -190.1), (-20.7, -189.6), (-20.4, -189.4), (-19.9, -189.4), (-19.4, -189.9), (-19.4, -190.9), (-19.7, -191.1), (-19.4, -191.4), (-19.4, -191.6) (0.302, 0.212, 0.184)</w:t>
      </w:r>
    </w:p>
    <w:p>
      <w:r>
        <w:t>(-21.2, -189.4), (-20.9, -189.1), (-19.4, -189.1), (-19.4, -189.4), (-19.7, -189.1), (-20.7, -189.1), (-20.9, -189.4), (-20.9, -189.6) (0.247, 0.212, 0.173)</w:t>
      </w:r>
    </w:p>
    <w:p>
      <w:r>
        <w:t>(-20.4, -188.2), (-20.4, -187.9), (-20.9, -187.4), (-20.7, -187.2), (-19.9, -187.2), (-19.9, -188.2) (0.153, 0.098, 0.067)</w:t>
      </w:r>
    </w:p>
    <w:p>
      <w:r>
        <w:t>(-21.9, -184.7), (-21.7, -184.7), (-21.4, -184.5), (-21.7, -184.7), (-21.4, -185.0), (-20.4, -185.0), (-20.2, -184.7), (-20.2, -184.5), (-19.7, -184.5), (-19.4, -184.2), (-18.7, -184.2), (-19.0, -184.5), (-19.2, -184.5), (-19.4, -184.7), (-20.2, -184.7), (-20.4, -185.0), (-21.7, -185.0) (0.635, 0.612, 0.584)</w:t>
      </w:r>
    </w:p>
    <w:p>
      <w:r>
        <w:t>(-22.6, -185.0), (-22.6, -184.7), (-22.4, -184.7), (-22.2, -184.5), (-21.9, -184.5), (-21.7, -184.2), (-20.9, -184.2), (-20.7, -184.0), (-19.7, -184.0), (-19.4, -183.7), (-17.7, -183.7), (-17.5, -184.0), (-17.2, -184.0), (-17.5, -184.2), (-17.7, -184.2), (-18.2, -184.7), (-19.0, -184.7), (-19.2, -185.0), (-20.2, -185.0), (-19.4, -185.0), (-19.2, -184.7), (-19.0, -184.7), (-18.5, -184.2), (-18.7, -184.0), (-19.4, -184.0), (-19.7, -184.2), (-21.4, -184.2), (-21.7, -184.5), (-21.9, -184.5), (-22.2, -184.7), (-21.7, -185.2), (-20.9, -185.2), (-21.9, -185.2), (-22.2, -185.0) (0.710, 0.502, 0.384)</w:t>
      </w:r>
    </w:p>
    <w:p>
      <w:r>
        <w:t>(-19.9, -191.6), (-20.2, -191.4), (-20.4, -191.4), (-19.9, -191.4) (0.329, 0.239, 0.196)</w:t>
      </w:r>
    </w:p>
    <w:p>
      <w:r>
        <w:t>(-21.4, -187.7), (-21.4, -187.2), (-20.9, -186.7), (-19.9, -186.7), (-19.7, -186.9), (-19.4, -186.9), (-19.2, -187.2), (-19.2, -187.7), (-19.7, -188.2), (-19.7, -188.4), (-20.7, -188.4) (0.208, 0.110, 0.075)</w:t>
      </w:r>
    </w:p>
    <w:p>
      <w:r>
        <w:t>(-19.9, -190.6), (-20.2, -190.4), (-20.2, -190.1), (-19.9, -190.4) (0.329, 0.239, 0.196)</w:t>
      </w:r>
    </w:p>
    <w:p>
      <w:r>
        <w:t>(-19.7, -190.1), (-19.9, -190.1), (-20.2, -189.9), (-20.4, -189.9), (-20.2, -189.6), (-19.9, -189.6), (-19.9, -189.9) (0.294, 0.251, 0.204)</w:t>
      </w:r>
    </w:p>
    <w:p>
      <w:r>
        <w:t>(-18.5, -192.1), (-19.0, -192.1), (-19.2, -192.3), (-19.4, -192.1), (-19.7, -192.1), (-20.2, -191.6), (-20.4, -191.6), (-20.7, -191.4), (-21.2, -191.4), (-20.7, -191.4), (-20.4, -191.6), (-20.2, -191.6), (-19.9, -191.9), (-19.7, -191.9), (-19.4, -192.1) (0.373, 0.239, 0.208)</w:t>
      </w:r>
    </w:p>
    <w:p>
      <w:r>
        <w:t>(-15.5, -187.2), (-15.5, -188.2), (-16.0, -188.7), (-16.7, -188.7), (-17.0, -188.4), (-17.2, -188.4), (-17.7, -188.9), (-17.7, -189.1), (-18.0, -189.1), (-18.5, -189.6), (-18.7, -189.6), (-18.5, -189.4), (-18.5, -189.1), (-18.2, -188.9), (-18.2, -187.7), (-18.5, -187.4), (-18.7, -187.4), (-19.2, -187.9), (-19.2, -188.2), (-19.7, -188.7), (-20.7, -188.7), (-21.2, -188.2), (-21.4, -188.2), (-21.7, -187.9), (-22.2, -188.4), (-22.2, -188.9), (-22.4, -189.1), (-22.2, -189.4), (-22.4, -189.1), (-22.6, -189.1), (-22.6, -188.9), (-22.9, -188.7), (-23.4, -188.7), (-23.1, -188.4), (-22.9, -188.4), (-22.6, -188.2), (-22.6, -187.9), (-22.4, -188.2), (-21.9, -188.2), (-21.7, -187.9), (-21.4, -188.2), (-21.2, -188.2), (-20.7, -188.7), (-19.7, -188.7), (-19.4, -188.4), (-19.4, -188.2), (-19.0, -187.7), (-19.0, -187.4), (-18.0, -187.4), (-17.7, -187.2), (-17.5, -187.4), (-17.2, -187.2), (-17.0, -187.2), (-17.0, -187.7), (-16.7, -187.9), (-16.2, -187.9), (-16.0, -187.7), (-16.0, -187.4), (-15.8, -187.2) (0.180, 0.161, 0.125)</w:t>
      </w:r>
    </w:p>
    <w:p>
      <w:r>
        <w:t>(-21.7, -181.5), (-21.7, -181.3), (-21.4, -181.0), (-19.9, -181.0), (-19.7, -180.8), (-19.4, -180.8), (-19.2, -180.5), (-19.0, -180.5), (-18.7, -180.8), (-18.5, -180.8), (-18.2, -181.0), (-17.0, -181.0), (-17.0, -181.3), (-18.0, -181.3), (-18.2, -181.5), (-19.4, -181.5), (-19.7, -181.3), (-19.9, -181.3), (-20.2, -181.5) (0.961, 0.749, 0.631)</w:t>
      </w:r>
    </w:p>
    <w:p>
      <w:r>
        <w:t>(-19.4, -191.1), (-19.2, -190.9), (-19.2, -190.4), (-19.2, -191.1) (0.282, 0.208, 0.157)</w:t>
      </w:r>
    </w:p>
    <w:p>
      <w:r>
        <w:t>(-17.2, -186.9), (-17.5, -187.2), (-17.7, -186.9), (-18.0, -187.2), (-19.0, -187.2), (-19.4, -186.7), (-19.7, -186.7), (-19.9, -186.4), (-20.7, -186.4), (-19.7, -186.4), (-19.4, -186.7), (-19.2, -186.7), (-19.0, -186.9) (0.251, 0.145, 0.098)</w:t>
      </w:r>
    </w:p>
    <w:p>
      <w:r>
        <w:t>(-21.4, -183.2), (-19.9, -183.2), (-19.7, -183.0), (-19.4, -183.0), (-19.2, -182.8), (-18.7, -182.8), (-18.5, -182.5), (-14.8, -182.5), (-17.7, -182.5), (-18.0, -182.8), (-17.7, -183.0), (-19.7, -183.0), (-19.9, -183.2) (0.553, 0.349, 0.231)</w:t>
      </w:r>
    </w:p>
    <w:p>
      <w:r>
        <w:t>(-19.2, -191.4), (-19.0, -191.6), (-17.7, -191.6), (-19.2, -191.6) (0.314, 0.173, 0.141)</w:t>
      </w:r>
    </w:p>
    <w:p>
      <w:r>
        <w:t>(-26.1, -184.0), (-24.4, -184.0), (-24.1, -183.7), (-23.6, -183.7), (-23.4, -183.5), (-22.9, -183.5), (-23.1, -183.5), (-23.4, -183.7), (-23.4, -184.0), (-23.1, -184.2), (-22.6, -184.2), (-22.9, -184.2), (-23.6, -185.0), (-23.1, -185.5), (-22.6, -185.5), (-22.4, -185.7), (-21.2, -185.7), (-20.9, -185.5), (-19.2, -185.5), (-19.0, -185.2), (-18.0, -185.2), (-17.7, -185.0), (-17.0, -185.0), (-16.7, -184.7), (-13.8, -184.7), (-13.5, -184.5), (-13.3, -184.5), (-12.8, -184.0), (-12.8, -183.7), (-13.0, -183.5), (-13.3, -183.5), (-12.1, -183.5), (-11.8, -183.7), (-11.8, -184.0), (-11.3, -184.5), (-10.3, -184.5), (-10.1, -184.7), (-9.8, -184.7), (-9.4, -185.2), (-9.4, -185.7), (-9.6, -185.7), (-9.8, -185.5), (-11.3, -185.5), (-11.6, -185.2), (-11.8, -185.2), (-12.1, -185.0), (-12.6, -185.0), (-12.8, -184.7), (-14.3, -184.7), (-14.5, -185.0), (-15.5, -185.0), (-15.8, -185.2), (-19.0, -185.2), (-19.2, -185.5), (-20.9, -185.5), (-21.2, -185.7), (-22.4, -185.7), (-22.6, -185.9), (-23.6, -185.9), (-23.9, -186.2), (-25.3, -186.2), (-25.3, -185.9), (-25.1, -185.7), (-24.9, -185.7), (-23.9, -184.7), (-23.9, -184.2), (-24.1, -184.0) (0.463, 0.376, 0.318)</w:t>
      </w:r>
    </w:p>
    <w:p>
      <w:r>
        <w:t>(-21.9, -194.6), (-21.9, -194.1), (-21.4, -193.6), (-19.4, -193.6), (-19.2, -193.3), (-20.7, -191.9), (-20.2, -192.3), (-19.9, -192.3), (-19.7, -192.6), (-18.5, -192.6), (-18.2, -192.3), (-16.5, -192.3), (-16.2, -192.6), (-14.8, -192.6), (-14.5, -192.3), (-12.8, -192.3), (-12.6, -192.6), (-12.3, -192.6), (-11.8, -193.1), (-11.6, -193.1), (-11.1, -193.6), (-10.8, -193.6), (-10.6, -193.8), (-10.8, -193.6), (-11.1, -193.6), (-11.6, -193.1), (-11.8, -193.1), (-12.1, -192.8), (-12.3, -192.8), (-12.6, -192.6), (-13.5, -192.6), (-13.8, -192.8), (-14.5, -192.8), (-14.8, -193.1), (-15.0, -193.1), (-16.0, -194.1), (-15.5, -193.6), (-15.5, -192.8), (-15.8, -192.6), (-16.7, -192.6), (-17.0, -192.8), (-17.5, -192.8), (-17.7, -193.1), (-18.0, -193.1), (-18.2, -193.3), (-18.5, -193.3), (-18.7, -193.6), (-20.9, -193.6), (-21.2, -193.8), (-21.4, -193.8), (-21.7, -194.1), (-21.7, -194.3), (-21.2, -194.8), (-20.9, -194.8), (-21.2, -194.8), (-21.4, -194.6) (0.447, 0.306, 0.227)</w:t>
      </w:r>
    </w:p>
    <w:p>
      <w:r>
        <w:t>(-16.7, -187.7), (-16.7, -187.4), (-16.2, -187.4), (-16.2, -187.7) (0.216, 0.196, 0.161)</w:t>
      </w:r>
    </w:p>
    <w:p>
      <w:r>
        <w:t>(-17.2, -186.2), (-16.7, -186.2), (-16.5, -186.4), (-16.0, -186.4), (-15.8, -186.2), (-15.5, -186.2), (-15.8, -186.4), (-16.5, -186.4), (-16.7, -186.2) (0.282, 0.208, 0.157)</w:t>
      </w:r>
    </w:p>
    <w:p>
      <w:r>
        <w:t>(-9.8, -187.2), (-10.1, -187.4), (-10.1, -187.7), (-10.3, -187.9), (-10.6, -187.9), (-10.8, -188.2), (-11.1, -188.2), (-11.3, -187.9), (-11.3, -187.2), (-11.6, -186.9), (-12.1, -187.4), (-12.1, -187.2), (-11.8, -186.9), (-12.1, -186.7), (-12.1, -186.4), (-12.3, -186.2), (-12.6, -186.2), (-12.8, -185.9), (-14.5, -185.9), (-14.8, -186.2), (-15.0, -186.2), (-15.3, -186.4), (-15.5, -186.4), (-15.8, -186.7), (-15.8, -186.9), (-16.0, -187.2), (-16.7, -187.2), (-17.2, -186.7), (-19.0, -186.7), (-19.2, -186.4), (-19.4, -186.4), (-19.7, -186.2), (-20.7, -186.2), (-20.9, -186.4), (-21.2, -186.4), (-21.9, -187.2), (-21.9, -187.4), (-22.4, -187.4), (-22.6, -187.2), (-23.4, -187.2), (-23.9, -187.7), (-25.3, -187.7), (-24.4, -187.7), (-24.1, -187.4), (-23.9, -187.4), (-23.6, -187.2), (-21.9, -187.2), (-21.2, -186.4), (-20.9, -186.4), (-20.7, -186.2), (-17.5, -186.2), (-17.2, -186.4), (-16.7, -186.4), (-16.5, -186.7), (-15.8, -186.7), (-15.3, -186.2), (-15.0, -186.2), (-14.8, -185.9), (-14.0, -185.9), (-13.8, -185.7), (-13.5, -185.9), (-12.8, -185.9), (-12.6, -186.2), (-12.3, -186.2), (-12.1, -186.4), (-11.8, -186.4), (-11.6, -186.7), (-10.3, -186.7) (0.259, 0.173, 0.137)</w:t>
      </w:r>
    </w:p>
    <w:p>
      <w:r>
        <w:t>(-15.8, -193.3), (-16.2, -192.8), (-16.7, -192.8), (-15.8, -192.8) (0.400, 0.271, 0.184)</w:t>
      </w:r>
    </w:p>
    <w:p>
      <w:r>
        <w:t>(-18.0, -191.9), (-16.5, -191.9), (-16.2, -192.1), (-15.3, -192.1), (-15.0, -191.9), (-14.8, -191.9), (-14.5, -191.6), (-14.0, -191.6), (-13.8, -191.9), (-13.5, -191.9), (-14.3, -191.9), (-14.5, -192.1), (-16.2, -192.1), (-16.5, -191.9) (0.373, 0.239, 0.208)</w:t>
      </w:r>
    </w:p>
    <w:p>
      <w:r>
        <w:t>(-18.2, -190.9), (-18.2, -190.6), (-18.5, -190.4), (-18.5, -189.9), (-18.0, -189.4), (-17.7, -189.4), (-17.5, -189.1), (-17.5, -188.9), (-17.2, -188.7), (-17.0, -188.7), (-16.7, -188.9), (-16.0, -188.9), (-15.3, -188.2), (-15.3, -186.9), (-15.0, -186.9), (-14.8, -186.7), (-14.5, -186.7), (-14.3, -186.9), (-14.0, -186.9), (-13.8, -186.7), (-13.8, -186.4), (-13.5, -186.2), (-13.0, -186.2), (-12.6, -186.7), (-12.8, -186.9), (-13.3, -186.9), (-13.8, -187.4), (-14.3, -186.9), (-14.8, -186.9), (-15.3, -187.4), (-15.3, -188.2), (-16.5, -189.4), (-16.5, -189.6), (-16.7, -189.9), (-17.7, -189.9), (-18.0, -190.1), (-17.5, -190.6), (-14.5, -190.6), (-14.3, -190.4), (-14.0, -190.4), (-13.8, -190.1), (-13.8, -189.6), (-14.3, -189.1), (-14.3, -188.9), (-14.5, -188.7), (-14.3, -188.4), (-14.3, -188.2), (-14.0, -187.9), (-14.3, -188.2), (-14.3, -188.4), (-14.5, -188.7), (-13.3, -189.9), (-13.3, -190.1), (-13.0, -190.4), (-13.0, -190.6), (-14.8, -190.6), (-15.0, -190.9) (0.208, 0.110, 0.075)</w:t>
      </w:r>
    </w:p>
    <w:p>
      <w:r>
        <w:t>(-14.8, -189.9), (-15.0, -190.1), (-15.3, -189.9), (-15.5, -189.9), (-15.3, -189.9), (-15.0, -189.6) (0.165, 0.043, 0.024)</w:t>
      </w:r>
    </w:p>
    <w:p>
      <w:r>
        <w:t>(-17.7, -190.1), (-16.7, -190.1), (-16.2, -189.6), (-16.2, -189.4), (-15.0, -188.2), (-15.0, -187.4), (-14.8, -187.2), (-14.3, -187.2), (-14.0, -187.4), (-14.0, -187.7), (-14.8, -188.4), (-14.8, -188.7), (-14.5, -188.9), (-14.5, -189.1), (-14.0, -189.6), (-14.0, -190.1), (-14.3, -190.1), (-14.5, -190.4), (-17.5, -190.4) (0.153, 0.098, 0.067)</w:t>
      </w:r>
    </w:p>
    <w:p>
      <w:r>
        <w:t>(-15.5, -186.9), (-15.5, -186.7), (-15.3, -186.7), (-15.0, -186.4), (-14.8, -186.4), (-14.5, -186.2), (-13.8, -186.2), (-14.3, -186.7), (-14.5, -186.4), (-14.8, -186.4), (-15.0, -186.7), (-15.3, -186.7) (0.251, 0.145, 0.098)</w:t>
      </w:r>
    </w:p>
    <w:p>
      <w:r>
        <w:t>(-12.3, -183.2), (-13.3, -183.2), (-13.5, -183.0), (-17.5, -183.0), (-17.7, -182.8), (-17.5, -182.8), (-17.2, -183.0), (-13.3, -183.0), (-13.0, -182.8), (-12.8, -182.8) (0.447, 0.306, 0.227)</w:t>
      </w:r>
    </w:p>
    <w:p>
      <w:r>
        <w:t>(-17.2, -182.8), (-14.8, -182.8), (-14.5, -182.5), (-14.0, -182.5), (-13.8, -182.8), (-13.3, -182.8) (0.518, 0.224, 0.204)</w:t>
      </w:r>
    </w:p>
    <w:p>
      <w:r>
        <w:t>(-14.8, -184.0), (-14.5, -183.7), (-14.3, -183.7), (-14.3, -184.0) (0.710, 0.502, 0.384)</w:t>
      </w:r>
    </w:p>
    <w:p>
      <w:r>
        <w:t>(-22.2, -183.0), (-21.2, -183.0), (-20.9, -182.8), (-20.2, -182.8), (-19.9, -182.5), (-19.2, -182.5), (-19.0, -182.3), (-12.8, -182.3), (-12.6, -182.5), (-11.1, -182.5), (-10.8, -182.8), (-9.6, -182.8), (-9.4, -182.5), (-6.6, -182.5), (-6.2, -182.0), (-6.2, -181.8), (-5.9, -181.5), (-5.9, -181.3), (-5.7, -181.0), (-5.7, -180.5), (-5.7, -181.0), (-5.9, -181.3), (-5.9, -182.0), (-5.7, -182.3), (-5.7, -182.8), (-5.9, -183.0), (-6.2, -183.0), (-6.4, -182.8), (-7.1, -182.8), (-7.4, -182.5), (-8.9, -182.5), (-9.1, -182.8), (-11.6, -182.8), (-11.8, -182.5), (-12.6, -182.5), (-12.8, -182.3), (-18.5, -182.3), (-18.7, -182.5), (-19.2, -182.5), (-19.4, -182.8), (-19.7, -182.8), (-19.9, -183.0), (-19.7, -183.2), (-17.7, -183.2), (-17.5, -183.5), (-13.5, -183.5), (-13.3, -183.7), (-13.0, -183.7), (-13.0, -184.0), (-13.3, -184.2), (-13.5, -184.2), (-13.8, -184.5), (-16.7, -184.5), (-17.0, -184.7), (-17.7, -184.7), (-18.0, -185.0), (-18.7, -185.0), (-18.2, -185.0), (-17.7, -184.5), (-17.5, -184.5), (-17.0, -184.0), (-17.2, -183.7), (-17.5, -183.7), (-17.7, -183.5), (-19.4, -183.5), (-19.7, -183.7), (-20.7, -183.7), (-20.9, -184.0), (-21.4, -184.0), (-21.2, -184.0), (-20.9, -183.7), (-20.4, -183.7), (-20.2, -183.5), (-19.9, -183.5), (-19.7, -183.2), (-19.9, -183.0) (0.600, 0.424, 0.322)</w:t>
      </w:r>
    </w:p>
    <w:p>
      <w:r>
        <w:t>(-10.3, -191.6), (-10.3, -191.4), (-10.6, -191.1), (-10.8, -191.1), (-11.1, -190.9), (-11.8, -190.9), (-12.1, -191.1), (-12.1, -191.4), (-11.8, -191.6), (-12.1, -191.4), (-12.6, -191.4), (-12.8, -191.1), (-13.3, -191.1), (-13.5, -190.9), (-14.8, -190.9), (-15.0, -191.1), (-18.5, -191.1), (-18.5, -190.6), (-18.7, -190.4), (-18.7, -189.9), (-18.7, -190.4), (-18.5, -190.6), (-18.5, -190.9), (-18.2, -191.1), (-15.0, -191.1), (-14.8, -190.9), (-13.0, -190.9), (-12.8, -190.6), (-12.8, -190.4), (-13.0, -190.1), (-13.0, -189.9), (-13.3, -189.6), (-13.3, -189.4), (-13.5, -189.1), (-12.1, -190.6), (-11.8, -190.6), (-11.6, -190.9), (-10.8, -190.9), (-10.3, -191.4) (0.251, 0.145, 0.098)</w:t>
      </w:r>
    </w:p>
    <w:p>
      <w:r>
        <w:t>(-13.5, -189.4), (-14.3, -188.7), (-14.0, -188.4), (-14.0, -188.2), (-13.8, -187.9), (-13.8, -187.7), (-13.3, -187.2), (-12.8, -187.2), (-12.3, -186.7), (-12.3, -187.2), (-13.0, -187.2), (-13.8, -187.9), (-13.8, -189.1) (0.180, 0.161, 0.125)</w:t>
      </w:r>
    </w:p>
    <w:p>
      <w:r>
        <w:t>(-13.5, -188.9), (-13.5, -187.9), (-13.0, -187.4), (-12.3, -187.4), (-13.0, -187.4), (-13.5, -187.9), (-13.5, -188.7), (-13.3, -188.9) (0.216, 0.196, 0.161)</w:t>
      </w:r>
    </w:p>
    <w:p>
      <w:r>
        <w:t>(-9.1, -186.9), (-9.4, -186.7), (-9.4, -186.4), (-9.6, -186.2), (-9.8, -186.2), (-10.1, -185.9), (-11.3, -185.9), (-11.6, -185.7), (-11.8, -185.7), (-12.1, -185.5), (-12.6, -185.5), (-12.8, -185.2), (-15.0, -185.2), (-15.3, -185.5), (-15.5, -185.5), (-15.8, -185.7), (-16.7, -185.7), (-17.0, -185.5), (-18.2, -185.5), (-16.7, -185.5), (-16.5, -185.7), (-16.0, -185.7), (-15.8, -185.5), (-15.3, -185.5), (-15.0, -185.2), (-12.6, -185.2), (-12.3, -185.5), (-11.8, -185.5), (-11.6, -185.7), (-10.8, -185.7), (-10.6, -185.9), (-9.8, -185.9), (-9.1, -186.7) (0.376, 0.290, 0.239)</w:t>
      </w:r>
    </w:p>
    <w:p>
      <w:r>
        <w:t>(-12.1, -192.1), (-12.6, -191.6), (-12.8, -191.6), (-13.0, -191.4), (-13.3, -191.4), (-12.8, -191.4) (0.302, 0.176, 0.098)</w:t>
      </w:r>
    </w:p>
    <w:p>
      <w:r>
        <w:t>(-11.6, -190.4), (-12.8, -189.1), (-12.8, -188.9), (-12.3, -189.4), (-12.3, -189.6) (0.282, 0.208, 0.157)</w:t>
      </w:r>
    </w:p>
    <w:p>
      <w:r>
        <w:t>(-11.3, -190.6), (-11.6, -190.6), (-11.8, -190.4), (-12.1, -190.4), (-13.3, -189.1), (-13.0, -189.1), (-11.6, -190.6) (0.259, 0.173, 0.137)</w:t>
      </w:r>
    </w:p>
    <w:p>
      <w:r>
        <w:t>(-13.5, -182.5), (-12.8, -182.5), (-12.6, -182.8), (-11.8, -182.8), (-11.6, -183.0), (-9.6, -183.0), (-11.8, -183.0), (-12.1, -183.2), (-12.8, -182.5) (0.553, 0.349, 0.231)</w:t>
      </w:r>
    </w:p>
    <w:p>
      <w:r>
        <w:t>(-11.6, -187.7), (-11.8, -187.4), (-11.6, -187.2) (0.216, 0.196, 0.161)</w:t>
      </w:r>
    </w:p>
    <w:p>
      <w:r>
        <w:t>(-13.3, -188.7), (-13.3, -187.9), (-13.0, -187.7), (-11.8, -187.7), (-11.1, -188.4), (-10.8, -188.4), (-10.6, -188.2), (-10.3, -188.2), (-9.8, -187.7), (-9.8, -187.4), (-9.8, -187.9), (-10.1, -188.2), (-10.3, -188.2), (-10.6, -188.4), (-11.6, -188.4), (-12.3, -187.7), (-12.8, -187.7), (-13.0, -187.9), (-13.0, -188.9) (0.247, 0.212, 0.173)</w:t>
      </w:r>
    </w:p>
    <w:p>
      <w:r>
        <w:t>(-11.8, -191.1), (-11.1, -191.1), (-10.8, -191.4), (-10.6, -191.4), (-10.6, -191.6), (-10.3, -191.9), (-10.6, -191.6), (-11.3, -191.6), (-11.6, -191.9), (-11.6, -191.6), (-11.8, -191.4) (0.208, 0.110, 0.075)</w:t>
      </w:r>
    </w:p>
    <w:p>
      <w:r>
        <w:t>(-10.8, -189.6), (-11.1, -189.9), (-11.3, -189.6), (-11.3, -189.4), (-10.8, -189.4) (0.376, 0.290, 0.239)</w:t>
      </w:r>
    </w:p>
    <w:p>
      <w:r>
        <w:t>(-12.8, -188.4), (-12.8, -188.2), (-12.3, -188.2), (-11.8, -188.7), (-11.6, -188.7), (-11.3, -188.9), (-10.8, -188.9), (-10.6, -188.7), (-10.3, -188.7), (-10.1, -188.4), (-9.8, -188.4), (-9.4, -187.9), (-9.4, -187.2), (-9.4, -188.7), (-9.6, -188.9), (-9.6, -189.1), (-9.8, -189.1), (-10.1, -188.9), (-11.8, -188.9), (-12.1, -189.1), (-12.1, -189.4), (-12.6, -188.9), (-12.6, -188.7) (0.294, 0.251, 0.204)</w:t>
      </w:r>
    </w:p>
    <w:p>
      <w:r>
        <w:t>(-10.3, -192.6), (-10.8, -192.6), (-11.3, -192.1), (-11.3, -191.9), (-11.1, -191.9), (-11.1, -192.1), (-10.8, -192.3), (-10.6, -192.1), (-10.6, -191.9), (-10.3, -192.1) (0.267, 0.043, 0.035)</w:t>
      </w:r>
    </w:p>
    <w:p>
      <w:r>
        <w:t>(-10.8, -189.9), (-10.6, -189.6), (-10.6, -189.4), (-10.6, -189.9) (0.345, 0.267, 0.200)</w:t>
      </w:r>
    </w:p>
    <w:p>
      <w:r>
        <w:t>(-10.8, -187.4), (-10.8, -187.2), (-10.3, -187.2), (-10.6, -187.4) (0.180, 0.161, 0.125)</w:t>
      </w:r>
    </w:p>
    <w:p>
      <w:r>
        <w:t>(-9.6, -193.1), (-9.8, -193.3), (-10.1, -193.3), (-10.3, -193.1), (-10.6, -193.1), (-11.1, -192.6), (-11.3, -192.6), (-12.3, -191.6), (-12.1, -191.6), (-10.8, -192.8), (-10.3, -192.8), (-10.1, -192.6), (-10.1, -191.9), (-10.1, -192.1), (-9.8, -192.3), (-9.8, -192.8) (0.310, 0.133, 0.078)</w:t>
      </w:r>
    </w:p>
    <w:p>
      <w:r>
        <w:t>(-9.1, -188.7), (-9.1, -189.1), (-9.4, -189.4), (-9.4, -189.6), (-9.8, -190.1), (-9.8, -190.4), (-10.1, -190.6), (-10.6, -190.1), (-11.3, -190.1), (-11.8, -189.6), (-11.8, -189.1), (-11.6, -189.1), (-11.8, -189.4), (-11.8, -189.6), (-11.3, -190.1), (-10.6, -190.1), (-10.3, -189.9), (-10.3, -189.4), (-10.6, -189.1), (-10.8, -189.1), (-10.1, -189.1), (-9.8, -189.4), (-9.6, -189.4), (-9.4, -189.1), (-9.4, -188.9) (0.329, 0.239, 0.196)</w:t>
      </w:r>
    </w:p>
    <w:p>
      <w:r>
        <w:t>(-7.4, -183.0), (-9.4, -183.0), (-9.6, -183.2), (-9.8, -183.2), (-10.1, -183.5), (-10.1, -184.0), (-9.8, -184.2), (-9.8, -184.5), (-9.4, -185.0), (-9.8, -184.5), (-10.1, -184.5), (-10.3, -184.2), (-11.3, -184.2), (-11.6, -184.0), (-11.6, -183.7), (-11.8, -183.5), (-11.8, -183.2), (-9.6, -183.2), (-9.4, -183.0) (0.447, 0.306, 0.227)</w:t>
      </w:r>
    </w:p>
    <w:p>
      <w:r>
        <w:t>(-8.9, -188.9), (-8.9, -188.7), (-9.1, -188.4), (-9.1, -187.2), (-9.4, -186.9), (-9.1, -187.2), (-9.1, -187.9), (-8.9, -188.2) (0.306, 0.286, 0.251)</w:t>
      </w:r>
    </w:p>
    <w:p>
      <w:r>
        <w:t>(-9.6, -191.4), (-9.6, -190.6), (-9.4, -190.4), (-9.4, -190.1), (-9.1, -189.9), (-9.1, -189.6), (-8.9, -189.4), (-8.9, -189.1), (-8.6, -188.9), (-8.6, -188.2), (-8.9, -187.9), (-8.9, -187.7), (-8.9, -187.9), (-8.6, -188.2), (-8.6, -188.4), (-8.1, -188.9), (-8.6, -189.4), (-8.6, -189.9), (-9.6, -190.9) (0.376, 0.290, 0.239)</w:t>
      </w:r>
    </w:p>
    <w:p>
      <w:r>
        <w:t>(-9.1, -184.0), (-9.1, -183.7), (-8.9, -183.5), (-7.9, -183.5), (-8.6, -183.5) (0.310, 0.133, 0.078)</w:t>
      </w:r>
    </w:p>
    <w:p>
      <w:r>
        <w:t>(-8.1, -184.7), (-8.4, -184.5), (-8.6, -184.5), (-8.9, -184.2), (-8.9, -184.0), (-8.6, -183.7), (-8.9, -184.0) (0.251, 0.145, 0.098)</w:t>
      </w:r>
    </w:p>
    <w:p>
      <w:r>
        <w:t>(-7.1, -189.6), (-7.4, -189.4), (-8.1, -189.4), (-8.4, -189.6), (-8.4, -189.9), (-8.6, -190.1), (-8.4, -189.9), (-8.4, -189.4), (-7.9, -188.9), (-8.4, -188.4), (-8.4, -188.2), (-8.6, -187.9), (-8.6, -187.7), (-8.9, -187.4), (-8.9, -186.7), (-9.8, -185.7), (-10.6, -185.7), (-9.8, -185.7), (-9.6, -185.9), (-9.4, -185.9), (-9.1, -185.7), (-9.1, -185.5), (-8.9, -185.7), (-8.6, -185.7), (-8.4, -185.9), (-6.9, -185.9), (-6.6, -186.2), (-6.6, -187.7), (-7.6, -188.7), (-7.6, -189.1) (0.361, 0.337, 0.302)</w:t>
      </w:r>
    </w:p>
    <w:p>
      <w:r>
        <w:t>(-12.6, -182.3), (-8.4, -182.3), (-8.1, -182.0), (-7.6, -182.0), (-7.4, -181.8), (-6.9, -181.8), (-6.4, -181.3), (-6.2, -181.3), (-6.4, -181.5), (-6.4, -182.0), (-6.6, -182.3), (-9.4, -182.3), (-9.6, -182.5), (-10.8, -182.5), (-11.1, -182.3) (0.710, 0.502, 0.384)</w:t>
      </w:r>
    </w:p>
    <w:p>
      <w:r>
        <w:t>(-7.9, -187.7), (-8.1, -187.4), (-8.1, -186.9), (-7.9, -186.7), (-7.9, -186.4), (-7.1, -186.4), (-7.1, -187.7) (0.463, 0.376, 0.318)</w:t>
      </w:r>
    </w:p>
    <w:p>
      <w:r>
        <w:t>(-5.2, -189.6), (-6.9, -189.6), (-7.4, -189.1), (-7.4, -188.7), (-6.4, -187.7), (-6.4, -186.2), (-6.9, -185.7), (-8.4, -185.7), (-8.6, -185.5), (-8.9, -185.5), (-9.1, -185.2), (-9.1, -185.0), (-9.6, -184.5), (-8.6, -185.5), (-8.4, -185.5), (-8.1, -185.7), (-6.6, -185.7), (-6.4, -185.9), (-6.4, -187.9), (-6.6, -188.2), (-6.6, -188.4), (-6.9, -188.7), (-6.9, -189.1), (-6.4, -189.6) (0.376, 0.290, 0.239)</w:t>
      </w:r>
    </w:p>
    <w:p>
      <w:r>
        <w:t>(-7.9, -184.2), (-7.1, -184.2), (-6.9, -184.5), (-7.6, -184.5) (0.165, 0.043, 0.024)</w:t>
      </w:r>
    </w:p>
    <w:p>
      <w:r>
        <w:t>(0.0, -187.7), (0.0, -189.4), (-0.2, -189.6), (-0.2, -190.1), (-0.5, -190.4), (-0.5, -190.9), (-0.7, -191.1), (-0.7, -191.4), (-1.0, -191.6), (-1.0, -191.9), (-1.5, -192.3), (-1.5, -192.6), (-3.0, -194.1), (-3.2, -194.1), (-3.4, -194.3), (-3.7, -194.3), (-4.2, -194.8), (-4.4, -194.8), (-4.9, -195.3), (-5.2, -195.3), (-5.4, -195.5), (-5.4, -195.8), (-5.9, -196.3), (-6.2, -196.3), (-6.2, -195.3), (-5.9, -195.1), (-5.9, -194.8), (-5.4, -194.3), (-5.2, -194.3), (-4.2, -193.3), (-4.2, -192.1), (-4.4, -191.9), (-4.4, -191.6), (-5.2, -190.9), (-5.4, -190.9), (-5.7, -190.6), (-6.2, -190.6), (-6.4, -190.9), (-6.6, -190.9), (-6.9, -191.1), (-8.1, -191.1), (-8.9, -191.9), (-8.9, -192.6), (-8.6, -192.8), (-8.6, -193.8), (-8.9, -194.1), (-8.9, -194.3), (-9.1, -194.6), (-10.8, -194.6), (-11.3, -194.1), (-11.6, -194.1), (-11.8, -193.8), (-12.8, -193.8), (-13.0, -194.1), (-13.3, -193.8), (-14.8, -193.8), (-15.0, -194.1), (-15.3, -194.1), (-15.8, -194.6), (-16.0, -194.6), (-16.5, -195.1), (-17.2, -195.1), (-16.7, -195.1), (-16.5, -194.8), (-16.2, -194.8), (-15.5, -194.1), (-15.3, -194.1), (-14.8, -193.6), (-14.5, -193.6), (-14.3, -193.3), (-12.3, -193.3), (-12.1, -193.6), (-11.8, -193.6), (-11.6, -193.8), (-11.3, -193.8), (-10.8, -194.3), (-10.3, -194.3), (-10.1, -194.6), (-9.4, -194.6), (-8.6, -193.8), (-8.6, -192.8), (-8.9, -192.6), (-8.9, -191.4), (-8.6, -191.1), (-8.4, -191.1), (-8.1, -190.9), (-7.1, -190.9), (-6.9, -190.6), (-4.9, -190.6), (-4.4, -191.1), (-3.9, -191.1), (-3.7, -191.4), (-3.2, -191.4), (-3.0, -191.6), (-3.0, -192.1), (-2.7, -192.3), (-2.2, -192.3), (-1.0, -191.1), (-1.0, -190.9), (-0.7, -190.6), (-0.7, -189.6), (-0.5, -189.4), (-0.5, -189.1), (-0.2, -188.9), (-0.2, -187.2), (-0.2, -187.4) (0.600, 0.424, 0.322)</w:t>
      </w:r>
    </w:p>
    <w:p>
      <w:r>
        <w:t>(-9.1, -192.3), (-9.1, -190.9), (-8.1, -189.9), (-8.1, -189.6), (-7.4, -189.6), (-7.1, -189.9), (-6.9, -189.9), (-6.6, -190.1), (-5.2, -190.1), (-4.9, -190.4), (-4.7, -190.4), (-4.4, -190.6), (-4.2, -190.6), (-3.9, -190.9), (-4.4, -190.9), (-4.9, -190.4), (-6.9, -190.4), (-7.1, -190.6), (-8.1, -190.6), (-8.4, -190.9), (-8.6, -190.9), (-9.1, -191.4) (0.463, 0.376, 0.318)</w:t>
      </w:r>
    </w:p>
    <w:p>
      <w:r>
        <w:t>(-18.0, -195.3), (-16.5, -195.3), (-16.0, -194.8), (-15.8, -194.8), (-15.3, -194.3), (-15.0, -194.3), (-14.8, -194.1), (-13.3, -194.1), (-13.0, -194.3), (-12.8, -194.1), (-11.8, -194.1), (-11.6, -194.3), (-11.3, -194.3), (-10.8, -194.8), (-9.1, -194.8), (-8.6, -194.3), (-8.6, -194.1), (-8.4, -193.8), (-8.4, -192.8), (-8.6, -192.6), (-8.6, -191.9), (-8.1, -191.4), (-6.9, -191.4), (-6.6, -191.1), (-6.4, -191.1), (-6.2, -190.9), (-5.7, -190.9), (-5.4, -191.1), (-5.2, -191.1), (-4.7, -191.6), (-4.7, -191.9), (-4.4, -192.1), (-4.4, -193.3), (-5.2, -194.1), (-5.4, -194.1), (-6.2, -194.8), (-6.2, -195.1), (-6.4, -195.3), (-6.4, -196.3), (-6.2, -196.5), (-5.9, -196.5), (-5.2, -195.8), (-5.2, -195.5), (-4.9, -195.5), (-4.4, -195.1), (-4.2, -195.1), (-3.7, -194.6), (-3.4, -194.6), (-3.2, -194.3), (-3.0, -194.3), (-1.2, -192.6), (-1.2, -192.3), (-0.7, -191.9), (-0.7, -191.6), (-0.5, -191.4), (-0.5, -191.1), (-0.2, -190.9), (-0.2, -190.4), (0.0, -190.1), (0.0, -189.6), (0.2, -189.4), (0.2, -187.4), (0.7, -186.9), (1.0, -187.2), (1.2, -187.2), (1.2, -187.9), (1.0, -188.2), (1.0, -189.6), (0.7, -189.9), (0.7, -190.1), (0.2, -190.6), (0.2, -190.9), (0.0, -191.1), (0.0, -191.4), (-0.5, -191.9), (-0.5, -192.1), (-0.7, -192.3), (-0.7, -192.6), (-1.0, -192.8), (-1.0, -193.1), (-2.2, -194.3), (-2.5, -194.3), (-3.0, -194.8), (-3.2, -194.8), (-3.4, -195.1), (-3.7, -195.1), (-3.9, -195.3), (-4.2, -195.3), (-4.7, -195.8), (-4.9, -195.8), (-5.9, -196.8), (-6.2, -196.8), (-6.4, -197.0), (-6.6, -197.0), (-6.6, -195.3), (-6.4, -195.1), (-6.4, -194.6), (-5.9, -194.1), (-5.9, -193.8), (-5.4, -193.3), (-5.4, -192.1), (-5.7, -191.9), (-8.1, -191.9), (-8.4, -192.1), (-8.4, -194.1), (-9.1, -194.8), (-10.1, -194.8), (-10.3, -195.1), (-11.3, -195.1), (-11.6, -194.8), (-12.1, -194.8), (-12.3, -194.6), (-15.0, -194.6), (-15.3, -194.8), (-15.5, -194.8), (-15.8, -195.1), (-16.0, -195.1), (-16.2, -195.3) (0.710, 0.502, 0.384)</w:t>
      </w:r>
    </w:p>
    <w:p>
      <w:r>
        <w:t>(-5.2, -189.1), (-6.2, -189.1), (-6.4, -188.9), (-6.4, -188.7), (-6.2, -188.4), (-6.2, -188.2), (-5.9, -188.4), (-5.9, -188.7), (-6.2, -188.9), (-5.9, -189.1) (0.329, 0.239, 0.196)</w:t>
      </w:r>
    </w:p>
    <w:p>
      <w:r>
        <w:t>(-5.9, -188.2), (-5.9, -185.9), (-6.2, -185.7), (-5.7, -186.2), (-5.7, -187.2), (-5.9, -187.4) (0.294, 0.251, 0.204)</w:t>
      </w:r>
    </w:p>
    <w:p>
      <w:r>
        <w:t>(-4.7, -189.1), (-4.9, -189.1), (-5.2, -188.9), (-5.9, -188.9), (-5.7, -188.7), (-5.7, -187.4), (-5.4, -187.2), (-5.4, -186.4), (-5.4, -187.2), (-5.7, -187.4), (-5.7, -188.2) (0.302, 0.212, 0.184)</w:t>
      </w:r>
    </w:p>
    <w:p>
      <w:r>
        <w:t>(-3.7, -189.9), (-4.4, -189.9), (-4.7, -189.6), (-4.9, -189.6), (-5.2, -189.4), (-6.4, -189.4), (-6.6, -189.1), (-6.6, -188.9), (-6.2, -189.4), (-4.9, -189.4), (-4.4, -189.9) (0.373, 0.239, 0.208)</w:t>
      </w:r>
    </w:p>
    <w:p>
      <w:r>
        <w:t>(-5.2, -187.2), (-4.9, -186.9), (-5.2, -186.7), (-5.2, -186.4), (-5.4, -186.2), (-5.4, -185.9), (-5.7, -185.7), (-4.9, -186.4), (-4.7, -186.4), (-4.7, -186.7) (0.247, 0.212, 0.173)</w:t>
      </w:r>
    </w:p>
    <w:p>
      <w:r>
        <w:t>(-5.4, -183.7), (-6.2, -183.7), (-5.4, -183.7), (-4.9, -183.2), (-4.9, -183.0), (-4.7, -182.8), (-4.7, -182.3), (-4.9, -182.0), (-4.9, -180.8), (-5.2, -180.5), (-5.2, -180.0), (-5.9, -179.3), (-5.2, -180.0), (-5.2, -180.3), (-4.9, -180.5), (-4.9, -182.0), (-4.7, -182.3), (-4.7, -182.8), (-4.9, -183.0), (-4.9, -183.2) (0.376, 0.290, 0.239)</w:t>
      </w:r>
    </w:p>
    <w:p>
      <w:r>
        <w:t>(-1.7, -186.9), (-1.7, -186.7), (-1.7, -186.9), (-2.0, -187.2), (-2.0, -187.4), (-2.2, -187.4), (-3.2, -188.4), (-3.9, -188.4), (-4.2, -188.2), (-4.4, -188.2), (-4.7, -187.9), (-4.4, -187.7), (-4.4, -187.4), (-3.9, -186.9), (-3.9, -185.9), (-4.2, -185.7), (-4.9, -185.7), (-5.4, -185.2), (-5.7, -185.2), (-5.9, -185.0), (-7.4, -185.0), (-7.6, -184.7), (-7.9, -184.7), (-8.6, -184.0), (-8.4, -183.7), (-7.9, -183.7), (-7.6, -184.0), (-7.1, -184.0), (-6.9, -184.2), (-6.4, -184.2), (-6.2, -184.5), (-5.2, -184.5), (-4.9, -184.2), (-4.7, -184.2), (-4.4, -184.0), (-4.4, -183.7), (-4.2, -183.7), (-3.9, -183.5), (-3.7, -183.5), (-3.2, -184.0), (-3.7, -183.5), (-3.9, -183.5), (-4.7, -184.2), (-4.9, -184.2), (-5.2, -184.5), (-6.2, -184.5), (-6.4, -184.2), (-6.9, -184.2), (-7.1, -184.0), (-7.9, -184.0), (-8.1, -184.2), (-7.6, -184.7), (-7.1, -184.7), (-6.9, -185.0), (-5.7, -185.0), (-5.2, -185.5), (-4.9, -185.5), (-4.7, -185.7), (-4.2, -185.7), (-3.9, -185.9), (-3.9, -186.9), (-4.2, -187.2), (-4.2, -187.9), (-3.9, -188.2), (-3.2, -188.2), (-3.0, -187.9), (-2.7, -187.9) (0.208, 0.110, 0.075)</w:t>
      </w:r>
    </w:p>
    <w:p>
      <w:r>
        <w:t>(-3.9, -189.1), (-4.2, -188.9), (-4.4, -188.9), (-5.2, -188.2), (-5.2, -187.4), (-4.4, -186.7), (-4.4, -186.4), (-4.7, -186.2), (-4.9, -186.2), (-5.7, -185.5), (-5.9, -185.5), (-5.7, -185.5), (-5.2, -185.9), (-4.9, -185.9), (-4.4, -186.4), (-4.4, -186.9), (-4.9, -187.4), (-4.9, -187.7), (-5.2, -187.9) (0.259, 0.173, 0.137)</w:t>
      </w:r>
    </w:p>
    <w:p>
      <w:r>
        <w:t>(-4.4, -182.8), (-4.4, -181.8), (-4.7, -181.5), (-4.7, -180.5), (-4.7, -181.5), (-4.4, -181.8), (-4.2, -181.5), (-4.2, -182.3), (-3.9, -182.5), (-4.2, -182.3), (-4.4, -182.5) (0.329, 0.239, 0.196)</w:t>
      </w:r>
    </w:p>
    <w:p>
      <w:r>
        <w:t>(-4.4, -181.5), (-4.4, -181.3), (-4.2, -181.3) (0.318, 0.227, 0.165)</w:t>
      </w:r>
    </w:p>
    <w:p>
      <w:r>
        <w:t>(-4.4, -187.2), (-4.2, -186.9), (-4.2, -186.2), (-4.4, -185.9), (-4.7, -185.9), (-4.2, -185.9), (-4.2, -186.9) (0.180, 0.161, 0.125)</w:t>
      </w:r>
    </w:p>
    <w:p>
      <w:r>
        <w:t>(-5.2, -184.0), (-4.2, -183.0), (-4.2, -182.8), (-3.9, -182.8), (-3.2, -183.5), (-3.9, -182.8) (0.282, 0.208, 0.157)</w:t>
      </w:r>
    </w:p>
    <w:p>
      <w:r>
        <w:t>(-4.7, -188.9), (-4.4, -189.1), (-4.2, -189.1), (-3.9, -189.4), (-3.7, -189.1), (-3.4, -189.1), (-3.2, -188.9), (-3.0, -188.9), (-3.2, -188.9), (-3.4, -189.1), (-3.7, -189.1), (-3.9, -189.4), (-4.2, -189.4) (0.314, 0.173, 0.141)</w:t>
      </w:r>
    </w:p>
    <w:p>
      <w:r>
        <w:t>(-1.7, -186.4), (-1.7, -186.2), (-2.0, -185.9), (-2.0, -185.7), (-3.2, -184.5), (-3.2, -184.2), (-3.4, -184.0), (-3.7, -184.0), (-3.9, -183.7), (-4.7, -184.5), (-4.7, -185.0), (-4.4, -185.2), (-4.2, -185.2), (-3.4, -185.9), (-3.4, -186.9), (-3.7, -187.2), (-3.7, -187.7), (-3.4, -187.9), (-3.2, -187.9), (-3.0, -187.7), (-2.7, -187.7), (-2.0, -186.9), (-2.7, -187.7), (-3.0, -187.7), (-3.2, -187.9), (-3.9, -187.9), (-3.9, -187.2), (-3.7, -186.9), (-3.7, -185.9), (-4.2, -185.5), (-4.7, -185.5), (-4.9, -185.2), (-5.2, -185.2), (-5.7, -184.7), (-6.9, -184.7), (-6.6, -184.5), (-6.4, -184.5), (-6.2, -184.7), (-5.2, -184.7), (-4.9, -184.5), (-4.7, -184.5), (-3.9, -183.7), (-3.7, -183.7), (-3.0, -184.5), (-3.0, -184.7), (-2.0, -185.7), (-2.0, -185.9), (-1.7, -186.2) (0.153, 0.098, 0.067)</w:t>
      </w:r>
    </w:p>
    <w:p>
      <w:r>
        <w:t>(-2.5, -186.9), (-3.0, -186.9), (-3.2, -186.7), (-3.2, -185.7), (-3.9, -185.0), (-4.2, -185.0), (-4.2, -184.5), (-3.9, -184.2), (-3.7, -184.2), (-2.7, -185.2), (-2.7, -185.5), (-2.2, -185.9), (-2.2, -186.7) (0.102, 0.047, 0.024)</w:t>
      </w:r>
    </w:p>
    <w:p>
      <w:r>
        <w:t>(-6.6, -189.9), (-4.9, -189.9), (-4.7, -190.1), (-4.4, -190.1), (-4.2, -190.4), (-3.9, -190.4), (-3.7, -190.1), (-3.4, -190.1), (-3.2, -189.9), (-2.2, -189.9), (-2.0, -189.6), (-2.0, -189.1), (-1.7, -188.9), (-1.5, -188.9), (-1.0, -188.4), (-1.0, -188.2), (-0.7, -188.2), (-0.7, -188.7), (-1.0, -188.9), (-1.0, -189.1), (-1.2, -189.4), (-1.2, -189.6), (-1.5, -189.9), (-1.5, -190.4), (-1.7, -190.6), (-2.5, -190.6), (-2.7, -190.4), (-3.4, -190.4), (-3.7, -190.6), (-3.9, -190.6), (-4.2, -190.4), (-4.4, -190.4), (-4.7, -190.1), (-4.9, -190.1), (-5.2, -189.9) (0.447, 0.306, 0.227)</w:t>
      </w:r>
    </w:p>
    <w:p>
      <w:r>
        <w:t>(-3.4, -187.7), (-3.4, -187.2), (-3.2, -186.9), (-3.0, -187.2), (-2.5, -187.2), (-2.0, -186.7), (-2.0, -186.2), (-2.0, -186.7), (-2.7, -187.4), (-3.0, -187.4), (-3.2, -187.7) (0.165, 0.043, 0.024)</w:t>
      </w:r>
    </w:p>
    <w:p>
      <w:r>
        <w:t>(-4.9, -187.9), (-4.4, -188.4), (-4.2, -188.4), (-3.9, -188.7), (-3.2, -188.7), (-2.2, -187.7), (-2.0, -187.7), (-1.7, -187.4), (-1.7, -187.2), (-1.5, -186.9), (-1.5, -186.2), (-1.5, -186.9), (-1.7, -187.2), (-1.7, -187.4), (-2.0, -187.7), (-2.2, -187.7), (-3.2, -188.7), (-3.4, -188.7), (-3.7, -188.9), (-3.9, -188.9) (0.251, 0.145, 0.098)</w:t>
      </w:r>
    </w:p>
    <w:p>
      <w:r>
        <w:t>(-1.5, -181.8), (-1.7, -181.5), (-2.0, -181.5), (-2.7, -180.8), (-3.0, -180.8), (-3.2, -181.0), (-3.0, -180.8), (-2.5, -180.8) (0.361, 0.337, 0.302)</w:t>
      </w:r>
    </w:p>
    <w:p>
      <w:r>
        <w:t>(-3.0, -189.6), (-2.7, -189.6), (-2.2, -189.1), (-2.2, -188.9), (-2.0, -188.7), (-2.2, -188.9), (-2.2, -189.6) (0.400, 0.271, 0.184)</w:t>
      </w:r>
    </w:p>
    <w:p>
      <w:r>
        <w:t>(-1.5, -182.3), (-1.7, -182.3), (-2.0, -182.0), (-2.2, -182.0), (-2.7, -181.5), (-3.0, -181.5), (-3.2, -181.8), (-3.0, -181.5), (-2.5, -181.5), (-1.7, -182.3) (0.431, 0.431, 0.424)</w:t>
      </w:r>
    </w:p>
    <w:p>
      <w:r>
        <w:t>(-3.7, -191.1), (-3.7, -190.9), (-3.4, -190.6), (-2.7, -190.6), (-2.5, -190.9), (-1.7, -190.9), (-1.2, -190.4), (-1.2, -189.9), (-1.0, -189.6), (-1.0, -190.6), (-1.2, -190.9), (-1.2, -191.1), (-2.2, -192.1), (-2.7, -192.1), (-2.7, -191.6), (-3.2, -191.1) (0.553, 0.349, 0.231)</w:t>
      </w:r>
    </w:p>
    <w:p>
      <w:r>
        <w:t>(-3.2, -189.6), (-1.7, -188.2), (-1.5, -188.2), (-1.2, -187.9), (-1.2, -187.7), (-1.2, -187.9), (-1.7, -188.4), (-2.0, -188.4), (-2.5, -188.9), (-2.5, -189.1), (-2.7, -189.4), (-3.0, -189.4) (0.373, 0.239, 0.208)</w:t>
      </w:r>
    </w:p>
    <w:p>
      <w:r>
        <w:t>(-0.5, -184.2), (-0.7, -184.0), (-1.0, -184.0), (-1.2, -183.7), (-1.2, -183.5), (-1.0, -183.5), (-0.5, -184.0) (0.635, 0.612, 0.584)</w:t>
      </w:r>
    </w:p>
    <w:p>
      <w:r>
        <w:t>(2.0, -186.2), (2.0, -185.7), (1.0, -184.7), (1.0, -184.5), (-0.5, -183.0), (-0.7, -183.0), (-1.0, -182.8), (-1.7, -182.8), (-2.0, -183.0), (-2.0, -183.7), (-0.5, -185.2), (-0.5, -185.5), (-0.2, -185.7), (-0.2, -186.2), (0.0, -186.4), (0.0, -186.9), (0.2, -187.2), (0.0, -187.4), (0.0, -187.2), (-0.2, -186.9), (-0.2, -186.2), (-0.5, -185.9), (-0.5, -185.5), (-0.7, -185.2), (-0.7, -185.0), (-1.2, -184.5), (-1.5, -184.5), (-1.7, -184.2), (-1.7, -184.0), (-2.2, -183.5), (-2.2, -182.8), (-3.0, -182.0), (-3.0, -181.8), (-2.7, -181.8), (-2.2, -182.3), (-2.0, -182.3), (-1.7, -182.5), (-1.2, -182.5), (-1.0, -182.8), (-0.7, -182.8), (-0.5, -183.0), (-0.2, -183.0), (0.7, -184.0), (0.7, -184.2), (1.7, -185.2), (1.7, -185.5), (2.0, -185.7) (0.502, 0.486, 0.463)</w:t>
      </w:r>
    </w:p>
    <w:p>
      <w:r>
        <w:t>(3.4, -187.9), (3.4, -187.7), (2.7, -186.9), (2.7, -186.7), (2.2, -186.2), (2.2, -185.7), (2.0, -185.5), (2.0, -185.2), (1.0, -184.2), (1.0, -184.0), (0.7, -183.7), (0.7, -183.5), (0.2, -183.0), (0.0, -183.0), (-0.7, -182.3), (-1.2, -182.3), (-1.5, -182.0), (-1.7, -182.0), (-2.5, -181.3), (-3.0, -181.3), (-3.4, -181.8), (-3.2, -182.0), (-3.2, -182.3), (-2.7, -182.8), (-2.7, -183.0), (-2.5, -183.2), (-2.5, -183.7), (-1.0, -185.2), (-1.0, -185.5), (-0.7, -185.7), (-0.7, -186.2), (-0.5, -186.4), (-0.5, -188.9), (-0.7, -189.1), (-0.7, -189.4), (-1.0, -189.4), (-0.7, -189.1), (-0.7, -188.9), (-0.5, -188.7), (-0.5, -188.2), (-0.7, -187.9), (-0.7, -185.7), (-1.0, -185.5), (-1.0, -185.2), (-2.5, -183.7), (-2.5, -183.5), (-2.7, -183.2), (-2.7, -183.0), (-3.2, -182.5), (-3.2, -182.3), (-3.4, -182.0), (-3.4, -181.3), (-3.2, -181.3), (-3.0, -181.0), (-2.7, -181.0), (-2.0, -181.8), (-1.7, -181.8), (-1.5, -182.0), (-1.2, -182.0), (-1.0, -182.3), (-0.7, -182.3), (-0.5, -182.5), (-0.2, -182.5), (0.7, -183.5), (0.7, -183.7), (1.2, -184.2), (1.2, -184.5), (2.0, -185.2), (2.0, -185.5), (2.2, -185.7), (2.2, -185.9), (3.0, -186.7), (3.2, -186.4), (3.2, -186.2), (3.4, -186.2), (3.4, -187.2), (3.7, -187.4), (3.7, -187.7) (0.463, 0.376, 0.318)</w:t>
      </w:r>
    </w:p>
    <w:p>
      <w:r>
        <w:t>(0.5, -185.5), (0.2, -185.5), (0.2, -184.7), (0.5, -185.0) (0.635, 0.612, 0.584)</w:t>
      </w:r>
    </w:p>
    <w:p>
      <w:r>
        <w:t>(2.0, -186.9), (1.7, -186.7), (1.7, -186.2), (1.5, -185.9), (1.2, -186.2), (1.2, -186.9), (1.0, -186.9), (0.7, -186.7), (0.5, -186.9), (0.2, -186.9), (0.2, -186.4), (0.0, -186.2), (0.0, -185.7), (-0.2, -185.5), (-0.2, -185.2), (-1.7, -183.7), (-1.7, -183.0), (-1.0, -183.0), (-0.7, -183.2), (-0.5, -183.2), (0.7, -184.5), (0.7, -184.7), (1.7, -185.7), (1.7, -186.2), (2.0, -186.4) (0.561, 0.549, 0.529)</w:t>
      </w:r>
    </w:p>
    <w:p>
      <w:r>
        <w:t>(3.0, -182.5), (2.5, -182.5), (2.0, -183.0), (2.0, -183.2), (1.7, -183.2), (1.7, -182.8), (1.0, -182.0), (0.7, -182.0), (-0.2, -181.0), (-0.5, -181.0), (-1.0, -180.5), (-0.5, -181.0), (-0.2, -181.0), (0.7, -182.0), (1.0, -182.0), (1.2, -182.3), (1.7, -182.3), (1.7, -182.5), (2.0, -182.8), (2.2, -182.5) (0.153, 0.098, 0.067)</w:t>
      </w:r>
    </w:p>
    <w:p>
      <w:r>
        <w:t>(3.7, -182.5), (3.4, -182.5), (3.2, -182.3), (2.7, -182.3), (2.2, -181.8), (1.0, -181.8), (0.7, -181.5), (0.5, -181.5), (0.5, -181.3), (0.2, -181.0), (0.2, -180.8), (0.0, -180.5), (0.0, -180.3), (0.5, -180.8), (0.5, -181.3), (0.7, -181.5), (1.0, -181.5), (1.2, -181.8), (1.5, -181.8), (1.7, -181.5), (2.0, -181.5), (2.2, -181.8), (3.0, -181.8), (3.0, -182.0), (3.4, -182.5) (0.102, 0.047, 0.024)</w:t>
      </w:r>
    </w:p>
    <w:p>
      <w:r>
        <w:t>(2.0, -183.7), (1.7, -183.7), (1.5, -183.5), (1.5, -182.8), (1.0, -182.3), (1.5, -182.8), (1.5, -183.2), (1.7, -183.5), (2.0, -183.5) (0.208, 0.110, 0.075)</w:t>
      </w:r>
    </w:p>
    <w:p>
      <w:r>
        <w:t>(1.7, -187.9), (1.5, -187.7), (1.5, -186.2), (1.5, -186.7), (1.7, -186.9), (1.7, -187.2), (2.0, -187.4), (2.0, -187.7) (0.635, 0.612, 0.584)</w:t>
      </w:r>
    </w:p>
    <w:p>
      <w:r>
        <w:t>(2.5, -182.3), (2.2, -182.3), (2.0, -182.5), (2.0, -182.3), (1.7, -182.0), (1.2, -182.0), (2.2, -182.0) (0.165, 0.043, 0.024)</w:t>
      </w:r>
    </w:p>
    <w:p>
      <w:r>
        <w:t>(3.0, -188.9), (2.5, -188.4), (2.7, -188.4), (3.0, -188.7) (0.635, 0.612, 0.584)</w:t>
      </w:r>
    </w:p>
    <w:p>
      <w:r>
        <w:t>(3.9, -189.9), (3.7, -189.9), (3.4, -189.6), (3.4, -189.4), (3.2, -189.1), (3.2, -188.7), (2.7, -188.2), (2.0, -188.2), (2.0, -187.9), (2.2, -187.7), (2.2, -187.4), (2.0, -187.2), (2.2, -187.2), (2.5, -187.4), (2.5, -187.7), (3.2, -188.4), (3.2, -188.7), (3.7, -189.1), (3.9, -189.1), (4.2, -188.9), (4.2, -189.6) (0.710, 0.502, 0.384)</w:t>
      </w:r>
    </w:p>
    <w:p>
      <w:r>
        <w:t>(3.7, -188.9), (3.4, -188.7), (3.4, -188.4), (3.2, -188.2), (3.2, -187.9), (2.7, -187.4), (2.7, -187.2), (2.5, -186.9), (2.5, -186.7), (2.2, -186.4), (2.5, -186.7), (2.5, -186.9), (3.2, -187.7), (3.2, -187.9), (3.4, -188.2), (3.7, -187.9), (3.9, -187.9), (3.9, -188.4), (3.7, -188.7) (0.600, 0.424, 0.322)</w:t>
      </w:r>
    </w:p>
    <w:p>
      <w:r>
        <w:t>(3.7, -190.1), (3.2, -189.6), (3.2, -189.4), (3.2, -189.6), (3.7, -190.1), (3.9, -190.1), (4.4, -189.6), (4.4, -188.7), (4.4, -189.9), (4.2, -189.9), (3.9, -190.1) (0.635, 0.612, 0.584)</w:t>
      </w:r>
    </w:p>
    <w:p>
      <w:r>
        <w:t>(3.7, -184.2), (3.7, -184.0), (4.7, -184.0), (3.9, -184.0) (0.796, 0.749, 0.698)</w:t>
      </w:r>
    </w:p>
    <w:p>
      <w:r>
        <w:t>(4.2, -184.5), (4.7, -184.5), (4.9, -184.7), (5.4, -184.7), (5.7, -185.0), (5.4, -185.2), (4.2, -185.2) (0.973, 0.961, 0.933)</w:t>
      </w:r>
    </w:p>
    <w:p>
      <w:r>
        <w:t>(5.9, -181.8), (5.9, -182.5), (5.7, -182.8), (5.4, -182.8), (5.2, -182.5), (4.9, -182.5), (4.7, -182.3), (3.9, -182.3), (4.2, -182.0), (4.4, -182.3), (4.7, -182.0), (4.9, -182.0), (5.2, -181.8) (0.016, 0.024, 0.027)</w:t>
      </w:r>
    </w:p>
    <w:p>
      <w:r>
        <w:t>(5.4, -187.7), (5.2, -187.4), (5.2, -187.2), (5.4, -187.2) (0.973, 0.961, 0.933)</w:t>
      </w:r>
    </w:p>
    <w:p>
      <w:r>
        <w:t>(5.9, -194.3), (5.2, -194.3), (5.2, -192.8), (5.4, -192.6), (5.4, -192.1), (5.9, -191.6), (5.9, -191.4), (5.7, -191.1), (5.7, -190.9), (5.4, -190.6), (5.4, -189.6), (5.2, -189.4), (5.2, -188.9), (4.9, -188.7), (4.9, -188.2), (4.7, -187.9), (4.7, -186.7), (4.4, -186.4), (4.4, -185.9), (3.9, -185.5), (4.7, -186.2), (4.7, -187.9), (5.4, -188.7), (6.4, -187.7), (6.4, -187.4), (6.2, -187.2), (6.2, -186.4), (5.9, -186.2), (5.9, -185.9), (6.2, -185.7), (6.9, -185.7), (7.1, -185.9), (7.1, -186.2), (7.4, -186.4), (7.4, -186.9), (7.6, -187.2), (7.6, -187.7), (7.9, -187.9), (7.9, -188.4), (8.1, -188.7), (8.1, -188.9), (8.4, -189.1), (8.4, -189.4), (8.6, -189.6), (8.6, -189.9), (9.1, -190.4), (9.1, -190.9), (9.1, -190.4), (8.6, -189.9), (8.6, -189.6), (8.1, -189.1), (8.1, -188.9), (7.9, -188.7), (7.9, -188.4), (7.4, -187.9), (7.1, -187.9), (6.6, -188.4), (6.6, -192.1), (6.4, -192.3), (6.4, -193.3), (6.2, -193.6), (6.2, -194.1) (0.882, 0.800, 0.729)</w:t>
      </w:r>
    </w:p>
    <w:p>
      <w:r>
        <w:t>(6.6, -184.2), (6.9, -184.2), (7.4, -183.7), (7.4, -181.5), (7.1, -181.3), (7.1, -181.0), (6.9, -180.8), (6.6, -180.8), (7.1, -180.8), (7.4, -180.5), (7.4, -179.8), (7.6, -179.6), (7.6, -177.8), (7.6, -180.3), (7.9, -180.5), (7.9, -181.0), (8.1, -181.3), (8.1, -181.8), (8.4, -182.0), (8.4, -184.0), (8.4, -182.3), (8.1, -182.0), (8.1, -181.5), (7.6, -181.0), (7.4, -181.3), (7.4, -183.7), (6.9, -184.2) (0.796, 0.749, 0.698)</w:t>
      </w:r>
    </w:p>
    <w:p>
      <w:r>
        <w:t>(7.4, -194.1), (7.1, -193.8), (7.1, -193.3), (7.6, -192.8), (7.6, -190.1), (7.4, -189.9), (7.6, -189.6), (7.9, -189.9), (7.9, -190.1), (8.9, -191.1), (8.9, -193.1), (9.1, -193.3), (8.9, -193.6), (8.9, -193.8), (8.1, -193.8), (7.9, -193.6) (0.714, 0.682, 0.643)</w:t>
      </w:r>
    </w:p>
    <w:p>
      <w:r>
        <w:t>(10.6, -190.9), (10.6, -190.4), (10.3, -190.1), (10.3, -189.6), (10.1, -189.4), (10.1, -188.9), (9.8, -188.7), (9.8, -188.2), (9.6, -187.9), (9.6, -187.4), (9.4, -187.2), (9.4, -186.4), (9.1, -186.2), (9.1, -185.5), (8.9, -185.2), (8.9, -184.7), (8.9, -185.0), (9.1, -185.2), (9.1, -185.7), (9.4, -185.9), (9.4, -187.2), (9.6, -187.4), (9.6, -187.9), (9.8, -188.2), (9.8, -188.7), (10.1, -188.9), (10.1, -189.1), (10.3, -189.4), (10.3, -190.1), (10.6, -190.4) (0.714, 0.682, 0.643)</w:t>
      </w:r>
    </w:p>
    <w:p>
      <w:r>
        <w:t>(10.3, -186.7), (10.3, -186.4), (10.6, -186.4), (10.6, -186.7) (0.502, 0.486, 0.463)</w:t>
      </w:r>
    </w:p>
    <w:p>
      <w:r>
        <w:t>(12.3, -190.4), (12.1, -190.4), (11.8, -190.1), (11.8, -189.1), (12.3, -189.1), (12.6, -189.4), (12.6, -189.9), (12.3, -190.1) (0.635, 0.612, 0.584)</w:t>
      </w:r>
    </w:p>
    <w:p>
      <w:r>
        <w:t>(13.0, -183.7), (13.0, -183.5), (12.8, -183.2), (12.8, -182.8), (13.0, -182.5), (13.0, -182.3), (13.8, -181.5), (14.5, -181.5), (14.5, -183.0), (14.3, -183.2), (14.3, -183.5), (14.0, -183.7) (0.502, 0.486, 0.463)</w:t>
      </w:r>
    </w:p>
    <w:p>
      <w:r>
        <w:t>(15.5, -183.0), (15.5, -182.5), (15.8, -182.5), (15.8, -182.8) (0.373, 0.373, 0.369)</w:t>
      </w:r>
    </w:p>
    <w:p>
      <w:r>
        <w:t>(16.5, -194.1), (16.2, -193.8), (16.2, -193.3), (16.0, -193.1), (16.0, -191.6), (16.2, -191.4), (16.2, -190.4), (16.5, -190.1), (16.5, -188.9), (16.7, -188.7), (16.7, -188.9), (17.0, -189.1), (17.0, -190.9), (16.7, -191.1), (16.7, -193.3), (16.5, -193.6) (0.373, 0.373, 0.369)</w:t>
      </w:r>
    </w:p>
    <w:p>
      <w:r>
        <w:t>(18.7, -189.6), (18.5, -189.6), (18.5, -188.7), (18.2, -188.4), (18.2, -187.9), (18.0, -187.7), (18.0, -186.2), (18.2, -186.4), (18.2, -186.7), (18.5, -186.9), (18.5, -187.7), (18.7, -187.9) (0.714, 0.682, 0.643)</w:t>
      </w:r>
    </w:p>
    <w:p>
      <w:r>
        <w:t>(18.5, -194.8), (18.2, -194.8), (18.0, -194.6), (18.0, -188.4), (17.7, -188.2), (17.7, -187.2), (17.5, -186.9), (17.5, -184.7), (17.2, -184.5), (17.2, -184.2), (17.5, -184.0), (17.5, -183.0), (17.7, -182.8), (18.0, -182.8), (18.0, -184.2), (18.2, -184.5), (18.2, -185.2), (18.5, -185.5), (18.5, -186.2), (18.7, -186.4), (18.7, -186.9), (19.0, -187.2), (19.0, -187.9), (19.2, -188.2), (19.2, -190.1), (19.0, -190.4), (19.0, -191.9), (19.2, -192.1), (19.2, -192.3), (19.4, -192.6), (19.4, -193.3), (19.2, -193.6), (19.2, -194.1) (0.635, 0.612, 0.584)</w:t>
      </w:r>
    </w:p>
    <w:p>
      <w:r>
        <w:t>(19.4, -182.5), (19.2, -182.3), (19.2, -181.8), (19.4, -181.5), (19.7, -181.8), (19.7, -182.3) (0.373, 0.373, 0.369)</w:t>
      </w:r>
    </w:p>
    <w:p>
      <w:r>
        <w:t>(19.9, -186.7), (19.9, -186.2), (20.2, -186.2), (20.2, -186.7) (0.373, 0.373, 0.369)</w:t>
      </w:r>
    </w:p>
    <w:p>
      <w:r>
        <w:t>(21.2, -190.4), (20.9, -190.1), (20.7, -190.1), (20.7, -189.4), (20.9, -189.1), (21.4, -189.1), (21.4, -190.1) (0.561, 0.549, 0.529)</w:t>
      </w:r>
    </w:p>
    <w:p>
      <w:r>
        <w:t>(22.6, -187.2), (22.4, -187.2), (22.2, -187.4), (21.4, -187.4), (21.2, -187.2), (21.2, -186.9), (20.9, -186.7), (20.9, -185.5), (20.4, -185.0), (19.9, -185.0), (19.7, -184.7), (19.7, -184.0), (19.9, -183.7), (19.9, -183.5), (20.9, -183.5), (21.4, -184.0), (21.4, -184.5), (21.7, -184.7), (21.9, -184.7), (22.4, -185.2), (22.6, -185.2), (22.9, -185.5), (22.9, -185.7), (23.1, -185.9), (23.1, -186.7) (0.502, 0.486, 0.463)</w:t>
      </w:r>
    </w:p>
    <w:p>
      <w:r>
        <w:t>(21.7, -186.9), (21.4, -186.7), (21.4, -185.5), (22.4, -185.5), (22.6, -185.7), (22.6, -185.9), (22.9, -186.2), (22.6, -186.4), (22.6, -186.7), (22.4, -186.9) (0.561, 0.549, 0.529)</w:t>
      </w:r>
    </w:p>
    <w:p>
      <w:r>
        <w:t>(23.4, -182.3), (23.4, -181.8), (23.6, -181.8), (23.9, -182.0), (23.6, -182.3) (0.204, 0.216, 0.220)</w:t>
      </w:r>
    </w:p>
    <w:p>
      <w:r>
        <w:t>(23.6, -192.8), (23.6, -192.6), (23.4, -192.3), (23.9, -191.9), (24.1, -191.9), (24.1, -192.1), (24.4, -192.3), (24.4, -192.8) (0.373, 0.373, 0.369)</w:t>
      </w:r>
    </w:p>
    <w:p>
      <w:r>
        <w:t>(24.4, -189.6), (24.4, -189.4), (24.6, -189.4), (24.6, -189.6) (0.302, 0.314, 0.314)</w:t>
      </w:r>
    </w:p>
    <w:p>
      <w:r>
        <w:t>(29.5, -191.4), (29.0, -191.4), (28.8, -191.1), (28.5, -191.1), (28.3, -190.9), (28.3, -190.6), (28.5, -190.6), (28.8, -190.4), (29.0, -190.4), (29.3, -190.6), (29.5, -190.6) (0.561, 0.549, 0.529)</w:t>
      </w:r>
    </w:p>
    <w:p>
      <w:r>
        <w:t>(29.5, -183.7), (29.5, -183.5), (29.3, -183.2), (29.3, -183.0), (29.8, -182.5), (30.0, -182.5), (30.5, -183.0), (30.3, -183.2), (30.3, -183.5), (30.0, -183.5), (29.8, -183.7) (0.561, 0.549, 0.529)</w:t>
      </w:r>
    </w:p>
    <w:p>
      <w:r>
        <w:t>(31.0, -186.4), (31.0, -186.2), (30.8, -185.9), (30.5, -185.9), (30.0, -185.5), (30.0, -185.2), (29.8, -185.0), (30.5, -184.2), (30.8, -184.2), (31.0, -184.0), (31.3, -184.0), (31.5, -183.7), (31.7, -184.0), (32.0, -184.0), (32.5, -184.5), (32.5, -185.2), (32.2, -185.5), (32.2, -185.7), (32.0, -185.9), (32.0, -186.2), (31.7, -186.4) (0.431, 0.431, 0.424)</w:t>
      </w:r>
    </w:p>
    <w:p>
      <w:r>
        <w:t>(34.2, -189.4), (34.2, -188.9), (34.7, -188.4), (34.9, -188.4), (35.2, -188.2), (35.4, -188.2), (35.7, -187.9), (35.9, -187.9), (36.2, -187.7), (36.2, -187.4), (36.4, -187.2), (36.7, -187.2), (36.9, -187.4), (36.9, -187.9), (36.4, -188.4), (36.4, -188.7), (35.7, -189.4) (0.561, 0.549, 0.529)</w:t>
      </w:r>
    </w:p>
    <w:p>
      <w:r>
        <w:t>(36.2, -185.2), (35.9, -185.2), (35.4, -184.7), (35.4, -184.5), (35.7, -184.2), (36.2, -184.2), (36.2, -184.7), (36.4, -185.0) (0.431, 0.431, 0.424)</w:t>
      </w:r>
    </w:p>
    <w:p>
      <w:r>
        <w:t>(38.6, -187.7), (38.6, -186.9), (38.9, -186.9), (39.1, -186.7), (39.6, -186.7), (40.1, -187.2), (39.9, -187.4), (39.1, -187.4), (38.9, -187.7) (0.431, 0.431, 0.424)</w:t>
      </w:r>
    </w:p>
    <w:p>
      <w:r>
        <w:t>(39.1, -189.1), (39.1, -188.7), (39.4, -188.4), (40.4, -188.4), (40.4, -188.9), (40.1, -188.9), (39.9, -189.1) (0.561, 0.549, 0.529)</w:t>
      </w:r>
    </w:p>
    <w:p>
      <w:r>
        <w:t>(41.8, -187.4), (41.6, -187.2), (41.8, -186.9), (42.1, -186.9), (42.3, -187.2), (42.1, -187.4) (0.561, 0.549, 0.529)</w:t>
      </w:r>
    </w:p>
    <w:p>
      <w:r>
        <w:t>(42.8, -184.2), (42.6, -184.0), (42.3, -184.0), (42.1, -183.7), (41.3, -183.7), (41.1, -183.5), (40.6, -183.5), (40.4, -183.2), (40.4, -182.5), (40.9, -182.5), (41.1, -182.8), (41.3, -182.5), (42.1, -182.5), (42.6, -182.0), (42.6, -181.8), (41.8, -181.0), (41.8, -180.0), (42.1, -180.0), (42.3, -179.8), (42.6, -179.8), (42.8, -180.0), (42.8, -180.5), (43.1, -180.8), (43.1, -182.0), (42.8, -182.3), (42.8, -182.8), (43.1, -183.0), (43.1, -184.0) (0.561, 0.549, 0.529)</w:t>
      </w:r>
    </w:p>
    <w:p>
      <w:r>
        <w:t>(41.6, -190.6), (41.6, -189.9), (41.8, -189.6), (42.8, -189.6), (43.1, -189.9), (43.6, -189.9), (43.6, -190.6), (43.3, -190.9), (42.8, -190.9), (42.6, -191.1), (42.1, -191.1) (0.561, 0.549, 0.529)</w:t>
      </w:r>
    </w:p>
    <w:p>
      <w:r>
        <w:t>(42.1, -188.7), (42.6, -188.2), (43.1, -188.2), (43.3, -188.4), (43.3, -188.7), (43.1, -188.9), (42.3, -188.9) (0.431, 0.431, 0.424)</w:t>
      </w:r>
    </w:p>
    <w:p>
      <w:r>
        <w:t>(44.1, -186.2), (44.1, -185.5), (44.5, -185.5), (44.5, -185.7) (0.561, 0.549, 0.529)</w:t>
      </w:r>
    </w:p>
    <w:p>
      <w:r>
        <w:t>(46.3, -183.7), (45.8, -184.2), (45.5, -184.2), (44.8, -183.5), (44.8, -183.2), (44.5, -183.0), (44.8, -182.8), (46.0, -182.8), (46.3, -183.0) (0.561, 0.549, 0.529)</w:t>
      </w:r>
    </w:p>
    <w:p>
      <w:r>
        <w:t>(45.8, -186.2), (45.8, -185.5), (46.3, -185.0), (46.8, -185.0), (46.8, -185.7), (46.3, -186.2) (0.431, 0.431, 0.424)</w:t>
      </w:r>
    </w:p>
    <w:p>
      <w:r>
        <w:t>(46.3, -187.7), (46.3, -187.2), (46.5, -187.2), (47.5, -186.2), (47.5, -185.9), (47.7, -185.7), (47.7, -185.5), (48.0, -185.5), (48.2, -185.2), (49.2, -185.2), (49.2, -185.5), (49.5, -185.7), (49.5, -186.7), (49.2, -186.4), (49.0, -186.7), (48.5, -186.7), (48.2, -186.9), (47.7, -186.9), (47.3, -187.4), (47.3, -187.7), (47.0, -187.7), (46.8, -187.9), (46.5, -187.9) (0.561, 0.549, 0.529)</w:t>
      </w:r>
    </w:p>
    <w:p>
      <w:r>
        <w:t>(47.5, -184.5), (47.5, -183.7), (47.7, -183.5), (48.7, -183.5), (49.0, -183.7), (49.0, -184.0), (48.7, -184.2), (48.5, -184.2), (48.2, -184.5) (0.431, 0.431, 0.424)</w:t>
      </w:r>
    </w:p>
    <w:p>
      <w:r>
        <w:t>(48.2, -182.0), (48.5, -181.8), (49.0, -181.8), (49.0, -182.3), (48.5, -182.3) (0.561, 0.549, 0.529)</w:t>
      </w:r>
    </w:p>
    <w:p>
      <w:r>
        <w:t>(50.5, -193.3), (50.5, -192.8), (50.7, -192.6), (51.2, -192.6), (51.4, -192.8), (51.9, -192.8), (51.9, -193.3), (51.7, -193.6), (50.7, -193.6) (0.561, 0.549, 0.529)</w:t>
      </w:r>
    </w:p>
    <w:p>
      <w:r>
        <w:t>(51.2, -191.4), (51.2, -191.1), (51.4, -191.1), (51.4, -191.4) (0.431, 0.431, 0.424)</w:t>
      </w:r>
    </w:p>
    <w:p>
      <w:r>
        <w:t>(50.2, -189.1), (50.2, -188.2), (50.0, -187.9), (50.0, -187.2), (50.9, -187.2), (51.2, -186.9), (51.4, -186.9), (51.7, -186.7), (51.7, -186.4), (51.9, -186.4), (52.2, -186.2), (52.9, -186.2), (53.2, -186.4), (53.4, -186.4), (53.7, -186.7), (53.7, -186.9), (53.4, -187.2), (53.2, -187.2), (52.9, -187.4), (52.7, -187.4), (52.4, -187.7), (52.2, -187.7), (51.9, -187.9), (51.7, -187.9), (50.9, -188.7), (50.7, -188.7) (0.561, 0.549, 0.529)</w:t>
      </w:r>
    </w:p>
    <w:p>
      <w:r>
        <w:t>(53.4, -191.1), (53.2, -190.9), (53.2, -190.6), (53.4, -190.4), (53.4, -190.1), (53.7, -189.9), (54.1, -189.9), (54.4, -190.1), (54.4, -190.9), (54.1, -190.9), (53.9, -191.1) (0.561, 0.549, 0.529)</w:t>
      </w:r>
    </w:p>
    <w:p>
      <w:r>
        <w:t>(52.7, -183.5), (54.1, -183.5), (54.4, -183.7), (54.6, -183.7), (54.9, -184.0), (54.6, -184.2), (53.7, -184.2), (53.4, -184.0), (52.9, -184.0), (52.7, -183.7) (0.561, 0.549, 0.529)</w:t>
      </w:r>
    </w:p>
    <w:p>
      <w:r>
        <w:t>(57.6, -190.6), (57.3, -190.6), (57.1, -190.4), (57.1, -190.1), (57.3, -190.1), (57.6, -190.4) (0.561, 0.549, 0.529)</w:t>
      </w:r>
    </w:p>
    <w:p>
      <w:r>
        <w:t>(56.9, -187.2), (56.9, -186.9), (57.1, -187.2), (57.8, -187.2), (58.1, -186.9), (58.3, -186.9), (58.6, -186.7), (59.3, -186.7), (59.6, -186.9), (59.6, -187.4), (59.3, -187.7), (57.6, -187.7), (57.1, -187.2) (0.561, 0.549, 0.529)</w:t>
      </w:r>
    </w:p>
    <w:p>
      <w:r>
        <w:t>(58.3, -188.7), (58.6, -188.7), (58.8, -188.4), (59.1, -188.4), (59.3, -188.7), (59.3, -188.9), (58.6, -188.9) (0.431, 0.431, 0.424)</w:t>
      </w:r>
    </w:p>
    <w:p>
      <w:r>
        <w:t>(67.2, -185.2), (66.9, -185.5), (66.7, -185.5), (66.4, -185.7), (66.2, -185.7), (66.0, -185.9), (65.7, -185.9), (65.5, -185.7), (65.2, -185.7), (64.7, -185.2), (63.7, -185.2), (63.5, -185.0), (62.3, -185.0), (62.0, -184.7), (61.8, -184.7), (61.8, -184.5), (62.0, -184.5), (62.5, -184.0), (62.5, -183.7), (63.0, -183.2), (63.0, -183.0), (63.3, -182.8), (63.5, -182.8), (63.7, -182.5), (64.2, -182.5), (64.7, -183.0), (64.7, -183.2), (65.2, -183.7), (65.2, -184.0), (65.5, -184.2), (65.7, -184.2), (66.0, -184.5), (66.9, -184.5), (67.2, -184.7) (0.502, 0.486, 0.463)</w:t>
      </w:r>
    </w:p>
    <w:p>
      <w:r>
        <w:t>(67.9, -186.7), (67.9, -186.4), (68.2, -186.4), (68.2, -186.7) (0.373, 0.373, 0.369)</w:t>
      </w:r>
    </w:p>
    <w:p>
      <w:r>
        <w:t>(67.9, -188.7), (67.9, -188.4), (68.4, -188.4), (68.4, -188.7) (0.502, 0.486, 0.463)</w:t>
      </w:r>
    </w:p>
    <w:p>
      <w:r>
        <w:t>(69.2, -185.2), (68.7, -185.2), (68.7, -184.7), (68.9, -184.5), (69.2, -184.7) (0.502, 0.486, 0.463)</w:t>
      </w:r>
    </w:p>
    <w:p>
      <w:r>
        <w:t>(69.6, -188.7), (69.6, -188.4), (69.9, -188.2), (70.1, -188.2), (70.1, -188.7) (0.502, 0.486, 0.463)</w:t>
      </w:r>
    </w:p>
    <w:p>
      <w:r>
        <w:t>(72.1, -188.7), (72.1, -188.4), (72.6, -187.9), (72.8, -188.2), (73.1, -188.2), (73.3, -188.4), (73.3, -188.7), (73.1, -188.9), (72.4, -188.9) (0.502, 0.486, 0.463)</w:t>
      </w:r>
    </w:p>
    <w:p>
      <w:r>
        <w:t>(77.5, -192.3), (77.0, -192.8), (76.8, -192.8), (76.5, -192.6), (74.8, -192.6), (74.6, -192.3), (73.8, -192.3), (73.6, -192.1), (73.3, -192.1), (72.8, -191.6), (72.6, -191.6), (72.4, -191.4), (70.9, -191.4), (71.1, -191.1), (72.1, -191.1), (72.4, -191.4), (72.6, -191.4), (72.8, -191.6), (73.1, -191.4), (73.3, -191.6), (73.6, -191.4), (73.8, -191.6), (74.8, -191.6), (75.8, -190.6), (76.5, -190.6), (77.0, -191.1), (77.3, -191.1), (77.5, -191.4) (0.373, 0.373, 0.369)</w:t>
      </w:r>
    </w:p>
    <w:p>
      <w:r>
        <w:t>(76.0, -184.2), (75.8, -184.0), (75.3, -184.0), (74.8, -183.5), (75.6, -182.8), (76.0, -182.8), (76.5, -183.2), (76.3, -183.5), (76.3, -184.0) (0.431, 0.431, 0.424)</w:t>
      </w:r>
    </w:p>
    <w:p>
      <w:r>
        <w:t>(77.3, -187.9), (79.0, -187.9), (79.2, -188.2), (79.5, -188.2), (79.7, -188.4), (79.7, -188.7), (79.5, -188.9), (79.2, -188.9), (79.0, -189.1), (77.8, -189.1), (77.5, -188.9), (77.5, -188.4), (77.3, -188.2) (0.635, 0.612, 0.584)</w:t>
      </w:r>
    </w:p>
    <w:p>
      <w:r>
        <w:t>(78.0, -185.5), (78.5, -185.0), (79.7, -185.0), (80.0, -185.2), (80.5, -185.2), (80.5, -185.7), (80.2, -185.9), (78.5, -185.9) (0.635, 0.612, 0.584)</w:t>
      </w:r>
    </w:p>
    <w:p>
      <w:r>
        <w:t>(81.7, -194.6), (81.5, -194.6), (81.2, -194.3), (81.0, -194.3), (80.2, -193.6), (80.2, -193.3), (80.0, -193.1), (80.0, -192.6), (80.2, -192.3), (80.2, -192.1), (80.5, -192.1), (81.0, -191.6), (81.5, -191.6), (82.0, -192.1), (82.0, -192.8), (82.2, -193.1), (82.2, -194.1) (0.635, 0.612, 0.584)</w:t>
      </w:r>
    </w:p>
    <w:p>
      <w:r>
        <w:t>(81.7, -182.3), (81.5, -182.3), (81.2, -182.0), (81.2, -181.8), (81.7, -181.8) (0.502, 0.486, 0.463)</w:t>
      </w:r>
    </w:p>
    <w:p>
      <w:r>
        <w:t>(82.0, -190.1), (81.7, -190.1), (81.7, -189.9), (81.5, -189.6), (81.5, -189.1), (82.0, -189.1), (82.2, -189.4), (82.2, -189.9) (0.502, 0.486, 0.463)</w:t>
      </w:r>
    </w:p>
    <w:p>
      <w:r>
        <w:t>(81.7, -188.2), (81.5, -187.9), (81.5, -187.2), (82.0, -186.7), (82.2, -186.7), (82.4, -186.4), (82.9, -186.4), (83.4, -186.9), (83.4, -187.4), (82.9, -187.9), (82.9, -188.2) (0.635, 0.612, 0.584)</w:t>
      </w:r>
    </w:p>
    <w:p>
      <w:r>
        <w:t>(82.7, -182.8), (82.7, -182.3), (82.9, -182.3), (83.2, -182.0), (83.2, -182.8) (0.635, 0.612, 0.584)</w:t>
      </w:r>
    </w:p>
    <w:p>
      <w:r>
        <w:t>(82.2, -185.2), (82.2, -184.7), (82.7, -184.2), (82.9, -184.2), (83.2, -184.0), (83.4, -184.0), (83.7, -183.7), (84.2, -183.7), (84.2, -184.5), (83.9, -184.7), (83.9, -185.0), (83.7, -185.0), (83.4, -185.2) (0.502, 0.486, 0.463)</w:t>
      </w:r>
    </w:p>
    <w:p>
      <w:r>
        <w:t>(84.7, -181.8), (84.9, -181.8), (85.2, -181.5), (85.9, -181.5), (85.9, -182.3), (85.2, -182.3) (0.635, 0.612, 0.584)</w:t>
      </w:r>
    </w:p>
    <w:p>
      <w:r>
        <w:t>(86.1, -183.7), (86.1, -183.2), (86.4, -183.2), (86.4, -183.7) (0.635, 0.612, 0.584)</w:t>
      </w:r>
    </w:p>
    <w:p>
      <w:r>
        <w:t>(86.9, -185.7), (86.9, -185.5), (87.4, -185.0), (87.9, -185.0), (87.9, -185.2), (87.6, -185.5), (87.4, -185.5), (87.1, -185.7) (0.502, 0.486, 0.463)</w:t>
      </w:r>
    </w:p>
    <w:p>
      <w:r>
        <w:t>(83.9, -191.6), (83.9, -191.4), (84.2, -191.1), (84.4, -191.1), (84.7, -190.9), (85.4, -190.9), (85.6, -191.1), (87.1, -191.1), (87.4, -190.9), (87.9, -190.9), (88.1, -190.6), (88.8, -190.6), (89.1, -190.4), (90.6, -190.4), (90.8, -190.6), (91.1, -190.6), (91.1, -190.9), (90.8, -190.9), (90.6, -191.1), (90.6, -191.4), (90.3, -191.6), (90.3, -191.9), (90.1, -192.1), (87.4, -192.1), (87.1, -191.9), (86.4, -191.9), (86.1, -192.1), (84.4, -192.1) (0.635, 0.612, 0.584)</w:t>
      </w:r>
    </w:p>
    <w:p>
      <w:r>
        <w:t>(88.8, -183.7), (88.6, -183.5), (88.8, -183.5) (0.635, 0.612, 0.584)</w:t>
      </w:r>
    </w:p>
    <w:p>
      <w:r>
        <w:t>(87.4, -188.7), (87.4, -188.2), (87.6, -187.9), (87.6, -186.7), (88.1, -186.2), (89.6, -186.2), (89.8, -186.4), (90.1, -186.4), (90.3, -186.7), (90.6, -186.7), (90.8, -186.9), (90.8, -187.2), (90.1, -187.2), (89.3, -187.9), (89.3, -188.2), (89.1, -188.4), (89.1, -188.7), (88.6, -188.7), (88.4, -188.9), (87.9, -188.9), (87.6, -188.7) (0.635, 0.612, 0.584)</w:t>
      </w:r>
    </w:p>
    <w:p>
      <w:r>
        <w:t>(90.1, -182.8), (89.6, -182.3), (89.6, -181.8), (89.8, -181.5), (90.1, -181.5), (91.3, -180.3), (91.6, -180.3), (91.6, -180.8), (91.3, -180.8), (90.8, -181.3), (90.8, -181.8), (91.1, -182.0), (91.1, -182.3), (91.3, -182.5), (91.1, -182.5), (90.8, -182.8) (0.502, 0.486, 0.463)</w:t>
      </w:r>
    </w:p>
    <w:p>
      <w:r>
        <w:t>(91.1, -184.0), (90.8, -184.0), (90.6, -183.7), (91.1, -183.7) (0.635, 0.612, 0.584)</w:t>
      </w:r>
    </w:p>
    <w:p>
      <w:r>
        <w:t>(92.5, -186.4), (92.3, -186.4), (92.0, -186.2), (91.8, -186.2), (91.6, -185.9), (91.1, -185.9), (90.8, -185.7), (90.6, -185.7), (90.3, -185.5), (90.1, -185.5), (89.8, -185.2), (90.1, -185.0), (91.6, -185.0), (92.0, -185.5), (92.0, -185.7), (92.5, -186.2) (0.502, 0.486, 0.463)</w:t>
      </w:r>
    </w:p>
    <w:p>
      <w:r>
        <w:t>(94.5, -190.6), (94.5, -190.4), (95.5, -190.4), (95.5, -190.6) (0.635, 0.612, 0.584)</w:t>
      </w:r>
    </w:p>
    <w:p>
      <w:r>
        <w:t>(95.0, -181.8), (95.0, -181.5), (95.5, -181.5), (95.7, -181.3), (96.5, -181.3), (96.5, -181.8), (96.0, -181.8), (95.7, -182.0), (95.5, -181.8) (0.635, 0.612, 0.584)</w:t>
      </w:r>
    </w:p>
    <w:p>
      <w:r>
        <w:t>(94.0, -185.5), (94.0, -185.0), (94.3, -184.7), (97.2, -184.7), (97.5, -184.5), (98.7, -184.5), (98.7, -184.7), (98.4, -185.0), (98.2, -185.0), (98.0, -185.2), (96.5, -185.2), (96.2, -185.5), (96.0, -185.5), (95.5, -185.9), (94.8, -185.9), (94.5, -185.7), (94.3, -185.7) (0.714, 0.682, 0.643)</w:t>
      </w:r>
    </w:p>
    <w:p>
      <w:r>
        <w:t>(95.2, -183.0), (95.2, -182.8), (96.2, -182.8), (96.5, -183.0), (98.0, -183.0), (98.2, -182.8), (98.2, -182.5), (98.0, -182.3), (98.0, -181.8), (98.2, -181.5), (98.2, -181.3), (98.7, -180.8), (99.2, -180.8), (99.4, -181.0), (99.4, -181.8), (98.4, -182.8), (98.2, -182.8), (97.7, -183.2), (97.0, -183.2), (96.7, -183.0) (0.502, 0.486, 0.463)</w:t>
      </w:r>
    </w:p>
    <w:p>
      <w:r>
        <w:t>(97.0, -186.9), (97.0, -186.7), (97.2, -186.4), (97.5, -186.4), (97.7, -186.2), (98.2, -186.2), (98.4, -186.4), (98.4, -186.7), (98.2, -186.9) (0.502, 0.486, 0.463)</w:t>
      </w:r>
    </w:p>
    <w:p>
      <w:r>
        <w:t>(99.2, -193.3), (98.9, -193.6), (97.7, -193.6), (97.5, -193.3), (97.2, -193.3), (96.7, -192.8), (96.7, -192.3), (97.0, -192.3), (97.2, -192.1), (98.2, -192.1), (99.2, -193.1) (0.635, 0.612, 0.584)</w:t>
      </w:r>
    </w:p>
    <w:p>
      <w:r>
        <w:t>(96.2, -188.9), (96.2, -188.7), (97.0, -187.9), (97.2, -187.9), (97.5, -187.7), (98.0, -187.7), (98.2, -187.4), (98.4, -187.4), (98.7, -187.2), (99.2, -187.2), (99.4, -186.9), (99.7, -187.2), (100.7, -187.2), (100.9, -187.4), (101.2, -187.4), (101.2, -188.2), (100.9, -188.2), (100.4, -188.7), (99.2, -188.7), (98.9, -188.9), (99.2, -189.1), (99.2, -189.4), (98.7, -189.4), (98.4, -189.1), (96.7, -189.1), (96.5, -188.9) (0.635, 0.612, 0.584)</w:t>
      </w:r>
    </w:p>
    <w:p>
      <w:r>
        <w:t>(93.0, -185.0), (93.0, -184.7), (93.3, -184.5), (93.5, -184.5), (93.8, -184.2), (94.5, -184.2), (94.8, -184.0), (96.7, -184.0), (97.0, -184.2), (97.5, -184.2), (97.7, -184.0), (98.4, -184.0), (98.7, -183.7), (98.9, -183.7), (99.2, -183.5), (99.4, -183.5), (99.7, -183.2), (99.7, -182.8), (99.9, -182.5), (99.9, -182.3), (100.4, -181.8), (100.4, -181.0), (100.9, -180.5), (102.4, -180.5), (102.6, -180.8), (102.9, -180.8), (103.1, -181.0), (103.1, -181.3), (103.4, -181.5), (103.1, -181.8), (102.9, -181.8), (102.6, -182.0), (102.1, -182.0), (101.9, -182.3), (101.6, -182.3), (100.2, -183.7), (100.2, -184.0), (100.4, -184.2), (103.1, -184.2), (103.9, -185.0), (103.9, -185.7), (102.4, -185.7), (102.1, -185.9), (100.4, -185.9), (99.9, -185.5), (99.7, -185.5), (99.4, -185.2), (99.2, -185.2), (98.9, -185.5), (98.2, -185.5), (98.0, -185.7), (97.0, -185.7), (96.7, -185.9), (96.5, -185.9), (96.0, -186.4), (94.3, -186.4), (94.0, -186.2), (93.8, -186.2), (93.5, -185.9), (93.5, -185.7), (93.3, -185.5), (93.3, -185.2) (0.635, 0.612, 0.584)</w:t>
      </w:r>
    </w:p>
    <w:p>
      <w:r>
        <w:t>(99.4, -191.1), (99.2, -191.4), (98.7, -191.4), (98.4, -191.1), (98.2, -191.1), (98.2, -190.6), (98.9, -190.6), (99.2, -190.9), (99.4, -190.9) (0.502, 0.486, 0.463)</w:t>
      </w:r>
    </w:p>
    <w:p>
      <w:r>
        <w:t>(101.9, -183.2), (101.9, -183.0), (102.1, -182.8), (103.1, -182.8), (103.4, -183.0), (103.4, -183.2), (103.1, -183.2), (102.9, -183.5), (102.1, -183.5) (0.502, 0.486, 0.463)</w:t>
      </w:r>
    </w:p>
    <w:p>
      <w:r>
        <w:t>(103.9, -193.3), (104.1, -193.1), (104.4, -193.1), (104.6, -192.8), (105.1, -192.8), (105.3, -193.1), (106.1, -193.1), (106.3, -192.8), (107.3, -192.8), (107.3, -193.3), (107.1, -193.6), (105.6, -193.6), (105.3, -193.8), (104.6, -193.8), (104.4, -193.6), (104.1, -193.6) (0.635, 0.612, 0.584)</w:t>
      </w:r>
    </w:p>
    <w:p>
      <w:r>
        <w:t>(105.8, -181.5), (105.8, -181.3), (106.1, -181.3), (106.1, -181.5) (0.635, 0.612, 0.584)</w:t>
      </w:r>
    </w:p>
    <w:p>
      <w:r>
        <w:t>(105.8, -190.6), (106.1, -190.6), (106.3, -190.4), (107.1, -190.4), (107.1, -190.6) (0.714, 0.682, 0.643)</w:t>
      </w:r>
    </w:p>
    <w:p>
      <w:r>
        <w:t>(110.8, -184.7), (110.5, -184.5), (110.5, -184.2), (110.8, -184.2) (0.714, 0.682, 0.643)</w:t>
      </w:r>
    </w:p>
    <w:p>
      <w:r>
        <w:t>(111.2, -187.9), (111.0, -188.2), (110.8, -188.2), (110.5, -188.4), (110.3, -188.2), (110.0, -188.2), (110.0, -187.4), (111.0, -187.4), (111.2, -187.7) (0.714, 0.682, 0.643)</w:t>
      </w:r>
    </w:p>
    <w:p>
      <w:r>
        <w:t>(111.5, -182.8), (111.7, -182.5), (112.5, -182.5), (112.7, -182.8), (112.5, -182.8), (112.2, -183.0), (111.7, -183.0) (0.714, 0.682, 0.643)</w:t>
      </w:r>
    </w:p>
    <w:p>
      <w:r>
        <w:t>(112.2, -185.0), (112.2, -184.5), (112.0, -184.2), (112.5, -183.7), (113.2, -183.7), (113.5, -184.0), (113.9, -184.0), (113.9, -184.7), (113.5, -185.2), (112.5, -185.2) (0.561, 0.549, 0.529)</w:t>
      </w:r>
    </w:p>
    <w:p>
      <w:r>
        <w:t>(113.9, -189.4), (114.4, -188.9), (114.9, -188.9), (114.9, -189.1), (114.7, -189.4) (0.714, 0.682, 0.643)</w:t>
      </w:r>
    </w:p>
    <w:p>
      <w:r>
        <w:t>(115.7, -183.5), (115.4, -183.2), (115.4, -182.5), (116.2, -182.5), (116.4, -182.8), (116.4, -183.5) (0.714, 0.682, 0.643)</w:t>
      </w:r>
    </w:p>
    <w:p>
      <w:r>
        <w:t>(116.2, -186.9), (115.9, -186.7), (115.9, -186.4), (116.2, -186.4) (0.714, 0.682, 0.643)</w:t>
      </w:r>
    </w:p>
    <w:p>
      <w:r>
        <w:t>(117.6, -192.3), (117.6, -191.9), (117.9, -191.9), (118.1, -191.6), (118.6, -191.6), (118.9, -191.4), (119.4, -191.4), (119.4, -191.6), (118.9, -192.1), (118.6, -192.1), (118.4, -192.3) (0.561, 0.549, 0.529)</w:t>
      </w:r>
    </w:p>
    <w:p>
      <w:r>
        <w:t>(120.3, -185.2), (120.3, -185.0), (120.6, -184.7), (120.8, -184.7), (120.8, -185.2) (0.714, 0.682, 0.643)</w:t>
      </w:r>
    </w:p>
    <w:p>
      <w:r>
        <w:t>(120.6, -183.2), (120.3, -183.0), (120.3, -182.5), (120.8, -182.5), (121.1, -182.3), (121.1, -183.0), (120.8, -183.2) (0.561, 0.549, 0.529)</w:t>
      </w:r>
    </w:p>
    <w:p>
      <w:r>
        <w:t>(123.3, -191.6), (122.8, -192.1), (122.1, -192.1), (121.8, -191.9), (121.3, -191.9), (120.8, -191.4), (120.6, -191.4), (120.8, -191.1), (123.1, -191.1), (123.1, -191.4) (0.561, 0.549, 0.529)</w:t>
      </w:r>
    </w:p>
    <w:p>
      <w:r>
        <w:t>(123.1, -182.8), (122.8, -183.0), (122.6, -182.8), (122.6, -182.5), (122.8, -182.5) (0.561, 0.549, 0.529)</w:t>
      </w:r>
    </w:p>
    <w:p>
      <w:r>
        <w:t>(122.1, -188.2), (122.1, -187.2), (122.3, -186.9), (122.3, -186.7), (122.6, -186.4), (123.5, -186.4), (123.8, -186.7), (123.8, -187.2), (124.0, -187.4), (124.0, -187.7), (123.8, -187.9), (123.5, -187.9), (123.3, -188.2) (0.714, 0.682, 0.643)</w:t>
      </w:r>
    </w:p>
    <w:p>
      <w:r>
        <w:t>(123.8, -185.5), (123.5, -185.2), (123.5, -184.7), (123.8, -184.5), (124.0, -184.5), (125.0, -183.5), (125.0, -183.2), (125.3, -183.2), (125.5, -183.0), (125.8, -183.0), (126.0, -183.2), (126.0, -183.7), (125.3, -183.7), (125.0, -184.0), (124.5, -184.0), (124.3, -184.2), (124.3, -184.7), (124.0, -185.0), (124.0, -185.2) (0.561, 0.549, 0.529)</w:t>
      </w:r>
    </w:p>
    <w:p>
      <w:r>
        <w:t>(130.2, -190.1), (129.5, -190.9), (129.5, -191.1), (129.2, -191.4), (129.0, -191.4), (128.7, -191.6), (124.8, -191.6), (124.5, -191.4), (124.5, -191.1), (124.3, -190.9), (124.3, -190.6), (123.8, -190.1), (121.3, -190.1), (120.6, -189.4), (120.3, -189.4), (120.1, -189.1), (120.1, -188.9), (119.9, -188.7), (119.9, -188.4), (120.1, -188.4), (120.3, -188.2), (121.3, -188.2), (122.3, -189.1), (122.8, -189.1), (123.1, -189.4), (123.5, -189.4), (123.8, -189.6), (124.0, -189.6), (124.3, -189.4), (124.3, -189.1), (124.8, -188.7), (124.8, -188.4), (125.0, -188.2), (125.3, -188.2), (125.5, -187.9), (125.8, -187.9), (127.0, -186.7), (127.2, -186.7), (127.5, -186.9), (127.5, -188.2), (127.2, -188.2), (127.0, -188.4), (126.5, -188.4), (125.8, -189.1), (125.8, -189.6), (126.3, -190.1), (127.7, -190.1), (128.5, -189.4), (128.5, -188.9), (129.2, -188.9), (130.2, -189.9) (0.714, 0.682, 0.643)</w:t>
      </w:r>
    </w:p>
    <w:p>
      <w:r>
        <w:t>(125.0, -186.9), (125.0, -186.7), (125.3, -186.7), (125.3, -186.9) (0.561, 0.549, 0.529)</w:t>
      </w:r>
    </w:p>
    <w:p>
      <w:r>
        <w:t>(125.0, -182.0), (125.0, -181.8), (125.5, -181.3), (126.0, -181.3), (126.5, -181.8), (126.5, -182.0), (126.0, -182.0), (125.8, -182.3), (125.3, -182.3) (0.714, 0.682, 0.643)</w:t>
      </w:r>
    </w:p>
    <w:p>
      <w:r>
        <w:t>(125.5, -185.7), (125.3, -185.5), (125.3, -185.0), (125.5, -184.7), (126.0, -184.7), (126.3, -184.5), (126.7, -185.0), (126.7, -185.5), (126.5, -185.5), (126.3, -185.7) (0.714, 0.682, 0.643)</w:t>
      </w:r>
    </w:p>
    <w:p>
      <w:r>
        <w:t>(125.0, -193.3), (125.0, -192.6), (125.3, -192.6), (125.5, -192.3), (129.2, -192.3), (129.5, -192.6), (129.5, -192.8), (129.2, -193.1), (126.7, -193.1), (126.5, -193.3), (125.8, -193.3), (125.5, -193.6), (125.3, -193.3) (0.561, 0.549, 0.529)</w:t>
      </w:r>
    </w:p>
    <w:p>
      <w:r>
        <w:t>(125.8, -190.9), (127.5, -190.9), (127.7, -190.6), (128.5, -190.6), (128.2, -190.9), (128.0, -190.9), (127.7, -191.1), (126.0, -191.1) (0.796, 0.749, 0.698)</w:t>
      </w:r>
    </w:p>
    <w:p>
      <w:r>
        <w:t>(129.0, -182.3), (129.7, -182.3), (129.9, -182.5), (129.7, -182.8), (129.2, -182.8), (129.0, -182.5) (0.561, 0.549, 0.529)</w:t>
      </w:r>
    </w:p>
    <w:p>
      <w:r>
        <w:t>(129.5, -184.2), (129.2, -184.0), (129.7, -183.5), (129.9, -183.5), (130.2, -183.7), (130.2, -184.0), (129.9, -184.2) (0.714, 0.682, 0.643)</w:t>
      </w:r>
    </w:p>
    <w:p>
      <w:r>
        <w:t>(129.2, -186.7), (129.5, -186.4), (129.9, -186.4), (130.2, -186.2), (130.7, -186.2), (130.9, -186.4), (131.9, -186.4), (131.9, -186.7), (131.7, -186.7), (131.4, -186.9), (131.2, -186.9), (130.4, -187.7), (129.7, -187.7), (129.5, -187.4), (129.5, -186.9) (0.714, 0.682, 0.643)</w:t>
      </w:r>
    </w:p>
    <w:p>
      <w:r>
        <w:t>(135.4, -185.0), (135.1, -185.0), (134.9, -185.2), (133.6, -185.2), (133.4, -185.0), (133.1, -185.0), (131.9, -183.7), (131.9, -183.5), (131.2, -182.8), (131.2, -182.5), (130.9, -182.3), (130.9, -181.8), (130.7, -181.5), (130.4, -181.5), (130.2, -181.3), (129.7, -181.3), (129.5, -181.0), (129.2, -181.0), (129.2, -180.8), (129.0, -180.5), (129.0, -180.3), (129.2, -180.0), (129.5, -180.0), (129.7, -179.8), (130.2, -180.3), (130.2, -180.5), (130.4, -180.8), (130.9, -180.8), (131.2, -180.5), (131.4, -180.5), (131.7, -180.3), (132.4, -180.3), (132.7, -180.5), (132.7, -180.8), (132.4, -181.0), (132.2, -181.0), (131.9, -181.3), (131.7, -181.3), (131.4, -181.5), (131.4, -181.8), (131.9, -182.3), (132.9, -182.3), (133.1, -182.5), (133.4, -182.5), (133.9, -183.0), (134.1, -183.0), (134.4, -183.2), (134.6, -183.2), (134.9, -183.5), (135.1, -183.5), (135.4, -183.7) (0.714, 0.682, 0.643)</w:t>
      </w:r>
    </w:p>
    <w:p>
      <w:r>
        <w:t>(132.9, -189.1), (133.1, -189.4), (133.4, -189.4), (133.6, -189.6), (133.9, -189.6), (133.6, -189.9), (132.9, -189.9) (0.714, 0.682, 0.643)</w:t>
      </w:r>
    </w:p>
    <w:p>
      <w:r>
        <w:t>(133.9, -186.9), (133.9, -186.7), (134.1, -186.4), (134.9, -186.4), (135.1, -186.2), (135.6, -186.2), (135.9, -186.4), (135.9, -186.7), (135.6, -186.9), (135.4, -186.9), (135.1, -187.2), (134.1, -187.2) (0.714, 0.682, 0.643)</w:t>
      </w:r>
    </w:p>
    <w:p>
      <w:r>
        <w:t>(135.6, -190.6), (135.6, -190.4), (136.1, -190.4), (136.3, -190.1), (136.8, -190.1), (137.1, -190.4), (137.1, -190.6) (0.561, 0.549, 0.529)</w:t>
      </w:r>
    </w:p>
    <w:p>
      <w:r>
        <w:t>(135.4, -192.3), (135.4, -191.6), (137.6, -191.6), (137.6, -191.9), (136.8, -192.6), (135.6, -192.6) (0.714, 0.682, 0.643)</w:t>
      </w:r>
    </w:p>
    <w:p>
      <w:r>
        <w:t>(137.6, -186.4), (137.3, -186.2), (137.3, -185.5), (138.3, -185.5), (138.3, -185.9), (137.8, -186.4) (0.561, 0.549, 0.529)</w:t>
      </w:r>
    </w:p>
    <w:p>
      <w:r>
        <w:t>(140.5, -183.7), (140.3, -183.7), (139.8, -183.2), (139.3, -183.2), (139.1, -183.0), (138.6, -183.0), (138.3, -182.8), (138.3, -182.5), (138.6, -182.3), (138.8, -182.3), (139.1, -182.0), (139.3, -182.0), (139.5, -181.8), (140.0, -181.8), (140.3, -182.0), (140.3, -183.0), (140.5, -183.2) (0.635, 0.612, 0.584)</w:t>
      </w:r>
    </w:p>
    <w:p>
      <w:r>
        <w:t>(138.1, -190.1), (138.3, -189.9), (138.3, -188.9), (138.6, -188.7), (138.6, -188.4), (138.8, -188.4), (139.1, -188.2), (140.0, -188.2), (140.3, -188.4), (140.3, -189.1), (139.8, -189.6), (140.0, -189.9), (140.5, -189.9), (141.0, -189.4), (141.3, -189.4), (141.5, -189.1), (141.8, -189.1), (142.0, -188.9), (142.3, -189.1), (142.7, -189.1), (143.0, -189.4), (143.2, -189.4), (143.5, -189.6), (143.5, -190.1), (143.7, -190.4), (143.7, -191.1), (143.0, -191.1), (142.7, -190.9), (142.5, -190.9), (142.3, -190.6), (141.5, -190.6), (141.3, -190.9), (140.8, -190.9), (140.5, -191.1), (139.1, -191.1), (138.8, -190.9), (138.6, -190.9), (138.1, -190.4) (0.561, 0.549, 0.529)</w:t>
      </w:r>
    </w:p>
    <w:p>
      <w:r>
        <w:t>(142.7, -185.7), (142.7, -185.5), (143.2, -185.0), (143.7, -185.0), (144.0, -185.2), (144.0, -185.5), (143.7, -185.7) (0.561, 0.549, 0.529)</w:t>
      </w:r>
    </w:p>
    <w:p>
      <w:r>
        <w:t>(145.5, -189.9), (145.5, -189.4), (145.7, -189.4), (145.9, -189.6), (145.7, -189.9) (0.796, 0.749, 0.698)</w:t>
      </w:r>
    </w:p>
    <w:p>
      <w:r>
        <w:t>(146.9, -187.7), (146.9, -186.9), (147.2, -186.9), (147.2, -187.7) (0.561, 0.549, 0.529)</w:t>
      </w:r>
    </w:p>
    <w:p>
      <w:r>
        <w:t>(147.9, -189.9), (147.7, -190.1), (147.4, -189.9), (147.4, -189.6), (147.7, -189.6) (0.561, 0.549, 0.529)</w:t>
      </w:r>
    </w:p>
    <w:p>
      <w:r>
        <w:t>(149.4, -189.4), (149.4, -189.1), (149.6, -189.1), (149.6, -189.4) (0.714, 0.682, 0.643)</w:t>
      </w:r>
    </w:p>
    <w:p>
      <w:r>
        <w:t>(148.9, -184.0), (148.9, -183.5), (149.6, -182.8), (150.9, -182.8), (151.1, -183.0), (151.1, -183.5), (150.9, -183.7), (149.9, -183.7), (149.6, -184.0), (149.4, -184.0), (149.1, -184.2) (0.561, 0.549, 0.529)</w:t>
      </w:r>
    </w:p>
    <w:p>
      <w:r>
        <w:t>(149.4, -192.1), (148.7, -191.4), (148.7, -191.1), (148.4, -190.9), (148.4, -190.6), (148.7, -190.4), (150.1, -190.4), (150.6, -189.9), (150.6, -189.1), (150.4, -188.9), (150.4, -188.7), (149.9, -188.2), (149.1, -188.2), (148.7, -187.7), (148.7, -187.2), (149.1, -186.7), (149.1, -186.4), (149.4, -186.2), (149.6, -186.2), (149.9, -185.9), (150.9, -185.9), (151.1, -186.2), (151.1, -186.4), (151.4, -186.7), (151.4, -187.9), (151.6, -188.2), (151.6, -188.9), (151.4, -189.1), (151.4, -189.4), (151.1, -189.6), (151.1, -190.1), (151.4, -190.4), (151.4, -191.1), (150.9, -191.1), (150.4, -191.6), (150.4, -191.9), (150.1, -192.1) (0.561, 0.549, 0.529)</w:t>
      </w:r>
    </w:p>
    <w:p>
      <w:r>
        <w:t>(151.1, -188.7), (150.9, -188.7), (150.6, -188.4), (150.6, -188.2), (149.6, -187.2), (150.1, -186.7), (150.4, -186.7), (150.6, -186.9), (150.6, -187.4), (150.9, -187.7), (150.9, -187.9), (151.1, -188.2) (0.502, 0.486, 0.463)</w:t>
      </w:r>
    </w:p>
    <w:p>
      <w:r>
        <w:t>(151.4, -181.8), (150.9, -181.8), (150.6, -181.5), (150.4, -181.5), (150.4, -181.3), (150.6, -181.0), (151.1, -181.0), (151.4, -181.3) (0.714, 0.682, 0.643)</w:t>
      </w:r>
    </w:p>
    <w:p>
      <w:r>
        <w:t>(153.1, -193.3), (152.8, -193.3), (152.6, -193.1), (152.6, -190.1), (152.8, -189.9), (152.8, -189.6), (153.3, -190.1), (153.3, -190.4), (153.6, -190.6), (153.6, -191.4), (153.3, -191.6), (153.3, -193.1) (0.796, 0.749, 0.698)</w:t>
      </w:r>
    </w:p>
    <w:p>
      <w:r>
        <w:t>(154.3, -187.9), (153.8, -187.4), (153.8, -185.9), (154.1, -185.7), (154.6, -185.7), (154.8, -185.9), (155.1, -185.9), (155.1, -186.9), (154.8, -187.2), (154.8, -187.4) (0.561, 0.549, 0.529)</w:t>
      </w:r>
    </w:p>
    <w:p>
      <w:r>
        <w:t>(156.5, -183.0), (156.5, -182.3), (157.0, -181.8), (157.3, -181.8), (157.3, -182.8), (157.0, -183.0) (0.796, 0.749, 0.698)</w:t>
      </w:r>
    </w:p>
    <w:p>
      <w:r>
        <w:t>(158.5, -187.2), (158.5, -185.9), (158.7, -185.7), (158.7, -186.9) (0.902, 0.871, 0.827)</w:t>
      </w:r>
    </w:p>
    <w:p>
      <w:r>
        <w:t>(157.0, -195.8), (157.0, -194.8), (158.0, -193.8), (158.0, -192.8), (158.2, -192.6), (158.2, -192.3), (158.5, -192.3), (158.7, -192.1), (158.7, -191.9), (159.0, -191.6), (159.0, -190.9), (159.2, -190.6), (159.2, -190.1), (159.5, -190.1), (159.5, -191.6), (159.7, -191.9), (159.7, -192.1), (160.0, -192.3), (160.0, -193.3), (159.7, -193.6), (159.5, -193.6), (159.5, -192.3), (159.0, -191.9), (158.7, -192.1), (158.7, -193.3), (159.0, -193.6), (159.0, -194.8), (158.7, -195.1), (158.5, -195.1), (158.2, -194.8), (157.8, -195.3), (157.8, -195.5), (157.5, -195.8) (0.016, 0.024, 0.027)</w:t>
      </w:r>
    </w:p>
    <w:p>
      <w:r>
        <w:t>(159.5, -184.2), (159.2, -184.0), (159.2, -182.8), (159.5, -182.5), (159.5, -181.8), (159.7, -181.5), (159.7, -181.3), (160.0, -181.3), (160.0, -181.5), (160.2, -181.8), (160.0, -182.0), (160.0, -183.0), (159.7, -183.2), (159.7, -184.0) (0.902, 0.871, 0.827)</w:t>
      </w:r>
    </w:p>
    <w:p>
      <w:r>
        <w:t>(160.2, -192.3), (160.2, -191.9), (160.0, -191.6), (160.0, -191.4), (159.7, -191.1), (159.7, -189.9), (159.5, -189.6), (159.2, -189.9), (159.7, -189.4), (159.7, -191.1), (160.0, -191.4), (160.0, -191.6), (160.2, -191.9) (0.051, 0.063, 0.075)</w:t>
      </w:r>
    </w:p>
    <w:p>
      <w:r>
        <w:t>(160.7, -191.9), (160.5, -191.9), (160.2, -191.6), (160.2, -191.4), (160.0, -191.1), (160.0, -189.4), (159.7, -189.1), (159.2, -189.6), (160.0, -188.9), (160.0, -188.2), (160.2, -187.9), (160.2, -187.7), (160.2, -188.9), (160.0, -189.1), (160.0, -190.9), (160.2, -191.1), (160.5, -190.9), (160.5, -190.6), (160.5, -190.9), (160.7, -191.1) (0.075, 0.090, 0.098)</w:t>
      </w:r>
    </w:p>
    <w:p>
      <w:r>
        <w:t>(160.5, -188.9), (160.5, -187.7), (160.2, -187.4), (160.0, -187.7), (160.0, -187.9), (160.0, -187.7), (160.2, -187.4), (160.2, -187.2), (160.5, -186.9) (0.106, 0.118, 0.118)</w:t>
      </w:r>
    </w:p>
    <w:p>
      <w:r>
        <w:t>(161.0, -191.6), (161.0, -191.1), (160.7, -190.9), (160.7, -190.6), (161.0, -190.6) (0.090, 0.098, 0.078)</w:t>
      </w:r>
    </w:p>
    <w:p>
      <w:r>
        <w:t>(160.7, -187.9), (160.7, -186.9), (160.5, -186.7), (160.2, -186.9), (160.5, -186.7), (160.5, -186.4), (160.7, -186.2), (160.7, -185.5), (160.7, -185.9), (161.2, -186.4), (161.7, -185.9), (161.7, -185.7), (161.7, -186.2), (160.7, -187.2) (0.137, 0.145, 0.137)</w:t>
      </w:r>
    </w:p>
    <w:p>
      <w:r>
        <w:t>(161.2, -194.3), (161.2, -193.8), (161.0, -193.6), (161.0, -192.3), (161.4, -191.9), (161.4, -190.4), (161.0, -189.9), (160.7, -189.9), (160.5, -189.6), (160.5, -189.1), (160.7, -189.4), (160.7, -189.6), (161.2, -190.1), (161.4, -190.1), (161.4, -191.6), (161.7, -191.9), (161.7, -192.3), (161.4, -192.3), (161.0, -192.8), (161.0, -193.3), (161.2, -193.6) (0.137, 0.145, 0.137)</w:t>
      </w:r>
    </w:p>
    <w:p>
      <w:r>
        <w:t>(161.2, -185.7), (161.2, -185.5), (161.0, -185.2), (161.0, -185.0), (161.0, -185.2), (161.2, -185.5), (161.4, -185.2), (161.4, -185.5) (0.090, 0.098, 0.078)</w:t>
      </w:r>
    </w:p>
    <w:p>
      <w:r>
        <w:t>(161.2, -184.5), (161.2, -184.0), (161.4, -183.7), (161.4, -184.0), (161.2, -184.2) (0.016, 0.024, 0.027)</w:t>
      </w:r>
    </w:p>
    <w:p>
      <w:r>
        <w:t>(161.2, -186.2), (161.0, -185.9), (161.0, -185.5), (161.0, -185.7), (161.2, -185.9), (161.7, -185.5), (161.7, -185.0), (161.7, -185.5), (161.4, -185.7), (161.4, -185.9) (0.106, 0.118, 0.118)</w:t>
      </w:r>
    </w:p>
    <w:p>
      <w:r>
        <w:t>(161.2, -188.7), (161.2, -187.7), (161.4, -187.4), (161.7, -187.7), (161.9, -187.4), (161.9, -187.7), (161.4, -188.2), (161.4, -188.4) (0.204, 0.216, 0.220)</w:t>
      </w:r>
    </w:p>
    <w:p>
      <w:r>
        <w:t>(161.2, -189.9), (161.7, -189.4), (161.7, -189.1), (161.9, -188.9), (162.2, -188.9), (162.2, -189.1), (162.4, -189.4), (162.4, -189.6), (162.2, -189.9), (161.9, -189.9), (161.7, -190.1), (161.4, -189.9) (0.129, 0.196, 0.122)</w:t>
      </w:r>
    </w:p>
    <w:p>
      <w:r>
        <w:t>(162.4, -184.2), (163.2, -183.5), (163.2, -182.8), (162.9, -182.5), (162.9, -182.0), (162.9, -182.3), (163.4, -182.8), (163.4, -183.7), (162.9, -184.2) (0.129, 0.129, 0.094)</w:t>
      </w:r>
    </w:p>
    <w:p>
      <w:r>
        <w:t>(161.9, -185.9), (161.9, -185.2), (162.2, -185.0), (162.2, -184.5), (162.9, -184.5), (163.7, -183.7), (163.7, -182.8), (163.2, -182.3), (163.2, -182.0), (162.9, -181.8), (162.9, -181.3), (163.2, -181.0), (163.2, -179.3), (163.4, -179.1), (163.7, -179.1), (164.4, -178.3), (164.6, -178.3), (164.9, -178.1), (164.9, -177.6), (164.6, -177.3), (165.1, -177.8), (165.1, -178.8), (165.4, -179.1), (165.6, -179.1), (165.9, -179.3), (166.1, -179.3), (166.1, -179.8), (165.9, -180.0), (165.4, -180.0), (165.1, -180.3), (164.9, -180.3), (164.6, -180.5), (164.6, -180.8), (165.1, -181.3), (165.1, -182.0), (164.4, -182.8), (164.4, -183.0), (164.2, -183.2), (164.2, -185.0), (163.9, -185.2), (162.7, -185.2), (162.4, -185.0), (162.2, -185.0), (161.9, -185.2) (0.129, 0.196, 0.122)</w:t>
      </w:r>
    </w:p>
    <w:p>
      <w:r>
        <w:t>(162.4, -191.6), (162.4, -190.6), (162.7, -190.6), (163.4, -189.9), (163.4, -189.6), (162.9, -189.1), (162.9, -188.9), (162.7, -188.7), (162.7, -188.4), (162.4, -188.2), (162.4, -187.9), (162.2, -187.7), (161.9, -187.9), (162.2, -187.7), (162.2, -187.4), (161.9, -187.2), (161.7, -187.4), (161.9, -187.2), (162.2, -187.4), (162.4, -187.4), (162.4, -187.7), (162.7, -187.9), (162.9, -187.9), (163.2, -187.7), (163.2, -186.9), (162.9, -186.7), (162.9, -186.4), (163.2, -186.2), (163.2, -185.7), (163.4, -185.5), (163.9, -185.5), (164.4, -185.0), (164.4, -183.2), (164.6, -183.0), (164.6, -182.8), (165.4, -182.0), (165.4, -181.3), (164.9, -180.8), (164.9, -180.5), (165.1, -180.5), (165.4, -180.3), (165.9, -180.3), (166.4, -179.8), (166.4, -179.3), (166.1, -179.1), (165.9, -179.1), (165.6, -178.8), (165.4, -178.8), (165.4, -178.6), (165.6, -178.3), (165.6, -178.1), (165.4, -177.8), (165.4, -177.6), (165.1, -177.3), (165.4, -177.6), (165.4, -177.8), (165.9, -178.3), (166.1, -178.3), (166.4, -178.6), (166.6, -178.6), (166.9, -178.8), (167.6, -178.8), (167.8, -179.1), (168.1, -179.1), (168.3, -179.3), (168.3, -180.3), (168.1, -180.5), (168.1, -181.0), (167.6, -181.5), (167.4, -181.3), (167.1, -181.5), (167.1, -181.8), (166.9, -182.0), (166.9, -183.0), (165.4, -184.5), (165.4, -184.7), (165.1, -185.0), (165.1, -185.2), (164.9, -185.5), (164.9, -185.7), (164.6, -185.9), (164.6, -186.2), (164.4, -186.2), (164.2, -186.4), (164.2, -187.4), (164.4, -187.7), (164.4, -187.9), (164.6, -188.2), (164.6, -188.4), (164.9, -188.7), (164.9, -188.9), (165.6, -189.6), (165.6, -189.9), (165.4, -189.9), (165.1, -190.1), (164.2, -190.1), (163.9, -190.4), (163.7, -190.4), (163.4, -190.6), (163.2, -190.6), (162.9, -190.9), (162.7, -190.9), (162.4, -191.1) (0.176, 0.251, 0.169)</w:t>
      </w:r>
    </w:p>
    <w:p>
      <w:r>
        <w:t>(161.0, -187.2), (161.2, -186.9), (161.4, -186.9), (161.9, -186.4), (161.9, -186.2), (162.2, -185.9), (162.2, -185.2), (162.4, -185.2), (162.7, -185.5), (163.2, -185.5), (162.9, -185.7), (162.9, -186.2), (162.7, -186.4), (162.7, -186.7), (162.9, -186.9), (162.9, -187.7), (162.7, -187.7), (162.7, -187.4), (162.4, -187.2), (162.2, -187.2), (161.9, -186.9), (161.7, -187.2), (161.4, -187.2), (161.0, -187.7), (161.0, -188.7), (161.2, -188.9), (161.7, -188.4), (161.7, -188.2), (161.9, -188.2), (162.2, -187.9), (162.2, -188.2), (162.4, -188.4), (162.4, -188.7), (162.7, -188.9), (162.7, -189.1), (163.2, -189.6), (163.2, -189.9), (162.7, -190.4), (162.4, -190.4), (162.2, -190.6), (162.2, -191.6), (162.4, -191.9), (162.4, -192.3), (162.2, -192.6), (162.2, -193.1), (161.7, -193.6), (161.7, -194.6), (161.9, -194.8), (161.9, -195.1), (162.7, -195.8), (162.7, -196.3), (162.9, -196.5), (162.9, -196.8), (163.4, -197.3), (164.4, -197.3), (164.6, -197.0), (164.9, -197.0), (165.4, -196.5), (165.4, -196.3), (165.6, -196.3), (166.1, -195.8), (166.6, -195.8), (166.9, -195.5), (167.1, -195.5), (167.4, -195.3), (167.6, -195.3), (168.1, -194.8), (168.3, -194.8), (169.6, -193.6), (169.8, -193.6), (170.3, -193.1), (170.3, -192.8), (170.8, -192.3), (171.0, -192.3), (172.0, -191.4), (172.0, -191.1), (172.3, -190.9), (172.5, -191.1), (172.8, -191.1), (173.0, -191.4), (173.3, -191.4), (174.0, -192.1), (174.2, -192.1), (174.5, -192.3), (175.5, -192.3), (175.7, -192.6), (175.7, -193.6), (176.0, -193.8), (176.0, -194.8), (175.7, -195.1), (175.5, -195.1), (175.7, -194.8), (175.7, -193.8), (175.0, -193.1), (174.7, -193.1), (174.2, -192.6), (174.0, -192.6), (173.0, -191.6), (172.3, -191.6), (172.0, -191.9), (171.8, -191.9), (171.3, -192.3), (171.0, -192.3), (170.6, -192.8), (170.6, -193.1), (170.1, -193.6), (170.1, -193.8), (169.8, -193.8), (168.8, -194.8), (168.6, -194.8), (168.3, -195.1), (168.1, -195.1), (167.8, -195.3), (167.6, -195.3), (167.1, -195.8), (166.9, -195.8), (166.6, -196.0), (166.4, -196.0), (165.6, -196.8), (165.6, -197.5), (165.4, -197.8), (165.1, -197.8), (164.9, -197.5), (163.7, -197.5), (163.4, -197.8), (162.9, -197.3), (162.7, -197.3), (162.2, -196.8), (162.2, -195.8), (161.9, -195.5), (161.9, -195.3), (161.7, -195.1), (161.7, -194.6), (161.4, -194.3), (161.4, -192.8), (161.7, -192.8), (162.2, -192.3), (162.2, -192.1), (161.9, -191.9), (161.9, -191.1), (161.7, -190.9), (161.7, -190.4), (161.9, -190.1), (162.2, -190.1), (162.7, -189.6), (162.7, -189.4), (162.4, -189.1), (162.4, -188.9), (162.2, -188.7), (161.9, -188.7), (161.4, -189.1), (161.4, -189.4), (161.2, -189.6), (161.0, -189.4) (0.173, 0.184, 0.180)</w:t>
      </w:r>
    </w:p>
    <w:p>
      <w:r>
        <w:t>(163.7, -193.8), (163.7, -192.8), (163.9, -192.6), (163.9, -192.3), (164.6, -191.6), (167.4, -191.6), (167.6, -191.9), (167.8, -191.9), (167.8, -192.1), (168.1, -192.3), (168.1, -192.8), (167.1, -193.8), (166.6, -193.8), (166.4, -194.1), (165.9, -194.1), (165.6, -194.3), (165.1, -194.3), (164.9, -194.6), (164.4, -194.6) (0.302, 0.314, 0.314)</w:t>
      </w:r>
    </w:p>
    <w:p>
      <w:r>
        <w:t>(164.2, -195.3), (163.4, -194.6), (163.4, -194.3), (162.9, -193.8), (162.9, -193.3), (163.2, -193.1), (163.2, -192.3), (163.4, -192.1), (163.4, -191.9), (164.2, -191.1), (164.4, -191.1), (164.6, -190.9), (165.1, -190.9), (165.4, -191.1), (165.9, -191.1), (166.9, -190.1), (166.9, -189.4), (166.1, -188.7), (166.1, -188.4), (165.9, -188.2), (165.9, -187.4), (165.4, -186.9), (165.4, -186.4), (165.6, -186.2), (165.6, -185.7), (165.9, -185.5), (165.9, -185.2), (166.1, -185.0), (166.1, -184.7), (166.4, -184.5), (167.4, -184.5), (167.4, -184.7), (167.6, -185.0), (167.6, -185.5), (167.8, -185.7), (167.8, -185.9), (168.1, -186.2), (168.1, -187.7), (167.1, -188.7), (167.1, -188.9), (166.9, -189.1), (167.4, -189.6), (167.4, -190.4), (167.6, -190.6), (167.6, -190.9), (168.1, -191.4), (168.3, -191.4), (169.1, -192.1), (169.1, -192.3), (168.8, -192.6), (168.8, -192.8), (168.6, -193.1), (168.6, -193.3), (167.6, -194.3), (167.4, -194.3), (167.1, -194.6), (166.6, -194.6), (166.4, -194.8), (165.9, -194.8), (165.6, -195.1), (165.1, -195.1), (164.9, -195.3) (0.251, 0.267, 0.271)</w:t>
      </w:r>
    </w:p>
    <w:p>
      <w:r>
        <w:t>(161.9, -194.6), (161.9, -193.6), (162.4, -193.1), (162.4, -192.6), (162.7, -192.3), (162.7, -191.1), (162.9, -191.1), (163.2, -190.9), (163.4, -190.9), (163.7, -190.6), (163.9, -190.6), (164.2, -190.4), (164.4, -190.4), (164.2, -190.4), (163.9, -190.6), (163.7, -190.6), (163.4, -190.9), (163.4, -191.1), (162.9, -191.6), (162.9, -192.1), (162.7, -192.3), (162.7, -192.8), (162.4, -193.1), (162.4, -194.3), (163.9, -195.8), (164.2, -195.8), (164.4, -196.0), (164.6, -196.0), (164.9, -195.8), (165.1, -195.8), (165.4, -195.5), (165.6, -195.5), (165.9, -195.3), (166.4, -195.3), (166.6, -195.1), (167.1, -195.1), (167.4, -194.8), (167.6, -194.8), (169.3, -193.1), (169.6, -193.1), (169.8, -192.8), (169.8, -192.6), (170.1, -192.3), (170.1, -192.1), (170.3, -191.9), (170.1, -191.6), (169.8, -191.6), (169.6, -191.4), (169.3, -191.4), (169.1, -191.1), (169.1, -190.9), (168.8, -190.6), (168.8, -190.1), (169.1, -189.9), (169.3, -189.9), (169.6, -189.6), (169.6, -189.4), (169.6, -189.9), (169.1, -190.4), (169.1, -190.6), (169.8, -191.4), (170.1, -191.1), (170.6, -191.1), (170.8, -190.9), (171.0, -190.9), (171.3, -191.1), (171.3, -191.6), (170.6, -192.3), (170.3, -192.3), (170.1, -192.6), (170.1, -192.8), (169.8, -193.1), (169.8, -193.3), (169.6, -193.3), (168.3, -194.6), (168.1, -194.6), (167.6, -195.1), (167.4, -195.1), (167.1, -195.3), (166.9, -195.3), (166.6, -195.5), (166.1, -195.5), (165.6, -196.0), (165.4, -196.0), (165.1, -196.3), (165.1, -196.5), (164.9, -196.8), (164.6, -196.8), (164.4, -197.0), (163.4, -197.0), (163.2, -196.8), (163.2, -196.5), (162.9, -196.3), (162.9, -195.8), (162.2, -195.1), (162.2, -194.8) (0.204, 0.216, 0.220)</w:t>
      </w:r>
    </w:p>
    <w:p>
      <w:r>
        <w:t>(166.1, -186.2), (166.1, -185.5), (166.6, -185.0), (167.1, -185.0), (167.1, -185.2), (167.4, -185.5), (166.9, -185.0), (166.6, -185.0), (166.1, -185.5) (0.306, 0.286, 0.251)</w:t>
      </w:r>
    </w:p>
    <w:p>
      <w:r>
        <w:t>(167.4, -187.4), (167.1, -187.4), (167.1, -187.2), (166.4, -186.4), (166.4, -185.5), (166.6, -185.2), (166.9, -185.2), (167.4, -185.7), (167.4, -185.9), (167.6, -186.2), (167.6, -186.7), (167.8, -186.9) (0.302, 0.314, 0.314)</w:t>
      </w:r>
    </w:p>
    <w:p>
      <w:r>
        <w:t>(164.4, -195.8), (164.2, -195.5), (163.9, -195.5), (162.7, -194.3), (162.7, -193.1), (162.9, -192.8), (162.9, -192.3), (163.2, -192.1), (163.2, -191.6), (163.7, -191.1), (163.7, -190.9), (163.9, -190.9), (164.2, -190.6), (164.4, -190.6), (164.6, -190.4), (165.6, -190.4), (165.9, -190.1), (165.9, -189.4), (164.9, -188.4), (164.9, -188.2), (164.6, -187.9), (164.6, -187.7), (164.4, -187.4), (164.4, -186.4), (164.6, -186.4), (164.9, -186.2), (164.9, -185.9), (165.1, -185.7), (165.1, -185.5), (165.4, -185.2), (165.4, -185.0), (165.6, -184.7), (165.6, -184.5), (167.1, -183.0), (167.1, -182.0), (167.4, -181.8), (167.4, -181.5), (167.6, -181.8), (168.3, -181.0), (168.3, -180.5), (168.6, -180.3), (168.6, -179.3), (168.1, -178.8), (167.8, -178.8), (167.6, -178.6), (167.1, -178.6), (166.9, -178.3), (166.4, -178.3), (165.1, -177.1), (166.4, -178.3), (166.9, -178.3), (167.1, -178.6), (167.8, -178.6), (168.1, -178.8), (168.8, -178.8), (169.1, -179.1), (169.6, -179.1), (170.1, -179.6), (170.1, -180.3), (169.8, -180.5), (169.8, -180.8), (169.3, -181.3), (169.3, -181.8), (169.8, -182.3), (170.3, -182.3), (170.6, -182.5), (171.0, -182.5), (171.3, -182.3), (172.3, -182.3), (172.8, -182.8), (173.0, -182.8), (173.5, -183.2), (173.8, -183.2), (173.5, -183.2), (173.3, -183.0), (173.0, -183.0), (172.8, -182.8), (172.5, -182.8), (172.3, -182.5), (171.5, -182.5), (171.3, -182.8), (169.8, -182.8), (169.3, -183.2), (169.3, -184.0), (169.1, -184.0), (168.8, -184.2), (168.6, -184.2), (168.3, -184.5), (168.3, -185.9), (168.6, -186.2), (168.6, -188.2), (168.3, -188.4), (168.3, -188.9), (168.6, -189.1), (168.6, -189.4), (168.8, -189.6), (169.1, -189.4), (169.3, -189.4), (169.3, -189.6), (169.1, -189.6), (168.6, -190.1), (168.6, -190.6), (168.8, -190.9), (168.8, -191.1), (169.3, -191.6), (169.6, -191.6), (169.8, -191.9), (170.1, -191.9), (169.8, -192.1), (169.8, -192.3), (169.6, -192.6), (169.6, -192.8), (169.3, -192.8), (167.6, -194.6), (167.4, -194.6), (167.1, -194.8), (166.6, -194.8), (166.4, -195.1), (165.9, -195.1), (165.6, -195.3), (165.4, -195.3), (165.1, -195.5), (164.9, -195.5), (164.6, -195.8) (0.243, 0.251, 0.235)</w:t>
      </w:r>
    </w:p>
    <w:p>
      <w:r>
        <w:t>(170.8, -181.8), (170.1, -181.8), (169.8, -181.5), (169.8, -181.3), (170.3, -180.8), (170.3, -181.0), (170.1, -181.3), (170.6, -181.8) (0.306, 0.286, 0.251)</w:t>
      </w:r>
    </w:p>
    <w:p>
      <w:r>
        <w:t>(170.8, -190.1), (170.8, -189.6), (171.3, -189.6), (171.0, -189.9), (171.3, -190.1) (0.173, 0.184, 0.180)</w:t>
      </w:r>
    </w:p>
    <w:p>
      <w:r>
        <w:t>(171.0, -192.1), (171.5, -191.6), (171.5, -191.1), (171.0, -190.6), (170.8, -190.6), (170.6, -190.9), (170.1, -190.9), (169.8, -191.1), (169.3, -190.6), (169.3, -190.4), (169.8, -189.9), (169.8, -189.4), (169.6, -189.1), (168.8, -189.1), (168.6, -188.9), (168.6, -188.4), (168.8, -188.2), (168.8, -186.2), (168.6, -185.9), (168.6, -184.5), (168.8, -184.5), (169.1, -184.2), (169.3, -184.2), (169.6, -184.0), (169.6, -183.2), (169.8, -183.0), (171.3, -183.0), (171.5, -182.8), (172.3, -182.8), (172.8, -183.2), (173.0, -183.2), (173.3, -183.5), (173.5, -183.5), (173.8, -183.7), (174.0, -183.7), (173.8, -184.0), (172.8, -184.0), (172.5, -183.7), (171.5, -183.7), (170.3, -185.0), (170.3, -185.2), (169.3, -186.2), (169.3, -187.4), (170.1, -188.2), (170.3, -188.2), (170.6, -188.4), (170.6, -190.1), (170.8, -190.4), (171.3, -190.4), (171.5, -190.1), (171.3, -189.9), (171.5, -189.6), (171.5, -189.4), (171.8, -189.1), (171.8, -188.9), (173.5, -188.9), (173.5, -189.1), (173.3, -189.1), (173.0, -189.4), (172.5, -189.4), (172.3, -189.6), (172.3, -190.4), (173.0, -191.1), (172.8, -190.9), (172.5, -190.9), (172.3, -190.6), (171.8, -191.1), (171.8, -191.4) (0.176, 0.251, 0.169)</w:t>
      </w:r>
    </w:p>
    <w:p>
      <w:r>
        <w:t>(171.8, -187.2), (171.0, -186.4), (171.0, -185.7), (171.5, -185.2), (173.0, -185.2), (173.0, -185.7), (171.8, -185.7), (171.5, -185.9), (171.5, -186.4), (171.8, -186.7), (172.0, -186.7), (172.3, -186.9), (173.3, -186.9), (173.3, -187.2) (0.129, 0.129, 0.094)</w:t>
      </w:r>
    </w:p>
    <w:p>
      <w:r>
        <w:t>(171.8, -186.4), (171.8, -185.9), (174.2, -185.9), (174.2, -186.4), (174.0, -186.7), (172.3, -186.7), (172.0, -186.4) (0.090, 0.098, 0.078)</w:t>
      </w:r>
    </w:p>
    <w:p>
      <w:r>
        <w:t>(170.8, -189.4), (170.8, -188.4), (170.3, -187.9), (170.1, -187.9), (169.6, -187.4), (169.6, -186.2), (170.6, -185.2), (170.6, -185.0), (171.5, -184.0), (172.5, -184.0), (172.8, -184.2), (173.5, -184.2), (173.8, -184.5), (174.2, -184.5), (174.7, -185.0), (174.7, -185.2), (175.0, -185.5), (175.0, -185.9), (175.0, -185.5), (174.7, -185.2), (174.7, -185.0), (174.2, -184.5), (174.0, -184.5), (173.5, -185.0), (171.5, -185.0), (170.8, -185.7), (170.8, -186.4), (171.8, -187.4), (173.0, -187.4), (173.3, -187.7), (173.8, -187.7), (174.0, -187.9), (174.2, -187.7), (174.5, -187.7), (175.0, -187.2), (175.0, -186.9), (175.0, -187.4), (174.5, -187.9), (173.8, -187.9), (173.5, -188.2), (173.3, -188.2), (173.0, -188.4), (171.8, -188.4), (171.3, -188.9), (171.3, -189.4) (0.129, 0.196, 0.122)</w:t>
      </w:r>
    </w:p>
    <w:p>
      <w:r>
        <w:t>(175.5, -194.8), (175.2, -195.1), (175.5, -194.8), (175.5, -194.1), (174.5, -193.1), (174.2, -193.1), (173.8, -192.6), (173.5, -192.6), (173.0, -192.1), (172.3, -192.1), (172.0, -192.3), (171.8, -192.3), (171.5, -192.6), (171.3, -192.6), (171.0, -192.8), (170.8, -192.8), (171.0, -192.6), (171.3, -192.6), (171.8, -192.1), (172.0, -192.1), (172.3, -191.9), (173.0, -191.9), (174.0, -192.8), (174.2, -192.8), (174.7, -193.3), (175.0, -193.3), (175.5, -193.8) (0.129, 0.196, 0.122)</w:t>
      </w:r>
    </w:p>
    <w:p>
      <w:r>
        <w:t>(173.5, -187.2), (173.5, -186.9), (174.0, -186.9), (174.5, -186.4), (174.5, -185.9), (174.2, -185.7), (173.3, -185.7), (173.3, -185.2), (174.2, -185.2), (174.5, -185.5), (174.5, -185.9), (174.7, -186.2), (174.5, -186.4), (174.5, -186.9), (174.2, -187.2) (0.106, 0.118, 0.118)</w:t>
      </w:r>
    </w:p>
    <w:p>
      <w:r>
        <w:t>(174.0, -187.7), (173.8, -187.4), (173.3, -187.4), (174.2, -187.4), (174.7, -186.9), (174.7, -186.4), (175.0, -186.2), (174.7, -185.9), (174.7, -185.5), (174.2, -185.0), (173.8, -185.0), (174.0, -184.7), (174.2, -184.7), (174.5, -185.0), (174.5, -185.2), (174.7, -185.5), (174.7, -185.9), (175.0, -186.2), (175.0, -186.7), (174.7, -186.9), (174.7, -187.2), (174.5, -187.4), (174.2, -187.4) (0.137, 0.145, 0.137)</w:t>
      </w:r>
    </w:p>
    <w:p>
      <w:r>
        <w:t>(175.0, -191.1), (174.2, -191.1), (173.8, -190.6), (173.8, -190.4), (174.7, -190.4), (174.7, -190.6), (175.0, -190.9) (0.243, 0.251, 0.235)</w:t>
      </w:r>
    </w:p>
    <w:p>
      <w:r>
        <w:t>(175.0, -185.2), (175.0, -185.0), (174.2, -184.2), (173.8, -184.2), (174.0, -184.0), (174.2, -184.0), (174.5, -184.2), (174.7, -184.2), (174.7, -184.5), (175.0, -184.7) (0.173, 0.184, 0.180)</w:t>
      </w:r>
    </w:p>
    <w:p>
      <w:r>
        <w:t>(175.2, -185.5), (175.2, -184.7), (175.0, -184.5), (175.0, -184.2), (174.7, -184.0), (174.5, -184.0), (174.0, -183.5), (173.8, -183.5), (174.2, -183.5), (175.0, -184.2), (175.0, -184.5), (175.2, -184.7) (0.204, 0.216, 0.220)</w:t>
      </w:r>
    </w:p>
    <w:p>
      <w:r>
        <w:t>(177.9, -190.4), (177.7, -190.4), (177.4, -190.6), (176.0, -190.6), (176.0, -190.4), (174.5, -188.9), (173.8, -188.9), (173.5, -188.7), (171.8, -188.7), (171.5, -188.9), (171.5, -189.1), (171.5, -188.9), (171.8, -188.7), (173.0, -188.7), (173.3, -188.4), (173.5, -188.4), (173.8, -188.2), (174.5, -188.2), (175.2, -187.4), (175.2, -185.7), (175.2, -187.4), (175.5, -187.7), (175.5, -188.2), (176.2, -188.9), (176.7, -188.9), (177.0, -189.1), (178.4, -189.1), (178.4, -189.6), (178.2, -189.9), (178.2, -190.1) (0.173, 0.184, 0.180)</w:t>
      </w:r>
    </w:p>
    <w:p>
      <w:r>
        <w:t>(177.0, -185.7), (177.0, -185.0), (177.2, -184.7), (177.2, -184.5), (177.4, -184.2), (177.7, -184.2), (178.4, -185.0), (178.7, -185.0), (178.9, -185.2), (179.2, -185.2), (179.2, -185.7), (178.7, -186.2), (177.2, -186.2), (177.2, -185.9) (0.561, 0.549, 0.529)</w:t>
      </w:r>
    </w:p>
    <w:p>
      <w:r>
        <w:t>(178.7, -186.7), (177.2, -186.7), (176.7, -186.2), (176.7, -183.5), (177.0, -183.2), (177.2, -183.2), (177.4, -183.0), (177.7, -183.0), (177.9, -183.2), (178.2, -183.2), (179.4, -184.5), (179.7, -184.5), (179.9, -184.7), (179.9, -185.5), (179.4, -185.9), (179.4, -186.2), (179.2, -186.4), (178.9, -186.4) (0.502, 0.486, 0.463)</w:t>
      </w:r>
    </w:p>
    <w:p>
      <w:r>
        <w:t>(172.8, -181.0), (173.0, -180.8), (173.0, -180.5), (173.3, -180.3), (174.5, -180.3), (174.7, -180.0), (175.0, -180.0), (175.2, -179.8), (175.5, -179.8), (176.0, -179.3), (176.2, -179.3), (176.5, -179.1), (176.7, -179.1), (177.2, -179.6), (177.2, -179.8), (177.9, -180.5), (177.9, -181.0), (178.4, -181.5), (178.4, -181.8), (179.7, -183.0), (179.9, -183.0), (180.2, -183.2), (181.1, -182.3), (181.1, -182.0), (181.4, -181.8), (181.4, -181.5), (182.1, -180.8), (182.1, -180.3), (181.9, -180.0), (181.9, -179.8), (181.6, -179.6), (181.6, -178.8), (181.4, -178.6), (181.4, -178.3), (181.1, -178.1), (181.4, -178.3), (181.4, -178.6), (181.6, -178.8), (181.6, -179.6), (182.1, -180.0), (182.1, -180.8), (181.4, -181.5), (181.4, -181.8), (181.1, -182.0), (181.1, -182.3), (180.9, -182.5), (180.9, -182.8), (180.4, -183.2), (179.7, -183.2), (177.4, -181.0), (177.4, -180.5), (176.7, -179.8), (176.5, -179.8), (176.2, -180.0), (176.2, -180.3), (176.5, -180.5), (176.5, -180.8), (176.7, -181.0), (176.7, -181.3), (176.5, -181.3), (176.2, -181.0), (175.7, -181.0), (175.2, -180.5), (174.0, -180.5), (173.5, -181.0), (173.5, -181.5), (174.5, -182.5), (174.7, -182.5), (175.0, -182.8), (175.2, -182.8), (175.2, -183.0), (175.5, -183.2), (175.5, -183.7), (175.7, -184.0), (175.7, -185.9), (176.0, -186.2), (176.0, -186.7), (177.0, -187.7), (178.9, -187.7), (181.1, -185.5), (181.4, -185.5), (181.6, -185.7), (181.9, -185.7), (182.4, -186.2), (183.4, -186.2), (185.1, -184.5), (185.1, -184.2), (185.3, -184.0), (185.3, -183.7), (185.8, -183.2), (188.0, -183.2), (185.8, -183.2), (185.3, -183.7), (185.3, -184.0), (185.1, -184.2), (185.1, -184.5), (184.3, -185.2), (184.3, -185.5), (183.6, -186.2), (183.4, -186.2), (183.1, -186.4), (182.6, -186.4), (182.4, -186.2), (182.1, -186.2), (181.9, -185.9), (181.6, -185.9), (181.4, -185.7), (181.1, -185.7), (180.9, -185.9), (180.6, -185.9), (179.9, -186.7), (179.9, -186.9), (179.2, -187.7), (178.9, -187.7), (178.7, -187.9), (177.2, -187.9), (177.0, -187.7), (176.7, -187.7), (176.0, -186.9), (176.0, -186.4), (175.7, -186.2), (175.7, -184.2), (175.5, -184.0), (175.5, -183.7), (174.7, -183.0), (174.5, -183.0), (174.2, -182.8), (174.0, -182.8), (173.8, -182.5), (173.5, -182.5), (172.8, -181.8) (0.302, 0.314, 0.314)</w:t>
      </w:r>
    </w:p>
    <w:p>
      <w:r>
        <w:t>(173.8, -181.0), (174.0, -180.8), (175.2, -180.8), (175.7, -181.3), (176.2, -181.3), (176.5, -181.5), (176.7, -181.5), (177.0, -181.3), (177.0, -181.0), (176.7, -180.8), (176.7, -180.5), (176.5, -180.3), (176.5, -180.0), (176.7, -180.0), (177.2, -180.5), (177.2, -181.0), (179.7, -183.5), (180.4, -183.5), (181.1, -182.8), (181.1, -182.5), (181.4, -182.3), (181.4, -182.0), (181.6, -181.8), (181.6, -181.5), (182.4, -180.8), (182.4, -180.0), (181.9, -179.6), (181.9, -179.1), (181.9, -179.6), (182.4, -180.0), (182.4, -180.8), (181.6, -181.5), (181.6, -181.8), (181.4, -182.0), (181.4, -182.3), (181.1, -182.5), (181.1, -182.8), (180.9, -183.0), (180.9, -183.2), (180.6, -183.5), (180.6, -183.7), (180.4, -184.0), (180.2, -184.0), (179.9, -183.7), (179.7, -183.7), (178.2, -182.3), (177.9, -182.3), (177.7, -182.0), (177.4, -182.0), (177.2, -182.3), (176.5, -182.3), (176.0, -182.8), (176.0, -185.7), (176.2, -185.9), (176.2, -186.4), (177.0, -187.2), (177.2, -187.2), (177.4, -187.4), (178.7, -187.4), (178.9, -187.2), (179.2, -187.2), (179.7, -186.7), (179.7, -186.4), (180.4, -185.7), (180.4, -185.5), (180.9, -185.0), (181.4, -185.0), (181.6, -185.2), (181.9, -185.2), (182.1, -185.5), (182.4, -185.5), (182.6, -185.7), (183.6, -185.7), (184.6, -184.7), (184.6, -184.5), (185.1, -184.0), (185.1, -183.7), (185.3, -183.5), (185.3, -183.2), (185.6, -183.0), (186.8, -183.0), (185.8, -183.0), (185.1, -183.7), (185.1, -184.0), (184.8, -184.2), (184.8, -184.5), (183.4, -185.9), (182.4, -185.9), (181.9, -185.5), (181.6, -185.5), (181.4, -185.2), (181.1, -185.2), (178.9, -187.4), (177.0, -187.4), (176.2, -186.7), (176.2, -186.2), (176.0, -185.9), (176.0, -184.0), (175.7, -183.7), (175.7, -183.2), (175.5, -183.0), (175.5, -182.8), (175.2, -182.5), (175.0, -182.5), (174.7, -182.3), (174.5, -182.3), (173.8, -181.5) (0.373, 0.373, 0.369)</w:t>
      </w:r>
    </w:p>
    <w:p>
      <w:r>
        <w:t>(179.9, -181.8), (179.7, -181.5), (179.9, -181.3), (179.9, -181.0), (180.4, -181.0), (180.4, -181.8) (0.133, 0.153, 0.184)</w:t>
      </w:r>
    </w:p>
    <w:p>
      <w:r>
        <w:t>(179.2, -181.0), (179.2, -180.8), (180.6, -180.8), (180.9, -180.5), (180.9, -181.0), (180.6, -181.3), (180.6, -181.8), (180.4, -182.0), (179.9, -182.0), (179.4, -181.5), (179.4, -181.3) (0.173, 0.184, 0.180)</w:t>
      </w:r>
    </w:p>
    <w:p>
      <w:r>
        <w:t>(179.9, -192.8), (179.4, -192.3), (179.4, -191.6), (179.7, -191.4), (179.7, -191.1), (179.9, -191.1), (180.2, -190.9), (180.9, -190.9), (181.1, -191.1), (181.1, -191.4), (181.4, -191.6), (181.4, -192.3), (180.9, -192.8) (0.373, 0.373, 0.369)</w:t>
      </w:r>
    </w:p>
    <w:p>
      <w:r>
        <w:t>(179.2, -194.3), (178.9, -194.1), (178.7, -194.1), (178.7, -193.8), (178.4, -193.6), (178.4, -193.3), (177.9, -192.8), (177.9, -191.9), (178.7, -191.1), (178.7, -190.9), (179.2, -190.4), (179.4, -190.4), (179.7, -190.1), (180.2, -190.1), (180.4, -189.9), (180.9, -189.9), (181.9, -190.9), (181.9, -191.1), (182.1, -191.4), (182.1, -191.6), (182.4, -191.9), (182.4, -192.3), (182.6, -192.6), (182.6, -192.8), (182.9, -193.1), (182.9, -193.6), (182.6, -193.8), (180.6, -193.8), (180.4, -194.1), (179.4, -194.1) (0.302, 0.314, 0.314)</w:t>
      </w:r>
    </w:p>
    <w:p>
      <w:r>
        <w:t>(183.6, -194.8), (182.9, -194.8), (182.6, -194.6), (179.7, -194.6), (179.4, -194.8), (178.7, -194.8), (177.4, -193.6), (177.4, -193.3), (177.2, -193.1), (177.2, -192.3), (177.4, -192.1), (177.4, -191.9), (177.7, -191.6), (177.7, -191.4), (177.9, -191.4), (178.4, -190.9), (178.4, -190.6), (179.4, -189.6), (179.9, -189.6), (180.2, -189.4), (180.9, -189.4), (181.1, -189.6), (181.4, -189.6), (182.1, -190.4), (182.1, -190.6), (182.4, -190.9), (182.4, -191.1), (182.9, -191.6), (182.9, -191.9), (183.6, -192.6), (183.6, -192.8), (184.1, -193.3), (184.1, -194.1), (183.8, -194.3), (183.8, -194.6) (0.251, 0.267, 0.271)</w:t>
      </w:r>
    </w:p>
    <w:p>
      <w:r>
        <w:t>(181.1, -188.2), (180.6, -188.2), (180.6, -187.9), (180.9, -187.7), (181.1, -187.9) (0.133, 0.153, 0.184)</w:t>
      </w:r>
    </w:p>
    <w:p>
      <w:r>
        <w:t>(175.7, -186.9), (175.7, -186.4), (175.7, -186.9), (176.7, -187.9), (177.0, -187.9), (177.2, -188.2), (178.7, -188.2), (178.9, -187.9), (179.2, -187.9), (180.2, -186.9), (180.2, -186.7), (180.6, -186.2), (180.9, -186.2), (181.1, -185.9), (181.4, -185.9), (181.6, -186.2), (181.9, -186.2), (182.1, -186.4), (182.4, -186.4), (182.6, -186.7), (183.1, -186.7), (183.4, -186.4), (183.6, -186.4), (184.6, -185.5), (184.6, -185.2), (185.3, -184.5), (185.3, -184.2), (185.6, -184.0), (185.6, -183.7), (185.8, -183.5), (186.1, -183.5), (185.3, -184.2), (185.3, -184.5), (184.6, -185.2), (184.6, -185.5), (184.1, -185.9), (184.1, -186.2), (183.8, -186.4), (183.6, -186.4), (183.4, -186.7), (182.1, -186.7), (181.6, -186.2), (180.9, -186.2), (179.7, -187.4), (179.7, -187.7), (179.4, -187.9), (179.2, -187.9), (178.9, -188.2), (177.2, -188.2), (177.0, -187.9), (176.5, -187.9), (176.0, -187.4), (176.0, -187.2) (0.251, 0.267, 0.271)</w:t>
      </w:r>
    </w:p>
    <w:p>
      <w:r>
        <w:t>(177.4, -187.2), (177.2, -186.9), (177.0, -186.9), (176.5, -186.4), (176.5, -185.9), (176.2, -185.7), (176.2, -182.8), (176.5, -182.5), (177.2, -182.5), (177.4, -182.3), (177.7, -182.3), (177.9, -182.5), (178.2, -182.5), (179.7, -184.0), (179.9, -184.0), (180.2, -184.2), (180.4, -184.2), (180.9, -183.7), (180.9, -183.5), (181.1, -183.2), (181.1, -183.0), (181.4, -182.8), (181.4, -182.5), (181.6, -182.3), (181.6, -182.0), (181.9, -181.8), (181.9, -181.5), (182.6, -180.8), (182.6, -180.0), (182.1, -179.6), (182.1, -179.1), (181.9, -178.8), (181.9, -178.3), (181.1, -177.6), (179.7, -177.6), (179.4, -177.3), (179.2, -177.3), (178.9, -177.1), (178.7, -177.1), (178.4, -176.8), (178.4, -176.6), (178.4, -176.8), (178.7, -177.1), (178.9, -177.1), (179.2, -177.3), (179.4, -177.3), (179.7, -177.6), (181.4, -177.6), (181.6, -177.8), (181.6, -178.1), (181.9, -178.3), (181.9, -178.8), (182.1, -179.1), (182.1, -179.6), (182.6, -180.0), (182.6, -181.0), (181.6, -182.0), (181.6, -182.3), (181.4, -182.5), (181.4, -183.0), (181.1, -183.2), (181.1, -184.2), (181.4, -184.5), (181.6, -184.5), (182.1, -185.0), (182.4, -185.0), (182.6, -185.2), (182.9, -185.2), (183.1, -185.5), (183.4, -185.2), (183.6, -185.2), (184.8, -184.0), (184.8, -183.7), (185.1, -183.5), (185.1, -183.2), (185.3, -183.0), (185.3, -182.8), (185.6, -182.5), (185.8, -182.5), (186.1, -182.8), (186.6, -182.8), (185.6, -182.8), (185.1, -183.2), (185.1, -183.5), (184.8, -183.7), (184.8, -184.0), (184.3, -184.5), (184.3, -184.7), (183.6, -185.5), (182.6, -185.5), (182.4, -185.2), (182.1, -185.2), (181.9, -185.0), (181.6, -185.0), (181.4, -184.7), (180.9, -184.7), (180.2, -185.5), (180.2, -185.7), (179.4, -186.4), (179.4, -186.7), (179.2, -186.9), (178.9, -186.9), (178.7, -187.2) (0.431, 0.431, 0.424)</w:t>
      </w:r>
    </w:p>
    <w:p>
      <w:r>
        <w:t>(175.2, -195.3), (175.7, -195.3), (176.2, -194.8), (176.2, -193.6), (176.0, -193.3), (176.0, -192.6), (175.2, -191.9), (175.0, -192.1), (174.7, -191.9), (174.0, -191.9), (172.5, -190.4), (172.5, -189.6), (173.0, -189.6), (173.3, -189.4), (173.5, -189.4), (173.8, -189.1), (174.5, -189.1), (175.7, -190.4), (175.7, -190.6), (176.0, -190.9), (177.4, -190.9), (177.7, -190.6), (177.9, -190.6), (178.4, -190.1), (178.4, -189.9), (178.7, -189.6), (178.7, -189.1), (178.4, -188.9), (177.0, -188.9), (176.7, -188.7), (176.2, -188.7), (175.7, -188.2), (175.7, -187.7), (175.5, -187.4), (175.5, -186.4), (175.5, -187.2), (175.7, -187.4), (175.7, -187.7), (176.2, -188.2), (176.5, -188.2), (176.7, -188.4), (177.2, -188.4), (177.4, -188.7), (178.4, -188.7), (178.7, -188.4), (179.2, -188.4), (180.2, -187.4), (180.2, -187.2), (180.6, -186.7), (180.9, -186.7), (181.1, -186.4), (181.4, -186.4), (181.9, -186.9), (183.6, -186.9), (184.6, -185.9), (184.6, -185.7), (185.3, -185.0), (185.3, -184.7), (185.6, -184.5), (185.6, -184.2), (186.3, -183.5), (186.6, -183.7), (188.0, -183.7), (188.3, -183.5), (188.8, -183.5), (189.0, -183.2), (189.3, -183.2), (189.5, -183.0), (189.8, -183.0), (189.8, -183.5), (189.0, -184.2), (188.5, -184.2), (188.3, -184.5), (187.8, -184.5), (187.5, -184.7), (187.5, -186.2), (187.3, -186.4), (187.3, -187.7), (187.0, -187.9), (187.0, -188.2), (186.8, -188.4), (186.8, -190.9), (187.0, -191.1), (187.0, -191.4), (187.3, -191.6), (187.3, -191.9), (187.8, -192.3), (188.0, -192.3), (188.3, -192.6), (189.0, -192.6), (188.3, -192.6), (188.0, -192.3), (187.8, -192.3), (187.0, -191.6), (187.0, -191.4), (186.8, -191.1), (186.8, -189.4), (186.6, -189.1), (186.6, -188.7), (186.8, -188.4), (186.8, -188.2), (187.0, -187.9), (187.0, -187.7), (187.3, -187.4), (187.0, -187.2), (187.0, -186.7), (187.3, -186.4), (187.3, -186.2), (187.5, -185.9), (187.5, -185.5), (187.0, -185.0), (186.8, -185.0), (186.8, -184.5), (187.0, -184.2), (187.0, -184.0), (186.8, -183.7), (186.1, -183.7), (185.8, -184.0), (185.8, -184.2), (185.6, -184.5), (185.6, -184.7), (184.6, -185.7), (184.6, -185.9), (184.3, -186.2), (184.3, -186.4), (184.1, -186.7), (184.1, -186.9), (183.4, -186.9), (183.1, -187.2), (181.9, -187.2), (181.4, -186.7), (180.9, -186.7), (180.2, -187.4), (180.2, -187.7), (179.9, -187.9), (179.9, -188.4), (180.4, -188.9), (181.1, -188.9), (181.4, -189.1), (181.9, -189.1), (182.1, -189.4), (182.1, -189.6), (182.6, -190.1), (182.6, -190.4), (182.9, -190.6), (182.9, -190.9), (185.3, -193.3), (185.3, -194.3), (185.1, -194.6), (185.1, -194.8), (184.6, -195.3), (184.3, -195.3), (184.1, -195.5), (183.6, -195.5), (183.4, -195.8), (182.1, -195.8), (181.9, -195.5), (181.6, -195.5), (181.4, -195.3), (181.1, -195.5), (180.9, -195.3), (180.4, -195.3), (181.6, -195.3), (181.9, -195.5), (182.4, -195.5), (182.6, -195.8), (183.4, -195.8), (183.6, -195.5), (183.8, -195.5), (184.6, -194.8), (184.6, -194.3), (184.8, -194.1), (184.8, -193.8), (184.6, -193.6), (184.6, -193.1), (183.1, -191.6), (183.1, -191.4), (182.4, -190.6), (182.4, -190.4), (182.1, -190.1), (182.1, -189.9), (181.4, -189.1), (179.7, -189.1), (179.4, -189.4), (179.2, -189.4), (178.2, -190.4), (178.2, -190.6), (177.9, -190.9), (177.7, -190.9), (176.7, -191.9), (176.7, -192.6), (176.5, -192.8), (176.5, -193.8), (177.4, -194.8), (177.7, -194.8), (177.9, -195.1), (178.2, -195.1), (178.4, -195.3), (179.9, -195.3), (178.7, -195.3), (178.4, -195.5), (178.2, -195.5), (177.9, -195.8), (177.9, -197.8), (177.9, -196.8), (177.7, -196.5), (177.7, -196.3), (177.4, -196.0), (177.4, -195.5), (177.0, -195.1), (176.0, -195.1), (175.7, -195.3) (0.204, 0.216, 0.220)</w:t>
      </w:r>
    </w:p>
    <w:p>
      <w:r>
        <w:t>(183.4, -189.1), (183.1, -189.1), (182.9, -188.9), (182.6, -188.9), (182.6, -188.7), (182.4, -188.4), (182.9, -187.9), (183.1, -187.9), (183.4, -188.2) (0.137, 0.145, 0.137)</w:t>
      </w:r>
    </w:p>
    <w:p>
      <w:r>
        <w:t>(183.6, -184.5), (182.9, -184.5), (182.6, -184.2), (182.1, -184.2), (181.9, -184.0), (181.9, -182.8), (182.1, -182.5), (182.1, -182.3), (182.6, -181.8), (182.9, -181.8), (182.9, -182.0), (183.4, -182.5), (184.3, -182.5), (184.6, -182.8), (184.6, -183.2), (184.3, -183.5), (184.3, -183.7) (0.561, 0.549, 0.529)</w:t>
      </w:r>
    </w:p>
    <w:p>
      <w:r>
        <w:t>(183.1, -185.2), (182.9, -185.0), (182.6, -185.0), (182.4, -184.7), (182.1, -184.7), (181.6, -184.2), (181.4, -184.2), (181.4, -183.2), (181.6, -183.0), (181.6, -182.5), (181.9, -182.3), (181.9, -182.0), (182.9, -181.0), (182.9, -180.0), (182.4, -179.6), (182.4, -179.3), (182.4, -179.6), (182.9, -180.0), (182.9, -180.3), (183.1, -180.5), (183.1, -180.8), (183.4, -181.0), (183.6, -181.0), (183.8, -181.3), (184.1, -181.0), (184.3, -181.3), (184.8, -181.3), (185.1, -181.5), (185.1, -181.8), (185.6, -182.3), (185.8, -182.3), (186.1, -182.5), (186.3, -182.5), (186.1, -182.5), (185.8, -182.3), (185.6, -182.3), (185.1, -182.8), (185.1, -183.0), (184.8, -183.2), (184.8, -183.5), (184.6, -183.7), (184.6, -184.0), (183.6, -185.0), (183.4, -185.0) (0.502, 0.486, 0.463)</w:t>
      </w:r>
    </w:p>
    <w:p>
      <w:r>
        <w:t>(186.1, -193.1), (186.1, -192.8), (185.6, -192.3), (185.3, -192.3), (184.1, -191.1), (183.8, -191.1), (183.6, -190.9), (183.6, -190.6), (183.4, -190.4), (183.4, -190.1), (182.9, -189.6), (182.9, -189.4), (182.1, -188.7), (182.1, -188.2), (182.4, -187.9), (182.6, -187.9), (182.9, -187.7), (183.1, -187.7), (183.4, -187.9), (183.6, -187.9), (183.8, -188.2), (183.8, -188.4), (184.1, -188.7), (184.6, -188.7), (184.8, -188.4), (185.6, -188.4), (186.1, -188.9), (186.1, -189.1), (186.3, -189.4), (186.3, -190.1), (186.3, -189.4), (186.1, -189.1), (185.8, -189.1), (185.3, -188.7), (185.1, -188.9), (184.8, -188.9), (184.3, -189.4), (184.1, -189.4), (183.8, -189.1), (183.6, -189.4), (183.6, -190.1), (184.1, -190.6), (184.1, -190.9), (184.3, -191.1), (184.3, -191.4), (185.3, -192.3), (185.8, -192.3), (186.1, -192.6) (0.133, 0.153, 0.184)</w:t>
      </w:r>
    </w:p>
    <w:p>
      <w:r>
        <w:t>(184.3, -196.0), (185.1, -195.3), (185.1, -195.1), (185.6, -194.6), (185.6, -193.3), (183.1, -190.9), (183.1, -190.6), (182.9, -190.4), (182.9, -190.1), (182.4, -189.6), (182.4, -189.4), (181.9, -188.9), (181.4, -188.9), (181.1, -188.7), (180.4, -188.7), (180.2, -188.4), (180.2, -187.9), (180.4, -187.7), (180.4, -187.4), (180.9, -186.9), (181.4, -186.9), (181.9, -187.4), (183.1, -187.4), (183.4, -187.2), (184.1, -187.2), (184.3, -186.9), (184.3, -186.7), (184.6, -186.4), (184.6, -186.2), (184.8, -185.9), (184.8, -185.7), (185.8, -184.7), (185.8, -184.5), (186.1, -184.2), (186.1, -184.0), (186.8, -184.0), (186.8, -184.2), (186.6, -184.5), (186.6, -185.0), (186.8, -185.2), (187.0, -185.2), (187.3, -185.5), (187.3, -185.9), (187.0, -186.2), (187.0, -186.4), (186.8, -186.7), (186.8, -187.2), (187.0, -187.4), (186.8, -187.7), (186.8, -187.9), (186.6, -188.2), (186.6, -188.4), (186.3, -188.7), (186.3, -189.1), (186.6, -189.4), (186.6, -190.9), (186.6, -189.4), (186.3, -189.1), (186.3, -188.9), (185.6, -188.2), (184.8, -188.2), (184.6, -188.4), (184.1, -188.4), (184.1, -188.2), (183.6, -187.7), (183.4, -187.7), (183.1, -187.4), (182.9, -187.4), (182.6, -187.7), (182.4, -187.7), (181.9, -188.2), (181.9, -188.7), (182.6, -189.4), (182.6, -189.6), (183.1, -190.1), (183.1, -190.4), (183.4, -190.6), (183.4, -190.9), (183.8, -191.4), (184.1, -191.4), (185.3, -192.6), (185.6, -192.6), (185.8, -192.8), (185.8, -193.1), (186.1, -193.3), (186.1, -194.6), (185.6, -195.1), (185.6, -195.3), (185.3, -195.5), (185.1, -195.5), (184.6, -196.0) (0.173, 0.184, 0.180)</w:t>
      </w:r>
    </w:p>
    <w:p>
      <w:r>
        <w:t>(186.1, -191.9), (185.6, -191.9), (185.1, -191.4), (185.1, -190.9), (184.8, -190.6), (184.8, -190.1), (185.3, -189.6), (185.8, -189.6), (186.1, -189.9) (0.106, 0.118, 0.118)</w:t>
      </w:r>
    </w:p>
    <w:p>
      <w:r>
        <w:t>(185.6, -190.9), (185.6, -190.6), (185.8, -190.6), (185.8, -190.9) (0.075, 0.090, 0.098)</w:t>
      </w:r>
    </w:p>
    <w:p>
      <w:r>
        <w:t>(185.8, -195.8), (186.1, -195.5), (186.1, -195.3), (186.3, -195.1), (186.3, -194.8), (186.6, -194.6), (186.6, -193.8), (186.3, -193.6), (186.3, -192.6), (185.8, -192.1), (185.3, -192.1), (184.6, -191.4), (184.6, -191.1), (184.3, -190.9), (184.3, -190.6), (183.8, -190.1), (183.8, -189.4), (184.1, -189.6), (184.3, -189.6), (184.8, -189.1), (185.1, -189.1), (185.3, -188.9), (185.8, -189.4), (186.1, -189.4), (186.1, -189.6), (185.8, -189.4), (185.3, -189.4), (184.6, -190.1), (184.6, -190.6), (184.8, -190.9), (184.8, -191.4), (185.6, -192.1), (186.1, -192.1), (186.3, -191.9), (186.3, -190.4), (186.3, -191.6), (187.5, -192.8), (187.8, -192.8), (187.5, -192.8), (187.0, -192.3), (186.8, -192.3), (186.6, -192.1), (186.3, -192.3), (186.3, -193.1), (186.6, -193.3), (186.6, -194.6), (186.3, -194.8), (186.3, -195.1), (186.1, -195.3), (186.1, -195.5) (0.137, 0.145, 0.137)</w:t>
      </w:r>
    </w:p>
    <w:p>
      <w:r>
        <w:t>(186.8, -185.7), (186.6, -185.7), (186.6, -185.5) (0.133, 0.153, 0.184)</w:t>
      </w:r>
    </w:p>
    <w:p>
      <w:r>
        <w:t>(188.3, -192.3), (188.8, -192.3), (188.3, -192.3), (188.0, -192.1), (187.8, -192.1), (187.5, -191.9), (187.5, -191.6), (187.3, -191.4), (187.3, -191.1), (187.0, -190.9), (187.0, -188.7), (187.3, -188.4), (187.3, -188.2), (187.5, -187.9), (187.5, -186.9), (187.8, -186.7), (187.8, -185.9), (188.0, -185.7), (188.0, -185.2), (187.8, -185.0), (188.0, -184.7), (188.5, -184.7), (188.8, -184.5), (189.3, -184.5), (189.5, -184.2), (189.3, -184.5), (189.0, -184.5), (188.8, -184.7), (188.5, -184.7), (188.3, -185.0), (188.3, -185.2), (188.0, -185.5), (188.0, -185.9), (187.8, -186.2), (187.8, -187.4), (187.5, -187.7), (187.5, -187.9), (187.3, -188.2), (187.3, -188.7), (187.0, -188.9), (187.0, -189.4), (187.3, -189.6), (187.3, -191.1), (187.5, -191.4), (187.5, -191.6) (0.251, 0.267, 0.271)</w:t>
      </w:r>
    </w:p>
    <w:p>
      <w:r>
        <w:t>(188.3, -184.0), (188.5, -183.7), (188.8, -183.7), (189.0, -183.5), (189.3, -183.5), (189.3, -183.7), (188.8, -183.7), (188.5, -184.0) (0.173, 0.184, 0.180)</w:t>
      </w:r>
    </w:p>
    <w:p>
      <w:r>
        <w:t>(189.0, -183.0), (189.3, -183.0), (189.5, -182.8), (190.0, -182.8), (190.2, -182.5), (190.5, -182.5), (190.2, -182.8), (190.2, -183.0), (190.0, -183.2), (190.0, -183.5), (189.8, -183.7), (190.0, -183.5), (190.0, -183.0), (189.8, -182.8), (189.5, -182.8), (189.3, -183.0) (0.251, 0.267, 0.271)</w:t>
      </w:r>
    </w:p>
    <w:p>
      <w:r>
        <w:t>(190.5, -189.1), (190.0, -189.1), (189.8, -188.9), (189.8, -188.4), (190.0, -188.4), (190.5, -188.9) (0.561, 0.549, 0.529)</w:t>
      </w:r>
    </w:p>
    <w:p>
      <w:r>
        <w:t>(192.2, -191.6), (191.0, -191.6), (190.2, -190.9), (190.2, -190.6), (189.5, -189.9), (189.3, -189.9), (189.0, -189.6), (189.0, -188.4), (189.8, -187.7), (190.5, -187.7), (191.2, -188.4), (191.2, -188.7), (191.7, -189.1), (191.7, -189.6), (192.0, -189.9), (192.0, -190.4), (192.2, -190.6) (0.502, 0.486, 0.463)</w:t>
      </w:r>
    </w:p>
    <w:p>
      <w:r>
        <w:t>(192.5, -192.3), (192.0, -192.3), (191.7, -192.1), (190.7, -192.1), (190.5, -191.9), (190.2, -191.9), (190.0, -191.6), (189.3, -191.6), (189.0, -191.4), (188.8, -191.4), (188.8, -191.1), (188.5, -190.9), (188.5, -190.1), (188.3, -189.9), (188.3, -188.7), (188.5, -188.4), (188.5, -188.2), (188.8, -187.9), (188.8, -187.7), (189.8, -186.7), (189.8, -185.0), (190.0, -184.7), (190.0, -184.5), (190.2, -184.2), (190.2, -184.0), (190.5, -183.7), (190.2, -184.0), (190.2, -184.2), (190.0, -184.5), (190.0, -185.7), (190.2, -185.9), (190.2, -186.4), (191.2, -187.4), (192.5, -187.4), (192.2, -187.4), (191.7, -187.9), (191.7, -188.2), (192.0, -188.4), (192.0, -188.7), (192.2, -188.9), (192.2, -189.4), (193.2, -190.4), (193.2, -190.6), (193.7, -191.1), (193.7, -191.4), (193.9, -191.6), (193.7, -191.9), (193.4, -191.9), (193.2, -192.1), (192.7, -192.1) (0.431, 0.431, 0.424)</w:t>
      </w:r>
    </w:p>
    <w:p>
      <w:r>
        <w:t>(193.9, -194.1), (193.7, -194.1), (193.4, -193.8), (193.2, -193.8), (193.0, -193.6), (192.7, -193.6), (192.5, -193.3), (192.0, -193.3), (191.7, -193.1), (191.5, -193.1), (191.2, -192.8), (191.0, -192.8), (190.7, -192.6), (190.2, -192.6), (190.0, -192.3), (189.0, -192.3), (188.8, -192.1), (188.3, -192.1), (187.8, -191.6), (187.8, -191.4), (187.5, -191.1), (187.5, -189.6), (187.3, -189.4), (187.3, -188.9), (187.5, -188.7), (187.5, -188.2), (187.8, -187.9), (187.8, -187.7), (188.0, -187.4), (188.0, -186.2), (188.3, -185.9), (188.3, -185.5), (188.5, -185.2), (188.5, -185.0), (188.8, -185.0), (189.0, -184.7), (189.3, -184.7), (189.8, -184.2), (189.8, -184.0), (190.2, -183.5), (190.2, -183.2), (190.5, -183.0), (190.5, -182.8), (190.7, -182.5), (190.5, -182.3), (190.2, -182.3), (190.0, -182.5), (189.8, -182.5), (190.0, -182.5), (191.0, -181.5), (191.5, -181.5), (191.5, -181.8), (191.0, -182.3), (191.0, -182.5), (190.2, -183.2), (190.2, -183.5), (190.0, -183.7), (190.0, -184.0), (188.5, -185.5), (188.5, -185.7), (188.3, -185.9), (188.3, -187.4), (188.0, -187.7), (188.0, -187.9), (187.5, -188.4), (187.5, -190.1), (187.8, -190.4), (187.8, -191.1), (188.0, -191.4), (188.0, -191.6), (188.5, -192.1), (189.3, -192.1), (189.5, -192.3), (190.2, -192.3), (190.5, -192.6), (191.0, -192.6), (191.2, -192.8), (191.5, -192.8), (191.7, -193.1), (194.2, -193.1), (194.9, -192.3), (194.9, -191.4), (194.7, -191.1), (194.7, -190.9), (194.4, -190.6), (194.4, -190.1), (194.2, -189.9), (194.2, -189.6), (193.7, -189.1), (193.2, -189.1), (192.5, -188.4), (192.5, -187.9), (192.7, -187.7), (193.0, -187.7), (192.7, -187.9), (192.7, -188.4), (193.0, -188.7), (193.2, -188.7), (193.4, -188.9), (193.9, -188.9), (194.2, -189.1), (194.2, -189.4), (194.4, -189.6), (194.4, -189.9), (194.7, -190.1), (194.7, -190.6), (194.9, -190.9), (194.9, -191.1), (195.2, -191.4), (195.2, -192.8) (0.302, 0.314, 0.314)</w:t>
      </w:r>
    </w:p>
    <w:p>
      <w:r>
        <w:t>(194.2, -192.8), (191.7, -192.8), (191.5, -192.6), (191.2, -192.6), (191.0, -192.3), (190.5, -192.3), (190.2, -192.1), (189.5, -192.1), (189.3, -191.9), (188.5, -191.9), (188.3, -191.6), (188.3, -191.4), (188.0, -191.1), (188.0, -190.4), (187.8, -190.1), (187.8, -188.4), (188.3, -187.9), (188.3, -187.7), (188.5, -187.4), (188.5, -185.9), (188.8, -185.7), (188.8, -185.5), (190.0, -184.2), (189.8, -184.5), (189.8, -184.7), (189.5, -185.0), (189.5, -186.7), (188.5, -187.7), (188.5, -187.9), (188.3, -188.2), (188.3, -188.4), (188.0, -188.7), (188.0, -189.9), (188.3, -190.1), (188.3, -190.9), (188.5, -191.1), (188.5, -191.4), (188.8, -191.6), (189.0, -191.6), (189.3, -191.9), (190.0, -191.9), (190.2, -192.1), (190.5, -192.1), (190.7, -192.3), (191.7, -192.3), (192.0, -192.6), (192.5, -192.6), (192.7, -192.3), (193.2, -192.3), (193.4, -192.1), (193.7, -192.1), (194.2, -191.6), (193.9, -191.4), (193.9, -191.1), (193.4, -190.6), (193.4, -190.4), (192.5, -189.4), (192.5, -188.9), (192.2, -188.7), (192.2, -188.4), (192.0, -188.2), (192.0, -187.9), (192.2, -187.7), (192.5, -187.7), (192.7, -187.4), (193.2, -187.4), (192.7, -187.4), (192.2, -187.9), (192.2, -188.4), (193.2, -189.4), (193.7, -189.4), (193.9, -189.6), (193.9, -189.9), (194.2, -190.1), (194.2, -190.6), (194.4, -190.9), (194.4, -191.1), (194.7, -191.4), (194.7, -192.3) (0.373, 0.373, 0.369)</w:t>
      </w:r>
    </w:p>
    <w:p>
      <w:r>
        <w:t>(191.5, -186.9), (191.0, -186.4), (191.0, -186.2), (190.7, -185.9), (190.7, -185.7), (190.5, -185.5), (190.5, -184.5), (190.7, -184.2), (190.7, -184.0), (191.0, -183.7), (191.0, -183.5), (192.5, -182.0), (192.7, -182.0), (193.0, -181.8), (193.2, -181.8), (194.4, -180.5), (194.7, -180.8), (195.2, -180.8), (195.4, -180.5), (195.7, -180.8), (195.9, -180.8), (195.9, -181.5), (195.4, -182.0), (195.4, -185.0), (195.2, -185.2), (195.2, -185.5), (193.9, -186.7), (193.7, -186.7), (193.9, -186.7), (194.4, -186.2), (194.4, -185.9), (194.7, -185.9), (195.2, -185.5), (195.2, -185.2), (195.4, -185.0), (195.4, -183.7), (195.2, -183.5), (195.2, -183.2), (194.9, -183.0), (194.9, -182.8), (194.4, -182.3), (194.2, -182.3), (193.9, -182.0), (192.7, -182.0), (192.2, -182.5), (192.0, -182.5), (191.0, -183.5), (191.0, -183.7), (190.7, -184.0), (190.7, -184.5), (190.5, -184.7), (190.5, -185.2), (190.7, -185.5), (190.7, -185.7), (191.2, -186.2), (191.2, -186.4), (191.7, -186.9), (193.2, -186.9) (0.561, 0.549, 0.529)</w:t>
      </w:r>
    </w:p>
    <w:p>
      <w:r>
        <w:t>(191.7, -186.7), (191.5, -186.4), (191.5, -186.2), (191.0, -185.7), (191.0, -185.5), (190.7, -185.2), (190.7, -184.7), (191.0, -184.5), (191.0, -184.0), (191.2, -183.7), (191.2, -183.5), (192.0, -182.8), (192.2, -182.8), (192.7, -182.3), (193.9, -182.3), (194.2, -182.5), (194.4, -182.5), (194.7, -182.8), (194.7, -183.0), (194.9, -183.2), (194.9, -183.5), (195.2, -183.7), (195.2, -185.0), (194.9, -185.2), (194.9, -185.5), (194.7, -185.7), (194.4, -185.7), (194.2, -185.9), (194.2, -186.2), (193.9, -186.4), (193.7, -186.4), (193.4, -186.7) (0.635, 0.612, 0.584)</w:t>
      </w:r>
    </w:p>
    <w:p>
      <w:r>
        <w:t>(191.2, -187.2), (190.5, -186.4), (190.5, -185.9), (190.2, -185.7), (190.2, -184.5), (190.5, -184.2), (190.5, -184.0), (190.7, -183.7), (190.7, -183.5), (193.4, -180.8), (193.4, -180.3), (194.2, -179.6), (194.4, -179.6), (194.7, -179.3), (195.9, -179.3), (196.4, -179.8), (196.4, -180.0), (196.6, -180.3), (196.6, -181.8), (196.4, -182.0), (196.4, -182.3), (195.9, -182.8), (195.9, -183.0), (195.7, -183.2), (195.7, -184.7), (195.7, -182.0), (196.2, -181.5), (196.2, -180.8), (195.9, -180.5), (195.7, -180.5), (195.4, -180.3), (195.2, -180.5), (194.7, -180.5), (194.4, -180.3), (193.2, -181.5), (193.0, -181.5), (192.7, -181.8), (192.5, -181.8), (190.7, -183.5), (190.7, -183.7), (190.5, -184.0), (190.5, -184.2), (190.2, -184.5), (190.2, -185.5), (190.5, -185.7), (190.5, -185.9), (190.7, -186.2), (190.7, -186.4), (191.5, -187.2), (192.7, -187.2) (0.502, 0.486, 0.463)</w:t>
      </w:r>
    </w:p>
    <w:p>
      <w:r>
        <w:t>(194.2, -194.6), (193.7, -194.6), (193.4, -194.3), (193.2, -194.3), (192.7, -193.8), (192.5, -193.8), (192.2, -193.6), (191.7, -193.6), (191.2, -193.1), (191.0, -193.1), (190.7, -192.8), (190.5, -192.8), (190.7, -192.8), (191.0, -193.1), (191.2, -193.1), (191.5, -193.3), (191.7, -193.3), (192.0, -193.6), (192.5, -193.6), (192.7, -193.8), (193.0, -193.8), (193.2, -194.1), (193.4, -194.1), (193.7, -194.3), (193.9, -194.3), (195.4, -192.8), (195.4, -191.4), (195.2, -191.1), (195.2, -190.9), (194.9, -190.6), (194.9, -190.1), (194.7, -189.9), (194.7, -189.6), (194.4, -189.4), (194.4, -189.1), (193.9, -188.7), (193.4, -188.7), (193.2, -188.4), (193.0, -188.4), (193.0, -187.9), (193.2, -187.7), (193.4, -187.7), (193.2, -187.9), (193.2, -188.2), (193.7, -188.7), (193.9, -188.7), (194.7, -189.4), (194.7, -189.6), (194.9, -189.9), (194.9, -190.4), (195.2, -190.6), (195.2, -191.1), (195.4, -191.4), (195.4, -193.3) (0.251, 0.267, 0.271)</w:t>
      </w:r>
    </w:p>
    <w:p>
      <w:r>
        <w:t>(192.2, -186.4), (191.7, -185.9), (191.7, -185.5), (191.5, -185.2), (191.5, -183.7), (192.5, -182.8), (193.7, -182.8), (194.7, -183.7), (194.7, -184.0), (194.9, -184.2), (194.9, -184.7), (194.7, -185.0), (194.7, -185.2), (194.4, -185.2), (194.2, -185.5), (193.9, -185.5), (193.7, -185.7), (193.7, -185.9), (193.2, -186.4) (0.714, 0.682, 0.643)</w:t>
      </w:r>
    </w:p>
    <w:p>
      <w:r>
        <w:t>(194.4, -184.7), (193.7, -184.7), (193.7, -184.5), (193.4, -184.2), (193.4, -183.7), (193.9, -183.7), (194.4, -184.2) (0.796, 0.749, 0.698)</w:t>
      </w:r>
    </w:p>
    <w:p>
      <w:r>
        <w:t>(193.7, -187.2), (194.2, -187.2), (194.4, -186.9), (194.7, -186.9), (195.9, -185.7), (195.9, -185.0), (196.2, -184.7), (196.2, -183.7), (196.4, -183.5), (196.4, -183.2), (196.9, -182.8), (196.9, -182.5), (197.4, -182.0), (197.4, -181.3), (197.6, -181.0), (197.6, -180.0), (197.9, -179.8), (197.9, -178.6), (197.1, -177.8), (196.9, -177.8), (196.6, -177.6), (195.9, -177.6), (195.7, -177.8), (195.4, -177.8), (195.2, -178.1), (194.9, -178.1), (194.4, -178.6), (194.2, -178.6), (193.7, -179.1), (193.4, -179.1), (193.0, -179.6), (193.0, -179.8), (192.7, -180.0), (192.7, -180.5), (192.5, -180.8), (192.5, -181.0), (191.7, -181.8), (191.7, -182.0), (190.5, -183.2), (190.5, -183.5), (190.2, -183.7), (190.5, -183.5), (190.5, -183.2), (191.2, -182.5), (191.2, -182.3), (191.7, -181.8), (191.7, -181.5), (191.5, -181.3), (191.0, -181.3), (190.0, -182.3), (189.8, -182.3), (189.5, -182.5), (189.3, -182.5), (189.0, -182.8), (188.8, -182.8), (189.0, -182.8), (189.3, -182.5), (189.5, -182.5), (189.8, -182.3), (190.0, -182.3), (191.7, -180.5), (191.7, -179.8), (191.5, -179.6), (191.5, -179.1), (191.5, -179.6), (192.2, -180.3), (192.7, -179.8), (192.7, -179.6), (193.4, -178.8), (193.4, -178.6), (193.7, -178.6), (194.2, -178.1), (194.4, -178.1), (194.9, -177.6), (195.4, -177.6), (195.7, -177.3), (197.9, -177.3), (198.1, -177.6), (198.1, -177.8), (198.6, -178.3), (198.6, -178.6), (198.9, -178.8), (198.9, -179.6), (198.1, -180.3), (198.1, -180.5), (197.6, -181.0), (197.6, -181.5), (197.4, -181.8), (197.4, -182.3), (197.1, -182.5), (197.1, -182.8), (196.4, -183.5), (196.4, -183.7), (196.2, -184.0), (196.2, -185.0), (195.9, -185.2), (195.9, -185.7), (195.7, -185.9), (195.7, -186.2), (195.4, -186.4), (195.2, -186.4), (194.7, -186.9), (194.4, -186.9), (194.2, -187.2) (0.373, 0.373, 0.369)</w:t>
      </w:r>
    </w:p>
    <w:p>
      <w:r>
        <w:t>(194.2, -186.7), (195.4, -185.5), (195.4, -185.2), (195.4, -185.5), (195.2, -185.7), (195.2, -185.9), (194.9, -186.2), (194.7, -186.2) (0.502, 0.486, 0.463)</w:t>
      </w:r>
    </w:p>
    <w:p>
      <w:r>
        <w:t>(193.9, -186.9), (194.2, -186.9), (194.7, -186.4), (194.9, -186.4), (195.4, -185.9), (195.4, -185.7), (195.7, -185.5), (195.7, -185.0), (195.9, -184.7), (195.9, -183.2), (196.2, -183.0), (196.2, -182.8), (196.6, -182.3), (196.6, -182.0), (196.9, -181.8), (196.9, -180.3), (196.6, -180.0), (196.6, -179.8), (195.9, -179.1), (194.7, -179.1), (194.4, -179.3), (194.2, -179.3), (193.2, -180.3), (193.2, -180.8), (190.7, -183.2), (192.0, -182.0), (192.0, -181.8), (192.7, -181.0), (192.7, -180.8), (193.0, -180.5), (193.0, -180.0), (193.2, -179.8), (193.2, -179.6), (193.4, -179.3), (193.7, -179.3), (194.2, -178.8), (194.4, -178.8), (194.9, -178.3), (195.2, -178.3), (195.4, -178.1), (195.7, -178.1), (195.9, -177.8), (196.6, -177.8), (196.9, -178.1), (197.1, -178.1), (197.6, -178.6), (197.6, -179.8), (197.4, -180.0), (197.4, -181.0), (197.1, -181.3), (197.1, -182.0), (196.6, -182.5), (196.6, -182.8), (196.2, -183.2), (196.2, -183.5), (195.9, -183.7), (195.9, -184.7), (195.7, -185.0), (195.7, -185.7), (194.7, -186.7), (194.4, -186.7), (194.2, -186.9) (0.431, 0.431, 0.424)</w:t>
      </w:r>
    </w:p>
    <w:p>
      <w:r>
        <w:t>(197.4, -192.3), (196.9, -192.3), (196.6, -192.6), (196.4, -192.6), (196.4, -192.3), (196.2, -192.1), (196.2, -191.6), (195.9, -191.4), (195.9, -190.9), (195.7, -190.6), (195.7, -190.1), (195.4, -189.9), (195.4, -189.1), (194.7, -188.4), (194.9, -188.4), (195.2, -188.7), (195.2, -188.9), (195.4, -189.1), (195.9, -189.1), (196.2, -189.4), (196.4, -189.4), (196.6, -189.6), (196.6, -189.9), (196.9, -190.1), (196.9, -190.4), (197.6, -191.1), (197.6, -192.1) (0.173, 0.184, 0.180)</w:t>
      </w:r>
    </w:p>
    <w:p>
      <w:r>
        <w:t>(197.9, -189.6), (197.6, -189.6), (196.9, -188.9), (196.6, -188.9), (196.4, -188.7), (196.2, -188.7), (196.2, -188.2), (195.7, -187.7), (194.7, -187.7), (195.7, -187.7), (195.9, -187.4), (196.2, -187.7), (196.2, -188.4), (196.6, -188.9), (197.1, -188.9), (197.6, -188.4), (197.6, -188.2), (197.9, -187.9), (197.9, -186.9), (196.9, -185.9), (196.9, -185.7), (198.1, -186.9), (198.1, -188.2), (197.9, -188.4) (0.243, 0.251, 0.235)</w:t>
      </w:r>
    </w:p>
    <w:p>
      <w:r>
        <w:t>(197.1, -188.7), (196.6, -188.7), (196.4, -188.4), (196.4, -187.7), (195.9, -187.2), (195.7, -187.4), (194.2, -187.4), (194.9, -187.4), (195.2, -187.2), (195.4, -187.2), (195.7, -186.9), (195.9, -186.9), (196.4, -186.4), (196.4, -185.5), (196.6, -185.2), (196.6, -184.5), (196.9, -184.2), (196.9, -184.0), (197.4, -183.5), (197.4, -183.2), (197.9, -182.8), (197.9, -182.3), (198.1, -182.0), (198.1, -181.5), (199.4, -180.3), (199.4, -180.0), (199.6, -179.8), (199.6, -179.3), (199.8, -179.1), (199.8, -177.1), (199.4, -176.6), (199.1, -176.6), (198.9, -176.4), (197.1, -176.4), (196.9, -176.6), (195.9, -176.6), (195.7, -176.8), (194.4, -176.8), (194.4, -175.6), (194.4, -176.4), (194.9, -176.8), (195.7, -176.8), (195.9, -176.6), (196.4, -176.6), (196.6, -176.4), (197.1, -176.4), (197.4, -176.1), (198.6, -176.1), (198.9, -176.4), (199.4, -176.4), (199.6, -176.6), (199.8, -176.6), (200.1, -176.8), (200.6, -176.8), (200.6, -177.8), (200.1, -178.3), (200.1, -178.8), (199.8, -179.1), (199.8, -179.6), (199.4, -180.0), (199.4, -180.3), (198.4, -181.3), (198.4, -181.5), (198.1, -181.8), (198.1, -182.0), (197.9, -182.3), (197.9, -182.8), (197.4, -183.2), (197.4, -183.5), (196.9, -184.0), (196.9, -184.2), (196.6, -184.5), (196.6, -185.9), (197.6, -186.9), (197.6, -187.9), (197.4, -188.2), (197.4, -188.4) (0.251, 0.267, 0.271)</w:t>
      </w:r>
    </w:p>
    <w:p>
      <w:r>
        <w:t>(197.1, -197.0), (195.7, -195.5), (195.4, -195.5), (195.2, -195.3), (194.7, -195.3), (194.4, -195.5), (194.2, -195.5), (193.9, -195.3), (193.7, -195.3), (193.0, -194.6), (192.7, -194.6), (192.2, -194.1), (192.0, -194.1), (191.7, -193.8), (191.5, -193.8), (191.0, -193.3), (190.7, -193.3), (190.5, -193.1), (190.7, -193.3), (191.0, -193.3), (191.2, -193.6), (191.5, -193.6), (192.0, -194.1), (192.5, -194.1), (193.4, -195.1), (194.2, -195.1), (195.7, -193.6), (195.7, -193.3), (195.9, -193.1), (195.9, -192.1), (195.7, -191.9), (195.7, -191.1), (195.4, -190.9), (195.4, -190.4), (195.2, -190.1), (195.2, -189.6), (194.7, -189.1), (194.7, -188.9), (194.2, -188.4), (193.9, -188.4), (193.7, -188.2), (193.4, -188.2), (193.4, -187.9), (193.7, -187.9), (193.9, -187.7), (194.4, -187.7), (194.7, -187.9), (195.7, -187.9), (195.9, -188.2), (195.9, -188.7), (196.2, -188.9), (196.4, -188.9), (196.6, -189.1), (196.9, -189.1), (197.6, -189.9), (197.9, -189.9), (198.1, -189.6), (198.1, -188.4), (198.4, -188.2), (198.4, -186.9), (196.9, -185.5), (196.9, -185.2), (197.1, -185.0), (197.1, -184.5), (197.4, -184.2), (197.4, -184.0), (197.6, -183.7), (197.6, -183.5), (198.1, -183.0), (198.1, -182.8), (198.4, -182.5), (198.4, -182.0), (198.6, -181.8), (198.6, -181.5), (200.1, -180.0), (200.1, -179.8), (200.3, -179.6), (200.3, -179.3), (200.6, -179.1), (200.6, -178.8), (201.3, -178.1), (201.3, -176.8), (200.8, -176.4), (200.3, -176.4), (200.1, -176.1), (199.6, -176.1), (199.4, -175.9), (198.6, -175.9), (198.4, -175.6), (197.6, -175.6), (197.4, -175.9), (197.1, -175.9), (196.9, -176.1), (196.2, -176.1), (195.9, -176.4), (194.9, -176.4), (194.7, -176.1), (194.7, -175.6), (194.7, -175.9), (195.2, -176.4), (195.7, -176.4), (195.9, -176.1), (196.2, -176.1), (196.4, -175.9), (196.9, -175.9), (197.1, -175.6), (198.9, -175.6), (199.1, -175.9), (199.4, -175.9), (199.8, -175.4), (199.4, -174.9), (199.4, -174.6), (199.1, -174.4), (199.1, -174.1), (198.9, -173.9), (198.9, -173.6), (198.9, -173.9), (199.1, -174.1), (199.1, -174.4), (199.4, -174.6), (199.4, -174.9), (199.6, -175.1), (199.8, -175.1), (200.3, -175.6), (200.6, -175.6), (201.1, -176.1), (202.5, -176.1), (202.8, -175.9), (203.3, -175.9), (203.3, -176.1), (202.8, -176.6), (202.8, -178.1), (203.3, -178.6), (203.3, -179.1), (202.8, -179.6), (202.8, -179.8), (202.5, -179.8), (202.3, -180.0), (202.3, -180.3), (202.1, -180.5), (202.1, -180.8), (202.3, -181.0), (202.3, -181.3), (202.5, -181.5), (202.8, -181.5), (203.0, -181.8), (203.8, -181.8), (205.3, -180.3), (205.5, -180.3), (205.7, -180.0), (206.0, -180.0), (206.5, -179.6), (207.0, -179.6), (207.5, -179.1), (208.5, -179.1), (208.5, -180.3), (209.2, -181.0), (210.2, -181.0), (210.4, -180.8), (210.4, -181.0), (209.9, -181.5), (209.9, -182.0), (209.4, -182.0), (209.4, -181.8), (208.9, -181.3), (208.5, -181.3), (208.5, -181.0), (208.2, -180.8), (208.2, -180.5), (207.7, -180.0), (207.7, -179.8), (207.5, -179.6), (207.2, -179.8), (206.5, -179.8), (206.0, -180.3), (206.0, -180.5), (205.7, -180.8), (205.5, -180.8), (205.3, -181.0), (205.0, -181.0), (204.5, -181.5), (204.3, -181.5), (204.0, -181.8), (203.5, -181.8), (203.3, -182.0), (203.0, -181.8), (202.5, -181.8), (202.3, -181.5), (202.3, -181.3), (201.8, -180.8), (201.8, -179.3), (201.6, -179.1), (201.3, -179.1), (201.1, -179.3), (200.8, -179.3), (200.6, -179.6), (200.6, -179.8), (198.6, -181.8), (198.6, -182.0), (198.4, -182.3), (198.4, -182.8), (198.1, -183.0), (198.1, -183.2), (197.6, -183.7), (197.6, -184.0), (197.4, -184.2), (197.4, -184.5), (197.1, -184.7), (197.1, -185.2), (197.6, -185.7), (197.9, -185.7), (198.1, -185.9), (198.1, -186.2), (198.4, -186.4), (198.4, -186.7), (198.6, -186.9), (198.6, -187.2), (199.8, -188.4), (199.8, -188.7), (200.1, -188.9), (200.1, -189.1), (199.8, -189.4), (199.1, -189.4), (198.6, -189.9), (198.6, -190.9), (198.4, -191.1), (198.6, -191.4), (198.6, -191.9), (198.9, -192.1), (199.4, -192.1), (200.1, -192.8), (200.1, -193.1), (201.8, -194.8), (202.5, -194.1), (202.8, -194.1), (202.5, -194.1), (201.8, -194.8), (201.3, -194.8), (200.3, -193.8), (200.1, -193.8), (199.8, -193.6), (199.4, -193.6), (199.1, -193.8), (198.9, -193.8), (198.4, -193.3), (196.9, -193.3), (196.6, -193.6), (196.4, -193.6), (196.2, -193.8), (196.2, -194.1), (195.9, -194.3), (195.9, -195.3), (196.6, -196.0), (196.9, -196.0), (197.1, -196.3), (197.6, -196.3), (197.9, -196.0), (198.4, -196.0), (198.9, -195.5), (199.6, -195.5), (199.8, -195.8), (200.6, -195.8), (201.3, -196.5), (201.3, -196.8), (201.1, -196.5), (200.8, -196.5), (200.6, -196.3), (198.9, -196.3), (198.6, -196.5), (198.4, -196.5), (198.1, -196.3), (197.6, -196.8), (197.4, -196.8) (0.204, 0.216, 0.220)</w:t>
      </w:r>
    </w:p>
    <w:p>
      <w:r>
        <w:t>(202.1, -193.6), (201.3, -193.6), (200.6, -192.8), (200.6, -192.6), (200.3, -192.3), (199.8, -192.3), (199.4, -191.9), (198.9, -191.9), (198.9, -191.4), (198.6, -191.1), (198.9, -190.9), (198.9, -189.9), (199.1, -189.6), (199.8, -189.6), (200.3, -189.1), (200.3, -188.9), (200.1, -188.7), (200.1, -188.4), (198.9, -187.2), (198.9, -186.9), (198.6, -186.7), (198.6, -186.4), (198.4, -186.2), (198.4, -185.9), (197.9, -185.5), (197.6, -185.5), (197.4, -185.2), (197.4, -184.7), (197.6, -184.5), (197.6, -184.2), (197.9, -184.0), (197.9, -183.7), (198.4, -183.2), (198.4, -183.0), (198.6, -182.8), (198.6, -182.3), (198.9, -182.0), (198.9, -181.8), (200.8, -179.8), (200.8, -179.6), (201.1, -179.6), (201.3, -179.3), (201.6, -179.3), (201.6, -180.0), (201.3, -180.3), (201.3, -180.8), (201.6, -181.0), (201.6, -181.3), (202.5, -182.3), (203.0, -182.3), (203.3, -182.5), (204.3, -182.5), (204.5, -182.3), (204.3, -182.5), (202.5, -182.5), (202.3, -182.3), (201.8, -182.3), (201.8, -182.0), (200.8, -181.0), (200.3, -181.0), (199.8, -181.5), (199.6, -181.5), (198.9, -182.3), (198.9, -182.5), (198.6, -182.8), (198.6, -183.0), (198.4, -183.2), (198.4, -183.5), (198.1, -183.7), (198.1, -184.0), (197.9, -184.2), (197.9, -184.7), (198.1, -185.0), (198.1, -185.2), (198.6, -185.7), (198.6, -185.9), (199.1, -186.4), (199.1, -186.9), (200.3, -188.2), (200.3, -188.4), (200.8, -188.9), (200.8, -189.1), (201.1, -189.4), (201.1, -190.1), (200.6, -190.6), (200.6, -190.9), (200.3, -191.1), (200.6, -191.4), (200.6, -192.1), (200.8, -192.3), (200.8, -192.6), (201.6, -193.3), (202.5, -193.3), (202.8, -193.1), (202.5, -193.3), (202.3, -193.3) (0.173, 0.184, 0.180)</w:t>
      </w:r>
    </w:p>
    <w:p>
      <w:r>
        <w:t>(201.6, -188.7), (200.6, -187.7), (200.6, -187.4), (199.8, -186.7), (199.8, -186.2), (199.4, -185.7), (199.4, -185.5), (198.9, -185.0), (198.9, -184.5), (198.6, -184.2), (198.9, -184.0), (198.9, -183.7), (199.1, -183.5), (199.1, -183.2), (199.8, -182.5), (200.1, -182.5), (200.1, -183.0), (199.6, -183.0), (199.4, -183.2), (199.4, -183.5), (199.1, -183.7), (199.1, -184.2), (199.4, -184.5), (199.4, -185.0), (199.6, -185.2), (199.6, -185.7), (199.8, -185.9), (199.8, -186.2), (200.1, -186.4), (200.1, -186.7), (200.8, -187.4), (201.1, -187.4), (201.3, -187.7), (201.6, -187.7), (201.8, -187.4), (202.1, -187.4), (202.3, -187.7), (202.8, -187.7), (202.5, -187.9), (202.3, -187.9) (0.106, 0.118, 0.118)</w:t>
      </w:r>
    </w:p>
    <w:p>
      <w:r>
        <w:t>(202.5, -192.1), (201.8, -192.1), (201.6, -191.9), (201.3, -191.9), (201.3, -191.6), (201.6, -191.4), (201.3, -191.1), (201.3, -190.6), (201.6, -190.6), (201.8, -190.4), (201.8, -189.6), (200.8, -188.7), (200.8, -188.4), (199.4, -186.9), (199.4, -186.4), (198.9, -185.9), (198.9, -185.7), (198.4, -185.2), (198.4, -185.0), (198.1, -184.7), (198.1, -184.5), (198.4, -184.2), (198.4, -183.7), (198.6, -183.5), (198.6, -183.2), (199.1, -182.8), (199.1, -182.5), (199.4, -182.5), (200.1, -181.8), (200.3, -181.8), (200.6, -181.5), (200.8, -181.8), (201.1, -181.8), (201.1, -182.0), (201.3, -182.3), (201.3, -182.5), (201.8, -183.0), (202.1, -183.0), (202.3, -183.2), (204.0, -183.2), (202.1, -183.2), (201.8, -183.0), (201.6, -183.0), (200.8, -182.3), (199.8, -182.3), (198.9, -183.2), (198.9, -183.5), (198.6, -183.7), (198.6, -184.0), (198.4, -184.2), (198.6, -184.5), (198.6, -185.0), (199.1, -185.5), (199.1, -185.7), (199.6, -186.2), (199.6, -186.7), (200.3, -187.4), (200.3, -187.7), (201.6, -188.9), (202.3, -188.2), (202.5, -188.2), (202.8, -187.9), (204.0, -187.9), (204.3, -188.2), (204.0, -187.9), (203.8, -188.2), (203.3, -188.2), (203.0, -187.9), (202.1, -188.9), (202.1, -189.1), (201.8, -189.4), (201.8, -189.9), (202.1, -190.1), (201.8, -190.4), (202.1, -190.6), (202.1, -190.9), (202.3, -191.1), (202.3, -191.4), (202.5, -191.6) (0.137, 0.145, 0.137)</w:t>
      </w:r>
    </w:p>
    <w:p>
      <w:r>
        <w:t>(203.0, -190.4), (203.0, -190.1), (202.8, -189.9), (202.8, -189.1), (203.0, -188.9), (203.3, -188.9), (203.5, -189.1), (203.5, -190.1), (203.3, -190.4) (0.173, 0.184, 0.180)</w:t>
      </w:r>
    </w:p>
    <w:p>
      <w:r>
        <w:t>(200.8, -185.9), (200.8, -185.0), (203.3, -185.0), (203.5, -185.2), (204.5, -185.2), (204.8, -185.0), (205.5, -185.0), (205.5, -185.2), (205.7, -185.5), (206.0, -185.5), (206.0, -186.2), (203.8, -186.2), (203.3, -186.7), (202.5, -186.7), (201.8, -185.9), (201.6, -185.9), (201.3, -186.2), (201.1, -185.9) (0.063, 0.071, 0.051)</w:t>
      </w:r>
    </w:p>
    <w:p>
      <w:r>
        <w:t>(204.8, -191.1), (204.5, -190.9), (204.5, -190.4), (204.3, -190.1), (205.5, -190.1), (205.3, -190.4), (205.3, -191.1) (0.173, 0.184, 0.180)</w:t>
      </w:r>
    </w:p>
    <w:p>
      <w:r>
        <w:t>(211.4, -190.6), (211.2, -190.6), (210.9, -190.9), (209.7, -190.9), (209.4, -190.6), (209.2, -190.6), (208.9, -190.4), (208.7, -190.4), (208.5, -190.1), (208.2, -190.1), (208.2, -189.9), (208.0, -189.6), (208.0, -189.4), (207.7, -189.1), (207.7, -188.7), (207.5, -188.4), (207.5, -188.2), (207.0, -187.7), (206.7, -187.7), (206.5, -187.4), (205.3, -187.4), (205.0, -187.2), (203.3, -187.2), (203.0, -187.4), (202.3, -187.4), (202.1, -187.2), (201.8, -187.2), (201.6, -187.4), (201.3, -187.4), (201.1, -187.2), (200.8, -187.2), (200.3, -186.7), (200.3, -186.4), (200.1, -186.2), (200.1, -185.9), (199.8, -185.7), (199.8, -185.2), (199.6, -185.0), (199.6, -184.5), (199.4, -184.2), (199.4, -183.7), (199.6, -183.5), (199.6, -183.2), (200.1, -183.2), (200.3, -183.0), (200.6, -183.0), (201.1, -183.5), (201.3, -183.5), (201.8, -184.0), (203.0, -184.0), (203.3, -184.2), (203.5, -184.2), (203.8, -184.0), (204.3, -184.0), (204.8, -183.5), (205.3, -183.5), (205.5, -183.2), (205.7, -183.5), (206.0, -183.5), (206.2, -183.7), (206.2, -184.2), (206.5, -184.5), (206.5, -184.7), (207.2, -185.5), (207.5, -185.5), (207.7, -185.7), (208.2, -185.7), (208.5, -185.9), (208.7, -185.9), (208.9, -186.2), (209.2, -186.2), (209.2, -186.4), (209.7, -186.9), (209.9, -186.9), (209.9, -187.2), (210.4, -187.7), (210.4, -187.9), (211.4, -188.9) (0.090, 0.098, 0.078)</w:t>
      </w:r>
    </w:p>
    <w:p>
      <w:r>
        <w:t>(209.2, -185.9), (208.9, -185.7), (208.5, -185.7), (208.2, -185.5), (207.7, -185.5), (207.5, -185.2), (207.2, -185.2), (206.7, -184.7), (206.7, -184.5), (206.5, -184.2), (206.5, -183.7), (206.0, -183.2), (205.7, -183.2), (205.5, -183.0), (205.3, -183.2), (204.8, -183.2), (204.3, -183.7), (203.8, -183.7), (203.5, -184.0), (203.3, -184.0), (203.0, -183.7), (201.8, -183.7), (201.3, -183.2), (201.1, -183.2), (200.6, -182.8), (200.3, -182.8), (200.3, -182.5), (200.8, -182.5), (201.6, -183.2), (201.8, -183.2), (202.1, -183.5), (204.0, -183.5), (204.3, -183.2), (204.5, -183.2), (204.8, -183.0), (205.0, -183.0), (205.3, -182.8), (206.0, -182.8), (206.2, -183.0), (206.5, -183.0), (206.5, -183.2), (206.7, -183.5), (206.7, -184.2), (207.7, -185.2), (208.0, -185.2), (208.2, -185.5), (208.7, -185.5), (208.9, -185.7), (209.2, -185.7) (0.129, 0.129, 0.094)</w:t>
      </w:r>
    </w:p>
    <w:p>
      <w:r>
        <w:t>(206.0, -191.1), (205.5, -191.1), (205.5, -190.4), (205.7, -190.6), (206.0, -190.6) (0.176, 0.251, 0.169)</w:t>
      </w:r>
    </w:p>
    <w:p>
      <w:r>
        <w:t>(212.1, -190.1), (211.9, -190.4), (211.9, -190.9), (211.7, -191.1), (211.4, -191.1), (210.9, -191.6), (210.4, -191.6), (209.9, -192.1), (209.7, -192.1), (209.4, -192.3), (209.2, -192.1), (208.7, -192.1), (208.7, -191.9), (208.2, -191.4), (208.2, -191.1), (208.0, -190.9), (208.0, -190.6), (207.7, -190.4), (207.7, -190.1), (207.5, -189.9), (207.5, -189.6), (207.2, -189.4), (207.2, -189.1), (206.7, -188.7), (206.5, -188.7), (206.2, -188.4), (205.3, -188.4), (205.0, -188.2), (204.8, -188.2), (204.5, -187.9), (204.3, -187.9), (204.0, -187.7), (203.8, -187.7), (203.5, -187.4), (203.3, -187.4), (203.0, -187.7), (203.3, -187.4), (205.0, -187.4), (205.3, -187.7), (206.5, -187.7), (206.7, -187.9), (207.0, -187.9), (207.2, -188.2), (207.2, -188.4), (207.5, -188.7), (207.5, -189.1), (207.7, -189.4), (207.7, -189.6), (208.0, -189.9), (208.0, -190.1), (208.2, -190.4), (208.5, -190.4), (208.7, -190.6), (208.9, -190.6), (209.2, -190.9), (209.4, -190.9), (209.7, -191.1), (210.9, -191.1), (211.2, -190.9), (211.4, -190.9), (211.7, -190.6), (211.7, -188.9), (210.7, -187.9), (210.7, -187.7), (210.2, -187.2), (210.2, -186.9), (209.9, -186.7), (209.7, -186.7), (209.9, -186.7), (210.2, -186.4), (210.4, -186.7), (210.7, -186.7), (211.9, -187.9), (211.9, -188.9), (212.1, -189.1) (0.129, 0.129, 0.094)</w:t>
      </w:r>
    </w:p>
    <w:p>
      <w:r>
        <w:t>(208.9, -187.9), (208.7, -187.9), (208.5, -187.7), (208.5, -187.4), (208.2, -187.2), (208.2, -186.9), (208.5, -186.9), (208.9, -187.4) (0.063, 0.071, 0.051)</w:t>
      </w:r>
    </w:p>
    <w:p>
      <w:r>
        <w:t>(212.6, -188.9), (212.1, -188.9), (212.1, -187.9), (210.7, -186.4), (210.4, -186.4), (210.2, -186.2), (209.9, -186.2), (209.7, -185.9), (209.4, -185.9), (209.4, -185.7), (209.2, -185.5), (208.9, -185.5), (208.7, -185.2), (208.2, -185.2), (208.0, -185.0), (207.7, -185.0), (207.0, -184.2), (207.0, -183.5), (206.7, -183.2), (206.7, -183.0), (206.5, -182.8), (206.2, -182.8), (206.5, -182.8), (207.0, -183.2), (207.0, -183.7), (207.2, -184.0), (207.2, -184.2), (207.7, -184.7), (208.0, -184.7), (208.5, -185.2), (208.7, -185.2), (208.9, -185.5), (209.2, -185.5), (209.7, -185.9), (209.9, -185.9), (210.2, -186.2), (210.4, -186.2), (210.7, -185.9), (210.9, -185.9), (211.7, -186.7), (211.7, -186.9), (211.9, -187.2), (212.1, -187.2), (212.1, -187.7), (212.6, -188.2), (212.9, -188.2), (212.6, -188.4) (0.137, 0.145, 0.137)</w:t>
      </w:r>
    </w:p>
    <w:p>
      <w:r>
        <w:t>(209.4, -186.2), (209.7, -186.4), (209.9, -186.4), (209.4, -186.4) (0.106, 0.118, 0.118)</w:t>
      </w:r>
    </w:p>
    <w:p>
      <w:r>
        <w:t>(210.7, -189.6), (210.4, -189.9), (209.9, -189.9), (209.7, -189.6), (209.4, -189.6), (209.2, -189.4), (210.7, -189.4) (0.063, 0.071, 0.051)</w:t>
      </w:r>
    </w:p>
    <w:p>
      <w:r>
        <w:t>(213.4, -186.4), (212.9, -186.4), (212.4, -185.9), (212.1, -185.9), (211.2, -185.0), (209.7, -185.0), (208.7, -184.0), (208.7, -183.5), (207.2, -182.0), (207.0, -182.0), (206.5, -181.5), (205.5, -181.5), (205.7, -181.5), (206.0, -181.3), (206.2, -181.3), (206.5, -181.0), (206.7, -181.3), (207.2, -181.3), (207.7, -181.8), (208.0, -181.8), (208.2, -182.0), (208.5, -182.0), (209.7, -183.2), (209.9, -183.2), (210.2, -183.5), (210.4, -183.5), (210.9, -183.0), (210.9, -181.8), (211.2, -181.8), (211.2, -182.0), (211.4, -182.3), (211.7, -182.3), (212.1, -182.8), (212.1, -183.0), (212.6, -183.5), (212.9, -183.5), (213.1, -183.7), (213.4, -183.7), (213.6, -184.0), (213.6, -185.9), (213.4, -186.2) (0.173, 0.184, 0.180)</w:t>
      </w:r>
    </w:p>
    <w:p>
      <w:r>
        <w:t>(214.4, -188.9), (214.1, -188.7), (214.1, -188.2), (213.9, -187.9), (214.1, -187.9), (214.4, -187.7), (214.4, -187.2), (214.6, -186.9), (214.4, -186.7), (214.4, -186.4), (214.6, -186.2), (214.6, -185.5), (214.9, -185.2), (214.9, -184.5), (215.1, -184.2), (214.9, -184.0), (214.9, -183.2), (214.6, -183.0), (214.9, -182.8), (214.9, -182.5), (214.6, -182.3), (214.4, -182.3), (214.1, -182.0), (213.4, -182.0), (213.1, -181.8), (213.1, -181.3), (213.4, -181.5), (215.1, -181.5), (215.3, -181.3), (215.6, -181.3), (215.8, -181.5), (215.8, -182.3), (215.6, -182.5), (215.6, -183.0), (215.3, -183.2), (215.3, -184.2), (215.1, -184.5), (215.1, -185.0), (214.9, -185.2), (214.9, -186.2), (214.6, -186.4), (214.6, -188.2), (214.4, -188.4) (0.137, 0.145, 0.137)</w:t>
      </w:r>
    </w:p>
    <w:p>
      <w:r>
        <w:t>(216.6, -184.0), (216.6, -183.2), (216.8, -183.5), (216.8, -183.7) (0.106, 0.118, 0.118)</w:t>
      </w:r>
    </w:p>
    <w:p>
      <w:r>
        <w:t>(214.6, -188.4), (215.1, -188.4), (215.1, -189.9), (215.3, -190.1), (215.3, -190.4), (215.6, -190.6), (215.8, -190.6), (216.1, -190.9), (217.8, -190.9), (218.3, -190.4), (218.5, -190.4), (218.8, -190.1), (220.3, -190.1), (220.5, -189.9), (221.3, -189.9), (221.3, -191.4), (221.0, -191.1), (220.5, -191.1), (220.3, -190.9), (220.0, -190.9), (219.8, -190.6), (218.8, -190.6), (218.3, -191.1), (218.1, -191.1), (217.8, -191.4), (215.8, -191.4), (215.6, -191.1), (215.3, -191.1), (215.1, -190.9), (215.1, -190.6), (214.6, -190.1) (0.129, 0.129, 0.094)</w:t>
      </w:r>
    </w:p>
    <w:p>
      <w:r>
        <w:t>(216.6, -189.6), (216.6, -186.9), (216.8, -186.7), (216.8, -186.4), (217.6, -185.7), (217.6, -185.5), (218.3, -185.5), (218.5, -185.2), (218.5, -180.0), (219.3, -180.0), (220.5, -181.3), (221.3, -181.3), (221.3, -182.0), (220.3, -182.0), (220.0, -182.3), (220.0, -182.8), (220.5, -183.2), (221.3, -183.2), (221.3, -184.7), (220.3, -184.7), (220.0, -185.0), (219.8, -184.7), (219.5, -185.0), (219.5, -185.9), (219.3, -185.9), (219.0, -186.2), (219.0, -186.9), (218.8, -186.9), (218.5, -187.2), (218.5, -188.9), (218.3, -189.1), (218.1, -189.1), (217.6, -189.6) (0.063, 0.071, 0.051)</w:t>
      </w:r>
    </w:p>
    <w:p>
      <w:r>
        <w:t>(220.3, -182.8), (220.3, -182.3), (221.3, -182.3), (221.3, -183.0), (220.5, -183.0) (0.031, 0.039, 0.051)</w:t>
      </w:r>
    </w:p>
    <w:p>
      <w:r>
        <w:t>(221.3, -179.6), (221.0, -179.3), (220.8, -179.3), (220.3, -178.8), (220.3, -178.6), (220.0, -178.3), (220.0, -177.6), (220.3, -177.3), (220.3, -177.1), (220.8, -176.6), (221.0, -176.6), (221.3, -176.4) (0.137, 0.145, 0.137)</w:t>
      </w:r>
    </w:p>
    <w:p>
      <w:r>
        <w:t>(220.8, -180.3), (219.0, -178.6), (218.8, -178.6), (218.8, -176.6), (219.0, -176.4), (219.5, -176.4), (220.0, -175.9), (220.3, -175.9), (220.5, -175.6), (221.0, -175.6), (221.3, -175.4), (221.3, -176.1), (221.0, -176.4), (220.8, -176.4), (220.0, -177.1), (220.0, -177.3), (219.8, -177.6), (219.8, -178.3), (220.0, -178.6), (220.0, -178.8), (220.8, -179.6), (221.0, -179.6), (221.3, -179.8), (221.3, -180.3) (0.106, 0.118, 0.118)</w:t>
      </w:r>
    </w:p>
    <w:p>
      <w:r>
        <w:t>(219.3, -173.9), (219.0, -173.6), (219.0, -173.2), (218.8, -172.9), (218.8, -170.0), (219.3, -169.5), (219.5, -169.5), (219.8, -169.2), (220.0, -169.2), (220.5, -168.7), (221.3, -168.7), (221.3, -173.2), (220.0, -173.2), (219.8, -173.4), (219.8, -173.6), (219.5, -173.6) (0.016, 0.024, 0.027)</w:t>
      </w:r>
    </w:p>
    <w:p>
      <w:r>
        <w:t>(219.0, -174.4), (219.0, -174.1), (218.8, -173.9), (218.8, -173.4), (218.5, -173.2), (218.5, -171.7), (218.3, -171.4), (218.3, -170.0), (219.5, -168.7), (220.0, -168.7), (220.5, -168.2), (221.0, -168.2), (221.3, -168.0), (221.3, -168.5), (220.5, -168.5), (220.0, -169.0), (219.8, -169.0), (219.5, -169.2), (219.3, -169.2), (218.5, -170.0), (218.5, -172.9), (218.8, -173.2), (218.8, -173.6), (219.3, -174.1), (219.5, -173.9), (219.8, -173.9), (220.0, -173.6), (220.0, -173.4), (221.3, -173.4), (221.3, -173.9), (220.0, -173.9), (219.5, -174.4) (0.031, 0.039, 0.051)</w:t>
      </w:r>
    </w:p>
    <w:p>
      <w:r>
        <w:t>(219.0, -175.1), (218.8, -174.9), (218.8, -174.6), (218.5, -174.4), (218.5, -173.9), (218.3, -173.6), (218.3, -172.4), (218.1, -172.2), (218.1, -171.9), (217.8, -171.7), (217.8, -171.4), (217.6, -171.2), (217.6, -170.9), (217.3, -170.7), (217.3, -170.0), (218.5, -168.7), (218.5, -168.5), (218.8, -168.5), (219.0, -168.2), (219.3, -168.2), (219.5, -168.0), (219.8, -168.0), (220.3, -167.5), (221.3, -167.5), (221.3, -167.7), (221.0, -168.0), (220.5, -168.0), (220.0, -168.5), (219.5, -168.5), (218.1, -170.0), (218.1, -171.4), (218.3, -171.7), (218.3, -173.2), (218.5, -173.4), (218.5, -173.9), (218.8, -174.1), (218.8, -174.4), (219.0, -174.6), (219.5, -174.6), (220.0, -174.1), (221.3, -174.1), (221.3, -174.6), (220.0, -174.6), (219.5, -175.1) (0.063, 0.071, 0.051)</w:t>
      </w:r>
    </w:p>
    <w:p>
      <w:r>
        <w:t>(216.1, -190.6), (215.8, -190.4), (215.6, -190.4), (215.6, -190.1), (215.3, -189.9), (215.3, -187.4), (215.6, -187.2), (215.6, -185.9), (215.8, -185.7), (215.8, -185.2), (216.3, -184.7), (216.3, -184.5), (217.1, -183.7), (217.1, -182.3), (217.3, -182.0), (217.3, -181.3), (217.6, -181.0), (217.6, -180.3), (217.3, -180.0), (217.1, -180.3), (216.8, -180.3), (216.6, -180.0), (215.8, -180.0), (215.6, -179.8), (214.9, -179.8), (214.9, -179.3), (215.1, -179.3), (215.6, -178.8), (216.3, -178.8), (216.6, -178.6), (217.1, -178.6), (217.6, -178.1), (217.6, -176.6), (218.3, -175.9), (218.3, -174.4), (218.1, -174.1), (218.1, -173.6), (217.8, -173.4), (217.8, -172.4), (217.6, -172.2), (217.6, -171.9), (217.1, -171.4), (217.1, -171.2), (216.6, -170.7), (216.6, -169.7), (216.8, -169.5), (216.8, -169.2), (217.1, -169.2), (217.3, -169.0), (217.3, -168.7), (217.6, -168.7), (218.5, -167.7), (218.8, -167.7), (219.0, -167.5), (219.3, -167.5), (219.5, -167.2), (219.8, -167.2), (220.3, -166.8), (221.0, -166.8), (221.3, -166.5), (221.3, -167.2), (220.3, -167.2), (219.8, -167.7), (219.5, -167.7), (219.3, -168.0), (219.0, -168.0), (218.8, -168.2), (218.5, -168.2), (218.3, -168.5), (218.3, -168.7), (217.1, -170.0), (217.1, -170.7), (217.3, -170.9), (217.3, -171.2), (217.6, -171.4), (217.6, -171.7), (217.8, -171.9), (217.8, -172.2), (218.1, -172.4), (218.1, -173.6), (218.3, -173.9), (218.3, -174.4), (218.5, -174.6), (218.5, -174.9), (219.0, -175.4), (219.5, -175.4), (220.0, -174.9), (221.3, -174.9), (221.3, -175.1), (221.0, -175.4), (220.5, -175.4), (220.3, -175.6), (220.0, -175.6), (219.5, -176.1), (219.0, -176.1), (218.5, -176.6), (218.5, -178.6), (218.8, -178.8), (219.0, -178.8), (220.8, -180.5), (221.3, -180.5), (221.3, -181.0), (220.5, -181.0), (219.3, -179.8), (218.5, -179.8), (218.3, -180.0), (218.3, -185.2), (217.6, -185.2), (217.3, -185.5), (217.3, -185.7), (216.6, -186.4), (216.6, -186.7), (216.3, -186.9), (216.3, -189.6), (216.6, -189.9), (217.6, -189.9), (218.1, -189.4), (218.3, -189.4), (218.8, -188.9), (218.8, -187.2), (219.0, -187.2), (219.3, -186.9), (219.3, -186.2), (219.5, -186.2), (219.8, -185.9), (219.8, -185.0), (220.0, -185.2), (220.3, -185.0), (221.3, -185.0), (221.3, -189.6), (220.5, -189.6), (220.3, -189.9), (218.8, -189.9), (218.5, -190.1), (218.3, -190.1), (217.8, -190.6) (0.090, 0.098, 0.078)</w:t>
      </w:r>
    </w:p>
    <w:p>
      <w:r>
        <w:t>(217.8, -174.4), (217.8, -174.1), (217.6, -173.9), (217.6, -172.9), (217.3, -172.7), (217.3, -172.2), (216.6, -171.4), (216.6, -171.2), (216.3, -170.9), (216.3, -170.7), (216.1, -170.4), (216.1, -170.2), (215.8, -170.0), (215.8, -169.5), (216.8, -168.5), (216.8, -168.2), (217.1, -168.2), (217.8, -167.5), (218.1, -167.5), (218.3, -167.2), (218.8, -167.2), (219.0, -167.0), (219.3, -167.0), (220.8, -165.5), (221.3, -165.5), (220.8, -165.5), (220.5, -165.8), (220.5, -166.0), (220.0, -166.5), (220.0, -166.8), (219.8, -167.0), (219.5, -167.0), (219.3, -167.2), (219.0, -167.2), (218.8, -167.5), (218.5, -167.5), (217.6, -168.5), (217.3, -168.5), (217.1, -168.7), (217.1, -169.0), (216.8, -169.0), (216.6, -169.2), (216.6, -169.5), (216.3, -169.7), (216.3, -170.7), (216.8, -171.2), (216.8, -171.4), (217.3, -171.9), (217.3, -172.2), (217.6, -172.4), (217.6, -173.4), (217.8, -173.6) (0.129, 0.129, 0.094)</w:t>
      </w:r>
    </w:p>
    <w:p>
      <w:r>
        <w:t>(216.8, -177.3), (217.3, -176.8), (217.3, -176.6), (218.1, -175.9), (218.1, -174.4), (218.1, -175.9), (217.3, -176.6), (217.3, -177.1), (217.1, -177.1) (0.106, 0.118, 0.118)</w:t>
      </w:r>
    </w:p>
    <w:p>
      <w:r>
        <w:t>(214.9, -187.9), (214.9, -186.4), (215.1, -186.2), (215.1, -185.2), (215.3, -185.0), (215.3, -184.5), (215.6, -184.2), (215.6, -183.2), (215.8, -183.0), (215.8, -182.5), (216.1, -182.3), (216.1, -181.5), (215.6, -181.0), (215.3, -181.0), (215.1, -181.3), (213.4, -181.3), (213.4, -179.3), (214.6, -178.1), (215.3, -178.1), (215.6, -177.8), (215.8, -177.8), (216.1, -177.6), (216.3, -177.6), (216.6, -177.3), (216.6, -177.1), (217.1, -176.6), (217.1, -176.4), (217.6, -175.9), (217.6, -175.6), (217.8, -175.6), (217.8, -175.9), (217.1, -176.6), (217.1, -176.8), (216.8, -177.1), (217.1, -177.3), (217.3, -177.3), (217.3, -178.1), (217.1, -178.3), (216.6, -178.3), (216.3, -178.6), (215.6, -178.6), (215.1, -179.1), (214.9, -179.1), (214.6, -179.3), (214.6, -179.8), (214.9, -180.0), (215.6, -180.0), (215.8, -180.3), (216.6, -180.3), (216.8, -180.5), (217.1, -180.5), (217.3, -180.3), (217.3, -181.0), (217.1, -181.3), (217.1, -182.0), (216.8, -182.3), (216.8, -183.2), (216.6, -183.0), (216.3, -183.2), (216.3, -184.2), (216.1, -184.5), (216.1, -184.7), (215.6, -185.2), (215.6, -185.7), (215.3, -185.9), (215.3, -187.2), (215.1, -187.4), (215.1, -187.9) (0.129, 0.129, 0.094)</w:t>
      </w:r>
    </w:p>
    <w:p>
      <w:r>
        <w:t>(214.6, -176.1), (214.1, -175.6), (213.9, -175.6), (213.1, -174.9), (213.1, -173.9), (213.4, -173.6), (213.4, -172.4), (213.9, -171.9), (214.1, -171.9), (214.4, -171.7), (215.3, -171.7), (215.8, -172.2), (216.1, -172.2), (216.1, -172.4), (216.3, -172.7), (216.3, -172.9), (216.1, -173.2), (216.1, -173.9), (216.6, -174.4), (216.6, -175.4), (215.8, -176.1) (0.176, 0.251, 0.169)</w:t>
      </w:r>
    </w:p>
    <w:p>
      <w:r>
        <w:t>(210.4, -183.2), (210.2, -183.2), (209.9, -183.0), (209.7, -183.0), (208.5, -181.8), (208.2, -181.8), (208.0, -181.5), (207.7, -181.5), (207.2, -181.0), (206.7, -181.0), (206.5, -180.8), (206.2, -181.0), (206.0, -181.0), (205.7, -181.3), (205.5, -181.3), (205.3, -181.5), (205.3, -181.8), (205.0, -181.8), (204.8, -182.0), (204.5, -182.0), (204.3, -182.3), (203.3, -182.3), (203.0, -182.0), (202.5, -182.0), (201.8, -181.3), (201.8, -181.0), (201.6, -180.8), (201.6, -180.3), (201.6, -180.8), (202.1, -181.3), (202.1, -181.5), (202.5, -182.0), (203.0, -182.0), (203.3, -182.3), (203.5, -182.0), (204.0, -182.0), (204.3, -181.8), (204.5, -181.8), (205.0, -181.3), (205.3, -181.3), (205.5, -181.0), (205.7, -181.0), (206.2, -180.5), (206.2, -180.3), (206.5, -180.0), (207.2, -180.0), (207.5, -179.8), (207.5, -180.0), (208.0, -180.5), (208.0, -180.8), (208.2, -181.0), (208.2, -181.3), (208.5, -181.5), (208.9, -181.5), (209.2, -181.8), (209.2, -182.0), (209.4, -182.3), (209.9, -182.3), (210.2, -182.0), (210.2, -181.5), (210.7, -181.0), (210.7, -180.0), (210.4, -179.8), (210.4, -179.6), (210.7, -179.3), (210.7, -178.8), (210.9, -178.6), (210.9, -178.1), (210.7, -177.8), (210.4, -177.8), (210.2, -177.6), (209.4, -177.6), (208.9, -177.1), (208.9, -176.8), (209.9, -175.9), (209.9, -174.6), (209.4, -174.1), (209.4, -173.9), (209.2, -173.6), (209.2, -172.9), (208.9, -172.7), (208.7, -172.7), (208.5, -172.9), (208.5, -173.2), (208.2, -173.2), (208.0, -173.4), (207.5, -173.4), (207.2, -173.2), (206.0, -173.2), (205.5, -173.6), (205.3, -173.6), (205.0, -173.9), (205.0, -173.2), (205.3, -173.4), (206.5, -172.2), (207.2, -172.2), (207.2, -172.4), (207.7, -172.9), (208.5, -172.2), (208.9, -172.2), (209.2, -171.9), (209.4, -172.2), (209.7, -172.2), (210.2, -172.7), (210.2, -172.9), (210.4, -173.2), (210.4, -173.6), (211.2, -174.4), (211.4, -174.4), (211.7, -174.6), (211.9, -174.6), (211.9, -174.9), (211.4, -175.4), (211.4, -175.9), (211.7, -176.1), (211.7, -176.4), (211.9, -176.6), (211.9, -176.8), (212.4, -177.3), (212.4, -178.3), (212.1, -178.6), (212.1, -179.1), (211.9, -179.3), (211.9, -181.0), (211.7, -181.0), (211.2, -181.5), (210.9, -181.5), (210.7, -181.8), (210.7, -183.0) (0.176, 0.251, 0.169)</w:t>
      </w:r>
    </w:p>
    <w:p>
      <w:r>
        <w:t>(206.2, -175.4), (206.0, -175.6), (206.0, -175.9), (205.7, -175.6), (205.5, -175.6), (205.7, -175.6), (206.0, -175.4) (0.306, 0.286, 0.251)</w:t>
      </w:r>
    </w:p>
    <w:p>
      <w:r>
        <w:t>(202.5, -181.3), (202.5, -181.0), (202.3, -180.8), (202.3, -180.5), (202.5, -180.3), (202.5, -180.0), (202.8, -180.0), (203.0, -179.8), (203.0, -179.6), (203.5, -179.1), (203.5, -178.6), (203.0, -178.1), (203.0, -176.6), (203.5, -176.1), (203.5, -175.9), (203.3, -175.6), (202.8, -175.6), (202.5, -175.9), (201.1, -175.9), (200.6, -175.4), (200.3, -175.4), (200.1, -175.1), (200.3, -175.4), (200.6, -175.4), (201.1, -175.9), (202.5, -175.9), (202.8, -175.6), (203.0, -175.6), (203.3, -175.4), (203.8, -175.4), (204.0, -175.1), (204.0, -174.9), (204.3, -174.6), (204.3, -174.1), (204.5, -173.9), (204.5, -173.2), (204.5, -173.9), (204.3, -174.1), (204.3, -174.4), (204.8, -174.9), (206.0, -173.6), (206.0, -173.4), (207.2, -173.4), (207.5, -173.6), (208.0, -173.6), (208.2, -173.4), (208.5, -173.4), (208.7, -173.2), (208.7, -172.9), (208.9, -172.9), (208.9, -173.6), (209.2, -173.9), (209.2, -174.1), (209.7, -174.6), (209.7, -175.9), (208.7, -176.8), (208.7, -177.1), (209.4, -177.8), (210.2, -177.8), (210.4, -178.1), (210.7, -178.1), (210.7, -178.6), (210.4, -178.8), (210.4, -179.3), (210.2, -179.6), (210.2, -179.8), (210.4, -180.0), (210.4, -180.5), (210.2, -180.8), (209.2, -180.8), (208.7, -180.3), (208.7, -179.1), (208.5, -178.8), (208.5, -178.3), (208.2, -178.1), (208.0, -178.3), (208.0, -178.8), (207.5, -178.8), (207.0, -179.3), (206.5, -179.3), (206.0, -179.8), (205.7, -179.8), (205.5, -180.0), (205.3, -180.0), (203.8, -181.5), (203.0, -181.5), (202.8, -181.3) (0.243, 0.251, 0.235)</w:t>
      </w:r>
    </w:p>
    <w:p>
      <w:r>
        <w:t>(205.0, -170.9), (205.0, -169.7), (205.5, -169.2), (205.7, -169.2), (206.0, -169.0), (206.0, -168.2), (205.7, -168.0), (205.7, -166.8), (205.7, -167.7), (206.0, -168.0), (206.0, -169.2), (205.0, -170.2) (0.251, 0.267, 0.271)</w:t>
      </w:r>
    </w:p>
    <w:p>
      <w:r>
        <w:t>(205.3, -170.4), (205.3, -170.2), (206.0, -169.5), (206.0, -169.7), (205.7, -170.0), (205.5, -170.0), (205.3, -170.2) (0.243, 0.251, 0.235)</w:t>
      </w:r>
    </w:p>
    <w:p>
      <w:r>
        <w:t>(205.3, -171.2), (205.3, -170.7), (205.5, -170.4), (205.5, -170.2), (205.7, -170.2), (206.0, -170.0), (205.3, -170.7) (0.204, 0.216, 0.220)</w:t>
      </w:r>
    </w:p>
    <w:p>
      <w:r>
        <w:t>(205.0, -172.9), (205.0, -172.7), (205.3, -172.9), (205.5, -172.9), (206.2, -172.2), (205.3, -173.2) (0.173, 0.184, 0.180)</w:t>
      </w:r>
    </w:p>
    <w:p>
      <w:r>
        <w:t>(205.0, -176.4), (205.0, -176.1), (205.3, -175.9), (205.7, -175.9), (205.7, -176.1), (205.5, -176.1), (205.3, -176.4) (0.302, 0.314, 0.314)</w:t>
      </w:r>
    </w:p>
    <w:p>
      <w:r>
        <w:t>(204.8, -171.4), (204.8, -169.0), (205.5, -168.2), (205.5, -167.2), (205.5, -168.0), (205.7, -168.2), (205.7, -169.0), (205.5, -169.0), (204.8, -169.7) (0.302, 0.314, 0.314)</w:t>
      </w:r>
    </w:p>
    <w:p>
      <w:r>
        <w:t>(203.8, -177.6), (203.8, -176.6), (204.3, -176.1), (204.3, -175.9), (204.5, -175.6), (204.8, -175.6), (205.0, -175.4), (205.3, -175.4), (206.0, -174.6), (206.5, -174.6), (206.7, -174.9), (206.7, -176.1), (206.0, -176.8), (205.7, -176.8), (205.5, -177.1), (205.3, -177.1), (205.0, -177.3), (204.5, -177.3), (204.3, -177.6) (0.251, 0.267, 0.271)</w:t>
      </w:r>
    </w:p>
    <w:p>
      <w:r>
        <w:t>(204.8, -174.6), (204.5, -174.4), (204.5, -174.1), (204.8, -173.9), (204.8, -172.7), (204.8, -173.9), (205.0, -174.1), (205.3, -173.9), (205.5, -173.9), (205.7, -173.6) (0.204, 0.216, 0.220)</w:t>
      </w:r>
    </w:p>
    <w:p>
      <w:r>
        <w:t>(204.5, -171.9), (204.5, -170.0), (204.3, -169.7), (204.3, -169.5), (204.5, -169.2), (204.5, -168.7), (205.0, -168.2), (205.0, -168.0), (205.3, -167.7), (205.3, -167.5), (205.3, -168.0), (205.0, -168.2), (205.0, -168.5), (204.5, -169.0), (204.5, -169.2), (204.3, -169.5), (204.3, -169.7), (204.5, -170.0) (0.373, 0.373, 0.369)</w:t>
      </w:r>
    </w:p>
    <w:p>
      <w:r>
        <w:t>(202.1, -175.6), (202.5, -175.6), (202.8, -175.4), (203.0, -175.4), (203.3, -175.1), (203.5, -175.1), (204.0, -174.6), (204.0, -174.1), (204.3, -173.9), (204.3, -173.6), (204.3, -173.9), (204.0, -174.1), (204.0, -174.6), (203.8, -174.9), (203.8, -175.1), (203.3, -175.1), (203.0, -175.4), (202.8, -175.4), (202.5, -175.6) (0.251, 0.267, 0.271)</w:t>
      </w:r>
    </w:p>
    <w:p>
      <w:r>
        <w:t>(201.3, -175.1), (202.3, -175.1), (202.5, -174.9), (202.8, -174.9), (203.8, -173.9), (203.8, -173.6), (204.0, -173.4), (204.0, -173.2), (204.3, -172.9), (204.3, -172.7), (204.3, -172.9), (204.0, -173.2), (204.0, -173.4), (203.8, -173.6), (203.8, -173.9), (203.5, -174.1), (203.5, -174.4), (203.0, -174.9), (202.5, -174.9), (202.3, -175.1) (0.373, 0.373, 0.369)</w:t>
      </w:r>
    </w:p>
    <w:p>
      <w:r>
        <w:t>(201.8, -174.1), (202.3, -174.1), (202.5, -173.9), (202.8, -173.9), (203.3, -173.4), (203.3, -173.2), (203.5, -172.9), (203.5, -172.7), (203.8, -172.4), (203.8, -170.7), (203.5, -170.4), (203.5, -169.2), (203.5, -170.4), (203.8, -170.7), (203.8, -172.4), (203.5, -172.7), (203.5, -172.9), (203.3, -173.2), (203.3, -173.4), (202.5, -174.1) (0.635, 0.612, 0.584)</w:t>
      </w:r>
    </w:p>
    <w:p>
      <w:r>
        <w:t>(199.4, -174.1), (200.1, -174.9), (200.3, -174.9), (200.6, -175.1), (200.8, -175.1), (201.1, -175.4), (202.5, -175.4), (202.8, -175.1), (203.0, -175.1), (203.8, -174.4), (203.8, -174.1), (204.0, -173.9), (204.0, -173.6), (204.3, -173.4), (204.3, -173.2), (204.3, -173.4), (204.0, -173.6), (204.0, -173.9), (203.8, -174.1), (203.8, -174.6), (203.5, -174.9), (203.3, -174.9), (203.0, -175.1), (202.8, -175.1), (202.5, -175.4), (202.1, -175.4), (201.8, -175.6), (201.6, -175.4), (201.1, -175.4), (200.8, -175.1), (200.6, -175.1), (200.3, -174.9), (200.1, -174.9) (0.302, 0.314, 0.314)</w:t>
      </w:r>
    </w:p>
    <w:p>
      <w:r>
        <w:t>(200.1, -173.6), (200.1, -173.4), (199.6, -172.9), (199.6, -172.7), (199.4, -172.4), (199.4, -172.2), (199.4, -172.4), (199.6, -172.7), (199.6, -172.9), (200.6, -173.9), (200.8, -173.9), (201.1, -174.1), (201.3, -174.1), (201.6, -173.9), (202.1, -173.9), (202.3, -173.6), (202.5, -173.6), (203.3, -172.9), (203.3, -172.7), (203.5, -172.4), (203.5, -170.7), (203.3, -170.4), (203.3, -169.5), (203.3, -170.4), (203.5, -170.7), (203.5, -172.4), (203.3, -172.7), (203.3, -172.9), (203.0, -173.2), (203.0, -173.4), (202.8, -173.6), (202.5, -173.6), (202.3, -173.9), (201.8, -173.9), (201.6, -174.1), (201.1, -174.1), (200.8, -173.9), (200.6, -173.9), (200.3, -173.6) (0.714, 0.682, 0.643)</w:t>
      </w:r>
    </w:p>
    <w:p>
      <w:r>
        <w:t>(198.6, -181.3), (199.6, -180.3), (199.6, -180.0), (200.1, -179.6), (200.1, -179.1), (200.3, -178.8), (200.3, -178.3), (200.8, -177.8), (200.8, -176.8), (200.6, -176.6), (200.1, -176.6), (199.8, -176.4), (199.6, -176.4), (199.4, -176.1), (198.9, -176.1), (199.4, -176.1), (199.6, -176.4), (200.1, -176.4), (200.3, -176.6), (200.8, -176.6), (201.1, -176.8), (201.1, -178.1), (200.3, -178.8), (200.3, -179.1), (200.1, -179.3), (200.1, -179.6), (199.8, -179.8), (199.8, -180.0) (0.243, 0.251, 0.235)</w:t>
      </w:r>
    </w:p>
    <w:p>
      <w:r>
        <w:t>(197.4, -174.4), (197.9, -174.4), (198.4, -173.9), (198.4, -174.1), (198.1, -174.4) (0.090, 0.098, 0.078)</w:t>
      </w:r>
    </w:p>
    <w:p>
      <w:r>
        <w:t>(197.4, -173.6), (197.4, -172.9), (197.6, -172.9), (197.6, -173.2), (197.9, -173.4), (197.6, -173.6) (0.031, 0.039, 0.051)</w:t>
      </w:r>
    </w:p>
    <w:p>
      <w:r>
        <w:t>(198.1, -173.9), (197.1, -173.9), (197.1, -172.9), (197.4, -172.7), (197.4, -172.4), (197.6, -172.4), (197.6, -172.7), (197.9, -172.9), (197.9, -173.2), (197.9, -172.9), (197.6, -172.7), (197.4, -172.7), (197.1, -172.9), (197.1, -173.6), (197.4, -173.9), (197.6, -173.9), (197.9, -173.6), (198.1, -173.6) (0.063, 0.071, 0.051)</w:t>
      </w:r>
    </w:p>
    <w:p>
      <w:r>
        <w:t>(194.7, -175.1), (194.7, -175.4), (195.2, -175.9), (195.7, -175.9), (196.2, -175.4), (196.9, -175.4), (197.1, -175.1), (198.9, -175.1), (199.1, -174.9), (199.1, -174.6), (198.9, -174.4), (198.9, -174.1), (198.9, -174.4), (199.1, -174.6), (199.1, -174.9), (199.6, -175.4), (199.4, -175.6), (199.1, -175.6), (198.9, -175.4), (197.1, -175.4), (196.9, -175.6), (196.4, -175.6), (196.2, -175.9), (195.9, -175.9), (195.7, -176.1), (195.2, -176.1), (194.9, -175.9), (194.9, -175.6), (194.7, -175.4) (0.173, 0.184, 0.180)</w:t>
      </w:r>
    </w:p>
    <w:p>
      <w:r>
        <w:t>(196.9, -171.4), (197.1, -171.2), (197.1, -170.4), (197.1, -171.4) (0.075, 0.090, 0.098)</w:t>
      </w:r>
    </w:p>
    <w:p>
      <w:r>
        <w:t>(197.9, -174.1), (197.1, -174.1), (196.9, -173.9), (196.9, -173.6), (196.6, -173.4), (196.9, -173.4), (196.9, -173.9), (197.1, -174.1) (0.075, 0.090, 0.098)</w:t>
      </w:r>
    </w:p>
    <w:p>
      <w:r>
        <w:t>(196.6, -173.2), (196.9, -172.9), (196.9, -172.7), (196.9, -173.2) (0.090, 0.098, 0.078)</w:t>
      </w:r>
    </w:p>
    <w:p>
      <w:r>
        <w:t>(196.6, -170.7), (196.4, -170.4), (196.4, -170.0), (196.6, -170.2) (0.031, 0.039, 0.051)</w:t>
      </w:r>
    </w:p>
    <w:p>
      <w:r>
        <w:t>(197.9, -172.4), (197.4, -171.9), (197.1, -172.2), (195.7, -170.7), (195.2, -170.7), (195.2, -170.4), (195.4, -170.4), (195.7, -170.2), (195.9, -170.4), (195.9, -170.7), (196.2, -170.9), (196.2, -171.2), (196.4, -171.4), (196.6, -171.4), (196.9, -171.7), (197.1, -171.7), (197.4, -171.4), (197.4, -171.9) (0.090, 0.098, 0.078)</w:t>
      </w:r>
    </w:p>
    <w:p>
      <w:r>
        <w:t>(196.9, -171.2), (196.6, -171.2), (196.2, -170.7), (196.2, -170.4), (195.7, -170.0), (195.4, -170.2), (195.4, -169.7), (195.9, -169.7), (196.2, -169.5), (196.4, -169.5), (196.6, -169.7), (196.6, -170.0), (196.9, -170.2) (0.063, 0.071, 0.051)</w:t>
      </w:r>
    </w:p>
    <w:p>
      <w:r>
        <w:t>(194.4, -174.1), (194.9, -174.6), (194.9, -174.9), (195.2, -175.1), (195.4, -175.1), (195.7, -174.9), (195.7, -174.4), (195.9, -174.1), (196.2, -174.4), (196.4, -174.4), (196.6, -174.6), (196.9, -174.6), (197.1, -174.9), (198.4, -174.9), (198.6, -174.6), (198.6, -173.9), (198.6, -174.9), (196.9, -174.9), (196.6, -175.1), (196.2, -175.1), (195.7, -175.6), (195.2, -175.6), (195.2, -175.4), (194.9, -175.1), (194.9, -174.9), (194.7, -174.6), (194.7, -174.4) (0.137, 0.145, 0.137)</w:t>
      </w:r>
    </w:p>
    <w:p>
      <w:r>
        <w:t>(195.2, -169.5), (195.7, -169.0), (196.2, -169.0), (196.6, -169.5), (196.4, -169.2), (196.2, -169.2), (195.9, -169.5) (0.090, 0.098, 0.078)</w:t>
      </w:r>
    </w:p>
    <w:p>
      <w:r>
        <w:t>(195.2, -169.2), (195.9, -168.5), (196.6, -169.2), (196.2, -168.7), (195.7, -168.7) (0.106, 0.118, 0.118)</w:t>
      </w:r>
    </w:p>
    <w:p>
      <w:r>
        <w:t>(194.9, -187.2), (194.4, -187.2), (194.7, -187.2), (194.9, -186.9), (195.2, -186.9), (196.2, -185.9), (196.2, -185.2), (196.4, -185.0), (196.4, -184.0), (196.9, -183.5), (196.9, -183.2), (197.4, -182.8), (197.4, -182.5), (197.6, -182.3), (197.6, -182.0), (197.9, -181.8), (197.9, -181.3), (198.1, -181.0), (198.1, -180.8), (198.9, -180.0), (198.9, -179.8), (199.1, -179.6), (199.1, -179.3), (199.4, -179.1), (199.1, -178.8), (199.1, -178.6), (198.6, -178.1), (198.6, -177.8), (197.9, -177.1), (195.7, -177.1), (195.4, -177.3), (194.9, -177.3), (194.4, -177.8), (194.2, -177.8), (193.7, -178.3), (193.4, -178.3), (193.2, -178.6), (193.2, -178.8), (192.5, -179.6), (192.5, -179.8), (192.2, -180.0), (191.7, -179.6), (191.7, -179.1), (191.5, -178.8), (191.5, -178.3), (192.0, -177.8), (193.0, -177.8), (193.4, -177.3), (193.4, -177.1), (194.2, -176.4), (194.2, -175.4), (193.9, -175.1), (193.9, -174.9), (193.4, -174.4), (193.4, -174.1), (192.7, -173.4), (192.7, -173.2), (192.5, -172.9), (192.7, -173.2), (192.7, -173.4), (193.7, -174.4), (193.7, -174.6), (193.9, -174.9), (193.9, -175.1), (194.2, -175.4), (194.2, -176.8), (194.4, -177.1), (195.7, -177.1), (195.9, -176.8), (196.9, -176.8), (197.1, -176.6), (198.9, -176.6), (199.1, -176.8), (199.4, -176.8), (199.6, -177.1), (199.6, -179.1), (199.4, -179.3), (199.4, -179.8), (199.1, -180.0), (199.1, -180.3), (197.9, -181.5), (197.9, -182.0), (197.6, -182.3), (197.6, -182.8), (197.1, -183.2), (197.1, -183.5), (196.6, -184.0), (196.6, -184.2), (196.4, -184.5), (196.4, -185.2), (196.2, -185.5), (196.2, -186.4), (195.9, -186.7), (195.7, -186.7), (195.4, -186.9), (195.2, -186.9) (0.302, 0.314, 0.314)</w:t>
      </w:r>
    </w:p>
    <w:p>
      <w:r>
        <w:t>(198.4, -174.6), (197.1, -174.6), (196.9, -174.4), (196.6, -174.4), (196.4, -174.1), (196.2, -174.1), (195.9, -173.9), (195.4, -174.4), (195.4, -174.9), (195.2, -174.9), (195.2, -174.6), (194.4, -173.9), (194.4, -173.6), (193.2, -172.4), (193.4, -172.2), (193.4, -171.9), (193.9, -171.4), (193.9, -171.2), (194.7, -170.4), (194.7, -170.2), (194.7, -170.4), (194.4, -170.7), (194.4, -170.9), (194.7, -171.2), (194.9, -170.9), (195.7, -170.9), (196.9, -172.2), (196.9, -172.4), (196.6, -172.7), (196.6, -172.9), (196.4, -173.2), (196.4, -173.9), (196.9, -174.4), (197.1, -174.4), (197.4, -174.6), (198.1, -174.6), (198.4, -174.4) (0.106, 0.118, 0.118)</w:t>
      </w:r>
    </w:p>
    <w:p>
      <w:r>
        <w:t>(194.9, -172.7), (194.7, -172.4), (194.7, -171.9), (195.2, -171.4), (195.7, -171.4), (195.7, -171.9), (195.2, -172.4), (195.2, -172.7) (0.137, 0.145, 0.137)</w:t>
      </w:r>
    </w:p>
    <w:p>
      <w:r>
        <w:t>(194.7, -170.9), (194.7, -170.7), (194.9, -170.4), (194.9, -170.0), (195.2, -169.7), (195.2, -170.2), (194.9, -170.4), (194.9, -170.7) (0.075, 0.090, 0.098)</w:t>
      </w:r>
    </w:p>
    <w:p>
      <w:r>
        <w:t>(191.2, -178.6), (191.2, -177.8), (191.5, -177.8), (191.7, -177.6), (192.2, -177.6), (193.0, -176.8), (193.2, -176.8), (193.4, -176.6), (193.4, -176.4), (193.9, -175.9), (193.9, -175.4), (193.4, -174.9), (193.4, -174.6), (193.0, -174.1), (193.0, -173.9), (192.7, -173.6), (193.2, -174.1), (193.2, -174.4), (193.7, -174.9), (193.7, -175.1), (193.9, -175.4), (193.9, -176.4), (193.2, -177.1), (193.2, -177.3), (193.0, -177.6), (192.0, -177.6), (191.2, -178.3) (0.373, 0.373, 0.369)</w:t>
      </w:r>
    </w:p>
    <w:p>
      <w:r>
        <w:t>(192.2, -172.4), (192.2, -171.7), (192.7, -171.2), (193.0, -171.2), (193.4, -170.7), (192.2, -171.9) (0.302, 0.314, 0.314)</w:t>
      </w:r>
    </w:p>
    <w:p>
      <w:r>
        <w:t>(191.0, -178.3), (191.0, -177.8), (190.7, -177.6), (190.7, -177.3), (191.2, -177.3), (191.5, -177.1), (192.0, -177.1), (192.5, -176.6), (192.5, -176.1), (192.7, -175.9), (193.0, -175.9), (193.2, -175.6), (193.2, -175.1), (193.0, -174.9), (193.0, -174.6), (192.7, -174.4), (192.7, -173.9), (192.5, -173.6), (192.5, -173.4), (191.2, -172.2), (190.7, -172.2), (190.7, -171.4), (191.5, -171.4), (191.7, -171.2), (192.2, -171.2), (192.7, -170.7), (193.0, -170.7), (193.9, -169.7), (193.9, -169.5), (194.2, -169.2), (194.2, -168.7), (194.2, -169.2), (193.9, -169.5), (193.9, -169.7), (192.7, -170.9), (192.5, -170.9), (192.2, -171.2), (192.0, -171.2), (191.7, -171.4), (191.5, -171.4), (191.2, -171.7), (191.2, -171.9), (192.0, -172.7), (192.0, -172.9), (192.5, -173.4), (192.5, -173.6), (192.7, -173.9), (192.7, -174.1), (193.2, -174.6), (193.2, -174.9), (193.7, -175.4), (193.7, -175.9), (193.2, -176.4), (193.2, -176.6), (193.0, -176.6), (192.2, -177.3), (191.7, -177.3), (191.5, -177.6), (191.2, -177.6), (191.0, -177.8) (0.431, 0.431, 0.424)</w:t>
      </w:r>
    </w:p>
    <w:p>
      <w:r>
        <w:t>(192.0, -179.3), (192.0, -179.1), (191.7, -178.8), (191.7, -178.6), (192.0, -178.3), (192.7, -178.3), (192.7, -178.8), (192.2, -179.3) (0.251, 0.267, 0.271)</w:t>
      </w:r>
    </w:p>
    <w:p>
      <w:r>
        <w:t>(192.0, -178.8), (192.0, -178.6), (192.2, -178.6), (192.2, -178.8) (0.243, 0.251, 0.235)</w:t>
      </w:r>
    </w:p>
    <w:p>
      <w:r>
        <w:t>(192.5, -173.2), (192.2, -172.9), (192.2, -172.7), (191.5, -171.9), (191.5, -171.7), (191.7, -171.7), (192.0, -171.4), (192.2, -171.4), (192.5, -171.2), (192.0, -171.7), (192.0, -172.4), (192.2, -172.7), (192.2, -172.9) (0.373, 0.373, 0.369)</w:t>
      </w:r>
    </w:p>
    <w:p>
      <w:r>
        <w:t>(189.5, -182.0), (190.7, -180.8), (190.7, -180.5), (191.0, -180.3), (191.0, -179.1), (190.7, -178.8), (190.7, -178.6), (190.5, -178.3), (190.5, -178.1), (190.0, -177.6), (189.8, -177.6), (189.3, -177.1), (187.8, -177.1), (187.5, -176.8), (187.5, -176.4), (188.8, -175.1), (189.0, -175.1), (189.5, -175.6), (189.5, -175.9), (190.0, -176.4), (190.7, -176.4), (191.2, -175.9), (191.2, -175.6), (191.5, -175.4), (191.5, -175.1), (191.7, -174.9), (191.7, -174.6), (192.0, -174.4), (192.0, -173.6), (191.2, -172.9), (190.2, -172.9), (190.0, -172.7), (190.0, -171.4), (190.2, -171.2), (190.2, -170.9), (190.5, -170.9), (190.7, -170.7), (192.2, -170.7), (192.7, -170.2), (193.0, -170.2), (193.7, -169.5), (193.7, -169.2), (193.9, -169.0), (193.9, -168.2), (193.7, -168.0), (193.7, -167.5), (192.7, -166.5), (192.5, -166.5), (192.5, -166.3), (192.2, -166.0), (192.2, -165.3), (192.2, -166.0), (192.7, -166.5), (193.0, -166.5), (193.7, -167.2), (193.7, -167.7), (193.9, -168.0), (193.9, -169.0), (193.7, -169.2), (193.7, -169.5), (192.7, -170.4), (192.5, -170.4), (192.2, -170.7), (191.5, -170.7), (191.2, -170.9), (190.5, -170.9), (190.2, -171.2), (190.2, -171.4), (190.0, -171.7), (190.0, -172.2), (190.5, -172.7), (191.0, -172.7), (191.2, -172.9), (191.5, -172.9), (192.0, -173.4), (192.0, -173.6), (192.2, -173.9), (192.2, -174.6), (191.7, -175.1), (191.7, -175.4), (191.5, -175.6), (191.5, -176.4), (191.2, -176.6), (190.5, -176.6), (190.2, -176.8), (190.0, -176.8), (189.8, -177.1), (190.2, -177.6), (190.2, -177.8), (190.5, -178.1), (190.5, -178.3), (190.7, -178.6), (190.7, -178.8), (191.0, -179.1), (191.0, -180.3), (190.7, -180.5), (190.7, -180.8) (0.561, 0.549, 0.529)</w:t>
      </w:r>
    </w:p>
    <w:p>
      <w:r>
        <w:t>(190.0, -182.0), (191.2, -180.8), (191.2, -180.5), (191.5, -180.3), (191.5, -179.8), (191.5, -180.5) (0.431, 0.431, 0.424)</w:t>
      </w:r>
    </w:p>
    <w:p>
      <w:r>
        <w:t>(191.0, -178.8), (191.0, -178.6), (190.7, -178.3), (190.7, -178.1), (190.5, -177.8), (190.5, -177.6), (189.8, -176.8), (188.3, -176.8), (188.0, -176.6), (188.0, -176.1), (188.3, -176.1), (188.5, -175.9), (189.0, -175.9), (189.5, -176.4), (189.5, -176.6), (190.0, -177.1), (190.2, -177.1), (190.5, -176.8), (191.2, -176.8), (191.7, -176.4), (191.7, -175.6), (192.0, -175.4), (192.0, -175.1), (192.5, -174.6), (192.5, -173.9), (192.2, -173.6), (192.2, -173.4), (191.5, -172.7), (191.2, -172.7), (191.0, -172.4), (190.5, -172.4), (190.2, -172.2), (190.2, -171.7), (190.5, -171.4), (190.5, -171.2), (191.2, -171.2), (191.5, -170.9), (192.2, -170.9), (192.5, -170.7), (192.2, -170.9), (191.7, -170.9), (191.5, -171.2), (190.7, -171.2), (190.5, -171.4), (190.5, -172.2), (190.7, -172.4), (191.2, -172.4), (192.2, -173.4), (192.2, -173.6), (192.5, -173.9), (192.5, -174.4), (192.7, -174.6), (192.7, -174.9), (193.0, -175.1), (193.0, -175.6), (192.7, -175.6), (192.2, -176.1), (192.2, -176.6), (192.0, -176.8), (191.5, -176.8), (191.2, -177.1), (190.7, -177.1), (190.5, -177.3), (190.5, -177.6), (190.7, -177.8), (190.7, -178.3), (191.0, -178.6) (0.502, 0.486, 0.463)</w:t>
      </w:r>
    </w:p>
    <w:p>
      <w:r>
        <w:t>(190.5, -178.6), (189.5, -177.6), (189.3, -177.6), (189.0, -177.3), (187.3, -177.3), (187.0, -177.1), (187.0, -176.4), (187.8, -175.6), (188.0, -175.6), (188.5, -175.1), (188.5, -174.9), (189.5, -173.9), (189.5, -172.9), (189.8, -172.7), (189.8, -171.2), (190.7, -170.2), (191.0, -170.2), (191.2, -170.0), (191.5, -170.0), (191.7, -170.2), (192.2, -170.2), (192.5, -170.0), (192.7, -170.0), (193.4, -169.2), (193.4, -169.0), (193.7, -168.7), (193.7, -168.5), (193.4, -168.2), (193.4, -168.0), (193.2, -167.7), (193.2, -167.5), (192.0, -166.3), (192.0, -164.5), (192.0, -166.0), (192.2, -166.3), (192.2, -166.5), (192.5, -166.8), (192.7, -166.8), (193.4, -167.5), (193.4, -168.0), (193.7, -168.2), (193.7, -169.0), (193.4, -169.2), (193.4, -169.5), (193.0, -170.0), (192.7, -170.0), (192.2, -170.4), (190.7, -170.4), (190.5, -170.7), (190.2, -170.7), (190.0, -170.9), (190.0, -171.2), (189.8, -171.4), (189.8, -172.7), (190.2, -173.2), (191.2, -173.2), (191.7, -173.6), (191.7, -174.4), (191.5, -174.6), (191.5, -174.9), (191.2, -175.1), (191.2, -175.4), (191.0, -175.6), (191.0, -175.9), (190.7, -176.1), (190.0, -176.1), (189.8, -175.9), (189.8, -175.6), (189.0, -174.9), (188.8, -174.9), (187.3, -176.4), (187.3, -176.8), (187.8, -177.3), (189.3, -177.3), (189.8, -177.8), (190.0, -177.8), (190.2, -178.1), (190.2, -178.3) (0.635, 0.612, 0.584)</w:t>
      </w:r>
    </w:p>
    <w:p>
      <w:r>
        <w:t>(190.2, -175.6), (190.0, -175.4), (190.0, -174.6), (190.2, -174.4), (190.2, -174.1), (190.5, -174.1), (191.0, -173.6), (191.2, -173.9), (191.2, -174.4), (191.0, -174.6), (191.0, -174.9), (190.7, -175.1), (190.7, -175.4), (190.5, -175.4) (0.714, 0.682, 0.643)</w:t>
      </w:r>
    </w:p>
    <w:p>
      <w:r>
        <w:t>(189.3, -181.8), (190.2, -180.8), (190.2, -180.5), (190.5, -180.3), (190.5, -178.8), (189.8, -178.1), (189.5, -178.1), (189.3, -177.8), (189.0, -177.8), (188.8, -177.6), (186.6, -177.6), (186.6, -177.3), (186.3, -177.1), (186.6, -176.8), (186.6, -176.6), (186.8, -176.4), (186.8, -176.1), (187.0, -175.9), (187.3, -175.9), (188.5, -174.6), (188.5, -174.4), (189.0, -173.9), (189.0, -173.4), (189.3, -173.2), (189.3, -172.4), (189.5, -172.2), (189.5, -171.2), (189.8, -170.9), (189.8, -170.7), (190.0, -170.4), (190.0, -170.2), (190.5, -169.7), (190.5, -169.5), (190.7, -169.2), (190.7, -169.0), (191.2, -168.5), (191.5, -168.5), (191.7, -168.2), (192.5, -168.2), (192.7, -168.0), (192.5, -167.7), (192.5, -167.5), (191.7, -166.8), (191.7, -164.8), (191.7, -166.3), (193.0, -167.5), (193.0, -167.7), (193.2, -168.0), (193.2, -168.2), (193.4, -168.5), (193.4, -168.7), (193.2, -169.0), (193.2, -169.2), (192.7, -169.7), (192.5, -169.7), (192.2, -170.0), (191.7, -170.0), (191.5, -169.7), (191.2, -169.7), (191.0, -170.0), (190.7, -170.0), (189.5, -171.2), (189.5, -172.7), (189.3, -172.9), (189.3, -173.9), (188.3, -174.9), (188.3, -175.1), (188.0, -175.4), (187.8, -175.4), (186.8, -176.4), (186.8, -177.1), (187.3, -177.6), (189.0, -177.6), (189.3, -177.8), (189.5, -177.8), (190.5, -178.8), (190.5, -180.3), (190.2, -180.5), (190.2, -180.8) (0.714, 0.682, 0.643)</w:t>
      </w:r>
    </w:p>
    <w:p>
      <w:r>
        <w:t>(188.5, -176.4), (188.8, -176.1), (188.8, -176.4) (0.431, 0.431, 0.424)</w:t>
      </w:r>
    </w:p>
    <w:p>
      <w:r>
        <w:t>(190.0, -180.0), (189.8, -180.3), (189.8, -180.5), (189.5, -180.8), (189.5, -181.0), (189.3, -181.3), (189.0, -181.3), (188.8, -181.5), (188.5, -181.5), (188.3, -181.8), (187.8, -181.8), (186.6, -180.5), (186.6, -180.3), (186.3, -180.0), (186.3, -179.6), (186.1, -179.3), (186.1, -179.1), (185.8, -178.8), (185.8, -178.6), (186.1, -178.8), (186.3, -178.8), (186.6, -178.6), (187.0, -178.6), (187.3, -178.3), (187.5, -178.3), (187.8, -178.1), (188.3, -178.1), (188.5, -178.3), (189.0, -178.3), (190.0, -179.3) (0.902, 0.871, 0.827)</w:t>
      </w:r>
    </w:p>
    <w:p>
      <w:r>
        <w:t>(187.8, -182.5), (187.3, -182.5), (187.0, -182.3), (186.6, -182.3), (186.1, -181.8), (185.8, -181.8), (185.8, -181.5), (185.1, -180.8), (184.8, -180.8), (184.6, -180.5), (184.3, -180.5), (184.1, -180.3), (183.8, -180.3), (183.6, -180.0), (183.4, -180.0), (183.1, -179.8), (183.1, -179.6), (182.6, -179.1), (182.6, -178.6), (182.4, -178.3), (182.4, -177.6), (181.6, -176.8), (180.9, -176.8), (181.4, -176.8), (182.4, -175.9), (182.4, -175.6), (182.9, -175.1), (182.9, -174.9), (183.1, -174.6), (183.1, -176.1), (182.9, -176.4), (182.9, -176.6), (182.6, -176.8), (182.6, -177.1), (182.4, -177.3), (182.4, -178.3), (182.6, -178.6), (182.6, -178.8), (183.6, -179.8), (183.8, -179.8), (184.1, -180.0), (184.3, -180.0), (184.8, -180.5), (185.1, -180.5), (185.6, -181.0), (185.6, -181.3), (186.3, -182.0), (186.6, -182.0), (186.8, -182.3), (187.0, -182.3), (187.3, -182.5) (0.635, 0.612, 0.584)</w:t>
      </w:r>
    </w:p>
    <w:p>
      <w:r>
        <w:t>(187.0, -182.5), (186.6, -182.5), (186.3, -182.3), (186.1, -182.3), (185.8, -182.0), (185.6, -182.0), (185.3, -181.8), (185.3, -181.5), (184.8, -181.0), (184.3, -181.0), (184.1, -180.8), (183.8, -181.0), (183.6, -180.8), (183.4, -180.8), (183.4, -180.5), (183.1, -180.3), (183.1, -180.0), (182.6, -179.6), (182.6, -179.3), (182.4, -179.1), (182.4, -178.6), (182.1, -178.3), (182.1, -177.8), (181.4, -177.1), (180.6, -177.1), (181.6, -177.1), (182.1, -177.6), (182.1, -178.3), (182.4, -178.6), (182.4, -179.1), (182.9, -179.6), (182.9, -179.8), (183.4, -180.3), (183.6, -180.3), (183.8, -180.5), (184.1, -180.5), (184.3, -180.8), (184.6, -180.8), (184.8, -181.0), (185.1, -181.0), (185.6, -181.5), (185.6, -181.8), (185.8, -182.0), (186.1, -182.0), (186.6, -182.5) (0.561, 0.549, 0.529)</w:t>
      </w:r>
    </w:p>
    <w:p>
      <w:r>
        <w:t>(183.1, -170.4), (182.9, -170.4), (182.6, -170.2), (182.6, -170.0), (182.4, -169.7), (182.4, -169.5), (181.9, -169.0), (181.9, -168.2), (182.6, -168.2), (182.9, -168.0), (182.9, -167.5), (182.9, -169.2), (182.6, -169.5), (182.6, -170.0), (182.9, -170.2), (183.4, -169.7), (183.4, -169.0), (183.6, -168.7), (183.6, -168.5), (183.8, -168.2), (183.6, -168.5), (183.6, -169.0), (183.4, -169.2), (183.4, -170.0), (183.1, -170.2) (0.251, 0.267, 0.271)</w:t>
      </w:r>
    </w:p>
    <w:p>
      <w:r>
        <w:t>(188.0, -182.3), (187.3, -182.3), (187.0, -182.0), (186.8, -182.0), (186.6, -181.8), (186.3, -181.8), (185.8, -181.3), (185.8, -181.0), (185.1, -180.3), (184.8, -180.3), (184.3, -179.8), (184.1, -179.8), (183.8, -179.6), (183.6, -179.6), (182.9, -178.8), (182.9, -178.6), (182.6, -178.3), (182.6, -177.3), (182.9, -177.1), (182.9, -176.8), (183.1, -176.6), (183.1, -176.4), (183.4, -176.1), (183.4, -174.6), (183.1, -174.4), (182.6, -174.9), (182.6, -175.1), (182.1, -175.6), (182.1, -175.9), (181.4, -176.6), (180.9, -176.6), (180.6, -176.8), (179.9, -176.8), (179.7, -176.6), (179.4, -176.6), (178.9, -176.1), (178.9, -175.9), (178.7, -175.6), (178.7, -175.4), (178.7, -175.6), (178.9, -175.9), (178.9, -176.1), (179.4, -176.6), (179.9, -176.6), (180.2, -176.8), (180.6, -176.8), (180.9, -176.6), (181.1, -176.6), (182.1, -175.6), (182.1, -175.4), (182.4, -175.1), (182.4, -174.9), (182.6, -174.6), (182.6, -173.4), (182.4, -173.2), (182.4, -172.7), (181.4, -171.7), (179.7, -171.7), (178.9, -172.4), (178.9, -172.7), (178.7, -172.9), (178.7, -173.4), (178.4, -173.6), (178.4, -174.9), (178.4, -173.6), (178.7, -173.4), (178.7, -172.7), (179.2, -172.2), (179.2, -171.9), (179.4, -171.9), (179.9, -171.4), (180.6, -171.4), (180.9, -171.7), (181.6, -171.7), (181.9, -171.9), (181.9, -172.2), (182.4, -172.7), (182.4, -172.9), (182.6, -173.2), (182.6, -173.4), (182.9, -173.6), (182.9, -173.9), (183.1, -174.1), (183.4, -173.9), (183.4, -173.2), (183.6, -172.9), (183.6, -172.4), (183.8, -172.2), (183.8, -171.9), (184.1, -171.7), (184.1, -171.2), (184.3, -170.9), (184.3, -170.4), (184.3, -170.9), (184.1, -171.2), (184.1, -171.7), (183.8, -171.9), (183.8, -172.4), (183.6, -172.7), (183.6, -175.6), (183.4, -175.9), (183.4, -176.6), (183.1, -176.8), (183.1, -177.3), (182.9, -177.6), (182.9, -178.3), (183.6, -179.1), (184.1, -179.1), (184.6, -179.6), (184.8, -179.6), (185.6, -180.3), (185.6, -180.5), (186.1, -181.0), (186.1, -181.3), (186.3, -181.5), (186.6, -181.5), (187.3, -182.3) (0.714, 0.682, 0.643)</w:t>
      </w:r>
    </w:p>
    <w:p>
      <w:r>
        <w:t>(183.4, -171.7), (183.1, -171.9), (182.6, -171.9), (182.1, -171.4), (182.1, -171.2), (181.9, -170.9), (181.6, -170.9), (181.4, -170.7), (180.2, -170.7), (181.6, -170.7), (182.1, -171.2), (182.1, -171.4), (182.6, -171.9), (183.1, -171.9) (0.502, 0.486, 0.463)</w:t>
      </w:r>
    </w:p>
    <w:p>
      <w:r>
        <w:t>(183.8, -171.4), (183.8, -171.7), (183.6, -171.9), (183.6, -172.2), (183.4, -172.4), (183.4, -172.9), (183.1, -173.2), (183.1, -173.9), (183.1, -173.6), (182.9, -173.4), (182.9, -173.2), (182.6, -172.9), (182.6, -172.7), (182.1, -172.2), (182.1, -171.9), (181.6, -171.4), (180.9, -171.4), (180.6, -171.2), (179.9, -171.2), (179.4, -171.7), (179.2, -171.7), (178.9, -171.9), (178.9, -172.2), (178.7, -172.4), (178.7, -172.2), (179.4, -171.4), (179.7, -171.4), (179.9, -171.2), (180.9, -171.2), (181.1, -171.4), (181.6, -171.4), (182.4, -172.2), (182.4, -172.4), (182.6, -172.7), (183.1, -172.7), (183.6, -172.2), (183.6, -171.9), (183.8, -171.7) (0.635, 0.612, 0.584)</w:t>
      </w:r>
    </w:p>
    <w:p>
      <w:r>
        <w:t>(178.2, -175.1), (178.2, -172.9), (178.4, -172.7), (178.4, -172.2), (179.4, -171.2), (179.7, -171.2), (179.9, -170.9), (181.4, -170.9), (181.6, -171.2), (181.9, -171.2), (181.9, -171.4), (182.6, -172.2), (183.1, -172.2), (183.6, -171.7), (183.6, -171.4), (183.8, -171.2), (183.8, -170.9), (183.8, -171.2), (183.6, -171.4), (183.6, -171.7), (183.4, -171.9), (183.4, -172.2), (183.1, -172.4), (182.6, -172.4), (182.6, -172.2), (181.6, -171.2), (181.1, -171.2), (180.9, -170.9), (179.9, -170.9), (179.7, -171.2), (179.4, -171.2), (178.4, -172.2), (178.4, -172.7), (178.2, -172.9) (0.561, 0.549, 0.529)</w:t>
      </w:r>
    </w:p>
    <w:p>
      <w:r>
        <w:t>(180.9, -179.3), (180.4, -179.3), (180.4, -178.8), (180.6, -178.6), (180.9, -178.8) (0.173, 0.184, 0.180)</w:t>
      </w:r>
    </w:p>
    <w:p>
      <w:r>
        <w:t>(180.6, -176.1), (180.4, -176.1), (180.2, -175.9), (179.7, -175.9), (179.2, -175.4), (179.2, -175.1), (178.9, -174.9), (178.9, -173.9), (179.2, -173.6), (179.2, -173.2), (179.9, -172.4), (180.9, -172.4), (181.1, -172.7), (181.6, -172.7), (181.6, -172.9), (181.9, -173.2), (181.9, -174.6), (181.6, -174.9), (181.6, -175.1) (0.902, 0.871, 0.827)</w:t>
      </w:r>
    </w:p>
    <w:p>
      <w:r>
        <w:t>(179.4, -176.4), (179.2, -176.1), (179.2, -175.9), (178.9, -175.6), (178.9, -175.4), (178.7, -175.1), (178.7, -173.6), (178.9, -173.4), (178.9, -172.9), (179.2, -172.7), (179.2, -172.4), (179.7, -171.9), (181.4, -171.9), (182.1, -172.7), (182.1, -173.2), (182.4, -173.4), (182.4, -174.6), (182.1, -174.9), (182.1, -175.1), (181.9, -175.4), (181.9, -175.6), (181.1, -176.4), (180.9, -176.4), (180.6, -176.6), (180.2, -176.6), (179.9, -176.4) (0.796, 0.749, 0.698)</w:t>
      </w:r>
    </w:p>
    <w:p>
      <w:r>
        <w:t>(176.7, -172.2), (177.0, -171.9), (177.4, -172.4), (177.9, -171.9), (177.9, -171.7), (178.2, -171.7), (178.9, -170.9), (179.2, -170.9), (179.4, -170.7), (179.9, -170.7), (180.2, -170.4), (181.9, -170.4), (181.9, -170.7), (182.9, -171.7), (183.6, -170.9), (183.6, -170.7), (183.6, -170.9), (183.4, -171.2), (183.4, -171.4), (183.1, -171.7), (182.6, -171.7), (182.4, -171.4), (182.4, -171.2), (181.6, -170.4), (180.2, -170.4), (179.9, -170.7), (179.4, -170.7), (177.9, -172.2), (177.9, -172.9), (177.7, -173.2), (177.7, -174.1), (177.7, -173.2) (0.431, 0.431, 0.424)</w:t>
      </w:r>
    </w:p>
    <w:p>
      <w:r>
        <w:t>(180.6, -182.3), (180.4, -182.3), (180.2, -182.5), (179.9, -182.5), (178.9, -181.5), (178.9, -181.3), (178.7, -181.0), (178.7, -180.5), (178.4, -180.3), (178.4, -180.0), (177.7, -179.3), (177.7, -178.3), (177.9, -178.3), (178.2, -178.1), (178.9, -178.1), (179.2, -178.3), (179.4, -178.3), (179.7, -178.6), (179.9, -178.6), (180.2, -178.3), (180.9, -178.3), (181.1, -178.6), (181.1, -179.6), (181.4, -179.8), (181.4, -180.0), (181.6, -180.3), (181.6, -180.5), (181.1, -181.0), (181.1, -181.3), (180.9, -181.5), (180.9, -181.8), (180.6, -182.0) (0.204, 0.216, 0.220)</w:t>
      </w:r>
    </w:p>
    <w:p>
      <w:r>
        <w:t>(179.9, -169.0), (179.7, -169.0), (179.7, -168.7) (0.173, 0.184, 0.180)</w:t>
      </w:r>
    </w:p>
    <w:p>
      <w:r>
        <w:t>(176.2, -172.2), (176.2, -170.7), (176.5, -170.4), (176.5, -170.2), (177.2, -170.2), (177.9, -170.9), (178.4, -170.9), (178.7, -170.7), (179.2, -170.7), (179.4, -170.4), (179.9, -170.4), (180.2, -170.2), (181.1, -170.2), (181.4, -170.0), (181.6, -170.0), (182.1, -170.4), (182.1, -170.7), (182.6, -171.2), (183.1, -171.2), (183.4, -170.9), (183.4, -170.7), (183.6, -170.4), (183.6, -170.2), (183.6, -170.4), (183.4, -170.7), (183.4, -170.9), (182.9, -171.4), (182.1, -170.7), (182.1, -170.4), (181.9, -170.2), (180.2, -170.2), (179.9, -170.4), (179.4, -170.4), (179.2, -170.7), (178.9, -170.7), (178.2, -171.4), (177.9, -171.4), (177.7, -171.7), (177.7, -171.9), (177.4, -172.2), (177.0, -171.7), (176.5, -172.2), (177.4, -173.2), (177.4, -174.1), (177.7, -174.4), (177.7, -174.9), (177.7, -174.4), (177.4, -174.1), (177.4, -173.9), (176.5, -172.9), (176.5, -172.4) (0.373, 0.373, 0.369)</w:t>
      </w:r>
    </w:p>
    <w:p>
      <w:r>
        <w:t>(179.9, -179.8), (179.7, -180.0), (179.4, -179.8), (179.2, -179.8), (179.2, -179.6), (179.7, -179.6) (0.251, 0.267, 0.271)</w:t>
      </w:r>
    </w:p>
    <w:p>
      <w:r>
        <w:t>(179.7, -176.8), (179.4, -176.8), (179.2, -176.6), (178.9, -176.6), (178.9, -176.4), (178.7, -176.1), (178.7, -175.9), (178.7, -176.1), (179.4, -176.8) (0.635, 0.612, 0.584)</w:t>
      </w:r>
    </w:p>
    <w:p>
      <w:r>
        <w:t>(174.7, -175.6), (174.7, -174.6), (175.0, -174.4), (175.5, -174.4), (175.7, -174.6), (176.0, -174.6), (176.2, -174.9), (176.2, -175.4), (175.7, -175.4), (175.5, -175.6) (0.106, 0.118, 0.118)</w:t>
      </w:r>
    </w:p>
    <w:p>
      <w:r>
        <w:t>(175.2, -175.1), (175.2, -174.9), (175.7, -174.9), (175.7, -175.1) (0.075, 0.090, 0.098)</w:t>
      </w:r>
    </w:p>
    <w:p>
      <w:r>
        <w:t>(180.2, -183.0), (179.9, -182.8), (179.7, -182.8), (178.7, -181.8), (178.7, -181.5), (178.2, -181.0), (178.2, -180.5), (177.4, -179.8), (177.4, -179.6), (176.7, -178.8), (176.5, -178.8), (176.2, -179.1), (176.0, -179.1), (175.5, -179.6), (175.2, -179.6), (175.0, -179.8), (174.7, -179.8), (174.5, -180.0), (173.3, -180.0), (172.8, -180.5), (172.8, -180.8), (172.5, -181.0), (172.5, -181.8), (173.5, -182.8), (173.8, -182.8), (174.0, -183.0), (174.2, -183.0), (174.5, -183.2), (174.7, -183.2), (175.2, -183.7), (175.2, -184.0), (175.5, -184.2), (175.5, -185.5), (175.5, -184.5), (175.2, -184.2), (175.2, -184.0), (174.5, -183.2), (174.0, -183.2), (173.8, -183.0), (173.5, -183.0), (173.0, -182.5), (172.8, -182.5), (172.3, -182.0), (171.3, -182.0), (171.0, -182.3), (170.6, -182.3), (170.3, -182.0), (169.8, -182.0), (169.6, -181.8), (169.6, -181.3), (170.1, -180.8), (170.1, -180.5), (170.3, -180.3), (170.3, -179.6), (169.6, -178.8), (169.1, -178.8), (168.8, -178.6), (168.1, -178.6), (169.3, -178.6), (169.6, -178.8), (170.1, -178.8), (170.3, -179.1), (170.3, -180.5), (169.6, -181.3), (169.6, -181.5), (170.1, -182.0), (170.8, -182.0), (171.3, -181.5), (171.3, -180.0), (171.5, -179.8), (171.5, -179.6), (171.8, -179.3), (171.8, -178.3), (172.0, -178.1), (172.0, -177.8), (172.8, -177.1), (172.8, -176.8), (173.0, -176.6), (173.0, -176.4), (173.3, -176.1), (173.3, -175.9), (173.5, -175.6), (173.5, -174.9), (173.8, -174.6), (173.8, -174.1), (173.5, -173.9), (173.5, -173.6), (173.3, -173.4), (173.3, -173.2), (173.0, -172.9), (172.8, -172.9), (172.5, -172.7), (172.3, -172.7), (172.0, -172.4), (170.6, -172.4), (172.0, -172.4), (172.3, -172.7), (172.5, -172.7), (172.8, -172.9), (173.3, -172.9), (173.5, -173.2), (173.5, -173.4), (173.8, -173.6), (173.8, -175.1), (173.5, -175.4), (173.5, -175.9), (173.3, -176.1), (173.3, -176.4), (173.0, -176.6), (173.0, -176.8), (172.5, -177.3), (172.5, -177.6), (172.3, -177.8), (172.3, -178.8), (172.5, -179.1), (172.5, -179.3), (173.3, -180.0), (174.5, -180.0), (176.0, -178.6), (176.2, -178.6), (176.5, -178.3), (176.7, -178.6), (177.0, -178.6), (177.4, -178.1), (177.4, -177.3), (177.2, -177.1), (176.7, -177.1), (176.5, -177.3), (176.0, -177.3), (175.7, -177.1), (176.2, -176.6), (176.7, -176.6), (177.0, -176.8), (177.2, -176.8), (177.4, -176.6), (177.4, -175.1), (177.4, -175.9), (177.7, -176.1), (177.7, -176.8), (177.9, -177.1), (177.9, -177.3), (178.4, -177.8), (178.9, -177.8), (179.2, -178.1), (179.4, -178.1), (179.7, -178.3), (179.9, -178.3), (180.2, -178.1), (180.9, -178.1), (181.1, -178.3), (180.9, -178.1), (180.2, -178.1), (179.9, -178.3), (179.7, -178.3), (179.4, -178.1), (179.2, -178.1), (178.9, -177.8), (178.2, -177.8), (177.9, -178.1), (177.7, -178.1), (177.4, -178.3), (177.4, -179.3), (178.2, -180.0), (178.2, -180.5), (178.4, -180.8), (178.4, -181.0), (178.7, -181.3), (178.7, -181.5), (179.9, -182.8), (180.2, -182.8), (180.4, -182.5), (180.6, -182.5), (180.9, -182.3), (180.9, -182.0), (181.1, -181.8), (181.1, -181.5), (181.4, -181.3), (181.4, -181.0), (181.9, -180.5), (181.9, -180.3), (181.6, -180.0), (181.6, -179.8), (181.6, -180.0), (181.9, -180.3), (181.9, -180.8), (181.1, -181.5), (181.1, -181.8), (180.9, -182.0), (180.9, -182.3) (0.251, 0.267, 0.271)</w:t>
      </w:r>
    </w:p>
    <w:p>
      <w:r>
        <w:t>(174.0, -177.6), (174.0, -177.1), (173.8, -176.8), (174.0, -176.6), (174.0, -176.1), (174.2, -175.9), (174.2, -175.4), (174.5, -175.1), (174.5, -173.6), (175.0, -173.6), (175.5, -174.1), (175.7, -174.1), (176.0, -174.4), (176.2, -174.4), (176.7, -174.9), (176.7, -175.4), (176.5, -175.6), (176.2, -175.6), (176.0, -175.9), (175.7, -175.9), (175.5, -176.1), (175.2, -176.1), (174.5, -176.8), (174.5, -177.1) (0.133, 0.153, 0.184)</w:t>
      </w:r>
    </w:p>
    <w:p>
      <w:r>
        <w:t>(174.5, -175.4), (174.5, -175.6), (174.7, -175.9), (175.2, -175.9), (174.5, -175.9) (0.137, 0.145, 0.137)</w:t>
      </w:r>
    </w:p>
    <w:p>
      <w:r>
        <w:t>(173.5, -179.1), (173.5, -178.8), (173.3, -178.6), (173.3, -177.3), (173.5, -177.1), (173.5, -176.6), (173.8, -176.4), (173.8, -176.1), (174.0, -175.9), (174.0, -175.6), (174.0, -175.9), (173.8, -176.1), (173.8, -176.6), (173.5, -176.8), (173.8, -177.1), (173.8, -177.6), (173.5, -177.8), (173.5, -178.3), (174.0, -178.8), (174.2, -178.6), (174.2, -177.6), (174.7, -177.1), (174.7, -176.8), (175.2, -176.4), (175.5, -176.4), (175.7, -176.1), (176.0, -176.1), (176.2, -175.9), (176.5, -175.9), (177.0, -175.4), (177.0, -175.1), (177.0, -175.4), (176.5, -175.9), (176.2, -175.9), (176.0, -176.1), (175.7, -176.1), (175.5, -176.4), (175.2, -176.4), (175.0, -176.6), (175.0, -176.8), (174.7, -177.1), (174.7, -178.8), (174.2, -179.3), (174.0, -179.1) (0.173, 0.184, 0.180)</w:t>
      </w:r>
    </w:p>
    <w:p>
      <w:r>
        <w:t>(174.0, -169.2), (174.2, -169.0), (174.2, -169.2) (0.243, 0.251, 0.235)</w:t>
      </w:r>
    </w:p>
    <w:p>
      <w:r>
        <w:t>(174.0, -178.6), (173.8, -178.3), (173.8, -177.8), (174.0, -177.8) (0.129, 0.196, 0.122)</w:t>
      </w:r>
    </w:p>
    <w:p>
      <w:r>
        <w:t>(173.5, -172.2), (174.0, -171.7), (174.0, -170.9), (173.5, -170.4), (173.3, -170.4), (173.5, -170.4), (174.0, -170.9), (174.0, -171.9), (173.8, -171.9) (0.137, 0.145, 0.137)</w:t>
      </w:r>
    </w:p>
    <w:p>
      <w:r>
        <w:t>(174.0, -179.3), (173.8, -179.6), (173.3, -179.1), (173.3, -178.8), (173.3, -179.1), (173.5, -179.3) (0.176, 0.251, 0.169)</w:t>
      </w:r>
    </w:p>
    <w:p>
      <w:r>
        <w:t>(172.5, -177.8), (172.5, -178.6), (172.8, -178.8), (172.8, -179.1), (173.5, -179.8), (174.5, -179.8), (175.5, -178.8), (174.5, -179.8), (173.3, -179.8), (172.8, -179.3), (172.8, -179.1), (172.5, -178.8) (0.243, 0.251, 0.235)</w:t>
      </w:r>
    </w:p>
    <w:p>
      <w:r>
        <w:t>(174.2, -175.1), (174.2, -172.9), (173.8, -172.4), (173.0, -172.4), (174.0, -172.4), (174.5, -171.9), (174.5, -171.2), (174.2, -170.9), (174.2, -170.7), (173.8, -170.2), (173.5, -170.2), (173.3, -170.0), (171.8, -170.0), (171.5, -170.2), (170.8, -170.2), (170.1, -169.5), (169.8, -169.5), (169.8, -168.7), (170.3, -168.2), (170.3, -168.0), (170.6, -167.7), (170.6, -167.5), (170.6, -168.0), (169.8, -168.7), (169.8, -169.2), (170.1, -169.5), (170.3, -169.5), (170.8, -170.0), (173.5, -170.0), (173.8, -170.2), (174.0, -170.2), (174.5, -170.7), (174.5, -171.2), (174.7, -171.4), (174.7, -171.9), (174.5, -172.2), (174.5, -172.9), (174.7, -173.2), (175.0, -173.2), (175.0, -173.4), (175.5, -173.9), (175.0, -173.4), (174.5, -173.4), (174.2, -173.6) (0.173, 0.184, 0.180)</w:t>
      </w:r>
    </w:p>
    <w:p>
      <w:r>
        <w:t>(173.3, -170.9), (173.3, -171.4), (173.0, -171.7), (172.8, -171.7), (172.5, -171.4), (172.3, -171.4), (172.0, -171.2), (171.8, -171.2), (172.3, -170.7), (172.8, -170.7), (173.0, -170.9) (0.075, 0.090, 0.098)</w:t>
      </w:r>
    </w:p>
    <w:p>
      <w:r>
        <w:t>(173.5, -179.6), (173.0, -179.1), (173.0, -178.8), (172.8, -178.6), (172.8, -177.6), (173.0, -177.3), (173.0, -177.1), (173.3, -176.8), (173.3, -176.6), (173.5, -176.4), (173.5, -176.1), (173.8, -175.9), (173.8, -175.4), (174.0, -175.1), (174.0, -173.6), (173.8, -173.4), (173.8, -173.2), (173.3, -172.7), (173.0, -172.7), (172.8, -172.4), (172.3, -172.4), (172.0, -172.2), (170.6, -172.2), (170.3, -171.9), (169.6, -171.9), (169.3, -172.2), (168.3, -172.2), (169.3, -172.2), (169.6, -171.9), (170.3, -171.9), (170.6, -172.2), (172.0, -172.2), (172.3, -172.4), (172.8, -172.4), (173.0, -172.7), (173.8, -172.7), (174.0, -172.9), (174.0, -175.4), (173.8, -175.6), (173.8, -175.9), (173.5, -176.1), (173.5, -176.4), (173.3, -176.6), (173.3, -177.1), (173.0, -177.3), (173.0, -177.8), (172.8, -178.1), (172.8, -178.3), (173.0, -178.6), (173.0, -179.1) (0.204, 0.216, 0.220)</w:t>
      </w:r>
    </w:p>
    <w:p>
      <w:r>
        <w:t>(171.8, -181.0), (171.8, -180.8), (171.5, -180.5), (172.0, -180.0), (172.3, -180.3), (172.3, -180.8), (172.0, -181.0) (0.243, 0.251, 0.235)</w:t>
      </w:r>
    </w:p>
    <w:p>
      <w:r>
        <w:t>(171.8, -170.4), (171.3, -170.4), (171.0, -170.7), (170.8, -170.7), (170.6, -170.4), (170.3, -170.4), (169.6, -169.7), (169.3, -169.7), (169.3, -169.2), (169.3, -169.5), (169.8, -170.0), (170.1, -170.0), (170.6, -170.4), (170.8, -170.4), (171.0, -170.7), (171.3, -170.4) (0.137, 0.145, 0.137)</w:t>
      </w:r>
    </w:p>
    <w:p>
      <w:r>
        <w:t>(171.0, -181.5), (170.6, -181.5), (170.3, -181.3), (170.6, -181.0), (170.6, -179.1), (170.1, -178.6), (169.6, -178.6), (169.3, -178.3), (167.6, -178.3), (167.4, -178.1), (166.9, -178.1), (166.6, -177.8), (166.4, -177.8), (165.4, -176.8), (165.1, -176.8), (164.9, -176.6), (164.6, -176.6), (164.9, -176.6), (165.1, -176.8), (165.4, -176.8), (165.6, -177.1), (165.9, -177.1), (166.9, -178.1), (167.4, -178.1), (167.6, -178.3), (169.8, -178.3), (170.1, -178.1), (170.8, -178.1), (171.3, -177.6), (171.5, -177.6), (172.0, -177.1), (172.3, -177.1), (172.5, -176.8), (172.5, -176.6), (172.8, -176.4), (172.8, -176.1), (173.0, -175.9), (173.0, -175.4), (173.3, -175.1), (173.3, -174.1), (173.0, -173.9), (173.0, -173.6), (172.3, -172.9), (172.0, -172.9), (171.8, -172.7), (168.6, -172.7), (168.3, -172.4), (166.6, -172.4), (166.4, -172.2), (163.9, -172.2), (163.2, -172.9), (162.9, -172.9), (163.2, -172.9), (163.9, -172.2), (166.6, -172.2), (166.9, -172.4), (168.3, -172.4), (168.6, -172.7), (169.3, -172.7), (169.6, -172.4), (170.3, -172.4), (170.6, -172.7), (172.0, -172.7), (172.3, -172.9), (172.5, -172.9), (172.8, -173.2), (173.0, -173.2), (173.0, -173.4), (173.3, -173.6), (173.3, -173.9), (173.5, -174.1), (173.5, -174.6), (173.3, -174.9), (173.3, -175.6), (173.0, -175.9), (173.0, -176.1), (172.8, -176.4), (172.8, -176.6), (172.5, -176.8), (172.5, -177.1), (171.8, -177.8), (171.8, -178.1), (171.5, -178.3), (171.5, -179.3), (171.3, -179.6), (171.3, -179.8), (171.0, -180.0) (0.302, 0.314, 0.314)</w:t>
      </w:r>
    </w:p>
    <w:p>
      <w:r>
        <w:t>(173.8, -171.7), (173.5, -171.9), (172.8, -171.9), (172.5, -171.7), (172.0, -171.7), (171.8, -171.4), (171.0, -171.4), (170.8, -171.2), (170.6, -171.2), (170.3, -170.9), (170.1, -170.9), (169.8, -171.2), (169.6, -171.2), (169.3, -171.4), (168.3, -171.4), (167.6, -170.7), (165.9, -170.7), (165.6, -170.4), (165.6, -170.0), (165.9, -170.0), (166.1, -169.7), (166.4, -169.7), (166.1, -169.7), (165.6, -170.2), (166.1, -170.7), (167.8, -170.7), (168.1, -170.4), (168.3, -170.4), (168.6, -170.2), (168.6, -170.0), (169.1, -169.5), (169.1, -169.2), (169.3, -169.0), (169.3, -168.7), (169.6, -168.5), (169.3, -168.7), (169.3, -169.0), (169.1, -169.2), (169.1, -169.7), (169.3, -170.0), (169.6, -170.0), (170.3, -170.7), (170.6, -170.7), (170.8, -170.9), (171.0, -170.9), (171.3, -170.7), (171.8, -170.7), (172.0, -170.4), (173.0, -170.4), (173.3, -170.7), (173.5, -170.7), (173.8, -170.9) (0.106, 0.118, 0.118)</w:t>
      </w:r>
    </w:p>
    <w:p>
      <w:r>
        <w:t>(166.6, -170.2), (166.6, -170.0), (166.9, -170.0), (167.1, -169.7), (167.4, -169.7), (167.6, -169.5), (167.8, -169.5), (168.8, -168.5), (168.8, -168.2), (169.1, -168.0), (169.1, -167.5), (169.1, -167.7), (169.3, -168.0), (169.6, -168.0), (168.6, -169.0), (168.6, -169.2), (168.3, -169.5), (168.1, -169.5), (167.8, -169.7), (168.1, -170.0), (167.8, -170.0), (167.6, -170.2), (167.4, -170.2), (167.1, -170.0), (166.9, -170.2) (0.051, 0.063, 0.075)</w:t>
      </w:r>
    </w:p>
    <w:p>
      <w:r>
        <w:t>(173.0, -175.1), (172.8, -175.4), (172.8, -175.9), (172.5, -176.1), (172.5, -176.4), (172.3, -176.6), (172.3, -176.8), (172.0, -176.8), (171.5, -177.3), (171.3, -177.3), (170.8, -177.8), (169.6, -177.8), (169.3, -178.1), (167.8, -178.1), (167.6, -177.8), (167.1, -177.8), (166.9, -177.6), (166.6, -177.6), (165.9, -176.8), (165.6, -176.8), (165.4, -176.6), (165.1, -176.6), (164.9, -176.4), (164.4, -176.4), (164.2, -176.1), (163.9, -176.1), (163.7, -175.9), (162.2, -175.9), (161.9, -176.1), (161.9, -176.4), (161.9, -176.1), (162.2, -175.9), (163.7, -175.9), (163.9, -176.1), (164.2, -176.1), (164.4, -176.4), (164.9, -176.4), (165.1, -176.6), (165.4, -176.6), (165.6, -176.8), (165.9, -176.8), (166.1, -177.1), (166.4, -177.1), (167.1, -177.8), (167.8, -177.8), (168.1, -178.1), (168.6, -178.1), (168.8, -177.8), (169.8, -177.8), (170.1, -177.6), (170.3, -177.6), (170.6, -177.3), (170.8, -177.3), (171.0, -177.1), (171.3, -177.1), (171.5, -176.8), (171.8, -176.8), (172.5, -176.1), (172.5, -175.9), (172.8, -175.6), (172.8, -174.4), (172.5, -174.1), (172.5, -173.9), (171.8, -173.2), (171.5, -173.2), (171.3, -172.9), (168.1, -172.9), (167.8, -172.7), (167.6, -172.9), (167.4, -172.9), (167.1, -172.7), (166.4, -172.7), (166.1, -172.4), (163.9, -172.4), (163.2, -173.2), (162.9, -173.2), (162.7, -172.9), (162.7, -172.7), (162.7, -172.9), (162.9, -173.2), (163.2, -173.2), (163.9, -172.4), (166.4, -172.4), (166.6, -172.7), (168.3, -172.7), (168.6, -172.9), (171.8, -172.9), (172.0, -173.2), (172.3, -173.2), (172.8, -173.6), (172.8, -173.9), (173.0, -174.1) (0.373, 0.373, 0.369)</w:t>
      </w:r>
    </w:p>
    <w:p>
      <w:r>
        <w:t>(167.1, -174.6), (167.4, -174.4), (168.3, -174.4), (169.1, -175.1), (168.8, -175.4), (167.6, -175.4), (167.4, -175.1), (167.1, -175.1) (0.714, 0.682, 0.643)</w:t>
      </w:r>
    </w:p>
    <w:p>
      <w:r>
        <w:t>(170.3, -175.6), (169.8, -176.1), (169.3, -176.1), (169.1, -176.4), (167.8, -176.4), (167.6, -176.1), (167.4, -176.1), (167.1, -175.9), (166.6, -175.9), (166.4, -175.6), (165.9, -175.6), (165.6, -175.4), (165.6, -175.1), (165.9, -174.9), (165.9, -174.6), (166.1, -174.4), (166.1, -174.1), (166.9, -174.1), (167.1, -173.9), (168.1, -173.9), (168.3, -174.1), (169.1, -174.1), (169.3, -174.4), (169.6, -174.4), (170.3, -175.1) (0.635, 0.612, 0.584)</w:t>
      </w:r>
    </w:p>
    <w:p>
      <w:r>
        <w:t>(172.5, -175.6), (172.3, -175.9), (172.3, -176.1), (171.8, -176.6), (171.5, -176.6), (171.3, -176.8), (171.0, -176.8), (170.8, -177.1), (170.6, -177.1), (170.3, -177.3), (170.1, -177.3), (169.8, -177.6), (168.8, -177.6), (168.6, -177.8), (168.1, -177.8), (167.8, -177.6), (167.1, -177.6), (166.4, -176.8), (166.1, -176.8), (165.9, -176.6), (165.6, -176.6), (165.4, -176.4), (165.1, -176.4), (164.9, -176.1), (164.4, -176.1), (164.2, -175.9), (163.9, -175.9), (163.7, -175.6), (162.2, -175.6), (161.9, -175.9), (162.2, -175.6), (162.7, -175.6), (162.9, -175.4), (163.2, -175.6), (163.7, -175.6), (163.9, -175.9), (164.2, -175.9), (164.4, -176.1), (164.9, -176.1), (165.1, -176.4), (165.6, -176.4), (165.9, -176.6), (166.1, -176.6), (166.6, -177.1), (166.9, -177.1), (167.1, -177.3), (167.4, -177.3), (167.6, -177.6), (169.1, -177.6), (169.3, -177.3), (169.8, -177.3), (170.1, -177.1), (170.3, -177.1), (170.8, -176.6), (171.0, -176.6), (171.3, -176.4), (171.5, -176.4), (172.3, -175.6), (172.3, -174.9), (172.0, -174.6), (172.0, -174.1), (171.3, -173.4), (170.6, -173.4), (170.3, -173.2), (166.9, -173.2), (166.6, -172.9), (166.1, -172.9), (165.9, -172.7), (164.2, -172.7), (163.4, -173.4), (162.9, -173.4), (162.7, -173.2), (162.9, -173.4), (163.2, -173.4), (163.9, -172.7), (166.1, -172.7), (166.4, -172.9), (167.1, -172.9), (167.4, -173.2), (167.6, -173.2), (167.8, -172.9), (168.1, -173.2), (171.3, -173.2), (171.5, -173.4), (171.8, -173.4), (172.3, -173.9), (172.3, -174.1), (172.5, -174.4) (0.431, 0.431, 0.424)</w:t>
      </w:r>
    </w:p>
    <w:p>
      <w:r>
        <w:t>(165.9, -170.2), (166.1, -170.0), (166.4, -170.0), (166.6, -169.7), (166.9, -169.7), (167.1, -169.5), (167.4, -169.5), (167.1, -169.5), (166.9, -169.7), (166.6, -169.7), (166.4, -170.0), (166.4, -170.2), (166.6, -170.4), (167.6, -170.4), (167.8, -170.2), (168.1, -170.2), (168.3, -170.0), (168.3, -169.7), (168.8, -169.2), (168.8, -169.0), (169.6, -168.2), (169.1, -168.7), (169.1, -169.0), (168.8, -169.2), (168.8, -169.5), (167.8, -170.4), (166.1, -170.4) (0.075, 0.090, 0.098)</w:t>
      </w:r>
    </w:p>
    <w:p>
      <w:r>
        <w:t>(172.0, -175.6), (171.5, -176.1), (171.3, -176.1), (171.0, -176.4), (170.8, -176.4), (170.3, -176.8), (170.1, -176.8), (169.8, -177.1), (169.3, -177.1), (169.1, -177.3), (167.6, -177.3), (167.4, -177.1), (167.1, -177.1), (166.9, -176.8), (166.6, -176.8), (166.1, -176.4), (165.9, -176.4), (165.6, -176.1), (165.1, -176.1), (164.9, -175.9), (164.4, -175.9), (164.2, -175.6), (163.9, -175.6), (163.7, -175.4), (163.2, -175.4), (162.9, -175.1), (162.7, -175.4), (162.4, -175.4), (162.7, -175.4), (162.9, -175.1), (163.4, -175.1), (163.7, -175.4), (163.9, -175.4), (164.4, -175.9), (164.9, -175.9), (165.1, -176.1), (165.6, -176.1), (165.9, -176.4), (166.4, -176.4), (166.9, -176.8), (167.1, -176.8), (167.4, -177.1), (167.6, -177.1), (167.8, -177.3), (168.6, -177.3), (168.8, -177.1), (169.6, -177.1), (169.8, -176.8), (170.1, -176.8), (170.8, -176.1), (171.0, -176.1), (171.5, -175.6), (171.5, -174.4), (171.0, -173.9), (170.8, -173.9), (170.6, -173.6), (169.6, -173.6), (169.3, -173.4), (166.6, -173.4), (166.4, -173.2), (165.9, -173.2), (165.6, -172.9), (164.4, -172.9), (164.2, -173.2), (163.9, -173.2), (163.7, -173.4), (163.7, -173.6), (162.9, -173.6), (162.4, -173.2), (162.4, -172.7), (162.4, -173.2), (162.9, -173.6), (163.4, -173.6), (164.2, -172.9), (165.9, -172.9), (166.1, -173.2), (166.6, -173.2), (166.9, -173.4), (170.3, -173.4), (170.6, -173.6), (171.3, -173.6), (171.8, -174.1), (171.8, -174.6), (172.0, -174.9) (0.502, 0.486, 0.463)</w:t>
      </w:r>
    </w:p>
    <w:p>
      <w:r>
        <w:t>(167.8, -171.9), (166.9, -171.9), (166.6, -171.7), (165.1, -171.7), (166.9, -171.7), (167.1, -171.9) (0.204, 0.216, 0.220)</w:t>
      </w:r>
    </w:p>
    <w:p>
      <w:r>
        <w:t>(169.6, -171.4), (169.3, -171.7), (168.3, -171.7), (168.1, -171.4), (167.8, -171.4), (167.6, -171.2), (167.4, -171.2), (167.1, -170.9), (166.4, -170.9), (166.1, -171.2), (165.4, -171.2), (165.4, -170.7), (165.1, -170.4), (164.9, -170.4), (164.6, -170.7), (164.2, -170.7), (163.9, -170.4), (164.6, -170.4), (164.9, -170.2), (164.9, -169.7), (165.1, -170.0), (165.4, -170.0), (165.6, -169.7), (165.9, -169.7), (165.6, -169.7), (165.4, -170.0), (165.4, -170.4), (165.9, -170.9), (167.6, -170.9), (168.3, -171.7), (169.3, -171.7) (0.137, 0.145, 0.137)</w:t>
      </w:r>
    </w:p>
    <w:p>
      <w:r>
        <w:t>(171.3, -175.6), (171.0, -175.9), (170.8, -175.9), (170.1, -176.6), (169.8, -176.6), (169.6, -176.8), (168.8, -176.8), (168.6, -177.1), (167.8, -177.1), (167.6, -176.8), (167.4, -176.8), (167.1, -176.6), (166.9, -176.6), (166.4, -176.1), (165.9, -176.1), (165.6, -175.9), (165.1, -175.9), (164.9, -175.6), (164.4, -175.6), (163.9, -175.1), (163.7, -175.1), (163.4, -174.9), (162.9, -174.9), (162.7, -175.1), (162.4, -175.1), (162.2, -175.4), (161.9, -175.4), (161.7, -175.6), (161.7, -175.9), (161.7, -175.6), (162.2, -175.1), (162.4, -175.1), (162.7, -174.9), (162.7, -173.9), (162.4, -173.6), (162.4, -173.4), (162.9, -173.9), (163.7, -173.9), (163.9, -173.6), (163.9, -173.4), (164.2, -173.4), (164.4, -173.2), (165.6, -173.2), (165.9, -173.4), (166.4, -173.4), (166.6, -173.6), (169.3, -173.6), (169.6, -173.9), (170.6, -173.9), (170.8, -174.1), (171.0, -174.1), (171.3, -174.4) (0.561, 0.549, 0.529)</w:t>
      </w:r>
    </w:p>
    <w:p>
      <w:r>
        <w:t>(163.7, -169.2), (163.7, -170.4), (164.2, -170.9), (164.2, -171.2), (164.4, -171.4), (167.1, -171.4), (167.4, -171.7), (167.6, -171.7), (167.1, -171.7), (166.9, -171.4), (165.1, -171.4), (164.9, -171.7), (164.6, -171.4), (163.7, -171.4), (163.4, -171.7), (163.4, -171.4), (163.9, -170.9), (163.9, -170.7), (163.7, -170.4) (0.173, 0.184, 0.180)</w:t>
      </w:r>
    </w:p>
    <w:p>
      <w:r>
        <w:t>(164.4, -171.2), (164.4, -170.9), (164.6, -170.9), (164.9, -170.7), (165.1, -170.7), (165.1, -171.2) (0.133, 0.153, 0.184)</w:t>
      </w:r>
    </w:p>
    <w:p>
      <w:r>
        <w:t>(163.9, -170.2), (163.9, -170.0), (164.2, -170.2), (164.4, -170.2), (164.6, -170.0), (164.6, -169.5), (164.6, -170.2) (0.106, 0.118, 0.118)</w:t>
      </w:r>
    </w:p>
    <w:p>
      <w:r>
        <w:t>(164.2, -178.3), (164.4, -178.1), (164.4, -177.6), (163.9, -177.1), (164.6, -177.8) (0.106, 0.118, 0.118)</w:t>
      </w:r>
    </w:p>
    <w:p>
      <w:r>
        <w:t>(164.4, -169.7), (164.2, -169.7), (164.2, -169.5) (0.051, 0.063, 0.075)</w:t>
      </w:r>
    </w:p>
    <w:p>
      <w:r>
        <w:t>(163.2, -172.4), (163.2, -171.4), (163.4, -171.2), (163.4, -170.9), (163.7, -170.7), (163.7, -170.9), (163.2, -171.4), (163.2, -171.7), (163.4, -171.9), (163.7, -171.7), (164.6, -171.7), (163.9, -171.7) (0.204, 0.216, 0.220)</w:t>
      </w:r>
    </w:p>
    <w:p>
      <w:r>
        <w:t>(162.9, -172.7), (162.9, -172.4), (163.2, -172.7), (163.9, -171.9), (164.4, -171.9), (163.9, -171.9), (163.2, -172.7) (0.251, 0.267, 0.271)</w:t>
      </w:r>
    </w:p>
    <w:p>
      <w:r>
        <w:t>(161.9, -184.0), (161.9, -183.7), (162.2, -183.5), (162.4, -183.5), (162.9, -183.0), (162.7, -182.8), (162.7, -178.8), (162.9, -178.6), (163.2, -178.6), (163.4, -178.3), (163.7, -178.3), (163.9, -178.1), (163.9, -177.3), (163.7, -177.1), (164.2, -177.6), (164.2, -178.1), (163.9, -178.3), (163.7, -178.3), (163.4, -178.6), (163.2, -178.6), (162.7, -179.1), (162.7, -182.5), (162.9, -182.8), (162.9, -183.5), (162.7, -183.7), (162.2, -183.7) (0.090, 0.098, 0.078)</w:t>
      </w:r>
    </w:p>
    <w:p>
      <w:r>
        <w:t>(162.7, -178.1), (162.7, -177.3), (163.4, -177.3), (163.4, -177.8), (163.2, -177.8), (162.9, -178.1) (0.031, 0.039, 0.051)</w:t>
      </w:r>
    </w:p>
    <w:p>
      <w:r>
        <w:t>(161.7, -184.2), (161.7, -183.5), (161.4, -183.2), (161.2, -183.5), (161.7, -183.0), (161.7, -182.8), (161.9, -182.5), (161.9, -180.8), (162.2, -180.5), (162.2, -178.6), (162.4, -178.3), (162.4, -177.6), (162.4, -178.1), (162.7, -178.3), (162.9, -178.3), (163.2, -178.1), (163.4, -178.1), (163.7, -177.8), (163.7, -177.3), (163.7, -178.1), (163.4, -178.1), (163.2, -178.3), (162.9, -178.3), (162.4, -178.8), (162.4, -182.8), (162.7, -183.0), (162.4, -183.2), (162.2, -183.2), (161.7, -183.7) (0.063, 0.071, 0.051)</w:t>
      </w:r>
    </w:p>
    <w:p>
      <w:r>
        <w:t>(162.2, -171.4), (162.2, -170.7), (162.4, -170.4), (162.4, -169.7), (162.7, -169.5), (162.7, -169.7), (162.4, -170.0), (162.4, -170.4), (162.2, -170.7) (0.714, 0.682, 0.643)</w:t>
      </w:r>
    </w:p>
    <w:p>
      <w:r>
        <w:t>(161.7, -175.4), (162.4, -174.6), (162.4, -173.9), (162.2, -173.6), (162.2, -171.7), (162.2, -173.6), (162.4, -173.9), (162.4, -174.9), (162.2, -174.9) (0.635, 0.612, 0.584)</w:t>
      </w:r>
    </w:p>
    <w:p>
      <w:r>
        <w:t>(161.2, -177.1), (161.2, -175.6), (161.7, -175.1), (161.7, -174.9), (161.9, -174.6), (161.9, -173.9), (161.7, -173.6), (161.7, -173.4), (161.9, -173.2), (161.9, -172.2), (161.9, -173.6), (162.2, -173.9), (162.2, -174.6), (161.4, -175.4), (161.4, -175.6), (161.2, -175.9) (0.714, 0.682, 0.643)</w:t>
      </w:r>
    </w:p>
    <w:p>
      <w:r>
        <w:t>(160.5, -179.1), (160.5, -176.8), (160.7, -176.6), (161.0, -176.8), (161.0, -178.1), (160.7, -178.3), (160.7, -178.8) (0.902, 0.871, 0.827)</w:t>
      </w:r>
    </w:p>
    <w:p>
      <w:r>
        <w:t>(159.0, -176.8), (158.7, -176.6), (158.5, -176.6), (158.5, -176.4), (158.7, -176.1), (159.0, -176.4) (0.635, 0.612, 0.584)</w:t>
      </w:r>
    </w:p>
    <w:p>
      <w:r>
        <w:t>(158.5, -171.2), (158.0, -171.2), (157.8, -170.9), (157.5, -170.9), (157.5, -170.7), (157.8, -170.4), (157.8, -170.2), (158.2, -170.2), (158.5, -170.4) (0.635, 0.612, 0.584)</w:t>
      </w:r>
    </w:p>
    <w:p>
      <w:r>
        <w:t>(156.3, -172.9), (156.5, -172.7), (156.5, -172.4), (157.0, -172.4), (157.3, -172.7), (157.3, -172.9) (0.502, 0.486, 0.463)</w:t>
      </w:r>
    </w:p>
    <w:p>
      <w:r>
        <w:t>(155.3, -176.8), (154.8, -176.8), (154.8, -176.1), (155.1, -176.1), (155.3, -176.4) (0.431, 0.431, 0.424)</w:t>
      </w:r>
    </w:p>
    <w:p>
      <w:r>
        <w:t>(154.8, -182.0), (154.8, -181.3), (154.6, -181.0), (153.8, -181.0), (153.3, -180.5), (153.3, -180.0), (153.1, -179.8), (153.1, -179.3), (152.8, -179.1), (152.8, -178.6), (152.6, -178.3), (152.6, -177.3), (152.8, -177.3), (153.1, -177.6), (153.3, -177.6), (153.8, -178.1), (153.8, -178.3), (154.6, -179.1), (155.5, -179.1), (155.8, -179.3), (155.8, -180.3), (155.1, -181.0), (155.1, -181.8) (0.431, 0.431, 0.424)</w:t>
      </w:r>
    </w:p>
    <w:p>
      <w:r>
        <w:t>(153.6, -176.6), (153.6, -175.4), (153.8, -175.4), (154.1, -175.6), (154.1, -176.4), (153.8, -176.6) (0.561, 0.549, 0.529)</w:t>
      </w:r>
    </w:p>
    <w:p>
      <w:r>
        <w:t>(152.8, -172.7), (152.8, -172.2), (152.6, -171.9), (152.8, -171.7), (153.1, -171.7), (153.1, -172.7) (0.561, 0.549, 0.529)</w:t>
      </w:r>
    </w:p>
    <w:p>
      <w:r>
        <w:t>(152.3, -176.1), (152.1, -175.9), (152.1, -175.6), (151.9, -175.4), (151.9, -174.4), (151.6, -174.1), (151.6, -173.2), (151.9, -172.9), (152.1, -172.9), (152.1, -173.2), (152.3, -173.4), (152.3, -173.9), (152.6, -174.1), (152.3, -174.4) (0.431, 0.431, 0.424)</w:t>
      </w:r>
    </w:p>
    <w:p>
      <w:r>
        <w:t>(147.7, -180.3), (147.7, -180.0), (148.4, -179.3), (148.4, -179.1), (148.9, -178.6), (148.9, -178.3), (149.1, -178.3), (149.4, -178.1), (149.6, -178.1), (149.6, -179.6), (148.9, -180.3) (0.561, 0.549, 0.529)</w:t>
      </w:r>
    </w:p>
    <w:p>
      <w:r>
        <w:t>(145.7, -177.1), (145.7, -176.8), (146.2, -177.3), (146.7, -177.3), (146.9, -177.1), (147.2, -177.1), (147.4, -176.8), (147.4, -176.6), (147.9, -176.1), (147.9, -175.9), (148.2, -175.6), (148.2, -175.4), (148.4, -175.1), (148.4, -174.6), (148.7, -174.4), (148.7, -174.1), (148.9, -173.9), (148.9, -173.2), (149.1, -172.9), (149.1, -172.2), (149.1, -172.9), (148.9, -173.2), (148.9, -173.9), (148.7, -174.1), (148.7, -174.6), (148.4, -174.9), (148.4, -175.1), (148.2, -175.4), (148.2, -175.9), (147.7, -176.4), (147.7, -176.6), (146.9, -177.3), (146.2, -177.3), (145.9, -177.1) (0.502, 0.486, 0.463)</w:t>
      </w:r>
    </w:p>
    <w:p>
      <w:r>
        <w:t>(146.4, -175.6), (146.4, -175.4), (145.9, -174.9), (145.9, -174.6), (146.2, -174.9), (146.7, -174.4), (146.7, -171.9), (146.7, -172.4), (146.9, -172.7), (146.9, -174.9), (146.7, -175.1), (146.7, -175.4) (0.251, 0.267, 0.271)</w:t>
      </w:r>
    </w:p>
    <w:p>
      <w:r>
        <w:t>(145.7, -181.0), (145.7, -180.8), (145.5, -180.5), (145.5, -180.0), (145.7, -179.8), (146.4, -179.8), (146.7, -180.0), (146.7, -180.5), (146.2, -181.0) (0.561, 0.549, 0.529)</w:t>
      </w:r>
    </w:p>
    <w:p>
      <w:r>
        <w:t>(146.2, -174.4), (145.9, -174.1), (145.9, -173.9), (145.7, -173.6), (145.7, -172.4), (145.5, -172.2), (145.5, -171.4), (145.5, -172.2), (145.7, -172.4), (145.7, -173.6), (145.9, -173.9), (146.2, -173.9), (146.4, -173.6), (146.4, -171.9), (146.4, -174.1) (0.204, 0.216, 0.220)</w:t>
      </w:r>
    </w:p>
    <w:p>
      <w:r>
        <w:t>(146.2, -171.4), (146.2, -170.7), (145.9, -170.4), (145.9, -170.2), (145.7, -170.0), (145.7, -169.2), (145.5, -169.0), (145.5, -166.8), (145.5, -169.0), (145.7, -169.2), (145.7, -169.7), (145.9, -170.0), (145.9, -170.2), (146.2, -170.4) (0.204, 0.216, 0.220)</w:t>
      </w:r>
    </w:p>
    <w:p>
      <w:r>
        <w:t>(142.7, -178.1), (142.5, -178.1), (142.3, -177.8), (142.3, -175.6), (141.8, -175.1), (141.8, -173.2), (142.0, -172.9), (142.0, -168.5), (142.3, -168.2), (142.3, -167.7), (142.3, -168.2), (142.0, -168.5), (142.0, -173.2), (141.8, -173.4), (141.8, -174.6), (142.0, -174.9), (142.0, -175.1), (142.7, -175.9), (143.2, -175.4), (143.2, -172.9), (143.5, -172.7), (143.5, -172.2), (143.2, -171.9), (143.2, -171.2), (143.5, -170.9), (143.5, -169.0), (143.7, -168.7), (143.7, -169.7), (144.0, -170.0), (144.0, -170.4), (144.2, -170.7), (144.2, -171.2), (144.5, -171.4), (144.5, -172.9), (144.7, -173.2), (144.7, -173.6), (145.0, -173.9), (145.0, -174.6), (145.2, -174.9), (145.2, -175.1), (145.2, -174.9), (145.0, -174.6), (145.0, -173.9), (144.7, -173.6), (144.7, -173.2), (144.5, -172.9), (144.5, -171.4), (144.2, -171.2), (144.2, -170.9), (143.7, -170.4), (143.5, -170.7), (143.5, -172.9), (143.2, -173.2), (143.2, -174.4), (143.5, -174.6), (143.5, -176.4), (143.2, -176.6), (143.2, -177.3), (143.0, -177.6), (143.0, -177.8) (0.502, 0.486, 0.463)</w:t>
      </w:r>
    </w:p>
    <w:p>
      <w:r>
        <w:t>(142.7, -175.6), (142.3, -175.1), (142.3, -174.9), (142.0, -174.6), (142.0, -173.4), (142.3, -173.2), (142.3, -168.5), (142.5, -168.2), (142.5, -167.5), (142.7, -167.2), (142.7, -167.7), (142.5, -168.0), (142.5, -168.5), (142.3, -168.7), (142.3, -169.5), (142.5, -169.7), (142.5, -171.9), (142.7, -172.2), (143.0, -171.9), (143.0, -169.2), (143.2, -169.0), (143.2, -168.2), (143.5, -168.0), (143.7, -168.0), (144.0, -168.2), (144.0, -169.7), (144.2, -170.0), (144.2, -170.4), (144.2, -170.0), (144.0, -169.7), (144.0, -168.7), (143.7, -168.5), (143.2, -169.0), (143.2, -170.9), (143.0, -171.2), (143.0, -171.9), (143.2, -172.2), (143.2, -172.7), (143.0, -172.9), (143.0, -175.4) (0.431, 0.431, 0.424)</w:t>
      </w:r>
    </w:p>
    <w:p>
      <w:r>
        <w:t>(140.5, -177.6), (140.3, -177.3), (140.3, -176.8), (140.5, -176.8), (140.8, -177.1), (140.8, -177.3) (0.796, 0.749, 0.698)</w:t>
      </w:r>
    </w:p>
    <w:p>
      <w:r>
        <w:t>(137.6, -173.4), (137.8, -173.2), (137.8, -172.9), (138.1, -172.7), (138.3, -172.7), (139.1, -171.9), (139.1, -171.7), (139.3, -171.4), (139.5, -171.4), (140.0, -170.9), (140.0, -170.7), (140.3, -170.4), (140.3, -170.0), (140.0, -169.7), (140.0, -169.2), (139.8, -169.0), (139.8, -168.5), (140.0, -168.2), (140.0, -168.0), (140.8, -167.2), (140.8, -167.0), (141.0, -166.8), (141.0, -166.5), (141.3, -166.3), (141.3, -165.5), (141.5, -165.3), (141.5, -164.8), (141.8, -164.5), (141.8, -165.8), (142.0, -166.0), (142.0, -166.5), (141.8, -166.8), (141.8, -167.5), (141.5, -167.7), (141.5, -168.2), (141.3, -168.5), (141.3, -169.5), (141.0, -169.7), (141.0, -173.9), (140.8, -173.9), (140.5, -174.1), (140.3, -173.9), (140.0, -173.9), (139.8, -173.6), (139.5, -173.6), (139.3, -173.4) (0.714, 0.682, 0.643)</w:t>
      </w:r>
    </w:p>
    <w:p>
      <w:r>
        <w:t>(138.3, -174.6), (138.6, -174.4), (139.8, -174.4), (140.3, -174.9), (140.3, -175.1), (138.8, -175.1) (0.561, 0.549, 0.529)</w:t>
      </w:r>
    </w:p>
    <w:p>
      <w:r>
        <w:t>(137.8, -170.7), (137.8, -170.4), (138.1, -170.2), (138.6, -170.2), (138.8, -170.4), (138.8, -170.7) (0.714, 0.682, 0.643)</w:t>
      </w:r>
    </w:p>
    <w:p>
      <w:r>
        <w:t>(138.1, -181.0), (138.1, -180.8), (138.3, -180.8), (138.3, -181.0) (0.796, 0.749, 0.698)</w:t>
      </w:r>
    </w:p>
    <w:p>
      <w:r>
        <w:t>(136.6, -172.7), (136.6, -172.4), (136.8, -172.2), (136.8, -171.9), (137.3, -171.4), (137.8, -171.4), (138.1, -171.7), (137.6, -172.2), (137.3, -172.2), (136.8, -172.7) (0.561, 0.549, 0.529)</w:t>
      </w:r>
    </w:p>
    <w:p>
      <w:r>
        <w:t>(133.4, -174.6), (133.4, -174.1), (133.9, -173.6), (134.1, -173.6), (134.4, -173.4), (134.9, -173.4), (135.1, -173.6), (135.6, -173.6), (135.9, -173.9), (135.9, -174.1), (136.1, -174.4), (135.6, -174.9), (133.9, -174.9), (133.6, -174.6) (0.561, 0.549, 0.529)</w:t>
      </w:r>
    </w:p>
    <w:p>
      <w:r>
        <w:t>(133.1, -176.4), (133.4, -176.1), (133.4, -175.9), (133.6, -175.6), (134.9, -175.6), (135.1, -175.9), (135.4, -175.9), (135.6, -176.1), (135.6, -176.6), (135.4, -176.6), (135.1, -176.8), (133.6, -176.8) (0.714, 0.682, 0.643)</w:t>
      </w:r>
    </w:p>
    <w:p>
      <w:r>
        <w:t>(132.2, -178.1), (132.2, -177.6), (132.4, -177.3), (132.7, -177.6), (135.1, -177.6), (135.1, -177.8), (134.9, -178.1), (134.4, -178.1), (134.1, -178.3), (132.9, -178.3), (132.7, -178.1) (0.561, 0.549, 0.529)</w:t>
      </w:r>
    </w:p>
    <w:p>
      <w:r>
        <w:t>(130.9, -171.9), (130.9, -171.2), (131.2, -171.2), (131.7, -170.7), (131.9, -170.7), (132.2, -170.4), (133.1, -170.4), (133.4, -170.2), (134.1, -170.2), (134.4, -170.4), (135.4, -170.4), (135.6, -170.7), (135.6, -170.9), (135.4, -171.2), (134.6, -171.2), (134.4, -170.9), (133.6, -170.9), (132.4, -172.2), (131.7, -172.2), (131.4, -171.9) (0.561, 0.549, 0.529)</w:t>
      </w:r>
    </w:p>
    <w:p>
      <w:r>
        <w:t>(131.9, -179.1), (131.4, -179.6), (130.9, -179.6), (130.4, -179.1), (129.9, -179.1), (129.7, -178.8), (129.2, -178.8), (129.0, -179.1), (127.5, -179.1), (127.2, -178.8), (127.2, -178.3), (127.5, -178.1), (128.5, -178.1), (128.7, -178.3), (130.4, -178.3), (131.2, -179.1) (0.561, 0.549, 0.529)</w:t>
      </w:r>
    </w:p>
    <w:p>
      <w:r>
        <w:t>(127.5, -176.8), (127.7, -176.6), (128.0, -176.6), (128.2, -176.4), (129.7, -176.4), (129.9, -176.6), (130.2, -176.6), (130.4, -176.8), (129.9, -177.3), (128.7, -177.3), (128.5, -177.1), (127.7, -177.1) (0.714, 0.682, 0.643)</w:t>
      </w:r>
    </w:p>
    <w:p>
      <w:r>
        <w:t>(132.4, -175.9), (132.2, -176.1), (132.2, -176.4), (131.7, -176.4), (131.2, -175.9), (130.7, -175.9), (130.4, -175.6), (129.7, -175.6), (129.5, -175.4), (128.2, -175.4), (128.0, -175.6), (126.3, -175.6), (126.0, -175.4), (125.0, -175.4), (124.8, -175.1), (124.3, -175.1), (124.0, -174.9), (123.8, -174.9), (123.5, -174.6), (123.5, -174.4), (123.8, -174.4), (124.3, -173.9), (125.8, -173.9), (126.3, -174.4), (128.2, -174.4), (128.5, -174.1), (128.7, -174.4), (130.2, -174.4), (130.7, -173.9), (131.4, -173.9), (131.4, -174.4), (132.4, -175.4) (0.561, 0.549, 0.529)</w:t>
      </w:r>
    </w:p>
    <w:p>
      <w:r>
        <w:t>(124.8, -180.5), (124.8, -180.0), (126.0, -180.0), (126.3, -180.3), (126.0, -180.3), (125.8, -180.5) (0.561, 0.549, 0.529)</w:t>
      </w:r>
    </w:p>
    <w:p>
      <w:r>
        <w:t>(124.3, -178.6), (124.3, -178.3), (124.5, -178.1), (124.5, -177.8), (124.8, -177.6), (124.8, -177.3), (125.3, -176.8), (126.5, -176.8), (126.7, -177.1), (126.7, -177.3), (126.5, -177.6), (126.5, -177.8), (126.3, -178.1), (126.3, -178.3), (125.8, -178.8), (124.5, -178.8) (0.714, 0.682, 0.643)</w:t>
      </w:r>
    </w:p>
    <w:p>
      <w:r>
        <w:t>(124.0, -171.7), (124.0, -171.4), (125.0, -171.4), (125.0, -171.7) (0.561, 0.549, 0.529)</w:t>
      </w:r>
    </w:p>
    <w:p>
      <w:r>
        <w:t>(122.1, -177.6), (122.1, -177.3), (122.3, -177.3), (122.6, -177.1), (123.8, -177.1), (123.8, -177.3), (123.5, -177.6), (123.5, -177.8), (123.3, -177.8), (123.1, -178.1), (122.8, -178.1), (122.6, -177.8), (122.3, -177.8) (0.561, 0.549, 0.529)</w:t>
      </w:r>
    </w:p>
    <w:p>
      <w:r>
        <w:t>(122.3, -179.8), (122.3, -179.6), (122.6, -179.3), (123.1, -179.3), (122.6, -179.8) (0.714, 0.682, 0.643)</w:t>
      </w:r>
    </w:p>
    <w:p>
      <w:r>
        <w:t>(121.6, -169.5), (121.8, -169.2), (122.1, -169.2), (122.3, -169.5) (0.502, 0.486, 0.463)</w:t>
      </w:r>
    </w:p>
    <w:p>
      <w:r>
        <w:t>(119.4, -175.9), (119.9, -175.4), (120.8, -175.4), (121.1, -175.6), (121.1, -175.9), (120.8, -176.1), (119.6, -176.1) (0.796, 0.749, 0.698)</w:t>
      </w:r>
    </w:p>
    <w:p>
      <w:r>
        <w:t>(119.4, -173.2), (119.4, -172.7), (119.6, -172.4), (121.1, -172.4), (121.3, -172.7), (121.3, -172.9), (121.1, -173.2), (120.8, -173.2), (120.6, -173.4), (119.9, -173.4), (119.6, -173.2) (0.502, 0.486, 0.463)</w:t>
      </w:r>
    </w:p>
    <w:p>
      <w:r>
        <w:t>(117.1, -176.1), (117.1, -175.6), (117.4, -175.4), (117.9, -175.4), (118.1, -175.1), (119.6, -175.1), (119.9, -174.9), (121.1, -174.9), (121.3, -175.1), (121.6, -175.1), (122.1, -175.6), (122.1, -175.9), (121.8, -176.1), (121.6, -176.1), (121.1, -176.6), (117.9, -176.6), (117.6, -176.4), (117.4, -176.4) (0.714, 0.682, 0.643)</w:t>
      </w:r>
    </w:p>
    <w:p>
      <w:r>
        <w:t>(115.9, -174.4), (115.9, -173.4), (117.9, -173.4), (118.1, -173.2), (118.1, -172.9), (118.9, -172.2), (119.4, -172.2), (119.6, -171.9), (120.6, -171.9), (120.8, -171.7), (121.1, -171.7), (121.3, -171.4), (122.1, -171.4), (122.1, -171.7), (122.3, -171.9), (122.3, -172.2), (122.1, -172.4), (122.1, -173.4), (121.8, -173.6), (121.8, -174.1), (119.1, -174.1), (118.9, -174.4), (118.6, -174.1), (118.1, -174.1), (117.9, -174.4), (117.4, -174.4), (117.1, -174.6), (116.2, -174.6) (0.561, 0.549, 0.529)</w:t>
      </w:r>
    </w:p>
    <w:p>
      <w:r>
        <w:t>(114.4, -170.2), (114.4, -169.7), (114.7, -169.5), (116.4, -169.5), (116.4, -169.7), (116.2, -169.7), (115.7, -170.2), (115.2, -170.2), (114.9, -170.4), (114.7, -170.2) (0.635, 0.612, 0.584)</w:t>
      </w:r>
    </w:p>
    <w:p>
      <w:r>
        <w:t>(114.2, -177.1), (114.2, -176.6), (114.4, -176.4), (114.9, -176.4), (115.2, -176.1), (115.9, -176.1), (115.9, -176.4), (116.2, -176.6), (115.7, -177.1), (115.4, -177.1), (115.2, -177.3), (114.4, -177.3) (0.561, 0.549, 0.529)</w:t>
      </w:r>
    </w:p>
    <w:p>
      <w:r>
        <w:t>(114.7, -175.4), (114.4, -175.1), (114.2, -175.1), (113.9, -174.9), (114.2, -174.6), (114.7, -174.6) (0.714, 0.682, 0.643)</w:t>
      </w:r>
    </w:p>
    <w:p>
      <w:r>
        <w:t>(105.6, -171.7), (105.6, -171.2), (106.1, -170.7), (106.8, -170.7), (107.1, -170.4), (107.1, -170.0), (106.8, -169.7), (106.8, -168.7), (109.3, -168.7), (109.5, -169.0), (109.8, -169.0), (110.3, -169.5), (110.3, -169.7), (109.8, -170.2), (108.8, -170.2), (108.5, -170.4), (107.6, -170.4), (107.3, -170.2), (107.1, -170.4), (107.1, -170.7), (107.6, -171.2), (107.6, -171.7), (107.3, -171.9), (106.6, -171.9), (106.3, -171.7) (0.635, 0.612, 0.584)</w:t>
      </w:r>
    </w:p>
    <w:p>
      <w:r>
        <w:t>(103.1, -168.7), (103.6, -168.7), (103.9, -168.5), (105.6, -168.5), (105.6, -168.7), (105.3, -168.7), (105.1, -169.0), (104.8, -169.0), (104.6, -169.2), (103.9, -169.2), (103.6, -169.0), (103.4, -169.0) (0.635, 0.612, 0.584)</w:t>
      </w:r>
    </w:p>
    <w:p>
      <w:r>
        <w:t>(101.2, -174.9), (101.2, -174.4), (101.4, -174.4), (101.6, -174.1), (101.6, -173.9), (102.9, -172.7), (102.9, -172.2), (103.1, -171.9), (103.4, -172.2), (103.6, -171.9), (103.9, -172.2), (104.1, -172.2), (104.4, -172.4), (104.4, -172.7), (105.1, -173.4), (106.1, -173.4), (106.3, -173.6), (107.3, -173.6), (107.6, -173.9), (107.8, -173.9), (107.8, -174.1), (107.6, -174.4), (107.3, -174.1), (107.1, -174.4), (106.8, -174.4), (106.6, -174.6), (105.6, -174.6), (104.6, -173.6), (103.4, -173.6), (103.1, -173.9), (102.9, -173.9), (102.6, -174.1), (102.1, -174.1), (101.4, -174.9) (0.635, 0.612, 0.584)</w:t>
      </w:r>
    </w:p>
    <w:p>
      <w:r>
        <w:t>(98.9, -169.0), (98.9, -168.7), (99.2, -168.5), (101.6, -168.5), (101.6, -168.7), (101.4, -168.7), (101.2, -169.0), (100.7, -169.0), (100.4, -169.2), (99.2, -169.2) (0.635, 0.612, 0.584)</w:t>
      </w:r>
    </w:p>
    <w:p>
      <w:r>
        <w:t>(100.9, -178.1), (100.9, -178.3), (100.7, -178.3), (100.4, -178.6), (100.2, -178.6), (99.9, -178.8), (99.7, -178.8), (99.4, -179.1), (98.7, -179.1), (97.7, -178.1), (97.2, -178.1), (97.0, -178.3), (96.2, -178.3), (96.0, -178.6), (95.7, -178.6), (95.5, -178.8), (94.3, -178.8), (94.0, -178.6), (94.0, -178.3), (96.5, -178.3), (96.7, -178.1), (99.4, -178.1), (99.7, -177.8), (99.9, -177.8), (100.2, -178.1) (0.635, 0.612, 0.584)</w:t>
      </w:r>
    </w:p>
    <w:p>
      <w:r>
        <w:t>(96.2, -175.1), (96.2, -174.9), (96.5, -174.9), (97.0, -174.4), (97.0, -174.1), (97.2, -174.1), (97.5, -173.9), (97.7, -173.9), (98.0, -173.6), (98.7, -173.6), (98.9, -173.9), (98.7, -173.9), (98.4, -174.1), (98.2, -174.1), (98.0, -174.4), (97.5, -174.4), (97.0, -174.9), (97.0, -175.1), (96.7, -175.4), (96.5, -175.4) (0.635, 0.612, 0.584)</w:t>
      </w:r>
    </w:p>
    <w:p>
      <w:r>
        <w:t>(94.3, -170.2), (94.3, -170.0), (94.5, -169.7), (94.8, -169.7), (95.0, -169.5), (96.7, -169.5), (97.2, -169.0), (97.2, -168.2), (97.0, -168.0), (97.0, -167.5), (98.4, -167.5), (98.4, -167.7), (98.2, -168.0), (98.2, -168.2), (98.0, -168.5), (98.0, -168.7), (97.7, -169.0), (97.7, -169.2), (96.7, -170.2), (96.5, -170.2), (96.2, -170.4), (95.7, -170.4), (95.5, -170.7), (94.8, -170.7) (0.502, 0.486, 0.463)</w:t>
      </w:r>
    </w:p>
    <w:p>
      <w:r>
        <w:t>(94.3, -180.5), (94.3, -180.3), (95.7, -180.3), (95.5, -180.5) (0.502, 0.486, 0.463)</w:t>
      </w:r>
    </w:p>
    <w:p>
      <w:r>
        <w:t>(90.1, -170.2), (90.1, -169.2), (90.3, -169.2), (90.6, -169.0), (91.1, -169.0), (91.3, -169.2), (91.6, -169.2), (91.8, -169.5), (91.8, -170.0), (91.3, -170.4), (90.3, -170.4) (0.431, 0.431, 0.424)</w:t>
      </w:r>
    </w:p>
    <w:p>
      <w:r>
        <w:t>(86.6, -181.0), (86.6, -180.8), (86.9, -180.5), (87.4, -180.5), (87.6, -180.8), (87.4, -181.0) (0.635, 0.612, 0.584)</w:t>
      </w:r>
    </w:p>
    <w:p>
      <w:r>
        <w:t>(84.2, -169.2), (84.4, -169.2), (84.7, -169.0), (85.2, -169.0), (84.9, -169.2) (0.431, 0.431, 0.424)</w:t>
      </w:r>
    </w:p>
    <w:p>
      <w:r>
        <w:t>(77.0, -174.6), (78.0, -174.6), (79.0, -173.6), (79.7, -173.6), (80.2, -174.1), (80.5, -174.1), (80.7, -174.4), (81.0, -174.4), (81.7, -175.1), (82.2, -175.1), (82.7, -174.6), (82.7, -174.4), (82.4, -174.1), (82.0, -174.1), (81.7, -173.9), (81.2, -173.9), (81.2, -173.6), (81.5, -173.4), (81.5, -173.2), (82.2, -172.4), (83.2, -172.4), (83.4, -172.7), (83.7, -172.7), (83.7, -172.9), (83.4, -172.9), (82.9, -173.4), (82.9, -173.6), (82.7, -173.9), (82.7, -174.1), (83.4, -174.9), (83.7, -174.9), (83.9, -175.1), (84.2, -175.1), (84.7, -175.6), (84.9, -175.6), (85.6, -176.4), (85.6, -176.6), (85.4, -176.6), (85.2, -176.8), (83.7, -176.8), (82.7, -175.9), (81.7, -175.9), (81.5, -176.1), (80.7, -176.1), (80.5, -176.4), (79.7, -176.4), (79.5, -176.6), (79.5, -176.8), (79.2, -177.1), (79.2, -177.3), (79.0, -177.6), (78.8, -177.6), (78.5, -177.3), (78.0, -177.3), (77.8, -177.1), (77.3, -177.1), (77.3, -176.8), (77.0, -176.6) (0.561, 0.549, 0.529)</w:t>
      </w:r>
    </w:p>
    <w:p>
      <w:r>
        <w:t>(81.0, -177.3), (81.0, -177.1), (81.2, -176.8), (82.0, -176.8), (82.0, -177.3), (81.7, -177.3), (81.5, -177.6), (81.2, -177.6) (0.431, 0.431, 0.424)</w:t>
      </w:r>
    </w:p>
    <w:p>
      <w:r>
        <w:t>(77.3, -178.3), (77.5, -178.1), (78.0, -178.1), (78.5, -178.6), (78.3, -178.8), (77.5, -178.8), (77.3, -178.6) (0.431, 0.431, 0.424)</w:t>
      </w:r>
    </w:p>
    <w:p>
      <w:r>
        <w:t>(74.8, -169.5), (75.1, -169.5), (75.3, -169.7), (74.8, -169.7) (0.431, 0.431, 0.424)</w:t>
      </w:r>
    </w:p>
    <w:p>
      <w:r>
        <w:t>(62.0, -167.0), (62.0, -166.3), (62.3, -166.0), (62.5, -166.0), (62.8, -165.8), (63.7, -165.8), (64.0, -166.0), (65.2, -166.0), (65.5, -165.8), (65.5, -165.5), (65.2, -165.3), (64.7, -165.3), (64.5, -165.0), (64.2, -165.0), (64.2, -164.5), (64.5, -164.3), (65.0, -164.3), (65.2, -164.0), (68.9, -164.0), (69.2, -164.3), (69.6, -164.3), (69.9, -164.5), (70.6, -164.5), (70.6, -165.0), (70.1, -165.5), (69.4, -165.5), (69.2, -165.3), (67.9, -165.3), (67.7, -165.5), (67.2, -165.5), (66.9, -165.8), (66.4, -165.8), (66.2, -166.0), (66.2, -166.8), (66.7, -167.2), (66.9, -167.2), (67.2, -167.5), (68.7, -167.5), (68.9, -167.2), (69.6, -167.2), (69.9, -167.0), (70.1, -167.0), (70.4, -167.2), (70.9, -167.2), (71.1, -167.5), (71.6, -167.0), (71.6, -166.5), (71.9, -166.3), (71.9, -166.0), (72.1, -166.0), (72.4, -165.8), (72.6, -165.8), (72.8, -166.0), (73.1, -166.0), (73.3, -166.3), (73.6, -166.3), (73.8, -166.5), (74.1, -166.5), (74.3, -166.8), (74.8, -166.8), (75.1, -167.0), (75.6, -167.0), (75.8, -167.2), (77.3, -167.2), (77.5, -167.0), (78.8, -167.0), (79.0, -167.2), (79.2, -167.2), (79.7, -167.7), (81.2, -167.7), (81.7, -167.2), (82.0, -167.2), (82.4, -166.8), (83.4, -166.8), (83.7, -166.5), (84.7, -166.5), (84.9, -166.3), (86.4, -166.3), (86.4, -166.5), (86.6, -166.8), (86.6, -167.7), (86.4, -168.0), (84.4, -168.0), (84.2, -168.2), (83.9, -168.2), (83.7, -168.5), (83.2, -168.5), (82.9, -168.7), (82.4, -168.7), (82.2, -169.0), (81.2, -169.0), (81.0, -169.2), (80.2, -169.2), (80.0, -169.0), (75.6, -169.0), (75.3, -168.7), (74.8, -168.7), (74.6, -169.0), (74.3, -169.0), (74.1, -169.2), (73.8, -169.2), (73.6, -169.5), (73.3, -169.5), (73.1, -169.7), (73.1, -170.0), (73.3, -170.2), (73.6, -170.2), (73.8, -170.4), (75.6, -170.4), (75.8, -170.7), (79.0, -170.7), (79.0, -171.2), (78.8, -171.2), (78.5, -171.4), (76.8, -171.4), (76.5, -171.7), (76.3, -171.7), (75.6, -172.4), (75.3, -172.4), (74.8, -172.9), (75.1, -173.2), (75.3, -173.2), (75.6, -172.9), (75.8, -173.2), (76.3, -173.2), (76.3, -173.4), (76.5, -173.6), (76.5, -173.9), (75.8, -173.9), (75.6, -173.6), (75.3, -173.6), (74.8, -173.2), (74.6, -173.2), (74.3, -173.4), (74.1, -173.4), (73.8, -173.6), (73.8, -173.9), (73.6, -174.1), (72.4, -174.1), (72.1, -174.4), (71.6, -174.4), (71.4, -174.6), (71.6, -174.9), (71.6, -175.1), (72.4, -175.9), (72.4, -176.1), (70.4, -176.1), (70.1, -176.4), (69.6, -176.4), (69.4, -176.6), (68.9, -176.6), (68.7, -176.4), (68.4, -176.4), (68.4, -175.6), (68.7, -175.4), (68.9, -175.4), (69.2, -175.1), (69.2, -174.6), (68.9, -174.4), (67.4, -174.4), (66.9, -173.9), (66.9, -173.4), (66.4, -172.9), (66.4, -172.7), (65.5, -171.7), (65.5, -170.4), (65.2, -170.2), (65.0, -170.2), (64.7, -170.0), (64.5, -170.0), (64.2, -169.7), (64.7, -169.2), (65.2, -169.2), (65.5, -169.0), (66.0, -169.0), (66.2, -168.7), (66.2, -168.2), (65.7, -167.7), (65.0, -167.7), (64.7, -168.0), (63.7, -168.0), (63.5, -167.7), (62.8, -167.7), (62.5, -167.5), (62.3, -167.5), (62.3, -167.2) (0.561, 0.549, 0.529)</w:t>
      </w:r>
    </w:p>
    <w:p>
      <w:r>
        <w:t>(63.5, -180.8), (63.5, -180.5), (63.7, -180.3), (66.7, -180.3), (66.9, -180.5), (66.9, -181.0), (64.0, -181.0), (63.7, -180.8) (0.502, 0.486, 0.463)</w:t>
      </w:r>
    </w:p>
    <w:p>
      <w:r>
        <w:t>(63.0, -176.1), (63.0, -175.9), (62.8, -175.6), (62.5, -175.6), (62.3, -175.4), (62.3, -174.9), (62.0, -174.6), (61.8, -174.9), (61.8, -174.6), (61.5, -174.4), (61.3, -174.4), (61.0, -174.1), (60.3, -174.1), (60.1, -174.4), (58.8, -174.4), (58.6, -174.1), (58.3, -174.1), (57.8, -173.6), (57.8, -173.4), (58.1, -173.2), (58.6, -173.2), (58.8, -172.9), (59.3, -172.9), (59.6, -172.7), (60.5, -172.7), (61.0, -173.2), (61.3, -173.2), (61.8, -173.6), (62.5, -173.6), (63.3, -174.4), (63.3, -175.1), (63.0, -175.4) (0.502, 0.486, 0.463)</w:t>
      </w:r>
    </w:p>
    <w:p>
      <w:r>
        <w:t>(60.3, -171.7), (60.3, -171.4), (60.5, -171.4), (60.5, -171.7) (0.373, 0.373, 0.369)</w:t>
      </w:r>
    </w:p>
    <w:p>
      <w:r>
        <w:t>(60.3, -182.0), (60.1, -181.8), (59.8, -181.8), (59.8, -181.3), (59.3, -180.8), (59.1, -180.8), (58.6, -180.3), (58.6, -179.8), (58.8, -179.6), (59.1, -179.6), (59.6, -179.1), (59.8, -179.1), (60.1, -178.8), (61.0, -178.8), (61.5, -179.3), (61.0, -179.8), (60.8, -179.8), (60.5, -180.0), (60.3, -180.0), (60.1, -180.3), (59.8, -180.3), (59.6, -180.5), (59.6, -181.0), (59.8, -181.3), (60.3, -181.3), (60.5, -181.5), (61.3, -181.5), (61.5, -181.8), (61.3, -181.8), (61.0, -182.0) (0.502, 0.486, 0.463)</w:t>
      </w:r>
    </w:p>
    <w:p>
      <w:r>
        <w:t>(60.3, -176.1), (59.6, -176.8), (58.6, -176.8), (58.1, -176.4), (57.3, -176.4), (57.1, -176.6), (54.9, -176.6), (54.4, -176.1), (54.4, -175.4), (54.6, -175.1), (57.3, -175.1), (57.6, -174.9), (58.1, -174.9), (58.8, -175.6), (59.8, -175.6), (60.1, -175.4), (60.3, -175.6) (0.502, 0.486, 0.463)</w:t>
      </w:r>
    </w:p>
    <w:p>
      <w:r>
        <w:t>(55.1, -176.1), (55.1, -175.6), (55.4, -175.4), (56.4, -175.4), (56.6, -175.6), (57.3, -175.6), (56.9, -176.1), (56.4, -176.1), (56.1, -176.4), (55.6, -176.4), (55.4, -176.1) (0.561, 0.549, 0.529)</w:t>
      </w:r>
    </w:p>
    <w:p>
      <w:r>
        <w:t>(56.1, -171.7), (55.6, -171.7), (55.4, -171.4), (55.4, -171.2), (55.6, -171.2), (55.9, -171.4), (56.1, -171.4) (0.373, 0.373, 0.369)</w:t>
      </w:r>
    </w:p>
    <w:p>
      <w:r>
        <w:t>(54.1, -172.9), (57.1, -172.9), (57.3, -173.2), (57.3, -173.6), (55.1, -173.6), (54.9, -173.4), (54.4, -173.4), (54.1, -173.2) (0.502, 0.486, 0.463)</w:t>
      </w:r>
    </w:p>
    <w:p>
      <w:r>
        <w:t>(53.9, -180.0), (53.7, -179.8), (53.7, -179.3), (54.1, -178.8), (54.9, -178.8), (55.1, -179.1), (55.1, -180.3), (54.4, -180.3), (54.1, -180.0) (0.561, 0.549, 0.529)</w:t>
      </w:r>
    </w:p>
    <w:p>
      <w:r>
        <w:t>(56.9, -181.8), (56.4, -181.8), (56.1, -181.5), (55.9, -181.5), (55.6, -181.3), (55.4, -181.3), (55.1, -181.0), (54.6, -181.0), (54.4, -180.8), (53.7, -180.8), (53.4, -180.5), (53.2, -180.5), (53.2, -180.3), (52.9, -180.0), (52.7, -180.0), (52.4, -179.8), (52.2, -179.8), (51.9, -179.6), (50.5, -179.6), (50.2, -179.8), (50.0, -179.6), (50.7, -178.8), (51.7, -178.8), (51.9, -179.1), (52.4, -179.1), (52.9, -178.6), (53.2, -178.6), (53.4, -178.3), (55.1, -178.3), (55.4, -178.6), (55.6, -178.6), (55.6, -178.8), (55.9, -179.1), (55.9, -179.3), (56.1, -179.6), (56.1, -180.3), (56.4, -180.5), (56.4, -180.8), (56.6, -181.0), (56.6, -181.3), (56.9, -181.5) (0.502, 0.486, 0.463)</w:t>
      </w:r>
    </w:p>
    <w:p>
      <w:r>
        <w:t>(52.9, -175.6), (52.9, -175.4), (53.4, -175.4), (53.4, -175.6) (0.373, 0.373, 0.369)</w:t>
      </w:r>
    </w:p>
    <w:p>
      <w:r>
        <w:t>(51.9, -173.6), (51.9, -173.4), (53.4, -173.4), (53.4, -173.6), (52.9, -174.1), (52.4, -174.1) (0.502, 0.486, 0.463)</w:t>
      </w:r>
    </w:p>
    <w:p>
      <w:r>
        <w:t>(51.2, -176.6), (50.9, -176.4), (50.7, -176.4), (50.7, -176.1), (51.2, -176.1) (0.635, 0.612, 0.584)</w:t>
      </w:r>
    </w:p>
    <w:p>
      <w:r>
        <w:t>(50.0, -176.1), (50.2, -175.9), (50.2, -175.6), (51.2, -175.6), (52.2, -176.6), (52.2, -176.8), (50.5, -176.8), (50.0, -176.4) (0.561, 0.549, 0.529)</w:t>
      </w:r>
    </w:p>
    <w:p>
      <w:r>
        <w:t>(47.3, -172.4), (47.3, -172.2), (47.5, -171.9), (47.7, -171.9), (48.0, -171.7), (48.5, -171.7), (48.7, -171.9), (49.0, -171.9), (49.2, -172.2), (49.2, -172.9), (49.0, -172.9), (48.7, -173.2), (48.0, -173.2), (47.7, -172.9), (47.5, -172.9), (47.5, -172.7) (0.502, 0.486, 0.463)</w:t>
      </w:r>
    </w:p>
    <w:p>
      <w:r>
        <w:t>(45.3, -172.7), (45.3, -172.2), (45.5, -171.9), (45.8, -171.9), (45.8, -172.4), (45.5, -172.7) (0.561, 0.549, 0.529)</w:t>
      </w:r>
    </w:p>
    <w:p>
      <w:r>
        <w:t>(44.8, -180.8), (45.0, -180.5), (45.3, -180.5), (45.0, -180.8) (0.561, 0.549, 0.529)</w:t>
      </w:r>
    </w:p>
    <w:p>
      <w:r>
        <w:t>(43.1, -176.4), (42.3, -176.4), (42.1, -176.1), (40.6, -176.1), (40.1, -175.6), (39.9, -175.6), (38.9, -174.6), (38.4, -174.6), (37.7, -173.9), (37.7, -173.4), (37.9, -173.4), (38.1, -173.6), (38.6, -173.6), (38.9, -173.9), (39.9, -173.9), (40.1, -174.1), (40.1, -174.4), (40.4, -174.6), (42.1, -174.6), (42.8, -175.4), (42.8, -175.9), (43.1, -176.1) (0.561, 0.549, 0.529)</w:t>
      </w:r>
    </w:p>
    <w:p>
      <w:r>
        <w:t>(39.6, -180.5), (40.1, -180.5), (40.4, -180.8), (39.9, -180.8) (0.373, 0.373, 0.369)</w:t>
      </w:r>
    </w:p>
    <w:p>
      <w:r>
        <w:t>(38.9, -172.7), (38.9, -172.4), (39.6, -172.4), (39.6, -172.7) (0.431, 0.431, 0.424)</w:t>
      </w:r>
    </w:p>
    <w:p>
      <w:r>
        <w:t>(39.1, -178.6), (38.6, -178.6), (38.4, -178.3), (38.1, -178.3), (38.1, -178.1), (38.4, -177.8), (38.9, -177.8), (39.1, -178.1) (0.635, 0.612, 0.584)</w:t>
      </w:r>
    </w:p>
    <w:p>
      <w:r>
        <w:t>(40.1, -179.3), (38.9, -179.3), (38.6, -179.1), (38.4, -179.1), (38.1, -178.8), (37.7, -178.8), (37.4, -178.6), (37.2, -178.6), (37.2, -177.3), (39.4, -177.3), (40.1, -178.1) (0.561, 0.549, 0.529)</w:t>
      </w:r>
    </w:p>
    <w:p>
      <w:r>
        <w:t>(36.4, -180.5), (36.7, -180.3), (36.7, -180.0), (37.2, -179.6), (38.1, -179.6), (38.4, -179.8), (38.6, -179.8), (38.9, -180.0), (40.6, -180.0), (41.1, -180.5), (41.1, -181.0), (40.9, -181.3), (37.4, -181.3), (37.2, -181.0), (36.9, -181.0) (0.431, 0.431, 0.424)</w:t>
      </w:r>
    </w:p>
    <w:p>
      <w:r>
        <w:t>(34.2, -170.9), (34.2, -170.2), (34.9, -169.5), (34.9, -169.2), (35.2, -169.0), (35.2, -169.7), (35.4, -170.0), (35.4, -170.4), (34.9, -170.9) (0.502, 0.486, 0.463)</w:t>
      </w:r>
    </w:p>
    <w:p>
      <w:r>
        <w:t>(34.9, -182.0), (34.0, -182.0), (34.0, -181.0), (34.2, -180.8), (34.2, -180.3), (33.5, -179.6), (33.5, -178.6), (34.2, -177.8), (34.2, -177.6), (33.7, -177.1), (33.5, -177.1), (33.0, -176.6), (33.2, -176.4), (34.0, -176.4), (34.2, -176.6), (34.2, -176.8), (34.7, -177.3), (35.2, -177.3), (35.4, -177.6), (35.7, -177.6), (35.7, -177.8), (35.4, -177.8), (35.2, -178.1), (34.9, -178.1), (34.5, -178.6), (34.5, -179.3), (34.9, -179.8), (35.2, -179.8), (35.9, -180.5), (35.9, -180.8), (35.4, -181.3), (35.4, -181.5) (0.431, 0.431, 0.424)</w:t>
      </w:r>
    </w:p>
    <w:p>
      <w:r>
        <w:t>(33.2, -170.7), (33.0, -170.4), (33.0, -169.7), (32.7, -169.5), (32.7, -168.7), (33.0, -168.7), (33.2, -169.0), (33.2, -169.2), (33.5, -169.5), (33.5, -170.4) (0.502, 0.486, 0.463)</w:t>
      </w:r>
    </w:p>
    <w:p>
      <w:r>
        <w:t>(35.9, -176.6), (35.2, -176.6), (34.9, -176.4), (34.9, -176.1), (34.7, -175.9), (34.0, -175.9), (33.7, -175.6), (32.0, -175.6), (32.0, -175.4), (32.2, -175.1), (32.0, -174.9), (32.0, -174.6), (31.7, -174.4), (31.7, -174.1), (31.5, -173.9), (31.5, -173.6), (31.3, -173.4), (31.3, -172.7), (31.0, -172.4), (31.0, -172.2), (30.8, -171.9), (30.8, -171.7), (30.5, -171.4), (30.5, -170.9), (30.8, -170.7), (31.3, -171.2), (31.3, -171.4), (31.7, -171.9), (32.0, -171.9), (32.2, -172.2), (32.5, -172.2), (32.5, -172.4), (33.2, -173.2), (33.2, -173.6), (34.2, -174.6), (34.5, -174.6), (34.7, -174.9), (34.7, -175.9), (34.9, -176.1), (35.4, -176.1) (0.561, 0.549, 0.529)</w:t>
      </w:r>
    </w:p>
    <w:p>
      <w:r>
        <w:t>(33.2, -177.8), (32.7, -178.3), (32.5, -178.3), (32.2, -178.1), (32.2, -177.3), (32.5, -177.3), (32.7, -177.6), (33.0, -177.6) (0.561, 0.549, 0.529)</w:t>
      </w:r>
    </w:p>
    <w:p>
      <w:r>
        <w:t>(33.0, -174.1), (32.2, -174.1), (32.0, -173.9), (32.0, -173.6), (31.7, -173.4), (31.7, -172.7), (32.2, -172.7), (32.5, -172.9), (32.5, -173.2), (32.7, -173.4), (32.7, -173.6), (33.0, -173.9) (0.635, 0.612, 0.584)</w:t>
      </w:r>
    </w:p>
    <w:p>
      <w:r>
        <w:t>(31.3, -169.7), (30.8, -169.2), (31.3, -169.7), (31.7, -169.2), (31.7, -168.2), (31.7, -169.5), (31.5, -169.7) (0.251, 0.267, 0.271)</w:t>
      </w:r>
    </w:p>
    <w:p>
      <w:r>
        <w:t>(32.2, -180.5), (32.0, -180.8), (31.5, -180.8), (31.3, -180.5), (30.8, -180.5), (30.5, -180.3), (30.0, -180.3), (29.8, -180.0), (29.3, -180.0), (29.0, -179.8), (29.0, -179.3), (29.3, -179.1), (29.8, -179.1), (30.0, -179.3), (30.3, -179.3), (30.5, -179.6), (30.8, -179.6), (31.0, -179.8), (31.5, -179.8), (31.7, -180.0), (32.0, -180.0), (32.2, -180.3) (0.561, 0.549, 0.529)</w:t>
      </w:r>
    </w:p>
    <w:p>
      <w:r>
        <w:t>(27.3, -171.7), (27.3, -170.7), (27.6, -170.4), (27.6, -168.5), (27.8, -168.2), (27.8, -167.2), (28.1, -167.0), (28.3, -167.2), (28.3, -167.7), (28.5, -168.0), (28.5, -169.0), (28.3, -169.2), (28.3, -170.0), (28.1, -170.2), (28.1, -170.7), (27.8, -170.9), (27.8, -171.2) (0.431, 0.431, 0.424)</w:t>
      </w:r>
    </w:p>
    <w:p>
      <w:r>
        <w:t>(27.6, -178.1), (27.3, -178.1), (26.8, -177.6), (26.8, -177.3), (27.1, -177.1), (27.3, -177.1), (27.8, -177.6), (27.8, -177.8) (0.251, 0.267, 0.271)</w:t>
      </w:r>
    </w:p>
    <w:p>
      <w:r>
        <w:t>(24.9, -178.8), (24.9, -178.6), (25.1, -178.6), (25.3, -178.3), (25.3, -177.8), (25.6, -177.6), (25.8, -177.6), (26.1, -177.8), (26.1, -178.1), (26.6, -178.6), (26.8, -178.6), (26.6, -178.6), (26.3, -178.3), (25.3, -178.3), (25.1, -178.6), (25.1, -178.8) (0.373, 0.373, 0.369)</w:t>
      </w:r>
    </w:p>
    <w:p>
      <w:r>
        <w:t>(25.3, -172.7), (25.3, -172.4), (25.1, -172.2), (24.9, -172.2), (24.6, -172.4), (25.6, -171.4), (25.6, -170.4), (25.8, -170.2), (25.8, -169.5), (26.1, -169.2), (26.1, -168.5), (26.1, -170.4), (25.8, -170.7), (25.8, -171.2), (25.6, -171.4), (25.6, -171.7), (25.3, -171.9) (0.106, 0.118, 0.118)</w:t>
      </w:r>
    </w:p>
    <w:p>
      <w:r>
        <w:t>(24.4, -171.9), (24.6, -171.7), (24.6, -171.4), (25.1, -170.9), (25.1, -170.7), (25.1, -170.9), (24.9, -171.2), (24.9, -171.4) (0.204, 0.216, 0.220)</w:t>
      </w:r>
    </w:p>
    <w:p>
      <w:r>
        <w:t>(24.6, -173.4), (24.6, -173.2), (24.9, -172.9), (24.9, -173.2) (0.051, 0.063, 0.075)</w:t>
      </w:r>
    </w:p>
    <w:p>
      <w:r>
        <w:t>(24.1, -173.9), (24.1, -173.6), (24.4, -173.4), (24.4, -173.2), (24.6, -172.9), (24.6, -172.7), (24.9, -172.4), (25.1, -172.4), (25.1, -172.9), (24.9, -172.7), (24.4, -173.2), (24.4, -173.4), (24.6, -173.6), (24.9, -173.4), (24.4, -173.9) (0.075, 0.090, 0.098)</w:t>
      </w:r>
    </w:p>
    <w:p>
      <w:r>
        <w:t>(23.9, -174.1), (23.9, -173.9), (24.1, -174.1), (24.4, -174.1), (25.1, -173.4), (25.1, -173.2), (25.1, -173.4), (24.4, -174.1) (0.106, 0.118, 0.118)</w:t>
      </w:r>
    </w:p>
    <w:p>
      <w:r>
        <w:t>(24.1, -178.1), (23.9, -177.8), (23.9, -177.3), (24.1, -177.3) (0.373, 0.373, 0.369)</w:t>
      </w:r>
    </w:p>
    <w:p>
      <w:r>
        <w:t>(24.4, -183.0), (23.6, -183.0), (22.9, -182.3), (22.9, -181.5), (23.4, -181.0), (23.6, -181.0), (23.9, -180.8), (23.9, -180.0), (23.6, -179.8), (23.6, -179.1), (24.1, -179.6), (24.1, -179.8), (24.6, -180.3), (24.6, -180.5), (24.4, -180.8), (24.4, -181.0), (24.1, -181.3), (24.1, -181.8), (24.4, -182.0) (0.251, 0.267, 0.271)</w:t>
      </w:r>
    </w:p>
    <w:p>
      <w:r>
        <w:t>(23.4, -175.1), (23.6, -174.9), (23.6, -174.4), (24.1, -174.4), (23.6, -174.9), (23.6, -175.1) (0.137, 0.145, 0.137)</w:t>
      </w:r>
    </w:p>
    <w:p>
      <w:r>
        <w:t>(23.1, -175.6), (23.1, -175.1), (23.4, -174.9), (23.4, -174.4), (23.6, -174.1), (23.6, -173.9), (23.6, -174.1), (23.4, -174.4), (23.4, -174.9), (23.1, -175.1), (23.4, -175.4), (23.6, -175.4), (23.9, -175.1), (23.9, -174.9), (24.4, -174.4), (23.9, -174.9), (23.9, -175.1), (23.6, -175.4), (23.6, -175.6) (0.133, 0.153, 0.184)</w:t>
      </w:r>
    </w:p>
    <w:p>
      <w:r>
        <w:t>(22.2, -177.6), (22.2, -176.8), (22.6, -176.4), (22.6, -175.4), (22.9, -175.1), (22.9, -174.6), (23.1, -174.4), (23.1, -174.1), (23.4, -173.9), (23.4, -173.4), (24.1, -172.7), (24.1, -172.4), (24.1, -172.7), (23.4, -173.4), (23.4, -173.9), (23.1, -174.1), (23.1, -174.4), (22.9, -174.6), (22.9, -175.9), (23.1, -176.1), (23.6, -176.1), (24.1, -175.6), (24.1, -175.1), (24.4, -174.9), (24.1, -175.1), (24.1, -175.6), (22.6, -177.1), (22.6, -177.3), (22.4, -177.6) (0.204, 0.216, 0.220)</w:t>
      </w:r>
    </w:p>
    <w:p>
      <w:r>
        <w:t>(22.4, -178.3), (22.2, -178.1), (21.9, -178.1), (21.7, -177.8), (21.4, -177.8), (21.4, -176.8), (21.7, -176.6), (21.9, -176.6), (22.2, -176.4), (22.2, -176.1), (22.4, -175.9), (22.4, -174.1), (22.9, -173.6), (22.9, -172.7), (23.1, -172.4), (23.6, -172.4), (23.9, -172.2), (23.9, -171.9), (24.1, -171.7), (24.1, -171.4), (24.4, -171.2), (24.6, -171.2), (24.9, -170.9), (24.9, -170.7), (24.9, -170.9), (24.1, -171.7), (24.1, -171.9), (23.9, -172.2), (23.9, -172.4), (23.6, -172.7), (23.6, -172.9), (23.1, -173.4), (23.1, -173.6), (22.9, -173.9), (22.9, -174.1), (22.6, -174.4), (22.6, -174.9), (22.4, -175.1), (22.4, -176.4), (21.9, -176.8), (21.9, -177.6), (22.2, -177.8), (22.4, -177.8), (22.9, -177.3), (22.9, -177.1), (24.1, -175.9), (24.1, -176.1), (23.1, -177.1), (23.1, -177.8), (22.9, -178.1), (22.9, -178.3) (0.251, 0.267, 0.271)</w:t>
      </w:r>
    </w:p>
    <w:p>
      <w:r>
        <w:t>(18.5, -174.1), (18.5, -173.2), (18.7, -172.9), (19.0, -172.9), (19.0, -173.9), (18.7, -174.1) (0.561, 0.549, 0.529)</w:t>
      </w:r>
    </w:p>
    <w:p>
      <w:r>
        <w:t>(14.0, -177.8), (14.0, -176.8), (14.5, -176.4), (14.8, -176.4), (14.8, -176.8), (14.5, -177.1), (14.5, -177.3) (0.302, 0.314, 0.314)</w:t>
      </w:r>
    </w:p>
    <w:p>
      <w:r>
        <w:t>(10.1, -175.1), (10.1, -174.4), (10.3, -174.4), (10.3, -174.9) (0.561, 0.549, 0.529)</w:t>
      </w:r>
    </w:p>
    <w:p>
      <w:r>
        <w:t>(9.1, -170.0), (9.1, -169.7), (9.6, -169.7), (9.4, -169.7) (0.561, 0.549, 0.529)</w:t>
      </w:r>
    </w:p>
    <w:p>
      <w:r>
        <w:t>(9.6, -178.6), (9.4, -178.6), (8.9, -178.1), (8.9, -177.3), (9.6, -177.3) (0.431, 0.431, 0.424)</w:t>
      </w:r>
    </w:p>
    <w:p>
      <w:r>
        <w:t>(8.9, -175.1), (8.6, -174.9), (8.6, -173.9), (8.9, -173.9), (9.1, -174.1), (9.1, -174.9) (0.373, 0.373, 0.369)</w:t>
      </w:r>
    </w:p>
    <w:p>
      <w:r>
        <w:t>(8.4, -181.8), (8.4, -181.3), (8.1, -181.0), (8.1, -180.5), (7.9, -180.3), (7.9, -178.3), (7.9, -180.0), (8.1, -180.3), (8.1, -181.0), (8.4, -181.3) (0.714, 0.682, 0.643)</w:t>
      </w:r>
    </w:p>
    <w:p>
      <w:r>
        <w:t>(6.4, -180.5), (6.2, -180.3), (5.9, -180.3), (5.7, -180.0), (5.7, -179.8), (5.7, -180.0), (5.9, -180.3), (6.2, -180.3), (6.4, -180.5), (6.9, -180.0), (6.9, -179.8), (7.1, -179.6), (7.1, -178.8), (6.9, -178.6), (6.6, -178.6), (5.9, -179.3), (6.6, -178.6), (6.6, -178.1), (6.9, -177.8), (6.9, -176.8), (7.1, -176.8), (7.1, -177.3), (7.4, -177.6), (7.4, -179.6), (7.1, -179.8), (7.1, -180.3), (6.9, -180.3), (6.6, -180.5) (0.902, 0.871, 0.827)</w:t>
      </w:r>
    </w:p>
    <w:p>
      <w:r>
        <w:t>(5.9, -180.0), (5.9, -179.6), (6.6, -178.8), (6.9, -178.8), (6.9, -179.6), (6.6, -179.8), (6.6, -180.0), (6.4, -180.3), (6.2, -180.0) (0.973, 0.961, 0.933)</w:t>
      </w:r>
    </w:p>
    <w:p>
      <w:r>
        <w:t>(6.2, -172.4), (6.2, -171.9), (5.9, -171.7), (5.9, -171.4), (6.2, -171.7) (0.882, 0.800, 0.729)</w:t>
      </w:r>
    </w:p>
    <w:p>
      <w:r>
        <w:t>(5.4, -176.8), (5.4, -176.6), (5.7, -176.4), (5.7, -176.6) (0.373, 0.373, 0.369)</w:t>
      </w:r>
    </w:p>
    <w:p>
      <w:r>
        <w:t>(4.7, -178.3), (5.4, -177.6), (5.4, -177.1), (5.2, -176.8), (4.7, -176.8), (5.2, -176.8), (5.4, -177.1), (5.9, -176.6), (5.9, -175.9), (5.9, -177.8), (5.7, -177.6), (5.4, -177.6) (0.431, 0.431, 0.424)</w:t>
      </w:r>
    </w:p>
    <w:p>
      <w:r>
        <w:t>(4.9, -178.3), (5.4, -177.8), (5.7, -177.8), (5.7, -178.3), (5.4, -178.1), (5.2, -178.1) (0.373, 0.373, 0.369)</w:t>
      </w:r>
    </w:p>
    <w:p>
      <w:r>
        <w:t>(4.9, -177.8), (5.2, -177.6), (5.2, -177.3), (4.9, -177.1), (5.2, -177.1), (5.2, -177.6) (0.502, 0.486, 0.463)</w:t>
      </w:r>
    </w:p>
    <w:p>
      <w:r>
        <w:t>(6.6, -177.8), (6.6, -175.4), (6.4, -175.1), (6.4, -174.9), (5.7, -174.1), (5.4, -174.1), (5.7, -174.1), (5.9, -174.4), (6.4, -174.4), (6.6, -174.1), (6.6, -173.4), (6.4, -173.2), (6.4, -171.7), (5.9, -171.2), (5.7, -171.4), (5.4, -171.4), (5.2, -171.7), (4.7, -171.7), (4.4, -171.9), (3.4, -171.9), (3.2, -171.7), (2.0, -171.7), (1.7, -171.9), (1.0, -171.9), (0.7, -171.7), (0.7, -171.4), (2.5, -171.4), (2.7, -171.2), (3.0, -171.2), (3.2, -170.9), (5.2, -170.9), (5.4, -170.7), (5.4, -170.4), (5.7, -170.2), (5.7, -167.5), (5.9, -167.2), (5.9, -167.0), (5.7, -166.8), (5.7, -166.0), (5.4, -165.8), (5.2, -166.0), (5.2, -167.2), (4.9, -167.5), (4.9, -168.5), (4.7, -168.5), (4.4, -168.7), (3.7, -168.7), (3.4, -169.0), (2.7, -169.0), (3.4, -169.0), (3.7, -168.7), (4.2, -168.7), (4.4, -168.5), (4.4, -168.2), (4.7, -168.0), (4.7, -165.5), (4.2, -165.0), (4.2, -164.8), (3.9, -164.5), (3.9, -164.0), (3.7, -163.8), (3.7, -163.3), (3.0, -162.6), (3.2, -162.8), (3.7, -162.8), (3.9, -162.6), (3.9, -161.6), (3.7, -161.3), (3.7, -161.1), (3.9, -161.1), (4.2, -161.3), (4.2, -161.6), (3.9, -161.8), (3.9, -163.6), (4.2, -163.8), (4.2, -164.8), (4.7, -165.3), (5.9, -165.3), (5.9, -167.0), (6.2, -167.2), (6.2, -168.2), (6.4, -168.5), (6.4, -168.7), (6.2, -169.0), (6.2, -170.0), (6.4, -170.2), (6.4, -170.4), (6.6, -170.7), (6.6, -173.4), (6.9, -173.6), (6.9, -174.9), (7.1, -175.1), (7.1, -175.6), (7.4, -175.9), (7.4, -177.3), (7.4, -176.8), (6.9, -176.4), (6.6, -176.6) (0.796, 0.749, 0.698)</w:t>
      </w:r>
    </w:p>
    <w:p>
      <w:r>
        <w:t>(4.7, -177.8), (4.4, -178.1), (4.7, -177.8), (4.7, -177.6), (4.4, -177.3), (3.9, -177.3), (4.7, -177.3) (0.635, 0.612, 0.584)</w:t>
      </w:r>
    </w:p>
    <w:p>
      <w:r>
        <w:t>(4.4, -177.8), (4.2, -177.6), (3.4, -177.6), (4.4, -177.6) (0.714, 0.682, 0.643)</w:t>
      </w:r>
    </w:p>
    <w:p>
      <w:r>
        <w:t>(3.4, -171.4), (3.7, -171.2), (4.4, -171.2), (4.4, -171.4), (4.2, -171.7), (3.7, -171.7) (0.714, 0.682, 0.643)</w:t>
      </w:r>
    </w:p>
    <w:p>
      <w:r>
        <w:t>(4.9, -175.6), (4.7, -175.6), (4.4, -175.9), (3.9, -175.9), (3.4, -175.4), (3.2, -175.4), (3.0, -175.1), (3.0, -174.9), (3.2, -174.6), (3.9, -174.6), (4.4, -175.1), (4.7, -175.1), (4.9, -175.4) (0.016, 0.024, 0.027)</w:t>
      </w:r>
    </w:p>
    <w:p>
      <w:r>
        <w:t>(3.7, -176.1), (3.4, -176.1), (3.4, -175.9), (3.2, -175.6), (3.0, -175.6), (3.2, -175.6) (0.063, 0.071, 0.051)</w:t>
      </w:r>
    </w:p>
    <w:p>
      <w:r>
        <w:t>(2.0, -181.0), (3.0, -181.0), (3.2, -180.8), (3.4, -180.8), (3.4, -181.0), (3.2, -181.3), (2.5, -181.3), (2.2, -181.0) (0.016, 0.024, 0.027)</w:t>
      </w:r>
    </w:p>
    <w:p>
      <w:r>
        <w:t>(1.7, -179.1), (1.7, -178.6), (2.0, -178.3), (2.5, -178.3), (2.7, -178.1), (3.4, -178.1), (3.7, -177.8), (3.9, -178.1), (3.9, -178.3), (3.0, -179.3), (3.9, -178.3), (3.7, -178.1), (2.7, -178.1), (2.5, -178.3), (2.0, -178.3), (1.7, -178.6) (0.902, 0.871, 0.827)</w:t>
      </w:r>
    </w:p>
    <w:p>
      <w:r>
        <w:t>(3.0, -175.4), (2.7, -175.4), (2.7, -174.9), (2.7, -175.1) (0.051, 0.035, 0.020)</w:t>
      </w:r>
    </w:p>
    <w:p>
      <w:r>
        <w:t>(1.2, -170.4), (1.5, -170.2), (1.5, -170.0), (1.7, -170.0), (2.0, -169.7), (2.7, -169.7), (3.0, -169.5), (4.4, -169.5), (4.7, -169.7), (4.2, -170.2), (3.2, -170.2), (3.0, -170.4), (2.2, -170.4), (2.0, -170.7), (1.7, -170.4) (0.973, 0.961, 0.933)</w:t>
      </w:r>
    </w:p>
    <w:p>
      <w:r>
        <w:t>(2.0, -179.3), (2.0, -178.6), (2.5, -178.6), (2.7, -178.3), (3.7, -178.3), (2.7, -179.3) (0.973, 0.961, 0.933)</w:t>
      </w:r>
    </w:p>
    <w:p>
      <w:r>
        <w:t>(1.7, -175.6), (2.0, -175.6), (2.5, -175.1), (2.5, -175.6) (0.063, 0.071, 0.051)</w:t>
      </w:r>
    </w:p>
    <w:p>
      <w:r>
        <w:t>(0.2, -176.6), (0.2, -176.4), (0.5, -176.4), (0.7, -176.1), (1.0, -176.1), (1.5, -175.6), (1.7, -175.9), (2.5, -175.9), (2.7, -175.6), (3.0, -175.9), (3.2, -175.9), (3.2, -176.1), (3.4, -176.4), (3.9, -176.4), (3.4, -176.4), (3.2, -176.1), (3.0, -176.1), (2.7, -175.9), (1.2, -175.9), (1.0, -176.1), (0.7, -176.1) (0.090, 0.098, 0.078)</w:t>
      </w:r>
    </w:p>
    <w:p>
      <w:r>
        <w:t>(1.2, -177.8), (1.2, -177.6), (1.5, -177.6), (1.7, -177.3), (2.7, -177.3), (1.7, -177.3) (0.431, 0.431, 0.424)</w:t>
      </w:r>
    </w:p>
    <w:p>
      <w:r>
        <w:t>(1.2, -177.3), (1.5, -177.1), (2.5, -177.1), (1.7, -177.1), (1.5, -177.3) (0.373, 0.373, 0.369)</w:t>
      </w:r>
    </w:p>
    <w:p>
      <w:r>
        <w:t>(4.7, -182.5), (3.9, -182.5), (3.7, -182.3), (3.4, -182.3), (3.2, -182.0), (3.2, -181.8), (3.0, -181.5), (2.2, -181.5), (2.0, -181.3), (1.7, -181.3), (1.5, -181.5), (1.2, -181.5), (1.0, -181.3), (0.7, -181.3), (0.7, -180.8), (0.0, -180.0), (0.0, -179.3), (-0.7, -178.6), (-0.7, -178.3), (-1.0, -178.1), (-1.0, -177.8), (-1.2, -177.6), (-1.5, -177.6), (-1.5, -176.6), (-1.5, -177.3), (-1.0, -177.8), (-0.7, -177.8), (-0.5, -178.1), (-0.2, -177.8), (-0.2, -176.8), (-0.5, -176.6), (-0.2, -176.8), (-0.2, -178.1), (0.0, -178.3), (0.0, -178.6), (0.2, -178.8), (0.2, -179.3), (0.5, -179.6), (0.5, -180.3), (1.0, -180.8), (3.0, -180.8), (2.0, -180.8), (1.7, -181.0), (2.0, -181.3), (2.2, -181.3), (2.5, -181.5), (3.2, -181.5), (3.7, -181.0), (3.7, -180.8), (3.4, -180.5), (3.9, -180.0), (4.2, -180.0), (4.2, -180.3), (3.9, -180.5), (3.9, -181.5), (4.2, -181.8), (4.9, -181.8), (4.7, -181.8), (4.4, -182.0), (4.2, -181.8), (3.7, -182.3), (3.9, -182.5) (0.051, 0.035, 0.020)</w:t>
      </w:r>
    </w:p>
    <w:p>
      <w:r>
        <w:t>(-3.9, -170.7), (-3.7, -170.9), (-3.7, -171.2), (-3.4, -171.4), (-3.4, -171.7), (-3.2, -171.9), (-3.2, -172.2), (-2.5, -172.9), (-2.5, -173.2), (-2.0, -173.6), (-2.0, -173.9), (-1.5, -174.4), (-1.5, -174.6), (-1.2, -174.9), (-0.2, -174.9), (-1.2, -174.9), (-1.5, -174.6), (-1.5, -174.4), (-2.0, -173.9), (-2.0, -173.6), (-2.5, -173.2), (-2.5, -172.9), (-3.2, -172.2), (-3.2, -171.9), (-3.4, -171.7), (-3.4, -171.4), (-3.7, -171.2), (-3.7, -170.9), (-3.9, -170.7), (-3.9, -170.0), (-3.0, -170.0), (-2.7, -170.2), (0.2, -170.2), (0.5, -170.0), (1.0, -170.0), (1.2, -169.7), (1.5, -169.7), (1.7, -169.5), (2.5, -169.5), (2.7, -169.2), (3.9, -169.2), (4.2, -169.0), (4.7, -169.0), (4.9, -168.7), (5.2, -168.7), (5.2, -170.4), (4.2, -170.4), (3.9, -170.7), (3.0, -170.7), (2.7, -170.9), (2.5, -170.9), (2.2, -171.2), (1.7, -171.2), (1.5, -170.9), (1.0, -170.9), (0.7, -171.2), (0.5, -171.2), (0.2, -171.4), (0.2, -171.9), (0.5, -172.2), (2.2, -172.2), (2.5, -171.9), (3.0, -171.9), (3.2, -172.2), (4.7, -172.2), (4.9, -171.9), (5.4, -171.9), (5.7, -171.7), (5.9, -171.9), (5.9, -172.4), (6.2, -172.7), (6.2, -173.2), (6.4, -173.4), (6.4, -174.1), (6.2, -174.1), (5.9, -173.9), (5.4, -173.9), (5.2, -173.6), (4.9, -173.6), (4.7, -173.4), (4.4, -173.4), (4.2, -173.2), (3.0, -173.2), (2.7, -173.4), (2.5, -173.4), (2.0, -173.9), (1.7, -173.9), (1.5, -174.1), (1.2, -174.1), (1.0, -174.4), (0.7, -174.4), (0.5, -174.6), (0.2, -174.6), (0.5, -174.6), (1.0, -174.1), (1.5, -174.1), (1.7, -173.9), (2.0, -173.9), (2.5, -173.4), (2.7, -173.4), (3.0, -173.2), (4.2, -173.2), (4.4, -173.4), (4.7, -173.4), (4.9, -173.6), (5.4, -173.6), (5.9, -173.2), (5.9, -172.9), (5.2, -172.2), (4.4, -172.2), (4.2, -172.4), (3.7, -172.4), (3.4, -172.2), (2.5, -172.2), (2.2, -172.4), (0.5, -172.4), (0.2, -172.7), (0.0, -172.7), (-0.2, -172.9), (-0.5, -172.9), (-0.7, -173.2), (-1.0, -173.2), (-1.0, -172.9), (-1.2, -172.7), (-1.2, -172.4), (-1.7, -171.9), (-1.7, -171.2), (-0.5, -171.2), (0.0, -170.7), (-0.2, -170.4), (-1.5, -170.4), (-1.7, -170.7), (-2.0, -170.4), (-2.2, -170.4), (-2.5, -170.2), (-3.0, -170.2), (-3.2, -170.0), (-3.7, -170.0), (-3.9, -170.2) (0.902, 0.871, 0.827)</w:t>
      </w:r>
    </w:p>
    <w:p>
      <w:r>
        <w:t>(0.7, -171.9), (0.5, -171.9), (0.5, -171.4), (0.5, -171.7) (0.882, 0.800, 0.729)</w:t>
      </w:r>
    </w:p>
    <w:p>
      <w:r>
        <w:t>(-2.5, -170.0), (-1.0, -170.0), (-0.7, -169.7), (0.2, -169.7), (0.5, -169.5), (1.0, -169.5), (1.2, -169.2), (2.2, -169.2), (1.5, -169.2), (1.2, -169.5), (1.0, -169.5), (0.7, -169.7), (-0.5, -169.7), (-0.7, -170.0) (0.796, 0.749, 0.698)</w:t>
      </w:r>
    </w:p>
    <w:p>
      <w:r>
        <w:t>(-3.7, -170.2), (-3.2, -170.2), (-3.0, -170.4), (-2.5, -170.4), (-2.2, -170.7), (-2.0, -170.7), (-1.7, -170.9), (-1.5, -170.7), (-0.2, -170.7), (-0.5, -170.9), (-1.7, -170.9), (-2.0, -171.2), (-2.0, -171.9), (-1.5, -172.4), (-1.5, -172.7), (-1.2, -172.9), (-1.2, -173.2), (-1.0, -173.4), (-0.7, -173.4), (-0.5, -173.2), (-0.2, -173.2), (0.0, -172.9), (0.2, -172.9), (0.5, -172.7), (2.2, -172.7), (2.5, -172.4), (3.4, -172.4), (3.7, -172.7), (4.2, -172.7), (4.4, -172.4), (5.2, -172.4), (5.7, -172.9), (5.7, -173.2), (5.4, -173.4), (4.9, -173.4), (4.7, -173.2), (4.4, -173.2), (4.2, -172.9), (3.0, -172.9), (2.7, -173.2), (2.5, -173.2), (2.0, -173.6), (1.7, -173.6), (1.5, -173.9), (1.0, -173.9), (0.5, -174.4), (0.2, -174.4), (0.0, -174.6), (-1.2, -174.6), (-1.2, -174.4), (-1.7, -173.9), (-1.7, -173.6), (-2.2, -173.2), (-2.2, -172.9), (-3.0, -172.2), (-3.0, -171.9), (-3.2, -171.7), (-3.2, -171.4), (-3.4, -171.2), (-3.4, -170.9), (-3.7, -170.7) (0.973, 0.961, 0.933)</w:t>
      </w:r>
    </w:p>
    <w:p>
      <w:r>
        <w:t>(0.0, -176.6), (-0.2, -176.4), (-0.5, -176.4), (0.0, -176.4) (0.110, 0.082, 0.059)</w:t>
      </w:r>
    </w:p>
    <w:p>
      <w:r>
        <w:t>(-0.2, -180.0), (-0.2, -179.6), (-0.7, -179.1), (-0.7, -178.8), (-0.7, -179.1), (-0.5, -179.3), (-0.2, -179.3) (0.063, 0.071, 0.051)</w:t>
      </w:r>
    </w:p>
    <w:p>
      <w:r>
        <w:t>(-0.5, -177.8), (-0.7, -177.6), (-1.0, -177.6), (-1.2, -177.3), (-1.2, -176.6), (-0.7, -176.6), (-0.5, -176.8) (0.016, 0.024, 0.027)</w:t>
      </w:r>
    </w:p>
    <w:p>
      <w:r>
        <w:t>(-1.0, -180.8), (-1.2, -180.5), (-1.2, -180.3), (-2.0, -179.6), (-2.2, -179.6), (-2.5, -179.3), (-2.2, -179.6), (-1.5, -179.6), (-1.2, -179.3), (-1.5, -179.6), (-1.5, -180.0), (-1.2, -180.3), (-1.2, -180.5) (0.129, 0.129, 0.094)</w:t>
      </w:r>
    </w:p>
    <w:p>
      <w:r>
        <w:t>(-1.2, -180.0), (-1.2, -179.6), (-1.5, -179.3), (-2.2, -179.3), (-2.5, -179.1), (-2.5, -177.8), (-2.2, -177.6), (-2.2, -177.3), (-2.2, -178.1), (-2.5, -178.3), (-2.5, -178.8), (-2.0, -179.3), (-1.7, -179.3), (-1.5, -179.1), (-1.5, -178.8), (-1.5, -179.3), (-1.2, -179.6) (0.153, 0.098, 0.067)</w:t>
      </w:r>
    </w:p>
    <w:p>
      <w:r>
        <w:t>(0.2, -181.3), (-0.2, -180.8), (-0.5, -180.8), (-1.0, -180.3), (-1.0, -179.3), (-1.2, -179.1), (-1.2, -178.8), (-1.5, -178.6), (-1.7, -178.8), (-1.7, -179.1), (-2.0, -179.1), (-2.2, -178.8), (-2.2, -178.3), (-2.0, -178.1), (-2.0, -176.6), (-2.2, -176.4), (-2.5, -176.4), (-2.7, -176.1), (-2.7, -175.9), (-3.0, -175.6), (-3.0, -175.4), (-3.2, -175.1), (-3.2, -174.9), (-3.7, -174.4), (-3.7, -173.9), (-4.2, -173.4), (-4.4, -173.4), (-4.4, -173.2), (-4.7, -172.9), (-4.7, -172.2), (-4.4, -172.4), (-4.4, -172.7), (-4.2, -172.9), (-4.2, -173.4), (-3.0, -174.6), (-3.0, -174.9), (-2.2, -175.6), (-2.2, -175.9), (-1.7, -176.4), (-2.0, -176.6), (-2.0, -177.6), (-1.5, -178.1), (-1.2, -178.1), (-1.2, -178.6), (-1.0, -178.8), (-1.0, -179.1), (-0.5, -179.6), (-0.5, -180.0), (-0.2, -180.3), (-0.2, -180.5), (0.0, -180.8), (0.0, -181.0) (0.110, 0.082, 0.059)</w:t>
      </w:r>
    </w:p>
    <w:p>
      <w:r>
        <w:t>(-2.7, -178.3), (-2.7, -178.1), (-3.2, -177.6), (-3.2, -177.3), (-3.0, -177.1), (-3.4, -176.6), (-3.4, -176.4), (-3.2, -176.1), (-3.2, -175.6), (-3.2, -175.9), (-2.2, -176.8), (-2.2, -177.1), (-2.5, -177.3), (-2.5, -177.6), (-2.7, -177.8) (0.129, 0.129, 0.094)</w:t>
      </w:r>
    </w:p>
    <w:p>
      <w:r>
        <w:t>(-1.0, -181.3), (-2.2, -180.0), (-2.7, -180.0), (-3.0, -179.8), (-3.2, -180.0), (-3.4, -179.8), (-3.4, -179.6), (-3.9, -179.1), (-3.9, -178.3), (-3.4, -178.3), (-3.4, -179.3), (-3.0, -179.8), (-2.7, -179.8), (-2.5, -180.0), (-2.2, -180.0) (0.216, 0.196, 0.161)</w:t>
      </w:r>
    </w:p>
    <w:p>
      <w:r>
        <w:t>(-3.7, -181.3), (-3.7, -181.0), (-3.4, -181.0), (-3.2, -180.8) (0.376, 0.290, 0.239)</w:t>
      </w:r>
    </w:p>
    <w:p>
      <w:r>
        <w:t>(-0.2, -181.5), (-0.5, -181.3), (-0.7, -181.3), (-2.2, -179.8), (-2.5, -179.8), (-2.7, -179.6), (-3.0, -179.6), (-3.2, -179.3), (-3.2, -178.3), (-3.4, -178.1), (-3.9, -178.1), (-4.2, -178.3), (-4.2, -178.8), (-4.2, -178.3), (-4.7, -177.8), (-4.4, -177.6), (-4.4, -176.6), (-3.9, -176.1), (-3.7, -176.1), (-3.4, -175.9), (-3.4, -175.6), (-3.7, -175.4), (-3.7, -175.1), (-3.9, -174.9), (-3.9, -174.6), (-4.2, -174.4), (-4.7, -174.4), (-4.9, -174.6), (-4.9, -174.9), (-5.2, -175.1), (-5.2, -175.4), (-5.4, -175.4), (-5.7, -175.1), (-5.4, -174.9), (-5.4, -174.6), (-4.9, -174.1), (-4.9, -173.2), (-4.9, -173.6), (-4.7, -173.9), (-4.4, -173.9), (-4.2, -174.1), (-4.2, -174.4), (-3.9, -174.6), (-3.9, -174.9), (-3.4, -175.4), (-3.4, -176.1), (-3.7, -176.4), (-3.9, -176.4), (-4.4, -176.8), (-4.4, -177.1), (-3.7, -177.8), (-3.2, -177.8), (-3.0, -178.1), (-3.0, -178.3), (-2.7, -178.6), (-2.7, -179.3), (-2.2, -179.8), (-2.0, -179.8), (-1.5, -180.3), (-1.5, -180.5), (-0.7, -181.3), (-0.5, -181.3) (0.180, 0.161, 0.125)</w:t>
      </w:r>
    </w:p>
    <w:p>
      <w:r>
        <w:t>(-3.9, -181.0), (-3.9, -180.8), (-3.7, -180.8), (-3.4, -180.5), (-3.2, -180.5), (-3.4, -180.5) (0.294, 0.251, 0.204)</w:t>
      </w:r>
    </w:p>
    <w:p>
      <w:r>
        <w:t>(-3.4, -177.6), (-3.9, -177.1), (-3.9, -176.8), (-3.7, -176.6), (-3.2, -177.1), (-3.4, -177.3) (0.153, 0.098, 0.067)</w:t>
      </w:r>
    </w:p>
    <w:p>
      <w:r>
        <w:t>(-3.4, -180.0), (-3.7, -180.0), (-3.9, -180.3), (-4.2, -180.3), (-4.9, -179.6), (-4.7, -179.6), (-4.4, -179.8), (-3.9, -179.3), (-3.7, -179.6), (-3.7, -179.8) (0.259, 0.173, 0.137)</w:t>
      </w:r>
    </w:p>
    <w:p>
      <w:r>
        <w:t>(-3.7, -180.5), (-3.9, -180.5), (-4.2, -180.8), (-4.4, -180.8), (-4.4, -180.3), (-5.2, -179.6), (-4.2, -180.5) (0.282, 0.208, 0.157)</w:t>
      </w:r>
    </w:p>
    <w:p>
      <w:r>
        <w:t>(-4.4, -179.6), (-4.4, -179.3), (-4.2, -179.1), (-4.2, -179.3) (0.251, 0.145, 0.098)</w:t>
      </w:r>
    </w:p>
    <w:p>
      <w:r>
        <w:t>(-4.2, -173.9), (-4.4, -173.6), (-4.7, -173.6), (-4.7, -173.4) (0.129, 0.129, 0.094)</w:t>
      </w:r>
    </w:p>
    <w:p>
      <w:r>
        <w:t>(-4.7, -177.3), (-4.7, -176.4), (-4.4, -176.1), (-4.2, -176.1), (-3.9, -175.9), (-3.9, -175.1), (-4.2, -174.9), (-4.4, -174.9), (-4.9, -175.4), (-4.9, -175.9), (-5.4, -175.9), (-5.4, -175.6), (-5.7, -175.4), (-5.9, -175.4), (-5.9, -174.6), (-5.4, -174.1), (-5.4, -173.9), (-5.2, -173.6), (-5.2, -172.9), (-5.2, -174.1), (-5.7, -174.6), (-5.7, -174.9), (-5.9, -175.1), (-5.4, -175.6), (-5.2, -175.6), (-4.9, -175.4), (-4.9, -175.1), (-4.7, -174.9), (-4.7, -174.6), (-4.2, -174.6), (-4.2, -174.9), (-3.9, -175.1), (-3.9, -175.4), (-3.7, -175.6), (-3.7, -175.9), (-3.9, -175.9), (-4.7, -176.6) (0.216, 0.196, 0.161)</w:t>
      </w:r>
    </w:p>
    <w:p>
      <w:r>
        <w:t>(-4.7, -179.3), (-4.9, -179.1), (-5.2, -179.1), (-5.4, -178.8), (-5.4, -178.1), (-4.7, -178.1), (-4.4, -178.3), (-4.4, -179.1) (0.208, 0.110, 0.075)</w:t>
      </w:r>
    </w:p>
    <w:p>
      <w:r>
        <w:t>(-4.7, -169.0), (-4.9, -169.0), (-5.4, -168.5), (-5.2, -168.7), (-4.9, -168.7) (0.373, 0.373, 0.369)</w:t>
      </w:r>
    </w:p>
    <w:p>
      <w:r>
        <w:t>(-4.9, -178.8), (-5.2, -178.8), (-5.2, -178.3), (-4.9, -178.6) (0.153, 0.098, 0.067)</w:t>
      </w:r>
    </w:p>
    <w:p>
      <w:r>
        <w:t>(-4.9, -172.9), (-4.9, -171.7), (-5.9, -170.7), (-5.4, -171.2), (-5.2, -171.2), (-5.2, -171.4), (-4.4, -172.2), (-4.7, -171.9), (-4.9, -172.2) (0.129, 0.129, 0.094)</w:t>
      </w:r>
    </w:p>
    <w:p>
      <w:r>
        <w:t>(-4.9, -177.3), (-4.9, -176.6), (-5.4, -176.1), (-5.7, -176.1), (-5.9, -175.9), (-5.9, -175.6), (-6.2, -175.4), (-6.2, -174.4), (-5.4, -173.6), (-5.7, -173.9), (-5.7, -174.1), (-6.2, -174.6), (-6.2, -175.4), (-5.4, -176.1), (-4.9, -176.1), (-4.7, -175.9), (-4.7, -175.4), (-4.4, -175.1), (-4.2, -175.1), (-4.2, -175.9), (-4.4, -175.9), (-4.9, -176.4) (0.247, 0.212, 0.173)</w:t>
      </w:r>
    </w:p>
    <w:p>
      <w:r>
        <w:t>(-5.4, -170.7), (-5.7, -170.4), (-5.7, -170.2), (-5.4, -170.2), (-5.7, -170.4) (0.063, 0.071, 0.051)</w:t>
      </w:r>
    </w:p>
    <w:p>
      <w:r>
        <w:t>(-5.9, -178.6), (-5.9, -177.8), (-5.4, -177.3), (-5.2, -177.3), (-5.4, -177.6), (-5.7, -177.6), (-5.9, -177.8) (0.282, 0.208, 0.157)</w:t>
      </w:r>
    </w:p>
    <w:p>
      <w:r>
        <w:t>(-6.4, -175.1), (-6.4, -174.1), (-5.4, -173.2), (-5.4, -172.7), (-5.4, -173.4), (-6.4, -174.4) (0.255, 0.231, 0.196)</w:t>
      </w:r>
    </w:p>
    <w:p>
      <w:r>
        <w:t>(-5.4, -170.0), (-5.7, -169.7), (-5.9, -170.0), (-5.9, -170.2), (-5.9, -169.5), (-6.2, -169.2), (-6.4, -169.2), (-6.9, -168.7), (-6.6, -168.7), (-6.4, -169.0), (-6.2, -168.7), (-6.2, -168.5), (-6.2, -169.0), (-5.9, -169.2), (-5.9, -169.5) (0.090, 0.098, 0.078)</w:t>
      </w:r>
    </w:p>
    <w:p>
      <w:r>
        <w:t>(-6.2, -172.2), (-6.4, -171.9), (-6.2, -171.9) (0.302, 0.314, 0.314)</w:t>
      </w:r>
    </w:p>
    <w:p>
      <w:r>
        <w:t>(-5.9, -173.2), (-6.4, -173.2), (-6.4, -172.9), (-6.6, -172.7), (-6.6, -171.4), (-6.2, -171.4), (-6.2, -171.7), (-5.9, -171.9) (0.306, 0.286, 0.251)</w:t>
      </w:r>
    </w:p>
    <w:p>
      <w:r>
        <w:t>(-6.2, -170.0), (-6.2, -169.7), (-6.6, -169.2), (-6.4, -169.5), (-6.2, -169.5) (0.129, 0.129, 0.094)</w:t>
      </w:r>
    </w:p>
    <w:p>
      <w:r>
        <w:t>(-6.2, -170.4), (-6.2, -170.2), (-6.6, -169.7), (-6.6, -169.5), (-7.1, -169.0), (-7.1, -168.7), (-7.6, -168.2), (-7.6, -167.7), (-7.6, -168.2), (-7.1, -168.7), (-7.1, -169.0), (-6.4, -169.7), (-6.4, -170.0), (-6.2, -170.2) (0.137, 0.145, 0.137)</w:t>
      </w:r>
    </w:p>
    <w:p>
      <w:r>
        <w:t>(-7.6, -173.9), (-7.4, -173.9), (-7.1, -173.6), (-7.1, -173.2), (-6.9, -172.9), (-6.9, -172.2), (-7.1, -171.9), (-7.1, -171.7), (-6.9, -171.4), (-6.9, -171.2), (-6.9, -171.4), (-7.1, -171.7), (-7.1, -171.9), (-6.9, -172.2), (-6.9, -173.2), (-7.1, -173.4), (-7.1, -173.6), (-7.4, -173.9) (0.255, 0.231, 0.196)</w:t>
      </w:r>
    </w:p>
    <w:p>
      <w:r>
        <w:t>(-6.4, -178.1), (-6.4, -176.6), (-6.6, -176.4), (-6.6, -176.1), (-6.9, -175.9), (-6.9, -175.6), (-7.1, -175.4), (-7.1, -175.1), (-7.4, -174.9), (-7.6, -174.9), (-7.9, -174.6), (-8.1, -174.6), (-7.9, -174.6), (-7.6, -174.9), (-7.4, -174.9), (-7.1, -175.1), (-7.1, -175.4), (-6.6, -175.9), (-6.6, -176.1), (-6.4, -176.4) (0.376, 0.290, 0.239)</w:t>
      </w:r>
    </w:p>
    <w:p>
      <w:r>
        <w:t>(-5.4, -177.1), (-5.7, -177.1), (-5.9, -177.3), (-5.9, -176.4), (-6.4, -175.9), (-6.4, -175.6), (-6.6, -175.4), (-6.6, -175.1), (-6.9, -174.9), (-6.9, -174.6), (-7.1, -174.4), (-7.4, -174.4), (-7.6, -174.1), (-8.4, -174.1), (-9.1, -173.4), (-9.1, -173.2), (-9.6, -172.7), (-9.4, -172.4), (-9.1, -172.4), (-8.9, -172.2), (-9.4, -172.7), (-9.4, -172.9), (-8.9, -173.4), (-8.9, -173.6), (-8.4, -174.1), (-7.4, -174.1), (-6.9, -173.6), (-6.9, -173.4), (-6.6, -173.2), (-6.6, -172.9), (-6.6, -173.2), (-6.4, -173.4), (-5.9, -173.4), (-6.6, -174.1), (-6.6, -175.1), (-6.4, -175.4), (-6.4, -175.9), (-5.7, -176.6), (-5.4, -176.6), (-5.2, -176.8) (0.294, 0.251, 0.204)</w:t>
      </w:r>
    </w:p>
    <w:p>
      <w:r>
        <w:t>(-8.1, -173.4), (-8.4, -173.2), (-8.4, -172.7), (-7.9, -172.2), (-7.9, -171.9), (-7.6, -171.7), (-7.6, -171.2), (-7.4, -170.9), (-7.4, -170.4), (-7.1, -170.2), (-7.1, -169.7), (-7.6, -169.2), (-7.9, -169.2), (-8.1, -169.5), (-7.9, -169.2), (-8.1, -169.0), (-7.9, -169.0), (-7.1, -169.7), (-7.1, -170.4), (-6.9, -170.7), (-6.4, -170.7), (-5.7, -171.4), (-6.4, -170.7), (-6.6, -170.7), (-6.9, -170.9), (-7.1, -170.9), (-7.4, -171.2), (-7.4, -172.9), (-7.9, -173.4) (0.216, 0.196, 0.161)</w:t>
      </w:r>
    </w:p>
    <w:p>
      <w:r>
        <w:t>(-7.6, -178.3), (-8.1, -177.8), (-8.4, -177.8), (-8.1, -177.6), (-7.6, -178.1) (0.714, 0.682, 0.643)</w:t>
      </w:r>
    </w:p>
    <w:p>
      <w:r>
        <w:t>(-8.1, -173.9), (-8.6, -173.4), (-8.6, -173.2), (-8.9, -172.9), (-8.4, -172.4), (-8.4, -172.2), (-7.9, -171.7), (-7.9, -171.4), (-7.9, -171.7), (-8.1, -171.9), (-8.1, -172.2), (-8.6, -172.7), (-8.6, -173.2), (-8.1, -173.6), (-7.9, -173.6), (-7.1, -172.9), (-7.1, -172.2), (-7.1, -172.9), (-7.4, -173.2), (-7.4, -173.6), (-7.6, -173.6), (-7.9, -173.9) (0.247, 0.212, 0.173)</w:t>
      </w:r>
    </w:p>
    <w:p>
      <w:r>
        <w:t>(-7.6, -170.7), (-7.6, -170.2), (-7.9, -170.0), (-7.9, -169.5), (-8.1, -169.2), (-8.4, -169.5), (-8.6, -169.5), (-8.4, -169.2), (-8.4, -169.0), (-8.6, -168.7), (-8.6, -167.2), (-8.4, -167.2), (-8.4, -167.7), (-8.1, -168.0), (-8.1, -168.7), (-8.4, -169.0), (-7.9, -169.5), (-7.6, -169.5), (-7.4, -169.7), (-7.4, -170.2), (-7.6, -170.4) (0.204, 0.216, 0.220)</w:t>
      </w:r>
    </w:p>
    <w:p>
      <w:r>
        <w:t>(-8.9, -173.2), (-9.1, -172.9), (-9.1, -172.7), (-8.4, -171.9), (-8.4, -171.7), (-8.1, -171.4), (-8.1, -171.2), (-7.9, -170.9), (-7.9, -170.4), (-8.6, -169.7), (-8.9, -169.7), (-9.1, -169.5), (-9.4, -169.5), (-9.4, -169.2), (-9.6, -169.0), (-9.1, -169.5), (-8.9, -169.5), (-8.6, -169.7), (-8.4, -169.7), (-7.9, -170.2), (-7.9, -171.2), (-8.1, -171.4), (-8.1, -171.7), (-8.6, -172.2), (-8.6, -172.4), (-9.1, -172.9) (0.255, 0.231, 0.196)</w:t>
      </w:r>
    </w:p>
    <w:p>
      <w:r>
        <w:t>(-6.4, -181.0), (-6.9, -181.5), (-7.1, -181.5), (-6.9, -181.5), (-6.4, -181.0), (-6.4, -180.0), (-6.6, -179.8), (-6.6, -179.6), (-6.9, -179.3), (-6.9, -179.1), (-7.1, -178.8), (-7.1, -178.6), (-7.4, -178.3), (-7.4, -178.1), (-8.6, -176.8), (-9.1, -176.8), (-9.4, -176.6), (-10.1, -176.6), (-10.6, -177.1), (-10.8, -177.1), (-11.8, -178.1), (-12.1, -178.1), (-12.3, -178.3), (-12.6, -178.3), (-12.8, -178.6), (-12.3, -178.1), (-12.1, -178.1), (-11.3, -177.3), (-11.3, -177.1), (-10.6, -176.4), (-10.3, -176.4), (-10.1, -176.1), (-9.8, -176.1), (-9.6, -176.4), (-9.1, -176.4), (-8.9, -176.6), (-8.6, -176.6), (-8.4, -176.8), (-8.1, -176.8), (-7.6, -177.3), (-7.6, -177.6), (-7.4, -177.8), (-7.4, -178.3), (-7.1, -178.6), (-7.1, -178.8), (-6.9, -179.1), (-6.9, -179.3), (-6.6, -179.6), (-6.6, -179.8), (-6.4, -180.0) (0.635, 0.612, 0.584)</w:t>
      </w:r>
    </w:p>
    <w:p>
      <w:r>
        <w:t>(-6.9, -180.5), (-7.1, -180.8), (-8.4, -180.8), (-8.4, -180.5), (-7.4, -180.5), (-7.1, -180.3), (-7.1, -180.0), (-7.4, -179.8), (-7.4, -179.3), (-8.4, -178.3), (-8.6, -178.3), (-8.9, -178.1), (-9.4, -178.6), (-9.6, -178.6), (-10.1, -179.1), (-11.3, -179.1), (-11.6, -179.3), (-11.8, -179.3), (-11.6, -179.3), (-11.3, -179.1), (-10.8, -179.1), (-10.6, -178.8), (-10.3, -178.8), (-9.6, -178.1), (-9.4, -178.1), (-9.1, -177.8), (-8.6, -177.8), (-8.4, -178.1), (-8.1, -178.1), (-7.6, -178.6), (-7.6, -178.8), (-7.4, -179.1), (-7.4, -179.3), (-7.1, -179.6), (-7.1, -180.0), (-6.9, -180.3) (0.796, 0.749, 0.698)</w:t>
      </w:r>
    </w:p>
    <w:p>
      <w:r>
        <w:t>(-9.4, -171.4), (-9.4, -171.2), (-9.1, -170.9), (-8.9, -170.9), (-8.9, -171.2), (-9.1, -171.4) (0.361, 0.337, 0.302)</w:t>
      </w:r>
    </w:p>
    <w:p>
      <w:r>
        <w:t>(-7.4, -177.6), (-7.4, -177.3), (-8.1, -176.6), (-8.4, -176.6), (-8.6, -176.4), (-8.9, -176.4), (-9.1, -176.1), (-9.6, -176.1), (-9.8, -175.9), (-10.1, -175.9), (-10.3, -176.1), (-10.6, -176.1), (-11.3, -176.8), (-11.3, -176.1), (-11.1, -176.1), (-10.6, -175.6), (-9.8, -175.6), (-9.6, -175.9), (-9.4, -175.9), (-9.1, -176.1), (-8.6, -176.1), (-8.4, -176.4), (-8.1, -176.4), (-7.6, -176.8), (-7.6, -177.1), (-7.4, -177.3) (0.561, 0.549, 0.529)</w:t>
      </w:r>
    </w:p>
    <w:p>
      <w:r>
        <w:t>(-10.8, -180.5), (-10.8, -180.3), (-11.1, -180.0), (-11.1, -179.8), (-10.6, -179.3), (-10.1, -179.3), (-9.6, -178.8), (-9.4, -178.8), (-8.9, -178.3), (-8.6, -178.6), (-8.4, -178.6), (-7.6, -179.3), (-7.6, -179.8), (-7.4, -180.0), (-7.4, -180.3), (-8.4, -180.3), (-8.6, -180.5), (-8.6, -180.8), (-8.9, -180.8), (-9.1, -181.0), (-9.4, -181.0), (-9.6, -180.8), (-10.3, -180.8), (-10.6, -180.5) (0.882, 0.800, 0.729)</w:t>
      </w:r>
    </w:p>
    <w:p>
      <w:r>
        <w:t>(-9.4, -175.1), (-9.6, -174.9), (-9.8, -174.9), (-10.1, -174.6), (-10.3, -174.6), (-9.8, -174.6) (0.431, 0.431, 0.424)</w:t>
      </w:r>
    </w:p>
    <w:p>
      <w:r>
        <w:t>(-6.9, -178.3), (-6.9, -178.1), (-7.1, -177.8), (-7.1, -177.3), (-7.4, -177.1), (-7.4, -176.8), (-8.1, -176.1), (-8.4, -176.1), (-8.6, -175.9), (-9.1, -175.9), (-9.4, -175.6), (-9.6, -175.6), (-9.8, -175.4), (-10.6, -175.4), (-11.1, -175.9), (-11.3, -175.9), (-11.8, -176.4), (-11.8, -176.6), (-12.3, -177.1), (-12.1, -176.8), (-12.1, -176.1), (-12.6, -175.6), (-12.6, -175.4), (-12.8, -175.1), (-12.8, -174.9), (-13.0, -174.6), (-13.0, -174.4), (-12.8, -174.1), (-12.1, -174.1), (-12.1, -174.4), (-11.3, -175.1), (-10.8, -175.1), (-10.6, -174.9), (-10.1, -174.9), (-9.8, -175.1), (-9.6, -175.1), (-9.4, -175.4), (-9.1, -175.4), (-8.9, -175.6), (-8.6, -175.6), (-8.4, -175.9), (-8.1, -175.9), (-7.4, -176.6), (-7.4, -176.8), (-7.1, -177.1), (-7.1, -177.8), (-6.9, -178.1) (0.502, 0.486, 0.463)</w:t>
      </w:r>
    </w:p>
    <w:p>
      <w:r>
        <w:t>(-8.1, -170.9), (-8.4, -171.2), (-8.4, -171.4), (-8.4, -171.2), (-8.1, -170.9), (-8.4, -170.7), (-8.4, -170.4), (-8.9, -170.0), (-9.4, -170.0), (-9.8, -170.4), (-9.8, -170.9), (-9.8, -170.2), (-10.1, -170.0), (-10.3, -170.0), (-11.1, -170.7), (-11.1, -170.4), (-10.1, -169.5), (-10.1, -169.0), (-10.3, -168.7), (-11.1, -168.7), (-11.6, -169.2), (-11.6, -170.0), (-11.8, -170.2), (-12.6, -169.5), (-12.3, -169.7), (-11.8, -169.7), (-11.6, -169.5), (-11.6, -169.2), (-11.3, -169.0), (-11.3, -168.7), (-10.8, -168.7), (-10.6, -168.5), (-10.3, -168.5), (-10.1, -168.7), (-9.8, -168.7), (-9.8, -169.0), (-9.6, -169.2), (-9.6, -169.5), (-9.4, -169.7), (-9.1, -169.7), (-8.9, -170.0), (-8.6, -170.0), (-8.1, -170.4) (0.243, 0.251, 0.235)</w:t>
      </w:r>
    </w:p>
    <w:p>
      <w:r>
        <w:t>(-10.6, -171.2), (-10.8, -170.9), (-10.8, -170.7), (-10.3, -170.2), (-10.1, -170.2), (-10.1, -171.2) (0.255, 0.231, 0.196)</w:t>
      </w:r>
    </w:p>
    <w:p>
      <w:r>
        <w:t>(-10.6, -172.9), (-11.3, -172.9), (-11.3, -172.2), (-10.8, -171.7), (-10.8, -171.4), (-11.1, -171.2), (-11.1, -170.9), (-10.6, -171.4), (-10.3, -171.4), (-10.1, -171.7), (-10.1, -172.4) (0.294, 0.251, 0.204)</w:t>
      </w:r>
    </w:p>
    <w:p>
      <w:r>
        <w:t>(-10.6, -173.4), (-10.8, -173.6), (-11.1, -173.6), (-12.3, -172.4), (-12.6, -172.4), (-12.6, -172.2), (-12.3, -172.2), (-12.1, -172.4), (-12.1, -172.7), (-11.1, -173.6), (-10.8, -173.4) (0.376, 0.290, 0.239)</w:t>
      </w:r>
    </w:p>
    <w:p>
      <w:r>
        <w:t>(-15.8, -181.0), (-15.5, -180.8), (-13.8, -180.8), (-13.5, -180.5), (-13.5, -180.3), (-13.3, -180.0), (-13.0, -180.0), (-12.8, -179.8), (-12.6, -179.8), (-12.3, -179.6), (-11.6, -179.6), (-11.3, -179.3), (-10.8, -179.3), (-11.3, -179.8), (-11.3, -180.0), (-11.1, -180.3), (-11.1, -180.5), (-10.8, -180.8), (-10.6, -180.8), (-10.3, -181.0), (-9.6, -181.0), (-9.4, -181.3), (-9.1, -181.3), (-8.9, -181.0), (-8.6, -181.0), (-8.9, -181.3), (-10.6, -181.3), (-10.8, -181.5), (-13.5, -181.5), (-13.8, -181.3), (-15.5, -181.3) (0.961, 0.749, 0.631)</w:t>
      </w:r>
    </w:p>
    <w:p>
      <w:r>
        <w:t>(-13.3, -174.6), (-13.0, -174.9), (-13.3, -174.6), (-13.3, -174.4), (-13.0, -174.1), (-13.0, -173.9), (-12.8, -173.9), (-12.6, -173.6), (-12.3, -173.9), (-12.1, -173.9), (-12.8, -173.9), (-13.3, -174.4) (0.431, 0.431, 0.424)</w:t>
      </w:r>
    </w:p>
    <w:p>
      <w:r>
        <w:t>(-13.5, -170.7), (-13.8, -170.7), (-14.0, -170.4), (-14.3, -170.4), (-14.5, -170.2), (-14.5, -169.7), (-14.3, -169.5), (-14.0, -169.5), (-13.8, -169.7), (-13.5, -169.7), (-13.5, -170.0), (-13.3, -170.2), (-13.3, -170.4) (0.373, 0.373, 0.369)</w:t>
      </w:r>
    </w:p>
    <w:p>
      <w:r>
        <w:t>(-6.9, -176.1), (-7.1, -175.9), (-7.1, -175.6), (-7.6, -175.1), (-7.9, -175.1), (-8.1, -174.9), (-8.4, -174.9), (-8.6, -174.6), (-8.9, -174.6), (-9.8, -173.6), (-10.3, -173.6), (-10.6, -173.9), (-11.3, -173.9), (-12.3, -172.9), (-13.8, -172.9), (-13.8, -172.4), (-14.0, -172.2), (-14.0, -171.4), (-14.3, -171.2), (-14.5, -171.2), (-14.8, -171.4), (-15.3, -171.4), (-15.5, -171.7), (-16.0, -171.7), (-16.2, -171.4), (-16.7, -171.4), (-17.2, -170.9), (-17.5, -170.9), (-17.7, -170.7), (-18.0, -170.7), (-18.2, -170.4), (-18.7, -170.4), (-19.0, -170.7), (-19.7, -170.7), (-19.9, -170.9), (-20.7, -170.9), (-21.2, -171.4), (-21.2, -171.7), (-20.7, -172.2), (-20.7, -172.4), (-20.2, -172.9), (-19.9, -172.9), (-19.7, -173.2), (-19.0, -173.2), (-18.7, -173.4), (-18.5, -173.4), (-18.2, -173.6), (-14.3, -173.6), (-14.3, -175.1), (-14.3, -174.4), (-15.0, -173.6), (-15.8, -173.6), (-16.0, -173.9), (-16.5, -173.9), (-16.7, -173.6), (-18.2, -173.6), (-18.5, -173.4), (-18.7, -173.4), (-19.0, -173.2), (-19.9, -173.2), (-20.2, -172.9), (-20.4, -172.9), (-21.7, -171.7), (-23.4, -171.7), (-23.4, -171.4), (-23.1, -171.2), (-23.1, -170.4), (-22.9, -170.2), (-22.9, -170.0), (-22.4, -169.5), (-22.2, -169.7), (-21.7, -169.7), (-21.4, -170.0), (-21.2, -170.0), (-20.9, -170.2), (-20.7, -170.2), (-20.4, -170.4), (-19.2, -170.4), (-19.0, -170.2), (-18.2, -170.2), (-17.7, -170.7), (-17.5, -170.7), (-17.0, -171.2), (-16.7, -171.2), (-16.5, -171.4), (-15.5, -171.4), (-15.0, -170.9), (-15.0, -169.5), (-14.8, -169.2), (-13.3, -169.2), (-13.3, -169.5), (-12.8, -170.0), (-12.8, -170.2), (-12.6, -170.4), (-12.6, -170.9), (-12.8, -171.2), (-13.3, -171.2), (-13.5, -171.4), (-13.5, -171.7), (-13.8, -171.9), (-13.0, -172.7), (-12.8, -172.4), (-12.6, -172.7), (-12.3, -172.7), (-11.1, -173.9), (-10.8, -173.9), (-10.3, -173.4), (-9.8, -173.4), (-8.6, -174.6), (-8.4, -174.6), (-8.1, -174.9), (-7.9, -174.9), (-7.6, -175.1), (-7.4, -175.1), (-7.4, -175.4), (-7.1, -175.6), (-7.1, -175.9) (0.361, 0.337, 0.302)</w:t>
      </w:r>
    </w:p>
    <w:p>
      <w:r>
        <w:t>(-17.5, -177.8), (-17.2, -177.6), (-16.0, -177.6), (-15.8, -177.3), (-15.5, -177.3), (-14.8, -176.6), (-14.8, -176.4), (-14.5, -176.1), (-14.5, -174.6), (-15.3, -173.9), (-15.8, -173.9), (-15.0, -173.9), (-14.5, -174.4), (-14.5, -176.4), (-14.8, -176.6), (-14.8, -176.8), (-15.3, -177.3), (-15.8, -177.3), (-16.0, -177.6), (-17.2, -177.6) (0.376, 0.290, 0.239)</w:t>
      </w:r>
    </w:p>
    <w:p>
      <w:r>
        <w:t>(-15.3, -174.6), (-15.5, -174.4), (-16.2, -174.4), (-15.3, -174.4) (0.294, 0.251, 0.204)</w:t>
      </w:r>
    </w:p>
    <w:p>
      <w:r>
        <w:t>(-18.0, -178.1), (-17.5, -178.1), (-17.2, -177.8), (-16.0, -177.8), (-15.8, -177.6), (-15.3, -177.6), (-14.5, -176.8), (-14.5, -176.6), (-14.5, -177.1), (-15.0, -177.6), (-15.5, -177.6), (-15.8, -177.8), (-17.2, -177.8), (-17.5, -178.1) (0.447, 0.306, 0.227)</w:t>
      </w:r>
    </w:p>
    <w:p>
      <w:r>
        <w:t>(-18.2, -169.2), (-18.0, -169.5), (-17.7, -169.5), (-16.5, -170.7), (-16.2, -170.7), (-16.0, -170.4), (-16.0, -169.0), (-15.8, -168.7), (-15.8, -168.2), (-15.5, -168.2), (-15.3, -168.5), (-14.8, -168.5), (-15.3, -168.5), (-16.0, -169.2), (-16.0, -170.0), (-15.8, -170.2), (-16.0, -170.4), (-16.0, -170.7), (-16.5, -170.7), (-16.7, -170.4), (-17.0, -170.4) (0.255, 0.231, 0.196)</w:t>
      </w:r>
    </w:p>
    <w:p>
      <w:r>
        <w:t>(-16.2, -170.4), (-16.5, -170.4), (-17.5, -169.5), (-17.0, -170.0), (-16.5, -170.0), (-16.2, -169.7), (-16.2, -169.2) (0.247, 0.212, 0.173)</w:t>
      </w:r>
    </w:p>
    <w:p>
      <w:r>
        <w:t>(-17.5, -177.3), (-17.0, -176.8), (-15.8, -176.8), (-16.7, -176.8), (-17.0, -177.1), (-17.2, -177.1) (0.329, 0.239, 0.196)</w:t>
      </w:r>
    </w:p>
    <w:p>
      <w:r>
        <w:t>(-6.6, -175.6), (-6.9, -175.4), (-6.9, -175.1), (-7.4, -174.6), (-7.6, -174.6), (-7.9, -174.4), (-8.4, -174.4), (-9.6, -173.2), (-9.8, -173.2), (-10.1, -172.9), (-10.3, -173.2), (-10.8, -173.2), (-11.1, -173.4), (-11.8, -172.7), (-11.8, -172.4), (-12.3, -171.9), (-12.6, -171.9), (-12.8, -172.2), (-13.0, -172.2), (-13.3, -171.9), (-13.3, -171.7), (-13.0, -171.4), (-12.8, -171.4), (-12.3, -170.9), (-12.3, -170.4), (-12.6, -170.2), (-12.6, -170.0), (-13.0, -169.5), (-13.0, -169.2), (-13.3, -169.0), (-14.8, -169.0), (-15.3, -169.5), (-15.3, -170.7), (-15.8, -171.2), (-16.5, -171.2), (-16.7, -170.9), (-17.0, -170.9), (-17.5, -170.4), (-17.7, -170.4), (-18.2, -170.0), (-19.2, -170.0), (-19.4, -170.2), (-19.9, -170.2), (-20.2, -170.0), (-20.4, -170.2), (-20.7, -170.0), (-20.9, -170.0), (-21.2, -169.7), (-21.4, -169.7), (-21.7, -169.5), (-22.2, -169.5), (-22.4, -169.2), (-23.1, -170.0), (-23.1, -170.2), (-23.4, -170.4), (-23.4, -171.2), (-23.6, -171.4), (-23.6, -171.7), (-23.1, -172.2), (-22.9, -171.9), (-21.7, -171.9), (-21.2, -172.4), (-21.2, -172.7), (-20.7, -173.2), (-20.2, -173.2), (-19.9, -173.4), (-19.0, -173.4), (-18.7, -173.6), (-19.0, -173.4), (-19.9, -173.4), (-20.2, -173.2), (-20.9, -173.2), (-20.9, -172.9), (-21.7, -172.2), (-22.6, -172.2), (-22.9, -172.4), (-22.9, -173.2), (-22.6, -173.4), (-22.4, -173.4), (-22.6, -173.4), (-22.9, -173.2), (-23.1, -173.2), (-23.4, -172.9), (-23.6, -172.9), (-23.9, -173.2), (-25.1, -173.2), (-25.3, -172.9), (-25.6, -173.2), (-25.8, -173.2), (-26.1, -173.4), (-26.3, -173.4), (-27.8, -174.9), (-27.6, -174.6), (-27.6, -174.4), (-26.8, -173.6), (-26.8, -173.4), (-26.6, -173.2), (-26.6, -171.4), (-26.1, -170.9), (-25.6, -170.9), (-24.6, -171.9), (-24.4, -171.9), (-23.6, -171.2), (-23.6, -170.7), (-23.4, -170.4), (-23.4, -170.0), (-23.1, -169.7), (-23.1, -168.5), (-22.9, -168.2), (-22.6, -168.2), (-22.4, -168.5), (-22.4, -168.7), (-21.9, -169.2), (-21.7, -169.2), (-21.4, -169.5), (-20.9, -169.5), (-20.7, -169.7), (-19.7, -169.7), (-19.4, -169.5), (-18.7, -169.5), (-18.5, -169.7), (-18.2, -169.7), (-18.0, -170.0), (-17.7, -170.0), (-17.7, -170.2), (-17.2, -170.7), (-17.0, -170.7), (-16.7, -170.9), (-16.5, -170.9), (-16.2, -171.2), (-16.0, -171.2), (-15.5, -170.7), (-15.5, -169.2), (-15.3, -169.0), (-13.5, -169.0), (-13.3, -168.7), (-12.8, -169.2), (-12.8, -169.5), (-11.8, -170.4), (-11.3, -170.0), (-11.3, -169.2), (-11.1, -169.0), (-10.3, -169.0), (-10.3, -169.5), (-11.3, -170.4), (-11.3, -171.2), (-11.1, -171.4), (-11.1, -171.7), (-11.6, -172.2), (-11.6, -172.9), (-11.3, -173.2), (-10.6, -173.2), (-9.8, -172.4), (-9.8, -171.2), (-9.6, -170.9), (-9.6, -170.4), (-9.4, -170.2), (-8.9, -170.2), (-8.6, -170.4), (-8.6, -170.7), (-8.4, -170.9), (-8.6, -171.2), (-8.6, -171.7), (-9.1, -172.2), (-9.4, -172.2), (-9.8, -172.7), (-9.4, -173.2), (-9.4, -173.4), (-8.4, -174.4), (-7.6, -174.4), (-7.4, -174.6), (-7.1, -174.6), (-7.1, -174.9), (-6.9, -175.1), (-6.9, -175.4) (0.306, 0.286, 0.251)</w:t>
      </w:r>
    </w:p>
    <w:p>
      <w:r>
        <w:t>(-19.7, -177.1), (-19.2, -177.6), (-19.0, -177.6), (-18.7, -177.8), (-18.0, -177.8), (-17.7, -177.6), (-17.5, -177.6), (-17.2, -177.3), (-17.0, -177.3), (-16.7, -177.1), (-15.8, -177.1), (-15.5, -176.8), (-15.3, -176.8), (-15.0, -176.6), (-15.5, -177.1), (-15.8, -177.1), (-16.0, -177.3), (-17.2, -177.3), (-17.7, -177.8), (-19.0, -177.8) (0.373, 0.239, 0.208)</w:t>
      </w:r>
    </w:p>
    <w:p>
      <w:r>
        <w:t>(-17.7, -177.1), (-17.5, -176.8), (-17.5, -176.6), (-16.0, -176.6), (-17.0, -176.6), (-17.2, -176.8), (-17.5, -176.8) (0.302, 0.212, 0.184)</w:t>
      </w:r>
    </w:p>
    <w:p>
      <w:r>
        <w:t>(-31.3, -184.2), (-31.3, -183.5), (-31.0, -183.2), (-31.0, -183.0), (-30.8, -182.8), (-30.8, -182.5), (-29.5, -181.3), (-29.5, -181.0), (-29.3, -181.0), (-28.8, -180.5), (-28.5, -180.5), (-28.1, -180.0), (-27.6, -180.0), (-27.3, -179.8), (-26.8, -180.3), (-26.3, -179.8), (-25.8, -179.8), (-25.6, -179.6), (-24.9, -179.6), (-24.6, -179.8), (-23.9, -179.8), (-23.6, -179.6), (-22.4, -179.6), (-22.2, -179.3), (-20.9, -179.3), (-20.7, -179.6), (-17.7, -179.6), (-17.5, -179.3), (-16.7, -179.3), (-16.5, -179.6), (-15.5, -179.6), (-15.3, -179.3), (-14.8, -179.3), (-14.5, -179.1), (-13.8, -179.1), (-13.5, -178.8), (-12.8, -178.8), (-12.6, -178.6), (-12.3, -178.6), (-12.1, -178.3), (-11.8, -178.3), (-10.8, -177.3), (-10.6, -177.3), (-10.1, -176.8), (-9.4, -176.8), (-9.1, -177.1), (-8.6, -177.1), (-8.4, -177.3), (-8.4, -177.6), (-9.1, -177.6), (-9.4, -177.8), (-9.6, -177.8), (-10.3, -178.6), (-10.6, -178.6), (-10.8, -178.8), (-11.3, -178.8), (-11.6, -179.1), (-11.8, -179.1), (-12.1, -179.3), (-12.3, -179.3), (-12.6, -179.6), (-12.8, -179.6), (-13.0, -179.8), (-13.3, -179.8), (-13.8, -180.3), (-13.8, -180.5), (-15.5, -180.5), (-16.0, -181.0), (-15.5, -181.5), (-13.8, -181.5), (-13.5, -181.8), (-10.8, -181.8), (-10.6, -181.5), (-8.9, -181.5), (-8.4, -181.0), (-7.1, -181.0), (-6.6, -180.5), (-6.6, -180.3), (-6.9, -180.0), (-6.9, -179.6), (-7.1, -179.3), (-7.1, -179.1), (-7.1, -179.3), (-6.9, -179.6), (-6.9, -179.8), (-6.6, -180.0), (-6.6, -181.0), (-6.9, -181.3), (-7.1, -181.3), (-7.4, -181.5), (-7.9, -181.5), (-8.1, -181.8), (-10.6, -181.8), (-10.8, -182.0), (-11.8, -182.0), (-12.1, -181.8), (-15.5, -181.8), (-15.8, -181.5), (-16.7, -181.5), (-17.0, -181.8), (-19.7, -181.8), (-19.9, -182.0), (-20.9, -182.0), (-21.2, -182.3), (-21.4, -182.3), (-21.7, -182.5), (-24.9, -182.5), (-25.1, -182.8), (-25.6, -182.8), (-26.1, -183.2), (-26.6, -183.2), (-26.8, -183.5), (-27.1, -183.5), (-27.6, -184.0), (-27.8, -184.0), (-28.1, -184.2), (-28.5, -184.2), (-28.8, -184.5), (-29.3, -184.5), (-29.5, -184.7), (-29.8, -184.7), (-30.0, -185.0), (-29.8, -184.7), (-30.3, -184.2), (-30.8, -184.2), (-31.0, -184.0) (0.816, 0.651, 0.557)</w:t>
      </w:r>
    </w:p>
    <w:p>
      <w:r>
        <w:t>(-19.4, -175.9), (-19.2, -176.1), (-18.5, -176.1), (-18.0, -175.6), (-18.0, -175.1), (-18.7, -174.4), (-18.0, -175.1), (-15.8, -175.1), (-15.8, -175.6), (-16.0, -175.9), (-16.5, -175.9), (-16.7, -175.6), (-17.7, -175.6), (-18.5, -176.4), (-19.0, -176.4) (0.251, 0.145, 0.098)</w:t>
      </w:r>
    </w:p>
    <w:p>
      <w:r>
        <w:t>(-20.2, -171.9), (-19.7, -171.4), (-19.2, -171.4), (-19.0, -171.2), (-17.7, -171.2), (-17.2, -171.7), (-17.0, -171.7), (-16.7, -171.9), (-16.5, -171.9), (-16.0, -172.4), (-15.5, -172.4), (-15.3, -172.7), (-15.5, -172.9), (-16.0, -172.9), (-16.2, -173.2), (-18.2, -173.2), (-18.5, -172.9), (-18.7, -172.9), (-19.0, -172.7), (-19.7, -172.7), (-20.2, -172.2) (0.431, 0.431, 0.424)</w:t>
      </w:r>
    </w:p>
    <w:p>
      <w:r>
        <w:t>(-19.7, -175.9), (-19.7, -175.6), (-19.7, -175.9), (-19.0, -176.6), (-18.5, -176.6), (-17.7, -175.9), (-16.7, -175.9), (-16.5, -176.1), (-16.0, -176.1), (-15.5, -175.6), (-15.5, -175.1), (-15.8, -174.9), (-18.0, -174.9), (-18.7, -174.1), (-19.0, -174.1), (-19.2, -173.9), (-19.0, -174.1), (-18.7, -174.1), (-18.2, -174.6), (-17.7, -174.6), (-17.5, -174.9), (-15.5, -174.9), (-15.5, -175.1), (-15.3, -175.4), (-15.5, -175.6), (-15.5, -176.1), (-17.5, -176.1), (-17.7, -176.4), (-18.0, -176.4), (-18.2, -176.6), (-18.2, -176.8), (-18.7, -176.8), (-19.0, -176.6), (-19.2, -176.6), (-19.4, -176.4), (-19.4, -176.1) (0.259, 0.173, 0.137)</w:t>
      </w:r>
    </w:p>
    <w:p>
      <w:r>
        <w:t>(-16.7, -172.4), (-17.0, -172.7), (-17.2, -172.7), (-17.5, -172.9), (-18.0, -172.9), (-18.2, -172.7), (-18.7, -172.7), (-19.0, -172.4), (-19.2, -172.4), (-19.2, -171.9), (-19.0, -171.7), (-17.7, -171.7), (-17.5, -171.9), (-17.2, -171.9) (0.502, 0.486, 0.463)</w:t>
      </w:r>
    </w:p>
    <w:p>
      <w:r>
        <w:t>(-32.7, -186.2), (-32.7, -184.7), (-32.5, -184.5), (-32.5, -183.0), (-32.2, -182.8), (-32.2, -182.3), (-31.5, -181.5), (-31.5, -181.3), (-30.8, -180.5), (-30.8, -180.3), (-30.5, -180.0), (-30.5, -179.8), (-30.3, -179.6), (-30.3, -179.3), (-29.8, -178.8), (-29.8, -178.3), (-29.5, -178.1), (-29.5, -177.8), (-28.8, -177.1), (-28.5, -177.1), (-27.8, -176.4), (-27.8, -176.1), (-27.6, -175.9), (-27.6, -175.6), (-27.3, -175.4), (-27.3, -175.1), (-26.6, -174.4), (-26.3, -174.4), (-26.1, -174.1), (-22.2, -174.1), (-21.9, -174.4), (-21.7, -174.4), (-21.2, -174.9), (-21.2, -175.1), (-20.9, -175.4), (-20.9, -175.9), (-20.7, -176.1), (-20.7, -176.4), (-20.9, -176.6), (-20.9, -177.3), (-20.4, -177.8), (-20.2, -177.8), (-19.9, -178.1), (-19.4, -178.1), (-19.2, -178.3), (-17.5, -178.3), (-17.2, -178.1), (-15.8, -178.1), (-15.5, -177.8), (-15.0, -177.8), (-14.3, -177.1), (-14.3, -175.4), (-14.0, -175.1), (-14.0, -173.6), (-14.3, -173.4), (-18.2, -173.4), (-18.5, -173.2), (-18.7, -173.2), (-19.0, -172.9), (-19.2, -172.9), (-19.0, -172.9), (-18.7, -173.2), (-18.5, -173.2), (-18.2, -173.4), (-16.2, -173.4), (-16.0, -173.2), (-15.5, -173.2), (-15.0, -172.7), (-15.5, -172.2), (-16.0, -172.2), (-16.2, -171.9), (-15.5, -171.9), (-15.3, -171.7), (-14.8, -171.7), (-14.5, -171.4), (-14.3, -171.4), (-14.3, -172.2), (-14.0, -172.4), (-14.0, -172.9), (-13.8, -173.2), (-12.3, -173.2), (-11.3, -174.1), (-10.6, -174.1), (-10.3, -173.9), (-9.8, -173.9), (-8.9, -174.9), (-8.6, -174.9), (-8.4, -175.1), (-8.1, -175.1), (-7.9, -175.4), (-7.6, -175.4), (-7.4, -175.6), (-7.4, -175.9), (-6.9, -176.4), (-6.9, -177.1), (-6.6, -177.3), (-6.6, -178.3), (-6.4, -178.6), (-6.4, -178.8), (-6.2, -179.1), (-6.2, -179.3), (-5.7, -179.8), (-5.7, -180.0), (-5.4, -180.3), (-5.4, -181.8), (-5.2, -182.0), (-5.2, -182.3), (-4.9, -182.5), (-5.2, -182.8), (-5.2, -183.2), (-5.4, -183.2), (-5.7, -183.5), (-6.2, -183.5), (-6.4, -183.2), (-6.6, -183.2), (-6.9, -183.0), (-7.1, -183.0), (-7.4, -182.8), (-8.9, -182.8), (-7.4, -182.8), (-7.1, -183.0), (-6.4, -183.0), (-6.2, -183.2), (-5.9, -183.2), (-5.4, -182.8), (-5.4, -182.3), (-5.7, -182.0), (-5.7, -181.3), (-5.4, -181.0), (-5.4, -180.5), (-5.7, -180.3), (-5.7, -180.0), (-6.2, -179.6), (-6.2, -179.3), (-6.4, -179.1), (-6.4, -178.6), (-6.6, -178.3), (-6.6, -177.8), (-6.9, -177.6), (-6.9, -176.8), (-7.1, -176.6), (-7.1, -176.4), (-8.1, -175.4), (-8.4, -175.4), (-8.6, -175.1), (-9.1, -175.1), (-9.8, -174.4), (-10.3, -174.4), (-10.6, -174.6), (-11.3, -174.6), (-11.8, -174.1), (-11.8, -173.9), (-12.1, -173.6), (-12.3, -173.6), (-12.6, -173.4), (-12.8, -173.6), (-13.0, -173.6), (-13.3, -173.9), (-13.3, -174.1), (-13.5, -174.4), (-13.5, -174.6), (-13.3, -174.9), (-13.3, -175.4), (-13.0, -175.6), (-13.0, -176.1), (-13.3, -176.4), (-13.3, -176.6), (-14.5, -177.8), (-15.0, -177.8), (-15.3, -178.1), (-15.8, -178.1), (-16.0, -178.3), (-18.0, -178.3), (-18.2, -178.6), (-18.7, -178.6), (-19.0, -178.3), (-19.9, -178.3), (-20.2, -178.1), (-20.9, -178.1), (-21.2, -177.8), (-21.4, -177.8), (-21.9, -177.3), (-21.9, -177.1), (-21.7, -176.8), (-21.7, -176.6), (-21.4, -176.4), (-21.4, -175.1), (-21.9, -174.6), (-22.2, -174.6), (-22.4, -174.4), (-23.6, -174.4), (-23.9, -174.6), (-26.3, -174.6), (-26.8, -175.1), (-26.8, -175.4), (-27.1, -175.6), (-27.1, -176.1), (-27.3, -176.4), (-27.3, -176.6), (-27.8, -177.1), (-28.1, -177.1), (-28.3, -177.3), (-28.5, -177.3), (-29.3, -178.1), (-29.3, -178.3), (-29.5, -178.6), (-29.5, -178.8), (-29.8, -179.1), (-29.8, -179.3), (-30.8, -180.3), (-30.8, -180.8), (-31.0, -181.0), (-31.0, -181.3), (-32.2, -182.5), (-32.2, -182.8), (-32.5, -183.0), (-32.5, -185.0), (-32.7, -185.2), (-32.7, -185.9), (-32.0, -186.7), (-31.0, -186.7), (-30.5, -186.2), (-30.3, -186.2), (-29.8, -185.7), (-29.5, -185.7), (-29.3, -185.5), (-29.0, -185.5), (-28.8, -185.2), (-29.0, -185.5), (-29.3, -185.5), (-29.5, -185.7), (-29.8, -185.7), (-30.3, -186.2), (-30.5, -186.2), (-31.0, -186.7), (-32.2, -186.7) (0.463, 0.376, 0.318)</w:t>
      </w:r>
    </w:p>
    <w:p>
      <w:r>
        <w:t>(-23.9, -177.8), (-23.9, -177.6), (-23.6, -177.6), (-23.1, -177.1), (-22.9, -177.1), (-22.6, -176.8), (-22.4, -176.8), (-22.2, -176.6), (-21.9, -176.6), (-21.7, -176.4), (-21.7, -176.1), (-21.7, -176.4), (-21.9, -176.6), (-21.9, -176.8), (-22.2, -177.1), (-22.2, -177.3), (-21.4, -178.1), (-21.2, -178.1), (-20.9, -178.3), (-20.2, -178.3), (-19.9, -178.6), (-19.0, -178.6), (-18.7, -178.8), (-18.2, -178.8), (-18.0, -178.6), (-16.0, -178.6), (-15.8, -178.3), (-15.3, -178.3), (-15.0, -178.1), (-14.5, -178.1), (-13.0, -176.6), (-13.0, -176.4), (-12.8, -176.1), (-12.8, -175.6), (-13.0, -175.4), (-13.0, -175.1), (-12.8, -175.4), (-12.8, -175.6), (-12.3, -176.1), (-12.3, -176.8), (-12.8, -177.3), (-13.0, -177.3), (-13.5, -177.8), (-13.8, -177.8), (-14.0, -178.1), (-14.3, -178.1), (-14.5, -178.3), (-15.0, -178.3), (-15.3, -178.6), (-17.5, -178.6), (-17.7, -178.8), (-19.7, -178.8), (-19.9, -178.6), (-21.2, -178.6), (-21.4, -178.3), (-22.2, -178.3), (-22.4, -178.1), (-23.6, -178.1) (0.600, 0.424, 0.322)</w:t>
      </w:r>
    </w:p>
    <w:p>
      <w:r>
        <w:t>(-18.0, -176.6), (-18.0, -177.1), (-18.2, -177.1), (-18.5, -177.3), (-18.7, -177.1), (-19.0, -177.1), (-19.2, -176.8), (-19.0, -176.8), (-18.7, -177.1), (-18.2, -177.1), (-18.0, -176.8) (0.314, 0.173, 0.141)</w:t>
      </w:r>
    </w:p>
    <w:p>
      <w:r>
        <w:t>(-18.5, -175.9), (-19.2, -175.9), (-19.4, -175.6), (-19.4, -174.6), (-19.2, -174.4), (-19.0, -174.6), (-18.7, -174.6), (-18.2, -175.1), (-18.2, -175.6) (0.208, 0.110, 0.075)</w:t>
      </w:r>
    </w:p>
    <w:p>
      <w:r>
        <w:t>(-20.9, -171.7), (-20.9, -171.4), (-20.7, -171.2), (-19.9, -171.2), (-19.7, -170.9), (-19.0, -170.9), (-18.7, -170.7), (-18.2, -170.7), (-18.0, -170.9), (-17.7, -170.9), (-17.5, -171.2), (-17.2, -171.2), (-17.0, -171.4), (-17.2, -171.2), (-17.5, -171.2), (-17.7, -170.9), (-19.0, -170.9), (-19.2, -171.2), (-19.7, -171.2), (-19.9, -171.4), (-20.2, -171.4), (-20.7, -171.9) (0.373, 0.373, 0.369)</w:t>
      </w:r>
    </w:p>
    <w:p>
      <w:r>
        <w:t>(-19.0, -175.4), (-19.2, -175.1), (-19.0, -175.1) (0.153, 0.098, 0.067)</w:t>
      </w:r>
    </w:p>
    <w:p>
      <w:r>
        <w:t>(-18.0, -169.7), (-18.2, -169.5), (-18.5, -169.5), (-18.7, -169.2), (-19.4, -169.2), (-19.7, -169.5), (-20.7, -169.5), (-19.9, -169.5), (-19.7, -169.2), (-18.5, -169.2) (0.243, 0.251, 0.235)</w:t>
      </w:r>
    </w:p>
    <w:p>
      <w:r>
        <w:t>(-19.4, -174.1), (-19.2, -174.1), (-19.0, -174.4), (-19.2, -174.1), (-19.4, -174.4) (0.180, 0.161, 0.125)</w:t>
      </w:r>
    </w:p>
    <w:p>
      <w:r>
        <w:t>(-18.5, -178.1), (-19.2, -178.1), (-19.4, -177.8), (-19.9, -177.8), (-20.2, -177.6), (-20.4, -177.6), (-20.7, -177.3), (-20.7, -176.6), (-20.4, -176.8), (-20.4, -177.1), (-19.7, -177.8), (-19.4, -177.8), (-19.2, -178.1) (0.447, 0.306, 0.227)</w:t>
      </w:r>
    </w:p>
    <w:p>
      <w:r>
        <w:t>(-19.9, -175.1), (-19.9, -174.1), (-19.7, -174.1), (-19.9, -174.4) (0.259, 0.173, 0.137)</w:t>
      </w:r>
    </w:p>
    <w:p>
      <w:r>
        <w:t>(-20.2, -174.4), (-20.2, -173.9), (-19.9, -173.9), (-20.2, -174.1) (0.247, 0.212, 0.173)</w:t>
      </w:r>
    </w:p>
    <w:p>
      <w:r>
        <w:t>(-21.9, -168.5), (-21.9, -168.7), (-21.7, -169.0), (-21.4, -169.0), (-21.2, -169.2), (-20.2, -169.2), (-19.7, -168.7), (-19.4, -168.7), (-19.2, -169.0), (-18.7, -169.0), (-19.7, -169.0), (-19.9, -169.2), (-21.2, -169.2), (-21.4, -169.0), (-21.7, -169.0), (-21.9, -168.7) (0.255, 0.231, 0.196)</w:t>
      </w:r>
    </w:p>
    <w:p>
      <w:r>
        <w:t>(-28.5, -178.8), (-28.5, -178.6), (-28.1, -178.1), (-27.8, -178.1), (-27.6, -177.8), (-27.3, -177.8), (-27.1, -177.6), (-26.8, -177.6), (-26.6, -177.3), (-26.1, -177.3), (-25.6, -176.8), (-25.6, -176.6), (-24.9, -176.6), (-24.6, -176.4), (-22.9, -176.4), (-22.9, -176.6), (-23.6, -177.3), (-23.9, -177.3), (-24.1, -177.6), (-24.1, -177.8), (-23.6, -178.3), (-22.4, -178.3), (-22.2, -178.6), (-21.4, -178.6), (-21.2, -178.8), (-19.9, -178.8), (-19.7, -179.1), (-17.7, -179.1), (-17.5, -178.8), (-15.3, -178.8), (-15.0, -178.6), (-14.5, -178.6), (-14.3, -178.3), (-14.0, -178.3), (-13.8, -178.1), (-13.5, -178.1), (-13.0, -177.6), (-12.8, -177.6), (-12.6, -177.3), (-12.3, -177.3), (-11.6, -176.6), (-11.6, -176.4), (-11.6, -177.3), (-12.1, -177.8), (-12.3, -177.8), (-12.8, -178.3), (-13.3, -178.3), (-13.5, -178.6), (-14.3, -178.6), (-14.5, -178.8), (-15.0, -178.8), (-15.3, -179.1), (-21.2, -179.1), (-21.4, -178.8), (-22.4, -178.8), (-22.6, -179.1), (-25.8, -179.1), (-26.1, -178.8), (-26.3, -178.8), (-26.6, -178.6), (-26.8, -178.6), (-27.1, -178.3), (-27.3, -178.3), (-27.6, -178.6), (-28.1, -178.6), (-28.3, -178.8) (0.710, 0.502, 0.384)</w:t>
      </w:r>
    </w:p>
    <w:p>
      <w:r>
        <w:t>(-20.4, -174.6), (-20.7, -174.4), (-20.7, -174.1), (-21.4, -173.4), (-22.2, -173.4), (-22.4, -173.2), (-22.6, -173.2), (-22.6, -172.4), (-21.7, -172.4), (-21.2, -172.9), (-21.2, -173.2), (-20.9, -173.4), (-20.2, -173.4), (-20.2, -173.6), (-20.4, -173.6), (-20.7, -173.9), (-20.7, -174.1), (-20.4, -174.4) (0.294, 0.251, 0.204)</w:t>
      </w:r>
    </w:p>
    <w:p>
      <w:r>
        <w:t>(-20.9, -174.1), (-21.2, -173.9), (-21.4, -173.9), (-21.7, -173.6), (-21.9, -173.6), (-21.4, -173.6) (0.306, 0.286, 0.251)</w:t>
      </w:r>
    </w:p>
    <w:p>
      <w:r>
        <w:t>(-22.2, -172.7), (-21.9, -172.7), (-21.7, -172.9), (-22.2, -172.9) (0.255, 0.231, 0.196)</w:t>
      </w:r>
    </w:p>
    <w:p>
      <w:r>
        <w:t>(-19.2, -177.8), (-19.4, -177.6), (-19.7, -177.6), (-20.2, -177.1), (-20.2, -176.8), (-20.4, -176.6), (-20.4, -175.6), (-20.7, -175.4), (-20.7, -174.9), (-21.7, -173.9), (-22.2, -173.9), (-22.4, -173.6), (-22.6, -173.6), (-22.9, -173.4), (-23.6, -173.4), (-23.9, -173.6), (-25.3, -173.6), (-25.6, -173.4), (-25.8, -173.4), (-25.6, -173.4), (-25.3, -173.2), (-25.1, -173.4), (-23.9, -173.4), (-23.6, -173.2), (-23.4, -173.2), (-23.1, -173.4), (-22.9, -173.4), (-22.6, -173.6), (-22.2, -173.6), (-21.9, -173.9), (-21.7, -173.9), (-21.4, -174.1), (-21.2, -174.1), (-20.9, -174.4), (-20.9, -174.6), (-20.7, -174.9), (-20.7, -175.1), (-20.4, -175.4), (-20.4, -175.9), (-20.2, -176.1), (-20.2, -176.6), (-19.9, -176.8), (-19.9, -177.1) (0.376, 0.290, 0.239)</w:t>
      </w:r>
    </w:p>
    <w:p>
      <w:r>
        <w:t>(-21.9, -170.9), (-22.4, -170.9), (-22.4, -170.7), (-22.2, -170.4), (-21.9, -170.7) (0.373, 0.373, 0.369)</w:t>
      </w:r>
    </w:p>
    <w:p>
      <w:r>
        <w:t>(-25.6, -176.4), (-25.6, -176.1), (-25.3, -175.9), (-24.6, -175.9), (-24.4, -175.6), (-23.9, -175.6), (-23.6, -175.4), (-22.4, -175.4), (-22.4, -175.9), (-22.6, -176.1), (-22.6, -176.4), (-22.9, -176.1), (-24.6, -176.1), (-24.9, -176.4) (0.561, 0.549, 0.529)</w:t>
      </w:r>
    </w:p>
    <w:p>
      <w:r>
        <w:t>(-26.1, -179.6), (-26.1, -179.1), (-25.8, -179.3), (-22.6, -179.3), (-22.4, -179.1), (-21.4, -179.1), (-22.2, -179.1), (-22.4, -179.3), (-23.6, -179.3), (-23.9, -179.6), (-24.6, -179.6), (-24.9, -179.3), (-25.6, -179.3), (-25.8, -179.6) (0.808, 0.569, 0.427)</w:t>
      </w:r>
    </w:p>
    <w:p>
      <w:r>
        <w:t>(-24.9, -170.4), (-24.4, -170.4), (-23.9, -170.0), (-23.9, -169.7), (-23.9, -170.0), (-24.1, -170.2), (-24.1, -170.4), (-24.4, -170.7), (-24.6, -170.4) (0.247, 0.212, 0.173)</w:t>
      </w:r>
    </w:p>
    <w:p>
      <w:r>
        <w:t>(-25.1, -171.2), (-24.1, -171.2), (-23.9, -170.9), (-23.9, -171.2), (-24.4, -171.7), (-24.6, -171.7) (0.294, 0.251, 0.204)</w:t>
      </w:r>
    </w:p>
    <w:p>
      <w:r>
        <w:t>(-26.3, -170.0), (-25.8, -169.5), (-25.1, -170.2), (-25.1, -170.4), (-24.9, -170.7), (-24.6, -170.7), (-24.4, -170.9), (-23.9, -170.4), (-23.9, -170.2), (-23.6, -170.0), (-23.6, -168.5), (-23.6, -170.2), (-23.9, -170.4), (-23.9, -170.7), (-24.1, -170.9), (-24.9, -170.9), (-25.3, -170.4), (-25.3, -170.2), (-25.6, -170.0) (0.255, 0.231, 0.196)</w:t>
      </w:r>
    </w:p>
    <w:p>
      <w:r>
        <w:t>(-27.6, -175.4), (-27.6, -175.1), (-27.3, -174.9), (-27.3, -174.6), (-26.3, -173.6), (-25.6, -173.6), (-25.3, -173.9), (-23.9, -173.9), (-23.6, -173.6), (-22.9, -173.6), (-22.6, -173.9), (-22.4, -173.9), (-26.1, -173.9), (-26.3, -174.1), (-26.6, -174.1), (-27.6, -175.1) (0.361, 0.337, 0.302)</w:t>
      </w:r>
    </w:p>
    <w:p>
      <w:r>
        <w:t>(-31.7, -182.5), (-30.8, -181.5), (-30.8, -181.0), (-30.5, -180.8), (-30.5, -180.5), (-29.8, -179.8), (-29.8, -179.6), (-29.3, -179.1), (-29.3, -178.8), (-28.1, -177.6), (-27.8, -177.6), (-27.6, -177.3), (-27.3, -177.3), (-26.8, -176.8), (-26.8, -176.1), (-26.6, -175.9), (-26.6, -175.4), (-26.3, -175.1), (-26.1, -175.1), (-25.8, -174.9), (-23.4, -174.9), (-23.1, -174.6), (-22.9, -174.6), (-22.6, -174.9), (-22.2, -174.9), (-21.7, -175.4), (-21.7, -175.9), (-21.9, -176.1), (-21.9, -176.4), (-22.2, -176.4), (-22.4, -176.6), (-22.6, -176.6), (-22.9, -176.8), (-22.4, -176.4), (-22.4, -176.1), (-22.2, -175.9), (-22.2, -175.4), (-22.4, -175.1), (-23.6, -175.1), (-23.9, -175.4), (-24.4, -175.4), (-24.6, -175.6), (-25.3, -175.6), (-25.8, -176.1), (-25.8, -176.8), (-26.1, -177.1), (-26.6, -177.1), (-26.8, -177.3), (-27.1, -177.3), (-27.3, -177.6), (-27.6, -177.6), (-27.8, -177.8), (-28.1, -177.8), (-29.0, -178.8), (-29.0, -179.1), (-29.5, -179.6), (-29.5, -179.8), (-30.5, -180.8), (-30.5, -181.0), (-30.8, -181.3), (-30.8, -181.5) (0.502, 0.486, 0.463)</w:t>
      </w:r>
    </w:p>
    <w:p>
      <w:r>
        <w:t>(-26.8, -180.0), (-26.8, -179.6), (-26.6, -179.6), (-26.6, -179.8) (0.808, 0.569, 0.427)</w:t>
      </w:r>
    </w:p>
    <w:p>
      <w:r>
        <w:t>(-27.6, -173.9), (-27.3, -173.6), (-27.3, -172.9), (-27.6, -172.7), (-27.8, -172.7), (-27.8, -172.4), (-27.1, -172.4), (-27.1, -173.2), (-27.3, -173.4), (-27.3, -173.6) (0.255, 0.231, 0.196)</w:t>
      </w:r>
    </w:p>
    <w:p>
      <w:r>
        <w:t>(-27.6, -173.6), (-27.6, -173.2), (-28.1, -172.7), (-27.8, -172.9), (-27.6, -172.9) (0.247, 0.212, 0.173)</w:t>
      </w:r>
    </w:p>
    <w:p>
      <w:r>
        <w:t>(-29.3, -178.6), (-29.0, -178.3), (-29.0, -178.1), (-28.5, -177.6), (-28.3, -177.6), (-28.1, -177.3), (-27.8, -177.3), (-27.1, -176.6), (-27.1, -176.4), (-27.1, -176.8), (-27.3, -177.1), (-27.6, -177.1), (-27.8, -177.3), (-28.1, -177.3) (0.600, 0.424, 0.322)</w:t>
      </w:r>
    </w:p>
    <w:p>
      <w:r>
        <w:t>(-26.8, -172.4), (-27.1, -172.2), (-27.8, -172.2), (-28.1, -172.4), (-28.3, -172.4), (-28.5, -172.2), (-29.0, -172.2), (-29.3, -171.9), (-29.5, -171.9), (-29.5, -171.4), (-29.8, -171.2), (-29.8, -170.9), (-29.8, -171.2), (-29.5, -171.4), (-29.5, -171.7), (-29.3, -171.9), (-29.0, -171.9), (-28.8, -172.2), (-28.3, -172.2), (-27.6, -171.4), (-27.6, -170.7), (-27.8, -170.4), (-27.8, -170.0), (-28.1, -169.7), (-28.1, -167.5), (-28.5, -167.0), (-29.0, -167.0), (-29.5, -167.5), (-29.5, -167.7), (-29.5, -167.5), (-29.0, -167.0), (-28.5, -167.0), (-28.1, -167.5), (-28.1, -169.5), (-27.8, -169.7), (-27.8, -170.0), (-27.3, -170.4), (-26.6, -170.4), (-26.3, -170.2), (-25.6, -170.2), (-25.6, -170.4), (-25.1, -170.9), (-25.3, -170.9), (-25.6, -170.7), (-26.1, -170.7), (-26.8, -171.4) (0.243, 0.251, 0.235)</w:t>
      </w:r>
    </w:p>
    <w:p>
      <w:r>
        <w:t>(-29.3, -172.4), (-29.0, -172.4), (-29.3, -172.4), (-29.8, -171.9), (-29.8, -171.4), (-30.0, -171.2), (-30.0, -169.7), (-29.8, -169.5), (-29.8, -168.5), (-30.0, -168.2), (-30.0, -167.7), (-29.8, -167.5), (-29.8, -167.2), (-29.5, -167.0), (-29.5, -166.8), (-29.3, -166.5), (-28.3, -166.5), (-28.3, -166.8), (-27.8, -167.2), (-27.8, -168.0), (-27.6, -168.2), (-27.6, -169.2), (-27.1, -169.7), (-26.6, -169.7), (-26.1, -169.2), (-25.6, -169.2), (-25.3, -169.5), (-25.3, -169.7), (-25.8, -169.2), (-26.6, -170.0), (-26.6, -170.2), (-27.3, -170.2), (-27.6, -170.0), (-27.6, -169.7), (-27.8, -169.5), (-27.8, -167.5), (-28.5, -166.8), (-29.0, -166.8), (-29.8, -167.5), (-29.8, -169.7), (-30.0, -170.0), (-30.0, -171.2), (-29.8, -171.4), (-29.8, -171.9) (0.204, 0.216, 0.220)</w:t>
      </w:r>
    </w:p>
    <w:p>
      <w:r>
        <w:t>(-28.3, -174.4), (-28.1, -174.1), (-28.1, -173.9), (-27.8, -173.6), (-27.8, -173.4), (-28.5, -172.7), (-29.3, -172.7), (-29.5, -172.4), (-29.8, -172.4), (-29.8, -172.2), (-29.3, -172.7), (-28.5, -172.7), (-28.3, -172.9), (-28.1, -172.9), (-27.8, -173.2), (-27.8, -173.9) (0.216, 0.196, 0.161)</w:t>
      </w:r>
    </w:p>
    <w:p>
      <w:r>
        <w:t>(-28.8, -171.4), (-29.3, -170.9), (-29.3, -170.4), (-29.0, -170.2), (-29.0, -170.0), (-28.8, -170.0), (-28.5, -170.2), (-28.5, -170.4), (-28.3, -170.7), (-28.3, -171.2), (-28.5, -171.2) (0.302, 0.314, 0.314)</w:t>
      </w:r>
    </w:p>
    <w:p>
      <w:r>
        <w:t>(-28.3, -171.9), (-28.8, -171.9), (-29.0, -171.7), (-29.3, -171.7), (-29.3, -171.4), (-29.5, -171.2), (-29.5, -170.9), (-29.8, -170.7), (-29.8, -170.4), (-29.5, -170.2), (-29.5, -169.7), (-29.3, -169.5), (-29.3, -168.7), (-29.5, -168.5), (-29.5, -168.0), (-29.3, -167.7), (-29.3, -167.5), (-29.0, -167.2), (-28.5, -167.2), (-28.3, -167.5), (-28.3, -169.7), (-28.1, -170.0), (-28.1, -170.4), (-27.8, -170.7), (-27.8, -171.4) (0.251, 0.267, 0.271)</w:t>
      </w:r>
    </w:p>
    <w:p>
      <w:r>
        <w:t>(-29.3, -175.1), (-29.3, -174.9), (-28.8, -174.4), (-29.0, -174.6), (-29.0, -175.1) (0.208, 0.110, 0.075)</w:t>
      </w:r>
    </w:p>
    <w:p>
      <w:r>
        <w:t>(-30.3, -176.6), (-30.3, -176.4), (-30.0, -176.1), (-29.8, -176.1), (-29.5, -175.9), (-29.0, -175.9), (-28.5, -175.4), (-28.5, -174.9), (-28.5, -175.4), (-28.8, -175.6), (-28.8, -175.9), (-29.0, -175.9), (-29.3, -176.1), (-30.0, -176.1), (-30.3, -176.4) (0.259, 0.173, 0.137)</w:t>
      </w:r>
    </w:p>
    <w:p>
      <w:r>
        <w:t>(-30.5, -181.5), (-30.5, -181.3), (-30.3, -181.0), (-30.3, -180.8), (-29.3, -179.8), (-29.3, -179.6), (-28.8, -179.1), (-28.8, -178.8), (-28.5, -179.1), (-28.8, -179.3), (-28.8, -179.6), (-30.3, -181.0), (-30.3, -181.3) (0.561, 0.549, 0.529)</w:t>
      </w:r>
    </w:p>
    <w:p>
      <w:r>
        <w:t>(-30.3, -174.1), (-30.3, -173.6), (-30.0, -173.6), (-30.0, -173.9), (-29.8, -174.1), (-29.5, -174.1), (-29.3, -173.9), (-29.5, -173.6), (-29.0, -173.6), (-28.8, -173.9), (-28.8, -174.1), (-29.3, -174.6), (-30.0, -174.6), (-30.0, -174.4) (0.153, 0.098, 0.067)</w:t>
      </w:r>
    </w:p>
    <w:p>
      <w:r>
        <w:t>(-32.2, -181.8), (-31.3, -180.8), (-31.3, -180.3), (-31.0, -180.0), (-31.0, -179.8), (-30.8, -179.6), (-30.8, -179.3), (-30.3, -178.8), (-30.3, -178.3), (-30.0, -178.1), (-30.0, -177.8), (-29.8, -177.6), (-29.8, -177.3), (-29.5, -177.1), (-29.3, -177.1), (-28.8, -176.6), (-28.5, -176.6), (-28.3, -176.4), (-28.3, -176.1), (-28.1, -175.9), (-28.1, -175.6), (-27.8, -175.4), (-27.8, -175.1), (-27.6, -174.9), (-27.8, -175.1), (-27.8, -175.6), (-28.1, -175.9), (-28.1, -176.1), (-29.0, -177.1), (-29.3, -177.1), (-29.8, -177.6), (-29.8, -177.8), (-30.0, -178.1), (-30.0, -178.3), (-30.3, -178.6), (-30.3, -178.8), (-30.8, -179.3), (-30.8, -179.6), (-31.0, -179.8), (-31.0, -180.0), (-31.3, -180.3), (-31.3, -180.8) (0.376, 0.290, 0.239)</w:t>
      </w:r>
    </w:p>
    <w:p>
      <w:r>
        <w:t>(-29.5, -173.9), (-29.8, -173.9), (-29.8, -173.6) (0.110, 0.082, 0.059)</w:t>
      </w:r>
    </w:p>
    <w:p>
      <w:r>
        <w:t>(-32.2, -180.3), (-32.2, -180.0), (-32.0, -179.8), (-32.0, -178.8), (-31.7, -178.6), (-31.7, -178.1), (-30.8, -177.1), (-30.8, -175.1), (-30.5, -174.9), (-30.0, -174.9), (-29.8, -175.1), (-29.5, -175.1), (-29.3, -175.4), (-29.0, -175.4), (-28.8, -175.1), (-28.8, -174.6), (-28.5, -174.4), (-28.5, -174.1), (-28.3, -173.9), (-28.3, -173.6), (-29.0, -172.9), (-30.0, -172.9), (-30.0, -172.7), (-30.3, -172.4), (-30.3, -171.9), (-30.3, -172.4), (-29.8, -172.9), (-29.0, -172.9), (-28.8, -173.2), (-28.3, -173.2), (-28.1, -173.4), (-28.1, -173.6), (-28.3, -173.9), (-28.3, -174.1), (-28.5, -174.4), (-28.5, -174.6), (-28.8, -174.9), (-28.8, -175.1), (-29.3, -175.6), (-29.8, -175.6), (-30.0, -175.4), (-30.3, -175.4), (-30.5, -175.6), (-30.5, -176.6), (-30.8, -176.8), (-30.8, -177.1), (-31.0, -177.3), (-31.0, -177.6), (-31.7, -178.3), (-31.7, -178.8), (-32.0, -179.1), (-32.0, -180.0) (0.180, 0.161, 0.125)</w:t>
      </w:r>
    </w:p>
    <w:p>
      <w:r>
        <w:t>(-30.3, -176.1), (-30.3, -175.6), (-30.0, -175.6), (-29.8, -175.9), (-30.0, -175.9) (0.216, 0.196, 0.161)</w:t>
      </w:r>
    </w:p>
    <w:p>
      <w:r>
        <w:t>(-31.0, -175.4), (-31.0, -174.9), (-31.5, -174.4), (-31.5, -173.6), (-31.3, -173.4), (-31.0, -173.4), (-30.5, -172.9), (-30.5, -172.2), (-30.5, -172.9), (-30.3, -173.2), (-30.0, -173.2), (-29.8, -173.4), (-28.8, -173.4), (-28.8, -173.6), (-28.5, -173.9), (-29.0, -173.4), (-30.3, -173.4), (-30.5, -173.6), (-30.5, -174.1), (-30.3, -174.4), (-30.3, -174.6), (-30.5, -174.6), (-31.0, -175.1) (0.129, 0.129, 0.094)</w:t>
      </w:r>
    </w:p>
    <w:p>
      <w:r>
        <w:t>(-31.3, -179.8), (-31.3, -179.3), (-31.0, -179.1), (-31.0, -178.8), (-30.8, -178.6), (-30.8, -178.3), (-30.3, -177.8), (-30.3, -177.6), (-30.0, -177.3), (-30.0, -177.1), (-29.8, -176.8), (-30.0, -177.1), (-30.0, -177.3), (-30.3, -177.6), (-30.3, -177.8), (-30.5, -178.1), (-30.5, -178.3), (-30.8, -178.6), (-30.8, -178.8), (-31.3, -179.3) (0.294, 0.251, 0.204)</w:t>
      </w:r>
    </w:p>
    <w:p>
      <w:r>
        <w:t>(-30.5, -171.9), (-30.5, -171.2), (-30.8, -170.9), (-30.8, -170.2), (-30.5, -170.0), (-30.5, -167.2), (-30.3, -167.0), (-30.5, -167.2), (-30.5, -170.2), (-30.8, -170.4), (-30.8, -170.7), (-30.5, -170.9) (0.137, 0.145, 0.137)</w:t>
      </w:r>
    </w:p>
    <w:p>
      <w:r>
        <w:t>(-31.3, -173.2), (-31.0, -173.2), (-30.8, -172.9), (-30.8, -171.9), (-31.0, -171.7), (-31.0, -171.2), (-31.3, -170.9), (-31.0, -170.9), (-31.0, -171.4), (-30.8, -171.7), (-30.8, -172.9), (-31.0, -173.2) (0.090, 0.098, 0.078)</w:t>
      </w:r>
    </w:p>
    <w:p>
      <w:r>
        <w:t>(-31.5, -179.6), (-31.5, -178.8), (-31.3, -178.6), (-31.3, -178.3), (-30.5, -177.6), (-30.5, -177.3), (-30.5, -177.6), (-31.0, -178.1), (-31.0, -178.3), (-31.3, -178.6), (-31.3, -178.8), (-31.5, -179.1) (0.247, 0.212, 0.173)</w:t>
      </w:r>
    </w:p>
    <w:p>
      <w:r>
        <w:t>(-32.0, -173.2), (-31.7, -173.2), (-31.5, -172.9), (-31.3, -172.9), (-31.0, -172.7), (-31.0, -172.4), (-31.0, -172.9), (-31.3, -172.9), (-31.5, -173.2), (-31.5, -173.4), (-31.7, -173.2) (0.110, 0.082, 0.059)</w:t>
      </w:r>
    </w:p>
    <w:p>
      <w:r>
        <w:t>(-31.5, -172.2), (-32.0, -172.2), (-32.0, -171.9), (-31.7, -171.7), (-31.7, -171.4), (-31.7, -171.7), (-31.5, -171.9) (0.051, 0.035, 0.020)</w:t>
      </w:r>
    </w:p>
    <w:p>
      <w:r>
        <w:t>(-32.7, -181.3), (-32.7, -181.0), (-31.7, -180.0), (-31.7, -179.8), (-31.7, -180.0), (-32.0, -180.3), (-32.0, -180.5) (0.259, 0.173, 0.137)</w:t>
      </w:r>
    </w:p>
    <w:p>
      <w:r>
        <w:t>(-34.0, -180.5), (-34.2, -180.3), (-34.2, -179.6), (-34.0, -179.6), (-34.0, -179.8), (-33.7, -180.0), (-33.5, -180.0), (-33.2, -179.8), (-33.0, -179.8), (-32.5, -179.3), (-32.5, -178.6), (-32.2, -178.3), (-32.2, -177.8), (-31.3, -176.8), (-31.3, -174.9), (-31.3, -175.4), (-31.0, -175.6), (-31.0, -176.8), (-32.2, -178.1), (-32.2, -179.1), (-32.5, -179.3), (-32.5, -179.8), (-32.7, -180.0), (-33.2, -180.0), (-33.5, -180.3), (-33.7, -180.3) (0.153, 0.098, 0.067)</w:t>
      </w:r>
    </w:p>
    <w:p>
      <w:r>
        <w:t>(-33.5, -179.6), (-33.5, -178.3), (-33.2, -178.1), (-33.2, -177.6), (-33.0, -177.3), (-33.0, -177.1), (-32.7, -176.8), (-32.7, -176.6), (-32.5, -176.4), (-32.5, -176.1), (-31.7, -176.1), (-31.7, -176.6), (-32.5, -177.3), (-32.5, -177.6), (-32.7, -177.8), (-32.7, -179.1), (-33.0, -179.3), (-33.2, -179.3) (0.102, 0.047, 0.024)</w:t>
      </w:r>
    </w:p>
    <w:p>
      <w:r>
        <w:t>(-31.7, -173.6), (-32.0, -173.9), (-32.2, -173.9), (-32.7, -174.4), (-32.7, -174.6), (-33.0, -174.9), (-32.7, -174.6), (-32.7, -174.4), (-32.5, -174.1), (-32.5, -173.4), (-33.0, -172.9), (-33.5, -172.9), (-33.7, -173.2), (-34.0, -173.2), (-34.2, -172.9), (-34.0, -173.2), (-33.7, -172.9), (-32.2, -172.9), (-32.2, -173.2), (-32.0, -173.4), (-31.7, -173.4) (0.090, 0.098, 0.078)</w:t>
      </w:r>
    </w:p>
    <w:p>
      <w:r>
        <w:t>(-33.7, -179.8), (-33.7, -179.6), (-34.0, -179.3), (-34.0, -179.1), (-33.7, -178.8), (-33.7, -178.1), (-33.5, -177.8), (-33.5, -177.3), (-33.2, -177.1), (-33.2, -176.6), (-33.0, -176.4), (-33.0, -175.1), (-32.5, -174.6), (-32.5, -174.4), (-32.2, -174.1), (-32.0, -174.1), (-31.7, -173.9), (-31.7, -174.4), (-31.5, -174.6), (-31.5, -176.8), (-32.5, -177.8), (-32.5, -178.3), (-32.5, -177.8), (-32.2, -177.6), (-32.2, -177.3), (-31.5, -176.6), (-31.5, -176.1), (-31.7, -175.9), (-32.5, -175.9), (-32.7, -176.1), (-32.7, -176.4), (-33.0, -176.6), (-33.0, -176.8), (-33.2, -177.1), (-33.2, -177.3), (-33.5, -177.6), (-33.5, -178.1), (-33.7, -178.3), (-33.7, -179.6), (-33.5, -179.8), (-33.2, -179.6), (-33.0, -179.6), (-32.7, -179.3), (-33.0, -179.6), (-33.2, -179.6), (-33.5, -179.8) (0.110, 0.082, 0.059)</w:t>
      </w:r>
    </w:p>
    <w:p>
      <w:r>
        <w:t>(-31.3, -172.7), (-31.5, -172.7), (-31.7, -172.9), (-32.0, -172.9), (-32.2, -172.7), (-34.2, -172.7), (-34.2, -172.4), (-34.5, -172.2), (-34.5, -171.9), (-34.2, -171.7), (-34.2, -171.2), (-34.0, -170.9), (-34.0, -170.7), (-33.7, -170.4), (-33.7, -169.5), (-34.5, -168.7), (-34.2, -168.7), (-34.0, -169.0), (-33.7, -169.0), (-33.7, -169.2), (-33.5, -169.5), (-33.5, -170.0), (-33.7, -170.2), (-33.7, -170.4), (-34.0, -170.7), (-34.0, -170.9), (-34.2, -171.2), (-34.2, -171.7), (-34.5, -171.9), (-34.2, -172.2), (-34.2, -172.4), (-34.0, -172.7), (-33.5, -172.7), (-33.2, -172.4), (-31.5, -172.4), (-31.3, -172.2), (-31.3, -171.4), (-31.5, -171.2), (-31.5, -170.4), (-31.5, -170.9), (-31.3, -171.2), (-31.3, -171.7), (-31.0, -171.9), (-31.0, -172.2), (-31.3, -172.4) (0.063, 0.071, 0.051)</w:t>
      </w:r>
    </w:p>
    <w:p>
      <w:r>
        <w:t>(-33.7, -182.8), (-33.7, -181.5), (-34.0, -181.3), (-34.0, -181.0), (-34.2, -180.8), (-34.0, -180.8), (-33.7, -180.5), (-33.5, -180.5), (-33.2, -180.3), (-32.7, -180.3), (-32.2, -179.8), (-32.2, -179.3), (-32.2, -179.8), (-32.5, -180.0), (-32.5, -180.3), (-32.7, -180.3), (-33.0, -180.5), (-33.2, -180.5), (-33.5, -180.8), (-33.5, -181.0), (-33.7, -181.3), (-33.7, -181.5), (-33.5, -181.8), (-33.5, -182.0), (-33.2, -182.3), (-33.2, -182.5), (-33.5, -182.8) (0.208, 0.110, 0.075)</w:t>
      </w:r>
    </w:p>
    <w:p>
      <w:r>
        <w:t>(-34.2, -179.3), (-34.2, -178.3), (-34.0, -178.1), (-34.0, -177.3), (-33.7, -177.1), (-33.7, -176.8), (-33.5, -176.6), (-33.5, -176.1), (-33.2, -175.9), (-33.2, -174.4), (-32.7, -173.9), (-33.0, -174.1), (-33.0, -174.6), (-33.2, -174.9), (-33.2, -176.1), (-33.5, -176.4), (-33.5, -176.8), (-33.7, -177.1), (-33.7, -177.6), (-34.0, -177.8), (-34.0, -178.3), (-34.2, -178.6) (0.129, 0.129, 0.094)</w:t>
      </w:r>
    </w:p>
    <w:p>
      <w:r>
        <w:t>(-34.0, -172.4), (-34.0, -172.2), (-34.2, -171.9), (-34.0, -171.7), (-34.0, -171.2), (-33.7, -170.9), (-33.7, -170.7), (-33.5, -170.4), (-33.5, -170.2), (-33.2, -170.0), (-33.2, -169.5), (-33.2, -170.4), (-33.7, -170.9), (-33.7, -171.2), (-34.0, -171.4), (-34.0, -171.9), (-33.7, -172.2), (-33.0, -172.2), (-33.2, -172.2), (-33.5, -172.4) (0.031, 0.039, 0.051)</w:t>
      </w:r>
    </w:p>
    <w:p>
      <w:r>
        <w:t>(-34.2, -176.4), (-34.2, -176.1), (-34.0, -175.9), (-34.0, -176.4) (0.180, 0.161, 0.125)</w:t>
      </w:r>
    </w:p>
    <w:p>
      <w:r>
        <w:t>(-34.2, -170.7), (-34.2, -170.4), (-34.0, -170.2), (-34.0, -170.0), (-34.2, -169.7), (-34.2, -169.5), (-34.5, -169.2), (-34.2, -169.2), (-34.0, -169.5), (-34.0, -170.4) (0.090, 0.098, 0.078)</w:t>
      </w:r>
    </w:p>
    <w:p>
      <w:r>
        <w:t>(-34.0, -175.6), (-34.2, -175.9), (-34.5, -175.6), (-34.5, -175.4), (-34.2, -175.4) (0.173, 0.184, 0.180)</w:t>
      </w:r>
    </w:p>
    <w:p>
      <w:r>
        <w:t>(-34.2, -178.1), (-34.7, -178.1), (-34.2, -177.6), (-34.2, -177.1), (-34.5, -176.8), (-34.5, -176.4), (-34.7, -176.1), (-34.7, -175.9), (-34.9, -175.6), (-34.9, -175.1), (-35.2, -174.9), (-35.2, -174.6), (-35.9, -173.9), (-35.9, -173.4), (-35.4, -172.9), (-35.2, -173.2), (-34.7, -173.2), (-34.2, -173.6), (-33.2, -173.6), (-33.2, -174.1), (-33.7, -174.6), (-33.7, -174.9), (-33.5, -175.1), (-33.5, -175.9), (-33.7, -176.1), (-33.7, -176.6), (-34.0, -176.8), (-34.0, -177.1), (-34.2, -177.3) (0.137, 0.145, 0.137)</w:t>
      </w:r>
    </w:p>
    <w:p>
      <w:r>
        <w:t>(-34.5, -172.9), (-34.9, -172.4), (-34.9, -172.2), (-34.7, -171.9), (-34.7, -171.7), (-34.5, -171.7), (-34.7, -171.9), (-34.7, -172.2), (-34.5, -172.4) (0.075, 0.090, 0.098)</w:t>
      </w:r>
    </w:p>
    <w:p>
      <w:r>
        <w:t>(-34.9, -176.1), (-34.9, -175.9), (-35.2, -175.6), (-35.2, -175.4), (-35.4, -175.1), (-35.4, -174.9), (-35.9, -174.4), (-35.9, -174.1), (-36.2, -173.9), (-36.2, -172.9), (-35.9, -172.7), (-35.9, -171.7), (-36.2, -171.4), (-36.2, -171.2), (-35.9, -171.4), (-35.9, -171.7), (-35.7, -171.9), (-35.4, -171.9), (-34.5, -170.9), (-34.5, -170.4), (-34.2, -170.2), (-34.2, -170.0), (-34.5, -169.7), (-34.5, -169.5), (-34.5, -169.7), (-34.2, -170.0), (-34.2, -170.2), (-34.5, -170.4), (-34.5, -170.9), (-34.7, -171.2), (-34.7, -171.4), (-34.9, -171.7), (-34.9, -171.9), (-35.2, -172.2), (-35.2, -172.4), (-34.5, -173.2), (-34.2, -173.2), (-34.0, -173.4), (-33.7, -173.4), (-33.5, -173.2), (-33.0, -173.2), (-32.7, -173.4), (-32.7, -173.6), (-33.0, -173.9), (-32.7, -174.1), (-33.0, -173.9), (-33.0, -173.6), (-33.2, -173.4), (-34.2, -173.4), (-34.7, -172.9), (-35.2, -172.9), (-35.4, -172.7), (-36.2, -173.4), (-36.2, -173.9), (-35.4, -174.6), (-35.4, -174.9), (-35.2, -175.1), (-35.2, -175.6), (-34.9, -175.9) (0.106, 0.118, 0.118)</w:t>
      </w:r>
    </w:p>
    <w:p>
      <w:r>
        <w:t>(-34.7, -177.1), (-34.9, -177.1), (-34.9, -176.4), (-35.2, -176.1), (-35.2, -175.9), (-35.2, -176.1), (-34.9, -176.4), (-34.9, -176.6), (-34.7, -176.8) (0.090, 0.098, 0.078)</w:t>
      </w:r>
    </w:p>
    <w:p>
      <w:r>
        <w:t>(-34.9, -173.9), (-35.2, -173.9), (-35.2, -173.6) (0.173, 0.184, 0.180)</w:t>
      </w:r>
    </w:p>
    <w:p>
      <w:r>
        <w:t>(-34.7, -174.6), (-34.9, -174.4), (-35.2, -174.4), (-35.7, -173.9), (-35.7, -173.4), (-35.2, -173.4), (-34.9, -173.6), (-34.7, -173.6) (0.133, 0.153, 0.184)</w:t>
      </w:r>
    </w:p>
    <w:p>
      <w:r>
        <w:t>(-35.7, -171.7), (-35.7, -171.4), (-35.9, -171.2), (-35.9, -170.0), (-35.4, -169.5), (-34.9, -169.5), (-34.5, -170.0), (-34.5, -170.2), (-34.7, -170.4), (-34.7, -170.9), (-35.4, -171.7) (0.137, 0.145, 0.137)</w:t>
      </w:r>
    </w:p>
    <w:p>
      <w:r>
        <w:t>(-35.4, -170.9), (-35.7, -170.7), (-35.7, -170.4), (-35.4, -170.2), (-34.9, -170.2), (-34.9, -170.7), (-35.2, -170.9) (0.173, 0.184, 0.180)</w:t>
      </w:r>
    </w:p>
    <w:p>
      <w:r>
        <w:t>(-35.7, -170.2), (-35.7, -170.0), (-35.4, -169.7), (-35.2, -169.7), (-34.9, -170.0), (-35.4, -170.0) (0.180, 0.161, 0.125)</w:t>
      </w:r>
    </w:p>
    <w:p>
      <w:r>
        <w:t>(-35.4, -180.3), (-35.4, -180.0), (-35.7, -179.8), (-35.7, -179.6), (-35.9, -179.3), (-35.9, -179.1), (-35.7, -178.8), (-35.7, -178.6), (-34.7, -177.6), (-34.7, -177.3), (-34.5, -177.1), (-34.5, -177.6), (-34.9, -178.1), (-35.2, -178.1), (-35.7, -178.6), (-35.7, -178.8), (-35.9, -179.1), (-35.9, -179.3), (-35.7, -179.6), (-35.7, -179.8), (-35.4, -180.0) (0.129, 0.129, 0.094)</w:t>
      </w:r>
    </w:p>
    <w:p>
      <w:r>
        <w:t>(-36.2, -170.9), (-36.2, -169.7), (-35.7, -169.2), (-34.7, -169.2), (-34.7, -169.5), (-34.9, -169.2), (-35.4, -169.2), (-36.2, -170.0) (0.129, 0.129, 0.094)</w:t>
      </w:r>
    </w:p>
    <w:p>
      <w:r>
        <w:t>(-36.4, -179.3), (-36.4, -178.6), (-35.2, -177.3), (-35.2, -177.1), (-35.2, -177.6), (-35.4, -177.8), (-35.7, -177.8), (-36.2, -178.3), (-36.2, -178.6), (-36.4, -178.8) (0.063, 0.071, 0.051)</w:t>
      </w:r>
    </w:p>
    <w:p>
      <w:r>
        <w:t>(-35.9, -180.3), (-35.9, -179.8), (-36.2, -179.6), (-36.2, -178.8), (-35.9, -178.6), (-35.9, -178.3), (-35.7, -178.1), (-35.9, -178.3), (-35.9, -178.6), (-36.2, -178.8), (-36.2, -179.3), (-35.9, -179.6) (0.110, 0.082, 0.059)</w:t>
      </w:r>
    </w:p>
    <w:p>
      <w:r>
        <w:t>(-36.7, -170.7), (-36.7, -170.2), (-36.4, -170.0), (-36.4, -169.7), (-36.2, -169.5), (-36.2, -169.2), (-35.7, -168.7), (-34.7, -168.7), (-34.5, -169.0), (-35.7, -169.0), (-36.4, -169.7), (-36.4, -170.2), (-36.7, -170.4) (0.110, 0.082, 0.059)</w:t>
      </w:r>
    </w:p>
    <w:p>
      <w:r>
        <w:t>(-35.4, -175.6), (-35.7, -175.4), (-35.7, -175.1), (-35.9, -174.9), (-35.9, -174.6), (-36.4, -174.1), (-36.4, -173.9), (-36.7, -173.6), (-36.7, -173.4), (-36.4, -173.2), (-36.4, -172.7), (-36.2, -172.4), (-36.2, -171.9), (-36.4, -171.7), (-36.2, -171.9), (-36.2, -172.7), (-36.4, -172.9), (-36.4, -173.9), (-36.2, -174.1), (-36.2, -174.4), (-35.7, -174.9), (-35.7, -175.1), (-35.4, -175.4) (0.075, 0.090, 0.098)</w:t>
      </w:r>
    </w:p>
    <w:p>
      <w:r>
        <w:t>(-35.7, -175.6), (-35.9, -175.4), (-35.9, -175.1), (-36.2, -174.9), (-36.2, -174.6), (-36.7, -174.1), (-36.7, -173.9), (-36.9, -173.6), (-36.9, -173.2), (-36.7, -172.9), (-36.7, -172.7), (-36.4, -172.4), (-36.4, -172.2), (-36.4, -172.4), (-36.7, -172.7), (-36.7, -173.2), (-36.9, -173.4), (-36.9, -173.6), (-36.7, -173.9), (-36.7, -174.1), (-36.2, -174.6), (-36.2, -174.9), (-35.9, -175.1), (-35.9, -175.4) (0.051, 0.063, 0.075)</w:t>
      </w:r>
    </w:p>
    <w:p>
      <w:r>
        <w:t>(-37.2, -180.5), (-36.9, -180.5), (-36.7, -180.8), (-36.4, -180.8), (-36.2, -180.5), (-36.2, -180.0), (-36.2, -180.3), (-35.9, -180.5), (-36.2, -180.8), (-36.2, -181.0), (-36.4, -181.0), (-36.7, -180.8), (-36.9, -180.8) (0.102, 0.047, 0.024)</w:t>
      </w:r>
    </w:p>
    <w:p>
      <w:r>
        <w:t>(-37.9, -181.0), (-37.4, -181.0), (-37.2, -181.3), (-36.9, -181.3), (-36.7, -181.5), (-36.2, -181.5), (-35.7, -181.0), (-35.7, -180.0), (-35.7, -180.3), (-35.4, -180.5), (-35.4, -180.8), (-36.2, -181.5), (-37.2, -181.5), (-37.7, -181.0) (0.153, 0.098, 0.067)</w:t>
      </w:r>
    </w:p>
    <w:p>
      <w:r>
        <w:t>(-35.4, -176.4), (-35.9, -175.9), (-35.9, -175.6), (-36.2, -175.4), (-36.2, -175.1), (-36.4, -174.9), (-36.4, -174.6), (-37.7, -173.4), (-37.7, -173.2), (-37.4, -173.2), (-36.7, -172.4), (-36.7, -171.7), (-36.7, -172.4), (-36.9, -172.7), (-36.9, -172.9), (-37.2, -173.2), (-37.2, -173.6), (-36.9, -173.9), (-36.9, -174.1), (-36.4, -174.6), (-36.4, -174.9), (-36.2, -175.1), (-36.2, -175.4), (-35.7, -175.9), (-35.7, -176.1) (0.031, 0.039, 0.051)</w:t>
      </w:r>
    </w:p>
    <w:p>
      <w:r>
        <w:t>(-36.9, -178.1), (-37.2, -177.8), (-37.2, -177.3), (-37.4, -177.1), (-37.4, -176.1), (-37.2, -176.4), (-36.9, -176.4) (0.031, 0.039, 0.051)</w:t>
      </w:r>
    </w:p>
    <w:p>
      <w:r>
        <w:t>(-40.6, -180.0), (-40.6, -179.8), (-40.4, -179.6), (-40.1, -179.6), (-39.9, -179.3), (-39.6, -179.3), (-38.9, -178.6), (-38.9, -177.1), (-39.1, -176.8), (-39.4, -176.8), (-39.6, -177.1), (-40.1, -177.1), (-40.4, -177.3), (-41.1, -177.3), (-41.3, -177.1), (-41.1, -176.8), (-41.1, -176.6), (-40.4, -175.9), (-40.4, -175.4), (-40.1, -175.1), (-40.1, -174.9), (-39.1, -173.9), (-39.1, -173.6), (-38.9, -173.4), (-38.6, -173.4), (-38.4, -173.2), (-38.1, -173.2), (-37.9, -172.9), (-37.9, -172.2), (-37.7, -171.9), (-38.1, -171.4), (-38.1, -170.9), (-37.9, -170.7), (-37.9, -170.4), (-37.7, -170.2), (-37.7, -170.4), (-37.4, -170.7), (-37.4, -170.9), (-37.2, -171.2), (-37.2, -171.4), (-36.9, -171.7), (-36.9, -172.4), (-37.4, -172.9), (-37.7, -172.9), (-37.9, -173.2), (-37.9, -173.4), (-36.7, -174.6), (-36.7, -174.9), (-36.4, -175.1), (-36.4, -175.4), (-36.2, -175.6), (-36.2, -175.9), (-35.4, -176.6), (-35.4, -176.8), (-35.7, -177.1), (-35.7, -177.3), (-35.9, -177.6), (-36.4, -177.6), (-36.7, -177.3), (-36.7, -176.4), (-36.9, -176.1), (-37.2, -176.1), (-37.4, -175.9), (-37.7, -176.1), (-37.7, -178.1), (-37.2, -178.6), (-37.2, -179.3), (-37.7, -179.3), (-38.1, -178.8), (-38.9, -179.6), (-38.9, -179.8), (-39.1, -179.8), (-39.4, -180.0) (0.016, 0.024, 0.027)</w:t>
      </w:r>
    </w:p>
    <w:p>
      <w:r>
        <w:t>(-39.4, -180.8), (-38.9, -180.3), (-38.6, -180.3), (-38.4, -180.0), (-37.7, -180.0), (-37.4, -180.3), (-37.7, -180.3), (-37.9, -180.0), (-38.1, -180.0), (-38.4, -180.3), (-38.6, -180.3), (-39.1, -180.8) (0.063, 0.071, 0.051)</w:t>
      </w:r>
    </w:p>
    <w:p>
      <w:r>
        <w:t>(-40.9, -181.5), (-41.1, -181.3), (-41.1, -180.5), (-41.3, -180.3), (-41.3, -180.0), (-41.6, -179.8), (-41.6, -179.3), (-41.8, -179.1), (-41.8, -178.1), (-42.1, -177.8), (-42.1, -176.8), (-41.1, -175.9), (-41.1, -175.6), (-40.9, -175.4), (-40.9, -174.6), (-40.6, -174.4), (-40.4, -174.4), (-40.1, -174.1), (-39.9, -174.1), (-39.6, -173.9), (-39.6, -172.9), (-39.9, -172.7), (-39.9, -172.2), (-39.4, -171.7), (-39.4, -171.4), (-38.4, -170.4), (-38.4, -170.2), (-36.7, -168.5), (-36.4, -168.7), (-36.7, -169.0), (-36.7, -169.5), (-36.9, -169.7), (-36.9, -171.4), (-36.9, -171.2), (-37.2, -170.9), (-37.2, -170.7), (-37.4, -170.4), (-37.4, -170.2), (-37.7, -170.0), (-38.1, -170.4), (-38.1, -170.7), (-38.4, -170.9), (-38.4, -171.4), (-37.9, -171.9), (-38.1, -172.2), (-38.1, -172.9), (-38.4, -172.9), (-38.6, -173.2), (-38.9, -173.2), (-39.4, -173.6), (-39.4, -173.9), (-40.4, -174.9), (-40.4, -175.1), (-40.6, -175.4), (-40.6, -175.9), (-41.3, -176.6), (-41.3, -176.8), (-41.6, -177.1), (-41.1, -177.6), (-40.4, -177.6), (-40.1, -177.3), (-39.6, -177.3), (-39.4, -177.1), (-39.1, -177.1), (-39.1, -177.3), (-39.4, -177.6), (-39.4, -177.8), (-39.6, -178.1), (-39.4, -178.3), (-39.1, -178.3), (-39.1, -178.6), (-39.6, -179.1), (-39.9, -179.1), (-40.1, -179.3), (-40.4, -179.3), (-40.9, -179.8), (-40.9, -180.0), (-40.6, -180.3), (-39.4, -180.3), (-39.1, -180.0), (-38.9, -180.0), (-38.6, -179.8), (-38.6, -179.6), (-38.1, -179.1), (-37.7, -179.6), (-37.2, -179.6), (-36.9, -179.3), (-36.9, -178.6), (-37.4, -178.1), (-37.4, -177.3), (-37.4, -177.8), (-36.9, -178.3), (-36.7, -178.1), (-36.7, -177.6), (-36.4, -177.8), (-35.9, -177.8), (-35.4, -177.3), (-35.4, -177.1), (-35.4, -177.3), (-36.7, -178.6), (-36.7, -179.3), (-36.4, -179.6), (-36.4, -180.5), (-36.7, -180.5), (-36.9, -180.3), (-37.2, -180.3), (-37.7, -179.8), (-38.4, -179.8), (-38.6, -180.0), (-38.9, -180.0), (-40.1, -181.3), (-40.4, -181.3), (-40.6, -181.5) (0.051, 0.035, 0.020)</w:t>
      </w:r>
    </w:p>
    <w:p>
      <w:r>
        <w:t>(-39.4, -178.1), (-39.1, -177.8), (-39.1, -177.6), (-39.1, -178.1) (0.031, 0.039, 0.051)</w:t>
      </w:r>
    </w:p>
    <w:p>
      <w:r>
        <w:t>(-42.6, -173.2), (-42.3, -172.9), (-42.3, -172.7), (-42.1, -172.7), (-41.6, -172.2), (-41.3, -172.2), (-41.1, -171.9), (-40.9, -171.9), (-39.9, -170.9), (-39.9, -170.7), (-37.7, -168.5), (-37.7, -168.2), (-37.2, -167.7), (-37.2, -167.5), (-36.7, -167.0), (-36.7, -166.8), (-36.2, -166.3), (-35.7, -166.3), (-35.9, -166.3), (-36.7, -167.0), (-36.7, -167.2), (-37.7, -168.2), (-37.7, -168.5), (-39.6, -170.4), (-39.6, -170.7), (-40.9, -171.9), (-41.1, -171.9), (-41.3, -172.2), (-41.6, -172.2) (0.208, 0.110, 0.075)</w:t>
      </w:r>
    </w:p>
    <w:p>
      <w:r>
        <w:t>(-45.5, -181.0), (-45.5, -180.0), (-45.3, -179.8), (-45.3, -179.3), (-45.0, -179.1), (-45.0, -178.3), (-44.8, -178.1), (-44.8, -177.6), (-44.5, -177.3), (-44.5, -177.1), (-44.3, -176.8), (-44.3, -176.6), (-44.1, -176.4), (-44.1, -176.1), (-43.6, -175.6), (-43.6, -175.4), (-43.3, -175.1), (-43.1, -175.1), (-42.6, -174.6), (-42.6, -174.4), (-42.3, -174.1), (-42.3, -173.9), (-42.1, -173.6), (-42.1, -173.4), (-41.6, -172.9), (-41.3, -172.9), (-41.1, -172.7), (-40.9, -172.7), (-39.6, -171.4), (-39.6, -171.2), (-37.4, -169.0), (-37.4, -168.7), (-35.4, -166.8), (-34.9, -166.8), (-34.7, -166.5), (-34.2, -166.5), (-34.0, -166.3), (-33.7, -166.3), (-33.2, -165.8), (-33.7, -166.3), (-34.0, -166.3), (-34.2, -166.5), (-34.5, -166.5), (-34.7, -166.8), (-34.9, -166.8), (-35.7, -167.5), (-35.7, -167.7), (-35.9, -168.0), (-35.4, -168.5), (-34.9, -168.5), (-35.7, -168.5), (-36.4, -169.2), (-36.4, -169.5), (-36.7, -169.7), (-36.7, -170.0), (-36.7, -169.7), (-36.4, -169.5), (-36.4, -169.0), (-36.2, -168.7), (-36.7, -168.2), (-38.6, -170.2), (-38.6, -170.4), (-39.6, -171.4), (-39.6, -171.7), (-40.1, -172.2), (-40.1, -172.7), (-39.9, -172.9), (-39.9, -173.9), (-40.1, -173.9), (-40.4, -174.1), (-40.6, -174.1), (-41.1, -174.6), (-41.1, -175.4), (-41.3, -175.6), (-41.3, -175.9), (-42.3, -176.8), (-42.3, -177.8), (-42.1, -178.1), (-42.3, -178.3), (-42.3, -177.6), (-42.6, -177.3), (-43.1, -177.3), (-43.3, -177.6), (-43.3, -177.8), (-43.6, -178.1), (-43.6, -178.3), (-43.8, -178.6), (-43.8, -178.8), (-44.1, -179.1), (-44.1, -179.3), (-45.3, -180.5), (-45.3, -180.8) (0.102, 0.047, 0.024)</w:t>
      </w:r>
    </w:p>
    <w:p>
      <w:r>
        <w:t>(-41.8, -171.2), (-40.9, -170.2), (-40.9, -170.0), (-40.6, -169.7), (-40.6, -169.0), (-40.6, -169.2), (-40.4, -169.5), (-40.6, -169.7), (-40.6, -170.0), (-40.9, -170.2), (-40.9, -170.4), (-41.3, -170.9), (-41.6, -170.9) (0.376, 0.290, 0.239)</w:t>
      </w:r>
    </w:p>
    <w:p>
      <w:r>
        <w:t>(-42.3, -172.4), (-42.1, -172.2), (-41.8, -172.2), (-41.6, -171.9), (-41.3, -171.9), (-41.1, -171.7), (-40.9, -171.7), (-40.1, -170.9), (-40.9, -171.7), (-41.1, -171.7), (-41.3, -171.9), (-41.6, -171.9), (-42.1, -172.4) (0.251, 0.145, 0.098)</w:t>
      </w:r>
    </w:p>
    <w:p>
      <w:r>
        <w:t>(-41.3, -180.5), (-41.6, -180.5), (-41.6, -180.3), (-42.1, -179.8), (-42.3, -179.8), (-42.6, -179.6), (-42.6, -179.3), (-42.3, -179.1), (-42.3, -178.6), (-42.1, -178.3), (-42.1, -179.1), (-41.8, -179.3), (-41.8, -179.8), (-41.6, -180.0), (-41.6, -180.3) (0.063, 0.071, 0.051)</w:t>
      </w:r>
    </w:p>
    <w:p>
      <w:r>
        <w:t>(-43.6, -175.1), (-42.8, -174.4), (-42.8, -174.1), (-42.6, -173.9), (-42.6, -173.6), (-42.3, -173.4), (-42.3, -173.2), (-41.8, -172.7), (-41.3, -172.7), (-41.1, -172.4), (-40.9, -172.4), (-41.1, -172.4), (-41.3, -172.7), (-41.6, -172.7), (-42.3, -173.4), (-42.3, -173.6), (-42.6, -173.9), (-42.6, -174.1), (-42.8, -174.4), (-42.8, -174.6), (-43.1, -174.9), (-43.3, -174.9) (0.165, 0.043, 0.024)</w:t>
      </w:r>
    </w:p>
    <w:p>
      <w:r>
        <w:t>(-40.6, -182.3), (-41.1, -182.3), (-41.1, -182.0), (-41.6, -181.5), (-41.6, -181.0), (-41.8, -180.8), (-41.8, -180.3), (-42.1, -180.0), (-42.3, -180.3), (-42.8, -180.3), (-43.3, -179.8), (-43.6, -179.8), (-43.8, -179.6), (-44.5, -180.3), (-44.8, -180.3), (-45.0, -180.5), (-43.8, -179.3), (-43.8, -179.1), (-43.6, -178.8), (-43.6, -178.6), (-43.3, -178.3), (-43.3, -178.1), (-43.1, -177.8), (-43.1, -177.6), (-42.6, -177.6), (-42.6, -179.1), (-42.8, -179.3), (-42.8, -179.6), (-42.3, -180.0), (-42.1, -180.0), (-41.8, -180.3), (-41.8, -180.5), (-41.6, -180.8), (-41.6, -181.5), (-40.9, -182.3) (0.110, 0.082, 0.059)</w:t>
      </w:r>
    </w:p>
    <w:p>
      <w:r>
        <w:t>(-42.1, -181.5), (-42.1, -181.3), (-42.6, -180.8), (-42.8, -180.8), (-43.1, -180.5), (-43.3, -180.5), (-43.6, -180.3), (-44.1, -180.3), (-44.5, -180.8), (-44.5, -180.5), (-44.1, -180.0), (-43.8, -180.0), (-43.6, -180.3), (-43.3, -180.3), (-43.1, -180.5), (-42.1, -180.5) (0.129, 0.129, 0.094)</w:t>
      </w:r>
    </w:p>
    <w:p>
      <w:r>
        <w:t>(-45.5, -177.1), (-45.5, -176.8), (-45.3, -176.6), (-45.3, -176.4), (-44.8, -175.9), (-44.8, -175.4), (-44.5, -175.1), (-44.5, -174.6), (-44.1, -174.1), (-44.1, -173.9), (-43.8, -173.6), (-43.8, -173.4), (-43.6, -173.2), (-43.6, -172.4), (-43.3, -172.2), (-43.3, -171.7), (-43.1, -171.4), (-43.1, -171.2), (-42.6, -170.7), (-42.6, -170.4), (-42.3, -170.2), (-42.3, -169.2), (-42.1, -169.0), (-42.1, -168.5), (-41.8, -168.7), (-41.8, -169.5), (-41.6, -169.7), (-41.6, -170.2), (-43.1, -171.7), (-43.1, -171.9), (-43.3, -172.2), (-43.3, -172.4), (-43.6, -172.7), (-43.6, -173.2), (-43.8, -173.4), (-43.8, -173.9), (-44.3, -174.4), (-44.3, -174.6), (-44.5, -174.9), (-44.5, -175.1), (-44.8, -175.4), (-44.8, -175.9), (-45.0, -176.1), (-45.0, -176.4), (-45.5, -176.8) (0.463, 0.376, 0.318)</w:t>
      </w:r>
    </w:p>
    <w:p>
      <w:r>
        <w:t>(-44.8, -179.6), (-44.8, -178.3), (-44.5, -178.1), (-44.5, -177.6), (-44.3, -177.3), (-44.3, -177.1), (-44.1, -176.8), (-44.1, -176.6), (-43.8, -176.4), (-43.8, -176.1), (-43.3, -175.6), (-43.1, -175.6), (-43.1, -176.1), (-42.8, -176.4), (-43.3, -176.8), (-43.3, -177.1), (-43.6, -177.3), (-43.6, -177.6), (-44.1, -178.1), (-44.1, -178.3), (-44.3, -178.6), (-44.3, -179.3), (-44.5, -179.6) (0.051, 0.035, 0.020)</w:t>
      </w:r>
    </w:p>
    <w:p>
      <w:r>
        <w:t>(-47.5, -182.5), (-47.5, -182.0), (-47.3, -181.8), (-47.3, -181.5), (-47.0, -181.3), (-47.0, -179.8), (-46.8, -179.6), (-46.8, -178.8), (-46.5, -178.6), (-46.5, -178.1), (-46.3, -177.8), (-46.3, -177.3), (-46.0, -177.1), (-46.0, -176.6), (-45.8, -176.4), (-45.8, -175.9), (-45.5, -175.6), (-45.5, -175.4), (-45.3, -175.1), (-45.3, -174.9), (-45.5, -174.6), (-45.5, -174.4), (-45.8, -174.1), (-45.8, -173.4), (-46.0, -173.2), (-46.0, -170.4), (-45.8, -170.2), (-45.8, -168.5), (-45.5, -168.2), (-45.5, -168.0), (-44.8, -167.2), (-44.8, -167.0), (-44.5, -166.8), (-44.5, -165.8), (-44.3, -165.5), (-44.3, -165.3), (-43.8, -164.8), (-43.8, -164.5), (-42.6, -163.3), (-42.8, -163.1), (-43.6, -163.1), (-43.8, -162.8), (-44.5, -162.8), (-44.5, -162.6), (-43.8, -161.8), (-43.8, -161.6), (-43.6, -161.3), (-43.6, -161.1), (-43.8, -160.8), (-44.1, -160.8), (-44.3, -161.1), (-44.5, -161.1), (-44.8, -161.3), (-45.3, -161.3), (-45.5, -161.1), (-45.5, -160.6), (-45.0, -160.1), (-45.0, -159.9), (-44.5, -159.4), (-44.5, -159.1), (-44.3, -158.9), (-44.3, -158.4), (-43.6, -158.4), (-42.3, -157.2), (-42.1, -157.2), (-42.1, -157.9), (-41.8, -158.1), (-41.6, -158.1), (-41.1, -158.6), (-41.1, -159.4), (-40.9, -159.6), (-40.9, -159.9), (-40.6, -160.1), (-40.6, -160.8), (-40.9, -161.1), (-40.9, -161.6), (-41.6, -162.3), (-41.6, -162.6), (-41.8, -162.8), (-41.8, -163.1), (-42.1, -163.3), (-42.1, -163.6), (-43.1, -164.5), (-43.1, -164.8), (-43.3, -165.0), (-43.3, -165.3), (-43.6, -165.5), (-43.6, -165.8), (-43.8, -166.0), (-43.8, -166.3), (-44.1, -166.5), (-44.1, -167.2), (-44.3, -167.5), (-44.3, -168.0), (-44.8, -168.5), (-44.8, -169.0), (-44.5, -169.2), (-44.5, -169.5), (-44.3, -169.7), (-44.3, -173.4), (-44.5, -173.6), (-44.5, -173.9), (-45.0, -174.4), (-45.0, -175.1), (-45.3, -175.4), (-45.3, -175.6), (-45.5, -175.9), (-45.5, -176.1), (-45.8, -176.4), (-45.8, -176.8), (-46.0, -177.1), (-46.0, -177.6), (-46.3, -177.8), (-46.3, -178.1), (-46.5, -178.3), (-46.5, -178.8), (-46.8, -179.1), (-46.8, -179.6), (-47.0, -179.8), (-47.0, -181.3), (-47.3, -181.5), (-47.3, -182.0), (-47.5, -182.3) (0.710, 0.502, 0.384)</w:t>
      </w:r>
    </w:p>
    <w:p>
      <w:r>
        <w:t>(-45.8, -181.5), (-45.8, -180.3), (-45.8, -181.0), (-45.5, -181.3) (0.165, 0.043, 0.024)</w:t>
      </w:r>
    </w:p>
    <w:p>
      <w:r>
        <w:t>(-50.2, -180.5), (-50.2, -180.0), (-50.0, -180.0), (-49.7, -180.3), (-50.0, -180.5) (0.953, 0.686, 0.537)</w:t>
      </w:r>
    </w:p>
    <w:p>
      <w:r>
        <w:t>(-51.7, -177.3), (-51.7, -176.8), (-52.2, -176.4), (-52.4, -176.4), (-52.4, -176.1), (-52.9, -175.6), (-52.9, -175.1), (-53.2, -174.9), (-53.2, -174.6), (-53.7, -174.1), (-54.1, -174.1), (-54.4, -174.4), (-53.9, -173.9), (-53.9, -173.2), (-54.1, -172.9), (-54.1, -172.7), (-53.4, -171.9), (-53.4, -171.7), (-52.7, -170.9), (-52.7, -171.2), (-52.9, -171.4), (-52.9, -171.7), (-52.2, -172.4), (-51.9, -172.4), (-51.2, -171.7), (-51.2, -171.4), (-51.4, -171.2), (-51.4, -170.2), (-50.0, -168.7), (-50.0, -168.5), (-49.5, -168.0), (-49.0, -168.0), (-49.0, -168.7), (-49.2, -169.0), (-49.2, -169.2), (-49.5, -169.5), (-49.5, -169.7), (-49.7, -170.0), (-49.7, -171.2), (-49.5, -171.4), (-49.5, -171.9), (-49.2, -172.2), (-49.0, -171.9), (-49.0, -173.2), (-48.7, -173.4), (-48.7, -175.4), (-48.7, -174.9), (-49.0, -174.6), (-49.0, -174.4), (-49.2, -174.1), (-49.2, -173.9), (-49.5, -173.6), (-49.5, -173.2), (-50.0, -172.7), (-50.0, -172.4), (-50.2, -172.2), (-50.2, -170.0), (-50.5, -169.7), (-50.7, -170.0), (-51.2, -170.0), (-51.4, -170.2), (-51.4, -171.2), (-51.2, -171.4), (-51.2, -171.7), (-51.4, -171.9), (-51.4, -172.2), (-51.7, -172.4), (-51.7, -173.9), (-51.4, -174.1), (-51.4, -176.1), (-51.7, -176.4) (0.953, 0.686, 0.537)</w:t>
      </w:r>
    </w:p>
    <w:p>
      <w:r>
        <w:t>(-50.0, -185.9), (-50.0, -185.7), (-50.7, -185.0), (-50.7, -184.7), (-50.9, -184.5), (-50.9, -184.2), (-51.4, -183.7), (-51.4, -183.5), (-51.7, -183.2), (-51.4, -183.2), (-51.2, -183.0), (-51.2, -182.5), (-52.2, -181.5), (-52.4, -181.8), (-52.2, -181.5), (-52.2, -181.3), (-52.4, -181.0), (-52.4, -180.5), (-52.7, -180.3), (-52.7, -180.0), (-52.9, -179.8), (-52.9, -179.6), (-53.2, -179.3), (-53.2, -178.8), (-53.4, -178.6), (-53.4, -178.3), (-53.7, -178.1), (-53.7, -177.8), (-54.9, -176.6), (-54.9, -176.4), (-55.1, -176.1), (-55.1, -175.9), (-55.4, -175.6), (-55.6, -175.6), (-55.9, -175.4), (-55.9, -175.1), (-56.1, -174.9), (-56.1, -174.4), (-56.4, -174.1), (-56.4, -172.9), (-56.1, -172.7), (-56.1, -172.4), (-55.9, -172.2), (-55.9, -171.7), (-55.4, -171.2), (-55.4, -170.9), (-55.1, -170.9), (-55.1, -171.7), (-55.4, -171.9), (-55.4, -172.2), (-55.1, -172.4), (-55.6, -172.4), (-56.1, -172.9), (-55.9, -173.2), (-55.9, -173.4), (-55.6, -173.6), (-55.6, -174.4), (-55.9, -174.6), (-55.9, -175.1), (-55.6, -175.4), (-55.1, -175.4), (-54.6, -174.9), (-54.6, -174.6), (-54.4, -174.6), (-54.1, -174.4), (-53.7, -174.4), (-53.4, -174.6), (-53.4, -174.9), (-53.2, -175.1), (-53.2, -175.6), (-52.7, -176.1), (-52.7, -176.6), (-52.9, -176.8), (-52.9, -177.1), (-53.2, -177.1), (-53.4, -177.3), (-53.2, -177.6), (-53.2, -179.1), (-52.9, -179.3), (-52.7, -179.3), (-52.4, -179.6), (-52.2, -179.3), (-51.9, -179.3), (-51.7, -179.1), (-51.7, -177.6), (-51.4, -177.3), (-51.4, -176.4), (-51.2, -176.1), (-51.2, -174.1), (-51.4, -173.9), (-51.4, -172.4), (-51.2, -172.2), (-51.2, -171.9), (-50.9, -171.7), (-50.9, -171.4), (-51.2, -171.2), (-51.2, -170.2), (-50.7, -170.2), (-50.5, -170.0), (-50.5, -172.2), (-50.2, -172.4), (-50.2, -172.7), (-49.7, -173.2), (-49.7, -173.6), (-49.5, -173.9), (-49.5, -174.1), (-49.2, -174.4), (-49.2, -174.6), (-49.0, -174.9), (-49.0, -175.4), (-48.7, -175.6), (-48.7, -179.8), (-48.5, -180.0), (-48.5, -180.3), (-48.7, -180.5), (-48.7, -180.8), (-49.2, -181.3), (-49.2, -181.5), (-48.5, -182.3), (-48.5, -183.2), (-48.7, -183.5), (-48.7, -183.7), (-49.2, -183.7), (-49.5, -184.0), (-49.5, -185.2), (-49.7, -185.2), (-50.0, -185.5) (0.961, 0.749, 0.631)</w:t>
      </w:r>
    </w:p>
    <w:p>
      <w:r>
        <w:t>(-53.2, -173.2), (-53.4, -172.9), (-53.4, -172.4), (-53.2, -172.2), (-52.9, -172.2), (-52.9, -173.2) (0.961, 0.749, 0.631)</w:t>
      </w:r>
    </w:p>
    <w:p>
      <w:r>
        <w:t>(-53.2, -171.2), (-53.4, -170.9), (-53.4, -169.7), (-53.7, -169.5), (-53.4, -169.5), (-53.4, -170.0), (-53.2, -170.2), (-52.9, -170.2), (-52.9, -170.4), (-52.7, -170.7) (0.961, 0.749, 0.631)</w:t>
      </w:r>
    </w:p>
    <w:p>
      <w:r>
        <w:t>(-51.9, -179.1), (-52.2, -179.1), (-52.4, -179.3), (-52.7, -179.1), (-52.9, -179.1), (-52.9, -177.6), (-53.4, -177.1), (-53.7, -177.3), (-53.9, -177.1), (-53.9, -176.8), (-54.1, -176.6), (-54.4, -176.6), (-54.6, -176.4), (-54.6, -175.9), (-54.4, -175.6), (-53.7, -176.4), (-53.7, -176.6), (-53.4, -176.8), (-53.4, -177.1), (-53.2, -177.3), (-52.9, -177.3), (-52.7, -177.1), (-52.7, -176.8), (-52.4, -176.6), (-52.2, -176.6), (-51.9, -176.8) (0.816, 0.651, 0.557)</w:t>
      </w:r>
    </w:p>
    <w:p>
      <w:r>
        <w:t>(-53.7, -180.5), (-53.9, -180.3), (-53.9, -180.0), (-53.7, -180.3) (0.816, 0.651, 0.557)</w:t>
      </w:r>
    </w:p>
    <w:p>
      <w:r>
        <w:t>(-52.9, -182.8), (-53.7, -182.0), (-53.7, -181.8), (-53.9, -181.5), (-53.9, -181.3), (-54.4, -180.8), (-54.6, -180.8), (-54.6, -180.0), (-54.9, -179.8), (-54.9, -179.6), (-55.4, -179.1), (-54.9, -179.6), (-54.9, -179.8), (-54.6, -180.0), (-54.6, -180.5), (-53.9, -181.3), (-53.9, -181.5), (-53.4, -182.0), (-53.4, -182.3) (0.463, 0.376, 0.318)</w:t>
      </w:r>
    </w:p>
    <w:p>
      <w:r>
        <w:t>(-54.6, -170.4), (-54.6, -170.2), (-54.4, -170.2), (-54.4, -170.4) (0.961, 0.749, 0.631)</w:t>
      </w:r>
    </w:p>
    <w:p>
      <w:r>
        <w:t>(-51.4, -183.0), (-51.7, -183.0), (-51.9, -182.8), (-51.9, -182.5), (-52.2, -182.3), (-52.2, -181.8), (-52.4, -181.5), (-52.7, -181.5), (-52.9, -181.3), (-52.9, -181.0), (-53.2, -180.8), (-53.2, -180.5), (-53.4, -180.3), (-53.4, -180.0), (-53.9, -179.6), (-53.9, -179.3), (-55.4, -177.8), (-55.4, -177.6), (-55.6, -177.3), (-55.9, -177.3), (-56.4, -176.8), (-55.9, -177.3), (-55.6, -177.3), (-55.1, -177.8), (-55.1, -178.1), (-54.9, -178.3), (-54.4, -178.3), (-54.1, -178.1), (-54.4, -177.8), (-54.4, -177.6), (-54.6, -177.3), (-54.9, -177.3), (-54.9, -177.1), (-55.4, -176.6), (-55.4, -176.4), (-56.4, -175.4), (-56.4, -175.1), (-56.9, -174.6), (-56.9, -174.4), (-57.1, -174.1), (-57.1, -173.6), (-57.6, -173.2), (-57.8, -173.4), (-58.1, -173.4), (-57.8, -173.4), (-56.9, -172.4), (-56.4, -172.4), (-56.4, -172.7), (-56.6, -172.9), (-56.6, -174.1), (-56.4, -174.4), (-56.4, -174.9), (-56.1, -175.1), (-56.1, -175.4), (-55.6, -175.9), (-55.4, -175.9), (-55.4, -176.1), (-55.1, -176.4), (-55.1, -176.6), (-53.9, -177.8), (-53.9, -178.1), (-53.7, -178.3), (-53.7, -178.6), (-53.4, -178.8), (-53.4, -179.3), (-53.2, -179.6), (-53.2, -179.8), (-52.9, -180.0), (-52.9, -180.3), (-52.7, -180.5), (-52.7, -181.0), (-52.4, -181.3), (-52.4, -181.5), (-51.4, -182.5) (0.882, 0.800, 0.729)</w:t>
      </w:r>
    </w:p>
    <w:p>
      <w:r>
        <w:t>(-55.6, -175.1), (-55.6, -174.6), (-55.4, -174.4), (-55.4, -173.6), (-55.6, -173.4), (-55.6, -173.2), (-55.9, -172.9), (-55.6, -172.7), (-55.1, -172.7), (-54.9, -172.4), (-55.1, -172.2), (-55.1, -171.9), (-54.9, -171.7), (-54.9, -170.7), (-54.4, -170.7), (-54.1, -170.4), (-54.1, -170.0), (-53.9, -169.7), (-53.7, -169.7), (-53.7, -170.9), (-53.4, -171.2), (-53.4, -171.4), (-53.7, -171.7), (-53.7, -171.9), (-54.4, -172.7), (-54.4, -172.9), (-54.1, -173.2), (-54.1, -173.9), (-54.9, -174.6), (-54.9, -174.9), (-55.1, -175.1) (0.816, 0.651, 0.557)</w:t>
      </w:r>
    </w:p>
    <w:p>
      <w:r>
        <w:t>(-57.8, -173.2), (-56.9, -172.2), (-56.6, -172.2), (-56.1, -171.7), (-56.1, -171.4), (-55.9, -171.2), (-55.9, -170.9), (-55.6, -170.9), (-54.9, -170.2), (-54.9, -170.0), (-54.1, -169.2), (-54.1, -169.0), (-53.9, -168.7), (-53.4, -168.7), (-53.4, -169.2), (-53.7, -169.2), (-54.4, -170.0), (-54.6, -170.0), (-54.9, -170.2), (-54.9, -170.4), (-55.1, -170.7), (-55.4, -170.7), (-55.9, -171.2), (-55.9, -171.4), (-56.1, -171.7), (-56.1, -172.2), (-56.9, -172.2) (0.796, 0.749, 0.698)</w:t>
      </w:r>
    </w:p>
    <w:p>
      <w:r>
        <w:t>(-55.4, -180.0), (-55.6, -180.0), (-56.1, -179.6), (-55.9, -179.6), (-55.6, -179.8), (-55.4, -179.6), (-55.6, -179.8) (0.306, 0.286, 0.251)</w:t>
      </w:r>
    </w:p>
    <w:p>
      <w:r>
        <w:t>(-54.4, -178.1), (-54.9, -178.1), (-54.9, -177.8), (-55.6, -177.1), (-55.9, -177.1), (-56.4, -176.6), (-56.4, -176.4), (-58.3, -174.4), (-58.3, -173.9), (-58.1, -173.6), (-57.8, -173.6), (-57.6, -173.4), (-57.3, -173.6), (-57.3, -174.1), (-57.1, -174.4), (-57.1, -174.6), (-56.6, -175.1), (-56.6, -175.4), (-55.6, -176.4), (-55.6, -176.6), (-55.1, -177.1), (-55.1, -177.3), (-54.9, -177.6), (-54.6, -177.6), (-54.6, -177.8) (0.902, 0.871, 0.827)</w:t>
      </w:r>
    </w:p>
    <w:p>
      <w:r>
        <w:t>(-56.6, -169.2), (-56.6, -168.7), (-56.4, -168.7), (-56.4, -169.2) (0.051, 0.035, 0.020)</w:t>
      </w:r>
    </w:p>
    <w:p>
      <w:r>
        <w:t>(-56.1, -178.8), (-56.6, -178.8), (-57.3, -178.1), (-57.6, -178.1), (-57.8, -177.8), (-57.6, -178.1), (-57.3, -178.1), (-56.6, -178.8), (-56.4, -178.8), (-56.1, -178.6), (-56.9, -177.8), (-56.1, -178.6) (0.180, 0.161, 0.125)</w:t>
      </w:r>
    </w:p>
    <w:p>
      <w:r>
        <w:t>(-57.6, -170.7), (-57.6, -170.0), (-57.1, -170.0), (-57.1, -170.2) (0.102, 0.047, 0.024)</w:t>
      </w:r>
    </w:p>
    <w:p>
      <w:r>
        <w:t>(-57.6, -169.5), (-57.3, -169.2), (-57.1, -169.5) (0.153, 0.098, 0.067)</w:t>
      </w:r>
    </w:p>
    <w:p>
      <w:r>
        <w:t>(-56.4, -178.6), (-56.9, -178.1), (-57.1, -178.1), (-57.8, -177.3), (-57.8, -177.1), (-58.1, -176.8), (-57.8, -177.1), (-57.6, -177.1), (-57.1, -177.6), (-57.1, -177.8) (0.153, 0.098, 0.067)</w:t>
      </w:r>
    </w:p>
    <w:p>
      <w:r>
        <w:t>(-57.6, -169.2), (-57.6, -169.0), (-57.3, -169.0) (0.129, 0.129, 0.094)</w:t>
      </w:r>
    </w:p>
    <w:p>
      <w:r>
        <w:t>(-57.1, -175.1), (-57.6, -174.6), (-57.8, -174.6), (-58.1, -174.4), (-58.1, -174.1), (-57.8, -173.9), (-57.6, -174.1), (-57.6, -174.6) (0.973, 0.961, 0.933)</w:t>
      </w:r>
    </w:p>
    <w:p>
      <w:r>
        <w:t>(-57.8, -170.7), (-57.8, -170.4), (-58.1, -170.2), (-58.1, -169.7), (-57.8, -169.5), (-57.6, -169.7), (-56.9, -169.7), (-57.6, -169.7), (-57.8, -170.0) (0.110, 0.082, 0.059)</w:t>
      </w:r>
    </w:p>
    <w:p>
      <w:r>
        <w:t>(-58.6, -171.7), (-58.6, -171.2), (-58.1, -170.7), (-58.1, -170.4), (-58.1, -170.7), (-57.8, -170.9), (-57.6, -170.9), (-57.1, -170.4), (-58.3, -171.7) (0.153, 0.098, 0.067)</w:t>
      </w:r>
    </w:p>
    <w:p>
      <w:r>
        <w:t>(-59.1, -170.9), (-59.3, -170.7), (-59.3, -170.4), (-58.6, -169.7), (-58.6, -169.2), (-59.1, -168.7), (-59.3, -168.7), (-59.1, -168.7), (-58.3, -168.0), (-58.1, -168.0), (-57.8, -167.7), (-57.6, -167.7), (-57.3, -167.5), (-56.9, -167.5), (-56.6, -167.2), (-56.6, -167.5), (-56.9, -167.7), (-57.1, -167.7), (-57.3, -168.0), (-57.3, -168.2), (-57.6, -168.5), (-57.6, -168.7), (-57.8, -169.0), (-58.1, -169.0), (-58.6, -169.5), (-58.6, -169.7), (-58.3, -170.0), (-59.1, -170.7) (0.106, 0.118, 0.118)</w:t>
      </w:r>
    </w:p>
    <w:p>
      <w:r>
        <w:t>(-58.3, -169.7), (-58.3, -169.5), (-58.1, -169.2), (-57.8, -169.2) (0.090, 0.098, 0.078)</w:t>
      </w:r>
    </w:p>
    <w:p>
      <w:r>
        <w:t>(-56.6, -179.3), (-56.9, -179.3), (-57.6, -178.6), (-58.3, -178.6), (-58.3, -178.1), (-58.6, -177.8), (-58.6, -177.6), (-59.1, -177.1), (-59.1, -176.8), (-59.3, -176.6), (-59.1, -176.8), (-59.1, -177.1), (-58.6, -177.6), (-58.6, -177.8), (-58.3, -178.1), (-58.3, -178.3), (-58.1, -178.6), (-57.6, -178.6), (-56.9, -179.3) (0.306, 0.286, 0.251)</w:t>
      </w:r>
    </w:p>
    <w:p>
      <w:r>
        <w:t>(-58.6, -170.7), (-58.6, -170.4), (-58.3, -170.2), (-58.3, -170.7) (0.129, 0.129, 0.094)</w:t>
      </w:r>
    </w:p>
    <w:p>
      <w:r>
        <w:t>(-58.1, -177.3), (-58.6, -176.8), (-58.6, -176.6), (-58.8, -176.4), (-58.8, -176.1), (-59.1, -175.9), (-58.8, -175.9), (-58.1, -176.6), (-58.3, -176.8), (-58.3, -177.1) (0.180, 0.161, 0.125)</w:t>
      </w:r>
    </w:p>
    <w:p>
      <w:r>
        <w:t>(-59.3, -178.3), (-58.8, -177.8), (-58.8, -177.6), (-58.8, -177.8), (-58.6, -178.1), (-58.6, -178.6), (-58.3, -178.8), (-57.6, -178.8), (-59.3, -178.8) (0.302, 0.314, 0.314)</w:t>
      </w:r>
    </w:p>
    <w:p>
      <w:r>
        <w:t>(-59.3, -172.4), (-58.8, -171.9), (-58.6, -171.9), (-59.1, -172.4) (0.129, 0.129, 0.094)</w:t>
      </w:r>
    </w:p>
    <w:p>
      <w:r>
        <w:t>(-58.8, -176.6), (-59.1, -176.4), (-59.1, -176.1), (-59.3, -175.9), (-59.3, -175.6), (-59.1, -175.6), (-59.3, -175.9), (-59.1, -176.1), (-59.1, -176.4) (0.216, 0.196, 0.161)</w:t>
      </w:r>
    </w:p>
    <w:p>
      <w:r>
        <w:t>(-59.3, -170.2), (-59.3, -170.0), (-59.1, -169.7), (-59.1, -169.2), (-59.6, -168.7), (-59.3, -169.0), (-59.1, -169.0), (-58.8, -169.2), (-58.8, -169.7) (0.137, 0.145, 0.137)</w:t>
      </w:r>
    </w:p>
    <w:p>
      <w:r>
        <w:t>(-59.6, -172.9), (-59.6, -171.9), (-59.1, -171.9), (-58.8, -171.7), (-58.8, -171.4), (-59.3, -170.9), (-58.8, -171.4), (-58.8, -171.7), (-59.6, -172.4), (-59.3, -172.7) (0.137, 0.145, 0.137)</w:t>
      </w:r>
    </w:p>
    <w:p>
      <w:r>
        <w:t>(-59.8, -175.4), (-59.8, -174.9), (-60.1, -174.6), (-60.3, -174.6), (-60.1, -174.6), (-59.8, -174.4), (-59.8, -174.6), (-59.3, -175.1), (-59.6, -175.1) (0.243, 0.251, 0.235)</w:t>
      </w:r>
    </w:p>
    <w:p>
      <w:r>
        <w:t>(-59.8, -172.9), (-59.8, -172.2), (-60.3, -171.7), (-60.5, -171.7), (-60.8, -171.4), (-60.1, -171.4), (-59.8, -171.7) (0.133, 0.153, 0.184)</w:t>
      </w:r>
    </w:p>
    <w:p>
      <w:r>
        <w:t>(-60.5, -173.9), (-60.3, -173.6), (-60.3, -173.4), (-60.1, -173.2), (-60.1, -172.2), (-60.3, -171.9), (-60.5, -171.9), (-61.0, -171.4), (-61.0, -171.2), (-60.8, -170.9), (-60.8, -170.2), (-60.1, -170.2), (-59.8, -170.4), (-59.8, -170.9), (-59.3, -171.4), (-59.3, -171.7), (-59.6, -171.7), (-60.1, -171.2), (-60.8, -171.2), (-61.0, -171.4), (-60.5, -171.9), (-60.3, -171.9), (-60.1, -172.2), (-60.1, -172.9), (-59.8, -173.2), (-59.6, -173.2), (-59.8, -173.4), (-59.8, -173.6), (-60.1, -173.9) (0.173, 0.184, 0.180)</w:t>
      </w:r>
    </w:p>
    <w:p>
      <w:r>
        <w:t>(-60.5, -170.9), (-60.5, -170.4), (-60.3, -170.4), (-60.1, -170.7), (-60.3, -170.9) (0.204, 0.216, 0.220)</w:t>
      </w:r>
    </w:p>
    <w:p>
      <w:r>
        <w:t>(-59.8, -177.6), (-60.1, -177.6), (-60.3, -177.8), (-60.5, -177.8), (-60.8, -178.1), (-61.3, -178.1), (-61.5, -177.8), (-62.5, -177.8), (-62.8, -177.6), (-63.0, -177.6), (-63.0, -177.3), (-62.8, -177.1), (-62.8, -176.8), (-62.5, -176.6), (-62.5, -176.1), (-62.3, -175.9), (-62.0, -175.9), (-61.8, -175.6), (-61.5, -175.6), (-61.3, -175.9), (-60.8, -175.9), (-60.1, -176.6), (-60.1, -176.8), (-59.8, -177.1) (0.431, 0.431, 0.424)</w:t>
      </w:r>
    </w:p>
    <w:p>
      <w:r>
        <w:t>(-59.8, -174.1), (-60.1, -174.4), (-61.0, -174.4), (-61.0, -173.4), (-61.3, -173.2), (-61.8, -173.6), (-61.8, -173.9), (-62.8, -173.9), (-63.0, -173.6), (-63.5, -173.6), (-64.2, -172.9), (-65.0, -172.9), (-64.7, -172.7), (-64.5, -172.7), (-64.2, -172.4), (-64.2, -171.9), (-64.5, -171.7), (-64.5, -171.4), (-64.2, -171.2), (-62.8, -171.2), (-62.5, -171.4), (-62.0, -171.4), (-61.8, -171.7), (-61.5, -171.7), (-61.3, -171.4), (-60.5, -172.2), (-60.3, -172.2), (-60.3, -173.2), (-60.5, -173.4), (-60.5, -173.6), (-60.8, -173.9), (-60.5, -174.1), (-60.1, -174.1), (-59.8, -173.9) (0.204, 0.216, 0.220)</w:t>
      </w:r>
    </w:p>
    <w:p>
      <w:r>
        <w:t>(-62.8, -173.2), (-63.0, -172.9), (-62.8, -172.9), (-62.5, -172.7), (-62.5, -172.4), (-62.0, -171.9), (-62.0, -172.9), (-62.3, -173.2) (0.173, 0.184, 0.180)</w:t>
      </w:r>
    </w:p>
    <w:p>
      <w:r>
        <w:t>(-60.1, -175.1), (-60.3, -174.9), (-61.0, -174.9), (-61.3, -174.6), (-62.0, -174.6), (-62.3, -174.4), (-62.8, -174.4), (-63.0, -174.1), (-63.3, -174.1), (-63.5, -173.9), (-63.7, -173.9), (-64.2, -173.4), (-64.5, -173.4), (-64.7, -173.2), (-65.0, -173.2), (-65.2, -172.9), (-66.0, -172.9), (-66.2, -172.7), (-66.4, -172.7), (-66.7, -172.4), (-66.4, -172.7), (-66.2, -172.7), (-66.0, -172.9), (-65.2, -172.9), (-65.0, -173.2), (-64.2, -173.2), (-63.5, -173.9), (-63.0, -173.9), (-62.8, -174.1), (-61.8, -174.1), (-61.5, -173.9), (-61.5, -173.6), (-61.3, -173.4), (-61.3, -174.4), (-61.0, -174.6), (-60.5, -174.6), (-60.3, -174.9), (-60.1, -174.9) (0.251, 0.267, 0.271)</w:t>
      </w:r>
    </w:p>
    <w:p>
      <w:r>
        <w:t>(-66.0, -182.0), (-66.0, -181.5), (-65.7, -181.3), (-65.7, -181.0), (-65.0, -180.3), (-64.7, -180.3), (-64.5, -180.0), (-63.7, -180.0), (-63.5, -179.8), (-63.3, -179.8), (-63.0, -179.6), (-62.8, -179.6), (-62.5, -179.3), (-62.0, -179.3), (-61.8, -179.6), (-61.5, -179.6), (-61.8, -179.8), (-61.8, -180.0), (-62.0, -180.0), (-62.3, -180.3), (-62.5, -180.3), (-62.8, -180.5), (-62.8, -180.8), (-63.3, -181.3), (-63.5, -181.3), (-63.7, -181.5), (-64.7, -181.5), (-65.5, -182.3), (-65.7, -182.0) (0.251, 0.267, 0.271)</w:t>
      </w:r>
    </w:p>
    <w:p>
      <w:r>
        <w:t>(-64.7, -181.0), (-64.7, -180.8), (-64.5, -180.5), (-64.2, -180.5), (-64.0, -180.8), (-63.7, -180.8), (-63.7, -181.0) (0.243, 0.251, 0.235)</w:t>
      </w:r>
    </w:p>
    <w:p>
      <w:r>
        <w:t>(-65.2, -171.9), (-65.5, -172.2), (-66.0, -172.2), (-66.2, -171.9), (-66.4, -171.9), (-66.7, -171.7), (-66.7, -171.4), (-66.4, -171.2), (-66.0, -171.2), (-65.7, -171.4), (-65.5, -171.4), (-65.5, -171.7) (0.082, 0.106, 0.153)</w:t>
      </w:r>
    </w:p>
    <w:p>
      <w:r>
        <w:t>(-68.9, -176.8), (-68.9, -176.6), (-68.7, -176.4), (-68.7, -175.9), (-68.4, -175.6), (-68.4, -175.4), (-68.2, -175.1), (-68.2, -173.9), (-67.4, -173.9), (-67.7, -173.9), (-68.2, -174.4), (-68.2, -175.1), (-68.4, -175.4), (-68.4, -176.4), (-67.7, -177.1), (-66.7, -177.1), (-66.4, -176.8), (-66.2, -176.8), (-65.2, -175.9), (-65.2, -175.4), (-65.5, -175.1), (-65.5, -174.9), (-65.7, -174.6), (-66.0, -174.6), (-66.2, -174.4), (-66.0, -174.6), (-65.7, -174.6), (-65.5, -174.9), (-65.5, -175.1), (-65.2, -175.4), (-65.2, -175.6), (-65.0, -175.9), (-65.7, -176.6), (-66.0, -176.6), (-66.2, -176.8), (-66.4, -176.8), (-66.7, -177.1), (-68.7, -177.1) (0.204, 0.216, 0.220)</w:t>
      </w:r>
    </w:p>
    <w:p>
      <w:r>
        <w:t>(-66.7, -175.4), (-66.9, -175.4), (-67.2, -175.1), (-66.7, -175.1) (0.051, 0.063, 0.075)</w:t>
      </w:r>
    </w:p>
    <w:p>
      <w:r>
        <w:t>(-67.2, -175.9), (-67.4, -175.6), (-67.4, -174.9), (-66.4, -174.9), (-66.4, -175.6), (-66.7, -175.9) (0.075, 0.090, 0.098)</w:t>
      </w:r>
    </w:p>
    <w:p>
      <w:r>
        <w:t>(-67.7, -175.9), (-67.7, -174.9), (-67.4, -174.6), (-66.7, -174.6), (-67.4, -174.6), (-67.7, -174.9), (-67.7, -175.6), (-67.2, -176.1), (-66.7, -176.1), (-66.2, -175.6), (-66.2, -174.9), (-66.2, -175.9), (-66.4, -176.1), (-67.4, -176.1) (0.106, 0.118, 0.118)</w:t>
      </w:r>
    </w:p>
    <w:p>
      <w:r>
        <w:t>(-66.7, -169.5), (-66.9, -169.5), (-67.2, -169.2), (-67.2, -169.0), (-67.4, -168.7), (-67.7, -168.7), (-67.4, -168.7) (0.173, 0.184, 0.180)</w:t>
      </w:r>
    </w:p>
    <w:p>
      <w:r>
        <w:t>(-69.2, -179.8), (-69.2, -179.6), (-68.9, -179.3), (-68.4, -179.3), (-68.2, -179.1), (-67.9, -179.1), (-67.4, -178.6), (-66.7, -178.6), (-66.4, -178.3), (-66.0, -178.3), (-65.7, -178.6), (-65.5, -178.6), (-65.5, -178.8), (-66.0, -179.3), (-66.2, -179.3), (-66.4, -179.6), (-66.9, -179.6), (-67.4, -180.0), (-67.9, -180.0), (-68.2, -180.3), (-68.4, -180.3), (-68.7, -180.0), (-68.9, -180.0) (0.431, 0.431, 0.424)</w:t>
      </w:r>
    </w:p>
    <w:p>
      <w:r>
        <w:t>(-67.7, -176.6), (-67.9, -176.4), (-67.9, -174.9), (-67.7, -174.6), (-67.7, -174.4), (-66.7, -174.4), (-67.4, -174.4), (-67.9, -174.9), (-67.9, -176.1), (-67.4, -176.6), (-66.7, -176.6) (0.133, 0.153, 0.184)</w:t>
      </w:r>
    </w:p>
    <w:p>
      <w:r>
        <w:t>(-55.1, -184.2), (-55.6, -184.7), (-57.1, -184.7), (-57.6, -185.2), (-57.8, -185.2), (-58.6, -184.5), (-58.6, -184.2), (-59.3, -183.5), (-59.3, -183.2), (-59.6, -183.0), (-59.6, -182.8), (-59.8, -182.5), (-59.8, -182.3), (-59.3, -181.8), (-59.1, -181.8), (-58.8, -181.5), (-58.6, -181.5), (-58.3, -181.3), (-58.3, -181.0), (-58.1, -181.0), (-57.8, -180.8), (-56.6, -180.8), (-56.1, -180.3), (-56.4, -180.0), (-57.6, -180.0), (-57.8, -180.3), (-58.3, -180.3), (-58.3, -180.0), (-59.1, -179.3), (-60.1, -179.3), (-60.3, -179.6), (-60.3, -179.8), (-60.8, -180.3), (-61.0, -180.3), (-61.3, -180.5), (-61.3, -181.0), (-61.5, -181.3), (-61.8, -181.3), (-62.0, -181.5), (-62.5, -181.5), (-62.8, -181.8), (-63.0, -181.8), (-63.3, -182.0), (-63.5, -182.0), (-63.7, -182.3), (-64.0, -182.3), (-64.7, -183.0), (-65.0, -183.0), (-65.2, -183.2), (-65.5, -183.2), (-65.7, -183.5), (-66.2, -183.5), (-66.4, -183.7), (-66.7, -183.7), (-66.9, -184.0), (-67.4, -184.0), (-67.9, -184.5), (-68.2, -184.5), (-68.9, -185.2), (-70.1, -185.2), (-69.2, -185.2), (-68.9, -185.0), (-68.7, -185.0), (-67.9, -184.2), (-67.7, -184.2), (-67.4, -184.0), (-67.2, -184.0), (-66.9, -183.7), (-66.7, -183.7), (-66.4, -183.5), (-66.4, -183.2), (-65.2, -183.2), (-65.0, -183.0), (-64.7, -183.0), (-64.0, -182.3), (-63.7, -182.3), (-63.5, -182.0), (-63.3, -182.0), (-63.0, -181.8), (-62.8, -181.8), (-62.3, -181.3), (-62.0, -181.3), (-61.8, -181.0), (-61.8, -180.8), (-60.5, -179.6), (-61.3, -178.8), (-61.8, -178.8), (-62.0, -178.6), (-63.7, -178.6), (-64.2, -179.1), (-64.5, -179.1), (-65.0, -179.6), (-65.2, -179.6), (-65.5, -179.8), (-65.7, -179.8), (-67.4, -181.5), (-68.4, -181.5), (-68.9, -181.0), (-69.2, -181.0), (-69.2, -180.8), (-69.6, -180.3), (-69.6, -180.0), (-69.9, -179.8), (-69.9, -179.6), (-70.4, -179.1), (-72.6, -179.1), (-72.8, -179.3), (-73.6, -179.3), (-73.8, -179.6), (-74.1, -179.6), (-74.3, -179.8), (-74.6, -179.8), (-75.3, -180.5), (-75.3, -181.0), (-75.3, -180.8), (-75.6, -180.5), (-75.6, -180.3), (-74.8, -179.6), (-74.3, -179.6), (-74.1, -179.3), (-73.6, -179.3), (-73.3, -179.1), (-72.8, -179.1), (-72.6, -178.8), (-72.4, -178.8), (-72.1, -178.6), (-71.9, -178.6), (-71.6, -178.3), (-71.4, -178.3), (-71.1, -178.1), (-71.1, -176.6), (-70.4, -175.9), (-70.4, -175.6), (-70.1, -175.4), (-70.9, -174.6), (-71.1, -174.6), (-71.4, -174.4), (-71.6, -174.4), (-71.9, -174.1), (-72.1, -174.1), (-72.4, -173.9), (-72.8, -173.9), (-73.3, -174.4), (-73.3, -174.6), (-73.6, -174.9), (-73.6, -175.1), (-73.8, -175.4), (-73.8, -175.9), (-74.3, -176.4), (-74.6, -176.4), (-74.8, -176.6), (-75.6, -176.6), (-75.8, -176.8), (-76.3, -176.8), (-76.5, -177.1), (-77.0, -177.1), (-77.3, -177.3), (-77.5, -177.3), (-77.8, -177.6), (-78.0, -177.6), (-78.8, -178.3), (-78.8, -178.8), (-79.0, -179.1), (-79.7, -179.1), (-80.0, -179.3), (-80.7, -179.3), (-80.7, -178.6), (-80.5, -178.3), (-80.0, -178.3), (-79.7, -178.1), (-79.5, -178.1), (-79.0, -177.6), (-78.8, -177.6), (-78.5, -177.3), (-78.3, -177.3), (-78.0, -177.1), (-77.5, -177.1), (-77.3, -176.8), (-76.5, -176.8), (-76.3, -176.6), (-75.8, -176.6), (-75.6, -176.4), (-75.3, -176.4), (-75.1, -176.1), (-74.8, -176.1), (-74.6, -175.9), (-74.6, -175.6), (-74.1, -175.1), (-74.1, -174.9), (-73.8, -174.6), (-73.8, -174.1), (-73.3, -173.6), (-71.9, -173.6), (-71.6, -173.9), (-70.1, -173.9), (-69.9, -174.1), (-69.6, -174.1), (-69.2, -174.6), (-69.2, -175.1), (-69.9, -175.9), (-69.9, -176.4), (-70.1, -176.6), (-70.1, -177.8), (-69.4, -178.6), (-68.4, -178.6), (-68.2, -178.3), (-67.7, -178.3), (-67.4, -178.1), (-66.4, -178.1), (-66.2, -177.8), (-65.7, -177.8), (-65.5, -177.6), (-65.2, -177.6), (-65.0, -177.3), (-64.7, -177.3), (-64.5, -177.1), (-64.2, -177.1), (-63.5, -176.4), (-63.5, -175.6), (-63.7, -175.4), (-63.7, -175.1), (-64.0, -174.9), (-64.2, -174.9), (-65.0, -174.1), (-65.5, -174.1), (-65.7, -173.9), (-66.0, -173.9), (-66.2, -173.6), (-66.4, -173.6), (-66.7, -173.4), (-66.9, -173.4), (-67.2, -173.2), (-67.9, -173.2), (-68.2, -172.9), (-68.4, -172.9), (-68.7, -172.7), (-68.9, -172.7), (-69.2, -172.4), (-69.4, -172.4), (-69.6, -172.2), (-69.9, -172.2), (-70.4, -171.7), (-70.6, -171.7), (-70.9, -171.4), (-71.1, -171.4), (-71.6, -170.9), (-71.9, -170.9), (-72.1, -170.7), (-72.4, -170.7), (-72.6, -170.4), (-72.8, -170.4), (-73.1, -170.2), (-73.6, -170.2), (-73.8, -170.0), (-74.1, -170.0), (-73.8, -170.0), (-73.6, -170.2), (-72.8, -170.2), (-72.4, -170.7), (-72.1, -170.7), (-71.9, -170.9), (-71.6, -170.9), (-71.4, -171.2), (-71.1, -171.2), (-70.9, -171.4), (-70.6, -171.4), (-70.1, -171.9), (-69.9, -171.9), (-69.6, -172.2), (-69.4, -172.2), (-69.2, -172.4), (-68.7, -172.4), (-68.4, -172.7), (-68.2, -172.4), (-68.2, -171.9), (-68.9, -171.2), (-69.2, -171.2), (-69.4, -170.9), (-69.6, -170.9), (-70.1, -170.4), (-70.4, -170.4), (-70.9, -170.0), (-71.1, -170.0), (-71.4, -169.7), (-71.9, -169.7), (-72.1, -169.5), (-72.6, -169.5), (-72.8, -169.2), (-73.1, -169.2), (-73.3, -169.0), (-73.8, -169.0), (-74.1, -168.7), (-75.8, -168.7), (-76.0, -168.5), (-76.0, -167.7), (-76.5, -167.2), (-78.0, -167.2), (-78.3, -167.0), (-78.8, -167.0), (-79.0, -167.2), (-79.0, -167.7), (-79.0, -167.2), (-79.2, -167.0), (-79.2, -166.8), (-80.0, -166.0), (-80.2, -166.0), (-80.7, -165.5), (-80.7, -165.0), (-80.5, -164.8), (-80.2, -164.8), (-80.0, -165.0), (-79.7, -165.0), (-79.7, -165.3), (-79.5, -165.5), (-79.5, -166.0), (-79.2, -166.3), (-79.0, -166.3), (-78.8, -166.5), (-78.5, -166.5), (-78.0, -167.0), (-75.6, -167.0), (-75.3, -167.2), (-74.8, -167.2), (-74.6, -167.5), (-72.8, -167.5), (-72.6, -167.7), (-72.6, -168.0), (-72.8, -168.2), (-73.3, -168.2), (-73.6, -168.5), (-73.1, -169.0), (-72.8, -169.0), (-72.6, -169.2), (-72.1, -169.2), (-71.9, -169.5), (-71.6, -169.5), (-71.4, -169.7), (-71.1, -169.7), (-70.9, -170.0), (-70.6, -170.0), (-70.4, -170.2), (-70.1, -170.2), (-69.2, -171.2), (-68.9, -171.2), (-68.7, -171.4), (-68.4, -171.4), (-68.4, -171.7), (-67.7, -172.4), (-67.4, -172.4), (-66.9, -172.9), (-66.7, -172.9), (-66.4, -173.2), (-66.2, -173.2), (-66.0, -173.4), (-65.5, -173.4), (-65.2, -173.6), (-65.0, -173.6), (-64.0, -174.6), (-63.7, -174.6), (-63.3, -175.1), (-62.0, -175.1), (-61.8, -175.4), (-60.5, -175.4), (-60.3, -175.6), (-60.3, -175.9), (-60.1, -176.1), (-60.1, -176.4), (-59.6, -176.8), (-59.6, -177.1), (-59.3, -177.3), (-59.3, -177.8), (-59.8, -178.3), (-59.8, -178.8), (-59.6, -179.1), (-59.1, -179.1), (-58.8, -179.3), (-58.1, -179.3), (-57.8, -179.6), (-57.1, -179.6), (-56.9, -179.8), (-56.4, -179.8), (-56.1, -180.0), (-56.1, -180.3), (-55.4, -181.0), (-56.6, -181.0), (-56.9, -181.3), (-57.6, -181.3), (-57.8, -181.5), (-58.1, -181.5), (-58.3, -181.8), (-58.8, -181.8), (-59.1, -182.0), (-59.3, -182.0), (-59.6, -182.3), (-59.6, -183.0), (-59.1, -183.5), (-59.1, -183.7), (-58.3, -184.5), (-58.1, -184.5), (-57.8, -184.7), (-57.6, -184.7), (-57.3, -184.5), (-55.4, -184.5) (0.373, 0.373, 0.369)</w:t>
      </w:r>
    </w:p>
    <w:p>
      <w:r>
        <w:t>(-67.2, -172.2), (-68.7, -170.7), (-68.9, -170.7), (-69.4, -170.2), (-68.9, -169.7), (-68.9, -169.5), (-69.4, -169.0), (-69.6, -169.0), (-69.6, -168.7), (-69.9, -168.5), (-71.6, -168.5), (-71.6, -167.7), (-72.1, -167.2), (-72.4, -167.2), (-71.6, -167.2), (-71.4, -167.5), (-71.4, -167.7), (-70.9, -168.2), (-70.4, -168.2), (-70.1, -168.5), (-69.6, -168.5), (-69.2, -169.0), (-68.9, -169.0), (-68.7, -169.2), (-68.4, -169.2), (-68.4, -170.4), (-68.2, -170.7), (-67.9, -170.7), (-67.9, -171.4) (0.251, 0.267, 0.271)</w:t>
      </w:r>
    </w:p>
    <w:p>
      <w:r>
        <w:t>(-81.5, -178.3), (-81.5, -178.1), (-81.0, -177.6), (-80.5, -177.6), (-80.2, -177.3), (-79.7, -177.3), (-79.5, -177.1), (-79.0, -177.1), (-78.8, -176.8), (-78.5, -176.8), (-78.3, -176.6), (-77.0, -176.6), (-76.8, -176.4), (-76.3, -176.4), (-76.0, -176.1), (-75.8, -176.1), (-75.6, -175.9), (-75.3, -175.9), (-74.6, -175.1), (-74.6, -174.9), (-74.3, -174.6), (-74.3, -174.1), (-73.6, -173.4), (-73.3, -173.4), (-73.1, -173.2), (-72.6, -173.2), (-72.4, -173.4), (-69.9, -173.4), (-69.4, -173.9), (-69.2, -173.9), (-68.9, -174.1), (-68.9, -174.4), (-68.7, -174.6), (-68.7, -174.9), (-68.9, -175.1), (-68.9, -175.4), (-69.4, -175.9), (-69.4, -176.4), (-69.6, -176.6), (-69.6, -177.1), (-69.4, -177.3), (-69.4, -177.6), (-69.2, -177.8), (-66.9, -177.8), (-66.7, -177.6), (-66.2, -177.6), (-66.0, -177.3), (-65.7, -177.3), (-65.5, -177.1), (-65.2, -177.1), (-64.2, -176.1), (-64.2, -175.6), (-65.7, -174.1), (-66.0, -174.1), (-66.2, -173.9), (-66.4, -173.9), (-66.7, -173.6), (-67.2, -173.6), (-67.4, -173.4), (-68.2, -173.4), (-68.4, -173.2), (-68.7, -173.2), (-68.9, -172.9), (-69.2, -172.9), (-69.6, -172.4), (-69.9, -172.4), (-70.1, -172.2), (-70.4, -172.2), (-70.9, -171.7), (-71.1, -171.7), (-71.6, -171.2), (-71.9, -171.2), (-72.1, -170.9), (-72.4, -170.9), (-72.6, -170.7), (-72.8, -170.7), (-73.1, -170.4), (-73.3, -170.4), (-73.1, -170.4), (-72.8, -170.7), (-72.6, -170.7), (-72.4, -170.9), (-72.1, -170.9), (-71.9, -171.2), (-71.6, -171.2), (-71.1, -171.7), (-70.9, -171.7), (-70.6, -171.9), (-70.4, -171.9), (-69.9, -172.4), (-69.6, -172.4), (-69.4, -172.7), (-69.2, -172.7), (-68.9, -172.9), (-68.7, -172.9), (-68.4, -173.2), (-68.2, -173.2), (-67.9, -173.4), (-67.2, -173.4), (-66.9, -173.6), (-66.7, -173.6), (-66.4, -173.9), (-66.2, -173.9), (-66.0, -174.1), (-65.7, -174.1), (-65.5, -174.4), (-65.0, -174.4), (-64.2, -175.1), (-64.0, -175.1), (-64.0, -175.4), (-63.7, -175.6), (-63.7, -176.4), (-64.0, -176.6), (-64.2, -176.6), (-64.7, -177.1), (-65.0, -177.1), (-65.2, -177.3), (-65.7, -177.3), (-66.0, -177.6), (-66.2, -177.6), (-66.4, -177.8), (-67.4, -177.8), (-67.7, -178.1), (-68.2, -178.1), (-68.4, -178.3), (-69.4, -178.3), (-69.9, -177.8), (-69.9, -176.6), (-69.6, -176.4), (-69.6, -175.9), (-68.9, -175.1), (-68.9, -174.6), (-69.6, -173.9), (-69.9, -173.9), (-70.1, -173.6), (-71.6, -173.6), (-71.9, -173.4), (-73.3, -173.4), (-74.1, -174.1), (-74.1, -174.6), (-74.3, -174.9), (-74.3, -175.1), (-74.8, -175.6), (-74.8, -175.9), (-75.1, -175.9), (-75.3, -176.1), (-75.6, -176.1), (-75.8, -176.4), (-76.3, -176.4), (-76.5, -176.6), (-77.3, -176.6), (-77.5, -176.8), (-78.0, -176.8), (-78.3, -177.1), (-78.8, -177.1), (-79.0, -177.3), (-79.2, -177.3), (-79.5, -177.6), (-80.5, -177.6), (-80.7, -177.8), (-81.0, -177.8) (0.302, 0.314, 0.314)</w:t>
      </w:r>
    </w:p>
    <w:p>
      <w:r>
        <w:t>(-72.4, -172.9), (-71.4, -172.9), (-71.1, -172.7), (-71.1, -172.4), (-71.4, -172.2), (-71.4, -171.9), (-71.9, -171.4), (-70.9, -172.4), (-70.6, -172.4), (-70.4, -172.7), (-70.4, -172.9) (0.204, 0.216, 0.220)</w:t>
      </w:r>
    </w:p>
    <w:p>
      <w:r>
        <w:t>(-71.6, -172.4), (-72.4, -172.4), (-72.1, -172.4), (-71.9, -172.2), (-71.9, -171.9), (-72.4, -171.4), (-71.6, -172.2) (0.133, 0.153, 0.184)</w:t>
      </w:r>
    </w:p>
    <w:p>
      <w:r>
        <w:t>(-73.6, -172.7), (-71.6, -172.7), (-71.4, -172.4), (-71.4, -172.7) (0.173, 0.184, 0.180)</w:t>
      </w:r>
    </w:p>
    <w:p>
      <w:r>
        <w:t>(-72.4, -172.2), (-72.1, -171.9), (-72.1, -172.2) (0.082, 0.106, 0.153)</w:t>
      </w:r>
    </w:p>
    <w:p>
      <w:r>
        <w:t>(-81.7, -177.8), (-81.2, -177.3), (-80.7, -177.3), (-80.5, -177.1), (-80.0, -177.1), (-79.5, -176.6), (-79.0, -176.6), (-78.8, -176.4), (-77.8, -176.4), (-77.5, -176.1), (-76.5, -176.1), (-76.3, -175.9), (-76.0, -175.9), (-75.8, -175.6), (-75.6, -175.6), (-74.8, -174.9), (-74.8, -174.6), (-74.6, -174.4), (-74.6, -173.9), (-73.8, -173.2), (-73.6, -173.2), (-73.3, -172.9), (-72.6, -172.9), (-72.4, -173.2), (-70.4, -173.2), (-70.1, -172.9), (-70.1, -172.7), (-70.6, -172.2), (-70.9, -172.2), (-71.6, -171.4), (-71.1, -171.9), (-70.9, -171.9), (-70.4, -172.4), (-70.1, -172.4), (-69.9, -172.7), (-69.6, -172.7), (-69.2, -173.2), (-68.9, -173.2), (-68.7, -173.4), (-68.4, -173.4), (-68.2, -173.6), (-67.4, -173.6), (-67.2, -173.9), (-66.7, -173.9), (-66.4, -174.1), (-66.2, -174.1), (-66.0, -174.4), (-65.7, -174.4), (-64.5, -175.6), (-64.5, -176.1), (-65.2, -176.8), (-65.5, -176.8), (-65.7, -177.1), (-66.0, -177.1), (-66.2, -177.3), (-66.7, -177.3), (-66.9, -177.6), (-69.2, -177.6), (-69.2, -177.3), (-69.4, -177.1), (-69.4, -176.6), (-69.2, -176.4), (-69.2, -175.9), (-68.7, -175.4), (-68.7, -175.1), (-68.4, -174.9), (-68.4, -174.6), (-68.7, -174.4), (-68.7, -174.1), (-69.2, -173.6), (-69.4, -173.6), (-69.9, -173.2), (-72.4, -173.2), (-72.6, -172.9), (-73.1, -172.9), (-73.3, -173.2), (-73.6, -173.2), (-74.6, -174.1), (-74.6, -174.6), (-74.8, -174.9), (-74.8, -175.1), (-75.3, -175.6), (-75.6, -175.6), (-75.8, -175.9), (-76.0, -175.9), (-76.3, -176.1), (-76.8, -176.1), (-77.0, -176.4), (-78.3, -176.4), (-78.5, -176.6), (-78.8, -176.6), (-79.0, -176.8), (-79.5, -176.8), (-79.7, -177.1), (-80.2, -177.1), (-80.5, -177.3), (-81.2, -177.3) (0.251, 0.267, 0.271)</w:t>
      </w:r>
    </w:p>
    <w:p>
      <w:r>
        <w:t>(-74.1, -181.3), (-74.1, -181.0), (-73.8, -180.8), (-73.8, -180.5), (-73.6, -180.3), (-73.1, -180.3), (-72.8, -180.0), (-71.6, -180.0), (-71.4, -180.3), (-71.1, -180.3), (-70.6, -180.8), (-71.1, -180.3), (-71.4, -180.3), (-71.6, -180.0), (-72.8, -180.0), (-73.1, -180.3), (-73.3, -180.3), (-73.6, -180.5), (-73.6, -180.8) (0.243, 0.251, 0.235)</w:t>
      </w:r>
    </w:p>
    <w:p>
      <w:r>
        <w:t>(-68.4, -172.4), (-68.7, -172.2), (-69.2, -172.2), (-69.4, -171.9), (-69.6, -171.9), (-69.9, -171.7), (-70.1, -171.7), (-70.6, -171.2), (-70.9, -171.2), (-71.1, -170.9), (-71.4, -170.9), (-71.6, -170.7), (-71.9, -170.7), (-72.1, -170.4), (-72.4, -170.4), (-72.8, -170.0), (-73.6, -170.0), (-73.8, -169.7), (-74.1, -169.7), (-74.3, -170.0), (-77.0, -170.0), (-77.3, -169.7), (-77.3, -169.5), (-77.5, -169.2), (-77.8, -169.2), (-78.0, -169.0), (-78.3, -169.0), (-78.8, -168.5), (-78.8, -167.2), (-78.3, -167.2), (-78.0, -167.5), (-76.5, -167.5), (-76.3, -167.7), (-76.3, -168.5), (-75.8, -169.0), (-74.1, -169.0), (-73.8, -169.2), (-73.3, -169.2), (-73.1, -169.5), (-72.8, -169.5), (-72.6, -169.7), (-72.1, -169.7), (-71.9, -170.0), (-71.4, -170.0), (-71.1, -170.2), (-70.9, -170.2), (-70.4, -170.7), (-70.1, -170.7), (-69.6, -171.2), (-69.4, -171.2), (-69.2, -171.4), (-68.9, -171.4), (-68.4, -171.9) (0.431, 0.431, 0.424)</w:t>
      </w:r>
    </w:p>
    <w:p>
      <w:r>
        <w:t>(-74.3, -171.9), (-74.3, -171.7), (-74.1, -171.4), (-73.3, -171.4), (-73.1, -171.7), (-73.1, -171.9) (0.016, 0.024, 0.027)</w:t>
      </w:r>
    </w:p>
    <w:p>
      <w:r>
        <w:t>(-74.6, -181.8), (-74.6, -180.8), (-74.3, -180.5), (-74.1, -180.5), (-73.6, -180.0), (-74.1, -180.5), (-74.1, -180.8), (-74.6, -181.3) (0.306, 0.286, 0.251)</w:t>
      </w:r>
    </w:p>
    <w:p>
      <w:r>
        <w:t>(-81.0, -180.3), (-80.7, -180.3), (-80.5, -180.0), (-79.5, -180.0), (-78.8, -179.3), (-78.8, -179.1), (-78.5, -178.8), (-78.5, -178.3), (-78.0, -177.8), (-77.8, -177.8), (-77.5, -177.6), (-77.3, -177.6), (-77.0, -177.3), (-76.5, -177.3), (-76.3, -177.1), (-75.8, -177.1), (-75.6, -176.8), (-74.8, -176.8), (-74.6, -176.6), (-74.3, -176.6), (-73.6, -175.9), (-73.6, -175.4), (-73.3, -175.1), (-73.3, -174.9), (-73.1, -174.6), (-73.1, -174.4), (-72.8, -174.1), (-72.4, -174.1), (-72.1, -174.4), (-71.9, -174.4), (-71.6, -174.6), (-71.4, -174.6), (-71.1, -174.9), (-70.9, -174.9), (-70.4, -175.4), (-70.6, -175.6), (-70.6, -175.9), (-71.4, -176.6), (-71.4, -178.1), (-71.6, -178.1), (-71.9, -178.3), (-72.1, -178.3), (-72.4, -178.6), (-72.6, -178.6), (-72.8, -178.8), (-73.3, -178.8), (-73.6, -179.1), (-74.1, -179.1), (-74.3, -179.3), (-74.8, -179.3), (-75.8, -180.3), (-75.8, -181.8), (-75.8, -181.3), (-76.0, -181.0), (-76.0, -180.8), (-76.3, -180.5), (-76.3, -179.3), (-76.0, -179.1), (-75.1, -179.1), (-74.8, -178.8), (-74.3, -178.8), (-74.1, -178.6), (-73.8, -178.6), (-73.3, -178.1), (-73.3, -177.8), (-73.8, -177.3), (-75.6, -177.3), (-75.8, -177.6), (-76.0, -177.6), (-76.3, -177.8), (-76.5, -177.8), (-77.0, -178.3), (-77.0, -178.6), (-78.3, -179.8), (-78.5, -179.8), (-78.8, -180.0), (-80.5, -180.0), (-80.7, -180.3) (0.431, 0.431, 0.424)</w:t>
      </w:r>
    </w:p>
    <w:p>
      <w:r>
        <w:t>(-76.8, -170.4), (-76.5, -170.4), (-76.3, -170.2), (-75.1, -170.2), (-76.0, -170.2), (-76.3, -170.4) (0.373, 0.373, 0.369)</w:t>
      </w:r>
    </w:p>
    <w:p>
      <w:r>
        <w:t>(-77.8, -174.1), (-77.0, -173.4), (-76.5, -173.4), (-76.3, -173.2), (-76.0, -173.2), (-75.6, -172.7), (-75.3, -172.7), (-75.8, -173.2), (-76.0, -173.2), (-76.5, -173.6), (-76.5, -173.9), (-76.8, -173.9), (-77.0, -174.1) (0.016, 0.024, 0.027)</w:t>
      </w:r>
    </w:p>
    <w:p>
      <w:r>
        <w:t>(-77.8, -175.1), (-77.3, -175.1), (-77.0, -174.9), (-76.5, -174.9), (-74.3, -172.7), (-75.8, -174.1), (-75.8, -174.4), (-76.0, -174.6), (-76.3, -174.6), (-76.5, -174.9), (-76.8, -174.9), (-77.0, -175.1) (0.106, 0.118, 0.118)</w:t>
      </w:r>
    </w:p>
    <w:p>
      <w:r>
        <w:t>(-77.8, -171.2), (-77.3, -170.7), (-76.3, -170.7), (-76.0, -170.4), (-75.6, -170.4), (-75.8, -170.4), (-76.0, -170.7), (-76.5, -170.7), (-76.8, -170.9), (-77.5, -170.9) (0.361, 0.337, 0.302)</w:t>
      </w:r>
    </w:p>
    <w:p>
      <w:r>
        <w:t>(-80.2, -174.4), (-80.0, -174.4), (-79.7, -174.1), (-78.8, -174.1), (-78.5, -173.9), (-78.3, -173.9), (-77.8, -173.4), (-77.5, -173.4), (-77.3, -173.2), (-77.0, -173.2), (-76.8, -172.9), (-76.5, -172.9), (-76.0, -172.4), (-75.8, -172.4), (-75.6, -172.2), (-75.1, -172.2), (-74.3, -171.4), (-74.6, -171.7), (-74.6, -171.9), (-74.3, -172.2), (-74.6, -172.2), (-75.6, -173.2), (-75.1, -172.7), (-75.3, -172.4), (-75.6, -172.4), (-76.0, -172.9), (-76.3, -172.9), (-76.5, -173.2), (-77.0, -173.2), (-78.0, -174.1), (-79.2, -174.1), (-79.5, -174.4) (0.051, 0.035, 0.020)</w:t>
      </w:r>
    </w:p>
    <w:p>
      <w:r>
        <w:t>(-78.0, -172.4), (-77.8, -172.4), (-77.5, -172.2), (-77.3, -172.2), (-77.0, -171.9), (-76.5, -171.9), (-76.3, -171.7), (-75.8, -171.7), (-75.3, -171.2), (-75.8, -171.7), (-76.3, -171.7), (-76.5, -171.9), (-76.8, -171.9), (-77.0, -172.2), (-77.3, -172.2), (-77.5, -172.4) (0.180, 0.161, 0.125)</w:t>
      </w:r>
    </w:p>
    <w:p>
      <w:r>
        <w:t>(-82.0, -177.3), (-81.7, -177.1), (-81.2, -177.1), (-81.0, -176.8), (-80.5, -176.8), (-80.2, -176.6), (-80.0, -176.6), (-79.7, -176.4), (-79.5, -176.4), (-79.2, -176.1), (-78.5, -176.1), (-78.3, -175.9), (-76.8, -175.9), (-76.5, -175.6), (-76.3, -175.6), (-76.0, -175.4), (-75.8, -175.4), (-75.1, -174.6), (-75.1, -174.4), (-74.8, -174.1), (-74.8, -173.9), (-73.8, -172.9), (-73.6, -172.9), (-73.8, -172.9), (-74.8, -173.9), (-74.8, -174.4), (-75.1, -174.6), (-75.1, -174.9), (-75.6, -175.4), (-75.8, -175.4), (-76.0, -175.6), (-76.3, -175.6), (-76.5, -175.9), (-77.5, -175.9), (-77.8, -176.1), (-78.8, -176.1), (-79.0, -176.4), (-79.5, -176.4), (-79.7, -176.6), (-80.0, -176.6), (-80.2, -176.8), (-81.0, -176.8), (-81.2, -177.1), (-81.5, -177.1), (-81.7, -177.3) (0.204, 0.216, 0.220)</w:t>
      </w:r>
    </w:p>
    <w:p>
      <w:r>
        <w:t>(-79.2, -173.4), (-79.0, -173.4), (-78.8, -173.2), (-78.5, -173.2), (-78.0, -172.7), (-77.5, -172.7), (-77.3, -172.4), (-76.8, -172.4), (-76.5, -172.2), (-76.8, -172.4), (-77.0, -172.4), (-77.3, -172.7), (-78.0, -172.7), (-78.5, -173.2), (-78.8, -173.2), (-79.0, -173.4) (0.153, 0.098, 0.067)</w:t>
      </w:r>
    </w:p>
    <w:p>
      <w:r>
        <w:t>(-78.5, -173.6), (-78.0, -173.2), (-77.5, -173.2), (-77.8, -173.2), (-78.3, -173.6) (0.102, 0.047, 0.024)</w:t>
      </w:r>
    </w:p>
    <w:p>
      <w:r>
        <w:t>(-82.2, -176.4), (-81.7, -175.9), (-81.0, -175.9), (-80.7, -175.6), (-80.5, -175.6), (-80.2, -175.4), (-79.7, -175.4), (-79.5, -175.1), (-78.0, -175.1), (-77.8, -174.9), (-77.3, -174.9), (-77.0, -174.6), (-76.5, -174.6), (-76.0, -174.1), (-76.5, -174.6), (-77.0, -174.6), (-77.3, -174.9), (-77.8, -174.9), (-78.0, -175.1), (-79.5, -175.1), (-79.7, -175.4), (-80.0, -175.4), (-80.2, -175.6), (-80.5, -175.6), (-80.7, -175.9), (-81.2, -175.9), (-81.5, -176.1), (-82.0, -176.1) (0.075, 0.090, 0.098)</w:t>
      </w:r>
    </w:p>
    <w:p>
      <w:r>
        <w:t>(-80.0, -171.9), (-79.5, -171.4), (-78.5, -171.4), (-79.2, -171.4), (-79.5, -171.7), (-79.7, -171.7) (0.447, 0.306, 0.227)</w:t>
      </w:r>
    </w:p>
    <w:p>
      <w:r>
        <w:t>(-81.2, -175.6), (-81.0, -175.4), (-80.5, -175.4), (-80.2, -175.1), (-79.7, -175.1), (-79.5, -174.9), (-78.0, -174.9), (-79.5, -174.9), (-79.7, -175.1), (-80.2, -175.1), (-80.5, -175.4), (-80.7, -175.4), (-81.0, -175.6) (0.051, 0.063, 0.075)</w:t>
      </w:r>
    </w:p>
    <w:p>
      <w:r>
        <w:t>(-82.4, -175.6), (-82.0, -175.1), (-81.5, -175.1), (-81.2, -174.9), (-80.7, -174.9), (-80.5, -174.6), (-79.5, -174.6), (-79.2, -174.4), (-77.3, -174.4), (-77.8, -174.4), (-78.0, -174.6), (-79.7, -174.6), (-80.0, -174.9), (-80.2, -174.9), (-80.5, -175.1), (-81.0, -175.1), (-81.2, -175.4), (-82.2, -175.4) (0.031, 0.039, 0.051)</w:t>
      </w:r>
    </w:p>
    <w:p>
      <w:r>
        <w:t>(-81.2, -171.4), (-81.5, -171.2), (-81.5, -170.9), (-81.2, -170.7), (-81.0, -170.7), (-80.7, -170.4), (-80.2, -170.4), (-80.0, -170.2), (-80.0, -170.0), (-80.2, -169.7), (-80.2, -169.5), (-80.5, -169.2), (-80.7, -169.2), (-81.0, -169.0), (-80.5, -169.0), (-80.2, -169.2), (-80.0, -169.0), (-79.7, -169.2), (-79.7, -169.7), (-79.5, -170.0), (-79.7, -170.2), (-80.0, -170.2), (-80.7, -170.9), (-80.7, -171.2), (-81.0, -171.4) (0.600, 0.424, 0.322)</w:t>
      </w:r>
    </w:p>
    <w:p>
      <w:r>
        <w:t>(-84.7, -173.9), (-84.4, -173.6), (-84.4, -173.4), (-83.9, -172.9), (-82.7, -172.9), (-82.4, -172.7), (-82.2, -172.7), (-82.0, -172.4), (-80.5, -172.4), (-80.2, -172.2), (-80.0, -172.2), (-79.7, -171.9), (-79.5, -171.9), (-79.2, -171.7), (-78.5, -171.7), (-78.3, -171.4), (-77.8, -171.4), (-77.5, -171.2), (-78.0, -171.7), (-78.5, -171.7), (-78.8, -171.9), (-79.0, -171.9), (-79.2, -172.2), (-79.5, -172.2), (-79.7, -172.4), (-81.5, -172.4), (-82.0, -172.9), (-83.4, -172.9), (-83.7, -173.2), (-83.9, -173.2) (0.376, 0.290, 0.239)</w:t>
      </w:r>
    </w:p>
    <w:p>
      <w:r>
        <w:t>(-82.4, -180.0), (-82.2, -180.0), (-81.5, -179.3), (-81.5, -178.6), (-81.0, -178.1), (-80.7, -178.1), (-80.5, -177.8), (-79.5, -177.8), (-79.2, -177.6), (-79.5, -177.8), (-79.7, -177.8), (-80.0, -178.1), (-80.5, -178.1), (-81.0, -178.6), (-81.0, -179.3), (-81.5, -179.8), (-81.7, -179.8), (-82.0, -180.0) (0.361, 0.337, 0.302)</w:t>
      </w:r>
    </w:p>
    <w:p>
      <w:r>
        <w:t>(-82.7, -177.8), (-82.4, -177.6), (-82.4, -177.3), (-82.2, -177.1), (-82.0, -177.1), (-81.7, -176.8), (-81.5, -176.8), (-81.2, -176.6), (-80.5, -176.6), (-80.2, -176.4), (-80.0, -176.4), (-79.7, -176.1), (-79.5, -176.1), (-79.7, -176.1), (-80.0, -176.4), (-80.2, -176.4), (-80.5, -176.6), (-81.0, -176.6), (-81.2, -176.8), (-81.7, -176.8) (0.173, 0.184, 0.180)</w:t>
      </w:r>
    </w:p>
    <w:p>
      <w:r>
        <w:t>(-86.6, -177.3), (-85.2, -175.9), (-85.2, -175.6), (-84.7, -175.1), (-83.9, -175.1), (-83.4, -174.6), (-82.0, -174.6), (-81.7, -174.4), (-81.2, -174.4), (-81.0, -174.1), (-80.5, -174.1), (-80.2, -173.9), (-80.0, -173.9), (-79.7, -173.6), (-79.0, -173.6), (-78.8, -173.4), (-78.5, -173.4), (-78.0, -172.9), (-77.3, -172.9), (-77.0, -172.7), (-76.8, -172.7), (-76.3, -172.2), (-76.0, -172.2), (-76.3, -172.2), (-76.8, -172.7), (-77.0, -172.7), (-77.3, -172.9), (-78.0, -172.9), (-78.8, -173.6), (-79.7, -173.6), (-80.0, -173.9), (-80.2, -173.9), (-80.5, -174.1), (-80.7, -174.1), (-81.0, -174.4), (-81.5, -174.4), (-81.7, -174.6), (-83.2, -174.6), (-83.4, -174.9), (-83.7, -174.9), (-83.9, -175.1), (-84.7, -175.1), (-85.2, -175.6), (-85.2, -175.9), (-85.6, -176.4), (-85.6, -176.6), (-85.4, -176.8), (-84.9, -176.8), (-85.2, -177.1), (-85.4, -177.1), (-85.6, -177.3), (-85.9, -177.3), (-86.1, -177.6), (-86.4, -177.6) (0.110, 0.082, 0.059)</w:t>
      </w:r>
    </w:p>
    <w:p>
      <w:r>
        <w:t>(-83.9, -175.4), (-83.7, -175.4), (-83.4, -175.1), (-83.2, -175.1), (-82.9, -174.9), (-81.7, -174.9), (-81.5, -174.6), (-81.0, -174.6), (-80.7, -174.4), (-80.5, -174.4), (-80.2, -174.1), (-80.0, -174.1), (-79.7, -173.9), (-78.8, -173.9), (-79.7, -173.9), (-80.0, -174.1), (-80.2, -174.1), (-80.7, -174.6), (-81.2, -174.6), (-81.5, -174.9), (-82.0, -174.9), (-82.2, -175.1), (-82.4, -174.9), (-82.7, -175.1), (-82.9, -174.9), (-83.2, -175.1), (-83.4, -175.1), (-83.7, -175.4) (0.063, 0.071, 0.051)</w:t>
      </w:r>
    </w:p>
    <w:p>
      <w:r>
        <w:t>(-85.4, -175.4), (-84.7, -174.6), (-84.4, -174.6), (-84.2, -174.4), (-83.9, -174.4), (-83.7, -174.1), (-83.4, -174.1), (-83.2, -173.9), (-81.5, -173.9), (-81.2, -173.6), (-81.0, -173.6), (-80.7, -173.4), (-79.7, -173.4), (-79.5, -173.2), (-79.0, -173.2), (-78.5, -172.7), (-79.0, -173.2), (-79.5, -173.2), (-79.7, -173.4), (-80.5, -173.4), (-80.7, -173.6), (-81.0, -173.6), (-81.2, -173.9), (-83.2, -173.9), (-83.7, -174.4), (-84.2, -174.4), (-84.4, -174.6), (-84.7, -174.6) (0.180, 0.161, 0.125)</w:t>
      </w:r>
    </w:p>
    <w:p>
      <w:r>
        <w:t>(-83.7, -179.3), (-82.7, -179.3), (-82.4, -179.1), (-82.4, -178.3), (-82.2, -178.1), (-82.2, -177.8), (-82.0, -177.6), (-82.2, -177.8), (-82.2, -178.1), (-82.4, -178.3), (-82.4, -178.6), (-82.2, -178.8), (-82.7, -179.3) (0.255, 0.231, 0.196)</w:t>
      </w:r>
    </w:p>
    <w:p>
      <w:r>
        <w:t>(-83.4, -179.6), (-82.7, -179.6), (-82.2, -179.1), (-82.4, -179.3), (-82.4, -179.6) (0.294, 0.251, 0.204)</w:t>
      </w:r>
    </w:p>
    <w:p>
      <w:r>
        <w:t>(-82.9, -170.0), (-82.9, -169.5), (-82.4, -169.5), (-82.4, -169.7), (-82.7, -169.7) (0.600, 0.424, 0.322)</w:t>
      </w:r>
    </w:p>
    <w:p>
      <w:r>
        <w:t>(-84.4, -177.6), (-84.2, -177.8), (-83.4, -177.8), (-82.4, -176.8), (-82.2, -176.8), (-82.0, -176.6), (-81.7, -176.6), (-82.0, -176.8), (-82.2, -176.8), (-82.4, -177.1), (-82.7, -177.1), (-83.4, -177.8), (-84.2, -177.8) (0.137, 0.145, 0.137)</w:t>
      </w:r>
    </w:p>
    <w:p>
      <w:r>
        <w:t>(-86.9, -175.9), (-85.9, -174.9), (-85.9, -174.6), (-85.6, -174.4), (-85.6, -174.1), (-85.2, -173.6), (-85.2, -173.4), (-84.9, -173.2), (-84.9, -172.4), (-85.4, -171.9), (-85.4, -171.4), (-85.2, -171.4), (-84.9, -171.2), (-84.9, -170.9), (-84.7, -170.7), (-84.7, -170.2), (-85.4, -169.5), (-85.6, -169.5), (-86.1, -169.0), (-86.4, -169.0), (-86.4, -168.7), (-86.9, -168.2), (-87.1, -168.2), (-87.4, -168.0), (-87.6, -168.0), (-87.4, -167.7), (-87.1, -168.0), (-84.7, -168.0), (-84.4, -167.7), (-83.7, -167.7), (-83.4, -168.0), (-81.7, -168.0), (-81.5, -168.2), (-81.0, -168.2), (-80.7, -168.5), (-79.7, -168.5), (-79.5, -168.2), (-79.2, -168.2), (-79.0, -168.0), (-79.0, -168.5), (-78.3, -169.2), (-78.0, -169.2), (-77.8, -169.5), (-77.5, -169.5), (-77.5, -169.7), (-77.0, -170.2), (-76.5, -170.2), (-76.8, -170.2), (-77.0, -170.4), (-77.3, -170.4), (-78.0, -171.2), (-79.5, -171.2), (-80.2, -171.9), (-81.0, -171.9), (-81.2, -172.2), (-82.2, -172.2), (-82.4, -172.4), (-84.2, -172.4), (-84.4, -172.7), (-84.4, -172.9), (-84.7, -173.2), (-84.7, -173.4), (-85.9, -174.6), (-85.9, -174.9) (0.463, 0.376, 0.318)</w:t>
      </w:r>
    </w:p>
    <w:p>
      <w:r>
        <w:t>(-84.7, -177.1), (-83.7, -177.1), (-83.4, -176.8), (-83.2, -176.8), (-82.7, -176.4), (-82.4, -176.4), (-82.2, -176.1), (-83.2, -177.1) (0.090, 0.098, 0.078)</w:t>
      </w:r>
    </w:p>
    <w:p>
      <w:r>
        <w:t>(-85.4, -176.6), (-85.2, -176.4), (-84.9, -176.6), (-84.7, -176.6), (-84.4, -176.8), (-84.2, -176.6), (-83.7, -176.6), (-83.4, -176.4), (-83.2, -176.4), (-82.7, -175.9), (-82.4, -175.9), (-82.2, -175.6), (-81.5, -175.6), (-81.7, -175.6), (-82.0, -175.9), (-82.2, -175.9), (-82.4, -176.1), (-82.7, -176.1), (-83.2, -176.6), (-83.4, -176.6), (-83.7, -176.8), (-84.7, -176.8), (-84.9, -176.6) (0.063, 0.071, 0.051)</w:t>
      </w:r>
    </w:p>
    <w:p>
      <w:r>
        <w:t>(-84.9, -176.4), (-84.9, -175.9), (-84.7, -175.6), (-83.7, -175.6), (-83.4, -175.4), (-83.2, -175.4), (-82.9, -175.1), (-82.7, -175.4), (-82.4, -175.1), (-82.4, -175.4), (-82.7, -175.6), (-82.9, -175.6), (-83.7, -176.4), (-84.2, -176.4), (-84.4, -176.6), (-84.7, -176.4) (0.051, 0.035, 0.020)</w:t>
      </w:r>
    </w:p>
    <w:p>
      <w:r>
        <w:t>(-88.1, -180.0), (-87.6, -180.0), (-87.4, -180.3), (-86.9, -180.3), (-86.6, -180.0), (-86.1, -180.0), (-85.9, -179.8), (-85.4, -179.8), (-85.2, -180.0), (-83.9, -180.0), (-83.7, -180.3), (-82.0, -180.3), (-81.7, -180.0), (-81.5, -180.0), (-81.0, -179.6), (-80.0, -179.6), (-79.7, -179.3), (-79.0, -179.3), (-79.5, -179.8), (-80.5, -179.8), (-80.7, -180.0), (-81.0, -180.0), (-81.2, -180.3), (-81.7, -180.3), (-82.0, -180.5), (-83.2, -180.5), (-83.4, -180.3), (-83.9, -180.3), (-84.2, -180.0), (-86.1, -180.0), (-86.6, -180.5), (-87.4, -180.5), (-87.9, -180.0) (0.463, 0.376, 0.318)</w:t>
      </w:r>
    </w:p>
    <w:p>
      <w:r>
        <w:t>(-84.4, -173.2), (-84.2, -172.9), (-84.2, -172.7), (-82.7, -172.7), (-83.9, -172.7) (0.447, 0.306, 0.227)</w:t>
      </w:r>
    </w:p>
    <w:p>
      <w:r>
        <w:t>(-82.2, -177.6), (-82.7, -178.1), (-82.7, -178.6), (-82.9, -178.8), (-83.9, -178.8), (-84.2, -178.6), (-84.4, -178.6), (-84.9, -178.1), (-86.1, -178.1), (-84.7, -178.1), (-84.4, -178.3), (-84.2, -178.3), (-83.9, -178.6), (-83.2, -178.6) (0.216, 0.196, 0.161)</w:t>
      </w:r>
    </w:p>
    <w:p>
      <w:r>
        <w:t>(-84.9, -178.3), (-84.4, -178.8), (-84.2, -178.8), (-83.9, -179.1), (-82.9, -179.1), (-82.7, -178.8), (-82.7, -179.1), (-83.9, -179.1), (-84.2, -178.8), (-84.4, -178.8), (-84.7, -178.6), (-84.9, -178.6) (0.247, 0.212, 0.173)</w:t>
      </w:r>
    </w:p>
    <w:p>
      <w:r>
        <w:t>(-81.2, -177.6), (-81.7, -178.1), (-81.7, -179.3), (-82.0, -179.6), (-82.2, -179.6), (-82.4, -179.8), (-83.4, -179.8), (-83.7, -179.6), (-84.7, -179.6), (-84.9, -179.3), (-85.2, -179.3), (-85.9, -178.6), (-86.1, -178.6), (-87.1, -179.6), (-88.8, -179.6), (-87.4, -179.6), (-86.4, -178.6), (-85.6, -178.6), (-84.9, -179.3), (-84.7, -179.3), (-84.4, -179.6), (-83.7, -179.6), (-83.4, -179.8), (-82.4, -179.8), (-82.2, -179.6), (-82.2, -179.3), (-82.0, -179.1), (-82.0, -178.3) (0.306, 0.286, 0.251)</w:t>
      </w:r>
    </w:p>
    <w:p>
      <w:r>
        <w:t>(-82.7, -177.3), (-82.7, -177.6), (-82.9, -177.8), (-82.9, -178.1), (-83.2, -178.3), (-83.9, -178.3), (-84.2, -178.1), (-84.4, -178.1), (-84.7, -177.8), (-85.9, -177.8), (-85.6, -177.8), (-85.4, -177.6), (-84.7, -177.6), (-84.2, -178.1), (-83.4, -178.1) (0.180, 0.161, 0.125)</w:t>
      </w:r>
    </w:p>
    <w:p>
      <w:r>
        <w:t>(-83.9, -171.4), (-84.2, -171.4), (-84.2, -171.2), (-84.4, -170.9), (-84.2, -170.9), (-83.9, -171.2) (0.600, 0.424, 0.322)</w:t>
      </w:r>
    </w:p>
    <w:p>
      <w:r>
        <w:t>(-85.6, -177.6), (-85.4, -177.3), (-85.2, -177.3), (-84.9, -177.1), (-84.7, -177.3), (-83.2, -177.3), (-82.9, -177.1), (-83.4, -177.6), (-84.2, -177.6), (-84.4, -177.3), (-85.4, -177.3) (0.129, 0.129, 0.094)</w:t>
      </w:r>
    </w:p>
    <w:p>
      <w:r>
        <w:t>(-84.2, -179.1), (-84.7, -179.1), (-85.4, -178.3), (-86.1, -178.3), (-85.2, -178.3), (-85.2, -178.6), (-84.9, -178.8), (-84.7, -178.8), (-84.4, -179.1) (0.255, 0.231, 0.196)</w:t>
      </w:r>
    </w:p>
    <w:p>
      <w:r>
        <w:t>(-89.6, -179.8), (-87.1, -179.8), (-86.1, -178.8), (-85.9, -178.8), (-85.2, -179.6), (-84.9, -179.6), (-84.7, -179.8), (-83.9, -179.8), (-83.7, -180.0), (-82.9, -180.0), (-83.7, -180.0), (-83.9, -179.8), (-85.2, -179.8), (-85.4, -179.6), (-86.1, -179.6), (-86.4, -179.8), (-86.6, -179.8), (-86.9, -180.0), (-87.4, -180.0), (-87.6, -179.8) (0.361, 0.337, 0.302)</w:t>
      </w:r>
    </w:p>
    <w:p>
      <w:r>
        <w:t>(-87.6, -178.6), (-87.1, -178.1), (-87.4, -177.8), (-87.9, -177.8), (-87.4, -177.8), (-85.6, -176.1), (-87.1, -177.6), (-86.9, -177.8), (-86.1, -177.8), (-86.9, -177.8) (0.129, 0.129, 0.094)</w:t>
      </w:r>
    </w:p>
    <w:p>
      <w:r>
        <w:t>(-87.9, -178.8), (-87.6, -178.8), (-86.9, -178.1), (-86.4, -178.1), (-86.6, -178.1), (-87.1, -178.6), (-87.4, -178.6), (-87.6, -178.8) (0.180, 0.161, 0.125)</w:t>
      </w:r>
    </w:p>
    <w:p>
      <w:r>
        <w:t>(-88.6, -177.8), (-88.1, -177.8), (-87.9, -177.6), (-87.6, -177.6), (-87.4, -177.3), (-87.1, -177.3), (-85.6, -175.9), (-87.4, -177.6), (-87.9, -177.6), (-88.1, -177.8) (0.180, 0.161, 0.125)</w:t>
      </w:r>
    </w:p>
    <w:p>
      <w:r>
        <w:t>(-88.8, -174.9), (-88.8, -174.6), (-88.6, -174.4), (-88.4, -174.4), (-88.1, -174.1), (-87.4, -174.1), (-87.6, -174.4), (-87.6, -174.6), (-87.9, -174.6), (-88.1, -174.9) (0.714, 0.682, 0.643)</w:t>
      </w:r>
    </w:p>
    <w:p>
      <w:r>
        <w:t>(-90.8, -178.1), (-90.6, -178.1), (-90.3, -177.8), (-90.1, -177.8), (-89.8, -177.6), (-89.6, -177.6), (-89.3, -177.3), (-88.8, -177.3), (-88.6, -177.1), (-88.1, -177.1), (-87.9, -176.8), (-87.6, -176.8), (-85.9, -175.1), (-86.1, -175.4), (-86.1, -175.6), (-86.4, -175.6), (-87.6, -176.8), (-87.9, -176.8), (-88.1, -177.1), (-88.6, -177.1), (-88.8, -177.3), (-89.3, -177.3), (-89.6, -177.6), (-89.8, -177.6), (-90.1, -177.8), (-90.3, -177.8), (-90.6, -178.1) (0.361, 0.337, 0.302)</w:t>
      </w:r>
    </w:p>
    <w:p>
      <w:r>
        <w:t>(-91.1, -177.8), (-90.8, -177.8), (-90.6, -177.6), (-90.3, -177.6), (-90.1, -177.3), (-89.8, -177.3), (-89.6, -177.1), (-89.3, -177.1), (-89.1, -176.8), (-88.6, -176.8), (-88.4, -176.6), (-88.1, -176.6), (-87.6, -176.1), (-87.4, -176.1), (-86.1, -174.9), (-87.6, -176.4), (-87.9, -176.4), (-88.1, -176.6), (-88.4, -176.6), (-88.6, -176.8), (-89.1, -176.8), (-89.3, -177.1), (-89.6, -177.1), (-89.8, -177.3), (-90.1, -177.3), (-90.3, -177.6), (-90.6, -177.6), (-90.8, -177.8) (0.431, 0.431, 0.424)</w:t>
      </w:r>
    </w:p>
    <w:p>
      <w:r>
        <w:t>(-90.3, -179.3), (-89.8, -179.3), (-89.6, -179.1), (-89.3, -179.1), (-89.1, -178.8), (-89.3, -178.6), (-89.8, -178.6), (-90.1, -178.8), (-90.3, -178.8), (-90.1, -178.8), (-89.8, -178.6), (-89.6, -178.6), (-89.3, -178.3), (-88.8, -178.3), (-88.6, -178.1), (-87.4, -178.1), (-87.9, -178.6), (-88.4, -178.6), (-88.6, -178.8), (-89.1, -178.8), (-89.3, -179.1), (-89.6, -179.1), (-89.8, -179.3) (0.153, 0.098, 0.067)</w:t>
      </w:r>
    </w:p>
    <w:p>
      <w:r>
        <w:t>(-90.8, -179.3), (-90.6, -179.1), (-90.1, -179.1), (-89.8, -178.8), (-89.3, -178.8), (-89.1, -178.6), (-88.8, -178.6), (-88.6, -178.3), (-88.1, -178.3), (-88.4, -178.3), (-88.6, -178.6), (-89.1, -178.6), (-89.3, -178.8), (-89.6, -178.8), (-89.8, -179.1), (-90.3, -179.1), (-90.6, -179.3) (0.110, 0.082, 0.059)</w:t>
      </w:r>
    </w:p>
    <w:p>
      <w:r>
        <w:t>(-95.0, -175.4), (-95.0, -174.9), (-94.8, -175.1), (-94.5, -175.1), (-94.5, -175.4), (-94.0, -175.9), (-93.8, -175.9), (-93.3, -176.4), (-93.3, -176.8), (-93.0, -177.1), (-92.8, -177.1), (-92.5, -177.3), (-91.3, -177.3), (-90.8, -176.8), (-90.8, -176.1), (-90.6, -175.9), (-90.6, -175.6), (-90.3, -175.4), (-89.3, -175.4), (-89.1, -175.6), (-88.1, -175.6), (-87.9, -175.4), (-87.6, -175.4), (-87.4, -175.1), (-87.1, -175.1), (-86.6, -174.6), (-86.6, -174.4), (-86.4, -174.1), (-86.4, -173.4), (-86.1, -173.4), (-86.1, -173.9), (-86.4, -174.1), (-86.4, -174.4), (-86.6, -174.6), (-86.6, -174.9), (-86.9, -175.1), (-87.1, -175.1), (-87.6, -175.6), (-87.9, -175.6), (-88.1, -175.9), (-88.6, -175.9), (-88.8, -176.1), (-89.6, -176.1), (-90.8, -177.3), (-91.3, -177.3), (-91.6, -177.6), (-92.8, -177.6), (-93.5, -176.8), (-93.5, -176.6), (-94.3, -175.9), (-94.5, -175.9), (-94.5, -175.6), (-94.8, -175.4) (0.561, 0.549, 0.529)</w:t>
      </w:r>
    </w:p>
    <w:p>
      <w:r>
        <w:t>(-97.5, -174.9), (-96.2, -174.9), (-96.0, -174.6), (-94.5, -174.6), (-94.3, -174.4), (-93.5, -174.4), (-93.3, -174.6), (-92.5, -174.6), (-92.3, -174.9), (-92.0, -174.9), (-91.8, -174.6), (-90.6, -174.6), (-90.3, -174.9), (-89.1, -174.9), (-88.8, -175.1), (-88.1, -175.1), (-87.9, -174.9), (-87.6, -174.9), (-87.4, -174.6), (-87.4, -174.4), (-87.1, -174.1), (-87.1, -173.4), (-87.4, -173.2), (-87.6, -173.2), (-86.9, -173.2), (-86.6, -173.4), (-86.6, -174.1), (-86.9, -174.4), (-86.9, -174.6), (-87.1, -174.9), (-87.4, -174.9), (-87.6, -175.1), (-87.9, -175.1), (-88.1, -175.4), (-89.1, -175.4), (-89.3, -175.1), (-90.3, -175.1), (-90.8, -175.6), (-90.8, -175.9), (-91.1, -176.1), (-91.1, -176.8), (-91.3, -177.1), (-92.5, -177.1), (-92.8, -176.8), (-93.0, -176.8), (-93.0, -176.4), (-93.8, -175.6), (-94.0, -175.6), (-94.3, -175.4), (-94.3, -175.1), (-94.5, -174.9), (-94.8, -174.9), (-95.0, -174.6), (-95.2, -174.6), (-95.5, -174.9), (-95.7, -174.6), (-96.0, -174.9) (0.635, 0.612, 0.584)</w:t>
      </w:r>
    </w:p>
    <w:p>
      <w:r>
        <w:t>(-98.2, -176.6), (-95.0, -176.6), (-94.8, -176.4), (-95.7, -175.4), (-97.0, -175.4), (-95.2, -175.4), (-95.0, -175.6), (-94.8, -175.6), (-94.8, -175.9), (-94.5, -176.1), (-94.3, -176.1), (-93.8, -176.6), (-93.8, -176.8), (-92.8, -177.8), (-91.6, -177.8), (-91.3, -177.6), (-90.8, -177.6), (-89.6, -176.4), (-88.8, -176.4), (-88.6, -176.1), (-88.1, -176.1), (-87.9, -175.9), (-87.6, -175.9), (-87.1, -175.4), (-86.9, -175.4), (-86.4, -174.9), (-86.4, -174.6), (-86.1, -174.4), (-86.1, -174.1), (-85.9, -173.9), (-85.9, -173.2), (-85.6, -172.9), (-85.4, -173.2), (-85.4, -173.4), (-85.6, -173.6), (-85.6, -173.9), (-86.1, -174.4), (-86.1, -174.6), (-87.4, -175.9), (-87.6, -175.9), (-88.1, -176.4), (-88.4, -176.4), (-88.6, -176.6), (-89.1, -176.6), (-89.3, -176.8), (-89.6, -176.8), (-89.8, -177.1), (-90.1, -177.1), (-90.3, -177.3), (-90.6, -177.3), (-90.8, -177.6), (-91.1, -177.6), (-91.3, -177.8), (-93.3, -177.8), (-93.8, -177.3), (-93.8, -177.1), (-94.0, -176.8), (-94.3, -176.8), (-94.5, -177.1), (-94.5, -177.6), (-94.3, -177.8), (-94.3, -178.8), (-94.5, -179.1), (-94.5, -179.3), (-94.5, -179.1), (-94.3, -178.8), (-94.3, -178.1), (-94.5, -177.8), (-94.5, -177.6), (-95.2, -176.8), (-96.0, -176.8), (-96.2, -176.6) (0.502, 0.486, 0.463)</w:t>
      </w:r>
    </w:p>
    <w:p>
      <w:r>
        <w:t>(-92.5, -179.6), (-92.0, -179.6), (-91.8, -179.3), (-91.3, -179.3), (-91.1, -179.1), (-90.8, -179.1), (-91.1, -179.3), (-91.3, -179.3), (-91.6, -179.6) (0.153, 0.098, 0.067)</w:t>
      </w:r>
    </w:p>
    <w:p>
      <w:r>
        <w:t>(-93.5, -180.3), (-93.5, -180.0), (-93.3, -179.8), (-93.3, -179.6), (-93.0, -179.6), (-92.8, -179.3), (-92.5, -179.3), (-92.3, -179.1), (-91.6, -179.1), (-92.3, -179.1), (-93.0, -179.8), (-92.8, -180.0), (-92.5, -180.0), (-93.0, -180.0), (-93.3, -180.3) (0.180, 0.161, 0.125)</w:t>
      </w:r>
    </w:p>
    <w:p>
      <w:r>
        <w:t>(-94.5, -180.0), (-94.0, -179.6), (-94.0, -179.3), (-93.5, -178.8), (-93.5, -178.6), (-92.5, -178.6), (-93.3, -178.6), (-94.0, -179.3), (-94.0, -179.6) (0.361, 0.337, 0.302)</w:t>
      </w:r>
    </w:p>
    <w:p>
      <w:r>
        <w:t>(-94.0, -180.3), (-93.8, -180.5), (-93.3, -180.5), (-94.0, -180.5) (0.247, 0.212, 0.173)</w:t>
      </w:r>
    </w:p>
    <w:p>
      <w:r>
        <w:t>(-94.5, -179.6), (-94.3, -179.3), (-94.3, -179.1), (-94.0, -178.8), (-94.0, -177.8), (-94.3, -177.6), (-94.3, -177.1), (-94.0, -177.1), (-94.0, -177.3), (-93.3, -178.1), (-91.6, -178.1), (-93.5, -178.1), (-94.0, -178.6), (-94.0, -178.8), (-94.3, -179.1), (-94.3, -179.3) (0.431, 0.431, 0.424)</w:t>
      </w:r>
    </w:p>
    <w:p>
      <w:r>
        <w:t>(-94.3, -180.3), (-94.3, -180.5), (-94.0, -180.8), (-93.5, -180.8), (-94.3, -180.8) (0.294, 0.251, 0.204)</w:t>
      </w:r>
    </w:p>
    <w:p>
      <w:r>
        <w:t>(-94.8, -181.0), (-94.8, -180.8), (-94.5, -180.5), (-94.5, -180.3), (-94.0, -179.8), (-94.5, -180.3), (-94.5, -180.8), (-94.3, -181.0), (-94.0, -181.0) (0.306, 0.286, 0.251)</w:t>
      </w:r>
    </w:p>
    <w:p>
      <w:r>
        <w:t>(-95.0, -176.4), (-95.2, -176.4), (-95.2, -176.1) (0.431, 0.431, 0.424)</w:t>
      </w:r>
    </w:p>
    <w:p>
      <w:r>
        <w:t>(-90.1, -170.7), (-93.8, -170.7), (-94.0, -170.4), (-95.5, -170.4), (-95.7, -170.2), (-99.2, -170.2), (-99.4, -170.0), (-100.2, -170.0), (-100.2, -169.7), (-99.7, -169.7), (-99.4, -169.5), (-97.7, -169.5), (-97.5, -169.7), (-95.7, -169.7), (-95.5, -169.5), (-94.3, -169.5), (-94.0, -169.7), (-93.5, -169.7), (-93.3, -170.0), (-91.1, -170.0), (-90.8, -170.2), (-90.3, -170.2), (-90.1, -170.4) (0.525, 0.310, 0.149)</w:t>
      </w:r>
    </w:p>
    <w:p>
      <w:r>
        <w:t>(-96.0, -180.3), (-95.2, -179.6), (-95.2, -179.3), (-95.0, -179.1), (-95.0, -178.3), (-95.2, -178.1), (-95.2, -177.8), (-95.5, -177.6), (-95.7, -177.6), (-96.0, -177.3), (-96.5, -177.3), (-95.7, -177.3), (-95.0, -178.1), (-95.0, -179.1), (-95.2, -179.3), (-95.2, -179.6) (0.714, 0.682, 0.643)</w:t>
      </w:r>
    </w:p>
    <w:p>
      <w:r>
        <w:t>(-95.5, -179.6), (-96.2, -180.3), (-96.5, -180.3), (-96.2, -180.3), (-95.7, -179.8), (-95.7, -179.6), (-95.5, -179.3), (-95.5, -178.1), (-96.0, -177.6), (-96.5, -177.6), (-96.7, -177.3), (-98.4, -177.3), (-96.7, -177.3), (-96.5, -177.6), (-96.0, -177.6), (-95.7, -177.8), (-95.5, -177.8), (-95.5, -178.1), (-95.2, -178.3), (-95.2, -179.1), (-95.5, -179.3) (0.796, 0.749, 0.698)</w:t>
      </w:r>
    </w:p>
    <w:p>
      <w:r>
        <w:t>(-94.8, -179.1), (-95.0, -179.3), (-95.0, -179.6), (-96.0, -180.5), (-96.2, -180.5), (-96.0, -180.5), (-95.0, -179.6), (-95.0, -179.3), (-94.8, -179.1), (-94.8, -178.1), (-95.7, -177.1), (-100.4, -177.1), (-100.7, -176.8), (-103.9, -176.8), (-100.7, -176.8), (-100.4, -177.1), (-95.7, -177.1), (-95.5, -177.3), (-95.2, -177.3), (-95.0, -177.6), (-95.0, -177.8), (-94.8, -178.1) (0.635, 0.612, 0.584)</w:t>
      </w:r>
    </w:p>
    <w:p>
      <w:r>
        <w:t>(-99.2, -176.1), (-96.5, -176.1), (-96.2, -175.9), (-95.7, -175.9), (-95.5, -176.1), (-95.5, -176.4), (-96.5, -176.4), (-96.7, -176.1), (-97.7, -176.1), (-98.0, -176.4), (-98.9, -176.4) (0.463, 0.376, 0.318)</w:t>
      </w:r>
    </w:p>
    <w:p>
      <w:r>
        <w:t>(-99.7, -179.3), (-99.7, -178.8), (-99.4, -178.6), (-99.4, -178.3), (-99.2, -178.1), (-98.7, -178.1), (-98.4, -177.8), (-97.2, -177.8), (-97.0, -178.1), (-96.5, -178.1), (-96.2, -178.3), (-96.2, -178.6), (-96.0, -178.8), (-96.0, -179.6), (-96.2, -179.8), (-96.5, -179.8), (-96.7, -180.0), (-98.2, -180.0), (-98.4, -179.8), (-98.7, -179.8), (-98.9, -179.6), (-99.2, -179.6), (-99.4, -179.3) (0.902, 0.871, 0.827)</w:t>
      </w:r>
    </w:p>
    <w:p>
      <w:r>
        <w:t>(-106.6, -178.3), (-106.3, -178.6), (-106.1, -178.3), (-105.1, -178.3), (-104.8, -178.1), (-103.4, -178.1), (-103.1, -177.8), (-100.7, -177.8), (-100.4, -178.1), (-100.2, -178.1), (-99.9, -177.8), (-98.9, -177.8), (-98.7, -177.6), (-96.7, -177.6), (-96.5, -177.8), (-96.0, -177.8), (-95.7, -178.1), (-95.7, -179.3), (-95.7, -178.8), (-96.0, -178.6), (-96.0, -178.3), (-96.5, -177.8), (-97.0, -177.8), (-97.2, -177.6), (-98.4, -177.6), (-98.7, -177.8), (-99.2, -177.8), (-99.7, -178.3), (-99.7, -178.6), (-99.9, -178.8), (-99.9, -179.3), (-99.7, -179.6), (-99.4, -179.6), (-99.2, -179.8), (-98.9, -179.8), (-98.7, -180.0), (-98.4, -180.0), (-98.2, -180.3), (-96.7, -180.3), (-96.5, -180.0), (-96.2, -180.0), (-96.0, -179.8), (-96.2, -180.0), (-96.5, -180.0), (-96.7, -180.3), (-98.4, -180.3), (-98.7, -180.0), (-99.9, -180.0), (-100.2, -179.8), (-100.4, -180.0), (-101.9, -180.0), (-102.1, -180.3), (-103.1, -180.3), (-103.4, -180.0), (-103.9, -180.0), (-104.1, -179.8), (-104.4, -179.8), (-104.6, -179.6), (-104.8, -179.6), (-105.3, -179.1), (-105.6, -179.1), (-105.6, -178.8), (-105.8, -178.6), (-106.1, -178.6), (-106.3, -178.8), (-106.3, -178.6) (0.882, 0.800, 0.729)</w:t>
      </w:r>
    </w:p>
    <w:p>
      <w:r>
        <w:t>(-104.6, -177.8), (-103.6, -177.8), (-103.4, -177.6), (-98.9, -177.6), (-99.9, -177.6), (-100.2, -177.8), (-100.4, -177.8), (-100.7, -177.6), (-103.1, -177.6), (-103.4, -177.8) (0.796, 0.749, 0.698)</w:t>
      </w:r>
    </w:p>
    <w:p>
      <w:r>
        <w:t>(-104.6, -180.5), (-104.4, -180.5), (-104.1, -180.8), (-103.9, -180.5), (-102.1, -180.5), (-101.9, -180.3), (-100.4, -180.3), (-100.2, -180.0), (-99.9, -180.3), (-98.7, -180.3), (-101.2, -180.3), (-101.4, -180.5), (-101.6, -180.5), (-101.9, -180.8), (-102.1, -180.8), (-102.6, -181.3), (-102.9, -181.3), (-103.1, -181.5), (-103.4, -181.5), (-103.6, -181.8), (-104.1, -181.8), (-104.4, -181.5), (-104.1, -181.3), (-104.1, -180.8), (-104.4, -180.5) (0.796, 0.749, 0.698)</w:t>
      </w:r>
    </w:p>
    <w:p>
      <w:r>
        <w:t>(-122.8, -175.1), (-122.6, -175.1), (-122.3, -174.9), (-117.6, -174.9), (-117.4, -175.1), (-115.9, -175.1), (-115.7, -174.9), (-114.4, -174.9), (-114.2, -175.1), (-108.5, -175.1), (-108.3, -175.4), (-103.1, -175.4), (-102.9, -175.6), (-102.6, -175.6), (-102.4, -175.4), (-100.7, -175.4), (-100.4, -175.6), (-99.2, -175.6), (-98.9, -175.4), (-98.0, -175.4), (-97.7, -175.6), (-95.7, -175.6), (-95.5, -175.9), (-95.7, -175.6), (-96.2, -175.6), (-96.5, -175.9), (-99.2, -175.9), (-99.4, -176.1), (-98.9, -176.6), (-98.4, -176.6), (-99.4, -176.6), (-99.7, -176.4), (-100.7, -176.4), (-100.9, -176.1), (-101.2, -176.4), (-101.4, -176.1), (-105.6, -176.1), (-105.8, -175.9), (-113.2, -175.9), (-113.5, -176.1), (-114.4, -176.1), (-114.7, -176.4), (-115.9, -176.4), (-116.2, -176.6), (-116.9, -176.6), (-117.1, -176.4), (-117.4, -176.4), (-117.6, -176.1), (-118.1, -176.1), (-118.4, -175.9), (-119.4, -175.9), (-119.6, -175.6), (-122.3, -175.6) (0.600, 0.424, 0.322)</w:t>
      </w:r>
    </w:p>
    <w:p>
      <w:r>
        <w:t>(-112.5, -172.2), (-112.5, -172.4), (-112.0, -172.9), (-112.5, -172.4), (-112.5, -172.2), (-112.0, -171.7), (-111.7, -171.7), (-111.5, -171.4), (-108.8, -171.4), (-108.5, -171.7), (-107.1, -171.7), (-106.8, -171.9), (-105.8, -171.9), (-105.6, -172.2), (-104.8, -172.2), (-104.8, -172.4), (-104.6, -172.7), (-104.6, -172.9), (-105.3, -172.2), (-105.6, -172.2), (-105.8, -171.9), (-107.3, -171.9), (-107.6, -171.7), (-108.8, -171.7), (-109.0, -171.4), (-111.2, -171.4), (-111.5, -171.7), (-111.7, -171.7), (-112.0, -171.9), (-112.2, -171.9) (0.953, 0.686, 0.537)</w:t>
      </w:r>
    </w:p>
    <w:p>
      <w:r>
        <w:t>(-112.2, -172.2), (-112.0, -172.2), (-111.7, -171.9), (-111.5, -171.9), (-111.2, -171.7), (-109.0, -171.7), (-108.8, -171.9), (-107.6, -171.9), (-107.3, -172.2), (-105.8, -172.2), (-105.6, -172.4), (-105.3, -172.4), (-104.8, -172.9), (-104.8, -173.2), (-106.3, -173.2), (-106.6, -173.4), (-110.5, -173.4), (-110.8, -173.2), (-111.2, -173.2), (-111.5, -172.9), (-111.7, -172.9), (-112.2, -172.4) (0.961, 0.749, 0.631)</w:t>
      </w:r>
    </w:p>
    <w:p>
      <w:r>
        <w:t>(-112.7, -179.3), (-112.7, -179.1), (-112.5, -178.8), (-112.7, -178.6), (-112.5, -178.3), (-112.5, -178.1), (-112.0, -178.1), (-111.7, -177.8), (-108.3, -177.8), (-108.0, -178.1), (-107.8, -178.1), (-107.8, -178.3), (-108.0, -178.6), (-108.0, -179.1), (-108.3, -179.3), (-108.5, -179.3), (-108.8, -179.6), (-109.0, -179.6), (-109.3, -179.8), (-111.2, -179.8), (-111.5, -179.6), (-112.2, -179.6), (-112.5, -179.3) (0.882, 0.800, 0.729)</w:t>
      </w:r>
    </w:p>
    <w:p>
      <w:r>
        <w:t>(-116.2, -169.0), (-112.0, -169.0), (-111.7, -169.2), (-111.0, -169.2), (-112.2, -169.2), (-112.5, -169.5), (-115.2, -169.5), (-115.4, -169.2), (-116.2, -169.2) (0.525, 0.310, 0.149)</w:t>
      </w:r>
    </w:p>
    <w:p>
      <w:r>
        <w:t>(-129.5, -174.4), (-129.2, -174.6), (-129.0, -174.6), (-128.7, -174.4), (-127.0, -174.4), (-126.7, -174.1), (-120.8, -174.1), (-120.6, -173.9), (-119.6, -173.9), (-119.4, -174.1), (-114.4, -174.1), (-114.2, -174.4), (-111.7, -174.4), (-111.5, -174.6), (-106.3, -174.6), (-106.1, -174.9), (-97.7, -174.9), (-97.5, -175.1), (-96.0, -175.1), (-95.7, -174.9), (-95.5, -175.1), (-95.2, -174.9), (-95.2, -175.1), (-97.0, -175.1), (-97.2, -175.4), (-97.5, -175.1), (-98.9, -175.1), (-99.2, -175.4), (-100.4, -175.4), (-100.7, -175.1), (-102.4, -175.1), (-102.6, -175.4), (-102.9, -175.4), (-103.1, -175.1), (-108.3, -175.1), (-108.5, -174.9), (-114.2, -174.9), (-114.4, -174.6), (-115.7, -174.6), (-115.9, -174.9), (-117.4, -174.9), (-117.6, -174.6), (-122.3, -174.6), (-122.6, -174.9), (-122.8, -174.9), (-123.1, -175.1), (-122.3, -175.9), (-119.6, -175.9), (-119.4, -176.1), (-118.4, -176.1), (-118.1, -176.4), (-117.6, -176.4), (-117.4, -176.6), (-117.1, -176.6), (-116.9, -176.8), (-116.2, -176.8), (-115.9, -176.6), (-114.7, -176.6), (-114.4, -176.4), (-113.5, -176.4), (-113.2, -176.1), (-105.8, -176.1), (-105.6, -176.4), (-101.4, -176.4), (-101.2, -176.6), (-100.4, -176.6), (-106.8, -176.6), (-107.1, -176.4), (-113.0, -176.4), (-113.2, -176.6), (-114.2, -176.6), (-114.4, -176.8), (-115.2, -176.8), (-115.4, -177.1), (-117.1, -177.1), (-117.6, -176.6), (-117.9, -176.6), (-118.1, -176.4), (-118.9, -176.4), (-119.1, -176.1), (-122.6, -176.1), (-122.8, -175.9), (-123.3, -175.9), (-123.5, -175.6), (-124.3, -175.6), (-124.5, -175.4), (-125.3, -175.4), (-125.5, -175.1), (-126.5, -175.1), (-126.7, -174.9), (-128.2, -174.9), (-128.5, -174.6), (-129.5, -174.6) (0.710, 0.502, 0.384)</w:t>
      </w:r>
    </w:p>
    <w:p>
      <w:r>
        <w:t>(-87.6, -172.9), (-88.8, -172.9), (-89.1, -173.2), (-90.8, -173.2), (-91.1, -173.4), (-91.3, -173.2), (-91.6, -173.2), (-91.8, -172.9), (-93.8, -172.9), (-94.0, -172.7), (-95.0, -172.7), (-95.2, -172.4), (-96.2, -172.4), (-96.5, -172.2), (-97.2, -172.2), (-97.5, -172.4), (-98.7, -172.4), (-98.9, -172.7), (-99.4, -172.7), (-99.7, -172.4), (-101.4, -172.4), (-101.6, -172.2), (-102.6, -172.2), (-102.9, -171.9), (-103.4, -171.9), (-103.6, -171.7), (-104.1, -171.7), (-104.4, -171.4), (-104.8, -171.4), (-105.1, -171.2), (-106.1, -171.2), (-106.3, -170.9), (-107.8, -170.9), (-108.0, -170.7), (-111.5, -170.7), (-111.7, -170.9), (-112.7, -170.9), (-113.0, -171.2), (-113.5, -171.2), (-113.7, -171.4), (-114.2, -171.4), (-114.4, -171.7), (-117.6, -171.7), (-117.9, -171.4), (-118.6, -171.4), (-118.9, -171.2), (-119.4, -171.2), (-119.6, -170.9), (-119.9, -170.9), (-120.1, -170.7), (-120.3, -170.7), (-120.6, -170.4), (-121.3, -170.4), (-121.6, -170.2), (-123.3, -170.2), (-123.5, -170.0), (-126.7, -170.0), (-127.0, -170.2), (-128.2, -170.2), (-128.5, -170.4), (-132.7, -170.4), (-132.9, -170.2), (-133.9, -170.2), (-134.1, -170.0), (-138.8, -170.0), (-139.1, -169.7), (-141.3, -169.7), (-141.5, -169.5), (-145.7, -169.5), (-145.9, -169.2), (-148.2, -169.2), (-148.4, -169.0), (-149.4, -169.0), (-149.6, -169.2), (-150.6, -169.2), (-150.9, -169.0), (-153.1, -169.0), (-153.3, -168.7), (-154.8, -168.7), (-155.1, -168.5), (-156.0, -168.5), (-156.3, -168.2), (-158.2, -168.2), (-155.8, -168.2), (-155.5, -168.5), (-153.8, -168.5), (-153.6, -168.7), (-150.9, -168.7), (-150.6, -169.0), (-145.5, -169.0), (-145.2, -169.2), (-141.0, -169.2), (-140.8, -169.5), (-138.8, -169.5), (-138.6, -169.7), (-133.4, -169.7), (-133.1, -170.0), (-131.9, -170.0), (-131.7, -170.2), (-128.0, -170.2), (-127.7, -170.0), (-122.1, -170.0), (-121.8, -170.2), (-120.8, -170.2), (-120.6, -170.4), (-119.9, -170.4), (-119.6, -170.7), (-118.6, -170.7), (-118.4, -170.9), (-117.4, -170.9), (-117.1, -171.2), (-114.4, -171.2), (-114.2, -170.9), (-112.7, -170.9), (-112.5, -170.7), (-107.1, -170.7), (-106.8, -170.9), (-105.1, -170.9), (-104.8, -171.2), (-104.1, -171.2), (-103.9, -171.4), (-103.1, -171.4), (-102.9, -171.7), (-101.9, -171.7), (-101.6, -171.9), (-99.7, -171.9), (-99.4, -172.2), (-98.4, -172.2), (-98.2, -171.9), (-96.2, -171.9), (-96.0, -172.2), (-95.0, -172.2), (-94.8, -172.4), (-93.8, -172.4), (-93.5, -172.7), (-91.1, -172.7), (-90.8, -172.9) (0.808, 0.569, 0.427)</w:t>
      </w:r>
    </w:p>
    <w:p>
      <w:r>
        <w:t>(-87.4, -173.9), (-88.1, -173.9), (-88.4, -174.1), (-88.6, -174.1), (-89.1, -174.6), (-90.3, -174.6), (-90.6, -174.4), (-91.8, -174.4), (-92.0, -174.6), (-92.3, -174.6), (-92.5, -174.4), (-93.3, -174.4), (-93.5, -174.1), (-94.3, -174.1), (-94.5, -174.4), (-96.0, -174.4), (-96.2, -174.6), (-97.7, -174.6), (-98.0, -174.4), (-106.6, -174.4), (-106.8, -174.1), (-111.2, -174.1), (-111.5, -173.9), (-112.5, -173.9), (-112.7, -173.6), (-113.9, -173.6), (-114.2, -173.4), (-115.2, -173.4), (-115.4, -173.2), (-116.7, -173.2), (-116.9, -173.4), (-118.9, -173.4), (-119.1, -173.2), (-119.9, -173.2), (-120.1, -173.4), (-121.8, -173.4), (-122.1, -173.6), (-124.8, -173.6), (-125.0, -173.4), (-126.5, -173.4), (-126.7, -173.6), (-129.5, -173.6), (-129.7, -173.4), (-131.7, -173.4), (-131.9, -173.6), (-133.6, -173.6), (-134.6, -174.6), (-134.6, -175.1), (-134.1, -175.6), (-132.4, -175.6), (-132.2, -175.4), (-128.5, -175.4), (-128.2, -175.6), (-126.0, -175.6), (-125.8, -175.9), (-124.8, -175.9), (-124.5, -176.1), (-123.3, -176.1), (-123.1, -176.4), (-122.6, -176.4), (-122.3, -176.6), (-118.4, -176.6), (-118.1, -176.8), (-117.9, -176.8), (-117.1, -177.6), (-115.4, -177.6), (-115.2, -177.3), (-114.7, -177.3), (-114.4, -177.1), (-113.7, -177.1), (-113.5, -176.8), (-105.6, -176.8), (-105.3, -177.1), (-100.7, -177.1), (-100.4, -177.3), (-99.7, -177.3), (-103.4, -177.3), (-103.6, -177.6), (-106.3, -177.6), (-106.6, -177.3), (-109.0, -177.3), (-109.3, -177.1), (-111.2, -177.1), (-111.5, -177.3), (-113.0, -177.3), (-113.2, -177.6), (-113.5, -177.6), (-113.7, -177.8), (-113.9, -177.8), (-114.2, -178.1), (-114.2, -178.3), (-114.4, -178.6), (-114.4, -178.8), (-114.7, -179.1), (-115.2, -179.1), (-115.4, -179.3), (-115.7, -179.1), (-115.9, -179.1), (-116.2, -178.8), (-116.7, -178.8), (-117.1, -178.3), (-117.4, -178.3), (-117.4, -178.1), (-118.1, -177.3), (-118.4, -177.3), (-118.6, -177.1), (-119.6, -177.1), (-119.9, -176.8), (-120.6, -176.8), (-120.8, -177.1), (-122.3, -177.1), (-122.6, -176.8), (-123.1, -176.8), (-123.3, -176.6), (-123.8, -176.6), (-124.0, -176.4), (-125.5, -176.4), (-125.8, -176.1), (-127.7, -176.1), (-128.0, -175.9), (-131.7, -175.9), (-131.9, -176.1), (-132.9, -176.1), (-133.1, -176.4), (-133.4, -176.4), (-133.6, -176.6), (-135.1, -176.6), (-135.4, -176.4), (-135.6, -176.4), (-135.9, -176.1), (-135.9, -175.9), (-136.1, -175.6), (-136.1, -174.6), (-136.3, -174.4), (-136.3, -174.1), (-136.8, -173.6), (-137.3, -173.6), (-137.6, -173.9), (-137.8, -173.9), (-138.1, -173.6), (-139.5, -173.6), (-139.8, -173.4), (-140.0, -173.4), (-140.3, -173.2), (-141.0, -173.2), (-141.3, -172.9), (-141.5, -172.9), (-142.0, -172.4), (-142.3, -172.4), (-142.5, -172.2), (-142.5, -171.9), (-141.5, -171.9), (-141.3, -172.2), (-141.0, -172.2), (-140.8, -171.9), (-140.5, -172.2), (-140.3, -171.9), (-138.8, -171.9), (-138.6, -172.2), (-138.3, -171.9), (-137.3, -172.9), (-137.1, -172.9), (-137.1, -173.4), (-136.8, -173.6), (-136.6, -173.4), (-136.6, -173.2), (-136.6, -173.4), (-136.3, -173.6), (-135.9, -173.2), (-135.4, -173.2), (-135.1, -172.9), (-134.1, -172.9), (-133.9, -172.7), (-132.4, -172.7), (-132.2, -172.9), (-131.4, -172.9), (-131.2, -172.7), (-130.7, -172.7), (-130.4, -172.4), (-130.2, -172.4), (-129.9, -172.2), (-129.7, -172.4), (-128.5, -172.4), (-128.2, -172.7), (-128.0, -172.7), (-127.7, -172.9), (-126.7, -172.9), (-126.5, -173.2), (-126.3, -172.9), (-121.3, -172.9), (-121.1, -172.7), (-120.8, -172.7), (-120.3, -172.2), (-120.8, -171.7), (-120.8, -171.4), (-121.3, -170.9), (-121.6, -170.9), (-121.8, -170.7), (-122.3, -170.7), (-122.6, -170.4), (-126.3, -170.4), (-126.5, -170.7), (-127.5, -170.7), (-127.7, -170.9), (-128.7, -170.9), (-129.0, -171.2), (-129.7, -171.2), (-129.9, -171.4), (-130.2, -171.4), (-130.4, -171.7), (-130.7, -171.7), (-130.9, -171.4), (-131.7, -171.4), (-131.9, -171.2), (-133.1, -171.2), (-133.4, -170.9), (-133.6, -170.9), (-133.9, -170.7), (-138.6, -170.7), (-138.8, -170.9), (-139.3, -170.9), (-139.5, -170.7), (-139.8, -170.7), (-140.0, -170.4), (-140.8, -170.4), (-141.0, -170.2), (-142.5, -170.2), (-142.7, -170.0), (-146.2, -170.0), (-141.8, -170.0), (-141.5, -169.7), (-141.3, -170.0), (-139.1, -170.0), (-138.8, -170.2), (-134.1, -170.2), (-133.9, -170.4), (-132.9, -170.4), (-132.7, -170.7), (-128.5, -170.7), (-128.2, -170.4), (-127.0, -170.4), (-126.7, -170.2), (-123.5, -170.2), (-123.3, -170.4), (-121.6, -170.4), (-121.3, -170.7), (-120.6, -170.7), (-120.3, -170.9), (-120.1, -170.9), (-119.9, -171.2), (-119.6, -171.2), (-119.4, -171.4), (-118.9, -171.4), (-118.6, -171.7), (-117.9, -171.7), (-117.6, -171.9), (-114.4, -171.9), (-114.2, -171.7), (-113.7, -171.7), (-113.5, -171.4), (-113.0, -171.4), (-112.7, -171.2), (-111.7, -171.2), (-111.5, -170.9), (-108.0, -170.9), (-107.8, -171.2), (-106.3, -171.2), (-106.1, -171.4), (-105.1, -171.4), (-104.8, -171.7), (-104.4, -171.7), (-104.1, -171.9), (-103.6, -171.9), (-103.4, -172.2), (-102.9, -172.2), (-102.6, -172.4), (-101.6, -172.4), (-101.4, -172.7), (-99.7, -172.7), (-99.4, -172.9), (-98.9, -172.9), (-98.7, -172.7), (-97.5, -172.7), (-97.2, -172.4), (-96.5, -172.4), (-96.2, -172.7), (-95.2, -172.7), (-95.0, -172.9), (-94.0, -172.9), (-93.8, -173.2), (-91.8, -173.2), (-91.6, -173.4), (-91.3, -173.4), (-91.1, -173.6), (-90.8, -173.4), (-89.1, -173.4), (-88.8, -173.2), (-87.9, -173.2), (-87.6, -173.4), (-87.4, -173.4) (0.816, 0.651, 0.557)</w:t>
      </w:r>
    </w:p>
    <w:p>
      <w:r>
        <w:t>(-85.9, -172.9), (-86.1, -173.2), (-86.6, -173.2), (-86.9, -172.9), (-87.4, -172.9), (-87.6, -172.7), (-90.8, -172.7), (-91.1, -172.4), (-93.5, -172.4), (-93.8, -172.2), (-94.8, -172.2), (-95.0, -171.9), (-96.0, -171.9), (-96.2, -171.7), (-98.2, -171.7), (-98.4, -171.9), (-99.4, -171.9), (-99.7, -171.7), (-101.6, -171.7), (-101.9, -171.4), (-102.9, -171.4), (-103.1, -171.2), (-103.9, -171.2), (-104.1, -170.9), (-104.8, -170.9), (-105.1, -170.7), (-106.8, -170.7), (-107.1, -170.4), (-112.5, -170.4), (-112.7, -170.7), (-114.2, -170.7), (-114.4, -170.9), (-117.1, -170.9), (-117.4, -170.7), (-118.4, -170.7), (-118.6, -170.4), (-119.6, -170.4), (-119.9, -170.2), (-120.6, -170.2), (-120.8, -170.0), (-121.8, -170.0), (-122.1, -169.7), (-127.7, -169.7), (-128.0, -170.0), (-131.7, -170.0), (-131.9, -169.7), (-133.1, -169.7), (-133.4, -169.5), (-138.6, -169.5), (-138.8, -169.2), (-140.8, -169.2), (-141.0, -169.0), (-145.2, -169.0), (-145.5, -168.7), (-150.6, -168.7), (-150.9, -168.5), (-153.6, -168.5), (-153.8, -168.2), (-155.5, -168.2), (-155.8, -168.0), (-159.5, -168.0), (-159.7, -168.2), (-160.0, -168.2), (-160.2, -168.5), (-160.2, -168.7), (-160.5, -169.0), (-160.5, -169.2), (-160.7, -169.5), (-160.7, -169.2), (-160.5, -169.0), (-160.5, -168.5), (-160.0, -168.0), (-157.5, -168.0), (-157.3, -167.7), (-156.5, -167.7), (-156.3, -168.0), (-154.6, -168.0), (-154.3, -168.2), (-151.1, -168.2), (-150.9, -168.5), (-145.0, -168.5), (-144.7, -168.7), (-144.5, -168.5), (-144.2, -168.7), (-140.8, -168.7), (-140.5, -169.0), (-138.3, -169.0), (-138.1, -169.2), (-132.9, -169.2), (-132.7, -169.5), (-130.7, -169.5), (-130.4, -169.7), (-128.0, -169.7), (-127.7, -169.5), (-122.6, -169.5), (-122.3, -169.7), (-120.8, -169.7), (-120.6, -170.0), (-119.9, -170.0), (-119.6, -170.2), (-118.1, -170.2), (-117.9, -170.4), (-111.5, -170.4), (-111.2, -170.2), (-108.8, -170.2), (-108.5, -170.4), (-105.1, -170.4), (-104.8, -170.7), (-104.1, -170.7), (-103.9, -170.9), (-102.9, -170.9), (-102.6, -171.2), (-101.2, -171.2), (-100.9, -171.4), (-95.7, -171.4), (-95.5, -171.7), (-93.5, -171.7), (-93.3, -171.9), (-91.3, -171.9), (-91.1, -172.2), (-87.4, -172.2), (-87.1, -172.4), (-86.4, -172.4) (0.710, 0.502, 0.384)</w:t>
      </w:r>
    </w:p>
    <w:p>
      <w:r>
        <w:t>(-134.4, -175.1), (-134.4, -174.6), (-133.6, -173.9), (-131.9, -173.9), (-131.7, -173.6), (-129.7, -173.6), (-129.5, -173.9), (-126.7, -173.9), (-126.5, -173.6), (-125.0, -173.6), (-124.8, -173.9), (-122.1, -173.9), (-121.8, -173.6), (-120.1, -173.6), (-119.9, -173.4), (-119.1, -173.4), (-118.9, -173.6), (-116.9, -173.6), (-116.7, -173.4), (-115.4, -173.4), (-115.2, -173.6), (-114.2, -173.6), (-113.9, -173.9), (-112.7, -173.9), (-112.5, -174.1), (-111.5, -174.1), (-111.2, -174.4), (-106.8, -174.4), (-111.5, -174.4), (-111.7, -174.1), (-114.2, -174.1), (-114.4, -173.9), (-119.4, -173.9), (-119.6, -173.6), (-120.6, -173.6), (-120.8, -173.9), (-126.7, -173.9), (-127.0, -174.1), (-128.7, -174.1), (-129.0, -174.4), (-129.2, -174.4), (-129.5, -174.1), (-129.7, -174.4), (-129.7, -174.6), (-129.5, -174.9), (-128.5, -174.9), (-128.2, -175.1), (-126.7, -175.1), (-126.5, -175.4), (-125.5, -175.4), (-125.3, -175.6), (-124.5, -175.6), (-124.3, -175.9), (-123.5, -175.9), (-124.5, -175.9), (-124.8, -175.6), (-125.8, -175.6), (-126.0, -175.4), (-128.2, -175.4), (-128.5, -175.1), (-132.2, -175.1), (-132.4, -175.4), (-134.1, -175.4) (0.808, 0.569, 0.427)</w:t>
      </w:r>
    </w:p>
    <w:p>
      <w:r>
        <w:t>(-128.7, -171.7), (-128.5, -171.4), (-126.7, -171.4), (-126.7, -171.7), (-126.5, -171.9), (-126.0, -171.9), (-125.8, -171.7), (-125.8, -171.2), (-125.0, -171.2), (-124.8, -170.9), (-124.0, -170.9), (-123.8, -171.2), (-122.8, -171.2), (-122.6, -171.4), (-122.3, -171.4), (-122.3, -171.7), (-122.1, -171.9), (-121.8, -171.9), (-121.6, -172.2), (-121.6, -172.4), (-122.3, -172.4), (-122.6, -172.7), (-126.7, -172.7), (-127.0, -172.4), (-127.5, -172.4), (-127.7, -172.2), (-128.2, -172.2), (-128.5, -171.9), (-128.7, -171.9) (0.961, 0.749, 0.631)</w:t>
      </w:r>
    </w:p>
    <w:p>
      <w:r>
        <w:t>(-129.7, -178.3), (-129.7, -178.1), (-129.2, -177.6), (-127.0, -177.6), (-126.7, -177.8), (-126.0, -177.8), (-125.8, -178.1), (-125.5, -177.8), (-125.0, -177.8), (-124.8, -177.6), (-124.8, -177.3), (-124.5, -177.3), (-124.3, -177.6), (-124.0, -177.6), (-124.0, -178.1), (-123.8, -178.3), (-123.5, -178.1), (-124.0, -178.6), (-129.2, -178.6), (-129.5, -178.3) (0.882, 0.800, 0.729)</w:t>
      </w:r>
    </w:p>
    <w:p>
      <w:r>
        <w:t>(-137.1, -171.4), (-133.9, -171.4), (-133.6, -171.7), (-133.4, -171.7), (-133.4, -171.9), (-133.9, -171.9), (-134.1, -172.2), (-136.3, -172.2), (-136.6, -171.9), (-136.8, -171.9), (-137.1, -171.7) (0.961, 0.749, 0.631)</w:t>
      </w:r>
    </w:p>
    <w:p>
      <w:r>
        <w:t>(-136.3, -178.1), (-136.6, -178.3), (-136.6, -178.6), (-137.3, -179.3), (-137.6, -179.3), (-137.8, -179.1), (-137.6, -178.8), (-138.1, -178.3), (-138.1, -178.1), (-138.6, -177.6), (-138.6, -177.3), (-138.8, -177.1), (-139.3, -177.1), (-139.5, -176.8), (-140.5, -176.8), (-140.8, -176.6), (-141.3, -176.6), (-141.3, -176.4), (-139.3, -176.4), (-139.1, -176.6), (-138.8, -176.6), (-138.3, -177.1), (-138.1, -177.1), (-137.8, -177.3), (-137.3, -177.3), (-137.1, -177.6), (-136.6, -177.6), (-136.6, -177.8) (0.816, 0.651, 0.557)</w:t>
      </w:r>
    </w:p>
    <w:p>
      <w:r>
        <w:t>(-139.1, -178.6), (-139.3, -178.8), (-139.5, -178.8), (-139.8, -179.1), (-140.0, -179.1), (-140.3, -179.3), (-140.5, -179.3), (-140.8, -179.6), (-141.0, -179.6), (-141.3, -179.8), (-141.8, -179.8), (-142.0, -180.0), (-143.0, -180.0), (-143.2, -180.3), (-144.2, -180.3), (-144.7, -179.8), (-144.7, -179.6), (-145.2, -179.1), (-145.2, -178.8), (-145.5, -178.6), (-145.7, -178.6), (-145.9, -178.3), (-146.7, -178.3), (-146.9, -178.6), (-148.2, -178.6), (-148.4, -178.8), (-149.6, -178.8), (-149.9, -178.6), (-150.1, -178.6), (-150.6, -178.1), (-150.6, -177.8), (-150.4, -177.8), (-150.1, -177.6), (-145.7, -177.6), (-145.5, -177.8), (-144.5, -177.8), (-144.2, -177.6), (-142.7, -177.6), (-142.5, -177.3), (-142.3, -177.6), (-139.3, -177.6), (-139.1, -177.8) (0.808, 0.569, 0.427)</w:t>
      </w:r>
    </w:p>
    <w:p>
      <w:r>
        <w:t>(-147.7, -169.5), (-145.9, -169.5), (-145.7, -169.7), (-141.8, -169.7), (-146.2, -169.7), (-146.4, -170.0), (-146.9, -170.0), (-147.4, -169.5) (0.898, 0.627, 0.475)</w:t>
      </w:r>
    </w:p>
    <w:p>
      <w:r>
        <w:t>(-136.8, -175.9), (-137.1, -176.1), (-137.3, -176.1), (-137.6, -176.4), (-137.8, -176.1), (-138.1, -176.1), (-138.6, -175.6), (-138.8, -175.6), (-139.1, -175.4), (-143.7, -175.4), (-144.0, -175.6), (-145.5, -175.6), (-145.7, -175.9), (-153.3, -175.9), (-153.6, -176.1), (-155.5, -176.1), (-155.8, -175.9), (-156.5, -175.9), (-156.8, -175.6), (-157.3, -175.6), (-157.8, -175.1), (-158.0, -175.1), (-158.5, -174.6), (-158.7, -174.6), (-159.0, -174.4), (-159.2, -174.4), (-159.5, -174.1), (-159.7, -174.1), (-159.7, -173.9), (-160.7, -172.9), (-161.2, -172.9), (-161.4, -172.7), (-161.2, -172.7), (-160.7, -172.2), (-160.7, -171.7), (-160.5, -171.4), (-160.5, -171.2), (-160.2, -170.9), (-160.2, -170.7), (-159.7, -170.2), (-159.7, -169.5), (-159.5, -169.2), (-159.5, -169.0), (-159.2, -168.7), (-157.8, -168.7), (-157.5, -169.0), (-157.3, -169.0), (-157.0, -169.2), (-156.3, -169.2), (-156.0, -169.5), (-155.8, -169.5), (-155.8, -169.7), (-155.5, -170.0), (-155.5, -170.4), (-155.8, -170.4), (-156.0, -170.7), (-156.3, -170.7), (-156.5, -170.9), (-158.2, -170.9), (-158.5, -171.2), (-158.7, -171.2), (-159.2, -171.7), (-158.5, -172.4), (-158.0, -172.4), (-157.8, -172.2), (-157.5, -172.2), (-157.3, -171.9), (-156.3, -171.9), (-156.0, -172.2), (-153.6, -172.2), (-153.3, -171.9), (-150.1, -171.9), (-149.9, -171.7), (-149.4, -171.7), (-149.1, -171.4), (-148.9, -171.4), (-148.4, -171.9), (-147.9, -171.9), (-147.4, -172.4), (-146.9, -172.4), (-146.7, -172.7), (-146.2, -172.7), (-145.9, -172.9), (-145.0, -172.9), (-144.7, -173.2), (-144.0, -173.2), (-143.7, -173.4), (-143.2, -173.4), (-143.0, -173.6), (-142.5, -173.6), (-142.3, -173.9), (-140.3, -173.9), (-139.8, -174.4), (-139.5, -174.4), (-139.3, -174.6), (-137.3, -174.6), (-137.1, -174.9), (-137.1, -175.1), (-136.8, -175.4) (0.961, 0.749, 0.631)</w:t>
      </w:r>
    </w:p>
    <w:p>
      <w:r>
        <w:t>(-158.7, -180.5), (-158.2, -180.0), (-156.3, -180.0), (-156.0, -179.8), (-155.5, -179.8), (-155.3, -180.0), (-154.6, -180.0), (-154.3, -180.3), (-153.1, -180.3), (-152.8, -180.5), (-152.6, -180.3), (-152.6, -180.5), (-152.8, -180.5), (-153.1, -180.8), (-153.3, -180.8), (-153.6, -180.5), (-153.8, -180.8), (-154.1, -180.5), (-154.3, -180.5), (-154.6, -180.8), (-155.8, -180.8), (-156.0, -180.5), (-156.3, -180.5), (-156.5, -180.3), (-157.0, -180.3), (-157.3, -180.5), (-157.3, -180.8), (-157.5, -181.0), (-158.5, -181.0), (-158.5, -180.8) (0.961, 0.749, 0.631)</w:t>
      </w:r>
    </w:p>
    <w:p>
      <w:r>
        <w:t>(-161.7, -170.7), (-161.7, -170.4), (-161.2, -170.4), (-160.2, -169.5), (-160.2, -169.2), (-160.0, -169.0), (-160.0, -168.7), (-159.7, -168.5), (-159.2, -168.5), (-159.0, -168.2), (-158.5, -168.2), (-158.2, -168.5), (-156.3, -168.5), (-156.0, -168.7), (-155.1, -168.7), (-154.8, -169.0), (-153.3, -169.0), (-153.1, -169.2), (-151.1, -169.2), (-150.9, -169.5), (-147.9, -169.5), (-147.7, -169.7), (-147.4, -169.7), (-147.2, -170.0), (-147.4, -169.7), (-152.3, -169.7), (-152.6, -170.0), (-152.8, -169.7), (-153.3, -169.7), (-153.6, -170.0), (-153.8, -169.7), (-154.3, -169.7), (-154.6, -169.5), (-154.8, -169.5), (-155.1, -169.2), (-155.3, -169.2), (-155.5, -169.0), (-156.0, -169.0), (-156.3, -168.7), (-157.5, -168.7), (-157.8, -168.5), (-159.2, -168.5), (-160.0, -169.2), (-160.0, -169.7), (-160.7, -170.4), (-161.2, -170.4), (-161.4, -170.7) (0.816, 0.651, 0.557)</w:t>
      </w:r>
    </w:p>
    <w:p>
      <w:r>
        <w:t>(-159.0, -171.7), (-158.7, -171.4), (-158.5, -171.4), (-158.2, -171.2), (-158.0, -171.2), (-157.8, -171.4), (-157.8, -171.7), (-158.0, -171.9), (-158.7, -171.9) (0.816, 0.651, 0.557)</w:t>
      </w:r>
    </w:p>
    <w:p>
      <w:r>
        <w:t>(-176.5, -185.5), (-176.2, -185.2), (-176.2, -184.7), (-176.0, -184.5), (-176.0, -183.5), (-176.5, -183.0), (-176.5, -182.0), (-176.2, -181.8), (-176.2, -181.5), (-176.0, -181.5), (-175.2, -180.8), (-174.7, -180.8), (-174.5, -180.5), (-174.0, -180.5), (-173.3, -179.8), (-173.0, -179.8), (-173.0, -180.0), (-173.8, -180.8), (-174.0, -180.8), (-174.2, -181.0), (-175.2, -181.0), (-176.0, -181.8), (-176.0, -182.5), (-175.7, -182.8), (-175.5, -182.8), (-175.2, -183.0), (-175.0, -183.0), (-174.7, -182.8), (-171.5, -182.8), (-171.3, -183.0), (-171.0, -182.8), (-170.8, -183.0), (-170.6, -182.8), (-170.3, -183.0), (-166.1, -183.0), (-165.4, -182.3), (-165.6, -182.0), (-165.1, -182.0), (-164.9, -181.8), (-164.6, -181.8), (-163.7, -180.8), (-163.7, -180.5), (-162.4, -179.3), (-162.2, -179.3), (-161.9, -179.1), (-161.7, -179.1), (-161.2, -178.6), (-161.0, -178.6), (-160.7, -178.3), (-160.2, -178.3), (-160.0, -178.1), (-158.7, -178.1), (-158.5, -177.8), (-157.8, -177.8), (-157.5, -178.1), (-156.5, -178.1), (-156.3, -177.8), (-156.3, -177.6), (-157.0, -176.8), (-157.5, -176.8), (-157.8, -176.6), (-158.0, -176.6), (-158.5, -176.1), (-158.2, -175.9), (-158.0, -176.1), (-157.8, -176.1), (-157.5, -176.4), (-157.3, -176.4), (-157.0, -176.6), (-156.5, -176.6), (-156.3, -176.8), (-155.3, -176.8), (-155.1, -177.1), (-154.3, -177.1), (-154.1, -176.8), (-146.7, -176.8), (-146.4, -176.6), (-144.7, -176.6), (-144.5, -176.4), (-141.5, -176.4), (-141.5, -176.6), (-141.3, -176.8), (-140.8, -176.8), (-140.5, -177.1), (-139.5, -177.1), (-139.3, -177.3), (-138.8, -177.3), (-138.8, -177.6), (-138.3, -178.1), (-138.3, -178.3), (-137.8, -178.8), (-138.1, -179.1), (-137.8, -179.3), (-138.1, -179.3), (-138.3, -179.6), (-139.3, -179.6), (-139.5, -179.8), (-139.8, -179.8), (-140.0, -180.0), (-140.3, -180.0), (-140.5, -180.3), (-140.8, -180.3), (-141.0, -180.5), (-141.5, -180.5), (-141.8, -180.8), (-142.5, -180.8), (-143.7, -182.0), (-143.7, -182.3), (-143.5, -182.5), (-143.5, -184.0), (-143.7, -184.2), (-143.7, -184.5), (-144.0, -184.7), (-144.5, -184.7), (-144.5, -184.5), (-145.0, -184.0), (-145.0, -182.0), (-145.2, -181.8), (-145.2, -181.3), (-145.5, -181.0), (-145.5, -180.8), (-146.7, -179.6), (-148.4, -179.6), (-148.7, -179.8), (-149.6, -179.8), (-149.9, -179.6), (-150.4, -179.6), (-150.6, -179.3), (-151.4, -179.3), (-151.6, -179.1), (-152.1, -179.1), (-152.3, -178.8), (-154.3, -178.8), (-154.6, -178.6), (-160.7, -178.6), (-161.2, -179.1), (-161.4, -179.1), (-162.4, -180.0), (-162.4, -182.5), (-162.9, -182.5), (-163.2, -182.8), (-165.1, -182.8), (-165.4, -183.0), (-165.6, -183.0), (-165.9, -183.2), (-168.8, -183.2), (-169.1, -183.0), (-174.5, -183.0), (-174.7, -183.2), (-175.2, -183.2), (-175.7, -183.7), (-175.7, -184.0), (-175.2, -184.5), (-175.2, -184.7), (-175.0, -185.0), (-175.5, -185.5), (-175.7, -185.5), (-176.0, -185.7), (-176.2, -185.7) (0.898, 0.627, 0.475)</w:t>
      </w:r>
    </w:p>
    <w:p>
      <w:r>
        <w:t>(-159.2, -169.5), (-159.2, -169.2), (-158.7, -169.2), (-159.0, -169.2) (0.882, 0.800, 0.729)</w:t>
      </w:r>
    </w:p>
    <w:p>
      <w:r>
        <w:t>(-159.7, -180.3), (-160.2, -180.3), (-160.2, -179.8), (-160.0, -179.8), (-159.7, -180.0) (0.961, 0.749, 0.631)</w:t>
      </w:r>
    </w:p>
    <w:p>
      <w:r>
        <w:t>(-163.9, -179.1), (-163.7, -179.1), (-163.2, -178.6), (-162.9, -178.6), (-162.4, -178.1), (-162.2, -178.1), (-161.9, -177.8), (-161.9, -177.3), (-162.2, -177.1), (-161.4, -177.1), (-161.2, -176.8), (-160.5, -176.8), (-160.2, -176.6), (-160.0, -176.6), (-159.7, -176.4), (-158.5, -176.4), (-158.0, -176.8), (-157.8, -176.8), (-157.5, -177.1), (-157.0, -177.1), (-156.5, -177.6), (-156.5, -177.8), (-157.5, -177.8), (-157.8, -177.6), (-158.5, -177.6), (-158.7, -177.8), (-160.0, -177.8), (-160.2, -178.1), (-160.7, -178.1), (-161.0, -178.3), (-161.7, -178.3), (-161.9, -178.6), (-162.7, -178.6), (-162.9, -178.8), (-163.2, -178.8), (-163.4, -179.1) (0.808, 0.569, 0.427)</w:t>
      </w:r>
    </w:p>
    <w:p>
      <w:r>
        <w:t>(-158.5, -175.9), (-158.7, -176.1), (-159.7, -176.1), (-160.0, -176.4), (-160.2, -176.4), (-160.5, -176.6), (-161.2, -176.6), (-161.4, -176.8), (-161.9, -176.8), (-161.9, -176.4), (-162.2, -176.1), (-162.2, -175.6), (-161.9, -175.4), (-161.9, -174.4), (-162.2, -174.1), (-162.2, -173.9), (-162.9, -173.2), (-162.9, -172.7), (-162.4, -172.7), (-162.2, -172.9), (-161.7, -172.9), (-161.4, -173.2), (-160.7, -173.2), (-160.0, -173.9), (-160.0, -174.4), (-159.7, -174.6), (-159.7, -174.9), (-159.2, -175.4), (-159.0, -175.4), (-158.7, -175.6), (-158.5, -175.6) (0.816, 0.651, 0.557)</w:t>
      </w:r>
    </w:p>
    <w:p>
      <w:r>
        <w:t>(-162.2, -172.2), (-162.2, -171.4), (-161.9, -171.4), (-161.7, -171.2), (-161.0, -171.2), (-160.7, -170.9), (-160.5, -170.9), (-160.7, -171.2), (-160.7, -171.4), (-161.0, -171.7), (-161.0, -172.2), (-161.2, -172.4), (-161.9, -172.4) (0.882, 0.800, 0.729)</w:t>
      </w:r>
    </w:p>
    <w:p>
      <w:r>
        <w:t>(-162.2, -169.0), (-161.9, -168.7), (-161.4, -168.7), (-161.4, -169.0), (-161.7, -169.2), (-161.9, -169.2) (0.376, 0.290, 0.239)</w:t>
      </w:r>
    </w:p>
    <w:p>
      <w:r>
        <w:t>(-163.2, -172.2), (-163.2, -171.7), (-162.7, -171.2), (-162.4, -171.2), (-162.2, -170.9), (-161.4, -170.9), (-161.2, -170.7), (-160.7, -170.7), (-160.0, -170.0), (-160.0, -170.2), (-160.5, -170.7), (-160.7, -170.7), (-161.0, -170.9), (-161.7, -170.9), (-161.9, -171.2), (-162.2, -171.2), (-162.4, -171.4), (-162.4, -172.2), (-161.9, -172.7), (-161.7, -172.7), (-161.4, -172.9), (-161.7, -172.7), (-162.2, -172.7), (-162.4, -172.4), (-162.7, -172.4), (-162.9, -172.2) (0.796, 0.749, 0.698)</w:t>
      </w:r>
    </w:p>
    <w:p>
      <w:r>
        <w:t>(-162.9, -169.5), (-162.9, -169.2), (-162.7, -169.0), (-162.7, -168.7), (-162.4, -168.5), (-162.2, -168.5), (-161.9, -168.2), (-161.2, -168.2), (-161.0, -168.5), (-161.0, -169.0), (-161.4, -169.5), (-161.7, -169.5), (-161.9, -169.7), (-162.7, -169.7) (0.463, 0.376, 0.318)</w:t>
      </w:r>
    </w:p>
    <w:p>
      <w:r>
        <w:t>(-162.4, -169.2), (-162.4, -168.7), (-162.2, -168.7), (-161.9, -168.5), (-161.7, -168.5), (-161.9, -168.5), (-162.4, -169.0), (-162.2, -169.2) (0.361, 0.337, 0.302)</w:t>
      </w:r>
    </w:p>
    <w:p>
      <w:r>
        <w:t>(-165.1, -171.4), (-164.2, -171.4), (-163.9, -171.2), (-163.7, -171.2), (-163.2, -170.7), (-162.7, -170.7), (-162.4, -170.4), (-161.9, -170.4), (-161.7, -170.2), (-161.2, -170.2), (-160.5, -169.5), (-161.2, -170.2), (-161.7, -170.2), (-161.9, -170.4), (-162.4, -170.4), (-162.7, -170.7), (-162.9, -170.7), (-163.4, -171.2), (-163.7, -171.2), (-163.9, -171.4) (0.635, 0.612, 0.584)</w:t>
      </w:r>
    </w:p>
    <w:p>
      <w:r>
        <w:t>(-164.6, -170.9), (-164.4, -170.9), (-164.2, -170.7), (-163.9, -170.7), (-163.4, -170.2), (-163.2, -170.2), (-162.9, -170.0), (-161.7, -170.0), (-161.4, -169.7), (-161.2, -169.7), (-161.0, -169.5), (-161.2, -169.7), (-161.4, -169.7), (-161.7, -170.0), (-162.4, -170.0), (-162.7, -170.2), (-163.2, -170.2), (-163.7, -170.7), (-163.9, -170.7), (-164.2, -170.9) (0.502, 0.486, 0.463)</w:t>
      </w:r>
    </w:p>
    <w:p>
      <w:r>
        <w:t>(-163.7, -178.6), (-163.4, -178.3), (-163.4, -178.1), (-162.4, -177.1), (-162.2, -177.3), (-162.2, -177.8), (-162.4, -177.8), (-162.9, -178.3), (-163.2, -178.3), (-163.4, -178.6) (0.710, 0.502, 0.384)</w:t>
      </w:r>
    </w:p>
    <w:p>
      <w:r>
        <w:t>(-164.6, -169.5), (-163.9, -169.5), (-163.7, -169.2), (-163.4, -169.2), (-163.2, -169.0), (-163.2, -168.7), (-162.7, -168.2), (-162.4, -168.2), (-162.7, -168.2), (-162.9, -168.5), (-162.9, -168.7), (-163.7, -169.5) (0.502, 0.486, 0.463)</w:t>
      </w:r>
    </w:p>
    <w:p>
      <w:r>
        <w:t>(-165.6, -170.9), (-164.9, -170.9), (-164.6, -170.7), (-164.4, -170.7), (-163.9, -170.2), (-163.9, -170.0), (-164.2, -169.7), (-164.4, -169.7), (-163.7, -169.7), (-162.9, -169.0), (-163.2, -169.2), (-163.2, -169.5), (-162.9, -169.7), (-163.2, -170.0), (-163.4, -170.0), (-163.9, -170.4), (-164.2, -170.4), (-164.4, -170.7), (-164.6, -170.7), (-164.9, -170.9) (0.431, 0.431, 0.424)</w:t>
      </w:r>
    </w:p>
    <w:p>
      <w:r>
        <w:t>(-166.1, -169.7), (-164.6, -169.7), (-164.4, -170.0), (-164.2, -170.0), (-164.2, -170.2), (-164.4, -170.4), (-164.6, -170.4), (-164.9, -170.7), (-165.4, -170.7), (-164.9, -170.7), (-164.4, -170.2), (-164.4, -170.0), (-164.6, -169.7) (0.373, 0.373, 0.369)</w:t>
      </w:r>
    </w:p>
    <w:p>
      <w:r>
        <w:t>(-165.6, -177.3), (-165.6, -177.1), (-164.9, -176.4), (-164.6, -176.4), (-164.4, -176.1), (-164.2, -176.4), (-163.9, -176.4), (-163.9, -177.1), (-164.4, -177.6), (-165.1, -177.6), (-165.4, -177.3) (0.373, 0.373, 0.369)</w:t>
      </w:r>
    </w:p>
    <w:p>
      <w:r>
        <w:t>(-167.8, -181.3), (-167.8, -181.0), (-167.6, -181.0), (-167.1, -180.5), (-166.9, -180.5), (-166.6, -180.3), (-166.4, -180.3), (-166.1, -180.0), (-165.9, -180.0), (-165.6, -179.8), (-165.4, -179.8), (-165.1, -179.6), (-164.9, -179.6), (-164.6, -179.3), (-163.4, -179.3), (-163.2, -179.1), (-162.9, -179.1), (-162.7, -178.8), (-161.9, -178.8), (-161.7, -178.6), (-161.4, -178.6), (-161.7, -178.8), (-161.9, -178.8), (-162.2, -179.1), (-162.4, -179.1), (-163.9, -180.5), (-163.9, -180.8), (-164.6, -181.5), (-164.9, -181.5), (-165.1, -181.8), (-166.6, -181.8), (-166.9, -181.5), (-167.6, -181.5) (0.816, 0.651, 0.557)</w:t>
      </w:r>
    </w:p>
    <w:p>
      <w:r>
        <w:t>(-165.1, -170.4), (-164.9, -170.4), (-164.6, -170.2), (-164.9, -170.0), (-164.6, -170.0), (-164.6, -170.2), (-164.9, -170.4) (0.361, 0.337, 0.302)</w:t>
      </w:r>
    </w:p>
    <w:p>
      <w:r>
        <w:t>(-165.4, -173.4), (-165.6, -173.2), (-165.4, -173.2) (0.882, 0.800, 0.729)</w:t>
      </w:r>
    </w:p>
    <w:p>
      <w:r>
        <w:t>(-169.3, -178.8), (-169.3, -177.8), (-168.8, -177.3), (-167.4, -177.3), (-167.1, -177.1), (-166.4, -177.1), (-165.6, -176.4), (-165.4, -176.4), (-164.9, -175.9), (-164.6, -175.9), (-164.4, -175.6), (-163.9, -175.6), (-163.7, -175.9), (-163.7, -176.1), (-163.4, -176.4), (-163.4, -177.1), (-163.7, -177.3), (-163.7, -177.6), (-163.9, -177.8), (-165.4, -177.8), (-165.6, -178.1), (-165.9, -178.1), (-166.1, -178.3), (-166.4, -178.3), (-167.1, -179.1), (-167.4, -179.1), (-167.8, -179.6), (-168.6, -179.6) (0.431, 0.431, 0.424)</w:t>
      </w:r>
    </w:p>
    <w:p>
      <w:r>
        <w:t>(-166.4, -180.0), (-165.9, -179.6), (-165.4, -179.6), (-165.6, -179.6), (-165.9, -179.8), (-166.1, -179.8) (0.714, 0.682, 0.643)</w:t>
      </w:r>
    </w:p>
    <w:p>
      <w:r>
        <w:t>(-166.6, -174.4), (-166.6, -174.1), (-165.9, -173.4), (-165.6, -173.4), (-165.6, -173.9), (-165.9, -174.1), (-165.9, -174.4) (0.902, 0.871, 0.827)</w:t>
      </w:r>
    </w:p>
    <w:p>
      <w:r>
        <w:t>(-167.8, -174.4), (-167.8, -173.4), (-167.6, -173.2), (-167.6, -172.9), (-167.4, -172.7), (-167.4, -172.4), (-167.1, -172.2), (-164.6, -172.2), (-164.6, -173.2), (-164.9, -173.4), (-164.9, -173.9), (-165.1, -174.1), (-165.1, -174.4), (-165.6, -174.9), (-165.9, -174.9), (-166.1, -175.1), (-166.9, -175.1), (-167.1, -174.9), (-167.4, -174.9) (0.796, 0.749, 0.698)</w:t>
      </w:r>
    </w:p>
    <w:p>
      <w:r>
        <w:t>(-169.8, -179.1), (-169.8, -178.8), (-170.1, -178.6), (-170.1, -177.8), (-169.8, -177.6), (-169.8, -177.3), (-169.3, -176.8), (-168.3, -176.8), (-168.1, -177.1), (-167.6, -177.1), (-167.4, -176.8), (-166.6, -176.8), (-166.4, -176.6), (-166.1, -176.6), (-165.6, -176.1), (-165.4, -176.1), (-164.9, -175.6), (-164.6, -175.6), (-163.9, -174.9), (-163.4, -174.9), (-163.4, -175.1), (-163.2, -175.4), (-163.2, -176.6), (-162.9, -176.8), (-162.9, -177.3), (-163.7, -178.1), (-163.9, -178.1), (-164.2, -178.3), (-165.6, -178.3), (-165.9, -178.6), (-166.1, -178.6), (-166.6, -179.1), (-166.9, -179.1), (-167.6, -179.8), (-167.8, -179.8), (-168.1, -180.0), (-168.6, -180.0), (-168.8, -179.8), (-169.1, -179.8) (0.502, 0.486, 0.463)</w:t>
      </w:r>
    </w:p>
    <w:p>
      <w:r>
        <w:t>(-168.3, -170.7), (-167.8, -170.7), (-167.6, -170.4), (-167.6, -170.2), (-167.8, -170.0), (-167.6, -170.0), (-167.4, -170.2), (-166.6, -170.2), (-166.4, -170.0), (-165.1, -170.0), (-164.9, -170.2), (-165.1, -170.2), (-165.4, -170.4), (-165.6, -170.4), (-165.9, -170.7) (0.302, 0.314, 0.314)</w:t>
      </w:r>
    </w:p>
    <w:p>
      <w:r>
        <w:t>(-170.3, -179.8), (-170.1, -179.8), (-169.8, -180.0), (-169.6, -180.0), (-169.1, -180.5), (-168.8, -180.5), (-168.6, -180.8), (-168.3, -180.8), (-168.1, -180.5), (-167.8, -180.5), (-167.6, -180.3), (-167.4, -180.3), (-166.6, -179.6), (-166.4, -179.6), (-165.9, -179.1), (-165.6, -179.1), (-165.4, -178.8), (-163.7, -178.8), (-163.9, -178.8), (-164.2, -179.1), (-164.6, -179.1), (-164.9, -179.3), (-165.9, -179.3), (-166.9, -180.3), (-167.1, -180.3), (-167.6, -180.8), (-169.1, -180.8), (-169.8, -180.0), (-170.1, -180.0) (0.635, 0.612, 0.584)</w:t>
      </w:r>
    </w:p>
    <w:p>
      <w:r>
        <w:t>(-161.9, -170.7), (-162.2, -170.7), (-162.4, -170.9), (-162.7, -170.9), (-163.4, -171.7), (-163.4, -172.2), (-163.2, -172.4), (-162.9, -172.4), (-163.2, -172.7), (-163.2, -172.9), (-163.4, -172.9), (-163.7, -172.7), (-164.4, -173.4), (-164.4, -173.6), (-164.6, -173.9), (-164.6, -174.1), (-164.9, -174.4), (-164.9, -174.6), (-165.4, -175.1), (-165.6, -175.1), (-165.9, -175.4), (-166.1, -175.4), (-166.4, -175.6), (-166.9, -175.6), (-167.1, -175.4), (-167.8, -175.4), (-168.1, -175.1), (-168.3, -175.1), (-169.1, -174.4), (-169.1, -174.1), (-169.6, -173.6), (-169.8, -173.6), (-170.1, -173.4), (-171.0, -173.4), (-172.0, -172.4), (-172.3, -172.4), (-172.5, -172.2), (-172.8, -172.2), (-173.0, -171.9), (-173.3, -171.9), (-173.3, -171.7), (-173.5, -171.4), (-173.5, -170.9), (-173.3, -170.7), (-173.3, -170.4), (-172.8, -170.4), (-172.5, -170.7), (-172.3, -170.7), (-172.0, -170.9), (-172.0, -171.2), (-171.3, -171.9), (-171.0, -171.9), (-170.8, -172.2), (-168.3, -172.2), (-168.1, -171.9), (-165.6, -171.9), (-165.4, -171.7), (-163.9, -171.7), (-163.7, -171.4), (-163.4, -171.4), (-162.9, -170.9), (-162.7, -170.9), (-162.4, -170.7) (0.714, 0.682, 0.643)</w:t>
      </w:r>
    </w:p>
    <w:p>
      <w:r>
        <w:t>(-168.8, -178.8), (-168.8, -178.3), (-168.6, -178.1), (-168.3, -178.1), (-168.1, -177.8), (-167.8, -178.1), (-167.1, -178.1), (-167.1, -178.3), (-167.8, -179.1), (-168.6, -179.1) (0.373, 0.373, 0.369)</w:t>
      </w:r>
    </w:p>
    <w:p>
      <w:r>
        <w:t>(-169.3, -170.7), (-168.6, -170.7), (-168.1, -170.2), (-168.6, -169.7), (-168.3, -170.0), (-168.1, -170.0), (-167.8, -170.2), (-167.8, -170.4), (-168.3, -170.4), (-168.6, -170.7) (0.251, 0.267, 0.271)</w:t>
      </w:r>
    </w:p>
    <w:p>
      <w:r>
        <w:t>(-162.2, -176.8), (-162.4, -176.8), (-162.4, -174.9), (-162.7, -174.6), (-162.7, -174.4), (-163.4, -173.6), (-163.7, -173.6), (-164.9, -174.9), (-164.9, -175.1), (-165.1, -175.1), (-165.6, -175.6), (-165.9, -175.6), (-166.1, -175.9), (-168.3, -175.9), (-168.6, -175.6), (-168.8, -175.6), (-169.3, -175.1), (-169.6, -175.1), (-169.8, -174.9), (-170.1, -174.9), (-170.3, -174.6), (-170.6, -174.6), (-170.8, -174.4), (-171.0, -174.4), (-173.0, -172.4), (-173.3, -172.4), (-173.8, -171.9), (-173.8, -170.4), (-173.5, -170.2), (-173.5, -170.0), (-172.8, -170.0), (-172.0, -170.7), (-171.8, -170.7), (-171.0, -171.4), (-170.8, -171.4), (-170.6, -171.7), (-165.6, -171.7), (-168.1, -171.7), (-168.3, -171.9), (-170.8, -171.9), (-171.0, -171.7), (-171.3, -171.7), (-171.8, -171.2), (-171.8, -170.9), (-172.3, -170.4), (-172.5, -170.4), (-172.8, -170.2), (-173.3, -170.2), (-173.5, -170.4), (-173.5, -170.7), (-173.8, -170.9), (-173.8, -171.4), (-173.5, -171.7), (-173.5, -171.9), (-173.3, -172.2), (-173.0, -172.2), (-172.8, -172.4), (-172.5, -172.4), (-172.3, -172.7), (-172.0, -172.7), (-171.0, -173.6), (-170.1, -173.6), (-169.8, -173.9), (-169.6, -173.9), (-169.3, -174.1), (-169.3, -174.4), (-168.3, -175.4), (-168.1, -175.4), (-167.8, -175.6), (-167.1, -175.6), (-166.9, -175.9), (-166.4, -175.9), (-166.1, -175.6), (-165.9, -175.6), (-165.6, -175.4), (-165.4, -175.4), (-164.6, -174.6), (-164.6, -174.4), (-164.4, -174.1), (-164.4, -173.9), (-164.2, -173.6), (-164.2, -173.4), (-163.7, -172.9), (-163.4, -173.2), (-163.2, -173.2), (-162.4, -173.9), (-162.4, -174.1), (-162.2, -174.4), (-162.2, -175.4), (-162.4, -175.6), (-162.4, -176.1), (-162.2, -176.4) (0.635, 0.612, 0.584)</w:t>
      </w:r>
    </w:p>
    <w:p>
      <w:r>
        <w:t>(-169.8, -170.4), (-168.8, -170.4), (-168.6, -170.2), (-168.6, -170.0), (-168.8, -169.7), (-168.3, -170.2), (-168.6, -170.4) (0.204, 0.216, 0.220)</w:t>
      </w:r>
    </w:p>
    <w:p>
      <w:r>
        <w:t>(-162.7, -177.1), (-162.7, -176.8), (-162.9, -176.6), (-162.9, -175.4), (-163.2, -175.1), (-163.2, -174.9), (-163.4, -174.6), (-163.9, -174.6), (-164.6, -175.4), (-164.9, -175.4), (-165.4, -175.9), (-165.6, -175.9), (-166.1, -176.4), (-166.4, -176.4), (-166.6, -176.6), (-167.4, -176.6), (-167.6, -176.8), (-168.1, -176.8), (-168.3, -176.6), (-169.3, -176.6), (-170.1, -177.3), (-170.1, -177.6), (-170.3, -177.8), (-170.3, -178.6), (-170.1, -178.8), (-170.1, -179.1), (-169.1, -180.0), (-168.8, -180.0), (-168.6, -180.3), (-168.1, -180.3), (-167.8, -180.0), (-167.6, -180.0), (-166.9, -179.3), (-166.6, -179.3), (-166.1, -178.8), (-165.9, -178.8), (-165.6, -178.6), (-164.2, -178.6), (-163.9, -178.3), (-163.7, -178.3), (-163.9, -178.6), (-165.4, -178.6), (-165.6, -178.8), (-165.9, -178.8), (-166.4, -179.3), (-166.6, -179.3), (-167.4, -180.0), (-167.6, -180.0), (-167.8, -180.3), (-168.1, -180.3), (-168.3, -180.5), (-168.6, -180.5), (-168.8, -180.3), (-169.1, -180.3), (-169.6, -179.8), (-169.8, -179.8), (-170.6, -179.1), (-170.8, -179.1), (-171.8, -178.1), (-172.0, -178.1), (-171.8, -178.1), (-171.5, -177.8), (-171.3, -177.8), (-171.0, -177.6), (-170.8, -177.6), (-170.6, -177.3), (-170.6, -177.1), (-170.3, -176.8), (-170.3, -175.4), (-171.0, -174.6), (-172.5, -174.6), (-172.8, -174.9), (-174.2, -174.9), (-174.5, -175.1), (-174.7, -175.1), (-175.0, -175.4), (-175.0, -175.6), (-175.5, -176.1), (-175.5, -176.4), (-175.5, -175.9), (-174.5, -174.9), (-174.0, -174.9), (-173.8, -174.6), (-172.8, -174.6), (-172.3, -174.1), (-172.3, -173.9), (-172.5, -173.6), (-172.5, -173.4), (-173.0, -172.9), (-173.3, -172.9), (-173.5, -172.7), (-173.8, -172.7), (-174.0, -172.4), (-174.0, -170.2), (-173.8, -170.0), (-173.8, -169.7), (-173.5, -169.5), (-173.0, -169.5), (-172.8, -169.7), (-172.5, -169.7), (-171.3, -170.9), (-171.0, -170.9), (-170.8, -171.2), (-170.6, -171.2), (-170.3, -171.4), (-165.4, -171.4), (-170.6, -171.4), (-170.8, -171.2), (-171.0, -171.2), (-171.8, -170.4), (-172.0, -170.4), (-172.8, -169.7), (-173.5, -169.7), (-173.8, -170.0), (-173.8, -170.2), (-174.0, -170.4), (-174.0, -171.9), (-173.3, -172.7), (-173.0, -172.7), (-171.0, -174.6), (-170.8, -174.6), (-170.6, -174.9), (-170.3, -174.9), (-170.1, -175.1), (-169.8, -175.1), (-169.6, -175.4), (-169.3, -175.4), (-168.8, -175.9), (-168.6, -175.9), (-168.3, -176.1), (-166.1, -176.1), (-165.9, -175.9), (-165.6, -175.9), (-165.1, -175.4), (-164.9, -175.4), (-164.6, -175.1), (-164.6, -174.9), (-163.7, -173.9), (-163.4, -173.9), (-162.9, -174.4), (-162.9, -174.6), (-162.7, -174.9) (0.561, 0.549, 0.529)</w:t>
      </w:r>
    </w:p>
    <w:p>
      <w:r>
        <w:t>(-170.1, -170.2), (-169.3, -170.2), (-169.1, -170.0), (-169.1, -170.2) (0.133, 0.153, 0.184)</w:t>
      </w:r>
    </w:p>
    <w:p>
      <w:r>
        <w:t>(-169.6, -170.0), (-170.1, -170.0), (-169.8, -170.0), (-169.6, -169.7), (-170.1, -169.2), (-169.6, -169.7) (0.075, 0.090, 0.098)</w:t>
      </w:r>
    </w:p>
    <w:p>
      <w:r>
        <w:t>(-169.3, -180.8), (-169.6, -181.0), (-169.8, -181.0), (-170.1, -180.8), (-170.6, -180.8), (-170.6, -180.3), (-169.8, -180.3) (0.816, 0.651, 0.557)</w:t>
      </w:r>
    </w:p>
    <w:p>
      <w:r>
        <w:t>(-170.1, -169.7), (-170.3, -169.7), (-170.8, -169.2), (-170.3, -169.2), (-170.1, -169.5) (0.051, 0.063, 0.075)</w:t>
      </w:r>
    </w:p>
    <w:p>
      <w:r>
        <w:t>(-170.6, -169.7), (-171.0, -169.2), (-171.0, -169.0), (-170.6, -169.0), (-170.8, -169.0), (-171.0, -169.2) (0.075, 0.090, 0.098)</w:t>
      </w:r>
    </w:p>
    <w:p>
      <w:r>
        <w:t>(-171.3, -169.0), (-171.3, -168.7), (-170.8, -168.7), (-171.0, -168.7) (0.106, 0.118, 0.118)</w:t>
      </w:r>
    </w:p>
    <w:p>
      <w:r>
        <w:t>(-175.7, -181.8), (-175.2, -181.3), (-174.2, -181.3), (-174.0, -181.0), (-173.8, -181.0), (-172.8, -180.0), (-172.8, -179.8), (-172.5, -179.6), (-172.5, -178.6), (-172.8, -178.3), (-172.8, -178.1), (-172.5, -178.1), (-172.5, -178.6), (-172.3, -178.8), (-172.3, -179.6), (-172.0, -179.8), (-172.0, -180.3), (-171.8, -180.5), (-171.5, -180.3), (-171.3, -180.3), (-171.0, -180.0), (-170.3, -180.0), (-170.6, -180.0), (-170.8, -180.3), (-170.8, -180.8), (-170.6, -181.0), (-170.1, -181.0), (-169.8, -181.3), (-169.6, -181.3), (-169.3, -181.0), (-168.1, -181.0), (-168.1, -181.3), (-167.6, -181.8), (-166.9, -181.8), (-166.6, -182.0), (-165.9, -182.0), (-165.6, -182.3), (-166.1, -182.8), (-170.3, -182.8), (-170.6, -182.5), (-170.8, -182.8), (-171.0, -182.5), (-171.3, -182.8), (-171.5, -182.5), (-174.7, -182.5), (-175.0, -182.8), (-175.2, -182.8), (-175.5, -182.5), (-175.7, -182.5) (0.808, 0.569, 0.427)</w:t>
      </w:r>
    </w:p>
    <w:p>
      <w:r>
        <w:t>(-170.3, -179.6), (-170.6, -179.8), (-171.0, -179.8), (-171.3, -180.0), (-171.5, -180.0), (-171.8, -180.3), (-171.8, -179.8), (-172.0, -179.6), (-172.0, -178.8), (-172.3, -178.6), (-172.3, -178.1), (-172.0, -178.3), (-171.8, -178.3), (-170.8, -179.3), (-170.6, -179.3) (0.710, 0.502, 0.384)</w:t>
      </w:r>
    </w:p>
    <w:p>
      <w:r>
        <w:t>(-170.8, -170.9), (-171.0, -170.7), (-171.3, -170.7), (-172.5, -169.5), (-172.8, -169.5), (-173.0, -169.2), (-173.5, -169.2), (-174.0, -169.7), (-174.0, -170.0), (-174.0, -169.7), (-173.5, -169.2), (-172.8, -169.2), (-171.3, -170.7), (-171.0, -170.7) (0.502, 0.486, 0.463)</w:t>
      </w:r>
    </w:p>
    <w:p>
      <w:r>
        <w:t>(-171.3, -176.8), (-171.5, -176.8), (-171.8, -177.1), (-172.3, -177.1), (-172.5, -177.3), (-173.0, -176.8), (-173.5, -176.8), (-174.5, -175.9), (-174.2, -175.6), (-174.0, -175.6), (-173.8, -175.4), (-172.0, -175.4), (-171.8, -175.6), (-171.5, -175.6), (-171.3, -175.9) (0.714, 0.682, 0.643)</w:t>
      </w:r>
    </w:p>
    <w:p>
      <w:r>
        <w:t>(-170.3, -170.7), (-170.6, -170.7), (-170.8, -170.4), (-171.0, -170.4), (-172.8, -168.7), (-173.5, -168.7), (-174.2, -169.5), (-174.2, -169.7), (-174.5, -170.0), (-174.5, -170.4), (-174.5, -170.0), (-174.2, -169.7), (-174.2, -169.5), (-173.0, -168.2), (-172.5, -168.7), (-172.5, -169.0), (-171.0, -170.4), (-170.8, -170.4), (-170.6, -170.7) (0.373, 0.373, 0.369)</w:t>
      </w:r>
    </w:p>
    <w:p>
      <w:r>
        <w:t>(-175.5, -176.8), (-175.5, -176.6), (-175.2, -176.4), (-175.2, -176.1), (-174.7, -175.6), (-174.7, -175.4), (-174.5, -175.4), (-174.2, -175.1), (-172.8, -175.1), (-172.5, -174.9), (-171.0, -174.9), (-170.6, -175.4), (-170.6, -176.8), (-170.8, -177.1), (-170.8, -177.3), (-171.0, -177.3), (-171.3, -177.6), (-171.5, -177.6), (-171.8, -177.8), (-172.8, -177.8), (-172.8, -177.6), (-172.5, -177.6), (-172.3, -177.3), (-171.8, -177.3), (-171.5, -177.1), (-171.3, -177.1), (-171.0, -176.8), (-171.0, -175.9), (-171.5, -175.4), (-171.8, -175.4), (-172.0, -175.1), (-173.8, -175.1), (-174.0, -175.4), (-174.2, -175.4), (-175.0, -176.1), (-175.0, -176.4) (0.635, 0.612, 0.584)</w:t>
      </w:r>
    </w:p>
    <w:p>
      <w:r>
        <w:t>(-173.8, -176.4), (-173.8, -176.1), (-173.5, -175.9), (-172.3, -175.9), (-172.0, -176.1), (-172.0, -176.4), (-172.3, -176.6), (-173.5, -176.6) (0.796, 0.749, 0.698)</w:t>
      </w:r>
    </w:p>
    <w:p>
      <w:r>
        <w:t>(-175.7, -176.1), (-175.7, -175.9), (-175.5, -175.6), (-175.5, -175.4), (-174.7, -174.6), (-174.5, -174.6), (-174.2, -174.4), (-173.5, -174.4), (-173.0, -173.9), (-173.0, -173.6), (-173.8, -172.9), (-174.0, -172.9), (-174.5, -172.4), (-174.5, -171.7), (-174.2, -171.4), (-174.2, -170.4), (-174.2, -172.4), (-173.8, -172.9), (-173.5, -172.9), (-173.3, -173.2), (-173.0, -173.2), (-172.8, -173.4), (-172.8, -173.6), (-172.5, -173.9), (-172.5, -174.1), (-172.8, -174.4), (-173.8, -174.4), (-174.0, -174.6), (-174.5, -174.6), (-175.7, -175.9) (0.502, 0.486, 0.463)</w:t>
      </w:r>
    </w:p>
    <w:p>
      <w:r>
        <w:t>(-175.0, -174.6), (-174.0, -173.6), (-174.5, -173.2), (-174.5, -172.9), (-174.7, -172.7), (-174.7, -171.7), (-174.5, -171.4), (-174.5, -170.7), (-174.5, -171.4), (-174.7, -171.7), (-174.7, -172.4), (-174.0, -173.2), (-173.8, -173.2), (-173.3, -173.6), (-173.3, -173.9), (-173.5, -174.1), (-174.2, -174.1), (-174.5, -174.4), (-174.7, -174.4) (0.431, 0.431, 0.424)</w:t>
      </w:r>
    </w:p>
    <w:p>
      <w:r>
        <w:t>(-175.7, -180.0), (-175.5, -180.0), (-175.2, -180.3), (-175.0, -180.0), (-174.5, -180.0), (-174.2, -179.8), (-174.0, -179.8), (-173.8, -179.6), (-173.8, -178.8), (-173.5, -179.1), (-173.5, -179.8), (-174.0, -180.3), (-174.5, -180.3), (-174.7, -180.5), (-175.2, -180.5) (0.953, 0.686, 0.537)</w:t>
      </w:r>
    </w:p>
    <w:p>
      <w:r>
        <w:t>(-174.5, -173.9), (-174.7, -173.9), (-174.7, -173.2), (-175.0, -172.9), (-175.0, -171.9), (-175.0, -172.7), (-174.7, -172.9), (-174.7, -173.2), (-174.2, -173.6) (0.373, 0.373, 0.369)</w:t>
      </w:r>
    </w:p>
    <w:p>
      <w:r>
        <w:t>(-175.7, -179.8), (-175.7, -179.6), (-176.0, -179.3), (-175.7, -179.1), (-175.7, -178.8), (-175.5, -178.6), (-174.2, -178.6), (-174.0, -178.8), (-174.0, -179.6), (-174.2, -179.6), (-174.5, -179.8), (-175.0, -179.8), (-175.2, -180.0), (-175.5, -179.8) (0.961, 0.749, 0.631)</w:t>
      </w:r>
    </w:p>
    <w:p>
      <w:r>
        <w:t>(-176.7, -181.8), (-176.7, -180.5), (-177.0, -180.3), (-177.0, -179.3), (-176.7, -179.1), (-176.7, -178.6), (-176.2, -178.1), (-176.0, -178.1), (-175.7, -177.8), (-175.7, -177.6), (-175.2, -177.1), (-175.2, -176.8), (-174.7, -176.4), (-174.7, -176.1), (-174.5, -176.1), (-173.5, -177.1), (-173.0, -177.1), (-172.8, -177.3), (-173.0, -177.6), (-173.0, -178.3), (-172.8, -178.6), (-172.8, -179.6), (-173.3, -179.6), (-173.3, -179.1), (-173.8, -178.6), (-174.0, -178.6), (-174.2, -178.3), (-175.5, -178.3), (-176.0, -178.8), (-176.0, -179.1), (-176.2, -179.3), (-176.0, -179.6), (-176.0, -180.0), (-175.5, -180.5), (-175.5, -180.8), (-176.0, -181.3), (-176.2, -181.3), (-176.5, -181.5), (-176.5, -181.8) (0.816, 0.651, 0.557)</w:t>
      </w:r>
    </w:p>
    <w:p>
      <w:r>
        <w:t>(-175.5, -174.6), (-175.5, -174.4), (-175.2, -174.1), (-175.2, -172.2), (-175.2, -172.9), (-175.0, -173.2), (-175.0, -173.9), (-175.5, -174.4) (0.361, 0.337, 0.302)</w:t>
      </w:r>
    </w:p>
    <w:p>
      <w:r>
        <w:t>(-175.5, -170.4), (-175.5, -170.2), (-175.7, -170.0), (-175.5, -170.0) (0.137, 0.145, 0.137)</w:t>
      </w:r>
    </w:p>
    <w:p>
      <w:r>
        <w:t>(-176.2, -173.4), (-176.2, -172.4), (-176.5, -172.2), (-176.7, -172.2), (-176.5, -171.9), (-176.5, -171.7), (-176.2, -171.4), (-176.2, -170.4), (-176.0, -170.2), (-176.0, -170.0), (-175.7, -169.7), (-175.7, -169.5), (-175.5, -169.2), (-175.5, -168.7), (-175.5, -169.0), (-175.2, -169.2), (-175.0, -169.2), (-174.7, -169.0), (-175.2, -169.5), (-175.2, -170.2), (-175.2, -170.0), (-175.5, -169.7), (-175.7, -169.7), (-176.0, -170.0), (-176.0, -170.2), (-176.2, -170.4), (-176.2, -171.2), (-176.0, -171.4), (-175.5, -170.9), (-175.5, -170.7), (-175.5, -170.9), (-175.7, -171.2), (-175.7, -171.4), (-176.0, -171.7), (-176.0, -172.2), (-176.2, -172.4) (0.180, 0.161, 0.125)</w:t>
      </w:r>
    </w:p>
    <w:p>
      <w:r>
        <w:t>(-176.0, -171.2), (-176.0, -170.4), (-175.7, -170.2), (-175.7, -170.9) (0.129, 0.129, 0.094)</w:t>
      </w:r>
    </w:p>
    <w:p>
      <w:r>
        <w:t>(-176.7, -178.3), (-175.5, -177.1), (-176.0, -177.6), (-176.0, -177.8), (-176.2, -177.8) (0.808, 0.569, 0.427)</w:t>
      </w:r>
    </w:p>
    <w:p>
      <w:r>
        <w:t>(-177.4, -178.1), (-177.2, -177.8), (-177.2, -177.6), (-176.7, -177.1), (-176.7, -176.8), (-176.5, -176.6), (-176.5, -176.4), (-176.2, -176.1), (-176.2, -175.9), (-176.0, -175.6), (-176.0, -175.4), (-175.2, -174.6), (-175.2, -174.4), (-175.0, -174.1), (-174.7, -174.1), (-175.2, -174.6), (-175.2, -174.9), (-176.0, -175.6), (-176.0, -175.9), (-176.2, -176.1), (-176.2, -176.4), (-176.7, -176.8), (-176.7, -177.1), (-177.2, -177.6), (-177.2, -177.8) (0.463, 0.376, 0.318)</w:t>
      </w:r>
    </w:p>
    <w:p>
      <w:r>
        <w:t>(-176.7, -174.6), (-176.7, -174.4), (-177.0, -174.1), (-177.2, -174.1), (-176.7, -173.6), (-176.7, -173.2) (0.153, 0.098, 0.067)</w:t>
      </w:r>
    </w:p>
    <w:p>
      <w:r>
        <w:t>(-178.7, -182.5), (-177.9, -181.8), (-177.9, -181.5), (-177.4, -181.0), (-177.4, -180.3), (-177.2, -180.0), (-177.2, -179.3), (-177.0, -179.1), (-177.0, -178.8), (-177.0, -179.1), (-177.2, -179.3), (-177.2, -180.3), (-177.0, -180.5), (-177.0, -181.8), (-176.7, -182.0), (-176.7, -182.3), (-177.0, -182.0), (-178.2, -182.0) (0.808, 0.569, 0.427)</w:t>
      </w:r>
    </w:p>
    <w:p>
      <w:r>
        <w:t>(-178.7, -176.4), (-178.7, -176.1), (-178.4, -175.9), (-178.4, -175.6), (-177.9, -175.1), (-177.9, -174.9), (-177.4, -174.4), (-177.4, -174.1), (-177.2, -173.9), (-177.2, -173.6), (-177.0, -173.4), (-177.0, -172.9), (-176.7, -172.7), (-176.7, -172.4), (-176.5, -172.4), (-176.5, -174.6), (-176.7, -174.9), (-176.7, -175.1), (-177.2, -175.6), (-177.2, -175.9), (-177.2, -175.6), (-177.0, -175.4), (-177.0, -175.1), (-176.5, -174.6), (-176.5, -173.2), (-176.7, -172.9), (-177.0, -173.2), (-177.0, -173.6), (-177.4, -174.1), (-177.4, -174.4), (-177.9, -174.9), (-177.9, -175.1), (-178.4, -175.6), (-178.4, -175.9), (-178.7, -176.1) (0.208, 0.110, 0.075)</w:t>
      </w:r>
    </w:p>
    <w:p>
      <w:r>
        <w:t>(-177.9, -172.7), (-177.9, -172.2), (-177.7, -171.9), (-177.7, -171.2), (-177.4, -170.9), (-177.4, -170.4), (-177.0, -170.0), (-177.0, -169.7), (-177.0, -170.0), (-177.2, -170.2), (-177.2, -170.4), (-177.4, -170.7), (-177.4, -170.9), (-177.7, -171.2), (-177.7, -171.9), (-177.9, -172.2) (0.502, 0.486, 0.463)</w:t>
      </w:r>
    </w:p>
    <w:p>
      <w:r>
        <w:t>(-179.7, -183.2), (-179.7, -183.0), (-179.4, -182.8), (-179.4, -182.5), (-179.2, -182.3), (-179.2, -182.0), (-178.9, -181.8), (-178.9, -181.5), (-178.7, -181.3), (-178.7, -181.0), (-178.4, -180.8), (-178.4, -180.5), (-178.2, -180.3), (-178.2, -179.8), (-177.9, -179.6), (-177.9, -179.3), (-177.7, -179.1), (-177.7, -178.8), (-177.4, -178.6), (-177.4, -178.3), (-177.0, -177.8), (-177.0, -177.6), (-176.5, -177.1), (-176.5, -176.8), (-176.0, -176.4), (-176.0, -176.1), (-176.0, -176.4), (-176.2, -176.6), (-176.2, -176.8), (-176.5, -177.1), (-176.5, -177.3), (-177.2, -178.1), (-177.2, -178.3), (-177.4, -178.6), (-177.4, -178.8), (-177.7, -179.1), (-177.7, -179.3), (-177.9, -179.6), (-177.9, -179.8), (-178.2, -180.0), (-178.2, -180.3), (-178.4, -180.5), (-178.4, -181.0), (-178.9, -181.5), (-178.9, -181.8), (-179.2, -182.0), (-179.2, -182.3), (-179.4, -182.5), (-179.4, -182.8), (-179.7, -183.0) (0.600, 0.424, 0.322)</w:t>
      </w:r>
    </w:p>
    <w:p>
      <w:r>
        <w:t>(-179.2, -175.6), (-179.2, -175.4), (-178.9, -175.1), (-178.9, -174.9), (-178.7, -174.6), (-178.7, -174.4), (-178.2, -173.9), (-178.2, -173.6), (-177.9, -173.4), (-177.9, -173.2), (-177.7, -172.9), (-177.7, -172.2), (-177.4, -171.9), (-177.4, -171.4), (-177.2, -171.2), (-177.2, -170.9), (-177.2, -171.4), (-177.4, -171.7), (-177.4, -171.9), (-177.7, -172.2), (-177.7, -172.9), (-177.9, -173.2), (-177.9, -173.4), (-178.2, -173.6), (-178.2, -173.9), (-178.4, -174.1), (-178.4, -174.4), (-178.9, -174.9), (-178.9, -175.1), (-179.2, -175.4) (0.463, 0.376, 0.318)</w:t>
      </w:r>
    </w:p>
    <w:p>
      <w:r>
        <w:t>(-180.6, -169.5), (-180.6, -169.2), (-180.2, -168.7), (-179.9, -168.7), (-179.7, -168.5), (-179.2, -168.5), (-178.9, -168.2), (-178.4, -168.2), (-178.2, -168.0), (-177.4, -168.0), (-177.2, -168.2), (-177.2, -168.5), (-177.4, -168.7), (-177.4, -169.2), (-178.7, -170.4), (-178.7, -170.7), (-178.9, -170.9), (-179.4, -170.4), (-179.4, -170.2), (-178.9, -170.2), (-177.7, -169.0), (-177.7, -168.5), (-177.9, -168.2), (-178.2, -168.5), (-179.2, -168.5), (-179.4, -168.7), (-179.7, -168.7), (-180.4, -169.5), (-179.9, -170.0), (-180.2, -170.0) (0.714, 0.682, 0.643)</w:t>
      </w:r>
    </w:p>
    <w:p>
      <w:r>
        <w:t>(-182.6, -170.0), (-182.1, -169.5), (-181.9, -169.5), (-181.4, -169.0), (-181.1, -169.0), (-180.6, -168.5), (-180.4, -168.5), (-180.2, -168.2), (-179.9, -168.2), (-179.7, -168.0), (-179.2, -168.0), (-178.9, -167.7), (-178.7, -167.7), (-178.4, -167.5), (-177.0, -167.5), (-176.7, -167.7), (-176.7, -168.7), (-177.0, -169.0), (-177.0, -169.5), (-177.2, -169.7), (-177.2, -170.0), (-177.7, -170.4), (-177.7, -170.9), (-177.9, -171.2), (-177.9, -171.9), (-178.2, -172.2), (-178.2, -172.9), (-178.7, -173.4), (-178.2, -172.9), (-178.2, -171.9), (-177.9, -171.7), (-177.9, -170.7), (-177.2, -170.0), (-177.2, -169.7), (-177.0, -169.5), (-177.0, -169.0), (-176.7, -168.7), (-176.7, -168.0), (-177.2, -167.5), (-178.4, -167.5), (-178.7, -167.7), (-178.9, -167.7), (-179.2, -168.0), (-179.7, -168.0), (-179.9, -168.2), (-180.2, -168.2), (-180.6, -168.7), (-180.9, -168.7), (-181.6, -169.5), (-181.9, -169.5), (-182.4, -170.0) (0.561, 0.549, 0.529)</w:t>
      </w:r>
    </w:p>
    <w:p>
      <w:r>
        <w:t>(-180.2, -169.5), (-179.7, -169.0), (-179.4, -169.0), (-179.2, -168.7), (-178.2, -168.7), (-177.9, -168.5), (-177.9, -169.0), (-178.9, -170.0), (-179.7, -170.0) (0.796, 0.749, 0.698)</w:t>
      </w:r>
    </w:p>
    <w:p>
      <w:r>
        <w:t>(-181.6, -182.8), (-182.1, -182.3), (-182.1, -181.5), (-181.4, -180.8), (-181.4, -180.5), (-181.1, -180.3), (-181.1, -180.0), (-179.9, -178.8), (-179.9, -178.6), (-179.4, -178.1), (-179.4, -177.8), (-178.9, -177.3), (-178.9, -177.1), (-178.7, -176.8), (-178.7, -176.6), (-178.4, -176.4), (-178.4, -176.1), (-178.2, -175.9), (-178.2, -175.6), (-177.7, -175.1), (-177.7, -174.9), (-177.2, -174.4), (-177.0, -174.4), (-177.0, -174.9), (-177.2, -175.1), (-177.2, -175.4), (-177.4, -175.6), (-177.4, -175.9), (-177.7, -176.1), (-177.7, -176.6), (-177.9, -176.8), (-177.9, -177.1), (-178.4, -177.6), (-178.4, -177.8), (-178.9, -178.3), (-178.9, -178.8), (-179.2, -179.1), (-179.2, -179.3), (-179.4, -179.6), (-179.4, -179.8), (-179.9, -180.3), (-179.9, -180.5), (-180.2, -180.8), (-180.2, -181.3), (-180.4, -181.5), (-180.4, -181.8), (-180.9, -182.3), (-180.9, -182.5), (-181.1, -182.8) (0.165, 0.043, 0.024)</w:t>
      </w:r>
    </w:p>
    <w:p>
      <w:r>
        <w:t>(-183.6, -181.5), (-183.1, -181.0), (-183.1, -180.8), (-182.4, -180.0), (-182.4, -179.8), (-181.6, -179.1), (-181.6, -178.8), (-180.9, -178.1), (-180.9, -177.8), (-180.6, -177.6), (-180.6, -177.3), (-180.2, -176.8), (-180.2, -176.6), (-179.4, -175.9), (-179.4, -175.4), (-179.2, -175.1), (-179.2, -174.9), (-178.9, -174.6), (-178.9, -174.4), (-178.4, -173.9), (-178.4, -173.6), (-178.2, -173.4), (-178.4, -173.6), (-178.4, -173.9), (-178.9, -174.4), (-178.9, -174.6), (-179.2, -174.9), (-179.2, -175.1), (-179.4, -175.4), (-179.4, -175.9), (-179.9, -176.4), (-179.9, -176.6), (-180.4, -177.1), (-180.4, -177.3), (-180.9, -177.8), (-180.9, -178.1), (-181.4, -178.6), (-181.4, -178.8), (-182.1, -179.6), (-182.1, -179.8), (-182.9, -180.5), (-182.9, -180.8) (0.600, 0.424, 0.322)</w:t>
      </w:r>
    </w:p>
    <w:p>
      <w:r>
        <w:t>(-184.1, -181.8), (-183.8, -181.5), (-183.8, -181.3), (-183.4, -180.8), (-183.4, -180.5), (-182.6, -179.8), (-182.6, -179.6), (-181.9, -178.8), (-181.9, -178.6), (-181.4, -178.1), (-181.4, -177.8), (-180.9, -177.3), (-180.9, -177.1), (-180.6, -176.8), (-180.6, -176.6), (-179.7, -175.6), (-179.7, -175.4), (-179.4, -175.1), (-179.4, -174.6), (-179.2, -174.4), (-179.2, -174.1), (-178.7, -173.6), (-178.9, -173.9), (-178.9, -174.1), (-179.2, -174.4), (-179.2, -174.6), (-179.4, -174.9), (-179.4, -175.1), (-179.7, -175.4), (-179.7, -175.9), (-180.4, -176.6), (-180.4, -176.8), (-180.9, -177.3), (-180.9, -177.6), (-181.1, -177.8), (-181.1, -178.1), (-181.9, -178.8), (-181.9, -179.1), (-182.6, -179.8), (-182.6, -180.0), (-183.4, -180.8), (-183.4, -181.0) (0.710, 0.502, 0.384)</w:t>
      </w:r>
    </w:p>
    <w:p>
      <w:r>
        <w:t>(-183.6, -170.0), (-183.4, -170.2), (-183.1, -170.2), (-182.9, -170.0), (-182.9, -170.2), (-183.4, -170.2) (0.710, 0.502, 0.384)</w:t>
      </w:r>
    </w:p>
    <w:p>
      <w:r>
        <w:t>(-183.4, -171.7), (-183.6, -171.9), (-183.8, -171.9), (-184.1, -171.7), (-184.1, -171.4), (-183.6, -171.4) (0.961, 0.749, 0.631)</w:t>
      </w:r>
    </w:p>
    <w:p>
      <w:r>
        <w:t>(-194.7, -175.6), (-194.4, -175.4), (-194.2, -175.4), (-193.7, -174.9), (-193.4, -174.9), (-192.2, -173.6), (-192.2, -173.4), (-191.7, -172.9), (-191.7, -172.4), (-192.5, -171.7), (-192.7, -171.7), (-193.2, -171.2), (-193.7, -171.2), (-193.2, -171.2), (-193.0, -171.4), (-192.7, -171.4), (-192.5, -171.7), (-192.2, -171.7), (-191.7, -172.2), (-191.5, -172.2), (-191.2, -172.4), (-190.7, -172.4), (-190.5, -172.2), (-190.2, -172.2), (-190.0, -171.9), (-189.5, -171.9), (-189.3, -171.7), (-189.0, -171.7), (-188.5, -171.2), (-188.3, -171.2), (-188.0, -170.9), (-187.8, -170.9), (-187.5, -170.7), (-187.3, -170.7), (-187.0, -170.4), (-186.8, -170.4), (-186.6, -170.2), (-186.3, -170.2), (-186.1, -170.0), (-185.8, -170.0), (-185.6, -170.2), (-183.6, -170.2), (-183.4, -170.4), (-182.9, -170.4), (-182.6, -170.2), (-182.4, -170.2), (-181.9, -169.7), (-181.6, -169.7), (-180.9, -169.0), (-180.6, -169.0), (-180.2, -168.5), (-179.9, -168.5), (-179.7, -168.2), (-179.2, -168.2), (-178.9, -168.0), (-178.7, -168.0), (-178.4, -167.7), (-177.2, -167.7), (-177.0, -168.0), (-177.0, -168.7), (-177.2, -169.0), (-177.2, -169.5), (-177.4, -169.7), (-177.4, -170.0), (-178.2, -170.7), (-178.2, -171.7), (-178.4, -171.9), (-178.4, -172.9), (-178.9, -173.4), (-178.9, -173.6), (-179.4, -174.1), (-179.4, -174.4), (-179.4, -174.1), (-179.2, -173.9), (-179.2, -173.6), (-178.9, -173.4), (-178.9, -173.2), (-178.4, -172.7), (-178.4, -171.9), (-178.7, -171.7), (-178.7, -171.4), (-178.9, -171.2), (-179.4, -171.2), (-178.9, -171.2), (-178.4, -170.7), (-178.4, -170.4), (-177.2, -169.2), (-177.2, -168.7), (-177.0, -168.5), (-177.0, -168.2), (-177.4, -167.7), (-178.2, -167.7), (-178.4, -168.0), (-178.9, -168.0), (-179.2, -168.2), (-179.7, -168.2), (-179.9, -168.5), (-180.2, -168.5), (-180.9, -169.2), (-180.9, -169.5), (-181.1, -169.7), (-181.4, -169.7), (-181.6, -170.0), (-181.9, -170.0), (-182.1, -170.2), (-182.6, -170.2), (-182.9, -170.4), (-183.4, -170.4), (-183.6, -170.2), (-184.6, -170.2), (-184.8, -170.4), (-186.6, -170.4), (-186.8, -170.7), (-187.3, -170.7), (-187.5, -170.9), (-187.8, -170.9), (-188.0, -171.2), (-188.3, -171.2), (-189.0, -171.9), (-189.3, -171.9), (-189.8, -172.4), (-189.8, -172.7), (-190.0, -172.9), (-190.0, -173.6), (-189.5, -174.1), (-189.8, -173.9), (-190.0, -173.9), (-190.7, -173.2), (-191.5, -173.2), (-191.7, -173.4), (-192.0, -173.4), (-192.5, -173.9), (-192.5, -174.1), (-193.0, -174.6), (-193.2, -174.6), (-193.7, -175.1), (-193.9, -175.1), (-194.2, -175.4), (-194.4, -175.4) (0.635, 0.612, 0.584)</w:t>
      </w:r>
    </w:p>
    <w:p>
      <w:r>
        <w:t>(-186.1, -174.6), (-185.8, -174.4), (-185.8, -174.1), (-184.3, -174.1), (-184.3, -174.6), (-184.6, -174.6), (-184.8, -174.9), (-185.6, -174.9), (-185.8, -174.6) (0.953, 0.686, 0.537)</w:t>
      </w:r>
    </w:p>
    <w:p>
      <w:r>
        <w:t>(-191.2, -183.5), (-191.2, -183.0), (-190.2, -183.0), (-190.0, -182.8), (-189.8, -182.8), (-189.5, -182.5), (-189.3, -182.5), (-189.0, -182.3), (-189.0, -182.0), (-189.3, -181.8), (-189.5, -181.8), (-189.8, -181.5), (-190.0, -181.8), (-190.5, -181.8), (-190.7, -181.5), (-191.7, -181.5), (-191.7, -181.3), (-191.5, -181.0), (-191.0, -181.0), (-190.7, -180.8), (-190.2, -180.8), (-189.8, -180.3), (-189.8, -180.0), (-189.5, -179.8), (-189.5, -179.6), (-189.3, -179.3), (-189.3, -178.8), (-189.0, -178.6), (-189.0, -178.3), (-188.8, -178.3), (-188.5, -178.1), (-183.6, -178.1), (-183.4, -177.8), (-183.1, -177.8), (-182.9, -177.6), (-182.9, -177.3), (-182.6, -177.1), (-182.6, -176.8), (-182.9, -176.6), (-182.9, -176.4), (-183.4, -175.9), (-183.6, -175.9), (-183.8, -175.6), (-186.8, -175.6), (-187.0, -175.4), (-187.8, -175.4), (-188.0, -175.1), (-188.3, -175.1), (-188.8, -174.6), (-188.8, -174.4), (-189.0, -174.1), (-189.3, -174.1), (-189.8, -173.6), (-189.8, -172.9), (-189.5, -172.7), (-189.5, -172.4), (-189.3, -172.2), (-189.0, -172.2), (-188.3, -171.4), (-188.0, -171.4), (-187.8, -171.2), (-187.5, -171.2), (-187.3, -170.9), (-186.8, -170.9), (-186.6, -170.7), (-184.8, -170.7), (-184.6, -170.4), (-183.6, -170.4), (-183.4, -170.7), (-182.9, -170.7), (-182.6, -170.4), (-182.1, -170.4), (-181.9, -170.2), (-181.6, -170.2), (-181.4, -170.0), (-181.1, -170.0), (-180.9, -169.7), (-180.6, -169.7), (-180.2, -170.2), (-179.7, -170.2), (-179.7, -170.4), (-179.2, -170.9), (-179.4, -170.9), (-179.7, -171.2), (-179.4, -171.4), (-178.9, -171.4), (-178.9, -171.7), (-178.7, -171.9), (-178.7, -172.7), (-179.2, -173.2), (-179.2, -173.4), (-179.4, -173.6), (-179.4, -173.9), (-179.7, -174.1), (-179.7, -174.6), (-179.9, -174.9), (-179.9, -175.4), (-181.1, -176.6), (-181.1, -176.8), (-181.4, -177.1), (-181.4, -177.3), (-181.6, -177.6), (-181.6, -177.8), (-182.1, -178.3), (-182.1, -178.6), (-183.1, -179.6), (-183.1, -179.8), (-183.6, -180.3), (-183.6, -180.5), (-183.8, -180.8), (-183.8, -181.0), (-185.8, -183.0), (-186.1, -183.0), (-186.3, -183.2), (-187.3, -183.2), (-187.5, -183.5), (-188.3, -183.5), (-188.5, -183.2), (-191.0, -183.2) (0.816, 0.651, 0.557)</w:t>
      </w:r>
    </w:p>
    <w:p>
      <w:r>
        <w:t>(-194.4, -170.9), (-193.7, -170.9), (-193.4, -170.7), (-192.7, -170.7), (-192.5, -170.9), (-192.2, -170.9), (-192.0, -171.2), (-191.7, -171.2), (-191.5, -171.4), (-189.8, -171.4), (-189.5, -171.2), (-189.3, -171.2), (-189.0, -170.9), (-188.8, -170.9), (-188.3, -170.4), (-188.0, -170.4), (-187.0, -169.5), (-187.0, -168.5), (-186.8, -168.2), (-186.1, -168.2), (-185.8, -168.5), (-185.6, -168.5), (-185.3, -168.7), (-185.1, -168.7), (-184.6, -169.2), (-184.3, -169.2), (-183.8, -169.7), (-182.9, -169.7), (-182.4, -169.2), (-182.4, -169.0), (-182.1, -169.0), (-181.9, -168.7), (-181.4, -168.7), (-181.1, -168.5), (-180.9, -168.5), (-180.4, -168.0), (-179.9, -168.0), (-179.7, -167.7), (-179.2, -167.7), (-178.9, -167.5), (-178.7, -167.5), (-178.9, -167.5), (-179.2, -167.7), (-179.7, -167.7), (-179.9, -168.0), (-180.2, -168.0), (-180.4, -168.2), (-180.6, -168.2), (-181.1, -168.7), (-181.4, -168.7), (-181.9, -169.2), (-182.1, -169.2), (-182.6, -169.7), (-182.9, -169.7), (-183.1, -170.0), (-183.4, -170.0), (-183.6, -169.7), (-184.8, -169.7), (-185.8, -168.7), (-186.3, -168.7), (-186.6, -169.0), (-186.6, -169.2), (-186.8, -169.5), (-186.8, -169.7), (-187.0, -170.0), (-187.3, -170.0), (-187.8, -170.4), (-188.0, -170.4), (-188.3, -170.7), (-188.5, -170.7), (-189.0, -171.2), (-189.3, -171.2), (-189.5, -171.4), (-190.2, -171.4), (-190.5, -171.7), (-191.5, -171.7), (-191.7, -171.4), (-192.0, -171.4), (-192.5, -170.9), (-193.0, -170.9), (-193.2, -170.7), (-193.4, -170.7), (-193.7, -170.9) (0.502, 0.486, 0.463)</w:t>
      </w:r>
    </w:p>
    <w:p>
      <w:r>
        <w:t>(-184.6, -179.8), (-185.3, -180.5), (-186.3, -180.5), (-186.3, -180.3), (-186.6, -180.0), (-186.8, -180.0), (-187.0, -179.8), (-187.8, -179.8), (-188.0, -179.6), (-188.3, -179.6), (-188.5, -179.3), (-188.5, -179.1), (-188.0, -178.6), (-186.8, -178.6), (-186.6, -178.8), (-186.3, -178.8), (-186.1, -179.1), (-185.8, -179.1), (-185.3, -179.6), (-185.1, -179.6), (-184.8, -179.3), (-184.6, -179.6) (0.953, 0.686, 0.537)</w:t>
      </w:r>
    </w:p>
    <w:p>
      <w:r>
        <w:t>(-187.0, -174.6), (-186.8, -174.4), (-186.1, -174.4), (-186.3, -174.6) (0.961, 0.749, 0.631)</w:t>
      </w:r>
    </w:p>
    <w:p>
      <w:r>
        <w:t>(-188.3, -170.9), (-188.0, -170.7), (-187.8, -170.7), (-187.3, -170.2), (-187.0, -170.2), (-186.6, -169.7), (-186.6, -169.5), (-186.3, -169.2), (-186.3, -169.0), (-185.8, -169.0), (-184.8, -170.0), (-183.8, -170.0), (-185.6, -170.0), (-185.8, -169.7), (-186.1, -169.7), (-186.3, -170.0), (-186.6, -170.0), (-186.8, -170.2), (-187.0, -170.2), (-187.3, -170.4), (-187.5, -170.4), (-187.8, -170.7), (-188.0, -170.7) (0.561, 0.549, 0.529)</w:t>
      </w:r>
    </w:p>
    <w:p>
      <w:r>
        <w:t>(-190.5, -180.5), (-190.0, -180.0), (-190.0, -179.8), (-189.8, -179.6), (-189.8, -179.3), (-189.5, -179.1), (-189.5, -178.6), (-189.3, -178.3), (-189.3, -178.1), (-189.0, -177.8), (-188.8, -177.8), (-188.5, -177.6), (-186.1, -177.6), (-185.8, -177.3), (-184.1, -177.3), (-183.8, -177.1), (-183.8, -176.8), (-184.1, -176.6), (-184.3, -176.6), (-184.6, -176.4), (-185.3, -176.4), (-185.6, -176.1), (-186.1, -176.1), (-186.3, -175.9), (-187.5, -175.9), (-187.8, -175.6), (-188.0, -175.6), (-189.3, -174.4), (-189.0, -174.4), (-189.0, -174.6), (-188.3, -175.4), (-188.0, -175.4), (-187.8, -175.6), (-187.0, -175.6), (-186.8, -175.9), (-183.8, -175.9), (-183.6, -176.1), (-183.4, -176.1), (-183.1, -176.4), (-183.1, -176.6), (-182.9, -176.8), (-182.9, -177.1), (-183.1, -177.3), (-183.1, -177.6), (-183.4, -177.6), (-183.6, -177.8), (-188.5, -177.8), (-188.8, -178.1), (-189.0, -178.1), (-189.3, -178.3), (-189.3, -178.6), (-189.5, -178.8), (-189.5, -179.3), (-189.8, -179.6), (-189.8, -179.8), (-190.0, -180.0), (-190.0, -180.3), (-190.2, -180.5) (0.808, 0.569, 0.427)</w:t>
      </w:r>
    </w:p>
    <w:p>
      <w:r>
        <w:t>(-187.5, -179.3), (-187.5, -179.1), (-187.0, -179.1), (-187.0, -179.3) (0.961, 0.749, 0.631)</w:t>
      </w:r>
    </w:p>
    <w:p>
      <w:r>
        <w:t>(-191.7, -180.5), (-191.5, -180.5), (-191.2, -180.3), (-191.0, -180.3), (-190.2, -179.6), (-190.2, -179.3), (-189.8, -178.8), (-189.8, -178.1), (-189.5, -177.8), (-189.5, -177.6), (-189.3, -177.3), (-189.0, -177.3), (-188.5, -176.8), (-188.5, -175.9), (-189.0, -175.4), (-189.0, -175.1), (-189.8, -174.4), (-190.0, -174.4), (-190.0, -174.1), (-189.8, -174.1), (-188.0, -175.9), (-187.8, -175.9), (-187.5, -176.1), (-186.3, -176.1), (-186.1, -176.4), (-185.6, -176.4), (-185.3, -176.6), (-184.6, -176.6), (-184.3, -176.8), (-184.1, -176.8), (-184.1, -177.1), (-185.8, -177.1), (-186.1, -177.3), (-188.5, -177.3), (-188.8, -177.6), (-189.0, -177.6), (-189.5, -178.1), (-189.5, -178.3), (-189.8, -178.6), (-189.8, -179.1), (-190.0, -179.3), (-190.0, -179.6), (-190.2, -179.8), (-190.2, -180.0), (-190.7, -180.5) (0.710, 0.502, 0.384)</w:t>
      </w:r>
    </w:p>
    <w:p>
      <w:r>
        <w:t>(-193.7, -170.4), (-193.2, -170.4), (-193.0, -170.2), (-192.5, -170.2), (-191.7, -169.5), (-191.5, -169.5), (-191.2, -169.2), (-191.0, -169.2), (-190.5, -168.7), (-190.2, -168.7), (-189.8, -168.2), (-189.5, -168.2), (-189.3, -168.0), (-188.8, -168.0), (-188.5, -167.7), (-188.3, -167.7), (-188.0, -167.5), (-187.8, -167.5), (-187.8, -167.7), (-188.0, -168.0), (-188.0, -168.5), (-187.5, -169.0), (-187.5, -169.7), (-187.8, -169.7), (-188.3, -170.2), (-188.5, -170.2), (-188.8, -170.4), (-189.0, -170.4), (-189.5, -170.9), (-189.8, -170.9), (-190.0, -171.2), (-191.2, -171.2), (-192.2, -170.2), (-193.0, -170.2), (-193.2, -170.4) (0.463, 0.376, 0.318)</w:t>
      </w:r>
    </w:p>
    <w:p>
      <w:r>
        <w:t>(-191.0, -170.7), (-191.0, -170.2), (-190.5, -169.7), (-190.2, -169.7), (-190.0, -169.5), (-189.3, -169.5), (-189.0, -169.2), (-188.8, -169.5), (-188.8, -169.7), (-189.3, -170.2), (-189.0, -170.0), (-189.0, -169.7), (-189.3, -169.5), (-190.0, -169.5), (-190.2, -169.7), (-190.5, -169.7), (-191.0, -170.2), (-191.0, -170.4), (-190.5, -170.9), (-190.2, -170.9), (-190.5, -170.9), (-190.7, -170.7) (0.361, 0.337, 0.302)</w:t>
      </w:r>
    </w:p>
    <w:p>
      <w:r>
        <w:t>(-190.7, -170.4), (-190.7, -170.2), (-190.5, -170.0), (-190.2, -170.0), (-190.0, -169.7), (-189.3, -169.7), (-189.3, -170.0), (-189.5, -170.2), (-189.5, -170.4), (-189.8, -170.7), (-190.5, -170.7) (0.376, 0.290, 0.239)</w:t>
      </w:r>
    </w:p>
    <w:p>
      <w:r>
        <w:t>(-190.2, -178.3), (-190.2, -177.6), (-190.0, -177.3), (-190.0, -177.6), (-190.2, -177.8) (0.463, 0.376, 0.318)</w:t>
      </w:r>
    </w:p>
    <w:p>
      <w:r>
        <w:t>(-192.5, -180.8), (-192.2, -180.5), (-192.0, -180.5), (-191.7, -180.3), (-191.5, -180.3), (-190.2, -179.1), (-190.2, -178.6), (-190.0, -178.3), (-190.0, -177.8), (-189.8, -177.6), (-189.8, -177.3), (-189.3, -176.8), (-189.3, -176.6), (-189.0, -176.4), (-189.0, -176.1), (-189.3, -175.9), (-189.3, -175.6), (-189.5, -175.4), (-189.5, -175.1), (-190.0, -174.6), (-190.2, -174.6), (-190.5, -174.4), (-190.2, -174.6), (-189.8, -174.6), (-189.3, -175.1), (-189.3, -175.4), (-188.8, -175.9), (-188.8, -176.8), (-189.0, -177.1), (-189.3, -177.1), (-189.8, -177.6), (-189.8, -177.8), (-190.0, -178.1), (-190.0, -178.8), (-190.5, -179.3), (-190.5, -179.6), (-191.0, -180.0), (-191.2, -180.0), (-191.5, -180.3), (-191.7, -180.3), (-192.0, -180.5), (-192.2, -180.5) (0.600, 0.424, 0.322)</w:t>
      </w:r>
    </w:p>
    <w:p>
      <w:r>
        <w:t>(-191.2, -178.3), (-191.2, -177.6), (-191.0, -177.3), (-191.0, -177.1), (-190.5, -176.6), (-190.5, -176.4), (-190.7, -176.1), (-190.7, -175.9), (-190.5, -176.1), (-190.5, -176.6), (-191.0, -177.1), (-191.0, -177.3), (-191.2, -177.6) (0.251, 0.145, 0.098)</w:t>
      </w:r>
    </w:p>
    <w:p>
      <w:r>
        <w:t>(-193.4, -170.9), (-193.2, -170.9), (-193.0, -171.2), (-192.5, -171.2), (-192.0, -171.7), (-191.7, -171.7), (-191.5, -171.9), (-190.5, -171.9), (-190.2, -171.7), (-189.5, -171.7), (-189.3, -171.4), (-189.0, -171.4), (-188.8, -171.2), (-189.0, -171.4), (-189.3, -171.4), (-189.5, -171.7), (-190.0, -171.7), (-190.2, -171.9), (-190.5, -171.9), (-190.7, -172.2), (-191.2, -172.2), (-191.5, -171.9), (-191.7, -171.9), (-192.2, -171.4), (-192.5, -171.4), (-192.7, -171.2), (-193.0, -171.2), (-193.2, -170.9) (0.561, 0.549, 0.529)</w:t>
      </w:r>
    </w:p>
    <w:p>
      <w:r>
        <w:t>(-193.0, -175.6), (-192.7, -175.4), (-192.5, -175.4), (-191.5, -174.4), (-190.7, -174.4), (-190.2, -174.9), (-190.0, -174.9), (-189.8, -175.1), (-189.8, -175.4), (-189.5, -175.6), (-190.2, -174.9), (-191.7, -174.9), (-192.0, -175.1), (-192.2, -175.1), (-192.5, -175.4), (-192.7, -175.4) (0.463, 0.376, 0.318)</w:t>
      </w:r>
    </w:p>
    <w:p>
      <w:r>
        <w:t>(-193.4, -180.3), (-192.5, -179.3), (-192.2, -179.3), (-191.5, -178.6), (-191.5, -177.6), (-191.2, -177.3), (-191.2, -176.8), (-191.0, -176.6), (-191.2, -176.4), (-192.5, -176.4), (-191.7, -176.4), (-191.5, -176.1), (-191.0, -176.1), (-190.7, -176.4), (-190.7, -176.6), (-191.2, -177.1), (-191.2, -177.3), (-191.5, -177.6), (-191.5, -178.6), (-192.2, -179.3), (-192.5, -179.3) (0.208, 0.110, 0.075)</w:t>
      </w:r>
    </w:p>
    <w:p>
      <w:r>
        <w:t>(-193.4, -181.8), (-193.2, -181.5), (-193.2, -181.3), (-192.7, -180.8), (-192.7, -180.5), (-192.5, -180.5), (-192.0, -180.0), (-191.7, -180.0), (-191.5, -179.8), (-191.2, -179.8), (-190.5, -179.1), (-190.5, -178.8), (-190.5, -179.1), (-191.5, -180.0), (-191.7, -180.0), (-192.0, -180.3), (-192.2, -180.3), (-193.2, -181.3), (-193.2, -181.5) (0.463, 0.376, 0.318)</w:t>
      </w:r>
    </w:p>
    <w:p>
      <w:r>
        <w:t>(-193.2, -179.6), (-192.2, -178.6), (-192.2, -178.3), (-192.0, -178.1), (-192.0, -177.1), (-192.2, -176.8), (-192.7, -176.8), (-192.2, -176.8), (-192.0, -176.6), (-191.5, -176.6), (-191.5, -177.1), (-191.7, -177.3), (-191.7, -178.6), (-192.0, -178.8), (-192.2, -178.8), (-192.5, -179.1), (-192.7, -179.1) (0.165, 0.043, 0.024)</w:t>
      </w:r>
    </w:p>
    <w:p>
      <w:r>
        <w:t>(-191.5, -171.2), (-191.7, -170.9), (-192.0, -170.9), (-192.2, -170.7), (-192.5, -170.7), (-192.7, -170.4), (-193.0, -170.4), (-192.2, -170.4) (0.431, 0.431, 0.424)</w:t>
      </w:r>
    </w:p>
    <w:p>
      <w:r>
        <w:t>(-194.4, -175.9), (-194.2, -175.9), (-193.9, -175.6), (-193.7, -175.6), (-193.4, -175.4), (-193.2, -175.4), (-191.7, -173.9), (-190.7, -173.9), (-190.2, -174.4), (-190.5, -174.1), (-191.7, -174.1), (-192.7, -175.1), (-193.0, -175.1), (-193.2, -175.4), (-193.4, -175.4), (-193.7, -175.6), (-193.9, -175.6), (-194.2, -175.9) (0.502, 0.486, 0.463)</w:t>
      </w:r>
    </w:p>
    <w:p>
      <w:r>
        <w:t>(-193.9, -180.3), (-193.4, -179.8), (-193.4, -178.8), (-193.2, -178.6), (-193.0, -178.6), (-192.5, -178.1), (-192.7, -177.8), (-192.7, -177.6), (-193.2, -177.1), (-193.7, -177.1), (-192.2, -177.1), (-192.2, -178.1), (-192.5, -178.3), (-192.5, -178.6), (-193.4, -179.6), (-193.4, -179.8) (0.102, 0.047, 0.024)</w:t>
      </w:r>
    </w:p>
    <w:p>
      <w:r>
        <w:t>(-195.4, -176.1), (-195.2, -176.1), (-194.9, -175.9), (-194.7, -175.9), (-194.4, -175.6), (-194.2, -175.6), (-193.9, -175.4), (-193.7, -175.4), (-193.2, -174.9), (-193.0, -174.9), (-192.2, -174.1), (-192.2, -173.9), (-192.0, -173.6), (-191.7, -173.6), (-191.5, -173.4), (-190.7, -173.4), (-190.2, -173.9), (-190.2, -174.1), (-190.7, -173.6), (-191.7, -173.6), (-193.2, -175.1), (-193.4, -175.1), (-193.7, -175.4), (-193.9, -175.4), (-194.2, -175.6), (-194.4, -175.6), (-194.7, -175.9), (-194.9, -175.9), (-195.2, -176.1) (0.561, 0.549, 0.529)</w:t>
      </w:r>
    </w:p>
    <w:p>
      <w:r>
        <w:t>(-198.9, -172.2), (-198.6, -171.9), (-198.4, -171.9), (-198.1, -171.7), (-197.9, -171.7), (-197.6, -171.4), (-197.4, -171.4), (-197.1, -171.2), (-196.9, -171.2), (-196.6, -170.9), (-195.9, -170.9), (-195.7, -170.7), (-195.4, -170.7), (-195.2, -170.4), (-194.4, -170.4), (-194.2, -170.2), (-193.4, -170.2), (-193.2, -170.0), (-193.0, -170.0), (-192.5, -169.5), (-192.2, -169.5), (-191.7, -169.0), (-191.5, -169.0), (-190.7, -168.2), (-190.2, -168.2), (-190.0, -168.0), (-189.8, -168.0), (-189.3, -167.5), (-189.0, -167.5), (-188.8, -167.2), (-188.5, -167.2), (-187.5, -166.3), (-187.5, -166.5), (-187.8, -166.8), (-187.8, -167.0), (-188.3, -167.5), (-188.5, -167.5), (-188.8, -167.7), (-189.3, -167.7), (-189.5, -168.0), (-189.8, -168.0), (-190.0, -168.2), (-190.2, -168.2), (-190.7, -168.7), (-191.0, -168.7), (-191.5, -169.2), (-191.7, -169.2), (-192.5, -170.0), (-193.0, -170.0), (-193.2, -170.2), (-193.9, -170.2), (-194.2, -170.4), (-194.9, -170.4), (-195.2, -170.7), (-195.7, -170.7), (-195.9, -170.9), (-196.4, -170.9), (-196.6, -171.2), (-197.1, -171.2), (-197.4, -171.4), (-197.6, -171.4), (-197.9, -171.7), (-198.1, -171.7), (-198.4, -171.9), (-198.6, -171.9) (0.361, 0.337, 0.302)</w:t>
      </w:r>
    </w:p>
    <w:p>
      <w:r>
        <w:t>(-198.9, -171.9), (-198.6, -171.7), (-198.4, -171.7), (-198.1, -171.4), (-197.9, -171.4), (-197.4, -170.9), (-197.1, -170.9), (-196.9, -170.7), (-196.4, -170.7), (-196.2, -170.4), (-195.7, -170.4), (-195.4, -170.2), (-194.9, -170.2), (-194.7, -170.0), (-193.7, -170.0), (-193.4, -169.7), (-193.2, -169.7), (-193.0, -169.5), (-192.7, -169.5), (-192.5, -169.2), (-192.2, -169.2), (-191.2, -168.2), (-191.0, -168.2), (-190.7, -168.0), (-190.2, -168.0), (-190.0, -167.7), (-189.8, -167.7), (-189.3, -167.2), (-189.0, -167.2), (-188.5, -166.8), (-188.3, -166.8), (-187.8, -166.3), (-188.5, -167.0), (-188.8, -167.0), (-189.0, -167.2), (-189.3, -167.2), (-189.8, -167.7), (-190.0, -167.7), (-190.2, -168.0), (-190.7, -168.0), (-191.5, -168.7), (-191.7, -168.7), (-192.2, -169.2), (-192.5, -169.2), (-193.0, -169.7), (-193.2, -169.7), (-193.4, -170.0), (-194.2, -170.0), (-194.4, -170.2), (-195.2, -170.2), (-195.4, -170.4), (-195.7, -170.4), (-195.9, -170.7), (-196.6, -170.7), (-196.9, -170.9), (-197.4, -170.9), (-197.9, -171.4), (-198.1, -171.4), (-198.4, -171.7), (-198.6, -171.7) (0.306, 0.286, 0.251)</w:t>
      </w:r>
    </w:p>
    <w:p>
      <w:r>
        <w:t>(-194.9, -174.9), (-194.2, -174.1), (-193.9, -174.1), (-193.7, -173.9), (-193.7, -173.6), (-193.4, -173.4), (-193.4, -173.2), (-193.7, -172.9), (-193.9, -172.9), (-194.2, -172.7), (-194.4, -172.7), (-194.7, -172.4), (-194.9, -172.4), (-193.4, -172.4), (-193.4, -172.7), (-193.2, -172.9), (-193.2, -173.2), (-193.4, -173.4), (-193.4, -173.6), (-193.9, -174.1), (-194.2, -174.1) (0.882, 0.800, 0.729)</w:t>
      </w:r>
    </w:p>
    <w:p>
      <w:r>
        <w:t>(-195.2, -181.0), (-194.9, -181.0), (-193.9, -180.0), (-193.9, -179.8), (-194.7, -179.1), (-194.9, -179.3), (-195.4, -179.3), (-195.4, -178.8), (-195.2, -178.6), (-194.9, -178.6), (-194.4, -178.1), (-194.9, -177.6), (-195.2, -177.6), (-195.4, -177.8), (-195.9, -177.8), (-195.4, -177.8), (-195.2, -177.6), (-194.7, -177.6), (-194.4, -177.3), (-193.2, -177.3), (-193.0, -177.6), (-193.0, -177.8), (-192.7, -178.1), (-193.0, -178.3), (-193.2, -178.3), (-193.7, -178.8), (-193.7, -179.8), (-194.2, -180.3), (-194.2, -180.5), (-194.4, -180.8), (-194.7, -180.8), (-194.9, -181.0) (0.051, 0.035, 0.020)</w:t>
      </w:r>
    </w:p>
    <w:p>
      <w:r>
        <w:t>(-201.8, -172.9), (-201.3, -172.9), (-200.6, -172.2), (-200.6, -171.9), (-200.3, -171.7), (-200.3, -171.2), (-199.3, -171.2), (-199.1, -170.9), (-198.6, -170.9), (-198.4, -170.7), (-198.1, -170.7), (-197.4, -170.0), (-196.9, -170.0), (-196.6, -169.7), (-196.4, -169.7), (-196.2, -169.5), (-195.9, -169.5), (-195.7, -169.2), (-195.2, -169.2), (-194.9, -169.0), (-194.7, -169.0), (-194.4, -168.7), (-194.2, -168.7), (-193.9, -168.5), (-193.2, -168.5), (-193.0, -168.2), (-192.5, -168.2), (-192.2, -168.0), (-192.0, -168.0), (-191.7, -167.7), (-191.5, -167.7), (-191.2, -167.5), (-191.0, -167.5), (-190.7, -167.2), (-190.5, -167.2), (-190.2, -167.0), (-190.0, -167.0), (-189.8, -166.8), (-190.0, -167.0), (-190.2, -167.0), (-190.5, -167.2), (-190.7, -167.2), (-191.0, -167.5), (-191.2, -167.5), (-191.7, -168.0), (-192.0, -168.0), (-192.2, -168.2), (-192.5, -168.2), (-192.7, -168.5), (-193.2, -168.5), (-193.4, -168.7), (-194.2, -168.7), (-194.4, -169.0), (-194.9, -169.0), (-195.2, -169.2), (-195.7, -169.2), (-195.9, -169.5), (-196.2, -169.5), (-196.4, -169.7), (-196.6, -169.7), (-196.9, -170.0), (-197.1, -170.0), (-197.4, -170.2), (-197.6, -170.2), (-198.1, -170.7), (-198.4, -170.7), (-198.6, -170.9), (-198.9, -170.9), (-199.1, -171.2), (-199.6, -171.2), (-201.3, -172.9) (0.180, 0.161, 0.125)</w:t>
      </w:r>
    </w:p>
    <w:p>
      <w:r>
        <w:t>(-200.6, -175.6), (-200.6, -174.9), (-200.1, -174.4), (-199.8, -174.4), (-199.6, -174.1), (-199.3, -174.1), (-199.1, -173.9), (-198.6, -173.9), (-198.4, -173.6), (-198.1, -173.6), (-197.9, -173.4), (-197.6, -173.4), (-197.4, -173.2), (-197.1, -173.2), (-196.9, -172.9), (-196.6, -172.9), (-196.4, -172.7), (-196.2, -172.7), (-195.9, -172.4), (-195.7, -172.4), (-195.4, -172.2), (-194.9, -172.2), (-194.7, -171.9), (-193.2, -171.9), (-193.0, -172.2), (-192.7, -172.2), (-192.7, -172.4), (-192.5, -172.7), (-192.5, -172.9), (-193.0, -173.4), (-193.0, -173.6), (-193.9, -174.6), (-194.2, -174.6), (-194.7, -175.1), (-194.9, -175.1), (-195.2, -175.4), (-195.4, -175.4), (-195.7, -175.6), (-195.9, -175.6), (-196.2, -175.9), (-196.6, -175.9), (-196.9, -176.1), (-198.6, -176.1), (-198.9, -176.4), (-199.1, -176.1), (-200.1, -176.1) (0.796, 0.749, 0.698)</w:t>
      </w:r>
    </w:p>
    <w:p>
      <w:r>
        <w:t>(-199.8, -175.4), (-199.8, -175.1), (-199.3, -174.6), (-199.1, -174.6), (-198.6, -174.1), (-197.9, -174.1), (-197.6, -173.9), (-197.4, -173.9), (-197.1, -173.6), (-196.9, -173.6), (-196.6, -173.4), (-196.4, -173.4), (-195.9, -172.9), (-195.4, -172.9), (-195.2, -172.7), (-194.7, -172.7), (-194.4, -172.9), (-194.2, -172.9), (-193.9, -173.2), (-193.7, -173.2), (-193.7, -173.4), (-193.9, -173.6), (-193.9, -173.9), (-194.2, -173.9), (-195.4, -175.1), (-195.9, -175.1), (-196.2, -175.4), (-197.1, -175.4), (-197.4, -175.6), (-199.3, -175.6), (-199.6, -175.4) (0.902, 0.871, 0.827)</w:t>
      </w:r>
    </w:p>
    <w:p>
      <w:r>
        <w:t>(-201.1, -175.4), (-201.1, -175.1), (-200.8, -174.9), (-200.8, -174.6), (-200.3, -174.1), (-200.1, -174.1), (-199.8, -173.9), (-199.6, -173.9), (-199.3, -173.6), (-198.9, -173.6), (-198.6, -173.4), (-198.1, -173.4), (-197.9, -173.2), (-197.6, -173.2), (-197.4, -172.9), (-197.1, -172.9), (-196.9, -172.7), (-196.6, -172.7), (-196.4, -172.4), (-196.2, -172.4), (-195.9, -172.2), (-195.7, -172.2), (-195.4, -171.9), (-194.9, -171.9), (-194.7, -171.7), (-194.2, -171.7), (-193.9, -171.4), (-193.2, -171.4), (-192.7, -171.9), (-192.5, -171.9), (-192.0, -172.4), (-192.0, -172.9), (-192.5, -173.4), (-192.5, -173.6), (-193.4, -174.6), (-193.7, -174.6), (-194.2, -175.1), (-194.4, -175.1), (-194.9, -175.6), (-195.4, -175.6), (-195.7, -175.9), (-195.9, -175.9), (-196.2, -176.1), (-196.6, -176.1), (-196.9, -176.4), (-198.6, -176.4), (-196.9, -176.4), (-196.6, -176.1), (-196.2, -176.1), (-195.9, -175.9), (-195.7, -175.9), (-195.4, -175.6), (-195.2, -175.6), (-194.9, -175.4), (-194.7, -175.4), (-194.2, -174.9), (-193.9, -174.9), (-192.7, -173.6), (-192.7, -173.4), (-192.2, -172.9), (-192.2, -172.7), (-192.5, -172.4), (-192.5, -172.2), (-192.7, -171.9), (-193.0, -171.9), (-193.2, -171.7), (-194.7, -171.7), (-194.9, -171.9), (-195.4, -171.9), (-195.7, -172.2), (-195.9, -172.2), (-196.2, -172.4), (-196.4, -172.4), (-196.6, -172.7), (-196.9, -172.7), (-197.1, -172.9), (-197.4, -172.9), (-197.6, -173.2), (-197.9, -173.2), (-198.1, -173.4), (-198.4, -173.4), (-198.6, -173.6), (-199.1, -173.6), (-199.3, -173.9), (-199.6, -173.9), (-199.8, -174.1), (-200.1, -174.1), (-200.8, -174.9), (-200.8, -175.6), (-200.1, -176.4), (-199.1, -176.4), (-200.1, -176.4), (-200.3, -176.1), (-200.6, -176.1), (-200.8, -175.9), (-200.8, -175.6) (0.714, 0.682, 0.643)</w:t>
      </w:r>
    </w:p>
    <w:p>
      <w:r>
        <w:t>(-198.1, -171.9), (-197.9, -171.9), (-197.6, -171.7), (-197.4, -171.7), (-197.1, -171.4), (-196.6, -171.4), (-196.4, -171.2), (-195.9, -171.2), (-195.7, -170.9), (-195.4, -170.9), (-195.7, -170.9), (-195.9, -171.2), (-196.4, -171.2), (-196.6, -171.4), (-196.9, -171.4), (-197.1, -171.7), (-197.6, -171.7), (-197.9, -171.9) (0.373, 0.373, 0.369)</w:t>
      </w:r>
    </w:p>
    <w:p>
      <w:r>
        <w:t>(-201.3, -175.6), (-201.3, -174.9), (-200.3, -173.9), (-200.1, -173.9), (-199.8, -173.6), (-199.6, -173.6), (-199.3, -173.4), (-198.9, -173.4), (-198.6, -173.2), (-198.4, -173.2), (-198.1, -172.9), (-197.9, -172.9), (-197.6, -172.7), (-197.4, -172.7), (-197.1, -172.4), (-196.6, -172.4), (-196.4, -172.2), (-196.2, -172.2), (-195.9, -171.9), (-195.7, -171.9), (-195.4, -171.7), (-194.9, -171.7), (-194.7, -171.4), (-194.2, -171.4), (-194.7, -171.4), (-194.9, -171.7), (-195.4, -171.7), (-195.7, -171.9), (-195.9, -171.9), (-196.2, -172.2), (-196.4, -172.2), (-196.6, -172.4), (-196.9, -172.4), (-197.1, -172.7), (-197.4, -172.7), (-197.6, -172.9), (-197.9, -172.9), (-198.1, -173.2), (-198.6, -173.2), (-198.9, -173.4), (-199.3, -173.4), (-199.6, -173.6), (-199.8, -173.6), (-200.1, -173.9), (-200.3, -173.9), (-201.1, -174.6), (-201.1, -174.9), (-201.3, -175.1), (-201.3, -175.4), (-201.1, -175.6), (-201.1, -175.9), (-200.6, -176.4), (-200.3, -176.4), (-200.1, -176.6), (-196.9, -176.6), (-196.6, -176.4), (-196.2, -176.4), (-195.9, -176.1), (-195.7, -176.1), (-195.4, -175.9), (-195.2, -175.9), (-195.4, -175.9), (-195.7, -176.1), (-195.9, -176.1), (-196.2, -176.4), (-196.6, -176.4), (-196.9, -176.6), (-200.1, -176.6), (-200.3, -176.4), (-200.6, -176.4) (0.635, 0.612, 0.584)</w:t>
      </w:r>
    </w:p>
    <w:p>
      <w:r>
        <w:t>(-199.1, -170.4), (-198.6, -170.4), (-197.9, -169.7), (-197.6, -169.7), (-197.4, -169.5), (-197.1, -169.5), (-197.4, -169.5), (-197.9, -170.0), (-198.1, -170.0), (-198.6, -170.4) (0.110, 0.082, 0.059)</w:t>
      </w:r>
    </w:p>
    <w:p>
      <w:r>
        <w:t>(-200.3, -173.4), (-200.1, -173.2), (-199.8, -173.2), (-199.6, -172.9), (-199.3, -172.9), (-198.9, -172.4), (-198.6, -172.4), (-198.4, -172.2), (-197.9, -172.2), (-197.6, -171.9), (-197.1, -171.9), (-196.9, -171.7), (-196.6, -171.7), (-196.4, -171.4), (-196.2, -171.4), (-196.4, -171.4), (-196.6, -171.7), (-196.9, -171.7), (-197.1, -171.9), (-197.6, -171.9), (-197.9, -172.2), (-198.4, -172.2), (-198.9, -172.7), (-199.1, -172.7), (-199.3, -172.9), (-199.6, -172.9), (-199.8, -173.2), (-200.1, -173.2) (0.431, 0.431, 0.424)</w:t>
      </w:r>
    </w:p>
    <w:p>
      <w:r>
        <w:t>(-202.8, -183.2), (-202.8, -183.0), (-203.0, -182.8), (-203.0, -182.3), (-202.3, -181.5), (-202.1, -181.5), (-200.3, -179.8), (-200.1, -179.8), (-199.8, -179.6), (-199.8, -179.3), (-199.6, -179.1), (-199.6, -178.6), (-199.3, -178.3), (-196.9, -178.3), (-196.6, -178.1), (-195.4, -178.1), (-195.2, -177.8), (-194.9, -177.8), (-194.7, -178.1), (-194.9, -178.3), (-195.2, -178.3), (-195.7, -178.8), (-195.7, -179.3), (-195.4, -179.6), (-194.9, -179.6), (-194.7, -179.3), (-194.2, -179.8), (-194.2, -180.0), (-194.9, -180.8), (-196.4, -180.8), (-197.1, -181.5), (-197.1, -181.8), (-197.4, -182.0), (-197.4, -182.3), (-197.6, -182.3), (-198.1, -181.8), (-198.4, -182.0), (-198.4, -182.3), (-198.6, -182.3), (-198.9, -182.5), (-199.6, -182.5), (-199.8, -182.3), (-199.8, -181.8), (-200.1, -181.5), (-200.8, -181.5), (-201.1, -181.8), (-201.1, -182.8), (-201.6, -183.2) (0.016, 0.024, 0.027)</w:t>
      </w:r>
    </w:p>
    <w:p>
      <w:r>
        <w:t>(-199.1, -180.0), (-198.9, -179.8), (-197.9, -179.8), (-198.1, -180.0), (-198.6, -180.0), (-198.9, -180.3) (0.031, 0.039, 0.051)</w:t>
      </w:r>
    </w:p>
    <w:p>
      <w:r>
        <w:t>(-200.1, -173.6), (-199.8, -173.4), (-199.6, -173.4), (-199.3, -173.2), (-198.9, -173.2), (-198.4, -172.7), (-197.9, -172.7), (-197.6, -172.4), (-197.4, -172.4), (-197.6, -172.4), (-197.9, -172.7), (-198.1, -172.7), (-198.4, -172.9), (-198.6, -172.9), (-198.9, -173.2), (-199.3, -173.2), (-199.6, -173.4), (-199.8, -173.4) (0.561, 0.549, 0.529)</w:t>
      </w:r>
    </w:p>
    <w:p>
      <w:r>
        <w:t>(-200.1, -174.9), (-199.8, -174.6), (-199.6, -174.6), (-199.3, -174.4), (-199.1, -174.4), (-199.3, -174.4), (-200.1, -175.1), (-200.1, -175.4), (-199.8, -175.6), (-199.6, -175.6), (-199.3, -175.9), (-197.9, -175.9), (-199.6, -175.9), (-200.1, -175.4) (0.882, 0.800, 0.729)</w:t>
      </w:r>
    </w:p>
    <w:p>
      <w:r>
        <w:t>(-201.8, -172.4), (-201.8, -172.2), (-202.1, -171.9), (-201.6, -172.4), (-201.1, -171.9), (-201.1, -171.2), (-200.8, -170.9), (-200.6, -170.9), (-200.3, -170.7), (-198.6, -170.7), (-198.1, -170.2), (-197.9, -170.2), (-197.6, -170.0), (-197.9, -170.2), (-198.1, -170.2), (-198.6, -170.7), (-199.1, -170.7), (-199.3, -170.9), (-200.3, -170.9), (-201.1, -171.7), (-201.1, -172.2), (-201.6, -172.7) (0.129, 0.129, 0.094)</w:t>
      </w:r>
    </w:p>
    <w:p>
      <w:r>
        <w:t>(-200.3, -179.6), (-200.1, -179.3), (-200.1, -179.6) (0.031, 0.039, 0.051)</w:t>
      </w:r>
    </w:p>
    <w:p>
      <w:r>
        <w:t>(-202.5, -170.4), (-202.5, -170.0), (-202.3, -169.7), (-202.1, -169.7), (-201.8, -169.5), (-198.4, -169.5), (-198.4, -169.7), (-198.9, -170.2), (-200.8, -170.2), (-201.8, -171.2), (-200.8, -170.2), (-199.1, -170.2), (-198.9, -170.0), (-198.9, -169.7), (-199.1, -169.5), (-201.8, -169.5), (-202.1, -169.7), (-202.3, -169.7), (-202.5, -170.0) (0.051, 0.035, 0.020)</w:t>
      </w:r>
    </w:p>
    <w:p>
      <w:r>
        <w:t>(-201.3, -172.7), (-200.8, -172.2), (-200.8, -171.7), (-200.6, -171.4), (-200.6, -171.7), (-200.8, -171.9), (-200.8, -172.2) (0.137, 0.145, 0.137)</w:t>
      </w:r>
    </w:p>
    <w:p>
      <w:r>
        <w:t>(-200.3, -176.6), (-200.6, -176.6), (-200.8, -176.4), (-201.1, -176.4), (-201.6, -175.9), (-201.6, -175.6), (-201.8, -175.4), (-201.8, -175.1), (-200.6, -173.9), (-201.6, -174.9), (-201.6, -175.6), (-200.6, -176.6) (0.561, 0.549, 0.529)</w:t>
      </w:r>
    </w:p>
    <w:p>
      <w:r>
        <w:t>(-202.3, -170.7), (-202.3, -170.0), (-202.1, -170.0), (-201.8, -169.7), (-199.1, -169.7), (-199.1, -170.0), (-200.8, -170.0), (-201.8, -170.9), (-202.1, -170.9) (0.016, 0.024, 0.027)</w:t>
      </w:r>
    </w:p>
    <w:p>
      <w:r>
        <w:t>(-202.1, -179.6), (-201.3, -178.8), (-201.3, -177.3), (-201.1, -177.3), (-200.8, -177.1), (-201.3, -177.6), (-201.3, -178.8) (0.373, 0.373, 0.369)</w:t>
      </w:r>
    </w:p>
    <w:p>
      <w:r>
        <w:t>(-202.3, -171.2), (-202.1, -171.2), (-201.8, -171.4), (-200.8, -170.4), (-199.3, -170.4), (-200.8, -170.4), (-201.6, -171.2), (-201.6, -171.4), (-202.1, -171.4) (0.063, 0.071, 0.051)</w:t>
      </w:r>
    </w:p>
    <w:p>
      <w:r>
        <w:t>(-202.1, -179.3), (-201.6, -178.8), (-201.6, -177.6), (-201.8, -177.3), (-201.8, -176.8), (-201.1, -176.8), (-201.1, -177.1), (-201.3, -177.1), (-201.6, -177.3), (-201.6, -178.8) (0.431, 0.431, 0.424)</w:t>
      </w:r>
    </w:p>
    <w:p>
      <w:r>
        <w:t>(-201.6, -172.2), (-202.1, -171.7), (-201.6, -171.7), (-201.3, -171.4), (-201.3, -171.9) (0.090, 0.098, 0.078)</w:t>
      </w:r>
    </w:p>
    <w:p>
      <w:r>
        <w:t>(-202.1, -179.1), (-201.8, -178.8), (-201.8, -177.8), (-202.1, -177.6), (-202.1, -176.8), (-202.3, -176.6), (-202.3, -175.9), (-202.8, -175.4), (-202.8, -173.2), (-202.8, -174.4), (-202.3, -174.9), (-202.1, -174.9), (-201.6, -174.4), (-201.3, -174.4), (-200.6, -173.6), (-200.3, -173.6), (-200.1, -173.4), (-200.3, -173.6), (-200.6, -173.6), (-202.1, -175.1), (-202.1, -175.4), (-201.8, -175.6), (-201.8, -175.9), (-201.1, -176.6), (-200.8, -176.6), (-200.6, -176.8), (-200.1, -176.8), (-200.8, -176.8), (-201.1, -176.6), (-201.8, -176.6), (-202.1, -176.8), (-202.1, -177.3), (-201.8, -177.6), (-201.8, -178.8) (0.502, 0.486, 0.463)</w:t>
      </w:r>
    </w:p>
    <w:p>
      <w:r>
        <w:t>(-202.5, -174.4), (-202.5, -173.9), (-202.5, -174.1), (-202.3, -174.4), (-201.8, -174.4), (-201.6, -174.1), (-201.3, -174.1), (-200.8, -173.6), (-201.3, -174.1), (-201.6, -174.1), (-202.1, -174.6), (-202.3, -174.6) (0.431, 0.431, 0.424)</w:t>
      </w:r>
    </w:p>
    <w:p>
      <w:r>
        <w:t>(-201.6, -173.6), (-202.1, -173.6), (-202.1, -173.4), (-202.3, -173.2), (-201.8, -173.6) (0.306, 0.286, 0.251)</w:t>
      </w:r>
    </w:p>
    <w:p>
      <w:r>
        <w:t>(-201.8, -174.1), (-202.3, -174.1), (-202.3, -173.9), (-202.5, -173.6), (-202.5, -173.2), (-202.5, -173.6), (-202.1, -174.1) (0.373, 0.373, 0.369)</w:t>
      </w:r>
    </w:p>
    <w:p>
      <w:r>
        <w:t>(-204.0, -180.3), (-204.3, -180.0), (-204.5, -180.0), (-204.5, -178.8), (-204.3, -178.6), (-204.3, -177.1), (-204.0, -176.8), (-204.0, -176.6), (-203.8, -176.4), (-203.8, -176.1), (-203.5, -175.9), (-203.3, -176.1), (-203.0, -176.1), (-203.0, -176.4), (-202.8, -176.6), (-202.8, -177.1), (-202.5, -177.3), (-202.5, -177.6), (-202.3, -177.8), (-202.3, -178.8), (-202.5, -179.1), (-202.5, -179.3), (-203.3, -180.0), (-203.5, -180.0), (-203.8, -180.3) (0.635, 0.612, 0.584)</w:t>
      </w:r>
    </w:p>
    <w:p>
      <w:r>
        <w:t>(-204.3, -179.8), (-204.3, -179.1), (-204.0, -178.8), (-204.0, -177.8), (-203.8, -177.6), (-203.8, -177.1), (-203.5, -176.8), (-203.3, -176.8), (-203.0, -177.1), (-203.0, -177.3), (-202.8, -177.6), (-202.8, -177.8), (-202.5, -178.1), (-202.5, -178.8), (-203.5, -179.8) (0.714, 0.682, 0.643)</w:t>
      </w:r>
    </w:p>
    <w:p>
      <w:r>
        <w:t>(-203.5, -179.3), (-203.8, -179.1), (-203.8, -178.8), (-203.5, -178.6), (-203.5, -178.1), (-203.3, -178.1), (-203.0, -178.3), (-203.0, -178.8) (0.796, 0.749, 0.698)</w:t>
      </w:r>
    </w:p>
    <w:p>
      <w:r>
        <w:t>(-204.3, -180.5), (-204.5, -180.3), (-204.8, -180.3), (-204.8, -178.8), (-204.5, -178.6), (-204.5, -176.8), (-204.3, -176.6), (-204.3, -175.9), (-204.8, -175.4), (-205.0, -175.4), (-203.8, -175.4), (-203.5, -175.1), (-203.5, -174.9), (-203.3, -174.6), (-203.3, -174.4), (-203.0, -174.1), (-203.0, -172.4), (-203.0, -175.4), (-202.5, -175.9), (-202.5, -176.6), (-202.3, -176.8), (-202.3, -177.6), (-202.1, -177.8), (-202.1, -178.8), (-202.3, -179.1), (-202.3, -179.3), (-203.3, -180.3), (-203.5, -180.3), (-203.8, -180.5) (0.561, 0.549, 0.529)</w:t>
      </w:r>
    </w:p>
    <w:p>
      <w:r>
        <w:t>(-206.7, -175.1), (-204.3, -175.1), (-203.5, -174.4), (-203.5, -174.1), (-203.3, -173.9), (-203.3, -173.4), (-203.3, -174.1), (-203.5, -174.4), (-203.5, -174.6), (-203.8, -174.9), (-203.8, -175.1) (0.635, 0.612, 0.584)</w:t>
      </w:r>
    </w:p>
    <w:p>
      <w:r>
        <w:t>(-205.7, -174.9), (-204.8, -174.9), (-204.5, -174.6), (-204.3, -174.6), (-203.5, -173.9), (-203.5, -173.4), (-203.3, -173.2), (-203.3, -172.9), (-203.3, -173.2), (-203.5, -173.4), (-203.5, -173.9), (-203.8, -174.1), (-203.8, -174.4), (-204.3, -174.9) (0.714, 0.682, 0.643)</w:t>
      </w:r>
    </w:p>
    <w:p>
      <w:r>
        <w:t>(-205.7, -180.8), (-205.7, -180.3), (-205.7, -180.5), (-205.0, -181.3), (-203.8, -181.3), (-203.5, -181.0), (-203.3, -181.0), (-201.3, -179.1), (-203.3, -181.0), (-203.5, -181.0), (-203.8, -181.3), (-205.3, -181.3) (0.302, 0.314, 0.314)</w:t>
      </w:r>
    </w:p>
    <w:p>
      <w:r>
        <w:t>(-208.2, -170.9), (-208.2, -169.5), (-208.0, -169.2), (-208.0, -169.0), (-207.2, -168.2), (-207.0, -168.2), (-206.7, -168.0), (-206.5, -168.0), (-206.2, -167.7), (-206.0, -167.7), (-205.3, -167.0), (-205.3, -166.5), (-205.0, -166.3), (-204.8, -166.3), (-204.5, -166.0), (-202.8, -166.0), (-202.5, -166.3), (-199.3, -166.3), (-199.1, -166.5), (-198.4, -166.5), (-198.1, -166.8), (-197.9, -166.8), (-197.9, -167.2), (-198.1, -167.5), (-198.4, -167.5), (-198.6, -167.7), (-203.8, -167.7), (-204.3, -168.2), (-204.3, -170.9), (-204.0, -171.2), (-204.0, -171.7), (-203.8, -171.9), (-203.8, -172.2), (-203.5, -172.4), (-203.5, -173.2), (-203.8, -173.4), (-203.8, -173.9), (-204.3, -174.4), (-204.5, -174.4), (-204.8, -174.6), (-205.5, -174.6), (-205.0, -174.6), (-204.8, -174.4), (-204.5, -174.4), (-203.8, -173.6), (-203.8, -173.4), (-203.5, -173.2), (-203.5, -172.7), (-203.8, -172.4), (-203.8, -171.9), (-204.0, -171.7), (-204.0, -171.4), (-204.3, -171.2), (-204.3, -168.5), (-204.5, -168.2), (-204.5, -168.0), (-204.8, -167.7), (-206.2, -167.7), (-206.5, -168.0), (-206.7, -168.0), (-207.0, -168.2), (-207.2, -168.2), (-208.0, -169.0), (-208.0, -169.2), (-208.2, -169.5) (0.796, 0.749, 0.698)</w:t>
      </w:r>
    </w:p>
    <w:p>
      <w:r>
        <w:t>(-204.8, -178.6), (-204.8, -176.8), (-204.5, -176.6), (-204.5, -176.1), (-205.3, -175.4), (-206.7, -175.4), (-205.3, -175.4), (-205.0, -175.6), (-204.8, -175.6), (-204.5, -175.9), (-204.5, -176.6), (-204.8, -176.8) (0.502, 0.486, 0.463)</w:t>
      </w:r>
    </w:p>
    <w:p>
      <w:r>
        <w:t>(-204.5, -180.8), (-205.0, -180.8), (-205.0, -180.5), (-205.3, -180.3), (-205.3, -179.3), (-205.3, -180.3), (-204.8, -180.8) (0.431, 0.431, 0.424)</w:t>
      </w:r>
    </w:p>
    <w:p>
      <w:r>
        <w:t>(-203.8, -181.0), (-205.0, -181.0), (-205.5, -180.5), (-205.5, -179.8), (-205.5, -180.3), (-205.3, -180.5), (-205.3, -180.8), (-205.0, -181.0) (0.373, 0.373, 0.369)</w:t>
      </w:r>
    </w:p>
    <w:p>
      <w:r>
        <w:t>(-207.5, -174.1), (-207.7, -173.9), (-207.7, -171.2), (-207.5, -170.9), (-207.5, -169.5), (-207.2, -169.2), (-207.0, -169.2), (-206.7, -169.0), (-205.5, -169.0), (-205.5, -169.2), (-205.3, -169.5), (-205.3, -169.7), (-205.0, -170.0), (-205.0, -171.7), (-204.5, -172.2), (-204.5, -172.7), (-204.3, -172.9), (-204.5, -173.2), (-204.5, -173.4), (-204.8, -173.6), (-205.3, -173.6), (-205.5, -173.9), (-205.7, -173.9), (-206.0, -174.1) (0.973, 0.961, 0.933)</w:t>
      </w:r>
    </w:p>
    <w:p>
      <w:r>
        <w:t>(-206.0, -176.6), (-206.2, -176.4), (-206.0, -176.4) (0.129, 0.129, 0.094)</w:t>
      </w:r>
    </w:p>
    <w:p>
      <w:r>
        <w:t>(-206.2, -178.3), (-206.2, -178.1), (-206.5, -177.8), (-206.5, -177.6), (-206.2, -177.3), (-206.2, -177.1), (-206.7, -176.6), (-207.0, -176.8), (-207.7, -176.8), (-207.0, -176.8), (-206.7, -176.6), (-206.5, -176.6), (-206.2, -176.8), (-206.2, -177.3), (-206.5, -177.6), (-206.5, -177.8), (-206.2, -178.1) (0.051, 0.035, 0.020)</w:t>
      </w:r>
    </w:p>
    <w:p>
      <w:r>
        <w:t>(-209.2, -174.6), (-209.4, -174.4), (-209.4, -173.9), (-209.2, -173.6), (-209.2, -173.4), (-208.7, -172.9), (-208.7, -172.7), (-208.2, -172.2), (-208.2, -171.4), (-208.0, -171.2), (-208.0, -169.7), (-207.7, -169.5), (-207.7, -169.2), (-207.2, -168.7), (-207.0, -168.7), (-206.7, -168.5), (-206.5, -168.5), (-206.2, -168.2), (-205.3, -168.2), (-204.8, -168.7), (-204.8, -169.5), (-204.5, -169.7), (-204.5, -171.2), (-204.3, -171.4), (-204.3, -171.7), (-204.0, -171.9), (-204.0, -173.4), (-204.8, -174.1), (-205.0, -174.1), (-205.3, -174.4), (-206.0, -174.4), (-206.2, -174.6) (0.902, 0.871, 0.827)</w:t>
      </w:r>
    </w:p>
    <w:p>
      <w:r>
        <w:t>(-207.5, -181.3), (-207.2, -181.0), (-207.2, -180.8), (-207.0, -180.5), (-207.0, -180.3), (-206.2, -179.6), (-206.7, -180.0), (-206.7, -180.3), (-207.0, -180.5), (-207.0, -180.8), (-207.2, -181.0), (-207.2, -181.3) (0.106, 0.118, 0.118)</w:t>
      </w:r>
    </w:p>
    <w:p>
      <w:r>
        <w:t>(-206.7, -179.3), (-207.0, -179.1), (-207.2, -179.1), (-207.2, -178.8) (0.063, 0.071, 0.051)</w:t>
      </w:r>
    </w:p>
    <w:p>
      <w:r>
        <w:t>(-208.7, -178.6), (-208.5, -178.8), (-208.5, -179.1), (-208.2, -179.3), (-208.0, -179.3), (-207.2, -178.6), (-206.7, -179.1), (-206.5, -179.1), (-206.2, -178.8), (-206.5, -179.1), (-206.7, -179.1), (-207.2, -178.6), (-207.5, -178.8), (-207.5, -179.1), (-207.7, -179.3), (-207.7, -179.6), (-208.0, -179.6), (-208.5, -179.1), (-208.5, -178.8) (0.031, 0.039, 0.051)</w:t>
      </w:r>
    </w:p>
    <w:p>
      <w:r>
        <w:t>(-208.7, -179.3), (-208.5, -179.6), (-208.5, -179.8), (-207.7, -180.5), (-207.2, -180.0), (-207.2, -179.8), (-207.0, -179.6), (-206.5, -179.6), (-206.2, -179.3), (-207.2, -180.3), (-207.2, -180.5), (-207.7, -181.0), (-208.0, -181.0), (-208.0, -180.3), (-208.5, -179.8), (-208.5, -179.6) (0.075, 0.090, 0.098)</w:t>
      </w:r>
    </w:p>
    <w:p>
      <w:r>
        <w:t>(-208.2, -179.8), (-208.2, -179.6), (-208.0, -179.8), (-207.7, -179.8), (-207.5, -179.6), (-207.5, -179.3), (-207.0, -179.3), (-207.5, -179.8), (-207.5, -180.0), (-207.7, -180.3) (0.051, 0.063, 0.075)</w:t>
      </w:r>
    </w:p>
    <w:p>
      <w:r>
        <w:t>(-209.9, -177.6), (-209.9, -177.3), (-208.2, -177.3), (-208.0, -177.1), (-207.0, -177.1), (-206.7, -176.8), (-206.5, -177.1), (-206.5, -177.3), (-206.7, -177.6), (-206.7, -177.8), (-206.5, -178.1), (-206.5, -178.3), (-206.2, -178.6), (-206.5, -178.8), (-206.7, -178.8), (-207.0, -178.6), (-207.0, -178.3), (-207.2, -178.1), (-208.0, -178.8), (-208.0, -179.1), (-208.2, -179.1), (-208.2, -178.8), (-208.9, -178.1), (-209.2, -178.1), (-209.4, -177.8), (-209.7, -177.8) (0.016, 0.024, 0.027)</w:t>
      </w:r>
    </w:p>
    <w:p>
      <w:r>
        <w:t>(-206.0, -174.9), (-208.5, -174.9), (-208.7, -175.1), (-208.9, -175.1), (-209.2, -174.9), (-209.4, -174.9), (-209.7, -174.6), (-209.9, -174.6), (-209.9, -173.9), (-209.7, -173.6), (-209.7, -173.4), (-209.2, -172.9), (-209.2, -172.7), (-208.5, -171.9), (-208.5, -171.4), (-208.5, -171.9), (-208.7, -172.2), (-208.7, -172.4), (-209.4, -173.2), (-209.4, -173.4), (-209.7, -173.6), (-209.7, -173.9), (-209.9, -174.1), (-209.2, -174.9) (0.796, 0.749, 0.698)</w:t>
      </w:r>
    </w:p>
    <w:p>
      <w:r>
        <w:t>(-209.4, -169.2), (-209.4, -169.0), (-209.2, -169.0) (0.373, 0.373, 0.369)</w:t>
      </w:r>
    </w:p>
    <w:p>
      <w:r>
        <w:t>(-209.7, -175.1), (-210.2, -174.6), (-210.2, -174.4), (-210.4, -174.1), (-210.2, -173.9), (-210.2, -173.6), (-209.7, -173.2), (-209.7, -172.9), (-208.7, -171.9), (-208.7, -171.7), (-208.7, -171.9), (-209.4, -172.7), (-209.4, -172.9), (-209.9, -173.4), (-209.9, -173.6), (-210.2, -173.9), (-210.2, -174.6), (-209.9, -174.9), (-209.7, -174.9), (-209.4, -175.1), (-209.2, -175.1) (0.714, 0.682, 0.643)</w:t>
      </w:r>
    </w:p>
    <w:p>
      <w:r>
        <w:t>(-209.9, -171.2), (-209.9, -170.9), (-209.7, -170.7), (-209.7, -171.2) (0.361, 0.337, 0.302)</w:t>
      </w:r>
    </w:p>
    <w:p>
      <w:r>
        <w:t>(-209.9, -175.1), (-210.2, -174.9), (-210.4, -174.9), (-210.7, -174.6), (-210.7, -173.9), (-210.2, -173.4), (-210.2, -173.2), (-208.9, -171.9), (-208.9, -171.7), (-208.7, -171.4), (-208.7, -169.7), (-208.7, -171.4), (-208.9, -171.7), (-208.9, -171.9), (-209.9, -172.9), (-209.9, -173.2), (-210.4, -173.6), (-210.4, -173.9), (-210.7, -174.1), (-210.4, -174.4), (-210.4, -174.6) (0.635, 0.612, 0.584)</w:t>
      </w:r>
    </w:p>
    <w:p>
      <w:r>
        <w:t>(-209.2, -181.0), (-209.2, -180.3), (-209.4, -180.0), (-209.4, -179.8), (-210.2, -179.1), (-210.9, -179.1), (-211.2, -179.3), (-210.9, -179.1), (-210.2, -179.1), (-209.9, -179.3), (-209.7, -179.3), (-209.7, -179.6), (-209.4, -179.8), (-209.4, -180.0), (-209.2, -180.3) (0.302, 0.314, 0.314)</w:t>
      </w:r>
    </w:p>
    <w:p>
      <w:r>
        <w:t>(-210.4, -171.9), (-210.4, -171.2), (-210.2, -170.9), (-210.2, -170.7), (-209.7, -170.2), (-209.4, -170.2), (-209.4, -171.2), (-209.7, -171.4), (-209.7, -171.7), (-209.9, -171.9) (0.373, 0.373, 0.369)</w:t>
      </w:r>
    </w:p>
    <w:p>
      <w:r>
        <w:t>(-210.7, -172.7), (-210.9, -172.4), (-210.9, -171.9), (-210.7, -171.7), (-210.7, -170.9), (-210.4, -170.7), (-210.4, -170.4), (-209.9, -170.0), (-209.9, -168.5), (-209.9, -169.0), (-209.4, -169.5), (-208.7, -168.7), (-208.9, -169.0), (-208.9, -169.2), (-209.2, -169.5), (-209.2, -171.2), (-209.4, -171.4), (-209.4, -171.7), (-210.2, -172.4), (-210.4, -172.4) (0.431, 0.431, 0.424)</w:t>
      </w:r>
    </w:p>
    <w:p>
      <w:r>
        <w:t>(-210.2, -177.6), (-209.9, -177.8), (-210.2, -177.6), (-210.2, -177.1), (-209.2, -177.1), (-209.9, -177.1), (-210.2, -177.3) (0.051, 0.035, 0.020)</w:t>
      </w:r>
    </w:p>
    <w:p>
      <w:r>
        <w:t>(-209.4, -178.3), (-209.7, -178.1), (-209.9, -178.1), (-210.2, -177.8), (-210.4, -177.8), (-210.4, -177.1), (-210.2, -176.8), (-209.7, -176.8), (-210.2, -176.8), (-210.4, -177.1), (-210.4, -177.6), (-209.9, -178.1), (-209.7, -178.1) (0.063, 0.071, 0.051)</w:t>
      </w:r>
    </w:p>
    <w:p>
      <w:r>
        <w:t>(-209.7, -181.3), (-209.7, -180.3), (-210.4, -179.6), (-210.9, -179.6), (-211.4, -180.0), (-210.9, -179.6), (-210.2, -179.6), (-209.9, -179.8), (-209.9, -180.0), (-209.7, -180.3) (0.431, 0.431, 0.424)</w:t>
      </w:r>
    </w:p>
    <w:p>
      <w:r>
        <w:t>(-209.9, -181.5), (-209.9, -180.5), (-210.2, -180.3), (-210.2, -180.0), (-210.4, -179.8), (-210.9, -179.8), (-211.4, -180.3), (-211.7, -180.3), (-211.4, -180.3), (-210.9, -179.8), (-210.4, -179.8), (-209.9, -180.3) (0.502, 0.486, 0.463)</w:t>
      </w:r>
    </w:p>
    <w:p>
      <w:r>
        <w:t>(-210.4, -178.3), (-210.9, -178.3), (-211.2, -178.1), (-210.9, -177.8), (-210.9, -177.3), (-210.9, -178.1), (-210.7, -178.3) (0.137, 0.145, 0.137)</w:t>
      </w:r>
    </w:p>
    <w:p>
      <w:r>
        <w:t>(-212.6, -176.1), (-213.1, -175.6), (-213.1, -175.4), (-213.4, -175.1), (-213.4, -170.9), (-213.1, -170.7), (-213.1, -169.5), (-212.9, -169.2), (-212.9, -167.7), (-213.1, -167.5), (-213.1, -167.0), (-212.9, -166.8), (-212.1, -166.8), (-211.9, -166.5), (-211.4, -166.5), (-211.2, -166.3), (-210.2, -166.3), (-210.2, -167.0), (-210.4, -167.2), (-210.4, -167.7), (-210.7, -168.0), (-210.7, -168.5), (-210.4, -168.7), (-210.4, -169.7), (-210.7, -170.0), (-210.7, -170.2), (-210.9, -170.4), (-210.9, -170.7), (-211.2, -170.9), (-211.2, -171.4), (-211.4, -171.7), (-211.4, -172.2), (-211.7, -172.4), (-211.7, -173.4), (-211.4, -173.6), (-210.9, -173.6), (-209.2, -171.9), (-210.4, -173.2), (-210.4, -173.4), (-210.9, -173.9), (-210.9, -174.6), (-210.4, -175.1), (-210.2, -175.1), (-209.9, -175.4), (-209.7, -175.4), (-209.4, -175.6), (-208.5, -175.6), (-209.4, -175.6), (-209.7, -175.4), (-209.9, -175.4), (-210.2, -175.1), (-210.4, -175.1), (-210.7, -174.9), (-210.9, -174.9), (-211.4, -174.4), (-211.7, -174.4), (-212.1, -174.9), (-212.1, -175.1), (-212.4, -175.4), (-212.4, -175.9) (0.561, 0.549, 0.529)</w:t>
      </w:r>
    </w:p>
    <w:p>
      <w:r>
        <w:t>(-211.7, -178.8), (-211.7, -178.3), (-211.2, -178.3) (0.180, 0.161, 0.125)</w:t>
      </w:r>
    </w:p>
    <w:p>
      <w:r>
        <w:t>(-211.4, -170.0), (-211.7, -170.0), (-211.9, -169.7), (-211.9, -168.7), (-211.7, -168.5), (-211.7, -168.7), (-211.4, -169.0) (0.714, 0.682, 0.643)</w:t>
      </w:r>
    </w:p>
    <w:p>
      <w:r>
        <w:t>(-212.6, -176.8), (-213.4, -176.1), (-213.4, -175.9), (-213.6, -175.6), (-213.6, -173.6), (-213.9, -173.4), (-213.9, -173.2), (-213.6, -172.9), (-213.6, -170.4), (-213.4, -170.2), (-213.4, -169.2), (-213.1, -169.0), (-213.1, -168.7), (-213.4, -168.5), (-213.4, -168.2), (-213.9, -167.7), (-214.1, -167.7), (-214.4, -167.5), (-214.6, -167.5), (-215.1, -167.0), (-215.1, -166.8), (-214.9, -166.5), (-213.9, -166.5), (-213.6, -166.3), (-211.9, -166.3), (-211.7, -166.0), (-211.2, -166.0), (-210.9, -165.8), (-210.4, -165.8), (-210.2, -166.0), (-209.7, -166.0), (-209.7, -167.0), (-209.9, -167.2), (-209.9, -167.5), (-210.2, -167.7), (-210.2, -170.0), (-210.7, -170.4), (-210.7, -170.7), (-210.9, -170.9), (-210.9, -171.7), (-211.2, -171.9), (-211.2, -172.4), (-210.7, -172.9), (-210.4, -172.7), (-210.2, -172.7), (-209.2, -171.7), (-209.2, -171.4), (-209.2, -171.7), (-210.9, -173.4), (-211.4, -173.4), (-211.4, -172.4), (-211.2, -172.2), (-211.2, -171.7), (-210.9, -171.4), (-210.9, -170.9), (-210.7, -170.7), (-210.7, -170.4), (-210.4, -170.2), (-210.4, -170.0), (-210.2, -169.7), (-210.2, -168.7), (-210.4, -168.5), (-210.4, -168.0), (-210.2, -167.7), (-210.2, -167.2), (-209.9, -167.0), (-209.9, -166.3), (-210.2, -166.0), (-211.2, -166.0), (-211.4, -166.3), (-211.9, -166.3), (-212.1, -166.5), (-212.9, -166.5), (-213.4, -167.0), (-213.4, -167.5), (-213.1, -167.7), (-213.1, -169.2), (-213.4, -169.5), (-213.4, -170.7), (-213.6, -170.9), (-213.6, -175.1), (-213.4, -175.4), (-213.4, -175.6), (-212.6, -176.4), (-212.1, -175.9), (-212.1, -175.4), (-211.9, -175.1), (-211.9, -174.9), (-211.7, -174.6), (-211.4, -174.6), (-210.9, -175.1), (-210.7, -175.1), (-210.4, -175.4), (-210.2, -175.4), (-210.4, -175.4), (-210.7, -175.1), (-211.7, -175.1), (-211.9, -175.4), (-211.9, -175.6), (-212.1, -175.9), (-212.1, -176.6), (-212.4, -176.8) (0.502, 0.486, 0.463)</w:t>
      </w:r>
    </w:p>
    <w:p>
      <w:r>
        <w:t>(-212.9, -173.9), (-213.1, -173.6), (-213.1, -172.9), (-212.9, -172.7), (-212.9, -170.7), (-212.6, -170.4), (-212.6, -168.7), (-212.4, -168.5), (-212.4, -167.5), (-212.1, -167.2), (-211.2, -167.2), (-211.2, -168.2), (-210.9, -168.5), (-210.9, -170.0), (-211.2, -170.2), (-211.2, -170.4), (-211.4, -170.7), (-211.4, -171.2), (-211.7, -171.4), (-211.7, -171.7), (-211.9, -171.9), (-211.9, -172.2), (-212.1, -172.4), (-212.1, -172.9), (-212.4, -173.2), (-212.4, -173.6), (-212.6, -173.9) (0.635, 0.612, 0.584)</w:t>
      </w:r>
    </w:p>
    <w:p>
      <w:r>
        <w:t>(-213.6, -176.6), (-213.4, -176.8), (-213.4, -177.1), (-213.1, -177.3), (-212.9, -177.3), (-212.6, -177.6), (-212.4, -177.3), (-212.1, -177.3), (-211.7, -176.8), (-211.7, -176.4), (-211.4, -176.1), (-211.4, -175.9), (-211.2, -175.6), (-210.4, -175.6), (-210.9, -175.6), (-211.7, -176.4), (-211.7, -176.8), (-212.4, -177.6), (-212.9, -177.6), (-213.4, -177.1), (-213.4, -176.8) (0.373, 0.373, 0.369)</w:t>
      </w:r>
    </w:p>
    <w:p>
      <w:r>
        <w:t>(-212.1, -179.1), (-212.4, -179.3), (-212.4, -179.6), (-212.4, -179.1), (-212.6, -178.8), (-213.4, -178.8), (-212.1, -178.8) (0.129, 0.129, 0.094)</w:t>
      </w:r>
    </w:p>
    <w:p>
      <w:r>
        <w:t>(-212.6, -177.3), (-212.9, -177.1), (-213.1, -177.1), (-213.1, -176.8), (-213.6, -176.4), (-213.6, -175.9), (-213.9, -175.6), (-213.9, -173.6), (-213.9, -175.6), (-213.6, -175.9), (-213.6, -176.1), (-212.6, -177.1), (-212.4, -177.1), (-211.9, -176.6), (-211.9, -175.9), (-211.7, -175.6), (-211.7, -175.4), (-210.7, -175.4), (-211.2, -175.4), (-211.7, -175.9), (-211.7, -176.1), (-211.9, -176.4), (-211.9, -176.8), (-212.1, -177.1), (-212.4, -177.1) (0.431, 0.431, 0.424)</w:t>
      </w:r>
    </w:p>
    <w:p>
      <w:r>
        <w:t>(-212.6, -179.8), (-212.6, -179.3), (-212.9, -179.1), (-213.6, -179.1), (-214.6, -178.1), (-213.6, -179.1), (-212.6, -179.1) (0.110, 0.082, 0.059)</w:t>
      </w:r>
    </w:p>
    <w:p>
      <w:r>
        <w:t>(-213.9, -180.0), (-213.9, -179.6), (-212.9, -179.6), (-212.9, -179.8), (-213.4, -180.3), (-213.6, -180.3) (0.051, 0.035, 0.020)</w:t>
      </w:r>
    </w:p>
    <w:p>
      <w:r>
        <w:t>(-212.6, -177.8), (-213.1, -177.8), (-213.4, -177.6), (-213.4, -177.3), (-213.9, -176.8), (-213.9, -176.4), (-214.1, -176.1), (-214.1, -174.6), (-214.1, -176.1), (-213.9, -176.4), (-213.9, -176.6), (-213.6, -176.8), (-213.6, -177.1), (-212.9, -177.8) (0.361, 0.337, 0.302)</w:t>
      </w:r>
    </w:p>
    <w:p>
      <w:r>
        <w:t>(-213.4, -178.6), (-213.6, -178.6), (-213.9, -178.3), (-213.9, -178.1), (-214.1, -177.8) (0.180, 0.161, 0.125)</w:t>
      </w:r>
    </w:p>
    <w:p>
      <w:r>
        <w:t>(-213.4, -180.5), (-212.9, -180.0), (-213.4, -180.5), (-213.9, -180.5), (-214.1, -180.3), (-214.1, -180.0), (-214.4, -179.8), (-214.4, -179.6), (-214.6, -179.3), (-214.6, -178.3), (-213.6, -179.3), (-212.9, -179.3), (-213.9, -179.3), (-214.1, -179.6), (-214.1, -180.0), (-213.6, -180.5) (0.102, 0.047, 0.024)</w:t>
      </w:r>
    </w:p>
    <w:p>
      <w:r>
        <w:t>(-213.9, -169.7), (-213.9, -169.0), (-214.6, -168.2), (-214.4, -168.5), (-214.1, -168.5), (-213.9, -168.7) (0.361, 0.337, 0.302)</w:t>
      </w:r>
    </w:p>
    <w:p>
      <w:r>
        <w:t>(-214.6, -170.2), (-214.6, -169.5), (-215.3, -168.7), (-215.6, -168.7), (-215.3, -168.7), (-215.1, -169.0), (-214.9, -169.0), (-214.9, -169.2), (-214.6, -169.5) (0.180, 0.161, 0.125)</w:t>
      </w:r>
    </w:p>
    <w:p>
      <w:r>
        <w:t>(-213.4, -180.8), (-214.1, -180.8), (-214.4, -180.5), (-214.4, -180.3), (-214.6, -180.0), (-214.6, -179.8), (-214.9, -179.6), (-214.9, -179.1), (-215.1, -178.8), (-215.1, -177.3), (-215.3, -177.1), (-215.3, -176.4), (-215.6, -176.1), (-215.6, -175.6), (-215.8, -175.4), (-215.8, -175.1), (-216.3, -174.6), (-216.3, -174.4), (-216.6, -174.1), (-216.8, -174.1), (-217.1, -173.9), (-217.1, -173.6), (-217.3, -173.4), (-217.3, -172.9), (-217.1, -172.7), (-217.1, -172.4), (-216.8, -172.2), (-216.8, -171.9), (-216.6, -171.7), (-216.6, -171.4), (-216.6, -171.7), (-216.8, -171.9), (-216.8, -172.2), (-217.1, -172.4), (-217.1, -173.2), (-216.8, -173.4), (-216.3, -173.4), (-216.1, -173.6), (-216.1, -174.9), (-215.3, -175.6), (-215.1, -175.4), (-215.1, -174.1), (-215.3, -173.9), (-215.3, -172.9), (-215.3, -173.9), (-215.1, -174.1), (-215.1, -176.4), (-214.9, -176.6), (-214.9, -177.1), (-214.6, -177.3), (-214.6, -177.6), (-214.4, -177.8), (-214.4, -178.1), (-213.6, -178.8), (-214.6, -177.8), (-214.9, -177.8), (-215.1, -178.1), (-215.1, -178.6), (-214.9, -178.8), (-214.9, -179.6), (-214.6, -179.8), (-214.6, -180.0), (-213.9, -180.8) (0.153, 0.098, 0.067)</w:t>
      </w:r>
    </w:p>
    <w:p>
      <w:r>
        <w:t>(-215.3, -175.1), (-215.6, -175.1), (-215.6, -174.9), (-215.8, -174.6), (-215.8, -174.4), (-215.6, -174.1), (-215.6, -174.4), (-215.3, -174.6) (0.102, 0.047, 0.024)</w:t>
      </w:r>
    </w:p>
    <w:p>
      <w:r>
        <w:t>(-215.6, -170.4), (-215.8, -170.2), (-215.8, -170.0), (-215.6, -170.0) (0.016, 0.024, 0.027)</w:t>
      </w:r>
    </w:p>
    <w:p>
      <w:r>
        <w:t>(-215.8, -172.2), (-215.8, -171.4), (-216.1, -171.2), (-216.1, -170.2), (-216.3, -170.0), (-216.3, -169.5), (-215.6, -169.5), (-215.3, -169.7), (-215.3, -171.4), (-215.6, -171.7), (-215.6, -171.9) (0.051, 0.035, 0.020)</w:t>
      </w:r>
    </w:p>
    <w:p>
      <w:r>
        <w:t>(-215.1, -170.7), (-215.1, -169.7), (-215.6, -169.2), (-216.3, -169.2), (-216.6, -169.5), (-216.6, -169.7), (-216.6, -169.0), (-216.3, -169.0), (-216.1, -169.2), (-215.6, -169.2), (-215.1, -169.7) (0.102, 0.047, 0.024)</w:t>
      </w:r>
    </w:p>
    <w:p>
      <w:r>
        <w:t>(-216.6, -172.9), (-216.6, -172.4), (-216.3, -172.2), (-216.3, -171.7), (-216.1, -171.4), (-216.1, -172.2), (-215.8, -172.4), (-215.3, -171.9), (-215.3, -171.7), (-215.3, -171.9), (-215.6, -172.2), (-215.6, -172.7), (-215.8, -172.9) (0.102, 0.047, 0.024)</w:t>
      </w:r>
    </w:p>
    <w:p>
      <w:r>
        <w:t>(-215.3, -174.4), (-215.3, -174.1), (-215.6, -173.9), (-215.8, -174.1), (-215.8, -173.6), (-216.3, -173.2), (-216.8, -173.2), (-216.8, -172.4), (-216.6, -172.2), (-216.6, -171.9), (-216.6, -172.2), (-216.8, -172.4), (-216.8, -172.9), (-216.6, -173.2), (-215.8, -173.2), (-215.3, -172.7), (-215.3, -172.2), (-215.3, -172.7), (-215.6, -172.9), (-215.6, -173.9), (-215.3, -174.1) (0.110, 0.082, 0.059)</w:t>
      </w:r>
    </w:p>
    <w:p>
      <w:r>
        <w:t>(-215.8, -175.9), (-215.8, -175.6), (-216.1, -175.4), (-216.1, -175.1), (-217.3, -173.9), (-217.3, -173.6), (-217.6, -173.4), (-217.3, -173.6), (-217.3, -173.9), (-216.8, -174.4), (-216.6, -174.4), (-216.6, -174.6), (-216.1, -175.1), (-216.1, -175.4), (-215.8, -175.6) (0.208, 0.110, 0.075)</w:t>
      </w:r>
    </w:p>
    <w:p>
      <w:r>
        <w:t>(-216.8, -169.5), (-216.8, -168.7), (-216.6, -168.7), (-216.8, -169.0) (0.110, 0.082, 0.059)</w:t>
      </w:r>
    </w:p>
    <w:p>
      <w:r>
        <w:t>(-217.3, -169.5), (-217.1, -169.7), (-217.3, -169.5), (-217.3, -169.2), (-217.6, -169.0), (-217.6, -168.2), (-216.6, -168.2), (-216.3, -168.5), (-216.1, -168.5), (-216.3, -168.5), (-216.6, -168.2), (-217.3, -168.2), (-217.6, -168.5), (-217.6, -169.0), (-217.3, -169.2) (0.180, 0.161, 0.125)</w:t>
      </w:r>
    </w:p>
    <w:p>
      <w:r>
        <w:t>(-217.1, -169.2), (-217.1, -169.0), (-217.3, -168.7), (-217.1, -168.5), (-216.8, -168.5), (-217.1, -168.7) (0.153, 0.098, 0.067)</w:t>
      </w:r>
    </w:p>
    <w:p>
      <w:r>
        <w:t>(-214.6, -185.7), (-214.6, -185.5), (-214.9, -185.2), (-214.9, -184.7), (-214.6, -184.5), (-214.6, -182.5), (-214.9, -182.3), (-214.9, -181.8), (-215.6, -181.0), (-215.6, -180.8), (-215.8, -180.5), (-215.8, -180.3), (-216.1, -180.0), (-216.1, -179.3), (-216.3, -179.1), (-216.3, -177.6), (-216.6, -177.3), (-216.6, -176.6), (-216.8, -176.4), (-216.8, -176.1), (-217.3, -175.6), (-217.6, -175.6), (-217.8, -175.4), (-218.1, -175.4), (-218.3, -175.1), (-218.5, -175.1), (-218.8, -174.9), (-220.0, -174.9), (-220.3, -175.1), (-221.5, -175.1), (-221.5, -174.1), (-220.3, -174.1), (-220.0, -174.4), (-219.8, -174.4), (-219.0, -173.6), (-219.0, -173.2), (-219.3, -172.9), (-219.3, -172.7), (-219.5, -172.4), (-221.5, -172.4), (-221.5, -172.2), (-220.8, -172.2), (-220.5, -171.9), (-220.3, -171.9), (-220.0, -171.7), (-220.0, -171.4), (-221.0, -170.4), (-221.5, -170.4), (-221.0, -170.4), (-220.3, -171.2), (-220.0, -171.2), (-219.5, -171.7), (-218.5, -171.7), (-218.3, -171.4), (-218.1, -171.4), (-217.8, -171.2), (-217.8, -170.9), (-217.8, -171.2), (-218.1, -171.4), (-218.3, -171.4), (-218.8, -171.9), (-218.8, -174.4), (-218.1, -175.1), (-217.8, -175.1), (-217.6, -175.4), (-217.3, -175.4), (-216.8, -175.9), (-216.8, -176.1), (-216.6, -176.4), (-216.6, -177.1), (-216.3, -177.3), (-216.3, -178.6), (-216.1, -178.8), (-216.1, -179.8), (-215.8, -180.0), (-215.8, -180.5), (-215.3, -181.0), (-215.3, -181.3), (-214.9, -181.8), (-214.9, -182.0), (-214.6, -182.3), (-214.6, -182.5), (-214.4, -182.8), (-214.1, -182.8), (-213.9, -182.5), (-213.9, -182.3), (-213.4, -181.8), (-213.6, -182.0), (-213.6, -182.3), (-213.9, -182.5), (-213.9, -183.2), (-213.4, -183.7), (-213.6, -183.5), (-213.9, -183.5), (-214.1, -183.2), (-214.4, -183.5), (-214.4, -183.7), (-214.6, -184.0) (0.463, 0.376, 0.318)</w:t>
      </w:r>
    </w:p>
    <w:p>
      <w:r>
        <w:t>(-216.3, -176.6), (-216.3, -176.4), (-216.6, -176.1), (-216.6, -175.9), (-217.3, -175.1), (-217.6, -175.1), (-218.1, -174.6), (-218.3, -174.6), (-218.3, -174.4), (-218.5, -174.1), (-218.5, -173.2), (-218.5, -173.6), (-218.3, -173.9), (-218.3, -174.4), (-217.6, -175.1), (-217.3, -175.1), (-216.6, -175.9), (-216.6, -176.1), (-216.3, -176.4) (0.376, 0.290, 0.239)</w:t>
      </w:r>
    </w:p>
    <w:p>
      <w:r>
        <w:t>(-217.6, -177.1), (-218.1, -176.6), (-218.1, -176.4), (-217.6, -176.8) (0.635, 0.612, 0.584)</w:t>
      </w:r>
    </w:p>
    <w:p>
      <w:r>
        <w:t>(-218.5, -172.9), (-218.5, -171.9), (-218.3, -171.7), (-218.1, -171.7), (-217.6, -171.2), (-217.6, -170.9), (-217.6, -171.2), (-218.5, -172.2) (0.361, 0.337, 0.302)</w:t>
      </w:r>
    </w:p>
    <w:p>
      <w:r>
        <w:t>(-217.8, -177.3), (-218.3, -177.3), (-218.5, -177.1), (-218.5, -176.8), (-218.1, -176.8), (-217.8, -177.1) (0.816, 0.651, 0.557)</w:t>
      </w:r>
    </w:p>
    <w:p>
      <w:r>
        <w:t>(-216.1, -184.0), (-216.6, -184.0), (-217.3, -183.2), (-219.3, -183.2), (-219.5, -183.0), (-220.5, -183.0), (-220.8, -182.8), (-221.5, -182.8), (-221.5, -181.3), (-220.3, -181.3), (-220.0, -181.0), (-219.3, -181.0), (-218.8, -180.5), (-218.8, -180.0), (-218.5, -179.8), (-218.8, -179.6), (-218.8, -179.1), (-219.0, -178.8), (-219.0, -178.6), (-219.5, -178.1), (-219.5, -177.8), (-220.0, -177.3), (-220.0, -177.1), (-219.8, -176.8), (-219.5, -176.8), (-219.3, -176.6), (-219.0, -176.6), (-218.8, -176.4), (-218.3, -176.4), (-218.3, -176.6), (-218.5, -176.6), (-218.8, -176.8), (-218.8, -177.1), (-218.3, -177.6), (-217.8, -177.6), (-217.6, -177.3), (-217.6, -178.6), (-217.8, -178.8), (-217.8, -179.6), (-217.6, -179.8), (-217.6, -180.3), (-217.3, -180.5), (-217.3, -180.8), (-217.1, -181.0), (-216.8, -181.0), (-215.8, -182.0), (-215.8, -182.3), (-215.6, -182.5), (-215.6, -183.2), (-215.8, -183.5), (-215.8, -183.7) (0.808, 0.569, 0.427)</w:t>
      </w:r>
    </w:p>
    <w:p>
      <w:r>
        <w:t>(-219.3, -170.2), (-219.5, -170.2), (-220.0, -169.7), (-220.0, -169.2), (-219.8, -169.2), (-219.3, -169.7) (0.714, 0.682, 0.643)</w:t>
      </w:r>
    </w:p>
    <w:p>
      <w:r>
        <w:t>(-218.1, -170.9), (-218.3, -170.9), (-218.5, -171.2), (-219.5, -171.2), (-219.8, -170.9), (-220.0, -170.9), (-221.0, -170.0), (-221.5, -170.0), (-221.5, -169.7), (-221.3, -169.7), (-221.0, -170.0), (-220.8, -170.0), (-219.8, -170.9), (-219.5, -170.9), (-219.3, -171.2), (-218.8, -171.2), (-218.5, -170.9), (-218.3, -170.9), (-218.1, -170.7), (-218.1, -170.2), (-218.3, -170.0), (-218.3, -169.7), (-219.8, -168.2), (-220.3, -168.2), (-220.5, -168.0), (-220.8, -168.2), (-221.5, -168.2), (-221.5, -168.0), (-220.0, -168.0), (-218.1, -170.0) (0.502, 0.486, 0.463)</w:t>
      </w:r>
    </w:p>
    <w:p>
      <w:r>
        <w:t>(-218.5, -170.2), (-218.8, -170.4), (-219.8, -170.4), (-220.5, -169.7), (-220.5, -169.5), (-220.8, -169.2), (-220.8, -169.0), (-220.5, -168.7), (-220.0, -168.7), (-219.8, -169.0), (-219.5, -169.0), (-218.8, -169.7), (-218.8, -170.0) (0.635, 0.612, 0.584)</w:t>
      </w:r>
    </w:p>
    <w:p>
      <w:r>
        <w:t>(-218.3, -170.7), (-218.5, -170.7), (-218.8, -170.9), (-219.3, -170.9), (-219.5, -170.7), (-219.8, -170.7), (-220.8, -169.7), (-221.0, -169.7), (-221.3, -169.5), (-221.5, -169.5), (-221.5, -168.5), (-220.8, -168.5), (-220.5, -168.2), (-220.3, -168.5), (-219.8, -168.5), (-218.5, -169.7), (-218.5, -170.0), (-218.3, -170.2) (0.561, 0.549, 0.529)</w:t>
      </w:r>
    </w:p>
    <w:p>
      <w:r>
        <w:t>(-219.3, -173.4), (-219.3, -173.6), (-219.8, -174.1), (-220.0, -174.1), (-220.3, -173.9), (-221.5, -173.9), (-221.5, -173.6), (-220.3, -173.6), (-220.0, -173.9), (-219.8, -173.9) (0.600, 0.424, 0.322)</w:t>
      </w:r>
    </w:p>
    <w:p>
      <w:r>
        <w:t>(-219.5, -173.4), (-219.8, -173.6), (-220.0, -173.6), (-220.3, -173.4), (-221.5, -173.4), (-221.5, -172.7), (-219.8, -172.7), (-219.5, -172.9) (0.502, 0.486, 0.463)</w:t>
      </w:r>
    </w:p>
    <w:p>
      <w:r>
        <w:t>(-221.5, -171.9), (-221.0, -171.9), (-220.8, -171.7), (-220.8, -171.2), (-221.0, -170.9), (-221.3, -170.9), (-221.5, -170.7), (-221.0, -170.7), (-220.3, -171.4), (-220.3, -171.7), (-220.5, -171.7), (-220.8, -171.9) (0.361, 0.337, 0.302)</w:t>
      </w:r>
    </w:p>
    <w:p>
      <w:r>
        <w:t>(-221.5, -171.7), (-221.3, -171.7), (-221.0, -171.4), (-221.0, -171.2), (-221.0, -171.7) (0.376, 0.290, 0.239)</w:t>
      </w:r>
    </w:p>
    <w:p>
      <w:r>
        <w:t>(-221.3, -171.4), (-221.5, -171.4), (-221.5, -170.9), (-221.3, -171.2) (0.306, 0.286, 0.251)</w:t>
      </w:r>
    </w:p>
    <w:p>
      <w:r>
        <w:t>(-221.5, -162.6), (-221.3, -162.8), (-221.0, -162.8), (-220.8, -163.1), (-220.5, -163.1), (-221.3, -163.1), (-221.5, -163.3) (0.251, 0.145, 0.098)</w:t>
      </w:r>
    </w:p>
    <w:p>
      <w:r>
        <w:t>(-221.5, -165.8), (-221.5, -164.8), (-221.0, -164.8), (-220.5, -164.3), (-220.5, -164.8), (-221.0, -165.3), (-221.0, -165.5), (-221.3, -165.8) (0.180, 0.161, 0.125)</w:t>
      </w:r>
    </w:p>
    <w:p>
      <w:r>
        <w:t>(-221.5, -166.3), (-221.5, -166.0), (-221.3, -166.0), (-220.8, -165.5), (-220.8, -165.3), (-220.5, -165.0), (-220.5, -165.3), (-220.8, -165.5), (-220.8, -165.8), (-221.0, -166.0), (-221.3, -166.0) (0.216, 0.196, 0.161)</w:t>
      </w:r>
    </w:p>
    <w:p>
      <w:r>
        <w:t>(-220.3, -165.0), (-220.3, -164.5), (-220.0, -164.3), (-220.5, -163.8), (-221.0, -164.3), (-221.5, -164.3), (-221.5, -163.6), (-221.3, -163.3), (-221.0, -163.3), (-220.8, -163.6), (-220.3, -163.1), (-220.3, -163.3), (-219.8, -163.8), (-219.8, -164.5) (0.259, 0.173, 0.137)</w:t>
      </w:r>
    </w:p>
    <w:p>
      <w:r>
        <w:t>(-220.8, -162.8), (-221.0, -162.6), (-221.3, -162.6), (-221.5, -162.3), (-221.5, -158.6), (-221.3, -158.6), (-221.0, -158.4), (-221.0, -158.1), (-220.5, -158.1), (-220.0, -157.6), (-220.0, -157.9), (-219.5, -158.4), (-219.5, -158.9), (-219.8, -159.1), (-219.8, -159.9), (-220.0, -160.1), (-220.0, -161.1), (-220.3, -161.3), (-220.3, -162.8) (0.180, 0.161, 0.125)</w:t>
      </w:r>
    </w:p>
    <w:p>
      <w:r>
        <w:t>(-221.5, -167.0), (-221.3, -167.0), (-221.0, -166.8), (-220.8, -166.8), (-220.0, -166.0), (-220.0, -165.8), (-219.5, -165.3), (-219.0, -165.3), (-218.8, -165.0), (-219.0, -165.3), (-219.3, -165.3), (-220.0, -166.0), (-220.0, -166.3), (-220.3, -166.5), (-220.3, -166.8), (-220.8, -166.8), (-221.0, -167.0) (0.306, 0.286, 0.251)</w:t>
      </w:r>
    </w:p>
    <w:p>
      <w:r>
        <w:t>(-220.3, -159.1), (-220.3, -158.6), (-220.0, -158.6), (-220.0, -158.9) (0.208, 0.110, 0.075)</w:t>
      </w:r>
    </w:p>
    <w:p>
      <w:r>
        <w:t>(-220.0, -163.3), (-220.0, -161.3), (-219.8, -161.1), (-220.0, -161.3), (-220.0, -161.8), (-219.8, -162.1), (-219.8, -163.1) (0.216, 0.196, 0.161)</w:t>
      </w:r>
    </w:p>
    <w:p>
      <w:r>
        <w:t>(-220.0, -157.4), (-220.0, -157.2), (-220.3, -156.9), (-220.3, -156.2), (-219.8, -156.2), (-219.5, -156.4), (-219.5, -156.9) (0.208, 0.110, 0.075)</w:t>
      </w:r>
    </w:p>
    <w:p>
      <w:r>
        <w:t>(-221.3, -166.3), (-221.0, -166.3), (-220.5, -165.8), (-220.5, -165.5), (-219.5, -164.5), (-219.5, -163.8), (-219.8, -163.6), (-219.8, -163.3), (-219.5, -163.1), (-219.5, -160.4), (-219.3, -160.1), (-219.3, -159.9), (-219.0, -159.6), (-219.0, -159.4), (-219.0, -159.6), (-219.3, -159.9), (-219.3, -161.1), (-219.5, -161.3), (-219.5, -162.1), (-219.3, -162.3), (-219.3, -162.8), (-219.5, -163.1), (-219.5, -163.3), (-219.8, -163.6), (-219.5, -163.8), (-219.5, -164.5), (-220.5, -165.5), (-220.5, -165.8), (-221.0, -166.3) (0.247, 0.212, 0.173)</w:t>
      </w:r>
    </w:p>
    <w:p>
      <w:r>
        <w:t>(-218.1, -169.7), (-220.0, -167.7), (-221.5, -167.7), (-219.8, -167.7), (-219.3, -168.2), (-219.3, -168.5) (0.431, 0.431, 0.424)</w:t>
      </w:r>
    </w:p>
    <w:p>
      <w:r>
        <w:t>(-218.3, -169.2), (-219.0, -168.5), (-219.0, -168.2), (-219.8, -167.5), (-221.5, -167.5), (-219.5, -167.5), (-219.3, -167.7), (-219.3, -168.0), (-219.0, -168.2), (-219.0, -168.5) (0.463, 0.376, 0.318)</w:t>
      </w:r>
    </w:p>
    <w:p>
      <w:r>
        <w:t>(-220.8, -166.5), (-220.3, -166.0), (-220.3, -165.8), (-220.0, -165.5), (-220.0, -165.3), (-219.8, -165.3), (-219.3, -164.8), (-218.3, -164.8), (-218.1, -165.0), (-217.8, -165.0), (-217.3, -165.5), (-217.1, -165.5), (-216.8, -165.8), (-216.6, -165.5), (-216.8, -165.8), (-217.1, -165.8), (-217.6, -165.3), (-217.8, -165.3), (-218.1, -165.0), (-218.3, -165.0), (-218.5, -164.8), (-218.8, -164.8), (-219.0, -165.0), (-219.5, -165.0), (-220.3, -165.8), (-220.3, -166.0) (0.294, 0.251, 0.204)</w:t>
      </w:r>
    </w:p>
    <w:p>
      <w:r>
        <w:t>(-219.5, -160.1), (-219.5, -159.6), (-219.3, -159.4), (-219.3, -159.1), (-219.0, -158.9), (-219.0, -158.6), (-218.8, -158.4), (-218.3, -158.9), (-218.1, -158.9), (-217.8, -159.1), (-216.6, -159.1), (-216.8, -159.1), (-217.1, -159.4), (-217.6, -159.4), (-217.8, -159.1), (-219.0, -159.1), (-219.3, -159.4), (-219.3, -159.6), (-219.5, -159.9) (0.259, 0.173, 0.137)</w:t>
      </w:r>
    </w:p>
    <w:p>
      <w:r>
        <w:t>(-218.8, -166.8), (-218.8, -166.0), (-218.1, -166.0), (-218.1, -166.3), (-217.8, -166.5), (-218.1, -166.8) (0.463, 0.376, 0.318)</w:t>
      </w:r>
    </w:p>
    <w:p>
      <w:r>
        <w:t>(-219.0, -160.4), (-219.0, -159.9), (-218.8, -159.6), (-218.8, -159.4), (-217.8, -159.4), (-217.6, -159.6), (-216.8, -159.6), (-217.1, -159.9), (-217.8, -159.9), (-218.1, -159.6), (-218.3, -159.6), (-218.5, -159.9), (-218.8, -159.9), (-219.0, -160.1) (0.282, 0.208, 0.157)</w:t>
      </w:r>
    </w:p>
    <w:p>
      <w:r>
        <w:t>(-218.8, -163.8), (-219.0, -163.6), (-219.0, -160.6), (-218.8, -160.4), (-218.8, -160.1), (-218.1, -160.1), (-217.8, -160.4), (-217.6, -160.4), (-217.8, -160.4), (-218.1, -160.6), (-217.8, -160.8), (-217.8, -161.3), (-217.6, -161.6), (-217.8, -161.8), (-217.8, -162.3), (-218.1, -162.6), (-218.1, -163.3), (-218.5, -163.8) (0.294, 0.251, 0.204)</w:t>
      </w:r>
    </w:p>
    <w:p>
      <w:r>
        <w:t>(-218.3, -168.5), (-218.3, -168.0), (-218.1, -167.7), (-217.8, -167.7), (-218.3, -168.2) (0.294, 0.251, 0.204)</w:t>
      </w:r>
    </w:p>
    <w:p>
      <w:r>
        <w:t>(-221.5, -167.2), (-221.0, -167.2), (-220.8, -167.0), (-220.3, -167.0), (-220.0, -166.8), (-220.0, -166.5), (-219.5, -166.0), (-219.5, -165.8), (-219.3, -165.8), (-219.0, -165.5), (-218.3, -165.5), (-218.1, -165.8), (-217.8, -165.8), (-217.6, -166.0), (-217.6, -166.3), (-217.3, -166.5), (-216.6, -166.5), (-215.6, -165.5), (-216.1, -166.0), (-216.1, -166.3), (-216.3, -166.5), (-216.3, -166.8), (-216.6, -167.0), (-215.8, -167.7), (-215.6, -167.7), (-215.3, -168.0), (-215.1, -168.0), (-215.3, -168.0), (-215.6, -167.7), (-216.1, -167.7), (-216.8, -167.0), (-217.6, -167.0), (-217.8, -167.2), (-218.1, -167.2), (-218.3, -167.5), (-218.5, -167.5), (-218.8, -167.7), (-218.8, -168.5), (-218.1, -169.2), (-218.1, -169.5), (-217.6, -170.0), (-217.6, -170.4), (-217.6, -170.0), (-218.1, -169.5), (-218.1, -169.2), (-218.8, -168.5), (-218.8, -168.2), (-219.0, -168.0), (-219.0, -167.7), (-219.8, -167.0), (-220.0, -167.0), (-220.3, -167.2) (0.361, 0.337, 0.302)</w:t>
      </w:r>
    </w:p>
    <w:p>
      <w:r>
        <w:t>(-216.6, -165.3), (-217.3, -165.3), (-217.8, -164.8), (-218.1, -164.8), (-218.5, -164.3), (-219.0, -164.3), (-219.5, -164.8), (-219.3, -164.5), (-219.3, -163.8), (-219.5, -163.6), (-218.8, -164.3), (-218.5, -164.0), (-218.3, -164.0), (-217.8, -163.6), (-217.8, -162.8), (-217.6, -162.6), (-217.3, -162.8), (-217.1, -162.8), (-217.1, -163.3), (-216.8, -163.6), (-216.8, -163.8), (-216.6, -164.0) (0.282, 0.208, 0.157)</w:t>
      </w:r>
    </w:p>
    <w:p>
      <w:r>
        <w:t>(-218.5, -168.5), (-218.1, -169.0), (-218.5, -168.5), (-218.5, -167.7), (-218.3, -167.7), (-218.1, -167.5), (-217.8, -167.5), (-217.6, -167.2), (-217.1, -167.2), (-216.8, -167.5), (-216.6, -167.5), (-216.3, -167.7), (-216.6, -167.5), (-216.8, -167.5), (-217.1, -167.2), (-217.3, -167.2), (-217.6, -167.5), (-218.1, -167.5), (-218.5, -168.0) (0.306, 0.286, 0.251)</w:t>
      </w:r>
    </w:p>
    <w:p>
      <w:r>
        <w:t>(-217.6, -161.3), (-217.6, -160.8), (-217.8, -160.6), (-217.1, -160.6), (-216.8, -160.4), (-217.1, -160.6), (-217.1, -161.3) (0.329, 0.239, 0.196)</w:t>
      </w:r>
    </w:p>
    <w:p>
      <w:r>
        <w:t>(-218.3, -159.9), (-218.1, -159.9), (-217.8, -160.1), (-216.8, -160.1), (-216.6, -159.9), (-216.3, -159.9), (-216.1, -159.6), (-215.8, -159.6), (-216.1, -159.6), (-216.6, -160.1), (-216.8, -160.1), (-217.1, -160.4), (-217.3, -160.4), (-217.6, -160.1), (-217.8, -160.1), (-218.1, -159.9) (0.314, 0.243, 0.169)</w:t>
      </w:r>
    </w:p>
    <w:p>
      <w:r>
        <w:t>(-217.3, -157.9), (-217.3, -157.4), (-217.1, -157.4), (-216.8, -157.2), (-216.6, -157.2), (-216.6, -157.9) (0.153, 0.098, 0.067)</w:t>
      </w:r>
    </w:p>
    <w:p>
      <w:r>
        <w:t>(-216.1, -164.8), (-216.1, -164.3), (-216.3, -164.0), (-216.3, -163.8), (-216.8, -163.3), (-216.8, -162.8), (-217.1, -162.6), (-217.3, -162.6), (-217.3, -162.3), (-217.6, -162.1), (-217.6, -161.8), (-217.3, -161.6), (-216.8, -161.6), (-216.8, -161.8), (-216.6, -162.1), (-216.6, -162.8), (-216.3, -163.1), (-216.3, -163.3), (-216.1, -163.6), (-216.1, -163.8), (-215.8, -164.0), (-215.8, -164.5) (0.314, 0.243, 0.169)</w:t>
      </w:r>
    </w:p>
    <w:p>
      <w:r>
        <w:t>(-218.8, -165.3), (-218.3, -165.3), (-218.1, -165.5), (-217.8, -165.5), (-217.1, -166.3), (-216.8, -166.3), (-215.8, -165.3), (-215.6, -165.3), (-215.3, -165.0), (-213.9, -165.0), (-213.6, -164.8), (-213.4, -164.8), (-213.6, -164.8), (-213.9, -165.0), (-214.6, -165.0), (-214.9, -165.3), (-215.6, -165.3), (-216.6, -166.3), (-217.3, -166.3), (-217.3, -166.0), (-217.8, -165.5), (-218.1, -165.5), (-218.3, -165.3) (0.376, 0.290, 0.239)</w:t>
      </w:r>
    </w:p>
    <w:p>
      <w:r>
        <w:t>(-218.5, -156.2), (-218.1, -155.7), (-217.8, -155.7), (-216.8, -154.7), (-216.8, -154.4), (-216.6, -154.2), (-216.6, -154.0), (-215.6, -154.0), (-215.6, -154.2), (-215.3, -154.4), (-215.3, -154.7), (-214.9, -155.2), (-214.1, -155.2), (-213.4, -155.9), (-213.1, -155.9), (-212.9, -156.2), (-212.6, -156.2), (-211.9, -156.9), (-212.1, -157.2), (-212.1, -157.6), (-212.4, -157.6), (-212.6, -157.9), (-214.6, -157.9), (-214.9, -158.1), (-215.8, -158.1), (-216.1, -158.4), (-216.6, -158.4), (-216.8, -158.6), (-217.3, -158.6), (-217.6, -158.4), (-217.8, -158.4), (-218.1, -158.1), (-218.1, -157.6), (-218.3, -157.4), (-218.3, -157.2), (-218.5, -156.9) (0.208, 0.110, 0.075)</w:t>
      </w:r>
    </w:p>
    <w:p>
      <w:r>
        <w:t>(-216.6, -165.8), (-215.8, -165.0), (-215.8, -164.8), (-215.3, -164.3), (-215.8, -163.8), (-215.8, -163.6), (-216.1, -163.3), (-216.1, -163.1), (-216.3, -162.8), (-216.3, -162.1), (-216.6, -161.8), (-216.6, -161.6), (-216.8, -161.3), (-216.8, -160.6), (-216.3, -160.1), (-216.1, -160.1), (-215.8, -159.9), (-214.6, -159.9), (-214.4, -160.1), (-214.6, -160.1), (-214.9, -160.4), (-215.8, -160.4), (-216.1, -160.6), (-216.1, -161.3), (-215.3, -162.1), (-215.1, -162.1), (-215.1, -163.6), (-214.4, -164.3), (-214.1, -164.3), (-214.4, -164.5), (-214.4, -164.8), (-215.3, -164.8), (-215.6, -165.0), (-215.8, -165.0) (0.345, 0.267, 0.200)</w:t>
      </w:r>
    </w:p>
    <w:p>
      <w:r>
        <w:t>(-215.1, -161.8), (-215.3, -161.8), (-215.8, -161.3), (-215.8, -160.6), (-215.1, -160.6) (0.376, 0.290, 0.239)</w:t>
      </w:r>
    </w:p>
    <w:p>
      <w:r>
        <w:t>(-216.8, -159.4), (-216.6, -159.4), (-216.3, -159.1), (-215.6, -159.1), (-215.3, -158.9), (-214.6, -158.9), (-214.4, -159.1), (-213.9, -159.1), (-214.6, -159.1), (-214.9, -158.9), (-215.1, -159.1), (-216.1, -159.1), (-216.3, -159.4) (0.294, 0.200, 0.122)</w:t>
      </w:r>
    </w:p>
    <w:p>
      <w:r>
        <w:t>(-214.6, -159.4), (-214.9, -159.4), (-214.9, -159.1) (0.310, 0.224, 0.145)</w:t>
      </w:r>
    </w:p>
    <w:p>
      <w:r>
        <w:t>(-213.9, -172.9), (-213.9, -170.4), (-213.6, -170.2), (-213.6, -169.2), (-213.4, -169.0), (-213.4, -168.7), (-213.6, -168.5), (-213.6, -168.2), (-213.9, -168.0), (-214.1, -168.0), (-214.4, -167.7), (-214.6, -167.7), (-214.9, -167.5), (-215.1, -167.5), (-215.6, -167.0), (-215.3, -166.8), (-215.3, -166.5), (-215.1, -166.3), (-213.9, -166.3), (-214.9, -166.3), (-215.3, -166.8), (-215.3, -167.0), (-214.6, -167.7), (-214.4, -167.7), (-214.1, -168.0), (-213.9, -168.0), (-213.6, -168.2), (-213.6, -168.5), (-213.4, -168.7), (-213.4, -169.0), (-213.6, -169.2), (-213.6, -170.2), (-213.9, -170.4) (0.431, 0.431, 0.424)</w:t>
      </w:r>
    </w:p>
    <w:p>
      <w:r>
        <w:t>(-214.4, -159.9), (-213.9, -159.9), (-213.6, -159.6), (-212.9, -159.6), (-213.1, -159.6), (-213.4, -159.9) (0.365, 0.243, 0.169)</w:t>
      </w:r>
    </w:p>
    <w:p>
      <w:r>
        <w:t>(-212.6, -159.6), (-212.1, -159.6), (-211.9, -159.4), (-209.4, -159.4), (-211.7, -159.4), (-211.9, -159.6) (0.373, 0.259, 0.145)</w:t>
      </w:r>
    </w:p>
    <w:p>
      <w:r>
        <w:t>(-214.9, -163.6), (-214.9, -160.6), (-214.6, -160.4), (-214.4, -160.4), (-214.1, -160.1), (-213.4, -160.1), (-213.1, -159.9), (-211.9, -159.9), (-211.7, -159.6), (-209.4, -159.6), (-209.2, -159.4), (-206.5, -159.4), (-206.2, -159.6), (-203.0, -159.6), (-202.8, -159.9), (-201.8, -159.9), (-202.8, -159.9), (-203.0, -159.6), (-206.2, -159.6), (-206.5, -159.4), (-209.2, -159.4), (-209.4, -159.6), (-210.7, -159.6), (-210.9, -159.9), (-211.4, -159.9), (-211.7, -160.1), (-211.9, -160.1), (-212.4, -160.6), (-212.4, -160.8), (-212.6, -161.1), (-212.6, -161.8), (-212.9, -162.1), (-212.9, -162.6), (-212.6, -162.8), (-212.6, -163.1), (-212.4, -163.3), (-212.4, -164.0), (-212.6, -164.3), (-212.9, -164.3), (-213.1, -164.5), (-213.6, -164.5), (-213.9, -164.8), (-214.1, -164.8), (-214.1, -164.5), (-213.9, -164.3), (-214.1, -164.0), (-214.4, -164.0) (0.400, 0.271, 0.184)</w:t>
      </w:r>
    </w:p>
    <w:p>
      <w:r>
        <w:t>(-216.3, -167.0), (-216.1, -166.8), (-216.1, -166.5), (-215.8, -166.3), (-215.8, -166.0), (-215.3, -165.5), (-213.4, -165.5), (-213.1, -165.3), (-211.9, -165.3), (-211.7, -165.0), (-208.5, -165.0), (-208.2, -164.8), (-208.0, -165.0), (-207.7, -164.8), (-207.2, -164.8), (-207.0, -164.5), (-206.5, -165.0), (-206.2, -164.8), (-205.5, -164.8), (-206.0, -164.8), (-206.2, -165.0), (-206.5, -165.0), (-206.7, -165.3), (-206.7, -166.3), (-207.0, -166.5), (-207.0, -166.8), (-208.9, -168.7), (-208.5, -168.2), (-208.5, -168.0), (-207.5, -167.0), (-207.5, -166.8), (-207.2, -166.5), (-207.2, -166.3), (-207.0, -166.0), (-207.2, -165.8), (-207.2, -165.5), (-207.5, -165.3), (-207.7, -165.3), (-208.0, -165.5), (-208.0, -165.8), (-209.4, -167.2), (-209.4, -167.5), (-209.7, -167.7), (-209.7, -169.0), (-209.7, -168.5), (-209.9, -168.2), (-209.9, -168.0), (-209.7, -167.7), (-209.7, -167.2), (-209.4, -167.0), (-209.4, -166.8), (-208.9, -166.3), (-208.9, -165.8), (-209.4, -165.3), (-211.4, -165.3), (-211.9, -165.8), (-213.1, -165.8), (-213.4, -166.0), (-215.1, -166.0), (-215.6, -166.5), (-215.6, -166.8), (-215.8, -167.0), (-215.1, -167.7), (-214.9, -167.7), (-214.6, -168.0), (-214.4, -168.0), (-214.1, -168.2), (-213.9, -168.2), (-213.9, -168.5), (-213.6, -168.7), (-213.6, -169.0), (-213.6, -168.7), (-214.1, -168.2), (-214.4, -168.2), (-214.6, -168.0), (-214.9, -168.0), (-215.1, -167.7), (-215.3, -167.7), (-215.6, -167.5), (-215.8, -167.5) (0.463, 0.376, 0.318)</w:t>
      </w:r>
    </w:p>
    <w:p>
      <w:r>
        <w:t>(-209.2, -165.8), (-209.2, -166.3), (-209.4, -166.5), (-209.4, -166.0), (-209.7, -165.8), (-210.2, -165.8), (-210.4, -165.5), (-210.9, -165.5), (-211.2, -165.8), (-211.7, -165.8), (-211.9, -166.0), (-213.1, -166.0), (-211.9, -166.0), (-211.4, -165.5), (-209.4, -165.5) (0.600, 0.424, 0.322)</w:t>
      </w:r>
    </w:p>
    <w:p>
      <w:r>
        <w:t>(-214.6, -158.6), (-207.0, -158.6), (-206.7, -158.9), (-205.3, -158.9), (-207.5, -158.9), (-207.7, -158.6), (-209.4, -158.6), (-209.7, -158.9), (-210.7, -158.9), (-210.9, -158.6), (-211.7, -158.6), (-211.9, -158.9), (-214.4, -158.9) (0.302, 0.176, 0.098)</w:t>
      </w:r>
    </w:p>
    <w:p>
      <w:r>
        <w:t>(-209.2, -168.7), (-209.4, -168.7), (-209.4, -167.7), (-209.4, -168.2), (-209.2, -168.5), (-208.9, -168.5), (-208.7, -168.2) (0.361, 0.337, 0.302)</w:t>
      </w:r>
    </w:p>
    <w:p>
      <w:r>
        <w:t>(-209.2, -168.2), (-209.2, -167.5), (-208.5, -166.8), (-208.2, -166.8), (-208.0, -166.5), (-207.7, -166.5), (-207.7, -166.8), (-208.7, -167.7), (-208.7, -168.0), (-208.9, -168.2) (0.376, 0.290, 0.239)</w:t>
      </w:r>
    </w:p>
    <w:p>
      <w:r>
        <w:t>(-214.6, -165.3), (-213.9, -165.3), (-213.6, -165.0), (-213.4, -165.0), (-212.9, -164.5), (-212.6, -164.5), (-212.1, -164.0), (-212.1, -163.3), (-212.4, -163.1), (-212.4, -162.8), (-212.6, -162.6), (-212.6, -162.1), (-212.4, -161.8), (-212.4, -161.1), (-212.1, -160.8), (-212.1, -160.6), (-211.9, -160.4), (-211.7, -160.4), (-211.4, -160.1), (-210.9, -160.1), (-210.7, -159.9), (-209.4, -159.9), (-209.2, -159.6), (-206.5, -159.6), (-206.2, -159.9), (-203.0, -159.9), (-202.8, -160.1), (-201.6, -160.1), (-201.3, -160.4), (-200.1, -160.4), (-199.8, -160.6), (-197.9, -160.6), (-197.6, -160.4), (-197.1, -160.4), (-197.6, -160.4), (-197.9, -160.6), (-200.6, -160.6), (-200.8, -160.4), (-202.1, -160.4), (-202.3, -160.1), (-203.8, -160.1), (-204.0, -159.9), (-208.9, -159.9), (-209.2, -160.1), (-209.4, -160.1), (-209.7, -160.4), (-209.9, -160.4), (-210.4, -160.8), (-210.4, -161.1), (-210.7, -161.3), (-210.7, -161.8), (-210.9, -162.1), (-210.9, -162.3), (-210.7, -162.6), (-209.7, -162.6), (-209.2, -163.1), (-208.9, -163.1), (-208.2, -163.8), (-208.2, -164.0), (-207.7, -164.5), (-208.0, -164.8), (-208.2, -164.5), (-208.5, -164.8), (-211.7, -164.8), (-211.9, -165.0), (-213.1, -165.0), (-213.4, -165.3) (0.447, 0.306, 0.227)</w:t>
      </w:r>
    </w:p>
    <w:p>
      <w:r>
        <w:t>(-208.7, -166.8), (-207.7, -165.8), (-207.7, -165.5), (-207.5, -165.5), (-207.5, -165.8), (-207.2, -166.0), (-207.5, -166.3), (-207.5, -166.5), (-207.7, -166.3), (-208.0, -166.3), (-208.2, -166.5), (-208.5, -166.5) (0.447, 0.306, 0.227)</w:t>
      </w:r>
    </w:p>
    <w:p>
      <w:r>
        <w:t>(-208.7, -169.0), (-208.5, -168.7), (-208.5, -168.5), (-206.5, -166.5), (-206.5, -166.3), (-206.5, -166.8), (-207.0, -167.2), (-207.2, -167.2), (-208.5, -168.5), (-208.5, -168.7) (0.502, 0.486, 0.463)</w:t>
      </w:r>
    </w:p>
    <w:p>
      <w:r>
        <w:t>(-191.2, -156.7), (-192.0, -156.7), (-193.0, -157.6), (-193.0, -157.9), (-193.4, -158.4), (-194.4, -158.4), (-194.7, -158.6), (-196.2, -158.6), (-196.4, -158.4), (-197.4, -158.4), (-197.6, -158.6), (-198.1, -158.6), (-198.4, -158.9), (-198.6, -158.9), (-198.9, -159.1), (-198.6, -159.4), (-194.7, -159.4), (-194.4, -159.6), (-193.0, -159.6), (-194.4, -159.6), (-194.7, -159.4), (-196.9, -159.4), (-197.1, -159.6), (-198.6, -159.6), (-198.9, -159.4), (-199.8, -159.4), (-200.1, -159.1), (-200.6, -159.1), (-200.8, -158.9), (-205.0, -158.9), (-205.3, -158.6), (-206.7, -158.6), (-207.0, -158.4), (-214.6, -158.4), (-214.9, -158.6), (-215.8, -158.6), (-216.1, -158.9), (-217.8, -158.9), (-218.1, -158.6), (-218.3, -158.6), (-218.8, -158.1), (-219.3, -158.6), (-219.3, -158.9), (-219.5, -159.1), (-219.5, -159.4), (-219.5, -159.1), (-219.3, -158.9), (-219.3, -158.4), (-219.8, -157.9), (-219.8, -157.4), (-219.3, -156.9), (-219.3, -156.4), (-219.8, -155.9), (-220.3, -155.9), (-220.5, -156.2), (-220.5, -156.9), (-220.3, -157.2), (-220.3, -157.6), (-220.5, -157.9), (-220.8, -157.9), (-220.8, -157.6), (-220.5, -157.4), (-220.5, -155.9), (-220.3, -155.7), (-219.5, -155.7), (-219.3, -155.9), (-219.0, -155.9), (-218.8, -155.7), (-218.5, -155.7), (-217.3, -154.4), (-217.3, -154.2), (-216.6, -153.5), (-215.8, -153.5), (-215.6, -153.2), (-215.3, -153.5), (-214.1, -153.5), (-213.6, -153.0), (-213.6, -152.7), (-213.4, -152.7), (-213.6, -153.0), (-213.6, -153.2), (-213.4, -153.5), (-213.1, -153.5), (-212.9, -153.7), (-212.6, -153.7), (-212.4, -153.5), (-212.4, -153.2), (-212.1, -153.5), (-212.1, -153.7), (-211.7, -154.2), (-211.4, -154.2), (-211.2, -154.4), (-211.2, -154.7), (-210.4, -155.4), (-210.4, -155.7), (-209.4, -156.7), (-208.9, -156.7), (-208.7, -156.9), (-208.0, -156.9), (-207.7, -157.2), (-207.0, -157.2), (-206.7, -156.9), (-206.0, -156.9), (-206.0, -157.2), (-205.3, -157.9), (-204.8, -157.9), (-204.5, -157.6), (-203.8, -157.6), (-203.5, -157.4), (-201.8, -157.4), (-201.6, -157.6), (-201.1, -157.6), (-200.8, -157.9), (-199.8, -157.9), (-199.6, -158.1), (-198.9, -158.1), (-198.6, -157.9), (-198.1, -157.9), (-197.9, -158.1), (-196.4, -158.1), (-196.2, -157.9), (-195.9, -157.9), (-195.7, -157.6), (-195.2, -157.6), (-194.9, -157.4), (-194.7, -157.4), (-194.4, -157.2), (-194.2, -157.2), (-193.9, -156.9), (-193.9, -156.4), (-193.7, -156.2), (-192.7, -156.2), (-192.5, -156.4), (-192.0, -156.4), (-191.7, -156.7) (0.251, 0.145, 0.098)</w:t>
      </w:r>
    </w:p>
    <w:p>
      <w:r>
        <w:t>(-208.5, -171.2), (-208.5, -169.5), (-208.2, -169.2), (-208.2, -169.0), (-207.2, -168.0), (-207.0, -168.0), (-206.5, -167.5), (-206.2, -167.5), (-205.7, -167.0), (-205.7, -166.8), (-205.5, -166.8), (-205.5, -167.0), (-206.0, -167.5), (-206.2, -167.5), (-206.5, -167.7), (-206.7, -167.7), (-207.0, -168.0), (-207.2, -168.0), (-208.2, -169.0), (-208.2, -169.2), (-208.5, -169.5) (0.714, 0.682, 0.643)</w:t>
      </w:r>
    </w:p>
    <w:p>
      <w:r>
        <w:t>(-199.3, -164.0), (-199.6, -164.0), (-199.8, -164.3), (-200.6, -164.3), (-200.8, -164.5), (-203.3, -164.5), (-203.5, -164.8), (-203.8, -164.8), (-204.0, -164.5), (-206.0, -164.5), (-205.5, -164.5), (-205.3, -164.3), (-205.5, -164.0), (-205.7, -164.0), (-206.0, -163.8), (-206.2, -164.0), (-206.5, -164.0), (-206.7, -164.3), (-207.0, -164.3), (-207.2, -164.5), (-207.5, -164.5), (-208.0, -164.0), (-208.0, -163.8), (-208.9, -162.8), (-209.2, -162.8), (-209.7, -162.3), (-210.7, -162.3), (-210.7, -162.1), (-210.4, -161.8), (-210.4, -161.3), (-210.2, -161.1), (-210.2, -160.8), (-209.9, -160.6), (-209.7, -160.6), (-209.7, -161.1), (-209.4, -161.3), (-209.2, -161.3), (-208.7, -161.8), (-208.5, -161.6), (-207.2, -162.8), (-207.0, -162.8), (-206.7, -163.1), (-205.7, -163.1), (-205.5, -163.3), (-204.3, -163.3), (-204.0, -163.6), (-203.0, -163.6), (-202.8, -163.8), (-201.6, -163.8), (-201.3, -164.0) (0.553, 0.349, 0.231)</w:t>
      </w:r>
    </w:p>
    <w:p>
      <w:r>
        <w:t>(-208.2, -168.7), (-207.2, -167.7), (-207.0, -167.7), (-206.0, -166.8), (-206.0, -166.3), (-205.7, -166.0), (-205.7, -165.8), (-205.5, -165.8), (-205.3, -165.5), (-204.8, -165.5), (-205.3, -165.5), (-205.7, -166.0), (-205.7, -166.3), (-206.0, -166.5), (-206.0, -167.0), (-206.2, -167.2), (-206.5, -167.2), (-207.0, -167.7), (-207.2, -167.7) (0.635, 0.612, 0.584)</w:t>
      </w:r>
    </w:p>
    <w:p>
      <w:r>
        <w:t>(-206.7, -164.5), (-206.5, -164.3), (-206.2, -164.3), (-206.0, -164.0), (-205.7, -164.3), (-205.5, -164.3), (-206.0, -164.3), (-206.2, -164.5) (0.447, 0.306, 0.227)</w:t>
      </w:r>
    </w:p>
    <w:p>
      <w:r>
        <w:t>(-204.5, -168.5), (-204.5, -169.5), (-204.5, -168.7), (-205.3, -168.0), (-206.2, -168.0), (-206.5, -168.2), (-206.7, -168.2), (-207.0, -168.5), (-207.2, -168.5), (-207.7, -169.0), (-207.2, -168.5), (-207.0, -168.5), (-206.7, -168.2), (-206.5, -168.2), (-206.2, -168.0), (-204.8, -168.0), (-204.8, -168.2) (0.882, 0.800, 0.729)</w:t>
      </w:r>
    </w:p>
    <w:p>
      <w:r>
        <w:t>(-206.2, -166.0), (-206.2, -165.8), (-206.0, -165.5), (-205.7, -165.5), (-205.5, -165.3), (-202.5, -165.3), (-202.3, -165.5), (-199.8, -165.5), (-202.5, -165.5), (-202.8, -165.3), (-205.3, -165.3), (-205.5, -165.5), (-205.7, -165.5) (0.710, 0.502, 0.384)</w:t>
      </w:r>
    </w:p>
    <w:p>
      <w:r>
        <w:t>(-205.7, -166.5), (-205.5, -166.3), (-205.5, -166.0), (-205.3, -165.8), (-204.8, -165.8), (-204.5, -165.5), (-203.3, -165.5), (-203.0, -165.8), (-202.5, -165.8), (-202.3, -166.0), (-200.6, -166.0), (-202.5, -166.0), (-202.8, -165.8), (-204.5, -165.8), (-204.8, -166.0), (-205.0, -166.0), (-205.5, -166.5) (0.816, 0.651, 0.557)</w:t>
      </w:r>
    </w:p>
    <w:p>
      <w:r>
        <w:t>(-204.0, -170.9), (-204.0, -168.2), (-203.8, -168.0), (-203.3, -168.0), (-203.5, -168.0), (-204.0, -168.5) (0.714, 0.682, 0.643)</w:t>
      </w:r>
    </w:p>
    <w:p>
      <w:r>
        <w:t>(-204.0, -158.4), (-203.8, -158.1), (-202.5, -158.1), (-202.8, -158.1), (-203.0, -158.4), (-203.5, -158.4), (-203.8, -158.1) (0.208, 0.110, 0.075)</w:t>
      </w:r>
    </w:p>
    <w:p>
      <w:r>
        <w:t>(-206.5, -166.0), (-206.5, -165.3), (-206.2, -165.3), (-206.0, -165.0), (-205.5, -165.0), (-205.3, -164.8), (-204.0, -164.8), (-203.8, -165.0), (-198.6, -165.0), (-198.4, -165.3), (-198.1, -165.0), (-197.1, -165.0), (-196.9, -165.3), (-197.1, -165.3), (-197.4, -165.0), (-198.1, -165.0), (-198.4, -165.3), (-202.3, -165.3), (-202.5, -165.0), (-205.5, -165.0), (-205.7, -165.3), (-206.0, -165.3), (-206.5, -165.8) (0.600, 0.424, 0.322)</w:t>
      </w:r>
    </w:p>
    <w:p>
      <w:r>
        <w:t>(-209.4, -161.1), (-209.4, -160.4), (-209.2, -160.4), (-208.9, -160.1), (-204.0, -160.1), (-203.8, -160.4), (-202.3, -160.4), (-202.1, -160.6), (-200.8, -160.6), (-200.6, -160.8), (-197.9, -160.8), (-197.6, -160.6), (-197.1, -160.6), (-196.9, -160.4), (-194.2, -160.4), (-196.4, -160.4), (-196.6, -160.6), (-197.4, -160.6), (-197.6, -160.8), (-197.9, -160.8), (-198.1, -161.1), (-198.9, -161.1), (-199.1, -160.8), (-201.8, -160.8), (-202.1, -160.6), (-203.8, -160.6), (-204.0, -160.4), (-208.2, -160.4), (-208.7, -160.8), (-208.7, -161.6), (-209.2, -161.1) (0.463, 0.376, 0.318)</w:t>
      </w:r>
    </w:p>
    <w:p>
      <w:r>
        <w:t>(-204.5, -167.5), (-204.5, -166.5), (-204.0, -166.5), (-203.8, -166.3), (-202.8, -166.3), (-202.5, -166.5), (-199.8, -166.5), (-199.6, -166.8), (-198.6, -166.8), (-198.4, -167.0), (-198.4, -167.2), (-198.6, -167.5) (0.882, 0.800, 0.729)</w:t>
      </w:r>
    </w:p>
    <w:p>
      <w:r>
        <w:t>(-202.8, -167.0), (-199.3, -167.0), (-199.1, -167.2), (-202.8, -167.2) (0.902, 0.871, 0.827)</w:t>
      </w:r>
    </w:p>
    <w:p>
      <w:r>
        <w:t>(-198.9, -159.6), (-199.8, -159.6), (-200.1, -159.4), (-200.8, -159.4), (-201.1, -159.1), (-203.0, -159.1), (-200.8, -159.1), (-200.6, -159.4), (-200.1, -159.4), (-199.8, -159.6) (0.302, 0.176, 0.098)</w:t>
      </w:r>
    </w:p>
    <w:p>
      <w:r>
        <w:t>(-196.2, -164.0), (-196.4, -163.8), (-196.4, -163.6), (-197.1, -162.8), (-197.4, -162.8), (-198.4, -163.8), (-201.3, -163.8), (-201.6, -163.6), (-202.8, -163.6), (-203.0, -163.3), (-204.0, -163.3), (-204.3, -163.1), (-205.5, -163.1), (-205.7, -162.8), (-206.7, -162.8), (-207.0, -162.6), (-207.2, -162.6), (-208.5, -161.3), (-208.5, -160.8), (-208.2, -160.6), (-204.0, -160.6), (-203.8, -160.8), (-202.1, -160.8), (-201.8, -161.1), (-199.1, -161.1), (-198.9, -161.3), (-198.1, -161.3), (-197.9, -161.1), (-197.6, -161.1), (-197.4, -160.8), (-196.6, -160.8), (-196.4, -160.6), (-195.9, -160.6), (-196.4, -160.6), (-196.6, -160.8), (-196.9, -160.8), (-197.4, -161.3), (-197.4, -161.6), (-197.6, -161.8), (-196.6, -162.8), (-196.6, -163.1), (-196.4, -163.3), (-196.4, -163.6), (-196.2, -163.8) (0.600, 0.424, 0.322)</w:t>
      </w:r>
    </w:p>
    <w:p>
      <w:r>
        <w:t>(-205.7, -157.2), (-205.3, -156.7), (-205.3, -156.4), (-205.5, -156.2), (-205.7, -156.2), (-205.7, -155.9), (-205.0, -155.9), (-204.8, -156.2), (-204.5, -155.9), (-204.3, -155.9), (-203.8, -156.4), (-203.0, -156.4), (-203.0, -156.7), (-202.8, -156.9), (-201.8, -156.9), (-201.6, -156.7), (-201.3, -156.7), (-200.8, -156.2), (-200.6, -156.4), (-200.3, -156.4), (-199.8, -156.9), (-199.1, -156.9), (-198.9, -157.2), (-198.1, -157.2), (-197.6, -156.7), (-197.6, -156.2), (-196.4, -156.2), (-195.9, -156.7), (-195.7, -156.7), (-195.4, -156.4), (-195.4, -156.2), (-195.2, -155.9), (-195.2, -155.4), (-194.9, -155.4), (-194.7, -155.2), (-194.4, -155.2), (-194.2, -154.9), (-193.7, -154.9), (-193.4, -154.7), (-192.5, -154.7), (-192.2, -154.9), (-192.0, -154.9), (-192.7, -155.7), (-192.7, -155.9), (-193.7, -155.9), (-194.2, -156.4), (-194.2, -156.9), (-194.4, -156.9), (-194.7, -157.2), (-194.9, -157.2), (-195.2, -157.4), (-195.7, -157.4), (-195.9, -157.6), (-196.2, -157.6), (-196.4, -157.9), (-197.9, -157.9), (-198.1, -157.6), (-198.6, -157.6), (-198.9, -157.9), (-199.6, -157.9), (-199.8, -157.6), (-200.8, -157.6), (-201.1, -157.4), (-201.6, -157.4), (-201.8, -157.2), (-202.5, -157.2), (-202.8, -156.9), (-203.0, -157.2), (-203.5, -157.2), (-203.8, -157.4), (-204.5, -157.4), (-204.8, -157.6), (-205.3, -157.6) (0.302, 0.176, 0.098)</w:t>
      </w:r>
    </w:p>
    <w:p>
      <w:r>
        <w:t>(-197.9, -156.2), (-197.9, -156.7), (-198.1, -156.9), (-198.9, -156.9), (-199.1, -156.7), (-199.8, -156.7), (-200.1, -156.4), (-198.9, -156.4), (-198.6, -156.2), (-198.4, -156.4), (-198.1, -156.2) (0.337, 0.200, 0.118)</w:t>
      </w:r>
    </w:p>
    <w:p>
      <w:r>
        <w:t>(-197.6, -167.2), (-198.1, -167.7), (-198.4, -167.7), (-198.1, -167.7), (-197.6, -167.2), (-197.6, -166.8), (-197.9, -166.5), (-198.1, -166.5), (-198.4, -166.3), (-199.1, -166.3), (-199.3, -166.0), (-199.6, -166.0), (-198.4, -166.0), (-198.1, -166.3), (-197.9, -166.3), (-197.6, -166.5) (0.714, 0.682, 0.643)</w:t>
      </w:r>
    </w:p>
    <w:p>
      <w:r>
        <w:t>(-197.1, -167.0), (-197.9, -167.7), (-197.4, -167.2), (-197.4, -166.5), (-197.9, -166.0), (-198.1, -166.0), (-198.4, -165.8), (-202.3, -165.8), (-197.9, -165.8), (-197.6, -166.0), (-197.4, -166.0), (-197.4, -166.3), (-197.1, -166.5) (0.635, 0.612, 0.584)</w:t>
      </w:r>
    </w:p>
    <w:p>
      <w:r>
        <w:t>(-197.6, -167.7), (-196.9, -167.0), (-196.9, -166.5), (-197.1, -166.3), (-197.1, -166.0), (-197.4, -165.8), (-197.6, -165.8), (-197.9, -165.5), (-198.9, -165.5), (-197.6, -165.5), (-196.9, -166.3), (-196.9, -167.0) (0.561, 0.549, 0.529)</w:t>
      </w:r>
    </w:p>
    <w:p>
      <w:r>
        <w:t>(-194.7, -165.3), (-195.2, -165.3), (-195.4, -165.0), (-195.7, -165.0), (-195.9, -165.3), (-195.9, -165.8), (-196.2, -166.0), (-196.2, -166.5), (-196.4, -166.8), (-196.4, -167.0), (-196.4, -166.8), (-196.2, -166.5), (-196.2, -166.0), (-196.6, -165.5), (-196.6, -165.3), (-197.1, -164.8), (-198.1, -164.8), (-198.4, -165.0), (-198.6, -164.8), (-203.3, -164.8), (-200.8, -164.8), (-200.6, -164.5), (-199.8, -164.5), (-199.6, -164.3), (-199.3, -164.3), (-199.1, -164.0), (-198.4, -164.0), (-197.4, -163.1), (-197.1, -163.1), (-196.6, -163.6), (-196.6, -163.8), (-196.2, -164.3), (-195.9, -164.3), (-194.9, -165.3) (0.463, 0.376, 0.318)</w:t>
      </w:r>
    </w:p>
    <w:p>
      <w:r>
        <w:t>(-197.4, -167.7), (-196.6, -167.0), (-196.6, -166.3), (-197.6, -165.3), (-198.1, -165.3), (-197.4, -165.3), (-197.1, -165.5), (-196.9, -165.5), (-196.6, -165.8), (-196.6, -167.0) (0.502, 0.486, 0.463)</w:t>
      </w:r>
    </w:p>
    <w:p>
      <w:r>
        <w:t>(-197.4, -157.4), (-196.6, -157.4), (-196.2, -156.9), (-196.2, -157.4), (-196.4, -157.2), (-196.9, -157.6), (-197.1, -157.6) (0.294, 0.200, 0.122)</w:t>
      </w:r>
    </w:p>
    <w:p>
      <w:r>
        <w:t>(-195.9, -163.8), (-196.2, -163.6), (-196.2, -163.3), (-196.4, -163.1), (-196.4, -162.6), (-196.6, -162.3), (-196.9, -162.3), (-197.4, -161.8), (-197.1, -161.6), (-197.1, -161.3), (-196.6, -161.3), (-196.4, -161.1), (-196.6, -161.3), (-196.4, -161.6), (-196.4, -162.6), (-196.2, -162.8), (-196.2, -163.6) (0.710, 0.502, 0.384)</w:t>
      </w:r>
    </w:p>
    <w:p>
      <w:r>
        <w:t>(-196.4, -161.3), (-196.2, -161.1), (-195.9, -161.1), (-195.7, -160.8), (-195.2, -160.8), (-195.7, -160.8), (-196.2, -161.3) (0.561, 0.549, 0.529)</w:t>
      </w:r>
    </w:p>
    <w:p>
      <w:r>
        <w:t>(-195.7, -163.3), (-195.7, -162.3), (-195.9, -162.1), (-195.7, -161.8), (-195.7, -161.6) (0.816, 0.651, 0.557)</w:t>
      </w:r>
    </w:p>
    <w:p>
      <w:r>
        <w:t>(-196.4, -167.2), (-196.2, -167.0), (-196.2, -166.8), (-195.9, -166.5), (-195.9, -166.0), (-195.7, -165.8), (-195.7, -165.3), (-195.4, -165.3), (-195.2, -165.5), (-193.4, -165.5), (-195.4, -165.5), (-195.9, -166.0), (-195.9, -166.5), (-196.2, -166.8), (-196.2, -167.0) (0.361, 0.337, 0.302)</w:t>
      </w:r>
    </w:p>
    <w:p>
      <w:r>
        <w:t>(-195.7, -156.9), (-195.4, -156.7), (-195.4, -156.9) (0.294, 0.200, 0.122)</w:t>
      </w:r>
    </w:p>
    <w:p>
      <w:r>
        <w:t>(-194.2, -164.8), (-194.4, -164.8), (-194.7, -164.5), (-194.9, -164.5), (-195.7, -163.8), (-195.7, -163.6), (-195.9, -163.3), (-195.9, -162.8), (-196.2, -162.6), (-196.2, -161.6), (-195.7, -161.1), (-195.2, -161.1), (-194.9, -160.8), (-194.7, -160.8), (-194.9, -160.8), (-195.2, -161.1), (-195.4, -161.1), (-195.9, -161.6), (-195.9, -161.8), (-196.2, -162.1), (-195.9, -162.3), (-195.9, -163.3), (-195.4, -163.8), (-195.4, -164.0), (-195.2, -164.3), (-194.9, -164.3), (-194.4, -164.8) (0.635, 0.612, 0.584)</w:t>
      </w:r>
    </w:p>
    <w:p>
      <w:r>
        <w:t>(-194.4, -164.5), (-194.9, -164.0), (-195.2, -164.0), (-195.2, -163.8), (-195.4, -163.6), (-195.4, -163.3), (-195.4, -163.6) (0.714, 0.682, 0.643)</w:t>
      </w:r>
    </w:p>
    <w:p>
      <w:r>
        <w:t>(-194.7, -165.0), (-194.9, -165.0), (-195.9, -164.0), (-195.2, -164.8), (-194.9, -164.8) (0.502, 0.486, 0.463)</w:t>
      </w:r>
    </w:p>
    <w:p>
      <w:r>
        <w:t>(-195.4, -161.6), (-195.4, -161.3), (-195.2, -161.3), (-194.9, -161.1), (-194.2, -161.1), (-194.9, -161.1) (0.714, 0.682, 0.643)</w:t>
      </w:r>
    </w:p>
    <w:p>
      <w:r>
        <w:t>(-195.7, -167.2), (-195.2, -166.8), (-195.2, -166.5), (-194.9, -166.5), (-194.7, -166.3), (-194.2, -166.3), (-194.7, -166.3) (0.180, 0.161, 0.125)</w:t>
      </w:r>
    </w:p>
    <w:p>
      <w:r>
        <w:t>(-198.4, -170.0), (-198.1, -169.7), (-198.1, -169.5), (-198.4, -169.2), (-198.6, -169.2), (-197.6, -169.2), (-197.4, -169.0), (-197.1, -169.0), (-196.9, -168.7), (-196.4, -168.7), (-196.2, -168.5), (-195.9, -168.5), (-195.4, -168.0), (-195.4, -167.7), (-195.2, -167.5), (-195.2, -167.2), (-194.9, -167.2), (-194.4, -166.8), (-193.9, -166.8), (-193.7, -166.5), (-193.2, -166.5), (-193.0, -166.3), (-192.7, -166.3), (-192.5, -166.0), (-192.7, -166.3), (-193.0, -166.3), (-193.2, -166.5), (-193.4, -166.5), (-193.7, -166.8), (-194.4, -166.8), (-195.4, -167.7), (-195.4, -168.0), (-195.2, -168.2), (-194.9, -168.2), (-194.7, -168.0), (-194.2, -168.0), (-193.9, -167.7), (-193.4, -167.7), (-193.2, -167.5), (-192.7, -167.5), (-192.5, -167.2), (-192.0, -167.2), (-191.7, -167.0), (-192.0, -167.2), (-192.2, -167.2), (-192.5, -167.5), (-193.2, -167.5), (-193.4, -167.7), (-193.9, -167.7), (-194.2, -168.0), (-194.4, -168.0), (-194.7, -168.2), (-194.9, -168.2), (-195.2, -168.5), (-195.7, -168.5), (-195.9, -168.7), (-196.2, -168.7), (-196.4, -169.0), (-196.6, -169.0), (-196.9, -169.2), (-197.4, -169.2), (-197.6, -169.5), (-197.9, -169.5) (0.102, 0.047, 0.024)</w:t>
      </w:r>
    </w:p>
    <w:p>
      <w:r>
        <w:t>(-195.7, -169.0), (-195.4, -169.0), (-195.2, -168.7), (-194.9, -168.7), (-194.7, -168.5), (-194.4, -168.5), (-194.2, -168.2), (-193.7, -168.2), (-193.4, -168.0), (-192.7, -168.0), (-192.5, -167.7), (-192.0, -167.7), (-191.5, -167.2), (-192.0, -167.7), (-192.5, -167.7), (-192.7, -168.0), (-193.2, -168.0), (-193.4, -168.2), (-193.9, -168.2), (-194.2, -168.5), (-194.7, -168.5), (-194.9, -168.7), (-195.2, -168.7), (-195.4, -169.0) (0.153, 0.098, 0.067)</w:t>
      </w:r>
    </w:p>
    <w:p>
      <w:r>
        <w:t>(-193.2, -164.0), (-193.9, -164.0), (-194.2, -163.8), (-194.4, -163.8), (-194.4, -163.6), (-194.7, -163.3), (-194.7, -162.1), (-194.4, -161.8), (-193.9, -161.8), (-193.7, -162.1), (-193.4, -162.1), (-192.5, -163.1), (-192.5, -163.3) (0.902, 0.871, 0.827)</w:t>
      </w:r>
    </w:p>
    <w:p>
      <w:r>
        <w:t>(-193.7, -163.3), (-193.9, -163.3), (-194.2, -163.1), (-194.2, -162.3), (-193.9, -162.3), (-193.4, -162.8), (-193.4, -163.1) (0.973, 0.961, 0.933)</w:t>
      </w:r>
    </w:p>
    <w:p>
      <w:r>
        <w:t>(-187.5, -156.7), (-191.0, -156.7), (-191.2, -156.9), (-191.5, -156.9), (-191.7, -157.2), (-192.0, -157.2), (-192.2, -157.4), (-192.2, -157.6), (-193.0, -158.4), (-193.0, -158.9), (-192.7, -159.1), (-192.5, -159.1), (-192.2, -159.4), (-192.0, -159.4), (-191.7, -159.6), (-191.7, -159.9), (-191.2, -160.4), (-191.0, -160.4), (-191.2, -160.4), (-191.5, -160.1), (-191.7, -160.1), (-191.7, -159.9), (-192.2, -159.4), (-192.5, -159.4), (-192.7, -159.1), (-193.2, -159.1), (-193.4, -159.4), (-194.4, -159.4), (-194.7, -159.1), (-198.6, -159.1), (-198.4, -159.1), (-198.1, -158.9), (-197.6, -158.9), (-197.4, -158.6), (-196.4, -158.6), (-196.2, -158.9), (-194.7, -158.9), (-194.4, -158.6), (-193.4, -158.6), (-192.7, -157.9), (-192.7, -157.6), (-192.0, -156.9), (-191.2, -156.9), (-191.0, -156.7) (0.208, 0.110, 0.075)</w:t>
      </w:r>
    </w:p>
    <w:p>
      <w:r>
        <w:t>(-192.2, -160.4), (-192.5, -160.1), (-192.7, -160.1), (-193.0, -159.9), (-193.7, -159.9), (-192.7, -159.9) (0.259, 0.173, 0.137)</w:t>
      </w:r>
    </w:p>
    <w:p>
      <w:r>
        <w:t>(-191.5, -160.4), (-192.0, -160.4), (-192.2, -160.1), (-192.2, -159.9), (-192.5, -159.6), (-192.7, -159.6), (-193.0, -159.4), (-193.2, -159.4), (-192.7, -159.4), (-192.5, -159.6), (-192.2, -159.6), (-192.0, -159.9), (-192.0, -160.1), (-191.7, -160.4) (0.180, 0.161, 0.125)</w:t>
      </w:r>
    </w:p>
    <w:p>
      <w:r>
        <w:t>(-195.2, -162.1), (-194.7, -161.6), (-193.9, -161.6), (-193.7, -161.8), (-193.4, -161.8), (-192.7, -162.6), (-192.5, -162.6), (-192.2, -162.8), (-192.0, -162.8), (-191.7, -163.1), (-191.5, -163.1), (-191.2, -162.8), (-191.0, -162.8), (-190.7, -162.6), (-190.5, -162.6), (-190.0, -162.1), (-189.8, -162.1), (-190.2, -162.6), (-190.2, -162.8), (-190.0, -163.1), (-189.8, -163.1), (-189.5, -162.8), (-189.3, -162.8), (-189.5, -162.8), (-189.8, -163.1), (-191.5, -163.1), (-191.7, -163.3), (-192.0, -163.3), (-192.2, -163.6), (-192.5, -163.6), (-193.2, -164.3), (-193.9, -164.3), (-194.2, -164.0), (-194.4, -164.0), (-194.9, -163.6), (-194.9, -163.3), (-195.2, -163.1) (0.882, 0.800, 0.729)</w:t>
      </w:r>
    </w:p>
    <w:p>
      <w:r>
        <w:t>(-193.2, -161.6), (-193.0, -161.8), (-192.7, -161.8), (-192.5, -162.1), (-192.0, -162.1), (-191.7, -162.3), (-191.5, -162.1), (-191.0, -162.1), (-190.7, -161.8), (-190.2, -161.8), (-190.5, -161.8), (-190.7, -162.1), (-191.2, -162.1), (-191.5, -162.3), (-192.0, -162.3), (-192.2, -162.1), (-192.5, -162.1), (-192.7, -161.8), (-193.0, -161.8) (0.714, 0.682, 0.643)</w:t>
      </w:r>
    </w:p>
    <w:p>
      <w:r>
        <w:t>(-192.7, -158.9), (-192.7, -158.4), (-192.0, -157.6), (-192.0, -157.4), (-191.7, -157.4), (-191.5, -157.2), (-191.2, -157.2), (-191.0, -156.9), (-189.0, -156.9), (-190.7, -156.9), (-191.0, -157.2), (-191.2, -157.2), (-191.5, -157.4), (-191.7, -157.4), (-192.0, -157.6), (-192.0, -157.9), (-192.2, -158.1), (-192.2, -158.6), (-191.2, -159.6), (-191.2, -159.9), (-190.7, -160.4), (-190.2, -160.4), (-190.7, -160.4), (-191.0, -160.1), (-191.2, -160.1), (-191.5, -159.9), (-191.5, -159.6), (-192.0, -159.1), (-192.2, -159.1), (-192.5, -158.9) (0.153, 0.098, 0.067)</w:t>
      </w:r>
    </w:p>
    <w:p>
      <w:r>
        <w:t>(-195.2, -168.0), (-195.2, -167.7), (-194.4, -167.0), (-193.7, -167.0), (-193.4, -166.8), (-193.2, -166.8), (-193.0, -166.5), (-192.7, -166.5), (-192.2, -166.0), (-192.0, -166.0), (-191.5, -165.5), (-191.2, -165.5), (-191.0, -165.3), (-190.7, -165.3), (-190.5, -165.0), (-190.2, -165.0), (-190.5, -165.0), (-191.0, -165.5), (-191.2, -165.5), (-192.0, -166.3), (-191.7, -166.5), (-191.2, -166.5), (-191.0, -166.3), (-190.7, -166.3), (-190.5, -166.0), (-190.5, -165.8), (-189.8, -165.8), (-189.5, -165.5), (-188.8, -165.5), (-188.3, -165.0), (-188.3, -164.8), (-188.5, -164.5), (-188.0, -164.5), (-188.0, -165.0), (-188.3, -165.3), (-188.5, -165.3), (-188.8, -165.5), (-189.0, -165.5), (-189.3, -165.8), (-189.8, -165.8), (-190.2, -166.3), (-190.5, -166.3), (-190.7, -166.5), (-191.2, -166.5), (-191.5, -166.8), (-191.7, -166.8), (-192.0, -167.0), (-192.5, -167.0), (-192.7, -167.2), (-193.2, -167.2), (-193.4, -167.5), (-193.9, -167.5), (-194.2, -167.7), (-194.7, -167.7), (-194.9, -168.0) (0.051, 0.035, 0.020)</w:t>
      </w:r>
    </w:p>
    <w:p>
      <w:r>
        <w:t>(-192.0, -158.6), (-192.0, -158.1), (-191.2, -157.4), (-190.7, -157.4), (-190.5, -157.2), (-187.5, -157.2), (-187.3, -157.4), (-187.0, -157.4), (-187.3, -157.4), (-187.5, -157.2), (-189.5, -157.2), (-189.8, -157.4), (-190.5, -157.4), (-190.7, -157.6), (-191.0, -157.6), (-191.5, -158.1), (-191.5, -158.4), (-191.0, -158.9), (-191.0, -159.1), (-190.7, -159.4), (-190.7, -159.9), (-190.5, -160.1), (-190.2, -160.1), (-190.5, -160.1), (-190.7, -159.9), (-190.7, -159.6), (-191.5, -158.9), (-191.7, -158.9) (0.102, 0.047, 0.024)</w:t>
      </w:r>
    </w:p>
    <w:p>
      <w:r>
        <w:t>(-191.7, -166.3), (-191.2, -165.8), (-191.0, -165.8), (-190.5, -165.3), (-190.2, -165.3), (-190.0, -165.0), (-189.0, -165.0), (-188.8, -164.8), (-188.5, -164.8), (-188.5, -165.0), (-188.8, -165.3), (-189.5, -165.3), (-189.8, -165.5), (-190.5, -165.5), (-190.7, -165.8), (-190.7, -166.0), (-191.0, -166.0), (-191.2, -166.3) (0.016, 0.024, 0.027)</w:t>
      </w:r>
    </w:p>
    <w:p>
      <w:r>
        <w:t>(-195.4, -163.1), (-195.4, -161.8), (-194.9, -161.3), (-193.9, -161.3), (-193.7, -161.6), (-193.4, -161.6), (-193.0, -162.1), (-192.7, -162.1), (-192.5, -162.3), (-192.2, -162.3), (-192.0, -162.6), (-191.5, -162.6), (-191.2, -162.3), (-190.7, -162.3), (-190.5, -162.1), (-190.2, -162.1), (-190.0, -161.8), (-188.5, -161.8), (-188.3, -161.6), (-187.5, -161.6), (-187.3, -161.3), (-186.8, -161.3), (-186.6, -161.1), (-186.3, -161.1), (-186.1, -160.8), (-185.6, -160.8), (-185.3, -160.6), (-183.8, -160.6), (-183.8, -160.8), (-184.6, -161.6), (-185.1, -161.6), (-185.3, -161.8), (-186.1, -161.8), (-186.3, -162.1), (-186.6, -162.1), (-186.8, -162.3), (-187.5, -162.3), (-187.8, -162.6), (-188.3, -162.6), (-188.5, -162.8), (-188.8, -162.8), (-189.0, -163.1), (-189.5, -163.1), (-189.8, -163.3), (-190.7, -163.3), (-191.0, -163.6), (-191.7, -163.6), (-192.0, -163.8), (-192.2, -163.8), (-192.7, -164.3), (-193.0, -164.3), (-193.2, -164.5), (-194.2, -164.5), (-195.2, -163.6), (-195.2, -163.3) (0.796, 0.749, 0.698)</w:t>
      </w:r>
    </w:p>
    <w:p>
      <w:r>
        <w:t>(-191.5, -167.5), (-191.2, -167.2), (-191.0, -167.2), (-190.7, -167.0), (-190.5, -167.0), (-190.2, -166.8), (-190.0, -166.8), (-189.5, -166.3), (-189.3, -166.3), (-189.0, -166.0), (-188.8, -166.0), (-188.5, -165.8), (-188.3, -165.8), (-187.8, -165.3), (-188.3, -165.8), (-188.5, -165.8), (-188.8, -166.0), (-189.0, -166.0), (-189.5, -166.5), (-189.8, -166.5), (-190.0, -166.8), (-190.2, -166.8), (-190.5, -167.0), (-190.7, -167.0), (-191.0, -167.2), (-191.2, -167.2) (0.129, 0.129, 0.094)</w:t>
      </w:r>
    </w:p>
    <w:p>
      <w:r>
        <w:t>(-191.2, -158.4), (-191.2, -158.1), (-191.0, -157.9), (-190.7, -157.9), (-190.5, -157.6), (-189.8, -157.6), (-189.5, -157.4), (-187.5, -157.4), (-187.3, -157.6), (-186.6, -157.6), (-186.3, -157.9), (-184.6, -157.9), (-184.6, -158.1), (-184.8, -158.4), (-184.6, -158.1), (-184.8, -157.9), (-187.3, -157.9), (-187.5, -157.6), (-189.0, -157.6), (-189.3, -157.9), (-189.3, -158.1), (-189.0, -158.4), (-189.3, -158.6), (-189.5, -158.6), (-190.2, -159.4), (-190.2, -159.6), (-189.8, -160.1), (-190.0, -160.1), (-190.2, -159.9), (-190.5, -159.9), (-190.5, -159.4), (-190.7, -159.1), (-190.7, -158.9) (0.051, 0.035, 0.020)</w:t>
      </w:r>
    </w:p>
    <w:p>
      <w:r>
        <w:t>(-190.0, -162.8), (-190.0, -162.6), (-189.5, -162.1), (-187.8, -162.1), (-187.5, -161.8), (-187.0, -161.8), (-187.3, -162.1), (-188.0, -162.1), (-188.3, -162.3), (-188.8, -162.3), (-189.0, -162.6), (-189.5, -162.6), (-189.8, -162.8) (0.902, 0.871, 0.827)</w:t>
      </w:r>
    </w:p>
    <w:p>
      <w:r>
        <w:t>(-187.5, -164.5), (-187.8, -164.3), (-188.3, -164.3), (-187.5, -164.3) (0.090, 0.098, 0.078)</w:t>
      </w:r>
    </w:p>
    <w:p>
      <w:r>
        <w:t>(-190.0, -159.6), (-190.0, -159.4), (-189.5, -158.9), (-189.3, -158.9), (-188.8, -158.4), (-189.0, -158.1), (-189.0, -157.9), (-187.5, -157.9), (-187.3, -158.1), (-184.8, -158.1), (-185.3, -158.6), (-185.6, -158.6), (-185.8, -158.9), (-186.1, -158.9), (-186.6, -159.4), (-186.8, -159.4), (-187.0, -159.6), (-188.5, -159.6), (-189.0, -160.1), (-189.5, -160.1) (0.016, 0.024, 0.027)</w:t>
      </w:r>
    </w:p>
    <w:p>
      <w:r>
        <w:t>(-187.3, -164.3), (-187.5, -164.0), (-187.3, -164.0) (0.129, 0.129, 0.094)</w:t>
      </w:r>
    </w:p>
    <w:p>
      <w:r>
        <w:t>(-187.3, -164.5), (-187.0, -164.3), (-187.0, -164.0), (-186.8, -164.0) (0.137, 0.145, 0.137)</w:t>
      </w:r>
    </w:p>
    <w:p>
      <w:r>
        <w:t>(-186.6, -164.0), (-186.8, -163.8), (-187.3, -163.8), (-186.6, -163.8) (0.180, 0.161, 0.125)</w:t>
      </w:r>
    </w:p>
    <w:p>
      <w:r>
        <w:t>(-186.3, -163.8), (-186.1, -163.6), (-186.1, -163.8) (0.137, 0.145, 0.137)</w:t>
      </w:r>
    </w:p>
    <w:p>
      <w:r>
        <w:t>(-187.3, -169.5), (-187.3, -169.0), (-187.8, -168.5), (-187.8, -168.0), (-187.5, -167.7), (-187.5, -167.5), (-187.0, -167.0), (-187.0, -166.3), (-186.8, -166.0), (-186.8, -165.8), (-186.6, -165.5), (-186.6, -165.3), (-186.3, -165.0), (-185.6, -165.0), (-185.3, -165.3), (-185.3, -166.3), (-186.3, -167.2), (-186.3, -167.5), (-185.8, -168.0), (-185.6, -168.0), (-185.1, -168.5), (-184.6, -168.5), (-184.1, -169.0), (-184.1, -169.2), (-184.3, -169.0), (-184.6, -169.0), (-185.1, -168.5), (-185.3, -168.5), (-185.6, -168.2), (-185.8, -168.2), (-186.1, -168.0), (-186.8, -168.0), (-187.3, -168.5) (0.431, 0.431, 0.424)</w:t>
      </w:r>
    </w:p>
    <w:p>
      <w:r>
        <w:t>(-186.3, -166.3), (-186.3, -165.5), (-185.8, -165.5), (-185.8, -166.0), (-186.1, -166.0) (0.502, 0.486, 0.463)</w:t>
      </w:r>
    </w:p>
    <w:p>
      <w:r>
        <w:t>(-187.3, -156.7), (-187.0, -156.7), (-186.8, -156.9), (-186.3, -156.9), (-186.1, -157.2), (-184.8, -157.2), (-184.6, -156.9), (-183.8, -156.9), (-184.3, -156.9), (-184.6, -157.2), (-186.1, -157.2), (-186.3, -156.9), (-186.8, -156.9), (-187.0, -156.7) (0.180, 0.161, 0.125)</w:t>
      </w:r>
    </w:p>
    <w:p>
      <w:r>
        <w:t>(-183.8, -168.0), (-184.1, -168.0), (-184.3, -168.2), (-184.6, -168.0), (-185.3, -168.0), (-185.6, -167.7), (-185.8, -167.7), (-186.1, -167.5), (-186.1, -167.2), (-185.1, -166.3), (-185.1, -165.3), (-185.6, -164.8), (-186.3, -164.8), (-186.8, -165.3), (-186.8, -165.5), (-187.0, -165.8), (-187.0, -166.0), (-187.3, -166.3), (-187.3, -167.0), (-187.5, -167.2), (-187.8, -167.2), (-187.5, -167.0), (-187.5, -166.8), (-187.3, -166.5), (-187.3, -166.0), (-186.8, -165.5), (-186.8, -165.3), (-186.3, -164.8), (-185.6, -164.8), (-184.8, -165.5), (-184.8, -165.8), (-184.6, -166.0), (-184.3, -166.0), (-183.8, -165.5), (-183.8, -165.3), (-183.8, -165.8), (-184.1, -166.0), (-184.1, -167.5), (-183.8, -167.7) (0.373, 0.373, 0.369)</w:t>
      </w:r>
    </w:p>
    <w:p>
      <w:r>
        <w:t>(-185.3, -164.0), (-185.6, -163.8), (-185.8, -163.8), (-185.8, -163.6) (0.106, 0.118, 0.118)</w:t>
      </w:r>
    </w:p>
    <w:p>
      <w:r>
        <w:t>(-186.1, -161.3), (-185.8, -161.1), (-184.6, -161.1), (-184.8, -161.3), (-185.3, -161.3), (-185.6, -161.6), (-185.8, -161.6) (0.902, 0.871, 0.827)</w:t>
      </w:r>
    </w:p>
    <w:p>
      <w:r>
        <w:t>(-184.6, -167.7), (-184.8, -167.7), (-185.1, -167.5), (-185.1, -167.2), (-184.8, -167.0), (-184.6, -167.2) (0.361, 0.337, 0.302)</w:t>
      </w:r>
    </w:p>
    <w:p>
      <w:r>
        <w:t>(-184.1, -165.0), (-184.3, -165.3), (-184.6, -165.0) (0.251, 0.267, 0.271)</w:t>
      </w:r>
    </w:p>
    <w:p>
      <w:r>
        <w:t>(-184.6, -165.8), (-184.6, -165.5), (-184.8, -165.3), (-184.8, -165.0), (-185.1, -164.8), (-184.3, -165.5), (-183.8, -165.0), (-183.8, -164.8), (-183.1, -164.0), (-183.8, -164.8), (-183.8, -165.0), (-184.1, -165.3), (-184.1, -165.5), (-184.3, -165.8) (0.302, 0.314, 0.314)</w:t>
      </w:r>
    </w:p>
    <w:p>
      <w:r>
        <w:t>(-185.8, -157.6), (-183.8, -157.6), (-183.6, -157.9), (-183.4, -157.9), (-183.1, -157.6), (-183.1, -157.4), (-183.1, -157.6), (-183.4, -157.9), (-183.8, -157.9), (-184.1, -158.1), (-184.3, -158.1), (-184.8, -158.6), (-184.3, -158.1), (-184.3, -157.9), (-184.6, -157.6) (0.063, 0.071, 0.051)</w:t>
      </w:r>
    </w:p>
    <w:p>
      <w:r>
        <w:t>(-184.8, -163.8), (-184.8, -163.6), (-184.6, -163.3), (-184.3, -163.3), (-184.1, -163.1), (-183.4, -163.1), (-183.1, -162.8), (-182.9, -162.8), (-182.6, -162.6), (-181.9, -162.6), (-181.9, -162.8), (-183.1, -162.8), (-184.1, -163.8) (0.016, 0.024, 0.027)</w:t>
      </w:r>
    </w:p>
    <w:p>
      <w:r>
        <w:t>(-182.9, -157.2), (-182.9, -157.6), (-182.9, -157.4), (-183.1, -157.2), (-183.6, -157.2), (-183.8, -157.4), (-184.3, -157.4), (-183.8, -157.4), (-183.6, -157.2) (0.110, 0.082, 0.059)</w:t>
      </w:r>
    </w:p>
    <w:p>
      <w:r>
        <w:t>(-185.1, -160.4), (-184.3, -160.4), (-184.1, -160.1), (-183.8, -160.1), (-183.6, -159.9), (-183.1, -159.9), (-182.9, -159.6), (-181.9, -159.6), (-181.9, -159.9), (-182.4, -160.4), (-182.6, -160.4), (-182.9, -160.6), (-183.1, -160.6), (-183.8, -161.3), (-184.1, -161.3), (-184.3, -161.6), (-183.6, -160.8), (-183.6, -160.6), (-183.8, -160.4) (0.714, 0.682, 0.643)</w:t>
      </w:r>
    </w:p>
    <w:p>
      <w:r>
        <w:t>(-182.6, -168.0), (-183.6, -168.0), (-183.6, -167.7), (-183.8, -167.5), (-183.8, -166.0), (-183.8, -167.0), (-183.4, -167.5), (-183.1, -167.5), (-182.9, -167.7), (-182.6, -167.5), (-182.4, -167.5), (-182.1, -167.2), (-182.4, -167.5), (-182.4, -167.7) (0.431, 0.431, 0.424)</w:t>
      </w:r>
    </w:p>
    <w:p>
      <w:r>
        <w:t>(-185.1, -168.2), (-184.6, -168.2), (-184.3, -168.5), (-184.1, -168.2), (-181.4, -168.2), (-181.1, -168.0), (-180.9, -168.0), (-181.1, -168.0), (-181.4, -168.2), (-182.4, -168.2), (-182.6, -168.5), (-182.6, -168.7), (-182.9, -169.0), (-182.9, -169.2), (-183.1, -169.2), (-183.4, -169.5), (-183.6, -169.2), (-183.8, -169.2), (-183.8, -169.0), (-184.6, -168.2) (0.463, 0.376, 0.318)</w:t>
      </w:r>
    </w:p>
    <w:p>
      <w:r>
        <w:t>(-182.1, -167.0), (-182.4, -167.2), (-182.6, -167.2), (-182.9, -167.5), (-183.1, -167.2), (-183.4, -167.2), (-183.6, -167.0), (-183.6, -165.8), (-183.6, -166.8), (-183.1, -167.2), (-182.6, -167.2), (-181.9, -166.5), (-182.1, -166.8) (0.502, 0.486, 0.463)</w:t>
      </w:r>
    </w:p>
    <w:p>
      <w:r>
        <w:t>(-182.4, -157.2), (-182.6, -157.4), (-182.4, -157.2), (-182.6, -156.9), (-183.6, -156.9), (-182.4, -156.9) (0.129, 0.129, 0.094)</w:t>
      </w:r>
    </w:p>
    <w:p>
      <w:r>
        <w:t>(-182.6, -166.3), (-182.9, -166.0), (-182.9, -165.3), (-182.6, -165.0), (-182.1, -165.0), (-182.1, -165.5), (-182.4, -165.8), (-182.4, -166.0) (0.714, 0.682, 0.643)</w:t>
      </w:r>
    </w:p>
    <w:p>
      <w:r>
        <w:t>(-183.1, -167.0), (-183.4, -166.8), (-183.4, -165.3), (-183.1, -165.0), (-183.1, -164.8), (-182.9, -164.5), (-182.6, -164.5), (-182.9, -164.5), (-183.1, -164.8), (-183.1, -165.0), (-183.4, -165.3), (-183.4, -166.5), (-183.1, -166.8), (-182.4, -166.8), (-181.9, -166.3), (-181.9, -166.0), (-181.6, -165.8), (-181.6, -165.5), (-181.4, -165.3), (-181.4, -165.0), (-181.9, -164.5), (-182.1, -164.5), (-181.6, -164.5), (-181.4, -164.8), (-181.4, -165.3), (-181.6, -165.5), (-181.6, -165.8), (-181.9, -166.0), (-181.9, -166.3), (-182.6, -167.0) (0.561, 0.549, 0.529)</w:t>
      </w:r>
    </w:p>
    <w:p>
      <w:r>
        <w:t>(-183.1, -166.5), (-183.1, -165.3), (-182.9, -165.0), (-182.9, -164.8), (-182.6, -164.8), (-182.4, -164.5), (-182.1, -164.8), (-181.9, -164.8), (-181.6, -165.0), (-181.6, -165.3), (-181.9, -165.5), (-181.9, -165.8), (-182.1, -166.0), (-182.1, -166.3), (-182.4, -166.5) (0.635, 0.612, 0.584)</w:t>
      </w:r>
    </w:p>
    <w:p>
      <w:r>
        <w:t>(-181.6, -162.6), (-181.9, -162.3), (-182.4, -162.3), (-181.6, -162.3) (0.031, 0.039, 0.051)</w:t>
      </w:r>
    </w:p>
    <w:p>
      <w:r>
        <w:t>(-182.4, -168.0), (-182.1, -167.7), (-182.1, -167.5), (-181.9, -167.2), (-181.9, -167.0), (-181.6, -166.8), (-181.6, -166.5), (-181.4, -166.3), (-181.6, -166.5), (-181.6, -166.8), (-181.9, -167.0), (-181.9, -167.7), (-181.6, -168.0) (0.373, 0.373, 0.369)</w:t>
      </w:r>
    </w:p>
    <w:p>
      <w:r>
        <w:t>(-182.6, -169.2), (-182.6, -169.0), (-182.4, -168.7), (-182.4, -168.5), (-181.4, -168.5), (-181.1, -168.2), (-180.9, -168.2), (-180.6, -168.0), (-180.9, -168.2), (-181.1, -168.2), (-181.4, -168.5), (-181.9, -168.5), (-182.1, -168.7), (-182.4, -168.7), (-182.6, -169.0) (0.431, 0.431, 0.424)</w:t>
      </w:r>
    </w:p>
    <w:p>
      <w:r>
        <w:t>(-183.4, -156.7), (-182.6, -156.7), (-182.4, -156.4), (-182.1, -156.4), (-181.9, -156.2), (-181.6, -156.2), (-181.4, -155.9), (-180.4, -155.9), (-180.4, -156.2), (-180.6, -156.4), (-181.1, -156.4), (-181.6, -156.9), (-181.9, -156.9), (-182.1, -157.2), (-181.9, -156.9), (-182.1, -156.7) (0.180, 0.161, 0.125)</w:t>
      </w:r>
    </w:p>
    <w:p>
      <w:r>
        <w:t>(-184.6, -160.1), (-184.3, -160.1), (-184.1, -159.9), (-183.8, -159.9), (-183.6, -159.6), (-183.1, -159.6), (-182.9, -159.4), (-182.6, -159.4), (-182.4, -159.1), (-181.9, -159.1), (-181.4, -158.6), (-181.1, -158.6), (-180.9, -158.4), (-180.6, -158.4), (-180.4, -158.1), (-179.7, -158.1), (-179.4, -157.9), (-178.9, -157.9), (-178.7, -157.6), (-177.7, -157.6), (-178.2, -157.6), (-178.4, -157.9), (-178.7, -157.9), (-179.2, -158.4), (-179.2, -158.9), (-178.4, -159.6), (-178.7, -159.4), (-178.9, -159.4), (-179.2, -159.1), (-179.7, -159.1), (-179.9, -159.4), (-180.6, -159.4), (-180.9, -159.6), (-181.1, -159.6), (-181.9, -160.4), (-182.1, -160.4), (-182.4, -160.6), (-182.6, -160.6), (-183.1, -161.1), (-183.4, -161.1), (-183.6, -161.3), (-183.1, -160.8), (-182.9, -160.8), (-182.6, -160.6), (-182.4, -160.6), (-181.6, -159.9), (-181.6, -159.6), (-181.9, -159.4), (-182.9, -159.4), (-183.1, -159.6), (-183.6, -159.6), (-183.8, -159.9), (-184.1, -159.9), (-184.3, -160.1) (0.635, 0.612, 0.584)</w:t>
      </w:r>
    </w:p>
    <w:p>
      <w:r>
        <w:t>(-181.6, -166.0), (-181.4, -165.8), (-181.4, -165.5), (-181.1, -165.3), (-181.1, -164.8), (-181.6, -164.3), (-182.6, -164.3), (-181.6, -164.3), (-181.4, -164.5), (-181.1, -164.5), (-181.1, -165.3), (-181.4, -165.5), (-181.4, -165.8) (0.502, 0.486, 0.463)</w:t>
      </w:r>
    </w:p>
    <w:p>
      <w:r>
        <w:t>(-181.9, -163.1), (-181.4, -162.6), (-181.4, -162.3), (-181.6, -162.1), (-180.9, -162.1) (0.051, 0.063, 0.075)</w:t>
      </w:r>
    </w:p>
    <w:p>
      <w:r>
        <w:t>(-180.6, -167.5), (-181.4, -167.5), (-181.4, -166.8), (-181.4, -167.2), (-181.1, -167.5) (0.306, 0.286, 0.251)</w:t>
      </w:r>
    </w:p>
    <w:p>
      <w:r>
        <w:t>(-181.6, -167.0), (-181.6, -167.5), (-181.4, -167.7), (-180.6, -167.7), (-180.4, -167.5), (-180.2, -167.5), (-180.4, -167.5), (-180.6, -167.7), (-181.1, -167.7), (-181.4, -168.0), (-181.6, -167.7) (0.361, 0.337, 0.302)</w:t>
      </w:r>
    </w:p>
    <w:p>
      <w:r>
        <w:t>(-181.6, -166.3), (-181.1, -165.8), (-181.1, -165.5), (-180.9, -165.3), (-180.9, -164.5), (-181.1, -164.3), (-181.4, -164.3), (-180.9, -164.3), (-180.6, -164.5), (-180.4, -164.5), (-180.4, -164.8), (-180.6, -165.0), (-180.6, -165.3) (0.431, 0.431, 0.424)</w:t>
      </w:r>
    </w:p>
    <w:p>
      <w:r>
        <w:t>(-181.6, -163.1), (-180.6, -162.1), (-180.9, -161.8), (-181.4, -161.8), (-180.9, -161.8), (-180.6, -161.6), (-180.4, -161.6), (-180.4, -161.8) (0.075, 0.090, 0.098)</w:t>
      </w:r>
    </w:p>
    <w:p>
      <w:r>
        <w:t>(-180.9, -166.8), (-180.6, -166.5), (-180.4, -166.5), (-180.4, -166.8) (0.180, 0.161, 0.125)</w:t>
      </w:r>
    </w:p>
    <w:p>
      <w:r>
        <w:t>(-182.9, -161.1), (-182.6, -160.8), (-182.4, -160.8), (-182.1, -160.6), (-181.9, -160.6), (-181.1, -159.9), (-180.9, -159.9), (-180.6, -159.6), (-179.9, -159.6), (-179.7, -159.4), (-179.2, -159.4), (-178.9, -159.6), (-178.7, -159.6), (-178.4, -159.9), (-178.2, -159.9), (-178.4, -159.9), (-178.7, -159.6), (-178.9, -159.6), (-179.2, -159.4), (-179.4, -159.4), (-179.7, -159.6), (-180.4, -159.6), (-180.6, -159.9), (-180.9, -159.9), (-181.4, -160.4), (-181.6, -160.4), (-181.9, -160.6), (-182.1, -160.6), (-182.4, -160.8), (-182.6, -160.8) (0.561, 0.549, 0.529)</w:t>
      </w:r>
    </w:p>
    <w:p>
      <w:r>
        <w:t>(-180.6, -159.1), (-180.6, -158.9), (-180.4, -158.6), (-180.2, -158.6), (-180.2, -158.9), (-180.4, -159.1) (0.714, 0.682, 0.643)</w:t>
      </w:r>
    </w:p>
    <w:p>
      <w:r>
        <w:t>(-180.9, -167.0), (-180.4, -167.0), (-180.2, -166.8), (-180.2, -166.5), (-180.4, -166.3), (-180.6, -166.3), (-180.9, -166.5), (-180.6, -166.3), (-180.2, -166.3), (-179.9, -166.5), (-179.9, -166.8), (-180.2, -166.8), (-180.4, -167.0) (0.216, 0.196, 0.161)</w:t>
      </w:r>
    </w:p>
    <w:p>
      <w:r>
        <w:t>(-181.4, -163.1), (-180.2, -161.8), (-180.2, -161.6), (-180.4, -161.3), (-179.9, -161.3), (-179.9, -161.6) (0.106, 0.118, 0.118)</w:t>
      </w:r>
    </w:p>
    <w:p>
      <w:r>
        <w:t>(-183.4, -159.4), (-183.1, -159.4), (-182.9, -159.1), (-182.6, -159.1), (-182.4, -158.9), (-182.1, -158.9), (-181.9, -158.6), (-181.6, -158.6), (-181.4, -158.4), (-181.1, -158.4), (-180.9, -158.1), (-180.6, -158.1), (-180.4, -157.9), (-179.9, -157.9), (-179.7, -157.6), (-179.4, -157.6), (-179.2, -157.4), (-177.4, -157.4), (-177.2, -157.6), (-177.0, -157.4), (-174.5, -157.4), (-174.2, -157.2), (-174.5, -157.4), (-176.7, -157.4), (-177.0, -157.6), (-177.4, -157.6), (-177.7, -157.4), (-178.7, -157.4), (-178.9, -157.6), (-179.4, -157.6), (-179.7, -157.9), (-180.4, -157.9), (-180.6, -158.1), (-180.9, -158.1), (-181.1, -158.4), (-181.4, -158.4), (-181.9, -158.9), (-182.4, -158.9), (-182.6, -159.1), (-182.9, -159.1), (-183.1, -159.4) (0.561, 0.549, 0.529)</w:t>
      </w:r>
    </w:p>
    <w:p>
      <w:r>
        <w:t>(-181.9, -164.0), (-178.9, -164.0), (-178.4, -164.5), (-178.4, -164.8), (-178.7, -165.0), (-178.7, -165.3), (-180.4, -165.3), (-180.9, -165.8), (-180.4, -165.3), (-180.4, -165.0), (-180.2, -164.8), (-180.2, -164.5), (-180.4, -164.3), (-180.6, -164.3), (-180.9, -164.0) (0.373, 0.373, 0.369)</w:t>
      </w:r>
    </w:p>
    <w:p>
      <w:r>
        <w:t>(-180.4, -162.3), (-179.7, -161.6), (-179.7, -161.3), (-179.4, -161.3) (0.137, 0.145, 0.137)</w:t>
      </w:r>
    </w:p>
    <w:p>
      <w:r>
        <w:t>(-179.4, -166.8), (-179.4, -166.5), (-179.7, -166.3), (-179.4, -166.3) (0.255, 0.231, 0.196)</w:t>
      </w:r>
    </w:p>
    <w:p>
      <w:r>
        <w:t>(-181.1, -157.6), (-180.9, -157.6), (-180.6, -157.4), (-180.4, -157.4), (-180.2, -157.2), (-179.9, -157.2), (-179.7, -156.9), (-179.4, -156.9), (-179.2, -156.7), (-177.9, -156.7), (-177.2, -155.9), (-177.2, -155.7), (-177.2, -156.2), (-177.4, -156.4), (-177.4, -156.7), (-179.2, -156.7), (-179.4, -156.9), (-179.7, -156.9), (-179.9, -157.2), (-180.2, -157.2), (-180.4, -157.4), (-180.6, -157.4), (-180.9, -157.6) (0.373, 0.373, 0.369)</w:t>
      </w:r>
    </w:p>
    <w:p>
      <w:r>
        <w:t>(-180.2, -161.1), (-178.9, -161.1), (-178.7, -161.3), (-178.4, -161.3), (-178.9, -161.3), (-179.2, -161.6), (-179.4, -161.6), (-179.9, -162.1), (-179.2, -161.3), (-179.4, -161.1) (0.133, 0.153, 0.184)</w:t>
      </w:r>
    </w:p>
    <w:p>
      <w:r>
        <w:t>(-181.4, -163.3), (-181.1, -163.3), (-180.2, -162.3), (-179.9, -162.3), (-179.4, -161.8), (-179.2, -161.8), (-178.9, -161.6), (-177.4, -161.6), (-177.2, -161.3), (-177.2, -161.1), (-177.4, -160.8), (-179.7, -160.8), (-177.4, -160.8), (-177.2, -161.1), (-177.2, -161.3), (-177.7, -161.8), (-179.4, -161.8), (-179.9, -162.3), (-180.2, -162.3), (-181.1, -163.3) (0.173, 0.184, 0.180)</w:t>
      </w:r>
    </w:p>
    <w:p>
      <w:r>
        <w:t>(-182.1, -158.6), (-181.9, -158.4), (-181.6, -158.4), (-181.4, -158.1), (-181.1, -158.1), (-180.9, -157.9), (-180.6, -157.9), (-180.4, -157.6), (-179.9, -157.6), (-179.7, -157.4), (-179.4, -157.4), (-179.2, -157.2), (-176.7, -157.2), (-176.5, -156.9), (-176.5, -156.7), (-176.7, -156.4), (-176.7, -155.4), (-176.5, -155.2), (-175.7, -155.2), (-175.7, -156.2), (-176.2, -156.7), (-176.2, -156.9), (-176.0, -157.2), (-174.5, -157.2), (-177.0, -157.2), (-177.2, -157.4), (-177.4, -157.2), (-179.2, -157.2), (-179.4, -157.4), (-179.7, -157.4), (-179.9, -157.6), (-180.4, -157.6), (-180.6, -157.9), (-180.9, -157.9), (-181.1, -158.1), (-181.4, -158.1), (-181.6, -158.4), (-181.9, -158.4) (0.502, 0.486, 0.463)</w:t>
      </w:r>
    </w:p>
    <w:p>
      <w:r>
        <w:t>(-180.4, -165.5), (-178.7, -165.5), (-178.4, -165.3), (-178.4, -165.0), (-178.2, -164.8), (-178.2, -164.5), (-178.4, -164.3), (-178.2, -164.5), (-178.2, -165.0), (-178.9, -165.8), (-179.2, -165.5) (0.361, 0.337, 0.302)</w:t>
      </w:r>
    </w:p>
    <w:p>
      <w:r>
        <w:t>(-180.9, -163.6), (-180.6, -163.6), (-179.9, -162.8), (-179.7, -162.8), (-179.4, -162.6), (-178.7, -162.6), (-178.4, -162.8), (-177.7, -162.8), (-177.2, -162.3), (-177.2, -162.1), (-176.7, -161.6), (-177.0, -161.8), (-177.0, -162.1), (-177.2, -162.3), (-177.2, -162.6), (-177.4, -162.8), (-177.4, -163.6), (-178.4, -163.6), (-178.7, -163.3), (-178.9, -163.3), (-179.4, -162.8), (-179.7, -162.8), (-180.2, -163.3), (-180.4, -163.3), (-180.6, -163.6) (0.251, 0.267, 0.271)</w:t>
      </w:r>
    </w:p>
    <w:p>
      <w:r>
        <w:t>(-180.9, -163.3), (-180.2, -162.6), (-179.9, -162.6), (-179.4, -162.1), (-177.7, -162.1), (-177.0, -161.3), (-177.0, -161.1), (-177.2, -160.8), (-177.0, -160.8), (-176.7, -161.1), (-177.4, -161.8), (-177.4, -162.1), (-177.7, -162.3), (-179.7, -162.3), (-179.9, -162.6), (-180.2, -162.6) (0.204, 0.216, 0.220)</w:t>
      </w:r>
    </w:p>
    <w:p>
      <w:r>
        <w:t>(-177.7, -161.3), (-178.2, -161.3), (-178.4, -161.1), (-178.7, -161.1), (-177.7, -161.1) (0.137, 0.145, 0.137)</w:t>
      </w:r>
    </w:p>
    <w:p>
      <w:r>
        <w:t>(-175.7, -168.2), (-175.7, -167.0), (-176.2, -166.5), (-176.5, -166.5), (-176.7, -166.3), (-177.9, -166.3), (-178.2, -166.5), (-178.7, -166.5), (-179.2, -167.0), (-179.4, -167.0), (-178.9, -166.5), (-178.9, -166.3), (-179.2, -166.0), (-179.4, -166.0), (-179.7, -165.8), (-180.2, -165.8), (-179.7, -165.8), (-179.4, -166.0), (-178.7, -166.0), (-177.7, -165.0), (-177.4, -165.0), (-178.2, -165.8), (-177.7, -166.3), (-176.5, -166.3), (-176.2, -166.5), (-176.0, -166.5), (-175.7, -166.8) (0.306, 0.286, 0.251)</w:t>
      </w:r>
    </w:p>
    <w:p>
      <w:r>
        <w:t>(-176.0, -167.2), (-176.0, -167.0), (-176.2, -166.8), (-176.5, -166.8), (-176.7, -166.5), (-177.9, -166.5), (-178.2, -166.8), (-178.4, -166.8), (-178.7, -167.0), (-178.9, -167.0), (-178.7, -166.8), (-178.2, -166.8), (-177.9, -166.5), (-176.7, -166.5), (-176.5, -166.8), (-176.2, -166.8), (-176.0, -167.0) (0.361, 0.337, 0.302)</w:t>
      </w:r>
    </w:p>
    <w:p>
      <w:r>
        <w:t>(-176.7, -169.2), (-176.7, -169.0), (-176.5, -168.7), (-176.5, -167.7), (-177.0, -167.2), (-178.2, -167.2), (-176.7, -167.2), (-176.5, -167.5), (-176.5, -168.7), (-176.7, -169.0) (0.502, 0.486, 0.463)</w:t>
      </w:r>
    </w:p>
    <w:p>
      <w:r>
        <w:t>(-177.9, -159.1), (-177.9, -158.9), (-177.7, -158.6), (-176.7, -158.6), (-176.5, -158.4), (-176.2, -158.4), (-176.0, -158.6), (-175.5, -158.6), (-175.5, -159.1), (-175.7, -159.1), (-176.0, -159.4), (-177.7, -159.4) (0.902, 0.871, 0.827)</w:t>
      </w:r>
    </w:p>
    <w:p>
      <w:r>
        <w:t>(-177.2, -165.0), (-177.0, -164.8), (-176.7, -164.8), (-176.5, -164.5), (-176.2, -164.5), (-176.0, -164.8), (-175.5, -164.8), (-177.0, -164.8) (0.251, 0.267, 0.271)</w:t>
      </w:r>
    </w:p>
    <w:p>
      <w:r>
        <w:t>(-176.0, -168.0), (-176.0, -167.5), (-176.7, -166.8), (-177.9, -166.8), (-176.7, -166.8), (-176.5, -167.0), (-176.2, -167.0), (-176.2, -167.2), (-176.0, -167.5) (0.373, 0.373, 0.369)</w:t>
      </w:r>
    </w:p>
    <w:p>
      <w:r>
        <w:t>(-176.7, -165.8), (-176.5, -165.5), (-176.0, -165.5), (-176.2, -165.8) (0.247, 0.212, 0.173)</w:t>
      </w:r>
    </w:p>
    <w:p>
      <w:r>
        <w:t>(-174.5, -167.0), (-174.7, -166.8), (-175.0, -166.8), (-175.2, -167.0), (-175.2, -166.8), (-176.0, -166.0), (-177.2, -166.0), (-177.4, -165.8), (-177.2, -165.5), (-177.0, -165.5), (-176.7, -165.3), (-176.5, -165.3), (-177.0, -165.8), (-176.7, -166.0), (-176.2, -166.0), (-175.7, -165.5), (-175.7, -165.3), (-175.5, -165.5), (-175.5, -166.0), (-175.2, -166.3), (-175.0, -166.3), (-174.7, -166.5), (-174.7, -166.8) (0.255, 0.231, 0.196)</w:t>
      </w:r>
    </w:p>
    <w:p>
      <w:r>
        <w:t>(-178.4, -159.1), (-178.4, -158.6), (-178.2, -158.4), (-177.7, -158.4), (-177.4, -158.1), (-174.7, -158.1), (-174.5, -158.4), (-173.3, -157.2), (-173.0, -157.2), (-172.8, -156.9), (-172.5, -157.2), (-172.5, -158.1), (-172.8, -158.1), (-173.0, -158.4), (-174.0, -158.4), (-174.2, -158.1), (-174.7, -158.6), (-174.7, -158.9), (-175.2, -159.4), (-175.5, -159.4), (-175.7, -159.6), (-176.5, -159.6), (-175.7, -159.6), (-175.0, -158.9), (-175.0, -158.6), (-175.2, -158.4), (-175.5, -158.4), (-175.7, -158.1), (-176.7, -158.1), (-177.0, -158.4), (-177.7, -158.4), (-178.2, -158.9), (-178.2, -159.1), (-177.7, -159.6), (-177.2, -159.6), (-177.9, -159.6) (0.796, 0.749, 0.698)</w:t>
      </w:r>
    </w:p>
    <w:p>
      <w:r>
        <w:t>(-174.0, -168.5), (-174.0, -167.5), (-174.2, -167.2), (-174.2, -167.0), (-174.5, -166.8), (-174.5, -166.5), (-175.0, -166.0), (-175.2, -166.0), (-175.2, -165.5), (-175.7, -165.0), (-176.7, -165.0), (-177.0, -165.3), (-177.2, -165.3), (-177.7, -165.8), (-177.4, -166.0), (-177.7, -166.0), (-177.9, -165.8), (-177.4, -165.3), (-177.2, -165.3), (-177.0, -165.0), (-175.2, -165.0), (-174.7, -165.5), (-174.7, -166.0), (-174.5, -166.3), (-174.5, -166.5), (-174.2, -166.8), (-174.2, -167.2), (-174.0, -167.5) (0.243, 0.251, 0.235)</w:t>
      </w:r>
    </w:p>
    <w:p>
      <w:r>
        <w:t>(-178.9, -158.9), (-178.9, -158.4), (-178.7, -158.1), (-178.4, -158.1), (-178.2, -157.9), (-174.5, -157.9), (-174.0, -157.4), (-173.8, -157.4), (-173.3, -156.9), (-173.0, -156.9), (-173.3, -156.9), (-174.5, -158.1), (-174.0, -158.6), (-173.0, -158.6), (-172.8, -158.4), (-172.5, -158.4), (-172.8, -158.4), (-173.0, -158.6), (-174.2, -158.6), (-175.0, -159.4), (-174.5, -158.9), (-174.5, -158.6), (-174.2, -158.4), (-174.7, -157.9), (-177.4, -157.9), (-177.7, -158.1), (-178.2, -158.1), (-178.7, -158.6), (-178.7, -159.1), (-178.2, -159.6) (0.714, 0.682, 0.643)</w:t>
      </w:r>
    </w:p>
    <w:p>
      <w:r>
        <w:t>(-175.2, -169.0), (-175.2, -168.5), (-174.7, -168.0), (-174.7, -168.7), (-175.0, -169.0) (0.137, 0.145, 0.137)</w:t>
      </w:r>
    </w:p>
    <w:p>
      <w:r>
        <w:t>(-175.2, -162.8), (-175.0, -162.6), (-175.0, -162.3), (-174.7, -162.3), (-174.7, -162.8) (0.714, 0.682, 0.643)</w:t>
      </w:r>
    </w:p>
    <w:p>
      <w:r>
        <w:t>(-175.2, -167.7), (-175.2, -167.5), (-174.7, -167.0), (-174.5, -167.2), (-174.5, -167.5), (-174.7, -167.2), (-175.0, -167.2), (-175.2, -167.5) (0.216, 0.196, 0.161)</w:t>
      </w:r>
    </w:p>
    <w:p>
      <w:r>
        <w:t>(-175.2, -163.3), (-175.5, -163.1), (-175.5, -162.3), (-175.2, -162.1), (-174.5, -162.1), (-174.2, -162.3), (-174.2, -162.8), (-174.7, -163.3) (0.635, 0.612, 0.584)</w:t>
      </w:r>
    </w:p>
    <w:p>
      <w:r>
        <w:t>(-175.2, -163.6), (-175.7, -163.1), (-175.7, -162.1), (-175.5, -161.8), (-174.2, -161.8), (-174.0, -162.1), (-174.0, -163.1), (-174.5, -163.6) (0.561, 0.549, 0.529)</w:t>
      </w:r>
    </w:p>
    <w:p>
      <w:r>
        <w:t>(-175.0, -160.8), (-175.0, -160.6), (-174.7, -160.6), (-174.7, -160.8) (0.251, 0.267, 0.271)</w:t>
      </w:r>
    </w:p>
    <w:p>
      <w:r>
        <w:t>(-174.5, -168.5), (-174.5, -168.0), (-174.7, -167.7), (-175.2, -168.2), (-175.2, -168.0), (-175.0, -167.7), (-174.7, -167.7), (-174.5, -168.0) (0.180, 0.161, 0.125)</w:t>
      </w:r>
    </w:p>
    <w:p>
      <w:r>
        <w:t>(-176.5, -163.6), (-176.5, -163.3), (-176.7, -163.1), (-176.7, -162.8), (-176.5, -162.6), (-176.5, -161.8), (-176.0, -161.3), (-175.5, -161.3), (-176.0, -161.3), (-176.5, -161.8), (-176.5, -163.3), (-175.5, -164.3), (-174.5, -164.3), (-174.2, -164.0), (-174.0, -164.0), (-173.0, -163.1), (-173.0, -162.1), (-173.8, -161.3), (-174.5, -161.3), (-173.5, -161.3), (-172.8, -162.1), (-172.8, -162.8), (-173.0, -163.1), (-173.0, -163.3), (-173.3, -163.6), (-173.3, -163.8), (-173.5, -163.8), (-174.0, -164.3), (-175.5, -164.3), (-175.7, -164.0), (-176.0, -164.0) (0.373, 0.373, 0.369)</w:t>
      </w:r>
    </w:p>
    <w:p>
      <w:r>
        <w:t>(-175.5, -164.0), (-176.2, -163.3), (-176.2, -161.8), (-176.0, -161.6), (-175.7, -161.6), (-176.2, -162.1), (-176.2, -163.1), (-176.0, -163.3), (-176.0, -163.6), (-175.7, -163.8), (-175.5, -163.8), (-175.2, -164.0), (-174.5, -164.0), (-174.0, -163.6), (-173.8, -163.6), (-173.5, -163.3), (-173.5, -162.8), (-173.3, -162.6), (-173.3, -162.3), (-173.5, -162.1), (-173.5, -161.8), (-173.8, -161.6), (-174.0, -161.6), (-173.8, -161.6), (-173.3, -162.1), (-173.3, -163.1), (-174.0, -163.8), (-174.2, -163.8), (-174.5, -164.0) (0.431, 0.431, 0.424)</w:t>
      </w:r>
    </w:p>
    <w:p>
      <w:r>
        <w:t>(-175.7, -163.6), (-175.7, -163.3), (-176.0, -163.1), (-176.0, -162.1), (-175.5, -161.6), (-174.2, -161.6), (-174.0, -161.8), (-173.8, -161.8), (-173.8, -162.1), (-173.5, -162.3), (-173.5, -162.6), (-173.8, -162.8), (-173.8, -163.3), (-174.0, -163.3), (-174.5, -163.8), (-175.2, -163.8), (-175.5, -163.6) (0.502, 0.486, 0.463)</w:t>
      </w:r>
    </w:p>
    <w:p>
      <w:r>
        <w:t>(-174.0, -167.0), (-174.0, -166.8), (-174.2, -166.5), (-174.2, -166.3), (-174.5, -166.0), (-174.5, -165.3), (-174.7, -165.0), (-174.5, -165.0), (-174.2, -165.3), (-174.2, -166.5), (-174.0, -166.8) (0.306, 0.286, 0.251)</w:t>
      </w:r>
    </w:p>
    <w:p>
      <w:r>
        <w:t>(-173.8, -168.5), (-173.5, -168.2), (-173.5, -167.7), (-173.8, -167.5), (-173.8, -167.0), (-173.8, -167.2), (-173.5, -167.5), (-173.5, -168.2) (0.302, 0.314, 0.314)</w:t>
      </w:r>
    </w:p>
    <w:p>
      <w:r>
        <w:t>(-166.1, -162.6), (-166.1, -163.3), (-166.6, -163.8), (-166.9, -163.8), (-167.6, -164.5), (-168.3, -164.5), (-168.6, -164.8), (-169.3, -164.8), (-169.6, -164.5), (-170.8, -164.5), (-171.0, -164.8), (-171.0, -165.8), (-170.8, -166.0), (-170.8, -166.3), (-171.0, -166.5), (-171.0, -167.5), (-170.6, -168.0), (-171.0, -167.5), (-171.0, -166.5), (-171.3, -166.3), (-171.5, -166.3), (-172.0, -166.8), (-172.0, -167.0), (-172.3, -167.2), (-172.3, -167.5), (-172.5, -167.7), (-172.5, -168.5), (-172.3, -168.7), (-172.3, -169.0), (-171.0, -170.2), (-172.3, -169.0), (-172.3, -168.7), (-172.5, -168.5), (-172.5, -168.2), (-172.8, -168.0), (-172.5, -167.7), (-172.5, -167.5), (-172.3, -167.2), (-172.3, -167.0), (-172.0, -166.8), (-172.0, -166.5), (-171.8, -166.3), (-171.5, -166.3), (-171.0, -165.8), (-171.0, -165.0), (-171.3, -164.8), (-171.3, -164.5), (-172.0, -163.8), (-172.5, -163.8), (-172.5, -163.6), (-172.3, -163.3), (-172.3, -163.1), (-172.0, -163.1), (-171.8, -163.3), (-171.5, -163.3), (-170.8, -164.0), (-170.3, -164.0), (-169.8, -164.5), (-169.1, -164.5), (-168.3, -163.8), (-168.3, -163.6), (-168.8, -163.1), (-169.3, -163.1), (-169.6, -162.8), (-170.3, -162.8), (-170.6, -162.6), (-170.6, -162.3), (-171.0, -161.8), (-171.0, -161.6), (-170.6, -161.1), (-170.6, -160.4), (-170.8, -160.1), (-171.0, -160.4), (-171.3, -160.4), (-171.8, -160.8), (-171.8, -161.6), (-172.3, -162.1), (-173.0, -161.3), (-173.3, -161.3), (-173.5, -161.1), (-175.0, -161.1), (-175.2, -160.8), (-175.5, -160.8), (-175.7, -161.1), (-176.0, -161.1), (-176.7, -161.8), (-176.7, -162.3), (-177.0, -162.6), (-177.0, -163.1), (-176.7, -163.3), (-176.7, -163.6), (-175.7, -164.5), (-175.0, -164.5), (-174.7, -164.8), (-173.5, -164.8), (-173.5, -165.3), (-174.0, -165.8), (-174.0, -166.5), (-174.0, -165.3), (-174.5, -164.8), (-175.0, -164.8), (-175.2, -164.5), (-176.0, -164.5), (-176.2, -164.3), (-176.5, -164.3), (-176.7, -164.5), (-177.0, -164.5), (-177.2, -164.8), (-177.7, -164.8), (-178.7, -165.8), (-177.9, -165.0), (-177.9, -164.5), (-178.4, -164.0), (-178.7, -164.0), (-178.9, -163.8), (-182.4, -163.8), (-180.6, -163.8), (-180.4, -163.6), (-180.2, -163.6), (-179.7, -163.1), (-179.4, -163.1), (-178.9, -163.6), (-178.7, -163.6), (-178.4, -163.8), (-177.4, -163.8), (-177.2, -163.6), (-177.2, -162.8), (-177.0, -162.6), (-177.0, -162.3), (-176.7, -162.1), (-176.7, -161.8), (-176.5, -161.6), (-176.5, -161.3), (-176.2, -161.1), (-176.2, -160.8), (-176.5, -160.6), (-177.0, -160.6), (-176.5, -160.6), (-176.2, -160.8), (-175.7, -160.8), (-175.5, -160.6), (-175.2, -160.6), (-175.0, -160.4), (-175.2, -160.6), (-175.2, -160.8), (-175.0, -161.1), (-173.3, -161.1), (-173.0, -160.8), (-172.3, -160.8), (-171.8, -160.4), (-171.5, -160.4), (-171.0, -159.9), (-170.6, -159.9), (-170.3, -159.6), (-170.1, -159.6), (-169.1, -160.6), (-168.1, -160.6), (-167.8, -160.4), (-167.8, -160.1), (-167.6, -159.9), (-167.6, -159.6), (-167.4, -159.9), (-167.4, -160.1), (-167.8, -160.6), (-167.6, -160.8), (-167.6, -161.1) (0.302, 0.314, 0.314)</w:t>
      </w:r>
    </w:p>
    <w:p>
      <w:r>
        <w:t>(-173.3, -157.9), (-173.0, -157.6), (-172.8, -157.6), (-173.0, -157.9) (0.902, 0.871, 0.827)</w:t>
      </w:r>
    </w:p>
    <w:p>
      <w:r>
        <w:t>(-173.3, -160.1), (-173.0, -159.9), (-172.5, -159.9), (-172.8, -160.1) (0.173, 0.184, 0.180)</w:t>
      </w:r>
    </w:p>
    <w:p>
      <w:r>
        <w:t>(-174.5, -160.6), (-174.2, -160.4), (-174.0, -160.4), (-173.5, -159.9), (-173.3, -159.9), (-173.0, -159.6), (-172.0, -159.6), (-171.5, -159.1), (-171.5, -158.9), (-171.5, -159.1), (-171.3, -159.4), (-170.8, -159.4), (-171.3, -159.4), (-172.0, -160.1), (-172.5, -160.1), (-172.8, -160.4), (-173.3, -160.4), (-173.5, -160.6) (0.204, 0.216, 0.220)</w:t>
      </w:r>
    </w:p>
    <w:p>
      <w:r>
        <w:t>(-173.3, -167.2), (-173.3, -166.0), (-172.8, -165.5), (-172.8, -165.3), (-172.3, -164.8), (-172.0, -164.8), (-171.8, -165.0), (-171.8, -165.8), (-172.5, -166.5), (-172.5, -166.8), (-173.0, -167.2) (0.373, 0.373, 0.369)</w:t>
      </w:r>
    </w:p>
    <w:p>
      <w:r>
        <w:t>(-172.3, -157.9), (-172.3, -157.2), (-172.5, -156.9), (-172.3, -156.9) (0.714, 0.682, 0.643)</w:t>
      </w:r>
    </w:p>
    <w:p>
      <w:r>
        <w:t>(-173.8, -160.8), (-173.5, -160.8), (-173.3, -160.6), (-172.5, -160.6), (-172.3, -160.4), (-172.0, -160.4), (-171.5, -159.9), (-171.3, -159.9), (-171.0, -159.6), (-170.6, -159.6), (-171.0, -159.6), (-171.5, -160.1), (-171.8, -160.1), (-172.3, -160.6), (-173.0, -160.6), (-173.3, -160.8) (0.251, 0.267, 0.271)</w:t>
      </w:r>
    </w:p>
    <w:p>
      <w:r>
        <w:t>(-171.8, -157.6), (-171.8, -157.2), (-172.5, -156.4), (-172.8, -156.4), (-172.5, -156.4), (-172.3, -156.7), (-172.0, -156.7), (-172.0, -156.9), (-171.8, -157.2) (0.561, 0.549, 0.529)</w:t>
      </w:r>
    </w:p>
    <w:p>
      <w:r>
        <w:t>(-174.0, -169.0), (-173.3, -168.2), (-173.3, -167.5), (-173.5, -167.2), (-173.5, -167.0), (-173.8, -166.8), (-173.8, -165.8), (-173.3, -165.3), (-173.3, -164.8), (-173.5, -164.5), (-174.7, -164.5), (-174.0, -164.5), (-173.5, -164.0), (-173.3, -164.0), (-173.0, -163.8), (-173.0, -163.6), (-172.8, -163.3), (-172.8, -163.1), (-172.5, -162.8), (-172.5, -162.1), (-173.0, -161.6), (-172.3, -162.3), (-171.5, -161.6), (-171.3, -161.6), (-171.3, -161.8), (-170.8, -162.3), (-170.8, -162.6), (-170.3, -163.1), (-169.6, -163.1), (-169.3, -163.3), (-168.8, -163.3), (-168.6, -163.6), (-168.6, -163.8), (-169.1, -164.3), (-169.8, -164.3), (-170.3, -163.8), (-170.8, -163.8), (-171.5, -163.1), (-171.8, -163.1), (-172.0, -162.8), (-172.3, -162.8), (-172.5, -163.1), (-172.5, -163.3), (-172.8, -163.6), (-172.8, -163.8), (-172.5, -164.0), (-172.0, -164.0), (-171.5, -164.5), (-171.5, -164.8), (-171.3, -165.0), (-171.3, -165.8), (-171.5, -166.0), (-171.8, -166.0), (-172.3, -166.5), (-172.3, -166.8), (-172.5, -167.0), (-172.5, -167.2), (-172.8, -167.5), (-172.8, -167.7), (-173.0, -168.0), (-172.8, -168.2), (-173.0, -168.0) (0.361, 0.337, 0.302)</w:t>
      </w:r>
    </w:p>
    <w:p>
      <w:r>
        <w:t>(-172.0, -168.7), (-172.0, -168.0), (-171.8, -167.7), (-171.8, -167.5), (-171.5, -167.5), (-171.0, -168.0), (-171.3, -167.7), (-171.8, -167.7), (-172.0, -168.0) (0.243, 0.251, 0.235)</w:t>
      </w:r>
    </w:p>
    <w:p>
      <w:r>
        <w:t>(-172.0, -167.2), (-171.8, -167.0), (-171.8, -166.8), (-171.5, -166.5), (-171.3, -166.5), (-171.3, -167.2), (-171.5, -167.0), (-171.8, -167.0) (0.306, 0.286, 0.251)</w:t>
      </w:r>
    </w:p>
    <w:p>
      <w:r>
        <w:t>(-171.8, -168.2), (-171.8, -168.0), (-171.3, -168.0), (-171.5, -168.0) (0.204, 0.216, 0.220)</w:t>
      </w:r>
    </w:p>
    <w:p>
      <w:r>
        <w:t>(-171.8, -168.7), (-171.8, -168.5), (-171.5, -168.2), (-171.0, -168.2), (-170.8, -168.5), (-171.0, -168.2), (-171.3, -168.2) (0.173, 0.184, 0.180)</w:t>
      </w:r>
    </w:p>
    <w:p>
      <w:r>
        <w:t>(-171.5, -161.3), (-171.5, -160.8), (-171.3, -160.6), (-171.0, -160.6), (-170.8, -160.4), (-170.8, -160.8), (-171.0, -161.1), (-171.0, -161.3) (0.373, 0.373, 0.369)</w:t>
      </w:r>
    </w:p>
    <w:p>
      <w:r>
        <w:t>(-170.8, -156.9), (-171.0, -156.7), (-170.8, -156.7), (-170.6, -156.4), (-170.6, -156.2), (-170.6, -156.4), (-170.8, -156.7) (0.306, 0.286, 0.251)</w:t>
      </w:r>
    </w:p>
    <w:p>
      <w:r>
        <w:t>(-171.0, -158.9), (-171.0, -158.6), (-170.8, -158.4), (-170.8, -158.1), (-170.6, -158.1), (-170.3, -158.4), (-170.3, -158.6), (-170.6, -158.9) (0.137, 0.145, 0.137)</w:t>
      </w:r>
    </w:p>
    <w:p>
      <w:r>
        <w:t>(-170.1, -157.9), (-170.6, -157.4), (-171.0, -157.4), (-170.8, -157.2) (0.251, 0.267, 0.271)</w:t>
      </w:r>
    </w:p>
    <w:p>
      <w:r>
        <w:t>(-171.3, -159.1), (-171.3, -158.6), (-171.3, -158.9), (-171.0, -159.1), (-170.6, -159.1), (-170.1, -158.6), (-170.1, -158.4), (-170.6, -157.9), (-170.8, -157.9), (-171.0, -158.1), (-170.8, -157.9), (-170.6, -157.9), (-169.8, -158.6), (-169.6, -158.6), (-169.6, -158.9), (-170.3, -158.9), (-170.6, -159.1) (0.173, 0.184, 0.180)</w:t>
      </w:r>
    </w:p>
    <w:p>
      <w:r>
        <w:t>(-170.8, -166.8), (-170.8, -166.5), (-170.6, -166.3), (-170.6, -166.0), (-170.3, -166.0), (-170.1, -165.8), (-169.6, -165.8), (-169.3, -165.5), (-168.3, -165.5), (-169.3, -165.5), (-169.6, -165.8), (-170.1, -165.8), (-170.8, -166.5) (0.361, 0.337, 0.302)</w:t>
      </w:r>
    </w:p>
    <w:p>
      <w:r>
        <w:t>(-170.1, -163.3), (-169.6, -163.3), (-169.3, -163.6), (-169.1, -163.6), (-169.1, -163.8), (-169.8, -163.8), (-170.1, -163.6) (0.373, 0.373, 0.369)</w:t>
      </w:r>
    </w:p>
    <w:p>
      <w:r>
        <w:t>(-168.6, -157.6), (-168.8, -157.6), (-169.1, -157.9), (-169.3, -157.6), (-169.8, -157.6), (-170.1, -157.4), (-170.1, -156.4), (-169.8, -156.2), (-169.3, -156.2), (-169.6, -156.2), (-170.1, -156.7), (-170.1, -157.2), (-169.6, -157.6), (-169.3, -157.6), (-169.1, -157.9), (-168.6, -157.4) (0.373, 0.373, 0.369)</w:t>
      </w:r>
    </w:p>
    <w:p>
      <w:r>
        <w:t>(-169.8, -167.2), (-169.6, -167.0), (-169.6, -166.8), (-169.3, -166.8), (-169.1, -166.5), (-168.8, -166.5), (-169.1, -166.5) (0.714, 0.682, 0.643)</w:t>
      </w:r>
    </w:p>
    <w:p>
      <w:r>
        <w:t>(-168.6, -159.1), (-168.8, -159.4), (-169.1, -159.4), (-169.3, -159.1), (-170.3, -159.1), (-169.1, -159.1), (-168.8, -158.9), (-169.1, -158.6), (-169.3, -158.6), (-169.6, -158.4), (-169.8, -158.4), (-170.3, -157.9), (-169.8, -158.4), (-169.6, -158.4), (-169.3, -158.6), (-168.8, -158.6), (-168.6, -158.9) (0.204, 0.216, 0.220)</w:t>
      </w:r>
    </w:p>
    <w:p>
      <w:r>
        <w:t>(-169.1, -157.6), (-169.3, -157.4), (-169.6, -157.4), (-169.8, -157.2), (-169.8, -156.7), (-169.6, -156.4), (-169.1, -156.4), (-168.8, -156.7), (-168.8, -156.9), (-168.6, -157.2) (0.431, 0.431, 0.424)</w:t>
      </w:r>
    </w:p>
    <w:p>
      <w:r>
        <w:t>(-169.3, -157.2), (-169.3, -156.9), (-169.1, -156.9), (-169.1, -157.2) (0.502, 0.486, 0.463)</w:t>
      </w:r>
    </w:p>
    <w:p>
      <w:r>
        <w:t>(-170.8, -165.8), (-170.8, -164.8), (-169.6, -164.8), (-169.3, -165.0), (-168.6, -165.0), (-168.3, -164.8), (-167.1, -164.8), (-167.4, -164.8), (-167.6, -165.0), (-168.6, -165.0), (-168.8, -165.3), (-169.6, -165.3), (-169.8, -165.5), (-170.3, -165.5), (-170.6, -165.8) (0.306, 0.286, 0.251)</w:t>
      </w:r>
    </w:p>
    <w:p>
      <w:r>
        <w:t>(-170.1, -159.4), (-169.8, -159.6), (-169.3, -159.6), (-169.1, -159.9), (-168.6, -159.9), (-168.1, -159.4), (-167.8, -159.4), (-167.6, -159.1), (-167.8, -159.4), (-168.1, -159.4), (-168.3, -159.6), (-168.3, -159.9), (-168.6, -160.1), (-169.1, -160.1), (-169.6, -159.6), (-169.8, -159.6) (0.251, 0.267, 0.271)</w:t>
      </w:r>
    </w:p>
    <w:p>
      <w:r>
        <w:t>(-168.8, -161.8), (-168.8, -161.3), (-168.6, -161.6) (0.373, 0.373, 0.369)</w:t>
      </w:r>
    </w:p>
    <w:p>
      <w:r>
        <w:t>(-169.3, -161.8), (-169.3, -161.3), (-169.1, -161.3), (-168.8, -161.1), (-168.3, -161.1), (-168.1, -161.3), (-167.8, -161.3), (-167.8, -161.6), (-168.1, -161.8), (-168.6, -161.8), (-168.8, -162.1), (-169.1, -162.1) (0.361, 0.337, 0.302)</w:t>
      </w:r>
    </w:p>
    <w:p>
      <w:r>
        <w:t>(-169.3, -158.4), (-168.3, -158.4), (-168.1, -158.1), (-168.1, -157.9), (-168.1, -158.4) (0.243, 0.251, 0.235)</w:t>
      </w:r>
    </w:p>
    <w:p>
      <w:r>
        <w:t>(-168.1, -158.6), (-168.3, -158.9), (-168.6, -158.6) (0.255, 0.231, 0.196)</w:t>
      </w:r>
    </w:p>
    <w:p>
      <w:r>
        <w:t>(-167.6, -158.6), (-167.8, -158.6), (-167.8, -156.7), (-167.8, -158.4) (0.204, 0.216, 0.220)</w:t>
      </w:r>
    </w:p>
    <w:p>
      <w:r>
        <w:t>(-165.9, -163.3), (-165.9, -162.6), (-167.4, -161.1), (-167.4, -160.8), (-167.6, -160.6), (-167.1, -160.1), (-167.1, -159.9), (-167.6, -159.4), (-167.8, -159.6), (-167.8, -159.9), (-168.1, -160.1), (-168.1, -160.4), (-169.1, -160.4), (-169.6, -159.9), (-169.1, -160.4), (-168.6, -160.4), (-168.1, -159.9), (-168.1, -159.6), (-167.8, -159.6), (-167.6, -159.4), (-167.4, -159.4), (-167.1, -159.6), (-167.1, -160.4), (-167.4, -160.6), (-167.4, -160.8), (-167.1, -161.1), (-167.1, -161.3), (-165.9, -162.6) (0.306, 0.286, 0.251)</w:t>
      </w:r>
    </w:p>
    <w:p>
      <w:r>
        <w:t>(-166.6, -158.9), (-166.9, -158.9), (-167.4, -158.4), (-167.6, -158.4), (-167.6, -158.1), (-166.9, -158.9) (0.173, 0.184, 0.180)</w:t>
      </w:r>
    </w:p>
    <w:p>
      <w:r>
        <w:t>(-165.4, -164.5), (-166.4, -164.5), (-166.4, -164.0), (-166.1, -163.8), (-165.9, -163.8), (-165.4, -163.3), (-165.4, -162.6), (-166.9, -161.1), (-166.9, -160.4), (-166.6, -160.1), (-166.6, -159.9), (-166.9, -159.6), (-166.9, -159.4), (-167.1, -159.1), (-167.4, -159.1), (-167.6, -158.9), (-167.8, -159.1), (-168.1, -159.1), (-168.6, -159.6), (-169.1, -159.6), (-169.3, -159.4), (-169.8, -159.4), (-169.3, -159.4), (-169.1, -159.6), (-168.8, -159.6), (-168.1, -158.9), (-167.4, -158.9), (-166.9, -159.4), (-166.9, -159.6), (-166.6, -159.9), (-166.6, -161.1), (-165.6, -162.1), (-165.6, -162.3), (-165.4, -162.6), (-165.4, -163.1), (-165.1, -163.3), (-165.6, -163.8), (-165.9, -163.8), (-166.1, -164.0), (-166.1, -164.3), (-165.9, -164.5) (0.243, 0.251, 0.235)</w:t>
      </w:r>
    </w:p>
    <w:p>
      <w:r>
        <w:t>(-168.3, -168.0), (-168.3, -167.2), (-168.1, -167.2), (-167.8, -167.5), (-167.6, -167.2), (-167.4, -167.2), (-167.1, -167.0), (-166.9, -167.0), (-166.6, -166.8), (-165.4, -166.8), (-165.1, -167.0), (-165.1, -167.2), (-164.9, -167.5), (-164.9, -168.0), (-165.1, -168.2), (-165.6, -168.2), (-165.9, -168.5), (-167.6, -168.5), (-167.8, -168.2), (-168.1, -168.2) (0.973, 0.961, 0.933)</w:t>
      </w:r>
    </w:p>
    <w:p>
      <w:r>
        <w:t>(-169.1, -167.7), (-169.1, -167.2), (-168.8, -167.0), (-168.6, -167.0), (-168.3, -166.8), (-167.1, -166.8), (-166.9, -166.5), (-166.6, -166.5), (-166.4, -166.3), (-165.6, -166.3), (-165.4, -166.5), (-165.1, -166.5), (-164.6, -167.0), (-164.6, -167.2), (-164.4, -167.5), (-164.4, -168.2), (-164.6, -168.5), (-165.4, -168.5), (-165.6, -168.7), (-167.8, -168.7), (-168.1, -168.5), (-168.3, -168.5) (0.902, 0.871, 0.827)</w:t>
      </w:r>
    </w:p>
    <w:p>
      <w:r>
        <w:t>(-165.1, -159.1), (-165.6, -159.1), (-165.6, -158.9), (-165.9, -158.6), (-165.9, -158.1), (-166.4, -157.6), (-166.9, -157.6), (-166.9, -156.2), (-167.8, -155.2), (-168.6, -155.2), (-167.6, -155.2), (-167.4, -154.9), (-167.4, -155.2), (-166.6, -155.9), (-166.4, -155.9), (-166.6, -156.2), (-166.6, -156.7), (-166.4, -156.9), (-166.4, -157.2), (-165.9, -157.6), (-165.9, -158.4), (-165.6, -158.6), (-165.4, -158.6), (-165.1, -158.4), (-165.1, -157.4) (0.063, 0.071, 0.051)</w:t>
      </w:r>
    </w:p>
    <w:p>
      <w:r>
        <w:t>(-167.4, -164.5), (-166.9, -164.0), (-166.6, -164.0), (-166.1, -163.6), (-165.9, -163.6), (-165.6, -163.3), (-165.6, -162.6), (-166.9, -161.3), (-165.6, -162.6), (-165.6, -163.3), (-165.9, -163.6), (-166.1, -163.6), (-166.6, -164.0), (-166.6, -164.5) (0.251, 0.267, 0.271)</w:t>
      </w:r>
    </w:p>
    <w:p>
      <w:r>
        <w:t>(-165.4, -160.4), (-165.4, -159.9), (-165.6, -159.6), (-165.6, -159.4), (-165.9, -159.1), (-165.9, -158.9), (-166.6, -158.1), (-166.9, -158.1), (-167.1, -157.9), (-167.1, -156.4), (-168.1, -155.4), (-167.8, -155.4), (-167.1, -156.2), (-167.1, -157.6), (-166.9, -157.9), (-166.4, -157.9), (-166.1, -158.1), (-166.1, -158.6), (-165.9, -158.9), (-165.9, -159.1), (-165.4, -159.6), (-164.9, -159.1), (-164.9, -159.6), (-165.1, -159.6), (-165.4, -159.9) (0.090, 0.098, 0.078)</w:t>
      </w:r>
    </w:p>
    <w:p>
      <w:r>
        <w:t>(-165.6, -161.8), (-166.4, -161.1), (-166.4, -160.1), (-166.4, -160.8), (-166.1, -161.1), (-166.1, -161.3) (0.204, 0.216, 0.220)</w:t>
      </w:r>
    </w:p>
    <w:p>
      <w:r>
        <w:t>(-165.4, -158.4), (-165.6, -158.1), (-165.6, -157.6), (-166.1, -157.2), (-166.1, -156.9), (-166.4, -156.7), (-166.4, -156.2), (-165.1, -156.2), (-165.9, -156.2), (-166.1, -156.4), (-166.1, -156.9), (-165.9, -157.2), (-165.9, -157.4), (-165.6, -157.6), (-165.4, -157.6) (0.031, 0.039, 0.051)</w:t>
      </w:r>
    </w:p>
    <w:p>
      <w:r>
        <w:t>(-165.6, -157.4), (-165.6, -157.2), (-165.9, -156.9), (-165.9, -156.4), (-165.1, -156.4), (-164.6, -155.9), (-164.4, -155.9), (-165.4, -156.9), (-165.4, -157.4) (0.016, 0.024, 0.027)</w:t>
      </w:r>
    </w:p>
    <w:p>
      <w:r>
        <w:t>(-165.9, -164.3), (-165.9, -164.0), (-165.6, -164.0), (-164.9, -163.3), (-165.1, -163.1), (-165.1, -162.6), (-165.4, -162.3), (-165.1, -162.6), (-165.1, -163.1), (-164.9, -163.3), (-164.9, -163.6), (-165.4, -164.0), (-165.1, -164.3) (0.204, 0.216, 0.220)</w:t>
      </w:r>
    </w:p>
    <w:p>
      <w:r>
        <w:t>(-168.8, -168.5), (-168.6, -168.5), (-168.3, -168.7), (-168.1, -168.7), (-167.8, -169.0), (-165.9, -169.0), (-167.8, -169.0), (-168.1, -168.7), (-168.3, -168.7), (-168.6, -168.5), (-168.8, -168.5), (-169.3, -168.0), (-169.3, -167.7), (-169.6, -167.5), (-169.6, -167.2), (-169.1, -166.8), (-168.8, -166.8), (-168.6, -166.5), (-167.4, -166.5), (-167.1, -166.3), (-166.6, -166.3), (-166.4, -166.0), (-165.4, -166.0), (-165.1, -166.3), (-164.6, -166.3), (-164.4, -166.5), (-164.2, -166.5), (-163.9, -166.8), (-163.4, -166.3), (-163.4, -166.0), (-163.2, -165.8), (-163.2, -165.3), (-162.9, -165.0), (-162.9, -164.5), (-162.4, -164.0), (-162.4, -163.8), (-162.2, -163.6), (-162.2, -163.3), (-161.9, -163.1), (-161.9, -162.8), (-161.7, -162.6), (-161.7, -162.3), (-161.4, -162.1), (-161.4, -161.6), (-161.2, -161.3), (-161.2, -160.1), (-161.0, -159.9), (-161.0, -159.6), (-160.7, -159.6), (-161.2, -160.1), (-161.2, -162.1), (-161.7, -162.6), (-161.7, -162.8), (-162.2, -163.3), (-162.2, -164.0), (-162.9, -164.8), (-162.9, -165.3), (-163.2, -165.5), (-163.2, -166.8), (-162.7, -167.2), (-161.7, -167.2), (-161.4, -167.0), (-161.4, -166.8), (-161.4, -167.0), (-161.7, -167.2), (-163.4, -167.2), (-163.7, -167.5), (-163.7, -167.7), (-163.9, -168.0), (-163.9, -168.2), (-164.4, -168.7), (-165.1, -168.7), (-164.6, -168.7), (-164.2, -168.2), (-164.2, -167.0), (-164.9, -166.3), (-165.1, -166.3), (-165.4, -166.0), (-166.4, -166.0), (-166.6, -166.3), (-167.1, -166.3), (-167.4, -166.5), (-168.6, -166.5), (-168.8, -166.8), (-169.1, -166.8), (-169.3, -167.0), (-169.3, -167.7), (-169.1, -168.0), (-169.1, -168.2) (0.796, 0.749, 0.698)</w:t>
      </w:r>
    </w:p>
    <w:p>
      <w:r>
        <w:t>(-164.4, -161.6), (-164.9, -161.1), (-164.9, -160.1), (-164.6, -160.1), (-164.6, -160.4), (-164.9, -160.6), (-164.9, -161.1) (0.063, 0.071, 0.051)</w:t>
      </w:r>
    </w:p>
    <w:p>
      <w:r>
        <w:t>(-164.6, -164.0), (-164.6, -163.1), (-164.9, -162.8), (-164.9, -162.6), (-164.9, -162.8), (-164.4, -163.3), (-164.4, -163.6), (-164.6, -163.8) (0.173, 0.184, 0.180)</w:t>
      </w:r>
    </w:p>
    <w:p>
      <w:r>
        <w:t>(-165.1, -160.8), (-165.1, -159.9), (-164.4, -159.9), (-164.2, -160.1), (-163.7, -160.1), (-164.4, -160.1), (-164.6, -159.9), (-164.9, -159.9), (-165.1, -160.1) (0.110, 0.082, 0.059)</w:t>
      </w:r>
    </w:p>
    <w:p>
      <w:r>
        <w:t>(-165.1, -164.0), (-164.9, -163.8), (-164.9, -164.0), (-164.6, -164.3), (-164.4, -164.0), (-164.4, -163.8), (-163.2, -162.6), (-164.2, -163.6), (-164.2, -163.8), (-164.6, -164.3), (-164.9, -164.3) (0.216, 0.196, 0.161)</w:t>
      </w:r>
    </w:p>
    <w:p>
      <w:r>
        <w:t>(-163.9, -162.8), (-164.2, -162.8), (-164.4, -162.6), (-164.4, -162.3), (-164.9, -161.8) (0.129, 0.129, 0.094)</w:t>
      </w:r>
    </w:p>
    <w:p>
      <w:r>
        <w:t>(-163.4, -162.1), (-163.9, -162.6), (-164.4, -162.1), (-164.4, -161.8), (-164.6, -161.6), (-163.9, -162.3), (-163.7, -162.3) (0.110, 0.082, 0.059)</w:t>
      </w:r>
    </w:p>
    <w:p>
      <w:r>
        <w:t>(-163.7, -161.8), (-163.9, -161.8), (-164.6, -161.1), (-164.6, -160.6), (-164.4, -160.4), (-163.7, -160.4), (-163.4, -160.6), (-163.4, -161.6) (0.051, 0.035, 0.020)</w:t>
      </w:r>
    </w:p>
    <w:p>
      <w:r>
        <w:t>(-165.1, -165.8), (-164.2, -165.8), (-163.4, -165.0), (-163.4, -164.8), (-163.4, -165.0), (-163.7, -165.3), (-163.7, -165.5), (-163.9, -165.8) (0.635, 0.612, 0.584)</w:t>
      </w:r>
    </w:p>
    <w:p>
      <w:r>
        <w:t>(-163.9, -161.3), (-163.9, -160.8), (-163.7, -160.8), (-163.7, -161.3) (0.016, 0.024, 0.027)</w:t>
      </w:r>
    </w:p>
    <w:p>
      <w:r>
        <w:t>(-166.1, -165.8), (-165.4, -165.8), (-165.1, -166.0), (-163.9, -166.0), (-163.4, -165.5), (-163.4, -165.3), (-163.2, -165.0), (-163.2, -164.5), (-162.7, -164.0), (-162.7, -163.8), (-162.4, -163.6), (-162.4, -163.3), (-162.2, -163.1), (-162.4, -163.3), (-162.4, -163.6), (-162.7, -163.8), (-162.7, -164.0), (-163.2, -164.5), (-163.2, -165.0), (-163.4, -165.3), (-163.4, -165.8), (-163.7, -166.0), (-163.7, -166.3), (-163.9, -166.5), (-164.2, -166.3), (-164.4, -166.3), (-164.6, -166.0), (-165.1, -166.0), (-165.4, -165.8) (0.714, 0.682, 0.643)</w:t>
      </w:r>
    </w:p>
    <w:p>
      <w:r>
        <w:t>(-165.4, -169.2), (-163.9, -169.2), (-162.7, -168.0), (-162.2, -168.0), (-162.7, -168.0), (-163.4, -168.7), (-163.4, -169.0), (-163.7, -169.0), (-163.9, -169.2) (0.561, 0.549, 0.529)</w:t>
      </w:r>
    </w:p>
    <w:p>
      <w:r>
        <w:t>(-165.6, -169.0), (-164.4, -169.0), (-163.7, -168.2), (-163.7, -168.0), (-163.4, -167.7), (-163.4, -167.5), (-161.7, -167.5), (-161.4, -167.2), (-161.7, -167.5), (-162.7, -167.5), (-162.9, -167.7), (-163.2, -167.7), (-163.4, -168.0), (-163.4, -168.2), (-163.9, -168.7), (-164.2, -168.7), (-164.4, -169.0) (0.714, 0.682, 0.643)</w:t>
      </w:r>
    </w:p>
    <w:p>
      <w:r>
        <w:t>(-162.2, -158.9), (-162.7, -158.9), (-162.9, -158.6), (-163.2, -158.6), (-163.4, -158.4), (-163.4, -157.4), (-162.4, -156.4), (-162.4, -156.7), (-163.4, -157.6), (-163.4, -158.1), (-162.9, -158.6), (-162.7, -158.6), (-162.4, -158.9), (-162.2, -158.6), (-161.9, -158.6) (0.714, 0.682, 0.643)</w:t>
      </w:r>
    </w:p>
    <w:p>
      <w:r>
        <w:t>(-162.4, -158.1), (-162.7, -158.1), (-162.9, -157.9), (-162.7, -157.6), (-162.4, -157.9) (0.882, 0.800, 0.729)</w:t>
      </w:r>
    </w:p>
    <w:p>
      <w:r>
        <w:t>(-162.4, -158.6), (-162.7, -158.4), (-162.9, -158.4), (-163.2, -158.1), (-163.2, -157.6), (-161.9, -156.4), (-161.9, -155.9), (-161.9, -156.4), (-162.2, -156.7), (-162.2, -158.1), (-161.9, -158.4), (-162.2, -158.4) (0.796, 0.749, 0.698)</w:t>
      </w:r>
    </w:p>
    <w:p>
      <w:r>
        <w:t>(-162.4, -166.8), (-162.7, -166.5), (-162.7, -166.0), (-162.4, -165.8), (-162.4, -165.3), (-162.2, -165.3), (-162.2, -165.5), (-161.9, -165.8), (-161.9, -166.5), (-162.2, -166.8) (0.902, 0.871, 0.827)</w:t>
      </w:r>
    </w:p>
    <w:p>
      <w:r>
        <w:t>(-164.2, -169.0), (-163.9, -169.0), (-163.2, -168.2), (-163.2, -168.0), (-162.9, -168.0), (-162.7, -167.7), (-161.7, -167.7), (-161.4, -167.5), (-161.2, -167.5), (-161.0, -167.2), (-161.0, -167.0), (-161.0, -167.2), (-161.2, -167.5), (-161.4, -167.5), (-161.7, -167.7), (-162.7, -167.7), (-163.9, -169.0) (0.635, 0.612, 0.584)</w:t>
      </w:r>
    </w:p>
    <w:p>
      <w:r>
        <w:t>(-161.7, -161.3), (-161.7, -159.6), (-162.2, -159.1), (-162.4, -159.1), (-161.9, -159.1), (-161.7, -159.4) (0.635, 0.612, 0.584)</w:t>
      </w:r>
    </w:p>
    <w:p>
      <w:r>
        <w:t>(-161.9, -168.0), (-161.2, -168.0), (-161.0, -167.7), (-160.7, -167.7), (-161.0, -168.0) (0.502, 0.486, 0.463)</w:t>
      </w:r>
    </w:p>
    <w:p>
      <w:r>
        <w:t>(-161.2, -167.2), (-161.2, -166.5), (-161.0, -166.3), (-161.0, -165.5), (-161.0, -166.8), (-161.2, -167.0) (0.816, 0.651, 0.557)</w:t>
      </w:r>
    </w:p>
    <w:p>
      <w:r>
        <w:t>(-158.7, -162.1), (-159.2, -162.1), (-159.5, -161.8), (-159.5, -160.8), (-159.2, -160.6), (-159.2, -160.1), (-160.0, -159.4), (-161.0, -159.4), (-161.2, -159.6), (-161.2, -159.9), (-161.4, -159.9), (-161.4, -159.4), (-161.9, -158.9), (-161.7, -158.6), (-161.7, -158.4), (-161.9, -158.1), (-161.9, -156.7), (-162.2, -156.4), (-162.2, -155.7), (-161.9, -155.4), (-161.9, -154.7), (-161.7, -154.4), (-161.7, -154.2), (-161.9, -154.0), (-161.9, -153.5), (-161.7, -153.7), (-161.7, -155.2), (-161.9, -155.4), (-161.9, -155.7), (-162.2, -155.9), (-162.2, -156.4), (-161.9, -156.7), (-161.2, -155.9), (-161.2, -155.7), (-160.7, -155.2), (-161.0, -155.4), (-161.0, -156.2), (-161.2, -156.4), (-161.2, -156.7), (-161.4, -156.9), (-161.4, -157.2), (-161.7, -157.4), (-161.7, -157.6), (-161.4, -157.9), (-161.4, -158.1), (-160.7, -158.9), (-160.5, -158.9), (-160.2, -159.1), (-159.2, -159.1), (-159.0, -159.4), (-158.7, -159.4), (-158.7, -159.6), (-159.0, -159.9), (-159.0, -160.6), (-159.2, -160.8), (-159.2, -161.6) (0.816, 0.651, 0.557)</w:t>
      </w:r>
    </w:p>
    <w:p>
      <w:r>
        <w:t>(-161.7, -164.0), (-161.7, -163.3), (-161.4, -163.1), (-161.2, -163.1), (-161.0, -162.8), (-160.2, -162.8), (-160.0, -163.1), (-160.0, -163.6), (-160.2, -163.8), (-160.7, -163.8), (-161.0, -164.0) (0.902, 0.871, 0.827)</w:t>
      </w:r>
    </w:p>
    <w:p>
      <w:r>
        <w:t>(-162.7, -167.0), (-162.9, -166.8), (-162.9, -165.5), (-162.7, -165.3), (-162.7, -164.8), (-161.9, -164.0), (-161.9, -163.3), (-161.4, -162.8), (-161.4, -162.6), (-161.0, -162.1), (-161.0, -160.1), (-160.7, -159.9), (-160.5, -159.9), (-160.2, -160.1), (-160.0, -160.1), (-159.7, -160.4), (-159.7, -161.1), (-160.0, -161.3), (-160.0, -162.3), (-159.5, -162.8), (-159.2, -162.8), (-159.0, -163.1), (-158.2, -163.1), (-158.2, -163.3), (-158.5, -163.6), (-158.7, -163.6), (-159.0, -163.8), (-159.2, -163.8), (-159.5, -164.0), (-160.5, -164.0), (-160.7, -164.3), (-161.0, -164.3), (-161.2, -164.5), (-161.4, -164.5), (-161.7, -164.8), (-161.7, -165.5), (-161.4, -165.8), (-161.4, -166.5), (-161.7, -166.8), (-161.7, -167.0) (0.882, 0.800, 0.729)</w:t>
      </w:r>
    </w:p>
    <w:p>
      <w:r>
        <w:t>(-159.0, -158.4), (-160.5, -158.4), (-160.7, -158.1), (-161.0, -158.1), (-161.0, -157.9), (-161.2, -157.6), (-161.2, -157.4), (-161.0, -157.2), (-161.0, -156.9), (-160.5, -156.4), (-160.5, -156.2), (-160.2, -155.9), (-160.0, -155.9), (-160.2, -156.2), (-160.2, -156.7), (-160.5, -156.9), (-160.5, -157.4), (-160.0, -157.9), (-159.7, -157.9), (-159.5, -158.1), (-158.7, -158.1) (0.710, 0.502, 0.384)</w:t>
      </w:r>
    </w:p>
    <w:p>
      <w:r>
        <w:t>(-158.7, -160.4), (-158.7, -159.9), (-158.5, -159.6), (-158.5, -159.4), (-158.7, -159.1), (-159.0, -159.1), (-159.2, -158.9), (-160.2, -158.9), (-160.5, -158.6), (-160.7, -158.6), (-161.2, -158.1), (-161.2, -157.9), (-161.4, -157.6), (-161.4, -157.4), (-161.2, -157.2), (-161.2, -156.9), (-161.0, -156.7), (-161.0, -156.4), (-160.7, -156.2), (-160.7, -155.7), (-160.7, -156.4), (-161.2, -156.9), (-161.2, -157.2), (-161.4, -157.4), (-161.4, -157.6), (-161.2, -157.9), (-161.2, -158.1), (-161.0, -158.4), (-160.7, -158.4), (-160.5, -158.6), (-157.8, -158.6), (-157.8, -158.9), (-157.5, -159.1), (-157.3, -159.1), (-157.5, -159.1), (-157.8, -159.4), (-158.0, -159.4), (-158.7, -160.1) (0.808, 0.569, 0.427)</w:t>
      </w:r>
    </w:p>
    <w:p>
      <w:r>
        <w:t>(-159.5, -160.6), (-159.5, -160.4), (-160.0, -159.9), (-160.2, -159.9), (-160.5, -159.6), (-160.0, -159.6), (-159.5, -160.1) (0.961, 0.749, 0.631)</w:t>
      </w:r>
    </w:p>
    <w:p>
      <w:r>
        <w:t>(-158.7, -157.9), (-159.5, -157.9), (-159.7, -157.6), (-160.0, -157.6), (-160.2, -157.4), (-160.2, -156.9), (-160.0, -156.7), (-160.0, -156.2), (-159.7, -156.2), (-159.2, -156.7), (-159.2, -156.9), (-158.7, -157.4) (0.714, 0.369, 0.263)</w:t>
      </w:r>
    </w:p>
    <w:p>
      <w:r>
        <w:t>(-161.0, -165.3), (-161.0, -165.0), (-160.7, -164.8), (-160.5, -164.8), (-160.2, -164.5), (-158.7, -164.5), (-158.2, -164.0), (-158.2, -164.3), (-158.5, -164.3), (-158.7, -164.5), (-159.0, -164.5), (-159.2, -164.8), (-160.5, -164.8) (0.714, 0.682, 0.643)</w:t>
      </w:r>
    </w:p>
    <w:p>
      <w:r>
        <w:t>(-161.2, -166.3), (-161.2, -165.8), (-161.4, -165.5), (-161.4, -164.8), (-161.2, -164.8), (-161.0, -164.5), (-160.7, -164.5), (-160.5, -164.3), (-159.5, -164.3), (-159.2, -164.0), (-159.0, -164.0), (-158.7, -163.8), (-158.5, -163.8), (-158.0, -163.3), (-158.0, -163.1), (-158.2, -162.8), (-159.0, -162.8), (-159.2, -162.6), (-159.5, -162.6), (-159.7, -162.3), (-159.7, -161.3), (-159.7, -161.8), (-159.0, -162.6), (-158.2, -162.6), (-158.0, -162.8), (-157.8, -162.8), (-157.5, -163.1), (-157.8, -163.3), (-157.8, -163.6), (-158.0, -163.8), (-158.2, -163.8), (-158.7, -164.3), (-160.2, -164.3), (-160.5, -164.5), (-160.7, -164.5), (-161.2, -165.0) (0.796, 0.749, 0.698)</w:t>
      </w:r>
    </w:p>
    <w:p>
      <w:r>
        <w:t>(-159.2, -167.0), (-159.5, -166.8), (-159.2, -166.8) (0.447, 0.306, 0.227)</w:t>
      </w:r>
    </w:p>
    <w:p>
      <w:r>
        <w:t>(-160.7, -166.0), (-160.7, -165.3), (-160.5, -165.0), (-159.2, -165.0), (-159.0, -164.8), (-158.5, -164.8), (-158.2, -164.5), (-158.0, -164.5), (-157.8, -164.3), (-158.2, -164.8), (-158.5, -164.8), (-158.7, -165.0), (-160.2, -165.0), (-160.7, -165.5) (0.635, 0.612, 0.584)</w:t>
      </w:r>
    </w:p>
    <w:p>
      <w:r>
        <w:t>(-160.7, -167.5), (-160.7, -166.3), (-160.5, -166.0), (-160.5, -165.8), (-160.2, -165.5), (-160.0, -165.5), (-159.7, -165.3), (-158.7, -165.3), (-158.5, -165.0), (-158.2, -165.0), (-156.8, -163.6), (-156.8, -163.3), (-156.5, -163.1), (-156.5, -164.0), (-156.8, -164.3), (-157.0, -164.3), (-157.8, -165.0), (-158.0, -165.0), (-158.2, -165.3), (-159.7, -165.3), (-160.5, -166.0), (-160.5, -166.8), (-160.7, -167.0) (0.710, 0.502, 0.384)</w:t>
      </w:r>
    </w:p>
    <w:p>
      <w:r>
        <w:t>(-157.5, -162.8), (-157.8, -162.6), (-158.0, -162.6), (-158.2, -162.3), (-159.0, -162.3), (-158.0, -162.3), (-157.8, -162.6), (-157.5, -162.6) (0.714, 0.682, 0.643)</w:t>
      </w:r>
    </w:p>
    <w:p>
      <w:r>
        <w:t>(-156.8, -163.1), (-157.8, -162.1), (-158.5, -162.1), (-159.0, -161.6), (-159.0, -161.1), (-159.0, -161.6), (-158.5, -162.1), (-157.8, -162.1), (-157.5, -162.3), (-157.3, -162.3), (-157.0, -162.6), (-157.0, -162.8) (0.635, 0.612, 0.584)</w:t>
      </w:r>
    </w:p>
    <w:p>
      <w:r>
        <w:t>(-158.7, -161.6), (-158.7, -160.6), (-158.5, -160.4), (-158.5, -160.1), (-158.0, -159.6), (-157.8, -159.6), (-157.5, -159.4), (-156.8, -159.4), (-156.5, -159.6), (-156.3, -159.6), (-156.0, -159.9), (-156.3, -159.6), (-157.8, -159.6), (-158.5, -160.4), (-158.5, -160.6), (-158.7, -160.8), (-158.7, -161.1), (-158.5, -161.3), (-158.5, -161.6), (-158.2, -161.8), (-158.5, -161.6) (0.710, 0.502, 0.384)</w:t>
      </w:r>
    </w:p>
    <w:p>
      <w:r>
        <w:t>(-158.5, -161.1), (-158.5, -160.8), (-158.2, -160.6), (-158.2, -160.4), (-157.8, -159.9), (-156.3, -159.9), (-156.0, -160.1), (-156.3, -159.9), (-157.5, -159.9), (-158.2, -160.6), (-158.2, -161.3), (-158.0, -161.6), (-157.8, -161.6), (-158.0, -161.6) (0.600, 0.424, 0.322)</w:t>
      </w:r>
    </w:p>
    <w:p>
      <w:r>
        <w:t>(-158.0, -164.3), (-158.0, -164.0), (-157.5, -163.6), (-157.5, -163.3), (-157.3, -163.1), (-157.3, -162.8), (-157.0, -163.1), (-157.0, -163.3), (-157.3, -163.6), (-157.3, -163.8), (-157.5, -164.0), (-157.8, -164.0) (0.816, 0.651, 0.557)</w:t>
      </w:r>
    </w:p>
    <w:p>
      <w:r>
        <w:t>(-157.8, -161.1), (-157.8, -160.6), (-157.5, -160.4), (-157.3, -160.4), (-157.0, -160.1), (-156.8, -160.1), (-157.0, -160.1), (-157.8, -160.8) (0.447, 0.306, 0.227)</w:t>
      </w:r>
    </w:p>
    <w:p>
      <w:r>
        <w:t>(-157.5, -158.9), (-157.5, -158.6), (-156.8, -157.9), (-157.0, -158.1), (-157.0, -158.4) (0.898, 0.627, 0.475)</w:t>
      </w:r>
    </w:p>
    <w:p>
      <w:r>
        <w:t>(-156.3, -161.8), (-157.0, -161.1), (-157.3, -161.1), (-157.3, -160.8) (0.345, 0.267, 0.200)</w:t>
      </w:r>
    </w:p>
    <w:p>
      <w:r>
        <w:t>(-156.0, -161.6), (-156.5, -161.1), (-156.5, -160.8), (-156.3, -161.1), (-156.0, -161.1) (0.294, 0.200, 0.122)</w:t>
      </w:r>
    </w:p>
    <w:p>
      <w:r>
        <w:t>(-154.3, -160.1), (-155.1, -160.1), (-155.3, -159.9), (-155.5, -159.9), (-156.0, -159.4), (-156.3, -159.4), (-156.5, -159.1), (-157.0, -159.1), (-157.3, -158.9), (-157.0, -158.6), (-156.8, -158.9), (-156.3, -158.9), (-155.1, -160.1) (0.816, 0.651, 0.557)</w:t>
      </w:r>
    </w:p>
    <w:p>
      <w:r>
        <w:t>(-154.3, -162.6), (-155.1, -162.6), (-155.3, -162.3), (-155.5, -162.3), (-155.5, -161.8), (-155.8, -161.6), (-154.8, -161.6), (-154.6, -161.8), (-154.3, -161.8) (0.251, 0.145, 0.098)</w:t>
      </w:r>
    </w:p>
    <w:p>
      <w:r>
        <w:t>(-154.6, -162.3), (-155.1, -162.3), (-155.3, -162.1), (-155.3, -161.8), (-154.8, -161.8), (-154.6, -162.1) (0.208, 0.110, 0.075)</w:t>
      </w:r>
    </w:p>
    <w:p>
      <w:r>
        <w:t>(-149.1, -163.3), (-149.4, -163.1), (-150.4, -163.1), (-150.6, -163.3), (-151.1, -163.3), (-151.4, -163.6), (-151.6, -163.6), (-152.3, -164.3), (-152.8, -164.3), (-153.1, -164.5), (-153.3, -164.5), (-153.6, -164.3), (-153.8, -164.3), (-154.1, -164.0), (-155.3, -164.0), (-155.8, -163.6), (-155.8, -163.3), (-156.0, -163.1), (-156.0, -162.8), (-157.3, -161.6), (-157.5, -161.6), (-157.8, -161.3), (-158.0, -161.3), (-158.0, -160.6), (-157.5, -160.1), (-157.3, -160.1), (-157.5, -160.1), (-158.0, -160.6), (-158.0, -161.1), (-157.8, -161.3), (-157.5, -161.3), (-157.3, -161.6), (-157.0, -161.6), (-156.3, -162.3), (-156.3, -162.6), (-156.0, -162.8), (-156.0, -163.1), (-155.3, -163.8), (-153.3, -163.8), (-152.6, -163.1), (-152.6, -162.6), (-152.8, -162.3), (-152.8, -161.8), (-153.6, -161.1), (-154.3, -161.1), (-154.6, -160.8), (-155.3, -160.8), (-155.8, -160.4), (-156.0, -160.4), (-156.3, -160.1), (-156.5, -160.1), (-156.3, -160.1), (-156.0, -160.4), (-155.8, -160.4), (-155.3, -160.8), (-154.6, -160.8), (-154.3, -161.1), (-153.3, -161.1), (-152.8, -161.6), (-152.8, -161.8), (-152.6, -162.1), (-152.6, -162.3), (-151.6, -163.3), (-151.1, -163.3), (-150.6, -162.8), (-149.6, -162.8) (0.463, 0.376, 0.318)</w:t>
      </w:r>
    </w:p>
    <w:p>
      <w:r>
        <w:t>(-155.3, -163.6), (-155.8, -163.1), (-155.8, -162.8), (-156.0, -162.6), (-155.8, -162.8), (-155.8, -163.1), (-155.5, -163.3), (-155.3, -163.3), (-155.1, -163.6), (-154.1, -163.6), (-153.8, -163.3), (-153.6, -163.3), (-153.3, -163.1), (-153.3, -162.8), (-153.1, -162.6), (-153.1, -162.1), (-153.3, -161.8), (-153.3, -161.6), (-153.6, -161.3), (-153.8, -161.3), (-153.6, -161.3), (-153.1, -161.8), (-153.1, -162.3), (-152.8, -162.6), (-152.8, -163.1), (-153.3, -163.6) (0.447, 0.306, 0.227)</w:t>
      </w:r>
    </w:p>
    <w:p>
      <w:r>
        <w:t>(-155.1, -159.6), (-155.3, -159.4), (-155.3, -158.6), (-153.6, -156.9), (-153.1, -157.4), (-153.3, -157.6), (-153.3, -157.9), (-153.8, -158.4), (-153.8, -158.6), (-154.1, -158.9), (-154.1, -159.1), (-154.6, -159.6) (0.882, 0.800, 0.729)</w:t>
      </w:r>
    </w:p>
    <w:p>
      <w:r>
        <w:t>(-155.1, -163.3), (-154.1, -163.3), (-153.3, -162.6), (-153.3, -162.1), (-153.3, -162.6), (-153.6, -162.8), (-153.6, -163.1), (-153.8, -163.1), (-154.1, -163.3) (0.400, 0.271, 0.184)</w:t>
      </w:r>
    </w:p>
    <w:p>
      <w:r>
        <w:t>(-155.5, -159.4), (-155.1, -159.9), (-154.6, -159.9), (-153.8, -159.1), (-153.8, -158.9), (-153.6, -158.6), (-153.6, -158.4), (-153.1, -157.9), (-153.1, -157.6), (-152.3, -156.9), (-152.6, -157.2), (-152.6, -157.6), (-152.8, -157.9), (-152.8, -158.1), (-153.1, -158.4), (-153.1, -158.6), (-154.1, -159.6), (-154.3, -159.6), (-154.6, -159.9), (-155.1, -159.9) (0.796, 0.749, 0.698)</w:t>
      </w:r>
    </w:p>
    <w:p>
      <w:r>
        <w:t>(-149.1, -162.3), (-149.6, -161.8), (-151.1, -161.8), (-151.4, -161.6), (-151.6, -161.6), (-151.9, -161.3), (-152.1, -161.3), (-152.8, -160.6), (-153.1, -160.6), (-153.3, -160.4), (-154.1, -160.4), (-152.8, -160.4), (-152.3, -160.8), (-152.1, -160.8), (-151.9, -161.1), (-151.1, -161.1), (-150.6, -161.6), (-149.9, -161.6), (-149.6, -161.8), (-149.4, -161.8), (-149.4, -162.1) (0.561, 0.549, 0.529)</w:t>
      </w:r>
    </w:p>
    <w:p>
      <w:r>
        <w:t>(-149.6, -163.6), (-149.9, -163.6), (-149.9, -163.3) (0.447, 0.306, 0.227)</w:t>
      </w:r>
    </w:p>
    <w:p>
      <w:r>
        <w:t>(-147.2, -164.8), (-147.4, -165.0), (-147.7, -165.0), (-147.9, -165.3), (-148.2, -165.0), (-148.7, -165.0), (-149.1, -164.5), (-150.9, -164.5), (-151.1, -164.3), (-152.1, -164.3), (-151.6, -163.8), (-151.4, -163.8), (-151.1, -163.6), (-150.6, -163.6), (-150.4, -163.3), (-150.1, -163.3), (-150.1, -163.6), (-149.9, -163.8), (-149.6, -163.8), (-149.4, -163.6), (-149.6, -163.3), (-149.4, -163.3), (-149.1, -163.6), (-148.9, -163.6), (-148.2, -164.3), (-147.7, -164.3) (0.553, 0.349, 0.231)</w:t>
      </w:r>
    </w:p>
    <w:p>
      <w:r>
        <w:t>(-148.7, -158.6), (-148.2, -158.1), (-147.9, -158.1), (-147.7, -158.4), (-147.7, -158.6) (0.882, 0.800, 0.729)</w:t>
      </w:r>
    </w:p>
    <w:p>
      <w:r>
        <w:t>(-149.9, -158.9), (-149.4, -158.4), (-149.1, -158.4), (-148.7, -157.9), (-148.4, -157.9), (-148.2, -157.6), (-147.9, -157.6), (-147.4, -158.1), (-147.2, -158.1), (-146.9, -158.4), (-146.2, -158.4), (-145.9, -158.6), (-145.9, -158.9), (-146.2, -159.1), (-148.4, -159.1), (-148.7, -159.4), (-149.6, -159.4), (-149.6, -159.1) (0.796, 0.749, 0.698)</w:t>
      </w:r>
    </w:p>
    <w:p>
      <w:r>
        <w:t>(-149.4, -157.6), (-149.4, -157.4), (-148.9, -156.9), (-148.9, -156.7), (-148.7, -156.7), (-148.4, -156.4), (-146.2, -156.4), (-145.9, -156.7), (-145.7, -156.7), (-145.7, -157.4), (-145.9, -157.6), (-147.2, -157.6), (-147.4, -157.4), (-147.7, -157.4), (-147.9, -157.2), (-148.4, -157.2), (-148.7, -157.4), (-148.9, -157.4), (-149.1, -157.6) (0.635, 0.612, 0.584)</w:t>
      </w:r>
    </w:p>
    <w:p>
      <w:r>
        <w:t>(-154.3, -159.9), (-154.1, -159.9), (-152.8, -158.6), (-152.8, -158.4), (-152.6, -158.1), (-152.6, -157.9), (-152.3, -157.6), (-152.1, -157.6), (-151.6, -157.2), (-151.4, -157.2), (-151.6, -157.2), (-152.1, -157.6), (-152.1, -158.1), (-151.6, -158.6), (-150.9, -158.6), (-150.4, -158.1), (-150.4, -157.9), (-150.1, -157.6), (-150.1, -157.4), (-149.9, -157.4), (-149.4, -156.9), (-149.4, -156.7), (-148.9, -156.2), (-146.2, -156.2), (-145.9, -156.4), (-145.5, -156.4), (-144.7, -157.2), (-144.5, -156.9), (-144.5, -155.9), (-144.2, -155.7), (-144.2, -155.4), (-143.2, -154.4), (-143.0, -154.4), (-141.5, -153.0), (-141.5, -152.7), (-141.3, -152.5), (-141.3, -152.0), (-141.8, -151.5), (-142.3, -151.5), (-141.5, -151.5), (-141.3, -151.7), (-141.3, -152.5), (-141.5, -152.7), (-141.5, -153.0), (-143.2, -154.7), (-143.5, -154.7), (-144.0, -155.2), (-144.0, -155.4), (-144.2, -155.7), (-144.2, -156.2), (-144.0, -156.4), (-144.0, -156.7), (-143.7, -156.9), (-143.7, -157.4), (-144.7, -158.4), (-144.7, -158.6), (-145.5, -159.4), (-145.7, -159.4), (-146.2, -159.9), (-146.7, -159.9), (-146.9, -159.6), (-148.7, -159.6), (-148.9, -159.9), (-149.1, -159.9), (-149.6, -160.4), (-150.1, -160.4), (-150.6, -159.9), (-150.6, -159.6), (-150.9, -159.4), (-151.4, -159.4), (-151.6, -159.6), (-151.9, -159.6), (-152.1, -159.9), (-152.3, -159.9), (-152.6, -159.6), (-153.6, -159.6), (-153.8, -159.9) (0.714, 0.682, 0.643)</w:t>
      </w:r>
    </w:p>
    <w:p>
      <w:r>
        <w:t>(-146.2, -157.4), (-146.9, -157.4), (-147.2, -157.2), (-147.4, -157.2), (-147.7, -156.9), (-147.9, -156.9), (-148.2, -156.7), (-146.2, -156.7) (0.561, 0.549, 0.529)</w:t>
      </w:r>
    </w:p>
    <w:p>
      <w:r>
        <w:t>(-147.4, -162.1), (-147.4, -161.8), (-146.7, -161.8), (-146.7, -162.1) (0.902, 0.871, 0.827)</w:t>
      </w:r>
    </w:p>
    <w:p>
      <w:r>
        <w:t>(-148.2, -162.3), (-148.2, -161.8), (-147.9, -161.6), (-147.2, -161.6), (-146.9, -161.3), (-146.4, -161.3), (-146.2, -161.6), (-145.9, -161.6), (-145.9, -162.1), (-146.4, -162.6), (-147.9, -162.6) (0.882, 0.800, 0.729)</w:t>
      </w:r>
    </w:p>
    <w:p>
      <w:r>
        <w:t>(-148.7, -161.8), (-148.7, -161.3), (-148.4, -161.3), (-148.2, -161.1), (-147.7, -161.1), (-147.4, -160.8), (-146.7, -160.8), (-146.4, -160.6), (-146.2, -160.6), (-145.9, -160.8), (-145.5, -160.8), (-145.2, -161.1), (-145.0, -161.1), (-145.0, -161.6), (-145.2, -161.6), (-145.9, -160.8), (-147.2, -160.8), (-147.4, -161.1), (-147.9, -161.1), (-148.2, -161.3), (-148.4, -161.3), (-148.7, -161.6) (0.714, 0.682, 0.643)</w:t>
      </w:r>
    </w:p>
    <w:p>
      <w:r>
        <w:t>(-148.4, -162.3), (-148.2, -162.6), (-148.4, -162.3), (-148.4, -161.6), (-148.2, -161.6), (-147.9, -161.3), (-147.4, -161.3), (-147.2, -161.1), (-145.9, -161.1), (-145.5, -161.6), (-145.5, -161.8), (-145.7, -162.1), (-145.7, -162.3), (-145.9, -162.3), (-146.2, -162.6), (-145.7, -162.1), (-145.7, -161.6), (-145.9, -161.3), (-146.2, -161.3), (-146.4, -161.1), (-146.9, -161.1), (-147.2, -161.3), (-147.9, -161.3), (-148.4, -161.8) (0.796, 0.749, 0.698)</w:t>
      </w:r>
    </w:p>
    <w:p>
      <w:r>
        <w:t>(-148.7, -162.6), (-148.7, -162.1), (-148.7, -162.3), (-148.2, -162.8), (-147.9, -162.8), (-147.7, -163.1), (-146.7, -163.1), (-146.4, -162.8), (-146.2, -162.8), (-145.9, -162.6), (-145.7, -162.6), (-145.5, -162.3), (-145.5, -162.1), (-145.2, -161.8), (-145.0, -161.8), (-145.2, -162.1), (-145.2, -162.3), (-145.7, -162.8), (-145.9, -162.8), (-146.2, -163.1), (-148.2, -163.1) (0.816, 0.651, 0.557)</w:t>
      </w:r>
    </w:p>
    <w:p>
      <w:r>
        <w:t>(-149.6, -162.1), (-149.1, -162.6), (-148.9, -162.6), (-147.9, -163.6), (-146.4, -163.6), (-146.2, -163.3), (-145.9, -163.3), (-145.7, -163.1), (-145.5, -163.1), (-144.5, -162.1), (-145.0, -162.6), (-145.0, -162.8), (-145.2, -162.8), (-145.7, -163.3), (-145.9, -163.3), (-146.2, -163.6), (-148.2, -163.6) (0.710, 0.502, 0.384)</w:t>
      </w:r>
    </w:p>
    <w:p>
      <w:r>
        <w:t>(-154.8, -160.4), (-154.3, -160.4), (-154.1, -160.1), (-153.6, -160.1), (-153.3, -159.9), (-152.6, -159.9), (-152.3, -160.1), (-152.1, -160.1), (-151.9, -159.9), (-151.6, -159.9), (-151.4, -159.6), (-150.9, -159.6), (-150.9, -159.9), (-150.1, -160.6), (-149.6, -160.6), (-149.1, -160.1), (-148.9, -160.1), (-148.7, -159.9), (-146.9, -159.9), (-146.7, -160.1), (-146.2, -160.1), (-145.7, -159.6), (-145.5, -159.6), (-144.5, -158.6), (-144.5, -158.4), (-143.5, -157.4), (-143.5, -156.9), (-143.7, -156.7), (-143.7, -156.4), (-144.0, -156.2), (-144.0, -155.7), (-143.7, -155.4), (-143.7, -155.2), (-143.5, -154.9), (-143.2, -154.9), (-141.3, -153.0), (-141.3, -152.7), (-141.0, -152.5), (-141.0, -151.7), (-141.5, -151.2), (-142.3, -151.2), (-142.5, -151.5), (-142.7, -151.5), (-142.5, -151.5), (-142.3, -151.2), (-141.0, -151.2), (-140.8, -151.5), (-140.8, -152.0), (-141.0, -152.2), (-141.0, -152.5), (-141.3, -152.7), (-141.3, -153.0), (-143.7, -155.4), (-143.7, -156.2), (-143.2, -156.7), (-142.5, -156.7), (-142.3, -156.4), (-141.8, -156.4), (-141.5, -156.7), (-141.3, -156.7), (-140.8, -156.2), (-140.8, -155.9), (-140.5, -155.7), (-140.3, -155.7), (-139.8, -155.2), (-139.1, -155.2), (-138.8, -155.4), (-138.8, -156.2), (-138.6, -156.4), (-138.6, -157.9), (-138.8, -158.1), (-139.1, -158.1), (-139.3, -158.4), (-139.8, -158.4), (-140.8, -159.4), (-140.8, -159.6), (-141.0, -159.9), (-141.0, -160.1), (-141.8, -160.8), (-142.0, -160.8), (-142.3, -161.1), (-142.5, -161.1), (-142.7, -161.3), (-144.0, -161.3), (-144.2, -161.6), (-144.5, -161.6), (-144.7, -161.8), (-144.7, -162.1), (-145.5, -162.8), (-145.0, -162.3), (-145.0, -162.1), (-144.7, -161.8), (-144.7, -161.1), (-145.0, -160.8), (-145.2, -160.8), (-145.5, -160.6), (-145.9, -160.6), (-146.2, -160.4), (-146.4, -160.4), (-146.7, -160.6), (-147.4, -160.6), (-147.7, -160.8), (-148.2, -160.8), (-148.4, -161.1), (-148.7, -161.1), (-148.9, -161.3), (-148.9, -162.3), (-149.1, -162.1), (-149.1, -161.8), (-149.4, -161.6), (-149.6, -161.6), (-149.9, -161.3), (-150.6, -161.3), (-151.1, -160.8), (-151.9, -160.8), (-152.1, -160.6), (-152.3, -160.6), (-152.8, -160.1), (-154.1, -160.1), (-154.3, -160.4) (0.635, 0.612, 0.584)</w:t>
      </w:r>
    </w:p>
    <w:p>
      <w:r>
        <w:t>(-145.5, -164.0), (-145.5, -163.8), (-145.2, -163.6), (-145.0, -163.6), (-144.0, -162.6), (-143.0, -162.6), (-142.7, -162.3), (-142.5, -162.3), (-142.3, -162.1), (-142.0, -162.1), (-139.5, -159.6), (-140.5, -160.6), (-140.5, -160.8), (-141.8, -162.1), (-142.0, -162.1), (-142.7, -162.8), (-143.7, -162.8), (-144.0, -163.1), (-144.2, -163.1), (-145.0, -163.8), (-145.2, -163.8) (0.463, 0.376, 0.318)</w:t>
      </w:r>
    </w:p>
    <w:p>
      <w:r>
        <w:t>(-143.2, -164.0), (-143.0, -164.0), (-142.7, -164.3), (-142.5, -164.3), (-143.2, -164.3) (0.463, 0.376, 0.318)</w:t>
      </w:r>
    </w:p>
    <w:p>
      <w:r>
        <w:t>(-146.4, -164.5), (-146.2, -164.3), (-145.9, -164.3), (-145.7, -164.0), (-145.5, -164.3), (-145.5, -164.5), (-145.2, -164.8), (-145.0, -164.8), (-144.7, -164.5), (-144.2, -164.5), (-144.0, -164.3), (-143.5, -164.3), (-143.2, -164.5), (-142.0, -164.5), (-141.8, -164.3), (-139.1, -164.3), (-138.8, -164.5), (-137.3, -164.5), (-137.1, -164.8), (-136.8, -164.8), (-137.3, -164.8), (-137.6, -165.0), (-139.3, -165.0), (-139.5, -164.8), (-140.0, -164.8), (-140.3, -164.5), (-141.3, -164.5), (-141.5, -164.8), (-142.0, -164.8), (-142.3, -165.0), (-142.5, -164.8), (-143.5, -164.8), (-143.7, -165.0), (-144.0, -165.0), (-144.2, -165.3), (-145.7, -165.3), (-145.9, -165.0), (-146.2, -165.0), (-146.4, -164.8) (0.553, 0.349, 0.231)</w:t>
      </w:r>
    </w:p>
    <w:p>
      <w:r>
        <w:t>(-143.0, -160.6), (-143.0, -160.1), (-142.7, -160.1), (-142.5, -159.9), (-142.3, -159.9), (-141.8, -159.4), (-141.8, -159.1), (-141.3, -159.1), (-141.3, -159.6), (-141.5, -159.9), (-141.5, -160.1), (-141.8, -160.4), (-142.3, -160.4), (-142.5, -160.6) (0.714, 0.682, 0.643)</w:t>
      </w:r>
    </w:p>
    <w:p>
      <w:r>
        <w:t>(-141.0, -162.6), (-140.5, -163.1), (-137.8, -163.1), (-140.5, -163.1), (-140.8, -162.8), (-141.0, -162.8) (0.302, 0.176, 0.098)</w:t>
      </w:r>
    </w:p>
    <w:p>
      <w:r>
        <w:t>(-137.3, -163.8), (-137.8, -163.8), (-138.1, -163.6), (-142.0, -163.6), (-142.3, -163.3), (-141.8, -162.8), (-141.8, -162.6), (-141.8, -163.1), (-141.3, -163.6), (-138.1, -163.6), (-137.8, -163.8) (0.400, 0.271, 0.184)</w:t>
      </w:r>
    </w:p>
    <w:p>
      <w:r>
        <w:t>(-140.0, -157.9), (-140.0, -157.4), (-139.8, -157.2), (-139.8, -156.9), (-139.5, -156.7), (-139.3, -156.9), (-139.3, -157.2), (-139.5, -157.4), (-139.5, -157.6), (-139.8, -157.6) (0.714, 0.682, 0.643)</w:t>
      </w:r>
    </w:p>
    <w:p>
      <w:r>
        <w:t>(-131.7, -165.0), (-132.2, -165.0), (-132.4, -164.8), (-133.9, -164.8), (-134.1, -165.0), (-134.4, -164.8), (-135.1, -164.8), (-135.4, -164.5), (-135.6, -164.5), (-135.9, -164.3), (-138.8, -164.3), (-139.1, -164.0), (-141.8, -164.0), (-142.0, -164.3), (-142.3, -164.3), (-142.5, -164.0), (-142.7, -164.0), (-143.0, -163.8), (-143.2, -163.8), (-143.5, -164.0), (-144.0, -164.0), (-144.2, -164.3), (-144.7, -164.3), (-145.0, -164.5), (-145.2, -164.5), (-145.2, -164.0), (-145.0, -164.0), (-144.2, -163.3), (-144.0, -163.3), (-143.7, -163.1), (-142.7, -163.1), (-142.0, -162.3), (-141.8, -162.3), (-142.3, -162.8), (-142.3, -163.1), (-142.5, -163.3), (-142.0, -163.8), (-138.1, -163.8), (-137.8, -164.0), (-136.6, -164.0), (-136.3, -164.3), (-135.1, -164.3), (-134.9, -164.5), (-133.6, -164.5), (-133.1, -164.0), (-132.7, -164.0), (-132.4, -164.3), (-132.4, -164.5), (-132.2, -164.8), (-131.9, -164.8) (0.447, 0.306, 0.227)</w:t>
      </w:r>
    </w:p>
    <w:p>
      <w:r>
        <w:t>(-135.4, -163.1), (-135.6, -163.3), (-136.8, -163.3), (-137.1, -163.1), (-137.6, -163.1), (-137.8, -162.8), (-140.5, -162.8), (-140.8, -162.6), (-140.8, -162.3), (-140.3, -161.8), (-140.3, -161.6), (-139.3, -160.6), (-140.3, -161.6), (-140.3, -161.8), (-140.5, -162.1), (-140.5, -162.6), (-140.3, -162.8), (-137.8, -162.8), (-137.6, -163.1), (-137.1, -163.1), (-136.8, -163.3), (-135.9, -163.3), (-135.4, -162.8) (0.251, 0.145, 0.098)</w:t>
      </w:r>
    </w:p>
    <w:p>
      <w:r>
        <w:t>(-135.6, -162.8), (-135.9, -163.1), (-136.8, -163.1), (-137.1, -162.8), (-137.6, -162.8), (-137.8, -162.6), (-140.3, -162.6), (-140.3, -162.1), (-140.0, -161.8), (-140.0, -161.6), (-139.1, -160.6), (-138.6, -160.6), (-139.1, -160.6), (-140.0, -161.6), (-140.0, -162.3), (-139.8, -162.6), (-137.6, -162.6), (-137.3, -162.8), (-136.3, -162.8), (-136.1, -162.6), (-136.1, -162.3), (-137.1, -161.3), (-137.3, -161.3), (-137.6, -161.1), (-137.8, -161.1), (-138.1, -160.8), (-137.8, -160.8), (-137.6, -161.1), (-137.3, -161.1), (-136.8, -161.6), (-136.6, -161.6), (-135.6, -162.6) (0.208, 0.110, 0.075)</w:t>
      </w:r>
    </w:p>
    <w:p>
      <w:r>
        <w:t>(-136.3, -162.6), (-137.1, -162.6), (-137.3, -162.3), (-139.8, -162.3), (-139.8, -161.8), (-139.1, -161.1), (-138.3, -161.1), (-137.8, -161.6), (-137.6, -161.6), (-137.3, -161.8), (-137.1, -161.8), (-136.8, -162.1), (-136.6, -162.1), (-136.3, -162.3) (0.165, 0.043, 0.024)</w:t>
      </w:r>
    </w:p>
    <w:p>
      <w:r>
        <w:t>(-136.1, -161.1), (-136.6, -160.6), (-136.8, -160.6), (-137.3, -160.1), (-137.8, -160.1), (-138.1, -159.9), (-139.1, -159.9), (-138.1, -159.9), (-137.8, -160.1), (-137.3, -160.1), (-137.1, -160.4), (-136.8, -160.4) (0.306, 0.286, 0.251)</w:t>
      </w:r>
    </w:p>
    <w:p>
      <w:r>
        <w:t>(-134.4, -162.1), (-134.6, -161.8), (-134.9, -161.8), (-135.9, -160.8), (-136.1, -160.8), (-136.8, -160.1), (-137.1, -160.1), (-137.3, -159.9), (-137.8, -159.9), (-138.1, -159.6), (-139.1, -159.6), (-139.3, -159.9), (-139.5, -159.9), (-140.3, -160.6), (-139.5, -159.9), (-139.3, -159.9), (-139.1, -159.6), (-137.8, -159.6), (-137.6, -159.9), (-137.1, -159.9), (-136.6, -160.4), (-136.3, -160.4), (-135.1, -161.6), (-134.9, -161.6) (0.361, 0.337, 0.302)</w:t>
      </w:r>
    </w:p>
    <w:p>
      <w:r>
        <w:t>(-135.9, -160.6), (-136.3, -160.1), (-136.6, -160.1), (-137.1, -159.6), (-137.6, -159.6), (-137.1, -159.6), (-136.8, -159.9), (-136.6, -159.9) (0.373, 0.373, 0.369)</w:t>
      </w:r>
    </w:p>
    <w:p>
      <w:r>
        <w:t>(-85.2, -173.2), (-85.6, -172.7), (-85.9, -172.7), (-86.4, -172.2), (-87.1, -172.2), (-87.4, -171.9), (-91.1, -171.9), (-91.3, -171.7), (-93.3, -171.7), (-93.5, -171.4), (-95.5, -171.4), (-95.7, -171.2), (-100.9, -171.2), (-101.2, -170.9), (-102.6, -170.9), (-102.9, -170.7), (-103.9, -170.7), (-104.1, -170.4), (-104.8, -170.4), (-105.1, -170.2), (-108.5, -170.2), (-108.8, -170.0), (-111.2, -170.0), (-111.5, -170.2), (-117.9, -170.2), (-118.1, -170.0), (-119.6, -170.0), (-119.9, -169.7), (-120.6, -169.7), (-120.8, -169.5), (-122.3, -169.5), (-122.6, -169.2), (-127.7, -169.2), (-128.0, -169.5), (-130.4, -169.5), (-130.7, -169.2), (-132.7, -169.2), (-132.9, -169.0), (-138.1, -169.0), (-138.3, -168.7), (-140.5, -168.7), (-140.8, -168.5), (-144.2, -168.5), (-144.5, -168.2), (-144.7, -168.5), (-145.0, -168.2), (-150.9, -168.2), (-151.1, -168.0), (-154.3, -168.0), (-154.6, -167.7), (-156.3, -167.7), (-156.5, -167.5), (-157.3, -167.5), (-157.5, -167.7), (-160.0, -167.7), (-160.7, -168.5), (-160.7, -169.0), (-161.2, -169.5), (-160.7, -169.0), (-160.7, -168.5), (-161.0, -168.2), (-160.5, -167.7), (-160.5, -167.0), (-160.2, -166.8), (-160.2, -166.0), (-159.7, -165.5), (-158.2, -165.5), (-158.0, -165.3), (-157.8, -165.3), (-157.0, -164.5), (-156.8, -164.5), (-156.3, -164.0), (-156.3, -162.8), (-156.5, -162.6), (-156.3, -162.8), (-156.3, -163.1), (-156.0, -163.3), (-156.0, -163.6), (-155.3, -164.3), (-154.1, -164.3), (-153.8, -164.5), (-153.6, -164.5), (-153.3, -164.8), (-153.1, -164.8), (-152.8, -164.5), (-151.1, -164.5), (-150.9, -164.8), (-149.1, -164.8), (-148.7, -165.3), (-148.2, -165.3), (-147.9, -165.5), (-147.7, -165.3), (-147.4, -165.3), (-146.9, -164.8), (-147.7, -164.0), (-148.2, -164.0), (-149.6, -162.6), (-150.6, -162.6), (-151.1, -163.1), (-151.6, -163.1), (-152.3, -162.3), (-152.3, -162.1), (-152.6, -161.8), (-152.6, -161.6), (-153.3, -160.8), (-154.3, -160.8), (-153.3, -160.8), (-153.1, -161.1), (-152.8, -161.1), (-151.9, -162.1), (-151.6, -162.1), (-151.4, -162.3), (-149.6, -162.3), (-148.2, -163.8), (-146.2, -163.8), (-145.9, -163.6), (-145.7, -163.6), (-145.2, -163.1), (-145.0, -163.1), (-144.2, -162.3), (-143.5, -162.3), (-143.2, -162.1), (-142.5, -162.1), (-142.3, -161.8), (-142.0, -161.8), (-141.8, -161.6), (-142.0, -161.8), (-142.3, -161.8), (-142.5, -162.1), (-142.7, -162.1), (-143.0, -162.3), (-144.0, -162.3), (-145.0, -163.3), (-145.2, -163.3), (-145.9, -164.0), (-146.2, -164.0), (-146.7, -164.5), (-146.7, -164.8), (-146.2, -165.3), (-145.9, -165.3), (-145.7, -165.5), (-144.2, -165.5), (-144.0, -165.3), (-143.7, -165.3), (-143.5, -165.0), (-142.5, -165.0), (-142.3, -165.3), (-142.0, -165.0), (-141.5, -165.0), (-141.3, -164.8), (-140.3, -164.8), (-140.0, -165.0), (-139.5, -165.0), (-139.3, -165.3), (-137.6, -165.3), (-137.3, -165.0), (-136.3, -165.0), (-136.1, -165.3), (-136.1, -165.5), (-135.6, -166.0), (-133.1, -166.0), (-133.1, -166.3), (-132.9, -166.5), (-132.7, -166.3), (-131.9, -166.3), (-131.7, -166.5), (-130.9, -166.5), (-130.7, -166.8), (-130.4, -166.8), (-130.2, -167.0), (-130.2, -167.5), (-130.4, -167.7), (-132.4, -167.7), (-132.7, -167.5), (-132.9, -167.5), (-133.1, -167.2), (-133.1, -167.0), (-133.4, -166.8), (-133.9, -167.2), (-135.6, -167.2), (-135.9, -167.0), (-137.6, -167.0), (-137.8, -166.8), (-140.0, -166.8), (-140.3, -166.5), (-141.8, -166.5), (-142.0, -166.8), (-143.2, -166.8), (-143.5, -166.5), (-149.4, -166.5), (-149.6, -166.3), (-149.9, -166.3), (-150.1, -166.0), (-156.3, -166.0), (-156.5, -165.8), (-156.8, -165.8), (-157.0, -166.0), (-157.3, -166.0), (-157.8, -166.5), (-158.0, -166.5), (-158.5, -166.0), (-158.7, -166.0), (-159.0, -165.8), (-159.5, -165.8), (-160.2, -166.5), (-160.2, -167.0), (-159.7, -167.5), (-158.0, -167.5), (-157.8, -167.2), (-156.0, -167.2), (-155.8, -167.5), (-154.3, -167.5), (-154.1, -167.7), (-151.6, -167.7), (-151.4, -168.0), (-145.5, -168.0), (-145.2, -168.2), (-139.1, -168.2), (-138.8, -168.5), (-133.6, -168.5), (-133.4, -168.7), (-132.4, -168.7), (-132.2, -169.0), (-122.6, -169.0), (-122.3, -169.2), (-120.8, -169.2), (-120.6, -169.5), (-119.9, -169.5), (-119.6, -169.7), (-118.4, -169.7), (-118.1, -170.0), (-116.2, -170.0), (-115.9, -170.2), (-112.7, -170.2), (-112.5, -170.0), (-106.6, -170.0), (-106.3, -170.2), (-104.1, -170.2), (-103.9, -170.4), (-102.9, -170.4), (-102.6, -170.7), (-101.4, -170.7), (-101.2, -170.9), (-96.5, -170.9), (-96.2, -171.2), (-93.8, -171.2), (-93.5, -171.4), (-85.9, -171.4), (-85.6, -171.7), (-85.6, -171.9), (-85.2, -172.4) (0.600, 0.424, 0.322)</w:t>
      </w:r>
    </w:p>
    <w:p>
      <w:r>
        <w:t>(-131.9, -163.3), (-133.4, -161.8), (-133.6, -161.8), (-133.9, -161.6), (-134.1, -161.6), (-134.4, -161.3), (-134.6, -161.3), (-135.6, -160.4), (-135.9, -160.4), (-136.6, -159.6), (-136.8, -159.6), (-137.1, -159.4), (-137.8, -159.4), (-138.1, -159.1), (-138.8, -159.1), (-139.1, -159.4), (-139.5, -159.4), (-140.3, -160.1), (-139.5, -159.4), (-139.1, -159.4), (-138.8, -159.1), (-137.1, -159.1), (-136.8, -159.4), (-136.6, -159.4), (-136.3, -159.6), (-136.1, -159.6), (-134.4, -161.3), (-134.1, -161.3), (-133.9, -161.6), (-133.6, -161.6) (0.431, 0.431, 0.424)</w:t>
      </w:r>
    </w:p>
    <w:p>
      <w:r>
        <w:t>(-137.1, -164.5), (-135.9, -164.5), (-135.6, -164.8), (-135.4, -164.8), (-135.6, -164.8), (-135.9, -164.5), (-136.1, -164.8), (-136.3, -164.5), (-136.6, -164.8), (-136.8, -164.5) (0.463, 0.376, 0.318)</w:t>
      </w:r>
    </w:p>
    <w:p>
      <w:r>
        <w:t>(-135.4, -163.3), (-135.1, -163.1), (-135.1, -162.8), (-135.4, -162.6), (-135.4, -162.3), (-136.1, -161.6), (-135.1, -162.6), (-135.1, -163.1) (0.259, 0.173, 0.137)</w:t>
      </w:r>
    </w:p>
    <w:p>
      <w:r>
        <w:t>(-131.7, -158.1), (-133.4, -158.1), (-133.6, -157.9), (-133.9, -157.9), (-134.1, -157.6), (-134.9, -157.6), (-135.1, -157.4), (-135.4, -157.4), (-135.9, -156.9), (-136.1, -156.9), (-136.3, -156.7), (-136.6, -156.7), (-137.3, -155.9), (-137.3, -155.7), (-137.3, -155.9), (-136.6, -156.7), (-136.3, -156.7), (-136.1, -156.9), (-135.9, -156.9), (-135.4, -157.4), (-134.9, -157.4), (-134.6, -157.6), (-134.1, -157.6), (-133.9, -157.9), (-132.9, -157.9), (-132.7, -158.1) (0.361, 0.337, 0.302)</w:t>
      </w:r>
    </w:p>
    <w:p>
      <w:r>
        <w:t>(-134.9, -163.3), (-134.9, -162.6), (-135.9, -161.6), (-134.9, -162.6), (-134.9, -162.8), (-134.6, -163.1) (0.282, 0.208, 0.157)</w:t>
      </w:r>
    </w:p>
    <w:p>
      <w:r>
        <w:t>(-135.6, -164.0), (-134.6, -164.0), (-134.4, -163.8), (-134.1, -164.0) (0.373, 0.239, 0.208)</w:t>
      </w:r>
    </w:p>
    <w:p>
      <w:r>
        <w:t>(-134.1, -163.6), (-134.4, -163.6), (-134.6, -163.8), (-135.4, -163.8), (-134.6, -163.8), (-134.4, -163.6), (-134.4, -163.3), (-134.1, -163.1), (-135.6, -161.6), (-134.1, -163.1) (0.329, 0.239, 0.196)</w:t>
      </w:r>
    </w:p>
    <w:p>
      <w:r>
        <w:t>(-132.9, -163.8), (-133.1, -163.8), (-133.6, -164.3), (-134.9, -164.3), (-134.1, -164.3), (-133.9, -164.0), (-133.9, -163.8), (-133.6, -163.6), (-133.6, -163.1), (-134.6, -162.1), (-134.9, -162.1), (-135.9, -161.1), (-134.9, -162.1), (-134.6, -162.1), (-134.4, -162.3), (-134.1, -162.3), (-133.6, -162.8), (-133.6, -163.1) (0.376, 0.290, 0.239)</w:t>
      </w:r>
    </w:p>
    <w:p>
      <w:r>
        <w:t>(-132.7, -163.8), (-133.4, -163.1), (-133.4, -162.8), (-133.9, -162.3), (-133.1, -163.1), (-133.1, -163.3) (0.361, 0.337, 0.302)</w:t>
      </w:r>
    </w:p>
    <w:p>
      <w:r>
        <w:t>(-132.2, -157.9), (-132.7, -157.9), (-132.9, -157.6), (-133.4, -157.6), (-133.6, -157.4), (-134.1, -157.4), (-133.6, -157.4), (-133.4, -157.6), (-132.7, -157.6), (-132.4, -157.9) (0.306, 0.286, 0.251)</w:t>
      </w:r>
    </w:p>
    <w:p>
      <w:r>
        <w:t>(-130.9, -165.0), (-131.2, -165.0), (-131.4, -164.8), (-131.7, -164.8), (-131.9, -164.5), (-132.2, -164.5), (-132.2, -164.3), (-132.4, -164.0), (-132.4, -163.8), (-132.9, -163.3), (-132.9, -163.1), (-133.9, -162.1), (-134.1, -162.1), (-134.9, -161.3), (-135.1, -161.3), (-135.6, -160.8), (-135.6, -160.6), (-134.6, -161.6), (-134.4, -161.6), (-134.1, -161.8), (-133.9, -161.8), (-133.6, -162.1), (-133.4, -162.1), (-131.4, -164.0), (-131.4, -164.3), (-131.2, -164.5), (-131.2, -164.8) (0.463, 0.376, 0.318)</w:t>
      </w:r>
    </w:p>
    <w:p>
      <w:r>
        <w:t>(-130.9, -157.6), (-131.4, -157.6), (-131.7, -157.4), (-131.9, -157.4), (-132.2, -157.2), (-132.4, -157.2), (-132.7, -156.9), (-133.1, -156.9), (-133.4, -156.7), (-133.6, -156.7), (-133.9, -156.4), (-134.4, -156.4), (-133.9, -156.4), (-133.6, -156.7), (-133.1, -156.7), (-132.9, -156.9), (-132.4, -156.9), (-132.2, -157.2), (-131.9, -157.2), (-131.4, -157.6) (0.180, 0.161, 0.125)</w:t>
      </w:r>
    </w:p>
    <w:p>
      <w:r>
        <w:t>(-130.2, -164.5), (-130.7, -164.0), (-130.7, -163.8), (-131.7, -162.8), (-131.7, -162.6), (-132.2, -162.1), (-132.2, -161.8), (-132.4, -161.6), (-132.4, -161.3), (-132.7, -161.1), (-132.7, -159.9), (-132.4, -159.6), (-132.2, -159.6), (-131.9, -159.4), (-130.7, -159.4), (-130.4, -159.6), (-130.2, -159.6), (-130.4, -159.6), (-130.7, -159.4), (-131.4, -159.4), (-131.7, -159.6), (-131.9, -159.6), (-132.4, -160.1), (-132.4, -161.3), (-132.2, -161.6), (-132.2, -161.8), (-131.9, -162.1), (-131.9, -162.3), (-131.7, -162.6), (-131.7, -162.8), (-130.7, -163.8), (-130.7, -164.0) (0.635, 0.612, 0.584)</w:t>
      </w:r>
    </w:p>
    <w:p>
      <w:r>
        <w:t>(-130.7, -164.3), (-130.9, -164.0), (-130.9, -163.8), (-131.9, -162.8), (-131.9, -162.6), (-132.4, -162.1), (-132.4, -161.8), (-133.4, -160.8), (-133.4, -160.1), (-132.7, -159.4), (-132.4, -159.4), (-132.2, -159.1), (-130.7, -159.1), (-130.4, -159.4), (-130.2, -159.4), (-129.9, -159.6), (-129.7, -159.6), (-129.0, -160.4), (-129.7, -159.6), (-129.9, -159.6), (-130.2, -159.4), (-130.4, -159.4), (-130.7, -159.1), (-131.9, -159.1), (-132.2, -159.4), (-132.4, -159.4), (-132.9, -159.9), (-132.9, -161.1), (-132.7, -161.3), (-132.7, -161.6), (-132.4, -161.8), (-132.4, -162.1), (-131.9, -162.6), (-131.9, -162.8), (-130.9, -163.8), (-130.9, -164.0) (0.561, 0.549, 0.529)</w:t>
      </w:r>
    </w:p>
    <w:p>
      <w:r>
        <w:t>(-130.4, -163.8), (-131.4, -162.8), (-131.4, -162.6), (-131.7, -162.3), (-131.7, -162.1), (-131.9, -161.8), (-131.9, -161.6), (-132.2, -161.3), (-132.2, -160.1), (-131.9, -159.9), (-131.7, -159.9), (-131.4, -159.6), (-130.7, -159.6), (-130.4, -159.9), (-129.9, -159.9), (-129.2, -160.6), (-129.9, -159.9), (-130.9, -159.9), (-131.9, -160.8), (-131.9, -161.8), (-131.7, -162.1), (-131.7, -162.3), (-131.2, -162.8), (-131.2, -163.1) (0.714, 0.682, 0.643)</w:t>
      </w:r>
    </w:p>
    <w:p>
      <w:r>
        <w:t>(-130.4, -157.6), (-130.7, -157.6), (-130.4, -157.4), (-130.4, -157.2), (-130.7, -156.9), (-130.7, -156.7), (-130.9, -156.4), (-130.9, -156.2), (-131.2, -155.9), (-131.2, -155.4), (-131.4, -155.2), (-130.9, -155.7), (-130.9, -156.4), (-130.4, -156.9) (0.251, 0.145, 0.098)</w:t>
      </w:r>
    </w:p>
    <w:p>
      <w:r>
        <w:t>(-129.0, -164.5), (-129.5, -164.5), (-129.9, -164.0), (-130.2, -164.0), (-130.2, -163.8), (-130.9, -163.1), (-130.9, -162.8), (-131.4, -162.3), (-131.4, -162.1), (-131.7, -161.8), (-131.7, -160.8), (-130.9, -160.1), (-129.9, -160.1), (-129.2, -160.8), (-129.2, -161.1), (-128.2, -162.1), (-129.5, -160.8), (-129.5, -160.6), (-129.9, -160.1), (-130.4, -160.1), (-131.4, -161.1), (-131.4, -161.3), (-131.7, -161.6), (-131.7, -161.8), (-131.4, -162.1), (-131.4, -162.3), (-130.7, -163.1), (-130.7, -163.3), (-129.5, -164.5) (0.796, 0.749, 0.698)</w:t>
      </w:r>
    </w:p>
    <w:p>
      <w:r>
        <w:t>(-129.0, -158.4), (-129.5, -158.4), (-129.7, -158.1), (-129.9, -158.1), (-130.2, -157.9), (-130.2, -156.9), (-130.4, -156.7), (-130.4, -156.2), (-130.7, -155.9), (-130.7, -155.7), (-130.9, -155.4), (-130.9, -155.2), (-131.2, -154.9), (-131.2, -154.7), (-131.2, -154.9), (-130.7, -155.4), (-130.7, -155.9), (-130.4, -156.2), (-130.4, -156.4), (-130.2, -156.7), (-130.2, -156.9), (-129.9, -157.2), (-129.9, -157.6), (-129.7, -157.9), (-129.5, -157.9) (0.294, 0.200, 0.122)</w:t>
      </w:r>
    </w:p>
    <w:p>
      <w:r>
        <w:t>(-128.7, -164.3), (-129.5, -164.3), (-130.4, -163.3), (-130.4, -163.1), (-131.2, -162.3), (-131.2, -162.1), (-131.4, -161.8), (-131.4, -161.6), (-131.2, -161.3), (-131.2, -161.1), (-130.4, -160.4), (-129.9, -160.4), (-129.7, -160.6), (-129.7, -160.8), (-128.2, -162.3), (-128.2, -162.8), (-128.0, -163.1), (-128.0, -163.6) (0.882, 0.800, 0.729)</w:t>
      </w:r>
    </w:p>
    <w:p>
      <w:r>
        <w:t>(-130.2, -162.8), (-130.2, -162.6), (-129.9, -162.8), (-129.7, -162.6), (-129.5, -162.6), (-129.5, -162.8), (-129.7, -163.1), (-129.9, -163.1) (0.902, 0.871, 0.827)</w:t>
      </w:r>
    </w:p>
    <w:p>
      <w:r>
        <w:t>(-127.5, -159.9), (-127.5, -159.6), (-128.0, -159.1), (-128.2, -159.1), (-128.5, -159.4), (-129.0, -158.9), (-128.7, -158.6), (-128.7, -158.4), (-129.5, -157.6), (-129.2, -157.9), (-129.0, -157.9), (-128.7, -158.1), (-128.7, -158.4), (-127.5, -159.6) (0.337, 0.231, 0.129)</w:t>
      </w:r>
    </w:p>
    <w:p>
      <w:r>
        <w:t>(-130.7, -164.5), (-130.4, -164.5), (-129.7, -165.3), (-129.5, -165.3), (-129.2, -165.5), (-128.7, -165.5), (-128.5, -165.8), (-128.0, -165.8), (-127.0, -164.8), (-127.0, -164.5), (-126.7, -164.3), (-126.7, -163.6), (-126.7, -164.8), (-127.0, -165.0), (-127.0, -165.3), (-127.2, -165.5), (-127.2, -165.8), (-127.5, -165.8), (-127.7, -166.0), (-128.5, -166.0), (-128.7, -165.8), (-129.0, -165.8), (-129.2, -165.5), (-129.5, -165.5), (-129.7, -165.3), (-129.9, -165.3) (0.710, 0.502, 0.384)</w:t>
      </w:r>
    </w:p>
    <w:p>
      <w:r>
        <w:t>(-129.2, -165.3), (-128.7, -165.3), (-128.5, -165.5), (-128.2, -165.5), (-128.0, -165.3), (-127.7, -165.3), (-127.2, -164.8), (-128.0, -165.5), (-128.5, -165.5), (-128.7, -165.3) (0.808, 0.569, 0.427)</w:t>
      </w:r>
    </w:p>
    <w:p>
      <w:r>
        <w:t>(-128.2, -165.3), (-128.5, -165.3), (-128.7, -165.0), (-129.5, -165.0), (-130.4, -164.0), (-130.2, -164.3), (-129.9, -164.3), (-129.5, -164.8), (-128.5, -164.8), (-128.2, -164.5), (-128.0, -164.5), (-127.2, -163.8), (-127.2, -163.3), (-127.7, -162.8), (-127.7, -162.6), (-128.0, -162.3), (-128.0, -162.1), (-129.0, -161.1), (-129.0, -160.8), (-129.0, -161.1), (-128.0, -162.1), (-128.0, -162.3), (-127.2, -163.1), (-127.2, -163.3), (-127.0, -163.6), (-127.0, -164.0), (-127.2, -164.3), (-127.2, -164.5), (-127.7, -165.0), (-128.0, -165.0) (0.816, 0.651, 0.557)</w:t>
      </w:r>
    </w:p>
    <w:p>
      <w:r>
        <w:t>(-128.2, -159.4), (-128.0, -159.4), (-127.7, -159.6), (-128.0, -159.4), (-128.2, -159.6) (0.337, 0.200, 0.118)</w:t>
      </w:r>
    </w:p>
    <w:p>
      <w:r>
        <w:t>(-128.5, -164.5), (-128.5, -164.3), (-127.7, -163.6), (-127.7, -163.1), (-128.0, -162.8), (-128.0, -162.6), (-128.0, -162.8), (-127.5, -163.3), (-127.5, -163.8), (-128.0, -164.3), (-128.2, -164.3) (0.796, 0.749, 0.698)</w:t>
      </w:r>
    </w:p>
    <w:p>
      <w:r>
        <w:t>(-127.7, -160.1), (-128.0, -159.9), (-128.0, -159.6), (-127.7, -159.9) (0.294, 0.200, 0.122)</w:t>
      </w:r>
    </w:p>
    <w:p>
      <w:r>
        <w:t>(-127.0, -160.6), (-127.2, -160.4), (-127.5, -160.6), (-127.5, -160.8), (-128.0, -160.4), (-127.7, -160.6), (-127.5, -160.6), (-127.2, -160.4) (0.337, 0.231, 0.129)</w:t>
      </w:r>
    </w:p>
    <w:p>
      <w:r>
        <w:t>(-125.5, -161.3), (-125.8, -161.3), (-126.5, -160.6), (-126.7, -160.6), (-127.2, -160.1), (-127.2, -159.6), (-128.5, -158.4), (-128.5, -158.1), (-129.2, -157.4), (-129.0, -157.4), (-128.5, -157.9), (-128.5, -158.1), (-127.5, -159.1), (-127.5, -159.4), (-127.2, -159.6), (-127.2, -159.9), (-126.3, -160.8), (-126.0, -160.8) (0.373, 0.259, 0.145)</w:t>
      </w:r>
    </w:p>
    <w:p>
      <w:r>
        <w:t>(-123.8, -162.1), (-125.3, -162.1), (-125.5, -161.8), (-125.8, -161.8), (-126.7, -160.8), (-127.0, -160.8), (-127.5, -160.4), (-127.7, -160.4), (-128.0, -160.1), (-127.7, -160.4), (-127.5, -160.1), (-127.5, -160.4), (-127.0, -160.8), (-126.7, -160.8), (-125.8, -161.8), (-125.5, -161.8), (-125.3, -162.1) (0.337, 0.200, 0.118)</w:t>
      </w:r>
    </w:p>
    <w:p>
      <w:r>
        <w:t>(-131.2, -164.0), (-130.9, -164.3), (-130.9, -164.5), (-129.9, -165.5), (-129.7, -165.5), (-129.5, -165.8), (-129.2, -165.8), (-129.0, -166.0), (-128.7, -166.0), (-128.5, -166.3), (-127.7, -166.3), (-127.5, -166.0), (-127.2, -166.0), (-127.0, -165.8), (-127.0, -165.5), (-126.7, -165.3), (-126.7, -165.0), (-126.5, -164.8), (-126.5, -163.6), (-126.7, -163.3), (-126.7, -163.1), (-127.0, -162.8), (-127.0, -162.6), (-127.7, -161.8), (-127.7, -161.6), (-128.5, -160.8), (-127.7, -161.6), (-127.7, -161.8), (-127.0, -162.6), (-127.0, -162.8), (-126.7, -163.1), (-126.7, -163.3), (-126.5, -163.6), (-126.5, -164.5), (-126.3, -164.8), (-126.3, -165.0), (-126.5, -165.3), (-126.5, -165.8), (-126.7, -166.0), (-126.7, -166.3), (-127.0, -166.5), (-127.0, -166.8), (-126.7, -167.0), (-126.0, -167.0), (-125.3, -166.3), (-123.8, -166.3), (-123.5, -166.0), (-122.6, -166.0), (-122.3, -166.3), (-121.1, -166.3), (-120.8, -166.5), (-119.9, -166.5), (-119.6, -166.8), (-119.1, -166.8), (-118.9, -167.0), (-117.6, -167.0), (-117.4, -167.2), (-116.7, -167.2), (-116.9, -167.5), (-117.6, -167.5), (-117.9, -167.7), (-119.1, -167.7), (-119.4, -167.5), (-119.6, -167.7), (-127.2, -167.7), (-127.5, -167.5), (-127.5, -167.0), (-127.7, -166.8), (-128.2, -166.8), (-128.5, -166.5), (-129.0, -166.5), (-129.2, -166.3), (-129.5, -166.3), (-130.9, -164.8), (-130.9, -164.5), (-131.2, -164.3) (0.600, 0.424, 0.322)</w:t>
      </w:r>
    </w:p>
    <w:p>
      <w:r>
        <w:t>(-115.7, -159.4), (-115.9, -159.6), (-115.9, -159.9), (-116.2, -160.1), (-116.2, -160.4), (-116.4, -160.6), (-116.4, -160.8), (-116.9, -161.3), (-117.1, -161.3), (-117.4, -161.6), (-119.6, -161.6), (-119.9, -161.3), (-122.3, -161.3), (-122.8, -160.8), (-123.5, -160.8), (-123.8, -161.1), (-124.5, -161.1), (-124.8, -160.8), (-125.0, -161.1), (-125.3, -160.8), (-125.8, -160.8), (-126.0, -160.6), (-126.3, -160.6), (-127.0, -159.9), (-127.0, -159.6), (-127.2, -159.4), (-127.2, -159.1), (-128.2, -158.1), (-128.2, -157.9), (-129.0, -157.2), (-129.2, -157.2), (-129.2, -156.9), (-129.5, -156.7), (-129.5, -156.4), (-129.7, -156.2), (-129.7, -155.7), (-129.9, -155.4), (-129.9, -155.2), (-130.4, -154.7), (-130.4, -154.4), (-130.2, -154.7), (-130.2, -154.9), (-129.9, -155.2), (-129.9, -155.4), (-129.7, -155.7), (-129.7, -155.9), (-129.2, -156.4), (-129.2, -156.7), (-128.7, -157.2), (-128.5, -157.2), (-128.2, -157.4), (-128.2, -157.6), (-128.0, -157.9), (-128.0, -158.1), (-127.2, -158.9), (-127.2, -159.1), (-127.0, -159.4), (-127.0, -159.6), (-126.3, -160.4), (-126.0, -160.4), (-125.8, -160.6), (-125.3, -160.6), (-125.0, -160.4), (-124.8, -160.4), (-124.5, -160.6), (-122.6, -160.6), (-122.3, -160.8), (-121.6, -160.8), (-121.3, -161.1), (-119.4, -161.1), (-119.1, -161.3), (-118.6, -161.3), (-118.4, -161.1), (-118.1, -161.1), (-117.9, -161.3), (-117.6, -161.3), (-117.4, -161.1), (-117.1, -161.1), (-116.2, -160.1), (-116.2, -159.9), (-115.9, -159.6), (-115.9, -157.4), (-115.9, -158.9), (-115.7, -159.1) (0.400, 0.271, 0.184)</w:t>
      </w:r>
    </w:p>
    <w:p>
      <w:r>
        <w:t>(-122.1, -162.1), (-123.5, -162.1), (-123.8, -161.8), (-125.3, -161.8), (-123.5, -161.8), (-123.3, -162.1) (0.373, 0.216, 0.106)</w:t>
      </w:r>
    </w:p>
    <w:p>
      <w:r>
        <w:t>(-119.9, -161.8), (-121.8, -161.8), (-122.1, -161.6), (-123.8, -161.6), (-124.0, -161.3), (-125.3, -161.3), (-125.5, -161.1), (-125.3, -161.1), (-125.0, -161.3), (-124.8, -161.1), (-124.5, -161.3), (-123.8, -161.3), (-123.5, -161.1), (-122.8, -161.1), (-122.3, -161.6), (-119.9, -161.6) (0.416, 0.239, 0.141)</w:t>
      </w:r>
    </w:p>
    <w:p>
      <w:r>
        <w:t>(-125.8, -162.6), (-125.5, -162.3), (-125.3, -162.6), (-125.0, -162.6), (-124.8, -162.8), (-124.5, -162.6), (-124.0, -162.6), (-123.8, -162.8), (-122.6, -162.8), (-122.3, -163.1), (-118.9, -163.1), (-119.4, -163.6), (-119.1, -163.8), (-120.3, -163.8), (-120.6, -163.6), (-120.8, -163.8), (-121.1, -163.6), (-121.3, -163.8), (-121.6, -163.6), (-124.0, -163.6), (-124.3, -163.8), (-124.8, -163.8), (-125.0, -163.6), (-125.5, -163.6), (-125.5, -163.3), (-125.8, -163.1) (0.310, 0.133, 0.078)</w:t>
      </w:r>
    </w:p>
    <w:p>
      <w:r>
        <w:t>(-113.7, -165.8), (-116.2, -165.8), (-116.4, -165.5), (-119.9, -165.5), (-120.1, -165.3), (-123.5, -165.3), (-123.8, -165.0), (-124.0, -165.3), (-125.3, -165.3), (-125.5, -165.0), (-125.8, -165.0), (-125.8, -164.8), (-126.0, -164.5), (-126.0, -164.0), (-126.3, -163.8), (-126.3, -163.6), (-126.3, -163.8), (-126.0, -164.0), (-126.0, -164.3), (-125.3, -165.0), (-120.8, -165.0), (-120.6, -165.3), (-118.6, -165.3), (-118.4, -165.5), (-114.7, -165.5), (-114.4, -165.8) (0.447, 0.306, 0.227)</w:t>
      </w:r>
    </w:p>
    <w:p>
      <w:r>
        <w:t>(-116.7, -164.5), (-117.6, -164.5), (-117.9, -164.3), (-119.6, -164.3), (-119.9, -164.0), (-123.3, -164.0), (-123.5, -163.8), (-124.0, -163.8), (-124.3, -164.0), (-124.8, -164.0), (-125.0, -163.8), (-125.5, -163.8), (-125.8, -163.6), (-125.8, -163.3), (-125.8, -163.6), (-125.5, -163.8), (-125.0, -163.8), (-124.8, -164.0), (-124.3, -164.0), (-124.0, -163.8), (-121.6, -163.8), (-121.3, -164.0), (-121.1, -163.8), (-120.8, -164.0), (-120.6, -163.8), (-120.3, -164.0), (-118.6, -164.0), (-118.4, -164.3), (-117.9, -164.3), (-117.6, -164.5) (0.302, 0.176, 0.098)</w:t>
      </w:r>
    </w:p>
    <w:p>
      <w:r>
        <w:t>(-116.4, -165.3), (-118.4, -165.3), (-118.6, -165.0), (-120.6, -165.0), (-120.8, -164.8), (-125.3, -164.8), (-125.8, -164.3), (-125.5, -164.5), (-125.3, -164.5), (-125.0, -164.8), (-120.8, -164.8), (-120.6, -165.0), (-118.1, -165.0), (-117.9, -165.3) (0.400, 0.271, 0.184)</w:t>
      </w:r>
    </w:p>
    <w:p>
      <w:r>
        <w:t>(-123.3, -162.3), (-121.8, -162.3), (-121.6, -162.6), (-120.1, -162.6), (-119.9, -162.3), (-117.9, -162.3), (-117.6, -162.1), (-117.1, -162.1), (-117.6, -162.1), (-117.9, -162.3), (-119.4, -162.3), (-119.6, -162.6), (-122.3, -162.6), (-122.6, -162.3) (0.337, 0.200, 0.118)</w:t>
      </w:r>
    </w:p>
    <w:p>
      <w:r>
        <w:t>(-127.0, -161.1), (-126.7, -161.1), (-125.8, -162.1), (-125.5, -162.1), (-125.3, -162.3), (-123.5, -162.3), (-123.3, -162.6), (-122.6, -162.6), (-122.3, -162.8), (-119.6, -162.8), (-119.4, -162.6), (-117.9, -162.6), (-117.6, -162.3), (-117.1, -162.3), (-116.9, -162.1), (-116.4, -162.1), (-115.2, -160.8), (-115.2, -160.6), (-114.4, -160.6), (-114.4, -160.8), (-114.2, -161.1), (-114.2, -161.3), (-113.9, -161.6), (-113.9, -162.1), (-113.7, -162.3), (-113.7, -162.6), (-113.7, -162.3), (-113.9, -162.1), (-113.9, -161.8), (-114.2, -161.6), (-114.2, -161.3), (-114.7, -160.8), (-115.2, -160.8), (-115.7, -161.3), (-115.7, -161.6), (-115.9, -161.6), (-116.4, -162.1), (-116.7, -162.1), (-116.9, -162.3), (-117.4, -162.3), (-117.6, -162.6), (-117.9, -162.6), (-118.1, -162.8), (-122.3, -162.8), (-122.6, -162.6), (-123.8, -162.6), (-124.0, -162.3), (-124.5, -162.3), (-124.8, -162.6), (-125.0, -162.3), (-125.3, -162.3), (-125.5, -162.1), (-126.0, -162.6), (-126.0, -162.8), (-126.0, -162.6), (-126.7, -161.8), (-126.7, -161.6), (-127.0, -161.3) (0.302, 0.176, 0.098)</w:t>
      </w:r>
    </w:p>
    <w:p>
      <w:r>
        <w:t>(-106.8, -163.1), (-109.0, -163.1), (-109.3, -163.3), (-109.5, -163.1), (-109.8, -163.3), (-110.0, -163.1), (-111.7, -163.1), (-112.0, -162.8), (-112.2, -162.8), (-112.7, -162.3), (-112.7, -161.6), (-113.0, -161.3), (-113.0, -160.6), (-113.2, -160.4), (-113.2, -160.1), (-113.5, -159.9), (-113.5, -157.6), (-113.2, -157.4), (-113.2, -156.4), (-113.0, -156.2), (-113.0, -152.5), (-113.2, -152.2), (-113.2, -151.2), (-113.5, -151.0), (-113.5, -149.5), (-113.9, -149.0), (-114.4, -149.5), (-114.4, -150.8), (-114.7, -151.0), (-114.7, -151.7), (-114.9, -152.0), (-114.9, -152.7), (-115.2, -153.0), (-115.2, -153.5), (-115.4, -153.7), (-115.4, -154.7), (-115.7, -154.9), (-115.7, -155.7), (-115.9, -155.9), (-115.9, -157.2), (-116.2, -157.4), (-116.2, -159.6), (-116.4, -159.9), (-116.4, -160.1), (-117.1, -160.8), (-117.4, -160.8), (-117.6, -161.1), (-117.9, -161.1), (-118.1, -160.8), (-118.4, -160.8), (-118.6, -161.1), (-119.1, -161.1), (-119.4, -160.8), (-121.3, -160.8), (-121.6, -160.6), (-122.3, -160.6), (-122.6, -160.4), (-124.5, -160.4), (-124.8, -160.1), (-125.0, -160.1), (-125.3, -160.4), (-125.8, -160.4), (-126.0, -160.1), (-126.3, -160.1), (-126.7, -159.6), (-126.7, -159.4), (-127.0, -159.1), (-127.0, -158.9), (-127.7, -158.1), (-127.7, -157.9), (-128.0, -157.6), (-128.0, -157.4), (-128.5, -156.9), (-128.7, -156.9), (-129.0, -156.7), (-129.0, -156.4), (-129.5, -155.9), (-129.5, -155.7), (-129.7, -155.4), (-129.7, -155.2), (-129.9, -154.9), (-129.9, -154.7), (-130.4, -154.2), (-130.4, -154.0), (-130.7, -153.7), (-130.7, -153.5), (-130.9, -153.2), (-130.9, -153.0), (-129.7, -154.2), (-129.7, -154.4), (-129.5, -154.7), (-129.5, -154.9), (-128.0, -156.4), (-127.7, -156.4), (-127.7, -157.6), (-127.0, -158.4), (-126.0, -158.4), (-126.0, -158.9), (-125.5, -159.4), (-123.5, -159.4), (-123.3, -159.6), (-123.1, -159.6), (-122.8, -159.9), (-122.3, -159.9), (-122.1, -160.1), (-119.1, -160.1), (-118.9, -160.4), (-117.9, -160.4), (-117.6, -160.1), (-117.4, -160.1), (-117.1, -159.9), (-117.1, -159.6), (-116.4, -158.9), (-116.4, -157.6), (-116.2, -157.4), (-116.2, -156.9), (-115.9, -156.7), (-115.9, -155.4), (-115.7, -155.2), (-115.7, -154.2), (-115.4, -154.0), (-115.4, -153.0), (-115.2, -152.7), (-115.2, -151.5), (-114.9, -151.2), (-114.9, -149.3), (-115.2, -149.0), (-115.2, -148.0), (-114.9, -147.8), (-113.0, -147.8), (-112.7, -148.0), (-112.5, -148.0), (-112.2, -148.3), (-112.5, -148.5), (-112.5, -149.0), (-112.7, -149.3), (-112.7, -152.5), (-112.5, -152.7), (-112.5, -155.2), (-112.7, -155.4), (-112.7, -156.4), (-113.0, -156.7), (-113.0, -157.2), (-113.2, -157.4), (-113.2, -159.6), (-113.0, -159.9), (-113.0, -160.1), (-112.7, -160.4), (-112.7, -160.6), (-111.7, -161.6), (-111.5, -161.6), (-111.2, -161.8), (-111.0, -161.8), (-110.5, -162.3), (-109.3, -162.3), (-108.8, -162.8), (-107.1, -162.8) (0.447, 0.306, 0.227)</w:t>
      </w:r>
    </w:p>
    <w:p>
      <w:r>
        <w:t>(-119.1, -163.6), (-118.6, -163.1), (-118.4, -163.3), (-118.1, -163.1), (-117.9, -163.1), (-117.6, -162.8), (-117.4, -162.8), (-117.9, -163.3), (-117.9, -163.6), (-117.4, -164.0), (-118.1, -164.0), (-118.4, -163.8), (-118.9, -163.8) (0.251, 0.145, 0.098)</w:t>
      </w:r>
    </w:p>
    <w:p>
      <w:r>
        <w:t>(-117.6, -163.6), (-117.6, -163.3), (-117.1, -162.8), (-116.7, -162.8), (-116.4, -162.6), (-116.2, -162.6), (-115.9, -162.3), (-115.7, -162.3), (-115.4, -162.1), (-114.7, -162.1), (-114.4, -162.3), (-114.4, -162.6), (-114.2, -162.8), (-114.2, -163.8), (-114.7, -164.3), (-116.2, -164.3), (-116.4, -164.0), (-117.1, -164.0) (0.208, 0.110, 0.075)</w:t>
      </w:r>
    </w:p>
    <w:p>
      <w:r>
        <w:t>(-116.7, -163.3), (-116.4, -163.1), (-116.2, -163.1), (-115.9, -162.8), (-114.9, -162.8), (-114.7, -163.1), (-114.7, -163.6), (-114.9, -163.8), (-116.2, -163.8) (0.165, 0.043, 0.024)</w:t>
      </w:r>
    </w:p>
    <w:p>
      <w:r>
        <w:t>(-116.4, -164.5), (-114.7, -164.5), (-114.4, -164.3), (-114.2, -164.3), (-113.7, -163.8), (-113.7, -163.3), (-113.9, -163.1), (-113.9, -162.6), (-114.2, -162.3), (-114.2, -162.1), (-114.4, -161.8), (-114.7, -161.8), (-114.9, -161.6), (-115.2, -161.8), (-115.7, -161.8), (-115.9, -162.1), (-116.2, -162.1), (-116.4, -162.3), (-116.7, -162.3), (-116.4, -162.3), (-115.9, -161.8), (-115.7, -161.8), (-115.4, -161.6), (-115.4, -161.3), (-115.2, -161.1), (-114.7, -161.1), (-114.4, -161.3), (-114.4, -161.6), (-114.2, -161.8), (-114.2, -162.1), (-113.9, -162.3), (-113.9, -162.6), (-113.7, -162.8), (-113.7, -164.0), (-114.2, -164.5) (0.310, 0.133, 0.078)</w:t>
      </w:r>
    </w:p>
    <w:p>
      <w:r>
        <w:t>(-113.7, -161.6), (-113.7, -162.1), (-113.7, -161.6), (-113.9, -161.3), (-113.9, -161.1), (-114.2, -160.8), (-114.2, -160.6), (-114.4, -160.4), (-115.2, -160.4), (-115.4, -160.6), (-115.4, -160.8), (-116.4, -161.8), (-116.7, -161.8), (-115.4, -160.6), (-115.4, -160.4), (-115.2, -160.4), (-114.9, -160.1), (-114.4, -160.1), (-114.4, -160.4), (-114.2, -160.6), (-114.2, -160.8), (-113.9, -161.1), (-113.9, -161.3) (0.337, 0.200, 0.118)</w:t>
      </w:r>
    </w:p>
    <w:p>
      <w:r>
        <w:t>(-113.9, -160.8), (-113.9, -160.6), (-114.2, -160.4), (-114.2, -160.1), (-114.4, -159.9), (-114.9, -159.9), (-115.2, -160.1), (-115.2, -159.9), (-114.9, -159.6), (-114.9, -158.1), (-115.2, -157.9), (-115.2, -157.4), (-114.9, -157.2), (-114.9, -155.9), (-114.7, -155.7), (-114.7, -154.9), (-114.4, -154.7), (-114.4, -154.2), (-113.9, -154.2), (-113.9, -156.4), (-114.2, -156.7), (-114.2, -157.9), (-114.4, -158.1), (-114.4, -159.9), (-113.9, -160.4) (0.373, 0.216, 0.106)</w:t>
      </w:r>
    </w:p>
    <w:p>
      <w:r>
        <w:t>(-114.2, -164.8), (-113.9, -164.8), (-113.2, -164.0), (-113.2, -163.1), (-113.5, -162.8), (-113.5, -162.6), (-113.5, -162.8), (-113.2, -163.1), (-113.2, -163.3), (-113.0, -163.6), (-113.0, -164.0), (-113.5, -164.5), (-113.7, -164.5), (-113.9, -164.8) (0.337, 0.200, 0.118)</w:t>
      </w:r>
    </w:p>
    <w:p>
      <w:r>
        <w:t>(-113.2, -164.8), (-113.5, -164.8), (-113.2, -164.8), (-112.7, -164.3), (-112.7, -163.6), (-113.0, -163.3), (-113.0, -163.1), (-113.2, -162.8), (-113.2, -162.6), (-113.5, -162.3), (-113.5, -161.8), (-113.5, -162.3), (-113.2, -162.6), (-113.2, -162.8), (-112.7, -163.3), (-112.7, -163.6), (-112.5, -163.8), (-112.2, -163.8), (-112.2, -164.0), (-112.5, -164.3), (-112.7, -164.3) (0.369, 0.224, 0.137)</w:t>
      </w:r>
    </w:p>
    <w:p>
      <w:r>
        <w:t>(-111.2, -163.3), (-112.2, -163.3), (-112.7, -162.8), (-112.7, -162.6), (-113.0, -162.3), (-113.0, -161.8), (-113.2, -161.6), (-113.2, -160.6), (-113.5, -160.4), (-113.5, -160.1), (-113.7, -159.9), (-113.7, -159.1), (-113.7, -159.9), (-113.5, -160.1), (-113.5, -160.4), (-113.2, -160.6), (-113.2, -161.3), (-113.0, -161.6), (-113.0, -162.3), (-112.2, -163.1), (-112.0, -163.1), (-111.7, -163.3) (0.400, 0.271, 0.184)</w:t>
      </w:r>
    </w:p>
    <w:p>
      <w:r>
        <w:t>(-106.6, -164.5), (-107.3, -164.5), (-107.6, -164.8), (-107.8, -164.5), (-108.5, -164.5), (-108.8, -164.8), (-109.0, -164.8), (-109.3, -165.0), (-111.5, -165.0), (-111.7, -165.3), (-116.2, -165.3), (-113.9, -165.3), (-113.7, -165.0), (-113.2, -165.0), (-112.7, -164.5), (-112.5, -164.5), (-112.0, -164.0), (-112.0, -163.8), (-112.2, -163.6), (-112.5, -163.6), (-112.5, -163.3), (-113.0, -162.8), (-113.0, -162.6), (-113.2, -162.3), (-113.2, -161.8), (-113.5, -161.6), (-113.5, -160.8), (-113.7, -160.6), (-113.7, -160.4), (-113.9, -160.1), (-113.9, -159.9), (-114.2, -159.6), (-114.2, -158.1), (-113.9, -157.9), (-113.9, -156.7), (-113.7, -156.4), (-113.7, -154.2), (-114.2, -153.7), (-114.7, -154.2), (-114.7, -154.7), (-114.9, -154.9), (-114.9, -155.7), (-115.2, -155.9), (-115.2, -157.2), (-115.4, -157.4), (-115.4, -157.9), (-115.2, -158.1), (-115.2, -159.1), (-115.4, -159.4), (-115.4, -159.6), (-115.9, -160.1), (-115.7, -159.9), (-115.7, -159.6), (-115.4, -159.4), (-115.4, -159.1), (-115.7, -158.9), (-115.7, -156.7), (-115.4, -156.4), (-115.4, -155.2), (-115.2, -154.9), (-115.2, -154.4), (-114.9, -154.2), (-114.9, -153.7), (-114.7, -153.5), (-114.7, -153.2), (-114.4, -153.0), (-114.4, -152.7), (-114.2, -152.5), (-114.2, -152.2), (-113.9, -152.2), (-113.9, -152.5), (-113.7, -152.7), (-113.7, -153.2), (-113.5, -153.5), (-113.5, -156.9), (-113.7, -157.2), (-113.7, -158.9), (-113.9, -159.1), (-113.9, -159.9), (-113.7, -160.1), (-113.7, -160.4), (-113.5, -160.6), (-113.5, -161.6), (-113.2, -161.8), (-113.2, -162.3), (-113.0, -162.6), (-113.0, -162.8), (-112.2, -163.6), (-110.5, -163.6), (-110.3, -163.8), (-110.0, -163.8), (-109.8, -163.6), (-108.8, -163.6), (-108.5, -163.3), (-107.8, -163.3), (-107.6, -163.6), (-106.1, -163.6), (-106.1, -163.8), (-106.3, -163.8), (-106.6, -164.0) (0.416, 0.239, 0.141)</w:t>
      </w:r>
    </w:p>
    <w:p>
      <w:r>
        <w:t>(-112.0, -157.6), (-111.7, -157.4), (-111.0, -157.4), (-110.8, -157.6), (-110.5, -157.6), (-110.3, -157.9), (-110.3, -158.4), (-110.0, -158.6), (-108.8, -158.6), (-108.5, -158.4), (-108.3, -158.6), (-108.0, -158.6), (-108.0, -158.9), (-107.8, -159.1), (-107.6, -159.1), (-107.6, -159.4), (-108.5, -159.4), (-108.8, -159.6), (-110.3, -159.6), (-110.5, -159.9), (-110.8, -159.6), (-111.5, -159.6), (-112.0, -159.1) (0.600, 0.424, 0.322)</w:t>
      </w:r>
    </w:p>
    <w:p>
      <w:r>
        <w:t>(-102.9, -160.1), (-103.1, -160.4), (-104.4, -160.4), (-104.6, -160.6), (-105.3, -160.6), (-105.6, -160.8), (-105.8, -160.6), (-106.3, -160.6), (-106.6, -160.8), (-109.0, -160.8), (-109.5, -161.3), (-109.0, -161.8), (-109.3, -162.1), (-110.5, -162.1), (-111.0, -161.6), (-111.2, -161.6), (-111.5, -161.3), (-111.7, -161.3), (-112.5, -160.6), (-112.5, -160.4), (-112.7, -160.1), (-112.7, -159.9), (-113.0, -159.6), (-113.0, -157.4), (-112.7, -157.2), (-112.7, -156.7), (-112.5, -156.4), (-112.5, -155.4), (-112.2, -155.2), (-112.2, -153.0), (-112.0, -153.2), (-111.7, -153.2), (-111.5, -153.5), (-110.8, -153.5), (-110.3, -154.0), (-110.0, -154.0), (-110.0, -154.4), (-109.5, -154.9), (-109.0, -154.9), (-108.8, -155.2), (-108.5, -154.9), (-108.3, -154.9), (-108.0, -154.7), (-107.6, -155.2), (-107.1, -155.2), (-106.6, -155.7), (-106.3, -155.7), (-106.8, -156.2), (-106.6, -156.4), (-106.6, -156.7), (-106.1, -157.2), (-105.8, -157.2), (-105.6, -156.9), (-105.6, -156.2), (-105.8, -155.9), (-105.1, -156.7), (-104.4, -156.7), (-104.6, -156.7), (-104.8, -156.9), (-104.6, -157.2), (-103.6, -157.2), (-102.9, -157.9), (-103.4, -158.4), (-103.4, -158.9), (-102.9, -159.4) (0.553, 0.349, 0.231)</w:t>
      </w:r>
    </w:p>
    <w:p>
      <w:r>
        <w:t>(-109.8, -167.5), (-109.5, -167.2), (-108.0, -167.2), (-107.8, -167.0), (-104.8, -167.0), (-104.6, -167.2), (-104.4, -167.2), (-104.1, -167.5), (-103.9, -167.5), (-103.9, -167.7), (-103.6, -168.0), (-103.1, -168.0), (-102.9, -168.2), (-102.6, -168.2), (-102.6, -168.5), (-107.3, -168.5), (-107.6, -168.2), (-109.5, -168.2), (-109.5, -168.0), (-109.8, -167.7) (0.600, 0.424, 0.322)</w:t>
      </w:r>
    </w:p>
    <w:p>
      <w:r>
        <w:t>(-101.6, -163.6), (-101.9, -163.6), (-102.1, -163.3), (-103.4, -163.3), (-103.6, -163.1), (-103.9, -163.3), (-104.4, -163.3), (-104.6, -163.1), (-104.8, -163.3), (-105.1, -163.1), (-106.6, -163.1), (-107.1, -162.6), (-108.8, -162.6), (-109.0, -162.3), (-109.0, -162.1), (-108.8, -161.8), (-109.3, -161.3), (-109.0, -161.1), (-106.6, -161.1), (-106.3, -160.8), (-105.8, -160.8), (-105.6, -161.1), (-105.3, -160.8), (-104.6, -160.8), (-104.4, -160.6), (-103.1, -160.6), (-103.1, -161.1), (-102.6, -161.6), (-102.6, -161.8), (-102.4, -162.1), (-102.1, -162.1), (-102.4, -162.3), (-102.4, -162.6), (-101.6, -163.3) (0.525, 0.310, 0.149)</w:t>
      </w:r>
    </w:p>
    <w:p>
      <w:r>
        <w:t>(-97.5, -165.8), (-98.2, -165.8), (-98.4, -166.0), (-98.7, -166.0), (-98.9, -165.8), (-100.4, -165.8), (-100.7, -165.5), (-104.1, -165.5), (-104.4, -165.3), (-108.8, -165.3), (-109.0, -165.0), (-108.8, -165.0), (-108.5, -164.8), (-107.8, -164.8), (-107.6, -165.0), (-107.3, -164.8), (-106.6, -164.8), (-106.3, -164.5), (-106.3, -164.0), (-106.1, -164.0), (-105.8, -163.8), (-105.8, -163.6), (-105.6, -163.6), (-105.3, -163.3), (-105.1, -163.6), (-102.9, -163.6), (-102.6, -163.8), (-101.9, -163.8), (-101.4, -164.3), (-101.4, -164.5), (-101.2, -164.8), (-100.9, -164.8), (-100.7, -165.0), (-99.9, -165.0), (-99.7, -165.3), (-99.4, -165.3), (-99.2, -165.5), (-98.9, -165.5), (-98.7, -165.8) (0.447, 0.247, 0.110)</w:t>
      </w:r>
    </w:p>
    <w:p>
      <w:r>
        <w:t>(-92.0, -167.0), (-92.8, -167.0), (-93.0, -167.2), (-93.3, -167.0), (-94.0, -167.0), (-94.3, -166.8), (-96.2, -166.8), (-96.5, -166.5), (-101.2, -166.5), (-101.4, -166.3), (-101.9, -166.3), (-102.1, -166.0), (-104.4, -166.0), (-104.6, -165.8), (-108.3, -165.8), (-108.5, -166.0), (-109.0, -166.0), (-109.3, -165.8), (-109.8, -165.8), (-110.0, -165.5), (-110.5, -165.5), (-110.8, -165.8), (-111.5, -165.8), (-111.7, -166.0), (-113.9, -166.0), (-113.7, -166.0), (-113.5, -165.8), (-111.2, -165.8), (-111.0, -165.5), (-110.5, -165.5), (-110.3, -165.3), (-110.0, -165.3), (-109.8, -165.5), (-109.5, -165.3), (-109.3, -165.5), (-104.4, -165.5), (-104.1, -165.8), (-100.9, -165.8), (-100.7, -166.0), (-99.9, -166.0), (-99.7, -166.3), (-96.7, -166.3), (-96.5, -166.5), (-95.5, -166.5), (-95.2, -166.8), (-95.0, -166.5), (-94.8, -166.8), (-94.5, -166.5), (-94.3, -166.8), (-93.8, -166.8), (-93.5, -167.0) (0.525, 0.310, 0.149)</w:t>
      </w:r>
    </w:p>
    <w:p>
      <w:r>
        <w:t>(-99.9, -164.8), (-100.7, -164.8), (-100.9, -164.5), (-101.2, -164.5), (-101.2, -164.3), (-101.6, -163.8), (-101.2, -164.3), (-100.9, -164.3), (-100.4, -164.8) (0.518, 0.224, 0.204)</w:t>
      </w:r>
    </w:p>
    <w:p>
      <w:r>
        <w:t>(-96.5, -162.1), (-98.4, -162.1), (-98.7, -162.3), (-99.7, -162.3), (-99.9, -162.1), (-100.4, -162.1), (-100.7, -161.8), (-102.4, -161.8), (-102.4, -161.6), (-102.9, -161.1), (-102.9, -160.4), (-102.6, -160.1), (-102.6, -159.4), (-103.1, -158.9), (-103.1, -158.4), (-102.6, -157.9), (-102.1, -157.9), (-101.4, -157.2), (-100.9, -157.2), (-100.2, -157.9), (-99.9, -157.6), (-99.9, -157.4), (-99.7, -157.6), (-99.7, -158.1), (-99.9, -158.4), (-99.9, -158.6), (-100.2, -158.6), (-100.9, -159.4), (-100.9, -159.6), (-101.2, -159.9), (-101.2, -160.4), (-100.9, -160.6), (-100.9, -161.3), (-100.4, -161.8), (-99.9, -161.8), (-99.7, -162.1) (0.447, 0.306, 0.227)</w:t>
      </w:r>
    </w:p>
    <w:p>
      <w:r>
        <w:t>(-99.4, -161.6), (-99.7, -161.6), (-99.9, -161.3), (-100.2, -161.3), (-100.4, -161.1), (-100.4, -160.1), (-100.4, -160.4), (-100.2, -160.6), (-99.9, -160.6), (-99.9, -161.1) (0.416, 0.239, 0.141)</w:t>
      </w:r>
    </w:p>
    <w:p>
      <w:r>
        <w:t>(-97.2, -161.8), (-99.7, -161.8), (-99.9, -161.6), (-100.4, -161.6), (-100.7, -161.3), (-100.7, -160.6), (-100.9, -160.4), (-100.9, -159.9), (-100.7, -159.6), (-100.7, -159.4), (-100.4, -159.1), (-99.7, -159.1), (-99.2, -159.6), (-98.7, -159.6), (-98.7, -159.9), (-98.9, -160.1), (-99.4, -160.1), (-99.4, -159.9), (-99.9, -159.4), (-100.2, -159.4), (-100.7, -159.9), (-100.7, -161.1), (-100.2, -161.6), (-99.9, -161.6), (-99.7, -161.8) (0.400, 0.271, 0.184)</w:t>
      </w:r>
    </w:p>
    <w:p>
      <w:r>
        <w:t>(-97.2, -164.5), (-99.2, -164.5), (-99.4, -164.3), (-99.9, -164.3), (-100.2, -164.0), (-100.4, -164.0), (-101.2, -163.3), (-101.4, -163.3), (-102.1, -162.6), (-102.1, -162.3), (-101.9, -162.1), (-100.7, -162.1), (-100.4, -162.3), (-99.9, -162.3), (-99.7, -162.6), (-98.9, -162.6), (-98.9, -162.8), (-100.2, -162.8), (-100.4, -163.1), (-100.4, -163.3), (-99.9, -163.8), (-99.7, -163.8), (-99.4, -164.0), (-98.9, -164.0), (-98.7, -164.3), (-97.7, -164.3), (-97.5, -164.5) (0.553, 0.349, 0.231)</w:t>
      </w:r>
    </w:p>
    <w:p>
      <w:r>
        <w:t>(-98.9, -161.3), (-99.4, -161.3), (-99.7, -161.1), (-99.7, -160.6), (-99.9, -160.4), (-100.2, -160.4), (-100.2, -160.1), (-99.4, -160.8), (-99.2, -160.8), (-99.2, -161.1) (0.369, 0.224, 0.137)</w:t>
      </w:r>
    </w:p>
    <w:p>
      <w:r>
        <w:t>(-100.4, -159.9), (-100.2, -159.6), (-99.9, -159.6), (-99.7, -159.9), (-99.7, -160.1), (-99.4, -160.4), (-98.9, -160.4), (-98.7, -160.1), (-98.4, -160.1), (-98.2, -159.9), (-98.4, -160.1), (-98.7, -160.1), (-99.2, -160.6), (-99.4, -160.6), (-100.2, -159.9) (0.365, 0.243, 0.169)</w:t>
      </w:r>
    </w:p>
    <w:p>
      <w:r>
        <w:t>(-98.4, -159.4), (-99.2, -159.4), (-99.7, -158.9), (-100.2, -158.9), (-99.9, -158.9), (-99.7, -158.6), (-99.7, -158.4), (-99.4, -158.1), (-99.4, -157.6), (-99.7, -157.4), (-99.7, -156.4), (-100.2, -155.9), (-99.4, -156.7), (-99.4, -157.4), (-98.2, -158.6), (-97.5, -158.6), (-98.0, -158.6), (-98.4, -159.1) (0.376, 0.290, 0.239)</w:t>
      </w:r>
    </w:p>
    <w:p>
      <w:r>
        <w:t>(-98.9, -161.1), (-98.9, -160.6), (-98.7, -160.4), (-98.7, -160.6), (-98.9, -160.8) (0.349, 0.220, 0.149)</w:t>
      </w:r>
    </w:p>
    <w:p>
      <w:r>
        <w:t>(-98.0, -161.3), (-98.7, -161.3), (-98.7, -160.8), (-98.4, -160.6), (-98.7, -160.8), (-98.2, -161.3) (0.337, 0.200, 0.118)</w:t>
      </w:r>
    </w:p>
    <w:p>
      <w:r>
        <w:t>(-98.9, -156.7), (-98.7, -156.4), (-98.9, -156.7), (-98.9, -157.2), (-98.7, -157.4), (-98.7, -157.6), (-98.2, -158.1), (-98.0, -158.1), (-97.7, -158.4), (-95.5, -158.4), (-98.0, -158.4), (-98.2, -158.1), (-98.4, -158.1), (-98.7, -157.9), (-98.7, -157.6), (-98.9, -157.4) (0.463, 0.376, 0.318)</w:t>
      </w:r>
    </w:p>
    <w:p>
      <w:r>
        <w:t>(-98.4, -159.9), (-98.4, -159.6), (-98.2, -159.4), (-98.2, -159.1), (-98.2, -159.4), (-98.0, -159.6), (-98.2, -159.6) (0.373, 0.239, 0.208)</w:t>
      </w:r>
    </w:p>
    <w:p>
      <w:r>
        <w:t>(-98.4, -160.8), (-98.2, -160.6), (-97.7, -160.6), (-97.5, -160.8), (-97.5, -161.1), (-98.2, -161.1) (0.302, 0.176, 0.098)</w:t>
      </w:r>
    </w:p>
    <w:p>
      <w:r>
        <w:t>(-97.2, -161.1), (-97.5, -161.3), (-97.7, -161.3), (-97.5, -161.3), (-97.2, -161.1), (-97.2, -160.8), (-97.7, -160.4), (-98.2, -160.4), (-97.5, -160.4), (-97.2, -160.6) (0.314, 0.173, 0.141)</w:t>
      </w:r>
    </w:p>
    <w:p>
      <w:r>
        <w:t>(-97.2, -157.4), (-97.5, -157.2), (-97.5, -156.7), (-96.7, -156.7), (-97.2, -156.7), (-97.5, -156.9), (-97.0, -157.4) (0.902, 0.871, 0.827)</w:t>
      </w:r>
    </w:p>
    <w:p>
      <w:r>
        <w:t>(-97.2, -161.3), (-97.0, -161.1), (-97.0, -160.8), (-97.0, -161.3) (0.325, 0.208, 0.149)</w:t>
      </w:r>
    </w:p>
    <w:p>
      <w:r>
        <w:t>(-97.2, -159.1), (-97.0, -158.9), (-97.0, -159.1), (-96.7, -159.4), (-95.7, -159.4), (-96.7, -159.4), (-97.0, -159.1) (0.282, 0.208, 0.157)</w:t>
      </w:r>
    </w:p>
    <w:p>
      <w:r>
        <w:t>(-101.4, -163.6), (-101.2, -163.6), (-100.4, -164.3), (-100.2, -164.3), (-99.9, -164.5), (-99.4, -164.5), (-99.2, -164.8), (-92.8, -164.8), (-92.5, -165.0), (-89.8, -165.0), (-89.6, -165.3), (-88.8, -165.3), (-89.6, -165.3), (-89.8, -165.0), (-93.5, -165.0), (-93.8, -164.8), (-94.5, -164.8), (-94.8, -165.0), (-96.5, -165.0), (-96.7, -165.3), (-97.2, -165.3), (-97.5, -165.0), (-98.7, -165.0), (-98.9, -164.8), (-99.7, -164.8), (-99.9, -164.5), (-100.4, -164.5), (-100.9, -164.0), (-101.2, -164.0), (-101.4, -163.8) (0.447, 0.306, 0.227)</w:t>
      </w:r>
    </w:p>
    <w:p>
      <w:r>
        <w:t>(-97.2, -156.9), (-96.5, -156.9), (-96.0, -157.4), (-96.7, -157.4) (0.973, 0.961, 0.933)</w:t>
      </w:r>
    </w:p>
    <w:p>
      <w:r>
        <w:t>(-95.2, -166.5), (-95.5, -166.3), (-96.5, -166.3), (-96.7, -166.0), (-98.2, -166.0), (-96.7, -166.0), (-96.5, -166.3), (-95.2, -166.3) (0.518, 0.224, 0.204)</w:t>
      </w:r>
    </w:p>
    <w:p>
      <w:r>
        <w:t>(-95.7, -160.8), (-96.0, -161.1), (-96.2, -161.1), (-96.2, -160.8), (-96.7, -160.4), (-96.7, -160.1), (-96.7, -160.4), (-96.2, -160.8) (0.373, 0.239, 0.208)</w:t>
      </w:r>
    </w:p>
    <w:p>
      <w:r>
        <w:t>(-91.1, -164.3), (-92.5, -164.3), (-92.8, -164.0), (-95.7, -164.0), (-96.0, -163.8), (-97.5, -163.8), (-97.7, -164.0), (-98.7, -164.0), (-98.9, -163.8), (-99.4, -163.8), (-99.7, -163.6), (-99.9, -163.6), (-100.2, -163.3), (-100.2, -163.1), (-98.9, -163.1), (-98.7, -162.8), (-98.2, -162.8), (-98.0, -162.6), (-97.2, -162.6), (-97.0, -162.8), (-96.5, -162.8), (-96.2, -163.1), (-95.5, -163.1), (-95.2, -162.8), (-94.8, -162.8), (-94.5, -163.1), (-93.3, -163.1), (-93.5, -163.3), (-92.8, -164.0), (-91.8, -164.0), (-91.6, -164.3) (0.600, 0.424, 0.322)</w:t>
      </w:r>
    </w:p>
    <w:p>
      <w:r>
        <w:t>(-93.8, -161.1), (-94.0, -161.3), (-96.2, -161.3), (-96.5, -161.6), (-96.5, -161.1), (-96.7, -160.8), (-96.7, -160.6), (-97.5, -159.9), (-97.7, -159.9), (-97.7, -158.9), (-97.5, -158.9), (-97.7, -159.1), (-97.7, -159.4), (-97.5, -159.6), (-96.5, -159.6), (-97.0, -159.6), (-97.2, -159.9), (-97.0, -160.1), (-97.0, -160.4), (-96.7, -160.6), (-96.7, -160.8), (-96.2, -161.3), (-95.7, -161.3), (-95.2, -160.8), (-95.2, -160.6), (-95.0, -160.4), (-94.8, -160.6), (-95.0, -160.8), (-95.0, -161.1), (-94.8, -161.3), (-94.0, -161.3) (0.329, 0.239, 0.196)</w:t>
      </w:r>
    </w:p>
    <w:p>
      <w:r>
        <w:t>(-96.7, -158.9), (-95.7, -158.9), (-95.5, -159.1), (-96.7, -159.1) (0.259, 0.173, 0.137)</w:t>
      </w:r>
    </w:p>
    <w:p>
      <w:r>
        <w:t>(-97.0, -161.8), (-96.5, -161.8), (-96.2, -161.6), (-94.5, -161.6), (-95.7, -161.6), (-96.0, -161.8) (0.373, 0.239, 0.208)</w:t>
      </w:r>
    </w:p>
    <w:p>
      <w:r>
        <w:t>(-96.5, -157.6), (-96.0, -157.6), (-95.7, -157.4), (-96.2, -156.9), (-96.0, -156.9), (-95.5, -157.4), (-95.7, -157.6) (0.902, 0.871, 0.827)</w:t>
      </w:r>
    </w:p>
    <w:p>
      <w:r>
        <w:t>(-96.5, -160.4), (-96.5, -159.9), (-95.2, -159.9), (-94.5, -159.1), (-95.0, -159.6), (-95.0, -159.9), (-94.8, -160.1), (-94.5, -160.1), (-95.2, -160.1), (-95.7, -160.6), (-96.2, -160.6) (0.376, 0.290, 0.239)</w:t>
      </w:r>
    </w:p>
    <w:p>
      <w:r>
        <w:t>(-95.0, -157.6), (-95.2, -157.6), (-95.2, -157.2), (-95.0, -157.4) (0.796, 0.749, 0.698)</w:t>
      </w:r>
    </w:p>
    <w:p>
      <w:r>
        <w:t>(-96.2, -162.1), (-96.0, -162.1), (-95.7, -161.8), (-94.5, -161.8), (-94.3, -161.6), (-93.3, -161.6), (-93.0, -161.8), (-92.3, -161.8), (-95.2, -161.8), (-95.5, -162.1) (0.376, 0.290, 0.239)</w:t>
      </w:r>
    </w:p>
    <w:p>
      <w:r>
        <w:t>(-89.6, -166.5), (-92.0, -166.5), (-92.3, -166.8), (-92.5, -166.5), (-93.5, -166.5), (-93.8, -166.3), (-94.3, -166.3), (-94.5, -166.0), (-96.2, -166.0), (-96.5, -165.8), (-97.2, -165.8), (-97.5, -165.5), (-98.7, -165.5), (-98.9, -165.3), (-99.2, -165.3), (-98.7, -165.3), (-98.4, -165.5), (-95.0, -165.5), (-94.8, -165.3), (-93.5, -165.3), (-93.3, -165.5), (-92.8, -165.5), (-93.3, -165.5), (-93.5, -165.8), (-93.0, -166.3), (-90.3, -166.3), (-90.1, -166.5) (0.416, 0.239, 0.141)</w:t>
      </w:r>
    </w:p>
    <w:p>
      <w:r>
        <w:t>(-94.8, -161.1), (-94.8, -160.8), (-94.3, -160.8), (-94.3, -161.1) (0.302, 0.212, 0.184)</w:t>
      </w:r>
    </w:p>
    <w:p>
      <w:r>
        <w:t>(-93.8, -160.8), (-94.0, -161.1), (-94.0, -160.8), (-94.3, -160.6), (-94.5, -160.6), (-94.3, -160.6), (-94.0, -160.8) (0.294, 0.251, 0.204)</w:t>
      </w:r>
    </w:p>
    <w:p>
      <w:r>
        <w:t>(-94.3, -158.1), (-94.0, -157.9), (-94.0, -158.1) (0.431, 0.431, 0.424)</w:t>
      </w:r>
    </w:p>
    <w:p>
      <w:r>
        <w:t>(-93.8, -159.9), (-94.3, -159.9), (-94.3, -159.4), (-94.0, -159.4), (-93.8, -159.6) (0.463, 0.376, 0.318)</w:t>
      </w:r>
    </w:p>
    <w:p>
      <w:r>
        <w:t>(-98.7, -162.6), (-98.4, -162.3), (-91.6, -162.3), (-91.3, -162.6), (-91.1, -162.6), (-90.8, -162.8), (-90.6, -162.8), (-90.1, -162.3), (-90.6, -162.8), (-90.8, -162.8), (-91.1, -162.6), (-91.3, -162.6), (-91.6, -162.3), (-92.5, -162.3), (-93.0, -162.8), (-94.5, -162.8), (-94.8, -162.6), (-95.2, -162.6), (-95.5, -162.8), (-96.2, -162.8), (-96.5, -162.6), (-97.0, -162.6), (-97.2, -162.3), (-98.0, -162.3), (-98.2, -162.6) (0.463, 0.376, 0.318)</w:t>
      </w:r>
    </w:p>
    <w:p>
      <w:r>
        <w:t>(-91.8, -160.8), (-92.0, -160.6), (-93.0, -160.6), (-93.3, -160.4), (-93.5, -160.4), (-93.8, -160.1), (-94.3, -160.1), (-94.5, -159.9), (-94.8, -159.9), (-94.8, -159.6), (-94.3, -159.1), (-94.3, -158.9), (-94.5, -158.6), (-94.3, -158.6), (-94.3, -159.1), (-94.5, -159.4), (-94.5, -159.9), (-94.3, -160.1), (-93.3, -160.1), (-93.0, -160.4), (-92.8, -160.4), (-92.5, -160.6), (-92.0, -160.6) (0.361, 0.337, 0.302)</w:t>
      </w:r>
    </w:p>
    <w:p>
      <w:r>
        <w:t>(-92.3, -160.4), (-92.5, -160.4), (-92.8, -160.1), (-93.0, -160.1), (-93.3, -159.9), (-93.5, -159.9), (-93.0, -159.9), (-92.5, -160.4) (0.373, 0.373, 0.369)</w:t>
      </w:r>
    </w:p>
    <w:p>
      <w:r>
        <w:t>(-89.8, -159.1), (-90.1, -159.4), (-90.3, -159.4), (-90.6, -159.1), (-90.8, -159.1), (-91.3, -158.6), (-91.6, -158.6), (-91.8, -158.4), (-92.0, -158.4), (-92.3, -158.1), (-92.5, -158.1), (-93.0, -157.6), (-93.3, -157.6), (-93.3, -157.4), (-93.5, -157.2), (-93.5, -156.9), (-94.0, -156.4), (-94.3, -156.4), (-95.0, -155.7), (-95.2, -155.7), (-95.0, -155.4), (-95.0, -155.2), (-95.2, -154.9), (-95.5, -154.9), (-95.0, -154.9), (-94.8, -155.2), (-94.8, -155.4), (-94.3, -155.9), (-93.8, -155.9), (-93.5, -156.2), (-93.5, -156.7), (-93.3, -156.9), (-93.0, -156.9), (-92.8, -157.2), (-92.3, -157.2), (-92.3, -157.4), (-91.3, -158.4), (-90.6, -158.4), (-90.3, -158.6), (-89.8, -158.6) (0.251, 0.267, 0.271)</w:t>
      </w:r>
    </w:p>
    <w:p>
      <w:r>
        <w:t>(-92.5, -157.6), (-92.8, -157.6), (-93.0, -157.4), (-92.5, -157.4) (0.243, 0.251, 0.235)</w:t>
      </w:r>
    </w:p>
    <w:p>
      <w:r>
        <w:t>(-91.8, -161.8), (-92.0, -161.6), (-92.3, -161.6), (-92.5, -161.3), (-92.8, -161.3), (-92.8, -161.1), (-92.0, -161.1), (-92.0, -161.6) (0.294, 0.251, 0.204)</w:t>
      </w:r>
    </w:p>
    <w:p>
      <w:r>
        <w:t>(-90.6, -162.1), (-90.6, -161.8), (-91.1, -161.3), (-91.3, -161.3), (-91.6, -161.1), (-91.8, -161.1), (-92.0, -160.8), (-92.8, -160.8), (-93.0, -161.1), (-93.0, -161.3), (-92.8, -161.6), (-92.5, -161.6), (-93.0, -161.6), (-93.3, -161.3), (-93.8, -161.3), (-93.5, -161.1), (-93.5, -160.8), (-93.8, -160.6), (-93.5, -160.6), (-93.3, -160.8), (-92.0, -160.8), (-91.8, -161.1), (-91.6, -161.1), (-91.3, -161.3), (-91.1, -161.3), (-90.6, -161.8) (0.306, 0.286, 0.251)</w:t>
      </w:r>
    </w:p>
    <w:p>
      <w:r>
        <w:t>(-89.1, -161.3), (-89.3, -161.1), (-89.6, -161.1), (-89.8, -160.8), (-89.8, -160.6), (-90.1, -160.4), (-90.1, -160.1), (-90.3, -159.9), (-90.6, -159.9), (-90.8, -159.6), (-91.1, -159.6), (-91.3, -159.4), (-91.6, -159.4), (-92.0, -158.9), (-92.3, -158.9), (-92.8, -158.4), (-93.0, -158.4), (-93.3, -158.1), (-93.5, -158.1), (-93.8, -158.4), (-93.8, -158.6), (-94.0, -158.9), (-94.0, -159.1), (-94.0, -158.6), (-94.3, -158.4), (-95.2, -158.4), (-94.0, -158.4), (-93.8, -158.1), (-93.8, -157.4), (-94.3, -156.9), (-93.8, -157.4), (-93.8, -157.6), (-93.0, -158.4), (-92.8, -158.4), (-92.3, -158.9), (-92.0, -158.9), (-91.8, -159.1), (-91.6, -159.1), (-91.1, -159.6), (-90.8, -159.6), (-90.6, -159.9), (-90.3, -159.9), (-90.1, -160.1), (-90.1, -160.4), (-89.8, -160.6), (-89.8, -160.8), (-89.6, -161.1), (-89.3, -161.1) (0.373, 0.373, 0.369)</w:t>
      </w:r>
    </w:p>
    <w:p>
      <w:r>
        <w:t>(-90.3, -160.8), (-90.8, -160.8), (-91.1, -160.6), (-91.3, -160.6), (-92.0, -159.9), (-92.3, -159.9), (-93.0, -159.1), (-93.0, -158.9), (-92.5, -159.4), (-92.3, -159.4), (-92.0, -159.6), (-91.8, -159.6), (-91.3, -160.1), (-90.8, -160.1), (-90.3, -160.6) (0.502, 0.486, 0.463)</w:t>
      </w:r>
    </w:p>
    <w:p>
      <w:r>
        <w:t>(-93.3, -165.8), (-90.8, -165.8), (-90.6, -166.0), (-90.3, -166.0), (-93.0, -166.0) (0.373, 0.216, 0.106)</w:t>
      </w:r>
    </w:p>
    <w:p>
      <w:r>
        <w:t>(-91.3, -161.8), (-91.6, -161.6), (-91.3, -161.6) (0.247, 0.212, 0.173)</w:t>
      </w:r>
    </w:p>
    <w:p>
      <w:r>
        <w:t>(-89.8, -164.5), (-90.3, -164.5), (-90.6, -164.3), (-90.8, -164.3), (-91.1, -164.0), (-91.6, -164.0), (-91.8, -163.8), (-92.8, -163.8), (-93.3, -163.3), (-92.8, -162.8), (-92.5, -162.8), (-92.3, -162.6), (-92.0, -162.6), (-91.8, -162.8), (-91.3, -162.8), (-91.1, -163.1), (-90.3, -163.1), (-89.8, -162.6), (-90.3, -163.1), (-90.6, -163.1), (-91.1, -163.6), (-91.1, -164.0), (-90.8, -164.3), (-90.6, -164.3), (-90.3, -164.5) (0.502, 0.486, 0.463)</w:t>
      </w:r>
    </w:p>
    <w:p>
      <w:r>
        <w:t>(-88.6, -161.8), (-88.8, -161.6), (-89.1, -161.6), (-89.3, -161.3), (-89.8, -161.3), (-90.1, -161.6), (-90.1, -161.8), (-89.8, -162.1), (-89.8, -162.3), (-90.3, -162.8), (-89.8, -162.3), (-89.8, -162.1), (-90.1, -161.8), (-90.1, -161.6), (-90.6, -161.1), (-90.8, -161.1), (-91.1, -160.8), (-91.3, -160.8), (-91.8, -160.4), (-92.0, -160.4), (-92.3, -160.1), (-92.5, -160.1), (-93.0, -159.6), (-93.5, -159.6), (-93.8, -159.4), (-93.8, -158.9), (-93.5, -158.6), (-93.5, -158.4), (-93.3, -158.4), (-93.0, -158.6), (-92.8, -158.6), (-92.3, -159.1), (-92.0, -159.1), (-91.6, -159.6), (-91.3, -159.6), (-91.1, -159.9), (-90.8, -159.9), (-90.6, -160.1), (-90.3, -160.1), (-90.3, -160.4), (-90.1, -160.6), (-90.1, -160.8), (-89.6, -161.3), (-89.3, -161.3), (-89.1, -161.6), (-88.8, -161.6) (0.431, 0.431, 0.424)</w:t>
      </w:r>
    </w:p>
    <w:p>
      <w:r>
        <w:t>(-91.3, -162.1), (-91.1, -162.1), (-90.8, -161.8), (-91.1, -161.6), (-90.8, -161.8), (-90.8, -162.1) (0.294, 0.251, 0.204)</w:t>
      </w:r>
    </w:p>
    <w:p>
      <w:r>
        <w:t>(-85.9, -165.8), (-86.9, -165.8), (-87.1, -165.5), (-87.9, -165.5), (-88.1, -165.3), (-88.6, -165.3), (-88.8, -165.0), (-89.6, -165.0), (-89.8, -164.8), (-92.5, -164.8), (-92.8, -164.5), (-97.0, -164.5), (-97.2, -164.3), (-97.5, -164.3), (-97.5, -164.0), (-96.0, -164.0), (-95.7, -164.3), (-92.8, -164.3), (-92.5, -164.5), (-90.8, -164.5), (-90.6, -164.8), (-89.8, -164.8), (-89.6, -165.0), (-88.8, -165.0), (-88.6, -165.3), (-88.1, -165.3), (-87.9, -165.5), (-87.1, -165.5), (-86.9, -165.8) (0.463, 0.376, 0.318)</w:t>
      </w:r>
    </w:p>
    <w:p>
      <w:r>
        <w:t>(-90.1, -164.3), (-90.3, -164.3), (-90.6, -164.0), (-90.8, -164.0), (-90.8, -163.6), (-90.6, -163.3), (-90.6, -163.6), (-90.8, -163.8), (-90.3, -164.3) (0.561, 0.549, 0.529)</w:t>
      </w:r>
    </w:p>
    <w:p>
      <w:r>
        <w:t>(-88.8, -165.5), (-90.1, -165.5), (-90.3, -165.3), (-93.3, -165.3), (-89.8, -165.3), (-89.6, -165.5) (0.400, 0.271, 0.184)</w:t>
      </w:r>
    </w:p>
    <w:p>
      <w:r>
        <w:t>(-90.3, -164.0), (-90.6, -163.8), (-90.3, -163.6), (-90.3, -163.3), (-90.1, -163.3), (-89.3, -162.6), (-89.3, -162.3), (-89.1, -162.3), (-90.3, -163.6), (-90.3, -163.8), (-89.8, -164.3), (-89.6, -164.3), (-89.8, -164.3), (-90.1, -164.0) (0.635, 0.612, 0.584)</w:t>
      </w:r>
    </w:p>
    <w:p>
      <w:r>
        <w:t>(-88.6, -166.5), (-89.3, -166.5), (-89.6, -166.3), (-90.1, -166.3), (-90.1, -166.0), (-90.3, -165.8), (-90.6, -165.8), (-89.1, -165.8), (-89.3, -166.0), (-89.3, -166.3), (-89.1, -166.5) (0.369, 0.224, 0.137)</w:t>
      </w:r>
    </w:p>
    <w:p>
      <w:r>
        <w:t>(-89.8, -161.6), (-89.3, -161.6), (-89.1, -161.8), (-88.8, -161.8), (-89.3, -161.8), (-89.6, -162.1), (-89.8, -161.8) (0.502, 0.486, 0.463)</w:t>
      </w:r>
    </w:p>
    <w:p>
      <w:r>
        <w:t>(-89.6, -164.0), (-89.8, -163.8), (-89.8, -163.6), (-88.8, -162.6), (-88.4, -162.6), (-88.8, -162.6), (-89.8, -163.6), (-89.3, -164.0) (0.796, 0.749, 0.698)</w:t>
      </w:r>
    </w:p>
    <w:p>
      <w:r>
        <w:t>(-88.1, -161.6), (-89.1, -160.6), (-89.1, -160.4), (-88.8, -160.4), (-88.4, -160.8), (-88.1, -160.8), (-88.4, -160.8), (-88.6, -161.1) (0.243, 0.251, 0.235)</w:t>
      </w:r>
    </w:p>
    <w:p>
      <w:r>
        <w:t>(-89.1, -166.0), (-88.4, -166.0), (-88.1, -166.3), (-87.9, -166.3), (-89.1, -166.3) (0.337, 0.200, 0.118)</w:t>
      </w:r>
    </w:p>
    <w:p>
      <w:r>
        <w:t>(-87.4, -164.5), (-87.6, -164.5), (-87.9, -164.3), (-88.1, -164.3), (-88.4, -164.0), (-88.8, -164.0), (-89.3, -163.6), (-89.1, -163.3), (-89.1, -163.1), (-88.8, -163.1), (-88.6, -162.8), (-88.4, -162.8), (-88.1, -163.1), (-87.9, -163.1), (-87.6, -163.3), (-87.4, -163.3), (-87.6, -163.3), (-87.9, -163.1), (-88.1, -163.1), (-88.4, -162.8), (-88.6, -162.8), (-89.1, -163.3), (-89.1, -163.6), (-88.6, -164.0), (-88.4, -164.0), (-88.1, -164.3), (-87.9, -164.3), (-87.6, -164.5) (0.902, 0.871, 0.827)</w:t>
      </w:r>
    </w:p>
    <w:p>
      <w:r>
        <w:t>(-84.7, -167.7), (-87.1, -167.7), (-87.4, -167.5), (-88.6, -167.5), (-88.8, -167.2), (-90.6, -167.2), (-90.8, -167.0), (-91.8, -167.0), (-89.3, -167.0), (-89.1, -167.2), (-87.1, -167.2), (-86.9, -167.5), (-86.1, -167.5), (-85.9, -167.7) (0.447, 0.306, 0.227)</w:t>
      </w:r>
    </w:p>
    <w:p>
      <w:r>
        <w:t>(-86.1, -167.2), (-86.9, -167.2), (-87.1, -167.0), (-89.1, -167.0), (-89.3, -166.8), (-92.0, -166.8), (-88.8, -166.8), (-88.6, -167.0), (-86.6, -167.0), (-86.4, -167.2) (0.400, 0.271, 0.184)</w:t>
      </w:r>
    </w:p>
    <w:p>
      <w:r>
        <w:t>(-83.2, -162.1), (-83.4, -162.3), (-83.9, -162.3), (-84.4, -161.8), (-84.4, -161.6), (-84.9, -161.1), (-85.9, -161.1), (-86.6, -160.4), (-86.9, -160.4), (-87.1, -160.1), (-87.1, -159.6), (-87.4, -159.4), (-88.8, -159.4), (-88.8, -158.1), (-89.3, -157.6), (-89.6, -157.9), (-90.8, -157.9), (-91.3, -157.4), (-91.3, -157.2), (-91.8, -156.7), (-92.0, -156.7), (-92.3, -156.4), (-92.3, -156.2), (-91.8, -155.7), (-91.8, -155.4), (-91.6, -155.2), (-91.1, -155.2), (-90.8, -155.4), (-90.3, -155.4), (-89.8, -155.9), (-89.1, -155.9), (-88.8, -156.2), (-88.4, -156.2), (-88.4, -156.7), (-89.1, -157.4), (-89.1, -157.6), (-88.8, -157.9), (-88.6, -157.6), (-87.9, -157.6), (-87.6, -157.9), (-87.6, -158.1), (-87.4, -158.4), (-87.4, -159.4), (-87.1, -159.6), (-86.9, -159.6), (-86.4, -159.1), (-86.4, -158.9), (-86.1, -158.6), (-85.6, -158.6), (-85.6, -158.9), (-86.4, -159.6), (-85.6, -160.4), (-85.4, -160.4), (-85.2, -160.6), (-85.2, -160.8), (-84.7, -161.3), (-84.2, -161.3), (-83.9, -161.6), (-83.7, -161.6) (0.373, 0.373, 0.369)</w:t>
      </w:r>
    </w:p>
    <w:p>
      <w:r>
        <w:t>(-87.9, -168.5), (-87.4, -168.5), (-87.1, -168.7), (-87.6, -168.7) (0.600, 0.424, 0.322)</w:t>
      </w:r>
    </w:p>
    <w:p>
      <w:r>
        <w:t>(-86.9, -162.3), (-86.9, -162.1), (-87.4, -161.6), (-87.6, -161.6), (-87.9, -161.3), (-87.6, -161.3), (-87.1, -161.8), (-86.9, -161.8) (0.173, 0.184, 0.180)</w:t>
      </w:r>
    </w:p>
    <w:p>
      <w:r>
        <w:t>(-86.1, -161.8), (-86.6, -161.8), (-86.9, -161.6), (-87.1, -161.6), (-87.4, -161.8), (-87.1, -162.1), (-87.4, -161.8), (-87.6, -161.8), (-88.4, -161.1), (-87.6, -161.1), (-87.4, -161.3), (-87.1, -161.3), (-86.6, -161.8) (0.204, 0.216, 0.220)</w:t>
      </w:r>
    </w:p>
    <w:p>
      <w:r>
        <w:t>(-86.6, -166.5), (-87.1, -166.5), (-87.1, -166.3), (-87.4, -166.0), (-87.6, -166.0), (-87.4, -166.0), (-87.1, -166.3), (-86.9, -166.3) (0.341, 0.239, 0.165)</w:t>
      </w:r>
    </w:p>
    <w:p>
      <w:r>
        <w:t>(-84.4, -162.6), (-84.9, -163.1), (-84.9, -163.3), (-85.2, -163.1), (-85.4, -163.1), (-85.2, -163.1), (-84.9, -162.8), (-84.9, -162.3), (-85.4, -161.8), (-85.9, -161.8), (-86.1, -161.6), (-86.6, -161.6), (-87.4, -160.8), (-87.9, -160.8), (-88.1, -160.6), (-88.4, -160.6), (-88.8, -160.1), (-89.1, -160.1), (-89.3, -160.4), (-89.3, -160.6), (-88.8, -161.1), (-89.3, -160.6), (-89.3, -160.1), (-88.6, -160.1), (-87.9, -160.8), (-87.4, -160.8), (-87.1, -161.1), (-86.9, -161.1), (-86.4, -161.6), (-86.1, -161.6), (-85.9, -161.8), (-85.2, -161.8), (-84.9, -162.1), (-84.9, -162.3), (-84.7, -162.6) (0.251, 0.267, 0.271)</w:t>
      </w:r>
    </w:p>
    <w:p>
      <w:r>
        <w:t>(-86.6, -162.3), (-86.6, -162.1), (-86.4, -162.1) (0.133, 0.153, 0.184)</w:t>
      </w:r>
    </w:p>
    <w:p>
      <w:r>
        <w:t>(-85.6, -167.2), (-85.9, -167.0), (-86.1, -167.0), (-86.4, -166.8), (-86.4, -166.5), (-86.9, -166.0), (-87.1, -166.0), (-86.9, -166.0), (-86.6, -166.3), (-86.1, -166.3), (-85.9, -166.5), (-86.1, -166.8) (0.345, 0.267, 0.200)</w:t>
      </w:r>
    </w:p>
    <w:p>
      <w:r>
        <w:t>(-83.4, -165.5), (-83.7, -165.3), (-84.2, -165.3), (-84.4, -165.0), (-85.2, -165.0), (-85.4, -164.8), (-86.1, -164.8), (-86.4, -164.5), (-87.1, -164.5), (-87.4, -164.3), (-87.6, -164.3), (-87.9, -164.0), (-88.1, -164.0), (-88.4, -163.8), (-88.6, -163.8), (-88.8, -163.6), (-88.8, -163.3), (-88.6, -163.1), (-88.4, -163.1), (-88.1, -163.3), (-87.9, -163.3), (-87.6, -163.6), (-87.1, -163.6), (-86.9, -163.8), (-86.6, -163.8), (-86.4, -164.0), (-86.1, -164.0), (-85.9, -164.3), (-85.4, -164.3), (-85.2, -164.5), (-84.7, -164.5), (-84.4, -164.8), (-84.2, -164.8), (-83.7, -165.3), (-83.4, -165.3) (0.973, 0.961, 0.933)</w:t>
      </w:r>
    </w:p>
    <w:p>
      <w:r>
        <w:t>(-86.4, -162.6), (-85.9, -162.6), (-85.6, -162.3), (-85.9, -162.1), (-86.1, -162.1), (-85.9, -162.1), (-85.6, -162.3), (-85.6, -162.6) (0.173, 0.184, 0.180)</w:t>
      </w:r>
    </w:p>
    <w:p>
      <w:r>
        <w:t>(-86.1, -157.4), (-86.1, -157.2), (-85.9, -156.9), (-84.9, -156.9), (-84.9, -157.6), (-85.9, -157.6) (0.251, 0.267, 0.271)</w:t>
      </w:r>
    </w:p>
    <w:p>
      <w:r>
        <w:t>(-85.9, -162.8), (-85.6, -162.8), (-85.4, -162.6), (-85.4, -162.3), (-85.6, -162.1), (-85.4, -162.1), (-85.2, -162.3), (-85.2, -162.8) (0.204, 0.216, 0.220)</w:t>
      </w:r>
    </w:p>
    <w:p>
      <w:r>
        <w:t>(-85.9, -166.8), (-85.6, -166.5), (-84.4, -166.5), (-85.4, -166.5), (-85.6, -166.8) (0.329, 0.239, 0.196)</w:t>
      </w:r>
    </w:p>
    <w:p>
      <w:r>
        <w:t>(-85.2, -167.0), (-85.2, -166.8), (-83.9, -166.8), (-84.2, -167.0) (0.282, 0.208, 0.157)</w:t>
      </w:r>
    </w:p>
    <w:p>
      <w:r>
        <w:t>(-84.4, -163.3), (-84.4, -163.1), (-83.7, -163.1), (-84.2, -163.1) (0.173, 0.184, 0.180)</w:t>
      </w:r>
    </w:p>
    <w:p>
      <w:r>
        <w:t>(-83.4, -163.3), (-83.7, -163.6), (-83.9, -163.3), (-84.2, -163.3) (0.133, 0.153, 0.184)</w:t>
      </w:r>
    </w:p>
    <w:p>
      <w:r>
        <w:t>(-82.9, -165.5), (-83.2, -165.5), (-83.4, -165.8), (-83.7, -165.5), (-84.2, -165.5), (-84.4, -165.3), (-84.9, -165.3), (-84.4, -165.3), (-84.2, -165.5), (-83.7, -165.5), (-83.4, -165.8), (-83.2, -165.5), (-83.2, -165.3), (-83.4, -165.0), (-83.7, -165.0), (-83.9, -164.8), (-83.7, -165.0), (-83.4, -165.0) (0.902, 0.871, 0.827)</w:t>
      </w:r>
    </w:p>
    <w:p>
      <w:r>
        <w:t>(-83.7, -163.8), (-83.4, -163.8), (-83.2, -163.6), (-83.2, -163.3), (-83.4, -163.1), (-83.2, -163.1), (-83.2, -163.3), (-82.9, -163.6), (-83.2, -163.8) (0.204, 0.216, 0.220)</w:t>
      </w:r>
    </w:p>
    <w:p>
      <w:r>
        <w:t>(-82.9, -167.0), (-82.7, -166.8), (-82.4, -166.8), (-82.2, -166.5), (-82.4, -166.8), (-82.2, -167.0) (0.180, 0.161, 0.125)</w:t>
      </w:r>
    </w:p>
    <w:p>
      <w:r>
        <w:t>(-80.7, -167.2), (-81.0, -167.2), (-81.2, -167.0), (-81.7, -167.0), (-82.0, -166.8), (-81.7, -166.5), (-82.0, -166.8), (-81.7, -167.0), (-81.2, -167.0), (-81.0, -167.2), (-80.7, -167.0) (0.153, 0.098, 0.067)</w:t>
      </w:r>
    </w:p>
    <w:p>
      <w:r>
        <w:t>(-81.0, -167.0), (-81.2, -166.8), (-81.7, -166.8), (-81.5, -166.5), (-81.2, -166.5), (-81.0, -166.8) (0.110, 0.082, 0.059)</w:t>
      </w:r>
    </w:p>
    <w:p>
      <w:r>
        <w:t>(-81.0, -162.3), (-81.0, -162.1), (-80.2, -162.1), (-80.2, -162.3) (0.373, 0.373, 0.369)</w:t>
      </w:r>
    </w:p>
    <w:p>
      <w:r>
        <w:t>(-80.2, -167.5), (-81.0, -167.5), (-80.5, -167.5), (-80.2, -167.2), (-80.2, -167.0), (-81.0, -166.3), (-80.2, -167.0) (0.180, 0.161, 0.125)</w:t>
      </w:r>
    </w:p>
    <w:p>
      <w:r>
        <w:t>(-80.0, -165.8), (-80.2, -165.5), (-80.2, -165.3), (-80.0, -165.5) (0.431, 0.431, 0.424)</w:t>
      </w:r>
    </w:p>
    <w:p>
      <w:r>
        <w:t>(-79.0, -160.8), (-79.5, -160.8), (-79.7, -160.6), (-80.2, -160.6), (-80.2, -160.4), (-79.5, -160.4), (-79.7, -160.6), (-79.5, -160.8) (0.051, 0.075, 0.118)</w:t>
      </w:r>
    </w:p>
    <w:p>
      <w:r>
        <w:t>(-80.7, -168.2), (-79.7, -168.2), (-79.2, -167.7), (-79.2, -167.5), (-79.5, -167.2), (-79.5, -166.8), (-80.0, -166.3), (-79.5, -166.8), (-79.5, -167.0), (-79.2, -167.2), (-79.2, -168.0), (-79.5, -168.0), (-79.7, -168.2) (0.361, 0.337, 0.302)</w:t>
      </w:r>
    </w:p>
    <w:p>
      <w:r>
        <w:t>(-77.8, -164.0), (-78.3, -164.0), (-78.5, -163.8), (-78.5, -163.6), (-78.3, -163.3), (-78.0, -163.3), (-78.3, -163.6), (-78.3, -163.8), (-78.0, -164.0) (0.204, 0.216, 0.220)</w:t>
      </w:r>
    </w:p>
    <w:p>
      <w:r>
        <w:t>(-80.2, -161.6), (-76.5, -161.6), (-76.3, -161.3), (-76.0, -161.3), (-76.3, -161.3), (-76.5, -161.6), (-78.3, -161.6), (-78.5, -161.8), (-79.2, -161.8), (-79.5, -161.6) (0.251, 0.267, 0.271)</w:t>
      </w:r>
    </w:p>
    <w:p>
      <w:r>
        <w:t>(-82.0, -160.6), (-82.0, -160.4), (-81.7, -160.1), (-81.5, -160.1), (-81.2, -159.9), (-79.7, -159.9), (-79.5, -159.6), (-78.8, -159.6), (-78.5, -159.4), (-78.5, -158.4), (-78.3, -158.4), (-78.0, -158.1), (-77.8, -158.1), (-77.5, -157.9), (-77.3, -157.9), (-77.0, -157.6), (-77.0, -157.4), (-76.5, -157.4), (-76.3, -157.2), (-75.8, -157.2), (-75.6, -156.9), (-75.1, -156.9), (-74.6, -156.4), (-74.6, -155.9), (-74.3, -155.7), (-74.1, -155.7), (-73.8, -155.4), (-73.3, -155.4), (-73.1, -155.2), (-72.6, -155.2), (-73.1, -155.2), (-73.3, -155.4), (-73.6, -155.4), (-74.3, -156.2), (-74.3, -156.4), (-74.8, -156.9), (-75.6, -156.9), (-75.8, -157.2), (-76.3, -157.2), (-76.8, -157.6), (-76.8, -157.9), (-77.0, -158.1), (-76.8, -158.4), (-74.6, -158.4), (-74.8, -158.6), (-75.1, -158.6), (-75.3, -158.9), (-75.6, -158.9), (-75.8, -159.1), (-76.0, -159.1), (-76.3, -158.9), (-76.5, -158.9), (-77.3, -158.1), (-77.5, -158.4), (-77.8, -158.4), (-78.0, -158.6), (-78.0, -159.6), (-78.8, -159.6), (-79.0, -159.9), (-80.5, -159.9), (-80.7, -160.1), (-81.2, -160.1), (-81.5, -160.4), (-81.5, -160.6), (-81.2, -160.8), (-81.0, -160.8), (-80.7, -161.1), (-79.7, -161.1), (-79.5, -161.3), (-77.3, -161.3), (-77.0, -161.1), (-76.3, -161.1), (-77.0, -161.1), (-77.3, -161.3), (-79.5, -161.3), (-79.7, -161.1), (-81.0, -161.1), (-81.2, -160.8), (-81.7, -160.8) (0.133, 0.153, 0.184)</w:t>
      </w:r>
    </w:p>
    <w:p>
      <w:r>
        <w:t>(-77.5, -163.1), (-76.8, -163.1), (-76.3, -162.6), (-76.0, -162.6), (-76.3, -162.8), (-76.5, -162.8), (-76.8, -163.1) (0.204, 0.216, 0.220)</w:t>
      </w:r>
    </w:p>
    <w:p>
      <w:r>
        <w:t>(-77.5, -159.9), (-77.3, -159.6), (-75.6, -159.6), (-75.3, -159.4), (-75.6, -159.6), (-77.0, -159.6), (-77.3, -159.9) (0.051, 0.075, 0.118)</w:t>
      </w:r>
    </w:p>
    <w:p>
      <w:r>
        <w:t>(-79.5, -160.6), (-79.2, -160.4), (-78.0, -160.4), (-77.8, -160.1), (-77.3, -160.1), (-77.0, -159.9), (-75.6, -159.9), (-75.1, -159.4), (-74.8, -159.4), (-74.6, -159.1), (-74.1, -159.1), (-73.8, -158.9), (-73.6, -158.9), (-73.6, -159.1), (-74.1, -159.6), (-74.6, -159.6), (-74.8, -159.9), (-75.3, -159.9), (-75.8, -160.4), (-76.0, -160.4), (-76.3, -160.6), (-77.5, -160.6), (-77.8, -160.8), (-78.8, -160.8), (-79.0, -160.6) (0.027, 0.047, 0.090)</w:t>
      </w:r>
    </w:p>
    <w:p>
      <w:r>
        <w:t>(-75.8, -157.6), (-75.6, -157.4), (-75.1, -157.4), (-74.8, -157.6), (-75.1, -157.9), (-75.6, -157.9) (0.051, 0.075, 0.118)</w:t>
      </w:r>
    </w:p>
    <w:p>
      <w:r>
        <w:t>(-77.3, -164.3), (-76.3, -164.3), (-76.0, -164.5), (-75.8, -164.5), (-75.6, -164.8), (-74.3, -164.8), (-74.1, -164.5), (-73.6, -164.5), (-73.3, -164.3), (-73.1, -164.3), (-73.3, -164.3), (-73.6, -164.5), (-73.8, -164.5), (-74.1, -164.8), (-74.3, -164.8), (-74.6, -165.0), (-75.3, -165.0), (-75.6, -164.8), (-75.8, -164.8), (-76.0, -164.5), (-76.3, -164.5), (-76.5, -164.3) (0.204, 0.216, 0.220)</w:t>
      </w:r>
    </w:p>
    <w:p>
      <w:r>
        <w:t>(-74.3, -158.9), (-74.1, -158.9), (-73.8, -158.6), (-73.1, -158.6), (-73.1, -158.9), (-73.8, -159.6), (-73.3, -159.1), (-73.3, -158.9), (-73.6, -158.6), (-73.8, -158.6), (-74.1, -158.9) (0.051, 0.075, 0.118)</w:t>
      </w:r>
    </w:p>
    <w:p>
      <w:r>
        <w:t>(-83.9, -162.8), (-82.9, -162.8), (-82.7, -163.1), (-82.7, -163.6), (-82.2, -164.0), (-81.5, -164.0), (-81.0, -163.6), (-81.0, -163.3), (-79.0, -163.3), (-78.8, -163.1), (-78.5, -163.1), (-78.3, -162.8), (-77.0, -162.8), (-76.8, -162.6), (-76.5, -162.6), (-76.3, -162.3), (-75.8, -162.3), (-75.6, -162.1), (-75.1, -162.1), (-74.8, -161.8), (-74.6, -161.8), (-74.1, -161.3), (-73.8, -161.3), (-73.6, -161.1), (-73.3, -161.1), (-72.6, -160.4), (-72.4, -160.4), (-72.1, -160.1), (-71.9, -160.1), (-71.1, -159.4), (-71.4, -159.1), (-71.9, -159.1), (-72.1, -159.4), (-72.4, -159.4), (-73.1, -160.1), (-73.6, -160.1), (-73.8, -160.4), (-74.1, -160.4), (-74.3, -160.6), (-74.6, -160.6), (-74.8, -160.8), (-75.1, -160.8), (-75.3, -161.1), (-75.6, -161.1), (-75.3, -161.1), (-75.1, -160.8), (-74.8, -160.8), (-74.6, -160.6), (-74.3, -160.6), (-74.1, -160.4), (-73.8, -160.4), (-73.6, -160.1), (-73.3, -160.1), (-73.1, -159.9), (-72.8, -159.9), (-72.4, -159.4), (-72.1, -159.4), (-71.9, -159.1), (-71.4, -159.1), (-70.9, -158.6), (-70.9, -158.4), (-70.6, -158.4), (-70.4, -158.1), (-70.1, -158.1), (-69.6, -157.6), (-69.6, -157.4), (-69.2, -156.9), (-68.9, -156.9), (-68.7, -156.7), (-68.4, -156.7), (-67.9, -156.2), (-67.2, -156.2), (-67.7, -156.2), (-68.4, -156.9), (-68.9, -156.9), (-69.4, -157.4), (-69.4, -157.6), (-69.2, -157.9), (-68.7, -157.9), (-68.2, -157.4), (-67.9, -157.4), (-67.7, -157.2), (-66.7, -157.2), (-66.4, -156.9), (-66.2, -156.9), (-65.7, -156.4), (-65.5, -156.4), (-65.7, -156.4), (-66.2, -156.9), (-66.4, -156.9), (-66.7, -157.2), (-67.4, -157.2), (-67.7, -157.4), (-67.9, -157.4), (-68.2, -157.6), (-68.4, -157.6), (-68.7, -157.9), (-68.9, -157.9), (-69.2, -158.1), (-69.4, -158.1), (-70.1, -158.9), (-70.4, -158.9), (-71.6, -160.1), (-71.9, -160.1), (-72.1, -160.4), (-72.4, -160.4), (-72.8, -160.8), (-73.1, -160.8), (-73.3, -161.1), (-73.6, -161.1), (-74.1, -161.6), (-74.3, -161.6), (-74.6, -161.8), (-74.8, -161.8), (-75.1, -162.1), (-75.6, -162.1), (-75.8, -162.3), (-76.3, -162.3), (-76.8, -162.8), (-77.5, -162.8), (-77.8, -163.1), (-78.3, -163.1), (-78.8, -163.6), (-78.8, -163.8), (-78.3, -164.3), (-77.5, -164.3), (-77.3, -164.5), (-76.5, -164.5), (-76.3, -164.8), (-76.0, -164.8), (-75.8, -165.0), (-75.6, -165.0), (-75.3, -165.3), (-74.6, -165.3), (-74.3, -165.0), (-74.1, -165.0), (-73.8, -164.8), (-73.6, -164.8), (-73.3, -164.5), (-73.1, -164.5), (-72.8, -164.3), (-72.1, -164.3), (-71.9, -164.0), (-71.4, -164.0), (-70.9, -163.6), (-70.6, -163.6), (-70.4, -163.3), (-69.6, -163.3), (-69.4, -163.1), (-69.2, -163.1), (-68.9, -163.3), (-69.2, -163.6), (-69.2, -163.8), (-69.6, -164.3), (-69.9, -164.3), (-70.1, -164.5), (-70.4, -164.5), (-70.9, -165.0), (-71.1, -165.0), (-71.4, -165.3), (-71.6, -165.3), (-71.9, -165.5), (-72.4, -165.5), (-72.6, -165.8), (-73.3, -165.8), (-74.1, -166.5), (-73.6, -167.0), (-72.8, -167.0), (-73.8, -167.0), (-74.1, -166.8), (-74.3, -166.8), (-74.3, -166.3), (-73.8, -165.8), (-73.3, -165.8), (-73.1, -165.5), (-72.1, -165.5), (-71.9, -165.3), (-71.6, -165.3), (-71.1, -164.8), (-70.9, -164.8), (-70.6, -164.5), (-70.4, -164.5), (-70.1, -164.3), (-69.9, -164.3), (-69.6, -164.0), (-69.6, -163.6), (-69.9, -163.3), (-70.1, -163.6), (-70.6, -163.6), (-71.1, -164.0), (-71.9, -164.0), (-72.1, -164.3), (-72.8, -164.3), (-73.8, -165.3), (-76.0, -165.3), (-76.8, -164.5), (-77.3, -164.5), (-77.5, -164.3), (-78.3, -164.3), (-78.8, -164.8), (-77.8, -165.8), (-77.5, -165.8), (-77.3, -166.0), (-77.5, -166.3), (-77.8, -166.0), (-78.0, -166.0), (-78.3, -165.8), (-78.8, -165.8), (-79.0, -165.5), (-79.0, -164.8), (-79.5, -164.3), (-81.0, -164.3), (-81.5, -164.8), (-82.0, -164.8), (-82.4, -164.3), (-82.7, -164.3), (-82.9, -164.0), (-83.2, -164.0), (-82.7, -163.6), (-82.9, -163.3), (-82.9, -163.1), (-83.2, -162.8) (0.251, 0.267, 0.271)</w:t>
      </w:r>
    </w:p>
    <w:p>
      <w:r>
        <w:t>(-73.1, -157.6), (-72.8, -157.6), (-72.6, -157.4), (-72.4, -157.4), (-72.1, -157.6) (0.204, 0.216, 0.220)</w:t>
      </w:r>
    </w:p>
    <w:p>
      <w:r>
        <w:t>(-59.6, -176.4), (-60.1, -175.9), (-60.1, -175.6), (-60.5, -175.1), (-61.8, -175.1), (-62.0, -174.9), (-63.3, -174.9), (-63.7, -174.4), (-64.0, -174.4), (-65.0, -173.4), (-65.2, -173.4), (-65.5, -173.2), (-66.0, -173.2), (-66.2, -172.9), (-66.4, -172.9), (-66.7, -172.7), (-66.9, -172.7), (-67.4, -172.2), (-67.7, -172.2), (-68.2, -171.7), (-68.2, -171.4), (-68.4, -171.2), (-68.7, -171.2), (-68.9, -170.9), (-69.2, -170.9), (-70.1, -170.0), (-70.4, -170.0), (-70.6, -169.7), (-70.9, -169.7), (-71.1, -169.5), (-71.4, -169.5), (-71.6, -169.2), (-71.9, -169.2), (-72.1, -169.0), (-72.6, -169.0), (-72.8, -168.7), (-73.1, -168.7), (-73.3, -168.5), (-72.8, -168.5), (-72.4, -168.0), (-72.4, -167.7), (-72.8, -167.2), (-74.6, -167.2), (-74.8, -167.0), (-75.3, -167.0), (-75.6, -166.8), (-77.8, -166.8), (-78.0, -166.5), (-78.3, -166.5), (-78.5, -166.3), (-78.8, -166.3), (-79.0, -166.0), (-79.2, -166.0), (-79.2, -165.5), (-79.5, -165.3), (-79.5, -165.0), (-79.7, -164.8), (-80.0, -164.8), (-80.2, -164.5), (-80.5, -164.5), (-81.0, -165.0), (-81.0, -165.5), (-79.7, -166.8), (-81.0, -165.5), (-81.5, -165.5), (-81.7, -165.8), (-81.7, -165.3), (-82.4, -164.5), (-82.7, -164.5), (-82.9, -164.3), (-82.7, -164.5), (-82.4, -164.5), (-82.0, -165.0), (-81.5, -165.0), (-81.0, -164.5), (-79.5, -164.5), (-79.2, -164.8), (-79.2, -165.5), (-78.8, -166.0), (-78.3, -166.0), (-78.0, -166.3), (-77.8, -166.3), (-77.5, -166.5), (-77.0, -166.0), (-77.5, -165.5), (-77.8, -165.5), (-78.5, -164.8), (-78.3, -164.5), (-77.5, -164.5), (-77.3, -164.8), (-76.8, -164.8), (-76.0, -165.5), (-73.8, -165.5), (-72.8, -164.5), (-72.1, -164.5), (-71.9, -164.3), (-71.1, -164.3), (-70.6, -163.8), (-70.1, -163.8), (-69.9, -163.6), (-69.9, -164.0), (-70.1, -164.0), (-70.4, -164.3), (-70.6, -164.3), (-70.9, -164.5), (-71.1, -164.5), (-71.6, -165.0), (-71.9, -165.0), (-72.1, -165.3), (-73.1, -165.3), (-73.3, -165.5), (-73.8, -165.5), (-74.6, -166.3), (-74.6, -166.8), (-74.3, -167.0), (-74.1, -167.0), (-73.8, -167.2), (-72.6, -167.2), (-72.4, -167.5), (-72.1, -167.5), (-71.9, -167.7), (-71.9, -168.5), (-71.6, -168.7), (-69.9, -168.7), (-69.9, -169.0), (-69.6, -169.2), (-69.4, -169.2), (-69.2, -169.5), (-69.2, -169.7), (-69.6, -170.2), (-68.9, -170.9), (-68.7, -170.9), (-67.2, -172.4), (-66.9, -172.4), (-66.4, -172.9), (-66.2, -172.9), (-66.0, -173.2), (-65.2, -173.2), (-65.0, -173.4), (-64.7, -173.4), (-64.5, -173.6), (-64.2, -173.6), (-63.7, -174.1), (-63.5, -174.1), (-63.3, -174.4), (-63.0, -174.4), (-62.8, -174.6), (-62.3, -174.6), (-62.0, -174.9), (-61.3, -174.9), (-61.0, -175.1), (-60.3, -175.1), (-60.1, -175.4), (-60.1, -175.9) (0.302, 0.314, 0.314)</w:t>
      </w:r>
    </w:p>
    <w:p>
      <w:r>
        <w:t>(-74.3, -160.1), (-74.1, -160.1), (-73.8, -159.9), (-73.6, -159.9), (-73.1, -159.4), (-72.8, -159.4), (-72.1, -158.6), (-72.1, -158.4), (-72.4, -158.1), (-73.6, -158.1), (-73.8, -157.9), (-74.1, -157.9), (-74.1, -157.4), (-73.8, -157.4), (-73.6, -157.2), (-72.4, -157.2), (-72.1, -156.9), (-71.6, -156.9), (-71.4, -156.7), (-71.1, -156.7), (-70.9, -156.4), (-70.6, -156.4), (-70.4, -156.2), (-69.6, -156.2), (-69.4, -155.9), (-68.7, -155.9), (-68.4, -155.7), (-66.9, -155.7), (-66.7, -155.4), (-66.4, -155.4), (-66.2, -155.2), (-66.0, -155.2), (-65.7, -154.9), (-66.0, -155.2), (-66.2, -155.2), (-66.4, -155.4), (-66.7, -155.4), (-66.9, -155.7), (-67.9, -155.7), (-68.2, -155.9), (-68.4, -155.9), (-68.7, -156.2), (-68.9, -156.2), (-69.2, -156.4), (-69.6, -156.4), (-70.1, -156.9), (-70.1, -157.4), (-70.4, -157.6), (-71.1, -157.6), (-71.4, -157.9), (-71.4, -158.1), (-71.6, -158.4), (-71.6, -158.6), (-71.9, -158.6), (-72.1, -158.9), (-72.4, -158.9), (-73.1, -159.6), (-73.3, -159.6), (-73.6, -159.9), (-73.8, -159.9), (-74.1, -160.1) (0.133, 0.153, 0.184)</w:t>
      </w:r>
    </w:p>
    <w:p>
      <w:r>
        <w:t>(-72.8, -159.6), (-72.4, -159.1), (-72.1, -159.1), (-71.9, -158.9), (-71.6, -158.9), (-71.1, -158.4), (-71.1, -157.9), (-70.4, -157.9), (-69.9, -157.4), (-69.9, -156.9), (-69.6, -156.7), (-69.2, -156.7), (-68.9, -156.4), (-68.7, -156.4), (-68.4, -156.2), (-68.2, -156.2), (-67.9, -155.9), (-66.9, -155.9), (-67.9, -155.9), (-68.4, -156.4), (-68.7, -156.4), (-68.9, -156.7), (-69.2, -156.7), (-69.9, -157.4), (-69.9, -157.6), (-70.1, -157.9), (-70.4, -157.9), (-70.6, -158.1), (-70.9, -158.1), (-71.1, -158.4), (-71.1, -158.6), (-71.4, -158.9), (-71.9, -158.9), (-72.1, -159.1), (-72.4, -159.1) (0.204, 0.216, 0.220)</w:t>
      </w:r>
    </w:p>
    <w:p>
      <w:r>
        <w:t>(-62.0, -169.0), (-63.0, -170.0), (-63.5, -170.0), (-63.7, -170.2), (-65.0, -170.2), (-65.2, -170.4), (-65.5, -170.4), (-65.7, -170.7), (-66.9, -170.7), (-67.7, -171.4), (-66.9, -172.2), (-66.7, -172.2), (-66.4, -172.4), (-66.2, -172.4), (-66.0, -172.7), (-65.5, -172.7), (-66.0, -172.7), (-66.2, -172.4), (-66.4, -172.4), (-66.7, -172.2), (-66.9, -172.2), (-67.7, -171.4), (-67.7, -170.7), (-67.9, -170.4), (-68.2, -170.4), (-68.2, -169.2), (-68.4, -169.0), (-68.7, -169.0), (-68.9, -168.7), (-69.2, -168.7), (-69.6, -168.2), (-70.1, -168.2), (-70.4, -168.0), (-70.9, -168.0), (-71.1, -167.7), (-71.1, -167.5), (-71.6, -167.0), (-72.6, -167.0), (-72.8, -166.8), (-73.6, -166.8), (-73.8, -166.5), (-73.3, -166.0), (-72.6, -166.0), (-72.4, -165.8), (-71.9, -165.8), (-71.6, -165.5), (-71.4, -165.5), (-71.1, -165.3), (-70.9, -165.3), (-70.4, -164.8), (-70.1, -164.8), (-69.9, -164.5), (-69.6, -164.5), (-68.9, -163.8), (-68.9, -163.6), (-68.7, -163.3), (-69.2, -162.8), (-69.4, -162.8), (-69.6, -163.1), (-70.4, -163.1), (-70.6, -163.3), (-70.9, -163.3), (-71.4, -163.8), (-71.9, -163.8), (-72.1, -164.0), (-72.6, -164.0), (-72.1, -164.0), (-71.9, -163.8), (-71.4, -163.8), (-70.9, -163.3), (-70.6, -163.3), (-70.4, -163.1), (-69.9, -163.1), (-69.6, -162.8), (-69.2, -162.8), (-68.9, -162.6), (-68.7, -162.6), (-68.4, -162.8), (-68.4, -163.3), (-68.7, -163.6), (-68.7, -163.8), (-68.9, -164.0), (-69.2, -164.0), (-69.9, -164.8), (-70.4, -164.8), (-70.9, -165.3), (-71.1, -165.3), (-71.6, -165.8), (-72.1, -165.8), (-72.4, -166.0), (-72.8, -166.0), (-73.3, -166.5), (-73.1, -166.8), (-72.8, -166.8), (-72.6, -167.0), (-71.1, -167.0), (-70.9, -166.8), (-70.1, -166.8), (-70.6, -166.8), (-70.9, -167.0), (-70.9, -167.7), (-70.6, -168.0), (-70.4, -168.0), (-70.1, -168.2), (-69.4, -168.2), (-69.2, -168.5), (-68.9, -168.5), (-68.7, -168.7), (-67.9, -168.7), (-67.7, -169.0), (-67.4, -169.0), (-67.4, -169.2), (-66.9, -169.7), (-66.0, -169.7), (-65.7, -170.0), (-65.5, -170.0), (-65.2, -169.7), (-64.5, -169.7), (-64.2, -169.5), (-64.0, -169.5), (-63.7, -169.2), (-63.3, -169.2), (-63.0, -169.0), (-62.8, -169.0), (-62.5, -168.7), (-62.3, -168.7) (0.204, 0.216, 0.220)</w:t>
      </w:r>
    </w:p>
    <w:p>
      <w:r>
        <w:t>(-59.3, -171.2), (-59.6, -170.9), (-59.6, -170.4), (-60.1, -170.0), (-60.8, -170.0), (-61.0, -170.2), (-61.0, -170.9), (-61.3, -171.2), (-61.5, -171.2), (-61.8, -171.4), (-62.0, -171.2), (-62.5, -171.2), (-62.8, -170.9), (-64.2, -170.9), (-64.7, -171.4), (-64.7, -172.4), (-66.0, -172.4), (-66.2, -172.2), (-66.4, -172.2), (-66.7, -171.9), (-66.9, -171.9), (-67.2, -171.7), (-67.2, -171.2), (-66.9, -170.9), (-65.5, -170.9), (-65.2, -170.7), (-65.0, -170.7), (-64.7, -170.4), (-63.7, -170.4), (-63.5, -170.2), (-63.0, -170.2), (-62.3, -169.5), (-62.0, -169.5), (-61.8, -169.2), (-61.8, -168.7), (-62.0, -168.5), (-62.5, -168.5), (-62.8, -168.7), (-63.0, -168.7), (-63.3, -169.0), (-63.7, -169.0), (-64.0, -169.2), (-64.2, -169.2), (-64.5, -169.5), (-66.4, -169.5), (-67.4, -168.5), (-68.2, -168.5), (-68.4, -168.2), (-68.7, -168.5), (-68.9, -168.2), (-69.2, -168.2), (-69.4, -168.0), (-70.1, -168.0), (-70.4, -167.7), (-70.6, -167.7), (-70.6, -167.0), (-70.1, -167.0), (-69.9, -166.8), (-70.1, -166.5), (-70.9, -166.5), (-71.1, -166.8), (-72.6, -166.8), (-72.8, -166.5), (-73.1, -166.5), (-72.8, -166.3), (-72.4, -166.3), (-72.1, -166.0), (-71.6, -166.0), (-71.1, -165.5), (-70.9, -165.5), (-70.4, -165.0), (-69.9, -165.0), (-69.2, -164.3), (-68.9, -164.3), (-68.4, -163.8), (-68.4, -163.6), (-68.2, -163.3), (-68.2, -162.8), (-68.7, -162.3), (-68.9, -162.3), (-69.2, -162.6), (-69.6, -162.6), (-69.9, -162.8), (-70.4, -162.8), (-70.6, -163.1), (-70.9, -163.1), (-71.4, -163.6), (-71.9, -163.6), (-72.1, -163.8), (-72.6, -163.8), (-72.8, -164.0), (-73.3, -164.0), (-73.6, -164.3), (-74.1, -164.3), (-74.3, -164.5), (-75.6, -164.5), (-75.8, -164.3), (-76.0, -164.3), (-76.3, -164.0), (-77.5, -164.0), (-77.8, -163.8), (-78.0, -163.8), (-78.0, -163.6), (-77.8, -163.3), (-76.8, -163.3), (-76.5, -163.1), (-76.3, -163.1), (-75.8, -162.6), (-75.1, -162.6), (-74.8, -162.3), (-74.6, -162.3), (-74.3, -162.1), (-74.1, -162.1), (-73.6, -161.6), (-73.3, -161.6), (-73.1, -161.3), (-72.8, -161.3), (-72.1, -160.6), (-71.9, -160.6), (-71.6, -160.4), (-71.4, -160.4), (-70.4, -159.4), (-70.1, -159.4), (-69.2, -158.4), (-68.7, -158.4), (-68.4, -158.1), (-68.2, -158.1), (-67.9, -157.9), (-67.7, -157.9), (-67.4, -157.6), (-67.2, -157.6), (-67.4, -157.6), (-67.7, -157.9), (-67.9, -157.9), (-68.2, -158.1), (-68.4, -158.1), (-68.7, -158.4), (-69.2, -158.4), (-70.6, -159.9), (-70.9, -159.9), (-71.4, -160.4), (-71.6, -160.4), (-72.1, -160.8), (-72.4, -160.8), (-72.8, -161.3), (-73.1, -161.3), (-73.3, -161.6), (-73.6, -161.6), (-73.8, -161.8), (-73.8, -162.1), (-74.1, -162.3), (-74.8, -162.3), (-75.1, -162.6), (-75.6, -162.6), (-76.0, -163.1), (-76.0, -163.6), (-75.8, -163.8), (-75.1, -163.8), (-74.8, -164.0), (-73.1, -164.0), (-72.8, -163.8), (-72.1, -163.8), (-71.6, -163.3), (-71.4, -163.3), (-71.1, -163.1), (-70.6, -163.1), (-70.4, -162.8), (-70.1, -162.8), (-69.9, -162.6), (-69.6, -162.6), (-69.2, -162.1), (-68.4, -162.1), (-68.2, -161.8), (-67.9, -161.8), (-67.2, -161.1), (-67.2, -160.8), (-66.4, -160.1), (-66.0, -160.1), (-65.7, -159.9), (-65.5, -159.9), (-65.5, -160.8), (-66.7, -162.1), (-66.7, -162.3), (-66.9, -162.3), (-68.2, -163.6), (-68.2, -163.8), (-69.2, -164.8), (-69.4, -164.8), (-69.6, -165.0), (-69.9, -165.0), (-70.1, -165.3), (-70.4, -165.3), (-70.6, -165.5), (-70.6, -165.8), (-70.4, -166.0), (-69.6, -166.0), (-69.4, -166.3), (-68.4, -165.3), (-66.4, -165.3), (-66.4, -165.8), (-66.2, -166.0), (-66.2, -166.3), (-65.7, -166.8), (-65.5, -166.8), (-65.5, -167.7), (-66.0, -168.2), (-66.0, -168.7), (-65.5, -169.2), (-64.5, -169.2), (-64.2, -169.0), (-63.7, -169.0), (-63.3, -168.5), (-62.8, -168.5), (-62.5, -168.2), (-61.0, -168.2), (-60.8, -168.0), (-60.8, -167.7), (-60.1, -167.7), (-59.8, -168.0), (-59.8, -168.7), (-59.3, -169.2), (-59.3, -169.7), (-59.6, -170.0), (-59.6, -170.9) (0.133, 0.153, 0.184)</w:t>
      </w:r>
    </w:p>
    <w:p>
      <w:r>
        <w:t>(-68.7, -167.5), (-68.4, -167.5), (-68.2, -167.2), (-67.4, -167.2), (-67.4, -167.7), (-68.4, -167.7) (0.082, 0.106, 0.153)</w:t>
      </w:r>
    </w:p>
    <w:p>
      <w:r>
        <w:t>(-67.2, -164.0), (-67.2, -163.8), (-66.9, -163.6), (-66.7, -163.6), (-66.4, -163.3), (-66.2, -163.3), (-66.2, -163.8), (-66.4, -163.8), (-66.7, -164.0) (0.027, 0.047, 0.090)</w:t>
      </w:r>
    </w:p>
    <w:p>
      <w:r>
        <w:t>(-56.1, -165.0), (-56.4, -165.3), (-56.4, -165.8), (-56.6, -166.0), (-57.1, -166.0), (-57.3, -165.8), (-57.3, -165.0), (-57.8, -164.5), (-58.1, -164.5), (-58.6, -165.0), (-58.6, -166.3), (-58.3, -166.5), (-58.1, -166.5), (-57.8, -166.8), (-57.8, -167.5), (-58.1, -167.7), (-58.3, -167.7), (-59.1, -168.5), (-59.6, -168.5), (-59.6, -168.0), (-60.1, -167.5), (-60.8, -167.5), (-61.0, -167.7), (-61.0, -168.0), (-62.5, -168.0), (-62.8, -168.2), (-63.3, -168.2), (-63.7, -168.7), (-64.2, -168.7), (-64.5, -169.0), (-65.5, -169.0), (-65.7, -168.7), (-65.7, -168.2), (-65.2, -167.7), (-65.2, -166.8), (-65.5, -166.5), (-65.7, -166.5), (-66.0, -166.3), (-66.0, -166.0), (-66.2, -165.8), (-66.2, -165.3), (-66.4, -165.0), (-68.4, -165.0), (-69.4, -166.0), (-69.6, -165.8), (-70.4, -165.8), (-70.4, -165.5), (-70.1, -165.5), (-69.9, -165.3), (-69.6, -165.3), (-69.4, -165.0), (-69.2, -165.0), (-67.9, -163.8), (-67.9, -163.6), (-66.9, -162.6), (-66.7, -162.6), (-66.4, -162.3), (-66.4, -162.1), (-65.2, -160.8), (-65.2, -159.9), (-65.5, -159.6), (-65.7, -159.6), (-66.0, -159.9), (-66.4, -159.9), (-67.4, -160.8), (-67.4, -161.1), (-67.9, -161.6), (-68.2, -161.6), (-68.4, -161.8), (-69.2, -161.8), (-69.6, -162.3), (-69.9, -162.3), (-70.1, -162.6), (-70.4, -162.6), (-70.6, -162.8), (-71.1, -162.8), (-71.4, -163.1), (-71.6, -163.1), (-72.1, -163.6), (-72.8, -163.6), (-73.1, -163.8), (-74.8, -163.8), (-75.1, -163.6), (-75.8, -163.6), (-75.8, -163.1), (-75.6, -162.8), (-75.1, -162.8), (-74.8, -162.6), (-74.1, -162.6), (-73.6, -162.1), (-73.6, -161.8), (-73.3, -161.8), (-73.1, -161.6), (-72.8, -161.6), (-72.4, -161.1), (-72.1, -161.1), (-71.6, -160.6), (-71.4, -160.6), (-70.9, -160.1), (-70.6, -160.1), (-69.2, -158.6), (-68.9, -158.6), (-69.2, -158.6), (-70.6, -160.1), (-70.9, -160.1), (-71.4, -160.6), (-71.6, -160.6), (-72.1, -161.1), (-72.4, -161.1), (-72.8, -161.6), (-73.1, -161.6), (-73.3, -161.8), (-73.3, -162.1), (-72.8, -162.6), (-72.6, -162.6), (-72.4, -162.8), (-72.1, -162.8), (-71.9, -163.1), (-71.6, -162.8), (-70.9, -162.8), (-70.6, -162.6), (-70.4, -162.6), (-69.9, -162.1), (-69.6, -162.1), (-69.2, -161.6), (-68.9, -161.6), (-68.7, -161.3), (-68.4, -161.3), (-68.2, -161.1), (-68.2, -160.8), (-67.9, -160.8), (-66.9, -159.9), (-66.7, -159.9), (-66.4, -159.6), (-66.2, -159.6), (-66.0, -159.4), (-65.7, -159.4), (-65.2, -158.9), (-65.0, -158.9), (-64.7, -158.6), (-63.7, -158.6), (-63.5, -158.9), (-63.5, -159.4), (-63.7, -159.4), (-64.5, -160.1), (-64.5, -160.4), (-64.7, -160.6), (-64.7, -160.8), (-65.0, -161.1), (-65.0, -161.3), (-65.5, -161.8), (-65.5, -162.1), (-66.0, -162.6), (-66.2, -162.6), (-66.4, -162.8), (-66.7, -162.8), (-66.9, -163.1), (-67.2, -163.1), (-67.7, -163.6), (-67.7, -163.8), (-67.9, -164.0), (-67.9, -164.5), (-67.7, -164.8), (-66.9, -164.8), (-66.7, -164.5), (-66.4, -164.5), (-66.2, -164.3), (-66.0, -164.3), (-65.0, -163.3), (-64.2, -163.3), (-64.0, -163.1), (-63.7, -163.3), (-63.5, -163.3), (-63.5, -163.8), (-64.2, -164.5), (-64.2, -164.8), (-63.5, -165.5), (-63.5, -165.8), (-63.7, -166.0), (-63.7, -166.3), (-64.0, -166.3), (-64.5, -166.8), (-64.5, -167.5), (-65.2, -168.2), (-65.2, -168.5), (-65.0, -168.7), (-64.2, -168.7), (-64.0, -168.5), (-63.7, -168.5), (-63.5, -168.2), (-63.3, -168.2), (-63.0, -168.0), (-62.3, -168.0), (-61.8, -167.5), (-61.8, -167.2), (-62.0, -167.0), (-62.3, -167.0), (-62.5, -166.8), (-62.5, -166.5), (-61.8, -166.5), (-61.3, -166.0), (-61.3, -164.5), (-61.0, -164.3), (-60.8, -164.3), (-60.5, -164.0), (-59.8, -164.0), (-59.3, -163.6), (-58.8, -163.6), (-58.8, -163.8), (-58.6, -164.0), (-58.1, -164.0), (-57.8, -164.3), (-57.6, -164.3), (-57.3, -164.5), (-56.4, -164.5), (-56.4, -164.8) (0.082, 0.106, 0.153)</w:t>
      </w:r>
    </w:p>
    <w:p>
      <w:r>
        <w:t>(-67.7, -159.1), (-67.7, -158.9), (-67.4, -158.9), (-66.7, -158.1), (-66.4, -158.1), (-66.2, -157.9), (-66.0, -157.9), (-65.7, -157.6), (-65.2, -157.6), (-64.7, -157.2), (-64.5, -157.2), (-64.2, -156.9), (-63.7, -156.9), (-63.5, -156.7), (-63.3, -156.7), (-63.3, -156.9), (-63.5, -157.2), (-63.7, -157.2), (-64.0, -157.4), (-64.2, -157.4), (-64.5, -157.6), (-65.0, -157.6), (-65.5, -158.1), (-65.7, -158.1), (-66.0, -158.4), (-66.2, -158.4), (-66.7, -158.9), (-66.9, -158.9), (-67.2, -159.1) (0.016, 0.024, 0.027)</w:t>
      </w:r>
    </w:p>
    <w:p>
      <w:r>
        <w:t>(-65.5, -157.4), (-65.2, -157.2), (-65.0, -157.2), (-64.7, -156.9), (-64.5, -156.9), (-64.2, -156.7), (-64.0, -156.7), (-64.2, -156.7), (-64.5, -156.9), (-64.7, -156.9), (-65.2, -157.4) (0.027, 0.047, 0.090)</w:t>
      </w:r>
    </w:p>
    <w:p>
      <w:r>
        <w:t>(-64.5, -162.3), (-64.5, -161.6), (-64.2, -161.3), (-64.2, -161.1), (-64.0, -160.8), (-64.0, -160.6), (-63.7, -160.6), (-63.5, -160.4), (-63.0, -160.4), (-62.8, -160.6), (-62.3, -160.6), (-61.8, -161.1), (-61.5, -161.1), (-61.5, -161.8), (-61.8, -161.8), (-62.0, -162.1), (-62.8, -162.1), (-63.0, -162.3) (0.027, 0.047, 0.090)</w:t>
      </w:r>
    </w:p>
    <w:p>
      <w:r>
        <w:t>(-62.8, -165.8), (-62.8, -165.3), (-62.5, -165.0), (-62.3, -165.0), (-62.0, -165.3), (-62.0, -165.8) (0.027, 0.047, 0.090)</w:t>
      </w:r>
    </w:p>
    <w:p>
      <w:r>
        <w:t>(-62.5, -163.8), (-62.5, -163.6), (-62.3, -163.3), (-62.0, -163.3), (-62.0, -163.8) (0.027, 0.047, 0.090)</w:t>
      </w:r>
    </w:p>
    <w:p>
      <w:r>
        <w:t>(-61.8, -159.9), (-62.0, -160.1), (-62.3, -160.1), (-62.8, -159.6), (-62.5, -159.4), (-62.3, -159.4), (-62.0, -159.6), (-61.8, -159.6) (0.082, 0.106, 0.153)</w:t>
      </w:r>
    </w:p>
    <w:p>
      <w:r>
        <w:t>(-60.3, -159.1), (-60.5, -158.9), (-60.8, -158.9), (-61.0, -159.1), (-60.8, -158.9), (-60.8, -158.4), (-61.0, -158.1), (-60.8, -158.1), (-60.5, -158.4), (-60.5, -158.6), (-60.3, -158.9) (0.051, 0.063, 0.075)</w:t>
      </w:r>
    </w:p>
    <w:p>
      <w:r>
        <w:t>(-65.0, -168.5), (-65.0, -168.2), (-64.2, -167.5), (-64.2, -166.8), (-64.0, -166.5), (-63.7, -166.5), (-63.5, -166.3), (-63.5, -166.0), (-63.3, -165.8), (-63.3, -165.5), (-64.0, -164.8), (-64.0, -164.5), (-63.3, -163.8), (-63.3, -163.3), (-63.5, -163.1), (-63.7, -163.1), (-64.0, -162.8), (-64.2, -163.1), (-65.0, -163.1), (-66.0, -164.0), (-66.2, -164.0), (-66.4, -164.3), (-66.7, -164.3), (-66.9, -164.5), (-67.7, -164.5), (-67.7, -164.0), (-67.4, -163.8), (-67.4, -163.6), (-67.2, -163.3), (-66.9, -163.3), (-66.7, -163.1), (-66.4, -163.1), (-66.2, -162.8), (-66.0, -162.8), (-65.2, -162.1), (-65.2, -161.8), (-64.7, -161.3), (-64.7, -161.1), (-64.5, -160.8), (-64.5, -160.6), (-64.2, -160.4), (-64.2, -160.1), (-63.7, -159.6), (-63.5, -159.6), (-63.0, -159.1), (-63.7, -158.4), (-64.7, -158.4), (-65.0, -158.6), (-65.2, -158.6), (-65.7, -159.1), (-66.0, -159.1), (-66.2, -159.4), (-66.4, -159.4), (-66.7, -159.6), (-66.9, -159.6), (-67.9, -160.6), (-68.2, -160.6), (-68.4, -160.8), (-68.4, -161.1), (-68.7, -161.1), (-68.9, -161.3), (-69.2, -161.3), (-69.6, -161.8), (-69.9, -161.8), (-70.4, -162.3), (-70.6, -162.3), (-70.9, -162.6), (-71.6, -162.6), (-71.9, -162.8), (-72.1, -162.6), (-72.4, -162.6), (-72.6, -162.3), (-72.8, -162.3), (-73.1, -162.1), (-73.1, -161.8), (-72.8, -161.8), (-72.4, -161.3), (-72.1, -161.3), (-71.6, -160.8), (-72.1, -161.3), (-72.4, -161.3), (-72.8, -161.8), (-72.8, -162.1), (-72.6, -162.3), (-72.4, -162.3), (-72.1, -162.6), (-71.4, -162.6), (-71.1, -162.3), (-70.6, -162.3), (-69.9, -161.6), (-69.6, -161.6), (-69.2, -161.1), (-69.2, -160.8), (-68.9, -160.8), (-68.7, -160.6), (-68.4, -160.6), (-68.2, -160.4), (-67.9, -160.4), (-67.4, -159.9), (-67.2, -159.9), (-66.9, -159.6), (-66.7, -159.6), (-66.2, -159.1), (-66.0, -159.1), (-65.5, -158.6), (-65.2, -158.6), (-65.0, -158.4), (-64.5, -158.4), (-64.2, -158.1), (-64.0, -158.1), (-63.7, -157.9), (-63.3, -157.9), (-62.3, -156.9), (-62.0, -156.9), (-61.5, -157.4), (-61.5, -157.6), (-61.8, -157.9), (-62.3, -157.9), (-62.8, -158.4), (-62.8, -158.6), (-62.3, -159.1), (-61.3, -159.1), (-61.0, -159.4), (-60.8, -159.1), (-60.5, -159.1), (-60.3, -159.4), (-60.1, -159.1), (-59.6, -159.1), (-59.3, -158.9), (-59.1, -159.1), (-58.8, -158.9), (-58.8, -157.9), (-58.6, -157.9), (-58.3, -157.6), (-58.1, -157.6), (-57.8, -157.4), (-57.8, -157.2), (-57.6, -156.9), (-57.6, -156.4), (-57.3, -156.2), (-56.9, -156.2), (-56.4, -155.7), (-56.4, -155.4), (-55.9, -154.9), (-55.9, -154.7), (-55.6, -154.4), (-55.4, -154.4), (-54.4, -153.5), (-54.4, -153.2), (-53.9, -152.7), (-53.9, -152.2), (-54.1, -152.0), (-54.6, -152.5), (-54.6, -152.7), (-54.9, -152.5), (-55.1, -152.7), (-55.4, -152.7), (-56.4, -153.7), (-56.4, -154.0), (-56.9, -154.0), (-57.8, -154.9), (-57.8, -155.2), (-58.3, -155.7), (-58.6, -155.7), (-58.8, -155.4), (-58.8, -154.7), (-58.6, -154.4), (-58.1, -154.4), (-56.9, -153.2), (-56.9, -153.0), (-56.6, -153.0), (-55.9, -152.2), (-55.9, -152.0), (-55.6, -151.7), (-55.6, -151.5), (-54.9, -150.8), (-54.9, -150.5), (-54.4, -150.0), (-54.4, -149.5), (-54.1, -149.3), (-54.1, -149.0), (-54.4, -148.8), (-54.4, -148.3), (-54.1, -148.0), (-54.1, -147.3), (-54.4, -147.1), (-54.9, -147.1), (-55.1, -146.8), (-55.4, -146.8), (-55.4, -146.6), (-55.6, -146.3), (-55.6, -145.8), (-56.4, -145.1), (-56.4, -144.4), (-56.1, -144.1), (-55.9, -144.4), (-55.9, -144.6), (-55.4, -145.1), (-55.1, -145.1), (-54.9, -145.3), (-54.6, -145.3), (-54.6, -146.1), (-54.4, -146.3), (-54.4, -147.1), (-54.1, -147.3), (-53.4, -147.3), (-53.2, -147.6), (-52.9, -147.6), (-52.4, -148.0), (-51.9, -148.0), (-51.7, -148.3), (-51.4, -148.3), (-51.2, -148.5), (-50.7, -148.5), (-50.5, -148.8), (-50.0, -148.8), (-49.7, -149.0), (-49.5, -149.0), (-49.5, -150.0), (-49.2, -150.3), (-48.7, -150.3), (-48.7, -150.8), (-49.5, -150.8), (-50.0, -151.2), (-50.0, -152.0), (-50.2, -152.2), (-50.2, -153.7), (-50.5, -154.0), (-50.5, -156.2), (-50.7, -156.4), (-50.7, -156.7), (-50.9, -156.7), (-51.2, -156.9), (-51.7, -156.9), (-51.9, -156.7), (-52.2, -156.7), (-52.4, -156.4), (-52.4, -155.9), (-52.7, -155.7), (-52.7, -154.9), (-52.4, -154.7), (-52.4, -154.0), (-52.7, -153.7), (-52.9, -153.7), (-53.4, -154.2), (-53.4, -154.4), (-53.7, -154.7), (-53.7, -154.9), (-53.9, -154.9), (-54.1, -155.2), (-54.1, -155.4), (-54.4, -155.7), (-54.4, -156.2), (-54.6, -155.9), (-54.9, -156.2), (-55.4, -156.2), (-55.9, -156.7), (-55.9, -156.9), (-56.1, -157.2), (-56.1, -157.4), (-56.6, -157.9), (-56.6, -158.1), (-56.4, -158.4), (-56.1, -158.1), (-55.9, -158.4), (-55.6, -158.1), (-55.6, -157.9), (-55.4, -157.9), (-54.9, -157.4), (-54.6, -157.4), (-54.1, -156.9), (-53.7, -156.9), (-53.4, -157.2), (-53.2, -157.2), (-52.9, -157.4), (-52.9, -158.1), (-53.4, -158.6), (-53.2, -158.9), (-53.2, -159.6), (-53.4, -159.9), (-53.7, -159.9), (-53.7, -159.6), (-54.4, -158.9), (-54.6, -158.9), (-55.1, -158.4), (-55.4, -158.4), (-55.9, -158.9), (-56.1, -158.9), (-57.1, -159.9), (-57.3, -159.9), (-57.6, -160.1), (-57.6, -161.3), (-57.3, -161.6), (-56.9, -161.6), (-56.6, -161.8), (-55.9, -161.8), (-55.6, -162.1), (-55.1, -162.1), (-54.9, -162.3), (-54.4, -162.3), (-54.1, -162.6), (-53.9, -162.3), (-53.9, -163.3), (-53.7, -163.6), (-53.9, -163.8), (-54.1, -163.8), (-54.9, -164.5), (-55.4, -164.5), (-55.6, -164.8), (-56.1, -164.8), (-56.1, -164.5), (-56.4, -164.3), (-57.3, -164.3), (-57.6, -164.0), (-57.8, -164.0), (-58.1, -163.8), (-58.6, -163.8), (-58.6, -163.6), (-58.8, -163.3), (-59.3, -163.3), (-59.8, -163.8), (-60.8, -163.8), (-61.5, -164.5), (-61.5, -166.0), (-61.8, -166.3), (-62.5, -166.3), (-62.8, -166.5), (-62.8, -166.8), (-62.3, -167.2), (-62.0, -167.2), (-62.0, -167.5), (-62.3, -167.7), (-63.0, -167.7), (-63.3, -168.0), (-63.5, -168.0), (-63.7, -168.2), (-64.0, -168.2), (-64.2, -168.5) (0.051, 0.075, 0.118)</w:t>
      </w:r>
    </w:p>
    <w:p>
      <w:r>
        <w:t>(-57.3, -166.8), (-57.6, -166.8), (-58.1, -166.3), (-58.3, -166.3), (-58.3, -165.0), (-58.1, -164.8), (-57.8, -164.8), (-57.6, -165.0), (-57.6, -165.8), (-57.1, -166.3), (-56.9, -166.3) (0.051, 0.075, 0.118)</w:t>
      </w:r>
    </w:p>
    <w:p>
      <w:r>
        <w:t>(-57.3, -168.7), (-57.3, -168.5), (-57.1, -168.2), (-56.9, -168.2), (-56.6, -168.0), (-56.6, -167.7), (-56.4, -167.5), (-56.4, -167.2), (-55.6, -166.5), (-55.9, -166.8), (-55.9, -167.0), (-56.1, -167.2), (-56.1, -167.5) (0.090, 0.098, 0.078)</w:t>
      </w:r>
    </w:p>
    <w:p>
      <w:r>
        <w:t>(-56.4, -164.0), (-56.4, -163.3), (-55.9, -163.3), (-55.9, -163.8), (-56.1, -163.8) (0.082, 0.106, 0.153)</w:t>
      </w:r>
    </w:p>
    <w:p>
      <w:r>
        <w:t>(-57.1, -169.2), (-57.1, -168.7), (-55.9, -167.5), (-55.9, -167.2), (-55.6, -167.0), (-55.6, -166.8), (-55.4, -166.5), (-55.4, -166.3), (-55.4, -166.8), (-55.9, -167.2), (-55.9, -167.5), (-56.1, -167.7), (-56.1, -168.0), (-56.4, -168.2), (-56.6, -168.2), (-57.1, -168.7) (0.110, 0.082, 0.059)</w:t>
      </w:r>
    </w:p>
    <w:p>
      <w:r>
        <w:t>(-57.6, -167.5), (-57.6, -167.0), (-57.3, -167.0), (-56.1, -165.8), (-56.1, -165.3), (-55.9, -165.0), (-55.6, -165.0), (-55.4, -164.8), (-54.9, -164.8), (-54.6, -165.0), (-54.4, -165.0), (-54.6, -165.0), (-54.9, -164.8), (-55.1, -164.8), (-55.6, -165.3), (-55.6, -165.8), (-55.4, -166.0), (-56.4, -167.0), (-56.6, -167.0), (-56.9, -167.2), (-57.3, -167.2) (0.075, 0.090, 0.098)</w:t>
      </w:r>
    </w:p>
    <w:p>
      <w:r>
        <w:t>(-56.9, -169.5), (-56.9, -168.7), (-56.6, -168.5), (-56.4, -168.5), (-55.9, -168.0), (-55.9, -167.7), (-55.6, -167.5), (-55.6, -167.2), (-55.1, -166.8), (-55.1, -166.5), (-55.1, -167.0), (-54.9, -167.2), (-55.4, -167.7), (-55.4, -168.0), (-55.9, -168.5), (-55.9, -168.7), (-56.1, -169.0), (-56.1, -169.2), (-56.4, -169.5) (0.102, 0.047, 0.024)</w:t>
      </w:r>
    </w:p>
    <w:p>
      <w:r>
        <w:t>(-54.4, -162.1), (-54.9, -162.1), (-55.1, -161.8), (-55.6, -161.8), (-55.9, -161.6), (-56.6, -161.6), (-56.9, -161.3), (-57.3, -161.3), (-57.3, -160.1), (-57.1, -160.1), (-56.1, -159.1), (-55.9, -159.1), (-55.4, -158.6), (-55.1, -158.6), (-54.6, -159.1), (-54.4, -159.1), (-53.9, -159.6), (-53.9, -159.9), (-53.4, -160.4), (-54.1, -161.1), (-54.1, -161.8) (0.027, 0.047, 0.090)</w:t>
      </w:r>
    </w:p>
    <w:p>
      <w:r>
        <w:t>(-55.1, -166.3), (-55.1, -165.5), (-54.9, -165.5), (-54.6, -165.8), (-54.9, -165.8), (-55.1, -166.0) (0.063, 0.071, 0.051)</w:t>
      </w:r>
    </w:p>
    <w:p>
      <w:r>
        <w:t>(-54.6, -165.5), (-54.4, -165.3), (-54.1, -165.3), (-54.4, -165.5) (0.110, 0.082, 0.059)</w:t>
      </w:r>
    </w:p>
    <w:p>
      <w:r>
        <w:t>(-55.4, -165.8), (-55.4, -165.3), (-55.1, -165.0), (-54.9, -165.0), (-54.6, -164.8), (-54.6, -164.5), (-54.1, -164.0), (-53.9, -164.0), (-53.7, -163.8), (-53.4, -163.8), (-52.9, -163.3), (-52.9, -163.6), (-53.2, -163.8), (-53.2, -164.0), (-53.4, -164.0), (-54.1, -164.8), (-54.6, -164.8), (-54.9, -165.0), (-54.9, -165.3), (-55.1, -165.3), (-55.4, -165.5) (0.051, 0.063, 0.075)</w:t>
      </w:r>
    </w:p>
    <w:p>
      <w:r>
        <w:t>(-54.4, -165.8), (-54.1, -165.5), (-54.1, -165.8) (0.102, 0.047, 0.024)</w:t>
      </w:r>
    </w:p>
    <w:p>
      <w:r>
        <w:t>(-56.4, -158.1), (-56.4, -157.9), (-55.9, -157.4), (-55.9, -157.2), (-55.6, -156.9), (-55.6, -156.7), (-55.4, -156.4), (-54.9, -156.4), (-54.6, -156.2), (-54.4, -156.4), (-54.1, -156.2), (-54.1, -155.7), (-53.9, -155.4), (-53.9, -155.2), (-53.7, -155.2), (-53.4, -154.9), (-53.4, -154.7), (-53.2, -154.4), (-53.2, -154.2), (-52.9, -154.0), (-52.7, -154.0), (-52.7, -154.7), (-52.9, -154.9), (-52.9, -155.7), (-52.7, -155.9), (-52.7, -156.4), (-52.2, -156.9), (-51.9, -156.9), (-51.7, -157.2), (-51.4, -157.2), (-51.4, -157.4), (-52.2, -158.1), (-52.4, -158.1), (-52.9, -158.6), (-53.2, -158.6), (-52.7, -158.1), (-52.7, -157.4), (-53.2, -156.9), (-53.4, -156.9), (-53.7, -156.7), (-54.1, -156.7), (-54.6, -157.2), (-54.9, -157.2), (-55.4, -157.6), (-55.6, -157.6), (-55.9, -157.9), (-55.9, -158.1), (-56.1, -157.9) (0.027, 0.047, 0.090)</w:t>
      </w:r>
    </w:p>
    <w:p>
      <w:r>
        <w:t>(-54.1, -162.3), (-54.1, -162.1), (-53.9, -161.8), (-53.7, -162.1), (-52.9, -162.1), (-52.9, -162.3), (-53.2, -162.3), (-53.4, -162.1), (-53.7, -162.3), (-53.9, -162.1) (0.051, 0.063, 0.075)</w:t>
      </w:r>
    </w:p>
    <w:p>
      <w:r>
        <w:t>(-53.7, -164.5), (-53.4, -164.3), (-53.2, -164.3), (-53.4, -164.5) (0.063, 0.071, 0.051)</w:t>
      </w:r>
    </w:p>
    <w:p>
      <w:r>
        <w:t>(-53.4, -163.6), (-53.7, -163.3), (-53.7, -162.6), (-53.4, -162.3), (-53.2, -162.6), (-52.9, -162.6), (-52.9, -163.1) (0.075, 0.090, 0.098)</w:t>
      </w:r>
    </w:p>
    <w:p>
      <w:r>
        <w:t>(-53.4, -160.1), (-52.9, -159.6), (-52.9, -158.9), (-52.4, -158.4), (-51.9, -158.4), (-51.9, -158.9), (-52.2, -158.9), (-52.9, -159.6), (-52.9, -159.9), (-53.2, -160.1) (0.051, 0.063, 0.075)</w:t>
      </w:r>
    </w:p>
    <w:p>
      <w:r>
        <w:t>(-53.2, -161.6), (-53.4, -161.3), (-53.4, -161.1), (-52.7, -160.4), (-52.7, -160.1), (-52.2, -159.6), (-51.9, -159.6), (-51.9, -160.6), (-52.4, -161.1), (-52.4, -161.3), (-52.7, -161.3), (-52.9, -161.6) (0.016, 0.024, 0.027)</w:t>
      </w:r>
    </w:p>
    <w:p>
      <w:r>
        <w:t>(-52.7, -163.6), (-52.7, -162.3), (-52.7, -162.6), (-52.4, -162.8), (-52.4, -163.3) (0.063, 0.071, 0.051)</w:t>
      </w:r>
    </w:p>
    <w:p>
      <w:r>
        <w:t>(-52.7, -164.3), (-52.7, -164.0), (-52.4, -164.0), (-52.4, -164.3) (0.016, 0.024, 0.027)</w:t>
      </w:r>
    </w:p>
    <w:p>
      <w:r>
        <w:t>(-53.7, -161.8), (-53.9, -161.6), (-53.9, -161.1), (-52.7, -159.9), (-52.7, -159.6), (-52.2, -159.1), (-51.9, -159.1), (-51.7, -158.9), (-51.7, -158.4), (-51.9, -158.1), (-51.4, -157.6), (-50.7, -157.6), (-50.5, -157.4), (-50.0, -157.4), (-50.0, -157.9), (-51.7, -159.6), (-51.7, -160.6), (-51.9, -160.8), (-51.9, -161.1), (-52.2, -161.3), (-52.2, -161.8), (-52.4, -162.1), (-52.4, -162.6), (-52.4, -162.3), (-52.9, -161.8) (0.031, 0.039, 0.051)</w:t>
      </w:r>
    </w:p>
    <w:p>
      <w:r>
        <w:t>(-52.7, -168.2), (-52.7, -167.5), (-52.4, -167.2), (-51.9, -167.2), (-51.4, -166.8), (-51.4, -166.3), (-51.2, -166.3), (-51.2, -166.8), (-51.4, -167.0), (-51.4, -167.7), (-51.7, -168.0), (-51.9, -168.0), (-52.2, -168.2) (0.961, 0.749, 0.631)</w:t>
      </w:r>
    </w:p>
    <w:p>
      <w:r>
        <w:t>(-51.7, -163.3), (-51.9, -163.1), (-51.9, -162.8), (-51.7, -162.6), (-51.4, -162.8), (-51.4, -163.1) (0.016, 0.024, 0.027)</w:t>
      </w:r>
    </w:p>
    <w:p>
      <w:r>
        <w:t>(-51.2, -160.1), (-51.2, -159.9), (-50.9, -159.6), (-50.9, -159.4), (-50.7, -159.4), (-50.2, -158.9), (-50.0, -159.1), (-50.2, -159.4), (-50.2, -159.6), (-50.5, -159.6), (-50.9, -160.1) (0.090, 0.098, 0.078)</w:t>
      </w:r>
    </w:p>
    <w:p>
      <w:r>
        <w:t>(-51.4, -161.6), (-51.7, -161.3), (-51.2, -160.8), (-51.2, -160.4), (-50.9, -160.4), (-50.5, -159.9), (-50.2, -159.9), (-50.0, -159.6), (-50.0, -159.4), (-49.7, -159.1), (-50.0, -158.9), (-49.7, -158.9), (-49.7, -159.6), (-50.2, -160.1), (-50.2, -160.4) (0.110, 0.082, 0.059)</w:t>
      </w:r>
    </w:p>
    <w:p>
      <w:r>
        <w:t>(-51.4, -161.8), (-50.0, -160.4), (-50.0, -160.1), (-49.5, -159.6), (-49.5, -158.9), (-49.5, -159.9), (-50.9, -161.3), (-50.9, -161.6), (-51.2, -161.8) (0.102, 0.047, 0.024)</w:t>
      </w:r>
    </w:p>
    <w:p>
      <w:r>
        <w:t>(-50.5, -164.3), (-50.0, -163.8), (-49.7, -163.8), (-50.0, -164.0), (-50.2, -164.0) (0.714, 0.682, 0.643)</w:t>
      </w:r>
    </w:p>
    <w:p>
      <w:r>
        <w:t>(-50.5, -165.3), (-50.5, -164.8), (-49.5, -163.8), (-49.5, -164.5), (-49.7, -164.8), (-50.0, -164.8) (0.796, 0.749, 0.698)</w:t>
      </w:r>
    </w:p>
    <w:p>
      <w:r>
        <w:t>(-51.9, -161.8), (-51.9, -161.3), (-51.7, -161.1), (-51.7, -160.8), (-51.4, -160.6), (-51.4, -159.6), (-49.7, -157.9), (-49.7, -157.6), (-49.5, -157.4), (-49.5, -157.6), (-49.2, -157.9), (-49.0, -157.9), (-48.7, -158.1), (-48.5, -157.9), (-48.5, -157.2), (-48.7, -156.9), (-47.7, -155.9), (-47.5, -156.2), (-47.5, -157.2), (-47.7, -157.4), (-48.0, -157.4), (-48.2, -157.6), (-48.2, -157.9), (-48.5, -157.9), (-48.7, -158.1), (-49.2, -158.1), (-49.5, -158.4), (-49.5, -158.6), (-50.2, -158.6), (-50.7, -159.1), (-50.9, -159.1), (-51.2, -159.4), (-51.2, -159.6), (-51.4, -159.9), (-51.4, -160.8), (-51.9, -161.3), (-51.7, -161.6), (-51.7, -161.8) (0.063, 0.071, 0.051)</w:t>
      </w:r>
    </w:p>
    <w:p>
      <w:r>
        <w:t>(-49.2, -157.6), (-49.2, -157.2), (-48.7, -157.2), (-48.7, -157.6) (0.090, 0.098, 0.078)</w:t>
      </w:r>
    </w:p>
    <w:p>
      <w:r>
        <w:t>(-49.0, -160.1), (-48.7, -159.9), (-48.7, -159.1), (-48.5, -158.9), (-48.2, -158.9), (-47.3, -157.9), (-47.0, -157.9), (-46.8, -157.6), (-46.8, -157.2), (-46.3, -157.2), (-45.8, -156.7), (-45.8, -156.2), (-45.0, -156.2), (-45.0, -156.4), (-45.5, -156.9), (-45.8, -156.9) (0.016, 0.024, 0.027)</w:t>
      </w:r>
    </w:p>
    <w:p>
      <w:r>
        <w:t>(-54.9, -167.0), (-54.9, -166.0), (-54.1, -166.0), (-53.9, -165.8), (-53.9, -165.0), (-53.7, -164.8), (-53.4, -164.8), (-52.9, -164.3), (-52.9, -164.0), (-52.2, -163.3), (-52.2, -162.1), (-51.2, -162.1), (-50.7, -161.6), (-50.7, -161.3), (-49.2, -159.9), (-49.2, -158.4), (-48.5, -158.4), (-48.0, -157.9), (-48.0, -157.6), (-47.7, -157.6), (-47.3, -157.2), (-47.3, -156.7), (-47.0, -156.4), (-47.0, -156.2), (-46.8, -156.2), (-46.5, -155.9), (-46.3, -155.9), (-46.0, -155.7), (-46.0, -155.2), (-45.8, -155.2), (-45.8, -155.4), (-45.5, -155.7), (-45.0, -155.7), (-44.8, -155.4), (-44.8, -154.9), (-44.5, -154.7), (-44.5, -154.0), (-44.3, -154.2), (-44.3, -154.4), (-44.5, -154.7), (-44.5, -155.4), (-44.3, -155.7), (-44.1, -155.7), (-42.1, -153.7), (-42.1, -153.5), (-41.8, -153.5), (-41.3, -153.0), (-41.3, -152.7), (-41.1, -152.7), (-40.9, -152.5), (-40.6, -152.5), (-40.4, -152.2), (-39.9, -152.2), (-39.6, -152.0), (-39.4, -152.0), (-38.6, -151.2), (-38.4, -151.2), (-38.6, -151.5), (-38.9, -151.5), (-39.4, -152.0), (-39.6, -152.0), (-39.9, -152.2), (-40.1, -152.2), (-40.4, -152.5), (-40.6, -152.5), (-41.1, -153.0), (-41.3, -153.0), (-46.0, -157.6), (-46.3, -157.6), (-48.0, -159.4), (-48.0, -159.6), (-50.9, -162.6), (-50.9, -162.8), (-51.9, -163.8), (-51.9, -164.0), (-54.4, -166.5), (-54.4, -166.8), (-54.6, -167.0) (0.051, 0.035, 0.020)</w:t>
      </w:r>
    </w:p>
    <w:p>
      <w:r>
        <w:t>(-47.3, -160.6), (-45.3, -158.6), (-46.0, -159.4), (-46.0, -159.6), (-46.3, -159.6) (0.561, 0.549, 0.529)</w:t>
      </w:r>
    </w:p>
    <w:p>
      <w:r>
        <w:t>(-48.2, -161.6), (-48.0, -161.3), (-47.7, -161.3), (-46.3, -159.9), (-46.0, -159.9), (-45.8, -159.6), (-45.8, -159.4), (-45.0, -158.6), (-44.8, -158.6), (-44.3, -158.1), (-44.1, -158.1), (-43.3, -157.4), (-43.3, -157.9), (-43.6, -158.1), (-44.3, -158.1), (-44.5, -158.4), (-44.5, -158.9), (-44.8, -159.1), (-45.0, -158.9), (-45.5, -159.4), (-45.5, -160.1), (-45.8, -160.4), (-46.0, -160.1), (-46.5, -160.1), (-46.8, -160.4), (-46.8, -160.6), (-47.3, -161.1), (-47.5, -161.1), (-47.7, -161.3), (-48.0, -161.3) (0.635, 0.612, 0.584)</w:t>
      </w:r>
    </w:p>
    <w:p>
      <w:r>
        <w:t>(-46.3, -177.1), (-46.3, -176.1), (-46.5, -175.9), (-46.5, -175.6), (-46.8, -175.4), (-46.8, -174.9), (-47.0, -174.6), (-47.0, -173.2), (-47.3, -172.9), (-47.3, -172.2), (-47.0, -171.9), (-47.0, -170.0), (-46.8, -169.7), (-46.8, -169.0), (-46.5, -168.7), (-46.5, -168.2), (-46.3, -168.0), (-46.3, -167.7), (-45.3, -166.8), (-45.3, -166.3), (-45.5, -166.0), (-45.5, -164.5), (-45.8, -164.3), (-46.0, -164.3), (-46.3, -164.0), (-46.5, -164.3), (-47.0, -164.3), (-47.3, -164.0), (-47.3, -163.8), (-46.8, -163.3), (-46.8, -161.6), (-46.5, -161.6), (-46.0, -161.1), (-46.0, -160.8), (-45.3, -160.1), (-45.3, -159.9), (-44.8, -159.4), (-45.3, -159.9), (-45.3, -160.1), (-45.8, -160.6), (-45.8, -161.1), (-45.3, -161.6), (-44.8, -161.6), (-44.5, -161.3), (-44.3, -161.3), (-44.1, -161.1), (-43.8, -161.1), (-43.8, -161.3), (-44.1, -161.6), (-44.1, -161.8), (-44.8, -162.6), (-44.8, -162.8), (-44.5, -163.1), (-43.8, -163.1), (-43.6, -163.3), (-42.8, -163.3), (-44.1, -164.5), (-44.1, -164.8), (-44.5, -165.3), (-44.5, -165.5), (-44.8, -165.8), (-44.8, -166.8), (-45.0, -167.0), (-45.0, -167.2), (-45.8, -168.0), (-45.8, -168.2), (-46.0, -168.5), (-46.0, -170.2), (-46.3, -170.4), (-46.3, -173.2), (-46.0, -173.4), (-46.0, -174.1), (-45.8, -174.4), (-45.8, -174.6), (-45.5, -174.9), (-45.5, -175.1), (-45.8, -175.4), (-45.8, -175.6), (-46.0, -175.9), (-46.0, -176.4), (-46.3, -176.6) (0.808, 0.569, 0.427)</w:t>
      </w:r>
    </w:p>
    <w:p>
      <w:r>
        <w:t>(-45.3, -159.6), (-45.3, -159.4), (-45.0, -159.1), (-45.0, -159.4) (0.816, 0.651, 0.557)</w:t>
      </w:r>
    </w:p>
    <w:p>
      <w:r>
        <w:t>(-45.0, -158.4), (-44.8, -158.1), (-44.8, -158.4) (0.710, 0.502, 0.384)</w:t>
      </w:r>
    </w:p>
    <w:p>
      <w:r>
        <w:t>(-44.5, -158.1), (-43.3, -156.9), (-43.1, -156.9), (-42.3, -156.2), (-41.8, -156.2), (-42.1, -156.4), (-42.1, -156.7), (-43.1, -157.6), (-43.1, -157.4), (-43.3, -157.2), (-44.1, -157.9), (-44.3, -157.9) (0.561, 0.549, 0.529)</w:t>
      </w:r>
    </w:p>
    <w:p>
      <w:r>
        <w:t>(-44.8, -175.1), (-44.8, -174.6), (-44.5, -174.4), (-44.5, -174.1), (-44.3, -173.9), (-44.3, -173.6), (-44.1, -173.4), (-44.1, -169.7), (-44.3, -169.5), (-44.3, -169.2), (-44.5, -169.0), (-44.5, -168.5), (-44.1, -168.0), (-44.1, -167.5), (-43.8, -167.2), (-43.8, -166.5), (-43.6, -166.3), (-43.6, -166.0), (-43.3, -165.8), (-43.3, -165.5), (-43.1, -165.3), (-43.1, -165.0), (-42.8, -164.8), (-42.8, -164.5), (-41.8, -163.6), (-41.8, -163.3), (-41.6, -163.1), (-41.6, -162.8), (-41.3, -162.6), (-41.3, -162.3), (-40.6, -161.6), (-40.6, -161.1), (-40.4, -160.8), (-40.4, -160.1), (-40.6, -159.9), (-40.6, -159.6), (-40.9, -159.4), (-40.9, -158.6), (-41.6, -157.9), (-41.8, -157.9), (-41.8, -157.2), (-41.6, -156.9), (-41.6, -156.7), (-39.9, -154.9), (-39.9, -154.7), (-39.6, -154.4), (-39.6, -154.2), (-39.4, -154.0), (-39.4, -153.7), (-39.1, -153.7), (-38.9, -153.5), (-38.4, -153.5), (-38.1, -153.2), (-38.1, -153.5), (-38.4, -153.7), (-38.4, -154.0), (-39.1, -154.7), (-39.1, -154.9), (-38.9, -155.2), (-38.6, -155.2), (-38.6, -155.9), (-38.9, -156.2), (-38.9, -156.7), (-39.1, -156.9), (-39.1, -157.6), (-39.6, -158.1), (-39.6, -158.4), (-39.9, -158.6), (-39.9, -160.1), (-40.1, -160.4), (-40.1, -160.8), (-40.4, -161.1), (-40.4, -161.3), (-40.6, -161.6), (-40.6, -161.8), (-40.9, -162.1), (-40.9, -162.3), (-41.3, -162.8), (-41.3, -163.1), (-41.6, -163.3), (-41.6, -163.6), (-41.8, -163.8), (-41.8, -164.0), (-42.3, -164.5), (-42.3, -165.3), (-42.1, -165.5), (-42.1, -165.8), (-41.3, -166.5), (-41.3, -166.8), (-41.6, -167.0), (-41.6, -167.5), (-41.8, -167.7), (-41.8, -168.0), (-42.3, -168.5), (-42.3, -169.0), (-42.6, -169.2), (-42.6, -170.2), (-42.8, -170.4), (-42.8, -170.7), (-43.3, -171.2), (-43.3, -171.4), (-43.6, -171.7), (-43.6, -172.2), (-43.8, -172.4), (-43.8, -173.2), (-44.1, -173.4), (-44.1, -173.6), (-44.3, -173.9), (-44.3, -174.1), (-44.8, -174.6) (0.600, 0.424, 0.322)</w:t>
      </w:r>
    </w:p>
    <w:p>
      <w:r>
        <w:t>(-41.8, -168.5), (-41.8, -168.2), (-41.6, -168.2), (-41.3, -168.0), (-41.6, -167.7), (-41.3, -167.5), (-41.3, -167.2), (-41.1, -167.2), (-40.9, -167.0), (-41.1, -166.8), (-41.1, -166.5), (-41.8, -165.8), (-41.8, -165.5), (-42.1, -165.3), (-42.1, -164.5), (-41.6, -164.0), (-41.6, -163.8), (-41.3, -163.6), (-41.3, -163.3), (-41.1, -163.1), (-41.1, -162.8), (-40.6, -162.3), (-40.6, -162.1), (-40.4, -161.8), (-40.4, -161.6), (-40.1, -161.3), (-40.1, -161.1), (-39.9, -160.8), (-39.9, -160.6), (-39.6, -160.4), (-39.9, -160.6), (-39.9, -161.1), (-40.1, -161.3), (-40.1, -161.6), (-40.6, -162.1), (-40.6, -162.3), (-40.9, -162.6), (-40.9, -162.8), (-41.1, -163.1), (-41.1, -163.3), (-41.3, -163.6), (-41.3, -164.0), (-41.6, -164.3), (-41.6, -164.8), (-41.1, -165.3), (-40.9, -165.3), (-40.6, -165.0), (-40.4, -165.0), (-40.6, -165.3), (-40.6, -166.3), (-41.1, -166.8), (-40.9, -167.0), (-41.1, -167.2), (-41.1, -167.5), (-41.3, -167.7), (-41.3, -168.0), (-41.6, -168.2), (-41.6, -168.5) (0.553, 0.349, 0.231)</w:t>
      </w:r>
    </w:p>
    <w:p>
      <w:r>
        <w:t>(-41.3, -167.0), (-41.1, -167.0), (-40.6, -166.5), (-40.6, -167.0), (-40.9, -167.2), (-41.1, -167.0) (0.463, 0.376, 0.318)</w:t>
      </w:r>
    </w:p>
    <w:p>
      <w:r>
        <w:t>(-43.3, -172.9), (-43.3, -172.7), (-43.1, -172.4), (-43.1, -172.2), (-42.8, -171.9), (-42.8, -171.7), (-41.3, -170.2), (-41.3, -169.7), (-41.6, -169.5), (-41.6, -168.7), (-41.3, -168.5), (-41.3, -168.2), (-40.9, -167.7), (-40.9, -167.5), (-40.4, -167.0), (-40.4, -165.3), (-40.1, -165.0), (-40.4, -164.8), (-40.6, -164.8), (-40.9, -165.0), (-41.1, -165.0), (-41.3, -164.8), (-41.3, -164.3), (-41.1, -164.0), (-41.1, -163.6), (-40.9, -163.3), (-40.9, -163.1), (-40.6, -162.8), (-40.6, -162.6), (-40.4, -162.3), (-40.4, -162.1), (-39.9, -161.6), (-39.9, -161.3), (-39.6, -161.1), (-39.6, -160.6), (-39.4, -160.4), (-39.4, -159.4), (-39.1, -159.1), (-39.1, -158.6), (-38.9, -158.4), (-38.9, -158.1), (-38.4, -157.6), (-38.4, -156.7), (-38.1, -156.4), (-38.1, -156.2), (-37.7, -155.7), (-37.7, -154.9), (-37.2, -154.4), (-37.2, -154.0), (-36.9, -153.7), (-36.9, -153.5), (-36.2, -152.7), (-36.2, -152.5), (-36.2, -152.7), (-35.9, -153.0), (-35.9, -154.2), (-35.7, -154.4), (-36.4, -155.2), (-36.7, -155.2), (-37.2, -155.7), (-36.4, -156.4), (-36.2, -156.4), (-35.9, -156.7), (-36.2, -156.7), (-36.4, -156.9), (-36.4, -157.2), (-36.9, -157.6), (-36.9, -158.4), (-37.2, -158.6), (-38.1, -158.6), (-38.6, -159.1), (-38.6, -159.4), (-38.9, -159.6), (-38.9, -159.9), (-39.1, -160.1), (-39.1, -160.4), (-39.4, -160.6), (-39.4, -160.8), (-39.6, -161.1), (-39.6, -161.3), (-39.9, -161.6), (-39.9, -161.8), (-40.4, -162.3), (-40.4, -162.6), (-40.6, -162.8), (-40.6, -163.6), (-40.4, -163.8), (-39.9, -163.8), (-39.1, -163.1), (-39.1, -163.6), (-39.6, -164.0), (-39.6, -165.0), (-39.1, -165.5), (-39.1, -166.0), (-39.6, -166.5), (-39.6, -166.8), (-39.9, -167.0), (-39.9, -167.2), (-40.1, -167.5), (-40.1, -167.7), (-40.9, -168.5), (-40.9, -169.7), (-41.1, -170.0), (-41.1, -170.2), (-43.1, -172.2), (-43.1, -172.4), (-43.3, -172.7) (0.447, 0.306, 0.227)</w:t>
      </w:r>
    </w:p>
    <w:p>
      <w:r>
        <w:t>(-41.3, -171.2), (-40.6, -170.4), (-40.6, -170.2), (-40.4, -170.0), (-40.4, -169.7), (-40.1, -169.5), (-40.1, -169.2), (-39.9, -169.0), (-39.9, -168.5), (-39.6, -168.2), (-39.6, -168.0), (-39.4, -167.7), (-39.4, -167.5), (-38.9, -167.0), (-38.9, -166.8), (-38.4, -166.3), (-38.4, -166.0), (-37.9, -165.5), (-37.7, -165.5), (-37.9, -165.5), (-38.4, -166.0), (-38.4, -167.2), (-38.6, -167.5), (-38.6, -167.7), (-38.9, -168.0), (-39.1, -168.0), (-39.6, -168.5), (-39.6, -169.0), (-40.1, -169.5), (-40.1, -169.7), (-40.6, -170.2), (-40.6, -170.4) (0.345, 0.267, 0.200)</w:t>
      </w:r>
    </w:p>
    <w:p>
      <w:r>
        <w:t>(-39.4, -169.0), (-38.6, -168.2), (-38.4, -168.2), (-38.9, -168.7), (-39.1, -168.7) (0.318, 0.227, 0.165)</w:t>
      </w:r>
    </w:p>
    <w:p>
      <w:r>
        <w:t>(-39.4, -168.7), (-39.4, -168.5), (-39.1, -168.2), (-38.9, -168.2), (-38.4, -167.7), (-38.4, -167.5), (-38.4, -167.7) (0.329, 0.239, 0.196)</w:t>
      </w:r>
    </w:p>
    <w:p>
      <w:r>
        <w:t>(-39.4, -159.1), (-39.4, -158.6), (-39.1, -158.4), (-39.1, -158.1), (-38.9, -157.9), (-38.9, -156.9), (-38.6, -156.7), (-38.6, -156.2), (-38.4, -155.9), (-38.4, -155.7), (-37.9, -155.2), (-37.9, -155.7), (-38.4, -156.2), (-38.4, -156.4), (-38.6, -156.7), (-38.6, -157.6), (-39.1, -158.1), (-39.1, -158.4), (-39.4, -158.6) (0.553, 0.349, 0.231)</w:t>
      </w:r>
    </w:p>
    <w:p>
      <w:r>
        <w:t>(-38.1, -166.8), (-38.1, -166.0), (-37.9, -165.8), (-37.7, -165.8), (-37.2, -165.3), (-37.2, -165.0), (-36.9, -165.0), (-37.4, -165.5), (-37.4, -165.8), (-38.1, -166.5) (0.341, 0.239, 0.165)</w:t>
      </w:r>
    </w:p>
    <w:p>
      <w:r>
        <w:t>(-41.6, -172.4), (-41.3, -172.4), (-41.1, -172.2), (-40.9, -172.2), (-39.4, -170.7), (-39.4, -170.4), (-37.4, -168.5), (-37.4, -168.2), (-36.4, -167.2), (-36.4, -167.0), (-35.9, -166.5), (-35.7, -166.5), (-35.4, -166.3), (-34.9, -166.3), (-34.7, -166.0), (-34.5, -166.0), (-34.2, -165.8), (-34.0, -165.8), (-34.2, -166.0), (-34.5, -166.0), (-34.7, -166.3), (-35.2, -166.3), (-35.4, -166.5), (-35.7, -166.5), (-36.7, -167.5), (-36.7, -167.7), (-36.9, -168.0), (-37.2, -168.0), (-37.4, -168.2), (-37.4, -168.5), (-38.9, -170.0), (-38.9, -170.2), (-40.4, -171.7), (-40.4, -171.9), (-40.6, -172.2), (-41.1, -172.2), (-41.3, -172.4) (0.153, 0.098, 0.067)</w:t>
      </w:r>
    </w:p>
    <w:p>
      <w:r>
        <w:t>(-37.9, -163.6), (-38.1, -163.3), (-38.1, -162.8), (-37.9, -162.8), (-36.9, -161.8), (-36.9, -161.6), (-36.7, -161.6), (-36.2, -161.1), (-36.7, -161.6), (-36.7, -162.6), (-37.2, -162.6), (-37.4, -162.8), (-37.4, -163.1) (0.365, 0.243, 0.169)</w:t>
      </w:r>
    </w:p>
    <w:p>
      <w:r>
        <w:t>(-37.7, -165.3), (-37.2, -164.8), (-37.2, -164.5), (-36.7, -164.5), (-36.9, -164.8), (-37.2, -164.8), (-37.4, -165.0), (-37.4, -165.3) (0.365, 0.243, 0.169)</w:t>
      </w:r>
    </w:p>
    <w:p>
      <w:r>
        <w:t>(-39.1, -161.6), (-38.9, -161.3), (-38.9, -161.1), (-38.4, -160.6), (-37.7, -160.6), (-37.4, -160.4), (-37.4, -160.1), (-37.2, -160.1), (-36.9, -159.9), (-36.9, -159.6), (-36.7, -159.6), (-36.4, -159.4), (-35.4, -159.4), (-35.2, -159.6), (-34.7, -159.6), (-34.7, -159.9), (-35.2, -159.9), (-35.9, -160.6), (-35.9, -160.8), (-36.2, -160.8), (-36.7, -161.3), (-36.9, -161.3), (-37.2, -161.6), (-37.2, -161.8), (-37.9, -162.6), (-38.4, -162.6), (-38.4, -162.3) (0.373, 0.259, 0.145)</w:t>
      </w:r>
    </w:p>
    <w:p>
      <w:r>
        <w:t>(-39.6, -170.0), (-37.9, -168.2), (-37.9, -168.0), (-37.7, -167.7), (-37.7, -167.5), (-37.4, -167.2), (-37.4, -167.0), (-36.7, -166.3), (-36.7, -166.0), (-36.2, -165.5), (-35.9, -165.5), (-35.4, -165.0), (-35.4, -164.8), (-34.9, -164.3), (-34.5, -164.3), (-34.5, -164.5), (-34.7, -164.8), (-34.7, -165.0), (-35.2, -165.5), (-35.7, -165.5), (-35.9, -165.8), (-36.2, -165.8), (-37.2, -166.8), (-37.2, -167.0), (-37.7, -167.5), (-37.7, -167.7), (-37.9, -168.0), (-37.9, -168.2) (0.259, 0.173, 0.137)</w:t>
      </w:r>
    </w:p>
    <w:p>
      <w:r>
        <w:t>(-37.2, -164.3), (-36.9, -164.3), (-36.4, -163.8), (-36.4, -163.6), (-36.2, -163.6), (-36.2, -164.0), (-36.4, -164.0), (-36.7, -164.3) (0.373, 0.239, 0.208)</w:t>
      </w:r>
    </w:p>
    <w:p>
      <w:r>
        <w:t>(-35.9, -163.6), (-36.2, -163.3), (-36.4, -163.3), (-36.4, -163.1), (-36.7, -162.8), (-36.4, -162.6), (-36.4, -162.3), (-36.4, -162.8), (-35.9, -163.3) (0.345, 0.267, 0.200)</w:t>
      </w:r>
    </w:p>
    <w:p>
      <w:r>
        <w:t>(-37.7, -166.5), (-37.7, -166.3), (-37.2, -165.8), (-37.2, -165.5), (-36.7, -165.0), (-36.7, -164.8), (-36.4, -164.8), (-35.4, -163.8), (-35.4, -162.8), (-35.7, -162.6), (-35.4, -162.3), (-35.4, -162.6), (-35.2, -162.8), (-35.2, -163.1), (-34.9, -163.3), (-35.2, -163.6), (-35.2, -163.8), (-37.7, -166.3) (0.318, 0.227, 0.165)</w:t>
      </w:r>
    </w:p>
    <w:p>
      <w:r>
        <w:t>(-36.4, -164.5), (-36.4, -164.3), (-36.2, -164.3), (-35.9, -164.0), (-35.9, -163.8), (-35.7, -163.6), (-35.7, -163.3), (-35.7, -163.8) (0.329, 0.239, 0.196)</w:t>
      </w:r>
    </w:p>
    <w:p>
      <w:r>
        <w:t>(-35.9, -163.1), (-35.9, -162.8), (-36.2, -162.6), (-36.2, -162.3), (-36.4, -162.1), (-36.4, -161.6), (-35.7, -160.8), (-35.7, -160.6), (-35.2, -160.1), (-34.7, -160.1), (-34.2, -159.6), (-34.0, -159.6), (-33.2, -158.9), (-35.7, -161.3), (-35.7, -161.6), (-35.9, -161.8), (-35.9, -162.6), (-35.7, -162.8), (-35.7, -163.1) (0.341, 0.239, 0.165)</w:t>
      </w:r>
    </w:p>
    <w:p>
      <w:r>
        <w:t>(-35.7, -162.3), (-35.7, -161.8), (-35.4, -161.6), (-35.4, -161.3), (-35.2, -161.1), (-35.2, -161.3), (-35.7, -161.8) (0.314, 0.243, 0.169)</w:t>
      </w:r>
    </w:p>
    <w:p>
      <w:r>
        <w:t>(-41.1, -171.4), (-39.9, -170.2), (-39.9, -170.0), (-39.4, -169.5), (-39.4, -169.2), (-39.1, -169.0), (-38.9, -169.0), (-38.1, -168.2), (-38.1, -168.0), (-37.9, -167.7), (-37.9, -167.5), (-37.7, -167.2), (-37.7, -167.0), (-37.4, -166.8), (-37.4, -166.5), (-36.7, -165.8), (-36.7, -165.5), (-34.9, -163.8), (-34.9, -163.6), (-34.7, -163.3), (-34.9, -163.1), (-34.9, -162.3), (-34.7, -162.1), (-34.7, -161.6), (-34.5, -161.6), (-34.2, -161.3), (-34.0, -161.3), (-33.7, -161.1), (-33.5, -161.1), (-33.2, -160.8), (-32.5, -160.8), (-32.2, -160.6), (-32.0, -160.6), (-31.3, -159.9), (-31.0, -159.9), (-30.5, -159.4), (-30.3, -159.4), (-30.0, -159.1), (-29.8, -159.1), (-29.3, -158.6), (-29.0, -158.6), (-28.8, -158.9), (-28.8, -159.1), (-29.3, -159.1), (-29.8, -159.6), (-29.8, -159.9), (-30.0, -160.1), (-30.0, -160.4), (-30.3, -160.6), (-30.5, -160.6), (-30.8, -160.8), (-31.0, -160.8), (-31.3, -161.1), (-31.5, -161.1), (-32.5, -162.1), (-32.5, -162.3), (-32.7, -162.6), (-32.7, -162.8), (-33.0, -162.8), (-33.2, -162.6), (-33.5, -162.6), (-34.0, -163.1), (-34.0, -163.8), (-33.7, -164.0), (-34.0, -163.8), (-34.2, -164.0), (-34.9, -164.0), (-35.7, -164.8), (-35.7, -165.0), (-35.9, -165.3), (-36.2, -165.3), (-36.9, -166.0), (-36.9, -166.3), (-37.7, -167.0), (-37.7, -167.2), (-37.9, -167.5), (-37.9, -167.7), (-38.1, -168.0), (-38.1, -168.2), (-39.9, -170.0), (-39.9, -170.2) (0.282, 0.208, 0.157)</w:t>
      </w:r>
    </w:p>
    <w:p>
      <w:r>
        <w:t>(-35.2, -162.6), (-35.2, -162.3), (-35.4, -162.1), (-35.2, -161.8), (-35.2, -161.6), (-34.9, -161.3), (-34.9, -161.1), (-34.0, -160.1), (-33.7, -160.1), (-33.5, -159.9), (-33.5, -159.6), (-33.2, -159.6), (-32.7, -159.1), (-33.5, -159.9), (-33.5, -160.1), (-33.7, -160.4), (-33.7, -160.6), (-34.0, -160.8), (-34.2, -160.8), (-34.5, -161.1), (-34.5, -161.3), (-34.7, -161.3), (-34.9, -161.6), (-34.9, -162.1), (-35.2, -162.3) (0.310, 0.224, 0.145)</w:t>
      </w:r>
    </w:p>
    <w:p>
      <w:r>
        <w:t>(-34.2, -159.4), (-34.0, -159.1), (-34.0, -159.4) (0.373, 0.259, 0.145)</w:t>
      </w:r>
    </w:p>
    <w:p>
      <w:r>
        <w:t>(-33.7, -159.1), (-33.7, -158.9), (-33.5, -158.6), (-33.5, -157.9), (-33.2, -158.1), (-33.2, -158.6) (0.365, 0.243, 0.169)</w:t>
      </w:r>
    </w:p>
    <w:p>
      <w:r>
        <w:t>(-33.7, -163.1), (-33.0, -163.1), (-33.5, -163.6), (-33.5, -163.3) (0.294, 0.251, 0.204)</w:t>
      </w:r>
    </w:p>
    <w:p>
      <w:r>
        <w:t>(-34.2, -160.1), (-32.7, -158.6), (-32.7, -158.1), (-32.5, -158.1), (-32.5, -158.6), (-33.2, -159.4), (-33.5, -159.4), (-33.7, -159.6), (-33.7, -159.9), (-34.0, -159.9) (0.337, 0.231, 0.129)</w:t>
      </w:r>
    </w:p>
    <w:p>
      <w:r>
        <w:t>(-33.5, -163.8), (-33.0, -163.3), (-33.0, -163.6), (-33.2, -163.8) (0.255, 0.231, 0.196)</w:t>
      </w:r>
    </w:p>
    <w:p>
      <w:r>
        <w:t>(-34.2, -161.1), (-34.0, -161.1), (-33.5, -160.6), (-33.5, -160.4), (-33.2, -160.1), (-33.2, -159.9), (-32.7, -159.4), (-32.5, -159.4), (-32.2, -159.6), (-32.0, -159.6), (-31.7, -159.9), (-31.7, -160.1), (-32.0, -160.4), (-32.2, -160.4), (-32.5, -160.6), (-33.2, -160.6), (-33.5, -160.8), (-33.7, -160.8), (-34.0, -161.1) (0.294, 0.200, 0.122)</w:t>
      </w:r>
    </w:p>
    <w:p>
      <w:r>
        <w:t>(-33.2, -157.9), (-33.5, -157.6), (-33.5, -157.4), (-33.0, -156.9), (-32.7, -156.9), (-32.5, -156.7), (-32.2, -156.7), (-32.5, -156.9), (-32.7, -156.9), (-33.2, -157.4) (0.373, 0.259, 0.145)</w:t>
      </w:r>
    </w:p>
    <w:p>
      <w:r>
        <w:t>(-34.2, -164.3), (-34.0, -164.0), (-33.7, -164.3), (-33.5, -164.0), (-33.2, -164.0), (-32.7, -163.6), (-32.7, -163.1), (-32.5, -162.8), (-32.5, -162.6), (-32.2, -162.3), (-32.2, -162.1), (-32.2, -162.6), (-32.5, -162.8), (-32.5, -163.6), (-32.7, -163.8), (-32.7, -164.0), (-33.0, -164.3) (0.247, 0.212, 0.173)</w:t>
      </w:r>
    </w:p>
    <w:p>
      <w:r>
        <w:t>(-35.7, -168.0), (-35.4, -167.7), (-35.4, -167.5), (-34.9, -167.0), (-34.7, -167.0), (-34.5, -166.8), (-34.2, -166.8), (-34.0, -166.5), (-33.7, -166.5), (-33.0, -165.8), (-32.7, -165.8), (-32.5, -165.5), (-32.2, -165.5), (-32.0, -165.3), (-31.7, -165.3), (-30.5, -164.0), (-30.0, -164.0), (-29.8, -163.8), (-29.5, -163.8), (-29.5, -164.5), (-30.0, -165.0), (-30.0, -164.5), (-30.3, -164.3), (-30.8, -164.8), (-31.0, -164.8), (-31.5, -165.3), (-31.7, -165.3), (-32.0, -165.5), (-32.2, -165.5), (-33.7, -167.0), (-34.0, -167.0), (-34.2, -167.2), (-34.2, -168.0), (-33.5, -168.7), (-33.2, -168.7), (-33.2, -169.0), (-33.0, -169.2), (-33.0, -170.0), (-33.0, -169.5), (-33.2, -169.2), (-33.5, -169.2), (-33.5, -169.0), (-33.7, -168.7), (-34.0, -168.7), (-34.2, -168.5), (-34.7, -168.5), (-34.9, -168.2), (-35.4, -168.2) (0.051, 0.035, 0.020)</w:t>
      </w:r>
    </w:p>
    <w:p>
      <w:r>
        <w:t>(-40.4, -169.2), (-40.4, -169.0), (-40.6, -168.7), (-40.6, -168.5), (-39.9, -167.7), (-39.9, -167.5), (-39.6, -167.2), (-39.6, -167.0), (-39.4, -166.8), (-39.4, -166.5), (-38.9, -166.0), (-38.9, -165.5), (-39.4, -165.0), (-39.4, -164.0), (-38.9, -163.6), (-38.9, -163.1), (-39.1, -162.8), (-39.9, -163.6), (-40.4, -163.6), (-40.4, -162.8), (-40.1, -162.6), (-40.1, -162.3), (-39.6, -161.8), (-39.6, -161.6), (-39.4, -161.3), (-39.4, -161.1), (-39.1, -160.8), (-39.1, -160.6), (-38.9, -160.4), (-38.9, -160.1), (-38.6, -159.9), (-38.6, -159.6), (-38.4, -159.4), (-38.4, -159.1), (-38.1, -158.9), (-37.2, -158.9), (-36.7, -158.4), (-36.7, -157.6), (-36.2, -157.2), (-36.2, -156.9), (-35.9, -156.9), (-35.7, -156.7), (-36.2, -156.2), (-36.4, -156.2), (-36.9, -155.7), (-36.7, -155.4), (-36.4, -155.4), (-35.4, -154.4), (-35.7, -154.2), (-35.7, -153.5), (-35.4, -153.2), (-34.7, -153.2), (-34.5, -153.0), (-34.2, -153.0), (-34.2, -154.2), (-34.5, -154.4), (-34.5, -154.7), (-34.7, -154.9), (-34.7, -156.2), (-34.5, -156.4), (-34.2, -156.4), (-34.0, -156.7), (-33.7, -156.7), (-33.5, -156.4), (-32.5, -156.4), (-32.2, -156.2), (-32.0, -156.2), (-31.7, -155.9), (-31.5, -155.9), (-31.3, -155.7), (-31.3, -155.4), (-31.0, -155.2), (-31.0, -152.5), (-30.3, -151.7), (-30.0, -151.7), (-29.8, -151.5), (-29.8, -150.8), (-30.0, -150.5), (-30.3, -150.8), (-30.8, -150.8), (-31.0, -151.0), (-31.0, -151.2), (-31.5, -151.2), (-31.7, -151.0), (-31.3, -150.5), (-31.0, -150.5), (-30.8, -150.3), (-29.5, -150.3), (-29.3, -150.5), (-29.3, -150.8), (-28.8, -151.2), (-28.8, -151.7), (-28.5, -152.0), (-28.5, -152.2), (-28.3, -152.5), (-28.1, -152.2), (-28.1, -152.0), (-27.8, -152.0), (-27.6, -151.7), (-26.8, -151.7), (-26.6, -151.5), (-26.1, -151.5), (-25.8, -151.2), (-25.8, -151.0), (-25.6, -151.0), (-25.3, -150.8), (-25.3, -150.5), (-24.6, -150.5), (-23.4, -151.7), (-23.4, -152.0), (-22.9, -152.5), (-22.6, -152.2), (-22.6, -153.5), (-22.4, -153.7), (-23.1, -153.7), (-23.4, -153.5), (-23.4, -153.2), (-23.6, -153.0), (-23.6, -151.7), (-24.1, -151.2), (-24.4, -151.2), (-24.6, -151.0), (-25.1, -151.0), (-25.8, -151.7), (-25.8, -152.7), (-25.6, -153.0), (-25.6, -154.0), (-25.3, -154.2), (-25.3, -154.9), (-25.1, -155.2), (-25.1, -155.9), (-25.3, -155.7), (-25.8, -155.7), (-26.1, -155.9), (-26.1, -156.2), (-26.3, -156.4), (-26.3, -156.7), (-26.8, -156.7), (-27.1, -156.9), (-27.3, -156.7), (-27.3, -155.2), (-27.6, -154.9), (-27.6, -154.7), (-27.8, -154.4), (-27.8, -154.0), (-28.1, -153.7), (-28.1, -153.0), (-28.3, -152.7), (-28.3, -152.5), (-28.5, -152.2), (-29.0, -152.2), (-29.5, -152.7), (-29.8, -152.7), (-30.0, -153.0), (-30.0, -153.2), (-29.8, -153.5), (-29.5, -153.5), (-29.5, -154.2), (-29.8, -154.4), (-29.8, -154.7), (-30.0, -154.9), (-30.3, -154.9), (-30.8, -155.4), (-30.8, -155.7), (-31.0, -155.9), (-31.3, -155.9), (-31.5, -156.2), (-31.7, -156.2), (-32.0, -156.4), (-32.5, -156.4), (-32.7, -156.7), (-33.0, -156.7), (-33.7, -157.4), (-33.7, -158.6), (-34.5, -159.4), (-35.2, -159.4), (-35.4, -159.1), (-36.4, -159.1), (-36.7, -159.4), (-36.9, -159.4), (-37.2, -159.6), (-37.2, -159.9), (-37.4, -159.9), (-37.7, -160.1), (-37.7, -160.4), (-38.4, -160.4), (-39.1, -161.1), (-39.1, -161.3), (-39.4, -161.6), (-38.6, -162.3), (-38.6, -162.6), (-38.4, -162.8), (-38.4, -163.3), (-37.9, -163.8), (-37.2, -163.1), (-37.2, -162.8), (-36.9, -162.8), (-36.9, -163.1), (-36.7, -163.3), (-36.7, -163.8), (-36.9, -164.0), (-37.2, -164.0), (-37.4, -164.3), (-37.4, -164.5), (-37.7, -164.8), (-37.7, -165.0), (-38.6, -166.0), (-38.6, -166.3), (-39.1, -166.8), (-39.1, -167.0), (-39.6, -167.5), (-39.6, -167.7), (-39.9, -168.0), (-39.9, -168.2), (-40.1, -168.5), (-40.1, -169.0) (0.400, 0.271, 0.184)</w:t>
      </w:r>
    </w:p>
    <w:p>
      <w:r>
        <w:t>(-34.5, -164.8), (-34.2, -164.5), (-33.0, -164.5), (-32.5, -164.0), (-32.5, -163.8), (-32.2, -163.6), (-32.2, -162.8), (-32.0, -162.6), (-32.0, -163.1), (-32.2, -163.3), (-32.2, -163.8), (-33.0, -164.5), (-33.5, -164.5), (-33.7, -164.8) (0.216, 0.196, 0.161)</w:t>
      </w:r>
    </w:p>
    <w:p>
      <w:r>
        <w:t>(-34.0, -165.5), (-33.7, -165.5), (-33.5, -165.3), (-33.2, -165.3), (-33.0, -165.0), (-32.7, -165.0), (-31.5, -163.8), (-31.5, -163.3), (-31.5, -163.8), (-31.7, -164.0), (-31.7, -164.3), (-32.2, -164.8), (-32.5, -164.8), (-32.7, -165.0), (-33.0, -165.0), (-33.2, -165.3), (-33.5, -165.3), (-33.7, -165.5) (0.129, 0.129, 0.094)</w:t>
      </w:r>
    </w:p>
    <w:p>
      <w:r>
        <w:t>(-33.0, -158.1), (-33.0, -157.4), (-32.7, -157.2), (-32.5, -157.2), (-32.2, -156.9), (-32.2, -157.2), (-32.5, -157.4), (-32.5, -157.9), (-32.7, -157.9) (0.369, 0.224, 0.137)</w:t>
      </w:r>
    </w:p>
    <w:p>
      <w:r>
        <w:t>(-33.7, -171.9), (-33.7, -171.4), (-33.5, -171.2), (-33.5, -170.9), (-33.0, -170.4), (-33.0, -170.2), (-32.7, -170.0), (-32.7, -169.2), (-33.0, -169.0), (-33.0, -168.7), (-33.2, -168.5), (-33.5, -168.5), (-34.0, -168.0), (-34.0, -167.2), (-33.7, -167.2), (-32.2, -165.8), (-32.0, -165.8), (-31.7, -165.5), (-31.5, -165.5), (-31.0, -165.0), (-30.8, -165.0), (-30.3, -164.5), (-30.3, -165.0), (-30.8, -165.5), (-30.8, -165.8), (-31.3, -166.3), (-31.3, -166.5), (-31.5, -166.8), (-31.5, -167.0), (-31.7, -167.2), (-31.7, -169.5), (-32.2, -170.0), (-32.2, -170.7), (-32.0, -170.9), (-32.0, -171.7), (-32.2, -171.9), (-32.5, -171.7), (-32.7, -171.9) (0.016, 0.024, 0.027)</w:t>
      </w:r>
    </w:p>
    <w:p>
      <w:r>
        <w:t>(-32.2, -158.6), (-32.2, -157.9), (-32.0, -157.6), (-32.0, -156.9), (-31.3, -156.9), (-31.5, -157.2), (-31.5, -157.4), (-31.7, -157.6), (-31.7, -158.1), (-31.3, -158.6), (-30.8, -158.6) (0.349, 0.220, 0.149)</w:t>
      </w:r>
    </w:p>
    <w:p>
      <w:r>
        <w:t>(-31.0, -159.6), (-31.3, -159.6), (-31.5, -159.9), (-32.0, -159.4), (-32.2, -159.4), (-31.5, -159.4), (-31.3, -159.6) (0.314, 0.173, 0.141)</w:t>
      </w:r>
    </w:p>
    <w:p>
      <w:r>
        <w:t>(-35.9, -166.0), (-35.7, -166.0), (-35.4, -165.8), (-35.2, -165.8), (-34.5, -165.0), (-33.7, -165.0), (-33.5, -164.8), (-33.0, -164.8), (-32.0, -163.8), (-32.0, -163.3), (-31.7, -163.1), (-31.7, -162.6), (-31.3, -162.1), (-31.0, -162.1), (-30.8, -161.8), (-30.5, -161.8), (-30.0, -161.3), (-29.8, -161.3), (-29.3, -160.8), (-29.3, -160.6), (-28.5, -159.9), (-28.1, -159.9), (-27.8, -159.6), (-27.6, -159.6), (-27.3, -159.4), (-27.1, -159.4), (-26.6, -158.9), (-27.3, -159.6), (-27.6, -159.6), (-27.8, -159.9), (-28.1, -159.9), (-28.8, -160.6), (-28.8, -160.8), (-29.5, -161.6), (-29.8, -161.6), (-30.0, -161.8), (-30.5, -161.8), (-30.8, -162.1), (-31.0, -162.1), (-31.5, -162.6), (-31.5, -163.1), (-31.7, -163.3), (-31.7, -163.8), (-32.7, -164.8), (-33.0, -164.8), (-33.2, -165.0), (-33.5, -165.0), (-33.7, -165.3), (-34.0, -165.3), (-34.2, -165.5), (-34.5, -165.5), (-34.7, -165.8), (-35.2, -165.8), (-35.4, -166.0) (0.180, 0.161, 0.125)</w:t>
      </w:r>
    </w:p>
    <w:p>
      <w:r>
        <w:t>(-31.7, -165.0), (-31.3, -164.5), (-31.3, -164.3), (-31.0, -164.0), (-31.0, -164.3) (0.063, 0.071, 0.051)</w:t>
      </w:r>
    </w:p>
    <w:p>
      <w:r>
        <w:t>(-31.5, -171.7), (-31.5, -171.4), (-31.7, -171.2), (-31.7, -170.9), (-32.0, -170.7), (-32.0, -170.0), (-31.5, -169.5), (-31.5, -167.2), (-31.3, -167.0), (-31.3, -166.8), (-31.0, -166.5), (-31.0, -166.3), (-30.5, -165.8), (-30.5, -165.5), (-30.3, -165.3), (-30.0, -165.3), (-29.8, -165.0), (-30.8, -166.0), (-30.8, -166.3), (-31.3, -166.8), (-31.3, -167.0), (-31.5, -167.2), (-31.5, -168.2), (-31.3, -168.5), (-31.3, -169.0), (-31.5, -169.2), (-31.5, -170.0), (-31.7, -170.2), (-31.7, -171.2), (-31.5, -171.4) (0.031, 0.039, 0.051)</w:t>
      </w:r>
    </w:p>
    <w:p>
      <w:r>
        <w:t>(-30.3, -159.1), (-30.5, -159.1), (-30.8, -159.4), (-31.3, -159.4), (-31.5, -159.1), (-32.5, -159.1), (-32.5, -158.9), (-30.8, -158.9), (-30.5, -159.1) (0.325, 0.208, 0.149)</w:t>
      </w:r>
    </w:p>
    <w:p>
      <w:r>
        <w:t>(-31.3, -162.8), (-31.3, -162.6), (-31.0, -162.3), (-30.8, -162.3), (-30.5, -162.1), (-30.3, -162.1), (-30.5, -162.1) (0.208, 0.110, 0.075)</w:t>
      </w:r>
    </w:p>
    <w:p>
      <w:r>
        <w:t>(-32.0, -162.3), (-32.0, -161.8), (-31.5, -161.3), (-31.3, -161.3), (-31.0, -161.1), (-30.8, -161.1), (-30.5, -160.8), (-30.3, -160.8), (-29.8, -160.4), (-29.8, -160.1), (-29.5, -159.9), (-29.5, -159.6), (-29.3, -159.4), (-29.0, -159.4), (-29.0, -159.9), (-29.3, -160.1), (-29.3, -160.4), (-29.8, -160.8), (-29.8, -161.1), (-30.0, -161.1), (-30.3, -161.3), (-30.5, -161.3), (-30.8, -161.6), (-31.0, -161.6), (-31.7, -162.3) (0.259, 0.173, 0.137)</w:t>
      </w:r>
    </w:p>
    <w:p>
      <w:r>
        <w:t>(-31.0, -167.2), (-30.8, -167.0), (-30.8, -166.8), (-30.5, -166.5), (-30.5, -166.3), (-29.0, -164.8), (-29.0, -165.0), (-29.3, -165.0), (-30.3, -166.0), (-30.3, -166.3), (-30.8, -166.8), (-30.8, -167.0) (0.075, 0.090, 0.098)</w:t>
      </w:r>
    </w:p>
    <w:p>
      <w:r>
        <w:t>(-31.3, -163.6), (-31.3, -163.1), (-30.5, -162.3), (-30.3, -162.3), (-29.8, -161.8), (-29.3, -161.8), (-29.0, -161.6), (-28.8, -161.6), (-29.0, -161.6), (-30.3, -162.8), (-30.5, -162.8) (0.153, 0.098, 0.067)</w:t>
      </w:r>
    </w:p>
    <w:p>
      <w:r>
        <w:t>(-34.5, -166.3), (-34.2, -166.3), (-33.5, -165.5), (-33.0, -165.5), (-32.7, -165.3), (-32.5, -165.3), (-31.3, -164.0), (-31.3, -163.8), (-30.5, -163.1), (-30.3, -163.1), (-29.0, -161.8), (-28.8, -161.8), (-28.5, -161.6), (-28.5, -161.3), (-28.1, -160.8), (-28.1, -160.6), (-27.6, -160.1), (-27.3, -160.1), (-27.1, -159.9), (-26.8, -159.9), (-26.1, -159.1), (-26.8, -159.9), (-27.1, -159.9), (-27.3, -160.1), (-27.6, -160.1), (-27.8, -160.4), (-27.8, -160.6), (-28.1, -160.8), (-28.1, -161.3), (-27.6, -161.8), (-27.3, -161.8), (-28.3, -161.8), (-28.5, -162.1), (-28.5, -162.8), (-28.8, -163.1), (-28.8, -164.0), (-28.8, -162.3), (-29.0, -162.1), (-29.3, -162.3), (-29.5, -162.3), (-29.8, -162.6), (-29.8, -162.8), (-30.0, -163.1), (-30.0, -163.3), (-30.3, -163.6), (-30.8, -163.6), (-31.5, -164.3), (-31.5, -164.5), (-31.7, -164.8), (-32.0, -164.8), (-32.5, -165.3), (-32.7, -165.3), (-33.0, -165.5), (-33.2, -165.5), (-33.7, -166.0), (-34.0, -166.0), (-34.2, -166.3) (0.110, 0.082, 0.059)</w:t>
      </w:r>
    </w:p>
    <w:p>
      <w:r>
        <w:t>(-31.5, -158.1), (-31.5, -157.6), (-31.3, -157.4), (-31.3, -157.2), (-31.0, -156.9), (-31.3, -156.7), (-31.5, -156.7), (-31.3, -156.7), (-31.0, -156.4), (-30.8, -156.4), (-30.3, -155.9), (-30.3, -156.9), (-30.0, -157.2), (-29.8, -157.2), (-29.5, -157.4), (-29.0, -157.4), (-28.8, -157.2), (-28.5, -157.2), (-28.3, -156.9), (-28.3, -156.2), (-28.5, -155.9), (-28.5, -155.7), (-28.8, -155.4), (-28.5, -155.4), (-28.3, -155.7), (-28.1, -155.4), (-28.1, -157.2), (-28.3, -157.2), (-28.5, -157.4), (-29.3, -157.4), (-29.5, -157.6), (-29.8, -157.6), (-30.0, -157.9), (-30.0, -158.1), (-30.3, -158.4), (-31.3, -158.4) (0.341, 0.239, 0.165)</w:t>
      </w:r>
    </w:p>
    <w:p>
      <w:r>
        <w:t>(-30.5, -158.9), (-30.5, -158.6), (-30.3, -158.6), (-29.8, -158.1), (-29.8, -157.9), (-29.5, -157.9), (-29.3, -157.6), (-29.0, -157.6), (-28.8, -157.9), (-28.8, -158.4), (-29.3, -158.4), (-29.8, -158.9) (0.318, 0.227, 0.165)</w:t>
      </w:r>
    </w:p>
    <w:p>
      <w:r>
        <w:t>(-30.0, -163.6), (-29.8, -163.3), (-29.8, -163.1), (-29.5, -162.8), (-29.5, -162.6), (-29.3, -162.6), (-29.0, -162.3), (-29.0, -162.8), (-29.3, -163.1), (-29.3, -163.3), (-29.5, -163.3), (-29.8, -163.6) (0.102, 0.047, 0.024)</w:t>
      </w:r>
    </w:p>
    <w:p>
      <w:r>
        <w:t>(-30.3, -165.8), (-29.5, -165.0), (-29.5, -164.8), (-29.3, -164.5), (-29.3, -163.8), (-29.5, -163.6), (-29.3, -163.6), (-29.0, -163.3), (-29.0, -163.1), (-29.0, -164.0), (-28.8, -164.3) (0.063, 0.071, 0.051)</w:t>
      </w:r>
    </w:p>
    <w:p>
      <w:r>
        <w:t>(-29.5, -156.7), (-29.0, -156.7), (-28.8, -156.9), (-29.5, -156.9) (0.345, 0.267, 0.200)</w:t>
      </w:r>
    </w:p>
    <w:p>
      <w:r>
        <w:t>(-29.3, -161.6), (-28.5, -160.8), (-28.5, -160.6), (-28.1, -160.1), (-28.5, -160.6), (-28.5, -160.8), (-28.8, -161.1), (-28.8, -161.3), (-29.0, -161.3) (0.129, 0.129, 0.094)</w:t>
      </w:r>
    </w:p>
    <w:p>
      <w:r>
        <w:t>(-30.5, -167.0), (-30.5, -166.8), (-30.0, -166.3), (-30.0, -166.0), (-29.3, -165.3), (-28.8, -165.3), (-28.5, -165.0), (-28.1, -165.0), (-27.8, -164.8), (-28.1, -164.5), (-28.1, -164.3), (-28.3, -164.0), (-28.3, -163.6), (-28.3, -163.8), (-28.1, -164.0), (-28.1, -164.3), (-27.6, -164.8), (-27.3, -164.8), (-27.8, -164.8), (-28.1, -165.0), (-28.1, -165.5), (-27.8, -165.8), (-27.8, -166.0), (-27.1, -166.8), (-26.8, -166.8), (-26.8, -167.0), (-27.1, -167.0), (-27.6, -166.5), (-27.6, -166.3), (-27.8, -166.0), (-27.8, -165.8), (-28.3, -165.3), (-29.0, -165.3), (-29.3, -165.5), (-29.5, -165.5), (-29.8, -165.8), (-29.8, -166.0), (-30.3, -166.5), (-30.3, -166.8) (0.106, 0.118, 0.118)</w:t>
      </w:r>
    </w:p>
    <w:p>
      <w:r>
        <w:t>(-29.8, -172.7), (-29.5, -172.7), (-29.8, -172.7), (-30.0, -172.4), (-30.0, -171.9), (-30.3, -171.7), (-30.3, -169.5), (-30.0, -169.2), (-30.0, -168.7), (-30.3, -168.5), (-30.3, -167.5), (-30.0, -167.2), (-30.0, -167.0), (-29.5, -166.5), (-29.5, -166.3), (-29.3, -166.3), (-28.8, -165.8), (-28.5, -165.8), (-28.1, -166.3), (-28.1, -166.5), (-27.8, -166.8), (-27.8, -167.0), (-27.6, -167.2), (-27.6, -167.5), (-27.3, -167.7), (-27.3, -168.0), (-26.8, -168.5), (-26.6, -168.2), (-26.3, -168.2), (-25.8, -167.7), (-25.1, -167.7), (-24.9, -168.0), (-24.9, -168.2), (-24.9, -168.0), (-25.1, -167.7), (-25.6, -167.7), (-26.3, -168.5), (-26.3, -168.7), (-27.1, -169.5), (-27.3, -169.2), (-27.3, -168.2), (-27.6, -168.0), (-27.6, -167.2), (-28.1, -166.8), (-28.1, -166.5), (-28.3, -166.3), (-29.3, -166.3), (-29.8, -166.8), (-29.8, -167.0), (-30.0, -167.2), (-30.0, -167.5), (-30.3, -167.7), (-30.3, -168.2), (-30.0, -168.5), (-30.0, -169.5), (-30.3, -169.7), (-30.3, -171.2), (-30.0, -171.4), (-30.0, -172.4) (0.173, 0.184, 0.180)</w:t>
      </w:r>
    </w:p>
    <w:p>
      <w:r>
        <w:t>(-28.8, -159.4), (-28.5, -159.1), (-28.3, -159.4), (-28.1, -159.4) (0.247, 0.212, 0.173)</w:t>
      </w:r>
    </w:p>
    <w:p>
      <w:r>
        <w:t>(-29.0, -160.1), (-28.8, -159.9), (-28.8, -159.6), (-28.1, -159.6), (-27.8, -159.4), (-27.6, -159.4), (-27.8, -159.4), (-28.1, -159.6), (-28.5, -159.6) (0.216, 0.196, 0.161)</w:t>
      </w:r>
    </w:p>
    <w:p>
      <w:r>
        <w:t>(-28.5, -158.6), (-28.3, -158.6), (-28.1, -158.9), (-27.8, -158.9), (-28.3, -158.9) (0.294, 0.251, 0.204)</w:t>
      </w:r>
    </w:p>
    <w:p>
      <w:r>
        <w:t>(-28.3, -162.6), (-28.3, -162.1), (-27.1, -162.1), (-28.1, -162.1), (-28.3, -162.3) (0.090, 0.098, 0.078)</w:t>
      </w:r>
    </w:p>
    <w:p>
      <w:r>
        <w:t>(-26.8, -166.5), (-27.1, -166.5), (-27.6, -166.0), (-27.6, -165.8), (-27.8, -165.5), (-27.8, -165.0), (-28.1, -164.8), (-28.5, -164.8), (-28.8, -165.0), (-28.8, -164.8), (-28.5, -164.5), (-28.5, -163.1), (-28.5, -164.0), (-28.3, -164.3), (-28.3, -164.5), (-27.8, -165.0), (-27.1, -165.0), (-26.6, -165.5), (-26.6, -166.3) (0.090, 0.098, 0.078)</w:t>
      </w:r>
    </w:p>
    <w:p>
      <w:r>
        <w:t>(-28.1, -162.6), (-28.1, -162.3), (-26.8, -162.3), (-27.8, -162.3) (0.129, 0.129, 0.094)</w:t>
      </w:r>
    </w:p>
    <w:p>
      <w:r>
        <w:t>(-28.5, -157.6), (-28.3, -157.4), (-28.1, -157.4), (-28.3, -157.6), (-28.3, -158.1), (-27.8, -158.6), (-27.6, -158.6), (-27.3, -158.4), (-27.1, -158.4), (-26.8, -158.1), (-26.6, -158.1), (-26.8, -158.1), (-27.1, -158.4), (-27.3, -158.4), (-27.6, -158.6), (-28.1, -158.6), (-28.3, -158.4), (-28.5, -158.4) (0.329, 0.239, 0.196)</w:t>
      </w:r>
    </w:p>
    <w:p>
      <w:r>
        <w:t>(-27.8, -158.4), (-28.1, -158.1), (-28.1, -157.6), (-27.8, -157.4), (-27.8, -156.9), (-27.3, -156.9), (-27.1, -157.2), (-27.1, -157.6), (-26.8, -157.9), (-26.3, -157.9), (-26.8, -157.9), (-27.1, -158.1), (-27.3, -158.1), (-27.6, -158.4) (0.345, 0.267, 0.200)</w:t>
      </w:r>
    </w:p>
    <w:p>
      <w:r>
        <w:t>(-26.6, -164.3), (-26.8, -164.3), (-27.1, -164.0), (-27.3, -164.0), (-27.3, -163.8), (-27.6, -163.6), (-27.6, -163.3), (-27.3, -163.1), (-27.1, -163.1), (-26.6, -163.6) (0.173, 0.184, 0.180)</w:t>
      </w:r>
    </w:p>
    <w:p>
      <w:r>
        <w:t>(-26.8, -166.0), (-27.3, -166.0), (-27.3, -165.5), (-27.1, -165.5), (-26.8, -165.8) (0.063, 0.071, 0.051)</w:t>
      </w:r>
    </w:p>
    <w:p>
      <w:r>
        <w:t>(-26.8, -168.0), (-27.1, -167.7), (-27.1, -167.5), (-27.6, -167.0), (-27.6, -166.8), (-27.8, -166.5), (-27.8, -166.3), (-28.5, -165.5), (-29.0, -165.5), (-30.0, -166.5), (-29.5, -166.0), (-29.5, -165.8), (-29.3, -165.8), (-29.0, -165.5), (-28.3, -165.5), (-28.1, -165.8), (-28.1, -166.0), (-27.8, -166.3), (-27.8, -166.5), (-27.1, -167.2), (-26.8, -167.2), (-26.1, -166.5), (-26.1, -165.3), (-26.6, -164.8), (-27.1, -164.8), (-27.3, -164.5), (-27.6, -164.5), (-27.8, -164.3), (-27.8, -164.0), (-28.1, -163.8), (-28.1, -162.8), (-27.8, -162.6), (-26.8, -162.6), (-26.3, -163.1), (-26.3, -163.3), (-26.1, -163.6), (-26.1, -163.8), (-25.3, -164.5), (-25.3, -165.8), (-25.1, -166.0), (-25.1, -166.5), (-24.6, -167.0), (-25.1, -166.5), (-25.1, -166.3), (-25.6, -165.8), (-25.8, -165.8), (-26.1, -166.0), (-26.1, -166.5), (-26.3, -166.8), (-26.3, -167.0), (-26.6, -167.2), (-26.6, -167.5), (-26.8, -167.7) (0.137, 0.145, 0.137)</w:t>
      </w:r>
    </w:p>
    <w:p>
      <w:r>
        <w:t>(-28.5, -161.1), (-28.3, -160.8), (-28.3, -160.6), (-27.6, -159.9), (-27.3, -159.9), (-27.1, -159.6), (-26.8, -159.6), (-25.8, -158.6), (-25.6, -158.6), (-25.3, -158.4), (-25.1, -158.4), (-25.3, -158.4), (-25.8, -158.9), (-26.1, -158.9), (-26.8, -159.6), (-27.1, -159.6), (-27.3, -159.9), (-27.6, -159.9), (-28.3, -160.6), (-28.3, -160.8) (0.153, 0.098, 0.067)</w:t>
      </w:r>
    </w:p>
    <w:p>
      <w:r>
        <w:t>(-26.3, -165.5), (-26.8, -165.0), (-26.6, -165.0), (-26.3, -165.3) (0.106, 0.118, 0.118)</w:t>
      </w:r>
    </w:p>
    <w:p>
      <w:r>
        <w:t>(-26.6, -166.8), (-26.6, -166.5), (-26.3, -166.3), (-26.3, -165.8), (-26.3, -166.5) (0.129, 0.129, 0.094)</w:t>
      </w:r>
    </w:p>
    <w:p>
      <w:r>
        <w:t>(-26.8, -157.6), (-26.8, -156.9), (-25.6, -156.9), (-25.3, -157.2), (-25.3, -157.4), (-25.6, -157.4), (-25.8, -157.6) (0.376, 0.290, 0.239)</w:t>
      </w:r>
    </w:p>
    <w:p>
      <w:r>
        <w:t>(-24.9, -165.0), (-24.9, -164.8), (-25.8, -163.8), (-25.8, -163.6), (-26.1, -163.3), (-26.1, -163.1), (-26.6, -162.6), (-25.8, -163.3), (-25.8, -163.6), (-24.9, -164.5) (0.106, 0.118, 0.118)</w:t>
      </w:r>
    </w:p>
    <w:p>
      <w:r>
        <w:t>(-23.9, -156.9), (-24.4, -156.9), (-24.6, -157.2), (-24.9, -157.2), (-25.1, -157.4), (-25.1, -157.2), (-25.6, -156.7), (-26.1, -156.7), (-26.1, -156.4), (-25.8, -156.2), (-25.8, -155.9), (-25.3, -155.9), (-25.1, -156.2), (-24.9, -156.2), (-24.9, -156.4), (-24.4, -156.9) (0.345, 0.267, 0.200)</w:t>
      </w:r>
    </w:p>
    <w:p>
      <w:r>
        <w:t>(-24.4, -165.3), (-24.6, -165.3), (-24.6, -164.5), (-25.6, -163.6), (-25.6, -163.3), (-26.6, -162.3), (-26.3, -162.3), (-25.6, -163.1), (-25.6, -163.3), (-24.9, -164.0), (-24.6, -164.0), (-24.1, -164.5), (-24.1, -164.8), (-24.4, -165.0) (0.090, 0.098, 0.078)</w:t>
      </w:r>
    </w:p>
    <w:p>
      <w:r>
        <w:t>(-27.8, -161.1), (-27.8, -160.8), (-27.6, -160.6), (-27.6, -160.4), (-27.3, -160.4), (-27.1, -160.1), (-26.8, -160.1), (-25.3, -158.6), (-24.9, -158.6), (-24.6, -158.4), (-23.9, -158.4), (-23.6, -158.1), (-23.1, -158.1), (-22.9, -157.9), (-20.9, -157.9), (-20.7, -157.6), (-20.4, -157.6), (-20.7, -157.6), (-20.9, -157.9), (-22.4, -157.9), (-22.6, -158.1), (-23.6, -158.1), (-23.9, -158.4), (-24.6, -158.4), (-24.9, -158.6), (-25.1, -158.6), (-25.3, -158.9), (-25.6, -158.9), (-25.8, -159.1), (-25.8, -159.4), (-26.3, -159.9), (-26.6, -159.9), (-26.8, -160.1), (-27.1, -160.1), (-27.8, -160.8) (0.102, 0.047, 0.024)</w:t>
      </w:r>
    </w:p>
    <w:p>
      <w:r>
        <w:t>(-25.1, -160.8), (-25.1, -160.6), (-24.9, -160.6), (-24.6, -160.4), (-24.4, -160.6), (-23.9, -160.6), (-24.1, -160.8) (0.063, 0.071, 0.051)</w:t>
      </w:r>
    </w:p>
    <w:p>
      <w:r>
        <w:t>(-22.6, -164.3), (-22.9, -164.5), (-23.1, -164.5), (-23.4, -164.8), (-23.6, -164.8), (-23.9, -165.0), (-23.9, -165.3), (-24.1, -165.5), (-24.1, -165.8), (-24.4, -165.5), (-24.1, -165.3), (-24.1, -165.0), (-23.9, -164.8), (-23.9, -164.5), (-24.6, -163.8), (-24.9, -163.8), (-25.3, -163.3), (-25.3, -163.1), (-26.6, -161.8), (-27.1, -161.8), (-26.6, -161.8), (-26.3, -162.1), (-26.1, -162.1), (-25.6, -162.6), (-25.6, -162.8), (-24.6, -163.8), (-24.4, -163.8), (-23.9, -164.3), (-23.6, -164.3), (-23.4, -164.5), (-22.9, -164.5) (0.063, 0.071, 0.051)</w:t>
      </w:r>
    </w:p>
    <w:p>
      <w:r>
        <w:t>(-24.1, -159.1), (-24.4, -159.4), (-24.6, -159.1) (0.016, 0.024, 0.027)</w:t>
      </w:r>
    </w:p>
    <w:p>
      <w:r>
        <w:t>(-24.9, -160.4), (-24.6, -160.1), (-23.6, -160.1), (-23.9, -160.4), (-24.4, -160.4), (-24.6, -160.1) (0.102, 0.047, 0.024)</w:t>
      </w:r>
    </w:p>
    <w:p>
      <w:r>
        <w:t>(-24.4, -167.0), (-24.9, -166.5), (-24.9, -166.0), (-25.1, -165.8), (-25.1, -164.8), (-25.1, -165.0), (-24.9, -165.3), (-24.9, -166.3), (-24.4, -166.8), (-24.1, -166.8), (-23.6, -166.3), (-23.6, -165.8), (-23.1, -165.3), (-23.4, -165.5), (-23.4, -165.8), (-23.6, -166.0), (-23.6, -166.3) (0.129, 0.129, 0.094)</w:t>
      </w:r>
    </w:p>
    <w:p>
      <w:r>
        <w:t>(-24.4, -166.3), (-24.6, -166.0), (-24.6, -165.5), (-24.1, -166.0), (-23.9, -165.8), (-23.9, -165.5), (-23.9, -166.0), (-24.1, -166.3) (0.110, 0.082, 0.059)</w:t>
      </w:r>
    </w:p>
    <w:p>
      <w:r>
        <w:t>(-22.6, -164.0), (-22.9, -164.3), (-23.4, -164.3), (-23.6, -164.0), (-23.9, -164.0), (-24.4, -163.6), (-24.6, -163.6), (-25.3, -162.8), (-25.1, -162.8), (-24.4, -163.6), (-24.1, -163.6), (-23.6, -164.0), (-23.4, -164.0), (-23.1, -164.3), (-22.9, -164.3) (0.031, 0.039, 0.051)</w:t>
      </w:r>
    </w:p>
    <w:p>
      <w:r>
        <w:t>(-20.2, -167.0), (-20.4, -167.2), (-20.4, -168.2), (-20.7, -168.5), (-21.2, -168.5), (-21.4, -168.2), (-21.4, -167.7), (-21.7, -167.5), (-21.7, -167.2), (-22.2, -166.8), (-22.2, -166.5), (-22.9, -165.8), (-23.4, -166.3), (-23.4, -166.5), (-23.6, -166.8), (-23.6, -167.0), (-23.9, -167.2), (-23.9, -167.5), (-24.1, -167.7), (-24.1, -168.0), (-24.4, -168.2), (-24.6, -168.2), (-24.6, -168.0), (-25.1, -167.5), (-25.8, -167.5), (-26.3, -168.0), (-26.6, -168.0), (-26.8, -168.2), (-27.1, -168.0), (-26.8, -168.2), (-26.6, -168.0), (-26.6, -167.7), (-26.3, -167.5), (-26.3, -167.2), (-26.1, -167.0), (-26.1, -166.8), (-25.8, -166.5), (-25.8, -166.0), (-25.6, -166.0), (-25.3, -166.3), (-25.3, -166.5), (-24.6, -167.2), (-24.1, -167.2), (-23.4, -166.5), (-23.4, -166.3), (-23.1, -166.0), (-23.1, -165.8), (-22.4, -165.8), (-22.4, -166.0), (-21.9, -166.5), (-21.9, -166.8), (-21.7, -167.0), (-21.7, -167.2), (-21.2, -167.7), (-20.9, -167.7) (0.180, 0.161, 0.125)</w:t>
      </w:r>
    </w:p>
    <w:p>
      <w:r>
        <w:t>(-27.6, -161.3), (-27.6, -160.8), (-27.1, -160.4), (-26.8, -160.4), (-26.6, -160.1), (-26.3, -160.1), (-25.6, -159.4), (-25.6, -159.1), (-25.3, -159.1), (-25.1, -158.9), (-24.9, -158.9), (-24.6, -158.6), (-23.9, -158.6), (-23.6, -158.4), (-22.6, -158.4), (-22.4, -158.1), (-20.9, -158.1), (-20.7, -157.9), (-20.4, -157.9), (-20.2, -157.6), (-19.7, -157.6), (-19.2, -158.1), (-19.0, -158.1), (-18.7, -158.4), (-18.5, -158.4), (-18.2, -158.6), (-18.5, -158.4), (-19.2, -158.4), (-19.7, -158.9), (-19.7, -159.1), (-20.4, -159.9), (-20.4, -158.9), (-20.9, -158.4), (-21.4, -158.4), (-22.4, -159.4), (-22.4, -159.9), (-22.9, -160.4), (-22.9, -160.6), (-23.4, -161.1), (-23.9, -161.1), (-24.1, -161.3), (-25.3, -161.3), (-25.6, -161.6), (-25.6, -162.1), (-25.3, -162.3), (-25.3, -162.6), (-26.1, -161.8), (-26.3, -161.8), (-26.6, -161.6), (-27.3, -161.6) (0.051, 0.035, 0.020)</w:t>
      </w:r>
    </w:p>
    <w:p>
      <w:r>
        <w:t>(-26.8, -169.5), (-26.1, -168.7), (-26.1, -168.5), (-25.6, -168.0), (-25.1, -168.0), (-25.1, -168.2), (-24.9, -168.5), (-24.4, -168.5), (-23.9, -168.0), (-23.9, -167.7), (-23.6, -167.5), (-23.6, -167.2), (-23.4, -167.0), (-23.4, -166.8), (-23.1, -166.5), (-22.4, -166.5), (-22.4, -166.8), (-22.2, -167.0), (-22.2, -167.2), (-21.9, -167.5), (-21.9, -168.0), (-21.2, -168.7), (-20.4, -168.7), (-20.2, -168.5), (-20.2, -168.0), (-19.9, -167.7), (-19.9, -167.5), (-19.4, -167.5), (-19.7, -167.7), (-19.7, -168.2), (-20.4, -169.0), (-20.9, -169.0), (-21.2, -168.7), (-21.4, -168.7), (-21.7, -168.5), (-21.7, -168.2), (-21.9, -168.0), (-21.9, -167.7), (-22.2, -167.5), (-22.2, -167.2), (-22.6, -166.8), (-23.1, -166.8), (-23.6, -167.2), (-23.6, -167.7), (-23.9, -168.0), (-23.9, -169.5), (-24.1, -169.7), (-24.1, -170.0), (-24.4, -170.2), (-24.9, -170.2), (-24.9, -170.0), (-25.1, -169.7), (-25.1, -169.5), (-25.6, -169.0), (-26.1, -169.0), (-26.6, -169.5) (0.216, 0.196, 0.161)</w:t>
      </w:r>
    </w:p>
    <w:p>
      <w:r>
        <w:t>(-23.1, -166.3), (-22.9, -166.0), (-22.6, -166.3) (0.173, 0.184, 0.180)</w:t>
      </w:r>
    </w:p>
    <w:p>
      <w:r>
        <w:t>(-23.4, -167.5), (-23.1, -167.2), (-22.6, -167.2), (-22.4, -167.5), (-22.4, -167.7), (-22.2, -168.0), (-22.9, -167.2), (-23.4, -167.7), (-23.4, -168.0) (0.255, 0.231, 0.196)</w:t>
      </w:r>
    </w:p>
    <w:p>
      <w:r>
        <w:t>(-23.4, -169.7), (-23.4, -168.2), (-23.1, -168.0), (-23.1, -167.7), (-22.9, -167.5), (-22.2, -168.2), (-22.2, -168.7), (-21.9, -169.0), (-22.2, -168.7), (-22.2, -168.5), (-22.6, -168.0), (-22.9, -168.0), (-23.4, -168.5) (0.243, 0.251, 0.235)</w:t>
      </w:r>
    </w:p>
    <w:p>
      <w:r>
        <w:t>(-22.2, -165.3), (-22.4, -165.0), (-22.9, -165.0), (-22.6, -165.0), (-22.4, -164.8), (-22.2, -165.0) (0.106, 0.118, 0.118)</w:t>
      </w:r>
    </w:p>
    <w:p>
      <w:r>
        <w:t>(-21.9, -166.3), (-22.2, -166.0), (-22.2, -165.8), (-22.4, -165.5), (-23.1, -165.5), (-22.9, -165.3), (-22.4, -165.3), (-22.2, -165.5), (-22.2, -166.0) (0.137, 0.145, 0.137)</w:t>
      </w:r>
    </w:p>
    <w:p>
      <w:r>
        <w:t>(-21.2, -167.0), (-21.7, -166.5), (-21.7, -166.3), (-21.9, -166.0), (-21.9, -165.5), (-21.9, -165.8), (-20.9, -166.8) (0.129, 0.129, 0.094)</w:t>
      </w:r>
    </w:p>
    <w:p>
      <w:r>
        <w:t>(-19.0, -166.3), (-19.4, -165.8), (-20.2, -165.8), (-20.4, -166.0), (-20.7, -166.0), (-20.9, -166.3), (-21.2, -166.3), (-21.7, -165.8), (-21.7, -165.5), (-21.9, -165.3), (-21.9, -165.0), (-22.4, -164.5), (-22.6, -164.8), (-22.9, -164.8), (-23.6, -165.5), (-23.6, -165.0), (-23.4, -165.0), (-23.1, -164.8), (-22.9, -164.8), (-22.6, -164.5), (-22.4, -164.5), (-22.2, -164.8), (-21.9, -164.8), (-21.9, -165.0), (-21.7, -165.3), (-21.7, -165.5), (-21.2, -166.0), (-20.9, -166.0), (-20.7, -165.8), (-20.4, -165.8), (-20.2, -165.5), (-19.4, -165.5), (-19.0, -166.0) (0.090, 0.098, 0.078)</w:t>
      </w:r>
    </w:p>
    <w:p>
      <w:r>
        <w:t>(-20.4, -165.5), (-20.7, -165.5), (-20.9, -165.8), (-21.2, -165.8), (-21.4, -165.5), (-21.4, -165.3), (-21.7, -165.0), (-21.7, -164.8), (-22.2, -164.3), (-21.7, -164.8), (-21.7, -165.0), (-21.2, -165.5) (0.063, 0.071, 0.051)</w:t>
      </w:r>
    </w:p>
    <w:p>
      <w:r>
        <w:t>(-20.4, -165.3), (-20.2, -165.0), (-20.2, -164.8), (-19.9, -164.5), (-19.2, -165.3), (-19.0, -165.3), (-19.2, -165.3), (-19.4, -165.0), (-20.2, -165.0) (0.051, 0.063, 0.075)</w:t>
      </w:r>
    </w:p>
    <w:p>
      <w:r>
        <w:t>(-17.7, -167.7), (-18.0, -167.5), (-18.2, -167.5), (-19.7, -166.0), (-19.9, -166.3), (-20.2, -166.3), (-20.4, -166.5), (-20.9, -166.5), (-20.7, -166.3), (-20.4, -166.3), (-20.2, -166.0), (-19.4, -166.0), (-18.0, -167.5), (-17.7, -167.5) (0.106, 0.118, 0.118)</w:t>
      </w:r>
    </w:p>
    <w:p>
      <w:r>
        <w:t>(-18.5, -169.0), (-18.7, -168.7), (-19.2, -168.7), (-19.4, -168.5), (-19.7, -168.5), (-19.4, -168.2), (-19.4, -167.7), (-19.2, -167.7), (-19.2, -168.2), (-19.0, -168.5), (-18.7, -168.5), (-18.7, -168.7) (0.204, 0.216, 0.220)</w:t>
      </w:r>
    </w:p>
    <w:p>
      <w:r>
        <w:t>(-17.5, -169.0), (-17.7, -169.0), (-18.2, -168.5), (-18.5, -168.5), (-19.0, -168.0), (-19.0, -167.7), (-19.4, -167.2), (-19.9, -167.2), (-20.2, -167.5), (-20.2, -167.7), (-20.2, -167.2), (-19.9, -167.0), (-19.4, -167.0), (-19.2, -167.2), (-19.0, -167.2), (-19.0, -167.5), (-18.5, -168.0), (-18.5, -168.2), (-17.7, -169.0) (0.173, 0.184, 0.180)</w:t>
      </w:r>
    </w:p>
    <w:p>
      <w:r>
        <w:t>(-18.7, -166.0), (-19.0, -165.8), (-19.0, -165.5), (-18.7, -165.8) (0.063, 0.071, 0.051)</w:t>
      </w:r>
    </w:p>
    <w:p>
      <w:r>
        <w:t>(-18.5, -166.8), (-18.7, -166.5), (-18.7, -166.3), (-18.5, -166.5) (0.075, 0.090, 0.098)</w:t>
      </w:r>
    </w:p>
    <w:p>
      <w:r>
        <w:t>(-14.8, -166.3), (-15.3, -166.3), (-16.5, -165.0), (-17.0, -165.0), (-17.5, -165.5), (-17.5, -166.0), (-17.7, -166.3), (-18.2, -166.3), (-18.5, -166.0), (-18.5, -165.8), (-18.7, -165.5), (-18.7, -165.3), (-19.0, -165.0), (-19.2, -165.0), (-19.9, -164.3), (-20.4, -164.8), (-20.4, -165.0), (-20.7, -165.3), (-21.2, -165.3), (-21.4, -165.0), (-21.2, -165.3), (-20.9, -165.3), (-20.4, -164.8), (-20.4, -164.5), (-20.2, -164.3), (-19.7, -164.3), (-19.2, -164.8), (-19.0, -164.8), (-18.2, -165.5), (-18.0, -165.5), (-17.5, -165.0), (-17.5, -164.8), (-18.0, -164.3), (-18.0, -163.3), (-17.7, -163.1), (-17.7, -162.8), (-17.5, -162.6), (-17.5, -162.1), (-17.2, -161.8), (-17.2, -161.6), (-17.7, -161.1), (-18.5, -161.1), (-18.7, -160.8), (-18.7, -160.6), (-18.5, -160.4), (-18.5, -160.1), (-17.5, -160.1), (-17.0, -160.6), (-17.0, -160.8), (-17.2, -161.1), (-17.2, -161.6), (-16.7, -162.1), (-16.7, -162.3), (-16.5, -162.6), (-16.5, -164.0), (-16.7, -164.3), (-16.7, -164.5), (-16.0, -165.3), (-16.0, -165.5), (-15.3, -166.3) (0.031, 0.039, 0.051)</w:t>
      </w:r>
    </w:p>
    <w:p>
      <w:r>
        <w:t>(-18.7, -156.7), (-18.5, -156.9), (-18.2, -156.9), (-18.0, -157.2), (-17.7, -157.2), (-17.5, -156.9), (-17.5, -155.9), (-17.5, -157.2), (-18.0, -157.2), (-18.2, -156.9), (-18.5, -156.9) (0.373, 0.373, 0.369)</w:t>
      </w:r>
    </w:p>
    <w:p>
      <w:r>
        <w:t>(-21.7, -166.8), (-21.2, -167.2), (-20.7, -166.8), (-20.4, -166.8), (-20.2, -166.5), (-19.9, -166.5), (-19.7, -166.3), (-18.2, -167.7), (-18.0, -167.7), (-17.7, -168.0), (-17.5, -168.0), (-16.5, -167.0), (-16.2, -167.0), (-16.0, -166.8), (-15.8, -167.0), (-15.5, -167.0), (-15.3, -167.2), (-15.0, -167.2), (-14.5, -167.7), (-14.0, -167.7), (-13.5, -167.2), (-14.0, -167.7), (-14.5, -167.7), (-15.0, -167.2), (-15.3, -167.2), (-15.5, -167.0), (-16.2, -167.0), (-17.0, -167.7), (-17.0, -168.0), (-17.2, -168.2), (-18.0, -168.2), (-18.7, -167.5), (-18.7, -167.2), (-19.0, -167.0), (-19.2, -167.0), (-19.4, -166.8), (-20.2, -166.8), (-20.9, -167.5), (-21.2, -167.5), (-21.4, -167.2), (-21.4, -167.0) (0.137, 0.145, 0.137)</w:t>
      </w:r>
    </w:p>
    <w:p>
      <w:r>
        <w:t>(-18.0, -166.8), (-18.2, -166.5), (-17.7, -166.5), (-17.2, -166.0), (-17.2, -165.8), (-17.0, -166.0), (-17.2, -166.3), (-17.2, -166.5), (-17.5, -166.8) (0.063, 0.071, 0.051)</w:t>
      </w:r>
    </w:p>
    <w:p>
      <w:r>
        <w:t>(-17.7, -163.6), (-17.7, -163.3), (-17.5, -163.1), (-17.5, -162.8), (-17.2, -162.6), (-17.2, -162.3), (-17.0, -162.3), (-16.7, -162.6), (-16.7, -162.8), (-17.0, -162.6), (-17.2, -162.6), (-17.5, -162.8), (-17.5, -163.1), (-17.7, -163.3) (0.051, 0.063, 0.075)</w:t>
      </w:r>
    </w:p>
    <w:p>
      <w:r>
        <w:t>(-17.5, -163.8), (-17.5, -163.3), (-17.2, -163.1), (-17.2, -162.8), (-17.0, -162.8), (-17.0, -163.6), (-17.2, -163.6) (0.075, 0.090, 0.098)</w:t>
      </w:r>
    </w:p>
    <w:p>
      <w:r>
        <w:t>(-14.8, -166.0), (-15.3, -166.0), (-15.8, -165.5), (-15.8, -165.3), (-16.5, -164.5), (-16.5, -164.3), (-16.2, -164.0), (-16.2, -162.6), (-16.5, -162.3), (-16.5, -162.1), (-17.0, -161.6), (-17.0, -161.1), (-16.7, -160.8), (-16.7, -160.6), (-17.5, -159.9), (-18.5, -159.9), (-18.7, -160.1), (-18.7, -160.4), (-19.0, -160.6), (-19.0, -160.8), (-18.5, -161.3), (-17.7, -161.3), (-17.5, -161.6), (-17.5, -161.8), (-17.7, -162.1), (-17.7, -162.6), (-18.0, -162.8), (-18.0, -163.1), (-18.2, -163.3), (-18.2, -164.3), (-17.7, -164.8), (-17.7, -165.0), (-18.0, -165.3), (-18.2, -165.3), (-19.0, -164.5), (-19.2, -164.5), (-19.7, -164.0), (-20.2, -164.0), (-20.7, -164.5), (-20.7, -164.8), (-20.9, -165.0), (-21.2, -165.0), (-21.4, -164.8), (-21.4, -164.5), (-21.9, -164.0), (-22.4, -164.0), (-22.6, -163.8), (-22.9, -164.0), (-23.1, -164.0), (-23.4, -163.8), (-23.6, -163.8), (-24.1, -163.3), (-24.4, -163.3), (-25.1, -162.6), (-25.1, -162.3), (-25.3, -162.1), (-25.3, -161.6), (-24.1, -161.6), (-23.9, -161.3), (-23.4, -161.3), (-22.6, -160.6), (-22.6, -160.4), (-22.2, -159.9), (-22.2, -159.4), (-21.4, -158.6), (-20.9, -158.6), (-20.7, -158.9), (-20.7, -159.9), (-20.4, -160.1), (-19.4, -159.1), (-19.4, -158.9), (-19.2, -158.6), (-18.5, -158.6), (-18.2, -158.9), (-17.7, -158.9), (-17.5, -159.1), (-17.0, -159.1), (-16.0, -160.1), (-14.8, -160.1), (-14.5, -159.9), (-14.5, -159.1), (-14.8, -158.9), (-14.8, -158.6), (-15.0, -158.4), (-15.5, -158.4), (-15.8, -158.1), (-15.8, -157.6), (-16.0, -157.4), (-16.0, -156.9), (-16.2, -156.7), (-16.2, -155.4), (-17.0, -154.7), (-17.0, -153.5), (-16.7, -153.7), (-16.5, -153.7), (-16.5, -154.0), (-16.2, -154.2), (-16.2, -155.4), (-15.8, -155.9), (-15.8, -156.4), (-15.5, -156.7), (-15.5, -156.9), (-15.0, -157.4), (-15.0, -157.6), (-14.8, -157.9), (-14.8, -158.1), (-14.5, -158.4), (-14.3, -158.4), (-13.8, -158.9), (-13.8, -159.1), (-13.0, -159.9), (-12.8, -159.9), (-12.8, -160.4), (-12.6, -160.6), (-12.6, -160.8), (-12.3, -161.1), (-12.1, -161.1), (-11.8, -161.3), (-11.6, -161.3), (-11.3, -161.6), (-11.1, -161.6), (-10.8, -161.8), (-10.8, -162.8), (-11.3, -162.8), (-11.6, -162.6), (-11.8, -162.6), (-12.1, -162.3), (-12.3, -162.3), (-12.6, -162.1), (-12.8, -162.1), (-13.0, -162.3), (-13.0, -164.0), (-13.3, -164.3), (-14.3, -164.3), (-14.5, -164.5), (-14.5, -165.0), (-14.3, -165.3), (-14.3, -165.5) (0.016, 0.024, 0.027)</w:t>
      </w:r>
    </w:p>
    <w:p>
      <w:r>
        <w:t>(-18.2, -168.2), (-18.0, -168.5), (-17.2, -168.5), (-16.7, -168.0), (-16.7, -167.7), (-16.7, -168.0), (-17.0, -168.2), (-16.7, -168.5), (-16.7, -168.7), (-17.0, -169.0), (-17.2, -169.0), (-17.5, -168.7), (-17.7, -168.7) (0.180, 0.161, 0.125)</w:t>
      </w:r>
    </w:p>
    <w:p>
      <w:r>
        <w:t>(-17.5, -164.3), (-17.7, -164.0), (-17.7, -163.8), (-17.5, -164.0), (-17.0, -164.0), (-16.7, -163.8), (-16.7, -163.1), (-16.7, -163.8), (-17.0, -164.0), (-17.0, -164.3) (0.063, 0.071, 0.051)</w:t>
      </w:r>
    </w:p>
    <w:p>
      <w:r>
        <w:t>(-17.0, -165.8), (-17.2, -165.5), (-17.0, -165.3), (-16.7, -165.3), (-17.0, -165.5) (0.051, 0.063, 0.075)</w:t>
      </w:r>
    </w:p>
    <w:p>
      <w:r>
        <w:t>(-16.5, -158.6), (-16.2, -158.4), (-16.2, -158.6) (0.051, 0.063, 0.075)</w:t>
      </w:r>
    </w:p>
    <w:p>
      <w:r>
        <w:t>(-17.2, -167.5), (-17.2, -167.2), (-16.5, -166.5), (-16.0, -166.5), (-15.8, -166.8), (-15.5, -166.8), (-15.8, -166.8), (-16.0, -166.5), (-16.2, -166.8), (-16.5, -166.8) (0.106, 0.118, 0.118)</w:t>
      </w:r>
    </w:p>
    <w:p>
      <w:r>
        <w:t>(-16.7, -168.2), (-16.5, -168.0), (-16.5, -167.5), (-16.2, -167.2), (-16.0, -167.2), (-15.8, -167.5), (-15.3, -167.5), (-16.0, -167.5) (0.173, 0.184, 0.180)</w:t>
      </w:r>
    </w:p>
    <w:p>
      <w:r>
        <w:t>(-18.2, -167.0), (-18.2, -166.8), (-18.0, -167.0), (-17.5, -167.0), (-17.0, -166.5), (-17.0, -166.3), (-16.5, -165.8), (-16.0, -166.3), (-15.8, -166.3), (-15.3, -166.8), (-14.0, -166.8), (-13.8, -167.0), (-13.5, -166.8), (-13.8, -167.0), (-14.8, -167.0), (-15.0, -166.8), (-15.3, -166.8), (-15.5, -166.5), (-15.8, -166.5), (-16.0, -166.3), (-16.5, -166.3), (-17.5, -167.2), (-18.0, -167.2) (0.090, 0.098, 0.078)</w:t>
      </w:r>
    </w:p>
    <w:p>
      <w:r>
        <w:t>(-14.8, -159.9), (-16.0, -159.9), (-17.0, -158.9), (-17.5, -158.9), (-16.2, -158.9), (-16.0, -158.6), (-16.0, -157.6), (-16.0, -158.1), (-15.5, -158.6), (-15.0, -158.6), (-15.0, -158.9), (-14.8, -159.1) (0.031, 0.039, 0.051)</w:t>
      </w:r>
    </w:p>
    <w:p>
      <w:r>
        <w:t>(-15.3, -159.1), (-15.5, -159.4), (-15.8, -159.1) (0.051, 0.063, 0.075)</w:t>
      </w:r>
    </w:p>
    <w:p>
      <w:r>
        <w:t>(-15.3, -162.8), (-15.5, -162.6), (-15.5, -162.3), (-15.3, -162.1), (-15.3, -161.8), (-15.0, -161.6), (-14.8, -161.6), (-14.8, -162.6), (-15.0, -162.8) (0.031, 0.039, 0.051)</w:t>
      </w:r>
    </w:p>
    <w:p>
      <w:r>
        <w:t>(-18.5, -168.7), (-18.2, -168.7), (-17.7, -169.2), (-17.0, -169.2), (-16.5, -168.7), (-16.5, -168.2), (-16.0, -167.7), (-15.3, -167.7), (-14.8, -168.2), (-13.8, -168.2), (-13.5, -168.0), (-13.5, -167.7), (-13.3, -167.5), (-13.0, -167.5), (-12.8, -167.2), (-12.1, -167.2), (-12.1, -167.7), (-11.6, -168.2), (-10.6, -168.2), (-12.1, -168.2), (-12.1, -167.7), (-12.6, -167.2), (-12.8, -167.2), (-13.8, -168.2), (-15.0, -168.2), (-15.3, -168.0), (-16.0, -168.0), (-16.2, -168.2), (-16.2, -169.0), (-16.5, -169.2), (-16.5, -169.7), (-17.0, -169.7), (-17.5, -169.2), (-17.7, -169.2), (-18.0, -169.0), (-18.2, -169.0) (0.216, 0.196, 0.161)</w:t>
      </w:r>
    </w:p>
    <w:p>
      <w:r>
        <w:t>(-14.5, -166.0), (-14.0, -165.5), (-14.0, -165.3), (-14.3, -165.0), (-14.0, -165.0), (-13.8, -164.8), (-13.8, -165.3), (-13.5, -165.5), (-13.5, -165.8), (-14.0, -165.8), (-14.3, -166.0) (0.051, 0.035, 0.020)</w:t>
      </w:r>
    </w:p>
    <w:p>
      <w:r>
        <w:t>(-13.0, -158.9), (-13.3, -158.9), (-14.5, -157.6), (-14.5, -157.4), (-15.0, -156.9), (-14.8, -157.2), (-14.5, -156.9), (-14.5, -156.4), (-14.3, -156.2), (-14.3, -155.9), (-14.5, -155.7), (-14.5, -155.4), (-14.8, -155.2), (-14.3, -155.7), (-14.3, -156.4), (-14.0, -156.7), (-13.8, -156.7), (-13.3, -156.2), (-13.3, -155.9), (-13.0, -155.7), (-13.0, -154.9), (-13.0, -156.4), (-13.3, -156.7), (-13.5, -156.7), (-13.8, -156.9), (-14.0, -156.9), (-14.3, -157.2), (-14.3, -157.9), (-13.8, -158.4), (-13.5, -158.4), (-13.3, -158.6), (-12.8, -158.6) (0.051, 0.063, 0.075)</w:t>
      </w:r>
    </w:p>
    <w:p>
      <w:r>
        <w:t>(-15.8, -169.2), (-15.3, -168.7), (-13.5, -168.7), (-13.3, -168.5), (-13.0, -168.5), (-12.8, -168.7), (-12.8, -169.0), (-13.3, -168.5), (-13.5, -168.7), (-15.3, -168.7) (0.243, 0.251, 0.235)</w:t>
      </w:r>
    </w:p>
    <w:p>
      <w:r>
        <w:t>(-16.7, -165.5), (-16.5, -165.3), (-15.3, -166.5), (-14.8, -166.5), (-14.5, -166.3), (-14.3, -166.3), (-14.0, -166.0), (-13.5, -166.0), (-13.3, -165.8), (-13.3, -165.0), (-13.0, -165.0), (-12.8, -164.8), (-12.8, -164.5), (-12.6, -164.3), (-12.6, -163.6), (-12.3, -163.3), (-12.3, -164.5), (-11.6, -165.3), (-11.1, -165.3), (-11.1, -165.8), (-11.6, -165.8), (-11.8, -165.5), (-12.6, -165.5), (-13.3, -166.3), (-13.5, -166.3), (-13.8, -166.5), (-15.3, -166.5), (-15.8, -166.0), (-16.0, -166.0), (-16.5, -165.5) (0.063, 0.071, 0.051)</w:t>
      </w:r>
    </w:p>
    <w:p>
      <w:r>
        <w:t>(-13.8, -157.6), (-13.3, -157.2), (-13.0, -157.2), (-12.8, -157.4), (-13.3, -157.9), (-13.5, -157.6) (0.106, 0.118, 0.118)</w:t>
      </w:r>
    </w:p>
    <w:p>
      <w:r>
        <w:t>(-11.3, -161.3), (-11.6, -161.1), (-11.8, -161.1), (-12.1, -160.8), (-12.3, -160.8), (-12.3, -160.6), (-12.6, -160.4), (-12.6, -159.9), (-12.8, -159.6), (-13.0, -159.6), (-13.5, -159.1), (-13.5, -158.9), (-14.3, -158.1), (-14.5, -158.1), (-14.5, -157.9), (-14.8, -157.6), (-14.8, -157.4), (-15.3, -156.9), (-14.8, -157.4), (-14.8, -157.6), (-13.3, -159.1), (-13.0, -159.1), (-12.8, -159.4), (-12.6, -159.1), (-12.6, -160.1), (-12.3, -160.4), (-12.3, -160.6), (-11.8, -161.1), (-11.6, -161.1) (0.031, 0.039, 0.051)</w:t>
      </w:r>
    </w:p>
    <w:p>
      <w:r>
        <w:t>(-15.0, -167.5), (-14.5, -168.0), (-14.0, -168.0), (-13.3, -167.2), (-13.0, -167.2), (-12.6, -166.8), (-11.8, -166.8), (-11.8, -167.0), (-11.6, -167.2), (-11.6, -167.5), (-11.1, -168.0), (-10.8, -168.0), (-11.3, -168.0), (-11.6, -167.7), (-11.6, -167.2), (-12.1, -166.8), (-12.6, -166.8), (-13.0, -167.2), (-13.3, -167.2), (-13.8, -167.7), (-13.8, -168.0), (-14.8, -168.0), (-15.0, -167.7) (0.180, 0.161, 0.125)</w:t>
      </w:r>
    </w:p>
    <w:p>
      <w:r>
        <w:t>(-13.3, -158.1), (-13.5, -157.9), (-13.3, -158.1), (-12.8, -157.6), (-13.0, -157.4), (-12.6, -156.9), (-12.3, -156.9), (-12.3, -157.2), (-12.1, -157.4), (-12.3, -157.6), (-12.3, -157.9), (-12.6, -157.9), (-12.8, -158.1) (0.082, 0.106, 0.153)</w:t>
      </w:r>
    </w:p>
    <w:p>
      <w:r>
        <w:t>(-13.8, -166.8), (-13.5, -166.5), (-13.3, -166.5), (-12.6, -165.8), (-11.8, -165.8), (-11.6, -166.0), (-11.1, -166.0), (-11.8, -166.0), (-12.1, -165.8), (-12.3, -165.8), (-12.8, -166.3), (-13.0, -166.3), (-13.3, -166.5), (-13.3, -166.8), (-13.5, -166.5) (0.110, 0.082, 0.059)</w:t>
      </w:r>
    </w:p>
    <w:p>
      <w:r>
        <w:t>(-12.1, -169.0), (-12.3, -169.0), (-12.3, -167.7), (-12.6, -167.5), (-12.8, -167.5), (-13.5, -168.2), (-12.8, -167.5), (-12.6, -167.5), (-12.3, -167.7), (-12.3, -168.2), (-12.1, -168.5), (-11.6, -168.5) (0.247, 0.212, 0.173)</w:t>
      </w:r>
    </w:p>
    <w:p>
      <w:r>
        <w:t>(-15.3, -167.0), (-15.0, -167.0), (-14.8, -167.2), (-13.8, -167.2), (-13.5, -167.0), (-13.3, -167.0), (-12.6, -166.3), (-11.6, -166.3), (-11.3, -166.5), (-10.8, -166.5), (-10.6, -166.3), (-10.6, -165.8), (-10.6, -166.3), (-10.1, -166.8), (-10.1, -167.0), (-10.6, -167.5), (-11.1, -167.5), (-11.3, -167.2), (-11.3, -166.8), (-11.8, -166.3), (-12.3, -166.3), (-12.6, -166.5), (-12.8, -166.5), (-13.3, -167.0), (-13.5, -167.0), (-14.0, -167.5), (-14.5, -167.5), (-15.0, -167.0) (0.129, 0.129, 0.094)</w:t>
      </w:r>
    </w:p>
    <w:p>
      <w:r>
        <w:t>(-10.8, -168.5), (-11.3, -168.5), (-11.6, -168.7), (-11.6, -169.0), (-11.8, -169.2), (-11.8, -169.5), (-12.3, -169.5), (-12.6, -169.2), (-12.6, -168.7), (-13.0, -168.2), (-13.3, -168.2), (-13.5, -168.5), (-13.8, -168.5), (-13.5, -168.5), (-12.8, -167.7), (-12.6, -167.7), (-12.6, -169.0), (-12.3, -169.2), (-12.1, -169.2), (-11.3, -168.5) (0.255, 0.231, 0.196)</w:t>
      </w:r>
    </w:p>
    <w:p>
      <w:r>
        <w:t>(-12.8, -158.4), (-12.6, -158.1), (-12.3, -158.1), (-12.1, -157.9), (-12.1, -157.6), (-11.8, -157.4), (-12.1, -157.2), (-12.1, -156.7), (-11.8, -156.4), (-11.8, -155.9), (-11.6, -155.7), (-11.6, -155.2), (-11.6, -156.2), (-11.8, -156.4), (-11.8, -157.6), (-12.1, -157.9), (-12.1, -158.1), (-12.3, -158.1), (-12.6, -158.4) (0.051, 0.075, 0.118)</w:t>
      </w:r>
    </w:p>
    <w:p>
      <w:r>
        <w:t>(-14.3, -164.8), (-14.3, -164.5), (-13.3, -164.5), (-12.8, -164.0), (-12.8, -162.3), (-12.6, -162.3), (-12.3, -162.6), (-12.1, -162.6), (-11.8, -162.8), (-11.6, -162.8), (-11.3, -163.1), (-10.8, -163.1), (-10.6, -162.8), (-10.6, -162.1), (-10.6, -162.6), (-9.8, -163.3), (-9.8, -163.6), (-9.6, -163.8), (-9.6, -164.0), (-9.8, -164.3), (-9.8, -164.5), (-10.3, -164.5), (-10.3, -164.3), (-10.6, -164.0), (-10.6, -163.6), (-10.8, -163.3), (-11.1, -163.3), (-11.6, -162.8), (-12.3, -162.8), (-12.8, -163.3), (-12.8, -164.3), (-13.0, -164.5), (-13.0, -164.8), (-13.3, -164.8), (-13.5, -165.0), (-13.5, -165.3), (-13.5, -164.8), (-13.8, -164.5), (-14.0, -164.8) (0.031, 0.039, 0.051)</w:t>
      </w:r>
    </w:p>
    <w:p>
      <w:r>
        <w:t>(-10.8, -163.6), (-11.1, -163.6), (-11.3, -163.3), (-11.6, -163.3), (-11.8, -163.1), (-12.3, -163.1), (-12.6, -163.3), (-12.3, -163.1), (-11.6, -163.1), (-11.1, -163.6) (0.051, 0.063, 0.075)</w:t>
      </w:r>
    </w:p>
    <w:p>
      <w:r>
        <w:t>(-11.1, -163.8), (-11.3, -163.6), (-11.6, -163.6), (-11.8, -163.3), (-12.1, -163.6), (-12.1, -163.3), (-11.8, -163.3), (-11.6, -163.6), (-11.3, -163.6) (0.075, 0.090, 0.098)</w:t>
      </w:r>
    </w:p>
    <w:p>
      <w:r>
        <w:t>(-12.3, -160.1), (-12.3, -159.1), (-12.6, -158.9), (-12.8, -159.1), (-12.8, -158.9), (-12.3, -158.4), (-12.1, -158.4), (-11.8, -158.1), (-11.8, -157.9), (-11.6, -157.6), (-11.6, -156.7), (-11.3, -156.4), (-11.3, -155.7), (-11.3, -156.4), (-11.6, -156.7), (-11.6, -157.6), (-11.1, -158.1), (-10.8, -158.1), (-10.6, -157.9), (-10.3, -157.9), (-10.1, -157.6), (-10.1, -157.4), (-9.6, -156.9), (-9.6, -156.7), (-9.4, -156.4), (-9.4, -156.2), (-8.9, -155.7), (-8.9, -155.9), (-9.4, -156.4), (-9.4, -156.7), (-9.8, -157.2), (-9.8, -157.4), (-10.3, -157.9), (-10.6, -157.9), (-10.8, -158.1), (-11.1, -158.1), (-11.8, -158.9), (-11.8, -159.1), (-12.1, -159.4), (-12.1, -159.6), (-12.3, -159.9) (0.027, 0.047, 0.090)</w:t>
      </w:r>
    </w:p>
    <w:p>
      <w:r>
        <w:t>(-10.8, -166.3), (-11.3, -166.3), (-11.1, -166.3), (-10.8, -166.0), (-10.8, -165.3), (-11.1, -165.0), (-11.6, -165.0), (-12.1, -164.5), (-12.1, -163.8), (-11.8, -163.6), (-11.6, -163.8), (-11.3, -163.8), (-11.1, -164.0), (-11.1, -164.3), (-10.8, -164.5), (-10.8, -164.8), (-10.6, -165.0), (-9.6, -165.0), (-9.4, -164.8), (-9.6, -165.0), (-10.1, -165.0), (-10.8, -165.8) (0.090, 0.098, 0.078)</w:t>
      </w:r>
    </w:p>
    <w:p>
      <w:r>
        <w:t>(-11.1, -160.8), (-11.6, -160.4), (-11.6, -159.4), (-10.6, -158.4), (-10.3, -158.4), (-9.4, -157.4), (-9.4, -157.2), (-8.1, -155.9), (-7.9, -155.9), (-10.8, -158.9), (-11.1, -158.9), (-11.3, -159.1), (-11.3, -159.4), (-11.6, -159.6), (-11.6, -160.4) (0.082, 0.106, 0.153)</w:t>
      </w:r>
    </w:p>
    <w:p>
      <w:r>
        <w:t>(-9.6, -164.5), (-9.8, -164.8), (-10.6, -164.8), (-10.6, -164.5), (-10.8, -164.3), (-10.8, -163.8), (-10.8, -164.0), (-10.6, -164.3), (-10.6, -164.5), (-10.3, -164.8), (-9.8, -164.8) (0.063, 0.071, 0.051)</w:t>
      </w:r>
    </w:p>
    <w:p>
      <w:r>
        <w:t>(-12.1, -159.9), (-11.8, -159.6), (-11.8, -159.4), (-11.6, -159.1), (-11.6, -158.9), (-11.1, -158.4), (-10.8, -158.4), (-10.6, -158.1), (-10.3, -158.1), (-9.6, -157.4), (-9.6, -157.2), (-9.1, -156.7), (-9.1, -156.4), (-8.4, -155.7), (-8.6, -155.9), (-8.6, -156.2), (-9.6, -157.2), (-9.6, -157.4), (-10.3, -158.1), (-10.6, -158.1), (-11.8, -159.4), (-11.8, -159.6) (0.051, 0.075, 0.118)</w:t>
      </w:r>
    </w:p>
    <w:p>
      <w:r>
        <w:t>(-9.6, -164.8), (-9.4, -164.5), (-9.4, -163.3), (-9.6, -163.1), (-9.6, -162.8), (-10.3, -162.1), (-10.3, -161.8), (-10.6, -161.6), (-10.6, -161.3), (-10.8, -161.1), (-11.1, -161.1), (-11.6, -160.6), (-11.1, -161.1), (-10.8, -161.1), (-10.6, -161.3), (-10.6, -161.6), (-10.3, -161.8), (-10.3, -162.1), (-9.4, -163.1), (-9.4, -164.5) (0.075, 0.090, 0.098)</w:t>
      </w:r>
    </w:p>
    <w:p>
      <w:r>
        <w:t>(-10.8, -160.1), (-10.8, -159.6), (-9.8, -158.6), (-10.3, -159.1), (-10.3, -159.4), (-10.1, -159.6), (-9.6, -159.6), (-10.1, -160.1) (0.173, 0.184, 0.180)</w:t>
      </w:r>
    </w:p>
    <w:p>
      <w:r>
        <w:t>(-10.1, -164.3), (-10.1, -164.0), (-9.8, -164.0) (0.016, 0.024, 0.027)</w:t>
      </w:r>
    </w:p>
    <w:p>
      <w:r>
        <w:t>(-9.6, -163.6), (-9.6, -163.3), (-10.3, -162.6), (-10.3, -162.3), (-9.8, -162.8), (-9.8, -163.1), (-9.6, -163.3) (0.051, 0.063, 0.075)</w:t>
      </w:r>
    </w:p>
    <w:p>
      <w:r>
        <w:t>(-9.1, -164.0), (-9.1, -163.1), (-10.1, -162.1), (-10.1, -161.8), (-10.3, -161.6), (-10.3, -161.3), (-10.1, -161.6), (-10.1, -161.8), (-9.4, -162.6), (-9.1, -162.6) (0.106, 0.118, 0.118)</w:t>
      </w:r>
    </w:p>
    <w:p>
      <w:r>
        <w:t>(-11.3, -167.5), (-11.1, -167.7), (-10.6, -167.7), (-9.8, -167.0), (-9.8, -166.8), (-10.3, -166.3), (-10.3, -166.0), (-10.1, -165.8), (-10.1, -165.5), (-9.6, -165.5), (-9.4, -165.8), (-9.4, -166.0), (-8.9, -166.5), (-8.4, -166.5), (-7.9, -167.0), (-7.9, -167.2), (-7.9, -167.0), (-8.4, -166.5), (-8.9, -166.5), (-9.6, -167.2), (-9.8, -167.2), (-10.1, -167.5), (-10.3, -167.5), (-10.6, -167.7), (-11.1, -167.7) (0.137, 0.145, 0.137)</w:t>
      </w:r>
    </w:p>
    <w:p>
      <w:r>
        <w:t>(-7.9, -166.8), (-8.4, -166.3), (-8.9, -166.3), (-9.1, -166.0), (-9.1, -165.8), (-9.6, -165.3), (-10.1, -165.3), (-10.3, -165.5), (-10.3, -165.8), (-10.3, -165.5), (-10.1, -165.3), (-9.6, -165.3), (-9.1, -164.8), (-9.1, -165.0), (-8.9, -165.3), (-9.1, -165.5), (-9.1, -166.0), (-8.9, -166.3), (-8.4, -166.3) (0.106, 0.118, 0.118)</w:t>
      </w:r>
    </w:p>
    <w:p>
      <w:r>
        <w:t>(-8.6, -169.2), (-8.9, -169.0), (-9.1, -169.0), (-9.4, -168.7), (-9.4, -168.5), (-9.6, -168.2), (-9.8, -168.2), (-9.1, -168.2), (-8.9, -168.0), (-8.9, -167.7), (-8.9, -168.7), (-8.6, -169.0) (0.216, 0.196, 0.161)</w:t>
      </w:r>
    </w:p>
    <w:p>
      <w:r>
        <w:t>(-10.1, -159.4), (-10.1, -159.1), (-9.6, -158.6), (-9.6, -158.4), (-8.6, -157.4), (-8.4, -157.4), (-7.9, -156.9), (-7.4, -156.9), (-7.1, -157.2), (-7.1, -157.4), (-7.4, -157.6), (-7.4, -157.9), (-8.1, -158.6), (-8.4, -158.6), (-8.9, -159.1), (-9.1, -159.1), (-9.4, -159.4) (0.204, 0.216, 0.220)</w:t>
      </w:r>
    </w:p>
    <w:p>
      <w:r>
        <w:t>(-6.4, -170.4), (-6.9, -170.4), (-6.9, -169.7), (-7.9, -168.7), (-7.9, -167.7), (-8.1, -167.5), (-8.1, -167.2), (-8.4, -167.0), (-8.6, -167.0), (-8.9, -167.2), (-8.9, -167.5), (-9.1, -167.7), (-9.1, -168.0), (-10.6, -168.0), (-10.1, -168.0), (-9.8, -167.7), (-9.6, -167.7), (-8.6, -166.8), (-8.4, -166.8), (-8.1, -167.0), (-8.1, -167.5), (-7.9, -167.7), (-7.9, -168.2), (-7.6, -168.5), (-7.6, -168.7), (-7.1, -169.2), (-7.1, -169.5), (-6.9, -169.7), (-6.9, -170.0) (0.173, 0.184, 0.180)</w:t>
      </w:r>
    </w:p>
    <w:p>
      <w:r>
        <w:t>(-8.4, -161.6), (-8.1, -161.8), (-7.6, -161.8), (-8.4, -161.8) (0.137, 0.145, 0.137)</w:t>
      </w:r>
    </w:p>
    <w:p>
      <w:r>
        <w:t>(-7.4, -166.5), (-7.6, -166.5), (-8.1, -166.0), (-8.1, -165.8), (-7.9, -165.5), (-7.6, -165.5), (-7.4, -165.8), (-7.6, -165.5), (-7.9, -165.5), (-8.1, -165.8), (-8.1, -166.0), (-7.6, -166.5), (-7.4, -166.3) (0.063, 0.071, 0.051)</w:t>
      </w:r>
    </w:p>
    <w:p>
      <w:r>
        <w:t>(-7.9, -166.0), (-7.9, -165.8), (-7.6, -165.8), (-7.6, -166.0) (0.016, 0.024, 0.027)</w:t>
      </w:r>
    </w:p>
    <w:p>
      <w:r>
        <w:t>(-6.4, -167.7), (-7.1, -167.0), (-7.4, -167.2), (-7.4, -168.0), (-7.1, -168.2), (-7.4, -168.0), (-7.4, -167.2), (-7.6, -167.0), (-7.6, -166.8), (-8.4, -166.0), (-8.9, -166.0), (-8.9, -165.5), (-8.1, -165.5), (-8.4, -165.8), (-8.4, -166.0), (-7.6, -166.8), (-7.4, -166.8) (0.090, 0.098, 0.078)</w:t>
      </w:r>
    </w:p>
    <w:p>
      <w:r>
        <w:t>(-7.1, -168.0), (-7.1, -167.2), (-6.9, -167.5), (-7.1, -167.7) (0.063, 0.071, 0.051)</w:t>
      </w:r>
    </w:p>
    <w:p>
      <w:r>
        <w:t>(-6.9, -168.2), (-6.9, -167.7), (-6.6, -167.7), (-6.9, -168.0), (-6.6, -168.2) (0.031, 0.039, 0.051)</w:t>
      </w:r>
    </w:p>
    <w:p>
      <w:r>
        <w:t>(-8.4, -163.8), (-8.1, -163.6), (-8.1, -163.3), (-7.4, -162.6), (-6.2, -162.6), (-5.9, -162.3), (-6.2, -162.6), (-7.1, -162.6), (-7.4, -162.8), (-7.6, -162.8), (-8.1, -163.3), (-8.1, -163.6), (-8.4, -163.8), (-8.4, -164.5), (-8.1, -164.8), (-6.9, -164.8), (-6.4, -164.3), (-6.2, -164.3), (-5.9, -164.0), (-5.7, -164.0), (-5.2, -163.6), (-5.4, -163.8), (-5.4, -164.0), (-5.2, -164.3), (-2.5, -164.3), (-5.4, -164.3), (-5.7, -164.5), (-6.4, -164.5), (-6.9, -165.0), (-6.9, -166.0), (-6.9, -165.0), (-7.1, -164.8), (-8.1, -164.8), (-8.4, -164.5) (0.251, 0.267, 0.271)</w:t>
      </w:r>
    </w:p>
    <w:p>
      <w:r>
        <w:t>(-6.4, -168.7), (-6.6, -168.5), (-6.9, -168.5), (-6.6, -168.5), (-6.4, -168.2), (-6.4, -168.0) (0.063, 0.071, 0.051)</w:t>
      </w:r>
    </w:p>
    <w:p>
      <w:r>
        <w:t>(-7.1, -163.8), (-6.6, -163.3), (-6.2, -163.3), (-6.2, -163.6), (-6.4, -163.6), (-6.6, -163.8) (0.431, 0.431, 0.424)</w:t>
      </w:r>
    </w:p>
    <w:p>
      <w:r>
        <w:t>(-7.9, -164.3), (-7.9, -164.0), (-7.6, -163.8), (-7.6, -163.6), (-7.1, -163.1), (-5.9, -163.1), (-5.2, -162.3), (-5.4, -162.6), (-5.4, -162.8), (-5.2, -163.1), (-4.9, -163.1), (-5.2, -163.1), (-5.9, -163.8), (-6.4, -163.8), (-6.6, -164.0), (-6.9, -164.0), (-7.1, -164.3) (0.373, 0.373, 0.369)</w:t>
      </w:r>
    </w:p>
    <w:p>
      <w:r>
        <w:t>(-3.0, -166.8), (-3.7, -166.8), (-4.7, -167.7), (-4.9, -167.7), (-5.4, -167.2), (-5.4, -166.8), (-5.9, -166.3), (-5.9, -165.8), (-5.7, -165.5), (-5.9, -165.8), (-5.9, -166.3), (-5.4, -166.8), (-5.4, -167.2), (-4.9, -167.7), (-4.2, -167.0), (-3.9, -167.0), (-3.7, -166.8) (0.902, 0.871, 0.827)</w:t>
      </w:r>
    </w:p>
    <w:p>
      <w:r>
        <w:t>(-5.7, -158.6), (-5.9, -158.4), (-5.9, -157.6), (-5.2, -156.9), (-5.2, -156.7), (-4.9, -156.4), (-4.9, -156.2), (-4.7, -155.9), (-4.7, -155.4), (-4.2, -155.9), (-3.9, -155.9), (-3.7, -156.2), (-3.7, -156.7), (-3.9, -156.7), (-4.9, -157.6), (-4.9, -157.9), (-5.2, -158.1), (-5.2, -158.4), (-5.4, -158.4) (0.016, 0.024, 0.027)</w:t>
      </w:r>
    </w:p>
    <w:p>
      <w:r>
        <w:t>(-5.2, -164.0), (-5.2, -163.8), (-4.9, -163.6), (-4.7, -163.6), (-4.4, -163.3), (-4.2, -163.3), (-4.4, -163.3), (-4.7, -163.6), (-4.9, -163.6), (-5.2, -163.8), (-4.9, -164.0) (0.204, 0.216, 0.220)</w:t>
      </w:r>
    </w:p>
    <w:p>
      <w:r>
        <w:t>(-7.4, -159.9), (-7.4, -159.4), (-6.4, -158.4), (-6.4, -158.1), (-6.2, -157.9), (-6.2, -157.4), (-5.9, -157.2), (-5.9, -156.9), (-5.7, -156.7), (-5.7, -156.2), (-5.4, -155.9), (-5.4, -155.7), (-5.4, -156.7), (-5.9, -157.2), (-5.9, -157.4), (-6.2, -157.6), (-6.2, -158.4), (-5.7, -158.9), (-5.4, -158.6), (-5.2, -158.6), (-4.7, -158.1), (-4.7, -157.9), (-4.4, -157.6), (-4.4, -157.4), (-4.2, -157.2), (-3.7, -157.2), (-3.4, -156.9), (-3.4, -156.7), (-3.2, -156.4), (-3.2, -156.2), (-3.7, -155.7), (-3.9, -155.7), (-4.2, -155.4), (-3.9, -155.2), (-3.9, -154.9), (-3.7, -154.7), (-3.7, -154.2), (-3.7, -154.9), (-3.4, -155.2), (-3.2, -155.2), (-3.0, -155.4), (-2.7, -155.4), (-2.7, -156.2), (-3.0, -156.4), (-3.0, -156.7), (-3.4, -157.2), (-3.7, -157.2), (-4.9, -158.4), (-4.9, -158.6), (-5.2, -158.9), (-5.4, -158.9), (-5.9, -159.4), (-6.2, -159.4), (-6.6, -159.9) (0.027, 0.047, 0.090)</w:t>
      </w:r>
    </w:p>
    <w:p>
      <w:r>
        <w:t>(-5.2, -162.8), (-5.2, -162.6), (-4.9, -162.3), (-3.9, -162.3), (-4.2, -162.6), (-4.4, -162.6), (-4.7, -162.8) (0.431, 0.431, 0.424)</w:t>
      </w:r>
    </w:p>
    <w:p>
      <w:r>
        <w:t>(-4.7, -161.1), (-4.4, -160.8), (-4.7, -160.6), (-4.7, -159.9), (-4.7, -160.4), (-4.4, -160.6), (-4.4, -160.8) (0.173, 0.184, 0.180)</w:t>
      </w:r>
    </w:p>
    <w:p>
      <w:r>
        <w:t>(-8.1, -164.5), (-8.1, -163.8), (-7.9, -163.6), (-7.9, -163.3), (-7.6, -163.1), (-7.4, -163.1), (-7.1, -162.8), (-6.2, -162.8), (-5.7, -162.3), (-5.4, -162.3), (-5.2, -162.1), (-4.9, -162.1), (-4.7, -161.8), (-4.4, -161.8), (-4.2, -161.6), (-3.9, -161.6), (-2.2, -159.9), (-2.2, -159.6), (-1.0, -158.4), (-1.0, -158.1), (-0.7, -158.1), (-0.2, -157.6), (0.2, -157.6), (0.2, -158.1), (0.0, -158.4), (0.0, -158.6), (-0.2, -158.9), (-0.5, -158.9), (-1.2, -159.6), (-1.2, -159.9), (-2.0, -160.6), (-2.2, -160.6), (-3.0, -161.3), (-3.0, -162.1), (-3.7, -162.8), (-3.9, -162.8), (-3.7, -162.8), (-3.2, -162.3), (-3.2, -161.8), (-3.4, -161.6), (-3.9, -161.6), (-4.2, -161.8), (-4.7, -161.8), (-4.9, -162.1), (-5.2, -162.1), (-5.9, -162.8), (-7.1, -162.8), (-7.9, -163.6), (-7.9, -163.8), (-8.1, -164.0), (-8.1, -164.3), (-7.9, -164.5), (-7.1, -164.5), (-6.9, -164.3), (-6.6, -164.3), (-6.4, -164.0), (-6.2, -164.0), (-6.4, -164.0), (-6.9, -164.5) (0.302, 0.314, 0.314)</w:t>
      </w:r>
    </w:p>
    <w:p>
      <w:r>
        <w:t>(-4.4, -162.8), (-4.2, -162.8), (-3.7, -162.3), (-3.9, -162.1), (-4.7, -162.1), (-4.2, -162.1), (-3.9, -161.8), (-3.4, -161.8), (-3.4, -162.3), (-3.7, -162.6), (-3.9, -162.6), (-4.2, -162.8) (0.373, 0.373, 0.369)</w:t>
      </w:r>
    </w:p>
    <w:p>
      <w:r>
        <w:t>(-4.2, -163.8), (-3.9, -163.6), (-3.0, -163.6), (-2.7, -163.3), (-2.5, -163.3), (-2.7, -163.6), (-2.5, -163.8) (0.106, 0.118, 0.118)</w:t>
      </w:r>
    </w:p>
    <w:p>
      <w:r>
        <w:t>(-8.6, -164.8), (-8.6, -163.8), (-8.4, -163.6), (-8.4, -163.3), (-8.1, -163.1), (-8.1, -162.8), (-7.9, -162.6), (-7.6, -162.6), (-7.4, -162.3), (-6.2, -162.3), (-5.9, -162.1), (-5.7, -162.1), (-5.4, -161.8), (-5.2, -161.8), (-4.2, -160.8), (-4.2, -160.6), (-4.4, -160.4), (-4.4, -159.6), (-4.2, -159.4), (-3.9, -159.4), (-3.9, -159.6), (-3.4, -160.1), (-3.2, -160.1), (-2.7, -159.6), (-2.7, -159.4), (-2.5, -159.1), (-2.2, -159.1), (-1.7, -158.6), (-1.7, -158.4), (-1.5, -158.1), (-1.5, -157.9), (-0.5, -156.9), (-0.2, -156.9), (0.0, -156.7), (0.5, -156.7), (0.7, -156.4), (0.7, -156.2), (0.5, -155.9), (0.5, -155.2), (0.7, -154.9), (1.5, -154.9), (2.0, -155.4), (2.0, -155.7), (2.2, -155.9), (2.2, -156.4), (2.0, -156.7), (2.0, -156.9), (0.7, -158.1), (0.7, -158.4), (0.0, -159.1), (0.7, -158.4), (0.7, -158.1), (1.2, -157.6), (1.2, -157.2), (1.0, -156.9), (0.0, -156.9), (-0.2, -157.2), (-0.5, -157.2), (-1.7, -158.4), (-1.7, -158.6), (-4.7, -161.6), (-4.9, -161.6), (-5.2, -161.8), (-5.4, -161.8), (-5.7, -162.1), (-5.9, -162.1), (-6.2, -162.3), (-7.4, -162.3), (-8.4, -163.3), (-8.4, -163.6), (-8.6, -163.8), (-8.6, -164.5), (-8.4, -164.8) (0.204, 0.216, 0.220)</w:t>
      </w:r>
    </w:p>
    <w:p>
      <w:r>
        <w:t>(-3.2, -168.2), (-3.0, -168.0), (-2.7, -168.2), (-2.5, -168.2), (-2.2, -168.0), (-2.5, -168.2) (0.361, 0.337, 0.302)</w:t>
      </w:r>
    </w:p>
    <w:p>
      <w:r>
        <w:t>(-4.7, -170.2), (-4.7, -169.2), (-4.4, -169.0), (-4.7, -168.7), (-4.4, -168.7), (-3.4, -167.7), (-3.2, -167.7), (-3.4, -167.7), (-4.2, -168.5), (-3.9, -168.7), (-2.5, -168.7), (-2.2, -168.5), (-2.0, -168.5), (-1.7, -168.2), (-1.5, -168.2), (-1.0, -167.7), (-1.2, -167.5), (-2.7, -167.5), (-2.0, -167.5), (-1.7, -167.2), (-1.2, -167.2), (-1.0, -167.5), (-0.7, -167.5), (-0.5, -167.7), (-0.5, -168.0), (-0.7, -168.0), (-1.0, -168.2), (-1.5, -168.2), (-1.7, -168.5), (-2.2, -168.5), (-2.5, -168.7), (-4.2, -168.7), (-4.7, -169.2) (0.431, 0.431, 0.424)</w:t>
      </w:r>
    </w:p>
    <w:p>
      <w:r>
        <w:t>(-3.9, -168.5), (-3.4, -168.0), (-3.2, -168.0), (-3.0, -167.7), (-1.2, -167.7), (-1.5, -168.0), (-1.7, -168.0), (-2.0, -168.2), (-2.2, -168.2), (-2.5, -168.5) (0.373, 0.373, 0.369)</w:t>
      </w:r>
    </w:p>
    <w:p>
      <w:r>
        <w:t>(-5.7, -166.3), (-5.7, -165.8), (-5.4, -165.5), (-1.0, -165.5), (-0.7, -165.3), (-0.2, -165.3), (0.0, -165.0), (0.5, -165.0), (0.5, -165.5), (0.2, -165.8), (0.0, -165.8), (-0.2, -166.0), (-1.0, -166.0), (-1.2, -165.8), (-1.5, -166.0), (-2.0, -166.0), (-2.2, -166.3), (-2.5, -166.3), (-2.7, -166.5), (-3.7, -166.5), (-3.9, -166.8), (-4.2, -166.8), (-4.9, -167.5), (-5.2, -167.2), (-5.2, -166.8) (0.973, 0.961, 0.933)</w:t>
      </w:r>
    </w:p>
    <w:p>
      <w:r>
        <w:t>(-2.5, -163.6), (-2.2, -163.3), (-1.0, -163.3), (-2.0, -163.3), (-2.2, -163.6) (0.075, 0.090, 0.098)</w:t>
      </w:r>
    </w:p>
    <w:p>
      <w:r>
        <w:t>(-2.0, -161.8), (-2.0, -161.3), (-2.0, -161.6), (-1.7, -161.8), (-1.5, -161.8), (-1.2, -161.6), (-1.0, -161.6), (-0.5, -161.1), (-1.0, -161.6), (-1.2, -161.6), (-1.5, -161.8) (0.173, 0.184, 0.180)</w:t>
      </w:r>
    </w:p>
    <w:p>
      <w:r>
        <w:t>(-3.4, -162.8), (-2.7, -162.1), (-2.7, -161.3), (-2.2, -160.8), (-2.0, -160.8), (-1.0, -159.9), (-1.0, -159.6), (-0.5, -159.1), (-0.2, -159.1), (0.2, -158.6), (0.2, -158.4), (0.5, -158.1), (0.5, -157.6), (0.2, -157.4), (-0.2, -157.4), (-0.7, -157.9), (-1.0, -157.9), (-1.2, -158.1), (-1.2, -158.4), (-2.5, -159.6), (-2.5, -159.9), (-3.9, -161.3), (-4.2, -161.3), (-4.4, -161.6), (-1.5, -158.6), (-1.5, -158.4), (-0.5, -157.4), (-0.2, -157.4), (0.0, -157.2), (1.0, -157.2), (1.5, -156.7), (1.5, -156.2), (1.7, -156.2), (1.7, -156.7), (1.5, -156.9), (1.2, -156.9), (1.0, -157.2), (1.0, -157.6), (0.5, -158.1), (0.5, -158.4), (-0.2, -159.1), (-0.5, -159.1), (-1.0, -159.6), (-1.0, -159.9), (-1.2, -160.1), (-1.2, -160.4), (-1.7, -160.8), (-2.0, -160.8), (-2.7, -161.6), (-2.7, -162.3), (-3.0, -162.6), (-3.2, -162.6) (0.251, 0.267, 0.271)</w:t>
      </w:r>
    </w:p>
    <w:p>
      <w:r>
        <w:t>(-4.9, -165.3), (-1.0, -165.3), (-0.7, -165.0), (-0.2, -165.0), (0.0, -164.8), (0.5, -164.8), (0.7, -165.0), (0.7, -165.5), (0.2, -166.0), (0.0, -166.0), (-0.2, -166.3), (-2.0, -166.3), (-2.2, -166.5), (-2.5, -166.5), (-2.2, -166.5), (-2.0, -166.3), (-1.5, -166.3), (-1.2, -166.0), (-1.0, -166.3), (-0.2, -166.3), (0.0, -166.0), (0.2, -166.0), (0.7, -165.5), (0.7, -165.0), (0.5, -164.8), (0.0, -164.8), (-0.2, -165.0), (-0.7, -165.0), (-1.0, -165.3) (0.902, 0.871, 0.827)</w:t>
      </w:r>
    </w:p>
    <w:p>
      <w:r>
        <w:t>(-1.2, -162.6), (-1.2, -162.3), (-1.0, -162.3), (-0.7, -162.1), (-0.2, -162.1), (0.0, -161.8), (0.2, -161.8), (0.5, -161.6), (0.5, -162.1), (0.0, -162.1), (-0.2, -162.3), (-0.5, -162.3), (-0.7, -162.6) (0.302, 0.314, 0.314)</w:t>
      </w:r>
    </w:p>
    <w:p>
      <w:r>
        <w:t>(-3.7, -163.1), (-3.4, -163.1), (-3.2, -162.8), (-3.0, -162.8), (-2.5, -162.3), (-2.5, -161.6), (-2.0, -161.1), (-1.7, -161.1), (-1.0, -160.4), (-1.0, -160.1), (-0.7, -159.9), (-0.7, -159.6), (-0.5, -159.4), (-0.7, -159.6), (-0.7, -159.9), (-1.0, -160.1), (-1.0, -160.4), (-1.7, -161.1), (-2.0, -161.1), (-2.2, -161.3), (-2.2, -161.8), (-2.0, -162.1), (-1.5, -162.1), (-1.2, -161.8), (-1.0, -161.8), (-0.2, -161.1), (0.0, -161.1), (0.2, -160.8), (0.5, -160.8), (0.7, -160.6), (1.5, -160.6), (1.7, -160.8), (2.0, -160.8), (2.2, -160.6), (2.5, -160.6), (2.7, -160.4), (3.0, -160.4), (3.2, -160.1), (3.4, -160.1), (3.2, -160.1), (3.0, -160.4), (2.7, -160.4), (2.5, -160.6), (2.2, -160.6), (1.5, -161.3), (1.7, -161.6), (1.7, -161.8), (1.5, -161.6), (1.0, -162.1), (1.2, -161.8), (1.2, -161.1), (1.0, -160.8), (0.5, -160.8), (0.2, -161.1), (0.0, -161.1), (-0.2, -161.3), (-0.5, -161.3), (-1.0, -161.8), (-1.2, -161.8), (-1.5, -162.1), (-1.7, -162.1), (-2.0, -162.3), (-2.0, -162.6), (-1.7, -162.8), (-1.5, -162.8), (-2.0, -162.8), (-2.2, -162.6), (-2.7, -162.6), (-3.0, -162.8), (-3.2, -162.8), (-3.4, -163.1) (0.204, 0.216, 0.220)</w:t>
      </w:r>
    </w:p>
    <w:p>
      <w:r>
        <w:t>(-1.7, -162.6), (-1.7, -162.3), (-1.5, -162.3), (-1.2, -162.1), (-1.0, -162.1), (-0.7, -161.8), (-0.5, -161.8), (0.0, -161.3), (0.2, -161.3), (0.5, -161.1), (1.0, -161.1), (1.0, -161.8), (0.5, -162.3), (0.0, -162.3), (-0.2, -162.6), (-0.5, -162.6), (-0.2, -162.6), (0.0, -162.3), (0.5, -162.3), (0.7, -162.1), (0.7, -161.6), (0.5, -161.3), (0.2, -161.6), (0.0, -161.6), (-0.2, -161.8), (-0.7, -161.8), (-1.0, -162.1), (-1.2, -162.1), (-1.5, -162.3), (-1.5, -162.6) (0.251, 0.267, 0.271)</w:t>
      </w:r>
    </w:p>
    <w:p>
      <w:r>
        <w:t>(-0.7, -163.3), (-0.2, -163.3), (0.0, -163.6), (0.2, -163.6), (-0.5, -163.6) (0.051, 0.063, 0.075)</w:t>
      </w:r>
    </w:p>
    <w:p>
      <w:r>
        <w:t>(-0.2, -160.4), (-0.2, -159.9), (0.0, -159.6), (0.2, -159.6), (0.2, -160.1), (0.0, -160.4) (0.082, 0.106, 0.153)</w:t>
      </w:r>
    </w:p>
    <w:p>
      <w:r>
        <w:t>(-4.4, -169.2), (-4.2, -169.0), (-2.5, -169.0), (-2.2, -168.7), (-1.7, -168.7), (-1.5, -168.5), (-1.0, -168.5), (-0.7, -168.2), (-0.5, -168.2), (-0.2, -168.0), (-0.2, -167.7), (-0.7, -167.2), (-1.0, -167.2), (-1.2, -167.0), (-1.5, -167.0), (-1.2, -167.0), (-1.0, -167.2), (0.0, -167.2), (0.5, -166.8), (0.2, -167.0), (0.7, -167.5), (1.7, -167.5), (2.0, -167.7), (2.7, -167.7), (3.0, -167.5), (3.4, -167.5), (3.7, -167.2), (3.7, -167.0), (3.7, -167.2), (3.4, -167.5), (3.2, -167.5), (3.0, -167.7), (1.7, -167.7), (1.5, -167.5), (0.5, -167.5), (0.2, -167.7), (0.2, -168.0), (-0.2, -168.5), (-1.5, -168.5), (-1.7, -168.7), (-2.0, -168.7), (-2.2, -169.0), (-4.2, -169.0) (0.502, 0.486, 0.463)</w:t>
      </w:r>
    </w:p>
    <w:p>
      <w:r>
        <w:t>(-4.4, -169.5), (-4.2, -169.2), (-2.2, -169.2), (-2.0, -169.0), (-1.7, -169.0), (-1.5, -168.7), (-0.2, -168.7), (0.5, -168.0), (0.5, -167.7), (1.5, -167.7), (1.7, -168.0), (3.0, -168.0), (3.2, -167.7), (3.4, -167.7), (3.9, -167.2), (3.9, -166.5), (3.9, -167.5), (3.4, -168.0), (3.0, -168.0), (2.7, -168.2), (2.5, -168.2), (2.2, -168.5), (1.2, -168.5), (1.0, -168.2), (0.7, -168.2), (0.2, -168.7), (-0.7, -168.7), (-1.0, -169.0), (-1.7, -169.0), (-2.0, -169.2), (-4.2, -169.2) (0.561, 0.549, 0.529)</w:t>
      </w:r>
    </w:p>
    <w:p>
      <w:r>
        <w:t>(0.5, -160.6), (1.0, -160.1), (1.0, -159.9), (1.2, -159.6), (1.7, -159.6), (1.7, -160.4), (2.0, -160.6), (1.7, -160.6), (1.5, -160.4), (0.7, -160.4) (0.173, 0.184, 0.180)</w:t>
      </w:r>
    </w:p>
    <w:p>
      <w:r>
        <w:t>(1.2, -158.9), (1.2, -158.6), (1.5, -158.6) (0.082, 0.106, 0.153)</w:t>
      </w:r>
    </w:p>
    <w:p>
      <w:r>
        <w:t>(-3.0, -169.5), (-2.0, -169.5), (-1.7, -169.2), (-1.0, -169.2), (-0.7, -169.0), (0.2, -169.0), (0.7, -168.5), (1.0, -168.5), (1.2, -168.7), (2.2, -168.7), (2.5, -168.5), (2.7, -168.5), (3.0, -168.2), (3.4, -168.2), (4.2, -167.5), (4.2, -165.8), (4.2, -167.7), (3.9, -168.0), (3.9, -168.2), (3.7, -168.2), (3.4, -168.5), (2.7, -168.5), (2.5, -168.7), (1.0, -168.7), (0.7, -169.0), (0.0, -169.0), (-0.2, -169.2), (-1.2, -169.2), (-1.5, -169.5) (0.635, 0.612, 0.584)</w:t>
      </w:r>
    </w:p>
    <w:p>
      <w:r>
        <w:t>(2.0, -163.8), (1.7, -163.8), (1.5, -163.6), (1.0, -163.6), (0.7, -163.3), (1.2, -162.8), (1.7, -162.8), (1.7, -163.1), (2.0, -163.3) (0.016, 0.024, 0.027)</w:t>
      </w:r>
    </w:p>
    <w:p>
      <w:r>
        <w:t>(2.0, -166.0), (2.0, -165.5), (2.2, -165.3), (2.2, -164.3), (2.5, -164.3), (2.5, -164.5), (2.7, -164.8), (2.7, -166.0) (0.016, 0.024, 0.027)</w:t>
      </w:r>
    </w:p>
    <w:p>
      <w:r>
        <w:t>(-2.7, -169.7), (-1.5, -169.7), (-1.2, -169.5), (-0.2, -169.5), (0.0, -169.2), (0.7, -169.2), (1.0, -169.0), (2.5, -169.0), (2.7, -168.7), (3.4, -168.7), (3.7, -168.5), (3.9, -168.5), (4.2, -168.2), (4.2, -168.0), (4.4, -167.7), (4.4, -165.8), (4.2, -165.5), (4.2, -165.3), (3.9, -165.0), (3.9, -164.8), (3.7, -164.5), (3.7, -164.0), (3.7, -164.5), (3.9, -164.8), (3.9, -165.0), (4.4, -165.5), (4.4, -168.0), (4.2, -168.2), (4.2, -168.5), (3.7, -168.5), (3.4, -168.7), (2.7, -168.7), (2.5, -169.0), (1.2, -169.0), (1.0, -169.2), (0.5, -169.2), (0.2, -169.5), (-0.7, -169.5), (-1.0, -169.7) (0.714, 0.682, 0.643)</w:t>
      </w:r>
    </w:p>
    <w:p>
      <w:r>
        <w:t>(2.0, -158.1), (2.0, -157.9), (2.5, -157.4), (2.5, -157.2), (2.7, -156.9), (2.7, -156.4), (3.0, -156.2), (2.7, -156.4), (2.7, -157.2), (3.0, -157.4), (3.2, -157.4), (2.7, -157.4), (2.5, -157.6), (2.5, -157.9), (2.2, -158.1) (0.082, 0.106, 0.153)</w:t>
      </w:r>
    </w:p>
    <w:p>
      <w:r>
        <w:t>(3.2, -159.6), (3.2, -159.1), (3.4, -159.1), (3.2, -159.4) (0.137, 0.145, 0.137)</w:t>
      </w:r>
    </w:p>
    <w:p>
      <w:r>
        <w:t>(3.0, -156.9), (3.2, -157.2), (3.0, -156.9), (3.0, -156.7), (3.2, -156.4), (3.7, -156.4), (3.7, -156.9), (3.7, -156.7), (3.4, -156.4), (3.2, -156.4), (3.0, -156.7) (0.051, 0.075, 0.118)</w:t>
      </w:r>
    </w:p>
    <w:p>
      <w:r>
        <w:t>(3.7, -162.6), (3.2, -162.6), (3.0, -162.3), (3.0, -161.6), (3.2, -161.6), (3.4, -161.3), (3.7, -161.6) (0.902, 0.871, 0.827)</w:t>
      </w:r>
    </w:p>
    <w:p>
      <w:r>
        <w:t>(3.2, -162.1), (3.2, -161.8), (3.4, -161.8), (3.4, -162.1) (0.973, 0.961, 0.933)</w:t>
      </w:r>
    </w:p>
    <w:p>
      <w:r>
        <w:t>(3.2, -156.9), (3.2, -156.7), (3.4, -156.7), (3.4, -156.9) (0.051, 0.063, 0.075)</w:t>
      </w:r>
    </w:p>
    <w:p>
      <w:r>
        <w:t>(3.2, -167.2), (3.7, -166.8), (3.7, -165.5), (3.7, -166.8), (3.4, -167.0), (3.4, -167.2) (0.431, 0.431, 0.424)</w:t>
      </w:r>
    </w:p>
    <w:p>
      <w:r>
        <w:t>(3.4, -157.4), (3.4, -157.2), (3.7, -157.2), (3.9, -156.9), (3.9, -156.4), (3.7, -156.2), (3.2, -156.2), (3.0, -156.4), (3.2, -156.2), (3.7, -156.2), (3.9, -156.4), (3.9, -157.2), (3.7, -157.2) (0.075, 0.090, 0.098)</w:t>
      </w:r>
    </w:p>
    <w:p>
      <w:r>
        <w:t>(3.2, -158.4), (3.4, -158.1), (4.2, -158.1), (4.4, -158.4), (4.2, -158.6), (3.4, -158.6) (0.173, 0.184, 0.180)</w:t>
      </w:r>
    </w:p>
    <w:p>
      <w:r>
        <w:t>(3.4, -159.6), (3.4, -159.4), (3.7, -159.1), (4.4, -159.1), (4.2, -159.4), (3.9, -159.4), (3.7, -159.6) (0.106, 0.118, 0.118)</w:t>
      </w:r>
    </w:p>
    <w:p>
      <w:r>
        <w:t>(2.7, -157.6), (3.4, -157.6), (3.7, -157.4), (3.9, -157.4), (4.2, -157.2), (4.2, -156.9), (4.4, -156.7), (4.4, -156.2), (4.4, -156.9), (4.2, -157.2), (4.2, -157.4), (3.9, -157.6) (0.106, 0.118, 0.118)</w:t>
      </w:r>
    </w:p>
    <w:p>
      <w:r>
        <w:t>(5.2, -163.6), (4.9, -163.3), (4.9, -161.8), (5.2, -161.8), (5.4, -161.6), (5.4, -162.3), (5.2, -162.6) (0.502, 0.486, 0.463)</w:t>
      </w:r>
    </w:p>
    <w:p>
      <w:r>
        <w:t>(5.4, -170.2), (5.4, -168.7), (5.2, -168.5), (5.2, -167.5), (5.2, -167.7), (5.4, -168.0) (0.882, 0.800, 0.729)</w:t>
      </w:r>
    </w:p>
    <w:p>
      <w:r>
        <w:t>(5.7, -167.2), (5.4, -167.0), (5.4, -166.0), (5.4, -166.8), (5.7, -167.0) (0.882, 0.800, 0.729)</w:t>
      </w:r>
    </w:p>
    <w:p>
      <w:r>
        <w:t>(7.4, -175.6), (7.4, -175.1), (7.1, -174.9), (7.1, -173.6), (6.9, -173.4), (6.9, -170.7), (6.6, -170.4), (6.6, -170.2), (6.4, -170.0), (6.4, -169.0), (6.6, -168.7), (6.6, -168.5), (6.4, -168.2), (6.4, -167.2), (6.2, -167.0), (6.2, -165.3), (5.9, -165.0), (4.7, -165.0), (4.4, -164.8), (4.4, -163.8), (4.2, -163.6), (4.2, -161.8), (4.4, -161.6), (4.4, -161.3), (3.9, -160.8), (4.7, -160.8), (4.7, -161.1), (4.4, -161.3), (4.4, -161.6), (4.2, -161.8), (4.2, -163.6), (4.4, -163.8), (4.4, -164.5), (4.9, -165.0), (5.2, -165.0), (5.9, -164.3), (5.9, -164.0), (6.2, -163.8), (6.2, -166.5), (6.4, -166.8), (6.4, -167.7), (6.6, -168.0), (6.6, -168.7), (6.9, -169.0), (6.6, -169.2), (6.6, -169.7), (6.9, -170.0), (6.9, -172.9), (7.1, -173.2), (7.1, -174.4), (7.4, -174.6) (0.714, 0.682, 0.643)</w:t>
      </w:r>
    </w:p>
    <w:p>
      <w:r>
        <w:t>(7.6, -175.9), (7.6, -174.6), (7.4, -174.4), (7.4, -173.2), (7.1, -172.9), (7.1, -170.0), (6.9, -169.7), (6.9, -169.2), (7.1, -169.0), (6.9, -168.7), (6.9, -168.0), (6.6, -167.7), (6.6, -166.8), (6.4, -166.5), (6.4, -163.8), (6.2, -163.6), (5.7, -164.0), (5.7, -164.3), (5.2, -164.8), (4.9, -164.8), (4.7, -164.5), (4.7, -163.8), (4.4, -163.6), (4.4, -161.8), (4.7, -161.6), (4.7, -161.3), (4.9, -161.1), (4.9, -160.8), (4.7, -160.6), (4.2, -160.6), (5.2, -160.6), (5.4, -160.4), (5.7, -160.4), (6.2, -159.9), (6.4, -159.9), (6.6, -159.6), (7.4, -159.6), (7.1, -159.9), (7.1, -160.1), (6.9, -160.4), (6.4, -160.4), (5.9, -160.8), (5.4, -160.8), (4.4, -161.8), (4.4, -163.6), (4.7, -163.8), (4.7, -164.3), (4.9, -164.5), (5.2, -164.5), (5.7, -164.0), (5.7, -163.6), (5.9, -163.3), (5.9, -162.6), (6.2, -162.3), (6.2, -161.8), (6.4, -161.6), (6.4, -161.3), (6.6, -161.1), (6.9, -161.1), (7.4, -161.6), (7.4, -161.8), (6.9, -162.3), (6.9, -163.8), (6.6, -164.0), (6.6, -164.5), (6.4, -164.8), (6.4, -166.3), (6.6, -166.5), (6.6, -167.7), (6.9, -168.0), (6.9, -168.2), (7.1, -168.5), (7.1, -171.4), (7.4, -171.7), (7.4, -174.4), (7.6, -174.6) (0.635, 0.612, 0.584)</w:t>
      </w:r>
    </w:p>
    <w:p>
      <w:r>
        <w:t>(7.9, -174.4), (7.9, -172.9), (8.1, -172.7), (8.1, -172.4), (7.9, -172.2), (7.9, -171.2), (7.6, -170.9), (7.6, -168.5), (7.4, -168.2), (7.4, -167.7), (7.1, -167.5), (7.1, -164.3), (7.4, -164.0), (7.4, -163.8), (7.6, -163.6), (7.6, -162.3), (8.1, -161.8), (8.1, -160.1), (8.4, -159.9), (8.4, -159.6), (8.9, -159.1), (8.9, -158.6), (9.1, -158.4), (8.9, -158.1), (8.4, -158.1), (8.1, -158.4), (7.9, -158.4), (7.6, -158.6), (7.4, -158.6), (6.9, -159.1), (6.6, -159.1), (6.9, -159.1), (7.6, -158.4), (7.9, -158.4), (8.1, -158.1), (8.4, -158.1), (9.1, -157.4), (9.4, -157.4), (9.6, -157.2), (9.8, -157.2), (10.3, -156.7), (10.6, -156.7), (10.8, -156.4), (11.1, -156.4), (11.1, -157.2), (10.8, -157.4), (10.8, -157.6), (10.3, -158.1), (10.1, -158.1), (9.1, -159.1), (9.1, -159.4), (8.9, -159.6), (8.9, -159.9), (8.6, -160.1), (8.6, -160.4), (8.4, -160.6), (8.4, -161.8), (8.1, -162.1), (8.1, -162.3), (7.6, -162.8), (7.6, -163.8), (7.4, -164.0), (7.4, -164.3), (7.1, -164.5), (7.1, -167.0), (7.4, -167.2), (7.4, -167.7), (7.6, -168.0), (7.6, -169.2), (7.9, -169.5), (7.9, -171.4), (8.1, -171.7), (8.1, -171.9), (8.4, -172.2), (8.4, -172.9), (8.1, -173.2), (8.1, -173.4), (7.9, -173.6) (0.502, 0.486, 0.463)</w:t>
      </w:r>
    </w:p>
    <w:p>
      <w:r>
        <w:t>(8.4, -164.0), (8.1, -163.8), (8.1, -163.6), (8.6, -163.1), (9.1, -163.6), (8.6, -164.0) (0.373, 0.373, 0.369)</w:t>
      </w:r>
    </w:p>
    <w:p>
      <w:r>
        <w:t>(8.9, -167.0), (9.1, -167.0), (9.8, -167.7), (8.9, -167.7) (0.561, 0.549, 0.529)</w:t>
      </w:r>
    </w:p>
    <w:p>
      <w:r>
        <w:t>(8.9, -171.2), (8.4, -170.7), (8.4, -169.7), (9.4, -168.7), (8.6, -168.0), (8.4, -168.0), (8.4, -167.7), (8.1, -167.5), (8.1, -167.0), (8.4, -166.8), (8.4, -166.5), (9.1, -165.8), (9.1, -165.3), (8.9, -165.0), (9.1, -164.8), (9.6, -164.8), (9.6, -165.0), (9.4, -165.3), (9.4, -165.5), (9.1, -165.8), (9.1, -166.5), (9.8, -167.2), (11.3, -167.2), (11.6, -167.5), (11.8, -167.5), (11.8, -167.7), (11.6, -168.0), (11.6, -168.2), (11.3, -168.5), (11.3, -168.7), (11.1, -168.7), (10.8, -169.0), (10.6, -169.0), (10.3, -169.2), (10.3, -169.7), (9.1, -170.9), (9.1, -171.2) (0.502, 0.486, 0.463)</w:t>
      </w:r>
    </w:p>
    <w:p>
      <w:r>
        <w:t>(10.1, -164.5), (10.1, -163.6), (10.6, -163.6), (10.6, -163.8), (11.1, -164.3), (10.6, -164.3), (10.3, -164.5) (0.502, 0.486, 0.463)</w:t>
      </w:r>
    </w:p>
    <w:p>
      <w:r>
        <w:t>(9.8, -160.4), (9.8, -159.9), (10.1, -159.6), (10.1, -159.4), (10.6, -158.9), (11.3, -158.9), (11.6, -159.1), (11.6, -159.9), (11.1, -160.4) (0.373, 0.373, 0.369)</w:t>
      </w:r>
    </w:p>
    <w:p>
      <w:r>
        <w:t>(13.8, -162.8), (13.5, -162.8), (13.3, -163.1), (13.0, -163.1), (12.8, -162.8), (12.6, -162.8), (12.3, -162.6), (12.3, -162.1), (12.6, -161.8), (13.5, -161.8), (13.8, -162.1) (0.502, 0.486, 0.463)</w:t>
      </w:r>
    </w:p>
    <w:p>
      <w:r>
        <w:t>(12.8, -164.3), (12.8, -164.0), (13.5, -164.0), (13.5, -164.3) (0.373, 0.373, 0.369)</w:t>
      </w:r>
    </w:p>
    <w:p>
      <w:r>
        <w:t>(12.6, -166.3), (12.6, -165.8), (12.8, -165.8), (13.0, -165.5), (13.8, -165.5), (14.8, -164.5), (14.8, -164.3), (15.8, -164.3), (15.8, -164.8), (15.5, -164.8), (15.3, -165.0), (15.0, -165.0), (14.8, -165.3), (14.5, -165.3), (13.8, -166.0), (13.5, -166.0), (13.0, -166.5), (12.8, -166.5) (0.502, 0.486, 0.463)</w:t>
      </w:r>
    </w:p>
    <w:p>
      <w:r>
        <w:t>(14.8, -158.9), (14.8, -158.4), (15.0, -158.4), (15.3, -158.1), (16.0, -158.1), (16.2, -158.4), (16.2, -158.6), (15.8, -158.6), (15.5, -158.9) (0.431, 0.431, 0.424)</w:t>
      </w:r>
    </w:p>
    <w:p>
      <w:r>
        <w:t>(17.7, -162.3), (17.5, -162.1), (17.5, -161.6), (17.7, -161.3), (18.2, -161.3), (18.2, -161.6), (18.0, -161.8), (18.0, -162.1) (0.302, 0.314, 0.314)</w:t>
      </w:r>
    </w:p>
    <w:p>
      <w:r>
        <w:t>(17.2, -160.4), (17.2, -159.4), (17.5, -159.1), (18.0, -159.1), (18.2, -158.9), (18.7, -158.9), (19.0, -158.6), (19.2, -158.6), (19.2, -158.9), (18.7, -158.9), (18.5, -159.1), (18.5, -159.6), (18.2, -159.9), (18.2, -160.1), (18.0, -160.4) (0.431, 0.431, 0.424)</w:t>
      </w:r>
    </w:p>
    <w:p>
      <w:r>
        <w:t>(16.5, -173.4), (16.5, -172.7), (16.7, -172.4), (16.7, -171.9), (17.2, -171.4), (17.2, -171.2), (17.5, -170.9), (17.5, -170.0), (17.7, -169.7), (17.7, -168.5), (18.0, -168.2), (18.0, -168.0), (18.2, -167.7), (18.2, -167.2), (18.5, -167.0), (18.5, -166.3), (18.7, -166.0), (18.7, -165.3), (19.0, -165.3), (19.2, -165.0), (19.2, -164.8), (19.4, -164.5), (19.4, -163.6), (19.7, -163.3), (19.7, -162.6), (19.9, -162.3), (19.9, -162.1), (20.2, -161.8), (20.2, -161.3), (20.4, -161.1), (20.4, -160.6), (20.7, -160.4), (20.7, -160.1), (20.9, -159.9), (20.9, -159.6), (21.2, -159.4), (21.2, -159.1), (21.4, -158.9), (21.4, -158.4), (21.7, -158.1), (21.7, -157.9), (22.6, -156.9), (22.6, -157.4), (22.4, -157.6), (22.4, -157.9), (22.2, -158.1), (22.2, -158.6), (21.9, -158.9), (21.9, -159.4), (21.7, -159.6), (21.7, -159.9), (21.4, -160.1), (21.4, -160.4), (21.2, -160.6), (21.2, -160.8), (20.9, -161.1), (20.9, -161.3), (20.4, -161.8), (20.4, -162.1), (20.2, -162.3), (20.2, -163.3), (19.9, -163.6), (19.9, -164.3), (19.7, -164.5), (19.7, -164.8), (19.2, -165.3), (19.2, -166.3), (19.0, -166.5), (19.0, -167.2), (18.7, -167.5), (18.7, -167.7), (18.5, -168.0), (18.5, -168.2), (18.2, -168.5), (18.2, -169.2), (18.0, -169.5), (18.0, -171.2), (17.7, -171.4), (17.7, -171.7), (17.5, -171.9), (17.5, -172.4), (17.2, -172.7), (17.2, -172.9), (16.7, -173.4) (0.251, 0.267, 0.271)</w:t>
      </w:r>
    </w:p>
    <w:p>
      <w:r>
        <w:t>(24.9, -186.9), (24.1, -186.2), (24.1, -185.7), (23.9, -185.5), (23.9, -184.0), (22.6, -182.8), (22.6, -181.0), (23.1, -180.5), (23.1, -179.8), (22.6, -179.3), (22.6, -179.1), (22.4, -178.8), (22.2, -178.8), (21.9, -178.6), (21.7, -178.6), (21.4, -178.3), (20.7, -178.3), (20.4, -178.6), (19.7, -178.6), (19.7, -178.3), (19.4, -178.1), (19.4, -177.3), (19.7, -177.1), (19.7, -176.6), (19.9, -176.4), (19.9, -176.1), (20.2, -175.9), (20.2, -175.1), (20.4, -174.9), (21.2, -174.9), (21.4, -174.6), (21.4, -173.9), (21.7, -173.6), (21.7, -173.2), (22.4, -172.4), (22.4, -171.7), (22.6, -171.4), (22.6, -171.2), (22.9, -171.2), (23.4, -170.7), (23.4, -169.7), (23.1, -169.5), (23.1, -169.2), (22.6, -168.7), (22.6, -168.5), (22.4, -168.2), (22.4, -167.2), (22.6, -167.0), (22.9, -167.0), (23.4, -166.5), (23.4, -166.3), (23.6, -166.0), (23.6, -165.3), (23.9, -165.3), (24.4, -164.8), (24.4, -164.5), (24.6, -164.3), (24.6, -163.6), (24.9, -163.6), (25.1, -163.8), (25.1, -164.0), (25.3, -164.3), (25.6, -164.0), (25.6, -163.1), (25.8, -162.8), (25.8, -162.1), (26.1, -161.8), (26.1, -160.4), (25.8, -160.1), (25.8, -159.9), (25.6, -159.6), (25.6, -159.4), (25.3, -159.1), (25.3, -158.9), (24.9, -158.4), (24.9, -157.4), (25.3, -156.9), (25.6, -156.9), (25.6, -157.4), (25.8, -157.6), (25.8, -157.9), (26.3, -158.4), (26.6, -158.4), (26.8, -158.1), (26.8, -156.9), (26.6, -156.7), (26.3, -156.7), (26.1, -156.4), (25.8, -156.4), (25.8, -155.2), (26.1, -154.9), (26.1, -154.7), (26.6, -154.2), (26.6, -153.2), (26.3, -153.0), (26.3, -152.7), (26.1, -152.5), (25.8, -152.5), (24.6, -153.7), (24.6, -154.0), (24.4, -154.2), (24.4, -154.7), (24.1, -154.9), (24.1, -155.2), (23.9, -155.4), (23.6, -155.4), (23.4, -155.7), (23.4, -156.4), (23.1, -156.7), (23.1, -157.4), (22.9, -157.6), (22.9, -157.9), (22.6, -158.1), (22.6, -158.4), (22.4, -158.6), (22.4, -158.9), (22.2, -159.1), (22.2, -159.6), (21.9, -159.9), (21.9, -160.1), (21.7, -160.4), (21.7, -160.6), (21.4, -160.8), (21.4, -161.1), (21.2, -161.3), (21.2, -161.6), (20.9, -161.8), (20.9, -162.1), (20.7, -162.3), (20.7, -162.6), (20.4, -162.8), (20.4, -163.6), (20.2, -163.8), (20.2, -164.5), (19.9, -164.8), (19.9, -165.0), (19.7, -165.3), (19.7, -165.5), (19.4, -165.8), (19.4, -166.3), (19.2, -166.5), (19.2, -167.2), (19.0, -167.5), (19.0, -168.0), (18.7, -168.2), (18.7, -168.5), (18.5, -168.7), (18.5, -169.2), (18.2, -169.5), (18.2, -171.2), (18.0, -171.4), (18.0, -171.9), (17.7, -172.2), (17.7, -172.4), (17.5, -172.7), (17.5, -172.9), (17.2, -173.2), (17.2, -173.6), (16.5, -174.4), (16.2, -174.4), (16.0, -174.6), (15.8, -174.4), (15.8, -174.1), (16.0, -173.9), (16.0, -173.4), (16.2, -173.2), (16.2, -172.7), (16.5, -172.4), (16.5, -171.9), (16.7, -171.7), (16.7, -171.4), (17.0, -171.2), (17.0, -170.9), (17.2, -170.7), (17.2, -169.5), (17.5, -169.2), (17.5, -168.2), (17.7, -168.0), (17.7, -167.5), (18.0, -167.2), (18.0, -167.0), (18.2, -166.8), (18.2, -165.5), (18.5, -165.3), (18.5, -164.5), (19.2, -163.8), (19.2, -163.3), (19.4, -163.1), (19.4, -161.8), (19.7, -161.6), (19.7, -160.8), (20.2, -160.4), (20.2, -159.9), (20.7, -159.4), (20.7, -159.1), (20.9, -158.9), (20.9, -158.6), (21.2, -158.4), (21.2, -157.9), (21.4, -157.6), (21.4, -157.4), (21.7, -157.2), (21.9, -157.2), (22.4, -156.7), (22.4, -156.4), (22.6, -156.2), (22.6, -155.2), (21.9, -154.4), (21.7, -154.4), (21.2, -154.0), (20.4, -154.0), (20.2, -154.2), (19.7, -154.2), (19.7, -153.0), (20.2, -153.0), (20.7, -153.5), (20.9, -153.5), (21.2, -153.2), (21.7, -153.2), (21.9, -153.0), (22.2, -153.2), (23.4, -153.2), (23.9, -152.7), (23.9, -151.5), (23.4, -151.0), (21.9, -151.0), (21.7, -150.8), (21.4, -150.8), (20.9, -150.3), (20.7, -150.3), (20.2, -149.8), (19.9, -149.8), (19.7, -150.0), (18.7, -150.0), (18.5, -149.8), (18.5, -149.5), (18.7, -149.3), (18.7, -148.8), (18.2, -148.3), (17.7, -148.3), (17.5, -148.5), (17.2, -148.5), (17.0, -148.8), (17.0, -149.0), (16.5, -149.5), (16.5, -150.0), (17.0, -150.5), (17.2, -150.5), (17.5, -150.8), (17.5, -151.0), (17.0, -151.0), (16.7, -150.8), (16.5, -150.8), (16.2, -150.5), (16.0, -150.8), (15.8, -150.5), (15.0, -151.2), (15.0, -151.5), (14.8, -151.7), (14.8, -152.0), (14.5, -152.0), (14.3, -152.2), (14.0, -152.2), (13.8, -152.5), (13.5, -152.5), (13.3, -152.7), (13.0, -152.7), (12.8, -153.0), (12.8, -153.2), (12.6, -153.5), (12.3, -153.5), (11.6, -154.2), (11.3, -154.2), (11.1, -154.4), (11.1, -154.7), (9.8, -155.9), (9.6, -155.9), (8.4, -157.2), (8.1, -157.2), (6.6, -158.6), (9.4, -155.9), (9.6, -155.9), (10.8, -154.7), (10.8, -154.4), (11.3, -154.0), (11.6, -154.0), (12.1, -153.5), (12.3, -153.5), (12.8, -153.0), (12.8, -152.7), (13.0, -152.5), (13.3, -152.5), (13.5, -152.2), (13.8, -152.2), (14.5, -151.5), (14.5, -151.2), (14.8, -151.0), (14.8, -150.8), (15.0, -150.5), (15.3, -150.5), (16.5, -149.3), (16.5, -149.0), (17.2, -148.3), (17.5, -148.3), (17.7, -148.0), (18.5, -148.0), (19.4, -147.1), (19.7, -147.1), (20.7, -146.1), (20.9, -146.1), (21.7, -145.3), (21.7, -145.1), (22.2, -144.6), (22.2, -144.4), (23.1, -143.4), (23.1, -143.1), (25.3, -140.9), (25.3, -140.7), (26.8, -139.2), (26.8, -138.9), (27.3, -138.5), (27.3, -138.2), (27.6, -138.0), (27.3, -138.2), (27.3, -138.5), (27.1, -138.7), (27.1, -138.9), (27.3, -139.2), (27.6, -138.9), (27.8, -138.9), (28.1, -138.7), (26.3, -140.4), (26.3, -140.7), (26.3, -140.4), (26.1, -140.2), (25.8, -140.2), (25.3, -140.7), (25.3, -140.9), (24.1, -142.1), (24.1, -142.4), (23.9, -142.6), (23.6, -142.6), (23.4, -142.9), (23.4, -143.1), (23.1, -143.4), (23.1, -143.6), (22.2, -144.6), (22.2, -144.8), (21.9, -145.1), (21.9, -145.8), (22.2, -146.1), (22.6, -146.1), (23.4, -145.3), (23.4, -145.1), (23.6, -144.8), (23.6, -144.6), (23.9, -144.4), (23.9, -144.1), (24.6, -143.4), (24.6, -143.1), (24.9, -142.9), (24.9, -142.6), (25.6, -141.9), (25.6, -141.7), (26.1, -141.2), (25.6, -141.7), (25.6, -141.9), (25.1, -142.4), (25.1, -142.6), (24.6, -143.1), (24.6, -143.4), (24.1, -143.9), (24.1, -144.1), (23.9, -144.4), (23.9, -144.6), (23.6, -144.8), (23.6, -145.1), (23.4, -145.3), (23.4, -145.6), (22.9, -146.1), (22.9, -146.3), (22.6, -146.6), (22.6, -147.6), (23.1, -148.0), (24.1, -148.0), (24.4, -147.8), (24.6, -147.8), (24.9, -147.6), (24.9, -147.3), (25.1, -147.1), (25.1, -146.6), (25.8, -145.8), (25.8, -146.3), (25.6, -146.6), (25.6, -147.1), (24.9, -147.8), (24.9, -149.8), (24.1, -150.5), (24.1, -152.5), (24.6, -153.0), (24.9, -153.0), (25.6, -152.2), (25.6, -152.0), (25.8, -151.7), (25.8, -151.5), (26.1, -151.2), (26.1, -151.0), (26.3, -150.8), (26.3, -150.5), (26.8, -150.0), (26.8, -149.8), (27.1, -149.5), (27.1, -149.0), (27.3, -148.8), (27.3, -148.5), (27.8, -148.0), (27.8, -147.8), (28.1, -147.6), (28.5, -147.6), (28.5, -148.5), (28.3, -148.8), (28.3, -149.3), (27.6, -150.0), (27.6, -150.3), (27.3, -150.5), (27.3, -151.5), (27.8, -152.0), (28.8, -152.0), (29.0, -151.7), (29.0, -151.2), (29.3, -151.0), (29.3, -150.8), (29.5, -150.5), (29.8, -150.5), (30.0, -150.8), (30.0, -151.5), (29.8, -151.7), (29.8, -152.0), (29.5, -152.2), (29.5, -152.5), (29.3, -152.7), (29.3, -153.0), (29.0, -153.2), (29.0, -153.5), (28.3, -154.2), (28.3, -154.7), (28.1, -154.9), (28.1, -155.9), (27.8, -156.2), (27.8, -156.4), (27.3, -156.9), (27.3, -157.6), (27.1, -157.9), (27.1, -158.1), (26.8, -158.4), (26.8, -159.4), (26.6, -159.6), (26.6, -160.4), (26.3, -160.6), (26.3, -161.1), (26.1, -161.3), (26.1, -162.1), (25.8, -162.3), (25.8, -164.8), (25.6, -165.0), (25.6, -165.8), (25.3, -166.0), (25.3, -166.5), (25.1, -166.8), (25.1, -167.0), (24.9, -167.2), (24.9, -170.4), (24.6, -170.7), (24.6, -170.9), (24.4, -170.9), (23.9, -171.4), (23.9, -171.7), (23.6, -171.9), (23.6, -172.2), (23.1, -172.2), (22.6, -172.7), (22.6, -173.6), (22.2, -174.1), (22.2, -175.9), (21.9, -176.1), (21.9, -176.4), (21.7, -176.4), (21.2, -176.8), (21.2, -177.8), (21.4, -178.1), (21.7, -178.1), (21.9, -178.3), (22.2, -178.3), (22.4, -178.6), (22.9, -178.6), (23.1, -178.3), (23.1, -178.1), (23.4, -177.8), (23.4, -177.1), (24.4, -176.1), (24.4, -175.6), (24.6, -175.4), (24.6, -175.1), (25.1, -174.6), (25.1, -174.4), (25.6, -173.9), (25.6, -173.6), (25.8, -173.4), (25.8, -173.2), (26.3, -172.7), (26.3, -172.2), (26.6, -171.9), (26.6, -171.2), (26.8, -170.9), (26.8, -170.4), (27.1, -170.2), (27.1, -169.2), (27.1, -170.2), (26.8, -170.4), (26.8, -170.9), (26.6, -171.2), (26.6, -172.4), (26.3, -172.7), (26.3, -172.9), (25.6, -173.6), (25.6, -173.9), (25.3, -174.1), (25.3, -174.4), (24.6, -175.1), (24.6, -176.4), (24.9, -176.6), (25.8, -175.6), (25.8, -175.4), (26.8, -174.4), (26.8, -173.9), (27.1, -173.6), (27.1, -173.2), (28.1, -172.2), (28.3, -172.4), (28.3, -172.9), (28.1, -173.2), (28.1, -173.4), (27.6, -173.9), (27.6, -174.6), (27.3, -174.9), (27.6, -175.1), (27.6, -176.4), (27.8, -176.6), (27.8, -176.8), (28.3, -177.3), (28.3, -178.1), (27.8, -178.6), (27.8, -178.8), (27.6, -179.1), (27.6, -179.8), (27.3, -180.0), (26.6, -180.0), (25.8, -180.8), (25.8, -181.0), (25.6, -181.3), (25.1, -181.3), (24.9, -181.5), (24.9, -182.0), (25.3, -182.5), (25.3, -185.5), (25.6, -185.7), (25.6, -186.7), (25.3, -186.9) (0.302, 0.314, 0.314)</w:t>
      </w:r>
    </w:p>
    <w:p>
      <w:r>
        <w:t>(23.9, -169.0), (23.6, -169.0), (23.6, -168.7), (23.4, -168.5), (23.4, -167.7), (23.9, -167.7), (23.9, -168.0), (24.1, -168.2), (24.1, -168.5), (23.9, -168.7) (0.251, 0.267, 0.271)</w:t>
      </w:r>
    </w:p>
    <w:p>
      <w:r>
        <w:t>(24.6, -161.8), (24.6, -161.3), (24.4, -161.1), (24.4, -160.8), (24.1, -160.6), (24.1, -160.4), (23.9, -160.1), (23.9, -159.6), (24.1, -159.4), (24.1, -159.1), (24.4, -159.4), (24.4, -160.8), (24.6, -161.1) (0.302, 0.314, 0.314)</w:t>
      </w:r>
    </w:p>
    <w:p>
      <w:r>
        <w:t>(25.1, -170.2), (25.1, -167.2), (25.3, -167.0), (25.3, -166.8), (25.6, -166.5), (25.6, -166.0), (25.8, -165.8), (25.8, -165.0), (25.8, -165.8), (25.6, -166.0), (25.6, -166.8), (25.3, -167.0), (25.3, -167.5), (25.1, -167.7) (0.251, 0.267, 0.271)</w:t>
      </w:r>
    </w:p>
    <w:p>
      <w:r>
        <w:t>(26.3, -170.0), (26.3, -168.5), (26.1, -168.2), (25.8, -168.5), (25.8, -169.2), (25.8, -168.5), (26.1, -168.2), (26.1, -167.5), (26.3, -167.2), (26.3, -167.0), (26.6, -167.2), (26.8, -167.0), (26.8, -166.8), (26.8, -167.0), (26.6, -167.2), (26.6, -168.2), (26.3, -168.5) (0.137, 0.145, 0.137)</w:t>
      </w:r>
    </w:p>
    <w:p>
      <w:r>
        <w:t>(26.6, -167.0), (26.3, -166.8), (26.3, -165.8), (26.3, -166.3), (26.6, -166.5), (26.8, -166.3), (26.8, -166.5), (26.6, -166.8) (0.106, 0.118, 0.118)</w:t>
      </w:r>
    </w:p>
    <w:p>
      <w:r>
        <w:t>(26.6, -166.3), (26.6, -165.3), (26.8, -165.0), (26.8, -162.3), (27.1, -162.1), (27.1, -161.8), (27.1, -162.1), (26.8, -162.3), (26.8, -163.3), (27.1, -163.6), (27.1, -164.8), (26.8, -165.0), (26.8, -166.0) (0.075, 0.090, 0.098)</w:t>
      </w:r>
    </w:p>
    <w:p>
      <w:r>
        <w:t>(27.1, -163.3), (27.1, -162.3), (27.3, -162.1), (27.3, -161.3), (27.6, -161.6), (27.8, -161.3), (27.6, -161.6), (27.6, -161.8), (27.3, -162.1), (27.3, -162.3), (27.1, -162.6) (0.051, 0.063, 0.075)</w:t>
      </w:r>
    </w:p>
    <w:p>
      <w:r>
        <w:t>(27.1, -159.1), (27.1, -158.4), (27.3, -158.1), (27.3, -157.9), (27.6, -157.6), (27.6, -156.9), (28.1, -156.4), (28.1, -156.2), (28.1, -156.4), (27.8, -156.7), (27.8, -156.9), (27.6, -157.2), (27.6, -157.6), (27.3, -157.9), (27.3, -158.1), (27.1, -158.4) (0.251, 0.267, 0.271)</w:t>
      </w:r>
    </w:p>
    <w:p>
      <w:r>
        <w:t>(27.6, -161.3), (27.6, -160.4), (27.6, -160.6), (27.8, -160.8), (28.1, -160.6), (27.8, -160.8), (27.8, -161.1) (0.031, 0.039, 0.051)</w:t>
      </w:r>
    </w:p>
    <w:p>
      <w:r>
        <w:t>(27.8, -160.6), (27.8, -159.6), (28.1, -159.4), (28.1, -159.1), (28.5, -158.6), (28.5, -157.6), (28.8, -157.4), (28.8, -157.2), (29.0, -157.2), (29.0, -158.1), (28.5, -158.6), (28.5, -158.9), (28.3, -159.1), (28.3, -159.6), (28.1, -159.9), (28.1, -160.4) (0.016, 0.024, 0.027)</w:t>
      </w:r>
    </w:p>
    <w:p>
      <w:r>
        <w:t>(28.5, -166.0), (28.5, -165.3), (28.1, -164.8), (27.6, -165.3), (27.6, -165.5), (27.6, -165.3), (27.8, -165.0), (27.8, -164.8), (28.1, -164.5), (28.1, -163.1), (28.1, -164.0), (28.3, -164.3), (28.5, -164.3), (29.0, -163.8), (29.0, -163.6), (29.3, -163.3), (29.3, -163.1), (29.3, -163.3), (29.0, -163.6), (29.0, -164.0), (28.8, -164.3), (28.8, -164.5), (28.5, -164.8) (0.251, 0.267, 0.271)</w:t>
      </w:r>
    </w:p>
    <w:p>
      <w:r>
        <w:t>(30.3, -168.0), (30.3, -167.5), (30.0, -167.2), (28.8, -167.2), (28.8, -167.0), (28.5, -166.8), (28.5, -166.3), (28.3, -166.0), (28.3, -165.5), (28.1, -165.3), (27.6, -165.8), (27.6, -166.8), (27.6, -165.8), (27.8, -165.5), (27.8, -165.3), (28.1, -165.0), (28.3, -165.3), (28.3, -166.0), (28.5, -166.3), (28.5, -166.5), (29.0, -167.0), (30.0, -167.0), (30.0, -167.2), (30.3, -167.5) (0.302, 0.314, 0.314)</w:t>
      </w:r>
    </w:p>
    <w:p>
      <w:r>
        <w:t>(28.3, -164.0), (28.3, -162.8), (28.5, -162.6), (28.5, -162.1), (28.8, -161.8), (28.8, -161.3), (29.0, -161.1), (29.0, -160.8), (29.3, -160.6), (29.5, -160.8), (29.5, -161.3), (29.3, -161.6), (29.3, -162.8), (29.0, -163.1), (29.0, -163.3), (28.8, -163.6), (28.8, -163.8), (28.5, -164.0) (0.302, 0.314, 0.314)</w:t>
      </w:r>
    </w:p>
    <w:p>
      <w:r>
        <w:t>(28.8, -161.1), (28.8, -160.8), (29.0, -160.6), (29.0, -160.4), (29.5, -159.9), (29.5, -160.1), (29.8, -160.4), (29.8, -160.6), (29.5, -160.6), (29.3, -160.4), (28.8, -160.8) (0.251, 0.267, 0.271)</w:t>
      </w:r>
    </w:p>
    <w:p>
      <w:r>
        <w:t>(28.8, -160.1), (29.0, -159.9), (29.0, -159.6), (29.8, -158.9), (30.0, -158.9), (30.0, -159.4), (29.8, -159.1), (29.5, -159.1), (29.0, -159.6), (29.0, -159.9) (0.173, 0.184, 0.180)</w:t>
      </w:r>
    </w:p>
    <w:p>
      <w:r>
        <w:t>(28.8, -160.6), (28.8, -160.4), (29.3, -159.9), (29.3, -159.6), (29.5, -159.4), (29.8, -159.4), (30.0, -159.6), (30.0, -160.4), (30.0, -159.9), (29.8, -159.6), (29.5, -159.6), (28.8, -160.4) (0.204, 0.216, 0.220)</w:t>
      </w:r>
    </w:p>
    <w:p>
      <w:r>
        <w:t>(29.3, -159.1), (29.8, -158.6), (29.8, -158.4), (30.0, -158.4), (30.0, -158.6), (29.8, -158.6) (0.133, 0.153, 0.184)</w:t>
      </w:r>
    </w:p>
    <w:p>
      <w:r>
        <w:t>(31.0, -166.3), (30.5, -166.3), (30.5, -166.0), (30.0, -165.5), (29.5, -165.5), (29.3, -165.8), (29.3, -166.0), (29.0, -166.0), (29.0, -165.0), (29.3, -164.8), (29.3, -164.5), (29.3, -165.0), (29.5, -165.3), (29.8, -165.3), (30.8, -166.3), (31.0, -166.0) (0.173, 0.184, 0.180)</w:t>
      </w:r>
    </w:p>
    <w:p>
      <w:r>
        <w:t>(30.5, -168.5), (30.5, -167.5), (30.3, -167.2), (30.3, -167.0), (30.0, -166.8), (29.0, -166.8), (28.8, -166.5), (29.0, -166.8), (29.3, -166.8), (29.5, -166.5), (30.0, -166.5), (30.0, -166.8), (30.3, -167.0), (30.3, -167.2), (30.5, -167.5) (0.251, 0.267, 0.271)</w:t>
      </w:r>
    </w:p>
    <w:p>
      <w:r>
        <w:t>(31.5, -169.2), (31.0, -169.2), (30.8, -169.0), (30.8, -167.2), (30.5, -167.0), (30.5, -166.8), (30.3, -166.5), (30.3, -166.3), (30.0, -166.0), (29.8, -166.0), (29.5, -166.3), (29.0, -166.3), (28.8, -166.0), (28.8, -164.8), (29.3, -164.3), (29.3, -163.8), (29.3, -164.3), (29.0, -164.5), (29.0, -164.8), (28.8, -165.0), (28.8, -166.0), (29.0, -166.3), (29.3, -166.3), (29.5, -166.0), (29.5, -165.8), (30.0, -165.8), (30.3, -166.0), (30.3, -166.3), (30.5, -166.5), (31.0, -166.5), (31.3, -166.3), (31.3, -164.0), (31.3, -166.5), (31.0, -166.8), (31.0, -167.0), (31.3, -167.2), (31.3, -167.7), (31.5, -168.0) (0.204, 0.216, 0.220)</w:t>
      </w:r>
    </w:p>
    <w:p>
      <w:r>
        <w:t>(30.3, -164.5), (30.0, -164.5), (30.0, -162.8), (30.0, -163.8), (30.3, -164.0), (30.5, -164.0), (30.5, -164.3) (0.075, 0.090, 0.098)</w:t>
      </w:r>
    </w:p>
    <w:p>
      <w:r>
        <w:t>(30.5, -165.0), (30.3, -165.0), (29.8, -164.5), (29.8, -164.0), (29.8, -164.5), (30.0, -164.8), (30.3, -164.8), (30.8, -164.3), (30.8, -164.0), (30.8, -164.3), (30.5, -164.5) (0.106, 0.118, 0.118)</w:t>
      </w:r>
    </w:p>
    <w:p>
      <w:r>
        <w:t>(30.8, -165.8), (30.0, -165.0), (29.8, -165.0), (29.8, -164.8), (30.3, -165.3), (30.5, -165.3), (30.8, -165.0), (30.8, -164.5) (0.137, 0.145, 0.137)</w:t>
      </w:r>
    </w:p>
    <w:p>
      <w:r>
        <w:t>(29.3, -158.6), (29.5, -158.4), (29.5, -158.1), (29.8, -157.9), (29.8, -157.4), (30.0, -157.2), (30.0, -156.9), (30.5, -156.4), (31.3, -156.4), (31.5, -156.7), (31.7, -156.7), (32.2, -156.2), (31.7, -156.7), (30.8, -156.7), (29.8, -157.6), (29.8, -157.9), (29.5, -158.1), (29.5, -158.4) (0.106, 0.118, 0.118)</w:t>
      </w:r>
    </w:p>
    <w:p>
      <w:r>
        <w:t>(30.5, -163.8), (30.3, -163.8), (30.3, -163.1), (30.3, -163.3), (30.5, -163.6) (0.051, 0.063, 0.075)</w:t>
      </w:r>
    </w:p>
    <w:p>
      <w:r>
        <w:t>(30.5, -163.3), (30.5, -163.1), (30.3, -162.8), (30.3, -162.6), (30.3, -162.8), (30.5, -163.1), (30.8, -162.8), (30.8, -163.1) (0.031, 0.039, 0.051)</w:t>
      </w:r>
    </w:p>
    <w:p>
      <w:r>
        <w:t>(30.3, -160.4), (30.3, -158.4), (30.0, -158.1), (29.8, -158.1), (30.0, -157.9), (30.0, -157.6), (30.8, -156.9), (31.5, -156.9), (31.3, -156.9), (31.0, -157.2), (31.0, -157.9), (31.0, -157.6), (30.8, -157.4), (30.3, -157.9) (0.137, 0.145, 0.137)</w:t>
      </w:r>
    </w:p>
    <w:p>
      <w:r>
        <w:t>(30.5, -162.8), (30.5, -161.6), (30.8, -161.3), (30.8, -160.8), (30.8, -162.6) (0.016, 0.024, 0.027)</w:t>
      </w:r>
    </w:p>
    <w:p>
      <w:r>
        <w:t>(30.5, -160.1), (30.5, -159.4), (30.8, -159.1), (30.8, -158.6), (31.0, -158.6), (31.0, -159.4), (30.8, -159.1), (30.5, -159.4) (0.075, 0.090, 0.098)</w:t>
      </w:r>
    </w:p>
    <w:p>
      <w:r>
        <w:t>(30.5, -159.1), (30.5, -157.9), (30.8, -157.6), (30.8, -157.9), (31.0, -158.1), (31.0, -158.4), (30.8, -158.4), (30.5, -158.6) (0.106, 0.118, 0.118)</w:t>
      </w:r>
    </w:p>
    <w:p>
      <w:r>
        <w:t>(31.0, -161.6), (31.0, -160.8), (30.8, -160.6), (30.8, -160.1), (30.8, -160.4), (31.0, -160.6) (0.031, 0.039, 0.051)</w:t>
      </w:r>
    </w:p>
    <w:p>
      <w:r>
        <w:t>(31.0, -160.4), (31.0, -160.1), (30.8, -159.9), (30.8, -159.4), (31.0, -159.6) (0.051, 0.063, 0.075)</w:t>
      </w:r>
    </w:p>
    <w:p>
      <w:r>
        <w:t>(31.3, -169.0), (31.0, -169.0), (31.0, -167.7), (31.3, -168.0) (0.173, 0.184, 0.180)</w:t>
      </w:r>
    </w:p>
    <w:p>
      <w:r>
        <w:t>(32.0, -170.2), (31.7, -170.2), (31.5, -170.0), (31.3, -170.0), (30.5, -169.2), (30.5, -168.7), (30.5, -169.2), (31.3, -170.0), (31.5, -170.0), (32.0, -169.5), (32.0, -168.2), (31.7, -168.0), (31.7, -164.8), (31.5, -164.5), (31.7, -164.8), (31.7, -167.7), (32.0, -168.0) (0.302, 0.314, 0.314)</w:t>
      </w:r>
    </w:p>
    <w:p>
      <w:r>
        <w:t>(31.5, -157.4), (31.5, -157.2), (31.7, -157.2), (32.5, -156.4), (32.7, -156.4), (32.5, -156.4) (0.173, 0.184, 0.180)</w:t>
      </w:r>
    </w:p>
    <w:p>
      <w:r>
        <w:t>(31.5, -158.1), (31.5, -157.6), (32.5, -156.7), (32.7, -156.7), (33.0, -156.4), (33.2, -156.7), (33.7, -156.7), (34.0, -156.4), (34.0, -156.7), (33.7, -156.9), (33.7, -157.2), (33.2, -156.7), (32.5, -156.7), (31.5, -157.6) (0.204, 0.216, 0.220)</w:t>
      </w:r>
    </w:p>
    <w:p>
      <w:r>
        <w:t>(34.7, -161.3), (34.0, -161.3), (33.2, -160.6), (33.2, -158.9), (32.7, -158.4), (32.5, -158.6), (32.5, -158.9), (32.2, -159.1), (32.2, -159.6), (32.0, -159.9), (32.0, -160.4), (32.0, -159.4), (32.2, -159.1), (32.2, -157.6), (32.5, -157.4), (33.0, -157.4), (33.0, -157.6), (33.2, -157.9), (33.2, -158.1), (33.5, -158.4), (34.0, -158.4), (34.2, -158.1), (34.2, -157.2), (34.2, -159.6), (34.5, -159.9), (34.5, -160.8), (34.7, -161.1) (0.302, 0.314, 0.314)</w:t>
      </w:r>
    </w:p>
    <w:p>
      <w:r>
        <w:t>(32.0, -159.1), (32.0, -157.4), (32.2, -157.4), (32.7, -156.9), (33.0, -156.9), (33.5, -157.4), (33.7, -157.4), (34.0, -157.2), (34.0, -156.9), (34.2, -156.7), (34.2, -156.4), (34.2, -156.9), (34.0, -157.2), (34.0, -158.1), (33.5, -158.1), (33.5, -157.9), (33.2, -157.6), (33.2, -157.4), (33.0, -157.2), (32.5, -157.2), (32.0, -157.6) (0.251, 0.267, 0.271)</w:t>
      </w:r>
    </w:p>
    <w:p>
      <w:r>
        <w:t>(32.0, -170.9), (31.0, -170.0), (30.8, -170.0), (30.8, -169.7), (30.5, -169.5), (31.3, -170.2), (31.5, -170.2), (31.7, -170.4), (32.0, -170.4), (32.2, -170.2), (32.2, -168.0), (32.0, -167.7), (32.0, -160.6), (32.2, -160.4), (32.2, -159.9), (32.5, -159.6), (32.5, -159.1), (32.7, -158.9), (32.7, -158.6), (33.0, -158.9), (33.0, -160.6), (34.0, -161.6), (34.7, -161.6), (34.9, -161.3), (34.9, -161.1), (34.7, -160.8), (34.7, -159.9), (34.5, -159.6), (34.5, -156.9), (34.7, -156.7), (34.7, -155.9), (34.7, -156.7), (34.5, -156.9), (34.5, -158.6), (34.7, -158.9), (34.7, -159.4), (34.9, -159.6), (34.9, -159.9), (35.2, -160.1), (35.2, -160.4), (35.4, -160.6), (35.4, -160.8), (36.2, -161.6), (37.2, -161.6), (37.2, -162.1), (36.9, -161.8), (36.4, -161.8), (36.2, -161.6), (35.9, -161.8), (35.7, -161.8), (35.4, -162.1), (33.2, -162.1), (33.0, -161.8), (33.0, -161.6), (32.7, -161.3), (32.7, -161.1), (32.5, -160.8), (32.0, -161.3), (32.0, -165.0), (32.2, -165.3), (32.2, -170.9) (0.373, 0.373, 0.369)</w:t>
      </w:r>
    </w:p>
    <w:p>
      <w:r>
        <w:t>(34.0, -168.7), (34.0, -168.5), (33.7, -168.2), (33.7, -167.7), (33.5, -167.5), (33.5, -167.2), (33.2, -167.0), (33.2, -166.5), (33.5, -166.3), (33.5, -165.3), (33.2, -165.0), (33.2, -164.0), (33.5, -163.8), (34.0, -163.8), (34.2, -164.0), (34.2, -165.8), (34.0, -166.0), (34.0, -167.0), (34.2, -167.2), (34.2, -168.5) (0.373, 0.373, 0.369)</w:t>
      </w:r>
    </w:p>
    <w:p>
      <w:r>
        <w:t>(34.9, -167.0), (34.9, -166.0), (35.2, -165.8), (35.9, -165.8), (36.2, -166.0), (36.2, -166.5), (35.7, -167.0) (0.502, 0.486, 0.463)</w:t>
      </w:r>
    </w:p>
    <w:p>
      <w:r>
        <w:t>(36.4, -168.7), (36.4, -168.5), (36.7, -168.2), (36.9, -168.2), (37.2, -168.0), (37.7, -168.0), (37.9, -167.7), (38.9, -167.7), (39.4, -168.2), (39.6, -168.2), (39.6, -168.5), (39.4, -168.5), (39.1, -168.7), (38.6, -168.7), (38.4, -169.0), (36.7, -169.0) (0.502, 0.486, 0.463)</w:t>
      </w:r>
    </w:p>
    <w:p>
      <w:r>
        <w:t>(38.9, -158.4), (38.9, -158.1), (39.1, -158.1), (39.1, -158.4) (0.502, 0.486, 0.463)</w:t>
      </w:r>
    </w:p>
    <w:p>
      <w:r>
        <w:t>(42.1, -164.0), (41.8, -164.3), (41.6, -164.0), (41.6, -163.8), (41.8, -163.8) (0.302, 0.314, 0.314)</w:t>
      </w:r>
    </w:p>
    <w:p>
      <w:r>
        <w:t>(42.6, -167.7), (41.8, -167.7), (41.6, -167.5), (41.3, -167.5), (41.1, -167.2), (41.3, -167.0), (42.3, -167.0), (42.6, -167.2) (0.373, 0.373, 0.369)</w:t>
      </w:r>
    </w:p>
    <w:p>
      <w:r>
        <w:t>(43.6, -161.8), (43.3, -162.1), (42.8, -162.1), (42.6, -161.8), (40.1, -161.8), (39.9, -161.6), (39.9, -161.1), (40.1, -160.8), (42.3, -160.8), (43.1, -161.6), (43.3, -161.6) (0.302, 0.314, 0.314)</w:t>
      </w:r>
    </w:p>
    <w:p>
      <w:r>
        <w:t>(46.3, -166.0), (45.5, -166.0), (44.8, -165.3), (42.8, -165.3), (42.6, -165.0), (42.1, -165.0), (41.8, -164.8), (39.4, -164.8), (39.4, -164.5), (39.1, -164.3), (39.1, -164.0), (39.4, -163.8), (39.4, -163.3), (38.4, -162.3), (38.1, -162.3), (38.1, -161.6), (38.6, -161.1), (38.6, -160.6), (38.4, -160.4), (37.7, -160.4), (37.4, -160.1), (37.2, -160.1), (36.9, -159.9), (37.4, -159.4), (38.4, -159.4), (38.6, -159.6), (39.9, -159.6), (40.1, -159.9), (40.4, -159.9), (40.6, -160.1), (41.6, -160.1), (41.8, -160.4), (42.3, -160.4), (42.6, -160.6), (43.1, -160.6), (43.3, -160.8), (44.1, -160.8), (44.3, -161.1), (44.5, -161.1), (44.8, -161.3), (45.3, -161.3), (45.5, -161.6), (45.8, -161.3), (46.5, -161.3), (46.5, -161.8), (46.0, -162.3), (45.8, -162.3), (45.0, -163.1), (42.8, -163.1), (42.6, -163.3), (42.6, -163.6), (43.1, -164.0), (43.6, -164.0), (43.8, -163.8), (44.5, -163.8), (44.5, -164.0), (45.3, -164.8), (45.5, -164.8), (45.8, -165.0), (46.3, -165.0) (0.373, 0.373, 0.369)</w:t>
      </w:r>
    </w:p>
    <w:p>
      <w:r>
        <w:t>(43.8, -167.0), (44.1, -166.8), (44.1, -166.5), (44.8, -166.5), (45.5, -167.2), (45.8, -167.2), (46.0, -167.5), (47.0, -167.5), (47.3, -167.7), (47.5, -167.7), (47.7, -168.0), (48.0, -168.0), (48.2, -168.2), (48.2, -168.5), (46.8, -168.5), (46.5, -168.2), (45.5, -168.2), (45.3, -168.5), (44.3, -168.5), (44.1, -168.2), (44.1, -168.0), (43.8, -167.7) (0.502, 0.486, 0.463)</w:t>
      </w:r>
    </w:p>
    <w:p>
      <w:r>
        <w:t>(51.2, -168.2), (50.7, -167.7), (50.7, -167.5), (50.9, -167.2), (51.7, -167.2), (51.9, -167.5), (51.9, -167.7), (51.7, -168.0), (51.4, -168.0) (0.502, 0.486, 0.463)</w:t>
      </w:r>
    </w:p>
    <w:p>
      <w:r>
        <w:t>(52.9, -164.0), (52.9, -163.8), (53.2, -163.8), (53.2, -164.0) (0.502, 0.486, 0.463)</w:t>
      </w:r>
    </w:p>
    <w:p>
      <w:r>
        <w:t>(54.1, -167.5), (54.1, -167.2), (54.4, -167.0), (54.4, -166.8), (54.9, -166.8), (55.4, -167.2), (55.1, -167.5) (0.502, 0.486, 0.463)</w:t>
      </w:r>
    </w:p>
    <w:p>
      <w:r>
        <w:t>(54.1, -156.7), (54.4, -156.7), (54.6, -156.4), (55.4, -156.4), (55.4, -156.7) (0.373, 0.373, 0.369)</w:t>
      </w:r>
    </w:p>
    <w:p>
      <w:r>
        <w:t>(57.6, -160.8), (57.3, -160.6), (57.3, -160.1), (57.6, -159.9), (57.6, -159.6), (57.8, -159.4), (57.8, -158.1), (58.1, -157.9), (58.3, -157.9), (58.6, -157.6), (59.3, -157.6), (59.6, -157.9), (59.6, -158.4), (59.3, -158.6), (59.3, -158.9), (59.1, -159.1), (58.8, -159.1), (58.1, -159.9), (58.1, -160.1), (58.3, -160.4), (58.1, -160.6), (58.1, -160.8) (0.561, 0.549, 0.529)</w:t>
      </w:r>
    </w:p>
    <w:p>
      <w:r>
        <w:t>(60.1, -161.8), (59.8, -161.8), (59.3, -161.3), (59.8, -161.3), (60.1, -161.6) (0.431, 0.431, 0.424)</w:t>
      </w:r>
    </w:p>
    <w:p>
      <w:r>
        <w:t>(60.5, -157.9), (60.8, -157.6), (62.0, -157.6), (62.0, -157.9) (0.561, 0.549, 0.529)</w:t>
      </w:r>
    </w:p>
    <w:p>
      <w:r>
        <w:t>(60.8, -160.8), (60.8, -160.4), (61.0, -160.1), (61.8, -160.1), (62.0, -160.4), (62.3, -160.4), (62.3, -160.6), (62.0, -160.8), (61.8, -160.8), (61.5, -161.1), (61.3, -161.1), (61.0, -160.8) (0.561, 0.549, 0.529)</w:t>
      </w:r>
    </w:p>
    <w:p>
      <w:r>
        <w:t>(61.5, -159.1), (61.5, -158.9), (62.3, -158.9), (61.8, -158.9) (0.431, 0.431, 0.424)</w:t>
      </w:r>
    </w:p>
    <w:p>
      <w:r>
        <w:t>(61.5, -164.8), (62.0, -164.8), (62.3, -164.5), (62.8, -164.5), (62.8, -164.8), (62.5, -164.8), (62.3, -165.0), (62.0, -164.8), (61.8, -165.0) (0.431, 0.431, 0.424)</w:t>
      </w:r>
    </w:p>
    <w:p>
      <w:r>
        <w:t>(60.8, -163.6), (60.8, -162.8), (61.0, -162.6), (61.3, -162.6), (61.5, -162.3), (62.5, -162.3), (62.8, -162.1), (63.5, -162.1), (63.7, -161.8), (64.0, -161.8), (64.2, -162.1), (64.5, -162.1), (65.0, -162.6), (65.0, -162.8), (64.7, -163.1), (64.5, -163.1), (64.2, -163.3), (62.5, -163.3), (62.3, -163.6), (61.5, -163.6), (61.3, -163.8), (61.0, -163.6) (0.561, 0.549, 0.529)</w:t>
      </w:r>
    </w:p>
    <w:p>
      <w:r>
        <w:t>(65.5, -158.9), (65.5, -158.6), (66.0, -158.6), (65.7, -158.9) (0.431, 0.431, 0.424)</w:t>
      </w:r>
    </w:p>
    <w:p>
      <w:r>
        <w:t>(67.2, -165.0), (66.7, -165.0), (66.4, -164.8), (66.4, -164.5), (66.9, -164.5), (67.2, -164.8) (0.635, 0.612, 0.584)</w:t>
      </w:r>
    </w:p>
    <w:p>
      <w:r>
        <w:t>(65.0, -160.6), (65.0, -160.4), (65.5, -159.9), (66.0, -159.9), (66.2, -159.6), (68.2, -159.6), (68.4, -159.4), (69.6, -159.4), (69.9, -159.6), (69.6, -159.9), (69.4, -159.9), (68.9, -160.4), (67.9, -160.4), (67.7, -160.1), (67.2, -160.1), (66.9, -160.4), (66.7, -160.4), (66.4, -160.6), (66.4, -160.8), (66.2, -160.8), (66.0, -161.1), (65.7, -161.1), (65.5, -160.8), (65.2, -160.8) (0.561, 0.549, 0.529)</w:t>
      </w:r>
    </w:p>
    <w:p>
      <w:r>
        <w:t>(66.9, -166.5), (67.2, -166.3), (67.9, -166.3), (67.9, -166.5), (67.7, -166.8), (67.2, -166.8) (0.431, 0.431, 0.424)</w:t>
      </w:r>
    </w:p>
    <w:p>
      <w:r>
        <w:t>(68.7, -162.8), (68.7, -162.3), (68.9, -162.3), (69.2, -162.6), (69.4, -162.6), (69.4, -162.8) (0.561, 0.549, 0.529)</w:t>
      </w:r>
    </w:p>
    <w:p>
      <w:r>
        <w:t>(71.1, -161.1), (70.6, -161.6), (70.4, -161.3), (69.9, -161.3), (69.9, -161.1), (70.1, -160.8), (70.6, -160.8), (70.9, -161.1) (0.431, 0.431, 0.424)</w:t>
      </w:r>
    </w:p>
    <w:p>
      <w:r>
        <w:t>(71.9, -159.9), (71.4, -159.9), (71.1, -159.6), (70.6, -159.6), (71.9, -159.6) (0.561, 0.549, 0.529)</w:t>
      </w:r>
    </w:p>
    <w:p>
      <w:r>
        <w:t>(70.4, -162.8), (70.4, -162.6), (70.9, -162.6), (71.1, -162.3), (71.9, -162.3), (72.1, -162.6), (72.4, -162.6), (72.4, -162.8), (72.1, -163.1), (71.9, -163.1), (71.6, -163.3), (71.1, -163.3), (70.9, -163.1), (70.6, -163.1) (0.561, 0.549, 0.529)</w:t>
      </w:r>
    </w:p>
    <w:p>
      <w:r>
        <w:t>(72.6, -164.8), (72.6, -164.5), (72.4, -164.3), (72.6, -164.0), (73.1, -164.0), (73.1, -164.8) (0.431, 0.431, 0.424)</w:t>
      </w:r>
    </w:p>
    <w:p>
      <w:r>
        <w:t>(73.8, -161.3), (73.6, -161.6), (73.3, -161.6), (73.1, -161.8), (72.8, -161.6), (72.6, -161.6), (72.4, -161.3), (72.1, -161.3), (72.1, -161.1), (72.4, -161.1), (72.6, -160.8), (73.1, -160.8), (73.3, -161.1), (73.8, -161.1) (0.431, 0.431, 0.424)</w:t>
      </w:r>
    </w:p>
    <w:p>
      <w:r>
        <w:t>(73.3, -159.9), (73.6, -159.6), (74.1, -159.6), (73.8, -159.9) (0.561, 0.549, 0.529)</w:t>
      </w:r>
    </w:p>
    <w:p>
      <w:r>
        <w:t>(72.1, -168.7), (72.1, -168.5), (72.4, -168.2), (74.1, -168.2), (74.8, -167.5), (75.1, -167.5), (75.6, -168.0), (75.8, -168.0), (75.8, -168.2), (74.6, -168.2), (74.3, -168.5), (73.8, -168.5), (73.6, -168.7) (0.635, 0.612, 0.584)</w:t>
      </w:r>
    </w:p>
    <w:p>
      <w:r>
        <w:t>(73.6, -162.8), (74.3, -162.1), (74.6, -162.1), (74.8, -161.8), (75.1, -161.8), (75.1, -162.6), (74.8, -162.6), (74.3, -163.1), (73.8, -163.1) (0.561, 0.549, 0.529)</w:t>
      </w:r>
    </w:p>
    <w:p>
      <w:r>
        <w:t>(74.8, -160.4), (74.8, -160.1), (75.1, -159.9), (75.1, -160.4) (0.431, 0.431, 0.424)</w:t>
      </w:r>
    </w:p>
    <w:p>
      <w:r>
        <w:t>(74.8, -164.8), (74.8, -164.0), (75.1, -164.0), (75.3, -164.3), (75.6, -164.3), (75.6, -164.8) (0.431, 0.431, 0.424)</w:t>
      </w:r>
    </w:p>
    <w:p>
      <w:r>
        <w:t>(76.8, -168.2), (77.0, -168.0), (78.5, -168.0), (78.3, -168.2) (0.635, 0.612, 0.584)</w:t>
      </w:r>
    </w:p>
    <w:p>
      <w:r>
        <w:t>(79.7, -164.0), (78.0, -164.0), (77.8, -163.8), (77.5, -163.8), (77.3, -163.6), (77.3, -163.3), (76.3, -162.3), (76.3, -161.6), (76.5, -161.6), (76.8, -161.3), (77.0, -161.6), (77.3, -161.6), (77.3, -162.6), (77.8, -163.1), (78.3, -163.1), (78.5, -163.3), (79.0, -163.3), (79.2, -163.6), (79.5, -163.6), (79.7, -163.8) (0.431, 0.431, 0.424)</w:t>
      </w:r>
    </w:p>
    <w:p>
      <w:r>
        <w:t>(77.5, -166.0), (77.8, -165.8), (78.5, -165.8), (78.5, -166.0) (0.431, 0.431, 0.424)</w:t>
      </w:r>
    </w:p>
    <w:p>
      <w:r>
        <w:t>(78.0, -160.6), (78.3, -160.4), (78.8, -160.4), (79.0, -160.6), (79.0, -160.8), (78.3, -160.8) (0.431, 0.431, 0.424)</w:t>
      </w:r>
    </w:p>
    <w:p>
      <w:r>
        <w:t>(79.7, -162.6), (79.0, -162.6), (78.5, -162.1), (78.8, -161.8), (79.0, -161.8), (79.2, -162.1), (79.5, -162.1), (79.7, -162.3) (0.561, 0.549, 0.529)</w:t>
      </w:r>
    </w:p>
    <w:p>
      <w:r>
        <w:t>(80.2, -165.5), (80.2, -165.3), (81.2, -164.3), (82.0, -164.3), (82.2, -164.0), (83.7, -164.0), (83.7, -164.3), (83.2, -164.8), (82.9, -164.8), (82.7, -165.0), (82.2, -165.0), (82.0, -165.3), (81.0, -165.3), (80.7, -165.5) (0.561, 0.549, 0.529)</w:t>
      </w:r>
    </w:p>
    <w:p>
      <w:r>
        <w:t>(84.4, -160.4), (84.2, -160.6), (83.9, -160.6), (83.7, -160.8), (82.7, -160.8), (82.4, -160.6), (82.2, -160.6), (82.0, -160.4), (80.7, -160.4), (80.5, -160.1), (80.2, -160.1), (80.0, -159.9), (79.7, -159.9), (79.7, -159.4), (82.2, -159.4), (82.7, -159.9), (83.7, -159.9), (84.2, -160.4) (0.561, 0.549, 0.529)</w:t>
      </w:r>
    </w:p>
    <w:p>
      <w:r>
        <w:t>(80.5, -161.8), (80.5, -161.3), (80.7, -161.1), (82.0, -161.1), (82.2, -161.3), (82.4, -161.3), (82.7, -161.6), (84.4, -161.6), (84.4, -161.8), (84.2, -162.1), (83.9, -162.1), (83.4, -162.6), (83.2, -162.6), (82.2, -163.6), (81.2, -163.6), (81.2, -162.6) (0.431, 0.431, 0.424)</w:t>
      </w:r>
    </w:p>
    <w:p>
      <w:r>
        <w:t>(82.4, -167.7), (82.7, -167.5), (82.9, -167.5), (83.2, -167.2), (83.4, -167.2), (83.7, -167.5), (83.9, -167.5), (83.7, -167.5), (83.4, -167.7), (83.2, -167.7), (82.9, -168.0), (82.7, -168.0) (0.635, 0.612, 0.584)</w:t>
      </w:r>
    </w:p>
    <w:p>
      <w:r>
        <w:t>(82.7, -157.6), (82.7, -157.4), (83.9, -157.4), (83.7, -157.6) (0.502, 0.486, 0.463)</w:t>
      </w:r>
    </w:p>
    <w:p>
      <w:r>
        <w:t>(82.9, -165.8), (83.2, -165.8), (83.4, -165.5), (83.9, -165.5), (84.2, -165.3), (84.4, -165.3), (84.7, -165.0), (85.2, -165.0), (84.7, -165.5), (84.4, -165.5), (84.2, -165.8) (0.431, 0.431, 0.424)</w:t>
      </w:r>
    </w:p>
    <w:p>
      <w:r>
        <w:t>(87.6, -165.0), (87.4, -164.8), (87.4, -164.5), (87.9, -164.0), (87.9, -163.3), (87.4, -162.8), (87.4, -162.6), (87.9, -162.6), (88.1, -162.3), (88.4, -162.6), (88.8, -162.6), (89.1, -162.8), (89.3, -162.8), (89.3, -163.3), (88.6, -164.0), (88.6, -164.3), (88.4, -164.5), (88.4, -164.8), (88.1, -164.8), (87.9, -165.0) (0.561, 0.549, 0.529)</w:t>
      </w:r>
    </w:p>
    <w:p>
      <w:r>
        <w:t>(90.3, -166.5), (90.3, -166.0), (90.6, -165.8), (91.1, -165.8), (91.3, -166.0), (91.1, -166.3), (90.8, -166.3), (90.6, -166.5) (0.635, 0.612, 0.584)</w:t>
      </w:r>
    </w:p>
    <w:p>
      <w:r>
        <w:t>(92.5, -167.7), (92.8, -167.5), (93.0, -167.5), (93.3, -167.7) (0.431, 0.431, 0.424)</w:t>
      </w:r>
    </w:p>
    <w:p>
      <w:r>
        <w:t>(98.7, -164.8), (98.7, -164.5), (98.9, -164.3), (99.2, -164.3), (99.4, -164.5), (99.2, -164.8) (0.431, 0.431, 0.424)</w:t>
      </w:r>
    </w:p>
    <w:p>
      <w:r>
        <w:t>(101.9, -163.6), (101.9, -163.3), (102.1, -163.1), (102.4, -163.1), (102.6, -162.8), (103.4, -162.8), (103.6, -163.1), (103.9, -163.1), (103.9, -163.6), (103.6, -163.6), (103.4, -163.8), (102.1, -163.8) (0.635, 0.612, 0.584)</w:t>
      </w:r>
    </w:p>
    <w:p>
      <w:r>
        <w:t>(107.6, -166.0), (107.6, -166.3), (107.1, -166.8), (106.8, -166.8), (106.3, -167.2), (105.8, -167.2), (105.6, -167.0), (105.6, -166.8), (105.3, -166.5), (105.1, -166.5), (104.8, -166.3), (103.9, -166.3), (103.6, -166.5), (103.1, -166.5), (102.9, -166.8), (102.6, -166.8), (102.4, -167.0), (101.9, -167.0), (101.6, -166.8), (101.4, -166.8), (101.2, -166.5), (101.2, -166.3), (101.4, -166.0), (101.9, -166.0), (102.1, -165.8), (102.6, -165.8), (102.9, -165.5), (103.9, -165.5), (104.1, -165.3), (104.4, -165.3), (104.8, -165.8), (104.8, -166.0), (105.3, -166.5), (105.8, -166.5), (106.1, -166.3), (106.6, -166.3), (106.8, -166.0) (0.635, 0.612, 0.584)</w:t>
      </w:r>
    </w:p>
    <w:p>
      <w:r>
        <w:t>(108.3, -167.7), (108.5, -167.5), (108.8, -167.7) (0.502, 0.486, 0.463)</w:t>
      </w:r>
    </w:p>
    <w:p>
      <w:r>
        <w:t>(108.5, -159.6), (108.5, -159.4), (108.8, -159.4), (109.0, -159.1), (109.3, -159.1), (109.3, -159.6) (0.635, 0.612, 0.584)</w:t>
      </w:r>
    </w:p>
    <w:p>
      <w:r>
        <w:t>(110.5, -157.9), (110.8, -157.6), (111.5, -157.6), (111.2, -157.6), (111.0, -157.9) (0.635, 0.612, 0.584)</w:t>
      </w:r>
    </w:p>
    <w:p>
      <w:r>
        <w:t>(113.5, -159.4), (113.0, -158.9), (113.0, -158.6), (113.2, -158.4), (113.9, -158.4), (114.4, -158.9), (114.4, -159.1), (114.2, -159.4) (0.635, 0.612, 0.584)</w:t>
      </w:r>
    </w:p>
    <w:p>
      <w:r>
        <w:t>(113.5, -157.6), (113.5, -157.4), (113.7, -157.2), (114.4, -157.2), (114.4, -157.4), (114.2, -157.6) (0.502, 0.486, 0.463)</w:t>
      </w:r>
    </w:p>
    <w:p>
      <w:r>
        <w:t>(113.5, -162.3), (113.5, -161.8), (113.7, -161.6), (114.2, -161.6), (114.4, -161.8), (114.4, -162.1), (114.2, -162.1), (113.9, -162.3) (0.635, 0.612, 0.584)</w:t>
      </w:r>
    </w:p>
    <w:p>
      <w:r>
        <w:t>(120.8, -168.7), (120.6, -169.0), (120.1, -169.0), (119.9, -169.2), (118.9, -169.2), (118.6, -169.0), (117.9, -169.0), (117.6, -168.7), (117.4, -168.7), (117.4, -168.5), (116.9, -168.0), (116.7, -168.0), (116.4, -167.7), (116.2, -167.7), (115.9, -167.5), (114.4, -167.5), (114.2, -167.2), (113.5, -167.2), (113.2, -167.0), (112.7, -167.0), (112.5, -166.8), (112.2, -166.8), (112.0, -167.0), (111.5, -167.0), (111.2, -167.2), (110.3, -167.2), (110.0, -167.0), (109.5, -167.0), (109.0, -166.5), (108.8, -166.5), (108.8, -166.3), (109.0, -166.3), (109.3, -166.0), (113.9, -166.0), (114.4, -165.5), (114.4, -165.3), (113.9, -164.8), (113.5, -164.8), (113.5, -164.5), (113.2, -164.3), (113.0, -164.3), (113.0, -164.0), (112.7, -163.8), (109.8, -163.8), (109.3, -163.3), (109.0, -163.3), (109.0, -163.1), (112.0, -163.1), (112.2, -163.3), (112.5, -163.1), (112.7, -163.3), (113.0, -163.3), (113.2, -163.6), (114.2, -163.6), (114.4, -163.3), (115.9, -163.3), (116.2, -163.6), (116.4, -163.3), (116.7, -163.3), (116.9, -163.6), (119.4, -163.6), (119.4, -163.8), (119.9, -164.3), (120.1, -164.3), (120.1, -164.5), (120.3, -164.8), (120.6, -164.8), (120.6, -165.3), (120.3, -165.5), (118.4, -165.5), (118.1, -165.3), (117.6, -165.3), (117.4, -165.0), (116.7, -165.0), (116.4, -164.8), (116.2, -165.0), (115.7, -165.0), (115.4, -165.3), (116.4, -166.3), (116.7, -166.3), (116.9, -166.5), (117.1, -166.5), (117.6, -167.0), (117.9, -167.0), (118.1, -167.2), (118.4, -167.2), (118.6, -167.5), (118.9, -167.5), (119.1, -167.7), (119.6, -167.7), (119.9, -168.0), (120.3, -168.0), (120.6, -168.2), (120.8, -168.2) (0.635, 0.612, 0.584)</w:t>
      </w:r>
    </w:p>
    <w:p>
      <w:r>
        <w:t>(115.7, -161.6), (115.7, -160.4), (115.4, -160.1), (115.4, -159.6), (117.1, -159.6), (117.4, -159.9), (117.4, -160.4), (117.1, -160.6), (117.1, -160.8), (116.9, -161.1), (116.9, -161.3), (116.4, -161.3), (116.2, -161.6) (0.635, 0.612, 0.584)</w:t>
      </w:r>
    </w:p>
    <w:p>
      <w:r>
        <w:t>(119.1, -160.6), (119.4, -160.6), (119.6, -160.4), (119.6, -160.6) (0.502, 0.486, 0.463)</w:t>
      </w:r>
    </w:p>
    <w:p>
      <w:r>
        <w:t>(120.3, -167.0), (120.1, -166.8), (119.6, -166.8), (120.3, -166.8) (0.502, 0.486, 0.463)</w:t>
      </w:r>
    </w:p>
    <w:p>
      <w:r>
        <w:t>(119.6, -162.3), (119.6, -161.8), (119.9, -161.6), (120.1, -161.6), (120.3, -161.3), (121.8, -161.3), (122.1, -161.1), (122.3, -161.1), (122.6, -160.8), (123.3, -160.8), (123.3, -161.1), (123.1, -161.1), (122.6, -161.6), (122.3, -161.6), (122.1, -161.8), (121.8, -161.8), (121.6, -162.1), (121.3, -162.1), (121.1, -162.3), (120.6, -162.3), (120.3, -162.6), (120.1, -162.6), (119.9, -162.3) (0.635, 0.612, 0.584)</w:t>
      </w:r>
    </w:p>
    <w:p>
      <w:r>
        <w:t>(122.1, -158.6), (122.3, -158.6), (122.6, -158.4), (123.1, -158.4), (123.3, -158.6), (123.5, -158.6), (124.0, -159.1), (124.0, -159.4), (123.5, -159.9), (122.6, -159.9), (122.1, -159.4) (0.502, 0.486, 0.463)</w:t>
      </w:r>
    </w:p>
    <w:p>
      <w:r>
        <w:t>(122.6, -166.8), (122.6, -166.5), (122.8, -166.3), (123.1, -166.3), (123.5, -165.8), (123.5, -165.5), (123.8, -165.3), (123.8, -165.0), (124.5, -165.0), (124.8, -165.3), (125.0, -165.3), (125.0, -165.5), (124.5, -166.0), (124.3, -166.0), (123.3, -167.0), (122.8, -167.0) (0.502, 0.486, 0.463)</w:t>
      </w:r>
    </w:p>
    <w:p>
      <w:r>
        <w:t>(123.3, -162.8), (123.3, -162.3), (123.5, -162.1), (124.3, -162.1), (124.5, -162.3), (124.5, -162.8), (124.3, -163.1), (123.8, -163.1), (123.5, -162.8) (0.502, 0.486, 0.463)</w:t>
      </w:r>
    </w:p>
    <w:p>
      <w:r>
        <w:t>(125.3, -157.4), (126.0, -157.4), (126.3, -157.6), (126.0, -157.9), (125.5, -157.9), (125.3, -157.6) (0.502, 0.486, 0.463)</w:t>
      </w:r>
    </w:p>
    <w:p>
      <w:r>
        <w:t>(126.5, -162.1), (126.3, -162.1), (126.0, -162.3), (125.8, -162.1), (125.8, -161.8), (125.5, -161.6), (125.5, -161.3), (125.8, -161.3), (126.0, -161.6), (126.3, -161.6), (126.5, -161.8) (0.635, 0.612, 0.584)</w:t>
      </w:r>
    </w:p>
    <w:p>
      <w:r>
        <w:t>(126.5, -166.8), (126.3, -166.5), (126.3, -164.8), (126.7, -164.3), (127.2, -164.3), (127.2, -164.8), (127.5, -165.0), (127.5, -166.5), (127.2, -166.8) (0.502, 0.486, 0.463)</w:t>
      </w:r>
    </w:p>
    <w:p>
      <w:r>
        <w:t>(129.0, -161.8), (128.5, -161.8), (128.5, -161.1), (129.0, -161.6) (0.502, 0.486, 0.463)</w:t>
      </w:r>
    </w:p>
    <w:p>
      <w:r>
        <w:t>(128.7, -166.5), (128.7, -166.0), (128.5, -165.8), (128.5, -165.3), (128.7, -165.0), (128.7, -164.8), (129.0, -164.5), (129.5, -164.5), (129.7, -164.8), (129.7, -165.5) (0.635, 0.612, 0.584)</w:t>
      </w:r>
    </w:p>
    <w:p>
      <w:r>
        <w:t>(129.9, -167.5), (129.7, -167.2), (129.9, -167.0), (130.2, -167.0), (130.2, -167.5) (0.502, 0.486, 0.463)</w:t>
      </w:r>
    </w:p>
    <w:p>
      <w:r>
        <w:t>(129.7, -158.6), (129.9, -158.6), (130.2, -158.4), (130.2, -158.6) (0.502, 0.486, 0.463)</w:t>
      </w:r>
    </w:p>
    <w:p>
      <w:r>
        <w:t>(130.2, -161.8), (130.2, -161.6), (130.4, -161.3), (130.7, -161.3), (130.9, -161.6), (130.9, -161.8) (0.502, 0.486, 0.463)</w:t>
      </w:r>
    </w:p>
    <w:p>
      <w:r>
        <w:t>(132.9, -159.4), (132.7, -159.6), (131.4, -159.6), (131.2, -159.4), (131.2, -158.9), (130.7, -158.4), (130.7, -157.4), (131.4, -158.1), (132.2, -158.1), (132.4, -158.4), (132.7, -158.4), (132.7, -158.6), (132.9, -158.9) (0.502, 0.486, 0.463)</w:t>
      </w:r>
    </w:p>
    <w:p>
      <w:r>
        <w:t>(131.7, -167.0), (131.7, -166.8), (131.9, -166.5), (132.2, -166.5), (132.4, -166.8), (132.4, -167.0) (0.714, 0.682, 0.643)</w:t>
      </w:r>
    </w:p>
    <w:p>
      <w:r>
        <w:t>(131.9, -161.1), (131.9, -160.8), (132.2, -160.8), (132.2, -161.1) (0.635, 0.612, 0.584)</w:t>
      </w:r>
    </w:p>
    <w:p>
      <w:r>
        <w:t>(133.1, -165.5), (132.9, -165.8), (132.7, -165.8), (132.4, -165.5), (131.9, -165.5), (131.7, -165.3), (131.4, -165.3), (131.2, -165.5), (131.2, -165.0), (131.4, -164.8), (132.2, -164.8), (132.4, -165.0), (133.1, -165.0) (0.502, 0.486, 0.463)</w:t>
      </w:r>
    </w:p>
    <w:p>
      <w:r>
        <w:t>(130.9, -166.8), (131.2, -166.5), (131.2, -166.3), (132.7, -166.3), (132.9, -166.5), (133.6, -166.5), (133.9, -166.3), (133.9, -166.0), (134.4, -165.5), (135.1, -165.5), (135.1, -166.5), (134.6, -167.0), (134.4, -167.0), (133.6, -167.7), (131.9, -167.7), (131.7, -167.5), (131.4, -167.5), (131.2, -167.2), (131.2, -167.0) (0.635, 0.612, 0.584)</w:t>
      </w:r>
    </w:p>
    <w:p>
      <w:r>
        <w:t>(132.4, -162.8), (132.4, -162.1), (132.7, -161.8), (133.6, -161.8), (133.9, -162.1), (134.1, -162.1), (134.1, -162.8), (133.6, -163.3), (132.9, -163.3) (0.635, 0.612, 0.584)</w:t>
      </w:r>
    </w:p>
    <w:p>
      <w:r>
        <w:t>(134.6, -158.1), (134.1, -157.6), (133.9, -157.6), (133.9, -156.9), (134.4, -156.9), (134.9, -157.4), (134.9, -157.9) (0.502, 0.486, 0.463)</w:t>
      </w:r>
    </w:p>
    <w:p>
      <w:r>
        <w:t>(134.1, -164.5), (134.1, -163.8), (134.6, -163.3), (134.6, -163.1), (135.1, -162.6), (135.1, -161.3), (135.4, -161.1), (135.4, -160.8), (136.1, -160.1), (136.6, -160.1), (136.6, -160.4), (136.8, -160.6), (136.8, -160.8), (136.8, -160.6), (136.6, -160.4), (136.1, -160.4), (135.4, -161.1), (135.4, -161.3), (135.1, -161.6), (135.1, -162.1), (135.4, -162.3), (135.4, -162.6), (134.6, -163.3), (134.6, -163.6), (134.4, -163.8), (134.4, -164.0), (134.6, -164.3), (135.4, -164.3), (136.1, -163.6), (136.1, -163.1), (135.9, -162.8), (136.8, -161.8), (136.8, -161.6), (136.8, -161.8), (136.6, -162.1), (136.6, -162.3), (136.3, -162.6), (136.3, -163.3), (136.6, -163.6), (136.6, -163.8), (136.3, -164.0), (135.9, -164.0), (135.4, -164.5) (0.502, 0.486, 0.463)</w:t>
      </w:r>
    </w:p>
    <w:p>
      <w:r>
        <w:t>(134.6, -164.0), (134.6, -163.8), (134.9, -163.6), (134.9, -163.3), (135.6, -162.6), (135.6, -162.3), (135.4, -162.1), (135.4, -161.6), (135.6, -161.3), (135.6, -161.1), (136.1, -160.6), (136.6, -160.6), (136.6, -160.8), (136.8, -161.1), (136.8, -161.3), (136.6, -161.6), (136.6, -161.8), (135.6, -162.8), (135.9, -163.1), (135.9, -163.6), (135.4, -164.0) (0.431, 0.431, 0.424)</w:t>
      </w:r>
    </w:p>
    <w:p>
      <w:r>
        <w:t>(136.1, -161.6), (136.1, -161.3), (136.3, -161.1), (136.3, -161.6) (0.373, 0.373, 0.369)</w:t>
      </w:r>
    </w:p>
    <w:p>
      <w:r>
        <w:t>(136.1, -167.2), (135.9, -167.0), (135.9, -166.3), (136.1, -166.0), (136.6, -166.0), (136.8, -166.3), (136.8, -167.0), (136.6, -167.0), (136.3, -167.2) (0.502, 0.486, 0.463)</w:t>
      </w:r>
    </w:p>
    <w:p>
      <w:r>
        <w:t>(137.1, -168.7), (136.8, -168.5), (137.1, -168.2), (137.3, -168.2), (137.6, -168.0), (137.6, -168.5), (137.3, -168.7) (0.714, 0.682, 0.643)</w:t>
      </w:r>
    </w:p>
    <w:p>
      <w:r>
        <w:t>(137.8, -163.1), (137.6, -162.8), (137.6, -162.1), (137.8, -161.8), (137.8, -160.8), (137.6, -160.6), (137.6, -159.9), (137.8, -159.6), (137.8, -159.4), (138.1, -159.4), (138.1, -162.8) (0.796, 0.749, 0.698)</w:t>
      </w:r>
    </w:p>
    <w:p>
      <w:r>
        <w:t>(137.6, -163.6), (137.3, -163.3), (137.3, -161.8), (137.6, -161.6), (137.6, -160.8), (137.3, -160.6), (137.3, -159.6), (137.6, -159.4), (137.6, -159.1), (138.1, -158.6), (138.1, -157.4), (138.3, -157.2), (138.3, -156.7), (138.6, -156.4), (138.6, -155.9), (138.8, -155.7), (138.8, -156.7), (138.6, -156.9), (138.6, -157.6), (138.3, -157.9), (138.3, -162.8), (138.1, -163.1), (138.1, -163.3), (137.8, -163.6) (0.714, 0.682, 0.643)</w:t>
      </w:r>
    </w:p>
    <w:p>
      <w:r>
        <w:t>(137.1, -160.4), (137.1, -159.4), (137.3, -159.1), (137.3, -158.9), (137.6, -158.6), (137.6, -158.1), (137.8, -157.9), (137.8, -157.2), (138.1, -156.9), (138.1, -156.7), (138.3, -156.4), (138.3, -155.9), (138.6, -155.7), (138.6, -155.4), (138.8, -155.2), (138.8, -154.9), (139.1, -154.9), (139.1, -156.4), (139.1, -155.7), (138.8, -155.4), (138.3, -155.9), (138.3, -156.4), (138.1, -156.7), (138.1, -157.2), (137.8, -157.4), (137.8, -158.6), (137.3, -159.1), (137.3, -159.4), (137.1, -159.6) (0.635, 0.612, 0.584)</w:t>
      </w:r>
    </w:p>
    <w:p>
      <w:r>
        <w:t>(139.1, -168.7), (138.6, -168.7), (138.6, -168.0), (138.8, -167.7), (138.8, -167.2), (139.1, -167.0), (139.1, -166.0), (138.8, -165.8), (138.8, -165.5), (138.6, -165.3), (138.6, -165.0), (138.3, -164.8), (138.3, -163.8), (138.6, -163.6), (138.6, -161.1), (138.6, -163.8), (138.3, -164.0), (138.3, -164.5), (138.6, -164.8), (138.6, -165.0), (138.8, -165.3), (138.8, -165.8), (139.1, -166.0), (139.1, -167.0), (139.3, -167.2), (140.0, -167.2), (140.5, -166.8), (140.5, -166.5), (140.8, -166.3), (140.8, -166.0), (140.8, -166.3), (140.5, -166.5), (140.5, -166.8), (139.3, -168.0), (139.3, -168.2), (139.1, -168.5) (0.561, 0.549, 0.529)</w:t>
      </w:r>
    </w:p>
    <w:p>
      <w:r>
        <w:t>(140.0, -166.3), (140.3, -166.0), (140.0, -166.3), (139.5, -166.3), (139.5, -165.8), (139.3, -165.5), (139.3, -164.8), (139.1, -164.5), (139.1, -160.1), (139.1, -164.3), (139.3, -164.5), (139.3, -165.5), (139.5, -165.8), (139.5, -166.0), (139.8, -166.3) (0.373, 0.373, 0.369)</w:t>
      </w:r>
    </w:p>
    <w:p>
      <w:r>
        <w:t>(139.3, -167.0), (139.3, -166.5), (139.3, -166.8), (139.5, -167.0), (140.0, -167.0), (140.3, -166.8), (140.0, -167.0) (0.502, 0.486, 0.463)</w:t>
      </w:r>
    </w:p>
    <w:p>
      <w:r>
        <w:t>(140.0, -159.4), (139.8, -159.4), (139.8, -159.1) (0.133, 0.153, 0.184)</w:t>
      </w:r>
    </w:p>
    <w:p>
      <w:r>
        <w:t>(140.3, -163.6), (140.0, -163.6), (139.8, -163.3), (139.8, -161.1), (139.5, -160.8), (139.5, -158.6), (139.5, -160.6), (139.8, -160.8), (140.0, -160.8), (140.3, -160.6), (140.3, -159.6) (0.204, 0.216, 0.220)</w:t>
      </w:r>
    </w:p>
    <w:p>
      <w:r>
        <w:t>(139.5, -166.8), (139.5, -166.5), (139.3, -166.3), (139.3, -165.8), (139.3, -166.3), (139.5, -166.5), (140.0, -166.5), (140.5, -166.0), (140.5, -165.8), (140.5, -166.0), (140.3, -166.3), (140.3, -166.5), (140.0, -166.8) (0.431, 0.431, 0.424)</w:t>
      </w:r>
    </w:p>
    <w:p>
      <w:r>
        <w:t>(140.0, -159.1), (139.8, -158.9), (139.8, -158.6), (140.0, -158.9) (0.137, 0.145, 0.137)</w:t>
      </w:r>
    </w:p>
    <w:p>
      <w:r>
        <w:t>(140.0, -158.4), (139.8, -158.1), (139.8, -157.9), (140.0, -158.1) (0.075, 0.090, 0.098)</w:t>
      </w:r>
    </w:p>
    <w:p>
      <w:r>
        <w:t>(140.0, -164.3), (139.5, -163.8), (139.5, -163.1), (139.5, -163.6), (140.0, -164.0), (140.3, -164.0), (140.5, -163.8), (140.5, -163.3), (140.5, -163.8) (0.251, 0.267, 0.271)</w:t>
      </w:r>
    </w:p>
    <w:p>
      <w:r>
        <w:t>(139.8, -160.6), (139.8, -159.6), (140.0, -159.6), (140.3, -159.4), (140.3, -158.9), (140.3, -159.4), (140.0, -159.6), (140.0, -160.6) (0.173, 0.184, 0.180)</w:t>
      </w:r>
    </w:p>
    <w:p>
      <w:r>
        <w:t>(140.0, -166.0), (139.8, -166.0), (139.8, -165.8), (139.5, -165.5), (139.5, -164.5), (139.3, -164.3), (139.3, -157.4), (139.3, -163.8), (140.0, -164.5), (140.8, -163.8), (140.8, -158.9), (141.0, -158.6), (141.0, -157.9), (141.3, -158.1), (141.3, -159.9), (141.5, -160.1), (141.5, -160.4), (141.8, -160.6), (141.8, -160.8), (142.0, -161.1), (142.0, -161.3), (141.3, -160.6), (141.0, -160.8), (141.0, -161.1), (140.8, -161.3), (140.8, -163.8), (140.5, -164.0), (140.5, -164.5), (140.3, -164.8), (140.3, -165.8) (0.302, 0.314, 0.314)</w:t>
      </w:r>
    </w:p>
    <w:p>
      <w:r>
        <w:t>(140.5, -169.2), (140.3, -169.0), (140.3, -168.2), (141.0, -167.5), (141.0, -167.2), (141.3, -167.2), (141.3, -168.0), (141.0, -168.2), (141.0, -169.0), (140.8, -169.2) (0.796, 0.749, 0.698)</w:t>
      </w:r>
    </w:p>
    <w:p>
      <w:r>
        <w:t>(140.8, -158.6), (140.8, -157.9), (141.0, -157.6), (141.3, -157.6), (141.3, -157.9), (141.0, -157.6), (140.8, -157.9) (0.251, 0.267, 0.271)</w:t>
      </w:r>
    </w:p>
    <w:p>
      <w:r>
        <w:t>(141.5, -157.9), (141.5, -157.6), (141.3, -157.4), (141.0, -157.4), (140.8, -157.6), (140.8, -157.4), (141.3, -157.4), (141.5, -157.6) (0.204, 0.216, 0.220)</w:t>
      </w:r>
    </w:p>
    <w:p>
      <w:r>
        <w:t>(141.0, -163.6), (141.0, -161.3), (141.3, -161.1), (141.3, -160.8), (142.0, -161.6), (142.0, -162.1), (142.0, -161.8), (141.5, -161.3), (141.3, -161.6), (141.3, -161.8), (141.0, -162.1) (0.373, 0.373, 0.369)</w:t>
      </w:r>
    </w:p>
    <w:p>
      <w:r>
        <w:t>(141.3, -164.5), (141.3, -164.3), (141.5, -164.0), (141.5, -163.6), (141.8, -163.3), (141.8, -163.6), (142.0, -163.8), (142.0, -164.0), (141.8, -163.8), (141.3, -164.3) (0.561, 0.549, 0.529)</w:t>
      </w:r>
    </w:p>
    <w:p>
      <w:r>
        <w:t>(142.0, -165.8), (142.0, -164.5), (141.8, -164.3), (141.3, -164.8), (141.3, -165.3), (141.3, -164.8), (141.5, -164.5), (141.5, -164.3), (141.8, -164.0), (142.0, -164.3) (0.635, 0.612, 0.584)</w:t>
      </w:r>
    </w:p>
    <w:p>
      <w:r>
        <w:t>(141.3, -164.0), (141.3, -163.6), (141.5, -163.3), (141.5, -162.8), (141.8, -162.6), (141.8, -162.8), (142.0, -163.1), (142.0, -163.6), (142.0, -163.3), (141.8, -163.1), (141.3, -163.6) (0.502, 0.486, 0.463)</w:t>
      </w:r>
    </w:p>
    <w:p>
      <w:r>
        <w:t>(141.3, -163.3), (141.3, -162.1), (141.5, -161.8), (141.5, -161.6), (141.8, -161.8), (141.8, -162.1), (142.0, -162.3), (142.0, -162.8), (142.0, -162.6), (141.8, -162.3), (141.3, -162.8) (0.431, 0.431, 0.424)</w:t>
      </w:r>
    </w:p>
    <w:p>
      <w:r>
        <w:t>(143.0, -159.6), (143.2, -159.4), (143.2, -158.9), (143.2, -159.4), (143.0, -159.6), (142.7, -159.6), (142.5, -159.4), (142.5, -158.9), (142.3, -158.6), (142.3, -157.4), (141.5, -156.7), (141.0, -156.7), (141.8, -156.7), (142.0, -156.4), (142.0, -155.7), (142.0, -155.9), (142.3, -156.2), (142.3, -156.4), (142.5, -156.7), (142.5, -156.9), (142.7, -157.2), (142.5, -157.2), (142.3, -157.4), (142.3, -158.4), (142.5, -158.6), (142.5, -159.4), (142.7, -159.6) (0.075, 0.090, 0.098)</w:t>
      </w:r>
    </w:p>
    <w:p>
      <w:r>
        <w:t>(143.0, -160.4), (142.7, -160.1), (142.7, -159.9), (143.0, -159.9), (143.2, -159.6), (143.2, -159.9), (143.0, -160.1) (0.090, 0.098, 0.078)</w:t>
      </w:r>
    </w:p>
    <w:p>
      <w:r>
        <w:t>(143.0, -159.4), (142.7, -159.4), (142.7, -157.4), (143.0, -157.6), (143.0, -157.9), (143.2, -158.1), (143.2, -158.6), (143.0, -158.9) (0.063, 0.071, 0.051)</w:t>
      </w:r>
    </w:p>
    <w:p>
      <w:r>
        <w:t>(142.7, -171.9), (142.7, -169.7), (142.5, -169.5), (142.5, -168.7), (142.7, -168.5), (142.7, -168.0), (143.0, -167.7), (143.0, -167.2), (142.7, -167.0), (142.7, -166.0), (142.7, -167.0), (143.5, -167.7), (143.7, -167.7), (144.2, -168.2), (144.2, -169.7), (144.2, -168.2), (143.7, -167.7), (143.5, -167.7), (143.0, -168.2), (143.0, -169.0), (142.7, -169.2) (0.373, 0.373, 0.369)</w:t>
      </w:r>
    </w:p>
    <w:p>
      <w:r>
        <w:t>(144.5, -166.3), (144.2, -166.3), (144.0, -166.0), (143.7, -166.0), (143.5, -165.8), (143.5, -165.5), (143.7, -165.8), (144.2, -165.3), (144.2, -165.0), (144.0, -164.8), (144.0, -164.3), (143.7, -164.0), (143.7, -163.8), (143.0, -163.1), (143.0, -161.1), (142.7, -160.8), (142.7, -160.4), (142.5, -160.1), (142.5, -159.6), (142.3, -159.4), (142.3, -158.9), (142.3, -159.4), (142.5, -159.6), (142.5, -160.1), (143.0, -160.6), (143.2, -160.4), (143.2, -160.1), (143.5, -159.9), (143.5, -159.1), (143.5, -159.9), (143.2, -160.1), (143.2, -161.3), (143.5, -161.6), (143.5, -163.6), (143.7, -163.8), (143.7, -164.0), (144.0, -164.3), (144.0, -164.8), (144.2, -165.0), (144.2, -165.8), (144.5, -166.0) (0.106, 0.118, 0.118)</w:t>
      </w:r>
    </w:p>
    <w:p>
      <w:r>
        <w:t>(143.7, -165.5), (143.5, -165.3), (143.5, -165.0), (143.2, -164.8), (143.2, -163.6), (143.5, -163.8), (143.5, -164.0), (143.7, -164.3), (143.7, -164.5), (143.5, -164.3), (143.2, -164.5), (143.2, -164.8), (143.7, -165.3), (144.0, -165.0), (144.0, -165.3) (0.090, 0.098, 0.078)</w:t>
      </w:r>
    </w:p>
    <w:p>
      <w:r>
        <w:t>(144.2, -168.0), (144.2, -167.7), (144.0, -167.5), (143.7, -167.5), (143.5, -167.2), (143.2, -167.2), (143.0, -167.0), (143.0, -166.5), (143.0, -166.8), (143.5, -167.2), (143.7, -167.2), (144.2, -167.7) (0.302, 0.314, 0.314)</w:t>
      </w:r>
    </w:p>
    <w:p>
      <w:r>
        <w:t>(144.0, -164.0), (144.0, -163.8), (143.7, -163.6), (143.7, -161.6), (143.5, -161.3), (143.5, -160.1), (143.7, -159.9), (143.7, -158.1), (143.7, -160.4), (143.5, -160.6), (143.5, -161.1), (143.7, -161.3), (143.7, -163.6), (144.0, -163.8) (0.137, 0.145, 0.137)</w:t>
      </w:r>
    </w:p>
    <w:p>
      <w:r>
        <w:t>(145.0, -167.2), (144.7, -167.2), (144.5, -167.0), (144.5, -166.8), (144.2, -166.5), (144.0, -166.5), (143.5, -166.0), (143.7, -166.3), (144.0, -166.3), (144.2, -166.5), (144.5, -166.5), (144.7, -166.3), (144.7, -166.0), (144.5, -165.8), (144.5, -165.3), (144.5, -165.8), (144.7, -166.0), (144.7, -166.5), (145.0, -166.8) (0.137, 0.145, 0.137)</w:t>
      </w:r>
    </w:p>
    <w:p>
      <w:r>
        <w:t>(145.0, -157.6), (144.5, -157.2), (144.5, -156.9), (144.0, -156.4), (144.0, -156.2), (144.2, -156.2), (144.2, -156.4), (144.5, -156.7), (144.5, -156.9), (144.7, -157.2), (144.7, -157.4) (0.361, 0.337, 0.302)</w:t>
      </w:r>
    </w:p>
    <w:p>
      <w:r>
        <w:t>(145.2, -159.6), (145.2, -159.1), (144.7, -158.6), (144.7, -158.4), (144.2, -157.9), (144.2, -157.6), (144.0, -157.4), (144.2, -157.6), (144.2, -157.9), (145.0, -158.6), (145.0, -158.9), (145.2, -159.1) (0.251, 0.267, 0.271)</w:t>
      </w:r>
    </w:p>
    <w:p>
      <w:r>
        <w:t>(145.0, -161.3), (144.7, -161.3), (144.5, -161.1), (144.5, -160.4), (144.7, -160.6), (144.7, -160.8), (145.0, -161.1) (0.133, 0.153, 0.184)</w:t>
      </w:r>
    </w:p>
    <w:p>
      <w:r>
        <w:t>(146.2, -173.6), (145.9, -173.6), (145.9, -172.4), (145.7, -172.2), (145.7, -171.4), (145.5, -171.2), (145.5, -170.7), (145.2, -170.4), (145.2, -170.2), (145.0, -170.0), (145.0, -168.2), (144.7, -168.0), (144.7, -167.5), (143.7, -166.5), (143.5, -166.5), (143.5, -166.3), (143.2, -166.0), (143.2, -165.8), (143.2, -166.0), (144.7, -167.5), (145.0, -167.5), (145.2, -167.2), (145.2, -166.8), (145.0, -166.5), (145.0, -166.0), (144.7, -165.8), (144.7, -165.3), (144.5, -165.0), (144.5, -164.3), (144.2, -164.0), (144.2, -163.8), (144.0, -163.6), (144.0, -159.9), (144.2, -159.6), (144.2, -159.4), (144.0, -159.1), (144.0, -158.1), (143.7, -157.9), (143.7, -157.6), (143.5, -157.4), (143.5, -157.2), (143.2, -156.9), (143.5, -157.2), (143.5, -157.4), (143.7, -157.6), (143.7, -157.9), (144.0, -158.1), (144.0, -158.6), (144.5, -159.1), (144.5, -159.4), (144.7, -159.6), (144.7, -159.9), (145.0, -160.1), (145.0, -160.4), (145.2, -160.6), (145.2, -161.1), (145.5, -161.3), (145.5, -161.8), (145.7, -162.1), (145.7, -162.3), (145.9, -162.6), (145.9, -163.6), (145.7, -163.3), (145.7, -163.1), (145.0, -162.3), (144.5, -162.3), (144.2, -162.6), (144.2, -164.0), (144.5, -164.3), (144.5, -165.0), (144.7, -165.3), (144.7, -165.5), (145.0, -165.8), (145.0, -166.3), (145.2, -166.5), (145.2, -169.0), (145.5, -169.2), (145.5, -170.0), (145.7, -170.2), (145.7, -170.4), (145.9, -170.7), (145.9, -171.4), (146.2, -171.7) (0.173, 0.184, 0.180)</w:t>
      </w:r>
    </w:p>
    <w:p>
      <w:r>
        <w:t>(145.2, -160.4), (145.2, -160.1), (145.0, -159.9), (145.0, -159.6), (144.7, -159.4), (144.7, -159.1), (144.2, -158.6), (144.2, -158.4), (144.5, -158.6), (144.5, -158.9), (145.0, -159.4), (145.0, -159.9), (145.2, -160.1) (0.204, 0.216, 0.220)</w:t>
      </w:r>
    </w:p>
    <w:p>
      <w:r>
        <w:t>(145.2, -166.3), (145.2, -165.8), (145.0, -165.5), (145.0, -165.3), (144.7, -165.0), (144.7, -164.3), (144.5, -164.0), (144.5, -162.6), (145.0, -162.6), (145.5, -163.1), (145.5, -163.3), (145.9, -163.8), (146.2, -163.6), (146.2, -162.6), (145.9, -162.3), (145.9, -162.1), (145.7, -161.8), (145.7, -161.3), (145.5, -161.1), (145.5, -160.8), (145.5, -161.1), (145.7, -161.3), (145.7, -161.8), (145.9, -162.1), (145.9, -162.3), (146.2, -162.6), (146.2, -162.8), (146.4, -163.1), (146.4, -163.6), (146.7, -163.8), (146.7, -164.5), (146.2, -164.5), (145.0, -163.3), (144.7, -163.6), (144.7, -165.0), (145.0, -165.3), (145.0, -165.5), (145.2, -165.8) (0.204, 0.216, 0.220)</w:t>
      </w:r>
    </w:p>
    <w:p>
      <w:r>
        <w:t>(150.4, -162.3), (150.1, -162.3), (149.1, -161.3), (149.1, -161.1), (145.7, -157.6), (145.7, -157.4), (145.2, -156.9), (145.2, -156.7), (145.0, -156.4), (145.0, -156.2), (144.0, -155.2), (144.0, -154.9), (143.7, -154.7), (143.7, -154.4), (143.5, -154.2), (143.5, -154.0), (143.2, -153.7), (143.2, -153.5), (143.0, -153.2), (143.0, -153.0), (142.7, -152.7), (142.7, -152.5), (142.5, -152.2), (142.5, -151.7), (142.5, -152.2), (142.7, -152.5), (142.7, -152.7), (143.0, -153.0), (143.0, -153.2), (143.2, -153.5), (143.2, -153.7), (143.5, -154.0), (143.5, -154.2), (143.7, -154.4), (143.7, -154.7), (144.7, -155.7), (144.7, -155.9), (145.0, -156.2), (145.0, -156.4), (145.5, -156.9), (145.5, -157.2), (145.7, -157.4), (145.7, -157.6), (146.2, -158.1), (146.4, -158.1), (147.7, -159.4), (147.7, -159.6), (148.7, -160.6), (148.9, -160.6), (149.1, -160.8), (149.4, -160.6), (149.4, -160.1), (149.4, -160.4), (149.9, -160.8), (149.9, -161.1), (150.1, -161.3), (150.1, -161.6), (150.4, -161.8) (0.251, 0.267, 0.271)</w:t>
      </w:r>
    </w:p>
    <w:p>
      <w:r>
        <w:t>(145.2, -165.5), (145.2, -165.3), (145.0, -165.0), (145.0, -163.6), (146.2, -164.8), (146.7, -164.8), (146.9, -164.5), (146.9, -164.0), (146.9, -164.8), (145.9, -164.8), (145.7, -164.5), (145.7, -164.3), (145.5, -164.0), (145.2, -164.0), (145.0, -164.3), (145.0, -165.0), (145.2, -165.3) (0.243, 0.251, 0.235)</w:t>
      </w:r>
    </w:p>
    <w:p>
      <w:r>
        <w:t>(146.7, -157.2), (146.4, -157.2), (146.4, -156.9) (0.133, 0.153, 0.184)</w:t>
      </w:r>
    </w:p>
    <w:p>
      <w:r>
        <w:t>(146.4, -170.9), (146.4, -170.2), (146.2, -170.0), (146.2, -169.7), (145.9, -169.5), (145.9, -168.7), (145.7, -168.5), (145.7, -166.0), (145.5, -165.8), (145.5, -165.3), (145.2, -165.0), (145.2, -164.3), (145.5, -164.3), (145.5, -164.5), (145.9, -165.0), (146.9, -165.0), (147.2, -164.8), (147.2, -164.0), (146.9, -163.8), (146.9, -163.6), (146.7, -163.3), (146.7, -163.1), (146.4, -162.8), (146.4, -162.3), (146.2, -162.1), (146.2, -161.8), (145.9, -161.6), (145.9, -161.3), (145.9, -161.6), (146.2, -161.8), (146.2, -162.1), (146.4, -162.3), (146.4, -162.8), (146.9, -163.3), (146.9, -163.6), (147.4, -164.0), (147.4, -164.8), (147.2, -165.0), (147.2, -165.5), (146.9, -165.8), (147.2, -166.0), (147.2, -166.5), (147.4, -166.8), (147.4, -167.0), (147.2, -167.2), (147.2, -167.5), (146.9, -167.2), (146.7, -167.2), (146.7, -167.0), (146.4, -166.8), (146.4, -166.5), (146.2, -166.3), (145.9, -166.5), (145.9, -167.0), (145.7, -167.2), (145.7, -168.5), (145.9, -168.7), (145.9, -169.0), (146.4, -169.5), (146.9, -169.5), (147.2, -169.2), (147.4, -169.2), (147.7, -169.5), (147.9, -169.5), (147.9, -170.0), (148.2, -170.2), (148.2, -170.4), (147.7, -170.0), (147.4, -170.0), (147.2, -169.7), (146.9, -169.7), (146.7, -170.0), (146.7, -170.2), (146.4, -170.4) (0.251, 0.267, 0.271)</w:t>
      </w:r>
    </w:p>
    <w:p>
      <w:r>
        <w:t>(146.9, -176.1), (146.2, -176.1), (146.2, -175.9), (145.9, -175.6), (145.9, -175.1), (145.7, -174.9), (145.7, -174.4), (145.5, -174.1), (145.5, -173.6), (145.5, -174.1), (145.7, -174.4), (145.7, -174.9), (146.2, -175.4), (146.2, -175.6), (146.4, -175.9), (146.9, -175.4), (146.9, -175.1), (147.2, -174.9), (147.2, -172.7), (146.9, -172.4), (146.9, -171.9), (146.7, -171.7), (146.7, -170.4), (146.9, -170.2), (146.9, -170.0), (147.2, -170.0), (147.4, -170.2), (147.7, -170.2), (148.2, -170.7), (148.4, -170.4), (148.4, -170.2), (148.2, -170.0), (148.2, -169.5), (147.9, -169.2), (147.7, -169.2), (147.4, -169.0), (147.2, -169.0), (146.9, -169.2), (146.4, -169.2), (146.2, -169.0), (146.2, -168.7), (145.9, -168.5), (145.9, -167.2), (146.2, -167.0), (146.2, -166.5), (146.2, -166.8), (146.4, -167.0), (146.4, -167.2), (146.7, -167.5), (146.9, -167.5), (147.2, -167.7), (147.4, -167.5), (147.4, -167.2), (147.7, -167.0), (147.7, -166.8), (147.4, -166.5), (147.4, -166.0), (147.2, -165.8), (147.4, -165.5), (147.4, -165.0), (147.7, -164.8), (147.7, -164.0), (147.2, -163.6), (147.2, -163.3), (146.7, -162.8), (146.7, -162.3), (146.4, -162.1), (146.4, -161.8), (146.2, -161.6), (146.2, -161.3), (145.9, -161.1), (145.9, -160.8), (145.7, -160.6), (145.7, -160.1), (145.5, -159.9), (145.5, -159.1), (145.2, -158.9), (145.2, -158.6), (144.5, -157.9), (144.5, -157.6), (144.0, -157.2), (144.0, -156.9), (143.7, -156.7), (143.7, -156.4), (143.5, -156.2), (143.5, -155.9), (143.2, -155.7), (143.2, -155.4), (142.7, -154.9), (142.7, -154.7), (142.5, -154.4), (142.5, -154.2), (142.3, -154.0), (142.3, -153.5), (142.0, -153.2), (142.0, -152.2), (141.8, -152.0), (141.8, -151.2), (141.5, -151.0), (141.5, -150.3), (141.8, -150.3), (141.8, -150.8), (142.0, -151.0), (142.0, -151.2), (142.3, -151.5), (142.3, -152.2), (142.5, -152.5), (142.5, -152.7), (142.7, -153.0), (142.7, -153.2), (143.0, -153.5), (143.0, -153.7), (143.2, -154.0), (143.2, -154.2), (143.5, -154.4), (143.5, -154.7), (143.7, -154.9), (143.7, -155.2), (144.7, -156.2), (144.7, -156.4), (145.0, -156.7), (145.0, -156.9), (145.5, -157.4), (145.5, -157.6), (148.9, -161.1), (148.9, -161.3), (150.1, -162.6), (150.4, -162.6), (150.6, -162.3), (150.6, -161.8), (150.4, -161.6), (150.4, -161.3), (150.1, -161.1), (150.1, -160.8), (149.6, -160.4), (149.6, -160.1), (149.4, -159.9), (149.4, -159.4), (149.4, -159.9), (149.6, -160.1), (149.6, -160.4), (150.1, -160.8), (150.1, -161.1), (150.4, -161.3), (150.4, -161.6), (150.6, -161.8), (150.6, -162.1), (150.9, -162.3), (150.9, -162.8), (151.1, -163.1), (151.1, -163.6), (151.9, -164.3), (151.9, -164.8), (151.6, -164.8), (151.6, -164.5), (151.4, -164.3), (151.4, -164.0), (149.4, -162.1), (149.4, -161.8), (147.7, -160.1), (147.7, -159.9), (147.2, -159.4), (146.9, -159.4), (146.2, -158.6), (145.7, -158.6), (145.5, -158.9), (145.5, -159.6), (145.7, -159.9), (145.7, -160.4), (145.9, -160.6), (145.9, -160.8), (146.2, -161.1), (146.2, -161.6), (146.4, -161.8), (146.4, -162.1), (146.7, -162.3), (146.7, -162.6), (146.9, -162.8), (146.9, -163.1), (147.4, -163.6), (147.4, -163.8), (147.9, -164.3), (147.9, -165.3), (147.7, -165.5), (147.7, -165.8), (148.2, -166.3), (148.4, -166.3), (148.4, -169.0), (148.7, -169.2), (148.7, -171.2), (148.4, -171.4), (148.4, -171.9), (148.2, -172.2), (148.2, -172.9), (147.9, -173.2), (147.9, -173.9), (147.7, -174.1), (147.7, -174.4), (147.4, -174.6), (147.4, -174.9), (147.2, -175.1), (147.2, -175.6), (146.9, -175.9) (0.302, 0.314, 0.314)</w:t>
      </w:r>
    </w:p>
    <w:p>
      <w:r>
        <w:t>(149.9, -161.8), (149.6, -161.6), (149.6, -161.3), (149.4, -161.1), (149.4, -160.8), (148.9, -160.4), (148.7, -160.4), (147.9, -159.6), (147.9, -159.4), (145.9, -157.4), (145.9, -157.2), (145.7, -156.9), (145.7, -156.7), (145.2, -156.2), (145.2, -155.9), (145.0, -155.7), (145.0, -155.4), (144.5, -154.9), (144.2, -154.9), (144.2, -154.7), (144.0, -154.4), (145.0, -155.4), (145.0, -155.7), (145.5, -156.2), (145.5, -156.4), (145.7, -156.7), (145.7, -156.9), (146.9, -158.1), (146.9, -158.4), (147.2, -158.6), (147.4, -158.6), (147.7, -158.9), (147.7, -159.1), (148.2, -159.6), (148.2, -159.9), (148.4, -160.1), (148.7, -160.1), (148.9, -159.9), (148.9, -159.1), (147.9, -158.1), (147.9, -157.9), (146.9, -156.9), (146.9, -156.7), (146.2, -155.9), (146.2, -155.7), (146.2, -155.9), (146.9, -156.7), (146.9, -156.9), (148.2, -158.1), (148.2, -158.4), (148.9, -159.1), (148.9, -159.6), (149.1, -159.9), (149.1, -160.6), (149.9, -161.3) (0.204, 0.216, 0.220)</w:t>
      </w:r>
    </w:p>
    <w:p>
      <w:r>
        <w:t>(148.7, -159.6), (148.2, -159.1), (148.4, -159.1), (148.7, -159.4) (0.133, 0.153, 0.184)</w:t>
      </w:r>
    </w:p>
    <w:p>
      <w:r>
        <w:t>(146.9, -176.6), (146.2, -176.6), (145.9, -176.4), (145.9, -175.9), (145.7, -175.6), (145.7, -175.1), (145.7, -175.6), (145.9, -175.9), (145.9, -176.1), (146.2, -176.4), (146.9, -176.4), (147.2, -176.1), (147.2, -175.9), (147.4, -175.6), (147.4, -175.1), (147.7, -174.9), (147.7, -174.6), (147.9, -174.4), (147.9, -174.1), (148.2, -173.9), (148.2, -173.2), (148.4, -172.9), (148.4, -172.2), (148.7, -171.9), (148.7, -171.4), (148.9, -171.2), (148.9, -169.2), (148.7, -169.0), (148.7, -166.3), (148.4, -166.0), (148.2, -166.0), (147.9, -165.8), (147.9, -165.5), (148.2, -165.3), (148.2, -164.3), (147.7, -163.8), (147.7, -163.6), (147.2, -163.1), (147.2, -162.8), (146.9, -162.6), (146.9, -162.3), (146.7, -162.1), (146.7, -161.8), (146.4, -161.6), (146.4, -161.1), (146.2, -160.8), (146.2, -160.6), (145.9, -160.4), (145.9, -159.9), (145.7, -159.6), (145.7, -158.9), (146.2, -158.9), (146.9, -159.6), (147.2, -159.6), (147.4, -159.9), (147.4, -160.1), (149.1, -161.8), (149.1, -162.1), (151.1, -164.0), (151.1, -164.3), (151.4, -164.5), (151.4, -164.8), (151.6, -165.0), (151.9, -165.0), (152.1, -164.8), (152.1, -164.3), (151.4, -163.6), (151.4, -163.1), (151.1, -162.8), (151.1, -162.3), (150.9, -162.1), (150.9, -161.8), (150.6, -161.6), (150.6, -161.3), (150.4, -161.1), (150.4, -160.8), (149.9, -160.4), (150.4, -160.8), (150.4, -161.1), (150.6, -161.3), (150.6, -161.6), (150.9, -161.8), (150.9, -162.1), (151.1, -162.3), (151.1, -162.6), (151.4, -162.8), (151.4, -163.1), (151.6, -163.3), (151.6, -163.6), (152.1, -164.0), (152.1, -164.5), (152.3, -164.8), (152.3, -165.3), (152.6, -165.5), (152.6, -165.8), (152.1, -165.8), (151.4, -165.0), (151.4, -164.8), (151.1, -164.5), (151.1, -164.3), (150.6, -163.8), (150.6, -163.6), (149.1, -162.1), (149.1, -161.8), (147.4, -160.1), (147.2, -160.1), (146.4, -159.4), (146.2, -159.6), (146.2, -160.6), (146.4, -160.8), (146.4, -161.3), (146.7, -161.6), (146.7, -161.8), (146.9, -162.1), (146.9, -162.3), (147.2, -162.6), (147.2, -162.8), (147.7, -163.3), (147.7, -163.6), (148.2, -164.0), (148.2, -164.3), (148.4, -164.5), (148.4, -164.8), (148.9, -165.3), (148.9, -165.5), (149.1, -165.8), (149.1, -167.0), (149.6, -167.5), (149.6, -168.7), (149.4, -169.0), (149.4, -169.2), (149.1, -169.5), (149.1, -170.4), (148.9, -170.7), (148.9, -171.7), (148.7, -171.9), (148.7, -172.7), (148.4, -172.9), (148.4, -173.6), (148.2, -173.9), (148.2, -174.1), (147.9, -174.4), (147.9, -174.9), (147.7, -175.1), (147.7, -175.4), (147.4, -175.6), (147.4, -175.9), (147.2, -176.1), (147.2, -176.4) (0.373, 0.373, 0.369)</w:t>
      </w:r>
    </w:p>
    <w:p>
      <w:r>
        <w:t>(149.1, -159.6), (149.1, -159.1), (148.4, -158.4), (148.7, -158.6), (148.9, -158.6), (148.9, -158.9), (149.1, -159.1) (0.251, 0.267, 0.271)</w:t>
      </w:r>
    </w:p>
    <w:p>
      <w:r>
        <w:t>(149.6, -157.6), (149.4, -157.9), (149.1, -157.9), (148.2, -156.9), (148.2, -156.7), (147.9, -156.4), (148.7, -156.4), (149.1, -156.9), (149.4, -156.9), (149.4, -157.2), (149.6, -157.4) (0.502, 0.486, 0.463)</w:t>
      </w:r>
    </w:p>
    <w:p>
      <w:r>
        <w:t>(146.7, -177.1), (146.2, -177.1), (145.7, -176.6), (145.7, -175.9), (145.7, -176.4), (146.2, -176.8), (146.9, -176.8), (147.4, -176.4), (147.4, -176.1), (147.7, -175.9), (147.7, -175.6), (147.9, -175.4), (147.9, -175.1), (148.2, -174.9), (148.2, -174.4), (148.4, -174.1), (148.4, -173.9), (148.7, -173.6), (148.7, -172.9), (148.9, -172.7), (148.9, -171.9), (149.1, -171.7), (149.1, -170.7), (149.4, -170.4), (149.4, -169.5), (149.6, -169.2), (149.6, -169.0), (149.9, -168.7), (149.9, -167.5), (149.4, -167.0), (149.4, -165.8), (149.1, -165.5), (149.1, -165.3), (148.7, -164.8), (148.7, -164.5), (148.4, -164.3), (148.4, -164.0), (147.9, -163.6), (147.9, -163.3), (147.4, -162.8), (147.4, -162.6), (147.2, -162.3), (147.2, -162.1), (146.9, -161.8), (146.9, -161.6), (146.7, -161.3), (146.7, -160.8), (146.4, -160.6), (146.4, -159.6), (147.2, -160.4), (147.4, -160.4), (148.9, -161.8), (148.9, -162.1), (150.4, -163.6), (150.4, -163.8), (150.9, -164.3), (150.9, -164.5), (151.1, -164.8), (151.1, -165.0), (152.1, -166.0), (152.6, -166.0), (152.8, -165.8), (152.8, -165.5), (152.6, -165.3), (152.6, -164.8), (152.3, -164.5), (152.3, -164.0), (151.9, -163.6), (151.9, -163.3), (151.6, -163.1), (151.6, -162.8), (151.4, -162.6), (151.4, -162.3), (151.1, -162.1), (151.1, -161.8), (150.9, -161.6), (150.9, -161.3), (150.6, -161.1), (150.9, -161.3), (150.9, -161.6), (151.1, -161.8), (151.1, -162.1), (151.4, -162.3), (151.4, -162.6), (151.6, -162.8), (151.6, -163.1), (152.3, -163.8), (152.3, -164.5), (152.6, -164.8), (152.6, -165.0), (152.8, -165.3), (153.6, -165.3), (153.8, -165.5), (154.1, -165.5), (154.6, -166.0), (154.8, -166.0), (155.1, -166.3), (155.3, -166.3), (155.5, -166.5), (155.5, -168.2), (155.3, -168.2), (154.6, -167.5), (154.6, -167.2), (153.8, -166.5), (152.8, -166.5), (152.6, -166.8), (152.3, -166.8), (152.1, -167.0), (151.9, -166.8), (151.9, -166.3), (151.6, -166.0), (151.6, -165.8), (151.4, -165.5), (151.4, -165.3), (151.1, -165.0), (151.1, -164.8), (150.6, -164.3), (150.6, -164.0), (149.9, -163.3), (149.9, -163.1), (148.4, -161.6), (148.2, -161.6), (147.4, -160.8), (147.2, -161.1), (147.2, -162.1), (147.7, -162.6), (147.7, -162.8), (147.9, -163.1), (147.9, -163.3), (148.4, -163.8), (148.4, -164.0), (148.7, -164.3), (148.7, -164.5), (149.1, -165.0), (149.1, -165.3), (149.4, -165.5), (149.4, -166.3), (149.6, -166.5), (149.6, -166.8), (149.9, -167.0), (149.9, -167.2), (150.1, -167.5), (150.1, -169.0), (149.9, -169.2), (149.9, -169.5), (149.4, -170.0), (149.4, -170.7), (149.1, -170.9), (149.1, -171.9), (148.9, -172.2), (148.9, -172.9), (148.7, -173.2), (148.7, -173.9), (148.4, -174.1), (148.4, -174.4), (148.2, -174.6), (148.2, -175.1), (147.9, -175.4), (147.9, -175.6), (147.7, -175.9), (147.7, -176.1), (147.2, -176.6), (147.2, -176.8), (146.9, -176.8) (0.431, 0.431, 0.424)</w:t>
      </w:r>
    </w:p>
    <w:p>
      <w:r>
        <w:t>(152.3, -162.6), (152.1, -162.6), (151.9, -162.3), (151.9, -162.1), (151.6, -161.8), (151.6, -161.6), (151.1, -161.1), (151.1, -160.8), (150.6, -160.4), (150.6, -160.1), (150.4, -159.9), (150.4, -159.6), (150.1, -159.4), (150.1, -159.1), (150.6, -159.1), (151.4, -159.9), (151.4, -160.1), (151.6, -160.4), (151.6, -160.8), (151.9, -161.1), (151.9, -161.3), (152.1, -161.6), (152.1, -161.8), (152.3, -162.1) (0.561, 0.549, 0.529)</w:t>
      </w:r>
    </w:p>
    <w:p>
      <w:r>
        <w:t>(153.3, -164.8), (152.8, -164.3), (153.1, -164.0), (153.1, -163.8), (153.3, -164.0), (153.6, -164.0), (153.6, -164.5) (0.561, 0.549, 0.529)</w:t>
      </w:r>
    </w:p>
    <w:p>
      <w:r>
        <w:t>(153.1, -183.7), (152.8, -183.5), (152.8, -180.3), (152.6, -180.0), (152.6, -179.6), (152.3, -179.3), (152.3, -178.6), (152.1, -178.3), (152.1, -177.1), (151.9, -176.8), (151.9, -176.1), (151.6, -175.9), (151.6, -175.1), (151.4, -174.9), (151.4, -172.9), (151.1, -172.7), (151.1, -172.2), (151.4, -171.9), (151.4, -171.2), (151.6, -170.9), (151.6, -170.0), (151.4, -169.7), (151.4, -168.7), (151.6, -168.5), (151.6, -167.2), (151.4, -167.0), (151.4, -166.3), (151.1, -166.0), (151.1, -165.8), (150.9, -165.5), (150.9, -165.0), (150.6, -164.8), (150.6, -164.5), (150.1, -164.0), (150.1, -163.8), (148.4, -162.1), (148.2, -162.3), (148.2, -163.1), (148.9, -163.8), (148.9, -164.3), (149.1, -164.5), (149.1, -164.8), (149.4, -165.0), (149.4, -165.3), (149.6, -165.5), (149.6, -165.8), (149.9, -166.0), (149.9, -166.5), (150.1, -166.8), (150.1, -167.0), (150.4, -167.2), (150.4, -167.7), (150.6, -168.0), (150.6, -169.2), (150.4, -169.5), (150.4, -169.7), (149.6, -170.4), (149.6, -170.9), (149.4, -171.2), (149.4, -171.7), (149.4, -170.9), (149.6, -170.7), (149.6, -170.0), (150.1, -169.5), (150.1, -169.2), (150.4, -169.0), (150.4, -167.5), (150.1, -167.2), (150.1, -167.0), (149.9, -166.8), (149.9, -166.5), (149.6, -166.3), (149.6, -165.5), (149.4, -165.3), (149.4, -165.0), (148.9, -164.5), (148.9, -164.3), (148.7, -164.0), (148.7, -163.8), (148.2, -163.3), (148.2, -163.1), (147.9, -162.8), (147.9, -162.6), (147.4, -162.1), (147.4, -161.1), (148.2, -161.8), (148.4, -161.8), (149.6, -163.1), (149.6, -163.3), (150.4, -164.0), (150.4, -164.3), (150.9, -164.8), (150.9, -165.0), (151.1, -165.3), (151.1, -165.5), (151.4, -165.8), (151.4, -166.0), (151.6, -166.3), (151.6, -166.8), (152.1, -167.2), (152.3, -167.0), (152.6, -167.0), (152.8, -166.8), (153.8, -166.8), (154.3, -167.2), (154.3, -167.5), (155.3, -168.5), (155.5, -168.5), (155.8, -168.2), (155.8, -166.5), (155.3, -166.0), (155.1, -166.0), (154.8, -165.8), (154.6, -165.8), (154.1, -165.3), (153.8, -165.3), (153.6, -165.0), (152.8, -165.0), (152.8, -164.8), (152.6, -164.5), (152.6, -163.8), (151.9, -163.1), (151.9, -162.8), (151.6, -162.6), (151.6, -162.3), (151.4, -162.1), (151.4, -161.8), (151.1, -161.6), (151.1, -161.3), (150.6, -160.8), (150.6, -160.6), (150.1, -160.1), (150.1, -159.6), (149.9, -159.4), (149.9, -158.4), (150.4, -158.4), (151.1, -159.1), (151.4, -159.1), (151.9, -159.6), (151.9, -159.9), (152.1, -160.1), (152.1, -160.4), (152.3, -160.6), (152.3, -161.1), (152.6, -161.3), (152.6, -161.8), (152.8, -162.1), (152.8, -162.3), (153.1, -162.6), (153.3, -162.6), (153.8, -163.1), (153.8, -163.3), (154.1, -163.6), (154.1, -163.8), (154.3, -164.0), (154.6, -164.0), (154.8, -164.3), (155.5, -164.3), (155.8, -164.0), (157.0, -164.0), (157.5, -163.6), (157.3, -163.3), (156.8, -163.3), (155.5, -162.1), (155.5, -161.8), (155.1, -161.3), (155.1, -160.4), (154.8, -160.1), (154.8, -159.4), (154.6, -159.1), (154.6, -158.6), (154.3, -158.4), (154.3, -158.1), (153.8, -157.6), (153.8, -157.2), (153.6, -156.9), (153.6, -156.7), (153.1, -156.2), (153.1, -155.7), (152.6, -155.2), (152.6, -154.9), (151.6, -154.0), (151.6, -153.7), (151.4, -153.5), (151.4, -153.2), (151.1, -153.0), (151.1, -152.7), (150.9, -152.5), (150.9, -151.7), (151.1, -151.7), (151.4, -151.5), (152.1, -151.5), (152.6, -151.0), (152.6, -150.8), (152.3, -150.5), (152.3, -150.0), (152.6, -149.8), (152.8, -150.0), (153.1, -150.0), (153.8, -150.8), (153.8, -151.0), (154.1, -151.2), (154.1, -151.5), (154.6, -152.0), (154.8, -152.0), (155.3, -152.5), (155.3, -152.7), (156.3, -153.7), (156.5, -153.7), (157.5, -154.7), (157.5, -154.9), (157.8, -155.2), (158.2, -155.2), (158.5, -154.9), (158.5, -154.7), (158.2, -154.4), (158.2, -154.2), (157.5, -153.5), (157.5, -153.2), (157.3, -153.0), (157.3, -152.7), (156.8, -152.2), (156.8, -152.0), (156.5, -151.7), (156.5, -151.5), (156.3, -151.2), (156.3, -151.0), (155.8, -150.5), (155.8, -150.3), (155.5, -150.0), (155.5, -149.8), (154.6, -148.8), (155.5, -149.8), (155.5, -150.0), (155.8, -150.3), (155.8, -150.5), (156.3, -151.0), (156.3, -151.2), (156.5, -151.5), (156.5, -151.7), (156.8, -152.0), (156.8, -152.2), (157.3, -152.7), (157.3, -153.0), (158.2, -154.0), (158.2, -154.2), (158.5, -154.4), (158.5, -154.9), (158.7, -155.2), (158.7, -155.4), (159.5, -156.2), (159.5, -156.4), (159.7, -156.7), (159.7, -157.2), (159.5, -157.4), (159.0, -157.4), (158.7, -157.2), (158.7, -156.9), (158.5, -156.7), (158.5, -156.4), (157.3, -155.2), (157.3, -154.9), (156.0, -153.7), (155.8, -153.7), (155.5, -154.0), (155.5, -154.7), (157.0, -156.2), (157.0, -156.4), (157.3, -156.7), (157.3, -157.2), (157.5, -157.4), (157.5, -159.6), (158.0, -160.1), (158.0, -160.4), (158.2, -160.6), (158.2, -161.1), (158.0, -161.3), (158.0, -163.8), (157.8, -164.0), (157.8, -164.3), (157.5, -164.3), (157.3, -164.5), (155.8, -164.5), (155.3, -165.0), (155.3, -165.5), (156.0, -166.3), (156.0, -166.5), (156.3, -166.8), (156.3, -168.2), (156.5, -168.5), (156.5, -169.7), (156.0, -170.2), (155.8, -170.2), (155.5, -170.4), (155.3, -170.2), (155.1, -170.4), (155.1, -170.9), (155.3, -171.2), (155.3, -173.6), (154.8, -173.6), (154.6, -173.9), (154.6, -174.6), (155.3, -175.4), (155.3, -175.6), (155.8, -176.1), (155.8, -178.3), (156.0, -178.6), (156.0, -178.8), (156.3, -179.1), (156.3, -180.5), (156.0, -180.8), (156.0, -181.0), (155.8, -181.3), (155.8, -181.5), (155.5, -181.8), (155.5, -182.0), (155.3, -182.3), (155.3, -182.5), (155.1, -182.8), (155.1, -183.0), (154.8, -183.2), (153.6, -183.2), (153.3, -183.5), (153.3, -183.7) (0.502, 0.486, 0.463)</w:t>
      </w:r>
    </w:p>
    <w:p>
      <w:r>
        <w:t>(154.3, -169.5), (153.8, -169.5), (153.6, -169.2), (153.3, -169.2), (153.1, -169.0), (153.1, -168.7), (152.8, -168.5), (152.8, -167.7), (153.1, -167.5), (153.6, -167.5), (154.3, -168.2), (154.3, -169.0), (154.6, -169.2) (0.561, 0.549, 0.529)</w:t>
      </w:r>
    </w:p>
    <w:p>
      <w:r>
        <w:t>(157.0, -162.3), (156.5, -162.3), (155.5, -161.3), (155.5, -161.1), (155.3, -160.8), (155.3, -159.9), (155.1, -159.6), (155.1, -159.4), (154.8, -159.1), (154.8, -158.6), (154.6, -158.4), (154.6, -157.9), (154.1, -157.4), (154.1, -156.9), (153.8, -156.7), (153.8, -156.4), (153.3, -155.9), (153.3, -155.7), (153.1, -155.4), (153.1, -155.2), (152.6, -154.7), (152.6, -154.4), (151.9, -153.7), (151.9, -153.5), (151.6, -153.2), (151.6, -152.2), (152.1, -152.7), (152.3, -152.7), (153.3, -153.7), (153.3, -154.0), (153.6, -154.2), (153.6, -154.4), (154.8, -155.7), (154.8, -156.4), (155.1, -156.7), (155.1, -157.6), (155.5, -158.1), (155.5, -158.4), (156.0, -158.9), (156.0, -159.1), (156.5, -159.6), (156.5, -159.9), (156.8, -160.1), (156.8, -161.6), (157.0, -161.8) (0.561, 0.549, 0.529)</w:t>
      </w:r>
    </w:p>
    <w:p>
      <w:r>
        <w:t>(155.3, -163.1), (154.8, -163.1), (154.6, -162.8), (154.6, -162.1), (154.8, -162.3), (155.1, -162.3), (155.1, -162.6), (155.3, -162.8) (0.373, 0.373, 0.369)</w:t>
      </w:r>
    </w:p>
    <w:p>
      <w:r>
        <w:t>(157.0, -158.9), (156.8, -158.9), (156.0, -158.1), (156.0, -157.9), (155.8, -157.6), (155.8, -157.4), (155.5, -157.2), (155.5, -156.2), (155.8, -155.9), (156.0, -155.9), (156.8, -156.7), (156.8, -156.9), (157.0, -157.2), (157.0, -157.6), (157.3, -157.9), (157.3, -158.6) (0.431, 0.431, 0.424)</w:t>
      </w:r>
    </w:p>
    <w:p>
      <w:r>
        <w:t>(158.5, -166.3), (158.0, -166.3), (158.0, -165.8), (158.2, -165.8), (158.5, -166.0) (0.502, 0.486, 0.463)</w:t>
      </w:r>
    </w:p>
    <w:p>
      <w:r>
        <w:t>(159.2, -163.8), (159.2, -163.6), (159.5, -163.3), (159.5, -163.8) (0.714, 0.682, 0.643)</w:t>
      </w:r>
    </w:p>
    <w:p>
      <w:r>
        <w:t>(162.7, -161.1), (162.4, -161.1), (162.2, -160.8), (162.2, -160.6), (161.2, -159.6), (161.2, -158.6), (161.4, -158.4), (161.7, -158.4), (162.2, -158.9), (162.2, -159.4), (162.4, -159.6), (162.4, -159.9), (162.7, -160.1) (0.502, 0.486, 0.463)</w:t>
      </w:r>
    </w:p>
    <w:p>
      <w:r>
        <w:t>(162.4, -168.7), (162.4, -167.5), (162.7, -167.2), (162.7, -166.8), (162.9, -166.5), (163.2, -166.8), (163.2, -167.5), (162.9, -167.7), (162.9, -168.2) (0.902, 0.871, 0.827)</w:t>
      </w:r>
    </w:p>
    <w:p>
      <w:r>
        <w:t>(163.7, -162.6), (163.4, -162.3), (163.4, -162.1), (163.7, -161.8), (163.7, -161.3), (163.9, -161.1), (163.9, -162.1), (163.7, -162.3) (0.902, 0.871, 0.827)</w:t>
      </w:r>
    </w:p>
    <w:p>
      <w:r>
        <w:t>(163.4, -160.8), (163.4, -160.4), (163.7, -160.1), (163.7, -159.9), (163.4, -159.6), (163.4, -159.4), (163.2, -159.1), (163.2, -158.9), (162.9, -158.6), (162.9, -158.1), (162.7, -157.9), (163.2, -157.9), (163.7, -158.4), (164.2, -157.9), (164.2, -157.6), (164.6, -157.2), (164.6, -156.9), (164.9, -156.7), (164.9, -155.2), (164.9, -156.9), (164.6, -157.2), (164.6, -157.6), (164.2, -158.1), (164.2, -158.4), (163.9, -158.6), (163.9, -159.1), (163.7, -159.4), (163.7, -160.4), (163.4, -160.6) (0.714, 0.682, 0.643)</w:t>
      </w:r>
    </w:p>
    <w:p>
      <w:r>
        <w:t>(163.9, -165.5), (163.9, -164.5), (163.9, -165.3), (164.2, -165.5), (164.4, -165.3), (164.6, -165.3), (164.9, -165.0), (164.6, -165.3), (164.4, -165.3), (164.2, -165.5) (0.502, 0.486, 0.463)</w:t>
      </w:r>
    </w:p>
    <w:p>
      <w:r>
        <w:t>(164.2, -165.3), (164.2, -163.8), (164.2, -164.8), (164.4, -165.0), (164.6, -165.0), (164.4, -165.0) (0.431, 0.431, 0.424)</w:t>
      </w:r>
    </w:p>
    <w:p>
      <w:r>
        <w:t>(164.2, -160.4), (164.4, -160.1), (164.4, -159.4), (164.6, -159.1), (164.6, -158.9), (164.6, -159.6), (164.4, -159.9), (164.4, -160.1) (0.902, 0.871, 0.827)</w:t>
      </w:r>
    </w:p>
    <w:p>
      <w:r>
        <w:t>(164.9, -164.5), (164.4, -164.5), (164.4, -163.6), (164.4, -164.3), (164.6, -164.5) (0.302, 0.314, 0.314)</w:t>
      </w:r>
    </w:p>
    <w:p>
      <w:r>
        <w:t>(163.4, -167.7), (163.7, -167.5), (163.7, -167.2), (163.9, -167.0), (163.9, -166.8), (163.7, -166.5), (163.7, -166.3), (163.4, -166.0), (163.4, -165.8), (163.4, -166.0), (163.9, -166.5), (164.2, -166.3), (164.4, -166.3), (165.9, -164.8), (166.4, -164.8), (167.1, -165.5), (167.4, -165.5), (167.6, -165.8), (167.6, -167.2), (166.9, -168.0), (165.1, -168.0), (164.9, -167.7), (164.6, -167.7), (164.2, -167.2), (163.9, -167.2) (0.714, 0.682, 0.643)</w:t>
      </w:r>
    </w:p>
    <w:p>
      <w:r>
        <w:t>(165.4, -167.2), (165.1, -167.2), (164.9, -167.0), (164.9, -166.8), (165.1, -166.8), (165.4, -167.0) (0.902, 0.871, 0.827)</w:t>
      </w:r>
    </w:p>
    <w:p>
      <w:r>
        <w:t>(165.4, -168.2), (166.9, -168.2), (167.8, -167.2), (167.8, -165.8), (167.4, -165.3), (167.1, -165.3), (166.4, -164.5), (165.9, -164.5), (164.4, -166.0), (164.2, -166.0), (163.9, -166.3), (163.7, -166.0), (163.7, -165.8), (163.4, -165.5), (163.4, -165.0), (163.4, -165.5), (163.9, -166.0), (164.2, -166.0), (164.4, -165.8), (164.6, -165.8), (165.9, -164.5), (166.4, -164.5), (167.1, -165.3), (167.4, -165.3), (167.8, -165.8), (167.8, -167.2), (166.9, -168.2) (0.635, 0.612, 0.584)</w:t>
      </w:r>
    </w:p>
    <w:p>
      <w:r>
        <w:t>(164.6, -167.5), (164.4, -167.2), (164.4, -166.5), (165.9, -165.0), (166.4, -165.0), (166.6, -165.3), (166.6, -165.5), (166.9, -165.8), (167.1, -165.8), (167.4, -166.0), (167.4, -167.2), (166.9, -167.7), (165.1, -167.7), (164.9, -167.5) (0.796, 0.749, 0.698)</w:t>
      </w:r>
    </w:p>
    <w:p>
      <w:r>
        <w:t>(166.1, -163.3), (166.4, -163.1), (166.4, -162.3), (166.6, -162.1), (166.6, -161.1), (166.6, -162.1), (166.4, -162.3), (166.4, -162.6), (166.6, -162.8), (166.6, -163.3) (0.090, 0.098, 0.078)</w:t>
      </w:r>
    </w:p>
    <w:p>
      <w:r>
        <w:t>(167.1, -163.3), (166.9, -163.3), (166.9, -162.8), (166.6, -162.6), (166.6, -162.3), (166.6, -162.6), (166.9, -162.8), (166.9, -163.1) (0.106, 0.118, 0.118)</w:t>
      </w:r>
    </w:p>
    <w:p>
      <w:r>
        <w:t>(165.1, -163.3), (165.1, -162.6), (165.4, -162.3), (165.4, -162.1), (165.6, -161.8), (165.6, -161.6), (165.9, -161.3), (165.9, -161.1), (166.1, -160.8), (166.1, -160.1), (166.4, -159.9), (166.4, -159.6), (167.1, -158.9), (167.1, -158.4), (167.4, -158.1), (167.4, -156.4), (167.6, -156.2), (167.6, -155.7), (167.8, -155.4), (168.1, -155.4), (168.1, -155.7), (169.3, -156.9), (169.3, -157.6), (169.1, -157.9), (168.8, -157.9), (168.6, -158.1), (168.3, -157.9), (168.3, -156.9), (168.1, -156.7), (167.8, -156.7), (167.6, -156.9), (167.6, -159.1), (167.4, -159.4), (167.4, -159.6), (167.1, -159.6), (166.6, -160.1), (166.6, -160.4), (166.4, -160.6), (166.4, -161.1), (166.1, -161.3), (166.1, -161.8), (165.9, -162.1), (165.9, -162.3), (165.6, -162.6), (165.6, -163.1), (165.4, -163.3) (0.016, 0.024, 0.027)</w:t>
      </w:r>
    </w:p>
    <w:p>
      <w:r>
        <w:t>(166.9, -160.6), (167.4, -160.1), (167.6, -160.1), (167.8, -159.9), (167.8, -159.6), (168.1, -159.4), (168.1, -159.1), (168.3, -158.9), (168.8, -158.9), (169.1, -158.6), (169.6, -158.6), (170.1, -158.1), (170.3, -158.4), (170.3, -158.6), (170.1, -158.9), (168.6, -158.9), (167.8, -159.6), (167.8, -159.9), (167.6, -160.1), (167.4, -160.1) (0.090, 0.098, 0.078)</w:t>
      </w:r>
    </w:p>
    <w:p>
      <w:r>
        <w:t>(167.8, -158.9), (167.8, -156.9), (168.1, -156.9), (168.1, -157.9), (168.6, -158.4), (168.8, -158.1), (169.1, -158.1), (169.6, -157.6), (169.6, -156.9), (168.3, -155.7), (168.3, -155.4), (168.1, -155.2), (167.8, -155.2), (167.6, -155.4), (167.8, -155.2), (168.1, -155.2), (168.3, -155.4), (168.3, -155.7), (169.6, -156.9), (169.6, -157.9), (169.3, -158.1), (169.1, -158.1), (168.8, -158.4), (168.6, -158.4), (168.3, -158.1), (168.1, -158.1), (167.8, -158.4) (0.031, 0.039, 0.051)</w:t>
      </w:r>
    </w:p>
    <w:p>
      <w:r>
        <w:t>(168.6, -164.8), (168.6, -164.5), (168.3, -164.3), (168.6, -164.3) (0.133, 0.153, 0.184)</w:t>
      </w:r>
    </w:p>
    <w:p>
      <w:r>
        <w:t>(167.8, -159.4), (167.8, -159.1), (168.1, -158.9), (168.1, -158.4), (168.3, -158.4), (168.6, -158.6), (168.8, -158.6), (169.1, -158.4), (169.3, -158.4), (169.8, -157.9), (169.8, -156.9), (169.3, -156.4), (169.6, -156.7), (169.8, -156.7), (169.8, -156.9), (170.1, -157.2), (170.1, -157.9), (169.6, -158.4), (169.1, -158.4), (168.8, -158.6), (168.3, -158.6), (167.8, -159.1) (0.063, 0.071, 0.051)</w:t>
      </w:r>
    </w:p>
    <w:p>
      <w:r>
        <w:t>(168.8, -165.3), (168.8, -164.5), (169.1, -164.8), (170.6, -164.8), (169.1, -164.8), (168.8, -165.0) (0.137, 0.145, 0.137)</w:t>
      </w:r>
    </w:p>
    <w:p>
      <w:r>
        <w:t>(169.3, -167.7), (169.3, -167.2), (169.6, -167.0), (169.6, -167.7) (0.031, 0.039, 0.051)</w:t>
      </w:r>
    </w:p>
    <w:p>
      <w:r>
        <w:t>(169.8, -167.5), (169.8, -167.0), (169.6, -166.8), (169.3, -167.0), (169.6, -166.8), (169.6, -165.8), (169.8, -166.0) (0.051, 0.063, 0.075)</w:t>
      </w:r>
    </w:p>
    <w:p>
      <w:r>
        <w:t>(166.4, -163.6), (167.1, -163.6), (167.4, -163.3), (167.1, -163.1), (167.1, -162.8), (166.9, -162.6), (166.9, -162.1), (167.1, -161.8), (167.1, -160.8), (167.4, -160.8), (168.3, -159.9), (168.3, -159.6), (168.6, -159.4), (169.3, -159.4), (169.6, -159.6), (169.8, -159.6), (170.1, -159.4), (170.3, -159.4), (170.6, -159.1), (171.0, -159.1), (171.8, -159.9), (172.3, -159.9), (172.5, -159.6), (172.5, -158.4), (172.3, -158.1), (172.3, -157.9), (172.0, -157.6), (171.8, -157.6), (171.8, -157.4), (171.0, -156.7), (170.8, -156.7), (170.3, -156.2), (169.8, -156.2), (169.6, -155.9), (169.3, -155.9), (169.1, -155.7), (169.1, -155.4), (168.8, -155.2), (168.8, -154.9), (168.8, -155.2), (169.1, -155.4), (169.1, -155.7), (169.3, -155.9), (169.6, -155.9), (169.8, -156.2), (170.6, -156.2), (170.8, -156.4), (172.5, -156.4), (172.3, -156.4), (171.8, -156.9), (171.8, -157.2), (172.8, -158.1), (173.0, -158.1), (172.8, -158.1), (172.5, -158.4), (172.5, -159.9), (172.3, -160.1), (172.0, -160.1), (171.0, -159.1), (170.6, -159.1), (169.8, -159.9), (169.6, -159.6), (169.3, -159.6), (169.1, -159.4), (168.8, -159.4), (168.1, -160.1), (168.1, -160.4), (167.6, -160.8), (167.6, -161.1), (167.4, -161.1), (167.1, -161.3), (167.1, -161.8), (166.9, -162.1), (166.9, -162.6), (167.4, -163.1), (167.4, -163.6) (0.137, 0.145, 0.137)</w:t>
      </w:r>
    </w:p>
    <w:p>
      <w:r>
        <w:t>(168.6, -163.3), (168.3, -163.1), (168.3, -162.6), (168.6, -162.3), (168.8, -162.3), (169.1, -162.1), (169.1, -161.8), (169.3, -161.6), (169.3, -161.1), (170.3, -161.1), (170.8, -160.6), (171.3, -161.1), (170.8, -161.6), (170.8, -162.3), (170.6, -162.6), (170.6, -163.1), (170.3, -163.3), (170.1, -163.3), (169.8, -163.6), (169.3, -163.6), (169.1, -163.3) (0.243, 0.251, 0.235)</w:t>
      </w:r>
    </w:p>
    <w:p>
      <w:r>
        <w:t>(168.8, -163.1), (168.8, -162.8), (169.1, -162.8), (169.3, -162.6), (169.3, -161.8), (169.6, -161.6), (169.6, -161.3), (170.3, -161.3), (170.6, -161.1), (170.8, -161.1), (170.8, -161.3), (170.6, -161.6), (170.6, -162.1), (170.1, -162.6), (169.8, -162.6), (169.6, -162.8), (169.6, -163.1) (0.251, 0.267, 0.271)</w:t>
      </w:r>
    </w:p>
    <w:p>
      <w:r>
        <w:t>(166.9, -161.8), (166.9, -160.8), (167.4, -160.4), (167.6, -160.4), (168.1, -159.9), (168.1, -159.6), (168.6, -159.1), (170.1, -159.1), (170.6, -158.6), (171.3, -158.6), (171.8, -159.1), (172.0, -158.9), (172.0, -158.6), (171.5, -158.1), (171.5, -157.9), (170.1, -156.4), (170.3, -156.4), (170.8, -156.9), (171.0, -156.9), (171.5, -157.4), (171.5, -157.6), (171.8, -157.9), (172.0, -157.9), (172.0, -158.1), (172.3, -158.4), (172.3, -159.6), (171.8, -159.6), (171.0, -158.9), (170.6, -158.9), (170.3, -159.1), (170.1, -159.1), (169.8, -159.4), (169.6, -159.4), (169.3, -159.1), (168.6, -159.1), (168.1, -159.6), (168.1, -159.9), (167.4, -160.6), (167.1, -160.6), (166.9, -160.8) (0.106, 0.118, 0.118)</w:t>
      </w:r>
    </w:p>
    <w:p>
      <w:r>
        <w:t>(169.8, -167.7), (170.1, -167.5), (170.1, -166.0), (169.6, -165.5), (169.3, -165.8), (169.3, -166.8), (169.3, -165.3), (169.8, -165.3), (170.1, -165.5), (170.3, -165.3), (170.8, -165.3), (170.8, -165.5), (170.6, -165.8), (170.6, -166.0), (170.1, -166.5), (170.1, -167.5) (0.075, 0.090, 0.098)</w:t>
      </w:r>
    </w:p>
    <w:p>
      <w:r>
        <w:t>(170.3, -167.2), (170.3, -166.5), (170.8, -166.0), (170.8, -165.8), (171.0, -165.5), (171.0, -165.3), (170.8, -165.0), (170.3, -165.0), (170.1, -165.3), (169.8, -165.0), (169.3, -165.0), (169.1, -165.3), (169.1, -166.3), (169.1, -165.0), (170.6, -165.0), (170.8, -164.8), (171.0, -165.0), (171.0, -165.8), (170.6, -166.3), (170.6, -166.5), (170.3, -166.8) (0.106, 0.118, 0.118)</w:t>
      </w:r>
    </w:p>
    <w:p>
      <w:r>
        <w:t>(166.9, -163.8), (167.4, -163.8), (167.6, -163.6), (167.6, -163.1), (167.1, -162.6), (167.1, -162.1), (167.4, -161.8), (167.4, -161.6), (167.6, -161.6), (168.1, -161.1), (168.1, -160.6), (168.3, -160.4), (168.3, -160.1), (168.8, -159.6), (169.1, -159.6), (169.6, -160.1), (170.1, -160.1), (170.6, -159.6), (171.0, -159.6), (172.5, -161.1), (172.8, -161.1), (173.0, -160.8), (173.0, -158.9), (175.0, -158.9), (175.2, -158.6), (176.0, -158.6), (177.0, -159.6), (177.0, -159.9), (177.2, -160.1), (177.2, -160.4), (177.2, -160.1), (176.7, -159.6), (176.7, -159.4), (176.2, -158.9), (176.0, -158.9), (175.7, -158.6), (175.5, -158.6), (175.2, -158.9), (174.0, -158.9), (173.8, -159.1), (173.3, -159.1), (173.0, -159.4), (173.0, -160.8), (172.8, -161.1), (172.8, -161.3), (172.5, -161.3), (172.0, -160.8), (172.0, -160.6), (171.3, -159.9), (171.0, -159.9), (170.8, -159.6), (170.1, -160.4), (169.6, -160.4), (169.3, -160.1), (169.1, -160.1), (168.8, -159.9), (168.3, -160.4), (168.3, -161.1), (168.6, -161.3), (168.3, -161.6), (168.3, -161.8), (168.1, -161.8), (167.8, -162.1), (167.6, -162.1), (167.4, -162.3), (167.4, -162.6), (167.6, -162.8), (167.6, -163.3), (168.1, -163.8), (168.3, -163.8), (168.6, -164.0), (168.8, -164.0), (169.1, -164.3), (170.3, -164.3), (170.6, -164.0), (170.8, -164.0), (171.3, -163.6), (171.3, -163.3), (171.5, -163.1), (171.5, -162.8), (171.8, -162.8), (172.0, -162.6), (172.0, -164.0), (171.5, -164.5), (171.5, -165.5), (171.5, -164.3), (171.3, -164.0), (170.8, -164.0), (170.6, -164.3), (170.3, -164.3), (170.1, -164.5), (169.8, -164.5), (169.6, -164.3), (168.8, -164.3), (168.6, -164.0), (168.3, -164.0), (168.1, -164.3), (168.3, -164.5), (168.3, -164.8), (168.6, -165.0), (168.3, -164.8), (168.3, -164.5), (167.8, -164.0), (167.6, -164.0), (167.4, -163.8) (0.173, 0.184, 0.180)</w:t>
      </w:r>
    </w:p>
    <w:p>
      <w:r>
        <w:t>(171.8, -158.9), (171.3, -158.4), (170.6, -158.4), (170.3, -158.1), (170.1, -158.4), (170.3, -158.1), (170.3, -157.4), (170.6, -157.2), (170.3, -156.9), (171.3, -157.9), (171.3, -158.1), (171.8, -158.6) (0.075, 0.090, 0.098)</w:t>
      </w:r>
    </w:p>
    <w:p>
      <w:r>
        <w:t>(170.6, -167.2), (170.6, -166.8), (171.0, -166.3), (171.0, -166.0), (171.3, -165.8), (171.3, -164.8), (171.0, -164.5), (170.3, -164.5), (170.6, -164.5), (170.8, -164.3), (171.3, -164.3), (171.3, -165.8), (171.0, -166.0), (171.0, -166.3), (170.6, -166.8) (0.133, 0.153, 0.184)</w:t>
      </w:r>
    </w:p>
    <w:p>
      <w:r>
        <w:t>(170.1, -159.9), (170.6, -159.4), (171.0, -159.4), (172.0, -160.4), (172.3, -160.4), (172.8, -159.9), (172.8, -158.4), (173.3, -158.4), (173.5, -158.6), (175.0, -158.6), (173.0, -158.6), (172.8, -158.9), (172.8, -160.8), (172.5, -160.8), (171.0, -159.4), (170.6, -159.4) (0.133, 0.153, 0.184)</w:t>
      </w:r>
    </w:p>
    <w:p>
      <w:r>
        <w:t>(174.0, -179.6), (174.2, -179.6), (175.0, -178.8), (175.0, -177.1), (175.2, -176.8), (175.2, -176.6), (175.5, -176.6), (175.7, -176.4), (176.0, -176.4), (176.2, -176.1), (176.5, -176.1), (177.2, -175.4), (177.2, -175.1), (177.0, -174.9), (177.0, -174.6), (176.2, -173.9), (175.7, -173.9), (175.2, -173.4), (175.2, -173.2), (175.0, -172.9), (174.7, -172.9), (174.7, -172.2), (175.0, -171.9), (175.0, -171.4), (174.7, -171.2), (174.7, -170.7), (174.0, -170.0), (173.8, -170.0), (173.5, -169.7), (170.8, -169.7), (170.3, -169.2), (170.1, -169.2), (170.1, -168.7), (170.8, -168.0), (170.8, -167.2), (171.0, -167.0), (171.0, -166.5), (171.5, -166.0), (171.5, -165.8), (171.8, -165.5), (171.8, -164.5), (172.3, -164.0), (172.3, -162.6), (172.0, -162.3), (171.8, -162.6), (171.5, -162.6), (171.3, -162.8), (171.3, -163.1), (171.0, -163.3), (171.0, -163.6), (170.8, -163.8), (170.6, -163.8), (170.3, -164.0), (169.1, -164.0), (168.8, -163.8), (168.6, -163.8), (168.3, -163.6), (168.1, -163.6), (167.8, -163.3), (167.8, -162.8), (167.6, -162.6), (167.6, -162.3), (167.8, -162.3), (168.1, -162.1), (168.3, -162.1), (168.6, -161.8), (168.6, -161.6), (168.8, -161.3), (168.6, -161.1), (168.6, -160.4), (168.8, -160.1), (169.1, -160.4), (169.3, -160.4), (169.6, -160.6), (170.1, -160.6), (170.8, -159.9), (171.0, -160.1), (171.3, -160.1), (171.8, -160.6), (171.8, -160.8), (172.5, -161.6), (172.8, -161.6), (173.0, -161.3), (173.0, -161.1), (173.3, -160.8), (173.3, -159.4), (173.8, -159.4), (174.0, -159.1), (175.2, -159.1), (175.5, -158.9), (175.7, -158.9), (176.0, -159.1), (176.2, -159.1), (176.5, -159.4), (176.5, -159.6), (177.0, -160.1), (177.0, -160.4), (177.2, -160.6), (177.2, -160.8), (177.4, -161.1), (177.2, -160.8), (177.2, -160.6), (177.0, -160.4), (177.0, -160.1), (176.2, -159.4), (176.0, -159.4), (175.7, -159.1), (175.0, -159.1), (174.7, -159.4), (174.0, -159.4), (173.5, -159.9), (173.5, -160.1), (173.3, -160.4), (173.3, -161.1), (173.0, -161.3), (173.0, -161.8), (172.8, -162.1), (172.8, -162.3), (172.5, -162.6), (172.5, -164.0), (172.3, -164.3), (172.3, -164.8), (172.0, -165.0), (172.0, -165.5), (171.8, -165.8), (171.8, -166.0), (171.0, -166.8), (171.0, -167.2), (170.8, -167.5), (170.8, -168.0), (171.0, -168.2), (171.0, -168.7), (171.3, -169.0), (171.3, -169.2), (171.5, -169.5), (174.2, -169.5), (174.5, -169.2), (174.5, -169.0), (175.2, -169.0), (175.2, -169.2), (175.0, -169.5), (175.0, -169.7), (174.7, -170.0), (174.7, -170.7), (175.0, -170.9), (175.0, -171.7), (175.2, -171.9), (175.2, -172.9), (175.5, -173.2), (175.5, -173.4), (176.0, -173.9), (176.2, -173.9), (176.5, -174.1), (176.7, -174.1), (177.0, -174.4), (177.0, -174.6), (177.2, -174.9), (177.2, -176.6), (177.0, -176.4), (176.2, -176.4), (175.5, -177.1), (176.0, -177.6), (176.5, -177.6), (176.7, -177.3), (177.2, -177.3), (177.2, -178.1), (176.5, -178.1), (176.2, -178.3), (176.0, -178.3), (175.7, -178.6), (175.5, -178.6), (174.5, -179.6) (0.204, 0.216, 0.220)</w:t>
      </w:r>
    </w:p>
    <w:p>
      <w:r>
        <w:t>(174.2, -157.9), (173.8, -157.9), (173.5, -157.6), (173.5, -157.4), (173.8, -157.6), (174.2, -157.6) (0.075, 0.090, 0.098)</w:t>
      </w:r>
    </w:p>
    <w:p>
      <w:r>
        <w:t>(177.2, -174.6), (177.2, -174.4), (176.7, -173.9), (176.5, -173.9), (176.2, -173.6), (176.0, -173.6), (175.7, -173.4), (175.7, -172.9), (175.5, -172.7), (175.5, -171.4), (175.2, -171.2), (175.2, -170.0), (175.5, -169.7), (175.5, -169.5), (175.7, -169.2), (175.7, -169.0), (175.2, -168.5), (174.7, -168.5), (174.5, -168.7), (174.2, -168.7), (173.8, -169.2), (173.3, -169.2), (173.0, -169.0), (172.8, -169.2), (172.5, -169.2), (172.3, -169.0), (171.5, -169.0), (171.5, -168.7), (171.3, -168.5), (171.3, -168.0), (171.0, -167.7), (171.0, -167.5), (171.3, -167.2), (171.3, -166.8), (172.0, -166.0), (172.0, -165.8), (172.3, -165.5), (172.3, -165.0), (172.5, -164.8), (172.5, -164.5), (172.8, -164.3), (172.8, -162.6), (173.0, -162.3), (173.0, -162.1), (173.3, -161.8), (173.3, -161.3), (173.5, -161.1), (173.5, -160.4), (173.8, -160.1), (173.8, -159.9), (174.0, -159.6), (175.0, -159.6), (175.2, -159.4), (175.7, -159.4), (177.0, -160.6), (177.0, -160.8), (178.2, -162.1), (178.4, -162.1), (178.7, -162.3), (178.9, -162.3), (178.7, -162.3), (178.4, -162.1), (178.2, -162.1), (177.0, -160.8), (177.0, -160.6), (176.7, -160.4), (176.5, -160.4), (176.2, -160.1), (176.0, -160.1), (175.5, -159.6), (175.0, -159.6), (174.7, -159.9), (174.2, -159.9), (173.5, -160.6), (173.5, -161.3), (173.3, -161.6), (173.3, -162.6), (173.0, -162.8), (173.0, -164.0), (172.8, -164.3), (172.8, -165.3), (173.0, -165.5), (173.0, -166.3), (173.3, -166.5), (173.3, -167.0), (173.8, -167.5), (174.2, -167.5), (174.5, -167.7), (175.7, -167.7), (176.0, -168.0), (176.2, -168.0), (176.2, -169.0), (176.0, -169.2), (176.0, -169.5), (175.7, -169.7), (175.7, -170.0), (175.5, -170.2), (175.5, -171.9), (175.7, -172.2), (175.7, -173.2), (176.5, -173.9), (176.7, -173.9), (177.2, -174.4) (0.251, 0.267, 0.271)</w:t>
      </w:r>
    </w:p>
    <w:p>
      <w:r>
        <w:t>(177.7, -156.9), (177.4, -157.2), (177.4, -157.4), (177.2, -157.6), (177.2, -158.9), (177.0, -158.6), (177.0, -158.4), (176.5, -157.9), (176.2, -157.9), (176.0, -157.6), (175.7, -157.6), (175.5, -157.9), (175.2, -157.9), (175.0, -158.1), (174.7, -158.1), (174.5, -158.4), (174.0, -158.4), (173.8, -158.1), (173.3, -158.1), (173.0, -157.9), (172.8, -157.9), (172.0, -157.2), (172.0, -156.9), (172.3, -156.7), (172.8, -156.7), (173.3, -157.2), (173.8, -157.2), (174.0, -157.4), (174.7, -157.4), (175.0, -157.6), (175.2, -157.6), (176.0, -156.9), (176.2, -156.9), (176.5, -157.2), (176.7, -157.2), (177.0, -157.4), (177.2, -157.2), (177.2, -156.9) (0.106, 0.118, 0.118)</w:t>
      </w:r>
    </w:p>
    <w:p>
      <w:r>
        <w:t>(175.7, -164.0), (175.7, -163.6), (176.2, -163.6), (176.2, -164.0) (0.714, 0.682, 0.643)</w:t>
      </w:r>
    </w:p>
    <w:p>
      <w:r>
        <w:t>(175.0, -164.5), (175.0, -164.3), (175.2, -164.0), (175.2, -163.6), (175.5, -163.3), (175.5, -163.1), (175.7, -163.1), (176.0, -162.8), (176.5, -162.8), (177.2, -163.6), (178.2, -163.6), (178.4, -163.8), (178.7, -163.8), (178.9, -164.0), (178.9, -164.3), (177.9, -165.3), (175.7, -165.3), (175.5, -165.0), (175.2, -165.0), (175.2, -164.8) (0.635, 0.612, 0.584)</w:t>
      </w:r>
    </w:p>
    <w:p>
      <w:r>
        <w:t>(177.2, -159.9), (177.2, -159.4), (176.0, -158.1), (175.5, -158.1), (175.2, -158.4), (174.7, -158.4), (175.0, -158.4), (175.2, -158.1), (175.5, -158.1), (175.7, -157.9), (176.0, -157.9), (176.2, -158.1), (176.5, -158.1), (176.7, -158.4), (176.7, -158.6), (177.2, -159.1), (177.4, -158.9), (177.4, -157.6), (177.7, -157.4), (177.7, -157.2), (177.9, -156.9), (177.7, -156.7), (177.2, -156.7), (177.0, -156.9), (177.0, -157.2), (176.7, -156.9), (176.5, -156.9), (176.2, -156.7), (176.0, -156.7), (175.2, -157.4), (175.0, -157.4), (175.0, -157.2), (175.2, -157.2), (176.2, -156.2), (176.5, -156.2), (177.0, -155.7), (177.0, -155.4), (176.7, -155.2), (176.7, -154.0), (176.7, -155.2), (177.2, -155.7), (177.9, -155.7), (178.2, -155.9), (178.4, -155.9), (178.9, -155.4), (178.4, -155.9), (178.4, -156.2), (178.2, -156.4), (178.2, -156.9), (177.9, -157.2), (177.9, -157.4), (177.7, -157.6), (177.7, -157.9), (177.4, -158.1), (177.4, -158.6), (178.2, -159.4), (177.9, -159.1), (177.4, -159.1), (177.2, -159.4) (0.137, 0.145, 0.137)</w:t>
      </w:r>
    </w:p>
    <w:p>
      <w:r>
        <w:t>(174.5, -164.3), (174.7, -164.0), (174.7, -163.8), (175.0, -163.6), (175.0, -163.3), (175.2, -163.1), (175.2, -162.8), (175.5, -162.6), (175.7, -162.6), (176.0, -162.3), (176.5, -162.3), (176.7, -162.6), (177.0, -162.6), (177.2, -162.8), (177.4, -162.8), (177.7, -163.1), (177.9, -163.1), (178.2, -163.3), (178.7, -163.3), (178.9, -163.6), (179.2, -163.6), (179.7, -164.0), (179.9, -164.0), (180.2, -164.3), (180.4, -164.3), (180.9, -164.8), (180.9, -165.3), (180.4, -165.8), (179.9, -165.8), (179.4, -165.3), (179.2, -165.3), (178.9, -165.0), (178.7, -165.3), (178.4, -165.3), (177.9, -165.8), (175.5, -165.8), (175.2, -165.5), (175.0, -165.5), (174.7, -165.3), (174.7, -165.0), (174.5, -164.8) (0.561, 0.549, 0.529)</w:t>
      </w:r>
    </w:p>
    <w:p>
      <w:r>
        <w:t>(174.2, -165.0), (174.2, -164.3), (174.5, -164.0), (174.5, -163.6), (174.7, -163.3), (174.7, -163.1), (175.0, -162.8), (175.0, -162.6), (175.2, -162.3), (175.7, -162.3), (176.0, -162.1), (176.7, -162.1), (177.0, -162.3), (177.2, -162.3), (177.7, -162.8), (177.9, -162.8), (178.2, -163.1), (178.7, -163.1), (178.9, -163.3), (179.2, -163.3), (179.4, -163.6), (179.7, -163.6), (179.9, -163.8), (180.4, -163.8), (180.6, -164.0), (180.9, -164.0), (181.4, -164.5), (181.4, -165.5), (180.9, -166.0), (179.4, -166.0), (179.2, -165.8), (178.2, -165.8), (177.9, -166.0), (175.2, -166.0), (175.0, -165.8), (174.7, -165.8), (174.7, -165.5) (0.502, 0.486, 0.463)</w:t>
      </w:r>
    </w:p>
    <w:p>
      <w:r>
        <w:t>(174.0, -165.3), (174.0, -163.8), (174.2, -163.6), (174.2, -163.3), (174.5, -163.1), (174.5, -162.3), (174.7, -162.1), (174.7, -161.8), (176.0, -161.8), (176.2, -161.6), (176.7, -161.6), (177.4, -162.3), (177.7, -162.3), (177.9, -162.6), (178.2, -162.6), (178.4, -162.8), (178.7, -162.8), (178.9, -163.1), (179.2, -163.1), (179.4, -163.3), (179.9, -163.3), (180.2, -163.6), (180.9, -163.6), (181.1, -163.8), (181.4, -163.8), (181.9, -164.3), (181.9, -165.8), (181.6, -166.0), (181.6, -166.3), (181.4, -166.3), (181.1, -166.5), (180.2, -166.5), (179.9, -166.3), (179.7, -166.3), (179.4, -166.5), (178.9, -166.5), (178.7, -166.3), (177.0, -166.3), (176.7, -166.5), (175.5, -166.5), (175.2, -166.3), (174.7, -166.3), (174.5, -166.0), (174.5, -165.8) (0.431, 0.431, 0.424)</w:t>
      </w:r>
    </w:p>
    <w:p>
      <w:r>
        <w:t>(179.9, -178.1), (179.7, -178.1), (179.4, -177.8), (179.2, -177.8), (178.9, -177.6), (178.4, -177.6), (178.2, -177.3), (178.2, -177.1), (177.9, -176.8), (177.9, -176.1), (177.7, -175.9), (177.7, -175.1), (177.4, -174.9), (177.4, -174.4), (176.7, -173.6), (176.5, -173.6), (176.0, -173.2), (176.0, -172.2), (175.7, -171.9), (175.7, -170.2), (176.0, -170.0), (176.0, -169.7), (176.2, -169.5), (176.2, -169.2), (176.5, -169.0), (176.5, -168.0), (176.2, -167.7), (176.0, -167.7), (175.7, -167.5), (174.5, -167.5), (174.2, -167.2), (173.8, -167.2), (173.5, -167.0), (173.5, -166.5), (173.3, -166.3), (173.3, -165.5), (173.0, -165.3), (173.0, -164.3), (173.3, -164.0), (173.3, -162.8), (173.5, -162.6), (173.5, -161.6), (173.8, -161.3), (173.8, -160.6), (174.2, -160.1), (174.7, -160.1), (175.0, -159.9), (175.5, -159.9), (176.0, -160.4), (176.2, -160.4), (176.5, -160.6), (176.7, -160.6), (176.7, -160.8), (177.9, -162.1), (177.0, -161.1), (176.7, -161.1), (176.5, -160.8), (176.0, -160.8), (175.7, -161.1), (175.0, -160.4), (174.2, -160.4), (174.0, -160.6), (174.0, -160.8), (173.8, -161.1), (173.8, -163.1), (173.5, -163.3), (173.5, -163.8), (173.3, -164.0), (173.3, -165.0), (173.5, -165.3), (173.5, -165.8), (174.7, -167.0), (175.2, -167.0), (175.5, -167.2), (176.5, -167.2), (176.7, -167.0), (177.2, -167.0), (177.4, -166.8), (177.9, -166.8), (178.2, -167.0), (178.4, -167.0), (178.7, -167.2), (179.2, -167.2), (179.4, -167.0), (180.4, -167.0), (180.9, -167.5), (181.6, -167.5), (181.9, -167.2), (182.1, -167.2), (182.6, -166.8), (182.6, -164.5), (182.9, -164.3), (184.3, -164.3), (184.6, -164.5), (184.8, -164.5), (185.1, -164.8), (184.8, -164.5), (183.6, -164.5), (183.4, -164.8), (183.1, -164.8), (182.6, -165.3), (182.6, -166.3), (182.9, -166.5), (182.9, -167.2), (182.6, -167.5), (182.6, -168.0), (181.9, -168.0), (181.6, -168.2), (181.6, -169.0), (182.1, -169.5), (182.1, -169.7), (182.4, -170.0), (182.4, -170.2), (182.9, -170.7), (183.1, -170.7), (183.4, -170.4), (183.4, -170.2), (183.4, -170.4), (183.1, -170.7), (183.1, -170.9), (182.6, -170.9), (182.6, -170.7), (182.4, -170.4), (182.4, -170.2), (181.9, -169.7), (181.4, -169.7), (181.1, -170.0), (180.2, -170.0), (179.9, -170.2), (179.4, -170.2), (179.2, -170.4), (178.7, -170.4), (178.4, -170.7), (177.9, -170.7), (177.2, -170.0), (176.5, -170.0), (176.2, -170.2), (176.2, -170.4), (176.0, -170.7), (176.0, -172.2), (176.2, -172.4), (176.2, -172.9), (177.2, -173.9), (177.2, -174.1), (177.4, -174.4), (177.4, -174.9), (177.7, -175.1), (177.7, -175.9), (177.9, -176.1), (177.9, -176.8), (178.7, -177.6), (178.9, -177.6), (179.2, -177.8), (179.4, -177.8), (179.7, -178.1) (0.302, 0.314, 0.314)</w:t>
      </w:r>
    </w:p>
    <w:p>
      <w:r>
        <w:t>(178.7, -161.1), (178.4, -161.1), (177.9, -160.6), (177.9, -160.1), (178.2, -160.1), (178.7, -160.6) (0.051, 0.063, 0.075)</w:t>
      </w:r>
    </w:p>
    <w:p>
      <w:r>
        <w:t>(178.4, -160.8), (178.2, -160.6), (178.4, -160.6) (0.031, 0.039, 0.051)</w:t>
      </w:r>
    </w:p>
    <w:p>
      <w:r>
        <w:t>(179.2, -161.3), (178.4, -161.3), (177.9, -160.8), (178.4, -161.3), (178.7, -161.3), (178.9, -161.1), (178.9, -160.6), (178.2, -159.9), (177.9, -159.9), (177.7, -160.1), (177.7, -160.4), (177.7, -159.9), (178.2, -159.9), (179.2, -160.8) (0.075, 0.090, 0.098)</w:t>
      </w:r>
    </w:p>
    <w:p>
      <w:r>
        <w:t>(178.7, -159.4), (177.9, -158.6), (177.9, -158.1), (178.2, -157.9), (178.2, -157.6), (178.4, -157.4), (178.4, -156.9), (178.7, -156.7), (178.7, -156.4), (178.7, -156.7), (178.4, -156.9), (178.4, -157.4), (178.2, -157.6), (178.2, -158.9) (0.173, 0.184, 0.180)</w:t>
      </w:r>
    </w:p>
    <w:p>
      <w:r>
        <w:t>(178.4, -170.0), (178.2, -169.7), (178.2, -168.2), (177.7, -167.7), (177.7, -167.5), (177.9, -167.5), (177.9, -167.7), (178.2, -168.0), (178.9, -168.0), (179.4, -167.5), (180.2, -167.5), (180.6, -168.0), (180.6, -168.2), (181.1, -168.7), (181.1, -169.2), (180.6, -169.7), (180.2, -169.7), (179.9, -170.0) (0.251, 0.267, 0.271)</w:t>
      </w:r>
    </w:p>
    <w:p>
      <w:r>
        <w:t>(181.1, -162.3), (180.9, -162.1), (180.6, -162.1), (180.4, -161.8), (179.7, -161.8), (179.4, -161.6), (178.7, -161.6), (179.2, -161.6), (179.4, -161.3), (179.4, -160.8), (178.2, -159.6), (177.7, -159.6), (177.4, -159.9), (177.4, -160.1), (177.4, -159.4), (177.9, -159.4), (178.2, -159.6), (178.4, -159.6), (178.7, -159.9), (178.7, -160.1), (179.9, -161.3), (180.2, -161.3), (180.4, -161.6), (180.6, -161.3), (180.9, -161.3), (181.1, -161.1), (181.6, -161.1), (181.1, -161.1), (180.6, -161.6), (180.6, -161.8) (0.106, 0.118, 0.118)</w:t>
      </w:r>
    </w:p>
    <w:p>
      <w:r>
        <w:t>(179.2, -169.5), (178.9, -169.2), (178.9, -168.7), (179.2, -168.5), (179.2, -168.2), (179.4, -168.0), (179.9, -168.0), (180.2, -168.2), (180.2, -168.5), (180.4, -168.7), (180.4, -169.2), (180.2, -169.5) (0.204, 0.216, 0.220)</w:t>
      </w:r>
    </w:p>
    <w:p>
      <w:r>
        <w:t>(181.9, -160.4), (182.4, -159.9), (182.4, -159.6), (183.4, -158.6), (183.4, -158.4), (183.4, -158.6), (183.1, -158.9), (183.1, -159.1), (181.9, -160.4), (181.6, -160.4), (181.4, -160.6), (179.9, -160.6), (178.9, -159.6), (178.9, -159.4), (178.4, -158.9), (178.4, -157.6), (178.7, -157.4), (178.7, -156.9), (178.9, -156.7), (178.9, -156.2), (179.2, -155.9), (179.2, -155.7), (179.2, -155.9), (178.9, -156.2), (178.9, -156.7), (178.7, -156.9), (178.7, -157.6), (178.4, -157.9), (178.4, -158.4), (178.7, -158.6), (178.7, -159.1), (179.2, -159.6), (179.2, -159.9), (179.9, -160.6), (181.1, -160.6), (181.4, -160.4) (0.204, 0.216, 0.220)</w:t>
      </w:r>
    </w:p>
    <w:p>
      <w:r>
        <w:t>(178.9, -156.9), (178.9, -158.9), (179.2, -159.1), (179.2, -159.4), (180.2, -160.4), (180.6, -160.4), (180.9, -160.1), (181.6, -160.1), (183.1, -158.6), (182.1, -159.6), (182.1, -159.9), (181.9, -160.1), (181.4, -160.1), (181.1, -160.4), (179.9, -160.4), (179.4, -159.9), (179.4, -159.6), (178.9, -159.1), (178.9, -158.6), (178.7, -158.4), (178.7, -157.9), (178.9, -157.6) (0.251, 0.267, 0.271)</w:t>
      </w:r>
    </w:p>
    <w:p>
      <w:r>
        <w:t>(187.0, -160.4), (187.0, -160.6), (186.1, -161.6), (185.8, -161.3), (185.6, -161.3), (185.3, -161.1), (184.6, -161.1), (183.8, -161.8), (183.8, -162.3), (183.6, -162.6), (183.6, -163.3), (183.8, -163.6), (184.1, -163.6), (184.3, -163.8), (184.8, -163.8), (185.1, -163.6), (185.3, -163.8), (185.3, -165.0), (185.3, -164.8), (184.8, -164.3), (184.6, -164.3), (184.3, -164.0), (182.9, -164.0), (182.4, -164.5), (182.4, -166.5), (182.1, -166.8), (182.1, -167.0), (181.9, -167.0), (181.6, -167.2), (181.1, -167.2), (180.9, -167.0), (180.6, -167.0), (180.4, -166.8), (179.4, -166.8), (179.2, -167.0), (178.7, -167.0), (178.4, -166.8), (178.2, -166.8), (177.9, -166.5), (177.4, -166.5), (177.2, -166.8), (176.7, -166.8), (176.5, -167.0), (175.5, -167.0), (175.2, -166.8), (174.7, -166.8), (173.8, -165.8), (173.8, -165.3), (173.5, -165.0), (173.5, -164.0), (173.8, -163.8), (173.8, -163.3), (174.0, -163.1), (174.0, -161.1), (174.2, -160.8), (174.2, -160.6), (175.0, -160.6), (175.7, -161.3), (176.0, -161.1), (176.5, -161.1), (176.7, -161.3), (177.0, -161.3), (177.9, -162.3), (178.2, -162.3), (178.4, -162.6), (178.7, -162.6), (178.9, -162.8), (179.2, -162.8), (179.4, -163.1), (179.9, -163.1), (180.2, -163.3), (180.9, -163.3), (181.1, -163.6), (181.4, -163.6), (181.6, -163.8), (182.1, -163.8), (182.4, -164.0), (182.6, -164.0), (183.1, -163.6), (183.1, -163.3), (183.4, -163.1), (183.4, -162.8), (183.6, -162.6), (183.6, -162.1), (183.8, -161.8), (183.8, -161.6), (184.6, -160.8), (185.6, -160.8), (185.8, -161.1), (186.6, -161.1), (187.0, -160.6) (0.373, 0.373, 0.369)</w:t>
      </w:r>
    </w:p>
    <w:p>
      <w:r>
        <w:t>(179.2, -156.7), (179.2, -158.9), (180.2, -159.9), (181.1, -159.9), (181.4, -159.6), (181.6, -159.6), (181.9, -159.4), (182.1, -159.4), (182.9, -158.6), (182.9, -158.4), (183.1, -158.1), (183.1, -157.9), (183.1, -158.4), (181.6, -159.9), (180.9, -159.9), (180.6, -160.1), (180.2, -160.1), (179.4, -159.4), (179.4, -159.1), (179.2, -158.9) (0.302, 0.314, 0.314)</w:t>
      </w:r>
    </w:p>
    <w:p>
      <w:r>
        <w:t>(180.2, -159.6), (179.4, -158.9), (179.4, -156.4), (179.7, -156.2), (179.7, -155.9), (179.9, -155.7), (179.9, -155.4), (180.2, -155.2), (180.2, -154.9), (180.9, -154.2), (182.1, -154.2), (182.4, -154.4), (182.6, -154.4), (182.9, -154.7), (182.9, -154.9), (183.1, -155.2), (183.1, -155.7), (183.1, -155.2), (182.6, -154.7), (182.4, -154.7), (182.1, -154.4), (181.9, -154.4), (181.6, -154.2), (181.1, -154.2), (179.9, -155.4), (179.9, -155.7), (179.7, -155.9), (179.7, -156.2), (179.4, -156.4), (179.4, -158.1), (179.7, -158.4), (179.7, -158.9), (180.2, -159.4), (181.4, -159.4), (181.6, -159.1), (181.9, -159.1), (182.9, -158.1), (182.6, -158.4), (182.6, -158.6), (182.1, -159.1), (181.9, -159.1), (181.6, -159.4), (181.4, -159.4), (181.1, -159.6) (0.373, 0.373, 0.369)</w:t>
      </w:r>
    </w:p>
    <w:p>
      <w:r>
        <w:t>(181.1, -158.6), (180.9, -158.4), (180.4, -158.4), (180.4, -158.1), (180.2, -157.9), (180.2, -157.4), (179.9, -157.2), (179.9, -156.4), (180.2, -156.2), (180.2, -155.9), (181.1, -154.9), (181.6, -154.9), (181.9, -155.2), (182.4, -155.2), (182.6, -155.4), (182.6, -155.7), (182.9, -155.9), (182.9, -157.2), (182.6, -157.4), (182.6, -157.6), (181.9, -158.4), (181.4, -158.4) (0.502, 0.486, 0.463)</w:t>
      </w:r>
    </w:p>
    <w:p>
      <w:r>
        <w:t>(180.2, -159.1), (179.9, -158.9), (179.9, -158.4), (179.7, -158.1), (179.7, -156.4), (179.9, -156.2), (179.9, -155.9), (180.2, -155.7), (180.2, -155.4), (181.1, -154.4), (181.6, -154.4), (181.9, -154.7), (182.1, -154.7), (182.4, -154.9), (182.6, -154.9), (182.9, -155.2), (182.9, -155.7), (183.1, -155.9), (183.1, -157.2), (182.9, -157.4), (182.9, -157.9), (181.9, -158.9), (181.6, -158.9), (181.4, -159.1) (0.431, 0.431, 0.424)</w:t>
      </w:r>
    </w:p>
    <w:p>
      <w:r>
        <w:t>(181.1, -158.1), (180.4, -157.4), (180.4, -156.9), (180.2, -156.7), (180.4, -156.4), (180.4, -156.2), (181.1, -155.4), (181.9, -155.4), (182.1, -155.7), (182.4, -155.7), (182.4, -155.9), (182.6, -156.2), (182.6, -156.9), (182.4, -157.2), (182.4, -157.6), (182.1, -157.9), (181.9, -157.9), (181.6, -158.1) (0.561, 0.549, 0.529)</w:t>
      </w:r>
    </w:p>
    <w:p>
      <w:r>
        <w:t>(181.4, -162.3), (182.1, -162.3), (181.4, -162.3), (180.9, -161.8), (180.9, -161.6), (181.1, -161.3), (181.6, -161.3), (181.9, -161.1), (182.1, -161.1), (182.4, -161.3), (182.4, -161.8), (182.4, -161.3), (182.1, -161.1), (181.9, -161.1), (181.6, -161.3), (181.4, -161.3), (181.1, -161.6), (181.1, -162.1) (0.075, 0.090, 0.098)</w:t>
      </w:r>
    </w:p>
    <w:p>
      <w:r>
        <w:t>(181.4, -162.1), (181.4, -161.6), (181.6, -161.6), (181.9, -161.3), (182.1, -161.3), (182.1, -162.1) (0.051, 0.063, 0.075)</w:t>
      </w:r>
    </w:p>
    <w:p>
      <w:r>
        <w:t>(182.6, -161.6), (182.6, -161.3), (182.1, -160.8), (182.4, -160.8), (182.6, -161.1) (0.106, 0.118, 0.118)</w:t>
      </w:r>
    </w:p>
    <w:p>
      <w:r>
        <w:t>(178.9, -162.6), (179.2, -162.6), (179.4, -162.8), (179.9, -162.8), (180.2, -163.1), (180.9, -163.1), (181.1, -163.3), (181.4, -163.3), (181.6, -163.6), (182.4, -163.6), (183.1, -162.8), (183.1, -162.6), (183.4, -162.3), (183.4, -162.1), (183.6, -161.8), (183.6, -161.3), (184.6, -160.4), (185.6, -160.4), (185.8, -160.6), (186.1, -160.6), (186.3, -160.8), (187.0, -160.1), (186.8, -160.4), (186.8, -160.6), (186.6, -160.8), (185.8, -160.8), (185.6, -160.6), (184.6, -160.6), (183.6, -161.6), (183.6, -161.8), (183.4, -162.1), (183.4, -162.6), (183.1, -162.8), (183.1, -163.1), (182.9, -163.3), (182.9, -163.6), (182.6, -163.8), (182.4, -163.8), (182.1, -163.6), (181.6, -163.6), (181.4, -163.3), (181.1, -163.3), (180.9, -163.1), (180.2, -163.1), (179.9, -162.8), (179.4, -162.8), (179.2, -162.6) (0.302, 0.314, 0.314)</w:t>
      </w:r>
    </w:p>
    <w:p>
      <w:r>
        <w:t>(181.1, -160.8), (181.6, -160.8), (181.9, -160.6), (182.1, -160.6), (183.1, -159.6), (183.4, -159.6), (183.6, -159.4), (183.6, -158.9), (183.8, -158.9), (183.8, -159.1), (184.1, -159.4), (183.8, -159.4), (183.4, -159.9), (183.4, -160.1), (182.9, -160.6), (182.9, -161.6), (182.9, -160.6), (182.6, -160.4), (182.4, -160.6), (181.9, -160.6), (181.6, -160.8) (0.133, 0.153, 0.184)</w:t>
      </w:r>
    </w:p>
    <w:p>
      <w:r>
        <w:t>(182.9, -170.0), (182.9, -169.5), (183.1, -169.2), (183.1, -165.8), (183.6, -165.3), (183.4, -165.5), (183.4, -165.8), (183.1, -166.0), (183.1, -167.5), (183.6, -168.0), (183.8, -168.0), (183.4, -168.5), (183.4, -168.7), (183.1, -169.0), (183.1, -169.7) (0.243, 0.251, 0.235)</w:t>
      </w:r>
    </w:p>
    <w:p>
      <w:r>
        <w:t>(182.1, -160.4), (183.4, -159.1), (183.4, -158.9), (183.6, -158.6), (183.6, -157.9), (183.6, -158.6), (183.4, -158.9), (183.4, -159.4), (183.1, -159.4) (0.173, 0.184, 0.180)</w:t>
      </w:r>
    </w:p>
    <w:p>
      <w:r>
        <w:t>(183.6, -167.7), (183.4, -167.5), (183.4, -166.0), (183.6, -165.8), (183.6, -165.5), (183.8, -165.3), (183.8, -165.5), (183.6, -165.8), (183.6, -166.3), (183.4, -166.5), (183.4, -167.0), (183.8, -167.5), (184.6, -166.8), (184.1, -167.2), (184.1, -167.5), (183.8, -167.7) (0.204, 0.216, 0.220)</w:t>
      </w:r>
    </w:p>
    <w:p>
      <w:r>
        <w:t>(182.9, -166.3), (182.9, -165.3), (183.1, -165.0), (183.4, -165.0), (183.6, -164.8), (184.8, -164.8), (185.1, -165.0), (184.8, -164.8), (184.1, -164.8), (183.8, -165.0), (183.6, -165.0), (182.9, -165.8) (0.251, 0.267, 0.271)</w:t>
      </w:r>
    </w:p>
    <w:p>
      <w:r>
        <w:t>(183.8, -167.2), (183.6, -167.0), (183.6, -166.5), (183.8, -166.3), (183.8, -165.8), (184.1, -165.5), (184.1, -165.3), (184.8, -165.3), (184.8, -165.5), (184.6, -165.3), (184.3, -165.3), (183.8, -165.8), (183.8, -166.5), (184.1, -166.8), (184.3, -166.8), (184.8, -166.3), (184.8, -166.0), (184.8, -166.3) (0.173, 0.184, 0.180)</w:t>
      </w:r>
    </w:p>
    <w:p>
      <w:r>
        <w:t>(184.1, -166.5), (184.1, -165.8), (184.3, -165.5), (184.6, -165.5), (184.8, -165.8), (184.6, -165.5), (184.3, -165.5), (184.1, -165.8), (184.1, -166.3), (184.3, -166.5), (184.6, -166.3), (184.3, -166.5) (0.137, 0.145, 0.137)</w:t>
      </w:r>
    </w:p>
    <w:p>
      <w:r>
        <w:t>(184.3, -166.3), (184.3, -165.8), (184.6, -165.8), (184.6, -166.0) (0.106, 0.118, 0.118)</w:t>
      </w:r>
    </w:p>
    <w:p>
      <w:r>
        <w:t>(184.8, -158.1), (184.3, -158.1), (184.3, -155.7), (184.3, -157.6), (184.6, -157.9), (185.1, -157.9) (0.075, 0.090, 0.098)</w:t>
      </w:r>
    </w:p>
    <w:p>
      <w:r>
        <w:t>(184.6, -162.6), (184.6, -162.1), (184.8, -162.1), (184.8, -162.6) (0.502, 0.486, 0.463)</w:t>
      </w:r>
    </w:p>
    <w:p>
      <w:r>
        <w:t>(183.1, -161.3), (183.1, -160.6), (183.6, -160.1), (183.6, -159.9), (183.8, -159.6), (184.1, -159.6), (184.3, -159.4), (184.8, -159.4), (185.3, -158.9), (185.8, -158.9), (185.8, -159.1), (186.6, -159.9), (187.0, -159.4), (186.6, -159.9), (186.3, -159.9), (185.6, -159.1), (185.3, -159.1), (185.1, -159.4), (184.8, -159.4), (184.6, -159.6), (184.1, -159.6), (183.4, -160.4), (183.4, -160.6), (183.1, -160.8) (0.173, 0.184, 0.180)</w:t>
      </w:r>
    </w:p>
    <w:p>
      <w:r>
        <w:t>(185.1, -157.6), (184.6, -157.6), (184.6, -155.9), (184.6, -156.9), (185.1, -157.4) (0.051, 0.063, 0.075)</w:t>
      </w:r>
    </w:p>
    <w:p>
      <w:r>
        <w:t>(183.6, -161.1), (183.8, -160.8), (183.8, -160.6), (184.1, -160.4), (184.3, -160.4), (184.6, -160.1), (185.8, -160.1), (186.3, -160.6), (186.1, -160.4), (185.8, -160.4), (185.6, -160.1), (184.6, -160.1) (0.251, 0.267, 0.271)</w:t>
      </w:r>
    </w:p>
    <w:p>
      <w:r>
        <w:t>(183.4, -161.1), (183.4, -160.8), (183.6, -160.6), (183.6, -160.4), (184.1, -159.9), (184.6, -159.9), (184.8, -159.6), (185.1, -159.6), (185.3, -159.4), (185.6, -159.4), (186.3, -160.1), (186.6, -160.1), (187.0, -159.6), (186.6, -160.1), (186.3, -160.1), (186.1, -159.9), (185.8, -159.9), (185.6, -159.6), (185.1, -159.6), (184.8, -159.9), (184.3, -159.9), (183.4, -160.8) (0.204, 0.216, 0.220)</w:t>
      </w:r>
    </w:p>
    <w:p>
      <w:r>
        <w:t>(186.8, -159.1), (186.6, -159.1), (185.6, -158.1), (185.3, -158.1), (184.8, -158.6), (184.3, -158.6), (184.1, -158.4), (184.1, -157.2), (184.1, -158.1), (184.3, -158.4), (184.8, -158.4), (185.1, -158.1), (185.6, -158.1), (186.6, -159.1) (0.106, 0.118, 0.118)</w:t>
      </w:r>
    </w:p>
    <w:p>
      <w:r>
        <w:t>(187.0, -159.1), (187.0, -158.9), (187.0, -159.1), (186.6, -159.6), (186.1, -159.1), (186.1, -158.9), (185.8, -158.6), (185.3, -158.6), (185.1, -158.9), (184.8, -158.9), (184.6, -159.1), (184.1, -159.1), (184.1, -158.9), (183.8, -158.6), (183.8, -157.6), (183.8, -158.4), (184.3, -158.9), (184.8, -158.9), (185.3, -158.4), (185.6, -158.4), (186.6, -159.4), (186.8, -159.4) (0.137, 0.145, 0.137)</w:t>
      </w:r>
    </w:p>
    <w:p>
      <w:r>
        <w:t>(185.6, -165.5), (185.6, -163.8), (185.1, -163.3), (184.8, -163.6), (184.3, -163.6), (184.1, -163.3), (183.8, -163.3), (183.8, -162.6), (184.1, -162.3), (184.1, -161.8), (184.6, -161.3), (185.3, -161.3), (185.6, -161.6), (185.8, -161.6), (186.1, -161.8), (187.0, -160.8), (186.8, -161.1), (186.8, -161.3), (186.3, -161.8), (186.3, -162.1), (186.1, -162.3), (186.1, -162.6), (185.8, -162.8), (185.8, -163.3), (185.6, -163.6) (0.431, 0.431, 0.424)</w:t>
      </w:r>
    </w:p>
    <w:p>
      <w:r>
        <w:t>(187.0, -158.6), (186.8, -158.9), (186.6, -158.9), (185.6, -157.9), (185.3, -157.9), (185.6, -157.9), (185.8, -158.1), (186.1, -158.1), (186.6, -158.6), (186.8, -158.6), (187.0, -158.4) (0.090, 0.098, 0.078)</w:t>
      </w:r>
    </w:p>
    <w:p>
      <w:r>
        <w:t>(185.8, -174.9), (185.8, -174.6), (185.3, -174.1), (185.1, -174.1), (184.8, -173.9), (184.8, -173.2), (185.1, -172.9), (185.1, -171.4), (185.3, -171.2), (185.3, -170.4), (185.6, -170.2), (185.6, -169.7), (185.8, -169.5), (185.8, -169.2), (186.1, -169.0), (186.1, -168.2), (186.3, -168.0), (186.3, -167.2), (186.6, -167.0), (186.6, -166.8), (186.8, -166.5), (186.8, -166.0), (187.0, -165.8), (187.0, -165.3), (187.3, -165.0), (187.3, -164.8), (187.5, -164.5), (187.5, -164.0), (187.8, -163.8), (187.8, -163.3), (188.0, -163.1), (188.0, -162.6), (188.3, -162.3), (188.3, -161.6), (188.5, -161.3), (188.5, -161.1), (188.8, -160.8), (188.8, -160.4), (189.0, -160.1), (189.0, -159.9), (189.3, -159.6), (189.3, -159.1), (189.8, -158.6), (190.0, -158.6), (190.2, -158.4), (190.5, -158.4), (190.7, -158.1), (191.2, -158.1), (191.5, -158.4), (191.2, -158.6), (192.0, -159.4), (192.2, -159.4), (192.5, -159.6), (192.5, -159.9), (192.2, -160.1), (192.2, -160.4), (192.0, -160.6), (192.0, -160.8), (191.7, -161.1), (191.7, -161.3), (191.5, -161.6), (191.5, -162.3), (191.2, -162.6), (191.2, -163.6), (191.0, -163.8), (191.0, -164.0), (190.5, -164.5), (190.5, -165.8), (189.8, -166.5), (189.8, -168.2), (189.5, -168.5), (189.5, -168.7), (188.8, -169.5), (188.8, -169.7), (188.5, -170.0), (188.5, -170.9), (188.3, -171.2), (188.3, -171.7), (187.8, -172.2), (187.8, -172.7), (187.5, -172.9), (187.5, -173.9), (187.3, -174.1), (187.0, -174.1), (186.3, -174.9) (0.973, 0.961, 0.933)</w:t>
      </w:r>
    </w:p>
    <w:p>
      <w:r>
        <w:t>(184.1, -177.1), (184.1, -176.1), (184.3, -175.9), (184.3, -175.6), (184.6, -175.4), (184.6, -174.6), (184.3, -174.4), (184.3, -172.4), (184.6, -172.2), (184.6, -171.2), (184.8, -170.9), (184.8, -170.4), (185.1, -170.2), (185.1, -169.5), (185.3, -169.2), (185.3, -168.7), (185.6, -168.5), (185.6, -168.2), (185.8, -168.0), (185.8, -167.5), (186.1, -167.2), (186.1, -166.8), (186.3, -166.5), (186.3, -166.0), (186.6, -165.8), (186.6, -165.3), (186.8, -165.0), (186.8, -164.5), (187.0, -164.3), (187.0, -163.6), (187.3, -163.3), (187.3, -163.1), (187.5, -162.8), (187.5, -162.3), (187.8, -162.1), (187.8, -161.6), (188.0, -161.3), (188.0, -160.8), (188.3, -160.6), (188.3, -160.4), (188.5, -160.1), (188.5, -159.6), (188.8, -159.4), (188.8, -159.1), (189.3, -158.6), (189.3, -158.4), (189.5, -158.1), (189.8, -158.1), (190.2, -157.6), (190.5, -157.6), (190.7, -157.4), (191.7, -157.4), (192.0, -157.6), (192.2, -157.6), (192.5, -157.9), (192.5, -158.1), (193.2, -158.9), (193.2, -159.4), (193.0, -159.6), (193.0, -160.1), (192.7, -160.4), (192.7, -160.6), (192.5, -160.8), (192.5, -161.1), (192.2, -161.3), (192.2, -161.8), (192.0, -162.1), (192.0, -162.6), (191.7, -162.8), (191.7, -163.3), (191.5, -163.6), (191.5, -164.3), (191.2, -164.5), (191.2, -165.5), (191.0, -165.8), (191.0, -167.5), (190.7, -167.7), (190.7, -168.0), (190.2, -168.5), (190.2, -168.7), (190.0, -169.0), (190.0, -169.2), (189.8, -169.5), (189.8, -169.7), (189.3, -170.2), (189.3, -170.4), (189.0, -170.7), (189.0, -171.7), (188.8, -171.9), (188.8, -172.4), (188.5, -172.7), (188.5, -173.2), (188.3, -173.4), (188.3, -173.9), (188.0, -174.1), (188.0, -174.4), (187.3, -175.1), (187.0, -175.1), (185.6, -176.6), (185.3, -176.6), (184.8, -177.1) (0.902, 0.871, 0.827)</w:t>
      </w:r>
    </w:p>
    <w:p>
      <w:r>
        <w:t>(187.3, -182.0), (186.6, -181.3), (186.3, -181.3), (186.3, -181.0), (185.8, -180.5), (185.8, -180.3), (184.8, -179.3), (184.6, -179.3), (184.1, -178.8), (183.6, -178.8), (183.1, -178.3), (183.1, -177.6), (183.4, -177.3), (183.4, -176.8), (183.6, -176.6), (183.6, -175.9), (183.8, -175.6), (183.8, -172.7), (184.1, -172.4), (184.1, -171.9), (184.3, -171.7), (184.3, -171.2), (184.6, -170.9), (184.6, -170.2), (184.8, -170.0), (184.8, -169.2), (185.1, -169.0), (185.1, -168.7), (185.3, -168.5), (185.3, -168.0), (185.6, -167.7), (185.6, -167.5), (185.6, -167.7), (185.3, -168.0), (185.3, -168.5), (185.1, -168.7), (185.1, -169.2), (184.8, -169.5), (184.8, -170.2), (184.6, -170.4), (184.6, -170.9), (184.3, -171.2), (184.3, -172.2), (184.1, -172.4), (184.1, -173.2), (183.8, -173.4), (184.1, -173.6), (184.1, -174.4), (184.3, -174.6), (184.3, -175.4), (184.1, -175.6), (184.1, -175.9), (183.8, -176.1), (183.8, -177.1), (184.1, -177.3), (184.8, -177.3), (185.3, -176.8), (185.6, -176.8), (187.0, -175.4), (187.3, -175.4), (188.3, -174.4), (188.3, -174.1), (188.5, -173.9), (188.5, -173.4), (188.8, -173.2), (188.8, -172.7), (189.0, -172.4), (189.0, -171.9), (189.3, -171.7), (189.3, -170.7), (189.5, -170.4), (189.5, -170.2), (190.0, -169.7), (190.0, -169.5), (190.2, -169.2), (190.2, -169.0), (190.5, -168.7), (190.5, -168.5), (191.0, -168.0), (191.0, -167.7), (191.2, -167.5), (191.2, -165.8), (191.5, -165.5), (191.5, -164.5), (191.7, -164.3), (191.7, -163.6), (192.0, -163.3), (192.0, -162.8), (192.2, -162.6), (192.2, -162.1), (192.5, -161.8), (192.5, -161.3), (192.7, -161.1), (192.7, -160.8), (193.0, -160.6), (193.0, -160.4), (193.2, -160.1), (193.2, -159.9), (193.4, -159.6), (193.4, -159.4), (193.7, -159.1), (193.7, -158.6), (193.9, -158.9), (194.2, -158.9), (194.4, -159.1), (194.7, -159.1), (194.9, -159.4), (196.6, -159.4), (197.6, -158.4), (197.6, -157.2), (197.4, -156.9), (197.4, -156.7), (197.1, -156.4), (197.1, -156.2), (196.6, -155.7), (195.2, -155.7), (194.7, -156.2), (194.4, -156.2), (193.4, -157.2), (193.4, -157.9), (193.2, -158.1), (192.5, -157.4), (192.2, -157.4), (192.0, -157.2), (191.7, -157.2), (191.5, -156.9), (190.7, -156.9), (190.0, -157.6), (189.8, -157.6), (188.8, -158.6), (188.8, -158.9), (188.5, -159.1), (188.5, -159.4), (188.3, -159.6), (188.3, -160.1), (188.0, -160.4), (188.0, -160.6), (187.8, -160.8), (187.8, -161.3), (187.5, -161.6), (187.5, -162.1), (187.3, -162.3), (187.3, -162.8), (187.0, -163.1), (187.0, -163.3), (186.8, -163.6), (186.8, -164.3), (186.6, -164.5), (186.6, -165.0), (186.3, -165.3), (186.3, -165.8), (186.1, -166.0), (186.1, -166.5), (185.8, -166.8), (185.8, -167.0), (185.8, -166.8), (186.1, -166.5), (186.1, -166.0), (186.3, -165.8), (186.3, -165.3), (186.6, -165.0), (186.6, -164.3), (186.8, -164.0), (186.8, -163.3), (187.0, -163.1), (187.0, -162.8), (187.3, -162.6), (187.3, -162.3), (187.5, -162.1), (187.5, -161.6), (187.8, -161.3), (187.8, -160.8), (188.0, -160.6), (188.0, -160.1), (188.3, -159.9), (188.3, -159.6), (188.5, -159.4), (188.5, -159.1), (188.8, -158.9), (188.8, -158.6), (189.0, -158.4), (189.0, -158.1), (189.3, -157.9), (189.5, -157.9), (190.5, -156.9), (191.7, -156.9), (192.0, -157.2), (193.0, -157.2), (193.7, -156.4), (193.9, -156.4), (194.9, -155.4), (196.9, -155.4), (197.4, -155.9), (197.4, -156.4), (197.6, -156.7), (197.6, -158.4), (197.4, -158.6), (197.4, -158.9), (197.1, -159.1), (196.9, -159.1), (196.4, -159.6), (194.9, -159.6), (194.7, -159.4), (193.9, -159.4), (193.0, -160.4), (193.0, -160.6), (192.7, -160.8), (192.7, -161.1), (192.5, -161.3), (192.5, -161.8), (192.2, -162.1), (192.2, -162.6), (192.0, -162.8), (192.0, -163.6), (191.7, -163.8), (191.7, -164.5), (191.5, -164.8), (191.5, -166.8), (192.2, -167.5), (192.2, -167.7), (192.5, -168.0), (191.7, -168.0), (191.5, -168.2), (191.2, -168.2), (190.5, -169.0), (190.5, -169.2), (190.2, -169.5), (190.2, -169.7), (189.8, -170.2), (189.8, -170.4), (189.5, -170.7), (189.5, -170.9), (189.3, -171.2), (189.3, -172.2), (189.0, -172.4), (189.0, -173.2), (188.8, -173.4), (188.8, -173.9), (188.3, -174.4), (188.3, -174.6), (187.3, -175.6), (187.0, -175.6), (186.6, -176.1), (186.6, -176.4), (186.3, -176.6), (186.3, -176.8), (186.1, -177.1), (186.3, -177.3), (186.3, -177.6), (186.6, -177.8), (188.8, -177.8), (189.0, -178.1), (189.3, -178.1), (189.5, -178.3), (189.8, -178.3), (190.2, -178.8), (190.2, -180.3), (190.0, -180.5), (190.0, -180.8), (189.0, -181.8), (188.5, -181.8), (188.3, -182.0) (0.796, 0.749, 0.698)</w:t>
      </w:r>
    </w:p>
    <w:p>
      <w:r>
        <w:t>(193.4, -159.1), (193.4, -158.9), (192.7, -158.1), (192.7, -157.9), (192.5, -157.6), (193.2, -158.4), (193.7, -157.9), (193.7, -157.2), (193.7, -158.1), (194.4, -158.9), (194.2, -158.6), (193.9, -158.6), (193.7, -158.4), (193.4, -158.6) (0.882, 0.800, 0.729)</w:t>
      </w:r>
    </w:p>
    <w:p>
      <w:r>
        <w:t>(194.2, -168.5), (194.2, -168.0), (193.9, -167.7), (193.9, -167.2), (193.0, -166.3), (192.7, -166.3), (192.5, -166.0), (192.5, -165.8), (193.2, -166.5), (193.4, -166.5), (193.9, -167.0), (193.9, -167.5), (194.2, -167.7) (0.502, 0.486, 0.463)</w:t>
      </w:r>
    </w:p>
    <w:p>
      <w:r>
        <w:t>(194.4, -168.2), (194.4, -167.7), (194.2, -167.5), (194.2, -167.0), (193.4, -166.3), (193.2, -166.3), (192.5, -165.5), (192.5, -164.0), (192.5, -165.5), (193.0, -166.0), (193.2, -166.0), (193.4, -166.3), (193.7, -166.3), (194.2, -166.8), (194.2, -167.0), (194.4, -167.2) (0.431, 0.431, 0.424)</w:t>
      </w:r>
    </w:p>
    <w:p>
      <w:r>
        <w:t>(194.7, -168.0), (194.7, -167.2), (194.4, -167.0), (194.4, -166.8), (193.7, -166.0), (193.4, -166.0), (193.2, -165.8), (193.0, -165.8), (192.7, -165.5), (192.7, -165.3), (193.2, -165.8), (193.4, -165.8), (193.7, -166.0), (193.9, -166.0), (194.4, -166.5), (194.4, -166.8), (194.7, -167.0) (0.373, 0.373, 0.369)</w:t>
      </w:r>
    </w:p>
    <w:p>
      <w:r>
        <w:t>(194.7, -168.5), (194.7, -168.2), (194.9, -168.0), (194.9, -167.0), (194.7, -166.8), (194.7, -166.5), (193.9, -165.8), (193.7, -165.8), (193.4, -165.5), (193.2, -165.5), (192.7, -165.0), (192.7, -164.0), (192.7, -165.0), (193.2, -165.5), (193.4, -165.5), (193.7, -165.8), (193.9, -165.8), (194.2, -166.0), (194.4, -166.0), (194.7, -166.3), (194.7, -166.5), (194.9, -166.8), (194.9, -168.0), (194.7, -168.2) (0.302, 0.314, 0.314)</w:t>
      </w:r>
    </w:p>
    <w:p>
      <w:r>
        <w:t>(193.9, -163.8), (193.9, -163.6), (194.4, -163.6), (194.2, -163.8) (0.075, 0.090, 0.098)</w:t>
      </w:r>
    </w:p>
    <w:p>
      <w:r>
        <w:t>(193.7, -164.3), (193.4, -164.0), (193.4, -163.8), (193.7, -163.6), (193.7, -163.3), (193.9, -163.3), (194.2, -163.1), (194.4, -163.1), (194.7, -163.3), (194.7, -163.6), (194.9, -163.8), (194.9, -164.3), (194.4, -164.3), (194.2, -164.0), (193.9, -164.0) (0.106, 0.118, 0.118)</w:t>
      </w:r>
    </w:p>
    <w:p>
      <w:r>
        <w:t>(195.2, -167.7), (195.2, -166.8), (194.9, -166.5), (194.9, -166.3), (194.4, -165.8), (194.2, -165.8), (193.9, -165.5), (193.7, -165.5), (193.4, -165.3), (193.2, -165.3), (193.0, -165.0), (193.2, -165.3), (193.7, -165.3), (193.9, -165.5), (194.2, -165.5), (194.9, -166.3), (194.9, -166.5), (195.2, -166.8) (0.251, 0.267, 0.271)</w:t>
      </w:r>
    </w:p>
    <w:p>
      <w:r>
        <w:t>(193.7, -162.8), (193.9, -162.6), (193.9, -162.1), (194.2, -161.8), (194.2, -161.6), (195.7, -161.6), (195.2, -161.6), (194.9, -161.8), (194.7, -161.6), (194.4, -161.6), (194.2, -161.8), (194.2, -162.1), (193.9, -162.3), (193.9, -162.6) (0.173, 0.184, 0.180)</w:t>
      </w:r>
    </w:p>
    <w:p>
      <w:r>
        <w:t>(189.0, -157.9), (189.5, -157.4), (189.8, -157.4), (190.5, -156.7), (190.7, -156.7), (191.0, -156.4), (191.5, -156.4), (191.7, -156.7), (193.0, -156.7), (193.4, -156.2), (193.7, -156.2), (194.4, -155.4), (194.7, -155.4), (194.9, -155.2), (195.9, -155.2), (196.2, -154.9), (196.6, -154.9), (196.9, -155.2), (197.1, -155.2), (197.4, -155.4), (197.4, -155.7), (197.6, -155.9), (197.6, -156.2), (197.9, -156.4), (197.9, -158.4), (197.6, -158.6), (197.6, -158.9), (197.1, -159.4), (196.9, -159.4), (196.4, -159.9), (194.7, -159.9), (194.4, -159.6), (193.9, -159.6), (193.2, -160.4), (193.9, -159.6), (194.7, -159.6), (194.9, -159.9), (196.4, -159.9), (196.9, -159.4), (197.1, -159.4), (197.6, -158.9), (197.6, -158.6), (197.9, -158.4), (197.9, -156.7), (197.6, -156.4), (197.6, -155.9), (196.9, -155.2), (194.9, -155.2), (193.9, -156.2), (193.7, -156.2), (193.0, -156.9), (192.0, -156.9), (191.7, -156.7), (190.5, -156.7), (189.5, -157.6), (189.3, -157.6) (0.714, 0.682, 0.643)</w:t>
      </w:r>
    </w:p>
    <w:p>
      <w:r>
        <w:t>(196.4, -167.7), (196.4, -167.5), (196.2, -167.2), (195.7, -167.2), (195.4, -167.5), (195.4, -167.7), (195.4, -166.5), (193.9, -165.0), (193.2, -165.0), (193.0, -164.8), (193.0, -164.0), (193.0, -164.5), (193.4, -165.0), (194.2, -165.0), (195.2, -166.0), (195.7, -166.0), (195.9, -165.8), (196.2, -165.8), (196.4, -165.5), (196.4, -165.8), (196.2, -166.0), (196.2, -167.2), (196.4, -167.5) (0.204, 0.216, 0.220)</w:t>
      </w:r>
    </w:p>
    <w:p>
      <w:r>
        <w:t>(194.9, -165.0), (194.2, -164.3), (193.9, -164.3), (194.2, -164.3), (194.4, -164.5), (194.9, -164.5), (195.2, -164.3), (195.2, -163.8), (194.9, -163.6), (194.9, -163.3), (194.4, -162.8), (194.2, -162.8), (193.9, -163.1), (193.9, -162.8), (194.2, -162.6), (194.2, -162.3), (194.4, -162.1), (194.4, -161.8), (194.7, -162.1), (195.4, -162.1), (195.7, -161.8), (195.4, -162.1), (195.4, -162.3), (195.9, -162.8), (195.9, -163.3), (196.4, -163.8), (196.6, -163.8), (197.1, -163.3), (196.9, -163.6), (196.9, -163.8), (196.4, -164.3), (196.4, -164.5), (196.2, -164.8), (195.9, -164.8), (195.7, -165.0) (0.137, 0.145, 0.137)</w:t>
      </w:r>
    </w:p>
    <w:p>
      <w:r>
        <w:t>(195.4, -163.3), (195.2, -163.1), (195.2, -162.8), (195.4, -163.1) (0.133, 0.153, 0.184)</w:t>
      </w:r>
    </w:p>
    <w:p>
      <w:r>
        <w:t>(195.9, -164.0), (195.7, -164.0), (195.4, -163.8), (195.4, -163.6), (195.7, -163.3), (195.7, -163.1), (195.4, -162.8), (195.7, -163.1), (195.7, -163.3), (195.9, -163.6) (0.129, 0.196, 0.122)</w:t>
      </w:r>
    </w:p>
    <w:p>
      <w:r>
        <w:t>(193.2, -164.5), (193.4, -164.8), (194.2, -164.8), (194.4, -165.0), (194.7, -165.0), (195.2, -165.5), (195.4, -165.3), (195.7, -165.3), (195.9, -165.0), (196.2, -165.0), (196.6, -164.5), (196.6, -164.3), (197.1, -163.8), (197.1, -163.6), (197.4, -163.3), (197.1, -163.6), (197.1, -163.8), (196.6, -164.3), (196.6, -164.5), (196.4, -164.8), (196.4, -165.3), (196.2, -165.5), (195.9, -165.5), (195.7, -165.8), (195.2, -165.8), (194.2, -164.8), (193.4, -164.8) (0.173, 0.184, 0.180)</w:t>
      </w:r>
    </w:p>
    <w:p>
      <w:r>
        <w:t>(195.2, -168.5), (195.4, -168.2), (195.4, -168.0), (195.7, -167.7), (195.7, -167.5), (196.2, -167.5), (196.2, -167.7), (196.4, -168.0), (196.4, -168.2), (196.2, -168.0), (195.7, -168.0) (0.173, 0.184, 0.180)</w:t>
      </w:r>
    </w:p>
    <w:p>
      <w:r>
        <w:t>(195.2, -169.0), (195.4, -168.7), (195.4, -168.5), (195.7, -168.2), (196.2, -168.2), (196.4, -168.5), (196.4, -168.7), (196.6, -169.0), (195.9, -168.2) (0.137, 0.145, 0.137)</w:t>
      </w:r>
    </w:p>
    <w:p>
      <w:r>
        <w:t>(194.7, -158.9), (193.9, -158.1), (193.9, -156.9), (194.2, -156.9), (195.2, -155.9), (196.6, -155.9), (196.9, -156.2), (196.9, -156.4), (197.1, -156.7), (197.1, -157.2), (197.4, -157.4), (197.4, -158.4), (196.9, -158.9), (196.6, -158.9), (196.4, -159.1), (195.2, -159.1), (194.9, -158.9) (0.902, 0.871, 0.827)</w:t>
      </w:r>
    </w:p>
    <w:p>
      <w:r>
        <w:t>(196.6, -163.6), (197.1, -163.1), (196.6, -163.6), (196.4, -163.6), (196.2, -163.3), (196.2, -162.8), (195.7, -162.3), (195.7, -162.1), (195.9, -161.8), (196.2, -161.8), (195.9, -162.1), (195.9, -162.6), (196.2, -162.8), (196.2, -163.1) (0.106, 0.118, 0.118)</w:t>
      </w:r>
    </w:p>
    <w:p>
      <w:r>
        <w:t>(196.6, -163.3), (196.4, -163.1), (196.4, -162.8), (196.2, -162.6), (196.2, -162.1), (196.4, -161.8), (197.1, -161.8), (197.1, -162.8) (0.090, 0.098, 0.078)</w:t>
      </w:r>
    </w:p>
    <w:p>
      <w:r>
        <w:t>(196.6, -162.6), (196.4, -162.3), (196.6, -162.1), (196.9, -162.1), (196.9, -162.6) (0.063, 0.071, 0.051)</w:t>
      </w:r>
    </w:p>
    <w:p>
      <w:r>
        <w:t>(197.4, -161.8), (197.1, -161.6), (196.6, -161.6), (197.4, -161.6) (0.106, 0.118, 0.118)</w:t>
      </w:r>
    </w:p>
    <w:p>
      <w:r>
        <w:t>(197.6, -162.3), (197.6, -161.6), (197.4, -161.3), (196.9, -161.3), (197.1, -161.3), (198.9, -159.6), (198.9, -159.4), (199.1, -159.1), (199.1, -158.9), (199.4, -158.6), (199.6, -158.9), (199.6, -159.1), (199.4, -159.4), (199.4, -159.9), (199.1, -160.1), (198.9, -160.1), (198.6, -160.4), (198.6, -160.6), (198.4, -160.8), (198.4, -161.1), (197.6, -161.8) (0.137, 0.145, 0.137)</w:t>
      </w:r>
    </w:p>
    <w:p>
      <w:r>
        <w:t>(197.9, -162.1), (197.9, -161.8), (198.6, -161.1), (198.6, -160.8), (199.6, -159.9), (199.6, -159.6), (199.6, -159.9), (199.1, -160.4), (199.1, -160.6), (197.9, -161.8) (0.173, 0.184, 0.180)</w:t>
      </w:r>
    </w:p>
    <w:p>
      <w:r>
        <w:t>(196.9, -161.1), (197.1, -161.1), (198.6, -159.6), (198.6, -159.4), (198.9, -159.1), (198.9, -158.9), (199.4, -158.4), (199.4, -158.1), (199.6, -158.1), (199.8, -158.4), (199.8, -159.1), (199.8, -158.6), (199.6, -158.4), (199.4, -158.4), (198.9, -158.9), (198.9, -159.1), (198.6, -159.4), (198.6, -159.6), (197.1, -161.1) (0.173, 0.184, 0.180)</w:t>
      </w:r>
    </w:p>
    <w:p>
      <w:r>
        <w:t>(199.8, -158.1), (199.6, -157.9), (199.4, -157.9), (199.6, -157.6), (199.6, -157.4), (199.8, -157.2), (199.6, -156.9), (199.6, -156.7), (199.8, -156.7), (200.1, -156.4), (200.1, -156.2), (200.1, -156.4), (199.8, -156.7) (0.204, 0.216, 0.220)</w:t>
      </w:r>
    </w:p>
    <w:p>
      <w:r>
        <w:t>(198.1, -162.6), (199.6, -161.1), (199.6, -160.8), (200.3, -160.1), (200.3, -158.6), (200.3, -160.1), (200.1, -160.4), (200.1, -160.6) (0.302, 0.314, 0.314)</w:t>
      </w:r>
    </w:p>
    <w:p>
      <w:r>
        <w:t>(198.4, -162.6), (199.8, -161.1), (200.1, -161.1), (200.3, -160.8), (200.3, -160.6), (200.6, -160.4), (200.6, -158.4), (200.6, -160.8), (200.3, -160.8), (199.8, -161.3), (199.6, -161.3) (0.373, 0.373, 0.369)</w:t>
      </w:r>
    </w:p>
    <w:p>
      <w:r>
        <w:t>(198.4, -162.8), (199.6, -161.6), (199.8, -161.6), (200.3, -161.1), (200.6, -161.1), (200.8, -160.8), (200.8, -155.7), (200.8, -160.8), (200.3, -161.3), (200.1, -161.3), (199.8, -161.6), (199.6, -161.6) (0.431, 0.431, 0.424)</w:t>
      </w:r>
    </w:p>
    <w:p>
      <w:r>
        <w:t>(198.4, -163.3), (199.6, -162.1), (199.8, -162.1), (200.1, -161.8), (200.3, -161.8), (200.6, -161.6), (200.8, -161.6), (201.3, -161.1), (201.3, -159.9), (201.3, -161.3), (201.1, -161.6), (200.8, -161.6), (200.6, -161.8), (200.1, -161.8), (199.8, -162.1), (199.6, -162.1) (0.561, 0.549, 0.529)</w:t>
      </w:r>
    </w:p>
    <w:p>
      <w:r>
        <w:t>(200.8, -170.4), (200.6, -170.2), (200.6, -170.0), (200.3, -169.7), (200.3, -169.5), (200.1, -169.2), (199.6, -169.2), (199.4, -169.0), (199.4, -167.5), (199.1, -167.2), (199.1, -166.8), (198.9, -166.5), (198.9, -165.8), (199.1, -165.5), (199.1, -165.3), (199.4, -165.0), (199.4, -164.3), (199.8, -163.8), (200.6, -163.8), (200.8, -164.0), (201.1, -163.8), (201.3, -163.8), (201.6, -163.6), (201.6, -163.3), (201.8, -163.3), (202.1, -163.1), (202.3, -163.3), (202.5, -163.3), (203.0, -163.8), (203.0, -164.0), (203.3, -164.3), (203.3, -165.0), (203.5, -165.3), (203.5, -166.5), (203.3, -166.8), (203.3, -167.0), (202.8, -167.5), (202.8, -168.0), (202.5, -168.2), (202.5, -168.7), (202.3, -169.0), (202.3, -169.2), (202.1, -169.2) (0.973, 0.961, 0.933)</w:t>
      </w:r>
    </w:p>
    <w:p>
      <w:r>
        <w:t>(200.8, -173.4), (200.1, -172.7), (200.1, -172.4), (199.8, -172.2), (199.8, -171.4), (199.6, -171.2), (199.6, -170.9), (199.4, -170.7), (199.4, -170.4), (199.1, -170.2), (199.1, -170.0), (198.9, -169.7), (198.9, -169.5), (198.6, -169.2), (198.6, -168.7), (198.4, -168.5), (198.4, -165.3), (198.6, -165.0), (198.6, -164.5), (198.9, -164.3), (198.9, -164.0), (199.1, -163.8), (199.1, -163.6), (199.4, -163.3), (199.6, -163.3), (199.8, -163.1), (200.8, -163.1), (201.3, -162.6), (201.8, -162.6), (202.1, -162.3), (203.0, -162.3), (203.0, -162.6), (203.8, -163.3), (203.8, -163.6), (204.0, -163.8), (204.0, -164.0), (204.3, -164.3), (204.3, -165.0), (204.5, -165.3), (204.5, -165.5), (204.3, -165.8), (204.3, -166.5), (204.0, -166.8), (204.0, -167.0), (203.5, -167.5), (203.5, -167.7), (203.3, -168.0), (203.3, -168.2), (203.0, -168.5), (203.0, -169.0), (202.8, -169.2), (202.8, -172.2), (202.5, -172.4), (202.5, -172.7), (202.3, -172.9), (202.1, -172.9), (201.8, -172.7), (201.6, -172.7), (201.3, -172.9), (201.3, -173.2), (201.1, -173.4) (0.902, 0.871, 0.827)</w:t>
      </w:r>
    </w:p>
    <w:p>
      <w:r>
        <w:t>(201.1, -173.9), (200.8, -173.6), (200.6, -173.6), (199.8, -172.9), (199.8, -172.7), (199.6, -172.4), (199.6, -172.2), (199.4, -171.9), (199.4, -171.2), (199.1, -170.9), (199.1, -170.7), (198.9, -170.4), (198.9, -170.2), (198.6, -170.0), (198.6, -169.5), (198.4, -169.2), (198.4, -169.0), (198.1, -168.7), (198.1, -168.0), (197.9, -167.7), (197.9, -166.3), (198.1, -166.0), (198.1, -165.0), (198.4, -164.8), (198.4, -164.3), (198.6, -164.0), (198.6, -163.8), (199.6, -162.8), (199.8, -162.8), (200.1, -162.6), (200.8, -162.6), (201.1, -162.3), (201.3, -162.3), (202.3, -161.3), (202.3, -160.8), (202.1, -160.6), (202.1, -159.4), (202.3, -159.1), (202.3, -158.9), (202.5, -158.6), (202.5, -158.1), (202.3, -157.9), (202.3, -157.4), (203.0, -157.4), (203.3, -157.6), (203.3, -157.9), (203.5, -158.1), (203.8, -158.1), (204.0, -158.4), (204.3, -158.4), (204.5, -158.6), (204.5, -158.9), (204.8, -159.1), (204.8, -159.6), (205.0, -159.9), (205.0, -160.6), (205.3, -160.8), (205.3, -161.6), (204.3, -162.6), (204.3, -163.1), (204.5, -163.3), (204.5, -164.5), (204.8, -164.8), (204.8, -166.0), (204.5, -166.3), (204.5, -166.5), (204.3, -166.8), (204.3, -167.2), (203.8, -167.7), (203.8, -168.0), (203.3, -168.5), (203.3, -169.2), (203.0, -169.5), (203.0, -170.4), (203.3, -170.7), (203.3, -172.4), (203.0, -172.7), (203.0, -172.9), (202.5, -173.4), (202.3, -173.4), (202.1, -173.6), (201.6, -173.6), (201.3, -173.9) (0.796, 0.749, 0.698)</w:t>
      </w:r>
    </w:p>
    <w:p>
      <w:r>
        <w:t>(198.4, -163.1), (199.6, -161.8), (199.8, -161.8), (200.1, -161.6), (200.3, -161.6), (201.1, -160.8), (201.1, -155.4), (201.3, -155.2), (201.3, -154.9), (201.6, -154.7), (201.6, -154.4), (201.8, -154.4), (202.3, -154.0), (203.5, -154.0), (204.5, -154.9), (204.5, -155.2), (204.8, -155.4), (204.8, -156.4), (204.8, -155.7), (204.5, -155.4), (204.5, -155.2), (203.8, -154.4), (203.3, -154.4), (203.0, -154.2), (202.5, -154.2), (202.3, -154.4), (202.1, -154.4), (201.3, -155.2), (201.3, -155.4), (201.1, -155.7), (201.1, -161.1), (200.8, -161.3), (200.6, -161.3), (200.3, -161.6), (200.1, -161.6), (199.8, -161.8), (199.6, -161.8) (0.502, 0.486, 0.463)</w:t>
      </w:r>
    </w:p>
    <w:p>
      <w:r>
        <w:t>(205.0, -165.8), (205.0, -164.8), (204.8, -164.5), (204.8, -163.3), (204.5, -163.1), (204.5, -162.6), (205.5, -161.6), (205.5, -160.8), (205.3, -160.6), (205.3, -159.9), (205.0, -159.6), (205.0, -159.1), (204.8, -158.9), (204.8, -158.6), (204.3, -158.1), (204.0, -158.1), (203.8, -157.9), (203.5, -157.9), (203.5, -157.6), (203.0, -157.2), (202.3, -157.2), (202.1, -157.4), (202.1, -157.9), (202.3, -158.1), (202.3, -158.6), (202.1, -158.9), (202.1, -159.1), (201.8, -159.4), (201.8, -160.6), (202.1, -160.8), (202.1, -161.3), (201.3, -162.1), (201.1, -162.1), (200.8, -162.3), (200.1, -162.3), (199.8, -162.6), (199.6, -162.6), (198.6, -163.6), (199.6, -162.6), (199.8, -162.6), (200.1, -162.3), (200.6, -162.3), (200.8, -162.1), (201.1, -162.1), (201.8, -161.3), (201.8, -160.1), (201.6, -159.9), (201.6, -159.4), (201.8, -159.1), (201.8, -157.2), (202.1, -156.9), (202.1, -156.7), (202.8, -155.9), (203.5, -155.9), (204.0, -156.4), (204.0, -156.9), (204.5, -157.4), (204.5, -157.9), (204.8, -158.1), (204.8, -158.9), (205.0, -159.1), (205.0, -159.6), (205.3, -159.9), (205.3, -160.6), (205.5, -160.8), (205.5, -162.1), (205.0, -162.6), (205.0, -162.8), (204.8, -163.1), (204.8, -164.5), (205.0, -164.8) (0.714, 0.682, 0.643)</w:t>
      </w:r>
    </w:p>
    <w:p>
      <w:r>
        <w:t>(201.3, -159.6), (201.3, -159.4), (201.6, -159.1), (201.6, -156.4), (201.8, -156.2), (201.8, -155.7), (202.1, -155.4), (202.3, -155.4), (202.5, -155.2), (203.5, -155.2), (204.3, -155.9), (204.3, -156.4), (204.5, -156.7), (204.5, -157.2), (204.8, -157.4), (204.8, -157.9), (205.0, -158.1), (205.0, -158.9), (205.0, -158.1), (204.8, -157.9), (204.8, -157.4), (204.3, -156.9), (204.3, -156.4), (203.5, -155.7), (202.8, -155.7), (201.8, -156.7), (201.8, -156.9), (201.6, -157.2), (201.6, -159.1), (201.3, -159.4) (0.635, 0.612, 0.584)</w:t>
      </w:r>
    </w:p>
    <w:p>
      <w:r>
        <w:t>(204.5, -160.6), (204.3, -160.6), (204.0, -160.4), (204.0, -159.9), (204.3, -159.6), (204.5, -159.9) (0.882, 0.800, 0.729)</w:t>
      </w:r>
    </w:p>
    <w:p>
      <w:r>
        <w:t>(205.0, -164.5), (205.0, -163.1), (205.3, -162.8), (205.3, -162.6), (205.7, -162.1), (205.7, -161.1), (205.7, -162.1), (205.5, -162.3), (205.5, -162.6), (205.3, -162.8), (205.3, -163.3), (205.0, -163.6) (0.635, 0.612, 0.584)</w:t>
      </w:r>
    </w:p>
    <w:p>
      <w:r>
        <w:t>(206.5, -169.2), (206.5, -167.2), (206.2, -167.0), (206.2, -164.3), (206.2, -166.5), (206.5, -166.8) (0.173, 0.184, 0.180)</w:t>
      </w:r>
    </w:p>
    <w:p>
      <w:r>
        <w:t>(207.0, -167.7), (206.7, -167.7), (206.7, -166.8), (206.5, -166.5), (206.5, -165.0), (206.5, -166.0), (206.7, -166.3), (206.7, -166.8), (207.0, -167.0) (0.137, 0.145, 0.137)</w:t>
      </w:r>
    </w:p>
    <w:p>
      <w:r>
        <w:t>(207.2, -167.2), (207.2, -167.0), (207.0, -166.8), (207.0, -166.3), (206.7, -166.0), (206.7, -165.5), (206.7, -165.8), (207.0, -166.0), (207.0, -166.8), (207.2, -167.0) (0.106, 0.118, 0.118)</w:t>
      </w:r>
    </w:p>
    <w:p>
      <w:r>
        <w:t>(207.2, -166.8), (207.2, -166.0), (207.0, -165.8), (207.0, -165.5), (206.7, -165.3), (206.7, -164.8), (206.7, -165.0), (207.0, -165.3), (207.0, -165.8), (207.2, -166.0) (0.090, 0.098, 0.078)</w:t>
      </w:r>
    </w:p>
    <w:p>
      <w:r>
        <w:t>(207.7, -159.1), (207.2, -158.6), (207.0, -158.6), (206.7, -158.9), (206.7, -157.9), (207.2, -158.4), (207.2, -158.6) (0.110, 0.082, 0.059)</w:t>
      </w:r>
    </w:p>
    <w:p>
      <w:r>
        <w:t>(207.7, -162.6), (207.5, -162.3), (207.2, -162.3), (207.2, -160.8), (207.0, -160.6), (207.0, -159.4), (207.2, -159.1), (207.5, -159.4), (207.5, -162.1), (207.7, -162.3) (0.051, 0.035, 0.020)</w:t>
      </w:r>
    </w:p>
    <w:p>
      <w:r>
        <w:t>(208.0, -168.7), (208.0, -166.0), (207.7, -165.8), (207.7, -165.5), (207.5, -165.3), (207.5, -165.0), (207.2, -164.8), (207.2, -164.5), (207.0, -164.3), (207.0, -163.3), (207.2, -163.1), (207.2, -162.6), (207.5, -162.6), (207.7, -162.8), (207.7, -163.1), (208.2, -163.6), (208.2, -164.8), (208.9, -165.5), (208.9, -167.0), (208.5, -167.5), (208.5, -167.7), (208.2, -168.0), (208.2, -168.2), (208.0, -168.5) (0.016, 0.024, 0.027)</w:t>
      </w:r>
    </w:p>
    <w:p>
      <w:r>
        <w:t>(207.5, -169.0), (207.7, -168.7), (207.7, -166.0), (207.5, -165.8), (207.5, -165.5), (207.2, -165.3), (207.2, -165.0), (207.2, -165.3), (207.5, -165.5), (207.5, -165.8), (207.7, -166.0), (207.7, -168.7), (208.0, -169.0), (208.2, -168.7), (208.2, -168.5), (208.5, -168.2), (208.5, -168.0), (208.7, -167.7), (208.7, -167.5), (209.2, -167.0), (209.2, -165.5), (208.5, -164.8), (208.5, -163.3), (208.2, -163.1), (208.5, -163.3), (208.5, -163.8), (208.7, -164.0), (208.7, -164.3), (208.9, -164.5), (209.9, -164.5), (210.2, -164.8), (209.9, -165.0), (209.7, -165.0), (209.2, -165.5), (209.2, -167.5), (208.9, -167.5), (208.7, -167.7), (208.7, -168.0), (208.2, -168.5), (208.2, -168.7), (208.0, -169.0) (0.031, 0.039, 0.051)</w:t>
      </w:r>
    </w:p>
    <w:p>
      <w:r>
        <w:t>(207.7, -170.0), (207.2, -170.0), (207.2, -168.7), (207.5, -168.5), (207.5, -166.0), (207.2, -165.8), (207.2, -165.5), (207.2, -165.8), (207.5, -166.0), (207.5, -168.7), (207.2, -169.0), (207.5, -169.2), (208.0, -169.2), (208.5, -168.7), (208.5, -168.5), (208.9, -168.0), (208.9, -167.7), (209.2, -167.7), (209.4, -167.5), (209.4, -165.5), (209.7, -165.3), (209.9, -165.3), (210.4, -164.8), (209.9, -164.3), (208.9, -164.3), (208.9, -164.0), (208.7, -163.8), (208.7, -163.3), (208.2, -162.8), (208.0, -162.8), (208.0, -162.3), (207.7, -162.1), (207.7, -159.4), (207.2, -158.9), (206.7, -159.4), (206.7, -160.1), (206.7, -159.1), (207.0, -158.9), (207.2, -158.9), (207.7, -159.4), (207.7, -162.1), (208.0, -162.3), (208.5, -162.3), (208.7, -162.6), (208.7, -163.1), (208.9, -163.3), (208.9, -163.8), (209.2, -164.0), (209.9, -164.0), (210.2, -164.3), (210.4, -164.3), (210.7, -164.5), (210.7, -164.8), (211.2, -165.3), (211.2, -166.0), (211.4, -166.3), (211.4, -166.8), (211.7, -167.0), (211.4, -167.2), (211.2, -167.2), (210.9, -167.5), (210.7, -167.2), (210.4, -167.5), (210.4, -168.0), (209.9, -168.5), (209.4, -168.5), (209.2, -168.2), (208.9, -168.2), (208.7, -168.5), (208.7, -168.7), (208.5, -169.0), (208.5, -169.2), (208.2, -169.5), (208.2, -169.7), (208.0, -169.7) (0.063, 0.071, 0.051)</w:t>
      </w:r>
    </w:p>
    <w:p>
      <w:r>
        <w:t>(209.7, -160.1), (210.2, -160.1), (210.4, -159.9), (210.9, -159.9), (211.2, -160.1), (210.2, -160.1), (209.9, -160.4) (0.208, 0.235, 0.129)</w:t>
      </w:r>
    </w:p>
    <w:p>
      <w:r>
        <w:t>(209.7, -160.6), (209.7, -160.4), (209.9, -160.6), (210.2, -160.4), (211.4, -160.4), (211.7, -160.6), (211.7, -161.1), (211.2, -161.6), (210.4, -161.6), (209.9, -161.1), (209.9, -160.8) (0.176, 0.251, 0.169)</w:t>
      </w:r>
    </w:p>
    <w:p>
      <w:r>
        <w:t>(208.7, -170.9), (208.5, -170.7), (208.2, -170.7), (208.0, -170.4), (207.0, -170.4), (206.7, -170.2), (207.0, -170.0), (207.0, -168.7), (207.2, -168.5), (207.2, -167.5), (207.2, -168.5), (207.0, -168.7), (207.0, -170.0), (207.2, -170.2), (207.7, -170.2), (208.0, -170.0), (208.2, -170.0), (208.5, -169.7), (208.5, -169.5), (208.7, -169.2), (208.7, -169.0), (208.9, -168.7), (208.9, -168.5), (209.2, -168.5), (209.4, -168.7), (209.9, -168.7), (210.7, -168.0), (210.7, -167.5), (210.9, -167.7), (211.2, -167.5), (211.4, -167.5), (211.9, -167.0), (211.7, -166.8), (211.7, -166.3), (211.4, -166.0), (211.4, -165.3), (210.9, -164.8), (210.9, -164.5), (210.4, -164.0), (210.2, -164.0), (209.9, -163.8), (209.2, -163.8), (209.2, -163.3), (208.9, -163.1), (208.9, -162.6), (208.5, -162.1), (208.0, -162.1), (208.0, -159.6), (208.0, -161.3), (208.2, -161.6), (208.7, -161.6), (208.7, -161.8), (208.9, -162.1), (208.9, -162.6), (209.2, -162.8), (209.2, -163.3), (209.7, -163.8), (210.2, -163.8), (210.4, -164.0), (211.7, -164.0), (211.9, -163.8), (212.4, -163.8), (212.9, -163.3), (212.9, -163.1), (213.4, -162.6), (213.9, -162.6), (214.1, -162.8), (214.4, -162.8), (214.9, -163.3), (215.3, -163.3), (215.6, -163.6), (215.8, -163.3), (216.1, -163.3), (216.3, -163.6), (216.3, -163.8), (215.1, -163.8), (214.1, -164.8), (213.9, -164.8), (213.6, -165.0), (213.1, -165.0), (212.9, -165.3), (212.6, -165.3), (212.1, -165.8), (212.4, -166.0), (212.4, -166.3), (212.6, -166.5), (212.9, -166.5), (213.1, -166.8), (213.4, -166.8), (213.6, -167.0), (213.6, -167.2), (213.4, -167.2), (213.1, -167.5), (213.1, -167.7), (212.9, -168.0), (212.6, -168.0), (212.4, -168.2), (212.4, -168.5), (210.9, -168.5), (210.2, -169.2), (209.4, -169.2), (209.2, -169.5), (209.2, -170.2), (208.9, -170.4), (208.9, -170.7) (0.090, 0.098, 0.078)</w:t>
      </w:r>
    </w:p>
    <w:p>
      <w:r>
        <w:t>(210.2, -163.3), (209.9, -163.1), (209.7, -163.1), (209.7, -162.6), (209.4, -162.3), (209.7, -162.1), (209.4, -161.8), (209.4, -161.3), (208.7, -160.6), (208.7, -160.1), (208.9, -160.4), (208.9, -160.6), (209.4, -161.1), (209.4, -161.3), (209.7, -161.6), (209.7, -161.8), (209.9, -162.1), (209.9, -162.3), (210.2, -162.6), (210.7, -162.6), (210.9, -162.3), (211.2, -162.3), (211.7, -161.8), (211.7, -161.6), (212.1, -161.1), (212.1, -160.1), (211.9, -159.9), (211.9, -158.9), (212.1, -158.6), (212.1, -158.1), (212.1, -158.6), (212.4, -158.9), (212.4, -159.6), (212.6, -159.9), (212.6, -161.8), (212.4, -162.1), (212.4, -162.3), (212.1, -162.6), (212.1, -162.8), (211.9, -163.1), (211.2, -163.1), (210.9, -163.3) (0.129, 0.196, 0.122)</w:t>
      </w:r>
    </w:p>
    <w:p>
      <w:r>
        <w:t>(210.2, -162.3), (210.2, -162.1), (209.9, -161.8), (209.9, -161.3), (210.4, -161.8), (211.2, -161.8), (211.9, -161.1), (211.9, -160.8), (211.9, -161.1), (211.4, -161.6), (211.4, -161.8), (211.2, -162.1), (210.9, -162.1), (210.7, -162.3) (0.173, 0.184, 0.180)</w:t>
      </w:r>
    </w:p>
    <w:p>
      <w:r>
        <w:t>(206.5, -170.9), (206.5, -170.4), (206.7, -170.4), (207.0, -170.7), (208.0, -170.7), (208.2, -170.9), (208.5, -170.9), (208.7, -171.2), (209.2, -170.7), (209.2, -170.4), (209.4, -170.2), (209.4, -169.5), (210.2, -169.5), (210.9, -168.7), (212.4, -168.7), (212.6, -168.5), (212.6, -168.2), (212.9, -168.2), (213.4, -167.7), (213.4, -167.5), (213.6, -167.5), (213.9, -167.2), (213.9, -167.0), (213.4, -166.5), (213.1, -166.5), (212.9, -166.3), (212.6, -166.3), (212.6, -166.0), (212.4, -165.8), (212.6, -165.5), (212.9, -165.5), (213.1, -165.3), (213.6, -165.3), (213.9, -165.0), (214.1, -165.0), (215.1, -164.0), (216.3, -164.0), (216.6, -163.8), (216.6, -163.6), (216.1, -163.1), (215.8, -163.1), (215.6, -163.3), (215.3, -163.1), (214.9, -163.1), (214.4, -162.6), (214.1, -162.6), (213.9, -162.3), (213.4, -162.3), (212.6, -163.1), (212.6, -163.3), (212.4, -163.6), (211.9, -163.6), (211.7, -163.8), (210.4, -163.8), (210.2, -163.6), (209.9, -163.6), (209.7, -163.3), (209.4, -163.3), (209.4, -162.8), (209.2, -162.6), (209.2, -162.1), (208.9, -161.8), (208.9, -161.6), (208.7, -161.3), (208.2, -161.3), (208.2, -159.6), (208.0, -159.4), (208.0, -159.1), (207.7, -158.9), (207.7, -158.6), (206.7, -157.6), (206.5, -157.9), (206.5, -159.9), (206.5, -158.4), (206.2, -158.1), (206.2, -157.2), (206.5, -156.9), (206.7, -156.9), (207.0, -157.2), (207.2, -157.2), (207.5, -157.4), (207.5, -157.9), (208.2, -158.6), (208.5, -158.4), (208.5, -157.6), (208.7, -157.4), (209.4, -157.4), (209.4, -158.4), (209.2, -158.6), (208.7, -158.6), (208.5, -158.9), (208.5, -160.6), (208.9, -161.1), (208.9, -161.3), (209.2, -161.6), (209.2, -162.6), (209.4, -162.8), (209.4, -163.1), (209.9, -163.6), (210.9, -163.6), (211.2, -163.3), (211.9, -163.3), (212.4, -162.8), (212.4, -162.6), (212.6, -162.3), (212.6, -162.1), (212.9, -161.8), (212.9, -159.9), (212.6, -159.6), (212.6, -158.9), (212.4, -158.6), (212.4, -157.9), (212.6, -157.6), (212.6, -157.4), (213.1, -157.4), (213.4, -157.2), (214.9, -157.2), (214.9, -158.9), (215.1, -159.1), (215.1, -160.4), (214.6, -160.8), (214.6, -161.8), (215.1, -162.3), (215.3, -162.3), (215.6, -162.6), (216.6, -162.6), (216.8, -162.8), (217.1, -162.8), (217.6, -163.3), (217.6, -163.6), (216.6, -164.5), (216.3, -164.5), (216.1, -164.8), (215.6, -164.8), (215.1, -165.3), (214.6, -165.3), (214.4, -165.5), (214.4, -165.8), (214.1, -165.5), (213.9, -165.5), (213.6, -165.8), (214.1, -166.3), (214.4, -166.3), (214.4, -167.2), (214.1, -167.5), (214.1, -168.2), (213.9, -168.5), (212.9, -168.5), (212.6, -168.7), (212.4, -168.7), (212.1, -169.0), (211.2, -169.0), (210.9, -169.2), (210.7, -169.2), (210.4, -169.5), (209.9, -169.5), (209.4, -170.0), (209.4, -170.7), (209.2, -170.9), (209.2, -171.2), (208.5, -171.2), (208.2, -170.9) (0.129, 0.129, 0.094)</w:t>
      </w:r>
    </w:p>
    <w:p>
      <w:r>
        <w:t>(218.5, -167.0), (218.8, -166.8), (219.0, -166.8), (219.3, -166.5), (219.5, -166.5), (220.0, -166.0), (220.0, -165.8), (220.3, -165.5), (220.5, -165.5), (219.3, -166.8), (219.0, -166.8), (218.8, -167.0) (0.137, 0.145, 0.137)</w:t>
      </w:r>
    </w:p>
    <w:p>
      <w:r>
        <w:t>(221.3, -158.1), (220.5, -158.1), (220.3, -157.9), (219.3, -157.9), (219.3, -157.4), (220.0, -157.4), (220.3, -157.2), (220.5, -157.2), (220.8, -156.9), (221.3, -156.9) (0.090, 0.098, 0.078)</w:t>
      </w:r>
    </w:p>
    <w:p>
      <w:r>
        <w:t>(220.3, -166.5), (220.8, -166.0), (220.8, -165.8), (221.3, -165.8), (221.3, -166.3), (221.0, -166.5) (0.106, 0.118, 0.118)</w:t>
      </w:r>
    </w:p>
    <w:p>
      <w:r>
        <w:t>(220.8, -154.7), (220.8, -154.2), (221.3, -154.2), (221.3, -154.7) (0.110, 0.082, 0.059)</w:t>
      </w:r>
    </w:p>
    <w:p>
      <w:r>
        <w:t>(220.3, -155.7), (220.3, -154.2), (220.3, -154.9), (220.5, -155.2), (220.8, -154.9), (221.3, -154.9), (221.3, -155.2), (220.5, -155.2), (220.3, -155.4) (0.090, 0.098, 0.078)</w:t>
      </w:r>
    </w:p>
    <w:p>
      <w:r>
        <w:t>(221.3, -161.3), (220.5, -161.3), (220.3, -161.1), (219.0, -161.1), (218.5, -160.6), (218.5, -160.4), (218.1, -159.9), (218.1, -159.1), (217.6, -158.6), (217.3, -158.6), (216.1, -157.4), (216.1, -157.2), (215.8, -156.9), (215.6, -156.9), (215.6, -155.9), (215.3, -155.7), (215.3, -155.4), (215.1, -155.2), (214.9, -155.4), (214.6, -155.4), (214.4, -155.2), (214.4, -154.4), (214.1, -154.2), (213.6, -154.2), (213.6, -153.2), (215.1, -153.2), (215.3, -153.0), (215.6, -153.0), (215.8, -152.7), (216.1, -152.7), (216.3, -152.5), (217.6, -152.5), (217.8, -152.2), (218.3, -152.2), (218.8, -151.7), (221.3, -151.7), (221.3, -154.0), (220.8, -154.0), (220.5, -154.2), (220.5, -154.9), (220.5, -154.2), (220.3, -154.0), (220.0, -154.2), (220.0, -155.7), (220.3, -155.9), (220.5, -155.7), (220.5, -155.4), (221.3, -155.4), (221.3, -156.7), (220.8, -156.7), (220.5, -156.9), (220.3, -156.9), (220.0, -157.2), (219.3, -157.2), (219.0, -157.4), (219.0, -157.9), (219.3, -158.1), (220.3, -158.1), (220.5, -158.4), (221.3, -158.4) (0.129, 0.129, 0.094)</w:t>
      </w:r>
    </w:p>
    <w:p>
      <w:r>
        <w:t>(206.0, -157.4), (206.0, -156.4), (206.2, -156.2), (206.2, -154.9), (206.0, -154.7), (206.0, -154.0), (205.7, -153.7), (205.7, -152.2), (206.0, -152.2), (206.5, -152.7), (206.7, -152.7), (207.0, -153.0), (207.5, -153.0), (208.2, -152.2), (208.9, -152.2), (209.2, -152.0), (209.4, -152.0), (209.7, -151.7), (210.2, -151.7), (210.4, -151.5), (210.9, -151.5), (211.2, -151.2), (211.4, -151.2), (211.7, -151.0), (213.1, -151.0), (213.4, -150.8), (216.1, -150.8), (216.6, -150.3), (217.1, -150.3), (217.6, -149.8), (219.3, -149.8), (219.5, -149.5), (220.5, -149.5), (220.8, -149.8), (221.3, -149.8), (221.3, -151.5), (218.8, -151.5), (218.3, -152.0), (217.8, -152.0), (217.6, -152.2), (216.3, -152.2), (216.1, -152.5), (215.8, -152.5), (215.6, -152.7), (215.3, -152.7), (215.1, -153.0), (213.6, -153.0), (213.4, -153.2), (213.4, -154.2), (213.6, -154.4), (214.1, -154.4), (214.1, -155.2), (214.6, -155.7), (214.9, -155.7), (215.1, -155.4), (215.1, -155.7), (215.3, -155.9), (215.3, -156.9), (213.4, -156.9), (213.1, -157.2), (212.6, -157.2), (212.4, -157.4), (212.4, -157.6), (211.9, -158.1), (211.9, -158.6), (211.7, -158.9), (211.7, -159.9), (211.9, -160.1), (211.9, -160.6), (211.9, -160.4), (211.7, -160.1), (211.4, -160.1), (210.9, -159.6), (210.4, -159.6), (210.2, -159.9), (209.7, -159.9), (209.2, -160.4), (209.4, -160.6), (209.4, -160.8), (209.7, -161.1), (209.7, -161.3), (209.7, -161.1), (209.2, -160.6), (209.2, -160.4), (208.9, -160.1), (208.9, -159.6), (208.7, -159.4), (208.7, -158.9), (209.2, -158.9), (209.7, -158.4), (209.7, -157.4), (209.4, -157.2), (208.7, -157.2), (208.2, -157.6), (208.2, -158.4), (207.7, -157.9), (207.7, -157.4), (207.2, -156.9), (207.0, -156.9), (206.7, -156.7), (206.5, -156.7), (206.0, -157.2) (0.173, 0.200, 0.098)</w:t>
      </w:r>
    </w:p>
    <w:p>
      <w:r>
        <w:t>(201.6, -149.3), (201.6, -148.8), (201.8, -148.5), (201.8, -147.8), (202.1, -147.8), (202.3, -147.6), (202.8, -147.6), (203.0, -147.3), (203.3, -147.3), (203.8, -146.8), (203.8, -146.6), (203.5, -146.3), (203.5, -145.6), (203.8, -145.3), (204.0, -145.3), (204.3, -145.6), (204.5, -145.6), (204.8, -145.8), (204.5, -146.1), (204.5, -146.3), (204.3, -146.3), (204.0, -146.6), (204.0, -147.1), (204.3, -147.3), (204.5, -147.1), (204.8, -147.3), (205.0, -147.3), (205.5, -146.8), (205.7, -146.8), (206.0, -146.6), (206.2, -146.6), (207.0, -145.8), (207.0, -145.6), (207.2, -145.3), (207.2, -145.1), (207.5, -144.8), (208.0, -144.8), (208.0, -145.8), (207.7, -146.1), (207.7, -146.3), (208.5, -147.1), (208.9, -147.1), (209.2, -146.8), (209.2, -146.6), (209.4, -146.6), (209.7, -146.3), (210.4, -146.3), (210.9, -146.8), (213.1, -146.8), (213.4, -147.1), (214.6, -147.1), (214.9, -147.3), (215.3, -147.3), (215.6, -147.6), (217.3, -147.6), (217.6, -147.8), (218.1, -147.8), (218.5, -148.3), (220.5, -148.3), (220.8, -148.0), (221.3, -148.0), (221.3, -149.5), (220.8, -149.5), (220.5, -149.3), (219.5, -149.3), (219.3, -149.5), (217.6, -149.5), (217.1, -150.0), (216.6, -150.0), (216.1, -150.5), (213.4, -150.5), (213.1, -150.8), (211.7, -150.8), (211.4, -151.0), (211.2, -151.0), (210.9, -151.2), (210.4, -151.2), (210.2, -151.5), (209.7, -151.5), (209.4, -151.7), (209.2, -151.7), (208.9, -152.0), (208.2, -152.0), (207.5, -152.7), (207.0, -152.7), (206.7, -152.5), (206.5, -152.5), (206.0, -152.0), (205.7, -152.0), (205.5, -152.2), (205.5, -153.7), (205.7, -154.0), (205.7, -154.7), (206.0, -154.9), (206.0, -156.2), (206.0, -155.9), (205.7, -155.7), (205.7, -154.2), (205.5, -154.0), (205.5, -153.5), (205.3, -153.2), (205.3, -152.7), (205.0, -152.5), (205.0, -152.0), (204.8, -151.7), (204.5, -151.7), (204.3, -151.5), (204.3, -151.2), (205.0, -151.2), (205.3, -151.0), (206.7, -151.0), (207.0, -151.2), (207.5, -150.8), (207.5, -150.5), (207.7, -150.3), (207.7, -149.5), (209.2, -149.5), (209.4, -149.3), (209.2, -149.0), (209.2, -148.5), (208.9, -148.3), (208.0, -148.3), (207.7, -148.0), (207.5, -148.3), (207.5, -148.8), (206.2, -148.8), (206.0, -148.5), (205.7, -148.5), (205.5, -148.3), (205.3, -148.3), (205.0, -148.0), (204.5, -148.0), (204.3, -148.3), (204.0, -148.3), (203.5, -148.8), (203.3, -148.8), (203.0, -149.0), (202.1, -149.0), (201.8, -149.3) (0.208, 0.235, 0.129)</w:t>
      </w:r>
    </w:p>
    <w:p>
      <w:r>
        <w:t>(201.1, -149.0), (201.1, -148.0), (201.3, -147.8), (201.3, -147.1), (201.6, -146.8), (201.6, -145.8), (201.8, -145.6), (201.8, -145.1), (202.1, -144.8), (202.1, -144.6), (202.3, -144.4), (202.3, -144.1), (202.5, -143.9), (202.5, -143.6), (202.8, -143.4), (202.8, -143.1), (203.0, -142.9), (203.0, -142.1), (203.3, -141.9), (203.3, -141.4), (203.5, -141.2), (203.8, -141.2), (203.8, -141.4), (204.0, -141.7), (205.0, -141.7), (205.3, -141.4), (205.3, -141.2), (204.8, -140.7), (205.3, -141.2), (205.3, -141.4), (206.0, -142.1), (206.2, -142.1), (206.5, -142.4), (206.7, -142.4), (207.0, -142.6), (207.2, -142.6), (207.5, -142.9), (209.2, -142.9), (209.7, -142.4), (209.9, -142.4), (210.7, -141.7), (213.9, -141.7), (214.1, -141.4), (215.1, -141.4), (215.3, -141.2), (216.1, -141.2), (216.3, -140.9), (217.6, -140.9), (217.8, -141.2), (219.3, -141.2), (219.5, -140.9), (220.0, -140.9), (220.3, -141.2), (221.3, -141.2), (221.3, -147.8), (220.8, -147.8), (220.5, -148.0), (218.5, -148.0), (218.1, -147.6), (217.6, -147.6), (217.3, -147.3), (215.6, -147.3), (215.3, -147.1), (214.9, -147.1), (214.6, -146.8), (213.4, -146.8), (213.1, -146.6), (210.9, -146.6), (210.4, -146.1), (209.7, -146.1), (209.4, -146.3), (209.2, -146.3), (208.9, -146.6), (208.9, -146.8), (208.5, -146.8), (208.0, -146.3), (208.0, -146.1), (208.2, -145.8), (208.2, -144.8), (208.0, -144.6), (207.5, -144.6), (207.0, -145.1), (207.0, -145.3), (206.7, -145.6), (206.7, -145.8), (206.2, -146.3), (206.0, -146.3), (205.7, -146.6), (205.5, -146.6), (205.0, -147.1), (204.8, -147.1), (204.5, -146.8), (204.3, -147.1), (204.3, -146.6), (204.5, -146.6), (204.8, -146.3), (204.8, -146.1), (205.0, -145.8), (204.5, -145.3), (204.3, -145.3), (204.0, -145.1), (203.8, -145.1), (203.3, -145.6), (203.3, -146.3), (203.5, -146.6), (203.5, -146.8), (203.3, -147.1), (203.0, -147.1), (202.8, -147.3), (202.3, -147.3), (202.1, -147.6), (201.8, -147.6), (201.6, -147.8), (201.6, -148.5), (201.3, -148.8), (201.3, -149.3) (0.173, 0.200, 0.098)</w:t>
      </w:r>
    </w:p>
    <w:p>
      <w:r>
        <w:t>(209.2, -149.3), (207.7, -149.3), (207.5, -149.5), (207.5, -150.3), (207.2, -150.5), (207.2, -150.8), (207.0, -151.0), (206.7, -150.8), (206.2, -150.8), (206.0, -150.5), (205.3, -150.5), (205.0, -150.3), (204.8, -150.3), (204.3, -149.8), (203.8, -149.8), (203.5, -149.5), (203.5, -149.0), (204.0, -148.5), (204.3, -148.5), (204.5, -148.3), (205.0, -148.3), (205.3, -148.5), (205.5, -148.5), (205.7, -148.8), (206.0, -148.8), (206.2, -149.0), (207.5, -149.0), (207.7, -148.8), (207.7, -148.3), (208.0, -148.5), (208.9, -148.5), (208.9, -149.0) (0.255, 0.231, 0.196)</w:t>
      </w:r>
    </w:p>
    <w:p>
      <w:r>
        <w:t>(206.0, -150.0), (205.5, -150.0), (205.5, -149.8), (205.0, -149.3), (204.5, -149.3), (204.3, -149.0), (204.5, -148.8), (205.0, -148.8), (205.7, -149.5), (206.0, -149.5) (0.243, 0.251, 0.235)</w:t>
      </w:r>
    </w:p>
    <w:p>
      <w:r>
        <w:t>(205.0, -153.0), (205.0, -152.7), (204.3, -152.0), (204.0, -152.0), (203.8, -151.7), (203.3, -151.7), (204.0, -151.7), (204.5, -152.2), (204.8, -152.2), (204.8, -152.5), (205.0, -152.7) (0.255, 0.231, 0.196)</w:t>
      </w:r>
    </w:p>
    <w:p>
      <w:r>
        <w:t>(205.3, -154.7), (205.3, -154.2), (205.0, -154.0), (205.0, -153.7), (204.8, -153.5), (204.8, -153.2), (204.5, -153.0), (204.3, -153.0), (203.8, -152.5), (203.5, -152.5), (203.3, -152.2), (202.5, -152.2), (202.3, -152.5), (202.1, -152.5), (201.8, -152.7), (202.3, -152.2), (203.5, -152.2), (203.8, -152.5), (204.0, -152.5), (205.0, -153.5), (205.0, -154.0), (205.3, -154.2) (0.306, 0.286, 0.251)</w:t>
      </w:r>
    </w:p>
    <w:p>
      <w:r>
        <w:t>(205.3, -156.2), (205.3, -154.9), (205.0, -154.7), (205.0, -154.2), (203.8, -153.0), (203.5, -153.0), (203.3, -152.7), (202.5, -152.7), (202.3, -153.0), (202.1, -153.0), (201.3, -153.7), (202.3, -152.7), (203.5, -152.7), (203.8, -153.0), (204.0, -153.0), (204.8, -153.7), (204.8, -154.0), (205.0, -154.2), (205.0, -154.7), (205.3, -154.9) (0.361, 0.337, 0.302)</w:t>
      </w:r>
    </w:p>
    <w:p>
      <w:r>
        <w:t>(201.8, -149.5), (202.1, -149.3), (203.0, -149.3), (203.3, -149.0), (203.3, -149.5), (203.8, -150.0), (204.3, -150.0), (204.8, -150.5), (205.0, -150.5), (205.3, -150.8), (206.0, -150.8), (205.3, -150.8), (205.0, -151.0), (204.3, -151.0), (204.0, -151.2), (204.0, -151.5), (202.8, -151.5), (202.5, -151.2), (202.1, -151.2), (202.1, -150.3), (201.8, -150.0) (0.176, 0.251, 0.169)</w:t>
      </w:r>
    </w:p>
    <w:p>
      <w:r>
        <w:t>(205.0, -155.2), (205.0, -154.9), (204.8, -154.7), (204.8, -154.4), (203.5, -153.2), (202.3, -153.2), (201.1, -154.4), (201.3, -154.2), (201.3, -154.0), (202.1, -153.2), (202.3, -153.2), (202.5, -153.0), (203.3, -153.0), (203.5, -153.2), (203.8, -153.2), (204.8, -154.2), (204.8, -154.7), (205.0, -154.9) (0.373, 0.373, 0.369)</w:t>
      </w:r>
    </w:p>
    <w:p>
      <w:r>
        <w:t>(201.3, -159.1), (201.3, -155.7), (201.6, -155.4), (201.6, -155.2), (202.1, -154.7), (202.3, -154.7), (202.5, -154.4), (203.0, -154.4), (203.3, -154.7), (203.8, -154.7), (204.3, -155.2), (204.3, -155.4), (204.5, -155.7), (204.5, -156.4), (204.8, -156.7), (204.8, -157.2), (205.0, -157.4), (205.0, -157.9), (205.0, -157.4), (204.8, -157.2), (204.8, -156.7), (204.5, -156.4), (204.5, -155.9), (203.5, -154.9), (202.5, -154.9), (202.3, -155.2), (202.1, -155.2), (201.6, -155.7), (201.6, -156.2), (201.3, -156.4) (0.561, 0.549, 0.529)</w:t>
      </w:r>
    </w:p>
    <w:p>
      <w:r>
        <w:t>(205.0, -156.7), (205.0, -155.4), (204.8, -155.2), (204.8, -154.9), (203.5, -153.7), (202.3, -153.7), (201.8, -154.2), (201.6, -154.2), (201.3, -154.4), (201.3, -154.7), (201.1, -154.9), (201.1, -155.2), (201.1, -154.7), (202.3, -153.5), (203.5, -153.5), (204.5, -154.4), (204.5, -154.7), (204.8, -154.9), (204.8, -155.2), (205.0, -155.4) (0.431, 0.431, 0.424)</w:t>
      </w:r>
    </w:p>
    <w:p>
      <w:r>
        <w:t>(200.8, -154.0), (200.8, -153.7), (201.3, -153.2), (201.3, -153.0), (201.8, -152.5), (201.8, -152.2), (202.3, -151.7), (203.0, -151.7), (203.3, -152.0), (203.8, -152.0), (204.0, -152.2), (204.3, -152.2), (204.8, -152.7), (204.8, -153.0), (205.0, -153.2), (204.0, -152.2), (203.8, -152.2), (203.5, -152.0), (202.3, -152.0), (201.6, -152.7), (201.6, -153.0), (200.8, -153.7) (0.243, 0.251, 0.235)</w:t>
      </w:r>
    </w:p>
    <w:p>
      <w:r>
        <w:t>(200.8, -148.5), (200.8, -147.3), (201.1, -147.1), (201.1, -146.3), (201.3, -146.1), (201.3, -145.8), (201.6, -145.6), (201.6, -145.1), (201.8, -144.8), (201.8, -144.4), (202.1, -144.1), (202.1, -143.9), (202.3, -143.6), (202.3, -143.4), (202.5, -143.1), (202.5, -142.9), (202.8, -142.6), (202.8, -142.1), (203.0, -141.9), (203.0, -141.7), (203.0, -141.9), (202.8, -142.1), (202.8, -142.9), (202.5, -143.1), (202.5, -143.4), (202.3, -143.6), (202.3, -143.9), (202.1, -144.1), (202.1, -144.4), (201.8, -144.6), (201.8, -144.8), (201.6, -145.1), (201.6, -145.6), (201.3, -145.8), (201.3, -146.8), (201.1, -147.1), (201.1, -147.8), (200.8, -148.0) (0.208, 0.235, 0.129)</w:t>
      </w:r>
    </w:p>
    <w:p>
      <w:r>
        <w:t>(201.3, -152.2), (201.3, -152.0), (201.6, -151.7), (201.6, -151.5), (201.8, -151.2), (201.8, -150.3), (201.3, -149.8), (201.3, -149.5), (201.6, -149.8), (201.6, -150.0), (201.8, -150.3), (201.8, -151.2), (201.6, -151.5), (201.6, -151.7), (201.3, -152.0) (0.173, 0.184, 0.180)</w:t>
      </w:r>
    </w:p>
    <w:p>
      <w:r>
        <w:t>(199.6, -150.0), (199.6, -148.5), (199.8, -148.3), (199.8, -147.8), (200.1, -147.6), (200.1, -146.8), (200.3, -146.6), (200.3, -146.1), (200.6, -145.8), (200.6, -145.6), (200.8, -145.3), (200.8, -145.1), (201.1, -144.8), (201.1, -144.6), (201.3, -144.4), (201.3, -143.9), (201.6, -143.6), (201.6, -143.4), (201.8, -143.1), (201.8, -142.9), (202.1, -142.6), (202.1, -142.1), (202.3, -141.9), (202.3, -141.7), (202.3, -141.9), (202.1, -142.1), (202.1, -142.6), (201.8, -142.9), (201.8, -143.1), (201.6, -143.4), (201.6, -143.6), (201.3, -143.9), (201.3, -144.4), (201.1, -144.6), (201.1, -145.1), (200.8, -145.3), (200.8, -145.6), (200.6, -145.8), (200.6, -146.1), (200.3, -146.3), (200.3, -146.8), (200.1, -147.1), (200.1, -148.0), (199.8, -148.3), (199.8, -148.8), (199.6, -149.0) (0.361, 0.337, 0.302)</w:t>
      </w:r>
    </w:p>
    <w:p>
      <w:r>
        <w:t>(200.6, -153.5), (200.6, -153.2), (200.8, -153.0), (200.8, -152.5), (201.1, -152.2), (201.1, -151.7), (200.8, -151.5), (200.6, -151.7), (200.6, -152.0), (200.3, -152.2), (200.3, -152.5), (200.3, -152.2), (200.6, -152.0), (200.6, -151.2), (200.8, -151.0), (200.8, -150.3), (200.6, -150.0), (200.6, -149.5), (200.8, -149.3), (201.1, -149.3), (201.1, -149.8), (201.6, -150.3), (201.6, -151.2), (201.3, -151.5), (201.3, -151.7), (201.1, -152.0), (201.1, -152.5), (200.8, -152.7), (200.8, -153.0), (200.6, -153.2) (0.180, 0.161, 0.125)</w:t>
      </w:r>
    </w:p>
    <w:p>
      <w:r>
        <w:t>(200.3, -151.7), (200.3, -149.3), (200.6, -149.0), (200.6, -148.8), (200.8, -148.8), (200.8, -149.0), (200.3, -149.5) (0.216, 0.196, 0.161)</w:t>
      </w:r>
    </w:p>
    <w:p>
      <w:r>
        <w:t>(199.6, -154.0), (200.1, -153.5), (200.1, -153.2), (200.3, -153.0), (200.3, -152.7), (200.6, -152.5), (200.6, -152.2), (200.8, -152.0), (200.8, -151.7), (200.8, -152.2), (200.6, -152.5), (200.6, -153.0), (200.3, -153.2), (200.3, -153.7), (200.1, -153.5) (0.137, 0.145, 0.137)</w:t>
      </w:r>
    </w:p>
    <w:p>
      <w:r>
        <w:t>(199.6, -152.0), (199.6, -150.3), (199.4, -150.0), (199.4, -149.3), (198.9, -148.8), (198.9, -148.3), (199.6, -147.6), (199.6, -147.1), (199.8, -146.8), (199.8, -146.3), (200.3, -145.8), (200.3, -145.6), (200.6, -145.3), (200.6, -145.1), (200.8, -144.8), (200.8, -144.6), (201.1, -144.4), (201.1, -144.1), (201.1, -144.4), (200.8, -144.6), (200.8, -144.8), (200.6, -145.1), (200.6, -145.3), (200.3, -145.6), (200.3, -145.8), (200.1, -146.1), (200.1, -146.6), (199.8, -146.8), (199.8, -147.6), (199.6, -147.8), (199.6, -148.3), (199.4, -148.5), (199.4, -150.0), (199.6, -150.3) (0.373, 0.373, 0.369)</w:t>
      </w:r>
    </w:p>
    <w:p>
      <w:r>
        <w:t>(199.4, -151.5), (199.4, -151.0), (199.1, -150.8), (199.1, -150.3), (198.4, -149.5), (198.1, -149.5), (197.6, -149.0), (197.6, -148.3), (198.1, -147.8), (198.1, -147.6), (198.4, -147.3), (198.4, -147.1), (198.6, -146.8), (198.6, -146.3), (198.9, -146.1), (198.9, -145.8), (199.1, -145.6), (199.1, -145.1), (199.4, -144.8), (199.4, -144.6), (199.6, -144.4), (199.6, -144.1), (199.8, -143.9), (199.8, -143.6), (200.1, -143.4), (200.1, -142.9), (200.3, -142.6), (200.3, -141.7), (200.8, -141.2), (201.1, -141.2), (201.3, -140.9), (201.3, -139.4), (201.6, -139.2), (201.6, -136.2), (201.6, -137.7), (202.1, -138.2), (202.1, -138.5), (202.3, -138.7), (202.3, -139.2), (202.1, -139.4), (202.1, -140.7), (201.8, -140.9), (201.8, -141.2), (201.6, -141.4), (201.6, -141.7), (201.3, -141.9), (201.3, -142.1), (201.1, -142.4), (201.1, -142.6), (200.8, -142.9), (200.8, -143.1), (200.6, -143.4), (200.6, -143.9), (200.1, -144.4), (200.1, -144.6), (199.4, -145.3), (199.4, -145.6), (199.1, -145.8), (199.1, -146.1), (198.9, -146.3), (198.9, -146.8), (198.6, -147.1), (198.6, -147.3), (198.1, -147.8), (198.1, -148.0), (197.9, -148.3), (197.9, -148.8), (198.6, -149.5), (198.9, -149.5), (198.9, -150.0), (199.1, -150.3), (199.1, -150.8), (199.4, -151.0) (0.502, 0.486, 0.463)</w:t>
      </w:r>
    </w:p>
    <w:p>
      <w:r>
        <w:t>(199.6, -156.4), (199.6, -156.2), (199.4, -155.9), (199.6, -156.2), (199.8, -156.2), (200.1, -155.9), (200.1, -155.7), (200.1, -155.9), (199.8, -156.2), (199.8, -156.4) (0.173, 0.184, 0.180)</w:t>
      </w:r>
    </w:p>
    <w:p>
      <w:r>
        <w:t>(199.6, -155.2), (199.6, -154.4), (199.8, -154.4), (199.8, -154.9) (0.090, 0.098, 0.078)</w:t>
      </w:r>
    </w:p>
    <w:p>
      <w:r>
        <w:t>(199.4, -155.4), (199.4, -154.4), (200.1, -153.7), (200.1, -154.4), (199.8, -154.2), (199.6, -154.2), (199.4, -154.4), (199.4, -155.2), (199.6, -155.4), (199.8, -155.2), (199.8, -155.4) (0.129, 0.129, 0.094)</w:t>
      </w:r>
    </w:p>
    <w:p>
      <w:r>
        <w:t>(199.8, -155.7), (199.6, -155.9), (199.4, -155.7) (0.137, 0.145, 0.137)</w:t>
      </w:r>
    </w:p>
    <w:p>
      <w:r>
        <w:t>(198.1, -156.2), (198.1, -155.9), (197.9, -155.7), (197.9, -155.2), (197.6, -154.9), (197.6, -154.7), (197.4, -154.4), (197.4, -154.2), (198.6, -153.0), (198.6, -152.7), (198.9, -152.5), (198.9, -152.0), (199.1, -151.7), (198.9, -151.5), (198.9, -151.0), (198.4, -150.5), (197.9, -150.5), (197.6, -150.3), (197.6, -150.0), (197.4, -149.8), (197.4, -148.3), (197.6, -148.0), (197.6, -147.8), (197.9, -147.6), (197.9, -147.3), (198.1, -147.1), (198.1, -146.8), (198.4, -146.6), (198.4, -146.3), (198.6, -146.1), (198.6, -145.3), (198.9, -145.1), (198.9, -144.8), (199.1, -144.6), (199.1, -144.1), (199.4, -143.9), (199.4, -143.6), (199.6, -143.4), (199.6, -142.9), (199.8, -142.6), (199.8, -141.9), (200.1, -141.7), (200.1, -141.2), (200.6, -140.7), (200.6, -140.2), (200.8, -139.9), (200.8, -139.4), (201.1, -139.2), (201.1, -138.5), (201.3, -138.2), (201.3, -136.7), (201.3, -139.2), (201.1, -139.4), (201.1, -140.9), (200.8, -140.9), (200.1, -141.7), (200.1, -142.6), (199.8, -142.9), (199.8, -143.4), (199.6, -143.6), (199.6, -143.9), (199.4, -144.1), (199.4, -144.4), (199.1, -144.6), (199.1, -144.8), (198.9, -145.1), (198.9, -145.6), (198.6, -145.8), (198.6, -146.1), (198.4, -146.3), (198.4, -146.8), (198.1, -147.1), (198.1, -147.3), (197.9, -147.6), (197.9, -147.8), (197.4, -148.3), (197.4, -149.0), (198.1, -149.8), (198.4, -149.8), (198.9, -150.3), (198.9, -150.8), (199.1, -151.0), (199.1, -152.0), (198.9, -152.2), (198.9, -152.7), (198.6, -153.0), (198.6, -153.2), (197.9, -154.0), (197.9, -154.2), (197.6, -154.4), (197.6, -154.9), (197.9, -155.2), (197.9, -155.7), (198.1, -155.9) (0.561, 0.549, 0.529)</w:t>
      </w:r>
    </w:p>
    <w:p>
      <w:r>
        <w:t>(192.5, -154.7), (192.5, -154.4), (192.2, -154.2), (192.2, -153.7), (192.0, -153.5), (192.0, -153.0), (191.7, -152.7), (191.7, -152.0), (192.0, -151.7), (192.0, -151.2), (192.2, -151.0), (192.2, -150.5), (192.5, -150.3), (192.5, -149.8), (192.7, -149.5), (192.7, -149.0), (193.0, -148.8), (193.0, -148.5), (193.2, -148.3), (193.2, -147.8), (193.4, -147.6), (193.4, -146.8), (193.4, -147.6), (193.2, -147.8), (193.2, -148.3), (193.0, -148.5), (193.0, -148.8), (192.7, -149.0), (192.7, -149.5), (192.5, -149.8), (192.5, -150.3), (192.2, -150.5), (192.2, -151.0), (192.0, -151.2), (192.0, -153.0), (192.7, -153.7), (193.2, -153.7), (193.4, -153.5), (193.9, -153.5), (194.2, -153.2), (194.7, -153.2), (194.9, -153.0), (195.4, -153.0), (195.7, -152.7), (195.9, -152.7), (196.4, -152.2), (196.4, -151.7), (196.6, -151.5), (196.6, -150.0), (196.4, -149.8), (196.4, -149.5), (196.6, -149.3), (196.6, -148.5), (196.9, -148.3), (196.9, -148.0), (197.1, -147.8), (197.1, -147.3), (197.6, -146.8), (197.6, -146.6), (197.9, -146.3), (197.9, -146.1), (198.1, -145.8), (198.1, -145.3), (198.4, -145.1), (198.4, -144.6), (198.6, -144.4), (198.6, -143.9), (198.9, -143.6), (198.9, -143.4), (199.1, -143.1), (199.1, -142.9), (199.4, -142.6), (199.4, -141.7), (199.6, -141.4), (199.6, -140.9), (199.8, -140.7), (199.8, -140.4), (200.1, -140.2), (200.1, -139.9), (200.3, -139.7), (200.3, -138.9), (200.6, -138.7), (200.6, -138.0), (200.8, -137.7), (200.8, -137.2), (201.1, -137.0), (201.1, -136.2), (201.1, -137.0), (200.8, -137.2), (200.8, -138.0), (200.6, -138.2), (200.6, -138.9), (200.3, -139.2), (200.3, -139.9), (200.1, -140.2), (200.1, -140.4), (199.8, -140.7), (199.8, -140.9), (199.6, -141.2), (199.6, -141.4), (199.4, -141.7), (199.4, -142.6), (199.1, -142.9), (199.1, -143.1), (198.9, -143.4), (198.9, -143.9), (198.6, -144.1), (198.6, -144.4), (198.4, -144.6), (198.4, -145.1), (198.1, -145.3), (198.1, -145.8), (197.9, -146.1), (197.9, -146.3), (197.6, -146.6), (197.6, -146.8), (197.4, -147.1), (197.4, -147.3), (197.1, -147.6), (197.1, -147.8), (196.9, -148.0), (196.9, -149.0), (196.6, -149.3), (196.6, -149.8), (196.9, -150.0), (196.9, -151.2), (197.1, -151.5), (197.1, -151.7), (197.6, -152.2), (198.1, -152.2), (197.6, -152.7), (196.4, -152.7), (196.2, -153.0), (195.4, -153.0), (195.2, -153.2), (194.7, -153.2), (194.4, -153.5), (194.2, -153.5), (193.9, -153.7), (193.7, -153.7), (192.7, -154.7) (0.714, 0.682, 0.643)</w:t>
      </w:r>
    </w:p>
    <w:p>
      <w:r>
        <w:t>(189.8, -157.2), (190.7, -156.2), (191.5, -156.2), (191.7, -155.9), (192.0, -155.9), (192.2, -155.7), (192.2, -155.4), (192.0, -155.2), (192.0, -154.4), (191.7, -154.2), (191.7, -153.2), (191.5, -153.0), (191.5, -151.7), (191.7, -151.5), (191.7, -151.2), (192.0, -151.0), (192.0, -150.5), (192.2, -150.3), (192.2, -150.0), (192.2, -150.3), (192.0, -150.5), (192.0, -151.0), (191.7, -151.2), (191.7, -151.7), (191.5, -152.0), (191.5, -152.7), (191.7, -153.0), (191.7, -153.5), (192.0, -153.7), (192.0, -154.2), (192.2, -154.4), (192.2, -154.7), (192.5, -154.9), (192.7, -154.9), (193.7, -154.0), (193.9, -154.0), (194.2, -153.7), (194.4, -153.7), (194.7, -153.5), (195.2, -153.5), (195.4, -153.2), (196.2, -153.2), (196.4, -153.0), (197.6, -153.0), (198.4, -152.2), (198.1, -152.0), (197.6, -152.0), (197.4, -151.7), (197.4, -151.5), (197.1, -151.2), (197.1, -150.0), (196.9, -149.8), (196.9, -149.3), (197.1, -149.0), (197.1, -148.0), (197.4, -147.8), (197.4, -147.6), (197.6, -147.3), (197.6, -147.1), (197.9, -146.8), (197.9, -146.6), (198.1, -146.3), (198.1, -146.1), (198.4, -145.8), (198.4, -145.3), (198.6, -145.1), (198.6, -144.6), (198.9, -144.4), (198.9, -144.1), (199.1, -143.9), (199.1, -143.4), (199.4, -143.1), (199.4, -142.9), (199.6, -142.6), (199.6, -141.7), (199.8, -141.4), (199.8, -141.2), (200.1, -140.9), (200.1, -140.7), (200.3, -140.4), (200.3, -140.2), (200.6, -139.9), (200.6, -139.2), (200.8, -138.9), (200.8, -138.2), (201.1, -138.0), (201.1, -137.2), (201.1, -138.2), (200.8, -138.5), (200.8, -139.2), (200.6, -139.4), (200.6, -139.9), (200.3, -140.2), (200.3, -140.7), (199.8, -141.2), (199.8, -141.7), (199.6, -141.9), (199.6, -142.6), (199.4, -142.9), (199.4, -143.4), (199.1, -143.6), (199.1, -143.9), (198.9, -144.1), (198.9, -144.6), (198.6, -144.8), (198.6, -145.1), (198.4, -145.3), (198.4, -146.1), (198.1, -146.3), (198.1, -146.6), (197.9, -146.8), (197.9, -147.1), (197.6, -147.3), (197.6, -147.6), (197.4, -147.8), (197.4, -148.0), (197.1, -148.3), (197.1, -149.8), (197.4, -150.0), (197.4, -150.3), (197.9, -150.8), (198.4, -150.8), (198.6, -151.0), (198.6, -151.5), (198.9, -151.7), (198.6, -152.0), (198.6, -152.5), (198.4, -152.7), (198.4, -153.0), (197.1, -154.2), (197.1, -154.4), (197.4, -154.7), (197.4, -154.9), (197.6, -155.2), (197.6, -155.7), (197.9, -155.9), (197.9, -156.2), (198.1, -156.4), (198.1, -158.1), (198.1, -156.4), (197.9, -156.2), (197.9, -155.9), (197.6, -155.7), (197.6, -155.4), (197.1, -154.9), (196.9, -154.9), (196.6, -154.7), (196.2, -154.7), (195.9, -154.9), (194.9, -154.9), (194.7, -155.2), (194.4, -155.2), (193.7, -155.9), (193.4, -155.9), (193.0, -156.4), (191.7, -156.4), (191.5, -156.2), (191.0, -156.2), (190.7, -156.4), (190.5, -156.4) (0.635, 0.612, 0.584)</w:t>
      </w:r>
    </w:p>
    <w:p>
      <w:r>
        <w:t>(194.4, -152.5), (194.9, -152.0), (194.9, -151.5), (195.2, -151.2), (195.4, -151.2), (195.7, -151.0), (195.7, -150.0), (195.7, -151.2), (195.4, -151.2), (195.2, -151.5), (195.2, -151.7) (0.882, 0.800, 0.729)</w:t>
      </w:r>
    </w:p>
    <w:p>
      <w:r>
        <w:t>(193.4, -155.4), (193.7, -155.2), (193.7, -154.9), (194.2, -154.4), (194.2, -154.2), (194.4, -154.0), (194.7, -154.0), (194.9, -153.7), (196.4, -153.7), (196.6, -154.0), (196.9, -154.0), (196.9, -154.2), (196.4, -154.2), (196.2, -154.4), (195.7, -154.4), (195.4, -154.7), (194.7, -154.7), (194.4, -154.9), (194.2, -154.9), (193.9, -155.2), (193.7, -155.2) (0.561, 0.549, 0.529)</w:t>
      </w:r>
    </w:p>
    <w:p>
      <w:r>
        <w:t>(193.9, -152.7), (193.0, -152.7), (192.7, -152.5), (192.7, -151.0), (192.7, -152.2), (193.2, -152.7) (0.882, 0.800, 0.729)</w:t>
      </w:r>
    </w:p>
    <w:p>
      <w:r>
        <w:t>(189.5, -157.2), (190.7, -155.9), (191.0, -155.9), (191.5, -155.4), (191.5, -153.5), (191.2, -153.2), (191.2, -152.0), (191.2, -153.0), (191.5, -153.2), (191.5, -154.2), (191.7, -154.4), (191.7, -155.2), (192.0, -155.4), (192.0, -155.7), (191.7, -155.7), (191.5, -155.9), (190.7, -155.9) (0.561, 0.549, 0.529)</w:t>
      </w:r>
    </w:p>
    <w:p>
      <w:r>
        <w:t>(189.3, -157.2), (191.2, -155.2), (191.2, -153.5), (191.0, -153.2), (191.0, -152.0), (191.2, -151.7), (191.2, -151.2), (191.5, -151.0), (191.5, -150.8), (191.7, -150.5), (191.7, -150.3), (192.0, -150.0), (192.0, -149.8), (192.0, -150.0), (191.7, -150.3), (191.7, -150.5), (191.5, -150.8), (191.5, -151.0), (191.2, -151.2), (191.2, -151.7), (191.0, -152.0), (191.0, -153.2), (191.2, -153.5), (191.2, -155.4), (191.0, -155.7), (190.7, -155.7) (0.502, 0.486, 0.463)</w:t>
      </w:r>
    </w:p>
    <w:p>
      <w:r>
        <w:t>(191.5, -146.8), (191.5, -145.6), (191.2, -145.3), (191.2, -145.1), (190.7, -144.6), (190.7, -144.1), (191.0, -143.9), (191.0, -143.6), (191.2, -143.6), (191.2, -144.8), (191.5, -145.1), (191.5, -145.6), (191.7, -145.8), (191.7, -146.3), (191.5, -146.6) (0.051, 0.035, 0.020)</w:t>
      </w:r>
    </w:p>
    <w:p>
      <w:r>
        <w:t>(188.5, -157.6), (190.5, -155.7), (190.5, -155.4), (191.0, -154.9), (191.0, -153.5), (190.7, -153.2), (190.7, -152.2), (190.7, -153.2), (191.0, -153.5), (191.0, -155.2) (0.431, 0.431, 0.424)</w:t>
      </w:r>
    </w:p>
    <w:p>
      <w:r>
        <w:t>(190.5, -147.6), (190.2, -147.3), (189.8, -147.3), (189.8, -146.3), (190.5, -145.6), (190.7, -145.8), (190.7, -147.3) (0.090, 0.098, 0.078)</w:t>
      </w:r>
    </w:p>
    <w:p>
      <w:r>
        <w:t>(188.5, -157.4), (190.0, -155.9), (190.0, -155.7), (190.5, -155.2), (190.5, -154.9), (190.7, -154.7), (190.7, -153.5), (190.7, -154.9), (190.2, -155.4), (190.2, -155.7) (0.373, 0.373, 0.369)</w:t>
      </w:r>
    </w:p>
    <w:p>
      <w:r>
        <w:t>(190.0, -149.3), (190.0, -149.0), (190.2, -148.8), (190.2, -149.0) (0.051, 0.035, 0.020)</w:t>
      </w:r>
    </w:p>
    <w:p>
      <w:r>
        <w:t>(189.3, -155.9), (189.3, -155.7), (189.5, -155.4), (189.5, -154.9), (189.8, -154.7), (189.8, -154.2), (190.0, -154.0), (190.0, -152.7), (190.0, -154.2), (189.8, -154.4), (189.8, -154.9), (189.5, -155.2), (189.5, -155.4), (189.3, -155.7) (0.243, 0.251, 0.235)</w:t>
      </w:r>
    </w:p>
    <w:p>
      <w:r>
        <w:t>(189.0, -155.7), (189.0, -154.7), (189.3, -154.4), (189.3, -154.2), (189.5, -154.0), (189.5, -154.2), (189.3, -154.4), (189.3, -154.7), (189.0, -154.9) (0.216, 0.196, 0.161)</w:t>
      </w:r>
    </w:p>
    <w:p>
      <w:r>
        <w:t>(187.5, -157.2), (187.5, -156.7), (187.3, -156.4), (187.5, -156.2), (187.5, -155.9), (186.3, -154.7), (186.3, -154.4), (186.6, -154.2), (187.3, -154.2), (188.0, -153.5), (188.0, -153.0), (187.8, -152.7), (187.3, -152.7), (187.3, -152.5), (187.5, -152.2), (188.5, -152.2), (188.8, -152.0), (189.0, -152.0), (189.5, -151.5), (189.5, -150.8), (189.8, -150.5), (189.8, -150.3), (190.0, -150.3), (190.7, -149.5), (190.7, -149.3), (191.0, -149.0), (191.0, -148.3), (191.2, -148.0), (191.2, -147.6), (192.0, -146.8), (192.0, -146.6), (192.0, -146.8), (191.5, -147.3), (191.5, -147.6), (191.2, -147.8), (191.2, -148.3), (191.0, -148.5), (191.0, -149.0), (190.7, -149.3), (190.7, -149.5), (189.8, -150.5), (189.8, -150.8), (189.5, -151.0), (189.5, -151.7), (189.0, -152.2), (189.0, -152.5), (188.8, -152.7), (188.8, -153.0), (188.5, -153.2), (188.5, -153.5), (187.8, -154.2), (187.3, -154.2), (187.0, -154.4), (187.0, -154.9), (187.8, -155.7), (187.8, -156.2), (187.5, -156.4) (0.090, 0.098, 0.078)</w:t>
      </w:r>
    </w:p>
    <w:p>
      <w:r>
        <w:t>(186.6, -158.4), (186.1, -157.9), (185.8, -157.9), (185.6, -157.6), (185.3, -157.6), (185.6, -157.6), (185.8, -157.9), (186.1, -157.9), (186.6, -158.4), (186.8, -158.4), (187.0, -158.1), (187.0, -157.9), (187.3, -157.6), (187.3, -157.4), (187.0, -157.2), (187.0, -156.9), (186.8, -156.7), (186.8, -156.2), (186.3, -155.7), (186.3, -155.4), (186.1, -155.2), (186.1, -154.9), (185.8, -154.7), (185.8, -154.4), (185.3, -154.0), (185.1, -154.0), (185.3, -153.7), (185.3, -153.2), (186.3, -153.2), (186.6, -153.0), (186.6, -152.2), (187.8, -151.0), (187.8, -150.8), (188.0, -150.8), (188.8, -150.0), (189.3, -150.0), (189.5, -149.8), (189.5, -148.5), (189.3, -148.3), (189.3, -147.6), (189.0, -147.3), (189.0, -147.1), (187.3, -145.3), (186.3, -145.3), (186.1, -145.6), (185.8, -145.6), (185.6, -145.8), (185.3, -145.8), (185.6, -145.6), (185.8, -145.6), (186.1, -145.3), (186.3, -145.3), (186.6, -145.1), (187.0, -145.1), (187.5, -144.6), (187.5, -144.1), (187.8, -143.9), (187.8, -142.9), (188.3, -142.9), (188.3, -143.9), (188.0, -144.1), (188.0, -145.1), (188.8, -145.8), (189.3, -145.8), (189.8, -145.3), (189.8, -145.1), (190.2, -144.6), (190.2, -144.1), (190.5, -143.9), (190.5, -143.6), (190.7, -143.4), (190.7, -143.1), (191.0, -142.9), (191.0, -142.6), (191.2, -142.6), (191.5, -142.9), (192.0, -142.4), (192.0, -141.4), (192.2, -141.2), (192.2, -140.9), (192.5, -141.2), (192.7, -141.2), (193.0, -140.9), (193.0, -140.7), (193.2, -140.4), (193.2, -139.2), (193.2, -139.4), (193.4, -139.7), (193.4, -140.4), (193.7, -140.7), (193.7, -140.9), (193.4, -140.7), (193.2, -140.7), (193.0, -140.9), (193.0, -141.2), (192.7, -141.4), (192.7, -141.7), (192.5, -141.7), (192.2, -141.9), (192.2, -142.1), (192.0, -142.4), (192.0, -142.9), (191.7, -143.1), (191.7, -144.1), (192.2, -144.6), (192.7, -144.1), (192.5, -144.4), (192.5, -144.6), (192.2, -144.8), (192.2, -145.1), (192.0, -145.3), (192.0, -146.3), (191.7, -146.6), (191.7, -146.8), (191.0, -147.6), (191.0, -148.0), (190.7, -148.3), (190.7, -149.0), (190.5, -149.3), (190.5, -149.5), (190.0, -150.0), (189.8, -150.0), (189.5, -150.3), (189.5, -150.5), (189.3, -150.8), (189.3, -151.5), (189.0, -151.7), (188.8, -151.7), (188.5, -152.0), (187.5, -152.0), (187.0, -152.5), (187.0, -152.7), (187.3, -153.0), (187.8, -153.0), (187.8, -153.5), (187.3, -154.0), (186.6, -154.0), (186.1, -154.4), (186.1, -154.7), (187.3, -155.9), (187.3, -156.2), (187.0, -156.4), (187.3, -156.7), (187.3, -157.6), (187.0, -157.9), (187.0, -158.1), (186.8, -158.4) (0.063, 0.071, 0.051)</w:t>
      </w:r>
    </w:p>
    <w:p>
      <w:r>
        <w:t>(188.3, -156.7), (188.8, -156.2), (188.8, -154.4), (189.5, -153.7), (189.5, -153.2), (189.5, -153.7), (189.0, -154.2), (189.0, -154.4), (188.8, -154.7), (188.8, -156.2) (0.173, 0.184, 0.180)</w:t>
      </w:r>
    </w:p>
    <w:p>
      <w:r>
        <w:t>(189.0, -149.8), (188.8, -149.5), (189.0, -149.5) (0.031, 0.039, 0.051)</w:t>
      </w:r>
    </w:p>
    <w:p>
      <w:r>
        <w:t>(188.0, -150.3), (188.5, -149.8), (188.5, -148.0), (188.8, -148.3), (189.0, -148.0), (189.0, -147.8), (189.0, -148.3), (189.3, -148.5), (189.3, -149.8), (189.3, -149.5), (189.0, -149.3), (188.8, -149.3), (188.5, -149.5), (188.8, -149.8), (188.5, -149.8) (0.051, 0.035, 0.020)</w:t>
      </w:r>
    </w:p>
    <w:p>
      <w:r>
        <w:t>(187.8, -156.9), (187.8, -156.4), (188.0, -156.2), (188.0, -155.7), (187.5, -155.2), (187.5, -154.7), (187.8, -154.7), (188.0, -154.4), (188.0, -154.2), (188.8, -153.5), (188.8, -153.2), (189.0, -153.0), (189.0, -152.7), (189.3, -152.5), (189.3, -152.2), (189.5, -152.0), (189.3, -152.2), (189.3, -152.7), (189.0, -153.0), (189.0, -153.5), (187.8, -154.7), (187.8, -155.2), (188.0, -155.4), (188.0, -155.7), (188.3, -155.9), (188.0, -156.2), (188.0, -156.4), (187.8, -156.7) (0.129, 0.129, 0.094)</w:t>
      </w:r>
    </w:p>
    <w:p>
      <w:r>
        <w:t>(187.8, -157.2), (188.0, -156.9), (188.0, -156.7), (188.3, -156.4), (188.3, -156.2), (188.5, -155.9), (188.3, -155.7), (188.3, -155.4), (188.0, -155.2), (188.0, -154.7), (189.0, -153.7), (188.3, -154.4), (188.3, -155.7), (188.5, -155.9), (188.3, -156.2), (188.3, -156.4), (188.0, -156.7), (188.0, -156.9) (0.137, 0.145, 0.137)</w:t>
      </w:r>
    </w:p>
    <w:p>
      <w:r>
        <w:t>(187.3, -154.9), (187.3, -154.4), (187.8, -154.4), (187.5, -154.4), (187.3, -154.7) (0.106, 0.118, 0.118)</w:t>
      </w:r>
    </w:p>
    <w:p>
      <w:r>
        <w:t>(189.0, -147.6), (188.8, -147.8), (188.8, -148.0), (188.5, -147.8), (188.3, -148.0), (188.3, -148.3), (187.8, -148.3), (188.3, -147.8), (188.3, -147.3), (188.0, -147.1), (187.8, -147.1), (187.8, -146.6), (187.0, -145.8), (186.1, -145.8), (185.6, -146.3), (185.6, -146.6), (185.3, -146.8), (185.3, -147.1), (185.1, -147.3), (185.1, -147.6), (184.8, -147.6), (184.6, -147.8), (184.6, -147.6), (185.3, -146.8), (185.3, -146.6), (185.6, -146.3), (185.6, -146.1), (185.8, -145.8), (186.1, -145.8), (186.3, -145.6), (187.3, -145.6), (188.8, -147.1), (188.8, -147.3) (0.031, 0.039, 0.051)</w:t>
      </w:r>
    </w:p>
    <w:p>
      <w:r>
        <w:t>(186.6, -151.5), (186.1, -151.0), (186.1, -150.8), (185.8, -150.5), (185.6, -150.5), (185.1, -150.0), (184.6, -150.5), (184.3, -150.5), (184.3, -149.5), (184.6, -149.3), (184.6, -148.0), (184.8, -147.8), (185.1, -147.8), (185.3, -147.6), (185.3, -147.3), (185.6, -147.1), (185.6, -146.8), (185.8, -146.6), (185.8, -146.3), (186.1, -146.1), (187.0, -146.1), (187.5, -146.6), (187.5, -147.1), (187.8, -147.3), (188.0, -147.3), (188.0, -147.8), (187.5, -148.3), (187.8, -148.5), (188.3, -148.5), (188.3, -149.8), (187.0, -151.0), (187.0, -151.2), (186.8, -151.2) (0.016, 0.024, 0.027)</w:t>
      </w:r>
    </w:p>
    <w:p>
      <w:r>
        <w:t>(186.1, -148.8), (186.1, -148.5), (185.8, -148.3), (186.1, -148.0) (0.031, 0.039, 0.051)</w:t>
      </w:r>
    </w:p>
    <w:p>
      <w:r>
        <w:t>(186.8, -158.1), (186.6, -158.1), (186.1, -157.6), (185.8, -157.6), (185.6, -157.4), (185.3, -157.4), (184.8, -156.9), (184.8, -155.9), (184.6, -155.7), (184.6, -154.7), (184.8, -154.4), (184.8, -154.2), (185.3, -154.2), (185.6, -154.4), (185.6, -154.7), (185.8, -154.9), (185.8, -155.2), (186.1, -155.4), (186.1, -155.7), (186.6, -156.2), (186.6, -156.7), (186.8, -156.9), (186.8, -157.2), (187.0, -157.4), (187.0, -157.6), (186.8, -157.9) (0.031, 0.039, 0.051)</w:t>
      </w:r>
    </w:p>
    <w:p>
      <w:r>
        <w:t>(186.3, -157.4), (186.1, -157.4), (185.8, -157.2), (185.6, -157.2), (185.1, -156.7), (185.1, -155.2), (185.3, -154.9), (185.6, -155.2), (185.6, -155.4), (185.8, -155.7), (185.8, -155.9), (186.1, -156.2), (186.1, -156.7), (186.3, -156.9) (0.016, 0.024, 0.027)</w:t>
      </w:r>
    </w:p>
    <w:p>
      <w:r>
        <w:t>(186.3, -153.0), (185.6, -153.0), (185.6, -152.5), (185.3, -152.2), (185.3, -151.5), (185.1, -151.2), (184.8, -151.2), (184.6, -151.0), (184.1, -151.0), (183.8, -150.8), (183.8, -150.0), (184.1, -149.8), (184.1, -149.5), (184.3, -149.3), (184.3, -148.3), (184.3, -149.3), (184.1, -149.5), (184.1, -150.5), (184.3, -150.8), (184.6, -150.8), (185.1, -150.3), (185.6, -150.8), (185.8, -150.8), (185.8, -151.0), (186.6, -151.7), (186.8, -151.5), (187.0, -151.5), (187.3, -151.2), (187.3, -151.0), (187.8, -150.5), (188.0, -150.5), (188.5, -150.0), (188.0, -150.5), (187.8, -150.5), (187.5, -150.8), (187.5, -151.0), (186.3, -152.2) (0.031, 0.039, 0.051)</w:t>
      </w:r>
    </w:p>
    <w:p>
      <w:r>
        <w:t>(184.3, -148.0), (184.3, -147.6), (184.6, -147.3), (184.6, -147.1), (184.8, -146.8), (184.8, -146.6), (185.3, -146.1), (185.3, -146.3), (185.1, -146.6), (185.1, -146.8), (184.3, -147.6) (0.051, 0.063, 0.075)</w:t>
      </w:r>
    </w:p>
    <w:p>
      <w:r>
        <w:t>(184.3, -155.4), (184.3, -154.7), (184.6, -154.4), (184.6, -153.7), (185.1, -153.2), (185.1, -152.2), (184.6, -151.7), (184.6, -151.5), (184.3, -151.2), (184.1, -151.5), (183.8, -151.2), (183.6, -151.2), (183.6, -150.0), (183.8, -149.8), (183.8, -149.5), (184.1, -149.3), (184.1, -149.0), (184.1, -149.3), (183.8, -149.5), (183.8, -149.8), (183.6, -150.0), (183.6, -150.8), (184.1, -151.2), (184.6, -151.2), (185.1, -151.7), (185.1, -152.2), (185.3, -152.5), (185.3, -153.0), (185.1, -153.2), (185.1, -153.7), (184.6, -154.2), (184.6, -154.4), (184.3, -154.7) (0.051, 0.063, 0.075)</w:t>
      </w:r>
    </w:p>
    <w:p>
      <w:r>
        <w:t>(183.6, -149.8), (183.6, -149.5), (183.8, -149.3), (183.8, -149.0), (184.1, -148.8), (184.1, -146.8), (184.3, -146.6), (184.3, -146.3), (185.1, -145.6), (185.3, -145.6), (185.6, -145.3), (185.1, -145.8), (185.1, -146.1), (184.6, -146.6), (184.6, -146.8), (184.3, -147.1), (184.3, -147.3), (184.1, -147.6), (184.1, -148.8), (183.8, -149.0), (183.8, -149.3), (183.6, -149.5) (0.075, 0.090, 0.098)</w:t>
      </w:r>
    </w:p>
    <w:p>
      <w:r>
        <w:t>(184.3, -154.4), (184.3, -153.5), (184.6, -153.2), (184.6, -152.2), (184.1, -151.7), (183.6, -151.7), (183.4, -151.5), (183.4, -150.3), (183.4, -151.2), (183.6, -151.5), (183.8, -151.5), (184.1, -151.7), (184.3, -151.7), (184.8, -152.2), (184.8, -153.2), (184.3, -153.7) (0.075, 0.090, 0.098)</w:t>
      </w:r>
    </w:p>
    <w:p>
      <w:r>
        <w:t>(184.1, -155.7), (184.1, -152.7), (183.4, -152.0), (183.1, -152.0), (183.1, -150.5), (183.1, -151.5), (183.6, -152.0), (184.1, -152.0), (184.3, -152.2), (184.3, -153.2), (184.1, -153.5) (0.106, 0.118, 0.118)</w:t>
      </w:r>
    </w:p>
    <w:p>
      <w:r>
        <w:t>(183.8, -154.9), (183.8, -153.2), (183.6, -153.0), (183.6, -152.7), (182.9, -152.0), (182.9, -151.0), (182.9, -152.0), (183.1, -152.2), (183.4, -152.2), (183.8, -152.7) (0.137, 0.145, 0.137)</w:t>
      </w:r>
    </w:p>
    <w:p>
      <w:r>
        <w:t>(183.6, -154.7), (183.6, -154.2), (183.4, -154.0), (183.4, -153.5), (182.6, -152.7), (182.6, -152.2), (182.6, -152.5), (183.4, -153.2), (183.4, -154.0), (183.6, -154.2) (0.173, 0.184, 0.180)</w:t>
      </w:r>
    </w:p>
    <w:p>
      <w:r>
        <w:t>(183.6, -154.0), (183.6, -153.2), (182.9, -152.5), (182.9, -152.2), (182.6, -152.0), (182.6, -151.5), (182.6, -152.0), (183.4, -152.7), (183.4, -153.0), (183.6, -153.2) (0.133, 0.153, 0.184)</w:t>
      </w:r>
    </w:p>
    <w:p>
      <w:r>
        <w:t>(182.9, -144.6), (183.1, -144.4), (182.9, -144.1), (183.4, -144.1), (183.4, -144.4), (183.1, -144.4) (0.133, 0.153, 0.184)</w:t>
      </w:r>
    </w:p>
    <w:p>
      <w:r>
        <w:t>(183.4, -154.4), (183.4, -154.2), (182.1, -153.0), (182.1, -151.7), (182.4, -151.5), (182.4, -151.0), (182.6, -150.8), (182.6, -150.5), (182.6, -150.8), (182.4, -151.0), (182.4, -152.7), (183.1, -153.5), (183.1, -154.0), (183.4, -154.2) (0.204, 0.216, 0.220)</w:t>
      </w:r>
    </w:p>
    <w:p>
      <w:r>
        <w:t>(179.2, -147.6), (179.2, -147.3), (179.9, -146.6), (179.9, -146.3), (180.2, -146.3), (180.4, -146.1), (180.4, -145.6), (180.6, -145.3), (180.6, -144.8), (181.1, -144.4), (181.4, -144.4), (182.1, -143.6), (182.4, -143.6), (182.6, -143.4), (183.1, -143.4), (183.4, -143.1), (183.6, -143.4), (184.1, -143.4), (184.1, -143.6), (184.3, -143.9), (184.3, -145.1), (184.1, -145.1), (183.8, -145.3), (183.6, -145.3), (183.4, -145.6), (183.4, -146.8), (183.6, -147.1), (183.6, -147.6), (183.6, -147.3), (183.4, -147.1), (183.4, -146.8), (183.1, -146.6), (183.1, -146.1), (182.9, -145.8), (182.9, -144.8), (183.1, -144.6), (183.4, -144.6), (183.6, -144.4), (183.6, -144.1), (183.4, -143.9), (182.9, -143.9), (182.6, -144.1), (182.4, -144.1), (181.6, -144.8), (181.4, -144.8), (180.6, -145.6), (180.6, -145.8), (179.4, -147.1), (179.4, -147.3) (0.137, 0.145, 0.137)</w:t>
      </w:r>
    </w:p>
    <w:p>
      <w:r>
        <w:t>(183.4, -148.8), (183.1, -149.0), (183.1, -149.3), (183.1, -149.0), (183.4, -148.8), (183.4, -148.0), (182.9, -147.6), (182.9, -147.3), (181.9, -146.3), (181.4, -146.3), (181.1, -146.6), (180.9, -146.6), (180.4, -147.1), (180.2, -147.1), (179.7, -147.6), (180.6, -146.6), (180.9, -146.6), (181.6, -145.8), (181.9, -145.8), (182.4, -146.3), (182.4, -146.6), (182.9, -147.1), (182.9, -147.3), (183.1, -147.6), (183.1, -147.8), (183.4, -148.0) (0.204, 0.216, 0.220)</w:t>
      </w:r>
    </w:p>
    <w:p>
      <w:r>
        <w:t>(183.1, -148.5), (182.9, -148.8), (182.9, -149.3), (182.9, -148.0), (181.9, -147.1), (181.6, -147.1), (181.4, -146.8), (181.1, -147.1), (180.6, -147.1), (179.7, -148.0), (180.6, -147.1), (180.9, -147.1), (181.1, -146.8), (181.9, -146.8), (182.1, -147.1), (182.4, -147.1), (182.4, -147.3), (182.9, -147.8), (182.9, -148.0), (183.1, -148.3) (0.251, 0.267, 0.271)</w:t>
      </w:r>
    </w:p>
    <w:p>
      <w:r>
        <w:t>(179.2, -148.3), (179.2, -148.0), (179.4, -147.8), (179.4, -147.6), (180.9, -146.1), (180.9, -145.8), (182.1, -144.6), (182.4, -144.6), (182.6, -144.4), (182.9, -144.4), (182.6, -144.6), (182.6, -144.8), (182.4, -145.1), (182.4, -145.8), (182.6, -146.1), (182.6, -146.3), (182.9, -146.6), (182.9, -146.8), (183.1, -147.1), (183.1, -147.3), (183.4, -147.6), (183.4, -147.8), (183.4, -147.6), (183.1, -147.3), (183.1, -147.1), (182.6, -146.6), (182.6, -146.3), (181.9, -145.6), (181.6, -145.6), (180.9, -146.3), (180.6, -146.3), (179.4, -147.6), (179.4, -147.8), (179.2, -148.0) (0.173, 0.184, 0.180)</w:t>
      </w:r>
    </w:p>
    <w:p>
      <w:r>
        <w:t>(181.6, -150.3), (180.6, -150.3), (180.2, -149.8), (180.2, -148.8), (180.4, -148.5), (180.4, -148.3), (181.1, -148.3), (181.9, -149.0), (181.9, -150.0) (0.431, 0.431, 0.424)</w:t>
      </w:r>
    </w:p>
    <w:p>
      <w:r>
        <w:t>(179.4, -156.2), (179.4, -155.9), (179.7, -155.7), (179.7, -155.4), (179.9, -155.2), (179.9, -154.9), (180.2, -154.7), (180.2, -154.4), (180.9, -153.7), (180.9, -153.5), (181.6, -153.5), (182.1, -154.0), (182.4, -154.0), (183.1, -154.7), (183.1, -154.9), (183.1, -154.7), (182.6, -154.2), (182.4, -154.2), (182.1, -154.0), (180.9, -154.0), (179.9, -154.9), (179.9, -155.2), (179.7, -155.4), (179.7, -155.7), (179.4, -155.9) (0.302, 0.314, 0.314)</w:t>
      </w:r>
    </w:p>
    <w:p>
      <w:r>
        <w:t>(180.2, -151.2), (179.9, -151.0), (179.9, -150.8), (179.7, -150.5), (179.7, -149.0), (179.9, -148.8), (179.9, -148.5), (180.2, -148.3), (180.2, -148.0), (180.4, -148.0), (180.6, -147.8), (181.6, -147.8), (181.9, -148.0), (181.9, -148.3), (182.4, -148.8), (182.4, -149.8), (182.1, -150.0), (182.1, -150.3), (181.1, -151.2) (0.373, 0.373, 0.369)</w:t>
      </w:r>
    </w:p>
    <w:p>
      <w:r>
        <w:t>(180.9, -152.5), (180.4, -152.0), (180.2, -152.0), (179.7, -151.5), (179.7, -151.2), (179.4, -151.0), (179.4, -150.5), (179.2, -150.3), (179.2, -149.8), (179.4, -149.5), (179.4, -149.0), (179.7, -148.8), (179.7, -148.3), (180.6, -147.3), (181.1, -147.3), (181.4, -147.1), (181.6, -147.3), (181.9, -147.3), (182.6, -148.0), (182.6, -149.5), (182.6, -148.8), (182.1, -148.3), (182.1, -148.0), (181.6, -147.6), (180.6, -147.6), (180.4, -147.8), (180.2, -147.8), (179.9, -148.0), (179.9, -148.3), (179.7, -148.5), (179.7, -148.8), (179.4, -149.0), (179.4, -150.5), (179.7, -150.8), (179.7, -151.0), (180.2, -151.5), (181.1, -151.5), (182.4, -150.3), (182.4, -150.0), (182.4, -150.3), (182.1, -150.5), (182.1, -150.8), (181.9, -151.0), (181.9, -151.2), (181.6, -151.5), (181.6, -151.7), (181.4, -152.0), (181.4, -152.2), (181.1, -152.5) (0.302, 0.314, 0.314)</w:t>
      </w:r>
    </w:p>
    <w:p>
      <w:r>
        <w:t>(183.4, -155.2), (183.4, -154.7), (182.4, -153.7), (182.1, -153.7), (181.6, -153.2), (180.9, -153.2), (180.6, -153.5), (180.6, -153.7), (179.9, -154.4), (179.9, -154.7), (179.7, -154.9), (179.7, -155.2), (179.4, -155.4), (179.4, -155.7), (179.4, -155.4), (179.7, -155.2), (179.7, -154.9), (179.9, -154.7), (179.9, -154.4), (180.2, -154.2), (180.2, -154.0), (180.4, -153.7), (180.4, -153.0), (180.2, -152.7), (180.2, -152.5), (179.4, -151.7), (179.4, -151.5), (179.2, -151.2), (179.2, -151.0), (178.9, -150.8), (178.9, -149.8), (179.2, -149.5), (179.2, -149.0), (179.4, -148.8), (179.4, -148.5), (179.4, -148.8), (179.2, -149.0), (179.2, -149.5), (178.9, -149.8), (178.9, -150.3), (179.2, -150.5), (179.2, -151.0), (179.4, -151.2), (179.4, -151.5), (180.2, -152.2), (180.4, -152.2), (180.9, -152.7), (181.1, -152.7), (181.6, -152.2), (181.6, -152.0), (181.9, -151.7), (181.9, -151.5), (182.1, -151.2), (182.1, -151.0), (182.4, -150.8), (182.4, -150.5), (182.4, -150.8), (182.1, -151.0), (182.1, -151.5), (181.9, -151.7), (181.9, -153.0), (183.1, -154.2), (183.1, -154.4), (183.4, -154.7) (0.251, 0.267, 0.271)</w:t>
      </w:r>
    </w:p>
    <w:p>
      <w:r>
        <w:t>(174.5, -143.6), (174.5, -143.4), (175.0, -143.9), (175.0, -144.1), (175.2, -144.4), (175.7, -144.4), (176.2, -143.9), (176.2, -143.4), (176.7, -143.4), (177.0, -143.1), (177.2, -143.4), (177.7, -143.4), (178.2, -143.9), (178.7, -143.9), (178.9, -144.1), (179.4, -144.1), (179.7, -143.9), (180.2, -143.9), (180.4, -144.1), (180.6, -143.9), (181.1, -143.9), (181.4, -143.6), (181.6, -143.6), (182.1, -143.1), (182.6, -143.1), (182.9, -142.9), (185.1, -142.9), (185.3, -143.1), (185.6, -142.9), (186.6, -142.9), (186.6, -143.1), (186.8, -143.4), (186.8, -144.1), (186.6, -144.4), (186.3, -144.4), (186.1, -144.6), (185.8, -144.6), (184.1, -146.3), (184.1, -146.6), (183.8, -146.8), (183.8, -148.8), (183.8, -147.1), (183.6, -146.8), (183.6, -145.6), (183.8, -145.6), (184.1, -145.3), (184.3, -145.3), (184.6, -145.1), (184.6, -143.9), (184.3, -143.6), (184.3, -143.4), (184.1, -143.1), (183.6, -143.1), (183.4, -142.9), (183.1, -143.1), (182.6, -143.1), (182.4, -143.4), (182.1, -143.4), (181.4, -144.1), (181.1, -144.1), (180.4, -144.8), (180.4, -145.3), (180.2, -145.6), (180.2, -146.1), (179.9, -146.1), (179.7, -146.3), (179.7, -146.6), (178.9, -147.3), (178.9, -147.8), (178.7, -148.0), (178.7, -148.3), (178.4, -148.5), (178.4, -148.8), (178.2, -149.0), (178.2, -149.8), (177.9, -150.0), (177.9, -150.3), (177.7, -150.3), (177.4, -150.0), (177.4, -149.8), (177.2, -149.5), (177.2, -148.8), (177.4, -148.8), (177.7, -148.5), (177.7, -148.0), (177.4, -147.8), (177.4, -147.6), (177.0, -147.1), (176.7, -147.1), (176.0, -146.3), (176.0, -146.1), (175.7, -145.8), (175.7, -145.6), (175.5, -145.3), (175.5, -144.6), (175.2, -144.4), (175.0, -144.4), (174.7, -144.1), (174.7, -143.9) (0.106, 0.118, 0.118)</w:t>
      </w:r>
    </w:p>
    <w:p>
      <w:r>
        <w:t>(179.4, -155.2), (179.4, -154.9), (179.7, -154.7), (179.7, -154.4), (179.9, -154.2), (179.9, -153.0), (179.7, -152.7), (179.7, -152.5), (178.9, -151.7), (178.9, -151.5), (178.7, -151.2), (178.7, -149.8), (178.9, -149.5), (178.9, -149.0), (179.2, -148.8), (179.2, -148.5), (179.4, -148.3), (179.4, -148.0), (179.4, -148.3), (179.2, -148.5), (179.2, -148.8), (178.9, -149.0), (178.9, -149.5), (178.7, -149.8), (178.7, -150.8), (178.9, -151.0), (178.9, -151.5), (179.9, -152.5), (179.9, -152.7), (180.2, -153.0), (180.2, -153.7), (179.9, -154.0), (179.9, -154.2), (179.7, -154.4), (179.7, -154.7), (179.4, -154.9) (0.204, 0.216, 0.220)</w:t>
      </w:r>
    </w:p>
    <w:p>
      <w:r>
        <w:t>(179.7, -154.2), (179.7, -153.0), (178.7, -152.0), (178.7, -151.7), (178.4, -151.5), (178.4, -150.5), (178.4, -151.2), (178.7, -151.5), (178.7, -151.7), (179.4, -152.5), (179.4, -152.7), (179.7, -153.0) (0.173, 0.184, 0.180)</w:t>
      </w:r>
    </w:p>
    <w:p>
      <w:r>
        <w:t>(178.4, -145.8), (178.2, -145.6), (178.2, -144.6), (178.4, -144.6), (178.7, -144.4), (178.9, -144.6), (179.4, -144.6), (179.4, -145.1), (178.7, -145.8) (0.137, 0.145, 0.137)</w:t>
      </w:r>
    </w:p>
    <w:p>
      <w:r>
        <w:t>(177.9, -154.9), (178.2, -154.9), (178.7, -154.4), (178.7, -154.0), (178.7, -154.7), (178.4, -154.9) (0.051, 0.063, 0.075)</w:t>
      </w:r>
    </w:p>
    <w:p>
      <w:r>
        <w:t>(178.7, -155.2), (177.9, -155.2), (177.7, -154.9), (177.2, -154.9), (177.2, -154.7), (177.0, -154.4), (177.0, -154.0), (177.0, -154.4), (177.4, -154.9), (177.7, -154.9), (177.9, -155.2), (178.4, -155.2), (178.9, -154.7), (178.9, -154.0), (178.7, -153.7), (178.7, -153.5), (178.2, -153.0), (177.7, -153.0), (177.2, -153.5), (177.4, -153.2), (177.4, -153.0), (178.4, -153.0), (178.7, -153.2), (178.7, -153.7), (178.9, -154.0), (178.9, -154.7), (178.7, -154.9) (0.075, 0.090, 0.098)</w:t>
      </w:r>
    </w:p>
    <w:p>
      <w:r>
        <w:t>(179.2, -154.4), (179.2, -154.0), (178.9, -153.7), (178.9, -153.2), (178.4, -152.7), (177.4, -152.7), (177.2, -153.0), (177.2, -153.2), (177.0, -153.5), (177.0, -153.7), (177.0, -153.5), (177.2, -153.2), (177.2, -153.0), (177.4, -152.7), (177.7, -152.7), (177.9, -152.5), (178.2, -152.5), (178.9, -153.2), (178.9, -153.5), (179.2, -153.7) (0.106, 0.118, 0.118)</w:t>
      </w:r>
    </w:p>
    <w:p>
      <w:r>
        <w:t>(178.2, -154.4), (177.9, -154.4), (177.7, -154.2), (177.7, -153.7), (178.2, -153.7) (0.016, 0.024, 0.027)</w:t>
      </w:r>
    </w:p>
    <w:p>
      <w:r>
        <w:t>(177.7, -154.7), (177.4, -154.4), (177.4, -153.7), (177.7, -153.5), (178.2, -153.5), (178.4, -153.7), (178.4, -154.4), (178.2, -154.7) (0.031, 0.039, 0.051)</w:t>
      </w:r>
    </w:p>
    <w:p>
      <w:r>
        <w:t>(178.9, -155.2), (178.9, -154.9), (178.9, -155.2), (178.4, -155.7), (178.2, -155.7), (177.9, -155.4), (177.2, -155.4), (177.0, -155.2), (177.0, -154.7), (177.0, -154.9), (177.2, -155.2), (177.7, -155.2), (177.9, -155.4), (178.7, -155.4) (0.106, 0.118, 0.118)</w:t>
      </w:r>
    </w:p>
    <w:p>
      <w:r>
        <w:t>(179.4, -154.4), (179.4, -153.5), (179.2, -153.2), (179.2, -153.0), (178.4, -152.2), (177.7, -152.2), (176.7, -153.2), (176.7, -153.7), (176.7, -153.2), (177.0, -153.0), (177.0, -152.7), (177.7, -152.0), (177.7, -151.0), (177.2, -150.5), (177.2, -150.3), (177.0, -150.0), (177.0, -149.5), (176.7, -149.3), (176.7, -149.0), (176.5, -148.8), (176.5, -148.5), (176.0, -148.0), (176.0, -147.8), (175.7, -147.6), (176.2, -148.0), (176.2, -148.3), (176.5, -148.5), (176.7, -148.5), (176.7, -149.0), (177.0, -149.3), (177.0, -149.8), (177.7, -150.5), (177.9, -150.5), (178.4, -150.0), (178.4, -149.5), (178.4, -150.3), (178.2, -150.5), (178.2, -151.5), (178.4, -151.7), (178.4, -152.0), (179.4, -153.0) (0.133, 0.153, 0.184)</w:t>
      </w:r>
    </w:p>
    <w:p>
      <w:r>
        <w:t>(176.7, -153.0), (176.7, -152.5), (177.4, -151.7), (177.4, -151.0), (177.2, -150.8), (177.4, -151.0), (177.4, -152.0), (176.7, -152.7) (0.173, 0.184, 0.180)</w:t>
      </w:r>
    </w:p>
    <w:p>
      <w:r>
        <w:t>(175.2, -156.9), (176.7, -155.4), (176.7, -155.7), (176.5, -155.9), (176.2, -155.9) (0.133, 0.153, 0.184)</w:t>
      </w:r>
    </w:p>
    <w:p>
      <w:r>
        <w:t>(175.2, -144.8), (174.7, -144.4), (175.0, -144.6), (175.2, -144.6) (0.129, 0.129, 0.094)</w:t>
      </w:r>
    </w:p>
    <w:p>
      <w:r>
        <w:t>(173.5, -156.7), (173.3, -156.4), (173.5, -156.7), (173.8, -156.7), (174.0, -156.9), (175.0, -156.9), (175.5, -156.4), (175.5, -156.2), (176.5, -155.2), (176.5, -153.5), (176.5, -155.4), (175.0, -156.9), (174.0, -156.9), (173.8, -156.7) (0.173, 0.184, 0.180)</w:t>
      </w:r>
    </w:p>
    <w:p>
      <w:r>
        <w:t>(176.7, -149.8), (176.7, -149.5), (175.7, -148.5), (175.7, -148.3), (174.5, -147.1), (174.5, -146.8), (174.2, -146.6), (174.2, -145.8), (174.0, -145.6), (174.0, -145.1), (173.8, -144.8), (173.8, -144.4), (173.5, -144.1), (173.5, -143.9), (173.3, -143.6), (173.3, -143.4), (173.0, -143.1), (173.0, -142.9), (172.8, -142.6), (172.8, -142.1), (172.0, -141.4), (171.3, -141.4), (171.3, -141.2), (171.0, -140.9), (171.0, -140.7), (171.0, -140.9), (171.5, -141.4), (171.8, -141.2), (172.3, -141.2), (172.5, -141.4), (172.5, -141.9), (172.8, -142.1), (172.8, -142.4), (173.0, -142.6), (173.0, -142.9), (173.5, -143.4), (173.5, -143.6), (173.8, -143.9), (173.8, -144.1), (174.0, -144.4), (174.0, -144.6), (174.2, -144.8), (174.2, -145.1), (174.5, -145.3), (174.5, -145.6), (174.7, -145.8), (174.7, -146.3), (175.0, -146.6), (175.0, -146.8), (175.5, -147.3), (175.5, -147.6), (175.7, -147.8), (175.7, -148.0), (176.2, -148.5), (176.2, -148.8), (176.5, -149.0), (176.5, -149.3), (176.7, -149.5) (0.173, 0.184, 0.180)</w:t>
      </w:r>
    </w:p>
    <w:p>
      <w:r>
        <w:t>(173.8, -153.5), (173.8, -153.0), (174.0, -153.0), (174.0, -153.5) (0.431, 0.431, 0.424)</w:t>
      </w:r>
    </w:p>
    <w:p>
      <w:r>
        <w:t>(173.3, -154.9), (172.8, -154.4), (172.8, -154.0), (172.5, -153.7), (172.5, -152.7), (172.8, -152.5), (172.8, -152.2), (173.0, -152.2), (173.3, -152.0), (174.2, -152.0), (174.7, -152.5), (174.7, -152.7), (175.0, -153.0), (175.0, -153.2), (175.2, -153.5), (175.2, -154.0), (174.5, -154.7), (174.0, -154.7), (173.8, -154.9) (0.373, 0.373, 0.369)</w:t>
      </w:r>
    </w:p>
    <w:p>
      <w:r>
        <w:t>(175.0, -156.7), (174.0, -156.7), (173.8, -156.4), (173.5, -156.4), (173.3, -156.2), (173.0, -156.2), (172.8, -155.9), (172.5, -155.9), (172.3, -155.7), (172.0, -155.7), (171.3, -154.9), (170.8, -154.9), (170.6, -154.7), (170.6, -154.4), (170.3, -154.2), (170.3, -153.0), (170.1, -152.7), (170.1, -152.5), (169.8, -152.2), (169.3, -152.2), (169.1, -152.0), (169.1, -151.7), (169.3, -152.0), (170.1, -152.0), (170.8, -152.7), (170.8, -154.2), (171.0, -154.4), (171.5, -154.4), (171.8, -154.7), (171.8, -154.9), (172.0, -155.2), (172.0, -155.4), (172.3, -155.7), (172.5, -155.7), (172.8, -155.9), (173.0, -155.9), (173.3, -156.2), (173.5, -156.2), (173.8, -156.4), (174.0, -156.4), (174.2, -156.7), (174.5, -156.7), (176.0, -155.2), (176.0, -154.9), (176.2, -154.7), (176.2, -152.7), (175.7, -152.2), (175.7, -151.5), (176.0, -151.2), (176.5, -151.2), (176.7, -151.0), (176.7, -150.5), (176.5, -150.3), (176.5, -150.0), (176.0, -149.5), (175.2, -149.5), (175.0, -149.8), (174.7, -149.8), (174.7, -149.3), (175.2, -148.8), (175.2, -148.5), (173.8, -147.1), (173.8, -146.6), (173.5, -146.3), (173.5, -145.1), (173.3, -144.8), (173.3, -144.4), (173.0, -144.1), (173.0, -143.9), (172.5, -143.4), (172.5, -142.9), (172.3, -142.6), (172.3, -142.4), (172.0, -142.1), (171.8, -142.1), (171.5, -141.9), (171.3, -141.9), (171.8, -141.9), (172.3, -142.4), (172.3, -142.6), (172.8, -143.1), (172.8, -143.4), (173.0, -143.6), (173.0, -143.9), (173.3, -144.1), (173.3, -144.4), (173.5, -144.6), (173.5, -144.8), (173.8, -145.1), (173.8, -145.6), (174.0, -145.8), (174.0, -146.6), (174.2, -146.8), (174.2, -147.1), (175.5, -148.3), (175.5, -148.5), (176.5, -149.5), (176.5, -149.8), (176.7, -150.0), (176.7, -150.3), (177.0, -150.5), (177.0, -150.8), (177.2, -151.0), (177.2, -151.7), (176.5, -152.5), (176.5, -153.2), (176.2, -153.5), (176.2, -155.2), (175.2, -156.2), (175.2, -156.4) (0.204, 0.216, 0.220)</w:t>
      </w:r>
    </w:p>
    <w:p>
      <w:r>
        <w:t>(174.2, -156.4), (174.0, -156.2), (173.8, -156.2), (173.5, -155.9), (173.3, -155.9), (173.0, -155.7), (172.8, -155.7), (172.0, -154.9), (172.0, -154.7), (171.5, -154.2), (171.3, -154.2), (171.0, -154.0), (171.0, -152.7), (170.8, -152.5), (170.8, -152.2), (170.6, -152.0), (170.3, -152.0), (169.8, -151.5), (169.1, -151.5), (169.1, -151.2), (168.8, -151.0), (169.3, -151.5), (169.8, -151.5), (170.1, -151.7), (170.3, -151.7), (170.6, -152.0), (170.8, -152.0), (171.5, -152.7), (171.5, -153.2), (171.8, -153.5), (171.8, -154.0), (172.0, -154.2), (172.0, -154.4), (172.3, -154.7), (172.3, -154.9), (173.0, -155.7), (173.5, -155.7), (173.8, -155.9), (174.2, -155.9), (174.5, -155.7), (174.7, -155.7), (175.7, -154.7), (175.7, -154.4), (176.0, -154.2), (176.0, -153.2), (175.5, -152.7), (175.5, -152.2), (175.2, -152.0), (175.2, -151.7), (175.0, -151.5), (175.0, -151.2), (174.2, -150.5), (174.2, -150.3), (174.0, -150.0), (174.0, -149.5), (174.2, -149.3), (174.2, -148.3), (174.0, -148.0), (173.8, -148.0), (173.8, -147.8), (173.5, -147.6), (173.3, -147.6), (172.8, -147.1), (171.3, -147.1), (172.8, -147.1), (173.3, -147.6), (173.5, -147.6), (173.8, -147.8), (174.0, -147.8), (174.7, -148.5), (174.7, -149.0), (174.5, -149.3), (174.5, -149.8), (174.7, -150.0), (175.0, -150.0), (175.2, -149.8), (176.0, -149.8), (176.2, -150.0), (176.2, -150.3), (176.5, -150.5), (176.5, -151.0), (176.0, -151.0), (175.5, -151.5), (175.5, -152.2), (176.0, -152.7), (176.0, -154.7), (175.7, -154.9), (175.7, -155.2), (174.7, -156.2), (174.5, -156.2) (0.251, 0.267, 0.271)</w:t>
      </w:r>
    </w:p>
    <w:p>
      <w:r>
        <w:t>(172.8, -145.6), (172.3, -145.6), (172.0, -145.3), (171.8, -145.3), (171.8, -143.6), (171.8, -143.9), (172.0, -144.1), (172.0, -144.4), (172.3, -144.6), (172.3, -144.8), (172.8, -145.3) (0.251, 0.267, 0.271)</w:t>
      </w:r>
    </w:p>
    <w:p>
      <w:r>
        <w:t>(174.7, -155.4), (174.5, -155.4), (174.2, -155.7), (173.8, -155.7), (173.5, -155.4), (173.0, -155.4), (172.5, -154.9), (172.5, -154.7), (172.3, -154.4), (172.3, -154.2), (172.0, -154.0), (172.0, -153.5), (171.8, -153.2), (171.8, -152.7), (170.8, -151.7), (170.6, -151.7), (170.3, -151.5), (170.1, -151.5), (169.8, -151.2), (169.3, -151.2), (168.8, -150.8), (168.8, -150.5), (168.3, -150.0), (167.8, -150.5), (168.3, -150.0), (168.8, -150.5), (168.8, -150.8), (169.1, -151.0), (169.3, -151.0), (169.6, -151.2), (170.1, -151.2), (170.3, -151.5), (170.8, -151.5), (171.0, -151.7), (171.3, -151.7), (171.5, -152.0), (172.3, -152.0), (173.3, -151.0), (173.3, -150.8), (173.5, -150.5), (173.5, -149.5), (173.8, -149.3), (173.8, -148.8), (172.8, -147.8), (172.5, -147.8), (172.3, -147.6), (170.1, -147.6), (169.1, -148.5), (168.8, -148.3), (169.3, -148.3), (170.1, -147.6), (172.8, -147.6), (173.0, -147.8), (173.3, -147.8), (173.8, -148.3), (174.0, -148.3), (174.0, -149.3), (173.8, -149.5), (173.8, -150.0), (174.0, -150.3), (174.0, -150.5), (174.7, -151.2), (174.7, -151.5), (175.0, -151.7), (175.0, -152.0), (175.2, -152.2), (175.2, -152.7), (175.7, -153.2), (175.7, -154.2), (175.5, -154.4), (175.5, -154.7) (0.302, 0.314, 0.314)</w:t>
      </w:r>
    </w:p>
    <w:p>
      <w:r>
        <w:t>(175.0, -148.8), (175.0, -148.5), (174.0, -147.6), (173.8, -147.6), (173.5, -147.3), (173.3, -147.3), (172.8, -146.8), (171.3, -146.8), (171.0, -147.1), (170.1, -147.1), (169.3, -147.8), (169.1, -147.8), (168.8, -147.6), (168.8, -146.1), (168.8, -147.6), (169.1, -147.8), (169.3, -147.8), (170.1, -147.1), (170.6, -147.1), (171.0, -146.6), (171.0, -145.8), (170.6, -145.3), (170.3, -145.3), (170.3, -144.8), (170.6, -144.6), (170.6, -144.4), (170.8, -144.1), (170.8, -142.4), (171.0, -142.1), (171.3, -142.4), (171.5, -142.4), (172.0, -142.9), (172.0, -143.1), (172.8, -143.9), (172.8, -144.4), (173.0, -144.6), (173.0, -144.8), (173.3, -145.1), (173.3, -146.3), (173.5, -146.6), (173.5, -147.1), (175.0, -148.5) (0.243, 0.251, 0.235)</w:t>
      </w:r>
    </w:p>
    <w:p>
      <w:r>
        <w:t>(170.6, -155.9), (170.8, -155.9), (171.0, -155.7), (171.5, -156.2), (172.3, -156.2), (170.8, -156.2) (0.133, 0.153, 0.184)</w:t>
      </w:r>
    </w:p>
    <w:p>
      <w:r>
        <w:t>(170.1, -150.3), (170.1, -148.8), (170.3, -148.5), (170.6, -148.8), (171.3, -148.8), (171.5, -149.0), (171.8, -149.0), (171.8, -150.3), (171.5, -150.5), (170.3, -150.5) (0.502, 0.486, 0.463)</w:t>
      </w:r>
    </w:p>
    <w:p>
      <w:r>
        <w:t>(173.0, -151.0), (172.3, -151.7), (171.5, -151.7), (171.3, -151.5), (171.0, -151.5), (170.8, -151.2), (170.3, -151.2), (170.1, -151.0), (169.6, -151.0), (169.3, -150.8), (169.1, -150.8), (169.1, -150.5), (168.3, -149.8), (167.8, -150.3), (168.3, -149.8), (168.6, -149.8), (169.1, -150.3), (169.1, -150.5), (169.3, -150.8), (169.6, -150.8), (169.8, -151.0), (170.3, -151.0), (170.6, -151.2), (172.0, -151.2), (173.0, -150.3), (173.0, -150.0), (173.3, -149.8), (173.3, -149.3), (172.3, -148.3), (172.0, -148.3), (171.8, -148.0), (170.1, -148.0), (169.3, -148.8), (169.3, -149.0), (169.1, -149.3), (168.8, -149.3), (168.8, -149.0), (168.6, -148.8), (168.6, -148.0), (168.6, -148.5), (168.8, -148.8), (169.3, -148.8), (169.6, -148.5), (169.6, -148.3), (169.8, -148.0), (170.1, -148.0), (170.3, -147.8), (170.6, -147.8), (170.8, -148.0), (172.3, -148.0), (172.5, -148.3), (172.8, -148.3), (173.0, -148.5), (173.3, -148.5), (173.5, -148.8), (173.5, -149.3), (173.3, -149.5), (173.3, -150.5), (173.0, -150.8) (0.373, 0.373, 0.369)</w:t>
      </w:r>
    </w:p>
    <w:p>
      <w:r>
        <w:t>(172.8, -156.2), (172.5, -156.2), (172.3, -155.9), (171.5, -155.9), (171.0, -155.4), (170.8, -155.7), (170.6, -155.7), (170.3, -155.9), (170.1, -155.9), (169.8, -155.7), (169.6, -155.7), (169.1, -155.2), (169.1, -154.7), (168.8, -154.4), (168.8, -153.5), (169.1, -153.2), (169.1, -152.2), (169.3, -152.5), (169.8, -152.5), (169.8, -152.7), (170.1, -153.0), (170.1, -154.2), (170.3, -154.4), (170.3, -154.7), (170.8, -155.2), (171.3, -155.2), (172.0, -155.9), (172.3, -155.9), (172.5, -156.2) (0.173, 0.184, 0.180)</w:t>
      </w:r>
    </w:p>
    <w:p>
      <w:r>
        <w:t>(170.6, -146.8), (170.3, -146.8), (170.3, -146.6), (170.6, -146.6), (170.8, -146.3), (170.8, -146.1), (170.1, -145.3), (170.1, -144.8), (170.3, -144.6), (170.1, -144.8), (170.1, -145.3), (170.3, -145.6), (170.6, -145.6), (170.8, -145.8), (170.8, -146.6) (0.255, 0.231, 0.196)</w:t>
      </w:r>
    </w:p>
    <w:p>
      <w:r>
        <w:t>(169.8, -144.4), (169.8, -144.1), (170.1, -144.1), (170.3, -143.9), (170.3, -144.1), (170.1, -144.4) (0.216, 0.196, 0.161)</w:t>
      </w:r>
    </w:p>
    <w:p>
      <w:r>
        <w:t>(172.8, -150.3), (172.0, -151.0), (170.6, -151.0), (170.3, -150.8), (169.8, -150.8), (169.6, -150.5), (169.3, -150.5), (169.3, -150.3), (168.6, -149.5), (168.3, -149.5), (167.8, -150.0), (168.1, -149.8), (168.1, -149.5), (168.3, -149.3), (168.3, -147.1), (168.3, -148.8), (168.6, -149.0), (168.6, -149.3), (168.8, -149.5), (169.1, -149.5), (169.6, -149.0), (169.6, -148.8), (170.1, -148.3), (171.8, -148.3), (172.0, -148.5), (172.3, -148.5), (173.0, -149.3), (173.0, -149.8), (172.8, -150.0) (0.431, 0.431, 0.424)</w:t>
      </w:r>
    </w:p>
    <w:p>
      <w:r>
        <w:t>(169.1, -147.6), (169.3, -147.6), (170.1, -146.8), (170.1, -145.6), (169.8, -145.3), (169.8, -145.1), (169.6, -144.8), (169.3, -145.1), (169.6, -144.8), (169.6, -144.1), (169.6, -144.4), (169.8, -144.6), (170.1, -144.6), (170.3, -144.4), (169.8, -144.8), (169.8, -145.3), (170.6, -146.1), (170.6, -146.3), (170.3, -146.3), (170.1, -146.6), (170.1, -146.8), (169.3, -147.6) (0.204, 0.216, 0.220)</w:t>
      </w:r>
    </w:p>
    <w:p>
      <w:r>
        <w:t>(169.6, -147.1), (169.1, -147.1), (169.1, -146.1), (169.1, -146.8), (169.3, -147.1), (169.8, -146.6), (169.8, -146.1), (169.3, -145.6), (169.3, -145.3), (169.6, -145.6), (169.6, -145.8), (169.8, -146.1), (169.8, -146.6), (169.6, -146.8) (0.173, 0.184, 0.180)</w:t>
      </w:r>
    </w:p>
    <w:p>
      <w:r>
        <w:t>(169.3, -146.8), (169.6, -146.6), (169.6, -146.3), (169.3, -146.1), (169.3, -145.8), (169.6, -146.1), (169.6, -146.6) (0.180, 0.161, 0.125)</w:t>
      </w:r>
    </w:p>
    <w:p>
      <w:r>
        <w:t>(168.3, -153.0), (168.1, -152.7), (168.3, -152.7) (0.051, 0.063, 0.075)</w:t>
      </w:r>
    </w:p>
    <w:p>
      <w:r>
        <w:t>(168.3, -152.5), (168.1, -152.5), (168.3, -152.2), (168.3, -152.0), (168.1, -151.7), (168.1, -151.5), (168.3, -151.7) (0.031, 0.039, 0.051)</w:t>
      </w:r>
    </w:p>
    <w:p>
      <w:r>
        <w:t>(168.1, -153.5), (168.1, -153.2), (168.3, -153.2), (168.3, -153.5) (0.075, 0.090, 0.098)</w:t>
      </w:r>
    </w:p>
    <w:p>
      <w:r>
        <w:t>(168.6, -154.9), (168.6, -154.7), (168.1, -154.2), (167.6, -154.7), (167.8, -154.4), (167.8, -153.0), (167.8, -153.5), (168.1, -153.7), (168.3, -153.7), (168.3, -154.4), (168.6, -154.7) (0.106, 0.118, 0.118)</w:t>
      </w:r>
    </w:p>
    <w:p>
      <w:r>
        <w:t>(167.6, -154.9), (168.1, -154.4), (168.3, -154.7), (168.3, -154.9), (168.1, -154.7), (167.8, -154.7) (0.075, 0.090, 0.098)</w:t>
      </w:r>
    </w:p>
    <w:p>
      <w:r>
        <w:t>(167.6, -147.8), (167.6, -147.3), (167.8, -147.1), (167.8, -146.8), (167.8, -147.3), (167.6, -147.6) (0.714, 0.682, 0.643)</w:t>
      </w:r>
    </w:p>
    <w:p>
      <w:r>
        <w:t>(165.4, -154.4), (165.4, -153.0), (165.6, -152.7), (165.6, -152.2), (165.9, -152.0), (165.9, -151.2), (166.1, -151.0), (166.1, -150.3), (166.4, -150.0), (166.4, -148.5), (166.6, -148.3), (166.6, -147.3), (166.9, -147.1), (166.9, -146.3), (167.1, -146.1), (167.1, -142.4), (167.6, -142.4), (167.8, -142.1), (167.8, -141.9), (168.1, -141.7), (168.1, -141.4), (168.1, -141.7), (167.8, -141.9), (167.8, -142.4), (167.6, -142.6), (167.6, -142.9), (167.4, -143.1), (167.4, -144.8), (167.1, -145.1), (167.1, -146.1), (167.4, -146.3), (167.6, -146.3), (167.8, -146.1), (167.8, -146.6), (167.6, -146.8), (167.6, -147.1), (167.4, -147.3), (167.4, -147.8), (167.6, -148.0), (167.6, -148.8), (167.4, -149.0), (167.4, -149.5), (167.1, -149.8), (167.1, -150.3), (167.1, -149.8), (167.4, -149.5), (167.4, -148.3), (167.1, -148.0), (166.9, -148.0), (166.6, -148.3), (166.6, -148.5), (166.4, -148.8), (166.4, -150.0), (166.1, -150.3), (166.1, -151.2), (165.9, -151.5), (165.9, -152.5), (165.6, -152.7), (165.6, -153.2), (165.4, -153.5) (0.796, 0.749, 0.698)</w:t>
      </w:r>
    </w:p>
    <w:p>
      <w:r>
        <w:t>(165.4, -157.6), (165.4, -154.7), (165.6, -154.4), (165.6, -153.5), (165.9, -153.2), (165.9, -152.7), (166.1, -152.5), (166.1, -151.5), (166.4, -151.2), (166.4, -150.3), (166.6, -150.0), (166.6, -149.0), (166.9, -148.8), (166.9, -148.3), (167.1, -148.3), (167.1, -149.5), (166.9, -149.8), (166.9, -150.5), (166.6, -150.8), (166.6, -152.0), (166.4, -152.2), (166.4, -153.0), (166.1, -153.2), (166.1, -155.7), (165.9, -155.9), (165.9, -156.7), (165.6, -156.9), (165.6, -157.4) (0.902, 0.871, 0.827)</w:t>
      </w:r>
    </w:p>
    <w:p>
      <w:r>
        <w:t>(165.1, -154.7), (165.1, -153.0), (165.4, -152.7), (165.4, -152.0), (165.6, -151.7), (165.6, -151.0), (165.9, -150.8), (165.9, -150.3), (166.1, -150.0), (166.1, -148.3), (166.4, -148.0), (166.4, -147.8), (166.1, -147.6), (166.1, -147.3), (165.9, -147.1), (165.6, -147.3), (165.4, -147.3), (165.1, -147.6), (164.4, -147.6), (164.4, -147.3), (164.2, -147.1), (164.2, -146.8), (164.4, -146.6), (164.4, -146.1), (165.4, -145.1), (165.4, -144.8), (165.6, -144.6), (165.6, -144.1), (165.9, -143.9), (165.9, -141.9), (166.6, -141.2), (166.6, -140.2), (166.4, -139.9), (166.4, -139.2), (166.6, -138.9), (166.6, -138.7), (166.9, -138.7), (166.9, -141.2), (167.4, -141.7), (167.6, -141.7), (168.1, -141.2), (168.1, -140.9), (168.1, -141.2), (167.8, -141.4), (167.8, -141.7), (167.6, -141.9), (167.6, -142.1), (167.1, -142.1), (166.9, -142.4), (166.9, -146.1), (166.6, -146.3), (166.6, -147.1), (166.4, -147.3), (166.4, -148.3), (166.1, -148.5), (166.1, -150.0), (165.9, -150.3), (165.9, -151.0), (165.6, -151.2), (165.6, -152.0), (165.4, -152.2), (165.4, -152.7), (165.1, -153.0) (0.714, 0.682, 0.643)</w:t>
      </w:r>
    </w:p>
    <w:p>
      <w:r>
        <w:t>(165.6, -155.9), (165.6, -155.2), (165.9, -154.9), (165.9, -154.7), (165.9, -155.4), (165.6, -155.7) (0.973, 0.961, 0.933)</w:t>
      </w:r>
    </w:p>
    <w:p>
      <w:r>
        <w:t>(164.9, -147.3), (164.6, -147.1), (164.6, -146.1), (164.9, -145.8), (165.1, -145.8), (165.4, -145.6), (165.6, -145.6), (165.6, -146.6) (0.796, 0.749, 0.698)</w:t>
      </w:r>
    </w:p>
    <w:p>
      <w:r>
        <w:t>(163.7, -150.0), (163.9, -149.8), (164.2, -149.8), (164.4, -149.5), (164.4, -149.8), (164.2, -150.0) (0.431, 0.431, 0.424)</w:t>
      </w:r>
    </w:p>
    <w:p>
      <w:r>
        <w:t>(162.7, -145.1), (162.7, -144.4), (162.9, -144.1), (164.2, -144.1), (164.6, -143.6), (164.9, -143.6), (164.9, -144.1), (164.6, -144.4), (164.6, -144.6), (164.2, -145.1), (164.2, -145.3), (163.9, -145.6), (163.2, -145.6) (0.502, 0.486, 0.463)</w:t>
      </w:r>
    </w:p>
    <w:p>
      <w:r>
        <w:t>(163.2, -144.8), (163.2, -144.6), (163.9, -144.6), (163.9, -144.8), (163.7, -145.1), (163.4, -145.1) (0.431, 0.431, 0.424)</w:t>
      </w:r>
    </w:p>
    <w:p>
      <w:r>
        <w:t>(163.9, -155.4), (163.4, -155.4), (163.2, -155.2), (162.4, -155.2), (162.2, -154.9), (162.2, -154.2), (162.7, -153.7), (162.9, -154.0), (163.2, -154.0), (163.9, -154.7) (0.714, 0.682, 0.643)</w:t>
      </w:r>
    </w:p>
    <w:p>
      <w:r>
        <w:t>(162.4, -152.5), (162.2, -152.5), (161.9, -152.2), (161.7, -152.2), (161.4, -152.0), (161.4, -151.7), (161.2, -151.5), (161.2, -151.0), (161.4, -151.0), (162.4, -152.0) (0.714, 0.682, 0.643)</w:t>
      </w:r>
    </w:p>
    <w:p>
      <w:r>
        <w:t>(161.2, -147.8), (161.0, -147.8), (160.7, -147.6), (160.7, -147.1), (161.2, -147.6) (0.373, 0.373, 0.369)</w:t>
      </w:r>
    </w:p>
    <w:p>
      <w:r>
        <w:t>(161.4, -145.6), (161.0, -145.6), (159.7, -144.4), (159.7, -144.1), (159.5, -143.9), (159.5, -143.1), (160.2, -143.1), (160.7, -143.6), (161.0, -143.6), (161.4, -144.1), (161.4, -144.6), (161.7, -144.8), (161.7, -145.1), (161.4, -145.3) (0.714, 0.682, 0.643)</w:t>
      </w:r>
    </w:p>
    <w:p>
      <w:r>
        <w:t>(161.2, -145.1), (160.7, -145.1), (160.7, -144.8), (159.7, -143.9), (159.7, -143.6), (160.2, -143.6), (161.2, -144.6) (0.796, 0.749, 0.698)</w:t>
      </w:r>
    </w:p>
    <w:p>
      <w:r>
        <w:t>(160.0, -154.9), (159.5, -154.4), (159.5, -153.7), (160.7, -153.7), (160.7, -154.2) (0.714, 0.682, 0.643)</w:t>
      </w:r>
    </w:p>
    <w:p>
      <w:r>
        <w:t>(160.2, -152.7), (160.0, -152.7), (159.7, -152.5), (159.7, -152.0), (160.0, -151.7), (160.2, -152.0) (0.561, 0.549, 0.529)</w:t>
      </w:r>
    </w:p>
    <w:p>
      <w:r>
        <w:t>(159.0, -147.8), (159.0, -147.3), (159.2, -147.3), (159.5, -147.6), (159.2, -147.8) (0.635, 0.612, 0.584)</w:t>
      </w:r>
    </w:p>
    <w:p>
      <w:r>
        <w:t>(159.5, -145.6), (159.0, -145.6), (157.8, -144.4), (157.8, -144.1), (157.5, -143.9), (157.5, -143.1), (158.0, -143.6), (158.0, -143.9), (158.5, -144.4), (158.5, -144.6) (0.302, 0.314, 0.314)</w:t>
      </w:r>
    </w:p>
    <w:p>
      <w:r>
        <w:t>(158.7, -152.7), (158.2, -152.7), (157.8, -152.2), (157.8, -152.0), (157.3, -151.5), (157.3, -150.5), (157.8, -150.5), (158.2, -151.0), (158.2, -151.2), (158.5, -151.5), (158.5, -151.7), (158.7, -152.0) (0.714, 0.682, 0.643)</w:t>
      </w:r>
    </w:p>
    <w:p>
      <w:r>
        <w:t>(164.4, -152.0), (164.4, -151.5), (163.9, -151.0), (162.9, -151.0), (162.7, -150.8), (162.7, -150.5), (161.9, -149.8), (161.7, -149.8), (161.2, -149.3), (161.2, -149.0), (161.0, -148.8), (160.5, -148.8), (160.2, -149.0), (159.5, -149.0), (159.5, -148.5), (159.7, -148.5), (160.2, -148.0), (160.2, -147.6), (160.0, -147.3), (160.0, -147.1), (159.7, -146.8), (159.5, -146.8), (159.2, -146.6), (159.0, -146.6), (158.7, -146.3), (158.5, -146.3), (158.2, -146.1), (157.5, -146.1), (157.3, -146.3), (156.8, -146.3), (156.0, -145.6), (155.8, -145.6), (155.5, -145.3), (155.3, -145.3), (155.1, -145.1), (153.8, -145.1), (153.6, -144.8), (152.8, -144.8), (152.6, -144.6), (152.3, -144.6), (152.1, -144.8), (152.1, -145.6), (153.1, -146.6), (153.1, -146.8), (154.3, -148.0), (154.3, -148.3), (154.3, -148.0), (152.8, -146.6), (152.8, -146.3), (152.1, -145.6), (152.1, -145.3), (151.6, -144.8), (151.6, -144.4), (151.4, -144.1), (151.6, -143.9), (151.9, -143.9), (152.1, -144.1), (152.3, -144.1), (152.6, -144.4), (153.1, -144.4), (153.3, -144.1), (153.3, -143.9), (153.1, -143.6), (152.8, -143.6), (152.6, -143.4), (152.3, -143.4), (152.1, -143.1), (151.9, -143.1), (151.4, -142.6), (151.4, -142.4), (150.9, -141.9), (150.9, -141.7), (150.6, -141.4), (150.6, -141.2), (150.4, -140.9), (150.4, -140.7), (150.1, -140.4), (150.1, -139.2), (150.4, -138.9), (150.6, -138.9), (151.9, -140.2), (152.1, -140.2), (152.3, -140.4), (152.6, -140.4), (152.8, -140.2), (152.8, -139.7), (153.1, -139.7), (153.1, -139.9), (152.8, -140.2), (152.8, -140.7), (153.3, -141.2), (153.3, -141.4), (153.8, -141.9), (154.8, -141.9), (155.1, -142.1), (155.3, -142.1), (155.8, -142.6), (155.8, -142.9), (156.0, -143.1), (156.0, -143.6), (155.5, -144.1), (155.5, -144.4), (155.3, -144.6), (155.5, -144.8), (155.5, -145.1), (155.8, -145.3), (156.0, -145.3), (156.5, -145.8), (157.3, -145.8), (157.5, -145.6), (157.8, -145.6), (158.0, -145.8), (158.2, -145.8), (159.0, -146.6), (159.2, -146.6), (159.5, -146.8), (159.7, -146.8), (160.2, -147.3), (160.2, -148.0), (160.7, -148.5), (161.0, -148.5), (161.2, -148.8), (161.2, -149.0), (161.9, -149.8), (162.2, -149.5), (162.4, -149.5), (162.7, -149.3), (162.7, -149.0), (162.9, -148.8), (162.9, -148.5), (162.7, -148.3), (162.7, -148.0), (162.4, -147.8), (161.9, -147.8), (161.9, -147.6), (160.5, -146.1), (161.0, -146.6), (161.2, -146.6), (161.7, -147.1), (161.7, -147.3), (161.9, -147.6), (162.4, -147.6), (162.7, -147.8), (162.9, -147.8), (162.9, -148.3), (163.2, -148.5), (163.2, -149.0), (163.4, -149.3), (163.9, -149.3), (164.4, -148.8), (164.6, -148.8), (164.9, -148.5), (165.4, -148.5), (165.4, -148.8), (165.6, -149.0), (165.4, -149.3), (165.4, -149.8), (164.9, -150.3), (164.9, -150.8), (164.6, -151.0), (164.6, -151.5), (164.4, -151.7) (0.502, 0.486, 0.463)</w:t>
      </w:r>
    </w:p>
    <w:p>
      <w:r>
        <w:t>(155.5, -164.0), (154.8, -164.0), (154.6, -163.8), (154.3, -163.8), (154.3, -163.6), (154.1, -163.3), (154.1, -163.1), (153.3, -162.3), (153.1, -162.3), (153.1, -162.1), (152.8, -161.8), (152.8, -161.3), (152.6, -161.1), (152.6, -160.6), (152.3, -160.4), (152.3, -160.1), (152.1, -159.9), (152.1, -159.6), (151.4, -158.9), (151.1, -158.9), (150.4, -158.1), (149.9, -158.1), (149.6, -158.4), (149.6, -159.4), (149.9, -159.6), (149.9, -160.1), (150.4, -160.6), (149.9, -160.1), (149.9, -159.6), (149.6, -159.4), (149.6, -158.6), (147.7, -156.7), (147.7, -155.9), (148.7, -155.9), (148.9, -156.2), (149.1, -156.2), (149.4, -156.4), (149.6, -156.4), (149.9, -156.7), (150.1, -156.7), (150.4, -156.9), (150.4, -157.4), (150.6, -157.6), (150.6, -157.9), (151.4, -158.6), (151.6, -158.6), (152.1, -159.1), (152.3, -159.1), (153.1, -159.9), (153.1, -160.8), (153.3, -161.1), (153.3, -161.3), (153.6, -161.6), (154.1, -161.6), (154.3, -161.3), (154.3, -160.4), (154.6, -160.1), (154.6, -159.9), (154.3, -159.6), (154.3, -158.9), (154.1, -158.6), (154.1, -158.4), (153.8, -158.1), (153.8, -157.9), (153.6, -157.6), (153.6, -157.4), (153.3, -157.2), (153.3, -156.9), (153.1, -156.7), (153.1, -156.4), (152.8, -156.2), (152.8, -155.9), (152.6, -155.7), (152.6, -155.4), (151.6, -154.4), (151.6, -154.2), (151.1, -153.7), (151.1, -153.5), (150.9, -153.2), (150.9, -153.0), (150.6, -152.7), (150.6, -152.5), (150.4, -152.2), (150.4, -152.0), (150.1, -151.7), (150.1, -151.2), (149.9, -151.0), (149.9, -150.8), (149.6, -150.5), (149.6, -150.3), (149.4, -150.0), (149.4, -149.5), (149.9, -149.0), (149.9, -148.8), (148.2, -147.1), (147.9, -147.1), (147.2, -146.3), (147.2, -146.1), (146.9, -145.8), (146.9, -145.6), (146.4, -145.1), (146.4, -144.6), (146.2, -144.4), (146.2, -144.1), (146.7, -144.1), (147.9, -145.3), (148.2, -145.3), (148.7, -145.8), (148.9, -145.8), (148.9, -146.1), (150.9, -148.0), (151.1, -148.0), (151.9, -148.8), (151.9, -149.0), (152.1, -149.3), (152.3, -149.3), (152.6, -149.5), (152.8, -149.5), (153.1, -149.8), (153.3, -149.8), (154.3, -150.8), (154.3, -151.0), (155.8, -152.5), (156.0, -152.5), (156.3, -152.2), (156.3, -152.0), (156.0, -151.7), (156.0, -151.2), (155.8, -151.0), (155.8, -150.8), (155.5, -150.5), (155.5, -150.3), (155.1, -149.8), (155.1, -149.5), (154.3, -148.8), (154.3, -148.5), (153.3, -147.6), (153.3, -147.3), (152.6, -146.6), (152.6, -146.3), (151.6, -145.3), (151.6, -145.1), (151.1, -144.6), (151.1, -144.4), (150.6, -143.9), (150.6, -143.6), (150.4, -143.4), (150.4, -141.7), (150.1, -141.4), (150.1, -140.9), (149.9, -140.7), (149.9, -140.2), (149.6, -139.9), (149.6, -139.2), (149.9, -138.9), (149.9, -138.7), (150.6, -138.0), (150.6, -137.2), (150.1, -136.7), (149.6, -136.7), (149.4, -137.0), (148.9, -137.0), (148.9, -136.2), (149.1, -136.0), (149.9, -136.0), (150.6, -136.7), (150.9, -136.7), (151.1, -137.0), (151.4, -137.0), (151.9, -137.5), (151.9, -137.7), (152.1, -138.0), (152.1, -138.2), (152.6, -138.7), (152.8, -138.7), (153.8, -139.7), (153.8, -139.9), (154.1, -140.2), (154.1, -140.4), (155.5, -141.9), (155.8, -141.9), (156.0, -142.1), (156.0, -142.4), (156.3, -142.6), (156.3, -142.9), (156.8, -143.4), (156.8, -143.6), (157.0, -143.9), (157.0, -144.4), (158.5, -145.8), (158.7, -145.8), (159.2, -146.3), (159.5, -146.3), (159.7, -146.6), (160.0, -146.6), (160.2, -146.3), (160.2, -145.8), (159.5, -145.1), (159.5, -144.8), (158.7, -144.1), (158.7, -143.9), (158.2, -143.4), (158.2, -143.1), (157.8, -142.6), (157.8, -142.4), (157.5, -142.1), (157.5, -141.9), (157.0, -141.4), (157.0, -141.2), (156.8, -140.9), (156.8, -140.7), (156.5, -140.4), (156.5, -140.2), (155.8, -139.4), (155.8, -139.2), (155.5, -138.9), (155.5, -138.7), (154.6, -137.7), (154.6, -137.5), (153.6, -136.5), (153.6, -136.2), (153.3, -136.0), (153.3, -135.5), (152.8, -135.0), (152.8, -134.8), (152.3, -134.3), (152.1, -134.3), (151.4, -133.5), (151.4, -133.3), (151.1, -133.0), (151.1, -132.8), (151.4, -132.5), (151.6, -132.8), (151.9, -132.8), (152.1, -133.0), (152.3, -133.0), (152.6, -133.3), (153.1, -133.3), (153.3, -133.0), (153.3, -132.3), (154.3, -132.3), (154.6, -132.5), (154.8, -132.5), (155.1, -132.8), (155.3, -132.8), (156.0, -133.5), (156.3, -133.5), (156.5, -133.8), (157.0, -133.8), (157.3, -134.0), (157.5, -134.0), (157.8, -134.3), (158.7, -134.3), (159.0, -134.5), (159.5, -134.5), (159.7, -134.8), (160.7, -134.8), (161.0, -135.0), (162.2, -135.0), (162.4, -135.3), (163.2, -135.3), (163.4, -135.0), (163.4, -134.8), (163.2, -134.5), (162.7, -134.5), (162.4, -134.3), (162.2, -134.3), (161.9, -134.0), (161.7, -134.0), (161.2, -133.5), (161.0, -133.5), (161.2, -133.5), (161.4, -133.8), (161.7, -133.8), (162.2, -134.3), (162.7, -134.3), (162.9, -134.5), (163.4, -134.5), (163.7, -134.8), (163.9, -134.8), (164.2, -135.0), (164.4, -135.0), (164.6, -135.3), (164.9, -135.3), (165.1, -135.0), (165.9, -135.0), (166.1, -135.3), (166.1, -135.5), (166.4, -135.7), (166.4, -136.0), (165.9, -136.5), (165.6, -136.2), (165.4, -136.2), (164.6, -135.5), (163.7, -135.5), (163.4, -135.3), (161.9, -135.3), (161.7, -135.0), (160.5, -135.0), (160.2, -134.8), (159.7, -134.8), (159.5, -134.5), (155.8, -134.5), (155.5, -134.3), (155.3, -134.3), (155.1, -134.0), (154.6, -134.0), (154.3, -134.3), (153.6, -134.3), (153.1, -134.8), (153.1, -135.3), (153.3, -135.5), (153.3, -136.0), (153.6, -136.2), (153.6, -136.5), (154.8, -137.7), (154.8, -138.0), (155.8, -138.9), (155.8, -139.2), (156.3, -139.7), (156.3, -139.9), (156.8, -140.4), (156.8, -140.7), (157.3, -141.2), (157.3, -141.4), (157.5, -141.7), (157.5, -141.9), (157.8, -142.1), (157.8, -142.4), (158.0, -142.6), (158.0, -142.9), (158.2, -143.1), (158.2, -143.4), (158.7, -143.9), (158.7, -144.1), (159.5, -144.8), (159.5, -145.1), (160.2, -145.8), (160.2, -146.1), (161.7, -147.6), (161.7, -147.8), (161.9, -148.0), (162.4, -148.0), (162.4, -148.3), (162.7, -148.5), (162.7, -148.8), (162.4, -149.0), (162.4, -149.3), (162.2, -149.3), (161.9, -149.5), (161.4, -149.0), (161.4, -148.8), (161.0, -148.3), (160.7, -148.3), (160.5, -148.0), (160.5, -147.3), (159.7, -146.6), (159.5, -146.6), (159.2, -146.3), (159.0, -146.3), (158.2, -145.6), (158.0, -145.6), (157.8, -145.3), (157.5, -145.3), (157.3, -145.6), (156.5, -145.6), (156.0, -145.1), (155.8, -145.1), (155.8, -144.8), (155.5, -144.6), (155.8, -144.4), (155.8, -144.1), (156.3, -143.6), (156.3, -143.1), (156.0, -142.9), (156.0, -142.6), (155.3, -141.9), (155.1, -141.9), (154.8, -141.7), (153.8, -141.7), (153.6, -141.4), (153.6, -141.2), (153.1, -140.7), (153.1, -140.2), (153.3, -139.9), (153.3, -139.7), (153.1, -139.4), (152.8, -139.4), (152.6, -139.7), (152.6, -140.2), (152.3, -140.2), (152.1, -139.9), (151.9, -139.9), (150.6, -138.7), (150.4, -138.7), (149.9, -139.2), (149.9, -140.4), (150.1, -140.7), (150.1, -140.9), (150.4, -141.2), (150.4, -141.4), (150.6, -141.7), (150.6, -141.9), (151.1, -142.4), (151.1, -142.6), (151.9, -143.4), (152.1, -143.4), (152.3, -143.6), (152.6, -143.6), (152.8, -143.9), (153.1, -143.9), (153.1, -144.1), (152.6, -144.1), (152.3, -143.9), (152.1, -143.9), (151.9, -143.6), (151.6, -143.6), (151.1, -144.1), (151.4, -144.4), (151.4, -144.8), (151.9, -145.3), (151.9, -145.6), (152.6, -146.3), (152.6, -146.6), (154.1, -148.0), (154.1, -148.3), (154.3, -148.5), (154.3, -148.8), (155.3, -149.8), (155.3, -150.0), (155.5, -150.3), (155.5, -150.5), (156.0, -151.0), (156.0, -151.2), (156.3, -151.5), (156.3, -151.7), (156.5, -152.0), (156.5, -152.2), (157.0, -152.7), (157.0, -153.0), (157.3, -153.2), (157.3, -153.5), (158.0, -154.2), (158.0, -154.4), (158.2, -154.7), (158.2, -154.9), (157.8, -154.9), (157.8, -154.7), (156.5, -153.5), (156.3, -153.5), (155.5, -152.7), (155.5, -152.5), (154.8, -151.7), (154.6, -151.7), (154.3, -151.5), (154.3, -151.2), (154.1, -151.0), (154.1, -150.8), (153.1, -149.8), (152.8, -149.8), (152.6, -149.5), (152.1, -150.0), (152.1, -150.5), (152.3, -150.8), (152.3, -151.0), (152.1, -151.2), (151.4, -151.2), (151.1, -151.5), (150.9, -151.5), (150.6, -151.7), (150.6, -152.5), (150.9, -152.7), (150.9, -153.0), (151.1, -153.2), (151.1, -153.5), (151.4, -153.7), (151.4, -154.0), (152.3, -154.9), (152.3, -155.2), (152.8, -155.7), (152.8, -156.2), (153.3, -156.7), (153.3, -156.9), (153.6, -157.2), (153.6, -157.6), (154.1, -158.1), (154.1, -158.4), (154.3, -158.6), (154.3, -159.1), (154.6, -159.4), (154.6, -160.1), (154.8, -160.4), (154.8, -161.3), (155.3, -161.8), (155.3, -162.1), (156.8, -163.6), (157.3, -163.6), (157.0, -163.8), (155.8, -163.8) (0.431, 0.431, 0.424)</w:t>
      </w:r>
    </w:p>
    <w:p>
      <w:r>
        <w:t>(154.8, -153.0), (154.6, -153.0), (154.3, -152.7), (154.3, -152.5), (154.6, -152.5), (154.8, -152.7) (0.561, 0.549, 0.529)</w:t>
      </w:r>
    </w:p>
    <w:p>
      <w:r>
        <w:t>(154.8, -150.5), (154.3, -150.0), (154.1, -150.0), (153.3, -149.3), (153.1, -149.3), (152.8, -149.0), (152.6, -149.0), (150.6, -147.1), (150.4, -147.1), (149.4, -146.1), (150.1, -146.8), (150.4, -146.8), (151.6, -148.0), (151.9, -148.0), (152.8, -149.0), (153.1, -149.0), (153.3, -149.3), (153.6, -149.3), (153.8, -149.0), (153.8, -148.5), (152.6, -147.3), (152.6, -147.1), (152.3, -146.8), (152.6, -147.1), (152.6, -147.3), (153.8, -148.5), (153.8, -148.8), (154.1, -149.0), (154.1, -149.3), (154.8, -150.0) (0.302, 0.314, 0.314)</w:t>
      </w:r>
    </w:p>
    <w:p>
      <w:r>
        <w:t>(153.1, -148.5), (152.8, -148.3), (152.6, -148.3), (151.9, -147.6), (151.6, -147.6), (150.6, -146.6), (150.4, -146.6), (148.9, -145.1), (150.4, -146.6), (150.6, -146.6), (151.6, -147.6), (151.9, -147.6), (152.1, -147.3), (152.1, -147.1), (151.9, -146.8), (151.9, -146.6), (150.9, -145.6), (151.9, -146.6), (151.9, -146.8), (152.1, -147.1), (152.1, -147.3), (152.3, -147.6), (152.3, -147.8) (0.204, 0.216, 0.220)</w:t>
      </w:r>
    </w:p>
    <w:p>
      <w:r>
        <w:t>(151.9, -147.3), (151.6, -147.3), (151.1, -146.8), (151.4, -147.1), (151.9, -147.1) (0.173, 0.184, 0.180)</w:t>
      </w:r>
    </w:p>
    <w:p>
      <w:r>
        <w:t>(151.6, -146.8), (151.4, -146.8), (151.1, -146.6), (150.9, -146.6), (149.6, -145.3), (150.4, -146.1), (150.6, -145.8), (150.6, -145.6), (149.6, -144.6), (150.9, -145.8), (150.9, -146.1) (0.133, 0.153, 0.184)</w:t>
      </w:r>
    </w:p>
    <w:p>
      <w:r>
        <w:t>(150.4, -145.8), (150.1, -145.6), (150.1, -145.3), (150.4, -145.6) (0.137, 0.145, 0.137)</w:t>
      </w:r>
    </w:p>
    <w:p>
      <w:r>
        <w:t>(154.1, -161.3), (153.6, -161.3), (153.6, -161.1), (153.3, -160.8), (153.3, -159.9), (152.3, -158.9), (152.1, -158.9), (151.6, -158.4), (151.4, -158.4), (150.9, -157.9), (150.9, -157.6), (150.6, -157.4), (150.6, -156.9), (150.1, -156.4), (149.9, -156.4), (149.6, -156.2), (149.4, -156.2), (149.1, -155.9), (148.9, -155.9), (148.7, -155.7), (147.7, -155.7), (147.4, -155.9), (147.4, -156.7), (149.4, -158.6), (149.4, -159.1), (149.4, -158.6), (148.9, -158.1), (148.7, -158.1), (148.7, -157.9), (147.4, -156.7), (147.4, -156.4), (146.9, -155.9), (146.9, -155.7), (146.7, -155.4), (146.7, -155.2), (146.9, -154.9), (146.9, -154.7), (147.7, -154.7), (147.9, -154.9), (148.2, -154.7), (148.2, -154.0), (148.4, -154.2), (148.7, -154.2), (149.4, -154.9), (149.4, -155.4), (149.9, -155.9), (150.1, -155.9), (150.6, -156.4), (150.9, -156.4), (151.1, -156.7), (151.1, -156.9), (151.4, -157.2), (151.4, -157.4), (151.9, -157.9), (151.9, -158.1), (152.3, -158.6), (152.8, -158.6), (153.6, -159.4), (153.8, -159.1), (153.8, -158.6), (153.6, -158.4), (153.6, -158.1), (153.3, -157.9), (153.3, -157.6), (153.1, -157.4), (153.1, -157.2), (152.8, -156.9), (152.8, -156.7), (152.6, -156.4), (152.6, -156.2), (152.3, -155.9), (152.3, -155.7), (152.1, -155.4), (152.1, -155.2), (151.1, -154.2), (151.1, -154.0), (150.9, -153.7), (150.9, -153.5), (150.6, -153.2), (150.6, -153.0), (150.4, -152.7), (150.4, -152.5), (149.9, -152.0), (149.9, -151.7), (149.6, -151.5), (149.6, -151.2), (149.1, -150.8), (149.1, -150.5), (148.9, -150.3), (148.7, -150.3), (148.4, -150.0), (148.2, -150.0), (147.9, -149.8), (147.9, -149.3), (148.2, -149.3), (148.4, -149.0), (148.4, -148.8), (148.7, -148.5), (148.7, -148.0), (146.9, -146.3), (146.9, -146.1), (146.2, -145.3), (146.2, -144.8), (145.9, -144.6), (145.9, -144.4), (145.2, -143.6), (145.2, -143.4), (145.0, -143.1), (145.0, -142.6), (145.2, -142.6), (145.5, -142.9), (145.7, -142.9), (147.9, -145.1), (148.2, -145.1), (148.7, -145.6), (148.2, -145.1), (147.9, -145.1), (146.7, -143.9), (146.2, -143.9), (145.9, -144.1), (145.9, -144.4), (146.2, -144.6), (146.2, -145.1), (146.7, -145.6), (146.7, -145.8), (146.9, -146.1), (146.9, -146.3), (147.9, -147.3), (148.2, -147.3), (149.6, -148.8), (149.6, -149.0), (149.1, -149.5), (149.1, -150.0), (149.4, -150.3), (149.4, -150.5), (149.6, -150.8), (149.6, -151.0), (149.9, -151.2), (149.9, -151.7), (150.1, -152.0), (150.1, -152.2), (150.4, -152.5), (150.4, -152.7), (150.6, -153.0), (150.6, -153.2), (150.9, -153.5), (150.9, -153.7), (151.4, -154.2), (151.4, -154.4), (152.3, -155.4), (152.3, -155.7), (152.6, -155.9), (152.6, -156.2), (152.8, -156.4), (152.8, -156.7), (153.1, -156.9), (153.1, -157.2), (153.3, -157.4), (153.3, -157.6), (153.6, -157.9), (153.6, -158.1), (153.8, -158.4), (153.8, -158.6), (154.1, -158.9), (154.1, -159.6), (154.3, -159.9), (154.3, -160.1), (154.1, -160.4) (0.373, 0.373, 0.369)</w:t>
      </w:r>
    </w:p>
    <w:p>
      <w:r>
        <w:t>(151.4, -149.0), (151.1, -149.3), (150.9, -149.3), (150.4, -148.8), (150.4, -148.3), (149.9, -147.8), (149.6, -147.8), (149.4, -147.6), (149.1, -147.6), (148.7, -147.1), (148.4, -147.1), (147.4, -146.1), (147.4, -145.8), (147.2, -145.6), (147.2, -145.3), (146.9, -145.1), (147.2, -145.1), (147.4, -145.3), (147.7, -145.3), (147.9, -145.6), (148.2, -145.6), (149.9, -147.3), (149.9, -147.6), (150.6, -148.3), (150.9, -148.3), (151.4, -148.8) (0.502, 0.486, 0.463)</w:t>
      </w:r>
    </w:p>
    <w:p>
      <w:r>
        <w:t>(149.6, -153.2), (149.4, -153.2), (149.1, -153.0), (148.9, -153.0), (148.7, -152.7), (148.4, -152.7), (147.4, -151.7), (147.4, -151.5), (147.2, -151.2), (147.2, -151.0), (147.9, -151.0), (148.2, -151.2), (148.4, -151.2), (149.4, -152.2), (149.4, -152.7), (149.6, -153.0) (0.204, 0.216, 0.220)</w:t>
      </w:r>
    </w:p>
    <w:p>
      <w:r>
        <w:t>(148.7, -152.2), (148.4, -152.2), (148.2, -152.0), (148.2, -151.7), (148.4, -152.0), (148.7, -152.0) (0.173, 0.184, 0.180)</w:t>
      </w:r>
    </w:p>
    <w:p>
      <w:r>
        <w:t>(148.7, -146.6), (148.2, -146.6), (147.9, -146.3), (147.9, -145.8), (148.2, -145.8), (148.7, -146.3) (0.561, 0.549, 0.529)</w:t>
      </w:r>
    </w:p>
    <w:p>
      <w:r>
        <w:t>(153.6, -159.1), (152.8, -158.4), (152.3, -158.4), (152.1, -158.1), (152.1, -157.9), (151.6, -157.4), (151.6, -157.2), (151.4, -156.9), (151.4, -156.7), (150.9, -156.2), (150.6, -156.2), (150.1, -155.7), (149.9, -155.7), (149.6, -155.4), (149.6, -154.9), (148.7, -154.0), (148.4, -154.0), (148.2, -153.7), (147.9, -154.0), (147.9, -154.7), (147.7, -154.4), (146.9, -154.4), (146.7, -154.7), (146.7, -154.9), (146.4, -155.2), (146.4, -155.4), (146.7, -155.7), (146.7, -155.9), (147.2, -156.4), (146.7, -155.9), (146.7, -155.7), (146.4, -155.4), (146.4, -154.2), (146.2, -154.0), (145.9, -154.0), (145.7, -153.7), (145.7, -153.5), (145.2, -153.0), (145.2, -152.7), (145.0, -152.5), (145.0, -152.2), (144.7, -152.0), (144.7, -150.5), (144.2, -150.0), (144.2, -149.8), (144.0, -149.5), (144.0, -149.0), (144.2, -148.8), (144.2, -148.5), (144.5, -148.3), (144.7, -148.5), (144.7, -150.0), (145.5, -150.8), (145.5, -151.0), (145.9, -151.5), (146.4, -151.5), (146.9, -152.0), (146.9, -152.2), (147.7, -153.0), (147.9, -153.0), (148.4, -153.5), (148.7, -153.5), (148.9, -153.7), (149.1, -153.7), (149.9, -154.4), (150.1, -154.4), (150.1, -155.2), (151.1, -156.2), (151.4, -156.2), (151.6, -156.4), (151.9, -156.4), (152.1, -156.2), (151.9, -155.9), (151.9, -155.4), (150.6, -154.2), (150.6, -154.0), (150.4, -153.7), (150.4, -153.2), (150.1, -153.0), (150.1, -152.7), (149.9, -152.5), (149.9, -152.2), (149.4, -151.7), (149.4, -151.5), (148.4, -150.5), (148.2, -150.5), (147.9, -150.3), (147.7, -150.3), (147.4, -150.0), (147.4, -149.0), (147.9, -148.5), (147.9, -147.8), (146.9, -146.8), (146.9, -146.6), (145.9, -145.6), (145.9, -145.1), (145.7, -144.8), (145.7, -144.6), (144.5, -143.4), (144.5, -143.1), (143.7, -142.4), (143.5, -142.4), (141.8, -140.7), (141.8, -140.2), (141.3, -139.7), (141.3, -139.4), (141.0, -139.2), (141.0, -138.0), (141.3, -138.0), (141.8, -138.5), (141.8, -138.7), (142.7, -139.7), (142.7, -139.9), (144.0, -141.2), (144.2, -141.2), (147.9, -144.8), (145.5, -142.4), (145.0, -142.4), (144.7, -142.6), (144.7, -143.1), (145.0, -143.4), (145.0, -143.6), (145.7, -144.4), (145.7, -144.6), (145.9, -144.8), (145.9, -145.3), (146.7, -146.1), (146.7, -146.3), (148.4, -148.0), (148.4, -148.5), (148.2, -148.8), (148.2, -149.0), (147.9, -149.0), (147.7, -149.3), (147.7, -149.8), (148.2, -150.3), (148.4, -150.3), (148.7, -150.5), (148.9, -150.5), (148.9, -150.8), (149.4, -151.2), (149.4, -151.5), (149.6, -151.7), (149.6, -152.0), (150.1, -152.5), (150.1, -152.7), (150.4, -153.0), (150.4, -153.2), (150.6, -153.5), (150.6, -153.7), (150.9, -154.0), (150.9, -154.2), (151.9, -155.2), (151.9, -155.4), (152.1, -155.7), (152.1, -155.9), (152.3, -156.2), (152.3, -156.4), (152.6, -156.7), (152.6, -156.9), (152.8, -157.2), (152.8, -157.4), (153.1, -157.6), (153.1, -157.9), (153.3, -158.1), (153.3, -158.4), (153.6, -158.6) (0.302, 0.314, 0.314)</w:t>
      </w:r>
    </w:p>
    <w:p>
      <w:r>
        <w:t>(146.7, -148.8), (146.4, -148.8), (146.4, -148.5), (145.9, -148.0), (145.9, -147.1), (146.4, -147.1), (147.2, -147.8), (147.2, -148.3) (0.204, 0.216, 0.220)</w:t>
      </w:r>
    </w:p>
    <w:p>
      <w:r>
        <w:t>(146.4, -150.5), (146.2, -150.5), (145.9, -150.3), (145.9, -150.0), (146.2, -149.8), (146.2, -148.8), (145.9, -148.5), (145.9, -148.3), (146.2, -148.5), (146.2, -148.8), (146.4, -149.0), (146.7, -149.0), (147.2, -148.5), (146.7, -149.0), (146.7, -149.3), (146.4, -149.5) (0.243, 0.251, 0.235)</w:t>
      </w:r>
    </w:p>
    <w:p>
      <w:r>
        <w:t>(146.4, -153.0), (146.2, -153.2), (145.9, -153.2), (145.7, -153.0), (145.7, -152.5), (145.5, -152.2), (146.2, -152.2), (146.4, -152.5) (0.373, 0.373, 0.369)</w:t>
      </w:r>
    </w:p>
    <w:p>
      <w:r>
        <w:t>(151.9, -156.2), (151.6, -156.2), (151.4, -155.9), (151.1, -155.9), (150.4, -155.2), (150.4, -154.4), (150.1, -154.2), (149.9, -154.2), (149.1, -153.5), (148.9, -153.5), (148.7, -153.2), (148.4, -153.2), (147.9, -152.7), (147.7, -152.7), (147.2, -152.2), (147.2, -152.0), (146.4, -151.2), (145.9, -151.2), (145.7, -151.0), (145.7, -150.8), (145.0, -150.0), (145.0, -148.5), (144.5, -148.0), (144.0, -148.5), (144.0, -148.8), (144.0, -147.6), (144.2, -147.3), (144.2, -146.6), (144.0, -146.3), (143.5, -146.8), (143.2, -146.8), (143.2, -146.6), (143.0, -146.3), (143.0, -144.8), (143.2, -144.6), (143.2, -144.4), (143.7, -144.4), (144.0, -144.6), (144.0, -146.1), (144.2, -146.3), (145.0, -146.3), (145.5, -146.8), (145.5, -147.8), (145.7, -148.0), (145.7, -148.5), (145.9, -148.8), (145.9, -149.8), (145.7, -150.0), (145.7, -150.3), (146.2, -150.8), (146.4, -150.8), (146.7, -150.5), (146.7, -149.5), (146.9, -149.3), (146.9, -149.0), (147.4, -148.5), (147.4, -148.3), (147.7, -148.0), (147.2, -147.6), (147.2, -147.3), (146.4, -146.6), (146.2, -146.6), (145.7, -146.1), (145.7, -145.3), (145.5, -145.1), (145.5, -144.8), (145.0, -144.4), (144.7, -144.4), (144.2, -143.9), (144.0, -143.9), (144.0, -143.4), (143.7, -143.1), (143.5, -143.1), (143.2, -142.9), (142.7, -143.4), (142.7, -143.9), (142.7, -142.6), (142.5, -142.4), (142.5, -141.9), (141.8, -141.2), (141.8, -140.9), (141.5, -140.7), (141.5, -140.4), (141.3, -140.2), (141.3, -139.9), (141.0, -139.7), (141.0, -139.4), (140.8, -139.2), (140.8, -137.7), (141.3, -137.7), (142.0, -138.5), (142.0, -138.7), (143.2, -139.9), (143.2, -140.2), (144.0, -140.9), (143.0, -139.9), (143.0, -139.7), (142.0, -138.7), (142.0, -138.5), (141.3, -137.7), (141.0, -137.7), (140.8, -138.0), (140.8, -139.2), (141.0, -139.4), (141.0, -139.7), (141.5, -140.2), (141.5, -140.7), (143.5, -142.6), (143.7, -142.6), (144.2, -143.1), (144.2, -143.4), (145.5, -144.6), (145.5, -144.8), (145.7, -145.1), (145.7, -145.6), (146.7, -146.6), (146.7, -146.8), (147.7, -147.8), (147.7, -148.5), (147.2, -149.0), (147.2, -150.0), (147.7, -150.5), (147.9, -150.5), (148.2, -150.8), (148.4, -150.8), (149.1, -151.5), (149.1, -151.7), (149.6, -152.2), (149.6, -152.5), (149.9, -152.7), (149.9, -153.0), (150.1, -153.2), (150.1, -153.7), (150.4, -154.0), (150.4, -154.2), (151.6, -155.4), (151.6, -155.9) (0.251, 0.267, 0.271)</w:t>
      </w:r>
    </w:p>
    <w:p>
      <w:r>
        <w:t>(146.2, -155.2), (146.2, -154.4), (145.5, -153.7), (145.5, -153.5), (145.0, -153.0), (145.0, -152.7), (144.7, -152.5), (144.7, -152.2), (144.7, -152.5), (145.0, -152.7), (145.0, -153.0), (145.5, -153.5), (145.5, -153.7), (145.9, -154.2), (146.2, -154.2) (0.251, 0.267, 0.271)</w:t>
      </w:r>
    </w:p>
    <w:p>
      <w:r>
        <w:t>(145.0, -145.3), (144.7, -145.1), (145.0, -145.1) (0.204, 0.216, 0.220)</w:t>
      </w:r>
    </w:p>
    <w:p>
      <w:r>
        <w:t>(145.9, -155.2), (145.9, -154.9), (145.7, -154.7), (145.7, -154.4), (145.2, -154.0), (145.2, -153.7), (145.0, -153.5), (145.0, -153.2), (144.5, -152.7), (144.5, -152.5), (144.2, -152.2), (144.2, -151.7), (144.0, -151.5), (144.0, -150.8), (143.7, -150.5), (143.7, -150.3), (143.5, -150.0), (143.5, -149.0), (143.5, -150.0), (143.7, -150.3), (143.7, -150.5), (144.0, -150.8), (144.0, -151.2), (144.2, -151.5), (144.2, -152.2), (144.5, -152.5), (144.5, -152.7), (145.0, -153.2), (145.0, -153.5), (145.5, -154.0), (145.5, -154.2), (145.9, -154.7) (0.204, 0.216, 0.220)</w:t>
      </w:r>
    </w:p>
    <w:p>
      <w:r>
        <w:t>(145.0, -154.4), (144.7, -154.4), (144.2, -154.0), (144.2, -153.7), (144.0, -153.5), (144.0, -152.7), (144.2, -153.0), (144.2, -153.2), (144.7, -153.7), (144.7, -154.2) (0.137, 0.145, 0.137)</w:t>
      </w:r>
    </w:p>
    <w:p>
      <w:r>
        <w:t>(148.7, -159.9), (148.4, -159.9), (148.4, -159.6), (147.9, -159.1), (147.9, -158.9), (147.4, -158.4), (147.2, -158.4), (147.2, -158.1), (145.9, -156.9), (145.9, -156.7), (145.7, -156.4), (145.7, -156.2), (145.2, -155.7), (145.2, -155.4), (144.0, -154.2), (144.0, -154.0), (143.7, -153.7), (143.7, -153.2), (143.5, -153.0), (143.5, -152.7), (143.2, -152.5), (143.2, -152.2), (143.0, -152.0), (143.0, -151.5), (142.7, -151.2), (142.7, -150.8), (142.5, -150.5), (142.5, -150.0), (142.3, -149.8), (142.3, -149.5), (141.5, -148.8), (141.5, -148.0), (141.3, -147.8), (141.3, -147.6), (141.0, -147.3), (140.8, -147.3), (140.5, -147.6), (140.5, -149.0), (140.5, -147.6), (140.8, -147.3), (140.8, -147.1), (141.0, -147.1), (141.3, -147.3), (141.3, -147.8), (141.5, -148.0), (141.5, -148.8), (142.5, -149.8), (142.5, -150.3), (142.7, -150.5), (142.7, -151.2), (143.0, -151.5), (143.0, -151.7), (143.5, -152.2), (143.7, -152.0), (143.7, -151.0), (143.5, -150.8), (143.5, -150.5), (143.2, -150.3), (143.2, -149.5), (143.2, -150.0), (143.5, -150.3), (143.5, -150.5), (143.7, -150.8), (143.7, -151.5), (144.0, -151.7), (144.0, -152.2), (144.2, -152.5), (144.2, -152.7), (144.7, -153.2), (144.7, -153.5), (145.0, -153.7), (145.0, -154.0), (145.5, -154.4), (145.5, -154.7), (145.7, -154.9), (145.7, -155.2), (145.9, -155.4), (145.9, -155.9), (146.7, -156.7), (146.7, -156.9), (147.7, -157.9), (147.7, -158.1), (148.7, -159.1), (148.4, -158.9), (148.2, -158.9), (147.9, -159.1) (0.173, 0.184, 0.180)</w:t>
      </w:r>
    </w:p>
    <w:p>
      <w:r>
        <w:t>(144.5, -151.7), (144.5, -151.0), (144.2, -150.8), (144.2, -150.5), (144.0, -150.3), (144.0, -149.8), (143.7, -149.5), (143.7, -149.3), (143.7, -149.5), (144.0, -149.8), (144.0, -150.0), (144.5, -150.5) (0.251, 0.267, 0.271)</w:t>
      </w:r>
    </w:p>
    <w:p>
      <w:r>
        <w:t>(146.9, -147.3), (146.4, -146.8), (145.9, -146.8), (145.7, -147.1), (145.7, -147.8), (145.7, -146.8), (145.0, -146.1), (144.2, -146.1), (144.2, -144.6), (143.7, -144.1), (143.2, -144.1), (143.0, -144.4), (143.0, -144.6), (142.7, -144.8), (142.7, -146.1), (142.7, -145.1), (142.3, -144.6), (142.3, -141.9), (141.8, -141.4), (142.3, -141.9), (142.3, -142.4), (142.5, -142.6), (142.5, -143.9), (142.7, -144.1), (143.0, -143.9), (143.0, -143.4), (143.2, -143.1), (143.5, -143.4), (143.7, -143.4), (143.7, -143.9), (144.0, -144.1), (144.2, -144.1), (144.7, -144.6), (145.0, -144.6), (145.2, -144.8), (145.2, -145.1), (145.5, -145.3), (145.5, -146.1), (146.2, -146.8), (146.4, -146.8) (0.243, 0.251, 0.235)</w:t>
      </w:r>
    </w:p>
    <w:p>
      <w:r>
        <w:t>(143.7, -149.0), (143.7, -147.6), (143.0, -146.8), (143.0, -146.6), (143.0, -146.8), (143.2, -147.1), (143.5, -147.1), (144.0, -146.6), (144.0, -147.3), (143.7, -147.6) (0.243, 0.251, 0.235)</w:t>
      </w:r>
    </w:p>
    <w:p>
      <w:r>
        <w:t>(143.5, -151.7), (143.2, -151.5), (143.2, -151.2), (143.0, -151.0), (143.0, -150.5), (142.7, -150.3), (142.7, -149.8), (142.0, -149.0), (142.5, -149.5), (143.0, -149.5), (143.0, -150.3), (143.2, -150.5), (143.2, -151.0), (143.5, -151.2) (0.137, 0.145, 0.137)</w:t>
      </w:r>
    </w:p>
    <w:p>
      <w:r>
        <w:t>(143.5, -148.8), (143.5, -148.3), (142.7, -147.6), (142.7, -147.3), (142.5, -147.1), (142.5, -146.3), (142.5, -147.1), (143.2, -147.8), (143.2, -148.0), (143.5, -148.3) (0.173, 0.184, 0.180)</w:t>
      </w:r>
    </w:p>
    <w:p>
      <w:r>
        <w:t>(142.7, -149.0), (142.5, -149.0), (142.3, -148.8), (142.3, -148.0), (142.5, -148.3), (142.7, -148.3) (0.075, 0.090, 0.098)</w:t>
      </w:r>
    </w:p>
    <w:p>
      <w:r>
        <w:t>(143.0, -149.3), (142.5, -149.3), (142.0, -148.8), (142.0, -148.3), (141.8, -148.0), (141.8, -147.3), (141.5, -147.1), (141.5, -146.8), (141.3, -146.6), (140.8, -146.6), (140.3, -147.1), (140.8, -146.6), (141.3, -146.6), (141.8, -147.1), (142.0, -146.8), (142.0, -146.1), (141.8, -145.8), (141.8, -145.6), (141.8, -145.8), (142.0, -146.1), (142.0, -147.1), (142.3, -147.3), (142.3, -147.6), (143.0, -148.3) (0.106, 0.118, 0.118)</w:t>
      </w:r>
    </w:p>
    <w:p>
      <w:r>
        <w:t>(141.5, -151.7), (141.5, -151.2), (141.3, -151.0), (141.3, -149.5), (141.5, -149.5), (141.8, -149.8), (141.8, -150.0), (142.0, -150.3), (142.0, -150.8), (142.3, -151.0), (142.3, -151.2), (142.3, -151.0), (142.0, -150.8), (142.0, -150.3), (141.8, -150.0), (141.5, -150.0), (141.3, -150.3), (141.3, -151.0), (141.5, -151.2) (0.251, 0.267, 0.271)</w:t>
      </w:r>
    </w:p>
    <w:p>
      <w:r>
        <w:t>(141.3, -156.4), (141.5, -156.4), (141.8, -156.2), (141.8, -156.4) (0.051, 0.063, 0.075)</w:t>
      </w:r>
    </w:p>
    <w:p>
      <w:r>
        <w:t>(142.3, -150.3), (142.3, -150.0), (141.3, -149.0), (141.0, -149.3), (141.0, -149.5), (140.8, -149.3), (140.8, -147.6), (141.0, -147.6), (141.0, -147.8), (141.3, -148.0), (141.3, -148.8), (142.0, -149.5), (142.0, -149.8), (142.3, -150.0) (0.204, 0.216, 0.220)</w:t>
      </w:r>
    </w:p>
    <w:p>
      <w:r>
        <w:t>(140.3, -148.8), (140.3, -147.3), (140.8, -146.8), (141.3, -146.8), (141.3, -147.1), (141.5, -147.3), (141.5, -147.6), (141.5, -147.3), (141.0, -146.8), (140.8, -146.8), (140.3, -147.3) (0.137, 0.145, 0.137)</w:t>
      </w:r>
    </w:p>
    <w:p>
      <w:r>
        <w:t>(140.0, -147.8), (140.0, -147.1), (140.3, -146.8), (140.3, -146.6), (140.5, -146.6), (140.8, -146.3), (141.3, -146.3), (141.5, -146.1), (141.5, -145.6), (141.5, -145.8), (141.8, -146.1), (141.8, -146.8), (141.3, -146.3), (140.8, -146.3), (140.0, -147.1) (0.075, 0.090, 0.098)</w:t>
      </w:r>
    </w:p>
    <w:p>
      <w:r>
        <w:t>(141.0, -152.2), (140.8, -152.2), (140.8, -152.0) (0.106, 0.118, 0.118)</w:t>
      </w:r>
    </w:p>
    <w:p>
      <w:r>
        <w:t>(140.8, -153.0), (140.8, -152.5), (141.0, -152.5), (140.8, -152.7) (0.075, 0.090, 0.098)</w:t>
      </w:r>
    </w:p>
    <w:p>
      <w:r>
        <w:t>(140.0, -157.4), (140.0, -156.9), (140.3, -156.7), (140.3, -156.2), (140.5, -155.9), (140.5, -155.7), (140.8, -155.4), (140.8, -154.2), (141.0, -154.0), (141.0, -153.5), (141.0, -153.7), (141.3, -154.0), (141.3, -154.7), (141.5, -154.9), (141.5, -155.9), (141.3, -156.2), (140.8, -156.2), (140.3, -156.7), (140.3, -156.9), (140.0, -157.2) (0.016, 0.024, 0.027)</w:t>
      </w:r>
    </w:p>
    <w:p>
      <w:r>
        <w:t>(140.0, -146.8), (140.0, -146.6), (140.3, -146.3), (140.5, -146.3), (140.8, -146.1), (141.0, -146.1), (141.3, -145.8), (141.3, -145.6), (141.3, -146.1), (140.8, -146.1), (140.5, -146.3), (140.3, -146.3), (140.0, -146.6) (0.051, 0.063, 0.075)</w:t>
      </w:r>
    </w:p>
    <w:p>
      <w:r>
        <w:t>(140.5, -153.5), (140.5, -151.5), (140.3, -151.2), (139.8, -151.2), (140.0, -151.2), (140.5, -150.8), (140.5, -149.3), (140.5, -150.8), (140.3, -151.0), (140.5, -151.2), (140.5, -151.5), (141.0, -152.0), (140.8, -151.7), (140.5, -152.0) (0.137, 0.145, 0.137)</w:t>
      </w:r>
    </w:p>
    <w:p>
      <w:r>
        <w:t>(139.8, -148.8), (139.8, -147.6), (139.5, -147.3), (139.3, -147.3), (139.8, -146.8), (139.8, -145.8), (140.0, -146.1), (140.5, -146.1), (141.0, -145.6), (141.0, -145.8), (140.8, -145.8), (140.5, -146.1), (140.3, -146.1), (139.8, -146.6) (0.031, 0.039, 0.051)</w:t>
      </w:r>
    </w:p>
    <w:p>
      <w:r>
        <w:t>(138.6, -154.2), (138.8, -154.0), (138.8, -153.7), (139.3, -153.2), (139.3, -153.0), (139.5, -152.7), (139.8, -153.0), (139.8, -154.4), (139.8, -153.5), (139.5, -153.2), (139.3, -153.2), (139.1, -153.5), (139.1, -153.7) (0.431, 0.431, 0.424)</w:t>
      </w:r>
    </w:p>
    <w:p>
      <w:r>
        <w:t>(138.1, -154.9), (138.1, -154.7), (138.3, -154.4), (138.3, -154.2), (138.6, -154.0), (138.6, -153.7), (138.8, -153.5), (138.8, -153.2), (139.3, -152.7), (139.3, -152.5), (139.8, -152.5), (139.8, -152.7), (140.0, -153.0), (140.0, -154.0), (140.0, -153.0), (139.5, -152.5), (139.1, -153.0), (139.1, -153.2), (138.6, -153.7), (138.6, -154.0), (138.3, -154.2), (138.3, -154.4), (138.1, -154.7) (0.373, 0.373, 0.369)</w:t>
      </w:r>
    </w:p>
    <w:p>
      <w:r>
        <w:t>(138.3, -155.2), (138.3, -154.9), (138.6, -154.7), (138.6, -154.4), (139.3, -153.7), (139.3, -153.5), (139.5, -153.5), (139.5, -154.7), (139.5, -154.2), (139.3, -154.0), (139.1, -154.2), (138.8, -154.2), (138.6, -154.4), (138.6, -154.7), (138.3, -154.9) (0.502, 0.486, 0.463)</w:t>
      </w:r>
    </w:p>
    <w:p>
      <w:r>
        <w:t>(138.1, -154.4), (138.1, -154.2), (138.3, -154.0), (138.3, -153.7), (138.6, -153.5), (138.6, -153.2), (138.8, -153.0), (138.8, -152.7), (139.3, -152.2), (139.8, -152.2), (140.0, -152.5), (140.0, -152.7), (140.0, -152.5), (139.8, -152.2), (139.3, -152.2), (139.1, -152.5), (139.1, -152.7), (138.6, -153.2), (138.6, -153.5), (138.3, -153.7), (138.3, -154.0), (138.1, -154.2) (0.302, 0.314, 0.314)</w:t>
      </w:r>
    </w:p>
    <w:p>
      <w:r>
        <w:t>(138.3, -155.7), (138.3, -155.4), (138.6, -155.2), (138.6, -154.9), (138.8, -154.7), (138.8, -154.4), (139.1, -154.4), (139.3, -154.2), (139.3, -155.7), (139.3, -154.9), (139.1, -154.7), (138.8, -154.7), (138.6, -154.9), (138.6, -155.2), (138.3, -155.4) (0.561, 0.549, 0.529)</w:t>
      </w:r>
    </w:p>
    <w:p>
      <w:r>
        <w:t>(138.1, -151.7), (138.1, -151.5), (138.3, -151.2), (138.6, -151.2), (138.8, -151.0), (139.3, -151.0), (138.8, -151.0) (0.051, 0.063, 0.075)</w:t>
      </w:r>
    </w:p>
    <w:p>
      <w:r>
        <w:t>(137.3, -152.5), (137.3, -152.2), (137.1, -152.0), (137.1, -151.5), (136.8, -151.2), (136.8, -150.3), (137.3, -149.8), (137.6, -149.8), (139.1, -148.3), (139.1, -148.0), (139.3, -147.8), (139.3, -147.6), (139.5, -147.6), (139.5, -148.8), (139.8, -149.0), (139.8, -149.3), (140.0, -149.5), (140.0, -150.0), (139.5, -150.5), (139.1, -150.5), (138.8, -150.8), (138.3, -150.3), (137.8, -150.8), (137.8, -151.7), (137.6, -152.0), (137.6, -152.2) (0.016, 0.024, 0.027)</w:t>
      </w:r>
    </w:p>
    <w:p>
      <w:r>
        <w:t>(138.1, -151.2), (138.1, -150.8), (138.3, -150.5), (138.6, -150.8), (138.6, -151.0), (138.3, -151.0) (0.031, 0.039, 0.051)</w:t>
      </w:r>
    </w:p>
    <w:p>
      <w:r>
        <w:t>(136.8, -154.0), (137.1, -154.2), (137.6, -154.2), (137.8, -154.0), (137.8, -153.7), (138.1, -153.5), (138.1, -153.2), (138.6, -152.7), (138.6, -152.5), (139.3, -151.7), (140.0, -151.7), (139.3, -151.7), (138.6, -152.5), (138.6, -152.7), (138.1, -153.2), (138.1, -153.5), (137.8, -153.7), (137.8, -154.0), (137.6, -154.2), (137.6, -154.4), (137.3, -154.4) (0.204, 0.216, 0.220)</w:t>
      </w:r>
    </w:p>
    <w:p>
      <w:r>
        <w:t>(137.3, -155.4), (137.1, -155.2), (137.1, -154.4), (136.6, -154.0), (136.6, -153.7), (136.6, -154.0), (137.1, -154.4), (137.1, -154.7), (137.3, -154.9), (137.8, -154.4), (137.8, -154.2), (138.1, -154.0), (138.1, -153.7), (138.3, -153.5), (138.3, -153.2), (138.6, -153.0), (138.3, -153.2), (138.3, -153.5), (138.1, -153.7), (138.1, -154.0), (137.8, -154.2), (137.8, -154.7), (137.6, -154.9), (137.6, -155.2) (0.251, 0.267, 0.271)</w:t>
      </w:r>
    </w:p>
    <w:p>
      <w:r>
        <w:t>(137.1, -156.2), (136.8, -156.2), (136.8, -154.4), (136.6, -154.2), (136.8, -154.4), (136.8, -155.2), (137.3, -155.7), (137.8, -155.2), (137.8, -154.9), (137.8, -155.2), (137.6, -155.4), (137.6, -155.7) (0.302, 0.314, 0.314)</w:t>
      </w:r>
    </w:p>
    <w:p>
      <w:r>
        <w:t>(136.1, -148.5), (136.1, -148.0), (136.3, -147.8), (136.6, -147.8), (137.1, -147.3), (137.1, -147.1), (137.6, -146.6), (137.8, -146.8), (137.8, -147.3), (136.6, -148.5) (0.796, 0.749, 0.698)</w:t>
      </w:r>
    </w:p>
    <w:p>
      <w:r>
        <w:t>(136.8, -156.9), (136.6, -156.7), (136.6, -156.2), (136.3, -155.9), (136.3, -155.4), (136.6, -155.2), (136.6, -154.4), (136.3, -154.2), (136.3, -154.0), (136.1, -153.7), (136.1, -152.7), (136.1, -153.7), (136.3, -154.0), (136.3, -154.2), (136.6, -154.4), (136.6, -156.2), (136.8, -156.4), (137.1, -156.4), (137.8, -155.7), (137.8, -155.4), (137.8, -155.7), (137.6, -155.9), (137.6, -156.2) (0.373, 0.373, 0.369)</w:t>
      </w:r>
    </w:p>
    <w:p>
      <w:r>
        <w:t>(136.8, -158.1), (136.6, -158.1), (136.6, -157.2), (136.3, -156.9), (136.3, -156.4), (136.1, -156.2), (136.1, -154.9), (136.3, -154.7), (136.1, -154.4), (136.1, -154.0), (135.9, -153.7), (135.9, -151.7), (135.9, -153.7), (136.1, -154.0), (136.1, -154.2), (136.3, -154.4), (136.3, -155.2), (136.1, -155.4), (136.1, -155.9), (136.3, -156.2), (136.3, -156.7), (136.8, -157.2), (137.8, -156.2), (137.8, -155.9), (137.8, -156.2), (137.6, -156.4), (137.6, -156.7), (137.1, -157.2), (137.1, -157.6), (136.8, -157.9) (0.431, 0.431, 0.424)</w:t>
      </w:r>
    </w:p>
    <w:p>
      <w:r>
        <w:t>(135.6, -149.0), (135.6, -148.5), (135.9, -148.3), (135.9, -148.0), (136.1, -147.8), (136.1, -147.6), (136.3, -147.6), (137.1, -146.8), (137.1, -146.6), (137.6, -146.1), (137.8, -146.3), (137.8, -146.6), (137.6, -146.3), (136.8, -147.1), (136.8, -147.3), (136.6, -147.6), (136.3, -147.6), (135.9, -148.0), (135.9, -148.5), (136.1, -148.8), (136.3, -148.8), (136.1, -148.8), (135.9, -149.0) (0.714, 0.682, 0.643)</w:t>
      </w:r>
    </w:p>
    <w:p>
      <w:r>
        <w:t>(134.9, -150.3), (134.9, -149.3), (135.4, -148.8), (135.4, -148.3), (135.6, -148.0), (135.6, -147.8), (137.3, -146.1), (137.3, -145.8), (137.8, -145.8), (138.1, -146.1), (138.1, -146.8), (138.1, -146.3), (137.6, -145.8), (136.8, -146.6), (136.8, -146.8), (136.3, -147.3), (136.1, -147.3), (135.9, -147.6), (135.9, -147.8), (135.6, -148.0), (135.6, -148.3), (135.4, -148.5), (135.4, -149.0), (135.6, -149.3), (135.9, -149.3), (136.1, -149.0), (136.3, -149.0), (136.6, -148.8), (136.8, -148.8), (138.1, -147.6), (138.1, -147.3), (138.1, -147.6), (136.8, -148.8), (136.6, -148.8), (136.3, -149.0), (136.1, -149.0), (135.4, -149.8), (135.4, -150.0), (135.1, -150.3) (0.635, 0.612, 0.584)</w:t>
      </w:r>
    </w:p>
    <w:p>
      <w:r>
        <w:t>(135.1, -153.7), (134.9, -153.5), (134.9, -151.7), (134.6, -151.5), (134.6, -151.2), (134.4, -151.0), (134.4, -149.3), (134.9, -148.8), (134.9, -148.5), (135.1, -148.3), (135.1, -148.0), (135.4, -147.8), (135.4, -147.6), (137.6, -145.3), (138.1, -145.8), (137.8, -145.6), (137.3, -145.6), (137.1, -145.8), (137.1, -146.1), (135.4, -147.8), (135.4, -148.0), (135.1, -148.3), (135.1, -148.8), (134.6, -149.3), (134.6, -150.3), (134.9, -150.5), (135.1, -150.5), (135.6, -150.0), (135.6, -149.8), (136.1, -149.3), (135.9, -149.5), (135.9, -149.8), (135.4, -150.3), (135.4, -150.8), (135.1, -151.0), (135.1, -151.2), (135.4, -151.5), (135.4, -153.0), (135.1, -153.2) (0.561, 0.549, 0.529)</w:t>
      </w:r>
    </w:p>
    <w:p>
      <w:r>
        <w:t>(131.4, -154.0), (131.2, -153.7), (131.2, -153.0), (132.9, -153.0), (133.6, -152.2), (133.6, -151.5), (133.1, -151.0), (132.9, -151.0), (132.7, -150.8), (131.9, -150.8), (131.9, -150.5), (132.2, -150.3), (132.7, -150.3), (132.9, -150.0), (133.1, -150.0), (133.6, -149.5), (133.6, -150.8), (133.9, -151.0), (133.9, -153.0), (133.6, -153.2), (133.6, -153.7), (132.7, -153.7), (132.4, -154.0) (0.431, 0.431, 0.424)</w:t>
      </w:r>
    </w:p>
    <w:p>
      <w:r>
        <w:t>(131.7, -152.0), (131.7, -151.5), (132.7, -151.5), (132.9, -151.7), (132.9, -152.0), (132.7, -152.2), (131.9, -152.2) (0.561, 0.549, 0.529)</w:t>
      </w:r>
    </w:p>
    <w:p>
      <w:r>
        <w:t>(129.7, -150.0), (129.7, -149.8), (129.9, -149.5), (130.2, -149.5), (130.4, -149.3), (130.7, -149.5), (130.9, -149.5), (130.9, -149.8), (130.4, -150.3), (129.9, -150.3) (0.635, 0.612, 0.584)</w:t>
      </w:r>
    </w:p>
    <w:p>
      <w:r>
        <w:t>(126.3, -151.7), (126.3, -150.8), (126.0, -150.5), (126.0, -150.0), (126.3, -150.0), (126.5, -149.8), (127.0, -149.8), (127.2, -150.0), (127.5, -150.0), (128.0, -150.5), (128.2, -150.5), (128.5, -150.8), (129.0, -150.3), (129.0, -149.8), (129.2, -149.5), (129.2, -149.3), (129.5, -149.3), (129.7, -149.0), (129.9, -149.0), (130.2, -148.8), (130.4, -148.8), (130.7, -148.5), (130.9, -148.5), (131.4, -149.0), (131.7, -149.0), (131.9, -149.3), (132.2, -149.3), (132.7, -148.8), (132.9, -148.8), (132.9, -149.3), (132.7, -149.3), (132.4, -149.5), (132.2, -149.5), (131.9, -149.8), (131.7, -149.8), (131.2, -150.3), (131.2, -150.5), (130.7, -151.0), (129.5, -151.0), (129.2, -150.8), (128.7, -150.8), (128.5, -151.0), (128.5, -151.2), (128.0, -151.7), (127.2, -151.7), (127.0, -152.0), (126.5, -152.0) (0.561, 0.549, 0.529)</w:t>
      </w:r>
    </w:p>
    <w:p>
      <w:r>
        <w:t>(127.2, -153.0), (127.2, -152.7), (127.5, -152.7), (127.5, -153.0) (0.431, 0.431, 0.424)</w:t>
      </w:r>
    </w:p>
    <w:p>
      <w:r>
        <w:t>(126.3, -148.3), (126.3, -147.8), (126.7, -147.3), (127.5, -147.3), (127.5, -147.8), (127.0, -148.3) (0.373, 0.373, 0.369)</w:t>
      </w:r>
    </w:p>
    <w:p>
      <w:r>
        <w:t>(124.3, -152.2), (124.3, -151.5), (124.5, -151.2), (125.0, -151.2), (125.0, -151.7), (124.8, -152.0), (124.5, -152.0) (0.431, 0.431, 0.424)</w:t>
      </w:r>
    </w:p>
    <w:p>
      <w:r>
        <w:t>(123.3, -150.0), (123.3, -149.8), (123.8, -149.3), (123.8, -149.0), (124.0, -148.8), (124.8, -148.8), (125.0, -149.0), (125.0, -149.3), (125.5, -149.8), (125.3, -149.8), (125.0, -150.0) (0.561, 0.549, 0.529)</w:t>
      </w:r>
    </w:p>
    <w:p>
      <w:r>
        <w:t>(122.8, -152.7), (123.1, -152.7), (123.3, -152.5), (123.8, -152.5), (123.8, -152.7), (123.5, -153.0), (123.1, -153.0) (0.431, 0.431, 0.424)</w:t>
      </w:r>
    </w:p>
    <w:p>
      <w:r>
        <w:t>(122.1, -154.9), (122.1, -154.2), (122.3, -154.0), (122.6, -154.0), (122.8, -153.7), (123.1, -153.7), (123.3, -154.0), (123.8, -154.0), (124.0, -154.2), (124.3, -154.2), (124.3, -154.7), (124.0, -154.7), (123.8, -154.9) (0.561, 0.549, 0.529)</w:t>
      </w:r>
    </w:p>
    <w:p>
      <w:r>
        <w:t>(120.8, -152.2), (120.8, -151.2), (121.1, -151.2), (121.3, -151.5), (121.8, -151.5), (122.1, -151.2), (123.1, -151.2), (123.3, -151.5), (123.1, -151.7), (122.8, -151.7), (122.6, -152.0), (122.3, -151.7), (122.1, -152.0), (121.6, -152.0), (121.3, -152.2) (0.561, 0.549, 0.529)</w:t>
      </w:r>
    </w:p>
    <w:p>
      <w:r>
        <w:t>(123.1, -145.6), (122.3, -145.6), (122.1, -145.3), (121.6, -145.3), (121.3, -145.1), (120.8, -145.1), (121.1, -144.8), (121.6, -144.8), (121.8, -144.6), (122.1, -144.6), (122.3, -144.8), (123.1, -144.8) (0.302, 0.314, 0.314)</w:t>
      </w:r>
    </w:p>
    <w:p>
      <w:r>
        <w:t>(119.9, -154.2), (120.1, -154.2), (120.3, -154.0), (120.8, -154.0), (120.8, -154.7), (120.3, -154.7) (0.431, 0.431, 0.424)</w:t>
      </w:r>
    </w:p>
    <w:p>
      <w:r>
        <w:t>(119.1, -150.5), (119.6, -150.5), (119.9, -150.8), (119.4, -150.8) (0.561, 0.549, 0.529)</w:t>
      </w:r>
    </w:p>
    <w:p>
      <w:r>
        <w:t>(119.4, -152.2), (118.9, -152.2), (118.9, -151.7), (119.1, -151.5), (119.4, -151.7) (0.431, 0.431, 0.424)</w:t>
      </w:r>
    </w:p>
    <w:p>
      <w:r>
        <w:t>(116.7, -156.7), (116.9, -156.4), (116.9, -156.2), (117.1, -156.2), (117.4, -155.9), (117.6, -155.9), (117.9, -155.7), (118.4, -155.7), (118.6, -155.4), (119.4, -155.4), (119.6, -155.7), (119.9, -155.7), (120.1, -155.9), (120.1, -156.4), (119.9, -156.7), (119.6, -156.7), (119.4, -156.9), (117.6, -156.9), (117.4, -157.2), (117.1, -156.9), (116.9, -156.9) (0.635, 0.612, 0.584)</w:t>
      </w:r>
    </w:p>
    <w:p>
      <w:r>
        <w:t>(117.1, -153.0), (116.7, -152.5), (116.7, -152.2), (116.9, -152.0), (116.9, -151.7), (117.1, -151.5), (117.6, -151.5), (117.6, -151.7), (117.9, -152.0), (117.9, -152.5), (117.4, -153.0) (0.561, 0.549, 0.529)</w:t>
      </w:r>
    </w:p>
    <w:p>
      <w:r>
        <w:t>(109.5, -146.3), (110.5, -145.3), (110.8, -145.3), (111.2, -144.8), (111.2, -144.4), (111.5, -144.6), (112.2, -144.6), (112.5, -144.8), (113.5, -144.8), (113.7, -144.6), (114.2, -144.6), (114.4, -144.4), (115.2, -144.4), (115.4, -144.6), (116.4, -144.6), (116.7, -144.4), (118.4, -144.4), (118.6, -144.6), (118.9, -144.6), (119.4, -145.1), (118.6, -145.8), (118.4, -145.8), (117.9, -146.3), (116.9, -145.3), (116.4, -145.3), (116.2, -145.1), (115.9, -145.1), (115.7, -145.3), (115.4, -145.3), (114.9, -145.8), (114.9, -146.3), (114.4, -146.8), (114.4, -146.6), (113.9, -146.1), (113.7, -146.1), (113.5, -145.8), (113.2, -145.8), (113.0, -145.6), (112.2, -145.6), (112.0, -145.8), (112.0, -146.1), (111.5, -146.6), (111.2, -146.6), (111.0, -146.8), (110.0, -146.8) (0.302, 0.314, 0.314)</w:t>
      </w:r>
    </w:p>
    <w:p>
      <w:r>
        <w:t>(113.9, -147.8), (113.9, -147.6), (114.2, -147.6), (114.2, -147.8) (0.302, 0.314, 0.314)</w:t>
      </w:r>
    </w:p>
    <w:p>
      <w:r>
        <w:t>(106.8, -154.4), (107.1, -154.2), (107.3, -154.2), (107.6, -154.0), (108.5, -154.0), (108.8, -154.2), (109.0, -154.2), (109.5, -154.7), (109.5, -155.4), (108.0, -155.4), (107.8, -155.2), (107.3, -155.2), (106.8, -154.7) (0.561, 0.549, 0.529)</w:t>
      </w:r>
    </w:p>
    <w:p>
      <w:r>
        <w:t>(107.3, -148.5), (106.6, -148.5), (106.3, -148.3), (105.6, -148.3), (105.3, -148.0), (105.1, -148.0), (104.6, -147.6), (104.6, -147.3), (106.1, -147.3), (106.3, -147.6), (106.6, -147.6), (107.3, -148.3) (0.302, 0.314, 0.314)</w:t>
      </w:r>
    </w:p>
    <w:p>
      <w:r>
        <w:t>(103.6, -155.9), (103.6, -154.9), (103.9, -154.7), (104.8, -154.7), (105.1, -154.9), (105.3, -154.9), (105.6, -155.2), (105.6, -155.7), (105.3, -155.7), (105.1, -155.9) (0.431, 0.431, 0.424)</w:t>
      </w:r>
    </w:p>
    <w:p>
      <w:r>
        <w:t>(103.1, -146.1), (102.9, -145.8), (102.9, -145.3), (103.6, -145.3), (103.9, -145.6), (103.9, -145.8), (103.6, -145.8), (103.4, -146.1) (0.502, 0.486, 0.463)</w:t>
      </w:r>
    </w:p>
    <w:p>
      <w:r>
        <w:t>(103.6, -148.8), (103.4, -149.0), (103.1, -148.8) (0.502, 0.486, 0.463)</w:t>
      </w:r>
    </w:p>
    <w:p>
      <w:r>
        <w:t>(101.4, -146.1), (101.2, -146.1), (100.9, -145.8), (100.7, -145.8), (99.9, -145.1), (99.9, -144.8), (100.2, -144.6), (100.9, -144.6), (101.4, -145.1) (0.373, 0.373, 0.369)</w:t>
      </w:r>
    </w:p>
    <w:p>
      <w:r>
        <w:t>(98.4, -147.8), (98.7, -147.6), (99.2, -147.6), (99.4, -147.8), (99.4, -148.0), (98.7, -148.0) (0.373, 0.373, 0.369)</w:t>
      </w:r>
    </w:p>
    <w:p>
      <w:r>
        <w:t>(95.2, -155.9), (95.7, -155.4), (97.0, -155.4), (97.2, -155.7), (98.0, -155.7), (98.2, -155.9), (98.4, -155.9), (98.7, -155.7), (98.9, -155.7), (99.2, -155.4), (99.2, -155.2), (99.4, -154.9), (100.7, -154.9), (101.2, -155.4), (101.2, -155.7), (101.4, -155.9), (101.2, -156.2), (100.2, -156.2), (99.9, -156.4), (97.7, -156.4), (97.5, -156.2), (95.7, -156.2), (95.5, -155.9) (0.431, 0.431, 0.424)</w:t>
      </w:r>
    </w:p>
    <w:p>
      <w:r>
        <w:t>(97.5, -152.0), (97.5, -151.7), (98.0, -151.2), (98.4, -151.2), (98.4, -151.7), (98.2, -152.0) (0.502, 0.486, 0.463)</w:t>
      </w:r>
    </w:p>
    <w:p>
      <w:r>
        <w:t>(96.2, -146.1), (96.5, -146.1), (96.7, -145.8), (99.2, -145.8), (99.7, -146.3), (99.7, -146.6), (99.4, -146.8), (97.2, -146.8), (97.0, -146.6), (96.7, -146.6) (0.502, 0.486, 0.463)</w:t>
      </w:r>
    </w:p>
    <w:p>
      <w:r>
        <w:t>(96.7, -147.8), (96.2, -147.8), (96.0, -147.6), (95.7, -147.6), (96.7, -147.6) (0.373, 0.373, 0.369)</w:t>
      </w:r>
    </w:p>
    <w:p>
      <w:r>
        <w:t>(97.7, -149.0), (97.5, -149.0), (97.0, -149.5), (95.7, -149.5), (95.5, -149.3), (95.0, -149.3), (94.8, -149.0), (93.0, -149.0), (92.8, -148.8), (92.8, -148.5), (93.0, -148.3), (93.8, -148.3), (94.0, -148.0), (94.3, -148.3), (95.2, -148.3), (95.5, -148.5), (95.7, -148.5), (96.0, -148.8), (96.5, -148.8), (96.7, -149.0), (97.0, -149.0), (97.2, -148.8), (97.7, -148.8) (0.502, 0.486, 0.463)</w:t>
      </w:r>
    </w:p>
    <w:p>
      <w:r>
        <w:t>(94.0, -152.2), (93.8, -152.0), (93.8, -150.8), (95.0, -150.8), (95.2, -151.0), (95.2, -151.2), (95.5, -151.5), (95.5, -151.7), (95.2, -152.0), (95.0, -152.0), (94.8, -152.2) (0.502, 0.486, 0.463)</w:t>
      </w:r>
    </w:p>
    <w:p>
      <w:r>
        <w:t>(89.8, -146.3), (89.8, -145.6), (90.1, -145.6), (90.3, -145.3), (90.6, -145.3), (90.8, -145.1), (92.3, -145.1), (92.5, -144.8), (93.5, -144.8), (93.8, -145.1), (94.3, -145.1), (94.5, -145.3), (95.0, -145.3), (95.0, -146.1), (94.8, -145.8), (94.5, -146.1), (94.3, -146.1), (94.0, -146.3), (93.8, -146.1), (93.5, -146.3), (92.3, -146.3), (92.0, -146.6), (91.8, -146.6), (91.6, -146.8), (90.3, -146.8) (0.502, 0.486, 0.463)</w:t>
      </w:r>
    </w:p>
    <w:p>
      <w:r>
        <w:t>(92.8, -153.7), (92.3, -153.7), (92.0, -153.5), (91.8, -153.5), (91.8, -153.2), (92.0, -153.0), (92.5, -153.0), (92.8, -153.2) (0.502, 0.486, 0.463)</w:t>
      </w:r>
    </w:p>
    <w:p>
      <w:r>
        <w:t>(88.8, -151.0), (88.6, -151.2), (88.4, -151.0), (88.1, -151.0), (88.1, -150.5), (88.6, -150.5), (88.8, -150.8) (0.373, 0.373, 0.369)</w:t>
      </w:r>
    </w:p>
    <w:p>
      <w:r>
        <w:t>(82.2, -154.0), (82.2, -153.7), (82.4, -153.7), (82.7, -153.5), (82.9, -153.5), (83.4, -153.0), (83.4, -152.2), (82.9, -151.7), (82.7, -151.7), (82.4, -151.5), (82.4, -151.2), (82.2, -151.0), (82.2, -150.3), (82.7, -150.3), (82.9, -150.0), (83.2, -150.0), (83.4, -149.8), (83.4, -149.5), (83.9, -149.0), (84.2, -149.0), (84.4, -148.8), (84.7, -148.8), (85.4, -148.0), (85.4, -147.8), (85.6, -147.6), (85.9, -147.6), (86.1, -147.3), (86.6, -147.3), (86.9, -147.1), (88.4, -147.1), (88.6, -147.3), (88.8, -147.3), (88.8, -147.8), (88.6, -148.0), (88.6, -148.3), (88.4, -148.5), (89.1, -149.3), (89.8, -149.3), (90.1, -149.5), (90.3, -149.5), (91.1, -150.3), (91.3, -150.3), (91.3, -151.0), (91.1, -151.2), (91.1, -151.7), (90.3, -151.7), (90.1, -151.5), (90.1, -151.2), (89.8, -151.0), (89.8, -150.5), (89.1, -149.8), (87.4, -149.8), (87.1, -150.0), (86.9, -150.0), (86.6, -149.8), (86.4, -150.0), (85.9, -150.0), (85.6, -150.3), (85.4, -150.3), (85.2, -150.5), (84.9, -150.5), (84.7, -150.8), (84.4, -150.8), (84.2, -151.0), (84.2, -151.5), (84.4, -151.7), (84.9, -151.7), (85.9, -150.8), (86.1, -150.8), (86.4, -150.5), (86.6, -150.8), (86.9, -150.8), (87.6, -151.5), (87.6, -151.7), (87.9, -152.0), (87.6, -152.2), (87.6, -152.5), (85.6, -152.5), (85.2, -153.0), (85.2, -153.2), (84.9, -153.2), (84.7, -153.5), (84.2, -153.5), (83.7, -154.0), (83.4, -154.0), (83.2, -154.2), (82.7, -154.2), (82.4, -154.0) (0.502, 0.486, 0.463)</w:t>
      </w:r>
    </w:p>
    <w:p>
      <w:r>
        <w:t>(82.7, -151.0), (82.7, -150.5), (82.9, -150.5), (83.2, -150.3), (83.4, -150.3), (83.9, -149.8), (83.9, -149.5), (84.2, -149.3), (84.9, -149.3), (85.9, -148.3), (85.9, -148.0), (86.1, -148.0), (86.4, -147.8), (86.6, -147.8), (86.9, -147.6), (87.6, -147.6), (87.9, -147.8), (87.9, -148.0), (87.6, -148.3), (87.6, -148.8), (87.4, -149.0), (85.9, -149.0), (84.9, -150.0), (84.4, -150.0), (84.2, -150.3), (83.9, -150.3), (83.7, -150.5), (83.7, -150.8), (83.2, -151.2), (82.9, -151.2) (0.561, 0.549, 0.529)</w:t>
      </w:r>
    </w:p>
    <w:p>
      <w:r>
        <w:t>(86.6, -157.2), (86.4, -157.4), (84.4, -157.4), (84.4, -156.7), (84.2, -156.4), (84.2, -156.2), (83.9, -155.9), (83.7, -155.9), (83.4, -155.7), (82.9, -155.7), (82.7, -155.4), (83.2, -154.9), (83.4, -155.2), (84.7, -155.2), (85.6, -156.2), (85.9, -156.2), (86.1, -156.4), (86.4, -156.4), (86.6, -156.7) (0.502, 0.486, 0.463)</w:t>
      </w:r>
    </w:p>
    <w:p>
      <w:r>
        <w:t>(79.0, -146.3), (80.5, -146.3), (80.7, -146.6), (81.5, -146.6), (81.7, -146.8), (82.0, -146.6), (82.4, -146.6), (82.7, -146.3), (82.9, -146.3), (84.2, -145.1), (84.2, -144.8), (84.4, -144.8), (84.7, -144.6), (85.2, -144.6), (85.4, -144.4), (85.6, -144.4), (85.9, -144.6), (86.9, -144.6), (87.1, -144.8), (86.9, -145.1), (86.9, -145.3), (86.4, -145.8), (86.1, -145.8), (85.9, -146.1), (85.6, -146.1), (85.4, -146.3), (84.7, -146.3), (84.4, -146.6), (83.9, -146.6), (83.7, -146.8), (83.4, -146.8), (83.2, -147.1), (82.9, -147.1), (82.4, -147.6), (82.4, -148.3), (81.7, -149.0), (81.5, -149.0), (81.2, -148.8), (81.2, -148.5), (81.0, -148.3), (81.0, -148.0), (80.0, -147.1), (79.7, -147.1) (0.502, 0.486, 0.463)</w:t>
      </w:r>
    </w:p>
    <w:p>
      <w:r>
        <w:t>(79.7, -145.3), (79.7, -144.8), (80.0, -144.6), (80.7, -144.6), (81.0, -144.8), (82.4, -144.8), (82.7, -144.6), (82.9, -144.6), (82.9, -144.8), (82.7, -145.1), (82.7, -145.3), (82.2, -145.8), (81.0, -145.8), (80.7, -145.6), (80.2, -145.6), (80.0, -145.3) (0.373, 0.373, 0.369)</w:t>
      </w:r>
    </w:p>
    <w:p>
      <w:r>
        <w:t>(78.3, -149.5), (78.3, -149.0), (78.5, -148.8), (79.0, -148.8), (79.2, -149.0), (79.7, -149.0), (80.0, -149.3), (80.2, -149.3), (80.2, -149.5), (80.0, -149.8), (78.5, -149.8) (0.502, 0.486, 0.463)</w:t>
      </w:r>
    </w:p>
    <w:p>
      <w:r>
        <w:t>(77.8, -147.8), (77.8, -147.6), (78.8, -147.6), (78.5, -147.6), (78.3, -147.8), (78.0, -147.6) (0.373, 0.373, 0.369)</w:t>
      </w:r>
    </w:p>
    <w:p>
      <w:r>
        <w:t>(76.0, -154.4), (75.8, -154.4), (75.6, -154.2), (76.0, -154.2) (0.561, 0.549, 0.529)</w:t>
      </w:r>
    </w:p>
    <w:p>
      <w:r>
        <w:t>(73.6, -146.8), (73.6, -146.6), (74.1, -146.1), (74.6, -146.1), (74.8, -145.8), (75.1, -145.8), (75.3, -146.1), (75.8, -146.1), (76.0, -146.3), (76.3, -146.3), (76.5, -146.6), (76.8, -146.6), (76.3, -147.1), (75.6, -147.1), (75.3, -147.3), (75.1, -147.1), (74.8, -147.3), (73.8, -147.3), (73.8, -147.1) (0.502, 0.486, 0.463)</w:t>
      </w:r>
    </w:p>
    <w:p>
      <w:r>
        <w:t>(72.8, -152.2), (73.6, -151.5), (73.6, -151.2), (73.8, -151.0), (73.8, -149.5), (75.1, -149.5), (75.3, -149.8), (75.8, -149.8), (76.3, -150.3), (76.5, -150.3), (76.8, -150.5), (77.0, -150.5), (77.0, -150.8), (76.8, -150.8), (76.0, -151.5), (75.6, -151.5), (75.3, -151.7), (74.8, -151.7), (74.1, -152.5), (73.6, -152.5), (73.3, -152.7) (0.502, 0.486, 0.463)</w:t>
      </w:r>
    </w:p>
    <w:p>
      <w:r>
        <w:t>(73.6, -154.7), (73.6, -154.4), (74.1, -154.4), (74.1, -154.7) (0.561, 0.549, 0.529)</w:t>
      </w:r>
    </w:p>
    <w:p>
      <w:r>
        <w:t>(72.8, -155.9), (72.8, -155.7), (73.3, -155.7), (73.1, -155.9) (0.373, 0.373, 0.369)</w:t>
      </w:r>
    </w:p>
    <w:p>
      <w:r>
        <w:t>(72.6, -148.0), (72.4, -147.8), (71.6, -147.8), (71.4, -147.6), (71.6, -147.3), (72.4, -147.3), (72.6, -147.6) (0.373, 0.373, 0.369)</w:t>
      </w:r>
    </w:p>
    <w:p>
      <w:r>
        <w:t>(72.6, -150.5), (72.4, -150.8), (72.1, -150.5), (71.6, -150.5), (71.1, -150.0), (71.1, -149.8), (72.1, -149.8), (72.4, -150.0), (72.6, -150.0) (0.373, 0.373, 0.369)</w:t>
      </w:r>
    </w:p>
    <w:p>
      <w:r>
        <w:t>(71.1, -146.1), (71.1, -145.3), (71.4, -145.1), (71.6, -145.1), (71.9, -144.8), (72.1, -144.8), (72.4, -145.1), (72.6, -145.1), (72.6, -145.8), (72.4, -146.1) (0.502, 0.486, 0.463)</w:t>
      </w:r>
    </w:p>
    <w:p>
      <w:r>
        <w:t>(69.9, -153.5), (69.9, -153.2), (70.1, -153.2) (0.373, 0.373, 0.369)</w:t>
      </w:r>
    </w:p>
    <w:p>
      <w:r>
        <w:t>(66.9, -152.5), (67.4, -152.5), (67.7, -152.2), (68.4, -152.2), (68.7, -152.0), (68.9, -152.0), (69.6, -151.2), (69.9, -151.2), (70.1, -151.0), (70.9, -151.0), (71.1, -151.2), (71.4, -151.2), (71.6, -151.5), (71.9, -151.5), (72.1, -151.7), (72.1, -152.0), (71.9, -152.0), (71.6, -152.2), (69.2, -152.2), (68.7, -152.7), (67.2, -152.7) (0.502, 0.486, 0.463)</w:t>
      </w:r>
    </w:p>
    <w:p>
      <w:r>
        <w:t>(61.8, -153.7), (62.0, -153.7), (62.3, -153.5), (64.0, -153.5), (64.2, -153.7), (64.7, -153.7), (65.0, -154.0), (65.7, -154.0), (66.0, -153.7), (66.2, -153.7), (66.4, -153.5), (67.4, -153.5), (67.7, -153.7), (67.9, -153.7), (68.2, -154.0), (67.9, -154.0), (67.7, -154.2), (66.7, -154.2), (66.2, -154.7), (65.2, -154.7), (65.0, -154.4), (64.2, -154.4), (64.0, -154.7), (63.3, -154.7), (63.0, -154.4), (62.8, -154.4), (62.5, -154.2), (62.3, -154.2), (62.0, -154.0), (61.8, -154.0) (0.373, 0.373, 0.369)</w:t>
      </w:r>
    </w:p>
    <w:p>
      <w:r>
        <w:t>(63.5, -156.2), (63.5, -156.4), (63.3, -156.7), (62.8, -156.7), (62.5, -156.4), (61.8, -156.4), (62.3, -156.4), (62.5, -156.2) (0.373, 0.373, 0.369)</w:t>
      </w:r>
    </w:p>
    <w:p>
      <w:r>
        <w:t>(55.6, -155.4), (55.6, -155.2), (56.4, -155.2), (56.4, -155.4) (0.502, 0.486, 0.463)</w:t>
      </w:r>
    </w:p>
    <w:p>
      <w:r>
        <w:t>(52.4, -152.7), (52.4, -152.5), (52.7, -152.5), (52.9, -152.2), (53.7, -152.2), (53.7, -152.5), (53.2, -152.5), (52.9, -152.7) (0.502, 0.486, 0.463)</w:t>
      </w:r>
    </w:p>
    <w:p>
      <w:r>
        <w:t>(50.9, -147.3), (50.5, -146.8), (50.5, -146.3), (50.7, -146.1), (51.4, -146.1), (51.4, -146.8) (0.302, 0.314, 0.314)</w:t>
      </w:r>
    </w:p>
    <w:p>
      <w:r>
        <w:t>(52.2, -151.0), (51.4, -151.7), (50.7, -151.7), (50.5, -151.5), (50.2, -151.5), (50.0, -151.2), (48.5, -151.2), (48.5, -150.5), (48.7, -150.5), (49.0, -150.3), (51.4, -150.3), (51.7, -150.5), (51.9, -150.5), (52.2, -150.8) (0.373, 0.373, 0.369)</w:t>
      </w:r>
    </w:p>
    <w:p>
      <w:r>
        <w:t>(40.4, -155.4), (40.4, -154.9), (40.6, -154.7), (40.9, -154.7), (41.1, -154.4), (41.8, -154.4), (42.1, -154.7), (42.1, -155.2), (41.6, -155.7), (40.6, -155.7) (0.431, 0.431, 0.424)</w:t>
      </w:r>
    </w:p>
    <w:p>
      <w:r>
        <w:t>(49.0, -155.9), (48.7, -156.2), (46.8, -156.2), (46.5, -155.9), (45.8, -155.9), (45.5, -155.7), (45.3, -155.7), (45.0, -155.4), (44.8, -155.4), (44.5, -155.2), (44.3, -155.2), (44.1, -155.4), (42.8, -155.4), (42.6, -155.7), (42.3, -155.7), (41.6, -156.4), (42.3, -157.2), (43.1, -157.2), (43.3, -156.9), (43.6, -157.2), (43.8, -156.9), (44.5, -156.9), (44.8, -157.2), (45.0, -157.2), (45.5, -157.6), (46.3, -157.6), (46.5, -157.9), (46.5, -158.6), (46.3, -158.9), (46.3, -159.1), (46.0, -159.4), (45.5, -159.4), (45.3, -159.1), (44.8, -159.1), (44.3, -158.6), (44.1, -158.6), (43.8, -158.4), (42.8, -158.4), (42.6, -158.1), (42.1, -158.1), (41.8, -157.9), (41.3, -157.9), (41.1, -157.6), (40.9, -157.6), (40.6, -157.4), (40.1, -157.4), (39.9, -157.2), (39.6, -157.2), (39.1, -156.7), (38.4, -156.7), (38.1, -156.9), (37.2, -156.9), (36.9, -156.7), (36.9, -156.2), (36.7, -155.9), (36.7, -155.7), (35.7, -154.7), (35.7, -154.4), (35.4, -154.2), (35.4, -154.0), (35.2, -153.7), (35.2, -153.5), (34.7, -153.0), (34.7, -152.7), (34.5, -152.5), (34.5, -152.2), (34.2, -152.0), (34.5, -152.2), (34.5, -152.5), (34.7, -152.7), (34.7, -153.0), (35.4, -153.7), (35.4, -154.0), (35.7, -154.2), (35.7, -154.4), (36.2, -154.9), (36.4, -154.9), (36.7, -155.2), (37.2, -155.2), (37.4, -155.4), (37.4, -155.7), (37.9, -156.2), (38.4, -156.2), (38.6, -155.9), (38.9, -155.9), (39.4, -155.4), (39.4, -155.2), (39.6, -154.9), (39.6, -154.4), (39.9, -154.2), (39.9, -153.7), (39.6, -153.5), (39.6, -153.2), (39.4, -153.0), (39.4, -152.2), (39.1, -152.0), (39.1, -151.2), (38.9, -151.0), (38.9, -150.8), (38.1, -150.0), (38.1, -149.8), (37.2, -148.8), (36.7, -148.8), (36.4, -148.5), (34.7, -148.5), (34.5, -148.3), (34.2, -148.3), (33.5, -147.6), (33.5, -147.3), (33.2, -147.1), (33.2, -146.6), (33.2, -147.1), (33.5, -147.3), (33.5, -147.6), (34.2, -148.3), (34.5, -148.3), (34.7, -148.5), (36.4, -148.5), (36.7, -148.8), (38.1, -148.8), (38.6, -148.3), (39.9, -148.3), (40.4, -148.8), (40.4, -149.0), (40.6, -149.3), (40.6, -149.5), (41.3, -150.3), (41.3, -151.5), (41.6, -151.7), (42.3, -151.7), (42.8, -151.2), (44.3, -151.2), (44.3, -151.7), (43.8, -151.7), (43.6, -152.0), (43.1, -152.0), (42.6, -152.5), (42.6, -153.0), (42.3, -153.2), (42.3, -154.0), (42.6, -154.2), (43.3, -154.2), (43.6, -154.0), (43.8, -154.0), (44.1, -153.7), (45.0, -153.7), (45.3, -154.0), (45.5, -154.0), (45.8, -154.2), (46.0, -154.2), (46.5, -154.7), (47.5, -154.7), (47.7, -154.9), (48.5, -154.9), (49.0, -155.4) (0.373, 0.373, 0.369)</w:t>
      </w:r>
    </w:p>
    <w:p>
      <w:r>
        <w:t>(40.4, -152.5), (39.9, -152.5), (39.9, -151.7), (40.1, -151.7), (40.6, -152.2) (0.431, 0.431, 0.424)</w:t>
      </w:r>
    </w:p>
    <w:p>
      <w:r>
        <w:t>(35.9, -147.1), (35.9, -146.8), (36.2, -146.6), (36.2, -146.3), (36.7, -146.3), (36.9, -146.1), (38.1, -146.1), (38.4, -146.3), (38.9, -146.3), (39.4, -146.8), (39.1, -147.1), (38.9, -147.1), (38.6, -147.3), (38.4, -147.3), (38.1, -147.6), (37.7, -147.6), (37.4, -147.8), (36.9, -147.8), (36.7, -147.6), (36.4, -147.6) (0.561, 0.549, 0.529)</w:t>
      </w:r>
    </w:p>
    <w:p>
      <w:r>
        <w:t>(36.9, -146.8), (37.2, -146.8), (37.4, -146.6), (37.9, -146.6), (38.1, -146.8), (37.9, -147.1), (37.2, -147.1) (0.635, 0.612, 0.584)</w:t>
      </w:r>
    </w:p>
    <w:p>
      <w:r>
        <w:t>(36.2, -153.7), (36.2, -153.2), (35.4, -152.5), (35.2, -152.5), (34.9, -152.2), (34.9, -152.0), (34.7, -151.7), (35.4, -152.5), (36.2, -152.5), (36.2, -152.7), (36.7, -153.2), (37.4, -153.2), (37.7, -153.0), (37.9, -153.0), (38.1, -152.7), (38.1, -151.7), (37.9, -151.5), (37.9, -151.0), (37.7, -150.8), (37.7, -150.5), (37.4, -150.3), (37.7, -150.5), (37.7, -150.8), (37.9, -151.0), (37.9, -151.2), (38.1, -151.5), (38.1, -152.0), (38.4, -152.2), (38.4, -152.7), (37.7, -153.5), (37.2, -153.5), (36.9, -153.7) (0.204, 0.216, 0.220)</w:t>
      </w:r>
    </w:p>
    <w:p>
      <w:r>
        <w:t>(38.4, -153.7), (38.1, -153.7), (37.9, -154.0), (37.7, -154.0), (37.4, -154.2), (36.2, -154.2), (35.9, -154.0), (35.9, -153.7), (35.7, -153.5), (35.7, -153.2), (34.7, -152.2), (34.7, -152.0), (34.5, -151.7), (34.7, -152.0), (34.7, -152.2), (35.9, -153.5), (35.9, -153.7), (36.4, -154.2), (36.7, -154.2), (36.9, -154.0), (37.4, -154.0), (37.7, -153.7), (37.9, -153.7), (38.6, -153.0), (38.6, -152.0), (38.4, -151.7), (38.4, -151.2), (38.1, -151.0), (38.1, -150.8), (37.7, -150.3), (37.7, -150.0), (36.9, -149.3), (36.7, -149.3), (36.4, -149.0), (35.2, -149.0), (36.4, -149.0), (36.7, -149.3), (36.9, -149.3), (37.7, -150.0), (37.7, -150.3), (38.1, -150.8), (38.1, -151.0), (38.4, -151.2), (38.4, -151.7), (38.6, -152.0), (38.6, -153.5) (0.251, 0.267, 0.271)</w:t>
      </w:r>
    </w:p>
    <w:p>
      <w:r>
        <w:t>(38.9, -155.7), (38.6, -155.7), (38.4, -155.9), (37.9, -155.9), (37.7, -155.7), (37.7, -155.4), (37.2, -154.9), (36.7, -154.9), (36.4, -154.7), (36.2, -154.7), (35.9, -154.4), (35.9, -154.2), (35.7, -154.0), (35.7, -153.7), (34.9, -153.0), (34.9, -152.7), (34.7, -152.5), (35.4, -153.2), (35.4, -153.5), (35.7, -153.7), (35.7, -154.0), (36.2, -154.4), (37.4, -154.4), (37.7, -154.2), (37.9, -154.2), (38.1, -154.0), (38.4, -154.0), (38.9, -153.5), (38.9, -152.0), (38.6, -151.7), (38.6, -151.2), (38.4, -151.0), (38.4, -150.8), (37.9, -150.3), (37.9, -150.0), (36.9, -149.0), (36.7, -149.0), (36.4, -148.8), (34.7, -148.8), (34.5, -148.5), (34.2, -148.5), (33.2, -147.6), (33.2, -147.3), (33.0, -147.1), (33.0, -146.8), (33.0, -147.1), (33.2, -147.3), (33.2, -147.6), (34.2, -148.5), (34.5, -148.5), (34.7, -148.8), (36.4, -148.8), (36.7, -149.0), (37.2, -149.0), (37.9, -149.8), (37.9, -150.0), (38.6, -150.8), (38.6, -151.0), (38.9, -151.2), (38.9, -152.0), (39.1, -152.2), (39.1, -153.0), (39.4, -153.2), (39.4, -153.5), (39.6, -153.7), (39.6, -154.2), (39.4, -154.4), (39.4, -154.9), (39.1, -155.2), (39.1, -155.4) (0.302, 0.314, 0.314)</w:t>
      </w:r>
    </w:p>
    <w:p>
      <w:r>
        <w:t>(33.7, -147.1), (33.7, -146.6), (34.0, -146.3), (34.5, -146.3), (34.5, -146.6), (34.9, -147.1), (35.4, -146.6), (35.4, -146.3), (35.7, -146.1), (35.7, -145.8), (38.4, -145.8), (38.6, -146.1), (39.1, -146.1), (39.4, -146.3), (39.6, -146.3), (40.1, -146.8), (40.1, -147.3), (39.4, -147.3), (39.1, -147.6), (38.6, -147.6), (38.4, -147.8), (38.1, -147.8), (37.9, -148.0), (36.4, -148.0), (36.2, -147.8), (34.7, -147.8), (34.5, -147.6), (34.2, -147.6) (0.502, 0.486, 0.463)</w:t>
      </w:r>
    </w:p>
    <w:p>
      <w:r>
        <w:t>(37.4, -153.0), (36.7, -153.0), (36.4, -152.7), (36.4, -152.5), (36.2, -152.2), (35.4, -152.2), (34.7, -151.5), (34.7, -151.2), (34.5, -151.0), (34.2, -151.0), (34.5, -151.0), (34.7, -151.2), (34.7, -151.5), (35.2, -152.0), (36.2, -152.0), (36.4, -152.2), (36.7, -152.2), (36.9, -152.5), (37.4, -152.5), (37.7, -152.2), (37.7, -151.2), (37.4, -151.0), (37.4, -150.5), (37.2, -150.3), (37.2, -150.0), (36.9, -149.8), (36.7, -149.8), (36.4, -149.5), (36.2, -149.5), (36.4, -149.5), (36.7, -149.8), (36.9, -149.8), (37.2, -150.0), (37.2, -150.3), (37.4, -150.5), (37.4, -150.8), (37.7, -151.0), (37.7, -151.5), (37.9, -151.7), (37.9, -152.7), (37.7, -152.7) (0.173, 0.184, 0.180)</w:t>
      </w:r>
    </w:p>
    <w:p>
      <w:r>
        <w:t>(37.4, -152.0), (36.9, -152.0), (36.7, -151.7), (36.2, -151.7), (35.9, -151.5), (35.7, -151.7), (35.2, -151.7), (34.9, -151.5), (34.9, -151.2), (34.5, -150.8), (34.2, -150.8), (34.5, -150.8), (35.2, -151.5), (36.4, -151.5), (36.7, -151.7), (37.2, -151.2), (37.2, -150.5), (36.4, -149.8), (36.2, -149.8), (36.4, -149.8), (37.2, -150.5), (37.2, -151.2), (37.4, -151.5) (0.137, 0.145, 0.137)</w:t>
      </w:r>
    </w:p>
    <w:p>
      <w:r>
        <w:t>(36.9, -151.2), (36.7, -151.5), (36.4, -151.2), (35.2, -151.2), (34.5, -150.5), (33.2, -150.5), (34.5, -150.5), (34.7, -150.8), (34.9, -150.8), (35.2, -151.0), (35.9, -151.0), (36.2, -151.2), (36.4, -151.2), (36.7, -151.0), (36.7, -150.3), (36.4, -150.0), (36.2, -150.0), (35.9, -149.8), (35.2, -149.8), (35.9, -149.8), (36.2, -150.0), (36.4, -150.0), (36.9, -150.5) (0.106, 0.118, 0.118)</w:t>
      </w:r>
    </w:p>
    <w:p>
      <w:r>
        <w:t>(36.4, -151.0), (36.2, -151.0), (35.9, -150.8), (35.2, -150.8), (34.9, -150.5), (34.7, -150.5), (34.7, -150.3), (34.9, -150.0), (35.9, -150.0), (36.2, -150.3), (36.4, -150.3) (0.090, 0.098, 0.078)</w:t>
      </w:r>
    </w:p>
    <w:p>
      <w:r>
        <w:t>(35.2, -145.3), (35.2, -145.1), (34.9, -144.8), (35.2, -144.8) (0.502, 0.486, 0.463)</w:t>
      </w:r>
    </w:p>
    <w:p>
      <w:r>
        <w:t>(35.9, -159.1), (35.7, -159.1), (35.2, -158.6), (35.2, -155.9), (34.9, -155.7), (34.9, -154.9), (34.7, -154.7), (34.7, -154.4), (34.2, -154.0), (34.2, -153.7), (33.5, -153.0), (33.2, -153.0), (33.5, -153.0), (33.7, -153.2), (34.0, -153.2), (34.2, -153.0), (34.2, -152.7), (34.0, -152.5), (34.0, -152.2), (33.5, -151.7), (33.0, -151.7), (33.5, -151.7), (34.0, -152.2), (34.0, -152.5), (34.2, -152.7), (34.2, -153.0), (34.5, -153.2), (34.5, -153.5), (34.7, -153.7), (34.7, -154.0), (35.2, -154.4), (35.2, -154.9), (35.4, -155.2), (35.4, -155.7), (35.9, -156.2), (35.9, -156.7), (36.4, -157.2), (36.4, -157.4), (37.2, -158.1), (36.9, -158.4), (36.9, -158.6), (36.7, -158.6), (36.4, -158.9), (36.2, -158.9) (0.502, 0.486, 0.463)</w:t>
      </w:r>
    </w:p>
    <w:p>
      <w:r>
        <w:t>(34.9, -149.8), (34.5, -150.3), (34.7, -150.0), (34.7, -149.8), (34.5, -149.5), (34.2, -149.5), (34.0, -149.3), (34.2, -149.5), (34.5, -149.5), (34.7, -149.8) (0.075, 0.090, 0.098)</w:t>
      </w:r>
    </w:p>
    <w:p>
      <w:r>
        <w:t>(34.2, -150.0), (34.0, -150.0), (34.0, -149.8), (33.5, -149.3), (34.0, -149.8), (34.2, -149.8) (0.031, 0.039, 0.051)</w:t>
      </w:r>
    </w:p>
    <w:p>
      <w:r>
        <w:t>(34.0, -153.0), (33.7, -153.0), (33.5, -152.7), (33.2, -152.7), (33.2, -152.5), (33.0, -152.2), (33.0, -152.0), (33.5, -152.0), (33.7, -152.2), (33.7, -152.5), (34.0, -152.7) (0.561, 0.549, 0.529)</w:t>
      </w:r>
    </w:p>
    <w:p>
      <w:r>
        <w:t>(33.2, -155.4), (33.5, -155.2), (33.5, -155.4) (0.051, 0.063, 0.075)</w:t>
      </w:r>
    </w:p>
    <w:p>
      <w:r>
        <w:t>(33.0, -155.4), (33.2, -155.2), (33.2, -154.9), (33.2, -155.2), (33.0, -155.4), (32.2, -155.4), (32.0, -155.7), (31.7, -155.7), (31.5, -155.4), (31.5, -154.9), (31.7, -154.7), (31.7, -154.4), (31.5, -154.2), (31.5, -154.0), (31.3, -153.7), (31.3, -153.5), (31.3, -153.7), (31.5, -154.0), (31.5, -154.2), (31.7, -154.4), (31.7, -155.4), (32.0, -155.7), (32.2, -155.4) (0.031, 0.039, 0.051)</w:t>
      </w:r>
    </w:p>
    <w:p>
      <w:r>
        <w:t>(29.8, -157.2), (29.8, -156.9), (30.0, -156.7), (30.0, -156.4), (30.5, -155.9), (31.3, -155.9), (31.5, -156.2), (32.0, -156.2), (32.2, -155.9), (32.5, -155.9), (32.7, -155.7), (33.5, -155.7), (33.7, -155.4), (33.7, -155.7), (32.7, -155.7), (32.5, -155.9), (32.2, -155.9), (31.7, -156.4), (31.5, -156.4), (31.3, -156.2), (30.5, -156.2), (29.8, -156.9) (0.075, 0.090, 0.098)</w:t>
      </w:r>
    </w:p>
    <w:p>
      <w:r>
        <w:t>(32.0, -155.4), (32.0, -154.4), (31.7, -154.2), (31.7, -154.0), (31.5, -153.7), (31.5, -153.5), (31.3, -153.2), (31.3, -152.2), (31.5, -152.0), (31.5, -151.2), (31.7, -151.0), (31.7, -150.0), (32.0, -149.8), (32.0, -148.3), (31.7, -148.0), (31.7, -147.8), (31.5, -147.6), (31.5, -146.6), (31.3, -146.3), (31.3, -144.6), (31.7, -144.1), (31.7, -143.9), (32.0, -143.6), (32.0, -143.1), (32.2, -142.9), (32.2, -141.4), (32.5, -141.2), (32.5, -140.9), (31.5, -139.9), (31.5, -139.2), (31.3, -138.9), (30.8, -138.9), (30.3, -138.5), (30.0, -138.5), (29.8, -138.7), (29.8, -138.9), (30.0, -139.2), (30.0, -139.9), (29.8, -139.7), (29.5, -139.7), (29.3, -139.4), (29.0, -139.4), (28.8, -139.2), (29.0, -138.9), (29.0, -138.7), (29.3, -138.7), (29.5, -138.5), (29.8, -138.5), (30.0, -138.2), (30.0, -137.7), (30.3, -137.5), (30.3, -137.2), (30.8, -136.7), (30.8, -136.5), (31.0, -136.2), (31.0, -137.5), (30.8, -137.7), (30.8, -138.0), (31.3, -138.5), (31.3, -138.7), (31.5, -138.9), (31.7, -138.9), (32.0, -138.7), (32.0, -138.5), (32.2, -138.2), (32.5, -138.5), (32.7, -138.5), (32.7, -139.7), (32.5, -139.9), (32.5, -141.2), (32.7, -141.4), (32.7, -143.6), (33.0, -143.9), (33.0, -144.1), (32.7, -144.4), (32.7, -144.8), (32.2, -145.3), (32.2, -145.6), (32.0, -145.8), (32.0, -147.6), (32.2, -147.8), (32.2, -148.0), (33.2, -149.0), (33.2, -149.3), (33.7, -149.8), (33.7, -150.0), (33.5, -149.8), (33.0, -149.8), (31.7, -151.0), (31.7, -153.2), (32.5, -154.0), (32.7, -154.0), (32.7, -154.2), (33.0, -154.4), (33.0, -155.2), (32.2, -155.2) (0.016, 0.024, 0.027)</w:t>
      </w:r>
    </w:p>
    <w:p>
      <w:r>
        <w:t>(31.0, -145.8), (31.0, -144.6), (31.3, -144.4), (31.3, -144.1), (31.7, -143.6), (31.7, -143.4), (31.7, -143.6), (31.5, -143.9), (31.5, -144.1), (31.0, -144.6) (0.031, 0.039, 0.051)</w:t>
      </w:r>
    </w:p>
    <w:p>
      <w:r>
        <w:t>(29.5, -157.4), (29.5, -156.9), (29.8, -156.7), (29.8, -156.4), (30.0, -156.2), (30.0, -155.9), (30.5, -155.4), (30.5, -155.2), (30.0, -154.7), (29.8, -154.9), (29.5, -154.9), (30.0, -154.4), (30.3, -154.4), (31.0, -153.7), (31.0, -152.5), (31.0, -153.7), (31.3, -154.0), (31.3, -154.2), (31.5, -154.4), (31.5, -154.7), (31.3, -154.9), (31.3, -155.4), (31.7, -155.9), (32.0, -155.9), (32.2, -155.7), (32.5, -155.7), (32.2, -155.7), (32.0, -155.9), (31.5, -155.9), (31.3, -155.7), (30.5, -155.7), (29.8, -156.4), (29.8, -156.7), (29.5, -156.9) (0.051, 0.063, 0.075)</w:t>
      </w:r>
    </w:p>
    <w:p>
      <w:r>
        <w:t>(31.0, -150.0), (31.0, -148.8), (30.8, -148.5), (30.8, -147.6), (30.5, -147.3), (30.5, -146.8), (30.0, -146.3), (30.0, -145.3), (30.0, -146.1), (30.3, -146.3), (30.3, -146.6), (30.5, -146.8), (30.5, -147.3), (30.8, -147.6), (30.8, -148.5), (31.0, -148.8) (0.173, 0.184, 0.180)</w:t>
      </w:r>
    </w:p>
    <w:p>
      <w:r>
        <w:t>(29.5, -154.7), (30.5, -153.7), (30.5, -153.5), (30.8, -153.2), (30.8, -153.0), (30.8, -153.7), (30.3, -154.2), (30.0, -154.2) (0.075, 0.090, 0.098)</w:t>
      </w:r>
    </w:p>
    <w:p>
      <w:r>
        <w:t>(29.5, -154.4), (30.0, -154.0), (30.0, -153.7), (30.5, -153.2), (30.3, -153.5), (30.3, -153.7) (0.106, 0.118, 0.118)</w:t>
      </w:r>
    </w:p>
    <w:p>
      <w:r>
        <w:t>(29.8, -144.6), (29.8, -144.1), (30.0, -143.9), (30.0, -144.1), (29.8, -144.4) (0.251, 0.267, 0.271)</w:t>
      </w:r>
    </w:p>
    <w:p>
      <w:r>
        <w:t>(29.3, -157.9), (29.3, -157.2), (29.0, -156.9), (28.8, -156.9), (29.0, -156.7), (29.0, -156.2), (29.3, -155.9), (29.3, -155.7), (29.5, -155.4), (29.5, -155.2), (29.8, -155.2), (30.0, -154.9), (30.3, -155.2), (30.3, -155.4), (29.8, -155.9), (29.8, -156.2), (29.5, -156.4), (29.5, -156.7), (29.3, -156.9) (0.031, 0.039, 0.051)</w:t>
      </w:r>
    </w:p>
    <w:p>
      <w:r>
        <w:t>(28.1, -151.0), (28.1, -150.5), (28.8, -149.8), (28.8, -149.3), (29.0, -149.0), (29.3, -149.0), (29.3, -149.8), (29.0, -150.0), (28.8, -150.0), (28.5, -150.3), (28.5, -150.8), (28.3, -151.0) (0.204, 0.216, 0.220)</w:t>
      </w:r>
    </w:p>
    <w:p>
      <w:r>
        <w:t>(27.6, -154.0), (27.6, -153.5), (27.8, -153.5), (27.8, -154.0) (0.251, 0.267, 0.271)</w:t>
      </w:r>
    </w:p>
    <w:p>
      <w:r>
        <w:t>(26.6, -147.3), (26.8, -147.1), (26.8, -146.8), (27.1, -146.6), (27.1, -146.3), (27.6, -145.8), (27.6, -145.1), (27.8, -144.8), (27.8, -144.6), (28.1, -144.4), (28.1, -144.1), (28.3, -143.9), (28.3, -144.1), (27.8, -144.6), (27.8, -144.8), (27.6, -145.1), (27.6, -145.6), (27.8, -145.8), (28.3, -145.3), (28.3, -145.1), (28.3, -145.3), (28.1, -145.6), (28.1, -145.8), (27.3, -146.6), (27.3, -146.8), (27.1, -147.1), (27.1, -147.3) (0.082, 0.106, 0.153)</w:t>
      </w:r>
    </w:p>
    <w:p>
      <w:r>
        <w:t>(28.5, -155.4), (28.5, -154.9), (29.0, -154.4), (29.0, -154.2), (29.5, -153.7), (29.5, -153.5), (29.8, -153.2), (29.8, -153.0), (30.0, -152.7), (30.0, -152.5), (30.5, -152.0), (30.5, -150.8), (30.8, -150.5), (30.8, -149.3), (30.5, -149.0), (30.5, -148.5), (30.3, -148.3), (30.3, -147.3), (30.0, -147.1), (30.0, -146.8), (29.8, -146.6), (29.8, -146.3), (29.5, -146.1), (29.5, -145.6), (29.3, -145.3), (29.0, -145.6), (29.0, -145.8), (27.6, -147.3), (27.6, -147.6), (27.1, -148.0), (27.1, -148.3), (26.8, -148.5), (26.8, -148.8), (26.6, -149.0), (26.6, -149.5), (26.3, -149.8), (26.3, -150.0), (25.6, -150.8), (25.6, -151.0), (25.3, -151.2), (25.3, -151.5), (25.1, -151.7), (25.1, -152.0), (24.9, -152.0), (24.6, -151.7), (24.6, -151.0), (25.1, -150.5), (25.1, -150.3), (25.3, -150.0), (25.3, -148.8), (25.6, -148.5), (25.6, -148.0), (25.8, -147.8), (25.8, -147.6), (26.1, -147.3), (26.1, -146.8), (26.3, -146.6), (26.3, -146.3), (26.6, -146.1), (26.6, -145.8), (27.1, -145.3), (27.1, -144.6), (27.3, -144.4), (27.3, -144.1), (27.6, -143.9), (27.6, -143.4), (27.8, -143.1), (27.6, -142.9), (27.3, -142.9), (26.6, -143.6), (26.6, -143.9), (26.1, -144.4), (26.1, -144.6), (24.6, -146.1), (24.6, -146.3), (24.4, -146.6), (24.4, -146.8), (24.1, -147.1), (24.1, -147.3), (23.4, -147.3), (23.4, -146.3), (23.6, -146.1), (23.6, -145.8), (23.9, -145.6), (23.9, -145.3), (24.1, -145.1), (24.1, -144.8), (24.1, -145.8), (24.4, -146.1), (24.9, -145.6), (25.1, -145.6), (25.8, -144.8), (25.8, -144.6), (26.6, -143.9), (26.6, -143.6), (26.8, -143.4), (26.8, -143.1), (27.6, -142.4), (27.6, -141.9), (28.1, -141.4), (28.5, -141.4), (28.5, -141.7), (28.3, -141.9), (28.3, -142.1), (28.1, -142.4), (28.1, -142.6), (27.8, -142.9), (27.8, -143.4), (27.6, -143.6), (27.6, -144.1), (27.3, -144.4), (27.3, -144.6), (27.1, -144.8), (27.1, -145.3), (26.8, -145.6), (26.8, -145.8), (26.3, -146.3), (26.3, -146.6), (26.1, -146.8), (26.1, -147.6), (25.8, -147.8), (25.8, -148.0), (25.6, -148.3), (25.6, -148.5), (25.3, -148.8), (25.3, -150.0), (25.6, -150.3), (25.8, -150.3), (26.6, -149.5), (26.6, -148.8), (27.1, -148.3), (27.1, -148.0), (27.6, -147.6), (27.6, -147.3), (27.8, -147.1), (27.8, -146.8), (28.8, -145.8), (28.8, -145.6), (29.0, -145.3), (29.0, -145.1), (29.3, -144.8), (29.3, -144.4), (29.5, -144.1), (29.5, -143.9), (29.8, -143.6), (29.8, -143.4), (30.0, -143.1), (30.3, -143.1), (30.3, -144.4), (30.0, -144.6), (30.0, -145.1), (29.8, -145.3), (29.8, -146.3), (30.3, -146.8), (30.3, -147.3), (30.5, -147.6), (30.5, -148.5), (30.8, -148.8), (30.8, -150.5), (30.5, -150.8), (30.5, -152.0), (30.3, -152.2), (30.3, -152.5), (29.8, -153.0), (29.8, -153.2), (29.5, -153.5), (29.5, -153.7), (29.0, -154.2), (29.0, -154.4), (28.5, -154.9) (0.204, 0.216, 0.220)</w:t>
      </w:r>
    </w:p>
    <w:p>
      <w:r>
        <w:t>(27.3, -156.2), (27.1, -155.9), (27.1, -155.2), (27.3, -154.9), (27.8, -154.9), (27.8, -155.9), (27.6, -155.9) (0.373, 0.373, 0.369)</w:t>
      </w:r>
    </w:p>
    <w:p>
      <w:r>
        <w:t>(25.8, -149.5), (25.8, -148.8), (26.1, -148.5), (26.1, -148.0), (26.3, -147.8), (26.3, -147.1), (26.6, -146.8), (26.6, -146.6), (27.1, -146.1), (27.1, -145.8), (27.3, -145.6), (27.3, -145.1), (27.6, -144.8), (27.6, -144.6), (27.8, -144.4), (27.8, -143.9), (28.1, -143.6), (28.1, -143.4), (28.3, -143.1), (28.3, -142.6), (28.5, -142.4), (28.5, -142.1), (28.8, -141.9), (28.8, -141.7), (29.0, -141.4), (29.0, -141.2), (28.8, -140.9), (28.3, -140.9), (27.3, -141.9), (27.3, -142.1), (26.6, -142.9), (26.6, -143.1), (26.3, -143.4), (26.3, -143.6), (26.1, -143.9), (26.1, -144.1), (24.6, -145.6), (24.4, -145.3), (24.4, -144.8), (24.6, -144.6), (24.6, -144.4), (24.9, -144.1), (24.9, -143.9), (25.1, -143.6), (25.1, -143.9), (24.6, -144.4), (24.6, -144.8), (24.9, -145.1), (25.1, -144.8), (25.3, -144.8), (25.6, -144.6), (25.6, -144.4), (26.3, -143.6), (26.3, -143.4), (26.6, -143.1), (26.6, -142.9), (27.3, -142.1), (27.3, -141.9), (27.6, -141.7), (27.6, -141.4), (27.8, -141.4), (28.5, -140.7), (29.0, -140.7), (29.0, -141.4), (28.8, -141.7), (28.8, -141.9), (28.5, -142.1), (28.5, -142.4), (28.3, -142.6), (28.3, -143.1), (28.1, -143.4), (28.1, -143.9), (27.8, -144.1), (27.8, -144.4), (27.6, -144.6), (27.6, -144.8), (27.3, -145.1), (27.3, -145.6), (27.1, -145.8), (27.1, -146.1), (26.6, -146.6), (26.6, -146.8), (26.3, -147.1), (26.3, -147.6), (26.6, -147.8), (26.8, -147.8), (27.3, -147.3), (27.3, -147.1), (27.6, -146.8), (27.6, -146.6), (28.5, -145.6), (28.5, -145.3), (28.8, -145.1), (28.8, -144.6), (29.0, -144.4), (28.8, -144.6), (28.8, -145.1), (28.5, -145.3), (28.5, -145.6), (28.3, -145.8), (28.3, -146.1), (27.3, -147.1), (27.3, -147.3), (27.1, -147.6), (27.1, -147.8), (26.3, -148.5), (26.3, -149.0), (26.1, -149.3), (26.1, -149.5) (0.133, 0.153, 0.184)</w:t>
      </w:r>
    </w:p>
    <w:p>
      <w:r>
        <w:t>(28.3, -155.7), (28.3, -154.9), (28.5, -154.7), (28.5, -154.2), (29.3, -153.5), (29.3, -153.2), (29.5, -153.0), (29.5, -152.7), (29.8, -152.5), (29.8, -152.2), (30.0, -152.0), (30.0, -151.7), (30.3, -151.5), (30.3, -150.8), (29.8, -150.3), (29.5, -150.3), (29.0, -150.8), (29.0, -151.0), (28.8, -151.2), (28.8, -151.7), (27.8, -151.7), (27.6, -151.5), (27.6, -150.5), (27.8, -150.3), (27.8, -150.0), (28.5, -149.3), (28.5, -148.8), (28.8, -148.5), (28.8, -147.6), (28.5, -147.3), (28.1, -147.3), (27.6, -147.8), (27.6, -148.0), (27.1, -148.5), (27.1, -148.8), (26.8, -149.0), (26.8, -149.5), (26.6, -149.8), (26.6, -150.0), (26.1, -150.5), (26.1, -150.8), (25.8, -151.0), (25.8, -151.2), (25.6, -151.5), (25.6, -151.7), (25.3, -152.0), (25.3, -152.2), (24.9, -152.7), (24.6, -152.7), (24.4, -152.5), (24.4, -150.5), (25.1, -149.8), (25.1, -147.8), (25.8, -147.1), (25.8, -146.6), (26.1, -146.3), (26.1, -145.8), (25.8, -145.6), (24.9, -146.6), (24.9, -147.1), (24.6, -147.3), (24.6, -147.6), (24.4, -147.6), (24.1, -147.8), (23.1, -147.8), (22.9, -147.6), (22.9, -146.6), (23.1, -146.3), (23.1, -146.1), (23.6, -145.6), (23.6, -145.3), (23.9, -145.1), (23.9, -144.8), (24.1, -144.6), (24.1, -144.4), (24.4, -144.1), (24.4, -143.9), (24.9, -143.4), (24.9, -143.1), (25.1, -142.9), (24.9, -143.1), (24.9, -143.4), (24.4, -143.9), (24.4, -144.1), (24.1, -144.4), (24.1, -144.6), (23.9, -144.8), (23.9, -145.1), (23.6, -145.3), (23.6, -145.6), (23.4, -145.8), (23.4, -146.1), (23.1, -146.3), (23.1, -147.3), (23.4, -147.6), (24.1, -147.6), (24.4, -147.3), (24.4, -147.1), (24.6, -146.8), (24.6, -146.6), (24.9, -146.3), (24.9, -146.1), (26.3, -144.6), (26.3, -144.4), (26.8, -143.9), (26.8, -143.6), (27.3, -143.1), (27.6, -143.1), (27.3, -143.4), (27.3, -143.9), (27.1, -144.1), (27.1, -144.4), (26.8, -144.6), (26.8, -145.3), (26.3, -145.8), (26.3, -146.1), (26.1, -146.3), (26.1, -146.6), (25.8, -146.8), (25.8, -147.3), (25.6, -147.6), (25.6, -147.8), (25.3, -148.0), (25.3, -148.5), (25.1, -148.8), (25.1, -150.0), (24.9, -150.3), (24.9, -150.5), (24.4, -151.0), (24.4, -151.7), (24.9, -152.2), (25.1, -152.2), (25.3, -152.0), (25.3, -151.7), (25.6, -151.5), (25.6, -151.2), (25.8, -151.0), (25.8, -150.8), (26.6, -150.0), (26.6, -149.8), (26.8, -149.5), (26.8, -149.0), (27.1, -148.8), (27.1, -148.5), (27.3, -148.3), (27.3, -148.0), (27.8, -147.6), (27.8, -147.3), (29.3, -145.8), (29.3, -146.3), (29.5, -146.6), (29.5, -146.8), (29.8, -147.1), (29.8, -147.3), (30.0, -147.6), (30.0, -148.5), (30.3, -148.8), (30.3, -149.0), (30.5, -149.3), (30.5, -150.5), (30.3, -150.8), (30.3, -152.0), (29.8, -152.5), (29.8, -152.7), (29.5, -153.0), (29.5, -153.2), (29.3, -153.5), (29.3, -153.7), (28.8, -154.2), (28.8, -154.4), (28.3, -154.9) (0.251, 0.267, 0.271)</w:t>
      </w:r>
    </w:p>
    <w:p>
      <w:r>
        <w:t>(25.6, -150.0), (25.6, -148.8), (25.8, -148.5), (25.8, -148.3), (25.8, -148.5), (25.6, -148.8), (25.6, -149.5), (25.8, -149.8), (26.1, -149.8), (26.3, -149.5), (26.3, -149.3), (26.3, -149.5), (25.8, -150.0) (0.173, 0.184, 0.180)</w:t>
      </w:r>
    </w:p>
    <w:p>
      <w:r>
        <w:t>(23.1, -149.5), (23.1, -148.8), (23.4, -148.8), (23.6, -148.5), (23.9, -148.5), (24.1, -148.3), (24.4, -148.3), (24.6, -148.5), (24.6, -149.3), (24.4, -149.5) (0.373, 0.373, 0.369)</w:t>
      </w:r>
    </w:p>
    <w:p>
      <w:r>
        <w:t>(23.4, -154.9), (22.9, -154.4), (22.9, -154.0), (23.1, -153.7), (23.4, -153.7), (23.6, -153.5), (23.9, -153.5), (24.1, -153.7), (24.1, -154.2), (23.9, -154.4), (23.9, -154.7), (23.6, -154.9) (0.251, 0.267, 0.271)</w:t>
      </w:r>
    </w:p>
    <w:p>
      <w:r>
        <w:t>(20.9, -156.4), (20.7, -156.2), (20.7, -155.9), (20.4, -155.7), (20.4, -155.4), (20.9, -154.9), (21.4, -154.9), (21.9, -155.4), (21.9, -156.2), (21.7, -156.4) (0.431, 0.431, 0.424)</w:t>
      </w:r>
    </w:p>
    <w:p>
      <w:r>
        <w:t>(22.2, -149.0), (21.9, -149.0), (21.7, -148.8), (21.2, -148.8), (20.9, -148.5), (20.4, -148.5), (20.2, -148.8), (19.9, -148.8), (19.7, -148.5), (19.4, -148.5), (19.4, -148.0), (19.9, -147.6), (19.9, -147.3), (20.7, -146.6), (21.2, -146.6), (21.4, -146.3), (21.7, -146.3), (21.9, -146.6), (21.9, -147.1), (22.2, -147.3) (0.373, 0.373, 0.369)</w:t>
      </w:r>
    </w:p>
    <w:p>
      <w:r>
        <w:t>(17.5, -153.7), (17.5, -153.2), (17.7, -153.2), (17.7, -153.7) (0.302, 0.314, 0.314)</w:t>
      </w:r>
    </w:p>
    <w:p>
      <w:r>
        <w:t>(5.9, -158.9), (6.2, -158.6), (6.4, -158.6), (7.6, -157.4), (7.6, -157.2), (8.6, -156.2), (8.6, -155.9), (8.9, -155.7), (9.1, -155.7), (9.4, -155.4), (9.6, -155.4), (10.1, -154.9), (10.1, -154.7), (10.3, -154.4), (10.3, -154.2), (10.6, -154.0), (10.6, -153.5), (10.8, -153.2), (11.3, -153.2), (11.6, -153.5), (12.6, -152.5), (12.6, -152.2), (12.8, -152.0), (13.0, -152.0), (13.3, -151.7), (13.5, -151.7), (14.3, -151.0), (14.3, -150.8), (14.5, -150.5), (14.5, -150.3), (14.8, -150.0), (15.0, -150.0), (17.2, -147.8), (17.7, -147.8), (18.0, -147.6), (18.2, -147.6), (18.5, -147.3), (18.7, -147.3), (19.2, -146.8), (19.4, -146.8), (20.2, -146.1), (20.4, -146.1), (21.7, -144.8), (21.7, -144.6), (22.9, -143.4), (22.9, -143.1), (25.1, -140.9), (22.9, -143.1), (22.9, -143.4), (21.9, -144.4), (21.9, -144.6), (21.4, -145.1), (21.4, -145.3), (20.9, -145.8), (20.7, -145.8), (19.7, -146.8), (19.4, -146.8), (18.5, -147.8), (17.7, -147.8), (17.5, -148.0), (17.2, -148.0), (16.2, -149.0), (16.2, -149.3), (15.3, -150.3), (15.0, -150.3), (14.5, -150.8), (14.5, -151.0), (14.3, -151.2), (14.3, -151.5), (13.8, -152.0), (13.5, -152.0), (13.3, -152.2), (13.0, -152.2), (12.6, -152.7), (12.6, -153.0), (12.3, -153.2), (12.1, -153.2), (11.6, -153.7), (11.3, -153.7), (10.6, -154.4), (10.6, -154.7), (9.6, -155.7), (9.4, -155.7), (6.4, -158.6), (6.2, -158.6) (0.251, 0.267, 0.271)</w:t>
      </w:r>
    </w:p>
    <w:p>
      <w:r>
        <w:t>(5.7, -158.9), (7.1, -157.4), (7.1, -157.2), (7.4, -156.9), (7.4, -156.4), (7.6, -156.4), (7.9, -156.2), (7.9, -155.9), (8.1, -155.7), (8.1, -155.4), (8.4, -155.4), (8.6, -155.2), (9.1, -155.2), (9.6, -154.7), (9.6, -153.2), (10.6, -152.2), (10.8, -152.2), (11.6, -151.5), (11.6, -151.2), (12.1, -150.8), (12.8, -150.8), (13.5, -150.0), (13.5, -149.8), (13.8, -149.5), (13.8, -149.3), (15.3, -149.3), (16.5, -148.0), (16.5, -147.8), (16.7, -147.6), (17.0, -147.6), (17.2, -147.3), (17.7, -147.3), (18.0, -147.1), (18.2, -147.1), (18.5, -146.8), (18.7, -146.8), (19.0, -146.6), (19.2, -146.6), (19.9, -145.8), (20.2, -145.8), (22.6, -143.4), (21.4, -144.6), (21.4, -144.8), (20.4, -145.8), (20.2, -145.8), (19.4, -146.6), (19.2, -146.6), (18.7, -147.1), (18.5, -147.1), (18.2, -147.3), (18.0, -147.3), (17.7, -147.6), (17.2, -147.6), (15.0, -149.8), (14.8, -149.8), (14.3, -150.3), (14.3, -150.5), (14.0, -150.8), (14.0, -151.0), (13.5, -151.5), (13.3, -151.5), (13.0, -151.7), (12.8, -151.7), (12.3, -152.2), (12.3, -152.5), (11.6, -153.2), (11.3, -153.0), (10.8, -153.0), (10.3, -153.5), (10.3, -154.0), (10.1, -154.2), (10.1, -154.4), (9.8, -154.7), (9.8, -154.9), (9.6, -155.2), (9.4, -155.2), (9.1, -155.4), (8.9, -155.4), (8.4, -155.9), (8.4, -156.2), (7.4, -157.2), (7.4, -157.4), (6.4, -158.4), (6.2, -158.4) (0.204, 0.216, 0.220)</w:t>
      </w:r>
    </w:p>
    <w:p>
      <w:r>
        <w:t>(11.6, -151.0), (12.1, -150.5), (12.6, -150.5), (13.3, -149.8), (13.3, -149.5), (13.5, -149.3), (13.5, -149.5), (13.3, -149.8), (13.3, -150.0), (12.8, -150.5), (12.1, -150.5) (0.173, 0.184, 0.180)</w:t>
      </w:r>
    </w:p>
    <w:p>
      <w:r>
        <w:t>(11.8, -155.7), (11.8, -155.4), (12.6, -154.7), (12.8, -154.7), (12.8, -155.2), (12.3, -155.7) (0.502, 0.486, 0.463)</w:t>
      </w:r>
    </w:p>
    <w:p>
      <w:r>
        <w:t>(11.6, -149.8), (11.6, -149.5), (11.8, -149.3), (12.1, -149.3), (12.1, -149.8) (0.082, 0.106, 0.153)</w:t>
      </w:r>
    </w:p>
    <w:p>
      <w:r>
        <w:t>(7.4, -153.2), (7.4, -152.7), (7.6, -152.5), (7.6, -152.0), (8.1, -151.5), (8.1, -151.0), (9.1, -150.0), (9.1, -149.8), (9.4, -149.5), (9.4, -148.5), (9.6, -148.3), (9.6, -147.6), (9.4, -147.3), (9.6, -147.3), (9.8, -147.1), (9.8, -146.8), (10.1, -146.6), (10.1, -146.3), (10.3, -146.1), (10.3, -145.6), (10.8, -145.1), (10.8, -144.4), (10.6, -144.1), (10.6, -143.9), (10.8, -143.6), (10.8, -143.4), (11.1, -143.4), (11.3, -143.1), (11.1, -143.4), (11.1, -145.3), (10.8, -145.6), (10.8, -146.1), (10.6, -146.3), (10.6, -147.3), (10.3, -147.6), (10.3, -148.0), (9.6, -148.8), (9.6, -149.0), (9.4, -149.3), (9.4, -149.5), (9.1, -149.8), (9.1, -150.3), (8.6, -150.8), (8.6, -151.0), (8.1, -151.5), (8.1, -151.7), (7.9, -152.0), (7.9, -152.2), (7.6, -152.5), (7.6, -152.7), (7.4, -153.0) (0.027, 0.047, 0.090)</w:t>
      </w:r>
    </w:p>
    <w:p>
      <w:r>
        <w:t>(8.6, -147.8), (8.6, -146.3), (8.9, -146.1), (8.9, -145.3), (9.1, -145.1), (9.1, -144.8), (9.4, -144.6), (9.4, -144.8), (9.6, -145.1), (9.6, -145.3), (9.8, -145.6), (9.8, -146.3), (9.6, -146.6), (9.6, -146.8), (9.1, -147.3), (9.1, -147.8) (0.016, 0.024, 0.027)</w:t>
      </w:r>
    </w:p>
    <w:p>
      <w:r>
        <w:t>(9.1, -149.5), (9.1, -148.5), (8.9, -148.3), (8.9, -148.0), (9.1, -148.0), (9.4, -147.8), (9.4, -147.6), (9.4, -148.3), (9.1, -148.5) (0.031, 0.039, 0.051)</w:t>
      </w:r>
    </w:p>
    <w:p>
      <w:r>
        <w:t>(7.4, -149.3), (7.4, -148.8), (7.6, -148.8), (7.9, -148.5), (7.9, -148.8), (7.6, -148.8), (7.4, -149.0) (0.031, 0.039, 0.051)</w:t>
      </w:r>
    </w:p>
    <w:p>
      <w:r>
        <w:t>(6.4, -154.2), (6.9, -154.2), (7.1, -154.0), (7.1, -153.7), (7.1, -154.0), (6.9, -154.2), (6.4, -154.2), (5.9, -153.7), (5.9, -152.2), (6.2, -152.0), (6.2, -151.5), (6.4, -151.2), (6.4, -150.8), (6.6, -150.5), (6.6, -148.0), (6.9, -147.8), (6.9, -147.6), (7.1, -147.3), (7.1, -147.1), (7.4, -146.8), (7.4, -146.6), (7.6, -146.3), (7.6, -145.3), (7.9, -145.1), (7.9, -143.1), (8.1, -143.1), (8.4, -142.9), (8.1, -142.6), (8.4, -142.9), (8.6, -142.9), (8.9, -142.6), (9.1, -142.6), (9.4, -142.9), (9.4, -143.4), (8.6, -144.1), (8.6, -144.4), (8.4, -144.6), (8.4, -145.8), (8.6, -146.1), (8.4, -146.3), (8.4, -146.8), (8.1, -147.1), (8.1, -148.3), (8.4, -148.5), (8.6, -148.3), (8.6, -148.0), (8.6, -148.3), (8.4, -148.5), (8.1, -148.5), (7.9, -148.3), (7.6, -148.5), (7.4, -148.5), (7.1, -148.8), (7.1, -149.8), (6.9, -150.0), (6.9, -151.2), (6.4, -151.7), (6.4, -152.0), (6.2, -152.0), (5.9, -152.2), (5.9, -153.7) (0.027, 0.047, 0.090)</w:t>
      </w:r>
    </w:p>
    <w:p>
      <w:r>
        <w:t>(5.4, -158.9), (5.9, -158.4), (5.9, -158.1), (5.4, -157.6), (5.2, -157.6), (5.2, -157.4), (5.4, -157.2), (5.9, -157.2), (6.2, -157.4), (6.4, -157.2), (6.6, -157.2), (6.9, -156.9), (6.9, -156.2), (7.1, -156.2), (8.4, -154.9), (8.9, -154.9), (9.4, -154.4), (9.4, -153.0), (9.8, -152.5), (10.1, -152.5), (10.3, -152.2), (9.4, -153.2), (9.4, -154.7), (9.1, -154.9), (8.6, -154.9), (8.4, -155.2), (8.1, -155.2), (7.9, -155.4), (7.9, -155.7), (7.6, -155.9), (7.6, -156.2), (7.4, -156.2), (7.1, -156.4), (7.1, -156.9), (6.9, -157.2), (6.9, -157.4) (0.173, 0.184, 0.180)</w:t>
      </w:r>
    </w:p>
    <w:p>
      <w:r>
        <w:t>(6.4, -153.7), (6.2, -153.5), (6.2, -152.7), (6.4, -152.5), (6.4, -152.2), (6.6, -152.0), (6.9, -152.0), (7.1, -151.7), (7.1, -151.5), (7.4, -151.2), (7.4, -149.5), (7.6, -149.3), (7.6, -149.0), (7.9, -149.0), (8.1, -148.8), (8.4, -148.8), (8.6, -148.5), (8.9, -148.5), (8.9, -149.8), (7.9, -150.8), (7.9, -151.2), (7.6, -151.5), (7.6, -151.7), (7.1, -152.2), (7.1, -152.7), (6.9, -153.0), (6.9, -153.5), (6.6, -153.7) (0.016, 0.024, 0.027)</w:t>
      </w:r>
    </w:p>
    <w:p>
      <w:r>
        <w:t>(6.6, -151.7), (7.1, -151.2), (7.1, -150.0), (7.1, -151.2), (6.9, -151.5), (6.9, -151.7) (0.031, 0.039, 0.051)</w:t>
      </w:r>
    </w:p>
    <w:p>
      <w:r>
        <w:t>(6.4, -154.0), (6.2, -153.7), (6.4, -154.0), (6.6, -154.0), (7.1, -153.5), (7.1, -153.0), (7.1, -153.5), (6.9, -153.7), (6.9, -154.0) (0.031, 0.039, 0.051)</w:t>
      </w:r>
    </w:p>
    <w:p>
      <w:r>
        <w:t>(5.7, -156.4), (5.7, -156.2), (5.9, -156.2), (5.9, -156.4) (0.137, 0.145, 0.137)</w:t>
      </w:r>
    </w:p>
    <w:p>
      <w:r>
        <w:t>(-11.3, -160.1), (-11.3, -159.6), (-11.1, -159.4), (-11.1, -159.1), (-10.8, -159.1), (-7.9, -156.2), (-7.6, -156.2), (-7.4, -155.9), (-6.6, -155.9), (-6.6, -157.2), (-6.9, -157.4), (-6.9, -157.9), (-8.6, -159.6), (-8.6, -159.9), (-9.1, -160.4), (-9.1, -160.6), (-8.6, -161.1), (-8.6, -161.8), (-8.4, -162.1), (-7.6, -162.1), (-7.4, -161.8), (-6.9, -161.8), (-6.2, -161.1), (-6.2, -160.6), (-5.9, -160.4), (-5.7, -160.4), (-4.7, -159.4), (-4.7, -159.1), (-4.4, -158.9), (-4.2, -158.9), (-3.7, -158.4), (-3.4, -158.4), (-3.2, -158.1), (-2.7, -158.6), (-2.5, -158.6), (-2.0, -158.1), (-2.0, -157.4), (-1.7, -157.2), (-1.7, -156.9), (-1.5, -156.7), (-1.5, -156.4), (-1.2, -156.2), (-1.0, -156.2), (-0.5, -155.7), (-0.5, -155.4), (-0.2, -155.2), (-0.2, -154.9), (0.0, -154.7), (0.0, -154.0), (0.2, -153.7), (0.2, -153.0), (0.5, -152.7), (0.5, -152.2), (0.7, -152.0), (0.7, -151.7), (1.0, -151.5), (1.0, -150.5), (1.2, -150.3), (1.2, -149.8), (1.5, -149.5), (1.5, -149.3), (1.7, -149.0), (1.7, -148.3), (2.0, -148.0), (2.0, -147.6), (2.2, -147.3), (2.2, -146.6), (2.5, -146.3), (2.5, -145.3), (2.7, -145.1), (2.7, -144.6), (3.0, -144.6), (3.2, -144.4), (3.2, -144.6), (3.4, -144.8), (3.4, -145.8), (3.2, -146.1), (3.2, -147.1), (3.0, -147.3), (3.0, -147.6), (2.7, -147.8), (2.7, -148.8), (2.5, -149.0), (2.5, -149.3), (2.2, -149.5), (2.2, -149.8), (2.0, -150.0), (2.0, -151.7), (1.7, -152.0), (1.7, -153.7), (2.7, -154.7), (3.4, -154.7), (3.7, -154.9), (3.9, -154.9), (3.9, -155.2), (4.2, -155.4), (3.2, -155.4), (2.5, -156.2), (2.5, -156.9), (2.2, -157.2), (2.2, -157.4), (1.7, -157.9), (1.7, -158.1), (2.0, -158.4), (2.5, -158.4), (2.7, -158.1), (3.0, -158.1), (3.2, -157.9), (4.2, -157.9), (4.4, -157.6), (4.4, -157.4), (4.9, -156.9), (4.9, -156.2), (4.7, -155.9), (4.7, -155.7), (6.9, -155.7), (7.6, -154.9), (7.6, -154.7), (7.9, -154.4), (7.9, -154.2), (8.1, -154.0), (8.1, -153.7), (8.4, -153.5), (8.4, -153.2), (8.6, -153.0), (8.6, -152.7), (8.9, -152.5), (8.9, -152.2), (9.4, -151.7), (9.4, -151.5), (9.6, -151.2), (9.6, -151.0), (9.8, -150.8), (9.8, -150.5), (10.1, -150.3), (10.1, -149.8), (10.6, -149.3), (10.8, -149.3), (11.6, -148.5), (11.6, -148.3), (11.8, -148.3), (12.1, -148.0), (12.6, -148.0), (12.8, -147.8), (12.8, -147.6), (12.6, -147.3), (12.6, -147.1), (12.3, -146.8), (12.3, -146.3), (12.8, -145.8), (12.8, -145.6), (13.5, -144.8), (14.0, -144.8), (14.3, -145.1), (14.5, -145.1), (14.5, -145.3), (15.8, -146.6), (16.0, -146.6), (17.0, -145.6), (17.0, -145.3), (17.2, -145.1), (17.2, -144.8), (17.7, -144.4), (18.0, -144.4), (18.2, -144.1), (19.0, -144.1), (19.2, -144.4), (19.2, -144.6), (18.5, -145.3), (18.5, -145.6), (18.7, -145.8), (19.0, -145.8), (19.4, -145.3), (19.7, -145.3), (19.9, -145.1), (20.2, -145.1), (20.9, -144.4), (21.2, -144.4), (22.6, -142.9), (22.6, -142.4), (22.2, -141.9), (21.4, -141.9), (21.4, -141.7), (21.2, -141.4), (21.4, -141.2), (21.4, -140.9), (21.7, -140.7), (21.9, -140.7), (22.2, -140.4), (22.6, -140.9), (22.6, -141.4), (23.1, -141.9), (23.4, -141.9), (24.4, -140.9), (24.6, -140.9), (24.9, -140.7), (23.6, -141.9), (23.4, -141.9), (22.6, -142.6), (22.6, -142.9), (21.2, -144.4), (21.2, -144.6), (20.7, -145.1), (20.4, -145.1), (19.4, -146.1), (19.2, -146.1), (19.0, -146.3), (18.7, -146.3), (18.5, -146.6), (18.2, -146.6), (18.0, -146.8), (17.5, -146.8), (17.2, -147.1), (16.7, -147.1), (16.2, -147.6), (16.2, -147.8), (16.0, -148.0), (16.0, -148.3), (15.8, -148.3), (15.5, -148.5), (15.5, -148.8), (15.3, -148.8), (15.0, -149.0), (13.5, -149.0), (13.0, -149.5), (13.0, -149.8), (12.6, -150.3), (12.1, -150.3), (11.3, -151.0), (11.3, -151.2), (10.6, -152.0), (10.3, -152.0), (10.1, -152.2), (9.8, -152.2), (9.1, -153.0), (9.1, -154.4), (8.9, -154.7), (8.4, -154.7), (7.1, -155.9), (6.9, -155.9), (6.6, -156.2), (6.6, -156.9), (6.4, -156.9), (6.2, -157.2), (5.9, -156.9), (5.4, -156.9), (4.9, -157.4), (4.9, -157.6), (5.2, -157.9), (5.4, -157.9), (5.7, -158.1), (5.7, -158.4), (4.7, -159.4), (4.7, -159.1), (4.4, -158.9), (3.2, -158.9), (3.0, -159.1), (3.0, -159.6), (3.2, -159.9), (3.4, -159.9), (3.0, -159.9), (2.7, -160.1), (2.5, -160.1), (2.2, -160.4), (2.0, -160.4), (2.0, -159.6), (1.7, -159.4), (1.2, -159.4), (0.7, -159.9), (0.7, -160.1), (0.2, -160.6), (0.0, -160.6), (-0.2, -160.8), (-0.5, -160.8), (-1.0, -161.3), (-1.2, -161.3), (-1.5, -161.6), (-1.7, -161.6), (-1.7, -161.3), (-1.5, -161.3), (-0.7, -160.6), (-0.7, -160.4), (-0.5, -160.1), (-0.5, -159.9), (0.2, -159.1), (0.5, -159.1), (0.7, -158.9), (0.7, -158.6), (1.7, -157.6), (1.7, -157.4), (2.5, -156.7), (2.5, -155.2), (2.2, -154.9), (2.0, -154.9), (1.7, -154.7), (1.7, -154.4), (1.5, -154.2), (1.2, -154.2), (1.0, -154.0), (0.5, -154.4), (0.5, -154.7), (0.2, -154.9), (0.2, -155.2), (0.0, -155.4), (0.0, -155.7), (0.2, -155.9), (0.2, -156.2), (0.0, -156.4), (-0.2, -156.4), (-0.5, -156.7), (-0.7, -156.7), (-1.5, -157.4), (-1.5, -157.6), (-1.7, -157.9), (-1.7, -158.1), (-3.2, -159.6), (-3.4, -159.6), (-3.4, -159.4), (-3.9, -158.9), (-4.2, -159.1), (-4.4, -159.1), (-4.7, -159.4), (-4.7, -159.6), (-4.9, -159.9), (-4.9, -160.6), (-4.7, -160.8), (-4.9, -161.1), (-4.9, -161.3), (-5.2, -161.3), (-5.4, -161.6), (-5.7, -161.6), (-5.9, -161.8), (-7.1, -161.8), (-7.4, -162.1), (-7.6, -162.1), (-7.9, -162.3), (-8.1, -162.3), (-8.6, -162.8), (-8.6, -163.1), (-8.6, -162.6), (-9.1, -162.1), (-9.6, -162.1), (-9.6, -161.8), (-9.8, -161.6), (-9.8, -161.3), (-10.6, -160.6), (-10.8, -160.6) (0.133, 0.153, 0.184)</w:t>
      </w:r>
    </w:p>
    <w:p>
      <w:r>
        <w:t>(5.7, -154.4), (4.9, -154.4), (4.7, -154.2), (4.7, -154.0), (4.9, -153.7), (5.2, -153.7), (4.9, -154.0), (4.9, -154.2), (5.2, -154.4) (0.075, 0.090, 0.098)</w:t>
      </w:r>
    </w:p>
    <w:p>
      <w:r>
        <w:t>(4.7, -152.2), (4.4, -152.0), (4.7, -151.7), (4.9, -151.7), (4.9, -152.0) (0.173, 0.184, 0.180)</w:t>
      </w:r>
    </w:p>
    <w:p>
      <w:r>
        <w:t>(4.2, -153.0), (4.2, -152.7), (3.9, -152.5), (3.9, -151.7), (4.2, -151.5), (4.2, -151.2), (4.4, -151.0), (4.4, -150.8), (4.7, -150.8), (4.9, -150.5), (5.2, -150.5), (5.2, -150.8), (5.4, -151.0), (5.4, -151.7), (5.2, -152.0), (5.2, -152.5), (4.9, -152.7), (4.9, -153.0) (0.133, 0.153, 0.184)</w:t>
      </w:r>
    </w:p>
    <w:p>
      <w:r>
        <w:t>(4.4, -157.2), (4.7, -156.9), (4.7, -156.2), (4.2, -155.7), (4.4, -155.4), (4.2, -155.2), (4.4, -155.4), (6.9, -155.4), (4.7, -155.4), (4.4, -155.7), (4.4, -155.9), (4.7, -156.2), (4.7, -156.9) (0.137, 0.145, 0.137)</w:t>
      </w:r>
    </w:p>
    <w:p>
      <w:r>
        <w:t>(4.2, -156.7), (4.2, -156.4), (3.7, -155.9), (3.9, -156.2), (4.2, -155.9) (0.082, 0.106, 0.153)</w:t>
      </w:r>
    </w:p>
    <w:p>
      <w:r>
        <w:t>(3.0, -155.9), (3.2, -155.9), (3.4, -155.7), (3.9, -155.7), (3.9, -155.9), (3.7, -155.7), (3.4, -155.9) (0.106, 0.118, 0.118)</w:t>
      </w:r>
    </w:p>
    <w:p>
      <w:r>
        <w:t>(3.0, -151.7), (3.0, -150.5), (3.2, -150.5), (3.2, -151.5) (0.027, 0.047, 0.090)</w:t>
      </w:r>
    </w:p>
    <w:p>
      <w:r>
        <w:t>(2.7, -153.5), (2.5, -153.2), (2.5, -151.0), (2.7, -150.8), (2.7, -150.3), (3.0, -150.0), (3.7, -150.0), (3.7, -151.2), (3.4, -151.5), (3.4, -152.2), (3.2, -152.5), (3.2, -153.5) (0.051, 0.075, 0.118)</w:t>
      </w:r>
    </w:p>
    <w:p>
      <w:r>
        <w:t>(1.5, -146.3), (1.5, -145.3), (1.7, -145.1), (1.7, -144.1), (2.0, -143.9), (2.0, -143.6), (2.0, -144.1), (1.7, -144.4), (1.7, -145.1), (1.5, -145.3) (0.051, 0.063, 0.075)</w:t>
      </w:r>
    </w:p>
    <w:p>
      <w:r>
        <w:t>(2.2, -155.7), (2.2, -155.4), (1.5, -154.7), (0.7, -154.7), (0.5, -154.9), (0.7, -154.7), (0.7, -154.4), (1.0, -154.2), (1.2, -154.4), (1.5, -154.4), (1.5, -154.7), (2.0, -155.2), (2.2, -155.2) (0.173, 0.184, 0.180)</w:t>
      </w:r>
    </w:p>
    <w:p>
      <w:r>
        <w:t>(0.2, -156.4), (0.5, -156.2), (0.5, -156.4) (0.173, 0.184, 0.180)</w:t>
      </w:r>
    </w:p>
    <w:p>
      <w:r>
        <w:t>(-1.2, -149.0), (-1.2, -148.3), (-0.7, -147.8), (-0.2, -147.8), (0.0, -148.0), (0.0, -148.3), (0.2, -148.5), (0.5, -148.5), (1.0, -148.0), (1.0, -147.6), (1.2, -147.3), (1.2, -146.8), (1.2, -147.3), (1.0, -147.6), (1.0, -148.3), (0.7, -148.5), (0.7, -148.8), (0.5, -148.8), (0.0, -149.3), (-0.7, -149.3), (-1.0, -149.0) (0.051, 0.063, 0.075)</w:t>
      </w:r>
    </w:p>
    <w:p>
      <w:r>
        <w:t>(-1.7, -154.7), (-1.7, -153.5), (-1.5, -153.2), (-1.5, -151.5), (-1.7, -151.2), (-2.0, -151.5), (-2.0, -151.7), (-2.0, -150.5), (-1.7, -150.3), (-1.5, -150.3), (-1.2, -150.0), (-1.2, -149.5), (-1.0, -149.3), (-0.7, -149.5), (-0.2, -149.5), (-0.2, -150.0), (-0.5, -150.3), (-0.5, -150.8), (-0.7, -151.0), (-0.7, -151.2), (-1.0, -151.5), (-1.0, -151.7), (-1.2, -152.0), (-1.2, -153.2), (-1.0, -153.5), (-1.0, -154.0), (-1.2, -154.2), (-1.2, -154.7) (0.027, 0.047, 0.090)</w:t>
      </w:r>
    </w:p>
    <w:p>
      <w:r>
        <w:t>(-3.0, -155.2), (-3.2, -154.9), (-3.4, -154.9), (-3.4, -154.0), (-2.7, -153.2), (-2.7, -153.0), (-2.5, -152.7), (-2.5, -152.2), (-2.2, -152.0), (-2.0, -152.0), (-1.7, -151.7), (-1.7, -151.5), (-1.7, -153.2), (-2.0, -153.5), (-2.0, -154.7), (-1.7, -154.9), (-2.2, -154.9), (-2.5, -155.2) (0.051, 0.063, 0.075)</w:t>
      </w:r>
    </w:p>
    <w:p>
      <w:r>
        <w:t>(-9.4, -155.9), (-8.9, -155.4), (-8.6, -155.4), (-7.9, -154.7), (-7.9, -154.4), (-7.4, -154.0), (-7.4, -153.5), (-6.9, -153.0), (-6.9, -151.0), (-7.1, -150.8), (-7.1, -150.3), (-6.9, -150.0), (-7.1, -149.8), (-7.1, -149.5), (-7.4, -149.3), (-7.4, -148.0), (-7.1, -147.8), (-7.1, -147.6), (-6.6, -147.6), (-6.2, -147.1), (-6.2, -146.3), (-5.9, -146.3), (-5.7, -146.1), (-5.7, -147.8), (-5.9, -147.8), (-6.4, -148.3), (-6.4, -148.8), (-6.6, -149.0), (-6.6, -149.8), (-6.4, -150.0), (-6.2, -149.8), (-5.4, -149.8), (-5.2, -149.5), (-4.9, -149.5), (-4.9, -149.8), (-4.7, -150.0), (-4.7, -154.0), (-4.4, -154.2), (-4.2, -154.0), (-3.9, -154.0), (-3.7, -153.7), (-3.7, -153.5), (-3.2, -153.0), (-3.2, -152.7), (-3.0, -152.5), (-3.0, -152.2), (-2.7, -152.0), (-2.7, -151.5), (-2.5, -151.2), (-2.5, -149.3), (-2.2, -149.3), (-1.7, -148.8), (-1.7, -148.0), (-1.5, -147.8), (-1.5, -147.6), (-1.0, -147.1), (-0.7, -147.1), (-0.5, -146.8), (-0.2, -147.1), (0.0, -147.1), (0.2, -147.3), (0.5, -147.3), (0.7, -147.1), (0.7, -146.8), (1.0, -146.6), (1.0, -146.1), (1.2, -145.8), (1.2, -144.4), (1.5, -144.1), (1.5, -143.6), (1.7, -143.4), (1.7, -142.4), (2.0, -142.1), (2.0, -141.7), (1.5, -141.2), (1.5, -139.9), (2.0, -139.9), (2.7, -139.2), (2.7, -138.9), (2.7, -139.2), (2.5, -139.4), (2.5, -139.7), (2.2, -139.9), (2.2, -140.2), (2.0, -140.4), (2.0, -143.1), (1.7, -143.4), (1.7, -143.9), (1.5, -144.1), (1.5, -145.1), (1.2, -145.3), (1.2, -146.1), (1.0, -146.3), (1.0, -147.1), (0.7, -147.3), (0.7, -148.0), (0.5, -148.3), (0.2, -148.3), (0.2, -148.0), (-0.2, -147.6), (-0.7, -147.6), (-1.5, -148.3), (-1.5, -149.0), (-1.2, -149.3), (-1.5, -149.5), (-1.5, -150.0), (-1.7, -150.0), (-2.2, -150.5), (-2.2, -151.7), (-2.7, -152.2), (-2.7, -152.7), (-3.0, -152.7), (-3.2, -153.0), (-3.2, -153.5), (-3.9, -154.2), (-3.9, -154.7), (-4.2, -154.9), (-4.2, -155.2), (-4.4, -155.4), (-4.2, -155.7), (-4.7, -155.2), (-4.9, -155.4), (-4.9, -155.9), (-5.2, -156.2), (-5.2, -156.4), (-5.2, -153.2), (-4.9, -153.0), (-4.9, -152.5), (-4.7, -152.2), (-4.7, -151.2), (-4.9, -151.0), (-4.9, -150.8), (-5.4, -150.3), (-6.2, -150.3), (-6.6, -150.8), (-6.6, -151.0), (-6.9, -151.2), (-6.6, -151.5), (-6.6, -152.2), (-6.4, -152.5), (-6.4, -153.2), (-6.6, -153.5), (-6.6, -153.7), (-6.9, -153.7), (-7.9, -154.7), (-7.9, -154.9), (-8.1, -154.9), (-8.6, -155.4), (-8.9, -155.4) (0.031, 0.039, 0.051)</w:t>
      </w:r>
    </w:p>
    <w:p>
      <w:r>
        <w:t>(-7.6, -160.4), (-7.9, -160.1), (-7.9, -159.9), (-7.6, -159.6), (-7.6, -159.4), (-6.6, -158.4), (-6.6, -158.1), (-6.4, -157.9), (-6.4, -157.4), (-6.2, -157.2), (-6.2, -156.9), (-5.9, -156.7), (-5.9, -155.4), (-5.9, -155.7), (-5.7, -155.9), (-5.9, -156.2), (-5.9, -156.7), (-6.2, -156.9), (-6.2, -157.2), (-6.4, -157.4), (-6.4, -157.9), (-6.6, -158.1), (-6.6, -158.4), (-7.6, -159.4), (-7.6, -159.9), (-7.4, -160.1), (-6.6, -160.1), (-6.2, -159.6), (-5.9, -159.6), (-5.4, -159.1), (-5.2, -159.1), (-4.7, -158.6), (-4.7, -158.4), (-3.7, -157.4), (-3.4, -157.4), (-2.7, -156.7), (-2.7, -156.4), (-2.5, -156.2), (-2.5, -155.4), (-2.2, -155.2), (-1.7, -155.2), (-1.5, -154.9), (-1.2, -154.9), (-1.0, -154.7), (-1.0, -154.2), (-0.7, -154.0), (-0.7, -153.2), (-1.0, -153.0), (-1.0, -152.2), (-0.7, -152.0), (-0.7, -151.5), (-0.5, -151.2), (-0.5, -151.0), (-0.2, -150.8), (-0.2, -150.3), (0.0, -150.0), (0.0, -149.5), (0.5, -149.0), (0.7, -149.0), (1.0, -148.8), (1.0, -148.5), (1.0, -148.8), (0.7, -149.0), (0.7, -149.3), (0.2, -149.8), (0.2, -150.5), (0.0, -150.8), (0.0, -151.2), (-0.2, -151.5), (-0.2, -151.7), (-0.5, -152.0), (-0.5, -153.2), (-0.7, -153.5), (-0.7, -154.7), (-1.5, -155.4), (-1.7, -155.4), (-2.0, -155.7), (-2.0, -155.9), (-2.5, -156.4), (-2.5, -156.7), (-2.7, -156.9), (-2.7, -157.2), (-3.0, -157.2), (-3.2, -157.4), (-3.4, -157.4), (-3.7, -157.6), (-3.9, -157.6), (-4.7, -158.4), (-4.7, -158.6), (-5.7, -159.6), (-5.9, -159.6), (-6.4, -160.1), (-6.6, -160.1), (-6.9, -160.4) (0.051, 0.075, 0.118)</w:t>
      </w:r>
    </w:p>
    <w:p>
      <w:r>
        <w:t>(-5.7, -152.2), (-5.7, -152.0), (-5.9, -151.7), (-5.9, -151.2), (-5.7, -151.2), (-5.4, -151.5), (-5.4, -152.0) (0.075, 0.090, 0.098)</w:t>
      </w:r>
    </w:p>
    <w:p>
      <w:r>
        <w:t>(-8.6, -155.7), (-8.1, -155.2), (-7.9, -155.2), (-7.6, -154.9), (-7.6, -154.7), (-6.9, -154.0), (-6.6, -154.0), (-6.4, -153.7), (-6.4, -153.5), (-6.2, -153.2), (-6.2, -152.5), (-6.4, -152.2), (-6.4, -151.5), (-6.6, -151.2), (-6.4, -151.0), (-6.4, -150.8), (-6.2, -150.5), (-5.4, -150.5), (-5.2, -150.8), (-5.2, -151.0), (-4.9, -151.2), (-4.9, -152.2), (-5.2, -152.5), (-5.2, -153.0), (-5.4, -153.2), (-5.4, -155.4), (-5.7, -155.7), (-5.7, -154.4), (-6.2, -154.0), (-6.4, -154.0), (-6.9, -154.4), (-7.1, -154.4), (-8.1, -155.4), (-8.4, -155.4) (0.051, 0.063, 0.075)</w:t>
      </w:r>
    </w:p>
    <w:p>
      <w:r>
        <w:t>(-8.4, -155.9), (-7.9, -155.4), (-7.6, -155.4), (-6.6, -154.4), (-6.2, -154.4), (-5.9, -154.7), (-5.9, -155.2), (-6.2, -155.4), (-6.2, -155.2), (-6.4, -154.9), (-7.1, -154.9), (-7.9, -155.7), (-8.1, -155.7) (0.075, 0.090, 0.098)</w:t>
      </w:r>
    </w:p>
    <w:p>
      <w:r>
        <w:t>(-9.4, -149.0), (-9.4, -148.8), (-9.1, -148.5), (-9.1, -148.3), (-8.9, -148.0), (-8.9, -147.6), (-8.6, -147.3), (-8.6, -147.1), (-8.4, -146.8), (-8.4, -146.3), (-8.1, -146.1), (-8.1, -145.8), (-7.9, -145.6), (-7.9, -145.3), (-7.1, -144.6), (-7.1, -144.4), (-6.6, -143.9), (-6.6, -143.6), (-6.4, -143.4), (-6.4, -143.1), (-5.9, -142.6), (-5.9, -142.4), (-5.7, -142.1), (-5.7, -141.7), (-5.4, -141.4), (-5.4, -141.2), (-5.2, -141.2), (-4.9, -140.9), (-5.7, -141.7), (-5.7, -142.4), (-5.9, -142.6), (-5.9, -142.9), (-6.2, -143.1), (-6.2, -143.4), (-6.6, -143.9), (-6.6, -144.1), (-7.1, -144.6), (-7.1, -144.8), (-7.6, -145.3), (-7.6, -145.6), (-8.1, -146.1), (-8.1, -146.6), (-8.4, -146.8), (-8.4, -147.1), (-8.6, -147.3), (-8.6, -147.6), (-8.9, -147.8), (-8.9, -148.3), (-9.1, -148.5), (-9.1, -148.8) (0.082, 0.106, 0.153)</w:t>
      </w:r>
    </w:p>
    <w:p>
      <w:r>
        <w:t>(-9.1, -149.0), (-8.9, -148.8), (-8.9, -148.5), (-8.6, -148.3), (-8.6, -147.8), (-8.4, -147.6), (-8.4, -147.3), (-8.1, -147.1), (-8.1, -146.8), (-7.9, -146.6), (-7.9, -146.1), (-6.9, -145.1), (-6.9, -144.8), (-6.6, -144.6), (-6.6, -144.4), (-6.4, -144.1), (-6.4, -143.9), (-5.9, -143.4), (-5.9, -143.1), (-5.4, -142.6), (-5.4, -142.1), (-5.4, -142.6), (-5.7, -142.9), (-5.7, -143.1), (-6.2, -143.6), (-6.2, -143.9), (-6.6, -144.4), (-6.6, -144.6), (-6.9, -144.8), (-6.9, -145.1), (-7.6, -145.8), (-7.6, -146.1), (-7.9, -146.3), (-7.9, -146.6), (-8.1, -146.8), (-8.1, -147.1), (-8.4, -147.3), (-8.4, -147.6), (-8.6, -147.8), (-8.6, -148.3), (-8.9, -148.5), (-8.9, -148.8) (0.051, 0.075, 0.118)</w:t>
      </w:r>
    </w:p>
    <w:p>
      <w:r>
        <w:t>(-8.9, -149.0), (-8.6, -148.8), (-8.6, -148.5), (-8.4, -148.3), (-8.4, -147.8), (-8.1, -147.6), (-8.1, -147.3), (-7.9, -147.1), (-7.9, -146.8), (-7.6, -146.6), (-7.6, -146.3), (-7.1, -145.8), (-7.1, -145.6), (-6.9, -145.6), (-7.4, -146.1), (-7.4, -146.3), (-7.6, -146.6), (-7.6, -146.8), (-7.9, -147.1), (-7.9, -147.3), (-8.1, -147.6), (-8.1, -147.8), (-8.4, -148.0), (-8.4, -148.3), (-8.6, -148.5), (-8.6, -148.8) (0.027, 0.047, 0.090)</w:t>
      </w:r>
    </w:p>
    <w:p>
      <w:r>
        <w:t>(-8.9, -153.0), (-8.9, -152.5), (-8.4, -152.0), (-8.1, -152.0), (-7.9, -152.2), (-7.6, -152.2), (-7.6, -153.0), (-7.9, -153.0), (-8.1, -153.2), (-8.6, -153.2) (0.031, 0.039, 0.051)</w:t>
      </w:r>
    </w:p>
    <w:p>
      <w:r>
        <w:t>(-9.1, -146.6), (-9.1, -145.8), (-8.9, -145.6), (-8.9, -146.1), (-9.1, -146.3) (0.173, 0.184, 0.180)</w:t>
      </w:r>
    </w:p>
    <w:p>
      <w:r>
        <w:t>(-10.3, -152.0), (-10.3, -151.5), (-10.1, -151.2), (-10.1, -151.0), (-9.4, -150.3), (-9.4, -149.8), (-9.1, -149.5), (-9.1, -149.3), (-9.1, -149.5), (-9.4, -149.8), (-9.4, -150.3), (-9.6, -150.5), (-9.6, -150.8), (-10.3, -151.5) (0.051, 0.063, 0.075)</w:t>
      </w:r>
    </w:p>
    <w:p>
      <w:r>
        <w:t>(-10.3, -151.2), (-10.3, -150.8), (-10.1, -150.8), (-9.6, -150.3), (-9.6, -150.0), (-9.6, -150.3), (-10.3, -151.0) (0.075, 0.090, 0.098)</w:t>
      </w:r>
    </w:p>
    <w:p>
      <w:r>
        <w:t>(-11.1, -155.9), (-11.1, -154.9), (-10.8, -154.7), (-10.8, -154.4), (-10.6, -154.2), (-10.6, -154.0), (-10.3, -153.7), (-10.3, -152.2), (-10.3, -154.0), (-10.1, -154.2), (-10.1, -154.9), (-10.8, -154.9), (-11.1, -155.2) (0.031, 0.039, 0.051)</w:t>
      </w:r>
    </w:p>
    <w:p>
      <w:r>
        <w:t>(-11.3, -155.4), (-11.3, -154.9), (-11.1, -154.7), (-11.1, -154.2), (-10.8, -154.0), (-10.8, -153.7), (-10.6, -153.5), (-10.6, -153.0), (-10.6, -153.7), (-10.8, -154.0), (-10.8, -154.2), (-11.1, -154.4), (-11.1, -154.7), (-11.3, -154.9) (0.051, 0.063, 0.075)</w:t>
      </w:r>
    </w:p>
    <w:p>
      <w:r>
        <w:t>(-11.6, -154.9), (-11.6, -154.2), (-11.3, -154.0), (-11.3, -153.7), (-10.8, -153.2), (-10.8, -153.0), (-10.6, -152.7), (-10.6, -151.7), (-10.6, -152.7), (-10.8, -153.0), (-10.8, -153.5), (-11.3, -154.0), (-11.3, -154.2), (-11.6, -154.4) (0.075, 0.090, 0.098)</w:t>
      </w:r>
    </w:p>
    <w:p>
      <w:r>
        <w:t>(-12.3, -155.2), (-12.6, -154.9), (-12.3, -154.7), (-12.3, -154.2), (-11.6, -153.5), (-11.6, -151.5), (-11.3, -151.2), (-11.3, -151.0), (-10.6, -150.3), (-10.6, -149.3), (-10.6, -150.0), (-10.3, -150.3), (-10.1, -150.3), (-9.8, -150.0), (-9.8, -150.3), (-10.1, -150.5), (-10.3, -150.5), (-10.6, -150.8), (-10.6, -151.5), (-10.8, -151.7), (-10.8, -152.7), (-11.1, -153.0), (-11.1, -153.2), (-11.6, -153.7), (-11.6, -154.0), (-11.8, -154.2), (-11.8, -154.7), (-12.1, -154.9), (-12.1, -155.2) (0.106, 0.118, 0.118)</w:t>
      </w:r>
    </w:p>
    <w:p>
      <w:r>
        <w:t>(-11.6, -151.2), (-11.6, -151.0), (-11.3, -150.8), (-11.3, -150.5), (-10.8, -150.0), (-10.8, -149.3), (-10.8, -150.3), (-11.6, -151.0) (0.075, 0.090, 0.098)</w:t>
      </w:r>
    </w:p>
    <w:p>
      <w:r>
        <w:t>(-11.3, -152.5), (-11.3, -151.7), (-11.1, -151.5), (-11.3, -151.7), (-11.3, -152.2), (-11.1, -152.5) (0.137, 0.145, 0.137)</w:t>
      </w:r>
    </w:p>
    <w:p>
      <w:r>
        <w:t>(-11.8, -151.7), (-11.8, -150.5), (-11.1, -149.8), (-11.1, -149.5), (-11.1, -150.0), (-11.6, -150.5), (-11.6, -150.8), (-11.8, -151.0) (0.051, 0.063, 0.075)</w:t>
      </w:r>
    </w:p>
    <w:p>
      <w:r>
        <w:t>(-11.6, -149.5), (-12.1, -149.0), (-12.3, -149.0), (-12.6, -148.8), (-12.6, -148.3), (-12.3, -148.0), (-12.1, -148.0), (-11.8, -147.8), (-11.8, -147.6), (-11.6, -147.3), (-11.6, -145.1), (-11.8, -144.8), (-11.8, -144.1), (-11.6, -144.1), (-11.3, -143.9), (-10.8, -143.9), (-10.8, -144.4), (-10.6, -144.6), (-10.6, -145.8), (-10.8, -146.1), (-10.8, -146.6), (-11.1, -146.8), (-11.1, -147.1), (-11.3, -147.3), (-11.3, -149.0), (-11.6, -149.3) (0.016, 0.024, 0.027)</w:t>
      </w:r>
    </w:p>
    <w:p>
      <w:r>
        <w:t>(-12.3, -155.9), (-12.6, -155.7), (-12.6, -155.2), (-12.3, -155.4), (-12.1, -155.4), (-11.8, -155.2), (-11.8, -154.9), (-11.8, -155.7), (-12.1, -155.9) (0.082, 0.106, 0.153)</w:t>
      </w:r>
    </w:p>
    <w:p>
      <w:r>
        <w:t>(-12.3, -147.1), (-12.6, -146.8), (-12.6, -146.3), (-12.3, -146.1), (-12.3, -145.6), (-12.1, -145.8), (-12.1, -146.8) (0.051, 0.063, 0.075)</w:t>
      </w:r>
    </w:p>
    <w:p>
      <w:r>
        <w:t>(-12.8, -154.4), (-12.8, -153.7), (-12.3, -153.2), (-12.3, -153.0), (-12.1, -152.7), (-12.1, -152.5), (-12.1, -152.7), (-12.3, -153.0), (-12.3, -153.2), (-12.6, -153.5), (-12.6, -153.7), (-12.8, -154.0) (0.051, 0.063, 0.075)</w:t>
      </w:r>
    </w:p>
    <w:p>
      <w:r>
        <w:t>(-13.0, -154.7), (-13.0, -153.2), (-12.1, -152.2), (-12.1, -150.5), (-12.8, -149.8), (-12.8, -149.5), (-13.3, -149.0), (-13.3, -148.3), (-13.5, -148.0), (-14.0, -148.0), (-14.3, -148.3), (-14.3, -149.0), (-13.8, -149.5), (-13.8, -149.8), (-14.3, -150.3), (-14.3, -150.5), (-14.3, -150.3), (-14.0, -150.0), (-14.0, -149.5), (-14.3, -149.3), (-14.3, -148.0), (-14.0, -147.8), (-13.8, -147.8), (-13.5, -147.6), (-13.5, -145.8), (-13.8, -145.6), (-13.8, -144.8), (-13.5, -144.6), (-13.5, -143.4), (-13.3, -143.1), (-13.5, -142.9), (-13.5, -138.5), (-13.8, -138.2), (-13.8, -137.5), (-13.5, -137.2), (-13.5, -137.0), (-13.3, -136.7), (-13.3, -136.5), (-13.0, -136.2), (-13.0, -135.3), (-13.3, -135.0), (-13.3, -134.0), (-13.0, -134.0), (-12.8, -133.8), (-12.8, -133.5), (-12.1, -133.5), (-11.8, -133.3), (-11.8, -133.5), (-11.6, -133.8), (-11.1, -133.8), (-11.1, -136.7), (-11.3, -137.0), (-11.3, -138.0), (-11.6, -138.2), (-11.3, -138.5), (-11.3, -139.2), (-11.1, -139.4), (-10.8, -139.2), (-11.1, -139.4), (-10.6, -139.9), (-10.3, -139.9), (-10.3, -140.9), (-10.1, -141.2), (-10.1, -142.1), (-10.6, -142.6), (-10.6, -142.9), (-10.8, -143.1), (-10.6, -143.4), (-10.6, -144.4), (-10.6, -143.9), (-10.8, -143.6), (-11.3, -143.6), (-11.6, -143.9), (-11.8, -143.9), (-12.1, -144.1), (-12.1, -144.8), (-11.8, -145.1), (-11.8, -147.3), (-12.1, -147.6), (-12.1, -147.8), (-12.3, -147.8), (-12.8, -148.3), (-12.8, -148.8), (-12.3, -149.3), (-12.1, -149.3), (-11.6, -149.8), (-11.3, -149.5), (-11.3, -149.3), (-11.3, -149.8), (-12.1, -150.5), (-12.1, -152.2), (-12.3, -152.5), (-12.3, -152.7), (-12.6, -153.0), (-12.6, -153.2), (-13.0, -153.7) (0.031, 0.039, 0.051)</w:t>
      </w:r>
    </w:p>
    <w:p>
      <w:r>
        <w:t>(-13.8, -158.1), (-14.0, -157.9), (-14.0, -157.2), (-13.8, -157.2), (-13.5, -156.9), (-13.3, -156.9), (-12.6, -156.2), (-12.6, -155.9), (-12.8, -155.7), (-12.8, -154.7), (-12.6, -154.4), (-12.6, -154.0), (-12.1, -153.5), (-12.1, -153.2), (-11.8, -153.0), (-11.8, -152.2), (-11.8, -153.5), (-12.6, -154.2), (-12.6, -154.7), (-12.8, -154.9), (-12.8, -155.7), (-12.3, -156.2), (-12.1, -156.2), (-12.1, -156.4), (-12.3, -156.7), (-12.6, -156.7), (-12.8, -156.9), (-13.3, -156.9), (-14.0, -157.6), (-13.5, -158.1) (0.075, 0.090, 0.098)</w:t>
      </w:r>
    </w:p>
    <w:p>
      <w:r>
        <w:t>(-14.0, -155.2), (-14.5, -154.7), (-14.5, -154.2), (-13.3, -153.0), (-13.5, -152.7), (-13.5, -152.5), (-14.0, -152.0), (-14.0, -151.7), (-14.3, -151.5), (-14.3, -150.8), (-14.0, -150.5), (-14.0, -150.3), (-13.5, -149.8), (-13.5, -149.5), (-14.0, -149.0), (-14.0, -148.3), (-13.5, -148.3), (-13.5, -149.0), (-13.0, -149.5), (-13.0, -149.8), (-12.3, -150.5), (-12.3, -152.2), (-13.3, -153.2), (-13.3, -154.9), (-13.5, -155.2) (0.016, 0.024, 0.027)</w:t>
      </w:r>
    </w:p>
    <w:p>
      <w:r>
        <w:t>(-13.8, -146.6), (-14.0, -146.3), (-14.0, -146.1), (-14.3, -145.8), (-14.3, -145.6), (-14.5, -145.3), (-14.3, -145.1), (-14.3, -144.6), (-14.0, -144.4), (-14.0, -142.6), (-13.8, -142.4), (-13.8, -142.9), (-13.5, -143.1), (-13.8, -143.4), (-13.8, -144.6), (-14.0, -144.8), (-14.0, -145.6), (-13.8, -145.8) (0.027, 0.047, 0.090)</w:t>
      </w:r>
    </w:p>
    <w:p>
      <w:r>
        <w:t>(-14.5, -153.5), (-14.5, -153.2), (-14.3, -153.0), (-14.3, -152.2), (-14.3, -152.5), (-14.0, -152.7), (-14.3, -153.0), (-14.3, -153.2) (0.051, 0.063, 0.075)</w:t>
      </w:r>
    </w:p>
    <w:p>
      <w:r>
        <w:t>(-14.5, -150.0), (-14.3, -149.8), (-14.3, -149.5), (-14.3, -150.0) (0.027, 0.047, 0.090)</w:t>
      </w:r>
    </w:p>
    <w:p>
      <w:r>
        <w:t>(-13.8, -156.4), (-14.0, -156.4), (-14.0, -155.7), (-15.0, -154.7), (-15.3, -154.7), (-15.5, -154.9), (-15.5, -155.2), (-15.5, -154.9), (-15.8, -154.7), (-15.8, -154.4), (-15.5, -154.7), (-14.0, -153.2), (-14.0, -153.0), (-13.8, -152.7), (-14.0, -152.5), (-14.0, -152.2), (-14.3, -152.0), (-14.3, -151.7), (-14.3, -152.0), (-13.8, -152.5), (-13.8, -152.7), (-13.5, -153.0), (-14.8, -154.2), (-14.8, -154.7), (-14.0, -155.4), (-13.5, -155.4), (-13.3, -155.2), (-13.3, -155.7), (-13.5, -155.9), (-13.5, -156.2) (0.031, 0.039, 0.051)</w:t>
      </w:r>
    </w:p>
    <w:p>
      <w:r>
        <w:t>(-15.0, -156.7), (-14.8, -156.4), (-14.8, -155.7), (-15.0, -155.4), (-14.8, -155.4), (-14.8, -155.7), (-14.5, -155.9), (-14.5, -156.2), (-14.8, -156.4), (-14.8, -156.7) (0.075, 0.090, 0.098)</w:t>
      </w:r>
    </w:p>
    <w:p>
      <w:r>
        <w:t>(-15.5, -155.7), (-15.5, -155.4), (-15.3, -155.2), (-15.3, -154.9), (-15.0, -154.9), (-15.0, -155.2), (-15.3, -155.4), (-15.3, -155.7) (0.063, 0.071, 0.051)</w:t>
      </w:r>
    </w:p>
    <w:p>
      <w:r>
        <w:t>(-15.8, -153.2), (-15.8, -152.5), (-15.5, -152.2), (-15.5, -152.0), (-15.3, -151.7), (-15.3, -151.2), (-15.0, -151.5), (-15.0, -152.2), (-14.8, -152.5), (-15.0, -152.7), (-15.0, -153.0), (-15.3, -153.0), (-15.5, -153.2) (0.106, 0.118, 0.118)</w:t>
      </w:r>
    </w:p>
    <w:p>
      <w:r>
        <w:t>(-15.3, -153.7), (-15.0, -153.5), (-15.0, -153.2), (-14.8, -153.0), (-14.8, -152.7), (-14.5, -152.5), (-14.8, -152.2), (-14.8, -151.5), (-15.0, -151.2), (-15.0, -150.8), (-15.3, -150.5), (-15.5, -150.8), (-15.5, -151.7), (-15.8, -152.0), (-15.8, -151.7), (-15.5, -151.5), (-15.5, -150.3), (-15.8, -150.0), (-15.8, -149.8), (-16.0, -149.5), (-16.2, -149.5), (-16.2, -149.3), (-16.5, -149.0), (-16.2, -148.8), (-16.2, -148.5), (-15.5, -147.8), (-14.8, -147.8), (-14.8, -149.3), (-15.0, -149.5), (-15.0, -150.8), (-14.8, -151.0), (-14.8, -152.0), (-14.5, -152.2), (-14.5, -153.0) (0.075, 0.090, 0.098)</w:t>
      </w:r>
    </w:p>
    <w:p>
      <w:r>
        <w:t>(-15.5, -148.8), (-15.5, -148.5), (-15.3, -148.5), (-15.3, -148.8) (0.137, 0.145, 0.137)</w:t>
      </w:r>
    </w:p>
    <w:p>
      <w:r>
        <w:t>(-15.8, -149.3), (-16.0, -149.0), (-16.0, -148.8), (-15.8, -148.5), (-15.8, -148.3), (-15.5, -148.0), (-15.3, -148.0), (-15.0, -148.3), (-15.0, -149.3) (0.106, 0.118, 0.118)</w:t>
      </w:r>
    </w:p>
    <w:p>
      <w:r>
        <w:t>(-15.5, -153.7), (-15.8, -153.7), (-16.2, -153.2), (-16.2, -152.5), (-16.0, -152.2), (-15.8, -152.2), (-16.0, -152.5), (-16.0, -153.2), (-15.8, -153.5), (-15.5, -153.5), (-15.3, -153.2), (-15.3, -153.5) (0.090, 0.098, 0.078)</w:t>
      </w:r>
    </w:p>
    <w:p>
      <w:r>
        <w:t>(-15.8, -155.7), (-16.0, -155.4), (-16.0, -154.2), (-16.2, -154.0), (-16.0, -154.2), (-16.0, -154.7), (-15.8, -154.9) (0.051, 0.035, 0.020)</w:t>
      </w:r>
    </w:p>
    <w:p>
      <w:r>
        <w:t>(-15.8, -151.5), (-15.8, -151.2), (-16.0, -151.0), (-16.0, -150.5), (-16.2, -150.3), (-16.7, -150.8), (-16.7, -149.8), (-17.0, -149.5), (-16.7, -149.3), (-16.7, -148.8), (-16.5, -148.5), (-16.5, -148.3), (-15.8, -147.6), (-15.8, -147.1), (-16.0, -146.8), (-17.0, -146.8), (-17.2, -146.6), (-17.5, -146.6), (-17.5, -145.3), (-17.2, -145.1), (-17.0, -145.1), (-16.7, -144.8), (-16.7, -145.1), (-17.2, -145.6), (-17.2, -146.3), (-17.0, -146.6), (-15.8, -146.6), (-14.8, -145.6), (-14.5, -145.6), (-14.5, -145.8), (-14.3, -146.1), (-14.3, -146.3), (-13.8, -146.8), (-13.8, -147.6), (-14.0, -147.6), (-14.5, -148.0), (-14.5, -149.8), (-14.5, -147.6), (-14.8, -147.3), (-15.3, -147.3), (-16.5, -148.5), (-16.5, -148.8), (-16.7, -149.0), (-16.5, -149.3), (-16.5, -149.5), (-16.2, -149.8), (-16.0, -149.8), (-16.0, -150.0), (-15.8, -150.3) (0.051, 0.063, 0.075)</w:t>
      </w:r>
    </w:p>
    <w:p>
      <w:r>
        <w:t>(-16.7, -146.1), (-16.7, -145.6), (-16.5, -145.6), (-16.2, -145.3), (-15.8, -145.3), (-15.8, -145.8), (-16.0, -146.1) (0.075, 0.090, 0.098)</w:t>
      </w:r>
    </w:p>
    <w:p>
      <w:r>
        <w:t>(-16.2, -151.7), (-16.5, -151.5), (-16.5, -150.8), (-16.2, -150.5), (-16.2, -151.0), (-16.0, -151.2), (-16.2, -151.5) (0.031, 0.039, 0.051)</w:t>
      </w:r>
    </w:p>
    <w:p>
      <w:r>
        <w:t>(-15.5, -154.4), (-16.2, -153.7), (-16.2, -153.5), (-16.7, -153.0), (-16.7, -152.7), (-17.0, -152.5), (-17.0, -151.5), (-17.2, -151.2), (-17.2, -151.0), (-18.0, -150.3), (-18.0, -150.0), (-18.2, -149.8), (-18.2, -149.3), (-18.0, -149.0), (-17.7, -149.0), (-17.5, -149.3), (-17.0, -149.3), (-17.2, -149.5), (-17.0, -149.8), (-17.0, -150.8), (-16.7, -151.0), (-16.7, -151.5), (-16.2, -152.0), (-16.0, -151.7), (-16.0, -151.5), (-16.0, -152.0), (-16.5, -152.5), (-16.5, -153.2), (-15.8, -154.0), (-15.3, -154.0), (-14.8, -153.5), (-14.8, -153.7) (0.063, 0.071, 0.051)</w:t>
      </w:r>
    </w:p>
    <w:p>
      <w:r>
        <w:t>(-17.2, -148.5), (-17.5, -148.3), (-17.5, -147.8), (-17.0, -147.3), (-16.7, -147.3), (-16.5, -147.6), (-16.5, -147.8) (0.016, 0.024, 0.027)</w:t>
      </w:r>
    </w:p>
    <w:p>
      <w:r>
        <w:t>(-17.2, -154.4), (-17.2, -153.7), (-17.5, -153.5), (-17.5, -153.2), (-18.0, -152.7), (-18.0, -152.5), (-18.2, -152.2), (-18.2, -152.0), (-18.2, -152.2), (-18.0, -152.5), (-18.0, -152.7), (-17.7, -153.0), (-17.5, -153.0), (-17.2, -152.7), (-17.2, -151.7), (-17.2, -152.5), (-17.0, -152.7), (-17.0, -153.0), (-16.5, -153.5), (-16.7, -153.5), (-17.0, -153.2), (-17.2, -153.5) (0.051, 0.035, 0.020)</w:t>
      </w:r>
    </w:p>
    <w:p>
      <w:r>
        <w:t>(-17.5, -152.7), (-17.7, -152.7), (-17.7, -152.5), (-18.0, -152.2), (-18.0, -152.0), (-18.2, -151.7), (-18.2, -151.0), (-18.0, -151.0), (-17.5, -151.5) (0.016, 0.024, 0.027)</w:t>
      </w:r>
    </w:p>
    <w:p>
      <w:r>
        <w:t>(-17.7, -156.9), (-18.0, -156.9), (-18.2, -156.7), (-18.5, -156.7), (-18.7, -156.4), (-18.7, -156.2), (-19.0, -155.9), (-19.0, -155.4), (-19.7, -154.7), (-19.7, -154.4), (-19.7, -154.7), (-19.0, -155.4), (-19.0, -155.9), (-18.7, -156.2), (-18.7, -156.4), (-18.5, -156.7), (-18.2, -156.7), (-18.0, -156.9), (-17.7, -156.7), (-17.7, -156.4) (0.431, 0.431, 0.424)</w:t>
      </w:r>
    </w:p>
    <w:p>
      <w:r>
        <w:t>(-17.5, -151.2), (-18.0, -150.8), (-18.2, -150.8), (-18.5, -151.0), (-18.5, -151.5), (-18.5, -151.2), (-18.7, -151.0), (-18.7, -150.5), (-19.9, -149.3), (-19.9, -148.5), (-20.4, -148.0), (-20.7, -148.0), (-20.7, -147.8), (-20.9, -147.6), (-20.7, -147.8), (-20.4, -147.8), (-19.9, -148.3), (-19.9, -149.3), (-19.2, -150.0), (-18.7, -150.0), (-18.5, -149.8), (-18.5, -148.5), (-18.5, -149.8), (-18.2, -150.0), (-18.2, -150.3), (-17.5, -151.0) (0.051, 0.035, 0.020)</w:t>
      </w:r>
    </w:p>
    <w:p>
      <w:r>
        <w:t>(-18.2, -155.9), (-18.2, -155.7), (-18.5, -155.4), (-18.5, -155.2), (-19.0, -154.7), (-19.0, -154.4), (-19.4, -154.0), (-19.4, -153.7), (-19.7, -153.5), (-19.7, -153.0), (-20.4, -152.2), (-20.4, -152.0), (-20.7, -151.7), (-20.7, -151.0), (-20.4, -151.0), (-19.9, -151.5), (-19.9, -151.7), (-19.7, -152.0), (-19.7, -152.2), (-19.4, -152.5), (-19.4, -152.7), (-19.2, -153.0), (-19.2, -153.2), (-19.0, -153.5), (-19.0, -154.0), (-18.7, -154.2), (-18.7, -154.4), (-18.5, -154.7), (-18.5, -155.2), (-18.2, -155.4) (0.561, 0.549, 0.529)</w:t>
      </w:r>
    </w:p>
    <w:p>
      <w:r>
        <w:t>(-18.0, -156.7), (-18.2, -156.4), (-18.5, -156.4), (-18.5, -156.2), (-18.7, -155.9), (-18.7, -155.4), (-19.4, -154.7), (-19.4, -154.4), (-19.7, -154.2), (-19.7, -153.7), (-19.9, -153.5), (-19.9, -153.2), (-20.4, -152.7), (-20.4, -152.5), (-20.7, -152.2), (-20.7, -152.0), (-20.9, -151.7), (-20.9, -151.5), (-21.2, -151.2), (-21.2, -151.0), (-21.4, -150.8), (-21.4, -150.5), (-21.7, -150.3), (-21.7, -149.5), (-21.2, -149.5), (-20.9, -149.8), (-20.9, -150.0), (-20.2, -150.8), (-20.2, -151.0), (-19.7, -151.5), (-19.7, -151.7), (-19.7, -151.5), (-20.4, -150.8), (-20.7, -150.8), (-20.9, -151.0), (-20.9, -151.7), (-20.7, -152.0), (-20.7, -152.2), (-19.9, -153.0), (-19.9, -153.5), (-19.7, -153.7), (-19.7, -154.0), (-19.2, -154.4), (-19.2, -154.7), (-18.7, -155.2), (-18.7, -155.4), (-18.5, -155.7), (-18.5, -155.9), (-18.2, -156.2), (-18.0, -155.9), (-18.0, -155.4), (-18.2, -155.2), (-18.2, -154.7), (-18.5, -154.4), (-18.5, -154.2), (-18.7, -154.0), (-18.7, -153.5), (-19.0, -153.2), (-19.0, -153.0), (-19.2, -152.7), (-19.2, -152.5), (-19.4, -152.2), (-19.2, -152.5), (-19.2, -152.7), (-19.0, -153.0), (-19.0, -153.2), (-18.7, -153.5), (-18.7, -154.0), (-18.5, -154.2), (-18.5, -154.4), (-18.2, -154.7), (-18.2, -154.9), (-18.0, -155.2), (-18.0, -155.9), (-17.7, -156.2), (-18.0, -156.4) (0.502, 0.486, 0.463)</w:t>
      </w:r>
    </w:p>
    <w:p>
      <w:r>
        <w:t>(-18.7, -156.9), (-19.4, -156.2), (-21.2, -156.2), (-21.4, -155.9), (-21.4, -154.7), (-21.2, -154.4), (-20.7, -154.4), (-20.4, -154.2), (-20.7, -154.0), (-20.7, -153.7), (-20.9, -153.5), (-20.9, -153.2), (-20.9, -153.5), (-20.4, -154.0), (-20.4, -154.4), (-20.2, -154.7), (-20.2, -154.9), (-19.2, -155.9), (-19.2, -156.2), (-19.0, -156.4), (-19.0, -156.7) (0.361, 0.337, 0.302)</w:t>
      </w:r>
    </w:p>
    <w:p>
      <w:r>
        <w:t>(-19.2, -155.7), (-19.9, -154.9), (-19.9, -154.7), (-20.2, -154.4), (-20.2, -154.0), (-20.7, -153.5), (-20.7, -153.2), (-20.9, -153.0), (-20.9, -152.7), (-21.2, -152.5), (-21.2, -152.0), (-21.7, -151.5), (-21.7, -151.2), (-21.9, -151.0), (-21.9, -150.0), (-22.2, -149.8), (-22.2, -149.0), (-21.9, -148.8), (-21.9, -150.3), (-21.7, -150.5), (-21.7, -150.8), (-21.4, -151.0), (-21.4, -151.2), (-21.2, -151.5), (-21.2, -152.0), (-20.9, -152.2), (-20.9, -152.5), (-20.4, -153.0), (-20.4, -153.2), (-20.2, -153.5), (-20.2, -154.0), (-19.9, -154.2), (-19.9, -154.7), (-19.2, -155.4) (0.463, 0.376, 0.318)</w:t>
      </w:r>
    </w:p>
    <w:p>
      <w:r>
        <w:t>(-20.9, -149.5), (-21.2, -149.3), (-21.7, -149.3), (-21.7, -149.0), (-21.4, -149.3), (-21.2, -149.3) (0.431, 0.431, 0.424)</w:t>
      </w:r>
    </w:p>
    <w:p>
      <w:r>
        <w:t>(-21.7, -148.8), (-21.9, -148.5), (-22.2, -148.8), (-22.4, -148.5), (-22.4, -147.8), (-21.9, -148.3), (-21.9, -148.5) (0.373, 0.373, 0.369)</w:t>
      </w:r>
    </w:p>
    <w:p>
      <w:r>
        <w:t>(-21.2, -149.0), (-21.7, -148.5), (-21.7, -148.3), (-22.4, -147.6), (-22.6, -147.8), (-22.6, -148.5), (-22.4, -148.8), (-22.4, -149.3), (-22.4, -149.0), (-22.6, -148.8), (-22.6, -147.6), (-22.2, -147.6), (-22.2, -147.8), (-21.7, -148.3), (-21.7, -148.5) (0.361, 0.337, 0.302)</w:t>
      </w:r>
    </w:p>
    <w:p>
      <w:r>
        <w:t>(-22.4, -153.5), (-22.4, -152.5), (-22.4, -153.0), (-22.2, -153.2) (0.373, 0.239, 0.208)</w:t>
      </w:r>
    </w:p>
    <w:p>
      <w:r>
        <w:t>(-19.9, -156.4), (-23.4, -156.4), (-23.6, -156.7), (-24.4, -156.7), (-24.6, -156.4), (-24.6, -156.2), (-24.9, -155.9), (-24.9, -155.4), (-24.6, -155.4), (-24.6, -155.7), (-24.4, -155.9), (-23.6, -155.9), (-22.9, -155.2), (-22.4, -155.2), (-22.2, -154.9), (-22.2, -154.7), (-22.4, -154.4), (-22.6, -154.7), (-22.9, -154.4), (-22.9, -154.2), (-23.4, -153.7), (-23.1, -154.0), (-22.4, -154.0), (-22.2, -153.7), (-22.2, -153.5), (-21.9, -153.2), (-22.2, -153.0), (-22.2, -152.5), (-22.4, -152.2), (-22.4, -149.8), (-22.6, -149.5), (-22.6, -149.0), (-22.6, -149.3), (-22.4, -149.5), (-22.4, -150.3), (-22.2, -150.5), (-22.2, -151.2), (-21.9, -151.5), (-21.9, -151.7), (-21.4, -152.2), (-21.4, -152.7), (-21.2, -153.0), (-21.2, -153.5), (-20.9, -153.7), (-20.9, -154.0), (-20.7, -154.2), (-21.2, -154.2), (-21.7, -154.7), (-21.7, -155.9), (-21.2, -156.4) (0.376, 0.290, 0.239)</w:t>
      </w:r>
    </w:p>
    <w:p>
      <w:r>
        <w:t>(-22.9, -149.0), (-22.9, -148.3), (-23.1, -148.0), (-23.1, -147.6), (-22.9, -147.3), (-22.2, -147.3), (-21.9, -147.6), (-22.2, -147.3), (-22.6, -147.3), (-22.9, -147.6) (0.306, 0.286, 0.251)</w:t>
      </w:r>
    </w:p>
    <w:p>
      <w:r>
        <w:t>(-22.9, -152.2), (-23.1, -152.0), (-23.1, -151.7), (-22.9, -151.5), (-23.1, -151.2), (-23.1, -151.0), (-22.9, -150.8), (-22.9, -149.3), (-22.9, -149.5), (-22.6, -149.8), (-22.6, -152.0) (0.345, 0.267, 0.200)</w:t>
      </w:r>
    </w:p>
    <w:p>
      <w:r>
        <w:t>(-21.7, -146.8), (-22.2, -146.3), (-22.4, -146.3), (-22.6, -146.1), (-22.9, -146.1), (-23.1, -145.8), (-23.6, -145.8), (-23.9, -146.1), (-24.1, -146.1), (-23.9, -146.1), (-23.6, -145.8), (-22.9, -145.8), (-22.4, -146.3), (-22.2, -146.3) (0.090, 0.098, 0.078)</w:t>
      </w:r>
    </w:p>
    <w:p>
      <w:r>
        <w:t>(-23.1, -150.5), (-23.1, -150.3), (-23.4, -150.0), (-23.4, -149.8), (-23.1, -149.5) (0.329, 0.239, 0.196)</w:t>
      </w:r>
    </w:p>
    <w:p>
      <w:r>
        <w:t>(-23.1, -151.5), (-23.4, -151.5), (-23.6, -151.2), (-23.4, -151.2) (0.373, 0.239, 0.208)</w:t>
      </w:r>
    </w:p>
    <w:p>
      <w:r>
        <w:t>(-23.4, -148.0), (-23.6, -147.8), (-23.6, -147.3), (-23.4, -147.1), (-23.1, -147.1), (-23.4, -147.3) (0.255, 0.231, 0.196)</w:t>
      </w:r>
    </w:p>
    <w:p>
      <w:r>
        <w:t>(-23.4, -150.5), (-23.6, -150.5), (-24.1, -150.0), (-23.6, -150.0), (-23.4, -150.3) (0.341, 0.239, 0.165)</w:t>
      </w:r>
    </w:p>
    <w:p>
      <w:r>
        <w:t>(-23.1, -150.8), (-23.4, -151.0), (-23.6, -150.8), (-23.9, -151.0), (-23.9, -150.8), (-24.1, -150.5), (-24.4, -150.5), (-24.1, -150.3), (-23.6, -150.8) (0.365, 0.243, 0.169)</w:t>
      </w:r>
    </w:p>
    <w:p>
      <w:r>
        <w:t>(-24.1, -148.3), (-23.9, -148.3), (-23.6, -148.5), (-24.1, -148.5) (0.216, 0.196, 0.161)</w:t>
      </w:r>
    </w:p>
    <w:p>
      <w:r>
        <w:t>(-23.6, -155.7), (-24.4, -155.7), (-24.4, -155.4), (-24.6, -155.2), (-24.9, -155.2), (-25.1, -154.9), (-25.1, -154.2), (-25.3, -154.0), (-25.3, -153.0), (-25.6, -152.7), (-25.6, -151.7), (-25.1, -151.2), (-24.6, -151.2), (-24.1, -151.7), (-24.1, -152.0), (-23.9, -152.2), (-23.9, -153.2), (-23.6, -153.5), (-23.6, -153.7), (-23.1, -154.2), (-23.1, -154.4), (-22.6, -154.9), (-22.4, -154.7), (-22.4, -154.9), (-22.9, -154.9) (0.447, 0.306, 0.227)</w:t>
      </w:r>
    </w:p>
    <w:p>
      <w:r>
        <w:t>(-25.6, -149.3), (-25.6, -149.0), (-25.3, -148.8), (-24.9, -148.8), (-24.6, -149.0), (-24.1, -149.0), (-23.9, -149.3), (-23.6, -149.0), (-23.4, -149.0), (-23.4, -149.3), (-24.1, -149.3), (-24.4, -149.0), (-25.1, -149.0), (-25.3, -149.3) (0.282, 0.208, 0.157)</w:t>
      </w:r>
    </w:p>
    <w:p>
      <w:r>
        <w:t>(-25.8, -148.5), (-25.8, -148.3), (-25.6, -148.3), (-25.3, -148.0), (-25.1, -148.0), (-24.9, -148.3), (-24.6, -148.3), (-24.1, -147.8), (-24.1, -147.6), (-23.6, -147.1), (-23.9, -147.3), (-23.9, -147.8), (-23.4, -148.3), (-23.4, -148.8), (-23.4, -148.5), (-23.9, -148.0), (-24.1, -148.0), (-24.4, -148.3), (-24.4, -148.8), (-24.6, -148.8), (-24.9, -148.5), (-25.3, -148.5), (-25.6, -148.8) (0.247, 0.212, 0.173)</w:t>
      </w:r>
    </w:p>
    <w:p>
      <w:r>
        <w:t>(-24.9, -150.3), (-24.6, -150.0), (-24.4, -150.0), (-24.4, -150.3) (0.345, 0.267, 0.200)</w:t>
      </w:r>
    </w:p>
    <w:p>
      <w:r>
        <w:t>(-25.6, -150.0), (-25.3, -149.8), (-25.3, -149.5), (-25.1, -149.3), (-24.4, -149.3), (-24.1, -149.5), (-23.6, -149.5), (-23.6, -149.8), (-23.9, -149.8), (-24.1, -149.5), (-25.1, -149.5) (0.318, 0.227, 0.165)</w:t>
      </w:r>
    </w:p>
    <w:p>
      <w:r>
        <w:t>(-26.3, -151.0), (-26.3, -150.8), (-26.1, -150.8), (-25.1, -149.8), (-24.6, -149.8), (-24.9, -149.8), (-25.1, -150.0), (-25.3, -150.0) (0.341, 0.239, 0.165)</w:t>
      </w:r>
    </w:p>
    <w:p>
      <w:r>
        <w:t>(-27.3, -146.6), (-26.8, -146.6), (-26.6, -146.3), (-26.1, -146.3), (-25.8, -146.6), (-24.9, -146.6), (-24.4, -146.1), (-24.4, -146.3), (-24.6, -146.3), (-24.9, -146.6) (0.110, 0.082, 0.059)</w:t>
      </w:r>
    </w:p>
    <w:p>
      <w:r>
        <w:t>(-26.3, -149.5), (-26.1, -149.3), (-26.1, -148.8), (-25.8, -148.8), (-25.8, -149.0) (0.259, 0.173, 0.137)</w:t>
      </w:r>
    </w:p>
    <w:p>
      <w:r>
        <w:t>(-27.6, -151.5), (-27.6, -151.0), (-26.6, -151.0), (-26.3, -151.2), (-25.3, -150.3), (-25.1, -150.3), (-24.9, -150.0), (-25.1, -150.3), (-25.3, -150.3), (-25.6, -150.5), (-25.6, -150.8), (-25.8, -150.8), (-26.1, -151.0), (-26.1, -151.2), (-26.6, -151.2), (-26.8, -151.5), (-27.1, -151.5), (-27.3, -151.2) (0.365, 0.243, 0.169)</w:t>
      </w:r>
    </w:p>
    <w:p>
      <w:r>
        <w:t>(-29.3, -148.3), (-29.0, -148.0), (-28.5, -148.0), (-28.3, -147.8), (-28.1, -147.8), (-27.8, -147.6), (-27.3, -147.6), (-27.1, -147.3), (-26.6, -147.3), (-26.3, -147.6), (-24.6, -147.6), (-24.1, -147.1), (-23.9, -147.1), (-23.6, -146.8), (-22.4, -146.8), (-23.6, -146.8), (-24.4, -147.6), (-24.4, -147.8), (-24.6, -148.0), (-24.9, -148.0), (-25.1, -147.8), (-25.3, -147.8), (-25.6, -148.0), (-25.8, -148.0), (-26.1, -148.3), (-26.1, -148.5), (-26.8, -148.5), (-27.1, -148.3), (-26.8, -148.3), (-26.6, -148.0), (-27.1, -147.6), (-27.6, -147.6), (-27.8, -147.8), (-28.1, -147.8), (-28.3, -148.0), (-28.5, -148.0), (-28.8, -148.3) (0.216, 0.196, 0.161)</w:t>
      </w:r>
    </w:p>
    <w:p>
      <w:r>
        <w:t>(-27.6, -149.5), (-27.6, -149.3), (-27.1, -148.8), (-26.3, -148.8), (-26.3, -149.3), (-26.8, -149.8), (-27.3, -149.8) (0.251, 0.145, 0.098)</w:t>
      </w:r>
    </w:p>
    <w:p>
      <w:r>
        <w:t>(-27.8, -149.8), (-27.6, -149.8), (-27.3, -150.0), (-26.8, -150.0), (-26.6, -149.8), (-26.3, -149.8), (-26.6, -149.8), (-26.8, -150.0), (-27.6, -150.0) (0.302, 0.176, 0.098)</w:t>
      </w:r>
    </w:p>
    <w:p>
      <w:r>
        <w:t>(-30.5, -148.0), (-29.8, -148.0), (-29.5, -147.8), (-29.0, -147.8), (-28.8, -147.6), (-28.3, -147.6), (-28.1, -147.3), (-27.6, -147.3), (-27.3, -147.1), (-26.1, -147.1), (-25.8, -147.3), (-24.9, -147.3), (-24.6, -147.1), (-24.4, -147.1), (-23.9, -146.6), (-22.6, -146.6), (-23.9, -146.6), (-24.6, -147.3), (-26.3, -147.3), (-26.6, -147.1), (-27.1, -147.1), (-27.3, -147.3), (-27.8, -147.3), (-28.1, -147.6), (-28.3, -147.6), (-28.5, -147.8), (-29.0, -147.8), (-29.3, -148.0) (0.180, 0.161, 0.125)</w:t>
      </w:r>
    </w:p>
    <w:p>
      <w:r>
        <w:t>(-28.5, -149.5), (-28.3, -149.3), (-28.1, -149.3), (-28.1, -149.8), (-27.6, -150.3), (-26.8, -150.3), (-26.6, -150.0), (-26.3, -150.0), (-26.1, -149.8), (-26.1, -149.5), (-25.8, -149.3), (-25.8, -149.8), (-26.3, -150.3), (-27.8, -150.3), (-28.1, -150.0), (-28.3, -150.0), (-28.3, -149.8) (0.294, 0.200, 0.122)</w:t>
      </w:r>
    </w:p>
    <w:p>
      <w:r>
        <w:t>(-27.8, -149.5), (-27.8, -149.0), (-27.3, -148.5), (-27.1, -148.5), (-27.8, -149.3) (0.259, 0.173, 0.137)</w:t>
      </w:r>
    </w:p>
    <w:p>
      <w:r>
        <w:t>(-30.0, -147.1), (-29.5, -146.6), (-29.5, -145.8), (-29.8, -145.6), (-29.8, -145.1), (-29.5, -145.3), (-29.3, -145.1), (-29.3, -144.6), (-28.8, -144.6), (-28.8, -145.1), (-29.0, -145.3), (-29.0, -145.8), (-28.5, -146.3), (-27.6, -146.3), (-27.3, -146.1), (-27.1, -146.1), (-26.6, -145.6), (-26.6, -145.3), (-26.3, -145.1), (-25.8, -145.1), (-25.8, -145.3), (-25.6, -145.6), (-24.4, -145.6), (-24.1, -145.3), (-23.9, -145.3), (-24.1, -145.6), (-24.4, -145.6), (-24.9, -146.1), (-27.1, -146.1), (-27.3, -146.3), (-27.8, -146.3), (-28.1, -146.6), (-29.0, -146.6), (-29.3, -146.8), (-29.5, -146.8), (-29.8, -147.1) (0.051, 0.035, 0.020)</w:t>
      </w:r>
    </w:p>
    <w:p>
      <w:r>
        <w:t>(-27.8, -156.7), (-27.8, -155.2), (-27.6, -155.2), (-27.6, -156.7) (0.365, 0.243, 0.169)</w:t>
      </w:r>
    </w:p>
    <w:p>
      <w:r>
        <w:t>(-27.3, -150.8), (-27.6, -150.8), (-27.8, -150.5), (-28.1, -150.5), (-28.3, -150.3), (-28.5, -150.3), (-28.3, -150.3), (-28.1, -150.5), (-27.6, -150.5) (0.337, 0.231, 0.129)</w:t>
      </w:r>
    </w:p>
    <w:p>
      <w:r>
        <w:t>(-30.3, -148.3), (-29.5, -148.3), (-29.3, -148.5), (-28.8, -148.5), (-28.5, -148.3), (-28.3, -148.3), (-28.1, -148.0), (-27.8, -148.0), (-27.6, -147.8), (-27.1, -147.8), (-26.8, -148.0), (-27.1, -148.0), (-27.6, -148.5), (-27.8, -148.5), (-28.1, -148.3), (-28.3, -148.5), (-29.3, -148.5), (-29.5, -148.3) (0.247, 0.212, 0.173)</w:t>
      </w:r>
    </w:p>
    <w:p>
      <w:r>
        <w:t>(-29.0, -149.0), (-29.0, -148.8), (-28.3, -148.8), (-28.1, -148.5), (-27.8, -148.8), (-28.1, -149.0), (-28.3, -149.0), (-28.5, -149.3), (-28.8, -149.3) (0.282, 0.208, 0.157)</w:t>
      </w:r>
    </w:p>
    <w:p>
      <w:r>
        <w:t>(-27.8, -151.0), (-28.1, -150.8), (-28.3, -150.8), (-29.0, -150.0), (-29.3, -150.0), (-29.3, -149.8), (-28.5, -150.5), (-28.3, -150.5), (-28.1, -150.8), (-27.8, -150.8) (0.341, 0.239, 0.165)</w:t>
      </w:r>
    </w:p>
    <w:p>
      <w:r>
        <w:t>(-29.0, -155.2), (-29.3, -154.9), (-29.3, -153.5), (-29.5, -153.2), (-29.5, -153.0), (-29.0, -152.5), (-28.5, -152.5), (-28.3, -152.2), (-28.3, -152.0), (-28.5, -151.7), (-28.5, -151.0), (-28.1, -151.0), (-27.8, -151.2), (-27.8, -151.7), (-28.1, -151.7), (-28.3, -152.0), (-28.3, -152.2), (-28.5, -152.5), (-28.5, -152.7), (-28.3, -153.0), (-28.3, -153.7), (-28.1, -154.0), (-28.1, -154.4), (-27.8, -154.7), (-27.8, -154.9), (-28.1, -155.2) (0.373, 0.259, 0.145)</w:t>
      </w:r>
    </w:p>
    <w:p>
      <w:r>
        <w:t>(-28.5, -150.0), (-28.8, -149.8), (-28.8, -149.5), (-28.5, -149.8) (0.310, 0.224, 0.145)</w:t>
      </w:r>
    </w:p>
    <w:p>
      <w:r>
        <w:t>(-28.5, -150.8), (-28.8, -151.0), (-29.0, -150.8), (-29.0, -150.5), (-29.3, -150.3), (-29.0, -150.3) (0.365, 0.243, 0.169)</w:t>
      </w:r>
    </w:p>
    <w:p>
      <w:r>
        <w:t>(-28.8, -150.0), (-29.3, -149.5), (-29.3, -149.3), (-29.0, -149.3), (-29.0, -149.8) (0.318, 0.227, 0.165)</w:t>
      </w:r>
    </w:p>
    <w:p>
      <w:r>
        <w:t>(-29.5, -149.8), (-29.8, -149.5), (-29.8, -149.3), (-29.5, -149.3) (0.329, 0.239, 0.196)</w:t>
      </w:r>
    </w:p>
    <w:p>
      <w:r>
        <w:t>(-29.3, -149.0), (-29.8, -149.0), (-30.0, -148.8), (-30.0, -148.5), (-29.8, -148.8), (-29.5, -148.8) (0.294, 0.251, 0.204)</w:t>
      </w:r>
    </w:p>
    <w:p>
      <w:r>
        <w:t>(-32.0, -156.7), (-31.7, -156.4), (-31.5, -156.4), (-31.3, -156.2), (-31.0, -156.2), (-30.5, -155.7), (-30.5, -155.4), (-30.3, -155.2), (-30.0, -155.4), (-29.8, -155.2), (-29.8, -154.9), (-29.5, -154.7), (-29.5, -154.4), (-29.5, -154.9), (-28.8, -155.7), (-28.8, -155.9), (-28.5, -156.2), (-28.5, -156.9), (-29.0, -156.4), (-29.5, -156.4), (-29.8, -156.7), (-29.8, -156.9), (-29.5, -157.2), (-29.0, -157.2), (-29.5, -157.2), (-29.8, -156.9), (-30.0, -156.9), (-30.0, -155.9), (-30.3, -155.7), (-30.8, -156.2), (-31.0, -156.2), (-31.3, -156.4), (-31.5, -156.4), (-31.7, -156.7) (0.365, 0.243, 0.169)</w:t>
      </w:r>
    </w:p>
    <w:p>
      <w:r>
        <w:t>(-30.5, -151.5), (-30.5, -151.0), (-30.0, -151.0), (-30.0, -151.5) (0.447, 0.306, 0.227)</w:t>
      </w:r>
    </w:p>
    <w:p>
      <w:r>
        <w:t>(-30.5, -149.0), (-30.3, -148.8), (-30.0, -149.0) (0.306, 0.286, 0.251)</w:t>
      </w:r>
    </w:p>
    <w:p>
      <w:r>
        <w:t>(-45.8, -153.5), (-45.8, -152.2), (-45.5, -152.0), (-45.5, -151.7), (-45.0, -151.7), (-45.0, -152.0), (-44.5, -152.5), (-43.3, -152.5), (-43.1, -152.2), (-43.1, -151.5), (-43.6, -151.0), (-44.3, -151.0), (-44.5, -150.8), (-44.5, -150.5), (-44.3, -150.3), (-44.1, -150.3), (-43.8, -150.0), (-43.3, -150.0), (-43.1, -150.3), (-43.1, -150.8), (-42.6, -151.2), (-42.1, -151.2), (-41.3, -150.5), (-41.1, -150.5), (-40.9, -150.8), (-40.6, -150.8), (-40.4, -151.0), (-39.1, -151.0), (-38.6, -150.5), (-38.6, -150.3), (-38.1, -149.8), (-37.7, -149.8), (-37.4, -149.5), (-37.4, -149.0), (-37.2, -148.8), (-36.9, -148.8), (-36.7, -148.5), (-36.4, -148.5), (-36.2, -148.8), (-35.9, -148.8), (-35.7, -148.5), (-35.4, -148.5), (-35.2, -148.3), (-35.7, -147.8), (-36.4, -147.8), (-36.4, -147.3), (-35.7, -147.3), (-35.7, -147.8), (-35.4, -148.0), (-35.2, -147.8), (-34.9, -147.8), (-34.2, -147.1), (-34.2, -146.6), (-34.0, -146.6), (-33.2, -145.8), (-33.0, -145.8), (-32.7, -145.6), (-32.0, -145.6), (-31.7, -145.3), (-31.7, -145.1), (-32.0, -144.8), (-34.5, -144.8), (-34.7, -144.6), (-34.7, -143.6), (-33.7, -143.6), (-33.2, -143.1), (-32.5, -143.1), (-32.2, -142.9), (-32.0, -142.9), (-31.7, -142.6), (-31.7, -142.4), (-32.0, -142.1), (-32.7, -142.1), (-32.7, -141.4), (-33.0, -141.2), (-34.2, -141.2), (-34.2, -140.7), (-34.0, -140.7), (-33.7, -140.4), (-33.5, -140.4), (-33.2, -140.2), (-33.0, -140.2), (-32.5, -139.7), (-32.5, -139.2), (-32.7, -138.9), (-33.2, -138.9), (-33.5, -138.7), (-34.7, -138.7), (-34.7, -138.5), (-34.9, -138.2), (-35.4, -138.2), (-35.7, -138.0), (-35.7, -137.5), (-34.5, -137.5), (-34.5, -137.7), (-34.2, -138.0), (-33.5, -138.0), (-33.2, -138.2), (-33.0, -138.2), (-32.7, -138.5), (-31.7, -138.5), (-31.5, -138.7), (-31.0, -138.7), (-30.8, -138.5), (-30.8, -138.2), (-30.5, -138.2), (-30.3, -138.0), (-30.0, -138.0), (-29.8, -138.2), (-29.5, -138.2), (-29.5, -138.9), (-29.8, -139.2), (-29.8, -139.7), (-29.5, -139.9), (-28.5, -139.9), (-28.1, -140.4), (-27.8, -140.2), (-26.8, -140.2), (-26.6, -139.9), (-25.6, -139.9), (-25.1, -140.4), (-24.9, -140.4), (-24.9, -140.7), (-24.6, -140.9), (-24.1, -140.9), (-23.9, -141.2), (-23.9, -141.7), (-25.1, -141.7), (-25.1, -141.4), (-25.3, -141.2), (-25.6, -141.2), (-26.1, -140.7), (-26.3, -140.7), (-26.8, -141.2), (-26.8, -141.7), (-26.3, -142.1), (-26.1, -142.1), (-25.6, -142.6), (-25.6, -143.1), (-24.9, -143.9), (-24.4, -143.9), (-24.1, -143.6), (-23.6, -143.6), (-22.6, -142.6), (-22.6, -142.4), (-22.4, -142.1), (-22.4, -141.9), (-22.2, -141.9), (-21.9, -142.1), (-21.9, -143.4), (-21.7, -143.6), (-21.4, -143.6), (-21.2, -143.4), (-20.9, -143.4), (-20.4, -142.9), (-19.7, -142.9), (-19.7, -143.6), (-19.9, -143.9), (-19.9, -144.1), (-20.2, -144.4), (-20.7, -144.4), (-20.9, -144.6), (-21.2, -144.6), (-21.4, -144.8), (-21.4, -145.6), (-20.9, -146.1), (-20.7, -146.1), (-20.4, -146.3), (-20.2, -146.3), (-19.9, -146.6), (-19.4, -146.6), (-19.0, -146.1), (-19.0, -145.6), (-18.5, -145.6), (-18.5, -146.3), (-18.7, -146.3), (-19.0, -146.6), (-19.0, -147.6), (-18.7, -147.8), (-18.7, -149.8), (-19.2, -149.8), (-19.7, -149.3), (-19.7, -148.3), (-20.4, -147.6), (-20.7, -147.6), (-20.9, -147.3), (-20.9, -147.1), (-21.2, -146.8), (-21.2, -146.6), (-21.7, -146.1), (-21.9, -146.1), (-22.9, -145.1), (-24.1, -145.1), (-24.4, -145.3), (-25.6, -145.3), (-25.6, -145.1), (-25.8, -144.8), (-26.3, -144.8), (-26.8, -145.3), (-26.8, -145.6), (-27.1, -145.8), (-27.3, -145.8), (-27.6, -146.1), (-28.5, -146.1), (-28.8, -145.8), (-28.8, -145.3), (-28.5, -145.1), (-28.5, -144.6), (-28.8, -144.4), (-29.3, -144.4), (-30.0, -145.1), (-30.0, -145.6), (-29.8, -145.8), (-29.8, -146.6), (-30.3, -147.1), (-31.3, -147.1), (-31.5, -147.3), (-31.7, -147.3), (-32.5, -148.0), (-32.7, -148.0), (-33.0, -148.3), (-33.5, -148.3), (-33.7, -148.5), (-34.2, -148.5), (-34.7, -149.0), (-34.9, -149.0), (-35.4, -149.5), (-35.7, -149.5), (-35.9, -149.8), (-36.2, -149.8), (-36.7, -150.3), (-36.9, -150.3), (-37.2, -150.5), (-37.4, -150.5), (-37.7, -150.8), (-37.9, -150.8), (-38.1, -151.0), (-38.6, -151.0), (-39.4, -151.7), (-39.6, -151.7), (-39.9, -152.0), (-40.4, -152.0), (-40.6, -152.2), (-40.9, -152.2), (-41.1, -152.5), (-41.3, -152.5), (-41.6, -152.7), (-41.6, -153.0), (-41.8, -153.2), (-42.1, -153.2), (-42.3, -153.5), (-42.3, -153.7), (-44.1, -155.4), (-44.3, -155.4), (-44.3, -154.7), (-44.1, -154.4), (-44.1, -154.2), (-44.8, -153.5) (0.016, 0.024, 0.027)</w:t>
      </w:r>
    </w:p>
    <w:p>
      <w:r>
        <w:t>(-33.7, -150.5), (-33.5, -150.5), (-33.2, -150.3), (-33.0, -150.3), (-32.7, -150.0), (-32.5, -150.0), (-32.2, -149.8), (-31.7, -149.8), (-31.5, -149.5), (-31.0, -149.5), (-30.8, -149.3), (-30.0, -149.3), (-30.0, -149.5), (-29.5, -150.0), (-30.0, -150.0), (-30.3, -149.8), (-30.5, -150.0), (-30.8, -149.8), (-31.0, -149.8), (-31.3, -149.5), (-31.5, -149.5), (-31.7, -149.8), (-32.2, -149.8), (-32.5, -150.0), (-32.7, -150.0), (-33.0, -150.3), (-33.2, -150.3), (-33.5, -150.5) (0.345, 0.267, 0.200)</w:t>
      </w:r>
    </w:p>
    <w:p>
      <w:r>
        <w:t>(-32.7, -148.5), (-32.5, -148.5), (-31.7, -147.8), (-31.5, -147.8), (-31.3, -147.6), (-30.8, -147.6), (-31.3, -147.6), (-31.7, -148.0), (-32.0, -148.0), (-32.5, -148.5) (0.063, 0.071, 0.051)</w:t>
      </w:r>
    </w:p>
    <w:p>
      <w:r>
        <w:t>(-34.5, -156.2), (-34.5, -154.9), (-34.2, -154.7), (-34.2, -154.4), (-34.0, -154.2), (-34.0, -153.5), (-33.5, -153.0), (-33.2, -153.0), (-33.0, -152.7), (-33.0, -152.5), (-32.7, -152.2), (-32.5, -152.5), (-32.2, -152.2), (-32.0, -152.2), (-31.7, -152.5), (-31.5, -152.5), (-31.5, -152.7), (-31.3, -153.0), (-31.3, -155.2), (-31.5, -155.4), (-31.5, -155.7), (-31.7, -155.7), (-32.0, -155.9), (-32.2, -155.9), (-32.5, -156.2), (-33.5, -156.2), (-33.7, -156.4), (-34.0, -156.4), (-34.2, -156.2) (0.447, 0.306, 0.227)</w:t>
      </w:r>
    </w:p>
    <w:p>
      <w:r>
        <w:t>(-36.7, -151.7), (-35.7, -151.7), (-35.4, -151.5), (-35.2, -151.5), (-34.9, -151.2), (-34.7, -151.2), (-34.5, -151.0), (-34.2, -151.0), (-34.0, -150.8), (-33.5, -150.8), (-33.2, -150.5), (-33.0, -150.5), (-32.7, -150.3), (-32.5, -150.3), (-32.2, -150.0), (-31.7, -150.0), (-31.5, -149.8), (-31.3, -150.0), (-31.0, -150.0), (-31.0, -150.3), (-31.3, -150.3), (-32.0, -151.0), (-31.5, -151.5), (-31.0, -151.5), (-30.8, -151.2), (-30.8, -151.0), (-30.8, -151.5), (-30.5, -151.7), (-31.3, -152.5), (-31.3, -152.7), (-31.3, -152.5), (-31.5, -152.2), (-31.7, -152.2), (-32.0, -152.0), (-32.2, -152.0), (-32.5, -152.2), (-32.7, -152.0), (-33.2, -152.5), (-33.2, -152.7), (-33.5, -152.7), (-34.0, -153.2), (-34.0, -153.0), (-34.5, -152.5), (-34.9, -152.5), (-35.7, -153.2), (-35.7, -153.0), (-35.9, -152.7), (-35.9, -152.2), (-36.4, -151.7) (0.376, 0.290, 0.239)</w:t>
      </w:r>
    </w:p>
    <w:p>
      <w:r>
        <w:t>(-35.2, -153.0), (-34.9, -152.7), (-34.5, -152.7), (-34.7, -153.0) (0.373, 0.239, 0.208)</w:t>
      </w:r>
    </w:p>
    <w:p>
      <w:r>
        <w:t>(-37.4, -150.8), (-37.2, -150.8), (-36.9, -150.5), (-36.7, -150.5), (-36.2, -150.0), (-35.9, -150.0), (-35.7, -149.8), (-35.4, -149.8), (-34.9, -149.3), (-34.7, -149.3), (-34.2, -148.8), (-33.7, -148.8), (-33.5, -148.5), (-33.0, -148.5), (-32.7, -148.3), (-32.5, -148.3), (-32.7, -148.3), (-33.0, -148.5), (-33.2, -148.5), (-33.5, -148.8), (-33.7, -148.8), (-34.0, -149.0), (-34.2, -149.0), (-34.7, -149.5), (-34.9, -149.5), (-35.2, -149.8), (-35.4, -149.8), (-35.7, -150.0), (-35.9, -150.0), (-36.4, -150.5), (-36.9, -150.5), (-37.2, -150.8) (0.051, 0.035, 0.020)</w:t>
      </w:r>
    </w:p>
    <w:p>
      <w:r>
        <w:t>(-36.9, -151.5), (-35.9, -151.5), (-35.7, -151.2), (-35.4, -151.2), (-35.2, -151.0), (-34.9, -151.0), (-34.5, -150.5), (-34.2, -150.5), (-34.5, -150.8), (-34.7, -150.8), (-34.9, -151.0), (-35.2, -151.0), (-35.4, -151.2), (-35.7, -151.2), (-35.9, -151.5) (0.294, 0.251, 0.204)</w:t>
      </w:r>
    </w:p>
    <w:p>
      <w:r>
        <w:t>(-36.2, -155.7), (-35.9, -155.4), (-35.7, -155.7), (-35.4, -155.7) (0.416, 0.239, 0.141)</w:t>
      </w:r>
    </w:p>
    <w:p>
      <w:r>
        <w:t>(-38.4, -152.5), (-38.1, -152.2), (-37.7, -152.2), (-37.4, -152.0), (-36.4, -152.0), (-36.2, -152.2), (-36.4, -152.2), (-36.7, -152.0), (-37.4, -152.0), (-37.7, -152.2), (-38.1, -152.2) (0.361, 0.337, 0.302)</w:t>
      </w:r>
    </w:p>
    <w:p>
      <w:r>
        <w:t>(-38.4, -146.1), (-38.6, -145.8), (-38.6, -145.3), (-38.9, -145.1), (-38.9, -144.1), (-38.6, -144.1), (-38.4, -143.9), (-38.4, -143.6), (-37.9, -143.6), (-37.7, -143.9), (-37.9, -144.1), (-37.7, -144.4), (-37.7, -145.3), (-37.9, -145.6), (-37.7, -145.8), (-37.9, -146.1) (0.027, 0.047, 0.090)</w:t>
      </w:r>
    </w:p>
    <w:p>
      <w:r>
        <w:t>(-38.1, -149.3), (-38.4, -149.0), (-38.1, -149.0) (0.051, 0.063, 0.075)</w:t>
      </w:r>
    </w:p>
    <w:p>
      <w:r>
        <w:t>(-49.7, -162.6), (-47.0, -159.9), (-47.0, -159.6), (-46.8, -159.6), (-43.6, -156.4), (-43.3, -156.4), (-42.1, -155.2), (-41.8, -155.2), (-40.9, -154.2), (-40.6, -154.2), (-39.9, -153.5), (-39.6, -153.5), (-39.4, -153.2), (-39.1, -153.2), (-38.6, -152.7), (-38.4, -152.7), (-38.1, -152.5), (-37.7, -152.5), (-37.4, -152.2), (-36.7, -152.2), (-36.4, -152.5), (-36.4, -152.7), (-37.2, -153.5), (-37.2, -153.7), (-37.4, -154.0), (-37.4, -154.4), (-38.4, -155.4), (-38.4, -155.2), (-38.6, -154.9), (-38.9, -154.9), (-38.9, -154.7), (-38.1, -154.0), (-38.1, -153.7), (-37.9, -153.5), (-37.9, -153.2), (-38.1, -153.0), (-38.6, -153.0), (-38.9, -153.2), (-39.1, -153.2), (-39.6, -153.7), (-39.9, -153.7), (-40.1, -154.0), (-40.4, -154.0), (-41.1, -154.7), (-41.3, -154.7), (-42.1, -155.4), (-42.3, -155.4), (-43.8, -156.9), (-44.1, -156.9) (0.463, 0.376, 0.318)</w:t>
      </w:r>
    </w:p>
    <w:p>
      <w:r>
        <w:t>(-39.1, -150.5), (-40.1, -150.5), (-40.4, -150.3), (-40.6, -150.3), (-40.9, -150.0), (-41.8, -150.0), (-41.8, -149.3), (-41.6, -149.0), (-41.8, -149.3), (-41.8, -149.5), (-41.3, -150.0), (-40.6, -150.0), (-40.4, -149.8), (-40.4, -149.5), (-40.9, -149.0), (-41.1, -149.0), (-40.9, -149.0), (-40.6, -149.3), (-40.4, -149.3), (-39.9, -149.8), (-39.6, -149.8), (-39.4, -150.0), (-39.1, -150.0) (0.051, 0.063, 0.075)</w:t>
      </w:r>
    </w:p>
    <w:p>
      <w:r>
        <w:t>(-41.6, -149.3), (-41.3, -149.0), (-41.1, -149.3), (-40.9, -149.3), (-40.6, -149.5), (-40.6, -149.8), (-41.3, -149.8), (-41.6, -149.5) (0.051, 0.075, 0.118)</w:t>
      </w:r>
    </w:p>
    <w:p>
      <w:r>
        <w:t>(-44.5, -157.9), (-42.8, -156.2), (-42.6, -156.2), (-41.6, -155.2), (-41.3, -155.2), (-40.6, -154.4), (-40.4, -154.4), (-40.1, -154.2), (-39.9, -154.2), (-39.6, -154.0), (-39.9, -154.2), (-39.9, -154.4), (-40.1, -154.7), (-40.1, -154.9), (-41.8, -156.7), (-41.8, -156.9), (-42.1, -156.9), (-41.8, -156.7), (-41.8, -156.4), (-41.6, -156.2), (-41.8, -155.9), (-42.3, -155.9), (-43.1, -156.7), (-43.3, -156.7) (0.502, 0.486, 0.463)</w:t>
      </w:r>
    </w:p>
    <w:p>
      <w:r>
        <w:t>(-43.8, -152.0), (-44.1, -152.0), (-44.3, -151.7), (-44.1, -151.5), (-43.8, -151.7) (0.051, 0.063, 0.075)</w:t>
      </w:r>
    </w:p>
    <w:p>
      <w:r>
        <w:t>(-45.3, -148.3), (-45.3, -147.6), (-45.0, -147.6), (-44.8, -147.3), (-45.0, -147.6), (-45.0, -147.8), (-45.3, -148.0) (0.031, 0.039, 0.051)</w:t>
      </w:r>
    </w:p>
    <w:p>
      <w:r>
        <w:t>(-45.5, -155.4), (-45.5, -154.7), (-45.3, -154.4), (-45.3, -154.2), (-45.0, -154.2), (-44.8, -154.4), (-44.8, -154.7), (-45.0, -154.9), (-45.0, -155.2), (-45.3, -155.2) (0.063, 0.071, 0.051)</w:t>
      </w:r>
    </w:p>
    <w:p>
      <w:r>
        <w:t>(-45.3, -145.3), (-45.3, -145.1), (-45.0, -144.8), (-45.0, -145.3) (0.051, 0.075, 0.118)</w:t>
      </w:r>
    </w:p>
    <w:p>
      <w:r>
        <w:t>(-45.8, -150.3), (-45.8, -150.0), (-45.3, -149.5), (-45.0, -149.5), (-45.0, -149.8), (-45.5, -150.3) (0.051, 0.075, 0.118)</w:t>
      </w:r>
    </w:p>
    <w:p>
      <w:r>
        <w:t>(-45.8, -145.1), (-45.8, -144.8), (-45.5, -144.8), (-45.3, -144.6), (-45.3, -144.8), (-45.5, -144.8) (0.051, 0.063, 0.075)</w:t>
      </w:r>
    </w:p>
    <w:p>
      <w:r>
        <w:t>(-47.3, -156.4), (-47.3, -156.2), (-47.5, -155.9), (-47.5, -155.7), (-47.3, -155.4), (-47.3, -155.2), (-47.0, -154.9), (-47.0, -154.7), (-46.8, -154.4), (-46.8, -152.5), (-46.5, -152.5), (-46.0, -152.0), (-46.0, -151.7), (-45.5, -151.2), (-45.3, -151.2), (-44.8, -150.8), (-44.8, -150.5), (-44.5, -150.3), (-44.5, -150.0), (-44.1, -150.0), (-43.8, -149.8), (-44.1, -150.0), (-44.3, -150.0), (-44.8, -150.5), (-44.8, -150.8), (-44.3, -151.2), (-43.6, -151.2), (-43.3, -151.5), (-43.3, -152.2), (-44.5, -152.2), (-44.8, -152.0), (-44.8, -151.7), (-45.0, -151.5), (-45.5, -151.5), (-45.8, -151.7), (-45.8, -152.0), (-46.0, -152.2), (-46.0, -153.5), (-45.8, -153.7), (-44.8, -153.7), (-44.8, -154.2), (-45.0, -154.0), (-45.3, -154.0), (-45.5, -154.2), (-45.5, -154.4), (-45.8, -154.7), (-45.8, -154.9), (-46.0, -154.9), (-46.3, -154.7), (-46.5, -154.7), (-46.8, -154.9), (-46.8, -155.4), (-47.0, -155.7), (-46.8, -155.9), (-47.0, -155.9), (-47.3, -156.2) (0.031, 0.039, 0.051)</w:t>
      </w:r>
    </w:p>
    <w:p>
      <w:r>
        <w:t>(-46.8, -150.8), (-46.8, -150.5), (-46.5, -150.5), (-46.3, -150.3), (-46.0, -150.3), (-45.8, -150.5), (-45.5, -150.5), (-46.0, -151.0), (-46.3, -151.0), (-46.5, -150.8) (0.051, 0.063, 0.075)</w:t>
      </w:r>
    </w:p>
    <w:p>
      <w:r>
        <w:t>(-46.8, -155.7), (-46.5, -155.4), (-46.5, -154.9), (-46.3, -154.9), (-46.3, -155.7) (0.016, 0.024, 0.027)</w:t>
      </w:r>
    </w:p>
    <w:p>
      <w:r>
        <w:t>(-51.2, -157.4), (-51.2, -157.2), (-50.9, -156.9), (-50.7, -156.9), (-50.5, -156.7), (-50.5, -156.4), (-50.2, -156.2), (-50.2, -155.4), (-50.0, -155.4), (-49.7, -155.2), (-49.5, -155.2), (-49.2, -154.9), (-49.0, -154.9), (-48.7, -154.7), (-48.7, -154.4), (-48.5, -154.2), (-48.5, -154.0), (-47.7, -154.0), (-47.5, -153.7), (-47.0, -153.7), (-47.0, -154.4), (-47.3, -154.7), (-47.3, -154.9), (-47.5, -155.2), (-47.5, -155.4), (-49.0, -156.9), (-49.2, -156.9), (-49.7, -157.4), (-50.0, -157.2), (-50.5, -157.2), (-50.7, -157.4) (0.051, 0.063, 0.075)</w:t>
      </w:r>
    </w:p>
    <w:p>
      <w:r>
        <w:t>(-52.4, -152.7), (-52.9, -152.7), (-52.9, -152.2), (-52.7, -152.2), (-52.4, -152.5) (0.082, 0.106, 0.153)</w:t>
      </w:r>
    </w:p>
    <w:p>
      <w:r>
        <w:t>(-54.9, -144.4), (-55.1, -144.4), (-55.1, -143.9), (-54.9, -144.1) (0.016, 0.024, 0.027)</w:t>
      </w:r>
    </w:p>
    <w:p>
      <w:r>
        <w:t>(-54.9, -146.3), (-55.1, -146.3), (-55.4, -146.1), (-55.4, -145.6), (-55.1, -145.6), (-54.9, -145.8) (0.082, 0.106, 0.153)</w:t>
      </w:r>
    </w:p>
    <w:p>
      <w:r>
        <w:t>(-55.6, -155.7), (-55.6, -155.2), (-55.4, -154.9), (-54.9, -154.9), (-54.9, -155.7) (0.082, 0.106, 0.153)</w:t>
      </w:r>
    </w:p>
    <w:p>
      <w:r>
        <w:t>(-57.6, -145.1), (-57.6, -144.6), (-57.3, -144.4), (-57.1, -144.4), (-57.1, -144.6) (0.016, 0.024, 0.027)</w:t>
      </w:r>
    </w:p>
    <w:p>
      <w:r>
        <w:t>(-57.6, -150.3), (-57.8, -150.0), (-57.6, -150.0) (0.173, 0.184, 0.180)</w:t>
      </w:r>
    </w:p>
    <w:p>
      <w:r>
        <w:t>(-60.1, -146.8), (-58.3, -145.1), (-58.3, -144.8), (-58.3, -145.1), (-58.6, -145.3), (-58.6, -145.6), (-58.8, -145.6) (0.051, 0.075, 0.118)</w:t>
      </w:r>
    </w:p>
    <w:p>
      <w:r>
        <w:t>(-61.0, -153.7), (-61.0, -153.2), (-60.8, -153.2), (-60.5, -153.0), (-60.3, -153.0) (0.251, 0.267, 0.271)</w:t>
      </w:r>
    </w:p>
    <w:p>
      <w:r>
        <w:t>(-61.3, -156.4), (-61.5, -156.2), (-61.3, -155.9), (-61.3, -155.7), (-60.8, -155.7), (-60.3, -155.2), (-60.1, -155.4), (-60.1, -155.7), (-60.5, -156.2), (-60.8, -156.2), (-61.0, -156.4) (0.016, 0.024, 0.027)</w:t>
      </w:r>
    </w:p>
    <w:p>
      <w:r>
        <w:t>(-69.9, -155.4), (-69.2, -155.4), (-68.9, -155.2), (-68.4, -155.2), (-68.2, -154.9), (-67.4, -154.9), (-67.2, -154.7), (-66.0, -154.7), (-65.7, -154.4), (-65.5, -154.4), (-64.5, -153.5), (-64.2, -153.5), (-64.0, -153.2), (-63.7, -153.2), (-63.5, -153.0), (-63.3, -153.0), (-62.5, -152.2), (-62.5, -152.0), (-62.3, -151.7), (-61.3, -151.7), (-61.0, -151.5), (-60.8, -151.5), (-59.1, -149.8), (-59.1, -149.5), (-58.8, -149.5), (-58.3, -149.0), (-58.3, -148.8), (-58.1, -148.5), (-58.1, -148.0), (-58.3, -147.8), (-58.3, -147.1), (-58.1, -146.8), (-58.1, -146.6), (-57.8, -146.3), (-57.8, -146.1), (-57.3, -146.1), (-57.1, -146.3), (-57.1, -147.1), (-56.9, -147.3), (-56.4, -147.3), (-56.1, -147.6), (-55.9, -147.6), (-55.9, -147.8), (-55.1, -148.5), (-55.1, -148.8), (-55.6, -149.3), (-55.6, -149.5), (-55.9, -149.8), (-55.9, -150.0), (-56.1, -150.3), (-56.4, -150.3), (-57.1, -151.0), (-57.1, -151.2), (-58.6, -152.7), (-58.6, -153.0), (-58.8, -153.2), (-58.8, -153.5), (-59.1, -153.7), (-59.1, -154.0), (-59.3, -154.2), (-59.6, -154.2), (-59.8, -154.4), (-60.1, -154.4), (-60.3, -154.7), (-60.5, -154.7), (-60.8, -154.9), (-61.0, -154.9), (-61.3, -155.2), (-61.5, -155.2), (-61.8, -155.4), (-62.0, -155.4), (-62.3, -155.7), (-62.5, -155.7), (-62.8, -155.9), (-63.0, -155.9), (-63.3, -156.2), (-63.5, -156.2), (-63.7, -156.4), (-64.0, -156.4), (-63.7, -156.4), (-63.5, -156.2), (-63.3, -156.2), (-63.0, -155.9), (-62.8, -155.9), (-62.5, -155.7), (-62.3, -155.7), (-62.0, -155.4), (-61.8, -155.4), (-61.5, -155.2), (-61.3, -155.2), (-61.0, -154.9), (-60.8, -154.9), (-60.5, -154.7), (-60.3, -154.7), (-59.8, -154.2), (-59.6, -154.2), (-59.3, -154.0), (-59.3, -153.7), (-58.6, -153.0), (-58.6, -152.7), (-57.3, -151.5), (-57.3, -151.2), (-55.9, -149.8), (-55.9, -149.3), (-55.6, -149.0), (-55.6, -148.5), (-55.9, -148.3), (-55.9, -148.0), (-56.1, -147.8), (-56.6, -147.8), (-56.9, -148.0), (-57.1, -148.0), (-58.1, -149.0), (-58.3, -149.0), (-60.1, -150.8), (-60.1, -151.0), (-60.3, -151.0), (-61.0, -151.7), (-61.3, -151.7), (-61.5, -152.0), (-62.3, -152.0), (-63.3, -153.0), (-63.5, -153.0), (-63.7, -153.2), (-64.0, -153.2), (-64.5, -153.7), (-64.7, -153.7), (-65.5, -154.4), (-65.7, -154.4), (-66.0, -154.7), (-66.4, -154.7), (-66.7, -154.9), (-66.9, -154.9), (-67.2, -155.2), (-68.9, -155.2), (-69.2, -155.4) (0.051, 0.075, 0.118)</w:t>
      </w:r>
    </w:p>
    <w:p>
      <w:r>
        <w:t>(-64.0, -155.9), (-63.3, -155.2), (-63.0, -155.2), (-62.3, -154.4), (-62.8, -154.0), (-63.7, -154.0), (-64.2, -154.4), (-64.5, -154.4), (-64.7, -154.7), (-64.5, -154.4), (-64.2, -154.4), (-63.7, -154.0), (-62.0, -154.0), (-61.5, -153.5), (-61.5, -153.2), (-61.3, -153.0), (-61.0, -153.0), (-59.8, -151.7), (-59.6, -151.7), (-59.3, -151.5), (-59.3, -151.2), (-58.6, -150.5), (-58.3, -150.5), (-58.1, -150.3), (-57.8, -150.3), (-57.8, -150.5), (-58.1, -150.8), (-58.1, -151.0), (-58.3, -151.2), (-58.3, -151.5), (-58.6, -151.7), (-58.8, -151.7), (-59.1, -152.0), (-59.1, -152.2), (-59.8, -153.0), (-59.8, -153.2), (-60.1, -153.5), (-60.3, -153.5), (-61.0, -154.2), (-61.5, -154.2), (-62.0, -154.7), (-62.3, -154.7), (-62.5, -154.9), (-62.8, -154.9), (-63.0, -155.2), (-63.3, -155.2) (0.204, 0.216, 0.220)</w:t>
      </w:r>
    </w:p>
    <w:p>
      <w:r>
        <w:t>(-65.2, -154.7), (-65.0, -154.7), (-64.0, -153.7), (-63.7, -153.7), (-63.5, -153.5), (-62.8, -153.5), (-62.5, -153.2), (-62.3, -153.2), (-61.5, -152.5), (-61.0, -152.5), (-58.1, -149.5), (-57.8, -149.5), (-57.3, -149.0), (-56.6, -149.0), (-56.6, -149.8), (-57.6, -150.8), (-57.6, -151.0), (-57.8, -151.2), (-57.8, -151.5), (-59.3, -153.0), (-59.3, -153.2), (-60.1, -154.0), (-60.3, -154.0), (-60.8, -154.4), (-61.0, -154.4), (-61.3, -154.7), (-61.5, -154.7), (-61.8, -154.9), (-62.0, -154.9), (-62.3, -155.2), (-62.5, -155.2), (-62.8, -155.4), (-63.0, -155.4), (-63.5, -155.9), (-63.7, -155.9), (-64.0, -156.2), (-63.7, -155.9), (-63.5, -155.9), (-63.0, -155.4), (-62.8, -155.4), (-62.5, -155.2), (-62.3, -155.2), (-61.8, -154.7), (-61.5, -154.7), (-61.3, -154.4), (-61.0, -154.4), (-60.8, -154.2), (-60.5, -154.2), (-59.3, -153.0), (-59.3, -152.7), (-57.8, -151.2), (-57.8, -151.0), (-57.6, -150.8), (-57.6, -150.5), (-57.3, -150.3), (-57.3, -150.0), (-57.6, -149.8), (-57.8, -149.8), (-58.3, -150.3), (-58.6, -150.3), (-60.8, -152.5), (-61.0, -152.5), (-61.3, -152.7), (-61.5, -152.7), (-61.8, -153.0), (-61.8, -153.2), (-62.0, -153.5), (-62.0, -153.7), (-62.5, -153.7), (-62.8, -153.5), (-63.3, -153.5), (-63.5, -153.7), (-63.7, -153.7), (-64.0, -154.0), (-64.2, -154.0), (-65.0, -154.7) (0.133, 0.153, 0.184)</w:t>
      </w:r>
    </w:p>
    <w:p>
      <w:r>
        <w:t>(-62.0, -150.3), (-61.8, -150.0), (-61.8, -150.3) (0.031, 0.039, 0.051)</w:t>
      </w:r>
    </w:p>
    <w:p>
      <w:r>
        <w:t>(-62.5, -149.3), (-62.0, -148.8), (-62.0, -149.0), (-62.3, -149.0) (0.027, 0.047, 0.090)</w:t>
      </w:r>
    </w:p>
    <w:p>
      <w:r>
        <w:t>(-72.8, -152.7), (-72.1, -152.7), (-71.9, -152.5), (-71.6, -152.5), (-71.4, -152.2), (-70.6, -152.2), (-70.4, -152.0), (-69.9, -152.0), (-69.6, -151.7), (-69.4, -151.7), (-69.2, -151.5), (-68.9, -151.5), (-68.7, -151.2), (-68.4, -151.2), (-68.2, -151.0), (-67.9, -151.0), (-67.4, -150.5), (-67.2, -150.5), (-66.0, -149.3), (-65.7, -149.3), (-65.5, -149.0), (-65.2, -149.0), (-65.0, -148.8), (-64.7, -148.8), (-63.5, -147.6), (-63.3, -147.6), (-62.8, -147.1), (-62.5, -147.1), (-60.1, -144.6), (-60.1, -144.4), (-59.8, -144.1), (-59.8, -143.9), (-58.3, -142.4), (-58.1, -142.4), (-57.1, -141.4), (-57.1, -141.2), (-56.9, -140.9), (-56.6, -140.9), (-56.1, -140.4), (-56.1, -139.9), (-55.9, -139.9), (-55.6, -139.7), (-55.4, -139.7), (-55.1, -139.4), (-55.1, -139.2), (-54.6, -138.7), (-54.6, -138.5), (-53.9, -138.5), (-53.9, -138.9), (-54.4, -139.4), (-54.6, -139.4), (-55.4, -140.2), (-55.4, -140.4), (-56.1, -141.2), (-56.1, -141.4), (-56.6, -141.9), (-56.9, -141.9), (-57.3, -142.4), (-57.3, -142.6), (-57.6, -142.9), (-57.6, -143.1), (-58.3, -143.9), (-58.3, -144.1), (-58.6, -144.4), (-58.6, -144.6), (-58.8, -144.8), (-58.8, -145.1), (-60.5, -146.8), (-60.5, -147.1), (-61.5, -148.0), (-61.8, -148.0), (-62.0, -148.3), (-62.3, -148.3), (-62.8, -148.8), (-63.0, -148.8), (-64.2, -150.0), (-64.0, -149.8), (-64.0, -149.5), (-63.7, -149.3), (-63.5, -149.3), (-63.0, -148.8), (-62.8, -148.8), (-62.3, -148.3), (-62.0, -148.3), (-61.8, -148.0), (-61.5, -148.0), (-60.8, -147.3), (-60.8, -147.1), (-59.8, -146.1), (-59.8, -145.8), (-58.8, -144.8), (-58.8, -144.6), (-58.6, -144.4), (-58.6, -144.1), (-58.3, -143.9), (-58.3, -143.6), (-58.6, -143.4), (-59.1, -143.4), (-59.8, -144.1), (-59.8, -144.4), (-60.1, -144.6), (-60.1, -144.8), (-60.3, -144.8), (-60.5, -145.1), (-60.5, -145.3), (-62.0, -146.8), (-62.3, -146.8), (-63.0, -147.6), (-63.3, -147.6), (-63.7, -148.0), (-64.0, -148.0), (-64.2, -148.3), (-64.2, -148.5), (-64.5, -148.5), (-64.7, -148.8), (-65.0, -148.8), (-65.2, -149.0), (-65.5, -149.0), (-66.4, -150.0), (-66.7, -150.0), (-67.4, -150.8), (-67.7, -150.8), (-67.9, -151.0), (-68.2, -151.0), (-68.4, -151.2), (-68.7, -151.2), (-68.9, -151.5), (-69.2, -151.5), (-69.4, -151.7), (-69.6, -151.7), (-69.9, -152.0), (-70.4, -152.0), (-70.6, -152.2), (-71.1, -152.2), (-71.4, -152.5), (-71.9, -152.5), (-72.1, -152.7) (0.133, 0.153, 0.184)</w:t>
      </w:r>
    </w:p>
    <w:p>
      <w:r>
        <w:t>(-63.5, -152.5), (-63.0, -152.0), (-63.0, -150.5), (-62.5, -150.5), (-63.0, -151.0), (-63.0, -152.0) (0.031, 0.039, 0.051)</w:t>
      </w:r>
    </w:p>
    <w:p>
      <w:r>
        <w:t>(-64.0, -145.3), (-64.0, -144.8), (-63.7, -144.6), (-63.7, -144.4), (-63.5, -144.4), (-63.3, -144.1), (-63.0, -144.1), (-62.5, -144.6), (-62.5, -145.1), (-62.8, -145.1), (-63.0, -145.3) (0.051, 0.075, 0.118)</w:t>
      </w:r>
    </w:p>
    <w:p>
      <w:r>
        <w:t>(-63.7, -150.5), (-63.5, -150.3), (-63.5, -150.5) (0.031, 0.039, 0.051)</w:t>
      </w:r>
    </w:p>
    <w:p>
      <w:r>
        <w:t>(-68.2, -152.7), (-67.4, -152.0), (-67.2, -152.0), (-66.9, -151.7), (-66.7, -151.7), (-66.0, -151.0), (-66.0, -150.8), (-65.5, -150.3), (-65.2, -150.3), (-65.0, -150.0), (-64.7, -150.0), (-64.5, -149.8), (-64.5, -149.5), (-64.7, -149.3), (-65.2, -149.3), (-66.4, -150.5), (-66.7, -150.5), (-66.9, -150.8), (-67.2, -150.8), (-67.4, -151.0), (-67.7, -151.0), (-68.2, -151.5), (-68.4, -151.5), (-68.7, -151.7), (-68.9, -151.7), (-68.7, -151.7), (-68.4, -151.5), (-68.2, -151.5), (-67.7, -151.0), (-67.4, -151.0), (-66.9, -150.5), (-66.7, -150.5), (-65.7, -149.5), (-65.5, -149.5), (-65.2, -149.3), (-65.0, -149.3), (-64.7, -149.0), (-64.5, -149.0), (-63.5, -148.0), (-63.3, -148.0), (-62.5, -147.3), (-62.3, -147.3), (-59.8, -144.8), (-59.8, -144.6), (-59.6, -144.4), (-59.6, -144.1), (-59.1, -143.6), (-58.6, -143.6), (-58.6, -143.9), (-58.8, -144.1), (-58.8, -144.4), (-59.1, -144.6), (-59.1, -144.8), (-60.8, -146.6), (-60.8, -146.8), (-61.0, -147.1), (-61.0, -147.3), (-61.3, -147.6), (-61.5, -147.6), (-61.8, -147.8), (-62.0, -147.8), (-62.3, -148.0), (-62.5, -148.0), (-63.3, -148.8), (-63.5, -148.8), (-65.0, -150.3), (-65.2, -150.3), (-66.7, -151.7), (-66.9, -151.7), (-67.2, -152.0), (-67.4, -152.0) (0.204, 0.216, 0.220)</w:t>
      </w:r>
    </w:p>
    <w:p>
      <w:r>
        <w:t>(-66.7, -155.9), (-66.2, -155.9), (-65.5, -155.2), (-65.2, -155.2), (-65.0, -154.9), (-64.7, -154.9), (-64.5, -154.7), (-64.2, -154.7), (-63.7, -154.2), (-62.8, -154.2), (-62.5, -154.4), (-63.0, -154.9), (-63.3, -154.9), (-64.2, -155.9), (-64.5, -155.9), (-64.7, -156.2), (-65.0, -156.2), (-64.7, -156.2), (-64.5, -155.9), (-64.2, -155.9), (-63.5, -155.2), (-63.5, -154.9), (-63.3, -154.7), (-63.5, -154.4), (-63.7, -154.4), (-64.0, -154.7), (-64.5, -154.7), (-64.7, -154.9), (-65.0, -154.9), (-65.2, -155.2), (-65.5, -155.2), (-66.2, -155.9) (0.251, 0.267, 0.271)</w:t>
      </w:r>
    </w:p>
    <w:p>
      <w:r>
        <w:t>(-70.1, -154.9), (-69.9, -154.7), (-69.4, -154.7), (-68.7, -154.0), (-68.4, -154.0), (-68.2, -153.7), (-67.9, -153.7), (-67.2, -153.0), (-66.9, -153.0), (-66.7, -152.7), (-66.4, -152.7), (-66.2, -152.5), (-66.0, -152.5), (-64.5, -151.0), (-64.2, -151.0), (-64.0, -150.8), (-63.5, -150.8), (-63.3, -150.5), (-63.3, -150.0), (-63.0, -149.8), (-62.8, -149.8), (-62.5, -149.5), (-62.3, -149.5), (-61.3, -148.5), (-60.8, -148.5), (-60.1, -147.8), (-60.1, -147.6), (-59.6, -147.1), (-59.3, -147.1), (-59.3, -147.6), (-59.8, -148.0), (-60.1, -148.0), (-60.5, -148.5), (-60.5, -149.0), (-60.8, -149.3), (-60.8, -149.5), (-61.3, -149.5), (-61.5, -149.8), (-61.8, -149.8), (-62.3, -150.3), (-63.0, -150.3), (-63.3, -150.5), (-63.3, -152.0), (-63.7, -152.5), (-64.0, -152.5), (-64.2, -152.7), (-64.5, -152.7), (-64.7, -153.0), (-65.2, -153.0), (-65.5, -153.2), (-66.4, -153.2), (-66.7, -153.5), (-66.9, -153.5), (-67.2, -153.7), (-67.2, -154.0), (-67.4, -154.0), (-67.7, -154.2), (-68.2, -154.2), (-68.4, -154.4), (-68.9, -154.4), (-69.2, -154.7), (-69.4, -154.7), (-69.6, -154.9) (0.016, 0.024, 0.027)</w:t>
      </w:r>
    </w:p>
    <w:p>
      <w:r>
        <w:t>(-65.0, -155.7), (-65.0, -155.4), (-64.5, -155.4), (-64.7, -155.7) (0.373, 0.373, 0.369)</w:t>
      </w:r>
    </w:p>
    <w:p>
      <w:r>
        <w:t>(-65.5, -146.6), (-65.5, -146.3), (-65.0, -145.8), (-65.0, -146.3), (-65.2, -146.3) (0.051, 0.075, 0.118)</w:t>
      </w:r>
    </w:p>
    <w:p>
      <w:r>
        <w:t>(-66.7, -152.0), (-66.4, -151.7), (-66.2, -151.7), (-65.7, -151.2), (-65.7, -151.0), (-65.5, -150.8), (-65.2, -150.8), (-64.7, -150.3), (-66.2, -151.7), (-66.4, -151.7) (0.133, 0.153, 0.184)</w:t>
      </w:r>
    </w:p>
    <w:p>
      <w:r>
        <w:t>(-69.2, -157.6), (-69.2, -157.4), (-68.9, -157.2), (-68.4, -157.2), (-67.7, -156.4), (-67.2, -156.4), (-66.9, -156.2), (-66.2, -156.2), (-65.5, -155.4), (-65.2, -155.4), (-65.0, -155.2), (-64.7, -155.2), (-64.5, -154.9), (-64.0, -154.9), (-63.7, -154.7), (-63.5, -154.7), (-63.7, -154.9), (-63.7, -155.2), (-64.2, -155.7), (-64.5, -155.7), (-64.7, -155.9), (-65.0, -155.9), (-65.2, -156.2), (-65.7, -156.2), (-66.2, -156.7), (-66.4, -156.7), (-66.7, -156.9), (-67.7, -156.9), (-67.9, -157.2), (-68.2, -157.2), (-68.7, -157.6) (0.302, 0.314, 0.314)</w:t>
      </w:r>
    </w:p>
    <w:p>
      <w:r>
        <w:t>(-66.7, -145.6), (-67.2, -145.6), (-67.4, -145.3), (-67.7, -145.3), (-67.7, -143.4), (-67.2, -143.4), (-67.4, -143.6), (-67.4, -144.8), (-67.2, -145.1), (-66.7, -145.1), (-66.4, -145.3) (0.016, 0.024, 0.027)</w:t>
      </w:r>
    </w:p>
    <w:p>
      <w:r>
        <w:t>(-68.2, -147.3), (-68.2, -146.8), (-67.9, -146.6), (-67.7, -146.6), (-67.4, -146.8), (-67.2, -146.8), (-67.2, -147.1), (-67.4, -147.3) (0.051, 0.075, 0.118)</w:t>
      </w:r>
    </w:p>
    <w:p>
      <w:r>
        <w:t>(-81.2, -160.6), (-81.2, -160.4), (-80.7, -160.4), (-80.5, -160.1), (-79.0, -160.1), (-78.8, -159.9), (-78.0, -159.9), (-77.8, -159.6), (-77.8, -158.6), (-77.5, -158.6), (-77.3, -158.4), (-76.5, -159.1), (-76.3, -159.1), (-76.0, -159.4), (-75.8, -159.4), (-75.6, -159.1), (-75.3, -159.1), (-75.1, -158.9), (-74.8, -158.9), (-74.3, -158.4), (-74.6, -158.1), (-76.8, -158.1), (-76.5, -157.9), (-76.5, -157.6), (-76.3, -157.4), (-75.8, -157.4), (-75.6, -157.2), (-74.8, -157.2), (-74.1, -156.4), (-74.1, -156.2), (-73.6, -155.7), (-73.3, -155.7), (-73.1, -155.4), (-72.6, -155.4), (-72.4, -155.2), (-71.9, -155.2), (-71.6, -154.9), (-71.4, -154.9), (-71.1, -154.7), (-70.9, -154.7), (-70.6, -154.4), (-70.4, -154.4), (-70.6, -154.4), (-70.9, -154.7), (-71.1, -154.7), (-71.4, -154.9), (-71.6, -154.9), (-71.9, -155.2), (-72.4, -155.2), (-72.6, -155.4), (-72.8, -155.4), (-73.1, -155.7), (-73.3, -155.7), (-74.1, -156.4), (-73.6, -156.9), (-72.6, -156.9), (-72.4, -156.7), (-71.9, -156.7), (-71.6, -156.4), (-71.4, -156.4), (-71.1, -156.2), (-70.9, -156.2), (-70.6, -155.9), (-70.4, -155.9), (-70.1, -155.7), (-69.2, -155.7), (-68.9, -155.4), (-67.2, -155.4), (-66.9, -155.2), (-66.7, -155.2), (-66.4, -154.9), (-66.0, -154.9), (-65.7, -154.7), (-65.5, -154.7), (-64.7, -154.0), (-64.5, -154.0), (-64.0, -153.5), (-63.7, -153.5), (-63.5, -153.2), (-63.3, -153.2), (-63.0, -153.0), (-62.8, -153.0), (-62.0, -152.2), (-61.5, -152.2), (-61.3, -152.0), (-61.0, -152.0), (-60.3, -151.2), (-60.1, -151.2), (-59.8, -151.0), (-59.8, -150.8), (-58.3, -149.3), (-58.1, -149.3), (-57.1, -148.3), (-56.9, -148.3), (-56.6, -148.0), (-56.1, -148.0), (-56.1, -148.3), (-55.9, -148.5), (-55.9, -149.0), (-56.1, -149.3), (-56.1, -149.8), (-57.6, -151.2), (-57.6, -151.5), (-58.8, -152.7), (-58.8, -153.0), (-59.6, -153.7), (-59.6, -154.0), (-59.8, -154.0), (-60.3, -154.4), (-60.5, -154.4), (-60.8, -154.7), (-61.0, -154.7), (-61.3, -154.9), (-61.5, -154.9), (-61.8, -155.2), (-62.0, -155.2), (-62.3, -155.4), (-62.5, -155.4), (-62.8, -155.7), (-63.0, -155.7), (-63.3, -155.9), (-63.0, -155.7), (-62.8, -155.7), (-62.5, -155.4), (-62.3, -155.4), (-62.0, -155.2), (-61.8, -155.2), (-61.5, -154.9), (-61.3, -154.9), (-61.0, -154.7), (-60.8, -154.7), (-60.3, -154.2), (-60.1, -154.2), (-59.1, -153.2), (-59.1, -153.0), (-57.6, -151.5), (-57.6, -151.2), (-57.3, -151.0), (-57.3, -150.8), (-56.4, -149.8), (-56.4, -149.0), (-56.6, -148.8), (-57.3, -148.8), (-57.8, -149.3), (-58.1, -149.3), (-61.0, -152.2), (-61.5, -152.2), (-62.3, -153.0), (-62.5, -153.0), (-62.8, -153.2), (-63.5, -153.2), (-63.7, -153.5), (-64.0, -153.5), (-65.0, -154.4), (-65.2, -154.4), (-65.5, -154.7), (-65.7, -154.7), (-66.0, -154.9), (-66.2, -154.9), (-66.4, -155.2), (-66.7, -155.2), (-66.9, -155.4), (-68.4, -155.4), (-68.7, -155.7), (-69.4, -155.7), (-69.6, -155.9), (-70.4, -155.9), (-70.6, -156.2), (-70.9, -156.2), (-71.1, -156.4), (-71.4, -156.4), (-71.6, -156.7), (-72.1, -156.7), (-72.4, -156.9), (-73.6, -156.9), (-73.8, -157.2), (-74.1, -157.2), (-74.3, -157.4), (-74.3, -157.9), (-74.1, -158.1), (-73.8, -158.1), (-73.6, -158.4), (-72.4, -158.4), (-72.4, -158.6), (-72.8, -159.1), (-73.1, -159.1), (-73.6, -159.6), (-72.8, -158.9), (-72.8, -158.6), (-73.1, -158.4), (-73.8, -158.4), (-74.1, -158.6), (-74.3, -158.6), (-74.6, -158.9), (-74.8, -158.9), (-75.1, -159.1), (-75.3, -159.1), (-75.6, -159.4), (-77.3, -159.4), (-77.8, -159.9), (-78.8, -159.9), (-79.0, -160.1), (-80.2, -160.1), (-80.5, -160.4), (-80.5, -160.6), (-80.2, -160.8), (-79.7, -160.8), (-79.5, -161.1), (-77.3, -161.1), (-79.5, -161.1), (-79.7, -160.8), (-80.7, -160.8), (-81.0, -160.6) (0.082, 0.106, 0.153)</w:t>
      </w:r>
    </w:p>
    <w:p>
      <w:r>
        <w:t>(-72.1, -153.0), (-71.4, -153.0), (-71.1, -152.7), (-70.6, -152.7), (-70.4, -152.5), (-69.9, -152.5), (-69.6, -152.2), (-69.4, -152.2), (-69.2, -152.0), (-68.7, -152.0), (-68.4, -151.7), (-68.2, -151.7), (-67.7, -151.2), (-67.4, -151.2), (-67.2, -151.0), (-66.9, -151.0), (-66.7, -150.8), (-66.4, -150.8), (-65.2, -149.5), (-64.7, -149.5), (-64.7, -149.8), (-65.0, -149.8), (-65.2, -150.0), (-65.5, -150.0), (-66.2, -150.8), (-66.2, -151.0), (-66.7, -151.5), (-66.9, -151.5), (-67.2, -151.7), (-67.4, -151.7), (-68.4, -152.7), (-68.7, -152.7), (-68.9, -153.0), (-69.2, -153.0), (-69.9, -153.7), (-70.1, -153.7), (-70.4, -154.0), (-70.6, -154.0), (-70.4, -154.0), (-70.1, -153.7), (-69.9, -153.7), (-69.2, -153.0), (-68.9, -153.0), (-68.4, -152.5), (-68.4, -152.2), (-68.7, -152.0), (-69.2, -152.0), (-69.4, -152.2), (-69.6, -152.2), (-69.9, -152.5), (-70.4, -152.5), (-70.6, -152.7), (-71.1, -152.7), (-71.4, -153.0) (0.251, 0.267, 0.271)</w:t>
      </w:r>
    </w:p>
    <w:p>
      <w:r>
        <w:t>(-74.6, -153.0), (-74.1, -153.0), (-73.8, -152.7), (-73.3, -152.7), (-73.1, -152.5), (-72.4, -152.5), (-72.1, -152.2), (-71.9, -152.2), (-71.6, -152.0), (-71.1, -152.0), (-70.9, -151.7), (-69.9, -151.7), (-69.6, -151.5), (-69.4, -151.5), (-68.9, -151.0), (-68.4, -151.0), (-68.2, -150.8), (-67.9, -150.8), (-67.2, -150.0), (-66.9, -150.0), (-66.0, -149.0), (-65.7, -149.0), (-65.5, -148.8), (-65.2, -148.8), (-65.5, -148.8), (-65.7, -149.0), (-66.0, -149.0), (-67.2, -150.3), (-67.4, -150.3), (-67.9, -150.8), (-68.2, -150.8), (-68.4, -151.0), (-68.7, -151.0), (-68.9, -151.2), (-69.2, -151.2), (-69.4, -151.5), (-69.6, -151.5), (-69.9, -151.7), (-70.4, -151.7), (-70.6, -152.0), (-71.4, -152.0), (-71.6, -152.2), (-71.9, -152.2), (-72.1, -152.5), (-72.8, -152.5), (-73.1, -152.7), (-73.8, -152.7), (-74.1, -153.0) (0.082, 0.106, 0.153)</w:t>
      </w:r>
    </w:p>
    <w:p>
      <w:r>
        <w:t>(-74.3, -152.7), (-74.1, -152.7), (-73.8, -152.5), (-73.6, -152.5), (-73.3, -152.2), (-73.1, -152.2), (-72.8, -152.0), (-72.6, -152.0), (-72.1, -151.5), (-71.9, -151.5), (-71.4, -151.0), (-71.4, -150.5), (-69.9, -150.5), (-69.9, -150.8), (-69.6, -151.0), (-69.4, -150.8), (-68.4, -150.8), (-67.7, -150.0), (-67.4, -150.0), (-66.2, -148.8), (-65.7, -148.8), (-66.0, -148.8), (-66.9, -149.8), (-67.2, -149.8), (-67.9, -150.5), (-68.2, -150.5), (-68.4, -150.8), (-68.9, -150.8), (-69.4, -151.2), (-69.6, -151.2), (-69.9, -151.5), (-70.9, -151.5), (-71.1, -151.7), (-71.6, -151.7), (-71.9, -152.0), (-72.1, -152.0), (-72.4, -152.2), (-73.1, -152.2), (-73.3, -152.5), (-73.8, -152.5), (-74.1, -152.7) (0.051, 0.075, 0.118)</w:t>
      </w:r>
    </w:p>
    <w:p>
      <w:r>
        <w:t>(-73.8, -154.4), (-73.8, -154.0), (-73.6, -153.7), (-73.3, -153.7), (-73.1, -153.5), (-72.6, -153.5), (-72.4, -153.2), (-71.4, -153.2), (-71.1, -153.0), (-70.6, -153.0), (-70.4, -152.7), (-69.9, -152.7), (-69.6, -152.5), (-69.4, -152.5), (-69.2, -152.2), (-68.7, -152.2), (-68.7, -152.5), (-68.9, -152.7), (-69.2, -152.7), (-69.9, -153.5), (-70.1, -153.5), (-70.4, -153.7), (-70.6, -153.7), (-70.9, -154.0), (-71.4, -154.0), (-71.6, -154.2), (-71.9, -154.2), (-72.1, -154.4) (0.302, 0.314, 0.314)</w:t>
      </w:r>
    </w:p>
    <w:p>
      <w:r>
        <w:t>(-71.4, -149.0), (-71.4, -148.8), (-71.1, -148.5), (-71.1, -149.0) (0.016, 0.024, 0.027)</w:t>
      </w:r>
    </w:p>
    <w:p>
      <w:r>
        <w:t>(-73.1, -154.2), (-73.1, -154.0), (-72.8, -153.7), (-72.6, -153.7), (-72.4, -153.5), (-71.1, -153.5), (-70.9, -153.2), (-70.1, -153.2), (-70.4, -153.5), (-70.9, -153.5), (-71.1, -153.7), (-71.4, -153.7), (-71.6, -154.0), (-71.9, -154.0), (-72.1, -154.2) (0.373, 0.373, 0.369)</w:t>
      </w:r>
    </w:p>
    <w:p>
      <w:r>
        <w:t>(-75.1, -154.7), (-75.1, -154.4), (-74.3, -153.7), (-73.8, -153.7), (-73.6, -153.5), (-73.3, -153.5), (-73.1, -153.2), (-72.6, -153.2), (-73.1, -153.2), (-73.3, -153.5), (-73.6, -153.5), (-74.1, -154.0), (-74.1, -154.4), (-73.8, -154.7), (-72.1, -154.7), (-71.9, -154.4), (-71.6, -154.4), (-71.4, -154.2), (-71.1, -154.2), (-71.4, -154.2), (-71.6, -154.4), (-71.9, -154.4), (-72.1, -154.7), (-72.8, -154.7), (-73.1, -154.9), (-74.8, -154.9) (0.251, 0.267, 0.271)</w:t>
      </w:r>
    </w:p>
    <w:p>
      <w:r>
        <w:t>(-73.6, -156.7), (-73.8, -156.4), (-73.3, -155.9), (-73.1, -155.9), (-72.8, -155.7), (-73.1, -155.9), (-73.3, -155.9), (-73.6, -156.2), (-73.6, -156.4), (-73.3, -156.7), (-72.6, -156.7) (0.051, 0.075, 0.118)</w:t>
      </w:r>
    </w:p>
    <w:p>
      <w:r>
        <w:t>(-73.6, -149.0), (-73.6, -148.8), (-73.3, -148.8), (-73.1, -148.5), (-73.1, -148.8), (-73.3, -149.0) (0.082, 0.106, 0.153)</w:t>
      </w:r>
    </w:p>
    <w:p>
      <w:r>
        <w:t>(-78.5, -152.7), (-78.5, -152.5), (-78.8, -152.2), (-78.8, -151.5), (-79.0, -151.2), (-78.8, -151.0), (-79.0, -150.8), (-79.0, -149.8), (-78.8, -149.8), (-78.5, -149.5), (-77.5, -149.5), (-77.3, -149.3), (-77.0, -149.3), (-75.8, -148.0), (-75.8, -147.8), (-75.3, -147.3), (-75.1, -147.3), (-74.8, -147.1), (-74.1, -147.1), (-73.8, -146.8), (-73.6, -146.8), (-73.3, -146.6), (-73.1, -146.6), (-72.6, -146.1), (-72.4, -146.1), (-72.1, -145.8), (-71.9, -145.8), (-71.6, -145.6), (-70.4, -145.6), (-70.1, -145.3), (-69.6, -145.3), (-68.9, -144.6), (-68.9, -144.4), (-68.7, -144.1), (-68.7, -143.6), (-68.4, -143.4), (-68.4, -143.1), (-67.9, -142.6), (-68.4, -143.1), (-68.4, -143.4), (-68.7, -143.6), (-68.7, -144.4), (-68.9, -144.6), (-68.9, -144.8), (-69.4, -145.3), (-69.6, -145.3), (-69.9, -145.6), (-70.6, -145.6), (-70.9, -145.8), (-71.6, -145.8), (-71.9, -146.1), (-72.1, -146.1), (-72.6, -146.6), (-72.6, -147.3), (-72.4, -147.6), (-72.4, -148.8), (-72.6, -149.0), (-72.6, -149.5), (-72.8, -149.5), (-73.1, -149.8), (-74.3, -149.8), (-74.6, -150.0), (-74.8, -150.0), (-75.1, -150.3), (-74.6, -149.8), (-74.6, -149.0), (-73.3, -147.8), (-73.3, -147.6), (-73.1, -147.3), (-73.3, -147.1), (-74.6, -147.1), (-74.8, -147.3), (-75.1, -147.3), (-75.8, -148.0), (-75.8, -148.5), (-76.0, -148.8), (-76.3, -148.8), (-76.8, -149.3), (-77.0, -149.3), (-77.3, -149.5), (-77.8, -149.5), (-78.0, -149.8), (-78.3, -149.8), (-78.5, -150.0), (-78.5, -151.0), (-78.8, -151.2), (-78.8, -152.2), (-78.3, -152.7), (-78.0, -152.7), (-77.8, -153.0), (-74.8, -153.0), (-78.0, -153.0), (-78.3, -152.7) (0.051, 0.075, 0.118)</w:t>
      </w:r>
    </w:p>
    <w:p>
      <w:r>
        <w:t>(-76.5, -152.2), (-76.0, -151.7), (-74.6, -151.7), (-74.6, -152.2), (-74.8, -152.2), (-75.1, -152.5), (-76.0, -152.5), (-76.3, -152.2) (0.016, 0.024, 0.027)</w:t>
      </w:r>
    </w:p>
    <w:p>
      <w:r>
        <w:t>(-77.5, -145.1), (-77.0, -145.1), (-76.8, -144.8), (-76.5, -145.1), (-75.8, -145.1), (-76.0, -145.1), (-76.3, -145.3), (-77.3, -145.3) (0.173, 0.184, 0.180)</w:t>
      </w:r>
    </w:p>
    <w:p>
      <w:r>
        <w:t>(-79.5, -148.0), (-79.5, -147.6), (-79.7, -147.3), (-79.7, -146.3), (-79.5, -146.1), (-79.5, -145.8), (-79.0, -145.3), (-77.5, -145.3), (-77.3, -145.6), (-76.3, -145.6), (-76.0, -145.3), (-75.8, -145.3), (-75.6, -145.1), (-75.1, -145.1), (-74.8, -144.8), (-74.6, -144.8), (-74.3, -144.6), (-74.1, -144.6), (-74.1, -145.3), (-74.6, -145.8), (-74.8, -145.8), (-75.1, -146.1), (-75.6, -146.1), (-75.8, -146.3), (-76.0, -146.3), (-76.3, -146.6), (-76.3, -146.8), (-77.0, -147.6), (-77.0, -147.8), (-77.3, -147.8), (-78.0, -148.5), (-79.0, -148.5) (0.204, 0.216, 0.220)</w:t>
      </w:r>
    </w:p>
    <w:p>
      <w:r>
        <w:t>(-77.3, -151.0), (-77.5, -150.8), (-77.5, -150.5), (-77.3, -150.3), (-77.0, -150.3), (-77.0, -150.8) (0.016, 0.024, 0.027)</w:t>
      </w:r>
    </w:p>
    <w:p>
      <w:r>
        <w:t>(-83.7, -150.3), (-83.7, -149.5), (-83.2, -149.5), (-83.2, -149.8), (-82.9, -150.0), (-83.2, -150.0), (-83.4, -150.3) (0.204, 0.216, 0.220)</w:t>
      </w:r>
    </w:p>
    <w:p>
      <w:r>
        <w:t>(-83.9, -149.0), (-84.2, -149.0), (-84.4, -148.8), (-84.4, -148.0), (-84.2, -147.8), (-83.9, -148.0) (0.204, 0.216, 0.220)</w:t>
      </w:r>
    </w:p>
    <w:p>
      <w:r>
        <w:t>(-71.4, -159.4), (-71.9, -159.9), (-72.1, -159.9), (-72.4, -160.1), (-72.6, -160.1), (-73.3, -160.8), (-73.6, -160.8), (-73.8, -161.1), (-74.1, -161.1), (-74.6, -161.6), (-74.8, -161.6), (-75.1, -161.8), (-75.6, -161.8), (-75.8, -162.1), (-76.3, -162.1), (-76.5, -162.3), (-76.8, -162.3), (-77.0, -162.6), (-78.3, -162.6), (-78.5, -162.8), (-78.8, -162.8), (-79.0, -163.1), (-81.0, -163.1), (-81.2, -163.3), (-81.2, -163.6), (-81.5, -163.8), (-82.2, -163.8), (-82.4, -163.6), (-82.4, -163.1), (-82.9, -162.6), (-84.2, -162.6), (-84.4, -162.3), (-84.7, -162.3), (-84.7, -162.1), (-85.2, -161.6), (-85.9, -161.6), (-86.1, -161.3), (-86.4, -161.3), (-86.9, -160.8), (-87.1, -160.8), (-87.4, -160.6), (-87.9, -160.6), (-88.6, -159.9), (-89.3, -159.9), (-89.6, -160.1), (-89.6, -160.6), (-89.1, -161.1), (-89.6, -160.6), (-89.6, -160.1), (-90.1, -159.6), (-90.6, -159.6), (-91.1, -159.1), (-91.3, -159.1), (-91.6, -158.9), (-91.8, -158.9), (-92.0, -158.6), (-92.3, -158.6), (-93.0, -157.9), (-93.3, -157.9), (-93.5, -157.6), (-93.5, -157.4), (-93.5, -157.6), (-93.3, -157.9), (-93.0, -157.9), (-92.5, -158.4), (-92.3, -158.4), (-92.0, -158.6), (-91.8, -158.6), (-91.6, -158.9), (-91.3, -158.9), (-90.8, -159.4), (-90.6, -159.4), (-90.3, -159.6), (-90.1, -159.6), (-89.6, -159.1), (-89.6, -158.6), (-89.8, -158.4), (-90.3, -158.4), (-90.6, -158.1), (-91.3, -158.1), (-92.0, -157.4), (-92.0, -157.2), (-92.3, -156.9), (-92.8, -156.9), (-93.0, -156.7), (-93.3, -156.7), (-93.3, -156.2), (-93.8, -155.7), (-94.3, -155.7), (-94.5, -155.4), (-94.5, -155.2), (-95.0, -154.7), (-96.5, -154.7), (-96.7, -154.4), (-97.2, -154.4), (-97.2, -154.2), (-97.0, -154.2), (-96.7, -154.0), (-96.7, -153.2), (-97.2, -152.7), (-98.2, -152.7), (-98.4, -153.0), (-98.4, -153.2), (-98.7, -153.5), (-99.2, -153.5), (-99.2, -153.2), (-99.4, -153.0), (-99.4, -152.7), (-100.7, -151.5), (-100.7, -151.0), (-100.9, -150.8), (-100.9, -150.5), (-101.9, -149.5), (-101.9, -149.3), (-102.9, -148.3), (-102.9, -147.6), (-103.4, -147.1), (-103.6, -147.1), (-104.1, -146.6), (-104.1, -146.3), (-104.4, -146.1), (-104.4, -145.6), (-104.6, -145.3), (-104.6, -145.1), (-104.8, -144.8), (-104.8, -144.6), (-105.1, -144.4), (-105.1, -143.9), (-105.3, -143.6), (-105.3, -142.6), (-106.1, -141.9), (-106.1, -141.7), (-106.3, -141.4), (-106.3, -140.2), (-106.6, -139.9), (-106.6, -139.7), (-107.1, -139.2), (-107.1, -138.9), (-107.3, -138.7), (-107.3, -137.5), (-107.6, -137.2), (-107.6, -136.7), (-107.8, -136.5), (-107.8, -136.2), (-108.0, -136.0), (-108.0, -134.8), (-108.0, -135.0), (-107.8, -135.3), (-107.8, -136.0), (-107.6, -136.2), (-107.6, -136.7), (-107.1, -137.2), (-107.1, -137.5), (-106.8, -137.7), (-106.8, -138.2), (-106.6, -138.5), (-106.6, -139.7), (-106.3, -139.9), (-106.3, -140.2), (-106.1, -140.4), (-106.1, -140.7), (-105.8, -140.9), (-105.8, -141.2), (-105.6, -141.4), (-105.6, -142.4), (-104.6, -143.4), (-104.6, -143.9), (-104.4, -144.1), (-104.4, -144.4), (-104.1, -144.6), (-104.1, -144.8), (-103.6, -145.3), (-103.6, -145.6), (-103.4, -145.8), (-103.4, -146.1), (-103.1, -146.3), (-103.1, -146.6), (-102.9, -146.8), (-102.6, -146.8), (-101.2, -148.3), (-100.9, -148.3), (-100.7, -148.5), (-100.7, -148.8), (-99.9, -149.5), (-99.7, -149.5), (-99.4, -149.8), (-99.2, -149.8), (-99.2, -150.0), (-98.7, -150.5), (-98.4, -150.5), (-98.2, -150.8), (-97.5, -150.8), (-97.2, -151.0), (-97.0, -151.0), (-95.2, -152.7), (-94.5, -152.7), (-93.8, -153.5), (-93.3, -153.5), (-93.0, -153.7), (-92.8, -153.7), (-92.0, -154.4), (-91.8, -154.4), (-91.6, -154.7), (-90.8, -154.7), (-90.6, -154.9), (-90.1, -154.9), (-89.8, -155.2), (-89.3, -155.2), (-89.1, -155.4), (-88.4, -155.4), (-88.1, -155.7), (-83.7, -155.7), (-83.4, -155.9), (-81.7, -155.9), (-81.5, -156.2), (-81.2, -156.2), (-81.0, -156.4), (-81.0, -156.7), (-82.9, -156.7), (-83.2, -156.9), (-83.2, -157.6), (-83.4, -157.9), (-83.9, -157.9), (-84.2, -158.1), (-84.4, -158.1), (-84.7, -158.4), (-84.7, -158.6), (-84.2, -159.1), (-83.2, -159.1), (-82.9, -158.9), (-82.9, -158.6), (-82.7, -158.4), (-81.2, -158.4), (-81.0, -158.6), (-81.0, -158.9), (-81.5, -158.9), (-81.7, -159.1), (-82.4, -159.1), (-82.9, -159.6), (-83.2, -159.6), (-83.4, -159.9), (-83.9, -159.9), (-84.4, -160.4), (-84.4, -160.6), (-83.9, -161.1), (-83.7, -161.1), (-83.4, -161.3), (-83.2, -161.3), (-82.9, -161.6), (-82.7, -161.6), (-82.2, -162.1), (-82.0, -162.1), (-81.7, -161.8), (-81.2, -161.8), (-81.0, -161.6), (-80.5, -161.6), (-80.2, -161.8), (-79.5, -161.8), (-79.2, -162.1), (-78.5, -162.1), (-78.3, -161.8), (-76.5, -161.8), (-76.3, -161.6), (-76.0, -161.6), (-75.8, -161.3), (-75.3, -161.3), (-75.1, -161.1), (-74.8, -161.1), (-74.6, -160.8), (-74.3, -160.8), (-74.1, -160.6), (-73.8, -160.6), (-73.6, -160.4), (-73.1, -160.4), (-72.4, -159.6), (-72.1, -159.6), (-71.9, -159.4) (0.302, 0.314, 0.314)</w:t>
      </w:r>
    </w:p>
    <w:p>
      <w:r>
        <w:t>(-92.8, -154.7), (-93.3, -154.7), (-93.3, -154.4), (-93.0, -154.2), (-92.8, -154.4) (0.373, 0.373, 0.369)</w:t>
      </w:r>
    </w:p>
    <w:p>
      <w:r>
        <w:t>(-94.5, -147.6), (-94.8, -147.3), (-95.5, -147.3), (-96.0, -146.8), (-96.0, -146.1), (-96.2, -145.8), (-96.2, -145.3), (-96.0, -145.6), (-95.7, -145.3), (-95.5, -145.3), (-95.0, -144.8), (-95.0, -144.4), (-94.5, -143.9), (-94.5, -143.6), (-94.3, -143.6), (-94.0, -143.4), (-93.8, -143.6), (-93.8, -144.6), (-94.0, -144.8), (-94.3, -144.8), (-94.5, -145.1), (-94.8, -145.1), (-95.0, -145.3), (-95.0, -146.3), (-94.8, -146.6), (-94.8, -146.8), (-94.5, -147.1), (-94.0, -147.1), (-94.0, -147.6) (0.082, 0.106, 0.153)</w:t>
      </w:r>
    </w:p>
    <w:p>
      <w:r>
        <w:t>(-94.3, -156.7), (-94.8, -156.2), (-95.0, -156.2), (-95.2, -155.9), (-95.7, -155.9), (-95.0, -155.9) (0.302, 0.314, 0.314)</w:t>
      </w:r>
    </w:p>
    <w:p>
      <w:r>
        <w:t>(-95.2, -155.4), (-95.5, -155.7), (-96.2, -155.7), (-95.5, -155.7), (-95.2, -155.4), (-95.7, -154.9), (-97.5, -154.9), (-95.7, -154.9), (-95.5, -155.2), (-95.2, -155.2) (0.243, 0.251, 0.235)</w:t>
      </w:r>
    </w:p>
    <w:p>
      <w:r>
        <w:t>(-96.5, -149.5), (-96.7, -149.5), (-97.0, -149.3), (-97.2, -149.3), (-97.2, -149.0), (-96.5, -149.0) (0.051, 0.075, 0.118)</w:t>
      </w:r>
    </w:p>
    <w:p>
      <w:r>
        <w:t>(-95.7, -150.0), (-96.0, -150.3), (-96.2, -150.0), (-96.7, -150.0), (-97.0, -149.8), (-97.2, -149.8), (-97.5, -149.5), (-97.7, -149.5), (-98.2, -149.0), (-98.2, -148.8), (-98.4, -148.5), (-98.0, -148.5), (-97.7, -148.3), (-97.5, -148.3), (-97.2, -148.0), (-96.2, -148.0), (-96.0, -148.3), (-96.0, -148.5), (-95.7, -148.8) (0.082, 0.106, 0.153)</w:t>
      </w:r>
    </w:p>
    <w:p>
      <w:r>
        <w:t>(-80.7, -161.3), (-81.0, -161.3), (-81.2, -161.6), (-81.7, -161.6), (-82.0, -161.8), (-82.2, -161.8), (-82.7, -161.3), (-82.9, -161.3), (-83.2, -161.1), (-83.4, -161.1), (-83.7, -160.8), (-83.9, -160.8), (-84.2, -160.6), (-84.2, -160.4), (-83.9, -160.1), (-83.4, -160.1), (-83.2, -159.9), (-82.9, -159.9), (-82.4, -159.4), (-81.7, -159.4), (-81.5, -159.1), (-81.0, -159.1), (-80.7, -158.9), (-80.7, -158.6), (-81.2, -158.1), (-82.7, -158.1), (-83.2, -158.6), (-83.2, -158.9), (-84.2, -158.9), (-84.4, -158.6), (-84.4, -158.4), (-84.2, -158.4), (-83.9, -158.1), (-83.4, -158.1), (-82.9, -157.6), (-82.9, -156.9), (-81.0, -156.9), (-80.7, -156.7), (-80.7, -156.4), (-81.2, -155.9), (-81.5, -155.9), (-81.7, -155.7), (-83.4, -155.7), (-83.7, -155.4), (-88.1, -155.4), (-88.4, -155.2), (-89.1, -155.2), (-89.3, -154.9), (-89.8, -154.9), (-90.1, -154.7), (-90.6, -154.7), (-90.8, -154.4), (-91.6, -154.4), (-91.8, -154.2), (-92.0, -154.2), (-92.8, -153.5), (-93.0, -153.5), (-93.3, -153.2), (-93.8, -153.2), (-94.5, -152.5), (-95.2, -152.5), (-97.0, -150.8), (-97.2, -150.8), (-97.5, -150.5), (-98.2, -150.5), (-98.4, -150.3), (-98.7, -150.3), (-98.9, -150.0), (-98.9, -149.8), (-99.2, -149.5), (-99.4, -149.5), (-99.7, -149.3), (-99.9, -149.3), (-100.4, -148.8), (-100.4, -148.5), (-100.9, -148.0), (-101.2, -148.0), (-102.6, -146.6), (-102.9, -146.6), (-102.9, -146.3), (-103.1, -146.1), (-103.1, -145.8), (-103.4, -145.6), (-103.4, -145.3), (-103.9, -144.8), (-103.9, -144.6), (-104.1, -144.4), (-104.1, -144.1), (-104.4, -143.9), (-104.4, -143.4), (-105.3, -142.4), (-105.6, -142.6), (-105.6, -143.6), (-105.3, -143.9), (-105.3, -144.4), (-105.1, -144.6), (-105.1, -144.8), (-104.8, -145.1), (-104.8, -145.3), (-104.6, -145.6), (-104.6, -146.1), (-104.4, -146.3), (-104.4, -146.6), (-103.6, -147.3), (-103.4, -147.3), (-103.1, -147.6), (-103.1, -148.3), (-102.1, -149.3), (-102.1, -149.5), (-101.2, -150.5), (-101.2, -150.8), (-100.9, -151.0), (-100.9, -151.5), (-99.7, -152.7), (-99.7, -153.0), (-99.4, -153.2), (-99.4, -153.5), (-99.2, -153.7), (-98.7, -153.7), (-98.2, -153.2), (-98.2, -153.0), (-97.2, -153.0), (-97.0, -153.2), (-97.0, -154.0), (-97.2, -154.0), (-97.5, -154.2), (-97.5, -154.4), (-97.2, -154.7), (-96.7, -154.7), (-97.7, -154.7), (-98.0, -154.4), (-98.2, -154.4), (-98.4, -154.2), (-98.7, -154.2), (-99.9, -153.0), (-99.9, -152.7), (-100.9, -151.7), (-100.9, -151.5), (-101.2, -151.2), (-101.2, -151.0), (-101.4, -150.8), (-101.4, -150.5), (-102.1, -149.8), (-102.1, -149.5), (-103.1, -148.5), (-103.1, -148.3), (-103.4, -148.0), (-103.4, -147.8), (-104.1, -147.1), (-104.1, -146.8), (-104.4, -146.6), (-104.4, -146.3), (-104.6, -146.1), (-104.6, -145.6), (-104.8, -145.3), (-104.8, -145.1), (-105.1, -144.8), (-105.1, -144.6), (-105.3, -144.4), (-105.3, -143.9), (-105.6, -143.6), (-105.6, -143.1), (-105.8, -142.9), (-105.8, -142.6), (-106.1, -142.4), (-106.1, -142.1), (-106.3, -141.9), (-106.3, -141.7), (-106.6, -141.4), (-106.6, -140.7), (-106.8, -140.4), (-106.8, -139.9), (-107.1, -139.7), (-107.1, -139.4), (-107.3, -139.2), (-107.3, -138.9), (-107.3, -139.2), (-106.8, -139.7), (-106.8, -139.9), (-106.6, -140.2), (-106.6, -141.4), (-106.3, -141.7), (-106.3, -141.9), (-105.6, -142.6), (-105.3, -142.4), (-105.3, -141.4), (-105.6, -141.2), (-105.6, -140.9), (-105.8, -140.7), (-105.8, -140.4), (-106.1, -140.2), (-106.1, -139.9), (-106.3, -139.7), (-106.3, -138.5), (-106.6, -138.2), (-106.6, -137.7), (-106.8, -137.5), (-106.8, -137.2), (-107.3, -136.7), (-107.3, -136.2), (-107.6, -136.0), (-107.6, -135.3), (-107.8, -135.0), (-107.8, -134.8), (-108.0, -134.5), (-108.3, -134.8), (-108.3, -136.0), (-108.0, -136.2), (-108.0, -136.5), (-107.8, -136.7), (-107.8, -137.2), (-107.6, -137.5), (-107.6, -138.5), (-107.6, -137.7), (-107.8, -137.5), (-107.8, -137.0), (-108.0, -136.7), (-108.0, -136.5), (-108.3, -136.2), (-108.3, -135.3), (-108.5, -135.0), (-108.5, -134.5), (-108.8, -134.3), (-108.8, -134.0), (-109.0, -133.8), (-109.0, -133.5), (-109.3, -133.3), (-109.3, -131.1), (-109.5, -130.8), (-109.5, -130.6), (-110.0, -130.1), (-110.3, -130.1), (-110.3, -127.4), (-110.5, -127.1), (-110.5, -126.9), (-110.8, -126.6), (-110.8, -126.4), (-111.0, -126.1), (-111.0, -125.4), (-111.2, -125.2), (-111.2, -123.9), (-111.0, -123.7), (-111.0, -122.9), (-110.3, -122.9), (-110.3, -124.9), (-109.8, -125.4), (-109.8, -125.9), (-109.5, -126.1), (-109.5, -126.6), (-109.3, -126.9), (-109.3, -127.6), (-109.0, -127.9), (-109.0, -129.8), (-108.8, -130.1), (-108.8, -130.6), (-108.5, -130.8), (-108.5, -131.3), (-108.3, -131.6), (-108.3, -132.1), (-108.5, -132.3), (-108.5, -132.8), (-108.3, -133.0), (-108.3, -133.5), (-108.0, -133.8), (-108.0, -134.0), (-107.8, -134.3), (-107.8, -134.8), (-107.6, -135.0), (-107.6, -135.5), (-107.3, -135.7), (-107.3, -136.2), (-107.1, -136.5), (-107.1, -136.7), (-106.8, -137.0), (-106.8, -137.2), (-106.6, -137.5), (-106.6, -138.2), (-106.3, -138.5), (-106.3, -139.2), (-106.1, -139.4), (-106.1, -139.7), (-105.8, -139.9), (-105.8, -140.4), (-105.6, -140.7), (-105.6, -141.2), (-105.3, -141.4), (-105.3, -141.7), (-104.8, -142.1), (-104.8, -142.4), (-104.6, -142.6), (-104.6, -142.9), (-104.4, -143.1), (-104.4, -143.6), (-104.1, -143.9), (-104.1, -144.1), (-103.6, -144.6), (-103.6, -144.8), (-103.4, -145.1), (-103.4, -145.3), (-103.1, -145.6), (-103.1, -145.8), (-102.9, -146.1), (-102.6, -146.1), (-101.6, -147.1), (-101.6, -147.3), (-101.2, -147.8), (-100.9, -147.8), (-100.7, -148.0), (-100.7, -148.3), (-99.7, -149.3), (-99.4, -149.3), (-99.2, -149.5), (-98.9, -149.5), (-98.2, -150.3), (-98.0, -150.3), (-97.7, -150.5), (-97.2, -150.5), (-97.0, -150.8), (-96.7, -150.8), (-95.5, -152.0), (-95.2, -152.0), (-95.0, -152.2), (-94.5, -152.2), (-94.3, -152.5), (-93.8, -152.5), (-92.5, -153.7), (-92.3, -153.7), (-91.8, -154.2), (-91.3, -154.2), (-91.1, -154.4), (-90.6, -154.4), (-90.3, -154.7), (-89.8, -154.7), (-89.6, -154.9), (-89.1, -154.9), (-88.8, -155.2), (-84.7, -155.2), (-84.4, -155.4), (-81.5, -155.4), (-81.2, -155.7), (-79.7, -155.7), (-79.5, -155.9), (-79.0, -155.9), (-79.0, -156.2), (-78.8, -156.4), (-78.3, -156.4), (-77.5, -155.7), (-77.5, -154.9), (-77.3, -154.7), (-76.8, -154.7), (-76.5, -154.9), (-76.3, -154.9), (-76.3, -155.2), (-75.3, -156.2), (-75.6, -156.4), (-75.8, -156.4), (-76.0, -156.7), (-76.5, -156.7), (-76.8, -156.9), (-77.3, -156.9), (-78.0, -157.6), (-78.3, -157.6), (-78.5, -157.9), (-78.8, -157.9), (-79.2, -158.4), (-79.2, -158.6), (-79.5, -158.9), (-79.5, -159.1), (-80.0, -159.1), (-80.2, -159.4), (-81.5, -159.4), (-81.7, -159.6), (-82.2, -159.6), (-82.7, -160.1), (-82.9, -160.1), (-83.4, -160.6), (-83.2, -160.8), (-82.9, -160.8), (-82.4, -161.3) (0.251, 0.267, 0.271)</w:t>
      </w:r>
    </w:p>
    <w:p>
      <w:r>
        <w:t>(-98.0, -154.7), (-98.4, -154.7), (-98.7, -154.4), (-98.9, -154.4), (-98.9, -154.2), (-99.4, -153.7), (-98.7, -154.4), (-98.4, -154.4), (-98.2, -154.7) (0.243, 0.251, 0.235)</w:t>
      </w:r>
    </w:p>
    <w:p>
      <w:r>
        <w:t>(-99.9, -155.4), (-98.9, -155.4), (-98.7, -155.2), (-99.2, -154.7), (-98.9, -154.9), (-98.7, -154.9), (-98.4, -155.2), (-98.0, -155.2), (-98.2, -155.4), (-98.7, -155.4), (-98.9, -155.7), (-99.2, -155.7), (-99.4, -155.4) (0.216, 0.196, 0.161)</w:t>
      </w:r>
    </w:p>
    <w:p>
      <w:r>
        <w:t>(-99.2, -152.2), (-99.4, -152.0), (-99.4, -151.5), (-99.2, -151.2), (-99.2, -151.0), (-98.9, -151.0), (-98.9, -151.2), (-98.7, -151.5), (-98.7, -152.0), (-98.9, -152.2) (0.251, 0.267, 0.271)</w:t>
      </w:r>
    </w:p>
    <w:p>
      <w:r>
        <w:t>(-100.4, -155.2), (-99.7, -155.2), (-99.4, -154.9), (-99.4, -154.7), (-99.4, -154.9), (-99.2, -155.2) (0.180, 0.161, 0.125)</w:t>
      </w:r>
    </w:p>
    <w:p>
      <w:r>
        <w:t>(-99.9, -157.2), (-99.9, -156.7), (-100.2, -156.4), (-100.2, -156.2), (-100.4, -155.9), (-100.7, -155.9), (-100.9, -155.7), (-101.6, -155.7), (-100.7, -155.7), (-99.9, -156.4) (0.361, 0.337, 0.302)</w:t>
      </w:r>
    </w:p>
    <w:p>
      <w:r>
        <w:t>(-95.5, -155.4), (-97.0, -155.4), (-97.2, -155.2), (-97.5, -155.2), (-97.7, -155.4), (-97.7, -155.2), (-98.0, -154.9), (-98.4, -154.9), (-98.7, -154.7), (-98.9, -154.7), (-99.2, -154.4), (-99.2, -154.2), (-99.7, -153.7), (-99.7, -153.5), (-100.7, -152.5), (-100.7, -152.2), (-101.2, -151.7), (-101.2, -151.5), (-101.4, -151.2), (-101.4, -151.0), (-102.1, -150.3), (-102.1, -150.0), (-102.4, -149.8), (-102.4, -149.5), (-103.4, -148.5), (-103.4, -148.3), (-103.6, -148.0), (-103.6, -147.8), (-104.4, -147.1), (-104.4, -146.8), (-104.4, -147.1), (-103.6, -147.8), (-103.6, -148.0), (-103.4, -148.3), (-103.4, -148.5), (-102.4, -149.5), (-102.4, -149.8), (-101.6, -150.5), (-101.6, -150.8), (-101.4, -151.0), (-101.4, -151.2), (-101.2, -151.5), (-101.2, -151.7), (-100.4, -152.5), (-100.4, -152.7), (-99.7, -153.5), (-99.7, -153.7), (-99.2, -154.2), (-99.2, -154.4), (-98.9, -154.7), (-98.7, -154.7), (-98.4, -154.9), (-97.7, -154.9), (-97.5, -155.2), (-95.7, -155.2) (0.204, 0.216, 0.220)</w:t>
      </w:r>
    </w:p>
    <w:p>
      <w:r>
        <w:t>(-100.2, -154.2), (-100.9, -153.5), (-101.2, -153.5), (-101.2, -153.2) (0.063, 0.071, 0.051)</w:t>
      </w:r>
    </w:p>
    <w:p>
      <w:r>
        <w:t>(-101.2, -154.2), (-100.9, -154.0), (-100.7, -154.2) (0.016, 0.024, 0.027)</w:t>
      </w:r>
    </w:p>
    <w:p>
      <w:r>
        <w:t>(-101.2, -149.0), (-101.4, -149.0), (-101.4, -148.8) (0.373, 0.373, 0.369)</w:t>
      </w:r>
    </w:p>
    <w:p>
      <w:r>
        <w:t>(-102.6, -155.4), (-102.1, -155.4), (-101.9, -155.7), (-101.6, -155.4), (-101.9, -155.7), (-102.4, -155.7) (0.376, 0.290, 0.239)</w:t>
      </w:r>
    </w:p>
    <w:p>
      <w:r>
        <w:t>(-101.6, -151.2), (-102.1, -150.8), (-102.1, -150.5), (-102.4, -150.3), (-102.4, -150.0), (-103.4, -149.0), (-103.4, -148.8), (-103.6, -148.5), (-103.6, -148.3), (-104.1, -147.8), (-104.1, -147.6), (-104.6, -147.1), (-104.6, -146.8), (-104.6, -147.1), (-103.9, -147.8), (-103.9, -148.0), (-103.6, -148.3), (-103.6, -148.5), (-103.4, -148.8), (-103.4, -149.0), (-103.1, -149.3), (-102.9, -149.3), (-102.9, -149.5), (-102.4, -150.0), (-102.4, -150.3), (-101.9, -150.8), (-101.9, -151.0) (0.133, 0.153, 0.184)</w:t>
      </w:r>
    </w:p>
    <w:p>
      <w:r>
        <w:t>(-103.9, -149.5), (-104.1, -149.5), (-104.1, -148.8), (-104.1, -149.3) (0.031, 0.039, 0.051)</w:t>
      </w:r>
    </w:p>
    <w:p>
      <w:r>
        <w:t>(-100.2, -154.4), (-100.4, -154.7), (-100.7, -154.7), (-100.9, -154.4), (-101.4, -154.4), (-101.6, -154.2), (-101.9, -154.2), (-102.1, -154.0), (-103.4, -154.0), (-103.6, -153.7), (-103.9, -153.7), (-104.1, -153.5), (-104.4, -153.5), (-104.6, -153.2), (-105.1, -153.2), (-105.3, -153.0), (-105.6, -153.0), (-106.3, -152.2), (-106.3, -152.0), (-106.6, -151.7), (-106.6, -151.5), (-107.3, -150.8), (-107.3, -150.3), (-107.1, -150.0), (-107.1, -149.5), (-107.3, -149.3), (-107.3, -149.0), (-107.8, -148.5), (-107.1, -149.3), (-107.1, -150.8), (-106.6, -151.2), (-106.3, -151.2), (-106.1, -151.0), (-106.1, -150.8), (-105.8, -150.5), (-105.8, -150.3), (-105.6, -150.3), (-104.8, -151.0), (-104.6, -151.0), (-104.1, -151.5), (-103.9, -151.5), (-103.1, -152.2), (-103.1, -152.7), (-103.6, -153.2), (-103.6, -153.5), (-103.4, -153.7), (-103.1, -153.7), (-102.9, -154.0), (-101.9, -154.0), (-101.4, -153.5), (-101.2, -153.7), (-100.9, -153.7) (0.051, 0.035, 0.020)</w:t>
      </w:r>
    </w:p>
    <w:p>
      <w:r>
        <w:t>(-104.6, -155.7), (-105.1, -155.7), (-105.6, -155.2), (-105.1, -155.2), (-104.8, -155.4), (-104.6, -155.4) (0.600, 0.424, 0.322)</w:t>
      </w:r>
    </w:p>
    <w:p>
      <w:r>
        <w:t>(-105.1, -152.5), (-105.6, -152.5), (-105.6, -152.2), (-105.8, -152.0), (-105.3, -152.0), (-105.1, -152.2) (0.016, 0.024, 0.027)</w:t>
      </w:r>
    </w:p>
    <w:p>
      <w:r>
        <w:t>(-105.8, -148.8), (-106.1, -148.8), (-106.3, -148.5), (-106.3, -148.0), (-106.1, -148.0), (-105.8, -148.3) (0.031, 0.039, 0.051)</w:t>
      </w:r>
    </w:p>
    <w:p>
      <w:r>
        <w:t>(-105.8, -156.9), (-106.1, -156.9), (-106.3, -156.7), (-106.3, -156.4), (-106.6, -156.2), (-106.3, -155.9), (-106.1, -155.9), (-105.8, -156.2) (0.447, 0.306, 0.227)</w:t>
      </w:r>
    </w:p>
    <w:p>
      <w:r>
        <w:t>(-105.3, -153.2), (-105.6, -153.2), (-106.6, -152.2), (-106.6, -152.0), (-107.3, -151.2), (-107.3, -151.0), (-106.8, -151.5), (-106.8, -151.7), (-106.6, -152.0), (-106.6, -152.2), (-105.6, -153.2) (0.102, 0.047, 0.024)</w:t>
      </w:r>
    </w:p>
    <w:p>
      <w:r>
        <w:t>(-105.8, -154.2), (-106.3, -154.2), (-106.6, -154.0), (-106.8, -154.0), (-107.3, -153.5), (-107.1, -153.7), (-106.8, -153.7), (-106.3, -154.2) (0.447, 0.306, 0.227)</w:t>
      </w:r>
    </w:p>
    <w:p>
      <w:r>
        <w:t>(-100.2, -157.6), (-100.9, -156.9), (-101.4, -156.9), (-102.1, -157.6), (-102.9, -157.6), (-103.9, -156.7), (-104.1, -156.7), (-104.4, -156.4), (-105.1, -156.4), (-105.8, -155.7), (-106.1, -155.7), (-106.3, -155.4), (-106.6, -155.4), (-107.1, -154.9), (-107.6, -154.9), (-108.8, -153.7), (-109.0, -153.7), (-109.3, -153.5), (-109.5, -153.7), (-110.3, -153.7), (-110.8, -153.2), (-111.5, -153.2), (-111.7, -153.0), (-112.0, -153.0), (-112.5, -152.5), (-112.5, -149.3), (-112.2, -149.0), (-112.2, -148.5), (-112.0, -148.3), (-112.5, -147.8), (-112.7, -147.8), (-113.0, -147.6), (-114.4, -147.6), (-113.2, -147.6), (-113.0, -147.3), (-112.2, -147.3), (-111.5, -146.6), (-111.5, -146.3), (-111.2, -146.1), (-111.2, -145.6), (-111.2, -146.3), (-111.0, -146.6), (-111.0, -146.8), (-110.8, -147.1), (-110.8, -147.3), (-109.5, -148.5), (-109.5, -150.0), (-109.0, -150.5), (-109.0, -151.2), (-108.8, -151.5), (-108.8, -151.7), (-107.8, -152.7), (-107.8, -153.0), (-107.6, -153.2), (-107.6, -153.5), (-106.8, -154.2), (-106.6, -154.2), (-106.3, -154.4), (-105.6, -154.4), (-105.3, -154.7), (-104.8, -154.7), (-104.6, -154.9), (-104.4, -154.9), (-104.1, -155.2), (-103.9, -155.2), (-103.6, -155.4), (-103.1, -155.4), (-102.6, -155.9), (-100.9, -155.9), (-100.7, -156.2), (-100.4, -156.2), (-100.4, -156.4), (-100.2, -156.7) (0.463, 0.376, 0.318)</w:t>
      </w:r>
    </w:p>
    <w:p>
      <w:r>
        <w:t>(-107.3, -145.8), (-107.6, -145.8), (-107.6, -145.6), (-107.8, -145.3), (-107.8, -145.1), (-108.0, -144.8), (-108.0, -144.6), (-108.3, -144.4), (-108.0, -144.1), (-107.6, -144.6), (-107.6, -144.8), (-107.3, -145.1) (0.031, 0.039, 0.051)</w:t>
      </w:r>
    </w:p>
    <w:p>
      <w:r>
        <w:t>(-107.1, -153.5), (-107.3, -153.2), (-107.3, -153.0), (-108.0, -152.2), (-108.0, -152.0), (-108.5, -151.5), (-108.5, -151.0), (-108.5, -151.2), (-108.3, -151.5), (-108.3, -151.7), (-107.6, -152.5), (-107.6, -152.7), (-107.3, -153.0), (-107.3, -153.2) (0.376, 0.290, 0.239)</w:t>
      </w:r>
    </w:p>
    <w:p>
      <w:r>
        <w:t>(-108.3, -154.7), (-108.5, -154.7), (-108.8, -154.9), (-109.0, -154.7), (-109.5, -154.7), (-109.8, -154.4), (-109.8, -154.0), (-109.5, -154.0), (-109.3, -153.7), (-109.0, -154.0), (-108.8, -154.0), (-108.3, -154.4) (0.447, 0.306, 0.227)</w:t>
      </w:r>
    </w:p>
    <w:p>
      <w:r>
        <w:t>(-109.0, -148.3), (-109.8, -147.6), (-109.8, -147.3), (-110.3, -146.8), (-110.3, -145.8), (-110.5, -145.6), (-110.5, -145.3), (-110.8, -145.1), (-110.8, -144.6), (-110.8, -145.1), (-110.3, -145.6), (-110.3, -146.6), (-110.0, -146.8), (-110.0, -147.1), (-109.5, -147.6), (-109.5, -147.8) (0.306, 0.286, 0.251)</w:t>
      </w:r>
    </w:p>
    <w:p>
      <w:r>
        <w:t>(-108.8, -151.2), (-108.8, -150.5), (-109.3, -150.0), (-109.3, -148.5), (-110.5, -147.3), (-110.5, -147.1), (-110.8, -146.8), (-110.8, -146.6), (-111.0, -146.3), (-111.0, -145.1), (-111.2, -144.8), (-111.2, -143.9), (-111.0, -143.6), (-111.0, -145.1), (-110.8, -145.3), (-110.8, -145.6), (-110.5, -145.8), (-110.5, -146.8), (-110.0, -147.3), (-110.0, -147.6), (-109.0, -148.5), (-109.0, -149.0), (-108.8, -149.3) (0.361, 0.337, 0.302)</w:t>
      </w:r>
    </w:p>
    <w:p>
      <w:r>
        <w:t>(-111.5, -146.1), (-111.5, -145.3), (-111.7, -145.1), (-111.7, -144.8), (-112.5, -144.1), (-112.2, -144.4), (-112.0, -144.4), (-111.7, -144.6), (-111.7, -144.8), (-111.5, -145.1) (0.431, 0.431, 0.424)</w:t>
      </w:r>
    </w:p>
    <w:p>
      <w:r>
        <w:t>(-112.7, -146.8), (-112.2, -146.3), (-112.2, -146.1), (-112.0, -145.8), (-112.0, -145.6), (-112.2, -145.3), (-112.2, -144.8), (-112.7, -144.4), (-112.2, -144.8), (-112.2, -145.3), (-112.0, -145.6), (-112.0, -145.8), (-112.2, -146.1), (-112.2, -146.6), (-112.5, -146.6) (0.561, 0.549, 0.529)</w:t>
      </w:r>
    </w:p>
    <w:p>
      <w:r>
        <w:t>(-112.5, -147.1), (-113.0, -147.1), (-112.7, -147.1), (-112.5, -146.8), (-112.2, -146.8), (-112.0, -146.6), (-112.0, -146.1), (-111.7, -145.8), (-111.7, -145.6), (-112.0, -145.3), (-112.0, -144.8), (-112.7, -144.1), (-113.0, -144.1), (-113.2, -143.9), (-113.0, -144.1), (-112.7, -144.1), (-112.0, -144.8), (-112.0, -145.1), (-111.7, -145.3), (-111.7, -146.3), (-112.0, -146.6), (-112.0, -146.8), (-112.2, -146.8) (0.502, 0.486, 0.463)</w:t>
      </w:r>
    </w:p>
    <w:p>
      <w:r>
        <w:t>(-113.0, -146.6), (-113.5, -146.6), (-113.2, -146.6), (-112.7, -146.1), (-112.7, -145.8), (-112.5, -145.6), (-112.5, -145.3), (-112.7, -145.1), (-112.7, -144.8), (-113.2, -144.4), (-113.5, -144.4), (-113.9, -143.9), (-114.2, -143.9), (-114.4, -143.6), (-114.7, -143.6), (-114.4, -143.6), (-114.2, -143.9), (-113.9, -143.9), (-113.5, -144.4), (-113.2, -144.4), (-112.7, -144.8), (-112.7, -145.1), (-112.5, -145.3), (-112.5, -145.8), (-112.7, -146.1), (-112.7, -146.3) (0.714, 0.682, 0.643)</w:t>
      </w:r>
    </w:p>
    <w:p>
      <w:r>
        <w:t>(-116.2, -146.1), (-115.9, -146.1), (-115.7, -146.3), (-115.4, -146.3), (-115.2, -146.6), (-113.7, -146.6), (-113.5, -146.3), (-113.2, -146.3), (-113.0, -146.1), (-113.0, -145.6), (-112.7, -145.3), (-113.0, -145.1), (-113.0, -144.8), (-113.2, -144.6), (-113.5, -144.6), (-113.9, -144.1), (-114.2, -144.1), (-114.4, -143.9), (-114.2, -144.1), (-113.9, -144.1), (-113.5, -144.6), (-113.2, -144.6), (-113.0, -144.8), (-113.0, -145.1), (-112.7, -145.3), (-112.7, -145.6), (-113.0, -145.8), (-113.0, -146.1), (-113.2, -146.3), (-113.5, -146.3), (-113.7, -146.6), (-115.2, -146.6), (-115.4, -146.3), (-115.7, -146.3), (-115.9, -146.1) (0.796, 0.749, 0.698)</w:t>
      </w:r>
    </w:p>
    <w:p>
      <w:r>
        <w:t>(-113.2, -156.2), (-113.2, -153.5), (-113.5, -153.2), (-113.5, -152.7), (-113.7, -152.5), (-113.7, -152.2), (-113.9, -152.0), (-114.2, -152.0), (-114.4, -152.2), (-114.4, -152.5), (-114.7, -152.7), (-114.7, -153.0), (-114.9, -153.2), (-114.9, -153.5), (-115.2, -153.7), (-115.2, -154.2), (-115.2, -153.7), (-114.9, -153.5), (-114.9, -153.0), (-114.7, -152.7), (-114.7, -152.0), (-114.4, -151.7), (-114.4, -151.0), (-114.2, -150.8), (-114.2, -149.5), (-113.9, -149.3), (-113.7, -149.5), (-113.7, -151.0), (-113.5, -151.2), (-113.5, -152.2), (-113.2, -152.5) (0.400, 0.271, 0.184)</w:t>
      </w:r>
    </w:p>
    <w:p>
      <w:r>
        <w:t>(-113.5, -145.6), (-113.7, -145.8), (-114.9, -145.8), (-115.2, -145.6), (-115.7, -145.6), (-115.9, -145.3), (-116.4, -145.3), (-117.1, -144.6), (-117.4, -144.6), (-117.6, -144.4), (-117.9, -144.4), (-118.6, -143.6), (-118.6, -143.1), (-117.6, -143.1), (-117.4, -143.4), (-116.9, -143.4), (-116.7, -143.6), (-115.9, -143.6), (-115.7, -143.9), (-115.2, -143.9), (-114.9, -144.1), (-114.7, -144.1), (-114.4, -144.4), (-114.2, -144.4), (-113.5, -145.1) (0.902, 0.871, 0.827)</w:t>
      </w:r>
    </w:p>
    <w:p>
      <w:r>
        <w:t>(-113.2, -146.1), (-113.5, -146.1), (-113.7, -146.3), (-115.2, -146.3), (-115.4, -146.1), (-115.7, -146.1), (-115.9, -145.8), (-116.4, -145.8), (-116.7, -145.6), (-116.9, -145.6), (-117.9, -144.6), (-118.1, -144.6), (-118.6, -144.1), (-118.6, -143.9), (-118.9, -143.6), (-118.9, -143.1), (-118.6, -142.9), (-117.6, -142.9), (-117.4, -143.1), (-117.1, -143.1), (-117.4, -143.1), (-117.6, -142.9), (-118.6, -142.9), (-118.9, -143.1), (-118.9, -143.6), (-117.9, -144.6), (-117.6, -144.6), (-117.4, -144.8), (-117.1, -144.8), (-116.4, -145.6), (-115.9, -145.6), (-115.7, -145.8), (-115.2, -145.8), (-114.9, -146.1), (-113.7, -146.1), (-113.2, -145.6), (-113.2, -145.1), (-113.9, -144.4), (-113.5, -144.8), (-113.2, -144.8), (-113.2, -145.1), (-113.0, -145.3), (-113.2, -145.6) (0.882, 0.800, 0.729)</w:t>
      </w:r>
    </w:p>
    <w:p>
      <w:r>
        <w:t>(-114.4, -144.8), (-114.7, -145.1), (-115.7, -145.1), (-115.9, -144.8), (-116.2, -144.8), (-116.9, -144.1), (-117.4, -144.1), (-117.6, -143.9), (-117.9, -143.9), (-117.9, -143.6), (-117.4, -143.6), (-117.1, -143.9), (-116.9, -143.9), (-116.7, -144.1), (-115.7, -144.1), (-115.4, -144.4), (-114.9, -144.4) (0.973, 0.961, 0.933)</w:t>
      </w:r>
    </w:p>
    <w:p>
      <w:r>
        <w:t>(-113.7, -146.8), (-115.7, -146.8), (-115.9, -146.6), (-116.2, -146.6), (-116.7, -146.1), (-117.1, -146.1), (-119.1, -144.1), (-118.4, -144.8), (-118.1, -144.8), (-117.1, -145.8), (-116.9, -145.8), (-116.7, -146.1), (-116.4, -146.1), (-116.2, -146.3), (-115.9, -146.3), (-115.7, -146.6), (-115.4, -146.6), (-115.2, -146.8) (0.816, 0.651, 0.557)</w:t>
      </w:r>
    </w:p>
    <w:p>
      <w:r>
        <w:t>(-114.9, -147.1), (-116.2, -147.1), (-116.4, -146.8), (-116.7, -146.8), (-116.9, -146.6), (-117.1, -146.6), (-118.1, -145.6), (-118.4, -145.6), (-119.6, -144.4), (-119.4, -144.6), (-119.1, -144.6), (-118.1, -145.6), (-117.9, -145.6), (-116.9, -146.6), (-116.7, -146.6), (-116.4, -146.8), (-116.2, -146.8), (-115.9, -147.1) (0.710, 0.502, 0.384)</w:t>
      </w:r>
    </w:p>
    <w:p>
      <w:r>
        <w:t>(-118.6, -146.3), (-119.1, -146.3), (-119.4, -146.1), (-120.1, -146.1), (-120.6, -145.6), (-120.8, -145.6), (-121.1, -145.3), (-121.3, -145.3), (-119.9, -145.3), (-119.4, -145.8), (-119.4, -146.1), (-119.1, -146.3) (0.553, 0.349, 0.231)</w:t>
      </w:r>
    </w:p>
    <w:p>
      <w:r>
        <w:t>(-127.5, -157.6), (-127.5, -156.4), (-127.7, -156.2), (-128.0, -156.2), (-129.2, -154.9), (-129.2, -154.7), (-129.5, -154.4), (-129.5, -153.0), (-129.0, -153.0), (-128.5, -153.5), (-128.5, -154.0), (-127.7, -154.7), (-127.5, -154.7), (-127.2, -154.9), (-126.5, -154.9), (-126.3, -155.2), (-126.0, -155.2), (-125.8, -155.4), (-125.3, -155.4), (-125.0, -155.7), (-123.8, -155.7), (-123.5, -155.9), (-123.3, -155.7), (-122.1, -155.7), (-121.8, -155.9), (-121.6, -155.9), (-121.3, -156.2), (-119.4, -156.2), (-119.1, -156.4), (-118.1, -156.4), (-117.9, -156.7), (-117.4, -156.2), (-117.4, -155.9), (-116.9, -155.4), (-116.9, -155.2), (-116.7, -154.9), (-116.7, -154.7), (-116.4, -154.4), (-116.4, -154.2), (-116.2, -154.0), (-116.2, -153.2), (-115.9, -153.0), (-115.9, -152.2), (-115.7, -152.0), (-115.7, -151.0), (-115.4, -150.8), (-115.4, -148.5), (-115.7, -148.3), (-115.7, -148.0), (-115.4, -147.8), (-115.2, -147.8), (-115.4, -148.0), (-115.4, -149.0), (-115.2, -149.3), (-115.2, -151.2), (-115.4, -151.5), (-115.4, -152.7), (-115.7, -153.0), (-115.7, -154.0), (-115.9, -154.2), (-115.9, -154.9), (-116.2, -155.2), (-116.2, -156.2), (-116.4, -156.4), (-116.4, -157.4), (-116.7, -157.6), (-116.7, -158.9), (-117.4, -159.6), (-117.4, -159.9), (-117.6, -159.9), (-117.9, -160.1), (-118.9, -160.1), (-119.1, -159.9), (-120.8, -159.9), (-121.1, -159.6), (-122.3, -159.6), (-122.6, -159.4), (-123.3, -159.4), (-123.5, -159.1), (-125.5, -159.1), (-125.8, -158.9), (-125.8, -158.4), (-126.0, -158.1), (-127.0, -158.1) (0.553, 0.349, 0.231)</w:t>
      </w:r>
    </w:p>
    <w:p>
      <w:r>
        <w:t>(-117.9, -156.4), (-118.1, -156.2), (-119.1, -156.2), (-119.4, -155.9), (-121.3, -155.9), (-121.6, -155.7), (-121.8, -155.7), (-122.1, -155.4), (-123.3, -155.4), (-123.5, -155.7), (-123.8, -155.4), (-125.0, -155.4), (-125.3, -155.2), (-125.8, -155.2), (-126.0, -154.9), (-126.3, -154.9), (-126.5, -154.7), (-127.2, -154.7), (-127.5, -154.4), (-127.7, -154.4), (-128.2, -154.0), (-128.2, -153.5), (-129.0, -152.7), (-129.5, -152.7), (-129.5, -152.5), (-129.9, -152.0), (-129.9, -151.5), (-129.5, -151.0), (-129.5, -150.8), (-129.2, -150.8), (-128.0, -149.5), (-128.0, -149.0), (-127.5, -148.5), (-127.5, -148.3), (-127.2, -148.0), (-127.0, -148.0), (-126.3, -147.3), (-125.8, -147.3), (-125.5, -147.1), (-125.3, -147.1), (-124.8, -146.6), (-124.5, -146.6), (-124.0, -146.1), (-123.5, -146.1), (-123.3, -145.8), (-122.8, -145.8), (-122.6, -145.6), (-121.1, -145.6), (-120.8, -145.8), (-120.6, -145.8), (-120.1, -146.3), (-119.4, -146.3), (-119.1, -146.1), (-119.1, -145.8), (-119.4, -145.6), (-119.4, -145.3), (-119.6, -145.1), (-119.6, -144.8), (-120.3, -144.1), (-120.3, -143.9), (-120.6, -143.6), (-118.4, -145.8), (-118.1, -145.8), (-117.1, -146.8), (-116.9, -146.8), (-116.7, -147.1), (-116.4, -147.1), (-116.2, -147.3), (-113.2, -147.3), (-114.4, -147.3), (-114.7, -147.6), (-115.4, -147.6), (-115.9, -148.0), (-115.9, -148.3), (-115.7, -148.5), (-115.7, -150.8), (-115.9, -151.0), (-115.9, -152.0), (-116.2, -152.2), (-116.2, -153.0), (-116.4, -153.2), (-116.4, -154.0), (-116.7, -154.2), (-116.7, -154.4), (-116.9, -154.7), (-116.9, -154.9), (-117.1, -155.2), (-117.1, -155.4), (-117.6, -155.9), (-117.6, -156.2) (0.600, 0.424, 0.322)</w:t>
      </w:r>
    </w:p>
    <w:p>
      <w:r>
        <w:t>(-129.5, -145.3), (-129.2, -145.1), (-128.0, -145.1), (-127.7, -144.8), (-127.0, -144.8), (-126.7, -144.6), (-125.8, -144.6), (-125.5, -144.4), (-123.5, -144.4), (-123.1, -143.9), (-122.8, -143.9), (-122.3, -143.4), (-122.1, -143.4), (-121.8, -143.1), (-121.3, -143.1), (-120.6, -143.9), (-120.6, -144.1), (-119.9, -144.8), (-119.9, -145.1), (-119.6, -145.3), (-119.9, -145.1), (-121.3, -145.1), (-121.6, -145.3), (-122.1, -145.3), (-122.3, -145.1), (-124.0, -145.1), (-124.3, -144.8), (-127.5, -144.8), (-127.7, -145.1), (-129.2, -145.1) (0.463, 0.376, 0.318)</w:t>
      </w:r>
    </w:p>
    <w:p>
      <w:r>
        <w:t>(-126.5, -146.3), (-126.5, -146.1), (-126.0, -145.6), (-126.0, -145.8) (0.400, 0.271, 0.184)</w:t>
      </w:r>
    </w:p>
    <w:p>
      <w:r>
        <w:t>(-129.2, -150.5), (-129.2, -150.0), (-128.7, -149.5), (-128.7, -149.3), (-128.5, -149.3), (-128.2, -149.0), (-128.2, -148.8), (-128.0, -148.8), (-127.7, -148.5), (-127.7, -148.0), (-127.2, -147.6), (-126.7, -147.6), (-126.5, -147.3), (-126.5, -147.1), (-126.3, -147.1), (-125.8, -146.6), (-125.5, -146.6), (-124.5, -145.6), (-124.3, -145.6), (-124.0, -145.3), (-122.3, -145.3), (-122.6, -145.3), (-122.8, -145.6), (-123.3, -145.6), (-123.5, -145.8), (-124.0, -145.8), (-124.5, -146.3), (-124.8, -146.3), (-125.3, -146.8), (-125.5, -146.8), (-125.8, -147.1), (-126.3, -147.1), (-127.0, -147.8), (-127.2, -147.8), (-127.7, -148.3), (-127.7, -148.5), (-128.2, -149.0), (-128.2, -149.5) (0.553, 0.349, 0.231)</w:t>
      </w:r>
    </w:p>
    <w:p>
      <w:r>
        <w:t>(-126.0, -145.3), (-126.3, -145.6), (-126.5, -145.3), (-127.5, -145.3), (-126.5, -145.3), (-126.3, -145.1) (0.376, 0.290, 0.239)</w:t>
      </w:r>
    </w:p>
    <w:p>
      <w:r>
        <w:t>(-127.2, -146.6), (-126.7, -146.1), (-126.7, -145.8), (-127.0, -145.6), (-127.7, -145.6), (-126.5, -145.6), (-126.5, -145.8), (-126.7, -146.1), (-126.7, -146.3), (-127.0, -146.3) (0.345, 0.267, 0.200)</w:t>
      </w:r>
    </w:p>
    <w:p>
      <w:r>
        <w:t>(-130.9, -151.0), (-130.7, -150.8), (-130.7, -150.5), (-128.5, -148.3), (-128.5, -148.0), (-128.2, -148.0), (-127.0, -146.8), (-126.7, -146.8), (-125.8, -145.8), (-125.8, -145.3), (-126.0, -145.1), (-124.3, -145.1), (-124.3, -145.3), (-124.5, -145.3), (-125.5, -146.3), (-125.8, -146.3), (-126.0, -146.6), (-126.3, -146.6), (-127.0, -147.3), (-127.2, -147.3), (-129.2, -149.3), (-129.2, -149.5), (-129.5, -149.5) (0.447, 0.306, 0.227)</w:t>
      </w:r>
    </w:p>
    <w:p>
      <w:r>
        <w:t>(-128.0, -147.1), (-127.5, -146.6), (-127.5, -146.1), (-127.2, -146.1), (-127.5, -146.3), (-127.5, -146.6) (0.318, 0.227, 0.165)</w:t>
      </w:r>
    </w:p>
    <w:p>
      <w:r>
        <w:t>(-128.5, -147.1), (-128.2, -146.8), (-128.2, -146.6), (-128.0, -146.6), (-128.2, -146.8), (-128.2, -147.1) (0.294, 0.200, 0.122)</w:t>
      </w:r>
    </w:p>
    <w:p>
      <w:r>
        <w:t>(-127.7, -146.1), (-128.0, -146.3), (-128.2, -146.3), (-128.5, -146.1), (-129.2, -146.1) (0.282, 0.208, 0.157)</w:t>
      </w:r>
    </w:p>
    <w:p>
      <w:r>
        <w:t>(-129.2, -148.8), (-129.0, -148.5), (-129.0, -148.3), (-128.5, -147.8), (-128.2, -147.8), (-127.0, -146.6), (-128.2, -147.8), (-128.5, -147.8), (-128.7, -148.0), (-128.7, -148.3) (0.400, 0.271, 0.184)</w:t>
      </w:r>
    </w:p>
    <w:p>
      <w:r>
        <w:t>(-128.5, -146.8), (-128.7, -147.1), (-128.5, -146.8), (-128.7, -146.6), (-129.0, -146.6), (-129.2, -146.3), (-129.5, -146.3), (-128.5, -146.3) (0.259, 0.173, 0.137)</w:t>
      </w:r>
    </w:p>
    <w:p>
      <w:r>
        <w:t>(-132.4, -145.8), (-130.4, -145.8), (-130.2, -145.6), (-129.5, -145.6), (-129.2, -145.3), (-127.7, -145.3), (-127.5, -145.1), (-126.5, -145.1), (-127.5, -145.1), (-127.7, -145.3), (-129.0, -145.3), (-129.2, -145.6), (-129.9, -145.6), (-130.2, -145.8) (0.361, 0.337, 0.302)</w:t>
      </w:r>
    </w:p>
    <w:p>
      <w:r>
        <w:t>(-130.9, -149.3), (-129.2, -147.6), (-129.2, -147.1), (-129.5, -146.8), (-129.5, -146.6), (-129.2, -146.6), (-129.0, -146.8), (-128.7, -146.8), (-129.0, -147.1), (-129.0, -147.3) (0.251, 0.145, 0.098)</w:t>
      </w:r>
    </w:p>
    <w:p>
      <w:r>
        <w:t>(-129.7, -154.0), (-130.9, -152.7), (-130.9, -152.2), (-131.2, -152.0), (-131.2, -151.7), (-130.9, -151.5), (-130.9, -151.2), (-129.5, -149.8), (-129.2, -149.8), (-129.0, -149.5), (-129.0, -149.3), (-128.0, -148.3), (-128.0, -148.5), (-128.2, -148.5), (-128.5, -148.8), (-128.5, -149.0), (-128.7, -149.0), (-129.0, -149.3), (-129.0, -149.5), (-129.5, -150.0), (-129.5, -150.5), (-129.7, -150.8), (-129.7, -151.0), (-130.2, -151.5), (-130.2, -152.0), (-129.7, -152.5) (0.463, 0.376, 0.318)</w:t>
      </w:r>
    </w:p>
    <w:p>
      <w:r>
        <w:t>(-130.9, -149.0), (-129.7, -147.8), (-129.7, -147.6), (-129.5, -147.3), (-129.9, -146.8), (-130.4, -146.8), (-129.7, -146.8), (-129.5, -147.1), (-129.5, -147.6) (0.208, 0.110, 0.075)</w:t>
      </w:r>
    </w:p>
    <w:p>
      <w:r>
        <w:t>(-131.4, -150.8), (-131.2, -150.5), (-131.2, -150.3), (-130.4, -149.5), (-130.2, -149.5), (-129.2, -148.5), (-130.2, -149.5), (-130.4, -149.5), (-130.9, -150.0), (-130.9, -150.3) (0.345, 0.267, 0.200)</w:t>
      </w:r>
    </w:p>
    <w:p>
      <w:r>
        <w:t>(-129.9, -155.9), (-129.9, -155.7), (-130.2, -155.4), (-130.2, -155.2), (-130.7, -154.7), (-130.7, -154.4), (-131.2, -154.0), (-131.2, -153.7), (-131.4, -153.5), (-131.4, -153.2), (-131.4, -153.5), (-130.9, -154.0), (-130.9, -154.2), (-130.7, -154.4), (-130.7, -154.7), (-130.2, -155.2), (-130.2, -155.4), (-129.9, -155.7) (0.345, 0.267, 0.200)</w:t>
      </w:r>
    </w:p>
    <w:p>
      <w:r>
        <w:t>(-132.9, -150.5), (-131.2, -148.8), (-130.9, -148.8), (-130.2, -148.0), (-130.2, -147.3), (-130.4, -147.1), (-131.4, -147.1), (-129.9, -147.1), (-129.7, -147.3), (-129.9, -147.6), (-129.9, -147.8), (-131.2, -149.0), (-131.4, -149.0) (0.153, 0.098, 0.067)</w:t>
      </w:r>
    </w:p>
    <w:p>
      <w:r>
        <w:t>(-130.7, -154.2), (-130.7, -154.0), (-131.2, -153.5), (-131.2, -153.2), (-131.4, -153.0), (-131.4, -151.0), (-130.7, -150.3), (-130.7, -150.0), (-130.4, -149.8), (-130.2, -149.8), (-129.5, -149.0), (-130.9, -150.5), (-130.9, -150.8), (-131.4, -151.2), (-131.4, -152.5), (-131.2, -152.7), (-131.2, -153.2), (-130.9, -153.5), (-130.9, -153.7), (-130.7, -154.0) (0.376, 0.290, 0.239)</w:t>
      </w:r>
    </w:p>
    <w:p>
      <w:r>
        <w:t>(-130.7, -154.9), (-131.2, -154.4), (-131.2, -154.2), (-131.4, -154.0), (-131.4, -153.7), (-131.7, -153.5), (-131.4, -153.7), (-131.4, -154.0), (-130.9, -154.4), (-130.9, -154.7) (0.314, 0.243, 0.169)</w:t>
      </w:r>
    </w:p>
    <w:p>
      <w:r>
        <w:t>(-133.1, -150.3), (-131.9, -149.0), (-131.9, -148.8), (-131.7, -148.8), (-131.2, -148.3), (-130.9, -148.3), (-130.7, -148.0), (-130.7, -147.8), (-130.9, -147.6), (-131.7, -147.6), (-131.4, -147.6), (-131.2, -147.3), (-130.7, -147.3), (-130.4, -147.6), (-130.4, -147.8), (-131.2, -148.5), (-131.4, -148.5) (0.102, 0.047, 0.024)</w:t>
      </w:r>
    </w:p>
    <w:p>
      <w:r>
        <w:t>(-130.7, -157.4), (-131.4, -157.4), (-131.7, -157.2), (-131.4, -157.4), (-131.2, -157.4), (-130.9, -157.2), (-131.4, -156.7), (-131.4, -155.9), (-131.7, -155.7), (-131.7, -155.4), (-131.9, -155.2), (-131.9, -154.9), (-132.2, -154.7), (-131.4, -155.4), (-131.4, -155.9), (-131.2, -156.2), (-131.2, -156.4), (-130.9, -156.7), (-130.9, -156.9), (-130.7, -157.2) (0.208, 0.110, 0.075)</w:t>
      </w:r>
    </w:p>
    <w:p>
      <w:r>
        <w:t>(-131.7, -154.9), (-132.2, -154.4), (-132.2, -154.2), (-132.4, -154.0), (-132.4, -153.2), (-132.7, -153.0), (-132.7, -150.8), (-131.2, -149.3), (-131.9, -150.0), (-131.9, -150.3), (-132.4, -150.8), (-132.4, -151.0), (-132.7, -151.2), (-132.7, -152.5), (-132.4, -152.7), (-132.4, -153.5), (-132.2, -153.7), (-132.2, -154.2), (-131.9, -154.4), (-131.9, -154.7) (0.180, 0.161, 0.125)</w:t>
      </w:r>
    </w:p>
    <w:p>
      <w:r>
        <w:t>(-131.2, -157.2), (-131.4, -157.2), (-131.9, -156.7), (-132.2, -156.7), (-132.4, -156.4), (-132.9, -156.4), (-133.4, -155.9), (-133.9, -155.9), (-133.4, -155.9), (-133.1, -155.7), (-133.1, -155.2), (-132.9, -154.9), (-132.9, -153.0), (-133.1, -152.7), (-133.1, -152.0), (-133.1, -152.5), (-132.9, -152.7), (-132.9, -153.7), (-132.7, -154.0), (-132.7, -154.2), (-132.4, -154.4), (-132.4, -154.7), (-132.2, -154.9), (-132.2, -155.2), (-131.9, -155.4), (-131.9, -155.7), (-131.7, -155.9), (-131.7, -156.7) (0.153, 0.098, 0.067)</w:t>
      </w:r>
    </w:p>
    <w:p>
      <w:r>
        <w:t>(-132.9, -152.5), (-132.9, -152.0), (-133.1, -151.7), (-133.1, -151.2), (-132.9, -151.0), (-132.9, -150.8), (-131.9, -149.8), (-132.9, -150.8) (0.129, 0.129, 0.094)</w:t>
      </w:r>
    </w:p>
    <w:p>
      <w:r>
        <w:t>(-133.4, -149.5), (-133.4, -148.3), (-133.1, -148.0), (-132.7, -148.0), (-132.4, -148.3), (-132.4, -148.5), (-132.7, -148.8), (-132.7, -149.0), (-132.9, -149.3), (-133.1, -149.3) (0.016, 0.024, 0.027)</w:t>
      </w:r>
    </w:p>
    <w:p>
      <w:r>
        <w:t>(-133.6, -148.3), (-133.6, -148.0), (-133.1, -147.6), (-131.9, -147.6), (-132.9, -147.6), (-133.1, -147.8), (-133.4, -147.8), (-133.6, -148.0) (0.063, 0.071, 0.051)</w:t>
      </w:r>
    </w:p>
    <w:p>
      <w:r>
        <w:t>(-133.6, -151.7), (-133.6, -150.8), (-133.4, -150.5), (-133.4, -150.8), (-133.6, -151.0) (0.063, 0.071, 0.051)</w:t>
      </w:r>
    </w:p>
    <w:p>
      <w:r>
        <w:t>(-135.1, -154.9), (-135.4, -154.7), (-135.4, -154.0), (-135.1, -153.7), (-135.1, -153.5), (-134.9, -153.2), (-134.9, -153.0), (-134.6, -152.7), (-134.6, -152.5), (-134.4, -152.2), (-134.4, -152.0), (-134.1, -151.7), (-134.1, -151.0), (-133.9, -150.8), (-133.9, -149.8), (-133.6, -149.5), (-133.6, -149.0), (-133.6, -149.5), (-133.4, -149.8), (-133.1, -149.5), (-132.9, -149.5), (-132.4, -149.0), (-132.4, -148.8), (-132.2, -148.5), (-132.2, -148.3), (-132.7, -147.8), (-132.9, -147.8), (-130.9, -147.8), (-130.9, -148.0), (-131.2, -148.0), (-131.7, -148.5), (-131.9, -148.5), (-132.2, -148.8), (-132.2, -149.0), (-133.9, -150.8), (-133.9, -152.2), (-134.1, -152.5), (-134.1, -152.7), (-134.6, -153.2), (-134.6, -154.4), (-134.4, -154.7), (-134.4, -154.9) (0.051, 0.035, 0.020)</w:t>
      </w:r>
    </w:p>
    <w:p>
      <w:r>
        <w:t>(-134.1, -155.9), (-134.4, -155.7), (-134.6, -155.7), (-134.9, -155.4), (-135.1, -155.4), (-134.6, -155.4), (-134.4, -155.7), (-134.1, -155.4), (-133.9, -155.4), (-133.6, -155.2), (-133.6, -154.7), (-133.9, -154.4), (-133.9, -153.2), (-133.6, -153.2), (-133.4, -153.0), (-133.4, -151.0), (-133.1, -150.8), (-133.1, -150.5), (-131.4, -148.8), (-133.1, -150.5), (-133.1, -151.0), (-133.4, -151.2), (-133.4, -152.7), (-133.1, -153.0), (-133.1, -154.9), (-133.4, -155.2), (-133.4, -155.7), (-133.9, -155.7) (0.110, 0.082, 0.059)</w:t>
      </w:r>
    </w:p>
    <w:p>
      <w:r>
        <w:t>(-135.4, -148.8), (-135.4, -148.3), (-135.1, -148.0), (-135.1, -147.8), (-134.9, -147.6), (-134.9, -147.3), (-134.6, -147.1), (-134.6, -146.6), (-134.4, -146.3), (-134.4, -146.1), (-133.9, -145.6), (-133.6, -145.6), (-133.4, -145.3), (-132.4, -145.3), (-132.2, -145.6), (-130.4, -145.6), (-130.2, -145.3), (-129.7, -145.3), (-130.2, -145.3), (-130.4, -145.6), (-133.6, -145.6), (-134.6, -146.6), (-134.6, -147.1), (-134.9, -147.3), (-134.9, -147.6), (-135.1, -147.8), (-135.1, -148.0), (-135.4, -148.3) (0.373, 0.373, 0.369)</w:t>
      </w:r>
    </w:p>
    <w:p>
      <w:r>
        <w:t>(-133.9, -153.0), (-133.9, -152.5), (-133.6, -152.2), (-133.6, -152.0), (-133.6, -153.0) (0.102, 0.047, 0.024)</w:t>
      </w:r>
    </w:p>
    <w:p>
      <w:r>
        <w:t>(-131.9, -156.9), (-132.2, -156.9), (-132.4, -156.7), (-132.9, -156.7), (-133.1, -156.4), (-133.4, -156.4), (-133.6, -156.2), (-134.1, -156.2), (-134.4, -155.9), (-134.9, -155.9), (-135.1, -155.7), (-135.4, -155.7), (-135.9, -155.2), (-135.4, -155.7), (-135.1, -155.7), (-134.9, -155.9), (-134.4, -155.9), (-134.1, -156.2), (-133.4, -156.2), (-132.9, -156.7), (-132.4, -156.7), (-132.2, -156.9) (0.129, 0.129, 0.094)</w:t>
      </w:r>
    </w:p>
    <w:p>
      <w:r>
        <w:t>(-133.9, -155.2), (-134.1, -155.2), (-134.1, -154.4), (-133.9, -154.7) (0.102, 0.047, 0.024)</w:t>
      </w:r>
    </w:p>
    <w:p>
      <w:r>
        <w:t>(-134.4, -154.4), (-134.4, -153.2), (-134.1, -153.0), (-134.1, -154.2) (0.063, 0.071, 0.051)</w:t>
      </w:r>
    </w:p>
    <w:p>
      <w:r>
        <w:t>(-134.4, -155.4), (-134.6, -155.2), (-135.4, -155.2), (-135.6, -154.9), (-135.6, -154.0), (-135.4, -153.7), (-135.4, -153.2), (-135.1, -153.0), (-135.1, -152.7), (-134.9, -152.5), (-134.9, -152.2), (-134.6, -152.0), (-134.6, -151.7), (-134.4, -151.5), (-134.4, -150.8), (-134.1, -150.5), (-134.1, -149.8), (-133.9, -149.5), (-133.9, -148.8), (-133.9, -149.5), (-134.1, -149.8), (-134.1, -150.8), (-134.4, -151.0), (-134.4, -151.7), (-134.6, -152.0), (-134.6, -152.2), (-134.9, -152.5), (-134.9, -152.7), (-135.1, -153.0), (-135.1, -153.2), (-135.4, -153.5), (-135.4, -153.7), (-135.6, -154.0), (-135.6, -154.7), (-135.1, -155.2), (-134.4, -155.2) (0.063, 0.071, 0.051)</w:t>
      </w:r>
    </w:p>
    <w:p>
      <w:r>
        <w:t>(-135.6, -158.4), (-136.1, -157.9), (-136.3, -157.9), (-136.8, -157.4), (-137.1, -157.4), (-137.3, -157.2), (-137.3, -156.9), (-137.6, -156.7), (-137.6, -156.4), (-137.8, -156.2), (-137.8, -154.0), (-137.3, -153.5), (-137.3, -153.2), (-137.1, -153.0), (-137.1, -152.7), (-136.8, -152.5), (-136.8, -152.0), (-136.6, -151.7), (-136.6, -151.0), (-136.3, -150.8), (-136.3, -150.3), (-136.1, -150.0), (-136.1, -149.8), (-135.9, -149.5), (-135.9, -149.3), (-135.6, -149.0), (-135.6, -148.3), (-135.4, -148.0), (-135.4, -147.8), (-135.1, -147.6), (-135.1, -147.1), (-134.9, -146.8), (-134.9, -146.6), (-134.6, -146.3), (-134.6, -145.8), (-134.1, -145.3), (-133.9, -145.3), (-133.6, -145.1), (-132.7, -145.1), (-132.4, -144.8), (-132.2, -144.8), (-131.9, -145.1), (-130.2, -145.1), (-129.9, -144.8), (-128.0, -144.8), (-129.2, -144.8), (-129.5, -145.1), (-130.2, -145.1), (-130.4, -145.3), (-132.2, -145.3), (-132.4, -145.1), (-133.4, -145.1), (-133.6, -145.3), (-133.9, -145.3), (-134.6, -146.1), (-134.6, -146.3), (-134.9, -146.6), (-134.9, -147.1), (-135.1, -147.3), (-135.1, -147.6), (-135.4, -147.8), (-135.4, -148.0), (-135.6, -148.3), (-135.6, -149.0), (-135.9, -149.3), (-135.9, -150.0), (-136.1, -150.3), (-136.1, -150.5), (-136.3, -150.8), (-136.3, -151.2), (-136.6, -151.5), (-136.6, -152.0), (-136.8, -152.2), (-136.8, -152.7), (-137.1, -153.0), (-137.1, -153.2), (-137.6, -153.7), (-137.6, -154.2), (-137.8, -154.4), (-137.8, -155.9), (-137.6, -156.2), (-137.6, -156.4), (-136.6, -157.4), (-136.3, -157.4), (-136.1, -157.6), (-135.9, -157.6), (-135.4, -158.1), (-134.6, -158.1), (-134.4, -158.4), (-134.1, -158.4), (-133.9, -158.6), (-133.6, -158.6), (-133.4, -158.9), (-132.9, -158.9), (-132.7, -158.6), (-131.9, -158.6), (-132.4, -158.6), (-132.7, -158.9), (-132.9, -158.9), (-133.1, -159.1), (-133.9, -159.1), (-134.4, -158.6), (-134.9, -158.6), (-135.1, -158.4) (0.431, 0.431, 0.424)</w:t>
      </w:r>
    </w:p>
    <w:p>
      <w:r>
        <w:t>(-132.2, -158.4), (-132.7, -158.4), (-132.9, -158.6), (-133.4, -158.6), (-133.6, -158.4), (-133.9, -158.4), (-134.1, -158.1), (-134.4, -158.1), (-134.6, -157.9), (-135.4, -157.9), (-135.9, -157.4), (-136.1, -157.4), (-136.3, -157.2), (-136.6, -157.2), (-137.3, -156.4), (-137.3, -156.2), (-137.6, -155.9), (-137.6, -154.4), (-137.3, -154.2), (-137.3, -153.7), (-136.8, -153.2), (-136.8, -153.0), (-136.6, -152.7), (-136.6, -152.2), (-136.3, -152.0), (-136.3, -151.5), (-136.1, -151.2), (-136.1, -150.8), (-135.9, -150.5), (-135.9, -150.3), (-135.6, -150.0), (-135.6, -149.3), (-135.6, -150.0), (-135.9, -150.3), (-135.9, -150.8), (-136.1, -151.0), (-136.1, -151.5), (-136.3, -151.7), (-136.3, -152.0), (-136.6, -152.2), (-136.6, -152.7), (-136.8, -153.0), (-136.8, -153.2), (-137.1, -153.5), (-137.1, -153.7), (-137.3, -154.0), (-137.3, -154.2), (-137.6, -154.4), (-137.6, -155.9), (-136.6, -156.9), (-136.3, -156.9), (-136.1, -157.2), (-135.9, -157.2), (-135.4, -157.6), (-135.1, -157.6), (-134.9, -157.9), (-134.1, -157.9), (-133.9, -158.1), (-133.6, -158.1), (-133.4, -158.4) (0.373, 0.373, 0.369)</w:t>
      </w:r>
    </w:p>
    <w:p>
      <w:r>
        <w:t>(-135.1, -155.9), (-135.4, -155.9), (-135.9, -155.4), (-136.1, -155.4), (-136.3, -155.2), (-136.3, -154.4), (-136.3, -154.9), (-135.4, -155.9) (0.137, 0.145, 0.137)</w:t>
      </w:r>
    </w:p>
    <w:p>
      <w:r>
        <w:t>(-135.1, -156.2), (-135.4, -156.2), (-135.6, -155.9), (-135.9, -155.9), (-136.1, -155.7), (-136.3, -155.7), (-136.3, -155.4), (-136.6, -155.2), (-136.6, -154.7), (-136.6, -155.2), (-135.9, -155.9), (-135.6, -155.9), (-135.4, -156.2) (0.173, 0.184, 0.180)</w:t>
      </w:r>
    </w:p>
    <w:p>
      <w:r>
        <w:t>(-144.7, -162.6), (-144.2, -162.1), (-143.7, -162.1), (-143.5, -161.8), (-142.5, -161.8), (-142.3, -161.6), (-142.0, -161.6), (-141.5, -161.1), (-141.3, -161.1), (-140.8, -160.6), (-140.8, -160.4), (-140.3, -159.9), (-140.3, -159.6), (-139.8, -159.1), (-139.3, -159.1), (-139.1, -158.9), (-138.6, -158.9), (-138.3, -158.6), (-137.8, -158.6), (-137.6, -158.4), (-137.6, -158.1), (-137.3, -157.9), (-137.6, -157.6), (-137.6, -157.4), (-137.8, -157.2), (-137.8, -156.7), (-138.1, -156.4), (-138.1, -155.9), (-138.3, -155.7), (-138.3, -154.0), (-138.6, -153.7), (-138.8, -153.7), (-139.1, -154.0), (-139.3, -154.0), (-139.8, -154.4), (-140.0, -154.4), (-140.3, -154.7), (-140.5, -154.7), (-140.8, -154.9), (-141.3, -154.9), (-141.8, -155.4), (-142.7, -155.4), (-142.5, -155.2), (-142.5, -154.9), (-141.5, -154.0), (-141.5, -153.7), (-140.5, -152.7), (-140.5, -152.5), (-140.3, -152.2), (-140.3, -152.0), (-140.0, -151.7), (-140.0, -151.5), (-140.8, -150.8), (-142.3, -150.8), (-142.5, -151.0), (-142.7, -151.0), (-143.0, -151.2), (-143.2, -151.2), (-143.7, -151.7), (-144.0, -151.7), (-144.2, -151.5), (-144.2, -150.3), (-144.0, -150.0), (-143.0, -150.0), (-142.7, -149.8), (-142.5, -149.8), (-142.0, -149.3), (-142.3, -149.5), (-142.3, -149.8), (-142.5, -149.8), (-142.7, -150.0), (-143.7, -150.0), (-144.2, -150.5), (-144.2, -151.2), (-144.0, -151.5), (-143.5, -151.5), (-143.0, -151.0), (-142.7, -151.0), (-142.3, -150.5), (-141.5, -150.5), (-141.3, -150.8), (-141.0, -150.8), (-140.5, -150.3), (-140.5, -149.5), (-140.5, -150.0), (-140.3, -150.3), (-140.3, -150.5), (-139.8, -151.0), (-139.3, -151.0), (-139.1, -151.2), (-138.6, -151.2), (-138.3, -151.5), (-138.3, -152.5), (-138.6, -152.7), (-138.6, -153.2), (-138.3, -153.5), (-138.1, -153.5), (-137.6, -153.0), (-137.6, -152.7), (-137.3, -152.5), (-137.3, -151.0), (-137.1, -150.8), (-137.1, -150.5), (-136.6, -150.0), (-136.6, -149.8), (-136.3, -149.5), (-136.3, -149.3), (-136.1, -149.0), (-136.1, -148.8), (-135.9, -148.5), (-135.9, -148.3), (-135.6, -148.0), (-135.6, -147.6), (-135.4, -147.3), (-135.4, -146.6), (-135.1, -146.3), (-135.1, -146.1), (-134.9, -145.8), (-134.9, -145.6), (-134.1, -144.8), (-133.6, -144.8), (-133.1, -144.4), (-133.1, -143.1), (-132.9, -142.9), (-132.9, -142.4), (-132.7, -142.1), (-132.7, -141.9), (-132.4, -141.7), (-132.4, -141.4), (-132.2, -141.2), (-132.2, -140.9), (-131.9, -140.7), (-131.9, -137.7), (-132.7, -137.0), (-133.4, -137.0), (-134.1, -137.7), (-134.1, -138.0), (-134.4, -138.2), (-134.1, -138.0), (-134.1, -137.7), (-133.9, -137.5), (-133.9, -137.2), (-133.6, -137.0), (-132.7, -137.0), (-132.4, -137.2), (-132.2, -137.2), (-132.2, -137.5), (-131.9, -137.7), (-131.9, -140.7), (-132.2, -140.9), (-132.2, -141.2), (-132.4, -141.4), (-132.4, -141.7), (-132.7, -141.9), (-132.7, -142.1), (-132.9, -142.4), (-132.9, -143.6), (-132.7, -143.9), (-132.4, -143.9), (-132.2, -144.1), (-131.9, -144.1), (-131.7, -143.9), (-131.4, -143.9), (-130.9, -143.4), (-130.7, -143.4), (-130.4, -143.1), (-129.9, -143.1), (-129.7, -143.4), (-128.5, -143.4), (-128.2, -143.1), (-127.2, -143.1), (-127.0, -142.9), (-124.0, -142.9), (-123.8, -142.6), (-122.8, -142.6), (-122.6, -142.9), (-122.6, -143.4), (-123.1, -143.4), (-123.3, -143.6), (-123.8, -143.6), (-124.0, -143.9), (-124.8, -143.9), (-125.0, -144.1), (-126.7, -144.1), (-127.0, -144.4), (-127.5, -144.4), (-127.7, -144.6), (-129.9, -144.6), (-130.2, -144.8), (-131.9, -144.8), (-132.2, -144.6), (-132.4, -144.6), (-132.7, -144.8), (-133.6, -144.8), (-133.9, -145.1), (-134.1, -145.1), (-134.9, -145.8), (-134.9, -146.3), (-135.1, -146.6), (-135.1, -146.8), (-135.4, -147.1), (-135.4, -147.6), (-135.6, -147.8), (-135.6, -148.0), (-135.9, -148.3), (-135.9, -149.0), (-136.1, -149.3), (-136.1, -149.5), (-136.3, -149.8), (-136.3, -150.0), (-136.6, -150.3), (-136.6, -150.8), (-136.8, -151.0), (-136.8, -151.7), (-137.1, -152.0), (-137.1, -152.5), (-137.3, -152.7), (-137.3, -153.0), (-137.6, -153.2), (-137.6, -153.5), (-138.1, -154.0), (-138.1, -156.2), (-137.8, -156.4), (-137.8, -156.7), (-137.6, -156.9), (-137.6, -157.2), (-137.1, -157.6), (-136.8, -157.6), (-136.3, -158.1), (-136.1, -158.1), (-135.6, -158.6), (-135.1, -158.6), (-134.9, -158.9), (-134.4, -158.9), (-133.9, -159.4), (-133.1, -159.4), (-132.9, -159.1), (-132.7, -159.1), (-132.4, -158.9), (-131.9, -158.9), (-131.7, -158.6), (-131.4, -158.9), (-130.7, -158.9), (-130.4, -159.1), (-130.7, -158.9), (-132.2, -158.9), (-132.4, -159.1), (-132.7, -159.1), (-133.6, -160.1), (-133.6, -160.8), (-132.7, -161.8), (-132.7, -162.1), (-132.2, -162.6), (-132.2, -162.8), (-131.2, -163.8), (-131.4, -163.8), (-131.7, -163.6), (-131.7, -163.3), (-133.6, -161.3), (-133.9, -161.3), (-134.1, -161.1), (-134.4, -161.1), (-136.1, -159.4), (-136.3, -159.4), (-136.6, -159.1), (-136.8, -159.1), (-137.1, -158.9), (-138.8, -158.9), (-139.1, -159.1), (-139.5, -159.1), (-140.5, -160.1), (-140.5, -160.4), (-141.5, -161.3), (-141.8, -161.3), (-142.0, -161.6), (-142.3, -161.6), (-142.5, -161.8), (-143.2, -161.8), (-143.5, -162.1), (-144.2, -162.1) (0.502, 0.486, 0.463)</w:t>
      </w:r>
    </w:p>
    <w:p>
      <w:r>
        <w:t>(-138.3, -153.2), (-138.3, -152.7), (-138.1, -152.5), (-138.1, -151.5), (-138.6, -151.0), (-139.1, -151.0), (-139.3, -150.8), (-139.8, -150.8), (-140.0, -150.5), (-140.0, -150.3), (-140.3, -150.0), (-140.3, -149.0), (-140.3, -149.8), (-140.0, -150.0), (-140.0, -150.3), (-139.8, -150.5), (-139.5, -150.5), (-139.3, -150.8), (-138.1, -150.8), (-136.8, -149.5), (-136.8, -149.0), (-136.6, -148.8), (-136.8, -148.5), (-136.8, -148.3), (-137.8, -147.3), (-138.1, -147.3), (-138.1, -147.1), (-137.8, -147.1), (-137.6, -147.3), (-137.3, -147.3), (-137.1, -147.6), (-136.8, -147.3), (-136.8, -146.8), (-137.1, -146.6), (-137.1, -146.3), (-137.3, -146.1), (-137.3, -145.3), (-137.1, -145.1), (-137.1, -144.8), (-136.6, -144.4), (-137.1, -143.9), (-137.3, -143.9), (-137.6, -144.1), (-137.8, -144.1), (-138.6, -144.8), (-138.8, -144.8), (-139.3, -145.3), (-138.8, -144.8), (-138.6, -144.8), (-137.6, -143.9), (-137.1, -143.9), (-136.8, -143.6), (-136.3, -143.6), (-136.1, -143.9), (-136.1, -144.4), (-136.3, -144.6), (-136.3, -144.8), (-137.1, -145.6), (-137.1, -145.8), (-136.8, -146.1), (-136.6, -146.1), (-136.1, -145.6), (-136.1, -145.3), (-135.6, -145.3), (-135.1, -144.8), (-134.9, -144.8), (-134.6, -144.6), (-134.4, -144.6), (-134.1, -144.4), (-133.9, -144.4), (-133.4, -143.9), (-133.4, -143.1), (-133.1, -142.9), (-133.1, -142.4), (-132.9, -142.1), (-133.1, -142.4), (-133.1, -142.9), (-133.4, -143.1), (-133.4, -144.4), (-133.6, -144.6), (-134.1, -144.6), (-135.1, -145.6), (-135.1, -145.8), (-135.4, -146.1), (-135.4, -146.3), (-135.6, -146.6), (-135.6, -147.3), (-135.9, -147.6), (-135.9, -148.0), (-136.1, -148.3), (-136.1, -148.5), (-136.3, -148.8), (-136.3, -149.0), (-136.6, -149.3), (-136.6, -149.5), (-136.8, -149.8), (-136.8, -150.0), (-137.3, -150.5), (-137.3, -150.8), (-137.6, -151.0), (-137.6, -152.5), (-137.8, -152.7), (-137.8, -153.0), (-138.1, -153.2) (0.561, 0.549, 0.529)</w:t>
      </w:r>
    </w:p>
    <w:p>
      <w:r>
        <w:t>(-140.0, -148.0), (-139.1, -147.1), (-138.6, -147.1), (-138.3, -146.8), (-138.1, -146.8), (-137.8, -146.6), (-137.8, -146.3), (-137.6, -146.1), (-137.8, -145.8), (-137.8, -145.3), (-138.1, -145.1), (-138.6, -145.1), (-138.8, -145.3), (-139.1, -145.3), (-139.3, -145.6), (-138.8, -145.1), (-138.6, -145.1), (-137.8, -144.4), (-137.6, -144.4), (-137.3, -144.1), (-137.1, -144.1), (-136.8, -144.4), (-137.3, -144.8), (-137.3, -145.1), (-137.6, -145.3), (-137.6, -146.1), (-137.3, -146.3), (-137.3, -146.6), (-137.1, -146.8), (-137.1, -147.3), (-137.3, -147.1), (-137.6, -147.1), (-137.8, -146.8), (-138.1, -146.8), (-138.3, -147.1), (-139.1, -147.1) (0.502, 0.486, 0.463)</w:t>
      </w:r>
    </w:p>
    <w:p>
      <w:r>
        <w:t>(-139.3, -150.5), (-139.5, -150.3), (-139.8, -150.3), (-139.8, -150.0), (-140.0, -149.8), (-140.0, -148.8), (-140.0, -149.8), (-139.5, -150.3), (-139.3, -150.3), (-139.1, -150.5), (-138.6, -150.5), (-138.3, -150.3), (-138.1, -150.3), (-137.3, -149.5), (-137.3, -149.0), (-137.1, -148.8), (-137.3, -148.5), (-137.3, -148.3), (-137.6, -148.0), (-137.6, -147.8), (-137.8, -147.6), (-138.1, -147.6), (-138.3, -147.3), (-138.6, -147.3), (-138.3, -147.3), (-138.1, -147.6), (-137.8, -147.6), (-137.1, -148.3), (-137.1, -148.5), (-136.8, -148.8), (-137.1, -149.0), (-137.1, -149.5), (-138.1, -150.5) (0.635, 0.612, 0.584)</w:t>
      </w:r>
    </w:p>
    <w:p>
      <w:r>
        <w:t>(-139.1, -150.3), (-139.3, -150.0), (-139.5, -150.0), (-139.8, -149.8), (-139.8, -149.3), (-139.8, -149.5), (-139.3, -150.0), (-138.3, -150.0), (-137.6, -149.3), (-137.6, -148.3), (-138.3, -147.6), (-138.8, -147.6), (-139.8, -148.5), (-139.8, -148.8), (-139.8, -148.5), (-138.8, -147.6), (-138.3, -147.6), (-138.1, -147.8), (-137.8, -147.8), (-137.8, -148.0), (-137.6, -148.3), (-137.6, -148.5), (-137.3, -148.8), (-137.6, -149.0), (-137.6, -149.5), (-138.1, -150.0), (-138.3, -150.0), (-138.6, -150.3) (0.714, 0.682, 0.643)</w:t>
      </w:r>
    </w:p>
    <w:p>
      <w:r>
        <w:t>(-139.3, -146.1), (-138.8, -145.6), (-138.3, -145.6), (-138.3, -145.8), (-138.6, -145.6), (-138.8, -145.6) (0.463, 0.376, 0.318)</w:t>
      </w:r>
    </w:p>
    <w:p>
      <w:r>
        <w:t>(-139.3, -146.8), (-139.3, -146.3), (-139.1, -146.6), (-138.6, -146.6), (-138.3, -146.3), (-138.3, -146.1), (-138.3, -146.3), (-138.6, -146.6), (-139.1, -146.6) (0.373, 0.373, 0.369)</w:t>
      </w:r>
    </w:p>
    <w:p>
      <w:r>
        <w:t>(-139.3, -149.3), (-139.3, -148.5), (-139.1, -148.3), (-138.3, -148.3), (-138.3, -149.0), (-138.6, -149.3) (0.902, 0.871, 0.827)</w:t>
      </w:r>
    </w:p>
    <w:p>
      <w:r>
        <w:t>(-139.1, -146.3), (-139.1, -146.1), (-138.8, -146.1), (-138.6, -145.8), (-138.6, -146.3) (0.361, 0.337, 0.302)</w:t>
      </w:r>
    </w:p>
    <w:p>
      <w:r>
        <w:t>(-139.3, -149.8), (-139.5, -149.5), (-139.5, -149.3), (-139.8, -149.0), (-139.5, -148.8), (-139.5, -148.5), (-138.8, -147.8), (-138.3, -147.8), (-137.8, -148.3), (-137.8, -149.3), (-138.3, -149.8) (0.796, 0.749, 0.698)</w:t>
      </w:r>
    </w:p>
    <w:p>
      <w:r>
        <w:t>(-140.5, -149.3), (-140.5, -148.5), (-140.3, -148.3), (-140.3, -148.0), (-140.5, -147.8), (-140.8, -148.0), (-141.0, -148.0), (-141.3, -148.3), (-139.8, -146.8), (-139.8, -146.6), (-139.5, -146.3), (-139.5, -146.6), (-139.8, -146.8), (-139.5, -147.1), (-139.3, -147.1), (-139.1, -146.8), (-138.6, -146.8), (-138.1, -146.3), (-138.1, -145.6), (-138.3, -145.3), (-138.6, -145.3), (-138.1, -145.3), (-138.1, -145.8), (-137.8, -146.1), (-138.1, -146.3), (-138.1, -146.6), (-138.3, -146.6), (-138.6, -146.8), (-139.1, -146.8), (-140.3, -148.0), (-140.3, -148.3), (-140.5, -148.5) (0.431, 0.431, 0.424)</w:t>
      </w:r>
    </w:p>
    <w:p>
      <w:r>
        <w:t>(-141.3, -154.2), (-141.0, -154.0), (-141.0, -153.7), (-140.3, -153.0), (-139.8, -153.0), (-139.5, -152.7), (-139.5, -152.0), (-139.3, -152.0), (-139.3, -153.0), (-140.0, -153.7), (-140.0, -154.0), (-140.3, -154.0), (-140.5, -154.2) (0.431, 0.431, 0.424)</w:t>
      </w:r>
    </w:p>
    <w:p>
      <w:r>
        <w:t>(-141.8, -148.8), (-141.5, -148.5), (-141.5, -148.3), (-140.3, -147.1), (-140.3, -146.8), (-139.5, -146.1), (-140.0, -146.6), (-140.0, -146.8), (-141.5, -148.3), (-141.5, -148.5) (0.502, 0.486, 0.463)</w:t>
      </w:r>
    </w:p>
    <w:p>
      <w:r>
        <w:t>(-141.3, -149.5), (-141.3, -148.8), (-141.0, -148.5), (-140.8, -148.8), (-141.0, -149.0), (-141.0, -149.3) (0.361, 0.337, 0.302)</w:t>
      </w:r>
    </w:p>
    <w:p>
      <w:r>
        <w:t>(-144.5, -161.8), (-144.2, -161.8), (-144.0, -161.6), (-142.7, -161.6), (-142.5, -161.3), (-142.3, -161.3), (-142.0, -161.1), (-141.8, -161.1), (-140.8, -160.1), (-140.8, -159.9), (-140.5, -159.6), (-140.5, -159.4), (-139.8, -158.6), (-139.3, -158.6), (-139.1, -158.4), (-138.8, -158.4), (-138.3, -157.9), (-138.3, -156.4), (-138.6, -156.2), (-138.6, -155.4), (-139.1, -154.9), (-139.8, -154.9), (-140.3, -155.4), (-140.5, -155.4), (-141.0, -155.9), (-141.0, -156.2), (-141.3, -156.4), (-141.5, -156.4), (-141.8, -156.2), (-142.3, -156.2), (-142.5, -156.4), (-143.2, -156.4), (-143.5, -156.2), (-143.5, -155.4), (-141.0, -153.0), (-141.0, -152.7), (-140.8, -152.5), (-140.8, -152.2), (-140.5, -152.0), (-140.5, -151.5), (-141.0, -151.0), (-142.3, -151.0), (-142.5, -151.2), (-142.7, -151.2), (-143.0, -151.5), (-143.2, -151.5), (-143.7, -152.0), (-144.0, -152.0), (-144.2, -152.2), (-144.5, -152.2), (-144.5, -151.0), (-144.5, -151.5), (-144.0, -152.0), (-143.7, -152.0), (-143.2, -151.5), (-143.0, -151.5), (-142.7, -151.2), (-142.5, -151.2), (-142.3, -151.0), (-140.8, -151.0), (-140.3, -151.5), (-140.3, -151.7), (-140.5, -152.0), (-140.5, -152.2), (-140.8, -152.5), (-140.8, -152.7), (-141.8, -153.7), (-141.8, -154.0), (-142.7, -154.9), (-142.7, -155.2), (-143.0, -155.4), (-142.7, -155.7), (-141.8, -155.7), (-141.3, -155.2), (-140.8, -155.2), (-140.5, -154.9), (-140.3, -154.9), (-140.0, -154.7), (-139.8, -154.7), (-139.3, -154.2), (-139.1, -154.2), (-138.8, -154.0), (-138.6, -154.0), (-138.6, -155.7), (-138.3, -155.9), (-138.3, -156.4), (-138.1, -156.7), (-138.1, -157.2), (-137.8, -157.4), (-137.8, -157.6), (-137.6, -157.9), (-137.8, -158.1), (-137.8, -158.4), (-138.3, -158.4), (-138.6, -158.6), (-139.1, -158.6), (-139.3, -158.9), (-139.8, -158.9), (-140.5, -159.6), (-140.5, -159.9), (-141.0, -160.4), (-141.0, -160.6), (-141.3, -160.8), (-141.5, -160.8), (-142.0, -161.3), (-142.3, -161.3), (-142.5, -161.6), (-143.5, -161.6), (-143.7, -161.8) (0.561, 0.549, 0.529)</w:t>
      </w:r>
    </w:p>
    <w:p>
      <w:r>
        <w:t>(-141.5, -150.0), (-141.8, -149.8), (-141.5, -149.5), (-141.5, -149.0), (-141.5, -149.5), (-141.3, -149.8), (-140.8, -149.3), (-140.8, -149.0), (-140.8, -149.5), (-141.0, -149.8), (-141.0, -150.0) (0.373, 0.373, 0.369)</w:t>
      </w:r>
    </w:p>
    <w:p>
      <w:r>
        <w:t>(-148.4, -151.2), (-148.4, -151.0), (-147.2, -149.8), (-147.2, -149.5), (-146.4, -148.8), (-146.2, -148.8), (-144.0, -146.6), (-144.0, -146.3), (-143.7, -146.1), (-143.5, -146.1), (-142.5, -145.1), (-142.5, -144.8), (-142.0, -144.4), (-141.8, -144.4), (-140.5, -143.1), (-140.3, -143.1), (-139.3, -142.1), (-139.3, -141.9), (-138.3, -140.9), (-138.1, -140.9), (-137.8, -140.7), (-137.6, -140.7), (-137.3, -140.4), (-136.1, -140.4), (-136.1, -140.7), (-135.9, -140.9), (-135.9, -141.2), (-136.1, -141.4), (-136.1, -141.7), (-136.3, -141.9), (-136.3, -142.1), (-137.1, -142.9), (-137.6, -142.9), (-137.8, -143.1), (-138.1, -143.1), (-138.3, -143.4), (-138.6, -143.4), (-138.8, -143.6), (-138.8, -143.9), (-140.0, -145.1), (-140.0, -145.3), (-140.8, -146.1), (-140.8, -146.3), (-141.0, -146.6), (-140.8, -146.3), (-140.8, -146.1), (-140.0, -145.3), (-140.0, -145.1), (-139.8, -144.8), (-139.8, -144.6), (-139.1, -143.9), (-139.1, -143.6), (-138.6, -143.1), (-138.1, -143.1), (-137.8, -142.9), (-137.3, -142.9), (-137.1, -142.6), (-136.8, -142.6), (-136.6, -142.4), (-136.6, -142.1), (-136.1, -141.7), (-136.1, -140.9), (-136.6, -140.4), (-137.3, -140.4), (-137.6, -140.7), (-137.8, -140.7), (-138.3, -141.2), (-138.6, -141.2), (-139.3, -141.9), (-139.3, -142.1), (-140.5, -143.4), (-140.8, -143.4), (-144.2, -146.8), (-144.2, -147.1), (-145.5, -148.3), (-145.7, -148.3), (-146.4, -149.0), (-146.7, -149.0), (-147.2, -149.5), (-147.2, -149.8), (-147.4, -150.0), (-146.9, -150.5), (-146.2, -150.5), (-145.9, -150.8), (-145.9, -151.0), (-145.5, -151.5), (-145.2, -151.2), (-145.2, -150.0), (-145.5, -149.8), (-145.2, -149.5), (-145.2, -149.3), (-145.0, -149.0), (-144.7, -149.0), (-144.5, -148.8), (-144.5, -149.0), (-144.7, -149.0), (-145.2, -149.5), (-145.2, -151.5), (-145.7, -151.5), (-145.9, -151.2), (-146.2, -151.2), (-146.9, -150.5), (-147.2, -150.5), (-147.9, -151.2) (0.882, 0.800, 0.729)</w:t>
      </w:r>
    </w:p>
    <w:p>
      <w:r>
        <w:t>(-147.2, -150.0), (-146.9, -149.8), (-146.9, -149.5), (-146.7, -149.3), (-146.4, -149.3), (-145.7, -148.5), (-145.5, -148.5), (-144.0, -147.1), (-144.0, -146.8), (-140.8, -143.6), (-140.5, -143.6), (-139.1, -142.1), (-139.1, -141.9), (-138.6, -141.4), (-138.3, -141.4), (-137.8, -140.9), (-137.6, -140.9), (-137.3, -140.7), (-136.6, -140.7), (-136.3, -140.9), (-136.3, -141.7), (-136.8, -142.1), (-136.8, -142.4), (-137.1, -142.4), (-137.3, -142.6), (-137.8, -142.6), (-138.1, -142.9), (-138.6, -142.9), (-139.3, -143.6), (-139.3, -143.9), (-140.0, -144.6), (-140.0, -144.8), (-140.3, -145.1), (-140.3, -145.3), (-141.0, -146.1), (-141.0, -146.3), (-141.3, -146.6), (-141.3, -146.8), (-142.3, -147.8), (-142.3, -148.0), (-143.0, -148.8), (-144.2, -148.8), (-144.5, -148.5), (-144.7, -148.8), (-145.0, -148.8), (-145.5, -149.3), (-145.5, -149.5), (-145.7, -149.8), (-145.5, -150.0), (-145.5, -151.2), (-145.7, -151.0), (-145.7, -150.8), (-146.2, -150.3), (-146.9, -150.3) (0.902, 0.871, 0.827)</w:t>
      </w:r>
    </w:p>
    <w:p>
      <w:r>
        <w:t>(-144.0, -151.2), (-144.0, -150.5), (-143.7, -150.3), (-142.7, -150.3), (-142.5, -150.0), (-142.3, -150.0), (-142.0, -149.8), (-142.0, -149.5), (-141.8, -149.3), (-141.8, -149.0), (-141.5, -148.8), (-141.8, -149.0), (-141.8, -149.5), (-142.0, -149.8), (-141.5, -150.3), (-141.0, -150.3), (-140.8, -150.0), (-140.8, -149.8), (-140.8, -150.3), (-141.0, -150.5), (-141.3, -150.5), (-141.5, -150.3), (-142.3, -150.3), (-142.7, -150.8), (-143.0, -150.8), (-143.5, -151.2) (0.431, 0.431, 0.424)</w:t>
      </w:r>
    </w:p>
    <w:p>
      <w:r>
        <w:t>(-143.5, -152.5), (-143.0, -152.0), (-142.7, -152.0), (-142.5, -151.7), (-141.8, -151.7), (-141.5, -152.0), (-141.5, -152.5), (-141.5, -152.2), (-142.0, -151.7), (-142.5, -151.7), (-142.7, -152.0), (-143.0, -152.0) (0.796, 0.749, 0.698)</w:t>
      </w:r>
    </w:p>
    <w:p>
      <w:r>
        <w:t>(-144.5, -150.8), (-144.5, -149.8), (-144.2, -149.5), (-143.0, -149.5), (-142.7, -149.3), (-142.5, -149.3), (-142.0, -148.8), (-142.0, -148.5), (-141.0, -147.6), (-141.0, -147.3), (-140.3, -146.6), (-141.0, -147.3), (-141.0, -147.6), (-142.0, -148.5), (-142.0, -148.8), (-142.5, -149.3), (-142.7, -149.3), (-143.0, -149.5), (-144.0, -149.5), (-144.5, -150.0) (0.635, 0.612, 0.584)</w:t>
      </w:r>
    </w:p>
    <w:p>
      <w:r>
        <w:t>(-146.7, -151.0), (-146.2, -151.5), (-145.9, -151.5), (-145.7, -151.7), (-145.2, -151.7), (-145.0, -151.5), (-145.0, -149.5), (-144.7, -149.3), (-144.5, -149.3), (-144.2, -149.0), (-142.7, -149.0), (-142.3, -148.5), (-142.3, -148.3), (-141.3, -147.3), (-141.3, -147.1), (-140.5, -146.3), (-140.5, -146.1), (-139.8, -145.3), (-139.8, -145.1), (-138.6, -143.9), (-138.6, -143.6), (-138.3, -143.6), (-138.1, -143.4), (-139.8, -145.1), (-139.8, -145.3), (-140.5, -146.1), (-140.5, -146.3), (-141.3, -147.1), (-141.3, -147.3), (-142.3, -148.3), (-142.3, -148.5), (-142.7, -149.0), (-144.2, -149.0), (-144.5, -149.3), (-144.7, -149.3), (-145.0, -149.5), (-145.0, -151.5), (-145.2, -151.7), (-145.9, -151.7) (0.796, 0.749, 0.698)</w:t>
      </w:r>
    </w:p>
    <w:p>
      <w:r>
        <w:t>(-144.0, -148.3), (-144.2, -148.0), (-144.0, -147.8), (-144.0, -147.6), (-143.2, -146.8), (-143.2, -146.6), (-143.0, -146.3), (-142.7, -146.3), (-142.5, -146.1), (-142.3, -146.1), (-141.5, -145.3), (-141.5, -146.3), (-141.8, -146.6), (-141.8, -146.8), (-142.5, -147.6), (-142.5, -147.8), (-143.0, -148.3) (0.973, 0.961, 0.933)</w:t>
      </w:r>
    </w:p>
    <w:p>
      <w:r>
        <w:t>(-145.5, -144.8), (-144.7, -144.8), (-144.5, -144.6), (-143.5, -144.6), (-143.2, -144.4), (-143.0, -144.4), (-142.7, -144.1), (-143.0, -144.4), (-143.2, -144.4), (-143.7, -144.8), (-144.2, -144.8), (-144.5, -145.1), (-144.7, -144.8) (0.898, 0.627, 0.475)</w:t>
      </w:r>
    </w:p>
    <w:p>
      <w:r>
        <w:t>(-147.9, -155.4), (-147.9, -154.9), (-147.4, -154.4), (-147.2, -154.4), (-146.9, -154.2), (-145.7, -154.2), (-145.5, -154.0), (-145.2, -154.0), (-145.0, -153.7), (-144.7, -153.7), (-144.2, -153.2), (-144.0, -153.2), (-143.2, -152.5), (-143.0, -152.5), (-142.7, -152.2), (-142.5, -152.2), (-142.3, -152.0), (-142.0, -152.2), (-141.8, -152.2), (-141.8, -152.5), (-142.0, -152.7), (-142.0, -153.0), (-142.3, -153.2), (-142.5, -153.2), (-143.2, -154.0), (-143.5, -154.0), (-145.0, -155.4), (-145.0, -155.7), (-147.2, -155.7), (-147.4, -155.4) (0.902, 0.871, 0.827)</w:t>
      </w:r>
    </w:p>
    <w:p>
      <w:r>
        <w:t>(-150.1, -153.5), (-150.1, -153.0), (-149.9, -152.7), (-149.9, -152.5), (-148.9, -151.5), (-148.9, -151.0), (-145.9, -148.0), (-145.7, -148.0), (-144.5, -146.8), (-144.5, -146.6), (-143.7, -145.8), (-143.7, -145.6), (-142.3, -144.1), (-142.0, -144.1), (-141.3, -143.4), (-141.0, -143.4), (-139.3, -141.7), (-139.3, -141.4), (-139.1, -141.4), (-138.3, -140.7), (-138.1, -140.7), (-137.8, -140.4), (-137.6, -140.4), (-137.8, -140.4), (-138.1, -140.7), (-138.3, -140.7), (-139.5, -141.9), (-139.5, -142.1), (-140.3, -142.9), (-140.5, -142.9), (-141.8, -144.1), (-142.0, -144.1), (-142.7, -144.8), (-142.7, -145.1), (-143.5, -145.8), (-143.7, -145.8), (-144.2, -146.3), (-144.2, -146.6), (-146.2, -148.5), (-146.4, -148.5), (-147.4, -149.5), (-147.4, -149.8), (-148.7, -151.0), (-148.7, -151.2), (-148.4, -151.5), (-147.9, -151.5), (-147.2, -150.8), (-146.9, -150.8), (-146.9, -151.0), (-147.2, -151.0), (-147.7, -151.5), (-147.9, -151.5), (-148.9, -152.5), (-148.9, -152.7), (-149.1, -153.0), (-149.4, -153.0), (-149.6, -153.2), (-149.9, -153.2) (0.961, 0.749, 0.631)</w:t>
      </w:r>
    </w:p>
    <w:p>
      <w:r>
        <w:t>(-147.4, -155.2), (-147.4, -154.9), (-147.2, -154.7), (-145.9, -154.7), (-145.7, -154.4), (-145.2, -154.4), (-144.7, -154.0), (-144.5, -154.0), (-144.0, -153.5), (-143.7, -153.5), (-142.7, -152.5), (-142.3, -152.5), (-142.3, -152.7), (-142.7, -153.2), (-143.0, -153.2), (-143.7, -154.0), (-144.0, -154.0), (-144.2, -154.2), (-144.5, -154.2), (-145.0, -154.7), (-145.0, -154.9), (-145.5, -155.4), (-146.7, -155.4), (-146.9, -155.2) (0.973, 0.961, 0.933)</w:t>
      </w:r>
    </w:p>
    <w:p>
      <w:r>
        <w:t>(-146.2, -151.7), (-145.9, -152.0), (-145.2, -152.0), (-144.7, -151.5), (-144.7, -149.5), (-144.5, -149.5), (-144.2, -149.3), (-143.0, -149.3), (-144.2, -149.3), (-144.7, -149.8), (-144.7, -151.5), (-145.2, -152.0), (-145.9, -152.0) (0.714, 0.682, 0.643)</w:t>
      </w:r>
    </w:p>
    <w:p>
      <w:r>
        <w:t>(-147.4, -149.3), (-147.4, -149.0), (-146.4, -148.0), (-146.4, -147.8), (-146.7, -147.6), (-146.9, -147.6), (-145.2, -145.8), (-145.0, -145.8), (-144.2, -145.1), (-143.7, -145.1), (-143.2, -144.6), (-143.0, -144.6), (-144.0, -145.6), (-144.0, -145.8), (-144.7, -146.6), (-144.7, -146.8), (-145.7, -147.8), (-145.9, -147.8) (0.816, 0.651, 0.557)</w:t>
      </w:r>
    </w:p>
    <w:p>
      <w:r>
        <w:t>(-148.9, -154.4), (-148.2, -153.7), (-147.7, -153.7), (-147.4, -153.5), (-146.7, -153.5), (-146.4, -153.2), (-145.7, -153.2), (-145.5, -153.0), (-145.2, -153.0), (-144.7, -152.5), (-145.0, -152.2), (-145.9, -152.2), (-146.2, -152.0), (-146.4, -152.0), (-146.7, -151.7), (-146.9, -151.7), (-146.7, -151.7), (-146.4, -152.0), (-146.2, -152.0), (-145.9, -152.2), (-145.2, -152.2), (-144.7, -151.7), (-144.7, -152.2), (-144.5, -152.5), (-144.2, -152.5), (-144.0, -152.2), (-143.7, -152.2), (-143.2, -151.7), (-143.7, -152.2), (-144.0, -152.2), (-144.5, -152.7), (-144.7, -152.7), (-145.0, -153.0), (-145.2, -153.0), (-145.5, -153.2), (-146.4, -153.2), (-146.7, -153.5), (-147.4, -153.5), (-147.7, -153.7), (-147.9, -153.7), (-148.2, -154.0), (-148.4, -154.0), (-148.7, -154.2), (-148.7, -154.4) (0.635, 0.612, 0.584)</w:t>
      </w:r>
    </w:p>
    <w:p>
      <w:r>
        <w:t>(-147.2, -153.2), (-146.7, -153.2), (-146.4, -153.0), (-146.2, -153.0), (-145.9, -152.7), (-146.7, -152.0), (-146.4, -152.2), (-146.2, -152.2), (-145.9, -152.5), (-145.0, -152.5), (-145.2, -152.7), (-145.5, -152.7), (-145.7, -153.0), (-146.4, -153.0), (-146.7, -153.2) (0.561, 0.549, 0.529)</w:t>
      </w:r>
    </w:p>
    <w:p>
      <w:r>
        <w:t>(-146.9, -153.0), (-146.7, -152.7), (-146.7, -152.2), (-146.2, -152.7), (-146.4, -152.7), (-146.7, -153.0) (0.502, 0.486, 0.463)</w:t>
      </w:r>
    </w:p>
    <w:p>
      <w:r>
        <w:t>(-148.4, -155.4), (-148.4, -155.2), (-148.2, -154.9), (-148.2, -154.7), (-147.9, -154.4), (-147.7, -154.4), (-147.4, -154.2), (-147.2, -154.2), (-146.9, -154.0), (-145.7, -154.0), (-145.5, -153.7), (-145.2, -153.7), (-145.5, -153.7), (-145.7, -154.0), (-146.9, -154.0), (-147.2, -154.2), (-147.4, -154.2), (-148.2, -154.9), (-148.2, -155.4), (-147.9, -155.7), (-147.4, -155.7), (-148.2, -155.7) (0.882, 0.800, 0.729)</w:t>
      </w:r>
    </w:p>
    <w:p>
      <w:r>
        <w:t>(-147.9, -153.2), (-147.9, -152.7), (-147.4, -152.2), (-146.9, -152.2), (-146.9, -152.7), (-147.2, -153.0), (-147.7, -153.0) (0.600, 0.424, 0.322)</w:t>
      </w:r>
    </w:p>
    <w:p>
      <w:r>
        <w:t>(-149.6, -148.3), (-149.6, -148.0), (-149.4, -147.8), (-149.4, -147.6), (-148.7, -146.8), (-148.9, -147.1), (-148.9, -147.3), (-149.1, -147.6), (-149.1, -148.0), (-148.9, -148.3), (-148.7, -148.3), (-148.4, -148.0), (-148.2, -148.0), (-147.9, -147.8), (-147.7, -147.8), (-147.4, -147.6), (-147.2, -147.6), (-145.5, -145.8), (-145.5, -145.6), (-145.7, -145.3), (-146.4, -145.3), (-146.7, -145.6), (-146.9, -145.6), (-147.2, -145.8), (-146.9, -145.6), (-146.7, -145.6), (-146.4, -145.3), (-145.9, -145.3), (-145.7, -145.1), (-144.7, -145.1), (-144.7, -145.3), (-145.0, -145.6), (-145.2, -145.6), (-147.2, -147.6), (-147.4, -147.6), (-147.7, -147.8), (-147.9, -147.8), (-148.2, -148.0), (-148.4, -148.0), (-148.7, -148.3) (0.953, 0.686, 0.537)</w:t>
      </w:r>
    </w:p>
    <w:p>
      <w:r>
        <w:t>(-147.9, -149.3), (-147.9, -148.8), (-148.2, -148.5), (-147.9, -148.3), (-147.7, -148.3), (-147.4, -148.0), (-147.2, -148.0), (-146.9, -147.8), (-146.7, -147.8), (-146.7, -148.0) (0.808, 0.569, 0.427)</w:t>
      </w:r>
    </w:p>
    <w:p>
      <w:r>
        <w:t>(-147.9, -147.1), (-147.4, -146.6), (-147.2, -146.6), (-147.7, -147.1) (0.882, 0.800, 0.729)</w:t>
      </w:r>
    </w:p>
    <w:p>
      <w:r>
        <w:t>(-148.9, -148.0), (-148.9, -147.6), (-148.7, -147.3), (-148.7, -147.1), (-148.4, -146.8), (-148.2, -146.8), (-147.4, -146.1), (-147.2, -146.1), (-146.9, -145.8), (-146.7, -145.8), (-146.4, -145.6), (-145.7, -145.6), (-145.7, -145.8), (-147.2, -147.3), (-147.4, -147.3), (-147.7, -147.6), (-147.9, -147.6), (-148.2, -147.8), (-148.4, -147.8), (-148.7, -148.0) (0.961, 0.749, 0.631)</w:t>
      </w:r>
    </w:p>
    <w:p>
      <w:r>
        <w:t>(-151.9, -158.1), (-151.9, -157.6), (-151.6, -157.4), (-151.4, -157.4), (-150.6, -156.7), (-150.6, -156.4), (-150.4, -156.2), (-150.1, -156.2), (-149.9, -155.9), (-149.4, -155.9), (-148.4, -154.9), (-148.4, -154.7), (-147.9, -154.2), (-147.7, -154.2), (-147.4, -154.0), (-147.2, -154.0), (-147.4, -154.0), (-147.7, -154.2), (-147.9, -154.2), (-148.4, -154.7), (-148.4, -154.9), (-148.7, -155.2), (-148.7, -155.4), (-148.2, -155.9), (-146.2, -155.9), (-145.9, -156.2), (-145.0, -156.2), (-144.7, -155.9), (-144.7, -155.7), (-144.2, -155.2), (-144.2, -154.9), (-144.0, -154.9), (-143.0, -154.0), (-142.7, -154.0), (-141.8, -153.0), (-143.0, -154.2), (-143.2, -154.2), (-144.5, -155.4), (-144.5, -155.7), (-144.7, -155.9), (-144.7, -156.9), (-145.5, -156.2), (-145.9, -156.2), (-146.2, -155.9), (-148.9, -155.9), (-149.6, -156.7), (-149.6, -156.9), (-149.9, -157.2), (-150.1, -157.2), (-150.4, -157.4), (-150.4, -157.6), (-150.6, -157.9), (-150.6, -158.1), (-150.9, -158.4), (-151.6, -158.4) (0.796, 0.749, 0.698)</w:t>
      </w:r>
    </w:p>
    <w:p>
      <w:r>
        <w:t>(-149.1, -154.4), (-149.1, -154.0), (-148.4, -153.2), (-148.4, -153.0), (-148.2, -152.7), (-148.2, -152.5), (-147.9, -152.2), (-147.7, -152.2), (-147.4, -152.0), (-146.9, -152.0), (-147.4, -152.0), (-148.2, -152.7), (-148.2, -153.2), (-147.9, -153.5), (-148.2, -153.5) (0.710, 0.502, 0.384)</w:t>
      </w:r>
    </w:p>
    <w:p>
      <w:r>
        <w:t>(-149.6, -150.0), (-149.6, -149.8), (-149.1, -149.3), (-148.7, -149.3), (-148.7, -149.5), (-149.1, -150.0) (0.714, 0.369, 0.263)</w:t>
      </w:r>
    </w:p>
    <w:p>
      <w:r>
        <w:t>(-149.6, -154.7), (-149.6, -154.2), (-148.7, -153.2), (-149.4, -154.0), (-149.4, -154.4), (-149.1, -154.7) (0.808, 0.569, 0.427)</w:t>
      </w:r>
    </w:p>
    <w:p>
      <w:r>
        <w:t>(-152.3, -157.4), (-152.3, -157.2), (-152.1, -156.9), (-152.1, -156.7), (-151.6, -156.2), (-151.4, -156.2), (-150.6, -155.4), (-150.6, -155.2), (-150.4, -154.9), (-150.4, -154.7), (-149.9, -154.2), (-149.9, -154.0), (-148.7, -152.7), (-148.7, -152.5), (-147.9, -151.7), (-147.7, -151.7), (-147.2, -151.2), (-146.7, -151.2), (-146.4, -151.5), (-146.4, -151.7), (-146.7, -151.5), (-147.2, -151.5), (-147.4, -151.7), (-147.7, -151.7), (-147.9, -152.0), (-148.2, -152.0), (-148.4, -152.2), (-148.4, -152.5), (-148.7, -152.7), (-148.7, -153.0), (-149.9, -154.2), (-149.9, -154.7), (-149.6, -154.9), (-149.1, -154.9), (-148.9, -154.7), (-148.7, -154.7), (-148.4, -154.4), (-148.4, -154.2), (-148.4, -154.4), (-148.7, -154.7), (-148.7, -154.9), (-149.4, -155.7), (-149.9, -155.7), (-150.1, -155.9), (-150.4, -155.9), (-150.9, -156.4), (-150.9, -156.7), (-151.1, -156.9), (-151.6, -156.9), (-152.1, -157.4) (0.816, 0.651, 0.557)</w:t>
      </w:r>
    </w:p>
    <w:p>
      <w:r>
        <w:t>(-158.7, -158.4), (-158.5, -158.1), (-158.5, -157.9), (-158.0, -157.4), (-157.3, -157.4), (-157.0, -157.2), (-156.8, -157.2), (-156.3, -156.7), (-156.0, -156.7), (-154.8, -155.4), (-154.6, -155.4), (-153.8, -154.7), (-153.6, -154.7), (-152.1, -153.2), (-151.9, -153.2), (-149.4, -150.8), (-149.4, -150.5), (-148.9, -150.0), (-148.7, -150.0), (-148.2, -149.5), (-148.2, -149.3), (-148.4, -149.0), (-150.1, -149.0), (-150.4, -149.3), (-150.6, -149.0), (-150.9, -149.0), (-150.9, -148.5), (-150.6, -148.3), (-150.6, -148.0), (-149.9, -147.3), (-149.6, -147.3), (-148.7, -146.3), (-148.4, -146.3), (-147.9, -145.8), (-147.7, -145.8), (-147.2, -145.3), (-146.9, -145.3), (-146.7, -145.1), (-146.4, -145.1), (-146.2, -144.8), (-145.9, -144.8), (-145.5, -144.4), (-145.0, -144.4), (-144.7, -144.1), (-143.5, -144.1), (-143.2, -143.9), (-143.7, -144.4), (-144.5, -144.4), (-144.7, -144.6), (-145.5, -144.6), (-145.7, -144.8), (-145.9, -144.8), (-146.2, -145.1), (-146.4, -145.1), (-146.7, -145.3), (-146.9, -145.3), (-147.2, -145.6), (-147.4, -145.6), (-147.9, -146.1), (-148.2, -146.1), (-149.9, -147.8), (-149.9, -148.0), (-150.1, -148.3), (-149.6, -148.8), (-149.1, -148.8), (-148.9, -148.5), (-148.4, -148.5), (-148.2, -148.8), (-148.4, -149.0), (-148.2, -149.3), (-148.2, -149.5), (-149.1, -150.5), (-149.1, -150.8), (-149.6, -151.2), (-149.6, -151.5), (-150.6, -152.5), (-150.6, -152.7), (-151.4, -153.5), (-151.6, -153.5), (-152.1, -154.0), (-152.3, -154.0), (-152.8, -154.4), (-152.8, -154.7), (-153.1, -154.7), (-153.6, -155.2), (-153.8, -155.2), (-155.5, -156.9), (-155.8, -156.9), (-156.5, -157.6), (-156.8, -157.6), (-157.5, -158.4) (0.918, 0.447, 0.455)</w:t>
      </w:r>
    </w:p>
    <w:p>
      <w:r>
        <w:t>(-156.8, -158.6), (-156.8, -158.1), (-156.0, -157.4), (-155.8, -157.4), (-154.1, -155.7), (-153.8, -155.7), (-153.1, -154.9), (-152.8, -154.9), (-152.6, -154.7), (-152.6, -154.4), (-152.3, -154.2), (-152.1, -154.2), (-151.6, -153.7), (-151.4, -153.7), (-150.1, -152.5), (-150.1, -152.2), (-149.1, -151.2), (-149.1, -151.0), (-147.7, -149.5), (-149.1, -151.0), (-149.1, -151.5), (-150.1, -152.5), (-150.1, -152.7), (-150.4, -153.0), (-150.4, -153.5), (-150.1, -153.7), (-149.9, -153.5), (-149.6, -153.5), (-149.4, -153.2), (-150.1, -154.0), (-150.1, -154.2), (-150.4, -154.4), (-150.4, -154.0), (-150.6, -153.7), (-150.9, -153.7), (-151.1, -154.0), (-151.6, -154.0), (-151.9, -154.2), (-152.1, -154.2), (-153.6, -155.7), (-153.8, -155.7), (-155.5, -157.4), (-155.8, -157.4), (-156.5, -158.1), (-156.5, -158.6) (0.953, 0.686, 0.537)</w:t>
      </w:r>
    </w:p>
    <w:p>
      <w:r>
        <w:t>(-157.3, -150.3), (-156.8, -150.3), (-156.5, -150.0), (-156.3, -150.0), (-156.0, -149.8), (-155.8, -149.8), (-155.5, -149.5), (-155.3, -149.5), (-152.8, -147.1), (-152.6, -147.1), (-152.1, -146.6), (-151.6, -146.6), (-151.4, -146.3), (-151.1, -146.6), (-150.9, -146.6), (-150.6, -146.8), (-150.4, -146.6), (-149.9, -146.6), (-149.6, -146.3), (-149.4, -146.3), (-149.1, -146.1), (-148.9, -146.1), (-148.7, -145.8), (-148.9, -146.1), (-149.1, -146.1), (-149.9, -146.8), (-150.1, -146.8), (-150.6, -147.3), (-150.9, -147.3), (-151.4, -147.8), (-151.6, -147.8), (-151.9, -148.0), (-152.3, -148.0), (-153.1, -148.8), (-153.3, -148.8), (-153.6, -149.0), (-153.8, -149.0), (-154.1, -149.3), (-154.3, -149.3), (-154.6, -149.5), (-154.8, -149.5), (-155.1, -149.8), (-155.3, -149.8), (-155.5, -150.0), (-155.8, -150.0), (-156.0, -150.3) (0.757, 0.145, 0.165)</w:t>
      </w:r>
    </w:p>
    <w:p>
      <w:r>
        <w:t>(-156.3, -158.6), (-156.3, -158.1), (-155.8, -157.6), (-155.5, -157.6), (-153.8, -155.9), (-153.6, -155.9), (-152.1, -154.4), (-151.9, -154.4), (-151.6, -154.2), (-151.1, -154.2), (-150.9, -154.0), (-150.6, -154.0), (-150.6, -154.9), (-150.9, -155.2), (-150.9, -155.4), (-151.4, -155.9), (-151.6, -155.9), (-152.8, -157.2), (-153.1, -157.2), (-153.6, -156.7), (-155.5, -158.6), (-155.5, -159.1), (-155.8, -159.1) (0.961, 0.749, 0.631)</w:t>
      </w:r>
    </w:p>
    <w:p>
      <w:r>
        <w:t>(-158.5, -157.6), (-158.5, -157.4), (-159.0, -156.9), (-159.0, -156.7), (-159.5, -156.2), (-159.2, -156.4), (-159.0, -156.4), (-158.5, -156.9), (-158.0, -156.9), (-157.8, -156.7), (-157.8, -155.9), (-157.5, -155.7), (-157.5, -155.2), (-157.3, -154.9), (-157.3, -154.2), (-157.0, -154.0), (-157.0, -153.5), (-156.5, -153.0), (-156.5, -152.7), (-156.3, -152.5), (-156.3, -152.2), (-156.0, -152.0), (-156.0, -151.7), (-156.8, -151.0), (-157.3, -151.0), (-157.0, -150.8), (-156.8, -150.8), (-156.5, -150.5), (-156.0, -150.5), (-155.8, -150.3), (-155.5, -150.3), (-155.3, -150.0), (-155.1, -150.0), (-154.8, -149.8), (-154.6, -149.8), (-154.3, -149.5), (-154.1, -149.5), (-153.8, -149.3), (-153.3, -149.3), (-153.1, -149.0), (-152.8, -149.0), (-152.1, -148.3), (-151.9, -148.3), (-151.6, -148.0), (-151.4, -148.0), (-150.9, -147.6), (-150.6, -147.6), (-150.1, -147.1), (-149.9, -147.1), (-149.6, -146.8), (-149.4, -146.8), (-149.1, -146.6), (-149.6, -147.1), (-149.9, -147.1), (-150.9, -148.0), (-150.9, -148.3), (-151.1, -148.5), (-151.1, -149.0), (-150.9, -149.3), (-150.6, -149.3), (-150.4, -149.5), (-150.1, -149.3), (-149.4, -149.3), (-150.1, -150.0), (-149.9, -150.3), (-149.4, -150.3), (-149.6, -150.5), (-149.6, -150.8), (-151.9, -153.0), (-152.1, -153.0), (-153.6, -154.4), (-153.8, -154.4), (-154.6, -155.2), (-154.8, -155.2), (-156.0, -156.4), (-156.3, -156.4), (-156.8, -156.9), (-157.0, -156.9), (-157.3, -157.2), (-158.0, -157.2) (0.910, 0.282, 0.314)</w:t>
      </w:r>
    </w:p>
    <w:p>
      <w:r>
        <w:t>(-156.0, -149.0), (-156.0, -148.5), (-155.8, -148.3), (-155.8, -147.1), (-155.5, -146.8), (-155.5, -146.3), (-155.3, -146.1), (-155.3, -145.8), (-155.1, -145.6), (-155.1, -145.3), (-154.8, -145.6), (-154.8, -145.8), (-154.6, -146.1), (-154.6, -146.6), (-154.3, -146.8), (-154.3, -147.6), (-154.6, -147.8), (-154.6, -148.0), (-155.5, -149.0) (0.537, 0.063, 0.071)</w:t>
      </w:r>
    </w:p>
    <w:p>
      <w:r>
        <w:t>(-156.0, -147.1), (-156.8, -146.3), (-156.5, -146.3), (-156.0, -146.8) (0.482, 0.153, 0.165)</w:t>
      </w:r>
    </w:p>
    <w:p>
      <w:r>
        <w:t>(-156.8, -148.0), (-156.8, -147.6), (-157.3, -147.1), (-157.8, -147.1), (-157.0, -147.1), (-156.8, -147.3) (0.710, 0.502, 0.384)</w:t>
      </w:r>
    </w:p>
    <w:p>
      <w:r>
        <w:t>(-157.8, -151.2), (-158.0, -151.0), (-158.0, -150.5), (-157.8, -150.3), (-157.8, -150.0), (-157.5, -149.8), (-157.5, -149.5), (-157.0, -149.0), (-157.0, -148.8), (-156.8, -148.5), (-156.8, -148.3), (-156.5, -148.0), (-156.5, -147.3), (-156.5, -148.3), (-156.8, -148.5), (-156.8, -148.8), (-157.0, -149.0), (-157.0, -149.3), (-157.5, -149.8), (-157.5, -150.3), (-157.3, -150.5), (-156.8, -150.5), (-157.0, -150.5) (0.714, 0.369, 0.263)</w:t>
      </w:r>
    </w:p>
    <w:p>
      <w:r>
        <w:t>(-157.5, -148.8), (-157.3, -148.5), (-157.3, -147.8), (-157.5, -147.6), (-158.0, -147.6), (-157.8, -147.6), (-157.5, -147.3), (-157.3, -147.6), (-157.3, -148.5) (0.816, 0.651, 0.557)</w:t>
      </w:r>
    </w:p>
    <w:p>
      <w:r>
        <w:t>(-157.8, -148.8), (-157.8, -148.5), (-157.5, -148.3), (-157.5, -147.8), (-157.5, -148.5) (0.961, 0.749, 0.631)</w:t>
      </w:r>
    </w:p>
    <w:p>
      <w:r>
        <w:t>(-158.7, -151.7), (-158.5, -151.5), (-158.5, -150.8), (-158.2, -150.5), (-158.2, -150.3), (-157.8, -149.8), (-158.0, -150.0), (-158.0, -150.3), (-158.2, -150.5), (-158.2, -151.0), (-158.0, -151.2), (-158.2, -151.5), (-158.5, -151.5) (0.710, 0.502, 0.384)</w:t>
      </w:r>
    </w:p>
    <w:p>
      <w:r>
        <w:t>(-160.5, -155.9), (-160.5, -155.2), (-160.0, -154.7), (-160.0, -154.0), (-159.7, -153.7), (-159.7, -153.2), (-159.5, -153.2), (-159.2, -153.0), (-159.2, -152.7), (-158.0, -151.5), (-157.8, -151.5), (-157.5, -151.2), (-156.8, -151.2), (-156.3, -151.7), (-156.3, -152.0), (-156.5, -152.2), (-156.5, -152.5), (-156.8, -152.7), (-156.8, -153.0), (-157.3, -153.5), (-157.3, -154.0), (-157.5, -154.2), (-157.5, -154.9), (-157.8, -155.2), (-157.8, -155.7), (-158.0, -155.9), (-158.0, -156.7), (-158.5, -156.7), (-159.0, -156.2), (-159.2, -156.2), (-159.5, -155.9), (-159.7, -155.9), (-160.0, -155.7), (-160.2, -155.7) (0.918, 0.447, 0.455)</w:t>
      </w:r>
    </w:p>
    <w:p>
      <w:r>
        <w:t>(-159.2, -152.5), (-159.2, -151.7), (-158.7, -151.2), (-158.7, -151.0), (-158.7, -151.5), (-158.5, -151.7) (0.808, 0.569, 0.427)</w:t>
      </w:r>
    </w:p>
    <w:p>
      <w:r>
        <w:t>(-159.5, -145.1), (-159.2, -144.8), (-159.2, -144.6), (-159.0, -144.4), (-159.0, -144.1), (-158.7, -143.9), (-158.7, -143.6), (-158.5, -143.4), (-158.5, -143.6), (-159.0, -144.1), (-159.0, -144.4), (-159.2, -144.6), (-159.2, -144.8) (0.216, 0.196, 0.161)</w:t>
      </w:r>
    </w:p>
    <w:p>
      <w:r>
        <w:t>(-160.0, -153.0), (-159.7, -152.7), (-159.7, -151.7), (-158.7, -150.8), (-158.7, -150.5), (-158.5, -150.3), (-158.5, -150.0), (-157.8, -149.3), (-158.2, -149.8), (-158.2, -150.0), (-158.7, -150.5), (-158.7, -150.8), (-159.0, -151.0), (-159.0, -151.2), (-159.5, -151.7), (-159.5, -152.2), (-159.7, -152.5), (-159.7, -152.7) (0.816, 0.651, 0.557)</w:t>
      </w:r>
    </w:p>
    <w:p>
      <w:r>
        <w:t>(-162.4, -147.8), (-162.4, -147.1), (-162.7, -146.8), (-162.9, -146.8), (-163.4, -146.3), (-162.4, -146.3), (-161.7, -147.1), (-161.0, -147.1), (-160.5, -146.6), (-160.5, -146.3), (-160.2, -146.1), (-160.2, -145.8), (-159.7, -145.3), (-159.5, -145.3), (-159.0, -144.8), (-159.0, -144.6), (-158.7, -144.4), (-158.7, -144.1), (-158.2, -143.6), (-158.2, -143.1), (-158.0, -142.9), (-158.0, -142.6), (-157.5, -142.1), (-157.5, -141.9), (-156.5, -140.9), (-156.5, -140.7), (-156.3, -140.4), (-156.3, -140.2), (-155.8, -139.7), (-155.8, -139.4), (-155.8, -139.7), (-156.3, -140.2), (-156.3, -140.4), (-156.5, -140.7), (-156.5, -140.9), (-157.0, -141.4), (-157.0, -141.7), (-157.8, -142.4), (-157.8, -142.6), (-158.0, -142.9), (-158.0, -143.1), (-158.2, -143.4), (-158.2, -143.9), (-158.7, -144.4), (-158.7, -144.6), (-159.5, -145.3), (-159.7, -145.3), (-160.2, -145.8), (-160.2, -146.1), (-160.5, -146.3), (-160.5, -146.6), (-161.0, -147.1), (-161.2, -147.1), (-161.4, -147.3), (-161.7, -147.1), (-161.9, -147.1), (-162.4, -147.6) (0.180, 0.161, 0.125)</w:t>
      </w:r>
    </w:p>
    <w:p>
      <w:r>
        <w:t>(-161.0, -147.6), (-160.7, -147.6), (-160.0, -146.8), (-160.0, -146.6), (-159.7, -146.3), (-159.7, -146.1), (-159.2, -145.6), (-159.0, -145.6), (-158.0, -144.6), (-157.5, -144.6), (-157.5, -145.1), (-159.5, -147.1), (-159.0, -146.6), (-159.0, -146.3), (-158.7, -146.3), (-157.5, -145.1), (-157.8, -144.8), (-158.2, -144.8), (-159.0, -145.6), (-159.2, -145.6), (-159.5, -145.8), (-159.5, -146.1), (-159.7, -146.3), (-159.7, -146.6), (-160.7, -147.6) (0.102, 0.047, 0.024)</w:t>
      </w:r>
    </w:p>
    <w:p>
      <w:r>
        <w:t>(-161.2, -152.5), (-161.7, -152.0), (-161.7, -151.2), (-161.2, -151.2), (-159.7, -149.8), (-159.5, -149.8), (-159.0, -149.3), (-159.0, -149.0), (-158.5, -148.5), (-158.2, -148.5), (-158.2, -149.0), (-158.7, -149.5), (-159.0, -149.5), (-159.2, -149.8), (-159.2, -150.3), (-159.5, -150.5), (-159.5, -150.8), (-159.7, -150.8), (-160.5, -151.5), (-160.5, -151.7), (-160.7, -152.0), (-160.7, -152.2), (-161.0, -152.2) (0.902, 0.871, 0.827)</w:t>
      </w:r>
    </w:p>
    <w:p>
      <w:r>
        <w:t>(-160.5, -154.9), (-160.2, -154.7), (-160.2, -154.0), (-160.0, -153.7), (-160.0, -153.2), (-159.5, -152.7), (-159.5, -152.5), (-159.5, -153.0), (-159.7, -153.0), (-160.0, -153.2), (-160.0, -153.7), (-160.2, -154.0), (-160.2, -154.7) (0.898, 0.627, 0.475)</w:t>
      </w:r>
    </w:p>
    <w:p>
      <w:r>
        <w:t>(-161.4, -153.5), (-161.4, -153.2), (-161.7, -153.0), (-161.7, -152.7), (-162.4, -152.0), (-162.2, -151.7), (-162.2, -151.5), (-161.7, -151.0), (-161.4, -151.0), (-161.2, -150.8), (-161.0, -150.8), (-160.5, -150.3), (-160.5, -150.0), (-160.2, -150.0), (-158.5, -148.3), (-158.2, -148.3), (-158.0, -148.0), (-157.8, -148.0), (-157.8, -148.3), (-158.0, -148.5), (-158.0, -149.0), (-158.7, -149.8), (-158.7, -150.0), (-159.2, -150.5), (-159.2, -150.8), (-160.5, -152.0), (-160.5, -152.2), (-160.7, -152.5), (-160.7, -152.7), (-161.0, -153.0), (-161.0, -153.2), (-161.2, -153.5) (0.882, 0.800, 0.729)</w:t>
      </w:r>
    </w:p>
    <w:p>
      <w:r>
        <w:t>(-162.4, -149.0), (-162.2, -148.8), (-162.2, -148.5), (-161.9, -148.3), (-161.9, -148.0), (-161.4, -148.0), (-161.2, -147.8), (-160.7, -147.8), (-159.5, -146.6), (-159.5, -146.3), (-159.2, -146.1), (-159.2, -145.8), (-159.0, -145.8), (-158.2, -145.1), (-157.8, -145.1), (-158.7, -146.1), (-159.0, -146.1), (-159.2, -146.3), (-159.2, -146.6), (-159.7, -147.1), (-159.7, -147.3), (-160.0, -147.3), (-161.4, -148.8), (-161.7, -148.8), (-161.9, -149.0) (0.051, 0.035, 0.020)</w:t>
      </w:r>
    </w:p>
    <w:p>
      <w:r>
        <w:t>(-161.0, -155.2), (-160.7, -154.9), (-160.7, -154.7), (-160.5, -154.4), (-160.5, -154.0), (-160.2, -153.7), (-160.2, -153.0), (-160.0, -152.7), (-160.0, -152.5), (-160.0, -152.7), (-160.2, -153.0), (-160.2, -153.7), (-160.5, -154.0), (-160.5, -154.7) (0.953, 0.686, 0.537)</w:t>
      </w:r>
    </w:p>
    <w:p>
      <w:r>
        <w:t>(-161.7, -156.2), (-161.7, -155.4), (-161.4, -155.2), (-161.4, -153.7), (-161.2, -153.7), (-160.7, -153.2), (-160.7, -153.0), (-160.5, -152.7), (-160.5, -152.5), (-160.2, -152.2), (-160.2, -152.0), (-159.0, -150.8), (-159.0, -150.5), (-158.7, -150.3), (-159.0, -150.5), (-159.0, -150.8), (-160.0, -151.7), (-160.0, -152.2), (-160.2, -152.5), (-160.2, -152.7), (-160.5, -153.0), (-160.5, -153.7), (-160.7, -154.0), (-160.7, -154.4), (-161.0, -154.7), (-161.0, -154.9), (-161.2, -155.2), (-161.2, -155.4), (-161.4, -155.7), (-161.4, -155.9) (0.961, 0.749, 0.631)</w:t>
      </w:r>
    </w:p>
    <w:p>
      <w:r>
        <w:t>(-161.9, -146.1), (-161.7, -146.1), (-161.4, -146.3), (-161.0, -145.8), (-161.0, -145.6), (-160.7, -145.6), (-160.5, -145.3), (-160.2, -145.3), (-160.0, -145.1), (-160.2, -145.3), (-160.5, -145.3), (-161.0, -145.8), (-161.0, -146.1), (-161.2, -146.3), (-161.7, -146.3) (0.255, 0.231, 0.196)</w:t>
      </w:r>
    </w:p>
    <w:p>
      <w:r>
        <w:t>(-161.7, -145.8), (-161.2, -145.3), (-160.7, -145.3), (-161.0, -145.3), (-161.2, -145.6), (-161.2, -145.8), (-161.4, -146.1) (0.243, 0.251, 0.235)</w:t>
      </w:r>
    </w:p>
    <w:p>
      <w:r>
        <w:t>(-161.7, -148.5), (-161.7, -148.3), (-161.4, -148.3), (-161.4, -148.5) (0.016, 0.024, 0.027)</w:t>
      </w:r>
    </w:p>
    <w:p>
      <w:r>
        <w:t>(-165.1, -146.1), (-164.6, -146.1), (-164.4, -145.8), (-164.2, -145.8), (-163.9, -145.6), (-163.2, -145.6), (-162.9, -145.3), (-162.7, -145.3), (-162.4, -145.1), (-162.2, -145.1), (-161.7, -144.6), (-161.2, -144.6), (-160.7, -145.1), (-160.5, -145.1), (-160.2, -144.8), (-160.0, -144.8), (-159.7, -144.6), (-159.7, -144.1), (-159.5, -143.9), (-159.5, -143.6), (-158.7, -142.9), (-159.5, -143.6), (-159.5, -144.1), (-159.7, -144.4), (-159.7, -144.6), (-160.2, -145.1), (-161.2, -145.1), (-161.7, -145.6), (-163.9, -145.6), (-164.2, -145.8), (-164.4, -145.8), (-164.6, -146.1) (0.306, 0.286, 0.251)</w:t>
      </w:r>
    </w:p>
    <w:p>
      <w:r>
        <w:t>(-164.9, -145.8), (-164.6, -145.8), (-164.4, -145.6), (-164.2, -145.6), (-163.9, -145.3), (-163.2, -145.3), (-162.9, -145.1), (-162.7, -145.1), (-161.7, -144.1), (-161.4, -144.1), (-161.0, -143.6), (-160.7, -143.6), (-160.5, -143.4), (-159.7, -143.4), (-159.2, -142.9), (-159.0, -142.9), (-159.2, -143.1), (-159.5, -143.1), (-159.7, -143.4), (-159.7, -143.6), (-160.0, -143.9), (-160.0, -144.6), (-160.2, -144.6), (-160.5, -144.8), (-160.7, -144.8), (-161.0, -144.6), (-161.0, -144.4), (-161.2, -144.1), (-161.4, -144.1), (-162.2, -144.8), (-162.4, -144.8), (-162.7, -145.1), (-162.9, -145.1), (-163.2, -145.3), (-163.9, -145.3), (-164.2, -145.6), (-164.4, -145.6), (-164.6, -145.8) (0.361, 0.337, 0.302)</w:t>
      </w:r>
    </w:p>
    <w:p>
      <w:r>
        <w:t>(-163.9, -146.3), (-163.7, -146.1), (-162.4, -146.1), (-161.9, -146.6), (-161.7, -146.6), (-161.4, -146.8), (-161.2, -146.8), (-160.5, -146.1), (-160.5, -145.8), (-160.0, -145.3), (-160.5, -145.8), (-160.5, -146.1), (-160.7, -146.3), (-160.7, -146.6), (-161.0, -146.8), (-161.7, -146.8), (-162.4, -146.1), (-163.4, -146.1), (-163.7, -146.3), (-162.9, -147.1), (-162.7, -147.1), (-162.7, -147.3), (-163.4, -146.6), (-163.7, -146.6) (0.216, 0.196, 0.161)</w:t>
      </w:r>
    </w:p>
    <w:p>
      <w:r>
        <w:t>(-162.2, -154.2), (-162.2, -154.0), (-162.7, -153.5), (-162.9, -153.5), (-162.4, -153.5), (-162.4, -153.7), (-162.2, -154.0) (0.561, 0.549, 0.529)</w:t>
      </w:r>
    </w:p>
    <w:p>
      <w:r>
        <w:t>(-162.7, -149.3), (-162.7, -149.0), (-162.4, -148.8), (-162.7, -149.0), (-162.4, -149.3) (0.102, 0.047, 0.024)</w:t>
      </w:r>
    </w:p>
    <w:p>
      <w:r>
        <w:t>(-162.4, -154.7), (-162.4, -154.4), (-162.9, -154.0), (-162.7, -154.0), (-162.7, -154.2), (-162.4, -154.4) (0.463, 0.376, 0.318)</w:t>
      </w:r>
    </w:p>
    <w:p>
      <w:r>
        <w:t>(-162.7, -149.5), (-162.9, -149.5), (-162.9, -149.3) (0.110, 0.082, 0.059)</w:t>
      </w:r>
    </w:p>
    <w:p>
      <w:r>
        <w:t>(-164.4, -154.2), (-162.9, -152.7), (-162.4, -152.7), (-161.9, -153.2), (-162.2, -153.2), (-162.4, -153.0), (-162.9, -153.0), (-163.2, -153.2), (-163.4, -153.2) (0.714, 0.682, 0.643)</w:t>
      </w:r>
    </w:p>
    <w:p>
      <w:r>
        <w:t>(-165.9, -154.2), (-165.9, -153.2), (-165.4, -152.7), (-165.1, -152.7), (-164.6, -152.2), (-164.4, -152.2), (-164.2, -152.0), (-163.9, -152.0), (-163.7, -151.7), (-163.4, -151.7), (-163.2, -151.5), (-162.9, -151.5), (-162.7, -151.2), (-162.4, -151.2), (-161.9, -150.8), (-161.4, -150.8), (-161.2, -150.5), (-161.0, -150.5), (-160.7, -150.3), (-160.7, -150.0), (-160.7, -150.3), (-161.0, -150.5), (-161.2, -150.5), (-161.4, -150.8), (-161.7, -150.8), (-162.4, -151.5), (-162.4, -151.7), (-162.7, -152.0), (-161.9, -152.7), (-161.9, -153.0), (-161.7, -153.2), (-161.7, -153.5), (-161.7, -153.2), (-162.4, -152.5), (-162.9, -152.5), (-164.6, -154.2), (-164.9, -154.2), (-165.1, -154.4), (-165.6, -154.4) (0.796, 0.749, 0.698)</w:t>
      </w:r>
    </w:p>
    <w:p>
      <w:r>
        <w:t>(-163.2, -149.8), (-163.2, -149.3), (-162.9, -149.0), (-163.2, -149.3), (-163.2, -149.5), (-162.9, -149.8) (0.129, 0.129, 0.094)</w:t>
      </w:r>
    </w:p>
    <w:p>
      <w:r>
        <w:t>(-163.7, -152.7), (-163.7, -152.5), (-163.9, -152.2), (-163.7, -152.2), (-163.4, -152.0), (-162.9, -152.0), (-163.2, -152.2), (-163.4, -152.2), (-163.7, -152.5) (0.882, 0.800, 0.729)</w:t>
      </w:r>
    </w:p>
    <w:p>
      <w:r>
        <w:t>(-163.2, -150.0), (-163.7, -150.0), (-163.7, -149.8), (-163.4, -149.5), (-163.7, -149.8), (-163.4, -150.0) (0.180, 0.161, 0.125)</w:t>
      </w:r>
    </w:p>
    <w:p>
      <w:r>
        <w:t>(-163.7, -150.3), (-163.9, -150.3), (-163.9, -150.0) (0.216, 0.196, 0.161)</w:t>
      </w:r>
    </w:p>
    <w:p>
      <w:r>
        <w:t>(-164.6, -156.4), (-164.2, -155.9), (-164.2, -155.7), (-163.9, -155.4), (-163.7, -155.4) (0.051, 0.035, 0.020)</w:t>
      </w:r>
    </w:p>
    <w:p>
      <w:r>
        <w:t>(-163.9, -148.5), (-163.9, -148.0), (-164.2, -147.8), (-164.6, -147.8), (-163.9, -147.8) (0.561, 0.549, 0.529)</w:t>
      </w:r>
    </w:p>
    <w:p>
      <w:r>
        <w:t>(-165.1, -147.3), (-164.9, -147.1), (-164.9, -146.6), (-164.6, -146.3), (-164.4, -146.3), (-164.2, -146.1), (-164.4, -146.3), (-164.2, -146.6), (-163.9, -146.6), (-163.7, -146.8), (-163.9, -146.6), (-164.4, -146.6) (0.255, 0.231, 0.196)</w:t>
      </w:r>
    </w:p>
    <w:p>
      <w:r>
        <w:t>(-164.6, -153.2), (-164.4, -153.0), (-164.4, -153.2) (0.973, 0.961, 0.933)</w:t>
      </w:r>
    </w:p>
    <w:p>
      <w:r>
        <w:t>(-165.1, -149.8), (-164.4, -149.0), (-164.4, -148.5), (-164.6, -148.3), (-164.9, -148.3), (-164.4, -148.3), (-164.4, -149.0) (0.714, 0.682, 0.643)</w:t>
      </w:r>
    </w:p>
    <w:p>
      <w:r>
        <w:t>(-164.2, -148.8), (-164.2, -148.3), (-164.4, -148.0), (-164.9, -148.0), (-165.1, -148.3), (-165.4, -148.3), (-165.1, -148.3), (-164.9, -148.0), (-164.2, -148.0) (0.635, 0.612, 0.584)</w:t>
      </w:r>
    </w:p>
    <w:p>
      <w:r>
        <w:t>(-165.4, -154.2), (-165.6, -154.0), (-165.6, -153.5), (-165.4, -153.2), (-165.4, -153.0), (-165.1, -153.0), (-164.6, -152.5), (-163.9, -152.5), (-163.9, -153.2), (-164.4, -153.7), (-164.6, -153.7), (-164.9, -154.0), (-165.1, -154.0) (0.902, 0.871, 0.827)</w:t>
      </w:r>
    </w:p>
    <w:p>
      <w:r>
        <w:t>(-166.6, -152.5), (-165.6, -151.5), (-165.6, -151.2), (-165.4, -151.2), (-164.9, -150.8), (-164.6, -150.8), (-164.2, -150.3), (-164.2, -150.5), (-164.4, -150.5), (-164.9, -151.0), (-165.1, -151.0) (0.204, 0.216, 0.220)</w:t>
      </w:r>
    </w:p>
    <w:p>
      <w:r>
        <w:t>(-164.9, -149.0), (-165.1, -148.8), (-165.4, -148.8), (-164.9, -148.8) (0.882, 0.800, 0.729)</w:t>
      </w:r>
    </w:p>
    <w:p>
      <w:r>
        <w:t>(-165.6, -149.5), (-165.6, -149.0), (-165.1, -149.0), (-165.1, -149.3), (-165.4, -149.5) (0.902, 0.871, 0.827)</w:t>
      </w:r>
    </w:p>
    <w:p>
      <w:r>
        <w:t>(-165.1, -147.1), (-165.4, -147.3), (-165.1, -147.1), (-165.4, -146.8), (-166.1, -146.8), (-165.1, -146.8) (0.216, 0.196, 0.161)</w:t>
      </w:r>
    </w:p>
    <w:p>
      <w:r>
        <w:t>(-166.4, -145.3), (-165.9, -145.3), (-165.1, -144.6), (-164.4, -144.6), (-164.9, -144.6), (-165.4, -145.1), (-165.6, -145.1), (-165.9, -145.3) (0.635, 0.612, 0.584)</w:t>
      </w:r>
    </w:p>
    <w:p>
      <w:r>
        <w:t>(-166.4, -150.0), (-166.4, -149.5), (-165.6, -148.8), (-166.1, -149.3), (-166.1, -149.5), (-165.9, -149.8), (-165.4, -149.8), (-164.6, -149.0), (-164.6, -148.8), (-164.9, -148.5), (-165.1, -148.5), (-164.6, -148.5), (-164.6, -149.0), (-165.4, -149.8), (-165.6, -149.8), (-165.9, -150.0) (0.796, 0.749, 0.698)</w:t>
      </w:r>
    </w:p>
    <w:p>
      <w:r>
        <w:t>(-166.9, -150.3), (-166.9, -149.8), (-165.6, -148.5), (-165.4, -148.5), (-165.6, -148.5), (-166.6, -149.5), (-166.6, -150.0), (-166.4, -150.3), (-165.9, -150.3), (-165.6, -150.0), (-165.9, -150.3) (0.714, 0.682, 0.643)</w:t>
      </w:r>
    </w:p>
    <w:p>
      <w:r>
        <w:t>(-166.6, -147.8), (-166.6, -147.3), (-166.4, -147.1), (-165.4, -147.1), (-165.6, -147.3), (-165.9, -147.3), (-166.1, -147.6), (-166.4, -147.6) (0.180, 0.161, 0.125)</w:t>
      </w:r>
    </w:p>
    <w:p>
      <w:r>
        <w:t>(-165.9, -151.5), (-166.1, -151.7), (-166.4, -151.5), (-166.6, -151.5) (0.173, 0.184, 0.180)</w:t>
      </w:r>
    </w:p>
    <w:p>
      <w:r>
        <w:t>(-166.9, -152.5), (-166.4, -152.0), (-166.6, -151.7), (-167.1, -151.7), (-166.4, -151.7), (-166.4, -152.0) (0.137, 0.145, 0.137)</w:t>
      </w:r>
    </w:p>
    <w:p>
      <w:r>
        <w:t>(-167.6, -147.1), (-167.6, -146.8), (-167.1, -146.3), (-166.9, -146.3), (-166.6, -146.1), (-166.4, -146.1), (-166.1, -145.8), (-165.6, -145.8), (-166.1, -145.8), (-166.4, -146.1), (-166.6, -146.1), (-167.1, -146.6), (-167.4, -146.6), (-167.6, -146.8) (0.431, 0.431, 0.424)</w:t>
      </w:r>
    </w:p>
    <w:p>
      <w:r>
        <w:t>(-166.9, -150.8), (-166.6, -150.8), (-166.9, -150.8), (-167.1, -150.5), (-167.4, -150.5), (-167.4, -149.8), (-166.1, -148.5), (-167.4, -149.8), (-167.4, -150.3) (0.561, 0.549, 0.529)</w:t>
      </w:r>
    </w:p>
    <w:p>
      <w:r>
        <w:t>(-167.1, -152.7), (-167.1, -152.2), (-167.4, -152.0), (-167.6, -152.0), (-166.9, -152.0), (-166.9, -152.2), (-167.1, -152.5) (0.090, 0.098, 0.078)</w:t>
      </w:r>
    </w:p>
    <w:p>
      <w:r>
        <w:t>(-167.8, -147.6), (-167.8, -147.1), (-168.1, -146.8), (-168.1, -146.6), (-167.8, -146.6), (-167.6, -146.3), (-167.4, -146.3), (-167.1, -146.1), (-166.9, -146.1), (-166.6, -145.8), (-166.4, -145.8), (-166.6, -145.8), (-166.9, -146.1), (-167.1, -146.1), (-167.8, -146.8) (0.502, 0.486, 0.463)</w:t>
      </w:r>
    </w:p>
    <w:p>
      <w:r>
        <w:t>(-166.9, -148.5), (-167.6, -148.5), (-167.6, -147.8), (-167.6, -148.3), (-167.4, -148.5) (0.361, 0.337, 0.302)</w:t>
      </w:r>
    </w:p>
    <w:p>
      <w:r>
        <w:t>(-167.4, -150.8), (-167.1, -150.8), (-167.4, -150.8), (-167.8, -150.3), (-167.6, -150.0), (-167.6, -149.8), (-166.6, -148.8), (-167.6, -149.8), (-167.6, -150.5) (0.502, 0.486, 0.463)</w:t>
      </w:r>
    </w:p>
    <w:p>
      <w:r>
        <w:t>(-167.4, -152.5), (-167.6, -152.2), (-167.8, -152.2), (-167.4, -152.2) (0.063, 0.071, 0.051)</w:t>
      </w:r>
    </w:p>
    <w:p>
      <w:r>
        <w:t>(-168.1, -150.8), (-168.1, -150.3), (-167.8, -150.0), (-167.8, -149.8), (-167.6, -149.5), (-167.6, -149.3), (-167.4, -149.0), (-167.1, -149.0), (-166.9, -148.8), (-167.8, -149.8), (-167.8, -150.0), (-168.1, -150.3), (-167.4, -151.0), (-166.6, -151.0), (-167.4, -151.0), (-167.6, -150.8) (0.431, 0.431, 0.424)</w:t>
      </w:r>
    </w:p>
    <w:p>
      <w:r>
        <w:t>(-168.3, -149.0), (-167.8, -148.5), (-167.8, -147.8), (-167.8, -148.5), (-168.1, -148.8), (-168.1, -149.0) (0.431, 0.431, 0.424)</w:t>
      </w:r>
    </w:p>
    <w:p>
      <w:r>
        <w:t>(-168.6, -150.8), (-168.6, -150.5), (-168.3, -150.3), (-168.3, -150.0), (-168.1, -149.8), (-168.1, -149.5), (-167.8, -149.3), (-167.8, -149.0), (-167.6, -148.8), (-167.1, -148.8), (-167.4, -148.8), (-167.8, -149.3), (-167.8, -149.5), (-168.3, -150.0), (-168.3, -150.8), (-168.1, -151.0), (-167.6, -151.0), (-168.1, -151.0), (-168.3, -150.8) (0.373, 0.373, 0.369)</w:t>
      </w:r>
    </w:p>
    <w:p>
      <w:r>
        <w:t>(-169.1, -154.7), (-169.3, -154.4), (-169.1, -154.2), (-168.3, -154.2), (-167.8, -153.7), (-167.8, -153.0), (-167.6, -152.7), (-167.6, -153.7), (-167.8, -154.0), (-167.8, -154.7) (0.016, 0.024, 0.027)</w:t>
      </w:r>
    </w:p>
    <w:p>
      <w:r>
        <w:t>(-169.6, -145.8), (-169.1, -145.8), (-168.8, -145.6), (-168.3, -145.6), (-168.1, -145.3), (-166.6, -145.3), (-167.4, -145.3), (-167.6, -145.6), (-168.8, -145.6), (-169.1, -145.8) (0.714, 0.682, 0.643)</w:t>
      </w:r>
    </w:p>
    <w:p>
      <w:r>
        <w:t>(-170.3, -154.4), (-170.3, -154.2), (-170.1, -154.0), (-169.1, -154.0), (-168.8, -153.7), (-168.6, -153.7), (-168.3, -153.5), (-168.3, -153.0), (-167.8, -152.5), (-167.6, -152.5), (-167.4, -152.7), (-167.4, -153.2), (-167.4, -152.7), (-167.6, -152.5), (-168.1, -153.0), (-168.1, -153.7), (-168.3, -154.0), (-169.1, -154.0), (-169.6, -154.4), (-169.1, -154.9), (-167.8, -154.9), (-169.3, -154.9), (-169.6, -154.7), (-170.1, -154.7) (0.051, 0.035, 0.020)</w:t>
      </w:r>
    </w:p>
    <w:p>
      <w:r>
        <w:t>(-171.5, -146.3), (-170.8, -146.3), (-170.6, -146.6), (-170.1, -146.6), (-169.8, -146.3), (-168.8, -146.3), (-168.6, -146.1), (-167.6, -146.1), (-167.4, -145.8), (-166.9, -145.8), (-166.6, -145.6), (-166.1, -145.6), (-166.6, -145.6), (-166.9, -145.8), (-167.1, -145.8), (-167.4, -146.1), (-167.6, -146.1), (-167.8, -146.3), (-168.1, -146.3), (-168.3, -146.6), (-168.3, -146.8), (-168.1, -147.1), (-168.1, -148.0), (-168.3, -148.3), (-168.3, -148.5), (-168.6, -148.8), (-168.8, -148.8), (-169.1, -149.0), (-168.8, -148.8), (-168.6, -148.8), (-168.3, -148.5), (-168.3, -148.3), (-168.1, -148.0), (-168.1, -147.3), (-168.6, -146.8), (-170.1, -146.8), (-170.3, -147.1), (-171.0, -147.1), (-170.8, -147.1), (-170.6, -146.8), (-170.6, -146.6), (-170.8, -146.3) (0.561, 0.549, 0.529)</w:t>
      </w:r>
    </w:p>
    <w:p>
      <w:r>
        <w:t>(-170.6, -146.3), (-170.1, -146.3), (-169.8, -146.1), (-169.1, -146.1), (-168.8, -145.8), (-167.6, -145.8), (-167.4, -145.6), (-166.9, -145.6), (-167.4, -145.6), (-167.6, -145.8), (-168.6, -145.8), (-168.8, -146.1), (-169.8, -146.1), (-170.1, -146.3) (0.635, 0.612, 0.584)</w:t>
      </w:r>
    </w:p>
    <w:p>
      <w:r>
        <w:t>(-168.3, -148.0), (-168.6, -148.3), (-168.6, -148.5), (-168.8, -148.5), (-169.3, -149.0), (-169.6, -149.0), (-169.3, -149.0), (-168.3, -148.0), (-168.3, -147.6), (-168.8, -147.1), (-170.1, -147.1), (-170.3, -147.3), (-171.3, -147.3), (-170.3, -147.3), (-170.1, -147.1), (-168.6, -147.1), (-168.3, -147.3) (0.635, 0.612, 0.584)</w:t>
      </w:r>
    </w:p>
    <w:p>
      <w:r>
        <w:t>(-170.1, -152.0), (-169.8, -152.0), (-169.6, -151.7), (-169.3, -151.7), (-169.1, -151.5), (-168.6, -151.5), (-168.8, -151.5), (-169.1, -151.7), (-169.3, -151.7), (-169.6, -152.0) (0.306, 0.286, 0.251)</w:t>
      </w:r>
    </w:p>
    <w:p>
      <w:r>
        <w:t>(-172.3, -152.0), (-171.8, -151.5), (-171.5, -151.5), (-170.8, -150.8), (-170.8, -150.5), (-170.6, -150.3), (-169.3, -150.3), (-168.8, -149.8), (-168.6, -149.8), (-168.3, -149.5), (-168.3, -149.8), (-168.6, -150.0), (-168.6, -150.3), (-168.8, -150.5), (-168.8, -150.8), (-168.6, -151.0), (-168.3, -151.0), (-168.1, -151.2), (-167.8, -151.2), (-169.1, -151.2), (-169.3, -151.5), (-169.6, -151.5), (-169.8, -151.7), (-170.6, -151.7), (-170.8, -152.0) (0.361, 0.337, 0.302)</w:t>
      </w:r>
    </w:p>
    <w:p>
      <w:r>
        <w:t>(-172.8, -153.5), (-171.3, -153.5), (-171.0, -153.2), (-170.8, -153.2), (-170.6, -153.0), (-170.3, -153.0), (-170.1, -152.7), (-169.3, -152.7), (-169.1, -152.5), (-168.8, -152.5), (-168.3, -152.0), (-169.1, -152.7), (-169.3, -152.7), (-169.6, -153.0), (-169.8, -152.7), (-170.1, -152.7), (-170.3, -153.0), (-170.6, -153.0), (-171.0, -153.5) (0.180, 0.161, 0.125)</w:t>
      </w:r>
    </w:p>
    <w:p>
      <w:r>
        <w:t>(-172.0, -145.3), (-171.8, -145.6), (-172.0, -145.3), (-172.0, -144.8), (-171.5, -144.4), (-169.8, -144.4), (-169.6, -144.6), (-169.1, -144.6), (-168.8, -144.8), (-168.6, -144.8), (-168.8, -145.1), (-169.1, -145.1), (-169.3, -145.3), (-169.6, -145.3), (-169.8, -145.6), (-170.1, -145.6), (-169.8, -145.6), (-169.3, -145.1), (-169.3, -144.8), (-169.8, -144.4), (-171.5, -144.4), (-172.0, -144.8) (0.882, 0.800, 0.729)</w:t>
      </w:r>
    </w:p>
    <w:p>
      <w:r>
        <w:t>(-171.8, -145.3), (-171.8, -144.8), (-171.5, -144.6), (-169.8, -144.6), (-169.6, -144.8), (-169.6, -145.1), (-169.8, -145.3), (-170.1, -145.3), (-170.3, -145.6), (-171.5, -145.6) (0.902, 0.871, 0.827)</w:t>
      </w:r>
    </w:p>
    <w:p>
      <w:r>
        <w:t>(-172.5, -148.5), (-172.3, -148.3), (-172.0, -148.3), (-171.8, -148.0), (-170.3, -148.0), (-170.1, -147.8), (-169.3, -147.8), (-169.3, -148.0), (-169.8, -148.5) (0.882, 0.800, 0.729)</w:t>
      </w:r>
    </w:p>
    <w:p>
      <w:r>
        <w:t>(-171.5, -145.1), (-171.5, -144.8), (-170.3, -144.8), (-170.3, -145.1), (-170.6, -145.3), (-171.3, -145.3) (0.973, 0.961, 0.933)</w:t>
      </w:r>
    </w:p>
    <w:p>
      <w:r>
        <w:t>(-171.5, -155.2), (-171.3, -154.9), (-171.0, -154.9), (-170.8, -154.7), (-170.6, -154.9), (-170.1, -154.9), (-171.0, -154.9), (-171.3, -155.2) (0.110, 0.082, 0.059)</w:t>
      </w:r>
    </w:p>
    <w:p>
      <w:r>
        <w:t>(-174.0, -149.0), (-174.0, -148.8), (-173.8, -148.5), (-173.0, -148.5), (-172.5, -148.0), (-172.0, -148.0), (-171.8, -147.8), (-170.3, -147.8), (-170.1, -147.6), (-168.8, -147.6), (-168.8, -148.0), (-169.3, -148.5), (-169.6, -148.5), (-169.8, -148.8), (-170.8, -148.8), (-171.0, -149.0) (0.796, 0.749, 0.698)</w:t>
      </w:r>
    </w:p>
    <w:p>
      <w:r>
        <w:t>(-174.2, -154.9), (-174.2, -154.7), (-174.0, -154.4), (-173.3, -154.4), (-173.0, -154.2), (-172.5, -154.2), (-172.3, -154.0), (-172.0, -154.0), (-171.8, -154.2), (-171.5, -154.2), (-171.3, -154.4), (-171.0, -154.4), (-170.3, -153.7), (-169.1, -153.7), (-168.6, -153.2), (-168.6, -153.5), (-168.8, -153.5), (-169.1, -153.7), (-170.1, -153.7), (-170.6, -154.2), (-170.6, -154.4), (-170.3, -154.7), (-170.6, -154.7), (-170.8, -154.4), (-171.0, -154.7), (-171.3, -154.7), (-171.8, -155.2), (-172.0, -155.2), (-171.8, -155.2), (-171.5, -154.9), (-171.5, -154.4), (-172.0, -154.0), (-172.3, -154.0), (-172.5, -154.2), (-172.8, -154.2), (-173.0, -154.4), (-174.0, -154.4), (-174.2, -154.7) (0.102, 0.047, 0.024)</w:t>
      </w:r>
    </w:p>
    <w:p>
      <w:r>
        <w:t>(-174.5, -154.7), (-174.5, -154.2), (-174.2, -154.0), (-172.8, -154.0), (-172.5, -153.7), (-170.8, -153.7), (-170.3, -153.2), (-169.3, -153.2), (-169.1, -153.0), (-168.8, -153.0), (-169.1, -153.2), (-170.1, -153.2), (-170.3, -153.5), (-170.6, -153.5), (-171.0, -154.0), (-171.3, -154.0), (-171.5, -153.7), (-172.5, -153.7), (-172.8, -154.0), (-174.0, -154.0), (-174.5, -154.4) (0.153, 0.098, 0.067)</w:t>
      </w:r>
    </w:p>
    <w:p>
      <w:r>
        <w:t>(-173.8, -147.8), (-173.3, -147.8), (-173.0, -147.6), (-172.8, -147.6), (-172.5, -147.3), (-172.3, -147.3), (-172.0, -147.1), (-171.8, -147.1), (-171.5, -146.8), (-171.5, -146.6), (-171.8, -146.3), (-172.0, -146.3), (-171.8, -146.3), (-171.5, -146.6), (-170.8, -146.6), (-170.8, -146.8), (-171.0, -146.8), (-171.3, -147.1), (-172.0, -147.1), (-172.3, -147.3), (-172.5, -147.3), (-172.8, -147.6), (-173.0, -147.6), (-173.3, -147.8) (0.502, 0.486, 0.463)</w:t>
      </w:r>
    </w:p>
    <w:p>
      <w:r>
        <w:t>(-172.8, -151.0), (-172.5, -150.8), (-172.3, -151.0) (0.345, 0.267, 0.200)</w:t>
      </w:r>
    </w:p>
    <w:p>
      <w:r>
        <w:t>(-174.0, -155.2), (-174.0, -154.7), (-173.0, -154.7), (-172.8, -154.4), (-172.5, -154.4), (-172.3, -154.2), (-172.0, -154.2), (-171.8, -154.4), (-171.8, -154.9), (-172.0, -154.9), (-172.3, -155.2) (0.051, 0.035, 0.020)</w:t>
      </w:r>
    </w:p>
    <w:p>
      <w:r>
        <w:t>(-172.8, -144.8), (-172.8, -144.1), (-173.0, -143.9), (-172.5, -143.9), (-172.5, -144.1), (-172.8, -144.4) (0.502, 0.486, 0.463)</w:t>
      </w:r>
    </w:p>
    <w:p>
      <w:r>
        <w:t>(-173.5, -145.6), (-173.5, -144.8), (-173.8, -144.6), (-173.5, -144.6) (0.376, 0.290, 0.239)</w:t>
      </w:r>
    </w:p>
    <w:p>
      <w:r>
        <w:t>(-174.0, -146.8), (-174.0, -146.6), (-173.8, -146.3), (-173.8, -146.8) (0.294, 0.200, 0.122)</w:t>
      </w:r>
    </w:p>
    <w:p>
      <w:r>
        <w:t>(-174.2, -146.3), (-174.2, -145.8), (-174.0, -145.8), (-174.0, -146.3) (0.314, 0.173, 0.141)</w:t>
      </w:r>
    </w:p>
    <w:p>
      <w:r>
        <w:t>(-178.2, -147.8), (-177.9, -147.8), (-177.7, -147.6), (-176.5, -147.6), (-176.2, -147.8), (-175.7, -147.8), (-175.5, -148.0), (-174.7, -148.0), (-174.5, -147.8), (-174.0, -147.8), (-173.8, -147.6), (-173.3, -147.6), (-172.8, -147.1), (-172.5, -147.1), (-172.3, -146.8), (-173.0, -146.1), (-173.0, -145.8), (-173.3, -145.6), (-173.3, -145.1), (-173.0, -144.8), (-173.0, -144.6), (-173.3, -144.4), (-174.0, -144.4), (-173.8, -144.4), (-173.5, -144.1), (-173.0, -144.1), (-173.0, -144.8), (-173.3, -145.1), (-173.3, -145.6), (-172.3, -146.6), (-172.0, -146.6), (-172.0, -146.8), (-172.3, -147.1), (-172.5, -147.1), (-172.8, -147.3), (-173.0, -147.3), (-173.3, -147.6), (-173.8, -147.6), (-174.0, -147.8), (-174.5, -147.8), (-174.7, -148.0), (-175.7, -148.0), (-176.0, -147.8), (-176.5, -147.8), (-176.7, -147.6), (-177.4, -147.6), (-177.7, -147.8) (0.463, 0.376, 0.318)</w:t>
      </w:r>
    </w:p>
    <w:p>
      <w:r>
        <w:t>(-174.5, -146.1), (-174.5, -145.8), (-174.2, -145.6), (-174.2, -145.3), (-174.0, -145.3), (-174.0, -145.6), (-174.2, -145.6), (-174.5, -145.8) (0.325, 0.208, 0.149)</w:t>
      </w:r>
    </w:p>
    <w:p>
      <w:r>
        <w:t>(-181.4, -152.2), (-180.2, -152.2), (-179.9, -152.0), (-179.4, -152.0), (-179.2, -151.7), (-178.7, -151.7), (-178.4, -151.5), (-177.7, -151.5), (-177.4, -151.2), (-177.0, -151.2), (-176.7, -151.0), (-176.5, -151.0), (-176.2, -150.8), (-175.7, -150.8), (-175.5, -150.5), (-173.8, -150.5), (-173.5, -150.3), (-172.8, -150.3), (-172.5, -150.0), (-170.3, -150.0), (-170.1, -149.8), (-169.3, -149.8), (-169.1, -149.5), (-168.8, -149.5), (-168.6, -149.3), (-168.1, -149.3), (-168.3, -149.3), (-168.6, -149.5), (-168.8, -149.5), (-169.3, -150.0), (-170.6, -150.0), (-170.8, -150.3), (-171.5, -150.3), (-171.8, -150.0), (-172.0, -150.0), (-172.3, -150.3), (-173.0, -150.3), (-173.3, -150.5), (-173.5, -150.5), (-173.8, -150.8), (-174.5, -150.8), (-174.7, -150.5), (-175.5, -150.5), (-175.7, -150.8), (-176.0, -150.8), (-176.2, -151.0), (-176.5, -151.0), (-176.7, -151.2), (-177.2, -151.2), (-177.4, -151.5), (-178.4, -151.5), (-178.7, -151.7), (-179.2, -151.7), (-179.4, -152.0), (-179.9, -152.0), (-180.2, -152.2) (0.463, 0.376, 0.318)</w:t>
      </w:r>
    </w:p>
    <w:p>
      <w:r>
        <w:t>(-174.5, -156.2), (-174.7, -156.2), (-174.7, -155.9) (0.243, 0.251, 0.235)</w:t>
      </w:r>
    </w:p>
    <w:p>
      <w:r>
        <w:t>(-175.0, -147.3), (-174.5, -146.8), (-174.5, -146.6), (-174.5, -146.8), (-174.7, -147.1), (-174.7, -147.3) (0.341, 0.239, 0.165)</w:t>
      </w:r>
    </w:p>
    <w:p>
      <w:r>
        <w:t>(-174.7, -154.9), (-174.7, -154.4), (-175.0, -154.2), (-174.7, -154.2) (0.180, 0.161, 0.125)</w:t>
      </w:r>
    </w:p>
    <w:p>
      <w:r>
        <w:t>(-175.2, -153.7), (-174.5, -153.7), (-174.7, -153.7), (-175.0, -154.0) (0.251, 0.145, 0.098)</w:t>
      </w:r>
    </w:p>
    <w:p>
      <w:r>
        <w:t>(-175.5, -152.5), (-175.5, -152.0), (-174.5, -152.0), (-174.5, -152.2), (-174.7, -152.5) (0.447, 0.306, 0.227)</w:t>
      </w:r>
    </w:p>
    <w:p>
      <w:r>
        <w:t>(-176.2, -148.5), (-175.7, -148.5), (-175.5, -148.8), (-175.2, -148.8), (-175.0, -148.5), (-174.5, -148.5), (-174.2, -148.3), (-174.0, -148.3), (-174.2, -148.3), (-174.5, -148.5), (-174.7, -148.5), (-175.0, -148.8), (-175.5, -148.8), (-175.7, -148.5) (0.635, 0.612, 0.584)</w:t>
      </w:r>
    </w:p>
    <w:p>
      <w:r>
        <w:t>(-175.2, -147.6), (-175.5, -147.3), (-175.2, -147.1), (-175.0, -147.1), (-174.7, -146.8), (-175.2, -147.3), (-175.0, -147.6), (-174.7, -147.6) (0.345, 0.267, 0.200)</w:t>
      </w:r>
    </w:p>
    <w:p>
      <w:r>
        <w:t>(-174.7, -156.9), (-175.0, -156.9), (-175.5, -156.4), (-175.2, -156.2), (-175.2, -155.4), (-175.2, -156.4) (0.373, 0.373, 0.369)</w:t>
      </w:r>
    </w:p>
    <w:p>
      <w:r>
        <w:t>(-181.1, -152.5), (-179.9, -152.5), (-179.7, -152.2), (-179.2, -152.2), (-178.9, -152.0), (-178.2, -152.0), (-177.9, -151.7), (-177.0, -151.7), (-176.7, -151.5), (-176.5, -151.5), (-176.2, -151.2), (-176.0, -151.2), (-175.7, -151.0), (-173.5, -151.0), (-173.3, -150.8), (-173.0, -150.8), (-172.8, -150.5), (-171.0, -150.5), (-171.0, -150.8), (-171.5, -151.2), (-171.8, -151.2), (-172.5, -152.0), (-172.3, -152.2), (-170.8, -152.2), (-170.6, -152.0), (-170.3, -152.0), (-170.6, -152.0), (-170.8, -152.2), (-171.3, -152.2), (-171.5, -152.5), (-173.5, -152.5), (-173.8, -152.7), (-175.7, -152.7), (-176.0, -152.5), (-176.2, -152.5), (-177.0, -151.7), (-177.9, -151.7), (-178.2, -152.0), (-178.9, -152.0), (-179.2, -152.2), (-179.7, -152.2), (-179.9, -152.5) (0.376, 0.290, 0.239)</w:t>
      </w:r>
    </w:p>
    <w:p>
      <w:r>
        <w:t>(-177.4, -150.5), (-177.2, -150.5), (-177.0, -150.3), (-176.7, -150.3), (-176.5, -150.0), (-176.2, -150.0), (-175.5, -149.3), (-176.0, -148.8), (-176.2, -148.8), (-176.5, -148.5), (-177.2, -148.5), (-176.5, -148.5), (-176.2, -148.8), (-175.7, -148.8), (-175.5, -149.0), (-175.0, -149.0), (-174.7, -148.8), (-174.5, -148.8), (-174.2, -148.5), (-174.0, -148.5), (-173.8, -148.3), (-173.0, -148.3), (-172.8, -148.0), (-173.0, -148.3), (-173.8, -148.3), (-174.2, -148.8), (-174.2, -149.0), (-174.0, -149.3), (-171.5, -149.3), (-175.2, -149.3), (-175.7, -149.8), (-176.0, -149.8), (-176.2, -150.0), (-176.5, -150.0), (-176.7, -150.3), (-177.0, -150.3), (-177.2, -150.5) (0.714, 0.682, 0.643)</w:t>
      </w:r>
    </w:p>
    <w:p>
      <w:r>
        <w:t>(-176.0, -147.6), (-176.2, -147.3), (-176.2, -147.1), (-175.7, -147.1), (-175.5, -146.8), (-175.2, -146.8), (-175.0, -146.6), (-175.0, -146.3), (-175.0, -146.6), (-175.7, -147.3), (-175.2, -147.8), (-175.0, -147.8), (-175.2, -147.8), (-175.5, -147.6) (0.376, 0.290, 0.239)</w:t>
      </w:r>
    </w:p>
    <w:p>
      <w:r>
        <w:t>(-175.2, -155.2), (-175.7, -154.7), (-175.5, -154.7), (-175.5, -154.9) (0.361, 0.337, 0.302)</w:t>
      </w:r>
    </w:p>
    <w:p>
      <w:r>
        <w:t>(-177.0, -150.5), (-176.7, -150.5), (-176.5, -150.3), (-176.2, -150.3), (-176.0, -150.0), (-175.7, -150.0), (-175.2, -149.5), (-172.3, -149.5), (-175.0, -149.5), (-175.2, -149.8), (-175.5, -149.8), (-175.7, -150.0), (-176.0, -150.0), (-176.2, -150.3), (-176.5, -150.3), (-176.7, -150.5) (0.635, 0.612, 0.584)</w:t>
      </w:r>
    </w:p>
    <w:p>
      <w:r>
        <w:t>(-177.0, -153.7), (-177.0, -153.5), (-176.7, -153.5), (-176.5, -153.2), (-176.2, -153.2), (-176.0, -153.5), (-173.3, -153.5), (-175.2, -153.5), (-175.5, -153.7), (-175.2, -154.0), (-175.2, -154.2), (-175.5, -154.0), (-175.7, -154.0), (-176.0, -153.7) (0.259, 0.173, 0.137)</w:t>
      </w:r>
    </w:p>
    <w:p>
      <w:r>
        <w:t>(-177.7, -147.3), (-177.4, -147.1), (-177.2, -147.1), (-176.7, -146.6), (-176.2, -146.6), (-174.2, -144.6), (-174.0, -144.6), (-174.2, -144.6), (-175.0, -145.3), (-175.0, -145.6), (-175.2, -145.8), (-175.2, -146.6), (-175.5, -146.6), (-175.7, -146.8), (-176.2, -146.8), (-176.5, -147.1), (-176.5, -147.3), (-176.2, -147.6), (-176.5, -147.3) (0.447, 0.306, 0.227)</w:t>
      </w:r>
    </w:p>
    <w:p>
      <w:r>
        <w:t>(-176.5, -155.9), (-176.5, -155.7), (-176.2, -155.4), (-176.0, -155.4), (-176.0, -155.9) (0.561, 0.549, 0.529)</w:t>
      </w:r>
    </w:p>
    <w:p>
      <w:r>
        <w:t>(-175.7, -149.3), (-176.2, -149.8), (-176.5, -149.8), (-176.7, -150.0), (-176.0, -149.3), (-176.5, -148.8), (-178.2, -148.8), (-176.5, -148.8), (-176.2, -149.0), (-176.0, -149.0) (0.796, 0.749, 0.698)</w:t>
      </w:r>
    </w:p>
    <w:p>
      <w:r>
        <w:t>(-177.7, -147.1), (-177.2, -146.6), (-177.0, -146.6), (-176.5, -146.1), (-176.2, -146.1), (-175.5, -145.3), (-175.2, -145.3), (-174.5, -144.6), (-176.2, -146.3), (-176.7, -146.3), (-177.2, -146.8), (-177.4, -146.8) (0.463, 0.376, 0.318)</w:t>
      </w:r>
    </w:p>
    <w:p>
      <w:r>
        <w:t>(-176.0, -152.7), (-176.5, -152.7), (-177.2, -152.0), (-177.4, -152.0), (-177.0, -152.0), (-176.2, -152.7) (0.373, 0.239, 0.208)</w:t>
      </w:r>
    </w:p>
    <w:p>
      <w:r>
        <w:t>(-177.7, -153.7), (-177.2, -153.2), (-176.7, -153.2), (-177.0, -153.2), (-177.2, -153.5), (-177.2, -153.7) (0.282, 0.208, 0.157)</w:t>
      </w:r>
    </w:p>
    <w:p>
      <w:r>
        <w:t>(-180.2, -157.4), (-179.9, -157.4), (-179.7, -157.2), (-179.4, -157.2), (-179.2, -156.9), (-177.4, -156.9), (-177.2, -156.7), (-177.2, -156.4), (-177.0, -156.2), (-177.0, -155.4), (-176.5, -154.9), (-175.7, -154.9), (-175.5, -155.2), (-175.5, -156.2), (-175.7, -156.4), (-175.2, -156.9), (-176.0, -156.9), (-176.0, -156.7), (-175.5, -156.2), (-175.5, -155.2), (-175.7, -154.9), (-176.5, -154.9), (-177.0, -155.4), (-177.0, -156.4), (-176.7, -156.7), (-176.7, -156.9), (-179.2, -156.9), (-179.4, -157.2), (-179.7, -157.2), (-179.9, -157.4) (0.431, 0.431, 0.424)</w:t>
      </w:r>
    </w:p>
    <w:p>
      <w:r>
        <w:t>(-179.4, -146.6), (-179.4, -146.1), (-179.2, -146.1), (-178.7, -145.6), (-178.4, -145.6), (-177.7, -144.8), (-177.4, -144.8), (-178.2, -145.6), (-178.4, -145.6), (-178.7, -145.8), (-178.7, -146.1), (-178.4, -146.3), (-178.2, -146.3), (-177.7, -145.8), (-177.4, -145.8), (-177.0, -145.3), (-176.7, -145.3), (-176.5, -145.1), (-176.5, -144.8), (-176.7, -144.6), (-177.0, -144.6), (-176.2, -144.6), (-176.0, -144.4), (-176.0, -144.1), (-175.5, -143.6), (-175.7, -143.9), (-175.7, -144.1), (-175.5, -144.4), (-175.7, -144.4), (-176.7, -145.3), (-177.0, -145.3), (-177.7, -146.1), (-177.9, -146.1), (-178.4, -146.6) (0.808, 0.569, 0.427)</w:t>
      </w:r>
    </w:p>
    <w:p>
      <w:r>
        <w:t>(-181.9, -147.6), (-181.6, -147.3), (-181.4, -147.3), (-181.1, -147.1), (-180.9, -147.1), (-179.9, -146.1), (-179.9, -145.8), (-179.7, -145.8), (-179.4, -145.6), (-179.2, -145.6), (-178.9, -145.3), (-178.7, -145.3), (-177.9, -144.6), (-177.7, -144.6), (-177.4, -144.4), (-177.0, -144.4), (-176.7, -144.1), (-176.5, -144.1), (-176.2, -143.9), (-176.2, -143.6), (-176.0, -143.4), (-175.7, -143.4), (-175.5, -143.1), (-175.2, -143.1), (-174.7, -142.6), (-174.5, -142.6), (-175.0, -143.1), (-175.2, -143.1), (-176.2, -144.1), (-176.2, -144.4), (-177.0, -144.4), (-177.2, -144.6), (-177.7, -144.6), (-178.4, -145.3), (-178.7, -145.3), (-179.2, -145.8), (-179.4, -145.8), (-179.7, -146.1), (-179.7, -146.6), (-179.4, -146.8), (-178.4, -146.8), (-177.9, -146.3), (-177.7, -146.3), (-177.0, -145.6), (-176.7, -145.6), (-175.7, -144.6), (-175.5, -144.6), (-175.2, -144.4), (-175.0, -144.4), (-174.7, -144.1), (-174.2, -144.1), (-174.0, -143.9), (-173.8, -143.9), (-174.0, -143.9), (-174.2, -144.1), (-174.5, -144.1), (-174.7, -144.4), (-175.0, -144.4), (-175.5, -144.8), (-175.7, -144.8), (-176.5, -145.6), (-176.7, -145.6), (-177.2, -146.1), (-177.4, -146.1), (-177.9, -146.6), (-178.2, -146.6), (-178.4, -146.8), (-178.7, -146.8), (-178.9, -147.1), (-179.2, -147.1), (-179.4, -147.3), (-179.7, -147.3), (-179.9, -147.6), (-180.2, -147.6), (-180.4, -147.8), (-181.6, -147.8) (0.710, 0.502, 0.384)</w:t>
      </w:r>
    </w:p>
    <w:p>
      <w:r>
        <w:t>(-178.4, -146.1), (-178.4, -145.8), (-178.2, -145.8), (-177.2, -144.8), (-176.7, -144.8), (-176.7, -145.1), (-177.0, -145.1), (-177.4, -145.6), (-177.7, -145.6), (-178.2, -146.1) (0.816, 0.651, 0.557)</w:t>
      </w:r>
    </w:p>
    <w:p>
      <w:r>
        <w:t>(-176.2, -149.3), (-177.0, -150.0), (-177.2, -150.0), (-177.0, -150.0), (-176.7, -149.8), (-176.7, -149.3), (-177.0, -149.0), (-178.7, -149.0), (-178.9, -149.3), (-179.4, -149.3), (-178.9, -149.3), (-178.7, -149.0), (-176.5, -149.0) (0.882, 0.800, 0.729)</w:t>
      </w:r>
    </w:p>
    <w:p>
      <w:r>
        <w:t>(-179.2, -152.5), (-178.9, -152.5), (-178.7, -152.2), (-177.2, -152.2), (-176.7, -152.7), (-177.0, -152.7), (-177.2, -153.0), (-177.4, -153.0), (-177.7, -153.2), (-178.4, -153.2), (-178.7, -153.0), (-178.7, -152.7), (-178.9, -152.5) (0.329, 0.239, 0.196)</w:t>
      </w:r>
    </w:p>
    <w:p>
      <w:r>
        <w:t>(-178.9, -147.8), (-178.4, -147.3), (-178.2, -147.3), (-177.9, -147.1), (-177.9, -147.6), (-178.2, -147.6), (-178.4, -147.8) (0.553, 0.349, 0.231)</w:t>
      </w:r>
    </w:p>
    <w:p>
      <w:r>
        <w:t>(-180.4, -155.2), (-180.2, -155.2), (-179.4, -154.4), (-179.2, -154.4), (-178.9, -154.2), (-178.4, -154.2), (-178.2, -154.0), (-176.0, -154.0), (-177.0, -154.0), (-177.4, -154.4), (-177.4, -154.7), (-177.4, -154.2), (-177.7, -154.0), (-178.2, -154.0), (-178.4, -154.2), (-178.9, -154.2), (-179.2, -154.4), (-179.4, -154.4), (-180.2, -155.2) (0.247, 0.212, 0.173)</w:t>
      </w:r>
    </w:p>
    <w:p>
      <w:r>
        <w:t>(-178.9, -155.4), (-179.2, -155.2), (-178.9, -154.9), (-178.9, -154.7), (-178.7, -154.7), (-178.4, -154.4), (-178.2, -154.4), (-177.9, -154.7), (-177.9, -154.9), (-178.4, -155.4) (0.180, 0.161, 0.125)</w:t>
      </w:r>
    </w:p>
    <w:p>
      <w:r>
        <w:t>(-179.4, -144.8), (-179.4, -144.6), (-179.2, -144.4), (-178.7, -144.4), (-179.2, -144.8) (0.553, 0.349, 0.231)</w:t>
      </w:r>
    </w:p>
    <w:p>
      <w:r>
        <w:t>(-186.3, -150.0), (-185.6, -150.0), (-185.3, -149.8), (-184.8, -149.8), (-184.1, -149.0), (-183.8, -149.0), (-183.6, -148.8), (-183.6, -148.5), (-183.4, -148.5), (-182.9, -148.0), (-182.6, -148.0), (-182.4, -147.8), (-181.9, -147.8), (-181.6, -148.0), (-180.4, -148.0), (-180.2, -147.8), (-179.9, -147.8), (-179.7, -147.6), (-179.4, -147.6), (-179.2, -147.3), (-178.9, -147.3), (-178.7, -147.1), (-178.4, -147.1), (-178.2, -146.8), (-177.9, -146.8), (-177.4, -146.3), (-177.2, -146.3), (-176.7, -145.8), (-176.5, -145.8), (-175.7, -145.1), (-175.5, -145.1), (-175.0, -144.6), (-174.7, -144.6), (-174.5, -144.4), (-174.2, -144.4), (-174.0, -144.1), (-173.8, -144.1), (-174.0, -144.1), (-174.2, -144.4), (-174.5, -144.4), (-175.2, -145.1), (-175.5, -145.1), (-176.2, -145.8), (-176.5, -145.8), (-177.0, -146.3), (-177.2, -146.3), (-177.7, -146.8), (-177.9, -146.8), (-178.2, -147.1), (-178.4, -147.1), (-179.2, -147.8), (-178.9, -148.0), (-177.7, -148.0), (-177.4, -147.8), (-176.7, -147.8), (-177.4, -147.8), (-177.7, -148.0), (-178.7, -148.0), (-178.9, -148.3), (-179.4, -148.3), (-179.7, -148.5), (-181.4, -148.5), (-181.6, -148.8), (-183.4, -148.8), (-183.8, -149.3), (-184.1, -149.3), (-184.3, -149.5), (-184.6, -149.5), (-184.8, -149.8), (-185.3, -149.8), (-185.6, -150.0) (0.600, 0.424, 0.322)</w:t>
      </w:r>
    </w:p>
    <w:p>
      <w:r>
        <w:t>(-182.9, -156.4), (-182.6, -156.4), (-182.4, -156.2), (-182.1, -156.2), (-181.9, -155.9), (-181.6, -155.9), (-181.4, -155.7), (-181.1, -155.7), (-180.9, -155.4), (-180.2, -155.4), (-179.4, -154.7), (-179.2, -154.7), (-178.9, -154.4), (-178.7, -154.4), (-178.9, -154.4), (-179.2, -154.7), (-179.2, -154.9), (-179.4, -155.2), (-178.9, -155.7), (-178.2, -155.7), (-177.9, -155.4), (-177.9, -155.2), (-177.7, -154.9), (-177.7, -154.7), (-178.2, -154.2), (-177.7, -154.2), (-177.7, -154.9), (-177.9, -155.2), (-177.9, -155.4), (-178.2, -155.7), (-179.4, -155.7), (-180.2, -156.4), (-180.4, -156.4), (-180.6, -156.7), (-180.9, -156.7), (-181.1, -156.9), (-181.4, -156.9), (-181.6, -157.2), (-181.1, -156.7), (-180.6, -156.7), (-180.2, -156.2), (-180.2, -155.9), (-180.4, -155.7), (-181.4, -155.7), (-181.6, -155.9), (-181.9, -155.9), (-182.1, -156.2), (-182.4, -156.2), (-182.6, -156.4) (0.216, 0.196, 0.161)</w:t>
      </w:r>
    </w:p>
    <w:p>
      <w:r>
        <w:t>(-181.6, -150.8), (-181.6, -150.5), (-181.4, -150.3), (-181.1, -150.3), (-180.9, -150.0), (-179.9, -150.0), (-179.7, -149.8), (-178.4, -149.8), (-178.4, -150.0), (-178.7, -150.0), (-178.9, -150.3), (-179.9, -150.3), (-180.2, -150.5), (-181.4, -150.5) (0.973, 0.961, 0.933)</w:t>
      </w:r>
    </w:p>
    <w:p>
      <w:r>
        <w:t>(-181.4, -154.7), (-181.4, -154.4), (-181.1, -154.2), (-180.6, -154.2), (-180.6, -154.7) (0.306, 0.286, 0.251)</w:t>
      </w:r>
    </w:p>
    <w:p>
      <w:r>
        <w:t>(-183.4, -156.2), (-182.9, -156.2), (-182.6, -155.9), (-182.4, -155.9), (-182.1, -155.7), (-181.9, -155.7), (-181.4, -155.2), (-180.6, -155.2), (-179.9, -154.4), (-179.7, -154.4), (-179.4, -154.2), (-179.2, -154.2), (-179.4, -154.2), (-180.2, -154.9), (-180.4, -154.9), (-180.6, -155.2), (-181.4, -155.2), (-181.9, -155.7), (-182.1, -155.7), (-182.4, -155.9), (-182.6, -155.9), (-182.9, -156.2) (0.255, 0.231, 0.196)</w:t>
      </w:r>
    </w:p>
    <w:p>
      <w:r>
        <w:t>(-182.4, -153.5), (-182.1, -153.2), (-181.6, -153.2), (-181.4, -153.0), (-181.1, -153.0), (-180.9, -153.2), (-180.4, -153.2), (-180.6, -153.5), (-181.6, -153.5), (-181.9, -153.2), (-182.1, -153.5) (0.282, 0.208, 0.157)</w:t>
      </w:r>
    </w:p>
    <w:p>
      <w:r>
        <w:t>(-186.3, -156.4), (-184.6, -156.4), (-184.3, -156.2), (-183.8, -156.2), (-183.6, -155.9), (-183.4, -155.9), (-183.1, -155.7), (-182.6, -155.7), (-182.1, -155.2), (-182.9, -154.4), (-184.6, -154.4), (-184.1, -154.4), (-183.6, -154.0), (-183.6, -153.7), (-183.4, -153.7), (-182.9, -153.2), (-182.6, -153.2), (-182.6, -153.5), (-182.4, -153.7), (-180.6, -153.7), (-180.2, -153.2), (-180.4, -153.0), (-180.9, -153.0), (-179.9, -153.0), (-179.7, -152.7), (-178.9, -152.7), (-178.9, -153.0), (-178.4, -153.5), (-177.9, -153.5), (-178.2, -153.7), (-178.7, -153.7), (-178.9, -154.0), (-179.4, -154.0), (-179.7, -154.2), (-179.9, -154.2), (-180.6, -154.9), (-181.4, -154.9), (-181.9, -155.4), (-182.1, -155.4), (-182.4, -155.7), (-182.6, -155.7), (-182.9, -155.9), (-183.4, -155.9), (-183.6, -156.2), (-184.3, -156.2), (-184.6, -156.4) (0.294, 0.251, 0.204)</w:t>
      </w:r>
    </w:p>
    <w:p>
      <w:r>
        <w:t>(-187.0, -150.3), (-185.6, -150.3), (-185.3, -150.0), (-184.8, -150.0), (-184.6, -149.8), (-184.3, -149.8), (-184.1, -149.5), (-183.8, -149.5), (-183.4, -149.0), (-181.6, -149.0), (-181.4, -148.8), (-179.7, -148.8), (-179.4, -148.5), (-178.9, -148.5), (-178.7, -148.3), (-177.7, -148.3), (-177.4, -148.0), (-177.2, -148.0), (-177.4, -148.0), (-177.7, -148.3), (-178.7, -148.3), (-178.9, -148.5), (-179.4, -148.5), (-179.7, -148.8), (-180.9, -148.8), (-181.1, -149.0), (-182.6, -149.0), (-182.9, -149.3), (-183.4, -149.3), (-183.6, -149.5), (-183.8, -149.5), (-184.1, -149.8), (-184.3, -149.8), (-184.6, -150.0), (-185.3, -150.0), (-185.6, -150.3) (0.710, 0.502, 0.384)</w:t>
      </w:r>
    </w:p>
    <w:p>
      <w:r>
        <w:t>(-183.6, -151.2), (-183.4, -151.0), (-182.9, -151.0), (-182.6, -150.8), (-182.1, -150.8), (-182.4, -151.0), (-182.9, -151.0), (-183.1, -151.2) (0.973, 0.961, 0.933)</w:t>
      </w:r>
    </w:p>
    <w:p>
      <w:r>
        <w:t>(-190.5, -152.5), (-190.5, -152.2), (-190.2, -152.2), (-190.0, -152.0), (-189.5, -152.0), (-189.3, -151.7), (-188.3, -151.7), (-188.0, -151.5), (-187.0, -151.5), (-186.8, -151.2), (-184.8, -151.2), (-184.6, -151.0), (-184.1, -151.0), (-183.8, -150.8), (-183.6, -150.8), (-183.4, -150.5), (-182.6, -150.5), (-182.4, -150.3), (-181.9, -150.3), (-181.6, -150.0), (-181.4, -150.0), (-181.1, -149.8), (-179.9, -149.8), (-179.7, -149.5), (-178.9, -149.5), (-178.7, -149.3), (-177.0, -149.3), (-177.0, -149.8), (-177.2, -149.8), (-177.4, -150.0), (-177.7, -150.0), (-177.9, -150.3), (-178.4, -150.3), (-178.7, -150.5), (-179.4, -150.5), (-179.7, -150.8), (-180.4, -150.8), (-180.6, -151.0), (-181.6, -151.0), (-181.9, -151.2), (-182.4, -151.2), (-182.6, -151.5), (-183.6, -151.5), (-183.8, -151.7), (-185.3, -151.7), (-185.6, -152.0), (-185.8, -152.0), (-186.1, -152.2), (-187.0, -152.2), (-187.3, -152.5) (0.902, 0.871, 0.827)</w:t>
      </w:r>
    </w:p>
    <w:p>
      <w:r>
        <w:t>(-185.3, -156.2), (-185.1, -156.2), (-184.6, -155.7), (-184.8, -155.4), (-184.6, -155.7), (-184.3, -155.4), (-183.6, -155.4), (-183.4, -155.2), (-183.4, -154.9), (-183.6, -154.7), (-184.1, -154.7), (-182.9, -154.7), (-182.4, -155.2), (-182.6, -155.4), (-183.1, -155.4), (-183.4, -155.7), (-183.6, -155.7), (-183.8, -155.9), (-184.3, -155.9), (-184.6, -156.2) (0.306, 0.286, 0.251)</w:t>
      </w:r>
    </w:p>
    <w:p>
      <w:r>
        <w:t>(-188.8, -151.0), (-188.3, -151.0), (-188.0, -150.8), (-187.0, -150.8), (-186.8, -150.5), (-185.1, -150.5), (-184.8, -150.3), (-184.3, -150.3), (-184.1, -150.0), (-183.8, -150.0), (-183.6, -149.8), (-183.1, -149.8), (-182.9, -149.5), (-182.1, -149.5), (-181.9, -149.3), (-180.9, -149.3), (-181.6, -149.3), (-181.9, -149.5), (-182.4, -149.5), (-182.6, -149.8), (-183.4, -149.8), (-183.6, -150.0), (-183.8, -150.0), (-184.1, -150.3), (-184.6, -150.3), (-184.8, -150.5), (-186.8, -150.5), (-187.0, -150.8), (-187.8, -150.8), (-188.0, -151.0) (0.816, 0.651, 0.557)</w:t>
      </w:r>
    </w:p>
    <w:p>
      <w:r>
        <w:t>(-189.0, -151.5), (-188.3, -151.5), (-188.0, -151.2), (-187.3, -151.2), (-187.0, -151.0), (-185.3, -151.0), (-185.1, -150.8), (-184.6, -150.8), (-184.3, -150.5), (-183.8, -150.5), (-183.6, -150.3), (-183.1, -150.3), (-182.9, -150.0), (-182.1, -150.0), (-181.9, -149.8), (-181.4, -149.8), (-181.6, -149.8), (-181.9, -150.0), (-182.4, -150.0), (-182.6, -150.3), (-183.4, -150.3), (-183.6, -150.5), (-183.8, -150.5), (-184.1, -150.8), (-184.6, -150.8), (-184.8, -151.0), (-186.8, -151.0), (-187.0, -151.2), (-188.0, -151.2), (-188.3, -151.5) (0.882, 0.800, 0.729)</w:t>
      </w:r>
    </w:p>
    <w:p>
      <w:r>
        <w:t>(-185.8, -155.2), (-185.3, -155.2), (-185.1, -154.9), (-184.6, -154.9), (-184.3, -154.7), (-184.6, -154.9), (-184.8, -154.9), (-185.1, -155.2) (0.345, 0.267, 0.200)</w:t>
      </w:r>
    </w:p>
    <w:p>
      <w:r>
        <w:t>(-186.1, -149.8), (-185.6, -149.8), (-185.3, -149.5), (-185.1, -149.5), (-184.6, -149.0), (-184.6, -148.5), (-184.3, -148.5), (-184.1, -148.8), (-184.8, -149.5), (-185.3, -149.5), (-185.6, -149.8) (0.553, 0.349, 0.231)</w:t>
      </w:r>
    </w:p>
    <w:p>
      <w:r>
        <w:t>(-186.8, -154.4), (-186.6, -154.4), (-186.3, -154.2), (-185.3, -154.2), (-185.1, -154.0), (-183.8, -154.0), (-184.1, -154.2), (-184.6, -154.2), (-184.8, -154.4) (0.282, 0.208, 0.157)</w:t>
      </w:r>
    </w:p>
    <w:p>
      <w:r>
        <w:t>(-187.8, -155.7), (-187.5, -155.4), (-185.1, -155.4), (-184.8, -155.2), (-184.6, -155.2), (-184.3, -154.9), (-183.6, -154.9), (-183.6, -155.2), (-184.3, -155.2), (-185.1, -155.9), (-185.3, -155.9), (-185.6, -156.2), (-186.3, -156.2), (-186.6, -155.9), (-187.3, -155.9), (-187.5, -155.7) (0.376, 0.290, 0.239)</w:t>
      </w:r>
    </w:p>
    <w:p>
      <w:r>
        <w:t>(-188.3, -154.9), (-185.6, -154.9), (-185.3, -154.7), (-184.6, -154.7), (-185.1, -154.7), (-185.3, -154.9) (0.329, 0.239, 0.196)</w:t>
      </w:r>
    </w:p>
    <w:p>
      <w:r>
        <w:t>(-187.8, -149.8), (-187.3, -149.3), (-186.6, -149.3), (-186.3, -149.0), (-185.6, -149.0), (-185.3, -148.8), (-184.8, -148.8), (-184.8, -149.0), (-185.1, -149.3), (-185.3, -149.3), (-185.6, -149.5), (-186.1, -149.5), (-186.3, -149.8) (0.518, 0.224, 0.204)</w:t>
      </w:r>
    </w:p>
    <w:p>
      <w:r>
        <w:t>(-188.0, -154.4), (-187.5, -154.4), (-187.3, -154.2), (-186.8, -154.2), (-187.3, -154.2), (-187.5, -154.4), (-187.3, -154.7), (-185.6, -154.7), (-188.0, -154.7) (0.318, 0.227, 0.165)</w:t>
      </w:r>
    </w:p>
    <w:p>
      <w:r>
        <w:t>(-191.2, -152.7), (-191.2, -152.5), (-191.0, -152.2), (-190.7, -152.2), (-190.5, -152.0), (-190.2, -152.0), (-190.5, -152.0), (-190.7, -152.2), (-190.7, -152.5), (-190.5, -152.7), (-187.3, -152.7), (-187.0, -152.5), (-186.1, -152.5), (-185.8, -152.2), (-185.6, -152.2), (-185.3, -152.0), (-183.8, -152.0), (-183.6, -151.7), (-182.9, -151.7), (-183.6, -151.7), (-183.8, -152.0), (-184.8, -152.0), (-185.1, -152.2), (-185.6, -152.2), (-185.8, -152.5), (-186.8, -152.5), (-187.0, -152.7), (-189.8, -152.7), (-190.0, -153.0), (-190.2, -153.0), (-190.5, -152.7) (0.882, 0.800, 0.729)</w:t>
      </w:r>
    </w:p>
    <w:p>
      <w:r>
        <w:t>(-188.5, -150.0), (-188.0, -149.5), (-187.8, -149.5), (-187.5, -149.3), (-188.0, -149.8), (-187.8, -150.0), (-186.6, -150.0) (0.553, 0.349, 0.231)</w:t>
      </w:r>
    </w:p>
    <w:p>
      <w:r>
        <w:t>(-188.5, -155.7), (-188.5, -155.4), (-188.3, -155.2), (-187.0, -155.2), (-187.5, -155.2), (-188.0, -155.7), (-187.8, -155.9), (-187.5, -155.9), (-187.8, -155.9), (-188.0, -155.7) (0.373, 0.239, 0.208)</w:t>
      </w:r>
    </w:p>
    <w:p>
      <w:r>
        <w:t>(-192.7, -154.0), (-188.8, -154.0), (-188.5, -153.7), (-187.0, -153.7), (-188.3, -153.7), (-188.5, -154.0) (0.463, 0.376, 0.318)</w:t>
      </w:r>
    </w:p>
    <w:p>
      <w:r>
        <w:t>(-191.0, -155.7), (-191.0, -155.4), (-190.5, -154.9), (-190.5, -154.7), (-190.7, -154.4), (-191.0, -154.4), (-190.5, -154.4), (-190.2, -154.7), (-189.3, -154.7), (-189.0, -154.4), (-188.5, -154.4), (-188.3, -154.2), (-187.8, -154.2), (-188.3, -154.2), (-188.5, -154.4), (-188.5, -155.2), (-188.8, -155.4), (-189.0, -155.4), (-189.3, -155.7), (-189.8, -155.7), (-190.0, -155.9), (-190.5, -155.9), (-190.7, -155.7) (0.345, 0.267, 0.200)</w:t>
      </w:r>
    </w:p>
    <w:p>
      <w:r>
        <w:t>(-192.0, -145.1), (-191.0, -144.1), (-190.7, -144.1), (-190.5, -143.9), (-190.7, -144.1), (-190.7, -144.4), (-190.5, -144.6), (-190.2, -144.6), (-190.0, -144.4), (-189.8, -144.4), (-189.3, -143.9), (-189.5, -143.6), (-190.0, -143.6), (-189.5, -143.6), (-189.3, -143.4), (-189.0, -143.4), (-188.8, -143.6), (-189.5, -144.4), (-189.8, -144.4), (-190.0, -144.6), (-190.2, -144.6), (-190.5, -144.8), (-191.0, -144.8), (-191.2, -145.1) (0.953, 0.686, 0.537)</w:t>
      </w:r>
    </w:p>
    <w:p>
      <w:r>
        <w:t>(-208.2, -153.0), (-207.7, -153.0), (-207.5, -153.2), (-206.7, -153.2), (-206.5, -153.5), (-203.8, -153.5), (-203.5, -153.2), (-202.5, -153.2), (-202.3, -153.0), (-200.8, -153.0), (-200.6, -152.7), (-199.6, -152.7), (-199.3, -152.5), (-197.9, -152.5), (-197.6, -152.2), (-196.6, -152.2), (-196.4, -152.0), (-195.7, -152.0), (-195.4, -151.7), (-195.2, -151.7), (-194.9, -151.5), (-194.2, -151.5), (-193.9, -151.2), (-193.2, -151.2), (-193.0, -151.0), (-192.7, -151.0), (-192.5, -150.8), (-192.0, -150.8), (-191.7, -150.5), (-191.2, -150.5), (-191.0, -150.3), (-190.0, -150.3), (-189.8, -150.0), (-189.5, -150.0), (-189.0, -149.5), (-188.8, -149.5), (-188.5, -149.3), (-188.0, -149.3), (-187.8, -149.0), (-187.3, -149.0), (-187.0, -148.8), (-186.6, -148.8), (-186.3, -148.5), (-186.1, -148.5), (-185.8, -148.3), (-185.6, -148.3), (-185.3, -148.0), (-185.1, -148.0), (-184.8, -147.8), (-184.6, -147.8), (-183.8, -147.1), (-183.8, -146.8), (-183.4, -146.3), (-183.1, -146.3), (-182.9, -146.1), (-182.6, -146.1), (-181.6, -145.1), (-181.4, -145.1), (-181.1, -144.8), (-180.9, -144.8), (-180.6, -144.6), (-180.4, -144.6), (-180.2, -144.4), (-179.9, -144.4), (-179.7, -144.1), (-179.2, -144.1), (-179.7, -144.6), (-179.7, -144.8), (-179.4, -145.1), (-179.4, -145.3), (-179.7, -145.6), (-179.9, -145.6), (-180.2, -145.8), (-180.2, -146.1), (-180.9, -146.8), (-181.1, -146.8), (-181.4, -147.1), (-181.6, -147.1), (-182.1, -147.6), (-182.4, -147.6), (-182.6, -147.8), (-182.9, -147.8), (-183.4, -148.3), (-183.6, -148.3), (-183.8, -148.5), (-183.8, -148.8), (-184.3, -148.3), (-184.6, -148.3), (-184.8, -148.5), (-185.8, -148.5), (-186.1, -148.8), (-186.6, -148.8), (-186.8, -149.0), (-187.5, -149.0), (-187.8, -149.3), (-188.0, -149.3), (-188.8, -150.0), (-188.8, -150.3), (-189.0, -150.3), (-189.3, -150.5), (-189.8, -150.5), (-190.0, -150.8), (-191.7, -150.8), (-192.0, -151.0), (-192.5, -151.0), (-193.0, -151.5), (-193.2, -151.5), (-194.2, -152.5), (-194.2, -152.7), (-194.7, -152.7), (-194.7, -152.5), (-194.9, -152.2), (-196.6, -152.2), (-196.9, -152.5), (-198.6, -152.5), (-198.9, -152.7), (-199.8, -152.7), (-200.1, -153.0), (-201.3, -153.0), (-201.6, -153.2), (-202.8, -153.2), (-203.0, -153.5), (-206.7, -153.5), (-207.0, -153.2), (-207.5, -153.2), (-207.7, -153.0) (0.714, 0.369, 0.263)</w:t>
      </w:r>
    </w:p>
    <w:p>
      <w:r>
        <w:t>(-193.2, -152.7), (-192.7, -152.2), (-192.7, -152.7), (-192.2, -153.2), (-188.8, -153.2), (-188.5, -153.0), (-186.6, -153.0), (-188.5, -153.0), (-188.8, -153.2), (-192.7, -153.2) (0.816, 0.651, 0.557)</w:t>
      </w:r>
    </w:p>
    <w:p>
      <w:r>
        <w:t>(-192.5, -152.7), (-192.5, -152.5), (-192.2, -152.5), (-191.7, -152.0), (-191.2, -152.0), (-191.0, -151.7), (-190.2, -151.7), (-190.0, -151.5), (-189.3, -151.5), (-189.0, -151.2), (-188.3, -151.2), (-189.0, -151.2), (-189.3, -151.5), (-189.8, -151.5), (-190.0, -151.7), (-190.5, -151.7), (-190.7, -152.0), (-191.0, -152.0), (-191.5, -152.5), (-191.5, -152.7), (-191.2, -153.0), (-190.5, -153.0), (-192.2, -153.0) (0.961, 0.749, 0.631)</w:t>
      </w:r>
    </w:p>
    <w:p>
      <w:r>
        <w:t>(-191.7, -155.9), (-191.7, -155.7), (-191.2, -155.2), (-191.2, -154.9), (-191.5, -154.7), (-191.2, -154.7), (-191.2, -155.2), (-191.7, -155.7), (-191.5, -155.9) (0.310, 0.224, 0.145)</w:t>
      </w:r>
    </w:p>
    <w:p>
      <w:r>
        <w:t>(-193.9, -153.0), (-193.9, -152.5), (-193.2, -151.7), (-193.0, -151.7), (-192.5, -151.2), (-192.0, -151.2), (-191.7, -151.0), (-190.0, -151.0), (-189.8, -150.8), (-189.0, -150.8), (-188.8, -150.5), (-187.8, -150.5), (-188.5, -150.5), (-188.8, -150.8), (-189.8, -150.8), (-190.0, -151.0), (-191.5, -151.0), (-191.7, -151.2), (-192.0, -151.2), (-192.2, -151.5), (-192.5, -151.5), (-192.7, -151.7), (-193.0, -151.7), (-193.7, -152.5), (-193.7, -153.0), (-193.2, -153.5), (-191.0, -153.5), (-193.4, -153.5) (0.710, 0.502, 0.384)</w:t>
      </w:r>
    </w:p>
    <w:p>
      <w:r>
        <w:t>(-191.7, -156.2), (-192.0, -156.2), (-192.2, -155.9), (-192.5, -155.9), (-192.5, -155.7), (-191.7, -154.9), (-192.0, -154.7), (-192.2, -154.7), (-191.7, -154.7), (-191.5, -154.9), (-191.5, -155.2), (-192.0, -155.7), (-192.0, -155.9) (0.294, 0.200, 0.122)</w:t>
      </w:r>
    </w:p>
    <w:p>
      <w:r>
        <w:t>(-193.4, -153.0), (-193.4, -152.5), (-193.0, -152.0), (-192.7, -152.0), (-192.5, -151.7), (-192.2, -151.7), (-192.0, -151.5), (-191.7, -151.5), (-191.5, -151.2), (-190.2, -151.2), (-191.2, -151.2), (-191.5, -151.5), (-192.0, -151.5), (-192.2, -151.7), (-192.5, -151.7), (-193.4, -152.7), (-193.0, -153.2), (-193.2, -153.2) (0.808, 0.569, 0.427)</w:t>
      </w:r>
    </w:p>
    <w:p>
      <w:r>
        <w:t>(-193.2, -155.7), (-193.4, -155.4), (-193.4, -155.2), (-193.0, -155.2), (-192.7, -154.9), (-192.5, -155.2), (-192.7, -155.4), (-193.0, -155.4) (0.251, 0.145, 0.098)</w:t>
      </w:r>
    </w:p>
    <w:p>
      <w:r>
        <w:t>(-195.7, -145.1), (-194.7, -145.1), (-194.4, -144.8), (-193.7, -144.8), (-193.4, -144.6), (-193.2, -144.6), (-192.7, -144.1), (-192.5, -144.1), (-192.2, -143.9), (-192.0, -143.9), (-192.5, -144.4), (-192.7, -144.4), (-193.0, -144.6), (-193.2, -144.6), (-193.4, -144.8), (-193.9, -144.8), (-194.2, -145.1) (0.714, 0.369, 0.263)</w:t>
      </w:r>
    </w:p>
    <w:p>
      <w:r>
        <w:t>(-194.4, -153.0), (-194.2, -153.0), (-193.4, -153.7), (-188.8, -153.7), (-193.7, -153.7), (-193.9, -153.5), (-194.2, -153.5), (-194.4, -153.2) (0.600, 0.424, 0.322)</w:t>
      </w:r>
    </w:p>
    <w:p>
      <w:r>
        <w:t>(-193.0, -154.0), (-193.9, -154.0), (-194.2, -153.7), (-194.7, -153.7), (-194.7, -153.5), (-194.9, -153.2), (-194.9, -153.0), (-195.4, -152.5), (-194.9, -152.5), (-194.9, -152.7), (-194.7, -153.0), (-194.7, -153.2), (-194.2, -153.7), (-193.9, -153.7), (-193.7, -154.0) (0.553, 0.349, 0.231)</w:t>
      </w:r>
    </w:p>
    <w:p>
      <w:r>
        <w:t>(-195.7, -154.2), (-194.7, -154.2), (-194.4, -154.4), (-194.2, -154.4), (-195.4, -154.4) (0.416, 0.239, 0.141)</w:t>
      </w:r>
    </w:p>
    <w:p>
      <w:r>
        <w:t>(-196.6, -155.9), (-196.4, -155.9), (-195.9, -155.4), (-195.7, -155.4), (-195.4, -155.2), (-194.9, -155.2), (-194.7, -154.9), (-194.4, -154.9), (-194.2, -154.7), (-193.7, -154.7), (-194.2, -154.7), (-194.4, -154.9), (-194.7, -154.9), (-194.9, -155.2), (-195.2, -155.2), (-195.4, -155.4), (-195.4, -155.9), (-195.7, -156.2), (-195.7, -156.4), (-195.9, -156.4), (-196.4, -155.9) (0.337, 0.200, 0.118)</w:t>
      </w:r>
    </w:p>
    <w:p>
      <w:r>
        <w:t>(-194.7, -154.0), (-195.2, -154.0), (-195.7, -153.5), (-195.7, -153.2), (-195.9, -153.0), (-196.4, -153.0), (-196.2, -153.0), (-195.9, -152.7), (-195.4, -152.7), (-195.2, -153.0), (-195.2, -153.2), (-194.9, -153.5), (-194.9, -153.7) (0.518, 0.224, 0.204)</w:t>
      </w:r>
    </w:p>
    <w:p>
      <w:r>
        <w:t>(-196.6, -153.5), (-195.9, -153.5), (-195.4, -154.0), (-196.2, -154.0) (0.447, 0.247, 0.110)</w:t>
      </w:r>
    </w:p>
    <w:p>
      <w:r>
        <w:t>(-200.1, -152.5), (-199.6, -152.5), (-199.3, -152.2), (-197.9, -152.2), (-197.6, -152.0), (-196.6, -152.0), (-196.4, -151.7), (-196.2, -151.7), (-195.9, -151.5), (-195.2, -151.5), (-195.4, -151.5), (-195.7, -151.7), (-196.4, -151.7), (-196.6, -152.0), (-197.6, -152.0), (-197.9, -152.2), (-199.3, -152.2), (-199.6, -152.5) (0.910, 0.282, 0.314)</w:t>
      </w:r>
    </w:p>
    <w:p>
      <w:r>
        <w:t>(-200.8, -155.2), (-200.8, -154.9), (-200.6, -154.7), (-199.6, -154.7), (-199.3, -154.4), (-197.9, -154.4), (-197.6, -154.2), (-197.1, -154.2), (-196.9, -154.0), (-196.4, -154.0), (-196.2, -154.2), (-195.9, -154.2), (-195.7, -154.4), (-195.7, -154.7), (-195.4, -154.9), (-194.9, -154.9), (-195.4, -154.9), (-195.7, -155.2), (-195.9, -155.2), (-196.4, -155.7), (-196.6, -155.7), (-196.9, -155.9), (-198.1, -155.9), (-198.4, -156.2), (-198.6, -155.9), (-198.9, -156.2), (-200.6, -156.2), (-200.6, -155.4) (0.384, 0.184, 0.086)</w:t>
      </w:r>
    </w:p>
    <w:p>
      <w:r>
        <w:t>(-201.1, -153.2), (-200.1, -153.2), (-199.8, -153.0), (-198.6, -153.0), (-198.4, -152.7), (-196.9, -152.7), (-196.6, -152.5), (-195.7, -152.5), (-195.9, -152.5), (-196.2, -152.7), (-196.4, -152.7), (-196.6, -153.0), (-199.1, -153.0), (-199.3, -153.2) (0.624, 0.125, 0.141)</w:t>
      </w:r>
    </w:p>
    <w:p>
      <w:r>
        <w:t>(-204.0, -149.5), (-204.0, -149.0), (-203.3, -148.3), (-203.3, -148.0), (-203.0, -147.8), (-203.0, -146.6), (-203.3, -146.3), (-203.0, -146.1), (-202.3, -146.1), (-202.1, -146.3), (-200.8, -146.3), (-200.3, -146.8), (-199.6, -146.8), (-199.3, -147.1), (-198.4, -147.1), (-198.1, -147.3), (-197.6, -147.3), (-197.4, -147.6), (-195.9, -147.6), (-195.7, -147.8), (-193.7, -147.8), (-193.4, -147.6), (-191.7, -147.6), (-191.7, -148.0), (-192.0, -148.3), (-192.2, -148.3), (-192.5, -148.5), (-193.4, -148.5), (-193.7, -148.8), (-194.2, -148.8), (-194.4, -149.0), (-194.9, -149.0), (-195.2, -149.3), (-195.7, -149.3), (-195.9, -149.5), (-196.4, -149.5), (-196.6, -149.8), (-197.4, -149.8), (-197.6, -150.0), (-198.6, -150.0), (-198.9, -150.3), (-199.8, -150.3), (-200.1, -150.5), (-200.3, -150.5), (-200.6, -150.3), (-200.8, -150.5), (-201.1, -150.3), (-202.5, -150.3), (-202.8, -150.0), (-203.8, -150.0), (-203.8, -149.8) (0.949, 0.098, 0.184)</w:t>
      </w:r>
    </w:p>
    <w:p>
      <w:r>
        <w:t>(-203.0, -154.2), (-202.8, -154.2), (-202.5, -154.0), (-202.1, -154.0), (-201.8, -153.7), (-201.1, -153.7), (-200.8, -153.5), (-198.6, -153.5), (-198.4, -153.2), (-197.4, -153.2), (-197.1, -153.5), (-196.9, -153.5), (-196.6, -153.7), (-196.9, -153.7), (-197.1, -154.0), (-197.6, -154.0), (-197.9, -154.2), (-197.9, -153.7), (-198.1, -153.5), (-200.8, -153.5), (-201.1, -153.7), (-201.6, -153.7), (-201.8, -154.0), (-202.1, -154.0), (-202.3, -154.2) (0.427, 0.098, 0.086)</w:t>
      </w:r>
    </w:p>
    <w:p>
      <w:r>
        <w:t>(-202.1, -154.2), (-201.8, -154.2), (-201.6, -154.0), (-201.1, -154.0), (-200.8, -153.7), (-198.1, -153.7), (-198.1, -154.2) (0.400, 0.059, 0.051)</w:t>
      </w:r>
    </w:p>
    <w:p>
      <w:r>
        <w:t>(-221.5, -143.1), (-221.3, -143.1), (-218.8, -145.6), (-218.5, -145.6), (-218.3, -145.8), (-218.1, -145.8), (-217.8, -146.1), (-217.6, -145.8), (-217.3, -145.8), (-217.1, -145.6), (-216.8, -145.6), (-216.6, -145.3), (-215.6, -145.3), (-215.3, -145.1), (-212.4, -145.1), (-212.1, -144.8), (-211.7, -144.8), (-211.4, -144.6), (-209.4, -144.6), (-209.2, -144.4), (-208.9, -144.4), (-208.7, -144.6), (-206.7, -144.6), (-206.5, -144.8), (-206.2, -144.8), (-206.0, -145.1), (-205.7, -145.1), (-205.3, -145.6), (-205.0, -145.6), (-204.0, -146.6), (-204.0, -147.8), (-204.3, -148.0), (-204.5, -148.0), (-205.0, -148.5), (-205.3, -148.5), (-205.5, -148.8), (-205.7, -148.8), (-206.0, -149.0), (-206.2, -149.0), (-206.5, -149.3), (-207.0, -149.3), (-207.2, -149.5), (-207.7, -149.5), (-208.0, -149.8), (-208.2, -149.8), (-208.5, -150.0), (-208.7, -150.0), (-208.9, -150.3), (-208.5, -150.8), (-207.0, -150.8), (-206.7, -151.0), (-205.5, -151.0), (-205.3, -151.2), (-204.3, -151.2), (-204.0, -151.5), (-203.0, -151.5), (-202.8, -151.7), (-201.1, -151.7), (-200.8, -151.5), (-199.3, -151.5), (-199.1, -151.2), (-198.1, -151.2), (-197.9, -151.0), (-196.6, -151.0), (-196.4, -150.8), (-196.2, -150.8), (-195.9, -150.5), (-195.7, -150.5), (-195.4, -150.3), (-194.7, -150.3), (-194.4, -150.0), (-193.9, -150.0), (-193.7, -149.8), (-193.4, -149.8), (-193.2, -149.5), (-192.7, -149.5), (-192.5, -149.3), (-191.7, -149.3), (-191.5, -149.0), (-191.2, -149.0), (-191.0, -148.8), (-190.7, -148.8), (-190.5, -148.5), (-190.2, -148.5), (-190.0, -148.3), (-189.5, -148.3), (-189.3, -148.0), (-189.0, -148.0), (-188.8, -147.8), (-188.5, -147.8), (-188.3, -147.6), (-188.3, -147.3), (-188.0, -147.1), (-186.3, -147.1), (-186.1, -146.8), (-185.8, -146.8), (-185.6, -146.6), (-185.1, -146.6), (-184.8, -146.3), (-184.6, -146.6), (-184.6, -147.1), (-184.8, -147.3), (-184.8, -147.6), (-185.1, -147.6), (-185.3, -147.8), (-185.6, -147.8), (-186.1, -148.3), (-186.6, -148.3), (-186.8, -148.5), (-187.3, -148.5), (-187.5, -148.8), (-188.0, -148.8), (-188.3, -149.0), (-188.5, -149.0), (-188.8, -149.3), (-189.0, -149.3), (-189.3, -149.5), (-189.5, -149.5), (-189.8, -149.8), (-190.0, -149.8), (-190.2, -150.0), (-191.0, -150.0), (-191.2, -150.3), (-191.7, -150.3), (-192.0, -150.5), (-192.5, -150.5), (-192.7, -150.8), (-193.0, -150.8), (-193.2, -151.0), (-194.7, -151.0), (-194.9, -151.2), (-195.9, -151.2), (-196.2, -151.5), (-196.4, -151.5), (-196.6, -151.7), (-197.6, -151.7), (-197.9, -152.0), (-199.3, -152.0), (-199.6, -152.2), (-200.1, -152.2), (-200.3, -152.5), (-201.1, -152.5), (-201.3, -152.7), (-202.5, -152.7), (-202.8, -153.0), (-204.5, -153.0), (-204.8, -153.2), (-205.5, -153.2), (-205.7, -153.0), (-207.0, -153.0), (-207.2, -152.7), (-207.7, -152.7), (-208.0, -152.5), (-208.2, -152.5), (-208.5, -152.2), (-208.2, -152.5), (-207.5, -152.5), (-207.2, -152.7), (-206.0, -152.7), (-205.7, -153.0), (-204.5, -153.0), (-204.0, -152.5), (-204.0, -152.2), (-204.3, -152.0), (-204.8, -152.0), (-205.0, -151.7), (-205.7, -151.7), (-206.0, -151.5), (-207.5, -151.5), (-207.7, -151.2), (-208.7, -151.2), (-208.9, -151.5), (-209.4, -151.5), (-209.9, -151.0), (-209.9, -150.0), (-209.4, -149.5), (-208.5, -149.5), (-208.2, -149.3), (-207.5, -149.3), (-207.2, -149.0), (-206.7, -149.0), (-206.5, -148.8), (-206.2, -148.8), (-206.0, -148.5), (-205.7, -148.5), (-205.5, -148.3), (-205.3, -148.3), (-204.3, -147.3), (-204.3, -146.6), (-205.0, -145.8), (-205.3, -145.8), (-205.5, -145.6), (-205.7, -145.6), (-206.0, -145.3), (-208.0, -145.3), (-208.2, -145.1), (-209.7, -145.1), (-209.9, -145.3), (-210.4, -145.3), (-210.7, -145.6), (-210.9, -145.6), (-211.2, -145.8), (-211.7, -145.8), (-211.9, -146.1), (-212.9, -146.1), (-213.1, -145.8), (-215.6, -145.8), (-215.8, -146.1), (-216.3, -146.1), (-216.6, -146.3), (-216.8, -146.3), (-217.3, -146.8), (-218.3, -146.8), (-218.5, -146.6), (-218.8, -146.6), (-219.0, -146.3), (-219.3, -146.3), (-219.5, -146.1), (-219.8, -146.1), (-220.5, -145.3), (-220.8, -145.3), (-221.0, -145.1), (-221.5, -145.1), (-221.5, -144.8), (-220.8, -144.8), (-220.5, -144.6), (-220.5, -144.4), (-221.3, -143.6), (-221.5, -143.6) (0.918, 0.447, 0.455)</w:t>
      </w:r>
    </w:p>
    <w:p>
      <w:r>
        <w:t>(-203.3, -154.4), (-203.5, -154.2), (-206.0, -154.2), (-203.3, -154.2) (0.384, 0.184, 0.086)</w:t>
      </w:r>
    </w:p>
    <w:p>
      <w:r>
        <w:t>(-204.0, -145.8), (-204.3, -145.8), (-204.5, -145.6), (-204.8, -145.6), (-205.0, -145.3), (-205.3, -145.3), (-205.5, -145.1), (-205.5, -144.8), (-205.3, -144.8), (-205.0, -145.1), (-204.5, -145.1), (-204.0, -145.6) (0.714, 0.369, 0.263)</w:t>
      </w:r>
    </w:p>
    <w:p>
      <w:r>
        <w:t>(-209.2, -153.7), (-208.7, -153.7), (-208.5, -154.0), (-207.7, -154.0), (-207.5, -154.2), (-207.2, -154.2), (-207.0, -154.4), (-203.5, -154.4), (-203.3, -154.7), (-203.0, -154.4), (-202.8, -154.7), (-202.5, -154.4), (-199.6, -154.4), (-200.6, -154.4), (-200.8, -154.7), (-202.1, -154.7), (-202.3, -154.9), (-207.0, -154.9), (-207.0, -154.7), (-207.5, -154.2), (-208.0, -154.2), (-208.2, -154.0), (-208.9, -154.0) (0.341, 0.071, 0.063)</w:t>
      </w:r>
    </w:p>
    <w:p>
      <w:r>
        <w:t>(-206.0, -147.3), (-205.5, -146.8), (-205.5, -147.1), (-205.7, -147.3) (0.882, 0.800, 0.729)</w:t>
      </w:r>
    </w:p>
    <w:p>
      <w:r>
        <w:t>(-204.5, -152.5), (-206.0, -152.5), (-206.2, -152.2), (-207.5, -152.2), (-207.7, -152.0), (-208.0, -152.0), (-208.2, -151.7), (-206.0, -151.7), (-205.7, -152.0), (-205.0, -152.0), (-204.8, -152.2), (-204.5, -152.2) (0.953, 0.686, 0.537)</w:t>
      </w:r>
    </w:p>
    <w:p>
      <w:r>
        <w:t>(-205.5, -145.8), (-205.7, -145.8), (-206.0, -145.6), (-207.0, -145.6), (-207.2, -145.8), (-207.5, -145.8), (-207.7, -145.6), (-208.2, -145.6), (-208.5, -145.3), (-209.7, -145.3), (-208.2, -145.3), (-208.0, -145.6), (-206.0, -145.6), (-205.7, -145.8) (0.898, 0.627, 0.475)</w:t>
      </w:r>
    </w:p>
    <w:p>
      <w:r>
        <w:t>(-200.8, -155.9), (-201.3, -156.4), (-201.6, -156.4), (-201.8, -156.7), (-202.8, -156.7), (-202.8, -156.4), (-203.0, -156.2), (-203.8, -156.2), (-204.3, -155.7), (-205.7, -155.7), (-206.0, -155.9), (-206.0, -156.2), (-205.7, -156.4), (-205.5, -156.4), (-205.5, -156.7), (-205.7, -156.9), (-206.0, -156.7), (-206.2, -156.7), (-206.2, -156.2), (-206.7, -155.7), (-207.5, -155.7), (-207.7, -155.4), (-208.5, -155.4), (-208.7, -155.2), (-209.2, -155.2), (-209.4, -154.9), (-209.7, -154.9), (-209.9, -154.7), (-210.4, -154.7), (-210.7, -154.9), (-210.9, -154.7), (-210.9, -154.4), (-211.4, -154.0), (-211.7, -154.0), (-211.9, -153.7), (-211.9, -153.5), (-212.9, -152.5), (-213.6, -152.5), (-213.9, -152.7), (-213.9, -153.0), (-214.1, -153.2), (-215.3, -153.2), (-214.4, -153.2), (-214.1, -153.0), (-214.1, -152.7), (-213.6, -152.2), (-212.9, -152.2), (-212.6, -152.5), (-212.4, -152.5), (-211.9, -153.0), (-211.2, -153.0), (-210.9, -153.2), (-210.4, -153.2), (-210.2, -153.5), (-209.4, -153.5), (-209.4, -153.7), (-209.7, -154.0), (-209.7, -154.2), (-209.2, -154.7), (-208.7, -154.7), (-208.5, -154.9), (-208.2, -154.9), (-208.0, -155.2), (-202.3, -155.2), (-202.1, -154.9), (-201.1, -154.9), (-201.1, -155.2), (-200.8, -155.4) (0.310, 0.133, 0.078)</w:t>
      </w:r>
    </w:p>
    <w:p>
      <w:r>
        <w:t>(-207.2, -154.9), (-208.0, -154.9), (-208.2, -154.7), (-208.5, -154.7), (-208.7, -154.4), (-209.2, -154.4), (-209.4, -154.2), (-209.4, -154.0), (-209.2, -154.0), (-208.9, -154.2), (-208.2, -154.2), (-208.0, -154.4), (-207.5, -154.4), (-207.2, -154.7) (0.267, 0.043, 0.035)</w:t>
      </w:r>
    </w:p>
    <w:p>
      <w:r>
        <w:t>(-207.7, -152.2), (-208.2, -152.2), (-208.5, -152.0), (-208.7, -152.0), (-208.9, -151.7), (-209.2, -151.7), (-208.9, -151.7), (-208.7, -151.5), (-207.7, -151.5), (-208.2, -151.5), (-208.5, -151.7), (-208.0, -152.2) (0.898, 0.627, 0.475)</w:t>
      </w:r>
    </w:p>
    <w:p>
      <w:r>
        <w:t>(-206.5, -156.7), (-206.7, -156.4), (-207.2, -156.9), (-207.7, -156.9), (-208.0, -156.7), (-208.7, -156.7), (-208.9, -156.4), (-209.4, -156.4), (-210.2, -155.7), (-210.2, -155.4), (-210.4, -155.2), (-210.4, -154.9), (-209.9, -154.9), (-209.7, -155.2), (-209.4, -155.2), (-209.2, -155.4), (-208.7, -155.4), (-208.5, -155.7), (-207.7, -155.7), (-207.5, -155.9), (-206.7, -155.9), (-206.5, -156.2) (0.302, 0.176, 0.098)</w:t>
      </w:r>
    </w:p>
    <w:p>
      <w:r>
        <w:t>(-204.5, -147.3), (-205.0, -147.8), (-205.3, -147.8), (-205.7, -148.3), (-206.0, -148.3), (-206.2, -148.5), (-206.7, -148.5), (-207.0, -148.8), (-207.5, -148.8), (-207.0, -148.8), (-206.7, -148.5), (-206.5, -148.5), (-206.2, -148.3), (-205.7, -148.3), (-205.3, -147.8), (-205.0, -147.8), (-204.5, -147.3), (-204.5, -146.8), (-205.3, -146.1), (-207.7, -146.1), (-208.0, -145.8), (-208.7, -145.8), (-208.9, -145.6), (-209.4, -145.6), (-209.7, -145.8), (-210.2, -145.8), (-210.4, -146.1), (-210.7, -146.1), (-210.9, -146.3), (-211.4, -146.3), (-211.7, -146.6), (-213.1, -146.6), (-213.4, -146.3), (-215.8, -146.3), (-216.1, -146.6), (-216.3, -146.6), (-216.8, -147.1), (-216.8, -147.6), (-216.8, -146.8), (-216.3, -146.3), (-215.8, -146.3), (-215.6, -146.1), (-213.4, -146.1), (-213.1, -146.3), (-212.4, -146.3), (-212.1, -146.6), (-211.9, -146.6), (-211.7, -146.3), (-210.9, -146.3), (-210.4, -145.8), (-210.2, -145.8), (-209.9, -145.6), (-208.5, -145.6), (-208.2, -145.8), (-207.7, -145.8), (-207.5, -146.1), (-207.2, -146.1), (-207.0, -145.8), (-206.0, -145.8), (-205.7, -146.1), (-205.3, -146.1), (-204.5, -146.8) (0.953, 0.686, 0.537)</w:t>
      </w:r>
    </w:p>
    <w:p>
      <w:r>
        <w:t>(-216.6, -147.8), (-216.6, -147.1), (-216.3, -146.8), (-216.1, -146.8), (-215.8, -146.6), (-213.4, -146.6), (-213.1, -146.8), (-211.7, -146.8), (-211.4, -146.6), (-210.9, -146.6), (-210.7, -146.3), (-210.4, -146.3), (-210.2, -146.1), (-209.7, -146.1), (-209.4, -145.8), (-208.9, -145.8), (-208.7, -146.1), (-208.0, -146.1), (-207.7, -146.3), (-205.3, -146.3), (-204.8, -146.8), (-204.8, -147.3), (-205.0, -147.6), (-205.3, -147.6), (-205.7, -148.0), (-206.2, -148.0), (-206.5, -148.3), (-206.7, -148.3), (-207.0, -148.5), (-207.5, -148.5), (-207.7, -148.8), (-208.5, -148.8), (-208.7, -149.0), (-210.4, -149.0), (-210.7, -149.3), (-211.2, -149.3), (-211.4, -149.5), (-211.7, -149.5), (-212.1, -150.0), (-213.6, -150.0), (-213.9, -149.8), (-214.1, -149.8), (-214.4, -149.5), (-214.1, -149.8), (-213.9, -149.8), (-213.6, -150.0), (-212.9, -150.0), (-212.6, -149.8), (-212.4, -149.8), (-212.1, -149.5), (-211.9, -149.5), (-211.7, -149.3), (-211.2, -149.3), (-210.9, -149.0), (-209.7, -149.0), (-209.4, -148.8), (-208.5, -148.8), (-208.2, -148.5), (-207.7, -148.5), (-207.5, -148.3), (-207.2, -148.3), (-207.0, -148.0), (-206.7, -148.0), (-206.2, -147.6), (-206.2, -147.3), (-206.7, -146.8), (-207.2, -146.8), (-207.5, -146.6), (-208.2, -146.6), (-208.5, -146.3), (-209.7, -146.3), (-209.9, -146.6), (-210.4, -146.6), (-210.7, -146.8), (-211.9, -146.8), (-212.1, -147.1), (-215.3, -147.1), (-215.8, -147.6), (-215.8, -148.5), (-215.3, -149.0) (0.961, 0.749, 0.631)</w:t>
      </w:r>
    </w:p>
    <w:p>
      <w:r>
        <w:t>(-208.5, -152.5), (-208.7, -152.2), (-208.9, -152.2), (-209.2, -152.0), (-209.7, -152.0), (-209.9, -151.7), (-210.2, -151.7), (-210.4, -151.5), (-210.9, -151.5), (-211.2, -151.2), (-211.4, -151.2), (-211.7, -151.0), (-211.9, -151.0), (-212.1, -150.8), (-212.9, -150.8), (-211.4, -150.8), (-210.4, -149.8), (-209.9, -149.8), (-210.2, -150.0), (-210.2, -151.0), (-208.9, -152.2), (-208.7, -152.2) (0.808, 0.569, 0.427)</w:t>
      </w:r>
    </w:p>
    <w:p>
      <w:r>
        <w:t>(-215.6, -148.5), (-215.6, -147.6), (-215.3, -147.3), (-212.1, -147.3), (-211.9, -147.1), (-210.7, -147.1), (-210.4, -146.8), (-209.9, -146.8), (-209.7, -146.6), (-208.5, -146.6), (-208.2, -146.8), (-207.5, -146.8), (-207.2, -147.1), (-206.7, -147.1), (-206.5, -147.3), (-206.5, -147.6), (-206.7, -147.8), (-207.0, -147.8), (-207.2, -148.0), (-207.5, -148.0), (-207.7, -148.3), (-208.2, -148.3), (-208.5, -148.5), (-209.4, -148.5), (-209.7, -148.8), (-210.9, -148.8), (-211.2, -149.0), (-211.7, -149.0), (-211.9, -149.3), (-212.1, -149.3), (-212.4, -149.5), (-212.6, -149.5), (-212.9, -149.8), (-213.6, -149.8), (-213.9, -149.5), (-214.1, -149.5), (-214.4, -149.3), (-214.6, -149.3), (-214.9, -149.0), (-215.1, -149.0) (0.882, 0.800, 0.729)</w:t>
      </w:r>
    </w:p>
    <w:p>
      <w:r>
        <w:t>(-212.1, -146.3), (-211.9, -146.3), (-211.7, -146.1), (-211.2, -146.1), (-210.9, -145.8), (-210.7, -145.8), (-210.4, -145.6), (-210.2, -145.6), (-210.4, -145.6), (-210.9, -146.1), (-211.7, -146.1), (-211.9, -146.3) (0.898, 0.627, 0.475)</w:t>
      </w:r>
    </w:p>
    <w:p>
      <w:r>
        <w:t>(-215.3, -148.3), (-215.3, -148.0), (-215.1, -147.8), (-214.9, -147.8), (-214.6, -147.6), (-212.1, -147.6), (-211.9, -147.3), (-209.7, -147.3), (-209.4, -147.1), (-208.7, -147.1), (-208.5, -147.3), (-207.7, -147.3), (-207.5, -147.6), (-208.0, -148.0), (-208.5, -148.0), (-208.7, -148.3), (-209.4, -148.3), (-209.7, -148.5), (-211.2, -148.5), (-211.4, -148.8), (-211.9, -148.8), (-212.1, -149.0), (-212.4, -149.0), (-212.6, -149.3), (-212.9, -149.3), (-213.1, -149.5), (-213.4, -149.5), (-213.6, -149.3), (-213.9, -149.3), (-214.1, -149.0), (-214.4, -149.0), (-214.6, -148.8), (-214.9, -148.8) (0.902, 0.871, 0.827)</w:t>
      </w:r>
    </w:p>
    <w:p>
      <w:r>
        <w:t>(-212.6, -153.5), (-212.9, -153.5), (-213.1, -153.2), (-213.4, -153.2), (-213.4, -153.0), (-213.1, -152.7), (-212.9, -152.7), (-212.6, -153.0) (0.208, 0.110, 0.075)</w:t>
      </w:r>
    </w:p>
    <w:p>
      <w:r>
        <w:t>(-209.4, -149.3), (-209.9, -149.3), (-210.2, -149.5), (-210.4, -149.5), (-211.4, -150.5), (-213.1, -150.5), (-213.4, -150.3), (-213.6, -150.3), (-213.9, -150.0), (-214.4, -150.0), (-214.9, -149.5), (-215.1, -149.5), (-215.8, -148.8), (-216.1, -148.8), (-217.1, -147.8), (-217.1, -147.3), (-217.1, -147.6), (-215.3, -149.3), (-215.1, -149.3), (-214.6, -149.8), (-214.4, -149.8), (-214.1, -150.0), (-213.9, -150.0), (-213.6, -150.3), (-212.1, -150.3), (-211.9, -150.0), (-211.7, -150.0), (-211.2, -149.5), (-210.4, -149.5), (-210.2, -149.3) (0.816, 0.651, 0.557)</w:t>
      </w:r>
    </w:p>
    <w:p>
      <w:r>
        <w:t>(-208.0, -152.7), (-208.5, -152.7), (-208.7, -152.5), (-209.2, -152.5), (-209.4, -152.2), (-209.7, -152.2), (-209.9, -152.0), (-210.7, -152.0), (-210.9, -151.7), (-211.2, -151.7), (-211.4, -151.5), (-211.7, -151.5), (-211.9, -151.2), (-212.4, -151.2), (-212.6, -151.0), (-213.1, -151.0), (-213.4, -150.8), (-213.6, -150.8), (-214.1, -150.3), (-214.4, -150.3), (-214.6, -150.0), (-214.9, -150.0), (-215.3, -149.5), (-215.6, -149.5), (-216.1, -149.0), (-216.3, -149.0), (-216.8, -148.5), (-217.1, -148.5), (-218.3, -147.3), (-218.5, -147.3), (-218.8, -147.1), (-219.0, -147.1), (-220.5, -145.6), (-219.5, -146.6), (-219.3, -146.6), (-218.8, -147.1), (-218.5, -147.1), (-218.3, -147.3), (-218.1, -147.3), (-216.6, -148.8), (-216.3, -148.8), (-215.6, -149.5), (-215.3, -149.5), (-214.9, -150.0), (-214.6, -150.0), (-214.4, -150.3), (-214.1, -150.3), (-213.9, -150.5), (-213.6, -150.5), (-213.4, -150.8), (-213.1, -150.8), (-212.9, -151.0), (-212.1, -151.0), (-211.9, -151.2), (-211.7, -151.2), (-211.4, -151.5), (-211.2, -151.5), (-210.9, -151.7), (-210.4, -151.7), (-210.2, -152.0), (-209.9, -152.0), (-209.7, -152.2), (-209.2, -152.2), (-208.9, -152.5), (-208.7, -152.5), (-208.5, -152.7) (0.710, 0.502, 0.384)</w:t>
      </w:r>
    </w:p>
    <w:p>
      <w:r>
        <w:t>(-209.4, -152.5), (-209.7, -152.5), (-209.9, -152.2), (-210.7, -152.2), (-210.9, -152.0), (-211.4, -152.0), (-211.7, -151.7), (-211.9, -151.7), (-212.1, -151.5), (-212.6, -151.5), (-212.9, -151.2), (-213.1, -151.2), (-213.4, -151.0), (-213.6, -151.0), (-213.9, -150.8), (-214.1, -150.8), (-214.4, -150.5), (-214.6, -150.5), (-215.1, -150.0), (-215.3, -150.0), (-216.1, -149.3), (-216.3, -149.3), (-216.6, -149.0), (-216.8, -149.0), (-217.1, -148.8), (-217.3, -148.8), (-218.8, -147.3), (-219.0, -147.3), (-219.3, -147.1), (-219.0, -147.3), (-218.8, -147.3), (-218.5, -147.6), (-218.3, -147.6), (-217.1, -148.8), (-216.8, -148.8), (-216.3, -149.3), (-216.1, -149.3), (-215.6, -149.8), (-215.3, -149.8), (-214.9, -150.3), (-214.6, -150.3), (-214.4, -150.5), (-214.1, -150.5), (-213.6, -151.0), (-213.4, -151.0), (-213.1, -151.2), (-212.6, -151.2), (-212.4, -151.5), (-211.9, -151.5), (-211.7, -151.7), (-211.4, -151.7), (-211.2, -152.0), (-210.9, -152.0), (-210.7, -152.2), (-209.9, -152.2), (-209.7, -152.5) (0.600, 0.424, 0.322)</w:t>
      </w:r>
    </w:p>
    <w:p>
      <w:r>
        <w:t>(-213.6, -151.7), (-213.9, -151.7), (-214.1, -151.5), (-214.6, -151.5), (-215.1, -151.0), (-214.9, -151.2), (-214.6, -151.2), (-214.4, -151.5), (-214.1, -151.5), (-213.9, -151.7) (0.392, 0.188, 0.161)</w:t>
      </w:r>
    </w:p>
    <w:p>
      <w:r>
        <w:t>(-215.3, -151.2), (-215.1, -151.2), (-214.4, -152.0), (-213.4, -152.0), (-215.1, -152.0), (-215.1, -151.5) (0.337, 0.200, 0.118)</w:t>
      </w:r>
    </w:p>
    <w:p>
      <w:r>
        <w:t>(-213.4, -151.5), (-213.6, -151.5), (-214.1, -151.0), (-214.4, -151.0), (-214.6, -150.8), (-214.9, -150.8), (-215.6, -150.0), (-215.8, -150.0), (-216.3, -149.5), (-216.6, -149.5), (-216.8, -149.3), (-217.3, -149.3), (-218.8, -147.8), (-217.6, -149.0), (-217.3, -149.0), (-217.1, -149.3), (-216.8, -149.3), (-216.6, -149.5), (-216.3, -149.5), (-215.8, -150.0), (-215.6, -150.0), (-214.9, -150.8), (-214.6, -150.8), (-214.4, -151.0), (-214.1, -151.0), (-213.9, -151.2), (-213.6, -151.2) (0.447, 0.306, 0.227)</w:t>
      </w:r>
    </w:p>
    <w:p>
      <w:r>
        <w:t>(-217.3, -154.0), (-216.6, -153.2), (-216.3, -153.2), (-216.1, -153.0), (-215.8, -153.0), (-215.3, -152.5), (-215.3, -152.0), (-215.6, -151.7), (-216.1, -151.7), (-216.6, -151.2), (-216.6, -151.0), (-216.8, -150.8), (-216.8, -150.3), (-216.3, -150.3), (-215.8, -150.8), (-215.8, -151.0), (-215.3, -151.5), (-215.3, -152.0), (-215.1, -152.2), (-213.9, -152.2), (-214.4, -152.7), (-214.4, -153.0), (-215.8, -153.0), (-216.1, -153.2), (-216.6, -153.2) (0.302, 0.176, 0.098)</w:t>
      </w:r>
    </w:p>
    <w:p>
      <w:r>
        <w:t>(-215.8, -151.2), (-216.3, -151.2), (-216.3, -150.8) (0.310, 0.133, 0.078)</w:t>
      </w:r>
    </w:p>
    <w:p>
      <w:r>
        <w:t>(-218.3, -154.9), (-217.8, -154.4), (-217.8, -154.2), (-216.1, -152.5), (-216.1, -152.0), (-216.6, -151.5), (-216.1, -152.0), (-215.6, -152.0), (-215.6, -152.5), (-215.8, -152.7), (-216.1, -152.7), (-216.3, -153.0), (-216.6, -153.0), (-217.6, -154.0), (-217.6, -154.2) (0.314, 0.173, 0.141)</w:t>
      </w:r>
    </w:p>
    <w:p>
      <w:r>
        <w:t>(-217.8, -154.0), (-217.6, -153.7), (-217.6, -153.5), (-217.3, -153.5), (-216.3, -152.5), (-216.3, -152.0), (-216.6, -151.7), (-216.3, -152.0), (-216.3, -152.5) (0.325, 0.208, 0.149)</w:t>
      </w:r>
    </w:p>
    <w:p>
      <w:r>
        <w:t>(-217.1, -150.5), (-217.1, -150.0), (-216.6, -150.0), (-216.8, -150.0), (-217.1, -150.3) (0.337, 0.200, 0.118)</w:t>
      </w:r>
    </w:p>
    <w:p>
      <w:r>
        <w:t>(-217.3, -147.3), (-217.3, -147.1), (-216.8, -146.6), (-217.1, -146.8), (-217.1, -147.1) (0.898, 0.627, 0.475)</w:t>
      </w:r>
    </w:p>
    <w:p>
      <w:r>
        <w:t>(-217.8, -153.5), (-216.8, -152.5), (-216.8, -151.7), (-217.1, -151.5), (-217.1, -151.2), (-217.3, -151.0), (-217.3, -150.8), (-217.6, -150.5), (-217.6, -150.0), (-218.1, -149.5), (-218.1, -149.0), (-217.3, -149.8), (-217.6, -150.0), (-217.6, -150.5), (-217.3, -150.8), (-217.3, -151.0), (-217.1, -151.2), (-217.1, -151.5), (-216.8, -151.7), (-216.8, -152.5) (0.365, 0.243, 0.169)</w:t>
      </w:r>
    </w:p>
    <w:p>
      <w:r>
        <w:t>(-219.0, -154.7), (-218.3, -154.0), (-218.3, -153.7), (-218.1, -153.5), (-218.1, -153.2), (-217.8, -153.2), (-217.1, -152.5), (-217.1, -152.2), (-217.1, -152.5), (-218.1, -153.5), (-218.1, -153.7), (-218.3, -154.0), (-218.3, -154.2), (-218.8, -154.7) (0.373, 0.239, 0.208)</w:t>
      </w:r>
    </w:p>
    <w:p>
      <w:r>
        <w:t>(-216.6, -148.5), (-218.1, -147.1), (-218.3, -147.1), (-218.5, -146.8), (-218.8, -146.8), (-219.0, -146.6), (-218.8, -146.8), (-218.5, -146.8), (-218.3, -147.1), (-217.6, -147.1), (-217.6, -147.3), (-217.3, -147.6), (-217.3, -147.8) (0.808, 0.569, 0.427)</w:t>
      </w:r>
    </w:p>
    <w:p>
      <w:r>
        <w:t>(-218.3, -149.0), (-218.3, -148.8), (-218.5, -148.5), (-218.5, -148.3), (-218.3, -148.5) (0.392, 0.188, 0.161)</w:t>
      </w:r>
    </w:p>
    <w:p>
      <w:r>
        <w:t>(-219.0, -151.5), (-219.3, -151.2), (-219.3, -151.0), (-219.0, -150.8), (-218.8, -151.0), (-218.8, -151.2) (0.600, 0.424, 0.322)</w:t>
      </w:r>
    </w:p>
    <w:p>
      <w:r>
        <w:t>(-221.5, -154.2), (-221.5, -153.5), (-221.3, -153.5), (-221.0, -153.2), (-221.0, -153.0), (-220.8, -152.7), (-220.8, -152.5), (-220.0, -152.5), (-219.8, -152.7), (-219.8, -153.7), (-219.3, -154.2), (-219.0, -154.2), (-218.5, -153.7), (-218.5, -153.5), (-218.3, -153.2), (-218.3, -153.0), (-218.1, -152.7), (-217.8, -152.7), (-217.6, -152.5), (-217.6, -152.2), (-217.3, -152.0), (-217.3, -151.7), (-217.3, -152.2), (-218.3, -153.2), (-218.3, -153.5), (-218.5, -153.7), (-218.5, -154.0), (-219.0, -154.4), (-219.3, -154.4), (-219.5, -154.2), (-219.8, -154.2), (-220.0, -154.0), (-220.8, -154.0), (-221.0, -154.2) (0.376, 0.290, 0.239)</w:t>
      </w:r>
    </w:p>
    <w:p>
      <w:r>
        <w:t>(-219.0, -154.0), (-219.3, -154.0), (-219.5, -153.7), (-219.5, -152.7), (-220.0, -152.2), (-220.8, -152.2), (-221.0, -152.5), (-221.0, -152.7), (-221.3, -153.0), (-221.3, -153.2), (-221.5, -153.2), (-221.5, -152.5), (-221.3, -152.2), (-221.0, -152.2), (-220.8, -152.0), (-220.0, -152.0), (-219.0, -153.0), (-218.8, -152.7), (-218.5, -152.7), (-218.1, -152.2), (-218.1, -152.0), (-217.8, -151.7), (-217.8, -151.0), (-218.1, -150.8), (-218.1, -150.5), (-218.8, -149.8), (-219.8, -149.8), (-220.0, -150.0), (-220.3, -149.8), (-220.5, -149.8), (-221.3, -149.0), (-221.5, -149.0), (-221.5, -147.8), (-221.5, -148.0), (-221.3, -148.3), (-221.3, -148.5), (-220.8, -149.0), (-220.8, -149.3), (-220.0, -150.0), (-219.8, -149.8), (-218.5, -149.8), (-218.3, -150.0), (-218.3, -150.3), (-217.8, -150.8), (-217.8, -151.0), (-217.6, -151.2), (-217.6, -152.0), (-217.8, -152.2), (-217.8, -152.5), (-218.1, -152.5), (-218.5, -153.0), (-218.5, -153.2), (-218.8, -153.5), (-218.8, -153.7) (0.447, 0.306, 0.227)</w:t>
      </w:r>
    </w:p>
    <w:p>
      <w:r>
        <w:t>(-218.3, -152.2), (-218.5, -152.5), (-218.8, -152.5), (-219.0, -152.7), (-220.0, -151.7), (-220.8, -151.7), (-221.0, -152.0), (-221.3, -152.0), (-221.5, -152.2), (-221.5, -149.3), (-221.3, -149.3), (-220.5, -150.0), (-220.3, -150.0), (-220.0, -150.3), (-219.8, -150.0), (-218.8, -150.0), (-218.3, -150.5), (-218.3, -150.8), (-218.1, -151.0), (-218.1, -151.7), (-218.3, -152.0) (0.463, 0.376, 0.318)</w:t>
      </w:r>
    </w:p>
    <w:p>
      <w:r>
        <w:t>(-219.0, -148.8), (-219.5, -148.8), (-219.8, -148.5), (-220.0, -148.5), (-220.5, -148.0), (-220.5, -147.3), (-220.5, -147.8), (-219.8, -148.5), (-219.5, -148.3), (-219.5, -147.8), (-219.0, -148.3) (0.310, 0.133, 0.078)</w:t>
      </w:r>
    </w:p>
    <w:p>
      <w:r>
        <w:t>(-219.8, -148.3), (-220.3, -147.8), (-220.0, -147.6), (-219.8, -147.8) (0.267, 0.043, 0.035)</w:t>
      </w:r>
    </w:p>
    <w:p>
      <w:r>
        <w:t>(-221.5, -158.1), (-221.5, -157.4), (-221.0, -156.9), (-221.0, -156.4), (-220.8, -156.2), (-220.8, -155.9), (-220.5, -155.7), (-220.5, -155.4), (-220.3, -155.2), (-220.0, -155.2), (-219.8, -155.4), (-219.5, -155.4), (-219.3, -155.7), (-219.0, -155.7), (-218.8, -155.4), (-218.5, -155.4), (-218.1, -154.9), (-218.5, -155.4), (-218.8, -155.4), (-219.0, -155.7), (-219.3, -155.7), (-219.5, -155.4), (-220.3, -155.4), (-220.8, -155.9), (-220.8, -157.4), (-221.0, -157.6), (-221.0, -157.9), (-221.3, -158.1) (0.259, 0.173, 0.137)</w:t>
      </w:r>
    </w:p>
    <w:p>
      <w:r>
        <w:t>(-220.3, -147.3), (-220.0, -147.3), (-219.8, -147.6), (-220.0, -147.3), (-220.3, -147.6) (0.341, 0.071, 0.063)</w:t>
      </w:r>
    </w:p>
    <w:p>
      <w:r>
        <w:t>(-220.0, -149.8), (-220.5, -149.3), (-220.3, -149.5), (-220.0, -149.5) (0.376, 0.290, 0.239)</w:t>
      </w:r>
    </w:p>
    <w:p>
      <w:r>
        <w:t>(-220.8, -147.1), (-220.0, -147.1), (-219.5, -147.6), (-220.0, -147.1), (-220.5, -147.1), (-220.8, -147.3), (-220.8, -147.8) (0.373, 0.141, 0.125)</w:t>
      </w:r>
    </w:p>
    <w:p>
      <w:r>
        <w:t>(-221.5, -154.4), (-221.0, -154.4), (-220.8, -154.2), (-220.0, -154.2), (-219.8, -154.4), (-219.5, -154.4), (-219.3, -154.7), (-219.5, -154.7), (-220.0, -154.2), (-220.3, -154.2), (-220.5, -154.4), (-220.8, -154.4), (-221.0, -154.7), (-221.5, -154.7) (0.345, 0.267, 0.200)</w:t>
      </w:r>
    </w:p>
    <w:p>
      <w:r>
        <w:t>(-221.5, -155.7), (-221.5, -155.4), (-221.3, -155.2), (-221.0, -155.2), (-220.5, -154.7), (-220.0, -154.7), (-219.8, -154.9), (-219.3, -154.9), (-219.8, -154.9), (-220.0, -154.7), (-220.5, -154.7) (0.318, 0.227, 0.165)</w:t>
      </w:r>
    </w:p>
    <w:p>
      <w:r>
        <w:t>(-221.5, -157.2), (-221.5, -155.9), (-220.5, -154.9), (-220.0, -154.9), (-219.8, -155.2), (-218.8, -155.2), (-219.8, -155.2), (-220.0, -154.9), (-220.3, -154.9), (-220.8, -155.4), (-220.8, -155.7), (-221.0, -155.9), (-221.0, -156.2), (-221.3, -156.4), (-221.3, -156.9) (0.282, 0.208, 0.157)</w:t>
      </w:r>
    </w:p>
    <w:p>
      <w:r>
        <w:t>(-220.0, -146.8), (-220.3, -146.6), (-220.5, -146.6), (-220.8, -146.3), (-221.3, -146.3), (-221.5, -146.1), (-221.5, -145.8), (-221.3, -146.1), (-221.0, -146.1), (-220.8, -146.3), (-220.5, -146.3) (0.518, 0.224, 0.204)</w:t>
      </w:r>
    </w:p>
    <w:p>
      <w:r>
        <w:t>(-219.5, -146.8), (-220.3, -146.1), (-220.5, -146.1), (-220.8, -145.8), (-221.0, -145.8), (-221.3, -145.6), (-221.5, -145.6), (-221.5, -145.3), (-221.3, -145.3), (-221.0, -145.6), (-220.8, -145.6) (0.714, 0.369, 0.263)</w:t>
      </w:r>
    </w:p>
    <w:p>
      <w:r>
        <w:t>(-220.8, -148.3), (-221.0, -148.0), (-221.0, -147.6), (-221.3, -147.3), (-221.0, -147.1), (-221.0, -148.0) (0.392, 0.188, 0.161)</w:t>
      </w:r>
    </w:p>
    <w:p>
      <w:r>
        <w:t>(-221.5, -146.3), (-221.3, -146.6), (-220.8, -146.6), (-220.5, -146.8), (-220.3, -146.8), (-221.0, -146.8), (-221.3, -147.1), (-221.5, -147.1) (0.482, 0.153, 0.165)</w:t>
      </w:r>
    </w:p>
    <w:p>
      <w:r>
        <w:t>(-220.5, -149.0), (-221.0, -148.5), (-221.0, -148.3), (-221.3, -148.0), (-221.3, -147.8), (-221.5, -147.6), (-221.3, -147.8), (-221.3, -148.0), (-220.8, -148.5), (-220.8, -148.8) (0.400, 0.271, 0.184)</w:t>
      </w:r>
    </w:p>
    <w:p>
      <w:r>
        <w:t>(-221.0, -144.6), (-221.5, -144.6), (-221.5, -143.9), (-221.3, -143.9), (-220.8, -144.4) (0.953, 0.686, 0.537)</w:t>
      </w:r>
    </w:p>
    <w:p>
      <w:r>
        <w:t>(-221.5, -155.2), (-221.5, -154.9), (-221.3, -154.9) (0.329, 0.239, 0.196)</w:t>
      </w:r>
    </w:p>
    <w:p>
      <w:r>
        <w:t>(-218.8, -144.4), (-219.0, -144.4), (-221.0, -142.4), (-221.3, -142.4), (-221.5, -142.1), (-221.5, -141.2), (-221.3, -141.2), (-221.0, -141.4), (-220.8, -141.4), (-220.5, -141.7), (-220.3, -141.7), (-219.8, -142.1), (-219.8, -142.4), (-219.5, -142.6), (-219.5, -142.9), (-219.3, -143.1), (-219.3, -143.4), (-219.0, -143.6), (-219.0, -143.9), (-218.8, -144.1) (0.757, 0.145, 0.165)</w:t>
      </w:r>
    </w:p>
    <w:p>
      <w:r>
        <w:t>(-221.5, -142.6), (-221.0, -142.6), (-219.0, -144.6), (-218.8, -144.6), (-218.5, -144.4), (-218.5, -144.1), (-218.8, -143.9), (-218.8, -143.6), (-219.0, -143.4), (-219.0, -143.1), (-219.3, -142.9), (-219.3, -142.4), (-219.5, -142.1), (-219.5, -141.4), (-219.8, -141.2), (-219.3, -140.7), (-218.5, -140.7), (-217.8, -141.4), (-217.8, -141.7), (-216.6, -142.9), (-216.6, -143.1), (-216.3, -143.4), (-216.3, -143.6), (-215.8, -144.1), (-215.1, -144.1), (-214.9, -144.4), (-213.1, -144.4), (-212.9, -144.1), (-212.6, -144.1), (-212.4, -143.9), (-211.9, -143.9), (-211.7, -143.6), (-210.7, -143.6), (-210.4, -143.4), (-207.7, -143.4), (-207.5, -143.6), (-207.2, -143.6), (-207.0, -143.9), (-206.7, -143.9), (-206.5, -144.1), (-206.2, -144.1), (-205.7, -144.6), (-205.7, -144.8), (-206.0, -144.8), (-206.2, -144.6), (-206.5, -144.6), (-206.7, -144.4), (-208.7, -144.4), (-208.9, -144.1), (-209.2, -144.1), (-209.4, -144.4), (-211.4, -144.4), (-211.7, -144.6), (-212.1, -144.6), (-212.4, -144.8), (-215.3, -144.8), (-215.6, -145.1), (-216.6, -145.1), (-216.8, -145.3), (-217.1, -145.3), (-217.3, -145.6), (-217.6, -145.6), (-217.8, -145.8), (-218.1, -145.6), (-218.3, -145.6), (-218.5, -145.3), (-218.8, -145.3), (-221.3, -142.9), (-221.5, -142.9) (0.910, 0.282, 0.314)</w:t>
      </w:r>
    </w:p>
    <w:p>
      <w:r>
        <w:t>(-204.8, -144.8), (-205.0, -144.8), (-205.3, -144.6), (-205.5, -144.6), (-206.2, -143.9), (-206.5, -143.9), (-206.7, -143.6), (-207.0, -143.6), (-206.7, -143.4), (-206.5, -143.4), (-206.2, -143.1), (-206.0, -143.4), (-205.7, -143.4), (-205.0, -144.1), (-205.0, -144.4), (-204.8, -144.6) (0.757, 0.145, 0.165)</w:t>
      </w:r>
    </w:p>
    <w:p>
      <w:r>
        <w:t>(-201.6, -145.1), (-203.0, -145.1), (-203.3, -144.8), (-203.5, -144.8), (-204.3, -144.1), (-204.3, -143.9), (-204.5, -143.6), (-204.5, -143.4), (-204.8, -143.1), (-204.8, -141.7), (-204.5, -141.4), (-204.5, -141.2), (-204.0, -141.2), (-204.0, -141.9), (-203.8, -142.1), (-203.8, -142.9), (-202.5, -144.1), (-202.1, -144.1), (-201.8, -144.4), (-201.6, -144.4), (-201.3, -144.6), (-201.3, -144.8) (0.918, 0.447, 0.455)</w:t>
      </w:r>
    </w:p>
    <w:p>
      <w:r>
        <w:t>(-202.1, -134.0), (-202.1, -133.5), (-201.8, -133.3), (-201.6, -133.3), (-201.3, -133.5), (-201.3, -133.8), (-201.6, -134.0) (0.918, 0.447, 0.455)</w:t>
      </w:r>
    </w:p>
    <w:p>
      <w:r>
        <w:t>(-201.3, -140.4), (-201.3, -140.2), (-200.8, -139.7), (-200.8, -139.4), (-200.8, -139.7), (-201.1, -139.9), (-201.1, -140.2) (0.714, 0.369, 0.263)</w:t>
      </w:r>
    </w:p>
    <w:p>
      <w:r>
        <w:t>(-200.6, -141.4), (-200.6, -140.2), (-200.1, -139.7), (-200.1, -140.7), (-200.3, -140.9), (-200.3, -141.2) (0.624, 0.125, 0.141)</w:t>
      </w:r>
    </w:p>
    <w:p>
      <w:r>
        <w:t>(-194.7, -144.8), (-198.1, -144.8), (-198.4, -144.6), (-198.9, -144.6), (-199.1, -144.4), (-199.6, -144.4), (-199.8, -144.1), (-200.1, -144.1), (-200.3, -143.9), (-200.6, -143.9), (-200.8, -143.6), (-201.1, -143.6), (-201.3, -143.4), (-201.6, -143.4), (-201.8, -143.1), (-202.1, -143.1), (-202.5, -142.6), (-202.5, -142.4), (-202.3, -142.4), (-201.8, -141.9), (-201.8, -141.7), (-201.6, -141.4), (-201.6, -140.9), (-200.8, -140.2), (-200.8, -139.9), (-200.6, -139.7), (-200.6, -138.7), (-200.3, -138.5), (-200.3, -138.2), (-199.6, -137.5), (-199.6, -138.0), (-199.8, -138.2), (-199.8, -138.7), (-200.1, -138.9), (-200.1, -139.4), (-200.8, -140.2), (-200.8, -141.4), (-200.6, -141.7), (-200.3, -141.4), (-200.3, -141.9), (-199.6, -142.6), (-200.3, -141.9), (-200.6, -141.9), (-200.8, -142.1), (-200.8, -143.4), (-200.3, -143.9), (-200.1, -143.9), (-199.8, -144.1), (-199.6, -144.1), (-199.3, -144.4), (-198.6, -144.4), (-198.4, -144.6), (-197.6, -144.6), (-197.4, -144.8) (0.757, 0.145, 0.165)</w:t>
      </w:r>
    </w:p>
    <w:p>
      <w:r>
        <w:t>(-198.6, -142.4), (-198.9, -142.4), (-199.1, -142.1), (-199.3, -142.1), (-199.3, -141.9), (-199.6, -141.7), (-199.6, -141.2), (-199.6, -141.4) (0.918, 0.447, 0.455)</w:t>
      </w:r>
    </w:p>
    <w:p>
      <w:r>
        <w:t>(-199.3, -140.9), (-199.3, -140.2), (-199.1, -139.9), (-199.1, -139.4), (-198.9, -139.2), (-198.9, -138.9), (-198.6, -138.7), (-198.6, -138.9), (-198.9, -139.2), (-198.9, -139.7), (-199.1, -139.9), (-199.1, -140.2), (-199.3, -140.4) (0.808, 0.569, 0.427)</w:t>
      </w:r>
    </w:p>
    <w:p>
      <w:r>
        <w:t>(-197.9, -142.1), (-198.6, -142.1), (-199.3, -141.4), (-199.3, -141.2), (-199.3, -141.4), (-198.9, -141.9), (-198.4, -141.9), (-198.1, -142.1) (0.898, 0.627, 0.475)</w:t>
      </w:r>
    </w:p>
    <w:p>
      <w:r>
        <w:t>(-198.4, -141.7), (-198.9, -141.7), (-199.1, -141.4), (-199.1, -140.9), (-198.9, -140.7), (-198.6, -140.7), (-198.6, -140.9), (-198.4, -141.2) (0.953, 0.686, 0.537)</w:t>
      </w:r>
    </w:p>
    <w:p>
      <w:r>
        <w:t>(-198.9, -138.7), (-198.9, -138.2), (-198.6, -138.0), (-198.6, -137.7), (-198.1, -137.2), (-197.6, -137.2), (-197.4, -137.0), (-197.1, -137.0), (-197.4, -137.2), (-197.6, -137.2), (-198.4, -138.0), (-198.4, -138.2) (0.918, 0.447, 0.455)</w:t>
      </w:r>
    </w:p>
    <w:p>
      <w:r>
        <w:t>(-198.6, -139.4), (-198.6, -139.2), (-198.4, -138.9), (-198.4, -138.5), (-198.1, -138.2), (-198.1, -138.0), (-197.6, -137.5), (-197.4, -137.5), (-197.1, -137.2), (-196.6, -137.2), (-196.9, -137.2), (-197.1, -137.5), (-197.4, -137.5), (-197.9, -138.0), (-197.9, -138.2), (-198.1, -138.5), (-198.1, -138.7), (-198.6, -139.2) (0.898, 0.627, 0.475)</w:t>
      </w:r>
    </w:p>
    <w:p>
      <w:r>
        <w:t>(-200.6, -142.1), (-200.3, -142.1), (-199.6, -142.9), (-199.3, -142.9), (-199.1, -143.1), (-198.6, -143.1), (-198.4, -143.4), (-197.6, -143.4), (-197.4, -143.6), (-198.1, -143.6), (-198.4, -143.9), (-198.1, -144.1), (-197.9, -144.1), (-197.6, -144.4), (-195.4, -144.4), (-195.2, -144.6), (-194.2, -144.6), (-193.9, -144.4), (-193.4, -144.4), (-193.2, -144.1), (-193.0, -144.1), (-193.2, -144.4), (-193.4, -144.4), (-193.7, -144.6), (-197.4, -144.6), (-197.6, -144.4), (-198.4, -144.4), (-198.6, -144.1), (-199.3, -144.1), (-199.6, -143.9), (-199.8, -143.9), (-200.1, -143.6), (-200.3, -143.6), (-200.6, -143.4) (0.624, 0.125, 0.141)</w:t>
      </w:r>
    </w:p>
    <w:p>
      <w:r>
        <w:t>(-197.9, -136.0), (-197.9, -135.7), (-197.6, -135.5), (-196.9, -135.5), (-196.9, -135.7), (-197.1, -136.0) (0.757, 0.145, 0.165)</w:t>
      </w:r>
    </w:p>
    <w:p>
      <w:r>
        <w:t>(-194.2, -144.4), (-195.2, -144.4), (-195.4, -144.1), (-197.6, -144.1), (-197.9, -143.9), (-198.1, -143.9), (-197.4, -143.9), (-197.1, -143.6), (-196.6, -143.6), (-196.4, -143.9), (-196.2, -143.9), (-195.9, -144.1), (-195.2, -144.1), (-194.9, -144.4) (0.537, 0.063, 0.071)</w:t>
      </w:r>
    </w:p>
    <w:p>
      <w:r>
        <w:t>(-196.9, -137.0), (-196.6, -137.0), (-196.4, -136.7), (-195.9, -136.7), (-195.7, -136.5), (-195.4, -136.5), (-195.7, -136.7), (-195.9, -136.7), (-196.2, -137.0) (0.808, 0.569, 0.427)</w:t>
      </w:r>
    </w:p>
    <w:p>
      <w:r>
        <w:t>(-195.9, -137.0), (-195.7, -137.0), (-195.4, -136.7), (-194.4, -136.7), (-194.9, -136.7), (-195.2, -137.0) (0.898, 0.627, 0.475)</w:t>
      </w:r>
    </w:p>
    <w:p>
      <w:r>
        <w:t>(-196.4, -143.6), (-194.4, -143.6), (-194.2, -143.4), (-193.0, -143.4), (-192.7, -143.1), (-192.5, -143.1), (-192.7, -143.1), (-193.7, -144.1), (-194.9, -144.1), (-195.2, -143.9), (-195.9, -143.9), (-196.2, -143.6) (0.427, 0.098, 0.086)</w:t>
      </w:r>
    </w:p>
    <w:p>
      <w:r>
        <w:t>(-195.4, -141.4), (-194.9, -141.4), (-194.7, -141.2), (-194.4, -141.2), (-194.2, -140.9), (-193.7, -140.9), (-193.4, -140.7), (-193.0, -140.7), (-192.7, -140.4), (-192.2, -140.4), (-192.2, -140.9), (-192.5, -141.2), (-193.0, -141.2), (-193.2, -141.4), (-194.4, -141.4), (-194.7, -141.7), (-194.9, -141.4) (0.796, 0.749, 0.698)</w:t>
      </w:r>
    </w:p>
    <w:p>
      <w:r>
        <w:t>(-198.9, -140.4), (-198.9, -140.2), (-198.6, -139.9), (-198.6, -139.7), (-198.4, -139.4), (-198.4, -139.2), (-197.9, -138.7), (-197.9, -138.5), (-197.4, -138.0), (-197.4, -137.7), (-197.1, -137.7), (-196.9, -137.5), (-196.6, -137.5), (-196.4, -137.2), (-195.2, -137.2), (-194.9, -137.0), (-194.4, -137.0), (-194.2, -136.7), (-192.7, -136.7), (-192.5, -136.5), (-190.0, -136.5), (-189.8, -136.7), (-189.5, -136.7), (-189.0, -137.2), (-189.0, -137.7), (-188.8, -138.0), (-188.8, -138.2), (-188.5, -138.5), (-188.5, -138.7), (-188.3, -138.9), (-188.3, -139.2), (-189.0, -139.9), (-189.3, -139.9), (-189.5, -140.2), (-189.8, -140.2), (-190.0, -140.4), (-190.2, -140.4), (-190.5, -140.7), (-191.0, -140.7), (-191.5, -141.2), (-191.7, -141.2), (-192.0, -141.4), (-192.2, -141.4), (-192.5, -141.7), (-193.0, -141.7), (-193.2, -141.9), (-193.9, -141.9), (-194.2, -142.1), (-197.6, -142.1), (-197.9, -141.9), (-198.1, -141.9), (-198.1, -141.2), (-198.4, -140.9), (-198.4, -140.7), (-198.6, -140.4) (0.816, 0.651, 0.557)</w:t>
      </w:r>
    </w:p>
    <w:p>
      <w:r>
        <w:t>(-192.0, -144.1), (-191.5, -143.6), (-191.2, -143.6), (-191.5, -143.9), (-191.7, -143.9) (0.710, 0.502, 0.384)</w:t>
      </w:r>
    </w:p>
    <w:p>
      <w:r>
        <w:t>(-193.4, -144.1), (-192.7, -143.4), (-193.0, -143.1), (-193.7, -143.1), (-193.2, -143.1), (-193.0, -142.9), (-192.7, -142.9), (-192.5, -142.6), (-192.2, -142.6), (-192.5, -142.9), (-192.2, -143.1), (-192.0, -143.1), (-191.7, -142.9), (-191.7, -142.4), (-191.2, -142.4), (-191.0, -142.1), (-190.7, -142.1), (-190.5, -141.9), (-190.2, -141.9), (-189.8, -141.4), (-190.2, -141.9), (-190.5, -141.9), (-191.0, -142.4), (-190.7, -142.6), (-190.2, -142.6), (-190.0, -142.4), (-189.8, -142.4), (-189.5, -142.1), (-189.3, -142.1), (-189.5, -142.1), (-189.8, -142.4), (-190.0, -142.4), (-190.2, -142.6), (-191.0, -142.6), (-191.2, -142.9), (-191.5, -142.9), (-191.7, -143.1), (-192.0, -143.1), (-192.2, -143.4), (-192.5, -143.4), (-193.0, -143.9), (-193.2, -143.9) (0.482, 0.153, 0.165)</w:t>
      </w:r>
    </w:p>
    <w:p>
      <w:r>
        <w:t>(-191.5, -138.2), (-191.2, -138.0), (-190.2, -138.0), (-190.2, -138.2) (0.635, 0.612, 0.584)</w:t>
      </w:r>
    </w:p>
    <w:p>
      <w:r>
        <w:t>(-191.5, -138.9), (-191.5, -138.5), (-190.2, -138.5), (-190.0, -138.2), (-190.0, -138.9), (-190.2, -139.2), (-190.5, -139.2), (-190.7, -139.4), (-191.0, -139.4) (0.714, 0.682, 0.643)</w:t>
      </w:r>
    </w:p>
    <w:p>
      <w:r>
        <w:t>(-198.6, -142.6), (-194.7, -142.6), (-194.4, -142.4), (-193.7, -142.4), (-193.4, -142.1), (-193.0, -142.1), (-192.7, -141.9), (-192.2, -141.9), (-192.0, -141.7), (-191.7, -141.7), (-191.2, -141.2), (-191.0, -141.2), (-190.7, -140.9), (-190.2, -140.9), (-190.0, -140.7), (-189.8, -140.7), (-189.5, -140.4), (-189.3, -140.4), (-189.0, -140.2), (-188.8, -140.2), (-187.8, -139.2), (-187.8, -138.9), (-188.0, -138.7), (-188.0, -138.2), (-188.3, -138.0), (-188.3, -137.7), (-188.5, -137.5), (-188.5, -137.0), (-188.8, -136.7), (-188.8, -136.5), (-189.0, -136.2), (-189.3, -136.2), (-189.5, -136.0), (-189.8, -136.0), (-190.0, -135.7), (-191.0, -135.7), (-191.2, -136.0), (-193.2, -136.0), (-193.4, -136.2), (-193.9, -136.2), (-193.7, -136.0), (-192.0, -136.0), (-191.7, -135.7), (-190.0, -135.7), (-189.8, -136.0), (-189.5, -136.0), (-189.3, -136.2), (-189.0, -136.2), (-188.5, -136.7), (-188.5, -137.0), (-188.3, -137.2), (-188.3, -137.5), (-188.0, -137.7), (-188.0, -138.0), (-187.8, -138.2), (-187.8, -139.2), (-188.0, -139.4), (-188.0, -139.7), (-188.3, -139.9), (-188.5, -139.9), (-188.8, -140.2), (-189.0, -140.2), (-189.3, -140.4), (-189.5, -140.4), (-189.8, -140.7), (-190.0, -140.7), (-190.2, -140.9), (-190.5, -140.9), (-190.7, -141.2), (-191.0, -141.2), (-191.5, -141.7), (-192.0, -141.7), (-192.2, -141.9), (-192.7, -141.9), (-193.0, -142.1), (-193.4, -142.1), (-193.7, -142.4), (-194.2, -142.4), (-194.4, -142.6) (0.710, 0.502, 0.384)</w:t>
      </w:r>
    </w:p>
    <w:p>
      <w:r>
        <w:t>(-196.9, -142.9), (-194.4, -142.9), (-194.2, -142.6), (-193.7, -142.6), (-193.4, -142.4), (-193.0, -142.4), (-192.7, -142.1), (-192.2, -142.1), (-192.0, -141.9), (-191.5, -141.9), (-191.0, -141.4), (-190.7, -141.4), (-190.5, -141.2), (-190.2, -141.2), (-190.0, -140.9), (-189.8, -140.9), (-189.5, -140.7), (-189.3, -140.7), (-189.0, -140.4), (-188.8, -140.4), (-188.5, -140.2), (-188.3, -140.2), (-187.8, -139.7), (-187.8, -139.4), (-187.5, -139.2), (-187.5, -138.2), (-187.8, -138.0), (-187.8, -137.7), (-188.0, -137.5), (-187.8, -137.5), (-187.5, -137.7), (-187.5, -138.0), (-187.3, -138.2), (-187.3, -138.7), (-187.5, -138.9), (-187.5, -139.4), (-188.3, -140.2), (-188.5, -140.2), (-188.8, -140.4), (-189.0, -140.4), (-189.3, -140.7), (-189.5, -140.7), (-189.8, -140.9), (-190.0, -140.9), (-190.5, -141.4), (-190.7, -141.4), (-191.0, -141.7), (-191.2, -141.7), (-191.5, -141.9), (-192.0, -141.9), (-192.2, -142.1), (-192.7, -142.1), (-193.0, -142.4), (-193.2, -142.4), (-193.4, -142.6), (-194.2, -142.6), (-194.4, -142.9) (0.600, 0.424, 0.322)</w:t>
      </w:r>
    </w:p>
    <w:p>
      <w:r>
        <w:t>(-188.8, -135.3), (-189.3, -134.8), (-189.8, -134.8), (-190.0, -135.0), (-190.2, -135.0), (-190.5, -134.8), (-191.5, -134.8), (-191.5, -134.5), (-189.5, -134.5) (0.757, 0.145, 0.165)</w:t>
      </w:r>
    </w:p>
    <w:p>
      <w:r>
        <w:t>(-190.5, -144.4), (-190.5, -144.1), (-190.2, -143.9), (-189.5, -143.9), (-189.8, -144.1), (-190.0, -144.1), (-190.2, -144.4) (0.961, 0.749, 0.631)</w:t>
      </w:r>
    </w:p>
    <w:p>
      <w:r>
        <w:t>(-188.0, -139.2), (-188.8, -139.9), (-188.0, -139.2), (-188.0, -138.9), (-188.3, -138.7), (-188.3, -138.5), (-188.5, -138.2), (-188.5, -138.0), (-188.8, -137.7), (-188.8, -137.2), (-189.0, -137.0), (-189.0, -136.7), (-189.3, -136.5), (-189.5, -136.5), (-189.8, -136.2), (-192.5, -136.2), (-192.7, -136.5), (-194.9, -136.5), (-194.7, -136.5), (-194.4, -136.2), (-194.2, -136.2), (-193.9, -136.5), (-193.4, -136.5), (-193.2, -136.2), (-191.2, -136.2), (-191.0, -136.0), (-190.0, -136.0), (-189.8, -136.2), (-189.5, -136.2), (-189.3, -136.5), (-189.0, -136.5), (-189.0, -136.7), (-188.8, -137.0), (-188.8, -137.5), (-188.5, -137.7), (-188.5, -138.0), (-188.3, -138.2), (-188.3, -138.7), (-188.0, -138.9) (0.808, 0.569, 0.427)</w:t>
      </w:r>
    </w:p>
    <w:p>
      <w:r>
        <w:t>(-190.7, -142.4), (-190.5, -142.1), (-190.2, -142.1), (-189.5, -141.4), (-189.3, -141.4), (-189.0, -141.2), (-188.8, -141.2), (-189.0, -141.2), (-189.5, -141.7), (-189.5, -141.9), (-190.0, -141.9), (-190.2, -142.1), (-190.5, -142.1) (0.373, 0.141, 0.125)</w:t>
      </w:r>
    </w:p>
    <w:p>
      <w:r>
        <w:t>(-189.0, -135.3), (-189.3, -135.3), (-189.5, -135.0), (-189.8, -135.0), (-189.3, -135.0) (0.624, 0.125, 0.141)</w:t>
      </w:r>
    </w:p>
    <w:p>
      <w:r>
        <w:t>(-189.3, -141.7), (-189.0, -141.4), (-188.8, -141.4), (-188.5, -141.2), (-188.5, -141.4), (-188.8, -141.7) (0.341, 0.071, 0.063)</w:t>
      </w:r>
    </w:p>
    <w:p>
      <w:r>
        <w:t>(-189.3, -144.4), (-188.5, -143.6), (-189.0, -143.1), (-188.3, -143.1), (-188.3, -143.4), (-188.5, -143.6), (-188.5, -143.9), (-188.8, -144.1), (-189.0, -144.1) (0.898, 0.627, 0.475)</w:t>
      </w:r>
    </w:p>
    <w:p>
      <w:r>
        <w:t>(-190.7, -143.4), (-190.5, -143.4), (-190.2, -143.1), (-189.8, -143.1), (-189.5, -142.9), (-189.3, -142.9), (-189.0, -142.6), (-188.5, -142.6), (-188.3, -142.4), (-187.8, -142.4), (-187.5, -142.1), (-187.3, -142.1), (-186.8, -141.7), (-186.6, -141.7), (-186.3, -141.4), (-186.8, -141.9), (-187.0, -141.9), (-187.3, -142.1), (-187.5, -142.1), (-187.8, -142.4), (-188.3, -142.4), (-188.5, -142.6), (-189.0, -142.6), (-189.3, -142.9), (-189.5, -142.9), (-189.8, -143.1), (-190.2, -143.1), (-190.5, -143.4) (0.710, 0.502, 0.384)</w:t>
      </w:r>
    </w:p>
    <w:p>
      <w:r>
        <w:t>(-200.1, -141.9), (-200.1, -140.9), (-199.8, -140.7), (-199.8, -138.9), (-199.6, -138.7), (-199.6, -138.2), (-199.3, -138.0), (-199.3, -137.2), (-198.1, -136.0), (-197.9, -136.2), (-197.1, -136.2), (-196.6, -135.7), (-196.6, -135.5), (-196.9, -135.3), (-197.1, -135.3), (-195.4, -135.3), (-195.2, -135.0), (-193.9, -135.0), (-193.7, -134.8), (-193.0, -134.8), (-192.7, -134.5), (-191.7, -134.5), (-191.7, -134.8), (-191.5, -135.0), (-190.5, -135.0), (-190.2, -135.3), (-189.5, -135.3), (-189.3, -135.5), (-188.8, -135.5), (-188.5, -135.3), (-189.5, -134.3), (-190.0, -134.3), (-189.5, -134.3), (-189.3, -134.5), (-188.8, -134.5), (-187.5, -135.7), (-187.3, -135.7), (-187.0, -136.0), (-186.8, -136.0), (-186.6, -135.7), (-186.3, -135.7), (-186.1, -135.5), (-185.8, -135.5), (-185.8, -136.5), (-186.1, -136.7), (-186.1, -137.0), (-185.8, -137.2), (-185.8, -137.7), (-185.6, -138.0), (-185.6, -138.2), (-185.1, -138.7), (-185.1, -139.2), (-184.3, -139.9), (-183.4, -139.9), (-184.3, -139.9), (-184.6, -140.2), (-184.8, -140.2), (-185.1, -140.4), (-185.1, -140.7), (-184.8, -140.9), (-184.8, -141.2), (-184.6, -141.4), (-184.3, -141.4), (-184.1, -141.7), (-183.8, -141.7), (-183.6, -141.9), (-183.1, -141.9), (-182.9, -142.1), (-181.6, -142.1), (-181.1, -141.7), (-180.6, -141.7), (-180.4, -141.4), (-180.2, -141.4), (-179.9, -141.2), (-179.7, -141.2), (-179.4, -140.9), (-179.2, -140.9), (-178.9, -140.7), (-178.7, -140.7), (-178.4, -140.4), (-178.2, -140.4), (-177.9, -140.2), (-177.2, -140.2), (-177.0, -139.9), (-176.2, -139.9), (-176.0, -139.7), (-176.2, -139.9), (-176.7, -139.9), (-177.0, -140.2), (-177.4, -140.2), (-177.7, -140.4), (-177.9, -140.4), (-178.2, -140.7), (-178.4, -140.7), (-178.7, -140.9), (-178.9, -140.9), (-179.2, -141.2), (-179.9, -141.2), (-180.2, -141.4), (-180.4, -141.4), (-180.6, -141.7), (-180.9, -141.7), (-181.1, -141.9), (-181.4, -141.9), (-181.6, -142.1), (-182.9, -142.1), (-183.1, -141.9), (-184.3, -141.9), (-184.6, -141.7), (-184.8, -141.7), (-185.3, -141.2), (-186.3, -141.2), (-186.6, -141.4), (-186.8, -141.4), (-187.3, -141.9), (-187.5, -141.9), (-187.8, -142.1), (-187.3, -141.7), (-187.0, -141.7), (-185.3, -139.9), (-185.3, -139.4), (-185.6, -139.2), (-185.6, -138.7), (-186.6, -137.7), (-187.0, -137.7), (-187.3, -138.0), (-187.3, -137.7), (-187.8, -137.2), (-188.0, -137.2), (-188.3, -137.0), (-188.3, -136.7), (-189.0, -136.0), (-189.3, -136.0), (-189.5, -135.7), (-189.8, -135.7), (-190.0, -135.5), (-191.7, -135.5), (-192.0, -135.7), (-193.7, -135.7), (-193.9, -136.0), (-195.7, -136.0), (-195.9, -136.2), (-196.4, -136.2), (-196.6, -136.5), (-197.1, -136.5), (-197.4, -136.7), (-197.6, -136.7), (-197.9, -137.0), (-198.1, -137.0), (-198.9, -137.7), (-198.9, -138.0), (-199.1, -138.2), (-199.1, -138.7), (-199.3, -138.9), (-199.3, -139.2), (-199.6, -139.4), (-199.6, -140.2), (-199.8, -140.4), (-199.8, -141.7), (-199.6, -141.9), (-199.6, -142.1), (-199.1, -142.6), (-198.9, -142.6), (-198.6, -142.9), (-197.1, -142.9), (-197.4, -142.9), (-197.6, -143.1), (-198.1, -143.1), (-198.4, -142.9), (-199.1, -142.9) (0.714, 0.369, 0.263)</w:t>
      </w:r>
    </w:p>
    <w:p>
      <w:r>
        <w:t>(-189.5, -143.1), (-189.3, -143.1), (-189.0, -142.9), (-188.5, -142.9), (-188.3, -142.6), (-187.8, -142.6), (-187.5, -142.4), (-187.3, -142.4), (-187.0, -142.1), (-187.8, -142.9), (-189.0, -142.9), (-189.3, -143.1) (0.808, 0.569, 0.427)</w:t>
      </w:r>
    </w:p>
    <w:p>
      <w:r>
        <w:t>(-185.8, -134.3), (-186.1, -134.5), (-186.1, -134.8), (-186.8, -135.5), (-187.3, -135.5), (-188.8, -134.0), (-189.0, -134.0), (-189.3, -133.8), (-189.8, -133.8), (-190.0, -133.5), (-190.7, -133.5), (-191.0, -133.3), (-191.2, -133.3), (-190.7, -132.8), (-190.5, -132.8), (-190.2, -132.5), (-189.8, -132.5), (-189.5, -132.3), (-189.3, -132.5), (-187.8, -132.5), (-187.5, -132.8), (-187.0, -132.8), (-186.8, -133.0), (-186.6, -133.0), (-186.3, -133.3), (-186.1, -133.3), (-186.1, -133.5), (-185.8, -133.8) (0.918, 0.447, 0.455)</w:t>
      </w:r>
    </w:p>
    <w:p>
      <w:r>
        <w:t>(-188.5, -141.7), (-188.3, -141.4), (-188.3, -141.2), (-187.3, -140.2), (-187.0, -140.2), (-186.8, -139.9), (-186.8, -140.7), (-187.0, -140.9), (-187.3, -140.9), (-187.5, -141.2), (-187.8, -141.2), (-188.0, -141.4), (-188.3, -141.4) (0.427, 0.098, 0.086)</w:t>
      </w:r>
    </w:p>
    <w:p>
      <w:r>
        <w:t>(-187.5, -140.9), (-187.5, -140.7), (-187.3, -140.4), (-187.0, -140.4) (0.400, 0.059, 0.051)</w:t>
      </w:r>
    </w:p>
    <w:p>
      <w:r>
        <w:t>(-188.3, -140.7), (-188.0, -140.7), (-187.3, -139.9), (-187.0, -139.9), (-186.8, -139.7), (-186.6, -139.7), (-186.6, -140.4), (-186.6, -139.9), (-186.8, -139.7), (-187.0, -139.9), (-187.3, -139.9), (-188.0, -140.7) (0.482, 0.153, 0.165)</w:t>
      </w:r>
    </w:p>
    <w:p>
      <w:r>
        <w:t>(-187.0, -134.8), (-187.5, -134.3), (-187.5, -134.0), (-187.8, -133.8), (-187.5, -133.5), (-186.8, -133.5), (-186.6, -133.8), (-186.6, -134.3) (0.953, 0.686, 0.537)</w:t>
      </w:r>
    </w:p>
    <w:p>
      <w:r>
        <w:t>(-188.5, -140.7), (-188.3, -140.4), (-188.0, -140.4), (-186.8, -139.2), (-186.8, -138.7), (-186.6, -138.5), (-186.3, -138.5), (-186.1, -138.7), (-186.3, -138.9), (-186.3, -139.4), (-186.8, -139.4), (-187.0, -139.7), (-187.3, -139.7), (-188.0, -140.4), (-188.3, -140.4) (0.518, 0.224, 0.204)</w:t>
      </w:r>
    </w:p>
    <w:p>
      <w:r>
        <w:t>(-188.0, -140.2), (-187.3, -139.4), (-187.3, -138.9), (-187.0, -138.7), (-187.0, -138.0), (-186.6, -138.0), (-185.8, -138.7), (-186.3, -138.2), (-186.6, -138.2), (-187.0, -138.7), (-187.0, -139.2) (0.553, 0.349, 0.231)</w:t>
      </w:r>
    </w:p>
    <w:p>
      <w:r>
        <w:t>(-186.6, -140.9), (-186.6, -140.7), (-186.3, -140.7) (0.518, 0.224, 0.204)</w:t>
      </w:r>
    </w:p>
    <w:p>
      <w:r>
        <w:t>(-187.0, -144.4), (-186.8, -144.1), (-186.6, -144.1), (-186.1, -143.6), (-186.1, -143.4), (-185.8, -143.1), (-185.8, -142.9), (-185.6, -142.6), (-185.1, -142.6), (-185.3, -142.6), (-186.1, -143.4), (-186.1, -143.6), (-186.6, -144.1), (-186.8, -144.1) (0.898, 0.627, 0.475)</w:t>
      </w:r>
    </w:p>
    <w:p>
      <w:r>
        <w:t>(-186.3, -140.4), (-186.3, -139.7), (-186.1, -139.4), (-186.1, -138.9), (-185.8, -138.9), (-185.8, -139.2), (-185.6, -139.4), (-185.6, -139.9), (-186.1, -140.4) (0.624, 0.125, 0.141)</w:t>
      </w:r>
    </w:p>
    <w:p>
      <w:r>
        <w:t>(-195.4, -146.1), (-195.2, -145.8), (-194.9, -145.8), (-194.7, -145.6), (-194.2, -145.6), (-193.9, -145.3), (-193.7, -145.3), (-193.4, -145.1), (-193.2, -145.1), (-192.7, -144.6), (-192.5, -144.6), (-192.2, -144.4), (-192.0, -144.4), (-191.7, -144.1), (-191.7, -144.4), (-192.2, -144.8), (-192.2, -145.1), (-192.0, -145.3), (-191.0, -145.3), (-190.7, -145.1), (-190.2, -145.1), (-190.0, -144.8), (-189.8, -144.8), (-189.5, -144.6), (-189.3, -144.6), (-189.0, -144.4), (-188.8, -144.4), (-188.3, -143.9), (-188.3, -143.6), (-188.0, -143.4), (-188.0, -143.1), (-187.8, -143.1), (-186.1, -141.4), (-185.6, -141.4), (-185.1, -141.9), (-184.6, -141.9), (-184.3, -142.1), (-183.8, -142.1), (-183.6, -142.4), (-183.1, -142.4), (-182.4, -143.1), (-182.1, -143.1), (-181.9, -142.9), (-181.6, -142.9), (-181.4, -142.6), (-181.1, -142.6), (-180.4, -141.9), (-180.2, -141.9), (-179.9, -141.7), (-179.7, -141.7), (-179.4, -141.4), (-179.2, -141.4), (-178.9, -141.2), (-178.7, -141.2), (-178.4, -140.9), (-178.2, -140.9), (-177.9, -140.7), (-177.7, -140.7), (-177.4, -140.4), (-176.7, -140.4), (-177.2, -140.4), (-177.4, -140.7), (-177.7, -140.7), (-177.9, -140.9), (-178.2, -140.9), (-178.4, -141.2), (-178.7, -141.2), (-179.2, -141.7), (-179.4, -141.7), (-179.7, -141.9), (-179.9, -141.9), (-181.1, -143.1), (-181.1, -143.4), (-181.4, -143.6), (-181.1, -143.9), (-180.4, -143.9), (-180.2, -143.6), (-179.7, -143.6), (-179.7, -143.9), (-179.9, -143.9), (-180.2, -144.1), (-180.4, -144.1), (-180.9, -144.6), (-181.4, -144.6), (-181.9, -145.1), (-182.1, -145.1), (-182.4, -145.3), (-182.6, -145.3), (-182.9, -145.6), (-183.6, -145.6), (-183.6, -145.1), (-183.8, -144.8), (-184.1, -144.8), (-184.3, -145.1), (-184.6, -145.1), (-184.8, -145.3), (-185.1, -145.3), (-185.3, -145.6), (-185.6, -145.6), (-185.8, -145.8), (-186.3, -145.8), (-186.6, -146.1), (-188.0, -146.1), (-188.3, -145.8), (-188.5, -145.8), (-188.5, -145.6), (-189.0, -145.1), (-189.3, -145.1), (-189.5, -145.3), (-190.0, -145.3), (-190.2, -145.6), (-190.7, -145.6), (-191.0, -145.8), (-191.2, -145.8), (-191.5, -146.1), (-192.0, -146.1), (-192.2, -146.3), (-193.0, -146.3), (-193.2, -146.6), (-194.7, -146.6), (-194.9, -146.3), (-195.2, -146.3) (0.918, 0.447, 0.455)</w:t>
      </w:r>
    </w:p>
    <w:p>
      <w:r>
        <w:t>(-187.3, -144.8), (-186.8, -144.4), (-186.6, -144.4), (-185.8, -143.6), (-185.8, -143.4), (-185.3, -142.9), (-185.1, -142.9), (-184.8, -142.6), (-184.3, -142.6), (-184.1, -142.9), (-183.8, -142.9), (-183.8, -143.4), (-184.6, -144.1), (-184.8, -144.1), (-185.3, -144.6), (-185.6, -144.6), (-186.1, -145.1), (-187.0, -145.1) (0.953, 0.686, 0.537)</w:t>
      </w:r>
    </w:p>
    <w:p>
      <w:r>
        <w:t>(-185.8, -144.1), (-185.6, -143.9), (-185.6, -143.6), (-185.1, -143.1), (-184.6, -143.1), (-184.6, -143.6), (-184.8, -143.9), (-185.1, -143.9), (-185.3, -144.1) (0.961, 0.749, 0.631)</w:t>
      </w:r>
    </w:p>
    <w:p>
      <w:r>
        <w:t>(-183.6, -139.4), (-184.3, -139.4), (-184.8, -138.9), (-184.8, -138.7), (-185.1, -138.5), (-185.1, -138.2), (-185.6, -137.7), (-185.6, -137.0), (-185.1, -136.5), (-184.8, -136.5), (-184.1, -137.2), (-184.1, -137.5), (-183.6, -138.0), (-183.6, -138.2), (-183.4, -138.5), (-183.4, -139.2) (0.918, 0.447, 0.455)</w:t>
      </w:r>
    </w:p>
    <w:p>
      <w:r>
        <w:t>(-184.8, -140.4), (-183.1, -140.4), (-182.9, -140.7), (-182.6, -140.7), (-182.1, -141.2), (-182.1, -141.4), (-184.1, -141.4), (-184.3, -141.2), (-184.6, -141.2), (-184.6, -140.9), (-184.8, -140.7) (0.624, 0.125, 0.141)</w:t>
      </w:r>
    </w:p>
    <w:p>
      <w:r>
        <w:t>(-183.6, -142.1), (-183.1, -142.1), (-182.9, -142.4), (-181.6, -142.4), (-181.4, -142.1), (-181.1, -142.1), (-180.9, -141.9), (-180.6, -141.9), (-180.4, -141.7), (-180.2, -141.7), (-179.9, -141.4), (-179.7, -141.4), (-179.9, -141.4), (-180.2, -141.7), (-180.4, -141.7), (-181.1, -142.4), (-181.4, -142.4), (-181.6, -142.6), (-181.9, -142.6), (-182.1, -142.9), (-182.4, -142.9), (-183.1, -142.1) (0.910, 0.282, 0.314)</w:t>
      </w:r>
    </w:p>
    <w:p>
      <w:r>
        <w:t>(-180.9, -143.6), (-180.9, -143.1), (-180.6, -143.1), (-179.7, -142.1), (-179.4, -142.1), (-179.2, -141.9), (-179.4, -142.1), (-179.7, -142.1), (-179.9, -142.4), (-179.9, -142.9), (-179.7, -143.1), (-178.9, -143.1), (-179.7, -143.1), (-179.9, -143.4), (-180.6, -143.4) (0.953, 0.686, 0.537)</w:t>
      </w:r>
    </w:p>
    <w:p>
      <w:r>
        <w:t>(-179.7, -132.3), (-179.2, -132.3), (-178.9, -132.1), (-178.9, -130.6), (-178.9, -132.3) (0.710, 0.502, 0.384)</w:t>
      </w:r>
    </w:p>
    <w:p>
      <w:r>
        <w:t>(-177.2, -135.5), (-177.4, -135.3), (-177.9, -135.3), (-177.9, -135.0), (-178.2, -134.8), (-178.2, -134.5), (-178.4, -134.3), (-178.4, -134.0), (-178.7, -133.8), (-178.7, -133.5), (-178.9, -133.3), (-179.2, -133.3), (-179.4, -133.0), (-179.7, -133.0), (-180.6, -132.1), (-180.9, -132.1), (-181.1, -131.8), (-180.9, -132.1), (-180.2, -132.1), (-179.7, -132.5), (-178.7, -132.5), (-178.7, -132.8), (-177.9, -133.5), (-177.9, -133.8), (-177.7, -134.0), (-177.7, -135.0) (0.714, 0.369, 0.263)</w:t>
      </w:r>
    </w:p>
    <w:p>
      <w:r>
        <w:t>(-176.7, -139.7), (-177.0, -139.7), (-177.2, -139.9), (-178.2, -139.9), (-178.4, -140.2), (-178.7, -140.2), (-178.9, -140.4), (-179.7, -140.4), (-179.9, -140.2), (-179.7, -139.9), (-179.7, -139.7), (-179.2, -139.2), (-178.9, -139.2), (-178.7, -138.9), (-178.4, -138.9), (-178.2, -138.7), (-178.2, -138.2), (-178.7, -137.7), (-178.9, -137.7), (-178.9, -137.5), (-179.2, -137.2), (-179.2, -136.2), (-180.2, -135.3), (-180.2, -134.3), (-179.9, -134.0), (-179.9, -133.8), (-180.4, -133.3), (-180.4, -133.0), (-180.2, -133.0), (-179.9, -133.3), (-179.4, -133.3), (-179.2, -133.5), (-178.9, -133.5), (-178.9, -133.8), (-178.7, -134.0), (-178.7, -134.3), (-178.4, -134.5), (-178.4, -134.8), (-178.2, -135.0), (-178.2, -135.3), (-177.7, -135.7), (-177.7, -136.2), (-177.4, -136.5), (-177.4, -136.7), (-177.2, -137.0), (-177.2, -137.5), (-176.7, -138.0), (-176.7, -138.5), (-176.5, -138.7), (-177.2, -138.7), (-177.7, -139.2), (-177.2, -139.7), (-177.0, -139.7), (-176.7, -139.4) (0.624, 0.125, 0.141)</w:t>
      </w:r>
    </w:p>
    <w:p>
      <w:r>
        <w:t>(-176.2, -135.5), (-176.7, -135.0), (-177.4, -135.0), (-177.4, -133.8), (-178.2, -133.0), (-178.2, -132.5), (-178.4, -132.3), (-178.4, -131.8), (-178.4, -132.3), (-178.2, -132.5), (-178.2, -132.8), (-177.4, -133.5), (-177.4, -133.8), (-177.2, -134.0), (-177.2, -134.3), (-177.0, -134.5), (-177.0, -134.8) (0.553, 0.349, 0.231)</w:t>
      </w:r>
    </w:p>
    <w:p>
      <w:r>
        <w:t>(-177.2, -136.5), (-177.2, -136.2), (-177.4, -136.0), (-177.4, -135.7), (-177.7, -135.5), (-177.4, -135.5), (-177.2, -135.7) (0.553, 0.349, 0.231)</w:t>
      </w:r>
    </w:p>
    <w:p>
      <w:r>
        <w:t>(-179.7, -142.9), (-179.7, -142.4), (-179.4, -142.4), (-178.9, -141.9), (-178.7, -141.9), (-178.4, -141.7), (-178.2, -141.7), (-177.9, -141.4), (-177.7, -141.4), (-177.2, -140.9), (-176.7, -140.9), (-176.5, -140.7), (-175.5, -140.7), (-175.5, -141.2), (-175.7, -141.4), (-175.7, -141.7), (-176.0, -141.9), (-176.2, -141.9), (-176.5, -142.1), (-175.7, -141.4), (-175.7, -141.2), (-176.0, -140.9), (-177.0, -140.9), (-177.2, -141.2), (-177.4, -141.2), (-178.4, -142.1), (-178.2, -142.4), (-177.0, -142.4), (-177.2, -142.4), (-177.4, -142.6), (-178.2, -142.6), (-178.4, -142.9) (0.961, 0.749, 0.631)</w:t>
      </w:r>
    </w:p>
    <w:p>
      <w:r>
        <w:t>(-177.4, -139.2), (-177.2, -138.9), (-176.7, -138.9), (-176.7, -139.2), (-177.0, -139.4), (-177.2, -139.4) (0.537, 0.063, 0.071)</w:t>
      </w:r>
    </w:p>
    <w:p>
      <w:r>
        <w:t>(-177.4, -141.9), (-177.0, -141.4), (-176.5, -141.4), (-177.0, -141.9) (0.902, 0.871, 0.827)</w:t>
      </w:r>
    </w:p>
    <w:p>
      <w:r>
        <w:t>(-178.2, -142.1), (-177.4, -141.4), (-177.2, -141.4), (-177.0, -141.2), (-176.0, -141.2), (-176.0, -141.4), (-176.7, -142.1) (0.882, 0.800, 0.729)</w:t>
      </w:r>
    </w:p>
    <w:p>
      <w:r>
        <w:t>(-179.4, -143.9), (-178.9, -143.9), (-178.7, -143.6), (-178.4, -143.6), (-178.2, -143.4), (-177.7, -143.4), (-177.4, -143.1), (-177.0, -143.1), (-176.7, -142.9), (-176.5, -142.9), (-176.0, -142.4), (-175.7, -142.4), (-175.0, -141.7), (-175.0, -141.4), (-174.7, -141.2), (-174.7, -140.2), (-175.0, -139.9), (-176.0, -139.9), (-176.2, -140.2), (-176.7, -140.2), (-176.2, -140.2), (-176.0, -139.9), (-175.7, -139.9), (-175.5, -139.7), (-175.2, -139.7), (-175.0, -139.4), (-174.7, -139.7), (-174.7, -141.2), (-175.0, -141.4), (-175.0, -141.7), (-176.2, -142.9), (-176.7, -142.9), (-177.0, -143.1), (-177.4, -143.1), (-177.7, -143.4), (-177.9, -143.4), (-178.2, -143.6), (-178.7, -143.6), (-178.9, -143.9) (0.710, 0.502, 0.384)</w:t>
      </w:r>
    </w:p>
    <w:p>
      <w:r>
        <w:t>(-175.7, -138.7), (-176.7, -137.7), (-176.7, -137.5), (-177.0, -137.2), (-177.0, -136.2), (-177.0, -136.5), (-176.5, -137.0), (-176.5, -137.2), (-176.0, -137.7), (-176.0, -138.0), (-175.7, -138.2) (0.714, 0.369, 0.263)</w:t>
      </w:r>
    </w:p>
    <w:p>
      <w:r>
        <w:t>(-176.5, -139.7), (-176.2, -139.4), (-176.2, -138.7), (-176.5, -138.5), (-176.0, -138.9), (-176.0, -139.2) (0.518, 0.224, 0.204)</w:t>
      </w:r>
    </w:p>
    <w:p>
      <w:r>
        <w:t>(-179.2, -145.3), (-179.2, -145.1), (-178.4, -144.4), (-178.7, -144.1), (-178.9, -144.1), (-178.7, -143.9), (-178.2, -143.9), (-177.9, -143.6), (-177.7, -143.6), (-177.4, -143.4), (-177.0, -143.4), (-176.7, -143.1), (-176.2, -143.1), (-174.7, -141.7), (-174.7, -141.4), (-174.5, -141.2), (-174.5, -139.7), (-175.0, -139.2), (-175.2, -139.4), (-175.5, -139.4), (-175.7, -139.7), (-175.7, -139.4), (-175.5, -139.2), (-175.5, -138.2), (-175.7, -138.0), (-175.5, -137.7), (-175.5, -137.2), (-176.0, -136.7), (-176.5, -136.7), (-176.7, -136.5), (-176.7, -136.2), (-177.0, -136.0), (-177.0, -135.5), (-177.2, -135.3), (-176.7, -135.3), (-176.0, -136.0), (-176.0, -136.2), (-175.5, -136.7), (-175.5, -137.0), (-175.2, -137.2), (-175.2, -137.5), (-175.0, -137.7), (-175.0, -138.0), (-174.7, -138.2), (-174.7, -138.5), (-174.5, -138.7), (-174.5, -139.2), (-174.2, -139.4), (-174.2, -140.2), (-174.5, -140.4), (-174.5, -141.2), (-174.7, -141.4), (-174.7, -141.7), (-174.5, -141.9), (-174.2, -141.9), (-174.0, -141.7), (-175.2, -142.9), (-175.5, -142.9), (-175.7, -143.1), (-176.0, -143.1), (-176.5, -143.6), (-176.5, -143.9), (-176.7, -143.9), (-177.0, -144.1), (-177.4, -144.1), (-177.7, -144.4), (-177.9, -144.4), (-178.7, -145.1), (-178.9, -145.1) (0.600, 0.424, 0.322)</w:t>
      </w:r>
    </w:p>
    <w:p>
      <w:r>
        <w:t>(-177.7, -142.9), (-177.4, -142.9), (-177.2, -142.6), (-177.0, -142.6), (-176.7, -142.4), (-176.5, -142.4), (-176.2, -142.1), (-176.0, -142.1), (-175.5, -141.7), (-175.5, -141.4), (-175.2, -141.2), (-175.2, -140.7), (-175.5, -140.4), (-176.0, -140.4), (-175.2, -140.4), (-175.0, -140.7), (-175.0, -140.9), (-175.2, -141.2), (-175.2, -141.4), (-176.0, -142.1), (-176.2, -142.1), (-176.7, -142.6), (-177.2, -142.6), (-177.4, -142.9) (0.816, 0.651, 0.557)</w:t>
      </w:r>
    </w:p>
    <w:p>
      <w:r>
        <w:t>(-175.7, -137.7), (-176.2, -137.2), (-176.2, -137.0), (-176.0, -137.0), (-175.7, -137.2) (0.710, 0.502, 0.384)</w:t>
      </w:r>
    </w:p>
    <w:p>
      <w:r>
        <w:t>(-175.2, -135.3), (-175.2, -135.0), (-176.2, -134.0), (-175.7, -134.5), (-175.5, -134.5), (-175.5, -134.8), (-175.2, -135.0) (0.208, 0.110, 0.075)</w:t>
      </w:r>
    </w:p>
    <w:p>
      <w:r>
        <w:t>(-174.2, -138.2), (-174.7, -137.7), (-174.7, -137.5), (-175.0, -137.2), (-175.0, -137.0), (-175.2, -136.7), (-175.2, -136.5), (-175.7, -136.0), (-175.7, -135.7), (-176.7, -134.8), (-176.7, -134.5), (-177.0, -134.3), (-176.0, -135.3), (-176.0, -135.5), (-175.7, -135.7), (-175.7, -136.0), (-175.2, -136.5), (-175.2, -136.7), (-175.0, -137.0), (-175.0, -137.2), (-174.7, -137.5), (-174.7, -137.7) (0.447, 0.306, 0.227)</w:t>
      </w:r>
    </w:p>
    <w:p>
      <w:r>
        <w:t>(-175.0, -140.4), (-175.2, -140.2), (-176.0, -140.2), (-175.0, -140.2) (0.808, 0.569, 0.427)</w:t>
      </w:r>
    </w:p>
    <w:p>
      <w:r>
        <w:t>(-173.0, -135.0), (-173.8, -134.3), (-173.8, -134.0), (-174.0, -133.8), (-174.0, -133.5), (-174.2, -133.3), (-174.5, -133.3), (-175.2, -132.5), (-175.2, -132.3), (-176.0, -131.6), (-176.2, -131.6), (-176.5, -131.3), (-176.5, -131.1), (-177.0, -130.6), (-177.0, -130.3), (-177.2, -130.1), (-177.2, -129.8), (-177.2, -130.1), (-177.0, -130.3), (-176.7, -130.3), (-176.2, -129.8), (-176.5, -130.1), (-176.2, -130.3), (-176.2, -130.6), (-175.7, -131.1), (-175.5, -131.1), (-175.5, -131.6), (-175.2, -131.8), (-175.0, -131.6), (-174.7, -131.6), (-174.7, -132.5), (-174.5, -132.8), (-174.2, -132.8), (-174.2, -133.0), (-174.0, -133.3), (-174.0, -133.5), (-173.8, -133.8), (-173.8, -134.0), (-173.5, -134.3), (-173.5, -134.5) (0.153, 0.098, 0.067)</w:t>
      </w:r>
    </w:p>
    <w:p>
      <w:r>
        <w:t>(-173.3, -136.2), (-174.0, -136.2), (-174.2, -136.0), (-174.2, -135.7), (-174.5, -135.5), (-174.5, -135.0), (-174.7, -134.8), (-174.7, -134.3), (-175.2, -133.8), (-175.5, -133.8), (-175.7, -133.5), (-175.7, -133.0), (-175.5, -132.8), (-175.5, -133.0), (-175.2, -133.3), (-175.2, -133.5), (-175.0, -133.8), (-174.7, -133.5), (-174.5, -133.5), (-174.2, -133.8), (-174.2, -134.3), (-173.3, -135.3) (0.102, 0.047, 0.024)</w:t>
      </w:r>
    </w:p>
    <w:p>
      <w:r>
        <w:t>(-175.5, -144.1), (-175.5, -143.9), (-175.0, -143.4), (-174.7, -143.4), (-173.8, -142.4), (-173.8, -142.6), (-173.3, -143.1), (-173.5, -143.1), (-173.8, -143.4), (-174.0, -143.4), (-174.2, -143.6), (-174.5, -143.6), (-174.7, -143.9), (-175.0, -143.9), (-175.2, -144.1) (0.816, 0.651, 0.557)</w:t>
      </w:r>
    </w:p>
    <w:p>
      <w:r>
        <w:t>(-174.0, -139.9), (-174.0, -139.4), (-174.2, -139.2), (-174.2, -138.7), (-174.5, -138.5), (-174.5, -138.2), (-174.7, -138.0), (-174.2, -138.5), (-174.2, -138.9), (-174.0, -139.2) (0.463, 0.376, 0.318)</w:t>
      </w:r>
    </w:p>
    <w:p>
      <w:r>
        <w:t>(-174.5, -141.7), (-174.5, -141.4), (-174.2, -141.2), (-174.2, -140.4), (-174.2, -140.9), (-174.0, -141.2), (-173.5, -141.2), (-173.8, -141.4), (-174.0, -141.4), (-174.2, -141.7) (0.463, 0.376, 0.318)</w:t>
      </w:r>
    </w:p>
    <w:p>
      <w:r>
        <w:t>(-173.8, -140.9), (-174.0, -140.9), (-174.0, -140.2), (-174.0, -140.7) (0.447, 0.306, 0.227)</w:t>
      </w:r>
    </w:p>
    <w:p>
      <w:r>
        <w:t>(-173.5, -135.7), (-173.8, -136.0), (-174.2, -135.5), (-174.2, -135.3), (-173.8, -135.3), (-173.5, -135.5) (0.051, 0.035, 0.020)</w:t>
      </w:r>
    </w:p>
    <w:p>
      <w:r>
        <w:t>(-173.0, -138.2), (-173.3, -138.2), (-173.8, -137.7), (-173.8, -137.5), (-174.2, -137.0), (-174.2, -136.7), (-174.7, -136.2), (-174.7, -136.0), (-175.0, -135.7), (-174.7, -136.0), (-174.7, -136.2), (-174.0, -137.0), (-174.0, -137.2), (-173.5, -137.7), (-173.3, -137.7), (-173.0, -137.5), (-173.0, -137.0), (-172.8, -136.7), (-172.8, -137.0), (-173.0, -137.2) (0.208, 0.110, 0.075)</w:t>
      </w:r>
    </w:p>
    <w:p>
      <w:r>
        <w:t>(-173.0, -140.2), (-173.0, -139.7), (-172.8, -139.4), (-172.8, -139.2), (-173.0, -138.9), (-173.0, -138.7), (-174.0, -137.7), (-174.0, -137.5), (-174.2, -137.2), (-174.0, -137.5), (-174.0, -137.7), (-173.3, -138.5), (-173.0, -138.5), (-172.8, -138.2), (-172.8, -137.7), (-172.8, -138.7), (-172.5, -138.9), (-172.8, -139.2), (-172.8, -139.4), (-173.0, -139.7) (0.251, 0.145, 0.098)</w:t>
      </w:r>
    </w:p>
    <w:p>
      <w:r>
        <w:t>(-173.3, -142.9), (-173.5, -142.6), (-173.5, -142.4), (-173.3, -142.1), (-173.3, -141.9), (-173.0, -141.7), (-172.5, -141.7), (-173.0, -141.7), (-173.3, -141.9), (-173.3, -142.1), (-173.5, -142.4), (-173.0, -142.9), (-172.0, -142.9) (0.796, 0.749, 0.698)</w:t>
      </w:r>
    </w:p>
    <w:p>
      <w:r>
        <w:t>(-173.5, -137.5), (-173.3, -137.2), (-173.3, -136.5), (-172.8, -136.0), (-172.8, -135.5), (-172.8, -136.5), (-173.3, -137.0), (-173.3, -137.5) (0.153, 0.098, 0.067)</w:t>
      </w:r>
    </w:p>
    <w:p>
      <w:r>
        <w:t>(-173.0, -132.5), (-173.0, -132.1), (-172.3, -132.1), (-172.8, -132.1), (-173.0, -132.3) (0.137, 0.145, 0.137)</w:t>
      </w:r>
    </w:p>
    <w:p>
      <w:r>
        <w:t>(-171.3, -138.2), (-171.3, -137.2), (-171.8, -136.7), (-172.3, -136.7), (-172.8, -137.2), (-172.8, -137.5), (-172.8, -137.2), (-172.5, -137.0), (-172.5, -136.5), (-172.3, -136.2), (-172.3, -135.5), (-172.5, -135.3), (-172.5, -135.0), (-173.0, -134.5), (-173.0, -134.3), (-173.5, -133.8), (-173.5, -133.5), (-173.8, -133.3), (-173.8, -133.0), (-174.2, -132.5), (-174.2, -132.3), (-174.5, -132.1), (-174.2, -131.8), (-174.0, -131.8), (-173.5, -131.3), (-173.0, -131.8), (-172.8, -131.8), (-173.0, -131.8), (-173.3, -132.1), (-173.3, -132.5), (-173.0, -132.8), (-173.0, -133.0), (-172.8, -133.3), (-172.8, -133.5), (-172.0, -134.3), (-172.0, -134.8), (-171.8, -135.0), (-171.8, -135.3), (-171.5, -135.5), (-171.5, -136.7), (-171.3, -137.0) (0.180, 0.161, 0.125)</w:t>
      </w:r>
    </w:p>
    <w:p>
      <w:r>
        <w:t>(-172.3, -143.9), (-172.5, -143.6), (-173.5, -143.6), (-172.3, -143.6) (0.561, 0.549, 0.529)</w:t>
      </w:r>
    </w:p>
    <w:p>
      <w:r>
        <w:t>(-171.8, -134.5), (-171.8, -134.0), (-172.5, -133.3), (-172.5, -133.0), (-172.8, -132.8), (-172.8, -132.3), (-172.5, -132.3), (-172.8, -132.5), (-172.5, -132.8), (-172.5, -133.3), (-171.8, -134.0) (0.129, 0.129, 0.094)</w:t>
      </w:r>
    </w:p>
    <w:p>
      <w:r>
        <w:t>(-172.0, -138.7), (-172.5, -138.7), (-172.5, -137.7), (-172.5, -138.5), (-172.3, -138.7) (0.259, 0.173, 0.137)</w:t>
      </w:r>
    </w:p>
    <w:p>
      <w:r>
        <w:t>(-172.8, -140.2), (-172.8, -139.7), (-172.5, -139.4), (-172.5, -139.2), (-172.0, -139.2), (-171.3, -138.5), (-172.3, -139.4), (-172.3, -140.2) (0.208, 0.110, 0.075)</w:t>
      </w:r>
    </w:p>
    <w:p>
      <w:r>
        <w:t>(-173.3, -142.4), (-173.0, -142.1), (-173.0, -141.9), (-172.5, -141.9), (-172.3, -141.7), (-171.8, -141.7), (-171.5, -141.4), (-170.1, -141.4), (-171.5, -141.4), (-171.8, -141.7), (-172.3, -141.7), (-172.5, -141.9), (-172.8, -141.9), (-173.0, -142.1), (-172.5, -142.6), (-171.8, -142.6), (-173.0, -142.6) (0.882, 0.800, 0.729)</w:t>
      </w:r>
    </w:p>
    <w:p>
      <w:r>
        <w:t>(-171.8, -138.2), (-171.8, -138.0), (-172.0, -137.7), (-172.3, -138.0), (-172.3, -138.2), (-172.3, -137.7), (-172.0, -137.5), (-171.8, -137.7) (0.255, 0.231, 0.196)</w:t>
      </w:r>
    </w:p>
    <w:p>
      <w:r>
        <w:t>(-172.5, -137.5), (-172.5, -137.2), (-172.3, -137.0), (-171.8, -137.0), (-171.5, -137.2), (-171.5, -137.5), (-172.0, -137.0) (0.216, 0.196, 0.161)</w:t>
      </w:r>
    </w:p>
    <w:p>
      <w:r>
        <w:t>(-172.0, -139.9), (-172.0, -139.4), (-171.0, -138.5), (-171.0, -135.7), (-171.0, -137.0), (-170.8, -137.2), (-170.8, -137.5), (-171.0, -137.7), (-171.0, -138.5), (-171.8, -139.2), (-171.8, -139.4), (-172.0, -139.7), (-171.8, -139.9), (-171.5, -139.9) (0.153, 0.098, 0.067)</w:t>
      </w:r>
    </w:p>
    <w:p>
      <w:r>
        <w:t>(-170.6, -137.2), (-170.8, -137.0), (-170.8, -135.7), (-171.0, -135.5), (-171.0, -135.3), (-171.3, -135.0), (-171.3, -134.8), (-171.5, -134.5), (-171.5, -134.0), (-172.3, -133.3), (-172.3, -132.3), (-172.0, -132.3), (-172.3, -132.5), (-172.3, -133.3), (-171.5, -134.0), (-171.5, -134.5), (-171.3, -134.8), (-171.3, -135.0), (-170.6, -135.7), (-170.3, -135.7), (-170.3, -136.5), (-170.6, -136.7) (0.110, 0.082, 0.059)</w:t>
      </w:r>
    </w:p>
    <w:p>
      <w:r>
        <w:t>(-172.8, -142.1), (-172.5, -142.1), (-172.3, -141.9), (-171.8, -141.9), (-171.5, -141.7), (-169.6, -141.7), (-169.3, -141.9), (-169.3, -142.4), (-170.3, -142.4), (-170.6, -142.1), (-171.0, -142.1), (-171.3, -142.4), (-172.5, -142.4) (0.902, 0.871, 0.827)</w:t>
      </w:r>
    </w:p>
    <w:p>
      <w:r>
        <w:t>(-171.5, -139.7), (-171.5, -139.2), (-170.6, -138.2), (-170.6, -137.5), (-170.3, -137.2), (-170.3, -136.7), (-170.1, -136.5), (-170.1, -135.7), (-170.3, -135.5), (-170.6, -135.5), (-171.0, -135.0), (-170.6, -135.5), (-170.3, -135.5), (-170.1, -135.7), (-169.6, -135.3), (-169.6, -135.0), (-169.6, -136.5), (-169.8, -136.7), (-169.8, -138.2), (-170.1, -138.0), (-170.3, -138.0), (-170.6, -138.2), (-170.6, -138.5), (-170.8, -138.5), (-171.3, -138.9), (-171.3, -139.2), (-171.5, -139.4), (-171.3, -139.7) (0.102, 0.047, 0.024)</w:t>
      </w:r>
    </w:p>
    <w:p>
      <w:r>
        <w:t>(-174.5, -143.9), (-174.2, -143.9), (-174.0, -143.6), (-173.8, -143.6), (-173.5, -143.4), (-172.0, -143.4), (-171.8, -143.1), (-170.3, -143.1), (-170.1, -143.4), (-169.3, -143.4), (-169.1, -143.1), (-168.8, -143.1), (-168.3, -142.6), (-168.3, -142.4), (-168.1, -142.1), (-168.3, -141.9), (-168.3, -141.7), (-168.6, -141.4), (-168.1, -141.4), (-167.8, -141.2), (-167.8, -139.4), (-167.8, -140.9), (-167.6, -141.2), (-167.6, -141.7), (-167.4, -141.9), (-167.4, -142.1), (-167.1, -142.4), (-167.4, -142.6), (-167.4, -142.9), (-167.6, -143.1), (-167.6, -143.4), (-168.1, -143.9), (-169.6, -143.9), (-169.8, -143.6), (-171.3, -143.6), (-171.5, -143.9), (-171.8, -143.9), (-172.5, -144.6), (-172.5, -145.6), (-172.3, -145.8), (-172.5, -145.6), (-172.5, -144.6), (-172.3, -144.4), (-172.3, -144.1), (-172.0, -143.9), (-172.0, -143.6), (-172.3, -143.4), (-173.5, -143.4), (-173.8, -143.6), (-174.0, -143.6), (-174.2, -143.9) (0.635, 0.612, 0.584)</w:t>
      </w:r>
    </w:p>
    <w:p>
      <w:r>
        <w:t>(-168.3, -133.3), (-169.6, -134.5), (-169.6, -134.8), (-169.8, -135.0), (-169.8, -135.3), (-170.1, -135.5), (-170.3, -135.3), (-170.6, -135.3), (-171.0, -134.8), (-171.0, -134.5), (-171.3, -134.3), (-171.3, -133.8), (-172.0, -133.0), (-172.0, -132.8), (-171.0, -132.8), (-170.8, -133.0), (-170.3, -133.0), (-170.1, -133.3), (-169.8, -133.0), (-168.6, -133.0) (0.051, 0.035, 0.020)</w:t>
      </w:r>
    </w:p>
    <w:p>
      <w:r>
        <w:t>(-171.0, -139.7), (-171.3, -139.4), (-171.0, -139.2), (-171.0, -138.9), (-170.8, -138.7), (-170.6, -138.7), (-170.3, -138.5), (-170.3, -138.2), (-170.1, -138.2), (-169.8, -138.5), (-169.8, -138.7), (-169.6, -138.9), (-169.6, -139.4), (-169.8, -139.7) (0.051, 0.035, 0.020)</w:t>
      </w:r>
    </w:p>
    <w:p>
      <w:r>
        <w:t>(-170.6, -139.2), (-170.3, -138.9), (-170.1, -138.9), (-170.1, -139.2) (0.016, 0.024, 0.027)</w:t>
      </w:r>
    </w:p>
    <w:p>
      <w:r>
        <w:t>(-171.5, -133.0), (-171.0, -133.0), (-170.6, -133.5), (-170.6, -133.8), (-170.3, -134.0), (-169.8, -134.0), (-169.6, -133.8), (-169.6, -133.5), (-169.3, -133.3), (-168.8, -133.3), (-168.8, -133.5), (-169.1, -133.5), (-169.3, -133.8), (-169.6, -133.8), (-169.8, -134.0), (-169.8, -134.5), (-170.1, -134.8), (-170.6, -134.8), (-170.8, -134.5), (-170.8, -133.8) (0.016, 0.024, 0.027)</w:t>
      </w:r>
    </w:p>
    <w:p>
      <w:r>
        <w:t>(-173.0, -143.1), (-172.0, -143.1), (-171.8, -142.9), (-169.8, -142.9), (-169.6, -143.1), (-169.3, -143.1), (-169.1, -142.9), (-168.8, -142.9), (-168.6, -142.6), (-168.6, -141.7), (-168.8, -141.4), (-169.1, -141.4), (-168.8, -141.4), (-168.6, -141.7), (-168.6, -141.9), (-168.3, -142.1), (-168.6, -142.4), (-168.6, -142.6), (-168.8, -142.9), (-169.1, -142.9), (-169.3, -143.1), (-170.1, -143.1), (-170.3, -142.9), (-171.8, -142.9), (-172.0, -143.1) (0.714, 0.682, 0.643)</w:t>
      </w:r>
    </w:p>
    <w:p>
      <w:r>
        <w:t>(-169.6, -142.9), (-169.3, -142.9), (-168.8, -142.4), (-168.8, -141.9), (-169.3, -141.4), (-169.8, -141.4), (-169.3, -141.4), (-169.1, -141.7), (-168.8, -141.7), (-168.8, -142.6), (-169.1, -142.6), (-169.3, -142.9) (0.796, 0.749, 0.698)</w:t>
      </w:r>
    </w:p>
    <w:p>
      <w:r>
        <w:t>(-172.3, -144.6), (-171.8, -144.1), (-171.5, -144.1), (-171.3, -143.9), (-169.8, -143.9), (-169.6, -144.1), (-168.1, -144.1), (-167.4, -143.4), (-167.4, -143.1), (-167.1, -142.9), (-167.1, -142.6), (-166.9, -142.4), (-167.1, -142.1), (-167.1, -141.9), (-167.4, -141.7), (-167.4, -141.2), (-167.6, -140.9), (-167.6, -139.2), (-167.6, -140.9), (-167.4, -141.2), (-167.4, -141.7), (-167.1, -141.9), (-167.1, -142.1), (-166.9, -142.4), (-166.9, -142.6), (-167.1, -142.9), (-167.1, -143.1), (-168.1, -144.1), (-169.8, -144.1), (-170.1, -143.9), (-171.3, -143.9), (-171.5, -144.1), (-171.8, -144.1) (0.714, 0.682, 0.643)</w:t>
      </w:r>
    </w:p>
    <w:p>
      <w:r>
        <w:t>(-169.3, -135.7), (-169.3, -134.8), (-167.8, -133.3), (-168.1, -133.0), (-167.8, -133.3), (-167.8, -133.5), (-168.1, -133.8), (-168.3, -133.8), (-169.3, -134.8) (0.110, 0.082, 0.059)</w:t>
      </w:r>
    </w:p>
    <w:p>
      <w:r>
        <w:t>(-168.8, -141.2), (-168.3, -141.2), (-168.1, -140.9), (-168.1, -141.2) (0.561, 0.549, 0.529)</w:t>
      </w:r>
    </w:p>
    <w:p>
      <w:r>
        <w:t>(-168.8, -143.6), (-168.8, -143.4), (-168.6, -143.4), (-167.8, -142.6), (-167.8, -142.4), (-167.6, -142.4), (-167.6, -142.6), (-167.8, -142.9), (-167.8, -143.1), (-168.3, -143.6) (0.561, 0.549, 0.529)</w:t>
      </w:r>
    </w:p>
    <w:p>
      <w:r>
        <w:t>(-167.8, -138.5), (-167.8, -137.2), (-168.1, -137.0), (-168.1, -136.0), (-167.8, -135.7), (-167.8, -135.5), (-167.6, -135.3), (-167.4, -135.3), (-168.1, -136.0), (-168.1, -137.0), (-167.8, -137.2) (0.502, 0.486, 0.463)</w:t>
      </w:r>
    </w:p>
    <w:p>
      <w:r>
        <w:t>(-168.1, -134.3), (-167.8, -134.3), (-167.4, -133.8), (-167.4, -134.0), (-167.6, -134.0), (-167.8, -134.3) (0.216, 0.196, 0.161)</w:t>
      </w:r>
    </w:p>
    <w:p>
      <w:r>
        <w:t>(-170.6, -145.8), (-169.8, -145.8), (-169.6, -145.6), (-169.3, -145.6), (-169.1, -145.3), (-168.8, -145.3), (-168.3, -144.8), (-168.6, -144.6), (-168.8, -144.6), (-169.1, -144.4), (-169.6, -144.4), (-168.1, -144.4), (-166.9, -143.1), (-166.9, -142.9), (-166.6, -142.6), (-166.6, -142.4), (-166.9, -142.1), (-166.9, -141.9), (-167.1, -141.7), (-167.1, -141.2), (-167.4, -140.9), (-167.4, -140.4), (-167.4, -140.9), (-167.1, -141.2), (-167.1, -141.4), (-166.9, -141.7), (-166.9, -141.9), (-166.6, -142.1), (-166.6, -142.6), (-166.9, -142.9), (-166.9, -143.1), (-167.6, -143.9), (-167.6, -144.1), (-168.1, -144.6), (-168.1, -144.8), (-167.8, -145.1), (-166.4, -145.1), (-165.1, -143.9), (-164.6, -143.9), (-164.4, -144.1), (-163.7, -144.1), (-165.1, -144.1), (-165.9, -144.8), (-166.1, -144.8), (-166.4, -145.1), (-168.1, -145.1), (-168.3, -145.3), (-168.8, -145.3), (-169.1, -145.6), (-169.6, -145.6), (-169.8, -145.8) (0.796, 0.749, 0.698)</w:t>
      </w:r>
    </w:p>
    <w:p>
      <w:r>
        <w:t>(-167.8, -139.2), (-167.8, -138.7), (-167.6, -138.5), (-167.6, -137.2), (-167.8, -137.0), (-167.8, -136.0), (-167.1, -135.3), (-166.9, -135.3), (-166.1, -134.5), (-166.1, -133.3), (-166.1, -134.5), (-166.4, -134.8), (-166.4, -135.0), (-166.6, -135.0), (-166.9, -135.3), (-167.1, -135.3), (-167.8, -136.0), (-167.8, -137.0), (-167.6, -137.2), (-167.6, -138.5), (-167.8, -138.7) (0.561, 0.549, 0.529)</w:t>
      </w:r>
    </w:p>
    <w:p>
      <w:r>
        <w:t>(-167.6, -138.9), (-167.6, -138.7), (-167.4, -138.5), (-167.4, -137.2), (-167.6, -137.0), (-167.6, -136.0), (-167.1, -135.5), (-166.9, -135.5), (-166.6, -135.3), (-166.4, -135.3), (-166.1, -135.0), (-166.1, -134.8), (-166.1, -135.0), (-166.4, -135.3), (-166.6, -135.3), (-167.1, -135.7), (-167.4, -135.7), (-167.6, -136.0), (-167.6, -137.0), (-167.4, -137.2), (-167.4, -137.5), (-167.1, -137.7), (-167.1, -138.0), (-167.4, -138.2), (-167.4, -138.5), (-167.6, -138.7) (0.635, 0.612, 0.584)</w:t>
      </w:r>
    </w:p>
    <w:p>
      <w:r>
        <w:t>(-167.1, -134.3), (-166.9, -134.0), (-166.9, -133.0), (-167.6, -132.3), (-167.8, -132.3), (-167.1, -132.3), (-166.9, -132.1), (-167.1, -131.8), (-167.1, -131.6), (-167.4, -131.3), (-166.9, -131.8), (-166.6, -131.8), (-166.4, -131.6), (-166.4, -131.3), (-166.4, -131.6), (-167.1, -132.3), (-167.1, -132.5), (-166.9, -132.8), (-166.9, -134.0) (0.306, 0.286, 0.251)</w:t>
      </w:r>
    </w:p>
    <w:p>
      <w:r>
        <w:t>(-167.4, -138.7), (-167.1, -138.5), (-167.1, -138.2), (-166.9, -138.0), (-166.9, -137.7), (-167.1, -137.5), (-167.1, -137.2), (-167.4, -137.0), (-167.4, -136.0), (-167.1, -136.0), (-166.6, -135.5), (-166.4, -135.5), (-165.9, -135.0), (-165.9, -134.5), (-165.9, -135.3), (-166.1, -135.5), (-166.4, -135.5), (-166.6, -135.7), (-166.9, -135.7), (-167.4, -136.2), (-167.4, -137.0), (-167.1, -137.2), (-167.1, -137.5), (-166.9, -137.7), (-166.9, -138.0), (-167.1, -138.2), (-167.1, -138.5) (0.714, 0.682, 0.643)</w:t>
      </w:r>
    </w:p>
    <w:p>
      <w:r>
        <w:t>(-167.8, -144.8), (-167.8, -144.6), (-167.4, -144.1), (-167.4, -143.9), (-166.6, -143.1), (-166.6, -142.9), (-166.6, -143.1), (-167.4, -143.9), (-167.4, -144.1), (-167.6, -144.4), (-167.6, -144.6), (-167.4, -144.8), (-166.4, -144.8), (-165.1, -143.6), (-164.9, -143.6), (-165.1, -143.6), (-166.4, -144.8) (0.882, 0.800, 0.729)</w:t>
      </w:r>
    </w:p>
    <w:p>
      <w:r>
        <w:t>(-167.4, -139.4), (-167.4, -138.9), (-166.9, -138.5), (-166.9, -138.2), (-166.6, -138.0), (-166.6, -137.7), (-166.9, -137.5), (-166.9, -137.2), (-167.1, -137.0), (-167.1, -136.2), (-166.9, -136.0), (-166.6, -136.0), (-166.4, -135.7), (-166.1, -135.7), (-165.6, -135.3), (-165.6, -133.0), (-165.6, -135.5), (-165.9, -135.7), (-166.4, -135.7), (-167.1, -136.5), (-167.1, -136.7), (-166.9, -137.0), (-166.9, -137.2), (-166.6, -137.5), (-166.6, -138.0), (-166.9, -138.2), (-166.9, -138.5), (-167.1, -138.7), (-167.1, -138.9), (-167.4, -139.2) (0.796, 0.749, 0.698)</w:t>
      </w:r>
    </w:p>
    <w:p>
      <w:r>
        <w:t>(-165.6, -135.7), (-165.4, -135.5), (-165.4, -135.0), (-165.4, -135.3), (-165.1, -135.5), (-165.4, -135.7) (0.882, 0.800, 0.729)</w:t>
      </w:r>
    </w:p>
    <w:p>
      <w:r>
        <w:t>(-163.4, -143.4), (-164.2, -143.4), (-164.6, -142.9), (-165.6, -142.9), (-165.9, -142.6), (-165.9, -142.1), (-166.1, -141.9), (-166.1, -141.7), (-166.4, -141.4), (-166.4, -140.9), (-166.6, -140.7), (-166.6, -140.4), (-166.9, -140.2), (-166.9, -139.7), (-166.6, -139.4), (-166.6, -139.2), (-166.1, -138.7), (-166.1, -138.5), (-165.9, -138.2), (-165.9, -137.2), (-166.1, -137.0), (-166.1, -136.7), (-165.9, -136.5), (-164.9, -136.5), (-164.6, -136.7), (-164.2, -136.7), (-163.9, -137.0), (-163.7, -137.0), (-163.4, -137.2), (-161.9, -137.2), (-161.7, -137.5), (-160.7, -137.5), (-160.5, -137.7), (-160.2, -137.7), (-160.2, -138.0), (-161.2, -138.9), (-161.2, -139.4), (-161.4, -139.7), (-161.4, -140.2), (-161.7, -140.4), (-161.7, -140.9), (-161.9, -141.2), (-161.9, -141.4), (-162.4, -141.9), (-162.4, -142.1), (-162.7, -142.4), (-162.7, -142.6) (0.973, 0.961, 0.933)</w:t>
      </w:r>
    </w:p>
    <w:p>
      <w:r>
        <w:t>(-165.6, -145.3), (-165.4, -145.3), (-164.9, -144.8), (-164.4, -144.8), (-164.2, -144.6), (-163.4, -144.6), (-163.2, -144.4), (-162.9, -144.4), (-161.0, -142.4), (-160.5, -142.4), (-160.2, -142.1), (-160.0, -142.1), (-159.7, -141.9), (-159.7, -141.2), (-160.0, -140.9), (-160.0, -139.7), (-160.0, -140.7), (-159.7, -140.9), (-159.7, -141.2), (-159.5, -141.4), (-159.5, -141.9), (-159.7, -142.1), (-160.2, -142.1), (-160.5, -142.4), (-160.7, -142.4), (-161.0, -142.6), (-161.2, -142.6), (-162.9, -144.4), (-163.2, -144.4), (-163.4, -144.6), (-164.2, -144.6), (-164.4, -144.8), (-164.6, -144.8), (-164.9, -145.1), (-165.1, -145.1), (-165.4, -145.3) (0.561, 0.549, 0.529)</w:t>
      </w:r>
    </w:p>
    <w:p>
      <w:r>
        <w:t>(-161.0, -136.7), (-161.2, -136.7), (-161.4, -136.5), (-161.4, -136.2), (-161.2, -136.2), (-161.4, -136.5), (-161.2, -136.7) (0.882, 0.800, 0.729)</w:t>
      </w:r>
    </w:p>
    <w:p>
      <w:r>
        <w:t>(-162.4, -143.6), (-162.4, -143.4), (-161.4, -142.4), (-161.4, -142.1), (-161.2, -142.1), (-160.7, -141.7), (-160.7, -140.7), (-160.5, -140.4), (-160.5, -139.9), (-160.2, -139.7), (-160.2, -139.4), (-160.2, -139.7), (-160.5, -139.9), (-160.5, -141.7), (-160.7, -141.9), (-161.0, -141.9), (-162.4, -143.4) (0.714, 0.682, 0.643)</w:t>
      </w:r>
    </w:p>
    <w:p>
      <w:r>
        <w:t>(-163.2, -143.9), (-161.9, -142.6), (-161.9, -142.4), (-161.2, -141.7), (-161.2, -141.4), (-161.0, -141.2), (-161.0, -140.4), (-160.7, -140.2), (-160.7, -139.9), (-160.5, -139.7), (-160.5, -139.2), (-160.0, -138.7), (-160.0, -138.5), (-159.0, -137.5), (-159.0, -137.2), (-159.5, -136.7), (-160.7, -136.7), (-161.0, -136.5), (-161.2, -136.5), (-161.0, -136.2), (-160.7, -136.2), (-160.0, -135.5), (-160.0, -135.3), (-160.0, -136.2), (-159.5, -136.7), (-159.0, -136.7), (-158.7, -137.0), (-158.7, -137.2), (-159.0, -137.5), (-159.0, -137.7), (-160.2, -138.9), (-160.2, -139.2), (-160.5, -139.4), (-160.5, -139.7), (-160.7, -139.9), (-160.7, -140.4), (-161.0, -140.7), (-161.0, -141.7), (-161.2, -141.9), (-161.4, -141.9), (-161.7, -142.1), (-161.7, -142.4), (-162.7, -143.4), (-162.7, -143.6), (-162.9, -143.6) (0.796, 0.749, 0.698)</w:t>
      </w:r>
    </w:p>
    <w:p>
      <w:r>
        <w:t>(-163.4, -144.8), (-163.2, -144.8), (-162.9, -144.6), (-162.7, -144.6), (-161.2, -143.1), (-161.0, -143.1), (-160.7, -142.9), (-160.0, -142.9), (-159.7, -142.6), (-159.5, -142.6), (-159.0, -142.1), (-159.0, -141.2), (-159.5, -140.7), (-159.5, -140.2), (-159.5, -140.4), (-159.0, -140.9), (-159.0, -141.2), (-158.7, -141.4), (-159.0, -141.7), (-159.0, -142.1), (-159.7, -142.9), (-160.7, -142.9), (-161.0, -143.1), (-161.2, -143.1), (-162.7, -144.6), (-162.9, -144.6), (-163.2, -144.8) (0.431, 0.431, 0.424)</w:t>
      </w:r>
    </w:p>
    <w:p>
      <w:r>
        <w:t>(-162.2, -143.4), (-161.0, -142.1), (-160.7, -142.1), (-160.2, -141.7), (-160.2, -139.9), (-160.2, -140.9), (-160.0, -141.2), (-160.0, -141.9), (-160.2, -141.9), (-160.5, -142.1), (-161.0, -142.1) (0.635, 0.612, 0.584)</w:t>
      </w:r>
    </w:p>
    <w:p>
      <w:r>
        <w:t>(-163.7, -145.1), (-163.2, -145.1), (-162.9, -144.8), (-162.7, -144.8), (-161.2, -143.4), (-161.0, -143.4), (-160.7, -143.1), (-159.7, -143.1), (-158.7, -142.1), (-158.7, -141.7), (-158.5, -141.4), (-158.7, -141.2), (-158.7, -140.9), (-159.2, -140.4), (-159.2, -140.2), (-159.5, -139.9), (-158.7, -140.7), (-158.7, -141.2), (-158.5, -141.4), (-158.7, -141.7), (-158.7, -142.1), (-159.0, -142.4), (-159.0, -142.6), (-159.2, -142.6), (-159.7, -143.1), (-160.5, -143.1), (-160.7, -143.4), (-161.0, -143.4), (-161.4, -143.9), (-161.7, -143.9), (-162.7, -144.8), (-162.9, -144.8), (-163.2, -145.1) (0.373, 0.373, 0.369)</w:t>
      </w:r>
    </w:p>
    <w:p>
      <w:r>
        <w:t>(-162.7, -144.4), (-161.2, -142.9), (-161.0, -142.9), (-160.7, -142.6), (-160.5, -142.6), (-160.2, -142.4), (-159.7, -142.4), (-159.2, -141.9), (-159.2, -141.4), (-159.5, -141.2), (-159.5, -140.9), (-159.7, -140.7), (-159.7, -139.4), (-158.5, -138.2), (-158.0, -138.2), (-157.3, -138.9), (-157.0, -138.9), (-156.5, -138.5), (-156.5, -138.2), (-156.3, -138.0), (-156.3, -136.5), (-156.5, -136.2), (-156.3, -136.5), (-156.3, -138.0), (-156.5, -138.2), (-156.5, -138.5), (-156.8, -138.7), (-156.8, -138.9), (-157.5, -138.9), (-158.2, -138.2), (-158.5, -138.2), (-159.7, -139.4), (-159.7, -140.7), (-159.2, -141.2), (-159.2, -142.1), (-159.5, -142.4), (-159.7, -142.4), (-160.0, -142.6), (-160.7, -142.6), (-161.0, -142.9), (-161.2, -142.9) (0.502, 0.486, 0.463)</w:t>
      </w:r>
    </w:p>
    <w:p>
      <w:r>
        <w:t>(-160.0, -138.9), (-158.7, -137.7), (-158.7, -137.5), (-158.5, -137.2), (-158.5, -137.0), (-159.0, -136.5), (-159.5, -136.5), (-159.7, -136.2), (-159.7, -135.0), (-159.7, -136.0), (-159.2, -136.5), (-159.0, -136.5), (-158.7, -136.7), (-157.5, -136.7), (-157.3, -137.0), (-157.0, -137.0), (-157.0, -137.2), (-158.2, -137.2) (0.714, 0.682, 0.643)</w:t>
      </w:r>
    </w:p>
    <w:p>
      <w:r>
        <w:t>(-159.2, -139.9), (-158.5, -140.7), (-158.5, -141.2), (-158.5, -140.7), (-159.2, -139.9), (-159.2, -139.7), (-158.5, -138.9), (-157.5, -139.9), (-157.0, -139.9), (-156.5, -139.4), (-157.0, -139.9), (-157.8, -139.9), (-157.8, -139.7), (-158.5, -138.9), (-159.2, -139.7) (0.361, 0.337, 0.302)</w:t>
      </w:r>
    </w:p>
    <w:p>
      <w:r>
        <w:t>(-160.0, -139.4), (-160.0, -139.2), (-158.2, -137.5), (-157.0, -137.5), (-156.8, -137.2), (-156.8, -137.0), (-157.0, -136.7), (-157.3, -136.7), (-157.5, -136.5), (-158.7, -136.5), (-159.0, -136.2), (-159.2, -136.2), (-159.5, -136.0), (-159.2, -136.2), (-159.0, -136.2), (-158.7, -136.5), (-157.0, -136.5), (-156.8, -136.7), (-156.8, -138.0), (-157.0, -138.2), (-157.5, -137.7), (-157.8, -137.7), (-158.0, -137.5), (-158.2, -137.5), (-160.0, -139.2) (0.635, 0.612, 0.584)</w:t>
      </w:r>
    </w:p>
    <w:p>
      <w:r>
        <w:t>(-158.2, -141.9), (-158.2, -141.7), (-158.0, -141.4), (-158.0, -140.9), (-158.5, -140.4), (-158.5, -140.2), (-158.7, -139.9), (-158.7, -139.4), (-158.2, -139.4), (-158.2, -139.9), (-157.8, -140.4), (-157.3, -140.4), (-157.0, -140.2), (-156.8, -140.2), (-157.0, -140.4), (-157.3, -140.4), (-158.0, -141.2), (-158.0, -141.4), (-158.2, -141.7) (0.306, 0.286, 0.251)</w:t>
      </w:r>
    </w:p>
    <w:p>
      <w:r>
        <w:t>(-159.5, -139.7), (-159.5, -139.4), (-158.5, -138.5), (-158.2, -138.5), (-157.5, -139.2), (-156.8, -139.2), (-156.5, -138.9), (-156.5, -138.7), (-156.3, -138.5), (-156.3, -138.2), (-156.3, -138.5), (-156.5, -138.7), (-156.5, -138.9), (-157.0, -139.4), (-157.3, -139.4), (-158.0, -138.7), (-158.2, -138.7), (-158.5, -138.5), (-159.5, -139.4) (0.431, 0.431, 0.424)</w:t>
      </w:r>
    </w:p>
    <w:p>
      <w:r>
        <w:t>(-156.3, -138.7), (-156.3, -138.9), (-157.0, -139.7), (-157.5, -139.7), (-158.5, -138.7), (-159.2, -139.4), (-158.5, -138.7), (-158.2, -138.9), (-158.0, -138.9), (-157.3, -139.7), (-157.0, -139.7), (-156.3, -138.9) (0.373, 0.373, 0.369)</w:t>
      </w:r>
    </w:p>
    <w:p>
      <w:r>
        <w:t>(-159.7, -139.2), (-158.2, -137.7), (-158.0, -137.7), (-157.8, -138.0), (-157.5, -138.0), (-157.0, -138.5), (-156.5, -138.0), (-156.5, -136.7), (-157.0, -136.2), (-158.7, -136.2), (-156.8, -136.2), (-156.5, -136.5), (-156.5, -138.0), (-156.8, -138.2), (-156.8, -138.5), (-157.0, -138.7), (-157.3, -138.7), (-158.0, -138.0), (-158.5, -138.0) (0.561, 0.549, 0.529)</w:t>
      </w:r>
    </w:p>
    <w:p>
      <w:r>
        <w:t>(-157.8, -132.5), (-157.5, -132.5), (-157.0, -133.0), (-157.0, -133.3), (-156.5, -133.8), (-156.0, -133.8), (-155.5, -134.3), (-155.5, -134.5), (-158.0, -134.5), (-158.2, -134.3), (-158.2, -134.0), (-158.0, -133.8), (-158.0, -133.0), (-157.8, -132.8) (0.016, 0.024, 0.027)</w:t>
      </w:r>
    </w:p>
    <w:p>
      <w:r>
        <w:t>(-159.5, -145.6), (-158.5, -144.6), (-158.5, -144.4), (-158.0, -143.9), (-158.0, -143.6), (-157.8, -143.4), (-157.8, -142.9), (-157.5, -142.6), (-157.5, -142.4), (-156.5, -141.4), (-156.5, -141.2), (-156.0, -140.7), (-156.0, -140.4), (-155.8, -140.2), (-155.8, -139.9), (-155.5, -139.7), (-155.5, -139.4), (-155.5, -139.9), (-156.0, -140.4), (-156.0, -140.7), (-156.3, -140.9), (-156.3, -141.4), (-156.8, -141.9), (-156.8, -142.1), (-157.5, -142.9), (-157.5, -143.1), (-157.8, -143.4), (-157.8, -143.9) (0.153, 0.098, 0.067)</w:t>
      </w:r>
    </w:p>
    <w:p>
      <w:r>
        <w:t>(-158.2, -146.1), (-157.3, -145.1), (-157.3, -144.6), (-157.5, -144.4), (-157.8, -144.4), (-157.8, -144.1), (-157.5, -143.9), (-157.5, -143.4), (-157.3, -143.1), (-157.3, -142.9), (-156.5, -142.1), (-156.5, -141.9), (-156.0, -141.4), (-156.0, -140.9), (-155.8, -140.7), (-155.8, -140.4), (-155.3, -139.9), (-155.3, -139.7), (-155.1, -139.4), (-154.8, -139.4), (-154.1, -138.7), (-153.8, -138.9), (-153.6, -138.9), (-154.1, -139.4), (-154.1, -139.7), (-155.1, -140.7), (-155.1, -140.9), (-155.5, -141.4), (-155.5, -141.7), (-155.8, -141.9), (-155.8, -142.6), (-156.0, -142.9), (-156.0, -143.1), (-156.3, -143.4), (-156.3, -143.6), (-156.5, -143.9), (-156.5, -144.1), (-156.8, -144.4), (-156.8, -145.1), (-157.0, -145.3), (-157.0, -145.6), (-157.3, -145.6), (-157.5, -145.8), (-158.0, -145.8) (0.165, 0.043, 0.024)</w:t>
      </w:r>
    </w:p>
    <w:p>
      <w:r>
        <w:t>(-155.3, -134.8), (-155.5, -134.8), (-155.3, -134.5), (-155.3, -134.3), (-155.8, -133.8), (-155.3, -134.3) (0.051, 0.035, 0.020)</w:t>
      </w:r>
    </w:p>
    <w:p>
      <w:r>
        <w:t>(-154.8, -135.7), (-155.5, -135.0), (-155.8, -135.0), (-155.3, -135.0), (-155.1, -134.8), (-155.1, -134.3), (-155.8, -133.5), (-156.0, -133.5), (-155.8, -133.5), (-155.1, -134.3), (-155.1, -134.5), (-154.8, -134.8), (-154.8, -135.0), (-154.6, -135.3), (-154.6, -135.5) (0.063, 0.071, 0.051)</w:t>
      </w:r>
    </w:p>
    <w:p>
      <w:r>
        <w:t>(-157.0, -146.1), (-156.8, -146.1), (-156.3, -145.6), (-156.3, -145.3), (-156.0, -145.1), (-156.0, -144.4), (-155.5, -143.9), (-155.5, -143.6), (-155.3, -143.4), (-155.3, -143.1), (-155.1, -142.9), (-155.1, -142.6), (-154.8, -142.4), (-154.8, -142.1), (-154.6, -141.9), (-154.6, -141.7), (-154.3, -141.4), (-154.3, -141.2), (-152.8, -139.7), (-152.6, -139.7), (-152.3, -139.4), (-152.1, -139.4), (-151.9, -139.2), (-151.6, -139.2), (-151.9, -139.2), (-154.6, -141.9), (-154.6, -142.1), (-154.8, -142.4), (-154.8, -142.6), (-155.1, -142.9), (-155.1, -143.1), (-155.3, -143.4), (-155.3, -143.6), (-155.5, -143.9), (-155.5, -144.4), (-155.8, -144.6), (-155.8, -144.8), (-156.0, -145.1), (-156.0, -145.6), (-156.5, -146.1) (0.341, 0.071, 0.063)</w:t>
      </w:r>
    </w:p>
    <w:p>
      <w:r>
        <w:t>(-155.8, -146.8), (-156.3, -146.3), (-156.3, -146.1), (-156.0, -146.1), (-155.8, -145.8), (-155.8, -145.1), (-155.5, -144.8), (-155.5, -144.6), (-155.3, -144.4), (-155.3, -143.9), (-154.8, -143.4), (-154.8, -143.1), (-154.3, -142.6), (-154.3, -142.4), (-154.1, -142.1), (-154.1, -141.9), (-153.8, -141.7), (-153.8, -141.4), (-152.3, -139.9), (-152.8, -140.4), (-152.8, -140.7), (-153.6, -141.4), (-153.6, -141.7), (-153.8, -141.9), (-153.8, -142.4), (-154.8, -143.4), (-154.8, -143.6), (-155.1, -143.9), (-155.1, -145.1), (-155.3, -145.3), (-155.3, -145.6), (-155.5, -145.8), (-155.5, -146.1), (-155.8, -146.3) (0.427, 0.098, 0.086)</w:t>
      </w:r>
    </w:p>
    <w:p>
      <w:r>
        <w:t>(-155.1, -139.2), (-155.1, -138.5), (-154.8, -138.7), (-154.6, -138.5), (-154.6, -137.7), (-154.6, -138.2), (-154.3, -138.5), (-154.3, -138.7), (-154.8, -139.2) (0.102, 0.047, 0.024)</w:t>
      </w:r>
    </w:p>
    <w:p>
      <w:r>
        <w:t>(-154.8, -144.6), (-154.8, -143.9), (-154.6, -143.6), (-154.6, -143.4), (-153.8, -142.6), (-154.6, -143.4), (-154.6, -143.9), (-154.8, -144.1) (0.482, 0.153, 0.165)</w:t>
      </w:r>
    </w:p>
    <w:p>
      <w:r>
        <w:t>(-157.3, -145.8), (-157.0, -145.8), (-156.8, -145.6), (-156.8, -145.3), (-156.5, -145.1), (-156.5, -144.4), (-156.3, -144.1), (-156.3, -143.9), (-156.0, -143.6), (-156.0, -143.4), (-155.8, -143.1), (-155.8, -142.9), (-155.5, -142.6), (-155.5, -141.9), (-155.3, -141.7), (-155.3, -141.4), (-154.8, -140.9), (-154.8, -140.7), (-153.8, -139.7), (-153.8, -139.4), (-153.6, -139.2), (-153.1, -139.2), (-152.8, -138.9), (-151.6, -138.9), (-151.4, -138.7), (-151.1, -138.7), (-150.4, -138.0), (-150.4, -138.2), (-150.9, -138.7), (-151.1, -138.7), (-151.4, -138.9), (-151.9, -138.9), (-152.1, -139.2), (-152.3, -139.2), (-152.6, -139.4), (-152.8, -139.4), (-154.6, -141.2), (-154.6, -141.4), (-154.8, -141.7), (-154.8, -141.9), (-155.1, -142.1), (-155.1, -142.4), (-155.3, -142.6), (-155.3, -142.9), (-155.5, -143.1), (-155.5, -143.4), (-155.8, -143.6), (-155.8, -143.9), (-156.3, -144.4), (-156.3, -145.1), (-156.5, -145.3), (-156.5, -145.6), (-156.8, -145.8) (0.267, 0.043, 0.035)</w:t>
      </w:r>
    </w:p>
    <w:p>
      <w:r>
        <w:t>(-154.3, -138.2), (-154.3, -137.7), (-154.6, -137.5), (-154.3, -137.5) (0.110, 0.082, 0.059)</w:t>
      </w:r>
    </w:p>
    <w:p>
      <w:r>
        <w:t>(-151.6, -136.0), (-151.9, -136.0), (-152.6, -135.3), (-153.3, -135.3), (-153.6, -135.5), (-153.6, -136.2), (-153.3, -136.5), (-153.1, -136.5), (-153.1, -136.7), (-153.3, -136.5), (-153.6, -136.5), (-153.8, -136.2), (-154.1, -136.2), (-154.6, -136.7), (-154.6, -137.2), (-154.8, -137.2), (-155.1, -137.5), (-155.1, -137.2), (-154.8, -137.0), (-154.8, -136.5), (-155.1, -136.2), (-155.1, -135.7), (-155.5, -135.3), (-154.8, -136.0), (-154.3, -135.5), (-154.3, -135.3), (-154.6, -135.0), (-154.6, -134.8), (-154.8, -134.5), (-154.8, -134.3), (-155.5, -133.5), (-154.8, -134.3), (-154.8, -134.5), (-154.1, -135.3), (-153.6, -135.3), (-153.3, -135.0), (-153.1, -135.0), (-152.8, -135.3), (-152.3, -135.3) (0.090, 0.098, 0.078)</w:t>
      </w:r>
    </w:p>
    <w:p>
      <w:r>
        <w:t>(-151.6, -135.5), (-152.1, -135.0), (-152.3, -135.0), (-152.6, -134.8), (-154.1, -134.8), (-154.8, -134.0), (-154.8, -133.8), (-155.1, -133.5), (-155.3, -133.5), (-155.5, -133.3), (-155.3, -133.5), (-155.1, -133.5), (-154.8, -133.8), (-154.8, -134.0), (-154.6, -134.3), (-154.3, -134.3), (-153.8, -134.8), (-152.6, -134.8), (-152.3, -135.0), (-152.1, -135.0) (0.137, 0.145, 0.137)</w:t>
      </w:r>
    </w:p>
    <w:p>
      <w:r>
        <w:t>(-153.8, -138.0), (-154.1, -137.7), (-154.1, -137.5), (-154.3, -137.2), (-154.3, -136.7), (-154.1, -136.5), (-153.8, -136.5), (-153.6, -136.7), (-153.3, -136.7), (-153.1, -137.0), (-153.1, -137.5), (-153.3, -137.5), (-153.3, -137.2), (-153.8, -136.7), (-154.1, -137.0), (-154.1, -137.5), (-153.8, -137.7) (0.129, 0.129, 0.094)</w:t>
      </w:r>
    </w:p>
    <w:p>
      <w:r>
        <w:t>(-153.6, -137.2), (-153.8, -137.2), (-153.8, -137.0) (0.137, 0.145, 0.137)</w:t>
      </w:r>
    </w:p>
    <w:p>
      <w:r>
        <w:t>(-153.6, -137.7), (-153.8, -137.5), (-153.6, -137.5) (0.180, 0.161, 0.125)</w:t>
      </w:r>
    </w:p>
    <w:p>
      <w:r>
        <w:t>(-153.3, -138.5), (-153.6, -138.2), (-153.6, -138.0), (-153.3, -137.7) (0.208, 0.110, 0.075)</w:t>
      </w:r>
    </w:p>
    <w:p>
      <w:r>
        <w:t>(-153.8, -138.7), (-154.1, -138.5), (-154.1, -138.0), (-153.3, -138.7), (-153.1, -138.5), (-153.1, -137.7), (-152.8, -137.5), (-152.8, -137.2), (-152.6, -137.5), (-152.6, -138.0), (-153.3, -138.7) (0.153, 0.098, 0.067)</w:t>
      </w:r>
    </w:p>
    <w:p>
      <w:r>
        <w:t>(-150.6, -135.3), (-151.4, -135.3), (-151.9, -134.8), (-152.1, -134.8), (-152.3, -134.5), (-153.3, -134.5), (-153.6, -134.3), (-154.1, -134.3), (-155.1, -133.3), (-155.3, -133.3), (-155.1, -133.3), (-154.1, -134.3), (-153.1, -134.3), (-152.8, -134.5), (-152.1, -134.5), (-151.4, -135.3) (0.173, 0.184, 0.180)</w:t>
      </w:r>
    </w:p>
    <w:p>
      <w:r>
        <w:t>(-152.1, -136.0), (-152.3, -136.2), (-152.6, -136.2), (-152.8, -136.5), (-153.1, -136.2), (-153.3, -136.2), (-153.3, -135.5), (-152.6, -135.5) (0.063, 0.071, 0.051)</w:t>
      </w:r>
    </w:p>
    <w:p>
      <w:r>
        <w:t>(-153.6, -142.1), (-153.6, -141.9), (-153.3, -141.7), (-153.3, -141.4), (-152.6, -140.7), (-152.6, -140.4), (-151.9, -139.7), (-151.6, -139.7), (-151.4, -139.4), (-151.1, -139.4), (-150.9, -139.2), (-150.6, -139.2), (-150.9, -139.2), (-151.1, -139.4), (-151.4, -139.4), (-151.9, -139.9), (-152.1, -139.9), (-152.3, -140.2), (-152.3, -140.4), (-152.6, -140.7), (-152.6, -140.9), (-153.6, -141.9) (0.482, 0.153, 0.165)</w:t>
      </w:r>
    </w:p>
    <w:p>
      <w:r>
        <w:t>(-151.6, -142.6), (-151.9, -142.4), (-151.6, -142.4), (-151.4, -142.1), (-151.4, -142.6) (0.910, 0.282, 0.314)</w:t>
      </w:r>
    </w:p>
    <w:p>
      <w:r>
        <w:t>(-152.3, -137.7), (-152.3, -137.5), (-152.1, -137.2), (-152.1, -137.0), (-151.9, -136.7), (-150.4, -136.7), (-150.4, -137.0), (-150.6, -137.2), (-150.9, -137.2), (-151.1, -137.5), (-151.4, -137.5), (-151.9, -138.0), (-152.1, -137.7) (0.102, 0.047, 0.024)</w:t>
      </w:r>
    </w:p>
    <w:p>
      <w:r>
        <w:t>(-153.1, -138.9), (-153.1, -138.7), (-152.3, -138.0), (-152.1, -138.0), (-151.9, -138.2), (-151.4, -137.7), (-151.1, -137.7), (-150.9, -137.5), (-150.6, -137.5), (-150.1, -137.0), (-150.1, -137.2), (-150.4, -137.5), (-150.4, -137.7), (-151.1, -138.5), (-151.4, -138.5), (-151.6, -138.7), (-152.8, -138.7) (0.165, 0.043, 0.024)</w:t>
      </w:r>
    </w:p>
    <w:p>
      <w:r>
        <w:t>(-152.1, -139.7), (-151.9, -139.4), (-151.6, -139.4), (-151.4, -139.2), (-151.1, -139.2), (-150.9, -138.9), (-150.6, -138.9), (-150.1, -138.5), (-149.9, -138.5), (-150.1, -138.7), (-150.4, -138.7), (-150.6, -138.9), (-150.9, -138.9), (-151.1, -139.2), (-151.4, -139.2), (-151.6, -139.4), (-151.9, -139.4) (0.373, 0.141, 0.125)</w:t>
      </w:r>
    </w:p>
    <w:p>
      <w:r>
        <w:t>(-152.1, -135.3), (-151.6, -135.7), (-151.4, -135.7), (-151.1, -136.0), (-150.9, -136.0), (-150.6, -135.7), (-150.4, -135.7), (-150.1, -135.5), (-149.6, -135.5), (-149.9, -135.5), (-150.1, -135.7), (-150.4, -135.7), (-150.6, -136.0), (-151.4, -136.0) (0.129, 0.129, 0.094)</w:t>
      </w:r>
    </w:p>
    <w:p>
      <w:r>
        <w:t>(-152.3, -140.7), (-152.1, -140.4), (-152.1, -140.2), (-151.9, -140.2), (-151.4, -139.7), (-151.1, -139.7), (-150.9, -139.4), (-150.6, -139.4), (-150.4, -139.2), (-149.9, -139.2), (-149.6, -138.9), (-149.1, -138.9), (-148.9, -138.7), (-148.7, -138.9), (-148.2, -138.9), (-147.9, -139.2), (-146.4, -139.2), (-147.7, -139.2), (-147.9, -139.4), (-149.4, -139.4), (-149.6, -139.2), (-149.9, -139.2), (-150.1, -139.4), (-150.6, -139.4), (-150.9, -139.7), (-151.4, -139.7), (-152.1, -140.4), (-152.1, -140.7) (0.518, 0.224, 0.204)</w:t>
      </w:r>
    </w:p>
    <w:p>
      <w:r>
        <w:t>(-150.6, -139.7), (-150.1, -139.7), (-149.9, -139.4), (-149.6, -139.4), (-149.4, -139.7), (-148.4, -139.7) (0.553, 0.349, 0.231)</w:t>
      </w:r>
    </w:p>
    <w:p>
      <w:r>
        <w:t>(-144.7, -133.0), (-145.5, -133.0), (-145.7, -133.3), (-145.9, -133.3), (-146.2, -133.0), (-146.4, -133.0), (-146.4, -132.5), (-147.4, -131.6), (-147.7, -131.6), (-147.9, -131.3), (-148.2, -131.3), (-148.7, -131.8), (-148.7, -132.1), (-148.4, -132.3), (-148.4, -132.5), (-147.9, -133.0), (-148.4, -133.5), (-148.4, -134.0), (-148.7, -134.3), (-149.1, -134.3), (-149.1, -133.3), (-149.4, -133.0), (-150.6, -133.0), (-150.9, -133.3), (-151.9, -133.3), (-152.1, -133.5), (-153.1, -133.5), (-153.3, -133.8), (-153.6, -133.5), (-154.1, -133.5), (-154.8, -132.8), (-156.0, -132.8), (-154.6, -132.8), (-153.8, -133.5), (-152.8, -133.5), (-152.6, -133.3), (-152.3, -133.3), (-152.1, -133.0), (-150.9, -133.0), (-150.4, -132.5), (-150.4, -132.3), (-150.1, -132.1), (-150.1, -131.6), (-149.9, -131.3), (-149.6, -131.3), (-149.4, -131.1), (-149.4, -130.3), (-149.6, -130.1), (-149.6, -129.8), (-149.4, -129.8), (-149.1, -130.1), (-148.9, -130.1), (-148.7, -130.3), (-148.7, -130.6), (-147.9, -131.3), (-147.7, -131.3), (-145.9, -133.0) (0.251, 0.267, 0.271)</w:t>
      </w:r>
    </w:p>
    <w:p>
      <w:r>
        <w:t>(-149.9, -138.7), (-149.4, -138.2), (-149.1, -138.2), (-149.4, -138.5), (-149.6, -138.5) (0.392, 0.188, 0.161)</w:t>
      </w:r>
    </w:p>
    <w:p>
      <w:r>
        <w:t>(-152.1, -142.1), (-152.1, -140.9), (-151.4, -140.2), (-151.1, -140.2), (-150.9, -139.9), (-146.2, -139.9), (-146.2, -140.4), (-146.4, -140.4), (-146.7, -140.7), (-147.2, -140.7), (-147.4, -140.9), (-147.9, -140.9), (-148.2, -141.2), (-149.6, -141.2), (-149.9, -141.4), (-150.1, -141.4), (-150.4, -141.7), (-150.9, -141.7), (-151.1, -141.9), (-151.4, -141.9), (-151.6, -142.1) (0.714, 0.369, 0.263)</w:t>
      </w:r>
    </w:p>
    <w:p>
      <w:r>
        <w:t>(-153.8, -144.1), (-153.6, -143.9), (-153.6, -143.4), (-152.8, -142.6), (-152.8, -142.4), (-152.6, -142.1), (-152.6, -141.9), (-152.3, -141.7), (-152.3, -142.1), (-151.6, -142.9), (-151.4, -142.9), (-151.1, -142.6), (-151.1, -142.1), (-150.9, -141.9), (-150.4, -141.9), (-150.1, -141.7), (-149.9, -141.7), (-149.6, -141.4), (-148.2, -141.4), (-147.9, -141.2), (-147.4, -141.2), (-147.2, -140.9), (-146.7, -140.9), (-146.4, -140.7), (-146.2, -140.7), (-145.9, -140.4), (-145.9, -139.9), (-145.5, -139.9), (-145.2, -140.2), (-145.0, -140.2), (-145.0, -140.4), (-145.2, -140.7), (-145.2, -140.9), (-145.7, -141.4), (-145.9, -141.4), (-146.7, -142.1), (-146.9, -142.1), (-148.2, -143.4), (-149.4, -143.4), (-149.9, -143.9), (-149.9, -144.1), (-150.4, -144.1), (-150.6, -144.4), (-151.4, -144.4), (-151.6, -144.1), (-151.9, -144.4), (-152.3, -144.4), (-152.6, -144.6), (-153.3, -144.6) (0.757, 0.145, 0.165)</w:t>
      </w:r>
    </w:p>
    <w:p>
      <w:r>
        <w:t>(-152.8, -137.0), (-152.8, -136.7), (-152.6, -136.5), (-152.3, -136.5), (-152.1, -136.2), (-150.4, -136.2), (-149.9, -135.7), (-147.4, -135.7), (-147.2, -135.5), (-146.7, -135.5), (-146.4, -135.3), (-145.5, -135.3), (-146.2, -135.3), (-146.4, -135.5), (-147.2, -135.5), (-147.7, -136.0), (-147.7, -136.2), (-147.9, -136.2), (-148.2, -136.0), (-148.4, -136.0), (-148.7, -136.2), (-149.6, -136.2), (-150.1, -136.7), (-150.4, -136.5), (-151.9, -136.5), (-152.3, -137.0), (-152.3, -137.2), (-152.6, -137.2) (0.110, 0.082, 0.059)</w:t>
      </w:r>
    </w:p>
    <w:p>
      <w:r>
        <w:t>(-153.1, -133.8), (-152.1, -133.8), (-151.9, -133.5), (-150.9, -133.5), (-150.6, -133.3), (-149.4, -133.3), (-149.4, -134.3), (-149.1, -134.5), (-148.7, -134.5), (-148.2, -134.0), (-148.2, -133.5), (-147.9, -133.3), (-146.9, -133.3), (-146.7, -133.0), (-146.7, -132.5), (-146.7, -133.0), (-146.4, -133.3), (-146.2, -133.3), (-146.2, -133.5), (-146.7, -134.0), (-147.2, -134.0), (-147.4, -134.3), (-147.9, -134.3), (-148.2, -134.5), (-149.4, -134.5), (-149.6, -134.3), (-149.6, -133.5), (-149.9, -133.3), (-150.6, -133.3), (-150.9, -133.5), (-150.9, -134.5), (-151.1, -134.5), (-151.6, -134.0), (-151.9, -134.0), (-152.1, -133.8) (0.243, 0.251, 0.235)</w:t>
      </w:r>
    </w:p>
    <w:p>
      <w:r>
        <w:t>(-157.3, -150.0), (-157.3, -149.8), (-156.8, -149.3), (-156.8, -149.0), (-156.5, -148.8), (-156.5, -148.5), (-156.3, -148.3), (-156.3, -147.8), (-156.0, -147.6), (-156.0, -147.3), (-156.0, -148.3), (-156.3, -148.5), (-156.3, -149.0), (-156.0, -149.3), (-155.5, -149.3), (-154.3, -148.0), (-154.3, -147.8), (-154.1, -147.6), (-154.1, -146.8), (-154.3, -146.6), (-154.3, -146.1), (-154.6, -145.8), (-154.6, -145.6), (-154.8, -145.3), (-154.8, -144.8), (-154.6, -144.6), (-154.6, -144.1), (-154.3, -143.9), (-154.3, -143.4), (-153.6, -142.6), (-153.6, -142.4), (-153.3, -142.1), (-153.3, -141.9), (-152.3, -140.9), (-152.3, -141.4), (-152.8, -141.9), (-152.8, -142.1), (-153.1, -142.4), (-153.1, -142.6), (-153.8, -143.4), (-153.8, -143.9), (-154.1, -144.1), (-153.3, -144.8), (-152.6, -144.8), (-152.3, -144.6), (-151.9, -144.6), (-151.6, -144.4), (-151.4, -144.6), (-150.6, -144.6), (-150.4, -144.4), (-149.9, -144.4), (-149.6, -144.1), (-149.6, -143.9), (-149.4, -143.6), (-148.2, -143.6), (-146.9, -142.4), (-146.7, -142.4), (-145.9, -141.7), (-145.7, -141.7), (-145.0, -140.9), (-145.0, -140.7), (-144.7, -140.4), (-144.7, -140.2), (-145.0, -139.9), (-145.2, -139.9), (-145.5, -139.7), (-148.2, -139.7), (-147.9, -139.7), (-147.7, -139.4), (-146.4, -139.4), (-146.2, -139.2), (-143.7, -139.2), (-143.5, -138.9), (-142.7, -138.9), (-142.5, -139.2), (-141.8, -139.2), (-141.5, -139.4), (-141.3, -139.4), (-141.3, -140.2), (-141.5, -140.4), (-142.0, -140.4), (-142.3, -140.7), (-142.5, -140.7), (-142.7, -140.9), (-143.0, -140.9), (-143.5, -141.4), (-144.2, -141.4), (-144.5, -141.7), (-144.7, -141.7), (-145.5, -142.4), (-145.7, -142.4), (-145.9, -142.6), (-146.7, -142.6), (-147.2, -143.1), (-147.2, -143.4), (-147.4, -143.6), (-147.7, -143.6), (-147.9, -143.9), (-148.2, -143.9), (-148.4, -144.1), (-148.7, -144.1), (-148.9, -144.4), (-148.9, -144.6), (-149.4, -145.1), (-149.1, -145.3), (-148.4, -145.3), (-148.2, -145.1), (-147.9, -145.1), (-147.4, -144.6), (-147.2, -144.6), (-146.9, -144.4), (-146.7, -144.4), (-146.2, -143.9), (-145.9, -143.9), (-145.2, -143.1), (-145.0, -143.1), (-144.7, -142.9), (-144.2, -142.9), (-144.0, -142.6), (-143.7, -142.6), (-143.5, -142.4), (-142.0, -142.4), (-141.8, -142.1), (-142.0, -142.4), (-142.0, -142.6), (-142.5, -142.6), (-142.7, -142.9), (-143.5, -142.9), (-143.7, -143.1), (-144.5, -143.1), (-144.7, -143.4), (-145.0, -143.4), (-145.2, -143.6), (-145.5, -143.6), (-145.7, -143.9), (-145.9, -143.9), (-146.4, -144.4), (-146.7, -144.4), (-146.9, -144.6), (-147.2, -144.6), (-147.7, -145.1), (-147.9, -145.1), (-148.4, -145.6), (-148.7, -145.6), (-148.9, -145.8), (-149.1, -145.8), (-149.4, -146.1), (-149.6, -146.1), (-149.9, -146.3), (-150.4, -146.3), (-150.6, -146.6), (-150.9, -146.3), (-151.1, -146.3), (-151.4, -146.1), (-151.6, -146.3), (-152.1, -146.3), (-152.6, -146.8), (-152.8, -146.8), (-155.3, -149.3), (-155.5, -149.3), (-155.8, -149.5), (-156.0, -149.5), (-156.3, -149.8), (-156.5, -149.8), (-156.8, -150.0) (0.624, 0.125, 0.141)</w:t>
      </w:r>
    </w:p>
    <w:p>
      <w:r>
        <w:t>(-155.5, -133.0), (-155.1, -133.0), (-154.1, -134.0), (-152.1, -134.0), (-151.9, -134.3), (-151.6, -134.3), (-151.1, -134.8), (-150.9, -134.8), (-150.6, -134.5), (-150.6, -133.5), (-149.9, -133.5), (-149.9, -134.3), (-149.4, -134.8), (-148.2, -134.8), (-147.9, -134.5), (-147.4, -134.5), (-147.2, -134.3), (-146.7, -134.3), (-145.9, -133.5), (-145.5, -133.5), (-145.2, -133.3), (-144.5, -133.3), (-144.2, -133.0), (-143.0, -133.0), (-144.0, -133.0), (-144.2, -133.3), (-144.5, -133.3), (-144.7, -133.5), (-145.2, -133.5), (-145.5, -133.8), (-145.7, -133.8), (-146.2, -134.3), (-146.7, -134.3), (-146.9, -134.5), (-147.4, -134.5), (-147.7, -134.8), (-149.6, -134.8), (-149.9, -134.5), (-150.1, -134.5), (-150.4, -134.8), (-151.4, -134.8), (-151.6, -134.5), (-151.9, -134.5), (-152.1, -134.3), (-152.3, -134.3), (-152.6, -134.0), (-154.1, -134.0), (-155.1, -133.0) (0.204, 0.216, 0.220)</w:t>
      </w:r>
    </w:p>
    <w:p>
      <w:r>
        <w:t>(-149.6, -138.2), (-149.4, -138.0), (-149.4, -137.7), (-149.1, -137.7), (-148.9, -137.5), (-148.4, -137.5), (-148.2, -137.7), (-148.2, -138.0), (-148.4, -138.0), (-148.7, -137.7), (-148.9, -137.7), (-149.1, -138.0), (-149.4, -138.0) (0.357, 0.188, 0.176)</w:t>
      </w:r>
    </w:p>
    <w:p>
      <w:r>
        <w:t>(-150.1, -138.0), (-150.1, -137.7), (-149.9, -137.5), (-149.9, -137.2), (-149.6, -137.0), (-149.4, -137.0), (-149.1, -136.7), (-147.9, -136.7), (-147.7, -137.0), (-147.4, -137.0), (-147.4, -137.2), (-147.7, -137.0), (-147.9, -137.0), (-148.2, -136.7), (-149.1, -136.7), (-150.1, -137.7) (0.208, 0.110, 0.075)</w:t>
      </w:r>
    </w:p>
    <w:p>
      <w:r>
        <w:t>(-148.9, -138.2), (-148.9, -138.0), (-148.7, -138.0) (0.373, 0.239, 0.208)</w:t>
      </w:r>
    </w:p>
    <w:p>
      <w:r>
        <w:t>(-149.9, -137.0), (-149.9, -136.7), (-149.6, -136.5), (-148.7, -136.5), (-148.4, -136.2), (-148.2, -136.2), (-147.9, -136.5), (-147.7, -136.5), (-147.7, -136.7), (-147.9, -136.5), (-149.1, -136.5), (-149.4, -136.7), (-149.6, -136.7) (0.153, 0.098, 0.067)</w:t>
      </w:r>
    </w:p>
    <w:p>
      <w:r>
        <w:t>(-147.4, -137.5), (-147.7, -137.5), (-148.2, -137.0), (-149.1, -137.0), (-148.2, -137.0), (-147.9, -137.2), (-147.7, -137.2) (0.251, 0.145, 0.098)</w:t>
      </w:r>
    </w:p>
    <w:p>
      <w:r>
        <w:t>(-146.9, -133.0), (-147.7, -133.0), (-147.7, -132.8), (-148.4, -132.1), (-148.4, -131.8), (-148.2, -131.6), (-147.9, -131.6), (-147.4, -132.1), (-147.2, -132.1), (-146.9, -132.3) (0.204, 0.216, 0.220)</w:t>
      </w:r>
    </w:p>
    <w:p>
      <w:r>
        <w:t>(-147.2, -138.5), (-147.7, -138.5), (-147.9, -138.2), (-147.9, -137.7), (-147.7, -137.7), (-147.2, -138.2) (0.373, 0.141, 0.125)</w:t>
      </w:r>
    </w:p>
    <w:p>
      <w:r>
        <w:t>(-147.7, -134.0), (-147.7, -133.5), (-147.4, -133.8), (-147.2, -133.5), (-146.9, -133.5), (-146.7, -133.8), (-147.2, -133.8), (-147.4, -134.0) (0.251, 0.267, 0.271)</w:t>
      </w:r>
    </w:p>
    <w:p>
      <w:r>
        <w:t>(-149.9, -135.3), (-147.4, -135.3), (-147.2, -135.0), (-146.4, -135.0), (-146.2, -134.8), (-145.9, -134.8), (-145.7, -134.5), (-145.5, -134.5), (-145.7, -134.8), (-146.2, -134.8), (-146.4, -135.0), (-147.2, -135.0), (-147.4, -135.3) (0.137, 0.145, 0.137)</w:t>
      </w:r>
    </w:p>
    <w:p>
      <w:r>
        <w:t>(-147.4, -136.0), (-147.2, -135.7), (-146.4, -135.7), (-146.2, -135.5), (-145.5, -135.5), (-145.2, -135.3), (-145.5, -135.5), (-145.9, -135.5), (-146.4, -136.0), (-146.4, -136.2), (-146.2, -136.5), (-144.7, -136.5), (-144.5, -136.2), (-144.2, -136.5), (-144.0, -136.5), (-145.2, -136.5), (-145.5, -136.7), (-146.2, -136.7), (-146.4, -136.5), (-146.9, -136.5), (-147.2, -136.2), (-147.4, -136.2) (0.102, 0.047, 0.024)</w:t>
      </w:r>
    </w:p>
    <w:p>
      <w:r>
        <w:t>(-150.1, -135.0), (-147.7, -135.0), (-147.4, -134.8), (-146.9, -134.8), (-146.7, -134.5), (-146.2, -134.5), (-145.7, -134.0), (-145.5, -134.0), (-145.2, -133.8), (-144.7, -133.8), (-144.5, -133.5), (-144.2, -133.5), (-144.0, -133.3), (-143.2, -133.3), (-143.5, -133.3), (-144.0, -133.8), (-145.0, -133.8), (-145.2, -134.0), (-145.5, -134.0), (-145.9, -134.5), (-146.4, -134.5), (-146.7, -134.8), (-147.4, -134.8), (-147.7, -135.0) (0.173, 0.184, 0.180)</w:t>
      </w:r>
    </w:p>
    <w:p>
      <w:r>
        <w:t>(-150.4, -145.6), (-150.1, -145.3), (-149.4, -145.3), (-148.7, -144.6), (-148.7, -144.4), (-148.4, -144.4), (-148.2, -144.1), (-147.9, -144.1), (-147.7, -143.9), (-147.4, -143.9), (-146.9, -143.4), (-146.9, -143.1), (-146.7, -142.9), (-145.9, -142.9), (-145.7, -142.6), (-145.5, -142.6), (-144.7, -141.9), (-144.5, -141.9), (-144.2, -141.7), (-143.5, -141.7), (-143.0, -141.2), (-142.7, -141.2), (-142.5, -140.9), (-142.3, -140.9), (-142.0, -140.7), (-141.5, -140.7), (-141.0, -140.2), (-141.0, -140.9), (-141.3, -141.2), (-141.3, -141.4), (-141.5, -141.7), (-141.5, -141.9), (-141.8, -141.9), (-142.0, -142.1), (-143.5, -142.1), (-143.7, -142.4), (-144.0, -142.4), (-144.2, -142.6), (-144.7, -142.6), (-145.0, -142.9), (-145.2, -142.9), (-145.9, -143.6), (-146.2, -143.6), (-146.7, -144.1), (-146.9, -144.1), (-147.2, -144.4), (-147.4, -144.4), (-147.9, -144.8), (-148.2, -144.8), (-148.4, -145.1), (-149.1, -145.1), (-149.9, -145.8), (-150.1, -145.8) (0.537, 0.063, 0.071)</w:t>
      </w:r>
    </w:p>
    <w:p>
      <w:r>
        <w:t>(-147.4, -136.7), (-147.4, -136.5), (-147.2, -136.5), (-146.9, -136.7), (-146.4, -136.7), (-146.2, -137.0), (-145.5, -137.0), (-145.2, -136.7), (-144.0, -136.7), (-143.7, -136.5), (-141.5, -136.5), (-141.3, -136.2), (-140.8, -136.2), (-140.3, -135.7), (-141.3, -136.7), (-141.8, -136.7), (-142.0, -137.0), (-143.2, -137.0), (-143.5, -137.2), (-145.0, -137.2), (-145.2, -137.5), (-146.4, -137.5), (-146.7, -137.2), (-146.9, -137.2) (0.165, 0.043, 0.024)</w:t>
      </w:r>
    </w:p>
    <w:p>
      <w:r>
        <w:t>(-146.9, -138.5), (-146.7, -138.5), (-146.4, -138.7), (-145.7, -138.7), (-145.5, -138.5), (-144.0, -138.5), (-143.7, -138.2), (-142.5, -138.2), (-142.3, -138.0), (-141.8, -138.0), (-142.0, -138.2), (-142.7, -138.2), (-143.0, -138.5), (-144.5, -138.5), (-144.7, -138.7), (-146.7, -138.7) (0.427, 0.098, 0.086)</w:t>
      </w:r>
    </w:p>
    <w:p>
      <w:r>
        <w:t>(-147.2, -145.1), (-146.9, -144.8), (-146.7, -144.8), (-146.4, -144.6), (-146.2, -144.6), (-145.7, -144.1), (-145.5, -144.1), (-145.2, -143.9), (-145.0, -143.9), (-144.7, -143.6), (-144.5, -143.6), (-144.2, -143.4), (-143.7, -143.4), (-143.5, -143.1), (-142.7, -143.1), (-142.5, -142.9), (-142.0, -142.9), (-141.8, -142.6), (-141.5, -142.6), (-139.5, -140.7), (-140.3, -141.4), (-140.3, -141.7), (-141.0, -142.4), (-141.3, -142.4), (-142.0, -143.1), (-142.5, -143.1), (-142.7, -143.4), (-143.0, -143.4), (-143.2, -143.6), (-143.7, -143.6), (-144.0, -143.9), (-145.0, -143.9), (-145.2, -144.1), (-145.5, -144.1), (-145.7, -144.4), (-145.9, -144.4), (-146.2, -144.6), (-146.4, -144.6), (-146.7, -144.8), (-146.9, -144.8) (0.714, 0.369, 0.263)</w:t>
      </w:r>
    </w:p>
    <w:p>
      <w:r>
        <w:t>(-147.2, -137.5), (-147.2, -137.2), (-146.9, -137.5), (-146.7, -137.5), (-146.4, -137.7), (-145.2, -137.7), (-145.0, -137.5), (-143.5, -137.5), (-143.2, -137.2), (-142.0, -137.2), (-141.8, -137.0), (-141.0, -137.0), (-141.3, -137.0), (-141.5, -137.2), (-142.0, -137.2), (-142.3, -137.5), (-143.0, -137.5), (-143.2, -137.7), (-144.5, -137.7), (-144.7, -138.0), (-146.7, -138.0) (0.267, 0.043, 0.035)</w:t>
      </w:r>
    </w:p>
    <w:p>
      <w:r>
        <w:t>(-147.4, -137.7), (-147.2, -137.7), (-146.7, -138.2), (-144.7, -138.2), (-144.5, -138.0), (-143.2, -138.0), (-143.0, -137.7), (-142.3, -137.7), (-142.0, -137.5), (-141.5, -137.5), (-141.3, -137.2), (-141.3, -137.5), (-141.5, -137.5), (-141.8, -137.7), (-142.3, -137.7), (-142.5, -138.0), (-144.0, -138.0), (-144.2, -138.2), (-145.7, -138.2), (-145.9, -138.5), (-146.4, -138.5), (-146.7, -138.2), (-146.9, -138.2) (0.341, 0.071, 0.063)</w:t>
      </w:r>
    </w:p>
    <w:p>
      <w:r>
        <w:t>(-138.8, -137.7), (-138.8, -138.2), (-139.5, -138.9), (-140.0, -138.9), (-141.0, -139.9), (-141.0, -139.2), (-140.8, -138.9), (-141.0, -138.7), (-143.5, -138.7), (-143.7, -138.9), (-147.9, -138.9), (-148.2, -138.7), (-148.7, -138.7), (-148.9, -138.5), (-149.1, -138.7), (-149.6, -138.7), (-149.9, -138.9), (-150.1, -138.9), (-149.9, -138.9), (-149.6, -138.7), (-149.4, -138.7), (-149.1, -138.5), (-147.9, -138.5), (-147.7, -138.7), (-146.9, -138.7), (-146.7, -138.9), (-144.7, -138.9), (-144.5, -138.7), (-143.0, -138.7), (-142.7, -138.5), (-142.0, -138.5), (-141.8, -138.2), (-141.3, -138.2), (-141.0, -138.0), (-140.8, -138.0), (-140.5, -137.7), (-140.3, -137.7), (-140.0, -137.5), (-140.3, -137.7), (-140.3, -138.0), (-140.8, -138.5), (-140.5, -138.7), (-139.8, -138.7) (0.482, 0.153, 0.165)</w:t>
      </w:r>
    </w:p>
    <w:p>
      <w:r>
        <w:t>(-145.0, -135.3), (-144.7, -135.0), (-144.2, -135.0), (-144.0, -134.8), (-143.7, -134.8), (-143.5, -134.5), (-143.2, -134.5), (-143.0, -134.3), (-143.7, -135.0), (-144.7, -135.0) (0.063, 0.071, 0.051)</w:t>
      </w:r>
    </w:p>
    <w:p>
      <w:r>
        <w:t>(-145.5, -134.8), (-145.2, -134.5), (-144.7, -134.5), (-144.5, -134.3), (-143.7, -134.3), (-143.5, -134.0), (-143.2, -134.0), (-142.7, -133.5), (-142.5, -133.5), (-142.7, -133.8), (-143.0, -133.8), (-143.2, -134.0), (-143.5, -134.0), (-143.7, -134.3), (-144.5, -134.3), (-144.7, -134.5), (-145.0, -134.5), (-145.2, -134.8) (0.106, 0.118, 0.118)</w:t>
      </w:r>
    </w:p>
    <w:p>
      <w:r>
        <w:t>(-143.7, -133.8), (-143.5, -133.5), (-143.5, -133.8) (0.133, 0.153, 0.184)</w:t>
      </w:r>
    </w:p>
    <w:p>
      <w:r>
        <w:t>(-143.2, -133.8), (-143.2, -133.5), (-143.0, -133.5) (0.137, 0.145, 0.137)</w:t>
      </w:r>
    </w:p>
    <w:p>
      <w:r>
        <w:t>(-143.5, -144.4), (-143.0, -143.9), (-142.7, -143.9), (-142.5, -143.6), (-142.3, -143.6), (-142.0, -143.4), (-141.8, -143.4), (-141.3, -142.9), (-141.8, -143.4), (-142.0, -143.4), (-142.5, -143.9), (-142.7, -143.9), (-143.0, -144.1), (-143.2, -144.1) (0.808, 0.569, 0.427)</w:t>
      </w:r>
    </w:p>
    <w:p>
      <w:r>
        <w:t>(-141.0, -138.9), (-141.3, -139.2), (-141.5, -139.2), (-141.8, -138.9), (-142.5, -138.9) (0.518, 0.224, 0.204)</w:t>
      </w:r>
    </w:p>
    <w:p>
      <w:r>
        <w:t>(-146.2, -136.2), (-146.2, -136.0), (-145.9, -135.7), (-145.5, -135.7), (-145.2, -135.5), (-144.7, -135.5), (-144.5, -135.3), (-143.7, -135.3), (-143.5, -135.0), (-143.2, -135.0), (-143.0, -134.8), (-143.0, -135.0), (-142.5, -135.5), (-141.8, -135.5), (-141.5, -135.3), (-141.5, -134.8), (-141.3, -134.5), (-140.5, -134.5), (-140.3, -134.8), (-140.0, -134.8), (-139.8, -135.0), (-139.3, -135.0), (-139.1, -134.8), (-138.8, -134.8), (-138.3, -134.3), (-138.3, -133.5), (-137.8, -133.5), (-137.6, -133.3), (-138.3, -134.0), (-138.3, -134.3), (-138.8, -134.8), (-139.1, -134.8), (-139.3, -135.0), (-139.8, -135.0), (-140.0, -135.3), (-140.3, -135.3), (-140.8, -135.7), (-141.0, -135.7), (-141.3, -136.0), (-143.5, -136.0), (-143.7, -136.2), (-144.2, -136.2), (-144.5, -136.0), (-144.7, -136.2) (0.051, 0.035, 0.020)</w:t>
      </w:r>
    </w:p>
    <w:p>
      <w:r>
        <w:t>(-141.5, -138.0), (-141.5, -137.7), (-141.3, -137.7), (-140.8, -137.2), (-140.5, -137.2), (-141.3, -138.0) (0.373, 0.141, 0.125)</w:t>
      </w:r>
    </w:p>
    <w:p>
      <w:r>
        <w:t>(-141.0, -136.7), (-140.5, -136.2), (-140.3, -136.2), (-140.0, -136.0), (-140.8, -136.7) (0.208, 0.110, 0.075)</w:t>
      </w:r>
    </w:p>
    <w:p>
      <w:r>
        <w:t>(-140.8, -137.7), (-140.3, -137.2), (-140.3, -137.5), (-140.5, -137.5) (0.392, 0.188, 0.161)</w:t>
      </w:r>
    </w:p>
    <w:p>
      <w:r>
        <w:t>(-141.0, -141.2), (-140.8, -140.9), (-140.8, -139.9), (-140.0, -139.2), (-139.5, -139.2), (-139.3, -138.9), (-139.1, -138.9), (-138.8, -139.2), (-139.3, -139.7), (-139.5, -139.7), (-140.0, -140.2), (-140.3, -140.2), (-140.8, -140.7), (-140.8, -140.9) (0.427, 0.098, 0.086)</w:t>
      </w:r>
    </w:p>
    <w:p>
      <w:r>
        <w:t>(-140.5, -138.5), (-140.0, -138.0), (-140.0, -137.7), (-139.8, -137.5), (-139.5, -137.7), (-139.1, -137.7), (-139.8, -138.5) (0.518, 0.224, 0.204)</w:t>
      </w:r>
    </w:p>
    <w:p>
      <w:r>
        <w:t>(-141.3, -141.7), (-140.5, -140.9), (-140.5, -140.7), (-140.3, -140.4), (-140.0, -140.4), (-139.5, -139.9), (-139.3, -139.9), (-138.8, -139.4), (-138.3, -139.4), (-138.6, -139.4), (-138.8, -139.7), (-139.1, -139.7), (-139.5, -140.2), (-139.8, -140.2) (0.482, 0.153, 0.165)</w:t>
      </w:r>
    </w:p>
    <w:p>
      <w:r>
        <w:t>(-141.8, -142.4), (-139.8, -140.4), (-139.5, -140.4), (-139.1, -139.9), (-138.8, -139.9), (-138.6, -139.7), (-138.3, -139.7), (-138.1, -139.4), (-137.8, -139.4), (-138.1, -139.4), (-138.3, -139.7), (-138.6, -139.7), (-138.8, -139.9), (-139.1, -139.9), (-139.5, -140.4), (-139.8, -140.4), (-140.5, -141.2), (-140.5, -141.4), (-141.3, -142.1), (-141.5, -142.1) (0.518, 0.224, 0.204)</w:t>
      </w:r>
    </w:p>
    <w:p>
      <w:r>
        <w:t>(-140.3, -133.5), (-139.3, -133.5), (-139.1, -133.3), (-138.8, -133.3), (-138.6, -133.0), (-139.1, -133.5) (0.051, 0.035, 0.020)</w:t>
      </w:r>
    </w:p>
    <w:p>
      <w:r>
        <w:t>(-140.0, -137.2), (-140.0, -137.0), (-139.5, -136.5), (-139.3, -136.5), (-139.1, -136.2), (-138.8, -136.2), (-138.6, -136.0), (-138.3, -136.0), (-138.6, -136.0), (-138.8, -136.2), (-139.1, -136.2) (0.373, 0.239, 0.208)</w:t>
      </w:r>
    </w:p>
    <w:p>
      <w:r>
        <w:t>(-139.8, -137.2), (-139.5, -137.0), (-139.3, -137.0), (-139.1, -136.7), (-138.6, -136.7), (-138.3, -136.5), (-138.1, -136.7), (-138.1, -137.0), (-138.3, -137.2), (-138.6, -137.2), (-138.8, -137.5), (-139.5, -137.5) (0.447, 0.306, 0.227)</w:t>
      </w:r>
    </w:p>
    <w:p>
      <w:r>
        <w:t>(-138.6, -138.0), (-138.6, -137.7), (-138.3, -137.7), (-138.1, -137.5) (0.392, 0.188, 0.161)</w:t>
      </w:r>
    </w:p>
    <w:p>
      <w:r>
        <w:t>(-139.3, -136.7), (-139.1, -136.5), (-138.8, -136.5), (-138.6, -136.2), (-138.3, -136.2), (-138.1, -136.0), (-137.8, -136.0), (-137.6, -136.2), (-137.6, -136.5), (-137.8, -136.7), (-138.3, -136.2), (-138.6, -136.5), (-139.1, -136.5) (0.376, 0.290, 0.239)</w:t>
      </w:r>
    </w:p>
    <w:p>
      <w:r>
        <w:t>(-138.1, -138.7), (-138.1, -138.5), (-137.8, -138.2), (-137.8, -138.0), (-136.8, -138.0), (-137.3, -138.5), (-137.6, -138.5), (-137.8, -138.7) (0.341, 0.071, 0.063)</w:t>
      </w:r>
    </w:p>
    <w:p>
      <w:r>
        <w:t>(-138.3, -137.5), (-137.3, -136.5), (-137.3, -136.2), (-137.6, -136.0), (-137.3, -135.7), (-137.1, -136.0), (-137.1, -136.5), (-137.8, -137.2), (-138.1, -137.2) (0.373, 0.239, 0.208)</w:t>
      </w:r>
    </w:p>
    <w:p>
      <w:r>
        <w:t>(-137.8, -135.5), (-137.3, -135.0), (-137.3, -135.3), (-137.6, -135.5) (0.302, 0.212, 0.184)</w:t>
      </w:r>
    </w:p>
    <w:p>
      <w:r>
        <w:t>(-139.1, -138.7), (-138.1, -137.7), (-137.8, -137.7), (-137.6, -137.5), (-137.3, -137.5), (-137.1, -137.2), (-137.1, -137.5), (-137.6, -137.5), (-138.1, -138.0), (-138.1, -138.2), (-138.3, -138.5), (-138.3, -138.7), (-138.1, -138.9), (-137.8, -138.9), (-137.6, -138.7), (-137.1, -138.7), (-136.8, -138.5), (-136.6, -138.5), (-136.1, -138.0), (-136.1, -138.2), (-136.3, -138.2), (-136.6, -138.5), (-136.8, -138.5), (-137.1, -138.7), (-137.3, -138.7), (-137.6, -138.9), (-137.8, -138.9), (-138.1, -139.2), (-138.6, -139.2) (0.373, 0.141, 0.125)</w:t>
      </w:r>
    </w:p>
    <w:p>
      <w:r>
        <w:t>(-138.1, -135.7), (-137.6, -135.7), (-137.1, -135.3), (-136.8, -135.5), (-136.8, -135.7), (-137.1, -135.7), (-137.3, -135.5), (-137.6, -135.7) (0.329, 0.239, 0.196)</w:t>
      </w:r>
    </w:p>
    <w:p>
      <w:r>
        <w:t>(-137.8, -137.5), (-136.8, -136.5), (-136.8, -136.2), (-136.8, -136.7), (-137.3, -137.2), (-137.6, -137.2) (0.357, 0.188, 0.176)</w:t>
      </w:r>
    </w:p>
    <w:p>
      <w:r>
        <w:t>(-137.6, -137.7), (-137.1, -137.7), (-136.8, -137.5), (-136.3, -137.5), (-136.1, -137.7), (-136.6, -138.2), (-136.8, -138.2), (-137.1, -138.5), (-136.6, -138.0), (-136.8, -137.7) (0.310, 0.133, 0.078)</w:t>
      </w:r>
    </w:p>
    <w:p>
      <w:r>
        <w:t>(-136.8, -137.2), (-136.8, -137.0), (-136.6, -136.7), (-136.6, -136.5), (-136.3, -136.2), (-136.3, -136.7) (0.314, 0.173, 0.141)</w:t>
      </w:r>
    </w:p>
    <w:p>
      <w:r>
        <w:t>(-136.8, -136.0), (-136.6, -135.7), (-136.1, -135.7), (-136.6, -136.2) (0.302, 0.212, 0.184)</w:t>
      </w:r>
    </w:p>
    <w:p>
      <w:r>
        <w:t>(-136.3, -135.0), (-136.6, -135.0), (-136.6, -134.0), (-136.6, -134.8) (0.361, 0.337, 0.302)</w:t>
      </w:r>
    </w:p>
    <w:p>
      <w:r>
        <w:t>(-135.6, -134.8), (-136.1, -134.8), (-136.3, -134.5), (-136.3, -134.3), (-136.1, -134.0), (-136.1, -133.8), (-135.9, -133.5), (-136.1, -133.8), (-136.1, -134.0), (-136.3, -134.3), (-135.9, -134.8) (0.431, 0.431, 0.424)</w:t>
      </w:r>
    </w:p>
    <w:p>
      <w:r>
        <w:t>(-136.8, -142.9), (-136.1, -142.1), (-136.1, -141.9), (-135.9, -141.7), (-135.9, -141.4), (-135.6, -141.2), (-135.6, -140.9), (-135.9, -140.7), (-135.9, -140.4), (-136.1, -140.2), (-137.1, -140.2), (-136.1, -140.2), (-135.6, -140.7), (-135.6, -141.4), (-135.9, -141.7), (-135.9, -142.1), (-136.3, -142.6), (-136.6, -142.6) (0.796, 0.749, 0.698)</w:t>
      </w:r>
    </w:p>
    <w:p>
      <w:r>
        <w:t>(-136.3, -138.5), (-136.1, -138.5), (-135.6, -138.0), (-135.4, -138.0), (-134.9, -137.5), (-135.6, -138.2), (-135.9, -138.2), (-136.1, -138.5) (0.357, 0.188, 0.176)</w:t>
      </w:r>
    </w:p>
    <w:p>
      <w:r>
        <w:t>(-134.1, -134.8), (-135.4, -134.8), (-135.6, -134.5), (-135.9, -134.5), (-136.1, -134.3), (-135.9, -134.0), (-135.9, -133.8), (-135.6, -133.5), (-135.4, -133.5), (-135.9, -134.0), (-135.9, -134.3), (-135.4, -134.8) (0.502, 0.486, 0.463)</w:t>
      </w:r>
    </w:p>
    <w:p>
      <w:r>
        <w:t>(-136.1, -137.5), (-136.3, -137.2), (-135.9, -136.7), (-135.9, -136.2), (-135.6, -136.0), (-135.9, -136.2), (-135.9, -136.7), (-135.6, -137.0), (-135.4, -137.0), (-134.9, -136.5), (-134.9, -136.0), (-134.9, -136.5), (-135.1, -136.7), (-135.1, -137.0), (-135.6, -137.5) (0.251, 0.145, 0.098)</w:t>
      </w:r>
    </w:p>
    <w:p>
      <w:r>
        <w:t>(-140.0, -146.1), (-139.5, -145.6), (-139.5, -145.3), (-138.1, -143.9), (-137.8, -143.9), (-137.6, -143.6), (-137.3, -143.6), (-137.1, -143.4), (-136.6, -143.4), (-136.3, -143.1), (-135.9, -143.1), (-135.6, -142.9), (-135.4, -143.1), (-135.4, -143.4), (-134.6, -144.1), (-134.4, -144.1), (-133.9, -143.6), (-133.9, -143.4), (-133.6, -143.1), (-133.6, -142.9), (-133.4, -142.6), (-133.4, -142.4), (-132.9, -141.9), (-132.9, -141.7), (-132.7, -141.4), (-132.7, -140.9), (-132.4, -140.7), (-132.4, -140.2), (-132.4, -140.7), (-132.7, -140.9), (-132.7, -141.4), (-132.9, -141.7), (-132.9, -141.9), (-133.4, -142.4), (-133.4, -142.9), (-133.6, -143.1), (-133.6, -143.9), (-133.9, -144.1), (-134.1, -144.1), (-134.4, -144.4), (-134.6, -144.4), (-134.9, -144.6), (-135.1, -144.6), (-135.6, -145.1), (-136.1, -145.1), (-136.3, -145.3), (-136.3, -145.6), (-136.6, -145.8), (-136.8, -145.8), (-136.8, -145.6), (-136.1, -144.8), (-136.1, -144.6), (-135.9, -144.4), (-135.9, -143.9), (-136.3, -143.4), (-136.8, -143.4), (-137.1, -143.6), (-137.6, -143.6), (-138.6, -144.6), (-138.8, -144.6), (-139.5, -145.3), (-139.5, -145.6) (0.635, 0.612, 0.584)</w:t>
      </w:r>
    </w:p>
    <w:p>
      <w:r>
        <w:t>(-135.6, -136.7), (-135.6, -136.2), (-135.4, -136.0), (-135.1, -136.0), (-135.1, -136.5), (-135.4, -136.7) (0.208, 0.110, 0.075)</w:t>
      </w:r>
    </w:p>
    <w:p>
      <w:r>
        <w:t>(-136.6, -137.2), (-136.1, -136.7), (-136.1, -136.0), (-135.9, -136.0), (-135.6, -135.7), (-134.9, -135.7), (-134.6, -136.0), (-134.6, -136.5), (-134.9, -136.7), (-134.9, -137.0), (-135.4, -137.5), (-134.9, -137.0), (-134.9, -136.7), (-134.6, -136.5), (-134.6, -136.0), (-134.9, -135.7), (-135.6, -135.7), (-136.1, -136.2), (-136.1, -136.7) (0.259, 0.173, 0.137)</w:t>
      </w:r>
    </w:p>
    <w:p>
      <w:r>
        <w:t>(-139.5, -145.1), (-137.8, -143.4), (-137.3, -143.4), (-137.1, -143.1), (-136.8, -143.1), (-136.6, -142.9), (-136.3, -142.9), (-135.6, -142.1), (-135.6, -141.7), (-135.4, -141.4), (-135.4, -140.7), (-135.9, -140.2), (-135.1, -140.2), (-134.4, -139.4), (-134.4, -139.2), (-133.9, -138.7), (-133.9, -138.5), (-133.6, -138.2), (-133.6, -138.0), (-133.1, -137.5), (-132.9, -137.5), (-132.7, -137.7), (-132.7, -138.7), (-132.4, -138.9), (-132.4, -139.9), (-132.7, -140.2), (-132.7, -140.7), (-132.9, -140.9), (-132.9, -141.4), (-133.1, -141.7), (-133.1, -141.9), (-133.6, -142.4), (-133.6, -142.6), (-133.9, -142.9), (-133.9, -143.1), (-134.1, -143.4), (-134.1, -143.6), (-134.4, -143.9), (-134.6, -143.9), (-135.1, -143.4), (-135.1, -143.1), (-135.6, -142.6), (-135.9, -142.9), (-136.3, -142.9), (-136.6, -143.1), (-137.1, -143.1), (-137.3, -143.4), (-137.6, -143.4), (-137.8, -143.6), (-138.1, -143.6) (0.714, 0.682, 0.643)</w:t>
      </w:r>
    </w:p>
    <w:p>
      <w:r>
        <w:t>(-134.4, -136.5), (-134.4, -135.7), (-134.1, -136.0), (-134.4, -136.2) (0.302, 0.212, 0.184)</w:t>
      </w:r>
    </w:p>
    <w:p>
      <w:r>
        <w:t>(-136.6, -139.7), (-135.1, -139.7), (-134.1, -138.7), (-134.1, -138.5), (-133.9, -138.2), (-133.9, -138.0), (-133.6, -137.7), (-133.6, -137.5), (-133.4, -137.5), (-133.1, -137.2), (-132.9, -137.2), (-132.4, -137.7), (-132.4, -138.7), (-132.4, -137.7), (-132.9, -137.2), (-133.1, -137.2), (-133.9, -138.0), (-133.9, -138.2), (-134.1, -138.5), (-134.1, -138.7), (-134.6, -139.2), (-134.6, -139.4), (-135.1, -139.9), (-135.6, -139.9), (-135.9, -139.7) (0.635, 0.612, 0.584)</w:t>
      </w:r>
    </w:p>
    <w:p>
      <w:r>
        <w:t>(-135.6, -134.0), (-135.1, -133.5), (-134.4, -133.5), (-134.1, -133.3), (-133.4, -133.3), (-133.1, -133.0), (-132.4, -133.0), (-133.1, -133.0), (-133.4, -133.3), (-133.9, -133.3), (-134.1, -133.5), (-134.6, -133.5), (-134.9, -133.8), (-135.1, -133.8), (-135.4, -134.0), (-134.9, -134.5), (-134.1, -134.5), (-133.9, -134.8), (-131.7, -134.8), (-131.4, -134.5), (-130.7, -134.5), (-131.4, -134.5), (-131.7, -134.8), (-133.9, -134.8), (-134.1, -134.5), (-135.4, -134.5), (-135.6, -134.3) (0.561, 0.549, 0.529)</w:t>
      </w:r>
    </w:p>
    <w:p>
      <w:r>
        <w:t>(-134.6, -137.5), (-134.4, -137.2), (-134.4, -137.0), (-133.9, -136.5), (-133.9, -136.2), (-133.4, -136.2), (-133.1, -136.0), (-133.4, -135.7), (-133.1, -136.0), (-132.7, -136.0), (-133.1, -136.0), (-133.4, -136.2), (-133.6, -136.2), (-134.4, -137.0), (-134.4, -137.2) (0.376, 0.290, 0.239)</w:t>
      </w:r>
    </w:p>
    <w:p>
      <w:r>
        <w:t>(-131.4, -138.0), (-131.4, -139.4), (-131.4, -138.2), (-131.7, -138.0), (-131.7, -137.5), (-132.7, -136.5), (-133.1, -136.5), (-133.4, -136.7), (-133.6, -136.7), (-134.1, -137.2), (-134.1, -137.5), (-134.6, -138.0), (-134.6, -138.2), (-135.4, -138.9), (-136.3, -138.9), (-136.6, -139.2), (-136.8, -139.2), (-136.6, -139.2), (-136.3, -138.9), (-135.6, -138.9), (-134.4, -137.7), (-134.4, -137.5), (-134.1, -137.2), (-134.1, -137.0), (-133.9, -136.7), (-133.6, -136.7), (-133.4, -136.5), (-132.7, -136.5), (-132.4, -136.7), (-132.2, -136.7), (-131.9, -137.0), (-131.9, -137.2), (-131.7, -137.5), (-131.7, -137.7) (0.463, 0.376, 0.318)</w:t>
      </w:r>
    </w:p>
    <w:p>
      <w:r>
        <w:t>(-133.4, -136.0), (-133.6, -136.0), (-133.9, -135.7), (-133.6, -135.7) (0.306, 0.286, 0.251)</w:t>
      </w:r>
    </w:p>
    <w:p>
      <w:r>
        <w:t>(-134.4, -142.4), (-134.4, -141.7), (-134.6, -141.4), (-134.6, -140.4), (-134.4, -140.2), (-134.4, -139.9), (-134.1, -139.7), (-134.1, -139.4), (-133.9, -139.2), (-133.9, -138.9), (-133.6, -138.7), (-133.6, -138.5), (-133.4, -138.2), (-133.4, -138.0), (-132.9, -138.0), (-132.9, -138.7), (-132.7, -138.9), (-132.7, -139.9), (-132.9, -140.2), (-132.9, -140.7), (-133.1, -140.9), (-133.1, -141.4), (-133.4, -141.7), (-133.4, -141.9), (-133.9, -142.4) (0.796, 0.749, 0.698)</w:t>
      </w:r>
    </w:p>
    <w:p>
      <w:r>
        <w:t>(-133.6, -140.9), (-133.6, -139.7), (-133.4, -139.4), (-133.4, -140.2), (-133.6, -140.4) (0.902, 0.871, 0.827)</w:t>
      </w:r>
    </w:p>
    <w:p>
      <w:r>
        <w:t>(-133.9, -141.7), (-134.1, -141.4), (-134.1, -140.2), (-133.9, -139.9), (-133.9, -139.4), (-133.4, -138.9), (-133.4, -138.7), (-133.1, -138.7), (-133.1, -138.9), (-132.9, -139.2), (-132.9, -139.7), (-133.1, -139.9), (-133.1, -140.4), (-133.4, -140.7), (-133.4, -141.2) (0.882, 0.800, 0.729)</w:t>
      </w:r>
    </w:p>
    <w:p>
      <w:r>
        <w:t>(-133.9, -135.5), (-132.9, -135.5), (-132.7, -135.7), (-132.2, -135.7), (-131.9, -135.5), (-131.4, -135.5), (-131.9, -135.5), (-132.2, -135.7), (-133.1, -135.7), (-133.4, -135.5) (0.361, 0.337, 0.302)</w:t>
      </w:r>
    </w:p>
    <w:p>
      <w:r>
        <w:t>(-135.1, -134.0), (-134.9, -134.0), (-134.6, -133.8), (-134.1, -133.8), (-133.9, -133.5), (-133.4, -133.5), (-133.1, -133.3), (-132.4, -133.3), (-132.2, -133.0), (-131.4, -133.0), (-131.2, -132.8), (-130.9, -132.8), (-130.7, -132.5), (-130.4, -132.5), (-130.7, -132.5), (-130.9, -132.8), (-131.2, -132.8), (-131.4, -133.0), (-132.2, -133.0), (-132.4, -133.3), (-133.1, -133.3), (-133.9, -134.0), (-133.4, -134.5), (-131.7, -134.5), (-131.4, -134.3), (-130.4, -134.3), (-131.4, -134.3), (-131.7, -134.5), (-133.9, -134.5), (-134.1, -134.3), (-134.9, -134.3) (0.635, 0.612, 0.584)</w:t>
      </w:r>
    </w:p>
    <w:p>
      <w:r>
        <w:t>(-132.7, -134.0), (-132.7, -133.8), (-131.7, -133.8), (-131.9, -133.8), (-132.2, -134.0) (0.796, 0.749, 0.698)</w:t>
      </w:r>
    </w:p>
    <w:p>
      <w:r>
        <w:t>(-130.9, -136.2), (-131.2, -136.2), (-131.2, -136.0) (0.243, 0.251, 0.235)</w:t>
      </w:r>
    </w:p>
    <w:p>
      <w:r>
        <w:t>(-133.6, -134.0), (-133.1, -133.5), (-132.4, -133.5), (-132.2, -133.3), (-131.4, -133.3), (-131.2, -133.0), (-130.9, -133.0), (-130.7, -132.8), (-130.4, -132.8), (-130.2, -132.5), (-128.0, -132.5), (-127.7, -132.8), (-127.7, -133.3), (-128.0, -133.5), (-128.5, -133.5), (-128.7, -133.8), (-129.7, -133.8), (-129.9, -134.0), (-131.4, -134.0), (-131.7, -134.3), (-133.4, -134.3) (0.714, 0.682, 0.643)</w:t>
      </w:r>
    </w:p>
    <w:p>
      <w:r>
        <w:t>(-133.1, -136.2), (-132.4, -136.2), (-130.9, -137.7), (-130.7, -137.7), (-130.2, -137.2), (-130.2, -137.0), (-129.9, -136.7), (-129.5, -136.7), (-129.2, -137.0), (-128.5, -137.0), (-128.7, -137.2), (-128.5, -137.5), (-128.0, -137.5), (-127.7, -137.7), (-127.5, -137.7), (-127.2, -138.0), (-127.0, -138.0), (-126.7, -138.2), (-125.0, -138.2), (-127.2, -138.2), (-127.5, -138.0), (-128.2, -138.0), (-128.5, -138.2), (-129.9, -138.2), (-130.2, -138.5), (-130.2, -138.9), (-130.4, -139.2), (-130.4, -140.7), (-130.7, -140.9), (-130.7, -141.2), (-131.2, -141.7), (-131.2, -141.9), (-131.4, -142.1), (-131.4, -142.4), (-131.9, -142.4), (-131.9, -141.9), (-131.7, -141.7), (-131.7, -141.4), (-131.4, -141.2), (-131.4, -140.7), (-131.2, -140.4), (-131.2, -138.0), (-131.4, -137.7), (-131.4, -137.5), (-131.7, -137.2), (-131.7, -137.0), (-132.2, -136.5), (-132.4, -136.5), (-132.7, -136.2) (0.361, 0.337, 0.302)</w:t>
      </w:r>
    </w:p>
    <w:p>
      <w:r>
        <w:t>(-131.2, -135.5), (-129.9, -135.5), (-129.5, -135.0), (-128.7, -135.0), (-129.2, -135.0), (-129.9, -135.7), (-130.2, -135.7), (-130.4, -135.5) (0.302, 0.314, 0.314)</w:t>
      </w:r>
    </w:p>
    <w:p>
      <w:r>
        <w:t>(-131.2, -133.5), (-130.9, -133.3), (-130.7, -133.3), (-130.2, -132.8), (-128.2, -132.8), (-128.2, -133.3), (-128.5, -133.3), (-128.7, -133.5), (-129.7, -133.5), (-129.9, -133.8), (-130.4, -133.8), (-130.7, -133.5) (0.796, 0.749, 0.698)</w:t>
      </w:r>
    </w:p>
    <w:p>
      <w:r>
        <w:t>(-132.4, -136.0), (-132.2, -136.0), (-131.9, -135.7), (-130.4, -135.7), (-130.2, -136.0), (-129.9, -136.0), (-129.2, -135.3), (-129.0, -135.3), (-129.2, -135.5), (-128.7, -136.0), (-128.0, -136.0), (-127.7, -135.7), (-127.5, -135.7), (-127.0, -135.3), (-127.2, -135.0), (-128.5, -135.0), (-126.5, -135.0), (-126.3, -134.8), (-126.0, -134.8), (-125.8, -135.0), (-125.8, -135.3), (-126.3, -135.3), (-126.5, -135.5), (-126.7, -135.5), (-127.2, -136.0), (-127.7, -136.0), (-128.0, -136.2), (-129.9, -136.2), (-130.4, -136.7), (-130.4, -137.2), (-130.7, -137.5), (-130.9, -137.2), (-131.2, -137.2), (-131.2, -137.0), (-131.7, -136.5), (-131.9, -136.5) (0.306, 0.286, 0.251)</w:t>
      </w:r>
    </w:p>
    <w:p>
      <w:r>
        <w:t>(-129.0, -135.5), (-128.7, -135.3), (-127.2, -135.3), (-127.5, -135.5), (-127.7, -135.5), (-128.0, -135.7), (-128.7, -135.7) (0.251, 0.267, 0.271)</w:t>
      </w:r>
    </w:p>
    <w:p>
      <w:r>
        <w:t>(-127.2, -133.0), (-128.0, -133.8), (-128.5, -133.8), (-128.0, -133.8), (-127.5, -133.3), (-127.5, -132.8), (-128.0, -132.3), (-129.9, -132.3), (-128.0, -132.3), (-127.7, -132.5), (-127.5, -132.5), (-127.2, -132.8) (0.635, 0.612, 0.584)</w:t>
      </w:r>
    </w:p>
    <w:p>
      <w:r>
        <w:t>(-128.7, -134.0), (-128.0, -134.0), (-127.0, -133.0), (-127.0, -132.8), (-127.5, -132.3), (-127.7, -132.3), (-128.0, -132.1), (-129.5, -132.1), (-128.0, -132.1), (-127.7, -132.3), (-127.2, -132.3), (-127.0, -132.5), (-127.0, -133.3), (-127.5, -133.8), (-127.7, -133.8), (-128.0, -134.0) (0.561, 0.549, 0.529)</w:t>
      </w:r>
    </w:p>
    <w:p>
      <w:r>
        <w:t>(-132.4, -142.6), (-132.2, -142.4), (-132.2, -141.7), (-131.9, -141.4), (-131.9, -141.2), (-131.7, -140.9), (-131.7, -140.7), (-131.4, -140.4), (-131.4, -139.7), (-131.4, -140.4), (-131.7, -140.7), (-131.7, -141.2), (-131.9, -141.4), (-131.9, -141.7), (-132.2, -141.9), (-132.2, -142.4), (-131.9, -142.6), (-131.4, -142.6), (-131.2, -142.4), (-131.2, -142.1), (-130.9, -141.9), (-130.9, -141.7), (-130.4, -141.2), (-130.4, -140.9), (-130.2, -140.7), (-130.2, -139.2), (-129.9, -138.9), (-129.9, -138.5), (-128.5, -138.5), (-128.2, -138.2), (-127.5, -138.2), (-127.2, -138.5), (-125.0, -138.5), (-124.8, -138.2), (-124.5, -138.2), (-124.3, -138.5), (-124.0, -138.5), (-123.3, -139.2), (-123.1, -139.2), (-122.6, -139.7), (-122.6, -139.9), (-122.3, -140.2), (-122.3, -140.7), (-122.1, -140.9), (-122.1, -141.2), (-121.8, -141.4), (-121.8, -141.7), (-121.6, -141.9), (-120.6, -141.9), (-120.3, -141.7), (-120.1, -141.7), (-119.9, -141.4), (-119.1, -141.4), (-119.9, -141.4), (-120.1, -141.7), (-120.3, -141.7), (-120.6, -141.9), (-121.8, -141.9), (-122.1, -141.7), (-123.5, -141.7), (-123.8, -141.9), (-124.0, -141.9), (-124.3, -141.7), (-124.5, -141.9), (-125.0, -141.9), (-125.3, -141.7), (-125.8, -141.7), (-126.0, -141.9), (-127.0, -141.9), (-127.7, -141.2), (-128.0, -141.2), (-128.2, -140.9), (-128.5, -140.9), (-128.7, -141.2), (-128.7, -141.4), (-128.5, -141.7), (-128.5, -142.4), (-129.2, -142.4), (-129.5, -142.1), (-129.5, -141.4), (-129.2, -141.2), (-129.0, -141.2), (-128.7, -140.9), (-128.7, -140.7), (-129.0, -140.4), (-129.2, -140.4), (-129.5, -140.2), (-129.7, -140.2), (-129.9, -140.4), (-129.9, -140.9), (-130.2, -141.2), (-130.2, -141.7), (-131.7, -143.1), (-132.2, -143.1), (-132.2, -142.9) (0.373, 0.373, 0.369)</w:t>
      </w:r>
    </w:p>
    <w:p>
      <w:r>
        <w:t>(-125.8, -133.8), (-126.0, -134.0), (-126.5, -134.0), (-126.7, -134.3), (-127.2, -134.3), (-127.0, -134.3), (-126.7, -134.0), (-126.5, -134.0), (-126.0, -133.5), (-126.0, -132.5), (-126.7, -131.8), (-127.0, -131.8), (-127.2, -131.6), (-129.9, -131.6), (-130.2, -131.8), (-130.7, -131.8), (-130.2, -131.8), (-129.9, -131.6), (-127.2, -131.6), (-127.0, -131.8), (-126.5, -131.8), (-126.0, -132.3), (-126.0, -132.5), (-125.8, -132.8) (0.373, 0.373, 0.369)</w:t>
      </w:r>
    </w:p>
    <w:p>
      <w:r>
        <w:t>(-127.7, -134.0), (-127.5, -134.0), (-126.7, -133.3), (-126.7, -132.5), (-127.2, -132.1), (-127.7, -132.1), (-127.2, -132.1), (-126.5, -132.8), (-126.5, -133.3), (-127.0, -133.8), (-127.2, -133.8), (-127.5, -134.0) (0.502, 0.486, 0.463)</w:t>
      </w:r>
    </w:p>
    <w:p>
      <w:r>
        <w:t>(-126.3, -133.5), (-126.5, -133.8), (-126.7, -133.8), (-127.0, -134.0), (-127.2, -134.0), (-127.5, -134.3), (-128.0, -134.3), (-127.5, -134.3), (-127.2, -134.0), (-127.0, -134.0), (-126.3, -133.3), (-126.3, -132.8), (-127.2, -131.8), (-129.9, -131.8), (-127.2, -131.8), (-127.0, -132.1), (-126.7, -132.1), (-126.3, -132.5) (0.431, 0.431, 0.424)</w:t>
      </w:r>
    </w:p>
    <w:p>
      <w:r>
        <w:t>(-132.7, -143.6), (-132.7, -142.4), (-132.4, -142.1), (-132.4, -141.9), (-132.4, -142.4), (-132.7, -142.6), (-132.4, -142.9), (-132.4, -143.1), (-132.2, -143.4), (-131.7, -143.4), (-129.9, -141.7), (-129.9, -141.2), (-129.7, -140.9), (-129.7, -140.4), (-129.5, -140.4), (-129.2, -140.7), (-129.0, -140.7), (-129.0, -140.9), (-129.2, -140.9), (-129.7, -141.4), (-129.7, -142.1), (-129.2, -142.6), (-128.5, -142.6), (-128.2, -142.4), (-128.2, -141.7), (-128.5, -141.4), (-128.5, -141.2), (-128.2, -141.2), (-128.0, -141.4), (-127.7, -141.4), (-127.0, -142.1), (-126.0, -142.1), (-125.8, -141.9), (-125.3, -141.9), (-125.0, -142.1), (-124.8, -142.1), (-124.5, -142.4), (-124.0, -142.4), (-123.8, -142.1), (-123.3, -142.1), (-123.1, -141.9), (-122.3, -141.9), (-122.3, -142.1), (-121.8, -142.6), (-121.3, -142.6), (-120.8, -142.1), (-120.6, -142.1), (-120.3, -141.9), (-120.1, -141.9), (-119.9, -141.7), (-118.9, -141.7), (-119.6, -141.7), (-119.9, -141.9), (-120.1, -141.9), (-120.3, -142.1), (-120.6, -142.1), (-121.1, -142.6), (-121.1, -143.1), (-120.8, -143.4), (-121.3, -142.9), (-121.8, -142.9), (-122.1, -143.1), (-122.3, -143.1), (-122.3, -142.9), (-122.8, -142.4), (-123.8, -142.4), (-124.0, -142.6), (-127.0, -142.6), (-127.2, -142.9), (-128.2, -142.9), (-128.5, -143.1), (-129.7, -143.1), (-129.9, -142.9), (-130.4, -142.9), (-130.7, -143.1), (-130.9, -143.1), (-131.4, -143.6), (-131.7, -143.6), (-131.9, -143.9), (-132.2, -143.9), (-132.4, -143.6) (0.431, 0.431, 0.424)</w:t>
      </w:r>
    </w:p>
    <w:p>
      <w:r>
        <w:t>(-127.5, -134.5), (-126.7, -134.5), (-126.5, -134.3), (-126.0, -134.3), (-125.8, -134.0), (-126.0, -134.3), (-126.3, -134.3), (-126.5, -134.5) (0.361, 0.337, 0.302)</w:t>
      </w:r>
    </w:p>
    <w:p>
      <w:r>
        <w:t>(-118.6, -141.2), (-118.9, -140.9), (-119.1, -140.9), (-119.4, -140.7), (-119.6, -140.7), (-120.6, -139.7), (-121.3, -139.7), (-121.8, -139.2), (-122.1, -139.2), (-122.3, -138.9), (-122.8, -138.9), (-123.5, -138.2), (-123.8, -138.2), (-124.0, -138.0), (-126.7, -138.0), (-127.0, -137.7), (-127.2, -137.7), (-127.5, -137.5), (-127.7, -137.5), (-128.0, -137.2), (-128.5, -137.2), (-128.2, -137.0), (-128.5, -136.7), (-129.2, -136.7), (-129.5, -136.5), (-129.9, -136.5), (-130.2, -136.7), (-129.9, -136.5), (-128.0, -136.5), (-127.7, -136.2), (-127.2, -136.2), (-126.7, -135.7), (-126.5, -135.7), (-126.3, -135.5), (-125.8, -135.5), (-125.5, -135.3), (-125.5, -135.0), (-126.0, -134.5), (-126.3, -134.5), (-126.5, -134.8), (-128.0, -134.8), (-126.5, -134.8), (-126.3, -134.5), (-126.0, -134.5), (-125.5, -134.0), (-125.5, -132.5), (-126.5, -131.6), (-127.0, -131.6), (-127.2, -131.3), (-129.9, -131.3), (-130.2, -131.6), (-130.9, -131.6), (-131.2, -131.8), (-131.4, -131.8), (-131.7, -132.1), (-132.2, -132.1), (-131.7, -132.1), (-131.4, -131.8), (-131.2, -131.8), (-130.9, -131.6), (-130.4, -131.6), (-130.2, -131.3), (-126.3, -131.3), (-125.8, -131.8), (-125.5, -131.8), (-125.5, -132.1), (-125.0, -132.5), (-125.0, -132.8), (-124.8, -133.0), (-124.8, -134.8), (-125.0, -135.0), (-125.0, -136.0), (-124.8, -136.2), (-124.5, -136.2), (-124.3, -136.0), (-123.8, -136.0), (-123.5, -136.2), (-122.8, -136.2), (-122.3, -136.7), (-122.1, -136.7), (-120.6, -138.2), (-120.3, -138.2), (-119.1, -139.4), (-119.1, -139.7), (-119.4, -139.9), (-119.4, -140.2), (-119.1, -140.4), (-119.1, -140.7) (0.302, 0.314, 0.314)</w:t>
      </w:r>
    </w:p>
    <w:p>
      <w:r>
        <w:t>(-124.5, -142.1), (-124.3, -141.9), (-124.0, -142.1) (0.463, 0.376, 0.318)</w:t>
      </w:r>
    </w:p>
    <w:p>
      <w:r>
        <w:t>(-124.8, -144.1), (-124.0, -144.1), (-123.8, -143.9), (-123.3, -143.9), (-123.1, -143.6), (-122.8, -143.6), (-123.1, -143.6), (-123.5, -144.1) (0.600, 0.424, 0.322)</w:t>
      </w:r>
    </w:p>
    <w:p>
      <w:r>
        <w:t>(-122.1, -141.9), (-121.8, -142.1), (-121.1, -142.1), (-121.3, -142.4), (-121.8, -142.4), (-122.1, -142.1) (0.463, 0.376, 0.318)</w:t>
      </w:r>
    </w:p>
    <w:p>
      <w:r>
        <w:t>(-114.7, -140.4), (-114.7, -140.2), (-114.9, -139.9), (-114.9, -138.5), (-115.2, -138.2), (-115.2, -137.5), (-115.4, -137.2), (-115.4, -137.0), (-115.7, -136.7), (-115.7, -136.0), (-115.9, -135.7), (-115.9, -135.5), (-116.2, -135.3), (-116.2, -135.0), (-116.9, -134.3), (-117.1, -134.3), (-117.6, -134.8), (-117.6, -135.0), (-117.9, -135.3), (-117.6, -135.5), (-117.6, -136.7), (-117.4, -137.0), (-117.4, -137.7), (-117.1, -138.0), (-117.1, -139.4), (-116.9, -139.7), (-116.9, -140.4), (-117.4, -139.9), (-117.6, -139.9), (-117.9, -140.2), (-117.9, -140.4), (-118.1, -140.2), (-118.4, -140.2), (-118.6, -139.9), (-118.6, -139.4), (-118.9, -139.2), (-119.1, -139.2), (-120.3, -138.0), (-120.6, -138.0), (-122.1, -136.5), (-122.3, -136.5), (-122.8, -136.0), (-123.5, -136.0), (-123.8, -135.7), (-124.3, -135.7), (-124.5, -136.0), (-124.8, -136.0), (-124.8, -135.0), (-124.5, -134.8), (-124.5, -133.0), (-124.8, -132.8), (-124.8, -132.5), (-125.3, -132.1), (-125.3, -131.8), (-125.5, -131.6), (-125.8, -131.6), (-126.3, -131.1), (-130.2, -131.1), (-130.4, -131.3), (-130.9, -131.3), (-131.2, -131.6), (-131.4, -131.6), (-131.7, -131.8), (-131.9, -131.8), (-131.7, -131.8), (-131.4, -131.6), (-131.2, -131.6), (-130.9, -131.3), (-130.7, -131.3), (-130.4, -131.1), (-129.9, -131.1), (-129.7, -130.8), (-129.7, -130.6), (-129.5, -130.6), (-129.2, -130.3), (-129.0, -130.3), (-128.5, -129.8), (-128.5, -129.3), (-128.2, -129.1), (-128.0, -129.1), (-127.7, -128.9), (-125.5, -128.9), (-125.3, -129.1), (-125.0, -129.1), (-124.8, -129.3), (-124.5, -129.3), (-124.0, -129.8), (-123.8, -129.8), (-123.5, -130.1), (-123.3, -130.1), (-122.8, -130.6), (-122.6, -130.6), (-122.1, -131.1), (-121.6, -131.1), (-121.3, -131.3), (-121.1, -131.3), (-120.8, -131.6), (-120.6, -131.6), (-120.3, -131.8), (-120.1, -131.8), (-118.9, -133.0), (-117.9, -133.0), (-117.6, -133.3), (-117.4, -133.3), (-116.2, -134.5), (-116.2, -135.0), (-115.9, -135.3), (-115.9, -135.5), (-115.7, -135.7), (-115.7, -136.2), (-115.4, -136.5), (-115.4, -137.0), (-115.2, -137.2), (-115.2, -138.0), (-114.9, -138.2), (-114.9, -139.7), (-114.7, -139.9) (0.251, 0.267, 0.271)</w:t>
      </w:r>
    </w:p>
    <w:p>
      <w:r>
        <w:t>(-117.9, -141.7), (-118.1, -141.7), (-118.4, -141.4), (-118.9, -141.4), (-119.1, -141.2), (-119.9, -141.2), (-120.1, -141.4), (-120.3, -141.4), (-120.6, -141.7), (-121.6, -141.7), (-121.6, -141.4), (-121.8, -141.2), (-121.8, -140.9), (-122.1, -140.7), (-122.1, -140.2), (-122.3, -139.9), (-122.3, -139.7), (-123.1, -138.9), (-123.3, -138.9), (-124.0, -138.2), (-124.3, -138.2), (-124.0, -138.2), (-123.8, -138.5), (-123.5, -138.5), (-122.8, -139.2), (-122.3, -139.2), (-122.1, -139.4), (-121.8, -139.4), (-121.3, -139.9), (-120.6, -139.9), (-119.6, -140.9), (-119.4, -140.9), (-119.1, -141.2), (-118.9, -141.2), (-118.6, -141.4), (-118.4, -141.4), (-118.1, -141.7) (0.361, 0.337, 0.302)</w:t>
      </w:r>
    </w:p>
    <w:p>
      <w:r>
        <w:t>(-119.9, -144.1), (-120.8, -143.1), (-120.8, -142.6), (-120.6, -142.4), (-120.3, -142.4), (-120.1, -142.1), (-119.9, -142.1), (-119.6, -141.9), (-118.6, -141.9), (-119.6, -141.9), (-119.9, -142.1), (-120.1, -142.1), (-120.3, -142.4), (-120.3, -142.6), (-120.6, -142.9), (-120.6, -143.1), (-120.3, -143.4), (-120.3, -143.6) (0.502, 0.486, 0.463)</w:t>
      </w:r>
    </w:p>
    <w:p>
      <w:r>
        <w:t>(-113.5, -141.7), (-113.7, -141.4), (-113.7, -141.2), (-113.5, -140.9), (-113.5, -140.2), (-113.7, -139.9), (-113.7, -139.2), (-113.9, -138.9), (-113.9, -137.7), (-114.2, -137.5), (-114.2, -137.0), (-114.4, -136.7), (-114.7, -137.0), (-114.7, -138.5), (-114.4, -138.7), (-114.4, -139.7), (-114.2, -139.9), (-114.2, -140.9), (-114.4, -141.2), (-114.4, -141.4), (-114.4, -140.7), (-114.2, -140.4), (-114.4, -140.2), (-114.4, -139.2), (-114.7, -138.9), (-114.7, -138.0), (-114.9, -137.7), (-114.9, -137.2), (-115.2, -137.0), (-115.2, -136.5), (-115.4, -136.2), (-115.4, -135.7), (-115.7, -135.5), (-115.7, -135.3), (-115.9, -135.0), (-115.9, -134.5), (-116.2, -134.3), (-116.2, -134.0), (-116.4, -133.8), (-116.7, -133.8), (-117.4, -133.0), (-117.6, -133.0), (-117.9, -132.8), (-118.9, -132.8), (-120.3, -131.3), (-120.6, -131.3), (-120.8, -131.1), (-121.3, -131.1), (-121.6, -130.8), (-121.8, -130.8), (-122.1, -130.6), (-122.3, -130.6), (-123.1, -129.8), (-123.3, -129.8), (-123.5, -129.6), (-123.8, -129.6), (-124.3, -129.1), (-124.5, -129.1), (-124.8, -128.9), (-125.0, -128.9), (-125.3, -128.6), (-125.8, -128.6), (-126.0, -128.4), (-126.7, -128.4), (-127.0, -128.6), (-128.2, -128.6), (-129.2, -129.6), (-129.2, -129.8), (-129.5, -130.1), (-129.9, -130.1), (-130.2, -130.3), (-130.4, -130.3), (-130.7, -130.6), (-130.7, -130.8), (-130.9, -130.8), (-131.4, -131.3), (-131.7, -131.3), (-131.9, -131.6), (-132.4, -131.6), (-132.7, -131.8), (-133.1, -131.8), (-132.7, -131.8), (-132.4, -131.6), (-132.2, -131.6), (-130.9, -130.3), (-130.7, -130.3), (-130.4, -130.1), (-130.2, -130.1), (-129.9, -129.8), (-129.7, -129.8), (-128.5, -128.6), (-128.2, -128.6), (-128.0, -128.4), (-125.8, -128.4), (-125.5, -128.6), (-125.0, -128.6), (-124.8, -128.9), (-124.5, -128.9), (-124.3, -129.1), (-124.0, -129.1), (-123.8, -129.3), (-123.5, -129.3), (-123.3, -129.6), (-123.1, -129.6), (-122.8, -129.8), (-122.6, -129.8), (-122.1, -130.3), (-121.8, -130.3), (-121.3, -130.8), (-121.1, -130.8), (-120.8, -131.1), (-120.6, -131.1), (-120.3, -131.3), (-120.1, -131.3), (-119.6, -131.8), (-119.4, -131.8), (-118.9, -132.3), (-118.6, -132.3), (-118.4, -132.5), (-117.9, -132.5), (-117.6, -132.8), (-117.4, -132.8), (-117.1, -133.0), (-116.9, -133.0), (-115.9, -134.0), (-115.9, -134.5), (-115.7, -134.8), (-115.7, -135.3), (-115.4, -135.5), (-115.4, -135.7), (-115.2, -136.0), (-115.2, -136.2), (-114.9, -136.5), (-114.9, -136.7), (-114.7, -137.0), (-114.4, -136.7), (-114.4, -136.5), (-114.2, -136.2), (-114.2, -136.0), (-113.9, -136.0), (-113.5, -136.5), (-113.2, -136.5), (-113.2, -136.7), (-113.0, -137.0), (-113.2, -136.7), (-113.7, -136.7), (-113.9, -137.0), (-113.9, -138.7), (-113.7, -138.9), (-113.7, -139.4), (-113.5, -139.7), (-113.5, -140.2), (-113.2, -140.4), (-113.2, -140.7), (-113.5, -140.9) (0.204, 0.216, 0.220)</w:t>
      </w:r>
    </w:p>
    <w:p>
      <w:r>
        <w:t>(-119.4, -144.4), (-120.1, -143.6), (-120.1, -143.4), (-120.3, -143.1), (-120.3, -142.9), (-120.1, -142.6), (-120.1, -142.4), (-119.9, -142.4), (-119.6, -142.1), (-118.1, -142.1), (-119.6, -142.1), (-120.1, -142.6), (-120.1, -143.6) (0.561, 0.549, 0.529)</w:t>
      </w:r>
    </w:p>
    <w:p>
      <w:r>
        <w:t>(-118.4, -145.1), (-119.9, -143.6), (-119.9, -142.6), (-119.6, -142.4), (-118.9, -142.4), (-119.4, -142.4), (-119.9, -142.9), (-119.9, -143.4), (-119.6, -143.6), (-119.6, -143.9) (0.635, 0.612, 0.584)</w:t>
      </w:r>
    </w:p>
    <w:p>
      <w:r>
        <w:t>(-119.4, -143.9), (-119.4, -143.6), (-119.6, -143.4), (-119.6, -142.9), (-119.4, -142.6), (-118.9, -142.6), (-118.6, -142.4), (-118.4, -142.4), (-118.6, -142.4), (-118.9, -142.6), (-119.1, -142.6), (-119.6, -143.1), (-119.4, -143.4) (0.714, 0.682, 0.643)</w:t>
      </w:r>
    </w:p>
    <w:p>
      <w:r>
        <w:t>(-118.4, -144.6), (-119.1, -143.9), (-119.1, -143.4), (-119.4, -143.1), (-119.1, -142.9), (-118.9, -142.9), (-118.6, -142.6), (-117.9, -142.6), (-118.6, -142.6), (-119.1, -143.1), (-119.1, -143.6), (-118.9, -143.9), (-118.9, -144.1) (0.796, 0.749, 0.698)</w:t>
      </w:r>
    </w:p>
    <w:p>
      <w:r>
        <w:t>(-116.4, -141.9), (-116.9, -141.9), (-117.1, -141.7), (-117.6, -141.7), (-117.9, -141.4), (-118.1, -141.4), (-118.9, -140.7), (-118.9, -140.4), (-119.1, -140.2), (-119.1, -139.9), (-118.9, -139.7), (-118.9, -139.4), (-118.9, -139.9), (-118.4, -140.4), (-118.1, -140.4), (-118.1, -140.7), (-118.4, -140.9), (-117.6, -141.7), (-117.1, -141.7), (-116.9, -141.9) (0.306, 0.286, 0.251)</w:t>
      </w:r>
    </w:p>
    <w:p>
      <w:r>
        <w:t>(-118.1, -140.9), (-117.6, -140.4), (-117.6, -140.2), (-117.4, -140.2), (-116.9, -140.7), (-116.7, -140.7), (-116.4, -140.9), (-116.2, -140.9), (-115.9, -141.2), (-114.9, -141.2), (-114.7, -140.9), (-114.7, -140.7), (-114.4, -140.4), (-114.7, -140.7), (-114.7, -141.2), (-114.9, -141.4), (-115.7, -141.4), (-116.2, -140.9), (-116.7, -140.9), (-116.9, -140.7), (-117.4, -140.7), (-117.9, -141.2), (-117.6, -141.4), (-117.4, -141.4), (-117.6, -141.4) (0.243, 0.251, 0.235)</w:t>
      </w:r>
    </w:p>
    <w:p>
      <w:r>
        <w:t>(-115.2, -140.7), (-115.9, -140.7), (-116.2, -140.4), (-116.4, -140.4), (-116.4, -140.2), (-116.7, -139.9), (-116.7, -139.7), (-116.9, -139.4), (-116.9, -138.0), (-117.1, -137.7), (-117.1, -137.0), (-117.4, -136.7), (-117.4, -135.5), (-117.6, -135.3), (-117.4, -135.0), (-117.4, -134.8), (-117.1, -134.5), (-116.9, -134.5), (-116.4, -135.0), (-116.4, -135.3), (-116.2, -135.5), (-116.2, -135.7), (-115.9, -136.0), (-115.9, -136.7), (-115.7, -137.0), (-115.7, -137.2), (-115.4, -137.5), (-115.4, -138.2), (-115.2, -138.5), (-115.2, -139.9), (-114.9, -140.2), (-114.9, -140.4) (0.302, 0.314, 0.314)</w:t>
      </w:r>
    </w:p>
    <w:p>
      <w:r>
        <w:t>(-114.7, -142.1), (-114.9, -141.9), (-115.2, -141.9), (-115.4, -141.7), (-116.7, -141.7), (-116.9, -141.4), (-117.1, -141.4), (-117.4, -141.2), (-117.6, -141.2), (-117.4, -140.9), (-116.9, -140.9), (-117.1, -140.9), (-117.4, -141.2), (-117.1, -141.4), (-116.9, -141.4), (-116.7, -141.7), (-116.4, -141.7), (-116.2, -141.4), (-116.4, -141.2), (-116.2, -141.2), (-115.7, -141.7), (-114.9, -141.7), (-114.7, -141.4), (-114.9, -141.7), (-114.9, -141.9) (0.255, 0.231, 0.196)</w:t>
      </w:r>
    </w:p>
    <w:p>
      <w:r>
        <w:t>(-115.7, -139.2), (-116.2, -139.2), (-116.2, -138.9), (-116.4, -138.7), (-116.4, -137.2), (-116.7, -137.0), (-116.7, -136.2), (-116.4, -136.5), (-116.4, -136.7), (-116.2, -137.0), (-116.2, -137.2), (-115.9, -137.5), (-115.9, -138.0), (-115.7, -138.2) (0.373, 0.373, 0.369)</w:t>
      </w:r>
    </w:p>
    <w:p>
      <w:r>
        <w:t>(-113.5, -135.7), (-113.9, -135.3), (-114.4, -135.3), (-114.7, -135.5), (-114.9, -135.5), (-115.2, -135.3), (-115.2, -134.8), (-115.4, -134.5), (-115.4, -134.0), (-115.7, -133.8), (-115.7, -133.5), (-115.7, -133.8), (-115.4, -134.0), (-115.4, -134.5), (-114.9, -135.0), (-114.7, -135.0), (-114.4, -135.3), (-113.9, -135.3) (0.133, 0.153, 0.184)</w:t>
      </w:r>
    </w:p>
    <w:p>
      <w:r>
        <w:t>(-113.0, -135.0), (-113.7, -134.3), (-114.2, -134.3), (-114.7, -133.8), (-114.7, -133.3), (-114.9, -133.0), (-115.2, -133.0), (-115.4, -132.8), (-115.7, -132.8), (-115.9, -132.5), (-116.2, -132.5), (-115.9, -132.5), (-115.7, -132.8), (-114.9, -132.8), (-114.7, -133.0), (-114.7, -133.5), (-113.9, -134.3), (-113.7, -134.3), (-113.5, -134.5), (-113.2, -134.5), (-113.2, -134.8) (0.051, 0.063, 0.075)</w:t>
      </w:r>
    </w:p>
    <w:p>
      <w:r>
        <w:t>(-113.7, -140.9), (-113.9, -140.9), (-113.9, -139.9), (-114.2, -139.7), (-114.2, -138.7), (-114.4, -138.5), (-114.4, -137.0), (-114.7, -136.7), (-114.7, -136.5), (-114.9, -136.2), (-114.9, -136.0), (-115.2, -135.7), (-115.2, -135.5), (-115.4, -135.3), (-115.4, -134.8), (-115.7, -134.5), (-115.7, -134.0), (-116.9, -132.8), (-117.1, -132.8), (-117.4, -132.5), (-117.6, -132.5), (-117.4, -132.5), (-117.1, -132.8), (-116.9, -132.8), (-116.2, -133.5), (-115.9, -133.5), (-115.9, -133.8), (-115.7, -134.0), (-115.7, -134.5), (-115.4, -134.8), (-115.4, -135.3), (-114.9, -135.7), (-114.7, -135.7), (-114.4, -135.5), (-113.9, -135.5), (-113.0, -136.5), (-113.0, -136.7), (-112.7, -137.0), (-112.7, -137.2), (-112.5, -137.5), (-112.5, -137.7), (-112.5, -137.5), (-112.7, -137.2), (-112.7, -137.0), (-113.0, -136.7), (-113.0, -136.5), (-113.2, -136.2), (-113.5, -136.2), (-113.9, -135.7), (-114.2, -135.7), (-114.4, -136.0), (-114.4, -136.2), (-114.7, -136.5), (-114.7, -136.7), (-114.4, -137.0), (-114.4, -137.5), (-114.2, -137.7), (-114.2, -138.9), (-113.9, -139.2), (-113.9, -139.9), (-113.7, -140.2) (0.173, 0.184, 0.180)</w:t>
      </w:r>
    </w:p>
    <w:p>
      <w:r>
        <w:t>(-112.5, -136.5), (-112.5, -136.2), (-112.7, -136.0), (-112.7, -135.7), (-113.9, -134.5), (-114.2, -134.5), (-114.4, -134.3), (-114.7, -134.3), (-114.7, -134.0), (-114.9, -133.8), (-114.9, -133.5), (-115.4, -133.0), (-115.7, -133.0), (-115.9, -132.8), (-116.2, -132.8), (-116.9, -132.1), (-117.1, -132.1), (-116.9, -132.1), (-116.2, -132.8), (-115.9, -132.8), (-115.7, -133.0), (-115.4, -133.0), (-115.2, -133.3), (-114.9, -133.3), (-114.9, -133.8), (-114.2, -134.5), (-113.7, -134.5), (-113.0, -135.3), (-113.0, -135.5), (-112.7, -135.7), (-112.7, -136.0), (-112.5, -136.2) (0.075, 0.090, 0.098)</w:t>
      </w:r>
    </w:p>
    <w:p>
      <w:r>
        <w:t>(-112.7, -136.2), (-113.0, -136.0), (-113.0, -135.7), (-113.9, -134.8), (-114.7, -134.8), (-114.9, -134.5), (-114.9, -134.3), (-115.2, -134.0), (-115.2, -133.8), (-115.9, -133.0), (-115.7, -133.3), (-115.4, -133.3), (-115.2, -133.5), (-115.2, -133.8), (-114.9, -134.0), (-114.9, -134.3), (-114.7, -134.5), (-114.4, -134.5), (-114.2, -134.8), (-113.9, -134.8), (-113.0, -135.7), (-113.0, -136.0) (0.106, 0.118, 0.118)</w:t>
      </w:r>
    </w:p>
    <w:p>
      <w:r>
        <w:t>(-111.2, -138.7), (-111.2, -138.2), (-111.5, -138.0), (-111.5, -137.7), (-111.7, -137.5), (-111.7, -137.2), (-112.0, -137.0), (-112.0, -136.7), (-112.2, -136.5), (-112.2, -136.0), (-112.5, -135.7), (-112.5, -135.5), (-112.7, -135.3), (-112.7, -135.0), (-113.0, -134.8), (-113.0, -134.5), (-113.2, -134.3), (-113.5, -134.3), (-113.7, -134.0), (-113.9, -134.0), (-114.4, -133.5), (-114.4, -133.0), (-114.9, -132.5), (-115.7, -132.5), (-115.9, -132.3), (-116.2, -132.3), (-116.7, -131.8), (-116.9, -131.8), (-117.1, -131.6), (-117.4, -131.6), (-117.9, -131.1), (-118.1, -131.1), (-117.9, -131.1), (-117.4, -131.6), (-117.1, -131.6), (-116.9, -131.8), (-116.7, -131.8), (-116.2, -132.3), (-115.9, -132.3), (-115.7, -132.5), (-114.7, -132.5), (-114.4, -132.3), (-114.2, -132.3), (-113.9, -132.5), (-113.9, -132.8), (-114.4, -133.3), (-114.2, -133.5), (-114.2, -133.8), (-113.9, -134.0), (-113.5, -134.0), (-113.2, -134.3), (-113.0, -134.3), (-112.7, -134.5), (-112.7, -135.0), (-112.5, -135.3), (-112.5, -135.7), (-112.2, -136.0), (-112.2, -136.5), (-112.0, -136.7), (-112.0, -137.0), (-111.5, -137.5), (-111.5, -137.7), (-111.2, -138.0) (0.031, 0.039, 0.051)</w:t>
      </w:r>
    </w:p>
    <w:p>
      <w:r>
        <w:t>(-113.2, -142.6), (-113.5, -142.6), (-113.7, -142.4), (-113.9, -142.4), (-114.4, -141.9), (-114.4, -141.7), (-114.2, -141.4), (-114.2, -141.2), (-113.9, -141.2), (-113.9, -141.4), (-113.5, -141.9), (-113.5, -142.1), (-113.2, -142.4) (0.216, 0.196, 0.161)</w:t>
      </w:r>
    </w:p>
    <w:p>
      <w:r>
        <w:t>(-113.7, -138.7), (-113.7, -137.0), (-113.2, -137.0), (-113.0, -137.2), (-113.2, -137.0), (-113.5, -137.0), (-113.7, -137.2) (0.243, 0.251, 0.235)</w:t>
      </w:r>
    </w:p>
    <w:p>
      <w:r>
        <w:t>(-112.7, -143.1), (-113.2, -143.1), (-113.0, -143.1), (-112.7, -142.9), (-112.7, -142.6), (-113.0, -142.4), (-113.0, -142.1), (-113.2, -141.9), (-113.2, -140.9), (-113.2, -141.9), (-113.0, -142.1), (-113.0, -142.4), (-112.7, -142.6) (0.243, 0.251, 0.235)</w:t>
      </w:r>
    </w:p>
    <w:p>
      <w:r>
        <w:t>(-113.0, -140.9), (-113.0, -139.9), (-113.2, -139.7), (-113.2, -139.4), (-113.5, -139.2), (-113.5, -137.2), (-113.2, -137.2), (-113.0, -137.5), (-113.0, -137.7), (-112.7, -138.0), (-112.7, -138.5), (-112.5, -138.7), (-112.5, -138.9), (-112.2, -139.2), (-112.5, -138.9), (-112.5, -138.7), (-112.7, -138.5), (-112.7, -138.2), (-113.2, -137.7), (-113.5, -138.0), (-113.5, -138.9), (-113.2, -139.2), (-113.2, -139.7), (-113.0, -139.9) (0.251, 0.267, 0.271)</w:t>
      </w:r>
    </w:p>
    <w:p>
      <w:r>
        <w:t>(-112.0, -143.6), (-112.2, -143.9), (-112.5, -143.6), (-113.0, -143.6), (-113.2, -143.4), (-113.5, -143.4), (-113.7, -143.1), (-113.5, -143.4), (-113.2, -143.4), (-113.0, -143.6), (-112.5, -143.6), (-112.0, -143.1), (-112.2, -142.9), (-112.2, -142.6), (-112.2, -142.9), (-112.0, -143.1) (0.361, 0.337, 0.302)</w:t>
      </w:r>
    </w:p>
    <w:p>
      <w:r>
        <w:t>(-113.0, -143.4), (-112.7, -143.4), (-112.5, -143.1), (-112.5, -142.9), (-112.5, -143.4) (0.306, 0.286, 0.251)</w:t>
      </w:r>
    </w:p>
    <w:p>
      <w:r>
        <w:t>(-111.7, -141.4), (-111.7, -140.7), (-112.0, -140.4), (-112.0, -140.2), (-112.2, -139.9), (-112.5, -139.9), (-112.7, -140.2), (-112.7, -140.9), (-113.0, -141.2), (-113.0, -141.4), (-113.0, -141.2), (-112.7, -140.9), (-112.7, -139.9), (-113.0, -139.7), (-113.0, -139.2), (-113.2, -138.9), (-113.2, -138.0), (-113.0, -138.2), (-113.0, -138.5), (-112.7, -138.7), (-112.7, -138.9), (-112.2, -139.4), (-112.2, -139.7), (-112.0, -139.9), (-112.0, -140.4), (-111.7, -140.7) (0.302, 0.314, 0.314)</w:t>
      </w:r>
    </w:p>
    <w:p>
      <w:r>
        <w:t>(-111.2, -145.3), (-111.2, -145.1), (-111.5, -144.8), (-111.5, -144.6), (-112.0, -144.1), (-112.2, -144.1), (-112.5, -143.9), (-112.7, -143.9), (-112.5, -143.9), (-112.2, -144.1), (-111.7, -143.6), (-111.7, -143.1), (-112.0, -142.9), (-112.0, -142.6), (-112.2, -142.4), (-112.2, -142.1), (-112.5, -141.9), (-112.5, -140.2), (-112.2, -140.2), (-112.2, -140.4), (-112.0, -140.7), (-112.0, -141.7), (-111.7, -141.9), (-111.7, -142.4), (-111.5, -142.6), (-111.5, -143.1), (-111.2, -143.4), (-111.2, -143.6), (-111.5, -143.9), (-111.5, -144.8), (-111.2, -145.1) (0.373, 0.373, 0.369)</w:t>
      </w:r>
    </w:p>
    <w:p>
      <w:r>
        <w:t>(-111.7, -133.0), (-112.0, -132.8), (-111.7, -132.8) (0.031, 0.039, 0.051)</w:t>
      </w:r>
    </w:p>
    <w:p>
      <w:r>
        <w:t>(-109.0, -141.9), (-109.0, -141.7), (-109.3, -141.4), (-109.3, -140.9), (-109.0, -141.2) (0.031, 0.039, 0.051)</w:t>
      </w:r>
    </w:p>
    <w:p>
      <w:r>
        <w:t>(-108.3, -138.7), (-109.0, -138.0), (-109.0, -136.2), (-109.0, -137.5), (-108.8, -137.7), (-108.8, -138.0), (-108.5, -138.2), (-108.5, -138.5) (0.031, 0.039, 0.051)</w:t>
      </w:r>
    </w:p>
    <w:p>
      <w:r>
        <w:t>(-107.1, -134.0), (-107.1, -133.0), (-106.1, -132.1), (-105.6, -132.1), (-105.6, -132.8), (-105.8, -132.8), (-106.1, -133.0), (-106.3, -133.0), (-106.6, -133.3), (-106.6, -133.8), (-106.8, -134.0) (0.082, 0.106, 0.153)</w:t>
      </w:r>
    </w:p>
    <w:p>
      <w:r>
        <w:t>(-106.1, -137.0), (-106.1, -136.0), (-105.8, -136.0), (-106.1, -136.2) (0.137, 0.145, 0.137)</w:t>
      </w:r>
    </w:p>
    <w:p>
      <w:r>
        <w:t>(-104.4, -139.9), (-104.6, -139.7), (-104.6, -138.9), (-104.4, -138.9) (0.051, 0.075, 0.118)</w:t>
      </w:r>
    </w:p>
    <w:p>
      <w:r>
        <w:t>(-99.9, -141.9), (-99.9, -141.7), (-99.7, -141.7), (-99.7, -141.9) (0.051, 0.075, 0.118)</w:t>
      </w:r>
    </w:p>
    <w:p>
      <w:r>
        <w:t>(-73.3, -155.2), (-73.8, -155.2), (-74.1, -155.4), (-74.3, -155.4), (-74.8, -155.9), (-74.8, -156.4), (-75.1, -156.7), (-75.6, -156.7), (-75.8, -156.9), (-76.5, -156.9), (-76.8, -157.2), (-77.0, -157.2), (-77.8, -157.9), (-78.0, -157.9), (-78.3, -158.1), (-78.5, -158.1), (-78.8, -158.4), (-78.8, -159.4), (-79.5, -159.4), (-79.7, -159.6), (-81.2, -159.6), (-81.5, -159.9), (-81.7, -159.9), (-82.2, -160.4), (-82.2, -160.6), (-81.7, -161.1), (-81.2, -161.1), (-82.4, -161.1), (-82.9, -160.6), (-83.2, -160.6), (-82.9, -160.4), (-82.7, -160.4), (-82.2, -159.9), (-81.7, -159.9), (-81.5, -159.6), (-80.2, -159.6), (-80.0, -159.4), (-79.5, -159.4), (-79.2, -159.1), (-79.2, -158.9), (-79.0, -158.6), (-79.0, -158.4), (-78.8, -158.1), (-78.5, -158.1), (-78.3, -157.9), (-78.0, -157.9), (-77.3, -157.2), (-76.8, -157.2), (-76.5, -156.9), (-76.0, -156.9), (-75.8, -156.7), (-75.6, -156.7), (-75.1, -156.2), (-76.0, -155.2), (-76.0, -154.9), (-76.3, -154.7), (-76.5, -154.7), (-76.8, -154.4), (-77.3, -154.4), (-77.8, -154.9), (-77.8, -155.7), (-78.3, -156.2), (-78.8, -156.2), (-78.8, -155.9), (-79.0, -155.7), (-79.5, -155.7), (-79.7, -155.4), (-81.2, -155.4), (-81.5, -155.2), (-84.4, -155.2), (-84.7, -154.9), (-88.8, -154.9), (-89.1, -154.7), (-89.6, -154.7), (-89.8, -154.4), (-90.3, -154.4), (-90.6, -154.2), (-91.1, -154.2), (-91.3, -154.0), (-91.8, -154.0), (-92.3, -153.5), (-92.5, -153.5), (-93.8, -152.2), (-94.3, -152.2), (-94.5, -152.0), (-95.0, -152.0), (-95.2, -151.7), (-95.5, -151.7), (-96.7, -150.5), (-97.0, -150.5), (-97.2, -150.3), (-97.7, -150.3), (-98.0, -150.0), (-98.2, -150.0), (-98.9, -149.3), (-99.2, -149.3), (-99.4, -149.0), (-99.7, -149.0), (-100.4, -148.3), (-100.4, -148.0), (-100.9, -147.6), (-101.2, -147.6), (-101.4, -147.3), (-101.4, -147.1), (-102.6, -145.8), (-102.9, -145.8), (-102.9, -145.6), (-103.1, -145.3), (-103.1, -145.1), (-103.4, -144.8), (-103.4, -144.6), (-103.9, -144.1), (-103.9, -143.9), (-104.1, -143.6), (-104.1, -143.1), (-104.4, -142.9), (-104.4, -142.6), (-104.6, -142.4), (-104.6, -142.1), (-105.1, -141.7), (-105.1, -141.4), (-105.3, -141.2), (-105.3, -140.7), (-105.6, -140.4), (-105.6, -139.9), (-105.8, -139.7), (-105.8, -139.4), (-106.1, -139.2), (-106.1, -138.5), (-106.3, -138.2), (-106.3, -137.5), (-106.6, -137.2), (-106.6, -137.0), (-106.8, -136.7), (-106.8, -136.5), (-107.1, -136.2), (-107.1, -135.7), (-107.3, -135.5), (-107.3, -135.0), (-107.6, -134.8), (-107.6, -134.3), (-107.8, -134.0), (-107.8, -133.8), (-108.0, -133.5), (-108.0, -133.0), (-108.3, -132.8), (-108.3, -132.3), (-108.0, -132.1), (-108.0, -131.6), (-108.3, -131.3), (-108.3, -130.8), (-108.5, -130.6), (-108.5, -130.1), (-108.8, -129.8), (-108.8, -127.9), (-109.0, -127.6), (-109.0, -126.9), (-109.3, -126.6), (-109.3, -126.1), (-109.5, -125.9), (-109.5, -125.4), (-110.0, -124.9), (-110.0, -122.9), (-110.3, -122.7), (-111.0, -122.7), (-111.2, -122.9), (-111.2, -123.7), (-111.5, -123.9), (-111.5, -124.9), (-111.5, -122.7), (-112.0, -122.2), (-112.2, -122.2), (-112.7, -121.7), (-112.7, -121.5), (-113.0, -121.2), (-113.0, -118.8), (-113.5, -118.3), (-113.5, -117.0), (-113.2, -116.8), (-113.2, -116.5), (-113.0, -116.3), (-112.0, -116.3), (-111.7, -116.5), (-111.7, -117.3), (-112.0, -117.5), (-112.0, -117.8), (-111.5, -118.3), (-111.5, -118.5), (-111.0, -119.0), (-111.0, -119.3), (-110.8, -119.5), (-110.8, -120.2), (-110.5, -120.5), (-110.5, -120.7), (-110.3, -121.0), (-108.8, -121.0), (-108.5, -121.2), (-108.5, -122.9), (-108.8, -123.2), (-108.8, -125.2), (-109.0, -125.4), (-109.0, -126.6), (-108.8, -126.9), (-108.8, -127.9), (-108.5, -128.1), (-108.5, -128.9), (-108.8, -129.1), (-108.8, -129.3), (-108.5, -129.6), (-108.5, -130.6), (-108.3, -130.8), (-108.3, -131.1), (-108.0, -131.3), (-108.0, -133.3), (-107.8, -133.5), (-107.8, -134.0), (-107.6, -134.3), (-107.6, -134.5), (-107.3, -134.8), (-107.3, -135.3), (-107.1, -135.5), (-107.1, -136.0), (-106.8, -136.2), (-106.8, -136.7), (-106.6, -137.0), (-106.6, -137.2), (-106.3, -137.5), (-106.3, -138.2), (-106.1, -138.5), (-106.1, -138.9), (-105.8, -139.2), (-105.8, -139.4), (-105.6, -139.7), (-105.6, -140.4), (-105.3, -140.7), (-105.3, -140.9), (-105.1, -141.2), (-105.1, -141.4), (-104.4, -142.1), (-104.4, -142.6), (-104.1, -142.9), (-104.1, -143.4), (-103.6, -143.9), (-103.6, -144.1), (-103.4, -144.4), (-103.4, -144.6), (-103.1, -144.8), (-103.1, -145.1), (-101.4, -146.8), (-101.4, -147.1), (-100.9, -147.6), (-100.7, -147.6), (-100.4, -147.8), (-100.4, -148.0), (-99.4, -149.0), (-99.2, -149.0), (-98.9, -149.3), (-98.7, -149.3), (-98.7, -149.5), (-98.2, -150.0), (-98.0, -150.0), (-97.7, -150.3), (-97.2, -150.3), (-97.0, -150.5), (-96.7, -150.5), (-96.5, -150.8), (-96.2, -150.8), (-95.2, -151.7), (-95.0, -151.7), (-94.8, -152.0), (-94.3, -152.0), (-94.0, -152.2), (-93.5, -152.2), (-92.0, -153.7), (-91.8, -153.7), (-91.6, -154.0), (-91.1, -154.0), (-90.8, -154.2), (-90.3, -154.2), (-90.1, -154.4), (-89.6, -154.4), (-89.3, -154.7), (-88.8, -154.7), (-88.6, -154.9), (-86.9, -154.9), (-86.6, -154.7), (-85.6, -154.7), (-85.4, -154.9), (-82.4, -154.9), (-82.2, -155.2), (-80.2, -155.2), (-79.2, -154.2), (-77.5, -154.2), (-77.3, -154.0), (-75.6, -154.0), (-75.3, -153.7), (-74.6, -153.7), (-74.3, -153.5), (-73.8, -153.5), (-73.6, -153.2), (-73.3, -153.2), (-73.6, -153.2), (-73.8, -153.5), (-74.3, -153.5), (-75.3, -154.4), (-75.3, -154.7), (-74.8, -155.2) (0.204, 0.216, 0.220)</w:t>
      </w:r>
    </w:p>
    <w:p>
      <w:r>
        <w:t>(-93.5, -140.9), (-93.8, -140.7), (-93.8, -140.4), (-93.3, -139.9), (-92.8, -139.9), (-92.8, -140.7), (-93.0, -140.9) (0.133, 0.153, 0.184)</w:t>
      </w:r>
    </w:p>
    <w:p>
      <w:r>
        <w:t>(-88.6, -138.7), (-89.3, -138.0), (-89.3, -136.5), (-88.8, -136.0), (-88.8, -134.8), (-89.1, -134.5), (-89.1, -134.3), (-89.3, -134.0), (-89.3, -133.3), (-89.1, -133.3), (-88.8, -133.0), (-87.9, -133.0), (-87.6, -132.8), (-87.4, -133.0), (-87.4, -133.5), (-87.6, -133.8), (-87.6, -134.0), (-87.9, -134.3), (-87.9, -134.5), (-88.6, -135.3), (-88.6, -136.0), (-88.4, -136.2), (-88.4, -136.7), (-88.1, -137.0), (-88.1, -137.7), (-88.4, -138.0), (-88.4, -138.5) (0.051, 0.075, 0.118)</w:t>
      </w:r>
    </w:p>
    <w:p>
      <w:r>
        <w:t>(-88.6, -133.8), (-88.4, -133.5), (-88.4, -133.8) (0.027, 0.047, 0.090)</w:t>
      </w:r>
    </w:p>
    <w:p>
      <w:r>
        <w:t>(-83.4, -134.3), (-83.2, -134.0), (-83.2, -133.8), (-82.9, -133.8), (-82.9, -134.0), (-83.2, -134.3) (0.027, 0.047, 0.090)</w:t>
      </w:r>
    </w:p>
    <w:p>
      <w:r>
        <w:t>(-81.7, -134.5), (-81.7, -134.3), (-82.0, -134.0), (-82.0, -133.5), (-81.5, -133.0), (-81.2, -133.0), (-81.0, -132.8), (-80.5, -132.8), (-80.0, -132.3), (-79.7, -132.5), (-79.5, -132.3), (-78.5, -132.3), (-78.3, -132.1), (-78.3, -132.8), (-78.0, -133.0), (-78.0, -133.3), (-78.3, -133.5), (-78.8, -133.5), (-79.0, -133.8), (-80.0, -133.8), (-81.0, -134.8), (-81.5, -134.8) (0.027, 0.047, 0.090)</w:t>
      </w:r>
    </w:p>
    <w:p>
      <w:r>
        <w:t>(-78.3, -141.9), (-78.3, -141.7), (-78.0, -141.7), (-78.0, -141.9) (0.051, 0.075, 0.118)</w:t>
      </w:r>
    </w:p>
    <w:p>
      <w:r>
        <w:t>(-77.0, -132.8), (-77.0, -132.5), (-76.3, -132.5), (-76.3, -133.0), (-76.5, -132.8), (-76.8, -133.0) (0.082, 0.106, 0.153)</w:t>
      </w:r>
    </w:p>
    <w:p>
      <w:r>
        <w:t>(-75.8, -140.9), (-75.8, -140.2), (-75.6, -140.2), (-75.3, -139.9), (-74.8, -139.9), (-74.6, -140.2), (-74.6, -140.4), (-74.8, -140.7), (-75.3, -140.7), (-75.6, -140.9) (0.051, 0.075, 0.118)</w:t>
      </w:r>
    </w:p>
    <w:p>
      <w:r>
        <w:t>(-73.3, -139.7), (-73.3, -139.2), (-72.8, -138.7), (-72.6, -138.7), (-72.4, -138.5), (-72.4, -139.2), (-72.8, -139.7) (0.051, 0.075, 0.118)</w:t>
      </w:r>
    </w:p>
    <w:p>
      <w:r>
        <w:t>(-69.9, -143.9), (-70.1, -143.9), (-70.4, -144.1), (-71.1, -144.1), (-71.4, -143.9), (-71.4, -143.4), (-71.1, -143.1), (-71.1, -142.4), (-71.4, -142.1), (-71.4, -141.7), (-71.1, -141.9), (-71.1, -142.4), (-70.6, -142.9), (-69.9, -142.9) (0.204, 0.216, 0.220)</w:t>
      </w:r>
    </w:p>
    <w:p>
      <w:r>
        <w:t>(-70.4, -139.7), (-70.4, -138.7), (-70.1, -138.7), (-69.9, -138.5), (-69.9, -139.7) (0.051, 0.075, 0.118)</w:t>
      </w:r>
    </w:p>
    <w:p>
      <w:r>
        <w:t>(-69.4, -137.0), (-69.4, -136.7), (-69.6, -136.5), (-69.6, -136.0), (-69.4, -135.7), (-69.4, -135.5), (-68.9, -135.0), (-68.7, -135.3), (-68.4, -135.3), (-68.2, -135.5), (-68.2, -135.7), (-68.4, -136.0), (-68.4, -136.2), (-68.9, -136.7), (-69.2, -136.7) (0.027, 0.047, 0.090)</w:t>
      </w:r>
    </w:p>
    <w:p>
      <w:r>
        <w:t>(-68.9, -141.9), (-68.9, -141.4), (-67.4, -139.9), (-66.7, -139.9), (-66.4, -139.7), (-66.2, -139.7), (-66.0, -139.9), (-66.0, -140.4), (-66.4, -140.9), (-66.7, -140.9), (-66.9, -141.2), (-67.2, -141.2), (-67.7, -141.7), (-68.2, -141.7), (-68.4, -141.9) (0.204, 0.216, 0.220)</w:t>
      </w:r>
    </w:p>
    <w:p>
      <w:r>
        <w:t>(-66.2, -143.9), (-66.2, -143.4), (-65.7, -143.4), (-65.7, -143.9) (0.051, 0.075, 0.118)</w:t>
      </w:r>
    </w:p>
    <w:p>
      <w:r>
        <w:t>(-65.2, -139.2), (-64.5, -138.5), (-64.2, -138.5), (-64.2, -138.7), (-64.5, -138.9), (-64.7, -138.9), (-65.0, -139.2) (0.204, 0.216, 0.220)</w:t>
      </w:r>
    </w:p>
    <w:p>
      <w:r>
        <w:t>(-62.5, -136.7), (-62.5, -136.5), (-62.3, -136.5), (-62.3, -136.7) (0.173, 0.184, 0.180)</w:t>
      </w:r>
    </w:p>
    <w:p>
      <w:r>
        <w:t>(-78.3, -152.5), (-78.5, -152.2), (-78.5, -151.2), (-78.3, -151.0), (-78.3, -150.0), (-78.0, -150.0), (-77.8, -149.8), (-77.3, -149.8), (-77.0, -149.5), (-76.8, -149.5), (-76.3, -149.0), (-76.0, -149.0), (-75.6, -148.5), (-75.6, -148.0), (-75.1, -147.6), (-74.8, -147.6), (-74.6, -147.3), (-73.3, -147.3), (-73.6, -147.6), (-73.6, -147.8), (-74.8, -149.0), (-74.8, -149.8), (-75.1, -150.0), (-74.8, -150.3), (-74.6, -150.3), (-74.3, -150.0), (-73.1, -150.0), (-72.8, -149.8), (-72.6, -149.8), (-72.4, -149.5), (-72.4, -149.0), (-72.1, -148.8), (-72.1, -147.6), (-72.4, -147.3), (-72.4, -146.6), (-72.1, -146.3), (-71.9, -146.3), (-71.6, -146.1), (-70.9, -146.1), (-70.6, -145.8), (-69.9, -145.8), (-69.6, -145.6), (-69.4, -145.6), (-68.7, -144.8), (-68.7, -144.6), (-68.4, -144.4), (-68.4, -143.6), (-68.2, -143.4), (-68.2, -143.1), (-67.7, -142.6), (-67.2, -142.6), (-66.9, -142.4), (-66.7, -142.4), (-66.4, -142.1), (-66.2, -142.1), (-66.0, -141.9), (-65.7, -141.9), (-65.5, -141.7), (-65.2, -141.7), (-64.0, -140.4), (-63.7, -140.4), (-63.5, -140.2), (-63.3, -140.2), (-62.8, -139.7), (-62.8, -139.2), (-62.0, -138.5), (-61.5, -138.5), (-61.0, -138.0), (-61.0, -137.5), (-60.8, -137.2), (-60.8, -137.0), (-60.5, -136.7), (-60.5, -136.5), (-60.3, -136.5), (-58.6, -134.8), (-58.6, -134.5), (-58.3, -134.3), (-58.3, -133.8), (-57.8, -133.3), (-57.8, -133.0), (-57.6, -132.8), (-57.6, -132.5), (-57.3, -132.3), (-57.1, -132.3), (-56.9, -132.1), (-56.6, -132.1), (-56.4, -131.8), (-56.4, -131.3), (-56.1, -131.1), (-56.1, -129.8), (-55.9, -129.6), (-55.9, -129.3), (-55.1, -128.6), (-55.1, -128.4), (-54.9, -128.1), (-54.9, -127.6), (-54.6, -127.4), (-54.6, -126.9), (-54.4, -126.6), (-54.4, -125.9), (-54.1, -125.7), (-54.1, -124.9), (-53.9, -124.7), (-53.9, -123.9), (-53.7, -123.7), (-53.7, -123.4), (-53.7, -123.9), (-53.9, -124.2), (-53.9, -125.4), (-54.1, -125.7), (-54.1, -125.9), (-54.4, -126.1), (-54.4, -126.9), (-54.6, -127.1), (-54.6, -128.9), (-54.4, -129.1), (-54.1, -128.9), (-53.7, -128.9), (-53.2, -128.4), (-53.2, -128.1), (-52.9, -127.9), (-52.9, -127.6), (-52.7, -127.4), (-52.7, -127.1), (-51.4, -127.1), (-51.2, -126.9), (-51.2, -125.4), (-51.4, -125.2), (-51.7, -125.2), (-51.9, -125.4), (-52.2, -125.2), (-52.2, -124.4), (-51.9, -124.2), (-51.7, -124.2), (-51.4, -123.9), (-51.4, -125.2), (-51.2, -125.4), (-50.7, -125.4), (-50.2, -124.9), (-50.2, -124.7), (-50.0, -124.4), (-50.0, -123.2), (-50.0, -124.4), (-50.2, -124.7), (-50.2, -124.9), (-50.5, -125.2), (-50.5, -125.4), (-50.9, -125.9), (-50.9, -126.9), (-51.2, -127.1), (-51.2, -128.1), (-51.4, -128.4), (-51.4, -128.6), (-51.2, -128.9), (-51.4, -129.1), (-51.4, -129.6), (-51.7, -129.8), (-51.9, -129.8), (-53.2, -131.1), (-53.4, -131.1), (-53.7, -131.3), (-53.7, -132.8), (-53.9, -133.0), (-53.9, -133.3), (-54.6, -133.3), (-55.4, -132.5), (-55.6, -132.5), (-55.9, -132.8), (-55.9, -135.3), (-55.6, -135.5), (-55.6, -135.7), (-55.4, -136.0), (-55.1, -136.0), (-55.1, -137.0), (-56.1, -138.0), (-57.3, -138.0), (-57.6, -137.7), (-58.1, -138.2), (-58.3, -138.2), (-58.6, -138.5), (-58.6, -138.7), (-58.8, -138.7), (-59.1, -138.9), (-59.6, -138.9), (-59.8, -139.2), (-60.3, -139.2), (-60.8, -139.7), (-60.8, -139.9), (-61.0, -140.2), (-61.0, -140.4), (-61.3, -140.7), (-61.5, -140.7), (-61.8, -140.9), (-61.8, -141.9), (-62.3, -142.4), (-62.3, -142.6), (-61.5, -143.4), (-61.5, -143.6), (-61.3, -143.9), (-61.0, -143.9), (-61.0, -144.6), (-61.8, -145.3), (-62.0, -145.3), (-62.3, -145.6), (-62.3, -145.8), (-62.8, -146.3), (-63.0, -146.3), (-63.5, -146.8), (-63.7, -146.8), (-65.0, -148.0), (-65.0, -148.3), (-65.2, -148.3), (-65.5, -148.5), (-66.2, -148.5), (-67.4, -149.8), (-67.7, -149.8), (-68.4, -150.5), (-69.4, -150.5), (-70.1, -151.2), (-70.9, -151.2), (-71.1, -151.0), (-70.4, -151.0), (-70.1, -150.8), (-69.9, -151.0), (-69.6, -150.8), (-69.6, -150.5), (-69.9, -150.3), (-71.4, -150.3), (-71.6, -150.5), (-71.6, -151.0), (-71.9, -151.2), (-72.1, -151.2), (-72.6, -151.7), (-72.8, -151.7), (-73.1, -152.0), (-73.3, -152.0), (-73.6, -152.2), (-73.8, -152.2), (-74.1, -152.5), (-74.3, -152.5), (-74.6, -152.7), (-77.8, -152.7), (-78.0, -152.5) (0.027, 0.047, 0.090)</w:t>
      </w:r>
    </w:p>
    <w:p>
      <w:r>
        <w:t>(-61.0, -142.6), (-61.3, -142.4), (-61.3, -142.1), (-61.0, -141.9), (-61.0, -141.7), (-60.8, -141.4), (-60.5, -141.4), (-60.5, -141.7), (-60.3, -141.9), (-60.3, -142.6) (0.082, 0.106, 0.153)</w:t>
      </w:r>
    </w:p>
    <w:p>
      <w:r>
        <w:t>(-67.4, -142.4), (-67.2, -142.4), (-66.9, -142.1), (-66.7, -142.1), (-66.2, -141.7), (-66.0, -141.7), (-65.7, -141.4), (-65.5, -141.4), (-64.2, -140.2), (-64.0, -140.2), (-63.7, -139.9), (-63.5, -139.9), (-63.0, -139.4), (-63.0, -139.2), (-62.8, -138.9), (-62.8, -138.7), (-62.5, -138.5), (-62.3, -138.5), (-61.3, -137.5), (-61.3, -137.2), (-61.0, -137.0), (-61.0, -136.5), (-60.3, -135.7), (-60.1, -135.7), (-59.8, -135.5), (-59.8, -135.3), (-59.1, -134.5), (-59.1, -134.0), (-58.8, -133.8), (-58.8, -133.3), (-58.6, -133.0), (-58.3, -133.0), (-58.1, -132.8), (-58.1, -132.5), (-57.8, -132.3), (-57.8, -132.1), (-57.3, -132.1), (-56.6, -131.3), (-56.6, -131.1), (-56.4, -130.8), (-56.4, -129.6), (-56.1, -129.3), (-56.1, -129.1), (-55.4, -128.4), (-55.4, -128.1), (-55.1, -127.9), (-55.1, -127.4), (-54.9, -127.1), (-54.9, -126.6), (-54.6, -126.4), (-54.6, -125.9), (-54.4, -125.7), (-54.4, -124.4), (-54.1, -124.2), (-54.1, -123.4), (-53.9, -123.2), (-53.9, -122.9), (-53.9, -123.7), (-54.1, -123.9), (-54.1, -124.7), (-54.4, -124.9), (-54.4, -125.7), (-54.6, -125.9), (-54.6, -126.6), (-54.9, -126.9), (-54.9, -127.4), (-55.1, -127.6), (-55.1, -128.1), (-55.4, -128.4), (-55.4, -128.6), (-56.1, -129.3), (-56.1, -129.6), (-56.4, -129.8), (-56.4, -131.1), (-56.6, -131.3), (-56.6, -131.8), (-56.9, -131.8), (-57.1, -132.1), (-57.3, -132.1), (-57.8, -132.5), (-57.8, -132.8), (-58.1, -133.0), (-58.1, -133.3), (-58.6, -133.8), (-58.6, -134.3), (-58.8, -134.5), (-58.8, -134.8), (-60.3, -136.2), (-60.5, -136.2), (-60.8, -136.5), (-60.8, -136.7), (-61.0, -137.0), (-61.0, -137.2), (-61.3, -137.5), (-61.3, -138.0), (-61.5, -138.2), (-62.0, -138.2), (-63.0, -139.2), (-63.0, -139.7), (-63.3, -139.9), (-63.5, -139.9), (-63.7, -140.2), (-64.0, -140.2), (-65.2, -141.4), (-65.5, -141.4), (-65.7, -141.7), (-66.0, -141.7), (-66.2, -141.9), (-66.4, -141.9), (-66.7, -142.1), (-66.9, -142.1), (-67.2, -142.4) (0.051, 0.075, 0.118)</w:t>
      </w:r>
    </w:p>
    <w:p>
      <w:r>
        <w:t>(-59.3, -142.1), (-59.6, -141.9), (-59.1, -141.4), (-58.8, -141.4), (-58.8, -141.9), (-59.1, -141.9) (0.027, 0.047, 0.090)</w:t>
      </w:r>
    </w:p>
    <w:p>
      <w:r>
        <w:t>(-64.7, -148.5), (-64.5, -148.3), (-64.5, -148.0), (-64.0, -147.6), (-63.7, -147.6), (-63.3, -147.1), (-63.0, -147.1), (-62.8, -146.8), (-62.5, -146.8), (-60.8, -145.1), (-60.8, -144.8), (-60.3, -144.4), (-60.3, -144.1), (-59.8, -143.6), (-59.8, -143.1), (-59.6, -142.9), (-59.3, -142.9), (-58.6, -142.1), (-58.3, -142.1), (-57.8, -141.7), (-57.8, -141.2), (-57.6, -140.9), (-57.6, -140.4), (-57.3, -140.2), (-57.3, -139.9), (-57.1, -139.7), (-57.1, -139.4), (-56.9, -139.2), (-56.6, -139.2), (-56.1, -138.7), (-55.6, -138.7), (-54.1, -137.2), (-54.1, -137.0), (-53.9, -136.7), (-53.9, -136.0), (-53.7, -135.7), (-53.7, -135.0), (-53.4, -134.8), (-53.4, -134.3), (-53.2, -134.0), (-53.2, -133.8), (-51.9, -132.5), (-51.9, -132.3), (-51.7, -132.1), (-51.7, -131.6), (-51.4, -131.3), (-51.2, -131.6), (-51.2, -132.1), (-50.9, -132.3), (-51.2, -132.5), (-51.2, -132.8), (-51.7, -133.3), (-51.7, -134.0), (-51.9, -134.3), (-51.9, -135.3), (-52.2, -135.5), (-52.2, -136.0), (-52.4, -136.2), (-52.4, -136.5), (-52.7, -136.7), (-52.7, -137.0), (-52.9, -137.2), (-52.9, -137.7), (-53.2, -138.0), (-53.2, -138.7), (-53.4, -138.9), (-53.4, -139.4), (-53.9, -139.9), (-54.1, -139.9), (-54.4, -140.2), (-54.6, -140.2), (-54.9, -140.4), (-54.9, -140.7), (-55.6, -141.4), (-55.6, -141.7), (-55.9, -141.9), (-56.1, -141.9), (-56.4, -142.1), (-56.6, -142.1), (-57.1, -142.6), (-57.1, -142.9), (-57.8, -143.6), (-57.8, -143.9), (-58.3, -144.4), (-58.3, -144.6), (-58.6, -144.8), (-58.6, -145.1), (-60.3, -146.8), (-60.3, -147.1), (-61.3, -148.0), (-60.3, -147.1), (-60.3, -146.8), (-58.6, -145.1), (-58.6, -144.8), (-58.3, -144.6), (-58.3, -144.4), (-58.1, -144.1), (-58.1, -143.9), (-57.3, -143.1), (-57.3, -142.9), (-57.1, -142.6), (-57.1, -142.4), (-56.9, -142.1), (-56.6, -142.1), (-55.9, -141.4), (-55.9, -141.2), (-55.1, -140.4), (-55.1, -140.2), (-54.6, -139.7), (-54.4, -139.7), (-53.7, -138.9), (-53.7, -138.5), (-53.9, -138.2), (-54.6, -138.2), (-54.9, -138.5), (-54.9, -138.7), (-55.4, -139.2), (-55.4, -139.4), (-55.6, -139.4), (-55.9, -139.7), (-56.1, -139.7), (-56.4, -139.9), (-56.4, -140.4), (-56.6, -140.7), (-56.9, -140.7), (-57.3, -141.2), (-57.3, -141.4), (-58.1, -142.1), (-58.3, -142.1), (-60.1, -143.9), (-60.1, -144.1), (-60.3, -144.4), (-60.3, -144.6), (-62.5, -146.8), (-62.8, -146.8), (-63.3, -147.3), (-63.5, -147.3) (0.082, 0.106, 0.153)</w:t>
      </w:r>
    </w:p>
    <w:p>
      <w:r>
        <w:t>(-65.2, -148.5), (-65.0, -148.5), (-64.7, -148.3), (-64.7, -148.0), (-63.7, -147.1), (-63.5, -147.1), (-63.0, -146.6), (-62.8, -146.6), (-62.0, -145.8), (-62.0, -145.6), (-61.8, -145.6), (-60.8, -144.6), (-60.8, -143.9), (-61.0, -143.6), (-61.3, -143.6), (-61.3, -143.4), (-62.0, -142.6), (-62.0, -142.4), (-61.5, -141.9), (-61.5, -140.9), (-61.3, -140.9), (-60.8, -140.4), (-60.8, -140.2), (-60.5, -139.9), (-60.5, -139.7), (-60.3, -139.4), (-59.8, -139.4), (-59.6, -139.2), (-59.1, -139.2), (-58.8, -138.9), (-58.6, -138.9), (-58.3, -138.7), (-58.3, -138.5), (-58.1, -138.5), (-57.6, -138.0), (-57.3, -138.2), (-56.1, -138.2), (-54.9, -137.0), (-54.9, -136.0), (-55.1, -135.7), (-55.4, -135.7), (-55.4, -135.5), (-55.6, -135.3), (-55.6, -132.8), (-55.4, -132.8), (-54.6, -133.5), (-53.9, -133.5), (-53.7, -133.3), (-53.7, -133.0), (-53.4, -132.8), (-53.4, -131.3), (-53.2, -131.3), (-51.9, -130.1), (-51.7, -130.1), (-51.2, -129.6), (-51.2, -129.3), (-50.9, -129.1), (-50.9, -128.1), (-50.7, -127.9), (-50.7, -126.9), (-50.5, -126.6), (-50.5, -125.9), (-50.2, -125.7), (-50.2, -125.4), (-50.0, -125.2), (-50.0, -124.9), (-49.7, -124.7), (-49.7, -123.2), (-49.7, -124.7), (-50.0, -124.9), (-50.0, -125.4), (-50.2, -125.7), (-50.2, -126.1), (-50.5, -126.4), (-50.5, -127.1), (-50.7, -127.4), (-50.7, -129.3), (-50.5, -129.6), (-50.2, -129.6), (-50.0, -129.3), (-50.0, -129.1), (-49.7, -128.9), (-49.7, -128.6), (-49.5, -128.4), (-49.5, -128.1), (-49.2, -127.9), (-49.2, -127.6), (-48.7, -127.1), (-48.7, -125.7), (-48.7, -126.4), (-48.5, -126.6), (-48.5, -126.9), (-48.7, -127.1), (-48.7, -127.6), (-49.5, -128.4), (-49.5, -128.6), (-49.7, -128.9), (-49.7, -129.3), (-50.0, -129.6), (-50.0, -130.1), (-50.2, -130.3), (-50.2, -130.6), (-50.5, -130.8), (-50.5, -131.1), (-50.7, -131.3), (-50.7, -132.5), (-50.9, -132.8), (-50.9, -133.0), (-51.2, -133.3), (-51.2, -133.5), (-51.4, -133.8), (-51.4, -134.0), (-51.2, -134.3), (-51.2, -134.8), (-51.4, -135.0), (-51.4, -135.5), (-51.7, -135.7), (-51.7, -136.0), (-52.2, -136.5), (-52.2, -137.0), (-52.4, -137.2), (-52.4, -137.7), (-52.7, -138.0), (-52.7, -138.7), (-52.9, -138.9), (-52.9, -139.7), (-53.2, -139.9), (-53.2, -140.2), (-53.4, -140.4), (-53.7, -140.2), (-53.9, -140.2), (-54.1, -140.4), (-54.4, -140.4), (-55.4, -141.4), (-55.4, -141.9), (-54.6, -142.6), (-54.6, -142.9), (-54.4, -143.1), (-54.1, -143.1), (-53.9, -143.4), (-53.7, -143.4), (-53.7, -143.6), (-53.4, -143.9), (-53.4, -144.4), (-53.7, -144.6), (-54.1, -144.6), (-54.1, -143.9), (-54.4, -143.6), (-54.4, -143.4), (-54.6, -143.1), (-54.9, -143.1), (-55.4, -142.6), (-55.4, -142.4), (-55.6, -142.1), (-56.1, -142.1), (-57.1, -143.1), (-57.1, -143.4), (-58.1, -144.4), (-57.6, -143.9), (-57.6, -143.6), (-56.9, -142.9), (-56.9, -142.6), (-56.6, -142.4), (-56.4, -142.4), (-56.1, -142.1), (-55.9, -142.1), (-55.4, -141.7), (-55.4, -141.4), (-54.6, -140.7), (-54.6, -140.4), (-54.4, -140.4), (-54.1, -140.2), (-53.9, -140.2), (-53.2, -139.4), (-53.2, -138.9), (-52.9, -138.7), (-52.9, -138.0), (-52.7, -137.7), (-52.7, -137.2), (-52.4, -137.0), (-52.4, -136.7), (-52.2, -136.5), (-52.2, -136.2), (-51.9, -136.0), (-51.9, -135.5), (-51.7, -135.3), (-51.7, -134.3), (-51.4, -134.0), (-51.4, -133.3), (-50.9, -132.8), (-50.9, -132.5), (-50.7, -132.3), (-50.9, -132.1), (-50.9, -131.6), (-51.4, -131.1), (-51.9, -131.6), (-51.9, -132.1), (-52.2, -132.3), (-52.2, -132.5), (-53.4, -133.8), (-53.4, -134.0), (-53.7, -134.3), (-53.7, -134.8), (-53.9, -135.0), (-53.9, -135.7), (-54.1, -136.0), (-54.1, -136.7), (-54.4, -137.0), (-54.4, -137.2), (-55.6, -138.5), (-56.1, -138.5), (-56.6, -138.9), (-56.9, -138.9), (-57.3, -139.4), (-57.3, -139.7), (-57.6, -139.9), (-57.6, -140.2), (-57.8, -140.4), (-57.8, -140.9), (-58.1, -141.2), (-58.1, -141.7), (-58.3, -141.9), (-58.6, -141.9), (-59.3, -142.6), (-59.6, -142.6), (-60.1, -143.1), (-60.1, -143.6), (-60.5, -144.1), (-60.5, -144.4), (-61.0, -144.8), (-61.0, -145.1), (-62.5, -146.6), (-62.8, -146.6), (-63.0, -146.8), (-63.3, -146.8), (-63.7, -147.3), (-64.0, -147.3), (-64.7, -148.0), (-64.7, -148.3), (-65.0, -148.5) (0.051, 0.075, 0.118)</w:t>
      </w:r>
    </w:p>
    <w:p>
      <w:r>
        <w:t>(-54.6, -135.3), (-54.9, -135.0), (-54.9, -134.5), (-54.4, -134.5), (-54.4, -135.0) (0.027, 0.047, 0.090)</w:t>
      </w:r>
    </w:p>
    <w:p>
      <w:r>
        <w:t>(-51.7, -141.2), (-52.2, -141.2), (-52.2, -139.9), (-51.9, -139.9), (-51.7, -140.2) (0.031, 0.039, 0.051)</w:t>
      </w:r>
    </w:p>
    <w:p>
      <w:r>
        <w:t>(-50.5, -140.7), (-50.5, -139.9), (-50.2, -140.2), (-50.2, -140.4) (0.051, 0.075, 0.118)</w:t>
      </w:r>
    </w:p>
    <w:p>
      <w:r>
        <w:t>(-51.4, -138.2), (-51.4, -137.0), (-51.2, -136.7), (-51.2, -136.5), (-50.9, -136.2), (-50.9, -136.0), (-50.5, -135.5), (-50.5, -135.3), (-50.2, -135.0), (-50.2, -132.3), (-49.7, -131.8), (-49.7, -131.6), (-49.2, -131.1), (-49.2, -130.1), (-49.0, -129.8), (-49.0, -129.3), (-48.7, -129.1), (-48.7, -130.3), (-49.2, -130.8), (-49.2, -131.1), (-49.5, -131.3), (-49.5, -133.8), (-49.7, -134.0), (-49.7, -134.8), (-50.0, -135.0), (-50.0, -137.0), (-50.2, -137.2), (-50.2, -137.5), (-50.7, -138.0), (-50.9, -138.0), (-51.2, -138.2) (0.016, 0.024, 0.027)</w:t>
      </w:r>
    </w:p>
    <w:p>
      <w:r>
        <w:t>(-50.0, -140.4), (-50.0, -139.4), (-50.2, -139.2), (-50.0, -139.2), (-49.7, -138.9), (-49.7, -140.2) (0.051, 0.063, 0.075)</w:t>
      </w:r>
    </w:p>
    <w:p>
      <w:r>
        <w:t>(-49.5, -137.0), (-49.5, -136.2), (-49.2, -136.0), (-49.2, -135.5), (-49.0, -135.3), (-49.2, -135.0), (-49.5, -135.0), (-49.5, -134.3), (-49.2, -134.0), (-49.2, -133.5), (-49.0, -133.3), (-49.0, -132.1), (-48.7, -131.8), (-48.7, -131.6), (-48.5, -131.3), (-48.5, -130.8), (-48.0, -130.3), (-48.0, -130.1), (-47.7, -130.1), (-47.7, -130.3), (-47.5, -130.6), (-47.5, -130.8), (-47.3, -131.1), (-47.0, -131.1), (-46.8, -130.8), (-46.5, -130.8), (-47.0, -131.3), (-47.0, -132.1), (-47.3, -131.8), (-47.5, -132.1), (-47.5, -132.8), (-47.3, -133.0), (-47.3, -133.3), (-47.0, -133.5), (-47.0, -134.0), (-46.5, -134.5), (-46.5, -134.8), (-46.3, -135.0), (-46.0, -135.0), (-46.0, -136.7), (-46.5, -136.7), (-46.5, -136.5), (-46.8, -136.2), (-47.5, -136.2), (-47.7, -136.5), (-47.7, -136.7), (-48.0, -137.0), (-48.7, -137.0), (-49.0, -136.7), (-49.2, -136.7) (0.027, 0.047, 0.090)</w:t>
      </w:r>
    </w:p>
    <w:p>
      <w:r>
        <w:t>(-48.7, -143.9), (-48.7, -142.6), (-48.5, -142.6), (-48.2, -142.4), (-47.7, -142.4), (-47.3, -141.9), (-47.0, -141.9), (-46.8, -142.1), (-46.8, -143.1), (-47.3, -143.1), (-47.7, -143.6), (-48.5, -143.6) (0.016, 0.024, 0.027)</w:t>
      </w:r>
    </w:p>
    <w:p>
      <w:r>
        <w:t>(-48.7, -141.4), (-48.7, -141.2), (-49.0, -140.9), (-49.0, -139.9), (-48.2, -139.2), (-48.0, -139.2), (-47.7, -138.9), (-47.7, -138.0), (-47.5, -138.2), (-46.8, -138.2), (-46.5, -138.0), (-46.0, -138.0), (-46.0, -139.2), (-45.8, -139.4), (-45.8, -140.2), (-46.0, -140.4), (-46.0, -140.9), (-46.3, -140.9), (-46.3, -140.4), (-46.8, -139.9), (-47.3, -139.9), (-47.5, -140.2), (-47.5, -140.9), (-48.0, -141.4) (0.016, 0.024, 0.027)</w:t>
      </w:r>
    </w:p>
    <w:p>
      <w:r>
        <w:t>(-46.3, -132.3), (-46.3, -132.1), (-46.0, -132.1), (-46.0, -132.3) (0.051, 0.063, 0.075)</w:t>
      </w:r>
    </w:p>
    <w:p>
      <w:r>
        <w:t>(-44.3, -134.0), (-44.3, -133.3), (-44.5, -133.0), (-44.3, -132.8), (-44.3, -132.3), (-40.6, -132.3), (-40.4, -132.1), (-40.4, -132.8), (-40.6, -132.8), (-40.9, -133.0), (-41.3, -133.0), (-41.6, -132.8), (-41.8, -133.0), (-42.6, -133.0), (-42.8, -132.8), (-43.3, -132.8), (-43.6, -133.0), (-43.6, -133.3), (-43.8, -133.5), (-43.8, -134.0) (0.016, 0.024, 0.027)</w:t>
      </w:r>
    </w:p>
    <w:p>
      <w:r>
        <w:t>(-43.1, -143.9), (-43.1, -143.1), (-42.3, -142.4), (-42.3, -142.1), (-41.8, -141.7), (-40.9, -141.7), (-40.9, -142.4), (-41.1, -142.6), (-41.1, -142.9), (-41.3, -143.1), (-41.3, -143.4), (-41.8, -143.9) (0.051, 0.075, 0.118)</w:t>
      </w:r>
    </w:p>
    <w:p>
      <w:r>
        <w:t>(-40.6, -142.6), (-40.9, -142.6), (-40.6, -142.4), (-40.6, -141.7), (-40.9, -141.4), (-41.6, -141.4), (-41.3, -141.2), (-40.9, -141.2), (-40.6, -141.4), (-40.4, -141.4), (-40.1, -141.7), (-40.1, -142.1) (0.051, 0.063, 0.075)</w:t>
      </w:r>
    </w:p>
    <w:p>
      <w:r>
        <w:t>(-37.2, -141.2), (-36.9, -141.2), (-36.7, -140.9), (-36.7, -140.4), (-36.7, -141.2) (0.016, 0.024, 0.027)</w:t>
      </w:r>
    </w:p>
    <w:p>
      <w:r>
        <w:t>(-35.4, -134.0), (-35.2, -134.3), (-34.0, -134.3), (-33.7, -134.0), (-33.5, -134.0), (-33.2, -133.8), (-32.5, -133.8), (-32.2, -133.5), (-32.0, -133.5), (-31.7, -133.3), (-31.5, -133.3), (-31.7, -133.3), (-32.0, -133.5), (-32.2, -133.5), (-32.5, -133.8), (-32.7, -133.8), (-33.0, -134.0), (-33.2, -134.0), (-33.7, -134.5), (-35.2, -134.5), (-35.2, -134.3) (0.051, 0.063, 0.075)</w:t>
      </w:r>
    </w:p>
    <w:p>
      <w:r>
        <w:t>(-32.5, -136.7), (-32.5, -136.0), (-31.7, -136.0), (-31.5, -136.2), (-31.5, -136.7) (0.051, 0.063, 0.075)</w:t>
      </w:r>
    </w:p>
    <w:p>
      <w:r>
        <w:t>(-31.0, -133.3), (-30.8, -133.3), (-30.5, -133.0), (-30.5, -132.5), (-30.5, -132.8), (-30.3, -133.0), (-29.8, -133.0), (-30.0, -133.3) (0.051, 0.063, 0.075)</w:t>
      </w:r>
    </w:p>
    <w:p>
      <w:r>
        <w:t>(-42.8, -150.8), (-42.8, -150.3), (-43.3, -149.8), (-43.1, -149.8), (-42.8, -150.0), (-42.6, -149.8), (-42.6, -149.5), (-42.6, -149.8), (-42.8, -150.0), (-42.6, -150.3), (-40.9, -150.3), (-40.6, -150.5), (-40.4, -150.5), (-40.1, -150.8), (-39.1, -150.8), (-38.9, -150.5), (-38.9, -150.0), (-39.1, -149.8), (-39.4, -149.8), (-39.9, -149.3), (-39.9, -149.0), (-40.1, -148.8), (-40.1, -148.3), (-39.9, -148.0), (-39.6, -148.0), (-39.4, -147.8), (-39.4, -145.3), (-39.6, -145.1), (-39.9, -145.3), (-40.1, -145.1), (-40.9, -145.1), (-40.9, -144.6), (-40.4, -144.1), (-40.4, -143.9), (-39.9, -143.4), (-39.9, -143.1), (-39.4, -142.6), (-38.4, -142.6), (-37.9, -142.1), (-37.9, -141.4), (-38.6, -140.7), (-39.6, -140.7), (-39.6, -139.9), (-37.9, -139.9), (-37.7, -139.7), (-37.7, -139.4), (-37.4, -139.2), (-37.4, -138.2), (-37.2, -138.0), (-37.2, -137.7), (-36.9, -137.7), (-36.7, -137.5), (-36.9, -137.2), (-37.2, -137.2), (-36.9, -137.2), (-36.7, -137.5), (-36.4, -137.5), (-35.7, -136.7), (-35.7, -136.5), (-35.4, -136.2), (-35.4, -135.5), (-34.7, -135.5), (-34.5, -135.3), (-34.5, -136.0), (-34.2, -136.2), (-34.0, -136.2), (-34.0, -136.7), (-33.7, -137.0), (-31.5, -137.0), (-31.3, -136.7), (-31.3, -136.2), (-31.5, -136.0), (-31.5, -135.3), (-31.3, -135.0), (-29.8, -135.0), (-29.5, -134.8), (-29.5, -134.5), (-29.5, -134.8), (-29.3, -135.0), (-28.8, -135.0), (-28.5, -135.3), (-28.5, -135.7), (-28.3, -136.0), (-26.8, -136.0), (-26.6, -135.7), (-26.6, -135.5), (-22.6, -135.5), (-22.6, -135.7), (-22.4, -136.0), (-22.2, -136.0), (-21.9, -136.2), (-21.7, -136.0), (-21.7, -136.2), (-21.4, -136.5), (-20.9, -136.5), (-20.4, -137.0), (-19.9, -137.0), (-19.7, -137.2), (-19.4, -137.2), (-19.2, -137.5), (-19.2, -137.7), (-19.4, -138.0), (-19.4, -138.2), (-20.4, -139.2), (-20.7, -138.9), (-20.9, -139.2), (-20.9, -140.2), (-20.7, -140.4), (-20.4, -140.4), (-20.2, -140.2), (-19.9, -140.2), (-19.7, -140.4), (-19.4, -140.4), (-19.2, -140.7), (-18.5, -140.7), (-18.5, -140.9), (-18.7, -140.9), (-19.0, -141.2), (-19.0, -140.9), (-19.2, -140.7), (-19.4, -140.9), (-20.4, -140.9), (-20.7, -141.2), (-20.7, -141.9), (-20.4, -142.1), (-20.2, -141.9), (-19.7, -141.9), (-19.7, -142.1), (-19.4, -142.4), (-19.4, -142.9), (-19.2, -143.1), (-19.2, -144.4), (-18.7, -144.8), (-18.5, -144.8), (-18.0, -144.4), (-18.0, -143.9), (-17.7, -143.9), (-17.5, -143.6), (-17.5, -143.9), (-17.2, -144.1), (-17.0, -144.1), (-17.0, -144.6), (-17.7, -145.3), (-17.7, -146.6), (-17.5, -146.8), (-17.2, -146.8), (-17.0, -147.1), (-16.0, -147.1), (-16.0, -147.6), (-16.7, -148.3), (-16.7, -148.5), (-17.0, -148.8), (-17.0, -149.0), (-17.5, -149.0), (-17.7, -148.8), (-18.0, -148.8), (-18.2, -149.0), (-18.2, -148.5), (-18.5, -148.3), (-18.5, -147.8), (-18.7, -147.6), (-18.7, -146.6), (-18.5, -146.6), (-18.2, -146.3), (-18.2, -145.6), (-18.5, -145.3), (-19.0, -145.3), (-19.2, -145.6), (-19.2, -146.1), (-19.4, -146.3), (-19.9, -146.3), (-20.2, -146.1), (-20.4, -146.1), (-20.7, -145.8), (-20.9, -145.8), (-21.2, -145.6), (-21.2, -144.8), (-20.9, -144.8), (-20.7, -144.6), (-20.2, -144.6), (-19.7, -144.1), (-19.7, -143.9), (-19.4, -143.6), (-19.4, -142.9), (-19.7, -142.6), (-20.4, -142.6), (-20.9, -143.1), (-21.2, -143.1), (-21.4, -143.4), (-21.7, -143.4), (-21.7, -142.1), (-22.2, -141.7), (-22.4, -141.7), (-22.6, -141.9), (-22.6, -142.1), (-22.9, -142.4), (-22.9, -142.6), (-23.6, -143.4), (-24.1, -143.4), (-24.4, -143.6), (-24.9, -143.6), (-25.3, -143.1), (-25.3, -142.6), (-26.1, -141.9), (-26.3, -141.9), (-26.6, -141.7), (-26.6, -141.2), (-26.3, -140.9), (-26.1, -140.9), (-25.6, -141.4), (-25.3, -141.4), (-25.3, -141.7), (-25.1, -141.9), (-23.9, -141.9), (-23.6, -141.7), (-23.6, -141.2), (-24.1, -140.7), (-24.6, -140.7), (-24.6, -140.4), (-24.9, -140.2), (-25.1, -140.2), (-25.6, -139.7), (-26.6, -139.7), (-26.8, -139.9), (-27.8, -139.9), (-28.1, -140.2), (-28.5, -139.7), (-29.5, -139.7), (-29.5, -139.2), (-29.3, -138.9), (-29.3, -138.2), (-29.5, -138.0), (-29.8, -138.0), (-30.0, -137.7), (-30.3, -137.7), (-30.5, -138.0), (-30.8, -138.0), (-31.0, -138.2), (-31.0, -138.5), (-31.5, -138.5), (-31.7, -138.2), (-32.7, -138.2), (-33.0, -138.0), (-33.2, -138.0), (-33.5, -137.7), (-34.2, -137.7), (-34.2, -137.5), (-34.5, -137.2), (-35.7, -137.2), (-35.9, -137.5), (-35.9, -138.0), (-35.4, -138.5), (-34.9, -138.5), (-34.9, -138.7), (-34.7, -138.9), (-33.5, -138.9), (-33.2, -139.2), (-32.7, -139.2), (-32.7, -139.7), (-33.0, -139.9), (-33.2, -139.9), (-33.5, -140.2), (-33.7, -140.2), (-34.0, -140.4), (-34.2, -140.4), (-34.5, -140.7), (-34.5, -141.2), (-34.2, -141.4), (-33.0, -141.4), (-33.0, -142.1), (-32.7, -142.4), (-32.0, -142.4), (-32.0, -142.6), (-32.2, -142.6), (-32.5, -142.9), (-33.2, -142.9), (-33.7, -143.4), (-34.7, -143.4), (-34.9, -143.6), (-34.9, -144.6), (-34.5, -145.1), (-32.0, -145.1), (-32.0, -145.3), (-32.7, -145.3), (-33.0, -145.6), (-33.2, -145.6), (-34.0, -146.3), (-34.2, -146.3), (-34.5, -146.6), (-34.5, -147.1), (-34.9, -147.6), (-35.2, -147.6), (-35.7, -148.0), (-35.4, -148.3), (-35.7, -148.3), (-35.9, -148.5), (-36.2, -148.5), (-36.4, -148.3), (-36.7, -148.3), (-36.9, -148.5), (-37.2, -148.5), (-37.7, -149.0), (-37.7, -149.5), (-38.1, -149.5), (-38.9, -150.3), (-38.9, -150.5), (-39.1, -150.8), (-40.4, -150.8), (-40.6, -150.5), (-40.9, -150.5), (-41.1, -150.3), (-41.3, -150.3), (-42.1, -151.0), (-42.6, -151.0) (0.031, 0.039, 0.051)</w:t>
      </w:r>
    </w:p>
    <w:p>
      <w:r>
        <w:t>(-27.3, -144.1), (-28.3, -144.1), (-28.3, -143.1), (-28.5, -142.9), (-28.5, -142.6), (-29.0, -142.1), (-29.3, -142.1), (-29.3, -141.4), (-29.0, -141.4), (-28.8, -141.7), (-28.8, -141.9), (-27.6, -143.1), (-27.6, -143.9) (0.031, 0.039, 0.051)</w:t>
      </w:r>
    </w:p>
    <w:p>
      <w:r>
        <w:t>(-24.9, -143.1), (-24.9, -142.4), (-23.6, -142.4), (-23.6, -142.9), (-23.9, -143.1) (0.051, 0.063, 0.075)</w:t>
      </w:r>
    </w:p>
    <w:p>
      <w:r>
        <w:t>(-21.7, -144.4), (-22.2, -144.4), (-22.2, -143.9), (-21.9, -143.9), (-21.7, -144.1) (0.031, 0.039, 0.051)</w:t>
      </w:r>
    </w:p>
    <w:p>
      <w:r>
        <w:t>(-20.4, -140.2), (-20.7, -140.2), (-20.7, -139.2), (-20.7, -139.9) (0.027, 0.047, 0.090)</w:t>
      </w:r>
    </w:p>
    <w:p>
      <w:r>
        <w:t>(-20.4, -141.9), (-20.4, -141.2), (-19.7, -141.2), (-19.7, -141.7), (-20.2, -141.7) (0.051, 0.063, 0.075)</w:t>
      </w:r>
    </w:p>
    <w:p>
      <w:r>
        <w:t>(-17.0, -141.7), (-18.0, -140.7), (-18.2, -140.7), (-18.5, -140.4), (-19.2, -140.4), (-19.4, -140.2), (-19.7, -140.2), (-19.9, -139.9), (-20.4, -139.9), (-20.4, -139.4), (-20.2, -139.4), (-19.9, -139.2), (-19.9, -138.9), (-19.2, -138.2), (-19.2, -138.0), (-19.0, -137.7), (-19.0, -137.0), (-18.7, -136.7), (-18.5, -136.7), (-18.5, -137.0), (-18.2, -137.2), (-18.0, -137.2), (-17.7, -137.5), (-17.7, -139.2), (-17.5, -139.4), (-17.5, -140.4), (-17.0, -140.9) (0.051, 0.063, 0.075)</w:t>
      </w:r>
    </w:p>
    <w:p>
      <w:r>
        <w:t>(-18.7, -144.6), (-19.0, -144.4), (-19.0, -143.6), (-18.7, -143.6), (-18.2, -143.1), (-18.5, -143.4), (-18.2, -143.6), (-18.2, -143.9), (-18.5, -144.1), (-18.5, -144.4) (0.051, 0.063, 0.075)</w:t>
      </w:r>
    </w:p>
    <w:p>
      <w:r>
        <w:t>(-16.5, -144.6), (-16.7, -144.6), (-17.0, -144.8), (-16.7, -144.6), (-16.7, -144.1), (-17.0, -143.9), (-17.2, -143.9), (-17.2, -143.6), (-17.5, -143.4), (-17.7, -143.6), (-18.0, -143.6), (-18.5, -143.1), (-18.7, -143.4), (-19.0, -143.4), (-19.0, -143.1), (-19.2, -142.9), (-19.2, -142.4), (-19.4, -142.1), (-19.4, -141.2), (-19.2, -140.9), (-19.2, -141.2), (-19.0, -141.4), (-18.7, -141.2), (-18.5, -141.2), (-18.2, -140.9), (-18.2, -141.2), (-18.0, -141.4), (-17.7, -141.2), (-17.2, -141.7), (-17.2, -141.9), (-17.5, -142.1), (-17.2, -142.4), (-17.2, -142.6), (-17.0, -142.9), (-17.0, -143.1), (-16.5, -143.6), (-16.5, -143.9), (-16.2, -144.1), (-16.2, -144.4) (0.027, 0.047, 0.090)</w:t>
      </w:r>
    </w:p>
    <w:p>
      <w:r>
        <w:t>(-15.5, -140.7), (-15.8, -140.4), (-16.7, -140.4), (-17.0, -140.2), (-17.2, -140.2), (-17.2, -138.5), (-17.0, -138.5), (-16.7, -138.2), (-16.5, -138.2), (-16.2, -138.0), (-16.2, -137.5), (-16.0, -137.5), (-16.0, -138.0), (-15.5, -138.5), (-15.3, -138.5), (-14.8, -138.9), (-14.8, -139.7), (-15.0, -139.9), (-15.0, -140.4), (-15.3, -140.4) (0.075, 0.090, 0.098)</w:t>
      </w:r>
    </w:p>
    <w:p>
      <w:r>
        <w:t>(-17.0, -146.3), (-17.0, -145.6), (-16.5, -145.1), (-16.5, -144.8), (-16.0, -144.4), (-16.0, -144.1), (-16.2, -143.9), (-16.2, -143.6), (-16.7, -143.1), (-16.7, -142.9), (-17.0, -142.6), (-17.0, -141.9), (-16.7, -141.7), (-16.7, -140.9), (-17.2, -140.4), (-17.0, -140.4), (-16.7, -140.7), (-15.8, -140.7), (-15.5, -140.9), (-15.3, -140.7), (-15.0, -140.7), (-14.8, -140.4), (-14.8, -139.9), (-14.5, -139.7), (-14.5, -138.9), (-14.5, -139.9), (-14.8, -140.2), (-14.8, -140.4), (-15.0, -140.7), (-15.3, -140.7), (-15.5, -140.9), (-15.5, -141.4), (-15.3, -141.7), (-14.8, -141.7), (-14.3, -142.1), (-14.3, -144.4), (-14.5, -144.6), (-14.5, -145.1), (-15.8, -146.3) (0.051, 0.075, 0.118)</w:t>
      </w:r>
    </w:p>
    <w:p>
      <w:r>
        <w:t>(-15.0, -144.1), (-15.5, -144.1), (-15.5, -143.9), (-16.0, -143.4), (-16.0, -142.4), (-15.3, -142.4), (-14.8, -142.9), (-14.8, -143.6), (-15.0, -143.9) (0.082, 0.106, 0.153)</w:t>
      </w:r>
    </w:p>
    <w:p>
      <w:r>
        <w:t>(-14.0, -142.4), (-14.0, -142.1), (-14.8, -141.4), (-15.3, -141.4), (-15.3, -140.9), (-15.0, -140.9), (-14.5, -140.4), (-14.5, -140.2), (-14.3, -139.9), (-14.3, -138.9), (-14.5, -138.7), (-14.8, -138.7), (-14.8, -138.5), (-15.0, -138.2), (-15.3, -138.2), (-15.0, -138.0), (-15.0, -137.5), (-14.5, -137.0), (-14.5, -136.5), (-14.3, -136.5), (-13.8, -136.0), (-13.8, -136.2), (-13.5, -136.5), (-13.3, -136.2), (-13.3, -135.3), (-13.5, -135.0), (-13.3, -135.3), (-13.3, -136.2), (-13.5, -136.5), (-13.5, -136.7), (-13.8, -137.0), (-13.8, -137.2), (-14.0, -137.5), (-14.0, -138.2), (-13.8, -138.5), (-13.8, -142.1) (0.051, 0.063, 0.075)</w:t>
      </w:r>
    </w:p>
    <w:p>
      <w:r>
        <w:t>(-12.6, -142.4), (-13.0, -141.9), (-13.0, -141.7), (-12.6, -141.2) (0.016, 0.024, 0.027)</w:t>
      </w:r>
    </w:p>
    <w:p>
      <w:r>
        <w:t>(-11.1, -149.3), (-11.1, -148.0), (-10.8, -147.8), (-10.8, -147.1), (-10.6, -146.8), (-10.6, -146.3), (-10.3, -146.1), (-10.3, -143.4), (-10.6, -143.1), (-10.3, -142.9), (-10.3, -142.6), (-9.8, -142.1), (-9.8, -141.2), (-10.1, -140.9), (-10.1, -139.9), (-10.3, -139.7), (-10.6, -139.7), (-11.1, -139.2), (-11.1, -138.5), (-11.3, -138.2), (-11.1, -138.0), (-11.1, -137.0), (-10.8, -136.7), (-10.8, -133.8), (-11.1, -133.5), (-11.6, -133.5), (-11.6, -133.3), (-11.8, -133.0), (-12.1, -133.3), (-12.8, -133.3), (-13.0, -133.5), (-13.0, -133.8), (-13.3, -133.8), (-13.5, -134.0), (-13.5, -134.8), (-13.8, -135.0), (-13.5, -135.3), (-13.5, -136.2), (-13.5, -136.0), (-13.8, -135.7), (-14.3, -136.2), (-14.8, -136.2), (-15.0, -136.0), (-15.3, -136.0), (-15.5, -135.7), (-15.8, -135.7), (-15.8, -135.3), (-16.0, -135.0), (-16.2, -135.0), (-16.2, -134.0), (-16.0, -133.8), (-16.0, -133.3), (-15.8, -133.0), (-15.8, -132.1), (-16.0, -131.8), (-16.0, -131.1), (-16.2, -130.8), (-16.2, -130.6), (-16.5, -130.3), (-16.5, -130.1), (-17.0, -129.6), (-17.2, -129.6), (-17.7, -129.1), (-18.0, -129.1), (-18.2, -128.9), (-18.2, -128.6), (-18.5, -128.4), (-18.5, -127.9), (-18.0, -127.4), (-18.0, -126.9), (-17.7, -126.6), (-17.7, -125.7), (-15.5, -125.7), (-15.3, -125.9), (-15.0, -125.9), (-15.0, -128.4), (-14.8, -128.6), (-14.8, -128.9), (-13.8, -129.8), (-13.5, -129.8), (-13.5, -130.3), (-13.3, -130.6), (-12.8, -130.6), (-12.8, -130.8), (-12.6, -131.1), (-12.1, -131.1), (-11.8, -130.8), (-10.1, -130.8), (-9.8, -131.1), (-9.8, -131.6), (-10.1, -131.8), (-10.1, -132.1), (-10.3, -132.3), (-10.6, -132.3), (-10.8, -132.5), (-10.8, -133.0), (-10.3, -133.5), (-10.3, -134.0), (-10.1, -134.3), (-10.1, -136.0), (-10.3, -136.2), (-10.3, -138.0), (-10.6, -138.2), (-10.6, -138.7), (-10.3, -138.9), (-10.3, -139.2), (-10.1, -139.4), (-10.1, -140.4), (-9.8, -140.7), (-9.8, -141.2), (-9.6, -141.4), (-9.6, -141.9), (-9.8, -142.1), (-9.8, -143.4), (-10.1, -143.6), (-10.1, -144.4), (-10.3, -144.6), (-10.3, -146.1), (-10.6, -146.3), (-10.6, -147.1), (-10.8, -147.3), (-10.8, -147.8), (-11.1, -148.0) (0.027, 0.047, 0.090)</w:t>
      </w:r>
    </w:p>
    <w:p>
      <w:r>
        <w:t>(-10.6, -142.1), (-10.6, -141.9), (-10.8, -141.7), (-10.8, -141.4), (-11.3, -140.9), (-12.1, -140.9), (-12.1, -140.2), (-11.8, -139.9), (-11.3, -139.9), (-10.8, -140.4), (-10.8, -140.7), (-10.6, -140.9), (-10.6, -141.2), (-10.3, -141.4), (-10.3, -141.9) (0.016, 0.024, 0.027)</w:t>
      </w:r>
    </w:p>
    <w:p>
      <w:r>
        <w:t>(-9.8, -140.4), (-9.8, -139.4), (-10.1, -139.2), (-10.1, -138.9), (-10.3, -138.7), (-10.3, -138.2), (-10.1, -138.2), (-10.1, -139.2), (-9.8, -139.4) (0.051, 0.063, 0.075)</w:t>
      </w:r>
    </w:p>
    <w:p>
      <w:r>
        <w:t>(-8.1, -144.1), (-8.1, -143.4), (-7.9, -143.1), (-7.9, -142.9), (-7.4, -142.9), (-7.4, -143.6), (-7.9, -144.1) (0.173, 0.184, 0.180)</w:t>
      </w:r>
    </w:p>
    <w:p>
      <w:r>
        <w:t>(-10.3, -149.8), (-10.3, -148.5), (-10.1, -148.3), (-10.1, -147.6), (-9.8, -147.3), (-9.8, -146.6), (-9.6, -146.3), (-9.6, -145.6), (-9.4, -145.3), (-9.4, -144.8), (-9.1, -144.6), (-9.1, -144.4), (-8.9, -144.1), (-8.9, -143.6), (-8.6, -143.4), (-8.6, -141.9), (-8.4, -141.7), (-8.4, -139.9), (-8.1, -139.7), (-8.1, -137.5), (-8.4, -137.2), (-8.4, -136.5), (-8.6, -136.2), (-8.6, -135.5), (-8.4, -135.3), (-8.4, -135.0), (-7.6, -135.0), (-7.6, -135.3), (-7.4, -135.5), (-7.4, -135.7), (-7.1, -136.0), (-7.1, -136.2), (-6.9, -136.5), (-6.9, -137.0), (-6.2, -137.7), (-5.2, -137.7), (-4.4, -137.0), (-4.4, -136.2), (-4.2, -136.0), (-4.2, -135.5), (-3.9, -135.5), (-3.9, -136.0), (-4.4, -136.5), (-4.4, -137.7), (-4.7, -138.0), (-4.7, -138.9), (-4.9, -139.2), (-4.9, -140.2), (-5.2, -140.4), (-5.2, -140.7), (-5.7, -141.2), (-5.7, -141.4), (-5.9, -141.7), (-5.9, -142.1), (-6.2, -142.4), (-6.2, -142.6), (-6.6, -143.1), (-6.6, -143.4), (-6.9, -143.6), (-6.9, -143.9), (-7.4, -144.4), (-7.4, -144.6), (-8.1, -145.3), (-8.1, -145.6), (-8.4, -145.8), (-8.4, -146.1), (-8.6, -146.3), (-8.6, -146.8), (-8.9, -147.1), (-8.9, -147.3), (-9.1, -147.6), (-9.1, -148.0), (-9.4, -148.3), (-9.4, -148.5), (-9.6, -148.8), (-9.6, -149.0), (-9.8, -149.3), (-9.8, -149.5), (-10.1, -149.8) (0.133, 0.153, 0.184)</w:t>
      </w:r>
    </w:p>
    <w:p>
      <w:r>
        <w:t>(-10.6, -149.0), (-10.6, -148.3), (-10.3, -148.0), (-10.3, -147.3), (-10.1, -147.1), (-10.1, -146.3), (-9.8, -146.1), (-9.8, -145.1), (-9.6, -144.8), (-9.6, -144.4), (-9.4, -144.1), (-9.4, -143.4), (-9.1, -143.1), (-9.1, -138.2), (-9.4, -138.0), (-9.4, -134.0), (-9.1, -133.8), (-9.1, -133.3), (-9.4, -133.0), (-9.1, -132.8), (-9.1, -132.5), (-8.9, -132.3), (-8.9, -132.1), (-8.6, -132.1), (-8.1, -131.6), (-7.6, -131.6), (-7.1, -132.1), (-6.9, -132.1), (-6.4, -132.5), (-6.2, -132.5), (-6.2, -134.8), (-5.9, -135.0), (-5.9, -135.3), (-5.7, -135.5), (-5.7, -135.7), (-5.4, -136.0), (-5.2, -135.7), (-5.2, -135.3), (-3.9, -134.0), (-3.9, -133.8), (-3.4, -133.3), (-3.0, -133.3), (-3.0, -134.8), (-3.2, -135.0), (-3.2, -135.5), (-3.4, -135.7), (-3.4, -136.2), (-3.7, -136.5), (-3.7, -137.0), (-3.9, -137.2), (-3.9, -138.0), (-4.2, -138.2), (-4.2, -138.5), (-4.4, -138.7), (-4.4, -139.2), (-4.7, -139.4), (-4.7, -140.2), (-4.7, -139.2), (-4.4, -138.9), (-4.4, -138.0), (-4.2, -137.7), (-4.2, -137.0), (-3.9, -136.7), (-3.9, -136.2), (-3.7, -136.0), (-3.7, -135.5), (-3.9, -135.3), (-4.2, -135.3), (-4.4, -135.5), (-4.4, -136.0), (-4.7, -136.2), (-4.7, -137.0), (-5.2, -137.5), (-6.2, -137.5), (-6.6, -137.0), (-6.6, -136.5), (-6.9, -136.2), (-6.9, -136.0), (-7.1, -135.7), (-7.1, -135.5), (-7.4, -135.3), (-7.4, -135.0), (-7.6, -134.8), (-8.4, -134.8), (-8.6, -135.0), (-8.6, -135.3), (-8.9, -135.5), (-8.9, -136.2), (-8.6, -136.5), (-8.6, -137.2), (-8.4, -137.5), (-8.4, -139.7), (-8.6, -139.9), (-8.6, -141.7), (-8.9, -141.9), (-8.9, -143.4), (-9.1, -143.6), (-9.1, -144.1), (-9.4, -144.4), (-9.4, -144.6), (-9.6, -144.8), (-9.6, -145.3), (-9.8, -145.6), (-9.8, -146.3), (-10.1, -146.6), (-10.1, -147.3), (-10.3, -147.6), (-10.3, -148.3), (-10.6, -148.5) (0.082, 0.106, 0.153)</w:t>
      </w:r>
    </w:p>
    <w:p>
      <w:r>
        <w:t>(-6.2, -144.1), (-5.9, -143.9), (-5.9, -143.6), (-5.7, -143.6) (0.027, 0.047, 0.090)</w:t>
      </w:r>
    </w:p>
    <w:p>
      <w:r>
        <w:t>(-7.4, -146.6), (-7.1, -146.3), (-7.1, -146.1), (-6.6, -145.6), (-6.6, -145.3), (-6.2, -144.8), (-6.2, -144.4), (-5.4, -143.6), (-5.4, -143.4), (-5.2, -143.1), (-5.2, -142.9), (-4.9, -142.6), (-4.9, -141.7), (-4.4, -141.2), (-4.4, -140.7), (-4.4, -141.4), (-4.9, -141.9), (-4.9, -142.9), (-5.2, -143.1), (-5.2, -143.4), (-5.4, -143.6), (-5.4, -143.9), (-6.2, -144.6), (-6.2, -144.8), (-6.4, -145.1), (-6.4, -145.8), (-6.6, -145.8) (0.031, 0.039, 0.051)</w:t>
      </w:r>
    </w:p>
    <w:p>
      <w:r>
        <w:t>(-4.2, -139.7), (-4.2, -139.4), (-3.9, -139.2), (-3.9, -138.9), (-3.7, -138.7), (-3.7, -138.2), (-3.4, -138.0), (-3.4, -137.5), (-3.4, -138.2), (-3.7, -138.5), (-3.7, -138.9), (-4.2, -139.4) (0.051, 0.063, 0.075)</w:t>
      </w:r>
    </w:p>
    <w:p>
      <w:r>
        <w:t>(-11.1, -157.9), (-11.1, -156.2), (-10.8, -155.9), (-10.8, -155.2), (-10.1, -155.2), (-9.8, -154.9), (-9.8, -154.2), (-10.1, -154.0), (-10.1, -151.7), (-9.1, -150.8), (-9.1, -150.3), (-8.9, -150.0), (-8.9, -149.8), (-8.6, -149.5), (-8.6, -149.3), (-8.4, -149.0), (-8.4, -148.8), (-8.1, -148.5), (-8.1, -148.3), (-7.9, -148.0), (-7.9, -147.8), (-7.4, -147.3), (-7.4, -146.8), (-6.6, -146.1), (-6.4, -146.1), (-6.2, -145.8), (-6.2, -145.1), (-5.9, -144.8), (-5.9, -144.6), (-5.2, -143.9), (-5.2, -143.6), (-4.9, -143.4), (-4.9, -143.1), (-4.7, -142.9), (-4.7, -141.9), (-4.2, -141.4), (-4.2, -140.4), (-3.9, -140.2), (-3.9, -139.9), (-3.2, -139.2), (-3.2, -138.5), (-3.0, -138.2), (-3.0, -137.5), (-2.7, -137.2), (-2.7, -136.7), (-1.7, -135.7), (-1.7, -135.5), (-1.5, -135.3), (-1.5, -135.0), (-1.7, -134.8), (-1.7, -133.8), (-1.5, -133.5), (-1.5, -133.3), (-1.2, -133.3), (-0.7, -132.8), (-0.7, -130.3), (-0.5, -130.1), (-0.5, -129.3), (-0.2, -129.1), (-0.2, -128.1), (-0.5, -127.9), (-0.5, -127.4), (-0.7, -127.1), (-0.7, -125.7), (-0.2, -125.2), (0.5, -125.2), (0.5, -127.1), (0.7, -127.4), (1.0, -127.4), (1.2, -127.1), (2.2, -127.1), (2.2, -127.9), (2.5, -128.1), (2.7, -128.1), (2.7, -130.1), (2.2, -130.6), (2.2, -130.8), (1.7, -130.8), (1.5, -131.1), (0.7, -131.1), (0.5, -131.3), (0.5, -131.8), (0.7, -132.1), (0.7, -132.3), (1.0, -132.5), (1.2, -132.5), (1.2, -132.8), (1.5, -133.0), (1.5, -134.3), (1.2, -134.5), (1.2, -134.8), (1.0, -135.0), (1.0, -135.3), (0.7, -135.3), (0.5, -135.5), (0.5, -137.0), (0.2, -137.2), (0.2, -138.9), (0.5, -139.2), (0.7, -138.9), (1.0, -138.9), (1.2, -138.7), (1.2, -138.5), (1.5, -138.2), (1.5, -137.5), (1.7, -137.2), (1.7, -137.0), (2.5, -137.0), (2.5, -137.2), (2.7, -137.5), (2.7, -138.7), (2.5, -138.9), (2.5, -139.2), (2.0, -139.7), (1.5, -139.7), (1.2, -139.9), (1.2, -141.2), (1.7, -141.7), (1.7, -142.1), (1.5, -142.4), (1.5, -143.4), (1.2, -143.6), (1.2, -144.1), (1.0, -144.4), (1.0, -145.8), (0.7, -146.1), (0.7, -146.6), (0.5, -146.8), (0.5, -147.1), (0.2, -147.1), (0.0, -146.8), (-0.2, -146.8), (-0.5, -146.6), (-0.7, -146.8), (-1.0, -146.8), (-1.7, -147.6), (-1.7, -147.8), (-2.0, -148.0), (-2.0, -148.8), (-2.2, -149.0), (-2.5, -149.0), (-2.7, -149.3), (-2.7, -151.2), (-3.0, -151.5), (-3.0, -152.0), (-3.2, -152.2), (-3.2, -152.5), (-3.4, -152.7), (-3.4, -153.0), (-3.9, -153.5), (-3.9, -153.7), (-4.2, -153.7), (-4.4, -154.0), (-4.4, -150.0), (-4.7, -149.8), (-4.7, -149.5), (-4.9, -149.3), (-5.2, -149.3), (-5.4, -149.5), (-6.2, -149.5), (-6.4, -149.8), (-6.4, -149.0), (-6.2, -148.8), (-6.2, -148.3), (-5.9, -148.0), (-5.7, -148.0), (-5.4, -147.8), (-5.4, -146.1), (-5.7, -145.8), (-5.9, -146.1), (-6.2, -146.1), (-6.4, -146.3), (-6.4, -147.1), (-6.6, -147.3), (-7.1, -147.3), (-7.4, -147.6), (-7.4, -147.8), (-7.6, -148.0), (-7.6, -149.3), (-7.4, -149.5), (-7.4, -149.8), (-7.1, -150.0), (-7.4, -150.3), (-7.4, -150.8), (-7.1, -151.0), (-7.1, -153.0), (-7.6, -153.5), (-7.6, -154.0), (-8.1, -154.4), (-8.1, -154.7), (-8.6, -155.2), (-8.9, -155.2), (-9.6, -155.9), (-9.6, -156.2), (-9.8, -156.4), (-9.8, -156.7), (-10.1, -156.9), (-10.1, -157.2), (-10.6, -157.6), (-10.8, -157.6) (0.016, 0.024, 0.027)</w:t>
      </w:r>
    </w:p>
    <w:p>
      <w:r>
        <w:t>(-3.2, -136.0), (-3.2, -135.7), (-3.0, -135.5), (-3.0, -135.0), (-2.7, -134.8), (-2.7, -133.3), (-3.0, -133.0), (-3.2, -133.0), (-3.0, -132.8), (-2.7, -133.0), (-2.5, -132.8), (-2.5, -132.5), (-2.2, -132.8), (-2.5, -133.0), (-2.5, -133.3), (-2.7, -133.5), (-2.7, -135.0), (-3.0, -135.3), (-3.0, -135.5), (-3.2, -135.7) (0.075, 0.090, 0.098)</w:t>
      </w:r>
    </w:p>
    <w:p>
      <w:r>
        <w:t>(-3.2, -142.4), (-3.2, -142.1), (-3.4, -141.9), (-3.7, -141.9), (-3.4, -141.9), (-2.7, -141.2), (-2.7, -140.2), (-2.5, -139.9), (-2.5, -139.7), (-2.0, -139.2), (-1.7, -139.4), (-1.7, -140.7), (-2.0, -140.9), (-2.2, -140.9), (-2.7, -141.4), (-2.7, -142.1), (-3.0, -142.1) (0.031, 0.039, 0.051)</w:t>
      </w:r>
    </w:p>
    <w:p>
      <w:r>
        <w:t>(-3.2, -137.0), (-3.2, -136.7), (-3.0, -136.5), (-3.0, -136.0), (-2.7, -135.7), (-2.7, -135.5), (-2.5, -135.3), (-2.5, -134.0), (-2.2, -133.8), (-2.2, -133.3), (-2.0, -133.0), (-2.0, -132.8), (-1.7, -132.5), (-1.7, -131.8), (-1.5, -132.1), (-1.5, -132.5), (-2.0, -133.0), (-2.0, -133.3), (-2.2, -133.5), (-2.2, -135.0), (-2.5, -135.3), (-2.5, -135.5), (-2.7, -135.7), (-2.7, -136.0), (-3.0, -136.2), (-3.0, -136.5), (-3.2, -136.7) (0.051, 0.063, 0.075)</w:t>
      </w:r>
    </w:p>
    <w:p>
      <w:r>
        <w:t>(-0.2, -134.3), (-0.5, -134.0), (-0.2, -133.8), (-0.2, -133.3), (0.0, -133.3), (0.0, -134.3) (0.031, 0.039, 0.051)</w:t>
      </w:r>
    </w:p>
    <w:p>
      <w:r>
        <w:t>(-0.2, -142.9), (-0.2, -141.4), (0.0, -141.4), (0.5, -140.9), (0.7, -141.2), (0.7, -142.1), (0.5, -142.4), (0.5, -142.9) (0.031, 0.039, 0.051)</w:t>
      </w:r>
    </w:p>
    <w:p>
      <w:r>
        <w:t>(3.0, -134.0), (2.7, -134.0), (2.5, -133.8), (2.2, -133.8), (2.2, -133.5), (2.5, -133.3), (3.0, -133.3) (0.016, 0.024, 0.027)</w:t>
      </w:r>
    </w:p>
    <w:p>
      <w:r>
        <w:t>(2.0, -144.8), (2.0, -144.4), (2.2, -144.1), (2.2, -143.4), (2.5, -143.1), (2.5, -142.6), (2.7, -142.4), (2.7, -140.4), (3.2, -140.4), (3.7, -139.9), (3.7, -139.4), (3.9, -139.2), (3.7, -138.9), (3.7, -137.5), (3.9, -137.2), (3.9, -133.3), (4.2, -133.0), (4.2, -131.1), (4.4, -130.8), (4.4, -129.6), (4.7, -129.3), (4.7, -128.9), (4.9, -128.6), (4.9, -128.4), (5.2, -128.1), (5.2, -127.9), (5.4, -127.6), (5.4, -126.9), (5.7, -126.6), (5.7, -126.1), (5.9, -125.9), (5.9, -125.4), (5.9, -127.9), (5.7, -128.1), (5.7, -128.4), (5.4, -128.6), (5.4, -129.1), (5.2, -129.1), (4.9, -129.3), (4.9, -130.3), (4.7, -130.6), (4.7, -132.5), (4.4, -132.8), (4.4, -133.0), (4.2, -133.3), (4.2, -133.8), (3.9, -134.0), (3.9, -134.3), (4.2, -134.5), (4.2, -137.0), (3.9, -137.2), (3.9, -139.2), (4.2, -139.4), (4.2, -140.2), (3.9, -140.4), (3.9, -140.7), (3.7, -140.7), (3.4, -140.9), (3.2, -140.9), (3.0, -141.2), (3.0, -141.9), (2.7, -142.1), (2.7, -143.1), (2.5, -143.4), (2.5, -143.6), (2.2, -143.9), (2.2, -144.1), (2.0, -144.4) (0.051, 0.075, 0.118)</w:t>
      </w:r>
    </w:p>
    <w:p>
      <w:r>
        <w:t>(4.9, -138.7), (4.9, -137.7), (5.2, -137.7), (5.2, -138.7) (0.133, 0.153, 0.184)</w:t>
      </w:r>
    </w:p>
    <w:p>
      <w:r>
        <w:t>(5.7, -135.7), (5.7, -135.3), (5.9, -135.0), (5.9, -134.0), (5.9, -135.3), (5.7, -135.5) (0.075, 0.090, 0.098)</w:t>
      </w:r>
    </w:p>
    <w:p>
      <w:r>
        <w:t>(6.2, -136.7), (6.2, -135.0), (6.4, -134.8), (6.4, -133.5), (6.6, -133.5), (6.6, -134.3), (6.4, -134.5), (6.4, -135.3), (6.2, -135.5) (0.051, 0.063, 0.075)</w:t>
      </w:r>
    </w:p>
    <w:p>
      <w:r>
        <w:t>(8.6, -140.7), (8.4, -140.7), (8.1, -140.4), (7.9, -140.7), (6.6, -140.7), (6.6, -138.5), (6.9, -138.2), (7.1, -138.5), (7.1, -139.7), (7.4, -139.9), (8.1, -139.9), (8.4, -140.2), (8.4, -140.4) (0.027, 0.047, 0.090)</w:t>
      </w:r>
    </w:p>
    <w:p>
      <w:r>
        <w:t>(7.9, -142.9), (8.1, -142.9), (8.4, -142.6), (8.4, -142.1), (8.6, -141.9), (8.6, -141.4), (8.1, -140.9), (8.1, -140.7), (8.4, -140.9), (8.6, -140.9), (9.1, -141.4), (9.1, -142.4), (8.9, -142.4), (8.6, -142.6), (8.4, -142.6), (8.1, -142.9) (0.051, 0.063, 0.075)</w:t>
      </w:r>
    </w:p>
    <w:p>
      <w:r>
        <w:t>(8.9, -132.8), (8.9, -132.1), (9.1, -132.1), (9.1, -132.8) (0.031, 0.039, 0.051)</w:t>
      </w:r>
    </w:p>
    <w:p>
      <w:r>
        <w:t>(11.3, -143.4), (11.6, -143.1), (11.6, -141.9), (11.8, -141.7), (11.8, -141.4), (12.3, -141.4), (12.6, -141.2), (12.6, -141.4), (12.1, -141.9), (12.1, -142.4), (11.8, -142.6), (11.8, -142.9) (0.051, 0.063, 0.075)</w:t>
      </w:r>
    </w:p>
    <w:p>
      <w:r>
        <w:t>(12.6, -143.1), (12.6, -142.9), (12.8, -142.9) (0.075, 0.090, 0.098)</w:t>
      </w:r>
    </w:p>
    <w:p>
      <w:r>
        <w:t>(13.8, -140.7), (14.0, -140.4), (14.0, -140.7) (0.075, 0.090, 0.098)</w:t>
      </w:r>
    </w:p>
    <w:p>
      <w:r>
        <w:t>(15.0, -139.4), (15.0, -139.2), (14.8, -138.9), (14.8, -137.0), (15.0, -136.7), (15.0, -136.5), (15.3, -136.2), (15.5, -136.2), (15.5, -136.7), (15.8, -137.0), (15.8, -138.2), (15.5, -138.5), (15.5, -138.9) (0.082, 0.106, 0.153)</w:t>
      </w:r>
    </w:p>
    <w:p>
      <w:r>
        <w:t>(12.3, -141.2), (12.3, -140.9), (12.6, -140.7), (12.6, -140.4), (12.8, -140.2), (12.8, -139.7), (13.0, -139.4), (13.0, -139.2), (13.8, -138.5), (13.8, -137.5), (14.0, -137.2), (14.0, -134.5), (13.8, -134.3), (13.8, -133.5), (14.5, -132.8), (14.5, -132.3), (14.8, -132.1), (14.8, -128.6), (15.0, -128.4), (15.0, -128.1), (15.3, -128.1), (15.5, -127.9), (15.5, -127.4), (15.8, -127.1), (15.8, -126.9), (17.0, -126.9), (17.0, -127.1), (17.5, -127.6), (17.5, -127.9), (17.7, -128.1), (17.7, -128.9), (18.0, -129.1), (18.0, -129.8), (17.7, -130.1), (17.7, -130.8), (19.0, -132.1), (18.7, -132.3), (18.7, -133.0), (19.0, -133.3), (19.2, -133.0), (19.2, -132.8), (19.2, -133.0), (18.7, -133.5), (18.7, -135.7), (19.0, -136.0), (19.2, -136.0), (19.0, -136.0), (18.7, -136.2), (18.7, -136.7), (19.0, -137.0), (18.7, -137.2), (18.7, -138.0), (19.0, -138.2), (19.0, -139.4), (18.7, -139.4), (18.5, -139.2), (18.5, -138.9), (18.2, -138.7), (18.2, -138.5), (18.0, -138.2), (17.7, -138.2), (17.2, -138.7), (16.7, -138.7), (16.7, -136.0), (17.0, -135.7), (17.0, -135.3), (17.2, -135.0), (17.2, -134.3), (17.5, -134.0), (17.5, -133.0), (17.2, -132.8), (17.2, -132.5), (17.0, -132.3), (16.7, -132.3), (16.7, -132.1), (16.5, -131.8), (16.5, -131.6), (16.2, -131.3), (16.2, -131.1), (16.0, -130.8), (15.8, -130.8), (15.3, -131.3), (15.3, -131.8), (15.5, -132.1), (15.3, -131.8), (15.0, -132.1), (15.0, -133.8), (14.8, -134.0), (14.8, -134.8), (14.5, -135.0), (14.5, -135.3), (14.3, -135.5), (14.3, -136.2), (14.0, -136.5), (14.0, -138.0), (13.8, -138.2), (13.8, -138.7), (13.5, -138.9), (13.5, -139.4), (13.0, -139.9), (13.0, -140.2), (12.8, -140.4), (12.8, -140.9), (12.6, -140.9) (0.027, 0.047, 0.090)</w:t>
      </w:r>
    </w:p>
    <w:p>
      <w:r>
        <w:t>(18.0, -140.9), (17.7, -140.7), (17.5, -140.7), (17.5, -140.2), (17.7, -139.9), (18.0, -139.9), (18.2, -140.2), (18.2, -140.7) (0.082, 0.106, 0.153)</w:t>
      </w:r>
    </w:p>
    <w:p>
      <w:r>
        <w:t>(19.0, -142.4), (18.7, -142.6), (18.5, -142.6), (18.2, -142.4), (17.7, -142.4), (17.7, -141.9), (18.0, -141.7), (19.0, -141.7) (0.027, 0.047, 0.090)</w:t>
      </w:r>
    </w:p>
    <w:p>
      <w:r>
        <w:t>(19.2, -141.2), (19.4, -141.4), (19.7, -141.2), (19.9, -141.2), (19.7, -141.4), (19.7, -141.7), (19.4, -141.7), (19.4, -141.4) (0.027, 0.047, 0.090)</w:t>
      </w:r>
    </w:p>
    <w:p>
      <w:r>
        <w:t>(19.4, -137.5), (19.4, -137.2), (19.2, -137.0), (19.2, -136.2), (19.4, -136.0), (19.4, -135.7), (19.7, -135.5), (19.9, -135.5), (20.2, -135.7), (20.2, -137.0), (19.7, -137.5) (0.031, 0.039, 0.051)</w:t>
      </w:r>
    </w:p>
    <w:p>
      <w:r>
        <w:t>(19.2, -142.1), (19.2, -141.4), (19.4, -141.2), (19.2, -140.9), (19.2, -140.2), (19.0, -139.9), (19.0, -139.7), (19.2, -139.4), (19.2, -138.2), (19.0, -138.0), (19.0, -137.2), (19.2, -137.2), (19.2, -137.5), (19.4, -137.7), (19.7, -137.7), (20.7, -136.7), (20.7, -136.5), (20.7, -137.0), (19.9, -137.7), (19.9, -138.0), (19.7, -138.2), (19.7, -139.4), (19.9, -139.7), (19.9, -139.9), (20.4, -140.4), (20.4, -140.7), (20.2, -140.9), (20.2, -141.2), (19.9, -141.4), (20.2, -141.2), (19.9, -140.9), (19.7, -140.9), (19.2, -141.4) (0.051, 0.063, 0.075)</w:t>
      </w:r>
    </w:p>
    <w:p>
      <w:r>
        <w:t>(19.0, -135.7), (19.0, -133.5), (19.2, -133.3), (19.0, -133.0), (19.0, -132.3), (19.2, -132.5), (19.0, -132.8), (19.0, -133.0), (19.2, -133.3), (19.4, -133.0), (19.7, -133.0), (20.2, -133.5), (20.4, -133.3), (20.7, -133.5), (21.4, -133.5), (21.7, -133.8), (21.9, -133.5), (21.9, -134.0), (22.2, -134.3), (22.2, -134.8), (21.9, -135.0), (21.9, -135.3), (21.9, -134.0), (21.4, -133.5), (20.4, -133.5), (19.9, -134.0), (19.9, -134.3), (20.2, -134.5), (20.2, -135.0), (20.4, -135.3), (20.4, -135.5), (20.2, -135.5), (19.9, -135.3), (19.7, -135.3), (19.2, -135.7) (0.051, 0.063, 0.075)</w:t>
      </w:r>
    </w:p>
    <w:p>
      <w:r>
        <w:t>(20.4, -136.7), (20.4, -135.7), (20.7, -135.7), (20.9, -136.0), (20.9, -136.2), (20.7, -136.2), (20.4, -136.5) (0.027, 0.047, 0.090)</w:t>
      </w:r>
    </w:p>
    <w:p>
      <w:r>
        <w:t>(21.9, -139.7), (21.7, -139.7), (21.4, -139.4), (21.2, -139.4), (20.9, -139.7), (20.7, -139.4), (20.4, -139.4), (20.4, -139.2), (20.2, -138.9), (20.2, -138.5), (20.4, -138.2), (20.9, -138.2), (20.9, -139.2), (21.2, -139.4), (21.4, -139.4), (21.7, -139.7) (0.075, 0.090, 0.098)</w:t>
      </w:r>
    </w:p>
    <w:p>
      <w:r>
        <w:t>(21.2, -143.1), (21.2, -142.9), (21.4, -142.9) (0.027, 0.047, 0.090)</w:t>
      </w:r>
    </w:p>
    <w:p>
      <w:r>
        <w:t>(22.9, -142.9), (23.1, -142.6), (23.1, -142.4), (23.4, -142.4), (25.1, -140.7) (0.204, 0.216, 0.220)</w:t>
      </w:r>
    </w:p>
    <w:p>
      <w:r>
        <w:t>(22.2, -145.8), (22.2, -145.1), (22.4, -144.8), (22.4, -144.6), (23.4, -143.6), (23.4, -143.4), (23.6, -143.1), (23.6, -142.9), (23.9, -142.9), (24.4, -142.4), (24.4, -142.1), (25.6, -140.9), (25.6, -140.7), (25.8, -140.4), (26.1, -140.4), (26.1, -140.9), (25.3, -141.7), (25.3, -141.9), (24.6, -142.6), (24.6, -142.9), (24.4, -143.1), (24.4, -143.4), (23.6, -144.1), (23.6, -144.4), (23.4, -144.6), (23.4, -144.8), (23.1, -145.1), (23.1, -145.3), (22.6, -145.8) (0.373, 0.373, 0.369)</w:t>
      </w:r>
    </w:p>
    <w:p>
      <w:r>
        <w:t>(24.4, -132.8), (24.4, -132.3), (24.9, -132.3), (24.9, -132.5), (24.6, -132.5) (0.082, 0.106, 0.153)</w:t>
      </w:r>
    </w:p>
    <w:p>
      <w:r>
        <w:t>(23.6, -139.4), (23.6, -137.7), (23.9, -137.5), (23.9, -137.2), (24.1, -137.0), (24.4, -137.0), (24.6, -137.2), (24.6, -138.9), (24.9, -139.2), (24.9, -139.4), (25.1, -139.7), (25.3, -139.7), (25.6, -139.4), (25.8, -139.4), (26.3, -138.9), (26.3, -138.7), (27.1, -138.0), (27.1, -137.7), (27.8, -137.0), (27.1, -137.7), (27.1, -138.0), (26.3, -138.7), (26.3, -138.9), (25.6, -139.7), (25.3, -139.7), (25.1, -139.9), (25.1, -140.2), (25.1, -139.9), (24.6, -139.4), (24.4, -139.7), (24.1, -139.7), (23.9, -139.4) (0.133, 0.153, 0.184)</w:t>
      </w:r>
    </w:p>
    <w:p>
      <w:r>
        <w:t>(25.3, -143.1), (25.6, -142.9), (25.6, -142.6), (26.1, -142.1), (26.1, -141.9), (26.3, -141.7), (26.1, -141.9), (26.1, -142.1), (25.8, -142.4), (25.8, -142.6) (0.133, 0.153, 0.184)</w:t>
      </w:r>
    </w:p>
    <w:p>
      <w:r>
        <w:t>(26.3, -134.0), (26.1, -133.8), (26.1, -133.5), (26.3, -133.3), (26.8, -133.3), (27.1, -133.5), (27.1, -134.0) (0.133, 0.153, 0.184)</w:t>
      </w:r>
    </w:p>
    <w:p>
      <w:r>
        <w:t>(26.3, -137.7), (26.6, -137.5), (26.6, -137.2), (26.8, -137.2), (26.6, -137.5), (26.6, -137.7) (0.027, 0.047, 0.090)</w:t>
      </w:r>
    </w:p>
    <w:p>
      <w:r>
        <w:t>(24.9, -144.8), (24.9, -144.4), (25.3, -143.9), (25.3, -143.4), (26.1, -142.6), (26.1, -142.4), (26.3, -142.1), (26.3, -141.9), (26.6, -141.7), (26.6, -141.4), (26.8, -141.2), (26.8, -140.9), (27.3, -140.4), (26.8, -140.9), (26.8, -141.2), (26.6, -141.4), (26.6, -141.7), (26.3, -141.9), (26.3, -142.1), (26.6, -142.4), (27.3, -141.7), (27.3, -141.4), (27.6, -141.2), (27.8, -141.2), (28.8, -140.2), (29.0, -140.2), (28.8, -140.2), (27.8, -141.2), (27.6, -141.2), (27.3, -141.4), (27.3, -141.7), (27.1, -141.9), (27.1, -142.1), (26.3, -142.9), (26.3, -143.1), (26.1, -143.4), (26.1, -143.6), (25.3, -144.4), (25.3, -144.6), (25.1, -144.6) (0.082, 0.106, 0.153)</w:t>
      </w:r>
    </w:p>
    <w:p>
      <w:r>
        <w:t>(25.3, -138.9), (25.3, -138.2), (25.6, -138.2), (26.1, -137.7), (26.1, -137.5), (26.3, -137.2), (26.3, -137.0), (26.6, -137.0), (27.1, -136.5), (27.1, -136.2), (27.3, -136.0), (27.3, -135.7), (28.3, -134.8), (28.3, -134.3), (28.1, -134.0), (28.1, -133.8), (28.3, -133.8), (28.8, -134.3), (28.8, -134.8), (28.5, -135.0), (28.5, -135.3), (28.1, -135.7), (28.1, -136.0), (28.1, -135.7), (27.8, -135.5), (27.1, -136.2), (27.1, -136.5), (27.3, -136.7), (27.6, -136.7), (27.8, -136.5), (26.8, -137.5), (26.8, -137.7), (25.6, -138.9) (0.051, 0.075, 0.118)</w:t>
      </w:r>
    </w:p>
    <w:p>
      <w:r>
        <w:t>(27.3, -136.5), (27.3, -136.2), (27.8, -135.7), (27.8, -136.2), (27.6, -136.5) (0.027, 0.047, 0.090)</w:t>
      </w:r>
    </w:p>
    <w:p>
      <w:r>
        <w:t>(26.6, -142.1), (26.6, -141.9), (26.8, -141.7), (26.8, -141.4), (27.1, -141.2), (27.1, -140.9), (27.6, -140.4), (27.6, -140.2), (27.8, -139.9), (27.6, -140.2), (27.6, -140.4), (27.3, -140.7), (27.6, -140.9), (27.8, -140.9), (28.5, -140.2), (28.5, -139.9), (28.3, -139.7), (28.5, -139.9), (29.0, -139.9), (28.8, -139.9), (27.8, -140.9), (27.6, -140.9), (27.1, -141.4), (27.1, -141.7) (0.051, 0.075, 0.118)</w:t>
      </w:r>
    </w:p>
    <w:p>
      <w:r>
        <w:t>(28.3, -132.5), (28.1, -132.8), (27.8, -132.8), (27.6, -132.5), (27.6, -132.1), (27.8, -132.3), (28.1, -132.3) (0.133, 0.153, 0.184)</w:t>
      </w:r>
    </w:p>
    <w:p>
      <w:r>
        <w:t>(27.6, -140.7), (27.8, -140.4), (27.8, -140.2), (28.1, -139.9), (28.3, -139.9), (28.5, -139.7), (28.5, -139.4), (28.8, -139.7), (29.0, -139.7), (28.5, -139.7), (28.3, -139.9), (28.3, -140.2), (27.8, -140.7) (0.027, 0.047, 0.090)</w:t>
      </w:r>
    </w:p>
    <w:p>
      <w:r>
        <w:t>(27.3, -138.9), (27.3, -138.7), (27.6, -138.5), (27.6, -138.2), (27.8, -138.0), (27.8, -137.7), (28.5, -137.0), (28.5, -136.7), (29.5, -135.7), (29.5, -135.5), (30.0, -135.0), (30.0, -135.7), (29.8, -136.0), (29.8, -136.2), (29.3, -136.7), (29.3, -137.0), (28.1, -138.2), (28.1, -138.5), (27.8, -138.7), (27.6, -138.7) (0.373, 0.373, 0.369)</w:t>
      </w:r>
    </w:p>
    <w:p>
      <w:r>
        <w:t>(28.8, -141.4), (28.5, -141.2), (28.3, -141.2), (28.8, -141.2) (0.173, 0.184, 0.180)</w:t>
      </w:r>
    </w:p>
    <w:p>
      <w:r>
        <w:t>(28.5, -137.5), (28.5, -137.2), (28.8, -137.0), (28.8, -136.7), (29.0, -136.5), (29.0, -137.0) (0.431, 0.431, 0.424)</w:t>
      </w:r>
    </w:p>
    <w:p>
      <w:r>
        <w:t>(28.5, -144.8), (28.5, -144.6), (28.8, -144.4), (28.8, -144.1), (29.0, -143.9), (29.0, -143.6), (29.3, -143.4), (29.3, -143.1), (29.5, -142.9), (29.5, -142.6), (29.8, -142.4), (29.8, -142.1), (30.8, -141.2), (31.5, -141.2), (31.5, -141.4), (31.3, -141.2), (30.8, -141.2), (30.0, -141.9), (30.0, -142.1), (29.5, -142.6), (29.5, -142.9), (29.3, -143.1), (29.3, -143.4), (29.0, -143.6), (29.0, -143.9), (28.8, -144.1), (28.8, -144.4), (28.5, -144.6) (0.106, 0.118, 0.118)</w:t>
      </w:r>
    </w:p>
    <w:p>
      <w:r>
        <w:t>(29.3, -143.9), (29.3, -143.6), (29.5, -143.4), (29.5, -143.1), (30.0, -142.6), (30.0, -142.4), (30.3, -142.1), (30.3, -142.4), (29.5, -143.1), (29.5, -143.4), (29.3, -143.6) (0.133, 0.153, 0.184)</w:t>
      </w:r>
    </w:p>
    <w:p>
      <w:r>
        <w:t>(27.8, -145.6), (27.8, -145.1), (28.1, -144.8), (28.1, -144.6), (28.5, -144.1), (28.5, -143.1), (28.8, -142.9), (28.8, -142.6), (29.3, -142.1), (29.3, -141.9), (29.5, -141.7), (29.5, -141.2), (29.5, -141.4), (29.8, -141.7), (30.3, -141.2), (30.5, -141.2), (30.8, -140.9), (31.5, -140.9), (31.7, -141.2), (31.7, -142.6), (31.5, -142.9), (31.5, -143.1), (31.3, -143.4), (31.3, -143.6), (31.0, -143.9), (31.3, -143.6), (31.3, -143.4), (31.5, -143.1), (31.5, -142.9), (31.7, -142.6), (31.7, -141.2), (31.5, -140.9), (30.8, -140.9), (29.5, -142.1), (29.5, -142.4), (29.3, -142.6), (29.3, -142.9), (29.0, -143.1), (29.0, -143.4), (28.8, -143.6), (28.8, -143.9), (28.5, -144.1), (28.5, -144.4), (28.3, -144.6), (28.3, -144.8), (28.1, -144.8), (27.8, -145.1), (28.1, -145.3) (0.075, 0.090, 0.098)</w:t>
      </w:r>
    </w:p>
    <w:p>
      <w:r>
        <w:t>(28.5, -136.5), (29.3, -135.7), (29.3, -135.5), (29.8, -135.0), (29.8, -134.8), (30.0, -134.8), (30.5, -134.3), (30.5, -134.0), (31.3, -133.3), (31.7, -133.3), (31.7, -135.3), (31.3, -134.8), (30.5, -134.8), (30.3, -135.0), (30.3, -135.5), (30.3, -135.0), (30.0, -134.8), (29.3, -135.5), (29.3, -135.7) (0.302, 0.314, 0.314)</w:t>
      </w:r>
    </w:p>
    <w:p>
      <w:r>
        <w:t>(29.3, -135.0), (29.5, -134.8), (29.5, -134.5), (30.0, -134.0), (30.0, -133.8), (31.3, -132.5), (31.7, -132.5), (32.0, -132.8), (32.0, -133.0), (31.5, -132.5), (31.3, -132.8), (31.0, -132.8), (30.3, -133.5), (30.3, -133.8), (29.5, -134.5), (29.5, -134.8) (0.204, 0.216, 0.220)</w:t>
      </w:r>
    </w:p>
    <w:p>
      <w:r>
        <w:t>(30.5, -143.9), (30.5, -143.1), (30.3, -142.9), (30.0, -142.9), (29.8, -143.1), (30.5, -142.4), (30.5, -141.9), (30.8, -141.7), (31.0, -141.7), (31.3, -141.9), (31.3, -142.1), (30.8, -142.6), (30.8, -142.9), (30.5, -143.1) (0.173, 0.184, 0.180)</w:t>
      </w:r>
    </w:p>
    <w:p>
      <w:r>
        <w:t>(32.0, -142.1), (32.0, -141.2), (31.5, -140.7), (30.8, -140.7), (30.5, -140.9), (30.3, -140.9), (30.0, -141.2), (29.8, -140.9), (29.8, -140.4), (29.3, -139.9), (29.8, -140.4), (29.8, -140.7), (30.0, -140.9), (30.5, -140.9), (30.8, -140.7), (31.7, -140.7), (32.0, -140.9) (0.051, 0.063, 0.075)</w:t>
      </w:r>
    </w:p>
    <w:p>
      <w:r>
        <w:t>(32.2, -141.2), (32.2, -140.9), (31.7, -140.4), (30.8, -140.4), (30.5, -140.7), (30.0, -140.7), (30.0, -140.4), (29.8, -140.2), (29.8, -139.9), (30.0, -140.2), (30.3, -139.9), (30.3, -139.2), (30.0, -138.9), (30.0, -138.7), (30.3, -138.7), (30.8, -139.2), (31.3, -139.2), (31.3, -139.9), (32.2, -140.9) (0.031, 0.039, 0.051)</w:t>
      </w:r>
    </w:p>
    <w:p>
      <w:r>
        <w:t>(30.5, -141.7), (30.8, -141.4), (31.3, -141.4), (31.3, -141.7), (31.0, -141.4), (30.8, -141.4) (0.133, 0.153, 0.184)</w:t>
      </w:r>
    </w:p>
    <w:p>
      <w:r>
        <w:t>(32.0, -136.0), (31.7, -135.7), (31.7, -135.5), (31.3, -135.0), (30.8, -135.0), (30.5, -135.3), (30.5, -135.0), (31.3, -135.0), (31.7, -135.5), (32.0, -135.3), (32.0, -133.3), (31.7, -133.0), (31.3, -133.0), (30.3, -134.0), (30.3, -134.3), (30.0, -134.5), (29.8, -134.5), (30.5, -133.8), (30.5, -133.5), (31.0, -133.0), (31.3, -133.0), (31.5, -132.8), (32.0, -133.3) (0.251, 0.267, 0.271)</w:t>
      </w:r>
    </w:p>
    <w:p>
      <w:r>
        <w:t>(30.5, -133.0), (31.0, -132.5), (31.0, -132.3), (31.3, -132.1), (31.0, -131.8), (30.8, -131.8), (30.8, -131.1), (30.8, -131.6), (31.0, -131.8), (31.5, -131.8), (32.0, -131.3), (31.5, -131.8), (31.5, -132.1), (31.7, -132.3), (31.3, -132.3) (0.173, 0.184, 0.180)</w:t>
      </w:r>
    </w:p>
    <w:p>
      <w:r>
        <w:t>(31.0, -134.3), (31.0, -134.0), (31.3, -133.8), (31.5, -133.8), (31.5, -134.3) (0.373, 0.373, 0.369)</w:t>
      </w:r>
    </w:p>
    <w:p>
      <w:r>
        <w:t>(32.7, -138.2), (32.5, -138.2), (32.2, -138.0), (31.7, -138.5), (31.7, -138.7), (31.5, -138.7), (31.5, -138.5), (31.0, -138.0), (31.0, -137.7), (31.3, -137.5), (31.3, -136.7), (31.3, -137.7), (31.5, -138.0), (32.5, -138.0) (0.031, 0.039, 0.051)</w:t>
      </w:r>
    </w:p>
    <w:p>
      <w:r>
        <w:t>(32.2, -133.0), (32.2, -132.8), (32.0, -132.5), (32.0, -132.3), (31.7, -132.1), (31.7, -131.8), (32.0, -131.6), (32.0, -132.5), (32.2, -132.8) (0.133, 0.153, 0.184)</w:t>
      </w:r>
    </w:p>
    <w:p>
      <w:r>
        <w:t>(31.7, -136.5), (32.0, -136.5), (32.2, -136.2), (32.2, -136.5) (0.173, 0.184, 0.180)</w:t>
      </w:r>
    </w:p>
    <w:p>
      <w:r>
        <w:t>(32.7, -137.7), (32.5, -137.5), (32.0, -137.5), (31.5, -137.0), (31.5, -136.7), (31.5, -137.0), (31.7, -137.2), (32.5, -137.2), (32.7, -137.5) (0.075, 0.090, 0.098)</w:t>
      </w:r>
    </w:p>
    <w:p>
      <w:r>
        <w:t>(32.7, -138.0), (32.5, -137.7), (31.5, -137.7), (31.5, -137.2), (32.0, -137.7), (32.5, -137.7) (0.051, 0.063, 0.075)</w:t>
      </w:r>
    </w:p>
    <w:p>
      <w:r>
        <w:t>(33.0, -138.0), (33.0, -137.5), (32.5, -137.0), (31.7, -137.0), (32.2, -137.0), (32.5, -136.7), (32.5, -136.5), (32.7, -136.7), (33.0, -136.7) (0.106, 0.118, 0.118)</w:t>
      </w:r>
    </w:p>
    <w:p>
      <w:r>
        <w:t>(32.7, -136.5), (32.7, -135.5), (33.0, -135.3), (33.0, -134.5), (32.7, -134.3), (32.7, -133.5), (32.7, -134.0), (33.0, -134.3), (33.2, -134.0), (33.2, -132.5), (33.2, -134.0), (33.0, -134.3), (33.0, -136.5) (0.075, 0.090, 0.098)</w:t>
      </w:r>
    </w:p>
    <w:p>
      <w:r>
        <w:t>(33.0, -134.0), (33.0, -133.5), (32.7, -133.3), (32.7, -132.3), (33.0, -132.3), (33.2, -132.1), (33.0, -132.3) (0.051, 0.063, 0.075)</w:t>
      </w:r>
    </w:p>
    <w:p>
      <w:r>
        <w:t>(34.2, -140.7), (34.2, -138.9), (34.5, -138.7), (34.7, -138.7), (34.9, -138.9), (34.9, -139.7), (34.5, -140.2), (34.5, -140.4) (0.502, 0.486, 0.463)</w:t>
      </w:r>
    </w:p>
    <w:p>
      <w:r>
        <w:t>(35.7, -138.0), (35.4, -138.0), (34.9, -137.5), (34.9, -135.5), (35.2, -135.3), (35.2, -134.8), (35.2, -135.3), (35.4, -135.5), (35.4, -136.0), (35.7, -136.2), (35.7, -136.5), (35.9, -136.7), (35.9, -137.7) (0.502, 0.486, 0.463)</w:t>
      </w:r>
    </w:p>
    <w:p>
      <w:r>
        <w:t>(37.7, -134.3), (37.7, -134.0), (37.9, -134.0), (37.9, -134.3) (0.502, 0.486, 0.463)</w:t>
      </w:r>
    </w:p>
    <w:p>
      <w:r>
        <w:t>(36.2, -141.7), (36.4, -141.4), (37.4, -141.4), (37.7, -141.7), (39.6, -141.7), (39.9, -141.9), (40.1, -141.9), (40.4, -142.1), (40.6, -142.1), (40.9, -142.4), (42.6, -142.4), (42.6, -142.6), (42.1, -143.1), (41.6, -143.1), (41.3, -142.9), (37.7, -142.9), (37.4, -143.1), (36.9, -143.1), (36.7, -142.9), (36.4, -142.9), (36.4, -142.6), (36.2, -142.4) (0.251, 0.267, 0.271)</w:t>
      </w:r>
    </w:p>
    <w:p>
      <w:r>
        <w:t>(38.6, -137.5), (38.9, -137.2), (39.6, -137.2), (39.6, -137.5) (0.561, 0.549, 0.529)</w:t>
      </w:r>
    </w:p>
    <w:p>
      <w:r>
        <w:t>(41.3, -139.2), (42.1, -139.2), (41.8, -139.4), (41.6, -139.4) (0.302, 0.314, 0.314)</w:t>
      </w:r>
    </w:p>
    <w:p>
      <w:r>
        <w:t>(43.1, -136.5), (43.3, -136.5), (43.6, -136.2), (43.8, -136.5), (44.3, -136.5), (44.3, -136.7), (43.3, -136.7) (0.561, 0.549, 0.529)</w:t>
      </w:r>
    </w:p>
    <w:p>
      <w:r>
        <w:t>(35.7, -141.4), (36.2, -140.9), (39.1, -140.9), (39.4, -141.2), (39.9, -141.2), (40.1, -141.4), (40.4, -141.4), (40.6, -141.7), (42.1, -141.7), (42.6, -141.2), (42.6, -140.9), (42.8, -140.7), (42.8, -140.4), (43.1, -140.2), (44.3, -140.2), (45.3, -141.2), (45.3, -141.7), (45.8, -142.1), (46.0, -142.1), (46.3, -142.4), (46.5, -142.4), (46.8, -142.6), (49.0, -142.6), (49.2, -142.9), (50.0, -142.9), (50.2, -143.1), (51.9, -143.1), (51.7, -143.4), (51.7, -143.9), (51.2, -143.9), (50.7, -144.4), (50.5, -144.4), (50.2, -144.6), (49.7, -144.6), (49.5, -144.4), (47.7, -144.4), (47.5, -144.6), (47.0, -144.6), (46.8, -144.8), (45.5, -144.8), (45.3, -145.1), (45.0, -144.8), (44.8, -144.8), (44.8, -144.6), (44.5, -144.4), (44.3, -144.6), (44.3, -145.1), (44.5, -145.3), (44.5, -145.8), (44.1, -145.8), (43.8, -146.1), (42.3, -146.1), (42.1, -145.8), (40.9, -145.8), (40.6, -145.6), (40.1, -145.6), (39.9, -145.3), (39.6, -145.3), (39.4, -145.1), (38.6, -145.1), (38.4, -144.8), (37.4, -144.8), (36.9, -144.4), (36.7, -144.4), (35.9, -143.6), (35.9, -143.4), (35.7, -143.1) (0.302, 0.314, 0.314)</w:t>
      </w:r>
    </w:p>
    <w:p>
      <w:r>
        <w:t>(43.8, -139.7), (43.8, -139.4), (43.6, -139.2), (43.6, -138.9), (43.8, -138.7), (44.3, -138.7), (44.5, -138.9), (44.5, -139.4), (44.3, -139.7) (0.302, 0.314, 0.314)</w:t>
      </w:r>
    </w:p>
    <w:p>
      <w:r>
        <w:t>(42.8, -134.5), (43.1, -134.3), (43.6, -134.3), (43.8, -134.0), (45.8, -134.0), (46.3, -133.5), (46.5, -133.5), (46.5, -133.8), (46.3, -134.0), (46.0, -134.0), (45.5, -134.5), (45.5, -134.8), (45.0, -135.3), (44.1, -135.3), (43.8, -135.0), (43.6, -135.0), (43.3, -134.8), (43.1, -134.8) (0.373, 0.373, 0.369)</w:t>
      </w:r>
    </w:p>
    <w:p>
      <w:r>
        <w:t>(50.7, -140.2), (50.5, -140.4), (50.5, -140.9), (50.2, -141.2), (49.7, -140.7), (49.7, -139.9), (49.5, -139.7), (49.5, -139.4), (48.7, -138.7), (48.5, -138.7), (48.2, -138.5), (48.0, -138.5), (47.3, -137.7), (47.3, -137.5), (46.5, -136.7), (46.0, -136.7), (45.8, -137.0), (45.3, -137.0), (45.0, -137.2), (42.6, -137.2), (42.3, -137.5), (41.8, -137.5), (41.6, -137.7), (40.4, -137.7), (40.1, -138.0), (39.6, -138.0), (39.4, -138.2), (37.9, -138.2), (37.7, -138.0), (36.7, -138.0), (36.7, -137.5), (37.4, -137.5), (37.9, -137.0), (38.1, -137.0), (38.6, -136.5), (38.9, -136.5), (39.1, -136.2), (41.6, -136.2), (41.8, -136.0), (42.3, -136.0), (42.6, -135.7), (43.8, -135.7), (44.1, -136.0), (44.8, -136.0), (45.0, -136.2), (45.5, -136.2), (46.3, -135.5), (46.3, -135.0), (46.5, -134.8), (46.8, -134.8), (47.0, -134.5), (47.3, -134.5), (48.0, -133.8), (48.0, -133.5), (48.2, -133.3), (48.5, -133.3), (48.7, -133.5), (48.7, -134.0), (47.5, -135.3), (47.5, -136.5), (48.0, -137.0), (48.2, -137.0), (49.2, -138.0), (49.2, -138.2), (49.5, -138.5), (49.5, -138.7), (49.7, -138.9), (50.0, -138.9), (50.7, -139.7) (0.502, 0.486, 0.463)</w:t>
      </w:r>
    </w:p>
    <w:p>
      <w:r>
        <w:t>(52.7, -133.0), (52.4, -133.0), (52.2, -132.8), (51.9, -132.8), (51.9, -132.5), (52.4, -132.5), (52.7, -132.8) (0.251, 0.267, 0.271)</w:t>
      </w:r>
    </w:p>
    <w:p>
      <w:r>
        <w:t>(53.2, -133.5), (53.2, -133.0), (54.1, -133.0), (55.1, -132.1), (55.9, -132.1), (56.1, -132.3), (56.4, -132.3), (56.6, -132.5), (57.6, -132.5), (57.8, -132.8), (58.1, -132.8), (58.1, -133.5), (57.8, -133.8), (57.6, -133.8), (57.3, -134.0), (56.1, -134.0), (55.9, -133.8), (55.6, -134.0), (54.9, -134.0), (54.6, -134.3), (53.9, -134.3), (53.7, -134.0), (53.4, -134.0), (53.4, -133.8) (0.251, 0.267, 0.271)</w:t>
      </w:r>
    </w:p>
    <w:p>
      <w:r>
        <w:t>(56.9, -137.0), (56.6, -136.7), (56.9, -136.5), (57.1, -136.5), (57.1, -137.0) (0.243, 0.251, 0.235)</w:t>
      </w:r>
    </w:p>
    <w:p>
      <w:r>
        <w:t>(58.6, -146.1), (57.8, -145.3), (57.8, -145.1), (57.6, -144.8), (57.6, -144.6), (56.4, -143.4), (56.4, -143.1), (56.1, -142.9), (56.1, -142.4), (56.6, -141.9), (56.6, -141.7), (57.1, -141.2), (57.1, -140.4), (56.6, -139.9), (56.1, -139.9), (55.6, -140.4), (54.9, -140.4), (54.9, -140.2), (54.6, -139.9), (54.6, -139.4), (54.9, -139.2), (55.1, -139.2), (55.4, -139.4), (55.9, -139.4), (56.1, -139.2), (56.4, -139.2), (56.6, -138.9), (56.6, -138.2), (56.4, -138.0), (56.4, -137.7), (55.6, -137.0), (55.4, -137.0), (55.1, -136.7), (54.9, -137.0), (54.4, -137.0), (54.1, -137.2), (53.9, -137.0), (53.7, -137.0), (53.7, -136.2), (55.9, -136.2), (56.4, -135.7), (57.3, -135.7), (58.1, -136.5), (58.1, -137.7), (57.8, -138.0), (57.8, -138.7), (58.3, -139.2), (58.3, -139.4), (58.6, -139.7), (58.6, -139.9), (59.1, -140.4), (59.1, -140.7), (59.8, -141.4), (60.1, -141.4), (60.5, -141.9), (60.5, -142.1), (61.3, -142.9), (61.0, -143.1), (58.8, -143.1), (58.6, -143.4), (58.6, -143.6), (58.3, -143.9), (58.3, -144.4), (58.6, -144.6) (0.251, 0.267, 0.271)</w:t>
      </w:r>
    </w:p>
    <w:p>
      <w:r>
        <w:t>(65.7, -133.8), (65.5, -133.5), (65.7, -133.5) (0.502, 0.486, 0.463)</w:t>
      </w:r>
    </w:p>
    <w:p>
      <w:r>
        <w:t>(65.5, -136.5), (65.5, -136.2), (65.7, -136.0), (66.2, -136.0), (66.2, -136.2), (66.0, -136.5) (0.502, 0.486, 0.463)</w:t>
      </w:r>
    </w:p>
    <w:p>
      <w:r>
        <w:t>(71.6, -136.2), (71.6, -137.0), (71.1, -137.5), (69.9, -137.5), (69.6, -137.2), (68.4, -137.2), (68.2, -137.0), (67.4, -137.0), (68.2, -136.2), (68.4, -136.2), (68.7, -136.0), (68.9, -136.0), (69.2, -135.7), (70.4, -135.7), (70.6, -135.5), (70.9, -135.7), (71.1, -135.7) (0.373, 0.373, 0.369)</w:t>
      </w:r>
    </w:p>
    <w:p>
      <w:r>
        <w:t>(72.8, -142.9), (72.8, -142.1), (73.1, -141.9), (73.1, -141.2), (74.3, -141.2), (74.6, -141.4), (75.3, -141.4), (75.6, -141.7), (75.8, -141.7), (76.3, -142.1), (76.0, -142.4), (75.3, -142.4), (75.1, -142.6), (73.3, -142.6), (73.1, -142.9) (0.373, 0.373, 0.369)</w:t>
      </w:r>
    </w:p>
    <w:p>
      <w:r>
        <w:t>(72.1, -133.5), (72.1, -133.0), (72.8, -133.0), (73.1, -133.3), (74.3, -133.3), (74.6, -133.0), (75.1, -133.0), (75.3, -132.8), (75.6, -132.8), (75.8, -133.0), (76.0, -133.0), (76.3, -132.8), (76.5, -133.0), (77.3, -133.0), (77.3, -133.5), (76.8, -133.5), (76.5, -133.8), (76.3, -133.8), (76.0, -134.0), (75.6, -134.0), (75.3, -134.3), (73.1, -134.3), (72.8, -134.0), (72.6, -134.0) (0.502, 0.486, 0.463)</w:t>
      </w:r>
    </w:p>
    <w:p>
      <w:r>
        <w:t>(74.3, -138.5), (74.3, -138.0), (74.6, -137.7), (76.0, -137.7), (76.3, -138.0), (80.2, -138.0), (80.2, -138.2), (80.0, -138.5) (0.502, 0.486, 0.463)</w:t>
      </w:r>
    </w:p>
    <w:p>
      <w:r>
        <w:t>(74.6, -136.5), (74.6, -136.0), (74.8, -135.7), (77.0, -135.7), (77.3, -135.5), (77.3, -135.3), (77.5, -135.0), (78.0, -135.0), (78.3, -134.8), (80.7, -134.8), (80.7, -135.0), (80.2, -135.5), (80.2, -136.0), (80.0, -136.2), (79.7, -136.2), (79.5, -136.5), (78.5, -136.5), (78.3, -136.7), (74.8, -136.7) (0.373, 0.373, 0.369)</w:t>
      </w:r>
    </w:p>
    <w:p>
      <w:r>
        <w:t>(82.9, -139.9), (82.7, -140.2), (80.2, -140.2), (80.0, -139.9), (77.8, -139.9), (77.5, -139.7), (77.3, -139.9), (74.8, -139.9), (74.8, -139.4), (77.3, -139.4), (77.5, -139.7), (80.2, -139.7), (80.5, -139.4), (82.7, -139.4), (82.9, -139.7) (0.373, 0.373, 0.369)</w:t>
      </w:r>
    </w:p>
    <w:p>
      <w:r>
        <w:t>(82.0, -143.4), (82.0, -143.9), (81.7, -144.1), (81.2, -144.1), (81.0, -143.9), (79.0, -143.9), (78.8, -143.6), (79.5, -142.9), (79.7, -142.9), (80.0, -142.6), (80.5, -142.6), (80.7, -142.9), (81.0, -142.9), (81.2, -143.1), (81.5, -143.1), (81.7, -143.4) (0.502, 0.486, 0.463)</w:t>
      </w:r>
    </w:p>
    <w:p>
      <w:r>
        <w:t>(81.0, -133.0), (81.0, -132.8), (81.2, -132.5), (81.5, -132.5), (81.7, -132.3), (82.0, -132.3), (82.2, -132.5), (82.4, -132.5), (82.4, -132.8), (82.2, -133.0) (0.502, 0.486, 0.463)</w:t>
      </w:r>
    </w:p>
    <w:p>
      <w:r>
        <w:t>(86.6, -142.6), (85.4, -142.6), (85.2, -142.4), (84.9, -142.4), (84.7, -142.1), (82.9, -142.1), (82.7, -141.9), (81.7, -141.9), (81.7, -141.4), (82.0, -141.2), (84.9, -141.2), (85.2, -140.9), (85.4, -140.9), (85.4, -141.7), (85.9, -142.1), (86.1, -142.1), (86.4, -142.4), (86.6, -142.4) (0.502, 0.486, 0.463)</w:t>
      </w:r>
    </w:p>
    <w:p>
      <w:r>
        <w:t>(85.4, -134.3), (85.4, -134.0), (86.1, -134.0), (86.1, -134.3), (85.9, -134.0), (85.6, -134.0) (0.373, 0.373, 0.369)</w:t>
      </w:r>
    </w:p>
    <w:p>
      <w:r>
        <w:t>(89.1, -134.8), (89.1, -134.3), (90.1, -134.3), (90.1, -134.8), (89.8, -135.0), (89.3, -135.0) (0.373, 0.373, 0.369)</w:t>
      </w:r>
    </w:p>
    <w:p>
      <w:r>
        <w:t>(90.1, -140.4), (90.1, -139.9), (91.1, -139.9), (91.3, -139.7), (90.8, -139.2), (90.6, -139.2), (90.3, -138.9), (89.8, -138.9), (88.8, -138.0), (88.8, -137.0), (89.1, -137.0), (89.3, -136.7), (89.6, -136.7), (89.8, -136.5), (90.1, -136.5), (90.3, -136.2), (91.8, -136.2), (92.3, -135.7), (91.3, -134.8), (91.3, -134.0), (91.6, -134.0), (91.8, -133.8), (92.3, -133.8), (92.5, -134.0), (92.8, -134.0), (93.0, -134.3), (93.3, -134.3), (93.3, -135.0), (92.8, -135.5), (92.5, -135.5), (92.3, -135.7), (92.3, -136.2), (92.5, -136.5), (92.8, -136.2), (93.0, -136.5), (94.0, -136.5), (94.3, -136.2), (95.0, -136.2), (95.0, -137.0), (94.5, -137.5), (93.8, -137.5), (93.0, -136.7), (92.5, -136.7), (92.3, -137.0), (91.8, -137.0), (91.6, -137.2), (90.8, -137.2), (90.6, -137.5), (90.6, -138.0), (90.8, -138.2), (91.6, -138.2), (91.8, -138.0), (93.0, -138.0), (93.3, -138.2), (93.3, -138.9), (92.5, -139.7), (92.3, -139.7), (91.6, -140.4), (91.3, -140.2), (91.1, -140.4) (0.373, 0.373, 0.369)</w:t>
      </w:r>
    </w:p>
    <w:p>
      <w:r>
        <w:t>(92.5, -132.8), (92.5, -132.5), (92.8, -132.5), (93.0, -132.3), (93.3, -132.3), (93.3, -132.5), (93.0, -132.8) (0.502, 0.486, 0.463)</w:t>
      </w:r>
    </w:p>
    <w:p>
      <w:r>
        <w:t>(89.1, -142.6), (89.1, -142.1), (89.6, -141.7), (90.6, -141.7), (90.8, -141.4), (91.6, -141.4), (91.8, -141.2), (92.8, -141.2), (93.0, -140.9), (93.5, -140.9), (93.8, -140.7), (95.0, -140.7), (95.2, -140.9), (96.2, -140.9), (96.5, -141.2), (96.7, -141.2), (97.0, -141.4), (97.0, -141.7), (96.7, -141.7), (96.5, -141.9), (93.5, -141.9), (93.3, -142.1), (92.3, -142.1), (92.0, -142.4), (91.8, -142.1), (90.6, -142.1), (89.8, -142.9), (89.3, -142.9) (0.502, 0.486, 0.463)</w:t>
      </w:r>
    </w:p>
    <w:p>
      <w:r>
        <w:t>(95.2, -139.7), (95.2, -139.4), (95.5, -139.2), (96.0, -139.2), (96.2, -139.4), (96.5, -139.4), (96.5, -139.9), (95.7, -139.9), (95.5, -139.7) (0.373, 0.373, 0.369)</w:t>
      </w:r>
    </w:p>
    <w:p>
      <w:r>
        <w:t>(97.2, -137.7), (97.2, -137.5), (97.5, -137.2), (98.2, -137.2), (98.2, -137.5), (98.4, -137.7), (98.2, -138.0), (97.5, -138.0) (0.373, 0.373, 0.369)</w:t>
      </w:r>
    </w:p>
    <w:p>
      <w:r>
        <w:t>(97.5, -140.2), (97.7, -140.2), (98.0, -140.4), (99.4, -140.4), (99.7, -140.7), (99.9, -140.7), (99.7, -140.9), (98.2, -140.9), (98.0, -140.7), (97.7, -140.7), (97.5, -140.4) (0.373, 0.373, 0.369)</w:t>
      </w:r>
    </w:p>
    <w:p>
      <w:r>
        <w:t>(98.2, -142.6), (98.4, -142.4), (98.9, -142.4), (99.2, -142.6), (98.9, -142.9), (98.4, -142.9) (0.373, 0.373, 0.369)</w:t>
      </w:r>
    </w:p>
    <w:p>
      <w:r>
        <w:t>(98.7, -136.5), (98.4, -136.2), (98.4, -136.0), (98.7, -135.7), (98.9, -135.7), (99.2, -136.0), (98.9, -136.2), (98.9, -136.5) (0.502, 0.486, 0.463)</w:t>
      </w:r>
    </w:p>
    <w:p>
      <w:r>
        <w:t>(98.4, -139.2), (100.2, -139.2), (100.2, -139.4), (98.9, -139.4), (98.7, -139.2) (0.502, 0.486, 0.463)</w:t>
      </w:r>
    </w:p>
    <w:p>
      <w:r>
        <w:t>(100.2, -137.5), (100.2, -137.0), (100.4, -136.7), (100.9, -136.7), (101.2, -137.0), (101.2, -137.2), (100.9, -137.5) (0.373, 0.373, 0.369)</w:t>
      </w:r>
    </w:p>
    <w:p>
      <w:r>
        <w:t>(102.1, -135.0), (101.9, -135.3), (101.6, -135.3), (101.4, -135.0), (101.2, -135.0), (101.2, -134.8), (102.1, -134.8) (0.502, 0.486, 0.463)</w:t>
      </w:r>
    </w:p>
    <w:p>
      <w:r>
        <w:t>(101.6, -132.8), (101.6, -132.1), (102.4, -132.1), (102.6, -132.3), (102.6, -132.5), (102.4, -132.8) (0.502, 0.486, 0.463)</w:t>
      </w:r>
    </w:p>
    <w:p>
      <w:r>
        <w:t>(102.6, -139.7), (102.6, -139.2), (102.9, -138.9), (103.9, -138.9), (104.1, -139.2), (104.4, -139.2), (104.6, -139.4), (104.6, -139.7), (104.4, -139.9), (103.4, -139.9), (103.1, -139.7) (0.373, 0.373, 0.369)</w:t>
      </w:r>
    </w:p>
    <w:p>
      <w:r>
        <w:t>(103.4, -137.7), (103.4, -137.5), (104.4, -137.5), (104.4, -137.7) (0.502, 0.486, 0.463)</w:t>
      </w:r>
    </w:p>
    <w:p>
      <w:r>
        <w:t>(106.8, -140.7), (106.8, -140.2), (107.1, -140.2), (107.1, -140.7) (0.373, 0.373, 0.369)</w:t>
      </w:r>
    </w:p>
    <w:p>
      <w:r>
        <w:t>(105.6, -136.7), (105.6, -135.3), (105.8, -135.0), (105.8, -134.8), (106.6, -134.0), (106.6, -133.8), (106.8, -133.5), (106.8, -133.0), (107.1, -132.8), (107.8, -132.8), (108.0, -132.5), (108.5, -132.5), (109.0, -133.0), (109.0, -134.0), (108.3, -134.8), (108.0, -134.8), (107.8, -135.0), (107.3, -135.0), (107.1, -135.3), (106.8, -135.3), (106.1, -136.0), (106.1, -136.5), (105.8, -136.7) (0.502, 0.486, 0.463)</w:t>
      </w:r>
    </w:p>
    <w:p>
      <w:r>
        <w:t>(106.8, -138.9), (106.6, -138.7), (106.6, -138.5), (106.3, -138.2), (106.3, -137.7), (106.6, -137.5), (106.8, -137.5), (107.1, -137.2), (108.0, -137.2), (108.5, -137.7), (108.5, -138.0), (107.8, -138.7), (107.6, -138.7), (107.3, -138.9) (0.502, 0.486, 0.463)</w:t>
      </w:r>
    </w:p>
    <w:p>
      <w:r>
        <w:t>(105.1, -143.6), (105.1, -143.4), (105.3, -143.4), (105.6, -143.1), (107.6, -143.1), (107.8, -143.4), (108.3, -142.9), (108.5, -142.9), (109.0, -142.4), (109.3, -142.4), (109.5, -142.1), (110.8, -142.1), (111.0, -142.4), (111.0, -142.6), (110.8, -142.6), (110.5, -142.9), (110.3, -142.9), (110.0, -143.1), (109.3, -143.1), (109.0, -143.4), (108.8, -143.4), (108.5, -143.1), (108.3, -143.4), (107.8, -143.4), (107.6, -143.6), (107.3, -143.6), (107.1, -143.9), (106.6, -143.9), (106.3, -144.1), (105.6, -144.1) (0.431, 0.431, 0.424)</w:t>
      </w:r>
    </w:p>
    <w:p>
      <w:r>
        <w:t>(113.5, -140.9), (113.5, -139.9), (113.7, -139.7), (114.2, -139.7), (114.7, -139.2), (115.2, -139.2), (115.4, -139.4), (115.9, -139.4), (115.9, -139.7), (115.7, -139.9), (115.2, -139.9), (114.4, -140.7), (114.4, -141.4), (114.2, -141.2), (113.9, -141.2), (113.7, -140.9) (0.302, 0.314, 0.314)</w:t>
      </w:r>
    </w:p>
    <w:p>
      <w:r>
        <w:t>(119.9, -143.6), (120.1, -143.4), (121.1, -143.4), (121.3, -143.1), (121.6, -143.1), (121.8, -143.4), (121.8, -143.6) (0.502, 0.486, 0.463)</w:t>
      </w:r>
    </w:p>
    <w:p>
      <w:r>
        <w:t>(122.8, -137.0), (122.8, -136.5), (123.1, -136.5), (123.3, -136.2), (123.3, -134.8), (123.5, -134.5), (124.0, -134.5), (124.3, -134.3), (124.5, -134.5), (125.0, -134.5), (125.0, -135.3), (124.8, -135.5), (124.8, -135.7), (124.3, -136.2), (124.0, -136.2), (123.3, -137.0) (0.635, 0.612, 0.584)</w:t>
      </w:r>
    </w:p>
    <w:p>
      <w:r>
        <w:t>(129.2, -143.1), (129.0, -143.4), (128.7, -143.4), (128.5, -143.6), (128.2, -143.6), (127.2, -144.6), (126.7, -144.6), (126.5, -144.4), (126.5, -144.1), (126.0, -143.6), (125.5, -143.6), (125.3, -143.4), (124.8, -143.4), (124.5, -143.1), (124.5, -142.1), (124.8, -141.9), (124.5, -141.7), (124.3, -141.7), (124.3, -140.7), (124.5, -140.4), (124.5, -140.2), (125.3, -140.2), (125.5, -140.4), (125.5, -140.9), (124.8, -141.7), (125.0, -141.9), (125.5, -141.9), (125.8, -142.1), (126.3, -142.1), (127.0, -142.9), (127.2, -142.9), (127.7, -142.4), (129.0, -142.4), (129.2, -142.6) (0.302, 0.314, 0.314)</w:t>
      </w:r>
    </w:p>
    <w:p>
      <w:r>
        <w:t>(136.1, -139.9), (135.1, -138.9), (134.6, -138.9), (133.9, -139.7), (133.1, -139.7), (132.7, -139.2), (132.7, -138.7), (132.4, -138.5), (132.4, -138.2), (131.9, -137.7), (131.9, -137.5), (131.7, -137.2), (131.7, -136.7), (131.4, -136.5), (131.4, -135.7), (131.2, -135.5), (131.2, -135.3), (130.9, -135.0), (130.9, -134.8), (130.2, -134.0), (129.7, -134.0), (129.5, -133.8), (129.0, -133.8), (128.7, -134.0), (128.5, -134.0), (128.2, -134.3), (128.0, -134.3), (127.7, -134.5), (127.5, -134.5), (127.2, -134.8), (126.7, -134.8), (125.5, -136.0), (125.5, -136.5), (125.3, -136.7), (125.3, -137.0), (125.0, -137.2), (125.0, -137.7), (124.3, -138.5), (124.3, -138.7), (123.5, -139.4), (123.5, -139.7), (123.3, -139.9), (123.3, -140.2), (123.1, -140.4), (123.1, -140.7), (122.1, -141.7), (121.6, -141.7), (120.6, -140.7), (121.1, -140.2), (121.6, -140.2), (121.8, -139.9), (122.1, -139.9), (122.3, -139.7), (122.3, -139.2), (122.1, -138.9), (121.8, -138.9), (121.3, -138.5), (121.1, -138.5), (120.8, -138.2), (120.8, -137.7), (120.6, -137.5), (120.6, -135.7), (120.8, -135.5), (120.8, -135.0), (121.1, -134.8), (121.1, -134.5), (121.3, -134.3), (121.3, -134.0), (121.6, -133.8), (121.6, -131.8), (121.8, -131.6), (121.8, -131.3), (122.1, -131.1), (122.6, -131.1), (123.1, -130.6), (123.3, -130.6), (123.5, -130.3), (123.5, -130.1), (123.3, -129.8), (122.3, -129.8), (121.6, -129.1), (122.3, -129.1), (122.8, -129.6), (123.5, -129.6), (124.0, -129.1), (124.0, -128.6), (123.5, -128.1), (123.3, -128.1), (123.1, -127.9), (122.8, -127.9), (122.8, -127.4), (123.1, -127.1), (123.5, -127.1), (123.8, -127.4), (124.5, -127.4), (125.0, -126.9), (125.0, -126.6), (124.8, -126.4), (124.0, -126.4), (123.8, -126.6), (123.5, -126.6), (123.5, -126.4), (123.3, -126.1), (123.3, -125.4), (123.5, -125.2), (123.5, -124.9), (124.0, -124.4), (124.0, -123.7), (124.3, -123.4), (124.3, -121.5), (124.3, -124.4), (123.5, -125.2), (123.5, -125.4), (123.3, -125.7), (124.0, -126.4), (124.5, -126.4), (124.8, -126.1), (125.0, -126.1), (125.3, -126.4), (125.3, -126.9), (124.5, -127.6), (124.5, -127.9), (124.3, -128.1), (124.3, -130.1), (123.8, -130.6), (123.8, -130.8), (123.5, -130.8), (123.3, -131.1), (123.1, -131.1), (122.6, -131.6), (122.3, -131.6), (122.1, -131.8), (122.1, -132.1), (121.8, -132.3), (121.8, -132.8), (122.6, -133.5), (122.6, -133.8), (121.1, -135.3), (121.1, -136.2), (121.3, -136.5), (121.3, -137.0), (121.6, -137.2), (121.6, -137.5), (122.6, -138.5), (123.5, -138.5), (123.8, -138.2), (124.0, -138.2), (124.5, -137.7), (124.5, -137.5), (125.0, -137.0), (125.0, -136.7), (125.3, -136.5), (125.3, -136.2), (125.5, -136.0), (125.5, -135.7), (125.8, -135.5), (125.8, -135.3), (126.7, -134.3), (128.0, -134.3), (129.0, -133.3), (129.0, -132.8), (128.2, -132.1), (127.2, -132.1), (127.0, -132.3), (126.7, -132.1), (126.7, -131.8), (126.5, -131.6), (126.5, -130.3), (126.7, -130.1), (127.0, -130.1), (128.0, -131.1), (128.2, -131.1), (128.5, -130.8), (128.7, -130.8), (129.0, -130.6), (129.0, -129.8), (128.7, -129.6), (128.7, -129.3), (128.5, -129.1), (128.5, -128.9), (128.2, -128.6), (128.2, -127.6), (128.7, -127.1), (129.9, -127.1), (130.2, -127.4), (130.7, -127.4), (130.9, -127.6), (131.2, -127.6), (131.7, -128.1), (131.7, -129.1), (131.9, -129.3), (132.4, -129.3), (132.7, -129.1), (132.7, -128.6), (132.4, -128.4), (132.4, -127.9), (132.9, -127.4), (133.1, -127.4), (133.9, -128.1), (133.9, -128.4), (134.1, -128.6), (134.1, -129.3), (133.9, -129.6), (133.9, -130.8), (133.6, -131.1), (133.6, -131.6), (133.4, -131.8), (133.4, -132.3), (132.9, -132.8), (132.7, -132.8), (131.9, -133.5), (131.4, -133.5), (131.4, -132.8), (131.2, -132.5), (130.7, -132.5), (130.4, -132.8), (130.2, -132.8), (129.9, -133.0), (129.7, -133.0), (129.5, -133.3), (129.5, -133.5), (129.9, -134.0), (130.7, -134.0), (130.9, -134.3), (130.9, -134.5), (131.2, -134.8), (131.2, -135.3), (131.4, -135.5), (131.4, -136.0), (131.7, -136.2), (131.7, -136.7), (132.2, -137.2), (132.2, -137.5), (132.4, -137.7), (132.4, -138.2), (132.7, -138.5), (132.7, -138.7), (133.4, -139.4), (133.9, -139.4), (134.4, -138.9), (134.4, -138.7), (134.6, -138.5), (134.6, -137.7), (134.9, -137.5), (135.1, -137.7), (135.1, -138.5), (135.4, -138.7), (135.4, -138.9), (135.9, -139.4), (135.9, -139.7) (0.502, 0.486, 0.463)</w:t>
      </w:r>
    </w:p>
    <w:p>
      <w:r>
        <w:t>(127.0, -140.4), (126.7, -140.2), (126.7, -139.9), (126.5, -139.7), (126.5, -139.4), (126.7, -139.2), (127.7, -139.2), (127.7, -139.4), (128.0, -139.7), (128.0, -139.9), (127.5, -140.4) (0.302, 0.314, 0.314)</w:t>
      </w:r>
    </w:p>
    <w:p>
      <w:r>
        <w:t>(128.0, -136.5), (128.0, -136.2), (128.2, -136.0), (128.5, -136.0), (128.7, -135.7), (128.7, -135.5), (129.0, -135.3), (129.0, -135.0), (129.2, -134.8), (129.5, -134.8), (129.7, -135.0), (129.9, -135.0), (129.7, -135.3), (129.5, -135.3), (129.2, -135.5), (129.0, -135.5) (0.302, 0.314, 0.314)</w:t>
      </w:r>
    </w:p>
    <w:p>
      <w:r>
        <w:t>(128.7, -141.4), (128.7, -141.2), (129.0, -140.9), (129.5, -140.9), (129.7, -141.2), (129.5, -141.4) (0.431, 0.431, 0.424)</w:t>
      </w:r>
    </w:p>
    <w:p>
      <w:r>
        <w:t>(129.7, -138.0), (129.5, -137.7), (129.5, -137.5), (129.7, -137.2), (129.9, -137.2), (130.2, -137.5), (130.2, -137.7), (129.9, -138.0) (0.635, 0.612, 0.584)</w:t>
      </w:r>
    </w:p>
    <w:p>
      <w:r>
        <w:t>(129.7, -138.5), (129.5, -138.2), (129.2, -138.2), (129.2, -137.2), (129.5, -137.0), (129.5, -136.7), (130.2, -136.7), (130.4, -137.0), (130.4, -137.5), (130.7, -137.7), (130.7, -138.0), (130.2, -138.5) (0.561, 0.549, 0.529)</w:t>
      </w:r>
    </w:p>
    <w:p>
      <w:r>
        <w:t>(130.7, -138.7), (129.2, -138.7), (129.0, -138.5), (129.0, -137.2), (129.2, -137.0), (129.2, -136.7), (129.7, -136.2), (129.9, -136.2), (130.7, -137.0), (130.7, -137.2), (130.9, -137.5), (130.9, -138.5) (0.502, 0.486, 0.463)</w:t>
      </w:r>
    </w:p>
    <w:p>
      <w:r>
        <w:t>(130.4, -142.9), (130.2, -142.6), (130.2, -141.9), (131.2, -141.9), (131.2, -142.6), (130.9, -142.6), (130.7, -142.9) (0.431, 0.431, 0.424)</w:t>
      </w:r>
    </w:p>
    <w:p>
      <w:r>
        <w:t>(133.6, -138.2), (133.4, -138.2), (133.4, -138.0), (133.1, -137.7), (133.1, -137.2), (132.9, -137.0), (132.9, -136.7), (132.2, -136.0), (132.2, -134.8), (132.4, -134.5), (132.4, -134.3), (133.1, -133.5), (133.4, -133.5), (133.4, -134.3), (133.1, -134.5), (133.1, -135.7), (133.4, -136.0), (133.4, -136.2), (133.9, -136.7), (133.9, -138.0) (0.635, 0.612, 0.584)</w:t>
      </w:r>
    </w:p>
    <w:p>
      <w:r>
        <w:t>(133.6, -143.6), (133.4, -143.4), (133.1, -143.4), (133.1, -142.6), (133.4, -142.4), (133.6, -142.4), (133.6, -142.9), (133.9, -143.1), (133.9, -143.4) (0.173, 0.184, 0.180)</w:t>
      </w:r>
    </w:p>
    <w:p>
      <w:r>
        <w:t>(130.2, -144.6), (130.2, -144.1), (130.4, -144.1), (130.9, -143.6), (131.2, -143.6), (131.7, -143.1), (131.7, -142.9), (131.9, -142.6), (131.9, -141.9), (132.7, -141.2), (132.9, -141.2), (133.1, -140.9), (133.9, -140.9), (134.6, -140.2), (135.6, -140.2), (135.6, -140.4), (136.6, -141.4), (136.8, -141.4), (137.1, -141.7), (137.6, -141.2), (137.6, -140.2), (137.6, -141.4), (137.3, -141.7), (137.1, -141.7), (136.8, -141.4), (136.6, -141.4), (135.4, -140.2), (134.9, -140.2), (134.1, -140.9), (133.9, -140.9), (133.6, -141.2), (132.9, -141.2), (132.2, -141.9), (132.2, -142.1), (131.9, -142.4), (131.9, -143.1), (131.7, -143.4), (131.7, -143.6), (132.2, -144.1), (132.7, -144.1), (132.9, -144.4), (133.1, -144.4), (133.4, -144.6), (133.4, -145.1), (133.9, -145.6), (134.1, -145.6), (134.6, -145.1), (134.9, -145.1), (135.1, -144.8), (136.6, -144.8), (136.8, -144.6), (137.1, -144.6), (137.3, -144.4), (137.8, -144.4), (138.3, -144.8), (137.8, -144.4), (137.3, -144.4), (136.8, -144.8), (136.1, -144.8), (135.9, -145.1), (135.4, -145.1), (134.6, -145.8), (134.6, -146.1), (134.4, -146.3), (133.6, -146.3), (133.4, -146.1), (131.9, -146.1), (131.7, -145.8), (131.7, -145.3), (131.4, -145.1), (131.4, -144.6), (131.2, -144.4), (130.7, -144.4), (130.4, -144.6) (0.302, 0.314, 0.314)</w:t>
      </w:r>
    </w:p>
    <w:p>
      <w:r>
        <w:t>(131.9, -143.6), (131.9, -143.4), (132.2, -143.1), (132.2, -142.4), (132.4, -142.1), (132.4, -141.9), (132.9, -141.4), (133.6, -141.4), (133.9, -141.2), (134.1, -141.2), (134.9, -140.4), (135.4, -140.4), (136.6, -141.7), (136.8, -141.7), (137.1, -141.9), (137.3, -141.9), (137.6, -141.7), (137.6, -141.9), (136.8, -141.9), (135.4, -140.4), (134.9, -140.4), (134.1, -141.2), (134.1, -141.4), (133.4, -141.4), (133.1, -141.7), (132.9, -141.7), (132.4, -142.1), (132.4, -142.6), (132.2, -142.9), (132.2, -143.1), (132.4, -143.4), (132.4, -143.6), (132.7, -143.9), (132.9, -143.9), (133.1, -144.1), (133.4, -144.1), (133.6, -144.4), (133.9, -144.4), (134.1, -144.6), (134.4, -144.6), (134.6, -144.4), (136.3, -144.4), (136.6, -144.6), (137.1, -144.1), (137.8, -144.1), (138.3, -144.6), (137.8, -144.1), (137.3, -144.1), (137.1, -144.4), (136.8, -144.4), (136.6, -144.6), (135.1, -144.6), (134.9, -144.8), (134.6, -144.8), (134.1, -145.3), (133.9, -145.3), (133.6, -145.1), (133.6, -144.6), (133.1, -144.1), (132.9, -144.1), (132.7, -143.9), (132.2, -143.9) (0.251, 0.267, 0.271)</w:t>
      </w:r>
    </w:p>
    <w:p>
      <w:r>
        <w:t>(134.4, -135.3), (134.4, -134.3), (134.6, -134.0), (134.6, -133.8), (134.6, -135.3) (0.502, 0.486, 0.463)</w:t>
      </w:r>
    </w:p>
    <w:p>
      <w:r>
        <w:t>(135.1, -143.1), (134.9, -142.9), (134.9, -142.6), (135.1, -142.6) (0.251, 0.267, 0.271)</w:t>
      </w:r>
    </w:p>
    <w:p>
      <w:r>
        <w:t>(135.6, -144.1), (134.9, -144.1), (135.1, -143.9), (135.1, -143.6), (134.9, -143.4), (134.9, -143.1), (134.6, -142.9), (134.6, -142.6), (134.9, -142.4), (135.1, -142.4), (135.4, -142.6), (135.4, -143.4), (135.1, -143.6), (135.1, -143.9), (135.4, -144.1) (0.243, 0.251, 0.235)</w:t>
      </w:r>
    </w:p>
    <w:p>
      <w:r>
        <w:t>(132.4, -143.1), (132.4, -142.9), (132.7, -142.6), (132.7, -142.1), (132.9, -141.9), (133.1, -141.9), (133.4, -141.7), (134.1, -141.7), (135.1, -140.7), (135.4, -140.7), (135.9, -141.2), (135.9, -141.4), (136.6, -142.1), (136.8, -142.1), (137.1, -142.4), (137.3, -142.4), (137.8, -141.9), (137.3, -142.4), (137.3, -142.6), (137.1, -142.9), (137.1, -143.1), (137.8, -143.9), (138.1, -143.9), (137.8, -143.9), (137.6, -143.6), (137.3, -143.6), (137.1, -143.9), (136.8, -143.9), (136.6, -144.1), (135.9, -144.1), (135.6, -143.9), (135.4, -143.9), (135.4, -143.6), (135.6, -143.4), (135.6, -142.6), (135.1, -142.1), (134.9, -142.1), (134.4, -142.6), (134.4, -142.9), (134.6, -143.1), (134.6, -143.4), (134.9, -143.6), (134.9, -143.9), (134.6, -144.1), (134.4, -144.1), (134.1, -144.4), (133.9, -144.1), (133.6, -144.1), (133.4, -143.9), (133.1, -143.9), (132.9, -143.6), (132.7, -143.6), (132.7, -143.4) (0.204, 0.216, 0.220)</w:t>
      </w:r>
    </w:p>
    <w:p>
      <w:r>
        <w:t>(135.6, -141.7), (135.4, -141.7), (135.1, -141.4), (135.4, -141.2), (135.6, -141.4) (0.173, 0.184, 0.180)</w:t>
      </w:r>
    </w:p>
    <w:p>
      <w:r>
        <w:t>(135.9, -137.0), (135.9, -136.7), (135.4, -136.2), (135.4, -134.8), (135.6, -134.5), (135.6, -134.3), (135.6, -134.5), (135.9, -134.8), (135.9, -135.5), (136.1, -135.7), (136.1, -136.5), (135.9, -136.7) (0.635, 0.612, 0.584)</w:t>
      </w:r>
    </w:p>
    <w:p>
      <w:r>
        <w:t>(136.6, -139.7), (136.3, -139.4), (136.3, -139.2), (136.1, -138.9), (136.1, -137.7), (136.3, -138.0), (136.3, -138.2), (136.6, -138.5) (0.635, 0.612, 0.584)</w:t>
      </w:r>
    </w:p>
    <w:p>
      <w:r>
        <w:t>(136.8, -140.9), (136.3, -140.4), (136.6, -140.7), (136.8, -140.7), (137.1, -140.4), (137.1, -138.9), (137.1, -140.7) (0.502, 0.486, 0.463)</w:t>
      </w:r>
    </w:p>
    <w:p>
      <w:r>
        <w:t>(137.1, -132.3), (137.1, -132.1), (137.3, -132.1) (0.075, 0.090, 0.098)</w:t>
      </w:r>
    </w:p>
    <w:p>
      <w:r>
        <w:t>(137.8, -143.6), (137.3, -143.1), (137.3, -142.9), (137.6, -142.6), (137.6, -142.4), (138.1, -141.9), (138.1, -141.2), (138.1, -141.9), (137.8, -142.1), (137.8, -142.4), (137.6, -142.6), (137.6, -143.1), (138.1, -143.6) (0.173, 0.184, 0.180)</w:t>
      </w:r>
    </w:p>
    <w:p>
      <w:r>
        <w:t>(139.8, -135.0), (138.8, -135.0), (138.8, -134.0), (139.1, -134.0), (139.1, -134.5), (139.5, -135.0) (0.031, 0.039, 0.051)</w:t>
      </w:r>
    </w:p>
    <w:p>
      <w:r>
        <w:t>(139.5, -138.5), (139.3, -138.5), (139.1, -138.2), (139.1, -138.0) (0.031, 0.039, 0.051)</w:t>
      </w:r>
    </w:p>
    <w:p>
      <w:r>
        <w:t>(139.1, -136.2), (139.1, -135.3), (140.3, -135.3), (140.8, -135.7), (140.3, -135.3), (139.3, -135.3), (139.1, -135.5) (0.051, 0.063, 0.075)</w:t>
      </w:r>
    </w:p>
    <w:p>
      <w:r>
        <w:t>(140.8, -136.0), (140.3, -135.5), (139.5, -135.5), (139.3, -135.7), (139.3, -135.5), (140.3, -135.5) (0.075, 0.090, 0.098)</w:t>
      </w:r>
    </w:p>
    <w:p>
      <w:r>
        <w:t>(140.0, -145.8), (139.8, -145.6), (139.8, -145.1), (139.5, -144.8), (139.5, -144.6), (139.3, -144.4), (139.3, -143.9), (139.1, -143.6), (139.1, -143.1), (138.8, -142.9), (138.8, -141.2), (138.6, -140.9), (138.6, -140.4), (138.3, -140.2), (138.3, -139.2), (138.1, -138.9), (138.1, -136.7), (137.8, -136.5), (137.8, -134.8), (137.6, -134.5), (137.6, -133.8), (137.3, -133.5), (137.3, -132.8), (138.3, -132.8), (138.6, -132.5), (139.1, -132.5), (139.5, -132.1), (139.5, -131.8), (139.8, -131.6), (139.8, -131.1), (140.0, -130.8), (140.0, -130.6), (140.5, -130.1), (140.5, -131.8), (140.8, -132.1), (140.8, -132.5), (141.0, -132.8), (140.8, -133.0), (140.8, -134.3), (141.0, -134.5), (141.0, -134.8), (142.0, -135.7), (142.0, -136.0), (142.3, -136.2), (142.3, -136.5), (143.2, -137.5), (143.2, -137.7), (143.5, -138.0), (143.5, -138.5), (142.5, -137.5), (142.5, -137.2), (142.0, -136.7), (141.8, -136.7), (141.3, -136.2), (141.3, -136.0), (141.0, -135.7), (141.0, -135.5), (140.5, -135.0), (140.0, -135.0), (139.8, -134.8), (139.5, -134.8), (139.3, -134.5), (139.3, -134.0), (139.1, -133.8), (138.8, -133.8), (138.6, -134.0), (138.6, -135.0), (138.8, -135.3), (138.8, -138.2), (139.3, -138.7), (139.5, -138.7), (139.5, -140.9), (139.8, -141.2), (139.8, -141.4), (140.0, -141.7), (140.0, -143.1), (140.3, -143.4), (140.3, -143.6), (140.5, -143.9), (140.5, -144.1), (140.8, -144.4), (140.8, -144.8), (141.0, -145.1), (141.0, -145.3), (140.5, -145.8) (0.016, 0.024, 0.027)</w:t>
      </w:r>
    </w:p>
    <w:p>
      <w:r>
        <w:t>(141.3, -137.5), (141.0, -137.2), (140.8, -137.2), (140.5, -137.0), (140.5, -136.7), (140.3, -136.5), (140.0, -136.5), (139.8, -136.7), (139.8, -137.0), (140.3, -137.5), (140.3, -138.0), (140.3, -137.7), (140.0, -137.5), (140.0, -137.2), (139.8, -137.0), (139.8, -136.2), (140.0, -136.2) (0.204, 0.216, 0.220)</w:t>
      </w:r>
    </w:p>
    <w:p>
      <w:r>
        <w:t>(140.8, -143.4), (140.8, -141.7), (140.5, -141.4), (140.5, -141.2), (140.0, -140.7), (140.0, -138.9), (140.0, -140.7), (140.8, -141.4) (0.090, 0.098, 0.078)</w:t>
      </w:r>
    </w:p>
    <w:p>
      <w:r>
        <w:t>(140.8, -143.9), (140.8, -143.6), (140.5, -143.4), (140.5, -141.7), (140.0, -141.2), (140.0, -140.9), (140.3, -141.2), (140.3, -141.4), (140.5, -141.7), (140.5, -143.4), (140.8, -143.6) (0.063, 0.071, 0.051)</w:t>
      </w:r>
    </w:p>
    <w:p>
      <w:r>
        <w:t>(140.5, -138.5), (140.5, -137.5), (140.0, -137.0), (140.0, -136.7), (140.3, -136.7), (140.3, -137.0), (140.8, -137.5), (141.0, -137.5), (140.8, -137.5), (140.5, -137.7) (0.243, 0.251, 0.235)</w:t>
      </w:r>
    </w:p>
    <w:p>
      <w:r>
        <w:t>(142.3, -145.8), (142.3, -145.6), (142.0, -145.3), (142.0, -145.1), (141.8, -144.8), (141.8, -144.4), (141.5, -144.1), (141.5, -141.7), (141.3, -141.4), (141.3, -141.2), (141.0, -140.9), (141.0, -140.7), (140.8, -140.4), (140.8, -140.2), (140.5, -139.9), (140.5, -139.4), (140.5, -139.9), (140.8, -140.2), (140.8, -140.4), (141.0, -140.7), (141.0, -140.9), (141.3, -141.2), (141.3, -141.4), (141.5, -141.7), (141.5, -143.9), (141.8, -144.1), (141.8, -144.8), (142.3, -145.3) (0.173, 0.184, 0.180)</w:t>
      </w:r>
    </w:p>
    <w:p>
      <w:r>
        <w:t>(143.5, -148.0), (143.5, -147.8), (142.7, -147.1), (142.7, -146.3), (142.5, -146.1), (142.5, -145.3), (142.0, -144.8), (142.0, -144.1), (141.8, -143.9), (141.8, -141.7), (141.5, -141.4), (141.5, -141.2), (141.3, -140.9), (141.3, -140.7), (141.0, -140.4), (141.0, -140.2), (140.8, -139.9), (140.8, -139.7), (140.8, -139.9), (141.0, -140.2), (141.0, -140.4), (141.3, -140.7), (141.3, -140.9), (141.5, -141.2), (141.5, -141.4), (142.0, -141.9), (142.0, -144.6), (142.5, -145.1), (142.5, -146.1), (142.7, -146.3), (142.7, -146.8), (143.5, -147.6) (0.204, 0.216, 0.220)</w:t>
      </w:r>
    </w:p>
    <w:p>
      <w:r>
        <w:t>(144.7, -138.2), (144.5, -138.0), (144.5, -137.7), (144.0, -137.2), (144.0, -137.0), (143.2, -136.2), (143.2, -136.0), (142.7, -135.5), (142.7, -135.0), (142.5, -134.8), (142.5, -134.5), (142.3, -134.3), (142.3, -133.0), (142.5, -132.8), (142.5, -132.5), (142.7, -132.3), (142.7, -131.1), (143.2, -130.6), (143.2, -130.3), (143.5, -130.1), (143.5, -128.9), (142.7, -128.1), (143.5, -128.9), (143.5, -130.1), (143.2, -130.3), (143.2, -130.8), (143.0, -131.1), (143.0, -131.6), (143.2, -131.8), (143.2, -132.1), (143.7, -132.5), (144.0, -132.5), (144.2, -132.8), (144.2, -133.0), (144.0, -133.3), (143.7, -133.3), (143.5, -133.0), (143.2, -133.0), (143.0, -133.3), (142.7, -133.3), (142.5, -133.5), (142.5, -134.8), (142.7, -135.0), (142.7, -135.5), (143.2, -136.0), (143.2, -136.2), (144.0, -137.0), (144.0, -137.2), (144.5, -137.7), (144.5, -138.0) (0.204, 0.216, 0.220)</w:t>
      </w:r>
    </w:p>
    <w:p>
      <w:r>
        <w:t>(144.0, -138.9), (143.7, -138.9), (142.5, -137.7), (143.5, -138.7), (143.7, -138.5), (143.7, -138.2), (143.7, -138.5), (144.0, -138.7) (0.031, 0.039, 0.051)</w:t>
      </w:r>
    </w:p>
    <w:p>
      <w:r>
        <w:t>(144.5, -133.5), (142.7, -133.5), (143.0, -133.5), (143.2, -133.3), (143.5, -133.3), (143.7, -133.5), (144.0, -133.5), (144.5, -133.0), (144.5, -132.8), (144.0, -132.3), (143.7, -132.3), (143.5, -132.1), (143.5, -131.8), (143.2, -131.6), (143.2, -131.1), (143.2, -131.6), (143.7, -132.1), (144.0, -132.1), (144.5, -132.5) (0.243, 0.251, 0.235)</w:t>
      </w:r>
    </w:p>
    <w:p>
      <w:r>
        <w:t>(144.2, -139.4), (144.0, -139.2), (143.7, -139.2), (143.0, -138.5), (143.7, -139.2), (144.0, -139.2), (144.2, -138.9) (0.051, 0.063, 0.075)</w:t>
      </w:r>
    </w:p>
    <w:p>
      <w:r>
        <w:t>(144.7, -142.1), (144.5, -142.1), (144.0, -141.7), (144.2, -141.7) (0.373, 0.373, 0.369)</w:t>
      </w:r>
    </w:p>
    <w:p>
      <w:r>
        <w:t>(146.2, -141.7), (145.9, -141.7), (145.7, -141.4), (145.7, -141.2), (145.2, -140.7), (145.2, -140.4), (145.0, -140.2), (144.5, -140.2), (144.5, -139.9), (144.0, -139.4), (144.2, -139.7), (144.5, -139.4), (144.5, -138.9), (144.2, -138.7), (144.2, -138.5), (144.0, -138.2), (144.2, -138.5), (144.2, -138.7), (144.5, -138.9), (144.5, -139.2), (144.7, -139.4), (144.5, -139.7), (144.7, -139.9), (145.0, -139.9), (146.2, -141.2) (0.075, 0.090, 0.098)</w:t>
      </w:r>
    </w:p>
    <w:p>
      <w:r>
        <w:t>(145.0, -136.2), (145.0, -136.0), (145.5, -136.0), (145.5, -136.2) (0.243, 0.251, 0.235)</w:t>
      </w:r>
    </w:p>
    <w:p>
      <w:r>
        <w:t>(147.2, -137.2), (146.9, -137.0), (146.7, -137.2), (146.7, -137.5), (146.4, -137.2), (146.4, -137.0), (146.9, -137.0) (0.243, 0.251, 0.235)</w:t>
      </w:r>
    </w:p>
    <w:p>
      <w:r>
        <w:t>(147.2, -137.7), (146.9, -137.7), (146.9, -137.2), (147.2, -137.5) (0.204, 0.216, 0.220)</w:t>
      </w:r>
    </w:p>
    <w:p>
      <w:r>
        <w:t>(146.9, -138.0), (147.2, -138.0), (147.4, -137.7), (147.4, -138.0) (0.243, 0.251, 0.235)</w:t>
      </w:r>
    </w:p>
    <w:p>
      <w:r>
        <w:t>(153.6, -149.0), (153.3, -149.0), (153.1, -148.8), (152.8, -148.8), (151.9, -147.8), (151.6, -147.8), (150.6, -146.8), (151.6, -147.8), (151.9, -147.8), (152.6, -148.5), (152.8, -148.5), (153.1, -148.3), (152.6, -147.8), (152.6, -147.6), (152.3, -147.3), (152.3, -147.1), (152.1, -146.8), (152.1, -146.6), (150.9, -145.3), (150.9, -145.1), (149.4, -143.6), (149.4, -143.4), (146.7, -140.7), (146.7, -140.4), (146.2, -139.9), (146.2, -139.7), (145.2, -138.7), (145.2, -138.5), (145.0, -138.2), (145.0, -138.0), (144.7, -137.7), (144.7, -137.5), (144.0, -136.7), (144.0, -136.5), (143.2, -135.7), (143.2, -135.5), (143.0, -135.3), (143.0, -134.8), (142.7, -134.5), (142.7, -133.8), (144.5, -133.8), (144.7, -133.5), (144.7, -132.5), (144.0, -131.8), (143.7, -131.8), (143.5, -131.6), (143.5, -130.6), (143.7, -130.3), (143.7, -129.6), (144.0, -129.3), (144.0, -129.1), (143.7, -128.9), (143.7, -128.6), (142.7, -127.6), (142.7, -127.4), (142.7, -127.6), (143.5, -128.4), (143.7, -128.4), (144.2, -127.9), (144.2, -127.6), (144.5, -127.4), (144.5, -127.1), (144.7, -126.9), (145.9, -126.9), (146.9, -127.9), (147.2, -127.9), (147.4, -128.1), (147.7, -128.1), (148.2, -128.6), (148.2, -129.8), (148.4, -130.1), (148.4, -130.3), (149.1, -131.1), (150.6, -131.1), (150.9, -131.3), (149.6, -132.5), (149.4, -132.5), (148.4, -131.6), (147.4, -131.6), (147.2, -131.3), (146.9, -131.3), (146.7, -131.1), (146.4, -131.1), (146.2, -130.8), (145.7, -130.8), (145.0, -131.6), (145.0, -132.1), (145.9, -133.0), (145.9, -133.3), (146.2, -133.5), (146.2, -135.5), (146.4, -135.7), (146.4, -136.0), (146.9, -136.5), (147.2, -136.5), (147.7, -137.0), (147.7, -137.5), (147.9, -137.7), (147.9, -138.0), (148.7, -138.7), (148.7, -139.7), (148.4, -139.9), (148.2, -139.9), (147.4, -139.2), (147.4, -138.9), (146.4, -138.0), (146.2, -138.0), (146.2, -137.7), (145.7, -137.2), (145.2, -137.2), (145.0, -137.5), (145.0, -138.2), (145.5, -138.7), (145.5, -138.9), (146.2, -139.7), (146.2, -139.9), (146.7, -140.4), (146.7, -140.7), (149.4, -143.4), (149.4, -143.6), (150.9, -145.1), (150.9, -145.3), (152.1, -146.6), (152.1, -146.8), (152.3, -147.1), (152.3, -147.3), (153.6, -148.5) (0.251, 0.267, 0.271)</w:t>
      </w:r>
    </w:p>
    <w:p>
      <w:r>
        <w:t>(148.7, -144.1), (148.4, -144.1), (147.9, -143.6), (147.9, -143.4), (147.4, -142.9), (147.2, -142.9), (147.2, -142.6), (146.9, -142.4), (147.7, -143.1), (147.9, -143.1), (148.7, -143.9) (0.075, 0.090, 0.098)</w:t>
      </w:r>
    </w:p>
    <w:p>
      <w:r>
        <w:t>(149.9, -145.3), (149.1, -144.6), (148.9, -144.6), (148.7, -144.4), (148.4, -144.4), (146.9, -142.9), (146.9, -142.6), (146.2, -141.9), (146.4, -141.7), (146.4, -141.4), (146.4, -141.7), (147.7, -142.9), (147.9, -142.9), (148.9, -143.9), (148.9, -144.1), (149.9, -145.1) (0.106, 0.118, 0.118)</w:t>
      </w:r>
    </w:p>
    <w:p>
      <w:r>
        <w:t>(149.6, -134.0), (148.7, -134.0), (147.9, -133.3), (147.4, -133.3), (147.2, -133.0), (147.2, -132.3), (148.4, -132.3), (148.4, -132.5), (148.9, -133.0), (148.9, -133.3), (149.1, -133.5), (149.4, -133.5), (149.6, -133.8) (0.373, 0.373, 0.369)</w:t>
      </w:r>
    </w:p>
    <w:p>
      <w:r>
        <w:t>(152.1, -146.3), (151.1, -145.3), (151.1, -145.1), (149.6, -143.6), (149.6, -143.4), (146.9, -140.7), (146.9, -140.4), (146.4, -139.9), (146.4, -139.7), (145.7, -138.9), (145.7, -138.7), (145.2, -138.2), (145.2, -137.5), (145.7, -137.5), (145.9, -137.7), (145.9, -138.0), (146.2, -138.2), (146.4, -138.2), (147.2, -138.9), (147.2, -139.2), (148.2, -140.2), (148.4, -140.2), (148.9, -139.7), (148.9, -138.7), (148.2, -138.0), (148.2, -137.7), (147.9, -137.5), (147.9, -137.0), (147.2, -136.2), (146.9, -136.2), (146.7, -136.0), (146.7, -135.7), (146.4, -135.5), (146.4, -133.5), (146.2, -133.3), (146.2, -133.0), (145.2, -132.1), (145.2, -131.6), (145.7, -131.1), (146.2, -131.1), (146.4, -131.3), (146.7, -131.3), (146.9, -131.6), (147.2, -131.6), (147.4, -131.8), (148.4, -131.8), (149.4, -132.8), (149.6, -132.8), (151.1, -131.3), (150.6, -130.8), (149.1, -130.8), (148.7, -130.3), (148.7, -130.1), (148.4, -129.8), (148.4, -128.6), (147.7, -127.9), (147.4, -127.9), (147.2, -127.6), (146.9, -127.6), (145.9, -126.6), (144.7, -126.6), (144.2, -127.1), (144.2, -127.4), (144.0, -127.6), (144.0, -127.9), (143.7, -128.1), (143.5, -128.1), (143.0, -127.6), (143.0, -127.4), (142.7, -127.1), (142.7, -126.9), (143.2, -126.4), (143.5, -126.6), (143.7, -126.6), (144.0, -126.4), (144.2, -126.4), (144.5, -126.1), (144.5, -124.7), (145.2, -124.7), (145.5, -124.9), (145.9, -124.9), (146.2, -125.2), (146.4, -125.2), (146.7, -125.4), (147.7, -125.4), (146.2, -125.4), (145.9, -125.2), (145.7, -125.2), (145.5, -124.9), (145.0, -124.9), (144.7, -125.2), (144.7, -125.4), (145.0, -125.7), (145.0, -125.9), (145.5, -126.4), (145.7, -126.4), (146.9, -127.6), (147.2, -127.6), (147.4, -127.9), (147.7, -127.9), (147.9, -128.1), (148.2, -128.1), (148.2, -128.4), (149.1, -129.3), (149.6, -129.3), (149.9, -129.1), (150.4, -129.1), (150.6, -129.3), (150.9, -129.3), (151.1, -129.6), (151.4, -129.6), (151.6, -129.8), (153.3, -129.8), (153.6, -130.1), (153.8, -130.1), (154.1, -130.3), (154.6, -130.3), (154.8, -130.6), (155.1, -130.6), (156.0, -131.6), (156.3, -131.6), (156.5, -131.8), (156.8, -131.8), (157.8, -132.8), (158.0, -132.8), (158.2, -133.0), (158.5, -133.0), (158.7, -133.3), (159.0, -133.3), (159.2, -133.5), (160.0, -133.5), (160.2, -133.8), (160.7, -133.8), (161.0, -134.0), (161.2, -134.0), (161.2, -134.3), (160.0, -134.3), (159.7, -134.0), (159.2, -134.0), (159.0, -133.8), (158.7, -133.8), (158.5, -133.5), (158.0, -133.5), (157.8, -133.3), (157.5, -133.3), (157.3, -133.0), (157.0, -133.0), (156.8, -132.8), (156.5, -132.8), (156.3, -132.5), (156.0, -132.5), (155.8, -132.3), (155.5, -132.3), (155.1, -131.8), (154.3, -131.8), (154.1, -131.6), (153.8, -131.6), (153.1, -130.8), (152.8, -130.8), (152.6, -130.6), (151.9, -130.6), (151.4, -131.1), (151.4, -131.6), (150.1, -132.8), (150.1, -133.0), (151.9, -134.8), (152.1, -134.8), (152.6, -135.3), (152.6, -135.5), (152.8, -135.7), (152.8, -136.0), (153.1, -136.2), (153.1, -136.5), (153.6, -137.0), (153.6, -137.2), (154.6, -138.2), (154.6, -138.5), (155.1, -138.9), (155.1, -139.2), (155.3, -139.4), (155.3, -139.7), (156.0, -140.4), (156.0, -140.7), (156.3, -140.9), (156.3, -141.4), (156.0, -141.4), (155.3, -140.7), (155.3, -140.4), (152.3, -137.5), (152.3, -137.2), (151.4, -136.2), (151.1, -136.2), (150.9, -136.0), (150.9, -135.7), (149.6, -134.5), (149.4, -134.5), (148.9, -135.0), (148.7, -135.0), (147.9, -134.3), (147.4, -134.3), (146.9, -134.8), (146.9, -135.3), (147.7, -136.0), (147.7, -136.2), (147.9, -136.5), (147.9, -136.7), (148.2, -137.0), (148.2, -137.5), (149.1, -138.5), (149.1, -140.9), (149.4, -141.2), (149.4, -141.7), (149.1, -141.9), (149.1, -142.6), (149.4, -142.9), (149.4, -143.1), (150.1, -143.9), (150.1, -144.1), (151.1, -145.1), (151.1, -145.3) (0.302, 0.314, 0.314)</w:t>
      </w:r>
    </w:p>
    <w:p>
      <w:r>
        <w:t>(151.9, -139.2), (151.9, -138.7), (152.1, -138.9) (0.373, 0.373, 0.369)</w:t>
      </w:r>
    </w:p>
    <w:p>
      <w:r>
        <w:t>(152.6, -142.1), (152.3, -141.9), (152.6, -141.9) (0.635, 0.612, 0.584)</w:t>
      </w:r>
    </w:p>
    <w:p>
      <w:r>
        <w:t>(154.3, -138.7), (154.1, -138.5), (153.8, -138.5), (152.6, -137.2), (152.6, -137.0), (150.9, -135.3), (150.9, -134.5), (151.1, -134.8), (151.4, -134.8), (151.6, -135.0), (151.9, -135.0), (152.6, -135.7), (152.6, -136.0), (152.8, -136.2), (152.8, -136.5), (153.1, -136.7), (153.1, -137.0), (153.8, -137.7), (153.8, -138.0), (154.3, -138.5) (0.251, 0.267, 0.271)</w:t>
      </w:r>
    </w:p>
    <w:p>
      <w:r>
        <w:t>(154.8, -144.6), (154.6, -144.6), (154.3, -144.4), (154.3, -144.1), (153.3, -143.1), (153.1, -143.1), (152.8, -142.9), (152.6, -142.9), (152.3, -142.6), (152.1, -142.6), (150.9, -141.4), (150.9, -141.2), (150.6, -140.9), (150.6, -140.4), (150.4, -140.2), (150.4, -139.9), (150.6, -139.7), (150.9, -139.9), (151.1, -139.9), (151.6, -140.4), (151.9, -140.4), (152.6, -141.2), (152.8, -141.2), (153.1, -141.4), (153.1, -141.7), (153.6, -142.1), (153.8, -142.1), (154.1, -142.4), (154.6, -142.4), (154.8, -142.6), (155.1, -142.6), (155.5, -143.1), (155.5, -143.4), (155.3, -143.6), (155.3, -143.9), (155.1, -144.1), (155.1, -144.4) (0.561, 0.549, 0.529)</w:t>
      </w:r>
    </w:p>
    <w:p>
      <w:r>
        <w:t>(156.3, -152.5), (156.0, -152.2), (155.8, -152.2), (154.6, -151.0), (154.6, -150.8), (153.3, -149.5), (153.1, -149.5), (152.8, -149.3), (152.6, -149.3), (152.3, -149.0), (152.1, -149.0), (152.1, -148.8), (151.1, -147.8), (150.9, -147.8), (149.1, -146.1), (149.1, -145.8), (149.1, -146.1), (150.4, -147.3), (150.6, -147.3), (152.6, -149.3), (152.8, -149.3), (153.1, -149.5), (153.3, -149.5), (154.1, -150.3), (154.3, -150.3), (154.8, -150.8), (155.1, -150.5), (155.1, -150.0), (154.3, -149.3), (154.3, -149.0), (154.1, -148.8), (154.1, -148.5), (152.8, -147.3), (152.8, -147.1), (152.3, -146.6), (152.3, -146.3), (151.4, -145.3), (151.4, -145.1), (150.4, -144.1), (150.4, -143.9), (149.6, -143.1), (149.6, -142.9), (149.4, -142.6), (149.4, -141.9), (149.6, -141.7), (149.6, -141.2), (149.4, -140.9), (149.4, -138.5), (148.4, -137.5), (148.4, -137.0), (148.2, -136.7), (148.2, -136.5), (147.9, -136.2), (147.9, -136.0), (147.2, -135.3), (147.2, -134.8), (147.4, -134.5), (147.9, -134.5), (148.7, -135.3), (148.9, -135.3), (149.4, -134.8), (149.6, -134.8), (150.6, -135.7), (150.6, -136.0), (151.1, -136.5), (151.4, -136.5), (152.1, -137.2), (152.1, -137.5), (155.1, -140.4), (155.1, -140.7), (156.0, -141.7), (156.3, -141.7), (156.5, -141.4), (156.5, -140.9), (156.3, -140.7), (156.3, -140.4), (155.5, -139.7), (155.5, -139.4), (155.3, -139.2), (155.3, -138.9), (154.8, -138.5), (154.8, -138.2), (153.8, -137.2), (153.8, -137.0), (153.3, -136.5), (153.3, -136.2), (153.1, -136.0), (153.1, -135.7), (152.8, -135.5), (152.8, -135.3), (152.1, -134.5), (151.9, -134.5), (150.4, -133.0), (150.4, -132.8), (151.6, -131.6), (151.6, -131.1), (151.9, -130.8), (152.6, -130.8), (152.8, -131.1), (153.1, -131.1), (153.8, -131.8), (154.1, -131.8), (154.3, -132.1), (155.1, -132.1), (155.5, -132.5), (155.8, -132.5), (156.0, -132.8), (156.3, -132.8), (156.5, -133.0), (156.8, -133.0), (157.0, -133.3), (157.3, -133.3), (157.5, -133.5), (157.8, -133.5), (158.0, -133.8), (158.5, -133.8), (158.7, -134.0), (159.0, -134.0), (159.2, -134.3), (159.7, -134.3), (160.0, -134.5), (161.2, -134.5), (161.4, -134.3), (161.4, -134.0), (161.2, -133.8), (161.0, -133.8), (160.7, -133.5), (160.2, -133.5), (160.0, -133.3), (159.2, -133.3), (159.0, -133.0), (158.7, -133.0), (158.5, -132.8), (158.2, -132.8), (158.0, -132.5), (157.8, -132.5), (156.8, -131.6), (156.5, -131.6), (156.3, -131.3), (156.0, -131.3), (155.1, -130.3), (154.8, -130.3), (155.1, -130.3), (156.0, -131.3), (156.3, -131.3), (156.5, -131.6), (156.8, -131.6), (157.5, -132.3), (157.8, -132.3), (158.0, -132.5), (158.2, -132.5), (158.7, -133.0), (159.0, -133.0), (159.2, -133.3), (160.0, -133.3), (160.2, -133.5), (160.7, -133.5), (161.0, -133.8), (161.2, -133.8), (161.7, -134.3), (161.9, -134.3), (162.2, -134.5), (162.4, -134.5), (162.7, -134.8), (163.2, -134.8), (163.2, -135.0), (162.4, -135.0), (162.2, -134.8), (161.0, -134.8), (160.7, -134.5), (159.7, -134.5), (159.5, -134.3), (159.0, -134.3), (158.7, -134.0), (157.8, -134.0), (157.5, -133.8), (157.3, -133.8), (157.0, -133.5), (156.5, -133.5), (156.3, -133.3), (156.0, -133.3), (155.3, -132.5), (155.1, -132.5), (154.8, -132.3), (154.6, -132.3), (154.3, -132.1), (153.3, -132.1), (153.1, -132.3), (153.1, -133.0), (152.6, -133.0), (152.3, -132.8), (152.1, -132.8), (151.9, -132.5), (151.6, -132.5), (151.4, -132.3), (150.9, -132.8), (150.9, -133.0), (151.1, -133.3), (151.1, -133.5), (152.1, -134.5), (152.3, -134.5), (152.6, -134.8), (152.6, -135.0), (153.1, -135.5), (153.1, -136.0), (153.3, -136.2), (153.3, -136.5), (154.3, -137.5), (154.3, -137.7), (155.3, -138.7), (155.3, -138.9), (155.5, -139.2), (155.5, -139.4), (156.3, -140.2), (156.3, -140.4), (156.5, -140.7), (156.5, -140.9), (156.8, -141.2), (156.8, -141.4), (157.3, -141.9), (157.3, -142.1), (157.5, -142.4), (157.5, -142.6), (158.0, -143.1), (158.0, -143.4), (158.5, -143.9), (158.5, -144.1), (159.2, -144.8), (159.2, -145.1), (160.0, -145.8), (160.0, -146.3), (159.7, -146.3), (159.5, -146.1), (159.2, -146.1), (158.7, -145.6), (158.5, -145.6), (157.3, -144.4), (157.3, -143.9), (157.0, -143.6), (157.0, -143.4), (156.5, -142.9), (156.5, -142.6), (156.3, -142.4), (156.3, -142.1), (155.8, -141.7), (155.5, -141.7), (154.3, -140.4), (154.3, -140.2), (154.1, -139.9), (154.1, -139.7), (152.8, -138.5), (152.6, -138.5), (152.3, -138.2), (152.3, -138.0), (152.1, -137.7), (152.1, -137.5), (151.4, -136.7), (151.1, -136.7), (150.9, -136.5), (150.6, -136.5), (149.9, -135.7), (149.1, -135.7), (148.7, -136.2), (148.7, -137.0), (148.9, -137.2), (149.4, -137.2), (149.6, -137.0), (150.1, -137.0), (150.4, -137.2), (150.4, -138.0), (149.6, -138.7), (149.6, -138.9), (149.4, -139.2), (149.4, -139.9), (149.6, -140.2), (149.6, -140.7), (149.9, -140.9), (149.9, -141.4), (150.1, -141.7), (150.1, -143.4), (150.4, -143.6), (150.4, -143.9), (150.9, -144.4), (150.9, -144.6), (151.4, -145.1), (151.4, -145.3), (152.3, -146.3), (152.3, -146.6), (153.1, -147.3), (153.1, -147.6), (154.1, -148.5), (154.1, -148.8), (154.8, -149.5), (154.8, -149.8), (155.3, -150.3), (155.3, -150.5), (155.5, -150.8), (155.5, -151.0), (155.8, -151.2), (155.8, -151.7), (156.0, -152.0), (156.0, -152.2) (0.373, 0.373, 0.369)</w:t>
      </w:r>
    </w:p>
    <w:p>
      <w:r>
        <w:t>(154.3, -135.5), (154.8, -135.5), (155.3, -136.0), (155.5, -136.0), (155.5, -136.2), (154.6, -136.2), (154.3, -136.0) (0.635, 0.612, 0.584)</w:t>
      </w:r>
    </w:p>
    <w:p>
      <w:r>
        <w:t>(158.0, -132.3), (157.8, -132.1), (157.5, -132.1), (157.0, -131.6), (157.3, -131.8), (157.5, -131.8) (0.431, 0.431, 0.424)</w:t>
      </w:r>
    </w:p>
    <w:p>
      <w:r>
        <w:t>(159.2, -139.2), (159.0, -139.4), (158.5, -139.4), (158.2, -139.2), (158.0, -139.2), (157.8, -138.9), (157.5, -138.9), (157.3, -138.7), (157.3, -138.2), (157.5, -138.2), (157.8, -138.0), (158.5, -138.0), (158.7, -138.2), (159.0, -138.2), (159.2, -138.5) (0.502, 0.486, 0.463)</w:t>
      </w:r>
    </w:p>
    <w:p>
      <w:r>
        <w:t>(153.3, -134.8), (153.6, -134.5), (154.3, -134.5), (154.6, -134.3), (155.1, -134.3), (155.3, -134.5), (155.5, -134.5), (155.8, -134.8), (159.5, -134.8), (159.7, -135.0), (160.2, -135.0), (160.5, -135.3), (161.7, -135.3), (161.9, -135.5), (163.4, -135.5), (163.7, -135.7), (164.6, -135.7), (165.4, -136.5), (165.6, -136.5), (165.9, -136.7), (166.6, -136.0), (166.6, -136.5), (166.4, -136.7), (165.6, -136.7), (165.4, -136.5), (165.1, -136.5), (164.6, -136.0), (163.9, -136.0), (163.7, -135.7), (163.4, -135.7), (163.2, -135.5), (161.9, -135.5), (161.7, -135.3), (160.2, -135.3), (160.0, -135.0), (159.5, -135.0), (159.2, -134.8), (157.8, -134.8), (157.5, -135.0), (157.0, -135.0), (156.8, -135.3), (156.3, -135.3), (156.0, -135.0), (155.5, -135.0), (155.3, -134.8), (153.8, -134.8), (153.6, -135.0), (153.6, -136.0), (153.8, -136.2), (153.8, -136.5), (154.3, -137.0), (154.6, -137.0), (154.6, -137.2), (156.3, -138.9), (156.3, -139.2), (156.5, -139.4), (156.5, -139.7), (156.8, -139.9), (156.8, -140.2), (157.3, -140.7), (157.3, -140.9), (157.5, -141.2), (157.5, -141.4), (158.0, -141.9), (158.0, -142.1), (158.2, -142.4), (158.2, -142.9), (158.5, -143.1), (158.5, -143.4), (158.7, -143.6), (158.5, -143.4), (158.5, -143.1), (158.2, -142.9), (158.2, -142.6), (158.0, -142.4), (158.0, -142.1), (157.8, -141.9), (157.8, -141.7), (157.5, -141.4), (157.5, -141.2), (157.0, -140.7), (157.0, -140.4), (156.5, -139.9), (156.5, -139.7), (156.0, -139.2), (156.0, -138.9), (155.1, -138.0), (155.1, -137.7), (153.8, -136.5), (153.8, -136.2), (153.6, -136.0), (153.6, -135.5), (153.3, -135.3) (0.502, 0.486, 0.463)</w:t>
      </w:r>
    </w:p>
    <w:p>
      <w:r>
        <w:t>(158.7, -137.0), (158.5, -137.0), (158.2, -136.7), (158.0, -136.7), (157.8, -136.5), (157.8, -136.0), (158.0, -135.7), (158.2, -135.7), (158.5, -135.5), (158.7, -135.7), (159.2, -135.7), (159.5, -136.0), (159.5, -136.2) (0.635, 0.612, 0.584)</w:t>
      </w:r>
    </w:p>
    <w:p>
      <w:r>
        <w:t>(160.2, -142.1), (160.0, -142.1), (159.7, -141.9), (159.7, -141.7), (160.0, -141.7), (160.2, -141.9) (0.502, 0.486, 0.463)</w:t>
      </w:r>
    </w:p>
    <w:p>
      <w:r>
        <w:t>(162.9, -146.8), (162.2, -146.8), (161.4, -146.1), (161.2, -146.1), (161.0, -145.8), (160.7, -145.8), (160.7, -145.6), (159.5, -144.4), (159.5, -144.1), (159.2, -143.9), (159.2, -143.6), (159.0, -143.4), (159.0, -142.4), (159.2, -142.4), (159.5, -142.6), (159.7, -142.6), (160.0, -142.9), (160.5, -142.9), (160.7, -143.1), (161.2, -143.1), (161.7, -142.6), (161.7, -142.1), (160.5, -140.9), (160.2, -140.9), (160.0, -140.7), (159.7, -140.7), (159.7, -140.2), (160.2, -139.7), (160.5, -139.7), (160.7, -139.4), (160.7, -138.9), (161.4, -138.2), (161.7, -138.2), (161.9, -138.5), (161.9, -139.2), (161.7, -139.4), (161.7, -139.7), (161.9, -139.9), (161.9, -140.2), (162.7, -140.9), (162.9, -140.9), (162.9, -141.2), (163.2, -141.4), (163.4, -141.4), (163.7, -141.7), (163.9, -141.7), (164.2, -141.9), (164.4, -141.9), (164.4, -142.6), (164.2, -142.9), (164.2, -143.1), (163.7, -143.6), (162.4, -143.6), (161.9, -144.1), (161.9, -145.3), (162.4, -145.8), (162.7, -145.8), (162.9, -146.1), (162.9, -146.3), (163.2, -146.6) (0.635, 0.612, 0.584)</w:t>
      </w:r>
    </w:p>
    <w:p>
      <w:r>
        <w:t>(162.2, -142.9), (162.2, -142.4), (162.7, -141.9), (163.2, -141.9), (163.4, -142.1), (163.7, -142.1), (163.9, -142.4), (163.9, -142.9), (163.7, -143.1), (162.4, -143.1) (0.714, 0.682, 0.643)</w:t>
      </w:r>
    </w:p>
    <w:p>
      <w:r>
        <w:t>(168.6, -139.7), (168.6, -138.2), (167.4, -137.0), (167.4, -136.0), (167.1, -135.7), (167.1, -135.3), (166.9, -135.0), (166.9, -134.8), (166.4, -134.3), (165.9, -134.3), (165.6, -134.0), (164.9, -134.0), (164.6, -133.8), (163.2, -133.8), (162.9, -133.5), (162.7, -133.5), (162.4, -133.3), (162.2, -133.3), (161.9, -133.0), (161.4, -133.0), (161.2, -132.8), (160.7, -132.8), (160.5, -132.5), (160.0, -132.5), (159.7, -132.3), (159.5, -132.3), (159.2, -132.1), (159.0, -132.1), (158.5, -131.6), (158.2, -131.6), (157.5, -130.8), (157.0, -130.8), (156.8, -130.6), (156.5, -130.6), (155.3, -129.3), (156.8, -129.3), (157.0, -129.6), (157.3, -129.6), (158.0, -130.3), (158.0, -130.6), (158.2, -130.8), (158.5, -130.8), (158.7, -131.1), (161.7, -131.1), (161.9, -131.3), (162.4, -131.3), (162.7, -131.6), (163.9, -131.6), (164.2, -131.8), (164.9, -131.8), (165.1, -132.1), (167.4, -132.1), (167.6, -132.3), (168.3, -132.3), (168.8, -132.8), (168.8, -133.0), (169.3, -133.5), (169.6, -133.5), (170.1, -133.0), (170.1, -132.8), (170.3, -132.5), (170.3, -132.3), (170.8, -131.8), (170.8, -131.6), (170.8, -131.8), (170.3, -132.3), (170.3, -132.5), (170.1, -132.8), (170.1, -133.0), (169.8, -133.3), (169.8, -133.5), (169.6, -133.8), (169.3, -133.8), (168.6, -134.5), (168.6, -134.8), (167.8, -134.0), (167.8, -132.8), (167.6, -132.5), (167.4, -132.5), (167.1, -132.3), (166.4, -132.3), (166.1, -132.5), (165.4, -132.5), (165.1, -132.3), (164.9, -132.3), (164.6, -132.1), (164.2, -132.1), (163.9, -131.8), (162.4, -131.8), (162.2, -131.6), (160.7, -131.6), (160.5, -131.3), (160.0, -131.3), (159.7, -131.1), (159.0, -131.1), (158.7, -131.3), (158.7, -131.6), (159.2, -132.1), (159.5, -132.1), (159.7, -132.3), (160.0, -132.3), (160.2, -132.5), (160.5, -132.5), (160.7, -132.8), (161.2, -132.8), (161.4, -133.0), (161.9, -133.0), (162.2, -133.3), (162.4, -133.3), (162.7, -133.5), (162.9, -133.5), (163.2, -133.8), (165.1, -133.8), (165.4, -134.0), (165.9, -134.0), (166.1, -134.3), (166.6, -134.3), (166.9, -134.5), (166.9, -134.8), (167.1, -135.0), (167.1, -135.5), (167.4, -135.7), (167.4, -136.5), (167.6, -136.7), (167.6, -137.0), (168.3, -137.7), (168.3, -138.0), (168.6, -138.2) (0.714, 0.682, 0.643)</w:t>
      </w:r>
    </w:p>
    <w:p>
      <w:r>
        <w:t>(165.6, -134.8), (165.1, -134.8), (164.9, -135.0), (164.6, -135.0), (164.4, -134.8), (164.2, -134.8), (163.9, -134.5), (163.7, -134.5), (164.2, -134.5), (164.4, -134.8) (0.502, 0.486, 0.463)</w:t>
      </w:r>
    </w:p>
    <w:p>
      <w:r>
        <w:t>(165.9, -148.3), (165.9, -148.0), (165.6, -147.8), (164.9, -147.8), (164.6, -148.0), (164.2, -148.0), (163.9, -148.3), (163.9, -147.6), (163.7, -147.3), (163.7, -146.8), (163.9, -146.6), (163.9, -146.3), (164.4, -145.8), (164.4, -145.6), (165.4, -144.6), (165.4, -142.4), (165.1, -142.1), (165.1, -141.7), (165.4, -141.4), (165.6, -141.4), (166.1, -140.9), (166.1, -140.2), (165.6, -139.7), (165.1, -140.2), (164.4, -140.2), (163.9, -139.7), (163.9, -139.4), (163.7, -139.2), (163.7, -138.5), (163.9, -138.5), (164.4, -138.0), (164.4, -137.5), (163.9, -137.0), (163.4, -137.0), (163.2, -137.2), (161.9, -137.2), (161.7, -137.5), (161.2, -137.5), (161.2, -137.2), (160.7, -136.7), (160.7, -136.5), (160.5, -136.2), (160.5, -136.0), (162.2, -136.0), (162.4, -136.2), (163.2, -136.2), (163.9, -137.0), (164.6, -137.0), (164.9, -137.2), (165.1, -137.2), (165.1, -138.0), (164.9, -138.2), (164.9, -138.7), (165.6, -139.4), (165.9, -139.4), (166.1, -139.2), (166.1, -138.7), (166.4, -138.5), (166.4, -138.0), (167.1, -137.2), (167.1, -136.0), (166.9, -135.7), (166.9, -135.3), (166.1, -134.5), (165.9, -134.5), (165.6, -134.3), (164.6, -134.3), (164.4, -134.0), (163.4, -134.0), (164.6, -134.0), (164.9, -134.3), (165.6, -134.3), (165.9, -134.5), (166.4, -134.5), (166.6, -134.8), (166.6, -135.0), (166.9, -135.3), (166.9, -135.7), (167.1, -136.0), (167.1, -137.0), (168.3, -138.2), (168.3, -139.9), (168.3, -138.5), (167.8, -138.0), (167.6, -138.0), (167.1, -138.5), (167.1, -140.4), (167.4, -140.7), (167.4, -140.9), (167.6, -141.2), (168.1, -140.7), (168.1, -140.4), (168.1, -140.7), (167.8, -140.9), (167.8, -141.2), (167.6, -141.4), (167.4, -141.4), (167.1, -141.2), (167.1, -138.7), (166.9, -138.5), (166.6, -138.5), (166.4, -138.7), (166.4, -138.9), (166.1, -139.2), (166.1, -139.9), (166.4, -140.2), (166.4, -141.2), (165.6, -141.9), (165.6, -143.9), (165.4, -144.1), (165.4, -144.6), (165.1, -144.8), (165.1, -145.1), (164.2, -146.1), (164.2, -146.6), (163.9, -146.8), (163.9, -147.1), (164.2, -147.3), (164.2, -147.6), (164.4, -147.8), (165.1, -147.8), (165.4, -147.6), (165.6, -147.6), (165.9, -147.3), (165.9, -147.6), (166.1, -147.8), (166.1, -148.0) (0.635, 0.612, 0.584)</w:t>
      </w:r>
    </w:p>
    <w:p>
      <w:r>
        <w:t>(165.9, -136.0), (165.6, -136.0), (165.4, -135.7), (165.4, -135.5), (165.6, -135.3), (165.9, -135.5) (0.373, 0.373, 0.369)</w:t>
      </w:r>
    </w:p>
    <w:p>
      <w:r>
        <w:t>(168.8, -139.2), (168.8, -138.2), (168.6, -138.0), (168.6, -137.7), (167.8, -137.0), (167.8, -136.7), (167.6, -136.5), (167.6, -135.7), (167.4, -135.5), (167.4, -135.0), (167.1, -134.8), (167.1, -134.5), (166.6, -134.0), (166.1, -134.0), (165.9, -133.8), (165.4, -133.8), (165.1, -133.5), (163.2, -133.5), (162.9, -133.3), (162.7, -133.3), (162.4, -133.0), (162.2, -133.0), (161.9, -132.8), (161.4, -132.8), (161.2, -132.5), (160.7, -132.5), (160.5, -132.3), (160.2, -132.3), (160.0, -132.1), (159.7, -132.1), (159.5, -131.8), (159.2, -131.8), (159.0, -131.6), (159.0, -131.3), (159.7, -131.3), (160.0, -131.6), (160.5, -131.6), (160.7, -131.8), (162.2, -131.8), (162.4, -132.1), (163.9, -132.1), (164.2, -132.3), (164.6, -132.3), (164.9, -132.5), (165.1, -132.5), (165.4, -132.8), (166.1, -132.8), (166.4, -132.5), (167.1, -132.5), (167.4, -132.8), (167.6, -132.8), (167.6, -134.0), (168.6, -135.0), (168.8, -134.8), (168.8, -134.5), (169.3, -134.0), (169.6, -134.0), (170.1, -133.5), (170.1, -133.3), (170.3, -133.0), (170.3, -132.8), (170.6, -132.5), (170.6, -132.3), (171.0, -131.8), (171.0, -131.3), (171.0, -131.8), (170.8, -132.1), (170.8, -132.3), (170.3, -132.8), (170.3, -133.0), (170.1, -133.3), (170.1, -133.5), (169.8, -133.8), (169.8, -134.0), (169.6, -134.0), (169.1, -134.5), (169.1, -135.0), (168.8, -135.3) (0.796, 0.749, 0.698)</w:t>
      </w:r>
    </w:p>
    <w:p>
      <w:r>
        <w:t>(167.6, -140.9), (167.6, -140.7), (167.4, -140.4), (167.4, -138.5), (167.6, -138.2), (167.8, -138.2), (168.1, -138.5), (168.1, -140.2), (167.8, -140.4), (167.8, -140.7) (0.561, 0.549, 0.529)</w:t>
      </w:r>
    </w:p>
    <w:p>
      <w:r>
        <w:t>(167.6, -139.9), (167.6, -139.2), (167.8, -138.9), (167.8, -139.9) (0.502, 0.486, 0.463)</w:t>
      </w:r>
    </w:p>
    <w:p>
      <w:r>
        <w:t>(168.6, -142.1), (168.6, -141.4), (168.8, -141.2), (168.8, -140.9), (169.1, -140.9), (169.1, -141.7) (0.973, 0.961, 0.933)</w:t>
      </w:r>
    </w:p>
    <w:p>
      <w:r>
        <w:t>(169.3, -139.4), (169.3, -137.2), (169.6, -137.0), (169.6, -135.0), (169.8, -134.8), (169.8, -136.5), (169.6, -136.7), (169.6, -138.9), (169.3, -139.2) (0.973, 0.961, 0.933)</w:t>
      </w:r>
    </w:p>
    <w:p>
      <w:r>
        <w:t>(167.6, -146.1), (167.6, -143.1), (168.1, -142.6), (168.1, -142.1), (168.3, -141.9), (168.3, -141.4), (168.6, -141.2), (168.6, -140.9), (168.8, -140.7), (168.8, -139.7), (169.1, -139.4), (169.1, -135.3), (169.3, -135.0), (169.3, -134.5), (169.6, -134.3), (169.8, -134.3), (170.1, -134.0), (170.1, -133.8), (170.3, -133.5), (170.3, -133.3), (170.6, -133.0), (170.6, -132.8), (171.3, -132.1), (171.3, -130.8), (171.5, -130.6), (171.5, -130.3), (171.8, -130.1), (172.0, -130.1), (172.0, -131.1), (171.8, -131.3), (171.8, -131.6), (171.3, -132.1), (171.3, -132.3), (171.0, -132.5), (171.0, -133.3), (170.8, -133.5), (170.8, -134.0), (170.3, -134.5), (170.3, -135.0), (170.1, -135.3), (170.1, -136.5), (169.8, -136.7), (169.8, -139.4), (169.6, -139.7), (169.6, -140.2), (169.3, -140.4), (169.3, -141.4), (169.3, -140.9), (169.1, -140.7), (168.8, -140.7), (168.6, -140.9), (168.6, -141.2), (168.3, -141.4), (168.3, -142.1), (168.6, -142.4), (169.1, -141.9), (169.1, -142.1), (168.3, -142.9), (168.3, -143.1), (168.1, -143.4), (168.1, -144.1), (167.8, -144.4), (167.8, -145.6), (167.6, -145.8) (0.902, 0.871, 0.827)</w:t>
      </w:r>
    </w:p>
    <w:p>
      <w:r>
        <w:t>(169.8, -143.9), (169.8, -143.6), (170.1, -143.9), (170.3, -143.6), (170.3, -143.4), (170.1, -143.1), (170.3, -143.1), (170.3, -143.6), (170.1, -143.9) (0.173, 0.184, 0.180)</w:t>
      </w:r>
    </w:p>
    <w:p>
      <w:r>
        <w:t>(170.1, -142.9), (170.3, -142.6), (170.3, -142.9) (0.216, 0.196, 0.161)</w:t>
      </w:r>
    </w:p>
    <w:p>
      <w:r>
        <w:t>(171.5, -145.3), (171.3, -145.1), (171.3, -144.8), (171.0, -144.6), (171.0, -142.9), (171.3, -142.9), (171.3, -143.1), (171.5, -143.4) (0.306, 0.286, 0.251)</w:t>
      </w:r>
    </w:p>
    <w:p>
      <w:r>
        <w:t>(172.3, -143.1), (172.3, -142.9), (171.5, -142.1), (171.3, -142.1), (171.0, -141.9), (170.8, -142.1), (170.3, -142.1), (170.8, -141.7), (170.8, -140.2), (170.8, -141.7), (171.3, -142.1), (171.5, -142.1), (171.8, -142.4), (172.0, -142.4), (172.0, -142.6), (172.3, -142.9) (0.255, 0.231, 0.196)</w:t>
      </w:r>
    </w:p>
    <w:p>
      <w:r>
        <w:t>(171.3, -139.2), (171.3, -137.0), (171.5, -136.7), (171.5, -136.0), (171.8, -135.7), (171.8, -135.5), (172.0, -135.3), (172.0, -135.0), (172.3, -134.8), (172.3, -133.8), (172.5, -133.8), (172.5, -134.5), (172.3, -134.8), (172.3, -135.5), (172.0, -135.7), (172.0, -136.2), (171.8, -136.5), (171.8, -137.2), (171.5, -137.5), (171.5, -139.2) (0.063, 0.071, 0.051)</w:t>
      </w:r>
    </w:p>
    <w:p>
      <w:r>
        <w:t>(171.3, -140.4), (171.3, -140.2), (171.5, -140.2), (171.8, -139.9), (171.8, -139.4), (172.0, -139.2), (172.0, -137.5), (172.3, -137.5), (172.3, -138.5), (172.5, -138.7), (172.5, -139.2), (172.3, -139.2), (171.8, -139.7), (171.8, -140.2), (171.5, -140.4) (0.129, 0.129, 0.094)</w:t>
      </w:r>
    </w:p>
    <w:p>
      <w:r>
        <w:t>(172.8, -142.9), (172.5, -142.6), (172.5, -142.4), (171.8, -141.7), (171.0, -141.7), (171.0, -141.2), (171.0, -141.4), (171.3, -141.7), (172.0, -141.7), (172.5, -142.1), (172.5, -142.6) (0.216, 0.196, 0.161)</w:t>
      </w:r>
    </w:p>
    <w:p>
      <w:r>
        <w:t>(173.5, -143.1), (173.3, -142.9), (173.3, -142.6), (173.0, -142.4), (173.0, -142.1), (172.8, -141.9), (172.8, -141.4), (172.3, -140.9), (171.8, -140.9), (171.5, -141.2), (171.3, -140.9), (171.5, -141.2), (172.0, -140.7), (172.3, -140.7), (172.3, -140.9), (172.8, -141.4), (172.8, -141.9), (173.0, -142.1), (173.0, -142.4), (173.3, -142.6), (173.3, -142.9) (0.180, 0.161, 0.125)</w:t>
      </w:r>
    </w:p>
    <w:p>
      <w:r>
        <w:t>(173.0, -133.8), (173.0, -133.5), (173.3, -133.5), (173.5, -133.8), (174.0, -133.3), (173.5, -133.8), (173.3, -133.5) (0.129, 0.129, 0.094)</w:t>
      </w:r>
    </w:p>
    <w:p>
      <w:r>
        <w:t>(173.0, -133.0), (173.3, -133.0), (173.8, -132.5), (173.8, -131.8), (173.8, -132.5), (173.5, -132.8), (173.5, -133.0) (0.063, 0.071, 0.051)</w:t>
      </w:r>
    </w:p>
    <w:p>
      <w:r>
        <w:t>(176.2, -139.4), (176.0, -139.4), (175.7, -139.7), (175.0, -139.7), (174.7, -139.4), (174.7, -139.2), (174.5, -138.9), (174.5, -137.5), (174.2, -137.2), (173.8, -137.2), (173.3, -137.7), (173.0, -137.7), (173.0, -137.5), (172.8, -137.2), (172.8, -136.2), (173.0, -136.0), (173.0, -135.7), (173.3, -135.5), (173.5, -135.5), (174.0, -136.0), (174.2, -136.0), (174.7, -135.5), (175.0, -135.5), (175.0, -135.7), (175.7, -136.5), (175.7, -138.2), (176.0, -138.5), (176.0, -139.2) (0.173, 0.184, 0.180)</w:t>
      </w:r>
    </w:p>
    <w:p>
      <w:r>
        <w:t>(174.2, -143.4), (174.2, -143.1), (174.0, -142.9), (174.0, -142.6), (173.8, -142.4), (173.8, -142.1), (173.5, -141.9), (173.5, -141.7), (173.8, -141.4), (173.8, -141.2), (176.2, -141.2), (176.2, -142.6), (176.0, -142.9), (175.7, -142.9), (175.5, -142.6), (175.5, -142.4), (175.2, -142.1), (175.2, -141.9), (175.0, -141.7), (174.5, -141.7), (174.2, -141.9), (174.2, -142.1), (174.5, -142.4), (174.5, -142.6), (174.2, -142.9), (174.5, -143.1) (0.129, 0.129, 0.094)</w:t>
      </w:r>
    </w:p>
    <w:p>
      <w:r>
        <w:t>(175.2, -140.2), (175.0, -139.9), (174.7, -139.9), (174.5, -139.7), (174.5, -139.2), (174.2, -138.9), (174.2, -138.2), (174.0, -138.0), (173.5, -138.0), (173.3, -138.2), (173.0, -138.2), (173.0, -138.0), (172.8, -137.7), (172.8, -137.5), (172.8, -137.7), (173.0, -138.0), (173.3, -138.0), (173.8, -137.5), (174.2, -137.5), (174.2, -138.9), (174.5, -139.2), (174.5, -139.4), (175.0, -139.9), (175.7, -139.9), (176.0, -139.7), (176.2, -139.7), (176.5, -139.4), (176.2, -139.2), (176.2, -138.5), (176.0, -138.2), (176.0, -136.5), (175.2, -135.7), (175.2, -135.5), (175.0, -135.3), (174.7, -135.3), (174.2, -135.7), (174.0, -135.7), (173.8, -135.5), (174.2, -135.5), (174.5, -135.3), (175.0, -135.3), (175.2, -135.5), (175.2, -135.7), (176.0, -136.5), (176.0, -137.7), (176.2, -138.0), (176.2, -138.2), (176.5, -138.5), (176.5, -139.4), (176.0, -139.9), (175.5, -139.9) (0.180, 0.161, 0.125)</w:t>
      </w:r>
    </w:p>
    <w:p>
      <w:r>
        <w:t>(174.7, -134.3), (174.7, -133.8), (175.0, -133.8), (175.0, -134.3) (0.180, 0.161, 0.125)</w:t>
      </w:r>
    </w:p>
    <w:p>
      <w:r>
        <w:t>(177.0, -149.0), (177.0, -148.5), (176.7, -148.3), (176.5, -148.3), (176.5, -148.0), (175.2, -146.8), (175.2, -146.6), (175.0, -146.3), (175.0, -145.8), (174.7, -145.6), (174.7, -145.3), (174.5, -145.1), (174.5, -144.6), (174.2, -144.4), (174.2, -144.1), (174.0, -143.9), (174.0, -143.6), (173.8, -143.4), (173.8, -143.1), (173.5, -142.9), (173.5, -142.6), (173.3, -142.4), (173.3, -142.1), (173.0, -141.9), (173.0, -141.4), (172.5, -140.9), (172.5, -140.7), (172.3, -140.4), (172.0, -140.4), (171.5, -140.9), (171.3, -140.7), (171.5, -140.7), (172.0, -140.2), (172.0, -139.7), (172.3, -139.4), (172.5, -139.4), (172.8, -139.2), (172.8, -138.7), (172.5, -138.5), (172.5, -137.5), (172.3, -137.2), (172.5, -137.0), (172.5, -136.2), (172.8, -136.0), (172.8, -135.5), (173.0, -135.3), (173.0, -134.0), (173.3, -133.8), (173.5, -134.0), (174.2, -133.3), (174.2, -133.0), (174.7, -133.0), (175.5, -132.3), (175.7, -132.5), (175.7, -134.0), (176.2, -134.5), (176.5, -134.3), (176.5, -134.8), (176.7, -135.0), (177.2, -135.0), (177.4, -134.8), (177.4, -133.5), (177.7, -133.3), (177.7, -132.3), (178.4, -131.6), (178.2, -131.3), (177.7, -131.3), (177.4, -131.1), (177.2, -131.1), (177.2, -130.3), (178.2, -130.3), (178.7, -129.8), (178.7, -129.1), (178.4, -128.9), (178.4, -128.6), (177.9, -128.1), (177.9, -127.9), (178.2, -127.6), (179.2, -127.6), (179.4, -127.4), (179.4, -127.1), (180.2, -127.1), (180.4, -126.9), (181.1, -126.9), (181.1, -127.4), (181.4, -127.6), (181.4, -128.9), (181.6, -129.1), (181.4, -129.3), (181.4, -131.1), (181.6, -131.3), (181.6, -136.7), (181.4, -137.0), (181.4, -137.7), (181.9, -138.2), (181.9, -138.9), (181.6, -138.9), (181.4, -139.2), (181.1, -139.2), (180.9, -139.4), (180.4, -139.4), (180.2, -139.7), (179.7, -139.7), (179.4, -139.9), (178.7, -139.9), (178.4, -139.7), (177.7, -139.7), (177.0, -140.4), (177.0, -140.7), (176.7, -140.9), (173.8, -140.9), (173.5, -141.2), (173.5, -141.4), (173.3, -141.7), (173.3, -141.9), (173.5, -142.1), (173.5, -142.4), (173.8, -142.6), (173.8, -142.9), (174.0, -143.1), (174.0, -143.4), (174.2, -143.6), (174.2, -143.9), (174.5, -144.1), (174.5, -144.4), (175.2, -145.1), (175.2, -145.3), (175.5, -145.6), (175.5, -145.8), (175.7, -146.1), (175.7, -146.3), (176.7, -147.3), (177.0, -147.3), (177.2, -147.6), (177.2, -147.8), (177.4, -148.0), (177.4, -148.5), (177.2, -148.5), (177.0, -148.8) (0.137, 0.145, 0.137)</w:t>
      </w:r>
    </w:p>
    <w:p>
      <w:r>
        <w:t>(176.5, -133.8), (176.7, -133.5), (176.5, -133.3), (177.0, -133.3), (177.0, -133.5), (176.7, -133.5) (0.106, 0.118, 0.118)</w:t>
      </w:r>
    </w:p>
    <w:p>
      <w:r>
        <w:t>(176.5, -142.1), (176.5, -141.2), (176.7, -141.4), (177.0, -141.2), (177.0, -140.9), (177.2, -140.9), (177.4, -140.7), (177.4, -140.4), (177.7, -140.2), (177.7, -139.9), (177.9, -139.9), (177.9, -140.2), (178.2, -140.4), (177.9, -140.4), (177.7, -140.7), (177.4, -140.7), (177.2, -140.9), (177.2, -141.2), (176.7, -141.7), (176.7, -141.9) (0.106, 0.118, 0.118)</w:t>
      </w:r>
    </w:p>
    <w:p>
      <w:r>
        <w:t>(178.4, -140.7), (178.4, -140.4), (178.2, -140.2), (178.2, -139.9), (178.4, -139.9), (178.7, -140.2), (179.4, -140.2), (179.7, -139.9), (180.2, -139.9), (180.4, -139.7), (180.9, -139.7), (181.1, -139.4), (181.4, -139.4), (181.6, -139.2), (181.9, -139.2), (182.1, -138.9), (182.1, -138.2), (181.6, -137.7), (181.6, -137.0), (181.9, -136.7), (181.9, -131.3), (181.6, -131.1), (181.6, -129.3), (181.9, -129.1), (181.6, -128.9), (181.6, -127.6), (181.4, -127.4), (181.4, -126.9), (181.1, -126.6), (180.4, -126.6), (180.2, -126.9), (179.4, -126.9), (179.2, -127.1), (179.2, -127.4), (178.2, -127.4), (177.7, -127.9), (177.7, -128.1), (178.2, -128.6), (178.2, -128.9), (178.4, -129.1), (178.4, -129.8), (178.2, -130.1), (177.2, -130.1), (177.0, -130.3), (177.0, -131.1), (177.2, -131.3), (177.4, -131.3), (177.7, -131.6), (178.2, -131.6), (177.4, -132.3), (177.4, -133.3), (177.2, -133.5), (177.2, -133.8), (177.0, -134.0), (177.2, -134.3), (177.2, -134.8), (176.7, -134.8), (176.7, -134.3), (176.5, -134.0), (176.2, -134.3), (176.0, -134.0), (176.0, -132.5), (175.5, -132.1), (174.7, -132.8), (175.0, -132.5), (175.0, -131.6), (175.2, -131.6), (175.5, -131.8), (176.0, -131.8), (176.2, -132.1), (176.5, -131.8), (176.5, -131.6), (176.7, -131.3), (176.7, -130.3), (176.5, -130.1), (176.5, -129.8), (176.0, -129.3), (176.0, -129.1), (176.2, -128.9), (176.5, -128.9), (176.7, -129.1), (177.0, -129.1), (177.0, -129.3), (177.4, -129.8), (177.9, -129.8), (178.2, -129.6), (178.2, -129.1), (177.9, -128.9), (177.7, -128.9), (177.4, -128.6), (177.4, -127.1), (177.2, -126.9), (177.0, -127.1), (176.7, -126.9), (177.0, -127.1), (177.4, -126.6), (177.7, -126.9), (178.4, -126.9), (178.7, -126.6), (178.7, -126.1), (179.2, -125.7), (179.2, -125.4), (179.4, -125.4), (179.7, -125.2), (180.2, -125.2), (180.4, -124.9), (180.6, -124.9), (181.1, -124.4), (181.9, -124.4), (182.1, -124.7), (182.1, -124.9), (181.9, -125.2), (181.9, -126.4), (182.1, -126.6), (182.1, -127.4), (182.4, -127.6), (182.4, -127.9), (182.6, -128.1), (182.6, -128.9), (182.9, -129.1), (182.9, -131.1), (182.6, -131.3), (182.6, -133.3), (182.4, -133.5), (182.4, -134.3), (182.1, -134.5), (182.1, -137.0), (182.6, -137.5), (182.6, -137.7), (182.9, -138.0), (183.4, -138.0), (183.8, -138.5), (184.1, -138.5), (184.1, -138.9), (183.4, -139.7), (182.4, -139.7), (182.1, -139.9), (180.9, -139.9), (180.6, -140.2), (180.2, -140.2), (179.9, -140.4), (179.4, -140.4), (179.2, -140.7) (0.129, 0.129, 0.094)</w:t>
      </w:r>
    </w:p>
    <w:p>
      <w:r>
        <w:t>(179.7, -142.4), (179.9, -142.1), (179.7, -141.9), (179.9, -141.9), (180.2, -142.1), (179.9, -142.4) (0.051, 0.035, 0.020)</w:t>
      </w:r>
    </w:p>
    <w:p>
      <w:r>
        <w:t>(180.6, -142.1), (180.4, -142.4), (180.2, -142.4), (180.4, -142.1), (179.9, -141.7), (180.4, -141.7), (180.6, -141.9) (0.031, 0.039, 0.051)</w:t>
      </w:r>
    </w:p>
    <w:p>
      <w:r>
        <w:t>(177.9, -142.1), (177.9, -141.7), (178.2, -141.7), (178.4, -141.9), (178.9, -141.9), (179.7, -141.2), (180.2, -141.2), (180.4, -140.9), (183.8, -140.9), (183.8, -141.9), (183.6, -142.1), (183.1, -142.1), (182.9, -142.4), (181.9, -142.4), (181.6, -142.6), (181.4, -142.6), (181.1, -142.9), (180.6, -142.9), (180.4, -143.1), (178.7, -143.1), (178.4, -142.9), (178.4, -142.6) (0.063, 0.071, 0.051)</w:t>
      </w:r>
    </w:p>
    <w:p>
      <w:r>
        <w:t>(189.3, -145.6), (188.8, -145.6), (188.3, -145.1), (188.3, -144.1), (188.5, -143.9), (188.5, -142.9), (188.3, -142.6), (187.8, -142.6), (187.5, -142.9), (187.5, -143.9), (187.3, -144.1), (187.3, -144.6), (187.0, -144.8), (186.6, -144.8), (186.3, -145.1), (186.1, -145.1), (185.8, -145.3), (185.6, -145.1), (185.3, -145.3), (185.8, -144.8), (186.1, -144.8), (186.3, -144.6), (186.6, -144.6), (187.0, -144.1), (187.0, -143.4), (186.8, -143.1), (186.8, -142.9), (186.6, -142.6), (185.6, -142.6), (185.3, -142.9), (185.1, -142.6), (182.9, -142.6), (182.6, -142.9), (182.1, -142.9), (181.6, -143.4), (181.4, -143.4), (181.1, -143.6), (180.6, -143.6), (180.4, -143.9), (180.2, -143.6), (179.7, -143.6), (179.4, -143.9), (178.9, -143.9), (178.7, -143.6), (178.2, -143.6), (177.7, -143.1), (177.2, -143.1), (177.0, -142.9), (176.7, -143.1), (176.2, -143.1), (176.0, -143.4), (176.0, -143.9), (175.7, -144.1), (175.2, -144.1), (175.2, -143.9), (174.7, -143.4), (174.7, -142.4), (174.5, -142.1), (174.5, -141.9), (175.0, -141.9), (175.0, -142.1), (175.2, -142.4), (175.2, -142.6), (175.7, -143.1), (176.0, -143.1), (176.5, -142.6), (176.5, -142.4), (177.0, -141.9), (177.0, -141.7), (177.4, -141.2), (177.4, -140.9), (177.7, -140.9), (177.9, -140.7), (178.2, -140.7), (178.4, -140.9), (179.2, -140.9), (179.4, -140.7), (179.9, -140.7), (180.2, -140.4), (180.6, -140.4), (180.9, -140.2), (182.1, -140.2), (182.4, -139.9), (183.4, -139.9), (184.3, -138.9), (184.3, -138.5), (184.1, -138.2), (183.8, -138.2), (183.4, -137.7), (182.9, -137.7), (182.9, -137.5), (182.6, -137.2), (182.6, -136.2), (182.4, -136.0), (182.4, -134.5), (182.6, -134.3), (182.6, -133.5), (182.9, -133.3), (182.9, -131.3), (183.1, -131.1), (183.1, -129.1), (182.9, -128.9), (182.9, -128.1), (182.6, -127.9), (182.6, -127.6), (182.4, -127.4), (182.4, -126.6), (182.1, -126.4), (182.1, -125.2), (182.4, -124.9), (182.4, -124.7), (181.9, -124.2), (181.1, -124.2), (180.6, -124.7), (180.4, -124.7), (180.2, -124.9), (179.7, -124.9), (179.4, -125.2), (179.2, -125.2), (178.9, -125.4), (178.9, -125.7), (178.4, -126.1), (178.4, -126.6), (177.7, -126.6), (177.4, -126.4), (177.2, -126.4), (177.0, -126.1), (176.2, -126.1), (176.0, -126.4), (176.0, -126.6), (176.5, -127.1), (176.7, -127.1), (177.0, -127.4), (177.2, -127.4), (177.2, -128.6), (177.7, -129.1), (177.9, -129.1), (177.9, -129.6), (177.4, -129.6), (177.2, -129.3), (177.2, -129.1), (177.0, -128.9), (176.7, -128.9), (176.5, -128.6), (176.2, -128.6), (175.7, -129.1), (175.7, -129.3), (176.2, -129.8), (176.2, -130.1), (176.5, -130.3), (176.5, -131.3), (176.2, -131.6), (176.2, -131.8), (176.5, -132.1), (177.0, -132.1), (177.2, -132.3), (177.2, -132.8), (177.0, -133.0), (176.5, -133.0), (176.5, -132.1), (176.0, -131.6), (175.7, -131.6), (175.0, -130.8), (174.2, -131.6), (174.2, -131.8), (174.0, -132.1), (174.0, -132.5), (173.8, -132.8), (173.8, -133.0), (173.5, -133.3), (173.0, -133.3), (172.8, -133.5), (172.8, -134.5), (172.5, -134.8), (172.5, -135.5), (172.3, -135.7), (172.3, -136.2), (172.0, -136.5), (172.0, -137.2), (171.8, -137.5), (171.8, -139.2), (171.5, -139.4), (171.5, -139.9), (171.3, -139.9), (171.3, -139.4), (171.5, -139.4), (171.8, -139.2), (171.8, -137.5), (172.0, -137.2), (172.0, -136.5), (172.3, -136.2), (172.3, -135.7), (172.5, -135.5), (172.5, -134.8), (172.8, -134.5), (172.8, -133.8), (172.5, -133.5), (172.3, -133.5), (172.8, -133.0), (172.8, -132.5), (172.8, -133.0), (173.0, -133.3), (173.5, -133.3), (173.8, -133.0), (173.8, -132.8), (174.0, -132.5), (174.0, -131.6), (174.7, -130.8), (174.7, -130.6), (175.0, -130.3), (175.0, -127.9), (175.5, -127.9), (175.7, -128.1), (176.5, -128.1), (176.7, -127.9), (176.7, -127.6), (176.5, -127.4), (176.2, -127.4), (176.0, -127.1), (176.0, -125.9), (176.2, -125.7), (176.2, -125.4), (176.0, -125.2), (176.0, -124.9), (176.2, -124.7), (176.5, -124.7), (176.7, -124.9), (176.2, -125.4), (176.2, -125.7), (176.5, -125.9), (177.2, -125.9), (177.7, -125.4), (177.9, -125.4), (178.9, -124.4), (179.2, -124.4), (179.4, -124.7), (179.7, -124.4), (180.2, -124.4), (180.4, -124.2), (180.6, -124.2), (181.4, -123.4), (181.4, -122.7), (181.9, -123.2), (181.9, -123.4), (182.6, -124.2), (182.6, -125.9), (182.9, -126.1), (182.9, -126.6), (183.1, -126.9), (183.1, -127.1), (184.1, -128.1), (184.3, -128.1), (184.6, -128.4), (185.1, -128.4), (185.3, -128.6), (185.8, -128.6), (186.3, -128.1), (186.6, -128.1), (186.8, -127.9), (187.3, -127.9), (187.5, -127.6), (187.5, -127.1), (187.0, -126.6), (186.8, -126.6), (186.6, -126.4), (186.6, -126.1), (186.3, -125.9), (186.3, -125.7), (186.1, -125.4), (186.3, -125.7), (186.3, -125.9), (187.3, -126.9), (187.5, -126.9), (187.8, -127.1), (187.8, -127.4), (187.5, -127.6), (187.5, -127.9), (187.3, -128.1), (187.0, -128.1), (186.6, -128.6), (186.6, -128.9), (186.8, -129.1), (186.8, -129.6), (187.0, -129.8), (187.0, -130.3), (187.3, -130.6), (187.3, -130.8), (188.5, -132.1), (188.5, -132.3), (187.3, -132.3), (187.0, -132.5), (187.0, -132.8), (186.6, -133.3), (186.3, -133.3), (186.1, -133.5), (186.1, -135.7), (185.6, -136.2), (185.6, -137.0), (185.8, -137.2), (185.8, -137.5), (186.1, -137.7), (186.3, -137.5), (186.3, -137.7), (186.8, -138.2), (187.0, -138.2), (187.0, -138.5), (187.3, -138.7), (187.5, -138.7), (187.8, -138.5), (187.8, -138.2), (188.0, -138.0), (188.3, -138.0), (188.8, -137.5), (189.0, -137.5), (189.3, -137.7), (189.3, -138.0), (189.5, -138.2), (189.5, -138.9), (189.8, -139.2), (189.8, -139.9), (190.2, -140.4), (191.0, -140.4), (192.0, -139.4), (192.0, -138.9), (192.5, -138.9), (193.0, -138.5), (193.2, -138.5), (193.7, -138.9), (194.2, -138.5), (194.2, -138.7), (193.9, -138.9), (193.9, -139.2), (193.7, -139.4), (193.7, -139.9), (193.7, -138.9), (193.2, -138.5), (192.7, -138.9), (192.7, -139.9), (192.7, -139.4), (192.5, -139.2), (192.2, -139.4), (192.2, -140.2), (192.0, -139.9), (191.5, -140.4), (191.5, -141.2), (191.7, -141.4), (191.7, -141.9), (191.5, -142.1), (191.0, -142.1), (190.7, -142.4), (190.7, -142.6), (190.5, -142.9), (190.5, -143.4), (190.2, -143.6), (190.2, -143.9), (190.0, -144.1), (190.0, -144.6), (189.5, -145.1), (189.5, -145.3) (0.090, 0.098, 0.078)</w:t>
      </w:r>
    </w:p>
    <w:p>
      <w:r>
        <w:t>(182.9, -141.9), (182.6, -141.7), (182.9, -141.4), (183.1, -141.4), (183.1, -141.9) (0.031, 0.039, 0.051)</w:t>
      </w:r>
    </w:p>
    <w:p>
      <w:r>
        <w:t>(185.3, -140.9), (185.3, -140.4), (186.3, -140.4), (186.6, -140.2), (187.5, -140.2), (187.5, -140.4), (187.3, -140.7), (187.0, -140.7), (186.6, -141.2), (186.6, -141.7), (186.3, -141.9), (186.1, -141.9), (185.8, -141.7), (185.8, -141.4) (0.063, 0.071, 0.051)</w:t>
      </w:r>
    </w:p>
    <w:p>
      <w:r>
        <w:t>(189.5, -133.0), (188.8, -133.0), (188.8, -132.8), (188.5, -132.5), (187.5, -132.5), (187.3, -132.8), (187.3, -132.5), (188.5, -132.5), (188.8, -132.3), (188.8, -132.1), (187.5, -130.8), (188.8, -132.1), (188.8, -132.3) (0.106, 0.118, 0.118)</w:t>
      </w:r>
    </w:p>
    <w:p>
      <w:r>
        <w:t>(192.0, -137.7), (192.2, -137.5), (192.0, -137.7), (191.5, -137.7), (191.2, -138.0), (191.0, -137.7), (190.7, -137.7), (190.5, -137.5), (190.5, -137.2), (189.3, -136.0), (187.5, -136.0), (187.3, -135.7), (187.0, -135.7), (187.0, -135.5), (186.8, -135.3), (186.8, -134.0), (187.3, -133.5), (187.3, -133.3), (187.5, -133.0), (187.5, -132.8), (188.5, -132.8), (188.5, -133.0), (188.8, -133.3), (189.0, -133.3), (189.3, -133.5), (189.5, -133.5), (189.8, -133.3), (189.8, -133.0), (189.0, -132.3), (189.3, -132.5), (189.5, -132.5), (189.8, -132.8), (190.0, -132.8), (190.2, -133.0), (190.5, -133.0), (190.5, -133.3), (190.2, -133.3), (190.0, -133.5), (189.5, -133.5), (189.3, -133.8), (189.0, -133.8), (188.8, -134.0), (189.0, -134.3), (188.8, -134.3), (188.5, -134.5), (188.5, -135.0), (188.8, -135.3), (189.3, -135.3), (189.5, -135.5), (189.5, -135.7), (190.0, -136.2), (190.0, -136.5), (190.2, -136.7), (190.2, -137.0), (191.2, -138.0), (191.5, -137.7) (0.137, 0.145, 0.137)</w:t>
      </w:r>
    </w:p>
    <w:p>
      <w:r>
        <w:t>(189.3, -144.1), (189.0, -143.9), (189.0, -143.4), (189.3, -143.1), (189.3, -142.9), (189.5, -142.6), (190.0, -142.6), (190.0, -143.6), (189.5, -144.1) (0.129, 0.129, 0.094)</w:t>
      </w:r>
    </w:p>
    <w:p>
      <w:r>
        <w:t>(189.5, -133.8), (189.8, -133.8), (190.0, -134.0), (189.5, -134.0) (0.129, 0.196, 0.122)</w:t>
      </w:r>
    </w:p>
    <w:p>
      <w:r>
        <w:t>(193.9, -140.9), (193.9, -139.4), (194.2, -139.2), (194.2, -138.9), (194.4, -138.7), (194.4, -138.5), (194.2, -138.2), (193.7, -138.7), (193.2, -138.2), (193.0, -138.2), (192.5, -138.7), (192.0, -138.7), (191.7, -138.9), (191.7, -139.4), (191.0, -140.2), (190.2, -140.2), (190.0, -139.9), (190.0, -139.2), (189.8, -138.9), (189.8, -138.2), (189.5, -138.0), (189.5, -137.7), (189.0, -137.2), (188.8, -137.2), (188.3, -137.7), (188.0, -137.7), (187.5, -138.2), (187.5, -138.5), (187.3, -138.5), (187.3, -138.2), (187.0, -138.0), (186.8, -138.0), (186.6, -137.7), (186.6, -137.5), (186.3, -137.2), (186.1, -137.5), (186.1, -137.2), (185.8, -137.0), (185.8, -136.2), (186.3, -135.7), (186.3, -135.3), (186.6, -135.0), (186.6, -134.3), (186.3, -134.0), (186.3, -133.5), (186.6, -133.5), (187.0, -133.0), (187.3, -133.0), (187.0, -133.3), (187.0, -133.5), (186.6, -134.0), (186.6, -135.3), (186.8, -135.5), (186.8, -135.7), (187.0, -136.0), (187.3, -136.0), (187.5, -136.2), (189.3, -136.2), (190.2, -137.2), (190.2, -137.5), (190.7, -138.0), (191.0, -138.0), (191.2, -138.2), (191.5, -138.0), (192.0, -138.0), (192.5, -137.5), (193.2, -137.5), (193.4, -137.7), (193.7, -137.7), (193.9, -137.5), (194.4, -137.5), (194.4, -138.7), (194.2, -138.9), (194.2, -139.4), (193.9, -139.7) (0.129, 0.129, 0.094)</w:t>
      </w:r>
    </w:p>
    <w:p>
      <w:r>
        <w:t>(191.0, -134.0), (190.7, -134.0), (190.7, -133.0), (190.5, -132.8), (190.2, -132.8), (190.0, -132.5), (189.8, -132.5), (189.5, -132.3), (189.8, -132.5), (190.0, -132.5), (190.2, -132.8), (190.7, -132.8), (191.0, -133.0) (0.173, 0.184, 0.180)</w:t>
      </w:r>
    </w:p>
    <w:p>
      <w:r>
        <w:t>(191.7, -142.1), (191.7, -142.4), (191.5, -142.6), (191.2, -142.4), (191.0, -142.4), (191.5, -142.4) (0.110, 0.082, 0.059)</w:t>
      </w:r>
    </w:p>
    <w:p>
      <w:r>
        <w:t>(192.5, -133.3), (192.2, -133.3), (192.0, -133.0), (191.7, -133.0), (191.0, -132.3), (190.7, -132.3), (191.2, -132.3), (192.2, -133.3) (0.302, 0.314, 0.314)</w:t>
      </w:r>
    </w:p>
    <w:p>
      <w:r>
        <w:t>(188.8, -134.5), (189.0, -134.5), (189.3, -134.3), (189.0, -134.0), (189.3, -134.0), (189.5, -134.3), (190.0, -134.3), (190.2, -134.0), (190.0, -133.8), (190.2, -133.8), (190.5, -133.5), (190.5, -134.0), (190.7, -134.3), (191.5, -134.3), (191.7, -134.5), (192.0, -134.5), (192.5, -135.0), (193.7, -135.0), (194.2, -135.5), (194.2, -135.7), (194.7, -136.2), (194.9, -136.0), (195.4, -136.0), (195.4, -136.2), (195.2, -136.2), (194.9, -136.5), (194.9, -137.0), (194.7, -136.7), (194.2, -136.7), (193.9, -137.0), (193.9, -137.2), (193.2, -137.2), (193.0, -137.0), (192.7, -137.0), (192.5, -137.2), (192.2, -137.2), (192.0, -137.5), (191.5, -137.5), (191.2, -137.7), (190.5, -137.0), (190.5, -136.7), (190.2, -136.5), (190.2, -136.2), (189.8, -135.7), (189.8, -135.5), (189.3, -135.0), (188.8, -135.0) (0.180, 0.161, 0.125)</w:t>
      </w:r>
    </w:p>
    <w:p>
      <w:r>
        <w:t>(193.4, -134.0), (193.0, -134.0), (192.7, -133.8), (192.5, -133.8), (192.2, -133.5), (192.0, -133.5), (191.7, -133.3), (191.5, -133.3), (191.5, -133.0), (191.2, -132.8), (192.0, -133.5), (192.2, -133.5), (192.5, -133.8), (193.0, -133.8), (193.2, -134.0) (0.243, 0.251, 0.235)</w:t>
      </w:r>
    </w:p>
    <w:p>
      <w:r>
        <w:t>(191.7, -141.2), (191.7, -140.4), (192.0, -140.2), (192.2, -140.4), (192.5, -140.2), (192.5, -139.4), (192.5, -139.9), (192.7, -140.2), (193.0, -139.9), (193.0, -138.9), (193.2, -138.7), (193.4, -138.9), (193.4, -139.4), (193.4, -139.2), (193.2, -138.9), (193.0, -139.2), (193.0, -140.4), (192.7, -140.7), (192.7, -140.9), (192.5, -140.9), (192.2, -140.7), (192.0, -140.9), (192.0, -141.2) (0.110, 0.082, 0.059)</w:t>
      </w:r>
    </w:p>
    <w:p>
      <w:r>
        <w:t>(192.2, -144.4), (192.0, -144.1), (192.0, -143.1), (192.2, -142.9), (192.2, -142.4), (192.5, -142.1), (192.5, -141.9), (192.7, -141.9), (193.0, -141.7), (193.0, -141.4), (193.2, -141.2), (193.2, -140.9), (193.4, -140.9), (193.4, -141.2), (193.2, -141.4), (193.2, -141.7), (193.0, -141.9), (193.0, -142.4), (192.7, -142.6), (192.7, -143.9) (0.051, 0.035, 0.020)</w:t>
      </w:r>
    </w:p>
    <w:p>
      <w:r>
        <w:t>(195.7, -135.5), (195.2, -135.5), (194.9, -135.7), (194.7, -135.7), (193.7, -134.8), (192.5, -134.8), (192.5, -134.5), (192.2, -134.3), (192.0, -134.3), (191.7, -134.0), (191.2, -134.0), (191.2, -133.5), (191.5, -133.8), (191.7, -133.8), (192.0, -134.0), (192.2, -134.0), (192.5, -134.3), (193.0, -134.3), (193.2, -134.5), (193.4, -134.5), (193.7, -134.8), (193.9, -134.8), (194.2, -135.0), (194.2, -135.3), (194.4, -135.5), (194.7, -135.5), (194.9, -135.7), (195.2, -135.5) (0.216, 0.196, 0.161)</w:t>
      </w:r>
    </w:p>
    <w:p>
      <w:r>
        <w:t>(193.2, -135.7), (193.2, -135.5), (193.4, -135.5), (193.4, -135.7) (0.137, 0.145, 0.137)</w:t>
      </w:r>
    </w:p>
    <w:p>
      <w:r>
        <w:t>(196.6, -136.0), (196.6, -134.8), (196.2, -134.3), (195.7, -134.3), (195.2, -133.8), (195.2, -133.5), (194.4, -132.8), (192.5, -132.8), (192.2, -132.5), (192.0, -132.5), (191.5, -132.1), (191.2, -132.1), (191.0, -131.8), (190.0, -131.8), (189.8, -131.6), (189.5, -131.6), (188.5, -130.6), (189.5, -131.6), (189.8, -131.6), (190.0, -131.8), (191.2, -131.8), (191.5, -132.1), (191.7, -132.1), (192.2, -132.5), (192.5, -132.5), (192.7, -132.8), (193.4, -132.8), (193.9, -132.3), (194.4, -132.3), (194.7, -132.1), (194.7, -131.8), (193.9, -131.1), (193.9, -130.8), (193.7, -130.6), (193.4, -130.6), (192.0, -129.1), (193.0, -130.1), (193.2, -130.1), (195.2, -132.1), (195.2, -132.3), (195.4, -132.5), (195.7, -132.5), (195.9, -132.8), (196.6, -132.8), (197.6, -131.8), (197.1, -132.3), (197.1, -132.5), (196.6, -133.0), (196.6, -133.3), (196.9, -133.5), (196.9, -133.8), (196.6, -134.0) (0.431, 0.431, 0.424)</w:t>
      </w:r>
    </w:p>
    <w:p>
      <w:r>
        <w:t>(196.4, -135.0), (196.4, -134.8), (196.2, -134.5), (195.4, -134.5), (194.2, -133.3), (193.2, -133.3), (193.0, -133.0), (192.2, -133.0), (191.5, -132.3), (192.0, -132.8), (192.2, -132.8), (192.5, -133.0), (194.4, -133.0), (194.9, -133.5), (194.9, -133.8), (195.7, -134.5), (196.2, -134.5), (196.4, -134.8) (0.373, 0.373, 0.369)</w:t>
      </w:r>
    </w:p>
    <w:p>
      <w:r>
        <w:t>(194.7, -138.5), (194.7, -137.5), (194.4, -137.2), (194.2, -137.2), (194.2, -137.0), (194.7, -137.0) (0.137, 0.145, 0.137)</w:t>
      </w:r>
    </w:p>
    <w:p>
      <w:r>
        <w:t>(196.2, -135.3), (195.9, -135.0), (194.9, -135.0), (193.9, -134.0), (193.7, -134.0), (193.4, -133.8), (193.2, -133.8), (193.7, -133.8), (194.9, -135.0), (195.9, -135.0) (0.306, 0.286, 0.251)</w:t>
      </w:r>
    </w:p>
    <w:p>
      <w:r>
        <w:t>(195.2, -135.3), (194.7, -135.3), (194.4, -135.0), (194.4, -134.8), (193.9, -134.3), (194.9, -135.3) (0.243, 0.251, 0.235)</w:t>
      </w:r>
    </w:p>
    <w:p>
      <w:r>
        <w:t>(196.2, -134.8), (195.4, -134.8), (195.2, -134.5), (194.9, -134.5), (193.9, -133.5), (193.7, -133.5), (194.2, -133.5), (195.4, -134.8) (0.361, 0.337, 0.302)</w:t>
      </w:r>
    </w:p>
    <w:p>
      <w:r>
        <w:t>(194.9, -138.0), (194.9, -137.2), (195.2, -137.0), (195.2, -136.7), (195.7, -136.2), (195.7, -136.0), (195.4, -135.7), (195.2, -135.7), (195.7, -135.7), (195.7, -136.2), (195.2, -136.7), (195.2, -137.0), (194.9, -137.2) (0.173, 0.184, 0.180)</w:t>
      </w:r>
    </w:p>
    <w:p>
      <w:r>
        <w:t>(195.7, -133.5), (195.7, -133.3), (195.9, -133.3), (195.9, -133.5) (0.502, 0.486, 0.463)</w:t>
      </w:r>
    </w:p>
    <w:p>
      <w:r>
        <w:t>(196.9, -135.7), (196.9, -134.0), (197.1, -133.8), (197.1, -133.5), (196.9, -133.3), (196.9, -133.0), (197.4, -132.5), (197.4, -132.3), (197.6, -132.1), (197.4, -132.3), (197.4, -132.5), (197.1, -132.8), (197.1, -133.8), (196.9, -134.0) (0.502, 0.486, 0.463)</w:t>
      </w:r>
    </w:p>
    <w:p>
      <w:r>
        <w:t>(195.4, -147.3), (195.4, -147.1), (195.2, -146.8), (195.2, -146.1), (194.9, -145.8), (194.9, -144.1), (195.2, -143.9), (195.2, -143.6), (195.4, -143.4), (195.4, -143.1), (195.7, -142.9), (195.7, -142.6), (195.9, -142.4), (195.9, -141.9), (196.2, -141.7), (196.2, -140.9), (196.4, -140.7), (196.4, -139.9), (196.6, -139.7), (196.6, -139.2), (197.1, -138.7), (197.1, -138.5), (197.4, -138.2), (197.4, -138.0), (197.6, -137.7), (197.6, -137.5), (198.1, -137.0), (198.1, -136.7), (198.4, -136.5), (198.4, -136.2), (198.6, -136.0), (198.6, -135.7), (199.6, -135.7), (199.6, -136.0), (199.8, -136.2), (199.8, -136.7), (199.6, -137.0), (199.6, -137.2), (199.4, -137.5), (199.4, -138.0), (199.1, -138.2), (199.1, -139.2), (198.9, -139.4), (198.9, -139.7), (198.6, -139.9), (198.6, -140.2), (198.4, -140.4), (198.4, -140.7), (197.6, -141.4), (197.6, -143.9), (197.4, -144.1), (197.4, -144.4), (197.1, -144.6), (197.1, -144.8), (196.6, -145.3), (196.6, -145.8), (196.4, -146.1), (196.4, -146.6), (195.7, -147.3) (0.973, 0.961, 0.933)</w:t>
      </w:r>
    </w:p>
    <w:p>
      <w:r>
        <w:t>(193.2, -152.5), (193.0, -152.2), (193.0, -150.8), (193.2, -150.5), (193.2, -149.8), (193.4, -149.5), (193.4, -149.0), (193.7, -148.8), (193.7, -148.3), (193.9, -148.0), (193.9, -147.6), (194.2, -147.3), (194.2, -145.6), (194.4, -145.3), (194.4, -144.1), (194.7, -143.9), (194.7, -143.4), (194.9, -143.1), (194.9, -142.9), (195.2, -142.6), (195.2, -142.1), (195.4, -141.9), (195.4, -141.4), (195.7, -141.2), (195.7, -140.7), (195.9, -140.4), (195.9, -139.7), (196.2, -139.4), (196.2, -138.9), (196.4, -138.7), (196.4, -138.5), (196.6, -138.2), (196.6, -138.0), (197.1, -137.5), (197.1, -137.2), (197.6, -136.7), (197.6, -136.5), (197.9, -136.2), (197.9, -135.5), (198.1, -135.3), (198.1, -134.3), (198.4, -134.0), (198.4, -133.5), (198.6, -133.3), (198.6, -132.8), (198.9, -132.5), (198.9, -132.1), (199.1, -131.8), (199.1, -131.6), (199.8, -130.8), (199.8, -130.6), (200.3, -130.1), (200.8, -130.1), (201.1, -130.3), (201.1, -130.6), (201.6, -131.1), (202.1, -131.1), (202.3, -131.3), (203.3, -131.3), (203.5, -131.6), (203.8, -131.6), (204.0, -131.8), (204.3, -131.8), (204.3, -132.1), (204.5, -132.3), (204.5, -133.3), (204.0, -133.8), (203.8, -133.8), (203.5, -134.0), (201.6, -134.0), (201.3, -134.3), (201.3, -134.5), (201.1, -134.8), (201.1, -135.0), (200.8, -135.3), (200.8, -135.5), (200.6, -135.7), (200.6, -136.5), (200.3, -136.7), (200.3, -137.2), (200.1, -137.5), (200.1, -138.2), (199.8, -138.5), (199.8, -139.2), (199.6, -139.4), (199.6, -139.7), (199.4, -139.9), (199.4, -140.2), (199.1, -140.4), (199.1, -140.9), (198.9, -141.2), (198.9, -142.1), (198.6, -142.4), (198.6, -142.6), (198.4, -142.9), (198.4, -143.1), (198.1, -143.4), (198.1, -144.1), (197.9, -144.4), (197.9, -144.8), (197.6, -145.1), (197.6, -145.3), (197.4, -145.6), (197.4, -145.8), (197.1, -146.1), (197.1, -146.3), (196.9, -146.6), (196.9, -146.8), (196.6, -147.1), (196.6, -147.3), (196.4, -147.6), (196.4, -147.8), (196.2, -148.0), (196.2, -148.3), (195.9, -148.5), (195.9, -148.8), (195.7, -149.0), (195.7, -149.8), (195.4, -150.0), (195.4, -151.0), (195.2, -151.0), (194.7, -151.5), (194.7, -152.0), (194.2, -152.5) (0.902, 0.871, 0.827)</w:t>
      </w:r>
    </w:p>
    <w:p>
      <w:r>
        <w:t>(192.7, -153.5), (192.2, -153.0), (192.2, -151.2), (192.5, -151.0), (192.5, -150.5), (192.7, -150.3), (192.7, -149.8), (193.0, -149.5), (193.0, -149.0), (193.2, -148.8), (193.2, -148.5), (193.4, -148.3), (193.4, -147.8), (193.7, -147.6), (193.7, -146.6), (193.9, -146.3), (193.9, -145.3), (194.2, -145.1), (194.2, -144.1), (194.4, -143.9), (194.4, -143.4), (194.7, -143.1), (194.7, -142.6), (194.9, -142.4), (194.9, -141.9), (195.2, -141.7), (195.2, -141.4), (195.4, -141.2), (195.4, -140.7), (195.7, -140.4), (195.7, -139.7), (195.9, -139.4), (195.9, -138.9), (196.2, -138.7), (196.2, -138.2), (196.4, -138.0), (196.4, -137.7), (197.1, -137.0), (197.1, -136.7), (197.4, -136.5), (197.4, -136.2), (197.6, -136.0), (197.6, -134.8), (197.9, -134.5), (197.9, -133.5), (198.1, -133.3), (198.1, -132.8), (198.4, -132.5), (198.4, -132.3), (198.6, -132.1), (198.6, -131.6), (199.4, -130.8), (199.4, -130.6), (199.8, -130.1), (199.8, -129.8), (200.3, -129.3), (200.3, -129.1), (200.8, -128.6), (200.8, -128.4), (201.1, -128.1), (201.1, -126.1), (201.6, -125.7), (201.6, -125.4), (202.1, -124.9), (202.1, -124.2), (202.3, -123.9), (202.3, -122.9), (202.5, -122.7), (202.5, -121.5), (202.5, -124.2), (202.3, -124.4), (202.3, -125.4), (201.3, -126.4), (201.3, -128.4), (201.1, -128.6), (201.1, -129.1), (200.8, -129.1), (199.6, -130.3), (199.6, -130.6), (198.9, -131.3), (198.9, -131.6), (198.6, -131.8), (198.6, -132.1), (198.4, -132.3), (198.4, -132.8), (198.1, -133.0), (198.1, -133.8), (197.9, -134.0), (197.9, -134.8), (197.6, -135.0), (197.6, -136.0), (197.4, -136.2), (197.4, -136.5), (197.1, -136.7), (197.1, -137.0), (196.9, -137.2), (196.9, -137.5), (196.2, -138.2), (196.2, -138.7), (195.9, -138.9), (195.9, -139.4), (195.7, -139.7), (195.7, -140.4), (195.4, -140.7), (195.4, -141.2), (195.2, -141.4), (195.2, -141.7), (194.9, -141.9), (194.9, -142.6), (194.7, -142.9), (194.7, -143.1), (194.4, -143.4), (194.4, -143.9), (194.2, -144.1), (194.2, -145.1), (193.9, -145.3), (193.9, -146.8), (193.7, -147.1), (193.7, -147.8), (193.4, -148.0), (193.4, -148.5), (193.2, -148.8), (193.2, -149.3), (193.0, -149.5), (193.0, -150.0), (192.7, -150.3), (192.7, -150.8), (192.5, -151.0), (192.5, -152.5), (193.0, -153.0), (193.9, -153.0), (194.2, -152.7), (194.4, -152.7), (195.4, -151.7), (195.4, -151.5), (195.7, -151.5), (195.9, -151.2), (195.9, -149.3), (196.2, -149.0), (196.2, -148.8), (196.4, -148.5), (196.4, -148.0), (196.6, -147.8), (196.6, -147.6), (196.9, -147.3), (196.9, -147.1), (197.1, -146.8), (197.1, -146.6), (197.6, -146.1), (197.6, -145.8), (197.9, -145.6), (197.9, -145.1), (198.1, -144.8), (198.1, -144.4), (198.4, -144.1), (198.4, -143.6), (198.6, -143.4), (198.6, -142.9), (198.9, -142.6), (198.9, -142.4), (199.1, -142.1), (199.1, -141.4), (199.4, -141.2), (199.4, -140.4), (199.8, -139.9), (199.8, -139.4), (200.1, -139.2), (200.1, -138.5), (200.3, -138.2), (200.3, -137.7), (200.6, -137.5), (200.6, -137.0), (200.8, -136.7), (200.8, -136.0), (201.1, -135.7), (201.1, -135.3), (201.6, -134.8), (201.6, -134.5), (203.3, -134.5), (203.5, -134.3), (203.8, -134.3), (204.0, -134.0), (204.3, -134.0), (204.5, -133.8), (204.5, -133.5), (204.8, -133.3), (204.8, -131.8), (204.3, -131.3), (204.0, -131.3), (203.8, -131.1), (203.5, -131.1), (203.3, -130.8), (202.5, -130.8), (202.3, -130.6), (202.1, -130.6), (201.8, -130.3), (201.8, -129.1), (202.5, -128.4), (202.8, -128.4), (203.0, -128.1), (203.3, -128.1), (203.5, -127.9), (203.5, -127.6), (203.8, -127.4), (203.8, -126.1), (203.5, -125.9), (203.5, -125.4), (203.3, -125.2), (203.3, -124.7), (203.5, -124.4), (203.5, -124.2), (205.0, -122.7), (205.0, -122.5), (205.5, -122.0), (205.5, -121.7), (205.7, -121.5), (205.7, -121.2), (206.0, -121.0), (206.0, -120.5), (206.0, -121.0), (205.7, -121.2), (205.7, -121.7), (205.3, -122.2), (205.3, -122.5), (204.5, -123.2), (204.5, -123.4), (203.5, -124.4), (203.5, -125.4), (203.8, -125.7), (203.8, -127.6), (203.5, -127.9), (203.5, -128.1), (203.3, -128.1), (203.0, -128.4), (202.8, -128.4), (202.3, -128.9), (202.3, -129.1), (202.1, -129.3), (202.1, -130.1), (202.5, -130.6), (202.8, -130.6), (203.0, -130.8), (203.5, -130.8), (203.8, -131.1), (204.0, -131.1), (204.8, -131.8), (204.8, -133.5), (204.3, -134.0), (204.0, -134.0), (203.8, -134.3), (203.5, -134.3), (203.3, -134.5), (202.1, -134.5), (201.8, -134.8), (201.6, -134.8), (201.3, -135.0), (201.3, -135.3), (201.1, -135.5), (201.1, -136.0), (200.8, -136.2), (200.8, -137.0), (200.6, -137.2), (200.6, -137.7), (200.3, -138.0), (200.3, -138.7), (200.1, -138.9), (200.1, -139.7), (199.8, -139.9), (199.8, -140.2), (199.6, -140.4), (199.6, -140.7), (199.4, -140.9), (199.4, -141.4), (199.1, -141.7), (199.1, -142.6), (198.9, -142.9), (198.9, -143.1), (198.6, -143.4), (198.6, -143.6), (198.4, -143.9), (198.4, -144.4), (198.1, -144.6), (198.1, -145.1), (197.9, -145.3), (197.9, -145.8), (197.6, -146.1), (197.6, -146.3), (197.4, -146.6), (197.4, -146.8), (196.9, -147.3), (196.9, -147.8), (196.6, -148.0), (196.6, -148.3), (196.4, -148.5), (196.4, -149.3), (196.2, -149.5), (196.2, -149.8), (196.4, -150.0), (196.4, -151.5), (196.2, -151.7), (196.2, -152.2), (195.9, -152.5), (195.7, -152.5), (195.4, -152.7), (194.9, -152.7), (194.7, -153.0), (194.2, -153.0), (193.9, -153.2), (193.4, -153.2), (193.2, -153.5) (0.796, 0.749, 0.698)</w:t>
      </w:r>
    </w:p>
    <w:p>
      <w:r>
        <w:t>(199.6, -134.8), (199.4, -134.5), (199.4, -133.0), (199.6, -132.8), (199.6, -132.5), (199.8, -132.8), (200.3, -132.3), (200.3, -132.1), (200.6, -131.8), (200.8, -132.1), (201.1, -132.1), (201.3, -132.3), (200.6, -133.0), (200.6, -134.3), (200.3, -134.5), (200.3, -134.8) (0.973, 0.961, 0.933)</w:t>
      </w:r>
    </w:p>
    <w:p>
      <w:r>
        <w:t>(199.4, -150.8), (199.4, -150.3), (199.1, -150.0), (199.1, -149.5), (198.9, -149.3), (198.6, -149.3), (198.1, -148.8), (198.1, -148.3), (198.4, -148.0), (198.4, -147.8), (198.9, -147.3), (198.9, -147.1), (199.1, -146.8), (199.1, -146.3), (199.4, -146.1), (199.4, -145.8), (199.6, -145.6), (199.6, -145.3), (200.3, -144.6), (200.3, -144.4), (200.8, -143.9), (200.8, -143.4), (201.1, -143.1), (201.1, -142.9), (201.3, -142.6), (201.3, -142.4), (201.6, -142.1), (201.6, -141.9), (201.8, -141.7), (201.8, -141.4), (202.1, -141.2), (202.1, -140.9), (202.3, -140.7), (202.3, -139.4), (202.5, -139.2), (202.5, -138.7), (202.3, -138.5), (202.3, -138.2), (201.8, -137.7), (201.8, -136.0), (202.3, -135.5), (203.3, -135.5), (202.3, -135.5), (201.8, -136.0), (201.8, -137.2), (202.3, -137.7), (203.0, -137.7), (203.0, -138.7), (202.8, -138.9), (202.8, -139.2), (202.5, -139.4), (202.5, -139.9), (202.3, -140.2), (202.3, -140.9), (202.1, -141.2), (202.1, -141.4), (201.8, -141.7), (201.8, -141.9), (201.6, -142.1), (201.6, -142.4), (201.3, -142.6), (201.3, -142.9), (201.1, -143.1), (201.1, -143.9), (200.8, -144.1), (200.8, -144.4), (200.6, -144.6), (200.6, -144.8), (200.3, -145.1), (200.3, -145.3), (200.1, -145.6), (200.1, -145.8), (199.6, -146.3), (199.6, -146.8), (199.4, -147.1), (199.4, -147.6), (198.6, -148.3), (198.6, -148.8), (199.1, -149.3), (199.1, -150.0), (199.4, -150.3) (0.431, 0.431, 0.424)</w:t>
      </w:r>
    </w:p>
    <w:p>
      <w:r>
        <w:t>(201.3, -143.6), (201.3, -143.1), (201.6, -142.9), (201.6, -142.6), (201.8, -142.4), (201.8, -142.1), (202.1, -141.9), (202.1, -141.7), (202.3, -141.4), (202.3, -141.2), (202.3, -141.4), (202.1, -141.7), (202.1, -141.9), (201.8, -142.1), (201.8, -142.6), (201.6, -142.9), (201.6, -143.1), (201.3, -143.4) (0.373, 0.373, 0.369)</w:t>
      </w:r>
    </w:p>
    <w:p>
      <w:r>
        <w:t>(201.3, -135.7), (201.3, -135.5), (201.6, -135.3), (201.6, -135.0), (201.8, -135.0), (202.1, -134.8), (203.3, -134.8), (203.5, -134.5), (203.8, -134.5), (204.0, -134.3), (204.3, -134.3), (204.8, -133.8), (204.3, -134.3), (204.0, -134.3), (203.8, -134.5), (203.5, -134.5), (203.3, -134.8), (202.1, -134.8), (201.3, -135.5) (0.714, 0.682, 0.643)</w:t>
      </w:r>
    </w:p>
    <w:p>
      <w:r>
        <w:t>(202.3, -136.0), (202.3, -136.5), (202.8, -137.0), (203.0, -136.7), (204.3, -136.7), (204.0, -137.0), (202.3, -137.0) (0.361, 0.337, 0.302)</w:t>
      </w:r>
    </w:p>
    <w:p>
      <w:r>
        <w:t>(202.5, -140.7), (202.5, -140.2), (202.8, -139.9), (202.8, -139.4), (203.0, -139.2), (203.0, -138.9), (203.3, -138.7), (203.3, -137.7), (203.0, -137.5), (202.3, -137.5), (202.1, -137.2), (202.1, -136.0), (202.3, -135.7), (202.8, -135.7), (202.3, -135.7), (202.1, -136.0), (202.1, -137.0), (202.3, -137.2), (204.0, -137.2), (204.5, -136.7), (204.8, -136.7), (205.0, -136.5), (204.5, -137.0), (204.5, -138.7), (204.8, -138.9), (204.8, -139.2), (205.0, -139.4), (204.8, -139.2), (204.8, -138.9), (204.5, -138.7), (204.5, -138.5), (204.0, -138.0), (203.3, -138.7), (203.3, -138.9), (203.0, -139.2), (203.0, -139.4), (202.8, -139.7), (202.8, -139.9), (202.5, -140.2) (0.373, 0.373, 0.369)</w:t>
      </w:r>
    </w:p>
    <w:p>
      <w:r>
        <w:t>(202.8, -141.4), (202.8, -141.2), (203.0, -140.9), (203.0, -140.7), (203.3, -140.4), (203.3, -140.2), (203.5, -139.9), (203.5, -139.7), (204.0, -139.2), (204.3, -139.4), (204.5, -139.4), (204.5, -139.7), (205.0, -140.2), (204.3, -139.4), (204.0, -139.4), (203.3, -140.2), (203.3, -140.4), (203.0, -140.7), (203.0, -140.9), (202.8, -141.2) (0.243, 0.251, 0.235)</w:t>
      </w:r>
    </w:p>
    <w:p>
      <w:r>
        <w:t>(203.0, -139.9), (203.3, -139.7), (203.3, -139.4), (203.5, -139.2), (203.5, -138.9), (203.8, -138.7), (204.0, -138.7), (204.8, -139.4), (204.0, -138.7), (203.3, -139.4), (203.3, -139.7) (0.302, 0.314, 0.314)</w:t>
      </w:r>
    </w:p>
    <w:p>
      <w:r>
        <w:t>(204.5, -138.9), (204.0, -138.5), (203.8, -138.5), (203.5, -138.7), (204.0, -138.2), (204.3, -138.5), (204.3, -138.7) (0.361, 0.337, 0.302)</w:t>
      </w:r>
    </w:p>
    <w:p>
      <w:r>
        <w:t>(202.5, -136.5), (202.5, -136.0), (203.8, -136.0), (205.5, -134.3), (204.3, -135.5), (204.3, -135.7), (204.0, -136.0), (204.3, -136.2), (205.0, -136.2), (205.3, -136.0), (205.5, -136.0), (205.3, -136.0), (205.0, -136.2), (204.8, -136.2), (204.5, -136.5), (203.0, -136.5), (202.8, -136.7) (0.302, 0.314, 0.314)</w:t>
      </w:r>
    </w:p>
    <w:p>
      <w:r>
        <w:t>(205.0, -140.4), (204.3, -139.7), (204.0, -139.9), (204.0, -139.7), (204.3, -139.7) (0.176, 0.251, 0.169)</w:t>
      </w:r>
    </w:p>
    <w:p>
      <w:r>
        <w:t>(205.0, -141.4), (204.0, -141.4), (204.0, -140.2), (204.3, -140.2), (204.5, -140.4), (204.5, -140.7), (205.0, -141.2) (0.129, 0.196, 0.122)</w:t>
      </w:r>
    </w:p>
    <w:p>
      <w:r>
        <w:t>(204.5, -135.7), (204.8, -136.0), (205.0, -136.0), (204.5, -136.0) (0.251, 0.267, 0.271)</w:t>
      </w:r>
    </w:p>
    <w:p>
      <w:r>
        <w:t>(205.3, -135.7), (204.8, -135.7), (204.8, -135.5), (205.0, -135.3), (205.0, -135.5) (0.243, 0.251, 0.235)</w:t>
      </w:r>
    </w:p>
    <w:p>
      <w:r>
        <w:t>(204.8, -138.7), (204.8, -137.0), (205.3, -136.5), (205.5, -136.5), (205.7, -136.2), (204.8, -137.2) (0.431, 0.431, 0.424)</w:t>
      </w:r>
    </w:p>
    <w:p>
      <w:r>
        <w:t>(204.3, -143.4), (204.5, -143.1), (205.0, -143.1), (205.3, -142.9), (205.5, -142.9), (205.7, -143.1), (206.0, -143.1), (206.0, -143.4), (206.2, -143.6), (206.2, -143.9), (205.0, -143.9), (204.8, -143.6), (204.3, -143.6) (0.208, 0.235, 0.129)</w:t>
      </w:r>
    </w:p>
    <w:p>
      <w:r>
        <w:t>(205.7, -135.3), (205.5, -135.3), (205.5, -135.0) (0.216, 0.196, 0.161)</w:t>
      </w:r>
    </w:p>
    <w:p>
      <w:r>
        <w:t>(205.5, -138.7), (205.5, -138.0), (205.7, -137.7), (205.7, -137.2), (206.2, -136.7), (206.5, -136.7), (206.7, -136.5), (207.0, -136.5), (206.7, -136.5), (205.7, -137.5), (205.7, -137.7), (205.5, -138.0) (0.714, 0.682, 0.643)</w:t>
      </w:r>
    </w:p>
    <w:p>
      <w:r>
        <w:t>(205.7, -135.0), (205.7, -134.8), (206.0, -134.8), (206.5, -134.3), (206.7, -134.3), (206.7, -134.5), (206.2, -135.0) (0.173, 0.184, 0.180)</w:t>
      </w:r>
    </w:p>
    <w:p>
      <w:r>
        <w:t>(207.0, -132.5), (206.7, -132.3), (206.7, -131.3), (207.5, -131.3), (207.5, -131.6), (207.7, -131.8), (207.7, -132.1), (207.5, -132.3), (207.5, -132.5) (0.137, 0.145, 0.137)</w:t>
      </w:r>
    </w:p>
    <w:p>
      <w:r>
        <w:t>(205.5, -141.4), (205.7, -141.4), (206.5, -142.1), (206.7, -142.1), (207.0, -142.4), (207.2, -142.4), (207.5, -142.6), (209.2, -142.6), (209.7, -142.1), (209.9, -142.1), (210.4, -141.7), (209.9, -142.1), (209.7, -142.1), (209.2, -142.6), (207.5, -142.6), (207.2, -142.4), (207.0, -142.4), (206.7, -142.1), (206.5, -142.1), (206.2, -141.9), (206.0, -141.9) (0.208, 0.235, 0.129)</w:t>
      </w:r>
    </w:p>
    <w:p>
      <w:r>
        <w:t>(205.7, -138.0), (206.0, -137.7), (206.0, -137.5), (206.7, -136.7), (207.0, -136.7), (207.2, -136.5), (208.0, -136.5), (207.2, -136.5), (206.0, -137.7), (206.0, -138.0), (205.7, -138.2), (205.7, -138.7), (206.0, -138.9), (206.0, -139.2), (206.2, -139.4), (206.2, -139.7), (206.5, -139.9), (206.5, -140.2), (207.0, -140.7), (207.2, -140.7), (207.5, -140.9), (208.7, -140.9), (208.9, -140.7), (209.4, -140.7), (209.7, -140.4), (209.9, -140.4), (210.2, -140.2), (210.4, -140.2), (210.7, -139.9), (213.4, -139.9), (210.7, -139.9), (210.4, -140.2), (210.2, -140.2), (209.7, -140.7), (209.4, -140.7), (209.2, -140.9), (208.7, -140.9), (208.5, -141.2), (208.0, -141.2), (207.7, -140.9), (207.5, -140.9), (207.2, -140.7), (207.0, -140.7), (206.5, -140.2), (206.5, -139.9), (206.0, -139.4), (206.0, -139.2), (205.7, -138.9) (0.796, 0.749, 0.698)</w:t>
      </w:r>
    </w:p>
    <w:p>
      <w:r>
        <w:t>(207.5, -143.4), (207.7, -143.1), (208.0, -143.4), (208.2, -143.4) (0.129, 0.129, 0.094)</w:t>
      </w:r>
    </w:p>
    <w:p>
      <w:r>
        <w:t>(210.9, -132.1), (210.7, -132.1), (210.4, -132.3), (209.9, -132.3), (209.7, -132.5), (209.4, -132.5), (209.2, -132.8), (208.5, -132.8), (208.2, -132.5), (207.5, -133.3), (207.5, -133.5), (208.5, -134.5), (208.2, -134.8), (207.7, -134.8), (207.2, -134.3), (207.2, -134.0), (207.5, -133.8), (207.5, -133.5), (206.7, -132.8), (207.0, -133.0), (207.2, -133.0), (207.7, -132.5), (207.7, -132.3), (208.0, -132.1), (208.0, -131.6), (207.2, -130.8), (207.0, -130.8), (206.7, -130.6), (206.5, -130.6), (206.7, -130.6), (207.0, -130.8), (207.2, -130.8), (207.5, -131.1), (207.7, -131.1), (208.2, -131.6), (208.9, -131.6), (209.2, -131.8), (210.9, -131.8) (0.173, 0.184, 0.180)</w:t>
      </w:r>
    </w:p>
    <w:p>
      <w:r>
        <w:t>(205.3, -135.5), (205.3, -135.0), (206.5, -133.8), (206.5, -133.5), (206.7, -133.3), (206.5, -133.0), (206.5, -132.8), (206.5, -133.0), (207.0, -133.5), (207.0, -134.3), (207.7, -135.0), (208.2, -135.0), (208.7, -134.5), (207.7, -133.5), (207.7, -133.3), (208.2, -132.8), (208.5, -133.0), (209.2, -133.0), (209.4, -132.8), (209.7, -132.8), (209.9, -132.5), (210.4, -132.5), (210.7, -132.3), (210.9, -132.3), (211.2, -132.1), (211.2, -131.8), (210.9, -131.6), (209.2, -131.6), (208.9, -131.3), (208.2, -131.3), (207.7, -130.8), (208.0, -131.1), (208.5, -131.1), (208.7, -131.3), (210.9, -131.3), (211.2, -131.6), (211.4, -131.6), (211.7, -131.8), (211.2, -132.3), (210.9, -132.3), (210.7, -132.5), (210.4, -132.5), (209.9, -133.0), (208.5, -133.0), (208.2, -133.3), (208.2, -133.8), (208.7, -134.3), (209.4, -134.3), (209.7, -134.0), (209.9, -134.0), (210.2, -134.3), (209.9, -134.5), (209.7, -134.5), (209.4, -134.8), (208.9, -134.8), (208.7, -135.0), (207.5, -135.0), (207.2, -134.8), (207.0, -135.0), (206.5, -135.0), (206.2, -135.3), (206.0, -135.3), (206.2, -135.3), (207.0, -134.5), (207.0, -134.0), (206.7, -133.8), (206.2, -134.3), (206.0, -134.3), (205.3, -135.0), (205.3, -135.3), (205.5, -135.5) (0.204, 0.216, 0.220)</w:t>
      </w:r>
    </w:p>
    <w:p>
      <w:r>
        <w:t>(210.4, -134.5), (210.2, -134.5), (209.9, -134.8), (209.7, -134.8), (209.9, -134.8), (210.4, -134.3), (209.9, -133.8), (209.7, -133.8), (209.4, -134.0), (208.7, -134.0), (208.5, -133.8), (208.5, -133.3), (208.9, -133.3), (208.7, -133.3), (208.5, -133.5), (208.9, -134.0), (209.4, -134.0), (209.7, -133.8), (209.9, -133.8), (210.4, -134.3) (0.243, 0.251, 0.235)</w:t>
      </w:r>
    </w:p>
    <w:p>
      <w:r>
        <w:t>(206.0, -138.7), (206.0, -138.5), (206.2, -138.2), (206.2, -138.0), (206.5, -137.7), (206.5, -137.5), (207.0, -137.0), (207.2, -137.0), (207.5, -136.7), (208.2, -136.7), (208.5, -136.5), (210.2, -136.5), (210.4, -136.2), (212.9, -136.2), (213.1, -136.5), (213.9, -136.5), (214.1, -136.7), (214.4, -136.7), (215.1, -137.5), (215.1, -137.7), (215.3, -138.0), (215.1, -138.2), (215.1, -138.5), (214.1, -139.4), (211.7, -139.4), (211.4, -139.7), (210.4, -139.7), (209.9, -140.2), (209.7, -140.2), (209.4, -140.4), (208.5, -140.4), (208.2, -140.7), (208.0, -140.7), (207.7, -140.4), (207.2, -140.4), (206.5, -139.7), (206.5, -139.4), (206.2, -139.2), (206.2, -138.9) (0.902, 0.871, 0.827)</w:t>
      </w:r>
    </w:p>
    <w:p>
      <w:r>
        <w:t>(209.7, -143.9), (210.2, -143.9), (210.4, -144.1), (209.7, -144.1) (0.208, 0.235, 0.129)</w:t>
      </w:r>
    </w:p>
    <w:p>
      <w:r>
        <w:t>(206.7, -138.9), (207.5, -138.2), (207.5, -137.2), (207.7, -137.0), (208.9, -137.0), (209.2, -136.7), (210.4, -136.7), (210.7, -137.0), (213.6, -137.0), (213.9, -137.2), (214.1, -137.2), (214.1, -137.7), (213.9, -138.0), (213.4, -138.0), (213.1, -138.2), (212.9, -138.2), (212.4, -138.7), (212.1, -138.7), (211.9, -138.9), (211.2, -138.9), (210.9, -139.2), (210.2, -139.2), (209.9, -139.4), (209.7, -139.4), (209.4, -139.7), (208.9, -139.7), (208.7, -139.9), (208.5, -139.7), (208.2, -139.9), (207.5, -139.9), (207.2, -139.7), (207.2, -139.4) (0.973, 0.961, 0.933)</w:t>
      </w:r>
    </w:p>
    <w:p>
      <w:r>
        <w:t>(210.9, -143.1), (210.9, -142.9), (211.4, -142.9), (211.2, -143.1) (0.208, 0.235, 0.129)</w:t>
      </w:r>
    </w:p>
    <w:p>
      <w:r>
        <w:t>(215.8, -138.2), (215.6, -138.5), (215.6, -138.7), (214.9, -139.4), (214.6, -139.4), (214.4, -139.7), (213.9, -139.7), (214.1, -139.7), (214.4, -139.4), (214.6, -139.4), (214.9, -139.2), (214.9, -138.9), (215.6, -138.2), (215.6, -137.7), (214.4, -136.5), (214.1, -136.5), (213.9, -136.2), (213.1, -136.2), (212.9, -136.0), (210.4, -136.0), (210.2, -136.2), (208.9, -136.2), (210.2, -136.2), (210.4, -136.0), (213.4, -136.0), (213.6, -136.2), (214.1, -136.2), (214.4, -136.5), (214.6, -136.5), (215.6, -137.5), (215.6, -137.7), (215.8, -138.0) (0.796, 0.749, 0.698)</w:t>
      </w:r>
    </w:p>
    <w:p>
      <w:r>
        <w:t>(214.6, -132.1), (214.4, -132.1), (214.1, -131.8), (214.1, -131.6), (214.4, -131.6), (214.1, -131.8), (214.4, -132.1) (0.173, 0.184, 0.180)</w:t>
      </w:r>
    </w:p>
    <w:p>
      <w:r>
        <w:t>(210.9, -141.4), (213.9, -141.4), (214.1, -141.2), (215.1, -141.2), (215.3, -140.9), (215.8, -140.9), (216.1, -140.7), (216.3, -140.7), (216.1, -140.9), (215.3, -140.9), (215.1, -141.2), (214.1, -141.2), (213.9, -141.4) (0.208, 0.235, 0.129)</w:t>
      </w:r>
    </w:p>
    <w:p>
      <w:r>
        <w:t>(215.8, -138.9), (215.3, -139.4), (215.1, -139.4), (214.9, -139.7), (214.6, -139.7), (214.4, -139.9), (213.6, -139.9), (214.4, -139.9), (214.6, -139.7), (214.9, -139.7), (215.8, -138.7), (215.8, -138.5), (216.1, -138.2), (216.1, -138.0), (215.8, -137.7), (215.8, -137.5), (214.6, -136.2), (214.4, -136.2), (214.1, -136.0), (213.6, -136.0), (213.4, -135.7), (210.7, -135.7), (213.4, -135.7), (213.6, -136.0), (214.1, -136.0), (214.4, -136.2), (214.6, -136.2), (214.9, -136.5), (215.1, -136.5), (215.8, -137.2), (215.8, -137.5), (216.1, -137.7), (216.1, -138.5), (215.8, -138.7) (0.714, 0.682, 0.643)</w:t>
      </w:r>
    </w:p>
    <w:p>
      <w:r>
        <w:t>(216.3, -138.7), (215.3, -139.7), (215.1, -139.7), (214.9, -139.9), (214.6, -139.9), (214.9, -139.9), (215.1, -139.7), (215.3, -139.7), (216.1, -138.9), (216.1, -138.7), (216.3, -138.5), (216.3, -137.7), (216.1, -137.5), (216.1, -137.2), (215.1, -136.2), (214.9, -136.2), (214.6, -136.0), (214.4, -136.0), (214.1, -135.7), (213.6, -135.7), (213.4, -135.5), (210.9, -135.5), (213.4, -135.5), (213.6, -135.7), (214.1, -135.7), (214.4, -136.0), (214.6, -136.0), (214.9, -136.2), (215.1, -136.2), (216.3, -137.5) (0.635, 0.612, 0.584)</w:t>
      </w:r>
    </w:p>
    <w:p>
      <w:r>
        <w:t>(219.8, -138.7), (219.3, -139.2), (219.8, -138.7), (219.8, -137.7), (219.5, -137.5), (219.5, -137.2), (219.3, -137.0), (219.3, -136.5), (219.0, -136.2), (219.0, -135.3), (218.3, -134.5), (218.3, -134.0), (217.8, -133.5), (217.6, -133.5), (217.3, -133.3), (216.3, -133.3), (216.1, -133.0), (215.8, -133.0), (215.6, -132.8), (215.3, -132.8), (215.1, -132.5), (214.1, -132.5), (213.9, -132.3), (213.1, -132.3), (212.9, -132.1), (212.1, -132.1), (211.7, -132.5), (211.4, -132.5), (211.2, -132.8), (210.9, -132.8), (210.2, -133.5), (210.7, -134.0), (210.9, -134.0), (211.2, -134.3), (210.9, -134.5), (210.7, -134.5), (210.4, -134.8), (210.2, -134.8), (210.4, -134.8), (210.7, -134.5), (210.7, -134.3), (209.9, -133.5), (209.7, -133.5), (209.4, -133.8), (208.9, -133.8), (208.7, -133.5), (208.9, -133.5), (209.2, -133.3), (209.9, -133.3), (210.2, -133.0), (210.4, -133.0), (210.9, -132.5), (211.2, -132.5), (211.9, -131.8), (211.4, -131.3), (211.2, -131.3), (210.9, -131.1), (209.7, -131.1), (209.4, -130.8), (208.5, -130.8), (208.2, -130.6), (208.0, -130.6), (208.2, -130.6), (208.5, -130.8), (209.9, -130.8), (210.2, -131.1), (210.9, -131.1), (211.2, -131.3), (213.4, -131.3), (213.6, -131.1), (214.6, -131.1), (213.9, -131.1), (213.6, -131.3), (213.4, -131.3), (213.1, -131.6), (213.1, -131.8), (213.6, -132.3), (214.1, -132.3), (214.4, -132.5), (215.1, -132.5), (215.3, -132.8), (215.6, -132.8), (215.8, -133.0), (216.3, -133.0), (216.6, -133.3), (217.3, -133.3), (217.6, -133.5), (218.8, -133.5), (219.3, -133.0), (219.3, -132.8), (219.5, -132.5), (219.5, -132.1), (219.8, -131.8), (219.8, -131.6), (220.3, -131.1), (221.0, -131.1), (221.3, -130.8), (221.3, -131.1), (220.5, -131.1), (219.8, -131.8), (219.8, -132.3), (219.5, -132.5), (219.5, -133.0), (219.8, -133.3), (219.8, -133.8), (220.3, -134.3), (221.0, -134.3), (221.3, -134.5), (221.3, -134.8), (220.3, -134.8), (219.8, -135.3), (219.8, -135.5), (219.5, -135.7), (219.5, -137.2), (219.8, -137.5) (0.251, 0.267, 0.271)</w:t>
      </w:r>
    </w:p>
    <w:p>
      <w:r>
        <w:t>(216.6, -138.9), (216.1, -139.4), (215.8, -139.4), (215.6, -139.7), (216.6, -138.7), (216.6, -137.5), (215.1, -136.0), (214.9, -136.0), (214.6, -135.7), (214.4, -135.7), (214.1, -135.5), (213.6, -135.5), (213.4, -135.3), (211.4, -135.3), (213.4, -135.3), (213.6, -135.5), (214.1, -135.5), (214.4, -135.7), (214.6, -135.7), (214.9, -136.0), (215.1, -136.0), (215.6, -136.5), (215.8, -136.5), (216.1, -136.7), (216.1, -137.0), (216.6, -137.5), (216.6, -137.7), (216.8, -138.0), (216.8, -138.5), (216.6, -138.7) (0.561, 0.549, 0.529)</w:t>
      </w:r>
    </w:p>
    <w:p>
      <w:r>
        <w:t>(217.1, -139.4), (216.8, -139.4), (216.6, -139.7), (216.3, -139.7), (216.6, -139.4), (216.8, -139.4), (217.3, -138.9), (217.3, -137.7), (217.1, -137.5), (217.1, -137.2), (215.6, -135.7), (215.3, -135.7), (214.9, -135.3), (214.4, -135.3), (214.1, -135.0), (213.6, -135.0), (213.4, -134.8), (212.1, -134.8), (212.4, -134.8), (212.6, -134.5), (212.9, -134.5), (213.1, -134.3), (213.1, -133.8), (213.6, -133.3), (214.4, -133.3), (214.6, -133.5), (214.9, -133.5), (215.3, -134.0), (216.1, -134.0), (216.3, -134.3), (216.6, -134.3), (216.6, -134.8), (215.8, -135.5), (215.8, -135.7), (216.8, -136.7), (217.1, -136.7), (217.3, -137.0), (217.6, -137.0), (217.6, -138.9) (0.431, 0.431, 0.424)</w:t>
      </w:r>
    </w:p>
    <w:p>
      <w:r>
        <w:t>(217.1, -138.9), (216.8, -139.2), (216.6, -139.2), (216.1, -139.7), (215.8, -139.7), (215.6, -139.9), (215.3, -139.9), (215.6, -139.9), (215.8, -139.7), (216.1, -139.7), (216.8, -138.9), (216.8, -138.7), (217.1, -138.5), (217.1, -138.0), (216.8, -137.7), (216.8, -137.5), (216.3, -137.0), (216.3, -136.7), (215.8, -136.2), (215.6, -136.2), (215.1, -135.7), (214.9, -135.7), (214.6, -135.5), (214.4, -135.5), (214.1, -135.3), (213.6, -135.3), (213.4, -135.0), (211.9, -135.0), (213.4, -135.0), (213.6, -135.3), (214.1, -135.3), (214.4, -135.5), (214.9, -135.5), (215.3, -136.0), (215.6, -136.0), (216.8, -137.2), (216.8, -137.5), (217.1, -137.7) (0.502, 0.486, 0.463)</w:t>
      </w:r>
    </w:p>
    <w:p>
      <w:r>
        <w:t>(219.5, -138.5), (218.3, -139.7), (218.1, -139.7), (218.8, -138.9), (218.8, -138.7), (219.0, -138.5), (219.0, -138.0), (218.8, -137.7), (218.8, -137.0), (218.5, -136.7), (218.5, -136.2), (218.1, -135.7), (217.8, -135.7), (217.6, -135.5), (217.6, -134.0), (217.3, -133.8), (217.1, -133.8), (216.8, -133.5), (216.1, -133.5), (215.8, -133.3), (215.6, -133.3), (215.3, -133.0), (215.1, -133.0), (214.9, -132.8), (212.6, -132.8), (212.1, -133.3), (212.1, -134.0), (211.7, -134.5), (211.4, -134.5), (211.2, -134.8), (210.7, -134.8), (210.9, -134.8), (211.4, -134.3), (210.9, -133.8), (210.7, -133.8), (210.4, -133.5), (210.9, -133.0), (211.2, -133.0), (211.4, -132.8), (211.7, -132.8), (212.1, -132.3), (212.9, -132.3), (213.1, -132.5), (213.9, -132.5), (214.1, -132.8), (215.1, -132.8), (215.3, -133.0), (215.6, -133.0), (215.8, -133.3), (216.1, -133.3), (216.3, -133.5), (217.3, -133.5), (217.6, -133.8), (217.8, -133.8), (218.1, -134.0), (218.1, -134.5), (218.8, -135.3), (218.8, -136.2), (219.0, -136.5), (219.0, -137.0), (219.3, -137.2), (219.3, -137.5), (219.5, -137.7) (0.302, 0.314, 0.314)</w:t>
      </w:r>
    </w:p>
    <w:p>
      <w:r>
        <w:t>(217.8, -139.4), (217.6, -139.4), (217.3, -139.7), (216.8, -139.7), (217.1, -139.7), (217.8, -138.9), (217.8, -137.0), (217.6, -136.7), (217.3, -136.7), (217.1, -136.5), (216.8, -136.5), (216.1, -135.7), (216.1, -135.5), (216.8, -134.8), (216.8, -134.3), (216.6, -134.0), (216.3, -134.0), (216.1, -133.8), (215.3, -133.8), (214.9, -133.3), (214.6, -133.3), (214.4, -133.0), (213.6, -133.0), (212.9, -133.8), (212.9, -134.3), (212.6, -134.3), (212.4, -134.5), (212.1, -134.5), (211.9, -134.8), (211.4, -134.8), (211.7, -134.8), (212.4, -134.0), (212.4, -133.3), (212.6, -133.0), (214.9, -133.0), (215.1, -133.3), (215.3, -133.3), (215.6, -133.5), (215.8, -133.5), (216.1, -133.8), (216.8, -133.8), (217.1, -134.0), (217.3, -134.0), (217.3, -135.5), (217.8, -136.0), (218.1, -136.0), (218.3, -136.2), (218.3, -136.7), (218.5, -137.0), (218.5, -138.5), (218.3, -138.7), (218.3, -138.9) (0.373, 0.373, 0.369)</w:t>
      </w:r>
    </w:p>
    <w:p>
      <w:r>
        <w:t>(216.8, -132.1), (216.6, -132.1), (216.3, -131.8), (216.6, -131.8) (0.051, 0.063, 0.075)</w:t>
      </w:r>
    </w:p>
    <w:p>
      <w:r>
        <w:t>(217.6, -132.3), (216.6, -132.3), (217.1, -132.3), (217.3, -132.1), (217.3, -131.8), (217.1, -131.6), (216.1, -131.6), (215.8, -131.8), (216.1, -132.1), (215.8, -132.1), (215.6, -131.8), (215.8, -131.6), (217.1, -131.6), (217.6, -132.1) (0.075, 0.090, 0.098)</w:t>
      </w:r>
    </w:p>
    <w:p>
      <w:r>
        <w:t>(217.1, -132.1), (216.8, -131.8), (217.1, -131.8) (0.051, 0.075, 0.118)</w:t>
      </w:r>
    </w:p>
    <w:p>
      <w:r>
        <w:t>(216.1, -131.3), (217.3, -131.3), (217.6, -131.6), (217.8, -131.6), (218.1, -131.8), (218.1, -132.3), (217.8, -132.5), (216.6, -132.5), (217.6, -132.5), (217.8, -132.3), (217.8, -132.1), (217.1, -131.3) (0.106, 0.118, 0.118)</w:t>
      </w:r>
    </w:p>
    <w:p>
      <w:r>
        <w:t>(216.1, -140.4), (217.1, -140.4), (217.3, -140.2), (218.3, -140.2), (219.0, -139.4), (219.3, -139.4), (220.0, -138.7), (220.0, -137.7), (220.0, -138.2), (220.3, -138.5), (220.3, -138.9), (220.0, -139.2), (220.0, -139.4), (219.8, -139.4), (219.5, -139.7), (219.3, -139.7), (219.0, -139.9), (218.8, -139.9), (218.5, -140.2), (217.3, -140.2), (217.1, -140.4) (0.243, 0.251, 0.235)</w:t>
      </w:r>
    </w:p>
    <w:p>
      <w:r>
        <w:t>(217.6, -133.3), (218.1, -133.3), (218.3, -133.0), (218.5, -133.0), (218.8, -132.8), (218.8, -132.5), (219.0, -132.3), (219.0, -132.1), (219.8, -131.3), (219.8, -131.1), (220.0, -130.8), (220.5, -130.8), (220.8, -130.6), (221.3, -130.6), (221.0, -130.6), (220.8, -130.8), (220.3, -130.8), (219.5, -131.6), (219.5, -131.8), (219.3, -132.1), (219.3, -132.3), (219.0, -132.5), (219.0, -133.0), (218.8, -133.3) (0.204, 0.216, 0.220)</w:t>
      </w:r>
    </w:p>
    <w:p>
      <w:r>
        <w:t>(216.6, -140.7), (218.1, -140.7), (218.3, -140.4), (218.5, -140.4), (218.8, -140.2), (219.0, -140.2), (219.3, -139.9), (219.5, -139.9), (219.8, -139.7), (220.0, -139.7), (220.3, -139.4), (220.3, -139.2), (220.5, -138.9), (220.5, -138.5), (220.8, -138.2), (221.3, -138.7), (221.3, -140.2), (220.8, -140.2), (220.3, -140.7), (219.3, -140.7), (219.0, -140.9), (218.5, -140.9), (218.3, -140.7) (0.176, 0.251, 0.169)</w:t>
      </w:r>
    </w:p>
    <w:p>
      <w:r>
        <w:t>(220.3, -138.2), (220.3, -137.7), (220.0, -137.5), (220.0, -136.7), (219.8, -136.5), (219.8, -136.2), (220.0, -136.0), (220.0, -135.5), (220.3, -135.3), (220.5, -135.3), (220.8, -135.0), (221.3, -135.0), (221.3, -135.3), (221.0, -135.3), (220.8, -135.5), (220.5, -135.5), (220.0, -136.0), (220.0, -137.0), (220.3, -137.2), (220.3, -137.7), (220.5, -138.0), (220.5, -138.2) (0.204, 0.216, 0.220)</w:t>
      </w:r>
    </w:p>
    <w:p>
      <w:r>
        <w:t>(221.3, -134.3), (221.0, -134.0), (220.3, -134.0), (220.0, -133.8), (220.0, -133.3), (219.8, -133.0), (219.8, -132.5), (220.0, -132.3), (220.0, -131.8), (220.5, -131.3), (221.3, -131.3), (221.0, -131.3), (220.8, -131.6), (220.5, -131.6), (220.3, -131.8), (220.3, -132.1), (220.0, -132.3), (220.3, -132.5), (220.3, -133.0), (220.8, -133.5), (221.3, -133.5) (0.302, 0.314, 0.314)</w:t>
      </w:r>
    </w:p>
    <w:p>
      <w:r>
        <w:t>(220.8, -133.3), (220.5, -133.0), (220.5, -132.5), (220.3, -132.3), (220.5, -132.1), (220.5, -131.8), (220.8, -131.8), (221.0, -131.6), (221.3, -131.6), (221.3, -133.3) (0.373, 0.373, 0.369)</w:t>
      </w:r>
    </w:p>
    <w:p>
      <w:r>
        <w:t>(221.3, -138.5), (220.5, -137.7), (220.5, -137.2), (220.3, -137.0), (220.3, -136.0), (220.5, -135.7), (220.8, -135.7), (221.0, -135.5), (221.3, -135.5), (221.3, -136.0), (221.0, -136.0), (220.8, -136.2), (220.8, -137.2), (221.0, -137.5), (221.3, -137.5) (0.173, 0.184, 0.180)</w:t>
      </w:r>
    </w:p>
    <w:p>
      <w:r>
        <w:t>(220.3, -140.9), (220.8, -140.4), (221.3, -140.4), (221.3, -140.9) (0.208, 0.235, 0.129)</w:t>
      </w:r>
    </w:p>
    <w:p>
      <w:r>
        <w:t>(221.3, -137.2), (221.3, -137.0), (221.0, -136.7), (221.0, -136.2), (221.3, -136.2) (0.137, 0.145, 0.137)</w:t>
      </w:r>
    </w:p>
    <w:p>
      <w:r>
        <w:t>(220.5, -130.1), (220.5, -129.8), (220.8, -129.8), (221.0, -129.6), (221.3, -129.6), (221.3, -130.1) (0.133, 0.153, 0.184)</w:t>
      </w:r>
    </w:p>
    <w:p>
      <w:r>
        <w:t>(218.5, -132.8), (218.5, -132.5), (218.8, -132.3), (218.8, -131.8), (219.8, -130.8), (219.8, -130.3), (219.5, -130.1), (220.0, -130.1), (220.5, -129.6), (220.8, -129.6), (221.0, -129.3), (221.3, -129.3), (221.0, -129.3), (220.8, -129.6), (220.5, -129.6), (220.3, -129.8), (220.3, -130.1), (220.5, -130.3), (221.3, -130.3), (220.8, -130.3), (220.5, -130.6), (220.0, -130.6), (219.5, -131.1), (219.5, -131.3), (218.8, -132.1), (218.8, -132.3), (218.5, -132.5) (0.173, 0.184, 0.180)</w:t>
      </w:r>
    </w:p>
    <w:p>
      <w:r>
        <w:t>(216.3, -130.8), (217.1, -130.8), (217.3, -130.6), (217.8, -130.6), (218.1, -130.3), (218.3, -130.3), (218.5, -130.1), (219.0, -130.1), (219.3, -129.8), (219.8, -129.8), (220.3, -129.3), (220.5, -129.3), (220.8, -129.1), (221.3, -129.1), (221.0, -129.1), (220.8, -129.3), (220.5, -129.3), (220.0, -129.8), (219.5, -129.8), (219.3, -130.1), (218.5, -130.1), (218.1, -130.6), (217.3, -130.6), (217.1, -130.8) (0.204, 0.216, 0.220)</w:t>
      </w:r>
    </w:p>
    <w:p>
      <w:r>
        <w:t>(216.6, -130.6), (217.1, -130.6), (217.3, -130.3), (217.8, -130.3), (218.1, -130.1), (218.3, -130.1), (218.5, -129.8), (219.0, -129.8), (219.3, -129.6), (219.5, -129.6), (219.8, -129.3), (220.0, -129.3), (220.5, -128.9), (221.3, -128.9), (220.8, -128.9), (220.5, -129.1), (220.3, -129.1), (219.8, -129.6), (219.3, -129.6), (219.0, -129.8), (218.5, -129.8), (218.3, -130.1), (218.1, -130.1), (217.8, -130.3), (217.3, -130.3), (217.1, -130.6) (0.251, 0.267, 0.271)</w:t>
      </w:r>
    </w:p>
    <w:p>
      <w:r>
        <w:t>(218.1, -128.4), (218.1, -128.1), (218.3, -128.1), (218.5, -127.9), (219.3, -127.9), (219.3, -128.1), (218.8, -128.6), (218.5, -128.6), (218.3, -128.4) (0.502, 0.486, 0.463)</w:t>
      </w:r>
    </w:p>
    <w:p>
      <w:r>
        <w:t>(216.8, -132.8), (218.1, -132.8), (218.3, -132.5), (218.3, -132.3), (218.5, -132.1), (218.5, -131.6), (219.0, -131.1), (219.0, -130.8), (218.8, -130.6), (218.5, -130.8), (218.3, -130.8), (218.1, -131.1), (216.3, -131.1), (217.8, -131.1), (218.1, -130.8), (218.3, -130.8), (218.5, -130.6), (219.0, -130.6), (219.3, -130.3), (219.5, -130.3), (219.5, -130.8), (218.5, -131.8), (218.5, -132.3), (218.3, -132.5), (218.3, -132.8) (0.133, 0.153, 0.184)</w:t>
      </w:r>
    </w:p>
    <w:p>
      <w:r>
        <w:t>(218.3, -132.1), (218.3, -131.8), (217.8, -131.3), (217.6, -131.3), (218.1, -131.3), (218.3, -131.1), (218.5, -131.1), (218.8, -130.8), (218.8, -131.1), (218.3, -131.6) (0.137, 0.145, 0.137)</w:t>
      </w:r>
    </w:p>
    <w:p>
      <w:r>
        <w:t>(218.8, -122.2), (218.1, -122.2), (217.8, -122.0), (217.8, -121.7), (217.6, -121.5), (217.6, -121.2), (218.1, -121.2), (218.3, -121.5), (218.5, -121.5), (218.8, -121.7) (0.251, 0.267, 0.271)</w:t>
      </w:r>
    </w:p>
    <w:p>
      <w:r>
        <w:t>(218.1, -125.7), (217.8, -125.9), (217.8, -126.1), (217.6, -126.1), (217.3, -126.4), (217.8, -125.9), (217.8, -125.7), (217.6, -125.4), (216.8, -125.4), (217.8, -125.4) (0.133, 0.153, 0.184)</w:t>
      </w:r>
    </w:p>
    <w:p>
      <w:r>
        <w:t>(218.5, -125.9), (218.1, -126.4), (217.8, -126.4), (217.6, -126.6), (217.8, -126.4), (218.1, -126.4), (218.3, -126.1), (218.3, -125.9), (218.5, -125.7), (218.1, -125.2), (217.8, -125.2), (217.6, -124.9), (216.8, -124.9), (216.6, -125.2), (216.3, -125.2), (216.1, -125.4), (215.8, -125.4), (216.1, -125.4), (216.6, -124.9), (217.6, -124.9), (217.8, -125.2), (218.5, -125.2) (0.204, 0.216, 0.220)</w:t>
      </w:r>
    </w:p>
    <w:p>
      <w:r>
        <w:t>(217.6, -121.0), (217.3, -121.0), (217.3, -120.5), (217.6, -120.7) (0.306, 0.286, 0.251)</w:t>
      </w:r>
    </w:p>
    <w:p>
      <w:r>
        <w:t>(217.6, -125.9), (217.1, -126.4), (217.6, -125.9), (217.3, -125.7), (216.6, -125.7), (217.6, -125.7) (0.137, 0.145, 0.137)</w:t>
      </w:r>
    </w:p>
    <w:p>
      <w:r>
        <w:t>(215.1, -125.4), (215.3, -125.4), (215.6, -125.2), (215.8, -125.2), (216.1, -124.9), (216.3, -124.9), (216.8, -124.4), (217.3, -124.4), (217.6, -124.7), (218.3, -124.7), (218.5, -124.9), (219.0, -124.9), (219.3, -125.2), (219.3, -125.4), (218.1, -126.6), (217.8, -126.6), (217.6, -126.9), (217.3, -126.9), (217.1, -127.1), (216.8, -127.1), (217.1, -127.1), (217.3, -126.9), (217.6, -126.9), (217.8, -126.6), (218.1, -126.6), (218.8, -125.9), (218.8, -125.2), (218.5, -124.9), (218.3, -124.9), (218.1, -124.7), (216.6, -124.7), (216.3, -124.9), (216.1, -124.9), (215.8, -125.2), (215.6, -125.2), (215.3, -125.4) (0.251, 0.267, 0.271)</w:t>
      </w:r>
    </w:p>
    <w:p>
      <w:r>
        <w:t>(212.9, -129.6), (212.9, -129.3), (213.1, -129.3), (213.4, -129.1), (214.1, -129.1), (214.4, -128.9), (215.1, -128.9), (215.3, -128.6), (215.6, -128.6), (215.8, -128.4), (216.1, -128.4), (216.3, -128.1), (216.6, -128.1), (216.8, -127.9), (217.3, -127.9), (217.6, -127.6), (218.1, -127.6), (218.5, -127.1), (218.8, -127.1), (219.0, -126.9), (219.3, -126.9), (219.5, -126.6), (219.8, -126.6), (220.8, -125.7), (221.3, -125.7), (221.3, -127.9), (220.5, -127.9), (220.3, -128.1), (220.0, -128.1), (219.3, -128.9), (219.0, -128.9), (218.8, -129.1), (218.3, -129.1), (218.1, -129.3), (217.3, -129.3), (217.1, -129.6), (216.6, -129.6), (216.3, -129.8), (216.1, -129.8), (215.8, -130.1), (214.6, -130.1), (214.4, -130.3), (214.1, -130.3), (213.9, -130.1), (213.4, -130.1) (0.431, 0.431, 0.424)</w:t>
      </w:r>
    </w:p>
    <w:p>
      <w:r>
        <w:t>(218.5, -121.0), (216.8, -119.3), (216.6, -119.5), (216.6, -120.5), (216.6, -119.7), (216.3, -119.5), (216.6, -119.3), (216.6, -119.0), (216.8, -119.0), (217.6, -119.7), (217.6, -120.0) (0.361, 0.337, 0.302)</w:t>
      </w:r>
    </w:p>
    <w:p>
      <w:r>
        <w:t>(216.3, -126.6), (216.6, -126.4), (216.6, -126.1), (216.3, -125.9), (216.1, -125.9), (217.3, -125.9), (216.8, -126.4), (216.6, -126.4) (0.106, 0.118, 0.118)</w:t>
      </w:r>
    </w:p>
    <w:p>
      <w:r>
        <w:t>(207.2, -128.9), (207.2, -128.6), (207.7, -128.1), (208.5, -128.1), (208.7, -128.4), (208.9, -128.4), (209.2, -128.6), (209.4, -128.6), (209.7, -128.9), (213.1, -128.9), (213.4, -128.6), (214.6, -128.6), (214.9, -128.4), (215.1, -128.4), (215.3, -128.1), (215.8, -128.1), (216.1, -127.9), (216.3, -127.9), (216.6, -127.6), (217.1, -127.6), (217.3, -127.4), (217.8, -127.4), (218.3, -126.9), (218.5, -126.9), (219.0, -126.4), (219.3, -126.4), (220.3, -125.4), (220.3, -125.2), (220.5, -124.9), (221.3, -124.9), (221.3, -125.4), (220.8, -125.4), (219.8, -126.4), (219.5, -126.4), (219.3, -126.6), (219.0, -126.6), (218.8, -126.9), (218.5, -126.9), (218.1, -127.4), (217.6, -127.4), (217.3, -127.6), (216.8, -127.6), (216.6, -127.9), (216.3, -127.9), (216.1, -128.1), (215.8, -128.1), (215.6, -128.4), (215.3, -128.4), (215.1, -128.6), (214.4, -128.6), (214.1, -128.9), (213.4, -128.9), (213.1, -129.1), (212.9, -129.1), (212.6, -129.3), (212.6, -129.6), (213.4, -130.3), (213.9, -130.3), (214.1, -130.6), (214.4, -130.6), (214.6, -130.3), (215.8, -130.3), (216.1, -130.1), (216.3, -130.1), (216.6, -129.8), (217.1, -129.8), (217.3, -129.6), (218.1, -129.6), (218.3, -129.3), (218.8, -129.3), (219.0, -129.1), (219.3, -129.1), (220.0, -128.4), (220.3, -128.4), (220.5, -128.1), (221.3, -128.1), (221.3, -128.4), (220.3, -128.4), (219.5, -129.1), (219.0, -129.1), (218.8, -129.3), (218.5, -129.3), (218.3, -129.6), (217.8, -129.6), (217.6, -129.8), (217.1, -129.8), (216.8, -130.1), (216.3, -130.1), (216.1, -130.3), (215.3, -130.3), (215.1, -130.6), (210.7, -130.6), (210.4, -130.3), (210.2, -130.3), (209.9, -130.1), (208.5, -130.1), (208.2, -129.8), (208.0, -129.8), (207.5, -129.3), (207.5, -129.1) (0.373, 0.373, 0.369)</w:t>
      </w:r>
    </w:p>
    <w:p>
      <w:r>
        <w:t>(214.4, -126.9), (214.9, -126.4), (215.3, -126.4), (215.6, -126.1), (216.3, -126.1), (216.3, -126.4), (216.1, -126.6), (215.8, -126.6), (215.6, -126.9) (0.075, 0.090, 0.098)</w:t>
      </w:r>
    </w:p>
    <w:p>
      <w:r>
        <w:t>(215.6, -132.1), (215.3, -131.8), (215.1, -131.8), (215.3, -131.6), (215.3, -131.8) (0.106, 0.118, 0.118)</w:t>
      </w:r>
    </w:p>
    <w:p>
      <w:r>
        <w:t>(208.7, -127.9), (208.7, -126.9), (208.5, -126.6), (208.5, -126.1), (208.7, -126.1), (208.7, -127.1), (208.9, -127.4), (208.9, -127.6), (209.7, -128.4), (210.2, -128.4), (210.4, -128.6), (212.6, -128.6), (212.9, -128.4), (214.4, -128.4), (214.6, -128.1), (215.1, -128.1), (215.3, -127.9), (215.8, -127.9), (216.1, -127.6), (216.3, -127.6), (216.6, -127.4), (217.1, -127.4), (217.3, -127.1), (217.6, -127.1), (217.8, -126.9), (218.1, -126.9), (219.5, -125.4), (219.5, -125.2), (219.0, -124.7), (218.5, -124.7), (218.3, -124.4), (217.6, -124.4), (217.3, -124.2), (216.8, -124.2), (216.3, -124.7), (216.1, -124.7), (215.8, -124.9), (215.6, -124.9), (215.3, -125.2), (215.1, -125.2), (214.9, -125.4), (214.1, -125.4), (213.9, -125.7), (213.6, -125.7), (213.1, -126.1), (212.9, -126.1), (212.6, -126.4), (210.9, -126.4), (210.7, -126.1), (210.2, -126.1), (209.9, -125.9), (209.7, -125.9), (209.4, -125.7), (209.4, -124.4), (209.4, -125.2), (209.7, -125.4), (209.7, -125.7), (209.9, -125.9), (210.4, -125.9), (210.7, -126.1), (210.9, -126.1), (211.2, -126.4), (212.4, -126.4), (212.6, -126.1), (212.9, -126.1), (213.1, -125.9), (213.4, -125.9), (213.9, -125.4), (214.6, -125.4), (214.9, -125.2), (215.3, -125.2), (215.8, -124.7), (216.1, -124.7), (216.8, -123.9), (217.1, -123.9), (217.8, -123.2), (217.8, -122.7), (217.6, -122.5), (217.6, -122.2), (217.3, -122.0), (217.3, -121.7), (217.1, -121.5), (217.1, -121.0), (216.8, -120.7), (216.8, -119.5), (218.5, -121.2), (218.8, -121.2), (219.5, -122.0), (219.5, -122.5), (218.5, -123.4), (218.5, -123.9), (218.8, -124.2), (219.0, -124.2), (219.3, -124.4), (220.3, -124.4), (221.0, -123.7), (221.0, -123.4), (221.3, -123.4), (221.3, -124.7), (220.5, -124.7), (220.0, -125.2), (220.0, -125.4), (219.3, -126.1), (219.0, -126.1), (218.5, -126.6), (218.3, -126.6), (217.8, -127.1), (217.3, -127.1), (217.1, -127.4), (216.6, -127.4), (216.3, -127.6), (216.1, -127.6), (215.8, -127.9), (215.3, -127.9), (215.1, -128.1), (214.9, -128.1), (214.6, -128.4), (213.4, -128.4), (213.1, -128.6), (209.7, -128.6), (209.4, -128.4), (209.2, -128.4) (0.302, 0.314, 0.314)</w:t>
      </w:r>
    </w:p>
    <w:p>
      <w:r>
        <w:t>(214.4, -131.8), (214.6, -131.6), (214.9, -131.6), (215.1, -131.3), (215.6, -131.3), (215.1, -131.3), (214.9, -131.6), (214.9, -131.8), (215.1, -132.1), (214.9, -132.1), (214.6, -131.8) (0.133, 0.153, 0.184)</w:t>
      </w:r>
    </w:p>
    <w:p>
      <w:r>
        <w:t>(207.0, -129.6), (207.5, -130.1), (207.7, -130.1), (208.0, -130.3), (209.9, -130.3), (210.2, -130.6), (210.4, -130.6), (210.7, -130.8), (215.1, -130.8), (215.3, -130.6), (216.1, -130.6), (216.3, -130.3), (216.8, -130.3), (217.1, -130.1), (217.6, -130.1), (217.8, -129.8), (218.3, -129.8), (218.5, -129.6), (218.8, -129.6), (219.0, -129.3), (219.5, -129.3), (220.3, -128.6), (221.3, -128.6), (220.5, -128.6), (220.0, -129.1), (219.8, -129.1), (219.5, -129.3), (219.3, -129.3), (219.0, -129.6), (218.5, -129.6), (218.3, -129.8), (218.1, -129.8), (217.8, -130.1), (217.3, -130.1), (217.1, -130.3), (216.6, -130.3), (216.3, -130.6), (215.3, -130.6), (215.1, -130.8), (213.6, -130.8), (213.4, -131.1), (211.2, -131.1), (210.9, -130.8), (210.2, -130.8), (209.9, -130.6), (208.5, -130.6), (208.2, -130.3), (208.0, -130.3), (207.7, -130.1), (207.5, -130.1) (0.302, 0.314, 0.314)</w:t>
      </w:r>
    </w:p>
    <w:p>
      <w:r>
        <w:t>(209.4, -119.7), (209.7, -120.0), (209.7, -120.2), (209.9, -120.5), (209.9, -121.0), (211.2, -122.2), (211.2, -122.7), (210.9, -122.9), (210.9, -123.2), (210.4, -123.7), (210.4, -123.9), (210.2, -124.2), (210.2, -124.9), (210.4, -125.2), (210.4, -125.4), (210.7, -125.7), (210.9, -125.7), (211.2, -125.9), (212.6, -125.9), (212.9, -125.7), (213.1, -125.7), (213.6, -125.2), (213.9, -125.2), (214.1, -124.9), (215.1, -124.9), (215.6, -124.4), (215.8, -124.4), (216.8, -123.4), (216.8, -123.2), (217.1, -122.9), (217.1, -122.5), (216.8, -122.2), (216.8, -121.7), (216.6, -121.5), (216.6, -121.0), (216.3, -120.7), (216.3, -120.0), (216.1, -119.7), (216.1, -118.8), (216.3, -118.5), (216.3, -118.3), (216.6, -118.3), (218.1, -119.7), (218.1, -120.0), (219.3, -121.2), (219.5, -121.2), (220.0, -121.7), (220.3, -121.7), (220.5, -122.0), (221.3, -122.0), (221.3, -123.2), (221.0, -123.2), (220.8, -123.4), (220.8, -123.7), (220.3, -124.2), (219.3, -124.2), (219.0, -123.9), (218.8, -123.9), (218.8, -123.4), (219.8, -122.5), (219.8, -121.7), (219.0, -121.0), (218.8, -121.0), (217.8, -120.0), (217.8, -119.7), (216.8, -118.8), (216.6, -118.8), (216.3, -119.0), (216.3, -119.3), (216.1, -119.5), (216.3, -119.7), (216.3, -120.5), (216.6, -120.7), (216.6, -121.2), (216.8, -121.5), (216.8, -121.7), (217.1, -122.0), (217.1, -122.2), (217.3, -122.5), (217.3, -123.4), (217.1, -123.7), (216.8, -123.7), (216.1, -124.4), (215.8, -124.4), (215.3, -124.9), (214.9, -124.9), (214.6, -125.2), (213.9, -125.2), (213.4, -125.7), (213.1, -125.7), (212.9, -125.9), (212.6, -125.9), (212.4, -126.1), (211.2, -126.1), (210.9, -125.9), (210.7, -125.9), (210.2, -125.4), (210.2, -125.2), (209.9, -124.9), (209.9, -124.2), (210.2, -123.9), (210.2, -123.7), (210.7, -123.2), (210.7, -122.7), (210.9, -122.5), (210.7, -122.2), (210.7, -122.0), (210.2, -121.5), (210.2, -121.2), (209.9, -121.0), (209.9, -120.5), (209.7, -120.2), (209.7, -120.0) (0.373, 0.373, 0.369)</w:t>
      </w:r>
    </w:p>
    <w:p>
      <w:r>
        <w:t>(208.9, -119.5), (209.7, -119.5), (209.9, -119.7), (209.9, -120.2), (210.2, -120.5), (210.2, -120.7), (211.2, -121.7), (211.4, -121.7), (211.9, -122.2), (211.9, -123.2), (211.7, -123.2), (210.9, -123.9), (210.9, -124.9), (211.4, -125.4), (212.6, -125.4), (213.6, -124.4), (215.1, -124.4), (216.6, -122.9), (216.6, -122.2), (216.3, -122.0), (216.3, -121.0), (216.1, -120.7), (216.1, -120.0), (215.8, -119.7), (215.8, -118.0), (216.1, -117.8), (216.6, -117.8), (219.0, -120.2), (219.0, -120.5), (219.3, -120.7), (219.5, -120.7), (220.0, -121.2), (221.3, -121.2), (221.3, -121.7), (220.5, -121.7), (220.3, -121.5), (220.0, -121.5), (219.5, -121.0), (219.3, -121.0), (218.3, -120.0), (218.3, -119.7), (216.6, -118.0), (216.3, -118.0), (216.1, -118.3), (216.1, -118.5), (215.8, -118.8), (215.8, -119.7), (216.1, -120.0), (216.1, -120.7), (216.3, -121.0), (216.3, -121.5), (216.6, -121.7), (216.6, -122.2), (216.8, -122.5), (216.8, -122.9), (216.6, -123.2), (216.6, -123.4), (215.8, -124.2), (215.6, -124.2), (215.1, -124.7), (214.1, -124.7), (213.9, -124.9), (213.6, -124.9), (213.1, -125.4), (212.9, -125.4), (212.6, -125.7), (211.2, -125.7), (210.9, -125.4), (210.7, -125.4), (210.7, -125.2), (210.4, -124.9), (210.4, -124.2), (210.7, -123.9), (210.7, -123.7), (211.2, -123.2), (211.2, -122.9), (211.4, -122.7), (211.4, -122.2), (210.2, -121.0), (210.2, -120.5), (209.9, -120.2), (209.9, -120.0), (209.4, -119.5) (0.431, 0.431, 0.424)</w:t>
      </w:r>
    </w:p>
    <w:p>
      <w:r>
        <w:t>(213.9, -126.9), (214.4, -126.4), (214.6, -126.4), (214.1, -126.9), (214.4, -127.1), (215.1, -127.1), (213.9, -127.1) (0.106, 0.118, 0.118)</w:t>
      </w:r>
    </w:p>
    <w:p>
      <w:r>
        <w:t>(213.4, -131.8), (213.4, -131.6), (213.6, -131.6), (213.9, -131.3), (214.6, -131.3), (214.9, -131.1), (215.6, -131.1), (214.9, -131.1), (214.6, -131.3), (214.1, -131.3), (213.9, -131.6), (213.9, -131.8), (214.4, -132.3), (214.9, -132.3), (214.4, -132.3), (214.1, -132.1), (213.6, -132.1) (0.204, 0.216, 0.220)</w:t>
      </w:r>
    </w:p>
    <w:p>
      <w:r>
        <w:t>(213.6, -127.4), (213.6, -126.9), (214.1, -126.4), (213.6, -126.9), (213.6, -127.1), (213.9, -127.4), (214.4, -127.4) (0.137, 0.145, 0.137)</w:t>
      </w:r>
    </w:p>
    <w:p>
      <w:r>
        <w:t>(206.7, -120.2), (206.7, -120.5), (206.7, -120.2), (207.5, -119.5), (207.7, -119.5), (208.0, -119.3), (209.9, -119.3), (210.2, -119.5), (210.2, -120.0), (210.4, -120.2), (210.4, -120.5), (211.4, -121.5), (211.7, -121.5), (212.4, -122.2), (212.4, -122.5), (212.6, -122.7), (212.6, -123.2), (212.9, -123.4), (212.9, -123.7), (213.1, -123.9), (214.9, -123.9), (215.3, -123.4), (215.6, -123.4), (215.8, -123.2), (215.8, -122.9), (216.1, -122.7), (216.1, -121.2), (215.8, -121.0), (215.8, -120.0), (215.6, -119.7), (215.6, -117.8), (215.8, -117.5), (215.8, -117.3), (216.1, -117.0), (216.6, -117.0), (217.1, -117.5), (217.1, -117.8), (218.5, -119.3), (218.8, -119.3), (220.3, -120.7), (221.0, -120.7), (221.3, -121.0), (220.0, -121.0), (219.5, -120.5), (219.3, -120.5), (219.3, -120.2), (216.6, -117.5), (216.1, -117.5), (215.6, -118.0), (215.6, -119.7), (215.8, -120.0), (215.8, -120.7), (216.1, -121.0), (216.1, -122.0), (216.3, -122.2), (216.3, -122.9), (215.1, -124.2), (213.6, -124.2), (212.6, -125.2), (211.4, -125.2), (211.2, -124.9), (211.2, -123.9), (211.7, -123.4), (211.9, -123.4), (212.1, -123.2), (212.1, -122.2), (211.4, -121.5), (211.2, -121.5), (210.4, -120.7), (210.4, -120.5), (210.2, -120.2), (210.2, -119.7), (209.7, -119.3), (208.0, -119.3), (207.7, -119.5), (207.5, -119.5) (0.502, 0.486, 0.463)</w:t>
      </w:r>
    </w:p>
    <w:p>
      <w:r>
        <w:t>(211.9, -124.7), (211.9, -124.2), (212.1, -124.2), (212.4, -123.9), (212.6, -123.9), (212.6, -124.2), (212.4, -124.4), (212.4, -124.7) (0.561, 0.549, 0.529)</w:t>
      </w:r>
    </w:p>
    <w:p>
      <w:r>
        <w:t>(210.4, -127.4), (210.7, -127.1), (210.9, -127.1), (211.2, -127.4), (212.9, -127.4), (213.4, -126.9), (213.4, -127.4), (213.6, -127.6), (210.7, -127.6) (0.133, 0.153, 0.184)</w:t>
      </w:r>
    </w:p>
    <w:p>
      <w:r>
        <w:t>(209.7, -127.1), (209.9, -126.9), (210.2, -126.9), (210.4, -126.6), (210.7, -126.9), (211.9, -126.9), (210.2, -126.9), (209.9, -127.1), (209.9, -127.6), (210.2, -127.9), (210.4, -127.9), (210.7, -128.1), (212.9, -128.1), (213.1, -127.9), (214.4, -127.9), (214.6, -127.6), (215.1, -127.6), (214.6, -127.6), (214.4, -127.9), (213.1, -127.9), (212.9, -128.1), (210.4, -128.1), (209.7, -127.4) (0.204, 0.216, 0.220)</w:t>
      </w:r>
    </w:p>
    <w:p>
      <w:r>
        <w:t>(209.2, -127.6), (209.2, -126.6), (209.7, -126.1), (209.9, -126.4), (210.7, -126.4), (210.9, -126.6), (212.6, -126.6), (212.9, -126.4), (213.1, -126.4), (213.6, -125.9), (213.9, -125.9), (214.1, -125.7), (214.6, -125.7), (214.1, -125.7), (213.9, -125.9), (213.6, -125.9), (212.9, -126.6), (210.9, -126.6), (210.7, -126.4), (209.4, -126.4), (209.2, -126.6), (209.2, -127.4), (209.9, -128.1), (210.2, -128.1), (210.4, -128.4), (212.6, -128.4), (210.4, -128.4), (210.2, -128.1), (209.7, -128.1) (0.251, 0.267, 0.271)</w:t>
      </w:r>
    </w:p>
    <w:p>
      <w:r>
        <w:t>(210.2, -127.1), (210.4, -127.1), (210.2, -127.4), (210.7, -127.9), (212.9, -127.9), (210.7, -127.9), (210.4, -127.6), (210.2, -127.6) (0.173, 0.184, 0.180)</w:t>
      </w:r>
    </w:p>
    <w:p>
      <w:r>
        <w:t>(210.2, -125.7), (209.9, -125.7), (209.9, -125.4), (209.7, -125.2), (209.7, -123.7), (210.4, -122.9), (210.4, -122.2), (209.7, -121.5), (209.7, -120.7), (209.4, -120.5), (209.4, -120.2), (208.9, -119.7), (208.0, -119.7), (209.2, -119.7), (209.4, -120.0), (209.4, -120.2), (209.7, -120.5), (209.7, -121.0), (209.9, -121.2), (209.9, -121.5), (210.4, -122.0), (210.4, -122.2), (210.7, -122.5), (210.4, -122.7), (210.4, -123.2), (209.9, -123.7), (209.9, -123.9), (209.7, -124.2), (209.7, -124.9), (209.9, -125.2), (209.9, -125.4) (0.361, 0.337, 0.302)</w:t>
      </w:r>
    </w:p>
    <w:p>
      <w:r>
        <w:t>(209.9, -127.9), (209.4, -127.4), (209.4, -126.6), (210.2, -126.6), (209.9, -126.6), (209.4, -127.1), (209.4, -127.4) (0.243, 0.251, 0.235)</w:t>
      </w:r>
    </w:p>
    <w:p>
      <w:r>
        <w:t>(209.2, -122.0), (208.9, -122.0), (208.9, -121.5), (208.9, -121.7) (0.294, 0.251, 0.204)</w:t>
      </w:r>
    </w:p>
    <w:p>
      <w:r>
        <w:t>(207.0, -125.2), (207.2, -124.9), (207.2, -124.7), (208.5, -124.7), (208.7, -124.4), (208.7, -123.9), (208.9, -123.7), (208.9, -123.4), (209.4, -122.9), (209.4, -122.2), (209.7, -122.5), (209.7, -122.7), (208.9, -123.4), (208.9, -124.9), (207.2, -124.9) (0.243, 0.251, 0.235)</w:t>
      </w:r>
    </w:p>
    <w:p>
      <w:r>
        <w:t>(207.2, -130.1), (206.7, -129.6), (206.7, -129.3), (206.5, -129.1), (206.5, -128.9), (206.2, -128.6), (206.2, -127.9), (206.5, -127.6), (206.5, -127.4), (206.7, -127.1), (206.7, -126.6), (207.0, -126.4), (207.0, -125.4), (207.2, -125.2), (208.9, -125.2), (209.2, -124.9), (209.2, -123.4), (209.9, -122.7), (209.9, -122.5), (209.2, -121.7), (209.2, -120.5), (208.7, -120.0), (208.5, -120.0), (208.9, -120.0), (209.2, -120.2), (209.2, -120.5), (209.4, -120.7), (209.4, -121.5), (210.2, -122.2), (210.2, -122.7), (209.9, -122.9), (209.9, -123.2), (209.4, -123.7), (209.4, -124.2), (209.2, -124.4), (209.2, -125.7), (209.4, -125.9), (209.4, -126.1), (208.9, -126.6), (208.9, -127.1), (208.9, -126.1), (208.7, -125.9), (207.5, -125.9), (207.2, -126.1), (207.2, -126.4), (207.0, -126.6), (207.0, -126.9), (206.7, -127.1), (206.7, -127.6), (206.5, -127.9), (206.5, -129.1), (206.7, -129.3), (206.7, -129.6) (0.306, 0.286, 0.251)</w:t>
      </w:r>
    </w:p>
    <w:p>
      <w:r>
        <w:t>(207.7, -121.2), (207.7, -121.0), (208.0, -120.7), (208.0, -120.5), (208.5, -120.5), (208.5, -121.0), (208.2, -121.2) (0.216, 0.196, 0.161)</w:t>
      </w:r>
    </w:p>
    <w:p>
      <w:r>
        <w:t>(207.7, -121.7), (207.7, -121.5), (207.5, -121.2), (207.5, -121.0), (207.7, -120.7), (207.7, -120.5), (207.7, -120.7), (207.5, -121.0), (207.5, -121.2), (207.7, -121.5), (208.2, -121.5), (208.7, -121.0), (208.7, -120.5), (208.7, -121.2), (208.5, -121.5), (208.2, -121.5), (208.0, -121.7) (0.247, 0.212, 0.173)</w:t>
      </w:r>
    </w:p>
    <w:p>
      <w:r>
        <w:t>(208.2, -130.1), (208.0, -130.1), (207.7, -129.8), (207.5, -129.8), (207.0, -129.3), (207.0, -129.1), (206.7, -128.9), (206.7, -128.1), (207.0, -127.9), (207.0, -127.6), (207.2, -127.4), (207.2, -126.9), (207.5, -126.6), (207.5, -126.4), (207.7, -126.1), (208.2, -126.1), (208.2, -126.6), (208.5, -126.9), (208.5, -127.9), (208.7, -128.1), (208.5, -127.9), (207.7, -127.9), (207.0, -128.6), (207.0, -128.9), (207.2, -129.1), (207.2, -129.3), (208.0, -130.1) (0.361, 0.337, 0.302)</w:t>
      </w:r>
    </w:p>
    <w:p>
      <w:r>
        <w:t>(206.0, -127.1), (206.0, -124.7), (206.2, -124.4), (206.2, -124.2), (206.7, -123.7), (206.7, -123.2), (207.0, -122.9), (207.0, -122.7), (207.0, -122.9), (206.7, -123.2), (206.7, -123.9), (207.0, -124.2), (207.5, -124.2), (208.5, -123.2), (208.5, -122.7), (207.7, -122.0), (207.5, -122.0), (207.2, -122.2), (207.5, -122.0), (207.5, -121.5), (207.5, -121.7), (207.7, -122.0), (208.0, -122.0), (208.2, -121.7), (208.5, -121.7), (208.9, -121.2), (208.9, -121.0), (208.9, -121.2), (208.7, -121.5), (208.7, -122.0), (208.9, -122.2), (209.2, -122.2), (209.2, -122.9), (208.7, -123.4), (208.7, -123.7), (208.5, -123.9), (208.5, -124.4), (207.2, -124.4), (206.7, -124.9), (206.7, -125.2), (206.5, -125.4), (206.5, -126.6), (206.2, -126.9), (206.2, -127.1) (0.255, 0.231, 0.196)</w:t>
      </w:r>
    </w:p>
    <w:p>
      <w:r>
        <w:t>(207.0, -123.9), (207.0, -123.2), (207.0, -123.4), (207.2, -123.7), (207.5, -123.7), (207.7, -123.4), (207.7, -122.7), (207.5, -122.5), (207.2, -122.7), (207.2, -122.5), (207.5, -122.2), (207.7, -122.2), (208.2, -122.7), (208.2, -123.2), (207.5, -123.9) (0.247, 0.212, 0.173)</w:t>
      </w:r>
    </w:p>
    <w:p>
      <w:r>
        <w:t>(207.2, -123.4), (207.2, -122.9), (207.5, -122.7), (207.5, -123.4) (0.216, 0.196, 0.161)</w:t>
      </w:r>
    </w:p>
    <w:p>
      <w:r>
        <w:t>(206.5, -131.8), (206.5, -130.8), (206.7, -130.8), (207.0, -131.1), (207.2, -131.1), (206.7, -131.1), (206.5, -131.3) (0.180, 0.161, 0.125)</w:t>
      </w:r>
    </w:p>
    <w:p>
      <w:r>
        <w:t>(206.0, -128.4), (205.7, -128.1), (206.0, -127.9), (206.0, -127.4), (206.2, -127.4), (206.5, -127.1), (206.5, -126.9), (206.5, -127.1), (206.2, -127.4), (206.2, -127.6), (206.0, -127.9) (0.243, 0.251, 0.235)</w:t>
      </w:r>
    </w:p>
    <w:p>
      <w:r>
        <w:t>(204.8, -128.9), (205.3, -128.4), (205.3, -128.1), (205.5, -127.9), (205.5, -124.7), (205.7, -124.4), (205.7, -124.2), (206.2, -123.7), (206.2, -123.4), (206.5, -123.2), (206.5, -122.9), (206.7, -122.7), (206.7, -122.5), (207.0, -122.2), (207.0, -121.7), (207.0, -122.2), (206.7, -122.5), (206.7, -122.7), (206.5, -122.9), (206.5, -123.2), (206.2, -123.4), (206.2, -123.7), (205.7, -124.2), (205.7, -124.4), (205.5, -124.7), (205.5, -128.1) (0.306, 0.286, 0.251)</w:t>
      </w:r>
    </w:p>
    <w:p>
      <w:r>
        <w:t>(206.2, -131.6), (206.2, -131.1), (206.0, -130.8), (206.0, -130.6), (205.3, -129.8), (205.3, -129.1), (205.7, -129.1), (206.0, -129.3), (206.0, -129.6), (207.0, -130.6), (206.7, -130.3), (206.5, -130.3), (206.2, -130.6) (0.216, 0.196, 0.161)</w:t>
      </w:r>
    </w:p>
    <w:p>
      <w:r>
        <w:t>(204.5, -129.1), (204.5, -128.9), (205.0, -128.4), (205.0, -128.1), (205.3, -127.9), (205.3, -124.4), (206.0, -123.7), (206.0, -123.4), (206.2, -123.2), (206.2, -122.9), (206.5, -122.7), (206.5, -122.5), (206.7, -122.2), (206.7, -122.0), (206.7, -122.2), (206.5, -122.5), (206.5, -122.7), (206.2, -122.9), (206.2, -123.2), (206.0, -123.4), (206.0, -123.7), (205.5, -124.2), (205.5, -124.4), (205.3, -124.7), (205.3, -127.9), (205.0, -128.1), (205.0, -128.4), (204.5, -128.9) (0.361, 0.337, 0.302)</w:t>
      </w:r>
    </w:p>
    <w:p>
      <w:r>
        <w:t>(205.7, -129.8), (205.5, -129.8), (205.5, -129.3), (205.7, -129.6) (0.180, 0.161, 0.125)</w:t>
      </w:r>
    </w:p>
    <w:p>
      <w:r>
        <w:t>(205.0, -128.9), (205.3, -128.6), (205.5, -128.6), (205.7, -128.4), (206.0, -128.6), (206.0, -128.9), (205.7, -128.6), (205.3, -128.6) (0.255, 0.231, 0.196)</w:t>
      </w:r>
    </w:p>
    <w:p>
      <w:r>
        <w:t>(205.3, -131.3), (203.8, -129.8), (203.8, -129.1), (204.3, -128.6), (204.3, -128.4), (204.5, -128.1), (204.5, -127.9), (204.8, -127.6), (204.8, -125.4), (204.5, -125.2), (204.5, -124.9), (204.8, -124.7), (204.8, -124.4), (205.0, -124.2), (205.0, -123.9), (205.5, -123.4), (205.0, -123.9), (205.0, -124.2), (204.8, -124.4), (204.8, -127.6), (204.5, -127.9), (204.5, -128.1), (204.3, -128.4), (204.3, -128.6), (203.8, -129.1), (203.8, -129.8) (0.502, 0.486, 0.463)</w:t>
      </w:r>
    </w:p>
    <w:p>
      <w:r>
        <w:t>(205.0, -131.6), (204.0, -130.6), (203.8, -130.6), (203.3, -130.1), (203.0, -130.1), (202.8, -129.8), (202.8, -129.3), (204.3, -127.9), (204.3, -125.4), (204.0, -125.2), (204.0, -124.9), (204.3, -124.7), (204.3, -124.2), (205.3, -123.2), (205.3, -122.9), (205.7, -122.5), (205.7, -122.2), (206.0, -122.0), (206.0, -121.7), (206.0, -122.0), (205.7, -122.2), (205.7, -122.5), (205.3, -122.9), (205.3, -123.2), (204.5, -123.9), (204.5, -124.2), (204.3, -124.4), (204.3, -127.9), (203.8, -128.4), (203.8, -128.6), (203.0, -129.3), (203.0, -129.8), (203.8, -130.6), (204.0, -130.6) (0.635, 0.612, 0.584)</w:t>
      </w:r>
    </w:p>
    <w:p>
      <w:r>
        <w:t>(205.3, -131.8), (205.3, -131.6), (204.0, -130.3), (203.8, -130.3), (203.3, -129.8), (203.3, -129.3), (204.0, -128.6), (204.0, -128.4), (204.3, -128.1), (204.0, -128.4), (204.0, -128.6), (203.5, -129.1), (203.5, -129.8), (205.3, -131.6) (0.561, 0.549, 0.529)</w:t>
      </w:r>
    </w:p>
    <w:p>
      <w:r>
        <w:t>(205.0, -133.3), (205.0, -131.8), (204.0, -130.8), (203.8, -130.8), (203.5, -130.6), (203.0, -130.6), (202.8, -130.3), (202.5, -130.3), (202.3, -130.1), (202.3, -129.3), (202.5, -129.1), (202.5, -128.9), (202.8, -128.6), (203.0, -128.6), (203.3, -128.4), (203.5, -128.4), (203.8, -128.1), (203.8, -127.9), (204.0, -127.6), (204.0, -125.7), (203.8, -125.4), (203.8, -124.4), (204.8, -123.4), (204.8, -123.2), (205.5, -122.5), (205.5, -122.2), (205.7, -122.0), (205.5, -122.2), (205.5, -122.5), (205.0, -122.9), (205.0, -123.2), (204.0, -124.2), (204.0, -124.7), (203.8, -124.9), (203.8, -125.2), (204.0, -125.4), (204.0, -127.9), (202.5, -129.3), (202.5, -129.8), (203.0, -130.3), (203.3, -130.3), (203.8, -130.8), (204.0, -130.8), (205.0, -131.8) (0.714, 0.682, 0.643)</w:t>
      </w:r>
    </w:p>
    <w:p>
      <w:r>
        <w:t>(204.5, -132.1), (204.5, -131.8), (204.3, -131.6), (204.0, -131.6), (203.8, -131.3), (203.5, -131.3), (203.3, -131.1), (202.3, -131.1), (202.1, -130.8), (201.6, -130.8), (201.3, -130.6), (201.3, -130.3), (200.8, -129.8), (200.3, -129.8), (199.8, -130.3), (200.8, -129.3), (201.1, -129.3), (201.3, -129.1), (201.3, -128.6), (201.6, -128.4), (201.6, -126.4), (202.5, -125.4), (202.5, -124.4), (202.8, -124.2), (202.8, -121.2), (202.8, -123.4), (203.0, -123.7), (203.5, -123.7), (203.8, -123.4), (204.0, -123.4), (204.8, -122.7), (204.8, -122.5), (205.3, -122.0), (204.8, -122.5), (204.8, -122.7), (203.3, -124.2), (203.3, -124.4), (203.0, -124.7), (203.0, -125.2), (203.3, -125.4), (203.3, -125.9), (203.5, -126.1), (203.5, -127.4), (203.3, -127.6), (203.3, -127.9), (203.0, -127.9), (202.8, -128.1), (202.5, -128.1), (201.6, -129.1), (201.6, -130.3), (202.1, -130.8), (202.3, -130.8), (202.5, -131.1), (203.3, -131.1), (203.5, -131.3), (203.8, -131.3), (204.0, -131.6), (204.3, -131.6), (204.5, -131.8) (0.882, 0.800, 0.729)</w:t>
      </w:r>
    </w:p>
    <w:p>
      <w:r>
        <w:t>(202.1, -128.1), (201.8, -127.9), (201.8, -126.6), (202.3, -126.1), (203.0, -126.1), (203.0, -126.4), (203.3, -126.6), (203.3, -127.4), (203.0, -127.6), (202.8, -127.6), (202.5, -127.9), (202.3, -127.9) (0.902, 0.871, 0.827)</w:t>
      </w:r>
    </w:p>
    <w:p>
      <w:r>
        <w:t>(199.4, -121.7), (200.1, -121.0), (200.6, -121.0), (200.8, -121.2), (200.8, -121.5), (200.3, -121.0), (200.1, -121.0) (0.294, 0.251, 0.204)</w:t>
      </w:r>
    </w:p>
    <w:p>
      <w:r>
        <w:t>(200.1, -122.5), (199.8, -122.2), (200.3, -121.7), (200.6, -122.0), (200.6, -122.2), (200.3, -122.5) (0.216, 0.196, 0.161)</w:t>
      </w:r>
    </w:p>
    <w:p>
      <w:r>
        <w:t>(199.4, -122.5), (199.4, -122.0), (200.1, -121.2), (200.3, -121.2), (200.8, -121.7), (200.8, -122.2), (200.8, -121.7), (200.3, -121.2), (199.4, -122.2), (199.8, -122.7), (200.3, -122.7), (199.8, -122.7), (199.6, -122.5) (0.255, 0.231, 0.196)</w:t>
      </w:r>
    </w:p>
    <w:p>
      <w:r>
        <w:t>(198.4, -123.4), (199.1, -123.4), (199.4, -123.7), (200.8, -123.7), (201.6, -122.9), (201.6, -122.5), (201.6, -122.9), (200.6, -123.9), (199.8, -123.9), (199.6, -123.7), (199.4, -123.7), (199.1, -123.4) (0.502, 0.486, 0.463)</w:t>
      </w:r>
    </w:p>
    <w:p>
      <w:r>
        <w:t>(197.6, -134.5), (197.6, -133.5), (197.9, -133.3), (197.9, -132.8), (198.1, -132.5), (198.1, -132.3), (198.4, -132.1), (198.4, -131.6), (198.9, -131.1), (198.9, -130.8), (199.6, -130.1), (199.6, -129.8), (199.8, -129.6), (199.8, -129.3), (200.1, -129.1), (200.1, -128.9), (200.6, -128.4), (200.6, -128.1), (200.8, -127.9), (200.8, -125.2), (201.6, -124.4), (201.6, -124.2), (201.8, -123.9), (201.8, -123.7), (202.1, -123.4), (202.1, -122.9), (202.3, -122.7), (202.3, -121.7), (202.3, -122.7), (202.1, -122.9), (202.1, -123.9), (201.8, -124.2), (201.8, -124.9), (201.3, -125.4), (201.3, -125.7), (200.8, -126.1), (200.8, -128.1), (200.6, -128.4), (200.6, -128.6), (200.1, -129.1), (200.1, -129.3), (199.6, -129.8), (199.6, -130.1), (199.1, -130.6), (199.1, -130.8), (198.4, -131.6), (198.4, -132.1), (198.1, -132.3), (198.1, -132.5), (197.9, -132.8), (197.9, -133.3), (197.6, -133.5) (0.714, 0.682, 0.643)</w:t>
      </w:r>
    </w:p>
    <w:p>
      <w:r>
        <w:t>(198.9, -130.6), (199.4, -130.1), (199.4, -129.8), (199.6, -129.6), (199.6, -129.3), (199.8, -129.1), (199.8, -128.9), (200.1, -128.6), (200.1, -128.4), (200.3, -128.1), (200.3, -127.9), (200.6, -127.6), (200.6, -126.1), (200.3, -125.9), (200.3, -125.7), (199.8, -125.2), (199.1, -125.2), (198.9, -125.4), (198.4, -125.4), (198.1, -125.7), (197.6, -125.7), (197.4, -125.9), (196.4, -125.9), (196.2, -125.7), (196.2, -125.4), (195.9, -125.2), (195.9, -124.4), (196.6, -123.7), (198.1, -123.7), (198.4, -123.9), (198.9, -123.9), (199.1, -124.2), (199.4, -124.2), (199.6, -124.4), (199.6, -124.7), (199.8, -124.9), (200.3, -124.9), (201.8, -123.4), (201.8, -122.9), (202.1, -122.7), (202.1, -121.7), (202.3, -121.5), (202.3, -120.7), (202.3, -121.5), (202.1, -121.7), (202.1, -122.7), (201.8, -122.9), (201.8, -123.4), (201.6, -123.7), (201.6, -123.9), (201.3, -124.2), (201.3, -124.4), (200.6, -125.2), (200.6, -127.9), (200.3, -128.1), (200.3, -128.4), (199.8, -128.9), (199.8, -129.1), (199.6, -129.3), (199.6, -129.6), (199.4, -129.8), (199.4, -130.1) (0.635, 0.612, 0.584)</w:t>
      </w:r>
    </w:p>
    <w:p>
      <w:r>
        <w:t>(199.4, -128.6), (199.4, -128.4), (199.6, -128.1), (199.6, -127.9), (199.8, -127.6), (199.8, -126.6), (199.4, -126.1), (198.4, -126.1), (199.6, -126.1), (199.8, -126.4), (199.8, -127.6), (199.6, -127.9), (199.6, -128.1), (199.4, -128.4) (0.431, 0.431, 0.424)</w:t>
      </w:r>
    </w:p>
    <w:p>
      <w:r>
        <w:t>(199.1, -122.5), (198.9, -122.2), (199.1, -122.0) (0.243, 0.251, 0.235)</w:t>
      </w:r>
    </w:p>
    <w:p>
      <w:r>
        <w:t>(199.4, -129.6), (199.4, -129.3), (199.6, -129.1), (199.6, -128.9), (199.8, -128.6), (199.8, -128.4), (200.1, -128.1), (200.1, -127.9), (200.3, -127.6), (200.3, -126.4), (200.1, -126.1), (200.1, -125.9), (199.8, -125.7), (198.4, -125.7), (198.1, -125.9), (197.6, -125.9), (197.4, -126.1), (196.9, -126.1), (196.6, -126.4), (196.4, -126.1), (196.2, -126.1), (195.9, -125.9), (195.9, -125.7), (195.7, -125.4), (195.7, -124.4), (195.9, -124.2), (195.9, -123.9), (196.2, -123.7), (196.4, -123.7), (196.6, -123.4), (198.1, -123.4), (198.4, -123.7), (199.1, -123.7), (199.4, -123.9), (199.6, -123.9), (199.8, -124.2), (200.6, -124.2), (201.6, -123.2), (201.6, -123.4), (200.3, -124.7), (199.8, -124.7), (199.8, -124.4), (199.4, -123.9), (199.1, -123.9), (198.9, -123.7), (198.4, -123.7), (198.1, -123.4), (196.6, -123.4), (195.7, -124.4), (195.7, -125.2), (195.9, -125.4), (195.9, -125.7), (196.4, -126.1), (197.4, -126.1), (197.6, -125.9), (198.1, -125.9), (198.4, -125.7), (198.9, -125.7), (199.1, -125.4), (199.8, -125.4), (200.1, -125.7), (200.1, -125.9), (200.3, -126.1), (200.3, -127.6), (200.1, -127.9), (200.1, -128.1), (199.8, -128.4), (199.8, -128.6), (199.6, -128.9), (199.6, -129.1), (199.4, -129.3) (0.561, 0.549, 0.529)</w:t>
      </w:r>
    </w:p>
    <w:p>
      <w:r>
        <w:t>(198.4, -127.6), (198.4, -127.1), (198.6, -127.1), (198.6, -127.4) (0.243, 0.251, 0.235)</w:t>
      </w:r>
    </w:p>
    <w:p>
      <w:r>
        <w:t>(196.9, -122.5), (197.1, -122.5), (197.4, -122.2), (197.6, -122.2), (198.1, -121.7), (198.1, -121.2), (198.4, -121.0), (198.4, -120.5), (198.6, -120.2), (198.6, -120.0), (198.9, -119.7), (198.9, -119.5), (198.6, -119.3), (198.6, -118.8), (198.9, -118.5), (198.9, -118.3), (199.1, -118.3), (199.8, -117.5), (199.4, -118.0), (199.4, -118.3), (199.1, -118.5), (199.1, -118.8), (198.9, -119.0), (198.9, -119.3), (199.1, -119.5), (199.1, -119.7), (198.6, -120.2), (198.6, -120.5), (198.4, -120.7), (198.4, -121.2), (198.1, -121.5), (198.1, -121.7), (198.4, -122.0), (198.4, -122.2), (197.4, -122.2), (197.1, -122.5) (0.243, 0.251, 0.235)</w:t>
      </w:r>
    </w:p>
    <w:p>
      <w:r>
        <w:t>(198.1, -130.3), (198.4, -130.1), (198.4, -129.8), (198.6, -129.6), (198.6, -129.1), (198.9, -128.9), (198.9, -128.4), (199.1, -128.1), (199.1, -127.9), (199.4, -127.6), (199.4, -126.9), (199.1, -126.6), (198.1, -126.6), (197.6, -127.1), (197.6, -127.9), (197.4, -128.1), (197.4, -128.4), (197.1, -128.4), (196.9, -128.6), (196.6, -128.6), (196.2, -128.1), (196.2, -127.9), (195.9, -127.6), (196.6, -128.4), (196.9, -128.4), (197.4, -127.9), (197.4, -127.6), (197.6, -127.4), (197.6, -127.1), (198.1, -126.6), (198.6, -126.6), (198.9, -126.4), (199.1, -126.6), (199.4, -126.6), (199.6, -126.9), (199.6, -127.1), (199.4, -127.4), (199.4, -127.9), (199.1, -128.1), (199.1, -128.4), (198.9, -128.6), (198.9, -129.1), (198.6, -129.3), (198.6, -129.6), (198.4, -129.8), (198.4, -130.1) (0.361, 0.337, 0.302)</w:t>
      </w:r>
    </w:p>
    <w:p>
      <w:r>
        <w:t>(197.9, -130.3), (198.1, -130.1), (198.1, -129.8), (198.4, -129.6), (198.4, -128.9), (198.1, -128.6), (197.9, -128.6), (197.6, -128.9), (197.4, -128.9), (197.1, -129.1), (196.6, -129.1), (197.1, -129.1), (197.6, -128.6), (197.6, -128.4), (197.9, -128.1), (197.9, -127.4), (198.1, -127.1), (198.1, -126.9), (199.1, -126.9), (199.1, -127.6), (198.9, -127.9), (198.9, -128.1), (198.6, -128.4), (198.6, -128.9), (198.4, -129.1), (198.4, -129.6), (198.1, -129.8), (198.1, -130.1) (0.306, 0.286, 0.251)</w:t>
      </w:r>
    </w:p>
    <w:p>
      <w:r>
        <w:t>(199.4, -129.1), (199.4, -128.9), (199.6, -128.6), (199.6, -128.4), (199.8, -128.1), (199.8, -127.9), (200.1, -127.6), (200.1, -126.4), (199.6, -125.9), (198.4, -125.9), (198.1, -126.1), (197.6, -126.1), (197.4, -126.4), (197.1, -126.4), (196.9, -126.6), (196.2, -126.6), (195.9, -126.4), (195.9, -126.1), (195.7, -125.9), (195.7, -125.7), (195.4, -125.4), (195.4, -124.4), (195.7, -124.2), (195.4, -124.4), (195.4, -125.4), (195.7, -125.7), (195.7, -125.9), (196.2, -126.4), (196.4, -126.4), (196.6, -126.6), (196.9, -126.4), (197.4, -126.4), (197.6, -126.1), (198.1, -126.1), (198.4, -125.9), (199.8, -125.9), (199.8, -126.1), (200.1, -126.4), (200.1, -127.6), (199.8, -127.9), (199.8, -128.1), (199.6, -128.4), (199.6, -128.6), (199.4, -128.9) (0.502, 0.486, 0.463)</w:t>
      </w:r>
    </w:p>
    <w:p>
      <w:r>
        <w:t>(197.9, -129.8), (197.6, -129.6), (197.4, -129.6), (197.9, -129.6) (0.255, 0.231, 0.196)</w:t>
      </w:r>
    </w:p>
    <w:p>
      <w:r>
        <w:t>(196.4, -125.2), (196.4, -124.4), (196.9, -123.9), (197.4, -123.9), (197.9, -124.4), (198.6, -124.4), (198.6, -124.9), (198.4, -124.9), (198.1, -125.2), (197.9, -125.2), (197.6, -125.4), (196.6, -125.4) (0.714, 0.682, 0.643)</w:t>
      </w:r>
    </w:p>
    <w:p>
      <w:r>
        <w:t>(197.4, -130.6), (197.4, -130.1), (197.1, -129.8), (196.9, -129.8), (197.4, -129.8) (0.216, 0.196, 0.161)</w:t>
      </w:r>
    </w:p>
    <w:p>
      <w:r>
        <w:t>(196.9, -121.0), (196.9, -120.5), (197.1, -120.2), (197.1, -120.0), (197.4, -119.7), (197.4, -119.3), (196.9, -118.8), (197.4, -119.3), (197.4, -120.0), (196.9, -120.5) (0.129, 0.129, 0.094)</w:t>
      </w:r>
    </w:p>
    <w:p>
      <w:r>
        <w:t>(198.1, -129.6), (197.9, -129.3), (196.2, -129.3), (195.7, -128.9), (195.4, -128.9), (195.2, -128.6), (195.2, -127.4), (195.2, -128.4), (195.7, -128.9), (195.9, -128.9), (196.4, -129.3), (197.1, -129.3), (197.4, -129.1), (197.6, -129.1), (197.9, -128.9), (198.1, -128.9) (0.243, 0.251, 0.235)</w:t>
      </w:r>
    </w:p>
    <w:p>
      <w:r>
        <w:t>(196.6, -131.1), (196.4, -131.1), (195.7, -130.3), (196.4, -130.3), (196.6, -130.6) (0.129, 0.129, 0.094)</w:t>
      </w:r>
    </w:p>
    <w:p>
      <w:r>
        <w:t>(194.4, -122.9), (194.4, -122.0), (194.7, -122.0), (195.2, -121.5), (195.2, -121.0), (194.9, -120.7), (194.9, -120.2), (195.2, -120.0), (195.2, -118.8), (195.4, -118.5), (196.9, -118.5), (197.1, -118.8), (197.4, -118.8), (197.4, -119.0), (197.6, -119.3), (197.6, -120.0), (197.4, -120.2), (197.4, -120.5), (197.1, -120.7), (197.1, -121.2), (196.9, -121.5), (196.9, -121.7), (196.2, -122.5), (196.9, -121.7), (196.9, -121.2), (197.1, -121.0), (197.1, -120.5), (197.6, -120.0), (197.6, -119.3), (196.9, -118.5), (195.9, -118.5), (195.4, -119.0), (195.4, -120.0), (195.2, -120.2), (195.2, -121.5), (194.4, -122.2) (0.137, 0.145, 0.137)</w:t>
      </w:r>
    </w:p>
    <w:p>
      <w:r>
        <w:t>(196.9, -127.1), (196.2, -127.1), (195.9, -126.9), (195.9, -126.6), (195.7, -126.4), (195.7, -126.1), (195.4, -125.9), (195.4, -125.7), (195.2, -125.4), (195.2, -124.4), (195.7, -123.9), (195.2, -124.4), (195.2, -125.4), (195.4, -125.7), (195.4, -125.9), (195.7, -126.1), (195.7, -126.4), (196.2, -126.9), (196.9, -126.9), (197.1, -126.6), (197.4, -126.6), (197.6, -126.4), (197.9, -126.4), (197.6, -126.6), (197.4, -126.6) (0.431, 0.431, 0.424)</w:t>
      </w:r>
    </w:p>
    <w:p>
      <w:r>
        <w:t>(194.9, -122.9), (194.9, -122.5), (195.4, -122.0), (195.4, -121.7), (195.7, -121.5), (195.7, -120.7), (196.2, -120.2), (196.2, -119.3), (196.4, -119.0), (196.9, -119.0), (197.1, -119.3), (197.1, -119.7), (196.9, -120.0), (196.9, -120.2), (196.6, -120.5), (196.6, -121.0), (196.4, -121.2), (196.4, -122.0), (196.2, -122.2), (195.9, -122.2), (195.4, -122.7), (195.2, -122.7) (0.090, 0.098, 0.078)</w:t>
      </w:r>
    </w:p>
    <w:p>
      <w:r>
        <w:t>(196.9, -128.1), (196.6, -128.1), (195.9, -127.4), (195.9, -127.1), (195.4, -126.6), (195.4, -126.4), (195.2, -126.1), (195.2, -125.9), (194.9, -125.7), (194.9, -125.4), (194.7, -125.2), (194.9, -124.9), (194.9, -124.4), (196.2, -123.2), (194.9, -124.4), (194.9, -125.4), (195.2, -125.7), (195.2, -125.9), (195.4, -126.1), (195.4, -126.4), (195.7, -126.6), (195.7, -126.9), (196.2, -127.4), (196.9, -127.4), (197.4, -126.9), (197.6, -126.9), (198.1, -126.4), (198.6, -126.4), (198.1, -126.4), (197.4, -127.1), (197.4, -127.4), (197.1, -127.6), (197.1, -127.9) (0.373, 0.373, 0.369)</w:t>
      </w:r>
    </w:p>
    <w:p>
      <w:r>
        <w:t>(196.9, -131.1), (196.9, -130.6), (196.4, -130.1), (195.7, -130.1), (195.4, -130.3), (196.4, -131.3), (196.2, -131.1), (195.9, -131.1), (194.9, -130.1), (194.9, -129.6), (195.2, -129.6), (195.4, -129.8), (195.7, -129.8), (195.9, -130.1), (196.4, -130.1), (196.6, -130.3), (196.9, -130.3) (0.137, 0.145, 0.137)</w:t>
      </w:r>
    </w:p>
    <w:p>
      <w:r>
        <w:t>(195.7, -122.2), (195.7, -121.7), (195.9, -121.5), (195.9, -121.2), (196.2, -121.2), (196.2, -121.7) (0.063, 0.071, 0.051)</w:t>
      </w:r>
    </w:p>
    <w:p>
      <w:r>
        <w:t>(194.7, -123.2), (194.7, -122.2), (195.4, -121.5), (195.4, -120.2), (195.7, -120.0), (195.7, -119.0), (195.9, -118.8), (196.6, -118.8), (196.4, -118.8), (195.9, -119.3), (195.9, -120.2), (195.4, -120.7), (195.4, -121.5), (195.2, -121.7), (195.2, -122.0), (194.7, -122.5), (194.7, -122.9), (194.9, -123.2), (195.2, -122.9), (194.9, -123.2) (0.106, 0.118, 0.118)</w:t>
      </w:r>
    </w:p>
    <w:p>
      <w:r>
        <w:t>(193.9, -122.5), (193.4, -122.0), (193.4, -121.7), (193.2, -121.5), (193.2, -120.7), (193.7, -120.7), (193.9, -120.5), (194.2, -120.5), (194.7, -120.0), (194.7, -118.5), (194.9, -118.3), (194.9, -118.0), (195.9, -118.0), (196.2, -118.3), (197.4, -118.3), (197.6, -118.5), (197.6, -118.8), (197.9, -119.0), (197.9, -119.3), (197.9, -119.0), (197.1, -118.3), (195.2, -118.3), (194.9, -118.5), (194.9, -118.8), (194.7, -119.0), (194.7, -121.5), (194.7, -121.2), (194.2, -120.7), (193.7, -120.7), (193.2, -121.2), (193.2, -121.5), (193.4, -121.7), (193.4, -122.0) (0.173, 0.184, 0.180)</w:t>
      </w:r>
    </w:p>
    <w:p>
      <w:r>
        <w:t>(194.4, -123.9), (194.2, -123.7), (194.2, -123.2), (193.9, -122.9), (193.9, -122.7), (192.0, -120.7), (191.7, -120.7), (191.5, -120.5), (191.5, -120.2), (191.0, -119.7), (191.0, -119.3), (191.2, -119.0), (191.5, -119.0), (191.7, -119.3), (192.2, -119.3), (192.5, -119.5), (192.7, -119.5), (193.2, -120.0), (193.9, -120.0), (194.2, -119.7), (194.2, -119.5), (194.4, -119.3), (194.4, -118.0), (194.7, -117.8), (194.7, -117.5), (195.4, -117.5), (195.7, -117.8), (195.9, -117.8), (196.2, -118.0), (197.4, -118.0), (198.1, -117.3), (198.1, -117.0), (198.6, -116.5), (198.9, -116.5), (198.6, -116.5), (198.4, -116.8), (198.4, -117.0), (197.9, -117.5), (197.9, -118.0), (198.1, -118.3), (198.4, -118.3), (198.1, -118.5), (198.1, -118.8), (198.1, -118.3), (197.9, -118.0), (196.2, -118.0), (195.9, -117.8), (194.9, -117.8), (194.7, -118.0), (194.7, -118.3), (194.4, -118.5), (194.4, -120.0), (194.2, -120.2), (193.9, -120.2), (193.7, -120.5), (193.2, -120.5), (193.0, -120.7), (193.0, -121.5), (193.2, -121.7), (193.2, -122.0), (193.9, -122.7), (193.9, -122.9), (194.2, -123.2), (194.2, -123.4), (194.7, -123.9), (194.9, -123.7), (194.7, -123.9) (0.204, 0.216, 0.220)</w:t>
      </w:r>
    </w:p>
    <w:p>
      <w:r>
        <w:t>(197.6, -131.6), (196.6, -132.5), (195.9, -132.5), (195.7, -132.3), (195.4, -132.3), (195.4, -132.1), (193.2, -129.8), (193.0, -129.8), (192.2, -129.1), (193.0, -129.8), (193.2, -129.8), (193.4, -130.1), (193.7, -130.1), (194.2, -130.6), (194.2, -130.8), (194.7, -131.3), (194.9, -131.3), (196.2, -132.5), (196.6, -132.5) (0.373, 0.373, 0.369)</w:t>
      </w:r>
    </w:p>
    <w:p>
      <w:r>
        <w:t>(195.9, -131.3), (194.7, -130.1), (194.7, -129.8), (193.9, -129.1), (193.4, -129.1), (193.7, -129.1), (193.9, -128.9), (193.9, -128.6), (194.2, -128.4), (194.2, -128.1), (193.9, -127.9), (193.9, -127.6), (193.7, -127.4), (193.2, -127.4), (193.4, -127.4), (193.7, -127.1), (193.9, -127.1), (194.2, -126.9), (194.4, -127.1), (194.4, -127.9), (194.2, -128.1), (194.2, -128.6), (194.7, -129.1), (194.9, -129.1), (195.2, -129.3), (195.7, -129.3), (196.2, -129.8), (196.6, -129.8), (196.2, -129.8), (195.9, -129.6), (195.4, -129.6), (195.2, -129.3), (194.9, -129.3), (194.7, -129.6), (194.7, -130.1) (0.173, 0.184, 0.180)</w:t>
      </w:r>
    </w:p>
    <w:p>
      <w:r>
        <w:t>(194.2, -122.7), (194.2, -122.5), (193.7, -122.0), (193.7, -121.7), (193.4, -121.5), (193.4, -121.2), (193.7, -121.0), (194.2, -121.0), (194.4, -121.2), (194.4, -121.5), (194.7, -121.7), (194.9, -121.5), (194.9, -121.0), (194.9, -121.5), (194.7, -121.7), (194.4, -121.7), (194.2, -122.0) (0.133, 0.153, 0.184)</w:t>
      </w:r>
    </w:p>
    <w:p>
      <w:r>
        <w:t>(195.4, -131.1), (193.7, -129.3), (193.4, -129.3), (193.2, -129.1), (193.0, -129.1), (192.7, -128.9), (193.0, -129.1), (193.2, -129.1), (193.4, -129.3), (193.9, -129.3), (194.4, -129.8), (194.4, -130.1) (0.204, 0.216, 0.220)</w:t>
      </w:r>
    </w:p>
    <w:p>
      <w:r>
        <w:t>(196.2, -132.1), (195.9, -132.1), (194.9, -131.1), (194.7, -131.1), (194.4, -130.8), (194.4, -130.6), (193.7, -129.8), (193.4, -129.8), (193.2, -129.6), (193.0, -129.6), (192.2, -128.9), (192.0, -128.9), (191.2, -128.1), (192.0, -128.9), (192.2, -128.9), (193.0, -129.6), (193.2, -129.6), (193.4, -129.8), (193.7, -129.8), (195.9, -132.1) (0.302, 0.314, 0.314)</w:t>
      </w:r>
    </w:p>
    <w:p>
      <w:r>
        <w:t>(193.7, -128.9), (193.2, -128.9), (193.0, -128.6), (192.7, -128.6), (192.5, -128.4), (192.2, -128.4), (191.2, -127.4), (191.2, -127.1), (191.7, -127.1), (192.0, -127.4), (193.0, -127.4), (193.2, -127.6), (193.7, -127.6), (193.7, -127.9), (193.9, -128.1), (193.9, -128.4), (193.7, -128.6) (0.133, 0.153, 0.184)</w:t>
      </w:r>
    </w:p>
    <w:p>
      <w:r>
        <w:t>(194.4, -132.1), (193.9, -132.1), (193.4, -132.5), (192.7, -132.5), (192.5, -132.3), (192.2, -132.3), (191.7, -131.8), (191.5, -131.8), (191.2, -131.6), (191.0, -131.6), (191.7, -131.6), (192.0, -131.8), (192.2, -131.8), (192.7, -132.3), (193.2, -132.3), (193.4, -132.1), (193.4, -131.8), (193.7, -131.6), (193.7, -131.3), (193.0, -130.6), (192.7, -130.6), (192.7, -130.3), (192.0, -129.6), (192.0, -129.3), (191.7, -129.1), (193.4, -130.8), (193.7, -130.8), (193.7, -131.1), (194.4, -131.8) (0.502, 0.486, 0.463)</w:t>
      </w:r>
    </w:p>
    <w:p>
      <w:r>
        <w:t>(193.2, -128.4), (192.7, -128.4), (192.5, -128.1), (192.2, -128.1), (192.5, -128.1), (192.7, -128.4), (193.0, -128.4), (193.2, -128.1) (0.106, 0.118, 0.118)</w:t>
      </w:r>
    </w:p>
    <w:p>
      <w:r>
        <w:t>(193.2, -127.9), (193.0, -128.1), (192.7, -128.1), (192.5, -127.9), (192.2, -127.9), (192.2, -127.6), (192.7, -127.6), (193.0, -127.9) (0.082, 0.106, 0.153)</w:t>
      </w:r>
    </w:p>
    <w:p>
      <w:r>
        <w:t>(192.5, -120.2), (192.0, -120.2), (191.7, -120.0), (191.7, -119.7), (192.0, -119.7), (192.2, -120.0), (192.5, -120.0) (0.173, 0.184, 0.180)</w:t>
      </w:r>
    </w:p>
    <w:p>
      <w:r>
        <w:t>(195.9, -129.3), (195.7, -129.1), (195.2, -129.1), (194.9, -128.9), (194.7, -128.9), (194.4, -128.6), (194.4, -128.1), (194.7, -127.9), (194.7, -127.1), (194.2, -126.6), (193.9, -126.9), (193.7, -126.9), (193.4, -127.1), (192.5, -127.1), (192.2, -126.9), (191.7, -126.9), (191.5, -126.6), (190.7, -126.6), (190.5, -126.9), (190.5, -127.1), (191.0, -127.6), (190.2, -126.9), (189.8, -126.9), (189.5, -126.6), (189.3, -126.9), (189.0, -126.9), (188.5, -127.4), (188.8, -127.1), (188.8, -126.6), (188.5, -126.4), (188.3, -126.4), (188.0, -126.1), (187.8, -126.1), (189.0, -126.1), (189.3, -126.4), (189.5, -126.4), (189.8, -126.6), (190.0, -126.4), (190.7, -126.4), (191.0, -126.6), (191.5, -126.6), (191.7, -126.9), (192.2, -126.9), (192.5, -127.1), (193.2, -127.1), (193.9, -126.4), (194.2, -126.4), (194.9, -127.1), (194.9, -128.6), (195.4, -129.1), (195.7, -129.1) (0.204, 0.216, 0.220)</w:t>
      </w:r>
    </w:p>
    <w:p>
      <w:r>
        <w:t>(193.2, -132.1), (192.7, -132.1), (192.2, -131.6), (192.0, -131.6), (191.7, -131.3), (191.0, -131.3), (190.7, -131.6), (190.5, -131.6), (190.2, -131.3), (189.8, -131.3), (188.5, -130.1), (188.5, -129.3), (188.8, -129.1), (188.8, -128.9), (189.0, -128.6), (189.3, -128.6), (189.5, -128.4), (190.2, -128.4), (190.5, -128.6), (190.7, -128.6), (191.0, -128.9), (191.2, -128.9), (191.7, -129.3), (191.7, -129.6), (192.5, -130.3), (192.5, -130.6), (192.7, -130.8), (193.0, -130.8), (193.4, -131.3), (193.4, -131.6), (193.2, -131.8) (0.561, 0.549, 0.529)</w:t>
      </w:r>
    </w:p>
    <w:p>
      <w:r>
        <w:t>(191.5, -127.9), (190.7, -127.1), (190.7, -126.9), (191.5, -126.9), (191.2, -126.9), (191.0, -127.1), (191.0, -127.4) (0.173, 0.184, 0.180)</w:t>
      </w:r>
    </w:p>
    <w:p>
      <w:r>
        <w:t>(191.0, -131.1), (189.8, -131.1), (188.8, -130.1), (188.8, -129.3), (189.5, -128.6), (190.2, -128.6), (190.5, -128.9), (190.7, -128.9), (191.5, -129.6), (191.5, -129.8), (191.7, -130.1), (191.7, -130.3), (191.5, -130.6), (191.5, -130.8), (191.2, -130.8) (0.635, 0.612, 0.584)</w:t>
      </w:r>
    </w:p>
    <w:p>
      <w:r>
        <w:t>(189.8, -130.8), (189.0, -130.1), (189.0, -129.6), (189.5, -129.1), (190.5, -129.1), (191.2, -129.8), (191.2, -130.1), (190.5, -130.8) (0.714, 0.682, 0.643)</w:t>
      </w:r>
    </w:p>
    <w:p>
      <w:r>
        <w:t>(190.2, -130.1), (190.0, -130.3), (189.8, -130.1), (189.5, -130.1), (189.5, -129.8), (190.0, -129.8) (0.796, 0.749, 0.698)</w:t>
      </w:r>
    </w:p>
    <w:p>
      <w:r>
        <w:t>(188.5, -129.1), (188.5, -128.9), (189.3, -128.1), (190.2, -128.1), (190.5, -128.4), (190.7, -128.4), (191.0, -128.6), (190.7, -128.4), (190.5, -128.4), (190.2, -128.1), (189.5, -128.1), (189.3, -128.4), (189.0, -128.4), (188.5, -128.9) (0.502, 0.486, 0.463)</w:t>
      </w:r>
    </w:p>
    <w:p>
      <w:r>
        <w:t>(188.3, -128.4), (188.8, -127.9), (188.8, -127.6), (189.0, -127.6), (189.3, -127.4), (190.0, -127.4), (190.2, -127.6), (190.5, -127.6), (190.7, -127.9), (190.5, -127.6), (190.2, -127.6), (190.0, -127.4), (189.3, -127.4) (0.302, 0.314, 0.314)</w:t>
      </w:r>
    </w:p>
    <w:p>
      <w:r>
        <w:t>(195.9, -128.6), (195.7, -128.6), (195.4, -128.4), (195.4, -127.4), (195.2, -127.1), (195.2, -126.9), (194.4, -126.1), (193.9, -126.1), (193.2, -126.9), (192.5, -126.9), (192.2, -126.6), (191.7, -126.6), (191.5, -126.4), (191.0, -126.4), (190.7, -126.1), (189.5, -126.1), (189.3, -125.9), (187.8, -125.9), (187.0, -125.2), (187.0, -124.9), (186.1, -123.9), (186.1, -123.7), (185.6, -123.2), (185.6, -122.9), (185.3, -122.7), (185.3, -122.5), (185.1, -122.2), (185.1, -121.7), (184.8, -121.5), (184.8, -121.0), (184.6, -120.7), (184.6, -120.2), (184.3, -120.0), (184.3, -119.5), (184.1, -119.3), (184.1, -118.8), (183.8, -118.5), (183.8, -118.0), (183.6, -117.8), (183.6, -117.5), (183.4, -117.3), (183.4, -117.0), (182.6, -116.3), (182.4, -116.3), (182.1, -116.5), (181.9, -116.5), (181.6, -116.8), (181.4, -116.8), (180.9, -117.3), (181.4, -116.8), (181.6, -116.8), (182.4, -116.1), (182.9, -116.1), (183.1, -116.3), (183.1, -116.5), (183.4, -116.8), (183.4, -117.0), (183.6, -117.3), (183.6, -117.5), (183.8, -117.8), (183.8, -118.3), (184.1, -118.5), (184.1, -119.0), (184.3, -119.3), (184.3, -119.5), (184.6, -119.7), (184.6, -120.0), (184.8, -120.2), (184.8, -121.0), (185.1, -121.2), (185.1, -122.0), (185.3, -122.2), (185.3, -122.5), (185.6, -122.7), (185.6, -122.9), (185.8, -123.2), (185.8, -123.4), (186.3, -123.9), (186.3, -124.2), (187.0, -124.9), (187.0, -125.2), (187.8, -125.9), (189.5, -125.9), (189.8, -126.1), (191.0, -126.1), (191.2, -126.4), (191.7, -126.4), (192.0, -126.6), (192.2, -126.6), (192.5, -126.9), (192.7, -126.9), (193.0, -126.6), (193.2, -126.6), (193.9, -125.9), (194.4, -125.9), (194.9, -126.4), (194.9, -126.6), (195.2, -126.9), (195.2, -127.1), (195.4, -127.4), (195.4, -127.9), (195.7, -128.1), (195.7, -128.4) (0.251, 0.267, 0.271)</w:t>
      </w:r>
    </w:p>
    <w:p>
      <w:r>
        <w:t>(188.0, -131.8), (187.5, -131.8), (187.3, -131.6), (187.3, -131.3), (187.5, -131.3) (0.063, 0.071, 0.051)</w:t>
      </w:r>
    </w:p>
    <w:p>
      <w:r>
        <w:t>(187.0, -129.6), (187.0, -129.1), (186.8, -128.9), (186.8, -128.6), (187.0, -128.4), (187.3, -128.4), (187.5, -128.1), (187.0, -128.6) (0.106, 0.118, 0.118)</w:t>
      </w:r>
    </w:p>
    <w:p>
      <w:r>
        <w:t>(186.8, -130.6), (186.3, -130.6), (186.3, -129.3), (186.6, -129.6), (186.6, -129.8), (186.8, -130.1) (0.063, 0.071, 0.051)</w:t>
      </w:r>
    </w:p>
    <w:p>
      <w:r>
        <w:t>(185.6, -126.1), (185.1, -126.1), (185.1, -125.7), (185.3, -125.7), (185.6, -125.9) (0.031, 0.039, 0.051)</w:t>
      </w:r>
    </w:p>
    <w:p>
      <w:r>
        <w:t>(188.3, -127.6), (188.0, -127.9), (188.3, -127.6), (188.3, -127.4), (188.5, -127.1), (188.5, -126.9), (188.0, -126.4), (187.8, -126.4), (187.5, -126.1), (187.3, -126.1), (186.8, -125.7), (186.8, -125.4), (186.3, -124.9), (186.1, -124.9), (185.3, -124.2), (185.3, -123.9), (184.8, -123.4), (184.8, -123.2), (184.6, -122.9), (184.6, -122.5), (184.3, -122.2), (184.3, -121.7), (184.1, -121.5), (184.1, -121.2), (183.8, -121.0), (183.8, -120.7), (183.6, -120.5), (183.6, -120.2), (183.4, -120.0), (183.4, -119.3), (183.1, -119.0), (183.1, -118.8), (182.9, -118.5), (182.9, -118.3), (182.1, -117.5), (181.4, -117.5), (181.1, -117.8), (180.9, -117.8), (180.2, -118.5), (179.9, -118.5), (179.4, -119.0), (179.2, -119.0), (178.9, -119.3), (178.2, -119.3), (177.4, -120.0), (178.2, -119.3), (178.7, -119.3), (178.9, -119.0), (179.4, -119.0), (180.2, -118.3), (180.4, -118.3), (180.9, -117.8), (181.1, -117.8), (181.6, -117.3), (182.4, -117.3), (182.9, -117.8), (182.9, -118.0), (183.1, -118.3), (183.1, -118.5), (183.4, -118.8), (183.4, -119.5), (183.6, -119.7), (183.6, -120.0), (183.8, -120.2), (183.8, -120.7), (184.1, -121.0), (184.1, -121.2), (184.3, -121.5), (184.3, -122.2), (184.6, -122.5), (184.6, -122.7), (184.8, -122.9), (184.8, -123.2), (185.1, -123.4), (185.1, -123.7), (186.8, -125.4), (186.8, -125.7), (187.3, -126.1), (187.5, -126.1), (187.8, -126.4), (188.0, -126.4), (188.3, -126.6), (188.5, -126.6), (188.5, -127.1), (188.3, -127.4) (0.173, 0.184, 0.180)</w:t>
      </w:r>
    </w:p>
    <w:p>
      <w:r>
        <w:t>(187.3, -125.9), (187.0, -125.7), (187.0, -125.4), (185.3, -123.7), (185.3, -123.4), (185.1, -123.2), (185.1, -122.9), (184.8, -122.7), (184.8, -122.5), (184.6, -122.2), (184.6, -121.5), (184.3, -121.2), (184.3, -121.0), (184.1, -120.7), (184.1, -120.2), (183.8, -120.0), (183.8, -119.7), (183.6, -119.5), (183.6, -118.8), (183.4, -118.5), (183.4, -118.3), (183.1, -118.0), (183.1, -117.8), (182.4, -117.0), (181.6, -117.0), (181.1, -117.5), (180.9, -117.5), (180.4, -118.0), (180.9, -117.5), (181.1, -117.5), (181.6, -117.0), (182.1, -117.0), (182.4, -116.8), (183.1, -117.5), (183.1, -117.8), (183.4, -118.0), (183.4, -118.3), (183.6, -118.5), (183.6, -119.0), (183.8, -119.3), (183.8, -119.7), (184.1, -120.0), (184.1, -120.2), (184.3, -120.5), (184.3, -121.2), (184.6, -121.5), (184.6, -122.0), (184.8, -122.2), (184.8, -122.5), (185.1, -122.7), (185.1, -122.9), (185.3, -123.2), (185.3, -123.4), (185.6, -123.7), (185.6, -123.9), (187.0, -125.4), (187.0, -125.7) (0.204, 0.216, 0.220)</w:t>
      </w:r>
    </w:p>
    <w:p>
      <w:r>
        <w:t>(184.3, -125.4), (183.8, -125.4), (183.4, -124.9), (183.6, -124.9), (183.8, -125.2), (184.1, -124.9), (184.3, -125.2) (0.051, 0.035, 0.020)</w:t>
      </w:r>
    </w:p>
    <w:p>
      <w:r>
        <w:t>(184.1, -124.7), (183.8, -124.9), (183.6, -124.7), (183.6, -124.4), (183.8, -124.4) (0.016, 0.024, 0.027)</w:t>
      </w:r>
    </w:p>
    <w:p>
      <w:r>
        <w:t>(183.1, -124.2), (183.4, -123.9), (183.6, -123.9), (183.8, -124.2), (184.1, -124.2), (183.6, -124.2), (183.4, -124.4), (183.4, -124.7), (183.4, -124.4) (0.031, 0.039, 0.051)</w:t>
      </w:r>
    </w:p>
    <w:p>
      <w:r>
        <w:t>(184.6, -123.7), (184.3, -123.4), (184.3, -123.2), (184.1, -122.9), (184.1, -122.7), (183.8, -122.5), (183.8, -122.2), (183.6, -122.0), (183.6, -121.5), (182.6, -120.5), (182.6, -119.3), (182.4, -119.0), (182.4, -118.5), (181.9, -118.0), (181.4, -118.0), (181.9, -118.0), (182.4, -118.5), (182.4, -118.8), (182.6, -119.0), (182.6, -120.0), (182.9, -120.2), (182.9, -120.5), (183.1, -120.7), (183.1, -121.0), (183.6, -121.5), (183.6, -122.0), (183.8, -122.2), (183.8, -122.5), (184.1, -122.7), (184.1, -122.9), (184.3, -123.2), (184.3, -123.4) (0.106, 0.118, 0.118)</w:t>
      </w:r>
    </w:p>
    <w:p>
      <w:r>
        <w:t>(188.0, -126.9), (187.5, -126.4), (187.3, -126.4), (186.6, -125.7), (186.6, -125.4), (186.3, -125.2), (186.1, -125.2), (184.8, -123.9), (184.8, -123.7), (184.6, -123.4), (184.6, -123.2), (184.3, -122.9), (184.3, -122.7), (184.1, -122.5), (184.1, -122.2), (183.8, -122.0), (183.8, -121.5), (183.4, -121.0), (183.4, -120.7), (183.1, -120.5), (183.1, -120.2), (182.9, -120.0), (182.9, -119.0), (182.6, -118.8), (182.6, -118.5), (181.9, -117.8), (181.4, -117.8), (181.1, -118.0), (180.9, -118.0), (179.9, -119.0), (179.7, -119.0), (179.2, -119.5), (178.4, -119.5), (178.2, -119.7), (177.9, -119.7), (177.4, -120.2), (177.4, -120.5), (177.4, -120.2), (178.2, -119.5), (178.9, -119.5), (179.2, -119.3), (179.4, -119.3), (179.9, -118.8), (180.2, -118.8), (180.9, -118.0), (181.1, -118.0), (181.4, -117.8), (182.1, -117.8), (182.6, -118.3), (182.6, -118.5), (182.9, -118.8), (182.9, -119.0), (183.1, -119.3), (183.1, -120.0), (183.4, -120.2), (183.4, -120.5), (183.6, -120.7), (183.6, -121.0), (183.8, -121.2), (183.8, -121.5), (184.1, -121.7), (184.1, -122.2), (184.3, -122.5), (184.3, -122.9), (184.6, -123.2), (184.6, -123.4), (185.1, -123.9), (185.1, -124.2), (186.1, -125.2), (186.3, -125.2), (186.6, -125.4), (186.6, -125.7), (187.3, -126.4), (187.5, -126.4) (0.137, 0.145, 0.137)</w:t>
      </w:r>
    </w:p>
    <w:p>
      <w:r>
        <w:t>(185.6, -125.2), (185.3, -124.9), (185.1, -124.9), (184.8, -124.7), (184.8, -124.4), (184.3, -123.9), (184.3, -123.7), (183.4, -122.7), (183.4, -122.2), (182.9, -121.7), (182.9, -121.5), (182.4, -121.0), (182.4, -120.7), (182.1, -120.5), (182.1, -119.0), (181.4, -118.3), (179.7, -120.0), (178.2, -120.0), (177.7, -120.5), (178.2, -120.0), (179.2, -120.0), (179.7, -119.5), (179.9, -119.5), (181.1, -118.3), (181.9, -118.3), (182.1, -118.5), (182.1, -119.0), (182.4, -119.3), (182.4, -120.5), (183.4, -121.5), (183.4, -122.0), (183.6, -122.2), (183.6, -122.5), (183.8, -122.7), (183.8, -122.9), (184.1, -123.2), (184.1, -123.4), (184.6, -123.9), (184.6, -124.2) (0.090, 0.098, 0.078)</w:t>
      </w:r>
    </w:p>
    <w:p>
      <w:r>
        <w:t>(187.3, -127.6), (186.8, -127.6), (186.6, -127.9), (186.3, -127.9), (185.8, -128.4), (185.3, -128.4), (185.1, -128.1), (184.6, -128.1), (184.3, -127.9), (184.1, -127.9), (183.4, -127.1), (183.4, -126.9), (183.1, -126.6), (183.1, -126.1), (182.9, -125.9), (182.9, -124.2), (182.1, -123.4), (182.1, -123.2), (181.4, -122.5), (181.1, -122.7), (181.1, -123.4), (180.6, -123.9), (180.4, -123.9), (180.2, -124.2), (179.7, -124.2), (179.4, -124.4), (179.2, -124.2), (178.9, -124.2), (177.9, -125.2), (177.7, -125.2), (177.2, -125.7), (176.5, -125.7), (176.5, -125.4), (177.0, -124.9), (176.7, -124.7), (176.7, -124.4), (177.2, -123.9), (177.2, -123.4), (177.0, -123.2), (177.4, -122.7), (177.4, -122.5), (177.7, -122.2), (177.7, -120.7), (178.2, -120.2), (179.7, -120.2), (181.4, -118.5), (181.9, -119.0), (181.9, -120.5), (182.1, -120.7), (182.1, -121.0), (182.6, -121.5), (182.6, -121.7), (183.1, -122.2), (183.1, -122.7), (184.1, -123.7), (184.1, -123.9), (184.6, -124.4), (184.6, -124.7), (185.1, -125.2), (185.3, -125.2), (185.6, -125.4), (185.8, -125.4), (186.1, -125.7), (186.1, -125.9), (186.3, -126.1), (186.3, -126.4), (186.8, -126.9), (187.0, -126.9), (187.3, -127.1) (0.063, 0.071, 0.051)</w:t>
      </w:r>
    </w:p>
    <w:p>
      <w:r>
        <w:t>(181.1, -121.2), (180.6, -121.7), (180.4, -121.5), (180.4, -121.0), (180.2, -120.7), (179.4, -120.7), (179.2, -121.0), (178.7, -120.5), (178.2, -120.5), (178.7, -120.5), (178.9, -120.7), (180.2, -120.7), (180.4, -120.5), (180.4, -120.7), (180.6, -121.0), (180.9, -121.0) (0.031, 0.039, 0.051)</w:t>
      </w:r>
    </w:p>
    <w:p>
      <w:r>
        <w:t>(178.2, -122.5), (178.7, -122.5), (178.9, -122.2), (178.9, -122.0), (179.2, -121.7), (179.7, -121.7), (180.2, -121.2), (179.9, -121.0), (179.4, -121.0), (180.2, -121.0), (180.2, -121.5), (180.4, -121.7), (180.2, -121.7), (179.7, -122.2), (179.2, -122.2), (178.7, -122.7), (178.4, -122.5) (0.051, 0.035, 0.020)</w:t>
      </w:r>
    </w:p>
    <w:p>
      <w:r>
        <w:t>(178.9, -123.7), (178.9, -123.2), (179.4, -123.2), (179.7, -123.4), (179.7, -123.7) (0.051, 0.035, 0.020)</w:t>
      </w:r>
    </w:p>
    <w:p>
      <w:r>
        <w:t>(178.2, -122.2), (178.2, -120.7), (178.7, -120.7), (179.2, -121.2), (179.9, -121.2), (179.7, -121.5), (179.2, -121.5), (178.7, -122.0), (178.7, -122.2) (0.016, 0.024, 0.027)</w:t>
      </w:r>
    </w:p>
    <w:p>
      <w:r>
        <w:t>(178.7, -123.7), (178.4, -123.7), (178.4, -123.2), (178.2, -122.9), (177.7, -123.4), (177.7, -122.5), (177.9, -122.2), (177.9, -122.0), (177.9, -122.5), (178.2, -122.7), (178.4, -122.7), (178.7, -122.9) (0.031, 0.039, 0.051)</w:t>
      </w:r>
    </w:p>
    <w:p>
      <w:r>
        <w:t>(177.2, -127.1), (176.7, -126.6), (176.5, -126.9), (176.2, -126.6), (176.2, -126.4), (177.0, -126.4), (177.2, -126.6), (177.0, -126.9) (0.106, 0.118, 0.118)</w:t>
      </w:r>
    </w:p>
    <w:p>
      <w:r>
        <w:t>(176.0, -131.1), (175.7, -130.8), (175.7, -130.3), (176.0, -130.3), (176.2, -130.6), (176.2, -130.8) (0.063, 0.071, 0.051)</w:t>
      </w:r>
    </w:p>
    <w:p>
      <w:r>
        <w:t>(177.0, -119.3), (176.2, -120.0), (176.2, -120.5), (176.5, -120.7), (175.7, -120.0), (175.5, -120.0), (175.2, -120.2), (174.2, -120.2), (175.2, -120.2), (175.5, -120.0), (175.5, -119.7), (175.7, -120.0), (176.0, -120.0), (176.2, -119.7), (176.5, -119.7) (0.502, 0.486, 0.463)</w:t>
      </w:r>
    </w:p>
    <w:p>
      <w:r>
        <w:t>(174.7, -126.9), (174.7, -126.4), (175.0, -126.1), (175.0, -124.9), (175.7, -124.2), (175.7, -123.9), (176.2, -123.4), (176.7, -123.4), (176.7, -124.2), (176.2, -124.2), (175.5, -124.9), (175.5, -125.2), (175.7, -125.4), (175.7, -125.7), (175.5, -125.9), (175.5, -126.9) (0.016, 0.024, 0.027)</w:t>
      </w:r>
    </w:p>
    <w:p>
      <w:r>
        <w:t>(174.7, -128.1), (174.7, -127.6), (175.0, -127.4), (175.5, -127.4), (175.7, -127.1), (175.7, -126.4), (175.7, -127.1), (176.2, -127.6), (176.5, -127.6), (176.5, -127.9), (175.7, -127.9), (175.5, -127.6), (175.0, -127.6), (174.7, -127.9) (0.063, 0.071, 0.051)</w:t>
      </w:r>
    </w:p>
    <w:p>
      <w:r>
        <w:t>(174.5, -122.9), (174.5, -122.5), (174.7, -122.2), (174.7, -122.0), (175.5, -121.2), (175.7, -121.5), (175.7, -122.0), (175.5, -122.0) (0.973, 0.961, 0.933)</w:t>
      </w:r>
    </w:p>
    <w:p>
      <w:r>
        <w:t>(175.2, -120.0), (175.0, -120.0), (175.0, -119.7), (174.7, -119.5), (174.5, -119.5), (174.7, -119.5), (175.0, -119.7), (175.2, -119.7) (0.431, 0.431, 0.424)</w:t>
      </w:r>
    </w:p>
    <w:p>
      <w:r>
        <w:t>(174.5, -132.8), (174.5, -131.6), (175.0, -131.1), (175.5, -131.6), (175.2, -131.3), (175.0, -131.3), (174.7, -131.6), (174.7, -132.5) (0.106, 0.118, 0.118)</w:t>
      </w:r>
    </w:p>
    <w:p>
      <w:r>
        <w:t>(174.0, -131.3), (174.0, -131.1), (174.7, -130.3), (174.7, -129.8), (174.7, -130.3), (174.5, -130.6), (174.5, -130.8) (0.063, 0.071, 0.051)</w:t>
      </w:r>
    </w:p>
    <w:p>
      <w:r>
        <w:t>(174.7, -120.0), (174.2, -120.0), (174.0, -119.7), (173.0, -119.7), (173.8, -119.7), (174.0, -119.5), (173.0, -118.5), (174.0, -119.5), (174.2, -119.5), (174.5, -119.7), (174.7, -119.7) (0.373, 0.373, 0.369)</w:t>
      </w:r>
    </w:p>
    <w:p>
      <w:r>
        <w:t>(173.0, -132.5), (173.3, -132.3), (173.3, -131.1), (173.5, -130.8), (173.5, -130.6), (174.0, -130.1), (174.0, -128.4), (174.2, -128.1), (174.5, -128.1), (174.5, -129.8), (174.2, -130.1), (174.2, -130.3), (173.8, -130.8), (173.8, -131.1), (173.5, -131.3), (173.5, -132.3), (173.3, -132.5) (0.016, 0.024, 0.027)</w:t>
      </w:r>
    </w:p>
    <w:p>
      <w:r>
        <w:t>(171.5, -127.1), (171.8, -127.1), (172.3, -126.6), (172.3, -126.4), (172.5, -126.1), (172.5, -125.7), (172.8, -125.4), (172.8, -124.7), (173.0, -124.4), (173.0, -124.2), (173.3, -123.9), (173.3, -123.4), (173.8, -122.9), (173.8, -122.5), (174.0, -122.2), (174.0, -122.0), (174.2, -121.7), (174.2, -121.5), (173.8, -121.0), (175.0, -121.0), (175.2, -120.7), (175.5, -120.7), (175.2, -120.7), (175.0, -121.0), (174.7, -121.0), (174.5, -121.2), (174.5, -121.5), (174.2, -121.7), (174.2, -122.0), (174.0, -122.2), (174.0, -122.5), (173.8, -122.7), (173.8, -122.9), (173.5, -123.2), (173.5, -123.4), (173.3, -123.7), (173.3, -123.9), (173.0, -124.2), (173.0, -124.7), (172.8, -124.9), (172.8, -125.4), (172.5, -125.7), (172.5, -126.1), (172.3, -126.4), (172.3, -126.6), (171.8, -127.1) (0.796, 0.749, 0.698)</w:t>
      </w:r>
    </w:p>
    <w:p>
      <w:r>
        <w:t>(168.8, -128.1), (169.1, -128.1), (169.3, -127.9), (169.8, -127.9), (170.1, -127.6), (170.8, -127.6), (171.0, -127.4), (171.8, -127.4), (172.5, -126.6), (172.5, -126.4), (172.8, -126.1), (172.8, -125.7), (173.0, -125.4), (173.0, -124.9), (173.3, -124.7), (173.3, -124.2), (173.5, -123.9), (173.5, -123.7), (173.8, -123.4), (173.8, -123.2), (174.0, -122.9), (174.0, -122.7), (174.2, -122.5), (174.2, -122.2), (174.5, -122.0), (174.5, -121.7), (174.7, -121.5), (174.7, -121.2), (175.0, -121.2), (175.2, -121.0), (175.7, -121.0), (176.0, -121.2), (176.0, -122.0), (175.7, -122.2), (175.5, -122.2), (174.7, -122.9), (174.7, -123.2), (174.0, -123.9), (174.0, -124.2), (173.8, -124.4), (173.8, -125.2), (173.5, -125.4), (173.5, -125.7), (173.3, -125.9), (173.3, -126.1), (173.0, -126.4), (173.0, -127.6), (172.8, -127.9), (172.8, -128.1), (172.5, -128.4), (172.0, -128.4), (171.5, -127.9), (170.6, -127.9), (170.3, -128.1) (0.902, 0.871, 0.827)</w:t>
      </w:r>
    </w:p>
    <w:p>
      <w:r>
        <w:t>(172.5, -125.4), (172.5, -124.7), (172.8, -124.4), (172.8, -123.9), (173.0, -123.7), (173.0, -123.4), (173.3, -123.2), (173.3, -122.9), (173.5, -122.7), (173.5, -122.5), (173.8, -122.2), (173.8, -121.7), (173.5, -121.5), (172.3, -121.5), (172.0, -121.2), (171.8, -121.5), (171.5, -121.2), (171.3, -121.5), (171.0, -121.5), (172.0, -120.5), (173.3, -120.5), (173.5, -120.7), (175.0, -120.7), (173.8, -120.7), (173.5, -121.0), (174.0, -121.5), (174.0, -121.7), (173.8, -122.0), (173.8, -122.2), (173.5, -122.5), (173.5, -122.9), (173.0, -123.4), (173.0, -123.9), (172.8, -124.2), (172.8, -124.4), (172.5, -124.7) (0.714, 0.682, 0.643)</w:t>
      </w:r>
    </w:p>
    <w:p>
      <w:r>
        <w:t>(172.5, -122.9), (172.3, -122.7), (172.5, -122.5), (172.5, -122.2), (172.8, -122.2), (172.8, -122.9) (0.561, 0.549, 0.529)</w:t>
      </w:r>
    </w:p>
    <w:p>
      <w:r>
        <w:t>(172.3, -127.9), (172.0, -127.6), (172.3, -127.4), (172.3, -127.1), (172.5, -126.9), (172.8, -126.9), (172.8, -127.6), (172.5, -127.9) (0.973, 0.961, 0.933)</w:t>
      </w:r>
    </w:p>
    <w:p>
      <w:r>
        <w:t>(172.3, -130.6), (172.3, -130.1), (172.0, -129.8), (171.8, -129.8), (171.5, -130.1), (171.8, -129.8), (171.8, -129.6), (172.0, -129.3), (172.0, -128.6), (171.5, -128.1), (170.6, -128.1), (171.5, -128.1), (172.0, -128.6), (172.5, -128.6), (172.8, -128.4), (172.5, -128.6), (172.5, -128.9), (172.3, -129.1) (0.796, 0.749, 0.698)</w:t>
      </w:r>
    </w:p>
    <w:p>
      <w:r>
        <w:t>(171.5, -132.3), (171.5, -132.1), (172.0, -131.6), (172.0, -131.3), (172.0, -131.6), (171.8, -131.8), (171.8, -132.1) (0.796, 0.749, 0.698)</w:t>
      </w:r>
    </w:p>
    <w:p>
      <w:r>
        <w:t>(171.5, -131.1), (171.5, -130.8), (171.8, -130.6), (171.8, -131.1) (0.973, 0.961, 0.933)</w:t>
      </w:r>
    </w:p>
    <w:p>
      <w:r>
        <w:t>(171.5, -128.9), (171.3, -128.6), (171.5, -128.6) (0.635, 0.612, 0.584)</w:t>
      </w:r>
    </w:p>
    <w:p>
      <w:r>
        <w:t>(172.3, -125.9), (172.3, -124.4), (171.0, -123.2), (170.8, -123.2), (170.6, -123.4), (170.1, -123.4), (169.8, -123.2), (169.6, -123.2), (169.3, -122.9), (168.8, -122.9), (169.3, -122.9), (169.6, -123.2), (170.1, -123.2), (170.3, -122.9), (170.3, -120.7), (170.6, -120.5), (170.6, -120.0), (170.3, -119.7), (170.1, -119.7), (170.3, -119.7), (170.6, -120.0), (172.0, -120.0), (172.3, -120.2), (173.0, -120.2), (172.0, -120.2), (170.8, -121.5), (171.0, -121.7), (171.3, -121.7), (171.5, -121.5), (171.8, -121.7), (172.0, -121.5), (172.3, -121.7), (173.5, -121.7), (173.5, -122.2), (173.3, -122.5), (173.3, -122.7), (173.0, -122.9), (173.0, -123.2), (172.8, -123.4), (172.8, -123.7), (172.5, -123.9), (172.5, -124.4), (172.3, -124.7) (0.635, 0.612, 0.584)</w:t>
      </w:r>
    </w:p>
    <w:p>
      <w:r>
        <w:t>(172.0, -124.9), (172.0, -124.7), (171.8, -124.4), (171.5, -124.4), (170.8, -123.7), (170.3, -123.7), (170.6, -123.7), (170.8, -123.4), (171.0, -123.4), (172.0, -124.4) (0.561, 0.549, 0.529)</w:t>
      </w:r>
    </w:p>
    <w:p>
      <w:r>
        <w:t>(171.8, -124.7), (171.5, -124.7), (171.0, -124.2), (170.8, -124.2), (170.6, -123.9), (170.8, -123.9), (171.5, -124.7) (0.502, 0.486, 0.463)</w:t>
      </w:r>
    </w:p>
    <w:p>
      <w:r>
        <w:t>(171.3, -125.7), (170.6, -124.9), (171.0, -125.4), (171.3, -125.4) (0.251, 0.267, 0.271)</w:t>
      </w:r>
    </w:p>
    <w:p>
      <w:r>
        <w:t>(171.8, -125.2), (171.3, -124.7), (171.0, -124.7), (170.3, -123.9), (170.1, -123.9), (170.3, -123.9), (170.8, -124.4), (171.0, -124.4), (171.5, -124.9), (171.8, -124.9) (0.431, 0.431, 0.424)</w:t>
      </w:r>
    </w:p>
    <w:p>
      <w:r>
        <w:t>(171.0, -126.1), (170.3, -126.1), (170.3, -125.7), (170.1, -125.4), (169.3, -125.4), (170.3, -125.4), (170.6, -125.2), (170.6, -125.4), (170.8, -125.7), (171.0, -125.7) (0.204, 0.216, 0.220)</w:t>
      </w:r>
    </w:p>
    <w:p>
      <w:r>
        <w:t>(169.8, -129.8), (170.1, -129.6), (170.3, -129.6), (170.3, -129.8) (0.133, 0.153, 0.184)</w:t>
      </w:r>
    </w:p>
    <w:p>
      <w:r>
        <w:t>(171.0, -126.6), (169.8, -126.6), (169.6, -126.4), (168.8, -126.4), (168.8, -126.1), (169.1, -125.9), (168.8, -125.7), (169.1, -125.9), (169.3, -125.9), (169.3, -126.1), (169.8, -126.6) (0.373, 0.373, 0.369)</w:t>
      </w:r>
    </w:p>
    <w:p>
      <w:r>
        <w:t>(170.1, -126.4), (169.8, -126.4), (169.6, -126.1), (169.6, -125.9), (169.3, -125.7), (169.1, -125.7), (168.8, -125.4), (168.6, -125.4), (168.8, -125.4), (169.1, -125.7), (169.3, -125.7), (169.6, -125.9), (169.8, -125.9), (169.8, -126.1) (0.302, 0.314, 0.314)</w:t>
      </w:r>
    </w:p>
    <w:p>
      <w:r>
        <w:t>(167.8, -127.9), (168.6, -127.9), (168.8, -127.6), (169.6, -127.6), (169.8, -127.4), (170.8, -127.4), (170.1, -127.4), (169.8, -127.6), (169.3, -127.6), (169.1, -127.9), (168.8, -127.9), (168.6, -128.1), (168.8, -128.4), (170.1, -128.4), (168.3, -128.4) (0.796, 0.749, 0.698)</w:t>
      </w:r>
    </w:p>
    <w:p>
      <w:r>
        <w:t>(169.6, -126.6), (168.3, -126.6), (168.3, -126.4), (168.6, -126.1), (168.6, -125.9), (168.1, -125.4), (167.8, -125.4), (168.1, -125.4), (168.3, -125.7), (168.6, -125.7), (168.8, -125.9), (168.6, -126.1), (168.6, -126.4), (168.8, -126.6) (0.431, 0.431, 0.424)</w:t>
      </w:r>
    </w:p>
    <w:p>
      <w:r>
        <w:t>(167.6, -126.6), (168.1, -126.1), (168.1, -125.7), (168.3, -125.9), (168.3, -126.1), (168.1, -126.4), (168.1, -126.6), (168.3, -126.9), (170.8, -126.9), (168.1, -126.9), (167.8, -126.6) (0.502, 0.486, 0.463)</w:t>
      </w:r>
    </w:p>
    <w:p>
      <w:r>
        <w:t>(167.6, -129.6), (168.1, -129.6), (168.3, -129.8), (169.6, -129.8), (167.8, -129.8) (0.137, 0.145, 0.137)</w:t>
      </w:r>
    </w:p>
    <w:p>
      <w:r>
        <w:t>(167.6, -122.0), (168.8, -122.0), (168.8, -122.2), (167.8, -122.2) (0.796, 0.749, 0.698)</w:t>
      </w:r>
    </w:p>
    <w:p>
      <w:r>
        <w:t>(170.1, -122.9), (169.6, -122.9), (169.3, -122.7), (168.6, -122.7), (168.3, -122.5), (167.6, -122.5), (167.4, -122.2), (167.1, -122.2), (166.9, -122.0), (166.4, -122.0), (166.1, -121.7), (165.6, -121.7), (165.4, -121.5), (164.9, -121.5), (164.2, -120.7), (163.9, -120.7), (163.7, -120.5), (163.2, -120.5), (162.9, -120.2), (162.9, -119.7), (166.1, -119.7), (166.4, -120.0), (166.9, -120.0), (167.8, -121.0), (168.3, -121.0), (168.8, -120.5), (168.8, -120.0), (169.3, -120.0), (169.6, -119.7), (169.8, -119.7), (170.1, -120.0), (170.3, -120.0), (170.3, -120.5), (170.1, -120.7) (0.714, 0.682, 0.643)</w:t>
      </w:r>
    </w:p>
    <w:p>
      <w:r>
        <w:t>(169.1, -127.1), (168.1, -127.1), (167.8, -126.9), (167.4, -126.9), (167.1, -126.6), (167.1, -126.4), (167.6, -125.9), (167.6, -125.7), (167.4, -125.4), (166.6, -125.4), (166.4, -125.2), (165.9, -125.2), (165.6, -124.9), (165.4, -124.9), (165.6, -124.9), (165.9, -125.2), (166.4, -125.2), (166.6, -125.4), (167.4, -125.4), (167.6, -125.7), (167.8, -125.7), (167.8, -126.1), (167.4, -126.6), (167.6, -126.9), (167.8, -126.9), (168.1, -127.1) (0.561, 0.549, 0.529)</w:t>
      </w:r>
    </w:p>
    <w:p>
      <w:r>
        <w:t>(167.6, -129.8), (167.4, -129.8), (166.9, -129.3), (166.6, -129.3), (166.6, -129.1), (166.9, -129.3), (167.1, -129.3) (0.133, 0.153, 0.184)</w:t>
      </w:r>
    </w:p>
    <w:p>
      <w:r>
        <w:t>(169.1, -124.7), (168.8, -124.4), (168.1, -124.4), (167.8, -124.2), (167.4, -124.2), (167.1, -123.9), (166.9, -123.9), (166.6, -123.7), (166.1, -123.7), (165.9, -123.4), (165.1, -123.4), (164.9, -123.2), (164.6, -123.2), (164.4, -122.9), (164.6, -122.9), (164.9, -123.2), (165.4, -123.2), (165.6, -123.4), (165.9, -123.4), (166.1, -123.7), (166.6, -123.7), (166.9, -123.9), (167.6, -123.9), (167.8, -124.2), (168.3, -124.2), (168.6, -124.4), (168.8, -124.4) (0.016, 0.024, 0.027)</w:t>
      </w:r>
    </w:p>
    <w:p>
      <w:r>
        <w:t>(165.6, -129.1), (166.1, -129.1), (166.4, -128.9), (166.4, -129.1) (0.137, 0.145, 0.137)</w:t>
      </w:r>
    </w:p>
    <w:p>
      <w:r>
        <w:t>(164.9, -121.0), (165.1, -120.7), (165.1, -120.5), (165.4, -120.2), (165.9, -120.2), (166.1, -120.5), (166.4, -120.5), (166.9, -121.0), (166.9, -121.5), (165.6, -121.5), (165.4, -121.2), (165.1, -121.2) (0.796, 0.749, 0.698)</w:t>
      </w:r>
    </w:p>
    <w:p>
      <w:r>
        <w:t>(162.4, -120.2), (162.4, -119.0), (162.9, -119.0), (163.2, -119.3), (163.7, -119.3), (163.9, -119.5), (166.4, -119.5), (166.6, -119.7), (169.3, -119.7), (169.6, -119.5), (169.3, -119.7), (168.8, -119.7), (168.6, -120.0), (168.6, -120.5), (168.3, -120.7), (167.8, -120.7), (166.9, -119.7), (166.4, -119.7), (166.1, -119.5), (162.9, -119.5), (162.7, -119.7), (162.7, -120.2), (163.2, -120.7), (163.7, -120.7), (163.9, -121.0), (164.2, -121.0), (164.6, -121.5), (164.4, -121.2), (164.2, -121.2), (163.9, -121.0), (163.7, -121.0), (163.4, -120.7), (163.2, -120.7), (162.9, -120.5), (162.7, -120.5) (0.635, 0.612, 0.584)</w:t>
      </w:r>
    </w:p>
    <w:p>
      <w:r>
        <w:t>(165.9, -128.9), (165.4, -128.9), (165.1, -128.6), (164.9, -128.6), (164.6, -128.4), (164.4, -128.4), (164.4, -128.1), (164.6, -128.1), (164.9, -128.4), (165.1, -128.4), (165.4, -128.6), (165.6, -128.6) (0.075, 0.090, 0.098)</w:t>
      </w:r>
    </w:p>
    <w:p>
      <w:r>
        <w:t>(165.4, -126.4), (164.9, -126.4), (164.4, -125.9), (164.9, -125.9), (165.1, -126.1), (165.4, -126.1) (0.796, 0.749, 0.698)</w:t>
      </w:r>
    </w:p>
    <w:p>
      <w:r>
        <w:t>(164.4, -123.2), (164.2, -122.9), (163.7, -122.9), (163.9, -122.7), (164.2, -122.7), (164.2, -122.9) (0.031, 0.039, 0.051)</w:t>
      </w:r>
    </w:p>
    <w:p>
      <w:r>
        <w:t>(169.8, -128.6), (168.3, -128.6), (168.1, -128.4), (167.8, -128.4), (167.4, -127.9), (166.9, -127.9), (166.6, -127.6), (166.4, -127.6), (166.1, -127.4), (165.9, -127.4), (165.1, -126.6), (164.9, -126.6), (164.6, -126.4), (164.4, -126.4), (164.2, -126.1), (163.9, -126.1), (163.7, -125.9), (163.4, -125.9), (163.2, -125.7), (162.4, -125.7), (162.2, -125.4), (161.9, -125.4), (161.7, -125.2), (161.4, -125.2), (161.2, -124.9), (161.0, -124.9), (160.7, -124.7), (160.2, -124.7), (160.0, -124.4), (159.7, -124.4), (159.5, -124.2), (159.2, -124.2), (159.0, -123.9), (158.5, -123.9), (158.2, -123.7), (157.3, -123.7), (157.0, -123.4), (158.7, -123.4), (159.0, -123.7), (160.0, -123.7), (160.2, -123.9), (161.0, -123.9), (161.2, -124.2), (161.4, -124.2), (161.9, -124.7), (162.2, -124.7), (162.4, -124.9), (163.4, -124.9), (163.7, -125.2), (164.9, -125.2), (165.1, -125.4), (165.4, -125.4), (165.6, -125.7), (166.1, -125.7), (166.4, -125.9), (166.4, -126.6), (166.9, -127.1), (167.1, -127.1), (167.4, -127.4), (167.8, -127.4), (168.1, -127.6), (168.6, -127.6), (168.8, -127.4), (169.6, -127.4), (168.8, -127.4), (168.6, -127.6), (167.8, -127.6), (167.6, -127.9), (168.3, -128.6) (0.714, 0.682, 0.643)</w:t>
      </w:r>
    </w:p>
    <w:p>
      <w:r>
        <w:t>(164.4, -129.3), (163.9, -129.3), (163.2, -128.6), (162.9, -128.6), (163.2, -128.6), (163.4, -128.9), (163.7, -128.9), (164.2, -129.3) (0.302, 0.314, 0.314)</w:t>
      </w:r>
    </w:p>
    <w:p>
      <w:r>
        <w:t>(163.2, -127.9), (163.4, -127.9), (163.7, -127.6), (163.4, -127.4), (163.9, -127.9) (0.031, 0.039, 0.051)</w:t>
      </w:r>
    </w:p>
    <w:p>
      <w:r>
        <w:t>(164.9, -121.7), (164.6, -121.7), (164.4, -121.5), (164.2, -121.5), (163.9, -121.2), (163.7, -121.2), (163.4, -121.0), (163.2, -121.0), (162.9, -120.7), (162.7, -120.7), (161.9, -120.0), (161.9, -119.7), (161.7, -119.5), (161.7, -119.0), (161.4, -118.8), (161.4, -118.5), (161.7, -118.3), (161.9, -118.3), (162.2, -118.5), (162.7, -118.5), (162.9, -118.8), (163.2, -118.8), (163.4, -119.0), (163.9, -119.0), (164.2, -119.3), (165.9, -119.3), (163.9, -119.3), (163.7, -119.0), (163.2, -119.0), (162.9, -118.8), (162.4, -118.8), (162.2, -119.0), (162.2, -120.2), (162.7, -120.7), (162.9, -120.7), (163.2, -121.0), (163.4, -121.0), (163.7, -121.2), (163.9, -121.2), (164.2, -121.5), (164.4, -121.5), (164.6, -121.7) (0.561, 0.549, 0.529)</w:t>
      </w:r>
    </w:p>
    <w:p>
      <w:r>
        <w:t>(162.7, -125.2), (162.9, -125.4), (163.4, -125.4), (162.7, -125.4) (0.796, 0.749, 0.698)</w:t>
      </w:r>
    </w:p>
    <w:p>
      <w:r>
        <w:t>(170.8, -130.6), (169.6, -131.8), (168.8, -131.1), (164.9, -131.1), (164.6, -130.8), (163.4, -130.8), (163.2, -130.6), (162.7, -130.6), (162.4, -130.3), (161.9, -130.3), (161.7, -130.1), (161.0, -130.1), (160.7, -129.8), (159.0, -129.8), (158.7, -129.6), (158.5, -129.6), (158.0, -129.1), (157.8, -129.1), (158.0, -129.1), (158.2, -129.3), (158.5, -129.3), (158.7, -129.6), (160.2, -129.6), (160.5, -129.8), (161.0, -129.8), (161.2, -130.1), (161.7, -130.1), (161.9, -130.3), (162.7, -130.3), (162.9, -130.6), (163.7, -130.6), (163.9, -130.8), (164.9, -130.8), (165.1, -131.1), (166.4, -131.1), (166.6, -130.8), (168.6, -130.8), (168.8, -131.1), (170.3, -131.1) (0.502, 0.486, 0.463)</w:t>
      </w:r>
    </w:p>
    <w:p>
      <w:r>
        <w:t>(170.8, -131.3), (170.8, -131.1), (170.8, -131.3), (170.6, -131.6), (170.6, -131.8), (170.1, -132.3), (170.1, -132.5), (169.8, -132.8), (169.8, -133.0), (169.6, -133.3), (169.3, -133.3), (169.1, -133.0), (169.1, -132.8), (168.3, -132.1), (167.6, -132.1), (167.4, -131.8), (165.1, -131.8), (164.9, -131.6), (164.2, -131.6), (163.9, -131.3), (162.7, -131.3), (162.4, -131.1), (161.9, -131.1), (161.7, -130.8), (158.7, -130.8), (158.5, -130.6), (158.2, -130.6), (158.2, -130.3), (157.3, -129.3), (157.0, -129.3), (156.8, -129.1), (155.3, -129.1), (155.1, -129.3), (156.5, -130.8), (156.8, -130.8), (157.0, -131.1), (157.5, -131.1), (158.2, -131.8), (158.5, -131.8), (159.0, -132.3), (159.2, -132.3), (159.5, -132.5), (159.7, -132.5), (159.5, -132.5), (159.2, -132.3), (159.0, -132.3), (158.5, -131.8), (158.2, -131.8), (157.8, -131.3), (157.5, -131.3), (157.3, -131.1), (157.0, -131.1), (156.8, -130.8), (156.5, -130.8), (155.8, -130.1), (155.5, -130.1), (154.8, -129.3), (154.8, -129.1), (156.8, -129.1), (157.0, -129.3), (157.3, -129.3), (157.5, -129.6), (157.8, -129.6), (158.7, -130.6), (161.4, -130.6), (161.7, -130.8), (162.2, -130.8), (162.4, -131.1), (162.7, -131.1), (162.9, -131.3), (164.4, -131.3), (164.6, -131.6), (165.9, -131.6), (166.1, -131.8), (168.1, -131.8), (168.3, -132.1), (168.8, -132.1), (169.1, -132.3), (169.1, -132.5), (169.6, -133.0), (170.1, -132.5), (170.1, -132.3), (170.3, -132.1), (170.3, -131.8) (0.635, 0.612, 0.584)</w:t>
      </w:r>
    </w:p>
    <w:p>
      <w:r>
        <w:t>(168.6, -127.4), (168.1, -127.4), (167.8, -127.1), (167.4, -127.1), (167.1, -126.9), (166.9, -126.9), (166.6, -126.6), (166.6, -125.9), (166.1, -125.4), (165.6, -125.4), (165.4, -125.2), (165.1, -125.2), (164.9, -124.9), (163.7, -124.9), (163.4, -124.7), (162.4, -124.7), (162.2, -124.4), (161.9, -124.4), (161.4, -123.9), (161.2, -123.9), (161.0, -123.7), (160.2, -123.7), (160.0, -123.4), (159.0, -123.4), (158.7, -123.2), (157.0, -123.2), (156.8, -123.4), (157.3, -123.9), (158.2, -123.9), (158.5, -124.2), (159.0, -124.2), (159.2, -124.4), (159.5, -124.4), (159.7, -124.7), (160.0, -124.7), (159.7, -124.7), (159.5, -124.4), (159.2, -124.4), (159.0, -124.2), (158.5, -124.2), (158.2, -123.9), (157.3, -123.9), (157.0, -123.7), (156.5, -123.7), (156.0, -123.2), (159.2, -123.2), (159.5, -123.4), (160.0, -123.4), (160.2, -123.7), (161.0, -123.7), (161.2, -123.9), (161.9, -123.9), (162.2, -124.2), (162.4, -124.2), (162.7, -124.4), (162.9, -124.4), (163.2, -124.7), (163.4, -124.7), (163.7, -124.9), (165.1, -124.9), (165.4, -125.2), (165.6, -125.2), (165.9, -125.4), (166.4, -125.4), (166.6, -125.7), (167.4, -125.7), (167.4, -125.9), (166.9, -126.4), (166.9, -126.6), (167.4, -127.1), (167.8, -127.1), (168.1, -127.4) (0.635, 0.612, 0.584)</w:t>
      </w:r>
    </w:p>
    <w:p>
      <w:r>
        <w:t>(163.4, -127.6), (162.9, -127.6), (162.7, -127.4), (162.4, -127.4), (162.2, -127.1), (161.9, -127.1), (161.7, -126.9), (161.4, -126.9), (161.9, -126.9), (162.2, -127.1), (162.4, -127.1), (162.7, -127.4), (163.2, -127.4) (0.016, 0.024, 0.027)</w:t>
      </w:r>
    </w:p>
    <w:p>
      <w:r>
        <w:t>(170.8, -130.8), (170.6, -131.1), (170.6, -131.3), (170.1, -131.8), (170.1, -132.1), (169.8, -132.3), (169.8, -132.5), (169.6, -132.8), (169.3, -132.5), (169.3, -132.3), (168.8, -131.8), (168.3, -131.8), (168.1, -131.6), (166.1, -131.6), (165.9, -131.3), (164.6, -131.3), (164.4, -131.1), (162.9, -131.1), (162.7, -130.8), (162.4, -130.8), (162.2, -130.6), (161.7, -130.6), (161.4, -130.3), (158.7, -130.3), (157.8, -129.3), (157.5, -129.3), (157.3, -129.1), (157.0, -129.1), (156.8, -128.9), (154.8, -128.9), (154.6, -129.1), (154.6, -129.3), (155.3, -130.1), (155.1, -129.8), (154.8, -129.8), (154.3, -129.3), (154.3, -128.9), (154.6, -128.9), (154.8, -128.6), (155.5, -128.6), (155.8, -128.9), (156.8, -128.9), (157.0, -129.1), (157.5, -129.1), (157.8, -129.3), (158.0, -129.3), (158.5, -129.8), (158.7, -129.8), (159.0, -130.1), (160.7, -130.1), (161.0, -130.3), (161.7, -130.3), (161.9, -130.6), (162.4, -130.6), (162.7, -130.8), (163.2, -130.8), (163.4, -131.1), (164.6, -131.1), (164.9, -131.3), (168.8, -131.3), (169.6, -132.1) (0.561, 0.549, 0.529)</w:t>
      </w:r>
    </w:p>
    <w:p>
      <w:r>
        <w:t>(163.7, -122.7), (162.9, -122.7), (162.7, -122.5), (162.4, -122.5), (162.2, -122.2), (161.9, -122.2), (161.7, -122.0), (161.0, -122.0), (160.7, -121.7), (160.2, -121.7), (160.0, -121.5), (159.5, -121.5), (159.0, -121.0), (159.7, -121.0), (160.0, -121.2), (160.2, -121.2), (160.5, -121.5), (160.7, -121.5), (161.0, -121.7), (161.4, -121.7), (161.7, -122.0), (162.2, -122.0), (162.4, -122.2), (162.9, -122.2), (163.2, -122.5), (163.4, -122.5) (0.016, 0.024, 0.027)</w:t>
      </w:r>
    </w:p>
    <w:p>
      <w:r>
        <w:t>(161.2, -126.9), (161.2, -126.6), (161.4, -126.6) (0.031, 0.039, 0.051)</w:t>
      </w:r>
    </w:p>
    <w:p>
      <w:r>
        <w:t>(161.0, -126.9), (160.7, -126.6), (160.0, -126.6), (160.2, -126.4), (160.2, -126.1), (160.7, -126.6), (161.0, -126.6) (0.051, 0.063, 0.075)</w:t>
      </w:r>
    </w:p>
    <w:p>
      <w:r>
        <w:t>(160.5, -124.4), (160.2, -124.2), (160.5, -124.2) (0.796, 0.749, 0.698)</w:t>
      </w:r>
    </w:p>
    <w:p>
      <w:r>
        <w:t>(166.6, -130.3), (165.9, -130.3), (165.6, -130.1), (165.4, -130.1), (165.1, -129.8), (163.7, -129.8), (163.2, -129.3), (163.2, -129.1), (162.9, -128.9), (162.4, -128.9), (162.2, -129.1), (162.4, -129.3), (162.4, -129.6), (161.7, -129.6), (161.4, -129.3), (161.4, -129.1), (161.2, -128.9), (159.7, -128.9), (159.5, -129.1), (159.2, -129.1), (159.0, -128.9), (158.2, -128.9), (158.0, -128.6), (157.8, -128.6), (157.5, -128.4), (157.0, -128.4), (156.8, -128.1), (156.3, -128.1), (156.0, -127.9), (154.6, -127.9), (154.1, -127.4), (153.3, -127.4), (153.6, -127.4), (153.8, -127.1), (154.1, -127.4), (154.3, -127.4), (154.8, -127.9), (156.3, -127.9), (156.5, -128.1), (156.8, -128.1), (157.0, -128.4), (157.5, -128.4), (157.8, -128.6), (158.5, -128.6), (158.7, -128.9), (159.0, -128.9), (159.7, -128.1), (161.0, -128.1), (161.2, -128.4), (161.7, -128.4), (161.9, -128.6), (162.7, -128.6), (162.9, -128.9), (163.2, -128.9), (163.9, -129.6), (164.6, -129.6), (164.9, -129.8), (165.6, -129.8), (165.9, -130.1), (166.1, -130.1), (166.4, -130.3) (0.373, 0.373, 0.369)</w:t>
      </w:r>
    </w:p>
    <w:p>
      <w:r>
        <w:t>(159.2, -126.4), (159.7, -126.4), (160.0, -126.1), (159.7, -125.9), (160.0, -126.1), (160.0, -126.4) (0.031, 0.039, 0.051)</w:t>
      </w:r>
    </w:p>
    <w:p>
      <w:r>
        <w:t>(167.4, -130.6), (166.6, -130.6), (166.4, -130.8), (165.1, -130.8), (164.9, -130.6), (163.9, -130.6), (163.7, -130.3), (162.9, -130.3), (162.7, -130.1), (161.9, -130.1), (161.7, -129.8), (161.2, -129.8), (161.0, -129.6), (160.5, -129.6), (160.2, -129.3), (158.7, -129.3), (158.5, -129.1), (158.2, -129.1), (158.0, -128.9), (157.5, -128.9), (157.3, -128.6), (157.0, -128.6), (156.8, -128.4), (155.8, -128.4), (155.5, -128.1), (154.3, -128.1), (153.8, -127.6), (153.1, -127.6), (152.8, -127.4), (152.6, -127.4), (152.3, -127.1), (152.6, -127.4), (153.1, -127.4), (153.3, -127.6), (154.1, -127.6), (154.6, -128.1), (156.0, -128.1), (156.3, -128.4), (156.8, -128.4), (157.0, -128.6), (157.5, -128.6), (157.8, -128.9), (158.0, -128.9), (158.2, -129.1), (159.0, -129.1), (159.2, -129.3), (159.5, -129.3), (159.7, -129.1), (161.2, -129.1), (161.2, -129.3), (161.7, -129.8), (162.4, -129.8), (162.7, -129.6), (162.7, -129.3), (162.4, -129.1), (162.9, -129.1), (162.9, -129.3), (163.7, -130.1), (165.1, -130.1), (165.4, -130.3), (165.6, -130.3), (165.9, -130.6) (0.431, 0.431, 0.424)</w:t>
      </w:r>
    </w:p>
    <w:p>
      <w:r>
        <w:t>(160.7, -120.5), (160.5, -120.2), (160.2, -120.2), (160.0, -120.0), (159.7, -120.0), (159.5, -119.7), (159.2, -119.7), (159.0, -119.5), (158.5, -119.5), (158.2, -119.3), (157.8, -119.3), (157.5, -119.0), (157.0, -119.0), (157.5, -119.0), (157.8, -119.3), (158.7, -119.3), (159.0, -119.5), (159.2, -119.5), (159.7, -120.0), (160.0, -120.0), (160.2, -120.2), (160.5, -120.2) (0.251, 0.267, 0.271)</w:t>
      </w:r>
    </w:p>
    <w:p>
      <w:r>
        <w:t>(164.9, -124.7), (163.7, -124.7), (163.4, -124.4), (163.2, -124.4), (162.9, -124.2), (162.7, -124.2), (162.4, -123.9), (162.2, -123.9), (161.9, -123.7), (161.2, -123.7), (161.0, -123.4), (160.2, -123.4), (160.0, -123.2), (159.5, -123.2), (159.2, -122.9), (156.0, -122.9), (155.8, -123.2), (156.3, -123.7), (156.0, -123.7), (155.8, -123.4), (155.3, -123.4), (155.1, -123.2), (154.8, -123.2), (154.6, -122.9), (153.3, -122.9), (153.1, -122.7), (152.8, -122.7), (152.8, -122.5), (154.3, -122.5), (154.6, -122.7), (154.8, -122.7), (155.1, -122.9), (159.2, -122.9), (159.5, -123.2), (160.0, -123.2), (160.2, -123.4), (161.0, -123.4), (161.2, -123.7), (161.9, -123.7), (162.2, -123.9), (162.7, -123.9), (162.9, -124.2), (163.2, -124.2), (163.7, -124.7) (0.561, 0.549, 0.529)</w:t>
      </w:r>
    </w:p>
    <w:p>
      <w:r>
        <w:t>(157.0, -126.9), (157.8, -126.9), (158.0, -127.1), (160.2, -127.1), (158.5, -127.1), (158.2, -127.4), (158.0, -127.4), (157.8, -127.1), (157.5, -127.1), (157.3, -126.9) (0.173, 0.184, 0.180)</w:t>
      </w:r>
    </w:p>
    <w:p>
      <w:r>
        <w:t>(159.2, -121.5), (159.0, -121.2), (158.7, -121.2), (158.5, -121.0), (158.0, -121.0), (157.8, -120.7), (157.3, -120.7), (157.0, -120.5), (156.8, -120.5), (157.0, -120.5), (157.3, -120.7), (157.5, -120.5), (157.5, -120.2), (157.3, -120.0), (157.8, -120.5), (158.0, -120.5), (158.2, -120.7), (159.0, -120.7), (158.7, -121.0) (0.031, 0.039, 0.051)</w:t>
      </w:r>
    </w:p>
    <w:p>
      <w:r>
        <w:t>(162.4, -128.4), (161.9, -128.4), (161.7, -128.1), (161.2, -128.1), (161.0, -127.9), (159.7, -127.9), (159.0, -128.6), (158.7, -128.6), (158.5, -128.4), (157.8, -128.4), (157.5, -128.1), (157.0, -128.1), (156.8, -127.9), (156.5, -127.9), (156.3, -127.6), (154.8, -127.6), (154.3, -127.1), (154.1, -127.1), (153.8, -126.9), (153.6, -127.1), (153.1, -127.1), (153.6, -127.1), (153.8, -126.9), (154.1, -127.1), (154.3, -127.1), (154.6, -127.4), (156.3, -127.4), (156.8, -127.9), (157.0, -127.9), (157.3, -128.1), (157.5, -128.1), (157.8, -128.4), (158.7, -128.4), (159.2, -127.9), (159.5, -127.9), (159.7, -127.6), (160.2, -127.6), (160.5, -127.9), (161.0, -127.9), (161.2, -128.1), (161.7, -128.1), (161.9, -128.4) (0.302, 0.314, 0.314)</w:t>
      </w:r>
    </w:p>
    <w:p>
      <w:r>
        <w:t>(160.0, -127.4), (159.7, -127.4), (159.5, -127.6), (159.2, -127.6), (158.7, -128.1), (157.8, -128.1), (157.5, -127.9), (157.3, -127.9), (157.0, -127.6), (156.8, -127.6), (156.3, -127.1), (154.6, -127.1), (154.3, -126.9), (154.1, -126.9), (154.6, -126.9), (154.8, -127.1), (156.3, -127.1), (156.5, -127.4), (157.0, -127.4), (157.5, -127.9), (157.8, -127.9), (158.0, -128.1), (158.2, -128.1), (158.5, -127.9), (158.7, -127.9), (159.0, -127.6), (159.5, -127.6), (159.7, -127.4) (0.251, 0.267, 0.271)</w:t>
      </w:r>
    </w:p>
    <w:p>
      <w:r>
        <w:t>(156.3, -129.8), (157.0, -129.8), (157.3, -130.1), (157.3, -130.3), (156.5, -130.3), (156.3, -130.1) (0.796, 0.749, 0.698)</w:t>
      </w:r>
    </w:p>
    <w:p>
      <w:r>
        <w:t>(159.5, -127.4), (159.0, -127.4), (158.7, -127.6), (158.5, -127.6), (158.2, -127.9), (158.0, -127.9), (157.8, -127.6), (157.5, -127.6), (157.0, -127.1), (156.8, -127.1), (156.5, -126.9), (154.8, -126.9), (154.6, -126.6), (152.6, -126.6), (152.3, -126.4), (152.1, -126.4), (151.9, -126.1), (151.6, -126.1), (151.9, -126.1), (152.1, -126.4), (152.3, -126.4), (152.6, -126.6), (154.8, -126.6), (155.1, -126.9), (156.8, -126.9), (157.0, -127.1), (157.3, -127.1), (157.5, -127.4), (157.8, -127.4), (158.0, -127.6), (158.2, -127.6), (158.5, -127.4) (0.204, 0.216, 0.220)</w:t>
      </w:r>
    </w:p>
    <w:p>
      <w:r>
        <w:t>(156.8, -121.5), (156.3, -121.5), (156.0, -121.2), (155.3, -121.2), (155.1, -121.0), (154.8, -121.0), (154.6, -120.7), (154.8, -121.0), (155.3, -121.0), (155.5, -121.2), (156.0, -121.2), (156.3, -121.5) (0.204, 0.216, 0.220)</w:t>
      </w:r>
    </w:p>
    <w:p>
      <w:r>
        <w:t>(154.1, -130.6), (154.6, -130.6), (154.8, -130.8), (155.1, -130.8), (155.1, -131.1), (155.3, -131.3), (154.1, -131.3) (0.251, 0.267, 0.271)</w:t>
      </w:r>
    </w:p>
    <w:p>
      <w:r>
        <w:t>(159.7, -126.1), (158.2, -126.1), (158.0, -125.9), (156.8, -125.9), (156.5, -125.7), (156.0, -125.7), (155.8, -125.4), (153.8, -125.4), (153.6, -125.2), (150.9, -125.2), (150.6, -124.9), (150.4, -124.9), (150.1, -124.7), (149.4, -124.7), (149.1, -124.4), (148.7, -124.4), (148.4, -124.2), (148.2, -124.2), (149.9, -124.2), (150.1, -124.4), (150.6, -124.4), (150.9, -124.7), (154.6, -124.7), (154.8, -124.9), (155.8, -124.9), (156.0, -125.2), (156.3, -125.2), (156.5, -125.4), (157.5, -125.4), (157.8, -125.7), (159.0, -125.7), (159.2, -125.9), (159.5, -125.9) (0.016, 0.024, 0.027)</w:t>
      </w:r>
    </w:p>
    <w:p>
      <w:r>
        <w:t>(151.4, -122.2), (154.3, -122.2), (154.6, -122.5), (155.8, -122.5), (156.0, -122.7), (158.5, -122.7), (155.1, -122.7), (154.8, -122.5), (154.6, -122.5), (154.3, -122.2), (152.8, -122.2), (152.6, -122.5), (152.6, -122.7), (152.8, -122.9), (153.1, -122.9), (153.3, -123.2), (154.6, -123.2), (154.8, -123.4), (155.1, -123.4), (154.6, -123.4), (154.3, -123.2), (153.3, -123.2), (153.1, -122.9), (152.6, -122.9), (152.3, -122.7), (151.9, -122.7), (151.6, -122.5), (151.4, -122.5) (0.502, 0.486, 0.463)</w:t>
      </w:r>
    </w:p>
    <w:p>
      <w:r>
        <w:t>(152.3, -131.6), (152.6, -131.6), (152.8, -131.8), (152.3, -131.8) (0.431, 0.431, 0.424)</w:t>
      </w:r>
    </w:p>
    <w:p>
      <w:r>
        <w:t>(149.1, -122.2), (149.4, -122.0), (149.6, -122.0), (149.9, -121.7), (153.1, -121.7), (153.3, -122.0), (154.3, -122.0), (154.6, -122.2), (156.0, -122.2), (156.3, -122.5), (157.3, -122.5), (156.0, -122.5), (155.8, -122.2), (154.6, -122.2), (154.3, -122.0), (151.4, -122.0), (151.1, -122.2), (151.1, -122.5), (151.4, -122.7), (151.6, -122.7), (151.9, -122.9), (152.3, -122.9), (152.6, -123.2), (153.1, -123.2), (152.3, -123.2), (152.1, -122.9), (151.6, -122.9), (151.4, -122.7), (150.4, -122.7), (150.1, -122.5), (149.6, -122.5), (149.4, -122.2) (0.431, 0.431, 0.424)</w:t>
      </w:r>
    </w:p>
    <w:p>
      <w:r>
        <w:t>(157.3, -128.9), (157.0, -128.9), (156.8, -128.6), (155.8, -128.6), (155.5, -128.4), (154.8, -128.4), (154.6, -128.6), (154.3, -128.6), (154.1, -128.9), (154.1, -129.3), (154.6, -129.8), (153.6, -128.9), (151.6, -128.9), (151.4, -128.6), (151.1, -128.6), (150.9, -128.4), (150.1, -128.4), (150.9, -128.4), (151.1, -128.6), (151.4, -128.6), (151.6, -128.9), (153.3, -128.9), (153.8, -128.4), (153.3, -127.9), (153.1, -127.9), (152.8, -127.6), (152.6, -127.6), (152.1, -127.1), (151.9, -127.1), (151.6, -126.9), (151.4, -126.9), (151.1, -126.6), (149.1, -126.6), (148.9, -126.4), (147.9, -126.4), (147.7, -126.6), (148.9, -127.9), (149.1, -127.9), (149.4, -128.1), (149.6, -128.1), (149.1, -128.1), (148.4, -127.4), (148.2, -127.4), (147.9, -127.1), (147.7, -127.1), (147.2, -126.6), (147.2, -126.4), (147.4, -126.1), (148.2, -126.1), (148.4, -126.4), (149.1, -126.4), (149.4, -126.6), (151.1, -126.6), (151.4, -126.9), (151.6, -126.9), (151.9, -127.1), (152.1, -127.1), (152.6, -127.6), (152.8, -127.6), (153.1, -127.9), (153.8, -127.9), (154.3, -128.4), (155.5, -128.4), (155.8, -128.6), (156.8, -128.6), (157.0, -128.9) (0.502, 0.486, 0.463)</w:t>
      </w:r>
    </w:p>
    <w:p>
      <w:r>
        <w:t>(153.6, -128.4), (153.3, -128.6), (151.6, -128.6), (151.4, -128.4), (151.1, -128.4), (150.9, -128.1), (149.9, -128.1), (149.6, -127.9), (149.4, -127.9), (149.1, -127.6), (148.9, -127.6), (147.9, -126.6), (148.9, -126.6), (149.1, -126.9), (151.1, -126.9), (149.9, -126.9), (149.4, -127.4), (149.9, -127.9), (150.1, -127.9), (150.4, -128.1), (150.9, -128.1), (151.1, -128.4), (151.6, -128.4), (151.9, -128.6), (152.1, -128.6), (152.6, -128.1), (151.6, -127.1), (151.9, -127.4), (152.1, -127.4), (152.6, -127.9), (152.8, -127.9), (153.1, -128.1), (153.3, -128.1) (0.561, 0.549, 0.529)</w:t>
      </w:r>
    </w:p>
    <w:p>
      <w:r>
        <w:t>(152.3, -128.1), (152.1, -128.4), (151.9, -128.4), (151.6, -128.1), (151.1, -128.1), (150.9, -127.9), (150.4, -127.9), (150.1, -127.6), (149.9, -127.6), (149.6, -127.4), (149.9, -127.1), (151.4, -127.1) (0.635, 0.612, 0.584)</w:t>
      </w:r>
    </w:p>
    <w:p>
      <w:r>
        <w:t>(157.0, -122.2), (156.3, -122.2), (156.0, -122.0), (154.6, -122.0), (154.3, -121.7), (153.3, -121.7), (153.1, -121.5), (149.9, -121.5), (149.6, -121.7), (149.4, -121.7), (148.9, -122.2), (149.1, -122.5), (149.4, -122.5), (149.6, -122.7), (150.1, -122.7), (150.4, -122.9), (151.4, -122.9), (151.6, -123.2), (152.1, -123.2), (151.6, -123.2), (151.4, -122.9), (150.4, -122.9), (150.1, -122.7), (149.1, -122.7), (148.9, -122.5), (148.4, -122.5), (148.2, -122.2), (148.2, -121.2), (147.9, -121.0), (146.7, -121.0), (146.4, -120.7), (146.2, -121.0), (145.9, -121.0), (145.5, -121.5), (145.0, -121.5), (144.7, -121.2), (144.5, -121.2), (144.5, -121.0), (144.7, -120.7), (144.7, -120.5), (145.0, -120.5), (145.5, -120.0), (146.2, -120.0), (146.4, -120.2), (147.7, -120.2), (147.9, -120.0), (148.2, -120.2), (148.2, -120.7), (147.9, -121.0), (148.2, -121.2), (150.6, -121.2), (150.9, -121.0), (152.3, -121.0), (152.6, -121.2), (153.1, -121.2), (153.3, -121.5), (153.6, -121.5), (153.8, -121.7), (154.3, -121.7), (154.6, -122.0), (156.0, -122.0), (156.3, -122.2) (0.373, 0.373, 0.369)</w:t>
      </w:r>
    </w:p>
    <w:p>
      <w:r>
        <w:t>(154.8, -130.1), (154.6, -130.1), (154.1, -129.6), (153.8, -129.6), (153.3, -129.1), (151.6, -129.1), (151.4, -128.9), (151.1, -128.9), (150.9, -128.6), (149.4, -128.6), (149.1, -128.4), (148.9, -128.4), (147.9, -127.4), (147.7, -127.4), (147.4, -127.1), (147.2, -127.1), (146.7, -126.6), (146.7, -126.1), (146.9, -125.9), (148.4, -125.9), (148.7, -126.1), (149.4, -126.1), (149.6, -126.4), (150.6, -126.4), (149.4, -126.4), (149.1, -126.1), (148.4, -126.1), (148.2, -125.9), (147.4, -125.9), (146.9, -126.4), (146.9, -126.6), (147.7, -127.4), (147.9, -127.4), (148.2, -127.6), (148.4, -127.6), (149.1, -128.4), (149.9, -128.4), (150.1, -128.6), (150.9, -128.6), (151.1, -128.9), (151.4, -128.9), (151.6, -129.1), (153.6, -129.1), (154.6, -130.1) (0.431, 0.431, 0.424)</w:t>
      </w:r>
    </w:p>
    <w:p>
      <w:r>
        <w:t>(143.0, -120.0), (143.2, -119.7), (143.2, -119.5), (143.5, -119.5), (143.7, -119.3), (144.0, -119.3), (144.2, -119.5), (145.2, -119.5), (145.5, -119.3), (145.7, -119.3), (145.9, -119.0), (146.7, -119.0), (146.9, -119.3), (147.9, -119.3), (148.2, -119.5), (149.1, -119.5), (149.4, -119.7), (150.1, -119.7), (150.4, -120.0), (150.9, -120.0), (151.1, -120.2), (151.6, -120.2), (151.9, -120.5), (152.3, -120.5), (152.6, -120.7), (153.6, -120.7), (154.3, -121.5), (154.8, -121.5), (155.1, -121.7), (156.3, -121.7), (156.5, -122.0), (157.0, -122.0), (157.3, -122.2), (158.5, -122.2), (157.3, -122.2), (157.0, -122.0), (156.3, -122.0), (156.0, -121.7), (154.6, -121.7), (154.3, -121.5), (153.8, -121.5), (153.6, -121.2), (153.3, -121.2), (153.1, -121.0), (152.6, -121.0), (152.3, -120.7), (150.9, -120.7), (150.6, -121.0), (148.2, -121.0), (147.9, -121.2), (147.9, -122.2), (148.4, -122.7), (148.9, -122.7), (149.1, -122.9), (150.1, -122.9), (149.1, -122.9), (148.9, -122.7), (148.2, -122.7), (147.9, -122.5), (147.4, -122.5), (147.2, -122.2), (146.9, -122.2), (146.7, -122.0), (145.9, -122.0), (145.7, -121.7), (144.5, -121.7), (144.2, -121.5), (144.0, -121.5), (143.0, -120.5) (0.302, 0.314, 0.314)</w:t>
      </w:r>
    </w:p>
    <w:p>
      <w:r>
        <w:t>(154.3, -130.1), (154.1, -130.1), (153.8, -129.8), (153.6, -129.8), (153.3, -129.6), (151.6, -129.6), (151.4, -129.3), (151.1, -129.3), (150.9, -129.1), (150.6, -129.1), (150.4, -128.9), (149.9, -128.9), (149.6, -129.1), (149.1, -129.1), (148.4, -128.4), (148.4, -128.1), (148.2, -127.9), (147.9, -127.9), (147.7, -127.6), (147.4, -127.6), (147.2, -127.4), (146.9, -127.4), (145.7, -126.1), (145.5, -126.1), (145.2, -125.9), (145.2, -125.7), (145.0, -125.4), (145.0, -125.2), (145.5, -125.2), (145.7, -125.4), (145.9, -125.4), (146.2, -125.7), (148.2, -125.7), (146.9, -125.7), (146.4, -126.1), (146.4, -126.6), (147.2, -127.4), (147.4, -127.4), (147.7, -127.6), (147.9, -127.6), (148.9, -128.6), (149.1, -128.6), (149.4, -128.9), (150.9, -128.9), (151.1, -129.1), (151.4, -129.1), (151.6, -129.3), (153.3, -129.3), (153.8, -129.8), (154.1, -129.8) (0.373, 0.373, 0.369)</w:t>
      </w:r>
    </w:p>
    <w:p>
      <w:r>
        <w:t>(142.3, -120.0), (142.7, -119.5), (142.7, -119.3), (143.0, -119.3), (143.2, -119.0), (144.5, -119.0), (144.7, -119.3), (145.0, -119.0), (145.5, -119.0), (145.7, -118.8), (146.9, -118.8), (147.2, -119.0), (147.9, -119.0), (148.2, -119.3), (149.1, -119.3), (149.4, -119.5), (150.4, -119.5), (150.6, -119.7), (151.1, -119.7), (151.4, -120.0), (151.9, -120.0), (152.1, -120.2), (152.3, -120.2), (152.6, -120.5), (153.6, -120.5), (153.8, -120.7), (154.1, -120.7), (154.3, -121.0), (154.6, -121.0), (154.8, -121.2), (155.1, -121.2), (155.3, -121.5), (156.0, -121.5), (155.1, -121.5), (154.8, -121.2), (154.3, -121.2), (153.6, -120.5), (152.6, -120.5), (152.3, -120.2), (151.9, -120.2), (151.6, -120.0), (151.1, -120.0), (150.9, -119.7), (150.4, -119.7), (150.1, -119.5), (149.4, -119.5), (149.1, -119.3), (148.2, -119.3), (147.9, -119.0), (146.9, -119.0), (146.7, -118.8), (145.9, -118.8), (145.7, -119.0), (145.5, -119.0), (145.2, -119.3), (144.2, -119.3), (144.0, -119.0), (143.7, -119.0), (143.5, -119.3), (143.2, -119.3), (143.0, -119.5), (143.0, -119.7), (142.7, -120.0), (142.7, -120.5), (144.0, -121.7), (144.2, -121.7), (144.0, -121.7), (143.7, -121.5), (143.2, -121.5), (143.0, -121.2), (142.7, -121.2), (142.3, -120.7) (0.251, 0.267, 0.271)</w:t>
      </w:r>
    </w:p>
    <w:p>
      <w:r>
        <w:t>(148.2, -131.1), (147.4, -131.1), (146.9, -130.6), (146.9, -129.6), (147.2, -129.8), (147.4, -129.8), (147.7, -129.6), (147.7, -130.1), (147.9, -130.3), (147.9, -130.6), (148.2, -130.8) (0.243, 0.251, 0.235)</w:t>
      </w:r>
    </w:p>
    <w:p>
      <w:r>
        <w:t>(147.7, -130.6), (147.4, -130.6), (147.2, -130.3), (147.4, -130.3) (0.204, 0.216, 0.220)</w:t>
      </w:r>
    </w:p>
    <w:p>
      <w:r>
        <w:t>(149.4, -123.9), (148.2, -123.9), (147.9, -124.2), (147.7, -123.9), (146.9, -123.9), (146.7, -123.7), (146.2, -123.7), (145.9, -123.4), (145.5, -123.4), (145.2, -123.2), (145.0, -123.2), (145.5, -123.2), (145.7, -123.4), (145.9, -123.4), (146.2, -123.7), (146.9, -123.7), (147.2, -123.9) (0.031, 0.039, 0.051)</w:t>
      </w:r>
    </w:p>
    <w:p>
      <w:r>
        <w:t>(147.9, -122.7), (147.2, -122.7), (146.9, -122.5), (146.4, -122.5), (146.2, -122.2), (145.9, -122.2), (145.7, -122.0), (145.0, -122.0), (145.7, -122.0), (145.9, -122.2), (146.7, -122.2), (146.9, -122.5), (147.2, -122.5), (147.4, -122.7) (0.251, 0.267, 0.271)</w:t>
      </w:r>
    </w:p>
    <w:p>
      <w:r>
        <w:t>(147.7, -129.3), (147.4, -129.6), (147.2, -129.6), (146.9, -129.3), (146.9, -129.1), (146.2, -128.4), (145.2, -128.4), (144.7, -127.9), (145.0, -127.6), (145.0, -127.4), (145.2, -127.1), (145.7, -127.1), (146.7, -128.1), (146.9, -128.1), (147.2, -128.4), (147.4, -128.4), (147.7, -128.6) (0.204, 0.216, 0.220)</w:t>
      </w:r>
    </w:p>
    <w:p>
      <w:r>
        <w:t>(145.2, -127.9), (145.2, -127.6), (145.5, -127.4), (145.7, -127.6), (145.9, -127.6), (145.9, -127.9) (0.173, 0.184, 0.180)</w:t>
      </w:r>
    </w:p>
    <w:p>
      <w:r>
        <w:t>(144.0, -131.1), (144.0, -129.8), (144.2, -129.6), (144.2, -129.1), (144.5, -128.9), (144.7, -128.9), (145.0, -129.1), (145.2, -128.9), (145.5, -128.9), (145.7, -129.1), (145.9, -129.1), (146.2, -129.3), (146.2, -130.1), (145.9, -130.3), (145.0, -130.3), (144.5, -130.8), (144.5, -131.1) (0.302, 0.314, 0.314)</w:t>
      </w:r>
    </w:p>
    <w:p>
      <w:r>
        <w:t>(146.7, -123.9), (146.2, -123.9), (145.9, -123.7), (145.5, -123.7), (145.2, -123.4), (145.0, -123.4), (144.7, -123.2), (144.5, -123.2), (144.2, -122.9), (142.7, -122.9), (143.2, -122.9), (143.5, -122.7), (143.2, -122.5), (143.0, -122.5), (142.7, -122.2), (142.3, -122.2), (142.7, -122.2), (143.0, -122.5), (143.5, -122.5), (143.7, -122.7), (144.5, -122.7), (144.7, -122.9), (145.2, -122.9), (145.0, -122.9), (144.7, -123.2), (145.0, -123.4), (145.2, -123.4), (145.5, -123.7), (145.9, -123.7), (146.2, -123.4), (145.9, -123.2), (145.7, -123.2), (145.9, -123.2), (146.2, -123.4), (146.7, -123.4), (146.2, -123.4), (145.9, -123.7), (146.2, -123.9) (0.051, 0.063, 0.075)</w:t>
      </w:r>
    </w:p>
    <w:p>
      <w:r>
        <w:t>(143.2, -125.9), (143.2, -125.7), (143.5, -125.7), (143.7, -125.4), (143.7, -125.9) (0.204, 0.216, 0.220)</w:t>
      </w:r>
    </w:p>
    <w:p>
      <w:r>
        <w:t>(141.5, -126.6), (141.5, -126.4), (141.8, -126.1), (141.8, -125.9), (142.0, -125.9), (142.3, -125.7), (142.5, -125.7), (142.7, -125.4), (143.0, -125.4), (143.2, -125.2), (143.5, -125.2), (144.0, -124.7), (144.0, -124.4), (143.5, -123.9), (143.7, -124.2), (144.0, -124.2), (144.2, -124.4), (145.2, -124.4), (145.5, -124.7), (145.7, -124.7), (145.5, -124.7), (145.2, -124.4), (144.5, -124.4), (144.2, -124.7), (144.2, -126.1), (144.0, -126.1), (143.7, -126.4), (143.5, -126.4), (143.2, -126.1), (142.5, -126.9), (142.5, -126.6), (142.7, -126.4), (142.7, -126.1), (142.5, -125.9), (142.0, -125.9), (141.5, -126.4) (0.251, 0.267, 0.271)</w:t>
      </w:r>
    </w:p>
    <w:p>
      <w:r>
        <w:t>(141.5, -120.5), (141.8, -120.2), (141.8, -120.0), (142.0, -119.7), (142.0, -119.0), (142.3, -119.0), (142.5, -118.8), (143.5, -118.8), (143.7, -118.5), (144.0, -118.8), (145.2, -118.8), (145.5, -118.5), (147.2, -118.5), (145.7, -118.5), (145.5, -118.8), (143.0, -118.8), (142.0, -119.7), (142.0, -120.0), (141.8, -120.2), (141.8, -120.7), (142.0, -121.0), (142.3, -121.0), (142.7, -121.5), (142.5, -121.5), (142.3, -121.2), (142.0, -121.2), (141.8, -121.0), (141.8, -120.7) (0.204, 0.216, 0.220)</w:t>
      </w:r>
    </w:p>
    <w:p>
      <w:r>
        <w:t>(142.3, -122.5), (142.7, -122.5), (143.0, -122.7), (143.2, -122.7), (142.5, -122.7) (0.031, 0.039, 0.051)</w:t>
      </w:r>
    </w:p>
    <w:p>
      <w:r>
        <w:t>(141.5, -130.1), (141.8, -129.8), (142.5, -129.8), (142.7, -129.6), (142.7, -128.9), (142.5, -128.6), (142.7, -128.9), (142.7, -129.1), (143.0, -129.3), (142.7, -129.6), (142.7, -129.8), (141.8, -129.8) (0.106, 0.118, 0.118)</w:t>
      </w:r>
    </w:p>
    <w:p>
      <w:r>
        <w:t>(142.3, -134.5), (142.0, -134.3), (142.0, -132.8), (142.3, -132.5), (142.3, -131.6), (142.0, -131.3), (142.0, -131.1), (141.8, -130.8), (141.8, -130.6), (142.0, -130.3), (143.0, -130.3), (143.2, -130.1), (143.2, -128.9), (142.7, -128.4), (143.2, -128.9), (143.2, -130.1), (143.0, -130.3), (143.0, -130.6), (142.5, -131.1), (142.5, -132.3), (142.3, -132.5), (142.3, -132.8), (142.0, -133.0), (142.0, -134.3) (0.173, 0.184, 0.180)</w:t>
      </w:r>
    </w:p>
    <w:p>
      <w:r>
        <w:t>(142.5, -129.3), (142.3, -129.1), (142.3, -128.6), (142.0, -128.4), (142.0, -128.1), (142.0, -128.4), (142.5, -128.9) (0.075, 0.090, 0.098)</w:t>
      </w:r>
    </w:p>
    <w:p>
      <w:r>
        <w:t>(141.8, -126.4), (142.0, -126.1), (142.5, -126.1), (142.5, -126.4), (142.3, -126.1), (142.0, -126.1) (0.243, 0.251, 0.235)</w:t>
      </w:r>
    </w:p>
    <w:p>
      <w:r>
        <w:t>(141.8, -133.3), (141.8, -132.8), (142.0, -132.5), (142.0, -132.1), (141.8, -131.8), (141.8, -131.6), (141.5, -131.3), (141.5, -130.3), (141.8, -130.1), (142.7, -130.1), (143.0, -129.8), (143.0, -129.6), (143.0, -129.8), (142.7, -130.1), (142.0, -130.1), (141.5, -130.6), (141.5, -131.1), (141.8, -131.3), (141.8, -131.6), (142.0, -131.8), (142.0, -132.5), (141.8, -132.8) (0.137, 0.145, 0.137)</w:t>
      </w:r>
    </w:p>
    <w:p>
      <w:r>
        <w:t>(141.5, -129.8), (142.0, -129.3), (142.3, -129.3), (142.5, -129.6), (141.8, -129.6) (0.090, 0.098, 0.078)</w:t>
      </w:r>
    </w:p>
    <w:p>
      <w:r>
        <w:t>(141.8, -126.9), (141.8, -126.6), (142.0, -126.4), (142.3, -126.4), (142.3, -126.9), (142.0, -126.6) (0.204, 0.216, 0.220)</w:t>
      </w:r>
    </w:p>
    <w:p>
      <w:r>
        <w:t>(141.8, -122.0), (141.8, -121.7), (142.3, -121.7), (142.0, -121.7) (0.137, 0.145, 0.137)</w:t>
      </w:r>
    </w:p>
    <w:p>
      <w:r>
        <w:t>(141.3, -121.7), (141.3, -120.5), (141.0, -120.2), (141.0, -120.0), (141.3, -120.2), (141.5, -120.0), (141.5, -119.7), (141.8, -119.5), (141.8, -118.8), (142.3, -118.8), (142.5, -118.5), (143.5, -118.5), (142.5, -118.5), (142.3, -118.8), (142.0, -118.8), (141.8, -119.0), (141.8, -119.7), (141.5, -120.0), (141.5, -120.2), (141.3, -120.5), (141.5, -120.7), (141.5, -121.0), (142.0, -121.5), (142.3, -121.5), (141.5, -121.5) (0.173, 0.184, 0.180)</w:t>
      </w:r>
    </w:p>
    <w:p>
      <w:r>
        <w:t>(141.0, -128.4), (141.5, -127.9), (141.5, -127.6), (141.8, -127.4), (141.8, -127.1), (142.0, -126.9), (142.3, -127.1), (142.3, -127.4), (142.0, -127.1), (141.5, -127.6), (141.5, -127.9) (0.173, 0.184, 0.180)</w:t>
      </w:r>
    </w:p>
    <w:p>
      <w:r>
        <w:t>(140.5, -127.9), (140.5, -126.6), (140.8, -126.4), (140.8, -125.2), (140.5, -124.9), (140.5, -124.7), (140.3, -124.4), (140.3, -123.9), (140.0, -123.7), (140.0, -123.4), (140.0, -123.7), (140.3, -123.9), (140.3, -124.4), (140.5, -124.7), (140.5, -124.9), (141.3, -125.7), (141.5, -125.7), (141.8, -125.4), (142.3, -125.4), (142.5, -125.2), (142.7, -125.2), (143.5, -124.4), (143.0, -123.9), (142.0, -123.9), (141.5, -123.4), (141.5, -123.2), (141.3, -122.9), (141.3, -122.7), (141.0, -122.5), (141.0, -122.2), (140.8, -122.0), (140.8, -121.5), (140.8, -122.0), (141.0, -122.2), (141.0, -122.5), (141.3, -122.7), (141.3, -122.9), (141.5, -123.2), (141.5, -123.4), (142.0, -123.9), (143.2, -123.9), (143.7, -124.4), (143.7, -124.7), (143.5, -124.9), (143.2, -124.9), (143.0, -125.2), (142.7, -125.2), (142.5, -125.4), (142.3, -125.4), (142.0, -125.7), (141.8, -125.7), (141.5, -125.9), (141.5, -126.1), (141.3, -126.4), (141.3, -127.1), (141.3, -126.6), (141.0, -126.4), (140.8, -126.4), (140.5, -126.6), (140.5, -127.4), (140.8, -127.6), (141.0, -127.6), (140.8, -127.9) (0.302, 0.314, 0.314)</w:t>
      </w:r>
    </w:p>
    <w:p>
      <w:r>
        <w:t>(140.8, -131.1), (140.8, -130.6), (141.0, -130.3), (141.0, -130.1), (141.5, -129.6), (141.5, -129.3), (141.3, -129.1), (141.0, -129.1), (141.3, -129.1), (141.8, -128.6), (142.0, -128.6), (142.0, -129.1), (141.8, -129.1), (141.5, -129.3), (141.5, -129.6), (141.0, -130.1), (141.0, -130.3), (140.8, -130.6) (0.063, 0.071, 0.051)</w:t>
      </w:r>
    </w:p>
    <w:p>
      <w:r>
        <w:t>(141.5, -125.4), (141.3, -125.4), (140.8, -124.9), (140.8, -124.7), (140.5, -124.4), (140.5, -123.9), (140.3, -123.7), (140.3, -123.4), (140.0, -123.2), (140.0, -122.9), (140.0, -123.2), (140.3, -123.4), (140.3, -123.7), (140.5, -123.9), (140.5, -124.4), (141.0, -124.9), (141.5, -124.9), (141.8, -124.7), (141.8, -124.4), (141.5, -124.2), (141.5, -123.7), (141.3, -123.4), (141.3, -123.2), (141.0, -122.9), (141.0, -122.7), (140.8, -122.5), (140.8, -122.2), (140.5, -122.0), (140.5, -120.7), (140.5, -122.0), (140.8, -122.2), (140.8, -122.5), (141.0, -122.7), (141.0, -122.9), (141.3, -123.2), (141.3, -123.4), (142.0, -124.2), (143.0, -124.2), (143.2, -124.4), (142.7, -124.9), (142.3, -124.9), (142.0, -125.2), (141.8, -125.2) (0.373, 0.373, 0.369)</w:t>
      </w:r>
    </w:p>
    <w:p>
      <w:r>
        <w:t>(140.8, -127.4), (140.8, -126.6), (141.0, -126.6), (141.0, -127.1) (0.373, 0.373, 0.369)</w:t>
      </w:r>
    </w:p>
    <w:p>
      <w:r>
        <w:t>(139.8, -130.8), (139.8, -130.6), (140.3, -130.1), (140.3, -129.8), (140.8, -129.3), (141.3, -129.3), (141.3, -129.6), (140.8, -130.1), (140.8, -130.3), (140.8, -130.1), (140.5, -129.8), (139.8, -130.6) (0.031, 0.039, 0.051)</w:t>
      </w:r>
    </w:p>
    <w:p>
      <w:r>
        <w:t>(140.5, -128.6), (140.3, -128.6), (140.0, -128.9), (140.0, -128.6), (139.8, -128.4), (140.0, -128.4), (140.3, -128.6) (0.173, 0.184, 0.180)</w:t>
      </w:r>
    </w:p>
    <w:p>
      <w:r>
        <w:t>(141.5, -124.7), (141.0, -124.7), (140.8, -124.4), (140.8, -123.9), (140.5, -123.7), (140.5, -123.4), (140.3, -123.2), (140.3, -122.9), (140.0, -122.7), (140.0, -122.2), (139.8, -122.0), (139.8, -121.5), (139.5, -121.2), (139.5, -121.0), (139.5, -121.2), (139.8, -121.5), (139.8, -121.7), (140.0, -122.0), (140.3, -121.7), (140.3, -120.2), (140.0, -120.0), (140.0, -119.7), (139.8, -119.5), (139.3, -119.5), (139.1, -119.7), (139.1, -120.0), (139.3, -120.2), (139.3, -120.5), (139.3, -120.2), (139.1, -120.0), (139.1, -119.5), (139.3, -119.3), (139.8, -119.3), (140.0, -119.5), (140.0, -120.0), (140.3, -120.2), (140.3, -122.0), (140.5, -122.2), (140.5, -122.5), (140.8, -122.7), (140.8, -122.9), (141.0, -123.2), (141.0, -123.4), (141.3, -123.7), (141.3, -124.2), (141.5, -124.4) (0.431, 0.431, 0.424)</w:t>
      </w:r>
    </w:p>
    <w:p>
      <w:r>
        <w:t>(140.0, -121.7), (140.0, -121.5), (139.8, -121.2), (139.8, -121.0), (139.5, -120.7), (139.5, -120.2), (139.3, -120.0), (139.3, -119.7), (139.8, -119.7), (139.8, -120.0), (140.0, -120.2) (0.502, 0.486, 0.463)</w:t>
      </w:r>
    </w:p>
    <w:p>
      <w:r>
        <w:t>(140.3, -129.1), (139.5, -129.8), (139.5, -130.3), (139.5, -129.6), (139.3, -129.3), (138.6, -129.3), (138.3, -129.1), (138.3, -128.9), (138.3, -129.1), (138.6, -129.3), (139.1, -129.3), (139.3, -129.1), (139.3, -129.3), (139.5, -129.6), (139.8, -129.6) (0.106, 0.118, 0.118)</w:t>
      </w:r>
    </w:p>
    <w:p>
      <w:r>
        <w:t>(138.8, -128.4), (138.8, -122.7), (138.8, -122.9), (139.1, -123.2), (139.1, -123.9), (139.3, -124.2), (139.3, -125.2), (139.5, -125.4), (139.5, -126.4), (139.3, -126.6), (139.3, -127.4), (139.1, -127.6), (139.1, -128.1) (0.016, 0.024, 0.027)</w:t>
      </w:r>
    </w:p>
    <w:p>
      <w:r>
        <w:t>(138.8, -128.9), (139.3, -128.4), (139.3, -128.1), (139.3, -128.4), (139.1, -128.6), (139.1, -128.9) (0.063, 0.071, 0.051)</w:t>
      </w:r>
    </w:p>
    <w:p>
      <w:r>
        <w:t>(136.8, -132.1), (136.8, -131.3), (137.1, -131.1), (137.1, -128.9), (137.3, -128.6), (137.3, -128.4), (137.3, -128.6), (137.6, -128.9), (137.8, -128.9), (138.1, -128.6), (138.1, -126.9), (138.1, -129.1), (138.6, -129.6), (139.3, -129.6), (139.5, -129.3), (139.5, -128.9), (139.8, -128.9), (140.0, -129.1), (140.3, -128.9), (140.5, -128.9), (140.8, -128.6), (141.0, -128.6), (141.8, -127.9), (141.8, -127.6), (142.0, -127.4), (142.0, -127.6), (142.3, -127.9), (142.0, -127.6), (141.0, -128.6), (140.8, -128.6), (140.5, -128.9), (140.3, -128.9), (139.8, -129.3), (139.5, -129.3), (139.3, -129.6), (139.3, -130.8), (139.3, -130.1), (138.8, -129.6), (138.6, -129.6), (138.3, -129.3), (137.8, -129.3), (137.6, -129.6), (137.6, -130.1), (137.3, -130.3), (137.3, -131.1), (137.6, -131.3), (137.6, -131.6), (137.8, -131.8), (138.8, -131.8), (139.1, -131.6), (138.8, -131.8), (137.8, -131.8), (137.3, -131.3), (137.1, -131.3), (136.8, -131.6) (0.137, 0.145, 0.137)</w:t>
      </w:r>
    </w:p>
    <w:p>
      <w:r>
        <w:t>(139.1, -122.7), (139.1, -122.5), (138.8, -122.2), (138.6, -122.5), (138.6, -122.2), (138.8, -122.2), (139.1, -122.5) (0.051, 0.063, 0.075)</w:t>
      </w:r>
    </w:p>
    <w:p>
      <w:r>
        <w:t>(138.3, -121.0), (138.6, -121.0), (138.8, -121.2), (138.6, -121.0), (138.3, -121.2) (0.173, 0.184, 0.180)</w:t>
      </w:r>
    </w:p>
    <w:p>
      <w:r>
        <w:t>(138.1, -131.3), (138.1, -130.1), (138.6, -130.1), (138.8, -130.3), (138.8, -131.3) (0.204, 0.216, 0.220)</w:t>
      </w:r>
    </w:p>
    <w:p>
      <w:r>
        <w:t>(138.3, -131.1), (138.3, -130.6), (138.6, -130.6), (138.6, -131.1) (0.243, 0.251, 0.235)</w:t>
      </w:r>
    </w:p>
    <w:p>
      <w:r>
        <w:t>(138.8, -131.6), (138.1, -131.6), (137.6, -131.1), (137.6, -130.3), (137.8, -130.1), (137.8, -129.8), (138.1, -129.6), (138.3, -129.8), (138.8, -129.8), (139.1, -130.1), (139.1, -131.3) (0.173, 0.184, 0.180)</w:t>
      </w:r>
    </w:p>
    <w:p>
      <w:r>
        <w:t>(138.6, -132.1), (137.8, -132.1), (137.3, -131.6), (137.1, -131.8), (137.1, -131.6), (137.3, -131.6), (137.8, -132.1) (0.106, 0.118, 0.118)</w:t>
      </w:r>
    </w:p>
    <w:p>
      <w:r>
        <w:t>(136.8, -131.1), (136.8, -127.6), (137.1, -127.4), (137.1, -127.1), (137.3, -127.1), (138.1, -126.4), (138.1, -125.7), (138.1, -126.4), (137.8, -126.6), (137.8, -127.6), (137.6, -127.9), (137.3, -127.6), (136.8, -128.1) (0.173, 0.184, 0.180)</w:t>
      </w:r>
    </w:p>
    <w:p>
      <w:r>
        <w:t>(137.1, -128.6), (137.1, -128.1), (137.3, -127.9), (137.6, -128.1), (137.8, -127.9), (137.8, -128.6), (137.6, -128.6), (137.6, -128.4), (137.3, -128.1), (137.1, -128.4) (0.133, 0.153, 0.184)</w:t>
      </w:r>
    </w:p>
    <w:p>
      <w:r>
        <w:t>(136.8, -127.4), (136.8, -125.9), (136.6, -125.7), (136.6, -125.4), (136.3, -125.2), (136.3, -124.4), (136.6, -124.7), (136.6, -125.4), (137.3, -126.1), (138.1, -125.4), (138.1, -120.7), (138.3, -120.5), (138.8, -121.0), (138.6, -120.7), (138.3, -120.7), (138.1, -121.0), (138.1, -125.4), (137.8, -125.7), (137.8, -126.4), (137.3, -126.9), (137.1, -126.9), (136.8, -127.1) (0.204, 0.216, 0.220)</w:t>
      </w:r>
    </w:p>
    <w:p>
      <w:r>
        <w:t>(136.6, -127.4), (136.6, -126.6), (136.3, -126.4), (136.3, -125.7), (136.1, -125.4), (136.1, -123.7), (136.3, -123.4), (136.8, -123.9), (136.8, -124.2), (137.1, -124.4), (137.1, -124.7), (137.6, -125.2), (137.8, -124.9), (137.8, -120.2), (137.6, -120.0), (137.6, -119.5), (137.8, -119.3), (137.8, -119.0), (138.1, -118.8), (138.1, -118.5), (138.6, -118.5), (138.8, -118.8), (138.3, -119.3), (138.3, -120.0), (138.6, -120.2), (138.6, -120.5), (139.1, -121.0), (138.1, -120.0), (137.8, -120.2), (137.8, -125.2), (137.3, -125.7), (137.1, -125.4), (137.1, -124.9), (136.8, -124.7), (136.8, -124.4), (136.3, -123.9), (136.1, -124.2), (136.1, -125.4), (136.3, -125.7), (136.3, -126.4), (136.6, -126.6) (0.251, 0.267, 0.271)</w:t>
      </w:r>
    </w:p>
    <w:p>
      <w:r>
        <w:t>(135.1, -131.3), (134.9, -131.3), (134.6, -131.1), (134.6, -129.3), (134.9, -129.1), (134.9, -128.4), (134.6, -128.1), (134.6, -127.9), (134.1, -127.4), (134.1, -126.1), (134.4, -125.9), (134.4, -125.4), (134.1, -125.2), (134.1, -123.9), (134.4, -123.7), (134.4, -123.2), (134.6, -123.2), (134.6, -123.7), (134.9, -123.9), (134.9, -124.9), (134.6, -125.2), (134.6, -125.7), (134.9, -125.9), (134.9, -126.1), (135.1, -126.4), (135.1, -128.9), (135.4, -129.1), (135.4, -130.8), (135.1, -131.1) (0.635, 0.612, 0.584)</w:t>
      </w:r>
    </w:p>
    <w:p>
      <w:r>
        <w:t>(132.7, -123.2), (132.7, -122.9), (132.4, -122.7), (132.4, -122.2), (132.7, -122.0), (132.9, -122.0), (133.1, -122.2), (133.1, -122.5), (133.4, -122.7), (133.4, -122.9), (133.1, -122.9), (132.9, -123.2) (0.502, 0.486, 0.463)</w:t>
      </w:r>
    </w:p>
    <w:p>
      <w:r>
        <w:t>(132.4, -126.1), (132.2, -125.9), (132.2, -125.7), (132.7, -125.2), (133.1, -125.2), (133.1, -126.1) (0.635, 0.612, 0.584)</w:t>
      </w:r>
    </w:p>
    <w:p>
      <w:r>
        <w:t>(132.2, -131.6), (131.9, -131.8), (131.7, -131.6), (131.4, -131.6), (131.2, -131.3), (131.2, -131.1), (131.4, -131.1), (131.7, -130.8), (131.9, -130.8), (132.2, -131.1) (0.373, 0.373, 0.369)</w:t>
      </w:r>
    </w:p>
    <w:p>
      <w:r>
        <w:t>(132.4, -132.5), (131.9, -132.5), (131.7, -132.3), (131.4, -132.3), (131.2, -132.1), (130.7, -132.1), (130.4, -132.3), (130.2, -132.3), (129.9, -132.5), (129.5, -132.5), (128.7, -131.8), (128.7, -131.3), (129.0, -131.1), (129.2, -131.1), (129.5, -130.8), (129.5, -130.6), (129.7, -130.3), (129.5, -130.1), (129.5, -129.1), (129.7, -129.1), (130.2, -128.6), (129.9, -128.4), (129.5, -128.4), (129.2, -128.6), (129.0, -128.4), (128.7, -128.4), (128.5, -128.1), (128.7, -127.9), (128.7, -127.6), (129.0, -127.6), (129.2, -127.4), (129.5, -127.6), (129.7, -127.6), (129.9, -127.9), (130.4, -127.9), (130.7, -128.1), (130.9, -128.1), (130.9, -128.9), (130.7, -129.1), (130.7, -129.3), (130.4, -129.6), (130.4, -129.8), (130.9, -130.3), (132.7, -130.3), (132.9, -130.6), (132.9, -131.8), (132.7, -132.1), (132.7, -132.3) (0.431, 0.431, 0.424)</w:t>
      </w:r>
    </w:p>
    <w:p>
      <w:r>
        <w:t>(129.5, -125.7), (130.2, -125.7), (130.7, -126.1), (129.5, -126.1) (0.635, 0.612, 0.584)</w:t>
      </w:r>
    </w:p>
    <w:p>
      <w:r>
        <w:t>(127.2, -131.6), (127.0, -131.3), (127.0, -131.1), (127.2, -131.1) (0.431, 0.431, 0.424)</w:t>
      </w:r>
    </w:p>
    <w:p>
      <w:r>
        <w:t>(125.5, -129.6), (125.3, -129.3), (125.3, -129.1), (125.0, -128.9), (125.0, -128.4), (125.3, -128.1), (125.3, -127.9), (126.0, -127.1), (126.0, -126.9), (126.5, -126.4), (126.5, -126.1), (127.2, -125.4), (128.0, -125.4), (128.2, -125.7), (128.5, -125.7), (128.7, -125.9), (128.7, -126.4), (128.2, -126.9), (128.0, -126.9), (127.5, -127.4), (127.5, -127.6), (127.2, -127.9), (127.2, -128.6), (126.5, -129.3), (126.3, -129.3), (126.0, -129.6) (0.635, 0.612, 0.584)</w:t>
      </w:r>
    </w:p>
    <w:p>
      <w:r>
        <w:t>(125.8, -128.9), (125.5, -128.6), (125.5, -128.1), (126.0, -127.6), (126.3, -127.6), (126.5, -127.4), (126.7, -127.6), (126.7, -128.1), (126.5, -128.4), (126.5, -128.6), (126.3, -128.9) (0.714, 0.682, 0.643)</w:t>
      </w:r>
    </w:p>
    <w:p>
      <w:r>
        <w:t>(125.0, -122.0), (125.5, -122.0), (126.0, -122.5), (126.3, -122.5), (126.5, -122.7), (126.7, -122.7), (126.7, -122.9), (126.5, -122.7), (126.3, -122.7), (126.0, -122.9), (125.0, -122.9) (0.714, 0.682, 0.643)</w:t>
      </w:r>
    </w:p>
    <w:p>
      <w:r>
        <w:t>(125.8, -132.8), (125.0, -132.8), (124.8, -132.5), (124.5, -132.5), (124.0, -132.1), (124.0, -131.3), (124.3, -131.1), (124.5, -131.1), (125.0, -130.6), (125.3, -130.6), (125.8, -131.1), (125.8, -131.3), (126.0, -131.6), (126.0, -132.5) (0.635, 0.612, 0.584)</w:t>
      </w:r>
    </w:p>
    <w:p>
      <w:r>
        <w:t>(124.8, -132.1), (124.5, -131.8), (124.5, -131.6), (124.8, -131.3), (125.3, -131.3), (125.5, -131.6), (125.5, -132.1) (0.714, 0.682, 0.643)</w:t>
      </w:r>
    </w:p>
    <w:p>
      <w:r>
        <w:t>(123.5, -120.2), (123.1, -120.7), (122.8, -120.5), (120.6, -120.5), (120.3, -120.2), (120.3, -120.0), (120.1, -119.7), (120.1, -119.3), (120.3, -119.0), (121.1, -119.0), (121.3, -119.3), (121.8, -119.3), (122.1, -119.5), (123.5, -119.5) (0.251, 0.267, 0.271)</w:t>
      </w:r>
    </w:p>
    <w:p>
      <w:r>
        <w:t>(120.1, -126.9), (119.9, -126.6), (119.9, -126.1), (120.6, -126.1), (120.6, -126.6), (120.3, -126.9) (0.251, 0.267, 0.271)</w:t>
      </w:r>
    </w:p>
    <w:p>
      <w:r>
        <w:t>(118.9, -122.0), (118.9, -121.5), (119.4, -121.5), (119.4, -122.0) (0.251, 0.267, 0.271)</w:t>
      </w:r>
    </w:p>
    <w:p>
      <w:r>
        <w:t>(118.6, -130.6), (118.4, -130.3), (118.1, -130.3), (118.1, -129.8), (118.4, -129.8), (118.6, -129.6), (119.1, -130.1) (0.251, 0.267, 0.271)</w:t>
      </w:r>
    </w:p>
    <w:p>
      <w:r>
        <w:t>(112.5, -139.4), (111.7, -138.7), (111.7, -138.5), (111.5, -138.2), (111.5, -138.0), (111.7, -137.7), (112.2, -137.7), (112.7, -137.2), (112.7, -135.5), (113.0, -135.3), (113.2, -135.3), (113.5, -135.0), (114.2, -135.0), (114.4, -134.8), (114.9, -134.8), (115.2, -134.5), (115.4, -134.5), (115.7, -134.3), (115.7, -133.5), (115.4, -133.3), (114.7, -133.3), (113.9, -134.0), (113.7, -134.0), (113.7, -133.5), (113.5, -133.3), (113.5, -132.3), (113.2, -132.1), (113.2, -131.1), (113.7, -130.6), (113.9, -130.6), (114.4, -130.1), (114.7, -130.1), (115.7, -129.1), (115.7, -128.9), (115.9, -128.6), (115.9, -126.6), (116.2, -126.4), (116.2, -126.1), (117.4, -124.9), (117.4, -124.2), (116.9, -123.7), (116.2, -123.7), (115.9, -123.9), (115.7, -123.9), (115.4, -123.7), (114.9, -123.7), (114.7, -123.4), (114.9, -123.2), (115.2, -123.2), (115.4, -122.9), (115.7, -122.9), (115.9, -123.2), (116.2, -123.2), (116.4, -123.4), (116.9, -123.4), (117.1, -123.7), (117.6, -123.2), (117.9, -123.2), (118.1, -122.9), (118.1, -122.7), (117.9, -122.5), (117.9, -122.0), (117.6, -121.7), (118.6, -120.7), (118.9, -120.7), (119.4, -120.2), (119.4, -119.3), (119.1, -119.0), (119.1, -118.5), (121.3, -118.5), (121.6, -118.8), (122.1, -118.8), (122.3, -119.0), (122.8, -119.0), (123.5, -118.3), (123.5, -116.8), (123.8, -116.8), (124.3, -116.3), (124.3, -117.0), (124.0, -117.3), (124.0, -118.0), (124.3, -118.3), (124.3, -119.0), (124.0, -119.3), (124.0, -120.0), (123.8, -120.2), (123.8, -121.0), (123.5, -121.2), (123.5, -122.2), (123.3, -122.5), (123.3, -123.4), (123.1, -123.7), (123.1, -124.2), (122.6, -124.7), (122.1, -124.7), (121.3, -125.4), (121.6, -125.7), (121.6, -125.9), (121.8, -126.1), (121.8, -126.9), (121.6, -127.1), (121.6, -127.4), (120.8, -127.4), (120.6, -127.6), (120.3, -127.6), (120.1, -127.9), (119.9, -127.9), (119.4, -128.4), (119.4, -128.6), (119.6, -128.9), (119.6, -129.3), (119.9, -129.6), (119.9, -130.6), (119.6, -130.8), (119.6, -131.1), (119.1, -131.6), (118.9, -131.6), (118.1, -132.3), (118.1, -132.5), (117.6, -133.0), (117.6, -133.5), (118.1, -134.0), (118.4, -134.0), (118.6, -134.3), (118.9, -134.3), (119.1, -134.5), (119.1, -134.8), (118.6, -135.3), (118.4, -135.3), (118.1, -135.5), (117.9, -135.5), (117.1, -136.2), (117.1, -136.7), (116.9, -137.0), (115.9, -137.0), (115.7, -136.7), (114.9, -136.7), (114.7, -137.0), (114.4, -137.0), (113.7, -137.7), (113.0, -137.7), (112.7, -138.0), (112.7, -139.4) (0.302, 0.314, 0.314)</w:t>
      </w:r>
    </w:p>
    <w:p>
      <w:r>
        <w:t>(110.0, -122.7), (110.0, -122.5), (110.3, -122.5), (110.5, -122.2), (111.0, -122.2), (111.2, -122.0), (112.0, -122.0), (112.2, -121.7), (113.7, -121.7), (113.9, -121.5), (113.9, -121.7), (113.2, -122.5), (113.2, -122.7), (113.0, -122.9), (112.7, -122.9), (112.5, -123.2), (110.8, -123.2), (110.5, -122.9), (110.3, -122.9) (0.635, 0.612, 0.584)</w:t>
      </w:r>
    </w:p>
    <w:p>
      <w:r>
        <w:t>(111.7, -131.6), (111.5, -131.6), (111.2, -131.8), (110.8, -131.3), (111.0, -131.1), (111.5, -131.1), (111.7, -131.3) (0.302, 0.314, 0.314)</w:t>
      </w:r>
    </w:p>
    <w:p>
      <w:r>
        <w:t>(105.1, -129.6), (104.4, -128.9), (104.6, -128.6), (105.1, -128.6), (105.3, -128.9), (105.8, -128.9), (106.1, -129.1), (106.3, -129.1), (106.6, -129.3), (107.1, -129.3), (107.3, -129.1), (107.6, -129.1), (108.3, -128.4), (108.3, -128.1), (107.8, -127.6), (107.6, -127.6), (107.3, -127.4), (107.1, -127.4), (106.8, -127.1), (106.6, -127.1), (106.3, -126.9), (106.3, -126.4), (106.1, -126.1), (106.3, -125.9), (107.8, -125.9), (108.0, -125.7), (108.3, -125.7), (108.5, -125.4), (108.5, -125.2), (109.0, -124.7), (109.3, -124.7), (109.5, -124.4), (109.8, -124.4), (110.0, -124.2), (110.0, -123.9), (109.5, -123.4), (109.3, -123.4), (108.8, -122.9), (108.8, -122.7), (108.5, -122.5), (108.5, -122.0), (110.3, -122.0), (110.5, -121.7), (110.8, -121.7), (111.5, -121.0), (111.5, -120.0), (111.7, -119.7), (111.7, -119.5), (112.5, -118.8), (113.7, -118.8), (114.4, -118.0), (114.4, -117.8), (114.7, -117.5), (114.7, -117.3), (115.2, -116.8), (115.2, -116.5), (114.7, -116.1), (114.4, -116.3), (113.9, -116.3), (113.7, -116.1), (113.5, -116.1), (113.5, -115.6), (113.0, -115.1), (112.7, -115.1), (112.5, -114.8), (112.5, -114.3), (113.0, -113.8), (114.2, -113.8), (114.4, -114.1), (115.2, -114.1), (115.4, -114.3), (115.9, -114.3), (116.7, -115.1), (116.7, -115.3), (116.9, -115.6), (116.9, -115.8), (117.1, -116.1), (117.1, -116.5), (116.9, -116.5), (116.7, -116.8), (116.4, -116.8), (115.9, -117.3), (115.9, -118.5), (115.7, -118.8), (115.2, -118.8), (114.9, -119.0), (114.4, -119.0), (114.2, -119.3), (114.2, -119.7), (113.9, -120.0), (114.2, -120.2), (114.2, -120.5), (114.7, -121.0), (114.9, -121.0), (114.9, -121.2), (115.2, -121.5), (114.7, -122.0), (114.4, -122.0), (112.7, -123.7), (112.5, -123.7), (111.7, -124.4), (111.7, -124.9), (111.5, -124.9), (110.8, -125.7), (110.8, -126.9), (110.5, -126.9), (110.3, -127.1), (109.8, -127.1), (109.5, -127.4), (109.3, -127.4), (109.0, -127.6), (109.0, -127.9), (108.8, -127.9), (108.5, -128.1), (108.5, -128.6), (108.8, -128.9), (108.8, -129.1), (109.0, -129.3), (108.5, -129.8), (108.0, -129.8), (107.8, -130.1), (106.8, -130.1), (106.6, -130.3), (106.3, -130.3), (106.1, -130.1), (105.8, -130.1), (105.3, -129.6) (0.561, 0.549, 0.529)</w:t>
      </w:r>
    </w:p>
    <w:p>
      <w:r>
        <w:t>(110.0, -120.7), (109.8, -121.0), (109.3, -121.0), (108.8, -120.5), (108.8, -120.0), (109.3, -120.0), (109.5, -120.2), (109.8, -120.2), (110.0, -120.5) (0.373, 0.373, 0.369)</w:t>
      </w:r>
    </w:p>
    <w:p>
      <w:r>
        <w:t>(106.8, -126.6), (106.8, -126.4), (107.6, -126.4), (107.8, -126.1), (108.5, -126.1), (109.5, -125.2), (110.0, -125.2), (110.5, -124.7), (110.5, -124.4), (110.8, -124.2), (111.2, -124.2), (111.2, -124.7), (111.0, -124.7), (110.8, -124.9), (110.5, -124.9), (110.3, -125.2), (110.3, -126.1), (110.0, -126.4), (110.0, -126.6), (109.8, -126.6), (109.5, -126.9), (109.3, -126.9), (109.0, -127.1), (108.8, -127.1), (108.5, -127.4), (108.3, -127.1), (107.6, -127.1), (107.3, -126.9), (107.1, -126.9) (0.635, 0.612, 0.584)</w:t>
      </w:r>
    </w:p>
    <w:p>
      <w:r>
        <w:t>(104.1, -131.8), (104.1, -131.6), (104.6, -131.6), (104.8, -131.3), (105.1, -131.6), (105.1, -131.8) (0.502, 0.486, 0.463)</w:t>
      </w:r>
    </w:p>
    <w:p>
      <w:r>
        <w:t>(103.1, -127.4), (103.1, -126.9), (103.4, -126.6), (103.6, -126.6), (103.9, -126.4), (104.4, -126.4), (104.8, -126.9), (104.8, -127.1), (104.6, -127.4) (0.373, 0.373, 0.369)</w:t>
      </w:r>
    </w:p>
    <w:p>
      <w:r>
        <w:t>(102.9, -124.2), (102.6, -123.9), (102.4, -123.9), (102.4, -123.2), (102.9, -122.7), (103.1, -122.7), (103.1, -122.9), (103.4, -123.2), (103.4, -123.7) (0.373, 0.373, 0.369)</w:t>
      </w:r>
    </w:p>
    <w:p>
      <w:r>
        <w:t>(96.2, -131.6), (96.5, -131.3), (97.0, -131.3), (97.2, -131.6), (97.0, -131.8), (96.5, -131.8) (0.373, 0.373, 0.369)</w:t>
      </w:r>
    </w:p>
    <w:p>
      <w:r>
        <w:t>(90.3, -122.7), (90.3, -122.5), (90.6, -122.2), (90.6, -122.0), (90.8, -121.7), (91.3, -121.7), (91.6, -122.0), (91.8, -122.0), (92.0, -122.2), (92.3, -122.2), (92.5, -122.5), (95.7, -122.5), (96.0, -122.2), (96.5, -122.2), (96.7, -122.0), (97.0, -122.0), (97.2, -121.7), (97.5, -121.7), (97.7, -121.5), (97.7, -121.2), (98.0, -121.2), (98.0, -122.0), (98.2, -122.2), (98.2, -122.5), (98.7, -122.9), (98.9, -122.9), (99.9, -122.0), (100.9, -122.0), (101.2, -121.7), (101.4, -121.7), (101.6, -121.5), (102.1, -121.5), (102.1, -122.0), (101.4, -122.7), (101.2, -122.7), (100.9, -122.9), (100.7, -122.9), (100.2, -123.4), (99.9, -123.4), (99.7, -123.7), (99.4, -123.7), (99.2, -123.9), (98.7, -123.9), (98.4, -123.7), (98.2, -123.7), (98.2, -123.4), (98.0, -123.2), (97.7, -123.2), (97.5, -122.9), (95.5, -122.9), (95.2, -123.2), (95.0, -123.2), (94.5, -123.7), (95.2, -124.4), (95.2, -125.2), (95.0, -125.4), (93.8, -125.4), (93.5, -125.2), (93.3, -125.2), (92.8, -124.7), (92.8, -124.4), (93.0, -124.2), (93.0, -123.7), (92.5, -123.2), (92.3, -123.2), (92.0, -122.9), (90.8, -122.9), (90.6, -122.7) (0.502, 0.486, 0.463)</w:t>
      </w:r>
    </w:p>
    <w:p>
      <w:r>
        <w:t>(94.0, -131.8), (94.0, -131.6), (94.3, -131.3), (94.5, -131.3), (94.8, -131.6), (94.8, -131.8) (0.502, 0.486, 0.463)</w:t>
      </w:r>
    </w:p>
    <w:p>
      <w:r>
        <w:t>(92.5, -120.7), (92.5, -120.0), (93.8, -120.0), (93.8, -120.5), (93.5, -120.5), (93.3, -120.7) (0.561, 0.549, 0.529)</w:t>
      </w:r>
    </w:p>
    <w:p>
      <w:r>
        <w:t>(91.8, -121.0), (91.8, -120.2), (92.0, -120.0), (92.0, -119.7), (92.3, -119.5), (93.8, -119.5), (94.0, -119.7), (94.3, -119.7), (94.8, -120.2), (94.3, -120.7), (94.0, -120.7), (93.8, -121.0), (93.5, -121.0), (93.3, -121.2), (92.0, -121.2) (0.502, 0.486, 0.463)</w:t>
      </w:r>
    </w:p>
    <w:p>
      <w:r>
        <w:t>(92.0, -131.3), (92.0, -131.1), (92.3, -131.1) (0.373, 0.373, 0.369)</w:t>
      </w:r>
    </w:p>
    <w:p>
      <w:r>
        <w:t>(90.6, -125.2), (90.6, -124.9), (91.1, -124.9), (90.8, -125.2) (0.502, 0.486, 0.463)</w:t>
      </w:r>
    </w:p>
    <w:p>
      <w:r>
        <w:t>(85.2, -125.4), (85.2, -125.2), (85.4, -125.2), (85.4, -125.4) (0.302, 0.314, 0.314)</w:t>
      </w:r>
    </w:p>
    <w:p>
      <w:r>
        <w:t>(82.9, -122.9), (82.9, -122.5), (85.4, -122.5), (85.6, -122.7), (85.6, -122.9), (85.4, -123.2), (84.2, -123.2), (83.9, -122.9) (0.302, 0.314, 0.314)</w:t>
      </w:r>
    </w:p>
    <w:p>
      <w:r>
        <w:t>(82.7, -128.1), (82.4, -127.9), (82.4, -127.6), (82.7, -127.4), (83.2, -127.4), (83.4, -127.6), (83.4, -127.9), (83.2, -128.1) (0.373, 0.373, 0.369)</w:t>
      </w:r>
    </w:p>
    <w:p>
      <w:r>
        <w:t>(83.4, -130.8), (83.2, -131.1), (82.9, -131.1), (82.7, -131.3), (82.2, -130.8), (82.2, -130.3), (82.0, -130.1), (81.5, -130.1), (81.0, -129.6), (81.5, -129.1), (81.7, -129.1), (82.2, -129.6), (82.2, -129.8), (82.4, -130.1), (82.7, -130.1), (82.9, -130.3), (83.2, -130.3), (83.4, -130.6) (0.373, 0.373, 0.369)</w:t>
      </w:r>
    </w:p>
    <w:p>
      <w:r>
        <w:t>(75.8, -124.2), (76.0, -123.9), (76.8, -123.9), (77.0, -124.2), (77.3, -124.2), (77.5, -124.4), (77.8, -124.4), (77.8, -124.7), (78.0, -124.9), (77.8, -125.2), (76.5, -125.2), (76.3, -124.9), (76.0, -124.9), (75.8, -124.7) (0.502, 0.486, 0.463)</w:t>
      </w:r>
    </w:p>
    <w:p>
      <w:r>
        <w:t>(74.6, -130.6), (74.6, -130.3), (74.8, -130.1), (75.1, -130.1), (75.3, -130.3), (75.6, -130.3), (75.6, -130.6) (0.502, 0.486, 0.463)</w:t>
      </w:r>
    </w:p>
    <w:p>
      <w:r>
        <w:t>(73.3, -125.7), (73.3, -125.4), (73.6, -125.2), (74.3, -125.2), (74.6, -125.4), (74.6, -125.7), (74.3, -125.9), (73.6, -125.9) (0.373, 0.373, 0.369)</w:t>
      </w:r>
    </w:p>
    <w:p>
      <w:r>
        <w:t>(73.6, -120.5), (73.3, -120.2), (73.8, -119.7), (74.1, -119.7), (74.3, -120.0), (74.3, -120.2), (74.1, -120.5) (0.502, 0.486, 0.463)</w:t>
      </w:r>
    </w:p>
    <w:p>
      <w:r>
        <w:t>(73.6, -130.6), (73.3, -130.8), (72.8, -130.8), (72.6, -130.6), (72.4, -130.6), (72.4, -130.1), (72.6, -129.8), (73.1, -129.8), (73.6, -130.3) (0.502, 0.486, 0.463)</w:t>
      </w:r>
    </w:p>
    <w:p>
      <w:r>
        <w:t>(71.9, -128.9), (72.1, -128.6), (72.4, -128.6), (72.4, -128.9) (0.373, 0.373, 0.369)</w:t>
      </w:r>
    </w:p>
    <w:p>
      <w:r>
        <w:t>(69.6, -127.9), (70.1, -127.4), (70.4, -127.4), (70.6, -127.1), (70.9, -127.1), (71.4, -126.6), (70.9, -126.1), (70.6, -126.1), (70.4, -125.9), (70.4, -125.7), (71.1, -125.7), (71.4, -125.9), (71.6, -125.9), (71.9, -126.1), (72.4, -126.1), (72.6, -126.4), (73.1, -126.4), (73.3, -126.6), (73.6, -126.6), (73.8, -126.9), (73.8, -127.1), (73.6, -127.4), (73.3, -127.4), (73.1, -127.6), (71.6, -127.6), (71.1, -128.1), (70.9, -128.1), (70.6, -128.4), (69.9, -128.4), (69.9, -128.1) (0.502, 0.486, 0.463)</w:t>
      </w:r>
    </w:p>
    <w:p>
      <w:r>
        <w:t>(70.1, -120.7), (70.6, -120.2), (72.1, -120.2), (72.1, -120.7), (71.9, -120.7), (71.6, -121.0), (70.4, -121.0) (0.502, 0.486, 0.463)</w:t>
      </w:r>
    </w:p>
    <w:p>
      <w:r>
        <w:t>(68.4, -122.7), (68.2, -122.5), (68.2, -122.0), (68.4, -121.7), (69.2, -121.7), (69.4, -122.0), (69.4, -122.5), (69.2, -122.7) (0.502, 0.486, 0.463)</w:t>
      </w:r>
    </w:p>
    <w:p>
      <w:r>
        <w:t>(67.2, -129.3), (68.4, -129.3), (68.4, -129.8), (67.7, -129.8) (0.502, 0.486, 0.463)</w:t>
      </w:r>
    </w:p>
    <w:p>
      <w:r>
        <w:t>(62.3, -125.7), (62.5, -125.4), (64.0, -125.4), (64.2, -125.2), (65.2, -125.2), (65.5, -124.9), (66.2, -124.9), (66.4, -124.7), (66.4, -124.4), (66.9, -123.9), (66.9, -123.7), (67.2, -123.4), (67.4, -123.4), (67.7, -123.7), (69.4, -123.7), (69.6, -123.4), (70.1, -123.4), (70.9, -122.7), (70.9, -122.0), (71.6, -122.0), (71.6, -122.2), (71.4, -122.5), (71.4, -122.7), (71.9, -123.2), (72.1, -123.2), (72.6, -123.7), (72.6, -123.9), (71.9, -124.7), (69.4, -124.7), (68.9, -124.2), (67.7, -124.2), (67.4, -124.4), (67.4, -124.7), (67.2, -124.7), (66.9, -124.9), (66.7, -124.9), (66.2, -125.4), (66.2, -126.6), (66.4, -126.9), (66.7, -126.9), (66.9, -127.1), (67.4, -127.1), (67.7, -127.4), (67.9, -127.4), (68.2, -127.6), (68.4, -127.6), (68.4, -128.1), (68.2, -128.4), (66.9, -128.4), (66.7, -128.6), (66.4, -128.4), (66.2, -128.6), (65.7, -128.6), (65.5, -128.4), (65.2, -128.4), (65.2, -126.9), (65.0, -126.6), (65.0, -126.4), (64.7, -126.1), (63.7, -126.1), (63.5, -125.9), (62.5, -125.9) (0.373, 0.373, 0.369)</w:t>
      </w:r>
    </w:p>
    <w:p>
      <w:r>
        <w:t>(60.5, -131.1), (60.1, -131.1), (59.8, -130.8), (59.3, -130.8), (59.1, -130.6), (58.8, -130.6), (58.6, -130.3), (58.6, -128.6), (58.8, -128.4), (59.1, -128.6), (59.6, -128.6), (59.6, -128.9), (60.3, -129.6), (60.5, -129.6), (60.5, -130.1), (60.8, -130.3), (60.8, -130.8) (0.431, 0.431, 0.424)</w:t>
      </w:r>
    </w:p>
    <w:p>
      <w:r>
        <w:t>(52.7, -129.3), (52.7, -128.6), (52.9, -128.4), (52.9, -128.1), (53.2, -128.1), (53.4, -127.9), (55.1, -127.9), (55.4, -127.6), (55.9, -127.6), (56.1, -127.9), (56.4, -127.9), (56.4, -128.1), (56.6, -128.4), (56.6, -129.3), (56.4, -129.6), (55.4, -129.6), (55.1, -129.3), (54.6, -129.3), (54.4, -129.6), (54.1, -129.6), (53.9, -129.8), (53.4, -129.8), (53.2, -129.6), (52.9, -129.6) (0.251, 0.267, 0.271)</w:t>
      </w:r>
    </w:p>
    <w:p>
      <w:r>
        <w:t>(54.9, -121.7), (54.6, -122.0), (54.4, -122.0), (53.9, -122.5), (53.4, -122.5), (53.2, -122.2), (52.9, -122.2), (52.2, -121.5), (52.2, -121.2), (52.4, -121.0), (52.4, -120.5), (52.7, -120.2), (52.7, -119.5), (52.4, -119.3), (52.2, -119.3), (51.9, -119.0), (50.9, -119.0), (50.7, -118.8), (50.7, -118.3), (52.4, -118.3), (52.7, -118.0), (53.2, -118.0), (53.4, -117.8), (53.7, -118.0), (54.1, -118.0), (54.1, -118.3), (54.4, -118.5), (54.4, -118.8), (54.1, -119.0), (54.1, -120.0), (54.4, -120.2), (54.4, -120.5), (54.9, -121.0) (0.302, 0.314, 0.314)</w:t>
      </w:r>
    </w:p>
    <w:p>
      <w:r>
        <w:t>(52.2, -126.1), (52.2, -125.9), (52.4, -125.7), (52.4, -125.9) (0.251, 0.267, 0.271)</w:t>
      </w:r>
    </w:p>
    <w:p>
      <w:r>
        <w:t>(48.2, -122.7), (48.2, -122.5), (48.5, -122.5), (48.7, -122.2), (49.0, -122.5), (49.2, -122.5), (49.2, -122.7), (48.7, -122.7), (48.5, -122.9) (0.431, 0.431, 0.424)</w:t>
      </w:r>
    </w:p>
    <w:p>
      <w:r>
        <w:t>(49.2, -124.2), (49.2, -124.7), (49.0, -124.9), (48.7, -124.9), (48.5, -124.7), (48.0, -124.7), (48.0, -124.4), (48.2, -124.2) (0.251, 0.267, 0.271)</w:t>
      </w:r>
    </w:p>
    <w:p>
      <w:r>
        <w:t>(47.3, -121.0), (47.5, -120.7), (47.7, -120.7), (48.0, -120.5), (48.2, -120.5), (48.5, -120.2), (48.7, -120.5), (49.0, -120.5), (49.0, -121.0), (48.2, -121.0), (48.0, -121.2), (47.5, -121.2) (0.251, 0.267, 0.271)</w:t>
      </w:r>
    </w:p>
    <w:p>
      <w:r>
        <w:t>(43.1, -121.7), (43.1, -121.5), (44.5, -120.0), (44.8, -120.0), (45.0, -119.7), (45.3, -119.7), (46.3, -118.8), (46.3, -118.5), (46.5, -118.5), (46.8, -118.3), (46.8, -118.8), (46.5, -118.8), (46.3, -119.0), (46.3, -119.5), (46.8, -120.0), (48.0, -120.0), (48.2, -119.7), (48.7, -119.7), (49.0, -120.0), (49.2, -120.0), (49.7, -120.5), (49.7, -120.7), (50.0, -121.0), (50.0, -121.2), (49.7, -121.5), (48.2, -121.5), (48.0, -121.7), (47.7, -121.7), (47.5, -122.0), (47.3, -122.0), (47.0, -122.2), (46.5, -122.2), (46.3, -122.0), (46.0, -122.0), (45.8, -121.7), (45.3, -121.7), (45.0, -121.5), (43.8, -121.5), (43.6, -121.7) (0.302, 0.314, 0.314)</w:t>
      </w:r>
    </w:p>
    <w:p>
      <w:r>
        <w:t>(47.0, -132.8), (46.8, -132.5), (46.0, -132.5), (46.0, -132.3), (45.8, -132.1), (45.8, -131.6), (45.0, -130.8), (45.0, -130.3), (45.3, -130.3), (45.5, -130.6), (45.8, -130.3), (46.3, -130.3), (46.5, -130.6), (46.8, -130.6), (47.0, -130.8), (47.0, -131.8), (47.3, -132.1), (47.3, -132.5) (0.502, 0.486, 0.463)</w:t>
      </w:r>
    </w:p>
    <w:p>
      <w:r>
        <w:t>(44.5, -120.7), (45.0, -120.2), (45.8, -120.2), (46.5, -121.0), (46.5, -121.2), (45.0, -121.2), (44.8, -121.0), (44.5, -121.0) (0.251, 0.267, 0.271)</w:t>
      </w:r>
    </w:p>
    <w:p>
      <w:r>
        <w:t>(40.6, -124.7), (40.6, -124.4), (41.1, -123.9), (41.1, -123.7), (41.8, -123.7), (42.1, -123.4), (42.6, -123.4), (42.8, -123.2), (43.3, -123.2), (43.3, -123.4), (43.6, -123.7), (43.6, -123.9), (44.1, -124.4), (44.1, -124.7), (43.8, -124.7), (43.6, -124.4), (43.3, -124.4), (43.1, -124.2), (42.3, -124.2), (42.1, -124.4), (41.3, -124.4), (41.1, -124.7) (0.502, 0.486, 0.463)</w:t>
      </w:r>
    </w:p>
    <w:p>
      <w:r>
        <w:t>(40.1, -126.6), (41.6, -125.2), (42.8, -125.2), (43.3, -125.7), (43.3, -126.1), (42.8, -126.1), (42.6, -126.4), (41.3, -126.4), (41.1, -126.6) (0.373, 0.373, 0.369)</w:t>
      </w:r>
    </w:p>
    <w:p>
      <w:r>
        <w:t>(43.6, -133.0), (42.8, -133.0), (42.8, -132.5), (42.6, -132.3), (42.6, -129.8), (42.1, -129.3), (41.8, -129.3), (41.6, -129.1), (40.6, -129.1), (40.1, -129.6), (39.6, -129.6), (39.4, -129.3), (39.4, -129.1), (39.1, -128.9), (39.1, -128.4), (39.6, -127.9), (39.9, -127.9), (40.1, -128.1), (40.6, -128.1), (40.9, -128.4), (41.1, -128.1), (41.3, -128.1), (42.3, -127.1), (43.1, -127.1), (43.3, -127.4), (43.6, -127.4), (44.3, -128.1), (44.3, -128.6), (44.5, -128.9), (44.5, -130.3), (44.3, -130.3), (43.8, -130.8), (43.8, -131.1), (43.6, -131.3), (43.6, -132.1), (43.8, -132.3), (43.8, -132.8) (0.502, 0.486, 0.463)</w:t>
      </w:r>
    </w:p>
    <w:p>
      <w:r>
        <w:t>(37.9, -124.7), (37.9, -123.9), (38.1, -123.7), (38.4, -123.7), (39.6, -122.5), (39.9, -122.5), (40.1, -122.2), (40.4, -122.2), (40.6, -122.0), (40.9, -122.0), (41.6, -121.2), (41.8, -121.2), (41.8, -121.5), (41.6, -121.5), (40.9, -122.2), (40.9, -122.5), (40.6, -122.7), (40.6, -122.9), (40.4, -123.2), (39.9, -123.2), (39.6, -123.4), (39.4, -123.4), (39.1, -123.7), (39.1, -123.9), (38.9, -124.2), (38.9, -124.4), (38.4, -124.9), (38.1, -124.9) (0.502, 0.486, 0.463)</w:t>
      </w:r>
    </w:p>
    <w:p>
      <w:r>
        <w:t>(37.9, -122.0), (37.9, -121.7), (38.1, -121.5), (38.1, -121.2), (38.6, -120.7), (38.9, -120.7), (39.1, -120.5), (39.4, -120.5), (39.6, -120.2), (39.9, -120.2), (40.4, -119.7), (40.4, -119.5), (40.6, -119.3), (40.9, -119.3), (41.1, -119.0), (41.6, -119.0), (41.6, -119.3), (41.1, -119.7), (40.9, -119.7), (39.6, -121.0), (39.6, -120.7), (39.4, -120.5), (39.1, -120.5), (38.4, -121.2), (38.6, -121.5), (38.9, -121.5), (39.1, -121.2), (38.9, -121.5), (38.6, -121.5), (38.1, -122.0) (0.051, 0.075, 0.118)</w:t>
      </w:r>
    </w:p>
    <w:p>
      <w:r>
        <w:t>(38.6, -121.2), (39.1, -120.7), (39.4, -120.7), (39.4, -121.0), (39.1, -121.0), (38.9, -121.2) (0.027, 0.047, 0.090)</w:t>
      </w:r>
    </w:p>
    <w:p>
      <w:r>
        <w:t>(37.9, -131.3), (38.1, -131.1), (38.6, -131.1), (38.6, -131.6), (38.1, -131.6) (0.502, 0.486, 0.463)</w:t>
      </w:r>
    </w:p>
    <w:p>
      <w:r>
        <w:t>(37.9, -127.4), (37.7, -127.1), (37.7, -126.9), (37.9, -126.6), (38.4, -126.6), (38.4, -126.9), (38.1, -127.1), (38.1, -127.4) (0.373, 0.373, 0.369)</w:t>
      </w:r>
    </w:p>
    <w:p>
      <w:r>
        <w:t>(36.7, -123.9), (36.7, -123.7), (36.9, -123.4), (36.9, -123.2), (37.2, -123.2), (37.4, -122.9), (37.7, -122.9), (37.4, -122.9), (36.7, -123.7) (0.204, 0.216, 0.220)</w:t>
      </w:r>
    </w:p>
    <w:p>
      <w:r>
        <w:t>(36.7, -123.4), (36.7, -123.2), (36.4, -122.9), (35.7, -122.9), (36.4, -122.9), (36.7, -122.7), (36.7, -122.2), (36.7, -122.7), (36.9, -122.9), (37.2, -122.9), (36.9, -122.9), (36.7, -123.2) (0.173, 0.184, 0.180)</w:t>
      </w:r>
    </w:p>
    <w:p>
      <w:r>
        <w:t>(34.0, -138.5), (34.0, -138.0), (34.2, -137.7), (34.2, -133.0), (34.5, -132.8), (34.5, -129.6), (34.2, -129.3), (34.2, -127.9), (34.7, -127.4), (34.7, -127.1), (35.4, -126.4), (35.4, -126.1), (35.7, -125.9), (35.7, -125.7), (36.2, -125.2), (36.4, -125.2), (37.2, -124.4), (37.2, -124.2), (37.4, -123.9), (37.4, -123.7), (37.7, -123.4), (37.9, -123.4), (38.4, -122.9), (38.6, -122.9), (39.6, -122.0), (39.9, -122.0), (40.4, -121.5), (40.6, -121.5), (41.3, -120.7), (40.6, -121.5), (40.4, -121.5), (39.9, -122.0), (39.6, -122.0), (38.6, -122.9), (38.4, -122.9), (37.9, -123.4), (37.7, -123.4), (37.4, -123.7), (37.4, -123.9), (37.2, -124.2), (37.2, -124.7), (36.7, -125.2), (36.4, -125.2), (35.7, -125.9), (35.7, -126.1), (34.7, -127.1), (34.7, -127.4), (34.5, -127.6), (34.5, -128.1), (34.2, -128.4), (34.5, -128.6), (34.5, -131.6), (34.7, -131.8), (34.7, -132.1), (34.5, -132.3), (34.5, -134.5), (34.2, -134.8), (34.2, -138.0), (34.0, -138.2) (0.373, 0.373, 0.369)</w:t>
      </w:r>
    </w:p>
    <w:p>
      <w:r>
        <w:t>(35.7, -122.7), (35.7, -122.0), (36.4, -122.0), (36.4, -122.7) (0.204, 0.216, 0.220)</w:t>
      </w:r>
    </w:p>
    <w:p>
      <w:r>
        <w:t>(34.5, -126.9), (34.7, -126.6), (34.7, -126.4), (35.4, -125.7), (35.4, -125.4), (35.7, -125.2), (35.7, -124.9), (35.9, -124.9), (36.2, -124.7), (36.4, -124.7), (36.7, -124.4), (36.7, -124.2), (36.9, -123.9), (36.9, -123.7), (37.4, -123.2), (36.9, -123.7), (36.9, -123.9), (36.7, -124.2), (36.7, -124.4), (36.4, -124.7), (36.2, -124.7), (35.4, -125.4), (35.4, -125.7), (34.7, -126.4), (34.7, -126.6) (0.251, 0.267, 0.271)</w:t>
      </w:r>
    </w:p>
    <w:p>
      <w:r>
        <w:t>(36.2, -123.9), (35.7, -123.9), (35.7, -123.7), (35.9, -123.4), (36.2, -123.7) (0.082, 0.106, 0.153)</w:t>
      </w:r>
    </w:p>
    <w:p>
      <w:r>
        <w:t>(35.2, -128.4), (35.2, -127.9), (35.4, -127.6), (35.7, -127.6), (35.9, -127.9), (35.9, -128.1), (35.7, -128.4) (0.502, 0.486, 0.463)</w:t>
      </w:r>
    </w:p>
    <w:p>
      <w:r>
        <w:t>(32.5, -126.6), (32.5, -125.9), (33.2, -125.2), (33.2, -124.9), (33.5, -124.7), (33.5, -124.4), (34.0, -123.9), (34.2, -123.9), (34.5, -123.7), (34.7, -123.7), (34.9, -123.9), (34.9, -124.4), (35.2, -124.7), (35.9, -124.7), (36.2, -124.4), (36.4, -124.4), (36.2, -124.4), (35.9, -124.7), (35.7, -124.7), (35.4, -124.9), (35.4, -125.2), (35.2, -125.4), (35.2, -125.7), (34.9, -125.9), (35.2, -125.7), (35.2, -125.2), (35.4, -124.9), (35.2, -124.7), (34.7, -124.7), (34.5, -124.9), (34.2, -124.9), (33.7, -125.4), (33.5, -125.4), (33.0, -125.9), (33.0, -126.4), (32.7, -126.6) (0.204, 0.216, 0.220)</w:t>
      </w:r>
    </w:p>
    <w:p>
      <w:r>
        <w:t>(34.2, -131.3), (34.2, -130.3), (34.0, -130.1), (34.0, -129.8), (33.7, -129.6), (32.5, -129.6), (32.5, -129.1), (33.0, -128.6), (33.5, -128.6), (34.0, -128.1), (34.0, -127.9), (34.5, -127.4), (34.5, -127.1), (34.9, -126.6), (34.9, -126.4), (35.4, -125.9), (35.2, -126.1), (35.2, -126.4), (34.5, -127.1), (34.5, -127.4), (34.0, -127.9), (34.0, -129.3), (34.2, -129.6) (0.302, 0.314, 0.314)</w:t>
      </w:r>
    </w:p>
    <w:p>
      <w:r>
        <w:t>(32.7, -127.9), (32.5, -127.6), (33.5, -126.6), (33.5, -126.4), (34.0, -125.9), (34.2, -125.9), (34.5, -125.7), (34.5, -125.9), (34.2, -126.1), (34.2, -126.4), (33.7, -126.9), (33.7, -127.1), (33.0, -127.9) (0.082, 0.106, 0.153)</w:t>
      </w:r>
    </w:p>
    <w:p>
      <w:r>
        <w:t>(33.2, -128.1), (34.2, -127.1), (33.5, -127.9), (33.5, -128.1) (0.204, 0.216, 0.220)</w:t>
      </w:r>
    </w:p>
    <w:p>
      <w:r>
        <w:t>(28.5, -135.7), (29.0, -135.3), (29.0, -135.0), (29.3, -134.8), (29.3, -134.3), (29.5, -134.0), (29.5, -133.8), (30.3, -133.0), (30.3, -132.5), (29.8, -132.1), (29.8, -131.6), (30.0, -131.6), (30.5, -131.1), (30.5, -130.8), (30.8, -130.6), (30.8, -129.8), (31.0, -129.6), (31.3, -129.6), (31.7, -129.1), (31.7, -128.4), (31.5, -128.1), (31.3, -128.1), (31.0, -127.9), (31.0, -126.9), (31.7, -126.1), (31.7, -125.9), (32.0, -125.7), (32.0, -125.4), (32.5, -124.9), (32.5, -124.7), (32.7, -124.4), (32.7, -124.2), (32.2, -123.7), (32.0, -123.7), (31.0, -124.7), (31.0, -125.2), (30.8, -125.4), (30.8, -125.9), (30.5, -126.1), (30.0, -126.1), (30.0, -124.7), (30.3, -124.4), (30.3, -123.9), (30.5, -123.7), (30.5, -123.4), (30.8, -123.2), (30.8, -122.9), (31.0, -122.7), (31.0, -122.5), (31.3, -122.2), (32.0, -122.2), (32.2, -122.5), (32.2, -122.7), (33.0, -123.4), (34.2, -123.4), (34.5, -123.2), (34.7, -123.2), (35.2, -122.7), (35.2, -122.2), (34.9, -122.0), (34.9, -121.7), (34.7, -121.5), (34.7, -121.2), (34.5, -121.0), (34.5, -120.7), (34.7, -120.5), (35.2, -120.5), (35.4, -120.2), (35.4, -119.0), (35.7, -118.8), (36.2, -118.8), (36.4, -119.0), (36.7, -119.0), (36.7, -119.7), (37.2, -120.2), (37.9, -120.2), (38.4, -119.7), (38.4, -119.3), (38.6, -119.0), (39.6, -119.0), (39.9, -119.3), (39.9, -119.5), (39.6, -119.7), (39.4, -119.7), (39.1, -120.0), (38.9, -120.0), (38.6, -120.2), (38.4, -120.2), (37.7, -121.0), (37.7, -121.2), (36.9, -122.0), (36.9, -122.2), (37.4, -122.7), (37.7, -122.7), (37.9, -122.5), (38.1, -122.5), (38.6, -122.0), (38.1, -122.5), (37.9, -122.5), (37.7, -122.7), (36.9, -122.7), (36.9, -122.2), (36.4, -121.7), (35.7, -121.7), (35.2, -122.2), (35.2, -122.5), (35.4, -122.7), (35.4, -122.9), (35.7, -123.2), (36.4, -123.2), (36.4, -123.9), (35.9, -124.4), (35.4, -124.4), (35.4, -124.2), (35.2, -123.9), (35.2, -123.7), (34.9, -123.4), (34.5, -123.4), (34.2, -123.7), (34.0, -123.7), (33.7, -123.9), (33.5, -123.9), (33.2, -124.2), (33.2, -124.4), (33.0, -124.7), (33.0, -124.9), (32.5, -125.4), (32.5, -125.7), (32.2, -125.9), (32.2, -126.1), (32.0, -126.4), (32.0, -126.6), (32.2, -126.9), (32.7, -126.9), (33.5, -126.1), (33.5, -125.9), (34.0, -125.4), (34.2, -125.4), (34.5, -125.2), (34.9, -125.2), (34.9, -125.7), (34.5, -126.1), (34.5, -126.4), (34.0, -126.9), (34.0, -127.1), (33.0, -128.1), (32.5, -128.1), (32.0, -128.6), (32.0, -128.9), (30.8, -130.1), (30.8, -130.8), (30.5, -131.1), (30.5, -131.8), (30.8, -132.1), (31.0, -132.1), (30.8, -132.3), (30.8, -132.5), (30.3, -133.0), (30.3, -133.3), (29.5, -134.0), (29.5, -134.3), (29.3, -134.5), (29.3, -134.8), (29.0, -135.0), (29.0, -135.3) (0.133, 0.153, 0.184)</w:t>
      </w:r>
    </w:p>
    <w:p>
      <w:r>
        <w:t>(33.0, -129.3), (33.0, -129.1), (33.2, -129.1) (0.373, 0.373, 0.369)</w:t>
      </w:r>
    </w:p>
    <w:p>
      <w:r>
        <w:t>(33.0, -132.1), (32.7, -131.8), (33.0, -131.8), (33.2, -131.6), (33.0, -131.8) (0.031, 0.039, 0.051)</w:t>
      </w:r>
    </w:p>
    <w:p>
      <w:r>
        <w:t>(32.7, -131.6), (32.7, -131.1), (33.0, -130.8), (33.2, -131.1), (33.2, -131.3), (33.0, -131.6) (0.016, 0.024, 0.027)</w:t>
      </w:r>
    </w:p>
    <w:p>
      <w:r>
        <w:t>(31.3, -131.1), (31.3, -130.3), (32.2, -129.3), (32.2, -129.1), (33.0, -128.4), (33.5, -128.4), (33.7, -128.1), (33.7, -127.9), (34.2, -127.4), (33.7, -127.9), (33.7, -128.1), (33.5, -128.4), (33.0, -128.4), (32.2, -129.1), (32.2, -129.6), (32.5, -129.8), (33.7, -129.8), (33.7, -130.1), (34.0, -130.3), (34.0, -130.8), (34.0, -130.3), (33.5, -129.8), (32.5, -129.8), (32.2, -130.1), (32.2, -130.3), (32.0, -130.6), (32.0, -130.8), (31.7, -131.1) (0.251, 0.267, 0.271)</w:t>
      </w:r>
    </w:p>
    <w:p>
      <w:r>
        <w:t>(31.0, -131.6), (31.0, -130.3), (31.3, -130.1), (31.3, -129.8), (31.5, -129.8), (32.0, -129.3), (32.0, -129.1), (32.2, -128.9), (32.2, -128.6), (32.5, -128.4), (32.7, -128.4), (32.0, -129.1), (32.0, -129.3), (31.0, -130.3), (31.0, -131.1), (31.3, -131.3), (31.7, -131.3), (32.0, -131.1), (31.5, -131.6) (0.204, 0.216, 0.220)</w:t>
      </w:r>
    </w:p>
    <w:p>
      <w:r>
        <w:t>(31.5, -130.8), (31.5, -130.3), (31.7, -130.1), (31.7, -130.6) (0.302, 0.314, 0.314)</w:t>
      </w:r>
    </w:p>
    <w:p>
      <w:r>
        <w:t>(31.5, -127.6), (31.5, -127.4), (31.7, -127.4), (31.7, -127.6) (0.173, 0.184, 0.180)</w:t>
      </w:r>
    </w:p>
    <w:p>
      <w:r>
        <w:t>(30.3, -127.6), (29.8, -127.6), (29.5, -127.4), (29.8, -127.1), (30.0, -127.1), (30.3, -127.4) (0.051, 0.075, 0.118)</w:t>
      </w:r>
    </w:p>
    <w:p>
      <w:r>
        <w:t>(29.8, -129.3), (29.5, -129.1), (29.5, -128.6), (29.8, -128.4), (30.0, -128.4), (30.3, -128.6), (30.3, -129.1), (30.0, -129.3) (0.133, 0.153, 0.184)</w:t>
      </w:r>
    </w:p>
    <w:p>
      <w:r>
        <w:t>(30.0, -130.8), (29.5, -130.8), (29.5, -130.6), (29.3, -130.3), (29.3, -129.8), (29.0, -129.6), (28.3, -129.6), (27.8, -129.1), (27.8, -128.6), (27.6, -128.4), (27.6, -128.1), (27.3, -127.9), (27.3, -127.4), (27.6, -127.4), (27.8, -127.1), (27.8, -127.6), (29.0, -128.9), (29.0, -129.6), (29.5, -130.1), (30.0, -130.1), (30.3, -130.3), (30.3, -130.6) (0.051, 0.075, 0.118)</w:t>
      </w:r>
    </w:p>
    <w:p>
      <w:r>
        <w:t>(28.3, -130.8), (28.3, -130.6), (28.8, -130.6), (28.8, -130.8) (0.133, 0.153, 0.184)</w:t>
      </w:r>
    </w:p>
    <w:p>
      <w:r>
        <w:t>(21.4, -121.0), (21.4, -120.5), (21.9, -120.5), (21.9, -120.7), (21.7, -120.7) (0.051, 0.063, 0.075)</w:t>
      </w:r>
    </w:p>
    <w:p>
      <w:r>
        <w:t>(19.4, -128.9), (18.2, -128.9), (18.2, -128.1), (18.0, -127.9), (18.0, -127.6), (17.7, -127.4), (17.7, -126.4), (17.5, -126.1), (17.5, -125.2), (17.2, -124.9), (17.2, -123.2), (17.5, -122.9), (17.5, -121.0), (17.2, -120.7), (17.2, -118.5), (17.7, -118.0), (18.2, -118.0), (18.2, -120.0), (18.5, -120.2), (18.5, -123.9), (18.2, -124.2), (18.2, -124.9), (19.0, -125.7), (19.0, -127.1), (19.2, -127.4), (19.4, -127.4), (19.7, -127.6), (19.9, -127.4), (19.9, -127.9), (20.2, -128.1), (20.4, -128.1), (20.2, -128.1), (19.9, -128.4), (19.9, -128.6), (19.7, -128.6) (0.016, 0.024, 0.027)</w:t>
      </w:r>
    </w:p>
    <w:p>
      <w:r>
        <w:t>(15.3, -133.0), (15.3, -132.1), (15.5, -131.8), (15.5, -131.3), (15.8, -131.1), (16.0, -131.1), (16.0, -131.3), (16.2, -131.6), (16.2, -131.8), (16.0, -132.1), (15.8, -132.1), (15.3, -132.5) (0.051, 0.063, 0.075)</w:t>
      </w:r>
    </w:p>
    <w:p>
      <w:r>
        <w:t>(9.8, -128.9), (9.8, -127.4), (10.3, -127.4), (10.3, -128.9) (0.031, 0.039, 0.051)</w:t>
      </w:r>
    </w:p>
    <w:p>
      <w:r>
        <w:t>(6.6, -133.0), (6.6, -130.8), (6.9, -130.6), (6.9, -129.8), (7.1, -129.6), (7.1, -129.1), (7.4, -128.9), (7.4, -128.6), (7.6, -128.4), (7.6, -127.1), (7.9, -126.9), (7.9, -125.2), (8.1, -124.9), (8.1, -123.9), (7.9, -123.7), (7.9, -120.5), (7.6, -120.2), (7.6, -120.0), (7.4, -119.7), (7.4, -119.5), (7.1, -119.3), (6.9, -119.3), (6.6, -119.5), (6.6, -119.7), (6.4, -119.7), (6.2, -120.0), (6.2, -120.5), (5.9, -120.7), (5.9, -121.0), (5.7, -121.2), (5.7, -122.0), (5.9, -122.2), (5.9, -125.2), (5.7, -125.4), (5.7, -125.9), (5.7, -124.4), (5.9, -124.2), (5.9, -123.4), (5.7, -123.2), (5.7, -122.5), (5.4, -122.2), (5.4, -121.0), (5.7, -120.7), (5.7, -120.5), (5.9, -120.2), (5.9, -120.0), (6.2, -119.7), (6.2, -117.5), (6.4, -117.3), (6.4, -117.0), (6.9, -116.5), (6.9, -116.3), (6.6, -116.1), (7.4, -116.1), (8.1, -115.3), (8.1, -114.8), (8.4, -114.6), (8.4, -112.6), (8.1, -112.4), (8.1, -111.4), (8.4, -111.1), (8.4, -106.0), (8.1, -105.7), (8.1, -105.2), (8.1, -105.7), (8.4, -106.0), (8.4, -106.7), (8.6, -106.9), (8.6, -107.9), (8.4, -108.2), (8.4, -109.2), (8.6, -109.4), (8.6, -110.1), (8.4, -110.4), (8.4, -115.1), (8.1, -115.3), (8.1, -115.8), (7.9, -116.1), (7.9, -116.3), (7.6, -116.5), (7.6, -119.3), (7.9, -119.5), (7.9, -121.0), (8.1, -121.2), (8.1, -125.4), (7.9, -125.7), (7.9, -127.4), (7.6, -127.6), (7.6, -128.9), (7.4, -129.1), (7.4, -129.3), (7.1, -129.6), (7.1, -130.3), (6.9, -130.6), (6.9, -131.3), (6.6, -131.6) (0.051, 0.063, 0.075)</w:t>
      </w:r>
    </w:p>
    <w:p>
      <w:r>
        <w:t>(6.2, -130.8), (6.2, -130.3), (6.4, -130.1), (6.4, -129.1), (6.6, -128.9), (6.6, -128.1), (6.9, -127.9), (6.9, -127.4), (7.1, -127.1), (7.1, -126.9), (7.4, -126.6), (7.4, -124.7), (7.1, -124.4), (6.9, -124.4), (6.4, -124.9), (6.4, -125.2), (6.2, -125.4), (6.2, -126.1), (6.2, -124.9), (6.4, -124.7), (6.4, -122.0), (6.2, -121.7), (6.2, -121.2), (6.4, -121.0), (6.4, -120.7), (6.6, -120.5), (6.6, -120.2), (6.9, -120.2), (7.1, -120.0), (7.1, -120.5), (7.6, -121.0), (7.6, -123.7), (7.9, -123.9), (7.9, -124.9), (7.6, -125.2), (7.6, -126.9), (7.4, -127.1), (7.4, -127.6), (7.1, -127.9), (7.1, -128.6), (6.6, -129.1), (6.6, -129.3), (6.4, -129.6), (6.4, -130.3), (6.2, -130.6) (0.075, 0.090, 0.098)</w:t>
      </w:r>
    </w:p>
    <w:p>
      <w:r>
        <w:t>(6.9, -125.9), (6.9, -125.7), (6.6, -125.4), (6.6, -125.2), (6.9, -125.4) (0.106, 0.118, 0.118)</w:t>
      </w:r>
    </w:p>
    <w:p>
      <w:r>
        <w:t>(6.2, -124.7), (6.2, -122.2), (5.9, -122.0), (5.9, -121.2), (6.2, -121.0), (6.2, -120.7), (6.4, -120.5), (6.4, -120.0), (6.6, -120.0), (6.9, -119.7), (6.9, -119.5), (7.1, -119.5), (7.1, -119.7), (7.4, -120.0), (7.4, -120.2), (7.6, -120.5), (7.6, -120.7), (7.4, -120.5), (7.4, -120.0), (7.1, -119.7), (6.9, -120.0), (6.6, -120.0), (6.4, -120.2), (6.4, -120.5), (6.2, -120.7), (6.2, -121.0), (5.9, -121.2), (5.9, -121.7), (6.2, -122.0) (0.051, 0.075, 0.118)</w:t>
      </w:r>
    </w:p>
    <w:p>
      <w:r>
        <w:t>(6.2, -134.8), (6.2, -131.1), (6.4, -130.8), (6.4, -130.6), (6.6, -130.3), (6.6, -129.6), (6.9, -129.3), (6.9, -129.1), (7.1, -128.9), (6.9, -129.1), (6.9, -129.6), (6.6, -129.8), (6.6, -130.6), (6.4, -130.8), (6.4, -133.3), (6.2, -133.5) (0.051, 0.075, 0.118)</w:t>
      </w:r>
    </w:p>
    <w:p>
      <w:r>
        <w:t>(5.2, -130.1), (5.2, -129.3), (5.4, -129.3), (5.2, -129.6) (0.075, 0.090, 0.098)</w:t>
      </w:r>
    </w:p>
    <w:p>
      <w:r>
        <w:t>(4.2, -126.9), (4.2, -124.4), (4.4, -124.2), (4.4, -123.9), (4.7, -123.7), (4.7, -123.4), (4.9, -123.2), (4.9, -122.9), (5.4, -122.9), (5.4, -124.9), (5.2, -125.2), (5.2, -125.7), (4.9, -125.9), (4.9, -126.4), (4.7, -126.6), (4.7, -126.9) (0.031, 0.039, 0.051)</w:t>
      </w:r>
    </w:p>
    <w:p>
      <w:r>
        <w:t>(4.4, -125.2), (4.4, -124.4), (4.7, -124.4), (4.9, -124.2), (4.9, -125.2) (0.016, 0.024, 0.027)</w:t>
      </w:r>
    </w:p>
    <w:p>
      <w:r>
        <w:t>(1.2, -124.9), (1.2, -121.5), (1.5, -121.5), (1.7, -121.2), (2.0, -121.2), (2.2, -121.0), (2.2, -120.2), (2.5, -120.5), (2.5, -121.0), (2.0, -121.5), (2.0, -124.2), (1.5, -124.2), (1.2, -124.4) (0.016, 0.024, 0.027)</w:t>
      </w:r>
    </w:p>
    <w:p>
      <w:r>
        <w:t>(-4.2, -140.2), (-4.2, -139.9), (-3.9, -139.7), (-3.9, -139.4), (-3.4, -138.9), (-3.4, -138.5), (-3.2, -138.2), (-3.2, -137.5), (-3.0, -137.2), (-3.0, -136.7), (-2.7, -136.5), (-2.7, -136.2), (-2.5, -136.0), (-2.5, -135.7), (-2.2, -135.5), (-2.2, -135.3), (-2.0, -135.0), (-2.0, -133.5), (-1.7, -133.3), (-1.7, -133.0), (-1.2, -132.5), (-1.2, -129.6), (-1.0, -129.3), (-1.0, -128.1), (-1.2, -127.9), (-1.2, -125.2), (-1.0, -124.9), (-1.0, -122.2), (-1.2, -122.0), (-1.2, -118.5), (-1.0, -118.5), (-0.5, -118.0), (-0.5, -117.3), (-0.2, -117.0), (1.2, -117.0), (1.5, -117.3), (1.7, -117.0), (2.0, -117.0), (2.2, -117.3), (2.5, -117.3), (2.7, -117.5), (2.7, -118.0), (3.0, -118.3), (3.0, -121.5), (2.2, -122.2), (2.2, -123.2), (2.5, -123.4), (2.5, -124.2), (2.7, -124.4), (3.0, -124.4), (3.0, -125.2), (2.7, -125.2), (2.5, -125.4), (2.5, -126.1), (2.7, -126.4), (3.0, -126.4), (3.0, -127.1), (3.2, -127.4), (3.2, -131.1), (3.0, -131.3), (3.0, -131.8), (2.7, -132.1), (2.7, -132.8), (3.2, -133.3), (3.2, -133.8), (3.2, -133.3), (3.0, -133.0), (2.5, -133.0), (2.0, -133.5), (2.0, -133.8), (2.2, -134.0), (2.5, -134.0), (2.7, -134.3), (3.0, -134.3), (2.7, -134.3), (2.5, -134.5), (2.7, -134.8), (2.5, -135.0), (2.5, -135.7), (2.2, -136.0), (2.7, -136.5), (2.7, -137.2), (2.7, -137.0), (2.5, -136.7), (1.7, -136.7), (1.5, -137.0), (1.5, -137.2), (1.2, -137.5), (1.2, -138.2), (1.0, -138.5), (1.0, -138.7), (0.7, -138.7), (0.5, -138.9), (0.5, -137.2), (0.7, -137.0), (0.7, -135.5), (1.0, -135.5), (1.2, -135.3), (1.2, -135.0), (1.5, -134.8), (1.5, -134.5), (1.7, -134.3), (1.7, -133.0), (1.5, -132.8), (1.5, -132.5), (1.2, -132.3), (1.0, -132.3), (1.0, -132.1), (0.7, -131.8), (0.7, -131.3), (1.5, -131.3), (1.7, -131.1), (2.2, -131.1), (2.5, -130.8), (2.5, -130.6), (3.0, -130.1), (3.0, -128.1), (2.7, -127.9), (2.5, -127.9), (2.5, -127.1), (2.2, -126.9), (1.2, -126.9), (1.0, -127.1), (0.7, -127.1), (0.7, -125.2), (0.5, -124.9), (-0.2, -124.9), (-1.0, -125.7), (-1.0, -127.1), (-0.7, -127.4), (-0.7, -127.9), (-0.5, -128.1), (-0.5, -129.1), (-0.7, -129.3), (-0.7, -130.1), (-1.0, -130.3), (-1.0, -132.8), (-1.2, -133.0), (-1.5, -133.0), (-1.7, -133.3), (-1.7, -133.5), (-2.0, -133.8), (-2.0, -134.8), (-1.7, -135.0), (-1.7, -135.3), (-2.0, -135.5), (-2.0, -135.7), (-3.0, -136.7), (-3.0, -137.2), (-3.2, -137.5), (-3.2, -138.2), (-3.4, -138.5), (-3.4, -139.2), (-4.2, -139.9) (0.031, 0.039, 0.051)</w:t>
      </w:r>
    </w:p>
    <w:p>
      <w:r>
        <w:t>(-1.7, -130.8), (-1.7, -130.1), (-1.5, -129.8), (-1.5, -126.1), (-1.7, -125.9), (-1.7, -120.2), (-1.5, -120.2), (-1.5, -127.9), (-1.2, -128.1), (-1.2, -129.3), (-1.5, -129.6), (-1.5, -130.1), (-1.7, -130.3) (0.051, 0.063, 0.075)</w:t>
      </w:r>
    </w:p>
    <w:p>
      <w:r>
        <w:t>(-1.5, -131.8), (-1.7, -131.6), (-1.7, -131.1), (-1.5, -130.8), (-1.5, -130.3) (0.027, 0.047, 0.090)</w:t>
      </w:r>
    </w:p>
    <w:p>
      <w:r>
        <w:t>(-2.5, -129.3), (-3.0, -129.3), (-3.0, -128.1), (-2.7, -127.9), (-2.7, -126.4), (-3.0, -126.1), (-3.2, -126.1), (-3.2, -125.4), (-3.4, -125.2), (-3.4, -122.5), (-3.4, -124.9), (-2.7, -125.7), (-2.7, -127.9), (-2.5, -128.1) (0.075, 0.090, 0.098)</w:t>
      </w:r>
    </w:p>
    <w:p>
      <w:r>
        <w:t>(-4.4, -132.3), (-5.2, -132.3), (-5.9, -131.6), (-6.2, -131.6), (-6.2, -131.3), (-6.6, -130.8), (-6.6, -130.6), (-6.4, -130.3), (-6.4, -130.1), (-5.4, -129.1), (-5.4, -126.4), (-5.7, -126.1), (-5.9, -126.4), (-6.4, -125.9), (-6.4, -125.7), (-5.9, -125.7), (-5.9, -125.9), (-5.2, -126.6), (-4.7, -126.6), (-4.4, -126.9), (-4.4, -128.9), (-4.2, -129.1), (-4.2, -129.3), (-3.9, -129.6), (-3.9, -130.1), (-3.7, -130.3), (-3.7, -131.3), (-3.9, -131.6), (-3.9, -131.8) (0.027, 0.047, 0.090)</w:t>
      </w:r>
    </w:p>
    <w:p>
      <w:r>
        <w:t>(-10.3, -129.3), (-10.3, -128.6), (-9.8, -128.6), (-9.4, -128.1), (-9.1, -128.1), (-8.9, -127.9), (-8.6, -127.9), (-7.9, -127.1), (-7.6, -127.1), (-7.4, -126.9), (-6.9, -127.4), (-6.6, -127.4), (-6.4, -127.6), (-6.4, -128.1), (-6.2, -128.4), (-6.4, -128.6), (-6.4, -128.9), (-7.9, -130.3), (-8.6, -130.3), (-8.9, -130.1), (-9.1, -130.1), (-9.4, -129.8), (-9.6, -129.8), (-10.1, -129.3) (0.082, 0.106, 0.153)</w:t>
      </w:r>
    </w:p>
    <w:p>
      <w:r>
        <w:t>(-20.2, -122.2), (-20.2, -121.2), (-19.9, -121.2), (-19.9, -122.2) (0.133, 0.153, 0.184)</w:t>
      </w:r>
    </w:p>
    <w:p>
      <w:r>
        <w:t>(-20.7, -127.1), (-20.9, -126.9), (-20.9, -126.6), (-20.7, -126.4), (-20.4, -126.4), (-20.2, -126.1), (-19.9, -126.4), (-19.9, -126.9), (-20.2, -127.1) (0.133, 0.153, 0.184)</w:t>
      </w:r>
    </w:p>
    <w:p>
      <w:r>
        <w:t>(-27.6, -127.9), (-27.6, -127.1), (-27.3, -126.9), (-27.1, -127.1), (-26.3, -127.1), (-26.3, -127.6), (-26.8, -128.1), (-27.3, -128.1) (0.027, 0.047, 0.090)</w:t>
      </w:r>
    </w:p>
    <w:p>
      <w:r>
        <w:t>(-34.5, -127.4), (-34.7, -127.1), (-34.5, -126.9), (-34.5, -126.6), (-34.2, -126.4), (-34.0, -126.4), (-33.7, -126.1), (-33.7, -125.7), (-34.2, -125.2), (-34.2, -124.9), (-34.5, -124.7), (-34.5, -123.4), (-34.2, -123.2), (-34.2, -122.5), (-34.0, -122.2), (-34.0, -120.2), (-33.7, -120.0), (-33.7, -119.7), (-33.5, -119.7), (-33.2, -119.5), (-33.0, -119.5), (-32.7, -119.3), (-31.7, -119.3), (-31.5, -119.0), (-30.0, -119.0), (-29.8, -118.8), (-29.8, -117.3), (-30.0, -117.0), (-30.3, -117.0), (-30.5, -116.8), (-30.8, -116.8), (-31.0, -117.0), (-31.7, -117.0), (-31.7, -116.5), (-30.0, -116.5), (-29.5, -116.1), (-29.5, -115.8), (-29.3, -115.6), (-29.0, -115.6), (-28.8, -115.3), (-28.5, -115.6), (-28.3, -115.6), (-28.3, -115.8), (-27.8, -116.3), (-27.8, -118.0), (-28.1, -118.3), (-28.1, -120.0), (-28.3, -120.2), (-28.3, -122.7), (-28.5, -122.7), (-28.8, -122.9), (-28.8, -123.2), (-29.0, -123.4), (-29.0, -123.9), (-29.5, -124.4), (-29.5, -124.9), (-29.8, -125.2), (-29.8, -125.4), (-30.0, -125.7), (-30.3, -125.7), (-30.5, -125.9), (-30.8, -125.9), (-31.0, -126.1), (-31.3, -125.9), (-32.0, -126.6), (-32.0, -126.9), (-32.2, -126.9), (-32.7, -127.4) (0.133, 0.153, 0.184)</w:t>
      </w:r>
    </w:p>
    <w:p>
      <w:r>
        <w:t>(-46.8, -129.8), (-46.8, -129.1), (-45.8, -129.1), (-45.5, -129.3), (-44.8, -129.3), (-44.3, -128.9), (-44.3, -128.4), (-43.8, -128.4), (-43.6, -128.1), (-43.3, -128.4), (-41.8, -128.4), (-41.6, -128.1), (-40.9, -128.1), (-40.6, -127.9), (-40.1, -127.9), (-39.9, -128.1), (-39.9, -129.1), (-40.1, -129.3), (-40.1, -130.1), (-40.4, -130.3), (-40.4, -130.8), (-44.8, -130.8), (-45.0, -131.1), (-45.3, -130.8), (-45.3, -130.1), (-45.5, -129.8) (0.016, 0.024, 0.027)</w:t>
      </w:r>
    </w:p>
    <w:p>
      <w:r>
        <w:t>(-44.1, -125.9), (-44.1, -125.2), (-43.8, -125.4), (-42.1, -125.4), (-42.1, -126.1), (-42.3, -126.1), (-42.6, -126.4), (-43.3, -126.4), (-43.6, -126.1), (-43.8, -126.1) (0.016, 0.024, 0.027)</w:t>
      </w:r>
    </w:p>
    <w:p>
      <w:r>
        <w:t>(-44.1, -122.9), (-44.1, -123.2), (-43.8, -123.4), (-42.8, -123.4), (-42.6, -123.2), (-42.6, -123.4), (-42.8, -123.4), (-43.1, -123.7), (-43.6, -123.7), (-44.1, -123.2) (0.051, 0.063, 0.075)</w:t>
      </w:r>
    </w:p>
    <w:p>
      <w:r>
        <w:t>(-49.2, -145.3), (-49.7, -144.8), (-49.7, -143.4), (-50.0, -143.1), (-50.0, -142.4), (-50.2, -142.1), (-50.2, -141.9), (-50.0, -141.9), (-49.7, -141.7), (-49.7, -141.4), (-49.5, -141.2), (-49.7, -140.9), (-49.5, -140.7), (-49.5, -140.2), (-49.2, -139.9), (-49.2, -138.2), (-49.7, -137.7), (-50.2, -137.7), (-50.5, -138.0), (-50.5, -138.2), (-50.7, -138.2), (-51.2, -138.7), (-51.4, -138.7), (-51.4, -138.5), (-51.7, -138.2), (-51.7, -137.2), (-51.7, -138.2), (-51.4, -138.5), (-51.2, -138.5), (-50.9, -138.2), (-50.7, -138.2), (-50.0, -137.5), (-50.0, -137.2), (-49.7, -137.0), (-49.7, -135.0), (-49.5, -135.3), (-49.2, -135.3), (-49.5, -135.5), (-49.5, -136.0), (-49.7, -136.2), (-49.7, -137.0), (-49.5, -137.2), (-49.2, -137.0), (-49.0, -137.0), (-48.7, -137.2), (-48.0, -137.2), (-47.5, -136.7), (-47.5, -136.5), (-46.8, -136.5), (-46.8, -136.7), (-46.5, -137.0), (-46.0, -137.0), (-45.8, -136.7), (-45.8, -135.0), (-46.0, -134.8), (-46.3, -134.8), (-46.5, -135.0), (-46.5, -135.3), (-46.8, -135.0), (-47.0, -135.3), (-46.8, -135.0), (-46.5, -135.0), (-46.3, -134.8), (-46.3, -134.5), (-46.8, -134.0), (-46.8, -133.5), (-47.0, -133.3), (-47.0, -133.0), (-47.3, -132.8), (-47.3, -132.1), (-47.0, -132.3), (-46.8, -132.1), (-46.8, -131.3), (-46.3, -130.8), (-46.5, -130.6), (-46.8, -130.6), (-47.0, -130.8), (-47.3, -130.8), (-47.3, -130.6), (-47.5, -130.3), (-47.5, -130.1), (-47.7, -129.8), (-48.0, -129.8), (-48.2, -130.1), (-48.2, -130.3), (-48.7, -130.8), (-48.7, -131.3), (-49.0, -131.6), (-49.0, -131.8), (-48.7, -132.1), (-49.0, -131.8), (-49.2, -132.1), (-49.2, -133.3), (-49.2, -131.3), (-49.5, -131.1), (-50.0, -131.6), (-50.0, -131.8), (-50.2, -132.1), (-50.0, -131.8), (-50.0, -131.6), (-49.5, -131.1), (-49.5, -129.8), (-49.2, -129.6), (-49.2, -129.1), (-48.5, -128.4), (-48.2, -128.6), (-48.0, -128.4), (-46.8, -128.4), (-46.5, -128.1), (-45.8, -128.1), (-45.3, -127.6), (-45.3, -127.1), (-45.5, -126.9), (-45.5, -126.4), (-45.8, -126.1), (-46.8, -126.1), (-47.5, -126.9), (-47.7, -126.9), (-48.0, -126.6), (-48.0, -126.4), (-48.2, -126.1), (-48.2, -125.4), (-47.5, -124.7), (-47.5, -123.4), (-47.3, -123.2), (-47.3, -121.0), (-47.0, -120.7), (-47.0, -119.0), (-47.3, -118.8), (-47.3, -118.0), (-47.0, -117.8), (-47.0, -117.5), (-46.8, -117.3), (-46.5, -117.3), (-46.0, -116.8), (-46.0, -115.1), (-45.8, -114.8), (-45.8, -114.1), (-45.8, -115.1), (-46.0, -115.3), (-46.0, -115.8), (-45.8, -116.1), (-46.0, -116.3), (-45.8, -116.5), (-45.8, -116.8), (-45.5, -117.0), (-45.8, -116.8), (-46.0, -116.8), (-46.3, -117.0), (-46.3, -117.3), (-46.5, -117.3), (-46.8, -117.5), (-46.8, -118.0), (-46.3, -118.5), (-45.5, -118.5), (-45.5, -118.8), (-45.8, -119.0), (-45.8, -120.0), (-46.0, -120.2), (-46.0, -120.7), (-46.3, -121.0), (-46.3, -121.7), (-46.0, -122.0), (-46.0, -122.2), (-45.8, -122.5), (-45.8, -122.7), (-45.5, -122.9), (-45.3, -122.9), (-45.0, -123.2), (-45.0, -123.4), (-44.5, -123.9), (-44.5, -124.2), (-43.8, -124.9), (-42.6, -124.9), (-42.3, -124.7), (-42.3, -124.4), (-42.1, -124.4), (-41.8, -124.2), (-41.8, -123.9), (-41.3, -123.9), (-41.1, -124.2), (-40.9, -124.2), (-40.9, -124.9), (-40.6, -125.2), (-40.1, -125.2), (-39.9, -125.4), (-39.6, -125.4), (-39.4, -125.2), (-39.6, -125.4), (-39.6, -126.1), (-39.9, -126.4), (-39.9, -127.1), (-39.6, -127.4), (-39.6, -129.8), (-39.9, -130.1), (-39.9, -131.8), (-39.6, -132.1), (-39.6, -133.3), (-39.9, -133.5), (-39.9, -134.0), (-40.1, -133.8), (-40.6, -133.8), (-40.9, -134.0), (-40.9, -134.3), (-41.3, -134.3), (-41.6, -134.5), (-41.6, -136.7), (-41.3, -137.0), (-40.6, -137.0), (-40.4, -136.7), (-40.4, -136.2), (-39.6, -136.2), (-39.4, -136.0), (-38.9, -136.0), (-38.6, -135.7), (-38.6, -135.5), (-38.4, -135.3), (-38.1, -135.3), (-37.9, -135.5), (-37.9, -137.0), (-37.7, -137.2), (-37.9, -137.0), (-38.1, -137.2), (-38.6, -137.2), (-38.9, -137.5), (-38.9, -137.7), (-39.4, -137.7), (-39.9, -138.2), (-41.3, -138.2), (-41.6, -138.5), (-41.6, -138.7), (-41.8, -138.7), (-42.1, -138.9), (-42.1, -139.2), (-43.3, -139.2), (-43.6, -139.4), (-43.6, -139.9), (-43.3, -140.2), (-43.3, -141.4), (-44.1, -142.1), (-44.1, -142.4), (-44.3, -142.4), (-45.5, -143.6), (-45.5, -143.9), (-45.8, -144.1), (-45.8, -144.4), (-46.5, -145.1), (-47.5, -145.1), (-47.7, -145.3) (0.031, 0.039, 0.051)</w:t>
      </w:r>
    </w:p>
    <w:p>
      <w:r>
        <w:t>(-47.0, -123.9), (-47.0, -121.0), (-46.8, -120.7), (-46.8, -120.5), (-46.5, -120.2), (-46.5, -123.9) (0.016, 0.024, 0.027)</w:t>
      </w:r>
    </w:p>
    <w:p>
      <w:r>
        <w:t>(-47.7, -126.4), (-48.0, -126.1), (-48.0, -125.4), (-47.7, -125.2), (-47.5, -125.2), (-47.3, -124.9), (-47.3, -125.9) (0.016, 0.024, 0.027)</w:t>
      </w:r>
    </w:p>
    <w:p>
      <w:r>
        <w:t>(-48.2, -125.2), (-48.0, -124.9), (-48.0, -124.7), (-47.7, -124.4), (-47.7, -123.2), (-47.5, -122.9), (-47.5, -122.0), (-47.5, -123.2), (-47.7, -123.4), (-47.7, -124.7) (0.027, 0.047, 0.090)</w:t>
      </w:r>
    </w:p>
    <w:p>
      <w:r>
        <w:t>(-48.5, -125.2), (-48.5, -124.9), (-48.2, -124.7), (-48.2, -123.4), (-48.0, -123.2), (-48.0, -122.7), (-47.7, -122.5), (-47.7, -121.2), (-47.7, -122.7), (-48.0, -122.9), (-48.0, -123.9), (-48.2, -124.2), (-48.2, -124.7), (-48.5, -124.9) (0.051, 0.075, 0.118)</w:t>
      </w:r>
    </w:p>
    <w:p>
      <w:r>
        <w:t>(-48.2, -120.7), (-48.5, -120.5), (-48.2, -120.2) (0.106, 0.118, 0.118)</w:t>
      </w:r>
    </w:p>
    <w:p>
      <w:r>
        <w:t>(-49.0, -121.0), (-49.0, -120.5), (-48.7, -120.2), (-48.7, -119.7), (-48.5, -119.5), (-48.5, -119.3), (-48.2, -119.0), (-48.2, -118.8), (-48.0, -118.8), (-48.0, -119.3), (-47.7, -119.5), (-47.7, -121.0), (-47.7, -120.0), (-48.2, -119.5), (-48.7, -120.0), (-48.7, -120.5), (-49.0, -120.7) (0.075, 0.090, 0.098)</w:t>
      </w:r>
    </w:p>
    <w:p>
      <w:r>
        <w:t>(-50.2, -129.3), (-50.5, -129.1), (-50.5, -128.1), (-50.2, -127.9), (-50.2, -127.1), (-50.0, -126.9), (-50.0, -125.9), (-49.7, -125.7), (-49.7, -125.2), (-49.5, -124.9), (-49.5, -123.7), (-49.2, -123.4), (-49.2, -122.2), (-49.0, -122.0), (-49.0, -121.2), (-48.7, -121.0), (-48.7, -120.7), (-48.5, -120.7), (-48.2, -121.0), (-48.0, -120.7), (-48.0, -120.2), (-48.2, -120.0), (-48.5, -120.2), (-48.5, -120.0), (-48.2, -119.7), (-48.0, -120.0), (-48.0, -122.0), (-48.2, -122.2), (-48.2, -122.7), (-48.5, -122.9), (-48.5, -124.4), (-48.7, -124.7), (-48.7, -125.2), (-49.0, -125.4), (-49.0, -126.9), (-49.5, -127.4), (-49.5, -127.6), (-49.7, -127.9), (-49.7, -128.1), (-50.0, -128.4), (-50.0, -128.6), (-50.2, -128.9) (0.082, 0.106, 0.153)</w:t>
      </w:r>
    </w:p>
    <w:p>
      <w:r>
        <w:t>(-49.5, -122.5), (-49.5, -121.7), (-49.2, -121.5), (-49.2, -121.0), (-49.2, -121.7), (-49.5, -122.0) (0.051, 0.075, 0.118)</w:t>
      </w:r>
    </w:p>
    <w:p>
      <w:r>
        <w:t>(-50.7, -124.7), (-50.7, -123.9), (-50.5, -124.2), (-50.5, -124.4) (0.016, 0.024, 0.027)</w:t>
      </w:r>
    </w:p>
    <w:p>
      <w:r>
        <w:t>(-54.4, -128.9), (-54.4, -128.4), (-54.1, -128.6), (-53.7, -128.6), (-53.4, -128.4), (-53.7, -128.6), (-54.1, -128.6) (0.031, 0.039, 0.051)</w:t>
      </w:r>
    </w:p>
    <w:p>
      <w:r>
        <w:t>(-53.7, -122.5), (-53.7, -121.5), (-53.9, -121.2), (-54.1, -121.2), (-54.4, -121.5), (-54.4, -121.7), (-54.4, -121.2), (-54.1, -121.0), (-53.9, -121.0), (-53.7, -121.2) (0.051, 0.075, 0.118)</w:t>
      </w:r>
    </w:p>
    <w:p>
      <w:r>
        <w:t>(-54.4, -124.2), (-54.4, -123.4), (-54.6, -123.2), (-54.9, -123.4), (-54.9, -123.2), (-54.6, -122.9), (-54.6, -122.7), (-54.4, -122.5), (-54.4, -122.0), (-54.1, -121.7), (-54.1, -121.5), (-53.9, -121.5), (-53.9, -122.7), (-54.1, -122.9), (-54.1, -123.2), (-54.4, -123.4) (0.075, 0.090, 0.098)</w:t>
      </w:r>
    </w:p>
    <w:p>
      <w:r>
        <w:t>(-55.9, -124.7), (-55.9, -123.9), (-55.6, -123.7), (-55.6, -123.2), (-55.1, -122.7), (-55.1, -122.5), (-54.9, -122.2), (-54.9, -122.0), (-54.6, -121.7), (-54.6, -121.0), (-54.4, -120.7), (-54.4, -120.5), (-53.9, -120.0), (-53.4, -120.0), (-53.4, -122.5), (-53.7, -122.7), (-53.7, -123.2), (-53.7, -122.7), (-53.4, -122.5), (-53.4, -121.2), (-53.9, -120.7), (-54.1, -120.7), (-54.6, -121.2), (-54.6, -122.0), (-54.9, -122.2), (-54.9, -122.5), (-55.1, -122.7), (-55.1, -122.9), (-55.6, -123.4), (-55.6, -123.7), (-55.9, -123.9) (0.051, 0.063, 0.075)</w:t>
      </w:r>
    </w:p>
    <w:p>
      <w:r>
        <w:t>(-55.6, -124.4), (-55.6, -123.9), (-55.4, -123.7), (-55.4, -123.4), (-54.9, -122.9), (-54.9, -122.7), (-54.6, -122.5), (-54.6, -122.2), (-54.6, -122.5), (-54.9, -122.7), (-54.9, -122.9), (-55.1, -123.2), (-55.1, -123.4), (-55.6, -123.9) (0.051, 0.075, 0.118)</w:t>
      </w:r>
    </w:p>
    <w:p>
      <w:r>
        <w:t>(-55.6, -131.1), (-55.6, -130.1), (-55.4, -130.1), (-55.1, -129.8), (-54.9, -130.1), (-55.1, -130.3), (-55.1, -131.1) (0.016, 0.024, 0.027)</w:t>
      </w:r>
    </w:p>
    <w:p>
      <w:r>
        <w:t>(-57.6, -131.1), (-57.8, -130.8), (-57.8, -129.8), (-57.6, -129.6), (-57.6, -129.3), (-57.1, -129.3), (-56.9, -129.6), (-56.9, -130.3), (-57.1, -130.6), (-57.1, -130.8), (-57.3, -131.1) (0.133, 0.153, 0.184)</w:t>
      </w:r>
    </w:p>
    <w:p>
      <w:r>
        <w:t>(-67.7, -127.1), (-67.7, -126.4), (-67.2, -125.9), (-66.7, -125.9), (-66.4, -125.7), (-66.4, -125.2), (-66.7, -124.9), (-66.9, -125.2), (-67.2, -125.2), (-67.9, -124.4), (-67.9, -123.9), (-67.2, -123.2), (-66.9, -123.2), (-67.2, -123.2), (-67.9, -123.9), (-67.2, -124.7), (-66.0, -124.7), (-66.0, -125.2), (-65.7, -125.4), (-65.7, -125.7), (-65.5, -125.9), (-64.5, -125.9), (-64.0, -125.4), (-63.7, -125.4), (-63.3, -124.9), (-63.3, -124.7), (-63.7, -124.2), (-64.5, -124.2), (-64.7, -123.9), (-65.2, -123.9), (-65.2, -123.7), (-65.0, -123.4), (-65.0, -123.2), (-64.7, -123.4), (-64.5, -123.2), (-63.3, -123.2), (-63.3, -124.4), (-63.0, -124.7), (-62.3, -124.7), (-61.8, -124.2), (-61.8, -123.9), (-61.5, -123.7), (-61.5, -123.4), (-60.8, -122.7), (-60.8, -122.5), (-60.5, -122.2), (-60.5, -121.7), (-59.6, -120.7), (-59.6, -120.5), (-59.3, -120.2), (-59.3, -119.7), (-59.1, -119.5), (-59.1, -119.0), (-58.8, -118.8), (-58.8, -118.5), (-58.3, -118.5), (-57.8, -118.0), (-57.8, -117.5), (-58.3, -117.0), (-58.3, -116.5), (-56.9, -115.1), (-56.9, -114.8), (-57.1, -114.6), (-57.8, -114.6), (-58.1, -114.8), (-58.3, -114.8), (-58.6, -115.1), (-58.8, -115.1), (-59.1, -115.3), (-59.1, -115.6), (-59.3, -115.8), (-59.6, -115.8), (-60.1, -116.3), (-60.1, -116.8), (-59.3, -117.5), (-59.3, -117.8), (-59.1, -118.0), (-60.1, -118.0), (-60.3, -117.8), (-60.3, -117.5), (-60.8, -117.0), (-61.3, -117.5), (-58.8, -115.1), (-58.6, -115.1), (-58.3, -114.8), (-58.1, -114.8), (-57.8, -114.6), (-57.3, -114.6), (-56.1, -113.3), (-56.1, -113.1), (-55.9, -112.9), (-55.9, -112.6), (-55.6, -112.4), (-55.9, -112.1), (-55.9, -111.9), (-56.1, -111.6), (-56.4, -111.6), (-56.6, -111.9), (-56.9, -111.9), (-57.1, -111.6), (-57.3, -111.6), (-57.3, -111.1), (-56.6, -110.4), (-57.3, -111.1), (-57.3, -111.4), (-57.1, -111.6), (-55.6, -111.6), (-55.4, -111.4), (-54.9, -111.4), (-54.9, -112.4), (-55.1, -112.4), (-56.4, -113.6), (-56.4, -113.8), (-56.9, -114.3), (-56.9, -114.6), (-56.6, -114.8), (-56.4, -114.6), (-55.1, -114.6), (-54.4, -113.8), (-54.4, -113.6), (-54.1, -113.3), (-54.1, -113.1), (-53.9, -113.1), (-53.7, -113.3), (-53.7, -113.8), (-53.9, -114.1), (-54.1, -114.1), (-54.6, -114.6), (-54.6, -115.3), (-54.9, -115.6), (-54.9, -116.1), (-55.4, -116.1), (-56.1, -116.8), (-56.1, -118.3), (-56.4, -118.5), (-56.4, -118.8), (-56.6, -118.8), (-56.9, -118.5), (-57.1, -118.8), (-57.1, -119.0), (-57.3, -119.3), (-57.3, -119.7), (-57.6, -120.0), (-57.6, -120.2), (-57.8, -120.5), (-57.8, -121.2), (-58.1, -121.5), (-58.1, -121.7), (-58.3, -122.0), (-58.3, -123.7), (-58.1, -123.9), (-57.8, -123.9), (-57.8, -124.2), (-57.6, -124.4), (-57.6, -124.7), (-57.8, -124.9), (-58.1, -124.9), (-58.3, -124.7), (-58.3, -124.2), (-58.6, -123.9), (-58.8, -123.9), (-59.1, -124.2), (-59.1, -124.4), (-59.3, -124.7), (-59.3, -124.9), (-58.6, -125.7), (-58.6, -125.9), (-58.1, -126.4), (-57.3, -126.4), (-56.9, -125.9), (-56.9, -125.7), (-56.4, -125.2), (-56.4, -124.9), (-56.1, -124.7), (-56.1, -122.9), (-55.6, -122.5), (-55.6, -122.2), (-55.4, -122.2), (-55.1, -122.0), (-55.1, -121.5), (-54.9, -121.2), (-54.9, -119.3), (-54.6, -119.3), (-54.1, -118.8), (-54.1, -118.3), (-54.4, -118.0), (-54.4, -117.3), (-54.1, -117.0), (-54.1, -116.5), (-53.9, -116.3), (-53.7, -116.3), (-53.4, -116.1), (-52.9, -116.1), (-52.9, -116.8), (-52.4, -117.3), (-51.9, -117.3), (-51.9, -117.8), (-51.7, -118.0), (-51.9, -118.3), (-51.9, -118.8), (-52.2, -119.0), (-52.2, -119.3), (-52.4, -119.5), (-52.4, -119.7), (-52.7, -120.0), (-52.7, -120.7), (-52.9, -121.0), (-52.9, -121.7), (-53.2, -122.0), (-53.2, -122.7), (-53.4, -122.9), (-53.4, -123.7), (-53.4, -122.7), (-53.2, -122.5), (-53.2, -120.0), (-53.4, -119.7), (-54.1, -119.7), (-54.4, -120.0), (-54.4, -120.2), (-54.6, -120.5), (-54.6, -120.7), (-54.9, -121.0), (-54.9, -121.7), (-55.1, -122.0), (-55.1, -122.2), (-55.4, -122.5), (-55.4, -122.7), (-55.6, -122.7), (-55.9, -122.9), (-55.9, -123.2), (-56.1, -123.4), (-56.1, -124.7), (-56.4, -124.9), (-56.4, -125.2), (-56.9, -125.7), (-56.9, -125.9), (-57.1, -126.1), (-57.1, -126.4), (-57.3, -126.6), (-57.6, -126.6), (-57.8, -126.4), (-58.3, -126.4), (-58.6, -126.1), (-58.6, -125.9), (-58.8, -125.7), (-59.1, -125.7), (-59.3, -125.9), (-59.3, -126.6), (-59.6, -126.6), (-59.8, -126.4), (-60.3, -126.4), (-60.3, -126.1), (-60.1, -126.4), (-59.8, -126.4), (-59.6, -126.1), (-59.6, -125.7), (-59.8, -125.4), (-60.1, -125.7), (-59.3, -124.9), (-59.3, -124.4), (-59.1, -124.2), (-59.1, -123.9), (-58.6, -123.4), (-58.6, -122.9), (-58.3, -122.7), (-58.3, -122.0), (-58.1, -121.7), (-58.1, -120.7), (-57.8, -120.5), (-57.8, -120.0), (-57.6, -119.7), (-57.6, -119.3), (-58.1, -118.8), (-58.3, -118.8), (-59.1, -119.5), (-59.1, -119.7), (-59.3, -120.0), (-59.3, -120.2), (-59.6, -120.5), (-59.6, -120.7), (-60.5, -121.7), (-60.5, -122.2), (-60.8, -122.5), (-60.8, -122.7), (-61.3, -123.2), (-61.3, -123.4), (-61.8, -123.9), (-61.8, -124.2), (-62.3, -124.7), (-62.5, -124.7), (-62.8, -124.9), (-63.0, -124.9), (-63.7, -125.7), (-64.0, -125.7), (-64.2, -125.9), (-65.0, -125.9), (-65.2, -126.1), (-65.5, -125.9), (-66.0, -126.4), (-66.0, -126.6), (-66.2, -126.9), (-66.2, -127.4), (-66.2, -126.9), (-66.7, -126.4), (-66.9, -126.4) (0.031, 0.039, 0.051)</w:t>
      </w:r>
    </w:p>
    <w:p>
      <w:r>
        <w:t>(-60.1, -125.2), (-59.6, -124.7), (-59.6, -124.2), (-59.3, -123.9), (-59.3, -123.7), (-58.8, -123.2), (-58.8, -122.9), (-58.6, -122.7), (-58.6, -122.0), (-58.3, -121.7), (-58.3, -120.5), (-58.6, -120.2), (-58.8, -120.2), (-59.6, -121.0), (-59.6, -121.2), (-59.8, -121.2), (-60.1, -121.5), (-60.1, -121.7), (-60.3, -122.0), (-60.3, -121.7), (-59.3, -120.7), (-59.3, -120.5), (-59.1, -120.2), (-59.1, -120.0), (-58.8, -119.7), (-58.8, -119.5), (-58.3, -119.0), (-58.1, -119.0), (-57.8, -119.3), (-57.8, -119.7), (-58.1, -120.0), (-58.1, -120.5), (-58.3, -120.7), (-58.3, -121.7), (-58.6, -122.0), (-58.6, -122.7), (-58.8, -122.9), (-58.8, -123.2), (-59.1, -123.4), (-59.1, -123.7), (-59.6, -124.2), (-59.6, -124.7) (0.051, 0.063, 0.075)</w:t>
      </w:r>
    </w:p>
    <w:p>
      <w:r>
        <w:t>(-60.8, -125.4), (-59.8, -124.4), (-59.8, -123.9), (-59.6, -123.7), (-59.6, -123.4), (-59.3, -123.2), (-59.3, -122.9), (-59.1, -122.7), (-59.1, -122.0), (-59.3, -121.7), (-59.6, -121.7), (-60.1, -122.2), (-60.1, -122.5), (-60.3, -122.7), (-60.3, -122.9), (-60.5, -123.2), (-60.5, -123.4), (-61.0, -123.9), (-60.8, -123.7), (-60.8, -123.4), (-60.3, -122.9), (-60.3, -122.5), (-59.8, -122.0), (-59.8, -121.7), (-58.8, -120.7), (-58.8, -120.5), (-58.6, -120.5), (-58.6, -120.7), (-58.8, -121.0), (-58.8, -122.0), (-59.1, -122.2), (-59.1, -122.7), (-59.3, -122.9), (-59.3, -123.2), (-59.6, -123.4), (-59.6, -123.7), (-59.8, -123.9), (-59.8, -124.4) (0.075, 0.090, 0.098)</w:t>
      </w:r>
    </w:p>
    <w:p>
      <w:r>
        <w:t>(-60.1, -123.9), (-60.3, -123.7), (-60.3, -123.2), (-59.8, -123.2), (-59.6, -122.9), (-59.8, -122.7), (-60.1, -122.7), (-59.8, -122.5), (-59.8, -122.2), (-59.6, -122.0), (-59.3, -122.0), (-59.3, -122.7), (-59.6, -122.9), (-59.6, -123.2), (-59.8, -123.4), (-59.8, -123.7) (0.082, 0.106, 0.153)</w:t>
      </w:r>
    </w:p>
    <w:p>
      <w:r>
        <w:t>(-60.1, -126.1), (-60.1, -125.9), (-59.8, -125.7), (-59.8, -126.1) (0.016, 0.024, 0.027)</w:t>
      </w:r>
    </w:p>
    <w:p>
      <w:r>
        <w:t>(-60.8, -124.7), (-60.8, -124.4), (-60.5, -124.2), (-60.5, -123.7), (-60.1, -124.2), (-60.5, -124.7) (0.106, 0.118, 0.118)</w:t>
      </w:r>
    </w:p>
    <w:p>
      <w:r>
        <w:t>(-66.4, -137.0), (-66.4, -136.5), (-66.9, -136.0), (-66.9, -134.5), (-67.2, -134.3), (-67.2, -134.0), (-66.0, -132.8), (-66.0, -132.5), (-65.5, -132.1), (-65.2, -132.1), (-64.5, -131.3), (-64.5, -131.1), (-64.2, -130.8), (-64.2, -130.6), (-63.5, -129.8), (-63.5, -129.6), (-63.0, -129.1), (-63.0, -128.9), (-62.5, -128.4), (-62.5, -128.1), (-62.3, -128.1), (-61.5, -127.4), (-61.5, -127.1), (-60.5, -126.1), (-60.5, -125.7), (-60.3, -125.4), (-60.1, -125.4), (-59.6, -124.9), (-60.3, -125.7), (-60.3, -125.9), (-60.5, -126.1), (-60.5, -126.4), (-60.3, -126.6), (-59.8, -126.6), (-59.6, -126.9), (-59.3, -126.9), (-59.1, -126.6), (-59.1, -125.9), (-58.8, -125.9), (-58.8, -126.1), (-58.3, -126.6), (-57.8, -126.6), (-57.6, -126.9), (-57.3, -126.9), (-56.9, -126.4), (-56.9, -126.1), (-56.6, -125.9), (-56.6, -125.7), (-56.1, -125.2), (-56.1, -124.9), (-56.1, -125.4), (-56.4, -125.7), (-56.4, -125.9), (-56.9, -126.4), (-56.9, -126.9), (-57.1, -127.1), (-57.1, -127.4), (-57.3, -127.6), (-57.6, -127.6), (-57.8, -127.4), (-58.3, -127.4), (-58.6, -127.6), (-58.6, -128.1), (-58.8, -128.4), (-58.8, -129.3), (-59.1, -129.6), (-59.1, -129.8), (-59.3, -130.1), (-59.3, -130.3), (-59.6, -130.6), (-59.6, -130.8), (-59.8, -131.1), (-60.3, -131.1), (-60.5, -130.8), (-60.5, -130.3), (-61.3, -129.6), (-62.3, -130.6), (-62.3, -130.8), (-63.0, -131.6), (-63.0, -132.1), (-63.3, -132.3), (-63.3, -132.5), (-63.5, -132.8), (-63.5, -133.0), (-64.7, -134.3), (-64.7, -134.5), (-65.2, -135.0), (-65.2, -135.7), (-65.0, -136.0), (-65.0, -136.5), (-65.5, -137.0) (0.027, 0.047, 0.090)</w:t>
      </w:r>
    </w:p>
    <w:p>
      <w:r>
        <w:t>(-61.0, -120.5), (-61.3, -120.5), (-61.3, -120.2), (-61.5, -120.0), (-61.5, -119.7), (-61.3, -120.0), (-61.0, -119.7), (-61.0, -118.8), (-61.3, -118.5), (-61.3, -118.3), (-61.3, -118.5), (-61.0, -118.8), (-61.0, -119.3), (-60.8, -119.5), (-60.8, -120.0), (-61.0, -120.2) (0.031, 0.039, 0.051)</w:t>
      </w:r>
    </w:p>
    <w:p>
      <w:r>
        <w:t>(-62.3, -129.6), (-62.3, -128.9), (-61.0, -127.6), (-60.8, -127.6), (-60.8, -128.1), (-61.3, -128.6), (-61.5, -128.6), (-62.3, -129.3) (0.016, 0.024, 0.027)</w:t>
      </w:r>
    </w:p>
    <w:p>
      <w:r>
        <w:t>(-62.3, -126.1), (-62.3, -125.9), (-62.0, -125.9), (-61.8, -125.7), (-61.5, -125.7), (-62.0, -126.1) (0.133, 0.153, 0.184)</w:t>
      </w:r>
    </w:p>
    <w:p>
      <w:r>
        <w:t>(-67.7, -123.9), (-67.2, -123.4), (-66.9, -123.4), (-66.7, -123.2), (-66.2, -123.2), (-66.0, -122.9), (-65.7, -122.9), (-65.5, -122.7), (-65.5, -122.5), (-65.2, -122.2), (-65.0, -122.2), (-64.5, -121.7), (-64.0, -121.7), (-63.7, -121.5), (-63.0, -121.5), (-62.5, -121.0), (-62.5, -120.2), (-62.3, -120.0), (-61.8, -120.0), (-61.5, -120.2), (-61.5, -120.5), (-61.3, -120.7), (-61.0, -120.7), (-60.8, -120.5), (-60.8, -120.2), (-60.5, -120.0), (-60.5, -119.5), (-60.8, -119.3), (-60.8, -118.8), (-61.0, -118.5), (-61.0, -118.3), (-61.3, -118.0), (-61.3, -117.8), (-60.8, -117.3), (-60.5, -117.5), (-60.5, -117.8), (-60.1, -118.3), (-59.1, -118.3), (-58.8, -118.0), (-59.1, -117.8), (-59.1, -117.5), (-59.8, -116.8), (-59.8, -116.3), (-59.6, -116.1), (-59.3, -116.1), (-58.8, -115.6), (-58.8, -115.3), (-58.6, -115.3), (-58.3, -115.1), (-58.1, -115.1), (-57.8, -114.8), (-57.1, -114.8), (-57.1, -115.1), (-58.6, -116.5), (-58.6, -117.0), (-58.1, -117.5), (-58.1, -118.0), (-58.3, -118.3), (-58.8, -118.3), (-59.1, -118.5), (-59.1, -118.8), (-59.3, -119.0), (-59.3, -119.5), (-59.6, -119.7), (-59.6, -120.2), (-59.8, -120.5), (-59.8, -120.7), (-60.8, -121.7), (-60.8, -122.2), (-61.0, -122.5), (-61.0, -122.7), (-61.8, -123.4), (-61.8, -123.7), (-62.0, -123.9), (-62.0, -124.2), (-62.3, -124.4), (-63.0, -124.4), (-63.0, -123.2), (-63.3, -122.9), (-64.5, -122.9), (-64.7, -123.2), (-65.0, -122.9), (-65.2, -123.2), (-65.2, -123.4), (-65.5, -123.7), (-65.5, -123.9), (-65.2, -124.2), (-64.7, -124.2), (-64.5, -124.4), (-63.7, -124.4), (-63.5, -124.7), (-63.5, -124.9), (-63.7, -125.2), (-64.0, -125.2), (-64.5, -125.7), (-65.5, -125.7), (-65.5, -125.4), (-65.7, -125.2), (-65.7, -124.7), (-66.0, -124.4), (-67.2, -124.4) (0.016, 0.024, 0.027)</w:t>
      </w:r>
    </w:p>
    <w:p>
      <w:r>
        <w:t>(-63.0, -126.9), (-63.0, -126.4), (-62.8, -126.1), (-62.8, -125.7), (-62.3, -125.7), (-62.8, -126.1), (-62.3, -126.6), (-62.0, -126.4), (-62.0, -126.6), (-62.3, -126.9), (-62.5, -126.6), (-62.8, -126.6) (0.106, 0.118, 0.118)</w:t>
      </w:r>
    </w:p>
    <w:p>
      <w:r>
        <w:t>(-62.3, -122.7), (-62.5, -122.7), (-62.5, -122.5), (-62.8, -122.2), (-62.8, -121.5), (-63.0, -121.2), (-62.8, -121.0), (-62.8, -120.7), (-62.8, -121.0), (-63.0, -121.2), (-62.8, -121.5), (-62.3, -121.5), (-62.0, -121.7), (-62.0, -122.5) (0.031, 0.039, 0.051)</w:t>
      </w:r>
    </w:p>
    <w:p>
      <w:r>
        <w:t>(-65.2, -126.4), (-65.0, -126.1), (-64.2, -126.1), (-64.0, -125.9), (-63.7, -125.9), (-63.0, -125.2), (-62.8, -125.2), (-62.5, -124.9), (-62.3, -124.9), (-61.5, -124.2), (-61.5, -123.9), (-61.0, -123.4), (-61.0, -123.2), (-60.5, -122.7), (-60.5, -122.5), (-60.5, -122.7), (-61.0, -123.2), (-61.0, -123.4), (-61.5, -123.9), (-61.5, -124.2), (-62.3, -124.9), (-62.5, -124.9), (-62.8, -125.2), (-63.0, -125.2), (-63.3, -125.4), (-63.3, -125.7), (-63.5, -125.9), (-63.7, -125.9), (-64.0, -126.1), (-64.7, -126.1), (-65.0, -126.4) (0.051, 0.063, 0.075)</w:t>
      </w:r>
    </w:p>
    <w:p>
      <w:r>
        <w:t>(-71.6, -137.5), (-71.6, -137.2), (-71.9, -137.0), (-71.9, -136.5), (-71.6, -136.2), (-71.6, -136.0), (-71.4, -135.7), (-70.6, -135.7), (-70.4, -136.0), (-70.1, -135.7), (-69.9, -135.7), (-69.6, -135.5), (-69.6, -135.3), (-69.2, -134.8), (-68.7, -134.8), (-68.4, -134.5), (-68.2, -134.5), (-67.4, -133.8), (-67.4, -133.5), (-67.2, -133.5), (-66.2, -132.5), (-66.2, -132.3), (-65.5, -131.6), (-65.2, -131.6), (-65.0, -131.3), (-65.0, -131.1), (-64.7, -130.8), (-64.7, -130.6), (-64.2, -130.1), (-64.2, -129.8), (-63.3, -128.9), (-63.3, -128.6), (-62.8, -128.1), (-62.8, -127.9), (-62.5, -127.9), (-61.0, -126.4), (-61.0, -126.1), (-60.8, -125.9), (-60.8, -125.7), (-59.8, -124.7), (-60.8, -125.7), (-60.8, -126.1), (-61.8, -127.1), (-61.8, -127.4), (-62.3, -127.9), (-62.5, -127.9), (-62.8, -128.1), (-62.8, -128.4), (-63.3, -128.9), (-63.3, -129.1), (-63.7, -129.6), (-63.7, -129.8), (-64.5, -130.6), (-64.5, -130.8), (-64.7, -131.1), (-64.7, -131.3), (-65.2, -131.8), (-65.5, -131.8), (-66.2, -132.5), (-66.2, -132.8), (-67.4, -134.0), (-67.4, -134.3), (-67.2, -134.5), (-67.2, -136.0), (-66.7, -136.5), (-66.7, -137.0), (-66.4, -137.2), (-65.5, -137.2), (-64.7, -136.5), (-64.7, -136.0), (-65.0, -135.7), (-65.0, -135.0), (-64.5, -134.5), (-64.5, -134.3), (-63.3, -133.0), (-63.3, -132.8), (-63.0, -132.5), (-63.0, -132.3), (-62.8, -132.1), (-62.8, -131.6), (-62.0, -130.8), (-62.0, -130.6), (-61.3, -129.8), (-60.8, -130.3), (-60.8, -130.8), (-60.3, -131.3), (-59.8, -131.3), (-59.3, -130.8), (-59.3, -130.6), (-59.1, -130.3), (-59.1, -130.1), (-58.8, -129.8), (-58.8, -129.6), (-58.6, -129.3), (-58.6, -128.4), (-58.3, -128.1), (-58.3, -127.6), (-57.8, -127.6), (-57.6, -127.9), (-57.3, -127.9), (-56.9, -127.4), (-56.9, -127.1), (-56.6, -126.9), (-56.6, -126.6), (-56.4, -126.4), (-56.4, -126.1), (-56.1, -125.9), (-56.1, -125.7), (-55.9, -125.4), (-55.9, -124.9), (-55.9, -125.7), (-56.1, -125.9), (-56.1, -126.4), (-56.4, -126.6), (-56.4, -126.9), (-56.6, -127.1), (-56.6, -127.4), (-56.9, -127.6), (-56.9, -127.9), (-57.1, -128.1), (-57.6, -128.1), (-57.8, -128.4), (-58.1, -128.4), (-58.3, -128.6), (-58.3, -129.1), (-58.6, -129.3), (-58.6, -130.1), (-59.1, -130.6), (-59.1, -131.1), (-59.6, -131.6), (-60.3, -131.6), (-60.5, -131.8), (-61.3, -131.1), (-61.5, -131.1), (-62.0, -131.6), (-62.0, -131.8), (-62.5, -132.3), (-62.5, -132.8), (-63.3, -133.5), (-63.3, -133.8), (-64.2, -134.8), (-64.2, -135.0), (-64.5, -135.3), (-64.5, -136.5), (-64.7, -136.7), (-64.7, -137.0), (-65.0, -137.2), (-65.2, -137.2), (-65.5, -137.5), (-65.7, -137.5), (-66.0, -137.7), (-67.2, -137.7), (-67.2, -137.5), (-67.4, -137.2), (-68.2, -137.2), (-68.4, -137.5), (-68.4, -137.7), (-68.9, -138.2), (-69.2, -138.0), (-69.4, -138.2), (-69.9, -137.7), (-71.4, -137.7) (0.051, 0.075, 0.118)</w:t>
      </w:r>
    </w:p>
    <w:p>
      <w:r>
        <w:t>(-65.0, -126.9), (-64.5, -126.4), (-63.7, -126.4), (-62.5, -125.2), (-62.3, -125.2), (-62.5, -125.4), (-62.8, -125.4), (-63.0, -125.7), (-63.0, -125.9), (-63.5, -126.4), (-64.2, -126.4), (-64.5, -126.6), (-64.7, -126.6) (0.075, 0.090, 0.098)</w:t>
      </w:r>
    </w:p>
    <w:p>
      <w:r>
        <w:t>(-69.4, -122.5), (-69.4, -122.2), (-69.2, -122.2), (-68.7, -121.7), (-68.4, -121.7), (-68.2, -121.5), (-67.9, -121.5), (-67.7, -121.2), (-67.4, -121.2), (-67.2, -121.0), (-66.7, -121.0), (-65.2, -119.5), (-64.7, -119.5), (-64.5, -119.3), (-64.2, -119.5), (-64.2, -120.0), (-64.5, -120.2), (-64.7, -120.2), (-65.0, -120.5), (-65.5, -120.5), (-65.7, -120.7), (-66.0, -120.7), (-67.2, -122.0), (-67.9, -122.0), (-68.2, -122.2), (-68.4, -122.2), (-68.7, -122.5) (0.133, 0.153, 0.184)</w:t>
      </w:r>
    </w:p>
    <w:p>
      <w:r>
        <w:t>(-67.2, -127.9), (-67.4, -127.6), (-67.4, -127.1), (-66.9, -126.6), (-66.7, -126.6), (-66.4, -126.9), (-66.4, -127.6), (-66.7, -127.9) (0.016, 0.024, 0.027)</w:t>
      </w:r>
    </w:p>
    <w:p>
      <w:r>
        <w:t>(-77.0, -131.1), (-77.0, -129.6), (-76.8, -129.3), (-76.5, -129.3), (-76.3, -129.6), (-75.6, -129.6), (-75.3, -129.3), (-75.3, -129.1), (-75.1, -129.1), (-74.1, -128.1), (-74.1, -127.9), (-73.8, -127.6), (-73.8, -127.4), (-73.6, -127.1), (-73.3, -127.1), (-73.1, -126.9), (-72.8, -126.9), (-71.9, -125.9), (-71.6, -125.9), (-71.1, -125.4), (-70.6, -125.4), (-70.1, -124.9), (-70.1, -124.7), (-69.6, -124.2), (-69.2, -124.2), (-68.9, -123.9), (-68.7, -123.9), (-68.2, -123.4), (-67.9, -123.4), (-67.7, -123.2), (-67.4, -123.2), (-67.2, -122.9), (-66.9, -122.9), (-66.7, -122.7), (-66.4, -122.7), (-66.2, -122.5), (-66.0, -122.5), (-65.0, -121.5), (-64.5, -121.5), (-64.2, -121.2), (-64.0, -121.2), (-63.7, -121.0), (-63.5, -121.0), (-63.0, -120.5), (-63.0, -120.2), (-62.5, -119.7), (-62.5, -119.5), (-62.0, -119.5), (-61.3, -118.8), (-61.3, -119.7), (-61.5, -119.5), (-61.8, -119.7), (-62.0, -119.5), (-62.3, -119.5), (-62.8, -120.0), (-62.8, -120.5), (-63.0, -120.7), (-63.0, -121.0), (-63.3, -121.2), (-64.2, -121.2), (-64.5, -121.5), (-64.7, -121.5), (-65.2, -122.0), (-65.5, -122.0), (-65.7, -122.2), (-65.7, -122.5), (-66.0, -122.5), (-66.2, -122.7), (-66.4, -122.7), (-66.7, -122.9), (-67.2, -122.9), (-68.2, -123.9), (-68.2, -124.4), (-67.2, -125.4), (-66.9, -125.4), (-66.7, -125.2), (-66.7, -125.7), (-67.2, -125.7), (-67.9, -126.4), (-67.9, -127.1), (-67.7, -127.4), (-67.7, -127.6), (-67.4, -127.9), (-67.4, -128.1), (-67.2, -128.4), (-66.9, -128.4), (-66.7, -128.1), (-66.4, -128.1), (-66.2, -127.9), (-66.2, -127.6), (-66.0, -127.4), (-66.0, -126.9), (-65.7, -126.6), (-65.7, -126.4), (-65.5, -126.1), (-65.5, -126.9), (-65.7, -127.1), (-65.7, -127.6), (-66.0, -127.9), (-66.0, -128.1), (-66.2, -128.4), (-66.4, -128.4), (-66.7, -128.6), (-67.7, -128.6), (-67.9, -128.9), (-68.4, -128.9), (-68.7, -129.1), (-68.9, -129.1), (-69.4, -129.6), (-69.4, -129.8), (-69.6, -130.1), (-69.9, -130.1), (-70.1, -130.3), (-70.4, -130.3), (-70.6, -130.6), (-71.6, -130.6), (-72.1, -131.1), (-72.4, -131.1), (-72.6, -131.3), (-72.8, -131.3), (-73.1, -131.6), (-73.3, -131.6), (-73.6, -131.8), (-75.3, -131.8), (-75.6, -131.6), (-75.8, -131.6), (-76.0, -131.3), (-76.8, -131.3) (0.027, 0.047, 0.090)</w:t>
      </w:r>
    </w:p>
    <w:p>
      <w:r>
        <w:t>(-86.1, -137.2), (-86.4, -137.0), (-86.4, -134.3), (-86.9, -133.8), (-86.9, -133.0), (-86.6, -133.0), (-86.4, -132.8), (-85.9, -132.8), (-85.6, -132.5), (-84.7, -132.5), (-84.7, -132.8), (-85.2, -132.8), (-85.4, -133.0), (-85.4, -134.0), (-85.2, -134.3), (-84.7, -134.3), (-84.2, -133.8), (-84.2, -133.3), (-83.7, -132.8), (-82.9, -132.8), (-82.7, -132.5), (-82.4, -132.5), (-82.2, -132.3), (-82.4, -132.1), (-82.4, -131.3), (-82.2, -131.3), (-82.0, -131.6), (-81.7, -131.6), (-81.5, -131.3), (-79.7, -131.3), (-79.2, -130.8), (-79.0, -130.8), (-78.0, -129.8), (-78.0, -129.3), (-77.8, -129.1), (-77.8, -128.9), (-77.3, -128.4), (-75.8, -128.4), (-75.6, -128.1), (-75.6, -127.9), (-75.3, -127.9), (-73.8, -126.4), (-73.3, -126.4), (-72.6, -125.7), (-72.6, -125.4), (-72.4, -125.2), (-71.4, -125.2), (-71.1, -124.9), (-70.9, -124.9), (-70.4, -124.4), (-70.4, -124.2), (-69.9, -123.7), (-69.2, -123.7), (-68.9, -123.4), (-68.7, -123.4), (-68.2, -122.9), (-67.7, -122.9), (-67.4, -122.7), (-66.9, -122.7), (-66.4, -122.2), (-66.2, -122.2), (-65.2, -121.2), (-64.7, -121.2), (-64.5, -121.0), (-64.2, -121.0), (-64.0, -120.7), (-63.7, -120.7), (-63.3, -120.2), (-63.3, -120.0), (-63.0, -119.7), (-63.0, -119.5), (-62.8, -119.3), (-62.5, -119.3), (-62.3, -119.0), (-62.0, -119.0), (-61.8, -118.8), (-61.8, -117.3), (-61.5, -117.0), (-61.5, -116.8), (-61.3, -116.8), (-60.1, -115.6), (-60.1, -115.1), (-59.8, -114.8), (-59.8, -114.6), (-60.1, -114.3), (-60.1, -114.1), (-60.3, -113.8), (-60.5, -113.8), (-60.5, -113.1), (-59.8, -112.4), (-59.6, -112.4), (-59.3, -112.1), (-59.1, -112.1), (-58.3, -111.4), (-58.3, -111.1), (-57.3, -110.1), (-57.1, -110.1), (-56.4, -109.4), (-56.4, -109.2), (-56.1, -108.9), (-56.1, -108.4), (-55.9, -108.2), (-55.9, -107.9), (-55.6, -107.9), (-54.9, -107.2), (-54.9, -106.5), (-54.6, -106.2), (-54.6, -105.0), (-54.4, -104.7), (-54.4, -104.5), (-54.1, -104.2), (-54.1, -103.7), (-54.1, -104.2), (-54.4, -104.5), (-54.4, -105.2), (-54.6, -105.5), (-54.6, -106.2), (-54.9, -106.5), (-54.9, -107.2), (-55.1, -107.4), (-55.1, -107.7), (-55.4, -107.7), (-55.9, -108.2), (-55.9, -108.4), (-56.1, -108.7), (-56.1, -109.2), (-56.4, -109.4), (-56.4, -109.7), (-56.6, -109.9), (-56.9, -109.9), (-58.1, -111.1), (-58.1, -111.4), (-58.3, -111.6), (-58.3, -112.1), (-58.6, -112.4), (-58.3, -112.6), (-58.1, -112.6), (-57.8, -112.4), (-57.1, -112.4), (-56.9, -112.6), (-56.9, -113.1), (-57.6, -113.8), (-57.8, -113.8), (-58.1, -114.1), (-58.6, -114.1), (-60.3, -115.8), (-60.3, -116.1), (-61.0, -116.8), (-61.3, -116.8), (-61.5, -117.0), (-61.5, -117.3), (-61.8, -117.5), (-61.8, -118.3), (-61.5, -118.5), (-61.5, -118.8), (-62.0, -119.3), (-62.5, -119.3), (-62.8, -119.5), (-62.8, -119.7), (-63.3, -120.2), (-63.3, -120.5), (-63.5, -120.7), (-63.7, -120.7), (-64.0, -121.0), (-64.2, -121.0), (-64.5, -121.2), (-65.0, -121.2), (-66.0, -122.2), (-66.2, -122.2), (-66.4, -122.5), (-66.7, -122.5), (-66.9, -122.7), (-67.4, -122.7), (-67.7, -122.9), (-67.9, -122.9), (-68.7, -123.7), (-68.9, -123.7), (-69.2, -123.9), (-69.6, -123.9), (-70.4, -124.7), (-70.4, -124.9), (-70.6, -125.2), (-71.1, -125.2), (-71.6, -125.7), (-71.9, -125.7), (-72.8, -126.6), (-73.1, -126.6), (-73.3, -126.9), (-73.6, -126.9), (-74.1, -127.4), (-74.1, -127.6), (-74.3, -127.9), (-74.3, -128.1), (-75.1, -128.9), (-75.3, -128.9), (-75.6, -129.1), (-75.6, -129.3), (-76.3, -129.3), (-76.5, -129.1), (-76.8, -129.1), (-77.3, -129.6), (-77.3, -131.1), (-76.8, -131.6), (-76.0, -131.6), (-75.8, -131.8), (-75.6, -131.8), (-75.3, -132.1), (-73.6, -132.1), (-73.3, -131.8), (-73.1, -131.8), (-72.8, -131.6), (-72.6, -131.6), (-72.4, -131.3), (-72.1, -131.3), (-71.6, -130.8), (-70.6, -130.8), (-70.4, -130.6), (-70.1, -130.6), (-69.9, -130.3), (-69.6, -130.3), (-69.2, -129.8), (-69.2, -129.6), (-68.9, -129.3), (-68.7, -129.3), (-68.4, -129.1), (-67.9, -129.1), (-67.7, -128.9), (-66.7, -128.9), (-66.4, -128.6), (-66.2, -128.6), (-65.7, -128.1), (-65.7, -127.9), (-65.5, -127.6), (-65.5, -127.1), (-65.2, -126.9), (-65.2, -126.6), (-65.0, -126.6), (-64.7, -126.4), (-65.2, -126.9), (-65.2, -127.4), (-65.5, -127.6), (-65.5, -127.9), (-65.7, -128.1), (-65.7, -128.4), (-66.2, -128.9), (-66.7, -128.9), (-66.9, -129.1), (-67.4, -129.1), (-67.7, -129.3), (-68.2, -129.3), (-69.6, -130.8), (-70.4, -130.8), (-70.6, -131.1), (-71.1, -131.1), (-72.6, -132.5), (-73.1, -132.5), (-73.3, -132.8), (-73.6, -132.8), (-74.6, -133.8), (-76.5, -133.8), (-77.0, -134.3), (-79.2, -134.3), (-79.5, -134.5), (-80.0, -134.5), (-80.5, -135.0), (-80.7, -135.0), (-81.0, -135.3), (-81.5, -135.3), (-81.7, -135.0), (-82.7, -135.0), (-82.9, -135.3), (-83.2, -135.3), (-83.4, -135.5), (-83.7, -135.5), (-83.9, -135.3), (-84.9, -135.3), (-85.4, -135.7), (-85.4, -136.0), (-85.6, -136.2), (-85.6, -136.7), (-85.9, -137.0), (-85.9, -137.2) (0.051, 0.075, 0.118)</w:t>
      </w:r>
    </w:p>
    <w:p>
      <w:r>
        <w:t>(-69.2, -126.9), (-69.4, -126.6), (-69.6, -126.6), (-69.2, -126.6), (-68.4, -125.9), (-68.4, -125.2), (-68.9, -124.7), (-69.2, -124.7), (-69.6, -125.2), (-69.2, -124.7), (-68.7, -124.7), (-68.4, -124.9), (-68.4, -125.2), (-68.2, -125.4), (-68.2, -126.1), (-68.9, -126.9) (0.031, 0.039, 0.051)</w:t>
      </w:r>
    </w:p>
    <w:p>
      <w:r>
        <w:t>(-69.6, -126.4), (-69.6, -125.4), (-69.2, -124.9), (-68.9, -124.9), (-68.7, -125.2), (-68.7, -125.9), (-69.2, -126.4) (0.016, 0.024, 0.027)</w:t>
      </w:r>
    </w:p>
    <w:p>
      <w:r>
        <w:t>(-68.4, -120.0), (-68.9, -120.5), (-69.4, -120.5), (-69.6, -120.7), (-69.9, -120.7), (-70.1, -121.0), (-70.9, -121.0), (-70.9, -120.7), (-71.1, -120.5), (-71.1, -120.2), (-71.4, -120.0), (-71.4, -119.5), (-71.6, -119.3), (-71.6, -118.0), (-71.4, -117.8), (-70.6, -117.8), (-70.6, -118.3), (-70.9, -118.5), (-70.9, -118.8), (-70.1, -119.5), (-69.9, -119.3), (-69.4, -119.3), (-69.2, -119.0), (-68.9, -119.0), (-68.4, -119.5) (0.027, 0.047, 0.090)</w:t>
      </w:r>
    </w:p>
    <w:p>
      <w:r>
        <w:t>(-72.6, -122.0), (-73.3, -121.2), (-73.3, -120.7), (-73.1, -120.5), (-72.6, -120.5), (-72.4, -120.7), (-72.4, -121.7) (0.133, 0.153, 0.184)</w:t>
      </w:r>
    </w:p>
    <w:p>
      <w:r>
        <w:t>(-86.1, -124.4), (-86.1, -124.2), (-85.6, -123.7), (-85.6, -123.4), (-83.7, -123.4), (-83.4, -123.7), (-83.2, -123.4), (-81.2, -123.4), (-81.0, -123.2), (-81.0, -122.2), (-81.2, -122.0), (-81.2, -121.2), (-81.0, -121.0), (-81.0, -120.7), (-80.0, -120.7), (-79.7, -121.0), (-78.5, -121.0), (-78.0, -120.5), (-77.8, -120.5), (-77.5, -120.2), (-76.8, -120.2), (-76.5, -120.5), (-76.5, -120.7), (-76.3, -121.0), (-76.0, -121.0), (-75.8, -120.7), (-75.8, -120.2), (-75.6, -120.0), (-75.6, -119.5), (-75.3, -119.3), (-75.3, -119.0), (-74.8, -118.5), (-74.6, -118.5), (-74.3, -118.3), (-73.3, -118.3), (-73.1, -118.5), (-72.8, -118.3), (-72.6, -118.3), (-71.9, -117.5), (-71.6, -117.5), (-71.4, -117.3), (-70.6, -117.3), (-70.4, -117.0), (-70.1, -117.0), (-69.9, -116.8), (-69.4, -116.8), (-69.2, -116.5), (-68.7, -116.5), (-68.4, -116.3), (-68.2, -116.3), (-67.9, -116.1), (-66.4, -116.1), (-66.0, -116.5), (-65.7, -116.5), (-65.5, -116.8), (-65.5, -117.0), (-65.2, -117.3), (-65.2, -118.0), (-65.5, -118.3), (-65.5, -118.5), (-65.7, -118.5), (-66.0, -118.8), (-66.4, -118.8), (-66.9, -119.3), (-66.9, -119.5), (-67.9, -120.5), (-68.2, -120.5), (-68.4, -120.7), (-68.7, -120.7), (-68.9, -121.0), (-69.2, -121.0), (-69.4, -121.2), (-69.6, -121.2), (-69.9, -121.5), (-70.4, -121.5), (-70.6, -121.7), (-70.9, -121.5), (-71.1, -121.5), (-71.4, -121.2), (-71.4, -120.7), (-71.6, -120.5), (-71.6, -120.2), (-71.9, -120.0), (-71.9, -119.7), (-72.4, -119.3), (-72.8, -119.3), (-73.1, -119.5), (-73.3, -119.5), (-73.8, -120.0), (-73.8, -120.2), (-74.1, -120.5), (-74.1, -120.7), (-74.3, -121.0), (-74.1, -121.2), (-74.1, -122.5), (-74.3, -122.7), (-74.8, -122.7), (-75.1, -122.9), (-75.3, -122.9), (-75.6, -123.2), (-75.6, -124.9), (-75.8, -124.9), (-76.0, -125.2), (-76.3, -124.9), (-76.5, -125.2), (-76.5, -123.9), (-76.8, -123.7), (-76.8, -123.2), (-77.0, -122.9), (-77.3, -122.9), (-77.8, -123.4), (-77.8, -124.7), (-77.5, -124.9), (-77.5, -125.2), (-77.3, -125.4), (-77.3, -125.7), (-78.3, -126.6), (-78.3, -126.9), (-78.8, -126.9), (-79.0, -126.6), (-80.5, -126.6), (-80.7, -126.4), (-81.5, -126.4), (-81.7, -126.1), (-82.2, -126.1), (-82.4, -125.9), (-82.7, -125.9), (-82.9, -125.7), (-83.2, -125.7), (-83.2, -125.4), (-83.4, -125.2), (-83.4, -124.4), (-83.9, -123.9), (-84.2, -123.9), (-84.4, -124.2), (-84.4, -124.4), (-84.9, -124.9), (-85.4, -124.9), (-85.6, -124.7), (-85.9, -124.7) (0.051, 0.075, 0.118)</w:t>
      </w:r>
    </w:p>
    <w:p>
      <w:r>
        <w:t>(-82.2, -124.7), (-82.2, -124.4), (-82.0, -124.4), (-82.0, -124.7) (0.027, 0.047, 0.090)</w:t>
      </w:r>
    </w:p>
    <w:p>
      <w:r>
        <w:t>(-84.9, -122.0), (-85.2, -122.2), (-85.6, -121.7), (-85.6, -121.5), (-85.4, -121.7), (-85.2, -121.7) (0.133, 0.153, 0.184)</w:t>
      </w:r>
    </w:p>
    <w:p>
      <w:r>
        <w:t>(-104.1, -130.1), (-104.1, -129.6), (-103.6, -129.6), (-103.6, -130.1) (0.173, 0.184, 0.180)</w:t>
      </w:r>
    </w:p>
    <w:p>
      <w:r>
        <w:t>(-107.8, -127.4), (-107.8, -126.4), (-107.3, -125.9), (-107.1, -125.9), (-106.8, -125.7), (-106.8, -125.2), (-107.3, -124.7), (-107.3, -123.9), (-107.1, -123.7), (-107.1, -122.9), (-106.8, -122.7), (-106.8, -122.0), (-106.6, -121.7), (-106.6, -121.5), (-106.3, -121.5), (-106.3, -122.2), (-106.1, -122.5), (-106.1, -125.7), (-105.8, -125.9), (-105.8, -126.9), (-106.3, -127.4) (0.082, 0.106, 0.153)</w:t>
      </w:r>
    </w:p>
    <w:p>
      <w:r>
        <w:t>(-106.1, -130.8), (-107.3, -130.8), (-107.6, -130.6), (-107.8, -130.6), (-107.8, -130.1), (-108.0, -129.8), (-108.0, -129.3), (-107.8, -129.1), (-107.8, -128.9), (-107.3, -128.9), (-107.1, -129.1), (-106.6, -129.1), (-105.8, -129.8), (-105.8, -130.3), (-106.1, -130.6) (0.082, 0.106, 0.153)</w:t>
      </w:r>
    </w:p>
    <w:p>
      <w:r>
        <w:t>(-107.3, -130.1), (-107.3, -129.6), (-107.1, -129.8) (0.051, 0.075, 0.118)</w:t>
      </w:r>
    </w:p>
    <w:p>
      <w:r>
        <w:t>(-108.8, -133.0), (-109.0, -132.8), (-109.0, -130.8), (-109.0, -131.1), (-108.8, -131.3) (0.302, 0.314, 0.314)</w:t>
      </w:r>
    </w:p>
    <w:p>
      <w:r>
        <w:t>(-109.5, -129.8), (-109.8, -129.6), (-109.8, -127.9), (-109.8, -128.6), (-109.5, -128.9) (0.302, 0.314, 0.314)</w:t>
      </w:r>
    </w:p>
    <w:p>
      <w:r>
        <w:t>(-109.5, -133.0), (-109.5, -131.1), (-110.3, -130.3), (-112.7, -130.3), (-112.7, -130.1), (-112.5, -129.8), (-111.2, -129.8), (-110.5, -129.1), (-110.5, -127.6), (-110.8, -127.4), (-110.8, -127.1), (-111.0, -126.9), (-111.0, -126.4), (-111.2, -126.1), (-111.2, -125.4), (-111.2, -126.1), (-111.0, -126.4), (-111.0, -126.6), (-110.8, -126.9), (-110.8, -127.1), (-110.5, -127.4), (-110.5, -130.1), (-110.3, -130.3), (-110.0, -130.3), (-109.8, -130.6), (-109.8, -130.8), (-109.5, -131.1) (0.204, 0.216, 0.220)</w:t>
      </w:r>
    </w:p>
    <w:p>
      <w:r>
        <w:t>(-109.8, -131.6), (-109.8, -131.3), (-110.3, -130.8), (-112.7, -130.8), (-113.0, -130.6), (-113.2, -130.6), (-113.5, -130.3), (-113.5, -129.8), (-113.2, -129.6), (-113.0, -129.6), (-112.7, -129.3), (-111.2, -129.3), (-110.8, -128.9), (-110.8, -127.9), (-111.0, -127.6), (-111.0, -127.4), (-111.2, -127.1), (-111.2, -126.9), (-111.5, -126.6), (-111.5, -125.4), (-111.5, -126.6), (-111.0, -127.1), (-111.0, -127.6), (-110.8, -127.9), (-110.8, -128.9), (-111.2, -129.3), (-112.7, -129.3), (-113.5, -130.1), (-113.5, -130.3), (-113.2, -130.6), (-113.0, -130.6), (-112.7, -130.8), (-110.0, -130.8), (-110.0, -131.1), (-109.8, -131.3) (0.133, 0.153, 0.184)</w:t>
      </w:r>
    </w:p>
    <w:p>
      <w:r>
        <w:t>(-111.5, -121.7), (-112.2, -121.7), (-112.5, -121.5), (-112.5, -119.5), (-112.2, -119.3), (-112.0, -119.3), (-111.7, -119.5), (-111.7, -119.7), (-111.5, -120.0) (0.251, 0.267, 0.271)</w:t>
      </w:r>
    </w:p>
    <w:p>
      <w:r>
        <w:t>(-111.7, -128.4), (-112.2, -128.4), (-112.5, -128.1), (-112.7, -128.1), (-112.2, -127.6), (-112.0, -127.9), (-111.7, -127.9) (0.031, 0.039, 0.051)</w:t>
      </w:r>
    </w:p>
    <w:p>
      <w:r>
        <w:t>(-113.2, -130.3), (-113.2, -130.1), (-112.7, -129.6), (-111.2, -129.6), (-110.8, -129.1), (-111.2, -129.6), (-112.5, -129.6), (-113.0, -130.1), (-113.0, -130.3), (-112.7, -130.6), (-110.3, -130.6), (-112.7, -130.6), (-113.0, -130.3) (0.173, 0.184, 0.180)</w:t>
      </w:r>
    </w:p>
    <w:p>
      <w:r>
        <w:t>(-113.9, -130.6), (-113.9, -129.6), (-113.5, -129.1), (-111.5, -129.1), (-111.0, -128.6), (-111.5, -129.1), (-113.2, -129.1), (-113.9, -129.8), (-113.9, -130.3), (-113.5, -130.8), (-113.7, -130.8) (0.106, 0.118, 0.118)</w:t>
      </w:r>
    </w:p>
    <w:p>
      <w:r>
        <w:t>(-111.7, -124.9), (-111.7, -123.2), (-113.0, -122.0), (-113.5, -122.0), (-113.7, -122.2), (-114.2, -122.2), (-114.4, -122.5), (-114.7, -122.5), (-114.4, -122.5), (-114.2, -122.2), (-113.9, -122.2), (-113.7, -122.0), (-113.5, -122.0), (-113.2, -121.7), (-112.5, -122.5), (-112.2, -122.5), (-112.0, -122.7), (-112.0, -122.9), (-111.7, -123.2) (0.133, 0.153, 0.184)</w:t>
      </w:r>
    </w:p>
    <w:p>
      <w:r>
        <w:t>(-113.0, -131.1), (-113.9, -131.1), (-114.2, -130.8), (-114.2, -130.6), (-114.4, -130.3), (-114.4, -130.1), (-114.2, -129.8), (-114.2, -129.3), (-114.7, -128.9), (-115.2, -128.9), (-115.2, -128.6), (-115.4, -128.4), (-115.4, -127.6), (-114.9, -127.1), (-114.2, -127.1), (-113.9, -127.4), (-113.2, -127.4), (-113.2, -127.6), (-113.7, -128.1), (-113.7, -128.4), (-113.5, -128.6), (-113.2, -128.6), (-113.0, -128.9), (-111.5, -128.9), (-111.2, -128.6), (-111.2, -128.4), (-111.2, -128.6), (-111.5, -128.9), (-113.5, -128.9), (-114.2, -129.6), (-114.2, -130.6), (-113.7, -131.1) (0.075, 0.090, 0.098)</w:t>
      </w:r>
    </w:p>
    <w:p>
      <w:r>
        <w:t>(-114.7, -130.3), (-114.7, -129.6), (-115.4, -128.9), (-115.4, -128.6), (-115.7, -128.4), (-115.7, -127.4), (-115.4, -127.1), (-115.2, -127.1), (-114.9, -126.9), (-113.9, -126.9), (-113.7, -126.6), (-113.2, -126.6), (-112.7, -127.1), (-112.5, -127.1), (-112.0, -126.6), (-112.0, -126.1), (-112.0, -127.4), (-111.5, -127.9), (-111.5, -128.6), (-113.0, -128.6), (-113.2, -128.4), (-113.5, -128.4), (-113.5, -128.1), (-113.0, -127.6), (-113.0, -127.4), (-113.2, -127.1), (-113.9, -127.1), (-114.2, -126.9), (-114.9, -126.9), (-115.7, -127.6), (-115.7, -128.4), (-115.4, -128.6), (-115.4, -128.9), (-115.2, -129.1), (-114.7, -129.1), (-114.4, -129.3), (-114.4, -129.8), (-114.7, -130.1) (0.051, 0.063, 0.075)</w:t>
      </w:r>
    </w:p>
    <w:p>
      <w:r>
        <w:t>(-114.2, -131.6), (-114.7, -131.1), (-114.7, -130.8), (-114.9, -130.6), (-114.9, -130.3), (-115.2, -130.1), (-115.2, -129.6), (-115.7, -129.1), (-115.7, -128.9), (-115.9, -128.6), (-115.9, -127.4), (-115.4, -126.9), (-115.2, -126.9), (-114.9, -126.6), (-114.4, -126.6), (-114.2, -126.4), (-113.9, -126.4), (-113.5, -125.9), (-113.0, -126.4), (-112.7, -126.4), (-112.5, -126.6), (-112.2, -126.4), (-112.2, -126.6), (-112.5, -126.9), (-112.7, -126.9), (-113.2, -126.4), (-113.7, -126.4), (-113.9, -126.6), (-114.9, -126.6), (-115.2, -126.9), (-115.4, -126.9), (-115.9, -127.4), (-115.9, -128.4), (-115.7, -128.6), (-115.7, -128.9), (-114.9, -129.6), (-114.9, -130.3), (-114.7, -130.6), (-114.7, -130.8), (-113.9, -131.6), (-113.7, -131.6) (0.031, 0.039, 0.051)</w:t>
      </w:r>
    </w:p>
    <w:p>
      <w:r>
        <w:t>(-115.4, -121.5), (-115.4, -121.2), (-115.2, -121.0), (-114.2, -121.0), (-113.9, -121.2), (-113.9, -121.5), (-114.2, -121.7), (-115.2, -121.7) (0.204, 0.216, 0.220)</w:t>
      </w:r>
    </w:p>
    <w:p>
      <w:r>
        <w:t>(-114.9, -128.4), (-115.2, -128.1), (-115.2, -127.9), (-114.9, -127.6), (-114.4, -127.6), (-114.4, -128.1), (-114.7, -128.4) (0.106, 0.118, 0.118)</w:t>
      </w:r>
    </w:p>
    <w:p>
      <w:r>
        <w:t>(-116.4, -126.1), (-116.4, -125.9), (-116.7, -125.7), (-116.4, -125.4), (-116.4, -125.2), (-115.9, -125.2), (-115.7, -125.4), (-115.7, -125.9), (-115.9, -126.1) (0.031, 0.039, 0.051)</w:t>
      </w:r>
    </w:p>
    <w:p>
      <w:r>
        <w:t>(-123.8, -122.0), (-123.8, -121.2), (-123.3, -120.7), (-123.1, -120.7), (-122.8, -120.5), (-121.8, -120.5), (-121.6, -120.2), (-121.1, -120.2), (-120.8, -120.0), (-120.6, -120.0), (-120.1, -119.5), (-119.9, -119.5), (-119.9, -119.7), (-119.6, -120.0), (-119.6, -120.2), (-119.1, -120.7), (-118.9, -120.7), (-118.6, -121.0), (-116.7, -121.0), (-116.4, -120.7), (-116.2, -120.7), (-115.9, -120.5), (-113.9, -120.5), (-113.7, -120.7), (-113.2, -120.2), (-113.2, -119.0), (-113.5, -118.8), (-113.5, -118.5), (-113.7, -118.3), (-113.7, -117.3), (-113.7, -118.3), (-113.2, -118.8), (-113.2, -121.2), (-113.0, -121.5), (-113.0, -121.7), (-112.5, -122.2), (-113.2, -121.5), (-113.5, -121.7), (-113.7, -121.7), (-113.9, -122.0), (-114.2, -122.0), (-114.4, -122.2), (-116.4, -122.2), (-116.7, -122.5), (-117.1, -122.5), (-117.4, -122.7), (-118.4, -122.7), (-118.6, -122.9), (-119.4, -122.9), (-119.6, -123.2), (-120.3, -123.2), (-120.6, -122.9), (-121.1, -122.9), (-121.3, -122.7), (-122.3, -122.7), (-122.6, -122.5), (-123.3, -122.5) (0.173, 0.184, 0.180)</w:t>
      </w:r>
    </w:p>
    <w:p>
      <w:r>
        <w:t>(-124.0, -123.2), (-123.1, -123.2), (-122.8, -123.4), (-122.1, -123.4), (-121.8, -123.7), (-121.3, -123.7), (-121.1, -123.9), (-118.4, -123.9), (-118.1, -123.7), (-117.6, -123.7), (-117.4, -123.4), (-116.9, -123.4), (-116.7, -123.2), (-115.7, -123.2), (-115.4, -122.9), (-113.9, -122.9), (-113.7, -122.7), (-113.0, -122.7), (-112.7, -122.9), (-112.5, -122.9), (-112.7, -122.9), (-113.0, -122.7), (-113.5, -122.7), (-113.7, -122.9), (-115.2, -122.9), (-115.4, -123.2), (-116.4, -123.2), (-116.7, -123.4), (-117.4, -123.4), (-117.6, -123.7), (-117.9, -123.7), (-118.1, -123.9), (-119.9, -123.9), (-120.1, -124.2), (-120.3, -124.2), (-120.6, -123.9), (-121.3, -123.9), (-121.6, -123.7), (-122.1, -123.7), (-122.3, -123.4), (-123.1, -123.4), (-123.3, -123.2) (0.075, 0.090, 0.098)</w:t>
      </w:r>
    </w:p>
    <w:p>
      <w:r>
        <w:t>(-123.8, -123.4), (-123.3, -123.4), (-123.1, -123.7), (-122.3, -123.7), (-122.1, -123.9), (-121.6, -123.9), (-121.3, -124.2), (-120.6, -124.2), (-120.3, -124.4), (-120.1, -124.4), (-119.9, -124.2), (-118.1, -124.2), (-117.9, -123.9), (-117.6, -123.9), (-117.4, -123.7), (-116.7, -123.7), (-116.4, -123.4), (-115.4, -123.4), (-115.2, -123.2), (-113.7, -123.2), (-113.5, -122.9), (-113.0, -122.9), (-112.5, -123.4), (-113.0, -122.9), (-113.5, -122.9), (-113.7, -123.2), (-114.2, -123.2), (-114.4, -123.4), (-116.4, -123.4), (-116.7, -123.7), (-117.4, -123.7), (-117.6, -123.9), (-117.9, -123.9), (-118.1, -124.2), (-119.1, -124.2), (-119.4, -124.4), (-120.8, -124.4), (-121.1, -124.2), (-121.3, -124.2), (-121.6, -123.9), (-122.1, -123.9), (-122.3, -123.7), (-123.1, -123.7), (-123.3, -123.4) (0.051, 0.063, 0.075)</w:t>
      </w:r>
    </w:p>
    <w:p>
      <w:r>
        <w:t>(-124.5, -122.5), (-124.5, -122.2), (-124.8, -122.0), (-124.8, -121.7), (-124.5, -121.5), (-124.5, -121.2), (-123.5, -120.2), (-123.3, -120.2), (-123.1, -120.0), (-122.8, -120.0), (-122.6, -119.7), (-122.3, -119.7), (-121.6, -119.0), (-121.3, -119.0), (-121.1, -118.8), (-120.8, -118.8), (-120.6, -118.5), (-119.4, -118.5), (-119.1, -118.3), (-118.6, -118.3), (-118.4, -118.0), (-118.1, -118.0), (-117.9, -117.8), (-117.6, -117.8), (-117.4, -117.5), (-116.7, -117.5), (-116.4, -117.8), (-114.9, -117.8), (-114.7, -117.5), (-114.4, -117.5), (-114.2, -117.3), (-114.2, -117.0), (-113.7, -116.5), (-113.7, -115.8), (-113.9, -115.6), (-113.7, -115.8), (-113.7, -116.5), (-114.2, -117.0), (-114.2, -117.5), (-114.4, -117.8), (-114.4, -118.0), (-114.2, -118.3), (-114.2, -118.8), (-113.9, -119.0), (-113.9, -119.3), (-114.2, -119.5), (-114.7, -119.5), (-114.9, -119.3), (-115.2, -119.3), (-115.4, -119.0), (-115.7, -119.0), (-115.9, -118.8), (-116.2, -118.8), (-116.2, -118.5), (-116.7, -118.0), (-117.4, -118.0), (-117.9, -118.5), (-120.1, -118.5), (-120.3, -118.8), (-120.8, -118.8), (-121.1, -119.0), (-121.3, -119.0), (-121.6, -119.3), (-121.6, -119.5), (-121.8, -119.5), (-122.1, -119.7), (-122.3, -119.7), (-122.6, -120.0), (-123.1, -120.0), (-123.3, -120.2), (-123.5, -120.2), (-124.3, -121.0), (-124.3, -121.2), (-124.5, -121.5), (-124.5, -122.2), (-124.0, -122.7), (-123.8, -122.7), (-123.5, -122.9), (-123.1, -122.9), (-122.8, -123.2), (-122.1, -123.2), (-121.8, -123.4), (-121.1, -123.4), (-120.8, -123.7), (-118.6, -123.7), (-118.4, -123.4), (-117.6, -123.4), (-117.4, -123.2), (-116.9, -123.2), (-116.7, -122.9), (-116.2, -122.9), (-115.9, -122.7), (-114.2, -122.7), (-113.9, -122.5), (-112.7, -122.5), (-112.2, -122.9), (-112.2, -123.2), (-112.0, -123.4), (-112.2, -123.2), (-112.2, -122.9), (-112.5, -122.7), (-112.7, -122.7), (-113.0, -122.5), (-113.7, -122.5), (-113.9, -122.7), (-115.4, -122.7), (-115.7, -122.9), (-116.7, -122.9), (-116.9, -123.2), (-117.4, -123.2), (-117.6, -123.4), (-118.1, -123.4), (-118.4, -123.7), (-121.1, -123.7), (-121.3, -123.4), (-121.8, -123.4), (-122.1, -123.2), (-122.8, -123.2), (-123.1, -122.9), (-123.8, -122.9), (-124.3, -122.5) (0.106, 0.118, 0.118)</w:t>
      </w:r>
    </w:p>
    <w:p>
      <w:r>
        <w:t>(-118.4, -126.9), (-118.9, -126.9), (-118.9, -126.4), (-118.6, -126.4), (-118.4, -126.6) (0.031, 0.039, 0.051)</w:t>
      </w:r>
    </w:p>
    <w:p>
      <w:r>
        <w:t>(-125.8, -123.2), (-125.8, -122.2), (-125.5, -122.0), (-125.5, -121.5), (-125.3, -121.2), (-125.3, -121.0), (-123.3, -119.0), (-123.1, -119.0), (-122.1, -118.0), (-121.8, -118.0), (-121.6, -117.8), (-120.6, -117.8), (-120.3, -117.5), (-120.1, -117.5), (-119.9, -117.3), (-119.9, -117.0), (-120.1, -116.8), (-118.9, -116.8), (-118.6, -117.0), (-118.1, -117.0), (-117.6, -116.5), (-117.4, -116.5), (-117.1, -116.3), (-116.9, -116.3), (-116.4, -115.8), (-116.4, -114.3), (-116.4, -115.6), (-116.2, -115.8), (-115.9, -115.6), (-115.9, -115.3), (-115.7, -115.1), (-115.4, -115.1), (-115.7, -115.3), (-115.7, -115.6), (-115.9, -115.8), (-115.9, -116.1), (-116.2, -116.3), (-116.2, -116.5), (-115.9, -116.8), (-115.7, -116.8), (-115.4, -116.5), (-114.4, -116.5), (-114.2, -116.3), (-114.2, -116.1), (-114.2, -116.3), (-114.4, -116.5), (-115.2, -116.5), (-115.4, -116.8), (-116.4, -116.8), (-116.9, -116.3), (-117.1, -116.5), (-117.4, -116.5), (-117.6, -116.8), (-117.9, -116.8), (-118.1, -117.0), (-118.9, -117.0), (-119.4, -117.5), (-119.6, -117.5), (-119.9, -117.8), (-121.3, -117.8), (-121.6, -118.0), (-121.8, -118.0), (-122.8, -119.0), (-123.1, -119.0), (-123.5, -119.5), (-123.8, -119.5), (-125.3, -121.0), (-125.3, -121.2), (-125.5, -121.5), (-125.5, -122.7), (-124.8, -123.4), (-124.5, -123.4), (-124.3, -123.7), (-123.3, -123.7), (-123.1, -123.9), (-122.3, -123.9), (-122.1, -124.2), (-121.6, -124.2), (-121.3, -124.4), (-121.1, -124.4), (-120.8, -124.7), (-119.4, -124.7), (-119.1, -124.4), (-118.1, -124.4), (-117.9, -124.2), (-117.6, -124.2), (-117.4, -123.9), (-116.7, -123.9), (-116.4, -123.7), (-114.4, -123.7), (-114.2, -123.4), (-113.7, -123.4), (-113.5, -123.2), (-113.0, -123.2), (-112.5, -123.7), (-112.5, -124.7), (-112.2, -124.9), (-112.5, -124.7), (-112.5, -123.7), (-113.0, -123.2), (-113.5, -123.2), (-113.7, -123.4), (-113.9, -123.4), (-114.2, -123.7), (-116.4, -123.7), (-116.7, -123.9), (-117.4, -123.9), (-117.6, -124.2), (-117.9, -124.2), (-118.1, -124.4), (-118.4, -124.4), (-118.6, -124.7), (-119.1, -124.7), (-119.4, -124.9), (-120.1, -124.9), (-120.3, -124.7), (-121.3, -124.7), (-121.8, -124.2), (-122.1, -124.2), (-122.3, -123.9), (-123.1, -123.9), (-123.3, -123.7), (-124.5, -123.7), (-124.8, -123.4), (-125.5, -123.4) (0.031, 0.039, 0.051)</w:t>
      </w:r>
    </w:p>
    <w:p>
      <w:r>
        <w:t>(-120.1, -123.4), (-119.6, -123.4), (-119.4, -123.2), (-118.6, -123.2), (-118.4, -122.9), (-117.6, -122.9), (-118.1, -122.9), (-118.4, -123.2), (-119.4, -123.2), (-119.6, -123.4) (0.133, 0.153, 0.184)</w:t>
      </w:r>
    </w:p>
    <w:p>
      <w:r>
        <w:t>(-124.3, -122.2), (-124.3, -121.5), (-124.0, -121.2), (-124.0, -121.0), (-123.5, -120.5), (-123.3, -120.5), (-123.1, -120.2), (-122.6, -120.2), (-122.3, -120.0), (-122.1, -120.0), (-121.8, -119.7), (-121.6, -119.7), (-121.3, -119.5), (-121.3, -119.3), (-121.1, -119.3), (-120.8, -119.0), (-120.3, -119.0), (-120.1, -118.8), (-117.9, -118.8), (-117.4, -118.3), (-116.7, -118.3), (-116.4, -118.5), (-116.4, -118.8), (-116.2, -119.0), (-115.9, -119.0), (-115.7, -119.3), (-115.4, -119.3), (-115.2, -119.5), (-114.9, -119.5), (-114.7, -119.7), (-114.2, -119.7), (-113.9, -119.5), (-113.9, -119.7), (-115.7, -119.7), (-115.9, -120.0), (-116.4, -120.0), (-116.9, -120.5), (-117.1, -120.5), (-117.4, -120.2), (-117.6, -120.2), (-117.9, -120.0), (-117.9, -119.5), (-118.1, -119.3), (-118.4, -119.3), (-118.6, -119.0), (-119.1, -119.0), (-119.4, -118.8), (-120.1, -118.8), (-120.3, -119.0), (-120.8, -119.0), (-121.8, -120.0), (-122.3, -120.0), (-122.6, -120.2), (-123.1, -120.2), (-124.0, -121.2), (-124.0, -122.2), (-123.5, -122.7), (-123.3, -122.7), (-123.5, -122.7), (-123.8, -122.5), (-124.0, -122.5) (0.137, 0.145, 0.137)</w:t>
      </w:r>
    </w:p>
    <w:p>
      <w:r>
        <w:t>(-123.3, -121.2), (-123.1, -121.0), (-121.3, -121.0), (-121.1, -121.2), (-120.8, -121.2), (-120.6, -121.5), (-119.1, -121.5), (-118.9, -121.7), (-117.9, -121.7), (-117.6, -121.5), (-116.9, -121.5), (-116.7, -121.7), (-116.9, -122.0), (-117.1, -122.0), (-117.4, -122.2), (-118.4, -122.2), (-118.6, -122.5), (-119.1, -122.5), (-119.4, -122.7), (-120.6, -122.7), (-120.8, -122.5), (-121.3, -122.5), (-121.6, -122.2), (-123.1, -122.2), (-123.3, -122.0) (0.204, 0.216, 0.220)</w:t>
      </w:r>
    </w:p>
    <w:p>
      <w:r>
        <w:t>(-119.9, -130.8), (-120.1, -130.6), (-120.3, -130.6), (-120.8, -130.1), (-121.1, -130.1), (-121.6, -129.6), (-121.8, -129.6), (-122.1, -129.3), (-121.8, -129.3), (-121.1, -130.1), (-120.8, -130.1), (-120.3, -130.6), (-120.1, -130.6) (0.106, 0.118, 0.118)</w:t>
      </w:r>
    </w:p>
    <w:p>
      <w:r>
        <w:t>(-117.1, -131.8), (-117.4, -131.8), (-117.9, -131.3), (-118.1, -131.3), (-118.4, -131.1), (-118.6, -131.1), (-118.9, -130.8), (-119.1, -130.8), (-119.6, -130.3), (-119.9, -130.3), (-120.1, -130.1), (-120.3, -130.1), (-121.3, -129.1), (-121.6, -129.1), (-121.8, -128.9), (-122.1, -128.9), (-122.3, -128.6), (-122.6, -128.6), (-122.8, -128.4), (-123.1, -128.4), (-123.5, -127.9), (-123.5, -127.6), (-123.3, -127.4), (-123.1, -127.4), (-122.8, -127.1), (-122.6, -127.1), (-122.1, -126.6), (-122.1, -126.4), (-122.3, -126.1), (-122.3, -125.9), (-122.6, -125.7), (-122.8, -125.7), (-123.1, -125.4), (-123.8, -125.4), (-122.8, -125.4), (-122.1, -126.1), (-122.1, -126.9), (-122.6, -127.4), (-122.8, -127.4), (-123.1, -127.6), (-123.1, -128.1), (-122.6, -128.6), (-122.3, -128.6), (-122.1, -128.9), (-121.8, -128.9), (-121.6, -129.1), (-121.3, -129.1), (-121.1, -129.3), (-120.8, -129.3), (-120.8, -129.6), (-120.6, -129.8), (-120.3, -129.8), (-119.9, -130.3), (-119.6, -130.3), (-119.1, -130.8), (-118.9, -130.8), (-118.6, -131.1), (-118.4, -131.1), (-118.1, -131.3), (-117.9, -131.3), (-117.4, -131.8) (0.051, 0.063, 0.075)</w:t>
      </w:r>
    </w:p>
    <w:p>
      <w:r>
        <w:t>(-123.5, -126.4), (-123.5, -126.1), (-123.1, -126.1), (-123.1, -126.4) (0.106, 0.118, 0.118)</w:t>
      </w:r>
    </w:p>
    <w:p>
      <w:r>
        <w:t>(-123.8, -126.6), (-124.0, -126.6), (-124.3, -126.4), (-124.3, -126.1), (-124.0, -125.9), (-123.8, -126.1) (0.090, 0.098, 0.078)</w:t>
      </w:r>
    </w:p>
    <w:p>
      <w:r>
        <w:t>(-117.6, -131.8), (-117.9, -131.6), (-118.1, -131.6), (-118.4, -131.3), (-118.6, -131.3), (-118.9, -131.1), (-119.1, -131.1), (-119.4, -130.8), (-119.6, -130.8), (-120.1, -130.3), (-120.3, -130.3), (-120.8, -129.8), (-121.1, -129.8), (-121.8, -129.1), (-122.3, -129.1), (-122.6, -128.9), (-122.8, -128.9), (-123.1, -128.6), (-123.3, -128.6), (-124.0, -127.9), (-124.5, -127.9), (-124.8, -127.6), (-125.5, -127.6), (-125.8, -127.4), (-128.0, -127.4), (-128.2, -127.6), (-128.5, -127.6), (-129.0, -128.1), (-129.2, -128.1), (-129.7, -128.6), (-129.9, -128.6), (-130.2, -128.9), (-130.7, -128.9), (-130.9, -129.1), (-131.2, -129.1), (-131.4, -129.3), (-131.7, -129.3), (-131.9, -129.6), (-131.7, -129.3), (-131.4, -129.3), (-131.2, -129.1), (-130.9, -129.1), (-130.7, -128.9), (-130.4, -128.9), (-130.2, -128.6), (-129.9, -128.6), (-129.7, -128.4), (-129.5, -128.4), (-129.0, -127.9), (-128.7, -127.9), (-128.2, -127.4), (-125.8, -127.4), (-125.5, -127.6), (-124.3, -127.6), (-124.0, -127.4), (-124.0, -126.9), (-123.8, -126.9), (-123.5, -126.6), (-123.1, -126.6), (-122.8, -126.4), (-122.8, -126.1), (-123.1, -125.9), (-123.8, -125.9), (-123.8, -125.7), (-123.1, -125.7), (-122.8, -125.9), (-122.6, -125.9), (-122.6, -126.1), (-122.3, -126.4), (-122.3, -126.6), (-122.6, -126.9), (-122.8, -126.9), (-123.1, -127.1), (-123.3, -127.1), (-123.8, -127.6), (-123.8, -127.9), (-123.1, -128.6), (-122.8, -128.6), (-122.6, -128.9), (-122.3, -128.9), (-122.1, -129.1), (-121.8, -129.1), (-121.6, -129.3), (-121.3, -129.3), (-120.3, -130.3), (-120.1, -130.3), (-119.9, -130.6), (-119.6, -130.6), (-119.1, -131.1), (-118.9, -131.1), (-118.6, -131.3), (-118.4, -131.3), (-118.1, -131.6), (-117.9, -131.6) (0.075, 0.090, 0.098)</w:t>
      </w:r>
    </w:p>
    <w:p>
      <w:r>
        <w:t>(-124.5, -126.9), (-124.5, -125.9), (-124.0, -125.4), (-124.0, -125.7), (-124.5, -126.1), (-124.5, -126.4), (-124.3, -126.6) (0.063, 0.071, 0.051)</w:t>
      </w:r>
    </w:p>
    <w:p>
      <w:r>
        <w:t>(-124.3, -123.4), (-124.5, -123.2), (-124.8, -123.2), (-125.3, -122.7), (-125.3, -121.5), (-125.0, -121.2), (-125.0, -121.0), (-123.8, -119.7), (-123.5, -119.7), (-123.8, -120.0), (-124.0, -120.0), (-124.3, -120.2), (-124.3, -120.5), (-124.5, -120.5), (-125.0, -121.0), (-125.0, -121.2), (-125.3, -121.5), (-125.3, -122.5), (-124.5, -123.2), (-124.3, -123.2), (-124.0, -123.4) (0.063, 0.071, 0.051)</w:t>
      </w:r>
    </w:p>
    <w:p>
      <w:r>
        <w:t>(-124.5, -122.9), (-124.8, -122.7), (-124.8, -122.5), (-125.0, -122.2), (-125.0, -121.7), (-124.8, -121.5), (-124.8, -121.0), (-124.5, -120.7), (-124.3, -120.7), (-124.0, -120.5), (-124.0, -120.2), (-123.8, -120.2), (-124.8, -121.2), (-124.8, -121.5), (-125.0, -121.7), (-125.0, -122.0), (-124.8, -122.2), (-124.8, -122.5), (-124.5, -122.7), (-124.3, -122.7), (-124.0, -122.9) (0.090, 0.098, 0.078)</w:t>
      </w:r>
    </w:p>
    <w:p>
      <w:r>
        <w:t>(-123.5, -128.6), (-123.8, -128.4), (-124.0, -128.4), (-124.3, -128.1), (-124.5, -128.1), (-124.8, -127.9), (-125.5, -127.9), (-125.8, -127.6), (-128.0, -127.6), (-128.2, -127.9), (-128.5, -127.9), (-128.7, -128.1), (-128.5, -127.9), (-128.2, -127.9), (-128.0, -127.6), (-125.8, -127.6), (-125.5, -127.9), (-124.8, -127.9), (-124.5, -128.1), (-124.0, -128.1) (0.106, 0.118, 0.118)</w:t>
      </w:r>
    </w:p>
    <w:p>
      <w:r>
        <w:t>(-135.6, -132.1), (-134.6, -131.1), (-134.4, -131.1), (-134.1, -130.8), (-134.1, -129.6), (-133.6, -129.6), (-133.4, -129.8), (-132.9, -129.8), (-132.4, -129.3), (-132.2, -129.3), (-131.2, -128.4), (-130.7, -128.4), (-130.4, -128.1), (-130.2, -128.1), (-129.9, -127.9), (-129.7, -127.9), (-128.7, -126.9), (-128.7, -126.6), (-128.5, -126.4), (-127.7, -126.4), (-127.2, -126.9), (-125.8, -126.9), (-125.5, -126.6), (-125.3, -126.6), (-125.0, -126.4), (-125.0, -125.7), (-124.5, -125.2), (-122.6, -125.2), (-121.3, -126.4), (-121.3, -126.9), (-121.6, -127.1), (-121.8, -127.1), (-122.6, -127.9), (-122.6, -128.1), (-122.3, -128.4), (-122.1, -128.4), (-121.8, -128.6), (-121.3, -128.6), (-121.1, -128.9), (-120.8, -128.9), (-119.1, -130.6), (-118.9, -130.6), (-118.6, -130.8), (-118.9, -130.6), (-119.1, -130.6), (-119.6, -130.1), (-119.9, -130.1), (-120.3, -129.6), (-120.6, -129.6), (-120.6, -129.3), (-120.8, -129.1), (-121.1, -129.1), (-121.3, -128.9), (-121.6, -128.9), (-121.8, -128.6), (-122.1, -128.6), (-122.3, -128.4), (-122.6, -128.4), (-122.8, -128.1), (-122.8, -127.6), (-122.6, -127.6), (-121.8, -126.9), (-121.8, -126.1), (-122.8, -125.2), (-124.0, -125.2), (-124.8, -125.9), (-124.8, -126.6), (-125.3, -127.1), (-125.5, -127.1), (-125.8, -126.9), (-127.5, -126.9), (-127.7, -126.6), (-128.2, -126.6), (-129.5, -127.9), (-129.7, -127.9), (-129.9, -128.1), (-130.4, -128.1), (-130.7, -128.4), (-130.9, -128.4), (-131.4, -128.9), (-131.7, -128.9), (-132.4, -129.6), (-132.7, -129.6), (-132.9, -129.8), (-133.4, -129.8), (-134.1, -130.6), (-134.1, -130.8), (-134.4, -131.1), (-134.6, -131.1) (0.031, 0.039, 0.051)</w:t>
      </w:r>
    </w:p>
    <w:p>
      <w:r>
        <w:t>(-127.5, -122.5), (-127.2, -122.5), (-126.5, -121.7), (-126.5, -121.2), (-126.5, -121.7), (-126.7, -122.0), (-126.7, -122.2), (-127.0, -122.5) (0.051, 0.063, 0.075)</w:t>
      </w:r>
    </w:p>
    <w:p>
      <w:r>
        <w:t>(-134.4, -132.1), (-134.1, -132.1), (-133.9, -131.8), (-133.6, -131.8), (-133.4, -131.6), (-133.1, -131.6), (-132.9, -131.3), (-132.7, -131.3), (-131.7, -130.3), (-131.4, -130.3), (-131.2, -130.1), (-130.9, -130.1), (-130.4, -129.6), (-130.2, -129.6), (-129.9, -129.3), (-129.7, -129.3), (-129.5, -129.1), (-129.2, -129.1), (-128.5, -128.4), (-128.2, -128.4), (-128.0, -128.1), (-125.8, -128.1), (-125.5, -128.4), (-125.0, -128.4), (-124.8, -128.6), (-124.5, -128.6), (-124.3, -128.9), (-124.0, -128.9), (-123.8, -129.1), (-123.5, -129.1), (-123.3, -129.3), (-123.1, -129.3), (-122.8, -129.6), (-122.6, -129.6), (-122.1, -130.1), (-121.8, -130.1), (-121.3, -130.6), (-121.1, -130.6), (-120.8, -130.8), (-121.1, -130.6), (-121.3, -130.6), (-121.8, -130.1), (-122.1, -130.1), (-122.6, -129.6), (-122.8, -129.6), (-123.1, -129.3), (-123.3, -129.3), (-123.5, -129.1), (-123.8, -129.1), (-124.0, -128.9), (-124.3, -128.9), (-124.5, -128.6), (-124.8, -128.6), (-125.0, -128.4), (-125.5, -128.4), (-125.8, -128.1), (-128.0, -128.1), (-128.2, -128.4), (-128.5, -128.4), (-129.7, -129.6), (-129.9, -129.6), (-130.2, -129.8), (-130.4, -129.8), (-130.7, -130.1), (-130.9, -130.1), (-132.2, -131.3), (-132.4, -131.3), (-132.7, -131.6), (-133.1, -131.6), (-133.4, -131.8), (-133.9, -131.8), (-134.1, -132.1) (0.173, 0.184, 0.180)</w:t>
      </w:r>
    </w:p>
    <w:p>
      <w:r>
        <w:t>(-127.7, -121.2), (-128.0, -121.0), (-128.0, -120.7), (-127.7, -120.5), (-127.7, -120.2), (-127.5, -120.0), (-127.2, -120.0), (-127.2, -120.2), (-127.0, -120.5), (-127.0, -121.0), (-127.2, -121.2) (0.173, 0.184, 0.180)</w:t>
      </w:r>
    </w:p>
    <w:p>
      <w:r>
        <w:t>(-127.7, -121.7), (-127.2, -121.7), (-127.0, -121.5), (-127.2, -121.7), (-127.7, -121.7), (-128.2, -121.2), (-128.5, -121.2), (-128.5, -120.7), (-128.2, -120.5), (-128.2, -120.2), (-127.7, -119.7), (-127.0, -119.7), (-127.0, -120.0), (-126.7, -120.2), (-126.7, -120.7), (-126.7, -120.2), (-127.2, -119.7), (-127.7, -119.7), (-128.2, -120.2), (-128.2, -121.2) (0.137, 0.145, 0.137)</w:t>
      </w:r>
    </w:p>
    <w:p>
      <w:r>
        <w:t>(-130.4, -120.7), (-130.4, -120.2), (-130.4, -120.5), (-129.9, -121.0), (-129.5, -121.0), (-128.7, -120.2), (-128.7, -120.0), (-128.0, -119.3), (-127.7, -119.3), (-127.5, -119.0), (-127.0, -119.0), (-126.7, -118.8), (-126.3, -119.3), (-126.3, -119.5), (-126.5, -119.7), (-126.5, -120.5), (-126.5, -119.5), (-126.7, -119.3), (-127.0, -119.3), (-127.2, -119.0), (-127.5, -119.3), (-127.7, -119.3), (-129.0, -120.5), (-129.0, -120.7), (-129.2, -121.0), (-130.2, -121.0) (0.075, 0.090, 0.098)</w:t>
      </w:r>
    </w:p>
    <w:p>
      <w:r>
        <w:t>(-130.7, -123.2), (-130.4, -122.9), (-128.7, -122.9), (-128.2, -122.5), (-127.7, -122.5), (-127.5, -122.7), (-127.0, -122.7), (-126.5, -122.2), (-126.5, -122.0), (-126.5, -122.5), (-126.7, -122.5), (-127.0, -122.7), (-127.5, -122.7), (-127.7, -122.5), (-128.0, -122.5), (-128.2, -122.7), (-128.5, -122.7), (-128.7, -122.9), (-128.7, -123.2), (-129.2, -123.2), (-129.5, -122.9), (-130.4, -122.9) (0.031, 0.039, 0.051)</w:t>
      </w:r>
    </w:p>
    <w:p>
      <w:r>
        <w:t>(-131.4, -129.1), (-130.9, -128.6), (-130.7, -128.6), (-130.4, -128.4), (-129.9, -128.4), (-129.7, -128.1), (-129.5, -128.1), (-128.2, -126.9), (-127.7, -126.9), (-127.5, -127.1), (-125.8, -127.1), (-125.5, -127.4), (-125.3, -127.4), (-124.8, -126.9), (-124.5, -127.1), (-124.3, -126.9), (-124.3, -127.4), (-125.5, -127.4), (-125.8, -127.1), (-128.2, -127.1), (-128.7, -127.6), (-129.0, -127.6), (-129.5, -128.1), (-129.7, -128.1), (-129.9, -128.4), (-130.2, -128.4), (-130.4, -128.6), (-130.7, -128.6), (-130.9, -128.9), (-131.2, -128.9) (0.051, 0.063, 0.075)</w:t>
      </w:r>
    </w:p>
    <w:p>
      <w:r>
        <w:t>(-130.7, -122.7), (-130.4, -122.5), (-129.7, -122.5), (-129.5, -122.2), (-129.0, -122.2), (-128.7, -122.0), (-128.0, -122.0), (-127.7, -122.2), (-127.2, -122.2), (-126.7, -121.7), (-127.2, -122.2), (-127.7, -122.2), (-128.0, -122.0), (-128.2, -122.0), (-128.5, -122.2), (-128.7, -122.2), (-129.0, -122.5), (-130.4, -122.5) (0.075, 0.090, 0.098)</w:t>
      </w:r>
    </w:p>
    <w:p>
      <w:r>
        <w:t>(-130.9, -122.9), (-130.9, -122.7), (-130.2, -122.0), (-129.9, -122.0), (-129.7, -121.7), (-129.9, -121.5), (-130.2, -121.5), (-130.4, -121.2), (-130.4, -121.0), (-130.7, -120.7), (-130.7, -120.2), (-130.7, -120.7), (-130.2, -121.2), (-129.2, -121.2), (-128.7, -120.7), (-128.7, -120.5), (-127.7, -119.5), (-127.5, -119.5), (-127.2, -119.3), (-127.0, -119.5), (-126.7, -119.5), (-126.7, -120.0), (-126.7, -119.7), (-127.0, -119.5), (-127.7, -119.5), (-128.5, -120.2), (-128.5, -120.5), (-128.7, -120.7), (-128.7, -121.2), (-128.5, -121.5), (-128.2, -121.5), (-127.7, -122.0), (-127.2, -122.0), (-126.7, -121.5), (-126.7, -121.0), (-126.7, -121.5), (-127.2, -122.0), (-127.7, -122.0), (-128.0, -121.7), (-128.7, -121.7), (-129.0, -122.0), (-129.5, -122.0), (-129.7, -122.2), (-130.4, -122.2), (-130.9, -122.7) (0.106, 0.118, 0.118)</w:t>
      </w:r>
    </w:p>
    <w:p>
      <w:r>
        <w:t>(-130.7, -122.9), (-130.4, -122.7), (-129.0, -122.7), (-128.7, -122.5), (-128.5, -122.5), (-128.2, -122.2), (-128.0, -122.2), (-128.2, -122.2), (-128.7, -122.7), (-130.4, -122.7) (0.051, 0.063, 0.075)</w:t>
      </w:r>
    </w:p>
    <w:p>
      <w:r>
        <w:t>(-131.2, -131.3), (-130.9, -131.1), (-130.7, -131.1), (-130.4, -130.8), (-130.4, -130.6), (-130.2, -130.6), (-129.9, -130.3), (-129.5, -130.3), (-129.0, -129.8), (-129.0, -129.6), (-128.2, -128.9), (-128.0, -128.9), (-128.2, -128.9), (-128.7, -129.3), (-128.7, -129.8), (-129.0, -130.1), (-129.2, -130.1), (-129.5, -130.3), (-129.7, -130.3), (-129.9, -130.6), (-129.9, -130.8), (-130.4, -130.8), (-130.7, -131.1), (-130.9, -131.1) (0.243, 0.251, 0.235)</w:t>
      </w:r>
    </w:p>
    <w:p>
      <w:r>
        <w:t>(-130.7, -122.2), (-130.4, -122.0), (-130.4, -121.5), (-130.7, -121.2), (-130.7, -121.0), (-130.7, -121.2), (-130.2, -121.7), (-129.9, -121.7), (-130.2, -121.7) (0.137, 0.145, 0.137)</w:t>
      </w:r>
    </w:p>
    <w:p>
      <w:r>
        <w:t>(-134.1, -131.6), (-133.9, -131.3), (-133.6, -131.3), (-133.4, -131.1), (-133.4, -130.8), (-132.9, -130.3), (-132.4, -130.3), (-132.2, -130.1), (-131.9, -130.1), (-131.2, -129.3), (-130.9, -129.3), (-130.7, -129.1), (-130.2, -129.1), (-129.9, -128.9), (-129.7, -128.9), (-129.2, -128.4), (-129.7, -128.9), (-129.9, -128.9), (-130.2, -129.1), (-130.7, -129.1), (-131.2, -129.6), (-131.4, -129.6), (-131.9, -130.1), (-132.2, -130.1), (-132.4, -130.3), (-132.7, -130.3), (-133.6, -131.3), (-133.9, -131.3) (0.106, 0.118, 0.118)</w:t>
      </w:r>
    </w:p>
    <w:p>
      <w:r>
        <w:t>(-132.4, -124.4), (-132.4, -123.4), (-132.2, -123.2), (-132.2, -122.0), (-131.9, -121.7), (-131.9, -120.5), (-131.7, -120.2), (-131.7, -120.0), (-131.7, -120.2), (-131.9, -120.5), (-131.9, -122.5), (-132.2, -122.7), (-132.2, -123.4), (-132.4, -123.7) (0.431, 0.431, 0.424)</w:t>
      </w:r>
    </w:p>
    <w:p>
      <w:r>
        <w:t>(-134.6, -132.1), (-134.4, -131.8), (-134.1, -131.8), (-133.9, -131.6), (-133.6, -131.6), (-132.7, -130.6), (-132.4, -130.6), (-132.2, -130.3), (-131.9, -130.3), (-131.4, -129.8), (-131.2, -129.8), (-130.7, -129.3), (-130.2, -129.3), (-129.9, -129.1), (-130.2, -129.3), (-130.4, -129.3), (-130.7, -129.6), (-130.9, -129.6), (-131.4, -130.1), (-131.7, -130.1), (-132.4, -130.8), (-132.7, -130.8), (-133.1, -131.3), (-133.4, -131.3), (-133.6, -131.6), (-133.9, -131.6), (-134.1, -131.8), (-134.4, -131.8) (0.137, 0.145, 0.137)</w:t>
      </w:r>
    </w:p>
    <w:p>
      <w:r>
        <w:t>(-133.9, -126.1), (-133.9, -125.2), (-134.1, -124.9), (-134.6, -125.4), (-134.6, -125.7), (-134.9, -125.9), (-134.9, -125.7), (-134.6, -125.4), (-134.6, -125.2), (-134.4, -124.9), (-134.4, -124.7), (-134.1, -124.4), (-133.6, -124.4), (-133.6, -125.2), (-133.4, -125.4), (-133.1, -125.4), (-132.9, -125.2), (-132.9, -124.9), (-132.7, -124.7), (-132.7, -123.7), (-133.1, -123.2), (-133.1, -122.2), (-132.7, -122.2), (-132.4, -122.0), (-132.4, -121.5), (-132.2, -121.2), (-132.2, -120.5), (-131.9, -120.2), (-131.9, -120.0), (-131.7, -119.7), (-131.7, -119.3), (-131.4, -119.0), (-131.4, -117.5), (-131.2, -117.3), (-131.2, -115.3), (-131.4, -115.1), (-131.4, -113.3), (-131.7, -113.1), (-131.7, -111.6), (-131.7, -112.4), (-131.4, -112.6), (-131.4, -113.1), (-131.2, -113.3), (-131.2, -115.6), (-130.9, -115.8), (-130.9, -116.1), (-131.2, -116.3), (-131.2, -117.8), (-131.4, -118.0), (-131.4, -119.0), (-131.7, -119.3), (-131.7, -119.7), (-131.9, -120.0), (-131.9, -120.2), (-132.2, -120.5), (-132.2, -121.7), (-132.4, -122.0), (-132.4, -123.2), (-132.7, -123.4), (-132.7, -124.7), (-132.9, -124.9), (-132.9, -125.2), (-133.1, -125.4), (-133.1, -125.7), (-133.4, -125.7) (0.502, 0.486, 0.463)</w:t>
      </w:r>
    </w:p>
    <w:p>
      <w:r>
        <w:t>(-133.4, -128.6), (-133.6, -128.4), (-133.1, -128.4), (-132.7, -127.9), (-132.7, -127.6), (-132.4, -127.4), (-132.4, -127.1), (-132.2, -126.9), (-132.2, -126.6), (-132.2, -126.9), (-132.4, -127.1), (-132.4, -127.4), (-132.7, -127.6), (-132.7, -128.1), (-133.1, -128.6) (0.031, 0.039, 0.051)</w:t>
      </w:r>
    </w:p>
    <w:p>
      <w:r>
        <w:t>(-133.1, -121.2), (-133.4, -121.0), (-133.4, -120.7), (-133.1, -120.5), (-133.1, -120.2), (-132.7, -119.7), (-132.7, -121.0), (-132.9, -121.2) (0.635, 0.612, 0.584)</w:t>
      </w:r>
    </w:p>
    <w:p>
      <w:r>
        <w:t>(-133.6, -131.1), (-133.6, -130.8), (-133.4, -130.6), (-133.4, -130.3), (-133.1, -130.3), (-133.6, -130.8) (0.090, 0.098, 0.078)</w:t>
      </w:r>
    </w:p>
    <w:p>
      <w:r>
        <w:t>(-135.4, -132.1), (-134.6, -131.3), (-134.4, -131.3), (-133.9, -130.8), (-133.9, -130.6), (-133.4, -130.1), (-132.9, -130.1), (-132.7, -129.8), (-132.4, -129.8), (-131.7, -129.1), (-132.4, -129.8), (-132.7, -129.8), (-132.9, -130.1), (-133.4, -130.1), (-133.6, -130.3), (-133.6, -130.6), (-134.4, -131.3), (-134.6, -131.3) (0.063, 0.071, 0.051)</w:t>
      </w:r>
    </w:p>
    <w:p>
      <w:r>
        <w:t>(-134.4, -121.2), (-134.4, -120.0), (-133.6, -119.3), (-133.6, -119.0), (-133.4, -118.8), (-133.1, -119.0), (-133.4, -119.3), (-133.4, -119.5), (-133.9, -120.0), (-133.9, -120.2), (-134.1, -120.5), (-134.1, -121.2) (0.502, 0.486, 0.463)</w:t>
      </w:r>
    </w:p>
    <w:p>
      <w:r>
        <w:t>(-136.6, -129.3), (-136.6, -128.6), (-136.1, -128.1), (-135.9, -128.1), (-135.6, -127.9), (-135.6, -127.6), (-135.4, -127.4), (-135.4, -126.9), (-134.9, -126.4), (-134.4, -126.9), (-133.9, -126.9), (-132.9, -125.9), (-133.9, -126.9), (-134.6, -126.9), (-134.9, -126.6), (-135.4, -127.1), (-135.4, -127.4), (-135.6, -127.6), (-135.6, -127.9), (-136.6, -128.9) (0.373, 0.373, 0.369)</w:t>
      </w:r>
    </w:p>
    <w:p>
      <w:r>
        <w:t>(-136.3, -129.1), (-136.3, -128.9), (-135.1, -127.6), (-135.1, -127.1), (-134.6, -127.1), (-134.4, -127.4), (-134.9, -127.4), (-136.3, -128.9) (0.302, 0.314, 0.314)</w:t>
      </w:r>
    </w:p>
    <w:p>
      <w:r>
        <w:t>(-140.3, -132.1), (-139.3, -132.1), (-139.1, -131.8), (-138.8, -131.8), (-138.3, -131.3), (-138.1, -131.3), (-137.3, -130.6), (-137.3, -130.3), (-137.1, -130.1), (-137.1, -129.1), (-136.8, -128.9), (-136.8, -128.6), (-135.6, -127.4), (-135.6, -126.9), (-135.4, -126.6), (-135.4, -126.4), (-135.1, -126.1), (-134.9, -126.1), (-134.4, -125.7), (-134.4, -125.4), (-134.1, -125.2), (-134.1, -126.1), (-133.9, -126.4), (-133.4, -125.9), (-133.1, -125.9), (-132.9, -125.7), (-132.9, -125.4), (-132.7, -125.2), (-132.7, -124.9), (-132.7, -125.2), (-132.9, -125.4), (-132.9, -125.7), (-133.9, -126.6), (-134.4, -126.6), (-134.9, -126.1), (-135.6, -126.9), (-135.6, -127.4), (-135.9, -127.6), (-135.9, -127.9), (-136.1, -127.9), (-136.8, -128.6), (-136.8, -129.6), (-137.1, -129.8), (-137.1, -130.1), (-137.3, -130.3), (-137.3, -130.6), (-138.1, -131.3), (-138.3, -131.3), (-138.8, -131.8), (-139.1, -131.8), (-139.3, -132.1) (0.431, 0.431, 0.424)</w:t>
      </w:r>
    </w:p>
    <w:p>
      <w:r>
        <w:t>(-138.1, -131.1), (-137.6, -130.6), (-137.6, -130.3), (-137.3, -130.1), (-137.3, -128.9), (-135.9, -127.4), (-135.9, -127.1), (-135.9, -127.4), (-137.1, -128.6), (-137.1, -128.9), (-137.3, -129.1), (-137.3, -130.1), (-137.6, -130.3), (-137.6, -130.6) (0.502, 0.486, 0.463)</w:t>
      </w:r>
    </w:p>
    <w:p>
      <w:r>
        <w:t>(-139.1, -125.9), (-139.3, -125.7), (-139.3, -124.7), (-138.6, -123.9), (-138.3, -123.9), (-137.6, -123.2), (-137.6, -122.9), (-137.3, -122.7), (-137.3, -122.2), (-137.6, -122.0), (-137.8, -122.0), (-138.1, -121.7), (-140.5, -121.7), (-140.8, -121.5), (-140.8, -121.0), (-140.5, -120.7), (-138.8, -120.7), (-138.6, -120.5), (-138.1, -120.5), (-137.8, -120.2), (-137.1, -120.2), (-136.8, -120.0), (-136.6, -120.0), (-136.3, -120.2), (-136.3, -121.7), (-136.6, -122.0), (-136.6, -123.7), (-136.8, -123.9), (-136.8, -124.2), (-137.1, -124.2), (-137.8, -124.9), (-137.8, -125.2), (-138.3, -125.7), (-138.8, -125.7) (0.973, 0.961, 0.933)</w:t>
      </w:r>
    </w:p>
    <w:p>
      <w:r>
        <w:t>(-142.3, -131.8), (-141.8, -131.8), (-141.5, -131.6), (-140.8, -131.6), (-140.0, -130.8), (-140.0, -130.6), (-138.8, -129.3), (-138.6, -129.3), (-137.1, -127.9), (-136.8, -127.9), (-136.1, -127.1), (-136.1, -126.9), (-135.9, -126.6), (-135.9, -126.4), (-135.6, -126.1), (-135.9, -126.4), (-135.9, -126.6), (-136.1, -126.9), (-136.1, -127.1), (-136.8, -127.9), (-137.1, -127.9), (-137.8, -128.6), (-137.8, -128.9), (-138.8, -129.8), (-138.8, -130.1), (-138.6, -130.3), (-138.6, -130.6), (-139.1, -131.1), (-139.3, -131.1), (-139.5, -131.3), (-140.0, -131.3), (-140.3, -131.6), (-141.5, -131.6), (-141.8, -131.8) (0.635, 0.612, 0.584)</w:t>
      </w:r>
    </w:p>
    <w:p>
      <w:r>
        <w:t>(-141.5, -131.8), (-140.3, -131.8), (-140.0, -131.6), (-139.5, -131.6), (-139.3, -131.3), (-139.1, -131.3), (-138.3, -130.6), (-138.3, -130.3), (-138.6, -130.1), (-138.6, -129.8), (-137.6, -128.9), (-137.6, -128.6), (-137.1, -128.1), (-136.8, -128.1), (-136.1, -127.4), (-137.6, -128.9), (-137.6, -130.1), (-137.8, -130.3), (-137.8, -130.6), (-138.3, -131.1), (-138.6, -131.1), (-138.8, -131.3), (-139.1, -131.3), (-139.3, -131.6), (-139.5, -131.6), (-139.8, -131.8) (0.561, 0.549, 0.529)</w:t>
      </w:r>
    </w:p>
    <w:p>
      <w:r>
        <w:t>(-140.5, -119.7), (-140.3, -119.7), (-140.0, -119.5), (-139.8, -119.5), (-139.5, -119.3), (-139.3, -119.3), (-139.8, -119.7), (-139.5, -120.0), (-138.6, -120.0), (-140.0, -120.0), (-140.3, -119.7) (0.882, 0.800, 0.729)</w:t>
      </w:r>
    </w:p>
    <w:p>
      <w:r>
        <w:t>(-139.8, -123.4), (-140.0, -123.7), (-140.5, -123.7), (-140.8, -123.4), (-140.8, -123.2), (-141.0, -122.9), (-141.3, -123.2), (-142.5, -123.2), (-142.5, -122.7), (-142.3, -122.5), (-141.8, -122.5), (-141.5, -122.7), (-141.3, -122.7), (-141.0, -122.9), (-139.8, -122.9) (0.714, 0.682, 0.643)</w:t>
      </w:r>
    </w:p>
    <w:p>
      <w:r>
        <w:t>(-138.6, -122.9), (-140.5, -124.9), (-140.8, -124.9), (-141.3, -124.4), (-141.3, -124.2), (-141.8, -123.7), (-142.5, -123.7), (-142.7, -123.4), (-143.0, -123.4), (-143.2, -123.2), (-143.2, -122.7), (-142.7, -122.2), (-141.3, -122.2), (-141.0, -122.5), (-139.5, -122.5), (-139.3, -122.7), (-138.8, -122.7) (0.796, 0.749, 0.698)</w:t>
      </w:r>
    </w:p>
    <w:p>
      <w:r>
        <w:t>(-145.7, -130.1), (-145.7, -129.8), (-145.0, -129.1), (-144.7, -129.1), (-144.5, -128.9), (-144.2, -128.9), (-143.2, -127.9), (-143.2, -127.6), (-143.0, -127.4), (-143.0, -126.6), (-143.5, -126.1), (-144.0, -126.1), (-144.2, -125.9), (-144.5, -125.9), (-144.5, -125.4), (-144.2, -125.2), (-144.2, -124.9), (-144.0, -124.9), (-143.7, -124.7), (-143.5, -124.7), (-143.2, -124.4), (-142.3, -124.4), (-142.0, -124.7), (-142.0, -125.7), (-142.3, -125.7), (-143.0, -126.4), (-142.5, -126.9), (-142.3, -126.9), (-141.5, -126.1), (-140.5, -126.1), (-140.3, -126.4), (-139.8, -126.4), (-139.8, -126.6), (-139.5, -126.9), (-139.3, -126.9), (-139.1, -127.1), (-138.8, -127.1), (-138.6, -126.9), (-138.3, -126.9), (-137.8, -126.4), (-137.1, -126.4), (-137.1, -126.6), (-137.6, -127.1), (-137.8, -127.1), (-138.1, -127.4), (-138.1, -127.6), (-138.3, -127.9), (-138.6, -127.9), (-139.3, -128.6), (-139.5, -128.6), (-140.3, -129.3), (-140.5, -129.3), (-141.8, -130.6), (-142.0, -130.6), (-142.3, -130.8), (-142.5, -130.8), (-142.7, -131.1), (-144.5, -131.1), (-144.7, -130.8), (-145.0, -130.8) (0.973, 0.961, 0.933)</w:t>
      </w:r>
    </w:p>
    <w:p>
      <w:r>
        <w:t>(-154.1, -124.2), (-154.1, -123.9), (-153.6, -123.4), (-153.6, -122.7), (-154.6, -121.7), (-154.8, -121.7), (-154.6, -121.7), (-153.3, -122.9), (-152.8, -122.9), (-150.6, -120.7), (-150.6, -120.2), (-150.4, -120.0), (-150.4, -119.5), (-150.1, -119.3), (-150.1, -119.0), (-149.9, -118.8), (-149.9, -117.0), (-149.6, -116.8), (-149.6, -116.5), (-149.4, -116.3), (-149.4, -115.3), (-149.1, -115.1), (-149.1, -114.8), (-148.7, -114.3), (-148.2, -114.3), (-147.9, -114.1), (-147.4, -114.1), (-147.2, -114.3), (-147.2, -114.6), (-146.9, -114.8), (-146.9, -115.3), (-146.7, -115.6), (-146.4, -115.6), (-146.2, -115.8), (-145.5, -115.8), (-145.2, -115.6), (-145.2, -115.1), (-145.0, -114.8), (-145.0, -114.6), (-144.7, -114.3), (-144.7, -114.1), (-144.5, -114.1), (-144.2, -113.8), (-143.7, -113.8), (-143.5, -114.1), (-142.5, -114.1), (-142.3, -113.8), (-141.0, -113.8), (-140.8, -114.1), (-139.5, -114.1), (-139.3, -113.8), (-137.1, -113.8), (-136.8, -114.1), (-136.1, -114.1), (-135.6, -114.6), (-135.6, -116.8), (-135.1, -117.3), (-135.1, -117.8), (-134.9, -118.0), (-134.9, -118.5), (-135.1, -118.8), (-135.1, -119.0), (-135.4, -119.3), (-135.4, -119.7), (-135.6, -120.0), (-135.6, -122.2), (-135.4, -122.5), (-135.4, -124.9), (-135.6, -125.2), (-135.6, -125.4), (-135.9, -125.7), (-135.9, -125.9), (-136.3, -126.4), (-136.3, -126.6), (-136.6, -126.9), (-136.6, -127.1), (-136.8, -127.4), (-137.1, -127.4), (-138.6, -128.9), (-138.8, -128.9), (-139.8, -129.8), (-140.0, -129.8), (-140.8, -130.6), (-140.8, -130.8), (-141.0, -131.1), (-141.5, -131.1), (-141.8, -131.3), (-142.0, -131.3), (-142.3, -131.6), (-143.0, -131.6), (-142.3, -131.6), (-142.0, -131.3), (-141.8, -131.3), (-140.5, -130.1), (-140.3, -130.1), (-139.3, -129.1), (-139.1, -129.1), (-138.6, -128.6), (-138.3, -128.6), (-136.3, -126.6), (-136.3, -126.4), (-136.1, -126.1), (-136.1, -125.9), (-135.9, -125.7), (-135.9, -125.4), (-135.6, -125.2), (-135.6, -119.5), (-135.4, -119.3), (-135.4, -119.0), (-135.1, -118.8), (-135.1, -118.0), (-135.4, -117.8), (-135.4, -117.5), (-135.9, -117.0), (-136.3, -117.0), (-136.8, -117.5), (-136.8, -117.8), (-137.1, -118.0), (-137.1, -118.3), (-137.3, -118.5), (-137.3, -119.0), (-137.6, -119.3), (-137.6, -119.5), (-137.8, -119.5), (-138.1, -119.7), (-139.5, -119.7), (-139.1, -119.3), (-139.1, -119.0), (-138.8, -118.8), (-138.8, -118.5), (-139.1, -118.3), (-139.1, -118.0), (-139.5, -117.5), (-141.0, -117.5), (-139.5, -117.5), (-138.8, -118.3), (-138.8, -119.3), (-138.6, -119.5), (-138.1, -119.5), (-137.6, -119.0), (-137.6, -118.8), (-137.3, -118.5), (-137.3, -118.3), (-137.1, -118.0), (-137.1, -117.5), (-136.8, -117.3), (-137.3, -116.8), (-137.6, -116.8), (-137.8, -116.5), (-138.3, -116.5), (-138.6, -116.3), (-139.1, -116.3), (-139.3, -116.1), (-140.5, -116.1), (-139.3, -116.1), (-139.1, -116.3), (-138.3, -116.3), (-138.1, -116.5), (-136.6, -116.5), (-135.9, -115.8), (-135.9, -114.6), (-136.3, -114.1), (-142.5, -114.1), (-142.7, -114.3), (-143.0, -114.3), (-143.2, -114.1), (-143.7, -114.1), (-144.0, -113.8), (-144.2, -114.1), (-144.5, -114.1), (-144.7, -114.3), (-144.7, -115.1), (-144.5, -115.3), (-144.2, -115.3), (-144.0, -115.6), (-142.0, -115.6), (-141.8, -115.8), (-141.0, -115.8), (-142.5, -115.8), (-142.7, -116.1), (-142.7, -117.0), (-142.3, -117.5), (-142.0, -117.5), (-141.8, -117.8), (-141.5, -117.8), (-141.8, -117.8), (-142.0, -117.5), (-142.3, -117.5), (-142.7, -117.0), (-142.7, -116.8), (-143.2, -116.3), (-143.7, -116.3), (-144.0, -116.5), (-145.5, -116.5), (-145.7, -116.8), (-145.9, -116.8), (-146.9, -117.8), (-147.4, -117.8), (-147.7, -118.0), (-147.9, -118.0), (-148.4, -117.5), (-149.1, -117.5), (-149.6, -118.0), (-149.6, -118.8), (-149.9, -119.0), (-149.9, -119.3), (-150.1, -119.5), (-150.1, -119.7), (-150.4, -120.0), (-150.4, -121.0), (-150.9, -121.5), (-151.1, -121.5), (-152.3, -122.7), (-152.3, -123.2), (-152.1, -123.4), (-151.4, -123.4), (-151.4, -123.7), (-151.6, -123.7), (-151.9, -123.9), (-152.1, -123.9), (-152.3, -124.2), (-152.8, -124.2), (-153.1, -124.4), (-153.8, -124.4) (0.796, 0.749, 0.698)</w:t>
      </w:r>
    </w:p>
    <w:p>
      <w:r>
        <w:t>(-145.0, -128.1), (-145.0, -127.6), (-144.7, -127.4), (-144.7, -127.1), (-144.5, -127.1), (-144.2, -127.4), (-144.2, -127.6), (-144.5, -127.9), (-144.7, -127.9) (0.796, 0.749, 0.698)</w:t>
      </w:r>
    </w:p>
    <w:p>
      <w:r>
        <w:t>(-145.7, -123.9), (-145.9, -123.7), (-145.9, -123.2), (-146.2, -122.9), (-146.2, -122.2), (-146.4, -122.0), (-146.4, -121.7), (-145.9, -121.7), (-145.7, -121.5), (-145.5, -121.5), (-145.2, -121.2), (-144.0, -121.2), (-143.7, -121.5), (-143.7, -121.7), (-144.0, -122.0), (-144.0, -122.2), (-144.2, -122.5), (-144.2, -123.7), (-144.5, -123.7), (-144.7, -123.9) (0.973, 0.961, 0.933)</w:t>
      </w:r>
    </w:p>
    <w:p>
      <w:r>
        <w:t>(-142.5, -131.8), (-144.7, -131.8), (-145.0, -131.6), (-145.2, -131.6), (-145.5, -131.3), (-145.7, -131.3), (-146.2, -130.8), (-146.4, -130.8), (-146.4, -130.6), (-146.7, -130.3), (-146.7, -128.9), (-146.9, -128.6), (-146.9, -128.4), (-147.4, -127.9), (-147.4, -127.4), (-147.4, -127.9), (-146.7, -128.6), (-146.7, -130.3), (-145.7, -131.3), (-145.5, -131.3), (-145.2, -131.6), (-145.0, -131.6), (-144.7, -131.8) (0.714, 0.682, 0.643)</w:t>
      </w:r>
    </w:p>
    <w:p>
      <w:r>
        <w:t>(-145.9, -127.6), (-146.4, -127.6), (-146.7, -127.4), (-146.7, -126.9), (-146.9, -126.6), (-146.9, -126.4), (-147.2, -126.1), (-147.2, -125.9), (-147.4, -125.7), (-147.4, -125.4), (-146.9, -124.9), (-146.4, -124.9), (-146.4, -125.4), (-145.5, -126.4), (-145.5, -126.9), (-145.7, -127.1), (-145.7, -127.4) (0.973, 0.961, 0.933)</w:t>
      </w:r>
    </w:p>
    <w:p>
      <w:r>
        <w:t>(-146.9, -130.1), (-146.9, -129.1), (-147.2, -128.9), (-147.2, -128.6), (-147.4, -128.4), (-147.4, -128.1), (-147.2, -128.4), (-147.2, -128.6), (-146.9, -128.9) (0.635, 0.612, 0.584)</w:t>
      </w:r>
    </w:p>
    <w:p>
      <w:r>
        <w:t>(-144.0, -131.6), (-144.7, -131.6), (-145.0, -131.3), (-145.2, -131.3), (-145.5, -131.1), (-145.7, -131.1), (-146.4, -130.3), (-146.4, -128.6), (-147.2, -127.9), (-147.2, -127.4), (-147.4, -127.1), (-147.4, -126.6), (-147.7, -126.4), (-147.7, -126.1), (-147.9, -125.9), (-147.9, -125.2), (-148.2, -124.9), (-148.2, -124.7), (-148.4, -124.4), (-148.7, -124.4), (-148.9, -124.2), (-149.1, -124.4), (-149.4, -124.4), (-150.9, -125.9), (-149.4, -124.4), (-149.1, -124.4), (-148.9, -124.2), (-148.7, -124.2), (-148.4, -124.4), (-148.2, -124.4), (-148.2, -124.7), (-147.9, -124.9), (-147.9, -125.9), (-147.7, -126.1), (-147.7, -126.4), (-147.4, -126.6), (-147.4, -127.1), (-147.2, -127.4), (-147.2, -127.6), (-146.2, -128.6), (-146.2, -129.6), (-146.4, -129.8), (-146.4, -130.1), (-146.2, -130.3), (-146.2, -130.6), (-145.7, -131.1), (-145.5, -131.1), (-145.2, -131.3), (-145.0, -131.3), (-144.7, -131.6) (0.796, 0.749, 0.698)</w:t>
      </w:r>
    </w:p>
    <w:p>
      <w:r>
        <w:t>(-146.7, -131.1), (-146.7, -130.8), (-147.2, -130.3), (-147.2, -129.3), (-147.4, -129.1), (-147.4, -128.6), (-147.7, -128.4), (-147.7, -127.9), (-147.7, -128.4), (-147.4, -128.6), (-147.4, -128.9), (-147.2, -129.1), (-147.2, -130.1), (-146.9, -130.3), (-146.9, -130.6), (-146.7, -130.8) (0.561, 0.549, 0.529)</w:t>
      </w:r>
    </w:p>
    <w:p>
      <w:r>
        <w:t>(-141.0, -132.3), (-145.5, -132.3), (-145.7, -132.1), (-145.9, -132.1), (-146.9, -131.1), (-147.2, -131.1), (-147.4, -130.8), (-147.4, -130.6), (-147.7, -130.3), (-147.7, -130.1), (-147.9, -129.8), (-147.9, -129.3), (-148.2, -129.1), (-148.2, -128.6), (-148.4, -128.4), (-148.4, -127.4), (-148.7, -127.1), (-148.7, -126.9), (-148.4, -126.6), (-148.4, -126.4), (-148.4, -127.4), (-148.2, -127.6), (-148.2, -128.4), (-147.9, -128.6), (-147.9, -129.3), (-147.7, -129.6), (-147.7, -130.3), (-145.9, -132.1), (-145.7, -132.1), (-145.5, -132.3) (0.431, 0.431, 0.424)</w:t>
      </w:r>
    </w:p>
    <w:p>
      <w:r>
        <w:t>(-146.9, -130.8), (-147.4, -130.3), (-147.4, -129.6), (-147.7, -129.3), (-147.7, -128.6), (-147.9, -128.4), (-147.9, -127.6), (-148.2, -127.4), (-148.2, -126.6), (-148.2, -127.4), (-147.9, -127.6), (-147.9, -128.4), (-147.7, -128.6), (-147.7, -129.1), (-147.4, -129.3), (-147.4, -130.3) (0.502, 0.486, 0.463)</w:t>
      </w:r>
    </w:p>
    <w:p>
      <w:r>
        <w:t>(-148.7, -122.0), (-148.4, -121.7), (-148.4, -121.2), (-148.2, -121.0), (-147.7, -121.0), (-146.9, -121.7), (-147.9, -121.7), (-148.2, -122.0) (0.973, 0.961, 0.933)</w:t>
      </w:r>
    </w:p>
    <w:p>
      <w:r>
        <w:t>(-148.2, -125.4), (-148.2, -125.2), (-148.9, -124.4), (-148.7, -124.7), (-148.4, -124.7), (-148.4, -124.9), (-148.2, -125.2) (0.714, 0.682, 0.643)</w:t>
      </w:r>
    </w:p>
    <w:p>
      <w:r>
        <w:t>(-149.1, -123.2), (-149.1, -122.9), (-148.9, -122.7), (-148.7, -122.9), (-148.9, -123.2) (0.973, 0.961, 0.933)</w:t>
      </w:r>
    </w:p>
    <w:p>
      <w:r>
        <w:t>(-149.4, -126.1), (-149.4, -125.9), (-149.1, -125.9) (0.243, 0.251, 0.235)</w:t>
      </w:r>
    </w:p>
    <w:p>
      <w:r>
        <w:t>(-150.6, -127.4), (-150.6, -127.1), (-149.6, -126.1), (-149.4, -126.4), (-148.9, -125.9), (-149.1, -125.7), (-148.9, -125.9), (-149.6, -126.6), (-149.6, -126.9), (-149.9, -127.1), (-150.4, -127.1) (0.306, 0.286, 0.251)</w:t>
      </w:r>
    </w:p>
    <w:p>
      <w:r>
        <w:t>(-143.5, -132.5), (-145.5, -132.5), (-145.7, -132.3), (-145.9, -132.3), (-146.9, -131.3), (-147.2, -131.3), (-147.9, -130.6), (-147.9, -130.3), (-148.2, -130.1), (-148.2, -129.8), (-149.1, -128.9), (-149.9, -128.9), (-150.6, -129.6), (-150.6, -130.6), (-151.1, -130.6), (-151.6, -131.1), (-151.6, -131.3), (-151.4, -131.6), (-151.4, -131.8), (-152.8, -131.8), (-153.6, -131.1), (-153.6, -130.3), (-152.1, -128.9), (-152.1, -128.6), (-152.3, -128.4), (-152.6, -128.4), (-152.8, -128.6), (-153.3, -128.6), (-153.8, -129.1), (-154.1, -129.1), (-154.3, -129.3), (-154.3, -129.6), (-154.6, -129.8), (-154.6, -131.8), (-155.1, -132.3), (-154.8, -132.1), (-154.8, -131.8), (-154.6, -131.6), (-154.6, -129.8), (-154.3, -129.6), (-154.3, -129.3), (-154.1, -129.1), (-153.8, -129.1), (-153.3, -128.6), (-153.1, -128.6), (-152.8, -128.4), (-152.6, -128.4), (-151.6, -127.4), (-151.9, -127.6), (-151.9, -127.9), (-152.3, -128.4), (-152.1, -128.6), (-151.4, -128.6), (-151.1, -128.4), (-150.9, -128.4), (-150.4, -127.9), (-150.1, -127.9), (-149.9, -127.6), (-149.6, -127.6), (-149.1, -127.1), (-149.1, -126.9), (-148.7, -126.4), (-148.7, -125.7), (-148.9, -125.4), (-148.7, -125.7), (-148.7, -126.6), (-148.9, -126.9), (-148.9, -127.1), (-148.7, -127.4), (-148.7, -128.4), (-148.4, -128.6), (-148.4, -129.1), (-148.2, -129.3), (-148.2, -129.8), (-147.9, -130.1), (-147.9, -130.3), (-147.7, -130.6), (-147.7, -130.8), (-147.2, -131.3), (-146.9, -131.3), (-145.9, -132.3), (-145.7, -132.3), (-145.5, -132.5) (0.373, 0.373, 0.369)</w:t>
      </w:r>
    </w:p>
    <w:p>
      <w:r>
        <w:t>(-155.3, -132.5), (-155.1, -132.5), (-154.3, -131.8), (-154.3, -129.8), (-153.6, -129.1), (-153.1, -129.1), (-152.8, -128.9), (-152.8, -129.1), (-153.6, -129.8), (-153.6, -130.1), (-153.8, -130.3), (-153.8, -131.1), (-152.8, -132.1), (-151.4, -132.1), (-151.1, -131.8), (-151.1, -131.6), (-151.4, -131.3), (-151.4, -131.1), (-151.1, -130.8), (-150.6, -130.8), (-150.4, -130.6), (-150.4, -129.6), (-149.9, -129.1), (-149.1, -129.1), (-148.4, -129.8), (-148.4, -130.1), (-148.2, -130.3), (-148.2, -130.6), (-147.2, -131.6), (-146.9, -131.6), (-145.9, -132.5), (-145.7, -132.5), (-145.5, -132.8), (-144.5, -132.8), (-145.9, -132.8), (-147.7, -131.1), (-147.9, -131.1), (-148.4, -130.6), (-148.4, -130.3), (-148.9, -129.8), (-149.1, -129.8), (-149.4, -129.6), (-149.6, -129.6), (-149.9, -129.8), (-149.9, -130.1), (-149.6, -130.3), (-149.6, -131.1), (-149.9, -131.1), (-150.4, -131.6), (-150.4, -132.1), (-150.6, -132.3), (-150.6, -132.5), (-150.9, -132.8), (-152.1, -132.8), (-152.3, -133.0), (-152.6, -133.0), (-152.8, -133.3), (-153.8, -133.3), (-154.6, -132.5) (0.302, 0.314, 0.314)</w:t>
      </w:r>
    </w:p>
    <w:p>
      <w:r>
        <w:t>(-151.6, -128.1), (-151.6, -127.9), (-150.6, -126.9), (-150.9, -127.1), (-150.9, -127.4), (-150.6, -127.6), (-150.4, -127.4), (-149.9, -127.4), (-149.6, -127.1), (-149.9, -127.4), (-150.4, -127.4), (-151.1, -128.1) (0.302, 0.314, 0.314)</w:t>
      </w:r>
    </w:p>
    <w:p>
      <w:r>
        <w:t>(-158.5, -125.9), (-158.0, -125.4), (-157.8, -125.4), (-157.5, -125.2), (-157.0, -125.2), (-156.8, -124.9), (-156.3, -124.9), (-155.8, -124.4), (-155.8, -124.2), (-155.5, -123.9), (-156.3, -123.2), (-156.0, -123.4), (-155.8, -123.4), (-155.5, -123.7), (-154.3, -123.7), (-153.8, -123.2), (-153.8, -122.7), (-154.1, -122.5), (-153.8, -122.7), (-153.8, -123.4), (-154.3, -123.9), (-154.3, -124.2), (-153.8, -124.7), (-153.1, -124.7), (-152.8, -124.4), (-152.3, -124.4), (-152.1, -124.2), (-151.9, -124.2), (-151.6, -123.9), (-151.4, -123.9), (-151.1, -123.7), (-151.1, -123.4), (-151.4, -123.2), (-152.1, -123.2), (-152.1, -122.7), (-151.1, -121.7), (-150.9, -121.7), (-150.1, -121.0), (-150.1, -120.0), (-149.9, -119.7), (-149.9, -119.5), (-149.6, -119.3), (-149.6, -119.0), (-149.4, -118.8), (-149.4, -118.0), (-149.1, -117.8), (-148.4, -117.8), (-147.9, -118.3), (-147.7, -118.3), (-147.4, -118.0), (-146.9, -118.0), (-145.9, -117.0), (-145.7, -117.0), (-145.5, -116.8), (-144.0, -116.8), (-143.7, -116.5), (-143.2, -116.5), (-143.0, -116.8), (-143.0, -117.0), (-142.3, -117.8), (-142.0, -117.8), (-142.3, -117.8), (-143.5, -116.5), (-143.7, -116.5), (-144.0, -116.8), (-145.0, -116.8), (-145.2, -117.0), (-145.5, -117.0), (-146.7, -118.3), (-147.2, -118.3), (-147.4, -118.5), (-148.2, -118.5), (-148.7, -118.0), (-148.9, -118.0), (-149.4, -118.5), (-149.4, -118.8), (-149.6, -119.0), (-149.6, -119.3), (-149.9, -119.5), (-149.9, -121.0), (-150.1, -121.2), (-150.1, -121.5), (-150.4, -121.7), (-150.9, -121.7), (-151.1, -122.0), (-151.4, -122.0), (-152.1, -122.7), (-151.9, -122.9), (-150.6, -122.9), (-150.9, -123.2), (-150.9, -123.4), (-151.6, -124.2), (-152.1, -124.2), (-152.3, -124.4), (-152.6, -124.4), (-152.8, -124.7), (-153.1, -124.7), (-153.3, -124.9), (-153.8, -124.9), (-155.1, -123.7), (-156.3, -124.9), (-156.8, -124.9), (-157.0, -125.2), (-157.5, -125.2), (-157.8, -125.4), (-158.0, -125.4) (0.882, 0.800, 0.729)</w:t>
      </w:r>
    </w:p>
    <w:p>
      <w:r>
        <w:t>(-153.1, -130.8), (-153.1, -130.3), (-152.6, -129.8), (-152.3, -129.8), (-151.9, -129.3), (-151.9, -129.1), (-151.6, -129.1), (-151.4, -128.9), (-150.6, -128.9), (-150.9, -129.1), (-150.9, -129.3), (-151.1, -129.6), (-151.1, -129.8), (-151.4, -129.8), (-151.6, -130.1), (-152.1, -130.1), (-152.6, -130.6), (-152.6, -130.8), (-152.8, -131.1) (0.431, 0.431, 0.424)</w:t>
      </w:r>
    </w:p>
    <w:p>
      <w:r>
        <w:t>(-153.3, -129.8), (-152.6, -129.1), (-152.6, -128.6), (-152.3, -128.6), (-151.9, -128.1), (-151.6, -128.4), (-151.4, -128.4), (-152.1, -128.4), (-152.3, -128.6), (-152.3, -128.9) (0.361, 0.337, 0.302)</w:t>
      </w:r>
    </w:p>
    <w:p>
      <w:r>
        <w:t>(-152.8, -122.0), (-153.3, -122.0), (-153.6, -121.7), (-153.3, -122.0), (-152.8, -122.0), (-152.3, -121.5), (-152.3, -121.2), (-152.1, -121.0), (-152.1, -120.5), (-151.9, -120.2), (-151.9, -119.7), (-152.3, -119.3), (-153.6, -119.3), (-154.1, -118.8), (-154.1, -118.0), (-153.8, -117.8), (-153.8, -117.0), (-153.8, -117.8), (-154.1, -118.0), (-154.1, -118.5), (-153.6, -119.0), (-152.1, -119.0), (-151.9, -119.3), (-151.9, -119.5), (-151.6, -119.7), (-151.6, -120.0), (-151.9, -120.2), (-151.9, -120.5), (-152.1, -120.7), (-152.1, -121.0), (-152.3, -121.2), (-152.3, -121.5) (0.502, 0.486, 0.463)</w:t>
      </w:r>
    </w:p>
    <w:p>
      <w:r>
        <w:t>(-156.0, -129.1), (-156.0, -128.4), (-155.8, -128.1), (-155.8, -127.9), (-155.3, -127.4), (-155.3, -127.1), (-154.3, -126.1), (-154.1, -126.1), (-153.8, -125.9), (-153.3, -125.9), (-153.1, -125.7), (-152.6, -125.7), (-151.9, -124.9), (-151.4, -124.9), (-151.1, -124.7), (-150.9, -124.7), (-150.1, -123.9), (-149.9, -123.9), (-150.1, -124.2), (-150.1, -124.4), (-151.4, -125.7), (-151.6, -125.7), (-151.9, -125.9), (-152.1, -125.9), (-153.1, -126.9), (-153.3, -126.9), (-153.6, -127.1), (-153.8, -127.1), (-154.1, -127.4), (-154.3, -127.4) (0.973, 0.961, 0.933)</w:t>
      </w:r>
    </w:p>
    <w:p>
      <w:r>
        <w:t>(-153.1, -121.0), (-153.6, -121.0), (-153.3, -121.0), (-153.1, -120.7), (-153.6, -120.2), (-153.1, -120.7) (0.243, 0.251, 0.235)</w:t>
      </w:r>
    </w:p>
    <w:p>
      <w:r>
        <w:t>(-153.1, -121.7), (-152.6, -121.2), (-152.6, -120.2), (-153.1, -119.7), (-153.6, -119.7), (-153.8, -119.5), (-154.1, -119.5), (-154.3, -119.3), (-154.1, -119.5), (-153.8, -119.5), (-153.6, -119.7), (-152.8, -119.7), (-152.6, -120.0), (-152.6, -121.2) (0.373, 0.373, 0.369)</w:t>
      </w:r>
    </w:p>
    <w:p>
      <w:r>
        <w:t>(-153.1, -120.5), (-153.6, -120.0), (-153.8, -120.0), (-153.6, -120.0), (-153.3, -120.2), (-153.1, -120.2) (0.306, 0.286, 0.251)</w:t>
      </w:r>
    </w:p>
    <w:p>
      <w:r>
        <w:t>(-153.3, -120.7), (-153.8, -120.7), (-153.6, -120.5), (-153.8, -120.2), (-154.1, -120.2), (-154.3, -120.0), (-154.1, -120.2), (-153.8, -120.2) (0.255, 0.231, 0.196)</w:t>
      </w:r>
    </w:p>
    <w:p>
      <w:r>
        <w:t>(-154.6, -120.5), (-154.6, -120.0), (-154.8, -119.7), (-154.3, -120.2) (0.216, 0.196, 0.161)</w:t>
      </w:r>
    </w:p>
    <w:p>
      <w:r>
        <w:t>(-155.3, -120.2), (-155.1, -120.0), (-155.1, -119.7), (-155.1, -120.2) (0.180, 0.161, 0.125)</w:t>
      </w:r>
    </w:p>
    <w:p>
      <w:r>
        <w:t>(-156.0, -130.8), (-156.3, -130.8), (-156.5, -130.6), (-156.5, -130.1), (-156.3, -129.8), (-156.0, -130.1) (0.973, 0.961, 0.933)</w:t>
      </w:r>
    </w:p>
    <w:p>
      <w:r>
        <w:t>(-154.1, -123.2), (-154.3, -123.4), (-155.5, -123.4), (-155.8, -123.2), (-156.0, -123.2), (-156.3, -122.9), (-156.5, -122.9), (-156.8, -122.7), (-157.0, -122.7), (-157.3, -122.5), (-159.5, -122.5), (-159.5, -122.0), (-159.2, -122.0), (-159.0, -121.7), (-158.5, -121.7), (-158.2, -121.5), (-155.8, -121.5), (-155.5, -121.7), (-155.1, -121.7), (-154.8, -122.0), (-154.6, -122.0), (-154.3, -122.2), (-154.3, -122.5), (-154.1, -122.7) (0.902, 0.871, 0.827)</w:t>
      </w:r>
    </w:p>
    <w:p>
      <w:r>
        <w:t>(-158.7, -130.3), (-158.7, -128.9), (-158.5, -128.6), (-158.5, -128.4), (-158.2, -128.1), (-158.0, -128.1), (-157.8, -127.9), (-157.3, -127.9), (-157.0, -128.1), (-157.0, -130.8), (-156.8, -131.1), (-156.8, -131.3), (-156.5, -131.6), (-155.8, -131.6), (-155.5, -131.3), (-155.5, -129.6), (-155.3, -129.3), (-155.3, -129.1), (-154.3, -128.1), (-154.1, -128.1), (-153.8, -127.9), (-154.1, -128.1), (-154.3, -128.1), (-155.3, -129.1), (-155.3, -129.3), (-155.5, -129.6), (-155.5, -131.3), (-155.8, -131.6), (-156.5, -131.6), (-156.8, -131.3), (-156.8, -131.1), (-157.0, -130.8), (-157.0, -128.6), (-157.5, -128.1), (-158.0, -128.1), (-158.7, -128.9) (0.796, 0.749, 0.698)</w:t>
      </w:r>
    </w:p>
    <w:p>
      <w:r>
        <w:t>(-154.8, -122.5), (-155.1, -122.7), (-156.0, -122.7), (-156.3, -122.5), (-156.5, -122.5), (-156.8, -122.2), (-158.7, -122.2), (-158.7, -122.0), (-158.5, -122.0), (-158.2, -121.7), (-155.8, -121.7), (-155.5, -122.0), (-155.3, -122.0) (0.973, 0.961, 0.933)</w:t>
      </w:r>
    </w:p>
    <w:p>
      <w:r>
        <w:t>(-158.5, -127.1), (-158.5, -126.6), (-157.8, -125.9), (-157.3, -125.9), (-157.0, -126.1), (-157.3, -126.4), (-157.3, -126.6), (-157.5, -126.6), (-158.0, -127.1) (0.973, 0.961, 0.933)</w:t>
      </w:r>
    </w:p>
    <w:p>
      <w:r>
        <w:t>(-157.3, -131.1), (-157.5, -130.8), (-157.5, -130.6), (-157.8, -130.3), (-158.2, -130.3), (-158.2, -130.1), (-158.0, -129.8), (-158.0, -129.6), (-157.8, -129.8), (-157.8, -130.3), (-157.5, -130.6), (-157.5, -130.8) (0.561, 0.549, 0.529)</w:t>
      </w:r>
    </w:p>
    <w:p>
      <w:r>
        <w:t>(-156.8, -129.1), (-156.8, -128.1), (-157.3, -127.6), (-157.8, -127.6), (-158.0, -127.9), (-158.2, -127.9), (-158.7, -128.4), (-158.7, -128.6), (-158.7, -128.4), (-158.2, -127.9), (-158.0, -127.9), (-157.8, -127.6), (-157.0, -127.6), (-156.8, -127.9) (0.882, 0.800, 0.729)</w:t>
      </w:r>
    </w:p>
    <w:p>
      <w:r>
        <w:t>(-157.3, -130.6), (-157.3, -128.9), (-157.8, -128.4), (-158.5, -129.1), (-158.5, -130.1), (-158.5, -128.9), (-158.0, -128.4), (-157.5, -128.4), (-157.3, -128.6) (0.714, 0.682, 0.643)</w:t>
      </w:r>
    </w:p>
    <w:p>
      <w:r>
        <w:t>(-157.5, -130.3), (-157.5, -129.8), (-158.0, -129.3), (-158.2, -129.6), (-158.2, -129.8), (-158.2, -129.1), (-157.8, -128.6), (-157.5, -128.9) (0.635, 0.612, 0.584)</w:t>
      </w:r>
    </w:p>
    <w:p>
      <w:r>
        <w:t>(-158.5, -120.0), (-158.2, -119.7), (-158.0, -119.7), (-157.5, -119.3), (-157.8, -119.5), (-157.5, -119.7), (-157.3, -119.7), (-158.2, -119.7) (0.090, 0.098, 0.078)</w:t>
      </w:r>
    </w:p>
    <w:p>
      <w:r>
        <w:t>(-158.5, -131.3), (-158.5, -131.1), (-158.2, -130.8), (-158.2, -130.6), (-157.8, -130.6), (-158.0, -130.6), (-158.5, -131.1) (0.502, 0.486, 0.463)</w:t>
      </w:r>
    </w:p>
    <w:p>
      <w:r>
        <w:t>(-161.0, -125.2), (-161.0, -124.9), (-160.0, -123.9), (-160.7, -124.7), (-160.7, -125.2), (-160.5, -125.4), (-160.2, -125.4), (-160.0, -125.7), (-159.5, -125.7), (-159.2, -125.4), (-159.0, -125.4), (-158.5, -124.9), (-158.2, -124.9), (-157.5, -124.2), (-157.5, -123.9), (-158.0, -123.4), (-158.2, -123.4), (-158.5, -123.2), (-159.2, -123.2), (-159.5, -123.4), (-159.7, -123.4), (-159.5, -123.4), (-159.2, -123.2), (-158.2, -123.2), (-158.0, -123.4), (-157.5, -123.4), (-157.3, -123.7), (-157.3, -124.2), (-157.5, -124.4), (-157.8, -124.4), (-158.2, -124.9), (-158.5, -124.9), (-159.0, -125.4), (-159.2, -125.4), (-159.5, -125.7), (-160.0, -125.7), (-160.2, -125.4), (-160.7, -125.4) (0.635, 0.612, 0.584)</w:t>
      </w:r>
    </w:p>
    <w:p>
      <w:r>
        <w:t>(-160.5, -125.2), (-160.5, -124.7), (-160.0, -124.2), (-160.5, -124.7), (-160.5, -124.9), (-160.0, -125.4), (-159.5, -125.4), (-159.2, -125.2), (-159.0, -125.2), (-158.0, -124.2), (-158.0, -123.9), (-158.5, -123.4), (-159.2, -123.4), (-158.5, -123.4), (-158.2, -123.7), (-158.0, -123.7), (-157.8, -123.9), (-157.8, -124.2), (-158.2, -124.7), (-158.5, -124.7), (-159.0, -125.2), (-159.2, -125.2), (-159.5, -125.4), (-160.0, -125.4), (-160.2, -125.2) (0.561, 0.549, 0.529)</w:t>
      </w:r>
    </w:p>
    <w:p>
      <w:r>
        <w:t>(-161.4, -125.2), (-161.2, -124.9), (-161.2, -124.7), (-161.0, -124.4), (-160.7, -124.4), (-160.0, -123.7), (-160.0, -123.4), (-159.7, -123.2), (-159.5, -123.2), (-159.7, -123.2), (-160.0, -123.4), (-160.0, -123.7), (-161.2, -124.9), (-161.2, -125.2), (-160.7, -125.7), (-160.2, -125.7), (-160.0, -125.9), (-159.5, -125.9), (-159.2, -125.7), (-159.0, -125.7), (-158.5, -125.2), (-158.2, -125.2), (-157.8, -124.7), (-157.5, -124.7), (-157.0, -124.2), (-157.0, -123.7), (-157.5, -123.2), (-158.0, -123.2), (-157.3, -123.2), (-156.5, -123.9), (-156.5, -124.2), (-156.8, -124.4), (-157.3, -124.4), (-157.8, -124.9), (-158.0, -124.9), (-158.5, -125.4), (-158.7, -125.4), (-159.2, -125.9), (-160.0, -125.9), (-160.2, -125.7), (-160.7, -125.7), (-161.0, -125.4), (-161.2, -125.4) (0.714, 0.682, 0.643)</w:t>
      </w:r>
    </w:p>
    <w:p>
      <w:r>
        <w:t>(-159.7, -124.7), (-159.7, -124.4), (-159.2, -123.9), (-158.7, -123.9), (-158.7, -124.2), (-159.2, -124.7) (0.431, 0.431, 0.424)</w:t>
      </w:r>
    </w:p>
    <w:p>
      <w:r>
        <w:t>(-160.2, -124.9), (-160.2, -124.7), (-159.7, -124.2), (-159.7, -123.9), (-159.5, -123.7), (-158.5, -123.7), (-158.2, -123.9), (-158.2, -124.2), (-159.0, -124.9), (-159.2, -124.9), (-159.5, -125.2), (-160.0, -125.2) (0.502, 0.486, 0.463)</w:t>
      </w:r>
    </w:p>
    <w:p>
      <w:r>
        <w:t>(-159.0, -121.2), (-159.7, -121.2), (-159.7, -121.0), (-160.0, -120.7), (-160.0, -119.5), (-159.5, -119.0), (-160.0, -119.5), (-160.0, -120.7), (-159.5, -121.2) (0.635, 0.612, 0.584)</w:t>
      </w:r>
    </w:p>
    <w:p>
      <w:r>
        <w:t>(-163.7, -126.4), (-163.7, -125.7), (-163.2, -125.7), (-162.9, -125.4), (-162.4, -125.4), (-162.2, -125.2), (-161.9, -125.2), (-161.0, -124.2), (-160.7, -124.2), (-160.5, -123.9), (-160.5, -123.7), (-160.0, -123.2), (-160.0, -122.9), (-159.2, -122.9), (-159.7, -122.9), (-160.2, -123.4), (-160.2, -123.7), (-160.7, -124.2), (-161.0, -124.2), (-161.4, -124.7), (-161.4, -124.9), (-161.7, -125.2), (-161.2, -125.7), (-161.0, -125.7), (-160.7, -125.9), (-160.2, -125.9), (-160.0, -126.1), (-159.2, -126.1), (-158.7, -125.7), (-158.5, -125.7), (-158.0, -125.2), (-157.8, -125.2), (-157.3, -124.7), (-156.8, -124.7), (-156.3, -124.2), (-156.3, -123.9), (-157.3, -122.9), (-158.2, -122.9), (-157.0, -122.9), (-156.8, -123.2), (-156.5, -123.2), (-155.8, -123.9), (-156.0, -124.2), (-156.0, -124.4), (-156.3, -124.7), (-156.8, -124.7), (-157.0, -124.9), (-157.5, -124.9), (-157.8, -125.2), (-158.0, -125.2), (-158.7, -125.9), (-159.0, -125.9), (-159.2, -126.1), (-160.2, -126.1), (-160.5, -125.9), (-161.0, -125.9), (-161.2, -125.7), (-161.4, -125.7), (-161.7, -125.9), (-162.4, -125.9), (-162.7, -126.1), (-163.2, -126.1), (-163.4, -126.4) (0.796, 0.749, 0.698)</w:t>
      </w:r>
    </w:p>
    <w:p>
      <w:r>
        <w:t>(-161.0, -122.7), (-160.2, -122.7), (-159.7, -122.2), (-159.7, -122.5), (-159.5, -122.7), (-157.3, -122.7), (-160.0, -122.7), (-160.2, -122.9), (-160.2, -123.2), (-160.7, -122.7) (0.882, 0.800, 0.729)</w:t>
      </w:r>
    </w:p>
    <w:p>
      <w:r>
        <w:t>(-160.2, -121.2), (-160.0, -121.0), (-160.0, -121.2), (-159.7, -121.5), (-159.2, -121.5), (-160.2, -121.5) (0.714, 0.682, 0.643)</w:t>
      </w:r>
    </w:p>
    <w:p>
      <w:r>
        <w:t>(-161.7, -128.4), (-161.7, -128.1), (-161.2, -127.6), (-160.5, -127.6), (-160.2, -127.9), (-160.5, -128.1), (-160.7, -128.1), (-161.0, -128.4) (0.882, 0.800, 0.729)</w:t>
      </w:r>
    </w:p>
    <w:p>
      <w:r>
        <w:t>(-162.2, -127.1), (-162.2, -126.9), (-161.9, -126.6), (-161.0, -126.6), (-161.2, -126.9), (-161.4, -126.9), (-161.7, -127.1) (0.973, 0.961, 0.933)</w:t>
      </w:r>
    </w:p>
    <w:p>
      <w:r>
        <w:t>(-167.4, -127.1), (-166.4, -126.1), (-166.1, -126.1), (-165.1, -125.2), (-164.9, -125.2), (-163.2, -123.4), (-163.7, -122.9), (-163.9, -122.9), (-164.4, -122.5), (-164.4, -121.5), (-164.4, -122.5), (-163.9, -122.9), (-163.2, -122.9), (-162.9, -122.7), (-162.4, -122.7), (-162.2, -122.5), (-161.9, -122.5), (-161.7, -122.2), (-161.4, -122.2), (-160.5, -121.2), (-160.5, -121.0), (-160.2, -120.7), (-160.2, -118.8), (-159.7, -118.8), (-160.0, -118.8), (-160.2, -119.0), (-160.2, -121.0), (-160.5, -121.2), (-160.5, -121.5), (-160.2, -121.7), (-159.5, -121.7), (-160.2, -122.5), (-161.0, -122.5), (-161.2, -122.7), (-161.7, -122.7), (-162.2, -123.2), (-162.4, -123.2), (-162.9, -123.7), (-163.2, -123.7), (-163.7, -124.2), (-163.9, -124.2), (-164.9, -125.2), (-165.1, -125.2), (-166.1, -126.1), (-166.4, -126.1) (0.796, 0.749, 0.698)</w:t>
      </w:r>
    </w:p>
    <w:p>
      <w:r>
        <w:t>(-160.7, -135.3), (-161.7, -135.3), (-161.9, -135.0), (-163.7, -135.0), (-163.9, -134.8), (-164.2, -134.8), (-164.4, -135.0), (-164.6, -134.8), (-164.9, -134.8), (-165.1, -134.5), (-165.1, -133.5), (-164.9, -133.3), (-164.9, -129.8), (-165.6, -129.1), (-165.9, -129.1), (-166.1, -128.9), (-166.4, -128.9), (-167.1, -128.1), (-166.9, -127.9), (-166.9, -127.6), (-166.4, -127.1), (-166.1, -127.1), (-165.9, -127.4), (-165.4, -127.4), (-165.1, -127.6), (-164.9, -127.6), (-164.6, -127.9), (-164.4, -127.9), (-164.2, -128.1), (-163.7, -128.1), (-163.7, -128.4), (-163.4, -128.6), (-163.4, -128.9), (-163.2, -129.1), (-162.9, -129.1), (-162.7, -129.3), (-161.2, -129.3), (-161.0, -129.1), (-160.5, -129.1), (-160.2, -128.9), (-160.0, -128.9), (-159.7, -128.6), (-159.5, -128.6), (-159.5, -128.9), (-159.2, -129.1), (-159.2, -130.1), (-159.5, -130.3), (-159.5, -132.1), (-159.7, -132.3), (-159.7, -132.5), (-160.0, -132.8), (-160.0, -133.3), (-160.2, -133.5), (-160.2, -134.8) (0.973, 0.961, 0.933)</w:t>
      </w:r>
    </w:p>
    <w:p>
      <w:r>
        <w:t>(-164.4, -126.6), (-164.4, -126.4), (-164.2, -126.1), (-164.2, -125.7), (-163.9, -125.4), (-163.2, -125.4), (-162.9, -125.2), (-162.4, -125.2), (-162.2, -124.9), (-161.9, -124.9), (-161.2, -124.2), (-161.9, -124.9), (-162.2, -124.9), (-162.4, -125.2), (-162.9, -125.2), (-163.2, -125.4), (-163.7, -125.4), (-163.9, -125.7), (-163.9, -126.4), (-163.7, -126.6), (-163.4, -126.6), (-163.2, -126.4), (-162.7, -126.4), (-162.4, -126.1), (-162.2, -126.1), (-162.4, -126.1), (-162.7, -126.4), (-162.9, -126.4), (-163.2, -126.6), (-163.4, -126.6), (-163.7, -126.9), (-164.2, -126.9) (0.882, 0.800, 0.729)</w:t>
      </w:r>
    </w:p>
    <w:p>
      <w:r>
        <w:t>(-164.9, -124.9), (-163.7, -123.7), (-163.9, -123.4), (-163.9, -123.2), (-164.6, -122.5), (-164.6, -122.0), (-164.6, -122.5), (-163.9, -123.2), (-163.7, -123.2), (-163.4, -123.4) (0.714, 0.682, 0.643)</w:t>
      </w:r>
    </w:p>
    <w:p>
      <w:r>
        <w:t>(-165.1, -124.9), (-164.2, -123.9), (-164.2, -123.2), (-164.6, -122.7), (-164.2, -123.2), (-164.2, -123.4), (-163.9, -123.7) (0.635, 0.612, 0.584)</w:t>
      </w:r>
    </w:p>
    <w:p>
      <w:r>
        <w:t>(-166.6, -126.6), (-166.4, -126.4), (-166.1, -126.4), (-165.1, -125.4), (-164.9, -125.4), (-163.9, -124.4), (-163.9, -124.7), (-164.4, -125.2), (-164.6, -125.2), (-164.9, -125.4), (-165.1, -125.4), (-166.1, -126.4), (-166.4, -126.4) (0.882, 0.800, 0.729)</w:t>
      </w:r>
    </w:p>
    <w:p>
      <w:r>
        <w:t>(-166.9, -122.0), (-166.1, -122.0), (-165.6, -121.5), (-165.6, -121.0), (-165.6, -121.5), (-165.9, -121.7), (-165.9, -122.0) (0.259, 0.173, 0.137)</w:t>
      </w:r>
    </w:p>
    <w:p>
      <w:r>
        <w:t>(-166.6, -123.9), (-166.9, -123.7), (-166.9, -123.4), (-166.6, -123.2), (-166.1, -123.2), (-165.9, -123.4), (-165.9, -123.7), (-166.1, -123.9) (0.502, 0.486, 0.463)</w:t>
      </w:r>
    </w:p>
    <w:p>
      <w:r>
        <w:t>(-167.6, -121.0), (-167.4, -120.7), (-167.1, -120.7), (-166.9, -121.0), (-166.6, -121.0), (-165.6, -120.0), (-165.6, -119.5), (-165.6, -120.0), (-165.9, -120.2), (-165.9, -120.5), (-166.1, -120.7), (-166.1, -121.0), (-166.9, -121.0), (-167.1, -120.7), (-167.4, -120.7) (0.153, 0.098, 0.067)</w:t>
      </w:r>
    </w:p>
    <w:p>
      <w:r>
        <w:t>(-167.4, -125.2), (-167.1, -125.2), (-166.6, -124.7), (-166.1, -124.7), (-166.4, -124.9), (-166.6, -124.9), (-166.9, -125.2) (0.376, 0.290, 0.239)</w:t>
      </w:r>
    </w:p>
    <w:p>
      <w:r>
        <w:t>(-167.1, -123.9), (-167.1, -123.4), (-166.9, -123.2), (-167.1, -123.4), (-167.1, -123.7), (-166.9, -123.9) (0.600, 0.424, 0.322)</w:t>
      </w:r>
    </w:p>
    <w:p>
      <w:r>
        <w:t>(-166.6, -130.8), (-166.9, -130.6), (-167.6, -130.6), (-167.4, -130.3), (-167.6, -130.1), (-167.1, -130.6), (-166.9, -130.6) (0.255, 0.231, 0.196)</w:t>
      </w:r>
    </w:p>
    <w:p>
      <w:r>
        <w:t>(-168.6, -121.7), (-168.3, -121.5), (-168.1, -121.5), (-167.8, -121.2), (-167.6, -121.2), (-167.4, -121.0), (-167.1, -121.0), (-166.9, -121.2), (-166.1, -121.2), (-165.9, -121.0), (-165.9, -120.7), (-165.9, -121.2), (-166.4, -121.7), (-166.6, -121.5), (-167.1, -121.5), (-167.4, -121.2), (-167.6, -121.5), (-167.8, -121.5), (-168.1, -121.7) (0.208, 0.110, 0.075)</w:t>
      </w:r>
    </w:p>
    <w:p>
      <w:r>
        <w:t>(-167.4, -132.1), (-167.6, -132.1), (-167.4, -131.8), (-167.4, -131.6), (-167.6, -131.3), (-167.4, -131.6) (0.361, 0.337, 0.302)</w:t>
      </w:r>
    </w:p>
    <w:p>
      <w:r>
        <w:t>(-171.8, -125.7), (-170.1, -125.7), (-169.8, -125.9), (-169.6, -125.9), (-169.3, -126.1), (-168.8, -126.1), (-168.6, -125.9), (-168.3, -125.9), (-168.1, -125.7), (-168.1, -125.4), (-168.6, -124.9), (-169.8, -124.9), (-170.1, -124.7), (-170.1, -124.4), (-169.6, -124.9), (-168.1, -124.9), (-167.6, -124.4), (-167.6, -123.4), (-167.4, -123.2), (-167.4, -122.9), (-165.9, -122.9), (-165.4, -122.5), (-165.4, -122.2), (-165.4, -122.9), (-164.9, -123.4), (-164.9, -123.9), (-165.9, -124.9), (-166.1, -124.9), (-166.9, -125.7), (-167.1, -125.7), (-167.4, -125.9), (-167.6, -125.9), (-168.1, -126.4), (-168.1, -126.9), (-168.1, -126.4), (-168.3, -126.1), (-169.3, -126.1), (-169.6, -125.9), (-170.1, -125.9), (-170.3, -125.7) (0.463, 0.376, 0.318)</w:t>
      </w:r>
    </w:p>
    <w:p>
      <w:r>
        <w:t>(-167.8, -130.1), (-168.3, -130.1), (-168.6, -129.8), (-168.3, -130.1), (-168.1, -129.8), (-168.1, -129.6), (-168.3, -129.3), (-168.1, -129.6), (-168.1, -129.8) (0.216, 0.196, 0.161)</w:t>
      </w:r>
    </w:p>
    <w:p>
      <w:r>
        <w:t>(-170.1, -124.2), (-169.8, -124.4), (-169.3, -124.4), (-169.1, -124.7), (-168.3, -124.7), (-168.1, -124.4), (-168.1, -124.2), (-167.8, -123.9), (-167.8, -123.2), (-167.4, -122.7), (-166.1, -122.7), (-167.4, -122.7), (-167.6, -122.9), (-167.6, -123.2), (-167.8, -123.4), (-167.8, -124.4), (-168.1, -124.7), (-169.6, -124.7) (0.447, 0.306, 0.227)</w:t>
      </w:r>
    </w:p>
    <w:p>
      <w:r>
        <w:t>(-169.1, -123.7), (-168.8, -123.7), (-168.6, -123.4), (-168.6, -123.2), (-168.3, -122.9), (-168.3, -122.7), (-167.8, -122.2), (-166.9, -122.2), (-167.6, -122.2), (-168.3, -122.9), (-168.3, -123.7), (-168.6, -123.9), (-168.6, -124.2) (0.357, 0.188, 0.176)</w:t>
      </w:r>
    </w:p>
    <w:p>
      <w:r>
        <w:t>(-170.1, -131.8), (-168.3, -131.8), (-168.1, -131.6), (-168.1, -131.3), (-169.1, -130.3), (-168.1, -131.3), (-168.1, -131.8) (0.502, 0.486, 0.463)</w:t>
      </w:r>
    </w:p>
    <w:p>
      <w:r>
        <w:t>(-168.3, -131.6), (-168.6, -131.6), (-168.3, -131.3), (-169.3, -130.3), (-168.3, -131.3) (0.561, 0.549, 0.529)</w:t>
      </w:r>
    </w:p>
    <w:p>
      <w:r>
        <w:t>(-168.3, -129.8), (-168.6, -129.6), (-168.8, -129.6), (-169.1, -129.3), (-168.8, -129.6), (-168.6, -129.3), (-168.6, -129.1), (-168.6, -129.3), (-168.3, -129.6) (0.180, 0.161, 0.125)</w:t>
      </w:r>
    </w:p>
    <w:p>
      <w:r>
        <w:t>(-169.1, -122.2), (-168.8, -122.0), (-168.6, -122.2) (0.310, 0.133, 0.078)</w:t>
      </w:r>
    </w:p>
    <w:p>
      <w:r>
        <w:t>(-169.3, -125.7), (-169.1, -125.4), (-168.8, -125.4), (-168.6, -125.7) (0.502, 0.486, 0.463)</w:t>
      </w:r>
    </w:p>
    <w:p>
      <w:r>
        <w:t>(-168.8, -129.3), (-169.1, -129.1), (-169.3, -129.1), (-169.1, -129.1), (-168.8, -128.9), (-168.8, -127.9) (0.129, 0.129, 0.094)</w:t>
      </w:r>
    </w:p>
    <w:p>
      <w:r>
        <w:t>(-168.8, -131.6), (-169.6, -131.6), (-169.1, -131.1), (-169.3, -130.8), (-169.3, -130.6), (-169.8, -130.1), (-168.6, -131.3) (0.635, 0.612, 0.584)</w:t>
      </w:r>
    </w:p>
    <w:p>
      <w:r>
        <w:t>(-168.8, -124.2), (-169.3, -124.2), (-169.6, -123.9), (-169.6, -123.4), (-170.1, -122.9) (0.392, 0.188, 0.161)</w:t>
      </w:r>
    </w:p>
    <w:p>
      <w:r>
        <w:t>(-169.3, -128.4), (-169.6, -128.4), (-169.8, -128.1), (-169.6, -127.9), (-169.3, -128.1) (0.016, 0.024, 0.027)</w:t>
      </w:r>
    </w:p>
    <w:p>
      <w:r>
        <w:t>(-169.8, -128.6), (-170.1, -128.4), (-170.1, -127.9), (-169.8, -127.6), (-169.3, -127.6), (-169.3, -127.9), (-169.1, -128.1), (-169.1, -128.4), (-169.3, -128.6) (0.051, 0.035, 0.020)</w:t>
      </w:r>
    </w:p>
    <w:p>
      <w:r>
        <w:t>(-170.3, -128.1), (-170.3, -127.9), (-170.1, -127.6), (-170.1, -127.4), (-169.8, -127.4), (-169.6, -127.1), (-169.1, -127.6), (-169.1, -127.9), (-169.1, -127.6), (-169.3, -127.4), (-169.8, -127.4), (-170.3, -127.9) (0.102, 0.047, 0.024)</w:t>
      </w:r>
    </w:p>
    <w:p>
      <w:r>
        <w:t>(-170.8, -131.3), (-170.1, -131.3), (-169.6, -130.8), (-170.1, -130.3), (-170.1, -130.1), (-169.6, -130.6), (-169.6, -130.8), (-169.3, -131.1), (-169.6, -131.3) (0.714, 0.682, 0.643)</w:t>
      </w:r>
    </w:p>
    <w:p>
      <w:r>
        <w:t>(-170.1, -120.5), (-170.3, -120.2), (-170.1, -120.2) (0.208, 0.110, 0.075)</w:t>
      </w:r>
    </w:p>
    <w:p>
      <w:r>
        <w:t>(-170.8, -128.1), (-171.0, -127.9), (-170.8, -127.6), (-170.8, -127.4), (-170.6, -127.1), (-170.1, -127.1), (-170.8, -127.9) (0.153, 0.098, 0.067)</w:t>
      </w:r>
    </w:p>
    <w:p>
      <w:r>
        <w:t>(-171.3, -127.6), (-171.3, -127.1), (-171.0, -126.9), (-169.1, -126.9), (-170.6, -126.9), (-171.0, -127.4), (-171.0, -127.6) (0.208, 0.110, 0.075)</w:t>
      </w:r>
    </w:p>
    <w:p>
      <w:r>
        <w:t>(-168.3, -122.5), (-168.6, -122.7), (-168.6, -122.9), (-168.8, -123.2), (-168.8, -123.4), (-169.3, -123.4), (-170.1, -122.7), (-170.3, -122.7), (-170.8, -122.2), (-171.5, -122.2), (-171.8, -122.0), (-172.0, -122.0), (-173.3, -120.7), (-174.0, -120.7), (-174.0, -120.5), (-173.3, -120.5), (-173.0, -120.7), (-172.8, -120.7), (-171.8, -121.7), (-171.5, -121.7), (-171.3, -122.0), (-170.8, -122.0), (-170.6, -122.2), (-170.1, -122.2), (-169.8, -122.5), (-168.6, -122.5), (-168.3, -122.2) (0.373, 0.141, 0.125)</w:t>
      </w:r>
    </w:p>
    <w:p>
      <w:r>
        <w:t>(-172.0, -130.1), (-171.8, -129.8), (-170.8, -129.8), (-170.6, -130.1), (-170.3, -130.1), (-170.3, -130.3), (-169.8, -130.8), (-170.1, -131.1), (-171.3, -131.1), (-171.5, -130.8), (-171.8, -130.8), (-172.0, -130.6) (0.796, 0.749, 0.698)</w:t>
      </w:r>
    </w:p>
    <w:p>
      <w:r>
        <w:t>(-166.4, -120.5), (-166.6, -120.7), (-166.9, -120.7), (-167.1, -120.5), (-167.4, -120.5), (-168.1, -121.2), (-168.6, -121.2), (-168.8, -121.0), (-169.1, -121.0), (-170.1, -120.0), (-170.6, -120.0), (-170.8, -120.2), (-171.5, -120.2), (-171.8, -120.0), (-172.3, -120.0), (-172.8, -119.5), (-173.0, -119.5), (-173.3, -119.3), (-173.8, -119.3), (-174.0, -119.0), (-175.7, -119.0), (-176.2, -118.5), (-176.5, -118.5), (-176.7, -118.3), (-176.7, -118.0), (-175.5, -118.0), (-175.2, -118.3), (-174.7, -118.3), (-174.2, -118.8), (-173.3, -118.8), (-173.0, -119.0), (-171.5, -119.0), (-171.5, -119.3), (-171.3, -119.5), (-171.0, -119.5), (-170.8, -119.3), (-169.8, -119.3), (-169.6, -119.5), (-168.8, -119.5), (-168.6, -119.7), (-168.3, -119.7), (-168.1, -120.0), (-167.8, -120.0), (-167.6, -120.2), (-167.1, -120.2), (-166.9, -120.5) (0.165, 0.043, 0.024)</w:t>
      </w:r>
    </w:p>
    <w:p>
      <w:r>
        <w:t>(-168.3, -125.7), (-168.8, -125.2), (-169.1, -125.2), (-169.6, -125.7), (-169.3, -125.9), (-168.8, -125.9), (-169.3, -125.9), (-169.6, -125.7), (-169.8, -125.7), (-170.1, -125.4), (-171.8, -125.4), (-172.0, -125.7), (-172.5, -125.7), (-172.0, -125.7), (-171.8, -125.4), (-171.0, -125.4), (-170.6, -124.9), (-170.6, -124.2), (-171.3, -123.4), (-172.8, -123.4), (-173.0, -123.2), (-173.5, -123.2), (-174.0, -122.7), (-174.2, -122.7), (-174.0, -122.5), (-173.8, -122.5), (-173.3, -122.9), (-173.0, -122.9), (-172.8, -123.2), (-171.8, -123.2), (-171.5, -123.4), (-171.0, -123.4), (-170.6, -123.9), (-170.6, -124.2), (-170.3, -124.4), (-170.3, -124.7), (-169.8, -125.2), (-168.6, -125.2), (-168.3, -125.4) (0.600, 0.424, 0.322)</w:t>
      </w:r>
    </w:p>
    <w:p>
      <w:r>
        <w:t>(-170.6, -130.6), (-170.8, -130.8), (-171.0, -130.8), (-171.3, -130.6), (-171.5, -130.6), (-171.8, -130.3), (-171.8, -130.1), (-171.0, -130.1) (0.902, 0.871, 0.827)</w:t>
      </w:r>
    </w:p>
    <w:p>
      <w:r>
        <w:t>(-172.0, -127.6), (-171.8, -127.4), (-171.8, -127.1), (-171.3, -126.6), (-170.3, -126.6), (-171.0, -126.6), (-171.5, -127.1), (-171.5, -127.4), (-171.8, -127.4) (0.251, 0.145, 0.098)</w:t>
      </w:r>
    </w:p>
    <w:p>
      <w:r>
        <w:t>(-173.0, -127.4), (-172.5, -126.9), (-172.5, -126.6), (-172.8, -126.4), (-172.3, -126.9), (-171.8, -126.9), (-171.5, -126.6), (-172.0, -127.1), (-172.0, -127.4), (-172.3, -127.6), (-172.5, -127.6), (-172.8, -127.4) (0.259, 0.173, 0.137)</w:t>
      </w:r>
    </w:p>
    <w:p>
      <w:r>
        <w:t>(-173.5, -127.6), (-173.3, -127.4), (-173.5, -127.6), (-173.5, -127.9), (-173.3, -128.1), (-172.5, -128.1), (-172.3, -127.9), (-172.0, -127.9), (-171.8, -127.6), (-171.5, -127.6), (-171.3, -127.9), (-171.3, -128.1), (-171.0, -128.4), (-172.3, -128.4), (-172.5, -128.6), (-172.8, -128.6), (-173.3, -129.1), (-173.0, -128.9), (-173.0, -128.6), (-173.5, -128.1) (0.180, 0.161, 0.125)</w:t>
      </w:r>
    </w:p>
    <w:p>
      <w:r>
        <w:t>(-170.3, -124.2), (-170.3, -123.9), (-171.0, -123.2), (-171.5, -123.2), (-171.8, -122.9), (-172.8, -122.9), (-173.0, -122.7), (-173.3, -122.7), (-173.8, -122.2), (-174.0, -122.2), (-174.5, -121.7), (-175.5, -121.7), (-175.7, -121.5), (-177.0, -121.5), (-175.7, -121.5), (-175.5, -121.7), (-175.2, -121.5), (-174.5, -121.5), (-174.2, -121.7), (-174.0, -121.7), (-173.0, -122.7), (-172.8, -122.7), (-172.5, -122.9), (-171.8, -122.9), (-171.5, -123.2), (-171.0, -123.2), (-170.8, -123.4), (-170.6, -123.4), (-170.6, -123.7), (-170.3, -123.9) (0.553, 0.349, 0.231)</w:t>
      </w:r>
    </w:p>
    <w:p>
      <w:r>
        <w:t>(-173.3, -127.6), (-173.0, -127.9), (-172.5, -127.9), (-173.3, -127.9) (0.216, 0.196, 0.161)</w:t>
      </w:r>
    </w:p>
    <w:p>
      <w:r>
        <w:t>(-169.8, -124.2), (-170.1, -123.9), (-170.1, -123.7), (-170.6, -123.2), (-170.8, -123.2), (-171.0, -122.9), (-171.5, -122.9), (-171.8, -122.7), (-172.5, -122.7), (-172.8, -122.5), (-173.0, -122.5), (-174.0, -121.5), (-174.2, -121.5), (-174.5, -121.2), (-175.2, -121.2), (-175.5, -121.5), (-175.7, -121.2), (-177.4, -121.2), (-177.7, -121.0), (-178.4, -121.0), (-177.2, -121.0), (-177.0, -121.2), (-173.8, -121.2), (-172.3, -122.7), (-171.5, -122.7), (-171.3, -122.9), (-170.8, -122.9), (-169.8, -123.9) (0.518, 0.224, 0.204)</w:t>
      </w:r>
    </w:p>
    <w:p>
      <w:r>
        <w:t>(-173.0, -126.9), (-173.5, -127.4), (-173.3, -127.1), (-173.3, -126.6), (-173.5, -126.4), (-174.0, -126.4), (-173.3, -126.4), (-173.0, -126.6) (0.208, 0.110, 0.075)</w:t>
      </w:r>
    </w:p>
    <w:p>
      <w:r>
        <w:t>(-169.1, -122.0), (-169.3, -122.2), (-169.8, -122.2), (-170.1, -122.0), (-170.6, -122.0), (-170.8, -121.7), (-171.3, -121.7), (-171.5, -121.5), (-171.8, -121.5), (-172.8, -120.5), (-173.0, -120.5), (-173.3, -120.2), (-174.0, -120.2), (-174.2, -120.5), (-175.0, -120.5), (-175.2, -120.2), (-175.7, -120.2), (-176.0, -120.0), (-176.5, -120.0), (-176.7, -119.7), (-177.2, -119.7), (-177.4, -119.5), (-178.2, -119.5), (-177.9, -119.3), (-177.0, -119.3), (-176.7, -119.5), (-176.5, -119.5), (-176.0, -120.0), (-175.5, -120.0), (-175.2, -120.2), (-175.0, -120.0), (-173.5, -120.0), (-173.3, -120.2), (-173.0, -120.2), (-172.8, -120.5), (-172.5, -120.5), (-172.3, -120.7), (-172.0, -120.7), (-171.8, -121.0), (-170.6, -121.0), (-170.3, -121.2), (-170.1, -121.2), (-169.3, -122.0) (0.341, 0.071, 0.063)</w:t>
      </w:r>
    </w:p>
    <w:p>
      <w:r>
        <w:t>(-171.3, -124.7), (-171.5, -124.7), (-171.8, -124.9), (-172.5, -124.9), (-172.8, -125.2), (-174.2, -125.2), (-174.5, -124.9), (-172.5, -124.9), (-172.3, -124.7), (-172.3, -124.4), (-172.5, -124.2), (-173.3, -124.2), (-173.5, -123.9), (-174.0, -123.9), (-174.2, -123.7), (-175.0, -123.7), (-175.2, -123.4), (-176.7, -123.4), (-177.0, -123.2), (-177.2, -123.2), (-176.0, -123.2), (-175.7, -123.4), (-174.5, -123.4), (-174.2, -123.7), (-174.0, -123.7), (-173.8, -123.9), (-172.8, -123.9), (-172.5, -124.2), (-171.5, -124.2), (-171.3, -124.4) (0.816, 0.651, 0.557)</w:t>
      </w:r>
    </w:p>
    <w:p>
      <w:r>
        <w:t>(-173.8, -126.9), (-174.0, -126.6), (-173.8, -126.6) (0.165, 0.043, 0.024)</w:t>
      </w:r>
    </w:p>
    <w:p>
      <w:r>
        <w:t>(-174.5, -131.8), (-174.5, -131.3), (-173.8, -130.6), (-173.8, -130.1), (-173.8, -130.6), (-174.0, -130.8), (-174.0, -131.3), (-174.2, -131.3), (-174.5, -131.6) (0.129, 0.129, 0.094)</w:t>
      </w:r>
    </w:p>
    <w:p>
      <w:r>
        <w:t>(-174.2, -130.8), (-174.5, -130.6), (-174.2, -130.6), (-174.0, -130.3), (-174.0, -130.6) (0.090, 0.098, 0.078)</w:t>
      </w:r>
    </w:p>
    <w:p>
      <w:r>
        <w:t>(-175.0, -130.3), (-175.0, -129.8), (-174.0, -128.9), (-173.8, -129.1), (-173.8, -129.8), (-173.8, -129.6), (-174.0, -129.3), (-174.2, -129.3), (-175.0, -130.1) (0.090, 0.098, 0.078)</w:t>
      </w:r>
    </w:p>
    <w:p>
      <w:r>
        <w:t>(-169.8, -123.7), (-170.8, -122.7), (-171.3, -122.7), (-171.5, -122.5), (-172.3, -122.5), (-173.8, -121.0), (-177.0, -121.0), (-177.2, -120.7), (-178.4, -120.7), (-178.7, -120.5), (-179.7, -120.5), (-178.4, -120.5), (-178.2, -120.7), (-177.0, -120.7), (-176.7, -121.0), (-173.3, -121.0), (-172.0, -122.2), (-171.8, -122.2), (-171.5, -122.5), (-170.8, -122.5), (-169.8, -123.4) (0.482, 0.153, 0.165)</w:t>
      </w:r>
    </w:p>
    <w:p>
      <w:r>
        <w:t>(-174.7, -130.3), (-174.7, -130.1), (-174.2, -129.6), (-174.0, -129.6), (-174.0, -130.1), (-174.2, -130.3) (0.063, 0.071, 0.051)</w:t>
      </w:r>
    </w:p>
    <w:p>
      <w:r>
        <w:t>(-170.8, -124.9), (-171.0, -125.2), (-171.8, -125.2), (-172.0, -125.4), (-174.0, -125.4), (-172.0, -125.4), (-171.8, -125.2), (-171.5, -125.2), (-170.8, -124.4), (-171.5, -123.7), (-173.0, -123.7), (-173.3, -123.4), (-173.8, -123.4), (-174.0, -123.2), (-174.2, -123.2), (-174.5, -122.9), (-175.2, -122.9), (-175.5, -122.7), (-176.5, -122.7), (-176.7, -122.5), (-177.7, -122.5), (-177.9, -122.2), (-178.4, -122.2), (-178.7, -122.0), (-180.2, -122.0), (-178.4, -122.0), (-178.2, -122.2), (-177.4, -122.2), (-177.2, -122.5), (-175.7, -122.5), (-175.5, -122.7), (-174.5, -122.7), (-174.2, -122.9), (-174.0, -122.9), (-173.5, -123.4), (-173.0, -123.4), (-172.8, -123.7), (-171.3, -123.7), (-170.8, -124.2) (0.710, 0.502, 0.384)</w:t>
      </w:r>
    </w:p>
    <w:p>
      <w:r>
        <w:t>(-175.5, -131.8), (-175.2, -131.6), (-175.2, -130.6), (-174.7, -130.6), (-174.5, -130.8), (-174.5, -131.1), (-174.7, -131.3), (-175.0, -131.3) (0.110, 0.082, 0.059)</w:t>
      </w:r>
    </w:p>
    <w:p>
      <w:r>
        <w:t>(-175.7, -130.8), (-176.0, -130.6), (-176.0, -130.3), (-176.5, -129.8), (-176.5, -129.3), (-176.2, -129.3), (-175.7, -128.9), (-175.7, -128.4), (-175.5, -128.4), (-175.2, -128.1), (-174.7, -128.1), (-174.5, -128.4), (-174.2, -128.1), (-174.0, -128.1), (-173.8, -127.9), (-173.8, -128.1), (-173.3, -128.6), (-173.5, -128.9), (-173.5, -129.1), (-174.0, -128.6), (-175.2, -129.8), (-175.2, -130.3), (-175.5, -130.6), (-175.5, -130.8) (0.129, 0.129, 0.094)</w:t>
      </w:r>
    </w:p>
    <w:p>
      <w:r>
        <w:t>(-173.3, -123.7), (-173.8, -123.7), (-174.0, -123.4), (-174.2, -123.4), (-174.5, -123.2), (-175.7, -123.2), (-176.0, -122.9), (-177.2, -122.9), (-177.0, -122.9), (-176.7, -122.7), (-176.5, -122.9), (-175.5, -122.9), (-175.2, -123.2), (-174.5, -123.2), (-174.2, -123.4), (-174.0, -123.4), (-173.8, -123.7) (0.808, 0.569, 0.427)</w:t>
      </w:r>
    </w:p>
    <w:p>
      <w:r>
        <w:t>(-175.7, -127.1), (-175.7, -126.9), (-175.5, -126.9), (-175.2, -126.6), (-175.0, -126.6), (-174.7, -126.9), (-174.2, -126.9), (-174.2, -127.4), (-175.5, -127.4) (0.051, 0.035, 0.020)</w:t>
      </w:r>
    </w:p>
    <w:p>
      <w:r>
        <w:t>(-175.5, -129.3), (-175.5, -128.9), (-175.2, -128.6), (-175.0, -128.6), (-174.7, -128.9), (-175.2, -129.3) (0.137, 0.145, 0.137)</w:t>
      </w:r>
    </w:p>
    <w:p>
      <w:r>
        <w:t>(-176.5, -124.2), (-174.7, -124.2), (-174.5, -124.4), (-174.2, -124.4), (-174.2, -124.7), (-176.0, -124.7), (-176.2, -124.4), (-176.5, -124.4) (0.882, 0.800, 0.729)</w:t>
      </w:r>
    </w:p>
    <w:p>
      <w:r>
        <w:t>(-177.2, -127.6), (-177.2, -127.1), (-177.0, -126.9), (-176.5, -126.9), (-176.2, -126.6), (-175.5, -126.6), (-175.2, -126.4), (-175.5, -126.6), (-175.7, -126.6), (-176.0, -126.9), (-176.0, -127.1), (-175.5, -127.6), (-174.2, -127.6), (-174.0, -127.4), (-174.0, -126.9), (-174.2, -126.6), (-174.7, -126.6), (-174.2, -126.6), (-174.0, -126.9), (-174.0, -127.4), (-174.2, -127.6), (-176.2, -127.6), (-176.5, -127.9), (-177.0, -127.9) (0.102, 0.047, 0.024)</w:t>
      </w:r>
    </w:p>
    <w:p>
      <w:r>
        <w:t>(-178.7, -123.9), (-178.4, -123.7), (-175.2, -123.7), (-175.0, -123.9), (-174.2, -123.9), (-174.0, -124.2), (-173.5, -124.2), (-173.3, -124.4), (-172.5, -124.4), (-172.5, -124.7), (-174.0, -124.7), (-174.0, -124.4), (-174.2, -124.2), (-174.5, -124.2), (-174.7, -123.9), (-176.5, -123.9), (-176.7, -124.2), (-176.7, -124.4), (-176.5, -124.7), (-176.2, -124.7), (-177.2, -124.7), (-177.4, -124.4), (-178.4, -124.4), (-178.7, -124.2) (0.961, 0.749, 0.631)</w:t>
      </w:r>
    </w:p>
    <w:p>
      <w:r>
        <w:t>(-176.7, -128.1), (-176.5, -128.1), (-176.2, -127.9), (-174.2, -127.9), (-174.0, -127.6), (-174.2, -127.9), (-175.7, -127.9), (-176.0, -128.1), (-176.0, -128.4), (-176.2, -128.4), (-176.5, -128.1) (0.110, 0.082, 0.059)</w:t>
      </w:r>
    </w:p>
    <w:p>
      <w:r>
        <w:t>(-173.5, -137.2), (-173.8, -137.2), (-173.8, -137.0), (-174.5, -136.2), (-174.5, -136.0), (-174.7, -135.7), (-174.7, -135.5), (-175.0, -135.3), (-175.0, -135.0), (-175.2, -134.8), (-175.2, -134.5), (-175.5, -134.3), (-175.7, -134.3), (-176.2, -133.8), (-176.2, -133.5), (-176.7, -133.0), (-176.7, -132.8), (-177.2, -132.3), (-177.2, -132.1), (-177.4, -131.8), (-177.4, -131.6), (-177.9, -131.1), (-177.9, -130.3), (-178.2, -130.1), (-178.2, -129.3), (-178.4, -129.1), (-178.4, -128.9), (-178.7, -128.6), (-178.7, -127.6), (-178.4, -127.4), (-178.4, -127.1), (-178.2, -126.9), (-178.7, -126.4), (-178.7, -126.1), (-176.0, -126.1), (-175.7, -126.4), (-175.5, -126.4), (-176.2, -126.4), (-176.5, -126.6), (-177.0, -126.6), (-177.4, -127.1), (-177.4, -127.6), (-177.0, -128.1), (-177.2, -128.1), (-177.4, -128.4), (-177.4, -128.6), (-177.7, -128.9), (-177.7, -129.3), (-177.4, -129.6), (-177.4, -130.1), (-177.2, -130.3), (-177.2, -130.6), (-176.7, -131.1), (-176.7, -131.3), (-176.2, -131.8), (-176.0, -131.8), (-175.5, -132.3), (-175.5, -132.5), (-174.7, -133.3), (-175.0, -133.5), (-175.0, -133.3), (-175.2, -133.0), (-175.2, -132.8), (-175.5, -132.5), (-176.0, -133.0), (-176.0, -133.5), (-175.5, -134.0), (-175.2, -134.0), (-175.0, -134.3), (-175.0, -134.8), (-174.7, -135.0), (-174.7, -135.5), (-174.5, -135.7), (-174.5, -136.0), (-174.0, -136.5), (-173.5, -136.5) (0.165, 0.043, 0.024)</w:t>
      </w:r>
    </w:p>
    <w:p>
      <w:r>
        <w:t>(-177.4, -129.3), (-177.4, -128.9), (-177.2, -128.6), (-177.2, -128.4), (-176.5, -128.4), (-176.2, -128.6), (-176.0, -128.6), (-176.0, -128.9), (-176.2, -129.1), (-176.5, -129.1), (-177.0, -128.6), (-177.4, -129.1) (0.153, 0.098, 0.067)</w:t>
      </w:r>
    </w:p>
    <w:p>
      <w:r>
        <w:t>(-176.7, -130.1), (-177.0, -130.1), (-177.0, -129.8), (-177.2, -129.6), (-177.2, -129.1), (-177.0, -128.9), (-176.7, -129.1) (0.208, 0.110, 0.075)</w:t>
      </w:r>
    </w:p>
    <w:p>
      <w:r>
        <w:t>(-179.2, -124.2), (-179.2, -123.7), (-178.9, -123.4), (-177.0, -123.4), (-178.4, -123.4), (-178.9, -123.9), (-178.9, -124.2), (-178.7, -124.4), (-178.9, -124.2) (0.953, 0.686, 0.537)</w:t>
      </w:r>
    </w:p>
    <w:p>
      <w:r>
        <w:t>(-174.2, -120.7), (-176.7, -120.7), (-177.0, -120.5), (-178.2, -120.5), (-178.4, -120.2), (-180.2, -120.2), (-180.4, -120.0), (-181.4, -120.0), (-181.6, -119.7), (-182.1, -119.7), (-181.4, -119.7), (-181.1, -120.0), (-179.2, -120.0), (-178.9, -120.2), (-177.0, -120.2), (-176.7, -120.5), (-176.0, -120.5), (-175.7, -120.7) (0.427, 0.098, 0.086)</w:t>
      </w:r>
    </w:p>
    <w:p>
      <w:r>
        <w:t>(-178.4, -129.8), (-178.4, -129.3), (-178.9, -128.9), (-178.9, -128.6), (-179.2, -128.4), (-179.2, -127.6), (-179.4, -127.4), (-179.4, -127.1), (-179.7, -126.9), (-179.7, -126.6), (-179.9, -126.4), (-179.9, -125.9), (-179.7, -125.7), (-178.7, -125.7), (-178.4, -125.9), (-177.4, -125.9), (-178.7, -125.9), (-178.9, -126.1), (-178.9, -126.4), (-178.4, -126.9), (-178.7, -127.1), (-178.7, -127.4), (-178.9, -127.6), (-178.9, -128.6), (-178.7, -128.9), (-178.7, -129.1), (-178.4, -129.3) (0.267, 0.043, 0.035)</w:t>
      </w:r>
    </w:p>
    <w:p>
      <w:r>
        <w:t>(-179.7, -123.9), (-179.7, -123.4), (-179.4, -123.4), (-179.2, -123.2), (-177.4, -123.2), (-178.9, -123.2), (-179.4, -123.7), (-179.4, -124.2), (-179.2, -124.4) (0.898, 0.627, 0.475)</w:t>
      </w:r>
    </w:p>
    <w:p>
      <w:r>
        <w:t>(-179.2, -132.1), (-179.4, -131.8), (-179.2, -131.6) (0.808, 0.569, 0.427)</w:t>
      </w:r>
    </w:p>
    <w:p>
      <w:r>
        <w:t>(-178.9, -124.7), (-179.2, -124.7), (-179.4, -124.4), (-179.7, -124.4), (-179.9, -124.2), (-180.2, -124.2), (-179.7, -124.2), (-179.2, -124.7) (0.808, 0.569, 0.427)</w:t>
      </w:r>
    </w:p>
    <w:p>
      <w:r>
        <w:t>(-179.7, -131.1), (-179.9, -131.1), (-180.2, -130.8), (-180.2, -129.8), (-179.9, -129.8), (-179.9, -130.1), (-179.7, -130.3) (0.961, 0.749, 0.631)</w:t>
      </w:r>
    </w:p>
    <w:p>
      <w:r>
        <w:t>(-179.4, -131.3), (-179.9, -131.3), (-180.4, -130.8), (-180.4, -129.6), (-179.9, -129.6), (-180.2, -129.6), (-180.4, -129.8), (-180.4, -130.8), (-179.9, -131.3), (-179.7, -131.3), (-179.4, -131.1), (-179.4, -130.8) (0.953, 0.686, 0.537)</w:t>
      </w:r>
    </w:p>
    <w:p>
      <w:r>
        <w:t>(-182.9, -123.2), (-182.9, -122.5), (-182.1, -122.5), (-181.9, -122.2), (-178.7, -122.2), (-178.4, -122.5), (-177.9, -122.5), (-177.7, -122.7), (-177.0, -122.7), (-177.2, -122.7), (-177.4, -122.9), (-179.2, -122.9), (-179.4, -123.2), (-179.7, -123.2), (-179.9, -123.4), (-179.9, -123.9), (-181.1, -123.9), (-181.4, -123.7), (-181.9, -123.7), (-182.1, -123.4), (-182.6, -123.4) (0.918, 0.447, 0.455)</w:t>
      </w:r>
    </w:p>
    <w:p>
      <w:r>
        <w:t>(-179.7, -128.4), (-180.6, -127.4), (-180.6, -127.1), (-180.2, -127.6), (-180.2, -127.9) (0.518, 0.224, 0.204)</w:t>
      </w:r>
    </w:p>
    <w:p>
      <w:r>
        <w:t>(-179.9, -127.1), (-181.1, -125.9), (-181.1, -125.7), (-179.9, -125.7), (-180.2, -125.9), (-180.2, -126.4), (-179.9, -126.6) (0.400, 0.059, 0.051)</w:t>
      </w:r>
    </w:p>
    <w:p>
      <w:r>
        <w:t>(-179.4, -132.1), (-179.9, -132.1), (-180.2, -131.8), (-180.4, -131.8), (-180.6, -131.6), (-180.6, -131.3), (-180.9, -131.1), (-180.9, -129.1), (-180.6, -128.9), (-180.2, -128.9), (-180.2, -129.1), (-180.4, -129.1), (-180.6, -129.3), (-180.6, -129.6), (-180.9, -129.8), (-180.9, -130.3), (-180.6, -130.6), (-180.6, -131.1), (-179.9, -131.8), (-179.7, -131.8) (0.918, 0.447, 0.455)</w:t>
      </w:r>
    </w:p>
    <w:p>
      <w:r>
        <w:t>(-181.1, -125.4), (-180.9, -125.2), (-180.6, -125.2), (-180.4, -125.4), (-179.2, -125.4) (0.427, 0.098, 0.086)</w:t>
      </w:r>
    </w:p>
    <w:p>
      <w:r>
        <w:t>(-181.4, -130.8), (-181.4, -127.6), (-181.1, -127.4), (-180.9, -127.6), (-180.6, -127.6), (-180.6, -127.9), (-179.9, -128.6), (-180.2, -128.6), (-180.4, -128.4), (-180.6, -128.4), (-181.1, -128.9), (-181.1, -129.1), (-181.4, -129.3) (0.714, 0.369, 0.263)</w:t>
      </w:r>
    </w:p>
    <w:p>
      <w:r>
        <w:t>(-180.6, -131.8), (-180.9, -131.8), (-181.1, -131.6), (-181.4, -131.6), (-181.4, -131.1), (-181.1, -130.8), (-181.1, -129.3), (-181.1, -131.1), (-180.9, -131.3), (-180.9, -131.6) (0.910, 0.282, 0.314)</w:t>
      </w:r>
    </w:p>
    <w:p>
      <w:r>
        <w:t>(-174.2, -122.2), (-174.2, -122.5), (-175.5, -122.5), (-175.7, -122.2), (-177.2, -122.2), (-177.4, -122.0), (-178.2, -122.0), (-178.4, -121.7), (-180.2, -121.7), (-180.4, -122.0), (-182.1, -122.0), (-182.4, -121.7), (-184.1, -121.7), (-184.3, -122.0), (-184.3, -122.2), (-183.8, -122.7), (-183.8, -122.9), (-183.1, -123.7), (-182.1, -123.7), (-181.9, -123.9), (-181.6, -123.9), (-181.4, -124.2), (-180.9, -124.2), (-180.6, -124.4), (-180.4, -124.4), (-180.2, -124.7), (-179.9, -124.7), (-180.4, -124.7), (-180.6, -124.4), (-181.6, -124.4), (-181.9, -124.2), (-182.4, -124.2), (-182.6, -123.9), (-183.1, -123.9), (-183.4, -123.7), (-183.8, -123.7), (-184.3, -123.2), (-184.6, -123.2), (-184.8, -122.9), (-188.5, -122.9), (-186.1, -122.9), (-185.8, -122.7), (-185.6, -122.7), (-184.8, -122.0), (-185.1, -121.7), (-185.1, -121.5), (-185.3, -121.2), (-185.6, -121.2), (-185.8, -121.0), (-186.1, -121.0), (-186.3, -120.7), (-186.6, -120.7), (-186.1, -120.7), (-185.8, -121.0), (-185.3, -121.0), (-185.1, -121.2), (-178.2, -121.2), (-177.9, -121.5), (-177.2, -121.5), (-177.0, -121.7), (-175.7, -121.7), (-175.5, -122.0), (-174.5, -122.0) (0.714, 0.369, 0.263)</w:t>
      </w:r>
    </w:p>
    <w:p>
      <w:r>
        <w:t>(-182.9, -131.8), (-182.6, -131.8), (-182.4, -131.6), (-182.1, -131.6), (-182.1, -131.8), (-182.4, -132.1), (-182.6, -132.1) (0.910, 0.282, 0.314)</w:t>
      </w:r>
    </w:p>
    <w:p>
      <w:r>
        <w:t>(-182.1, -122.2), (-182.9, -122.2), (-183.1, -122.5), (-183.1, -123.2), (-182.9, -123.4), (-183.1, -123.4), (-183.6, -122.9), (-183.6, -122.7), (-184.1, -122.2), (-184.1, -122.0), (-182.4, -122.0) (0.910, 0.282, 0.314)</w:t>
      </w:r>
    </w:p>
    <w:p>
      <w:r>
        <w:t>(-182.9, -132.3), (-183.1, -132.3), (-183.4, -132.5), (-185.1, -132.5), (-185.3, -132.3), (-185.3, -132.1), (-185.8, -131.6), (-186.1, -131.6), (-186.3, -131.8), (-186.1, -131.6), (-186.1, -131.1), (-185.8, -130.8), (-185.8, -130.6), (-186.1, -130.3), (-186.3, -130.3), (-184.8, -130.3), (-184.1, -131.1), (-183.8, -131.1), (-183.6, -131.3), (-183.4, -131.3), (-183.1, -131.6), (-182.9, -131.6), (-183.1, -131.8), (-182.9, -132.1) (0.949, 0.098, 0.184)</w:t>
      </w:r>
    </w:p>
    <w:p>
      <w:r>
        <w:t>(-188.0, -122.2), (-188.0, -122.0), (-187.8, -121.7), (-186.3, -121.7), (-186.3, -122.0), (-186.6, -122.2) (0.918, 0.447, 0.455)</w:t>
      </w:r>
    </w:p>
    <w:p>
      <w:r>
        <w:t>(-180.9, -126.6), (-181.1, -126.4), (-181.4, -126.4), (-181.6, -126.1), (-181.9, -126.1), (-182.1, -125.9), (-183.4, -125.9), (-183.6, -125.7), (-184.6, -125.7), (-184.8, -125.4), (-188.0, -125.4), (-188.3, -125.2), (-189.3, -125.2), (-189.5, -124.9), (-189.8, -124.9), (-190.0, -124.7), (-190.2, -124.7), (-190.5, -124.9), (-191.2, -124.9), (-191.7, -124.4), (-192.0, -124.4), (-192.5, -123.9), (-193.9, -123.9), (-194.2, -123.7), (-194.4, -123.7), (-194.7, -123.4), (-195.2, -123.4), (-195.4, -123.2), (-197.1, -123.2), (-197.4, -122.9), (-197.6, -122.9), (-197.9, -122.7), (-196.4, -122.7), (-196.2, -122.9), (-193.2, -122.9), (-193.0, -123.2), (-192.7, -123.2), (-192.5, -123.4), (-192.0, -123.4), (-191.7, -123.7), (-190.0, -123.7), (-189.8, -123.9), (-186.8, -123.9), (-186.6, -124.2), (-184.8, -124.2), (-184.6, -124.4), (-183.6, -124.4), (-183.4, -124.7), (-182.9, -124.7), (-182.6, -124.9), (-181.9, -124.9), (-181.6, -125.2), (-181.1, -125.2), (-181.4, -125.4), (-181.4, -125.9), (-181.1, -126.1), (-181.1, -126.4) (0.537, 0.063, 0.071)</w:t>
      </w:r>
    </w:p>
    <w:p>
      <w:r>
        <w:t>(-189.3, -131.6), (-189.8, -131.1), (-189.8, -130.3), (-189.5, -130.1), (-188.5, -130.1), (-188.0, -130.6), (-188.0, -131.1), (-188.3, -131.3), (-188.5, -131.3), (-188.8, -131.6) (0.918, 0.447, 0.455)</w:t>
      </w:r>
    </w:p>
    <w:p>
      <w:r>
        <w:t>(-180.9, -127.4), (-181.1, -127.1), (-182.4, -127.1), (-182.9, -126.6), (-183.4, -126.6), (-183.6, -126.4), (-183.8, -126.4), (-184.1, -126.1), (-184.6, -126.1), (-184.8, -125.9), (-188.3, -125.9), (-188.5, -125.7), (-190.2, -125.7), (-190.5, -125.4), (-191.0, -125.4), (-191.2, -125.2), (-191.7, -125.2), (-192.2, -124.7), (-192.5, -124.7), (-192.7, -124.4), (-193.9, -124.4), (-194.2, -124.2), (-194.4, -124.2), (-194.7, -123.9), (-194.9, -123.9), (-195.2, -123.7), (-195.4, -123.7), (-195.7, -123.4), (-196.9, -123.4), (-195.4, -123.4), (-195.2, -123.7), (-194.7, -123.7), (-194.4, -123.9), (-194.2, -123.9), (-193.9, -124.2), (-192.5, -124.2), (-192.0, -124.7), (-191.7, -124.7), (-191.2, -125.2), (-190.5, -125.2), (-190.2, -124.9), (-190.0, -124.9), (-189.8, -125.2), (-189.5, -125.2), (-189.3, -125.4), (-188.3, -125.4), (-188.0, -125.7), (-184.8, -125.7), (-184.6, -125.9), (-183.6, -125.9), (-183.4, -126.1), (-182.1, -126.1), (-181.9, -126.4), (-181.6, -126.4), (-181.4, -126.6), (-181.1, -126.6), (-180.9, -126.9) (0.624, 0.125, 0.141)</w:t>
      </w:r>
    </w:p>
    <w:p>
      <w:r>
        <w:t>(-191.7, -121.2), (-191.5, -121.2), (-191.2, -121.0), (-190.2, -121.0), (-190.0, -121.2), (-189.8, -121.2), (-189.3, -121.7), (-189.3, -122.0), (-189.5, -122.2), (-189.8, -122.2), (-190.0, -122.5), (-190.7, -122.5), (-191.0, -122.2), (-191.2, -122.2), (-191.5, -122.0), (-191.7, -122.0) (0.918, 0.447, 0.455)</w:t>
      </w:r>
    </w:p>
    <w:p>
      <w:r>
        <w:t>(-185.1, -122.0), (-185.6, -122.5), (-185.8, -122.5), (-186.1, -122.7), (-191.5, -122.7), (-191.7, -122.5), (-192.0, -122.5), (-192.5, -122.0), (-196.9, -122.0), (-197.1, -121.7), (-197.6, -121.7), (-197.9, -121.5), (-198.1, -121.5), (-198.4, -121.2), (-198.9, -121.2), (-199.1, -121.0), (-199.3, -121.0), (-199.6, -120.7), (-199.8, -120.7), (-200.1, -120.5), (-200.3, -120.5), (-200.6, -120.2), (-200.8, -120.2), (-201.6, -119.5), (-201.8, -119.5), (-204.3, -117.0), (-205.0, -117.0), (-205.5, -116.5), (-205.5, -116.3), (-205.0, -116.3), (-204.0, -117.3), (-203.0, -117.3), (-202.8, -117.5), (-202.5, -117.5), (-202.3, -117.8), (-202.1, -117.8), (-201.8, -118.0), (-201.6, -118.0), (-201.3, -118.3), (-200.6, -118.3), (-200.3, -118.5), (-199.6, -118.5), (-199.3, -118.8), (-199.1, -118.8), (-198.9, -119.0), (-198.4, -119.0), (-198.1, -119.3), (-194.9, -119.3), (-194.7, -119.5), (-193.9, -119.5), (-193.7, -119.7), (-193.4, -119.7), (-192.7, -120.5), (-192.5, -120.5), (-192.2, -120.7), (-192.0, -120.5), (-190.0, -120.5), (-189.8, -120.7), (-189.3, -120.7), (-189.0, -121.0), (-186.3, -121.0), (-186.1, -121.2), (-185.8, -121.2), (-185.6, -121.5), (-185.3, -121.5), (-185.3, -121.7) (0.910, 0.282, 0.314)</w:t>
      </w:r>
    </w:p>
    <w:p>
      <w:r>
        <w:t>(-193.7, -121.2), (-193.9, -121.5), (-195.2, -121.5), (-195.4, -121.7), (-195.9, -121.7), (-196.2, -121.5), (-197.1, -121.5), (-197.4, -121.2), (-197.6, -121.2), (-198.1, -120.7), (-198.6, -120.7), (-198.9, -120.5), (-199.3, -120.5), (-199.6, -120.2), (-199.8, -120.2), (-200.3, -119.7), (-200.6, -119.7), (-200.8, -119.5), (-200.8, -119.3), (-201.1, -119.0), (-200.1, -119.0), (-199.8, -119.3), (-199.3, -119.3), (-198.9, -119.7), (-198.6, -119.7), (-198.4, -120.0), (-194.7, -120.0), (-194.4, -120.2), (-194.2, -120.2), (-193.7, -120.7) (0.918, 0.447, 0.455)</w:t>
      </w:r>
    </w:p>
    <w:p>
      <w:r>
        <w:t>(-199.1, -122.2), (-199.6, -122.2), (-199.8, -122.0), (-200.3, -122.0), (-200.6, -121.7), (-200.8, -121.7), (-201.1, -121.5), (-201.3, -121.5), (-201.6, -121.2), (-201.8, -121.2), (-202.8, -120.2), (-202.5, -120.5), (-202.1, -120.5), (-201.8, -120.7), (-201.6, -120.7), (-201.1, -121.2), (-200.8, -121.2), (-200.6, -121.5), (-200.3, -121.5), (-200.1, -121.7), (-199.8, -121.7), (-199.3, -122.2) (0.537, 0.063, 0.071)</w:t>
      </w:r>
    </w:p>
    <w:p>
      <w:r>
        <w:t>(-202.5, -131.6), (-202.5, -131.3), (-202.3, -131.3), (-202.1, -131.1), (-201.6, -131.1), (-201.3, -131.3), (-201.1, -131.3), (-201.1, -131.8), (-202.3, -131.8) (0.918, 0.447, 0.455)</w:t>
      </w:r>
    </w:p>
    <w:p>
      <w:r>
        <w:t>(-221.3, -112.4), (-221.5, -112.4), (-221.5, -111.9), (-221.3, -112.1) (0.757, 0.145, 0.165)</w:t>
      </w:r>
    </w:p>
    <w:p>
      <w:r>
        <w:t>(-221.3, -109.2), (-221.5, -109.2), (-221.5, -107.7), (-221.3, -107.9), (-221.0, -107.9), (-220.8, -108.2), (-220.8, -108.7) (0.267, 0.043, 0.035)</w:t>
      </w:r>
    </w:p>
    <w:p>
      <w:r>
        <w:t>(-221.5, -114.3), (-221.5, -113.6), (-221.0, -113.6), (-220.8, -113.8), (-220.8, -114.1), (-221.0, -114.3) (0.537, 0.063, 0.071)</w:t>
      </w:r>
    </w:p>
    <w:p>
      <w:r>
        <w:t>(-218.8, -109.7), (-219.8, -109.7), (-220.3, -110.1), (-221.5, -110.1), (-221.5, -109.4), (-221.3, -109.4), (-220.5, -108.7), (-220.5, -108.2), (-221.0, -107.7), (-221.3, -107.7), (-221.5, -107.4), (-221.5, -106.9), (-221.3, -107.2), (-220.8, -107.2), (-220.0, -107.9), (-219.8, -107.9), (-219.0, -108.7), (-219.0, -108.9), (-218.8, -109.2) (0.400, 0.059, 0.051)</w:t>
      </w:r>
    </w:p>
    <w:p>
      <w:r>
        <w:t>(-221.5, -110.4), (-220.3, -110.4), (-219.8, -109.9), (-219.3, -109.9), (-219.5, -109.9), (-220.0, -110.4) (0.427, 0.098, 0.086)</w:t>
      </w:r>
    </w:p>
    <w:p>
      <w:r>
        <w:t>(-213.9, -110.1), (-214.1, -110.4), (-214.6, -109.9), (-214.6, -109.7), (-214.4, -109.7) (0.714, 0.369, 0.263)</w:t>
      </w:r>
    </w:p>
    <w:p>
      <w:r>
        <w:t>(-204.0, -119.5), (-205.3, -119.5), (-205.5, -119.3), (-205.7, -119.3), (-206.2, -118.8), (-208.0, -118.8), (-208.2, -118.5), (-208.5, -118.5), (-209.4, -117.5), (-209.7, -117.5), (-209.9, -117.3), (-210.2, -117.3), (-210.4, -117.0), (-212.6, -117.0), (-212.9, -116.8), (-214.4, -116.8), (-214.9, -116.3), (-214.9, -116.1), (-215.1, -115.8), (-215.1, -115.3), (-216.3, -114.1), (-216.6, -114.1), (-216.8, -113.8), (-217.1, -114.1), (-217.6, -114.1), (-218.1, -113.6), (-218.3, -113.6), (-218.5, -113.3), (-218.8, -113.3), (-219.0, -113.1), (-219.3, -113.1), (-219.5, -112.9), (-219.5, -112.6), (-219.8, -112.4), (-219.8, -111.6), (-220.5, -110.9), (-220.8, -110.9), (-221.0, -110.6), (-221.5, -110.6), (-220.0, -110.6), (-219.5, -110.1), (-219.3, -110.1), (-219.0, -109.9), (-218.8, -109.9), (-218.5, -109.7), (-218.5, -109.2), (-218.8, -108.9), (-218.8, -108.7), (-219.3, -108.2), (-219.3, -107.9), (-219.5, -107.7), (-218.5, -108.7), (-218.3, -108.7), (-217.8, -109.2), (-217.6, -109.2), (-216.3, -110.4), (-216.1, -110.4), (-215.6, -110.9), (-215.3, -110.9), (-214.1, -112.1), (-213.9, -112.1), (-213.4, -112.6), (-213.1, -112.6), (-212.1, -113.6), (-211.9, -113.6), (-211.4, -114.1), (-211.2, -114.1), (-210.9, -114.3), (-210.7, -114.3), (-210.2, -114.8), (-209.9, -114.8), (-209.2, -115.6), (-208.9, -115.6), (-208.7, -115.8), (-208.5, -115.8), (-208.0, -116.3), (-207.7, -116.3), (-206.7, -117.3), (-206.5, -117.3), (-205.0, -118.8), (-204.8, -118.8) (0.537, 0.063, 0.071)</w:t>
      </w:r>
    </w:p>
    <w:p>
      <w:r>
        <w:t>(-209.9, -109.7), (-210.7, -108.9), (-210.9, -108.9), (-212.1, -107.7), (-212.4, -107.7), (-212.6, -107.4), (-212.4, -107.7), (-212.1, -107.7), (-211.9, -107.9), (-211.7, -107.9), (-211.7, -108.2), (-210.9, -108.9), (-210.7, -108.9), (-210.2, -109.4), (-209.9, -109.4) (0.482, 0.153, 0.165)</w:t>
      </w:r>
    </w:p>
    <w:p>
      <w:r>
        <w:t>(-207.5, -112.4), (-208.2, -112.4), (-208.7, -111.9), (-208.9, -111.9), (-209.2, -111.6), (-209.4, -111.6), (-209.7, -111.4), (-209.9, -111.4), (-210.4, -110.9), (-211.2, -110.9), (-211.7, -110.4), (-211.9, -110.4), (-212.1, -110.1), (-212.1, -109.9), (-213.1, -108.9), (-213.1, -108.7), (-212.9, -108.4), (-212.4, -108.4), (-211.4, -109.4), (-211.2, -109.4), (-209.4, -111.1), (-209.2, -111.1), (-208.9, -111.4), (-208.5, -111.4), (-208.2, -111.6), (-207.7, -111.6), (-207.5, -111.9) (0.714, 0.369, 0.263)</w:t>
      </w:r>
    </w:p>
    <w:p>
      <w:r>
        <w:t>(-180.9, -124.9), (-181.6, -124.9), (-181.9, -124.7), (-182.6, -124.7), (-182.9, -124.4), (-183.4, -124.4), (-183.6, -124.2), (-184.6, -124.2), (-184.8, -123.9), (-186.6, -123.9), (-186.8, -123.7), (-189.8, -123.7), (-190.0, -123.4), (-191.7, -123.4), (-192.0, -123.2), (-192.5, -123.2), (-192.7, -122.9), (-193.0, -122.9), (-193.2, -122.7), (-196.2, -122.7), (-196.4, -122.5), (-197.9, -122.5), (-198.1, -122.7), (-197.6, -123.2), (-197.4, -123.2), (-197.9, -123.2), (-198.1, -122.9), (-198.4, -122.9), (-198.6, -122.7), (-199.1, -122.7), (-199.3, -122.5), (-199.8, -122.5), (-200.1, -122.2), (-200.3, -122.2), (-200.6, -122.0), (-200.8, -122.0), (-201.1, -121.7), (-201.3, -121.7), (-201.6, -121.5), (-201.8, -121.5), (-202.3, -121.0), (-202.5, -121.0), (-203.3, -120.2), (-203.5, -120.2), (-203.8, -120.0), (-206.2, -120.0), (-206.5, -119.7), (-207.7, -119.7), (-208.0, -119.5), (-208.2, -119.5), (-208.5, -119.3), (-208.9, -119.3), (-209.2, -119.0), (-209.9, -119.0), (-210.2, -118.8), (-210.7, -118.8), (-210.9, -118.5), (-211.9, -118.5), (-212.4, -118.0), (-212.6, -118.0), (-212.9, -117.8), (-213.1, -117.8), (-213.4, -117.5), (-213.9, -117.5), (-214.1, -117.3), (-214.9, -117.3), (-215.1, -117.0), (-215.3, -117.0), (-215.8, -116.5), (-216.1, -116.5), (-216.3, -116.3), (-216.6, -116.3), (-216.8, -116.1), (-217.3, -116.1), (-217.6, -115.8), (-218.3, -115.8), (-218.5, -115.6), (-218.8, -115.6), (-219.0, -115.3), (-219.5, -115.3), (-219.8, -115.1), (-221.5, -115.1), (-221.5, -114.6), (-221.0, -114.6), (-220.5, -114.1), (-220.5, -113.8), (-221.0, -113.3), (-221.5, -113.3), (-221.5, -112.6), (-221.3, -112.6), (-221.0, -112.4), (-221.0, -112.1), (-221.5, -111.6), (-221.5, -110.9), (-221.0, -110.9), (-220.8, -111.1), (-220.5, -111.1), (-220.0, -111.6), (-220.0, -112.4), (-219.8, -112.6), (-219.8, -112.9), (-219.3, -113.3), (-219.0, -113.3), (-218.8, -113.6), (-218.5, -113.6), (-218.3, -113.8), (-218.1, -113.8), (-217.6, -114.3), (-217.1, -114.3), (-216.8, -114.1), (-216.6, -114.3), (-216.3, -114.3), (-216.1, -114.1), (-216.3, -114.3), (-215.3, -115.3), (-215.3, -115.8), (-215.1, -116.1), (-215.1, -116.3), (-214.4, -117.0), (-212.9, -117.0), (-212.6, -117.3), (-210.4, -117.3), (-210.2, -117.5), (-209.9, -117.5), (-209.7, -117.8), (-209.4, -117.8), (-208.5, -118.8), (-208.2, -118.8), (-208.0, -119.0), (-206.2, -119.0), (-205.7, -119.5), (-205.5, -119.5), (-205.3, -119.7), (-204.0, -119.7), (-203.8, -119.5), (-204.8, -118.5), (-205.0, -118.5), (-206.5, -117.0), (-206.7, -117.0), (-207.7, -116.1), (-208.0, -116.1), (-208.5, -115.6), (-208.7, -115.6), (-208.9, -115.3), (-209.2, -115.3), (-209.9, -114.6), (-210.2, -114.6), (-210.7, -114.1), (-210.9, -114.1), (-211.2, -113.8), (-211.4, -113.8), (-211.9, -113.3), (-212.1, -113.3), (-213.1, -112.4), (-213.4, -112.4), (-213.9, -111.9), (-214.1, -111.9), (-215.3, -110.6), (-215.6, -110.6), (-216.1, -110.1), (-216.3, -110.1), (-217.6, -108.9), (-217.8, -108.9), (-218.3, -108.4), (-218.5, -108.4), (-219.8, -107.2), (-219.3, -107.2), (-219.0, -107.4), (-218.8, -107.4), (-217.3, -108.9), (-217.1, -108.9), (-216.1, -109.9), (-215.8, -109.9), (-215.1, -110.6), (-214.9, -110.6), (-213.6, -111.9), (-213.4, -111.9), (-212.9, -112.4), (-212.6, -112.4), (-211.7, -113.3), (-211.4, -113.3), (-210.9, -113.8), (-210.7, -113.8), (-210.2, -114.3), (-209.9, -114.3), (-209.7, -114.6), (-209.4, -114.6), (-208.7, -115.3), (-208.5, -115.3), (-208.0, -115.8), (-207.7, -115.8), (-206.5, -117.0), (-206.2, -117.0), (-205.0, -118.3), (-204.8, -118.3), (-204.5, -118.5), (-204.3, -118.5), (-203.0, -119.7), (-202.8, -119.7), (-202.5, -120.0), (-202.3, -120.0), (-201.8, -120.5), (-201.6, -120.5), (-201.3, -120.7), (-201.1, -120.7), (-200.6, -121.2), (-200.3, -121.2), (-200.1, -121.5), (-199.8, -121.5), (-199.6, -121.7), (-199.1, -121.7), (-198.9, -122.0), (-198.4, -122.0), (-198.1, -122.2), (-197.9, -122.2), (-197.6, -122.5), (-193.4, -122.5), (-193.2, -122.7), (-192.7, -122.7), (-192.5, -122.9), (-192.2, -122.9), (-192.0, -123.2), (-191.5, -123.2), (-191.2, -123.4), (-187.0, -123.4), (-186.8, -123.7), (-186.1, -123.7), (-185.8, -123.4), (-185.6, -123.7), (-184.6, -123.7), (-184.3, -123.9), (-183.8, -123.9), (-183.6, -124.2), (-182.9, -124.2), (-182.6, -124.4), (-181.9, -124.4), (-181.6, -124.7), (-181.1, -124.7) (0.624, 0.125, 0.141)</w:t>
      </w:r>
    </w:p>
    <w:p>
      <w:r>
        <w:t>(-202.8, -112.1), (-203.0, -112.1), (-203.3, -112.4), (-204.8, -112.4), (-206.2, -110.9), (-206.5, -110.9), (-206.7, -110.6), (-207.0, -110.6), (-207.2, -110.4), (-207.5, -110.4), (-207.7, -110.1), (-208.2, -110.1), (-208.5, -109.9), (-208.7, -109.9), (-208.9, -109.7), (-209.2, -109.7), (-209.2, -109.4), (-209.9, -108.7), (-210.2, -108.7), (-210.7, -108.2), (-210.2, -108.7), (-209.9, -108.7), (-209.4, -109.2), (-209.2, -109.2), (-208.9, -109.4), (-208.7, -109.4), (-208.5, -109.7), (-208.0, -109.7), (-207.7, -109.9), (-207.0, -109.9), (-206.7, -110.1), (-206.5, -110.1), (-206.2, -110.4), (-205.7, -110.4), (-205.3, -110.9), (-204.0, -110.9), (-203.5, -110.4), (-203.5, -110.1), (-203.3, -109.9), (-203.3, -109.4), (-203.3, -109.7), (-203.0, -109.9), (-203.0, -110.6), (-202.8, -110.9), (-202.8, -111.1), (-202.5, -111.4), (-202.8, -111.6) (0.400, 0.059, 0.051)</w:t>
      </w:r>
    </w:p>
    <w:p>
      <w:r>
        <w:t>(-196.4, -116.8), (-196.9, -116.8), (-198.6, -115.1), (-198.9, -115.3), (-200.8, -115.3), (-201.1, -115.1), (-202.3, -115.1), (-202.5, -114.8), (-203.3, -114.8), (-203.5, -114.6), (-204.3, -114.6), (-204.5, -114.3), (-206.0, -114.3), (-206.2, -114.1), (-206.2, -113.6), (-206.0, -113.3), (-206.0, -113.1), (-206.2, -112.9), (-206.2, -112.6), (-207.5, -111.4), (-207.7, -111.4), (-208.0, -111.1), (-208.5, -111.1), (-208.7, -110.9), (-209.2, -110.9), (-209.7, -110.4), (-209.9, -110.4), (-211.2, -109.2), (-211.4, -109.2), (-212.4, -108.2), (-213.4, -108.2), (-214.4, -107.2), (-214.9, -107.2), (-215.1, -107.4), (-215.8, -107.4), (-216.3, -106.9), (-216.6, -106.9), (-216.8, -106.7), (-217.1, -106.7), (-217.3, -106.5), (-217.6, -106.5), (-217.8, -106.2), (-218.1, -106.2), (-218.3, -106.0), (-218.5, -106.0), (-219.5, -105.0), (-218.3, -105.0), (-218.1, -105.2), (-217.1, -105.2), (-216.8, -105.0), (-216.6, -105.0), (-216.3, -105.2), (-215.8, -105.2), (-215.6, -105.5), (-215.3, -105.5), (-215.1, -105.7), (-214.9, -105.7), (-214.4, -106.2), (-214.1, -106.2), (-213.6, -106.7), (-213.6, -106.9), (-213.1, -107.4), (-212.9, -107.4), (-212.4, -107.9), (-212.1, -107.9), (-211.9, -108.2), (-211.9, -108.4), (-211.4, -108.9), (-211.2, -108.9), (-210.7, -109.4), (-210.4, -109.4), (-209.9, -109.9), (-209.7, -109.9), (-209.2, -110.4), (-208.9, -110.4), (-208.7, -110.6), (-208.5, -110.6), (-208.2, -110.9), (-207.7, -110.9), (-207.5, -111.1), (-207.2, -111.1), (-207.0, -111.4), (-206.7, -111.4), (-205.7, -112.4), (-205.7, -112.9), (-205.0, -113.6), (-204.8, -113.6), (-204.5, -113.8), (-204.0, -113.8), (-203.8, -114.1), (-203.5, -114.1), (-203.3, -114.3), (-202.5, -114.3), (-202.3, -114.6), (-201.1, -114.6), (-200.6, -114.1), (-200.6, -113.6), (-200.8, -113.3), (-200.8, -113.1), (-201.1, -112.9), (-201.1, -112.6), (-201.3, -112.4), (-201.3, -111.9), (-201.6, -111.6), (-201.6, -111.1), (-201.8, -110.9), (-201.8, -110.4), (-201.1, -110.4), (-200.8, -110.1), (-200.3, -110.1), (-199.1, -111.4), (-199.1, -111.6), (-198.6, -112.1), (-198.6, -112.4), (-198.4, -112.6), (-198.4, -112.9), (-197.9, -113.3), (-197.9, -113.6), (-197.6, -113.8), (-197.6, -114.8), (-197.4, -115.1), (-196.9, -115.1), (-196.6, -114.8), (-196.6, -114.6), (-196.4, -114.3), (-196.4, -114.1), (-196.2, -113.8), (-196.2, -113.6), (-195.9, -113.3), (-195.9, -113.1), (-195.7, -112.9), (-195.7, -112.6), (-195.7, -113.3), (-195.9, -113.6), (-195.9, -113.8), (-196.2, -114.1), (-196.2, -114.3), (-196.4, -114.6), (-196.4, -115.1), (-196.6, -115.3), (-196.6, -115.6), (-196.4, -115.8) (0.624, 0.125, 0.141)</w:t>
      </w:r>
    </w:p>
    <w:p>
      <w:r>
        <w:t>(-205.0, -110.6), (-205.3, -110.6), (-205.5, -110.4), (-205.0, -110.4) (0.341, 0.071, 0.063)</w:t>
      </w:r>
    </w:p>
    <w:p>
      <w:r>
        <w:t>(-202.5, -111.1), (-202.5, -110.9), (-202.8, -110.6), (-202.8, -109.9), (-203.0, -109.7), (-203.0, -109.4), (-203.3, -109.2), (-203.3, -108.9), (-203.8, -108.4), (-203.8, -108.2), (-204.0, -107.9), (-204.0, -107.7), (-204.5, -107.2), (-204.5, -106.9), (-204.8, -106.7), (-204.8, -106.5), (-205.0, -106.2), (-205.0, -106.0), (-205.3, -105.7), (-205.3, -105.2), (-205.5, -105.0), (-205.5, -104.7), (-205.7, -104.5), (-205.7, -104.2), (-206.0, -104.0), (-206.0, -103.5), (-206.0, -103.7), (-205.7, -104.0), (-205.7, -104.2), (-205.5, -104.5), (-205.5, -105.0), (-205.3, -105.2), (-205.3, -105.5), (-205.0, -105.7), (-205.0, -106.0), (-204.8, -106.2), (-204.8, -106.5), (-204.5, -106.7), (-204.5, -106.9), (-203.8, -107.7), (-203.8, -107.9), (-203.5, -108.2), (-203.5, -108.4), (-203.3, -108.7), (-203.3, -108.9), (-203.0, -109.2), (-203.0, -109.4), (-202.8, -109.7), (-202.8, -109.9), (-202.5, -110.1), (-202.5, -110.4), (-202.3, -110.6), (-202.3, -110.9) (0.427, 0.098, 0.086)</w:t>
      </w:r>
    </w:p>
    <w:p>
      <w:r>
        <w:t>(-200.8, -114.1), (-201.1, -114.3), (-202.3, -114.3), (-202.5, -114.1), (-203.3, -114.1), (-203.5, -113.8), (-203.8, -113.8), (-204.0, -113.6), (-204.5, -113.6), (-204.8, -113.3), (-205.0, -113.3), (-205.5, -112.9), (-205.5, -112.4), (-206.7, -111.1), (-207.0, -111.1), (-207.2, -110.9), (-207.5, -110.9), (-207.2, -110.9), (-207.0, -111.1), (-206.7, -111.1), (-206.5, -111.4), (-206.2, -111.4), (-206.0, -111.6), (-205.7, -111.6), (-204.8, -112.6), (-203.3, -112.6), (-203.0, -112.4), (-202.8, -112.4), (-202.5, -112.1), (-202.5, -111.6), (-202.3, -111.4), (-202.3, -111.1), (-202.1, -110.9), (-201.8, -111.1), (-201.8, -111.6), (-201.6, -111.9), (-201.6, -112.4), (-201.3, -112.6), (-201.3, -112.9), (-201.1, -113.1), (-201.1, -113.3), (-200.8, -113.6) (0.537, 0.063, 0.071)</w:t>
      </w:r>
    </w:p>
    <w:p>
      <w:r>
        <w:t>(-200.6, -109.9), (-200.8, -109.9), (-201.1, -110.1), (-202.1, -110.1), (-202.1, -109.9), (-202.3, -109.7), (-202.3, -109.2), (-202.5, -108.9), (-202.5, -108.2), (-202.8, -107.9), (-202.8, -107.4), (-203.3, -106.9), (-203.5, -106.9), (-203.8, -106.7), (-203.8, -106.5), (-204.3, -106.0), (-204.3, -105.7), (-204.5, -105.5), (-204.5, -105.2), (-204.3, -105.5), (-204.3, -105.7), (-203.8, -106.2), (-203.5, -106.2), (-202.8, -106.9), (-202.5, -106.9), (-202.5, -107.2), (-201.8, -107.9), (-201.6, -107.9), (-201.6, -108.2), (-200.8, -108.9), (-200.8, -109.2), (-200.6, -109.4) (0.518, 0.224, 0.204)</w:t>
      </w:r>
    </w:p>
    <w:p>
      <w:r>
        <w:t>(-199.8, -110.4), (-200.3, -109.9), (-200.3, -109.4), (-200.6, -109.2), (-200.6, -108.9), (-201.3, -108.2), (-201.3, -107.9), (-201.6, -107.7), (-201.8, -107.7), (-202.3, -107.2), (-202.3, -106.0), (-202.5, -105.7), (-202.5, -105.0), (-202.5, -105.2), (-202.3, -105.5), (-202.3, -105.7), (-202.1, -106.0), (-202.1, -106.2), (-201.6, -106.7), (-201.6, -106.9), (-200.8, -107.7), (-200.8, -107.9), (-200.6, -108.2), (-200.6, -108.7), (-200.3, -108.9), (-200.3, -109.4), (-200.1, -109.7), (-200.1, -110.1) (0.482, 0.153, 0.165)</w:t>
      </w:r>
    </w:p>
    <w:p>
      <w:r>
        <w:t>(-184.1, -123.7), (-184.3, -123.7), (-184.6, -123.4), (-185.6, -123.4), (-185.8, -123.2), (-186.1, -123.4), (-186.8, -123.4), (-187.0, -123.2), (-191.2, -123.2), (-191.5, -122.9), (-192.0, -122.9), (-192.2, -122.7), (-192.5, -122.7), (-192.7, -122.5), (-193.2, -122.5), (-193.4, -122.2), (-197.6, -122.2), (-197.9, -122.0), (-198.1, -122.0), (-198.4, -121.7), (-198.9, -121.7), (-199.1, -121.5), (-199.6, -121.5), (-199.8, -121.2), (-200.1, -121.2), (-200.3, -121.0), (-200.6, -121.0), (-201.1, -120.5), (-201.3, -120.5), (-201.6, -120.2), (-201.8, -120.2), (-202.3, -119.7), (-202.5, -119.7), (-202.8, -119.5), (-203.0, -119.5), (-204.3, -118.3), (-204.5, -118.3), (-204.8, -118.0), (-205.0, -118.0), (-206.2, -116.8), (-206.5, -116.8), (-207.7, -115.6), (-208.0, -115.6), (-208.5, -115.1), (-208.7, -115.1), (-209.4, -114.3), (-209.7, -114.3), (-209.9, -114.1), (-210.2, -114.1), (-210.7, -113.6), (-210.9, -113.6), (-211.4, -113.1), (-211.7, -113.1), (-212.6, -112.1), (-212.9, -112.1), (-213.4, -111.6), (-213.6, -111.6), (-214.9, -110.4), (-215.1, -110.4), (-215.8, -109.7), (-216.1, -109.7), (-217.1, -108.7), (-217.3, -108.7), (-218.3, -107.7), (-218.1, -107.9), (-217.6, -107.9), (-217.3, -107.7), (-217.3, -107.4), (-217.6, -107.2), (-217.6, -106.9), (-218.3, -106.2), (-218.1, -106.5), (-217.8, -106.5), (-217.6, -106.7), (-217.3, -106.7), (-217.1, -106.9), (-216.8, -106.9), (-216.6, -107.2), (-216.3, -107.2), (-215.8, -107.7), (-215.1, -107.7), (-214.9, -107.4), (-214.4, -107.4), (-213.4, -108.4), (-213.1, -108.4), (-213.4, -108.7), (-213.4, -108.9), (-212.4, -109.9), (-212.4, -110.1), (-211.9, -110.6), (-211.7, -110.6), (-211.2, -111.1), (-210.4, -111.1), (-209.9, -111.6), (-209.7, -111.6), (-209.4, -111.9), (-209.2, -111.9), (-208.9, -112.1), (-208.7, -112.1), (-208.2, -112.6), (-207.5, -112.6), (-207.2, -112.4), (-207.2, -111.9), (-207.5, -111.6), (-206.5, -112.6), (-206.5, -112.9), (-206.2, -113.1), (-206.2, -113.3), (-206.5, -113.6), (-206.5, -114.1), (-206.0, -114.6), (-204.5, -114.6), (-204.3, -114.8), (-203.5, -114.8), (-203.3, -115.1), (-202.5, -115.1), (-202.3, -115.3), (-201.1, -115.3), (-200.8, -115.6), (-198.9, -115.6), (-198.6, -115.3), (-196.9, -117.0), (-196.4, -117.0), (-196.2, -116.8), (-196.2, -115.8), (-196.4, -115.6), (-196.4, -115.3), (-196.2, -115.1), (-196.2, -114.6), (-196.2, -115.6), (-195.9, -115.8), (-195.9, -116.3), (-195.2, -117.0), (-194.7, -117.0), (-194.4, -116.8), (-194.2, -116.8), (-193.9, -116.5), (-194.2, -116.8), (-194.2, -117.3), (-194.4, -117.5), (-194.4, -118.0), (-194.2, -118.3), (-193.9, -118.3), (-192.7, -119.5), (-192.5, -119.5), (-192.2, -119.7), (-190.7, -119.7), (-190.5, -120.0), (-189.8, -120.0), (-189.5, -119.7), (-189.3, -119.7), (-189.0, -120.0), (-188.8, -120.0), (-188.3, -120.5), (-185.8, -120.5), (-185.6, -120.7), (-185.1, -120.7), (-184.8, -121.0), (-182.9, -121.0), (-185.1, -121.0), (-185.3, -120.7), (-185.8, -120.7), (-186.1, -120.5), (-186.6, -120.5), (-186.8, -120.7), (-189.0, -120.7), (-189.3, -120.5), (-189.8, -120.5), (-190.0, -120.2), (-192.0, -120.2), (-192.2, -120.5), (-192.5, -120.2), (-192.7, -120.2), (-193.4, -119.5), (-193.7, -119.5), (-193.9, -119.3), (-194.7, -119.3), (-194.9, -119.0), (-198.1, -119.0), (-198.4, -118.8), (-198.9, -118.8), (-199.1, -118.5), (-199.3, -118.5), (-199.6, -118.3), (-200.3, -118.3), (-200.6, -118.0), (-201.3, -118.0), (-201.6, -117.8), (-201.8, -117.8), (-202.1, -117.5), (-202.3, -117.5), (-202.5, -117.3), (-202.8, -117.3), (-203.0, -117.0), (-204.0, -117.0), (-204.3, -117.3), (-201.8, -119.7), (-201.6, -119.7), (-200.8, -120.5), (-200.6, -120.5), (-200.3, -120.7), (-200.1, -120.7), (-199.8, -121.0), (-199.6, -121.0), (-199.3, -121.2), (-199.1, -121.2), (-198.9, -121.5), (-198.4, -121.5), (-198.1, -121.7), (-197.9, -121.7), (-197.6, -122.0), (-197.1, -122.0), (-196.9, -122.2), (-192.5, -122.2), (-192.0, -122.7), (-191.7, -122.7), (-191.5, -122.9), (-188.8, -122.9), (-188.5, -123.2), (-184.8, -123.2), (-184.6, -123.4), (-184.3, -123.4) (0.757, 0.145, 0.165)</w:t>
      </w:r>
    </w:p>
    <w:p>
      <w:r>
        <w:t>(-196.9, -114.8), (-197.4, -114.8), (-197.4, -113.8), (-197.6, -113.6), (-197.6, -113.3), (-198.1, -112.9), (-198.1, -112.6), (-198.4, -112.4), (-198.4, -112.1), (-198.9, -111.6), (-198.9, -111.4), (-199.6, -110.6), (-199.6, -110.4), (-199.3, -110.6), (-199.1, -110.6), (-198.9, -110.9), (-198.6, -110.9), (-196.6, -112.9), (-196.4, -112.9), (-196.2, -112.6), (-195.9, -112.6), (-195.9, -112.9), (-196.2, -113.1), (-196.2, -113.3), (-196.4, -113.6), (-196.4, -113.8), (-196.6, -114.1), (-196.6, -114.3), (-196.9, -114.6) (0.537, 0.063, 0.071)</w:t>
      </w:r>
    </w:p>
    <w:p>
      <w:r>
        <w:t>(-194.7, -116.8), (-195.2, -116.8), (-195.7, -116.3), (-195.7, -115.8), (-195.9, -115.6), (-195.9, -115.3), (-195.7, -115.1), (-195.7, -114.6), (-195.7, -115.8), (-194.9, -116.5), (-194.7, -116.5), (-194.2, -116.1), (-194.7, -116.5) (0.910, 0.282, 0.314)</w:t>
      </w:r>
    </w:p>
    <w:p>
      <w:r>
        <w:t>(-195.9, -112.4), (-195.9, -111.9), (-195.7, -111.6), (-195.7, -111.1), (-195.4, -110.9), (-195.4, -110.6), (-195.2, -110.4), (-195.2, -109.4), (-194.9, -109.2), (-194.9, -108.7), (-194.7, -108.4), (-194.7, -107.4), (-194.4, -107.2), (-194.4, -105.5), (-194.2, -105.2), (-194.2, -104.5), (-193.9, -104.2), (-193.9, -103.5), (-193.7, -103.3), (-193.7, -102.8), (-193.4, -102.5), (-193.4, -101.8), (-193.4, -103.0), (-193.7, -103.3), (-193.7, -103.7), (-193.9, -104.0), (-193.9, -104.5), (-194.2, -104.7), (-194.2, -105.5), (-194.4, -105.7), (-194.4, -107.7), (-194.7, -107.9), (-194.7, -108.4), (-194.9, -108.7), (-194.9, -109.2), (-195.2, -109.4), (-195.2, -110.6), (-195.4, -110.9), (-195.4, -111.1), (-195.7, -111.4), (-195.7, -112.1) (0.427, 0.098, 0.086)</w:t>
      </w:r>
    </w:p>
    <w:p>
      <w:r>
        <w:t>(-195.4, -112.6), (-195.4, -112.1), (-195.2, -111.9), (-195.2, -111.4), (-194.9, -111.1), (-194.9, -110.6), (-194.7, -110.4), (-194.7, -109.4), (-194.4, -109.2), (-194.4, -108.7), (-194.2, -108.4), (-194.2, -107.9), (-193.9, -107.7), (-193.9, -106.2), (-193.7, -106.0), (-193.7, -105.2), (-193.4, -105.0), (-193.4, -104.0), (-193.4, -105.2), (-193.7, -105.5), (-193.7, -106.2), (-193.9, -106.5), (-193.9, -107.7), (-194.2, -107.9), (-194.2, -108.4), (-194.4, -108.7), (-194.4, -109.2), (-194.7, -109.4), (-194.7, -110.4), (-194.9, -110.6), (-194.9, -111.1), (-195.2, -111.4), (-195.2, -111.9), (-195.4, -112.1) (0.518, 0.224, 0.204)</w:t>
      </w:r>
    </w:p>
    <w:p>
      <w:r>
        <w:t>(-194.9, -115.1), (-194.9, -114.3), (-194.7, -114.1), (-194.7, -113.8), (-194.4, -113.6), (-194.4, -113.3), (-194.2, -113.1), (-194.2, -112.9), (-193.9, -112.6), (-193.9, -112.4), (-193.9, -113.6), (-194.2, -113.8), (-194.2, -114.6), (-194.4, -114.8), (-194.4, -115.1) (0.953, 0.686, 0.537)</w:t>
      </w:r>
    </w:p>
    <w:p>
      <w:r>
        <w:t>(-194.4, -111.6), (-194.4, -111.4), (-193.9, -110.9), (-193.9, -110.4), (-193.9, -110.9), (-194.2, -111.1), (-194.2, -111.4) (0.710, 0.502, 0.384)</w:t>
      </w:r>
    </w:p>
    <w:p>
      <w:r>
        <w:t>(-193.7, -113.3), (-193.7, -112.4), (-193.9, -112.1), (-194.2, -112.4), (-194.2, -112.6), (-194.4, -112.9), (-194.4, -113.1), (-194.4, -112.6), (-193.9, -112.1), (-193.9, -111.9), (-193.7, -111.9) (0.898, 0.627, 0.475)</w:t>
      </w:r>
    </w:p>
    <w:p>
      <w:r>
        <w:t>(-194.9, -116.3), (-195.4, -115.8), (-195.4, -114.1), (-195.2, -113.8), (-195.2, -113.6), (-194.9, -113.3), (-194.9, -113.1), (-194.7, -112.9), (-194.7, -112.6), (-194.4, -112.4), (-194.4, -111.9), (-193.9, -111.4), (-193.9, -111.1), (-193.7, -110.9), (-193.7, -109.4), (-193.4, -109.2), (-193.4, -108.4), (-193.2, -108.2), (-193.2, -107.9), (-192.7, -107.4), (-192.7, -107.2), (-192.7, -109.2), (-193.0, -109.4), (-193.0, -109.9), (-193.2, -110.1), (-193.2, -112.9), (-193.4, -113.1), (-193.4, -113.6), (-193.7, -113.8), (-193.7, -114.8), (-193.9, -115.1), (-193.9, -115.3), (-194.2, -115.6), (-194.2, -115.8), (-194.7, -116.3) (0.918, 0.447, 0.455)</w:t>
      </w:r>
    </w:p>
    <w:p>
      <w:r>
        <w:t>(-190.5, -119.0), (-191.7, -119.0), (-192.0, -118.8), (-192.2, -118.8), (-192.7, -118.3), (-192.7, -117.3), (-193.0, -117.0), (-193.2, -117.0), (-193.2, -116.5), (-193.0, -116.3), (-193.0, -115.6), (-192.7, -115.3), (-192.7, -114.3), (-192.7, -115.1), (-192.2, -115.6), (-192.0, -115.6), (-192.0, -115.8), (-191.2, -116.5), (-190.2, -116.5), (-190.0, -116.3), (-191.0, -117.3), (-191.0, -118.0), (-190.7, -118.3), (-190.7, -118.5), (-190.5, -118.8) (0.537, 0.063, 0.071)</w:t>
      </w:r>
    </w:p>
    <w:p>
      <w:r>
        <w:t>(-192.2, -112.4), (-192.2, -111.4), (-192.0, -111.1), (-192.0, -110.4), (-191.7, -110.1), (-191.7, -109.2), (-191.5, -108.9), (-191.5, -108.4), (-191.2, -108.2), (-191.2, -107.9), (-191.0, -107.7), (-191.0, -107.4), (-190.7, -107.2), (-190.7, -105.7), (-190.5, -105.5), (-190.5, -105.0), (-190.2, -104.7), (-190.2, -104.2), (-190.2, -104.7), (-190.5, -105.0), (-190.5, -107.2), (-190.7, -107.4), (-190.7, -107.7), (-191.2, -108.2), (-191.2, -108.4), (-191.5, -108.7), (-191.5, -109.2), (-191.7, -109.4), (-191.7, -110.4), (-192.0, -110.6), (-192.0, -111.1), (-192.2, -111.4) (0.482, 0.153, 0.165)</w:t>
      </w:r>
    </w:p>
    <w:p>
      <w:r>
        <w:t>(-192.0, -112.1), (-192.0, -111.4), (-191.7, -111.1), (-191.7, -110.6), (-191.5, -110.4), (-191.5, -109.4), (-191.2, -109.2), (-191.2, -108.7), (-191.0, -108.4), (-191.0, -108.2), (-190.5, -107.7), (-190.5, -107.4), (-190.2, -107.2), (-190.2, -105.0), (-190.0, -104.7), (-190.0, -104.0), (-190.0, -105.0), (-190.2, -105.2), (-190.2, -106.5), (-190.0, -106.7), (-190.2, -106.9), (-190.2, -107.4), (-190.5, -107.7), (-190.5, -108.4), (-190.7, -108.4), (-191.2, -108.9), (-191.2, -109.7), (-191.5, -109.9), (-191.5, -110.4), (-191.7, -110.6), (-191.7, -111.1), (-192.0, -111.4) (0.427, 0.098, 0.086)</w:t>
      </w:r>
    </w:p>
    <w:p>
      <w:r>
        <w:t>(-188.5, -115.6), (-189.0, -115.6), (-189.3, -115.8), (-190.0, -115.8), (-190.2, -116.1), (-190.5, -116.1), (-190.7, -116.3), (-191.2, -116.3), (-191.7, -115.8), (-191.7, -115.6), (-192.2, -115.1), (-192.2, -113.6), (-192.0, -113.3), (-192.0, -112.4), (-192.0, -113.3), (-191.7, -113.6), (-191.7, -113.8), (-191.0, -114.6), (-191.0, -114.8), (-190.5, -115.3), (-190.2, -115.3), (-190.0, -115.6) (0.400, 0.059, 0.051)</w:t>
      </w:r>
    </w:p>
    <w:p>
      <w:r>
        <w:t>(-191.5, -111.4), (-191.5, -111.1), (-191.2, -110.9), (-191.2, -110.4), (-191.0, -110.1), (-191.0, -109.4), (-190.7, -109.2), (-190.7, -108.7), (-190.5, -108.7), (-189.8, -109.4), (-190.0, -109.2), (-190.2, -109.2), (-190.5, -108.9), (-191.0, -109.4), (-191.0, -110.1), (-191.2, -110.4), (-191.2, -110.9), (-191.5, -111.1) (0.341, 0.071, 0.063)</w:t>
      </w:r>
    </w:p>
    <w:p>
      <w:r>
        <w:t>(-189.8, -109.2), (-190.2, -108.7), (-190.2, -107.7), (-190.0, -107.4), (-190.0, -106.9), (-189.0, -106.9), (-189.3, -107.2), (-189.3, -107.4), (-189.5, -107.4), (-190.0, -107.9), (-190.0, -108.7), (-189.8, -108.9) (0.373, 0.141, 0.125)</w:t>
      </w:r>
    </w:p>
    <w:p>
      <w:r>
        <w:t>(-190.0, -117.5), (-189.5, -118.0), (-188.3, -118.0), (-189.8, -118.0), (-190.0, -117.8) (0.757, 0.145, 0.165)</w:t>
      </w:r>
    </w:p>
    <w:p>
      <w:r>
        <w:t>(-189.3, -109.4), (-189.5, -109.2), (-189.5, -108.9), (-189.8, -108.7), (-189.3, -109.2) (0.357, 0.188, 0.176)</w:t>
      </w:r>
    </w:p>
    <w:p>
      <w:r>
        <w:t>(-189.3, -111.4), (-189.3, -110.6), (-189.0, -110.4), (-189.3, -110.1), (-189.3, -109.9), (-189.0, -110.1), (-189.0, -110.6), (-189.3, -110.9) (0.259, 0.173, 0.137)</w:t>
      </w:r>
    </w:p>
    <w:p>
      <w:r>
        <w:t>(-189.5, -107.9), (-189.5, -107.7), (-189.3, -107.7), (-189.0, -107.4), (-188.8, -107.7), (-188.8, -107.9), (-189.0, -107.7), (-189.3, -107.9) (0.357, 0.188, 0.176)</w:t>
      </w:r>
    </w:p>
    <w:p>
      <w:r>
        <w:t>(-178.7, -121.0), (-182.6, -121.0), (-182.9, -120.7), (-184.8, -120.7), (-185.1, -120.5), (-185.6, -120.5), (-185.8, -120.2), (-188.3, -120.2), (-188.8, -119.7), (-189.0, -119.7), (-189.3, -119.5), (-189.5, -119.5), (-189.8, -119.7), (-190.5, -119.7), (-190.7, -119.5), (-192.2, -119.5), (-192.5, -119.3), (-192.7, -119.3), (-193.9, -118.0), (-194.2, -118.0), (-194.2, -117.5), (-193.9, -117.3), (-193.9, -116.8), (-193.7, -116.5), (-193.7, -116.3), (-193.4, -116.1), (-193.4, -115.6), (-193.2, -115.3), (-193.2, -114.8), (-193.0, -114.6), (-193.0, -114.3), (-193.0, -115.3), (-193.2, -115.6), (-193.2, -116.3), (-193.4, -116.5), (-193.4, -117.0), (-193.2, -117.3), (-193.0, -117.3), (-193.0, -118.3), (-192.2, -119.0), (-192.0, -119.0), (-191.7, -119.3), (-190.5, -119.3), (-190.2, -119.0), (-190.2, -118.8), (-190.5, -118.5), (-190.5, -118.3), (-190.7, -118.0), (-190.7, -117.3), (-190.0, -116.5), (-189.8, -116.5), (-189.5, -116.3), (-189.5, -116.5), (-190.0, -117.0), (-190.0, -117.3), (-190.2, -117.5), (-190.2, -117.8), (-189.8, -118.3), (-188.3, -118.3), (-188.0, -118.0), (-187.3, -118.0), (-187.0, -117.8), (-186.3, -117.8), (-186.1, -117.5), (-185.3, -117.5), (-185.6, -117.5), (-185.8, -117.8), (-186.3, -117.8), (-186.6, -118.0), (-186.8, -118.0), (-187.0, -118.3), (-188.0, -118.3), (-188.3, -118.5), (-189.0, -118.5), (-189.3, -118.8), (-189.3, -119.0), (-189.0, -119.3), (-188.8, -119.3), (-188.5, -119.5), (-188.3, -119.5), (-188.0, -119.7), (-185.8, -119.7), (-185.6, -120.0), (-185.1, -120.0), (-184.8, -120.2), (-183.1, -120.2), (-182.9, -120.5), (-179.9, -120.5), (-179.7, -120.7), (-178.7, -120.7) (0.624, 0.125, 0.141)</w:t>
      </w:r>
    </w:p>
    <w:p>
      <w:r>
        <w:t>(-188.8, -109.7), (-189.0, -109.4), (-189.0, -109.2), (-189.5, -108.7), (-189.5, -108.2), (-189.3, -108.2), (-189.0, -107.9), (-188.8, -108.2), (-188.5, -108.2), (-188.3, -108.4), (-188.5, -108.2), (-189.3, -108.2), (-189.5, -108.4), (-189.5, -108.7), (-188.8, -109.4) (0.373, 0.239, 0.208)</w:t>
      </w:r>
    </w:p>
    <w:p>
      <w:r>
        <w:t>(-188.8, -112.1), (-189.0, -112.1), (-189.0, -111.1), (-188.8, -110.9), (-188.8, -110.1), (-189.0, -109.9), (-189.0, -109.7), (-189.0, -109.9), (-188.8, -110.1), (-188.8, -110.9), (-189.0, -111.1), (-189.0, -111.9) (0.302, 0.212, 0.184)</w:t>
      </w:r>
    </w:p>
    <w:p>
      <w:r>
        <w:t>(-188.5, -107.4), (-188.8, -107.4), (-189.0, -107.2), (-188.8, -107.2) (0.314, 0.173, 0.141)</w:t>
      </w:r>
    </w:p>
    <w:p>
      <w:r>
        <w:t>(-188.3, -109.4), (-188.5, -109.4), (-189.3, -108.7), (-189.3, -108.4), (-188.5, -108.4), (-188.5, -108.7), (-188.3, -108.9) (0.376, 0.290, 0.239)</w:t>
      </w:r>
    </w:p>
    <w:p>
      <w:r>
        <w:t>(-187.0, -112.1), (-188.5, -112.1), (-188.8, -111.9), (-188.8, -111.1), (-188.5, -110.9), (-188.5, -110.1), (-188.8, -109.9), (-188.5, -110.1), (-188.5, -110.9), (-188.8, -111.1), (-188.8, -111.6), (-188.5, -111.9), (-188.3, -111.9), (-188.0, -112.1) (0.329, 0.239, 0.196)</w:t>
      </w:r>
    </w:p>
    <w:p>
      <w:r>
        <w:t>(-189.5, -113.6), (-189.3, -113.3), (-188.0, -113.3), (-187.8, -113.6), (-187.5, -113.6), (-187.3, -113.8), (-187.3, -114.1), (-188.8, -114.1), (-189.0, -113.8), (-189.3, -113.8) (0.165, 0.043, 0.024)</w:t>
      </w:r>
    </w:p>
    <w:p>
      <w:r>
        <w:t>(-187.3, -108.4), (-188.0, -108.4), (-188.5, -107.9), (-188.5, -107.7), (-188.3, -107.7), (-188.0, -107.9), (-187.8, -107.7), (-187.8, -106.7), (-187.8, -106.9), (-187.5, -107.2), (-187.5, -107.4), (-187.3, -107.7) (0.302, 0.212, 0.184)</w:t>
      </w:r>
    </w:p>
    <w:p>
      <w:r>
        <w:t>(-189.8, -117.5), (-189.8, -117.0), (-189.5, -116.8), (-189.3, -116.8), (-189.0, -116.5), (-188.5, -116.5), (-188.3, -116.3), (-187.8, -116.3), (-187.5, -116.1), (-187.0, -116.1), (-186.8, -115.8), (-186.3, -115.8), (-186.6, -115.8), (-186.8, -116.1), (-187.3, -116.1), (-187.5, -116.3), (-187.8, -116.3), (-188.3, -116.8), (-188.5, -116.8), (-189.0, -117.3), (-188.8, -117.5), (-188.3, -117.5), (-188.0, -117.3), (-186.1, -117.3), (-185.8, -117.0), (-184.8, -117.0), (-184.6, -116.8), (-184.1, -116.8), (-184.6, -116.8), (-184.8, -117.0), (-185.3, -117.0), (-185.6, -117.3), (-186.1, -117.3), (-186.3, -117.5), (-187.0, -117.5), (-187.3, -117.8), (-189.5, -117.8) (0.714, 0.369, 0.263)</w:t>
      </w:r>
    </w:p>
    <w:p>
      <w:r>
        <w:t>(-188.0, -111.9), (-187.8, -111.9), (-188.0, -111.9), (-188.3, -111.6), (-188.5, -111.6), (-188.5, -111.1), (-188.3, -110.9), (-188.3, -110.1), (-188.5, -109.9), (-188.5, -109.7), (-188.3, -109.7), (-188.0, -109.4), (-188.0, -108.9), (-188.3, -108.7), (-188.0, -108.7), (-187.8, -108.9), (-187.5, -108.9), (-186.8, -109.7), (-186.6, -109.7), (-186.3, -109.9), (-185.6, -109.9), (-185.3, -109.7), (-185.3, -109.4), (-185.8, -108.9), (-185.8, -108.7), (-186.3, -108.2), (-186.6, -108.2), (-186.8, -107.9), (-186.8, -107.7), (-186.3, -108.2), (-186.1, -108.2), (-185.3, -108.9), (-185.3, -109.2), (-185.1, -109.4), (-185.1, -110.1), (-186.3, -110.1), (-186.6, -109.9), (-186.8, -109.9), (-187.0, -109.7), (-188.0, -109.7), (-188.3, -109.9), (-188.3, -111.6) (0.306, 0.286, 0.251)</w:t>
      </w:r>
    </w:p>
    <w:p>
      <w:r>
        <w:t>(-188.5, -117.0), (-188.0, -117.0), (-187.8, -116.8), (-187.3, -116.8), (-187.0, -116.5), (-186.8, -116.5), (-186.6, -116.3), (-185.1, -116.3), (-185.1, -116.5), (-185.6, -116.5), (-185.8, -116.8), (-186.8, -116.8), (-187.0, -117.0) (0.918, 0.447, 0.455)</w:t>
      </w:r>
    </w:p>
    <w:p>
      <w:r>
        <w:t>(-185.6, -109.7), (-186.3, -109.7), (-186.6, -109.4), (-186.8, -109.4), (-187.5, -108.7), (-187.8, -108.7), (-187.3, -108.7), (-187.0, -108.4), (-187.0, -107.9), (-186.6, -108.4), (-186.3, -108.4), (-186.1, -108.7), (-186.3, -108.4), (-186.8, -108.4), (-187.0, -108.7), (-187.0, -108.9), (-186.3, -109.7), (-186.1, -109.7), (-185.8, -109.4), (-185.6, -109.4) (0.294, 0.251, 0.204)</w:t>
      </w:r>
    </w:p>
    <w:p>
      <w:r>
        <w:t>(-186.1, -109.4), (-186.3, -109.4), (-186.6, -109.2), (-186.6, -108.7), (-186.3, -108.7), (-186.1, -108.9) (0.255, 0.231, 0.196)</w:t>
      </w:r>
    </w:p>
    <w:p>
      <w:r>
        <w:t>(-188.0, -109.9), (-188.0, -111.4), (-187.8, -111.6), (-187.5, -111.6), (-187.3, -111.9), (-186.1, -111.9), (-185.8, -111.6), (-185.6, -111.6), (-184.8, -110.9), (-182.9, -110.9), (-184.3, -110.9), (-184.8, -111.4), (-185.1, -111.4), (-185.6, -111.9), (-187.5, -111.9), (-187.8, -111.6), (-188.0, -111.6) (0.376, 0.290, 0.239)</w:t>
      </w:r>
    </w:p>
    <w:p>
      <w:r>
        <w:t>(-189.8, -111.9), (-189.5, -111.6), (-189.5, -110.6), (-189.3, -110.4), (-189.5, -110.6), (-189.5, -112.4), (-189.0, -112.9), (-185.6, -112.9), (-185.3, -112.6), (-185.1, -112.6), (-184.8, -112.4), (-184.6, -112.4), (-184.3, -112.1), (-184.1, -112.1), (-183.8, -111.9), (-183.6, -111.9), (-183.4, -111.6), (-182.9, -111.6), (-183.4, -111.6), (-183.6, -111.9), (-183.8, -111.9), (-184.1, -112.1), (-184.3, -112.1), (-184.6, -112.4), (-184.8, -112.4), (-185.1, -112.6), (-185.3, -112.6), (-185.6, -112.9), (-189.0, -112.9), (-189.3, -112.6), (-189.5, -112.6), (-189.5, -112.1) (0.251, 0.145, 0.098)</w:t>
      </w:r>
    </w:p>
    <w:p>
      <w:r>
        <w:t>(-188.5, -115.3), (-188.3, -115.3), (-188.0, -115.1), (-187.0, -115.1), (-186.8, -114.8), (-186.3, -114.8), (-186.1, -114.6), (-185.6, -114.6), (-185.3, -114.3), (-184.6, -114.3), (-184.3, -114.1), (-183.8, -114.1), (-183.6, -113.8), (-183.4, -113.8), (-183.6, -113.8), (-183.8, -114.1), (-184.3, -114.1), (-184.6, -114.3), (-185.3, -114.3), (-185.6, -114.6), (-186.1, -114.6), (-186.3, -114.8), (-186.6, -114.8), (-186.8, -115.1), (-187.5, -115.1), (-187.8, -115.3) (0.341, 0.071, 0.063)</w:t>
      </w:r>
    </w:p>
    <w:p>
      <w:r>
        <w:t>(-180.4, -120.2), (-182.9, -120.2), (-183.1, -120.0), (-184.8, -120.0), (-185.1, -119.7), (-185.6, -119.7), (-185.8, -119.5), (-188.0, -119.5), (-188.3, -119.3), (-188.5, -119.3), (-188.8, -119.0), (-189.0, -119.0), (-189.0, -118.8), (-188.3, -118.8), (-188.0, -118.5), (-187.0, -118.5), (-186.8, -118.3), (-186.6, -118.3), (-186.3, -118.0), (-185.8, -118.0), (-185.6, -117.8), (-185.8, -118.0), (-185.8, -118.5), (-185.1, -119.3), (-184.8, -119.3), (-184.6, -119.5), (-183.6, -119.5), (-183.4, -119.7), (-182.4, -119.7), (-182.1, -120.0), (-181.6, -120.0), (-181.4, -120.2) (0.537, 0.063, 0.071)</w:t>
      </w:r>
    </w:p>
    <w:p>
      <w:r>
        <w:t>(-184.6, -113.3), (-184.6, -113.1), (-184.3, -112.9), (-184.1, -112.9), (-183.8, -112.6), (-183.6, -112.9), (-183.6, -113.1), (-183.8, -113.3) (0.165, 0.043, 0.024)</w:t>
      </w:r>
    </w:p>
    <w:p>
      <w:r>
        <w:t>(-185.8, -116.1), (-185.3, -116.1), (-185.1, -115.8), (-184.3, -115.8), (-184.1, -115.6), (-183.4, -115.6), (-183.1, -115.3), (-182.9, -115.3), (-182.6, -115.1), (-182.1, -115.1), (-182.6, -115.6), (-183.1, -115.6), (-183.4, -115.8), (-183.6, -115.8), (-183.8, -116.1), (-184.1, -116.1), (-184.3, -116.3), (-184.8, -116.3), (-185.1, -116.1) (0.808, 0.569, 0.427)</w:t>
      </w:r>
    </w:p>
    <w:p>
      <w:r>
        <w:t>(-187.8, -111.4), (-187.8, -109.9), (-187.5, -109.9), (-187.3, -110.1), (-187.0, -110.1), (-186.8, -110.4), (-186.1, -110.4), (-185.8, -110.6), (-185.1, -110.6), (-184.8, -110.4), (-184.8, -109.2), (-186.6, -107.4), (-186.6, -107.2), (-186.8, -106.9), (-186.8, -106.7), (-186.1, -107.4), (-186.1, -107.7), (-184.6, -109.2), (-184.6, -109.4), (-184.3, -109.7), (-184.3, -109.9), (-183.6, -110.6), (-182.9, -110.6), (-182.6, -110.4), (-182.4, -110.4), (-181.1, -109.2), (-180.4, -109.2), (-180.2, -108.9), (-179.9, -108.9), (-179.7, -108.7), (-179.2, -108.7), (-178.9, -108.4), (-178.2, -108.4), (-178.9, -108.4), (-179.2, -108.7), (-179.4, -108.7), (-179.7, -108.9), (-179.9, -108.9), (-180.2, -109.2), (-180.4, -109.2), (-180.6, -109.4), (-180.9, -109.4), (-181.6, -110.1), (-181.9, -110.1), (-182.1, -110.4), (-182.4, -110.4), (-182.6, -110.6), (-184.8, -110.6), (-185.6, -111.4), (-185.8, -111.4), (-186.1, -111.6), (-187.3, -111.6), (-187.5, -111.4) (0.361, 0.337, 0.302)</w:t>
      </w:r>
    </w:p>
    <w:p>
      <w:r>
        <w:t>(-182.6, -109.9), (-182.9, -110.1), (-183.1, -110.1), (-183.4, -109.9), (-183.6, -109.9), (-183.6, -109.2), (-182.9, -109.2), (-182.6, -109.4) (0.431, 0.431, 0.424)</w:t>
      </w:r>
    </w:p>
    <w:p>
      <w:r>
        <w:t>(-183.4, -110.4), (-183.4, -110.1), (-183.1, -110.4), (-182.9, -110.4), (-182.6, -110.1), (-182.9, -110.4) (0.463, 0.376, 0.318)</w:t>
      </w:r>
    </w:p>
    <w:p>
      <w:r>
        <w:t>(-191.7, -113.3), (-191.7, -112.6), (-191.5, -112.4), (-191.5, -111.6), (-191.2, -111.4), (-191.2, -111.1), (-191.0, -110.9), (-191.0, -110.4), (-190.7, -110.1), (-190.7, -109.4), (-190.5, -109.2), (-190.2, -109.4), (-190.0, -109.4), (-189.8, -109.7), (-189.8, -110.4), (-190.0, -110.6), (-190.0, -112.4), (-189.8, -112.6), (-189.8, -112.9), (-189.5, -113.1), (-189.3, -113.1), (-189.8, -113.6), (-189.3, -114.1), (-189.0, -114.1), (-188.8, -114.3), (-187.3, -114.3), (-187.0, -114.1), (-187.0, -113.8), (-187.5, -113.3), (-187.8, -113.3), (-185.3, -113.3), (-184.8, -112.9), (-184.6, -112.9), (-184.8, -113.1), (-184.8, -113.3), (-184.6, -113.6), (-183.8, -113.6), (-183.4, -113.1), (-183.4, -112.9), (-183.6, -112.6), (-183.6, -112.4), (-182.9, -112.4), (-182.6, -112.1), (-182.4, -112.4), (-182.1, -112.4), (-181.9, -112.6), (-181.1, -112.6), (-180.9, -112.4), (-180.4, -112.4), (-180.2, -112.1), (-179.9, -112.1), (-179.7, -111.9), (-179.4, -111.9), (-179.2, -111.6), (-178.7, -111.6), (-178.4, -111.4), (-177.7, -111.4), (-177.4, -111.1), (-177.2, -111.1), (-177.0, -110.9), (-176.7, -110.9), (-176.5, -110.6), (-176.2, -110.6), (-176.0, -110.4), (-175.7, -110.4), (-175.0, -109.7), (-175.2, -109.4), (-175.5, -109.4), (-175.7, -109.2), (-176.2, -109.2), (-176.5, -109.4), (-176.7, -109.4), (-176.5, -109.4), (-176.2, -109.2), (-176.0, -109.2), (-175.2, -108.4), (-175.0, -108.4), (-174.5, -107.9), (-174.5, -107.7), (-173.0, -107.7), (-172.8, -107.9), (-172.8, -108.7), (-173.0, -108.9), (-173.0, -109.2), (-173.3, -109.2), (-174.2, -110.1), (-174.7, -110.1), (-175.0, -110.4), (-175.7, -110.4), (-176.0, -110.6), (-176.2, -110.6), (-176.5, -110.9), (-177.0, -110.9), (-177.2, -111.1), (-177.4, -111.1), (-177.7, -111.4), (-178.2, -111.4), (-178.4, -111.6), (-178.7, -111.6), (-178.9, -111.9), (-179.4, -111.9), (-179.7, -112.1), (-179.9, -112.1), (-180.2, -112.4), (-180.4, -112.4), (-180.6, -112.6), (-180.9, -112.6), (-181.1, -112.9), (-181.6, -112.9), (-181.9, -113.1), (-182.1, -113.1), (-182.4, -113.3), (-182.9, -113.3), (-183.1, -113.6), (-183.6, -113.6), (-183.8, -113.8), (-184.3, -113.8), (-184.6, -114.1), (-185.3, -114.1), (-185.6, -114.3), (-186.1, -114.3), (-186.3, -114.6), (-186.8, -114.6), (-187.0, -114.8), (-188.0, -114.8), (-188.3, -115.1), (-188.5, -115.1), (-188.8, -115.3), (-190.0, -115.3), (-190.2, -115.1), (-190.5, -115.1), (-190.7, -114.8), (-190.7, -114.3), (-191.0, -114.1), (-191.2, -114.1), (-191.5, -113.8), (-191.5, -113.6) (0.267, 0.043, 0.035)</w:t>
      </w:r>
    </w:p>
    <w:p>
      <w:r>
        <w:t>(-185.8, -106.9), (-185.6, -106.9), (-185.3, -106.7), (-184.6, -106.7), (-184.6, -106.9), (-183.8, -107.7), (-183.1, -107.7), (-182.1, -108.7), (-181.9, -108.7), (-181.6, -108.4), (-180.9, -108.4), (-180.6, -108.7), (-179.9, -108.7), (-179.7, -108.4), (-179.2, -108.4), (-179.7, -108.4), (-179.9, -108.7), (-180.2, -108.7), (-180.4, -108.9), (-181.1, -108.9), (-182.4, -110.1), (-182.4, -109.4), (-182.9, -108.9), (-183.6, -108.9), (-183.8, -109.2), (-183.8, -109.9), (-183.6, -110.1), (-183.6, -110.4), (-184.1, -109.9), (-184.1, -109.7), (-184.3, -109.4), (-184.3, -109.2), (-185.8, -107.7) (0.373, 0.373, 0.369)</w:t>
      </w:r>
    </w:p>
    <w:p>
      <w:r>
        <w:t>(-189.5, -112.9), (-189.3, -112.9), (-189.0, -113.1), (-185.6, -113.1), (-185.3, -112.9), (-185.1, -112.9), (-184.8, -112.6), (-184.6, -112.6), (-184.3, -112.4), (-184.1, -112.4), (-183.8, -112.1), (-183.6, -112.1), (-183.4, -111.9), (-182.9, -111.9), (-182.6, -111.6), (-182.1, -111.6), (-181.9, -111.4), (-181.6, -111.4), (-181.4, -111.1), (-181.1, -111.1), (-180.9, -110.9), (-180.6, -110.9), (-180.2, -110.4), (-179.9, -110.4), (-179.4, -109.9), (-179.2, -109.9), (-178.9, -109.7), (-177.9, -109.7), (-177.7, -109.4), (-177.0, -109.4), (-176.7, -109.2), (-176.5, -109.2), (-176.7, -109.2), (-177.0, -109.4), (-177.4, -109.4), (-177.7, -109.7), (-178.7, -109.7), (-178.9, -109.9), (-179.2, -109.9), (-179.9, -110.6), (-180.2, -110.6), (-180.4, -110.9), (-180.6, -110.9), (-180.9, -111.1), (-181.4, -111.1), (-181.6, -111.4), (-181.9, -111.4), (-182.1, -111.6), (-182.4, -111.6), (-182.9, -112.1), (-183.6, -112.1), (-183.8, -112.4), (-184.1, -112.4), (-184.3, -112.6), (-184.8, -112.6), (-185.3, -113.1), (-189.0, -113.1), (-189.3, -112.9) (0.208, 0.110, 0.075)</w:t>
      </w:r>
    </w:p>
    <w:p>
      <w:r>
        <w:t>(-182.9, -117.3), (-182.6, -117.0), (-182.4, -117.0), (-182.1, -116.8), (-181.9, -116.8), (-181.6, -116.5), (-181.4, -116.5), (-181.1, -116.3), (-180.9, -116.3), (-181.1, -116.3), (-181.4, -116.5), (-181.6, -116.5), (-181.9, -116.8), (-182.1, -116.8), (-182.6, -117.3) (0.341, 0.071, 0.063)</w:t>
      </w:r>
    </w:p>
    <w:p>
      <w:r>
        <w:t>(-175.2, -120.5), (-175.7, -120.5), (-176.0, -120.2), (-176.7, -120.2), (-177.0, -120.0), (-178.9, -120.0), (-179.2, -119.7), (-181.1, -119.7), (-181.4, -119.5), (-182.4, -119.5), (-182.6, -119.3), (-182.9, -119.3), (-183.1, -119.5), (-183.4, -119.3), (-184.6, -119.3), (-184.8, -119.0), (-185.1, -119.0), (-185.6, -118.5), (-185.6, -118.3), (-185.3, -118.0), (-184.8, -118.0), (-184.6, -117.8), (-184.1, -117.8), (-183.8, -117.5), (-183.4, -117.5), (-183.1, -117.3), (-183.1, -117.5), (-183.4, -117.5), (-183.6, -117.8), (-183.6, -118.0), (-183.4, -118.3), (-182.9, -118.3), (-182.6, -118.5), (-181.6, -118.5), (-181.1, -119.0), (-180.4, -119.0), (-180.2, -119.3), (-179.4, -119.3), (-179.2, -119.5), (-178.4, -119.5), (-178.2, -119.7), (-177.4, -119.7), (-177.2, -120.0), (-176.7, -120.0), (-176.5, -120.2), (-176.0, -120.2), (-175.7, -120.5) (0.400, 0.059, 0.051)</w:t>
      </w:r>
    </w:p>
    <w:p>
      <w:r>
        <w:t>(-183.8, -116.5), (-183.6, -116.5), (-183.4, -116.3), (-182.9, -116.3), (-182.6, -116.1), (-182.4, -116.1), (-182.1, -115.8), (-181.9, -115.8), (-181.6, -115.6), (-181.4, -115.6), (-181.1, -115.3), (-180.9, -115.3), (-180.6, -115.1), (-180.2, -115.1), (-179.9, -114.8), (-179.4, -114.8), (-179.2, -114.6), (-178.7, -114.6), (-178.4, -114.3), (-177.9, -114.3), (-177.7, -114.1), (-177.4, -114.1), (-177.7, -114.1), (-177.9, -114.3), (-178.4, -114.3), (-178.7, -114.6), (-178.9, -114.6), (-179.2, -114.8), (-179.7, -114.8), (-179.9, -115.1), (-180.4, -115.1), (-180.6, -115.3), (-181.1, -115.3), (-181.6, -115.8), (-182.1, -115.8), (-182.4, -116.1), (-182.6, -116.1), (-182.9, -116.3), (-183.1, -116.3), (-183.4, -116.5) (0.600, 0.424, 0.322)</w:t>
      </w:r>
    </w:p>
    <w:p>
      <w:r>
        <w:t>(-181.9, -110.6), (-180.9, -109.7), (-180.6, -109.7), (-180.4, -109.4), (-180.2, -109.4), (-179.9, -109.2), (-179.7, -109.2), (-179.4, -108.9), (-178.9, -108.9), (-179.4, -108.9), (-179.7, -109.2), (-179.9, -109.2), (-180.2, -109.4), (-180.4, -109.4), (-181.1, -110.1), (-181.4, -110.1) (0.306, 0.286, 0.251)</w:t>
      </w:r>
    </w:p>
    <w:p>
      <w:r>
        <w:t>(-182.4, -112.1), (-182.4, -111.9), (-182.1, -111.9), (-181.9, -111.6), (-181.6, -111.6), (-181.4, -111.4), (-180.9, -111.4), (-180.6, -111.1), (-180.4, -111.1), (-180.2, -110.9), (-179.9, -110.9), (-179.2, -110.1), (-178.7, -110.1), (-178.4, -109.9), (-177.7, -109.9), (-177.4, -109.7), (-176.5, -109.7), (-176.2, -109.4), (-175.7, -109.4), (-175.5, -109.7), (-175.2, -109.7), (-175.7, -110.1), (-176.0, -110.1), (-176.2, -110.4), (-176.5, -110.4), (-176.7, -110.6), (-177.0, -110.6), (-177.2, -110.9), (-177.4, -110.9), (-177.7, -111.1), (-178.4, -111.1), (-178.7, -111.4), (-179.2, -111.4), (-179.4, -111.6), (-179.7, -111.6), (-179.9, -111.9), (-180.2, -111.9), (-180.4, -112.1), (-180.9, -112.1), (-181.1, -112.4), (-181.9, -112.4), (-182.1, -112.1) (0.165, 0.043, 0.024)</w:t>
      </w:r>
    </w:p>
    <w:p>
      <w:r>
        <w:t>(-178.7, -116.1), (-178.9, -115.8), (-178.7, -115.8) (0.259, 0.173, 0.137)</w:t>
      </w:r>
    </w:p>
    <w:p>
      <w:r>
        <w:t>(-178.2, -117.3), (-178.4, -117.3), (-178.9, -116.8), (-178.9, -116.3), (-179.2, -116.1), (-178.9, -116.1), (-178.9, -116.8), (-178.4, -117.3) (0.251, 0.145, 0.098)</w:t>
      </w:r>
    </w:p>
    <w:p>
      <w:r>
        <w:t>(-179.7, -106.9), (-179.4, -106.9), (-179.2, -107.2), (-178.7, -107.2), (-178.4, -107.4), (-177.9, -107.4), (-177.4, -107.9), (-177.7, -107.9), (-177.9, -108.2), (-178.9, -108.2), (-178.7, -108.2), (-178.4, -107.9), (-178.4, -107.7), (-178.9, -107.2), (-179.2, -107.2), (-179.4, -106.9) (0.463, 0.376, 0.318)</w:t>
      </w:r>
    </w:p>
    <w:p>
      <w:r>
        <w:t>(-178.4, -117.0), (-178.2, -117.0), (-178.4, -117.0), (-178.7, -116.8), (-178.7, -116.3), (-178.4, -116.1), (-178.4, -115.8), (-178.7, -115.6), (-178.4, -115.6), (-178.2, -115.3), (-178.4, -115.6), (-178.2, -115.8), (-177.4, -115.8), (-178.2, -115.8), (-178.7, -116.3), (-178.7, -116.8) (0.314, 0.173, 0.141)</w:t>
      </w:r>
    </w:p>
    <w:p>
      <w:r>
        <w:t>(-177.4, -117.0), (-177.9, -117.0), (-178.2, -116.8), (-178.4, -116.8), (-178.4, -116.3), (-178.2, -116.1), (-177.9, -116.1), (-178.2, -116.3), (-178.2, -116.8), (-177.9, -117.0) (0.357, 0.188, 0.176)</w:t>
      </w:r>
    </w:p>
    <w:p>
      <w:r>
        <w:t>(-179.2, -106.7), (-178.9, -106.7), (-178.7, -106.9), (-178.2, -106.9), (-177.9, -107.2), (-177.7, -107.2), (-177.4, -107.4), (-177.2, -107.4), (-177.0, -107.7), (-177.0, -108.2), (-177.2, -108.4), (-177.9, -108.4), (-178.2, -108.7), (-178.9, -108.7), (-178.2, -108.7), (-177.9, -108.4), (-177.7, -108.4), (-177.2, -107.9), (-177.2, -107.7), (-177.4, -107.4), (-177.7, -107.4), (-177.9, -107.2), (-178.2, -107.2), (-178.4, -106.9), (-178.7, -106.9), (-178.9, -106.7) (0.376, 0.290, 0.239)</w:t>
      </w:r>
    </w:p>
    <w:p>
      <w:r>
        <w:t>(-188.0, -116.8), (-187.8, -116.5), (-187.5, -116.5), (-187.3, -116.3), (-186.8, -116.3), (-186.6, -116.1), (-186.3, -116.1), (-186.1, -115.8), (-185.6, -115.8), (-185.3, -115.6), (-184.8, -115.6), (-184.6, -115.3), (-183.8, -115.3), (-183.6, -115.1), (-183.4, -115.1), (-183.1, -114.8), (-182.4, -114.8), (-182.1, -114.6), (-181.6, -114.6), (-181.4, -114.3), (-180.9, -114.3), (-180.6, -114.1), (-180.2, -114.1), (-179.9, -113.8), (-179.7, -113.8), (-179.2, -113.3), (-178.9, -113.3), (-178.7, -113.1), (-178.4, -113.1), (-178.2, -112.9), (-177.7, -112.9), (-177.4, -112.6), (-177.2, -112.6), (-177.0, -112.4), (-176.5, -112.4), (-176.2, -112.1), (-175.7, -112.1), (-175.5, -111.9), (-174.7, -111.9), (-174.5, -111.6), (-174.0, -111.6), (-173.8, -111.4), (-173.5, -111.4), (-173.3, -111.1), (-172.5, -111.1), (-172.3, -110.9), (-172.0, -110.9), (-171.8, -110.6), (-171.5, -110.6), (-171.3, -110.4), (-170.6, -110.4), (-170.3, -110.1), (-169.6, -110.1), (-169.3, -109.9), (-169.1, -109.9), (-168.8, -109.7), (-168.6, -109.7), (-168.3, -109.4), (-167.8, -109.4), (-167.6, -109.2), (-167.1, -109.2), (-166.9, -108.9), (-166.6, -109.2), (-166.4, -109.2), (-166.1, -109.4), (-166.1, -109.7), (-166.4, -109.9), (-166.9, -109.9), (-167.1, -110.1), (-167.4, -110.1), (-167.6, -110.4), (-168.1, -110.4), (-168.3, -110.6), (-169.1, -110.6), (-169.3, -110.9), (-169.8, -110.9), (-170.1, -111.1), (-170.3, -111.1), (-170.6, -111.4), (-171.0, -111.4), (-171.3, -111.6), (-171.8, -111.6), (-172.0, -111.9), (-172.3, -111.9), (-172.5, -112.1), (-172.8, -112.1), (-173.0, -112.4), (-173.3, -112.4), (-173.5, -112.6), (-174.0, -112.6), (-174.2, -112.9), (-175.0, -112.9), (-175.2, -113.1), (-175.7, -113.1), (-176.0, -113.3), (-176.5, -113.3), (-176.7, -113.6), (-177.0, -113.6), (-177.2, -113.8), (-177.7, -113.8), (-177.9, -114.1), (-178.4, -114.1), (-178.7, -114.3), (-179.2, -114.3), (-179.4, -114.6), (-179.9, -114.6), (-180.2, -114.8), (-180.6, -114.8), (-180.9, -115.1), (-181.1, -115.1), (-181.4, -115.3), (-181.6, -115.3), (-181.9, -115.6), (-182.1, -115.6), (-182.4, -115.8), (-182.6, -115.8), (-182.9, -116.1), (-183.4, -116.1), (-183.6, -116.3), (-183.8, -116.3), (-184.1, -116.5), (-184.6, -116.5), (-184.8, -116.8), (-185.6, -116.8), (-185.1, -116.8), (-184.8, -116.5), (-184.3, -116.5), (-184.1, -116.3), (-183.8, -116.3), (-183.6, -116.1), (-183.4, -116.1), (-183.1, -115.8), (-182.6, -115.8), (-181.9, -115.1), (-182.1, -114.8), (-182.6, -114.8), (-182.9, -115.1), (-183.1, -115.1), (-183.4, -115.3), (-184.1, -115.3), (-184.3, -115.6), (-185.1, -115.6), (-185.3, -115.8), (-185.8, -115.8), (-186.1, -116.1), (-186.6, -116.1), (-186.8, -116.3), (-187.0, -116.3), (-187.3, -116.5), (-187.8, -116.5) (0.710, 0.502, 0.384)</w:t>
      </w:r>
    </w:p>
    <w:p>
      <w:r>
        <w:t>(-177.9, -116.8), (-177.9, -116.3), (-177.2, -116.3), (-177.2, -116.8) (0.373, 0.239, 0.208)</w:t>
      </w:r>
    </w:p>
    <w:p>
      <w:r>
        <w:t>(-176.7, -116.8), (-177.0, -117.0), (-177.2, -117.0), (-176.7, -116.5), (-177.2, -116.1), (-177.7, -116.1), (-177.0, -116.1), (-176.7, -116.3) (0.302, 0.212, 0.184)</w:t>
      </w:r>
    </w:p>
    <w:p>
      <w:r>
        <w:t>(-176.2, -108.2), (-176.5, -108.4), (-176.7, -108.4), (-177.0, -108.7), (-177.2, -108.7), (-177.0, -108.7), (-176.5, -108.2), (-176.5, -107.7), (-177.0, -107.2), (-177.2, -107.2), (-177.4, -106.9), (-177.7, -106.9), (-177.9, -106.7), (-177.7, -106.9), (-177.2, -106.9), (-177.0, -107.2), (-176.7, -107.2), (-176.2, -107.7) (0.357, 0.188, 0.176)</w:t>
      </w:r>
    </w:p>
    <w:p>
      <w:r>
        <w:t>(-176.0, -116.8), (-176.2, -116.8), (-176.5, -117.0), (-176.7, -117.0), (-177.0, -117.3), (-177.9, -117.3), (-177.0, -117.3), (-176.5, -116.8), (-176.5, -116.3), (-177.0, -115.8), (-177.2, -115.8), (-177.4, -115.6), (-178.2, -115.6), (-177.7, -115.1), (-177.7, -115.3), (-177.2, -115.8), (-176.7, -115.8), (-176.2, -116.3), (-176.2, -116.5) (0.259, 0.173, 0.137)</w:t>
      </w:r>
    </w:p>
    <w:p>
      <w:r>
        <w:t>(-178.7, -113.6), (-178.4, -113.3), (-177.9, -113.3), (-177.7, -113.1), (-177.4, -113.1), (-177.2, -112.9), (-176.7, -112.9), (-176.5, -112.6), (-175.5, -112.6), (-175.2, -112.4), (-175.0, -112.6), (-174.5, -112.6), (-175.5, -112.6), (-175.7, -112.9), (-176.0, -112.9), (-176.2, -113.1), (-176.5, -113.1), (-176.7, -113.3), (-177.2, -113.3), (-177.4, -113.6), (-177.9, -113.6), (-178.2, -113.8), (-178.4, -113.8) (0.635, 0.612, 0.584)</w:t>
      </w:r>
    </w:p>
    <w:p>
      <w:r>
        <w:t>(-175.2, -116.1), (-175.5, -116.1), (-175.7, -116.3), (-176.5, -115.6), (-176.7, -115.6), (-177.0, -115.3), (-177.2, -115.3), (-177.2, -115.1), (-177.0, -114.8), (-177.0, -115.3), (-176.7, -115.6), (-176.5, -115.6), (-176.2, -115.8), (-176.0, -115.8), (-175.7, -116.1) (0.208, 0.110, 0.075)</w:t>
      </w:r>
    </w:p>
    <w:p>
      <w:r>
        <w:t>(-168.6, -121.5), (-168.8, -121.7), (-169.3, -121.7), (-170.1, -121.0), (-170.3, -121.0), (-170.6, -120.7), (-171.8, -120.7), (-172.0, -120.5), (-172.3, -120.5), (-172.5, -120.2), (-172.8, -120.2), (-173.0, -120.0), (-173.3, -120.0), (-173.5, -119.7), (-175.0, -119.7), (-175.2, -120.0), (-175.5, -119.7), (-176.0, -119.7), (-176.5, -119.3), (-176.7, -119.3), (-177.0, -119.0), (-177.9, -119.0), (-178.2, -119.3), (-178.7, -119.3), (-178.9, -119.0), (-180.2, -119.0), (-180.4, -118.8), (-181.1, -118.8), (-181.6, -118.3), (-182.6, -118.3), (-182.9, -118.0), (-183.4, -118.0), (-183.4, -117.8), (-183.1, -117.8), (-182.9, -117.5), (-182.6, -117.5), (-182.1, -117.0), (-181.9, -117.0), (-181.6, -116.8), (-181.4, -116.8), (-181.1, -116.5), (-180.9, -116.5), (-180.6, -116.3), (-179.9, -116.3), (-179.7, -116.1), (-179.4, -116.1), (-179.2, -116.3), (-179.2, -116.8), (-178.4, -117.5), (-178.2, -117.5), (-177.9, -117.8), (-177.4, -117.8), (-177.2, -118.0), (-177.0, -118.0), (-177.0, -118.3), (-176.5, -118.8), (-176.2, -118.8), (-175.7, -119.3), (-174.0, -119.3), (-173.8, -119.5), (-173.3, -119.5), (-173.0, -119.7), (-172.8, -119.7), (-172.3, -120.2), (-171.8, -120.2), (-171.5, -120.5), (-170.8, -120.5), (-170.6, -120.2), (-170.1, -120.7), (-169.8, -120.5), (-169.1, -121.2), (-168.8, -121.2) (0.267, 0.043, 0.035)</w:t>
      </w:r>
    </w:p>
    <w:p>
      <w:r>
        <w:t>(-176.7, -117.3), (-176.5, -117.3), (-176.2, -117.0), (-176.0, -117.0), (-175.7, -116.8), (-176.0, -116.5), (-176.0, -116.3), (-176.5, -115.8), (-176.0, -116.3), (-176.0, -116.5), (-175.7, -116.8), (-175.7, -117.0), (-176.2, -117.0), (-176.5, -117.3) (0.251, 0.145, 0.098)</w:t>
      </w:r>
    </w:p>
    <w:p>
      <w:r>
        <w:t>(-176.5, -108.9), (-176.2, -108.9), (-175.7, -108.4), (-175.7, -108.7), (-176.0, -108.7), (-176.2, -108.9) (0.251, 0.145, 0.098)</w:t>
      </w:r>
    </w:p>
    <w:p>
      <w:r>
        <w:t>(-175.5, -108.4), (-175.7, -108.2), (-175.5, -107.9) (0.310, 0.133, 0.078)</w:t>
      </w:r>
    </w:p>
    <w:p>
      <w:r>
        <w:t>(-175.5, -117.0), (-175.5, -116.8), (-175.7, -116.5), (-175.5, -116.3), (-175.2, -116.3), (-175.0, -116.1), (-174.7, -116.1), (-175.5, -116.8) (0.180, 0.161, 0.125)</w:t>
      </w:r>
    </w:p>
    <w:p>
      <w:r>
        <w:t>(-172.3, -118.5), (-173.5, -118.5), (-173.8, -118.3), (-174.2, -118.3), (-174.5, -118.0), (-174.7, -118.0), (-175.0, -117.8), (-175.5, -117.8), (-175.7, -117.5), (-176.0, -117.5), (-176.2, -117.8), (-177.2, -117.8), (-177.4, -117.5), (-177.9, -117.5), (-176.5, -117.5), (-176.2, -117.3), (-175.5, -117.3), (-175.0, -117.8), (-174.7, -117.8), (-174.5, -118.0), (-174.2, -118.0), (-174.0, -118.3), (-173.8, -118.3), (-173.5, -118.5) (0.208, 0.110, 0.075)</w:t>
      </w:r>
    </w:p>
    <w:p>
      <w:r>
        <w:t>(-175.7, -115.1), (-175.2, -115.1), (-175.0, -114.8), (-174.2, -114.8), (-174.0, -115.1), (-174.2, -115.3), (-175.5, -115.3) (0.102, 0.047, 0.024)</w:t>
      </w:r>
    </w:p>
    <w:p>
      <w:r>
        <w:t>(-174.2, -117.8), (-174.5, -117.5), (-174.7, -117.5), (-175.2, -117.0), (-175.2, -116.8) (0.259, 0.173, 0.137)</w:t>
      </w:r>
    </w:p>
    <w:p>
      <w:r>
        <w:t>(-176.7, -115.3), (-176.7, -115.1), (-176.2, -114.6), (-175.5, -114.6), (-175.2, -114.3), (-174.7, -114.3), (-174.5, -114.1), (-174.0, -114.1), (-173.8, -113.8), (-173.3, -113.8), (-173.0, -113.6), (-172.3, -113.6), (-172.3, -113.8), (-172.5, -113.8), (-172.8, -114.1), (-173.3, -114.1), (-173.8, -114.6), (-173.8, -114.8), (-174.0, -114.8), (-174.2, -114.6), (-175.0, -114.6), (-175.2, -114.8), (-175.7, -114.8), (-176.0, -115.1), (-175.5, -115.6), (-175.0, -115.6), (-176.0, -115.6), (-176.2, -115.3) (0.165, 0.043, 0.024)</w:t>
      </w:r>
    </w:p>
    <w:p>
      <w:r>
        <w:t>(-175.2, -108.2), (-175.2, -107.4), (-175.0, -107.4), (-174.7, -107.2), (-173.8, -107.2), (-173.5, -107.4), (-173.3, -107.4), (-174.5, -107.4), (-174.7, -107.7), (-174.7, -107.9), (-175.0, -108.2) (0.341, 0.071, 0.063)</w:t>
      </w:r>
    </w:p>
    <w:p>
      <w:r>
        <w:t>(-175.0, -112.4), (-174.7, -112.4), (-174.5, -112.1), (-173.8, -112.1), (-174.0, -112.4) (0.816, 0.651, 0.557)</w:t>
      </w:r>
    </w:p>
    <w:p>
      <w:r>
        <w:t>(-174.0, -115.3), (-173.8, -115.1), (-173.8, -115.3) (0.110, 0.082, 0.059)</w:t>
      </w:r>
    </w:p>
    <w:p>
      <w:r>
        <w:t>(-175.7, -115.8), (-175.0, -115.8), (-174.7, -115.6), (-173.8, -115.6), (-173.5, -115.3), (-173.5, -114.6), (-173.3, -114.3), (-173.0, -114.3), (-173.3, -114.3), (-173.5, -114.6), (-173.5, -114.8), (-173.3, -115.1), (-173.0, -115.1), (-173.0, -115.3), (-173.3, -115.3), (-173.5, -115.6), (-174.5, -115.6), (-174.7, -115.8) (0.153, 0.098, 0.067)</w:t>
      </w:r>
    </w:p>
    <w:p>
      <w:r>
        <w:t>(-174.0, -111.9), (-173.8, -111.9), (-173.5, -111.6), (-172.8, -111.6), (-172.8, -111.9), (-173.0, -111.9), (-173.3, -112.1), (-173.5, -112.1), (-173.8, -111.9) (0.808, 0.569, 0.427)</w:t>
      </w:r>
    </w:p>
    <w:p>
      <w:r>
        <w:t>(-186.1, -115.6), (-185.6, -115.6), (-185.3, -115.3), (-184.8, -115.3), (-184.6, -115.1), (-184.1, -115.1), (-183.8, -114.8), (-183.4, -114.8), (-183.1, -114.6), (-182.6, -114.6), (-182.4, -114.3), (-181.6, -114.3), (-181.4, -114.1), (-181.1, -114.1), (-180.9, -113.8), (-180.4, -113.8), (-180.2, -113.6), (-179.9, -113.6), (-179.7, -113.3), (-179.4, -113.3), (-179.2, -113.1), (-178.9, -113.1), (-178.7, -112.9), (-178.4, -112.9), (-178.2, -112.6), (-177.7, -112.6), (-177.4, -112.4), (-177.2, -112.4), (-177.0, -112.1), (-176.5, -112.1), (-176.2, -111.9), (-175.7, -111.9), (-175.5, -111.6), (-175.0, -111.6), (-174.7, -111.4), (-174.0, -111.4), (-173.8, -111.1), (-173.5, -111.1), (-173.3, -110.9), (-172.8, -110.9), (-172.5, -110.6), (-172.0, -110.6), (-171.8, -110.4), (-171.5, -110.4), (-171.3, -110.1), (-170.6, -110.1), (-170.3, -109.9), (-169.8, -109.9), (-169.6, -109.7), (-169.1, -109.7), (-168.8, -109.4), (-168.6, -109.4), (-168.3, -109.2), (-168.1, -109.2), (-167.8, -108.9), (-167.6, -108.9), (-167.4, -108.7), (-167.4, -108.4), (-167.1, -108.4), (-166.9, -108.2), (-166.4, -108.2), (-166.1, -107.9), (-166.1, -107.7), (-165.9, -107.4), (-165.9, -107.2), (-166.4, -106.7), (-166.4, -106.5), (-165.9, -106.5), (-165.4, -106.0), (-165.4, -105.5), (-164.9, -105.5), (-164.6, -105.7), (-164.6, -106.0), (-164.9, -106.2), (-165.1, -106.2), (-165.6, -106.7), (-165.6, -106.9), (-165.9, -107.2), (-165.9, -107.7), (-166.1, -107.9), (-166.1, -108.2), (-166.4, -108.4), (-166.4, -108.7), (-165.9, -109.2), (-165.9, -109.7), (-166.4, -110.1), (-166.6, -110.1), (-166.9, -110.4), (-167.4, -110.4), (-167.6, -110.6), (-168.1, -110.6), (-168.3, -110.9), (-169.1, -110.9), (-169.3, -111.1), (-169.8, -111.1), (-170.1, -111.4), (-170.3, -111.4), (-170.6, -111.6), (-171.0, -111.6), (-171.3, -111.9), (-171.8, -111.9), (-172.0, -112.1), (-172.3, -112.1), (-172.5, -112.4), (-172.8, -112.4), (-173.0, -112.6), (-173.3, -112.6), (-173.0, -112.6), (-172.8, -112.4), (-172.5, -112.4), (-172.3, -112.1), (-172.0, -112.1), (-171.8, -111.9), (-171.3, -111.9), (-171.0, -111.6), (-170.6, -111.6), (-170.3, -111.4), (-170.1, -111.4), (-169.8, -111.1), (-169.3, -111.1), (-169.1, -110.9), (-168.3, -110.9), (-168.1, -110.6), (-167.6, -110.6), (-167.4, -110.4), (-167.1, -110.4), (-166.9, -110.1), (-166.4, -110.1), (-165.9, -109.7), (-165.9, -109.4), (-166.4, -108.9), (-166.6, -108.9), (-166.9, -108.7), (-167.1, -108.9), (-167.6, -108.9), (-167.8, -109.2), (-168.3, -109.2), (-168.6, -109.4), (-168.8, -109.4), (-169.1, -109.7), (-169.3, -109.7), (-169.6, -109.9), (-170.3, -109.9), (-170.6, -110.1), (-171.3, -110.1), (-171.5, -110.4), (-171.8, -110.4), (-172.0, -110.6), (-172.3, -110.6), (-172.5, -110.9), (-173.3, -110.9), (-173.5, -111.1), (-173.8, -111.1), (-174.0, -111.4), (-174.5, -111.4), (-174.7, -111.6), (-175.5, -111.6), (-175.7, -111.9), (-176.2, -111.9), (-176.5, -112.1), (-177.0, -112.1), (-177.2, -112.4), (-177.4, -112.4), (-177.7, -112.6), (-178.2, -112.6), (-178.4, -112.9), (-178.7, -112.9), (-178.9, -113.1), (-179.2, -113.1), (-179.7, -113.6), (-179.9, -113.6), (-180.2, -113.8), (-180.6, -113.8), (-180.9, -114.1), (-181.4, -114.1), (-181.6, -114.3), (-182.1, -114.3), (-182.4, -114.6), (-183.1, -114.6), (-183.4, -114.8), (-183.6, -114.8), (-183.8, -115.1), (-184.6, -115.1), (-184.8, -115.3), (-185.3, -115.3), (-185.6, -115.6) (0.600, 0.424, 0.322)</w:t>
      </w:r>
    </w:p>
    <w:p>
      <w:r>
        <w:t>(-173.0, -115.6), (-172.8, -115.3), (-172.5, -115.3), (-172.8, -115.6) (0.137, 0.145, 0.137)</w:t>
      </w:r>
    </w:p>
    <w:p>
      <w:r>
        <w:t>(-171.8, -117.3), (-172.0, -117.3), (-172.3, -117.5), (-172.8, -117.5), (-173.0, -117.3), (-173.5, -117.3), (-173.8, -117.0), (-173.8, -116.8), (-173.5, -116.8), (-173.3, -116.5), (-172.5, -116.5), (-173.0, -116.5), (-173.3, -116.8), (-173.3, -117.0), (-173.0, -117.3), (-172.8, -117.3), (-172.5, -117.5), (-172.3, -117.5), (-171.8, -117.0), (-172.0, -116.8), (-171.8, -116.8) (0.361, 0.337, 0.302)</w:t>
      </w:r>
    </w:p>
    <w:p>
      <w:r>
        <w:t>(-174.2, -116.8), (-174.0, -116.5), (-173.8, -116.5), (-173.5, -116.3), (-172.5, -116.3), (-173.5, -116.3), (-174.0, -116.8), (-174.0, -117.0), (-173.5, -117.5), (-173.3, -117.5), (-173.0, -117.8), (-171.8, -117.8), (-171.5, -117.5), (-171.3, -117.5), (-170.8, -117.0), (-170.6, -117.0), (-170.8, -117.3), (-171.0, -117.3), (-171.3, -117.5), (-171.5, -117.5), (-171.8, -117.8), (-173.0, -117.8), (-173.3, -117.5), (-173.5, -117.5), (-173.8, -117.3), (-174.0, -117.3), (-174.2, -117.0) (0.306, 0.286, 0.251)</w:t>
      </w:r>
    </w:p>
    <w:p>
      <w:r>
        <w:t>(-174.0, -110.1), (-173.3, -109.4), (-173.0, -109.4), (-172.8, -109.2), (-172.8, -108.9), (-172.5, -108.7), (-172.5, -108.2), (-172.5, -108.7), (-172.3, -108.9), (-171.5, -108.9), (-171.3, -109.2), (-171.8, -109.2), (-172.0, -109.4), (-172.3, -109.4), (-172.5, -109.7), (-173.0, -109.7), (-173.3, -109.9), (-173.5, -109.9), (-173.8, -110.1) (0.341, 0.071, 0.063)</w:t>
      </w:r>
    </w:p>
    <w:p>
      <w:r>
        <w:t>(-172.0, -117.0), (-172.3, -117.3), (-172.5, -117.3), (-172.8, -117.0), (-173.0, -117.0), (-173.0, -116.8), (-172.3, -116.8) (0.373, 0.373, 0.369)</w:t>
      </w:r>
    </w:p>
    <w:p>
      <w:r>
        <w:t>(-173.3, -114.8), (-173.3, -114.6), (-173.0, -114.6), (-172.8, -114.3), (-171.8, -114.3), (-171.5, -114.6), (-171.8, -114.6), (-172.0, -114.3), (-172.5, -114.3), (-173.0, -114.8) (0.208, 0.110, 0.075)</w:t>
      </w:r>
    </w:p>
    <w:p>
      <w:r>
        <w:t>(-172.8, -115.1), (-172.8, -114.8), (-172.5, -114.6), (-172.0, -114.6), (-171.8, -114.8), (-171.5, -114.8), (-171.8, -115.1), (-171.8, -115.3), (-171.5, -115.6), (-171.8, -115.3), (-172.0, -115.3), (-172.3, -115.6), (-172.5, -115.6), (-172.3, -115.3), (-172.5, -115.1) (0.180, 0.161, 0.125)</w:t>
      </w:r>
    </w:p>
    <w:p>
      <w:r>
        <w:t>(-171.0, -117.0), (-171.3, -117.3), (-171.5, -117.3), (-171.8, -117.5), (-172.0, -117.5), (-171.8, -117.5), (-171.5, -117.3), (-171.5, -116.8), (-171.8, -116.5), (-172.3, -116.5), (-172.3, -116.3), (-172.0, -116.5), (-171.3, -116.5), (-171.0, -116.8) (0.302, 0.314, 0.314)</w:t>
      </w:r>
    </w:p>
    <w:p>
      <w:r>
        <w:t>(-173.0, -118.8), (-171.8, -118.8), (-171.5, -118.5), (-169.3, -118.5), (-171.3, -118.5), (-171.5, -118.8) (0.153, 0.098, 0.067)</w:t>
      </w:r>
    </w:p>
    <w:p>
      <w:r>
        <w:t>(-169.8, -108.7), (-170.1, -108.7), (-170.3, -108.9), (-170.6, -108.9), (-170.8, -109.2), (-171.0, -109.2), (-171.5, -108.7), (-172.3, -108.7), (-172.3, -108.2), (-172.5, -107.9), (-172.5, -107.7), (-172.8, -107.4), (-173.0, -107.4), (-172.8, -107.4), (-172.5, -107.7), (-172.0, -107.7), (-171.8, -107.9), (-171.0, -107.9), (-170.8, -108.2), (-170.6, -108.2), (-170.3, -108.4), (-169.8, -108.4) (0.400, 0.059, 0.051)</w:t>
      </w:r>
    </w:p>
    <w:p>
      <w:r>
        <w:t>(-170.6, -115.8), (-170.8, -115.8), (-171.0, -115.6), (-171.3, -115.6), (-171.5, -115.3), (-171.5, -115.1), (-170.8, -115.8) (0.137, 0.145, 0.137)</w:t>
      </w:r>
    </w:p>
    <w:p>
      <w:r>
        <w:t>(-171.5, -111.1), (-171.3, -110.9), (-170.8, -110.9), (-170.6, -110.6), (-170.3, -110.6), (-170.6, -110.9), (-170.8, -110.9), (-171.0, -111.1) (0.808, 0.569, 0.427)</w:t>
      </w:r>
    </w:p>
    <w:p>
      <w:r>
        <w:t>(-171.3, -113.3), (-171.3, -113.1), (-171.0, -113.1), (-170.8, -112.9), (-170.1, -112.9), (-170.3, -113.1), (-170.8, -113.1), (-171.0, -113.3) (0.165, 0.043, 0.024)</w:t>
      </w:r>
    </w:p>
    <w:p>
      <w:r>
        <w:t>(-169.8, -117.0), (-170.3, -117.0), (-170.6, -117.3), (-170.3, -117.0), (-170.6, -116.8), (-170.8, -116.8), (-171.3, -116.3), (-172.0, -116.3), (-171.3, -116.3), (-171.0, -116.5), (-170.8, -116.5), (-170.6, -116.8), (-170.1, -116.8) (0.251, 0.267, 0.271)</w:t>
      </w:r>
    </w:p>
    <w:p>
      <w:r>
        <w:t>(-172.5, -114.1), (-172.3, -114.1), (-172.0, -113.8), (-172.0, -113.6), (-171.8, -113.6), (-171.5, -113.3), (-171.3, -113.6), (-171.0, -113.6), (-170.8, -113.3), (-170.6, -113.3), (-170.8, -113.3), (-171.0, -113.6), (-171.0, -113.8), (-170.8, -114.1), (-170.3, -114.1), (-170.1, -113.8), (-169.8, -113.8), (-168.8, -112.9), (-168.6, -112.9), (-168.8, -113.1), (-168.8, -113.3), (-169.3, -113.8), (-169.6, -113.8), (-169.8, -114.1), (-170.6, -114.1), (-171.0, -114.6), (-171.0, -115.1), (-171.3, -114.8), (-171.3, -114.6), (-171.8, -114.1) (0.153, 0.098, 0.067)</w:t>
      </w:r>
    </w:p>
    <w:p>
      <w:r>
        <w:t>(-170.8, -115.3), (-170.8, -114.6), (-170.6, -114.3), (-170.3, -114.3), (-170.8, -114.8), (-170.6, -115.1), (-170.6, -115.3) (0.110, 0.082, 0.059)</w:t>
      </w:r>
    </w:p>
    <w:p>
      <w:r>
        <w:t>(-172.5, -107.4), (-172.0, -107.4), (-171.8, -107.7), (-171.0, -107.7), (-170.8, -107.9), (-170.6, -107.9), (-170.3, -108.2), (-169.3, -108.2), (-169.1, -108.4), (-168.8, -108.4), (-168.8, -108.7), (-169.1, -108.7), (-169.3, -108.9), (-169.8, -108.9), (-170.1, -109.2), (-170.6, -109.2), (-170.8, -109.4), (-171.3, -109.4), (-170.8, -109.4), (-170.6, -109.2), (-170.3, -109.2), (-170.1, -108.9), (-169.8, -108.9), (-169.6, -108.7), (-169.6, -108.4), (-169.8, -108.2), (-170.3, -108.2), (-170.6, -107.9), (-170.8, -107.9), (-171.0, -107.7), (-171.8, -107.7), (-172.0, -107.4) (0.427, 0.098, 0.086)</w:t>
      </w:r>
    </w:p>
    <w:p>
      <w:r>
        <w:t>(-172.8, -113.3), (-172.0, -113.3), (-171.5, -112.9), (-171.0, -112.9), (-170.8, -112.6), (-170.1, -112.6), (-169.8, -112.4), (-169.6, -112.4), (-169.3, -112.1), (-169.1, -112.1), (-168.8, -111.9), (-168.6, -111.9), (-169.1, -112.4), (-168.8, -112.6), (-169.8, -113.6), (-170.1, -113.6), (-170.3, -113.8), (-170.8, -113.8), (-170.8, -113.6), (-170.6, -113.6), (-169.8, -112.9), (-170.1, -112.6), (-170.8, -112.6), (-171.0, -112.9), (-171.3, -112.9), (-171.8, -113.3) (0.208, 0.110, 0.075)</w:t>
      </w:r>
    </w:p>
    <w:p>
      <w:r>
        <w:t>(-171.0, -116.3), (-170.8, -116.3), (-170.6, -116.5), (-170.1, -116.5), (-169.8, -116.8), (-169.6, -116.8), (-169.3, -117.0), (-169.1, -117.0), (-169.3, -117.3), (-169.8, -117.3), (-170.1, -117.5), (-171.0, -117.5), (-170.6, -117.5), (-170.3, -117.3), (-169.8, -117.3), (-169.6, -117.0), (-170.1, -116.5), (-170.6, -116.5), (-170.8, -116.3) (0.243, 0.251, 0.235)</w:t>
      </w:r>
    </w:p>
    <w:p>
      <w:r>
        <w:t>(-167.1, -108.2), (-167.6, -108.2), (-167.8, -107.9), (-168.1, -107.9), (-168.3, -107.7), (-168.8, -107.7), (-169.1, -107.4), (-170.1, -107.4), (-170.3, -107.2), (-170.6, -107.2), (-170.8, -106.9), (-171.3, -106.9), (-171.5, -106.7), (-172.5, -106.7), (-172.8, -106.5), (-171.8, -106.5), (-171.5, -106.7), (-171.0, -106.7), (-170.8, -106.9), (-170.6, -106.9), (-170.3, -107.2), (-169.8, -107.2), (-169.6, -107.4), (-168.8, -107.4), (-168.6, -107.7), (-167.8, -107.7), (-167.6, -107.9), (-167.4, -107.9) (0.714, 0.369, 0.263)</w:t>
      </w:r>
    </w:p>
    <w:p>
      <w:r>
        <w:t>(-172.0, -118.5), (-171.8, -118.3), (-170.6, -118.3), (-170.3, -118.0), (-168.6, -118.0), (-168.1, -117.5), (-168.1, -117.3), (-168.1, -117.8), (-168.3, -117.8), (-168.6, -118.0), (-169.6, -118.0), (-169.8, -118.3), (-171.8, -118.3) (0.180, 0.161, 0.125)</w:t>
      </w:r>
    </w:p>
    <w:p>
      <w:r>
        <w:t>(-170.8, -107.7), (-170.6, -107.7), (-170.3, -107.9), (-169.3, -107.9), (-169.1, -108.2), (-168.6, -108.2), (-168.3, -108.4), (-168.3, -108.7), (-168.6, -108.7), (-168.8, -108.9), (-169.1, -108.9), (-169.3, -109.2), (-169.8, -109.2), (-170.1, -109.4), (-170.6, -109.4), (-170.1, -109.4), (-169.8, -109.2), (-169.3, -109.2), (-169.1, -108.9), (-168.8, -108.9), (-168.6, -108.7), (-168.6, -108.4), (-168.8, -108.2), (-169.1, -108.2), (-169.3, -107.9), (-170.3, -107.9), (-170.6, -107.7) (0.482, 0.153, 0.165)</w:t>
      </w:r>
    </w:p>
    <w:p>
      <w:r>
        <w:t>(-168.8, -117.3), (-169.1, -117.5), (-169.3, -117.5), (-169.1, -117.5), (-168.8, -117.3), (-168.8, -117.0), (-169.1, -116.8), (-169.3, -116.8), (-169.6, -116.5), (-169.8, -116.5), (-169.3, -116.5), (-169.1, -116.8), (-168.8, -116.8) (0.204, 0.216, 0.220)</w:t>
      </w:r>
    </w:p>
    <w:p>
      <w:r>
        <w:t>(-169.8, -117.8), (-169.1, -117.8), (-168.6, -117.3), (-168.6, -117.5), (-168.8, -117.8) (0.216, 0.196, 0.161)</w:t>
      </w:r>
    </w:p>
    <w:p>
      <w:r>
        <w:t>(-168.3, -117.5), (-168.6, -117.8), (-168.3, -117.5), (-168.3, -117.3), (-168.6, -117.0), (-168.6, -116.8), (-168.8, -116.5), (-169.1, -116.5), (-169.3, -116.3), (-170.1, -116.3), (-169.3, -116.3), (-169.1, -116.5), (-168.8, -116.5), (-168.3, -117.0) (0.173, 0.184, 0.180)</w:t>
      </w:r>
    </w:p>
    <w:p>
      <w:r>
        <w:t>(-168.1, -115.6), (-168.3, -115.6), (-168.6, -115.3), (-169.6, -115.3), (-169.6, -115.1), (-168.3, -115.1), (-168.1, -115.3) (0.016, 0.024, 0.027)</w:t>
      </w:r>
    </w:p>
    <w:p>
      <w:r>
        <w:t>(-169.1, -109.2), (-168.8, -109.2), (-168.6, -108.9), (-168.3, -108.9), (-168.1, -108.7), (-168.1, -108.4), (-168.6, -107.9), (-169.1, -107.9), (-168.6, -107.9), (-168.3, -108.2), (-168.1, -108.2), (-167.8, -108.4), (-168.3, -108.9), (-168.6, -108.9), (-168.8, -109.2) (0.518, 0.224, 0.204)</w:t>
      </w:r>
    </w:p>
    <w:p>
      <w:r>
        <w:t>(-169.6, -118.3), (-168.3, -118.3), (-167.8, -117.8), (-167.8, -118.0), (-168.1, -118.3) (0.129, 0.129, 0.094)</w:t>
      </w:r>
    </w:p>
    <w:p>
      <w:r>
        <w:t>(-167.8, -117.5), (-167.8, -117.3), (-168.8, -116.3), (-169.1, -116.3), (-168.8, -116.3), (-168.6, -116.5), (-168.3, -116.5), (-168.1, -116.8), (-168.1, -117.0), (-167.8, -117.3) (0.137, 0.145, 0.137)</w:t>
      </w:r>
    </w:p>
    <w:p>
      <w:r>
        <w:t>(-165.9, -119.7), (-165.9, -119.3), (-165.9, -119.7), (-166.1, -120.0), (-166.1, -120.2), (-166.9, -120.2), (-167.1, -120.0), (-167.6, -120.0), (-167.8, -119.7), (-168.1, -119.7), (-168.3, -119.5), (-168.6, -119.5), (-168.8, -119.3), (-169.6, -119.3), (-169.8, -119.0), (-170.8, -119.0), (-171.0, -119.3), (-171.3, -119.3), (-171.3, -119.0), (-169.6, -119.0), (-169.3, -118.8), (-168.8, -118.8), (-168.6, -119.0), (-168.3, -118.8), (-167.8, -118.8), (-167.4, -118.3), (-167.4, -119.5), (-166.6, -120.2), (-166.4, -120.2) (0.102, 0.047, 0.024)</w:t>
      </w:r>
    </w:p>
    <w:p>
      <w:r>
        <w:t>(-169.1, -118.5), (-168.1, -118.5), (-167.4, -117.8), (-167.4, -117.5), (-167.4, -117.8), (-167.6, -118.0), (-167.6, -118.3), (-167.8, -118.5), (-168.3, -118.5), (-168.6, -118.8), (-168.8, -118.5) (0.110, 0.082, 0.059)</w:t>
      </w:r>
    </w:p>
    <w:p>
      <w:r>
        <w:t>(-168.8, -110.1), (-168.6, -109.9), (-168.3, -109.9), (-168.1, -109.7), (-167.1, -109.7), (-167.4, -109.9), (-167.6, -109.9), (-167.8, -110.1) (0.808, 0.569, 0.427)</w:t>
      </w:r>
    </w:p>
    <w:p>
      <w:r>
        <w:t>(-168.1, -108.9), (-167.6, -108.4), (-167.8, -108.2), (-167.6, -108.4), (-167.6, -108.7), (-167.8, -108.7) (0.553, 0.349, 0.231)</w:t>
      </w:r>
    </w:p>
    <w:p>
      <w:r>
        <w:t>(-165.6, -111.9), (-165.6, -115.1), (-165.6, -112.1), (-165.9, -111.9), (-166.4, -111.9), (-166.9, -112.4), (-166.9, -112.6), (-167.4, -113.1), (-167.6, -113.1), (-168.3, -113.8), (-168.3, -114.1), (-168.6, -114.1), (-168.8, -114.3), (-169.8, -114.3), (-170.3, -114.8), (-170.6, -114.8), (-170.1, -114.3), (-169.3, -114.3), (-168.3, -113.3), (-168.1, -113.3), (-167.8, -113.1), (-167.6, -113.1), (-167.1, -112.6), (-167.1, -112.4), (-166.9, -112.1), (-166.6, -112.1), (-166.4, -111.9) (0.102, 0.047, 0.024)</w:t>
      </w:r>
    </w:p>
    <w:p>
      <w:r>
        <w:t>(-167.1, -116.8), (-168.1, -115.8), (-168.3, -115.8), (-167.8, -115.8), (-167.4, -116.3), (-167.4, -116.5) (0.031, 0.039, 0.051)</w:t>
      </w:r>
    </w:p>
    <w:p>
      <w:r>
        <w:t>(-170.3, -115.1), (-169.8, -114.6), (-168.8, -114.6), (-168.6, -114.3), (-168.3, -114.3), (-168.1, -114.1), (-168.1, -113.8), (-167.6, -113.3), (-167.4, -113.3), (-166.6, -112.6), (-166.6, -112.4), (-166.4, -112.1), (-165.9, -112.1), (-165.9, -115.8), (-166.1, -116.1), (-165.9, -116.3), (-166.1, -116.1), (-166.1, -114.6), (-166.4, -114.3), (-166.6, -114.3), (-166.9, -114.6), (-166.9, -114.8), (-167.1, -115.1), (-167.1, -115.3), (-167.6, -115.3), (-167.8, -115.6), (-167.1, -116.3), (-167.1, -116.5), (-167.1, -116.3), (-167.8, -115.6), (-167.8, -115.3), (-168.3, -114.8), (-169.6, -114.8), (-169.8, -115.1), (-169.8, -115.3), (-170.1, -115.3) (0.051, 0.035, 0.020)</w:t>
      </w:r>
    </w:p>
    <w:p>
      <w:r>
        <w:t>(-167.1, -107.4), (-166.9, -107.2), (-166.9, -107.4) (0.808, 0.569, 0.427)</w:t>
      </w:r>
    </w:p>
    <w:p>
      <w:r>
        <w:t>(-168.6, -113.3), (-168.6, -113.1), (-168.3, -112.9), (-168.8, -112.4), (-168.3, -111.9), (-167.6, -111.9), (-167.4, -111.6), (-166.9, -111.6), (-166.6, -111.4), (-166.4, -111.4), (-166.1, -111.1), (-165.6, -111.1), (-165.4, -110.9), (-165.1, -110.9), (-165.1, -111.4), (-165.4, -111.6), (-165.4, -112.1), (-165.4, -111.9), (-165.6, -111.6), (-166.4, -111.6), (-166.6, -111.9), (-166.9, -111.9), (-167.4, -112.4), (-167.4, -112.6), (-167.6, -112.9), (-167.8, -112.9), (-168.1, -113.1), (-168.3, -113.1) (0.165, 0.043, 0.024)</w:t>
      </w:r>
    </w:p>
    <w:p>
      <w:r>
        <w:t>(-166.1, -117.8), (-166.6, -117.8), (-166.9, -117.5), (-166.9, -116.3), (-167.6, -115.6), (-167.1, -115.6), (-166.9, -115.3), (-166.9, -115.1), (-166.6, -114.8), (-166.6, -114.6), (-166.4, -114.6), (-166.4, -116.1), (-166.1, -116.3) (0.016, 0.024, 0.027)</w:t>
      </w:r>
    </w:p>
    <w:p>
      <w:r>
        <w:t>(-166.6, -120.0), (-167.1, -119.5), (-167.1, -117.0), (-167.1, -117.5), (-166.6, -118.0), (-166.1, -118.0), (-165.9, -117.8), (-165.9, -116.8), (-165.9, -118.0), (-166.4, -118.5), (-166.4, -118.8), (-166.1, -119.0), (-166.1, -119.7), (-166.4, -120.0) (0.051, 0.035, 0.020)</w:t>
      </w:r>
    </w:p>
    <w:p>
      <w:r>
        <w:t>(-165.6, -109.4), (-165.6, -109.2), (-166.1, -108.7), (-166.1, -108.4), (-165.9, -108.2), (-165.9, -107.9), (-165.6, -107.7), (-165.6, -107.2), (-165.4, -106.9), (-165.4, -106.7), (-165.1, -106.5), (-164.6, -106.5), (-164.9, -106.5), (-165.6, -107.2), (-165.6, -107.7), (-165.9, -107.9), (-165.9, -108.2), (-166.1, -108.4), (-166.1, -108.7), (-165.6, -109.2) (0.553, 0.349, 0.231)</w:t>
      </w:r>
    </w:p>
    <w:p>
      <w:r>
        <w:t>(-165.4, -109.2), (-165.9, -108.7), (-165.9, -108.4), (-165.6, -108.2), (-165.6, -107.9), (-165.4, -107.7), (-165.4, -107.2), (-165.1, -106.9), (-164.9, -106.9), (-165.4, -107.4), (-165.4, -107.7), (-165.6, -107.9), (-165.6, -108.2), (-165.9, -108.4), (-165.6, -108.7), (-165.6, -108.9) (0.518, 0.224, 0.204)</w:t>
      </w:r>
    </w:p>
    <w:p>
      <w:r>
        <w:t>(-166.9, -111.1), (-166.6, -111.1), (-166.4, -110.9), (-166.1, -110.9), (-165.9, -110.6), (-165.6, -110.6), (-165.4, -110.4), (-165.1, -110.4), (-164.4, -109.7), (-164.2, -109.7), (-164.2, -109.9), (-164.4, -110.1), (-164.4, -111.1), (-164.4, -110.4), (-164.6, -110.1), (-164.9, -110.1), (-165.1, -110.4), (-165.4, -110.4), (-165.6, -110.6), (-165.9, -110.6), (-166.1, -110.9), (-166.4, -110.9), (-166.6, -111.1) (0.251, 0.145, 0.098)</w:t>
      </w:r>
    </w:p>
    <w:p>
      <w:r>
        <w:t>(-165.1, -109.7), (-165.1, -109.2), (-165.4, -108.9), (-165.4, -108.2), (-165.4, -108.7), (-165.1, -108.9) (0.392, 0.188, 0.161)</w:t>
      </w:r>
    </w:p>
    <w:p>
      <w:r>
        <w:t>(-164.9, -112.9), (-164.9, -112.1), (-164.6, -111.9), (-164.6, -111.1), (-165.1, -110.6), (-165.4, -110.6), (-165.6, -110.9), (-165.9, -110.9), (-165.6, -110.9), (-165.4, -110.6), (-165.1, -110.6), (-164.9, -110.4), (-164.6, -110.4), (-164.6, -111.9), (-164.9, -112.1) (0.208, 0.110, 0.075)</w:t>
      </w:r>
    </w:p>
    <w:p>
      <w:r>
        <w:t>(-165.1, -113.6), (-165.1, -111.6), (-164.9, -111.4), (-164.9, -111.1), (-164.9, -111.9), (-165.1, -112.1) (0.153, 0.098, 0.067)</w:t>
      </w:r>
    </w:p>
    <w:p>
      <w:r>
        <w:t>(-164.6, -108.9), (-164.6, -108.7), (-164.9, -108.4), (-164.6, -108.2), (-164.6, -107.7), (-164.4, -107.7), (-164.4, -108.4), (-164.6, -108.7) (0.310, 0.133, 0.078)</w:t>
      </w:r>
    </w:p>
    <w:p>
      <w:r>
        <w:t>(-164.9, -109.4), (-164.9, -108.9), (-165.1, -108.7), (-165.1, -107.7), (-164.9, -107.4), (-163.9, -107.4), (-163.9, -107.7), (-164.2, -107.9), (-164.2, -108.4), (-164.4, -108.7), (-164.2, -108.4), (-164.2, -107.7), (-164.4, -107.4), (-164.6, -107.4), (-165.1, -107.9), (-165.1, -108.4), (-164.9, -108.7) (0.373, 0.141, 0.125)</w:t>
      </w:r>
    </w:p>
    <w:p>
      <w:r>
        <w:t>(-164.2, -109.4), (-164.4, -109.2), (-164.6, -109.4), (-164.6, -109.2), (-164.4, -108.9), (-164.4, -109.2) (0.302, 0.176, 0.098)</w:t>
      </w:r>
    </w:p>
    <w:p>
      <w:r>
        <w:t>(-164.4, -111.9), (-164.4, -111.4), (-164.2, -111.1), (-164.2, -110.1), (-163.9, -109.9), (-163.9, -109.4), (-163.9, -110.1), (-164.2, -110.4), (-164.2, -111.1), (-164.4, -111.4) (0.259, 0.173, 0.137)</w:t>
      </w:r>
    </w:p>
    <w:p>
      <w:r>
        <w:t>(-163.7, -109.7), (-163.7, -109.4), (-163.9, -109.2), (-164.2, -109.2), (-164.2, -108.7), (-163.9, -108.4), (-163.9, -107.9), (-163.9, -108.4), (-164.2, -108.7), (-163.9, -108.9), (-163.9, -109.2), (-163.7, -109.4) (0.314, 0.173, 0.141)</w:t>
      </w:r>
    </w:p>
    <w:p>
      <w:r>
        <w:t>(-163.7, -108.9), (-163.9, -108.7), (-163.7, -108.4), (-163.7, -107.4), (-163.9, -107.2), (-164.2, -107.2), (-163.7, -107.2) (0.357, 0.188, 0.176)</w:t>
      </w:r>
    </w:p>
    <w:p>
      <w:r>
        <w:t>(-163.2, -109.4), (-163.2, -108.7), (-162.9, -108.4), (-162.9, -107.2), (-163.2, -106.9), (-163.2, -106.2), (-162.9, -106.0), (-162.7, -106.0), (-162.4, -105.7), (-162.7, -106.0), (-162.7, -106.2), (-162.9, -106.5), (-162.9, -108.9), (-163.2, -109.2) (0.463, 0.376, 0.318)</w:t>
      </w:r>
    </w:p>
    <w:p>
      <w:r>
        <w:t>(-163.7, -122.0), (-163.7, -121.2), (-163.4, -121.0), (-163.4, -120.2), (-163.2, -120.0), (-163.2, -118.8), (-162.9, -118.5), (-162.9, -117.3), (-162.7, -117.0), (-162.7, -116.1), (-162.4, -115.8), (-162.4, -115.3), (-162.2, -115.1), (-162.2, -112.6), (-161.9, -112.4), (-161.9, -111.9), (-161.7, -111.6), (-161.7, -109.7), (-161.4, -109.4), (-161.4, -107.2), (-161.2, -106.9), (-161.2, -106.7), (-161.0, -106.5), (-156.5, -106.5), (-156.3, -106.7), (-155.5, -106.7), (-155.5, -107.2), (-155.8, -107.4), (-155.8, -107.7), (-156.0, -107.9), (-156.0, -108.2), (-156.3, -108.4), (-156.3, -108.9), (-156.5, -109.2), (-156.5, -110.4), (-156.8, -110.6), (-156.8, -111.6), (-157.0, -111.9), (-157.0, -113.3), (-157.3, -113.6), (-157.3, -114.1), (-157.8, -114.6), (-158.7, -114.6), (-159.0, -114.3), (-159.7, -114.3), (-160.2, -114.8), (-160.2, -115.1), (-160.5, -115.3), (-160.5, -115.8), (-160.2, -116.1), (-160.2, -116.3), (-159.7, -116.8), (-159.7, -117.0), (-159.2, -117.5), (-159.0, -117.5), (-158.7, -117.8), (-158.7, -118.0), (-160.5, -118.0), (-161.0, -118.5), (-161.0, -119.7), (-160.7, -120.0), (-160.7, -120.2), (-161.0, -120.5), (-161.0, -120.7), (-161.7, -121.5), (-161.9, -121.5), (-162.2, -121.7), (-163.2, -121.7), (-163.4, -122.0) (0.973, 0.961, 0.933)</w:t>
      </w:r>
    </w:p>
    <w:p>
      <w:r>
        <w:t>(-163.9, -122.5), (-164.2, -122.2), (-164.2, -121.7), (-163.9, -121.5), (-163.9, -121.0), (-163.7, -120.7), (-163.7, -119.7), (-163.4, -119.5), (-163.4, -117.8), (-163.2, -117.5), (-163.2, -116.5), (-162.9, -116.3), (-162.9, -115.8), (-162.7, -115.6), (-162.7, -114.8), (-162.4, -114.6), (-162.4, -112.6), (-162.2, -112.4), (-162.2, -111.6), (-161.9, -111.4), (-161.9, -109.2), (-161.7, -108.9), (-161.7, -107.2), (-161.4, -106.9), (-161.4, -106.5), (-161.2, -106.5), (-161.0, -106.2), (-155.8, -106.2), (-155.5, -106.5), (-155.3, -106.5), (-155.3, -107.4), (-155.5, -107.7), (-155.5, -107.9), (-155.8, -108.2), (-155.8, -108.4), (-156.0, -108.7), (-156.0, -109.7), (-156.3, -109.9), (-156.3, -110.6), (-156.5, -110.9), (-156.5, -112.4), (-156.8, -112.6), (-156.8, -113.3), (-157.0, -113.6), (-157.0, -114.1), (-157.5, -114.6), (-157.5, -114.8), (-157.8, -114.8), (-158.0, -115.1), (-158.2, -115.1), (-158.5, -114.8), (-159.5, -114.8), (-160.0, -115.3), (-160.0, -116.1), (-159.7, -116.3), (-159.7, -116.5), (-158.5, -117.8), (-158.5, -118.3), (-159.5, -118.3), (-159.7, -118.5), (-160.2, -118.5), (-160.5, -118.8), (-160.5, -120.7), (-161.7, -122.0), (-162.2, -122.0), (-162.4, -122.2), (-162.9, -122.2), (-163.2, -122.5) (0.902, 0.871, 0.827)</w:t>
      </w:r>
    </w:p>
    <w:p>
      <w:r>
        <w:t>(-160.0, -119.3), (-160.0, -119.0), (-159.7, -119.0), (-159.5, -118.8), (-159.0, -118.8), (-159.5, -118.8) (0.714, 0.682, 0.643)</w:t>
      </w:r>
    </w:p>
    <w:p>
      <w:r>
        <w:t>(-158.5, -117.3), (-158.7, -117.0), (-159.0, -117.0), (-159.5, -116.5), (-159.5, -116.3), (-159.7, -116.1), (-159.7, -115.3), (-159.5, -115.1), (-158.7, -115.1), (-158.5, -115.3), (-158.0, -115.3), (-158.7, -115.3), (-159.0, -115.1), (-159.2, -115.1), (-159.5, -115.3), (-159.5, -115.6), (-159.7, -115.8), (-159.7, -116.1), (-159.5, -116.3), (-159.5, -116.5), (-159.0, -117.0), (-158.7, -117.0) (0.796, 0.749, 0.698)</w:t>
      </w:r>
    </w:p>
    <w:p>
      <w:r>
        <w:t>(-158.7, -116.8), (-159.0, -116.5), (-159.0, -116.3), (-159.2, -116.1), (-159.0, -115.8), (-158.2, -115.8), (-158.7, -115.8), (-159.0, -116.1), (-159.0, -116.3), (-158.5, -116.8) (0.635, 0.612, 0.584)</w:t>
      </w:r>
    </w:p>
    <w:p>
      <w:r>
        <w:t>(-159.2, -116.5), (-159.0, -116.8), (-159.2, -116.5), (-159.2, -116.3), (-159.5, -116.1), (-159.5, -115.8), (-159.2, -115.6), (-159.2, -115.3), (-159.0, -115.3), (-158.7, -115.6), (-158.0, -115.6), (-157.8, -115.3), (-157.5, -115.3), (-157.3, -115.1), (-157.5, -115.3), (-157.8, -115.3), (-158.0, -115.6), (-159.0, -115.6), (-159.5, -116.1), (-159.2, -116.3) (0.714, 0.682, 0.643)</w:t>
      </w:r>
    </w:p>
    <w:p>
      <w:r>
        <w:t>(-158.0, -117.3), (-158.2, -117.0), (-158.2, -116.8), (-158.7, -116.3), (-158.7, -116.1), (-158.5, -116.1), (-158.5, -116.5), (-158.2, -116.8), (-158.2, -117.0) (0.561, 0.549, 0.529)</w:t>
      </w:r>
    </w:p>
    <w:p>
      <w:r>
        <w:t>(-158.2, -116.5), (-158.2, -116.1), (-158.0, -116.1), (-158.2, -116.3) (0.502, 0.486, 0.463)</w:t>
      </w:r>
    </w:p>
    <w:p>
      <w:r>
        <w:t>(-156.8, -117.0), (-156.5, -116.8), (-156.5, -116.5), (-156.3, -116.3), (-156.3, -116.8), (-156.5, -117.0) (0.051, 0.035, 0.020)</w:t>
      </w:r>
    </w:p>
    <w:p>
      <w:r>
        <w:t>(-157.0, -119.5), (-157.0, -119.0), (-156.8, -118.8), (-156.8, -118.5), (-156.5, -118.3), (-156.5, -117.3), (-156.0, -116.8), (-156.0, -116.1), (-155.8, -115.8), (-155.8, -115.3), (-155.5, -115.3), (-155.5, -115.6), (-155.3, -115.8), (-155.3, -116.1), (-155.1, -116.3), (-155.3, -116.5), (-155.3, -117.3), (-155.5, -117.5), (-155.5, -117.8), (-156.0, -118.3), (-156.0, -118.5), (-155.8, -118.8), (-155.8, -119.3), (-156.0, -119.5) (0.016, 0.024, 0.027)</w:t>
      </w:r>
    </w:p>
    <w:p>
      <w:r>
        <w:t>(-155.1, -116.1), (-155.1, -115.8), (-155.3, -115.6), (-155.3, -115.3), (-155.5, -115.1), (-155.1, -115.6) (0.051, 0.035, 0.020)</w:t>
      </w:r>
    </w:p>
    <w:p>
      <w:r>
        <w:t>(-154.8, -116.5), (-154.8, -115.6), (-155.5, -114.8), (-156.0, -115.3), (-155.5, -114.8), (-155.3, -114.8), (-154.8, -114.3), (-154.8, -111.6), (-154.8, -113.1), (-154.6, -113.3), (-154.3, -113.1), (-154.3, -112.9), (-154.1, -112.6), (-153.6, -112.6), (-153.3, -112.4), (-153.6, -112.6), (-153.6, -112.9), (-154.1, -113.3), (-154.1, -114.1), (-154.3, -114.3), (-154.3, -114.8), (-154.8, -115.3) (0.063, 0.071, 0.051)</w:t>
      </w:r>
    </w:p>
    <w:p>
      <w:r>
        <w:t>(-154.6, -113.1), (-154.6, -111.4), (-154.3, -111.1), (-154.3, -110.4), (-154.1, -110.1), (-154.1, -108.7), (-154.1, -111.6), (-153.6, -112.1), (-153.1, -111.6), (-153.1, -111.1), (-153.1, -111.6), (-153.3, -111.9), (-153.3, -112.1), (-153.6, -112.4), (-154.1, -112.4), (-154.6, -112.9) (0.051, 0.035, 0.020)</w:t>
      </w:r>
    </w:p>
    <w:p>
      <w:r>
        <w:t>(-153.8, -113.8), (-153.8, -113.3), (-153.3, -112.9), (-153.6, -113.1), (-153.6, -113.3), (-153.8, -113.6) (0.090, 0.098, 0.078)</w:t>
      </w:r>
    </w:p>
    <w:p>
      <w:r>
        <w:t>(-152.3, -121.0), (-152.3, -120.0), (-152.8, -119.5), (-153.6, -119.5), (-153.8, -119.3), (-154.1, -119.3), (-154.3, -119.0), (-154.3, -118.0), (-154.1, -117.8), (-154.1, -117.5), (-154.1, -117.8), (-154.3, -118.0), (-154.3, -118.8), (-153.6, -119.5), (-152.3, -119.5), (-152.1, -119.7), (-152.1, -120.2), (-152.3, -120.5) (0.431, 0.431, 0.424)</w:t>
      </w:r>
    </w:p>
    <w:p>
      <w:r>
        <w:t>(-153.3, -116.3), (-153.3, -116.1), (-153.1, -115.8), (-153.1, -115.6), (-152.8, -115.3), (-152.8, -115.1), (-152.6, -114.8), (-152.6, -114.3), (-152.6, -114.8), (-152.8, -115.1), (-152.8, -115.6), (-153.3, -116.1) (0.561, 0.549, 0.529)</w:t>
      </w:r>
    </w:p>
    <w:p>
      <w:r>
        <w:t>(-152.8, -108.4), (-153.1, -108.2), (-153.1, -107.4), (-152.8, -107.4), (-152.8, -107.7), (-152.6, -107.9), (-152.6, -108.2) (0.063, 0.071, 0.051)</w:t>
      </w:r>
    </w:p>
    <w:p>
      <w:r>
        <w:t>(-152.6, -109.9), (-152.6, -109.4), (-153.1, -108.9), (-153.1, -108.4), (-153.3, -108.2), (-153.3, -107.4), (-153.1, -107.2), (-152.8, -107.2), (-152.1, -107.9), (-151.9, -107.9), (-151.4, -107.4), (-152.1, -108.2), (-152.1, -108.4), (-152.3, -108.7), (-152.3, -108.9), (-152.6, -109.2) (0.031, 0.039, 0.051)</w:t>
      </w:r>
    </w:p>
    <w:p>
      <w:r>
        <w:t>(-153.6, -111.9), (-153.8, -111.6), (-153.8, -107.9), (-153.6, -107.7), (-153.6, -106.0), (-153.3, -106.0), (-153.1, -105.7), (-152.6, -105.7), (-152.3, -106.0), (-152.1, -106.0), (-151.9, -105.7), (-151.9, -105.0), (-151.1, -105.0), (-150.9, -104.7), (-150.1, -104.7), (-150.4, -105.0), (-150.4, -105.2), (-151.1, -106.0), (-151.1, -106.7), (-151.4, -106.9), (-151.4, -107.2), (-151.9, -107.7), (-152.1, -107.7), (-152.8, -106.9), (-153.1, -106.9), (-153.6, -107.4), (-153.6, -108.2), (-153.3, -108.4), (-153.3, -108.9), (-153.1, -109.2), (-153.1, -110.9), (-153.3, -111.1), (-153.3, -111.6) (0.016, 0.024, 0.027)</w:t>
      </w:r>
    </w:p>
    <w:p>
      <w:r>
        <w:t>(-152.8, -117.3), (-153.1, -117.0), (-153.1, -116.8), (-152.8, -116.5), (-152.8, -116.3), (-152.1, -115.6), (-152.1, -114.6), (-151.9, -114.3), (-151.9, -114.1), (-151.6, -114.3), (-151.6, -115.1), (-152.1, -115.6), (-152.1, -116.8), (-152.3, -117.0), (-152.3, -117.3) (0.714, 0.682, 0.643)</w:t>
      </w:r>
    </w:p>
    <w:p>
      <w:r>
        <w:t>(-153.3, -122.2), (-153.8, -121.7), (-153.3, -122.2), (-152.8, -122.2), (-152.1, -121.5), (-152.1, -121.2), (-151.9, -121.0), (-151.9, -120.7), (-151.6, -120.5), (-151.6, -120.2), (-151.4, -120.0), (-151.4, -119.7), (-151.6, -119.5), (-151.6, -119.3), (-152.1, -118.8), (-153.6, -118.8), (-153.8, -118.5), (-153.8, -118.0), (-153.6, -117.8), (-153.6, -116.8), (-153.6, -118.0), (-153.1, -118.5), (-152.8, -118.3), (-152.6, -118.5), (-152.3, -118.3), (-152.1, -118.3), (-151.9, -118.0), (-151.9, -117.8), (-151.6, -117.5), (-151.6, -117.3), (-151.4, -117.0), (-151.4, -116.8), (-151.1, -116.5), (-150.9, -116.5), (-150.9, -116.8), (-151.1, -117.0), (-151.1, -117.5), (-151.4, -117.8), (-151.4, -118.0), (-151.6, -118.3), (-151.6, -118.5), (-151.4, -118.8), (-151.4, -120.2), (-151.9, -120.7), (-151.9, -121.0), (-152.1, -121.2), (-152.1, -121.5), (-152.8, -122.2) (0.561, 0.549, 0.529)</w:t>
      </w:r>
    </w:p>
    <w:p>
      <w:r>
        <w:t>(-145.5, -113.1), (-145.7, -113.1), (-145.7, -112.9), (-145.9, -112.6), (-145.9, -112.4), (-146.2, -112.1), (-146.2, -108.9), (-145.9, -108.7), (-145.9, -106.0), (-145.7, -105.7), (-145.9, -105.5), (-145.9, -105.2), (-146.2, -105.0), (-146.4, -105.0), (-147.7, -106.2), (-147.7, -106.7), (-147.9, -106.9), (-147.9, -107.4), (-148.2, -107.7), (-148.2, -107.9), (-148.7, -108.4), (-148.7, -108.7), (-148.9, -108.9), (-148.9, -109.2), (-149.1, -109.2), (-149.6, -108.7), (-149.9, -108.7), (-150.4, -109.2), (-150.4, -109.7), (-150.6, -109.9), (-150.6, -110.1), (-151.4, -110.9), (-151.1, -110.6), (-151.1, -110.4), (-150.6, -109.9), (-150.6, -109.7), (-150.4, -109.4), (-150.4, -108.9), (-150.1, -108.7), (-150.1, -108.4), (-149.6, -107.9), (-149.6, -107.7), (-149.4, -107.4), (-149.4, -107.2), (-149.1, -106.9), (-149.1, -106.7), (-148.9, -106.5), (-148.4, -106.5), (-147.4, -105.5), (-147.2, -105.5), (-146.7, -105.0), (-146.7, -104.7), (-146.4, -104.5), (-146.4, -103.7), (-146.7, -103.5), (-146.7, -102.8), (-146.2, -102.8), (-146.2, -104.0), (-145.9, -104.2), (-145.9, -104.5), (-145.7, -104.7), (-145.7, -105.7), (-145.9, -106.0), (-145.9, -107.2), (-145.7, -107.4), (-145.7, -107.9), (-145.9, -108.2), (-145.9, -111.1), (-146.2, -111.4), (-145.9, -111.6), (-145.9, -111.9), (-145.5, -112.4), (-145.0, -111.9), (-145.0, -111.6), (-144.7, -111.4), (-144.7, -111.1), (-144.5, -110.9), (-144.5, -110.1), (-144.7, -109.9), (-144.7, -109.4), (-145.0, -109.2), (-144.7, -108.9), (-144.7, -106.7), (-144.7, -109.7), (-144.5, -109.9), (-144.5, -110.1), (-144.2, -110.4), (-143.7, -110.4), (-143.5, -110.1), (-143.2, -110.1), (-143.0, -109.9), (-142.5, -109.9), (-142.5, -110.4), (-142.7, -110.4), (-143.0, -110.6), (-143.2, -110.6), (-143.5, -110.4), (-144.0, -110.4), (-144.7, -111.1), (-144.7, -111.4), (-145.0, -111.6), (-145.0, -112.1), (-145.2, -112.4), (-145.2, -112.9) (0.502, 0.486, 0.463)</w:t>
      </w:r>
    </w:p>
    <w:p>
      <w:r>
        <w:t>(-152.1, -113.1), (-152.1, -112.9), (-151.9, -112.6), (-151.9, -112.4), (-151.6, -112.1), (-151.6, -111.9), (-151.4, -111.6), (-151.4, -111.1), (-150.4, -110.1), (-150.4, -109.9), (-150.1, -109.7), (-150.1, -109.2), (-149.9, -108.9), (-149.6, -108.9), (-149.1, -109.4), (-148.9, -109.4), (-148.7, -109.2), (-148.7, -108.9), (-148.4, -108.7), (-148.4, -108.4), (-147.9, -107.9), (-147.9, -107.7), (-147.7, -107.4), (-147.7, -106.9), (-147.4, -106.7), (-147.4, -106.2), (-146.4, -105.2), (-146.2, -105.2), (-146.2, -105.5), (-145.9, -105.7), (-146.2, -106.0), (-146.2, -108.7), (-146.4, -108.9), (-146.4, -112.1), (-146.2, -112.4), (-146.2, -112.6), (-145.9, -112.9), (-145.9, -113.1), (-145.7, -113.3), (-145.5, -113.3), (-145.0, -112.9), (-145.0, -112.4), (-144.7, -112.1), (-144.7, -111.6), (-144.5, -111.4), (-144.5, -111.1), (-144.0, -110.6), (-143.5, -110.6), (-143.2, -110.9), (-143.0, -110.9), (-142.7, -110.6), (-142.5, -110.6), (-142.3, -110.4), (-142.3, -109.9), (-142.5, -109.7), (-143.0, -109.7), (-143.2, -109.9), (-143.5, -109.9), (-143.7, -110.1), (-144.2, -110.1), (-144.2, -109.9), (-144.5, -109.7), (-144.5, -107.2), (-144.5, -107.4), (-144.2, -107.7), (-144.2, -107.9), (-144.5, -108.2), (-144.5, -109.7), (-144.2, -109.9), (-143.7, -109.9), (-143.2, -109.4), (-142.5, -109.4), (-142.3, -109.7), (-140.8, -109.7), (-140.5, -109.4), (-140.3, -109.4), (-139.8, -108.9), (-139.5, -108.9), (-139.3, -108.7), (-138.6, -108.7), (-138.6, -109.2), (-138.8, -109.4), (-138.8, -109.7), (-139.1, -109.9), (-139.1, -110.4), (-140.3, -110.4), (-140.5, -110.1), (-141.0, -110.1), (-141.3, -110.4), (-141.5, -110.4), (-142.0, -110.9), (-144.0, -110.9), (-144.7, -111.6), (-144.7, -112.4), (-145.0, -112.6), (-145.0, -113.1), (-145.2, -113.3), (-145.2, -113.6), (-145.5, -113.8), (-145.7, -113.8), (-145.9, -114.1), (-146.2, -113.8), (-146.2, -112.9), (-146.4, -112.6), (-146.4, -111.9), (-146.7, -111.6), (-146.7, -111.4), (-146.4, -111.1), (-146.4, -108.4), (-146.2, -108.2), (-146.2, -106.2), (-146.4, -106.0), (-147.4, -106.9), (-147.4, -107.4), (-147.7, -107.7), (-147.7, -108.2), (-148.2, -108.7), (-148.2, -108.9), (-148.4, -109.2), (-148.4, -110.9), (-148.9, -111.4), (-148.9, -111.6), (-149.9, -112.6), (-149.9, -112.9), (-150.1, -113.1), (-150.1, -113.3), (-150.6, -113.8), (-150.6, -114.1), (-150.9, -114.1), (-150.9, -113.8), (-151.1, -113.6), (-151.1, -112.9), (-150.4, -112.1), (-150.4, -111.1), (-150.6, -110.9), (-150.9, -110.9), (-151.4, -111.4), (-151.4, -111.6), (-151.6, -111.9), (-151.6, -112.4), (-151.9, -112.6), (-151.9, -112.9) (0.561, 0.549, 0.529)</w:t>
      </w:r>
    </w:p>
    <w:p>
      <w:r>
        <w:t>(-145.5, -111.1), (-145.5, -110.4), (-145.2, -110.1), (-145.0, -110.4), (-145.0, -110.6), (-145.2, -110.9), (-145.2, -111.1) (0.373, 0.373, 0.369)</w:t>
      </w:r>
    </w:p>
    <w:p>
      <w:r>
        <w:t>(-144.0, -109.2), (-144.0, -108.7), (-143.5, -108.7), (-143.5, -108.9), (-143.7, -109.2) (0.714, 0.682, 0.643)</w:t>
      </w:r>
    </w:p>
    <w:p>
      <w:r>
        <w:t>(-144.0, -112.4), (-144.0, -111.9), (-143.7, -111.6), (-143.2, -111.6), (-143.0, -111.9), (-142.7, -111.9), (-142.7, -112.1), (-143.0, -112.4) (0.796, 0.749, 0.698)</w:t>
      </w:r>
    </w:p>
    <w:p>
      <w:r>
        <w:t>(-145.9, -119.7), (-145.9, -119.3), (-145.2, -118.5), (-145.2, -118.3), (-145.0, -118.0), (-145.0, -117.8), (-144.7, -117.5), (-143.5, -117.5), (-142.5, -118.5), (-141.8, -118.5), (-141.5, -118.3), (-139.8, -118.3), (-139.8, -118.5), (-140.3, -119.0), (-140.8, -119.0), (-141.0, -119.3), (-141.8, -119.3), (-142.0, -119.5), (-142.5, -119.5), (-142.7, -119.7), (-143.5, -119.7), (-143.7, -120.0), (-144.0, -120.0), (-144.2, -120.2), (-145.0, -120.2), (-145.2, -120.0), (-145.7, -120.0) (0.973, 0.961, 0.933)</w:t>
      </w:r>
    </w:p>
    <w:p>
      <w:r>
        <w:t>(-141.5, -115.6), (-141.8, -115.6), (-142.0, -115.3), (-144.0, -115.3), (-144.2, -115.1), (-144.5, -115.1), (-144.5, -114.3), (-144.2, -114.3), (-144.0, -114.1), (-144.5, -114.6), (-144.5, -114.8), (-144.0, -115.3), (-143.2, -115.3), (-143.0, -115.1), (-142.7, -115.1), (-142.5, -115.3), (-142.0, -115.3), (-141.8, -115.6) (0.882, 0.800, 0.729)</w:t>
      </w:r>
    </w:p>
    <w:p>
      <w:r>
        <w:t>(-143.5, -114.3), (-143.2, -114.3), (-143.0, -114.6), (-142.7, -114.6), (-142.5, -114.3), (-139.3, -114.3), (-142.0, -114.3), (-142.3, -114.6), (-143.0, -114.6), (-143.2, -114.3) (0.882, 0.800, 0.729)</w:t>
      </w:r>
    </w:p>
    <w:p>
      <w:r>
        <w:t>(-141.3, -117.5), (-141.8, -117.5), (-142.0, -117.3), (-142.3, -117.3), (-142.5, -117.0), (-142.5, -116.1), (-142.0, -116.1), (-142.3, -116.1), (-142.5, -116.3), (-142.5, -116.8), (-141.8, -117.5) (0.714, 0.682, 0.643)</w:t>
      </w:r>
    </w:p>
    <w:p>
      <w:r>
        <w:t>(-140.8, -131.3), (-141.5, -131.3), (-141.8, -131.6), (-142.0, -131.6), (-141.8, -131.6), (-141.5, -131.3), (-141.0, -131.3), (-140.5, -130.8), (-140.5, -130.6), (-140.0, -130.1), (-139.8, -130.1), (-138.8, -129.1), (-138.6, -129.1), (-137.1, -127.6), (-136.8, -127.6), (-136.3, -127.1), (-136.3, -126.9), (-136.1, -126.6), (-136.1, -126.4), (-135.6, -125.9), (-135.6, -125.7), (-135.4, -125.4), (-135.4, -125.2), (-135.1, -124.9), (-135.1, -122.5), (-135.4, -122.2), (-135.4, -120.0), (-135.1, -119.7), (-135.1, -119.3), (-134.9, -119.0), (-134.9, -118.8), (-134.6, -118.5), (-134.6, -118.0), (-134.9, -117.8), (-134.9, -117.3), (-135.4, -116.8), (-135.4, -114.6), (-136.1, -113.8), (-136.8, -113.8), (-137.1, -113.6), (-139.3, -113.6), (-139.5, -113.8), (-140.8, -113.8), (-141.0, -113.6), (-142.3, -113.6), (-142.5, -113.8), (-143.5, -113.8), (-143.7, -113.6), (-144.2, -113.6), (-144.5, -113.8), (-144.7, -113.8), (-145.0, -114.1), (-145.0, -114.3), (-145.2, -114.6), (-145.2, -114.8), (-145.5, -115.1), (-145.5, -115.6), (-146.2, -115.6), (-146.4, -115.3), (-146.7, -115.3), (-146.7, -114.8), (-146.9, -114.6), (-146.9, -114.3), (-147.4, -113.8), (-147.9, -113.8), (-148.2, -114.1), (-148.7, -114.1), (-149.4, -114.8), (-149.4, -115.1), (-149.6, -115.3), (-149.6, -116.3), (-149.9, -116.5), (-149.9, -116.8), (-150.1, -117.0), (-150.1, -118.8), (-150.4, -119.0), (-150.4, -119.3), (-150.6, -119.5), (-150.6, -120.0), (-150.9, -120.2), (-150.9, -120.7), (-152.8, -122.7), (-153.3, -122.7), (-154.3, -121.7), (-153.6, -122.5), (-153.3, -122.5), (-153.1, -122.7), (-152.8, -122.5), (-152.6, -122.5), (-151.6, -121.5), (-151.6, -121.2), (-150.9, -120.5), (-150.9, -119.7), (-150.6, -119.5), (-150.6, -119.0), (-150.4, -118.8), (-150.4, -117.0), (-150.1, -116.8), (-150.1, -115.6), (-149.9, -115.3), (-149.9, -115.1), (-149.6, -114.8), (-149.6, -114.6), (-149.4, -114.3), (-149.4, -114.1), (-149.1, -113.8), (-149.1, -113.6), (-148.9, -113.3), (-148.9, -112.6), (-147.7, -111.4), (-147.4, -111.4), (-147.4, -111.9), (-147.2, -112.1), (-147.2, -112.6), (-146.9, -112.9), (-146.9, -113.8), (-146.7, -114.1), (-146.7, -114.3), (-146.2, -114.8), (-145.7, -114.8), (-144.5, -113.6), (-144.5, -113.3), (-144.2, -113.1), (-144.2, -111.6), (-144.0, -111.4), (-142.7, -111.4), (-142.5, -111.6), (-142.3, -111.6), (-141.8, -112.1), (-141.8, -112.4), (-141.5, -112.6), (-141.5, -113.1), (-141.0, -113.6), (-140.8, -113.6), (-140.5, -113.8), (-139.8, -113.8), (-139.5, -113.6), (-139.3, -113.6), (-138.8, -113.1), (-138.6, -113.3), (-138.3, -113.3), (-138.1, -113.6), (-136.1, -113.6), (-135.9, -113.8), (-135.4, -113.8), (-135.1, -114.1), (-135.1, -115.1), (-135.4, -115.3), (-135.4, -115.6), (-135.1, -115.8), (-135.1, -116.3), (-134.9, -116.5), (-134.9, -116.8), (-134.4, -117.3), (-134.4, -118.3), (-134.6, -118.5), (-134.6, -118.8), (-134.9, -119.0), (-134.9, -119.3), (-135.1, -119.5), (-135.1, -120.2), (-135.4, -120.5), (-135.4, -121.7), (-135.1, -122.0), (-135.1, -122.2), (-134.6, -122.7), (-134.6, -123.2), (-134.9, -123.4), (-134.9, -124.2), (-135.1, -124.4), (-135.1, -124.9), (-135.4, -125.2), (-135.4, -125.4), (-135.6, -125.7), (-135.6, -125.9), (-136.1, -126.4), (-136.1, -126.6), (-136.3, -126.9), (-136.3, -127.1), (-136.8, -127.6), (-137.1, -127.6), (-138.6, -129.1), (-138.8, -129.1), (-140.3, -130.6), (-140.3, -130.8) (0.714, 0.682, 0.643)</w:t>
      </w:r>
    </w:p>
    <w:p>
      <w:r>
        <w:t>(-143.2, -107.9), (-143.2, -107.7), (-142.7, -107.2), (-143.0, -107.4), (-142.5, -107.9), (-142.3, -107.9), (-142.0, -107.7), (-141.8, -107.7), (-141.5, -107.4), (-141.3, -107.4), (-140.5, -106.7), (-141.0, -106.2), (-141.3, -106.2), (-140.8, -106.2), (-140.5, -106.5), (-139.8, -106.5), (-140.0, -106.7), (-140.3, -106.7), (-140.5, -106.9), (-140.8, -106.9), (-141.3, -107.4), (-141.5, -107.4), (-142.0, -107.9), (-142.3, -107.9), (-142.5, -108.2), (-143.0, -108.2) (0.561, 0.549, 0.529)</w:t>
      </w:r>
    </w:p>
    <w:p>
      <w:r>
        <w:t>(-135.4, -125.7), (-135.1, -125.4), (-135.1, -125.2), (-134.9, -124.9), (-134.9, -124.4), (-134.6, -124.2), (-134.6, -123.4), (-134.4, -123.2), (-134.4, -122.7), (-134.9, -122.2), (-134.9, -122.0), (-135.1, -121.7), (-135.1, -120.5), (-134.9, -120.2), (-134.9, -119.5), (-134.6, -119.3), (-134.6, -119.0), (-134.4, -118.8), (-134.4, -118.5), (-134.1, -118.3), (-134.1, -117.3), (-134.6, -116.8), (-134.6, -116.5), (-134.9, -116.3), (-134.9, -115.8), (-135.1, -115.6), (-135.1, -115.3), (-134.9, -115.1), (-134.9, -114.1), (-135.4, -113.6), (-135.9, -113.6), (-136.1, -113.3), (-138.1, -113.3), (-138.3, -113.1), (-138.6, -113.1), (-138.8, -112.9), (-139.3, -113.3), (-139.5, -113.3), (-139.8, -113.6), (-140.5, -113.6), (-140.8, -113.3), (-141.0, -113.3), (-141.3, -113.1), (-141.3, -112.6), (-141.5, -112.4), (-141.5, -112.1), (-142.3, -111.4), (-142.5, -111.4), (-142.7, -111.1), (-144.0, -111.1), (-144.5, -111.6), (-144.5, -113.1), (-144.7, -113.3), (-144.7, -113.6), (-145.7, -114.6), (-146.2, -114.6), (-146.4, -114.3), (-146.4, -114.1), (-146.7, -113.8), (-146.7, -112.9), (-146.9, -112.6), (-146.9, -112.1), (-147.2, -111.9), (-147.2, -111.4), (-147.4, -111.1), (-147.7, -111.1), (-149.1, -112.6), (-149.1, -113.3), (-149.4, -113.6), (-149.4, -113.8), (-149.6, -114.1), (-149.6, -114.3), (-149.9, -114.6), (-149.9, -114.8), (-150.1, -115.1), (-150.1, -115.3), (-150.4, -115.6), (-150.4, -116.8), (-150.6, -117.0), (-150.6, -118.8), (-150.9, -119.0), (-150.9, -119.5), (-151.1, -119.7), (-151.1, -120.5), (-151.9, -121.2), (-151.9, -121.5), (-152.6, -122.2), (-151.9, -121.5), (-151.9, -121.2), (-151.6, -121.0), (-151.6, -120.7), (-151.1, -120.2), (-151.1, -118.8), (-151.4, -118.5), (-151.4, -118.3), (-151.1, -118.0), (-151.1, -117.8), (-150.9, -117.5), (-150.9, -117.0), (-150.6, -116.8), (-150.6, -116.5), (-150.9, -116.3), (-151.1, -116.3), (-151.6, -116.8), (-151.6, -117.0), (-151.9, -117.3), (-151.9, -117.5), (-152.1, -117.8), (-152.1, -118.0), (-152.3, -118.0), (-152.6, -118.3), (-152.8, -118.0), (-153.1, -118.3), (-153.3, -118.0), (-153.3, -116.5), (-153.1, -116.3), (-153.1, -116.1), (-152.6, -115.6), (-152.6, -115.1), (-152.3, -114.8), (-152.3, -114.1), (-152.1, -113.8), (-152.1, -113.3), (-151.6, -112.9), (-151.6, -112.6), (-151.4, -112.4), (-151.4, -111.9), (-151.1, -111.6), (-151.1, -111.4), (-150.9, -111.1), (-150.6, -111.1), (-150.6, -112.1), (-151.4, -112.9), (-151.4, -113.6), (-151.1, -113.8), (-151.1, -114.1), (-150.9, -114.3), (-150.6, -114.3), (-150.4, -114.1), (-150.4, -113.8), (-149.9, -113.3), (-149.9, -113.1), (-149.6, -112.9), (-149.6, -112.6), (-148.7, -111.6), (-148.7, -111.4), (-148.2, -110.9), (-148.2, -109.2), (-147.9, -108.9), (-147.9, -108.7), (-147.4, -108.2), (-147.4, -107.7), (-147.2, -107.4), (-147.2, -106.9), (-146.4, -106.2), (-146.4, -108.2), (-146.7, -108.4), (-146.7, -111.1), (-146.9, -111.4), (-146.9, -111.6), (-146.7, -111.9), (-146.7, -112.6), (-146.4, -112.9), (-146.4, -113.8), (-145.9, -114.3), (-145.7, -114.1), (-145.5, -114.1), (-145.0, -113.6), (-145.0, -113.3), (-144.7, -113.1), (-144.7, -112.6), (-144.5, -112.4), (-144.5, -111.6), (-144.0, -111.1), (-142.0, -111.1), (-141.5, -110.6), (-141.3, -110.6), (-141.0, -110.4), (-140.5, -110.4), (-140.3, -110.6), (-139.1, -110.6), (-138.8, -110.4), (-138.8, -109.9), (-138.6, -109.7), (-138.6, -109.4), (-138.3, -109.2), (-138.3, -108.7), (-138.6, -108.4), (-139.3, -108.4), (-139.5, -108.7), (-139.8, -108.7), (-140.3, -109.2), (-140.5, -109.2), (-140.8, -109.4), (-142.3, -109.4), (-142.5, -109.2), (-143.2, -109.2), (-143.7, -109.7), (-144.2, -109.7), (-144.2, -108.2), (-144.0, -107.9), (-144.0, -107.7), (-144.2, -107.4), (-144.2, -107.2), (-144.5, -106.9), (-144.5, -105.2), (-144.5, -106.9), (-144.0, -107.4), (-143.2, -107.4), (-142.7, -106.9), (-142.7, -106.7), (-142.5, -106.5), (-142.7, -106.7), (-142.7, -106.9), (-143.5, -107.7), (-143.5, -107.9), (-143.0, -108.4), (-142.5, -108.4), (-142.3, -108.2), (-142.0, -108.2), (-141.5, -107.7), (-141.3, -107.7), (-140.8, -107.2), (-140.5, -107.2), (-140.3, -106.9), (-140.0, -106.9), (-139.5, -106.5), (-139.8, -106.2), (-140.5, -106.2), (-140.0, -106.2), (-139.8, -106.0), (-139.3, -106.0), (-139.1, -106.2), (-139.1, -106.5), (-139.3, -106.7), (-139.5, -106.7), (-139.8, -106.9), (-140.0, -106.9), (-140.3, -107.2), (-140.8, -107.2), (-141.3, -107.7), (-141.5, -107.7), (-142.3, -108.4), (-142.3, -108.9), (-142.0, -109.2), (-141.5, -109.2), (-141.3, -109.4), (-141.0, -109.2), (-140.5, -109.2), (-140.3, -108.9), (-140.0, -108.9), (-139.8, -108.7), (-139.5, -108.7), (-139.3, -108.4), (-139.1, -108.4), (-138.8, -108.2), (-137.3, -108.2), (-137.3, -108.4), (-137.6, -108.4), (-138.6, -109.4), (-138.6, -110.4), (-138.1, -110.9), (-138.1, -111.1), (-137.6, -111.6), (-136.8, -111.6), (-136.1, -110.9), (-136.1, -110.6), (-135.1, -109.7), (-135.1, -109.2), (-134.6, -109.2), (-134.4, -108.9), (-133.9, -108.9), (-133.1, -108.2), (-133.1, -107.9), (-133.6, -107.4), (-133.6, -106.9), (-133.9, -106.7), (-133.9, -106.2), (-133.9, -106.7), (-133.6, -106.9), (-133.6, -107.2), (-133.4, -107.4), (-133.1, -107.4), (-132.9, -107.7), (-132.9, -108.4), (-133.4, -108.9), (-133.6, -108.9), (-133.9, -109.2), (-134.1, -109.2), (-134.6, -109.7), (-134.6, -109.9), (-134.9, -110.1), (-134.9, -110.4), (-134.6, -110.6), (-134.4, -110.6), (-134.1, -110.4), (-133.6, -110.4), (-133.4, -110.1), (-132.2, -110.1), (-131.9, -110.4), (-131.9, -111.4), (-132.2, -111.6), (-132.2, -112.1), (-132.4, -112.4), (-132.7, -112.4), (-132.9, -112.6), (-133.1, -112.6), (-133.6, -113.1), (-133.6, -113.6), (-133.1, -114.1), (-132.9, -114.1), (-132.9, -114.3), (-132.7, -114.6), (-132.7, -115.1), (-132.9, -115.3), (-133.1, -115.3), (-133.4, -115.1), (-133.6, -115.1), (-133.9, -115.3), (-134.1, -115.1), (-134.6, -115.6), (-134.4, -115.8), (-134.4, -116.1), (-134.1, -116.3), (-133.4, -116.3), (-133.1, -116.1), (-132.9, -116.1), (-132.7, -115.8), (-131.9, -115.8), (-131.7, -116.1), (-131.7, -116.8), (-131.9, -117.0), (-131.9, -117.3), (-132.4, -117.8), (-132.4, -118.0), (-133.6, -118.0), (-134.1, -118.5), (-134.1, -118.8), (-134.6, -119.3), (-134.6, -119.5), (-134.9, -119.7), (-134.9, -120.5), (-135.1, -120.7), (-135.1, -121.2), (-134.9, -121.5), (-134.9, -121.7), (-133.9, -122.7), (-133.9, -123.2), (-134.6, -123.9), (-134.6, -124.2), (-134.9, -124.4), (-134.9, -124.9), (-135.1, -125.2), (-135.1, -125.4) (0.635, 0.612, 0.584)</w:t>
      </w:r>
    </w:p>
    <w:p>
      <w:r>
        <w:t>(-141.5, -116.8), (-141.3, -116.5), (-141.3, -116.8) (0.502, 0.486, 0.463)</w:t>
      </w:r>
    </w:p>
    <w:p>
      <w:r>
        <w:t>(-142.0, -116.5), (-141.8, -116.3), (-141.3, -116.3), (-141.0, -116.5), (-140.8, -116.5), (-140.5, -116.8), (-140.8, -116.8), (-141.0, -117.0), (-141.8, -117.0), (-142.0, -116.8) (0.561, 0.549, 0.529)</w:t>
      </w:r>
    </w:p>
    <w:p>
      <w:r>
        <w:t>(-136.1, -115.6), (-136.3, -115.8), (-136.3, -116.1), (-136.6, -116.1), (-136.8, -116.3), (-137.6, -116.3), (-137.8, -116.1), (-138.3, -116.1), (-138.6, -115.8), (-140.5, -115.8), (-140.8, -115.6), (-141.3, -115.6), (-141.5, -115.3), (-141.8, -115.3), (-142.0, -115.1), (-142.5, -115.1), (-142.7, -114.8), (-143.0, -114.8), (-143.2, -115.1), (-144.0, -115.1), (-144.2, -114.8), (-144.2, -114.6), (-144.0, -114.3), (-143.7, -114.3), (-143.5, -114.6), (-143.2, -114.6), (-143.0, -114.8), (-142.3, -114.8), (-142.0, -114.6), (-139.3, -114.6), (-139.1, -114.3), (-138.8, -114.3), (-138.6, -114.6), (-138.3, -114.6), (-138.1, -114.3), (-136.6, -114.3), (-136.1, -114.8) (0.902, 0.871, 0.827)</w:t>
      </w:r>
    </w:p>
    <w:p>
      <w:r>
        <w:t>(-139.8, -113.1), (-140.5, -113.1), (-140.8, -112.9), (-140.8, -112.1), (-140.3, -112.1), (-139.8, -112.6) (0.561, 0.549, 0.529)</w:t>
      </w:r>
    </w:p>
    <w:p>
      <w:r>
        <w:t>(-137.6, -118.0), (-137.8, -118.3), (-138.3, -118.3), (-138.6, -118.0), (-138.6, -117.8), (-139.3, -117.0), (-139.5, -117.0), (-139.8, -116.8), (-140.0, -116.8), (-140.3, -117.0), (-140.8, -117.0), (-141.0, -117.3), (-141.8, -117.3), (-142.3, -116.8), (-142.3, -116.3), (-142.0, -116.3), (-141.8, -116.1), (-142.3, -116.5), (-142.3, -116.8), (-141.8, -117.3), (-141.0, -117.3), (-140.8, -117.0), (-140.5, -117.0), (-140.3, -116.8), (-140.8, -116.3), (-141.0, -116.3), (-140.8, -116.3), (-140.5, -116.5), (-140.0, -116.5), (-139.8, -116.8), (-138.8, -116.8), (-138.6, -117.0), (-138.1, -117.0), (-137.8, -117.3), (-137.6, -117.3) (0.635, 0.612, 0.584)</w:t>
      </w:r>
    </w:p>
    <w:p>
      <w:r>
        <w:t>(-140.0, -109.9), (-140.0, -109.7), (-139.5, -109.2), (-139.1, -109.2), (-139.3, -109.4), (-139.3, -109.7), (-139.5, -109.9) (0.502, 0.486, 0.463)</w:t>
      </w:r>
    </w:p>
    <w:p>
      <w:r>
        <w:t>(-137.8, -119.0), (-138.1, -119.3), (-138.6, -119.3), (-138.6, -118.3), (-139.5, -117.3), (-140.8, -117.3), (-140.3, -117.3), (-140.0, -117.0), (-139.8, -117.0), (-139.5, -117.3), (-139.3, -117.3), (-138.8, -117.8), (-138.8, -118.0), (-138.3, -118.5), (-137.8, -118.5), (-137.3, -118.0), (-137.3, -117.3), (-137.6, -117.0), (-137.8, -117.0), (-138.1, -116.8), (-138.6, -116.8), (-138.8, -116.5), (-139.8, -116.5), (-140.0, -116.3), (-140.5, -116.3), (-140.8, -116.1), (-141.5, -116.1), (-140.8, -116.1), (-140.5, -116.3), (-139.3, -116.3), (-139.1, -116.5), (-138.6, -116.5), (-138.3, -116.8), (-137.8, -116.8), (-137.6, -117.0), (-137.3, -117.0), (-137.1, -117.3), (-137.3, -117.5), (-137.3, -118.0), (-137.6, -118.3), (-137.6, -118.5), (-137.8, -118.8) (0.714, 0.682, 0.643)</w:t>
      </w:r>
    </w:p>
    <w:p>
      <w:r>
        <w:t>(-136.6, -115.6), (-136.8, -115.8), (-137.8, -115.8), (-138.1, -115.6), (-138.3, -115.6), (-138.6, -115.3), (-139.1, -115.3), (-139.3, -115.6), (-140.3, -115.6), (-140.5, -115.3), (-140.8, -115.3), (-140.8, -115.1), (-140.5, -114.8), (-139.3, -114.8), (-139.1, -115.1), (-138.3, -115.1), (-138.1, -114.8), (-136.8, -114.8), (-136.6, -115.1) (0.973, 0.961, 0.933)</w:t>
      </w:r>
    </w:p>
    <w:p>
      <w:r>
        <w:t>(-133.4, -108.2), (-133.9, -108.7), (-134.4, -108.7), (-134.6, -108.9), (-135.1, -108.9), (-135.4, -109.2), (-135.4, -109.7), (-136.3, -110.6), (-136.3, -110.9), (-136.8, -111.4), (-137.6, -111.4), (-137.8, -111.1), (-137.8, -110.9), (-138.3, -110.4), (-138.3, -109.4), (-137.6, -108.7), (-137.3, -108.7), (-137.1, -108.4), (-137.1, -108.2), (-137.3, -107.9), (-138.8, -107.9), (-139.1, -108.2), (-139.3, -108.2), (-139.5, -108.4), (-139.8, -108.4), (-140.0, -108.7), (-140.3, -108.7), (-140.5, -108.9), (-141.0, -108.9), (-141.3, -109.2), (-141.5, -108.9), (-142.0, -108.9), (-142.0, -108.4), (-141.5, -107.9), (-141.3, -107.9), (-140.8, -107.4), (-140.3, -107.4), (-140.0, -107.2), (-139.8, -107.2), (-139.5, -106.9), (-139.3, -106.9), (-138.8, -106.5), (-138.8, -106.2), (-139.3, -105.7), (-139.8, -105.7), (-140.0, -106.0), (-140.8, -106.0), (-141.0, -105.7), (-142.3, -105.7), (-141.0, -105.7), (-140.8, -106.0), (-140.3, -106.0), (-140.0, -105.7), (-139.1, -105.7), (-138.8, -106.0), (-138.8, -106.2), (-138.6, -106.5), (-138.8, -106.7), (-138.8, -106.9), (-139.1, -106.9), (-139.3, -107.2), (-140.0, -107.2), (-140.3, -107.4), (-140.5, -107.4), (-140.8, -107.7), (-141.0, -107.7), (-141.5, -108.2), (-141.5, -108.7), (-141.3, -108.9), (-140.5, -108.9), (-140.0, -108.4), (-139.8, -108.4), (-139.5, -108.2), (-139.3, -108.2), (-139.1, -107.9), (-138.3, -107.9), (-138.1, -107.7), (-135.1, -107.7), (-134.9, -107.4), (-134.6, -107.4), (-134.1, -106.9), (-133.9, -106.9), (-133.9, -107.4), (-133.4, -107.9) (0.714, 0.682, 0.643)</w:t>
      </w:r>
    </w:p>
    <w:p>
      <w:r>
        <w:t>(-138.1, -117.8), (-138.3, -117.5), (-138.1, -117.5) (0.561, 0.549, 0.529)</w:t>
      </w:r>
    </w:p>
    <w:p>
      <w:r>
        <w:t>(-138.1, -109.9), (-137.8, -109.7), (-137.8, -109.4), (-137.3, -109.4), (-137.1, -109.2), (-136.8, -109.4), (-136.6, -109.4), (-136.3, -109.7), (-136.6, -109.9), (-136.6, -110.1), (-136.8, -110.1), (-137.1, -110.4), (-137.6, -110.4) (0.796, 0.749, 0.698)</w:t>
      </w:r>
    </w:p>
    <w:p>
      <w:r>
        <w:t>(-136.8, -112.9), (-136.8, -112.6), (-136.6, -112.4), (-136.3, -112.4), (-136.1, -112.6), (-136.3, -112.9) (0.561, 0.549, 0.529)</w:t>
      </w:r>
    </w:p>
    <w:p>
      <w:r>
        <w:t>(-135.1, -108.7), (-135.6, -108.7), (-135.9, -108.4), (-136.1, -108.4), (-136.1, -108.2), (-135.1, -108.2) (0.635, 0.612, 0.584)</w:t>
      </w:r>
    </w:p>
    <w:p>
      <w:r>
        <w:t>(-135.4, -125.9), (-134.9, -125.4), (-134.9, -125.2), (-134.6, -124.9), (-134.6, -124.4), (-134.4, -124.2), (-134.4, -123.9), (-133.6, -123.2), (-133.6, -122.7), (-134.6, -121.7), (-134.6, -121.5), (-134.9, -121.2), (-134.9, -120.7), (-134.6, -120.5), (-134.6, -119.7), (-134.4, -119.5), (-134.4, -119.3), (-133.9, -118.8), (-133.9, -118.5), (-133.6, -118.3), (-132.4, -118.3), (-132.2, -118.0), (-132.2, -117.8), (-131.7, -117.3), (-131.7, -117.0), (-131.4, -116.8), (-131.4, -116.1), (-131.9, -115.6), (-132.7, -115.6), (-132.9, -115.8), (-133.1, -115.8), (-133.4, -116.1), (-134.1, -116.1), (-134.1, -115.8), (-134.4, -115.6), (-134.1, -115.3), (-133.9, -115.6), (-133.6, -115.3), (-133.4, -115.3), (-133.1, -115.6), (-132.9, -115.6), (-132.4, -115.1), (-132.4, -114.6), (-132.7, -114.3), (-132.7, -114.1), (-132.9, -113.8), (-133.1, -113.8), (-133.4, -113.6), (-133.4, -113.1), (-133.1, -112.9), (-132.9, -112.9), (-132.7, -112.6), (-132.4, -112.6), (-131.9, -112.1), (-131.9, -111.6), (-131.7, -111.4), (-131.7, -110.4), (-132.2, -109.9), (-133.4, -109.9), (-133.6, -110.1), (-134.1, -110.1), (-134.4, -110.4), (-134.6, -110.4), (-134.6, -110.1), (-134.4, -109.9), (-134.4, -109.7), (-134.1, -109.4), (-133.9, -109.4), (-133.6, -109.2), (-133.4, -109.2), (-132.7, -108.4), (-132.7, -107.7), (-133.1, -107.2), (-133.4, -107.2), (-133.4, -106.9), (-133.6, -106.7), (-132.7, -107.7), (-132.7, -109.2), (-131.7, -110.1), (-131.7, -111.4), (-131.9, -111.6), (-131.9, -113.1), (-131.7, -113.3), (-131.7, -115.1), (-131.4, -115.3), (-131.4, -117.3), (-131.7, -117.5), (-131.7, -119.0), (-131.9, -119.3), (-131.9, -119.7), (-132.2, -120.0), (-132.2, -120.2), (-132.4, -120.5), (-132.4, -121.2), (-132.7, -121.5), (-132.7, -122.0), (-133.1, -122.0), (-133.4, -122.2), (-133.4, -123.2), (-132.9, -123.7), (-132.9, -124.7), (-133.1, -124.9), (-133.1, -125.2), (-133.4, -125.2), (-133.4, -124.4), (-133.6, -124.2), (-134.1, -124.2), (-134.6, -124.7), (-134.6, -124.9), (-134.9, -125.2), (-134.9, -125.4), (-135.1, -125.7), (-135.1, -125.9) (0.561, 0.549, 0.529)</w:t>
      </w:r>
    </w:p>
    <w:p>
      <w:r>
        <w:t>(-133.9, -112.4), (-134.1, -112.1), (-134.1, -111.4), (-133.9, -111.1), (-133.9, -110.9), (-133.6, -110.6), (-133.1, -110.6), (-132.9, -110.4), (-132.7, -110.4), (-132.2, -110.9), (-132.2, -111.4), (-132.4, -111.6), (-132.4, -111.9), (-132.7, -112.1), (-133.4, -112.1), (-133.6, -112.4) (0.714, 0.682, 0.643)</w:t>
      </w:r>
    </w:p>
    <w:p>
      <w:r>
        <w:t>(-133.4, -111.9), (-133.6, -111.6), (-133.6, -111.4), (-133.1, -110.9), (-132.7, -110.9), (-132.7, -111.6), (-132.9, -111.9) (0.796, 0.749, 0.698)</w:t>
      </w:r>
    </w:p>
    <w:p>
      <w:r>
        <w:t>(-133.6, -117.3), (-133.1, -116.8), (-132.9, -116.8), (-132.7, -116.5), (-132.4, -116.5), (-132.4, -116.8), (-132.7, -117.0), (-132.7, -117.3), (-132.9, -117.5), (-133.4, -117.5) (0.714, 0.682, 0.643)</w:t>
      </w:r>
    </w:p>
    <w:p>
      <w:r>
        <w:t>(-129.5, -109.9), (-129.7, -110.1), (-130.9, -110.1), (-131.4, -110.6), (-131.4, -111.1), (-131.4, -110.1), (-132.4, -109.2), (-132.4, -107.7), (-133.6, -106.5), (-133.6, -106.2), (-133.6, -106.5), (-132.4, -107.7), (-132.4, -108.4), (-132.2, -108.7), (-132.2, -108.9), (-131.4, -109.7), (-130.9, -109.7), (-130.2, -108.9), (-129.5, -108.9), (-129.2, -109.2), (-129.2, -109.4), (-129.5, -109.7) (0.502, 0.486, 0.463)</w:t>
      </w:r>
    </w:p>
    <w:p>
      <w:r>
        <w:t>(-131.2, -107.9), (-131.2, -107.2), (-130.4, -106.5), (-131.2, -107.2), (-131.2, -107.7), (-130.9, -107.9), (-130.7, -107.9) (0.243, 0.251, 0.235)</w:t>
      </w:r>
    </w:p>
    <w:p>
      <w:r>
        <w:t>(-130.7, -115.8), (-130.9, -115.6), (-130.9, -113.3), (-131.2, -113.1), (-131.2, -112.6), (-131.4, -112.4), (-131.4, -111.4), (-131.2, -111.1), (-131.2, -110.6), (-130.9, -110.4), (-129.7, -110.4), (-129.2, -109.9), (-129.2, -109.7), (-129.0, -109.4), (-129.0, -109.2), (-129.5, -108.7), (-130.2, -108.7), (-130.9, -109.4), (-131.4, -109.4), (-131.9, -108.9), (-131.9, -108.7), (-132.2, -108.4), (-132.2, -107.7), (-133.4, -106.5), (-132.9, -106.9), (-132.7, -106.9), (-132.2, -107.4), (-132.2, -108.2), (-131.9, -108.4), (-131.9, -108.7), (-131.4, -109.2), (-130.9, -109.2), (-130.7, -108.9), (-130.4, -108.9), (-129.9, -108.4), (-129.0, -108.4), (-128.5, -108.9), (-128.5, -109.7), (-129.0, -110.1), (-129.2, -110.1), (-129.5, -110.4), (-130.4, -110.4), (-130.7, -110.6), (-130.9, -110.6), (-131.2, -110.9), (-131.2, -111.1), (-131.4, -111.4), (-131.4, -112.1), (-131.2, -112.4), (-131.2, -112.9), (-130.9, -113.1), (-130.9, -115.6) (0.431, 0.431, 0.424)</w:t>
      </w:r>
    </w:p>
    <w:p>
      <w:r>
        <w:t>(-131.2, -112.1), (-131.2, -111.4), (-130.9, -111.1), (-130.9, -110.9), (-130.7, -110.9), (-130.4, -110.6), (-129.5, -110.6), (-129.2, -110.4), (-129.0, -110.4), (-128.2, -109.7), (-128.2, -108.9), (-129.0, -108.2), (-129.9, -108.2), (-130.4, -108.7), (-130.7, -108.7), (-130.9, -108.9), (-131.4, -108.9), (-131.7, -108.7), (-131.7, -108.4), (-131.9, -108.2), (-131.9, -107.4), (-132.7, -106.7), (-132.9, -106.7), (-133.4, -106.2), (-132.9, -106.7), (-132.7, -106.7), (-132.4, -106.5), (-132.4, -106.0), (-132.4, -106.2), (-131.9, -106.7), (-131.4, -106.7), (-131.2, -106.5), (-130.9, -106.5), (-131.2, -106.5), (-131.4, -106.7), (-131.7, -106.7), (-131.9, -106.9), (-131.9, -108.2), (-131.7, -108.4), (-131.7, -108.7), (-131.4, -108.9), (-130.9, -108.9), (-130.4, -108.4), (-130.2, -108.4), (-129.9, -108.2), (-129.7, -108.2), (-129.0, -107.4), (-129.0, -106.5), (-128.5, -106.0), (-128.0, -106.0), (-128.0, -106.2), (-127.7, -106.5), (-127.7, -107.4), (-128.0, -107.7), (-128.0, -107.9), (-127.7, -108.2), (-127.7, -108.7), (-127.5, -108.9), (-127.5, -109.7), (-127.7, -109.9), (-127.7, -110.1), (-128.2, -110.6), (-128.2, -111.4), (-128.5, -111.4), (-128.5, -111.1), (-129.0, -110.6), (-130.4, -110.6), (-131.2, -111.4) (0.373, 0.373, 0.369)</w:t>
      </w:r>
    </w:p>
    <w:p>
      <w:r>
        <w:t>(-130.2, -109.9), (-130.4, -109.7), (-129.9, -109.2), (-129.7, -109.4), (-129.7, -109.7), (-129.9, -109.9) (0.561, 0.549, 0.529)</w:t>
      </w:r>
    </w:p>
    <w:p>
      <w:r>
        <w:t>(-129.7, -112.4), (-129.9, -112.4), (-130.2, -112.1), (-130.2, -111.9), (-129.9, -111.9), (-129.7, -112.1) (0.133, 0.153, 0.184)</w:t>
      </w:r>
    </w:p>
    <w:p>
      <w:r>
        <w:t>(-128.0, -113.3), (-128.2, -113.6), (-129.2, -113.6), (-129.5, -113.3), (-129.9, -113.8), (-129.9, -114.3), (-129.9, -112.9), (-130.2, -112.6), (-130.2, -112.4), (-130.4, -112.1), (-130.4, -111.9), (-130.2, -111.6), (-129.7, -111.6), (-129.7, -111.9), (-129.5, -112.1), (-129.5, -113.1), (-129.0, -113.6), (-128.5, -113.6), (-128.2, -113.3) (0.173, 0.184, 0.180)</w:t>
      </w:r>
    </w:p>
    <w:p>
      <w:r>
        <w:t>(-130.7, -113.1), (-130.7, -112.6), (-130.9, -112.4), (-130.9, -111.4), (-130.4, -110.9), (-129.0, -110.9), (-128.7, -111.1), (-128.7, -111.4), (-128.5, -111.6), (-128.2, -111.6), (-128.0, -111.4), (-128.0, -110.6), (-127.5, -110.1), (-127.5, -109.9), (-127.2, -109.7), (-127.2, -108.9), (-127.5, -108.7), (-127.5, -108.2), (-127.7, -107.9), (-127.7, -107.7), (-127.5, -107.4), (-127.5, -106.5), (-127.7, -106.2), (-127.7, -106.0), (-128.0, -105.7), (-128.5, -105.7), (-129.2, -106.5), (-129.2, -107.4), (-129.7, -107.9), (-129.9, -107.9), (-130.2, -108.2), (-130.4, -108.2), (-130.9, -108.7), (-131.4, -108.7), (-131.4, -108.4), (-131.7, -108.2), (-131.7, -107.2), (-131.2, -106.7), (-130.9, -106.7), (-130.7, -106.5), (-130.7, -106.2), (-130.4, -106.0), (-130.4, -105.7), (-130.4, -106.0), (-130.7, -106.2), (-130.7, -106.5), (-130.9, -106.7), (-131.2, -106.7), (-131.7, -107.2), (-131.7, -108.2), (-131.2, -108.7), (-130.9, -108.4), (-130.7, -108.4), (-130.2, -107.9), (-129.9, -107.9), (-129.2, -107.2), (-129.2, -106.5), (-129.0, -106.2), (-129.0, -106.0), (-128.5, -105.5), (-128.0, -105.5), (-127.7, -105.7), (-127.7, -106.2), (-127.5, -106.5), (-127.5, -108.2), (-127.2, -108.4), (-127.2, -109.9), (-127.5, -110.1), (-127.5, -110.4), (-127.7, -110.6), (-127.7, -111.6), (-128.0, -111.9), (-128.0, -112.1), (-128.2, -112.4), (-128.7, -112.4), (-128.7, -111.9), (-129.0, -111.6), (-129.0, -111.4), (-129.5, -110.9), (-130.4, -110.9), (-130.9, -111.4), (-130.9, -112.4), (-130.7, -112.6) (0.302, 0.314, 0.314)</w:t>
      </w:r>
    </w:p>
    <w:p>
      <w:r>
        <w:t>(-127.7, -112.1), (-127.7, -111.9), (-127.7, -112.1), (-128.0, -112.4), (-128.0, -112.6), (-128.2, -112.9), (-128.7, -112.9), (-129.0, -112.6), (-129.0, -111.9), (-129.2, -111.6), (-129.2, -111.4), (-129.5, -111.1), (-130.4, -111.1), (-130.7, -111.4), (-130.7, -111.6), (-130.7, -111.4), (-130.4, -111.1), (-129.5, -111.1), (-129.2, -111.4), (-129.2, -111.6), (-129.0, -111.9), (-129.0, -112.4), (-128.7, -112.6), (-128.2, -112.6) (0.251, 0.267, 0.271)</w:t>
      </w:r>
    </w:p>
    <w:p>
      <w:r>
        <w:t>(-127.5, -112.1), (-127.5, -111.9), (-127.5, -112.1), (-127.7, -112.4), (-127.7, -112.6), (-128.0, -112.9), (-128.0, -113.1), (-128.2, -113.1), (-128.5, -113.3), (-129.0, -113.3), (-129.2, -113.1), (-129.2, -112.1), (-129.5, -111.9), (-129.5, -111.6), (-129.7, -111.4), (-130.2, -111.4), (-130.4, -111.6), (-130.2, -111.4), (-129.7, -111.4), (-129.5, -111.6), (-129.5, -111.9), (-129.2, -112.1), (-129.2, -112.9), (-128.7, -113.3), (-128.5, -113.1), (-128.2, -113.1), (-127.7, -112.6), (-127.7, -112.4) (0.204, 0.216, 0.220)</w:t>
      </w:r>
    </w:p>
    <w:p>
      <w:r>
        <w:t>(-129.7, -115.1), (-129.7, -114.3), (-129.5, -114.1), (-128.0, -114.1), (-127.7, -113.8), (-127.7, -113.6), (-127.7, -113.8), (-128.0, -114.1), (-128.2, -114.1), (-128.5, -114.3), (-128.7, -114.1), (-129.2, -114.1), (-129.7, -114.6) (0.106, 0.118, 0.118)</w:t>
      </w:r>
    </w:p>
    <w:p>
      <w:r>
        <w:t>(-129.5, -117.8), (-129.2, -117.5), (-129.2, -115.6), (-129.0, -115.3), (-129.0, -115.1), (-127.7, -115.1), (-127.2, -114.6), (-127.2, -114.1), (-127.0, -114.3), (-127.0, -114.8), (-127.2, -114.8), (-127.5, -115.1), (-128.7, -115.1), (-129.2, -115.6), (-129.2, -117.5) (0.031, 0.039, 0.051)</w:t>
      </w:r>
    </w:p>
    <w:p>
      <w:r>
        <w:t>(-129.5, -115.3), (-129.5, -114.6), (-129.2, -114.3), (-128.7, -114.3), (-128.5, -114.6), (-128.2, -114.3), (-128.0, -114.3), (-127.5, -113.8), (-127.5, -113.3), (-127.2, -113.1), (-127.2, -112.9), (-127.2, -113.1), (-127.5, -113.3), (-127.5, -113.8), (-127.7, -114.1), (-127.7, -114.3), (-128.0, -114.6), (-129.2, -114.6), (-129.5, -114.8) (0.075, 0.090, 0.098)</w:t>
      </w:r>
    </w:p>
    <w:p>
      <w:r>
        <w:t>(-129.2, -115.1), (-129.2, -114.8), (-128.0, -114.8), (-127.5, -114.3), (-127.5, -114.1), (-127.2, -113.8), (-127.2, -113.3), (-127.2, -113.8), (-127.5, -114.1), (-127.5, -114.6), (-127.7, -114.8), (-129.0, -114.8) (0.051, 0.063, 0.075)</w:t>
      </w:r>
    </w:p>
    <w:p>
      <w:r>
        <w:t>(-128.7, -119.7), (-127.7, -118.8), (-127.5, -118.8), (-127.2, -118.5), (-127.0, -118.5), (-127.2, -118.8), (-127.5, -118.8), (-127.7, -119.0), (-128.0, -119.0) (0.051, 0.063, 0.075)</w:t>
      </w:r>
    </w:p>
    <w:p>
      <w:r>
        <w:t>(-129.9, -120.5), (-130.2, -120.2), (-129.9, -120.5), (-129.5, -120.5), (-129.0, -120.0), (-129.0, -119.7), (-128.0, -118.8), (-128.0, -118.5), (-127.7, -118.3), (-127.7, -118.0), (-127.5, -117.8), (-127.5, -116.8), (-127.2, -116.5), (-127.2, -116.3), (-126.7, -116.3), (-126.7, -117.5), (-126.0, -118.3), (-125.5, -118.3), (-125.5, -119.0), (-125.8, -119.3), (-125.8, -119.5), (-126.0, -119.7), (-126.0, -120.0), (-126.0, -119.7), (-125.8, -119.5), (-125.8, -118.8), (-126.3, -118.3), (-127.2, -118.3), (-127.5, -118.5), (-127.7, -118.5), (-129.0, -119.7), (-129.0, -120.0), (-129.5, -120.5) (0.031, 0.039, 0.051)</w:t>
      </w:r>
    </w:p>
    <w:p>
      <w:r>
        <w:t>(-127.5, -111.4), (-127.5, -110.6), (-127.2, -110.4), (-127.2, -110.1), (-127.0, -109.9), (-127.0, -108.4), (-127.2, -108.2), (-127.2, -106.9), (-127.2, -108.2), (-127.0, -108.4), (-127.0, -109.9), (-127.2, -110.1), (-127.2, -110.6), (-127.5, -110.9) (0.251, 0.267, 0.271)</w:t>
      </w:r>
    </w:p>
    <w:p>
      <w:r>
        <w:t>(-126.3, -120.2), (-126.3, -119.7), (-126.0, -119.5), (-126.0, -119.3), (-126.7, -118.5), (-127.0, -118.8), (-126.7, -118.5), (-126.3, -118.5), (-126.0, -118.8), (-126.0, -119.5), (-126.3, -119.7) (0.063, 0.071, 0.051)</w:t>
      </w:r>
    </w:p>
    <w:p>
      <w:r>
        <w:t>(-126.0, -110.9), (-126.0, -109.9), (-125.8, -109.9), (-125.5, -110.1), (-125.8, -109.9), (-126.0, -110.1) (0.031, 0.039, 0.051)</w:t>
      </w:r>
    </w:p>
    <w:p>
      <w:r>
        <w:t>(-125.5, -109.9), (-125.8, -109.7), (-126.0, -109.7), (-126.0, -109.4), (-125.8, -109.4), (-125.8, -109.7) (0.051, 0.063, 0.075)</w:t>
      </w:r>
    </w:p>
    <w:p>
      <w:r>
        <w:t>(-125.3, -118.0), (-125.3, -117.3), (-125.0, -117.0), (-124.8, -117.3), (-125.0, -117.5), (-125.0, -117.8) (0.051, 0.035, 0.020)</w:t>
      </w:r>
    </w:p>
    <w:p>
      <w:r>
        <w:t>(-124.8, -108.7), (-124.8, -108.4), (-124.5, -108.4) (0.302, 0.314, 0.314)</w:t>
      </w:r>
    </w:p>
    <w:p>
      <w:r>
        <w:t>(-123.8, -110.1), (-124.0, -110.1), (-124.3, -109.9), (-124.3, -109.7), (-124.5, -109.4), (-124.5, -108.9), (-124.3, -108.7), (-124.0, -108.7), (-124.5, -109.2), (-124.5, -109.4), (-124.3, -109.7), (-124.3, -109.9), (-124.0, -110.1) (0.431, 0.431, 0.424)</w:t>
      </w:r>
    </w:p>
    <w:p>
      <w:r>
        <w:t>(-123.5, -110.1), (-123.8, -109.9), (-124.0, -109.9), (-124.0, -109.7), (-124.3, -109.4), (-124.3, -109.2), (-124.0, -108.9), (-123.8, -108.9), (-123.3, -109.4), (-123.3, -109.9) (0.502, 0.486, 0.463)</w:t>
      </w:r>
    </w:p>
    <w:p>
      <w:r>
        <w:t>(-123.5, -109.9), (-124.0, -109.4), (-123.8, -109.2), (-123.5, -109.4) (0.561, 0.549, 0.529)</w:t>
      </w:r>
    </w:p>
    <w:p>
      <w:r>
        <w:t>(-121.3, -108.4), (-122.3, -108.4), (-122.6, -108.7), (-122.6, -109.2), (-122.6, -108.9), (-123.3, -108.2), (-123.5, -108.2), (-123.8, -107.9), (-124.8, -107.9), (-125.3, -108.4), (-125.3, -108.9), (-125.3, -108.2), (-125.0, -107.9), (-123.8, -107.9), (-123.5, -108.2), (-123.3, -108.2), (-123.1, -107.9), (-123.1, -107.2), (-123.5, -106.7), (-123.8, -106.7), (-124.0, -106.5), (-124.3, -106.5), (-124.3, -106.0), (-124.0, -105.7), (-123.5, -105.7), (-123.3, -106.0), (-122.1, -106.0), (-122.8, -106.0), (-123.3, -106.5), (-123.3, -106.9), (-123.1, -107.2), (-123.1, -107.9), (-122.6, -108.4) (0.204, 0.216, 0.220)</w:t>
      </w:r>
    </w:p>
    <w:p>
      <w:r>
        <w:t>(-123.1, -115.8), (-123.3, -115.8), (-123.5, -115.6), (-123.5, -115.1), (-123.5, -115.3) (0.090, 0.098, 0.078)</w:t>
      </w:r>
    </w:p>
    <w:p>
      <w:r>
        <w:t>(-123.8, -115.6), (-123.8, -115.8), (-123.3, -116.3), (-121.8, -116.3), (-123.5, -116.3), (-123.8, -116.1) (0.031, 0.039, 0.051)</w:t>
      </w:r>
    </w:p>
    <w:p>
      <w:r>
        <w:t>(-123.1, -110.1), (-123.3, -110.1), (-123.1, -109.9), (-123.1, -109.4), (-123.5, -108.9), (-123.1, -109.4) (0.431, 0.431, 0.424)</w:t>
      </w:r>
    </w:p>
    <w:p>
      <w:r>
        <w:t>(-123.5, -110.9), (-123.1, -110.9), (-122.6, -110.4), (-122.6, -110.6), (-122.8, -110.6), (-123.1, -110.9) (0.251, 0.267, 0.271)</w:t>
      </w:r>
    </w:p>
    <w:p>
      <w:r>
        <w:t>(-121.8, -115.6), (-122.8, -115.6), (-123.1, -115.3), (-123.1, -114.6), (-123.1, -115.1), (-122.6, -115.6) (0.137, 0.145, 0.137)</w:t>
      </w:r>
    </w:p>
    <w:p>
      <w:r>
        <w:t>(-122.6, -115.3), (-122.8, -115.1), (-122.8, -114.6), (-122.6, -114.3), (-122.6, -114.1), (-121.8, -113.3), (-122.6, -114.1), (-122.6, -114.3), (-122.8, -114.6), (-122.8, -114.8), (-122.3, -115.3), (-121.8, -115.3) (0.173, 0.184, 0.180)</w:t>
      </w:r>
    </w:p>
    <w:p>
      <w:r>
        <w:t>(-122.8, -111.1), (-122.6, -111.1), (-122.1, -110.6), (-122.1, -109.9), (-122.1, -110.9), (-122.3, -110.9), (-122.6, -111.1) (0.133, 0.153, 0.184)</w:t>
      </w:r>
    </w:p>
    <w:p>
      <w:r>
        <w:t>(-122.1, -108.2), (-122.3, -107.9), (-122.6, -107.9), (-122.6, -107.7), (-122.1, -108.2), (-121.6, -108.2), (-121.1, -107.7), (-121.1, -106.9), (-121.6, -106.5), (-122.6, -106.5), (-122.8, -106.7), (-122.8, -107.2), (-122.8, -106.7), (-122.6, -106.5), (-121.6, -106.5), (-121.1, -106.9), (-121.1, -107.7), (-121.6, -108.2) (0.302, 0.314, 0.314)</w:t>
      </w:r>
    </w:p>
    <w:p>
      <w:r>
        <w:t>(-122.1, -107.7), (-122.3, -107.4), (-122.3, -106.9), (-121.6, -106.9), (-121.6, -107.7) (0.431, 0.431, 0.424)</w:t>
      </w:r>
    </w:p>
    <w:p>
      <w:r>
        <w:t>(-121.3, -107.7), (-121.6, -107.9), (-122.1, -107.9), (-122.6, -107.4), (-122.6, -106.7), (-121.6, -106.7), (-121.3, -106.9) (0.373, 0.373, 0.369)</w:t>
      </w:r>
    </w:p>
    <w:p>
      <w:r>
        <w:t>(-122.3, -115.1), (-122.6, -114.8), (-122.6, -114.6), (-122.3, -114.3), (-122.3, -114.1), (-120.1, -111.9), (-122.3, -114.1), (-122.3, -114.6), (-121.8, -115.1), (-121.6, -114.8), (-121.3, -114.8), (-121.1, -114.6), (-120.8, -114.6), (-121.1, -114.6), (-121.6, -115.1) (0.204, 0.216, 0.220)</w:t>
      </w:r>
    </w:p>
    <w:p>
      <w:r>
        <w:t>(-120.6, -110.1), (-121.1, -109.7), (-121.1, -109.4), (-121.3, -109.2), (-121.6, -109.2), (-121.8, -109.4), (-121.8, -109.7), (-121.8, -109.2), (-121.3, -109.2), (-121.1, -109.4), (-121.1, -109.7) (0.027, 0.047, 0.090)</w:t>
      </w:r>
    </w:p>
    <w:p>
      <w:r>
        <w:t>(-122.1, -114.6), (-122.1, -114.3), (-121.8, -114.1), (-121.8, -113.8), (-119.9, -111.9), (-121.1, -113.1), (-121.1, -113.3), (-121.6, -113.8), (-121.6, -114.1), (-121.3, -114.3), (-120.8, -114.3), (-120.6, -114.1), (-120.1, -114.1), (-120.6, -114.1), (-120.8, -114.3), (-121.1, -114.3), (-121.3, -114.6) (0.251, 0.267, 0.271)</w:t>
      </w:r>
    </w:p>
    <w:p>
      <w:r>
        <w:t>(-121.3, -108.2), (-120.8, -107.7), (-120.8, -107.2), (-120.8, -107.7), (-121.1, -107.9), (-121.1, -108.2) (0.251, 0.267, 0.271)</w:t>
      </w:r>
    </w:p>
    <w:p>
      <w:r>
        <w:t>(-120.8, -109.2), (-121.1, -108.9), (-120.8, -108.9) (0.082, 0.106, 0.153)</w:t>
      </w:r>
    </w:p>
    <w:p>
      <w:r>
        <w:t>(-121.1, -108.4), (-120.8, -108.4), (-120.6, -108.2), (-120.6, -106.7), (-120.8, -106.5), (-120.6, -106.2), (-120.6, -105.2), (-120.6, -106.2), (-120.3, -106.5), (-120.1, -106.5), (-120.3, -106.5), (-120.6, -106.7), (-120.6, -108.2), (-120.3, -108.4), (-120.1, -108.2), (-120.3, -108.4), (-120.6, -108.2), (-120.8, -108.4) (0.173, 0.184, 0.180)</w:t>
      </w:r>
    </w:p>
    <w:p>
      <w:r>
        <w:t>(-122.3, -109.4), (-122.3, -108.9), (-122.1, -108.7), (-120.8, -108.7), (-120.3, -108.2), (-120.3, -107.7), (-120.1, -107.9), (-119.9, -107.9), (-119.4, -107.4), (-119.4, -106.9), (-119.6, -106.7), (-120.1, -106.7), (-120.3, -106.9), (-120.3, -106.7), (-119.6, -106.7), (-119.4, -106.9), (-119.4, -107.4), (-119.9, -107.9), (-120.1, -107.9), (-120.6, -108.4), (-120.6, -109.4), (-120.1, -109.9), (-120.6, -109.4), (-120.6, -108.9), (-120.8, -108.7), (-122.1, -108.7), (-122.3, -108.9) (0.133, 0.153, 0.184)</w:t>
      </w:r>
    </w:p>
    <w:p>
      <w:r>
        <w:t>(-121.3, -114.1), (-121.3, -113.8), (-120.8, -113.3), (-120.8, -113.1), (-119.6, -111.9), (-120.8, -113.1), (-120.8, -113.3), (-120.3, -113.8), (-119.9, -113.8), (-119.6, -113.6), (-119.4, -113.6), (-119.1, -113.3), (-118.9, -113.3), (-119.1, -113.3), (-119.4, -113.6), (-119.6, -113.6), (-119.9, -113.8), (-120.6, -113.8), (-120.8, -114.1) (0.302, 0.314, 0.314)</w:t>
      </w:r>
    </w:p>
    <w:p>
      <w:r>
        <w:t>(-120.1, -107.7), (-120.3, -107.4), (-120.3, -107.2), (-120.1, -106.9), (-119.6, -106.9), (-119.6, -107.4), (-119.9, -107.7) (0.082, 0.106, 0.153)</w:t>
      </w:r>
    </w:p>
    <w:p>
      <w:r>
        <w:t>(-120.1, -111.6), (-119.4, -110.9), (-119.4, -110.6), (-119.9, -110.1), (-120.1, -110.1), (-120.6, -109.7), (-120.1, -110.1), (-119.9, -110.1), (-119.6, -110.4), (-119.4, -110.4), (-119.4, -110.9) (0.082, 0.106, 0.153)</w:t>
      </w:r>
    </w:p>
    <w:p>
      <w:r>
        <w:t>(-120.1, -113.1), (-120.1, -112.9), (-119.1, -111.9), (-118.9, -111.9), (-118.1, -111.1), (-119.4, -112.4), (-119.4, -112.6), (-119.1, -112.9), (-118.6, -112.9), (-119.1, -112.9), (-119.4, -113.1) (0.431, 0.431, 0.424)</w:t>
      </w:r>
    </w:p>
    <w:p>
      <w:r>
        <w:t>(-119.9, -111.6), (-119.1, -110.9), (-119.1, -110.4), (-119.4, -110.1), (-119.6, -110.1), (-118.6, -110.1), (-118.6, -110.4) (0.133, 0.153, 0.184)</w:t>
      </w:r>
    </w:p>
    <w:p>
      <w:r>
        <w:t>(-120.6, -113.3), (-120.6, -113.1), (-119.4, -111.9), (-120.3, -112.9), (-120.3, -113.1), (-120.1, -113.3), (-119.4, -113.3), (-119.1, -113.1), (-118.6, -113.1), (-118.4, -112.9), (-118.1, -112.9), (-117.9, -112.6), (-117.6, -112.6), (-117.4, -112.4), (-117.6, -112.6), (-117.9, -112.6), (-118.1, -112.9), (-118.4, -112.9), (-118.6, -113.1), (-119.1, -113.1), (-119.4, -113.3), (-119.6, -113.3), (-119.9, -113.6), (-120.3, -113.6) (0.373, 0.373, 0.369)</w:t>
      </w:r>
    </w:p>
    <w:p>
      <w:r>
        <w:t>(-123.5, -120.0), (-123.1, -119.5), (-122.8, -119.5), (-122.6, -119.3), (-122.3, -119.3), (-121.6, -118.5), (-121.3, -118.5), (-121.1, -118.3), (-119.6, -118.3), (-119.4, -118.0), (-119.1, -118.0), (-118.9, -117.8), (-118.6, -117.8), (-118.4, -117.5), (-118.1, -117.5), (-117.9, -117.3), (-117.6, -117.3), (-117.4, -117.0), (-116.9, -117.0), (-116.7, -117.3), (-116.2, -117.3), (-115.9, -117.5), (-115.7, -117.3), (-114.9, -117.3), (-114.7, -117.0), (-114.4, -117.0), (-113.9, -116.5), (-114.4, -117.0), (-114.4, -117.3), (-114.7, -117.3), (-114.9, -117.5), (-116.4, -117.5), (-116.7, -117.3), (-117.4, -117.3), (-117.6, -117.5), (-117.9, -117.5), (-118.1, -117.8), (-118.4, -117.8), (-118.6, -118.0), (-119.1, -118.0), (-119.4, -118.3), (-120.6, -118.3), (-120.8, -118.5), (-121.1, -118.5), (-121.3, -118.8), (-121.6, -118.8), (-122.3, -119.5), (-122.6, -119.5), (-122.8, -119.7), (-123.1, -119.7), (-123.3, -120.0) (0.075, 0.090, 0.098)</w:t>
      </w:r>
    </w:p>
    <w:p>
      <w:r>
        <w:t>(-119.9, -109.4), (-119.9, -108.7), (-118.6, -107.4), (-118.4, -107.4), (-118.1, -107.2), (-117.9, -107.4), (-117.6, -107.4), (-117.6, -107.7), (-117.4, -107.9), (-118.1, -107.2), (-118.4, -107.4), (-118.6, -107.4), (-119.9, -108.7), (-119.9, -109.2), (-119.4, -109.7), (-119.1, -109.7), (-119.4, -109.7), (-119.6, -109.4) (0.302, 0.314, 0.314)</w:t>
      </w:r>
    </w:p>
    <w:p>
      <w:r>
        <w:t>(-123.3, -119.5), (-123.1, -119.3), (-122.8, -119.3), (-121.8, -118.3), (-121.6, -118.3), (-121.3, -118.0), (-119.9, -118.0), (-119.6, -117.8), (-119.4, -117.8), (-118.9, -117.3), (-118.1, -117.3), (-117.9, -117.0), (-117.6, -117.0), (-117.4, -116.8), (-117.1, -116.8), (-116.9, -116.5), (-116.4, -117.0), (-115.4, -117.0), (-115.2, -116.8), (-114.4, -116.8), (-114.2, -116.5), (-114.4, -116.8), (-114.7, -116.8), (-114.9, -117.0), (-115.7, -117.0), (-115.9, -117.3), (-116.2, -117.0), (-116.7, -117.0), (-116.9, -116.8), (-117.4, -116.8), (-117.6, -117.0), (-117.9, -117.0), (-118.1, -117.3), (-118.4, -117.3), (-118.6, -117.5), (-118.9, -117.5), (-119.1, -117.8), (-119.4, -117.8), (-119.6, -118.0), (-121.1, -118.0), (-121.3, -118.3), (-121.6, -118.3), (-122.3, -119.0), (-122.6, -119.0), (-122.8, -119.3), (-123.1, -119.3) (0.051, 0.063, 0.075)</w:t>
      </w:r>
    </w:p>
    <w:p>
      <w:r>
        <w:t>(-119.1, -109.2), (-119.4, -108.9), (-119.4, -108.7), (-118.6, -107.9), (-118.4, -107.9), (-118.1, -107.7), (-117.9, -107.9), (-117.9, -108.2), (-118.9, -109.2) (0.431, 0.431, 0.424)</w:t>
      </w:r>
    </w:p>
    <w:p>
      <w:r>
        <w:t>(-119.9, -109.9), (-120.3, -109.4), (-120.3, -108.7), (-119.6, -107.9), (-120.3, -108.7), (-120.3, -109.4), (-119.9, -109.9), (-118.4, -109.9), (-117.4, -108.9), (-117.4, -108.7), (-117.1, -108.4), (-117.1, -107.4), (-117.6, -106.9), (-118.6, -106.9), (-119.1, -107.4), (-118.9, -107.2), (-118.9, -106.9), (-119.1, -106.7), (-118.4, -106.0), (-118.6, -106.2), (-118.6, -106.7), (-118.4, -106.9), (-117.6, -106.9), (-117.1, -107.4), (-117.1, -108.4), (-117.4, -108.7), (-117.4, -108.9), (-118.4, -109.9) (0.204, 0.216, 0.220)</w:t>
      </w:r>
    </w:p>
    <w:p>
      <w:r>
        <w:t>(-119.4, -109.4), (-119.6, -109.2), (-119.6, -108.7), (-118.6, -107.7), (-118.4, -107.7), (-118.1, -107.4), (-117.6, -107.9), (-117.6, -108.2), (-117.9, -108.4), (-117.9, -108.7), (-118.4, -109.2), (-118.6, -109.2), (-118.9, -109.4) (0.373, 0.373, 0.369)</w:t>
      </w:r>
    </w:p>
    <w:p>
      <w:r>
        <w:t>(-119.1, -112.6), (-119.1, -112.4), (-117.9, -111.1), (-118.9, -112.1), (-118.4, -112.6), (-118.1, -112.4), (-117.9, -112.4), (-117.6, -112.1), (-117.4, -112.1), (-116.9, -111.6), (-116.7, -111.6), (-116.2, -111.1), (-116.7, -111.6), (-116.9, -111.6), (-117.4, -112.1), (-117.6, -112.1), (-117.9, -112.4), (-118.1, -112.4), (-118.4, -112.6) (0.502, 0.486, 0.463)</w:t>
      </w:r>
    </w:p>
    <w:p>
      <w:r>
        <w:t>(-118.4, -110.4), (-118.4, -110.1), (-117.4, -109.2), (-117.1, -109.4), (-117.4, -109.7), (-117.6, -109.7) (0.173, 0.184, 0.180)</w:t>
      </w:r>
    </w:p>
    <w:p>
      <w:r>
        <w:t>(-117.4, -109.4), (-117.1, -109.2), (-117.1, -108.9), (-116.4, -108.9), (-116.7, -108.9), (-116.9, -109.2), (-117.1, -109.2) (0.133, 0.153, 0.184)</w:t>
      </w:r>
    </w:p>
    <w:p>
      <w:r>
        <w:t>(-116.7, -113.6), (-116.9, -113.3), (-116.7, -113.3) (0.031, 0.039, 0.051)</w:t>
      </w:r>
    </w:p>
    <w:p>
      <w:r>
        <w:t>(-122.3, -120.2), (-121.8, -120.2), (-120.8, -119.3), (-120.3, -119.3), (-120.1, -119.0), (-119.4, -119.0), (-119.1, -119.3), (-118.6, -119.3), (-118.4, -119.5), (-118.1, -119.5), (-118.1, -120.0), (-117.6, -120.5), (-117.4, -120.5), (-117.1, -120.7), (-116.9, -120.7), (-116.4, -120.2), (-115.9, -120.2), (-115.7, -120.0), (-113.9, -120.0), (-113.7, -119.7), (-113.7, -118.5), (-113.9, -118.3), (-113.9, -117.3), (-113.7, -117.0), (-113.7, -116.8), (-113.5, -116.5), (-113.5, -115.8), (-113.9, -115.3), (-113.7, -115.6), (-113.5, -115.6), (-113.2, -115.8), (-113.2, -116.1), (-113.5, -116.3), (-113.5, -116.5), (-113.7, -116.8), (-113.7, -117.0), (-113.9, -117.3), (-113.9, -118.3), (-113.7, -118.5), (-113.7, -118.8), (-113.5, -119.0), (-113.5, -120.2), (-113.7, -120.5), (-113.9, -120.2), (-115.9, -120.2), (-116.2, -120.5), (-116.4, -120.5), (-116.7, -120.7), (-118.6, -120.7), (-118.9, -120.5), (-119.1, -120.5), (-119.4, -120.2), (-119.4, -120.0), (-119.6, -119.7), (-119.6, -119.5), (-119.9, -119.3), (-120.1, -119.3), (-120.6, -119.7), (-120.8, -119.7), (-121.1, -120.0), (-121.6, -120.0), (-121.8, -120.2) (0.133, 0.153, 0.184)</w:t>
      </w:r>
    </w:p>
    <w:p>
      <w:r>
        <w:t>(-116.4, -113.3), (-116.7, -113.1), (-117.1, -113.1), (-116.4, -113.1) (0.075, 0.090, 0.098)</w:t>
      </w:r>
    </w:p>
    <w:p>
      <w:r>
        <w:t>(-118.6, -112.1), (-117.6, -111.1), (-117.4, -111.1), (-115.9, -109.7), (-116.2, -109.9), (-116.2, -110.1), (-116.4, -110.4), (-116.2, -110.6), (-115.4, -110.6), (-114.9, -110.1), (-114.9, -109.7), (-115.2, -109.4), (-115.4, -109.4), (-114.9, -109.4), (-114.9, -110.1), (-115.4, -110.6), (-115.7, -110.6), (-115.9, -110.9), (-116.2, -110.9), (-116.7, -111.4), (-116.9, -111.4), (-117.4, -111.9), (-117.6, -111.9), (-117.9, -112.1), (-118.1, -112.1), (-118.4, -112.4) (0.561, 0.549, 0.529)</w:t>
      </w:r>
    </w:p>
    <w:p>
      <w:r>
        <w:t>(-115.9, -108.4), (-116.4, -108.4), (-116.4, -107.2), (-116.4, -108.2), (-116.2, -108.4) (0.051, 0.063, 0.075)</w:t>
      </w:r>
    </w:p>
    <w:p>
      <w:r>
        <w:t>(-116.2, -115.6), (-116.2, -114.6), (-115.9, -114.8), (-115.7, -114.8), (-116.2, -115.3) (0.051, 0.063, 0.075)</w:t>
      </w:r>
    </w:p>
    <w:p>
      <w:r>
        <w:t>(-116.2, -110.4), (-115.9, -110.1), (-115.9, -109.9), (-115.7, -109.7), (-115.2, -109.7), (-115.2, -110.1), (-115.4, -110.4) (0.635, 0.612, 0.584)</w:t>
      </w:r>
    </w:p>
    <w:p>
      <w:r>
        <w:t>(-117.1, -112.6), (-116.9, -112.4), (-116.7, -112.4), (-116.4, -112.1), (-116.2, -112.1), (-115.7, -111.6), (-115.4, -111.6), (-114.9, -111.1), (-114.7, -111.1), (-114.2, -110.6), (-114.2, -110.1), (-114.2, -110.6), (-114.4, -110.9), (-114.4, -111.1), (-114.7, -111.1), (-114.9, -111.4), (-115.2, -111.4), (-115.7, -111.9), (-115.9, -111.9), (-116.2, -112.1), (-116.4, -112.1), (-116.7, -112.4), (-116.9, -112.4) (0.251, 0.267, 0.271)</w:t>
      </w:r>
    </w:p>
    <w:p>
      <w:r>
        <w:t>(-115.9, -116.5), (-115.9, -116.3), (-115.7, -116.1), (-115.7, -115.8), (-115.4, -115.6), (-115.4, -115.3), (-115.2, -115.3), (-114.9, -115.6), (-114.7, -115.6), (-114.4, -115.8), (-114.4, -116.3), (-115.4, -116.3), (-115.7, -116.5) (0.016, 0.024, 0.027)</w:t>
      </w:r>
    </w:p>
    <w:p>
      <w:r>
        <w:t>(-115.9, -113.3), (-115.9, -112.6), (-116.2, -112.4), (-116.4, -112.4), (-116.2, -112.4), (-115.9, -112.1), (-115.7, -112.1), (-115.2, -111.6), (-114.9, -111.6), (-114.7, -111.4), (-114.4, -111.4), (-114.2, -111.1), (-114.2, -110.9), (-113.9, -110.6), (-113.9, -108.9), (-114.2, -108.7), (-114.4, -108.7), (-113.9, -108.7), (-113.9, -111.1), (-113.5, -111.6), (-113.5, -112.4), (-113.5, -111.9), (-113.9, -111.4), (-114.4, -111.4), (-114.9, -111.9), (-115.2, -111.9), (-115.9, -112.6) (0.204, 0.216, 0.220)</w:t>
      </w:r>
    </w:p>
    <w:p>
      <w:r>
        <w:t>(-115.7, -113.1), (-115.7, -112.6), (-115.2, -112.1), (-114.9, -112.1), (-114.4, -111.6), (-113.9, -111.6), (-113.7, -111.9), (-113.7, -112.1), (-114.2, -111.6), (-114.4, -111.9), (-114.7, -111.9), (-114.9, -112.1), (-115.2, -112.1), (-115.7, -112.6) (0.251, 0.267, 0.271)</w:t>
      </w:r>
    </w:p>
    <w:p>
      <w:r>
        <w:t>(-114.2, -109.2), (-114.7, -108.7), (-115.2, -108.7), (-114.7, -108.7), (-114.4, -108.9), (-114.2, -108.9) (0.251, 0.267, 0.271)</w:t>
      </w:r>
    </w:p>
    <w:p>
      <w:r>
        <w:t>(-114.2, -113.8), (-114.4, -113.8), (-114.7, -113.6), (-114.7, -113.1), (-114.2, -113.1) (0.635, 0.612, 0.584)</w:t>
      </w:r>
    </w:p>
    <w:p>
      <w:r>
        <w:t>(-113.9, -114.1), (-114.4, -114.1), (-114.9, -113.6), (-114.9, -113.1), (-114.7, -112.9), (-114.2, -112.9), (-113.9, -113.1) (0.561, 0.549, 0.529)</w:t>
      </w:r>
    </w:p>
    <w:p>
      <w:r>
        <w:t>(-114.2, -114.8), (-113.7, -114.8), (-113.2, -114.3), (-113.2, -114.1), (-113.2, -114.6), (-113.5, -114.8) (0.302, 0.314, 0.314)</w:t>
      </w:r>
    </w:p>
    <w:p>
      <w:r>
        <w:t>(-113.5, -108.4), (-113.5, -107.9), (-113.2, -108.2) (0.204, 0.216, 0.220)</w:t>
      </w:r>
    </w:p>
    <w:p>
      <w:r>
        <w:t>(-113.2, -109.7), (-113.2, -109.4), (-112.7, -109.4), (-113.0, -109.4) (0.082, 0.106, 0.153)</w:t>
      </w:r>
    </w:p>
    <w:p>
      <w:r>
        <w:t>(-113.5, -115.3), (-112.7, -114.6), (-112.7, -114.3), (-113.0, -114.1), (-113.0, -113.8), (-113.0, -114.1), (-112.7, -114.3), (-112.7, -115.1), (-113.0, -115.3) (0.204, 0.216, 0.220)</w:t>
      </w:r>
    </w:p>
    <w:p>
      <w:r>
        <w:t>(-112.7, -118.3), (-113.2, -117.8), (-113.2, -117.3), (-112.7, -116.8), (-112.7, -117.0), (-112.5, -117.3), (-112.7, -117.5) (0.251, 0.267, 0.271)</w:t>
      </w:r>
    </w:p>
    <w:p>
      <w:r>
        <w:t>(-112.5, -110.6), (-112.7, -110.6), (-113.2, -110.1), (-113.2, -109.9), (-113.0, -109.7), (-112.5, -109.7), (-112.5, -109.9), (-112.2, -110.1), (-112.2, -110.4) (0.075, 0.090, 0.098)</w:t>
      </w:r>
    </w:p>
    <w:p>
      <w:r>
        <w:t>(-112.0, -109.4), (-112.5, -109.4), (-112.7, -109.2), (-113.0, -109.2), (-112.7, -109.2), (-112.2, -108.7), (-112.2, -108.2), (-112.2, -108.7), (-112.0, -108.9) (0.106, 0.118, 0.118)</w:t>
      </w:r>
    </w:p>
    <w:p>
      <w:r>
        <w:t>(-108.8, -126.6), (-108.8, -125.4), (-108.5, -125.2), (-108.5, -123.2), (-108.3, -122.9), (-108.3, -121.2), (-108.8, -120.7), (-110.3, -120.7), (-110.3, -120.5), (-110.5, -120.2), (-110.5, -119.5), (-110.8, -119.3), (-110.8, -119.0), (-111.2, -118.5), (-111.2, -118.3), (-111.7, -117.8), (-111.7, -117.5), (-111.5, -117.3), (-111.5, -116.5), (-112.0, -116.1), (-113.0, -116.1), (-113.2, -116.3), (-113.0, -116.1), (-113.0, -115.8), (-113.2, -115.6), (-113.0, -115.6), (-112.7, -115.3), (-113.0, -115.6), (-112.5, -116.1), (-112.0, -116.1), (-111.7, -116.3), (-111.5, -116.1), (-111.5, -118.0), (-111.0, -118.5), (-111.0, -118.8), (-110.8, -119.0), (-110.0, -119.0), (-109.5, -119.5), (-109.5, -119.7), (-109.3, -120.0), (-109.0, -120.0), (-108.8, -119.7), (-108.8, -119.5), (-108.5, -119.5), (-108.5, -120.0), (-108.3, -120.2), (-108.3, -121.0), (-108.0, -121.2), (-108.3, -121.5), (-108.3, -124.2), (-108.5, -124.4), (-108.5, -125.2), (-108.8, -125.4) (0.173, 0.184, 0.180)</w:t>
      </w:r>
    </w:p>
    <w:p>
      <w:r>
        <w:t>(-109.5, -109.7), (-109.8, -109.9), (-110.3, -109.9), (-110.5, -109.7), (-110.5, -109.4), (-110.8, -109.2), (-110.8, -108.9), (-110.5, -109.2), (-110.3, -108.9), (-110.0, -108.9), (-109.5, -109.4) (0.133, 0.153, 0.184)</w:t>
      </w:r>
    </w:p>
    <w:p>
      <w:r>
        <w:t>(-108.3, -118.3), (-108.3, -117.5), (-107.6, -117.5), (-107.6, -118.0), (-107.8, -118.3) (0.173, 0.184, 0.180)</w:t>
      </w:r>
    </w:p>
    <w:p>
      <w:r>
        <w:t>(-105.1, -111.4), (-104.8, -111.1), (-104.8, -109.7), (-103.9, -108.7), (-103.9, -107.4), (-103.9, -108.7), (-104.1, -108.9), (-104.1, -109.2), (-104.8, -109.9), (-104.8, -111.4) (0.173, 0.184, 0.180)</w:t>
      </w:r>
    </w:p>
    <w:p>
      <w:r>
        <w:t>(-84.9, -116.1), (-85.2, -115.8), (-85.4, -115.8), (-85.4, -115.3), (-85.6, -115.1), (-85.4, -115.1), (-85.2, -114.8), (-85.2, -114.3), (-84.9, -114.1), (-84.7, -114.1), (-84.7, -116.1) (0.031, 0.039, 0.051)</w:t>
      </w:r>
    </w:p>
    <w:p>
      <w:r>
        <w:t>(-88.6, -118.5), (-88.6, -118.3), (-88.8, -118.0), (-88.8, -117.3), (-88.4, -116.8), (-88.4, -116.1), (-88.6, -115.8), (-88.6, -115.1), (-88.4, -114.8), (-88.4, -114.6), (-88.1, -114.3), (-87.9, -114.3), (-87.6, -114.1), (-87.4, -114.1), (-87.1, -113.8), (-86.1, -113.8), (-85.2, -112.9), (-83.9, -112.9), (-83.7, -113.1), (-83.4, -112.9), (-82.7, -112.9), (-82.2, -112.4), (-81.7, -112.4), (-81.2, -111.9), (-81.0, -111.9), (-80.7, -111.6), (-80.5, -111.6), (-80.2, -111.4), (-78.0, -111.4), (-77.8, -111.1), (-77.5, -111.1), (-77.3, -111.4), (-76.8, -111.4), (-77.3, -111.4), (-78.0, -112.1), (-78.0, -112.4), (-78.3, -112.4), (-78.8, -112.9), (-79.5, -112.9), (-79.7, -113.1), (-80.0, -112.9), (-80.7, -112.9), (-81.0, -113.1), (-81.5, -113.1), (-81.7, -113.3), (-82.2, -113.3), (-82.9, -114.1), (-83.7, -114.1), (-83.9, -114.3), (-83.9, -115.1), (-83.4, -115.6), (-82.0, -115.6), (-81.7, -115.8), (-81.5, -115.8), (-81.7, -116.1), (-81.7, -116.5), (-82.0, -116.8), (-82.0, -117.0), (-82.2, -117.0), (-82.7, -116.5), (-82.9, -116.8), (-84.9, -116.8), (-85.2, -117.0), (-85.4, -117.0), (-85.6, -117.3), (-85.9, -117.3), (-86.1, -117.5), (-86.1, -118.0), (-86.4, -118.3), (-86.4, -118.8), (-86.6, -119.0), (-86.9, -118.8), (-88.1, -118.8), (-88.4, -118.5) (0.027, 0.047, 0.090)</w:t>
      </w:r>
    </w:p>
    <w:p>
      <w:r>
        <w:t>(-82.9, -108.7), (-82.9, -107.9), (-82.4, -107.4), (-82.4, -108.4), (-82.7, -108.7) (0.133, 0.153, 0.184)</w:t>
      </w:r>
    </w:p>
    <w:p>
      <w:r>
        <w:t>(-82.4, -114.6), (-82.4, -114.3), (-82.2, -114.1), (-82.0, -114.1), (-81.7, -113.8), (-81.5, -113.8), (-81.2, -114.1), (-78.5, -114.1), (-78.5, -114.3), (-80.5, -114.3), (-80.7, -114.1), (-81.0, -114.3), (-81.5, -114.3), (-81.7, -114.6) (0.016, 0.024, 0.027)</w:t>
      </w:r>
    </w:p>
    <w:p>
      <w:r>
        <w:t>(-81.5, -116.3), (-81.5, -116.1), (-81.2, -116.1), (-81.2, -116.3), (-81.0, -116.5), (-80.7, -116.3), (-80.7, -116.1), (-80.7, -116.5), (-81.2, -116.5) (0.051, 0.063, 0.075)</w:t>
      </w:r>
    </w:p>
    <w:p>
      <w:r>
        <w:t>(-80.0, -108.9), (-80.2, -108.9), (-80.5, -108.7), (-80.5, -107.2), (-80.0, -107.2), (-80.0, -107.7), (-79.7, -107.9), (-79.7, -108.7) (0.133, 0.153, 0.184)</w:t>
      </w:r>
    </w:p>
    <w:p>
      <w:r>
        <w:t>(-80.2, -116.3), (-80.2, -115.8), (-80.0, -116.1), (-79.7, -115.8), (-79.7, -115.6), (-78.0, -115.6), (-78.0, -115.8), (-78.5, -115.8), (-78.8, -116.1), (-79.2, -116.1), (-79.5, -116.3) (0.051, 0.063, 0.075)</w:t>
      </w:r>
    </w:p>
    <w:p>
      <w:r>
        <w:t>(-77.8, -108.7), (-77.8, -108.4), (-78.0, -108.2), (-77.8, -107.9), (-77.3, -107.9), (-77.0, -108.2), (-77.0, -108.4), (-77.3, -108.7) (0.133, 0.153, 0.184)</w:t>
      </w:r>
    </w:p>
    <w:p>
      <w:r>
        <w:t>(-77.5, -112.9), (-77.5, -112.1), (-77.3, -111.9), (-76.8, -111.9), (-76.5, -112.1), (-76.5, -112.6), (-76.8, -112.9) (0.016, 0.024, 0.027)</w:t>
      </w:r>
    </w:p>
    <w:p>
      <w:r>
        <w:t>(-76.8, -110.1), (-76.5, -110.4), (-76.0, -110.4), (-76.8, -110.4) (0.075, 0.090, 0.098)</w:t>
      </w:r>
    </w:p>
    <w:p>
      <w:r>
        <w:t>(-84.4, -118.8), (-84.4, -118.3), (-84.2, -118.0), (-83.9, -118.3), (-83.4, -118.3), (-83.2, -118.5), (-82.7, -118.5), (-82.4, -118.8), (-82.0, -118.8), (-81.7, -118.5), (-81.5, -118.5), (-81.2, -118.3), (-81.0, -118.3), (-80.5, -117.8), (-80.2, -117.8), (-80.0, -117.5), (-77.5, -117.5), (-77.3, -117.3), (-76.8, -117.3), (-76.5, -117.0), (-76.3, -117.0), (-75.6, -116.3), (-75.3, -116.3), (-75.1, -116.1), (-74.8, -116.1), (-74.6, -115.8), (-72.4, -115.8), (-72.1, -115.6), (-71.9, -115.6), (-71.4, -115.1), (-70.1, -115.1), (-69.4, -114.3), (-68.7, -114.3), (-68.4, -114.1), (-66.9, -114.1), (-66.7, -114.3), (-66.7, -114.8), (-66.9, -114.8), (-67.2, -115.1), (-67.4, -115.1), (-67.7, -115.3), (-68.2, -115.3), (-68.4, -115.6), (-68.7, -115.6), (-68.9, -115.8), (-69.9, -115.8), (-70.1, -116.1), (-70.4, -116.1), (-70.6, -116.3), (-70.9, -116.3), (-71.1, -116.5), (-71.4, -116.5), (-71.6, -116.8), (-71.9, -116.8), (-72.1, -117.0), (-72.4, -117.0), (-72.6, -117.3), (-72.8, -117.3), (-73.1, -117.5), (-74.1, -117.5), (-74.3, -117.8), (-75.1, -117.8), (-76.3, -119.0), (-77.8, -119.0), (-78.3, -119.5), (-78.5, -119.5), (-78.8, -119.7), (-81.2, -119.7), (-81.5, -120.0), (-82.0, -120.0), (-82.2, -120.2), (-82.4, -120.2), (-82.7, -120.0), (-82.9, -120.0), (-83.9, -119.0), (-84.2, -119.0) (0.133, 0.153, 0.184)</w:t>
      </w:r>
    </w:p>
    <w:p>
      <w:r>
        <w:t>(-74.8, -120.2), (-74.8, -120.0), (-75.1, -119.7), (-75.1, -119.5), (-74.8, -119.3), (-74.8, -119.0), (-74.6, -119.0), (-74.3, -118.8), (-74.1, -118.8), (-73.8, -119.0), (-73.8, -119.5), (-74.3, -120.0), (-74.6, -120.0) (0.027, 0.047, 0.090)</w:t>
      </w:r>
    </w:p>
    <w:p>
      <w:r>
        <w:t>(-77.3, -111.1), (-75.8, -111.1), (-74.8, -110.1), (-74.6, -110.1), (-74.3, -109.9), (-73.8, -110.4), (-73.6, -110.4), (-73.3, -110.6), (-72.6, -110.6), (-71.9, -109.9), (-72.8, -110.9), (-73.1, -110.9), (-73.6, -110.4), (-73.8, -110.4), (-74.1, -110.1), (-74.8, -110.1), (-75.1, -110.4), (-75.1, -110.6), (-75.3, -110.6), (-75.6, -110.9), (-75.6, -111.4), (-76.5, -111.4), (-76.8, -111.1) (0.051, 0.063, 0.075)</w:t>
      </w:r>
    </w:p>
    <w:p>
      <w:r>
        <w:t>(-75.3, -112.4), (-75.3, -112.1), (-74.6, -111.4), (-74.1, -111.4), (-73.8, -111.6), (-73.8, -112.1), (-74.1, -112.4), (-74.1, -112.9), (-74.6, -112.9), (-75.1, -112.4) (0.016, 0.024, 0.027)</w:t>
      </w:r>
    </w:p>
    <w:p>
      <w:r>
        <w:t>(-74.6, -117.0), (-74.1, -116.5), (-74.1, -116.8), (-74.3, -116.8) (0.173, 0.184, 0.180)</w:t>
      </w:r>
    </w:p>
    <w:p>
      <w:r>
        <w:t>(-78.5, -115.3), (-78.3, -115.1), (-78.0, -115.1), (-77.8, -114.8), (-77.8, -114.6), (-77.5, -114.3), (-77.5, -113.8), (-77.3, -113.6), (-76.5, -113.6), (-76.3, -113.3), (-76.0, -113.3), (-75.8, -113.1), (-75.1, -113.1), (-74.3, -113.8), (-73.8, -113.8), (-73.3, -113.3), (-73.3, -112.6), (-73.1, -112.4), (-73.1, -112.1), (-72.8, -112.1), (-72.8, -112.4), (-72.6, -112.6), (-72.6, -113.1), (-72.4, -113.3), (-72.1, -113.3), (-71.9, -113.6), (-71.4, -113.1), (-70.9, -113.1), (-70.6, -112.9), (-70.4, -113.1), (-70.1, -112.9), (-68.7, -112.9), (-68.4, -112.6), (-68.7, -112.9), (-68.7, -113.1), (-69.4, -113.1), (-69.6, -113.3), (-69.9, -113.3), (-70.1, -113.6), (-70.4, -113.6), (-70.6, -113.8), (-71.9, -113.8), (-72.1, -114.1), (-72.6, -114.1), (-72.8, -114.3), (-73.6, -114.3), (-73.8, -114.6), (-75.3, -114.6), (-75.6, -114.8), (-75.8, -114.8), (-76.0, -115.1), (-76.3, -115.1), (-76.5, -115.3), (-76.8, -115.3), (-77.0, -115.6), (-77.3, -115.6), (-77.5, -115.8), (-77.8, -115.8), (-77.8, -115.6), (-78.0, -115.3) (0.027, 0.047, 0.090)</w:t>
      </w:r>
    </w:p>
    <w:p>
      <w:r>
        <w:t>(-83.7, -115.1), (-83.7, -114.3), (-82.9, -114.3), (-82.2, -113.6), (-81.7, -113.6), (-81.5, -113.3), (-81.0, -113.3), (-80.7, -113.1), (-80.0, -113.1), (-79.7, -113.3), (-79.5, -113.1), (-78.8, -113.1), (-78.3, -112.6), (-78.0, -112.6), (-77.8, -112.4), (-77.8, -112.1), (-77.3, -111.6), (-75.6, -111.6), (-75.3, -111.4), (-75.3, -111.1), (-74.8, -111.1), (-74.6, -110.9), (-74.1, -110.9), (-73.8, -111.1), (-73.3, -111.1), (-73.1, -111.4), (-72.6, -111.4), (-71.4, -110.1), (-71.1, -110.1), (-70.6, -110.6), (-70.4, -110.6), (-69.9, -111.1), (-69.6, -110.9), (-69.4, -110.9), (-68.9, -110.4), (-68.9, -110.1), (-68.7, -109.9), (-67.7, -109.9), (-67.4, -110.1), (-66.7, -110.1), (-66.4, -109.9), (-66.0, -109.9), (-65.7, -110.1), (-65.5, -110.1), (-65.2, -110.4), (-64.7, -110.4), (-64.5, -110.1), (-64.5, -109.9), (-64.2, -109.7), (-64.2, -109.4), (-64.0, -109.4), (-63.7, -109.2), (-63.5, -109.2), (-63.5, -109.9), (-63.7, -109.9), (-64.5, -110.6), (-64.5, -110.9), (-65.5, -111.9), (-67.4, -111.9), (-67.7, -112.1), (-67.9, -112.1), (-68.2, -112.4), (-68.4, -112.4), (-68.7, -112.6), (-70.1, -112.6), (-70.4, -112.9), (-70.6, -112.6), (-70.9, -112.9), (-71.4, -112.9), (-71.9, -113.3), (-72.1, -113.1), (-72.4, -113.1), (-72.4, -112.6), (-72.6, -112.4), (-72.6, -112.1), (-72.8, -111.9), (-73.1, -111.9), (-73.3, -112.1), (-73.3, -112.4), (-73.6, -112.6), (-73.6, -113.3), (-73.8, -113.6), (-74.3, -113.6), (-75.1, -112.9), (-75.8, -112.9), (-76.0, -113.1), (-76.3, -113.1), (-76.5, -113.3), (-77.3, -113.3), (-77.8, -113.8), (-77.8, -114.3), (-78.0, -114.6), (-78.0, -114.8), (-78.3, -114.8), (-78.8, -115.3), (-79.7, -115.3), (-80.0, -115.6), (-80.5, -115.6), (-80.7, -115.8), (-81.2, -115.8), (-81.5, -115.6), (-81.7, -115.6), (-82.0, -115.3), (-83.4, -115.3) (0.031, 0.039, 0.051)</w:t>
      </w:r>
    </w:p>
    <w:p>
      <w:r>
        <w:t>(-71.6, -112.4), (-71.9, -112.1), (-71.9, -111.9), (-72.1, -111.6), (-72.1, -111.4), (-71.9, -111.1), (-71.9, -110.9), (-71.4, -110.4), (-71.1, -110.4), (-70.4, -111.1), (-70.4, -111.4), (-70.6, -111.6), (-70.6, -111.9), (-71.1, -112.4) (0.016, 0.024, 0.027)</w:t>
      </w:r>
    </w:p>
    <w:p>
      <w:r>
        <w:t>(-69.4, -112.4), (-69.4, -111.6), (-68.9, -111.1), (-68.4, -111.1), (-68.4, -111.9), (-68.9, -112.4) (0.016, 0.024, 0.027)</w:t>
      </w:r>
    </w:p>
    <w:p>
      <w:r>
        <w:t>(-69.6, -118.0), (-69.6, -117.5), (-69.4, -117.3), (-68.9, -117.3), (-68.7, -117.0), (-68.4, -117.0), (-67.9, -116.5), (-66.9, -116.5), (-66.7, -116.8), (-66.7, -117.0), (-66.9, -117.3), (-67.9, -117.3), (-68.2, -117.5), (-68.4, -117.5), (-68.7, -117.8), (-68.7, -118.0), (-68.9, -118.3), (-69.2, -118.3), (-69.4, -118.0) (0.027, 0.047, 0.090)</w:t>
      </w:r>
    </w:p>
    <w:p>
      <w:r>
        <w:t>(-68.4, -112.9), (-67.9, -112.4), (-66.9, -112.4), (-66.7, -112.1), (-65.7, -112.1), (-65.7, -112.4), (-67.4, -112.4), (-67.7, -112.6), (-67.9, -112.6), (-68.2, -112.9) (0.051, 0.063, 0.075)</w:t>
      </w:r>
    </w:p>
    <w:p>
      <w:r>
        <w:t>(-67.4, -111.1), (-67.4, -110.6), (-66.9, -110.6), (-66.7, -110.4), (-65.5, -110.4), (-65.2, -110.6), (-65.0, -110.6), (-65.0, -110.9), (-65.5, -111.4), (-66.7, -111.4), (-66.9, -111.1) (0.016, 0.024, 0.027)</w:t>
      </w:r>
    </w:p>
    <w:p>
      <w:r>
        <w:t>(-66.4, -113.1), (-66.2, -113.1), (-66.0, -112.9), (-66.0, -113.1) (0.075, 0.090, 0.098)</w:t>
      </w:r>
    </w:p>
    <w:p>
      <w:r>
        <w:t>(-75.3, -110.9), (-75.1, -110.9), (-74.8, -110.6), (-74.8, -110.4), (-74.1, -110.4), (-73.8, -110.6), (-73.6, -110.6), (-73.1, -111.1), (-72.8, -111.1), (-71.4, -109.7), (-71.1, -109.7), (-70.4, -110.4), (-69.6, -110.4), (-69.4, -110.1), (-69.4, -109.9), (-69.2, -109.7), (-69.2, -109.4), (-66.7, -109.4), (-66.4, -109.2), (-65.7, -109.2), (-65.5, -108.9), (-65.2, -108.9), (-65.0, -108.7), (-64.7, -108.7), (-64.2, -108.2), (-63.5, -108.2), (-63.3, -107.9), (-62.5, -107.9), (-62.3, -107.7), (-61.3, -107.7), (-60.3, -106.7), (-60.3, -106.5), (-60.1, -106.2), (-59.3, -106.2), (-59.1, -106.0), (-58.8, -106.0), (-58.6, -105.7), (-58.3, -105.7), (-57.6, -105.0), (-57.3, -105.0), (-57.1, -104.7), (-56.9, -104.7), (-56.6, -105.0), (-56.6, -105.5), (-56.9, -105.7), (-56.9, -106.0), (-59.1, -108.2), (-59.1, -108.4), (-60.5, -109.9), (-60.8, -109.9), (-61.0, -110.1), (-61.5, -110.1), (-61.8, -110.4), (-62.5, -110.4), (-62.8, -110.6), (-63.5, -110.6), (-64.0, -111.1), (-64.2, -111.1), (-64.7, -111.6), (-64.7, -111.9), (-65.2, -111.9), (-65.5, -112.1), (-64.2, -110.9), (-64.2, -110.6), (-63.7, -110.1), (-63.5, -110.1), (-63.3, -109.9), (-63.3, -109.2), (-63.5, -108.9), (-63.7, -108.9), (-64.0, -109.2), (-64.2, -109.2), (-64.5, -109.4), (-64.5, -109.7), (-64.7, -109.9), (-64.7, -110.1), (-65.2, -110.1), (-65.5, -109.9), (-65.7, -109.9), (-66.0, -109.7), (-66.4, -109.7), (-66.7, -109.9), (-67.4, -109.9), (-67.7, -109.7), (-68.7, -109.7), (-69.2, -110.1), (-69.2, -110.4), (-69.4, -110.6), (-69.6, -110.6), (-69.9, -110.9), (-70.4, -110.4), (-70.6, -110.4), (-71.1, -109.9), (-71.4, -109.9), (-72.6, -111.1), (-73.1, -111.1), (-73.3, -110.9), (-73.8, -110.9), (-74.1, -110.6), (-74.6, -110.6), (-74.8, -110.9) (0.027, 0.047, 0.090)</w:t>
      </w:r>
    </w:p>
    <w:p>
      <w:r>
        <w:t>(-63.5, -116.3), (-63.7, -116.1), (-63.7, -115.6), (-64.0, -115.3), (-64.2, -115.3), (-64.2, -114.8), (-64.0, -114.8), (-63.5, -114.3), (-63.3, -114.3), (-63.0, -114.1), (-62.5, -114.1), (-62.3, -113.8), (-62.0, -113.8), (-61.8, -114.1), (-61.8, -115.1), (-62.0, -115.3), (-62.0, -115.6), (-62.3, -115.8), (-62.8, -115.8), (-63.0, -116.1), (-63.3, -116.1) (0.051, 0.075, 0.118)</w:t>
      </w:r>
    </w:p>
    <w:p>
      <w:r>
        <w:t>(-61.8, -109.4), (-61.8, -108.9), (-61.5, -108.9), (-61.0, -108.4), (-60.8, -108.4), (-60.5, -108.2), (-60.1, -108.2), (-59.8, -107.9), (-59.8, -108.4), (-60.1, -108.7), (-60.1, -108.9), (-60.3, -109.2), (-60.5, -109.2), (-61.0, -109.7), (-61.5, -109.7) (0.016, 0.024, 0.027)</w:t>
      </w:r>
    </w:p>
    <w:p>
      <w:r>
        <w:t>(-62.8, -112.6), (-62.8, -112.4), (-62.3, -112.4), (-60.8, -110.9), (-60.5, -110.9), (-60.3, -110.6), (-60.1, -110.6), (-59.6, -110.1), (-59.3, -110.1), (-58.6, -109.4), (-58.6, -109.2), (-57.3, -107.9), (-56.9, -107.9), (-56.9, -108.7), (-57.1, -108.9), (-57.1, -109.2), (-58.1, -110.1), (-58.3, -110.1), (-58.6, -110.4), (-58.6, -110.6), (-59.3, -111.4), (-59.6, -111.4), (-59.8, -111.6), (-60.1, -111.6), (-60.3, -111.9), (-60.5, -111.9), (-60.8, -112.1), (-61.0, -112.1), (-61.3, -112.4), (-61.5, -112.4), (-61.8, -112.6) (0.133, 0.153, 0.184)</w:t>
      </w:r>
    </w:p>
    <w:p>
      <w:r>
        <w:t>(-59.6, -113.1), (-59.6, -112.9), (-59.3, -112.6), (-58.8, -112.6), (-59.3, -113.1) (0.027, 0.047, 0.090)</w:t>
      </w:r>
    </w:p>
    <w:p>
      <w:r>
        <w:t>(-60.1, -116.1), (-59.6, -115.6), (-59.6, -115.3), (-59.3, -115.3), (-58.6, -114.6), (-58.3, -114.6), (-58.1, -114.3), (-57.6, -114.3), (-56.4, -113.1), (-56.4, -112.9), (-56.1, -112.6), (-56.6, -112.1), (-57.8, -112.1), (-58.1, -112.4), (-58.3, -112.4), (-58.1, -112.1), (-58.1, -111.6), (-57.8, -111.4), (-57.8, -111.1), (-56.9, -110.1), (-56.6, -110.1), (-56.4, -109.9), (-56.1, -109.9), (-55.9, -109.7), (-55.9, -108.7), (-55.6, -108.4), (-55.6, -108.2), (-55.4, -108.2), (-55.1, -107.9), (-55.6, -108.4), (-55.6, -108.7), (-55.9, -108.9), (-55.9, -109.7), (-56.4, -110.1), (-56.6, -110.1), (-57.6, -111.1), (-57.6, -111.6), (-57.3, -111.9), (-57.1, -111.9), (-56.9, -112.1), (-56.6, -112.1), (-56.4, -111.9), (-56.1, -111.9), (-56.1, -112.1), (-55.9, -112.4), (-56.1, -112.6), (-56.1, -112.9), (-56.4, -113.1), (-56.4, -113.3), (-57.3, -114.3), (-57.8, -114.3), (-58.1, -114.6), (-58.3, -114.6), (-58.6, -114.8), (-58.8, -114.8) (0.027, 0.047, 0.090)</w:t>
      </w:r>
    </w:p>
    <w:p>
      <w:r>
        <w:t>(-57.8, -114.1), (-57.6, -114.1), (-56.6, -113.1), (-56.6, -112.6), (-56.9, -112.4), (-56.6, -112.4), (-56.4, -112.6), (-56.6, -112.9), (-56.6, -113.1), (-57.6, -114.1) (0.051, 0.063, 0.075)</w:t>
      </w:r>
    </w:p>
    <w:p>
      <w:r>
        <w:t>(-57.1, -117.8), (-57.6, -117.3), (-57.6, -117.0), (-57.8, -116.8), (-57.8, -116.5), (-57.6, -116.5), (-57.3, -116.3), (-57.1, -116.3), (-56.6, -115.8), (-56.6, -115.6), (-56.4, -115.3), (-55.9, -115.3), (-55.6, -115.1), (-55.4, -115.3), (-55.4, -115.6), (-55.6, -115.8), (-55.9, -115.8), (-56.4, -116.3), (-56.6, -116.3), (-56.9, -116.5), (-56.9, -117.0), (-56.6, -117.3), (-56.9, -117.5), (-56.9, -117.8) (0.051, 0.063, 0.075)</w:t>
      </w:r>
    </w:p>
    <w:p>
      <w:r>
        <w:t>(-56.1, -110.1), (-55.6, -109.7), (-55.6, -108.9), (-55.6, -109.2), (-55.4, -109.4), (-55.4, -109.7), (-55.6, -109.9), (-55.9, -109.9) (0.031, 0.039, 0.051)</w:t>
      </w:r>
    </w:p>
    <w:p>
      <w:r>
        <w:t>(-54.1, -128.4), (-54.4, -128.1), (-54.4, -127.6), (-54.1, -127.4), (-54.1, -126.4), (-53.7, -125.9), (-53.7, -124.7), (-53.4, -124.4), (-53.4, -123.9), (-53.2, -123.7), (-53.2, -122.9), (-52.9, -122.7), (-52.9, -122.0), (-52.7, -121.7), (-52.7, -121.0), (-52.4, -120.7), (-52.4, -120.0), (-52.2, -119.7), (-52.2, -119.5), (-51.9, -119.3), (-51.9, -119.0), (-51.7, -118.8), (-51.7, -118.3), (-51.4, -118.0), (-51.7, -117.8), (-51.7, -117.3), (-51.9, -117.0), (-52.4, -117.0), (-52.7, -116.8), (-52.9, -117.0), (-52.9, -118.3), (-53.4, -118.3), (-53.7, -118.0), (-53.7, -117.3), (-53.4, -117.3), (-53.2, -117.0), (-52.9, -117.0), (-52.7, -116.8), (-52.7, -116.1), (-52.9, -115.8), (-53.4, -115.8), (-53.7, -116.1), (-53.9, -116.1), (-54.4, -116.5), (-54.4, -117.0), (-54.6, -117.3), (-54.6, -118.0), (-54.4, -118.3), (-54.4, -118.8), (-54.6, -119.0), (-54.9, -119.0), (-55.1, -119.3), (-55.1, -121.2), (-55.4, -121.5), (-55.4, -122.0), (-55.6, -122.0), (-55.9, -122.2), (-55.9, -122.5), (-56.4, -122.9), (-56.4, -124.7), (-56.6, -124.9), (-56.6, -125.2), (-57.1, -125.7), (-57.1, -125.9), (-57.3, -126.1), (-58.1, -126.1), (-58.3, -125.9), (-58.3, -125.7), (-59.1, -124.9), (-59.1, -124.7), (-58.8, -124.4), (-58.8, -124.2), (-58.6, -124.2), (-58.6, -124.7), (-58.1, -125.2), (-57.8, -125.2), (-57.3, -124.7), (-57.3, -124.4), (-57.6, -124.2), (-57.6, -123.9), (-57.8, -123.7), (-58.1, -123.7), (-58.1, -122.0), (-57.8, -121.7), (-57.8, -121.5), (-57.6, -121.2), (-57.6, -120.5), (-57.3, -120.2), (-57.3, -120.0), (-57.1, -119.7), (-57.1, -119.3), (-56.9, -119.0), (-56.9, -118.8), (-56.6, -119.0), (-56.4, -119.0), (-56.1, -118.8), (-56.1, -118.5), (-55.9, -118.3), (-55.9, -116.8), (-55.4, -116.3), (-54.9, -116.3), (-54.6, -116.1), (-54.6, -115.6), (-54.4, -115.3), (-54.4, -114.6), (-54.1, -114.3), (-53.9, -114.3), (-53.4, -113.8), (-53.4, -113.3), (-53.9, -112.9), (-54.1, -112.9), (-54.4, -113.1), (-54.4, -113.3), (-54.6, -113.6), (-54.6, -113.8), (-55.1, -114.3), (-56.4, -114.3), (-56.6, -114.6), (-56.6, -114.3), (-56.1, -113.8), (-56.1, -113.6), (-55.1, -112.6), (-54.9, -112.6), (-54.6, -112.4), (-54.6, -111.4), (-54.9, -111.1), (-55.4, -111.1), (-55.6, -111.4), (-57.1, -111.4), (-57.1, -111.1), (-56.4, -110.4), (-56.1, -110.4), (-55.9, -110.1), (-55.6, -110.1), (-55.1, -109.7), (-55.1, -109.4), (-55.4, -109.2), (-55.4, -108.7), (-55.1, -108.4), (-54.9, -108.4), (-54.1, -107.7), (-54.1, -106.2), (-53.9, -106.0), (-53.9, -105.7), (-53.7, -105.5), (-53.7, -105.2), (-53.4, -105.0), (-53.4, -103.5), (-53.2, -103.3), (-53.2, -102.3), (-52.9, -102.0), (-52.9, -101.0), (-52.7, -100.8), (-52.7, -99.8), (-52.4, -99.6), (-52.4, -98.8), (-52.2, -98.6), (-52.2, -98.1), (-51.9, -97.8), (-51.9, -96.9), (-51.7, -96.6), (-51.7, -96.1), (-51.4, -95.9), (-51.4, -95.4), (-51.2, -95.1), (-51.2, -94.6), (-50.9, -94.4), (-50.9, -94.2), (-50.7, -93.9), (-50.7, -92.7), (-50.5, -92.4), (-50.5, -91.9), (-50.2, -91.7), (-50.2, -91.4), (-50.0, -91.2), (-50.0, -90.7), (-49.7, -90.5), (-49.7, -90.0), (-49.5, -89.7), (-49.5, -89.5), (-49.2, -89.2), (-49.2, -88.5), (-49.0, -88.2), (-49.0, -88.0), (-48.7, -88.0), (-48.7, -88.2), (-48.5, -88.5), (-48.5, -89.0), (-48.7, -89.2), (-48.7, -90.0), (-49.0, -90.0), (-49.5, -90.5), (-49.5, -91.0), (-49.2, -91.2), (-49.5, -91.4), (-49.5, -92.9), (-49.0, -93.4), (-49.0, -94.4), (-48.7, -94.6), (-48.7, -97.1), (-49.0, -97.3), (-49.5, -97.3), (-49.5, -97.1), (-49.7, -96.9), (-50.2, -96.9), (-50.5, -97.1), (-50.5, -97.3), (-50.2, -97.6), (-50.2, -98.1), (-50.0, -98.3), (-50.0, -98.8), (-49.7, -99.1), (-50.0, -99.3), (-50.0, -101.3), (-50.2, -101.5), (-50.2, -103.3), (-50.5, -103.5), (-50.5, -105.2), (-50.2, -105.5), (-50.0, -105.5), (-49.7, -105.7), (-49.0, -105.7), (-48.7, -106.0), (-48.7, -108.7), (-49.0, -108.9), (-49.0, -109.2), (-49.2, -109.4), (-49.2, -111.9), (-49.5, -112.1), (-49.5, -113.8), (-49.7, -114.1), (-49.7, -115.1), (-49.5, -115.3), (-49.5, -116.1), (-49.7, -116.3), (-49.7, -116.8), (-49.5, -117.0), (-49.5, -117.3), (-49.2, -117.5), (-49.2, -118.0), (-49.5, -118.3), (-49.5, -117.5), (-50.0, -117.0), (-50.2, -117.0), (-50.5, -117.3), (-50.5, -120.2), (-50.2, -120.5), (-50.2, -122.7), (-50.5, -122.9), (-50.5, -123.2), (-50.9, -123.2), (-50.9, -122.2), (-50.7, -122.0), (-50.7, -120.2), (-51.2, -119.7), (-51.4, -120.0), (-51.4, -122.0), (-51.7, -122.2), (-51.7, -122.9), (-52.4, -123.7), (-52.4, -123.9), (-52.7, -124.2), (-52.7, -125.2), (-52.9, -125.4), (-52.9, -125.7), (-53.4, -126.1), (-53.2, -126.4), (-53.2, -126.9), (-53.4, -127.1), (-53.4, -128.1), (-53.7, -128.4) (0.016, 0.024, 0.027)</w:t>
      </w:r>
    </w:p>
    <w:p>
      <w:r>
        <w:t>(-50.7, -108.7), (-50.7, -108.2), (-50.5, -107.9), (-50.2, -107.9), (-50.0, -108.2), (-50.2, -108.4), (-50.2, -108.7) (0.031, 0.039, 0.051)</w:t>
      </w:r>
    </w:p>
    <w:p>
      <w:r>
        <w:t>(-53.2, -127.9), (-53.2, -127.1), (-52.9, -126.9), (-52.9, -126.4), (-53.2, -126.1), (-52.7, -125.7), (-52.7, -125.4), (-52.4, -125.2), (-52.4, -124.2), (-52.2, -123.9), (-52.2, -123.7), (-51.4, -122.9), (-51.4, -122.2), (-51.2, -122.0), (-51.2, -120.0), (-50.9, -120.2), (-50.9, -122.0), (-51.2, -122.2), (-51.2, -123.2), (-50.9, -123.4), (-50.5, -123.4), (-50.2, -123.2), (-50.2, -122.9), (-50.0, -122.7), (-50.0, -120.5), (-50.2, -120.2), (-50.2, -117.3), (-50.0, -117.3), (-49.7, -117.5), (-49.7, -118.3), (-49.5, -118.5), (-49.0, -118.0), (-49.0, -117.5), (-49.2, -117.3), (-49.2, -117.0), (-49.5, -116.8), (-49.5, -116.3), (-49.2, -116.1), (-49.2, -115.3), (-49.5, -115.1), (-49.5, -114.1), (-49.2, -113.8), (-49.2, -112.1), (-49.0, -111.9), (-49.0, -109.4), (-48.7, -109.2), (-48.7, -108.9), (-48.5, -108.7), (-48.5, -106.0), (-49.0, -105.5), (-49.7, -105.5), (-50.0, -105.2), (-50.2, -105.2), (-50.2, -103.5), (-50.0, -103.3), (-50.0, -101.5), (-49.7, -101.3), (-49.7, -99.3), (-49.5, -99.1), (-49.7, -98.8), (-49.7, -98.3), (-50.0, -98.1), (-50.0, -97.6), (-50.2, -97.3), (-50.2, -97.1), (-49.7, -97.1), (-49.7, -97.3), (-49.5, -97.6), (-49.0, -97.6), (-48.5, -97.1), (-48.5, -94.6), (-48.7, -94.4), (-48.7, -93.4), (-49.2, -92.9), (-49.2, -91.4), (-49.0, -91.2), (-49.2, -91.0), (-49.2, -90.5), (-49.2, -91.0), (-49.0, -91.2), (-48.7, -91.2), (-48.5, -91.0), (-48.0, -91.0), (-47.7, -91.2), (-47.7, -91.7), (-47.5, -91.9), (-47.5, -92.7), (-48.0, -92.7), (-48.2, -92.9), (-48.5, -92.9), (-48.7, -93.2), (-48.7, -94.4), (-48.5, -94.6), (-48.5, -96.9), (-48.2, -97.1), (-48.2, -97.6), (-48.5, -97.8), (-48.5, -98.1), (-48.7, -98.3), (-49.0, -98.3), (-49.5, -98.8), (-49.5, -100.1), (-49.7, -100.3), (-49.7, -104.0), (-49.5, -104.2), (-49.2, -104.2), (-48.5, -105.0), (-48.5, -105.2), (-48.2, -105.5), (-48.2, -108.7), (-48.7, -109.2), (-48.7, -109.7), (-49.0, -109.9), (-49.0, -110.1), (-48.7, -110.4), (-48.7, -111.1), (-49.0, -111.4), (-49.0, -116.1), (-48.7, -116.3), (-48.7, -117.0), (-48.5, -117.3), (-48.5, -117.8), (-49.0, -118.3), (-49.0, -118.8), (-49.2, -119.0), (-49.2, -119.3), (-49.5, -119.5), (-49.5, -120.2), (-49.7, -120.5), (-49.7, -121.5), (-50.0, -121.7), (-50.0, -122.9), (-50.2, -123.2), (-50.2, -124.4), (-50.5, -124.7), (-50.5, -124.9), (-50.7, -125.2), (-51.2, -125.2), (-51.4, -125.4), (-51.4, -126.9), (-52.7, -126.9), (-52.9, -127.1), (-52.9, -127.4), (-53.2, -127.6) (0.031, 0.039, 0.051)</w:t>
      </w:r>
    </w:p>
    <w:p>
      <w:r>
        <w:t>(-49.5, -121.5), (-49.5, -120.5), (-49.2, -120.2), (-49.2, -119.5), (-49.0, -119.3), (-49.0, -119.0), (-48.7, -118.8), (-48.7, -118.3), (-48.2, -117.8), (-48.2, -117.3), (-48.5, -117.0), (-48.5, -116.3), (-48.7, -116.1), (-48.7, -111.4), (-48.5, -111.1), (-48.5, -110.4), (-48.7, -110.1), (-48.7, -109.9), (-48.5, -109.7), (-48.5, -109.2), (-48.0, -108.7), (-48.0, -105.5), (-48.2, -105.2), (-48.2, -105.0), (-49.5, -103.7), (-49.5, -100.3), (-49.2, -100.1), (-49.2, -98.8), (-49.0, -98.6), (-48.7, -98.6), (-48.2, -98.1), (-48.2, -97.8), (-48.0, -97.6), (-48.0, -97.3), (-48.0, -98.1), (-48.2, -98.3), (-48.2, -98.8), (-49.2, -99.8), (-49.2, -102.8), (-48.7, -103.3), (-48.5, -103.3), (-48.2, -103.5), (-48.2, -104.0), (-48.0, -104.2), (-48.0, -108.7), (-48.2, -108.9), (-48.2, -109.2), (-48.5, -109.4), (-48.5, -115.1), (-48.2, -115.3), (-48.2, -116.5), (-47.5, -117.3), (-47.0, -116.8), (-47.0, -117.0), (-47.3, -117.3), (-47.3, -117.8), (-47.5, -118.0), (-47.5, -119.3), (-47.5, -118.8), (-47.7, -118.5), (-47.7, -118.3), (-48.0, -118.0), (-48.7, -118.8), (-48.7, -119.0), (-49.0, -119.3), (-49.0, -119.5), (-49.2, -119.7), (-49.2, -120.7), (-49.5, -121.0) (0.051, 0.063, 0.075)</w:t>
      </w:r>
    </w:p>
    <w:p>
      <w:r>
        <w:t>(-49.0, -120.2), (-49.0, -119.7), (-48.7, -119.5), (-48.7, -119.3), (-48.5, -119.0), (-48.5, -118.8), (-48.0, -118.3), (-48.0, -118.5), (-47.7, -118.8), (-47.7, -119.3), (-47.5, -119.5), (-47.5, -120.2), (-47.5, -119.5), (-47.7, -119.3), (-47.7, -118.8), (-48.0, -118.5), (-48.2, -118.5), (-48.5, -118.8), (-48.5, -119.0), (-48.7, -119.3), (-48.7, -119.5), (-49.0, -119.7) (0.051, 0.075, 0.118)</w:t>
      </w:r>
    </w:p>
    <w:p>
      <w:r>
        <w:t>(-47.5, -113.1), (-47.7, -113.1), (-48.0, -112.9), (-48.0, -112.4), (-48.2, -112.1), (-48.2, -109.7), (-47.7, -109.2), (-47.7, -108.9), (-47.7, -109.4), (-48.0, -109.7), (-48.0, -110.9), (-47.7, -111.1), (-47.7, -112.1), (-47.5, -112.4) (0.075, 0.090, 0.098)</w:t>
      </w:r>
    </w:p>
    <w:p>
      <w:r>
        <w:t>(-46.3, -118.3), (-46.5, -118.0), (-46.5, -117.5), (-46.3, -117.5), (-46.0, -117.3), (-46.0, -117.0), (-45.8, -117.0), (-45.5, -117.3), (-45.5, -118.3) (0.016, 0.024, 0.027)</w:t>
      </w:r>
    </w:p>
    <w:p>
      <w:r>
        <w:t>(-43.3, -120.0), (-43.3, -118.3), (-43.1, -118.3), (-43.1, -120.0) (0.133, 0.153, 0.184)</w:t>
      </w:r>
    </w:p>
    <w:p>
      <w:r>
        <w:t>(-42.8, -116.8), (-42.8, -116.1), (-42.6, -116.1), (-42.6, -116.5) (0.133, 0.153, 0.184)</w:t>
      </w:r>
    </w:p>
    <w:p>
      <w:r>
        <w:t>(-42.1, -113.3), (-42.3, -113.1), (-42.3, -112.1), (-42.1, -111.9), (-42.1, -111.6), (-41.8, -111.6), (-41.8, -112.9), (-42.1, -113.1) (0.133, 0.153, 0.184)</w:t>
      </w:r>
    </w:p>
    <w:p>
      <w:r>
        <w:t>(-43.3, -122.2), (-44.1, -121.5), (-44.1, -119.5), (-44.3, -119.3), (-44.3, -117.8), (-44.1, -117.5), (-44.1, -117.0), (-43.8, -116.8), (-43.8, -116.1), (-43.6, -115.8), (-43.6, -115.1), (-43.3, -114.8), (-43.3, -113.3), (-43.1, -113.1), (-43.1, -110.4), (-42.8, -110.1), (-42.8, -108.4), (-42.6, -108.2), (-42.6, -106.2), (-42.1, -105.7), (-42.1, -105.5), (-41.8, -105.2), (-41.8, -105.0), (-41.6, -104.7), (-41.6, -104.5), (-41.3, -104.2), (-41.3, -103.5), (-39.1, -101.3), (-38.9, -101.3), (-38.6, -101.0), (-38.6, -100.8), (-37.9, -100.1), (-37.9, -99.8), (-37.4, -99.3), (-37.4, -98.3), (-37.2, -98.1), (-37.2, -97.8), (-36.9, -97.8), (-36.7, -97.6), (-35.9, -97.6), (-35.7, -97.3), (-34.7, -97.3), (-34.7, -97.8), (-34.5, -98.1), (-34.5, -99.3), (-34.9, -99.8), (-34.9, -100.1), (-35.2, -100.1), (-35.7, -100.5), (-35.7, -101.0), (-35.9, -100.8), (-36.2, -101.0), (-36.2, -102.3), (-36.4, -102.5), (-36.4, -102.8), (-36.7, -103.0), (-36.7, -103.7), (-37.2, -104.2), (-37.2, -104.7), (-37.4, -105.0), (-37.4, -106.7), (-37.7, -106.9), (-37.7, -107.9), (-37.9, -108.2), (-37.9, -108.4), (-38.1, -108.7), (-38.4, -108.7), (-39.1, -109.4), (-39.1, -109.9), (-39.4, -110.1), (-39.4, -110.4), (-39.6, -110.6), (-39.6, -110.9), (-40.6, -111.9), (-40.6, -112.1), (-40.9, -112.4), (-40.9, -112.6), (-41.1, -112.9), (-41.1, -113.3), (-41.3, -113.6), (-41.3, -114.1), (-41.6, -114.3), (-41.6, -115.3), (-41.8, -115.6), (-41.8, -117.0), (-42.1, -117.3), (-42.1, -117.5), (-42.3, -117.8), (-42.3, -118.3), (-42.1, -118.5), (-42.1, -120.7), (-42.3, -121.0), (-42.3, -121.5), (-42.6, -121.7), (-42.6, -122.0), (-42.8, -122.0), (-43.1, -122.2) (0.082, 0.106, 0.153)</w:t>
      </w:r>
    </w:p>
    <w:p>
      <w:r>
        <w:t>(-39.4, -111.9), (-38.9, -111.4), (-38.9, -111.6), (-39.1, -111.9) (0.051, 0.063, 0.075)</w:t>
      </w:r>
    </w:p>
    <w:p>
      <w:r>
        <w:t>(-38.4, -113.1), (-38.6, -113.1), (-38.6, -112.4), (-38.6, -112.9) (0.031, 0.039, 0.051)</w:t>
      </w:r>
    </w:p>
    <w:p>
      <w:r>
        <w:t>(-39.4, -122.2), (-39.4, -120.2), (-39.6, -120.0), (-39.6, -118.5), (-39.4, -118.3), (-39.4, -117.5), (-39.6, -117.3), (-39.9, -117.3), (-40.1, -117.0), (-40.1, -115.1), (-39.9, -114.8), (-39.9, -114.3), (-39.4, -113.8), (-39.4, -113.6), (-39.1, -113.3), (-39.1, -114.8), (-38.6, -115.3), (-38.6, -115.8), (-38.4, -116.1), (-37.9, -116.1), (-37.7, -115.8), (-37.7, -115.6), (-37.4, -115.3), (-37.4, -115.1), (-37.2, -115.1), (-36.9, -114.8), (-36.9, -114.1), (-37.2, -113.8), (-37.2, -113.1), (-37.4, -112.9), (-37.7, -112.9), (-37.7, -112.6), (-38.4, -111.9), (-38.1, -112.1), (-37.9, -111.9), (-37.9, -111.6), (-37.7, -111.4), (-37.7, -111.1), (-36.4, -111.1), (-35.9, -111.6), (-35.9, -111.9), (-35.7, -112.1), (-35.7, -113.1), (-35.4, -113.3), (-34.7, -113.3), (-34.5, -113.1), (-34.2, -113.3), (-34.0, -113.3), (-34.0, -114.3), (-34.5, -114.3), (-34.7, -114.6), (-34.7, -114.8), (-35.2, -114.8), (-35.7, -115.3), (-35.7, -116.3), (-35.9, -116.5), (-35.9, -116.8), (-35.7, -117.0), (-35.7, -118.5), (-36.4, -119.3), (-36.4, -119.5), (-36.7, -119.7), (-37.4, -119.7), (-37.7, -120.0), (-37.7, -121.0), (-37.4, -121.2), (-36.9, -121.2), (-36.9, -122.5), (-37.2, -122.5), (-37.4, -122.2), (-37.7, -122.2), (-37.7, -121.2), (-37.9, -121.0), (-39.1, -121.0), (-39.4, -121.2) (0.031, 0.039, 0.051)</w:t>
      </w:r>
    </w:p>
    <w:p>
      <w:r>
        <w:t>(-37.4, -119.0), (-37.4, -118.5), (-36.9, -118.5), (-36.2, -117.8), (-36.2, -117.3), (-35.9, -117.5), (-35.9, -118.0), (-36.4, -118.5), (-36.4, -118.8), (-36.7, -118.8), (-36.9, -119.0) (0.016, 0.024, 0.027)</w:t>
      </w:r>
    </w:p>
    <w:p>
      <w:r>
        <w:t>(-35.9, -109.9), (-35.9, -109.7), (-35.7, -109.4), (-35.4, -109.7), (-35.2, -109.4), (-34.9, -109.4), (-34.9, -109.9), (-35.2, -109.9), (-35.4, -110.1), (-35.7, -109.9) (0.051, 0.075, 0.118)</w:t>
      </w:r>
    </w:p>
    <w:p>
      <w:r>
        <w:t>(-27.8, -112.4), (-28.5, -111.6), (-28.5, -111.4), (-28.8, -111.1), (-28.5, -110.9), (-28.5, -110.4), (-28.3, -110.1), (-28.3, -109.9), (-27.8, -109.4), (-27.3, -109.4), (-26.8, -109.9), (-26.8, -110.1), (-26.6, -110.4), (-26.6, -111.6), (-27.1, -112.1), (-27.3, -112.1), (-27.6, -112.4) (0.133, 0.153, 0.184)</w:t>
      </w:r>
    </w:p>
    <w:p>
      <w:r>
        <w:t>(-15.8, -119.0), (-16.2, -119.0), (-16.5, -118.8), (-16.7, -119.0), (-16.7, -119.3), (-18.0, -119.3), (-18.0, -118.5), (-18.2, -118.3), (-18.2, -115.6), (-18.0, -115.6), (-17.7, -115.3), (-17.5, -115.3), (-17.5, -116.8), (-17.2, -117.0), (-16.7, -117.0), (-16.5, -117.3), (-16.0, -117.3), (-15.8, -117.5), (-15.5, -117.5), (-15.5, -118.0), (-15.8, -118.3) (0.027, 0.047, 0.090)</w:t>
      </w:r>
    </w:p>
    <w:p>
      <w:r>
        <w:t>(-15.3, -108.9), (-15.3, -108.2), (-14.8, -108.2), (-14.8, -108.9) (0.082, 0.106, 0.153)</w:t>
      </w:r>
    </w:p>
    <w:p>
      <w:r>
        <w:t>(-13.8, -117.0), (-14.3, -117.0), (-14.5, -116.8), (-14.5, -115.6), (-14.0, -115.6), (-14.0, -115.8), (-13.8, -116.1) (0.027, 0.047, 0.090)</w:t>
      </w:r>
    </w:p>
    <w:p>
      <w:r>
        <w:t>(-11.8, -110.1), (-11.8, -109.2), (-11.6, -108.9), (-11.6, -108.2), (-11.3, -108.2), (-11.1, -108.4), (-11.1, -109.9), (-11.3, -110.1) (0.027, 0.047, 0.090)</w:t>
      </w:r>
    </w:p>
    <w:p>
      <w:r>
        <w:t>(2.2, -142.9), (2.2, -140.4), (2.5, -140.2), (2.5, -139.9), (2.7, -139.7), (2.7, -139.4), (3.0, -139.2), (3.0, -136.5), (2.5, -136.0), (2.7, -135.7), (2.7, -135.0), (3.0, -134.8), (2.7, -134.5), (3.0, -134.5), (3.2, -134.3), (3.2, -134.0), (3.4, -133.8), (3.4, -133.3), (3.0, -132.8), (3.0, -132.1), (3.2, -131.8), (3.2, -131.3), (3.4, -131.1), (3.4, -127.4), (3.2, -127.1), (3.2, -126.4), (3.0, -126.1), (2.7, -126.1), (2.7, -125.4), (3.0, -125.4), (3.2, -125.2), (3.2, -124.4), (3.0, -124.2), (2.7, -124.2), (2.7, -123.4), (2.5, -123.2), (2.5, -122.2), (3.2, -121.5), (3.2, -118.3), (3.0, -118.0), (3.0, -117.5), (2.5, -117.0), (2.2, -117.0), (2.0, -116.8), (1.7, -116.8), (1.5, -117.0), (1.2, -116.8), (-0.2, -116.8), (-0.7, -117.3), (-0.7, -118.0), (-1.0, -118.3), (-1.2, -118.3), (-1.5, -118.5), (-1.5, -120.0), (-1.7, -120.0), (-2.0, -120.2), (-2.0, -121.0), (-2.0, -120.2), (-2.2, -120.0), (-2.2, -117.3), (-2.0, -117.0), (-2.0, -116.3), (-2.2, -116.1), (-2.2, -115.3), (-2.0, -115.1), (-2.0, -113.3), (-2.2, -113.1), (-2.2, -109.2), (-2.0, -108.9), (-2.0, -106.0), (-2.2, -105.7), (-2.2, -105.0), (-2.5, -104.7), (-2.7, -104.7), (-2.7, -103.5), (-0.7, -103.5), (-0.5, -103.3), (0.5, -103.3), (0.7, -103.5), (1.0, -103.5), (1.0, -103.7), (1.5, -104.2), (2.5, -104.2), (2.7, -104.0), (3.0, -104.0), (3.0, -104.2), (3.2, -104.5), (3.2, -105.2), (3.0, -105.5), (3.0, -106.0), (2.7, -106.2), (2.7, -107.2), (3.0, -107.4), (3.0, -107.7), (3.2, -107.9), (3.2, -108.2), (3.4, -108.4), (3.4, -109.9), (3.2, -110.1), (3.2, -111.9), (3.4, -112.1), (3.4, -113.1), (3.7, -113.3), (4.2, -113.3), (4.4, -113.1), (4.7, -113.1), (4.9, -112.9), (4.9, -112.4), (5.2, -112.1), (5.2, -109.9), (4.7, -109.4), (4.4, -109.4), (4.2, -109.2), (4.2, -108.2), (4.4, -107.9), (4.4, -105.5), (4.2, -105.2), (4.2, -104.5), (4.4, -104.2), (4.4, -104.0), (4.7, -103.7), (4.7, -103.3), (4.9, -103.0), (4.9, -101.5), (5.2, -101.5), (5.2, -102.8), (5.4, -103.0), (5.4, -103.3), (5.7, -103.5), (5.7, -103.7), (5.9, -104.0), (5.9, -108.2), (6.2, -108.4), (6.2, -109.2), (5.9, -109.4), (5.9, -110.4), (5.7, -110.6), (5.7, -110.9), (5.9, -111.1), (5.9, -114.8), (6.4, -115.3), (6.4, -115.6), (6.6, -115.8), (6.4, -116.1), (6.6, -116.3), (6.4, -116.1), (6.2, -116.3), (6.2, -117.3), (5.9, -117.5), (5.9, -118.3), (5.2, -118.3), (4.9, -118.5), (4.9, -118.8), (4.7, -119.0), (4.7, -119.3), (4.9, -119.5), (4.9, -119.7), (5.2, -120.0), (5.7, -120.0), (5.9, -119.7), (5.9, -119.5), (5.9, -119.7), (5.7, -120.0), (5.7, -120.2), (5.4, -120.5), (5.4, -120.7), (5.2, -121.0), (5.2, -122.2), (5.4, -122.5), (5.4, -122.7), (4.9, -122.7), (4.7, -122.9), (4.7, -123.2), (4.4, -123.4), (4.4, -123.7), (4.2, -123.9), (4.2, -124.2), (3.9, -124.4), (3.9, -126.9), (4.2, -127.1), (4.7, -127.1), (4.9, -126.9), (4.9, -126.6), (5.2, -126.4), (5.2, -125.9), (5.4, -125.7), (5.4, -125.2), (5.4, -126.6), (5.2, -126.9), (5.2, -127.6), (4.9, -127.9), (4.9, -128.1), (4.7, -128.4), (4.7, -128.6), (4.4, -128.9), (4.4, -129.3), (4.2, -129.6), (4.2, -130.8), (3.9, -131.1), (3.9, -133.0), (3.7, -133.3), (3.7, -137.2), (3.4, -137.5), (3.4, -138.9), (3.7, -139.2), (3.4, -139.4), (3.4, -139.9), (3.2, -140.2), (2.5, -140.2), (2.2, -140.4), (2.2, -140.9), (2.5, -141.2), (2.5, -142.1), (2.2, -142.4) (0.027, 0.047, 0.090)</w:t>
      </w:r>
    </w:p>
    <w:p>
      <w:r>
        <w:t>(4.2, -116.8), (4.2, -116.3), (4.4, -116.1), (4.7, -116.1), (4.7, -116.8) (0.051, 0.075, 0.118)</w:t>
      </w:r>
    </w:p>
    <w:p>
      <w:r>
        <w:t>(5.2, -119.7), (5.2, -119.5), (4.9, -119.3), (4.9, -119.0), (5.2, -118.8), (5.2, -118.5), (5.9, -118.5), (5.9, -119.3), (5.7, -119.5), (5.7, -119.7) (0.031, 0.039, 0.051)</w:t>
      </w:r>
    </w:p>
    <w:p>
      <w:r>
        <w:t>(6.2, -114.8), (6.2, -111.1), (5.9, -110.9), (5.7, -111.1), (5.4, -111.1), (5.7, -111.1), (5.9, -110.9), (5.9, -110.6), (6.2, -110.4) (0.051, 0.063, 0.075)</w:t>
      </w:r>
    </w:p>
    <w:p>
      <w:r>
        <w:t>(6.4, -116.8), (6.4, -116.3), (6.6, -116.5) (0.031, 0.039, 0.051)</w:t>
      </w:r>
    </w:p>
    <w:p>
      <w:r>
        <w:t>(6.9, -118.3), (6.6, -118.0), (6.6, -117.5), (6.9, -117.5), (6.9, -117.8), (7.1, -118.0) (0.051, 0.075, 0.118)</w:t>
      </w:r>
    </w:p>
    <w:p>
      <w:r>
        <w:t>(7.9, -115.3), (7.1, -115.3), (7.1, -114.8), (6.9, -114.6), (6.9, -112.9), (7.1, -112.6), (7.1, -110.6), (6.9, -110.4), (6.9, -109.2), (7.1, -108.9), (7.1, -108.4), (6.9, -108.2), (6.9, -107.4), (6.6, -107.2), (6.6, -106.2), (6.9, -106.0), (6.9, -104.2), (6.6, -104.0), (6.6, -103.5), (7.1, -103.5), (7.4, -103.3), (7.4, -102.5), (7.4, -104.0), (7.1, -104.2), (7.1, -105.2), (7.4, -105.5), (7.4, -106.2), (7.6, -106.5), (7.6, -108.7), (7.9, -108.9), (7.9, -109.2), (8.1, -109.4), (8.1, -110.1), (7.9, -110.4), (7.9, -111.1), (7.6, -111.4), (7.6, -112.4), (7.9, -112.6), (7.9, -113.1), (8.1, -113.3), (8.1, -114.6), (7.9, -114.8) (0.075, 0.090, 0.098)</w:t>
      </w:r>
    </w:p>
    <w:p>
      <w:r>
        <w:t>(7.1, -114.3), (7.1, -113.1), (7.4, -112.9), (7.4, -113.1), (7.6, -113.3), (7.6, -113.8), (7.4, -114.1), (7.4, -114.3) (0.082, 0.106, 0.153)</w:t>
      </w:r>
    </w:p>
    <w:p>
      <w:r>
        <w:t>(7.1, -110.4), (7.1, -109.4), (7.4, -109.4), (7.6, -109.7), (7.6, -110.1), (7.4, -110.4) (0.082, 0.106, 0.153)</w:t>
      </w:r>
    </w:p>
    <w:p>
      <w:r>
        <w:t>(9.8, -119.3), (9.8, -118.5), (10.1, -118.5), (10.1, -119.3) (0.031, 0.039, 0.051)</w:t>
      </w:r>
    </w:p>
    <w:p>
      <w:r>
        <w:t>(9.8, -116.8), (9.8, -116.3), (10.3, -116.3), (10.3, -116.8) (0.031, 0.039, 0.051)</w:t>
      </w:r>
    </w:p>
    <w:p>
      <w:r>
        <w:t>(10.1, -111.9), (10.1, -111.1), (10.3, -110.9), (10.3, -110.1), (10.6, -110.1), (10.3, -110.4), (10.3, -111.9) (0.031, 0.039, 0.051)</w:t>
      </w:r>
    </w:p>
    <w:p>
      <w:r>
        <w:t>(26.1, -118.3), (25.8, -118.3), (25.6, -118.0), (25.3, -118.3), (24.9, -118.3), (24.9, -118.0), (24.6, -117.8), (24.4, -118.0), (22.6, -118.0), (22.4, -117.8), (20.4, -117.8), (20.4, -117.5), (20.2, -117.3), (19.7, -117.3), (19.7, -117.0), (19.4, -116.8), (19.2, -117.0), (19.0, -116.8), (18.5, -116.8), (18.5, -116.3), (19.9, -116.3), (20.2, -116.5), (22.2, -116.5), (22.2, -116.8), (22.6, -117.3), (23.9, -117.3), (24.1, -117.5), (24.4, -117.3), (24.6, -117.5), (25.1, -117.5), (25.3, -117.3), (25.3, -117.0), (25.6, -117.0), (26.1, -117.5) (0.016, 0.024, 0.027)</w:t>
      </w:r>
    </w:p>
    <w:p>
      <w:r>
        <w:t>(27.3, -113.8), (26.8, -113.8), (26.8, -113.3), (26.3, -112.9), (26.3, -112.4), (27.1, -112.4), (27.1, -112.9), (27.3, -113.1) (0.016, 0.024, 0.027)</w:t>
      </w:r>
    </w:p>
    <w:p>
      <w:r>
        <w:t>(36.2, -112.4), (35.9, -112.1), (35.9, -111.4), (36.2, -111.4), (36.4, -111.6), (36.4, -112.1) (0.027, 0.047, 0.090)</w:t>
      </w:r>
    </w:p>
    <w:p>
      <w:r>
        <w:t>(36.4, -117.8), (36.4, -117.5), (36.7, -117.3), (36.9, -117.5), (37.4, -117.5), (37.4, -118.0), (36.7, -118.0) (0.133, 0.153, 0.184)</w:t>
      </w:r>
    </w:p>
    <w:p>
      <w:r>
        <w:t>(38.6, -115.3), (38.1, -115.3), (37.7, -114.8), (37.7, -114.1), (37.9, -113.8), (37.9, -113.6), (38.1, -113.3), (38.4, -113.3), (38.6, -113.6), (38.9, -113.6), (39.1, -113.8), (39.1, -114.8) (0.051, 0.075, 0.118)</w:t>
      </w:r>
    </w:p>
    <w:p>
      <w:r>
        <w:t>(40.9, -118.5), (40.4, -118.5), (40.4, -118.0), (40.6, -117.8), (41.1, -118.3) (0.133, 0.153, 0.184)</w:t>
      </w:r>
    </w:p>
    <w:p>
      <w:r>
        <w:t>(43.3, -116.5), (43.3, -116.1), (43.6, -116.3), (43.8, -116.3), (43.8, -116.5) (0.082, 0.106, 0.153)</w:t>
      </w:r>
    </w:p>
    <w:p>
      <w:r>
        <w:t>(45.8, -114.6), (45.8, -113.3), (46.3, -113.3), (45.8, -113.8) (0.173, 0.184, 0.180)</w:t>
      </w:r>
    </w:p>
    <w:p>
      <w:r>
        <w:t>(45.8, -117.0), (45.8, -116.8), (46.0, -116.5), (46.3, -116.5), (46.8, -116.1), (46.8, -115.8), (47.0, -115.6), (47.0, -115.3), (47.3, -115.1), (47.5, -115.1), (47.5, -115.6), (47.3, -115.8), (47.0, -115.8), (46.5, -116.3), (46.5, -116.5), (46.3, -116.8), (46.3, -117.0) (0.431, 0.431, 0.424)</w:t>
      </w:r>
    </w:p>
    <w:p>
      <w:r>
        <w:t>(42.3, -120.0), (43.8, -118.5), (43.8, -118.3), (44.3, -117.8), (44.3, -117.5), (45.0, -116.8), (45.0, -116.5), (46.0, -115.6), (46.0, -115.3), (46.5, -114.8), (46.5, -114.6), (46.8, -114.3), (46.8, -114.1), (47.0, -114.1), (50.9, -110.1), (50.9, -109.9), (51.2, -109.7), (51.2, -109.4), (51.4, -109.2), (51.4, -108.9), (51.9, -108.4), (51.9, -108.2), (52.7, -107.4), (52.9, -107.4), (53.4, -106.9), (53.7, -106.9), (54.1, -106.5), (54.4, -106.5), (54.1, -106.7), (53.9, -106.7), (53.4, -107.2), (53.2, -107.2), (51.4, -108.9), (51.4, -109.2), (51.2, -109.4), (51.2, -109.7), (50.9, -109.9), (50.9, -110.4), (50.0, -111.4), (50.0, -111.6), (49.7, -111.9), (49.5, -111.9), (48.5, -112.9), (48.5, -113.1), (48.2, -113.3), (48.2, -113.6), (48.0, -113.8), (47.5, -113.8), (46.3, -115.1), (46.3, -115.3), (45.3, -116.3), (45.3, -116.5), (45.0, -116.8), (45.0, -117.0), (44.8, -117.3), (44.8, -117.5), (44.1, -118.3), (44.1, -118.5), (43.6, -119.0), (43.3, -119.0) (0.302, 0.314, 0.314)</w:t>
      </w:r>
    </w:p>
    <w:p>
      <w:r>
        <w:t>(47.7, -112.1), (48.2, -111.6), (48.2, -111.4), (48.5, -111.1), (48.5, -110.9), (48.2, -110.6), (47.7, -110.6), (47.5, -110.9), (46.5, -110.9), (46.5, -110.4), (47.3, -109.7), (47.5, -109.7), (48.2, -108.9), (48.2, -108.4), (48.5, -108.2), (48.5, -107.2), (48.7, -106.9), (48.7, -106.5), (49.0, -106.2), (49.0, -105.7), (49.2, -105.5), (49.2, -105.2), (49.7, -104.7), (50.0, -104.7), (50.2, -104.5), (50.5, -104.7), (50.7, -104.7), (51.2, -105.2), (50.7, -104.7), (50.5, -104.7), (50.2, -104.5), (50.0, -104.7), (49.7, -104.7), (49.2, -105.2), (49.2, -105.5), (49.0, -105.7), (49.0, -106.2), (48.7, -106.5), (48.7, -107.2), (48.5, -107.4), (48.5, -108.2), (48.2, -108.4), (48.2, -108.9), (47.0, -110.1), (46.8, -110.1), (46.5, -110.4), (46.5, -110.6), (46.8, -110.9), (47.3, -110.9), (47.5, -110.6), (47.7, -110.6), (48.0, -110.4), (48.2, -110.4), (48.7, -109.9), (48.7, -109.4), (48.7, -110.1), (49.0, -110.4), (49.5, -110.4), (49.2, -110.4), (48.2, -111.4), (48.2, -111.6) (0.173, 0.184, 0.180)</w:t>
      </w:r>
    </w:p>
    <w:p>
      <w:r>
        <w:t>(49.0, -110.1), (49.0, -108.9), (49.2, -108.7), (49.2, -108.4), (50.5, -107.2), (50.7, -107.2), (50.9, -106.9), (51.4, -106.9), (51.4, -107.9), (50.7, -108.7), (50.7, -108.9), (50.5, -109.2), (50.5, -109.4), (49.7, -110.1) (0.133, 0.153, 0.184)</w:t>
      </w:r>
    </w:p>
    <w:p>
      <w:r>
        <w:t>(49.7, -109.7), (49.5, -109.4), (49.5, -108.9), (49.7, -108.7), (49.7, -108.4), (50.7, -107.4), (51.2, -107.4), (51.2, -107.9), (50.9, -108.2), (50.7, -108.2), (50.5, -108.4), (50.5, -108.9), (50.2, -109.2), (50.2, -109.4), (50.0, -109.4) (0.082, 0.106, 0.153)</w:t>
      </w:r>
    </w:p>
    <w:p>
      <w:r>
        <w:t>(48.5, -115.1), (48.5, -114.3), (50.0, -112.9), (50.2, -112.9), (50.5, -112.6), (50.7, -112.6), (50.9, -112.4), (50.9, -112.1), (51.2, -111.9), (51.9, -111.9), (51.9, -112.1), (52.2, -112.4), (52.2, -112.6), (51.7, -113.1), (51.4, -113.1), (51.2, -113.3), (50.9, -113.3), (49.2, -115.1) (0.302, 0.314, 0.314)</w:t>
      </w:r>
    </w:p>
    <w:p>
      <w:r>
        <w:t>(42.6, -119.0), (42.8, -119.0), (43.3, -118.5), (43.3, -117.8), (43.8, -117.3), (44.1, -117.3), (44.3, -117.0), (44.3, -116.8), (44.5, -116.5), (44.5, -116.1), (46.0, -114.6), (46.0, -113.8), (46.5, -113.3), (46.8, -113.3), (47.0, -113.1), (47.3, -113.1), (47.7, -112.6), (47.7, -112.4), (48.5, -111.6), (48.5, -111.4), (49.2, -110.6), (49.5, -110.6), (49.7, -110.4), (50.0, -110.4), (50.7, -109.7), (50.7, -109.4), (50.9, -109.2), (50.9, -108.9), (51.4, -108.4), (51.4, -108.2), (51.7, -107.9), (51.7, -107.7), (51.9, -107.4), (51.9, -107.2), (52.2, -106.9), (52.4, -106.9), (52.7, -106.7), (52.7, -106.2), (52.4, -106.0), (51.9, -106.0), (51.7, -106.2), (51.7, -106.5), (51.2, -106.5), (50.9, -106.7), (50.7, -106.7), (50.5, -106.9), (50.2, -106.9), (48.7, -108.4), (48.7, -109.2), (48.5, -109.4), (48.5, -109.9), (48.2, -110.1), (48.0, -110.1), (47.7, -110.4), (47.5, -110.4), (47.3, -110.6), (46.8, -110.6), (46.8, -110.4), (47.0, -110.4), (48.5, -108.9), (48.5, -108.4), (48.7, -108.2), (48.7, -107.4), (49.0, -107.2), (49.0, -106.5), (49.2, -106.2), (49.2, -105.7), (49.5, -105.5), (49.5, -105.2), (49.7, -105.0), (50.0, -105.0), (50.2, -104.7), (50.5, -105.0), (50.7, -105.0), (51.2, -105.5), (51.4, -105.5), (51.7, -105.7), (51.9, -105.7), (52.2, -105.5), (52.2, -105.2), (52.9, -104.5), (53.4, -104.5), (53.7, -104.2), (53.9, -104.2), (54.6, -103.5), (54.6, -103.3), (54.9, -103.0), (55.4, -103.0), (55.6, -103.3), (55.9, -103.3), (56.1, -103.5), (56.4, -103.3), (56.6, -103.3), (58.1, -101.8), (58.1, -100.8), (57.6, -100.3), (57.6, -100.1), (57.3, -99.8), (57.3, -99.6), (57.6, -99.3), (58.6, -99.3), (58.8, -99.6), (60.1, -99.6), (60.3, -99.8), (61.0, -99.8), (61.3, -99.6), (63.3, -99.6), (63.5, -99.3), (63.7, -99.3), (63.5, -99.3), (63.3, -99.6), (61.8, -99.6), (61.5, -99.8), (59.8, -99.8), (59.6, -99.6), (59.1, -99.6), (58.6, -100.1), (58.6, -100.5), (58.3, -100.8), (58.3, -101.0), (58.1, -101.3), (58.1, -101.8), (57.1, -102.8), (57.1, -103.0), (56.4, -103.7), (56.4, -104.0), (55.9, -104.5), (55.9, -104.7), (55.4, -105.2), (55.4, -105.5), (55.1, -105.7), (54.6, -105.7), (54.4, -106.0), (53.9, -106.0), (53.2, -106.7), (52.9, -106.7), (52.4, -107.2), (52.2, -107.2), (51.9, -107.4), (51.9, -107.7), (51.4, -108.2), (51.4, -108.4), (50.9, -108.9), (50.9, -109.2), (50.7, -109.4), (50.7, -109.7), (47.5, -112.9), (47.5, -113.1), (47.3, -113.1), (46.8, -113.6), (46.5, -113.6), (46.3, -113.8), (46.3, -114.1), (46.0, -114.3), (46.0, -114.6), (45.8, -114.8), (45.8, -115.1), (44.5, -116.3), (44.5, -116.8), (43.3, -118.0), (43.3, -118.5), (42.8, -119.0) (0.204, 0.216, 0.220)</w:t>
      </w:r>
    </w:p>
    <w:p>
      <w:r>
        <w:t>(52.4, -116.1), (52.7, -115.8), (52.7, -115.6), (53.2, -115.1), (53.4, -115.3), (53.4, -115.8), (53.2, -116.1) (0.302, 0.314, 0.314)</w:t>
      </w:r>
    </w:p>
    <w:p>
      <w:r>
        <w:t>(54.9, -111.6), (54.6, -111.6), (54.4, -111.4), (54.4, -110.4), (54.6, -110.1), (54.9, -110.4), (55.1, -110.4), (55.4, -110.6), (55.4, -111.1) (0.373, 0.373, 0.369)</w:t>
      </w:r>
    </w:p>
    <w:p>
      <w:r>
        <w:t>(53.2, -108.7), (53.2, -108.4), (54.4, -107.2), (54.6, -107.2), (54.9, -106.9), (55.1, -106.9), (55.4, -106.7), (55.6, -106.7), (56.1, -106.2), (56.4, -106.2), (56.6, -106.0), (57.3, -106.0), (57.8, -106.5), (57.8, -106.9), (57.3, -106.9), (57.1, -107.2), (56.9, -107.2), (56.6, -107.4), (56.4, -107.4), (56.1, -107.7), (56.1, -107.9), (55.9, -108.2), (54.1, -108.2), (53.9, -108.4), (53.7, -108.4), (53.4, -108.7) (0.502, 0.486, 0.463)</w:t>
      </w:r>
    </w:p>
    <w:p>
      <w:r>
        <w:t>(59.3, -109.2), (58.6, -109.2), (58.3, -108.9), (58.1, -108.9), (58.1, -108.4), (58.3, -108.2), (58.3, -107.7), (58.6, -107.4), (58.8, -107.4), (59.1, -107.7), (59.1, -108.7), (59.3, -108.9) (0.502, 0.486, 0.463)</w:t>
      </w:r>
    </w:p>
    <w:p>
      <w:r>
        <w:t>(60.5, -107.9), (60.3, -107.7), (60.3, -107.2), (60.1, -106.9), (60.5, -106.5), (61.5, -106.5), (61.8, -106.7), (61.8, -107.2), (62.0, -107.4), (61.8, -107.7), (61.5, -107.7), (61.3, -107.9) (0.302, 0.314, 0.314)</w:t>
      </w:r>
    </w:p>
    <w:p>
      <w:r>
        <w:t>(65.7, -111.9), (65.5, -111.9), (65.2, -111.6), (65.7, -111.6) (0.251, 0.267, 0.271)</w:t>
      </w:r>
    </w:p>
    <w:p>
      <w:r>
        <w:t>(67.9, -118.0), (67.7, -118.3), (67.7, -118.5), (67.2, -119.0), (66.9, -119.0), (65.7, -117.8), (65.2, -117.8), (65.2, -117.3), (67.7, -117.3), (67.9, -117.5) (0.302, 0.314, 0.314)</w:t>
      </w:r>
    </w:p>
    <w:p>
      <w:r>
        <w:t>(62.5, -111.1), (62.8, -110.9), (64.7, -110.9), (65.0, -111.1), (66.2, -111.1), (66.4, -111.4), (66.4, -112.4), (66.2, -112.4), (66.0, -112.6), (64.7, -112.6), (64.5, -112.9), (64.7, -113.1), (67.7, -113.1), (67.9, -113.3), (68.2, -113.3), (68.4, -113.6), (70.4, -113.6), (70.6, -113.8), (71.4, -113.8), (71.6, -114.1), (72.1, -114.1), (72.4, -114.3), (72.6, -114.3), (72.6, -115.1), (72.4, -115.1), (72.1, -115.3), (72.1, -115.8), (71.9, -115.6), (68.2, -115.6), (67.9, -115.3), (67.7, -115.3), (67.9, -115.1), (67.9, -114.6), (67.7, -114.3), (67.7, -114.1), (67.2, -113.6), (66.9, -113.8), (66.9, -114.1), (66.4, -114.6), (66.4, -115.3), (66.0, -115.8), (65.5, -115.8), (65.0, -115.3), (65.0, -114.8), (64.5, -114.3), (62.8, -114.3), (62.5, -114.1), (62.5, -113.6), (62.3, -113.3), (62.3, -112.1), (62.5, -111.9) (0.302, 0.314, 0.314)</w:t>
      </w:r>
    </w:p>
    <w:p>
      <w:r>
        <w:t>(64.5, -108.7), (65.2, -107.9), (66.0, -107.9), (66.2, -108.2), (66.7, -108.2), (67.7, -109.2), (68.9, -109.2), (69.2, -108.9), (69.4, -108.9), (69.9, -108.4), (71.4, -108.4), (71.9, -108.9), (72.1, -108.9), (72.6, -109.4), (73.1, -109.4), (73.3, -109.7), (73.6, -109.7), (73.6, -109.9), (71.9, -109.9), (71.6, -109.7), (71.1, -109.7), (70.9, -109.4), (69.4, -109.4), (69.2, -109.7), (66.7, -109.7), (66.2, -110.1), (65.7, -110.1), (65.7, -109.4), (65.5, -109.2), (65.0, -109.2), (64.7, -108.9), (64.5, -108.9) (0.431, 0.431, 0.424)</w:t>
      </w:r>
    </w:p>
    <w:p>
      <w:r>
        <w:t>(67.7, -110.9), (67.9, -110.9), (68.2, -110.6), (68.7, -110.6), (68.9, -110.4), (70.9, -110.4), (71.1, -110.6), (71.4, -110.6), (71.4, -110.9), (70.6, -110.9), (70.4, -111.1), (69.6, -111.1), (69.4, -111.4), (68.9, -111.4), (68.7, -111.6), (68.2, -111.6), (67.9, -111.4), (67.9, -111.1) (0.302, 0.314, 0.314)</w:t>
      </w:r>
    </w:p>
    <w:p>
      <w:r>
        <w:t>(69.6, -112.6), (69.6, -112.4), (69.9, -112.1), (70.1, -112.1), (70.4, -111.9), (71.6, -111.9), (71.9, -112.1), (72.1, -112.1), (72.1, -112.6), (71.9, -112.9), (70.1, -112.9), (69.9, -112.6) (0.431, 0.431, 0.424)</w:t>
      </w:r>
    </w:p>
    <w:p>
      <w:r>
        <w:t>(73.1, -116.3), (72.8, -116.1), (73.1, -115.8), (73.1, -115.6), (73.3, -115.6), (73.6, -115.3), (73.6, -115.6), (73.8, -115.8), (73.8, -116.3) (0.302, 0.314, 0.314)</w:t>
      </w:r>
    </w:p>
    <w:p>
      <w:r>
        <w:t>(74.3, -117.8), (74.8, -117.8), (75.1, -118.0), (75.3, -118.0), (74.3, -118.0) (0.502, 0.486, 0.463)</w:t>
      </w:r>
    </w:p>
    <w:p>
      <w:r>
        <w:t>(73.1, -113.6), (73.6, -113.1), (73.8, -113.1), (74.1, -113.3), (74.1, -113.6), (74.6, -114.1), (76.3, -114.1), (76.5, -114.3), (77.0, -114.3), (76.8, -114.3), (76.5, -114.6), (75.8, -114.6), (75.6, -114.8), (74.3, -114.8), (73.6, -114.1), (73.1, -114.1) (0.302, 0.314, 0.314)</w:t>
      </w:r>
    </w:p>
    <w:p>
      <w:r>
        <w:t>(75.1, -115.6), (76.8, -115.6), (77.0, -115.8), (76.8, -115.8), (76.5, -116.1), (75.3, -116.1), (75.1, -115.8) (0.431, 0.431, 0.424)</w:t>
      </w:r>
    </w:p>
    <w:p>
      <w:r>
        <w:t>(75.8, -119.5), (75.8, -118.5), (76.5, -118.5), (76.8, -118.8), (77.3, -118.8), (77.5, -119.0), (77.5, -119.3), (77.3, -119.5) (0.502, 0.486, 0.463)</w:t>
      </w:r>
    </w:p>
    <w:p>
      <w:r>
        <w:t>(76.3, -112.9), (76.3, -112.6), (76.5, -112.6), (76.8, -112.4), (77.8, -112.4), (77.8, -112.9), (77.5, -113.1), (76.5, -113.1) (0.302, 0.314, 0.314)</w:t>
      </w:r>
    </w:p>
    <w:p>
      <w:r>
        <w:t>(79.7, -117.8), (79.7, -117.5), (80.0, -117.3), (80.5, -117.3), (80.5, -117.8) (0.502, 0.486, 0.463)</w:t>
      </w:r>
    </w:p>
    <w:p>
      <w:r>
        <w:t>(80.7, -114.6), (81.2, -114.6), (81.5, -114.8), (82.0, -114.8), (81.7, -115.1), (81.2, -115.1), (81.0, -114.8), (80.7, -114.8) (0.431, 0.431, 0.424)</w:t>
      </w:r>
    </w:p>
    <w:p>
      <w:r>
        <w:t>(82.7, -116.5), (82.4, -116.3), (82.4, -115.8), (82.7, -115.6), (82.9, -115.6), (83.2, -115.8), (83.2, -116.3), (82.9, -116.5) (0.302, 0.314, 0.314)</w:t>
      </w:r>
    </w:p>
    <w:p>
      <w:r>
        <w:t>(83.4, -109.7), (83.4, -109.4), (83.7, -109.2), (83.9, -109.2), (83.9, -109.7) (0.302, 0.314, 0.314)</w:t>
      </w:r>
    </w:p>
    <w:p>
      <w:r>
        <w:t>(82.9, -120.5), (82.7, -120.2), (83.2, -119.7), (83.2, -119.5), (83.4, -119.3), (83.4, -118.3), (83.7, -118.0), (83.7, -117.8), (84.2, -117.3), (84.7, -117.3), (84.9, -117.0), (85.2, -117.3), (85.2, -117.5), (85.4, -117.8), (85.4, -118.0), (85.6, -118.3), (85.6, -119.5), (85.4, -119.5), (85.2, -119.7), (84.4, -119.7), (84.2, -119.5), (83.9, -119.7), (83.7, -119.7), (83.4, -120.0), (83.4, -120.2), (83.2, -120.5) (0.302, 0.314, 0.314)</w:t>
      </w:r>
    </w:p>
    <w:p>
      <w:r>
        <w:t>(84.2, -113.1), (84.2, -112.6), (84.9, -111.9), (85.2, -111.9), (85.4, -112.1), (85.4, -112.4), (84.7, -113.1) (0.302, 0.314, 0.314)</w:t>
      </w:r>
    </w:p>
    <w:p>
      <w:r>
        <w:t>(85.2, -110.1), (85.6, -109.7), (86.6, -109.7), (86.9, -109.9), (86.9, -110.1), (86.6, -110.4), (86.4, -110.4), (86.1, -110.6), (85.6, -110.6) (0.502, 0.486, 0.463)</w:t>
      </w:r>
    </w:p>
    <w:p>
      <w:r>
        <w:t>(86.9, -113.1), (86.9, -112.9), (87.4, -112.9), (87.1, -113.1) (0.502, 0.486, 0.463)</w:t>
      </w:r>
    </w:p>
    <w:p>
      <w:r>
        <w:t>(88.6, -114.6), (88.6, -113.8), (89.1, -113.8), (89.3, -114.1), (89.3, -114.3), (89.1, -114.6) (0.302, 0.314, 0.314)</w:t>
      </w:r>
    </w:p>
    <w:p>
      <w:r>
        <w:t>(88.8, -111.1), (89.1, -110.9), (89.3, -111.1), (89.6, -110.9), (89.6, -111.1), (89.3, -111.1), (89.1, -111.4) (0.502, 0.486, 0.463)</w:t>
      </w:r>
    </w:p>
    <w:p>
      <w:r>
        <w:t>(90.8, -113.8), (90.8, -113.3), (91.1, -113.3), (91.3, -113.6), (91.1, -113.8) (0.302, 0.314, 0.314)</w:t>
      </w:r>
    </w:p>
    <w:p>
      <w:r>
        <w:t>(93.0, -113.1), (93.0, -112.6), (93.3, -112.4), (94.0, -112.4), (94.0, -112.6), (93.5, -113.1) (0.502, 0.486, 0.463)</w:t>
      </w:r>
    </w:p>
    <w:p>
      <w:r>
        <w:t>(94.8, -114.1), (94.8, -113.6), (95.0, -113.3), (95.2, -113.6), (95.2, -113.8), (95.0, -113.8) (0.373, 0.373, 0.369)</w:t>
      </w:r>
    </w:p>
    <w:p>
      <w:r>
        <w:t>(97.7, -119.5), (97.0, -119.5), (96.7, -119.7), (96.5, -119.7), (96.2, -119.5), (96.0, -119.5), (95.7, -119.3), (95.2, -119.3), (95.0, -119.0), (94.3, -119.0), (94.0, -118.8), (93.3, -118.8), (93.3, -118.5), (95.2, -118.5), (95.5, -118.8), (95.7, -118.8), (96.0, -119.0), (96.2, -119.0), (96.5, -119.3), (97.5, -119.3) (0.373, 0.373, 0.369)</w:t>
      </w:r>
    </w:p>
    <w:p>
      <w:r>
        <w:t>(94.3, -117.5), (94.5, -117.5), (94.8, -117.3), (96.5, -117.3), (96.7, -117.5), (97.7, -117.5), (98.0, -117.8), (97.7, -118.0), (95.7, -118.0), (95.5, -117.8), (94.8, -117.8), (94.5, -117.5) (0.502, 0.486, 0.463)</w:t>
      </w:r>
    </w:p>
    <w:p>
      <w:r>
        <w:t>(96.5, -116.5), (96.5, -116.3), (96.7, -116.1), (97.5, -116.1), (97.7, -116.3), (98.0, -116.3), (98.0, -116.5) (0.373, 0.373, 0.369)</w:t>
      </w:r>
    </w:p>
    <w:p>
      <w:r>
        <w:t>(97.5, -113.8), (97.5, -113.3), (97.7, -113.1), (98.0, -113.1), (98.2, -113.3), (98.2, -113.6), (98.0, -113.8) (0.373, 0.373, 0.369)</w:t>
      </w:r>
    </w:p>
    <w:p>
      <w:r>
        <w:t>(98.2, -111.9), (98.2, -111.6), (98.4, -111.4), (98.4, -111.1), (98.7, -111.1), (98.9, -110.9), (99.2, -110.9), (99.2, -111.6), (98.9, -111.9) (0.373, 0.373, 0.369)</w:t>
      </w:r>
    </w:p>
    <w:p>
      <w:r>
        <w:t>(100.7, -117.3), (100.7, -116.8), (101.4, -116.8), (101.6, -117.0), (101.4, -117.3) (0.373, 0.373, 0.369)</w:t>
      </w:r>
    </w:p>
    <w:p>
      <w:r>
        <w:t>(101.4, -118.5), (101.6, -118.3), (102.6, -118.3), (102.6, -118.8), (101.6, -118.8) (0.502, 0.486, 0.463)</w:t>
      </w:r>
    </w:p>
    <w:p>
      <w:r>
        <w:t>(99.9, -120.0), (99.9, -119.5), (100.2, -119.5), (100.4, -119.3), (100.9, -119.3), (101.2, -119.5), (101.6, -119.5), (101.9, -119.7), (102.6, -119.7), (102.9, -119.5), (103.4, -119.5), (103.6, -119.3), (103.9, -119.3), (104.4, -118.8), (104.4, -118.3), (103.9, -117.8), (103.9, -117.0), (104.1, -116.8), (104.1, -116.5), (103.9, -116.3), (103.4, -116.3), (102.9, -115.8), (102.9, -115.6), (102.6, -115.3), (102.6, -115.1), (102.4, -114.8), (102.4, -114.6), (101.9, -114.1), (101.4, -114.1), (101.4, -113.6), (101.9, -113.1), (101.9, -111.9), (102.4, -111.4), (103.6, -111.4), (103.9, -111.6), (104.6, -111.6), (104.8, -111.4), (104.8, -111.1), (105.3, -110.6), (105.6, -110.6), (105.8, -110.4), (106.1, -110.4), (106.3, -110.1), (106.6, -110.1), (106.8, -109.9), (108.0, -109.9), (108.0, -110.6), (107.1, -111.6), (107.1, -112.4), (107.3, -112.6), (108.8, -112.6), (109.0, -112.4), (110.0, -112.4), (110.3, -112.6), (110.5, -112.6), (110.8, -112.9), (111.0, -112.9), (111.2, -113.1), (111.2, -113.3), (111.0, -113.6), (110.3, -113.6), (110.0, -113.8), (109.3, -113.8), (108.8, -114.3), (108.5, -114.3), (108.3, -114.6), (106.8, -114.6), (106.6, -114.3), (106.1, -114.3), (105.8, -114.6), (105.3, -114.6), (105.1, -114.8), (105.1, -115.1), (104.6, -115.6), (104.6, -116.1), (104.8, -116.3), (105.8, -116.3), (106.1, -116.5), (106.3, -116.5), (106.8, -117.0), (106.8, -118.0), (106.3, -118.0), (106.1, -118.3), (105.8, -118.3), (105.3, -118.8), (105.3, -119.5), (105.1, -119.7), (104.4, -119.7), (104.1, -120.0), (103.9, -119.7), (103.6, -119.7), (103.4, -120.0), (101.9, -120.0), (101.6, -120.2), (101.4, -120.2), (101.2, -120.5), (100.4, -120.5) (0.373, 0.373, 0.369)</w:t>
      </w:r>
    </w:p>
    <w:p>
      <w:r>
        <w:t>(106.6, -111.1), (106.6, -110.6), (107.1, -110.6), (107.1, -110.9), (106.8, -110.9) (0.302, 0.314, 0.314)</w:t>
      </w:r>
    </w:p>
    <w:p>
      <w:r>
        <w:t>(107.8, -115.8), (108.0, -115.6), (108.5, -115.6), (108.8, -115.3), (109.3, -115.3), (109.5, -115.1), (109.8, -115.3), (109.8, -115.6), (109.5, -115.8), (109.0, -115.8), (108.8, -116.1), (108.0, -116.1) (0.561, 0.549, 0.529)</w:t>
      </w:r>
    </w:p>
    <w:p>
      <w:r>
        <w:t>(110.3, -107.9), (109.8, -108.4), (109.5, -108.4), (109.5, -108.2), (109.0, -107.7), (108.8, -107.7), (108.5, -107.4), (108.5, -107.2), (108.8, -107.4), (109.5, -107.4), (109.8, -107.7), (110.3, -107.7) (0.373, 0.373, 0.369)</w:t>
      </w:r>
    </w:p>
    <w:p>
      <w:r>
        <w:t>(110.3, -111.9), (110.3, -111.4), (110.5, -111.1), (111.2, -111.1), (111.5, -110.9), (112.5, -110.9), (113.0, -111.4), (113.0, -111.6), (112.5, -112.1), (112.2, -112.1), (112.0, -112.4), (111.2, -112.4), (111.0, -112.1), (110.8, -112.1), (110.5, -111.9) (0.502, 0.486, 0.463)</w:t>
      </w:r>
    </w:p>
    <w:p>
      <w:r>
        <w:t>(110.8, -111.6), (111.0, -111.4), (112.2, -111.4), (112.2, -111.6), (112.0, -111.9), (111.0, -111.9) (0.561, 0.549, 0.529)</w:t>
      </w:r>
    </w:p>
    <w:p>
      <w:r>
        <w:t>(112.7, -109.4), (112.5, -109.4), (112.2, -109.2), (111.5, -109.2), (111.2, -108.9), (111.0, -108.9), (111.0, -108.7), (112.5, -108.7), (112.7, -108.9) (0.561, 0.549, 0.529)</w:t>
      </w:r>
    </w:p>
    <w:p>
      <w:r>
        <w:t>(113.5, -112.6), (113.5, -112.1), (113.7, -112.1), (113.9, -112.4), (113.7, -112.6) (0.373, 0.373, 0.369)</w:t>
      </w:r>
    </w:p>
    <w:p>
      <w:r>
        <w:t>(113.9, -108.4), (114.4, -107.9), (114.4, -107.4), (114.7, -107.2), (114.9, -107.2), (115.2, -107.4), (114.7, -107.9), (114.4, -107.9), (114.2, -108.2), (114.2, -108.4) (0.373, 0.373, 0.369)</w:t>
      </w:r>
    </w:p>
    <w:p>
      <w:r>
        <w:t>(114.9, -111.4), (115.2, -111.1), (116.4, -111.1), (116.9, -111.6), (117.1, -111.6), (117.4, -111.9), (117.4, -112.1), (117.1, -112.1), (116.9, -112.4), (116.4, -112.4), (116.2, -112.6), (115.4, -112.6), (114.9, -112.1) (0.561, 0.549, 0.529)</w:t>
      </w:r>
    </w:p>
    <w:p>
      <w:r>
        <w:t>(115.4, -109.2), (115.4, -108.7), (115.7, -108.4), (115.7, -108.2), (117.9, -108.2), (118.1, -107.9), (119.1, -107.9), (119.4, -108.2), (119.4, -108.7), (117.9, -110.1), (116.2, -110.1), (115.7, -109.7), (115.7, -109.4) (0.561, 0.549, 0.529)</w:t>
      </w:r>
    </w:p>
    <w:p>
      <w:r>
        <w:t>(116.2, -109.2), (116.2, -108.7), (116.4, -108.7), (116.7, -108.9), (117.6, -108.9), (117.9, -108.7), (118.1, -108.7), (118.4, -108.4), (118.6, -108.4), (118.6, -108.7), (117.6, -109.7), (117.1, -109.7), (116.9, -109.4), (116.7, -109.4), (116.4, -109.2) (0.635, 0.612, 0.584)</w:t>
      </w:r>
    </w:p>
    <w:p>
      <w:r>
        <w:t>(122.1, -116.8), (121.1, -116.8), (120.8, -116.5), (120.3, -116.5), (120.1, -116.3), (119.6, -116.3), (119.4, -116.1), (119.4, -115.8), (119.9, -115.3), (120.1, -115.3), (120.6, -114.8), (120.8, -114.8), (121.1, -114.6), (121.6, -115.1), (121.6, -115.3), (121.8, -115.6), (121.8, -115.8), (122.1, -116.1) (0.302, 0.314, 0.314)</w:t>
      </w:r>
    </w:p>
    <w:p>
      <w:r>
        <w:t>(121.3, -113.6), (121.3, -113.1), (121.6, -113.3) (0.302, 0.314, 0.314)</w:t>
      </w:r>
    </w:p>
    <w:p>
      <w:r>
        <w:t>(122.1, -110.1), (122.3, -109.9), (123.5, -109.9), (123.5, -110.1), (123.3, -110.4), (123.1, -110.4), (122.8, -110.6), (122.6, -110.6) (0.302, 0.314, 0.314)</w:t>
      </w:r>
    </w:p>
    <w:p>
      <w:r>
        <w:t>(123.8, -108.4), (124.3, -108.4), (124.5, -108.7), (123.8, -108.7) (0.502, 0.486, 0.463)</w:t>
      </w:r>
    </w:p>
    <w:p>
      <w:r>
        <w:t>(126.0, -108.2), (125.5, -108.2), (125.0, -107.7), (124.5, -107.7), (124.3, -107.4), (123.3, -107.4), (123.3, -107.2), (123.8, -107.2), (124.0, -106.9), (125.0, -106.9), (125.3, -107.2), (125.5, -107.2), (125.5, -107.4), (126.0, -107.9) (0.373, 0.373, 0.369)</w:t>
      </w:r>
    </w:p>
    <w:p>
      <w:r>
        <w:t>(124.5, -121.0), (124.5, -120.5), (124.8, -120.2), (124.8, -120.0), (125.0, -119.7), (125.0, -119.5), (125.3, -119.3), (125.3, -119.0), (125.5, -118.8), (125.3, -118.5), (125.3, -118.0), (125.0, -117.8), (125.0, -117.3), (125.0, -117.8), (125.8, -118.5), (126.0, -118.3), (126.3, -118.3), (127.2, -117.3), (127.5, -117.5), (127.7, -117.5), (128.0, -117.8), (128.0, -118.0), (128.2, -118.3), (128.2, -119.0), (128.0, -119.3), (127.7, -119.3), (127.5, -119.5), (127.0, -119.5), (126.7, -119.3), (125.5, -119.3), (125.0, -119.7), (125.0, -120.0), (124.8, -120.2), (124.8, -120.5), (124.5, -120.7) (0.502, 0.486, 0.463)</w:t>
      </w:r>
    </w:p>
    <w:p>
      <w:r>
        <w:t>(126.0, -116.8), (126.0, -116.3), (126.3, -116.1), (126.7, -116.1), (126.7, -116.3), (126.3, -116.8) (0.714, 0.682, 0.643)</w:t>
      </w:r>
    </w:p>
    <w:p>
      <w:r>
        <w:t>(126.7, -114.6), (126.3, -114.6), (126.0, -114.3), (126.3, -114.3), (126.5, -114.1), (126.7, -114.3) (0.302, 0.314, 0.314)</w:t>
      </w:r>
    </w:p>
    <w:p>
      <w:r>
        <w:t>(127.0, -119.0), (126.5, -118.5), (126.7, -118.3), (126.7, -118.0), (127.0, -117.8), (127.5, -117.8), (127.7, -118.0), (127.7, -118.8), (127.5, -118.8), (127.2, -119.0) (0.431, 0.431, 0.424)</w:t>
      </w:r>
    </w:p>
    <w:p>
      <w:r>
        <w:t>(126.3, -112.9), (126.3, -112.4), (126.5, -112.4), (127.0, -111.9), (127.2, -111.9), (127.7, -111.4), (127.7, -110.6), (128.0, -110.6), (128.2, -110.4), (128.7, -110.4), (128.7, -111.4), (128.2, -111.9), (128.2, -112.6), (128.0, -112.9) (0.635, 0.612, 0.584)</w:t>
      </w:r>
    </w:p>
    <w:p>
      <w:r>
        <w:t>(125.0, -123.7), (124.8, -123.4), (124.8, -121.5), (125.3, -121.0), (125.5, -121.0), (126.3, -121.7), (127.2, -121.7), (127.5, -122.0), (128.0, -121.5), (128.0, -121.2), (128.2, -121.0), (128.2, -120.7), (129.7, -119.3), (129.7, -119.0), (129.0, -118.3), (129.0, -118.0), (128.7, -117.8), (128.7, -117.5), (128.5, -117.3), (128.5, -116.8), (128.2, -116.5), (127.2, -116.5), (126.3, -117.5), (125.8, -117.5), (125.5, -117.3), (125.8, -117.0), (125.8, -115.8), (127.2, -115.8), (127.5, -115.6), (127.7, -115.6), (128.7, -114.6), (128.7, -114.1), (129.2, -113.6), (129.7, -114.1), (129.7, -114.6), (129.5, -114.8), (129.5, -115.3), (129.2, -115.6), (129.5, -115.8), (129.5, -116.1), (129.7, -116.3), (129.9, -116.3), (130.2, -116.5), (130.2, -116.8), (130.4, -117.0), (130.4, -119.0), (130.2, -119.3), (130.2, -120.7), (129.9, -121.0), (129.9, -121.2), (129.2, -122.0), (129.2, -122.7), (129.5, -122.9), (129.5, -123.7), (129.0, -124.2), (128.2, -124.2), (128.0, -123.9), (126.7, -123.9), (126.5, -123.7) (0.635, 0.612, 0.584)</w:t>
      </w:r>
    </w:p>
    <w:p>
      <w:r>
        <w:t>(130.7, -115.3), (130.7, -115.1), (130.9, -114.8), (131.2, -114.8), (131.2, -115.1), (130.9, -115.3) (0.502, 0.486, 0.463)</w:t>
      </w:r>
    </w:p>
    <w:p>
      <w:r>
        <w:t>(129.2, -110.1), (129.2, -109.4), (129.5, -109.4), (129.7, -109.2), (130.7, -109.2), (130.9, -108.9), (130.9, -108.7), (131.2, -108.4), (131.2, -107.9), (131.9, -107.2), (131.9, -106.9), (132.2, -106.7), (132.2, -106.2), (132.4, -106.0), (132.4, -105.7), (132.7, -105.5), (132.7, -105.2), (132.9, -105.2), (132.9, -106.7), (132.7, -106.9), (132.7, -107.4), (132.4, -107.7), (132.4, -108.4), (131.9, -108.9), (131.7, -108.9), (130.7, -109.9), (130.4, -109.9), (130.2, -110.1) (0.635, 0.612, 0.584)</w:t>
      </w:r>
    </w:p>
    <w:p>
      <w:r>
        <w:t>(132.2, -118.5), (131.7, -118.0), (131.7, -117.5), (132.4, -116.8), (132.4, -116.3), (132.7, -116.1), (132.9, -116.3), (132.9, -117.0), (132.7, -117.3), (132.7, -117.5), (132.4, -117.8), (132.4, -118.5) (0.502, 0.486, 0.463)</w:t>
      </w:r>
    </w:p>
    <w:p>
      <w:r>
        <w:t>(134.4, -121.5), (133.6, -120.7), (133.6, -120.5), (133.4, -120.2), (133.4, -119.5), (133.6, -119.3), (133.6, -118.5), (133.9, -118.3), (133.9, -117.0), (133.6, -116.8), (133.6, -114.8), (133.4, -114.6), (133.4, -113.6), (133.6, -113.3), (133.6, -112.6), (133.9, -112.4), (133.9, -112.6), (134.1, -112.9), (134.1, -113.3), (133.9, -113.6), (133.9, -115.8), (134.1, -116.1), (134.1, -117.3), (133.9, -117.5), (133.9, -118.0), (134.1, -118.3), (134.1, -118.5), (134.4, -118.8) (0.635, 0.612, 0.584)</w:t>
      </w:r>
    </w:p>
    <w:p>
      <w:r>
        <w:t>(135.1, -122.7), (135.1, -118.5), (134.9, -118.3), (134.9, -115.8), (134.6, -115.6), (134.6, -113.6), (134.9, -113.3), (134.9, -112.6), (134.6, -112.4), (134.6, -110.4), (134.9, -110.1), (134.9, -108.2), (135.1, -107.9), (135.1, -106.5), (135.1, -108.9), (134.9, -109.2), (134.9, -113.6), (134.6, -113.8), (134.6, -115.1), (134.9, -115.3), (134.9, -118.3), (135.1, -118.5) (0.502, 0.486, 0.463)</w:t>
      </w:r>
    </w:p>
    <w:p>
      <w:r>
        <w:t>(135.4, -125.4), (135.4, -118.5), (135.1, -118.3), (135.1, -115.3), (134.9, -115.1), (134.9, -113.8), (135.1, -113.6), (135.1, -109.2), (135.4, -108.9), (135.4, -106.0), (135.4, -109.4), (135.1, -109.7), (135.1, -118.0), (135.4, -118.3) (0.431, 0.431, 0.424)</w:t>
      </w:r>
    </w:p>
    <w:p>
      <w:r>
        <w:t>(136.1, -128.6), (136.1, -126.6), (135.9, -126.4), (135.9, -125.9), (135.6, -125.7), (135.6, -118.3), (135.4, -118.0), (135.4, -109.7), (135.6, -109.4), (135.6, -105.2), (135.6, -111.1), (135.4, -111.4), (135.4, -113.6), (135.6, -113.8), (135.6, -114.6), (135.9, -114.8), (135.9, -115.3), (135.6, -115.6), (135.6, -125.7), (135.9, -125.9), (135.9, -126.4), (136.1, -126.6) (0.373, 0.373, 0.369)</w:t>
      </w:r>
    </w:p>
    <w:p>
      <w:r>
        <w:t>(136.3, -133.0), (136.3, -126.6), (136.1, -126.4), (136.1, -125.9), (135.9, -125.7), (135.9, -115.6), (136.1, -115.3), (136.1, -114.8), (135.9, -114.6), (135.9, -113.8), (135.6, -113.6), (135.6, -111.4), (135.9, -111.1), (135.9, -104.7), (136.1, -104.5), (136.1, -100.1), (136.3, -99.8), (136.3, -97.6), (136.6, -97.3), (136.6, -93.4), (136.8, -93.2), (136.8, -91.4), (137.1, -91.2), (137.1, -90.5), (137.3, -90.2), (137.3, -89.2), (137.6, -89.0), (137.6, -88.5), (137.8, -88.2), (137.8, -88.0), (138.1, -87.8), (138.1, -87.5), (138.3, -87.5), (138.3, -87.8), (138.6, -88.0), (138.6, -89.0), (138.3, -89.2), (138.3, -89.7), (139.1, -90.5), (139.1, -90.7), (138.8, -90.7), (138.6, -91.0), (138.3, -91.0), (138.1, -91.2), (138.1, -91.4), (137.8, -91.7), (137.8, -93.2), (137.6, -93.4), (137.6, -93.7), (137.8, -93.9), (137.8, -94.4), (138.3, -94.9), (139.3, -94.9), (139.8, -95.4), (139.8, -99.1), (140.0, -99.3), (140.0, -99.8), (140.0, -99.3), (139.5, -98.8), (139.1, -99.3), (139.1, -99.6), (138.8, -99.8), (138.8, -100.1), (139.1, -100.3), (139.1, -101.3), (139.3, -101.5), (139.3, -102.5), (138.6, -103.3), (138.3, -103.3), (138.3, -103.0), (138.1, -102.8), (138.1, -102.5), (137.8, -102.3), (137.8, -100.3), (137.6, -100.1), (137.6, -98.6), (137.3, -98.3), (137.3, -97.6), (137.6, -97.3), (137.6, -92.2), (137.3, -91.9), (136.8, -92.4), (136.8, -95.1), (136.6, -95.4), (136.6, -99.3), (136.3, -99.6), (136.3, -100.1), (136.1, -100.3), (136.1, -105.7), (135.9, -106.0), (135.9, -108.9), (136.1, -109.2), (136.3, -109.2), (136.6, -108.9), (136.6, -106.0), (136.8, -105.7), (136.8, -105.2), (137.3, -105.2), (137.6, -105.5), (138.6, -105.5), (139.1, -105.0), (139.5, -105.0), (139.8, -105.2), (139.8, -105.5), (139.5, -105.2), (139.3, -105.2), (138.8, -105.7), (138.8, -106.2), (138.6, -106.5), (138.6, -106.7), (138.8, -106.9), (138.8, -107.9), (138.6, -108.2), (138.6, -108.7), (138.8, -108.9), (138.8, -109.2), (139.1, -109.4), (139.1, -109.7), (139.3, -109.9), (139.1, -109.7), (138.8, -109.7), (138.6, -109.4), (138.3, -109.7), (138.3, -109.9), (138.6, -110.1), (138.6, -110.6), (138.8, -110.9), (138.8, -111.6), (139.1, -111.9), (139.1, -112.4), (138.1, -113.3), (138.1, -113.6), (137.8, -113.8), (137.8, -115.1), (138.3, -115.6), (138.1, -115.6), (137.8, -115.3), (137.8, -115.1), (137.6, -114.8), (137.6, -114.3), (137.8, -114.1), (137.8, -113.3), (138.1, -113.1), (138.1, -112.9), (138.3, -112.6), (138.3, -112.1), (137.8, -111.6), (137.8, -110.1), (138.1, -109.9), (138.1, -109.4), (137.6, -108.9), (137.1, -109.4), (137.1, -110.1), (136.8, -110.4), (136.8, -112.1), (136.6, -112.4), (136.6, -112.9), (136.8, -113.1), (136.8, -116.3), (136.6, -116.5), (136.6, -117.3), (136.3, -117.5), (136.3, -119.0), (136.1, -119.3), (136.1, -121.2), (136.3, -121.5), (136.3, -122.2), (136.6, -122.5), (136.6, -122.7), (137.1, -123.2), (137.6, -122.7), (137.6, -120.7), (137.3, -120.5), (137.3, -118.8), (137.6, -118.5), (137.6, -118.0), (137.3, -117.8), (137.3, -117.5), (137.6, -117.5), (138.1, -118.0), (138.3, -118.0), (138.8, -118.5), (139.1, -118.5), (139.1, -119.0), (138.6, -119.5), (138.6, -120.0), (138.8, -120.2), (138.8, -120.5), (139.1, -120.7), (138.8, -120.5), (138.8, -120.2), (138.6, -120.0), (138.6, -119.3), (139.1, -118.8), (138.6, -118.3), (138.1, -118.3), (137.8, -118.5), (137.8, -118.8), (137.6, -119.0), (137.6, -119.3), (137.3, -119.5), (137.3, -120.0), (137.6, -120.2), (137.6, -124.9), (137.3, -124.7), (137.3, -124.4), (137.1, -124.2), (137.1, -123.9), (136.3, -123.2), (135.9, -123.7), (135.9, -125.4), (136.1, -125.7), (136.1, -126.4), (136.3, -126.6) (0.302, 0.314, 0.314)</w:t>
      </w:r>
    </w:p>
    <w:p>
      <w:r>
        <w:t>(137.1, -122.9), (136.8, -122.7), (136.8, -122.5), (136.6, -122.2), (136.6, -121.5), (136.3, -121.2), (136.3, -119.3), (136.6, -119.0), (136.6, -117.5), (136.8, -117.3), (136.8, -116.5), (137.1, -116.3), (137.1, -113.1), (136.8, -112.9), (136.8, -112.4), (137.1, -112.1), (137.1, -110.4), (137.3, -110.1), (137.3, -109.4), (137.6, -109.2), (137.8, -109.4), (137.8, -109.9), (137.6, -110.1), (137.6, -111.6), (138.1, -112.1), (138.1, -112.6), (137.8, -112.9), (137.8, -113.1), (137.6, -113.3), (137.6, -114.1), (137.3, -114.3), (137.3, -114.8), (137.6, -115.1), (137.6, -115.3), (138.1, -115.8), (138.6, -115.8), (138.1, -115.8), (137.6, -116.3), (137.6, -116.8), (137.8, -117.0), (137.8, -117.3), (138.8, -118.3), (139.1, -118.3), (139.5, -118.8), (139.8, -118.8), (140.3, -118.3), (140.0, -118.5), (140.0, -119.3), (139.8, -119.0), (139.3, -119.0), (138.8, -119.5), (138.8, -120.0), (139.1, -120.2), (139.1, -120.5), (139.3, -120.7), (139.3, -121.0), (139.3, -120.7), (139.1, -120.5), (139.1, -120.2), (138.8, -120.0), (138.8, -119.5), (139.3, -119.0), (139.3, -118.5), (139.1, -118.3), (138.8, -118.3), (138.3, -117.8), (138.1, -117.8), (137.6, -117.3), (137.3, -117.3), (137.1, -117.5), (137.1, -117.8), (137.3, -118.0), (137.3, -118.5), (137.1, -118.8), (137.1, -120.5), (137.3, -120.7), (137.3, -122.7) (0.373, 0.373, 0.369)</w:t>
      </w:r>
    </w:p>
    <w:p>
      <w:r>
        <w:t>(137.8, -116.8), (137.8, -116.3), (138.1, -116.1), (138.8, -116.1), (138.3, -116.1), (137.8, -116.5) (0.431, 0.431, 0.424)</w:t>
      </w:r>
    </w:p>
    <w:p>
      <w:r>
        <w:t>(139.8, -117.8), (139.3, -117.8), (139.1, -117.5), (138.8, -117.5), (138.6, -117.3), (138.6, -116.5), (139.1, -116.5), (139.8, -117.3) (0.635, 0.612, 0.584)</w:t>
      </w:r>
    </w:p>
    <w:p>
      <w:r>
        <w:t>(139.5, -117.5), (139.3, -117.5), (139.1, -117.3), (138.8, -117.3), (138.8, -116.8), (139.1, -116.8), (139.5, -117.3) (0.714, 0.682, 0.643)</w:t>
      </w:r>
    </w:p>
    <w:p>
      <w:r>
        <w:t>(138.1, -115.1), (138.1, -113.8), (138.3, -113.6), (138.3, -113.3), (139.3, -112.4), (139.3, -111.9), (139.1, -111.6), (139.1, -110.9), (138.8, -110.6), (138.8, -110.1), (138.6, -109.9), (138.6, -109.7), (138.8, -109.9), (139.1, -109.9), (139.3, -110.1), (139.5, -110.1), (139.3, -110.1), (139.1, -110.4), (139.1, -111.4), (139.8, -112.1), (140.3, -111.6), (140.3, -111.9), (140.5, -112.1), (140.5, -113.6), (140.5, -112.4), (140.0, -111.9), (139.8, -112.1), (139.8, -112.4), (139.5, -112.4), (139.3, -112.6), (139.1, -112.6), (138.3, -113.3), (138.3, -113.6), (138.1, -113.8) (0.251, 0.267, 0.271)</w:t>
      </w:r>
    </w:p>
    <w:p>
      <w:r>
        <w:t>(138.3, -114.3), (138.3, -113.8), (139.3, -112.9), (139.5, -112.9), (139.8, -112.6), (140.0, -112.6), (140.0, -112.9), (140.3, -113.1), (140.3, -113.3), (140.3, -113.1), (140.0, -112.9), (139.3, -112.9), (138.3, -113.8) (0.204, 0.216, 0.220)</w:t>
      </w:r>
    </w:p>
    <w:p>
      <w:r>
        <w:t>(139.8, -111.6), (139.5, -111.6), (139.3, -111.4), (139.3, -110.6), (139.5, -110.6), (139.8, -110.9) (0.204, 0.216, 0.220)</w:t>
      </w:r>
    </w:p>
    <w:p>
      <w:r>
        <w:t>(139.3, -108.7), (139.3, -107.9), (139.5, -107.7), (139.5, -107.4), (139.8, -107.4), (140.0, -107.7), (139.8, -107.4), (139.3, -107.9) (0.561, 0.549, 0.529)</w:t>
      </w:r>
    </w:p>
    <w:p>
      <w:r>
        <w:t>(140.8, -116.5), (140.3, -116.1), (140.3, -115.8), (139.8, -115.3), (139.5, -115.3), (139.3, -115.1), (139.1, -115.1), (139.1, -114.1), (139.3, -113.8), (139.5, -113.8), (139.8, -114.1), (139.8, -114.3), (140.0, -114.6), (140.0, -114.8), (140.3, -115.1), (140.3, -115.3), (140.5, -115.6), (140.5, -115.8), (140.8, -116.1) (0.016, 0.024, 0.027)</w:t>
      </w:r>
    </w:p>
    <w:p>
      <w:r>
        <w:t>(140.3, -112.9), (140.3, -112.6), (140.0, -112.4), (140.0, -112.1), (139.8, -111.9), (140.0, -111.6), (140.0, -111.4), (140.0, -111.6), (139.8, -111.9), (140.3, -112.4) (0.243, 0.251, 0.235)</w:t>
      </w:r>
    </w:p>
    <w:p>
      <w:r>
        <w:t>(141.0, -109.7), (140.5, -109.2), (140.3, -109.4), (140.3, -109.7), (140.0, -109.4), (140.0, -109.2), (139.8, -108.9), (139.8, -108.7), (139.5, -108.4), (139.8, -108.2), (139.8, -107.9), (140.0, -108.2), (140.0, -108.4), (140.5, -108.9), (140.5, -109.2) (0.714, 0.682, 0.643)</w:t>
      </w:r>
    </w:p>
    <w:p>
      <w:r>
        <w:t>(141.5, -117.3), (141.3, -117.0), (141.0, -117.3), (141.0, -117.5), (141.0, -117.0), (140.5, -116.5), (140.8, -116.8), (141.0, -116.5), (141.0, -116.8) (0.031, 0.039, 0.051)</w:t>
      </w:r>
    </w:p>
    <w:p>
      <w:r>
        <w:t>(142.0, -111.9), (141.8, -111.9), (141.5, -111.6), (141.5, -111.4), (141.0, -110.9), (141.0, -110.6), (140.8, -110.4), (140.8, -110.1), (140.5, -109.9), (140.5, -109.4), (140.0, -108.9), (140.0, -108.7), (140.0, -108.9), (141.0, -109.9), (141.0, -110.1), (141.8, -110.9), (141.8, -111.1), (142.0, -111.4) (0.796, 0.749, 0.698)</w:t>
      </w:r>
    </w:p>
    <w:p>
      <w:r>
        <w:t>(141.5, -118.5), (141.3, -118.8), (141.0, -118.5), (141.0, -118.3), (141.3, -118.5) (0.106, 0.118, 0.118)</w:t>
      </w:r>
    </w:p>
    <w:p>
      <w:r>
        <w:t>(141.3, -119.7), (141.3, -119.5), (141.0, -119.3), (141.0, -118.8), (141.3, -119.0), (141.8, -118.5), (142.0, -118.5), (141.8, -118.5), (141.3, -119.0) (0.137, 0.145, 0.137)</w:t>
      </w:r>
    </w:p>
    <w:p>
      <w:r>
        <w:t>(141.3, -114.8), (141.3, -114.3), (141.0, -114.1), (141.0, -112.4), (141.0, -113.1), (141.5, -113.6), (142.5, -112.6), (141.8, -113.3), (141.8, -114.1), (142.0, -114.3), (141.5, -113.8), (141.3, -114.1) (0.373, 0.373, 0.369)</w:t>
      </w:r>
    </w:p>
    <w:p>
      <w:r>
        <w:t>(141.3, -117.8), (141.3, -117.3), (141.5, -117.5), (141.8, -117.5), (141.8, -117.8) (0.016, 0.024, 0.027)</w:t>
      </w:r>
    </w:p>
    <w:p>
      <w:r>
        <w:t>(142.0, -115.8), (141.8, -115.6), (141.8, -115.3), (141.5, -115.1), (141.5, -114.1), (141.3, -113.8), (142.0, -114.6) (0.431, 0.431, 0.424)</w:t>
      </w:r>
    </w:p>
    <w:p>
      <w:r>
        <w:t>(141.3, -112.1), (141.8, -112.6), (142.0, -112.6), (142.3, -112.4), (142.0, -112.6), (141.5, -112.6), (141.5, -112.4) (0.561, 0.549, 0.529)</w:t>
      </w:r>
    </w:p>
    <w:p>
      <w:r>
        <w:t>(141.5, -113.3), (141.3, -113.1), (141.3, -112.9), (141.5, -113.1), (141.8, -113.1), (142.5, -112.4), (142.5, -112.1), (142.5, -112.4) (0.431, 0.431, 0.424)</w:t>
      </w:r>
    </w:p>
    <w:p>
      <w:r>
        <w:t>(141.3, -118.0), (141.8, -118.0), (142.0, -117.8), (142.0, -117.5), (142.3, -117.8), (142.0, -117.8), (141.8, -118.0) (0.031, 0.039, 0.051)</w:t>
      </w:r>
    </w:p>
    <w:p>
      <w:r>
        <w:t>(142.0, -116.3), (141.8, -116.1), (141.8, -115.8), (141.5, -115.6), (141.5, -115.3), (141.5, -115.6), (142.0, -116.1), (142.3, -115.8), (142.3, -114.8), (142.3, -116.1) (0.373, 0.373, 0.369)</w:t>
      </w:r>
    </w:p>
    <w:p>
      <w:r>
        <w:t>(142.0, -118.0), (142.3, -118.0), (142.5, -117.8), (142.3, -117.5), (142.5, -117.5), (143.0, -117.0), (143.0, -116.8), (143.0, -117.0), (143.2, -117.3), (143.0, -117.5), (142.7, -117.5), (142.3, -118.0) (0.051, 0.063, 0.075)</w:t>
      </w:r>
    </w:p>
    <w:p>
      <w:r>
        <w:t>(142.7, -110.1), (142.5, -109.9), (142.7, -109.9) (0.137, 0.145, 0.137)</w:t>
      </w:r>
    </w:p>
    <w:p>
      <w:r>
        <w:t>(143.0, -110.1), (143.0, -109.9), (142.7, -109.7), (142.5, -109.7), (142.7, -109.7), (143.0, -109.4), (143.2, -109.7), (143.2, -109.9) (0.106, 0.118, 0.118)</w:t>
      </w:r>
    </w:p>
    <w:p>
      <w:r>
        <w:t>(143.2, -109.4), (143.0, -109.2), (142.7, -109.4), (142.7, -109.2), (143.0, -108.9), (143.0, -108.7), (142.7, -108.4), (143.0, -108.7), (143.2, -108.7), (143.0, -108.9), (143.0, -109.2) (0.075, 0.090, 0.098)</w:t>
      </w:r>
    </w:p>
    <w:p>
      <w:r>
        <w:t>(142.0, -118.3), (142.5, -118.3), (142.7, -118.0), (143.0, -118.0), (143.2, -117.8), (145.0, -117.8), (145.2, -118.0), (145.5, -118.0), (144.7, -118.0), (144.5, -117.8), (143.2, -117.8), (143.0, -118.0), (142.7, -118.0), (142.5, -118.3) (0.106, 0.118, 0.118)</w:t>
      </w:r>
    </w:p>
    <w:p>
      <w:r>
        <w:t>(143.2, -110.4), (143.7, -109.9), (143.5, -109.7), (143.7, -109.9), (143.7, -110.1), (143.5, -110.1) (0.051, 0.063, 0.075)</w:t>
      </w:r>
    </w:p>
    <w:p>
      <w:r>
        <w:t>(143.2, -111.4), (143.2, -110.6), (143.5, -110.4), (143.7, -110.4), (144.0, -110.1), (144.0, -109.9), (143.5, -109.4), (144.2, -110.1), (144.2, -110.6), (143.5, -110.6), (143.2, -110.9) (0.031, 0.039, 0.051)</w:t>
      </w:r>
    </w:p>
    <w:p>
      <w:r>
        <w:t>(142.5, -118.0), (142.7, -117.8), (143.0, -117.8), (143.2, -117.5), (145.2, -117.5), (145.5, -117.8), (146.4, -117.8), (145.2, -117.8), (145.0, -117.5), (143.2, -117.5), (143.0, -117.8), (142.7, -117.8) (0.075, 0.090, 0.098)</w:t>
      </w:r>
    </w:p>
    <w:p>
      <w:r>
        <w:t>(143.2, -116.3), (143.2, -117.0), (143.5, -117.3), (144.0, -117.3), (144.2, -117.0), (144.5, -117.0), (144.7, -116.8), (145.2, -116.8), (145.7, -117.3), (145.5, -117.3), (145.0, -116.8), (144.7, -116.8), (144.5, -117.0), (144.2, -117.0), (144.0, -117.3), (143.5, -117.3), (143.2, -117.0) (0.031, 0.039, 0.051)</w:t>
      </w:r>
    </w:p>
    <w:p>
      <w:r>
        <w:t>(143.2, -112.9), (143.2, -112.4), (143.5, -112.6), (144.0, -112.6), (144.7, -111.9), (145.5, -111.9), (145.7, -112.1), (145.5, -112.1), (145.2, -111.9), (145.0, -111.9), (144.5, -112.4), (144.2, -112.4), (143.5, -113.1), (143.7, -113.3), (143.7, -113.6), (143.7, -113.3) (0.106, 0.118, 0.118)</w:t>
      </w:r>
    </w:p>
    <w:p>
      <w:r>
        <w:t>(144.5, -114.1), (144.2, -113.8), (144.2, -113.1), (144.5, -112.9), (144.7, -112.9), (145.0, -112.6), (145.7, -112.6), (145.9, -112.9), (145.0, -112.9), (144.7, -113.1), (144.7, -113.3), (144.5, -113.6) (0.173, 0.184, 0.180)</w:t>
      </w:r>
    </w:p>
    <w:p>
      <w:r>
        <w:t>(145.9, -117.5), (145.5, -117.5), (145.2, -117.3), (144.2, -117.3), (144.5, -117.3), (144.7, -117.0), (145.0, -117.0), (145.5, -117.5) (0.051, 0.063, 0.075)</w:t>
      </w:r>
    </w:p>
    <w:p>
      <w:r>
        <w:t>(146.7, -109.7), (146.4, -109.4), (146.2, -109.4), (145.7, -108.9), (145.7, -108.7), (145.2, -108.2), (145.5, -108.2), (145.5, -108.4), (145.7, -108.7), (145.7, -108.9), (146.2, -109.4), (146.4, -109.4) (0.075, 0.090, 0.098)</w:t>
      </w:r>
    </w:p>
    <w:p>
      <w:r>
        <w:t>(146.2, -109.2), (145.9, -108.9), (145.9, -108.7), (145.7, -108.4), (145.7, -108.2), (145.5, -107.9), (145.2, -107.9), (145.0, -108.2), (145.2, -107.9), (145.9, -107.9), (146.2, -107.7), (146.2, -106.7), (146.2, -107.7), (146.4, -107.9), (147.2, -107.9), (146.4, -107.9), (146.2, -107.7), (145.7, -108.2), (145.7, -108.4), (145.9, -108.7), (145.9, -108.9) (0.106, 0.118, 0.118)</w:t>
      </w:r>
    </w:p>
    <w:p>
      <w:r>
        <w:t>(145.9, -108.4), (145.9, -108.2), (146.2, -107.9), (145.9, -107.7), (145.7, -107.7), (145.9, -107.4), (145.9, -107.7), (146.2, -107.9), (146.2, -108.2) (0.137, 0.145, 0.137)</w:t>
      </w:r>
    </w:p>
    <w:p>
      <w:r>
        <w:t>(147.4, -110.4), (147.2, -110.4), (146.9, -110.1), (146.7, -110.1), (146.2, -109.7), (145.9, -109.7), (145.0, -108.7), (145.2, -108.7), (145.2, -108.9), (145.9, -109.7), (146.2, -109.7), (146.7, -110.1), (146.9, -110.1), (147.2, -110.4) (0.031, 0.039, 0.051)</w:t>
      </w:r>
    </w:p>
    <w:p>
      <w:r>
        <w:t>(147.4, -107.7), (146.9, -107.7), (146.7, -107.4), (146.4, -107.4), (146.4, -106.7), (146.2, -106.5), (146.4, -106.7), (146.4, -107.2), (146.9, -107.7) (0.051, 0.063, 0.075)</w:t>
      </w:r>
    </w:p>
    <w:p>
      <w:r>
        <w:t>(152.1, -112.4), (151.4, -112.4), (151.1, -112.1), (150.4, -112.1), (150.1, -111.9), (149.9, -111.9), (149.6, -111.6), (148.7, -111.6), (148.4, -111.4), (145.9, -111.4), (145.7, -111.1), (145.5, -111.1), (145.2, -110.9), (144.7, -110.9), (144.0, -111.6), (144.0, -111.9), (143.5, -111.9), (143.5, -110.9), (144.2, -110.9), (144.5, -110.6), (144.5, -110.1), (143.5, -109.2), (143.5, -108.9), (143.7, -108.7), (144.7, -108.7), (145.9, -109.9), (146.2, -109.9), (146.7, -110.4), (146.9, -110.4), (147.2, -110.6), (147.9, -110.6), (148.2, -110.9), (149.1, -110.9), (149.6, -111.4), (150.1, -111.4), (150.4, -111.6), (150.9, -111.6), (151.1, -111.9), (151.6, -111.9), (151.9, -112.1), (152.1, -112.1) (0.016, 0.024, 0.027)</w:t>
      </w:r>
    </w:p>
    <w:p>
      <w:r>
        <w:t>(148.9, -108.9), (147.9, -108.9), (147.7, -109.2), (147.7, -109.4), (148.2, -109.9), (148.4, -109.9), (148.2, -109.9), (147.7, -109.4), (147.4, -109.4), (146.9, -108.9), (146.7, -108.9), (146.7, -108.4), (147.2, -108.4), (147.4, -108.7), (147.7, -108.7), (147.9, -108.9) (0.204, 0.216, 0.220)</w:t>
      </w:r>
    </w:p>
    <w:p>
      <w:r>
        <w:t>(148.9, -109.9), (148.7, -109.9), (148.4, -109.7), (148.2, -109.7), (148.2, -109.4), (147.9, -109.2), (148.7, -109.2), (148.4, -109.2), (148.2, -109.4), (148.7, -109.9) (0.251, 0.267, 0.271)</w:t>
      </w:r>
    </w:p>
    <w:p>
      <w:r>
        <w:t>(152.8, -117.8), (152.6, -117.8), (152.3, -117.5), (152.1, -117.5), (151.9, -117.3), (151.4, -117.3), (151.1, -117.0), (150.6, -117.0), (150.1, -116.5), (149.9, -116.5), (149.4, -116.1), (149.1, -116.1), (148.9, -115.8), (148.7, -115.8), (148.4, -115.6), (147.9, -115.6), (147.7, -115.3), (147.2, -115.3), (146.9, -115.1), (146.4, -115.1), (146.2, -114.8), (145.2, -114.8), (144.7, -114.3), (144.7, -113.6), (145.0, -113.3), (145.0, -113.1), (145.9, -113.1), (146.2, -112.9), (149.1, -112.9), (149.4, -113.1), (151.4, -113.1), (147.9, -113.1), (147.7, -112.9), (146.7, -112.9), (146.4, -113.1), (145.9, -113.1), (145.5, -113.6), (145.2, -113.6), (145.0, -113.8), (145.0, -114.6), (145.2, -114.8), (146.7, -114.8), (146.9, -115.1), (147.2, -115.1), (147.4, -115.3), (147.9, -115.3), (148.2, -115.6), (148.4, -115.6), (148.7, -115.8), (148.9, -115.8), (149.1, -116.1), (149.4, -116.1), (149.9, -116.5), (150.1, -116.5), (150.6, -117.0), (151.1, -117.0), (151.4, -117.3), (151.9, -117.3), (152.1, -117.5), (152.3, -117.5), (152.6, -117.8) (0.204, 0.216, 0.220)</w:t>
      </w:r>
    </w:p>
    <w:p>
      <w:r>
        <w:t>(157.3, -120.5), (157.0, -120.2), (156.3, -120.2), (156.0, -120.0), (155.3, -120.0), (155.1, -119.7), (154.6, -119.7), (154.3, -119.5), (153.8, -119.5), (153.6, -119.3), (153.1, -119.3), (152.8, -119.0), (152.6, -119.0), (152.3, -118.8), (151.4, -118.8), (151.1, -118.5), (150.4, -118.5), (150.1, -118.3), (149.6, -118.3), (149.4, -118.0), (148.9, -118.0), (148.7, -117.8), (148.2, -117.8), (147.9, -117.5), (146.9, -117.5), (146.7, -117.3), (145.9, -117.3), (145.2, -116.5), (144.7, -116.5), (144.5, -116.8), (144.2, -116.8), (144.0, -117.0), (143.5, -117.0), (143.5, -116.1), (143.7, -115.8), (143.7, -115.3), (143.5, -115.1), (143.5, -114.8), (143.2, -114.6), (143.2, -114.3), (143.0, -114.1), (143.0, -113.8), (143.2, -113.8), (143.2, -114.1), (143.5, -114.3), (143.5, -114.6), (144.2, -115.3), (144.5, -115.3), (144.7, -115.6), (145.0, -115.6), (145.2, -115.8), (145.5, -115.8), (145.9, -116.3), (146.2, -116.3), (146.4, -116.5), (147.9, -116.5), (148.2, -116.8), (148.7, -116.8), (149.6, -117.8), (150.1, -117.8), (150.4, -118.0), (151.1, -118.0), (151.4, -118.3), (151.6, -118.3), (151.9, -118.5), (152.1, -118.5), (152.3, -118.8), (153.6, -118.8), (153.8, -119.0), (154.1, -119.0), (154.3, -119.3), (154.6, -119.3), (154.8, -119.5), (155.5, -119.5), (155.8, -119.7), (156.5, -119.7), (156.8, -120.0), (157.0, -120.0), (157.3, -120.2) (0.016, 0.024, 0.027)</w:t>
      </w:r>
    </w:p>
    <w:p>
      <w:r>
        <w:t>(154.6, -114.1), (153.8, -114.1), (153.6, -113.8), (152.8, -113.8), (152.6, -113.6), (152.1, -113.6), (151.9, -113.3), (150.4, -113.3), (150.1, -113.6), (149.4, -113.6), (149.1, -113.8), (147.9, -113.8), (147.7, -113.6), (147.2, -114.1), (147.4, -114.3), (147.4, -114.6), (147.7, -114.8), (147.9, -114.8), (148.4, -115.3), (148.7, -115.3), (148.9, -115.6), (149.4, -115.6), (149.6, -115.8), (149.9, -115.8), (150.1, -116.1), (150.1, -116.3), (150.4, -116.5), (150.6, -116.5), (150.9, -116.8), (151.1, -116.8), (151.4, -117.0), (152.1, -117.0), (152.3, -117.3), (152.6, -117.3), (152.8, -117.5), (153.1, -117.5), (153.3, -117.8), (153.6, -117.8), (153.3, -117.8), (153.1, -117.5), (152.6, -117.5), (152.3, -117.3), (152.1, -117.3), (151.9, -117.0), (151.4, -117.0), (151.1, -116.8), (150.6, -116.8), (149.9, -116.1), (149.6, -116.1), (149.1, -115.6), (148.7, -115.6), (148.4, -115.3), (148.2, -115.3), (147.9, -115.1), (147.7, -115.1), (147.4, -114.8), (147.2, -114.8), (146.9, -114.6), (145.5, -114.6), (145.2, -114.3), (145.2, -114.1), (145.7, -113.6), (145.9, -113.6), (146.2, -113.3), (146.7, -113.3), (146.9, -113.1), (147.4, -113.1), (147.7, -113.3), (151.9, -113.3), (152.1, -113.6), (152.6, -113.6), (152.8, -113.8), (153.6, -113.8), (153.8, -114.1) (0.251, 0.267, 0.271)</w:t>
      </w:r>
    </w:p>
    <w:p>
      <w:r>
        <w:t>(151.9, -110.9), (151.6, -110.9), (151.4, -110.6), (151.1, -110.6), (150.9, -110.4), (150.6, -110.4), (150.4, -110.1), (149.9, -110.1), (149.6, -109.9), (149.1, -109.9), (148.9, -109.7), (148.7, -109.7), (148.4, -109.4), (148.7, -109.4), (148.9, -109.2), (150.1, -109.2), (150.4, -109.4), (150.9, -109.4), (151.1, -109.7), (152.1, -109.7), (151.1, -109.7), (150.9, -109.4), (150.1, -109.4), (149.9, -109.2), (149.4, -109.2), (149.1, -109.4), (149.1, -109.7), (149.4, -109.9), (149.9, -109.9), (150.1, -110.1), (150.4, -110.1), (150.6, -110.4), (150.9, -110.4), (151.1, -110.6), (151.4, -110.6), (151.6, -110.9) (0.302, 0.314, 0.314)</w:t>
      </w:r>
    </w:p>
    <w:p>
      <w:r>
        <w:t>(155.5, -109.4), (154.6, -109.4), (154.3, -109.2), (153.8, -109.2), (153.1, -108.4), (151.1, -108.4), (150.9, -108.2), (150.6, -108.2), (150.4, -107.9), (149.6, -107.9), (149.4, -107.7), (148.7, -107.7), (148.4, -107.4), (147.2, -107.4), (146.9, -107.2), (146.9, -106.9), (146.2, -106.2), (146.2, -105.7), (147.7, -105.7), (147.7, -106.0), (147.9, -106.2), (147.9, -106.5), (148.2, -106.7), (149.1, -106.7), (149.4, -106.9), (149.9, -106.9), (150.6, -107.7), (150.9, -107.7), (151.1, -107.9), (152.6, -107.9), (152.8, -108.2), (153.1, -108.2), (153.6, -108.7), (154.8, -108.7), (155.1, -108.9), (155.3, -108.9), (155.5, -109.2) (0.016, 0.024, 0.027)</w:t>
      </w:r>
    </w:p>
    <w:p>
      <w:r>
        <w:t>(151.6, -115.3), (151.4, -115.3), (151.1, -115.1), (150.9, -115.1), (150.6, -114.8), (151.6, -114.8) (0.251, 0.267, 0.271)</w:t>
      </w:r>
    </w:p>
    <w:p>
      <w:r>
        <w:t>(155.1, -111.9), (154.8, -111.9), (154.6, -111.6), (154.3, -111.6), (154.1, -111.4), (153.8, -111.4), (153.6, -111.1), (152.8, -111.1), (152.6, -110.9), (152.1, -110.9), (151.9, -110.6), (151.6, -110.6), (151.4, -110.4), (151.1, -110.4), (150.9, -110.1), (150.6, -110.1), (150.4, -109.9), (150.1, -109.9), (149.9, -109.7), (149.4, -109.7), (149.4, -109.4), (149.9, -109.4), (150.1, -109.7), (150.9, -109.7), (151.1, -109.9), (152.3, -109.9), (152.6, -110.1), (153.3, -110.1), (153.6, -110.4), (154.1, -110.4), (154.3, -110.6), (154.8, -110.6), (154.1, -110.6), (153.8, -110.4), (153.3, -110.4), (153.1, -110.1), (152.6, -110.1), (152.3, -109.9), (151.6, -109.9), (151.4, -110.1), (151.4, -110.4), (151.6, -110.6), (151.9, -110.6), (152.1, -110.9), (152.8, -110.9), (153.1, -111.1), (153.8, -111.1), (154.3, -111.6), (154.6, -111.6), (154.8, -111.9) (0.373, 0.373, 0.369)</w:t>
      </w:r>
    </w:p>
    <w:p>
      <w:r>
        <w:t>(154.3, -112.6), (154.1, -112.6), (153.8, -112.9), (154.1, -113.1), (153.8, -112.9), (153.3, -112.9), (153.1, -112.6), (152.3, -112.6), (152.3, -112.1), (152.6, -112.4), (153.1, -112.4), (153.3, -112.6) (0.031, 0.039, 0.051)</w:t>
      </w:r>
    </w:p>
    <w:p>
      <w:r>
        <w:t>(161.4, -120.7), (161.2, -120.5), (161.0, -120.5), (160.5, -120.0), (160.2, -120.0), (160.0, -119.7), (159.7, -119.7), (159.2, -119.3), (159.0, -119.3), (158.7, -119.0), (157.8, -119.0), (157.5, -118.8), (156.8, -118.8), (156.5, -118.5), (156.3, -118.5), (156.0, -118.3), (155.8, -118.3), (155.5, -118.0), (154.8, -118.0), (154.6, -117.8), (153.8, -117.8), (153.6, -117.5), (153.3, -117.5), (153.1, -117.3), (152.8, -117.3), (152.6, -117.0), (152.3, -117.0), (152.1, -116.8), (151.4, -116.8), (151.1, -116.5), (150.9, -116.5), (150.6, -116.3), (150.4, -116.3), (150.4, -116.1), (149.9, -115.6), (149.6, -115.6), (149.4, -115.3), (148.9, -115.3), (148.7, -115.1), (148.4, -115.1), (147.9, -114.6), (147.7, -114.6), (147.7, -114.3), (147.4, -114.1), (147.7, -113.8), (147.9, -114.1), (149.1, -114.1), (149.4, -113.8), (150.1, -113.8), (150.4, -113.6), (151.9, -113.6), (152.1, -113.8), (152.6, -113.8), (152.8, -114.1), (153.6, -114.1), (153.8, -114.3), (155.3, -114.3), (154.1, -114.3), (153.6, -114.8), (153.6, -115.1), (153.8, -115.3), (154.1, -115.3), (154.3, -115.6), (155.1, -115.6), (155.5, -116.1), (155.5, -116.3), (156.0, -116.8), (157.3, -116.8), (157.5, -117.0), (157.8, -117.0), (158.5, -117.8), (158.7, -117.8), (159.0, -118.0), (159.2, -118.0), (159.5, -118.3), (159.7, -118.3), (160.0, -118.5), (160.0, -119.5), (161.0, -120.5), (161.2, -120.5) (0.302, 0.314, 0.314)</w:t>
      </w:r>
    </w:p>
    <w:p>
      <w:r>
        <w:t>(156.8, -112.4), (156.5, -112.4), (156.3, -112.1), (156.0, -112.1), (155.8, -111.9), (155.3, -111.9), (155.1, -111.6), (154.8, -111.6), (154.6, -111.4), (154.3, -111.4), (153.8, -110.9), (153.1, -110.9), (152.8, -110.6), (152.1, -110.6), (151.9, -110.4), (151.6, -110.4), (151.6, -110.1), (152.3, -110.1), (152.6, -110.4), (153.1, -110.4), (153.3, -110.6), (153.8, -110.6), (154.1, -110.9), (155.1, -110.9), (155.3, -111.1), (156.3, -111.1), (155.1, -111.1), (154.8, -111.4), (155.3, -111.9), (155.8, -111.9), (156.0, -112.1), (156.3, -112.1), (156.5, -112.4) (0.431, 0.431, 0.424)</w:t>
      </w:r>
    </w:p>
    <w:p>
      <w:r>
        <w:t>(154.3, -116.3), (154.6, -116.1), (154.8, -116.3) (0.251, 0.267, 0.271)</w:t>
      </w:r>
    </w:p>
    <w:p>
      <w:r>
        <w:t>(155.3, -115.1), (155.1, -115.1), (155.1, -114.8) (0.431, 0.431, 0.424)</w:t>
      </w:r>
    </w:p>
    <w:p>
      <w:r>
        <w:t>(156.3, -113.6), (156.0, -113.6), (155.8, -113.3), (154.8, -113.3), (154.6, -113.1), (154.3, -113.1), (154.1, -112.9), (154.8, -112.9), (155.1, -113.1), (155.3, -113.1), (155.5, -113.3), (155.8, -113.3), (156.0, -113.6) (0.016, 0.024, 0.027)</w:t>
      </w:r>
    </w:p>
    <w:p>
      <w:r>
        <w:t>(156.5, -118.8), (156.3, -118.8), (156.0, -118.5), (155.5, -118.5), (155.3, -118.3), (154.8, -118.3), (154.6, -118.0), (154.1, -118.0), (154.6, -118.0), (154.8, -118.3), (155.5, -118.3), (155.8, -118.5), (156.0, -118.5), (156.3, -118.8) (0.251, 0.267, 0.271)</w:t>
      </w:r>
    </w:p>
    <w:p>
      <w:r>
        <w:t>(157.3, -113.6), (156.8, -113.6), (156.5, -113.8), (156.8, -114.1), (156.5, -113.8), (156.3, -113.8), (156.5, -113.6), (156.3, -113.3), (156.0, -113.3), (155.8, -113.6), (155.3, -113.6), (155.8, -113.6), (156.0, -113.3), (156.3, -113.3), (156.5, -113.6) (0.031, 0.039, 0.051)</w:t>
      </w:r>
    </w:p>
    <w:p>
      <w:r>
        <w:t>(156.8, -110.1), (156.5, -109.9), (156.3, -109.9), (156.3, -109.2), (156.3, -109.4), (156.8, -109.9), (157.0, -109.9) (0.051, 0.075, 0.118)</w:t>
      </w:r>
    </w:p>
    <w:p>
      <w:r>
        <w:t>(157.3, -110.1), (157.0, -110.1), (157.3, -109.9), (157.0, -109.7), (156.8, -109.7), (156.5, -109.4), (156.8, -109.4), (157.3, -109.9) (0.075, 0.090, 0.098)</w:t>
      </w:r>
    </w:p>
    <w:p>
      <w:r>
        <w:t>(157.5, -110.4), (157.3, -110.4), (157.5, -110.1), (157.5, -109.9), (156.8, -109.2), (156.5, -109.2), (156.3, -108.9), (156.5, -109.2), (156.8, -109.2), (157.3, -109.7), (157.5, -109.7), (157.8, -109.9), (157.5, -110.1) (0.106, 0.118, 0.118)</w:t>
      </w:r>
    </w:p>
    <w:p>
      <w:r>
        <w:t>(156.8, -118.0), (157.3, -118.0), (157.5, -118.3), (157.8, -118.3), (157.8, -118.5), (157.0, -118.5), (156.8, -118.3) (0.373, 0.373, 0.369)</w:t>
      </w:r>
    </w:p>
    <w:p>
      <w:r>
        <w:t>(157.0, -110.6), (157.5, -110.6), (158.0, -110.1), (158.0, -109.7), (158.5, -109.7), (157.5, -110.6) (0.133, 0.153, 0.184)</w:t>
      </w:r>
    </w:p>
    <w:p>
      <w:r>
        <w:t>(162.2, -121.0), (161.9, -120.7), (161.7, -120.7), (161.2, -120.2), (161.0, -120.2), (160.2, -119.5), (160.2, -118.5), (159.7, -118.0), (159.5, -118.0), (159.2, -117.8), (159.0, -117.8), (158.7, -117.5), (158.5, -117.5), (157.8, -116.8), (157.5, -116.8), (157.3, -116.5), (156.0, -116.5), (155.8, -116.3), (155.8, -116.1), (155.1, -115.3), (154.3, -115.3), (154.1, -115.1), (153.8, -115.1), (153.8, -114.8), (154.1, -114.6), (155.5, -114.6), (155.8, -114.8), (156.0, -114.8), (156.3, -115.1), (156.8, -115.1), (156.3, -115.1), (156.0, -115.3), (156.0, -115.8), (156.5, -116.3), (156.8, -116.3), (157.0, -116.5), (157.5, -116.5), (157.8, -116.8), (158.0, -116.8), (158.7, -117.5), (159.0, -117.5), (159.2, -117.8), (159.5, -117.8), (159.7, -118.0), (160.0, -118.0), (160.5, -118.5), (160.5, -119.5), (161.7, -120.7), (161.9, -120.7) (0.373, 0.373, 0.369)</w:t>
      </w:r>
    </w:p>
    <w:p>
      <w:r>
        <w:t>(160.5, -113.1), (160.2, -113.1), (160.0, -113.3), (160.0, -113.6), (159.5, -113.1), (159.2, -113.1), (159.0, -112.9), (158.2, -112.9), (158.7, -112.9), (159.0, -112.6), (158.7, -112.4), (158.2, -112.4), (158.0, -112.1), (157.8, -112.1), (157.5, -112.4), (157.8, -112.6), (157.5, -112.6), (157.3, -112.4), (157.0, -112.4), (156.8, -112.1), (156.5, -112.1), (156.3, -111.9), (156.0, -111.9), (155.8, -111.6), (155.3, -111.6), (155.1, -111.4), (156.5, -111.4), (156.8, -111.6), (157.0, -111.6), (157.3, -111.9), (157.5, -111.9), (157.8, -112.1), (158.0, -112.1), (158.2, -112.4), (158.7, -112.4), (159.0, -112.6), (159.2, -112.6), (159.5, -112.9), (159.7, -112.9), (160.0, -113.1) (0.502, 0.486, 0.463)</w:t>
      </w:r>
    </w:p>
    <w:p>
      <w:r>
        <w:t>(157.8, -112.4), (158.0, -112.4), (158.2, -112.6), (158.7, -112.6), (158.0, -112.6) (0.561, 0.549, 0.529)</w:t>
      </w:r>
    </w:p>
    <w:p>
      <w:r>
        <w:t>(157.8, -111.1), (158.7, -110.1), (159.5, -110.1), (158.7, -110.1), (158.2, -110.6), (158.5, -110.9), (158.2, -110.9), (158.0, -111.1), (158.0, -111.4), (158.2, -111.6) (0.251, 0.267, 0.271)</w:t>
      </w:r>
    </w:p>
    <w:p>
      <w:r>
        <w:t>(160.2, -108.2), (159.0, -108.2), (158.7, -108.4), (158.7, -108.7), (159.0, -108.9), (159.5, -108.9), (159.0, -108.9), (158.7, -108.7), (158.5, -108.7), (158.2, -108.4), (157.8, -108.4), (157.5, -108.2), (156.5, -108.2), (157.8, -108.2), (158.0, -107.9), (157.8, -107.7), (158.0, -107.7), (158.2, -107.9), (158.5, -107.9), (158.7, -108.2) (0.431, 0.431, 0.424)</w:t>
      </w:r>
    </w:p>
    <w:p>
      <w:r>
        <w:t>(158.2, -111.4), (158.2, -111.1), (159.0, -111.1), (158.7, -111.1), (158.5, -111.4), (158.5, -111.6) (0.204, 0.216, 0.220)</w:t>
      </w:r>
    </w:p>
    <w:p>
      <w:r>
        <w:t>(157.8, -110.6), (158.7, -109.7), (159.0, -109.9), (159.2, -109.9), (158.5, -109.9) (0.173, 0.184, 0.180)</w:t>
      </w:r>
    </w:p>
    <w:p>
      <w:r>
        <w:t>(159.0, -108.7), (159.0, -108.4), (159.2, -108.4), (159.2, -108.7) (0.502, 0.486, 0.463)</w:t>
      </w:r>
    </w:p>
    <w:p>
      <w:r>
        <w:t>(159.0, -111.4), (159.2, -111.4), (159.5, -111.6), (159.0, -111.6) (0.133, 0.153, 0.184)</w:t>
      </w:r>
    </w:p>
    <w:p>
      <w:r>
        <w:t>(158.5, -110.6), (158.7, -110.4), (159.7, -110.4), (160.2, -110.9), (158.7, -110.9) (0.302, 0.314, 0.314)</w:t>
      </w:r>
    </w:p>
    <w:p>
      <w:r>
        <w:t>(160.0, -109.9), (159.5, -109.9), (159.2, -109.7), (159.0, -109.7), (159.7, -109.7) (0.133, 0.153, 0.184)</w:t>
      </w:r>
    </w:p>
    <w:p>
      <w:r>
        <w:t>(159.0, -111.9), (159.7, -111.9), (160.0, -111.6), (159.7, -111.4), (160.0, -111.4), (160.0, -111.9) (0.204, 0.216, 0.220)</w:t>
      </w:r>
    </w:p>
    <w:p>
      <w:r>
        <w:t>(160.7, -112.6), (160.5, -112.4), (160.2, -112.4), (160.0, -112.1), (159.7, -112.1), (160.0, -112.1), (160.2, -111.9), (160.2, -111.4), (160.0, -111.1), (159.2, -111.1), (160.2, -111.1), (160.5, -110.9), (160.0, -110.4), (160.2, -110.4), (160.7, -110.9), (160.2, -111.4), (160.2, -111.6), (160.7, -112.1), (161.0, -112.1), (160.7, -112.4) (0.251, 0.267, 0.271)</w:t>
      </w:r>
    </w:p>
    <w:p>
      <w:r>
        <w:t>(163.4, -116.3), (162.7, -116.3), (162.4, -116.1), (162.2, -116.1), (161.9, -115.8), (161.7, -115.8), (161.4, -115.6), (161.2, -115.6), (161.0, -115.3), (160.2, -115.3), (160.0, -115.1), (159.7, -115.1), (159.5, -114.8), (159.2, -114.8), (158.7, -114.3), (157.5, -114.3), (157.3, -114.1), (157.0, -114.1), (156.8, -113.8), (158.2, -113.8), (158.7, -114.3), (159.0, -114.3), (159.2, -114.6), (159.7, -114.6), (160.0, -114.8), (160.5, -114.8), (160.7, -115.1), (161.0, -115.1), (161.4, -115.6), (162.4, -115.6), (162.7, -115.8), (163.2, -115.8), (163.4, -116.1) (0.016, 0.024, 0.027)</w:t>
      </w:r>
    </w:p>
    <w:p>
      <w:r>
        <w:t>(163.7, -121.5), (163.4, -121.5), (163.2, -121.2), (162.9, -121.2), (162.7, -121.0), (162.4, -121.0), (161.9, -120.5), (161.7, -120.5), (160.7, -119.5), (160.7, -118.5), (160.0, -117.8), (159.7, -117.8), (159.5, -117.5), (159.2, -117.5), (159.0, -117.3), (158.7, -117.3), (158.0, -116.5), (157.8, -116.5), (157.5, -116.3), (157.0, -116.3), (156.8, -116.1), (156.5, -116.1), (156.3, -115.8), (156.3, -115.3), (157.3, -115.3), (157.5, -115.6), (158.2, -115.6), (158.5, -115.8), (158.7, -115.8), (159.0, -116.1), (159.2, -116.1), (159.5, -116.3), (159.7, -116.3), (160.2, -116.8), (160.5, -116.8), (161.0, -117.3), (161.2, -117.3), (161.4, -117.5), (161.9, -117.5), (162.4, -118.0), (162.7, -118.0), (162.9, -118.3), (163.2, -118.3), (163.4, -118.5), (163.7, -118.5), (163.9, -118.8), (164.4, -118.8), (163.9, -118.8), (163.7, -118.5), (163.4, -118.5), (163.2, -118.3), (162.9, -118.3), (162.7, -118.0), (162.4, -118.0), (162.2, -117.8), (161.9, -117.8), (161.7, -117.5), (161.0, -117.5), (159.7, -116.3), (159.5, -116.3), (159.2, -116.1), (158.7, -116.1), (158.5, -115.8), (158.2, -115.8), (158.0, -115.6), (157.0, -115.6), (156.8, -115.8), (157.3, -116.3), (157.8, -116.3), (158.0, -116.5), (158.2, -116.5), (159.0, -117.3), (159.2, -117.3), (159.5, -117.5), (160.0, -117.5), (160.2, -117.8), (160.5, -117.8), (160.7, -118.0), (160.7, -118.3), (161.0, -118.5), (161.0, -119.5), (161.4, -120.0), (161.4, -120.2), (161.7, -120.5), (161.9, -120.5), (162.4, -121.0), (162.7, -121.0), (162.9, -121.2), (163.2, -121.2), (163.4, -121.5) (0.431, 0.431, 0.424)</w:t>
      </w:r>
    </w:p>
    <w:p>
      <w:r>
        <w:t>(161.4, -110.9), (161.0, -110.9), (160.2, -110.1), (159.7, -110.1), (160.2, -110.1), (160.5, -109.9), (160.2, -109.7), (160.7, -110.1), (161.0, -110.1), (161.0, -110.6), (161.2, -110.9) (0.204, 0.216, 0.220)</w:t>
      </w:r>
    </w:p>
    <w:p>
      <w:r>
        <w:t>(162.4, -120.7), (161.9, -120.2), (161.7, -120.2), (161.7, -120.0), (161.2, -119.5), (161.2, -118.5), (161.0, -118.3), (161.0, -118.0), (160.5, -117.5), (160.2, -117.5), (160.0, -117.3), (159.5, -117.3), (159.2, -117.0), (159.0, -117.0), (158.2, -116.3), (158.0, -116.3), (157.8, -116.1), (157.3, -116.1), (157.0, -115.8), (158.0, -115.8), (158.2, -116.1), (158.5, -116.1), (158.7, -116.3), (159.2, -116.3), (159.5, -116.5), (159.7, -116.5), (161.0, -117.8), (161.7, -117.8), (161.9, -118.0), (162.2, -118.0), (162.4, -118.3), (162.7, -118.3), (162.9, -118.5), (163.2, -118.5), (163.4, -118.8), (163.7, -118.8), (163.4, -118.8), (163.2, -118.5), (162.9, -118.5), (162.7, -118.3), (162.2, -118.3), (161.9, -118.0), (161.7, -118.0), (161.2, -118.5), (161.2, -118.8), (161.4, -119.0), (161.4, -119.5), (161.7, -119.7), (161.7, -120.0) (0.502, 0.486, 0.463)</w:t>
      </w:r>
    </w:p>
    <w:p>
      <w:r>
        <w:t>(162.9, -108.9), (161.7, -108.9), (161.4, -109.2), (161.4, -109.4), (161.7, -109.7), (161.2, -109.2), (161.0, -109.2), (160.7, -108.9), (160.2, -108.9), (160.0, -108.7), (159.5, -108.7), (159.5, -108.4), (160.2, -108.4), (160.5, -108.7), (161.0, -108.7), (161.2, -108.9) (0.561, 0.549, 0.529)</w:t>
      </w:r>
    </w:p>
    <w:p>
      <w:r>
        <w:t>(161.2, -110.6), (161.2, -110.4), (161.4, -110.4) (0.173, 0.184, 0.180)</w:t>
      </w:r>
    </w:p>
    <w:p>
      <w:r>
        <w:t>(160.7, -113.6), (161.4, -113.6), (161.7, -113.8), (161.9, -113.8), (161.2, -113.8), (161.0, -113.6) (0.635, 0.612, 0.584)</w:t>
      </w:r>
    </w:p>
    <w:p>
      <w:r>
        <w:t>(163.2, -114.1), (162.7, -114.1), (162.4, -114.3), (162.7, -114.6), (162.2, -114.1), (161.7, -114.1), (161.9, -114.1), (162.2, -113.8), (161.9, -113.6), (161.7, -113.6), (161.4, -113.3), (160.7, -113.3), (160.5, -113.6), (160.7, -113.8), (161.0, -113.8), (160.7, -113.8), (160.5, -113.6), (160.2, -113.6), (160.2, -113.3), (161.4, -113.3), (161.7, -113.6), (162.2, -113.6), (162.4, -113.8), (162.7, -113.8), (162.9, -114.1) (0.561, 0.549, 0.529)</w:t>
      </w:r>
    </w:p>
    <w:p>
      <w:r>
        <w:t>(161.0, -112.4), (161.9, -112.4), (162.2, -112.6), (162.4, -112.6), (161.0, -112.6) (0.204, 0.216, 0.220)</w:t>
      </w:r>
    </w:p>
    <w:p>
      <w:r>
        <w:t>(161.9, -109.7), (161.7, -109.4), (161.7, -109.2), (161.9, -109.2), (161.7, -109.4) (0.635, 0.612, 0.584)</w:t>
      </w:r>
    </w:p>
    <w:p>
      <w:r>
        <w:t>(161.4, -111.6), (162.4, -111.6), (162.4, -111.9), (161.7, -111.9) (0.431, 0.431, 0.424)</w:t>
      </w:r>
    </w:p>
    <w:p>
      <w:r>
        <w:t>(163.4, -113.6), (162.9, -113.1), (162.4, -113.1), (162.7, -113.1), (162.9, -112.9), (162.9, -112.6), (162.4, -112.1), (161.2, -112.1), (161.0, -111.9), (160.7, -111.9), (160.5, -111.6), (160.5, -111.4), (160.7, -111.1), (161.7, -111.1), (161.0, -111.1), (160.7, -111.4), (160.7, -111.6), (161.2, -112.1), (162.4, -112.1), (162.7, -112.4), (162.9, -112.4), (162.9, -112.9), (163.2, -113.1), (163.7, -113.1), (163.4, -113.3) (0.302, 0.314, 0.314)</w:t>
      </w:r>
    </w:p>
    <w:p>
      <w:r>
        <w:t>(165.6, -118.8), (164.6, -118.8), (164.4, -118.5), (163.9, -118.5), (163.7, -118.3), (163.4, -118.3), (163.2, -118.0), (162.9, -118.0), (162.7, -117.8), (162.4, -117.8), (161.9, -117.3), (161.4, -117.3), (161.2, -117.0), (161.0, -117.0), (160.5, -116.5), (160.2, -116.5), (159.7, -116.1), (159.5, -116.1), (159.7, -116.1), (160.2, -116.5), (160.5, -116.5), (161.0, -117.0), (161.4, -117.0), (161.7, -117.3), (161.9, -117.3), (162.4, -117.8), (162.7, -117.8), (162.9, -118.0), (163.2, -118.0), (163.4, -118.3), (163.7, -118.3), (163.9, -118.5), (164.4, -118.5), (164.6, -118.8) (0.373, 0.373, 0.369)</w:t>
      </w:r>
    </w:p>
    <w:p>
      <w:r>
        <w:t>(161.4, -112.9), (162.4, -112.9), (162.7, -112.6), (162.4, -112.4), (162.2, -112.4), (162.4, -112.4), (162.7, -112.6), (162.7, -112.9) (0.251, 0.267, 0.271)</w:t>
      </w:r>
    </w:p>
    <w:p>
      <w:r>
        <w:t>(161.9, -109.4), (162.2, -109.2), (163.4, -109.2), (162.4, -109.2), (162.2, -109.4), (162.2, -109.7) (0.714, 0.682, 0.643)</w:t>
      </w:r>
    </w:p>
    <w:p>
      <w:r>
        <w:t>(164.2, -112.1), (163.7, -112.1), (163.2, -112.6), (163.4, -112.9), (163.2, -112.9), (163.2, -112.4), (162.9, -112.1), (162.7, -112.1), (162.7, -111.6), (162.4, -111.4), (161.4, -111.4), (161.2, -111.6), (161.4, -111.9), (161.2, -111.9), (161.0, -111.6), (161.0, -111.4), (162.4, -111.4), (162.7, -111.6), (162.9, -111.6), (163.4, -112.1) (0.373, 0.373, 0.369)</w:t>
      </w:r>
    </w:p>
    <w:p>
      <w:r>
        <w:t>(165.4, -108.2), (165.1, -108.2), (164.9, -108.4), (164.6, -108.4), (164.4, -108.2), (163.7, -108.2), (163.4, -107.9), (162.9, -107.9), (162.7, -107.7), (161.9, -107.7), (161.7, -107.4), (161.0, -107.4), (160.7, -107.2), (160.0, -107.2), (159.7, -106.9), (159.5, -106.9), (159.7, -106.9), (160.0, -107.2), (161.2, -107.2), (161.4, -107.4), (162.7, -107.4), (162.9, -107.7), (163.7, -107.7), (163.9, -107.9), (164.9, -107.9), (165.1, -108.2) (0.016, 0.024, 0.027)</w:t>
      </w:r>
    </w:p>
    <w:p>
      <w:r>
        <w:t>(163.2, -109.9), (162.9, -109.9), (162.7, -109.7), (162.4, -109.7), (162.4, -109.4), (162.9, -109.9) (0.796, 0.749, 0.698)</w:t>
      </w:r>
    </w:p>
    <w:p>
      <w:r>
        <w:t>(163.7, -111.9), (163.4, -111.9), (162.9, -111.4), (162.7, -111.4), (162.9, -111.4), (163.2, -111.6), (163.4, -111.6) (0.302, 0.314, 0.314)</w:t>
      </w:r>
    </w:p>
    <w:p>
      <w:r>
        <w:t>(165.1, -118.5), (164.6, -118.5), (164.4, -118.3), (163.9, -118.3), (163.7, -118.0), (163.4, -118.0), (163.2, -117.8), (162.9, -117.8), (162.7, -117.5), (162.4, -117.5), (161.9, -117.0), (161.7, -117.0), (161.9, -117.0), (162.2, -117.3), (162.4, -117.3), (162.9, -117.8), (163.2, -117.8), (163.4, -118.0), (163.7, -118.0), (163.9, -118.3), (164.4, -118.3), (164.6, -118.5) (0.302, 0.314, 0.314)</w:t>
      </w:r>
    </w:p>
    <w:p>
      <w:r>
        <w:t>(164.6, -111.4), (164.2, -111.4), (163.9, -111.6), (163.4, -111.1), (162.9, -111.1), (163.2, -110.9), (162.9, -110.6), (162.7, -110.6), (162.9, -110.6), (163.7, -111.4) (0.204, 0.216, 0.220)</w:t>
      </w:r>
    </w:p>
    <w:p>
      <w:r>
        <w:t>(164.4, -115.1), (164.2, -115.1), (163.9, -114.8), (163.4, -114.8), (163.2, -114.6), (162.9, -114.6), (162.7, -114.3), (163.7, -114.3), (163.7, -114.6), (164.2, -115.1) (0.635, 0.612, 0.584)</w:t>
      </w:r>
    </w:p>
    <w:p>
      <w:r>
        <w:t>(164.2, -117.0), (163.9, -116.8), (163.7, -116.8), (163.4, -116.5), (162.9, -116.5), (163.7, -116.5), (163.9, -116.3), (163.4, -115.8), (163.9, -116.3), (163.9, -116.8) (0.051, 0.063, 0.075)</w:t>
      </w:r>
    </w:p>
    <w:p>
      <w:r>
        <w:t>(163.7, -113.6), (163.7, -113.3), (164.2, -113.3), (163.9, -113.3) (0.251, 0.267, 0.271)</w:t>
      </w:r>
    </w:p>
    <w:p>
      <w:r>
        <w:t>(165.6, -110.6), (165.1, -110.6), (164.9, -110.4), (164.6, -110.4), (164.2, -109.9), (163.4, -109.9), (163.2, -109.7), (162.9, -109.7), (162.7, -109.4), (163.4, -109.4), (163.7, -109.7), (164.2, -109.7), (164.4, -109.9), (165.4, -109.9), (165.1, -110.1), (165.1, -110.4), (165.4, -110.6) (0.902, 0.871, 0.827)</w:t>
      </w:r>
    </w:p>
    <w:p>
      <w:r>
        <w:t>(164.2, -116.8), (164.4, -117.0), (164.2, -116.8), (164.2, -116.5), (164.9, -116.5), (164.4, -116.5) (0.031, 0.039, 0.051)</w:t>
      </w:r>
    </w:p>
    <w:p>
      <w:r>
        <w:t>(164.9, -112.6), (164.6, -112.9), (164.4, -112.9), (164.2, -112.6), (163.9, -112.6) (0.502, 0.486, 0.463)</w:t>
      </w:r>
    </w:p>
    <w:p>
      <w:r>
        <w:t>(163.4, -112.6), (163.7, -112.4), (164.9, -112.4), (165.1, -112.6), (165.4, -112.6), (165.6, -112.9), (164.9, -112.9), (165.1, -112.6), (164.9, -112.4), (163.9, -112.4), (163.7, -112.6), (163.9, -112.9), (164.2, -112.9), (163.7, -112.9) (0.431, 0.431, 0.424)</w:t>
      </w:r>
    </w:p>
    <w:p>
      <w:r>
        <w:t>(164.6, -111.6), (165.1, -111.6), (165.4, -111.9), (165.9, -111.9), (165.1, -111.9), (164.9, -111.6) (0.133, 0.153, 0.184)</w:t>
      </w:r>
    </w:p>
    <w:p>
      <w:r>
        <w:t>(165.9, -115.1), (165.4, -115.1), (165.1, -115.3), (165.4, -115.6), (165.1, -115.3), (164.9, -115.3), (165.1, -115.3), (165.4, -115.1), (164.9, -114.6), (164.4, -114.6), (164.9, -114.6), (165.1, -114.8), (165.4, -114.8), (165.6, -115.1) (0.635, 0.612, 0.584)</w:t>
      </w:r>
    </w:p>
    <w:p>
      <w:r>
        <w:t>(166.6, -115.3), (166.4, -115.3), (166.1, -115.6), (166.4, -115.8), (166.1, -115.8), (165.9, -115.6), (165.6, -115.6), (165.1, -115.1), (164.6, -115.1), (164.4, -114.8), (164.2, -114.8), (163.9, -114.6), (164.2, -114.6), (164.4, -114.8), (164.9, -114.8), (165.4, -115.3) (0.714, 0.682, 0.643)</w:t>
      </w:r>
    </w:p>
    <w:p>
      <w:r>
        <w:t>(166.4, -117.3), (165.4, -117.3), (165.1, -117.0), (164.6, -117.0), (164.4, -116.8), (165.6, -116.8), (165.9, -117.0), (166.1, -117.0) (0.016, 0.024, 0.027)</w:t>
      </w:r>
    </w:p>
    <w:p>
      <w:r>
        <w:t>(165.6, -114.1), (165.4, -114.1), (165.4, -113.8), (165.6, -113.6), (165.4, -113.3), (165.6, -113.6) (0.302, 0.314, 0.314)</w:t>
      </w:r>
    </w:p>
    <w:p>
      <w:r>
        <w:t>(167.4, -114.1), (166.1, -114.1), (165.9, -114.3), (166.4, -114.8), (166.6, -114.8), (166.4, -114.8), (166.1, -114.6), (165.9, -114.6), (165.6, -114.3), (165.9, -114.1), (165.9, -113.6), (165.4, -113.1), (163.9, -113.1), (165.6, -113.1), (165.9, -112.9), (165.6, -112.6), (165.9, -112.6), (166.1, -112.9), (166.4, -112.9), (165.9, -113.3), (165.9, -113.6), (166.4, -114.1) (0.373, 0.373, 0.369)</w:t>
      </w:r>
    </w:p>
    <w:p>
      <w:r>
        <w:t>(165.6, -108.4), (165.9, -108.4), (166.1, -108.2), (165.9, -107.9), (165.6, -107.9), (167.1, -107.9), (167.1, -108.2), (166.1, -108.2), (165.9, -108.4) (0.051, 0.063, 0.075)</w:t>
      </w:r>
    </w:p>
    <w:p>
      <w:r>
        <w:t>(166.4, -112.1), (166.1, -112.1), (166.1, -111.9) (0.173, 0.184, 0.180)</w:t>
      </w:r>
    </w:p>
    <w:p>
      <w:r>
        <w:t>(166.4, -114.6), (166.1, -114.3), (166.4, -114.3) (0.302, 0.314, 0.314)</w:t>
      </w:r>
    </w:p>
    <w:p>
      <w:r>
        <w:t>(166.4, -113.8), (166.1, -113.6), (166.1, -113.3), (166.4, -113.1), (166.6, -113.1), (166.6, -113.3), (166.4, -113.6), (166.6, -113.8) (0.431, 0.431, 0.424)</w:t>
      </w:r>
    </w:p>
    <w:p>
      <w:r>
        <w:t>(166.4, -115.6), (166.9, -115.6), (167.1, -115.8), (166.6, -115.8) (0.796, 0.749, 0.698)</w:t>
      </w:r>
    </w:p>
    <w:p>
      <w:r>
        <w:t>(168.6, -110.9), (167.4, -110.9), (167.1, -110.6), (165.9, -110.6), (165.6, -110.4), (165.4, -110.4), (165.4, -110.1), (165.6, -110.1), (165.9, -110.4), (167.8, -110.4), (168.1, -110.6), (168.3, -110.6) (0.973, 0.961, 0.933)</w:t>
      </w:r>
    </w:p>
    <w:p>
      <w:r>
        <w:t>(167.4, -117.5), (167.1, -117.8), (166.9, -117.8), (166.6, -117.5), (166.4, -117.5), (166.6, -117.3), (166.4, -117.0), (166.9, -117.5) (0.031, 0.039, 0.051)</w:t>
      </w:r>
    </w:p>
    <w:p>
      <w:r>
        <w:t>(167.1, -112.6), (166.9, -112.4), (166.4, -112.4), (166.6, -112.1), (166.4, -111.9), (166.6, -112.1), (167.4, -112.1), (167.1, -112.1), (166.9, -112.4) (0.204, 0.216, 0.220)</w:t>
      </w:r>
    </w:p>
    <w:p>
      <w:r>
        <w:t>(166.6, -114.6), (166.6, -114.3), (167.6, -114.3), (166.9, -114.3) (0.251, 0.267, 0.271)</w:t>
      </w:r>
    </w:p>
    <w:p>
      <w:r>
        <w:t>(166.6, -113.6), (166.9, -113.3), (168.3, -113.3), (167.1, -113.3), (166.9, -113.6), (167.1, -113.8), (167.4, -113.8), (166.9, -113.8) (0.502, 0.486, 0.463)</w:t>
      </w:r>
    </w:p>
    <w:p>
      <w:r>
        <w:t>(167.1, -114.6), (168.1, -114.6), (168.3, -114.8), (167.6, -114.8), (167.4, -114.6) (0.204, 0.216, 0.220)</w:t>
      </w:r>
    </w:p>
    <w:p>
      <w:r>
        <w:t>(167.4, -112.4), (168.6, -112.4), (167.8, -112.4), (167.6, -112.6) (0.133, 0.153, 0.184)</w:t>
      </w:r>
    </w:p>
    <w:p>
      <w:r>
        <w:t>(167.4, -107.9), (168.1, -107.9), (168.3, -108.2), (168.6, -108.2), (167.4, -108.2) (0.031, 0.039, 0.051)</w:t>
      </w:r>
    </w:p>
    <w:p>
      <w:r>
        <w:t>(167.8, -118.0), (168.1, -117.8), (168.1, -118.0) (0.031, 0.039, 0.051)</w:t>
      </w:r>
    </w:p>
    <w:p>
      <w:r>
        <w:t>(169.1, -116.8), (168.8, -116.8), (168.6, -116.5), (168.3, -116.5), (168.1, -116.3), (167.8, -116.3), (167.6, -116.1), (166.9, -116.1), (167.1, -116.1), (167.4, -115.8), (167.1, -115.6), (167.4, -115.6), (167.8, -116.1), (168.1, -116.1), (168.3, -116.3), (169.1, -116.3), (168.8, -116.5) (0.714, 0.682, 0.643)</w:t>
      </w:r>
    </w:p>
    <w:p>
      <w:r>
        <w:t>(168.6, -118.0), (168.3, -118.0), (168.3, -117.8) (0.051, 0.063, 0.075)</w:t>
      </w:r>
    </w:p>
    <w:p>
      <w:r>
        <w:t>(168.1, -108.4), (168.6, -108.4), (168.8, -108.2), (168.6, -107.9), (168.3, -107.9), (168.6, -107.9), (168.8, -108.2), (169.3, -108.2), (169.1, -108.4) (0.051, 0.063, 0.075)</w:t>
      </w:r>
    </w:p>
    <w:p>
      <w:r>
        <w:t>(169.6, -115.1), (169.1, -115.1), (168.8, -115.3), (168.6, -115.1), (168.1, -115.1), (168.3, -115.1), (168.6, -114.8), (168.3, -114.6), (168.6, -114.8), (168.8, -114.8), (169.1, -115.1) (0.251, 0.267, 0.271)</w:t>
      </w:r>
    </w:p>
    <w:p>
      <w:r>
        <w:t>(171.3, -111.4), (168.6, -111.4), (168.3, -111.1), (167.6, -111.1), (168.6, -111.1), (168.8, -110.9), (168.3, -110.4), (168.1, -110.4), (167.8, -110.1), (165.9, -110.1), (168.1, -110.1), (168.3, -110.4), (168.8, -110.4), (169.1, -110.6), (169.3, -110.6), (169.6, -110.9), (169.8, -110.9), (170.1, -111.1), (170.6, -111.1), (170.8, -111.4) (0.902, 0.871, 0.827)</w:t>
      </w:r>
    </w:p>
    <w:p>
      <w:r>
        <w:t>(171.3, -114.1), (170.3, -114.1), (170.1, -114.3), (170.1, -114.6), (169.6, -114.1), (168.8, -114.1), (168.6, -113.8), (167.6, -113.8), (167.4, -113.6), (167.1, -113.6), (169.1, -113.6), (169.3, -113.8), (169.6, -113.8), (169.8, -114.1) (0.561, 0.549, 0.529)</w:t>
      </w:r>
    </w:p>
    <w:p>
      <w:r>
        <w:t>(169.1, -112.9), (169.3, -112.6), (169.3, -112.9) (0.133, 0.153, 0.184)</w:t>
      </w:r>
    </w:p>
    <w:p>
      <w:r>
        <w:t>(169.6, -118.3), (169.3, -118.3), (169.3, -118.0), (169.1, -117.8) (0.133, 0.153, 0.184)</w:t>
      </w:r>
    </w:p>
    <w:p>
      <w:r>
        <w:t>(169.3, -115.3), (170.1, -115.3), (169.8, -115.6), (169.6, -115.6) (0.204, 0.216, 0.220)</w:t>
      </w:r>
    </w:p>
    <w:p>
      <w:r>
        <w:t>(169.1, -116.5), (169.8, -116.5), (170.1, -116.8), (170.3, -116.8), (169.3, -116.8) (0.796, 0.749, 0.698)</w:t>
      </w:r>
    </w:p>
    <w:p>
      <w:r>
        <w:t>(170.6, -118.3), (170.3, -118.5), (170.6, -118.8), (170.3, -118.8), (170.1, -118.5), (169.3, -118.5), (169.8, -118.5), (170.1, -118.3), (169.8, -118.0), (170.1, -118.3) (0.204, 0.216, 0.220)</w:t>
      </w:r>
    </w:p>
    <w:p>
      <w:r>
        <w:t>(169.6, -108.2), (169.8, -108.2), (170.1, -108.4), (172.0, -108.4), (172.3, -108.7), (172.5, -108.7), (170.8, -108.7), (170.6, -108.4), (169.6, -108.4) (0.075, 0.090, 0.098)</w:t>
      </w:r>
    </w:p>
    <w:p>
      <w:r>
        <w:t>(170.3, -114.6), (170.3, -114.3), (172.5, -114.3), (170.8, -114.3), (170.6, -114.6) (0.635, 0.612, 0.584)</w:t>
      </w:r>
    </w:p>
    <w:p>
      <w:r>
        <w:t>(172.0, -117.8), (171.8, -117.8), (171.5, -117.5), (171.3, -117.5), (171.0, -117.3), (170.6, -117.3), (170.3, -117.0), (169.6, -117.0), (170.3, -117.0), (170.6, -116.8), (170.3, -116.5), (170.1, -116.5), (170.3, -116.5), (170.6, -116.8), (171.0, -116.8), (171.3, -117.0), (172.0, -117.0), (171.5, -117.0), (171.3, -117.3), (171.8, -117.8) (0.714, 0.682, 0.643)</w:t>
      </w:r>
    </w:p>
    <w:p>
      <w:r>
        <w:t>(170.6, -118.5), (171.8, -118.5), (171.0, -118.5), (170.8, -118.8) (0.173, 0.184, 0.180)</w:t>
      </w:r>
    </w:p>
    <w:p>
      <w:r>
        <w:t>(172.5, -113.6), (172.3, -113.6), (172.0, -113.3), (171.0, -113.3), (170.8, -113.1), (170.3, -113.1), (170.1, -112.9), (169.8, -112.9), (169.8, -112.6), (170.1, -112.9), (170.8, -112.9), (171.0, -113.1), (171.3, -113.1), (171.5, -113.3), (172.3, -113.3) (0.204, 0.216, 0.220)</w:t>
      </w:r>
    </w:p>
    <w:p>
      <w:r>
        <w:t>(169.3, -110.1), (170.1, -110.1), (170.3, -110.4), (170.6, -110.4), (170.8, -110.6), (171.0, -110.6), (171.3, -110.9), (172.3, -110.9), (172.5, -110.6), (172.8, -110.6), (173.0, -110.4), (173.3, -110.6), (174.5, -110.6), (173.8, -110.6), (173.5, -110.9), (171.3, -110.9), (171.0, -110.6), (170.6, -110.6), (170.3, -110.4), (169.8, -110.4), (169.6, -110.1) (0.714, 0.682, 0.643)</w:t>
      </w:r>
    </w:p>
    <w:p>
      <w:r>
        <w:t>(172.5, -116.3), (172.3, -116.1), (172.0, -116.1), (171.8, -115.8), (170.6, -115.8), (170.3, -115.6), (170.1, -115.6), (171.3, -115.6), (171.5, -115.8), (172.3, -115.8), (172.3, -116.1) (0.173, 0.184, 0.180)</w:t>
      </w:r>
    </w:p>
    <w:p>
      <w:r>
        <w:t>(168.3, -110.1), (169.1, -110.1), (169.3, -110.4), (169.6, -110.4), (169.8, -110.6), (170.3, -110.6), (170.6, -110.9), (171.0, -110.9), (171.3, -111.1), (173.5, -111.1), (173.8, -110.9), (174.5, -110.9), (174.7, -110.6), (175.7, -110.6), (174.7, -110.6), (174.2, -111.1), (174.7, -111.6), (175.0, -111.6), (174.0, -111.6), (173.8, -111.4), (173.3, -111.4), (173.0, -111.6), (169.1, -111.6), (171.3, -111.6), (171.5, -111.4), (171.3, -111.1), (170.8, -111.1), (170.6, -110.9), (170.1, -110.9), (169.8, -110.6), (169.6, -110.6), (169.3, -110.4), (169.1, -110.4), (168.8, -110.1) (0.796, 0.749, 0.698)</w:t>
      </w:r>
    </w:p>
    <w:p>
      <w:r>
        <w:t>(169.1, -109.9), (170.6, -109.9), (170.8, -110.1), (171.5, -110.1), (171.8, -110.4), (172.0, -110.1), (173.5, -110.1), (173.8, -110.4), (175.7, -110.4), (173.3, -110.4), (173.0, -110.1), (172.8, -110.4), (172.5, -110.4), (172.3, -110.6), (171.3, -110.6), (171.0, -110.4), (170.8, -110.4), (170.6, -110.1), (170.3, -110.1), (170.1, -109.9) (0.635, 0.612, 0.584)</w:t>
      </w:r>
    </w:p>
    <w:p>
      <w:r>
        <w:t>(172.0, -119.0), (172.3, -119.0), (172.5, -118.8), (172.5, -119.0) (0.133, 0.153, 0.184)</w:t>
      </w:r>
    </w:p>
    <w:p>
      <w:r>
        <w:t>(173.5, -114.3), (172.8, -114.3), (172.5, -114.6), (172.5, -114.8), (172.3, -114.8), (172.0, -114.6), (170.8, -114.6), (172.5, -114.6), (172.8, -114.3) (0.714, 0.682, 0.643)</w:t>
      </w:r>
    </w:p>
    <w:p>
      <w:r>
        <w:t>(170.8, -109.9), (173.5, -109.9), (173.8, -110.1), (174.2, -110.1), (173.8, -110.1), (173.5, -109.9), (172.0, -109.9), (171.8, -110.1), (171.5, -109.9) (0.561, 0.549, 0.529)</w:t>
      </w:r>
    </w:p>
    <w:p>
      <w:r>
        <w:t>(172.8, -114.6), (173.0, -114.6), (173.3, -114.8), (172.8, -114.8) (0.796, 0.749, 0.698)</w:t>
      </w:r>
    </w:p>
    <w:p>
      <w:r>
        <w:t>(172.8, -119.5), (173.3, -119.5), (173.5, -119.3), (173.3, -119.0), (173.8, -119.5) (0.302, 0.314, 0.314)</w:t>
      </w:r>
    </w:p>
    <w:p>
      <w:r>
        <w:t>(170.1, -111.9), (173.0, -111.9), (173.3, -111.6), (173.8, -111.6), (174.0, -111.9), (176.0, -111.9) (0.714, 0.682, 0.643)</w:t>
      </w:r>
    </w:p>
    <w:p>
      <w:r>
        <w:t>(172.5, -108.9), (173.3, -108.9), (173.5, -108.7), (173.8, -108.7), (173.8, -108.9) (0.106, 0.118, 0.118)</w:t>
      </w:r>
    </w:p>
    <w:p>
      <w:r>
        <w:t>(173.8, -107.7), (173.5, -107.7), (173.3, -107.4), (173.0, -107.4), (173.5, -107.4) (0.635, 0.612, 0.584)</w:t>
      </w:r>
    </w:p>
    <w:p>
      <w:r>
        <w:t>(175.0, -119.0), (174.7, -119.0), (174.5, -118.8), (174.2, -118.8), (173.3, -117.8), (172.3, -117.8), (172.0, -117.5), (171.8, -117.5), (171.5, -117.3), (172.5, -117.3), (172.8, -117.5), (173.3, -117.5), (173.5, -117.8), (173.8, -117.8), (174.0, -118.0), (174.5, -118.0), (174.2, -118.3), (174.2, -118.5), (174.7, -119.0) (0.796, 0.749, 0.698)</w:t>
      </w:r>
    </w:p>
    <w:p>
      <w:r>
        <w:t>(173.8, -107.4), (174.0, -107.4), (174.2, -107.7), (174.5, -107.7), (174.0, -107.7) (0.561, 0.549, 0.529)</w:t>
      </w:r>
    </w:p>
    <w:p>
      <w:r>
        <w:t>(174.7, -115.3), (174.5, -115.3), (174.2, -115.1), (174.0, -115.1), (173.8, -114.8), (173.5, -114.8), (173.3, -114.6), (174.5, -114.6), (174.2, -114.6), (174.0, -114.8), (174.5, -115.3) (0.902, 0.871, 0.827)</w:t>
      </w:r>
    </w:p>
    <w:p>
      <w:r>
        <w:t>(175.0, -117.0), (174.7, -116.8), (174.5, -116.8), (174.2, -116.5), (173.5, -116.5), (173.8, -116.5), (174.0, -116.3), (173.8, -116.1), (174.2, -116.5), (174.5, -116.5), (174.7, -116.8), (175.0, -116.8) (0.106, 0.118, 0.118)</w:t>
      </w:r>
    </w:p>
    <w:p>
      <w:r>
        <w:t>(175.2, -109.4), (175.0, -109.4), (174.7, -109.2), (173.8, -109.2), (174.2, -109.2), (174.5, -108.9), (174.2, -108.7), (175.0, -109.4) (0.173, 0.184, 0.180)</w:t>
      </w:r>
    </w:p>
    <w:p>
      <w:r>
        <w:t>(175.5, -109.7), (175.0, -109.7), (174.7, -109.4), (174.5, -109.4), (174.7, -109.4), (175.0, -109.2), (174.7, -108.9), (175.0, -109.2), (175.2, -109.2), (175.5, -109.4) (0.204, 0.216, 0.220)</w:t>
      </w:r>
    </w:p>
    <w:p>
      <w:r>
        <w:t>(174.2, -114.8), (174.5, -114.8), (174.7, -114.6), (175.2, -114.6), (175.5, -114.3), (176.0, -114.3), (176.0, -114.8), (175.5, -115.3), (175.0, -115.3), (174.7, -115.1), (174.5, -115.1) (0.973, 0.961, 0.933)</w:t>
      </w:r>
    </w:p>
    <w:p>
      <w:r>
        <w:t>(174.7, -113.3), (175.0, -113.1), (175.0, -112.9), (175.7, -112.9), (175.5, -112.9), (175.2, -113.1), (175.0, -113.1) (0.173, 0.184, 0.180)</w:t>
      </w:r>
    </w:p>
    <w:p>
      <w:r>
        <w:t>(176.5, -109.4), (176.5, -109.2), (176.0, -108.7), (175.7, -108.7), (175.5, -108.4), (175.2, -108.4), (174.7, -107.9), (173.3, -107.9), (174.5, -107.9), (174.7, -107.7), (174.5, -107.4), (174.2, -107.4), (174.5, -107.4), (174.7, -107.7), (175.5, -107.7), (175.2, -107.9), (175.2, -108.2), (175.7, -108.7), (176.0, -108.7), (176.2, -108.9), (176.5, -108.9) (0.502, 0.486, 0.463)</w:t>
      </w:r>
    </w:p>
    <w:p>
      <w:r>
        <w:t>(175.2, -117.0), (175.2, -116.8), (175.5, -116.8), (175.5, -117.0) (0.137, 0.145, 0.137)</w:t>
      </w:r>
    </w:p>
    <w:p>
      <w:r>
        <w:t>(175.0, -118.8), (175.0, -118.5), (176.2, -118.5), (176.0, -118.8) (0.973, 0.961, 0.933)</w:t>
      </w:r>
    </w:p>
    <w:p>
      <w:r>
        <w:t>(174.5, -118.5), (174.5, -118.3), (176.5, -118.3), (176.5, -118.8), (176.2, -119.0), (175.2, -119.0), (176.0, -119.0), (176.5, -118.5), (176.2, -118.3), (175.0, -118.3), (174.7, -118.5), (174.7, -118.8) (0.902, 0.871, 0.827)</w:t>
      </w:r>
    </w:p>
    <w:p>
      <w:r>
        <w:t>(176.2, -112.6), (176.0, -112.9), (175.7, -112.6), (175.5, -112.6) (0.204, 0.216, 0.220)</w:t>
      </w:r>
    </w:p>
    <w:p>
      <w:r>
        <w:t>(175.7, -115.3), (176.2, -114.8), (176.2, -114.3), (176.0, -114.1), (175.7, -114.1), (176.0, -114.1), (176.2, -113.8), (176.5, -113.8), (176.5, -114.3), (176.2, -114.6), (176.2, -114.8) (0.902, 0.871, 0.827)</w:t>
      </w:r>
    </w:p>
    <w:p>
      <w:r>
        <w:t>(175.2, -111.4), (175.2, -111.1), (175.7, -111.1), (176.0, -110.9), (176.2, -110.9), (176.5, -110.6), (176.7, -110.6), (177.0, -110.4), (177.0, -110.6), (176.2, -111.4) (0.973, 0.961, 0.933)</w:t>
      </w:r>
    </w:p>
    <w:p>
      <w:r>
        <w:t>(174.5, -111.1), (174.7, -110.9), (175.7, -110.9), (176.0, -110.6), (176.2, -110.6), (176.7, -110.1), (177.0, -110.1), (177.7, -109.4), (177.9, -109.7), (177.4, -110.1), (177.4, -110.4), (177.2, -110.6), (177.2, -110.9), (177.0, -111.1), (176.7, -111.1), (176.5, -111.4), (177.2, -110.6), (177.2, -110.4), (177.0, -110.1), (176.7, -110.4), (176.5, -110.4), (176.2, -110.6), (176.0, -110.6), (175.7, -110.9), (175.2, -110.9), (175.0, -111.1), (175.0, -111.4), (175.2, -111.6), (176.0, -111.6), (175.2, -111.6), (175.0, -111.4), (174.7, -111.4) (0.902, 0.871, 0.827)</w:t>
      </w:r>
    </w:p>
    <w:p>
      <w:r>
        <w:t>(177.2, -108.7), (177.0, -108.7), (176.7, -108.9), (176.7, -109.2), (176.7, -108.9), (176.5, -108.7), (176.2, -108.7), (176.0, -108.4), (175.7, -108.4), (175.5, -108.2), (175.5, -107.9), (176.0, -107.9), (176.7, -108.7) (0.561, 0.549, 0.529)</w:t>
      </w:r>
    </w:p>
    <w:p>
      <w:r>
        <w:t>(176.2, -116.8), (176.5, -116.5), (176.2, -116.3), (176.7, -116.3) (0.251, 0.267, 0.271)</w:t>
      </w:r>
    </w:p>
    <w:p>
      <w:r>
        <w:t>(176.7, -112.6), (176.5, -112.9), (176.7, -112.6), (176.5, -112.4), (175.5, -112.4), (176.7, -112.4) (0.302, 0.314, 0.314)</w:t>
      </w:r>
    </w:p>
    <w:p>
      <w:r>
        <w:t>(176.2, -107.9), (176.5, -108.2), (176.7, -108.2), (177.0, -108.4), (177.4, -108.4), (176.7, -108.4) (0.502, 0.486, 0.463)</w:t>
      </w:r>
    </w:p>
    <w:p>
      <w:r>
        <w:t>(176.5, -115.8), (177.0, -115.3), (177.0, -115.6), (176.7, -115.6) (0.373, 0.373, 0.369)</w:t>
      </w:r>
    </w:p>
    <w:p>
      <w:r>
        <w:t>(177.0, -113.8), (176.7, -113.6), (177.0, -113.6) (0.714, 0.682, 0.643)</w:t>
      </w:r>
    </w:p>
    <w:p>
      <w:r>
        <w:t>(175.7, -118.0), (176.5, -118.0), (176.7, -117.8), (177.0, -117.8), (177.2, -117.5), (177.4, -117.5), (177.7, -117.3), (177.7, -117.5), (176.7, -118.5), (176.7, -118.3), (176.5, -118.0) (0.796, 0.749, 0.698)</w:t>
      </w:r>
    </w:p>
    <w:p>
      <w:r>
        <w:t>(177.4, -112.4), (177.2, -112.6), (177.2, -112.9), (177.0, -112.9), (177.2, -112.6), (177.2, -112.4), (177.0, -112.1), (176.2, -112.1), (177.4, -112.1) (0.431, 0.431, 0.424)</w:t>
      </w:r>
    </w:p>
    <w:p>
      <w:r>
        <w:t>(176.7, -118.8), (177.9, -117.5), (177.9, -117.3), (177.7, -117.0), (177.4, -117.3), (177.2, -117.3), (177.0, -117.5), (176.7, -117.5), (176.5, -117.8), (176.7, -117.5), (177.0, -117.5), (177.2, -117.3), (177.4, -117.3), (177.7, -117.0), (178.4, -117.0), (178.2, -117.3), (178.2, -117.5), (177.7, -118.0), (177.4, -118.0) (0.714, 0.682, 0.643)</w:t>
      </w:r>
    </w:p>
    <w:p>
      <w:r>
        <w:t>(176.2, -110.4), (177.4, -109.2), (178.2, -109.2), (178.2, -109.9), (177.4, -110.6), (177.7, -110.4), (177.7, -110.1), (178.2, -109.7), (177.7, -109.2), (177.0, -109.9), (176.7, -109.9) (0.796, 0.749, 0.698)</w:t>
      </w:r>
    </w:p>
    <w:p>
      <w:r>
        <w:t>(177.0, -111.6), (178.7, -109.9), (178.7, -109.7), (178.9, -109.4), (178.9, -109.2), (178.4, -108.7), (177.4, -108.7), (176.7, -109.4), (176.7, -109.7), (176.2, -110.1), (176.7, -109.7), (176.7, -109.4), (177.0, -109.2), (177.0, -108.9), (177.2, -108.9), (177.4, -108.7), (178.9, -108.7), (179.2, -108.9), (179.4, -108.9), (179.4, -109.2), (179.2, -109.4), (178.9, -109.4), (178.7, -109.7), (178.7, -109.9) (0.635, 0.612, 0.584)</w:t>
      </w:r>
    </w:p>
    <w:p>
      <w:r>
        <w:t>(177.4, -110.9), (178.4, -109.9), (178.4, -109.2), (178.2, -108.9), (177.4, -108.9), (177.0, -109.4), (177.4, -108.9), (178.4, -108.9), (178.7, -109.2), (178.7, -109.4), (178.4, -109.7), (178.4, -109.9) (0.714, 0.682, 0.643)</w:t>
      </w:r>
    </w:p>
    <w:p>
      <w:r>
        <w:t>(177.9, -114.3), (177.9, -113.8), (177.9, -114.1), (178.2, -114.3), (178.4, -114.1), (178.2, -114.3) (0.243, 0.251, 0.235)</w:t>
      </w:r>
    </w:p>
    <w:p>
      <w:r>
        <w:t>(178.2, -114.1), (178.2, -113.6), (178.4, -113.8) (0.204, 0.216, 0.220)</w:t>
      </w:r>
    </w:p>
    <w:p>
      <w:r>
        <w:t>(177.9, -118.0), (178.4, -117.5), (178.4, -117.3), (178.7, -117.0), (178.4, -116.8), (177.7, -116.8), (177.4, -117.0), (177.7, -116.8), (177.9, -116.8), (178.4, -116.3), (179.2, -116.3), (179.2, -116.5), (178.9, -116.8), (178.9, -117.0) (0.635, 0.612, 0.584)</w:t>
      </w:r>
    </w:p>
    <w:p>
      <w:r>
        <w:t>(177.2, -117.0), (177.9, -116.3), (178.2, -116.3), (178.7, -115.8), (178.9, -115.8), (179.2, -115.6), (180.2, -115.6), (180.2, -115.8), (179.9, -116.1), (179.9, -116.3), (179.7, -116.5), (179.7, -116.8), (178.9, -117.5), (178.7, -117.5), (178.2, -118.0), (179.2, -117.0), (179.2, -116.8), (179.4, -116.5), (179.4, -116.3), (179.2, -116.1), (178.4, -116.1), (177.9, -116.5), (177.7, -116.5) (0.561, 0.549, 0.529)</w:t>
      </w:r>
    </w:p>
    <w:p>
      <w:r>
        <w:t>(177.9, -114.6), (178.2, -114.6), (178.7, -114.1), (178.7, -113.6), (178.4, -113.3), (178.2, -113.3), (177.9, -113.6), (178.2, -113.3), (178.7, -113.3), (179.2, -112.9), (179.2, -111.6), (179.4, -111.6), (179.7, -111.4), (179.9, -111.4), (180.2, -111.1), (181.1, -111.1), (180.9, -111.4), (180.9, -111.9), (179.7, -113.1), (179.4, -113.1), (179.2, -113.3), (178.9, -113.3), (178.7, -113.6), (178.7, -114.1), (178.2, -114.6) (0.251, 0.267, 0.271)</w:t>
      </w:r>
    </w:p>
    <w:p>
      <w:r>
        <w:t>(179.4, -112.4), (179.4, -112.1), (179.7, -112.1), (179.9, -111.9), (180.2, -111.9), (179.7, -112.4) (0.243, 0.251, 0.235)</w:t>
      </w:r>
    </w:p>
    <w:p>
      <w:r>
        <w:t>(177.2, -111.6), (178.9, -109.9), (178.9, -109.7), (179.2, -109.7), (179.7, -109.2), (179.7, -108.9), (179.4, -108.7), (179.2, -108.7), (178.9, -108.4), (177.7, -108.4), (178.9, -108.4), (179.2, -108.7), (179.9, -108.7), (180.2, -108.4), (180.4, -108.4), (181.1, -107.7), (181.1, -107.4), (181.4, -107.2), (181.4, -106.9), (181.6, -106.7), (181.9, -106.9), (181.6, -107.2), (181.6, -107.4), (181.4, -107.7), (181.4, -107.9), (180.6, -108.7), (180.6, -108.9), (180.2, -109.4), (179.9, -109.4), (179.7, -109.7), (179.2, -109.7) (0.561, 0.549, 0.529)</w:t>
      </w:r>
    </w:p>
    <w:p>
      <w:r>
        <w:t>(178.4, -118.0), (178.7, -117.8), (178.9, -117.8), (179.9, -116.8), (179.9, -116.5), (180.2, -116.3), (180.2, -116.1), (180.4, -115.8), (180.4, -115.6), (180.2, -115.3), (179.2, -115.3), (178.9, -115.6), (178.7, -115.6), (178.2, -116.1), (177.9, -116.1), (177.7, -116.3), (178.4, -115.6), (178.7, -115.6), (179.2, -115.1), (179.7, -115.1), (180.2, -114.6), (180.4, -114.6), (181.6, -113.3), (181.6, -113.1), (182.1, -112.6), (182.1, -112.4), (182.6, -111.9), (182.9, -111.9), (183.1, -111.6), (183.4, -111.6), (183.6, -111.4), (183.8, -111.6), (183.8, -111.9), (183.6, -112.1), (183.6, -112.4), (183.1, -112.9), (183.1, -113.1), (181.6, -114.6), (181.6, -114.8), (180.9, -115.6), (180.9, -115.8), (178.9, -117.8), (178.7, -117.8) (0.502, 0.486, 0.463)</w:t>
      </w:r>
    </w:p>
    <w:p>
      <w:r>
        <w:t>(177.2, -119.0), (177.7, -118.5), (177.9, -118.5), (178.2, -118.3), (178.4, -118.3), (178.7, -118.0), (178.9, -118.0), (181.1, -115.8), (181.1, -115.6), (181.9, -114.8), (181.9, -114.6), (183.4, -113.1), (183.4, -112.9), (183.8, -112.4), (183.8, -112.1), (184.1, -111.9), (184.1, -111.6), (183.6, -111.1), (183.4, -111.4), (183.1, -111.4), (182.9, -111.6), (182.6, -111.6), (181.9, -112.4), (181.9, -112.6), (181.4, -113.1), (181.4, -113.3), (180.4, -114.3), (180.2, -114.3), (179.7, -114.8), (179.2, -114.8), (178.7, -115.3), (178.4, -115.3), (177.7, -116.1), (178.9, -114.8), (179.2, -114.8), (179.4, -114.6), (179.7, -114.6), (180.2, -114.1), (180.4, -114.1), (181.1, -113.3), (181.1, -113.1), (181.6, -112.6), (181.6, -112.4), (183.8, -110.1), (184.1, -110.1), (184.3, -109.9), (184.6, -109.9), (184.8, -110.1), (184.8, -111.1), (184.6, -111.4), (184.6, -111.9), (184.3, -112.1), (184.3, -112.4), (183.8, -112.9), (183.8, -113.1), (181.4, -115.6), (181.4, -115.8), (179.7, -117.5), (179.4, -117.5), (178.9, -118.0), (178.7, -118.0), (178.4, -118.3), (178.2, -118.3), (177.9, -118.5), (177.7, -118.5) (0.431, 0.431, 0.424)</w:t>
      </w:r>
    </w:p>
    <w:p>
      <w:r>
        <w:t>(176.5, -116.1), (176.7, -116.1), (177.4, -115.3), (177.4, -114.8), (178.2, -114.8), (178.9, -114.1), (178.9, -113.6), (179.2, -113.6), (179.4, -113.3), (179.7, -113.3), (181.1, -111.9), (181.1, -111.4), (181.4, -111.1), (181.1, -110.9), (180.2, -110.9), (179.9, -111.1), (179.7, -111.1), (179.4, -111.4), (179.2, -111.4), (178.9, -111.6), (178.9, -112.9), (178.7, -113.1), (178.4, -113.1), (178.7, -112.9), (178.7, -112.6), (178.9, -112.4), (178.7, -112.1), (178.7, -111.4), (178.9, -111.1), (179.2, -111.1), (179.4, -110.9), (180.2, -110.9), (180.4, -110.6), (180.6, -110.6), (181.4, -109.9), (181.6, -109.9), (182.1, -109.4), (182.1, -108.9), (182.4, -108.7), (182.4, -108.4), (183.4, -107.4), (183.4, -106.5), (184.1, -105.7), (184.1, -105.5), (184.3, -105.2), (184.3, -105.0), (184.6, -104.7), (184.6, -104.0), (184.8, -103.7), (184.8, -103.5), (185.1, -103.3), (185.1, -103.0), (185.3, -102.8), (185.3, -102.5), (185.6, -102.3), (185.8, -102.3), (186.1, -102.5), (186.1, -102.8), (185.6, -103.3), (185.6, -104.7), (185.3, -105.0), (185.3, -105.2), (185.1, -105.2), (184.8, -105.5), (184.8, -105.7), (184.6, -106.0), (184.8, -106.2), (184.6, -106.5), (184.6, -107.2), (184.1, -107.7), (184.1, -107.9), (183.8, -108.2), (183.8, -108.7), (183.6, -108.9), (183.6, -109.2), (183.4, -109.4), (183.1, -109.4), (182.6, -109.9), (182.6, -110.4), (181.4, -111.6), (181.4, -111.9), (180.9, -112.4), (180.9, -112.6), (179.7, -113.8), (179.2, -113.8), (178.7, -114.3), (178.7, -114.6), (178.4, -114.6), (177.7, -115.3), (177.4, -115.3), (177.2, -115.6), (177.2, -116.1) (0.302, 0.314, 0.314)</w:t>
      </w:r>
    </w:p>
    <w:p>
      <w:r>
        <w:t>(183.6, -118.3), (183.6, -118.0), (183.4, -117.8), (183.4, -117.5), (182.4, -116.5), (182.1, -116.8), (181.9, -116.8), (182.1, -116.8), (182.4, -116.5), (182.6, -116.5), (183.1, -117.0), (183.1, -117.3), (183.4, -117.5), (183.4, -117.8), (183.6, -118.0) (0.243, 0.251, 0.235)</w:t>
      </w:r>
    </w:p>
    <w:p>
      <w:r>
        <w:t>(182.6, -108.9), (182.9, -108.7), (182.9, -108.4), (183.4, -108.4), (183.4, -108.7), (183.1, -108.9) (0.251, 0.267, 0.271)</w:t>
      </w:r>
    </w:p>
    <w:p>
      <w:r>
        <w:t>(183.8, -108.9), (184.1, -108.7), (184.1, -108.2), (184.3, -107.9), (184.3, -107.7), (184.8, -107.2), (184.8, -106.5), (184.8, -107.2), (184.6, -107.4), (184.6, -107.7), (184.1, -108.2), (184.1, -108.7) (0.361, 0.337, 0.302)</w:t>
      </w:r>
    </w:p>
    <w:p>
      <w:r>
        <w:t>(186.1, -112.6), (185.3, -112.6), (185.3, -111.4), (185.3, -112.4), (185.6, -112.6) (0.361, 0.337, 0.302)</w:t>
      </w:r>
    </w:p>
    <w:p>
      <w:r>
        <w:t>(185.6, -116.5), (185.6, -116.1), (185.8, -116.1), (185.8, -116.5) (0.502, 0.486, 0.463)</w:t>
      </w:r>
    </w:p>
    <w:p>
      <w:r>
        <w:t>(192.2, -125.9), (191.7, -125.9), (191.5, -125.7), (190.2, -125.7), (190.0, -125.4), (189.5, -125.4), (189.3, -125.2), (188.3, -125.2), (188.0, -124.9), (187.8, -124.9), (187.8, -124.4), (187.0, -123.7), (187.0, -123.4), (186.8, -123.2), (186.6, -123.2), (186.6, -122.9), (186.3, -122.7), (186.3, -122.5), (186.1, -122.2), (186.1, -121.5), (185.8, -121.2), (185.8, -120.2), (185.6, -120.0), (185.6, -119.7), (185.1, -119.3), (185.1, -119.0), (184.8, -118.8), (184.8, -118.3), (184.6, -118.0), (184.6, -117.5), (184.3, -117.3), (184.3, -117.0), (184.1, -116.8), (184.1, -116.3), (183.8, -116.1), (183.8, -115.3), (183.6, -115.1), (183.6, -114.8), (183.4, -114.6), (183.1, -114.6), (182.6, -115.1), (182.4, -115.1), (181.9, -115.6), (181.9, -115.8), (180.9, -116.8), (180.6, -116.8), (179.7, -117.8), (179.4, -117.8), (178.9, -118.3), (178.7, -118.3), (178.9, -118.3), (179.4, -117.8), (179.7, -117.8), (181.6, -115.8), (181.6, -115.6), (184.1, -113.1), (184.1, -112.9), (184.6, -112.4), (184.6, -112.1), (184.8, -111.9), (184.8, -111.4), (185.1, -111.1), (185.1, -110.1), (184.6, -109.7), (184.3, -109.7), (184.1, -109.9), (183.8, -109.9), (181.4, -112.4), (181.4, -112.6), (180.9, -113.1), (180.9, -113.3), (180.4, -113.8), (180.2, -113.8), (179.7, -114.3), (179.4, -114.3), (179.2, -114.6), (178.9, -114.6), (177.4, -116.1), (177.4, -116.3), (177.2, -116.5), (177.4, -116.3), (177.4, -116.1), (177.7, -115.8), (177.7, -115.6), (177.9, -115.3), (178.2, -115.3), (179.4, -114.1), (179.7, -114.1), (181.1, -112.6), (181.1, -112.4), (181.9, -111.6), (181.9, -111.4), (183.1, -110.1), (183.1, -109.9), (184.3, -108.7), (184.3, -108.2), (184.8, -107.7), (184.8, -107.4), (185.1, -107.2), (185.1, -106.2), (185.3, -106.0), (185.3, -105.7), (185.6, -105.5), (185.8, -105.5), (186.1, -105.2), (186.1, -104.0), (186.3, -103.7), (186.3, -103.5), (186.8, -103.5), (187.0, -103.7), (187.0, -104.2), (187.3, -104.5), (187.3, -105.5), (187.8, -106.0), (188.5, -106.0), (188.8, -105.7), (188.8, -105.5), (189.0, -105.2), (189.0, -105.0), (189.3, -104.7), (189.3, -103.7), (189.8, -103.7), (190.2, -104.2), (190.2, -104.7), (190.5, -105.0), (190.5, -106.5), (190.2, -106.7), (190.2, -106.9), (189.8, -107.4), (189.5, -107.4), (189.0, -107.9), (188.5, -107.9), (188.3, -108.2), (188.3, -108.4), (188.8, -108.9), (189.0, -108.9), (190.0, -109.9), (190.2, -109.9), (190.5, -110.1), (190.5, -112.6), (190.2, -112.9), (190.2, -112.1), (190.0, -111.9), (190.0, -111.6), (189.5, -111.1), (189.3, -111.1), (188.8, -110.6), (188.5, -110.6), (188.3, -110.4), (188.0, -110.4), (187.8, -110.1), (187.8, -109.9), (187.5, -109.7), (187.5, -109.2), (187.3, -108.9), (186.6, -108.9), (185.8, -109.7), (185.8, -109.9), (185.6, -110.1), (185.6, -110.4), (185.3, -110.6), (185.3, -111.1), (185.1, -111.4), (185.1, -112.6), (185.3, -112.9), (186.3, -112.9), (186.8, -113.3), (186.8, -113.8), (187.0, -114.1), (187.0, -114.8), (187.3, -115.1), (187.3, -115.6), (187.5, -115.8), (187.5, -116.1), (188.0, -116.5), (188.0, -116.8), (188.3, -117.0), (188.3, -117.3), (188.8, -117.8), (188.8, -118.0), (189.3, -118.5), (189.3, -118.8), (189.8, -119.3), (189.8, -119.5), (190.0, -119.7), (190.0, -120.0), (191.0, -121.0), (191.0, -121.2), (193.4, -123.7), (193.4, -124.7), (193.2, -124.9), (193.2, -125.2), (193.0, -125.2) (0.373, 0.373, 0.369)</w:t>
      </w:r>
    </w:p>
    <w:p>
      <w:r>
        <w:t>(186.1, -109.7), (186.6, -109.2), (187.3, -109.2), (187.3, -109.4), (187.0, -109.2), (186.6, -109.2) (0.361, 0.337, 0.302)</w:t>
      </w:r>
    </w:p>
    <w:p>
      <w:r>
        <w:t>(187.0, -112.4), (187.0, -112.1), (186.8, -111.9), (186.8, -111.4), (187.0, -111.4), (187.3, -111.1), (187.8, -111.1), (187.3, -111.1), (187.0, -111.4), (187.0, -111.6), (186.8, -111.9), (187.0, -112.1) (0.243, 0.251, 0.235)</w:t>
      </w:r>
    </w:p>
    <w:p>
      <w:r>
        <w:t>(188.5, -120.0), (188.3, -120.0), (187.8, -119.5), (187.5, -119.5), (186.6, -118.5), (186.6, -118.3), (186.3, -118.0), (186.3, -117.3), (186.8, -117.3), (187.0, -117.5), (187.3, -117.5), (187.3, -117.8), (187.5, -118.0), (187.5, -118.3), (187.8, -118.5), (187.8, -118.8), (188.3, -119.3), (188.3, -119.5), (188.5, -119.7) (0.502, 0.486, 0.463)</w:t>
      </w:r>
    </w:p>
    <w:p>
      <w:r>
        <w:t>(192.7, -124.9), (192.2, -124.9), (192.0, -125.2), (191.2, -125.2), (191.0, -124.9), (191.0, -124.4), (190.5, -123.9), (189.8, -123.9), (189.5, -123.7), (189.5, -123.4), (188.0, -122.0), (187.5, -122.0), (187.5, -121.2), (187.3, -121.0), (187.3, -120.7), (187.0, -120.5), (187.0, -120.2), (186.3, -119.5), (186.3, -119.3), (186.1, -119.0), (185.8, -119.0), (185.6, -118.8), (185.6, -118.5), (185.3, -118.3), (185.3, -117.8), (185.1, -117.5), (185.1, -117.3), (184.6, -116.8), (184.6, -114.8), (184.8, -114.6), (184.8, -114.3), (185.3, -113.8), (185.6, -113.8), (185.8, -113.6), (186.3, -113.6), (186.6, -113.8), (186.6, -114.6), (186.8, -114.8), (186.8, -115.3), (187.0, -115.6), (187.0, -116.1), (187.3, -116.3), (187.3, -116.5), (187.8, -117.0), (187.8, -117.3), (188.0, -117.5), (188.0, -117.8), (188.5, -118.3), (188.5, -118.5), (189.0, -119.0), (189.0, -119.3), (189.5, -119.7), (189.5, -120.0), (190.2, -120.7), (190.2, -121.0), (191.0, -121.7), (191.0, -122.0), (193.0, -123.9), (193.0, -124.7) (0.431, 0.431, 0.424)</w:t>
      </w:r>
    </w:p>
    <w:p>
      <w:r>
        <w:t>(190.5, -115.6), (190.5, -114.8), (189.3, -113.6), (189.3, -112.1), (189.0, -111.9), (189.0, -111.6), (188.8, -111.4), (188.5, -111.4), (188.3, -111.1), (188.0, -111.1), (187.8, -110.9), (187.3, -110.9), (187.0, -111.1), (186.8, -111.1), (186.6, -111.4), (186.6, -111.9), (186.8, -112.1), (186.8, -112.4), (187.0, -112.6), (187.0, -112.9), (187.0, -112.6), (186.3, -111.9), (186.3, -110.9), (186.6, -110.6), (186.8, -110.6), (187.0, -110.9), (187.8, -110.9), (188.0, -111.1), (188.3, -111.1), (188.5, -111.4), (188.8, -111.4), (189.3, -111.9), (189.3, -112.4), (189.5, -112.6), (189.5, -113.6), (190.2, -114.3), (190.5, -114.3) (0.251, 0.267, 0.271)</w:t>
      </w:r>
    </w:p>
    <w:p>
      <w:r>
        <w:t>(188.3, -113.1), (188.0, -113.1), (187.8, -112.9), (187.8, -111.9), (188.0, -111.9), (188.5, -112.4), (188.5, -112.9) (0.137, 0.145, 0.137)</w:t>
      </w:r>
    </w:p>
    <w:p>
      <w:r>
        <w:t>(189.8, -117.0), (189.3, -117.0), (189.0, -116.8), (189.0, -116.5), (188.5, -116.1), (188.5, -115.6), (188.3, -115.3), (188.3, -115.1), (188.0, -114.8), (188.0, -114.6), (187.8, -114.3), (187.8, -113.8), (188.0, -114.1), (188.0, -114.8), (188.3, -115.1), (188.3, -115.3), (188.5, -115.6), (188.5, -115.8), (188.8, -116.1), (188.8, -116.3), (189.3, -116.8), (189.5, -116.8), (190.0, -116.3), (190.0, -115.1), (189.3, -114.3), (189.0, -114.3), (188.8, -114.1), (188.8, -113.1), (189.0, -112.9), (189.0, -112.4), (188.8, -112.1), (188.8, -111.9), (188.3, -111.4), (187.5, -111.4), (187.3, -111.6), (187.3, -112.9), (187.5, -113.1), (187.5, -113.3), (187.5, -113.1), (187.3, -112.9), (187.3, -112.1), (187.0, -111.9), (187.3, -111.6), (187.3, -111.4), (188.3, -111.4), (188.8, -111.9), (188.8, -112.1), (189.0, -112.4), (189.0, -113.8), (190.0, -114.8), (190.0, -116.5), (189.8, -116.8) (0.204, 0.216, 0.220)</w:t>
      </w:r>
    </w:p>
    <w:p>
      <w:r>
        <w:t>(189.5, -116.5), (189.3, -116.5), (189.0, -116.3), (189.0, -116.1), (188.8, -115.8), (188.8, -115.6), (188.5, -115.3), (188.5, -115.1), (188.3, -114.8), (188.3, -114.1), (187.8, -113.6), (187.8, -113.1), (187.5, -112.9), (187.5, -111.6), (188.3, -111.6), (188.5, -111.9), (188.5, -112.1), (188.8, -112.4), (188.8, -112.9), (188.5, -113.1), (188.5, -114.1), (189.0, -114.6), (189.3, -114.6), (189.8, -115.1), (189.8, -116.3) (0.173, 0.184, 0.180)</w:t>
      </w:r>
    </w:p>
    <w:p>
      <w:r>
        <w:t>(189.5, -116.1), (189.3, -116.1), (189.3, -115.3), (189.5, -115.6) (0.133, 0.153, 0.184)</w:t>
      </w:r>
    </w:p>
    <w:p>
      <w:r>
        <w:t>(190.7, -110.6), (190.7, -110.1), (190.2, -109.7), (190.0, -109.7), (189.0, -108.7), (188.8, -108.7), (188.5, -108.4), (188.5, -108.2), (189.0, -108.2), (189.5, -107.7), (189.8, -107.7), (190.5, -106.9), (190.5, -106.7), (190.5, -106.9), (189.5, -107.9), (189.3, -107.9), (189.0, -108.2), (189.3, -108.4), (189.3, -108.9), (190.0, -109.7), (190.2, -109.7), (190.7, -110.1) (0.361, 0.337, 0.302)</w:t>
      </w:r>
    </w:p>
    <w:p>
      <w:r>
        <w:t>(197.1, -128.9), (196.4, -128.9), (196.2, -128.6), (196.2, -128.4), (195.7, -127.9), (195.7, -127.4), (195.4, -127.1), (195.4, -126.9), (195.2, -126.6), (195.2, -126.4), (194.4, -125.7), (193.9, -125.7), (193.2, -126.4), (193.0, -126.4), (192.7, -126.6), (192.5, -126.6), (192.2, -126.4), (192.0, -126.4), (191.7, -126.1), (191.2, -126.1), (191.0, -125.9), (189.8, -125.9), (189.5, -125.7), (187.8, -125.7), (187.3, -125.2), (187.3, -124.9), (186.6, -124.2), (186.6, -123.9), (186.1, -123.4), (186.1, -123.2), (185.8, -122.9), (185.8, -122.7), (185.6, -122.5), (185.6, -122.2), (185.3, -122.0), (185.3, -121.2), (185.1, -121.0), (185.1, -120.2), (184.8, -120.0), (184.8, -119.7), (184.6, -119.5), (184.6, -119.3), (184.3, -119.0), (184.3, -118.5), (184.1, -118.3), (184.1, -117.8), (183.8, -117.5), (183.8, -117.3), (183.6, -117.0), (183.6, -116.8), (183.4, -116.5), (183.4, -116.3), (182.9, -115.8), (182.4, -115.8), (181.6, -116.5), (181.4, -116.5), (180.2, -117.8), (179.9, -117.8), (179.4, -118.3), (179.2, -118.3), (178.9, -118.5), (178.4, -118.5), (178.2, -118.8), (177.9, -118.8), (177.4, -119.3), (177.9, -118.8), (178.2, -118.8), (178.4, -118.5), (178.9, -118.5), (179.2, -118.3), (179.4, -118.3), (179.9, -117.8), (180.2, -117.8), (182.6, -115.3), (182.9, -115.3), (183.1, -115.1), (183.4, -115.1), (183.4, -115.6), (183.6, -115.8), (183.6, -116.5), (183.8, -116.8), (183.8, -117.0), (184.3, -117.5), (184.3, -118.0), (184.6, -118.3), (184.6, -118.8), (184.8, -119.0), (184.8, -119.3), (185.3, -119.7), (185.3, -120.0), (185.6, -120.2), (185.6, -121.2), (185.8, -121.5), (185.6, -121.7), (185.8, -122.0), (185.8, -122.5), (186.3, -122.9), (186.3, -123.2), (186.6, -123.4), (186.8, -123.4), (186.8, -123.7), (187.5, -124.4), (187.5, -124.9), (187.8, -125.2), (188.0, -125.2), (188.3, -125.4), (189.3, -125.4), (189.5, -125.7), (190.0, -125.7), (190.2, -125.9), (191.5, -125.9), (191.7, -126.1), (192.2, -126.1), (193.0, -125.4), (193.2, -125.4), (193.4, -125.2), (193.4, -124.9), (193.7, -124.7), (193.7, -123.7), (191.2, -121.2), (191.2, -121.0), (190.2, -120.0), (190.2, -119.7), (190.0, -119.5), (190.0, -119.3), (189.5, -118.8), (189.5, -118.5), (189.0, -118.0), (189.0, -117.8), (188.5, -117.3), (188.5, -117.0), (188.3, -116.8), (188.3, -116.5), (187.8, -116.1), (187.8, -115.8), (187.5, -115.6), (187.5, -115.1), (187.3, -114.8), (187.3, -113.8), (187.0, -113.6), (187.0, -113.3), (186.8, -113.1), (186.8, -112.9), (186.6, -112.6), (186.3, -112.6), (186.1, -112.4), (185.6, -112.4), (185.6, -111.1), (185.8, -110.9), (185.8, -110.4), (186.1, -110.1), (186.1, -109.9), (186.6, -109.4), (187.0, -109.4), (187.3, -109.7), (187.3, -110.1), (187.8, -110.6), (188.0, -110.6), (188.3, -110.9), (188.5, -110.9), (188.8, -111.1), (189.0, -111.1), (190.0, -112.1), (190.0, -112.9), (190.2, -113.1), (190.5, -113.1), (190.7, -112.9), (190.7, -110.9), (191.0, -110.6), (191.0, -110.1), (190.2, -109.4), (190.0, -109.4), (189.5, -108.9), (189.5, -108.4), (189.3, -108.2), (189.5, -108.2), (190.7, -106.9), (190.7, -106.5), (190.7, -106.9), (190.5, -107.2), (190.5, -107.4), (189.8, -108.2), (189.8, -108.7), (190.5, -109.4), (190.7, -109.4), (191.0, -109.7), (191.0, -114.3), (191.5, -114.8), (193.7, -114.8), (193.9, -114.6), (193.9, -114.1), (194.2, -113.8), (194.2, -113.6), (194.4, -113.3), (194.7, -113.3), (194.9, -113.1), (195.2, -113.1), (195.4, -112.9), (195.4, -112.1), (195.2, -111.9), (195.2, -111.6), (194.9, -111.4), (194.9, -110.6), (195.4, -110.6), (195.7, -110.9), (195.7, -111.9), (195.4, -112.1), (195.4, -112.4), (195.7, -112.6), (195.7, -112.9), (196.2, -113.3), (196.4, -113.3), (196.6, -113.1), (196.6, -112.9), (198.1, -111.4), (196.9, -112.6), (196.9, -114.8), (196.4, -114.8), (195.7, -114.1), (195.4, -114.1), (195.2, -114.3), (195.2, -115.1), (195.4, -115.3), (195.4, -116.3), (196.2, -117.0), (196.4, -117.0), (196.6, -116.8), (196.9, -116.8), (197.4, -116.3), (197.6, -116.3), (197.9, -116.1), (198.4, -116.1), (198.1, -116.1), (197.6, -116.5), (197.6, -116.8), (197.1, -117.3), (196.2, -117.3), (195.9, -117.0), (195.7, -117.0), (195.4, -116.8), (195.4, -116.5), (195.2, -116.3), (195.2, -115.6), (194.7, -115.1), (194.2, -115.1), (193.9, -115.3), (193.9, -118.3), (193.7, -118.5), (193.7, -119.0), (193.0, -119.0), (192.7, -118.8), (192.2, -118.8), (192.0, -118.5), (191.5, -118.5), (191.2, -118.3), (190.7, -118.3), (190.2, -117.8), (190.2, -117.0), (190.5, -116.8), (190.5, -115.8), (190.7, -115.6), (190.7, -114.3), (190.5, -114.1), (190.2, -114.1), (189.8, -113.6), (189.8, -112.6), (189.5, -112.4), (189.5, -111.9), (188.8, -111.1), (188.5, -111.1), (188.3, -110.9), (188.0, -110.9), (187.8, -110.6), (187.3, -110.6), (186.8, -110.1), (186.6, -110.1), (186.3, -110.4), (186.3, -110.6), (186.1, -110.9), (186.1, -111.9), (186.8, -112.6), (186.8, -112.9), (187.0, -113.1), (187.0, -113.6), (187.3, -113.8), (187.3, -114.6), (187.5, -114.8), (187.5, -115.3), (187.8, -115.6), (187.8, -115.8), (188.3, -116.3), (188.3, -116.5), (188.5, -116.8), (188.5, -117.0), (189.5, -118.0), (189.8, -118.0), (190.0, -118.3), (190.0, -119.0), (190.2, -119.3), (190.2, -119.5), (190.5, -119.7), (190.5, -120.0), (191.2, -120.7), (191.2, -121.0), (191.5, -121.2), (191.7, -121.2), (193.7, -123.2), (193.7, -123.7), (193.9, -123.9), (193.9, -124.4), (194.2, -124.7), (194.4, -124.7), (195.9, -123.2), (194.7, -124.4), (194.7, -124.9), (194.4, -125.2), (194.7, -125.4), (194.7, -125.7), (194.9, -125.9), (194.9, -126.1), (195.2, -126.4), (195.2, -126.6), (195.4, -126.9), (195.4, -127.1), (195.7, -127.4), (195.7, -127.6), (195.9, -127.9), (195.9, -128.1), (196.6, -128.9), (196.9, -128.9), (197.1, -128.6), (197.4, -128.6) (0.302, 0.314, 0.314)</w:t>
      </w:r>
    </w:p>
    <w:p>
      <w:r>
        <w:t>(192.0, -118.0), (191.7, -117.8), (191.5, -117.8), (191.2, -117.5), (191.2, -117.3), (191.0, -117.0), (191.0, -116.1), (191.5, -115.6), (192.7, -115.6), (193.2, -116.1), (193.2, -117.8), (193.0, -118.0) (0.431, 0.431, 0.424)</w:t>
      </w:r>
    </w:p>
    <w:p>
      <w:r>
        <w:t>(192.5, -117.8), (192.2, -117.5), (191.7, -117.5), (191.5, -117.3), (191.5, -117.0), (191.2, -116.8), (191.2, -116.5), (191.7, -116.1), (192.5, -116.1), (193.0, -116.5), (193.0, -117.3) (0.502, 0.486, 0.463)</w:t>
      </w:r>
    </w:p>
    <w:p>
      <w:r>
        <w:t>(192.0, -117.0), (192.0, -116.8), (192.5, -116.8), (192.5, -117.0) (0.561, 0.549, 0.529)</w:t>
      </w:r>
    </w:p>
    <w:p>
      <w:r>
        <w:t>(193.2, -118.5), (192.5, -118.5), (192.2, -118.3), (191.7, -118.3), (191.5, -118.0), (191.2, -118.0), (190.7, -117.5), (190.7, -116.1), (191.0, -115.8), (191.0, -115.6), (191.2, -115.3), (193.0, -115.3), (193.4, -115.8), (193.4, -116.3), (193.7, -116.5), (193.7, -117.3), (193.4, -117.5), (193.4, -118.3) (0.373, 0.373, 0.369)</w:t>
      </w:r>
    </w:p>
    <w:p>
      <w:r>
        <w:t>(194.4, -124.4), (194.2, -124.4), (194.2, -123.9), (193.9, -123.7), (193.9, -123.2), (191.7, -121.0), (191.5, -121.0), (191.5, -120.7), (190.7, -120.0), (190.7, -119.7), (190.5, -119.5), (190.5, -119.3), (190.2, -119.0), (190.2, -118.3), (189.8, -117.8), (189.5, -117.8), (188.8, -117.0), (188.8, -116.8), (188.5, -116.5), (188.5, -116.3), (188.0, -115.8), (188.0, -115.6), (187.8, -115.3), (187.8, -115.1), (188.0, -115.3), (188.0, -115.6), (188.3, -115.8), (188.3, -116.1), (188.5, -116.3), (188.5, -116.5), (189.5, -117.5), (190.2, -116.8), (190.2, -116.1), (190.2, -116.8), (190.0, -117.0), (190.0, -117.8), (190.7, -118.5), (191.2, -118.5), (191.5, -118.8), (192.0, -118.8), (192.2, -119.0), (192.7, -119.0), (193.0, -119.3), (193.7, -119.3), (193.9, -119.0), (193.9, -118.5), (194.2, -118.3), (194.2, -115.3), (194.7, -115.3), (194.9, -115.6), (194.9, -116.3), (195.2, -116.5), (195.2, -116.8), (195.7, -117.3), (195.9, -117.3), (196.2, -117.5), (197.1, -117.5), (197.9, -116.8), (197.9, -116.5), (198.1, -116.3), (198.4, -116.3), (197.1, -117.5), (195.9, -117.5), (195.7, -117.3), (195.4, -117.3), (195.2, -117.0), (194.9, -117.0), (194.7, -116.8), (194.4, -117.0), (194.4, -117.3), (194.2, -117.5), (194.2, -118.8), (193.9, -119.0), (193.9, -119.5), (193.7, -119.7), (193.2, -119.7), (192.5, -119.0), (192.0, -119.0), (191.7, -118.8), (191.0, -118.8), (190.7, -119.0), (190.7, -119.7), (191.2, -120.2), (191.2, -120.5), (191.7, -121.0), (192.0, -121.0), (193.7, -122.7), (193.7, -122.9), (193.9, -123.2), (193.9, -123.7), (194.4, -124.2), (194.7, -124.2), (194.9, -123.9) (0.251, 0.267, 0.271)</w:t>
      </w:r>
    </w:p>
    <w:p>
      <w:r>
        <w:t>(190.7, -108.4), (191.0, -108.2), (191.0, -107.9), (191.2, -107.7), (191.2, -107.2), (191.2, -108.2), (191.7, -108.7), (192.0, -108.7), (192.2, -108.4), (193.9, -108.4), (194.2, -108.2), (194.2, -107.9), (193.9, -107.7), (193.9, -107.4), (194.9, -108.4), (194.9, -108.7), (193.7, -108.7), (193.4, -108.4), (193.0, -108.4), (192.7, -108.7), (192.2, -108.7), (192.0, -108.9), (191.5, -108.9), (191.2, -108.7), (191.0, -108.7) (0.173, 0.184, 0.180)</w:t>
      </w:r>
    </w:p>
    <w:p>
      <w:r>
        <w:t>(191.5, -106.9), (191.5, -107.9), (191.7, -108.2), (193.2, -108.2), (193.7, -107.7), (193.7, -107.4), (193.7, -107.7), (193.9, -107.9), (193.9, -108.2), (192.2, -108.2), (192.0, -108.4), (191.7, -108.4), (191.5, -108.2) (0.137, 0.145, 0.137)</w:t>
      </w:r>
    </w:p>
    <w:p>
      <w:r>
        <w:t>(193.0, -113.8), (192.2, -113.8), (192.0, -113.6), (192.0, -112.9), (192.0, -113.3), (192.5, -113.8), (192.7, -113.6), (193.0, -113.6), (193.7, -112.9), (193.7, -112.6), (193.9, -112.4), (193.9, -111.6), (193.2, -110.9), (192.7, -110.9), (192.5, -110.6), (192.2, -110.6), (192.0, -110.9), (192.0, -111.1), (191.7, -111.4), (191.7, -112.4), (191.7, -110.9), (192.0, -110.6), (192.0, -110.4), (192.2, -110.1), (192.7, -110.6), (193.0, -110.6), (193.2, -110.9), (193.4, -110.9), (193.9, -111.4), (193.9, -112.6), (193.0, -113.6) (0.173, 0.184, 0.180)</w:t>
      </w:r>
    </w:p>
    <w:p>
      <w:r>
        <w:t>(192.5, -112.9), (192.5, -112.4), (192.2, -112.1), (192.2, -111.6), (192.5, -111.4), (192.7, -111.4), (193.0, -111.6), (193.2, -111.6), (193.4, -111.9), (193.4, -112.1), (192.7, -112.9) (0.106, 0.118, 0.118)</w:t>
      </w:r>
    </w:p>
    <w:p>
      <w:r>
        <w:t>(191.7, -107.9), (191.7, -106.9), (191.7, -107.7), (192.0, -107.9), (193.0, -107.9), (193.4, -107.4), (193.4, -107.2), (193.2, -106.9), (193.4, -107.2), (193.4, -107.7), (193.2, -107.9) (0.106, 0.118, 0.118)</w:t>
      </w:r>
    </w:p>
    <w:p>
      <w:r>
        <w:t>(192.7, -113.3), (192.5, -113.3), (192.2, -113.1), (192.2, -112.4), (192.0, -112.1), (192.0, -111.4), (192.5, -110.9), (192.7, -111.1), (193.0, -111.1), (193.2, -111.4), (193.4, -111.4), (193.7, -111.6), (193.7, -112.1), (193.4, -112.4), (193.4, -112.6) (0.137, 0.145, 0.137)</w:t>
      </w:r>
    </w:p>
    <w:p>
      <w:r>
        <w:t>(192.7, -109.9), (192.7, -109.2), (194.4, -109.2), (193.0, -109.2), (192.7, -109.4), (192.7, -109.7), (193.4, -110.4), (193.2, -110.1), (193.0, -110.1) (0.243, 0.251, 0.235)</w:t>
      </w:r>
    </w:p>
    <w:p>
      <w:r>
        <w:t>(197.6, -111.6), (196.4, -112.9), (196.4, -113.1), (196.2, -113.1), (195.9, -112.9), (195.9, -112.6), (195.7, -112.4), (195.7, -112.1), (195.9, -111.9), (195.9, -110.9), (195.4, -110.4), (194.9, -110.4), (194.7, -110.6), (194.7, -111.4), (194.9, -111.6), (194.9, -111.9), (195.2, -112.1), (195.2, -112.9), (194.9, -112.9), (194.7, -113.1), (194.4, -113.1), (193.9, -113.6), (193.9, -113.8), (193.7, -114.1), (193.7, -114.6), (191.5, -114.6), (191.2, -114.3), (191.2, -109.7), (190.7, -109.2), (190.5, -109.2), (190.0, -108.7), (190.0, -108.2), (190.7, -107.4), (190.7, -107.2), (190.7, -107.4), (190.2, -107.9), (190.2, -108.2), (190.0, -108.4), (190.0, -108.7), (190.5, -109.2), (190.7, -109.2), (191.2, -109.7), (191.2, -113.8), (192.0, -114.6), (193.0, -114.6), (193.7, -113.8), (193.7, -113.6), (194.7, -112.6), (194.7, -111.4), (194.4, -111.1), (194.4, -110.9), (193.9, -110.4), (193.7, -110.4), (193.0, -109.7), (193.0, -109.4), (194.7, -109.4), (196.2, -110.9), (196.2, -112.1), (196.4, -112.4), (196.6, -112.4), (196.9, -112.1), (197.1, -112.1) (0.251, 0.267, 0.271)</w:t>
      </w:r>
    </w:p>
    <w:p>
      <w:r>
        <w:t>(191.7, -114.1), (191.7, -112.6), (191.5, -112.4), (191.5, -110.9), (191.7, -110.6), (191.7, -109.7), (191.0, -108.9), (190.7, -108.9), (190.5, -108.7), (190.5, -108.2), (191.0, -107.7), (191.0, -107.4), (191.0, -107.7), (190.7, -107.9), (190.7, -108.2), (190.5, -108.4), (191.0, -108.9), (191.2, -108.9), (191.5, -109.2), (192.0, -109.2), (192.2, -108.9), (192.7, -108.9), (193.0, -108.7), (193.4, -108.7), (193.7, -108.9), (194.9, -108.9), (195.2, -108.7), (195.2, -108.4), (193.9, -107.2), (194.9, -108.2), (195.2, -108.2), (195.4, -108.4), (196.4, -108.4), (196.6, -108.2), (197.1, -108.2), (196.6, -108.2), (196.4, -108.4), (196.2, -108.4), (195.9, -108.7), (195.7, -108.7), (195.4, -108.9), (195.4, -109.4), (196.4, -110.4), (196.4, -110.9), (196.6, -111.1), (196.6, -111.4), (196.9, -111.6), (197.4, -111.6), (197.6, -111.4), (197.4, -111.6), (197.1, -111.6), (196.9, -111.9), (196.6, -111.9), (196.4, -111.6), (196.4, -110.6), (194.9, -109.2), (194.7, -109.2), (194.4, -108.9), (192.7, -108.9), (192.5, -109.2), (192.5, -109.9), (193.0, -110.4), (193.2, -110.4), (193.4, -110.6), (193.7, -110.6), (194.2, -111.1), (194.2, -111.6), (194.4, -111.9), (194.4, -112.4), (193.7, -113.1), (193.7, -113.3), (193.2, -113.8), (193.2, -114.1), (192.7, -114.1), (192.5, -114.3), (192.2, -114.3), (192.0, -114.1) (0.204, 0.216, 0.220)</w:t>
      </w:r>
    </w:p>
    <w:p>
      <w:r>
        <w:t>(194.7, -110.1), (194.4, -110.1), (194.4, -109.9) (0.302, 0.314, 0.314)</w:t>
      </w:r>
    </w:p>
    <w:p>
      <w:r>
        <w:t>(194.4, -117.8), (194.4, -117.5), (194.7, -117.3), (194.7, -117.0), (194.9, -117.3), (195.2, -117.3), (194.7, -117.3), (194.4, -117.5) (0.243, 0.251, 0.235)</w:t>
      </w:r>
    </w:p>
    <w:p>
      <w:r>
        <w:t>(196.6, -112.1), (196.4, -112.1), (196.4, -111.9) (0.243, 0.251, 0.235)</w:t>
      </w:r>
    </w:p>
    <w:p>
      <w:r>
        <w:t>(197.4, -111.4), (196.9, -111.4), (196.9, -111.1), (196.6, -110.9), (196.6, -110.4), (195.7, -109.4), (195.7, -108.9), (195.9, -108.9), (196.2, -108.7), (195.9, -108.9), (195.9, -109.7), (196.6, -110.4), (196.6, -110.6), (196.9, -110.9), (196.9, -111.1), (197.1, -111.4) (0.173, 0.184, 0.180)</w:t>
      </w:r>
    </w:p>
    <w:p>
      <w:r>
        <w:t>(197.6, -111.1), (198.1, -110.6), (197.6, -111.1), (197.1, -111.1), (197.1, -110.9), (196.9, -110.6), (196.9, -110.4), (196.2, -109.7), (196.2, -109.2), (196.6, -108.7), (196.2, -109.2), (196.2, -109.4), (196.6, -109.9), (196.6, -110.1), (196.9, -110.4), (196.9, -110.6), (197.4, -111.1) (0.137, 0.145, 0.137)</w:t>
      </w:r>
    </w:p>
    <w:p>
      <w:r>
        <w:t>(196.9, -109.7), (196.9, -109.4), (196.6, -109.2), (196.9, -108.9), (197.1, -108.9), (196.9, -109.2), (196.9, -109.4), (197.1, -109.7) (0.075, 0.090, 0.098)</w:t>
      </w:r>
    </w:p>
    <w:p>
      <w:r>
        <w:t>(196.2, -116.8), (195.7, -116.3), (195.7, -115.3), (195.4, -115.1), (195.4, -114.3), (195.7, -114.3), (196.4, -115.1), (196.9, -115.1), (197.1, -114.8), (197.1, -112.6), (198.6, -111.1), (197.1, -112.6), (197.1, -114.3), (197.4, -114.6), (197.4, -115.1), (197.9, -115.6), (198.4, -115.6), (198.1, -115.6), (197.9, -115.8), (197.6, -115.8), (197.1, -116.3), (196.9, -116.3), (196.4, -116.8) (0.373, 0.373, 0.369)</w:t>
      </w:r>
    </w:p>
    <w:p>
      <w:r>
        <w:t>(197.6, -110.9), (198.1, -110.4), (198.1, -109.9), (198.1, -110.4), (197.6, -110.9), (197.4, -110.9), (197.1, -110.6), (197.1, -110.4), (196.9, -110.1), (196.9, -109.9), (196.4, -109.4), (196.4, -109.2), (196.9, -108.7), (197.6, -108.7), (197.9, -108.9), (197.9, -109.2), (197.9, -108.9), (197.6, -108.7), (196.9, -108.7), (196.4, -109.2), (196.6, -109.4), (196.6, -109.7), (196.9, -109.9), (196.9, -110.1), (197.1, -110.4), (197.1, -110.6), (197.4, -110.9) (0.106, 0.118, 0.118)</w:t>
      </w:r>
    </w:p>
    <w:p>
      <w:r>
        <w:t>(197.6, -110.1), (197.4, -109.9), (197.4, -109.7), (197.1, -109.4), (197.1, -109.2), (197.4, -109.2), (197.4, -109.4), (197.6, -109.7) (0.063, 0.071, 0.051)</w:t>
      </w:r>
    </w:p>
    <w:p>
      <w:r>
        <w:t>(197.4, -110.6), (197.4, -110.4), (197.1, -110.1), (197.1, -109.9), (197.6, -110.4), (197.9, -110.1), (197.9, -109.7), (197.6, -109.4), (197.6, -109.2), (197.4, -108.9), (197.6, -108.9), (197.6, -109.2), (197.9, -109.4), (197.9, -110.4), (197.6, -110.6) (0.090, 0.098, 0.078)</w:t>
      </w:r>
    </w:p>
    <w:p>
      <w:r>
        <w:t>(196.2, -117.8), (197.1, -117.8), (198.6, -116.3), (199.8, -116.3), (198.6, -116.3), (197.9, -117.0), (197.9, -117.3), (197.4, -117.8) (0.243, 0.251, 0.235)</w:t>
      </w:r>
    </w:p>
    <w:p>
      <w:r>
        <w:t>(199.1, -115.6), (198.6, -115.6), (198.4, -115.3), (197.9, -115.3), (197.6, -115.1), (197.6, -114.6), (197.4, -114.3), (197.4, -113.8), (197.4, -114.3), (197.6, -114.6), (197.6, -114.8), (198.1, -115.3), (198.4, -115.3), (198.6, -115.6) (0.431, 0.431, 0.424)</w:t>
      </w:r>
    </w:p>
    <w:p>
      <w:r>
        <w:t>(197.4, -122.0), (197.4, -121.7), (197.6, -121.5), (197.6, -121.2), (197.9, -121.0), (197.9, -120.5), (198.1, -120.2), (198.1, -119.0), (197.9, -118.8), (197.9, -118.5), (197.6, -118.3), (197.9, -118.3), (198.1, -118.0), (198.1, -117.5), (198.6, -117.0), (198.6, -116.8), (198.9, -116.8), (199.1, -116.5), (199.4, -116.5), (199.6, -116.8), (199.6, -117.0), (199.1, -117.5), (198.9, -117.5), (198.4, -118.0), (198.1, -118.0), (197.9, -118.3), (197.9, -118.8), (198.1, -119.0), (198.1, -120.2), (197.9, -120.5), (197.9, -121.0), (197.6, -121.2), (197.6, -121.5), (197.4, -121.7) (0.216, 0.196, 0.161)</w:t>
      </w:r>
    </w:p>
    <w:p>
      <w:r>
        <w:t>(198.6, -115.1), (198.4, -114.8), (198.1, -114.8), (198.1, -114.6), (197.9, -114.3) (0.561, 0.549, 0.529)</w:t>
      </w:r>
    </w:p>
    <w:p>
      <w:r>
        <w:t>(198.4, -109.7), (198.4, -108.9), (197.9, -108.4), (198.1, -108.4), (198.4, -108.7) (0.173, 0.184, 0.180)</w:t>
      </w:r>
    </w:p>
    <w:p>
      <w:r>
        <w:t>(198.9, -108.9), (198.9, -108.7), (198.4, -108.2), (198.6, -108.2), (198.6, -108.4), (198.9, -108.7) (0.243, 0.251, 0.235)</w:t>
      </w:r>
    </w:p>
    <w:p>
      <w:r>
        <w:t>(198.6, -117.3), (199.1, -116.8), (199.1, -117.0), (198.9, -117.3) (0.173, 0.184, 0.180)</w:t>
      </w:r>
    </w:p>
    <w:p>
      <w:r>
        <w:t>(198.4, -119.0), (198.4, -118.5), (199.1, -117.8), (199.4, -117.8), (200.1, -117.0), (200.1, -116.8), (199.8, -116.5), (200.1, -116.5), (200.3, -116.8), (200.3, -117.0), (200.1, -117.3), (199.8, -117.3), (199.1, -118.0), (198.9, -118.0), (198.6, -118.3), (198.6, -118.5), (198.4, -118.8) (0.255, 0.231, 0.196)</w:t>
      </w:r>
    </w:p>
    <w:p>
      <w:r>
        <w:t>(200.8, -108.9), (200.1, -108.2), (199.8, -108.2), (199.6, -107.9), (199.1, -108.4), (199.1, -108.7), (198.9, -108.4), (198.9, -108.2), (198.6, -107.9), (197.9, -107.9), (198.9, -107.9), (199.6, -107.2), (199.6, -106.9), (199.6, -107.2), (199.4, -107.4), (199.4, -107.7), (199.8, -108.2), (200.1, -108.2) (0.251, 0.267, 0.271)</w:t>
      </w:r>
    </w:p>
    <w:p>
      <w:r>
        <w:t>(201.3, -110.1), (200.6, -109.4), (200.6, -109.2), (199.8, -108.4), (199.1, -109.2), (199.1, -109.7), (199.4, -109.9), (199.4, -110.1), (199.1, -110.4), (199.4, -110.1), (199.1, -109.9), (199.1, -108.9), (199.4, -108.7), (199.4, -108.4), (199.6, -108.2), (199.8, -108.4), (200.1, -108.4), (200.6, -108.9), (200.6, -109.2), (200.8, -109.4), (200.8, -109.7) (0.302, 0.314, 0.314)</w:t>
      </w:r>
    </w:p>
    <w:p>
      <w:r>
        <w:t>(198.9, -110.9), (199.6, -110.1), (199.6, -109.9), (199.4, -109.7), (199.4, -109.2), (199.8, -108.7), (200.3, -109.2), (200.3, -109.4), (201.1, -110.1), (200.8, -109.9), (200.6, -109.9), (200.3, -109.7), (200.1, -109.7) (0.361, 0.337, 0.302)</w:t>
      </w:r>
    </w:p>
    <w:p>
      <w:r>
        <w:t>(197.4, -122.5), (198.4, -122.5), (198.6, -122.2), (198.6, -122.0), (198.4, -121.7), (198.4, -121.5), (198.6, -121.2), (198.6, -120.7), (198.9, -120.5), (198.9, -120.2), (199.4, -119.7), (199.4, -119.5), (199.1, -119.3), (199.1, -119.0), (199.4, -118.8), (199.4, -118.5), (199.6, -118.3), (199.6, -118.0), (200.1, -117.5), (200.3, -117.5), (200.6, -117.3), (200.8, -117.3), (201.1, -117.5), (201.3, -117.3), (201.3, -117.0), (200.6, -116.3), (200.1, -116.3), (200.8, -116.3), (201.1, -116.5), (201.3, -116.5), (201.6, -116.8), (201.6, -117.0), (202.1, -117.5), (202.1, -118.0), (201.3, -118.8), (201.1, -118.8), (200.8, -118.5), (200.8, -118.0), (200.6, -117.8), (200.3, -118.0), (200.3, -119.0), (200.1, -119.3), (200.1, -120.0), (200.8, -120.7), (201.1, -120.7), (201.1, -122.5), (200.6, -122.9), (199.6, -122.9), (199.4, -122.7), (198.9, -122.7), (198.6, -122.5) (0.306, 0.286, 0.251)</w:t>
      </w:r>
    </w:p>
    <w:p>
      <w:r>
        <w:t>(199.4, -114.1), (199.1, -113.8), (199.1, -113.6), (198.9, -113.3), (198.9, -113.1), (199.6, -112.4), (199.8, -112.4), (200.1, -112.1), (201.1, -112.1), (201.1, -112.4), (201.3, -112.6), (201.3, -113.3), (201.1, -113.3), (200.6, -113.8), (200.6, -114.1) (0.973, 0.961, 0.933)</w:t>
      </w:r>
    </w:p>
    <w:p>
      <w:r>
        <w:t>(198.1, -113.6), (198.1, -113.1), (198.4, -112.9), (198.4, -112.6), (199.1, -111.9), (199.4, -111.9), (199.6, -111.6), (199.8, -111.6), (200.1, -111.4), (201.1, -111.4), (201.3, -111.6), (201.6, -111.6), (201.8, -111.9), (202.1, -111.9), (202.5, -112.4), (202.5, -113.3), (202.3, -113.6), (202.3, -114.1), (201.8, -114.6), (201.6, -114.6), (201.3, -114.8), (200.8, -114.8), (201.3, -114.8), (202.3, -113.8), (202.3, -113.1), (202.5, -112.9), (202.3, -112.6), (202.3, -112.4), (201.6, -111.6), (201.3, -111.6), (201.1, -111.4), (200.1, -111.4), (199.8, -111.6), (199.6, -111.6), (199.4, -111.9), (199.1, -111.9), (198.4, -112.6), (198.4, -112.9), (198.1, -113.1), (198.1, -113.3), (198.4, -113.6), (198.4, -114.1), (198.9, -114.6), (199.1, -114.6), (199.4, -114.8), (199.8, -114.8), (199.4, -114.8), (199.1, -114.6), (198.9, -114.6), (198.4, -114.1), (198.4, -113.8) (0.796, 0.749, 0.698)</w:t>
      </w:r>
    </w:p>
    <w:p>
      <w:r>
        <w:t>(199.4, -114.6), (198.6, -113.8), (198.6, -112.9), (198.9, -112.6), (198.9, -112.4), (199.1, -112.4), (199.6, -111.9), (199.8, -111.9), (200.1, -111.6), (200.8, -111.6), (201.1, -111.9), (201.3, -111.9), (202.1, -112.6), (202.1, -113.3), (201.8, -113.6), (201.8, -113.8), (201.1, -114.6) (0.902, 0.871, 0.827)</w:t>
      </w:r>
    </w:p>
    <w:p>
      <w:r>
        <w:t>(200.3, -117.3), (200.6, -117.0), (200.6, -116.8), (200.3, -116.5), (200.6, -116.5), (200.8, -116.8), (200.8, -117.0), (200.6, -117.0) (0.243, 0.251, 0.235)</w:t>
      </w:r>
    </w:p>
    <w:p>
      <w:r>
        <w:t>(199.1, -110.9), (200.1, -109.9), (200.3, -109.9), (200.6, -110.1), (200.8, -110.1), (201.1, -110.4), (201.3, -110.4), (201.6, -110.6), (201.8, -110.6), (201.6, -110.6), (201.3, -110.4), (201.1, -110.4), (200.8, -110.1), (200.1, -110.1), (199.8, -110.4), (199.6, -110.4) (0.373, 0.373, 0.369)</w:t>
      </w:r>
    </w:p>
    <w:p>
      <w:r>
        <w:t>(199.8, -107.4), (199.8, -107.2), (199.8, -107.4), (200.6, -108.2), (201.3, -108.2), (201.6, -107.9), (201.6, -107.7), (202.5, -106.7), (201.6, -107.7), (201.6, -107.9), (201.1, -108.4), (200.8, -108.2), (200.6, -108.2) (0.204, 0.216, 0.220)</w:t>
      </w:r>
    </w:p>
    <w:p>
      <w:r>
        <w:t>(202.3, -110.4), (202.1, -110.4), (201.3, -109.7), (201.3, -109.4), (201.1, -109.2), (201.1, -108.9), (200.1, -107.9), (199.8, -107.9), (199.6, -107.7), (199.6, -107.4), (200.6, -108.4), (200.8, -108.4), (201.1, -108.7), (201.6, -108.2), (201.6, -108.4), (202.3, -109.2), (202.5, -109.2), (202.3, -109.2), (202.1, -108.9), (201.6, -108.9), (201.3, -109.2), (201.3, -109.7), (202.1, -110.4) (0.243, 0.251, 0.235)</w:t>
      </w:r>
    </w:p>
    <w:p>
      <w:r>
        <w:t>(201.3, -122.2), (201.3, -120.7), (201.1, -120.5), (200.8, -120.5), (200.3, -120.0), (200.3, -119.3), (200.6, -119.0), (200.6, -118.0), (200.6, -118.5), (201.1, -119.0), (201.6, -119.0), (202.1, -118.5), (202.1, -118.3), (202.3, -118.0), (202.3, -117.5), (201.8, -117.0), (201.8, -116.8), (201.3, -116.3), (201.1, -116.3), (201.6, -116.3), (202.1, -116.8), (202.1, -117.0), (202.3, -117.3), (202.3, -118.3), (202.1, -118.5), (202.1, -118.8), (201.8, -119.0), (201.8, -119.3), (201.6, -119.5), (201.6, -120.5), (201.3, -120.7) (0.361, 0.337, 0.302)</w:t>
      </w:r>
    </w:p>
    <w:p>
      <w:r>
        <w:t>(201.6, -109.4), (201.6, -109.2), (201.8, -109.2) (0.204, 0.216, 0.220)</w:t>
      </w:r>
    </w:p>
    <w:p>
      <w:r>
        <w:t>(202.5, -117.0), (202.3, -116.8), (202.3, -116.5), (201.6, -115.8), (199.8, -115.8), (201.8, -115.8), (202.1, -116.1), (202.1, -116.3), (202.3, -116.5), (202.3, -116.8) (0.431, 0.431, 0.424)</w:t>
      </w:r>
    </w:p>
    <w:p>
      <w:r>
        <w:t>(202.5, -118.8), (202.5, -118.5), (202.8, -118.3), (202.8, -117.0), (202.5, -116.8), (202.5, -116.5), (202.3, -116.3), (202.3, -116.1), (201.8, -115.6), (201.1, -115.6), (202.1, -115.6), (202.3, -115.8), (202.3, -116.3), (202.5, -116.5), (202.5, -116.8), (202.8, -117.0), (202.8, -118.3), (202.5, -118.5) (0.502, 0.486, 0.463)</w:t>
      </w:r>
    </w:p>
    <w:p>
      <w:r>
        <w:t>(203.0, -117.0), (203.0, -116.8), (202.8, -116.5), (202.8, -115.8), (202.1, -115.1), (201.6, -115.1), (202.5, -115.1), (202.5, -115.6), (202.8, -115.8), (202.8, -116.5), (203.0, -116.8) (0.635, 0.612, 0.584)</w:t>
      </w:r>
    </w:p>
    <w:p>
      <w:r>
        <w:t>(202.5, -108.7), (202.3, -108.4), (202.3, -108.2), (202.5, -107.9), (202.5, -107.7), (202.8, -107.7), (203.0, -107.4), (203.3, -107.4), (203.0, -107.4), (202.3, -108.2), (202.3, -108.4) (0.361, 0.337, 0.302)</w:t>
      </w:r>
    </w:p>
    <w:p>
      <w:r>
        <w:t>(204.0, -110.4), (203.8, -110.6), (203.3, -110.6), (203.0, -110.4), (202.8, -110.4), (202.5, -110.1), (202.3, -110.1), (202.1, -109.9), (201.8, -109.9), (201.8, -109.4), (202.1, -109.4), (202.3, -109.7), (202.8, -109.7), (202.5, -109.7), (202.3, -109.9), (202.8, -110.4), (203.0, -110.4), (203.3, -110.6), (203.8, -110.6) (0.216, 0.196, 0.161)</w:t>
      </w:r>
    </w:p>
    <w:p>
      <w:r>
        <w:t>(203.3, -117.3), (203.3, -116.8), (203.0, -116.5), (203.0, -115.8), (202.8, -115.6), (202.8, -115.1), (202.5, -114.8), (201.6, -114.8), (201.3, -115.1), (200.6, -115.1), (201.3, -115.1), (201.6, -114.8), (201.8, -114.8), (202.5, -114.1), (202.5, -113.6), (202.8, -113.3), (202.8, -112.4), (202.1, -111.6), (201.8, -111.6), (201.6, -111.4), (201.3, -111.4), (201.6, -111.4), (201.8, -111.6), (202.1, -111.6), (202.8, -112.4), (202.8, -113.6), (202.5, -113.8), (202.5, -114.1), (203.0, -114.6), (203.3, -114.3), (203.5, -114.3), (204.3, -113.6), (204.3, -113.3), (204.8, -112.9), (204.8, -112.6), (205.0, -112.4), (205.0, -112.1), (205.0, -112.4), (204.8, -112.6), (204.8, -112.9), (204.5, -113.1), (204.5, -113.3), (204.3, -113.6), (204.3, -113.8), (203.0, -115.1), (203.0, -116.5), (203.3, -116.8) (0.714, 0.682, 0.643)</w:t>
      </w:r>
    </w:p>
    <w:p>
      <w:r>
        <w:t>(202.8, -108.7), (202.5, -108.4), (202.5, -108.2), (203.0, -107.7), (203.3, -107.7), (203.5, -107.4), (203.8, -107.7), (203.8, -108.4), (203.5, -108.4), (203.3, -108.7) (0.373, 0.373, 0.369)</w:t>
      </w:r>
    </w:p>
    <w:p>
      <w:r>
        <w:t>(202.1, -108.4), (202.5, -108.9), (203.3, -108.9), (202.5, -108.9), (202.1, -108.4), (202.1, -107.9), (202.8, -107.2), (203.8, -107.2), (204.3, -107.7), (204.3, -107.9), (204.5, -108.2), (204.3, -108.4), (204.0, -108.4), (203.8, -108.7), (204.3, -108.2), (204.3, -107.9), (204.0, -107.7), (204.0, -107.4), (203.8, -107.2), (203.0, -107.2), (202.8, -107.4), (202.5, -107.4), (202.3, -107.7), (202.3, -107.9), (202.1, -108.2) (0.302, 0.314, 0.314)</w:t>
      </w:r>
    </w:p>
    <w:p>
      <w:r>
        <w:t>(203.0, -114.3), (202.8, -114.1), (202.8, -113.8), (203.0, -113.6), (203.0, -112.4), (202.1, -111.4), (201.8, -111.4), (202.1, -111.4), (202.5, -111.9), (202.8, -111.9), (203.0, -112.1), (203.0, -112.6), (203.3, -112.9), (203.3, -113.3), (203.5, -113.6), (203.8, -113.3), (204.0, -113.3), (204.5, -112.9), (204.5, -112.6), (204.8, -112.4), (204.8, -112.1), (205.0, -111.9), (205.0, -111.4), (205.0, -111.9), (204.8, -112.1), (204.8, -112.4), (204.5, -112.6), (204.5, -112.9), (204.0, -113.3), (204.0, -113.6), (203.5, -114.1), (203.3, -114.1) (0.635, 0.612, 0.584)</w:t>
      </w:r>
    </w:p>
    <w:p>
      <w:r>
        <w:t>(202.8, -109.9), (203.3, -109.9), (203.5, -109.7), (203.8, -109.7), (204.0, -109.4), (204.3, -109.4), (204.3, -109.9), (203.8, -110.4), (203.3, -110.4) (0.180, 0.161, 0.125)</w:t>
      </w:r>
    </w:p>
    <w:p>
      <w:r>
        <w:t>(204.8, -111.9), (204.8, -111.6), (204.8, -111.9), (204.5, -112.1), (204.5, -112.4), (204.3, -112.6), (204.3, -112.9), (204.0, -113.1), (203.8, -113.1), (203.5, -113.3), (203.5, -112.9), (203.3, -112.6), (203.3, -112.1), (202.8, -111.6), (202.5, -111.6), (202.3, -111.4), (202.5, -111.6), (202.8, -111.6), (203.3, -112.1), (203.3, -112.4), (203.8, -112.9), (204.0, -112.9), (204.5, -112.4), (204.5, -112.1) (0.561, 0.549, 0.529)</w:t>
      </w:r>
    </w:p>
    <w:p>
      <w:r>
        <w:t>(203.5, -110.1), (203.5, -109.9), (203.8, -109.9), (204.0, -109.7), (204.0, -109.9), (203.8, -109.9) (0.137, 0.145, 0.137)</w:t>
      </w:r>
    </w:p>
    <w:p>
      <w:r>
        <w:t>(204.5, -111.4), (204.3, -111.6), (204.3, -111.9), (204.0, -111.9), (203.8, -112.1), (203.0, -111.4), (203.5, -111.9), (204.0, -111.9) (0.431, 0.431, 0.424)</w:t>
      </w:r>
    </w:p>
    <w:p>
      <w:r>
        <w:t>(202.1, -111.1), (202.3, -111.1), (202.5, -111.4), (202.8, -111.4), (203.8, -112.4), (204.0, -112.1), (204.3, -112.1), (204.5, -111.9), (204.5, -111.6), (204.8, -111.4), (204.8, -111.1), (205.0, -110.9), (205.0, -110.6), (205.3, -110.4), (205.3, -110.1), (205.5, -109.9), (205.3, -110.1), (205.3, -110.4), (205.0, -110.6), (205.0, -110.9), (204.8, -111.1), (204.8, -111.4), (204.5, -111.6), (204.5, -111.9), (204.3, -112.1), (204.3, -112.4), (204.0, -112.6), (203.8, -112.6), (203.5, -112.4), (203.5, -112.1), (202.8, -111.4), (202.5, -111.4), (202.3, -111.1) (0.502, 0.486, 0.463)</w:t>
      </w:r>
    </w:p>
    <w:p>
      <w:r>
        <w:t>(203.5, -116.3), (203.5, -115.6), (203.8, -115.3), (203.8, -115.1), (204.3, -114.6), (204.3, -114.3), (205.0, -113.6), (205.0, -113.3), (205.3, -113.1), (205.3, -112.9), (205.3, -113.1), (205.0, -113.3), (205.0, -113.6), (204.5, -114.1), (204.5, -114.3), (203.8, -115.1), (203.8, -115.3), (203.5, -115.6) (0.882, 0.800, 0.729)</w:t>
      </w:r>
    </w:p>
    <w:p>
      <w:r>
        <w:t>(205.0, -109.4), (205.0, -109.2), (204.8, -108.9), (204.0, -108.9), (204.3, -108.9), (204.5, -108.7), (204.8, -108.7), (205.0, -108.9) (0.243, 0.251, 0.235)</w:t>
      </w:r>
    </w:p>
    <w:p>
      <w:r>
        <w:t>(205.0, -108.7), (204.8, -108.4), (205.0, -108.2), (203.8, -106.9), (204.8, -107.9), (205.3, -107.9), (205.0, -108.2) (0.251, 0.267, 0.271)</w:t>
      </w:r>
    </w:p>
    <w:p>
      <w:r>
        <w:t>(203.5, -122.2), (203.5, -122.0), (203.8, -121.7), (203.8, -121.0), (204.0, -120.7), (204.0, -120.5), (204.3, -120.2), (204.3, -120.0), (204.5, -119.7), (204.5, -119.5), (204.8, -119.3), (204.8, -118.8), (204.5, -118.5), (204.5, -115.6), (204.8, -115.3), (204.8, -115.1), (205.7, -114.1), (205.7, -113.6), (206.2, -113.1), (206.2, -111.4), (206.5, -111.1), (206.5, -110.9), (206.7, -110.6), (208.0, -110.6), (208.5, -111.1), (208.5, -111.4), (208.2, -111.6), (208.2, -112.1), (207.2, -113.1), (207.2, -113.6), (207.0, -113.8), (207.0, -114.1), (207.2, -114.3), (207.2, -114.6), (207.5, -114.8), (207.5, -115.1), (207.7, -115.3), (207.7, -116.8), (208.0, -117.0), (208.0, -117.5), (207.5, -118.0), (206.7, -118.0), (206.5, -117.8), (206.5, -117.5), (206.0, -117.0), (205.5, -117.5), (205.5, -118.0), (206.0, -118.5), (205.7, -118.8), (205.7, -119.0), (205.5, -119.3), (205.5, -119.7), (205.3, -120.0), (205.3, -120.5), (205.0, -120.7), (205.0, -121.0), (204.5, -121.5), (204.5, -121.7), (204.0, -122.2) (0.973, 0.961, 0.933)</w:t>
      </w:r>
    </w:p>
    <w:p>
      <w:r>
        <w:t>(205.3, -109.9), (205.5, -109.7), (205.5, -109.4), (206.0, -108.9), (206.0, -107.9), (206.2, -107.7), (206.2, -107.4), (206.7, -106.9), (206.2, -107.4), (206.2, -107.9), (206.0, -108.2), (206.0, -108.9), (205.5, -109.4), (205.5, -109.7) (0.431, 0.431, 0.424)</w:t>
      </w:r>
    </w:p>
    <w:p>
      <w:r>
        <w:t>(203.0, -123.4), (203.0, -121.0), (203.3, -120.7), (203.3, -120.0), (203.5, -119.7), (203.5, -119.5), (203.8, -119.3), (203.8, -119.0), (204.0, -118.8), (204.0, -117.0), (203.8, -116.8), (203.8, -115.6), (204.0, -115.3), (204.0, -115.1), (204.8, -114.3), (204.8, -114.1), (205.3, -113.6), (205.3, -113.3), (205.5, -113.1), (205.5, -112.6), (205.7, -112.4), (205.7, -111.4), (206.0, -111.1), (206.0, -110.9), (206.2, -110.6), (206.2, -110.4), (206.5, -110.1), (206.7, -110.1), (207.0, -109.9), (207.5, -109.9), (207.7, -109.7), (208.0, -109.7), (208.2, -109.4), (208.7, -109.4), (208.9, -109.7), (208.9, -111.9), (208.7, -112.1), (208.7, -112.4), (208.2, -112.9), (208.2, -113.1), (208.0, -113.3), (208.0, -114.8), (208.2, -115.1), (208.2, -115.3), (208.5, -115.6), (208.5, -116.1), (208.7, -116.3), (208.7, -117.5), (208.5, -117.8), (208.5, -118.0), (208.2, -118.0), (208.0, -118.3), (207.5, -118.3), (207.2, -118.5), (207.0, -118.5), (206.0, -119.5), (206.0, -119.7), (205.7, -120.0), (205.7, -120.5), (205.5, -120.7), (205.5, -121.2), (205.3, -121.5), (205.3, -121.7), (204.5, -122.5), (204.5, -122.7), (204.0, -123.2), (203.8, -123.2), (203.5, -123.4) (0.902, 0.871, 0.827)</w:t>
      </w:r>
    </w:p>
    <w:p>
      <w:r>
        <w:t>(205.7, -109.4), (206.2, -108.9), (206.2, -108.2), (206.5, -107.9), (206.5, -107.4), (207.0, -106.9), (207.2, -106.9), (207.0, -106.9), (206.5, -107.4), (206.5, -108.4), (206.2, -108.7), (206.2, -108.9) (0.502, 0.486, 0.463)</w:t>
      </w:r>
    </w:p>
    <w:p>
      <w:r>
        <w:t>(202.8, -121.0), (202.8, -120.0), (203.0, -119.7), (203.0, -119.3), (203.3, -119.0), (203.3, -118.8), (203.5, -118.5), (203.5, -116.8), (203.3, -116.5), (203.3, -115.1), (204.5, -113.8), (204.5, -113.6), (204.8, -113.3), (204.8, -113.1), (205.0, -112.9), (205.0, -112.6), (205.3, -112.4), (205.3, -111.9), (205.5, -111.6), (205.5, -111.1), (205.7, -110.9), (205.7, -110.6), (206.0, -110.4), (206.0, -110.1), (206.5, -109.7), (206.7, -109.7), (207.7, -108.7), (207.7, -108.4), (208.2, -107.9), (208.7, -107.9), (208.9, -108.2), (209.2, -108.2), (209.4, -108.4), (209.4, -112.1), (209.2, -112.4), (209.2, -112.6), (208.7, -113.1), (208.7, -113.3), (208.5, -113.6), (208.5, -114.1), (208.7, -114.3), (208.7, -114.8), (208.9, -115.1), (208.9, -115.6), (209.2, -115.8), (209.2, -117.8), (208.9, -118.0), (208.9, -118.3), (208.7, -118.3), (208.5, -118.5), (208.0, -118.5), (207.7, -118.8), (207.5, -118.8), (207.7, -118.8), (208.0, -118.5), (208.5, -118.5), (208.9, -118.0), (208.9, -117.8), (209.2, -117.5), (209.2, -116.3), (208.9, -116.1), (208.9, -115.6), (208.7, -115.3), (208.7, -115.1), (208.5, -114.8), (208.5, -113.3), (208.7, -113.1), (208.7, -112.9), (208.9, -112.6), (208.9, -112.4), (209.2, -112.1), (209.2, -111.9), (209.4, -111.6), (209.4, -110.9), (209.2, -110.6), (209.2, -109.2), (208.9, -108.9), (208.2, -108.9), (207.7, -109.4), (207.5, -109.4), (207.2, -109.7), (206.7, -109.7), (205.7, -110.6), (205.7, -110.9), (205.5, -111.1), (205.5, -111.9), (205.3, -112.1), (205.3, -112.6), (205.0, -112.9), (205.0, -113.1), (204.8, -113.3), (204.8, -113.6), (204.0, -114.3), (204.0, -114.6), (203.5, -115.1), (203.5, -115.3), (203.3, -115.6), (203.3, -116.3), (203.5, -116.5), (203.5, -118.8), (203.3, -119.0), (203.3, -119.3), (203.0, -119.5), (203.0, -119.7), (202.8, -120.0) (0.796, 0.749, 0.698)</w:t>
      </w:r>
    </w:p>
    <w:p>
      <w:r>
        <w:t>(205.7, -109.7), (206.5, -108.9), (206.5, -108.7), (206.7, -108.4), (206.7, -107.4), (207.0, -107.2), (207.2, -107.2), (207.5, -106.9), (208.2, -106.9), (207.7, -106.9), (207.5, -107.2), (207.2, -107.2), (206.7, -107.7), (206.7, -108.7) (0.561, 0.549, 0.529)</w:t>
      </w:r>
    </w:p>
    <w:p>
      <w:r>
        <w:t>(208.7, -118.8), (208.0, -118.8), (208.5, -118.8), (208.7, -118.5), (208.9, -118.5), (209.2, -118.3), (209.2, -118.0), (209.4, -117.8), (209.4, -115.8), (209.2, -115.6), (209.2, -115.1), (208.9, -114.8), (208.9, -114.3), (208.7, -114.1), (208.7, -113.6), (208.9, -113.3), (208.9, -113.1), (209.4, -112.6), (209.4, -112.4), (209.7, -112.1), (209.7, -108.4), (209.2, -107.9), (208.9, -107.9), (208.7, -107.7), (208.2, -107.7), (207.5, -108.4), (207.5, -108.7), (206.7, -109.4), (206.5, -109.4), (205.7, -110.1), (205.7, -110.4), (205.5, -110.6), (205.5, -110.9), (205.3, -111.1), (205.3, -111.6), (205.3, -111.1), (205.5, -110.9), (205.5, -110.6), (205.7, -110.4), (205.7, -110.1), (206.5, -109.4), (206.7, -109.4), (207.2, -108.9), (207.2, -108.2), (207.5, -107.9), (207.5, -107.7), (208.0, -107.7), (208.2, -107.4), (208.5, -107.7), (208.9, -107.7), (209.2, -107.9), (209.4, -107.9), (209.4, -108.2), (209.7, -108.4), (209.7, -112.6), (209.4, -112.9), (209.4, -113.1), (209.2, -113.3), (209.2, -113.8), (209.4, -114.1), (209.4, -114.3), (209.7, -114.6), (209.4, -114.8), (209.4, -116.5), (209.7, -116.8), (209.7, -117.0), (209.4, -117.3), (209.4, -118.0), (209.2, -118.3), (209.2, -118.5), (208.9, -118.5) (0.714, 0.682, 0.643)</w:t>
      </w:r>
    </w:p>
    <w:p>
      <w:r>
        <w:t>(208.0, -109.4), (208.2, -109.2), (208.9, -109.2), (208.9, -109.4), (208.7, -109.2), (208.2, -109.2) (0.882, 0.800, 0.729)</w:t>
      </w:r>
    </w:p>
    <w:p>
      <w:r>
        <w:t>(210.4, -116.1), (210.4, -115.6), (210.7, -115.3), (210.7, -114.8), (211.2, -114.3), (211.4, -114.6), (211.4, -115.3), (210.9, -115.3), (210.7, -115.6), (210.7, -115.8) (0.561, 0.549, 0.529)</w:t>
      </w:r>
    </w:p>
    <w:p>
      <w:r>
        <w:t>(211.4, -111.4), (211.2, -111.4), (210.9, -111.1), (210.7, -111.1), (210.7, -110.6), (210.7, -110.9), (210.9, -111.1), (211.2, -111.1) (0.431, 0.431, 0.424)</w:t>
      </w:r>
    </w:p>
    <w:p>
      <w:r>
        <w:t>(211.7, -111.1), (211.4, -111.1), (211.2, -110.9), (210.9, -110.9), (210.9, -110.6), (210.7, -110.4), (210.7, -108.9), (210.7, -110.4), (211.4, -111.1) (0.373, 0.373, 0.369)</w:t>
      </w:r>
    </w:p>
    <w:p>
      <w:r>
        <w:t>(210.4, -110.4), (210.4, -111.1), (210.7, -111.4), (210.9, -111.4), (211.2, -111.6), (211.4, -111.6), (211.7, -111.4), (212.4, -111.4), (211.7, -111.4), (211.4, -111.6), (210.9, -111.6), (210.4, -111.1) (0.502, 0.486, 0.463)</w:t>
      </w:r>
    </w:p>
    <w:p>
      <w:r>
        <w:t>(211.7, -108.4), (211.9, -108.2), (211.9, -108.4) (0.106, 0.118, 0.118)</w:t>
      </w:r>
    </w:p>
    <w:p>
      <w:r>
        <w:t>(212.1, -109.7), (211.9, -109.7), (211.9, -109.4), (211.7, -109.2), (211.7, -108.7), (211.4, -108.4), (211.7, -108.7), (211.9, -108.7), (211.9, -108.9), (212.1, -109.2) (0.129, 0.129, 0.094)</w:t>
      </w:r>
    </w:p>
    <w:p>
      <w:r>
        <w:t>(212.4, -109.9), (211.9, -109.9), (211.7, -109.7), (211.7, -109.4), (211.7, -109.7), (211.9, -109.9), (212.1, -109.9), (212.4, -109.7), (212.4, -109.2), (212.1, -108.9), (212.1, -108.2), (212.4, -107.9), (212.4, -107.4), (211.7, -106.7), (212.4, -107.4), (212.4, -107.9), (212.1, -108.2), (212.1, -108.9), (212.4, -109.2) (0.137, 0.145, 0.137)</w:t>
      </w:r>
    </w:p>
    <w:p>
      <w:r>
        <w:t>(211.7, -110.1), (211.4, -109.9), (211.4, -109.7), (211.4, -109.9), (211.7, -110.1), (212.4, -110.1), (212.6, -109.9), (212.6, -109.2), (212.4, -108.9), (212.4, -108.4), (212.4, -108.9), (212.6, -109.2), (212.6, -110.1) (0.173, 0.184, 0.180)</w:t>
      </w:r>
    </w:p>
    <w:p>
      <w:r>
        <w:t>(213.9, -122.2), (212.6, -121.0), (212.4, -121.0), (212.1, -120.7), (211.9, -120.7), (211.7, -120.5), (211.4, -120.5), (211.2, -120.2), (211.2, -120.0), (210.9, -119.7), (210.9, -117.5), (211.2, -117.3), (211.4, -117.3), (211.9, -116.8), (211.9, -116.5), (212.1, -116.3), (212.1, -116.1), (212.4, -115.8), (212.4, -115.6), (212.6, -115.3), (212.6, -114.3), (212.1, -113.8), (212.1, -113.6), (211.9, -113.3), (211.7, -113.3), (211.4, -113.1), (211.2, -113.1), (210.9, -112.9), (210.9, -112.6), (211.7, -112.6), (211.9, -112.4), (212.1, -112.4), (212.4, -112.1), (212.6, -112.1), (212.9, -111.9), (215.1, -111.9), (215.3, -112.1), (215.3, -112.4), (215.1, -112.6), (215.1, -113.6), (214.9, -113.8), (214.9, -115.1), (215.1, -115.3), (215.1, -117.0), (214.9, -117.3), (214.9, -117.8), (214.6, -118.0), (214.6, -119.3), (214.9, -119.5), (214.9, -120.0), (215.1, -120.2), (215.1, -121.7), (214.6, -122.2) (0.714, 0.682, 0.643)</w:t>
      </w:r>
    </w:p>
    <w:p>
      <w:r>
        <w:t>(213.1, -110.1), (212.9, -110.1), (213.1, -109.9), (212.9, -109.7), (213.1, -109.9) (0.204, 0.216, 0.220)</w:t>
      </w:r>
    </w:p>
    <w:p>
      <w:r>
        <w:t>(214.4, -121.5), (214.1, -121.5), (213.9, -121.2), (213.6, -121.2), (213.4, -121.0), (213.1, -121.0), (212.6, -120.5), (212.4, -120.5), (212.1, -120.2), (211.9, -120.2), (211.4, -119.7), (211.4, -119.3), (211.7, -119.0), (211.7, -118.8), (211.9, -118.5), (211.9, -117.8), (212.1, -117.5), (212.1, -117.3), (212.4, -117.0), (212.4, -116.8), (212.6, -116.5), (212.6, -116.1), (212.9, -115.8), (212.9, -115.6), (213.4, -115.1), (213.4, -114.8), (213.6, -114.6), (213.9, -114.6), (214.6, -115.3), (214.6, -115.6), (214.9, -115.8), (214.9, -116.5), (214.6, -116.8), (214.6, -117.3), (214.4, -117.5), (214.4, -119.7), (214.6, -120.0), (214.6, -121.2) (0.796, 0.749, 0.698)</w:t>
      </w:r>
    </w:p>
    <w:p>
      <w:r>
        <w:t>(213.9, -110.4), (212.6, -110.4), (213.1, -110.4), (213.4, -110.1), (213.4, -109.9), (212.9, -109.4), (212.9, -109.2), (212.9, -109.4), (213.6, -110.1), (213.9, -110.1) (0.243, 0.251, 0.235)</w:t>
      </w:r>
    </w:p>
    <w:p>
      <w:r>
        <w:t>(217.8, -112.1), (217.1, -112.1), (216.8, -111.9), (216.3, -111.9), (216.1, -111.6), (215.8, -111.6), (215.6, -111.4), (212.6, -111.4), (212.4, -111.6), (211.9, -111.6), (211.7, -111.9), (210.7, -111.9), (210.4, -111.6), (210.4, -111.4), (210.2, -111.1), (210.2, -108.7), (210.2, -111.1), (210.9, -111.9), (211.4, -111.9), (211.7, -111.6), (212.4, -111.6), (212.6, -111.4), (215.8, -111.4), (216.1, -111.6), (216.6, -111.6), (217.1, -112.1) (0.561, 0.549, 0.529)</w:t>
      </w:r>
    </w:p>
    <w:p>
      <w:r>
        <w:t>(213.4, -118.5), (213.1, -118.3), (213.1, -118.0), (212.9, -117.8), (212.9, -117.3), (213.1, -117.0), (213.1, -116.5), (213.4, -116.3), (213.4, -115.8), (213.6, -115.6), (214.1, -115.6), (214.4, -115.8), (214.4, -116.1), (214.1, -116.3), (214.1, -116.8), (213.9, -117.0), (213.9, -117.8), (213.6, -118.0), (213.6, -118.3) (0.882, 0.800, 0.729)</w:t>
      </w:r>
    </w:p>
    <w:p>
      <w:r>
        <w:t>(213.6, -113.8), (213.1, -113.3), (213.1, -113.1), (213.4, -112.9), (213.4, -112.6), (214.4, -112.6), (214.4, -113.6), (214.1, -113.8) (0.796, 0.749, 0.698)</w:t>
      </w:r>
    </w:p>
    <w:p>
      <w:r>
        <w:t>(221.3, -119.0), (219.5, -119.0), (219.3, -118.8), (219.0, -118.8), (218.3, -118.0), (218.1, -118.0), (218.1, -117.8), (217.8, -117.5), (217.8, -116.8), (217.1, -116.1), (217.1, -115.6), (216.8, -115.3), (216.8, -115.1), (216.6, -114.8), (216.6, -114.3), (216.3, -114.1), (216.3, -113.8), (216.1, -113.6), (215.6, -113.6), (215.3, -113.8), (215.3, -114.1), (215.1, -114.3), (215.1, -114.8), (215.3, -115.1), (215.3, -115.6), (215.6, -115.8), (215.6, -116.8), (215.3, -117.0), (215.3, -117.3), (215.1, -117.5), (215.1, -120.0), (215.3, -120.2), (215.3, -122.5), (214.9, -122.9), (213.9, -122.9), (211.9, -121.0), (211.7, -121.0), (211.2, -120.5), (210.9, -120.5), (210.9, -120.2), (210.7, -120.0), (210.7, -119.3), (210.4, -119.0), (210.4, -118.8), (210.2, -118.5), (209.4, -118.5), (209.2, -118.8), (208.9, -118.8), (209.2, -118.8), (209.4, -118.5), (209.4, -118.3), (209.7, -118.0), (209.7, -117.3), (209.9, -117.0), (209.9, -116.8), (209.7, -116.5), (209.7, -114.8), (209.9, -114.6), (209.7, -114.3), (209.7, -114.1), (209.4, -113.8), (209.4, -113.3), (209.7, -113.1), (209.7, -112.9), (209.9, -112.6), (209.9, -108.4), (209.7, -108.2), (209.7, -107.9), (209.4, -107.7), (209.2, -107.7), (208.9, -107.4), (208.5, -107.4), (208.2, -107.2), (208.0, -107.4), (207.5, -107.4), (207.2, -107.7), (207.2, -107.9), (207.0, -108.2), (207.0, -108.9), (206.7, -109.2), (206.5, -109.2), (205.7, -109.9), (207.0, -108.7), (207.0, -107.7), (207.2, -107.4), (207.5, -107.4), (207.7, -107.2), (208.5, -107.2), (208.7, -107.4), (208.9, -107.4), (209.2, -107.7), (209.4, -107.7), (209.7, -107.9), (209.7, -108.2), (209.9, -108.4), (209.9, -111.1), (210.2, -111.4), (210.2, -111.6), (210.7, -112.1), (211.7, -112.1), (211.9, -111.9), (212.4, -111.9), (212.6, -111.6), (215.6, -111.6), (215.8, -111.9), (216.1, -111.9), (216.3, -112.1), (216.8, -112.1), (217.1, -112.4), (218.3, -112.4), (218.5, -112.6), (219.0, -112.6), (219.3, -112.4), (219.8, -112.4), (220.0, -112.1), (220.3, -112.4), (220.5, -112.4), (220.8, -112.6), (221.3, -112.6), (221.3, -113.3), (221.0, -113.1), (220.8, -113.1), (220.3, -112.6), (220.0, -112.6), (219.8, -112.4), (219.5, -112.6), (218.5, -112.6), (218.3, -112.4), (217.1, -112.4), (216.3, -113.1), (216.3, -113.6), (216.6, -113.8), (216.6, -114.6), (216.8, -114.8), (216.8, -115.1), (218.1, -116.3), (218.3, -116.3), (218.5, -116.1), (218.8, -116.1), (219.0, -115.8), (219.5, -115.8), (219.8, -115.6), (220.0, -115.6), (220.3, -115.3), (220.8, -115.3), (221.0, -115.1), (221.3, -115.1), (221.3, -115.6), (220.8, -115.6), (220.5, -115.8), (220.3, -115.8), (220.0, -116.1), (219.8, -116.1), (219.5, -116.3), (219.5, -117.3), (221.0, -118.8), (221.3, -118.8) (0.635, 0.612, 0.584)</w:t>
      </w:r>
    </w:p>
    <w:p>
      <w:r>
        <w:t>(214.1, -110.6), (214.4, -110.4), (214.4, -110.1), (214.6, -110.4), (214.4, -110.6) (0.302, 0.314, 0.314)</w:t>
      </w:r>
    </w:p>
    <w:p>
      <w:r>
        <w:t>(213.1, -123.7), (213.1, -123.4), (212.9, -123.2), (212.9, -122.7), (212.6, -122.5), (212.6, -122.2), (211.7, -121.2), (211.4, -121.2), (210.7, -120.5), (210.7, -120.2), (210.4, -120.0), (210.4, -119.5), (209.9, -119.0), (208.7, -119.0), (209.2, -119.0), (209.4, -118.8), (210.2, -118.8), (210.2, -119.0), (210.4, -119.3), (210.4, -120.0), (210.7, -120.2), (210.7, -120.5), (210.9, -120.7), (211.2, -120.7), (211.7, -121.2), (211.9, -121.2), (213.9, -123.2), (214.9, -123.2), (215.6, -122.5), (215.6, -120.2), (215.3, -120.0), (215.3, -117.5), (215.6, -117.3), (215.6, -117.0), (215.8, -116.8), (215.8, -115.8), (215.6, -115.6), (215.6, -115.1), (215.3, -114.8), (215.3, -114.3), (215.6, -114.1), (215.6, -113.8), (216.1, -113.8), (216.1, -114.1), (216.3, -114.3), (216.3, -114.8), (216.6, -115.1), (216.6, -115.3), (216.8, -115.6), (216.8, -116.1), (217.6, -116.8), (217.6, -117.5), (217.8, -117.8), (217.8, -118.0), (218.1, -118.3), (218.3, -118.3), (219.0, -119.0), (219.3, -119.0), (219.5, -119.3), (221.3, -119.3), (221.3, -120.7), (221.0, -120.5), (220.3, -120.5), (218.8, -119.0), (218.5, -119.0), (217.3, -117.8), (217.3, -117.5), (216.6, -116.8), (216.1, -116.8), (215.6, -117.3), (215.6, -117.5), (215.3, -117.8), (215.3, -119.7), (215.6, -120.0), (215.6, -121.0), (215.8, -121.2), (215.8, -122.7), (215.6, -122.9), (215.6, -123.2), (215.3, -123.2), (214.9, -123.7) (0.561, 0.549, 0.529)</w:t>
      </w:r>
    </w:p>
    <w:p>
      <w:r>
        <w:t>(214.1, -108.9), (213.9, -108.7), (213.9, -107.9), (214.1, -107.7), (214.1, -107.2), (214.6, -106.7), (215.8, -106.7), (216.3, -107.2), (216.3, -108.4), (215.8, -108.9), (215.6, -108.9), (215.8, -108.9), (216.3, -108.4), (216.3, -107.2), (215.8, -106.7), (214.9, -106.7), (214.1, -107.4), (214.1, -107.7), (213.9, -107.9), (213.9, -108.4), (214.4, -108.9), (214.6, -108.9) (0.714, 0.682, 0.643)</w:t>
      </w:r>
    </w:p>
    <w:p>
      <w:r>
        <w:t>(214.4, -108.7), (214.1, -108.4), (214.1, -107.9), (214.4, -107.7), (214.4, -107.4), (214.9, -106.9), (215.8, -106.9), (216.1, -107.2), (216.1, -108.4), (215.8, -108.7), (215.6, -108.7), (215.3, -108.9), (214.9, -108.9), (214.6, -108.7) (0.796, 0.749, 0.698)</w:t>
      </w:r>
    </w:p>
    <w:p>
      <w:r>
        <w:t>(214.6, -108.4), (214.6, -107.7), (215.1, -107.2), (215.6, -107.2), (215.8, -107.4), (215.8, -108.4) (0.902, 0.871, 0.827)</w:t>
      </w:r>
    </w:p>
    <w:p>
      <w:r>
        <w:t>(216.8, -111.1), (216.6, -110.9), (216.3, -110.9), (216.1, -110.6), (215.1, -110.6), (214.9, -110.9), (214.1, -110.9), (214.6, -110.9), (215.1, -110.4), (214.6, -109.9), (214.4, -109.9), (214.6, -109.9), (214.9, -110.1), (215.1, -110.1), (215.3, -109.9), (215.6, -109.9), (216.1, -109.4), (215.3, -110.1), (215.3, -110.4), (215.6, -110.6), (216.1, -110.6), (216.3, -110.9), (216.6, -110.9) (0.373, 0.373, 0.369)</w:t>
      </w:r>
    </w:p>
    <w:p>
      <w:r>
        <w:t>(215.6, -110.4), (215.6, -110.1), (216.6, -109.2), (215.6, -110.1), (215.8, -110.4) (0.361, 0.337, 0.302)</w:t>
      </w:r>
    </w:p>
    <w:p>
      <w:r>
        <w:t>(217.6, -111.9), (217.1, -111.9), (216.6, -111.4), (216.1, -111.4), (215.8, -111.1), (214.9, -111.1), (216.1, -111.1), (216.3, -111.4), (216.6, -111.4), (216.8, -111.6), (217.1, -111.6), (217.3, -111.9) (0.502, 0.486, 0.463)</w:t>
      </w:r>
    </w:p>
    <w:p>
      <w:r>
        <w:t>(217.3, -110.9), (216.6, -110.1), (216.3, -110.1), (216.3, -109.9), (216.6, -109.7), (216.3, -109.9) (0.243, 0.251, 0.235)</w:t>
      </w:r>
    </w:p>
    <w:p>
      <w:r>
        <w:t>(218.1, -110.6), (217.6, -110.6), (216.8, -109.9), (216.8, -109.7), (217.3, -109.2), (217.6, -109.2), (218.1, -109.7), (217.6, -109.2), (217.3, -109.2), (216.8, -109.7), (216.8, -109.9), (217.6, -110.6), (217.8, -110.6), (218.3, -110.1), (218.3, -110.4) (0.173, 0.184, 0.180)</w:t>
      </w:r>
    </w:p>
    <w:p>
      <w:r>
        <w:t>(217.8, -110.4), (217.6, -110.4), (217.1, -109.9), (217.6, -109.4), (217.8, -109.7), (217.8, -109.9), (218.1, -110.1) (0.137, 0.145, 0.137)</w:t>
      </w:r>
    </w:p>
    <w:p>
      <w:r>
        <w:t>(217.1, -110.4), (217.6, -110.9), (218.1, -110.9), (218.3, -110.6), (218.3, -110.9), (217.6, -110.9) (0.204, 0.216, 0.220)</w:t>
      </w:r>
    </w:p>
    <w:p>
      <w:r>
        <w:t>(217.8, -114.1), (218.1, -113.8), (218.1, -113.6), (218.3, -113.6) (0.882, 0.800, 0.729)</w:t>
      </w:r>
    </w:p>
    <w:p>
      <w:r>
        <w:t>(217.3, -111.4), (217.6, -111.6), (218.5, -111.6), (219.0, -111.1), (219.0, -110.1), (219.0, -111.4), (218.8, -111.6), (217.6, -111.6) (0.373, 0.373, 0.369)</w:t>
      </w:r>
    </w:p>
    <w:p>
      <w:r>
        <w:t>(217.8, -115.3), (217.6, -115.1), (217.6, -114.8), (217.3, -114.6), (217.3, -114.1), (217.1, -113.8), (217.1, -113.3), (217.3, -113.1), (219.8, -113.1), (219.8, -113.3), (220.0, -113.6), (220.0, -113.8), (220.3, -114.1), (220.3, -114.3), (219.8, -114.8), (219.5, -114.8), (219.3, -115.1), (219.0, -115.1), (218.8, -115.3) (0.796, 0.749, 0.698)</w:t>
      </w:r>
    </w:p>
    <w:p>
      <w:r>
        <w:t>(218.1, -114.3), (218.1, -114.1), (218.5, -113.6), (218.8, -113.6), (219.0, -113.8), (219.3, -113.8), (219.3, -114.3), (219.0, -114.3), (218.8, -114.6), (218.3, -114.6) (0.902, 0.871, 0.827)</w:t>
      </w:r>
    </w:p>
    <w:p>
      <w:r>
        <w:t>(217.8, -111.9), (218.8, -111.9), (219.3, -111.4), (219.3, -110.1), (219.0, -109.9), (219.0, -109.7), (218.8, -109.4), (218.8, -109.2), (218.8, -109.4), (219.0, -109.7), (219.0, -109.9), (219.3, -110.1), (219.3, -110.6), (219.5, -110.9), (219.5, -111.1), (218.8, -111.9) (0.431, 0.431, 0.424)</w:t>
      </w:r>
    </w:p>
    <w:p>
      <w:r>
        <w:t>(216.6, -113.1), (217.1, -112.6), (218.3, -112.6), (218.5, -112.9), (219.5, -112.9), (219.8, -112.6), (220.0, -112.9), (220.3, -112.9), (220.8, -113.3), (221.0, -113.3), (221.3, -113.6), (221.3, -114.8), (221.0, -114.8), (220.8, -115.1), (220.3, -115.1), (220.0, -115.3), (219.8, -115.3), (219.5, -115.6), (219.0, -115.6), (218.8, -115.8), (218.5, -115.8), (218.3, -116.1), (218.1, -116.1), (217.1, -115.1), (217.1, -114.8), (216.8, -114.6), (216.8, -113.8), (216.6, -113.6) (0.714, 0.682, 0.643)</w:t>
      </w:r>
    </w:p>
    <w:p>
      <w:r>
        <w:t>(218.1, -112.1), (218.8, -112.1), (219.8, -111.1), (219.8, -110.9), (219.5, -110.6), (219.5, -110.1), (219.3, -109.9), (219.3, -109.7), (219.0, -109.4), (219.0, -109.2), (218.8, -108.9), (218.8, -107.9), (219.0, -107.7), (219.0, -107.4), (219.3, -107.2), (219.5, -107.2), (219.8, -106.9), (220.5, -106.9), (220.8, -106.7), (221.3, -106.7), (221.3, -106.9), (220.0, -106.9), (219.8, -107.2), (219.5, -107.2), (218.8, -107.9), (218.8, -108.9), (219.0, -109.2), (219.0, -109.4), (219.3, -109.7), (219.3, -109.9), (219.5, -110.1), (219.5, -110.4), (219.8, -110.6), (219.8, -111.4), (219.3, -111.9), (219.0, -111.9), (218.8, -112.1) (0.502, 0.486, 0.463)</w:t>
      </w:r>
    </w:p>
    <w:p>
      <w:r>
        <w:t>(218.5, -112.4), (218.8, -112.4), (219.0, -112.1), (219.3, -112.1), (220.0, -111.4), (220.0, -110.6), (219.8, -110.4), (219.8, -110.1), (219.5, -109.9), (219.5, -109.7), (219.3, -109.4), (219.3, -109.2), (219.0, -108.9), (219.0, -107.9), (219.5, -107.4), (219.8, -107.4), (220.0, -107.2), (221.3, -107.2), (220.5, -107.2), (220.3, -107.4), (219.8, -107.4), (219.0, -108.2), (219.0, -108.7), (219.3, -108.9), (219.3, -109.4), (219.5, -109.7), (219.5, -109.9), (219.8, -110.1), (220.5, -110.1), (220.8, -109.9), (221.0, -109.9), (221.3, -109.7), (221.3, -110.6), (221.0, -110.6), (220.8, -110.9), (220.8, -111.1), (221.3, -111.6), (221.3, -112.4), (220.8, -112.4), (220.5, -112.1), (220.3, -112.1), (220.0, -111.9), (219.8, -112.1), (219.3, -112.1), (219.0, -112.4) (0.561, 0.549, 0.529)</w:t>
      </w:r>
    </w:p>
    <w:p>
      <w:r>
        <w:t>(219.8, -109.9), (219.8, -109.7), (219.5, -109.4), (219.5, -108.9), (219.3, -108.7), (219.3, -108.2), (219.8, -107.7), (220.3, -107.7), (220.5, -107.4), (221.3, -107.4), (221.3, -107.9), (220.3, -107.9), (219.8, -108.4), (219.8, -109.2), (220.0, -109.4), (220.5, -109.4), (221.0, -108.9), (221.3, -108.9), (221.3, -109.4), (221.0, -109.7), (220.8, -109.7), (220.5, -109.9) (0.635, 0.612, 0.584)</w:t>
      </w:r>
    </w:p>
    <w:p>
      <w:r>
        <w:t>(221.3, -118.5), (221.0, -118.5), (219.8, -117.3), (219.8, -116.3), (220.0, -116.3), (220.3, -116.1), (220.5, -116.1), (220.8, -115.8), (221.3, -115.8) (0.561, 0.549, 0.529)</w:t>
      </w:r>
    </w:p>
    <w:p>
      <w:r>
        <w:t>(220.0, -109.2), (220.0, -108.4), (220.3, -108.2), (221.3, -108.2), (221.3, -108.7), (221.0, -108.7), (220.5, -109.2) (0.714, 0.682, 0.643)</w:t>
      </w:r>
    </w:p>
    <w:p>
      <w:r>
        <w:t>(221.3, -111.4), (221.0, -111.1), (221.0, -110.9), (221.3, -110.9) (0.502, 0.486, 0.463)</w:t>
      </w:r>
    </w:p>
    <w:p>
      <w:r>
        <w:t>(221.3, -96.9), (221.0, -96.6), (221.0, -96.4), (221.3, -96.1), (221.3, -95.9) (0.431, 0.431, 0.424)</w:t>
      </w:r>
    </w:p>
    <w:p>
      <w:r>
        <w:t>(221.3, -101.0), (221.0, -100.8), (221.0, -100.5), (220.8, -100.3), (220.8, -100.1), (221.3, -100.1) (0.561, 0.549, 0.529)</w:t>
      </w:r>
    </w:p>
    <w:p>
      <w:r>
        <w:t>(221.0, -97.3), (220.8, -97.1), (220.8, -95.9), (221.0, -95.6), (221.0, -95.4), (221.3, -95.1), (221.3, -95.6), (221.0, -95.9), (221.0, -96.1), (220.8, -96.4), (220.8, -96.6), (221.3, -97.1), (221.3, -97.3) (0.502, 0.486, 0.463)</w:t>
      </w:r>
    </w:p>
    <w:p>
      <w:r>
        <w:t>(220.8, -97.8), (220.5, -97.6), (220.5, -95.6), (220.8, -95.4), (220.8, -94.9), (221.3, -94.9), (220.8, -95.4), (220.8, -95.6), (220.5, -95.9), (220.5, -97.1), (221.0, -97.6), (221.3, -97.6), (221.3, -97.8) (0.561, 0.549, 0.529)</w:t>
      </w:r>
    </w:p>
    <w:p>
      <w:r>
        <w:t>(219.5, -106.5), (220.3, -105.7), (219.5, -105.0), (220.0, -105.5), (220.3, -105.5), (220.3, -106.0), (220.0, -106.0) (0.361, 0.337, 0.302)</w:t>
      </w:r>
    </w:p>
    <w:p>
      <w:r>
        <w:t>(221.3, -106.2), (220.3, -106.2), (220.0, -106.5), (219.8, -106.5), (219.5, -106.7), (219.3, -106.7), (218.8, -107.2), (219.3, -106.7), (219.5, -106.7), (220.0, -106.2), (220.3, -106.2), (220.5, -106.0), (220.5, -105.5), (220.3, -105.2), (220.0, -105.2), (219.5, -104.7), (219.3, -104.7), (218.8, -104.2), (218.5, -104.2), (218.5, -103.7), (218.5, -104.0), (219.0, -104.5), (219.3, -104.5), (219.5, -104.7), (219.8, -104.7), (220.0, -105.0), (220.3, -105.0), (220.5, -105.2), (221.3, -105.2) (0.373, 0.373, 0.369)</w:t>
      </w:r>
    </w:p>
    <w:p>
      <w:r>
        <w:t>(221.3, -103.5), (220.5, -103.5), (220.3, -103.3), (220.0, -103.3), (220.0, -102.5), (219.8, -102.3), (219.8, -100.3), (220.3, -99.8), (220.3, -99.6), (220.5, -99.3), (220.5, -99.1), (220.0, -98.6), (218.8, -98.6), (218.3, -99.1), (218.3, -100.5), (217.8, -101.0), (217.6, -101.0), (217.3, -101.3), (216.6, -101.3), (217.3, -101.3), (217.6, -101.0), (217.8, -101.0), (218.1, -100.8), (218.1, -100.5), (218.3, -100.3), (218.3, -98.8), (218.5, -98.6), (219.0, -98.6), (219.3, -98.3), (219.5, -98.3), (220.0, -97.8), (220.0, -97.6), (220.3, -97.3), (220.3, -95.6), (220.5, -95.4), (220.5, -94.9), (220.3, -94.6), (220.5, -94.6), (220.5, -95.4), (220.3, -95.6), (220.3, -97.6), (220.8, -98.1), (221.3, -98.1), (221.3, -99.8), (220.8, -99.8), (220.5, -100.1), (220.5, -100.3), (220.8, -100.5), (220.8, -100.8), (221.3, -101.3) (0.635, 0.612, 0.584)</w:t>
      </w:r>
    </w:p>
    <w:p>
      <w:r>
        <w:t>(218.5, -108.7), (218.5, -107.9), (218.8, -107.7), (218.8, -107.4), (219.3, -106.9), (219.5, -106.9), (219.8, -106.7), (220.0, -106.7), (220.3, -106.5), (221.3, -106.5), (220.8, -106.5), (220.5, -106.7), (219.8, -106.7), (219.5, -106.9), (219.3, -106.9), (218.8, -107.4), (218.8, -107.7), (218.5, -107.9) (0.431, 0.431, 0.424)</w:t>
      </w:r>
    </w:p>
    <w:p>
      <w:r>
        <w:t>(218.5, -107.2), (219.8, -106.0), (219.8, -105.5), (219.3, -105.0), (220.0, -105.7) (0.302, 0.314, 0.314)</w:t>
      </w:r>
    </w:p>
    <w:p>
      <w:r>
        <w:t>(219.8, -96.4), (219.8, -95.4), (219.3, -94.9), (218.5, -94.9), (219.5, -94.9), (219.8, -95.1) (0.882, 0.800, 0.729)</w:t>
      </w:r>
    </w:p>
    <w:p>
      <w:r>
        <w:t>(219.0, -100.3), (218.8, -100.1), (218.8, -99.3), (219.5, -99.3), (219.5, -99.6), (219.3, -99.8), (219.3, -100.1) (0.502, 0.486, 0.463)</w:t>
      </w:r>
    </w:p>
    <w:p>
      <w:r>
        <w:t>(221.3, -105.0), (220.5, -105.0), (220.3, -104.7), (220.0, -104.7), (219.8, -104.5), (219.5, -104.5), (219.3, -104.2), (219.0, -104.2), (218.8, -104.0), (218.8, -103.7), (218.5, -103.5), (218.5, -102.5), (218.1, -102.0), (217.1, -102.0), (217.6, -102.0), (217.8, -101.8), (218.3, -101.8), (218.5, -102.0), (218.5, -103.3), (218.8, -103.5), (218.8, -103.7), (219.5, -104.5), (219.8, -104.5), (220.0, -104.7), (221.3, -104.7) (0.431, 0.431, 0.424)</w:t>
      </w:r>
    </w:p>
    <w:p>
      <w:r>
        <w:t>(221.3, -104.5), (220.0, -104.5), (219.8, -104.2), (219.5, -104.2), (219.0, -103.7), (219.0, -103.5), (218.8, -103.3), (218.8, -102.0), (218.3, -101.5), (217.8, -101.5), (217.6, -101.8), (216.8, -101.8), (217.6, -101.8), (217.8, -101.5), (218.1, -101.5), (218.3, -101.3), (218.5, -101.3), (218.8, -101.0), (219.0, -101.3), (219.0, -103.5), (219.5, -104.0), (219.8, -104.0), (220.0, -104.2), (220.3, -104.2), (220.5, -104.5) (0.502, 0.486, 0.463)</w:t>
      </w:r>
    </w:p>
    <w:p>
      <w:r>
        <w:t>(221.3, -104.2), (220.5, -104.2), (220.3, -104.0), (220.0, -104.0), (219.8, -103.7), (219.5, -103.7), (219.3, -103.5), (219.3, -101.3), (218.8, -100.8), (218.5, -101.0), (218.3, -101.0), (218.1, -101.3), (217.8, -101.3), (217.6, -101.5), (216.6, -101.5), (216.3, -101.3), (216.1, -101.3), (215.6, -100.8), (216.1, -101.3), (216.3, -101.3), (216.6, -101.5), (217.3, -101.5), (217.6, -101.3), (217.8, -101.3), (218.5, -100.5), (218.5, -99.1), (218.8, -98.8), (220.0, -98.8), (220.3, -99.1), (220.3, -99.3), (220.0, -99.6), (220.0, -99.8), (219.5, -100.3), (219.5, -102.3), (219.8, -102.5), (219.8, -103.3), (220.0, -103.5), (220.3, -103.5), (220.5, -103.7), (221.3, -103.7) (0.561, 0.549, 0.529)</w:t>
      </w:r>
    </w:p>
    <w:p>
      <w:r>
        <w:t>(218.8, -104.7), (218.5, -104.5), (218.3, -104.5), (218.3, -104.2) (0.302, 0.314, 0.314)</w:t>
      </w:r>
    </w:p>
    <w:p>
      <w:r>
        <w:t>(216.3, -101.0), (215.8, -100.5), (216.1, -100.8), (216.3, -100.8), (216.6, -101.0), (216.8, -101.0), (217.1, -100.8), (217.6, -100.8), (217.8, -100.5), (217.8, -100.3), (218.1, -100.1), (218.1, -99.8), (217.8, -99.6), (217.8, -98.6), (218.1, -98.6), (218.3, -98.3), (218.8, -98.3), (219.0, -98.1), (219.3, -98.1), (219.8, -97.6), (219.8, -97.3), (220.0, -97.1), (220.0, -96.1), (220.0, -97.3), (219.8, -97.6), (219.8, -97.8), (219.5, -98.1), (219.3, -98.1), (219.0, -98.3), (218.5, -98.3), (218.1, -98.8), (218.1, -100.3), (217.8, -100.5), (217.8, -100.8), (217.6, -100.8), (217.3, -101.0) (0.714, 0.682, 0.643)</w:t>
      </w:r>
    </w:p>
    <w:p>
      <w:r>
        <w:t>(218.3, -103.3), (218.3, -103.0), (217.6, -102.3), (217.3, -102.3), (218.1, -102.3), (218.3, -102.5) (0.373, 0.373, 0.369)</w:t>
      </w:r>
    </w:p>
    <w:p>
      <w:r>
        <w:t>(219.3, -106.2), (219.0, -106.2), (218.5, -106.7), (219.3, -106.0), (219.3, -105.5), (218.8, -105.0), (217.3, -105.0), (216.8, -104.5), (216.8, -103.7), (217.1, -103.5), (217.1, -103.3), (216.1, -102.3), (216.3, -102.5), (216.6, -102.5), (216.8, -102.8), (217.1, -102.8), (217.6, -103.3), (217.6, -104.0), (217.3, -104.0), (217.1, -104.2), (217.6, -104.7), (217.8, -104.7), (218.1, -105.0), (218.8, -105.0), (219.0, -105.2), (219.3, -105.2), (219.3, -105.5), (219.5, -105.7), (219.3, -106.0) (0.243, 0.251, 0.235)</w:t>
      </w:r>
    </w:p>
    <w:p>
      <w:r>
        <w:t>(216.8, -96.6), (216.8, -96.4), (217.3, -95.9), (217.6, -95.9), (217.8, -95.6), (219.0, -95.6), (219.0, -96.6), (218.8, -96.9), (218.5, -96.9), (218.3, -97.1), (218.1, -97.1), (217.8, -96.9), (217.3, -96.9), (217.1, -96.6) (0.973, 0.961, 0.933)</w:t>
      </w:r>
    </w:p>
    <w:p>
      <w:r>
        <w:t>(216.1, -96.6), (216.1, -96.4), (216.3, -96.1), (216.6, -96.1), (216.8, -95.9), (217.1, -95.9), (217.3, -95.6), (217.6, -95.6), (217.8, -95.4), (218.1, -95.4), (218.3, -95.1), (219.3, -95.1), (219.5, -95.4), (219.5, -96.6), (219.3, -96.9), (219.3, -97.1), (219.0, -97.3), (218.8, -97.3), (218.5, -97.6), (217.3, -97.6), (217.1, -97.3), (216.8, -97.3) (0.902, 0.871, 0.827)</w:t>
      </w:r>
    </w:p>
    <w:p>
      <w:r>
        <w:t>(218.1, -104.7), (217.8, -104.5), (217.6, -104.5), (217.3, -104.2), (217.6, -104.2), (217.8, -104.0), (217.8, -103.5), (217.8, -104.5) (0.251, 0.267, 0.271)</w:t>
      </w:r>
    </w:p>
    <w:p>
      <w:r>
        <w:t>(215.6, -96.6), (216.1, -96.1), (215.8, -96.4), (215.8, -96.6), (216.8, -97.6), (217.1, -97.6), (217.3, -97.8), (218.5, -97.8), (218.8, -97.6), (219.0, -97.6), (219.5, -97.1), (219.5, -96.9), (219.5, -97.1), (219.0, -97.6), (218.8, -97.6), (218.5, -97.8), (217.1, -97.8), (216.3, -97.1), (216.1, -97.1), (215.8, -96.9), (215.6, -96.9) (0.882, 0.800, 0.729)</w:t>
      </w:r>
    </w:p>
    <w:p>
      <w:r>
        <w:t>(213.6, -97.1), (213.9, -96.9), (214.4, -96.9), (214.6, -96.6), (215.1, -96.6), (215.3, -96.4), (215.6, -96.4), (216.1, -95.9), (216.3, -95.9), (216.6, -95.6), (216.3, -95.9), (216.1, -95.9), (215.3, -96.6), (215.3, -96.9), (215.6, -97.1), (215.8, -97.1), (216.1, -97.3), (216.3, -97.3), (217.1, -98.1), (218.5, -98.1), (218.8, -97.8), (219.0, -97.8), (219.8, -97.1), (219.8, -96.6), (219.8, -97.1), (219.5, -97.3), (219.5, -97.6), (219.3, -97.8), (219.0, -97.8), (218.8, -98.1), (218.3, -98.1), (218.1, -98.3), (217.8, -98.3), (217.6, -98.6), (217.6, -99.6), (217.8, -99.8), (217.8, -100.1), (217.6, -100.3), (217.6, -100.5), (217.1, -100.5), (216.8, -100.8), (216.6, -100.8), (216.3, -100.5), (216.1, -100.5), (215.8, -100.3), (215.8, -98.6), (216.3, -98.1), (216.3, -97.8), (215.8, -97.3), (213.9, -97.3) (0.796, 0.749, 0.698)</w:t>
      </w:r>
    </w:p>
    <w:p>
      <w:r>
        <w:t>(216.3, -100.3), (216.1, -100.1), (216.1, -99.3), (216.3, -99.1), (216.3, -98.8), (216.6, -98.6), (216.8, -98.6), (216.8, -98.8), (217.1, -99.1), (217.1, -100.1), (216.8, -100.1), (216.6, -100.3) (0.882, 0.800, 0.729)</w:t>
      </w:r>
    </w:p>
    <w:p>
      <w:r>
        <w:t>(218.1, -106.9), (217.3, -106.2), (217.3, -106.0), (217.1, -105.7), (216.8, -105.7), (216.6, -105.5), (216.3, -105.5), (216.1, -105.2), (215.8, -105.2), (215.6, -105.0), (215.6, -103.7), (215.3, -103.5), (215.3, -103.3), (215.1, -103.0), (215.1, -102.8), (214.6, -102.3), (214.6, -102.0), (214.4, -101.8), (214.4, -101.5), (214.6, -101.3), (216.3, -103.0), (216.3, -104.2), (216.6, -104.5), (216.6, -105.0), (216.8, -105.2), (217.1, -105.2), (217.3, -105.5), (217.6, -105.5), (217.8, -105.7), (218.1, -105.7), (218.3, -105.5), (218.5, -105.7), (218.8, -105.7), (218.8, -106.0), (218.1, -106.7) (0.173, 0.184, 0.180)</w:t>
      </w:r>
    </w:p>
    <w:p>
      <w:r>
        <w:t>(216.3, -100.1), (216.3, -99.6), (216.6, -99.3), (216.6, -99.6), (216.8, -99.8), (216.6, -100.1) (0.902, 0.871, 0.827)</w:t>
      </w:r>
    </w:p>
    <w:p>
      <w:r>
        <w:t>(216.3, -105.0), (215.8, -105.0), (215.8, -103.5), (215.8, -103.7), (216.1, -104.0), (216.1, -104.5), (216.3, -104.7) (0.137, 0.145, 0.137)</w:t>
      </w:r>
    </w:p>
    <w:p>
      <w:r>
        <w:t>(216.1, -103.7), (216.1, -103.5), (215.8, -103.3), (215.6, -103.3), (215.6, -102.8), (215.6, -103.0), (216.1, -103.5) (0.180, 0.161, 0.125)</w:t>
      </w:r>
    </w:p>
    <w:p>
      <w:r>
        <w:t>(215.3, -105.7), (215.1, -105.7), (215.1, -105.5) (0.373, 0.373, 0.369)</w:t>
      </w:r>
    </w:p>
    <w:p>
      <w:r>
        <w:t>(215.3, -102.8), (214.9, -102.3), (214.9, -102.0), (215.1, -102.0), (215.3, -102.3) (0.137, 0.145, 0.137)</w:t>
      </w:r>
    </w:p>
    <w:p>
      <w:r>
        <w:t>(215.6, -100.1), (215.6, -98.1), (215.1, -97.6), (213.4, -97.6), (213.1, -97.3), (213.1, -97.1), (213.6, -96.6), (214.4, -96.6), (214.6, -96.4), (214.9, -96.4), (215.1, -96.1), (215.3, -96.1), (215.6, -95.9), (215.8, -95.9), (215.6, -96.1), (215.3, -96.1), (215.1, -96.4), (214.6, -96.4), (214.4, -96.6), (213.9, -96.6), (213.4, -97.1), (213.9, -97.6), (215.8, -97.6), (216.1, -97.8), (216.1, -98.1), (215.6, -98.6) (0.714, 0.682, 0.643)</w:t>
      </w:r>
    </w:p>
    <w:p>
      <w:r>
        <w:t>(214.4, -105.7), (214.9, -106.2), (215.3, -106.2), (214.6, -106.2), (214.4, -106.0) (0.561, 0.549, 0.529)</w:t>
      </w:r>
    </w:p>
    <w:p>
      <w:r>
        <w:t>(213.4, -96.1), (213.6, -96.1), (214.1, -95.6), (213.9, -95.4), (213.6, -95.4), (214.6, -95.4), (215.6, -94.4), (215.8, -94.4), (215.6, -94.4), (215.3, -94.6), (215.3, -95.1), (215.6, -95.4), (215.8, -95.4), (215.1, -95.4), (214.9, -95.6), (214.6, -95.6), (214.4, -95.9), (214.1, -95.9), (213.9, -96.1) (0.502, 0.486, 0.463)</w:t>
      </w:r>
    </w:p>
    <w:p>
      <w:r>
        <w:t>(214.9, -101.8), (214.6, -101.8), (214.6, -101.5), (214.4, -101.3) (0.180, 0.161, 0.125)</w:t>
      </w:r>
    </w:p>
    <w:p>
      <w:r>
        <w:t>(213.9, -107.7), (213.9, -107.2), (214.1, -106.9), (214.1, -106.7), (213.6, -106.2), (213.1, -106.2), (213.6, -106.2), (214.4, -105.5), (214.4, -104.7), (214.4, -105.5), (214.1, -105.7), (214.1, -106.0), (214.6, -106.5), (215.6, -106.5), (214.6, -106.5), (213.9, -107.2) (0.635, 0.612, 0.584)</w:t>
      </w:r>
    </w:p>
    <w:p>
      <w:r>
        <w:t>(215.1, -100.1), (215.1, -99.1), (214.4, -98.3), (213.1, -98.3), (212.9, -98.1), (212.4, -98.1), (212.1, -97.8), (212.4, -98.1), (212.9, -98.1), (213.1, -98.3), (214.6, -98.3), (214.9, -98.6), (214.9, -98.8), (215.1, -99.1) (0.502, 0.486, 0.463)</w:t>
      </w:r>
    </w:p>
    <w:p>
      <w:r>
        <w:t>(215.1, -98.8), (215.1, -98.6), (214.6, -98.1), (213.1, -98.1), (212.9, -97.8), (212.4, -97.8), (212.4, -97.6), (212.6, -97.8), (212.9, -97.8), (213.1, -98.1), (214.6, -98.1), (214.9, -98.3), (215.1, -98.3) (0.561, 0.549, 0.529)</w:t>
      </w:r>
    </w:p>
    <w:p>
      <w:r>
        <w:t>(213.9, -106.9), (213.6, -106.9), (213.6, -106.7), (213.4, -106.5), (213.6, -106.5), (213.9, -106.7) (0.561, 0.549, 0.529)</w:t>
      </w:r>
    </w:p>
    <w:p>
      <w:r>
        <w:t>(215.3, -99.8), (215.3, -98.3), (215.1, -98.1), (214.9, -98.1), (214.6, -97.8), (213.1, -97.8), (212.9, -97.6), (212.6, -97.6), (212.4, -97.3), (212.4, -97.1), (212.9, -96.6), (213.4, -96.6), (213.1, -96.6), (212.6, -97.1), (212.6, -97.3), (212.9, -97.6), (213.1, -97.6), (213.4, -97.8), (215.1, -97.8), (215.3, -98.1) (0.635, 0.612, 0.584)</w:t>
      </w:r>
    </w:p>
    <w:p>
      <w:r>
        <w:t>(214.6, -101.0), (214.4, -101.0), (214.1, -101.3), (213.6, -100.8), (213.4, -100.8), (213.1, -100.5), (212.1, -100.5), (213.6, -100.5), (213.9, -100.3), (213.9, -100.1), (213.6, -99.8), (212.6, -99.8), (212.4, -99.6), (212.1, -99.6), (212.4, -99.6), (212.6, -99.8), (213.9, -99.8), (213.9, -100.1), (214.1, -100.3), (214.1, -100.5) (0.216, 0.196, 0.161)</w:t>
      </w:r>
    </w:p>
    <w:p>
      <w:r>
        <w:t>(212.4, -95.9), (212.4, -95.4), (212.6, -95.4), (212.9, -95.6), (213.4, -95.6), (213.1, -95.9) (0.463, 0.376, 0.318)</w:t>
      </w:r>
    </w:p>
    <w:p>
      <w:r>
        <w:t>(213.6, -105.7), (212.9, -105.7), (212.6, -105.5), (212.4, -105.5), (211.9, -105.0), (211.9, -104.7), (211.7, -104.5), (211.7, -104.2), (211.4, -104.0), (211.4, -103.0), (211.9, -102.5), (212.1, -102.5), (212.4, -102.3), (212.6, -102.5), (212.9, -102.5), (213.1, -102.8), (213.4, -102.8), (213.4, -103.0), (213.9, -103.5), (213.9, -103.7), (214.1, -104.0), (214.1, -105.0), (213.9, -105.2), (213.9, -105.5) (0.796, 0.749, 0.698)</w:t>
      </w:r>
    </w:p>
    <w:p>
      <w:r>
        <w:t>(213.4, -105.5), (212.9, -105.5), (212.6, -105.2), (212.4, -105.2), (212.1, -105.0), (212.1, -104.7), (211.9, -104.5), (211.9, -104.2), (211.7, -104.0), (211.7, -103.3), (212.1, -102.8), (212.6, -102.8), (213.6, -103.7), (213.6, -104.0), (213.9, -104.2), (213.9, -104.7), (213.6, -105.0), (213.6, -105.2) (0.902, 0.871, 0.827)</w:t>
      </w:r>
    </w:p>
    <w:p>
      <w:r>
        <w:t>(212.1, -104.2), (212.1, -103.7), (212.4, -103.7), (212.4, -104.2) (0.973, 0.961, 0.933)</w:t>
      </w:r>
    </w:p>
    <w:p>
      <w:r>
        <w:t>(211.2, -103.5), (211.2, -103.0), (211.4, -102.8), (211.4, -102.5), (211.7, -102.3), (212.1, -102.3), (212.4, -102.0), (212.6, -102.3), (212.9, -102.3), (213.1, -102.5), (213.4, -102.5), (213.1, -102.5), (212.9, -102.3), (212.6, -102.3), (212.4, -102.0), (212.1, -102.3), (211.9, -102.3), (211.2, -103.0) (0.714, 0.682, 0.643)</w:t>
      </w:r>
    </w:p>
    <w:p>
      <w:r>
        <w:t>(211.9, -97.6), (211.7, -97.3), (211.7, -96.9), (211.9, -96.9), (212.1, -96.6), (212.6, -96.6), (212.9, -96.4), (212.1, -97.1), (212.1, -97.6) (0.710, 0.502, 0.384)</w:t>
      </w:r>
    </w:p>
    <w:p>
      <w:r>
        <w:t>(208.0, -100.3), (210.4, -97.8), (211.4, -97.8), (211.7, -98.1), (211.9, -98.1), (212.1, -98.3), (212.6, -98.3), (212.9, -98.6), (214.1, -98.6), (214.6, -99.1), (214.1, -98.6), (212.4, -98.6), (212.1, -98.3), (211.9, -98.3), (211.7, -98.1), (211.4, -98.1), (211.2, -97.8), (210.7, -97.8), (210.4, -98.1), (210.2, -98.1) (0.463, 0.376, 0.318)</w:t>
      </w:r>
    </w:p>
    <w:p>
      <w:r>
        <w:t>(211.2, -95.9), (211.2, -95.6), (211.7, -95.1), (211.9, -95.1), (212.1, -95.4), (212.1, -95.9) (0.553, 0.349, 0.231)</w:t>
      </w:r>
    </w:p>
    <w:p>
      <w:r>
        <w:t>(211.9, -99.3), (211.7, -99.3), (211.7, -99.1), (211.4, -98.8), (211.2, -98.8), (211.4, -98.8) (0.259, 0.173, 0.137)</w:t>
      </w:r>
    </w:p>
    <w:p>
      <w:r>
        <w:t>(206.5, -96.4), (209.2, -96.4), (209.4, -96.1), (209.7, -96.1), (210.4, -95.4), (210.7, -95.4), (211.4, -94.6), (211.9, -94.6), (212.1, -94.9), (212.4, -94.9), (212.6, -95.1), (212.9, -95.1), (213.1, -95.4), (213.4, -95.4), (213.6, -95.6), (213.9, -95.6), (213.6, -95.9), (213.4, -95.9), (213.1, -96.1), (212.9, -96.1), (212.6, -96.4), (212.1, -96.4), (211.9, -96.6), (211.7, -96.6), (211.4, -96.9), (211.4, -97.3), (212.1, -98.1), (211.9, -97.8), (211.7, -97.8), (211.4, -97.6), (210.4, -97.6), (209.7, -98.3), (210.2, -97.8), (210.2, -97.6), (210.4, -97.3), (210.4, -97.1), (209.7, -96.4) (0.600, 0.424, 0.322)</w:t>
      </w:r>
    </w:p>
    <w:p>
      <w:r>
        <w:t>(209.4, -100.5), (210.9, -100.5), (211.4, -100.1), (211.7, -100.1), (211.7, -100.3), (211.2, -100.3), (210.9, -100.5) (0.129, 0.129, 0.094)</w:t>
      </w:r>
    </w:p>
    <w:p>
      <w:r>
        <w:t>(211.4, -99.8), (210.7, -99.1), (210.2, -99.1), (210.9, -99.1), (211.2, -99.3), (211.2, -99.6) (0.208, 0.110, 0.075)</w:t>
      </w:r>
    </w:p>
    <w:p>
      <w:r>
        <w:t>(208.7, -101.0), (208.9, -100.8), (208.9, -100.3), (209.2, -100.1), (209.2, -100.5), (209.4, -100.8), (210.9, -100.8), (211.2, -100.5), (211.7, -100.5), (211.9, -100.3), (211.9, -100.1), (211.4, -99.6), (211.4, -99.3), (211.7, -99.6), (211.9, -99.6), (212.1, -99.8), (212.4, -99.8), (212.6, -100.1), (213.6, -100.1), (213.6, -100.3), (212.1, -100.3), (211.9, -100.5), (211.4, -100.5), (211.2, -100.8), (210.2, -100.8), (209.7, -101.3), (209.7, -101.5), (209.4, -101.8), (209.2, -101.8), (208.9, -101.5), (208.9, -101.3) (0.180, 0.161, 0.125)</w:t>
      </w:r>
    </w:p>
    <w:p>
      <w:r>
        <w:t>(211.4, -107.4), (211.2, -107.4), (210.9, -107.2), (210.9, -106.9), (210.7, -106.7), (210.4, -106.7), (210.2, -106.5), (210.2, -106.0), (211.4, -107.2) (0.031, 0.039, 0.051)</w:t>
      </w:r>
    </w:p>
    <w:p>
      <w:r>
        <w:t>(211.4, -107.7), (211.2, -107.7), (210.9, -107.4), (211.2, -107.7), (211.4, -107.7), (211.7, -107.4), (211.7, -107.2), (210.2, -105.7), (209.9, -106.0), (209.9, -106.2), (209.2, -105.5), (209.2, -105.0), (209.7, -105.0), (209.9, -105.2), (209.9, -105.5), (211.7, -107.2), (211.7, -107.4) (0.063, 0.071, 0.051)</w:t>
      </w:r>
    </w:p>
    <w:p>
      <w:r>
        <w:t>(210.4, -100.1), (210.7, -99.8), (210.7, -100.1) (0.110, 0.082, 0.059)</w:t>
      </w:r>
    </w:p>
    <w:p>
      <w:r>
        <w:t>(209.4, -100.3), (209.4, -100.1), (209.7, -100.3), (210.7, -100.3), (210.9, -100.1), (210.9, -99.8), (210.7, -99.6), (210.7, -99.3), (211.2, -99.8), (211.2, -100.1), (210.9, -100.3) (0.153, 0.098, 0.067)</w:t>
      </w:r>
    </w:p>
    <w:p>
      <w:r>
        <w:t>(210.2, -101.3), (210.2, -101.0), (210.9, -101.0), (210.7, -101.0), (210.4, -101.3) (0.216, 0.196, 0.161)</w:t>
      </w:r>
    </w:p>
    <w:p>
      <w:r>
        <w:t>(211.7, -108.2), (211.4, -108.2), (210.9, -107.7), (211.2, -107.9), (211.4, -107.9), (211.9, -107.4), (211.9, -107.2), (210.2, -105.5), (210.2, -105.2), (209.7, -104.7), (209.2, -104.7), (208.9, -105.0), (208.9, -105.5), (210.7, -107.2), (209.2, -105.7), (208.9, -105.7), (208.7, -105.5), (208.7, -105.2), (209.4, -104.5), (209.7, -104.5), (210.2, -105.0), (210.2, -105.2), (210.4, -105.5), (210.4, -105.7), (211.9, -107.2), (211.9, -107.9) (0.090, 0.098, 0.078)</w:t>
      </w:r>
    </w:p>
    <w:p>
      <w:r>
        <w:t>(209.9, -100.1), (209.9, -99.8), (210.2, -99.6), (210.4, -99.6), (210.4, -99.8), (210.2, -100.1) (0.102, 0.047, 0.024)</w:t>
      </w:r>
    </w:p>
    <w:p>
      <w:r>
        <w:t>(208.2, -105.5), (208.2, -105.2), (208.5, -105.2), (209.4, -104.2), (209.7, -104.2), (210.2, -104.7), (209.7, -104.2), (209.4, -104.2), (208.5, -105.2), (208.5, -105.5), (208.7, -105.7), (208.5, -105.5) (0.106, 0.118, 0.118)</w:t>
      </w:r>
    </w:p>
    <w:p>
      <w:r>
        <w:t>(206.2, -104.2), (207.0, -104.2), (207.2, -104.5), (207.5, -104.5), (207.7, -104.7), (208.0, -104.7), (208.2, -104.5), (208.5, -104.5), (208.9, -104.0), (208.9, -103.7), (209.4, -103.3), (209.4, -102.8), (209.2, -102.5), (209.2, -102.3), (208.9, -102.0), (208.9, -101.8), (209.2, -102.0), (209.4, -102.0), (209.9, -101.5), (209.9, -101.3), (209.9, -101.5), (209.7, -101.8), (209.7, -103.3), (209.9, -103.5), (209.9, -103.7), (210.2, -104.0), (210.2, -104.2), (210.4, -104.5), (210.4, -104.7), (210.4, -104.5), (210.2, -104.2), (210.2, -104.0), (209.7, -103.5), (209.4, -103.5), (208.9, -104.0), (208.9, -104.2), (208.7, -104.5), (208.5, -104.5), (208.2, -104.7), (207.5, -104.7), (207.2, -104.5), (207.0, -104.5), (206.7, -104.2) (0.173, 0.184, 0.180)</w:t>
      </w:r>
    </w:p>
    <w:p>
      <w:r>
        <w:t>(207.2, -104.2), (207.2, -104.0), (207.5, -104.0), (208.0, -103.5), (208.0, -103.3), (208.2, -103.3), (208.2, -103.5), (208.5, -103.7), (208.7, -103.7), (208.9, -103.5), (208.9, -102.8), (208.7, -102.5), (208.7, -102.0), (208.7, -102.3), (209.2, -102.8), (209.2, -103.3), (208.7, -103.7), (208.7, -104.0), (208.5, -104.2), (208.2, -104.2), (208.0, -104.5), (207.7, -104.5), (207.5, -104.2) (0.204, 0.216, 0.220)</w:t>
      </w:r>
    </w:p>
    <w:p>
      <w:r>
        <w:t>(206.5, -104.5), (206.7, -104.5), (207.0, -104.7), (207.2, -104.7), (207.5, -105.0), (208.2, -105.0), (208.5, -104.7), (208.7, -104.7), (209.2, -104.2), (209.2, -104.0), (209.4, -103.7), (209.7, -103.7), (209.9, -104.0), (209.9, -104.2), (210.2, -104.5), (209.7, -104.0), (209.4, -104.0), (208.5, -105.0), (208.2, -105.0), (208.0, -105.2), (208.0, -105.5), (208.2, -105.7), (207.5, -105.7), (207.7, -105.7), (208.0, -105.5), (207.2, -104.7), (207.0, -104.7), (206.7, -104.5) (0.137, 0.145, 0.137)</w:t>
      </w:r>
    </w:p>
    <w:p>
      <w:r>
        <w:t>(207.0, -104.0), (207.7, -103.3), (207.7, -103.0), (208.2, -102.5), (208.2, -102.3), (208.5, -102.0), (208.5, -101.8), (208.5, -102.5), (208.7, -102.8), (208.7, -103.5), (208.5, -103.5), (208.5, -103.3), (208.2, -103.0), (208.0, -103.0), (207.7, -103.3), (207.7, -103.5), (207.5, -103.7), (207.2, -103.7) (0.243, 0.251, 0.235)</w:t>
      </w:r>
    </w:p>
    <w:p>
      <w:r>
        <w:t>(207.5, -98.3), (207.7, -98.1), (208.2, -98.1), (208.2, -98.3), (208.0, -98.3), (207.7, -98.6) (0.902, 0.871, 0.827)</w:t>
      </w:r>
    </w:p>
    <w:p>
      <w:r>
        <w:t>(206.7, -98.3), (206.7, -98.1), (207.0, -98.1), (207.2, -97.8), (208.5, -97.8), (208.7, -98.1), (208.7, -98.3), (208.2, -98.8), (207.5, -98.8), (207.2, -98.6), (207.0, -98.6) (0.882, 0.800, 0.729)</w:t>
      </w:r>
    </w:p>
    <w:p>
      <w:r>
        <w:t>(206.0, -103.0), (206.2, -102.8), (206.5, -102.8), (207.5, -101.8), (207.5, -100.1), (207.7, -99.8), (208.0, -99.8), (208.2, -99.6), (208.5, -99.6), (209.4, -98.6), (208.5, -99.6), (208.2, -99.6), (207.5, -100.3), (207.5, -101.8), (207.0, -102.3), (207.0, -102.5), (206.7, -102.8), (206.5, -102.8), (206.2, -103.0) (0.502, 0.486, 0.463)</w:t>
      </w:r>
    </w:p>
    <w:p>
      <w:r>
        <w:t>(207.0, -105.7), (207.2, -105.7), (207.5, -105.5), (207.5, -105.2), (207.2, -105.0), (207.7, -105.5), (207.5, -105.5), (207.2, -105.7) (0.106, 0.118, 0.118)</w:t>
      </w:r>
    </w:p>
    <w:p>
      <w:r>
        <w:t>(206.2, -98.1), (206.5, -97.8), (207.0, -97.8), (207.2, -97.6), (208.7, -97.6), (208.7, -97.8), (208.5, -97.6), (207.2, -97.6), (207.0, -97.8), (206.7, -97.8), (206.5, -98.1) (0.961, 0.749, 0.631)</w:t>
      </w:r>
    </w:p>
    <w:p>
      <w:r>
        <w:t>(207.5, -99.6), (207.2, -99.6), (206.7, -99.1), (206.5, -99.1), (206.2, -98.8), (206.0, -98.8), (206.2, -98.8), (206.5, -99.1), (206.7, -99.1), (207.0, -99.3), (207.2, -99.3) (0.635, 0.612, 0.584)</w:t>
      </w:r>
    </w:p>
    <w:p>
      <w:r>
        <w:t>(205.0, -102.5), (206.5, -102.5), (207.0, -102.0), (207.0, -101.8), (207.2, -101.5), (207.2, -100.8), (206.7, -100.3), (206.2, -100.3), (206.0, -100.5), (204.5, -100.5), (206.0, -100.5), (206.2, -100.3), (206.5, -100.3), (207.0, -99.8), (206.2, -99.1), (206.5, -99.3), (206.7, -99.3), (207.2, -99.8), (207.5, -99.8), (207.7, -99.6), (208.0, -99.6), (207.7, -99.6), (207.2, -100.1), (207.2, -101.8), (206.5, -102.5), (206.2, -102.5), (206.0, -102.8), (205.7, -102.8), (205.5, -102.5) (0.561, 0.549, 0.529)</w:t>
      </w:r>
    </w:p>
    <w:p>
      <w:r>
        <w:t>(205.5, -100.3), (206.0, -100.3), (206.5, -99.8), (206.5, -99.6), (206.0, -99.1), (206.7, -99.8), (206.5, -100.1), (206.2, -100.1), (206.0, -100.3) (0.502, 0.486, 0.463)</w:t>
      </w:r>
    </w:p>
    <w:p>
      <w:r>
        <w:t>(205.0, -106.5), (205.0, -106.2), (205.3, -106.2), (205.5, -106.0), (205.5, -105.5), (205.0, -105.0), (204.8, -105.0), (205.0, -104.7), (205.7, -104.7), (206.0, -105.0), (206.5, -105.0), (206.7, -105.2), (206.7, -105.5), (206.5, -105.5), (206.2, -105.7), (205.7, -105.7), (205.3, -106.2), (205.3, -106.5) (0.063, 0.071, 0.051)</w:t>
      </w:r>
    </w:p>
    <w:p>
      <w:r>
        <w:t>(203.8, -105.7), (203.8, -105.5), (204.5, -104.7), (204.5, -104.5), (205.7, -104.5), (206.0, -104.7), (206.5, -104.7), (206.7, -105.0), (207.0, -105.0), (207.2, -105.2), (207.2, -105.5), (207.0, -105.5), (206.7, -105.7), (206.5, -105.7), (206.2, -106.0), (206.0, -106.0), (205.3, -106.7), (204.8, -106.7), (204.5, -106.5), (204.5, -106.2), (204.0, -105.7) (0.090, 0.098, 0.078)</w:t>
      </w:r>
    </w:p>
    <w:p>
      <w:r>
        <w:t>(203.3, -103.7), (203.8, -103.3), (203.8, -103.0), (204.3, -102.5), (204.8, -102.5), (205.0, -102.3), (206.2, -102.3), (206.7, -101.8), (206.7, -101.0), (206.5, -100.8), (204.8, -100.8), (206.0, -100.8), (206.2, -100.5), (206.7, -100.5), (207.0, -100.8), (207.0, -101.5), (206.7, -101.8), (206.7, -102.0), (206.5, -102.3), (205.0, -102.3), (204.8, -102.5), (204.5, -102.5), (204.3, -102.8), (204.0, -102.8), (203.8, -103.0), (203.8, -103.3) (0.635, 0.612, 0.584)</w:t>
      </w:r>
    </w:p>
    <w:p>
      <w:r>
        <w:t>(203.5, -99.6), (204.3, -99.6), (204.5, -99.3), (205.0, -99.3), (205.3, -99.6), (205.5, -99.6), (205.3, -99.8), (204.3, -99.8), (204.0, -99.6) (0.376, 0.290, 0.239)</w:t>
      </w:r>
    </w:p>
    <w:p>
      <w:r>
        <w:t>(206.0, -99.3), (206.0, -99.8), (205.7, -100.1), (205.3, -100.1), (205.5, -100.1), (205.7, -99.8), (205.7, -99.6), (205.3, -99.1), (204.3, -99.1), (204.0, -99.3), (203.3, -99.3), (203.0, -99.6), (203.3, -99.8), (203.5, -99.8), (203.0, -99.8), (202.8, -99.6), (203.0, -99.3), (203.8, -99.3), (204.0, -99.1), (205.3, -99.1), (205.5, -99.3) (0.463, 0.376, 0.318)</w:t>
      </w:r>
    </w:p>
    <w:p>
      <w:r>
        <w:t>(209.4, -97.8), (208.9, -98.3), (208.9, -98.6), (208.7, -98.8), (208.9, -98.6), (208.9, -97.6), (208.7, -97.3), (207.2, -97.3), (207.0, -97.6), (206.5, -97.6), (206.0, -98.1), (206.7, -98.8), (206.5, -98.8), (206.2, -98.6), (205.7, -98.6), (205.5, -98.3), (204.3, -98.3), (204.0, -98.6), (202.8, -98.6), (202.3, -99.1), (202.3, -98.8), (202.5, -98.8), (202.8, -98.6), (203.3, -98.6), (203.5, -98.3), (204.3, -98.3), (204.5, -98.1), (205.3, -98.1), (205.5, -97.8), (205.3, -97.6), (204.5, -97.6), (204.3, -97.3), (201.3, -97.3), (201.1, -97.1), (200.8, -97.1), (200.6, -97.3), (196.9, -97.3), (196.6, -97.1), (194.4, -97.1), (196.6, -97.1), (196.9, -97.3), (200.3, -97.3), (200.6, -97.1), (201.1, -97.1), (201.3, -97.3), (207.7, -97.3), (208.0, -97.1), (208.5, -97.1), (208.7, -97.3), (209.2, -97.3), (209.4, -97.6) (0.816, 0.651, 0.557)</w:t>
      </w:r>
    </w:p>
    <w:p>
      <w:r>
        <w:t>(204.5, -106.7), (203.8, -106.0), (203.5, -106.0), (203.3, -105.7), (204.3, -104.7), (203.5, -105.5), (203.5, -105.7), (203.8, -106.0), (204.0, -106.0), (204.3, -106.2), (204.3, -106.5) (0.129, 0.129, 0.094)</w:t>
      </w:r>
    </w:p>
    <w:p>
      <w:r>
        <w:t>(203.3, -95.6), (203.3, -95.4), (203.5, -95.1), (204.3, -95.1), (204.5, -95.4), (204.3, -95.6) (0.710, 0.502, 0.384)</w:t>
      </w:r>
    </w:p>
    <w:p>
      <w:r>
        <w:t>(204.3, -106.7), (203.8, -106.2), (203.5, -106.2), (203.3, -106.0), (203.0, -106.0), (203.0, -105.7), (204.5, -104.2), (203.0, -105.7), (203.5, -106.2), (203.8, -106.2) (0.137, 0.145, 0.137)</w:t>
      </w:r>
    </w:p>
    <w:p>
      <w:r>
        <w:t>(200.8, -103.7), (200.8, -102.8), (200.8, -103.7), (201.3, -104.2), (201.8, -104.2), (202.1, -104.5), (202.3, -104.5), (203.5, -103.3), (203.5, -103.0), (204.5, -102.0), (205.0, -102.0), (205.5, -101.5), (205.0, -101.0), (204.5, -101.0), (204.3, -100.8), (204.0, -100.8), (203.8, -100.5), (203.3, -100.5), (203.8, -100.5), (204.0, -100.8), (204.5, -100.8), (204.8, -101.0), (206.5, -101.0), (206.5, -101.8), (206.2, -102.0), (205.0, -102.0), (204.8, -102.3), (204.3, -102.3), (203.5, -103.0), (203.5, -103.3), (203.0, -103.7), (203.0, -104.0), (202.8, -104.2), (202.5, -104.2), (202.3, -104.5), (201.8, -104.5), (201.6, -104.2), (201.3, -104.2) (0.714, 0.682, 0.643)</w:t>
      </w:r>
    </w:p>
    <w:p>
      <w:r>
        <w:t>(202.3, -104.2), (202.1, -104.2), (201.8, -104.0), (201.3, -104.0), (201.1, -103.7), (201.1, -102.5), (201.3, -102.3), (201.3, -99.6), (200.6, -98.8), (200.3, -98.8), (200.6, -98.8), (201.1, -99.3), (201.3, -99.3), (201.6, -99.6), (202.1, -99.1), (202.1, -98.8), (202.3, -98.6), (202.5, -98.6), (202.3, -98.6), (202.1, -98.8), (202.1, -99.1), (201.8, -99.3), (201.8, -99.8), (202.5, -100.5), (203.0, -100.5), (202.5, -100.5), (202.3, -100.3), (201.8, -100.3), (201.6, -100.5), (201.6, -101.0), (201.3, -101.3), (201.3, -102.3), (201.1, -102.5), (201.1, -103.3), (201.8, -104.0), (202.5, -104.0), (203.0, -103.5), (203.0, -103.3), (203.3, -103.0), (203.3, -102.8), (204.0, -102.0), (204.0, -101.3), (203.5, -100.8), (203.8, -100.8), (204.0, -101.0), (204.3, -101.0), (204.5, -101.3), (205.0, -101.3), (205.3, -101.5), (205.0, -101.8), (204.5, -101.8), (203.3, -103.0), (203.3, -103.3) (0.796, 0.749, 0.698)</w:t>
      </w:r>
    </w:p>
    <w:p>
      <w:r>
        <w:t>(202.1, -103.7), (201.8, -103.5), (201.6, -103.5), (201.6, -103.3), (201.3, -103.0), (201.6, -102.8), (201.6, -102.0), (201.8, -101.8), (201.8, -101.3), (202.1, -101.0), (202.1, -100.8), (202.5, -100.8), (202.8, -101.0), (203.3, -101.0), (203.5, -101.3), (203.5, -102.0), (203.0, -102.5), (203.0, -102.8), (202.8, -103.0), (202.8, -103.3), (202.3, -103.7) (0.902, 0.871, 0.827)</w:t>
      </w:r>
    </w:p>
    <w:p>
      <w:r>
        <w:t>(201.6, -101.8), (201.6, -101.3), (201.8, -101.0), (201.8, -100.5), (202.3, -100.5), (202.1, -100.5), (201.8, -100.8), (201.8, -101.0), (201.6, -101.3) (0.882, 0.800, 0.729)</w:t>
      </w:r>
    </w:p>
    <w:p>
      <w:r>
        <w:t>(200.1, -107.4), (200.1, -106.7), (200.3, -106.5), (200.3, -106.0), (200.6, -106.0), (200.3, -106.2), (200.3, -106.5), (200.1, -106.7), (200.1, -107.4), (200.6, -107.9), (201.1, -107.9), (202.1, -106.9), (202.1, -106.7), (202.3, -106.5), (201.8, -106.0), (201.3, -106.0), (202.5, -106.0), (203.0, -105.5), (202.5, -106.0), (202.8, -106.2), (203.0, -106.2), (202.8, -106.2), (202.5, -106.5), (202.3, -106.5), (202.1, -106.7), (202.1, -106.9), (201.1, -107.9), (200.6, -107.9) (0.173, 0.184, 0.180)</w:t>
      </w:r>
    </w:p>
    <w:p>
      <w:r>
        <w:t>(200.6, -107.7), (200.3, -107.4), (200.3, -106.7), (200.3, -107.2), (200.8, -107.7), (201.1, -107.7), (201.8, -106.9), (201.8, -106.5), (201.6, -106.2), (201.8, -106.2), (202.1, -106.5), (201.8, -106.7), (201.8, -106.9), (201.1, -107.7) (0.137, 0.145, 0.137)</w:t>
      </w:r>
    </w:p>
    <w:p>
      <w:r>
        <w:t>(200.8, -107.2), (200.8, -106.5), (201.3, -106.5), (201.3, -106.9), (201.1, -107.2) (0.090, 0.098, 0.078)</w:t>
      </w:r>
    </w:p>
    <w:p>
      <w:r>
        <w:t>(200.8, -107.4), (200.6, -107.2), (200.6, -106.5), (200.8, -106.2), (201.3, -106.2), (201.6, -106.5), (201.6, -106.9), (201.1, -107.4) (0.129, 0.129, 0.094)</w:t>
      </w:r>
    </w:p>
    <w:p>
      <w:r>
        <w:t>(202.3, -105.0), (201.3, -105.0), (200.8, -104.5), (200.6, -104.5), (200.6, -104.2), (200.3, -104.0), (200.3, -102.8), (200.3, -104.0), (201.3, -105.0) (0.502, 0.486, 0.463)</w:t>
      </w:r>
    </w:p>
    <w:p>
      <w:r>
        <w:t>(200.8, -105.2), (200.6, -105.2), (200.3, -105.0), (200.1, -105.0), (200.1, -104.7), (200.6, -105.2) (0.302, 0.314, 0.314)</w:t>
      </w:r>
    </w:p>
    <w:p>
      <w:r>
        <w:t>(200.1, -105.7), (200.1, -105.5), (200.8, -105.5), (200.3, -105.5) (0.243, 0.251, 0.235)</w:t>
      </w:r>
    </w:p>
    <w:p>
      <w:r>
        <w:t>(200.8, -102.5), (200.8, -99.8), (200.1, -99.1), (198.9, -99.1), (200.1, -99.1), (200.3, -99.3), (200.6, -99.3), (200.8, -99.6) (0.635, 0.612, 0.584)</w:t>
      </w:r>
    </w:p>
    <w:p>
      <w:r>
        <w:t>(202.5, -98.3), (202.3, -98.3), (201.8, -98.8), (201.8, -99.1), (201.6, -99.3), (201.3, -99.1), (201.1, -99.1), (200.6, -98.6), (200.1, -98.6), (199.8, -98.3), (196.9, -98.3), (196.6, -98.1), (196.2, -98.1), (195.9, -97.8), (197.1, -97.8), (197.4, -98.1), (198.4, -98.1), (198.6, -97.8), (198.9, -97.8), (199.1, -98.1), (200.1, -98.1), (200.3, -97.8), (201.3, -97.8), (201.6, -98.1), (202.5, -98.1) (0.882, 0.800, 0.729)</w:t>
      </w:r>
    </w:p>
    <w:p>
      <w:r>
        <w:t>(199.8, -106.2), (199.8, -105.7), (199.4, -105.2), (199.1, -105.2), (199.6, -105.2), (199.8, -105.0), (200.1, -105.2), (199.8, -105.5) (0.251, 0.267, 0.271)</w:t>
      </w:r>
    </w:p>
    <w:p>
      <w:r>
        <w:t>(199.1, -101.3), (199.1, -100.3), (199.6, -100.3), (199.6, -100.8), (199.4, -100.8), (199.1, -101.0) (0.294, 0.251, 0.204)</w:t>
      </w:r>
    </w:p>
    <w:p>
      <w:r>
        <w:t>(198.9, -102.8), (199.1, -102.5), (199.1, -102.3), (199.4, -102.0), (199.4, -101.0), (199.6, -101.0), (199.6, -102.5), (199.4, -102.3) (0.255, 0.231, 0.196)</w:t>
      </w:r>
    </w:p>
    <w:p>
      <w:r>
        <w:t>(205.3, -97.8), (204.5, -97.8), (204.3, -98.1), (203.0, -98.1), (202.8, -98.3), (202.8, -98.1), (202.5, -97.8), (201.6, -97.8), (201.3, -97.6), (200.3, -97.6), (200.1, -97.8), (199.1, -97.8), (198.9, -97.6), (198.6, -97.6), (198.4, -97.8), (197.4, -97.8), (197.1, -97.6), (195.9, -97.6), (195.7, -97.8), (195.9, -98.1), (194.9, -98.1), (194.7, -97.8), (194.2, -97.8), (193.9, -97.6), (193.7, -97.6), (193.4, -97.3), (196.4, -97.3), (196.6, -97.6), (204.3, -97.6), (204.5, -97.8) (0.961, 0.749, 0.631)</w:t>
      </w:r>
    </w:p>
    <w:p>
      <w:r>
        <w:t>(198.9, -104.2), (198.6, -104.0), (198.9, -103.7), (198.9, -103.5), (199.1, -103.3), (199.1, -104.2) (0.216, 0.196, 0.161)</w:t>
      </w:r>
    </w:p>
    <w:p>
      <w:r>
        <w:t>(198.9, -104.7), (198.4, -104.2), (198.4, -104.0), (198.6, -103.7), (198.6, -103.5), (198.9, -103.3), (198.9, -103.0), (199.1, -102.8), (199.4, -102.8), (199.4, -104.5), (199.1, -104.7) (0.204, 0.216, 0.220)</w:t>
      </w:r>
    </w:p>
    <w:p>
      <w:r>
        <w:t>(199.6, -105.0), (198.6, -105.0), (198.1, -104.5), (198.1, -104.0), (198.4, -103.7), (198.4, -103.3), (198.6, -103.0), (198.6, -102.8), (198.9, -102.5), (198.9, -102.3), (199.1, -102.0), (199.1, -101.5), (199.1, -102.0), (198.9, -102.3), (198.9, -102.5), (198.6, -102.8), (198.6, -103.0), (198.4, -103.3), (198.4, -103.7), (198.1, -104.0), (198.1, -104.2), (198.9, -105.0), (199.1, -105.0), (199.6, -104.5), (199.6, -102.8) (0.243, 0.251, 0.235)</w:t>
      </w:r>
    </w:p>
    <w:p>
      <w:r>
        <w:t>(198.6, -102.5), (198.6, -102.3), (198.9, -102.0), (198.9, -101.0), (198.1, -100.3), (198.1, -100.1), (199.4, -100.1), (199.1, -100.1), (198.9, -100.3), (198.9, -102.0), (198.6, -102.3) (0.306, 0.286, 0.251)</w:t>
      </w:r>
    </w:p>
    <w:p>
      <w:r>
        <w:t>(197.6, -99.8), (199.4, -99.8), (199.8, -100.3), (199.4, -99.8), (198.1, -99.8), (197.9, -100.1), (197.9, -100.3), (197.6, -100.1) (0.376, 0.290, 0.239)</w:t>
      </w:r>
    </w:p>
    <w:p>
      <w:r>
        <w:t>(198.4, -102.3), (198.4, -101.3), (198.1, -101.0), (198.1, -100.8), (197.6, -100.3), (197.4, -100.3), (197.1, -100.1), (197.1, -99.8), (197.4, -99.8), (197.4, -100.1), (197.9, -100.5), (198.1, -100.5), (198.6, -101.0), (198.6, -101.8), (198.4, -102.0) (0.361, 0.337, 0.302)</w:t>
      </w:r>
    </w:p>
    <w:p>
      <w:r>
        <w:t>(195.4, -107.9), (193.7, -106.2), (195.2, -107.7), (195.4, -107.7), (195.7, -107.9), (196.4, -107.9), (196.6, -107.7), (196.9, -107.7), (197.1, -107.4), (198.9, -107.4), (199.6, -106.7), (199.6, -106.2), (198.9, -105.5), (198.4, -105.5), (198.1, -105.2), (197.9, -105.2), (197.9, -103.7), (197.9, -104.7), (198.6, -105.5), (199.4, -105.5), (199.4, -105.7), (199.6, -106.0), (199.6, -106.7), (199.4, -106.9), (199.4, -107.2), (198.9, -107.7), (196.6, -107.7), (196.4, -107.9) (0.302, 0.314, 0.314)</w:t>
      </w:r>
    </w:p>
    <w:p>
      <w:r>
        <w:t>(200.1, -100.1), (199.6, -99.6), (197.1, -99.6), (196.9, -99.8), (196.9, -100.1), (197.6, -100.8), (196.9, -100.1), (196.6, -100.1), (196.4, -99.8), (195.7, -99.8), (195.4, -99.6), (195.2, -99.6), (196.9, -99.6), (197.1, -99.3), (197.9, -99.3), (198.1, -99.6), (199.8, -99.6), (200.1, -99.8) (0.463, 0.376, 0.318)</w:t>
      </w:r>
    </w:p>
    <w:p>
      <w:r>
        <w:t>(196.6, -96.1), (197.9, -96.1), (197.9, -96.4), (197.1, -96.4), (196.9, -96.1) (0.553, 0.349, 0.231)</w:t>
      </w:r>
    </w:p>
    <w:p>
      <w:r>
        <w:t>(199.1, -106.7), (198.6, -107.2), (197.1, -107.2), (196.9, -107.4), (196.4, -107.4), (196.2, -107.7), (195.7, -107.7), (195.4, -107.4), (195.2, -107.4), (194.2, -106.5), (194.2, -106.2), (193.4, -105.5), (193.4, -105.2), (192.5, -104.2), (192.2, -104.2), (191.7, -103.7), (191.7, -101.0), (191.5, -100.8), (191.5, -100.5), (191.5, -100.8), (191.7, -101.0), (191.7, -101.3), (192.0, -101.5), (192.0, -103.5), (192.2, -103.7), (192.2, -104.0), (193.4, -105.2), (193.4, -105.5), (194.4, -106.5), (194.4, -106.7), (194.7, -106.9), (194.9, -106.9), (195.4, -107.4), (196.4, -107.4), (197.1, -106.7), (197.1, -105.2), (197.4, -105.0), (197.4, -103.7), (197.6, -103.5), (197.6, -103.3), (197.9, -103.0), (197.9, -102.8), (198.1, -102.5), (198.1, -101.3), (197.9, -101.0), (197.9, -100.8), (197.6, -100.5), (197.9, -100.8), (197.9, -101.0), (198.1, -101.3), (198.1, -102.5), (197.9, -102.8), (197.9, -103.0), (197.6, -103.3), (197.6, -103.7), (197.4, -104.0), (197.4, -105.2), (197.9, -105.7), (198.4, -105.7), (198.6, -106.0), (199.1, -106.0) (0.373, 0.373, 0.369)</w:t>
      </w:r>
    </w:p>
    <w:p>
      <w:r>
        <w:t>(200.6, -99.1), (200.3, -99.1), (200.1, -98.8), (198.1, -98.8), (197.9, -98.6), (194.9, -98.6), (194.7, -98.3), (194.4, -98.3), (194.2, -98.1), (193.9, -98.1), (193.7, -97.8), (193.0, -97.8), (192.7, -97.6), (192.5, -97.6), (192.2, -97.3), (192.2, -97.1), (193.2, -97.1), (193.0, -97.3), (193.4, -97.8), (193.9, -97.8), (194.2, -98.1), (194.7, -98.1), (194.9, -98.3), (195.7, -98.3), (195.9, -98.6), (198.1, -98.6), (198.4, -98.8), (200.1, -98.8), (200.3, -99.1) (0.816, 0.651, 0.557)</w:t>
      </w:r>
    </w:p>
    <w:p>
      <w:r>
        <w:t>(196.4, -107.2), (195.4, -107.2), (194.9, -106.7), (194.7, -106.7), (194.7, -106.5), (193.7, -105.5), (193.7, -105.2), (192.5, -104.0), (192.5, -103.7), (192.2, -103.5), (192.2, -101.5), (192.0, -101.3), (192.0, -100.8), (191.7, -100.5), (191.7, -99.8), (191.7, -100.3), (192.0, -100.5), (192.0, -101.0), (192.5, -101.5), (192.5, -103.5), (193.4, -104.5), (193.4, -104.7), (193.7, -105.0), (193.7, -105.2), (194.2, -105.7), (194.2, -106.0), (194.9, -106.7), (195.2, -106.7), (195.4, -106.9), (195.9, -106.9), (196.4, -106.5), (196.4, -106.2), (196.6, -106.0), (196.6, -105.2), (196.9, -105.0), (196.9, -104.0), (197.1, -103.7), (197.1, -103.5), (197.4, -103.3), (197.4, -103.0), (197.6, -102.8), (197.6, -102.5), (197.9, -102.3), (197.9, -101.8), (197.6, -101.5), (197.6, -101.0), (196.9, -100.3), (196.6, -100.3), (196.4, -100.1), (195.9, -100.1), (196.4, -100.1), (196.6, -100.3), (196.9, -100.3), (197.9, -101.3), (197.9, -102.5), (197.6, -102.8), (197.6, -103.0), (197.4, -103.3), (197.4, -103.5), (197.1, -103.7), (197.1, -105.0), (196.9, -105.2), (196.9, -106.7) (0.431, 0.431, 0.424)</w:t>
      </w:r>
    </w:p>
    <w:p>
      <w:r>
        <w:t>(195.9, -106.7), (195.4, -106.7), (195.2, -106.5), (194.9, -106.5), (194.4, -106.0), (194.4, -105.7), (193.9, -105.2), (193.9, -105.0), (193.7, -104.7), (193.7, -104.5), (192.7, -103.5), (192.7, -101.5), (192.2, -101.0), (192.2, -100.5), (192.0, -100.3), (192.0, -99.8), (192.2, -99.6), (193.7, -99.6), (193.9, -99.8), (194.9, -99.8), (195.2, -100.1), (195.7, -100.1), (195.9, -100.3), (196.4, -100.3), (196.6, -100.5), (196.9, -100.5), (197.4, -101.0), (197.4, -101.5), (197.6, -101.8), (197.6, -102.3), (197.4, -102.5), (197.4, -102.8), (197.1, -103.0), (197.1, -103.3), (196.9, -103.5), (196.9, -103.7), (196.6, -104.0), (196.6, -105.0), (196.4, -105.2), (196.4, -106.0), (196.2, -106.2), (196.2, -106.5) (0.502, 0.486, 0.463)</w:t>
      </w:r>
    </w:p>
    <w:p>
      <w:r>
        <w:t>(195.4, -106.2), (194.9, -105.7), (194.9, -105.5), (194.4, -105.0), (194.4, -104.7), (194.2, -104.5), (194.2, -104.2), (193.9, -104.0), (193.9, -103.7), (193.4, -103.3), (193.4, -103.0), (193.2, -102.8), (193.2, -101.8), (193.0, -101.5), (193.0, -101.3), (192.7, -101.0), (192.7, -100.1), (194.7, -100.1), (193.4, -100.1), (193.0, -100.5), (193.0, -101.0), (193.2, -101.3), (193.2, -101.5), (193.4, -101.8), (193.4, -102.0), (194.2, -102.8), (194.7, -102.8), (195.2, -103.3), (195.4, -103.0), (196.2, -103.0), (196.6, -102.5), (196.6, -102.3), (196.9, -102.0), (196.6, -101.8), (196.6, -101.0), (196.2, -100.5), (195.9, -100.5), (195.7, -100.3), (195.2, -100.3), (195.7, -100.3), (195.9, -100.5), (196.4, -100.5), (196.9, -101.0), (196.9, -101.3), (197.1, -101.5), (197.1, -102.5), (196.9, -102.8), (196.9, -103.0), (196.4, -103.5), (196.4, -103.7), (196.2, -104.0), (196.2, -104.7), (195.9, -105.0), (195.9, -105.7) (0.561, 0.549, 0.529)</w:t>
      </w:r>
    </w:p>
    <w:p>
      <w:r>
        <w:t>(196.4, -102.5), (196.2, -102.8), (195.4, -102.8), (195.2, -103.0), (194.7, -102.5), (194.2, -102.5), (193.7, -102.0), (193.7, -101.8), (193.4, -101.5), (193.4, -101.3), (193.2, -101.0), (193.2, -100.5), (193.4, -100.3), (194.9, -100.3), (195.2, -100.5), (195.7, -100.5), (195.9, -100.8), (196.2, -100.8), (196.4, -101.0), (196.4, -101.8), (196.6, -102.0), (196.4, -102.3) (0.635, 0.612, 0.584)</w:t>
      </w:r>
    </w:p>
    <w:p>
      <w:r>
        <w:t>(186.3, -95.6), (187.3, -95.6), (187.5, -95.9), (187.8, -95.9), (188.0, -96.1), (191.5, -96.1), (191.7, -96.4), (193.9, -96.4), (194.2, -96.6), (195.9, -96.6), (196.2, -96.9), (199.8, -96.9), (200.1, -96.6), (209.7, -96.6), (210.2, -97.1), (210.2, -97.3), (209.9, -97.6), (209.9, -97.8), (209.4, -98.3), (209.7, -98.1), (209.7, -97.3), (209.2, -96.9), (201.1, -96.9), (200.8, -96.6), (200.6, -96.9), (196.2, -96.9), (195.9, -96.6), (194.2, -96.6), (193.9, -96.4), (191.2, -96.4), (191.0, -96.1), (190.7, -96.1), (190.5, -96.4), (189.8, -96.4), (189.3, -96.9), (189.8, -97.3), (190.5, -97.3), (190.7, -97.6), (191.5, -97.6), (191.7, -97.8), (192.2, -97.8), (192.5, -98.1), (193.0, -98.1), (193.2, -98.3), (194.2, -98.3), (194.7, -98.8), (195.2, -98.8), (194.7, -98.8), (194.2, -98.3), (193.0, -98.3), (192.7, -98.1), (192.2, -98.1), (192.0, -97.8), (191.2, -97.8), (191.0, -97.6), (189.8, -97.6), (189.5, -97.3), (188.8, -97.3), (188.3, -96.9), (188.0, -96.9), (187.8, -96.6), (187.0, -96.6), (186.3, -95.9) (0.710, 0.502, 0.384)</w:t>
      </w:r>
    </w:p>
    <w:p>
      <w:r>
        <w:t>(195.7, -101.5), (195.4, -101.8), (194.7, -101.8), (194.4, -101.5), (194.2, -101.5), (193.7, -101.0), (193.7, -100.8), (193.9, -100.8), (194.2, -100.5), (194.7, -100.5), (194.9, -100.8), (195.4, -100.8), (195.7, -101.0) (0.714, 0.682, 0.643)</w:t>
      </w:r>
    </w:p>
    <w:p>
      <w:r>
        <w:t>(193.4, -95.6), (194.2, -95.6), (194.4, -95.4), (194.4, -95.1), (194.2, -94.9), (193.7, -94.9), (195.2, -94.9), (195.2, -95.1), (194.9, -95.1), (194.4, -95.6) (0.553, 0.349, 0.231)</w:t>
      </w:r>
    </w:p>
    <w:p>
      <w:r>
        <w:t>(193.2, -95.4), (193.2, -95.1), (194.2, -95.1), (194.2, -95.4) (0.624, 0.125, 0.141)</w:t>
      </w:r>
    </w:p>
    <w:p>
      <w:r>
        <w:t>(192.0, -107.7), (192.0, -106.5), (192.7, -106.5), (193.0, -106.7), (193.0, -106.9), (193.2, -107.2), (193.2, -107.4), (193.0, -107.7) (0.090, 0.098, 0.078)</w:t>
      </w:r>
    </w:p>
    <w:p>
      <w:r>
        <w:t>(192.7, -107.4), (192.2, -107.4), (192.2, -106.7), (192.5, -106.7), (192.7, -106.9) (0.063, 0.071, 0.051)</w:t>
      </w:r>
    </w:p>
    <w:p>
      <w:r>
        <w:t>(191.2, -100.1), (191.2, -99.6), (192.0, -98.8), (192.0, -98.6), (191.7, -98.3), (191.5, -98.3), (191.7, -98.3), (192.0, -98.6), (192.2, -98.6), (192.5, -98.8), (193.9, -98.8), (194.4, -99.3), (194.7, -99.3), (193.0, -99.3), (192.7, -99.1), (192.5, -99.3), (192.2, -99.3), (192.0, -99.6), (191.7, -99.6), (191.5, -99.8), (191.5, -100.3) (0.463, 0.376, 0.318)</w:t>
      </w:r>
    </w:p>
    <w:p>
      <w:r>
        <w:t>(191.5, -106.5), (191.5, -106.2), (191.7, -106.0), (191.7, -105.7), (192.0, -105.7), (192.2, -105.5), (192.5, -105.7), (192.2, -105.5), (191.5, -106.2) (0.173, 0.184, 0.180)</w:t>
      </w:r>
    </w:p>
    <w:p>
      <w:r>
        <w:t>(193.7, -106.5), (192.2, -105.0), (192.0, -105.0), (191.2, -105.7), (191.2, -106.2), (191.2, -105.7), (191.5, -105.5), (191.5, -105.2), (191.7, -105.0), (192.2, -105.0) (0.243, 0.251, 0.235)</w:t>
      </w:r>
    </w:p>
    <w:p>
      <w:r>
        <w:t>(191.2, -104.7), (192.2, -104.7), (192.7, -105.2), (192.2, -104.7), (191.5, -104.7), (191.2, -105.0), (191.2, -105.2) (0.306, 0.286, 0.251)</w:t>
      </w:r>
    </w:p>
    <w:p>
      <w:r>
        <w:t>(193.9, -96.6), (193.4, -96.6), (193.2, -96.9), (192.2, -96.9), (192.0, -97.1), (192.0, -97.3), (192.5, -97.8), (192.7, -97.8), (192.5, -97.8), (192.2, -97.6), (191.7, -97.6), (191.5, -97.3), (190.7, -97.3), (190.5, -97.1), (189.8, -97.1), (189.5, -96.9), (189.8, -96.6), (190.5, -96.6), (190.7, -96.4), (191.0, -96.4), (191.2, -96.6) (0.808, 0.569, 0.427)</w:t>
      </w:r>
    </w:p>
    <w:p>
      <w:r>
        <w:t>(191.7, -98.8), (191.2, -98.3), (190.7, -98.3), (191.2, -98.3), (191.5, -98.6), (191.7, -98.6) (0.447, 0.306, 0.227)</w:t>
      </w:r>
    </w:p>
    <w:p>
      <w:r>
        <w:t>(191.0, -106.0), (191.0, -104.2), (191.5, -104.2), (191.7, -104.5), (192.0, -104.5), (191.2, -104.5), (191.0, -104.7) (0.302, 0.314, 0.314)</w:t>
      </w:r>
    </w:p>
    <w:p>
      <w:r>
        <w:t>(190.7, -100.1), (190.7, -99.6), (191.5, -98.8), (191.2, -98.6), (191.5, -98.8), (191.5, -99.1), (190.7, -99.8) (0.376, 0.290, 0.239)</w:t>
      </w:r>
    </w:p>
    <w:p>
      <w:r>
        <w:t>(191.0, -99.1), (191.0, -98.6), (191.2, -98.8) (0.373, 0.239, 0.208)</w:t>
      </w:r>
    </w:p>
    <w:p>
      <w:r>
        <w:t>(190.7, -102.5), (190.0, -102.5), (189.8, -102.3), (189.5, -102.3), (189.3, -102.0), (189.3, -100.1), (189.5, -99.8), (189.5, -99.6), (189.8, -99.8), (189.5, -100.1), (189.5, -101.3), (190.0, -101.8), (190.2, -101.8), (190.5, -101.5), (190.5, -101.3), (190.7, -101.0), (190.7, -100.3), (190.5, -100.1), (190.5, -99.8), (190.5, -100.1), (190.7, -100.3), (190.7, -100.5), (191.0, -100.8), (191.0, -102.0), (190.7, -102.3) (0.306, 0.286, 0.251)</w:t>
      </w:r>
    </w:p>
    <w:p>
      <w:r>
        <w:t>(190.5, -100.8), (190.5, -100.5), (190.2, -100.3), (190.0, -100.3), (189.8, -100.5), (189.8, -100.1), (190.0, -99.8), (190.0, -99.6), (190.2, -99.6), (190.2, -100.1), (190.5, -100.3) (0.294, 0.251, 0.204)</w:t>
      </w:r>
    </w:p>
    <w:p>
      <w:r>
        <w:t>(189.8, -99.3), (189.8, -98.8), (189.8, -99.1), (190.0, -99.3), (190.5, -99.3), (190.7, -99.1), (190.5, -99.3) (0.302, 0.212, 0.184)</w:t>
      </w:r>
    </w:p>
    <w:p>
      <w:r>
        <w:t>(189.5, -94.9), (189.8, -94.6), (190.5, -94.6), (190.2, -94.9), (190.2, -95.1), (190.5, -95.4), (191.2, -95.4), (189.8, -95.4), (189.5, -95.1) (0.553, 0.349, 0.231)</w:t>
      </w:r>
    </w:p>
    <w:p>
      <w:r>
        <w:t>(191.0, -103.0), (190.7, -103.3), (190.5, -103.3), (190.2, -103.0), (190.0, -103.0), (189.8, -102.8), (189.0, -102.8), (189.0, -101.5), (189.0, -102.0), (189.5, -102.5), (189.8, -102.5), (190.0, -102.8), (190.7, -102.8), (191.0, -102.5), (191.0, -102.3) (0.302, 0.314, 0.314)</w:t>
      </w:r>
    </w:p>
    <w:p>
      <w:r>
        <w:t>(189.8, -101.3), (189.8, -101.0), (190.5, -101.0), (190.2, -101.3), (190.2, -101.5), (190.0, -101.5) (0.243, 0.251, 0.235)</w:t>
      </w:r>
    </w:p>
    <w:p>
      <w:r>
        <w:t>(189.8, -100.8), (190.0, -100.5), (190.2, -100.5), (190.2, -100.8) (0.255, 0.231, 0.196)</w:t>
      </w:r>
    </w:p>
    <w:p>
      <w:r>
        <w:t>(189.3, -99.8), (189.3, -99.6), (189.0, -99.3), (189.0, -98.8), (189.3, -98.6) (0.376, 0.290, 0.239)</w:t>
      </w:r>
    </w:p>
    <w:p>
      <w:r>
        <w:t>(186.8, -97.1), (187.0, -97.3), (187.5, -97.3), (188.3, -98.1), (191.0, -98.1), (189.3, -98.1), (188.5, -98.8), (188.5, -99.6), (188.3, -99.8), (188.0, -99.8), (187.8, -99.6), (187.8, -97.8), (187.3, -97.3), (187.0, -97.3) (0.463, 0.376, 0.318)</w:t>
      </w:r>
    </w:p>
    <w:p>
      <w:r>
        <w:t>(193.2, -105.2), (192.5, -104.5), (192.2, -104.5), (192.0, -104.2), (191.7, -104.2), (191.5, -104.0), (191.0, -104.0), (190.7, -104.2), (190.7, -106.2), (190.7, -105.0), (190.5, -104.7), (190.5, -104.2), (189.8, -103.5), (189.3, -103.5), (189.0, -103.7), (189.0, -104.7), (188.8, -105.0), (188.8, -105.2), (188.5, -105.5), (188.5, -105.7), (187.8, -105.7), (187.5, -105.5), (187.5, -104.5), (187.3, -104.2), (187.3, -103.7), (186.8, -103.3), (186.3, -103.3), (186.1, -103.5), (186.1, -103.7), (185.8, -104.0), (185.8, -105.2), (185.6, -105.2), (185.1, -105.7), (185.1, -106.0), (184.8, -106.0), (185.1, -105.7), (185.1, -105.5), (185.3, -105.5), (185.6, -105.2), (185.6, -105.0), (185.8, -104.7), (185.8, -103.3), (186.3, -102.8), (186.3, -102.5), (185.8, -102.0), (185.6, -102.0), (185.1, -102.5), (185.1, -102.8), (184.8, -103.0), (184.8, -103.3), (184.6, -103.5), (184.6, -103.7), (184.3, -104.0), (184.3, -104.7), (184.3, -104.0), (184.6, -103.7), (184.6, -103.5), (184.8, -103.3), (184.8, -102.8), (185.1, -102.5), (185.1, -102.3), (185.3, -102.0), (185.3, -101.3), (185.6, -101.0), (185.6, -98.3), (185.6, -100.3), (185.8, -100.5), (185.8, -100.8), (186.1, -101.0), (186.8, -100.3), (186.8, -100.1), (187.3, -99.6), (187.3, -99.3), (187.5, -99.1), (187.5, -98.6), (187.5, -99.8), (186.8, -100.5), (186.8, -100.8), (186.6, -101.0), (186.6, -101.8), (187.0, -102.3), (188.0, -102.3), (188.5, -101.8), (188.5, -101.3), (188.8, -101.0), (188.8, -98.8), (188.8, -99.3), (189.0, -99.6), (189.0, -101.3), (188.8, -101.5), (188.8, -102.8), (189.0, -103.0), (189.8, -103.0), (190.0, -103.3), (190.2, -103.3), (190.5, -103.5), (190.7, -103.5), (191.2, -103.0), (191.2, -100.8), (191.0, -100.5), (191.0, -99.8), (191.0, -100.1), (191.2, -100.3), (191.2, -100.8), (191.5, -101.0), (191.5, -103.7), (192.2, -104.5), (192.5, -104.5) (0.361, 0.337, 0.302)</w:t>
      </w:r>
    </w:p>
    <w:p>
      <w:r>
        <w:t>(187.0, -102.0), (186.8, -101.8), (186.8, -101.0), (187.0, -100.8), (187.0, -100.5), (187.8, -99.8), (188.0, -100.1), (188.3, -100.1), (188.5, -99.8), (188.5, -101.0), (188.3, -101.3), (188.3, -101.8), (188.0, -102.0) (0.373, 0.373, 0.369)</w:t>
      </w:r>
    </w:p>
    <w:p>
      <w:r>
        <w:t>(187.3, -99.1), (187.0, -99.1), (187.0, -97.8), (187.3, -98.1) (0.376, 0.290, 0.239)</w:t>
      </w:r>
    </w:p>
    <w:p>
      <w:r>
        <w:t>(187.5, -98.3), (187.5, -98.1), (187.0, -97.6), (186.8, -97.6), (186.6, -97.3), (185.8, -97.3), (185.6, -97.6), (185.6, -97.8), (185.6, -97.3), (185.8, -97.1), (186.3, -97.1), (186.6, -97.3), (186.8, -97.3), (187.0, -97.6), (187.3, -97.6), (187.5, -97.8) (0.447, 0.306, 0.227)</w:t>
      </w:r>
    </w:p>
    <w:p>
      <w:r>
        <w:t>(186.8, -98.8), (186.3, -98.8), (186.3, -98.1), (186.6, -98.1), (186.6, -98.6) (0.329, 0.239, 0.196)</w:t>
      </w:r>
    </w:p>
    <w:p>
      <w:r>
        <w:t>(186.1, -98.6), (186.1, -97.6), (186.6, -97.6), (186.8, -97.8), (186.8, -98.6), (186.8, -98.1), (186.6, -97.8), (186.3, -97.8), (186.1, -98.1) (0.373, 0.239, 0.208)</w:t>
      </w:r>
    </w:p>
    <w:p>
      <w:r>
        <w:t>(186.3, -99.6), (186.3, -99.1), (186.6, -99.1), (186.6, -99.3) (0.294, 0.251, 0.204)</w:t>
      </w:r>
    </w:p>
    <w:p>
      <w:r>
        <w:t>(186.3, -100.3), (186.1, -100.3), (185.8, -100.1), (185.8, -99.3), (186.1, -99.1), (186.1, -98.8), (186.1, -99.6), (186.3, -99.8), (186.8, -99.3), (186.8, -99.1), (187.0, -99.3), (187.0, -99.6) (0.306, 0.286, 0.251)</w:t>
      </w:r>
    </w:p>
    <w:p>
      <w:r>
        <w:t>(194.9, -99.3), (194.7, -99.1), (194.4, -99.1), (193.9, -98.6), (192.5, -98.6), (192.2, -98.3), (192.0, -98.3), (191.7, -98.1), (191.2, -98.1), (191.0, -97.8), (188.3, -97.8), (187.5, -97.1), (187.0, -97.1), (186.8, -96.9), (186.6, -96.9), (186.3, -96.6), (186.1, -96.6), (185.8, -96.4), (185.3, -96.9), (185.3, -97.1), (185.1, -97.3), (185.1, -97.8), (185.1, -97.1), (185.3, -96.9), (185.3, -96.6), (185.1, -96.4), (185.1, -96.1), (184.3, -95.4), (184.1, -95.4), (183.8, -95.1), (183.6, -95.1), (183.4, -94.9), (183.1, -94.9), (183.1, -94.6), (182.6, -94.2), (182.4, -94.2), (182.1, -93.9), (181.4, -93.9), (181.1, -93.7), (180.6, -93.7), (180.4, -93.4), (180.2, -93.4), (179.9, -93.2), (179.4, -93.2), (179.9, -93.2), (180.2, -93.4), (180.4, -93.4), (180.6, -93.7), (181.1, -93.7), (181.4, -93.9), (182.9, -93.9), (183.4, -94.4), (183.6, -94.4), (184.6, -95.4), (185.6, -95.4), (185.8, -95.6), (186.1, -95.6), (186.1, -95.9), (187.0, -96.9), (187.8, -96.9), (188.0, -97.1), (188.3, -97.1), (188.8, -97.6), (189.5, -97.6), (189.8, -97.8), (191.0, -97.8), (191.2, -98.1), (192.0, -98.1), (192.2, -98.3), (192.7, -98.3), (193.0, -98.6), (194.2, -98.6) (0.600, 0.424, 0.322)</w:t>
      </w:r>
    </w:p>
    <w:p>
      <w:r>
        <w:t>(185.8, -100.3), (186.1, -100.5), (186.3, -100.5), (186.6, -100.3), (186.1, -100.8), (186.1, -100.5) (0.302, 0.314, 0.314)</w:t>
      </w:r>
    </w:p>
    <w:p>
      <w:r>
        <w:t>(186.6, -97.1), (186.3, -96.9), (185.6, -96.9), (185.8, -96.6), (186.1, -96.9), (186.3, -96.9) (0.553, 0.349, 0.231)</w:t>
      </w:r>
    </w:p>
    <w:p>
      <w:r>
        <w:t>(185.8, -99.1), (185.8, -98.3), (185.6, -98.1), (185.8, -97.8), (185.8, -97.6) (0.376, 0.290, 0.239)</w:t>
      </w:r>
    </w:p>
    <w:p>
      <w:r>
        <w:t>(184.3, -99.6), (183.4, -98.6), (183.8, -99.1), (184.3, -99.1), (184.8, -98.6), (184.8, -97.3), (184.8, -98.6), (184.6, -98.8), (184.6, -99.3) (0.561, 0.549, 0.529)</w:t>
      </w:r>
    </w:p>
    <w:p>
      <w:r>
        <w:t>(183.1, -97.6), (183.6, -98.1), (183.8, -98.1), (184.3, -97.6), (184.3, -97.1), (184.3, -97.6), (184.1, -97.8), (184.1, -98.1), (183.6, -98.1) (0.796, 0.749, 0.698)</w:t>
      </w:r>
    </w:p>
    <w:p>
      <w:r>
        <w:t>(184.6, -97.3), (184.6, -97.1), (184.3, -96.9), (184.3, -96.6), (184.1, -96.4), (183.8, -96.4), (183.6, -96.1), (183.4, -96.4), (183.1, -96.4), (182.9, -96.6), (182.9, -96.9), (182.9, -96.4), (183.1, -96.1), (184.1, -96.1), (184.6, -96.6) (0.816, 0.651, 0.557)</w:t>
      </w:r>
    </w:p>
    <w:p>
      <w:r>
        <w:t>(183.8, -97.8), (183.6, -97.8), (183.1, -97.3), (183.1, -96.9), (183.4, -96.6), (183.8, -96.6), (184.1, -96.9), (184.1, -97.6) (0.882, 0.800, 0.729)</w:t>
      </w:r>
    </w:p>
    <w:p>
      <w:r>
        <w:t>(184.3, -98.3), (184.1, -98.6), (183.8, -98.3), (183.6, -98.3), (183.4, -98.1), (183.1, -98.1), (183.1, -97.8), (182.9, -97.6), (182.9, -97.1), (182.9, -97.6), (183.6, -98.3), (184.1, -98.3), (184.3, -98.1), (184.3, -97.8) (0.714, 0.682, 0.643)</w:t>
      </w:r>
    </w:p>
    <w:p>
      <w:r>
        <w:t>(184.3, -98.8), (183.8, -98.8), (183.4, -98.3), (183.1, -98.3), (182.9, -98.1), (182.9, -97.8), (182.6, -97.6), (182.6, -96.6), (182.6, -97.6), (182.9, -97.8), (182.9, -98.1), (183.1, -98.3), (183.4, -98.3), (183.6, -98.6), (183.8, -98.6), (184.1, -98.8), (184.6, -98.3), (184.6, -97.6), (184.6, -98.6) (0.635, 0.612, 0.584)</w:t>
      </w:r>
    </w:p>
    <w:p>
      <w:r>
        <w:t>(183.1, -100.3), (183.1, -99.6), (182.9, -99.3), (182.6, -99.3), (182.4, -99.6), (182.6, -99.3), (183.1, -99.3) (0.361, 0.337, 0.302)</w:t>
      </w:r>
    </w:p>
    <w:p>
      <w:r>
        <w:t>(182.9, -100.3), (182.9, -100.1), (182.6, -99.8), (182.4, -100.1), (182.6, -99.8), (182.6, -99.6), (182.9, -99.6) (0.306, 0.286, 0.251)</w:t>
      </w:r>
    </w:p>
    <w:p>
      <w:r>
        <w:t>(177.7, -113.3), (178.4, -112.6), (178.4, -111.1), (178.7, -110.9), (178.9, -110.9), (179.2, -110.6), (179.7, -110.6), (179.9, -110.4), (180.2, -110.4), (180.4, -110.1), (180.6, -110.1), (181.9, -108.9), (181.9, -108.7), (182.1, -108.4), (182.1, -108.2), (182.6, -107.7), (182.6, -107.4), (182.9, -107.2), (182.9, -106.5), (183.1, -106.2), (183.1, -106.0), (183.6, -105.5), (183.6, -105.2), (183.8, -105.0), (183.8, -104.5), (184.1, -104.2), (184.1, -103.5), (184.3, -103.3), (184.3, -103.0), (184.6, -102.8), (184.6, -102.3), (184.8, -102.0), (184.8, -101.5), (185.1, -101.3), (185.1, -100.5), (185.3, -100.3), (185.3, -99.6), (185.3, -101.0), (185.1, -101.3), (185.1, -102.0), (184.8, -102.3), (184.8, -102.5), (184.6, -102.8), (184.6, -103.3), (184.3, -103.5), (184.3, -103.7), (184.1, -104.0), (184.1, -105.0), (183.8, -105.2), (183.8, -105.5), (183.1, -106.2), (183.1, -106.5), (182.9, -106.7), (182.9, -107.4), (182.6, -107.7), (182.6, -107.9), (182.1, -108.4), (182.1, -108.7), (181.9, -108.9), (181.9, -109.2), (180.9, -110.1), (180.6, -110.1), (180.2, -110.6), (179.4, -110.6), (179.2, -110.9), (178.9, -110.9), (178.4, -111.4), (178.4, -112.9), (178.2, -112.9) (0.373, 0.373, 0.369)</w:t>
      </w:r>
    </w:p>
    <w:p>
      <w:r>
        <w:t>(182.6, -100.1), (182.6, -100.8), (182.6, -100.5), (182.4, -100.3), (182.1, -100.3), (181.9, -100.5), (182.1, -100.3), (182.4, -100.3) (0.243, 0.251, 0.235)</w:t>
      </w:r>
    </w:p>
    <w:p>
      <w:r>
        <w:t>(185.1, -96.9), (184.8, -97.1), (184.8, -96.4), (184.3, -95.9), (184.1, -95.9), (183.8, -95.6), (183.4, -95.6), (183.1, -95.9), (182.9, -95.9), (182.6, -96.1), (182.6, -96.4), (182.6, -95.9), (182.1, -95.4), (180.9, -95.4), (180.6, -95.1), (179.9, -95.1), (179.7, -94.9), (179.4, -94.9), (179.7, -94.9), (179.9, -95.1), (180.6, -95.1), (180.9, -95.4), (181.9, -95.4), (182.4, -94.9), (181.6, -94.2), (181.4, -94.2), (181.1, -93.9), (180.6, -93.9), (180.4, -93.7), (180.2, -93.7), (179.9, -93.4), (179.7, -93.4), (179.9, -93.4), (180.2, -93.7), (180.4, -93.7), (180.6, -93.9), (181.1, -93.9), (181.4, -94.2), (182.1, -94.2), (182.4, -94.4), (182.6, -94.4), (182.9, -94.6), (182.9, -94.9), (183.1, -95.1), (183.4, -95.1), (183.6, -95.4), (183.8, -95.4), (184.1, -95.6), (184.3, -95.6), (184.8, -96.1), (184.8, -96.4), (185.1, -96.6) (0.710, 0.502, 0.384)</w:t>
      </w:r>
    </w:p>
    <w:p>
      <w:r>
        <w:t>(177.7, -113.1), (177.7, -112.9), (177.9, -112.9), (178.2, -112.6), (178.2, -112.1), (177.9, -111.9), (177.9, -111.4), (178.9, -110.4), (179.2, -110.4), (179.4, -110.1), (179.9, -110.1), (180.2, -109.9), (180.4, -109.9), (181.6, -108.7), (181.6, -108.4), (182.1, -107.9), (182.1, -107.7), (182.4, -107.4), (182.4, -106.9), (182.6, -106.7), (182.6, -106.2), (182.9, -106.0), (182.9, -105.7), (183.1, -105.5), (183.1, -105.2), (183.4, -105.0), (183.4, -104.7), (183.6, -104.5), (183.6, -103.7), (183.8, -103.5), (183.8, -103.0), (184.1, -102.8), (184.1, -102.5), (184.3, -102.3), (184.3, -101.8), (184.6, -101.5), (184.6, -101.0), (184.8, -100.8), (184.8, -100.1), (185.1, -99.8), (185.1, -99.1), (185.1, -100.3), (184.8, -100.5), (184.8, -101.3), (184.6, -101.5), (184.6, -102.0), (184.3, -102.3), (184.3, -102.8), (184.1, -103.0), (184.1, -103.3), (183.8, -103.5), (183.8, -104.2), (183.6, -104.5), (183.6, -105.0), (183.4, -105.2), (183.4, -105.5), (182.9, -106.0), (182.9, -106.2), (182.6, -106.5), (182.6, -107.2), (182.4, -107.4), (182.4, -107.7), (181.9, -108.2), (181.9, -108.4), (181.6, -108.7), (181.6, -108.9), (180.6, -109.9), (180.4, -109.9), (180.2, -110.1), (179.9, -110.1), (179.7, -110.4), (179.2, -110.4), (178.9, -110.6), (178.7, -110.6), (178.2, -111.1), (178.2, -112.6) (0.431, 0.431, 0.424)</w:t>
      </w:r>
    </w:p>
    <w:p>
      <w:r>
        <w:t>(182.4, -96.4), (182.4, -96.1), (181.9, -95.6), (181.1, -95.6), (182.1, -95.6), (182.4, -95.9) (0.600, 0.424, 0.322)</w:t>
      </w:r>
    </w:p>
    <w:p>
      <w:r>
        <w:t>(182.1, -101.8), (182.1, -101.3), (181.9, -101.0), (181.6, -101.0), (182.1, -101.0) (0.137, 0.145, 0.137)</w:t>
      </w:r>
    </w:p>
    <w:p>
      <w:r>
        <w:t>(181.1, -97.6), (181.9, -97.6), (182.1, -97.3), (182.1, -96.4), (181.6, -95.9), (181.4, -95.9), (181.9, -95.9), (182.1, -96.1), (182.1, -97.6) (0.463, 0.376, 0.318)</w:t>
      </w:r>
    </w:p>
    <w:p>
      <w:r>
        <w:t>(181.9, -102.0), (181.9, -101.5), (181.6, -101.3), (181.9, -101.3) (0.090, 0.098, 0.078)</w:t>
      </w:r>
    </w:p>
    <w:p>
      <w:r>
        <w:t>(181.9, -98.6), (181.4, -98.1), (181.6, -98.3), (181.9, -98.3) (0.561, 0.549, 0.529)</w:t>
      </w:r>
    </w:p>
    <w:p>
      <w:r>
        <w:t>(177.4, -113.3), (177.2, -113.1), (176.7, -113.1), (177.2, -113.1), (177.4, -112.9), (177.4, -112.6), (177.7, -112.4), (177.7, -112.1), (177.4, -111.9), (177.0, -111.9), (177.2, -111.9), (179.2, -109.9), (179.7, -109.9), (179.9, -109.7), (180.2, -109.7), (180.9, -108.9), (180.9, -108.7), (181.6, -107.9), (181.6, -107.7), (181.9, -107.4), (181.9, -107.2), (182.1, -106.9), (181.6, -106.5), (181.1, -106.9), (181.1, -107.2), (180.9, -107.4), (180.9, -107.7), (180.4, -108.2), (180.2, -108.2), (179.9, -108.4), (179.2, -108.4), (179.9, -108.4), (180.9, -107.4), (180.9, -107.2), (181.1, -106.9), (181.1, -106.7), (181.4, -106.5), (181.4, -106.2), (181.9, -105.7), (181.9, -105.5), (182.1, -105.2), (182.1, -104.7), (182.4, -104.5), (182.4, -104.2), (182.6, -104.0), (182.6, -103.7), (182.9, -103.5), (182.9, -103.0), (183.1, -102.8), (183.1, -101.8), (183.4, -101.5), (183.4, -101.0), (183.8, -100.5), (183.8, -99.3), (183.1, -98.6), (182.9, -98.6), (182.6, -98.3), (182.1, -98.8), (182.1, -99.3), (181.9, -99.6), (182.1, -99.3), (182.1, -98.3), (181.9, -98.1), (181.6, -98.1), (181.4, -97.8), (181.1, -97.8), (181.4, -97.8), (181.6, -98.1), (182.1, -98.1), (182.4, -97.8), (182.4, -96.6), (182.4, -98.1), (182.9, -98.6), (183.1, -98.6), (184.3, -99.8), (184.8, -99.3), (184.8, -98.8), (185.1, -98.6), (185.1, -98.1), (185.1, -98.8), (184.8, -99.1), (184.8, -99.8), (184.6, -100.1), (184.6, -100.8), (184.3, -101.0), (184.3, -101.5), (184.1, -101.8), (184.1, -102.3), (183.8, -102.5), (183.8, -102.8), (183.6, -103.0), (183.6, -103.5), (183.4, -103.7), (183.4, -104.5), (183.1, -104.7), (183.1, -105.0), (182.9, -105.2), (182.9, -105.5), (182.6, -105.7), (182.6, -106.0), (182.4, -106.2), (182.4, -106.7), (182.1, -106.9), (182.1, -107.4), (181.9, -107.7), (181.9, -107.9), (181.4, -108.4), (181.4, -108.7), (180.4, -109.7), (180.2, -109.7), (179.9, -109.9), (179.4, -109.9), (179.2, -110.1), (178.9, -110.1), (177.7, -111.4), (177.7, -111.9), (177.9, -112.1), (177.9, -112.6), (177.7, -112.6), (177.4, -112.9) (0.502, 0.486, 0.463)</w:t>
      </w:r>
    </w:p>
    <w:p>
      <w:r>
        <w:t>(175.7, -107.7), (176.2, -107.7), (176.5, -107.9), (176.7, -107.9), (177.0, -108.2), (179.7, -108.2), (179.9, -107.9), (180.2, -107.9), (180.4, -107.7), (180.4, -107.4), (180.6, -107.2), (180.6, -106.9), (180.9, -106.7), (180.9, -106.5), (181.4, -106.0), (181.4, -105.7), (181.6, -105.5), (181.6, -105.2), (181.9, -105.0), (181.9, -104.7), (182.1, -104.5), (182.1, -104.2), (182.4, -104.0), (182.4, -103.5), (182.6, -103.3), (182.6, -103.0), (182.9, -102.8), (182.9, -101.8), (183.1, -101.5), (183.1, -101.0), (183.4, -100.8), (183.4, -100.5), (183.6, -100.3), (183.6, -99.3), (183.1, -98.8), (182.6, -98.8), (182.4, -99.1), (182.4, -98.8), (182.6, -98.6), (182.9, -98.8), (183.1, -98.8), (183.6, -99.3), (183.6, -100.5), (183.1, -101.0), (183.1, -101.5), (182.9, -101.8), (182.9, -102.8), (182.6, -103.0), (182.6, -103.5), (182.4, -103.7), (182.4, -104.0), (182.1, -104.2), (182.1, -104.5), (181.9, -104.7), (181.9, -105.2), (181.6, -105.5), (181.6, -105.7), (181.1, -106.2), (181.1, -106.5), (180.9, -106.7), (180.9, -106.9), (180.6, -107.2), (180.6, -107.4), (179.9, -108.2), (177.0, -108.2), (176.7, -107.9), (176.5, -107.9), (176.2, -107.7) (0.431, 0.431, 0.424)</w:t>
      </w:r>
    </w:p>
    <w:p>
      <w:r>
        <w:t>(180.6, -96.9), (181.1, -96.9), (181.4, -96.6), (181.1, -96.4), (180.9, -96.4), (181.1, -96.4), (181.4, -96.6), (181.4, -96.9) (0.282, 0.208, 0.157)</w:t>
      </w:r>
    </w:p>
    <w:p>
      <w:r>
        <w:t>(179.7, -96.6), (179.9, -96.4), (180.6, -96.4), (180.9, -96.6), (181.1, -96.6), (180.6, -96.6), (180.4, -96.9), (179.9, -96.9) (0.259, 0.173, 0.137)</w:t>
      </w:r>
    </w:p>
    <w:p>
      <w:r>
        <w:t>(178.4, -106.7), (178.2, -106.5), (178.2, -106.2), (178.9, -105.5), (179.2, -105.5), (179.9, -104.7), (179.9, -103.3), (180.4, -102.8), (180.4, -102.5), (181.1, -101.8), (181.6, -101.8), (181.4, -102.0), (181.4, -102.3), (181.1, -102.5), (181.1, -102.8), (180.9, -103.0), (180.9, -103.3), (180.6, -103.5), (180.6, -103.7), (180.4, -104.0), (180.4, -104.2), (180.2, -104.5), (180.2, -104.7), (179.9, -105.0), (179.9, -105.5), (179.7, -105.7), (179.7, -106.0), (178.9, -106.7) (0.016, 0.024, 0.027)</w:t>
      </w:r>
    </w:p>
    <w:p>
      <w:r>
        <w:t>(179.2, -100.3), (179.2, -99.6), (179.7, -99.6), (179.9, -99.3), (180.2, -99.3), (180.4, -99.1), (180.6, -99.1), (180.6, -99.6), (180.4, -99.8), (180.4, -100.1), (180.2, -100.1), (179.9, -100.3) (0.973, 0.961, 0.933)</w:t>
      </w:r>
    </w:p>
    <w:p>
      <w:r>
        <w:t>(179.2, -100.5), (178.9, -100.3), (178.9, -99.6), (179.2, -99.3), (179.4, -99.3), (179.7, -99.1), (179.9, -99.1), (180.2, -98.8), (180.4, -98.8), (180.6, -98.6), (181.1, -99.1), (181.1, -99.3), (180.9, -99.6), (180.9, -99.8), (180.2, -100.5) (0.902, 0.871, 0.827)</w:t>
      </w:r>
    </w:p>
    <w:p>
      <w:r>
        <w:t>(179.4, -96.6), (179.4, -96.4), (179.7, -96.1), (180.4, -96.1), (179.9, -96.1) (0.282, 0.208, 0.157)</w:t>
      </w:r>
    </w:p>
    <w:p>
      <w:r>
        <w:t>(180.2, -102.3), (179.9, -102.5), (179.9, -102.8), (179.2, -102.8), (179.2, -102.5), (178.4, -101.8), (179.4, -102.8), (179.7, -102.8) (0.063, 0.071, 0.051)</w:t>
      </w:r>
    </w:p>
    <w:p>
      <w:r>
        <w:t>(178.9, -96.9), (179.4, -96.9), (179.7, -97.1), (179.9, -97.1), (179.7, -97.1), (179.2, -97.6), (179.4, -97.3), (179.4, -97.1), (179.2, -96.9) (0.247, 0.212, 0.173)</w:t>
      </w:r>
    </w:p>
    <w:p>
      <w:r>
        <w:t>(179.2, -96.6), (178.9, -96.4), (179.2, -96.1) (0.294, 0.251, 0.204)</w:t>
      </w:r>
    </w:p>
    <w:p>
      <w:r>
        <w:t>(178.9, -104.5), (178.9, -104.0), (179.2, -104.0), (179.2, -104.2) (0.106, 0.118, 0.118)</w:t>
      </w:r>
    </w:p>
    <w:p>
      <w:r>
        <w:t>(178.2, -105.7), (178.4, -105.5), (178.4, -105.2), (178.7, -105.2), (178.9, -105.0), (179.2, -105.0), (179.4, -104.7), (179.4, -104.5), (179.4, -104.7), (179.2, -105.0), (178.9, -105.0) (0.063, 0.071, 0.051)</w:t>
      </w:r>
    </w:p>
    <w:p>
      <w:r>
        <w:t>(178.2, -105.2), (178.2, -104.7), (178.4, -104.5), (178.4, -104.2), (178.9, -103.7), (179.4, -103.7), (179.4, -104.2), (179.2, -104.5), (179.2, -104.7), (178.9, -104.7), (178.7, -105.0), (178.4, -105.0) (0.090, 0.098, 0.078)</w:t>
      </w:r>
    </w:p>
    <w:p>
      <w:r>
        <w:t>(177.0, -106.5), (177.2, -106.5), (177.7, -106.0), (177.7, -105.7), (177.9, -106.0), (178.2, -106.0), (178.9, -105.2), (179.2, -105.2), (179.7, -104.7), (179.7, -103.5), (179.2, -103.0), (178.2, -104.0), (177.9, -104.0), (177.9, -103.0), (177.9, -103.7), (178.2, -104.0), (178.9, -103.3), (178.9, -102.5), (178.9, -102.8), (179.2, -103.0), (179.9, -103.0), (180.2, -102.8), (180.2, -102.5), (180.9, -101.8), (180.2, -102.5), (180.2, -102.8), (179.7, -103.3), (179.7, -104.7), (179.2, -105.2), (178.9, -105.2), (177.9, -106.2), (177.9, -106.5), (178.2, -106.7), (177.9, -106.5), (177.7, -106.5), (177.4, -106.2), (177.2, -106.5) (0.031, 0.039, 0.051)</w:t>
      </w:r>
    </w:p>
    <w:p>
      <w:r>
        <w:t>(178.9, -97.6), (178.9, -97.3), (178.7, -97.1), (178.7, -96.9), (178.4, -96.6), (178.4, -96.1), (178.2, -95.9), (177.9, -96.1), (177.9, -95.1), (177.9, -95.4), (178.2, -95.6), (178.4, -95.6), (178.4, -96.6), (178.9, -97.1) (0.180, 0.161, 0.125)</w:t>
      </w:r>
    </w:p>
    <w:p>
      <w:r>
        <w:t>(178.2, -98.1), (178.2, -97.1), (178.4, -97.3), (178.4, -97.8) (0.110, 0.082, 0.059)</w:t>
      </w:r>
    </w:p>
    <w:p>
      <w:r>
        <w:t>(177.9, -98.6), (177.9, -96.4), (177.9, -98.1), (178.2, -98.3), (178.7, -97.8), (178.7, -97.3), (178.7, -97.8) (0.129, 0.129, 0.094)</w:t>
      </w:r>
    </w:p>
    <w:p>
      <w:r>
        <w:t>(178.2, -103.7), (178.2, -102.5), (177.9, -102.3), (177.9, -102.0), (178.2, -101.8), (178.7, -102.3), (178.7, -103.3) (0.016, 0.024, 0.027)</w:t>
      </w:r>
    </w:p>
    <w:p>
      <w:r>
        <w:t>(177.0, -105.2), (177.7, -104.5), (177.7, -104.2), (178.2, -104.2), (179.2, -103.3), (179.4, -103.5), (178.9, -103.5), (178.2, -104.2), (178.2, -104.5), (177.9, -104.7), (177.9, -105.0), (177.7, -105.2), (177.7, -105.5), (177.7, -105.2), (177.9, -105.0), (177.7, -104.7), (177.4, -104.7) (0.063, 0.071, 0.051)</w:t>
      </w:r>
    </w:p>
    <w:p>
      <w:r>
        <w:t>(178.2, -105.5), (177.9, -105.5), (177.9, -105.2) (0.075, 0.090, 0.098)</w:t>
      </w:r>
    </w:p>
    <w:p>
      <w:r>
        <w:t>(177.7, -98.8), (177.7, -98.3), (177.7, -98.6), (177.9, -98.8), (178.7, -98.1), (177.9, -98.8) (0.180, 0.161, 0.125)</w:t>
      </w:r>
    </w:p>
    <w:p>
      <w:r>
        <w:t>(177.4, -100.5), (177.4, -99.6), (177.7, -99.6), (178.2, -99.1), (177.7, -99.6), (177.7, -100.3) (0.306, 0.286, 0.251)</w:t>
      </w:r>
    </w:p>
    <w:p>
      <w:r>
        <w:t>(176.0, -106.5), (176.2, -106.2), (176.5, -106.2), (177.2, -105.5), (177.2, -105.2), (177.4, -105.2), (177.4, -106.0), (177.2, -106.2), (177.0, -106.2), (176.7, -106.5) (0.016, 0.024, 0.027)</w:t>
      </w:r>
    </w:p>
    <w:p>
      <w:r>
        <w:t>(177.0, -103.0), (177.0, -102.3), (176.7, -102.0), (176.5, -102.0), (176.5, -101.8), (176.7, -101.8), (176.7, -102.0), (177.0, -102.3) (0.714, 0.682, 0.643)</w:t>
      </w:r>
    </w:p>
    <w:p>
      <w:r>
        <w:t>(175.7, -106.5), (176.0, -106.7), (176.5, -106.7), (175.7, -106.7) (0.031, 0.039, 0.051)</w:t>
      </w:r>
    </w:p>
    <w:p>
      <w:r>
        <w:t>(174.7, -99.6), (174.7, -99.3), (175.7, -98.3), (175.7, -98.1), (176.0, -97.8), (176.0, -97.6), (176.2, -97.3), (176.2, -97.1), (176.5, -97.1), (176.5, -98.1), (176.2, -98.3), (176.2, -98.8), (176.0, -99.1), (176.0, -99.6), (175.7, -99.8), (175.2, -99.8), (175.0, -99.6) (0.796, 0.749, 0.698)</w:t>
      </w:r>
    </w:p>
    <w:p>
      <w:r>
        <w:t>(174.5, -105.2), (174.5, -104.2), (174.7, -104.2), (175.2, -103.7), (175.5, -103.7), (175.7, -103.5), (176.2, -103.5), (176.2, -104.0), (176.0, -104.2), (176.0, -104.5), (175.7, -104.7), (175.7, -105.0), (175.5, -105.0), (175.2, -105.2) (0.902, 0.871, 0.827)</w:t>
      </w:r>
    </w:p>
    <w:p>
      <w:r>
        <w:t>(175.0, -105.0), (175.0, -104.5), (175.5, -104.0), (175.7, -104.0), (175.7, -104.5), (175.2, -105.0) (0.973, 0.961, 0.933)</w:t>
      </w:r>
    </w:p>
    <w:p>
      <w:r>
        <w:t>(172.3, -104.7), (172.5, -104.5), (173.0, -104.5), (173.3, -104.2), (173.5, -104.2), (173.8, -104.0), (174.5, -104.0), (174.7, -103.7), (175.0, -103.7), (175.2, -103.5), (175.5, -103.5), (175.7, -103.3), (176.0, -103.3), (176.2, -103.0), (176.2, -102.8), (176.5, -102.5), (176.5, -102.3), (176.7, -102.3), (176.7, -103.3), (176.5, -103.5), (176.5, -103.7), (176.5, -103.5), (176.2, -103.3), (175.7, -103.3), (175.5, -103.5), (175.2, -103.5), (174.7, -104.0), (174.5, -104.0), (174.2, -104.2), (174.2, -105.2), (174.5, -105.5), (175.2, -105.5), (175.5, -105.2), (175.2, -105.5), (174.5, -105.5), (173.8, -104.7) (0.796, 0.749, 0.698)</w:t>
      </w:r>
    </w:p>
    <w:p>
      <w:r>
        <w:t>(174.2, -102.0), (174.2, -101.8), (174.5, -101.8), (174.5, -102.0) (0.133, 0.153, 0.184)</w:t>
      </w:r>
    </w:p>
    <w:p>
      <w:r>
        <w:t>(173.8, -106.5), (174.7, -106.5), (174.2, -106.5), (174.0, -106.7) (0.204, 0.216, 0.220)</w:t>
      </w:r>
    </w:p>
    <w:p>
      <w:r>
        <w:t>(174.7, -102.0), (174.5, -102.3), (174.2, -102.3), (174.0, -102.0), (173.5, -102.0), (173.3, -101.8), (173.0, -101.8), (173.8, -101.8), (174.0, -101.5), (174.5, -101.5), (174.7, -101.8) (0.173, 0.184, 0.180)</w:t>
      </w:r>
    </w:p>
    <w:p>
      <w:r>
        <w:t>(177.0, -101.8), (177.0, -101.5), (176.7, -101.3), (176.5, -101.3), (176.2, -101.5), (176.2, -101.3), (175.5, -100.5), (175.2, -100.5), (175.0, -100.3), (170.3, -100.3), (170.1, -100.1), (169.3, -100.1), (169.1, -99.8), (168.8, -99.8), (168.6, -99.6), (168.3, -99.6), (168.1, -99.3), (167.4, -99.3), (168.1, -99.3), (168.3, -99.6), (169.6, -99.6), (169.8, -99.8), (170.3, -99.8), (170.6, -100.1), (170.8, -100.1), (171.0, -100.3), (175.0, -100.3), (175.2, -100.5), (175.5, -100.5), (175.7, -100.8), (176.2, -100.8), (176.5, -100.5), (176.5, -100.1), (176.5, -100.8), (176.7, -101.0), (176.7, -101.3), (177.0, -101.5) (0.561, 0.549, 0.529)</w:t>
      </w:r>
    </w:p>
    <w:p>
      <w:r>
        <w:t>(169.8, -102.5), (170.1, -102.5), (170.3, -102.3), (170.8, -102.3), (171.0, -102.0), (171.3, -102.0), (171.8, -101.5), (172.5, -101.5), (172.8, -101.3), (173.3, -101.3), (173.5, -101.5), (173.8, -101.5), (174.0, -101.3), (174.5, -101.3), (175.0, -101.8), (175.0, -102.0), (174.7, -102.3), (175.0, -102.0), (175.0, -101.8), (174.5, -101.3), (174.0, -101.3), (173.8, -101.5), (173.0, -101.5), (172.8, -101.8), (173.0, -102.0), (173.3, -102.0), (173.5, -102.3), (174.0, -102.3), (173.3, -102.3), (173.0, -102.0), (171.3, -102.0), (171.0, -102.3), (170.6, -102.3), (170.3, -102.5) (0.204, 0.216, 0.220)</w:t>
      </w:r>
    </w:p>
    <w:p>
      <w:r>
        <w:t>(173.3, -107.7), (173.0, -107.7), (172.8, -107.4), (172.3, -107.4), (172.0, -107.2), (172.3, -107.2), (172.5, -106.9), (172.5, -106.0), (172.8, -105.7), (173.0, -105.7), (172.5, -106.2), (172.5, -106.7), (173.0, -107.2), (173.3, -107.2), (173.0, -107.2), (172.8, -107.4), (173.0, -107.7) (0.561, 0.549, 0.529)</w:t>
      </w:r>
    </w:p>
    <w:p>
      <w:r>
        <w:t>(174.5, -103.7), (173.8, -103.7), (173.5, -104.0), (173.3, -104.0), (173.0, -104.2), (172.5, -104.2), (172.0, -104.7), (172.3, -105.0), (173.8, -105.0), (174.2, -105.5), (174.0, -105.2), (171.3, -105.2), (171.0, -105.0), (170.8, -105.0), (170.8, -104.7), (171.0, -104.5), (171.8, -104.5), (172.0, -104.2), (172.8, -104.2), (173.0, -104.0), (173.3, -104.0), (173.5, -103.7) (0.714, 0.682, 0.643)</w:t>
      </w:r>
    </w:p>
    <w:p>
      <w:r>
        <w:t>(176.5, -99.8), (176.5, -99.1), (176.5, -99.8), (176.2, -100.1), (176.2, -100.5), (175.7, -100.5), (175.5, -100.3), (175.2, -100.3), (175.0, -100.1), (171.0, -100.1), (170.8, -99.8), (170.6, -99.8), (170.3, -99.6), (169.8, -99.6), (169.6, -99.3), (168.3, -99.3), (168.1, -99.1), (166.9, -99.1), (168.1, -99.1), (168.3, -99.3), (170.3, -99.3), (170.8, -99.8), (171.3, -99.8), (171.5, -100.1), (175.0, -100.1), (175.2, -100.3), (176.0, -100.3) (0.635, 0.612, 0.584)</w:t>
      </w:r>
    </w:p>
    <w:p>
      <w:r>
        <w:t>(166.1, -105.0), (169.1, -105.0), (169.3, -104.7), (169.8, -104.7), (170.1, -104.5), (170.3, -104.5), (170.6, -104.2), (171.5, -104.2), (171.8, -104.0), (172.8, -104.0), (173.0, -103.7), (173.3, -103.7), (173.5, -103.5), (174.7, -103.5), (173.5, -103.5), (173.3, -103.7), (173.0, -103.7), (172.8, -104.0), (172.0, -104.0), (171.8, -104.2), (171.0, -104.2), (170.6, -104.7), (170.6, -105.0), (170.8, -105.2), (171.0, -105.2), (171.3, -105.5), (174.0, -105.5), (174.2, -105.7), (174.5, -105.7), (174.2, -105.7), (174.0, -105.5), (172.8, -105.5), (172.3, -106.0), (172.3, -106.9), (172.0, -106.9), (171.8, -107.2), (170.6, -107.2), (171.5, -107.2), (172.0, -106.7), (172.0, -106.2), (171.3, -105.5), (170.8, -105.5), (170.6, -105.2), (170.1, -105.2), (169.8, -105.0) (0.635, 0.612, 0.584)</w:t>
      </w:r>
    </w:p>
    <w:p>
      <w:r>
        <w:t>(174.7, -97.8), (174.5, -98.1), (173.8, -98.1), (173.5, -98.3), (172.0, -98.3), (172.5, -98.3), (172.8, -98.1), (174.2, -98.1), (174.7, -97.6), (174.7, -97.3), (174.2, -96.9), (173.8, -96.9), (173.5, -96.6), (170.3, -96.6), (170.1, -96.4), (168.1, -96.4), (167.8, -96.1), (166.1, -96.1), (165.9, -95.9), (163.4, -95.9), (167.8, -95.9), (168.1, -96.1), (169.3, -96.1), (169.6, -96.4), (171.0, -96.4), (171.3, -96.6), (174.0, -96.6), (174.2, -96.9), (174.5, -96.9), (174.7, -97.1) (0.431, 0.431, 0.424)</w:t>
      </w:r>
    </w:p>
    <w:p>
      <w:r>
        <w:t>(165.1, -104.7), (168.6, -104.7), (168.8, -104.5), (169.3, -104.5), (169.6, -104.2), (170.1, -104.2), (170.3, -104.0), (171.0, -104.0), (171.3, -103.7), (172.8, -103.7), (173.0, -103.5), (173.3, -103.5), (173.5, -103.3), (175.0, -103.3), (173.5, -103.3), (173.3, -103.5), (173.0, -103.5), (172.8, -103.7), (171.8, -103.7), (171.5, -104.0), (170.6, -104.0), (170.3, -104.2), (170.1, -104.2), (169.8, -104.5), (169.3, -104.5), (169.1, -104.7) (0.561, 0.549, 0.529)</w:t>
      </w:r>
    </w:p>
    <w:p>
      <w:r>
        <w:t>(171.8, -106.7), (171.5, -106.9), (170.1, -106.9), (171.3, -106.9), (171.5, -106.7), (171.5, -106.2), (171.3, -106.0), (170.8, -106.0), (170.6, -105.7), (169.8, -105.7), (169.6, -105.5), (168.6, -105.5), (168.3, -105.2), (166.6, -105.2), (169.8, -105.2), (170.1, -105.5), (170.6, -105.5), (170.8, -105.7), (171.3, -105.7), (171.8, -106.2) (0.714, 0.682, 0.643)</w:t>
      </w:r>
    </w:p>
    <w:p>
      <w:r>
        <w:t>(166.1, -104.5), (167.6, -104.5), (167.8, -104.2), (168.3, -104.2), (168.6, -104.0), (168.8, -104.0), (169.1, -103.7), (170.1, -103.7), (170.3, -103.5), (171.3, -103.5), (171.5, -103.3), (173.0, -103.3), (173.3, -103.0), (174.7, -103.0), (173.3, -103.0), (173.0, -103.3), (172.3, -103.3), (172.0, -103.5), (170.3, -103.5), (170.1, -103.7), (169.3, -103.7), (169.1, -104.0), (168.8, -104.0), (168.6, -104.2), (168.1, -104.2), (167.8, -104.5) (0.431, 0.431, 0.424)</w:t>
      </w:r>
    </w:p>
    <w:p>
      <w:r>
        <w:t>(168.1, -104.5), (168.6, -104.5), (168.8, -104.2), (169.1, -104.2), (169.3, -104.0), (170.1, -104.0), (170.3, -103.7), (171.0, -103.7), (170.3, -103.7), (170.1, -104.0), (169.6, -104.0), (169.3, -104.2), (168.8, -104.2), (168.6, -104.5) (0.502, 0.486, 0.463)</w:t>
      </w:r>
    </w:p>
    <w:p>
      <w:r>
        <w:t>(173.0, -97.3), (172.8, -97.6), (172.5, -97.6), (172.3, -97.8), (171.0, -97.8), (170.8, -97.6), (167.8, -97.6), (167.6, -97.3), (165.1, -97.3), (164.9, -97.1), (163.2, -97.1), (162.9, -96.9), (162.7, -96.9), (162.7, -96.6), (162.9, -96.6), (163.2, -96.4), (165.4, -96.4), (165.6, -96.6), (166.4, -96.6), (166.6, -96.9), (169.6, -96.9), (169.8, -97.1), (172.3, -97.1), (172.5, -97.3) (0.302, 0.314, 0.314)</w:t>
      </w:r>
    </w:p>
    <w:p>
      <w:r>
        <w:t>(174.5, -97.6), (174.2, -97.8), (172.8, -97.8), (172.5, -98.1), (171.3, -98.1), (172.3, -98.1), (172.5, -97.8), (172.8, -97.8), (173.3, -97.3), (173.0, -97.1), (172.5, -97.1), (172.3, -96.9), (169.8, -96.9), (169.6, -96.6), (166.6, -96.6), (166.4, -96.4), (165.6, -96.4), (165.4, -96.1), (163.2, -96.1), (162.9, -96.4), (162.7, -96.4), (162.4, -96.6), (162.4, -96.9), (162.7, -97.1), (162.9, -97.1), (163.2, -97.3), (164.9, -97.3), (165.1, -97.6), (167.6, -97.6), (165.1, -97.6), (164.9, -97.3), (163.2, -97.3), (162.9, -97.1), (162.7, -97.1), (162.4, -96.9), (162.2, -96.9), (162.2, -96.4), (162.9, -96.4), (163.2, -96.1), (165.9, -96.1), (166.1, -96.4), (167.8, -96.4), (168.1, -96.6), (170.1, -96.6), (170.3, -96.9), (173.5, -96.9), (173.8, -97.1), (174.2, -97.1), (174.5, -97.3) (0.373, 0.373, 0.369)</w:t>
      </w:r>
    </w:p>
    <w:p>
      <w:r>
        <w:t>(171.3, -106.7), (169.6, -106.7), (169.3, -106.5), (168.1, -106.5), (167.8, -106.2), (166.9, -106.2), (166.6, -106.0), (165.6, -106.0), (165.4, -105.7), (163.9, -105.7), (163.7, -105.5), (163.4, -105.5), (163.9, -105.5), (164.2, -105.2), (166.4, -105.2), (166.6, -105.5), (168.3, -105.5), (168.6, -105.7), (169.6, -105.7), (169.8, -106.0), (170.6, -106.0), (170.8, -106.2), (171.3, -106.2) (0.796, 0.749, 0.698)</w:t>
      </w:r>
    </w:p>
    <w:p>
      <w:r>
        <w:t>(159.7, -100.8), (160.5, -100.8), (160.7, -100.5), (167.1, -100.5), (167.4, -100.3), (167.8, -100.3), (168.1, -100.1), (168.1, -99.8), (167.8, -99.6), (167.6, -99.6), (168.1, -99.6), (168.3, -99.8), (168.6, -99.8), (168.8, -100.1), (169.1, -100.1), (169.3, -100.3), (170.1, -100.3), (170.3, -100.5), (171.3, -100.5), (169.8, -100.5), (169.6, -100.8), (168.3, -100.8), (168.1, -101.0), (166.1, -101.0), (165.9, -101.3), (163.9, -101.3), (163.7, -101.0), (160.0, -101.0) (0.502, 0.486, 0.463)</w:t>
      </w:r>
    </w:p>
    <w:p>
      <w:r>
        <w:t>(164.9, -98.6), (164.9, -98.3), (166.4, -98.3), (165.9, -98.3), (165.6, -98.6), (165.9, -98.8), (166.1, -98.8), (165.4, -98.8), (165.1, -98.6) (0.635, 0.612, 0.584)</w:t>
      </w:r>
    </w:p>
    <w:p>
      <w:r>
        <w:t>(163.9, -100.8), (165.9, -100.8), (165.4, -100.8), (165.1, -101.0), (164.4, -101.0), (164.2, -100.8) (0.561, 0.549, 0.529)</w:t>
      </w:r>
    </w:p>
    <w:p>
      <w:r>
        <w:t>(162.4, -98.1), (167.8, -98.1), (164.9, -98.1), (164.6, -98.3), (164.6, -98.6), (164.9, -98.8), (164.4, -98.8), (164.2, -98.6), (163.2, -98.6), (162.9, -98.3), (162.7, -98.3) (0.561, 0.549, 0.529)</w:t>
      </w:r>
    </w:p>
    <w:p>
      <w:r>
        <w:t>(155.5, -100.3), (155.8, -100.1), (156.3, -100.1), (156.5, -99.8), (156.8, -100.1), (158.2, -100.1), (158.5, -100.3), (166.4, -100.3), (166.6, -100.1), (166.9, -100.1), (167.1, -99.8), (166.9, -99.6), (166.6, -99.6), (167.4, -99.6), (167.6, -99.8), (167.8, -99.8), (167.8, -100.1), (167.4, -100.1), (167.1, -100.3), (160.7, -100.3), (160.5, -100.5), (159.7, -100.5), (159.5, -100.8), (160.0, -101.3), (163.7, -101.3), (163.9, -101.5), (165.9, -101.5), (166.1, -101.3), (168.1, -101.3), (168.3, -101.0), (169.6, -101.0), (169.8, -100.8), (171.0, -100.8), (170.6, -100.8), (170.3, -101.0), (169.3, -101.0), (169.1, -101.3), (167.4, -101.3), (167.1, -101.5), (163.2, -101.5), (162.9, -101.3), (161.7, -101.3), (161.4, -101.5), (159.5, -101.5), (159.2, -101.3), (157.3, -101.3), (157.0, -101.0), (156.5, -101.0), (156.0, -100.5), (155.8, -100.5) (0.431, 0.431, 0.424)</w:t>
      </w:r>
    </w:p>
    <w:p>
      <w:r>
        <w:t>(157.8, -103.3), (159.0, -103.3), (159.2, -103.0), (160.2, -103.0), (160.5, -102.8), (160.7, -102.8), (161.0, -103.0), (164.2, -103.0), (164.4, -102.8), (168.6, -102.8), (168.8, -102.5), (169.3, -102.5), (168.8, -102.5), (168.6, -102.8), (167.8, -102.8), (167.6, -103.0), (166.9, -103.0), (166.6, -103.3), (165.9, -103.3), (165.6, -103.5), (163.7, -103.5), (163.4, -103.3), (162.7, -103.3), (162.4, -103.5), (160.5, -103.5), (160.2, -103.3), (160.0, -103.5), (158.2, -103.5), (158.0, -103.3) (0.204, 0.216, 0.220)</w:t>
      </w:r>
    </w:p>
    <w:p>
      <w:r>
        <w:t>(161.0, -105.5), (161.2, -105.2), (163.7, -105.2), (163.9, -105.0), (165.9, -105.0), (164.2, -105.0), (163.9, -105.2), (163.4, -105.2), (163.2, -105.5), (163.4, -105.7), (163.7, -105.7), (163.9, -106.0), (165.4, -106.0), (163.4, -106.0), (163.2, -105.7), (161.9, -105.7), (161.7, -105.5) (0.714, 0.682, 0.643)</w:t>
      </w:r>
    </w:p>
    <w:p>
      <w:r>
        <w:t>(160.5, -97.6), (160.7, -97.6), (161.0, -97.3), (161.2, -97.3), (161.4, -97.1), (161.7, -97.3), (162.2, -97.3), (162.4, -97.6), (162.7, -97.6), (162.9, -97.8), (166.6, -97.8), (162.4, -97.8), (162.2, -98.1), (162.7, -98.6), (162.9, -98.6), (163.2, -98.8), (164.2, -98.8), (162.9, -98.8), (162.7, -98.6), (162.4, -98.6), (162.2, -98.3), (161.2, -98.3), (161.0, -98.1), (160.7, -98.1), (160.5, -97.8) (0.502, 0.486, 0.463)</w:t>
      </w:r>
    </w:p>
    <w:p>
      <w:r>
        <w:t>(155.1, -104.2), (155.1, -104.0), (155.5, -104.0), (155.8, -103.7), (156.5, -103.7), (156.8, -104.0), (157.5, -104.0), (157.8, -104.2), (158.5, -104.2), (158.7, -104.5), (159.0, -104.5), (159.2, -104.2), (167.4, -104.2), (167.6, -104.0), (167.8, -104.0), (168.1, -103.7), (168.6, -103.7), (168.8, -103.5), (170.1, -103.5), (170.3, -103.3), (171.0, -103.3), (171.3, -103.0), (172.8, -103.0), (173.0, -102.8), (174.2, -102.8), (173.3, -102.8), (173.0, -103.0), (171.5, -103.0), (171.3, -103.3), (170.3, -103.3), (170.1, -103.5), (169.1, -103.5), (168.8, -103.7), (168.6, -103.7), (168.3, -104.0), (167.8, -104.0), (167.6, -104.2), (159.5, -104.2), (159.2, -104.5), (158.5, -104.5), (158.2, -104.2), (157.8, -104.2), (157.5, -104.0), (156.8, -104.0), (156.5, -103.7), (156.3, -104.0), (155.8, -104.0), (155.5, -104.2), (155.5, -104.5), (155.8, -104.7), (156.0, -104.7), (156.3, -105.0), (156.8, -105.0), (157.0, -105.2), (157.3, -105.2), (157.5, -105.5), (157.8, -105.5), (157.5, -105.5), (157.3, -105.2), (157.0, -105.2), (156.8, -105.0), (156.3, -105.0), (156.0, -104.7), (155.8, -104.7), (155.5, -104.5), (155.3, -104.5) (0.373, 0.373, 0.369)</w:t>
      </w:r>
    </w:p>
    <w:p>
      <w:r>
        <w:t>(153.1, -103.3), (153.3, -103.3), (153.6, -103.0), (154.8, -103.0), (155.1, -103.3), (155.3, -103.3), (155.5, -103.5), (156.5, -103.5), (156.8, -103.7), (157.5, -103.7), (157.8, -104.0), (166.4, -104.0), (166.6, -103.7), (167.4, -103.7), (167.6, -103.5), (168.3, -103.5), (168.6, -103.3), (169.8, -103.3), (170.1, -103.0), (171.0, -103.0), (171.3, -102.8), (171.8, -102.8), (172.0, -102.5), (172.8, -102.5), (172.8, -102.8), (171.3, -102.8), (171.0, -103.0), (170.3, -103.0), (170.1, -103.3), (168.8, -103.3), (168.6, -103.5), (168.1, -103.5), (167.8, -103.7), (167.6, -103.7), (167.4, -104.0), (159.2, -104.0), (159.0, -104.2), (158.7, -104.2), (158.5, -104.0), (157.8, -104.0), (157.5, -103.7), (156.8, -103.7), (156.5, -103.5), (155.8, -103.5), (155.5, -103.7), (155.1, -103.7), (154.8, -104.0), (154.8, -104.2), (155.3, -104.7), (155.5, -104.7), (155.3, -104.7), (155.1, -104.5), (154.8, -104.5), (154.3, -104.0), (154.1, -104.0), (153.8, -103.7), (153.6, -103.7) (0.302, 0.314, 0.314)</w:t>
      </w:r>
    </w:p>
    <w:p>
      <w:r>
        <w:t>(163.7, -105.0), (161.2, -105.0), (160.7, -105.5), (161.0, -105.7), (161.7, -105.7), (161.9, -106.0), (163.2, -106.0), (161.9, -106.0), (161.7, -105.7), (160.7, -105.7), (160.5, -105.5), (159.7, -105.5), (159.7, -105.2), (160.2, -105.2), (160.5, -105.0) (0.635, 0.612, 0.584)</w:t>
      </w:r>
    </w:p>
    <w:p>
      <w:r>
        <w:t>(164.4, -99.1), (162.7, -99.1), (162.4, -98.8), (161.9, -98.8), (161.7, -98.6), (160.2, -98.6), (160.0, -98.3), (159.7, -98.3), (159.2, -97.8), (159.2, -97.6), (159.5, -97.3), (159.7, -97.3), (160.0, -97.1), (160.5, -97.1), (161.2, -96.4), (161.0, -96.1), (160.7, -96.1), (160.5, -95.9), (160.0, -95.9), (160.0, -95.4), (160.2, -95.4), (161.2, -94.4), (160.5, -93.7), (160.2, -93.7), (160.0, -93.4), (159.5, -93.4), (159.2, -93.2), (158.7, -93.2), (158.5, -92.9), (158.2, -92.9), (158.0, -92.7), (158.0, -92.2), (158.2, -91.9), (160.2, -91.9), (159.5, -91.9), (159.2, -92.2), (159.0, -92.2), (158.7, -92.4), (158.7, -92.7), (159.2, -93.2), (159.5, -93.2), (159.7, -93.4), (160.5, -93.4), (160.7, -93.7), (161.4, -93.7), (161.7, -93.9), (162.4, -93.9), (162.7, -94.2), (163.2, -94.2), (163.4, -94.4), (163.9, -94.4), (164.2, -94.6), (164.2, -94.9), (162.9, -94.9), (162.7, -95.1), (162.4, -95.1), (162.2, -95.4), (162.2, -95.6), (162.4, -95.9), (162.7, -95.9), (162.9, -96.1), (162.2, -96.1), (161.9, -96.4), (161.9, -96.9), (162.2, -97.1), (162.4, -97.1), (162.7, -97.3), (162.9, -97.3), (163.2, -97.6), (164.9, -97.6), (162.9, -97.6), (162.7, -97.3), (162.4, -97.3), (162.2, -97.1), (161.7, -97.1), (161.4, -96.9), (161.2, -97.1), (161.0, -97.1), (160.7, -97.3), (160.5, -97.3), (160.2, -97.6), (160.2, -97.8), (160.7, -98.3), (161.0, -98.3), (161.2, -98.6), (162.2, -98.6), (162.4, -98.8), (162.7, -98.8), (162.9, -99.1) (0.431, 0.431, 0.424)</w:t>
      </w:r>
    </w:p>
    <w:p>
      <w:r>
        <w:t>(153.3, -100.1), (153.8, -99.6), (155.3, -99.6), (155.5, -99.3), (157.8, -99.3), (158.0, -99.6), (159.5, -99.6), (159.7, -99.8), (162.7, -99.8), (162.9, -99.6), (162.7, -99.3), (162.4, -99.3), (162.2, -99.1), (159.5, -99.1), (159.2, -98.8), (159.0, -98.8), (158.5, -98.3), (158.2, -98.3), (157.5, -97.6), (157.3, -97.6), (157.0, -97.3), (154.8, -97.3), (154.6, -97.1), (154.3, -97.1), (154.1, -96.9), (153.8, -96.9), (153.8, -96.4), (154.1, -96.4), (154.3, -96.1), (154.8, -96.1), (155.5, -95.4), (155.5, -94.4), (155.3, -94.2), (155.3, -93.9), (155.5, -93.7), (155.5, -93.4), (156.3, -92.7), (156.3, -91.9), (156.5, -91.7), (157.0, -91.7), (157.3, -91.4), (159.2, -91.4), (159.5, -91.7), (160.2, -91.7), (160.5, -91.9), (161.4, -91.9), (160.5, -91.9), (160.2, -91.7), (158.2, -91.7), (157.8, -92.2), (157.8, -92.7), (158.2, -93.2), (158.5, -93.2), (158.7, -93.4), (159.2, -93.4), (159.5, -93.7), (160.0, -93.7), (160.2, -93.9), (160.5, -93.9), (161.0, -94.4), (160.2, -95.1), (160.0, -95.1), (159.7, -95.4), (159.7, -95.9), (160.0, -96.1), (160.5, -96.1), (160.7, -96.4), (161.0, -96.4), (160.5, -96.9), (160.0, -96.9), (159.7, -97.1), (159.5, -97.1), (159.0, -97.6), (159.0, -97.8), (159.7, -98.6), (160.0, -98.6), (160.2, -98.8), (161.7, -98.8), (161.9, -99.1), (162.4, -99.1), (162.7, -99.3), (164.9, -99.3), (165.1, -99.6), (166.4, -99.6), (166.6, -99.8), (166.9, -99.8), (166.6, -99.8), (166.4, -100.1), (158.5, -100.1), (158.2, -99.8), (156.8, -99.8), (156.5, -99.6), (156.3, -99.8), (155.8, -99.8), (155.3, -100.3), (155.8, -100.8), (156.0, -100.8), (156.5, -101.3), (157.0, -101.3), (157.3, -101.5), (159.2, -101.5), (159.5, -101.8), (161.4, -101.8), (161.7, -101.5), (162.9, -101.5), (163.2, -101.8), (167.1, -101.8), (167.4, -101.5), (169.1, -101.5), (169.3, -101.3), (170.3, -101.3), (170.6, -101.0), (171.0, -101.0), (171.3, -100.8), (174.7, -100.8), (171.3, -100.8), (171.0, -101.0), (170.8, -101.0), (170.6, -101.3), (170.1, -101.3), (169.8, -101.5), (168.1, -101.5), (167.8, -101.8), (157.0, -101.8), (156.8, -101.5), (156.0, -101.5), (155.8, -101.3), (155.5, -101.3), (155.3, -101.0), (155.1, -101.0), (154.8, -100.8), (154.6, -100.8), (154.3, -100.5), (153.6, -100.5), (153.3, -100.3) (0.373, 0.373, 0.369)</w:t>
      </w:r>
    </w:p>
    <w:p>
      <w:r>
        <w:t>(158.7, -105.2), (159.0, -105.2), (159.2, -105.0), (160.0, -105.0), (160.2, -104.7), (164.6, -104.7), (160.5, -104.7), (160.2, -105.0), (159.7, -105.0), (159.5, -105.2), (159.5, -105.5), (159.7, -105.7), (160.5, -105.7), (159.7, -105.7), (159.5, -105.5), (159.0, -105.5) (0.561, 0.549, 0.529)</w:t>
      </w:r>
    </w:p>
    <w:p>
      <w:r>
        <w:t>(158.7, -106.9), (159.0, -106.7), (159.5, -106.7), (159.2, -106.7), (159.0, -106.9) (0.051, 0.063, 0.075)</w:t>
      </w:r>
    </w:p>
    <w:p>
      <w:r>
        <w:t>(158.0, -105.0), (159.0, -105.0), (159.2, -104.7), (160.0, -104.7), (159.2, -104.7), (159.0, -105.0), (158.7, -105.0), (158.5, -105.2), (159.0, -105.7), (159.5, -105.7), (159.0, -105.7), (158.7, -105.5), (158.5, -105.5) (0.502, 0.486, 0.463)</w:t>
      </w:r>
    </w:p>
    <w:p>
      <w:r>
        <w:t>(157.5, -106.7), (157.8, -106.5), (158.2, -106.5), (158.0, -106.7) (0.051, 0.063, 0.075)</w:t>
      </w:r>
    </w:p>
    <w:p>
      <w:r>
        <w:t>(158.7, -105.7), (158.5, -105.7), (158.2, -105.5), (158.0, -105.5), (157.8, -105.2), (157.5, -105.2), (157.3, -105.0), (157.0, -105.0), (156.8, -104.7), (156.3, -104.7), (156.0, -104.5), (155.8, -104.5), (155.8, -104.2), (156.3, -104.2), (156.5, -104.0), (156.8, -104.2), (157.5, -104.2), (157.8, -104.5), (158.2, -104.5), (158.5, -104.7), (159.0, -104.7), (158.0, -104.7), (157.8, -105.0), (158.5, -105.7) (0.431, 0.431, 0.424)</w:t>
      </w:r>
    </w:p>
    <w:p>
      <w:r>
        <w:t>(147.4, -99.1), (148.2, -99.1), (148.4, -98.8), (148.4, -98.6), (148.7, -98.3), (148.4, -98.6), (148.4, -98.8), (148.2, -99.1), (148.7, -99.6), (148.9, -99.6), (149.4, -100.1), (149.6, -100.1), (149.9, -100.3), (149.9, -100.5), (150.4, -101.0), (150.4, -101.3), (150.9, -101.8), (151.1, -101.8), (151.6, -102.3), (151.9, -102.3), (152.1, -102.5), (152.3, -102.5), (152.6, -102.3), (152.6, -101.5), (151.9, -100.8), (151.9, -100.5), (150.6, -99.3), (150.6, -99.1), (150.1, -98.6), (150.1, -97.8), (150.4, -98.1), (150.6, -98.1), (150.9, -98.3), (151.4, -98.3), (151.6, -98.6), (151.9, -98.3), (151.9, -98.1), (151.4, -97.6), (151.4, -97.3), (151.1, -97.1), (151.1, -96.4), (150.9, -96.1), (150.9, -94.9), (151.1, -94.6), (151.1, -92.4), (150.9, -92.2), (150.9, -91.9), (151.1, -92.2), (151.1, -92.7), (151.4, -92.9), (151.4, -93.7), (151.6, -93.9), (151.6, -95.6), (151.1, -96.1), (151.1, -96.6), (151.9, -97.3), (152.3, -97.3), (152.6, -97.1), (153.1, -97.1), (153.1, -97.3), (153.6, -97.8), (154.1, -97.8), (154.3, -98.1), (154.6, -98.1), (154.8, -98.3), (155.3, -98.3), (155.3, -98.6), (155.1, -98.6), (154.8, -98.8), (153.6, -98.8), (153.3, -98.6), (152.8, -98.6), (152.3, -99.1), (151.1, -99.1), (150.9, -99.3), (151.6, -100.1), (151.6, -100.3), (152.8, -101.5), (154.6, -101.5), (154.8, -101.8), (155.1, -101.8), (155.3, -102.0), (155.8, -102.0), (156.0, -102.3), (157.0, -102.3), (157.3, -102.5), (157.8, -102.5), (158.0, -102.8), (159.0, -102.8), (159.2, -102.5), (161.4, -102.5), (161.7, -102.8), (161.9, -102.8), (162.2, -102.5), (166.1, -102.5), (166.4, -102.3), (168.6, -102.3), (168.8, -102.0), (170.3, -102.0), (170.6, -101.8), (170.8, -101.8), (171.0, -101.5), (171.3, -101.5), (171.5, -101.3), (172.3, -101.3), (172.5, -101.0), (173.0, -101.0), (172.8, -101.0), (172.5, -101.3), (171.8, -101.3), (171.3, -101.8), (170.8, -101.8), (170.6, -102.0), (170.3, -102.0), (170.1, -102.3), (169.8, -102.3), (169.6, -102.5), (169.8, -102.8), (170.6, -102.8), (170.8, -102.5), (171.0, -102.5), (171.3, -102.3), (172.5, -102.3), (172.0, -102.3), (171.8, -102.5), (171.3, -102.5), (171.0, -102.8), (170.1, -102.8), (169.8, -103.0), (168.6, -103.0), (168.3, -103.3), (167.6, -103.3), (167.4, -103.5), (166.6, -103.5), (166.4, -103.7), (157.8, -103.7), (157.5, -103.5), (156.8, -103.5), (156.5, -103.3), (155.5, -103.3), (155.3, -103.0), (155.1, -103.0), (154.8, -102.8), (153.6, -102.8), (153.3, -103.0), (153.1, -103.0), (152.8, -103.3), (153.6, -104.0), (153.8, -104.0), (154.1, -104.2), (154.3, -104.2), (154.8, -104.7), (155.1, -104.7), (154.8, -104.7), (154.3, -104.2), (154.1, -104.2), (153.8, -104.0), (153.6, -104.0), (153.3, -103.7), (153.1, -103.7), (152.8, -103.5), (152.6, -103.5), (151.9, -102.8), (151.1, -102.8), (150.9, -102.5), (150.6, -102.5), (150.6, -102.3), (149.9, -101.5), (149.6, -101.5), (149.9, -101.5), (150.1, -101.3), (150.1, -100.8), (149.1, -99.8), (148.9, -99.8), (148.7, -99.6), (148.2, -100.1), (148.4, -100.3), (148.4, -100.5), (149.1, -101.3), (148.4, -100.5), (148.4, -100.3), (148.2, -100.1), (148.2, -99.3), (147.9, -99.1) (0.251, 0.267, 0.271)</w:t>
      </w:r>
    </w:p>
    <w:p>
      <w:r>
        <w:t>(157.3, -106.2), (157.0, -106.5), (156.8, -106.5), (156.5, -106.2), (156.3, -106.2), (156.0, -106.0), (155.5, -106.0), (155.5, -105.7), (155.3, -105.5), (155.5, -105.7), (156.0, -105.7), (156.3, -106.0), (156.5, -106.0), (156.5, -106.2), (156.8, -106.5), (157.0, -106.2) (0.051, 0.063, 0.075)</w:t>
      </w:r>
    </w:p>
    <w:p>
      <w:r>
        <w:t>(154.8, -105.5), (155.1, -105.5), (155.3, -105.7), (154.8, -105.7) (0.031, 0.039, 0.051)</w:t>
      </w:r>
    </w:p>
    <w:p>
      <w:r>
        <w:t>(157.8, -107.9), (156.3, -107.9), (156.0, -107.7), (155.5, -107.7), (155.3, -107.4), (154.8, -107.4), (154.6, -107.2), (154.1, -107.2), (153.8, -106.9), (153.6, -106.9), (153.3, -106.7), (152.8, -106.7), (152.6, -106.5), (153.3, -106.5), (153.6, -106.7), (154.3, -106.7), (154.6, -106.9), (155.1, -106.9), (155.3, -107.2), (155.5, -107.2), (155.8, -107.4), (156.8, -107.4), (157.0, -107.7), (157.5, -107.7) (0.502, 0.486, 0.463)</w:t>
      </w:r>
    </w:p>
    <w:p>
      <w:r>
        <w:t>(153.8, -107.2), (153.6, -107.2), (153.3, -106.9), (152.8, -106.9), (152.6, -106.7), (152.1, -106.7), (151.6, -106.2), (153.1, -106.2), (152.6, -106.2), (152.3, -106.5), (152.8, -106.9), (153.3, -106.9), (153.6, -107.2) (0.431, 0.431, 0.424)</w:t>
      </w:r>
    </w:p>
    <w:p>
      <w:r>
        <w:t>(152.1, -102.3), (152.3, -102.0), (152.3, -102.3) (0.243, 0.251, 0.235)</w:t>
      </w:r>
    </w:p>
    <w:p>
      <w:r>
        <w:t>(152.6, -106.0), (151.6, -106.0), (151.4, -106.2), (151.9, -106.7), (151.6, -106.5), (151.4, -106.5), (151.1, -106.2), (150.9, -106.2), (150.4, -105.7), (150.6, -105.5), (150.9, -105.7), (151.6, -105.7), (151.9, -106.0) (0.373, 0.373, 0.369)</w:t>
      </w:r>
    </w:p>
    <w:p>
      <w:r>
        <w:t>(151.6, -101.3), (151.4, -101.3), (151.1, -101.0), (150.9, -101.0), (150.9, -100.8), (150.6, -100.5), (150.6, -100.3), (150.9, -100.3), (151.4, -100.8), (151.4, -101.0) (0.173, 0.184, 0.180)</w:t>
      </w:r>
    </w:p>
    <w:p>
      <w:r>
        <w:t>(151.6, -98.3), (151.4, -98.1), (150.9, -98.1), (150.6, -97.8), (150.4, -97.8), (150.9, -97.8), (151.1, -97.6), (151.1, -97.3), (151.1, -97.6), (151.6, -98.1) (0.243, 0.251, 0.235)</w:t>
      </w:r>
    </w:p>
    <w:p>
      <w:r>
        <w:t>(151.4, -102.5), (151.1, -102.5), (150.9, -102.3), (150.9, -102.0) (0.302, 0.314, 0.314)</w:t>
      </w:r>
    </w:p>
    <w:p>
      <w:r>
        <w:t>(152.1, -106.9), (151.9, -106.9), (151.6, -106.7), (151.4, -106.7), (151.1, -106.5), (150.9, -106.5), (150.6, -106.2), (150.4, -106.2), (149.6, -105.5), (149.6, -105.2), (150.4, -105.2), (150.4, -105.5), (150.1, -105.7), (150.9, -106.5), (151.1, -106.5), (151.4, -106.7), (151.6, -106.7), (151.9, -106.9) (0.302, 0.314, 0.314)</w:t>
      </w:r>
    </w:p>
    <w:p>
      <w:r>
        <w:t>(154.6, -105.5), (154.3, -105.5), (154.1, -105.2), (153.6, -105.2), (153.3, -105.0), (152.8, -105.0), (152.6, -104.7), (152.1, -104.7), (151.9, -104.5), (150.9, -104.5), (150.6, -104.2), (150.4, -104.2), (149.6, -103.5), (148.7, -103.5), (148.4, -103.7), (148.2, -103.7), (148.2, -103.5), (147.9, -103.3), (147.9, -103.0), (147.7, -102.8), (147.4, -102.8), (147.2, -102.5), (146.9, -102.5), (147.2, -102.3), (147.4, -102.3), (147.7, -102.0), (148.4, -102.0), (148.4, -102.3), (148.7, -102.5), (148.9, -102.5), (149.1, -102.8), (149.6, -102.8), (150.4, -103.5), (150.6, -103.5), (150.9, -103.7), (151.1, -103.7), (151.4, -104.0), (151.6, -104.0), (152.1, -104.5), (152.3, -104.5), (152.6, -104.7), (153.1, -104.7), (153.3, -105.0), (153.6, -105.0), (153.8, -105.2), (154.1, -105.2), (154.3, -105.5) (0.016, 0.024, 0.027)</w:t>
      </w:r>
    </w:p>
    <w:p>
      <w:r>
        <w:t>(152.1, -102.0), (151.9, -102.0), (151.4, -101.5), (151.1, -101.5), (150.4, -100.8), (150.4, -100.5), (149.4, -99.6), (149.1, -99.6), (148.7, -99.1), (148.7, -98.6), (148.9, -98.3), (148.9, -98.1), (149.1, -97.8), (149.1, -97.6), (149.4, -97.3), (149.4, -96.6), (149.6, -96.4), (149.6, -96.1), (149.9, -95.9), (149.9, -95.6), (150.1, -95.4), (150.1, -93.9), (150.4, -93.9), (150.9, -93.4), (150.9, -92.7), (150.9, -93.9), (150.6, -94.2), (150.6, -96.9), (150.9, -97.1), (150.9, -97.6), (149.9, -97.6), (149.6, -97.8), (149.6, -98.6), (150.4, -99.3), (150.4, -99.6), (150.9, -100.1), (151.1, -100.1), (151.4, -100.3), (151.4, -100.5), (152.1, -101.3), (152.1, -101.5), (152.3, -101.8) (0.204, 0.216, 0.220)</w:t>
      </w:r>
    </w:p>
    <w:p>
      <w:r>
        <w:t>(149.6, -97.1), (149.6, -96.6), (149.9, -96.4), (149.9, -96.1), (150.1, -95.9), (150.4, -96.1), (150.4, -96.9), (149.9, -96.9) (0.173, 0.184, 0.180)</w:t>
      </w:r>
    </w:p>
    <w:p>
      <w:r>
        <w:t>(150.1, -106.2), (149.1, -105.2), (149.1, -105.0), (150.1, -105.0), (149.6, -105.0), (149.4, -105.2), (149.4, -105.5) (0.251, 0.267, 0.271)</w:t>
      </w:r>
    </w:p>
    <w:p>
      <w:r>
        <w:t>(150.1, -99.8), (149.9, -99.6), (149.6, -99.6), (148.9, -98.8), (148.9, -98.6), (149.1, -98.3), (149.1, -98.1), (149.4, -98.3), (149.4, -98.8), (150.1, -99.6) (0.173, 0.184, 0.180)</w:t>
      </w:r>
    </w:p>
    <w:p>
      <w:r>
        <w:t>(149.9, -101.3), (149.4, -101.3), (148.7, -100.5), (148.7, -100.3), (148.4, -100.1), (148.7, -99.8), (148.9, -100.1), (149.1, -100.1), (149.9, -100.8) (0.302, 0.314, 0.314)</w:t>
      </w:r>
    </w:p>
    <w:p>
      <w:r>
        <w:t>(147.9, -98.8), (148.7, -98.1), (148.2, -98.6), (148.2, -98.8) (0.302, 0.314, 0.314)</w:t>
      </w:r>
    </w:p>
    <w:p>
      <w:r>
        <w:t>(149.6, -102.0), (149.4, -101.8), (149.1, -101.8), (148.2, -100.8), (147.7, -100.8), (147.4, -101.0), (147.4, -100.5), (147.2, -100.3), (147.4, -100.5), (147.7, -100.3), (147.7, -99.8), (147.7, -100.3), (149.1, -101.8), (149.4, -101.8) (0.173, 0.184, 0.180)</w:t>
      </w:r>
    </w:p>
    <w:p>
      <w:r>
        <w:t>(148.7, -106.0), (148.4, -105.7), (148.4, -105.5), (147.9, -105.0), (147.7, -105.2), (148.2, -104.7), (148.2, -104.5), (147.9, -104.2), (147.9, -104.0), (147.9, -104.2), (148.2, -104.5), (148.4, -104.5), (148.7, -104.2), (148.2, -104.7), (148.2, -105.2), (148.4, -105.5), (148.4, -105.7) (0.106, 0.118, 0.118)</w:t>
      </w:r>
    </w:p>
    <w:p>
      <w:r>
        <w:t>(148.9, -106.5), (148.2, -106.5), (148.2, -106.2), (147.9, -106.0), (147.9, -105.7), (147.9, -106.0), (148.4, -106.5) (0.031, 0.039, 0.051)</w:t>
      </w:r>
    </w:p>
    <w:p>
      <w:r>
        <w:t>(147.7, -97.6), (147.7, -96.9), (147.9, -96.6), (147.9, -96.1), (148.2, -95.9), (148.2, -95.6), (147.9, -95.4), (147.9, -95.1), (148.2, -95.4), (148.4, -95.4), (148.9, -94.9), (148.2, -95.6), (148.2, -97.1), (147.9, -97.3), (147.9, -97.6) (0.796, 0.749, 0.698)</w:t>
      </w:r>
    </w:p>
    <w:p>
      <w:r>
        <w:t>(149.1, -101.5), (147.9, -100.3), (147.9, -99.8), (147.7, -99.6), (147.7, -99.3), (147.9, -99.6), (147.9, -100.3) (0.204, 0.216, 0.220)</w:t>
      </w:r>
    </w:p>
    <w:p>
      <w:r>
        <w:t>(147.4, -97.8), (147.4, -97.1), (147.4, -97.6), (147.7, -97.8), (147.9, -97.8), (148.2, -97.6), (148.2, -97.3), (148.2, -97.6), (147.9, -97.8) (0.714, 0.682, 0.643)</w:t>
      </w:r>
    </w:p>
    <w:p>
      <w:r>
        <w:t>(146.2, -96.6), (146.2, -95.4), (146.4, -95.1), (146.4, -95.4), (146.7, -95.6), (146.7, -96.4), (146.4, -96.6) (0.016, 0.024, 0.027)</w:t>
      </w:r>
    </w:p>
    <w:p>
      <w:r>
        <w:t>(146.7, -104.2), (146.2, -104.2), (145.9, -104.0), (145.9, -103.7), (146.4, -103.7), (146.7, -104.0) (0.796, 0.749, 0.698)</w:t>
      </w:r>
    </w:p>
    <w:p>
      <w:r>
        <w:t>(146.7, -99.6), (146.2, -99.6), (145.9, -99.3), (145.7, -99.3), (145.5, -99.1), (145.5, -97.8), (145.7, -98.1), (145.7, -98.6) (0.016, 0.024, 0.027)</w:t>
      </w:r>
    </w:p>
    <w:p>
      <w:r>
        <w:t>(145.7, -96.1), (145.7, -95.4), (145.9, -95.1), (145.9, -95.4), (145.7, -95.6) (0.063, 0.071, 0.051)</w:t>
      </w:r>
    </w:p>
    <w:p>
      <w:r>
        <w:t>(145.9, -101.0), (145.7, -101.0), (145.5, -100.8), (145.9, -100.8) (0.902, 0.871, 0.827)</w:t>
      </w:r>
    </w:p>
    <w:p>
      <w:r>
        <w:t>(146.2, -101.3), (145.7, -101.3), (145.2, -100.8), (145.2, -100.5), (145.9, -100.5), (146.2, -100.8) (0.796, 0.749, 0.698)</w:t>
      </w:r>
    </w:p>
    <w:p>
      <w:r>
        <w:t>(145.9, -106.0), (145.9, -105.7), (145.7, -105.5), (145.2, -105.5), (145.5, -105.2), (145.0, -104.7), (145.9, -105.7) (0.031, 0.039, 0.051)</w:t>
      </w:r>
    </w:p>
    <w:p>
      <w:r>
        <w:t>(145.5, -96.9), (145.5, -96.4), (145.2, -96.1), (145.0, -96.1), (144.7, -95.9), (144.0, -96.6), (143.5, -96.6), (143.5, -96.1), (143.7, -95.9), (144.2, -95.9), (145.2, -94.9), (145.2, -94.6), (144.2, -93.7), (145.2, -94.6), (145.5, -94.6), (145.5, -94.9), (145.2, -95.1), (145.0, -95.1), (144.7, -95.4), (144.7, -95.9), (145.0, -96.1), (145.2, -96.1), (145.5, -96.4) (0.106, 0.118, 0.118)</w:t>
      </w:r>
    </w:p>
    <w:p>
      <w:r>
        <w:t>(145.0, -97.6), (145.0, -97.3), (145.2, -97.1), (145.2, -96.6), (145.0, -96.4), (144.7, -96.4), (144.2, -96.9), (143.7, -96.9), (144.0, -96.9), (144.7, -96.1), (145.0, -96.4), (145.2, -96.4), (145.2, -97.1), (145.0, -97.3) (0.137, 0.145, 0.137)</w:t>
      </w:r>
    </w:p>
    <w:p>
      <w:r>
        <w:t>(145.2, -105.2), (144.7, -105.2), (144.5, -105.0), (144.7, -104.7), (144.7, -104.5), (144.5, -104.2), (144.5, -104.0), (144.2, -103.7), (144.2, -102.0), (144.5, -102.0), (144.7, -102.3), (144.7, -104.7) (0.016, 0.024, 0.027)</w:t>
      </w:r>
    </w:p>
    <w:p>
      <w:r>
        <w:t>(144.5, -98.3), (144.5, -97.8), (144.0, -97.3), (144.2, -97.3), (144.5, -97.6) (0.204, 0.216, 0.220)</w:t>
      </w:r>
    </w:p>
    <w:p>
      <w:r>
        <w:t>(145.0, -96.6), (145.0, -96.9), (144.7, -97.1), (144.7, -97.6), (144.2, -97.1), (143.7, -97.1), (143.5, -96.9), (143.2, -96.9), (143.5, -96.9), (143.7, -97.1), (144.2, -97.1), (144.7, -96.6) (0.173, 0.184, 0.180)</w:t>
      </w:r>
    </w:p>
    <w:p>
      <w:r>
        <w:t>(144.2, -98.3), (144.2, -98.1), (143.5, -97.3), (143.7, -97.6), (144.0, -97.6), (144.0, -97.8), (144.2, -98.1) (0.251, 0.267, 0.271)</w:t>
      </w:r>
    </w:p>
    <w:p>
      <w:r>
        <w:t>(143.2, -95.6), (143.2, -95.1), (143.5, -94.9), (143.5, -94.4), (143.7, -94.2), (144.2, -94.2), (144.7, -94.6), (144.7, -94.9), (144.5, -95.1), (144.2, -95.1), (144.0, -95.4), (143.5, -95.4) (0.173, 0.184, 0.180)</w:t>
      </w:r>
    </w:p>
    <w:p>
      <w:r>
        <w:t>(143.7, -106.9), (143.7, -106.7), (144.0, -106.7), (144.0, -106.9) (0.973, 0.961, 0.933)</w:t>
      </w:r>
    </w:p>
    <w:p>
      <w:r>
        <w:t>(145.0, -99.6), (144.5, -99.6), (144.2, -99.8), (144.2, -100.1), (144.2, -99.3), (143.2, -98.3), (143.0, -98.3), (143.0, -98.1), (142.7, -97.8), (142.7, -97.3), (143.2, -97.3), (144.0, -98.1), (144.0, -98.3), (144.2, -98.6), (144.2, -99.1), (144.7, -99.6) (0.302, 0.314, 0.314)</w:t>
      </w:r>
    </w:p>
    <w:p>
      <w:r>
        <w:t>(143.7, -101.8), (143.7, -100.8), (143.5, -100.5), (143.7, -100.5), (144.2, -101.0), (144.0, -101.0), (143.7, -101.3) (0.204, 0.216, 0.220)</w:t>
      </w:r>
    </w:p>
    <w:p>
      <w:r>
        <w:t>(143.5, -98.3), (143.7, -98.1), (143.7, -98.3) (0.361, 0.337, 0.302)</w:t>
      </w:r>
    </w:p>
    <w:p>
      <w:r>
        <w:t>(142.3, -96.6), (142.0, -96.4), (142.3, -96.6), (142.5, -96.6), (142.7, -96.4), (142.7, -95.4), (143.2, -94.9), (143.2, -94.4), (143.5, -94.2), (143.5, -93.9), (143.7, -93.9), (144.0, -93.7), (145.0, -94.6), (145.0, -94.9), (144.2, -95.6), (143.7, -95.6), (143.2, -96.1), (143.2, -96.6) (0.137, 0.145, 0.137)</w:t>
      </w:r>
    </w:p>
    <w:p>
      <w:r>
        <w:t>(143.5, -98.1), (143.2, -98.1), (143.0, -97.8), (143.5, -97.8) (0.373, 0.373, 0.369)</w:t>
      </w:r>
    </w:p>
    <w:p>
      <w:r>
        <w:t>(144.2, -107.2), (143.7, -107.2), (143.2, -106.7), (143.2, -106.5), (142.7, -106.0), (142.7, -105.5), (142.5, -105.2), (142.7, -105.0), (142.7, -104.7), (143.0, -104.7), (143.0, -105.0), (143.2, -105.2), (143.2, -106.0), (143.7, -106.5), (144.0, -106.5), (144.2, -106.7) (0.902, 0.871, 0.827)</w:t>
      </w:r>
    </w:p>
    <w:p>
      <w:r>
        <w:t>(143.0, -105.5), (142.7, -105.2), (143.0, -105.2) (0.973, 0.961, 0.933)</w:t>
      </w:r>
    </w:p>
    <w:p>
      <w:r>
        <w:t>(143.5, -104.0), (143.0, -103.5), (142.7, -103.5), (142.5, -103.7), (142.5, -103.5), (142.7, -103.3), (142.5, -103.0), (142.7, -103.0), (143.0, -102.8), (142.7, -103.0), (143.0, -103.3), (143.0, -103.5) (0.431, 0.431, 0.424)</w:t>
      </w:r>
    </w:p>
    <w:p>
      <w:r>
        <w:t>(143.0, -99.6), (142.7, -99.6), (142.3, -99.1), (142.5, -99.1) (0.016, 0.024, 0.027)</w:t>
      </w:r>
    </w:p>
    <w:p>
      <w:r>
        <w:t>(142.5, -102.0), (142.3, -102.0), (142.0, -101.8), (142.0, -101.0), (142.3, -101.0), (142.7, -101.5), (142.7, -101.8) (0.796, 0.749, 0.698)</w:t>
      </w:r>
    </w:p>
    <w:p>
      <w:r>
        <w:t>(142.0, -95.9), (142.0, -95.6), (142.3, -95.6), (142.5, -95.4), (142.5, -95.1), (142.7, -94.9), (142.5, -95.1), (142.5, -95.4), (142.3, -95.6), (142.3, -95.9) (0.090, 0.098, 0.078)</w:t>
      </w:r>
    </w:p>
    <w:p>
      <w:r>
        <w:t>(142.3, -96.4), (142.0, -96.1), (142.3, -96.1), (142.5, -95.9), (142.5, -95.6), (142.5, -96.4) (0.106, 0.118, 0.118)</w:t>
      </w:r>
    </w:p>
    <w:p>
      <w:r>
        <w:t>(141.8, -97.8), (142.0, -97.6), (142.0, -97.3), (142.3, -97.3), (142.3, -97.6), (142.0, -97.6) (0.243, 0.251, 0.235)</w:t>
      </w:r>
    </w:p>
    <w:p>
      <w:r>
        <w:t>(141.8, -101.5), (141.8, -100.8), (142.0, -100.8), (141.8, -101.0) (0.714, 0.682, 0.643)</w:t>
      </w:r>
    </w:p>
    <w:p>
      <w:r>
        <w:t>(141.3, -101.0), (141.3, -100.1), (141.5, -100.3), (141.8, -100.3), (142.0, -100.5), (142.3, -100.5), (142.0, -100.5), (141.8, -100.3), (141.5, -100.3), (141.3, -100.5) (0.561, 0.549, 0.529)</w:t>
      </w:r>
    </w:p>
    <w:p>
      <w:r>
        <w:t>(141.5, -101.3), (141.5, -100.5), (141.8, -100.5), (141.5, -100.8) (0.635, 0.612, 0.584)</w:t>
      </w:r>
    </w:p>
    <w:p>
      <w:r>
        <w:t>(142.3, -109.2), (142.0, -108.9), (142.0, -108.4), (141.5, -107.9), (141.3, -107.9), (141.0, -107.7), (141.0, -106.0), (140.8, -105.7), (140.8, -103.5), (141.3, -103.5), (141.5, -103.7), (141.5, -104.0), (141.3, -104.2), (141.3, -106.0), (141.5, -106.2), (141.5, -106.7), (141.8, -106.9), (141.8, -107.4), (142.0, -107.7), (142.0, -108.2), (142.3, -108.4) (0.016, 0.024, 0.027)</w:t>
      </w:r>
    </w:p>
    <w:p>
      <w:r>
        <w:t>(141.0, -100.8), (141.0, -100.3), (140.8, -100.1), (140.8, -99.6), (140.5, -99.3), (140.5, -97.6), (140.8, -97.3), (140.8, -96.9), (140.8, -97.1), (141.0, -97.3), (141.0, -97.8), (140.8, -98.1), (140.8, -98.6), (141.0, -98.8), (141.0, -99.6), (141.5, -100.1), (141.3, -99.8), (141.0, -100.1) (0.502, 0.486, 0.463)</w:t>
      </w:r>
    </w:p>
    <w:p>
      <w:r>
        <w:t>(141.3, -103.3), (140.8, -102.8), (140.5, -103.0), (140.5, -102.8), (140.8, -102.8) (0.051, 0.063, 0.075)</w:t>
      </w:r>
    </w:p>
    <w:p>
      <w:r>
        <w:t>(140.5, -104.7), (140.5, -103.3), (140.8, -103.0), (141.0, -103.3), (140.8, -103.3), (140.5, -103.5) (0.031, 0.039, 0.051)</w:t>
      </w:r>
    </w:p>
    <w:p>
      <w:r>
        <w:t>(140.8, -100.5), (140.8, -100.3), (140.5, -100.1), (140.5, -99.6), (140.3, -99.3), (140.3, -96.4), (140.5, -96.1), (140.5, -95.4), (140.3, -95.1), (140.3, -91.7), (140.5, -91.4), (140.5, -91.2), (140.8, -91.4), (140.8, -96.1), (141.0, -96.4), (141.0, -96.9), (141.3, -97.1), (141.3, -97.6), (141.3, -97.3), (141.0, -97.1), (141.0, -96.9), (140.8, -96.6), (140.5, -96.9), (140.5, -97.3), (140.3, -97.6), (140.3, -99.3), (140.5, -99.6), (140.5, -100.1), (140.8, -100.3) (0.431, 0.431, 0.424)</w:t>
      </w:r>
    </w:p>
    <w:p>
      <w:r>
        <w:t>(140.3, -102.8), (140.3, -102.3), (140.8, -102.3), (140.5, -102.3), (140.3, -102.5) (0.106, 0.118, 0.118)</w:t>
      </w:r>
    </w:p>
    <w:p>
      <w:r>
        <w:t>(140.5, -102.0), (140.3, -102.0), (140.3, -101.8) (0.137, 0.145, 0.137)</w:t>
      </w:r>
    </w:p>
    <w:p>
      <w:r>
        <w:t>(140.0, -102.5), (140.0, -101.3), (140.3, -101.3), (140.5, -101.5), (140.3, -101.5), (140.0, -101.8) (0.173, 0.184, 0.180)</w:t>
      </w:r>
    </w:p>
    <w:p>
      <w:r>
        <w:t>(140.0, -105.0), (139.3, -104.2), (139.3, -103.5), (139.5, -103.3), (139.5, -103.0), (139.8, -102.8), (139.8, -100.5), (140.5, -101.3), (140.3, -101.0), (140.0, -101.0), (139.8, -101.3), (139.8, -102.8), (139.5, -103.0), (139.5, -103.3), (139.3, -103.5), (139.3, -104.0), (139.5, -104.2), (139.5, -104.5) (0.204, 0.216, 0.220)</w:t>
      </w:r>
    </w:p>
    <w:p>
      <w:r>
        <w:t>(139.5, -101.5), (139.5, -100.3), (139.3, -100.1), (139.3, -99.8), (139.5, -99.6), (139.8, -99.8), (139.8, -100.3), (140.0, -100.5), (139.8, -100.3), (139.5, -100.5) (0.243, 0.251, 0.235)</w:t>
      </w:r>
    </w:p>
    <w:p>
      <w:r>
        <w:t>(139.3, -106.9), (139.5, -106.7), (140.0, -107.2), (139.8, -106.9), (139.5, -106.9), (139.3, -107.2) (0.431, 0.431, 0.424)</w:t>
      </w:r>
    </w:p>
    <w:p>
      <w:r>
        <w:t>(139.1, -107.4), (139.1, -106.0), (139.3, -105.7), (139.3, -105.5), (139.5, -105.5), (139.8, -105.7), (139.8, -106.5), (140.0, -106.7), (140.0, -106.9), (139.5, -106.5), (139.1, -106.9) (0.373, 0.373, 0.369)</w:t>
      </w:r>
    </w:p>
    <w:p>
      <w:r>
        <w:t>(139.3, -101.3), (139.3, -100.3), (139.1, -100.1), (139.1, -99.8), (139.3, -99.6), (139.3, -99.3), (139.5, -99.1), (139.8, -99.3), (139.8, -99.6), (139.5, -99.3), (139.1, -99.8), (139.1, -100.1), (139.3, -100.3) (0.251, 0.267, 0.271)</w:t>
      </w:r>
    </w:p>
    <w:p>
      <w:r>
        <w:t>(139.1, -98.1), (138.8, -97.8), (138.8, -97.3), (139.1, -97.3), (139.3, -97.1), (139.5, -97.1), (139.5, -98.1) (0.251, 0.267, 0.271)</w:t>
      </w:r>
    </w:p>
    <w:p>
      <w:r>
        <w:t>(138.8, -95.9), (138.8, -95.6), (139.3, -95.6), (139.3, -95.9) (0.251, 0.267, 0.271)</w:t>
      </w:r>
    </w:p>
    <w:p>
      <w:r>
        <w:t>(138.8, -102.0), (138.3, -102.0), (138.3, -101.0), (138.6, -100.8), (138.6, -101.0), (138.8, -101.3) (0.373, 0.373, 0.369)</w:t>
      </w:r>
    </w:p>
    <w:p>
      <w:r>
        <w:t>(136.1, -108.9), (136.1, -106.0), (136.3, -105.7), (136.3, -100.3), (136.6, -100.1), (136.6, -99.6), (136.8, -99.3), (136.8, -95.4), (137.1, -95.1), (137.1, -92.4), (137.3, -92.2), (137.3, -97.3), (137.1, -97.6), (137.1, -98.3), (137.3, -98.6), (137.3, -100.1), (137.6, -100.3), (137.6, -102.3), (137.8, -102.5), (137.8, -102.8), (138.1, -103.0), (138.1, -103.3), (138.3, -103.5), (138.6, -103.5), (139.5, -102.5), (139.5, -101.8), (139.5, -102.5), (139.3, -102.8), (139.3, -103.0), (138.8, -103.5), (138.8, -104.2), (139.3, -104.7), (139.5, -104.7), (139.8, -105.0), (139.5, -104.7), (139.1, -104.7), (138.6, -105.2), (137.6, -105.2), (137.3, -105.0), (136.8, -105.0), (136.6, -105.2), (136.6, -105.7), (136.3, -106.0), (136.3, -108.9) (0.251, 0.267, 0.271)</w:t>
      </w:r>
    </w:p>
    <w:p>
      <w:r>
        <w:t>(137.6, -103.7), (137.3, -103.7), (137.1, -103.5), (136.8, -103.5), (136.6, -103.3), (136.6, -103.0), (136.8, -102.8), (136.8, -102.3), (137.1, -102.3), (137.3, -102.5), (137.3, -102.8), (137.6, -103.0) (0.243, 0.251, 0.235)</w:t>
      </w:r>
    </w:p>
    <w:p>
      <w:r>
        <w:t>(134.6, -101.0), (134.6, -99.3), (134.9, -99.1), (134.9, -98.3), (134.9, -100.8) (0.714, 0.682, 0.643)</w:t>
      </w:r>
    </w:p>
    <w:p>
      <w:r>
        <w:t>(129.7, -101.3), (129.7, -100.3), (130.2, -100.3), (130.2, -101.3) (0.561, 0.549, 0.529)</w:t>
      </w:r>
    </w:p>
    <w:p>
      <w:r>
        <w:t>(125.5, -102.5), (125.5, -102.0), (126.0, -102.0), (126.3, -101.8), (126.7, -101.8), (127.0, -102.0), (127.7, -102.0), (127.7, -102.5), (127.0, -103.3), (126.3, -103.3) (0.502, 0.486, 0.463)</w:t>
      </w:r>
    </w:p>
    <w:p>
      <w:r>
        <w:t>(124.8, -98.3), (124.5, -98.3), (124.5, -98.1) (0.373, 0.373, 0.369)</w:t>
      </w:r>
    </w:p>
    <w:p>
      <w:r>
        <w:t>(123.1, -103.5), (123.3, -103.3), (123.5, -103.3), (123.5, -103.5) (0.373, 0.373, 0.369)</w:t>
      </w:r>
    </w:p>
    <w:p>
      <w:r>
        <w:t>(122.3, -99.6), (122.3, -99.3), (122.8, -98.8), (123.1, -98.8), (123.3, -99.1), (123.5, -99.1), (123.3, -99.3), (123.3, -99.6), (123.1, -99.6), (122.8, -99.8), (122.6, -99.6) (0.373, 0.373, 0.369)</w:t>
      </w:r>
    </w:p>
    <w:p>
      <w:r>
        <w:t>(122.3, -102.0), (122.3, -101.8), (122.6, -101.5), (122.8, -101.5), (123.1, -101.8), (123.3, -101.8), (123.3, -102.0), (123.1, -102.3), (122.6, -102.3) (0.373, 0.373, 0.369)</w:t>
      </w:r>
    </w:p>
    <w:p>
      <w:r>
        <w:t>(122.6, -106.7), (121.8, -106.7), (121.6, -106.5), (121.3, -106.5), (121.3, -106.2), (121.1, -106.0), (121.1, -105.2), (120.8, -105.0), (120.8, -104.5), (120.6, -104.2), (120.6, -103.5), (121.1, -103.5), (121.1, -103.7), (121.3, -104.0), (121.3, -104.2), (121.8, -104.7), (122.1, -104.7), (122.3, -105.0), (122.6, -105.0), (123.1, -105.5), (123.1, -106.2) (0.373, 0.373, 0.369)</w:t>
      </w:r>
    </w:p>
    <w:p>
      <w:r>
        <w:t>(118.9, -98.6), (118.9, -98.1), (119.4, -98.1), (119.6, -97.8), (119.9, -98.1), (119.6, -98.3), (119.4, -98.3), (119.1, -98.6) (0.635, 0.612, 0.584)</w:t>
      </w:r>
    </w:p>
    <w:p>
      <w:r>
        <w:t>(113.5, -102.0), (113.5, -101.0), (113.7, -101.0), (113.9, -100.8), (114.4, -100.8), (114.7, -100.5), (114.7, -100.3), (114.9, -100.1), (114.9, -99.6), (115.2, -99.3), (115.2, -98.3), (116.9, -98.3), (117.1, -98.1), (117.6, -98.1), (117.9, -97.8), (118.1, -97.8), (118.4, -97.6), (119.1, -97.6), (119.4, -97.3), (120.6, -97.3), (120.8, -97.6), (121.1, -97.6), (121.1, -98.1), (120.8, -98.3), (120.6, -98.3), (120.1, -98.8), (119.9, -98.8), (118.6, -100.1), (117.9, -100.1), (117.4, -100.5), (117.4, -101.0), (117.6, -101.3), (117.6, -101.5), (117.9, -101.8), (117.9, -102.3), (117.6, -102.5), (116.7, -102.5), (116.4, -102.3), (116.4, -101.5), (115.9, -101.0), (114.9, -101.0), (114.4, -101.5), (114.4, -101.8), (114.2, -102.0), (114.2, -102.3), (113.7, -102.3) (0.561, 0.549, 0.529)</w:t>
      </w:r>
    </w:p>
    <w:p>
      <w:r>
        <w:t>(114.9, -105.7), (114.9, -105.0), (115.2, -104.7), (115.2, -104.5), (115.4, -104.5), (115.7, -104.2), (116.4, -104.2), (116.7, -104.5), (117.6, -104.5), (117.9, -104.7), (118.9, -104.7), (119.1, -105.0), (119.1, -105.5), (118.9, -105.7), (118.6, -105.7), (118.4, -106.0), (117.9, -106.0), (117.6, -106.2), (115.7, -106.2), (115.4, -106.0), (115.2, -106.0) (0.561, 0.549, 0.529)</w:t>
      </w:r>
    </w:p>
    <w:p>
      <w:r>
        <w:t>(115.7, -105.5), (115.7, -105.2), (115.9, -105.0), (116.2, -105.0), (116.4, -104.7), (116.7, -104.7), (116.9, -105.0), (117.6, -105.0), (117.9, -105.2), (117.9, -105.5), (117.6, -105.7), (117.1, -105.7), (116.9, -106.0), (116.7, -106.0), (116.4, -105.7), (115.9, -105.7) (0.635, 0.612, 0.584)</w:t>
      </w:r>
    </w:p>
    <w:p>
      <w:r>
        <w:t>(113.7, -96.6), (113.9, -96.6), (114.2, -96.4), (114.4, -96.4), (114.7, -96.1), (119.4, -96.1), (119.6, -96.4), (119.4, -96.4), (119.1, -96.6), (117.9, -96.6), (117.6, -96.9), (114.4, -96.9), (114.2, -96.6) (0.373, 0.373, 0.369)</w:t>
      </w:r>
    </w:p>
    <w:p>
      <w:r>
        <w:t>(123.1, -97.3), (123.1, -97.8), (122.8, -97.8), (122.6, -98.1), (122.1, -98.1), (121.8, -98.3), (121.6, -98.3), (121.3, -98.6), (121.1, -98.6), (119.9, -99.8), (119.9, -100.1), (119.6, -100.3), (119.6, -100.5), (119.4, -100.8), (118.9, -100.8), (118.4, -101.3), (118.4, -101.8), (118.6, -102.0), (118.9, -102.0), (119.1, -102.3), (119.6, -102.3), (119.9, -102.5), (119.9, -102.8), (119.4, -103.3), (118.9, -103.3), (118.6, -103.0), (116.7, -103.0), (116.2, -103.5), (116.7, -104.0), (117.1, -104.0), (117.4, -104.2), (119.4, -104.2), (119.9, -104.7), (119.9, -105.5), (119.4, -106.0), (118.9, -106.0), (118.6, -106.2), (118.1, -106.2), (117.9, -106.5), (117.4, -106.5), (117.1, -106.7), (116.7, -106.7), (116.4, -106.9), (116.2, -106.9), (115.9, -106.7), (115.7, -106.7), (115.4, -106.5), (115.2, -106.5), (114.7, -106.0), (114.7, -105.7), (114.4, -105.5), (114.4, -105.0), (114.2, -104.7), (113.9, -104.7), (113.0, -105.7), (112.7, -105.7), (112.5, -106.0), (111.5, -106.0), (111.2, -105.7), (111.2, -104.5), (111.5, -104.2), (111.5, -103.7), (111.7, -103.7), (112.0, -104.0), (112.7, -104.0), (113.0, -104.2), (113.5, -104.2), (113.9, -104.7), (114.2, -104.7), (114.4, -104.5), (114.4, -104.2), (114.9, -103.7), (114.9, -103.5), (114.4, -103.0), (113.7, -103.0), (113.5, -102.8), (113.2, -102.8), (113.2, -102.5), (113.0, -102.3), (113.0, -102.0), (112.7, -101.8), (112.7, -101.5), (112.0, -100.8), (111.2, -100.8), (111.0, -100.5), (105.1, -100.5), (104.8, -100.3), (104.6, -100.3), (104.6, -100.1), (105.1, -99.6), (105.6, -99.6), (105.8, -99.3), (106.1, -99.3), (106.3, -99.1), (106.8, -99.1), (107.1, -98.8), (109.3, -98.8), (109.5, -99.1), (110.8, -99.1), (111.0, -99.3), (111.5, -99.3), (111.7, -99.1), (111.7, -98.6), (112.0, -98.3), (112.0, -98.1), (112.2, -97.8), (113.9, -97.8), (114.2, -97.6), (117.9, -97.6), (118.1, -97.3), (118.9, -97.3), (119.1, -97.1), (122.3, -97.1), (122.6, -97.3) (0.502, 0.486, 0.463)</w:t>
      </w:r>
    </w:p>
    <w:p>
      <w:r>
        <w:t>(113.2, -98.8), (113.2, -98.6), (113.5, -98.3), (114.7, -98.3), (114.7, -98.6), (114.4, -98.8) (0.561, 0.549, 0.529)</w:t>
      </w:r>
    </w:p>
    <w:p>
      <w:r>
        <w:t>(111.0, -107.4), (111.5, -106.9), (112.0, -106.9), (112.2, -106.7), (112.7, -106.7), (113.0, -106.5), (113.2, -106.5), (113.5, -106.2), (113.7, -106.2), (113.9, -106.5), (113.2, -107.2), (113.2, -107.4), (113.0, -107.7), (111.2, -107.7) (0.373, 0.373, 0.369)</w:t>
      </w:r>
    </w:p>
    <w:p>
      <w:r>
        <w:t>(112.0, -105.5), (111.7, -105.2), (111.7, -104.7), (112.0, -104.5), (112.7, -104.5), (113.0, -104.7), (113.0, -105.0), (112.5, -105.5) (0.561, 0.549, 0.529)</w:t>
      </w:r>
    </w:p>
    <w:p>
      <w:r>
        <w:t>(110.3, -103.5), (110.3, -103.3), (110.8, -102.8), (111.0, -102.8), (111.2, -103.0), (111.2, -103.3), (111.0, -103.5) (0.502, 0.486, 0.463)</w:t>
      </w:r>
    </w:p>
    <w:p>
      <w:r>
        <w:t>(109.8, -106.5), (110.0, -106.2), (110.3, -106.5), (110.5, -106.5), (110.3, -106.5), (110.0, -106.7) (0.502, 0.486, 0.463)</w:t>
      </w:r>
    </w:p>
    <w:p>
      <w:r>
        <w:t>(109.0, -102.5), (109.0, -101.8), (109.5, -101.3), (110.3, -101.3), (110.5, -101.5), (110.5, -101.8), (110.0, -102.3), (109.3, -102.3) (0.373, 0.373, 0.369)</w:t>
      </w:r>
    </w:p>
    <w:p>
      <w:r>
        <w:t>(107.8, -105.2), (107.8, -104.7), (108.5, -104.7), (108.5, -105.0), (108.3, -105.2) (0.502, 0.486, 0.463)</w:t>
      </w:r>
    </w:p>
    <w:p>
      <w:r>
        <w:t>(102.9, -104.0), (102.9, -103.3), (103.1, -103.0), (103.1, -102.5), (102.9, -102.3), (102.9, -101.5), (103.4, -101.5), (103.6, -101.3), (104.8, -101.3), (105.1, -101.5), (106.1, -101.5), (106.3, -101.3), (107.6, -101.3), (108.0, -101.8), (108.0, -102.0), (108.3, -102.3), (108.5, -102.3), (108.5, -103.3), (108.3, -103.5), (108.0, -103.5), (107.8, -103.7), (107.6, -103.7), (107.1, -104.2), (106.6, -104.2), (106.3, -104.0), (105.6, -104.0), (105.3, -104.2), (105.1, -104.2), (104.6, -104.7), (103.9, -104.7), (103.6, -104.5), (103.1, -104.5), (103.1, -104.2) (0.373, 0.373, 0.369)</w:t>
      </w:r>
    </w:p>
    <w:p>
      <w:r>
        <w:t>(105.1, -103.0), (104.8, -103.0), (104.8, -102.5), (104.6, -102.3), (105.1, -102.3) (0.302, 0.314, 0.314)</w:t>
      </w:r>
    </w:p>
    <w:p>
      <w:r>
        <w:t>(100.4, -101.3), (100.4, -101.0), (100.7, -100.8), (100.7, -100.5), (100.9, -100.3), (101.2, -100.3), (101.4, -100.1), (101.6, -100.1), (102.1, -99.6), (102.1, -99.3), (102.4, -99.1), (102.4, -98.8), (103.4, -97.8), (103.6, -97.8), (103.9, -97.6), (104.4, -97.6), (104.6, -97.3), (105.1, -97.3), (105.3, -97.6), (105.8, -97.6), (106.1, -97.3), (106.3, -97.3), (106.8, -96.9), (107.1, -96.9), (107.3, -97.1), (107.6, -97.1), (107.6, -97.6), (107.3, -97.8), (106.8, -97.8), (106.1, -98.6), (105.8, -98.6), (105.6, -98.8), (105.1, -98.8), (104.8, -99.1), (104.4, -99.1), (104.1, -99.3), (103.6, -99.3), (103.4, -99.6), (102.9, -99.6), (102.1, -100.3), (102.1, -101.3), (101.6, -101.3), (101.4, -101.5), (100.7, -101.5) (0.373, 0.373, 0.369)</w:t>
      </w:r>
    </w:p>
    <w:p>
      <w:r>
        <w:t>(100.9, -98.1), (101.2, -97.8), (101.2, -97.6), (101.9, -96.9), (102.1, -96.9), (102.4, -96.6), (102.6, -96.6), (103.1, -96.1), (103.4, -96.4), (101.9, -97.8), (101.6, -97.8), (101.4, -98.1) (0.502, 0.486, 0.463)</w:t>
      </w:r>
    </w:p>
    <w:p>
      <w:r>
        <w:t>(99.2, -99.6), (99.2, -99.1), (99.4, -99.3) (0.502, 0.486, 0.463)</w:t>
      </w:r>
    </w:p>
    <w:p>
      <w:r>
        <w:t>(95.5, -102.5), (95.5, -102.3), (96.2, -102.3), (96.5, -102.0), (97.2, -102.0), (97.5, -101.8), (97.5, -102.3), (97.0, -102.8), (95.7, -102.8) (0.502, 0.486, 0.463)</w:t>
      </w:r>
    </w:p>
    <w:p>
      <w:r>
        <w:t>(95.2, -98.8), (94.8, -98.3), (94.8, -98.1), (94.5, -97.8), (94.5, -97.6), (94.8, -97.3), (94.8, -96.9), (95.5, -96.1), (96.2, -96.1), (96.5, -96.4), (96.5, -97.1), (96.2, -97.3), (96.2, -98.1), (96.5, -98.3), (96.5, -98.6), (96.2, -98.8) (0.431, 0.431, 0.424)</w:t>
      </w:r>
    </w:p>
    <w:p>
      <w:r>
        <w:t>(92.8, -96.9), (92.8, -96.4), (93.3, -95.9), (93.5, -95.9), (93.8, -95.6), (94.5, -95.6), (94.5, -95.9), (93.5, -96.9) (0.302, 0.314, 0.314)</w:t>
      </w:r>
    </w:p>
    <w:p>
      <w:r>
        <w:t>(92.0, -102.0), (92.0, -101.5), (92.3, -101.3), (92.5, -101.3), (92.8, -101.0), (93.8, -101.0), (94.0, -101.3), (94.3, -101.3), (94.3, -102.0) (0.502, 0.486, 0.463)</w:t>
      </w:r>
    </w:p>
    <w:p>
      <w:r>
        <w:t>(91.6, -100.1), (91.6, -99.8), (91.8, -99.6), (92.0, -99.6), (92.3, -99.3), (92.8, -99.3), (92.8, -99.6), (92.5, -99.8), (92.3, -99.8), (92.0, -100.1) (0.302, 0.314, 0.314)</w:t>
      </w:r>
    </w:p>
    <w:p>
      <w:r>
        <w:t>(91.6, -97.3), (91.3, -97.6), (91.1, -97.3) (0.302, 0.314, 0.314)</w:t>
      </w:r>
    </w:p>
    <w:p>
      <w:r>
        <w:t>(89.6, -101.8), (89.6, -101.5), (90.1, -101.5), (90.1, -101.8) (0.561, 0.549, 0.529)</w:t>
      </w:r>
    </w:p>
    <w:p>
      <w:r>
        <w:t>(89.6, -102.3), (89.1, -101.8), (89.1, -101.5), (89.6, -101.0), (90.1, -101.0), (90.6, -101.5), (90.6, -101.8), (90.1, -102.3) (0.502, 0.486, 0.463)</w:t>
      </w:r>
    </w:p>
    <w:p>
      <w:r>
        <w:t>(81.2, -107.4), (80.5, -106.7), (80.5, -106.5), (80.7, -106.5), (81.0, -106.2), (81.5, -106.2), (81.7, -106.0), (83.2, -106.0), (83.4, -106.2), (83.9, -105.7), (83.9, -105.2), (83.4, -104.7), (83.4, -104.5), (84.2, -103.7), (84.2, -103.5), (84.9, -102.8), (84.9, -102.3), (84.7, -102.0), (84.7, -101.8), (84.4, -101.5), (83.7, -101.5), (83.4, -101.8), (82.7, -101.8), (82.4, -101.5), (82.4, -101.3), (82.2, -101.0), (82.2, -100.3), (82.4, -100.3), (82.7, -100.1), (82.9, -100.1), (83.4, -99.6), (83.2, -99.3), (82.4, -99.3), (82.2, -99.6), (81.7, -99.6), (81.5, -99.3), (80.7, -99.3), (80.5, -99.1), (79.5, -99.1), (79.2, -99.3), (78.5, -99.3), (78.3, -99.6), (77.0, -99.6), (76.8, -99.3), (76.5, -99.3), (76.5, -99.1), (76.3, -98.8), (76.3, -96.9), (76.0, -96.6), (76.0, -95.4), (76.5, -94.9), (77.3, -95.6), (77.3, -97.1), (77.8, -97.6), (78.0, -97.6), (78.3, -97.8), (79.0, -97.8), (79.2, -97.6), (79.7, -97.6), (80.0, -97.3), (80.2, -97.3), (80.5, -97.1), (80.7, -97.3), (82.2, -97.3), (82.7, -96.9), (83.4, -96.9), (83.7, -96.6), (83.9, -96.6), (84.4, -96.1), (84.2, -95.9), (84.2, -95.6), (83.9, -95.4), (83.9, -95.1), (83.4, -94.6), (83.2, -94.6), (82.9, -94.4), (82.4, -94.4), (82.2, -94.6), (82.2, -94.9), (82.0, -94.9), (81.5, -95.4), (81.0, -95.4), (80.7, -95.6), (80.5, -95.6), (80.2, -95.9), (80.0, -95.6), (79.7, -95.6), (79.0, -94.9), (79.0, -94.6), (78.8, -94.4), (77.8, -94.4), (77.3, -93.9), (77.3, -93.4), (78.3, -93.4), (78.5, -93.7), (79.0, -93.7), (79.2, -93.9), (79.7, -93.9), (80.0, -94.2), (82.2, -94.2), (82.4, -94.4), (82.9, -93.9), (82.9, -93.7), (83.2, -93.7), (83.4, -93.4), (84.4, -93.4), (84.7, -93.7), (84.9, -93.7), (85.2, -93.9), (85.6, -93.9), (86.4, -93.2), (86.6, -93.2), (86.9, -92.9), (87.4, -92.9), (87.6, -92.7), (87.9, -92.7), (88.4, -92.2), (88.6, -92.2), (89.3, -91.4), (89.3, -90.7), (89.6, -90.5), (89.8, -90.5), (90.1, -90.7), (90.1, -91.0), (89.8, -91.2), (89.8, -91.7), (90.1, -91.9), (90.1, -92.2), (90.3, -92.4), (90.3, -92.7), (90.6, -92.9), (90.6, -93.4), (90.3, -93.7), (90.1, -93.7), (89.8, -93.9), (89.6, -93.7), (89.3, -93.7), (89.1, -93.9), (88.6, -93.9), (88.4, -94.2), (87.9, -94.2), (87.6, -94.4), (86.4, -94.4), (86.1, -94.2), (85.6, -94.2), (85.4, -94.4), (85.4, -94.6), (86.4, -95.6), (88.6, -95.6), (88.8, -95.4), (89.1, -95.4), (89.3, -95.6), (89.6, -95.4), (90.3, -95.4), (90.6, -95.1), (91.1, -95.1), (91.3, -95.4), (91.3, -95.9), (91.1, -96.1), (89.8, -96.1), (89.6, -96.4), (89.6, -97.1), (89.8, -97.3), (89.8, -97.6), (90.6, -98.3), (90.8, -98.3), (91.1, -98.6), (91.1, -98.8), (90.6, -99.3), (90.3, -99.3), (90.1, -99.6), (89.8, -99.6), (89.6, -99.3), (89.3, -99.3), (89.1, -99.1), (87.6, -99.1), (87.1, -99.6), (87.1, -99.8), (87.4, -100.1), (87.4, -101.0), (87.1, -101.3), (87.1, -102.0), (87.4, -102.3), (87.4, -102.5), (87.1, -102.8), (87.1, -103.0), (86.9, -103.3), (86.6, -103.3), (86.1, -103.7), (86.1, -104.2), (86.4, -104.5), (87.6, -104.5), (87.9, -104.2), (89.6, -104.2), (89.8, -104.0), (90.8, -104.0), (91.8, -105.0), (92.8, -105.0), (93.3, -104.5), (94.3, -104.5), (94.5, -104.7), (94.5, -105.0), (94.8, -105.2), (94.8, -105.5), (94.5, -105.2), (94.3, -105.5), (92.8, -105.5), (92.5, -105.2), (91.3, -105.2), (91.1, -105.5), (89.8, -105.5), (89.6, -105.7), (88.6, -105.7), (88.4, -106.0), (88.1, -106.0), (87.6, -106.5), (87.4, -106.5), (87.1, -106.7), (84.9, -106.7), (84.7, -106.5), (84.2, -106.5), (83.7, -106.9), (83.4, -106.9), (82.9, -107.4), (82.7, -107.4), (82.4, -107.7), (82.0, -107.7), (81.7, -107.4) (0.431, 0.431, 0.424)</w:t>
      </w:r>
    </w:p>
    <w:p>
      <w:r>
        <w:t>(82.9, -103.0), (82.7, -102.8), (82.9, -102.5), (83.2, -102.5), (83.4, -102.8), (83.2, -103.0) (0.302, 0.314, 0.314)</w:t>
      </w:r>
    </w:p>
    <w:p>
      <w:r>
        <w:t>(81.2, -98.3), (81.2, -98.1), (81.7, -98.1), (82.0, -97.8), (82.2, -97.8), (82.4, -97.6), (82.9, -97.6), (83.2, -97.3), (83.4, -97.6), (83.4, -98.1), (82.9, -98.1), (82.7, -98.3), (82.4, -98.3), (82.2, -98.6), (81.5, -98.6) (0.502, 0.486, 0.463)</w:t>
      </w:r>
    </w:p>
    <w:p>
      <w:r>
        <w:t>(81.7, -96.4), (81.7, -96.1), (82.0, -96.1), (82.4, -95.6), (82.9, -95.6), (82.9, -95.9), (82.7, -96.1), (82.4, -96.1), (82.2, -96.4) (0.302, 0.314, 0.314)</w:t>
      </w:r>
    </w:p>
    <w:p>
      <w:r>
        <w:t>(78.5, -106.7), (78.5, -106.2), (79.2, -106.2), (79.2, -106.7) (0.431, 0.431, 0.424)</w:t>
      </w:r>
    </w:p>
    <w:p>
      <w:r>
        <w:t>(76.5, -103.5), (77.0, -103.0), (78.5, -103.0), (78.5, -103.3), (78.3, -103.3), (78.0, -103.5), (77.5, -103.5), (77.3, -103.7), (77.0, -103.5), (76.8, -103.7) (0.502, 0.486, 0.463)</w:t>
      </w:r>
    </w:p>
    <w:p>
      <w:r>
        <w:t>(73.8, -105.7), (73.8, -105.2), (74.3, -105.2), (74.6, -105.0), (74.6, -104.7), (75.6, -103.7), (75.6, -103.5), (76.5, -102.5), (77.3, -102.5), (77.5, -102.3), (80.2, -102.3), (80.5, -102.5), (81.0, -102.5), (81.2, -102.8), (81.7, -102.8), (81.7, -103.5), (81.5, -103.7), (81.0, -103.7), (80.7, -104.0), (78.3, -104.0), (78.0, -104.2), (77.0, -104.2), (76.8, -104.5), (75.8, -104.5), (75.3, -105.0), (75.1, -105.0), (74.6, -105.5), (74.6, -105.7) (0.431, 0.431, 0.424)</w:t>
      </w:r>
    </w:p>
    <w:p>
      <w:r>
        <w:t>(69.9, -102.8), (69.9, -102.0), (70.1, -101.8), (70.6, -101.8), (70.9, -101.5), (71.1, -101.5), (71.4, -101.3), (73.6, -101.3), (73.8, -101.0), (74.1, -101.0), (74.6, -100.5), (75.3, -100.5), (75.6, -100.8), (76.5, -100.8), (76.8, -100.5), (78.5, -100.5), (78.8, -100.8), (79.0, -100.8), (79.0, -101.0), (78.8, -101.0), (78.5, -101.3), (78.3, -101.3), (78.0, -101.5), (77.5, -101.5), (77.3, -101.8), (76.5, -101.8), (76.3, -102.0), (75.8, -102.0), (74.8, -103.0), (72.8, -103.0), (72.6, -102.8), (72.1, -102.8), (71.9, -103.0), (70.1, -103.0) (0.302, 0.314, 0.314)</w:t>
      </w:r>
    </w:p>
    <w:p>
      <w:r>
        <w:t>(72.8, -99.1), (72.8, -98.3), (73.3, -98.3), (73.6, -98.6), (73.6, -98.8), (73.3, -99.1) (0.302, 0.314, 0.314)</w:t>
      </w:r>
    </w:p>
    <w:p>
      <w:r>
        <w:t>(72.4, -100.3), (73.1, -100.3), (73.1, -100.5), (72.6, -100.5) (0.431, 0.431, 0.424)</w:t>
      </w:r>
    </w:p>
    <w:p>
      <w:r>
        <w:t>(71.6, -97.8), (71.6, -97.3), (71.4, -97.1), (71.6, -96.9), (71.6, -96.6), (71.9, -96.6), (72.1, -96.4), (72.8, -96.4), (73.1, -96.1), (74.6, -96.1), (74.6, -96.9), (74.3, -97.1), (74.1, -96.9), (73.3, -96.9), (73.1, -96.6), (72.1, -97.6), (71.9, -97.6) (0.302, 0.314, 0.314)</w:t>
      </w:r>
    </w:p>
    <w:p>
      <w:r>
        <w:t>(78.0, -108.2), (76.5, -108.2), (76.3, -108.4), (75.8, -108.4), (75.6, -108.7), (75.3, -108.7), (75.1, -108.4), (72.6, -108.4), (72.4, -108.2), (72.4, -107.9), (72.1, -107.7), (71.9, -107.7), (71.6, -107.4), (69.9, -107.4), (69.6, -107.2), (69.4, -107.2), (69.2, -106.9), (68.9, -106.9), (68.7, -106.7), (68.4, -106.9), (68.2, -106.9), (67.9, -107.2), (67.7, -107.2), (67.4, -107.4), (66.9, -107.4), (66.7, -107.2), (66.7, -106.7), (66.4, -106.5), (66.4, -106.2), (66.7, -106.0), (66.9, -106.0), (67.9, -105.0), (69.2, -105.0), (69.4, -105.2), (69.6, -105.2), (69.9, -105.5), (70.1, -105.5), (70.4, -105.7), (70.9, -105.7), (71.1, -106.0), (71.4, -106.0), (71.6, -106.2), (71.9, -106.2), (72.1, -106.5), (72.6, -106.5), (72.8, -106.7), (73.3, -106.7), (73.6, -106.9), (74.1, -106.9), (74.3, -107.2), (74.6, -107.2), (74.8, -107.4), (75.3, -107.4), (75.6, -107.2), (76.5, -107.2), (77.3, -107.9), (77.5, -107.9), (77.8, -108.2) (0.302, 0.314, 0.314)</w:t>
      </w:r>
    </w:p>
    <w:p>
      <w:r>
        <w:t>(69.4, -100.1), (69.2, -99.8), (69.2, -98.8), (69.4, -98.6), (69.4, -98.1), (71.1, -98.1), (71.1, -99.1), (71.4, -99.3), (71.4, -99.6), (71.1, -99.8), (71.1, -100.3), (70.1, -100.3), (69.9, -100.1) (0.302, 0.314, 0.314)</w:t>
      </w:r>
    </w:p>
    <w:p>
      <w:r>
        <w:t>(69.9, -99.3), (70.1, -99.1), (70.6, -99.1), (70.6, -99.6), (70.1, -99.6) (0.251, 0.267, 0.271)</w:t>
      </w:r>
    </w:p>
    <w:p>
      <w:r>
        <w:t>(69.9, -96.9), (69.9, -96.6), (70.1, -96.4), (70.6, -96.4), (70.6, -96.6), (70.4, -96.9) (0.431, 0.431, 0.424)</w:t>
      </w:r>
    </w:p>
    <w:p>
      <w:r>
        <w:t>(71.9, -104.7), (71.6, -105.0), (71.1, -105.0), (70.9, -104.7), (70.6, -104.7), (70.1, -104.2), (68.7, -104.2), (68.4, -104.0), (68.2, -104.0), (67.9, -104.2), (67.7, -104.2), (67.4, -104.5), (67.2, -104.5), (66.9, -104.7), (66.7, -104.7), (66.4, -104.5), (66.2, -104.5), (66.2, -103.5), (66.7, -103.0), (68.9, -103.0), (70.1, -104.2), (70.9, -104.2), (71.1, -104.0), (71.9, -104.0) (0.431, 0.431, 0.424)</w:t>
      </w:r>
    </w:p>
    <w:p>
      <w:r>
        <w:t>(66.2, -96.6), (66.2, -96.1), (66.9, -95.4), (66.7, -95.1), (66.7, -94.9), (66.4, -94.6), (66.4, -94.2), (66.7, -93.9), (66.9, -93.9), (67.2, -93.7), (67.4, -93.7), (67.7, -93.9), (67.7, -94.4), (66.9, -95.1), (66.9, -95.4), (67.2, -95.6), (67.4, -95.6), (67.7, -95.9), (68.2, -95.9), (68.4, -95.6), (68.7, -95.6), (68.9, -95.4), (70.4, -95.4), (70.6, -95.1), (71.1, -95.1), (71.4, -94.9), (71.6, -94.9), (72.4, -94.2), (72.4, -93.4), (72.4, -94.2), (72.1, -94.4), (72.1, -94.6), (71.9, -94.6), (71.6, -94.9), (71.4, -94.9), (71.1, -95.1), (70.6, -95.1), (70.4, -95.4), (69.4, -95.4), (69.2, -95.6), (68.7, -95.6), (68.4, -95.9), (66.7, -95.9), (66.2, -96.4) (0.251, 0.267, 0.271)</w:t>
      </w:r>
    </w:p>
    <w:p>
      <w:r>
        <w:t>(67.9, -101.5), (67.9, -101.3), (68.2, -101.3), (68.2, -101.5) (0.302, 0.314, 0.314)</w:t>
      </w:r>
    </w:p>
    <w:p>
      <w:r>
        <w:t>(68.2, -100.1), (67.9, -100.1), (67.7, -99.8), (67.7, -99.6), (67.4, -99.3), (67.4, -98.6), (68.2, -98.6), (68.4, -98.8), (68.4, -99.8) (0.302, 0.314, 0.314)</w:t>
      </w:r>
    </w:p>
    <w:p>
      <w:r>
        <w:t>(67.2, -97.6), (66.9, -97.3), (66.9, -96.6), (67.9, -96.6), (68.2, -96.9), (68.2, -97.3), (67.9, -97.3), (67.7, -97.6) (0.431, 0.431, 0.424)</w:t>
      </w:r>
    </w:p>
    <w:p>
      <w:r>
        <w:t>(66.4, -99.8), (66.2, -99.6), (66.0, -99.6), (65.7, -99.3), (65.7, -98.8), (66.0, -98.6), (66.0, -98.3), (66.4, -98.3), (66.4, -99.1), (66.7, -99.3), (66.7, -99.6) (0.431, 0.431, 0.424)</w:t>
      </w:r>
    </w:p>
    <w:p>
      <w:r>
        <w:t>(54.9, -106.2), (55.1, -106.2), (56.9, -104.5), (56.9, -104.2), (57.1, -104.0), (57.1, -103.7), (57.3, -103.5), (57.3, -103.3), (58.3, -102.3), (58.3, -102.0), (58.6, -101.8), (58.6, -101.3), (59.3, -100.5), (59.3, -100.3), (62.3, -100.3), (62.5, -100.1), (63.3, -100.1), (63.5, -99.8), (64.0, -99.8), (64.7, -99.1), (65.0, -99.1), (65.2, -98.8), (65.2, -98.6), (65.7, -98.1), (65.7, -97.8), (66.2, -97.3), (66.2, -96.9), (66.4, -96.6), (66.4, -96.4), (66.7, -96.1), (68.4, -96.1), (68.7, -95.9), (69.2, -95.9), (69.4, -95.6), (70.4, -95.6), (70.6, -95.4), (71.1, -95.4), (71.4, -95.1), (71.6, -95.1), (71.9, -94.9), (72.1, -94.9), (72.4, -94.6), (72.4, -94.4), (72.6, -94.2), (72.6, -93.7), (72.6, -93.9), (72.8, -94.2), (72.8, -94.9), (72.4, -94.9), (72.1, -95.1), (71.6, -95.1), (71.4, -95.4), (70.9, -95.4), (70.6, -95.6), (69.9, -95.6), (69.6, -95.9), (69.4, -95.9), (69.2, -96.1), (66.7, -96.1), (66.4, -96.4), (66.4, -96.6), (66.2, -96.9), (66.2, -97.3), (66.0, -97.6), (66.0, -97.8), (65.2, -98.6), (65.2, -98.8), (64.0, -100.1), (63.3, -100.1), (63.0, -100.3), (62.3, -100.3), (62.0, -100.5), (61.0, -100.5), (60.8, -100.3), (59.8, -100.3), (58.6, -101.5), (58.6, -101.8), (58.3, -102.0), (58.3, -102.3), (57.3, -103.3), (57.3, -103.5), (57.1, -103.7), (57.1, -104.5), (56.1, -105.5), (55.9, -105.5), (55.1, -106.2) (0.302, 0.314, 0.314)</w:t>
      </w:r>
    </w:p>
    <w:p>
      <w:r>
        <w:t>(63.3, -98.1), (63.3, -97.8), (63.5, -97.8), (64.5, -96.9), (64.7, -96.9), (64.7, -97.1), (64.5, -97.3), (64.5, -97.6), (64.2, -97.8), (64.0, -97.8), (63.7, -98.1) (0.016, 0.024, 0.027)</w:t>
      </w:r>
    </w:p>
    <w:p>
      <w:r>
        <w:t>(62.8, -108.2), (62.8, -107.4), (63.3, -107.4), (63.5, -107.2), (63.5, -106.9), (63.7, -106.7), (63.7, -106.5), (64.0, -106.2), (64.0, -106.0), (64.2, -105.7), (64.2, -105.5), (65.5, -105.5), (66.0, -106.0), (65.7, -106.0), (64.2, -107.4), (64.0, -107.4), (63.7, -107.7), (63.5, -107.7), (63.3, -107.9), (63.3, -108.2) (0.302, 0.314, 0.314)</w:t>
      </w:r>
    </w:p>
    <w:p>
      <w:r>
        <w:t>(63.3, -95.9), (63.0, -95.6), (62.8, -95.6), (63.3, -95.1), (63.5, -95.4), (63.5, -95.6) (0.027, 0.047, 0.090)</w:t>
      </w:r>
    </w:p>
    <w:p>
      <w:r>
        <w:t>(61.0, -97.1), (61.0, -96.6), (61.5, -96.1), (62.3, -96.1), (62.5, -96.4), (62.5, -96.9), (63.0, -97.3), (63.3, -97.3), (64.0, -96.6), (64.0, -96.4), (64.2, -96.1), (64.5, -96.4), (65.0, -96.4), (65.0, -97.3), (64.0, -98.3), (63.7, -98.3), (63.5, -98.6), (62.8, -98.6), (62.3, -98.1), (62.0, -98.1) (0.027, 0.047, 0.090)</w:t>
      </w:r>
    </w:p>
    <w:p>
      <w:r>
        <w:t>(61.8, -104.7), (61.8, -104.0), (63.5, -104.0), (63.7, -104.2), (63.7, -105.2), (62.5, -105.2), (62.3, -105.0), (62.0, -105.0) (0.302, 0.314, 0.314)</w:t>
      </w:r>
    </w:p>
    <w:p>
      <w:r>
        <w:t>(62.0, -97.3), (61.8, -97.1), (61.8, -96.9), (62.0, -96.9) (0.016, 0.024, 0.027)</w:t>
      </w:r>
    </w:p>
    <w:p>
      <w:r>
        <w:t>(62.0, -102.5), (61.5, -102.5), (61.3, -102.3), (61.0, -102.3), (60.5, -101.8), (60.5, -101.5), (60.3, -101.3), (60.3, -101.0), (60.5, -101.0), (60.8, -101.3), (61.8, -101.3), (62.0, -101.5) (0.431, 0.431, 0.424)</w:t>
      </w:r>
    </w:p>
    <w:p>
      <w:r>
        <w:t>(58.8, -96.1), (58.8, -95.4), (59.3, -94.9), (59.6, -94.9), (59.8, -94.6), (60.3, -94.6), (60.3, -94.9), (60.1, -95.1), (60.1, -95.4), (59.6, -95.9), (59.3, -95.9), (59.1, -96.1) (0.027, 0.047, 0.090)</w:t>
      </w:r>
    </w:p>
    <w:p>
      <w:r>
        <w:t>(57.3, -100.3), (57.1, -100.1), (57.1, -99.3), (57.3, -99.1), (57.6, -99.1), (57.1, -99.6), (57.1, -99.8), (57.3, -100.1) (0.173, 0.184, 0.180)</w:t>
      </w:r>
    </w:p>
    <w:p>
      <w:r>
        <w:t>(54.6, -107.7), (54.6, -107.4), (54.9, -107.4), (55.1, -107.2), (55.4, -107.2), (55.6, -106.9), (55.9, -106.9), (56.4, -106.5), (57.1, -106.5), (56.9, -106.7), (56.6, -106.7), (56.4, -106.9), (56.1, -106.9), (55.4, -107.7) (0.561, 0.549, 0.529)</w:t>
      </w:r>
    </w:p>
    <w:p>
      <w:r>
        <w:t>(54.9, -101.0), (54.9, -100.5), (55.1, -100.5), (55.4, -100.3), (55.6, -100.3), (55.9, -100.5), (56.1, -100.5), (56.1, -100.8), (55.9, -100.8), (55.6, -101.0) (0.204, 0.216, 0.220)</w:t>
      </w:r>
    </w:p>
    <w:p>
      <w:r>
        <w:t>(54.6, -104.2), (54.6, -104.0), (55.1, -103.5), (55.4, -103.5), (55.6, -103.7), (55.6, -104.0), (55.4, -104.0), (55.1, -104.2) (0.251, 0.267, 0.271)</w:t>
      </w:r>
    </w:p>
    <w:p>
      <w:r>
        <w:t>(55.1, -99.1), (54.9, -98.8), (54.9, -98.3), (55.1, -98.1), (55.4, -98.1), (55.4, -98.8) (0.027, 0.047, 0.090)</w:t>
      </w:r>
    </w:p>
    <w:p>
      <w:r>
        <w:t>(42.1, -120.0), (42.6, -119.5), (42.6, -119.3), (42.8, -119.3), (43.6, -118.5), (43.6, -118.0), (44.8, -116.8), (44.8, -116.3), (46.0, -115.1), (46.0, -114.8), (46.3, -114.6), (46.3, -114.3), (46.5, -114.1), (46.5, -113.8), (46.8, -113.8), (47.3, -113.3), (47.5, -113.3), (47.7, -113.1), (47.7, -112.9), (50.9, -109.7), (50.9, -109.4), (51.2, -109.2), (51.2, -108.9), (51.7, -108.4), (51.7, -108.2), (52.2, -107.7), (52.2, -107.4), (52.4, -107.4), (52.9, -106.9), (53.2, -106.9), (53.9, -106.2), (54.4, -106.2), (54.6, -106.0), (55.1, -106.0), (55.6, -105.5), (55.6, -105.2), (56.1, -104.7), (56.1, -104.5), (56.6, -104.0), (56.6, -103.7), (57.3, -103.0), (57.3, -102.8), (58.3, -101.8), (58.3, -101.3), (58.6, -101.0), (58.6, -100.8), (58.8, -100.5), (58.8, -100.1), (59.1, -99.8), (59.6, -99.8), (59.8, -100.1), (61.5, -100.1), (61.8, -99.8), (63.3, -99.8), (63.5, -99.6), (63.7, -99.6), (64.0, -99.3), (64.2, -99.3), (65.5, -98.1), (65.5, -97.8), (66.0, -97.3), (66.0, -97.1), (66.0, -97.3), (65.5, -97.8), (65.5, -98.1), (65.0, -98.6), (65.0, -98.8), (64.7, -98.8), (64.0, -99.6), (63.5, -99.6), (63.3, -99.8), (62.5, -99.8), (62.3, -100.1), (59.3, -100.1), (59.1, -100.3), (59.1, -100.5), (58.3, -101.3), (58.3, -101.8), (58.1, -102.0), (58.1, -102.3), (57.1, -103.3), (57.1, -103.5), (56.9, -103.7), (56.9, -104.0), (56.6, -104.2), (56.6, -104.5), (55.1, -106.0), (54.9, -106.0), (54.6, -106.2), (54.1, -106.2), (53.7, -106.7), (53.4, -106.7), (52.9, -107.2), (52.7, -107.2), (51.7, -108.2), (51.7, -108.4), (51.2, -108.9), (51.2, -109.2), (50.9, -109.4), (50.9, -109.7), (50.7, -109.9), (50.7, -110.1), (47.0, -113.8), (46.8, -113.8), (46.5, -114.1), (46.5, -114.3), (46.3, -114.6), (46.3, -114.8), (45.8, -115.3), (45.8, -115.6), (44.8, -116.5), (44.8, -116.8), (44.1, -117.5), (44.1, -117.8), (43.6, -118.3), (43.6, -118.5) (0.251, 0.267, 0.271)</w:t>
      </w:r>
    </w:p>
    <w:p>
      <w:r>
        <w:t>(53.2, -105.5), (53.2, -105.0), (53.4, -104.7), (53.9, -104.7), (54.1, -104.5), (54.1, -104.7), (53.7, -105.2), (53.7, -105.5) (0.251, 0.267, 0.271)</w:t>
      </w:r>
    </w:p>
    <w:p>
      <w:r>
        <w:t>(53.2, -103.3), (53.4, -103.0), (53.7, -103.0), (53.4, -103.3) (0.051, 0.075, 0.118)</w:t>
      </w:r>
    </w:p>
    <w:p>
      <w:r>
        <w:t>(52.7, -104.0), (52.4, -103.7), (52.4, -103.5), (52.7, -103.3), (52.7, -103.0), (53.2, -102.5), (53.4, -102.5), (53.7, -102.3), (53.9, -102.3), (54.1, -102.5), (54.1, -103.0), (53.9, -103.3), (53.9, -103.5), (53.7, -103.7), (53.2, -103.7), (52.9, -104.0) (0.082, 0.106, 0.153)</w:t>
      </w:r>
    </w:p>
    <w:p>
      <w:r>
        <w:t>(51.7, -105.5), (52.4, -104.7), (51.9, -105.2), (51.9, -105.5) (0.173, 0.184, 0.180)</w:t>
      </w:r>
    </w:p>
    <w:p>
      <w:r>
        <w:t>(51.7, -107.4), (51.7, -106.9), (51.4, -106.7), (51.2, -106.7), (51.7, -106.7), (51.9, -106.5), (51.9, -106.2), (52.4, -106.2), (52.4, -106.7), (52.2, -106.7), (51.7, -107.2) (0.173, 0.184, 0.180)</w:t>
      </w:r>
    </w:p>
    <w:p>
      <w:r>
        <w:t>(51.2, -103.7), (51.2, -103.5), (51.4, -103.3), (51.4, -103.0), (51.9, -102.5), (52.2, -102.5), (52.2, -102.8) (0.173, 0.184, 0.180)</w:t>
      </w:r>
    </w:p>
    <w:p>
      <w:r>
        <w:t>(50.0, -106.5), (50.0, -106.0), (50.2, -105.7), (50.5, -105.7), (50.7, -106.0), (50.7, -106.2), (50.5, -106.5) (0.251, 0.267, 0.271)</w:t>
      </w:r>
    </w:p>
    <w:p>
      <w:r>
        <w:t>(41.8, -119.7), (42.1, -119.5), (42.1, -119.3), (42.3, -119.0), (42.3, -118.8), (42.8, -118.3), (42.8, -117.8), (42.6, -117.5), (42.6, -116.1), (43.6, -115.1), (43.6, -114.1), (43.1, -113.6), (42.3, -113.6), (42.1, -113.3), (40.6, -113.3), (40.6, -112.4), (41.1, -111.9), (41.3, -111.9), (41.6, -111.6), (42.6, -111.6), (43.1, -112.1), (43.3, -112.1), (43.3, -112.6), (43.8, -113.1), (44.1, -113.1), (44.3, -112.9), (44.3, -112.6), (44.8, -112.1), (44.8, -111.4), (44.5, -111.1), (44.3, -111.1), (44.1, -110.9), (43.3, -110.9), (43.3, -110.4), (43.6, -110.1), (44.3, -110.1), (44.5, -110.4), (45.3, -110.4), (45.5, -110.1), (45.8, -110.1), (46.3, -109.7), (46.3, -109.4), (46.0, -109.2), (45.3, -109.2), (44.8, -108.7), (44.8, -108.2), (45.0, -107.9), (45.0, -107.7), (45.3, -107.4), (45.3, -107.2), (45.8, -106.7), (46.0, -106.7), (46.5, -107.2), (46.3, -107.4), (46.3, -108.7), (46.0, -108.9), (46.0, -109.2), (46.3, -109.4), (46.5, -109.4), (46.8, -109.2), (47.0, -109.2), (47.5, -108.7), (47.5, -108.4), (47.7, -108.2), (47.7, -106.9), (48.0, -106.7), (48.0, -106.5), (48.2, -106.2), (48.2, -105.5), (48.5, -105.2), (48.5, -105.0), (48.0, -104.5), (47.7, -104.5), (47.7, -103.5), (48.0, -103.3), (48.2, -103.3), (48.5, -103.0), (49.0, -103.0), (49.2, -102.8), (49.5, -103.0), (50.0, -103.0), (50.2, -102.8), (50.5, -102.8), (50.7, -102.5), (50.7, -101.5), (50.9, -101.5), (51.2, -101.3), (51.4, -101.3), (51.7, -101.0), (51.9, -101.3), (53.4, -101.3), (53.7, -101.0), (53.9, -101.0), (54.1, -100.8), (54.1, -100.5), (54.6, -100.1), (55.1, -100.1), (55.4, -99.8), (55.9, -99.8), (56.4, -99.3), (56.4, -99.1), (56.6, -98.8), (56.6, -98.3), (56.9, -98.1), (57.1, -98.1), (57.3, -98.3), (57.6, -98.3), (58.1, -98.8), (58.6, -98.8), (58.8, -99.1), (60.3, -99.1), (60.8, -98.6), (61.0, -98.6), (61.3, -98.8), (61.8, -98.8), (62.0, -99.1), (62.3, -99.1), (62.5, -99.3), (63.3, -99.3), (63.5, -99.1), (64.0, -99.1), (65.2, -97.8), (65.2, -97.6), (65.5, -97.3), (65.2, -97.6), (65.2, -97.8), (64.0, -99.1), (63.5, -99.1), (63.3, -99.3), (62.0, -99.3), (61.8, -99.1), (61.5, -99.3), (59.3, -99.3), (59.1, -99.1), (57.8, -99.1), (57.6, -98.8), (57.3, -98.8), (56.9, -99.3), (56.9, -100.1), (57.3, -100.5), (57.6, -100.5), (57.8, -100.8), (57.8, -101.5), (57.1, -102.3), (57.1, -102.5), (56.6, -103.0), (55.9, -103.0), (55.6, -102.8), (54.9, -102.8), (54.1, -103.5), (54.1, -103.7), (53.9, -104.0), (53.4, -104.0), (53.2, -104.2), (52.9, -104.2), (52.7, -104.5), (52.4, -104.5), (51.7, -105.2), (51.4, -105.2), (50.7, -104.5), (50.5, -104.5), (50.2, -104.2), (50.0, -104.5), (49.7, -104.5), (49.0, -105.2), (49.0, -105.5), (48.7, -105.7), (48.7, -106.2), (48.5, -106.5), (48.5, -106.9), (48.2, -107.2), (48.2, -108.2), (48.0, -108.4), (48.0, -108.9), (47.5, -109.4), (47.3, -109.4), (46.3, -110.4), (46.3, -110.9), (46.5, -111.1), (47.5, -111.1), (47.7, -110.9), (48.2, -110.9), (48.2, -111.1), (48.0, -111.4), (48.0, -111.6), (47.5, -112.1), (47.5, -112.4), (47.0, -112.9), (46.8, -112.9), (46.5, -113.1), (45.8, -113.1), (45.5, -113.3), (45.5, -114.8), (45.0, -115.3), (44.8, -115.3), (44.3, -115.8), (44.3, -116.5), (43.8, -117.0), (43.6, -117.0), (43.1, -117.5), (43.1, -118.3), (42.1, -119.3), (42.1, -119.5) (0.133, 0.153, 0.184)</w:t>
      </w:r>
    </w:p>
    <w:p>
      <w:r>
        <w:t>(47.5, -96.9), (47.3, -96.9), (47.3, -96.4), (47.0, -96.1), (47.0, -95.4), (47.0, -95.9), (47.5, -96.4) (0.051, 0.063, 0.075)</w:t>
      </w:r>
    </w:p>
    <w:p>
      <w:r>
        <w:t>(45.5, -97.1), (45.5, -96.6), (45.0, -96.1), (45.3, -95.9), (45.3, -95.4), (45.5, -95.4), (45.8, -95.1), (46.3, -95.1), (46.5, -95.4), (46.5, -96.9), (45.8, -96.9) (0.051, 0.075, 0.118)</w:t>
      </w:r>
    </w:p>
    <w:p>
      <w:r>
        <w:t>(43.8, -107.4), (43.3, -106.9), (43.3, -106.0), (44.1, -106.0), (44.3, -106.2), (44.3, -106.7), (44.1, -106.9), (44.1, -107.2) (0.051, 0.075, 0.118)</w:t>
      </w:r>
    </w:p>
    <w:p>
      <w:r>
        <w:t>(36.7, -107.7), (36.7, -106.9), (37.2, -106.9), (37.4, -106.7), (37.4, -106.5), (37.4, -106.7), (37.2, -106.9), (36.9, -106.9), (36.7, -107.2) (0.051, 0.063, 0.075)</w:t>
      </w:r>
    </w:p>
    <w:p>
      <w:r>
        <w:t>(36.2, -107.7), (36.2, -107.2), (35.9, -106.9), (34.9, -106.9), (34.9, -106.5), (35.2, -106.5), (35.4, -106.2), (35.4, -106.0), (35.9, -106.0), (36.2, -106.2) (0.051, 0.063, 0.075)</w:t>
      </w:r>
    </w:p>
    <w:p>
      <w:r>
        <w:t>(34.2, -102.0), (34.2, -101.3), (34.5, -101.5), (34.7, -101.3), (35.2, -101.3), (35.2, -101.8), (34.5, -101.8) (0.016, 0.024, 0.027)</w:t>
      </w:r>
    </w:p>
    <w:p>
      <w:r>
        <w:t>(18.0, -95.6), (17.7, -95.4), (17.7, -94.6), (18.2, -94.2), (18.2, -94.4), (18.5, -94.6), (18.5, -95.1), (18.2, -95.4), (18.2, -95.6) (0.031, 0.039, 0.051)</w:t>
      </w:r>
    </w:p>
    <w:p>
      <w:r>
        <w:t>(16.2, -99.1), (16.0, -98.8), (16.0, -97.8), (16.2, -97.6), (17.0, -97.6), (17.0, -99.1) (0.031, 0.039, 0.051)</w:t>
      </w:r>
    </w:p>
    <w:p>
      <w:r>
        <w:t>(13.5, -97.3), (13.3, -97.1), (13.3, -96.6), (13.8, -96.1), (14.0, -96.1), (15.0, -95.1), (15.0, -93.7), (15.3, -93.4), (16.0, -93.4), (16.0, -94.4), (15.8, -94.6), (15.8, -95.1), (15.3, -95.6), (15.3, -95.9), (15.0, -96.1), (15.0, -96.6), (14.8, -96.6), (14.5, -96.9), (14.5, -97.1), (14.3, -97.1), (14.0, -97.3) (0.031, 0.039, 0.051)</w:t>
      </w:r>
    </w:p>
    <w:p>
      <w:r>
        <w:t>(10.1, -95.9), (9.8, -95.6), (9.8, -95.4), (9.6, -95.1), (9.8, -95.1), (10.1, -95.4) (0.051, 0.063, 0.075)</w:t>
      </w:r>
    </w:p>
    <w:p>
      <w:r>
        <w:t>(9.6, -105.7), (9.1, -105.7), (9.1, -105.5), (8.9, -105.2), (8.9, -104.2), (9.1, -104.0), (9.4, -104.2), (9.6, -104.2) (0.016, 0.024, 0.027)</w:t>
      </w:r>
    </w:p>
    <w:p>
      <w:r>
        <w:t>(8.1, -105.0), (8.1, -104.0), (8.4, -103.7), (8.4, -102.5), (8.1, -102.3), (8.1, -100.5), (8.4, -100.3), (8.4, -97.8), (8.1, -97.6), (8.1, -97.3), (7.9, -97.1), (7.9, -96.4), (7.6, -96.1), (7.4, -96.1), (7.6, -96.1), (7.9, -95.9), (7.4, -95.4), (7.6, -95.4), (7.9, -95.1), (7.9, -93.9), (7.6, -93.7), (7.6, -93.2), (7.4, -92.9), (7.6, -93.2), (7.6, -93.4), (8.1, -93.9), (8.1, -95.1), (7.9, -95.4), (7.9, -96.4), (8.1, -96.6), (8.1, -97.1), (8.4, -97.3), (8.4, -97.6), (8.6, -97.8), (8.6, -98.3), (8.9, -98.6), (8.9, -100.1), (8.6, -100.3), (8.6, -101.8), (8.4, -102.0), (8.4, -102.8), (8.6, -103.0), (8.6, -103.7), (8.4, -104.0), (8.4, -104.2), (8.1, -104.5) (0.027, 0.047, 0.090)</w:t>
      </w:r>
    </w:p>
    <w:p>
      <w:r>
        <w:t>(8.1, -98.1), (8.1, -97.8), (7.1, -96.9), (7.1, -95.9), (7.4, -95.6), (7.6, -95.9), (7.4, -95.9), (7.1, -96.1), (7.4, -96.4), (7.6, -96.4), (7.6, -97.1), (7.9, -97.3), (7.9, -97.6), (8.1, -97.8) (0.051, 0.063, 0.075)</w:t>
      </w:r>
    </w:p>
    <w:p>
      <w:r>
        <w:t>(7.4, -107.7), (7.1, -107.7), (7.1, -106.5), (7.1, -106.7), (7.4, -106.9) (0.082, 0.106, 0.153)</w:t>
      </w:r>
    </w:p>
    <w:p>
      <w:r>
        <w:t>(7.1, -103.3), (6.9, -103.3), (6.6, -103.0), (6.6, -101.3), (6.9, -101.0), (6.6, -100.8), (6.4, -100.8), (6.4, -100.3), (6.2, -100.1), (6.2, -98.8), (6.4, -98.6), (6.4, -98.3), (6.6, -98.3), (6.9, -98.1), (7.4, -98.6), (7.4, -98.8), (7.6, -99.1), (7.6, -99.6), (7.4, -99.8), (7.4, -100.1), (6.9, -100.5), (6.9, -101.0), (7.1, -101.3) (0.082, 0.106, 0.153)</w:t>
      </w:r>
    </w:p>
    <w:p>
      <w:r>
        <w:t>(4.7, -98.3), (4.7, -98.1), (4.4, -97.8), (4.4, -96.9), (4.7, -96.6), (5.4, -96.6), (5.4, -96.9), (5.7, -97.1), (5.4, -97.3), (5.4, -97.8), (4.9, -98.3) (0.027, 0.047, 0.090)</w:t>
      </w:r>
    </w:p>
    <w:p>
      <w:r>
        <w:t>(-3.7, -101.8), (-3.7, -101.5), (-3.2, -101.0), (-2.7, -101.0), (-2.5, -100.8), (-2.2, -101.0), (-2.0, -101.0), (-1.7, -101.3), (0.5, -101.3), (0.7, -101.0), (2.0, -101.0), (2.0, -101.8), (1.7, -101.8), (1.5, -102.0), (1.2, -102.0), (1.0, -102.3), (-0.5, -102.3), (-0.5, -102.0), (-0.7, -101.8), (-1.7, -101.8), (-2.0, -102.0), (-2.0, -102.3), (-3.2, -102.3) (0.027, 0.047, 0.090)</w:t>
      </w:r>
    </w:p>
    <w:p>
      <w:r>
        <w:t>(-3.7, -96.9), (-1.7, -96.9), (-1.5, -96.6), (-0.5, -96.6), (-0.5, -96.9), (-0.2, -97.1), (0.2, -97.1), (0.5, -97.3), (0.5, -97.8), (0.2, -97.8), (0.0, -98.1), (0.0, -98.3), (-0.5, -98.3), (-0.7, -98.6), (-2.5, -98.6), (-3.0, -98.1), (-3.2, -98.1), (-3.7, -97.6) (0.027, 0.047, 0.090)</w:t>
      </w:r>
    </w:p>
    <w:p>
      <w:r>
        <w:t>(-5.7, -103.7), (-5.7, -102.3), (-5.4, -102.5), (-5.2, -102.3), (-4.9, -102.3), (-4.9, -103.3), (-5.4, -103.3), (-5.7, -103.5) (0.082, 0.106, 0.153)</w:t>
      </w:r>
    </w:p>
    <w:p>
      <w:r>
        <w:t>(-4.2, -119.3), (-6.2, -119.3), (-6.4, -119.0), (-7.4, -119.0), (-7.6, -118.8), (-7.6, -118.5), (-7.9, -118.3), (-8.6, -118.3), (-8.9, -118.0), (-9.4, -118.0), (-9.4, -117.5), (-8.9, -117.0), (-8.9, -116.3), (-9.1, -116.1), (-9.1, -115.1), (-8.9, -115.1), (-8.6, -114.8), (-8.6, -113.1), (-8.9, -112.9), (-9.4, -112.9), (-9.4, -112.4), (-9.6, -112.1), (-9.6, -111.4), (-9.8, -111.1), (-9.8, -110.4), (-9.6, -110.1), (-9.6, -109.4), (-9.4, -109.2), (-9.4, -107.2), (-9.6, -106.9), (-9.6, -104.5), (-9.8, -104.2), (-9.8, -102.3), (-10.1, -102.0), (-10.1, -100.3), (-10.3, -100.1), (-10.3, -99.1), (-10.1, -98.8), (-10.1, -98.6), (-9.8, -98.3), (-9.8, -98.1), (-9.6, -97.8), (-8.9, -97.8), (-8.1, -98.6), (-8.1, -98.8), (-7.9, -99.1), (-7.6, -98.8), (-7.6, -99.1), (-7.4, -99.3), (-5.9, -99.3), (-5.7, -99.1), (-5.7, -98.8), (-4.7, -98.8), (-4.7, -99.1), (-4.4, -99.3), (-4.9, -99.8), (-5.2, -99.8), (-5.9, -100.5), (-5.9, -100.8), (-6.4, -100.8), (-6.6, -101.0), (-6.6, -100.3), (-6.9, -100.1), (-7.6, -100.1), (-7.9, -100.3), (-7.9, -101.0), (-7.6, -101.3), (-7.4, -101.0), (-7.1, -101.3), (-7.1, -103.0), (-6.9, -103.3), (-6.9, -104.0), (-6.6, -104.2), (-6.6, -105.2), (-6.4, -105.5), (-5.9, -105.5), (-5.7, -105.2), (-5.4, -105.2), (-5.2, -105.5), (-4.7, -105.5), (-4.4, -105.7), (-3.9, -105.7), (-3.7, -106.0), (-3.7, -106.2), (-3.4, -106.5), (-3.4, -107.9), (-3.2, -108.2), (-3.2, -108.7), (-3.4, -108.9), (-3.4, -109.2), (-3.7, -109.4), (-3.7, -110.9), (-3.4, -111.1), (-3.4, -116.8), (-3.7, -117.0), (-3.4, -117.3), (-3.7, -117.5), (-3.7, -119.0), (-3.9, -119.0) (0.082, 0.106, 0.153)</w:t>
      </w:r>
    </w:p>
    <w:p>
      <w:r>
        <w:t>(-19.4, -103.0), (-19.4, -101.5), (-19.2, -101.5), (-19.0, -101.3), (-19.0, -100.3), (-18.7, -100.1), (-18.7, -99.1), (-19.0, -98.8), (-19.0, -97.3), (-18.7, -97.1), (-18.7, -96.9), (-18.2, -96.4), (-18.2, -96.1), (-18.0, -96.1), (-17.7, -95.9), (-17.7, -94.6), (-18.2, -94.2), (-18.2, -93.9), (-18.5, -93.7), (-18.5, -92.2), (-18.2, -91.9), (-17.7, -91.9), (-17.2, -92.4), (-17.0, -92.4), (-16.5, -92.9), (-15.8, -92.9), (-15.5, -92.7), (-14.8, -92.7), (-14.5, -92.9), (-13.8, -92.9), (-13.5, -92.7), (-13.0, -92.7), (-12.8, -92.4), (-12.3, -92.9), (-12.1, -92.9), (-12.1, -94.2), (-12.3, -94.4), (-12.3, -95.4), (-11.8, -95.9), (-11.6, -95.9), (-11.1, -96.4), (-11.1, -98.1), (-11.3, -98.3), (-11.3, -98.8), (-11.6, -99.1), (-11.6, -100.1), (-11.3, -100.3), (-11.3, -100.8), (-11.6, -101.0), (-11.6, -101.3), (-12.6, -101.3), (-12.8, -101.0), (-13.5, -101.0), (-13.8, -101.3), (-14.3, -101.3), (-14.5, -101.0), (-14.8, -101.0), (-14.8, -100.5), (-15.0, -100.3), (-15.3, -100.3), (-15.8, -99.8), (-16.2, -99.8), (-16.5, -100.1), (-16.5, -100.8), (-16.2, -101.0), (-16.0, -101.0), (-15.8, -101.3), (-15.5, -101.3), (-15.5, -102.0), (-15.8, -102.0), (-16.0, -102.3), (-16.7, -102.3), (-17.0, -102.0), (-17.2, -102.0), (-17.2, -101.5), (-17.5, -101.3), (-18.7, -101.3), (-19.0, -101.5), (-19.0, -103.0) (0.027, 0.047, 0.090)</w:t>
      </w:r>
    </w:p>
    <w:p>
      <w:r>
        <w:t>(-22.4, -110.1), (-23.4, -110.1), (-23.4, -109.2), (-23.1, -108.9), (-23.1, -106.2), (-23.4, -106.0), (-23.9, -106.0), (-23.9, -104.0), (-23.9, -105.0), (-23.6, -105.2), (-23.4, -105.0), (-22.9, -105.5), (-22.9, -106.0), (-22.6, -106.2), (-22.4, -106.2), (-22.2, -106.5), (-22.2, -109.2), (-22.4, -109.4) (0.133, 0.153, 0.184)</w:t>
      </w:r>
    </w:p>
    <w:p>
      <w:r>
        <w:t>(-31.3, -105.7), (-31.3, -105.5), (-31.5, -105.2), (-31.3, -105.0), (-30.8, -105.0), (-30.8, -105.2) (0.051, 0.063, 0.075)</w:t>
      </w:r>
    </w:p>
    <w:p>
      <w:r>
        <w:t>(-38.6, -107.2), (-39.1, -107.2), (-39.4, -106.9), (-39.6, -106.9), (-39.6, -106.2), (-39.4, -106.0), (-39.4, -105.5), (-39.1, -105.2), (-39.1, -105.0), (-38.9, -105.0), (-38.9, -105.2), (-38.6, -105.5), (-38.6, -105.7), (-38.4, -106.0), (-38.4, -106.7), (-38.6, -106.9) (0.133, 0.153, 0.184)</w:t>
      </w:r>
    </w:p>
    <w:p>
      <w:r>
        <w:t>(-43.1, -96.1), (-43.1, -95.4), (-42.6, -94.9), (-42.3, -94.9), (-42.3, -95.1), (-42.6, -95.4), (-42.6, -95.9), (-42.8, -96.1) (0.031, 0.039, 0.051)</w:t>
      </w:r>
    </w:p>
    <w:p>
      <w:r>
        <w:t>(-44.8, -104.7), (-44.8, -102.5), (-44.3, -102.0), (-44.3, -101.5), (-44.1, -101.5), (-43.8, -101.3), (-43.8, -102.3), (-43.6, -102.5), (-43.6, -102.8), (-43.3, -103.0), (-43.3, -103.3), (-43.6, -103.5), (-43.6, -103.7), (-44.1, -104.2), (-44.5, -104.2), (-44.8, -104.5) (0.031, 0.039, 0.051)</w:t>
      </w:r>
    </w:p>
    <w:p>
      <w:r>
        <w:t>(-45.5, -103.7), (-45.5, -103.3), (-45.3, -103.0), (-45.3, -102.3), (-45.0, -102.0), (-45.0, -101.5), (-44.8, -101.3), (-44.8, -100.5), (-44.5, -100.3), (-44.5, -99.6), (-43.8, -98.8), (-43.8, -98.1), (-44.1, -97.8), (-44.1, -97.3), (-43.6, -97.8), (-43.8, -98.1), (-43.6, -98.3), (-43.6, -99.1), (-43.8, -99.1), (-44.1, -99.3), (-44.1, -100.3), (-44.3, -100.5), (-44.3, -100.8), (-44.5, -101.0), (-44.3, -101.3), (-44.5, -101.3), (-44.8, -101.5), (-44.8, -102.3), (-45.3, -102.8), (-45.3, -103.3), (-45.5, -103.5) (0.051, 0.063, 0.075)</w:t>
      </w:r>
    </w:p>
    <w:p>
      <w:r>
        <w:t>(-45.0, -106.2), (-45.3, -106.0), (-45.5, -106.0), (-45.5, -105.2), (-45.3, -105.0), (-45.0, -105.0) (0.051, 0.063, 0.075)</w:t>
      </w:r>
    </w:p>
    <w:p>
      <w:r>
        <w:t>(-47.5, -112.1), (-47.5, -111.1), (-47.7, -110.9), (-47.7, -109.7), (-47.5, -109.4), (-47.5, -107.2), (-47.3, -106.9), (-47.3, -105.5), (-47.0, -105.2), (-47.0, -104.2), (-47.3, -104.0), (-47.3, -103.3), (-47.0, -103.0), (-47.0, -102.3), (-47.3, -102.0), (-47.3, -100.5), (-47.5, -100.3), (-47.5, -98.6), (-47.3, -98.3), (-47.3, -97.3), (-47.0, -97.1), (-47.0, -96.6), (-46.8, -96.4), (-46.8, -95.9), (-46.5, -95.6), (-46.5, -95.1), (-46.3, -94.9), (-46.3, -93.9), (-46.0, -93.7), (-46.0, -92.9), (-45.8, -92.7), (-45.8, -91.7), (-45.5, -91.4), (-45.5, -90.0), (-45.3, -89.7), (-45.3, -89.2), (-45.0, -89.0), (-45.0, -88.7), (-44.3, -88.0), (-44.3, -85.0), (-44.5, -84.8), (-44.8, -84.8), (-44.8, -84.3), (-44.5, -84.3), (-44.5, -84.8), (-44.3, -85.0), (-44.1, -84.8), (-43.8, -84.8), (-43.6, -85.0), (-43.3, -85.0), (-42.8, -85.5), (-42.8, -86.0), (-43.1, -86.3), (-43.1, -86.8), (-43.3, -87.0), (-43.3, -87.8), (-43.6, -88.0), (-43.6, -88.7), (-43.8, -89.0), (-43.8, -91.0), (-44.1, -91.2), (-44.1, -92.9), (-44.3, -93.2), (-44.3, -93.7), (-44.5, -93.9), (-44.5, -95.4), (-44.8, -95.6), (-44.8, -96.6), (-45.0, -96.9), (-45.0, -97.8), (-45.3, -98.1), (-45.3, -98.8), (-45.5, -99.1), (-45.5, -99.8), (-45.8, -100.1), (-45.8, -100.5), (-46.3, -101.0), (-46.3, -101.3), (-46.5, -101.3), (-46.8, -101.5), (-46.8, -105.0), (-46.5, -105.2), (-46.5, -108.2), (-46.8, -108.4), (-46.8, -109.9), (-47.0, -110.1), (-47.0, -111.4), (-47.3, -111.6), (-47.3, -112.1) (0.082, 0.106, 0.153)</w:t>
      </w:r>
    </w:p>
    <w:p>
      <w:r>
        <w:t>(-47.3, -103.0), (-47.5, -103.0), (-47.5, -102.5), (-48.0, -102.0), (-48.2, -102.3), (-48.7, -101.8), (-49.0, -101.8), (-49.0, -99.8), (-48.5, -99.3), (-48.0, -99.3), (-47.7, -99.1), (-47.7, -100.3), (-47.5, -100.5), (-47.5, -102.0), (-47.3, -102.3) (0.075, 0.090, 0.098)</w:t>
      </w:r>
    </w:p>
    <w:p>
      <w:r>
        <w:t>(-48.2, -109.4), (-48.0, -109.2), (-48.0, -108.9), (-47.7, -108.7), (-47.7, -104.2), (-48.0, -104.0), (-48.0, -103.5), (-48.5, -103.0), (-48.7, -103.0), (-49.0, -102.8), (-49.0, -102.0), (-48.7, -102.0), (-48.2, -102.5), (-48.0, -102.3), (-47.7, -102.5), (-47.7, -103.0), (-47.5, -103.3), (-47.5, -104.0), (-47.3, -104.2), (-47.3, -105.2), (-47.5, -105.5), (-47.5, -106.2), (-47.7, -106.5), (-47.7, -108.7), (-48.0, -108.9), (-48.0, -109.2) (0.051, 0.075, 0.118)</w:t>
      </w:r>
    </w:p>
    <w:p>
      <w:r>
        <w:t>(-51.9, -103.0), (-52.2, -102.8), (-52.2, -102.5), (-52.4, -102.3), (-52.4, -101.5), (-52.2, -101.3), (-52.2, -101.0), (-51.9, -101.3) (0.031, 0.039, 0.051)</w:t>
      </w:r>
    </w:p>
    <w:p>
      <w:r>
        <w:t>(-53.4, -102.0), (-53.4, -100.8), (-53.2, -100.5), (-53.2, -99.6), (-52.9, -99.3), (-52.9, -98.6), (-52.7, -98.3), (-52.7, -98.1), (-52.4, -97.8), (-52.4, -96.9), (-52.2, -96.6), (-52.2, -95.9), (-51.9, -95.6), (-51.9, -95.1), (-51.7, -94.9), (-51.7, -94.2), (-51.7, -94.9), (-51.9, -95.1), (-51.9, -95.6), (-52.2, -95.9), (-52.2, -96.6), (-52.4, -96.9), (-52.4, -97.8), (-52.7, -98.1), (-52.7, -98.6), (-52.9, -98.8), (-52.9, -99.3), (-53.2, -99.6), (-53.2, -100.8), (-53.4, -101.0) (0.051, 0.063, 0.075)</w:t>
      </w:r>
    </w:p>
    <w:p>
      <w:r>
        <w:t>(-53.2, -97.6), (-52.9, -97.3), (-52.9, -96.6), (-52.7, -96.4), (-52.7, -95.4), (-52.7, -96.6), (-52.9, -96.9), (-52.9, -97.6) (0.106, 0.118, 0.118)</w:t>
      </w:r>
    </w:p>
    <w:p>
      <w:r>
        <w:t>(-55.4, -108.4), (-54.6, -107.7), (-54.6, -107.4), (-54.4, -107.2), (-54.4, -106.2), (-54.1, -106.0), (-54.1, -105.5), (-53.9, -105.2), (-53.9, -104.7), (-53.7, -104.5), (-53.7, -103.5), (-53.4, -103.3), (-53.4, -102.3), (-53.2, -102.0), (-53.2, -101.0), (-52.9, -100.8), (-52.9, -99.6), (-52.7, -99.3), (-52.7, -98.8), (-52.4, -98.6), (-52.4, -98.1), (-52.2, -97.8), (-52.2, -96.9), (-51.9, -96.6), (-51.9, -95.9), (-51.7, -95.6), (-51.7, -95.1), (-51.4, -94.9), (-51.4, -94.4), (-51.2, -94.2), (-51.2, -93.7), (-50.9, -93.4), (-50.9, -92.9), (-50.9, -93.9), (-51.2, -94.2), (-51.2, -94.4), (-51.4, -94.6), (-51.4, -95.1), (-51.7, -95.4), (-51.7, -95.9), (-51.9, -96.1), (-51.9, -96.6), (-52.2, -96.9), (-52.2, -97.8), (-52.4, -98.1), (-52.4, -98.6), (-52.7, -98.8), (-52.7, -99.6), (-52.9, -99.8), (-52.9, -100.8), (-53.2, -101.0), (-53.2, -102.0), (-53.4, -102.3), (-53.4, -103.3), (-53.7, -103.5), (-53.7, -105.0), (-53.9, -105.2), (-53.9, -105.5), (-54.1, -105.7), (-54.1, -106.0), (-54.4, -106.2), (-54.4, -107.7), (-54.9, -108.2), (-55.1, -108.2) (0.031, 0.039, 0.051)</w:t>
      </w:r>
    </w:p>
    <w:p>
      <w:r>
        <w:t>(-54.1, -105.0), (-54.1, -104.5), (-53.9, -104.2), (-53.9, -103.5), (-53.7, -103.3), (-53.7, -102.5), (-53.7, -103.3), (-53.9, -103.5), (-53.9, -104.5), (-54.1, -104.7) (0.051, 0.063, 0.075)</w:t>
      </w:r>
    </w:p>
    <w:p>
      <w:r>
        <w:t>(-54.4, -104.2), (-54.4, -103.7), (-54.1, -103.5), (-54.1, -103.0), (-53.9, -102.8), (-53.9, -102.5), (-53.9, -103.0), (-54.1, -103.3), (-54.1, -103.5), (-54.4, -103.7) (0.075, 0.090, 0.098)</w:t>
      </w:r>
    </w:p>
    <w:p>
      <w:r>
        <w:t>(-59.1, -104.2), (-59.3, -104.0), (-59.1, -103.7), (-59.1, -103.5), (-58.6, -103.5), (-58.3, -103.3), (-58.3, -103.0), (-58.3, -103.7), (-58.8, -104.2) (0.133, 0.153, 0.184)</w:t>
      </w:r>
    </w:p>
    <w:p>
      <w:r>
        <w:t>(-60.8, -97.3), (-61.3, -97.3), (-61.3, -96.4), (-61.0, -96.4), (-60.8, -96.6) (0.082, 0.106, 0.153)</w:t>
      </w:r>
    </w:p>
    <w:p>
      <w:r>
        <w:t>(-62.8, -96.1), (-62.8, -94.6), (-62.5, -94.6), (-62.3, -94.4), (-62.0, -94.4), (-62.0, -95.9), (-62.5, -95.9) (0.082, 0.106, 0.153)</w:t>
      </w:r>
    </w:p>
    <w:p>
      <w:r>
        <w:t>(-75.1, -106.7), (-75.1, -106.0), (-74.8, -105.7), (-74.6, -105.7), (-74.3, -105.5), (-73.8, -105.5), (-73.6, -105.2), (-73.3, -105.2), (-72.8, -104.7), (-72.8, -103.5), (-73.1, -103.3), (-73.1, -103.0), (-73.3, -102.8), (-73.3, -102.3), (-73.6, -102.0), (-73.6, -101.3), (-73.3, -101.0), (-72.8, -101.0), (-72.4, -100.5), (-72.4, -99.8), (-72.1, -99.6), (-72.1, -99.3), (-71.9, -99.1), (-70.6, -99.1), (-70.4, -98.8), (-70.4, -98.6), (-69.6, -98.6), (-69.6, -98.8), (-69.2, -99.3), (-68.9, -99.3), (-68.7, -99.6), (-68.7, -99.8), (-68.2, -100.3), (-67.9, -100.3), (-67.7, -100.1), (-67.7, -99.1), (-66.9, -99.1), (-66.4, -98.6), (-66.4, -98.3), (-65.5, -98.3), (-65.5, -98.8), (-65.2, -99.1), (-65.0, -99.1), (-65.0, -99.3), (-64.7, -99.6), (-64.5, -99.6), (-64.5, -99.8), (-64.2, -100.1), (-64.0, -100.1), (-64.0, -101.0), (-64.2, -101.0), (-64.5, -101.3), (-65.5, -101.3), (-65.7, -101.5), (-65.7, -101.8), (-66.0, -102.0), (-66.0, -102.8), (-65.2, -103.5), (-65.0, -103.5), (-65.0, -103.7), (-64.7, -104.0), (-63.7, -104.0), (-63.3, -103.5), (-63.0, -103.5), (-62.3, -102.8), (-61.8, -102.8), (-61.5, -103.0), (-61.0, -103.0), (-61.0, -103.3), (-60.8, -103.5), (-60.5, -103.5), (-60.5, -104.5), (-60.8, -104.5), (-61.0, -104.7), (-61.3, -104.7), (-61.5, -105.0), (-61.8, -105.0), (-62.0, -105.2), (-62.8, -105.2), (-63.0, -105.5), (-63.3, -105.5), (-63.5, -105.7), (-63.7, -105.7), (-64.0, -106.0), (-64.2, -106.0), (-64.5, -106.2), (-64.7, -106.2), (-65.0, -106.5), (-65.5, -106.5), (-65.7, -106.7), (-66.7, -106.7), (-66.7, -106.5), (-66.9, -106.2), (-67.4, -106.2), (-67.4, -106.0), (-67.7, -105.7), (-67.7, -105.5), (-67.9, -105.2), (-67.9, -105.0), (-68.2, -104.7), (-68.2, -104.5), (-68.4, -104.2), (-68.4, -102.5), (-68.2, -102.3), (-68.4, -102.0), (-68.4, -101.5), (-68.7, -101.3), (-69.2, -101.3), (-69.4, -101.5), (-69.4, -102.8), (-69.2, -103.0), (-68.9, -103.0), (-68.9, -103.3), (-69.2, -103.0), (-69.4, -103.3), (-69.4, -106.2), (-69.2, -106.5), (-68.9, -106.5), (-68.9, -106.7), (-68.7, -106.9), (-70.6, -106.9), (-70.9, -106.7), (-71.4, -106.7), (-71.9, -106.2), (-72.4, -106.2), (-72.6, -106.5), (-72.6, -106.7), (-72.8, -106.7), (-73.1, -106.9), (-73.6, -106.9), (-73.8, -107.2), (-74.6, -107.2) (0.133, 0.153, 0.184)</w:t>
      </w:r>
    </w:p>
    <w:p>
      <w:r>
        <w:t>(-76.0, -103.3), (-76.0, -103.0), (-76.3, -102.8), (-76.3, -101.8), (-75.6, -101.0), (-75.6, -100.3), (-75.3, -100.1), (-75.3, -99.6), (-75.1, -99.6), (-74.8, -99.3), (-74.1, -100.1), (-74.1, -101.0), (-74.6, -101.0), (-74.8, -101.3), (-75.1, -101.3), (-75.6, -101.8), (-75.6, -102.8), (-75.8, -103.0), (-75.8, -103.3) (0.133, 0.153, 0.184)</w:t>
      </w:r>
    </w:p>
    <w:p>
      <w:r>
        <w:t>(-77.8, -100.3), (-77.8, -100.1), (-77.5, -99.8), (-77.5, -99.1), (-77.3, -98.8), (-77.3, -98.1), (-77.0, -97.8), (-77.0, -98.1), (-76.8, -98.3), (-76.8, -99.3), (-77.0, -99.6), (-77.0, -99.8), (-77.5, -100.3) (0.133, 0.153, 0.184)</w:t>
      </w:r>
    </w:p>
    <w:p>
      <w:r>
        <w:t>(-79.0, -104.7), (-79.0, -103.5), (-78.8, -103.5), (-78.8, -104.7) (0.133, 0.153, 0.184)</w:t>
      </w:r>
    </w:p>
    <w:p>
      <w:r>
        <w:t>(-83.2, -101.8), (-83.2, -101.3), (-82.9, -101.0), (-82.9, -101.8) (0.133, 0.153, 0.184)</w:t>
      </w:r>
    </w:p>
    <w:p>
      <w:r>
        <w:t>(-86.1, -102.0), (-86.4, -102.0), (-86.6, -101.8), (-86.9, -101.8), (-86.9, -101.5), (-86.1, -101.5) (0.051, 0.075, 0.118)</w:t>
      </w:r>
    </w:p>
    <w:p>
      <w:r>
        <w:t>(-94.3, -100.5), (-94.3, -100.1), (-94.0, -100.1), (-93.8, -99.8), (-93.8, -99.6), (-93.5, -99.3), (-93.0, -99.3), (-93.0, -99.8), (-92.8, -100.1), (-91.6, -100.1), (-91.3, -99.8), (-91.3, -99.3), (-90.8, -99.3), (-90.6, -99.1), (-89.6, -99.1), (-89.1, -99.6), (-89.1, -99.8), (-88.8, -100.1), (-88.8, -100.5), (-89.1, -100.8), (-89.6, -100.8), (-89.8, -101.0), (-91.3, -101.0), (-91.6, -100.8), (-92.8, -100.8), (-93.0, -101.0), (-93.5, -101.0), (-93.8, -100.8), (-94.0, -100.8) (0.051, 0.075, 0.118)</w:t>
      </w:r>
    </w:p>
    <w:p>
      <w:r>
        <w:t>(-97.7, -103.3), (-97.7, -103.0), (-97.5, -103.0), (-97.2, -102.8), (-97.2, -102.5), (-97.0, -102.5), (-96.7, -102.3), (-96.5, -102.5), (-96.2, -102.3), (-96.0, -102.3), (-96.0, -103.0), (-96.5, -103.0), (-96.7, -103.3) (0.133, 0.153, 0.184)</w:t>
      </w:r>
    </w:p>
    <w:p>
      <w:r>
        <w:t>(-102.9, -111.1), (-102.9, -109.4), (-102.4, -108.9), (-102.4, -106.2), (-102.1, -106.0), (-102.1, -105.5), (-101.9, -105.2), (-101.6, -105.2), (-101.4, -105.0), (-101.2, -105.0), (-100.9, -104.7), (-100.9, -102.5), (-100.7, -102.3), (-100.7, -101.0), (-100.9, -100.8), (-100.9, -100.5), (-101.2, -100.3), (-101.2, -99.3), (-100.9, -99.1), (-100.9, -98.8), (-100.2, -98.1), (-100.2, -97.8), (-100.2, -98.1), (-100.4, -98.3), (-100.4, -98.6), (-100.7, -98.8), (-100.7, -102.8), (-100.9, -103.0), (-100.9, -104.0), (-100.7, -104.2), (-100.7, -104.7), (-101.2, -105.2), (-101.4, -105.2), (-101.6, -105.5), (-101.6, -105.7), (-101.9, -105.7), (-102.1, -106.0), (-102.1, -106.9), (-102.4, -107.2), (-102.1, -107.4), (-102.1, -109.2), (-102.4, -109.4), (-102.4, -109.9), (-102.6, -110.1), (-102.6, -111.1) (0.173, 0.184, 0.180)</w:t>
      </w:r>
    </w:p>
    <w:p>
      <w:r>
        <w:t>(-104.6, -114.3), (-104.6, -114.1), (-104.8, -113.8), (-104.8, -113.3), (-105.1, -113.1), (-105.1, -112.1), (-104.8, -111.9), (-104.8, -111.6), (-104.6, -111.4), (-104.6, -109.9), (-103.9, -109.2), (-103.9, -108.9), (-103.6, -108.7), (-103.6, -107.2), (-103.4, -106.9), (-103.4, -106.0), (-103.6, -105.7), (-103.6, -104.5), (-103.4, -104.2), (-103.4, -103.7), (-102.9, -103.3), (-102.9, -102.5), (-102.6, -102.3), (-102.6, -101.5), (-102.4, -101.3), (-102.4, -101.0), (-102.1, -101.0), (-101.9, -100.8), (-101.9, -100.1), (-102.1, -99.8), (-102.1, -99.1), (-101.9, -98.8), (-101.9, -98.3), (-101.6, -98.1), (-101.6, -97.6), (-101.4, -97.3), (-101.4, -96.9), (-101.2, -96.6), (-101.2, -96.1), (-100.9, -95.9), (-100.9, -95.6), (-100.2, -94.9), (-100.2, -94.2), (-99.9, -93.9), (-99.9, -93.7), (-99.7, -93.4), (-99.7, -93.2), (-99.4, -92.9), (-99.4, -92.2), (-99.2, -91.9), (-99.2, -91.7), (-98.7, -91.2), (-98.7, -91.0), (-98.4, -90.7), (-98.4, -90.2), (-98.2, -90.0), (-98.2, -89.7), (-98.0, -89.5), (-97.7, -89.5), (-97.7, -90.2), (-98.0, -90.5), (-98.0, -91.0), (-98.4, -91.4), (-98.4, -92.2), (-98.7, -92.4), (-98.7, -92.9), (-99.4, -93.7), (-99.4, -94.4), (-99.7, -94.6), (-99.7, -95.1), (-99.9, -95.4), (-99.9, -96.6), (-100.2, -96.9), (-100.2, -97.6), (-100.4, -97.8), (-100.4, -98.1), (-101.2, -98.8), (-101.2, -99.1), (-101.4, -99.3), (-101.4, -100.3), (-101.2, -100.5), (-101.2, -100.8), (-100.9, -101.0), (-100.9, -102.3), (-101.2, -102.5), (-101.2, -104.7), (-101.4, -104.7), (-101.6, -105.0), (-101.9, -105.0), (-102.4, -105.5), (-102.4, -106.0), (-102.6, -106.2), (-102.6, -108.9), (-103.1, -109.4), (-103.1, -113.1), (-103.4, -113.3), (-103.4, -113.8), (-103.6, -113.8), (-103.9, -114.1), (-104.4, -114.1) (0.204, 0.216, 0.220)</w:t>
      </w:r>
    </w:p>
    <w:p>
      <w:r>
        <w:t>(-102.6, -101.3), (-102.6, -101.0), (-102.4, -100.8), (-102.4, -99.6), (-102.4, -99.8), (-102.1, -100.1), (-102.1, -100.8), (-102.4, -100.8), (-102.6, -101.0) (0.173, 0.184, 0.180)</w:t>
      </w:r>
    </w:p>
    <w:p>
      <w:r>
        <w:t>(-103.6, -100.3), (-103.6, -99.3), (-103.4, -99.1), (-103.4, -98.8), (-103.1, -98.6), (-103.1, -98.3), (-102.9, -98.1), (-102.9, -97.8), (-102.6, -97.6), (-102.6, -97.3), (-102.4, -97.1), (-102.4, -96.6), (-102.1, -96.4), (-102.1, -96.1), (-101.9, -95.9), (-101.9, -95.6), (-101.9, -95.9), (-102.1, -96.1), (-102.1, -96.4), (-102.4, -96.6), (-102.4, -97.1), (-102.6, -97.3), (-102.6, -97.6), (-102.9, -97.8), (-102.9, -98.1), (-103.1, -98.3), (-103.1, -98.8), (-103.4, -99.1), (-103.4, -99.3), (-103.6, -99.6) (0.051, 0.075, 0.118)</w:t>
      </w:r>
    </w:p>
    <w:p>
      <w:r>
        <w:t>(-103.9, -100.3), (-103.9, -98.3), (-103.1, -97.6), (-103.1, -97.3), (-102.6, -96.9), (-102.6, -96.6), (-102.4, -96.4), (-102.4, -96.1), (-102.1, -95.9), (-102.1, -95.4), (-101.9, -95.1), (-101.9, -95.4), (-102.1, -95.6), (-102.1, -95.9), (-102.4, -96.1), (-102.4, -96.4), (-102.6, -96.6), (-102.6, -97.1), (-102.9, -97.3), (-102.9, -97.6), (-103.1, -97.8), (-103.1, -98.1), (-103.4, -98.3), (-103.4, -98.6), (-103.6, -98.8), (-103.6, -99.1), (-103.9, -99.3) (0.027, 0.047, 0.090)</w:t>
      </w:r>
    </w:p>
    <w:p>
      <w:r>
        <w:t>(-104.8, -101.0), (-105.1, -100.8), (-105.1, -99.6), (-104.6, -99.1), (-104.6, -99.3), (-104.4, -99.6), (-104.4, -100.5) (0.016, 0.024, 0.027)</w:t>
      </w:r>
    </w:p>
    <w:p>
      <w:r>
        <w:t>(-105.8, -98.1), (-105.6, -97.8), (-105.6, -97.6), (-105.1, -97.6), (-104.8, -97.3), (-104.6, -97.6), (-104.4, -97.3), (-104.4, -97.1), (-104.1, -97.3), (-104.1, -97.8), (-104.4, -98.1), (-104.8, -98.1), (-105.1, -98.3), (-105.6, -97.8) (0.027, 0.047, 0.090)</w:t>
      </w:r>
    </w:p>
    <w:p>
      <w:r>
        <w:t>(-106.1, -104.5), (-106.3, -104.2), (-106.3, -104.0), (-106.6, -103.7), (-106.6, -103.0), (-106.8, -102.8), (-106.8, -101.5), (-107.3, -101.0), (-107.1, -100.8), (-107.1, -100.5), (-106.8, -100.3), (-106.8, -100.1), (-106.1, -99.3), (-106.1, -99.1), (-105.8, -99.1), (-105.8, -99.8), (-105.6, -100.1), (-105.6, -101.0), (-105.8, -101.3), (-105.8, -101.8), (-105.6, -102.0), (-105.3, -102.0), (-105.1, -101.8), (-105.1, -101.5), (-104.8, -101.5), (-104.1, -100.8), (-104.1, -101.0), (-104.6, -101.5), (-104.6, -102.0), (-104.8, -102.3), (-104.8, -102.5), (-105.1, -102.8), (-105.1, -103.3), (-105.3, -103.5), (-105.3, -103.7), (-105.6, -104.0), (-105.6, -104.2), (-105.8, -104.5) (0.027, 0.047, 0.090)</w:t>
      </w:r>
    </w:p>
    <w:p>
      <w:r>
        <w:t>(-112.5, -113.6), (-112.7, -113.3), (-112.7, -113.1), (-113.0, -112.9), (-113.0, -112.4), (-112.7, -112.1), (-112.7, -111.9), (-112.5, -111.6), (-112.7, -111.4), (-112.7, -111.1), (-113.2, -110.6), (-113.2, -110.4), (-112.7, -110.9), (-112.5, -110.9), (-112.0, -110.4), (-112.0, -110.1), (-112.2, -109.9), (-112.2, -109.7), (-112.0, -109.7), (-111.7, -109.4), (-111.7, -108.9), (-112.0, -108.7), (-112.0, -108.2), (-112.2, -107.9), (-112.2, -107.7), (-112.0, -107.9), (-111.7, -107.9), (-111.5, -107.7), (-111.5, -105.0), (-111.2, -105.0), (-111.0, -104.7), (-110.5, -104.7), (-110.3, -104.5), (-110.3, -103.0), (-110.5, -102.8), (-110.5, -102.3), (-110.3, -102.5), (-110.0, -102.3), (-109.0, -102.3), (-108.5, -102.8), (-108.3, -102.8), (-108.3, -103.0), (-108.0, -103.3), (-108.0, -103.7), (-107.8, -104.0), (-107.8, -104.2), (-107.6, -104.5), (-107.6, -104.7), (-107.3, -105.0), (-107.3, -105.2), (-106.6, -106.0), (-106.3, -106.0), (-106.1, -106.2), (-105.8, -106.2), (-105.1, -105.5), (-105.1, -105.2), (-104.8, -105.0), (-104.8, -104.0), (-104.6, -103.7), (-104.6, -103.3), (-104.4, -103.0), (-104.4, -102.8), (-104.1, -102.5), (-104.1, -102.0), (-103.9, -101.8), (-103.9, -101.3), (-103.6, -101.0), (-103.6, -100.8), (-103.4, -100.5), (-103.4, -99.6), (-103.1, -99.3), (-103.1, -99.1), (-102.9, -98.8), (-102.9, -98.3), (-102.6, -98.1), (-102.6, -97.8), (-102.4, -97.6), (-102.4, -97.3), (-102.1, -97.1), (-102.1, -96.6), (-101.9, -96.4), (-101.9, -96.1), (-101.6, -95.9), (-101.6, -95.6), (-101.4, -95.4), (-101.4, -95.1), (-101.4, -95.4), (-101.6, -95.6), (-101.6, -95.9), (-101.9, -96.1), (-101.9, -96.6), (-102.1, -96.9), (-102.1, -97.1), (-102.4, -97.3), (-102.4, -97.8), (-102.6, -98.1), (-102.6, -98.3), (-102.9, -98.6), (-102.9, -99.1), (-103.1, -99.3), (-103.1, -99.8), (-103.4, -100.1), (-103.4, -101.0), (-103.6, -101.3), (-103.6, -101.8), (-103.9, -102.0), (-103.9, -102.5), (-104.1, -102.8), (-104.1, -103.3), (-104.4, -103.5), (-104.4, -104.0), (-104.6, -104.2), (-104.6, -105.7), (-104.8, -106.0), (-104.8, -106.7), (-105.3, -107.2), (-105.3, -107.4), (-105.6, -107.7), (-105.6, -107.9), (-105.8, -107.9), (-106.1, -108.2), (-106.1, -108.4), (-107.1, -109.4), (-107.3, -109.4), (-107.6, -109.7), (-107.8, -109.7), (-108.0, -109.9), (-108.3, -109.9), (-108.5, -110.1), (-108.8, -110.1), (-109.0, -110.4), (-109.3, -110.4), (-109.8, -110.9), (-110.8, -110.9), (-112.2, -112.4), (-112.2, -113.6) (0.082, 0.106, 0.153)</w:t>
      </w:r>
    </w:p>
    <w:p>
      <w:r>
        <w:t>(-106.8, -98.1), (-106.6, -97.8), (-106.6, -96.4), (-106.8, -96.1), (-106.8, -95.6), (-107.3, -95.1), (-107.3, -93.2), (-107.3, -94.2), (-107.1, -94.4), (-107.1, -94.9), (-106.6, -95.4), (-106.6, -97.8) (0.051, 0.075, 0.118)</w:t>
      </w:r>
    </w:p>
    <w:p>
      <w:r>
        <w:t>(-105.3, -105.5), (-105.8, -106.0), (-106.1, -106.0), (-106.3, -105.7), (-106.6, -105.7), (-107.1, -105.2), (-107.1, -105.0), (-107.3, -104.7), (-107.3, -104.5), (-107.6, -104.2), (-107.6, -104.0), (-107.8, -103.7), (-107.8, -103.3), (-108.0, -103.0), (-108.0, -102.8), (-108.3, -102.5), (-108.5, -102.5), (-109.0, -102.0), (-110.0, -102.0), (-110.3, -102.3), (-110.5, -102.0), (-110.8, -102.3), (-110.8, -102.8), (-110.5, -103.0), (-110.5, -104.5), (-111.2, -104.5), (-111.5, -104.7), (-111.7, -104.5), (-111.7, -104.2), (-112.0, -104.0), (-112.0, -103.5), (-112.0, -103.7), (-111.7, -104.0), (-111.2, -104.0), (-111.0, -103.7), (-111.0, -103.0), (-111.2, -102.8), (-111.2, -102.3), (-111.5, -102.0), (-111.5, -101.5), (-111.2, -101.3), (-111.2, -100.5), (-111.5, -100.3), (-111.5, -100.1), (-111.7, -99.8), (-112.0, -99.8), (-111.7, -99.8), (-111.5, -99.6), (-111.5, -99.8), (-111.2, -100.1), (-111.2, -101.8), (-111.0, -102.0), (-110.8, -102.0), (-110.5, -101.8), (-110.5, -101.5), (-110.3, -101.3), (-110.3, -101.0), (-109.8, -101.0), (-109.5, -100.8), (-109.5, -100.3), (-109.3, -100.5), (-109.0, -100.5), (-108.8, -100.8), (-108.0, -100.8), (-107.8, -100.5), (-107.8, -100.3), (-107.6, -100.1), (-107.6, -99.3), (-106.8, -98.6), (-106.8, -99.3), (-107.1, -99.6), (-107.1, -99.8), (-107.6, -100.3), (-107.6, -101.0), (-107.1, -101.5), (-107.1, -102.8), (-106.8, -103.0), (-106.8, -103.7), (-106.6, -104.0), (-106.6, -104.2), (-106.1, -104.7), (-105.8, -104.7), (-105.3, -104.2), (-105.3, -104.0), (-105.1, -103.7), (-105.1, -103.5), (-104.8, -103.3), (-104.8, -102.8), (-104.6, -102.5), (-104.6, -102.3), (-104.4, -102.0), (-104.4, -101.5), (-103.9, -101.0), (-103.9, -100.8), (-103.9, -101.0), (-104.1, -101.3), (-104.1, -101.8), (-104.4, -102.0), (-104.4, -102.5), (-104.6, -102.8), (-104.6, -103.0), (-104.8, -103.3), (-104.8, -103.7), (-105.1, -104.0), (-105.1, -105.0), (-105.3, -105.2) (0.051, 0.075, 0.118)</w:t>
      </w:r>
    </w:p>
    <w:p>
      <w:r>
        <w:t>(-108.5, -107.2), (-109.3, -107.2), (-109.8, -106.7), (-109.8, -105.5), (-109.5, -105.2), (-109.3, -105.5), (-108.8, -105.5), (-108.5, -105.7), (-108.3, -105.5), (-108.3, -106.9) (0.051, 0.075, 0.118)</w:t>
      </w:r>
    </w:p>
    <w:p>
      <w:r>
        <w:t>(-109.8, -96.6), (-110.0, -96.4), (-110.3, -96.6), (-110.3, -95.1), (-110.5, -94.9), (-110.5, -94.2), (-110.8, -93.9), (-110.8, -93.2), (-110.5, -93.2), (-110.5, -93.9), (-110.3, -94.2), (-110.0, -94.2), (-110.0, -94.4), (-109.5, -94.9), (-109.5, -95.1), (-109.3, -95.4), (-109.0, -95.4), (-109.0, -96.1), (-109.3, -96.1) (0.106, 0.118, 0.118)</w:t>
      </w:r>
    </w:p>
    <w:p>
      <w:r>
        <w:t>(-111.0, -99.8), (-111.0, -99.6), (-111.7, -98.8), (-112.0, -98.8), (-112.2, -99.1), (-112.2, -99.3), (-112.2, -99.1), (-112.0, -98.8), (-112.0, -97.8), (-112.2, -97.6), (-112.2, -97.3), (-112.0, -97.3), (-111.5, -96.9), (-111.5, -96.6), (-111.2, -96.9), (-111.2, -98.1), (-111.0, -98.3), (-110.8, -98.1), (-110.8, -97.1), (-110.5, -96.9), (-110.5, -96.1), (-110.5, -96.6), (-110.3, -96.9), (-110.0, -96.6), (-109.8, -96.9), (-109.3, -96.4), (-109.0, -96.4), (-108.8, -96.1), (-108.8, -95.4), (-109.0, -95.1), (-109.3, -95.1), (-109.3, -94.9), (-109.8, -94.4), (-109.8, -94.2), (-110.0, -93.9), (-110.3, -93.9), (-110.3, -93.2), (-110.5, -92.9), (-110.8, -92.9), (-111.0, -93.2), (-111.0, -93.9), (-110.8, -94.2), (-110.8, -95.1), (-110.8, -94.6), (-111.0, -94.4), (-111.0, -92.2), (-110.5, -91.7), (-110.0, -91.7), (-110.0, -92.9), (-109.8, -93.2), (-109.5, -92.9), (-109.8, -93.2), (-109.5, -93.4), (-109.5, -93.9), (-109.3, -94.2), (-109.0, -94.2), (-108.8, -93.9), (-108.8, -93.4), (-109.0, -93.2), (-109.0, -92.9), (-108.8, -93.2), (-108.5, -92.9), (-108.5, -93.2), (-108.3, -93.4), (-108.0, -93.4), (-108.0, -96.1), (-108.5, -96.6), (-108.5, -96.9), (-108.8, -97.1), (-108.8, -97.3), (-109.0, -97.6), (-109.3, -97.6), (-109.5, -97.8), (-109.5, -98.3), (-110.0, -98.8), (-110.0, -99.1), (-110.3, -99.3), (-110.5, -99.3), (-110.8, -99.6), (-110.8, -99.8) (0.082, 0.106, 0.153)</w:t>
      </w:r>
    </w:p>
    <w:p>
      <w:r>
        <w:t>(-110.3, -100.1), (-110.3, -99.6), (-110.0, -99.6), (-110.0, -99.8) (0.051, 0.075, 0.118)</w:t>
      </w:r>
    </w:p>
    <w:p>
      <w:r>
        <w:t>(-111.7, -107.7), (-112.0, -107.7), (-112.2, -107.4), (-112.2, -106.9), (-112.5, -106.7), (-112.5, -105.5), (-112.2, -105.2), (-112.2, -105.0), (-112.0, -104.7), (-112.0, -104.2), (-112.2, -104.0), (-112.2, -103.3), (-112.5, -103.0), (-112.5, -100.3), (-112.2, -100.1), (-112.2, -99.6), (-112.0, -99.3), (-112.0, -99.1), (-111.7, -99.1), (-111.2, -99.6), (-111.2, -99.8), (-111.0, -100.1), (-110.8, -100.1), (-110.5, -99.8), (-110.5, -99.6), (-110.5, -100.1), (-110.3, -100.3), (-109.8, -99.8), (-109.8, -99.6), (-110.0, -99.3), (-109.8, -99.1), (-109.8, -98.8), (-109.3, -98.3), (-109.3, -97.8), (-109.0, -97.8), (-108.3, -97.1), (-108.3, -96.6), (-107.8, -96.1), (-107.8, -93.4), (-108.0, -93.2), (-108.3, -93.2), (-108.3, -92.9), (-108.8, -92.4), (-108.8, -92.2), (-109.0, -91.9), (-109.3, -91.9), (-109.8, -91.4), (-110.5, -91.4), (-111.2, -92.2), (-111.2, -94.2), (-111.5, -94.4), (-111.5, -95.1), (-111.7, -95.4), (-111.7, -96.1), (-112.0, -96.4), (-112.0, -97.1), (-112.0, -96.4), (-112.2, -96.1), (-112.2, -94.4), (-112.5, -94.2), (-112.5, -87.3), (-112.5, -87.8), (-112.2, -88.0), (-112.2, -88.7), (-112.5, -89.0), (-112.5, -91.9), (-112.2, -92.2), (-112.2, -92.7), (-112.5, -92.9), (-112.5, -94.2), (-112.0, -94.6), (-111.7, -94.6), (-111.5, -94.4), (-111.5, -94.2), (-111.2, -93.9), (-111.5, -93.7), (-111.5, -92.2), (-111.2, -91.9), (-111.2, -91.2), (-111.0, -91.2), (-110.8, -91.0), (-110.8, -90.7), (-110.3, -90.2), (-110.3, -88.5), (-109.8, -88.5), (-109.8, -90.0), (-109.5, -90.2), (-109.3, -90.0), (-109.0, -90.0), (-109.0, -90.2), (-108.8, -90.5), (-108.8, -90.7), (-108.5, -91.0), (-108.5, -91.2), (-108.3, -91.4), (-108.0, -91.2), (-108.0, -91.7), (-107.8, -91.9), (-107.6, -91.9), (-107.6, -92.2), (-107.3, -92.4), (-107.1, -92.4), (-107.1, -92.9), (-107.3, -92.9), (-107.6, -93.2), (-107.6, -95.1), (-107.1, -95.6), (-107.1, -96.1), (-106.8, -96.4), (-106.8, -97.8), (-107.1, -98.1), (-106.8, -98.3), (-107.8, -99.3), (-107.8, -100.1), (-108.0, -100.3), (-108.0, -100.5), (-108.8, -100.5), (-109.0, -100.3), (-109.3, -100.3), (-109.5, -100.1), (-109.8, -100.3), (-109.8, -100.8), (-110.3, -100.8), (-110.3, -100.5), (-110.8, -100.1), (-111.0, -100.3), (-111.0, -101.0), (-110.8, -101.3), (-110.5, -101.3), (-110.8, -101.5), (-110.8, -101.8), (-111.0, -101.8), (-111.0, -100.1), (-111.2, -99.8), (-111.2, -99.6), (-111.5, -99.3), (-111.7, -99.6), (-112.0, -99.6), (-112.2, -99.8), (-112.2, -100.1), (-112.5, -100.3), (-112.5, -102.8), (-112.2, -103.0), (-112.2, -104.0), (-112.0, -104.2), (-112.0, -104.5), (-111.7, -104.7), (-111.7, -106.0), (-111.7, -105.7), (-112.0, -105.5), (-112.2, -105.5), (-112.5, -105.7), (-112.5, -106.7), (-112.2, -106.9), (-112.2, -107.2) (0.075, 0.090, 0.098)</w:t>
      </w:r>
    </w:p>
    <w:p>
      <w:r>
        <w:t>(-110.5, -101.0), (-110.8, -101.0), (-110.8, -100.3), (-110.5, -100.5) (0.082, 0.106, 0.153)</w:t>
      </w:r>
    </w:p>
    <w:p>
      <w:r>
        <w:t>(-111.0, -97.3), (-111.0, -95.6), (-110.5, -95.1), (-110.5, -95.9), (-110.8, -96.1), (-110.8, -96.4), (-111.0, -96.6) (0.137, 0.145, 0.137)</w:t>
      </w:r>
    </w:p>
    <w:p>
      <w:r>
        <w:t>(-110.8, -106.5), (-111.0, -106.5), (-111.0, -105.7), (-110.8, -106.0) (0.133, 0.153, 0.184)</w:t>
      </w:r>
    </w:p>
    <w:p>
      <w:r>
        <w:t>(-111.5, -97.3), (-111.5, -97.1), (-111.7, -96.9), (-111.7, -96.4), (-111.5, -96.1), (-111.5, -95.4), (-111.2, -95.1), (-111.2, -94.4), (-111.0, -94.6), (-111.0, -95.4), (-111.2, -95.6), (-111.2, -96.6), (-111.5, -96.4), (-111.7, -96.6), (-111.7, -96.9), (-111.5, -97.1) (0.106, 0.118, 0.118)</w:t>
      </w:r>
    </w:p>
    <w:p>
      <w:r>
        <w:t>(-111.2, -103.7), (-111.5, -103.7), (-111.7, -103.5), (-111.5, -103.3), (-111.7, -103.0), (-111.7, -102.3), (-111.5, -102.5), (-111.5, -102.8), (-111.2, -103.0) (0.027, 0.047, 0.090)</w:t>
      </w:r>
    </w:p>
    <w:p>
      <w:r>
        <w:t>(-112.0, -103.3), (-112.0, -102.8), (-112.2, -102.5), (-112.2, -100.3), (-112.0, -100.1), (-111.7, -100.1), (-111.7, -100.3), (-111.5, -100.5), (-111.5, -101.3), (-111.7, -101.5), (-111.7, -102.0), (-111.5, -102.3), (-111.7, -102.0), (-112.0, -102.3), (-112.0, -103.0), (-111.7, -103.3) (0.051, 0.063, 0.075)</w:t>
      </w:r>
    </w:p>
    <w:p>
      <w:r>
        <w:t>(-111.7, -107.4), (-112.0, -107.2), (-112.0, -106.9), (-112.2, -106.7), (-112.2, -105.7), (-112.0, -105.7), (-112.0, -106.0), (-111.7, -106.2) (0.051, 0.075, 0.118)</w:t>
      </w:r>
    </w:p>
    <w:p>
      <w:r>
        <w:t>(-112.7, -106.7), (-112.7, -105.2), (-112.5, -105.0), (-112.5, -103.3), (-112.7, -103.0), (-112.7, -100.3), (-112.5, -100.1), (-112.5, -99.6), (-112.5, -100.1), (-112.7, -100.3), (-112.7, -103.0), (-112.5, -103.3), (-112.5, -104.0), (-112.2, -104.2), (-112.2, -104.7), (-112.5, -105.0), (-112.5, -105.2), (-112.7, -105.5) (0.106, 0.118, 0.118)</w:t>
      </w:r>
    </w:p>
    <w:p>
      <w:r>
        <w:t>(-113.2, -112.6), (-113.2, -111.4), (-113.7, -110.9), (-113.7, -109.4), (-113.5, -109.2), (-113.5, -108.9), (-113.2, -108.9), (-112.7, -108.4), (-112.7, -107.9), (-113.0, -107.7), (-113.0, -106.9), (-113.2, -106.7), (-113.2, -105.0), (-113.0, -104.7), (-113.0, -100.1), (-112.7, -99.8), (-112.7, -95.4), (-113.0, -95.1), (-113.0, -94.9), (-113.2, -94.6), (-113.5, -94.6), (-113.7, -94.9), (-113.7, -95.4), (-114.2, -95.9), (-114.4, -95.9), (-114.2, -95.9), (-113.9, -95.6), (-113.9, -95.4), (-113.7, -95.1), (-113.7, -94.4), (-113.5, -94.2), (-113.5, -93.4), (-113.7, -93.2), (-113.7, -91.7), (-113.5, -91.4), (-113.2, -91.7), (-113.2, -91.9), (-113.0, -92.2), (-113.0, -92.7), (-113.2, -92.9), (-113.2, -93.4), (-113.5, -93.7), (-113.2, -93.9), (-113.2, -94.2), (-113.0, -94.4), (-113.0, -95.1), (-112.7, -95.4), (-112.7, -98.1), (-112.5, -98.3), (-112.5, -99.1), (-112.7, -99.3), (-112.7, -99.8), (-113.0, -100.1), (-113.0, -103.5), (-112.7, -103.7), (-112.7, -104.5), (-113.0, -104.7), (-113.0, -105.2), (-113.2, -105.5), (-113.2, -106.0), (-113.0, -106.2), (-113.0, -106.9), (-112.7, -107.2), (-112.7, -107.9), (-112.5, -108.2), (-112.5, -108.4), (-113.0, -108.9), (-113.2, -108.9), (-113.7, -109.4), (-113.7, -110.6), (-113.0, -111.4), (-113.0, -111.9), (-113.2, -112.1) (0.133, 0.153, 0.184)</w:t>
      </w:r>
    </w:p>
    <w:p>
      <w:r>
        <w:t>(-113.7, -109.2), (-113.7, -108.7), (-113.9, -108.4), (-114.9, -108.4), (-114.2, -108.4), (-113.7, -107.9), (-113.7, -106.0), (-113.9, -105.7), (-113.9, -104.0), (-114.7, -103.3), (-114.9, -103.3), (-115.7, -102.5), (-115.7, -101.5), (-115.4, -101.3), (-114.9, -101.3), (-114.7, -101.0), (-114.4, -101.0), (-113.7, -100.3), (-113.7, -99.3), (-113.5, -99.1), (-113.5, -98.3), (-113.7, -98.1), (-113.7, -97.8), (-113.9, -97.6), (-115.4, -97.6), (-113.5, -97.6), (-113.2, -97.3), (-113.2, -96.1), (-113.5, -95.9), (-113.7, -95.9), (-113.9, -96.1), (-115.2, -96.1), (-114.2, -96.1), (-113.5, -95.4), (-113.5, -94.9), (-113.2, -94.9), (-113.2, -95.1), (-113.0, -95.4), (-113.0, -99.8), (-113.2, -100.1), (-113.2, -104.7), (-113.5, -105.0), (-113.5, -106.7), (-113.2, -106.9), (-113.2, -107.7), (-113.0, -107.9), (-113.0, -108.4), (-113.2, -108.7), (-113.5, -108.7), (-113.7, -108.9) (0.173, 0.184, 0.180)</w:t>
      </w:r>
    </w:p>
    <w:p>
      <w:r>
        <w:t>(-114.2, -108.2), (-114.4, -108.2), (-113.9, -107.7), (-113.9, -106.2), (-114.2, -106.0), (-114.2, -104.0), (-114.7, -103.5), (-114.2, -104.0), (-114.2, -105.7), (-113.9, -106.0), (-113.9, -107.9) (0.133, 0.153, 0.184)</w:t>
      </w:r>
    </w:p>
    <w:p>
      <w:r>
        <w:t>(-115.2, -101.0), (-114.9, -101.0), (-114.7, -100.8), (-114.4, -100.8), (-114.2, -100.5), (-114.2, -100.3), (-113.9, -100.1), (-113.9, -99.3), (-113.7, -99.1), (-113.7, -98.3), (-114.2, -97.8), (-113.9, -97.8), (-113.9, -98.1), (-113.7, -98.3), (-113.7, -99.1), (-113.9, -99.3), (-113.9, -100.3), (-114.4, -100.8), (-114.7, -100.8), (-114.9, -101.0) (0.133, 0.153, 0.184)</w:t>
      </w:r>
    </w:p>
    <w:p>
      <w:r>
        <w:t>(-113.5, -103.7), (-113.7, -103.7), (-114.2, -103.3), (-114.4, -103.3), (-114.7, -103.0), (-114.9, -103.0), (-115.4, -102.5), (-115.4, -101.8), (-115.2, -101.5), (-114.9, -101.5), (-114.7, -101.3), (-114.4, -101.5), (-113.7, -101.5), (-113.7, -101.8), (-113.5, -102.0) (0.204, 0.216, 0.220)</w:t>
      </w:r>
    </w:p>
    <w:p>
      <w:r>
        <w:t>(-114.9, -102.5), (-114.9, -102.0), (-114.7, -102.0), (-114.7, -102.5) (0.251, 0.267, 0.271)</w:t>
      </w:r>
    </w:p>
    <w:p>
      <w:r>
        <w:t>(-116.2, -102.5), (-116.2, -102.0), (-116.4, -101.8), (-116.4, -101.5), (-116.2, -101.3), (-116.2, -101.0), (-115.9, -100.8), (-115.2, -100.8), (-114.4, -100.1), (-114.4, -99.8), (-114.2, -99.6), (-114.2, -99.3), (-114.2, -99.6), (-114.4, -99.8), (-114.4, -100.3), (-114.7, -100.5), (-114.9, -100.5), (-115.2, -100.8), (-115.7, -100.8), (-116.2, -101.3) (0.106, 0.118, 0.118)</w:t>
      </w:r>
    </w:p>
    <w:p>
      <w:r>
        <w:t>(-114.7, -106.0), (-114.7, -104.2), (-115.4, -103.5), (-115.7, -103.5), (-116.2, -103.0), (-116.2, -102.8), (-116.4, -102.5), (-116.4, -102.0), (-116.7, -101.8), (-116.7, -101.0), (-116.2, -100.5), (-115.4, -100.5), (-115.2, -100.3), (-114.9, -100.3), (-114.7, -100.1), (-114.7, -99.8), (-114.4, -99.6), (-114.4, -99.3), (-114.2, -99.1), (-114.2, -98.6), (-114.7, -98.1), (-115.9, -98.1), (-114.7, -98.1), (-114.2, -98.6), (-114.2, -99.1), (-114.4, -99.3), (-114.4, -99.6), (-114.7, -99.8), (-114.7, -100.1), (-115.2, -100.5), (-115.9, -100.5), (-116.4, -101.0), (-116.4, -101.3), (-116.7, -101.5), (-116.7, -101.8), (-116.4, -102.0), (-116.4, -102.5), (-116.2, -102.8), (-116.2, -103.0), (-115.7, -103.5), (-115.4, -103.5), (-114.7, -104.2) (0.075, 0.090, 0.098)</w:t>
      </w:r>
    </w:p>
    <w:p>
      <w:r>
        <w:t>(-117.6, -97.1), (-117.6, -96.9), (-117.6, -97.1), (-117.4, -97.3), (-117.1, -97.3), (-116.9, -97.6), (-115.7, -97.6), (-115.4, -97.3), (-115.2, -97.3), (-114.7, -96.9), (-115.2, -96.4), (-115.4, -96.4), (-115.7, -96.1), (-115.4, -96.1), (-115.2, -96.4), (-113.9, -96.4), (-113.7, -96.1), (-113.5, -96.1), (-113.5, -97.3), (-115.4, -97.3), (-115.7, -97.6), (-116.9, -97.6), (-117.1, -97.3), (-117.4, -97.3) (0.204, 0.216, 0.220)</w:t>
      </w:r>
    </w:p>
    <w:p>
      <w:r>
        <w:t>(-115.4, -107.9), (-116.2, -107.9), (-116.2, -106.7), (-116.4, -106.5), (-116.4, -106.2), (-116.7, -106.0), (-117.1, -106.0), (-117.1, -105.5), (-116.9, -105.2), (-116.9, -104.7), (-116.7, -104.5), (-116.7, -103.7), (-116.4, -103.7), (-116.2, -104.0), (-115.7, -104.0), (-115.2, -104.5), (-115.2, -106.2), (-114.9, -106.5), (-114.9, -107.4) (0.016, 0.024, 0.027)</w:t>
      </w:r>
    </w:p>
    <w:p>
      <w:r>
        <w:t>(-117.4, -96.1), (-117.1, -95.9), (-116.7, -95.9), (-116.4, -96.1), (-116.2, -96.1), (-115.9, -96.4), (-115.7, -96.4), (-115.4, -96.6), (-115.2, -96.6), (-115.2, -97.1), (-115.7, -97.1), (-115.9, -97.3), (-116.9, -97.3), (-117.4, -96.9) (0.251, 0.267, 0.271)</w:t>
      </w:r>
    </w:p>
    <w:p>
      <w:r>
        <w:t>(-115.9, -96.9), (-116.2, -97.1), (-116.7, -97.1), (-116.9, -96.9), (-117.1, -96.9), (-117.1, -96.4), (-116.9, -96.1), (-116.7, -96.1), (-116.4, -96.4), (-116.2, -96.4), (-115.9, -96.6) (0.302, 0.314, 0.314)</w:t>
      </w:r>
    </w:p>
    <w:p>
      <w:r>
        <w:t>(-118.1, -102.0), (-117.6, -102.0), (-117.4, -102.3), (-117.1, -102.0), (-117.1, -101.3), (-116.9, -101.0), (-116.9, -100.8), (-116.7, -100.5), (-116.7, -100.1), (-115.9, -100.1), (-115.7, -100.3), (-115.4, -100.3), (-115.2, -100.1), (-114.9, -100.1), (-115.2, -100.1), (-115.4, -100.3), (-116.2, -100.3), (-116.9, -101.0), (-116.9, -101.8), (-116.7, -102.0), (-116.7, -102.3), (-116.9, -102.0), (-117.1, -102.0), (-117.4, -102.3), (-117.4, -102.5), (-117.4, -102.3), (-117.6, -102.0) (0.051, 0.063, 0.075)</w:t>
      </w:r>
    </w:p>
    <w:p>
      <w:r>
        <w:t>(-116.4, -106.9), (-116.4, -106.7), (-116.9, -106.2), (-117.1, -106.2), (-117.4, -106.0), (-117.4, -105.7), (-117.4, -106.0), (-117.1, -106.2), (-116.7, -106.2), (-116.7, -106.5), (-116.4, -106.7) (0.031, 0.039, 0.051)</w:t>
      </w:r>
    </w:p>
    <w:p>
      <w:r>
        <w:t>(-117.6, -96.4), (-117.6, -96.1), (-117.4, -95.9), (-117.4, -95.6), (-117.1, -95.4), (-116.9, -95.4), (-116.7, -95.6), (-116.4, -95.6), (-116.2, -95.9), (-116.4, -95.6), (-117.1, -95.6), (-117.6, -96.1) (0.204, 0.216, 0.220)</w:t>
      </w:r>
    </w:p>
    <w:p>
      <w:r>
        <w:t>(-118.1, -95.6), (-117.9, -95.4), (-117.9, -95.1), (-117.1, -94.4), (-116.7, -94.4), (-116.2, -94.9), (-116.2, -95.1), (-115.9, -95.4), (-116.9, -94.4), (-117.1, -94.6), (-117.4, -94.6), (-117.9, -95.1), (-117.9, -95.4) (0.106, 0.118, 0.118)</w:t>
      </w:r>
    </w:p>
    <w:p>
      <w:r>
        <w:t>(-117.6, -97.6), (-117.9, -97.3), (-117.9, -97.1), (-118.1, -96.9), (-117.9, -96.6), (-117.9, -95.9), (-117.1, -95.1), (-116.7, -95.1), (-115.9, -95.9), (-115.7, -95.9), (-115.9, -95.9), (-116.4, -95.4), (-116.7, -95.4), (-116.9, -95.1), (-117.1, -95.1), (-117.6, -95.6), (-117.6, -95.9), (-117.9, -96.1), (-117.9, -97.1), (-117.4, -97.6), (-117.1, -97.6) (0.173, 0.184, 0.180)</w:t>
      </w:r>
    </w:p>
    <w:p>
      <w:r>
        <w:t>(-117.4, -106.2), (-117.6, -106.2), (-117.6, -106.0) (0.051, 0.063, 0.075)</w:t>
      </w:r>
    </w:p>
    <w:p>
      <w:r>
        <w:t>(-117.4, -102.8), (-117.9, -102.3), (-117.6, -102.3), (-117.6, -102.5) (0.075, 0.090, 0.098)</w:t>
      </w:r>
    </w:p>
    <w:p>
      <w:r>
        <w:t>(-116.9, -97.8), (-117.9, -97.8), (-118.1, -97.6), (-118.1, -97.3), (-118.4, -97.1), (-118.4, -96.9), (-118.4, -97.1), (-117.6, -97.8) (0.137, 0.145, 0.137)</w:t>
      </w:r>
    </w:p>
    <w:p>
      <w:r>
        <w:t>(-118.1, -101.5), (-118.1, -101.3), (-117.9, -101.3), (-117.9, -101.5) (0.016, 0.024, 0.027)</w:t>
      </w:r>
    </w:p>
    <w:p>
      <w:r>
        <w:t>(-118.4, -98.1), (-118.6, -97.8), (-118.6, -95.9), (-118.1, -95.4), (-118.4, -95.6), (-118.4, -95.9), (-118.6, -96.1), (-118.6, -97.6), (-118.1, -98.1) (0.090, 0.098, 0.078)</w:t>
      </w:r>
    </w:p>
    <w:p>
      <w:r>
        <w:t>(-117.9, -104.5), (-117.9, -104.0), (-118.4, -103.5), (-118.9, -103.5), (-119.1, -103.7), (-119.4, -103.7), (-119.1, -103.7), (-118.9, -103.5), (-118.1, -103.5), (-118.1, -103.7), (-117.9, -104.0) (0.373, 0.373, 0.369)</w:t>
      </w:r>
    </w:p>
    <w:p>
      <w:r>
        <w:t>(-118.6, -98.3), (-118.6, -98.1), (-118.9, -97.8), (-118.9, -95.6), (-118.6, -95.4), (-118.6, -95.1), (-118.4, -95.1), (-118.1, -94.9), (-118.4, -95.1), (-118.4, -95.4), (-118.9, -95.9), (-118.9, -97.8), (-118.4, -98.3) (0.063, 0.071, 0.051)</w:t>
      </w:r>
    </w:p>
    <w:p>
      <w:r>
        <w:t>(-119.1, -105.0), (-119.1, -104.5), (-118.9, -104.2), (-118.6, -104.2), (-118.6, -104.7), (-118.9, -105.0) (0.561, 0.549, 0.529)</w:t>
      </w:r>
    </w:p>
    <w:p>
      <w:r>
        <w:t>(-119.4, -105.5), (-119.6, -105.2), (-119.6, -105.0), (-119.4, -104.7), (-119.4, -104.5), (-118.9, -104.0), (-118.4, -104.0), (-118.4, -104.7), (-119.1, -105.5) (0.502, 0.486, 0.463)</w:t>
      </w:r>
    </w:p>
    <w:p>
      <w:r>
        <w:t>(-119.4, -105.7), (-119.9, -105.2), (-119.9, -105.0), (-119.6, -104.7), (-119.6, -104.5), (-119.4, -104.2), (-119.4, -104.0), (-119.1, -104.0), (-118.9, -103.7), (-118.4, -103.7), (-118.1, -104.0), (-118.1, -104.7), (-119.1, -105.7) (0.431, 0.431, 0.424)</w:t>
      </w:r>
    </w:p>
    <w:p>
      <w:r>
        <w:t>(-119.9, -102.8), (-119.4, -102.3), (-119.4, -101.3), (-119.1, -101.3), (-119.1, -101.5), (-118.9, -101.8), (-118.6, -101.8), (-118.9, -101.8) (0.051, 0.063, 0.075)</w:t>
      </w:r>
    </w:p>
    <w:p>
      <w:r>
        <w:t>(-119.9, -105.7), (-119.9, -105.5), (-119.4, -106.0), (-119.1, -106.0), (-118.1, -105.0), (-119.1, -106.0), (-119.6, -106.0) (0.373, 0.373, 0.369)</w:t>
      </w:r>
    </w:p>
    <w:p>
      <w:r>
        <w:t>(-114.9, -106.2), (-114.9, -104.5), (-115.7, -103.7), (-116.2, -103.7), (-116.4, -103.5), (-116.9, -103.5), (-116.9, -103.0), (-117.1, -102.8), (-117.1, -102.3), (-117.6, -101.8), (-118.4, -101.8), (-118.6, -101.5), (-118.9, -101.5), (-118.9, -101.3), (-119.1, -101.0), (-119.4, -101.0), (-119.6, -101.3), (-119.6, -102.3), (-119.9, -102.5), (-119.6, -102.3), (-119.6, -102.0), (-120.1, -101.5), (-120.1, -101.3), (-120.6, -100.8), (-120.8, -100.8), (-121.1, -101.0), (-121.6, -101.0), (-121.8, -101.3), (-121.8, -101.8), (-121.3, -102.3), (-121.3, -103.0), (-121.6, -103.0), (-121.8, -102.8), (-122.1, -102.8), (-123.3, -101.5), (-123.5, -101.5), (-124.0, -102.0), (-124.0, -102.3), (-124.0, -102.0), (-123.8, -101.8), (-123.8, -101.5), (-124.5, -100.8), (-125.0, -100.8), (-125.0, -100.5), (-124.8, -100.8), (-124.3, -100.8), (-124.0, -101.0), (-123.5, -101.0), (-123.3, -100.8), (-123.3, -100.5), (-124.5, -99.3), (-124.5, -97.8), (-124.3, -97.6), (-124.3, -97.3), (-123.5, -97.3), (-123.3, -97.6), (-122.3, -97.6), (-122.1, -97.3), (-121.8, -97.3), (-121.3, -96.9), (-120.6, -97.6), (-120.3, -97.6), (-120.3, -97.8), (-120.1, -98.1), (-120.1, -99.1), (-120.3, -99.3), (-120.3, -99.8), (-120.1, -100.1), (-120.1, -100.3), (-119.9, -100.5), (-119.6, -100.5), (-119.4, -100.3), (-119.1, -100.5), (-118.9, -100.5), (-118.6, -100.3), (-117.6, -100.3), (-117.4, -100.1), (-117.4, -99.6), (-116.7, -99.6), (-116.4, -99.8), (-115.9, -99.8), (-115.7, -100.1), (-115.4, -100.1), (-114.7, -99.3), (-114.9, -99.6), (-114.9, -99.8), (-115.2, -99.8), (-115.4, -100.1), (-115.7, -100.1), (-115.9, -99.8), (-116.7, -99.8), (-116.9, -100.1), (-116.9, -100.5), (-117.1, -100.8), (-117.1, -101.0), (-117.4, -101.3), (-117.4, -102.0), (-117.1, -102.3), (-116.9, -102.3), (-116.7, -102.5), (-116.7, -103.0), (-115.9, -103.7), (-115.7, -103.7), (-114.9, -104.5) (0.031, 0.039, 0.051)</w:t>
      </w:r>
    </w:p>
    <w:p>
      <w:r>
        <w:t>(-119.6, -106.5), (-119.9, -106.5), (-120.1, -106.2), (-120.3, -106.2), (-120.3, -106.0), (-119.9, -106.5) (0.204, 0.216, 0.220)</w:t>
      </w:r>
    </w:p>
    <w:p>
      <w:r>
        <w:t>(-117.4, -98.6), (-117.6, -98.6), (-117.9, -98.8), (-118.1, -98.6), (-118.6, -98.6), (-119.1, -98.1), (-119.1, -97.8), (-119.4, -97.6), (-119.4, -96.9), (-119.1, -96.6), (-119.1, -95.9), (-119.9, -95.1), (-120.1, -95.4), (-120.3, -95.4), (-121.1, -96.1), (-121.6, -96.1), (-122.1, -95.6), (-122.3, -95.6), (-122.6, -95.4), (-123.3, -95.4), (-123.5, -95.1), (-123.8, -95.1), (-124.0, -95.4), (-125.3, -95.4), (-125.3, -94.6), (-125.0, -94.6), (-124.8, -94.4), (-124.5, -94.4), (-124.3, -94.2), (-124.3, -93.9), (-124.0, -93.7), (-124.0, -93.2), (-123.8, -93.2), (-123.5, -92.9), (-122.8, -92.9), (-122.6, -93.2), (-122.1, -93.2), (-121.8, -93.4), (-121.6, -93.2), (-120.8, -93.2), (-120.6, -92.9), (-119.4, -92.9), (-119.1, -93.2), (-118.9, -93.2), (-118.9, -93.7), (-118.6, -93.9), (-118.6, -94.2), (-118.4, -94.4), (-118.1, -94.4), (-117.9, -94.2), (-117.6, -94.2), (-117.4, -93.9), (-117.6, -94.2), (-117.9, -94.2), (-118.1, -94.4), (-118.1, -94.6), (-118.4, -94.9), (-118.6, -94.9), (-118.9, -95.1), (-118.9, -95.4), (-119.1, -95.6), (-119.1, -97.8), (-118.9, -98.1), (-118.9, -98.3), (-118.6, -98.6) (0.031, 0.039, 0.051)</w:t>
      </w:r>
    </w:p>
    <w:p>
      <w:r>
        <w:t>(-120.8, -103.7), (-120.8, -103.5), (-120.6, -103.3), (-120.3, -103.3), (-120.1, -103.0) (0.031, 0.039, 0.051)</w:t>
      </w:r>
    </w:p>
    <w:p>
      <w:r>
        <w:t>(-120.8, -105.7), (-120.8, -106.2), (-121.1, -106.2), (-121.3, -106.0), (-121.6, -106.0), (-121.1, -106.0) (0.133, 0.153, 0.184)</w:t>
      </w:r>
    </w:p>
    <w:p>
      <w:r>
        <w:t>(-124.3, -104.2), (-124.3, -103.7), (-124.0, -103.5), (-124.0, -102.5), (-123.8, -102.3), (-123.8, -102.0), (-123.5, -101.8), (-123.3, -101.8), (-122.1, -103.0), (-121.8, -103.0), (-121.6, -103.3), (-121.3, -103.3), (-121.1, -103.0), (-121.1, -102.3), (-121.6, -101.8), (-121.6, -101.3), (-121.1, -101.3), (-120.8, -101.0), (-120.6, -101.0), (-120.3, -101.3), (-120.3, -101.5), (-119.9, -102.0), (-119.9, -102.3), (-120.1, -102.5), (-120.1, -102.8), (-120.3, -103.0), (-120.6, -103.0), (-121.1, -103.5), (-121.1, -104.0), (-121.3, -104.2), (-121.3, -105.0), (-121.6, -105.2), (-121.8, -105.0), (-122.1, -105.0), (-122.8, -104.2) (0.016, 0.024, 0.027)</w:t>
      </w:r>
    </w:p>
    <w:p>
      <w:r>
        <w:t>(-124.0, -99.1), (-124.0, -97.8), (-121.8, -97.8), (-121.6, -97.6), (-121.1, -97.6), (-120.8, -97.8), (-120.8, -98.1), (-120.6, -98.3), (-120.6, -98.8), (-120.8, -99.1), (-120.8, -99.3), (-121.1, -99.6), (-121.1, -100.1), (-121.3, -100.1), (-121.6, -99.8), (-121.8, -99.8), (-122.1, -100.1), (-122.3, -100.1), (-122.6, -100.3), (-123.1, -99.8), (-123.3, -99.8) (0.063, 0.071, 0.051)</w:t>
      </w:r>
    </w:p>
    <w:p>
      <w:r>
        <w:t>(-122.3, -100.5), (-122.3, -100.3), (-122.1, -100.3), (-121.8, -100.1), (-121.6, -100.1), (-121.3, -100.3), (-121.6, -100.5) (0.051, 0.063, 0.075)</w:t>
      </w:r>
    </w:p>
    <w:p>
      <w:r>
        <w:t>(-122.6, -99.1), (-122.6, -98.8), (-122.3, -98.6), (-121.6, -98.6), (-121.6, -98.8), (-121.8, -99.1) (0.090, 0.098, 0.078)</w:t>
      </w:r>
    </w:p>
    <w:p>
      <w:r>
        <w:t>(-123.3, -99.1), (-123.3, -98.6), (-123.1, -98.6), (-122.8, -98.3), (-122.6, -98.6), (-122.3, -98.3), (-121.6, -98.3), (-121.3, -98.1), (-121.1, -98.3), (-121.1, -98.8), (-121.6, -99.3), (-122.8, -99.3), (-123.1, -99.1) (0.075, 0.090, 0.098)</w:t>
      </w:r>
    </w:p>
    <w:p>
      <w:r>
        <w:t>(-123.1, -106.9), (-123.1, -106.5), (-122.8, -106.2), (-121.8, -106.2), (-122.6, -106.2), (-123.1, -106.7) (0.251, 0.267, 0.271)</w:t>
      </w:r>
    </w:p>
    <w:p>
      <w:r>
        <w:t>(-122.3, -105.0), (-122.6, -104.7), (-122.8, -104.7), (-123.1, -104.5), (-124.5, -104.5), (-124.5, -104.0), (-124.5, -104.2), (-124.3, -104.5), (-122.8, -104.5) (0.031, 0.039, 0.051)</w:t>
      </w:r>
    </w:p>
    <w:p>
      <w:r>
        <w:t>(-129.5, -102.5), (-129.5, -102.0), (-129.7, -101.8), (-129.7, -101.3), (-129.5, -101.0), (-129.5, -100.3), (-129.7, -100.1), (-129.5, -99.8), (-129.5, -99.1), (-129.2, -98.8), (-129.2, -97.6), (-129.0, -97.3), (-129.0, -96.6), (-129.2, -96.4), (-129.2, -95.4), (-129.5, -95.1), (-129.5, -94.9), (-130.4, -93.9), (-130.7, -93.9), (-130.9, -93.7), (-131.2, -93.7), (-131.4, -93.4), (-131.7, -93.4), (-131.9, -93.2), (-131.9, -92.9), (-132.2, -92.7), (-132.2, -92.4), (-132.4, -92.2), (-132.4, -91.9), (-132.2, -91.9), (-131.9, -92.2), (-131.7, -92.2), (-131.4, -92.4), (-131.2, -92.4), (-130.9, -92.7), (-129.9, -92.7), (-129.7, -92.4), (-129.5, -92.4), (-128.7, -91.7), (-128.7, -91.4), (-128.5, -91.2), (-128.5, -89.5), (-128.7, -89.2), (-128.7, -89.0), (-129.0, -88.7), (-129.0, -88.0), (-128.7, -88.0), (-128.5, -88.2), (-128.5, -89.0), (-128.2, -89.2), (-128.2, -89.7), (-128.0, -90.0), (-127.7, -90.0), (-127.5, -89.7), (-126.7, -89.7), (-126.5, -89.5), (-126.3, -89.7), (-126.0, -89.7), (-125.5, -90.2), (-125.3, -90.2), (-125.0, -90.5), (-124.8, -90.2), (-124.5, -90.2), (-124.3, -90.5), (-122.6, -90.5), (-122.3, -90.7), (-121.1, -90.7), (-120.8, -91.0), (-120.3, -91.0), (-120.1, -91.2), (-119.9, -91.2), (-119.4, -91.7), (-118.9, -91.7), (-118.6, -91.9), (-117.4, -91.9), (-116.9, -92.4), (-116.9, -93.4), (-117.1, -93.7), (-117.4, -93.7), (-117.6, -93.9), (-117.9, -93.9), (-118.1, -94.2), (-118.4, -94.2), (-118.4, -93.9), (-118.6, -93.7), (-118.6, -93.2), (-118.9, -92.9), (-119.1, -92.9), (-119.4, -92.7), (-120.6, -92.7), (-120.8, -92.9), (-121.6, -92.9), (-121.8, -93.2), (-122.1, -92.9), (-122.6, -92.9), (-122.8, -92.7), (-123.5, -92.7), (-123.8, -92.9), (-124.0, -92.9), (-124.3, -93.2), (-124.3, -93.7), (-124.5, -93.9), (-124.5, -94.2), (-124.8, -94.2), (-125.0, -94.4), (-125.3, -94.4), (-125.5, -94.6), (-125.5, -95.4), (-125.3, -95.6), (-124.0, -95.6), (-123.8, -95.4), (-123.5, -95.4), (-123.3, -95.6), (-122.6, -95.6), (-122.3, -95.9), (-122.1, -95.9), (-121.6, -96.4), (-121.1, -96.4), (-120.3, -95.6), (-120.1, -95.6), (-119.9, -95.4), (-119.4, -95.9), (-119.4, -96.6), (-119.6, -96.9), (-119.6, -97.6), (-119.4, -97.8), (-119.4, -98.1), (-118.6, -98.8), (-118.1, -98.8), (-117.9, -99.1), (-117.6, -98.8), (-117.4, -98.8), (-117.1, -98.6), (-114.9, -98.6), (-114.7, -98.8), (-114.7, -99.1), (-115.4, -99.8), (-115.7, -99.8), (-115.9, -99.6), (-116.4, -99.6), (-116.7, -99.3), (-117.4, -99.3), (-117.6, -99.6), (-117.6, -100.1), (-118.6, -100.1), (-118.9, -100.3), (-119.1, -100.3), (-119.4, -100.1), (-119.6, -100.3), (-119.9, -100.3), (-119.9, -100.1), (-120.1, -99.8), (-120.1, -99.3), (-119.9, -99.1), (-119.9, -98.1), (-120.1, -97.8), (-120.1, -97.6), (-120.3, -97.3), (-120.6, -97.3), (-121.3, -96.6), (-121.8, -97.1), (-122.1, -97.1), (-122.3, -97.3), (-123.3, -97.3), (-123.5, -97.1), (-124.3, -97.1), (-124.5, -97.3), (-124.5, -97.6), (-124.8, -97.8), (-124.8, -99.3), (-123.5, -100.5), (-123.5, -100.8), (-124.0, -100.8), (-124.3, -100.5), (-124.8, -100.5), (-125.0, -100.3), (-125.3, -100.5), (-126.3, -100.5), (-126.5, -100.8), (-127.0, -100.8), (-127.2, -101.0), (-127.5, -101.0), (-127.7, -101.3), (-128.0, -101.3), (-128.2, -101.5), (-128.2, -102.0), (-128.7, -102.5) (0.016, 0.024, 0.027)</w:t>
      </w:r>
    </w:p>
    <w:p>
      <w:r>
        <w:t>(-124.5, -106.7), (-124.5, -105.7), (-124.3, -105.7), (-124.0, -105.5), (-123.5, -105.5), (-123.3, -105.7), (-123.1, -105.7), (-123.3, -105.7), (-123.5, -105.5), (-124.0, -105.5), (-124.5, -106.0), (-124.5, -106.5), (-124.3, -106.7), (-124.0, -106.7) (0.173, 0.184, 0.180)</w:t>
      </w:r>
    </w:p>
    <w:p>
      <w:r>
        <w:t>(-124.3, -102.5), (-124.3, -101.3), (-124.0, -101.5), (-124.0, -101.8), (-124.3, -102.0) (0.051, 0.063, 0.075)</w:t>
      </w:r>
    </w:p>
    <w:p>
      <w:r>
        <w:t>(-125.3, -107.7), (-125.0, -107.4), (-125.0, -106.5), (-124.8, -106.2), (-124.8, -105.7), (-124.5, -105.5), (-124.3, -105.5), (-124.0, -105.2), (-123.8, -105.2), (-124.0, -105.2), (-124.3, -105.5), (-124.5, -105.5), (-124.8, -105.7), (-124.8, -106.7), (-124.5, -106.9), (-123.8, -106.9), (-123.3, -107.4), (-123.3, -107.7), (-124.0, -107.7), (-124.3, -107.4), (-125.0, -107.4) (0.133, 0.153, 0.184)</w:t>
      </w:r>
    </w:p>
    <w:p>
      <w:r>
        <w:t>(-124.5, -101.8), (-124.5, -101.5), (-125.0, -101.0), (-126.0, -101.0), (-125.0, -101.0), (-124.8, -101.3), (-124.5, -101.3) (0.075, 0.090, 0.098)</w:t>
      </w:r>
    </w:p>
    <w:p>
      <w:r>
        <w:t>(-126.0, -107.9), (-126.3, -107.7), (-126.3, -105.7), (-126.5, -105.5), (-126.5, -104.7), (-126.3, -104.5), (-125.3, -104.5), (-124.5, -103.7), (-124.5, -103.3), (-124.5, -103.7), (-124.8, -104.0), (-124.8, -104.5), (-124.5, -104.7), (-123.1, -104.7), (-122.8, -105.0), (-122.6, -105.0), (-122.8, -105.0), (-123.1, -104.7), (-124.8, -104.7), (-125.5, -105.5), (-125.5, -105.7), (-125.8, -106.0), (-125.8, -107.2), (-126.0, -107.4) (0.051, 0.063, 0.075)</w:t>
      </w:r>
    </w:p>
    <w:p>
      <w:r>
        <w:t>(-126.3, -109.9), (-126.3, -109.2), (-126.0, -108.9), (-126.0, -108.7), (-126.3, -108.4), (-126.3, -107.9), (-126.5, -107.7), (-126.5, -105.7), (-126.5, -107.7), (-126.0, -108.2), (-125.8, -107.9), (-125.8, -107.4), (-125.5, -107.2), (-125.5, -106.0), (-125.3, -105.7), (-125.3, -105.5), (-124.8, -105.0), (-123.1, -105.0), (-122.8, -105.2), (-122.6, -105.2), (-122.8, -105.2), (-123.1, -105.0), (-124.8, -105.0), (-125.3, -105.5), (-125.3, -106.0), (-125.5, -106.2), (-125.5, -107.2), (-125.8, -107.4), (-125.8, -107.9), (-126.0, -108.2), (-126.0, -108.9), (-125.8, -109.2), (-126.0, -109.2), (-126.3, -109.4) (0.075, 0.090, 0.098)</w:t>
      </w:r>
    </w:p>
    <w:p>
      <w:r>
        <w:t>(-126.7, -98.3), (-126.0, -98.3), (-125.5, -97.8), (-125.5, -97.6), (-125.5, -98.1), (-125.8, -98.3) (0.031, 0.039, 0.051)</w:t>
      </w:r>
    </w:p>
    <w:p>
      <w:r>
        <w:t>(-126.0, -105.5), (-126.3, -105.2), (-126.3, -104.7), (-125.5, -104.7), (-125.5, -105.2), (-125.8, -105.5) (0.031, 0.039, 0.051)</w:t>
      </w:r>
    </w:p>
    <w:p>
      <w:r>
        <w:t>(-126.3, -103.3), (-126.5, -103.0), (-126.5, -102.5), (-126.0, -102.0), (-125.8, -102.0), (-125.5, -102.3), (-125.5, -102.8), (-126.0, -103.3) (0.251, 0.267, 0.271)</w:t>
      </w:r>
    </w:p>
    <w:p>
      <w:r>
        <w:t>(-127.0, -103.5), (-127.0, -103.0), (-126.7, -102.8), (-126.7, -102.3), (-126.3, -101.8), (-125.5, -101.8), (-125.3, -102.0), (-125.3, -103.0), (-125.8, -103.5) (0.204, 0.216, 0.220)</w:t>
      </w:r>
    </w:p>
    <w:p>
      <w:r>
        <w:t>(-128.2, -97.3), (-128.2, -96.4), (-128.0, -96.1), (-128.0, -95.9), (-127.7, -95.6), (-126.7, -95.6), (-126.5, -95.9), (-126.3, -95.9), (-126.0, -96.1), (-125.8, -96.1), (-125.8, -96.4), (-125.5, -96.6), (-125.5, -97.3), (-125.8, -97.6), (-125.8, -97.8), (-126.0, -98.1), (-127.5, -98.1), (-126.0, -98.1), (-125.8, -97.8), (-125.8, -97.6), (-125.5, -97.3), (-125.5, -96.6), (-126.3, -95.9), (-126.5, -95.9), (-126.7, -95.6), (-127.2, -95.6), (-127.5, -95.9), (-127.7, -95.9), (-128.2, -96.4) (0.063, 0.071, 0.051)</w:t>
      </w:r>
    </w:p>
    <w:p>
      <w:r>
        <w:t>(-125.5, -96.4), (-125.5, -96.1), (-125.8, -95.9), (-126.0, -95.9), (-126.3, -95.6), (-126.5, -95.6), (-126.7, -95.4), (-127.7, -95.4), (-128.2, -95.9), (-128.2, -96.1), (-128.2, -95.9), (-128.0, -95.6), (-128.0, -95.4), (-127.7, -95.1), (-127.5, -95.1), (-127.2, -94.9), (-127.2, -93.4), (-127.0, -93.2), (-126.5, -93.2), (-126.3, -92.9), (-126.0, -93.2), (-126.0, -94.4), (-126.3, -94.4), (-126.5, -94.6), (-127.0, -94.6), (-127.2, -94.9), (-126.5, -95.6), (-126.0, -95.6), (-125.8, -95.9), (-125.5, -95.9) (0.031, 0.039, 0.051)</w:t>
      </w:r>
    </w:p>
    <w:p>
      <w:r>
        <w:t>(-127.5, -97.8), (-128.0, -97.3), (-128.0, -96.4), (-127.7, -96.1), (-127.5, -96.1), (-127.2, -95.9), (-126.7, -95.9), (-126.5, -96.1), (-126.3, -96.1), (-125.8, -96.6), (-125.8, -97.3), (-126.0, -97.6), (-126.0, -97.8) (0.090, 0.098, 0.078)</w:t>
      </w:r>
    </w:p>
    <w:p>
      <w:r>
        <w:t>(-127.7, -97.3), (-127.7, -96.6), (-127.5, -96.4), (-127.0, -96.4), (-127.5, -96.4), (-127.7, -96.6), (-127.7, -97.1), (-127.2, -97.6), (-126.3, -97.6), (-126.0, -97.3), (-126.0, -96.6), (-126.3, -96.4), (-126.5, -96.4), (-126.3, -96.4), (-126.0, -96.6), (-126.0, -97.3), (-126.3, -97.6), (-127.5, -97.6) (0.106, 0.118, 0.118)</w:t>
      </w:r>
    </w:p>
    <w:p>
      <w:r>
        <w:t>(-127.5, -97.1), (-127.5, -96.6), (-127.0, -96.6), (-126.7, -96.4), (-126.5, -96.6), (-126.3, -96.6), (-126.3, -97.3), (-127.2, -97.3) (0.137, 0.145, 0.137)</w:t>
      </w:r>
    </w:p>
    <w:p>
      <w:r>
        <w:t>(-129.5, -102.8), (-128.7, -102.8), (-128.0, -102.0), (-128.0, -101.5), (-127.7, -101.5), (-127.5, -101.3), (-127.2, -101.3), (-127.0, -101.0), (-126.7, -101.0), (-127.0, -101.0), (-128.7, -102.8) (0.031, 0.039, 0.051)</w:t>
      </w:r>
    </w:p>
    <w:p>
      <w:r>
        <w:t>(-127.7, -98.1), (-128.0, -98.1), (-128.0, -97.8) (0.051, 0.063, 0.075)</w:t>
      </w:r>
    </w:p>
    <w:p>
      <w:r>
        <w:t>(-128.0, -100.1), (-128.2, -99.8), (-128.5, -99.8), (-128.5, -99.1), (-128.2, -98.8), (-128.2, -97.6), (-128.2, -98.1), (-128.0, -98.3), (-127.5, -98.3), (-127.7, -98.3), (-128.0, -98.6) (0.031, 0.039, 0.051)</w:t>
      </w:r>
    </w:p>
    <w:p>
      <w:r>
        <w:t>(-129.9, -106.5), (-129.9, -103.5), (-129.9, -105.2), (-129.7, -105.5), (-129.5, -105.5), (-129.2, -105.2), (-129.2, -105.0), (-129.0, -104.7), (-129.0, -104.5), (-128.0, -103.5), (-127.7, -103.5), (-127.0, -102.8), (-127.0, -102.5), (-127.0, -102.8), (-127.2, -103.0), (-127.2, -103.5), (-127.0, -103.7), (-126.0, -103.7), (-126.7, -103.7), (-127.2, -104.2), (-127.2, -105.5), (-127.2, -104.7), (-127.5, -104.5), (-127.5, -104.2), (-127.7, -104.0), (-128.0, -104.0), (-128.2, -104.2), (-128.5, -104.2), (-129.2, -105.0), (-129.2, -105.2), (-129.5, -105.5), (-129.5, -105.7), (-129.9, -106.2) (0.173, 0.184, 0.180)</w:t>
      </w:r>
    </w:p>
    <w:p>
      <w:r>
        <w:t>(-128.5, -107.2), (-128.5, -106.5), (-128.2, -106.5), (-128.2, -106.9) (0.431, 0.431, 0.424)</w:t>
      </w:r>
    </w:p>
    <w:p>
      <w:r>
        <w:t>(-129.5, -103.5), (-129.5, -103.3), (-129.7, -103.0), (-129.5, -103.3), (-128.7, -103.3), (-128.5, -103.0), (-128.2, -103.0), (-127.7, -102.5), (-127.7, -102.3), (-127.5, -102.0), (-127.2, -102.0), (-128.2, -103.0), (-128.5, -103.0), (-128.7, -103.3), (-129.2, -103.3) (0.090, 0.098, 0.078)</w:t>
      </w:r>
    </w:p>
    <w:p>
      <w:r>
        <w:t>(-129.7, -105.2), (-129.7, -103.7), (-129.7, -104.2), (-129.5, -104.5), (-129.2, -104.2), (-129.2, -104.0), (-129.0, -103.7), (-128.7, -103.7), (-128.5, -103.5), (-128.2, -103.5), (-127.2, -102.5), (-127.5, -102.8), (-127.5, -103.0), (-127.7, -103.3), (-128.0, -103.3), (-128.5, -103.7), (-128.7, -103.7), (-129.2, -104.2), (-129.2, -104.7) (0.137, 0.145, 0.137)</w:t>
      </w:r>
    </w:p>
    <w:p>
      <w:r>
        <w:t>(-129.7, -102.8), (-129.7, -102.5), (-129.7, -102.8), (-129.5, -103.0), (-128.7, -103.0), (-127.0, -101.3), (-128.0, -102.3), (-128.0, -102.5), (-128.2, -102.8), (-128.5, -102.8), (-128.7, -103.0), (-129.5, -103.0) (0.063, 0.071, 0.051)</w:t>
      </w:r>
    </w:p>
    <w:p>
      <w:r>
        <w:t>(-129.5, -104.2), (-129.5, -103.7), (-129.7, -103.5), (-129.7, -103.3), (-129.7, -103.5), (-129.5, -103.7), (-129.2, -103.5), (-128.7, -103.5), (-128.5, -103.3), (-128.2, -103.3), (-127.2, -102.3), (-128.2, -103.3), (-128.5, -103.3), (-128.7, -103.5), (-129.0, -103.5), (-129.5, -104.0) (0.106, 0.118, 0.118)</w:t>
      </w:r>
    </w:p>
    <w:p>
      <w:r>
        <w:t>(-130.9, -107.7), (-130.9, -107.2), (-130.2, -106.5), (-130.2, -106.0), (-130.2, -106.5), (-129.9, -106.7), (-129.7, -106.5), (-129.7, -106.2), (-129.2, -105.7), (-129.2, -105.5), (-129.0, -105.2), (-129.0, -105.0), (-128.5, -104.5), (-128.2, -104.5), (-128.0, -104.2), (-127.7, -104.2), (-127.7, -104.5), (-127.5, -104.7), (-127.5, -105.2), (-127.5, -105.0), (-128.0, -104.5), (-128.2, -104.7), (-128.5, -104.7), (-129.2, -105.5), (-129.2, -105.7), (-129.5, -106.0), (-129.5, -106.2), (-129.7, -106.5), (-129.7, -106.7), (-129.9, -106.9), (-129.9, -107.2), (-130.4, -107.7) (0.204, 0.216, 0.220)</w:t>
      </w:r>
    </w:p>
    <w:p>
      <w:r>
        <w:t>(-131.2, -108.4), (-131.4, -108.2), (-131.4, -107.2), (-131.2, -106.9), (-131.4, -107.2), (-131.4, -107.9), (-131.2, -108.2), (-130.7, -108.2), (-130.2, -107.7), (-129.9, -107.7), (-129.7, -107.4), (-129.7, -107.2), (-129.5, -106.9), (-129.5, -106.5), (-129.2, -106.2), (-129.2, -106.0), (-129.0, -105.7), (-129.0, -105.5), (-128.7, -105.2), (-128.5, -105.2), (-128.2, -105.0), (-128.0, -105.0), (-127.7, -105.2), (-127.7, -105.5), (-127.5, -105.7), (-127.5, -106.2), (-127.5, -105.7), (-128.0, -105.2), (-128.5, -105.2), (-129.2, -106.0), (-129.2, -106.2), (-129.5, -106.5), (-129.5, -107.2), (-129.9, -107.7), (-130.2, -107.7), (-130.7, -108.2), (-130.9, -108.2) (0.251, 0.267, 0.271)</w:t>
      </w:r>
    </w:p>
    <w:p>
      <w:r>
        <w:t>(-131.2, -97.6), (-131.4, -97.6), (-131.4, -96.9), (-131.7, -96.6), (-131.7, -96.1), (-131.2, -96.1), (-130.9, -96.4), (-130.9, -97.3) (0.502, 0.486, 0.463)</w:t>
      </w:r>
    </w:p>
    <w:p>
      <w:r>
        <w:t>(-132.2, -105.2), (-131.7, -105.7), (-131.2, -105.7), (-130.9, -105.5), (-130.9, -105.2), (-130.9, -105.5), (-131.2, -105.7), (-131.9, -105.7), (-131.9, -105.5) (0.635, 0.612, 0.584)</w:t>
      </w:r>
    </w:p>
    <w:p>
      <w:r>
        <w:t>(-131.7, -105.0), (-131.7, -104.7), (-131.9, -104.5), (-131.9, -103.5), (-131.7, -103.3), (-131.4, -103.3), (-131.4, -103.5), (-131.2, -103.7), (-131.2, -104.5), (-131.4, -104.7), (-131.4, -105.0) (0.902, 0.871, 0.827)</w:t>
      </w:r>
    </w:p>
    <w:p>
      <w:r>
        <w:t>(-131.2, -105.2), (-131.7, -105.2), (-131.9, -105.0), (-131.9, -104.7), (-132.2, -104.5), (-132.2, -103.0), (-131.7, -102.5), (-131.2, -103.0), (-131.2, -103.5), (-131.2, -103.3), (-131.4, -103.0), (-131.7, -103.0), (-132.2, -103.5), (-132.2, -104.5), (-131.9, -104.7), (-131.9, -105.0), (-131.7, -105.2), (-131.4, -105.2), (-131.2, -105.0) (0.796, 0.749, 0.698)</w:t>
      </w:r>
    </w:p>
    <w:p>
      <w:r>
        <w:t>(-132.4, -96.6), (-132.4, -95.6), (-132.2, -95.4), (-132.2, -95.1), (-131.2, -95.1), (-130.4, -95.9), (-131.2, -95.1), (-131.9, -95.1), (-132.4, -95.6) (0.302, 0.314, 0.314)</w:t>
      </w:r>
    </w:p>
    <w:p>
      <w:r>
        <w:t>(-132.4, -104.0), (-132.4, -102.8), (-131.9, -102.3), (-131.4, -102.3), (-131.2, -102.5), (-131.2, -102.8), (-131.7, -102.3), (-132.4, -103.0) (0.714, 0.682, 0.643)</w:t>
      </w:r>
    </w:p>
    <w:p>
      <w:r>
        <w:t>(-132.7, -103.3), (-132.7, -102.5), (-132.2, -102.0), (-131.9, -102.0), (-131.7, -101.8), (-131.4, -101.8), (-131.2, -102.0), (-131.2, -102.3), (-131.4, -102.0), (-131.9, -102.0), (-132.7, -102.8) (0.635, 0.612, 0.584)</w:t>
      </w:r>
    </w:p>
    <w:p>
      <w:r>
        <w:t>(-133.1, -100.3), (-133.9, -99.6), (-133.6, -99.6), (-133.1, -100.1), (-132.9, -100.1), (-132.7, -99.8), (-132.7, -99.6), (-132.4, -99.3), (-132.4, -98.3), (-132.2, -98.1), (-132.2, -95.6), (-131.9, -95.4), (-131.2, -95.4), (-130.4, -96.1), (-130.4, -96.6), (-130.4, -96.1), (-131.2, -95.4), (-131.7, -95.4), (-132.2, -95.9), (-132.2, -98.3), (-132.4, -98.6), (-132.4, -99.8), (-132.9, -100.3) (0.373, 0.373, 0.369)</w:t>
      </w:r>
    </w:p>
    <w:p>
      <w:r>
        <w:t>(-132.7, -97.3), (-132.7, -95.1), (-132.4, -94.9), (-132.4, -94.6), (-131.4, -94.6), (-132.2, -94.6), (-132.7, -95.1) (0.204, 0.216, 0.220)</w:t>
      </w:r>
    </w:p>
    <w:p>
      <w:r>
        <w:t>(-132.7, -104.2), (-132.7, -103.5), (-132.9, -103.3), (-132.9, -103.0), (-133.4, -102.5), (-134.4, -102.5), (-134.4, -100.5), (-134.1, -100.5), (-133.9, -100.8), (-133.9, -101.0), (-133.6, -101.3), (-133.6, -101.5), (-133.1, -102.0), (-132.7, -102.0), (-132.4, -101.8), (-132.2, -101.8), (-131.7, -101.3), (-131.4, -101.3), (-131.2, -101.5), (-131.2, -101.8), (-130.9, -102.0), (-130.9, -102.5), (-130.9, -102.0), (-131.4, -101.5), (-131.7, -101.5), (-131.9, -101.8), (-132.2, -101.8), (-132.9, -102.5), (-132.9, -103.3), (-132.7, -103.5) (0.561, 0.549, 0.529)</w:t>
      </w:r>
    </w:p>
    <w:p>
      <w:r>
        <w:t>(-133.4, -99.3), (-132.9, -98.8), (-132.9, -98.3), (-132.7, -98.1), (-132.7, -97.8), (-132.7, -98.1), (-132.9, -98.3), (-132.9, -98.8), (-133.1, -99.1), (-133.1, -99.3) (0.251, 0.267, 0.271)</w:t>
      </w:r>
    </w:p>
    <w:p>
      <w:r>
        <w:t>(-133.1, -106.0), (-132.9, -105.7), (-132.9, -105.5), (-132.9, -106.0) (0.251, 0.267, 0.271)</w:t>
      </w:r>
    </w:p>
    <w:p>
      <w:r>
        <w:t>(-132.7, -106.5), (-132.9, -106.5), (-133.4, -106.0), (-133.4, -105.7), (-133.4, -106.0), (-132.9, -106.5), (-132.7, -106.2), (-132.7, -105.7) (0.302, 0.314, 0.314)</w:t>
      </w:r>
    </w:p>
    <w:p>
      <w:r>
        <w:t>(-135.1, -101.8), (-135.1, -101.5), (-135.4, -101.3), (-135.4, -101.0), (-136.1, -100.3), (-136.1, -98.8), (-136.1, -99.6), (-135.9, -99.8), (-135.9, -100.1), (-135.6, -100.3), (-135.4, -100.1), (-135.1, -100.1), (-134.9, -99.8), (-134.6, -99.8), (-134.4, -99.6), (-134.1, -99.6), (-133.1, -100.5), (-132.9, -100.5), (-132.2, -99.8), (-132.2, -98.6), (-131.9, -98.3), (-131.9, -95.9), (-131.7, -95.6), (-131.2, -95.6), (-130.7, -96.1), (-130.7, -96.6), (-130.4, -96.9), (-130.4, -97.1), (-130.7, -97.3), (-130.7, -97.8), (-130.9, -98.1), (-130.9, -98.3), (-131.2, -98.6), (-131.2, -99.3), (-131.4, -99.6), (-131.4, -100.5), (-131.2, -100.8), (-131.2, -101.0), (-130.9, -101.3), (-131.7, -100.5), (-131.9, -100.5), (-132.4, -101.0), (-133.1, -101.0), (-133.1, -100.8), (-133.6, -100.3), (-133.6, -100.1), (-133.9, -99.8), (-134.6, -99.8), (-135.1, -100.3), (-135.1, -100.8), (-134.9, -101.0), (-134.9, -101.8) (0.431, 0.431, 0.424)</w:t>
      </w:r>
    </w:p>
    <w:p>
      <w:r>
        <w:t>(-133.4, -98.8), (-133.1, -98.6), (-133.1, -98.8) (0.204, 0.216, 0.220)</w:t>
      </w:r>
    </w:p>
    <w:p>
      <w:r>
        <w:t>(-133.1, -105.7), (-133.1, -105.5), (-133.4, -105.2), (-133.4, -105.0), (-133.6, -104.7), (-133.6, -104.2), (-133.4, -104.5), (-133.4, -104.7), (-133.1, -105.0) (0.243, 0.251, 0.235)</w:t>
      </w:r>
    </w:p>
    <w:p>
      <w:r>
        <w:t>(-134.4, -104.2), (-134.4, -103.5), (-134.1, -103.3), (-133.4, -103.3), (-133.1, -103.5), (-133.4, -103.3), (-133.9, -103.3), (-134.4, -103.7) (0.431, 0.431, 0.424)</w:t>
      </w:r>
    </w:p>
    <w:p>
      <w:r>
        <w:t>(-133.9, -96.1), (-134.1, -95.9), (-134.1, -95.6), (-133.9, -95.4), (-133.6, -95.6), (-133.6, -95.9) (0.016, 0.024, 0.027)</w:t>
      </w:r>
    </w:p>
    <w:p>
      <w:r>
        <w:t>(-130.9, -101.8), (-130.9, -101.5), (-131.4, -101.0), (-131.7, -101.0), (-132.2, -101.5), (-132.4, -101.5), (-132.7, -101.8), (-133.1, -101.8), (-133.4, -101.5), (-133.4, -101.3), (-133.6, -101.0), (-133.6, -100.8), (-134.1, -100.3), (-134.4, -100.3), (-134.6, -100.5), (-134.6, -102.5), (-134.4, -102.8), (-133.4, -102.8), (-133.1, -103.0), (-133.1, -103.3), (-132.9, -103.5), (-132.9, -103.7), (-132.9, -103.5), (-133.4, -103.0), (-134.1, -103.0), (-134.6, -103.5), (-134.6, -104.0), (-134.6, -102.8), (-135.1, -102.3), (-135.1, -102.0), (-135.4, -101.8), (-135.4, -101.5), (-136.6, -100.3), (-136.6, -100.1), (-136.3, -99.8), (-136.3, -98.6), (-136.8, -98.1), (-136.3, -98.6), (-136.3, -100.3), (-135.6, -101.0), (-135.6, -101.3), (-135.4, -101.5), (-135.4, -101.8), (-135.1, -102.0), (-134.9, -102.0), (-134.6, -101.8), (-134.6, -101.0), (-134.9, -100.8), (-134.9, -100.3), (-134.6, -100.1), (-133.9, -100.1), (-133.9, -100.3), (-133.4, -100.8), (-133.4, -101.0), (-133.1, -101.3), (-132.4, -101.3), (-131.9, -100.8), (-131.7, -100.8), (-130.9, -101.5) (0.502, 0.486, 0.463)</w:t>
      </w:r>
    </w:p>
    <w:p>
      <w:r>
        <w:t>(-134.9, -98.1), (-135.1, -97.8), (-135.1, -97.3), (-134.1, -96.4), (-134.4, -96.1), (-134.4, -95.6), (-134.1, -95.4), (-134.1, -95.1), (-133.6, -95.1), (-133.6, -95.4), (-133.9, -95.1), (-134.4, -95.6), (-134.4, -95.9), (-133.9, -96.4), (-133.6, -96.1), (-133.6, -96.9), (-133.9, -97.1), (-133.9, -97.8), (-134.1, -98.1), (-133.9, -97.8), (-133.9, -97.1), (-134.1, -96.9), (-134.6, -96.9), (-135.1, -97.3), (-135.1, -97.8) (0.031, 0.039, 0.051)</w:t>
      </w:r>
    </w:p>
    <w:p>
      <w:r>
        <w:t>(-134.6, -98.1), (-134.9, -97.8), (-134.9, -97.3), (-134.6, -97.1), (-134.1, -97.1), (-134.1, -97.8), (-134.4, -98.1) (0.016, 0.024, 0.027)</w:t>
      </w:r>
    </w:p>
    <w:p>
      <w:r>
        <w:t>(-135.1, -97.1), (-134.9, -96.9), (-134.9, -96.6), (-134.6, -96.4), (-134.6, -95.6), (-134.4, -95.4), (-134.4, -95.1), (-134.4, -95.4), (-134.6, -95.6), (-134.6, -96.1), (-134.4, -96.4) (0.051, 0.063, 0.075)</w:t>
      </w:r>
    </w:p>
    <w:p>
      <w:r>
        <w:t>(-135.9, -99.1), (-135.9, -99.3), (-135.6, -99.6), (-134.6, -99.6), (-134.9, -99.6), (-135.1, -99.8), (-135.4, -99.8), (-135.6, -100.1), (-135.6, -99.8), (-135.9, -99.6) (0.373, 0.373, 0.369)</w:t>
      </w:r>
    </w:p>
    <w:p>
      <w:r>
        <w:t>(-136.1, -97.6), (-136.1, -96.6), (-135.9, -96.4), (-135.9, -95.6), (-135.6, -95.4), (-135.6, -94.4), (-135.9, -94.2), (-135.9, -93.7), (-135.9, -93.9), (-135.6, -94.2), (-135.6, -94.4), (-135.4, -94.6), (-135.4, -94.9), (-135.6, -95.1), (-135.6, -95.6), (-135.9, -95.9), (-135.9, -96.4), (-136.1, -96.6) (0.204, 0.216, 0.220)</w:t>
      </w:r>
    </w:p>
    <w:p>
      <w:r>
        <w:t>(-134.9, -104.2), (-134.9, -103.7), (-135.1, -103.5), (-135.1, -103.0), (-135.4, -102.8), (-135.4, -102.5), (-135.6, -102.3), (-135.6, -102.0), (-135.9, -101.8), (-135.9, -101.5), (-136.3, -101.0), (-136.6, -101.0), (-136.8, -100.8), (-137.1, -101.0), (-137.3, -101.0), (-137.6, -101.3), (-137.1, -100.8), (-136.8, -100.8), (-136.6, -101.0), (-136.3, -101.0), (-135.9, -101.5), (-135.9, -101.8), (-135.6, -102.0), (-135.6, -102.3), (-135.4, -102.5), (-135.4, -102.8), (-135.1, -103.0), (-135.1, -103.5), (-134.9, -103.7) (0.635, 0.612, 0.584)</w:t>
      </w:r>
    </w:p>
    <w:p>
      <w:r>
        <w:t>(-134.9, -103.5), (-134.9, -103.0), (-135.1, -102.8), (-135.1, -102.5), (-135.4, -102.3), (-135.4, -102.0), (-135.6, -101.8), (-135.6, -101.5), (-136.3, -100.8), (-136.6, -100.8), (-136.8, -100.5), (-137.1, -100.5), (-138.3, -101.8), (-137.3, -100.8), (-137.3, -100.5), (-137.8, -100.1), (-138.3, -100.1), (-137.8, -100.1), (-137.6, -100.3), (-137.1, -100.3), (-136.6, -99.8), (-136.6, -99.3), (-136.6, -99.8), (-136.8, -100.1), (-136.8, -100.3), (-135.6, -101.5), (-135.6, -101.8), (-135.4, -102.0), (-135.4, -102.3), (-134.9, -102.8) (0.561, 0.549, 0.529)</w:t>
      </w:r>
    </w:p>
    <w:p>
      <w:r>
        <w:t>(-134.9, -106.2), (-135.1, -106.5), (-135.4, -106.5), (-135.6, -106.7), (-135.9, -106.7), (-136.1, -106.5), (-137.1, -106.5), (-137.8, -105.7), (-137.8, -105.5), (-138.6, -104.7), (-138.8, -104.7), (-139.3, -104.2), (-139.5, -104.2), (-139.5, -103.3), (-139.3, -103.3), (-139.1, -103.0), (-138.6, -103.0), (-138.3, -102.8), (-138.1, -102.8), (-137.3, -102.0), (-136.8, -102.0), (-136.3, -102.5), (-136.3, -102.8), (-136.1, -103.0), (-136.1, -103.5), (-135.9, -103.7), (-135.9, -104.2), (-135.6, -104.5), (-135.6, -104.7), (-135.4, -105.0), (-135.4, -105.2), (-135.1, -105.5), (-135.1, -105.7), (-134.9, -106.0) (0.973, 0.961, 0.933)</w:t>
      </w:r>
    </w:p>
    <w:p>
      <w:r>
        <w:t>(-135.9, -102.5), (-135.9, -102.3), (-136.8, -101.3), (-137.1, -101.5), (-137.3, -101.5), (-137.6, -101.8), (-137.8, -101.8), (-138.3, -102.3), (-137.8, -101.8), (-137.6, -101.8), (-137.1, -101.3), (-136.8, -101.3), (-136.6, -101.5), (-136.3, -101.5), (-136.1, -101.8), (-136.1, -102.0), (-135.9, -102.3) (0.796, 0.749, 0.698)</w:t>
      </w:r>
    </w:p>
    <w:p>
      <w:r>
        <w:t>(-139.3, -96.6), (-138.3, -96.6), (-138.1, -96.4), (-137.6, -96.4), (-137.1, -95.9), (-137.1, -95.6), (-136.8, -95.4), (-136.8, -94.9), (-137.1, -94.6), (-136.3, -94.6), (-136.1, -94.4), (-136.1, -93.2), (-136.1, -95.9), (-136.3, -96.1), (-136.3, -96.9), (-136.6, -97.1), (-136.3, -97.3), (-136.3, -97.6), (-136.1, -97.8), (-136.6, -97.3), (-136.6, -96.4), (-136.8, -96.1), (-137.1, -96.1), (-137.3, -96.4), (-138.1, -96.4), (-138.3, -96.6) (0.251, 0.267, 0.271)</w:t>
      </w:r>
    </w:p>
    <w:p>
      <w:r>
        <w:t>(-137.6, -100.1), (-137.3, -99.8), (-137.1, -99.8), (-136.8, -99.6), (-136.8, -99.8), (-137.1, -100.1) (0.635, 0.612, 0.584)</w:t>
      </w:r>
    </w:p>
    <w:p>
      <w:r>
        <w:t>(-138.1, -96.1), (-137.3, -95.4), (-137.3, -94.9), (-137.6, -94.6), (-137.1, -95.1), (-137.3, -95.4), (-137.3, -95.6), (-137.8, -96.1) (0.204, 0.216, 0.220)</w:t>
      </w:r>
    </w:p>
    <w:p>
      <w:r>
        <w:t>(-138.1, -101.0), (-137.8, -100.8), (-138.1, -100.5), (-137.8, -100.5), (-137.8, -100.8) (0.431, 0.431, 0.424)</w:t>
      </w:r>
    </w:p>
    <w:p>
      <w:r>
        <w:t>(-139.8, -99.1), (-139.5, -98.8), (-139.3, -98.8), (-139.1, -98.6), (-138.6, -98.6), (-138.3, -98.3), (-137.3, -98.3), (-136.8, -98.8), (-136.8, -99.3), (-137.1, -99.6), (-137.3, -99.6), (-137.6, -99.8), (-138.6, -99.8), (-137.6, -99.8), (-136.8, -99.1), (-136.8, -98.8), (-137.3, -98.3), (-138.3, -98.3), (-138.6, -98.6), (-139.1, -98.6), (-139.3, -98.8), (-139.5, -98.8) (0.714, 0.682, 0.643)</w:t>
      </w:r>
    </w:p>
    <w:p>
      <w:r>
        <w:t>(-143.2, -100.8), (-142.3, -99.8), (-142.3, -99.6), (-142.0, -99.3), (-142.5, -98.8), (-143.0, -98.8), (-143.2, -98.6), (-143.2, -98.3), (-143.0, -98.3), (-142.7, -98.1), (-142.5, -98.1), (-142.3, -97.8), (-141.8, -97.8), (-141.3, -97.3), (-141.0, -97.3), (-140.8, -97.1), (-139.8, -97.1), (-139.5, -96.9), (-138.3, -96.9), (-138.1, -96.6), (-137.3, -96.6), (-137.1, -96.4), (-136.8, -96.4), (-136.8, -97.3), (-136.1, -98.1), (-136.1, -98.3), (-135.9, -98.6), (-135.9, -98.8), (-135.4, -99.3), (-133.6, -99.3), (-133.4, -99.6), (-133.1, -99.6), (-132.9, -99.3), (-132.9, -99.1), (-132.7, -98.8), (-132.7, -98.3), (-132.4, -98.1), (-132.4, -97.3), (-132.4, -98.1), (-132.7, -98.3), (-132.7, -99.3), (-132.9, -99.6), (-132.9, -99.8), (-133.1, -99.8), (-133.6, -99.3), (-135.6, -99.3), (-135.6, -99.1), (-135.9, -98.8), (-135.9, -98.6), (-136.1, -98.3), (-136.1, -98.1), (-137.1, -97.1), (-138.3, -97.1), (-138.6, -96.9), (-139.1, -96.9), (-139.3, -97.1), (-140.3, -97.1), (-140.5, -97.3), (-140.8, -97.3), (-141.0, -97.6), (-140.5, -98.1), (-140.5, -98.3), (-141.0, -98.8), (-140.8, -98.6), (-140.8, -98.3), (-141.0, -98.1), (-141.5, -98.1), (-141.8, -98.3), (-141.8, -98.6), (-142.0, -98.8), (-141.8, -99.1), (-141.5, -99.1) (0.302, 0.314, 0.314)</w:t>
      </w:r>
    </w:p>
    <w:p>
      <w:r>
        <w:t>(-138.3, -101.3), (-138.3, -100.8), (-138.6, -100.5), (-138.3, -100.5), (-138.1, -100.8), (-138.3, -101.0) (0.373, 0.373, 0.369)</w:t>
      </w:r>
    </w:p>
    <w:p>
      <w:r>
        <w:t>(-140.8, -99.1), (-140.0, -98.3), (-140.0, -98.1), (-139.8, -97.8), (-139.5, -97.8), (-139.3, -97.6), (-137.3, -97.6), (-137.1, -97.8), (-136.8, -97.8), (-136.3, -98.3), (-136.8, -97.8), (-137.1, -97.8), (-137.3, -97.6), (-138.8, -97.6), (-139.1, -97.8), (-139.3, -97.8), (-139.5, -98.1), (-139.8, -98.1) (0.431, 0.431, 0.424)</w:t>
      </w:r>
    </w:p>
    <w:p>
      <w:r>
        <w:t>(-139.1, -101.3), (-139.1, -101.0), (-138.8, -100.8), (-138.6, -100.8), (-138.6, -101.3) (0.302, 0.314, 0.314)</w:t>
      </w:r>
    </w:p>
    <w:p>
      <w:r>
        <w:t>(-138.8, -101.5), (-139.3, -101.5), (-139.3, -101.0), (-139.1, -100.8), (-139.3, -101.0), (-139.3, -101.3), (-139.1, -101.5) (0.373, 0.373, 0.369)</w:t>
      </w:r>
    </w:p>
    <w:p>
      <w:r>
        <w:t>(-143.7, -106.7), (-144.0, -106.5), (-144.0, -105.5), (-143.7, -105.2), (-143.7, -105.0), (-143.5, -104.7), (-143.5, -103.5), (-143.2, -103.3), (-143.2, -102.8), (-143.0, -102.5), (-143.0, -102.3), (-142.0, -101.3), (-141.8, -101.3), (-140.5, -100.1), (-140.3, -100.1), (-139.5, -99.3), (-139.1, -99.3), (-138.8, -99.1), (-137.8, -99.1), (-138.1, -99.1), (-138.3, -99.3), (-138.6, -99.3), (-138.8, -99.6), (-139.3, -99.6), (-139.5, -99.8), (-140.0, -99.8), (-141.3, -101.0), (-141.3, -101.3), (-141.5, -101.5), (-140.8, -102.3), (-140.3, -102.3), (-139.8, -102.8), (-138.8, -102.8), (-138.6, -102.5), (-138.3, -102.5), (-137.8, -102.0), (-137.6, -102.0), (-137.3, -101.8), (-137.1, -101.8), (-136.8, -101.5), (-136.1, -102.3), (-136.1, -102.8), (-135.9, -103.0), (-135.9, -103.3), (-135.6, -103.5), (-135.6, -104.0), (-135.4, -104.2), (-135.4, -104.5), (-135.1, -104.7), (-135.1, -105.0), (-134.9, -105.2), (-134.9, -105.5), (-134.6, -105.7), (-134.6, -106.7), (-134.9, -106.9), (-137.3, -106.9), (-137.6, -106.7), (-137.8, -106.7), (-137.8, -106.5), (-138.1, -106.2), (-138.1, -106.0), (-139.1, -105.0), (-140.5, -105.0), (-140.8, -104.7), (-141.5, -104.7), (-141.8, -105.0), (-142.0, -105.0), (-143.0, -106.0), (-143.0, -106.2), (-143.5, -106.7) (0.902, 0.871, 0.827)</w:t>
      </w:r>
    </w:p>
    <w:p>
      <w:r>
        <w:t>(-143.2, -101.0), (-141.3, -99.1), (-141.0, -99.1), (-140.3, -98.3), (-140.3, -98.1), (-140.8, -97.6), (-140.5, -97.6), (-140.3, -97.3), (-139.3, -97.3), (-139.1, -97.1), (-138.6, -97.1), (-138.3, -97.3), (-137.1, -97.3), (-136.3, -98.1), (-136.8, -97.6), (-137.1, -97.6), (-137.3, -97.3), (-139.3, -97.3), (-139.5, -97.6), (-139.8, -97.6), (-140.3, -98.1), (-140.3, -98.3), (-141.0, -99.1), (-141.3, -99.1) (0.373, 0.373, 0.369)</w:t>
      </w:r>
    </w:p>
    <w:p>
      <w:r>
        <w:t>(-143.5, -103.0), (-143.5, -102.8), (-143.2, -102.5), (-143.2, -102.3), (-140.8, -99.8), (-140.5, -99.8), (-140.0, -99.3), (-139.8, -99.3), (-139.5, -99.1), (-139.3, -99.1), (-139.1, -98.8), (-138.6, -98.8), (-138.3, -98.6), (-137.3, -98.6), (-137.1, -98.8), (-137.1, -99.1), (-137.6, -99.6), (-138.6, -99.6), (-138.8, -99.8), (-139.3, -99.8), (-139.5, -100.1), (-139.8, -100.1), (-140.3, -100.5), (-140.3, -100.8), (-140.5, -101.0), (-140.5, -101.3), (-140.3, -101.5), (-140.3, -101.8), (-139.5, -102.5), (-138.8, -102.5), (-139.5, -102.5), (-139.8, -102.3), (-140.0, -102.3), (-140.3, -102.0), (-140.5, -102.0), (-140.8, -101.8), (-141.0, -101.8), (-141.0, -101.3), (-140.8, -101.0), (-140.8, -100.8), (-140.0, -100.1), (-140.3, -99.8), (-140.5, -99.8), (-141.5, -100.8), (-141.8, -100.8), (-143.2, -102.3), (-143.2, -102.5), (-143.5, -102.8) (0.796, 0.749, 0.698)</w:t>
      </w:r>
    </w:p>
    <w:p>
      <w:r>
        <w:t>(-144.2, -105.5), (-144.0, -105.2), (-144.0, -105.0), (-143.7, -104.7), (-143.7, -103.5), (-143.7, -104.7), (-144.0, -105.0), (-144.0, -105.2), (-144.2, -105.5), (-144.2, -106.7), (-144.0, -106.9), (-143.2, -106.9), (-143.0, -106.7), (-143.0, -106.5), (-142.5, -106.0), (-142.5, -105.7), (-142.0, -105.2), (-141.0, -105.2), (-140.8, -105.5), (-140.0, -105.5), (-139.8, -105.2), (-139.1, -105.2), (-138.6, -105.7), (-138.6, -106.0), (-138.3, -106.2), (-138.3, -106.5), (-137.6, -107.2), (-134.9, -107.2), (-134.1, -106.5), (-134.1, -106.7), (-134.6, -107.2), (-134.9, -107.2), (-135.1, -107.4), (-138.1, -107.4), (-138.3, -107.7), (-139.1, -107.7), (-139.3, -107.9), (-139.5, -107.9), (-139.8, -108.2), (-140.0, -108.2), (-140.5, -108.7), (-141.3, -108.7), (-141.3, -108.2), (-141.0, -107.9), (-140.8, -107.9), (-140.5, -107.7), (-140.3, -107.7), (-140.0, -107.4), (-139.3, -107.4), (-139.1, -107.2), (-138.8, -107.2), (-138.6, -106.9), (-138.6, -106.7), (-138.3, -106.5), (-138.6, -106.2), (-138.6, -106.0), (-139.1, -105.5), (-140.0, -105.5), (-140.3, -105.7), (-140.8, -105.7), (-141.0, -105.5), (-142.3, -105.5), (-142.5, -105.7), (-142.5, -106.0), (-143.0, -106.5), (-143.0, -106.7), (-143.2, -106.9), (-144.0, -106.9), (-144.2, -106.7) (0.796, 0.749, 0.698)</w:t>
      </w:r>
    </w:p>
    <w:p>
      <w:r>
        <w:t>(-140.0, -105.2), (-140.8, -105.2), (-141.0, -105.0), (-141.5, -105.0), (-140.8, -105.0), (-140.5, -105.2) (0.882, 0.800, 0.729)</w:t>
      </w:r>
    </w:p>
    <w:p>
      <w:r>
        <w:t>(-141.8, -98.8), (-141.5, -98.6), (-141.5, -98.3), (-141.0, -98.3), (-141.0, -98.6), (-141.3, -98.8) (0.251, 0.267, 0.271)</w:t>
      </w:r>
    </w:p>
    <w:p>
      <w:r>
        <w:t>(-142.3, -107.2), (-142.3, -106.9), (-142.0, -106.7), (-142.0, -106.5), (-141.5, -106.5), (-141.3, -106.7), (-141.8, -107.2) (0.431, 0.431, 0.424)</w:t>
      </w:r>
    </w:p>
    <w:p>
      <w:r>
        <w:t>(-142.7, -107.4), (-142.5, -107.2), (-142.5, -106.9), (-142.3, -106.7), (-142.3, -106.5), (-142.0, -106.2), (-141.5, -106.2), (-141.3, -106.5), (-141.0, -106.5), (-140.8, -106.7), (-141.3, -107.2), (-141.5, -107.2), (-141.8, -107.4), (-142.0, -107.4), (-142.3, -107.7), (-142.5, -107.7) (0.502, 0.486, 0.463)</w:t>
      </w:r>
    </w:p>
    <w:p>
      <w:r>
        <w:t>(-143.7, -106.2), (-143.7, -105.7), (-143.5, -105.5), (-143.5, -105.2), (-143.2, -105.0), (-143.2, -103.5), (-143.0, -103.3), (-143.0, -103.0), (-142.7, -102.8), (-142.7, -102.5), (-142.3, -102.0), (-142.0, -102.3), (-141.8, -102.3), (-141.3, -102.8), (-141.0, -102.8), (-140.8, -103.0), (-140.8, -103.3), (-141.0, -103.5), (-141.5, -103.5), (-141.8, -103.3), (-142.0, -103.5), (-142.0, -104.0), (-142.3, -104.2), (-142.3, -104.7), (-143.0, -105.5), (-143.0, -105.7), (-143.2, -106.0), (-143.2, -106.2) (0.973, 0.961, 0.933)</w:t>
      </w:r>
    </w:p>
    <w:p>
      <w:r>
        <w:t>(-143.7, -100.3), (-143.7, -99.8), (-143.2, -99.8), (-143.0, -99.6), (-143.0, -100.1), (-143.2, -100.3) (0.204, 0.216, 0.220)</w:t>
      </w:r>
    </w:p>
    <w:p>
      <w:r>
        <w:t>(-144.0, -100.5), (-144.0, -99.8), (-143.7, -99.6), (-143.2, -99.6), (-143.0, -99.3), (-142.7, -99.3), (-142.7, -99.8), (-142.7, -99.6), (-143.0, -99.3), (-143.2, -99.6), (-143.7, -99.6), (-144.0, -99.8), (-144.0, -100.3), (-143.7, -100.5), (-143.5, -100.5) (0.243, 0.251, 0.235)</w:t>
      </w:r>
    </w:p>
    <w:p>
      <w:r>
        <w:t>(-144.7, -97.1), (-144.2, -97.1), (-143.7, -96.6), (-142.3, -96.6), (-143.5, -96.6), (-144.0, -97.1) (0.031, 0.039, 0.051)</w:t>
      </w:r>
    </w:p>
    <w:p>
      <w:r>
        <w:t>(-144.2, -96.1), (-144.7, -95.6), (-144.7, -95.4), (-144.5, -95.1), (-143.7, -95.1), (-143.7, -95.4), (-143.5, -95.6), (-143.7, -95.9), (-143.7, -96.1) (0.031, 0.039, 0.051)</w:t>
      </w:r>
    </w:p>
    <w:p>
      <w:r>
        <w:t>(-144.7, -105.2), (-144.7, -104.5), (-144.5, -104.2), (-144.5, -104.0), (-144.5, -104.5), (-144.7, -104.7) (0.502, 0.486, 0.463)</w:t>
      </w:r>
    </w:p>
    <w:p>
      <w:r>
        <w:t>(-147.7, -102.5), (-147.4, -102.3), (-147.4, -102.0), (-147.2, -101.8), (-146.9, -101.8), (-146.7, -101.5), (-146.4, -101.5), (-146.2, -101.3), (-146.2, -100.5), (-145.9, -100.3), (-145.5, -100.3), (-145.2, -100.5), (-144.7, -100.5), (-144.5, -100.3), (-144.5, -100.1), (-145.2, -99.3), (-144.7, -98.8), (-144.5, -98.8), (-144.2, -98.6), (-143.7, -98.6), (-143.2, -98.1), (-143.0, -98.1), (-142.7, -97.8), (-142.5, -97.8), (-142.7, -97.8), (-143.0, -98.1), (-143.2, -98.1), (-143.5, -98.3), (-143.5, -98.6), (-143.0, -99.1), (-142.5, -99.1), (-142.3, -99.3), (-142.5, -99.6), (-142.5, -99.8), (-143.5, -100.8), (-144.7, -100.8), (-145.0, -100.5), (-145.7, -100.5), (-145.9, -100.8), (-145.9, -101.0), (-146.2, -101.3), (-146.2, -101.5), (-146.7, -101.5), (-146.9, -101.8), (-147.2, -101.8), (-147.4, -102.0), (-147.4, -102.3) (0.251, 0.267, 0.271)</w:t>
      </w:r>
    </w:p>
    <w:p>
      <w:r>
        <w:t>(-147.4, -101.8), (-146.7, -101.0), (-146.7, -100.5), (-146.4, -100.3), (-146.4, -100.1), (-145.9, -99.6), (-145.9, -99.3), (-145.5, -98.8), (-145.5, -98.6), (-145.2, -98.6), (-145.0, -98.3), (-144.2, -98.3), (-144.0, -98.1), (-143.7, -98.1), (-143.5, -97.8), (-143.2, -97.8), (-143.0, -97.6), (-142.7, -97.6), (-143.0, -97.6), (-143.2, -97.8), (-143.5, -97.8), (-143.7, -98.1), (-144.0, -98.1), (-144.2, -98.3), (-145.0, -98.3), (-145.7, -99.1), (-145.7, -99.6), (-146.7, -100.5), (-146.7, -101.3), (-146.9, -101.3) (0.204, 0.216, 0.220)</w:t>
      </w:r>
    </w:p>
    <w:p>
      <w:r>
        <w:t>(-145.2, -107.4), (-145.5, -107.2), (-145.5, -106.2), (-145.2, -106.0) (0.373, 0.373, 0.369)</w:t>
      </w:r>
    </w:p>
    <w:p>
      <w:r>
        <w:t>(-146.4, -101.3), (-146.4, -100.5), (-145.5, -99.6), (-145.5, -99.1), (-145.0, -98.6), (-144.5, -98.6), (-144.7, -98.6), (-145.5, -99.3), (-144.7, -100.1), (-144.7, -100.3), (-145.2, -100.3), (-145.5, -100.1), (-145.9, -100.1), (-146.4, -100.5) (0.243, 0.251, 0.235)</w:t>
      </w:r>
    </w:p>
    <w:p>
      <w:r>
        <w:t>(-146.7, -100.3), (-146.7, -99.8), (-146.2, -99.3), (-146.2, -99.1), (-145.5, -98.3), (-145.2, -98.3), (-145.0, -98.1), (-144.2, -98.1), (-145.0, -98.1), (-145.2, -98.3), (-145.5, -98.3), (-145.7, -98.6), (-145.7, -98.8), (-146.2, -99.3), (-146.2, -99.6), (-146.7, -100.1) (0.173, 0.184, 0.180)</w:t>
      </w:r>
    </w:p>
    <w:p>
      <w:r>
        <w:t>(-146.9, -100.3), (-146.9, -99.6), (-145.9, -98.6), (-145.9, -98.3), (-145.7, -98.3), (-145.5, -98.1), (-146.7, -99.3), (-146.7, -99.6), (-146.9, -99.8) (0.137, 0.145, 0.137)</w:t>
      </w:r>
    </w:p>
    <w:p>
      <w:r>
        <w:t>(-146.9, -99.3), (-146.9, -99.1), (-146.4, -98.6), (-146.2, -98.6) (0.106, 0.118, 0.118)</w:t>
      </w:r>
    </w:p>
    <w:p>
      <w:r>
        <w:t>(-149.4, -105.5), (-149.1, -105.2), (-149.1, -105.0), (-148.9, -104.7), (-148.9, -104.5), (-148.4, -104.0), (-148.4, -103.7), (-147.7, -103.0), (-147.7, -102.8), (-147.2, -102.3), (-147.2, -102.0), (-146.9, -102.0), (-146.7, -101.8), (-146.2, -101.8), (-145.9, -101.5), (-145.9, -101.3), (-145.7, -101.0), (-145.7, -100.8), (-145.0, -100.8), (-144.7, -101.0), (-143.7, -101.0), (-144.0, -101.3), (-144.2, -101.3), (-144.5, -101.0), (-145.5, -101.0), (-145.9, -101.5), (-145.9, -101.8), (-146.7, -101.8), (-147.7, -102.8), (-147.7, -103.0), (-148.4, -103.7), (-148.4, -104.0), (-148.9, -104.5), (-148.9, -104.7), (-149.1, -105.0), (-149.1, -105.2) (0.302, 0.314, 0.314)</w:t>
      </w:r>
    </w:p>
    <w:p>
      <w:r>
        <w:t>(-151.6, -111.1), (-151.6, -110.9), (-151.4, -110.6), (-151.4, -110.4), (-150.9, -109.9), (-150.9, -109.7), (-150.6, -109.4), (-150.6, -108.9), (-150.4, -108.7), (-150.4, -108.4), (-150.1, -108.2), (-150.1, -107.9), (-149.9, -107.7), (-149.9, -107.4), (-149.6, -107.2), (-149.6, -106.9), (-149.4, -106.7), (-149.4, -106.5), (-149.1, -106.2), (-149.1, -106.0), (-148.9, -105.7), (-148.9, -105.5), (-148.4, -105.0), (-148.4, -104.7), (-148.2, -104.5), (-148.2, -104.2), (-147.4, -103.5), (-147.4, -103.3), (-146.9, -102.8), (-146.9, -102.5), (-146.7, -102.5), (-146.4, -102.3), (-145.7, -102.3), (-145.5, -102.0), (-145.5, -101.8), (-145.2, -101.5), (-145.0, -101.8), (-145.0, -102.0), (-145.2, -102.3), (-145.2, -102.5), (-145.5, -102.8), (-145.5, -103.0), (-145.7, -103.3), (-145.7, -103.7), (-145.2, -104.2), (-145.0, -104.2), (-144.7, -104.0), (-144.7, -103.7), (-144.5, -103.5), (-144.5, -103.3), (-144.2, -103.0), (-144.2, -102.8), (-144.2, -103.0), (-144.5, -103.3), (-144.5, -103.7), (-144.7, -104.0), (-144.7, -104.2), (-145.0, -104.5), (-145.0, -108.9), (-145.2, -109.2), (-145.0, -109.4), (-145.0, -109.9), (-144.7, -110.1), (-144.7, -110.9), (-145.0, -111.1), (-145.0, -111.4), (-145.2, -111.6), (-145.2, -111.9), (-145.5, -112.1), (-145.7, -111.9), (-145.7, -111.6), (-145.9, -111.4), (-145.7, -111.1), (-145.7, -108.2), (-145.5, -107.9), (-145.5, -107.4), (-145.7, -107.2), (-145.7, -106.0), (-145.5, -105.7), (-145.5, -104.7), (-145.7, -104.5), (-145.7, -104.2), (-145.9, -104.0), (-145.9, -102.8), (-146.2, -102.5), (-146.7, -102.5), (-146.9, -102.8), (-146.9, -103.5), (-146.7, -103.7), (-146.7, -104.5), (-146.9, -104.7), (-146.9, -105.0), (-147.2, -105.2), (-147.4, -105.2), (-148.4, -106.2), (-148.9, -106.2), (-149.4, -106.7), (-149.4, -106.9), (-149.6, -107.2), (-149.6, -107.4), (-149.9, -107.7), (-149.9, -107.9), (-150.4, -108.4), (-150.4, -108.7), (-150.6, -108.9), (-150.6, -109.4), (-150.9, -109.7), (-150.9, -109.9), (-151.4, -110.4), (-151.4, -110.6), (-151.6, -110.9) (0.431, 0.431, 0.424)</w:t>
      </w:r>
    </w:p>
    <w:p>
      <w:r>
        <w:t>(-150.6, -108.7), (-150.6, -108.4), (-150.4, -108.2), (-150.4, -107.9), (-150.1, -107.7), (-150.1, -107.4), (-149.9, -107.2), (-149.9, -106.9), (-149.6, -106.7), (-149.6, -106.2), (-149.4, -106.0), (-149.4, -105.7), (-148.9, -105.2), (-148.9, -105.0), (-148.7, -104.7), (-148.7, -104.5), (-148.2, -104.0), (-148.2, -103.7), (-147.4, -103.0), (-147.4, -102.8), (-146.7, -102.0), (-145.9, -102.0), (-145.7, -101.8), (-145.7, -101.5), (-145.5, -101.3), (-144.7, -101.3), (-144.2, -101.8), (-143.7, -101.3), (-144.0, -101.5), (-144.0, -101.8), (-144.2, -102.0), (-144.2, -102.5), (-144.5, -102.8), (-144.5, -103.0), (-144.7, -103.3), (-144.7, -103.5), (-145.0, -103.7), (-145.0, -104.0), (-145.2, -104.0), (-145.5, -103.7), (-145.5, -103.3), (-145.2, -103.0), (-145.2, -102.8), (-145.0, -102.5), (-145.0, -102.3), (-144.7, -102.0), (-144.7, -101.8), (-145.2, -101.3), (-145.7, -101.8), (-145.7, -102.0), (-146.4, -102.0), (-146.7, -102.3), (-146.9, -102.3), (-147.2, -102.5), (-147.2, -102.8), (-147.7, -103.3), (-147.7, -103.5), (-148.4, -104.2), (-148.4, -104.5), (-148.7, -104.7), (-148.7, -105.0), (-149.1, -105.5), (-149.1, -105.7), (-149.4, -106.0), (-149.4, -106.2), (-149.6, -106.5), (-149.6, -106.7), (-149.9, -106.9), (-149.9, -107.2), (-150.1, -107.4), (-150.1, -107.7), (-150.4, -107.9), (-150.4, -108.2), (-150.6, -108.4) (0.373, 0.373, 0.369)</w:t>
      </w:r>
    </w:p>
    <w:p>
      <w:r>
        <w:t>(-147.9, -101.0), (-147.9, -100.5), (-147.7, -100.3), (-147.7, -100.5), (-147.9, -100.8) (0.063, 0.071, 0.051)</w:t>
      </w:r>
    </w:p>
    <w:p>
      <w:r>
        <w:t>(-148.9, -102.8), (-148.9, -101.8), (-148.7, -101.5), (-148.7, -101.3), (-148.7, -101.5), (-148.4, -101.8), (-148.4, -102.0), (-148.7, -102.3), (-148.7, -102.5) (0.016, 0.024, 0.027)</w:t>
      </w:r>
    </w:p>
    <w:p>
      <w:r>
        <w:t>(-149.1, -103.5), (-149.1, -103.3), (-148.9, -103.3) (0.075, 0.090, 0.098)</w:t>
      </w:r>
    </w:p>
    <w:p>
      <w:r>
        <w:t>(-150.6, -100.5), (-150.4, -100.5), (-150.1, -100.3), (-149.6, -100.3), (-149.1, -99.8), (-149.6, -100.3), (-150.1, -100.3), (-150.4, -100.5), (-150.1, -100.8), (-148.4, -100.8), (-147.7, -100.1), (-147.7, -99.6), (-147.7, -100.1), (-148.2, -100.5), (-148.2, -101.0), (-148.4, -101.3), (-148.4, -101.5), (-148.4, -101.3), (-148.7, -101.0), (-148.9, -101.3), (-148.9, -101.5), (-148.9, -101.3), (-149.4, -100.8), (-150.1, -100.8), (-150.4, -100.5) (0.031, 0.039, 0.051)</w:t>
      </w:r>
    </w:p>
    <w:p>
      <w:r>
        <w:t>(-149.9, -104.0), (-149.4, -103.5), (-149.4, -103.3), (-149.4, -103.5), (-149.1, -103.7), (-148.7, -103.3), (-149.4, -104.0), (-149.6, -103.7) (0.106, 0.118, 0.118)</w:t>
      </w:r>
    </w:p>
    <w:p>
      <w:r>
        <w:t>(-150.1, -104.2), (-149.9, -104.2), (-149.6, -104.0), (-149.6, -104.2) (0.075, 0.090, 0.098)</w:t>
      </w:r>
    </w:p>
    <w:p>
      <w:r>
        <w:t>(-150.6, -98.8), (-150.9, -98.6), (-150.6, -98.8), (-150.4, -98.8), (-149.9, -98.3), (-149.9, -97.8), (-150.4, -97.3), (-150.1, -97.6), (-149.9, -97.6), (-149.9, -98.3), (-150.4, -98.8) (0.796, 0.749, 0.698)</w:t>
      </w:r>
    </w:p>
    <w:p>
      <w:r>
        <w:t>(-150.6, -98.6), (-150.9, -98.3), (-150.9, -98.1), (-150.4, -97.6), (-150.1, -97.8), (-150.1, -98.3), (-150.4, -98.6) (0.902, 0.871, 0.827)</w:t>
      </w:r>
    </w:p>
    <w:p>
      <w:r>
        <w:t>(-151.1, -103.0), (-151.4, -102.8), (-151.4, -102.5), (-151.1, -102.3), (-150.6, -102.3), (-150.6, -102.8), (-150.9, -103.0) (0.902, 0.871, 0.827)</w:t>
      </w:r>
    </w:p>
    <w:p>
      <w:r>
        <w:t>(-151.9, -100.8), (-151.9, -100.1), (-151.6, -100.1), (-151.9, -100.3) (0.204, 0.216, 0.220)</w:t>
      </w:r>
    </w:p>
    <w:p>
      <w:r>
        <w:t>(-152.8, -105.5), (-152.3, -105.5), (-152.1, -105.2), (-152.1, -105.0), (-151.9, -104.7), (-151.1, -104.7), (-151.9, -104.7), (-152.1, -105.0), (-152.1, -105.7), (-152.3, -105.7), (-152.6, -105.5) (0.031, 0.039, 0.051)</w:t>
      </w:r>
    </w:p>
    <w:p>
      <w:r>
        <w:t>(-152.3, -96.4), (-152.6, -96.1), (-151.9, -95.4), (-152.3, -95.9), (-152.1, -96.1), (-151.9, -96.1), (-152.1, -96.1) (0.031, 0.039, 0.051)</w:t>
      </w:r>
    </w:p>
    <w:p>
      <w:r>
        <w:t>(-152.8, -102.0), (-152.8, -101.5), (-152.1, -100.8), (-152.1, -100.1), (-152.1, -100.8), (-151.9, -101.0), (-151.6, -101.0), (-152.1, -101.0), (-152.6, -101.5), (-152.6, -101.8) (0.243, 0.251, 0.235)</w:t>
      </w:r>
    </w:p>
    <w:p>
      <w:r>
        <w:t>(-153.3, -104.7), (-152.8, -104.2), (-152.8, -103.5), (-152.6, -103.5), (-152.3, -103.7), (-152.6, -103.7), (-152.8, -104.0), (-152.8, -104.2) (0.204, 0.216, 0.220)</w:t>
      </w:r>
    </w:p>
    <w:p>
      <w:r>
        <w:t>(-154.3, -105.2), (-154.3, -105.0), (-154.1, -104.7), (-153.8, -104.7), (-153.1, -104.0), (-153.1, -103.5), (-153.3, -103.3), (-153.3, -102.0), (-153.1, -101.8), (-153.1, -101.0), (-152.6, -100.5), (-152.6, -99.1), (-152.8, -98.8), (-152.8, -98.6), (-152.6, -98.3), (-152.6, -97.8), (-153.3, -97.1), (-155.3, -97.1), (-153.3, -97.1), (-152.3, -98.1), (-152.1, -97.8), (-152.3, -98.1), (-152.3, -99.1), (-151.9, -99.6), (-151.9, -99.8), (-152.1, -99.8), (-152.3, -100.1), (-152.3, -100.8), (-153.1, -101.5), (-153.1, -102.0), (-152.8, -102.3), (-152.3, -101.8), (-152.3, -101.5), (-152.1, -101.3), (-151.9, -101.3), (-152.1, -101.3), (-152.3, -101.5), (-152.3, -101.8), (-152.6, -102.0), (-152.6, -103.0), (-152.3, -103.3), (-152.6, -103.0), (-152.8, -103.0), (-153.1, -103.3), (-153.1, -104.0), (-153.3, -104.2), (-153.3, -104.5), (-153.6, -104.5), (-153.8, -104.7), (-154.1, -104.7), (-154.3, -105.0) (0.251, 0.267, 0.271)</w:t>
      </w:r>
    </w:p>
    <w:p>
      <w:r>
        <w:t>(-153.3, -96.4), (-153.6, -96.4), (-153.6, -96.1) (0.106, 0.118, 0.118)</w:t>
      </w:r>
    </w:p>
    <w:p>
      <w:r>
        <w:t>(-154.6, -105.5), (-154.6, -105.0), (-154.8, -104.7), (-154.6, -104.5), (-154.1, -104.5), (-153.6, -104.0), (-153.6, -103.0), (-153.8, -102.8), (-153.8, -102.0), (-153.6, -101.8), (-153.6, -101.0), (-153.3, -100.8), (-153.3, -100.3), (-153.1, -100.1), (-153.1, -99.1), (-153.3, -98.8), (-153.1, -98.6), (-153.1, -97.6), (-153.3, -97.3), (-156.0, -97.3), (-153.3, -97.3), (-152.8, -97.8), (-152.8, -98.3), (-153.1, -98.6), (-153.1, -98.8), (-152.8, -99.1), (-152.8, -100.5), (-153.3, -101.0), (-153.3, -101.8), (-153.6, -102.0), (-153.6, -103.3), (-153.3, -103.5), (-153.3, -104.0), (-153.8, -104.5), (-154.1, -104.5), (-154.6, -105.0) (0.302, 0.314, 0.314)</w:t>
      </w:r>
    </w:p>
    <w:p>
      <w:r>
        <w:t>(-151.4, -96.6), (-152.3, -97.6), (-152.6, -97.6), (-152.6, -97.3), (-152.8, -97.1), (-153.1, -97.1), (-153.3, -96.9), (-154.6, -96.9), (-154.8, -96.6), (-155.1, -96.9), (-156.0, -96.9), (-155.8, -96.9), (-155.5, -96.6), (-154.8, -96.6), (-154.3, -96.1), (-154.6, -96.4), (-154.6, -96.6), (-154.3, -96.9), (-153.3, -96.9), (-153.1, -97.1), (-152.8, -97.1), (-152.3, -97.6) (0.204, 0.216, 0.220)</w:t>
      </w:r>
    </w:p>
    <w:p>
      <w:r>
        <w:t>(-154.1, -96.4), (-153.8, -96.1), (-153.8, -96.4) (0.137, 0.145, 0.137)</w:t>
      </w:r>
    </w:p>
    <w:p>
      <w:r>
        <w:t>(-153.8, -96.6), (-154.3, -96.6), (-154.3, -96.4), (-154.1, -96.1), (-154.3, -96.4), (-154.1, -96.6) (0.173, 0.184, 0.180)</w:t>
      </w:r>
    </w:p>
    <w:p>
      <w:r>
        <w:t>(-156.0, -100.5), (-156.0, -99.8), (-155.8, -99.6), (-155.5, -99.8), (-155.5, -100.3), (-155.8, -100.5) (0.373, 0.373, 0.369)</w:t>
      </w:r>
    </w:p>
    <w:p>
      <w:r>
        <w:t>(-156.8, -96.9), (-156.8, -96.6), (-156.5, -96.6), (-156.3, -96.4), (-155.5, -96.4), (-156.3, -96.4), (-156.5, -96.6), (-156.5, -97.1) (0.302, 0.314, 0.314)</w:t>
      </w:r>
    </w:p>
    <w:p>
      <w:r>
        <w:t>(-157.0, -104.7), (-157.0, -104.5), (-156.8, -104.5) (0.302, 0.314, 0.314)</w:t>
      </w:r>
    </w:p>
    <w:p>
      <w:r>
        <w:t>(-155.1, -105.7), (-155.3, -105.7), (-155.5, -105.5), (-158.2, -105.5), (-158.5, -105.2), (-158.7, -105.5), (-159.2, -105.5), (-159.0, -105.5), (-158.7, -105.2), (-158.2, -105.2), (-158.0, -105.5), (-155.5, -105.5), (-155.3, -105.7) (0.561, 0.549, 0.529)</w:t>
      </w:r>
    </w:p>
    <w:p>
      <w:r>
        <w:t>(-161.9, -105.5), (-161.0, -104.5), (-161.0, -104.2), (-161.2, -104.0), (-161.2, -103.7), (-161.4, -103.5), (-161.4, -101.3), (-161.2, -101.0), (-161.2, -100.5), (-161.0, -100.3), (-161.0, -99.3), (-161.2, -99.1), (-161.2, -97.1), (-161.0, -96.9), (-160.0, -96.9), (-159.7, -97.1), (-158.7, -97.1), (-158.2, -96.6), (-158.2, -96.4), (-159.0, -95.6), (-158.2, -96.4), (-157.8, -96.4), (-157.5, -96.6), (-157.3, -96.6), (-157.0, -96.4), (-156.5, -96.4), (-156.8, -96.4), (-157.0, -96.6), (-157.0, -96.9), (-156.3, -97.6), (-153.3, -97.6), (-153.3, -98.6), (-153.6, -98.8), (-153.6, -99.1), (-153.3, -99.3), (-153.3, -99.8), (-153.6, -100.1), (-153.6, -100.8), (-153.8, -101.0), (-153.8, -101.8), (-154.1, -102.0), (-154.1, -103.0), (-153.8, -103.3), (-153.8, -104.0), (-154.1, -104.0), (-154.3, -104.2), (-154.8, -104.2), (-155.3, -104.7), (-154.8, -105.2), (-154.8, -105.5), (-155.3, -105.0), (-155.5, -105.0), (-155.8, -104.7), (-156.0, -104.7), (-156.3, -105.0), (-157.3, -105.0), (-157.5, -104.7), (-157.5, -104.2), (-157.3, -104.2), (-156.8, -103.7), (-156.5, -103.7), (-156.3, -103.5), (-156.3, -103.0), (-156.5, -102.8), (-156.5, -102.5), (-156.3, -102.3), (-156.3, -102.0), (-156.0, -102.0), (-155.8, -102.3), (-155.8, -103.0), (-156.0, -103.0), (-156.3, -103.3), (-156.3, -103.5), (-156.0, -103.7), (-155.8, -103.7), (-155.5, -104.0), (-154.3, -104.0), (-154.1, -103.7), (-154.1, -98.6), (-153.6, -98.1), (-153.6, -97.8), (-153.8, -97.6), (-156.3, -97.6), (-157.0, -96.9), (-158.2, -96.9), (-158.5, -97.1), (-159.0, -97.1), (-159.2, -97.3), (-160.5, -97.3), (-160.7, -97.6), (-160.7, -98.3), (-160.5, -98.6), (-160.5, -99.1), (-160.7, -99.3), (-160.7, -100.8), (-161.0, -101.0), (-161.0, -101.5), (-161.2, -101.8), (-161.2, -103.5), (-160.5, -104.2), (-160.5, -104.5), (-160.7, -104.5), (-161.2, -105.0), (-161.4, -105.0) (0.373, 0.373, 0.369)</w:t>
      </w:r>
    </w:p>
    <w:p>
      <w:r>
        <w:t>(-154.8, -105.7), (-155.3, -105.2), (-155.5, -105.2), (-155.8, -105.0), (-156.0, -105.0), (-156.3, -105.2), (-157.3, -105.2), (-157.5, -105.0), (-158.0, -105.0), (-158.2, -104.7), (-159.0, -104.7), (-159.2, -105.0), (-161.0, -105.0), (-160.7, -104.7), (-160.5, -104.7), (-160.2, -104.5), (-160.2, -104.2), (-161.0, -103.5), (-161.0, -101.8), (-160.7, -101.5), (-160.7, -101.0), (-160.5, -100.8), (-160.5, -99.3), (-160.2, -99.1), (-160.2, -98.6), (-160.5, -98.3), (-160.5, -97.6), (-159.2, -97.6), (-159.0, -97.3), (-158.5, -97.3), (-158.2, -97.1), (-157.0, -97.1), (-156.3, -97.8), (-153.8, -97.8), (-153.8, -98.1), (-154.3, -98.6), (-154.3, -103.7), (-155.5, -103.7), (-155.8, -103.5), (-156.0, -103.5), (-156.0, -103.3), (-155.8, -103.3), (-155.5, -103.0), (-155.5, -102.3), (-156.0, -101.8), (-156.3, -101.8), (-156.5, -102.0), (-156.5, -102.3), (-156.8, -102.5), (-156.8, -102.8), (-156.5, -103.0), (-156.5, -103.5), (-156.8, -103.5), (-157.3, -104.0), (-157.5, -104.0), (-157.8, -104.2), (-157.8, -104.7), (-157.3, -105.2), (-156.3, -105.2), (-156.0, -105.0), (-155.8, -105.0), (-155.5, -105.2), (-155.3, -105.2) (0.431, 0.431, 0.424)</w:t>
      </w:r>
    </w:p>
    <w:p>
      <w:r>
        <w:t>(-157.8, -98.1), (-157.8, -97.8), (-157.3, -97.8), (-157.3, -98.1) (0.635, 0.612, 0.584)</w:t>
      </w:r>
    </w:p>
    <w:p>
      <w:r>
        <w:t>(-158.7, -104.0), (-159.2, -103.5), (-159.5, -103.5), (-159.5, -102.3), (-159.2, -102.0), (-159.2, -101.8), (-159.0, -101.5), (-159.0, -101.0), (-158.7, -100.8), (-158.7, -100.3), (-158.5, -100.1), (-158.2, -100.1), (-158.0, -99.8), (-158.0, -99.6), (-157.8, -99.3), (-158.0, -99.1), (-158.0, -98.8), (-158.5, -98.3), (-158.5, -97.8), (-158.2, -97.8), (-158.0, -97.6), (-157.0, -97.6), (-156.8, -97.8), (-156.8, -98.3), (-157.3, -98.8), (-157.3, -100.8), (-157.5, -101.0), (-157.5, -103.3), (-157.8, -103.5), (-157.8, -103.7), (-158.0, -103.7), (-158.2, -104.0) (0.561, 0.549, 0.529)</w:t>
      </w:r>
    </w:p>
    <w:p>
      <w:r>
        <w:t>(-158.5, -103.5), (-158.7, -103.3), (-158.7, -102.8), (-158.2, -102.3), (-158.2, -102.5), (-158.0, -102.8), (-158.0, -103.3), (-158.2, -103.5) (0.635, 0.612, 0.584)</w:t>
      </w:r>
    </w:p>
    <w:p>
      <w:r>
        <w:t>(-158.5, -104.5), (-158.7, -104.2), (-159.0, -104.2), (-159.2, -104.0), (-159.5, -104.0), (-159.7, -103.7), (-160.0, -103.7), (-160.2, -103.5), (-160.2, -102.5), (-160.0, -102.3), (-160.0, -101.8), (-159.7, -101.5), (-159.7, -101.3), (-159.5, -101.0), (-159.5, -99.6), (-159.0, -99.1), (-159.0, -98.8), (-158.7, -98.6), (-159.0, -98.3), (-159.0, -97.8), (-158.7, -97.6), (-158.5, -97.6), (-158.2, -97.3), (-157.0, -97.3), (-156.5, -97.8), (-156.5, -98.8), (-156.8, -99.1), (-156.8, -100.8), (-157.0, -101.0), (-157.0, -103.3), (-158.2, -104.5) (0.502, 0.486, 0.463)</w:t>
      </w:r>
    </w:p>
    <w:p>
      <w:r>
        <w:t>(-161.4, -105.5), (-161.2, -105.2), (-159.2, -105.2), (-159.0, -105.0), (-158.2, -105.0), (-158.0, -105.2), (-157.5, -105.2), (-158.0, -105.2), (-158.2, -105.0), (-158.7, -105.0), (-159.0, -105.2), (-161.2, -105.2) (0.502, 0.486, 0.463)</w:t>
      </w:r>
    </w:p>
    <w:p>
      <w:r>
        <w:t>(-159.0, -96.1), (-159.0, -96.4), (-159.2, -96.6), (-159.5, -96.6), (-159.7, -96.4), (-160.5, -96.4), (-159.7, -96.4), (-159.5, -96.6), (-159.2, -96.4), (-159.2, -95.9), (-159.5, -95.6) (0.251, 0.267, 0.271)</w:t>
      </w:r>
    </w:p>
    <w:p>
      <w:r>
        <w:t>(-159.5, -96.1), (-160.5, -96.1), (-160.0, -96.1), (-159.7, -95.9), (-160.7, -94.9) (0.204, 0.216, 0.220)</w:t>
      </w:r>
    </w:p>
    <w:p>
      <w:r>
        <w:t>(-161.4, -104.5), (-161.4, -104.0), (-161.7, -103.7), (-161.7, -103.5), (-161.9, -103.3), (-161.9, -101.8), (-161.7, -101.5), (-161.7, -100.3), (-161.4, -100.1), (-161.4, -99.6), (-161.7, -99.3), (-161.7, -97.6), (-161.4, -97.3), (-161.4, -96.9), (-161.2, -96.6), (-161.0, -96.6), (-160.7, -96.4), (-160.5, -96.6), (-159.7, -96.6), (-159.5, -96.9), (-159.2, -96.9), (-158.7, -96.4), (-158.7, -96.1), (-159.0, -95.9), (-158.5, -96.4), (-158.5, -96.6), (-158.7, -96.9), (-159.7, -96.9), (-160.0, -96.6), (-161.0, -96.6), (-161.4, -97.1), (-161.4, -99.1), (-161.2, -99.3), (-161.2, -100.3), (-161.4, -100.5), (-161.4, -101.0), (-161.7, -101.3), (-161.7, -103.5), (-161.4, -103.7) (0.302, 0.314, 0.314)</w:t>
      </w:r>
    </w:p>
    <w:p>
      <w:r>
        <w:t>(-161.9, -96.6), (-161.9, -96.4), (-161.4, -95.9), (-160.7, -95.9), (-160.5, -95.6), (-160.5, -95.4), (-160.7, -95.1), (-160.0, -95.9), (-161.4, -95.9), (-161.9, -96.4) (0.173, 0.184, 0.180)</w:t>
      </w:r>
    </w:p>
    <w:p>
      <w:r>
        <w:t>(-162.7, -95.4), (-161.9, -95.4), (-161.4, -94.9), (-161.4, -94.6), (-161.4, -95.1), (-161.7, -95.1), (-161.9, -95.4) (0.063, 0.071, 0.051)</w:t>
      </w:r>
    </w:p>
    <w:p>
      <w:r>
        <w:t>(-162.7, -96.9), (-162.7, -95.6), (-161.9, -95.6), (-161.7, -95.4), (-161.4, -95.4), (-161.2, -95.1), (-161.2, -94.9), (-161.2, -95.1), (-161.4, -95.4), (-161.7, -95.4), (-162.4, -96.1), (-162.4, -96.4), (-162.7, -96.6) (0.090, 0.098, 0.078)</w:t>
      </w:r>
    </w:p>
    <w:p>
      <w:r>
        <w:t>(-161.7, -104.5), (-161.7, -104.0), (-161.9, -103.7), (-161.9, -103.5), (-162.2, -103.3), (-162.2, -101.8), (-161.9, -101.5), (-161.9, -97.8), (-161.9, -99.3), (-161.7, -99.6), (-161.7, -100.1), (-161.9, -100.3), (-161.9, -101.5), (-162.2, -101.8), (-162.2, -103.3), (-161.9, -103.5), (-161.9, -103.7), (-161.7, -104.0) (0.251, 0.267, 0.271)</w:t>
      </w:r>
    </w:p>
    <w:p>
      <w:r>
        <w:t>(-162.9, -99.3), (-162.9, -99.1), (-163.2, -98.8), (-163.2, -98.1), (-162.9, -97.8), (-162.9, -97.3), (-162.7, -97.6), (-162.4, -97.3), (-162.4, -97.1), (-162.2, -96.9), (-162.2, -96.4), (-161.4, -95.6), (-161.2, -95.6), (-161.0, -95.4), (-161.0, -94.9), (-161.0, -95.1), (-160.7, -95.4), (-161.0, -95.6), (-161.4, -95.6), (-162.2, -96.4), (-162.2, -96.9), (-162.4, -97.1), (-162.4, -97.3), (-162.7, -97.6), (-162.7, -98.1), (-162.9, -97.8), (-163.2, -98.1), (-163.2, -98.8), (-162.9, -99.1), (-162.7, -98.8), (-162.7, -99.1) (0.137, 0.145, 0.137)</w:t>
      </w:r>
    </w:p>
    <w:p>
      <w:r>
        <w:t>(-162.4, -101.8), (-162.4, -99.8), (-162.7, -99.6), (-162.4, -99.3), (-162.4, -97.6), (-162.2, -97.3), (-162.2, -97.1), (-162.2, -97.3), (-162.4, -97.6) (0.173, 0.184, 0.180)</w:t>
      </w:r>
    </w:p>
    <w:p>
      <w:r>
        <w:t>(-162.7, -108.7), (-162.7, -106.5), (-161.9, -105.7), (-162.4, -106.2), (-162.4, -106.5), (-162.7, -106.7) (0.502, 0.486, 0.463)</w:t>
      </w:r>
    </w:p>
    <w:p>
      <w:r>
        <w:t>(-162.7, -97.3), (-162.9, -97.1), (-162.9, -96.4), (-162.9, -96.9), (-162.7, -97.1), (-162.4, -96.9), (-162.4, -96.6), (-162.4, -96.9), (-162.7, -97.1) (0.106, 0.118, 0.118)</w:t>
      </w:r>
    </w:p>
    <w:p>
      <w:r>
        <w:t>(-162.9, -98.8), (-162.9, -98.1), (-162.7, -98.3), (-162.7, -98.6) (0.106, 0.118, 0.118)</w:t>
      </w:r>
    </w:p>
    <w:p>
      <w:r>
        <w:t>(-162.7, -100.3), (-162.9, -100.1), (-163.2, -100.3), (-162.9, -100.1), (-162.9, -99.8), (-162.7, -100.1) (0.137, 0.145, 0.137)</w:t>
      </w:r>
    </w:p>
    <w:p>
      <w:r>
        <w:t>(-163.2, -101.8), (-163.2, -100.5), (-162.9, -100.3), (-162.7, -100.5), (-162.7, -101.3), (-162.9, -101.5), (-162.9, -101.8) (0.106, 0.118, 0.118)</w:t>
      </w:r>
    </w:p>
    <w:p>
      <w:r>
        <w:t>(-162.4, -104.5), (-162.9, -104.5), (-162.9, -103.7), (-163.2, -103.5), (-163.2, -103.3), (-163.4, -103.0), (-163.4, -102.8), (-163.4, -103.0), (-163.2, -103.3), (-162.7, -103.3), (-162.7, -103.7), (-162.4, -104.0) (0.216, 0.196, 0.161)</w:t>
      </w:r>
    </w:p>
    <w:p>
      <w:r>
        <w:t>(-162.9, -102.5), (-163.2, -102.5), (-163.2, -102.0), (-163.4, -101.8), (-163.4, -100.8), (-163.4, -101.8), (-163.2, -102.0), (-162.9, -102.0), (-162.7, -101.8), (-162.7, -101.5), (-162.7, -102.0), (-162.9, -102.3) (0.137, 0.145, 0.137)</w:t>
      </w:r>
    </w:p>
    <w:p>
      <w:r>
        <w:t>(-163.2, -103.0), (-163.2, -102.8), (-163.4, -102.5), (-163.4, -102.3), (-163.4, -102.5), (-162.9, -103.0), (-162.7, -102.8), (-162.7, -102.3), (-162.7, -103.0) (0.173, 0.184, 0.180)</w:t>
      </w:r>
    </w:p>
    <w:p>
      <w:r>
        <w:t>(-162.9, -105.0), (-163.2, -105.0), (-163.7, -104.5), (-163.4, -104.5) (0.302, 0.212, 0.184)</w:t>
      </w:r>
    </w:p>
    <w:p>
      <w:r>
        <w:t>(-163.4, -104.2), (-163.4, -103.7), (-163.7, -103.5), (-163.7, -102.8), (-163.7, -103.3), (-163.4, -103.5) (0.255, 0.231, 0.196)</w:t>
      </w:r>
    </w:p>
    <w:p>
      <w:r>
        <w:t>(-163.7, -104.2), (-163.7, -104.0), (-163.9, -103.7), (-163.9, -103.0), (-163.9, -103.5), (-163.7, -103.7) (0.294, 0.251, 0.204)</w:t>
      </w:r>
    </w:p>
    <w:p>
      <w:r>
        <w:t>(-163.7, -106.9), (-163.9, -106.9), (-163.9, -106.7) (0.373, 0.239, 0.208)</w:t>
      </w:r>
    </w:p>
    <w:p>
      <w:r>
        <w:t>(-162.7, -105.5), (-162.9, -105.5), (-163.4, -106.0), (-163.7, -106.0), (-163.7, -105.7), (-163.9, -105.5), (-163.9, -105.2), (-164.6, -104.5), (-164.6, -104.2), (-164.4, -104.2), (-164.2, -104.5), (-164.2, -105.0), (-163.7, -105.5) (0.376, 0.290, 0.239)</w:t>
      </w:r>
    </w:p>
    <w:p>
      <w:r>
        <w:t>(-163.4, -105.2), (-163.7, -105.2), (-163.9, -105.0), (-163.9, -104.5), (-164.4, -104.0), (-164.6, -104.0), (-164.9, -104.2), (-165.6, -104.2), (-165.4, -104.2), (-164.6, -103.5), (-164.2, -104.0), (-164.2, -104.2), (-163.9, -104.5), (-163.9, -104.7) (0.373, 0.239, 0.208)</w:t>
      </w:r>
    </w:p>
    <w:p>
      <w:r>
        <w:t>(-163.4, -106.7), (-163.7, -106.5), (-164.2, -106.5), (-164.4, -106.7), (-164.9, -106.7), (-164.6, -106.7), (-164.2, -106.2), (-164.2, -105.2), (-164.6, -104.7), (-165.4, -104.7), (-165.6, -105.0), (-165.6, -104.5), (-164.9, -104.5), (-164.2, -105.2), (-164.2, -105.5), (-163.9, -105.7), (-163.9, -106.0), (-163.7, -106.2), (-163.4, -106.2) (0.447, 0.306, 0.227)</w:t>
      </w:r>
    </w:p>
    <w:p>
      <w:r>
        <w:t>(-164.6, -100.8), (-164.9, -100.5), (-164.9, -99.6), (-165.1, -99.3), (-165.1, -99.1), (-165.1, -99.3), (-164.6, -99.8), (-164.4, -99.8), (-164.2, -99.6), (-164.2, -97.3), (-163.9, -97.1), (-163.9, -96.9), (-163.9, -97.3), (-164.2, -97.6), (-164.2, -100.1), (-164.4, -100.3), (-164.4, -100.5) (0.431, 0.431, 0.424)</w:t>
      </w:r>
    </w:p>
    <w:p>
      <w:r>
        <w:t>(-164.6, -101.3), (-164.9, -101.0), (-164.9, -100.8), (-165.1, -100.5), (-165.1, -99.6), (-165.1, -100.5), (-164.6, -101.0), (-164.2, -100.5), (-164.2, -100.3), (-163.9, -100.1), (-163.9, -97.6), (-163.9, -100.1), (-164.2, -100.3), (-164.2, -100.8), (-164.4, -101.0), (-164.4, -101.3) (0.373, 0.373, 0.369)</w:t>
      </w:r>
    </w:p>
    <w:p>
      <w:r>
        <w:t>(-164.6, -99.6), (-164.9, -99.3), (-164.9, -99.1), (-165.1, -98.8), (-164.9, -98.6), (-164.9, -98.3), (-164.4, -97.8), (-164.4, -97.3), (-164.9, -96.9), (-164.6, -97.1), (-164.4, -97.1), (-163.9, -96.6), (-163.9, -96.4), (-163.9, -96.6), (-164.2, -96.9), (-164.2, -97.1), (-164.4, -97.3), (-164.4, -99.6) (0.502, 0.486, 0.463)</w:t>
      </w:r>
    </w:p>
    <w:p>
      <w:r>
        <w:t>(-164.9, -107.2), (-164.6, -107.2), (-164.4, -106.9), (-164.2, -106.9), (-164.4, -107.2) (0.392, 0.188, 0.161)</w:t>
      </w:r>
    </w:p>
    <w:p>
      <w:r>
        <w:t>(-164.2, -96.4), (-164.4, -96.6), (-164.6, -96.6), (-165.1, -96.1), (-164.9, -96.4), (-164.4, -96.4), (-164.2, -96.1) (0.635, 0.612, 0.584)</w:t>
      </w:r>
    </w:p>
    <w:p>
      <w:r>
        <w:t>(-164.4, -102.0), (-164.6, -102.0), (-164.6, -101.8), (-165.1, -101.3), (-165.1, -100.8), (-165.1, -101.0), (-164.6, -101.5), (-164.4, -101.5), (-164.2, -101.3), (-164.2, -101.0), (-164.2, -101.3), (-164.4, -101.5) (0.361, 0.337, 0.302)</w:t>
      </w:r>
    </w:p>
    <w:p>
      <w:r>
        <w:t>(-164.9, -95.9), (-164.9, -95.6), (-165.1, -95.4), (-165.1, -94.9), (-165.1, -95.4), (-164.6, -95.9), (-164.2, -95.4), (-164.2, -94.9), (-164.2, -95.4), (-164.4, -95.6), (-164.4, -95.9) (0.796, 0.749, 0.698)</w:t>
      </w:r>
    </w:p>
    <w:p>
      <w:r>
        <w:t>(-164.2, -103.7), (-164.4, -103.5), (-164.4, -103.0), (-164.6, -102.8), (-164.6, -102.5), (-164.9, -102.3), (-164.9, -102.0), (-165.1, -101.8), (-165.1, -101.5), (-164.9, -101.8), (-164.9, -102.0), (-164.6, -102.3), (-164.4, -102.3), (-164.2, -102.0) (0.306, 0.286, 0.251)</w:t>
      </w:r>
    </w:p>
    <w:p>
      <w:r>
        <w:t>(-164.4, -106.2), (-164.6, -106.2), (-164.4, -106.0), (-164.4, -105.7), (-164.9, -105.2), (-165.4, -105.2), (-165.4, -105.0), (-164.6, -105.0), (-164.4, -105.2) (0.463, 0.376, 0.318)</w:t>
      </w:r>
    </w:p>
    <w:p>
      <w:r>
        <w:t>(-165.1, -98.6), (-165.1, -98.3), (-164.9, -98.1), (-164.9, -97.8), (-164.6, -97.6), (-164.6, -97.3), (-164.9, -97.1), (-164.6, -97.3), (-164.6, -97.8), (-165.1, -98.3) (0.431, 0.431, 0.424)</w:t>
      </w:r>
    </w:p>
    <w:p>
      <w:r>
        <w:t>(-164.9, -103.5), (-165.1, -103.5), (-165.1, -102.3), (-165.1, -102.8), (-164.9, -103.0) (0.302, 0.212, 0.184)</w:t>
      </w:r>
    </w:p>
    <w:p>
      <w:r>
        <w:t>(-165.6, -103.5), (-165.4, -103.3), (-165.4, -103.5) (0.314, 0.173, 0.141)</w:t>
      </w:r>
    </w:p>
    <w:p>
      <w:r>
        <w:t>(-165.6, -103.3), (-165.6, -103.0), (-165.4, -102.8), (-165.4, -102.3), (-165.4, -103.0) (0.259, 0.173, 0.137)</w:t>
      </w:r>
    </w:p>
    <w:p>
      <w:r>
        <w:t>(-165.9, -104.0), (-165.6, -103.7), (-165.1, -103.7), (-165.4, -104.0) (0.357, 0.188, 0.176)</w:t>
      </w:r>
    </w:p>
    <w:p>
      <w:r>
        <w:t>(-165.9, -103.0), (-165.9, -102.8), (-165.6, -102.5), (-165.6, -102.0), (-165.6, -102.8) (0.251, 0.145, 0.098)</w:t>
      </w:r>
    </w:p>
    <w:p>
      <w:r>
        <w:t>(-166.6, -106.2), (-166.1, -106.2), (-165.6, -105.7), (-165.6, -105.2), (-165.6, -106.0), (-165.9, -106.2) (0.553, 0.349, 0.231)</w:t>
      </w:r>
    </w:p>
    <w:p>
      <w:r>
        <w:t>(-166.1, -103.0), (-166.1, -101.0), (-165.9, -101.3), (-165.9, -102.5), (-166.1, -102.8) (0.208, 0.110, 0.075)</w:t>
      </w:r>
    </w:p>
    <w:p>
      <w:r>
        <w:t>(-166.1, -103.5), (-166.1, -103.3), (-165.9, -103.3) (0.310, 0.133, 0.078)</w:t>
      </w:r>
    </w:p>
    <w:p>
      <w:r>
        <w:t>(-166.6, -105.0), (-166.6, -104.5), (-166.4, -104.2), (-166.4, -104.0), (-165.9, -103.5), (-165.9, -103.7), (-166.4, -104.2), (-166.4, -104.5), (-166.6, -104.7) (0.373, 0.141, 0.125)</w:t>
      </w:r>
    </w:p>
    <w:p>
      <w:r>
        <w:t>(-166.4, -102.3), (-166.6, -102.0), (-166.6, -101.5), (-166.4, -101.5) (0.165, 0.043, 0.024)</w:t>
      </w:r>
    </w:p>
    <w:p>
      <w:r>
        <w:t>(-166.6, -99.6), (-166.6, -99.3), (-166.4, -99.1), (-166.4, -99.3) (0.102, 0.047, 0.024)</w:t>
      </w:r>
    </w:p>
    <w:p>
      <w:r>
        <w:t>(-166.4, -101.3), (-166.6, -101.3), (-166.6, -100.5), (-166.9, -100.3), (-166.9, -99.8), (-167.1, -99.6), (-167.1, -99.3), (-167.1, -99.6), (-166.9, -99.8), (-166.9, -100.1), (-166.6, -100.3), (-166.4, -100.3), (-166.1, -100.1), (-166.1, -99.8), (-166.1, -100.8), (-166.4, -101.0) (0.153, 0.098, 0.067)</w:t>
      </w:r>
    </w:p>
    <w:p>
      <w:r>
        <w:t>(-167.4, -101.5), (-166.9, -101.0), (-166.9, -100.5), (-166.9, -101.5) (0.208, 0.110, 0.075)</w:t>
      </w:r>
    </w:p>
    <w:p>
      <w:r>
        <w:t>(-166.4, -107.9), (-167.1, -107.9), (-167.4, -107.7), (-167.6, -107.7), (-167.8, -107.4), (-168.6, -107.4), (-167.8, -107.4), (-167.6, -107.7), (-166.9, -107.7), (-166.6, -107.4), (-166.6, -107.2), (-167.6, -106.2), (-167.8, -106.2), (-167.6, -106.2), (-167.4, -106.5), (-167.1, -106.5), (-166.9, -106.7), (-166.6, -106.7), (-166.1, -107.2), (-166.1, -107.4), (-166.4, -107.7) (0.710, 0.502, 0.384)</w:t>
      </w:r>
    </w:p>
    <w:p>
      <w:r>
        <w:t>(-170.6, -100.1), (-169.8, -99.3), (-169.6, -99.3), (-169.3, -99.1), (-168.6, -99.1), (-168.3, -98.8), (-167.4, -98.8), (-166.9, -99.3), (-166.9, -99.6), (-166.6, -99.8), (-166.1, -99.3), (-166.1, -98.6), (-166.1, -99.6), (-166.4, -99.8), (-166.4, -100.1), (-166.6, -100.1), (-166.6, -99.8), (-166.9, -99.6), (-166.9, -99.3), (-167.1, -99.1), (-167.4, -99.1), (-167.6, -98.8), (-167.8, -99.1), (-168.1, -98.8), (-168.3, -99.1), (-169.3, -99.1), (-169.6, -99.3), (-169.8, -99.3) (0.110, 0.082, 0.059)</w:t>
      </w:r>
    </w:p>
    <w:p>
      <w:r>
        <w:t>(-167.4, -105.0), (-167.6, -105.0), (-168.1, -104.5), (-168.1, -104.0), (-168.1, -104.2) (0.400, 0.059, 0.051)</w:t>
      </w:r>
    </w:p>
    <w:p>
      <w:r>
        <w:t>(-167.1, -100.5), (-167.1, -100.3), (-167.8, -99.6), (-168.8, -99.6), (-169.3, -100.1), (-169.3, -99.8), (-169.1, -99.6), (-167.6, -99.6), (-167.1, -100.1) (0.180, 0.161, 0.125)</w:t>
      </w:r>
    </w:p>
    <w:p>
      <w:r>
        <w:t>(-168.6, -100.5), (-168.6, -100.3), (-167.8, -100.3), (-167.8, -100.8), (-168.3, -100.8) (0.302, 0.212, 0.184)</w:t>
      </w:r>
    </w:p>
    <w:p>
      <w:r>
        <w:t>(-169.1, -100.5), (-169.1, -100.1), (-168.8, -100.1), (-168.8, -100.8), (-168.6, -101.0), (-167.8, -101.0), (-167.6, -100.8), (-167.6, -100.5), (-167.4, -100.3), (-167.4, -101.0), (-168.6, -101.0) (0.259, 0.173, 0.137)</w:t>
      </w:r>
    </w:p>
    <w:p>
      <w:r>
        <w:t>(-169.3, -98.1), (-168.3, -97.1), (-168.3, -96.9), (-168.1, -96.6), (-168.1, -96.1), (-168.6, -95.6), (-169.3, -95.6), (-169.6, -95.4), (-169.8, -95.4), (-169.1, -95.4), (-168.8, -95.6), (-168.6, -95.4), (-168.1, -95.9), (-168.1, -96.9), (-168.3, -97.1), (-168.3, -97.3), (-168.6, -97.6), (-168.8, -97.6) (0.063, 0.071, 0.051)</w:t>
      </w:r>
    </w:p>
    <w:p>
      <w:r>
        <w:t>(-166.4, -103.0), (-167.1, -103.7), (-167.1, -104.0), (-167.4, -104.0), (-167.4, -103.7), (-167.6, -103.5), (-167.6, -103.0), (-168.6, -102.0), (-169.1, -102.0), (-169.3, -101.8), (-169.6, -101.8), (-169.8, -101.5), (-170.3, -101.5), (-170.6, -101.3), (-170.8, -101.3), (-171.0, -101.0), (-172.0, -101.0), (-172.0, -100.8), (-170.8, -100.8), (-170.6, -101.0), (-169.3, -101.0), (-169.1, -101.3), (-168.8, -101.3), (-168.6, -101.5), (-167.6, -101.5), (-167.4, -101.8), (-166.9, -101.8), (-166.9, -102.0), (-166.4, -102.5) (0.267, 0.043, 0.035)</w:t>
      </w:r>
    </w:p>
    <w:p>
      <w:r>
        <w:t>(-169.6, -97.8), (-168.6, -96.9), (-168.6, -96.4), (-169.1, -95.9), (-169.3, -95.9), (-169.6, -95.6), (-169.8, -95.6), (-170.1, -95.4), (-169.8, -95.6), (-169.6, -95.6), (-169.3, -95.9), (-168.6, -95.9), (-168.3, -96.1), (-168.3, -96.6), (-168.6, -96.9), (-168.6, -97.1), (-169.1, -97.6), (-169.3, -97.6) (0.090, 0.098, 0.078)</w:t>
      </w:r>
    </w:p>
    <w:p>
      <w:r>
        <w:t>(-168.8, -101.0), (-169.1, -101.0), (-169.1, -100.8), (-169.3, -100.5), (-169.3, -100.3), (-169.3, -100.5) (0.251, 0.145, 0.098)</w:t>
      </w:r>
    </w:p>
    <w:p>
      <w:r>
        <w:t>(-167.1, -107.2), (-167.4, -107.4), (-167.6, -107.4), (-167.8, -107.2), (-168.8, -107.2), (-169.1, -106.9), (-169.8, -106.9), (-170.1, -106.7), (-170.3, -106.7), (-170.6, -106.5), (-170.8, -106.5), (-171.0, -106.2), (-171.3, -106.2), (-171.5, -106.0), (-171.5, -105.5), (-170.6, -105.5), (-170.3, -105.7), (-169.6, -105.7), (-169.3, -106.0), (-168.8, -106.0), (-168.6, -106.2), (-168.1, -106.2), (-167.8, -106.5), (-167.6, -106.5), (-167.1, -106.9) (0.918, 0.447, 0.455)</w:t>
      </w:r>
    </w:p>
    <w:p>
      <w:r>
        <w:t>(-169.3, -100.8), (-169.8, -100.8), (-169.8, -100.3), (-169.6, -100.1), (-169.6, -100.5) (0.208, 0.110, 0.075)</w:t>
      </w:r>
    </w:p>
    <w:p>
      <w:r>
        <w:t>(-170.1, -100.5), (-170.1, -100.3), (-170.3, -100.1), (-169.8, -99.6), (-169.6, -99.6), (-169.3, -99.3), (-168.8, -99.3), (-169.1, -99.3), (-170.1, -100.3) (0.153, 0.098, 0.067)</w:t>
      </w:r>
    </w:p>
    <w:p>
      <w:r>
        <w:t>(-171.8, -97.6), (-169.8, -97.6), (-169.6, -97.3), (-169.6, -97.1), (-169.3, -96.9), (-169.3, -96.6), (-170.1, -95.9), (-170.6, -95.9), (-170.1, -95.9), (-169.8, -96.1), (-169.6, -96.1), (-169.3, -96.4), (-169.3, -97.1), (-169.8, -97.6) (0.137, 0.145, 0.137)</w:t>
      </w:r>
    </w:p>
    <w:p>
      <w:r>
        <w:t>(-168.8, -96.9), (-169.3, -97.3), (-169.1, -97.1), (-169.1, -96.4), (-169.6, -95.9), (-169.8, -95.9), (-170.1, -95.6), (-170.8, -95.6), (-171.0, -95.4), (-171.3, -95.4), (-171.5, -95.1), (-171.8, -95.1), (-171.5, -95.1), (-171.3, -95.4), (-171.0, -95.4), (-170.8, -95.6), (-170.1, -95.6), (-169.8, -95.9), (-169.6, -95.9), (-169.3, -96.1), (-169.1, -96.1), (-168.8, -96.4) (0.106, 0.118, 0.118)</w:t>
      </w:r>
    </w:p>
    <w:p>
      <w:r>
        <w:t>(-172.8, -95.4), (-172.0, -95.4), (-171.8, -95.6), (-171.5, -95.6), (-171.3, -95.9), (-171.0, -95.9), (-170.8, -96.1), (-170.3, -96.1), (-170.1, -96.4), (-169.8, -96.4), (-169.6, -96.6), (-169.6, -96.9), (-169.8, -97.1), (-169.8, -97.3), (-172.3, -97.3), (-170.3, -97.3), (-169.8, -96.9), (-169.8, -96.6), (-170.1, -96.4), (-170.3, -96.4), (-170.6, -96.1), (-170.8, -96.1), (-171.0, -95.9), (-171.3, -95.9), (-171.5, -95.6), (-171.8, -95.6), (-172.0, -95.4) (0.173, 0.184, 0.180)</w:t>
      </w:r>
    </w:p>
    <w:p>
      <w:r>
        <w:t>(-166.6, -105.2), (-167.6, -105.2), (-167.8, -105.0), (-168.1, -105.0), (-168.8, -104.2), (-168.8, -104.0), (-169.1, -103.7), (-169.1, -103.3), (-169.8, -102.5), (-170.1, -102.5), (-170.3, -102.3), (-170.8, -102.3), (-171.0, -102.0), (-171.8, -102.0), (-172.0, -101.8), (-172.5, -102.3), (-172.5, -102.5), (-173.8, -102.5), (-174.0, -102.3), (-174.2, -102.3), (-174.7, -101.8), (-176.2, -101.8), (-176.5, -101.5), (-176.7, -101.5), (-174.5, -101.5), (-174.2, -101.8), (-171.3, -101.8), (-171.0, -102.0), (-170.6, -102.0), (-170.3, -102.3), (-169.8, -102.3), (-169.6, -102.5), (-169.3, -102.5), (-169.1, -102.8), (-168.8, -102.8), (-168.8, -103.0), (-168.3, -103.5), (-168.3, -104.5), (-167.6, -105.2) (0.427, 0.098, 0.086)</w:t>
      </w:r>
    </w:p>
    <w:p>
      <w:r>
        <w:t>(-166.6, -106.5), (-166.9, -106.5), (-167.1, -106.2), (-167.4, -106.2), (-167.6, -106.0), (-168.1, -106.0), (-168.3, -105.7), (-168.8, -105.7), (-169.1, -105.5), (-169.6, -105.5), (-169.8, -105.2), (-170.1, -105.2), (-170.3, -105.0), (-170.8, -105.0), (-171.0, -104.7), (-172.5, -104.7), (-172.8, -104.5), (-173.0, -104.5), (-173.3, -104.2), (-173.8, -104.2), (-174.0, -104.5), (-174.2, -104.5), (-174.5, -104.7), (-174.7, -104.7), (-175.0, -105.0), (-175.2, -105.0), (-175.7, -104.5), (-176.0, -104.5), (-176.0, -104.2), (-176.2, -104.0), (-176.5, -104.0), (-176.5, -103.7), (-176.7, -103.5), (-177.0, -103.5), (-177.2, -103.3), (-177.0, -103.0), (-176.0, -103.0), (-175.7, -103.3), (-175.2, -103.3), (-175.0, -103.5), (-174.0, -103.5), (-173.8, -103.7), (-173.3, -103.7), (-173.0, -104.0), (-172.8, -104.0), (-172.5, -104.2), (-172.0, -104.2), (-171.8, -104.5), (-170.8, -104.5), (-170.6, -104.7), (-170.3, -104.7), (-170.1, -105.0), (-169.8, -105.0), (-169.6, -105.2), (-169.1, -105.2), (-168.8, -105.5), (-168.6, -105.5), (-168.3, -105.7), (-168.1, -105.7), (-167.8, -106.0), (-167.6, -106.0), (-167.4, -106.2), (-166.9, -106.2) (0.714, 0.369, 0.263)</w:t>
      </w:r>
    </w:p>
    <w:p>
      <w:r>
        <w:t>(-170.1, -106.9), (-170.3, -106.9), (-170.6, -106.7), (-170.8, -106.7), (-171.0, -106.5), (-171.5, -106.5), (-171.8, -106.2), (-172.8, -106.2), (-173.0, -106.0), (-173.3, -106.0), (-173.5, -105.7), (-174.5, -105.7), (-174.7, -105.5), (-174.7, -105.0), (-174.5, -105.0), (-174.2, -104.7), (-174.0, -104.7), (-173.8, -104.5), (-173.3, -104.5), (-173.0, -104.7), (-172.8, -104.7), (-172.5, -105.0), (-171.0, -105.0), (-170.8, -105.2), (-170.3, -105.2), (-170.1, -105.5), (-169.8, -105.5), (-170.3, -105.5), (-170.6, -105.2), (-171.5, -105.2), (-171.8, -105.5), (-171.8, -106.0), (-171.3, -106.5), (-171.0, -106.5), (-170.8, -106.7), (-170.6, -106.7), (-170.3, -106.9) (0.710, 0.502, 0.384)</w:t>
      </w:r>
    </w:p>
    <w:p>
      <w:r>
        <w:t>(-174.0, -95.1), (-173.8, -95.1), (-173.5, -95.4), (-173.0, -95.4), (-172.8, -95.6), (-172.0, -95.6), (-171.8, -95.9), (-171.5, -95.9), (-171.3, -96.1), (-171.0, -96.1), (-170.8, -96.4), (-170.6, -96.4), (-170.3, -96.6), (-170.1, -96.6), (-170.1, -96.9), (-170.3, -97.1), (-172.5, -97.1), (-172.8, -96.9), (-173.5, -96.9), (-172.8, -96.9), (-172.5, -97.1), (-171.8, -97.1), (-171.3, -96.6), (-171.3, -96.4), (-172.0, -95.6), (-172.8, -95.6), (-173.0, -95.4), (-173.5, -95.4), (-173.8, -95.1) (0.204, 0.216, 0.220)</w:t>
      </w:r>
    </w:p>
    <w:p>
      <w:r>
        <w:t>(-173.8, -101.5), (-173.5, -101.3), (-172.3, -101.3), (-172.0, -101.5), (-171.8, -101.5) (0.373, 0.141, 0.125)</w:t>
      </w:r>
    </w:p>
    <w:p>
      <w:r>
        <w:t>(-168.6, -98.8), (-169.3, -98.8), (-169.6, -99.1), (-169.8, -99.1), (-170.6, -99.8), (-171.0, -99.8), (-171.3, -100.1), (-172.5, -100.1), (-172.8, -99.8), (-175.2, -99.8), (-175.5, -99.6), (-176.2, -99.6), (-176.5, -99.3), (-177.0, -99.3), (-177.2, -99.1), (-177.7, -99.1), (-177.0, -99.1), (-176.7, -99.3), (-176.2, -99.3), (-176.0, -99.6), (-175.0, -99.6), (-174.7, -99.3), (-174.2, -99.3), (-174.0, -99.6), (-173.3, -99.6), (-173.0, -99.8), (-172.5, -99.8), (-172.3, -100.1), (-171.8, -100.1), (-171.5, -99.8), (-171.3, -99.8), (-171.0, -99.6), (-170.8, -99.6), (-170.6, -99.3), (-170.3, -99.3), (-169.8, -98.8) (0.102, 0.047, 0.024)</w:t>
      </w:r>
    </w:p>
    <w:p>
      <w:r>
        <w:t>(-174.2, -100.5), (-173.8, -100.5), (-173.5, -100.3), (-173.3, -100.5), (-172.8, -100.5), (-172.5, -100.8), (-172.3, -100.8), (-172.8, -100.8), (-173.0, -100.5), (-173.5, -100.5), (-173.8, -100.8), (-174.0, -100.5) (0.208, 0.110, 0.075)</w:t>
      </w:r>
    </w:p>
    <w:p>
      <w:r>
        <w:t>(-171.8, -96.6), (-173.0, -96.6), (-173.3, -96.4), (-174.7, -96.4), (-173.5, -96.4), (-173.3, -96.1), (-173.5, -95.9), (-173.5, -95.6), (-173.8, -95.4), (-174.0, -95.4), (-174.2, -95.1), (-174.7, -95.1), (-174.2, -95.1), (-174.0, -95.4), (-173.8, -95.4), (-173.5, -95.6), (-173.3, -95.6), (-173.0, -95.9), (-172.3, -95.9), (-171.8, -96.4) (0.251, 0.267, 0.271)</w:t>
      </w:r>
    </w:p>
    <w:p>
      <w:r>
        <w:t>(-171.3, -107.4), (-171.8, -107.4), (-172.0, -107.2), (-173.0, -107.2), (-173.3, -106.9), (-173.8, -106.9), (-174.0, -106.7), (-175.2, -106.7), (-175.5, -106.5), (-175.7, -106.5), (-176.0, -106.2), (-176.2, -106.2), (-176.5, -106.0), (-177.0, -106.0), (-176.5, -106.0), (-176.2, -106.2), (-176.0, -106.2), (-175.7, -106.5), (-175.5, -106.5), (-175.2, -106.7), (-173.8, -106.7), (-173.5, -106.9), (-173.3, -106.9), (-173.0, -107.2), (-172.0, -107.2), (-171.8, -107.4) (0.482, 0.153, 0.165)</w:t>
      </w:r>
    </w:p>
    <w:p>
      <w:r>
        <w:t>(-165.9, -105.7), (-166.1, -106.0), (-166.9, -106.0), (-167.1, -105.7), (-167.6, -105.7), (-167.8, -105.5), (-168.1, -105.5), (-168.3, -105.2), (-168.6, -105.2), (-168.8, -105.0), (-169.1, -105.0), (-169.3, -104.7), (-169.6, -104.7), (-169.8, -104.5), (-170.1, -104.5), (-170.3, -104.2), (-170.8, -104.2), (-171.0, -104.0), (-171.8, -104.0), (-172.0, -103.7), (-172.5, -103.7), (-172.8, -103.5), (-173.0, -103.5), (-173.3, -103.3), (-173.8, -103.3), (-174.0, -103.0), (-174.7, -103.0), (-175.0, -102.8), (-175.5, -102.8), (-175.7, -102.5), (-176.7, -102.5), (-177.0, -102.3), (-177.7, -102.3), (-177.9, -102.0), (-178.2, -102.0), (-178.4, -101.8), (-178.7, -102.0), (-179.2, -102.0), (-179.4, -101.8), (-180.2, -101.8), (-180.4, -101.5), (-180.9, -101.5), (-181.1, -101.3), (-182.1, -101.3), (-182.4, -101.0), (-182.6, -101.0), (-182.9, -100.8), (-183.1, -100.8), (-183.4, -100.5), (-183.4, -100.3), (-183.6, -100.1), (-183.8, -100.1), (-183.6, -100.1), (-183.1, -100.5), (-182.1, -100.5), (-181.9, -100.8), (-181.6, -100.8), (-181.4, -101.0), (-181.1, -101.0), (-180.9, -101.3), (-180.6, -101.3), (-180.4, -101.5), (-178.9, -101.5), (-178.7, -101.3), (-177.9, -101.3), (-177.2, -102.0), (-177.0, -102.0), (-176.7, -102.3), (-175.5, -102.3), (-175.2, -102.5), (-175.0, -102.5), (-174.7, -102.8), (-174.5, -102.8), (-174.2, -103.0), (-173.8, -103.0), (-173.5, -103.3), (-172.8, -103.3), (-172.5, -103.5), (-172.0, -103.5), (-171.8, -103.7), (-171.0, -103.7), (-170.8, -104.0), (-170.6, -104.0), (-170.3, -104.2), (-169.8, -104.2), (-169.3, -104.7), (-169.1, -104.7), (-168.6, -105.2), (-168.3, -105.2), (-168.1, -105.5), (-167.8, -105.5), (-167.6, -105.7), (-167.1, -105.7), (-166.9, -106.0), (-166.4, -106.0), (-165.9, -105.5), (-165.9, -104.5) (0.518, 0.224, 0.204)</w:t>
      </w:r>
    </w:p>
    <w:p>
      <w:r>
        <w:t>(-166.4, -103.7), (-166.6, -104.0), (-166.6, -104.2), (-166.9, -104.5), (-166.9, -105.0), (-167.1, -105.0), (-167.8, -104.2), (-167.8, -104.0), (-168.1, -103.7), (-168.1, -103.3), (-169.1, -102.3), (-169.3, -102.3), (-169.6, -102.0), (-170.1, -102.0), (-170.3, -101.8), (-171.0, -101.8), (-171.3, -101.5), (-171.5, -101.5), (-171.8, -101.3), (-172.0, -101.3), (-172.3, -101.0), (-173.5, -101.0), (-174.0, -101.5), (-174.2, -101.5), (-174.5, -101.3), (-176.5, -101.3), (-177.2, -100.5), (-177.7, -100.5), (-177.9, -100.3), (-178.4, -100.3), (-178.7, -100.1), (-179.4, -100.1), (-179.7, -99.8), (-181.6, -99.8), (-181.9, -99.6), (-182.4, -99.6), (-182.6, -99.3), (-182.9, -99.3), (-183.1, -99.1), (-183.4, -99.1), (-183.6, -98.8), (-183.8, -98.8), (-184.3, -98.3), (-184.6, -98.3), (-184.8, -98.1), (-184.6, -98.3), (-184.3, -98.3), (-184.1, -98.6), (-183.8, -98.6), (-183.4, -99.1), (-183.1, -99.1), (-182.9, -99.3), (-182.4, -99.3), (-182.1, -99.6), (-180.4, -99.6), (-180.2, -99.8), (-179.2, -99.8), (-178.9, -100.1), (-178.4, -100.1), (-178.2, -100.3), (-177.7, -100.3), (-177.4, -100.5), (-177.0, -100.5), (-176.7, -100.8), (-176.5, -100.8), (-176.2, -101.0), (-172.3, -101.0), (-172.0, -101.3), (-171.0, -101.3), (-170.8, -101.5), (-170.6, -101.5), (-170.3, -101.8), (-169.8, -101.8), (-169.6, -102.0), (-169.3, -102.0), (-169.1, -102.3), (-168.6, -102.3), (-167.8, -103.0), (-167.8, -103.5), (-167.6, -103.7), (-167.6, -104.0), (-167.4, -104.2), (-167.1, -104.2), (-166.9, -104.0), (-166.9, -103.7), (-166.4, -103.3) (0.341, 0.071, 0.063)</w:t>
      </w:r>
    </w:p>
    <w:p>
      <w:r>
        <w:t>(-166.1, -105.5), (-166.4, -105.7), (-166.9, -105.7), (-167.1, -105.5), (-167.6, -105.5), (-167.8, -105.2), (-168.1, -105.2), (-168.3, -105.0), (-168.6, -105.0), (-169.1, -104.5), (-169.3, -104.5), (-169.8, -104.0), (-170.3, -104.0), (-170.6, -103.7), (-170.8, -103.7), (-171.0, -103.5), (-171.8, -103.5), (-172.0, -103.3), (-172.5, -103.3), (-172.8, -103.0), (-173.5, -103.0), (-173.8, -102.8), (-174.2, -102.8), (-174.5, -102.5), (-174.7, -102.5), (-175.0, -102.3), (-175.2, -102.3), (-175.5, -102.0), (-176.7, -102.0), (-177.0, -101.8), (-177.2, -101.8), (-177.9, -101.0), (-178.7, -101.0), (-178.9, -101.3), (-180.4, -101.3), (-180.6, -101.0), (-180.9, -101.0), (-181.1, -100.8), (-181.4, -100.8), (-181.6, -100.5), (-181.9, -100.5), (-182.1, -100.3), (-183.1, -100.3), (-183.6, -99.8), (-183.8, -99.8), (-184.6, -99.1), (-184.8, -99.1), (-185.1, -98.8), (-185.3, -98.8), (-185.6, -98.6), (-185.3, -98.8), (-185.1, -98.8), (-184.8, -99.1), (-184.6, -99.1), (-184.3, -99.3), (-184.1, -99.3), (-183.4, -100.1), (-182.9, -100.1), (-182.6, -100.3), (-179.9, -100.3), (-179.7, -100.5), (-179.4, -100.5), (-179.2, -100.8), (-178.4, -100.8), (-178.2, -101.0), (-177.7, -101.0), (-177.4, -101.3), (-177.2, -101.3), (-176.7, -101.8), (-176.5, -101.8), (-176.2, -102.0), (-174.7, -102.0), (-174.2, -102.5), (-174.0, -102.5), (-173.8, -102.8), (-172.5, -102.8), (-172.3, -102.5), (-172.3, -102.3), (-172.0, -102.0), (-171.8, -102.3), (-171.0, -102.3), (-170.8, -102.5), (-170.3, -102.5), (-170.1, -102.8), (-169.8, -102.8), (-169.3, -103.3), (-169.3, -103.7), (-169.1, -104.0), (-169.1, -104.2), (-168.1, -105.2), (-167.8, -105.2), (-167.6, -105.5), (-166.6, -105.5), (-166.4, -105.2), (-166.4, -104.7), (-166.1, -104.5) (0.482, 0.153, 0.165)</w:t>
      </w:r>
    </w:p>
    <w:p>
      <w:r>
        <w:t>(-173.5, -96.1), (-174.7, -96.1), (-175.0, -96.4), (-175.2, -96.1), (-176.2, -96.1), (-174.5, -96.1), (-174.2, -95.9), (-175.0, -95.1), (-175.5, -95.1), (-175.7, -94.9), (-176.0, -94.9), (-176.2, -94.6), (-176.5, -94.6), (-176.7, -94.4), (-177.0, -94.4), (-176.7, -94.4), (-176.5, -94.6), (-176.2, -94.6), (-176.0, -94.9), (-175.7, -94.9), (-175.5, -95.1), (-175.0, -95.1), (-174.7, -95.4), (-174.2, -95.4), (-174.0, -95.6), (-173.8, -95.6), (-173.8, -95.9) (0.302, 0.314, 0.314)</w:t>
      </w:r>
    </w:p>
    <w:p>
      <w:r>
        <w:t>(-171.0, -104.2), (-171.8, -104.2), (-172.0, -104.0), (-172.5, -104.0), (-172.8, -103.7), (-173.0, -103.7), (-173.3, -103.5), (-173.8, -103.5), (-174.0, -103.3), (-175.0, -103.3), (-175.2, -103.0), (-175.7, -103.0), (-176.0, -102.8), (-177.0, -102.8), (-177.4, -103.3), (-177.9, -103.3), (-178.9, -102.3), (-179.2, -102.3), (-179.4, -102.0), (-179.9, -102.0), (-179.4, -102.0), (-179.2, -102.3), (-178.7, -102.3), (-178.4, -102.0), (-178.2, -102.3), (-177.9, -102.3), (-177.7, -102.5), (-177.0, -102.5), (-176.7, -102.8), (-175.7, -102.8), (-175.5, -103.0), (-175.0, -103.0), (-174.7, -103.3), (-174.0, -103.3), (-173.8, -103.5), (-173.3, -103.5), (-173.0, -103.7), (-172.8, -103.7), (-172.5, -104.0), (-172.0, -104.0), (-171.8, -104.2) (0.553, 0.349, 0.231)</w:t>
      </w:r>
    </w:p>
    <w:p>
      <w:r>
        <w:t>(-173.5, -106.7), (-173.8, -106.5), (-175.2, -106.5), (-175.5, -106.2), (-175.7, -106.2), (-176.0, -106.0), (-176.2, -106.0), (-176.5, -105.7), (-177.2, -105.7), (-176.5, -105.7), (-176.2, -106.0), (-175.7, -106.0), (-175.5, -106.2), (-175.2, -106.2), (-175.0, -106.5), (-173.8, -106.5) (0.518, 0.224, 0.204)</w:t>
      </w:r>
    </w:p>
    <w:p>
      <w:r>
        <w:t>(-174.0, -106.2), (-175.0, -106.2), (-175.2, -106.0), (-175.5, -106.0), (-175.7, -105.7), (-176.2, -105.7), (-176.5, -105.5), (-177.0, -105.5), (-177.2, -105.2), (-177.4, -105.2), (-177.2, -105.2), (-177.0, -105.5), (-176.2, -105.5), (-176.0, -105.7), (-175.7, -105.7), (-175.5, -106.0), (-175.2, -106.0), (-175.0, -106.2) (0.553, 0.349, 0.231)</w:t>
      </w:r>
    </w:p>
    <w:p>
      <w:r>
        <w:t>(-174.0, -106.9), (-174.7, -106.9), (-175.0, -107.2), (-175.2, -107.2), (-175.5, -107.4), (-175.5, -107.7), (-175.7, -107.9), (-176.0, -107.9), (-176.0, -107.7), (-176.7, -106.9), (-177.0, -106.9), (-177.7, -106.2), (-177.7, -106.0), (-177.4, -106.2), (-176.7, -106.2), (-176.5, -106.5), (-176.2, -106.5), (-176.0, -106.7), (-175.7, -106.7), (-175.5, -106.9) (0.373, 0.141, 0.125)</w:t>
      </w:r>
    </w:p>
    <w:p>
      <w:r>
        <w:t>(-173.0, -106.5), (-173.3, -106.5), (-173.5, -106.2), (-173.8, -106.2), (-174.0, -106.0), (-175.0, -106.0), (-175.2, -105.7), (-175.5, -105.7), (-175.7, -105.5), (-176.0, -105.5), (-176.2, -105.2), (-177.0, -105.2), (-177.2, -105.0), (-177.4, -105.0), (-177.7, -104.7), (-177.9, -104.7), (-178.2, -104.5), (-179.2, -104.5), (-178.9, -104.5), (-178.7, -104.2), (-178.7, -103.3), (-178.9, -103.0), (-178.4, -103.0), (-177.9, -103.5), (-177.2, -103.5), (-177.0, -103.7), (-176.7, -103.7), (-176.7, -104.0), (-176.5, -104.2), (-176.2, -104.2), (-176.2, -104.5), (-176.0, -104.7), (-175.7, -104.7), (-175.2, -105.2), (-175.0, -105.2), (-175.0, -105.5), (-174.5, -106.0), (-173.5, -106.0), (-173.3, -106.2), (-173.0, -106.2) (0.600, 0.424, 0.322)</w:t>
      </w:r>
    </w:p>
    <w:p>
      <w:r>
        <w:t>(-171.3, -98.8), (-171.5, -99.1), (-172.5, -99.1), (-172.8, -98.8), (-173.3, -98.8), (-173.3, -98.6), (-173.5, -98.3), (-173.8, -98.6), (-174.0, -98.3), (-175.7, -98.3), (-176.0, -98.1), (-176.2, -98.3), (-176.5, -98.1), (-177.2, -98.1), (-177.9, -97.3), (-178.7, -97.3), (-178.9, -97.1), (-180.6, -97.1), (-180.9, -96.9), (-181.4, -96.9), (-181.9, -96.4), (-182.6, -96.4), (-182.9, -96.1), (-183.6, -96.1), (-183.8, -95.9), (-183.8, -95.4), (-181.9, -95.4), (-181.4, -95.9), (-180.9, -95.9), (-180.6, -96.1), (-179.7, -96.1), (-179.4, -96.4), (-178.7, -96.4), (-178.4, -96.6), (-178.2, -96.6), (-177.9, -96.9), (-177.7, -96.9), (-177.4, -97.1), (-177.0, -97.1), (-176.7, -97.3), (-176.0, -97.3), (-175.7, -97.6), (-174.5, -97.6), (-174.2, -97.8), (-173.8, -97.8), (-173.8, -98.1), (-173.5, -98.3), (-173.3, -98.3), (-173.0, -98.6), (-171.3, -98.6) (0.016, 0.024, 0.027)</w:t>
      </w:r>
    </w:p>
    <w:p>
      <w:r>
        <w:t>(-177.4, -106.7), (-177.7, -106.7), (-177.9, -106.5), (-178.4, -106.5), (-177.7, -106.5) (0.314, 0.173, 0.141)</w:t>
      </w:r>
    </w:p>
    <w:p>
      <w:r>
        <w:t>(-177.2, -106.0), (-177.4, -106.0), (-177.7, -105.7), (-177.9, -105.7), (-178.4, -105.2), (-180.2, -105.2), (-178.4, -105.2), (-178.2, -105.5), (-177.9, -105.5), (-177.4, -106.0) (0.357, 0.188, 0.176)</w:t>
      </w:r>
    </w:p>
    <w:p>
      <w:r>
        <w:t>(-176.7, -101.3), (-177.0, -101.3), (-177.2, -101.0), (-177.4, -101.0), (-177.7, -100.8), (-178.2, -100.8), (-178.4, -100.5), (-179.2, -100.5), (-179.4, -100.3), (-179.7, -100.3), (-179.9, -100.1), (-180.6, -100.1), (-179.7, -100.1), (-179.4, -100.3), (-178.7, -100.3), (-178.4, -100.5), (-177.9, -100.5), (-177.7, -100.8), (-177.2, -100.8) (0.373, 0.141, 0.125)</w:t>
      </w:r>
    </w:p>
    <w:p>
      <w:r>
        <w:t>(-166.4, -98.8), (-166.6, -99.1), (-167.4, -98.3), (-167.6, -98.3), (-167.8, -98.6), (-169.8, -98.6), (-170.3, -99.1), (-170.6, -99.1), (-170.8, -99.3), (-171.0, -99.3), (-171.3, -99.6), (-171.5, -99.6), (-171.8, -99.8), (-172.3, -99.8), (-172.5, -99.6), (-173.0, -99.6), (-173.3, -99.3), (-174.0, -99.3), (-174.2, -99.1), (-174.7, -99.1), (-175.0, -99.3), (-176.0, -99.3), (-176.2, -99.1), (-176.7, -99.1), (-177.0, -98.8), (-178.2, -98.8), (-178.4, -98.6), (-179.2, -98.6), (-179.4, -98.3), (-179.4, -98.1), (-179.7, -97.8), (-179.9, -97.8), (-180.2, -97.6), (-181.6, -97.6), (-181.9, -97.3), (-182.1, -97.3), (-182.4, -97.1), (-182.6, -97.1), (-183.1, -96.6), (-183.6, -96.6), (-183.8, -96.4), (-184.1, -96.4), (-184.3, -96.1), (-184.6, -96.1), (-184.8, -95.9), (-185.1, -95.9), (-185.6, -95.4), (-186.3, -95.4), (-186.6, -95.1), (-187.3, -95.1), (-187.5, -94.9), (-187.8, -94.9), (-188.0, -94.6), (-188.3, -94.6), (-188.5, -94.4), (-188.8, -94.4), (-189.0, -94.2), (-189.8, -94.2), (-190.0, -93.9), (-190.2, -93.9), (-190.7, -93.4), (-190.7, -93.2), (-191.7, -92.2), (-192.0, -92.2), (-192.2, -91.9), (-191.5, -91.9), (-190.7, -92.7), (-190.5, -92.7), (-190.0, -93.2), (-189.8, -93.2), (-189.0, -93.9), (-188.8, -93.9), (-188.5, -94.2), (-188.3, -94.2), (-188.0, -94.4), (-187.5, -94.4), (-187.3, -94.6), (-186.8, -94.6), (-186.6, -94.9), (-186.1, -94.9), (-185.8, -95.1), (-184.6, -95.1), (-184.3, -95.4), (-184.1, -95.4), (-184.1, -95.9), (-183.6, -96.4), (-182.9, -96.4), (-182.6, -96.6), (-181.9, -96.6), (-181.4, -97.1), (-180.9, -97.1), (-180.6, -97.3), (-178.9, -97.3), (-178.7, -97.6), (-177.9, -97.6), (-177.2, -98.3), (-176.5, -98.3), (-176.2, -98.6), (-176.0, -98.3), (-175.7, -98.6), (-174.0, -98.6), (-173.8, -98.8), (-173.5, -98.6), (-173.5, -98.8), (-173.3, -99.1), (-172.8, -99.1), (-172.5, -99.3), (-171.5, -99.3), (-171.0, -98.8), (-171.0, -98.6), (-171.3, -98.3), (-173.0, -98.3), (-173.3, -98.1), (-173.5, -98.1), (-173.5, -97.8), (-173.3, -98.1), (-172.0, -98.1), (-171.8, -98.3), (-170.8, -98.3), (-170.6, -98.6), (-169.6, -98.6), (-168.8, -97.8), (-168.6, -97.8), (-167.8, -97.1), (-168.3, -97.6), (-168.3, -97.8), (-167.8, -98.3), (-167.6, -98.1), (-167.4, -98.1), (-166.9, -98.6), (-166.6, -98.6), (-166.4, -98.3) (0.051, 0.035, 0.020)</w:t>
      </w:r>
    </w:p>
    <w:p>
      <w:r>
        <w:t>(-178.9, -106.0), (-179.2, -106.0), (-179.4, -105.7), (-179.2, -105.7) (0.208, 0.110, 0.075)</w:t>
      </w:r>
    </w:p>
    <w:p>
      <w:r>
        <w:t>(-179.9, -105.7), (-179.7, -105.7), (-179.4, -105.5), (-178.9, -105.5), (-178.4, -106.0), (-178.7, -106.0), (-179.2, -105.5), (-179.4, -105.5), (-179.7, -105.7), (-179.4, -106.0), (-179.7, -105.7) (0.251, 0.145, 0.098)</w:t>
      </w:r>
    </w:p>
    <w:p>
      <w:r>
        <w:t>(-177.9, -106.2), (-179.4, -106.2), (-179.7, -106.0), (-180.2, -106.0), (-180.4, -105.7), (-180.9, -105.7), (-180.6, -105.5), (-179.7, -105.5), (-179.9, -105.5), (-180.2, -105.7), (-179.9, -106.0), (-179.7, -106.0), (-179.4, -106.2), (-178.4, -106.2), (-178.2, -106.0), (-178.4, -105.7) (0.259, 0.173, 0.137)</w:t>
      </w:r>
    </w:p>
    <w:p>
      <w:r>
        <w:t>(-181.4, -104.2), (-180.2, -104.2), (-179.7, -103.7), (-179.7, -103.3), (-180.2, -102.8), (-180.6, -102.8), (-180.2, -102.8), (-179.9, -103.0), (-179.7, -103.0), (-179.7, -103.3), (-179.4, -103.5), (-179.4, -104.0), (-179.7, -104.2) (0.816, 0.651, 0.557)</w:t>
      </w:r>
    </w:p>
    <w:p>
      <w:r>
        <w:t>(-179.9, -103.7), (-180.2, -104.0), (-180.2, -103.3), (-180.4, -103.0), (-181.6, -103.0), (-182.1, -103.5), (-181.9, -103.7), (-182.1, -103.5), (-182.1, -103.3), (-181.9, -103.0), (-180.4, -103.0), (-180.2, -103.3), (-179.9, -103.3) (0.961, 0.749, 0.631)</w:t>
      </w:r>
    </w:p>
    <w:p>
      <w:r>
        <w:t>(-180.6, -103.5), (-180.9, -103.7), (-181.1, -103.5), (-181.4, -103.5) (0.902, 0.871, 0.827)</w:t>
      </w:r>
    </w:p>
    <w:p>
      <w:r>
        <w:t>(-181.9, -103.5), (-181.6, -103.3), (-180.4, -103.3), (-180.4, -104.0), (-181.4, -104.0) (0.882, 0.800, 0.729)</w:t>
      </w:r>
    </w:p>
    <w:p>
      <w:r>
        <w:t>(-178.9, -104.2), (-179.2, -104.2), (-179.4, -104.5), (-179.9, -104.5), (-179.7, -104.5), (-178.9, -103.7), (-178.9, -103.5), (-179.2, -103.3), (-179.2, -103.0), (-179.4, -102.8), (-179.7, -102.8), (-179.9, -102.5), (-180.2, -102.5), (-180.4, -102.3), (-182.1, -102.3), (-182.4, -102.5), (-182.9, -102.5), (-183.1, -102.8), (-183.1, -103.3), (-182.9, -103.5), (-182.9, -103.7), (-182.6, -104.0), (-182.4, -104.0), (-182.1, -104.2), (-181.9, -104.2), (-182.1, -104.2), (-182.4, -104.0), (-182.6, -104.0), (-183.6, -103.0), (-183.8, -103.0), (-184.1, -102.8), (-184.6, -102.8), (-185.1, -102.3), (-184.8, -102.0), (-183.4, -102.0), (-183.1, -102.3), (-180.4, -102.3), (-180.2, -102.5), (-179.7, -102.5), (-178.9, -103.3) (0.710, 0.502, 0.384)</w:t>
      </w:r>
    </w:p>
    <w:p>
      <w:r>
        <w:t>(-178.7, -107.9), (-178.9, -107.9), (-179.2, -108.2), (-179.7, -108.2), (-179.9, -108.4), (-180.6, -108.4), (-180.9, -108.2), (-181.6, -108.2), (-181.9, -108.4), (-182.1, -108.4), (-183.1, -107.4), (-183.8, -107.4), (-184.3, -106.9), (-184.3, -106.7), (-185.1, -106.0), (-185.1, -105.5), (-184.6, -105.5), (-184.8, -105.7), (-184.8, -106.0), (-184.3, -106.5), (-184.1, -106.5), (-183.4, -107.2), (-183.1, -107.2), (-182.9, -107.4), (-182.6, -107.4), (-182.4, -107.7), (-181.4, -107.7), (-181.1, -107.4), (-180.4, -107.4), (-180.2, -107.2), (-180.6, -106.7), (-180.9, -106.7), (-181.1, -106.5), (-181.9, -106.5), (-182.1, -106.2), (-182.6, -106.2), (-182.9, -106.0), (-183.1, -106.0), (-183.4, -105.7), (-183.1, -105.7), (-182.9, -106.0), (-182.6, -106.0), (-182.4, -106.2), (-182.1, -106.2), (-181.9, -106.5), (-181.1, -106.5), (-180.9, -106.7), (-180.4, -106.7), (-180.2, -106.9), (-179.9, -106.9), (-179.7, -107.2), (-179.4, -107.2), (-179.2, -107.4), (-178.9, -107.4), (-178.7, -107.7) (0.431, 0.431, 0.424)</w:t>
      </w:r>
    </w:p>
    <w:p>
      <w:r>
        <w:t>(-181.4, -105.5), (-181.6, -105.5), (-181.9, -105.2), (-182.4, -105.2), (-182.6, -105.0), (-182.4, -105.0), (-182.1, -105.2), (-181.6, -105.2) (0.302, 0.212, 0.184)</w:t>
      </w:r>
    </w:p>
    <w:p>
      <w:r>
        <w:t>(-182.1, -104.0), (-182.6, -103.5), (-182.6, -103.0), (-182.4, -103.0), (-182.1, -102.8), (-181.4, -102.8), (-181.9, -102.8), (-182.4, -103.3), (-182.4, -103.5), (-181.9, -104.0) (0.816, 0.651, 0.557)</w:t>
      </w:r>
    </w:p>
    <w:p>
      <w:r>
        <w:t>(-180.4, -107.2), (-181.1, -107.2), (-181.4, -107.4), (-182.4, -107.4), (-182.6, -107.2), (-182.9, -107.2), (-183.1, -106.9), (-183.4, -106.9), (-184.1, -106.2), (-184.3, -106.2), (-184.6, -106.0), (-184.6, -105.7), (-184.3, -105.5), (-184.1, -105.7), (-183.6, -105.7), (-183.1, -106.2), (-182.9, -106.2), (-182.6, -106.5), (-182.1, -106.5), (-181.9, -106.7), (-181.1, -106.7), (-180.9, -106.9), (-180.6, -106.9) (0.502, 0.486, 0.463)</w:t>
      </w:r>
    </w:p>
    <w:p>
      <w:r>
        <w:t>(-182.9, -103.3), (-182.9, -102.8), (-182.6, -102.8), (-182.9, -103.0) (0.808, 0.569, 0.427)</w:t>
      </w:r>
    </w:p>
    <w:p>
      <w:r>
        <w:t>(-178.4, -98.8), (-179.2, -98.8), (-179.4, -98.6), (-179.9, -98.6), (-180.2, -98.3), (-180.4, -98.3), (-180.6, -98.1), (-180.9, -98.1), (-181.1, -97.8), (-181.9, -97.8), (-182.1, -97.6), (-182.4, -97.6), (-182.9, -97.1), (-183.1, -97.1), (-183.4, -96.9), (-183.6, -96.9), (-183.8, -96.6), (-184.1, -96.6), (-184.3, -96.4), (-184.6, -96.4), (-184.8, -96.1), (-185.1, -96.1), (-185.3, -95.9), (-185.6, -95.9), (-185.8, -95.6), (-186.3, -95.6), (-186.6, -95.4), (-187.0, -95.4), (-186.6, -95.4), (-186.3, -95.6), (-185.6, -95.6), (-185.1, -96.1), (-184.8, -96.1), (-184.6, -96.4), (-184.3, -96.4), (-184.1, -96.6), (-183.8, -96.6), (-183.6, -96.9), (-183.1, -96.9), (-182.6, -97.3), (-182.4, -97.3), (-182.1, -97.6), (-181.9, -97.6), (-181.6, -97.8), (-180.2, -97.8), (-179.9, -98.1), (-179.7, -98.1), (-179.7, -98.3), (-179.2, -98.8) (0.102, 0.047, 0.024)</w:t>
      </w:r>
    </w:p>
    <w:p>
      <w:r>
        <w:t>(-181.9, -105.0), (-182.1, -105.0), (-182.4, -104.7), (-182.6, -104.7), (-182.9, -105.0), (-182.6, -105.2), (-182.9, -105.0), (-183.1, -105.0), (-183.4, -104.7), (-183.8, -104.7), (-184.1, -104.5), (-184.6, -104.5), (-184.1, -104.5), (-183.8, -104.2), (-183.6, -104.2), (-183.4, -104.5), (-183.1, -104.5), (-182.9, -104.7), (-182.4, -104.7), (-182.1, -105.0) (0.373, 0.239, 0.208)</w:t>
      </w:r>
    </w:p>
    <w:p>
      <w:r>
        <w:t>(-182.9, -104.0), (-183.1, -103.7), (-183.4, -103.7), (-183.8, -103.3), (-184.3, -103.3), (-183.6, -103.3) (0.600, 0.424, 0.322)</w:t>
      </w:r>
    </w:p>
    <w:p>
      <w:r>
        <w:t>(-180.9, -100.1), (-182.6, -100.1), (-182.9, -99.8), (-183.4, -99.8), (-184.1, -99.1), (-184.3, -99.1), (-184.6, -98.8), (-184.8, -98.8), (-185.1, -98.6), (-185.3, -98.6), (-185.6, -98.3), (-185.8, -98.3), (-186.1, -98.1), (-186.3, -98.1), (-186.6, -97.8), (-186.3, -98.1), (-186.1, -98.1), (-185.8, -98.3), (-185.3, -98.3), (-185.1, -98.6), (-184.8, -98.6), (-184.6, -98.8), (-184.3, -98.8), (-184.1, -99.1), (-183.8, -99.1), (-183.4, -99.6), (-183.1, -99.6), (-182.9, -99.8), (-182.4, -99.8), (-182.1, -100.1) (0.427, 0.098, 0.086)</w:t>
      </w:r>
    </w:p>
    <w:p>
      <w:r>
        <w:t>(-183.6, -103.7), (-183.8, -103.5), (-184.3, -103.5), (-184.6, -103.3), (-185.3, -103.3), (-185.6, -103.0), (-185.3, -103.0), (-185.1, -103.3), (-184.6, -103.3), (-184.3, -103.5), (-183.8, -103.5) (0.553, 0.349, 0.231)</w:t>
      </w:r>
    </w:p>
    <w:p>
      <w:r>
        <w:t>(-186.8, -106.5), (-186.8, -105.7), (-186.6, -105.5), (-186.6, -105.2), (-186.3, -105.2), (-186.1, -105.0), (-184.1, -105.0), (-183.8, -105.2), (-183.6, -105.2), (-183.4, -105.5), (-183.1, -105.5), (-182.9, -105.7), (-183.1, -105.5), (-183.6, -105.5), (-183.8, -105.2), (-185.1, -105.2), (-185.3, -105.5), (-185.3, -106.0), (-184.8, -106.5), (-185.3, -106.5), (-185.6, -106.7), (-185.8, -106.7), (-186.1, -106.9), (-186.1, -107.2) (0.463, 0.376, 0.318)</w:t>
      </w:r>
    </w:p>
    <w:p>
      <w:r>
        <w:t>(-183.8, -104.0), (-184.1, -103.7), (-185.3, -103.7), (-186.1, -103.0), (-186.3, -103.0), (-186.6, -102.8), (-186.8, -102.8), (-187.0, -102.5), (-188.0, -102.5), (-186.8, -102.5), (-186.6, -102.8), (-186.3, -102.8), (-186.1, -103.0), (-185.8, -103.0), (-185.3, -103.5), (-184.6, -103.5), (-184.3, -103.7), (-183.8, -103.7) (0.518, 0.224, 0.204)</w:t>
      </w:r>
    </w:p>
    <w:p>
      <w:r>
        <w:t>(-187.5, -102.8), (-187.0, -102.8), (-186.8, -103.0), (-186.6, -103.0), (-186.3, -103.3), (-186.1, -103.3), (-185.3, -104.0), (-184.1, -104.0), (-184.3, -104.2), (-184.8, -104.2), (-185.1, -104.0), (-185.8, -104.0), (-186.1, -104.2), (-186.3, -104.2), (-186.6, -104.5), (-186.8, -104.5), (-187.3, -105.0), (-186.3, -104.0), (-186.3, -103.5), (-187.0, -102.8) (0.482, 0.153, 0.165)</w:t>
      </w:r>
    </w:p>
    <w:p>
      <w:r>
        <w:t>(-187.0, -106.2), (-187.0, -105.0), (-186.8, -105.0), (-186.6, -104.7), (-186.1, -104.7), (-185.8, -104.5), (-184.8, -104.5), (-184.6, -104.7), (-184.3, -104.7), (-186.1, -104.7), (-186.3, -105.0), (-186.6, -105.0), (-186.8, -105.2), (-186.8, -105.5), (-187.0, -105.7) (0.447, 0.306, 0.227)</w:t>
      </w:r>
    </w:p>
    <w:p>
      <w:r>
        <w:t>(-186.3, -107.9), (-187.0, -107.2), (-187.0, -106.9), (-187.3, -106.7), (-187.3, -105.5), (-187.3, -106.2), (-187.0, -106.5), (-187.0, -106.9), (-186.8, -107.2), (-186.8, -107.4) (0.376, 0.290, 0.239)</w:t>
      </w:r>
    </w:p>
    <w:p>
      <w:r>
        <w:t>(-188.0, -105.5), (-188.0, -105.0), (-187.8, -104.7), (-187.8, -104.5), (-187.5, -104.5), (-187.0, -104.0), (-186.6, -104.0), (-186.8, -104.0), (-187.8, -105.0), (-187.8, -105.2) (0.373, 0.141, 0.125)</w:t>
      </w:r>
    </w:p>
    <w:p>
      <w:r>
        <w:t>(-187.8, -106.5), (-187.8, -105.5), (-187.5, -105.2), (-187.5, -105.5), (-187.8, -105.7) (0.357, 0.188, 0.176)</w:t>
      </w:r>
    </w:p>
    <w:p>
      <w:r>
        <w:t>(-186.6, -103.7), (-186.8, -103.7), (-186.8, -103.5), (-187.3, -103.0), (-189.3, -103.0), (-189.8, -103.5), (-189.3, -103.0), (-188.5, -103.0), (-188.3, -102.8), (-187.8, -102.8), (-187.5, -103.0), (-187.0, -103.0), (-186.6, -103.5) (0.427, 0.098, 0.086)</w:t>
      </w:r>
    </w:p>
    <w:p>
      <w:r>
        <w:t>(-188.0, -107.7), (-188.8, -106.9), (-188.3, -106.5), (-188.3, -106.9), (-188.0, -107.2) (0.259, 0.173, 0.137)</w:t>
      </w:r>
    </w:p>
    <w:p>
      <w:r>
        <w:t>(-188.8, -106.7), (-188.8, -106.5), (-188.3, -106.0), (-188.3, -106.2) (0.251, 0.145, 0.098)</w:t>
      </w:r>
    </w:p>
    <w:p>
      <w:r>
        <w:t>(-189.0, -104.2), (-189.0, -103.7), (-188.8, -103.7), (-188.5, -103.5), (-188.3, -103.7), (-188.0, -103.7), (-188.8, -104.5) (0.267, 0.043, 0.035)</w:t>
      </w:r>
    </w:p>
    <w:p>
      <w:r>
        <w:t>(-187.5, -96.6), (-187.8, -96.6), (-188.0, -96.4), (-188.5, -96.4), (-189.0, -95.9), (-189.3, -95.9), (-189.5, -95.6), (-189.8, -95.6), (-190.0, -95.4), (-190.2, -95.4), (-190.0, -95.4), (-189.8, -95.6), (-189.3, -95.6), (-188.5, -96.4), (-188.0, -96.4), (-187.8, -96.6) (0.341, 0.071, 0.063)</w:t>
      </w:r>
    </w:p>
    <w:p>
      <w:r>
        <w:t>(-189.8, -106.7), (-190.0, -106.5), (-190.0, -105.7), (-189.8, -105.5), (-189.8, -105.2), (-189.3, -104.7), (-189.3, -104.5), (-189.0, -104.5), (-188.8, -104.7), (-187.8, -103.7), (-187.0, -103.7), (-187.5, -104.2), (-187.8, -104.2), (-188.0, -104.5), (-188.0, -104.7), (-188.3, -105.0), (-188.3, -105.7), (-188.3, -105.2), (-188.8, -104.7), (-189.3, -104.7), (-189.8, -105.2), (-189.8, -105.5), (-190.0, -105.7), (-189.8, -106.0), (-189.8, -106.2), (-189.3, -106.7), (-189.0, -106.5), (-189.3, -106.7) (0.341, 0.071, 0.063)</w:t>
      </w:r>
    </w:p>
    <w:p>
      <w:r>
        <w:t>(-190.0, -105.5), (-190.0, -105.2), (-189.8, -105.0), (-189.8, -103.7), (-189.3, -103.3), (-187.3, -103.3), (-187.0, -103.5), (-188.3, -103.5), (-188.5, -103.3), (-188.8, -103.5), (-189.0, -103.5), (-189.3, -103.7), (-189.3, -104.2), (-189.5, -104.5), (-189.5, -104.7), (-190.0, -105.2) (0.400, 0.059, 0.051)</w:t>
      </w:r>
    </w:p>
    <w:p>
      <w:r>
        <w:t>(-189.3, -106.5), (-189.5, -106.2), (-189.5, -106.0), (-189.8, -105.7), (-189.5, -105.5), (-189.5, -105.2), (-189.3, -105.0), (-188.8, -105.0), (-188.5, -105.2), (-188.5, -106.0), (-188.8, -106.2), (-189.0, -106.2) (0.267, 0.043, 0.035)</w:t>
      </w:r>
    </w:p>
    <w:p>
      <w:r>
        <w:t>(-190.5, -100.8), (-190.2, -100.8), (-190.0, -100.5), (-189.8, -100.5), (-189.5, -100.8), (-189.3, -100.8), (-189.3, -101.3), (-190.0, -101.3) (0.953, 0.686, 0.537)</w:t>
      </w:r>
    </w:p>
    <w:p>
      <w:r>
        <w:t>(-190.7, -104.7), (-190.7, -104.2), (-190.5, -104.0), (-190.5, -103.3), (-190.0, -102.8), (-189.3, -102.8), (-189.0, -102.5), (-188.3, -102.5), (-188.8, -102.5), (-189.0, -102.8), (-189.5, -102.8), (-190.2, -103.5), (-190.2, -104.0), (-190.7, -104.5) (0.624, 0.125, 0.141)</w:t>
      </w:r>
    </w:p>
    <w:p>
      <w:r>
        <w:t>(-192.0, -100.3), (-191.7, -100.3), (-191.5, -100.1), (-189.0, -100.1), (-188.8, -100.3), (-188.5, -100.3), (-188.3, -100.5), (-188.3, -101.5), (-188.5, -101.8), (-189.0, -101.8), (-189.3, -102.0), (-191.0, -102.0), (-191.5, -101.5), (-191.5, -101.3), (-191.7, -101.0), (-191.7, -100.8), (-192.0, -100.5) (0.918, 0.447, 0.455)</w:t>
      </w:r>
    </w:p>
    <w:p>
      <w:r>
        <w:t>(-195.9, -115.1), (-195.9, -114.3), (-195.7, -114.1), (-195.7, -113.6), (-195.4, -113.3), (-195.4, -113.1), (-195.2, -112.9), (-195.2, -112.4), (-194.9, -112.1), (-194.9, -111.6), (-194.7, -111.4), (-194.7, -111.1), (-194.4, -110.9), (-194.4, -109.9), (-194.2, -109.7), (-194.2, -108.9), (-193.9, -108.7), (-193.9, -108.2), (-193.7, -107.9), (-193.7, -107.2), (-193.4, -106.9), (-193.4, -106.0), (-193.2, -105.7), (-193.2, -104.7), (-193.0, -104.5), (-193.0, -103.7), (-192.7, -103.5), (-192.7, -103.0), (-192.2, -102.5), (-192.2, -101.3), (-192.7, -100.8), (-192.7, -100.5), (-193.7, -99.6), (-193.7, -99.3), (-193.0, -100.1), (-193.0, -100.3), (-192.5, -100.8), (-192.5, -101.0), (-192.2, -101.3), (-192.2, -101.5), (-192.0, -101.8), (-192.0, -102.3), (-192.2, -102.5), (-192.2, -103.0), (-192.5, -103.3), (-192.5, -104.5), (-192.2, -104.7), (-192.0, -104.7), (-191.5, -104.2), (-191.5, -104.0), (-191.2, -103.7), (-191.2, -103.0), (-190.7, -102.5), (-190.2, -102.5), (-190.0, -102.3), (-189.0, -102.3), (-188.8, -102.0), (-188.5, -102.0), (-187.5, -101.0), (-187.8, -100.8), (-187.8, -100.1), (-188.3, -99.6), (-187.8, -99.6), (-187.5, -99.3), (-185.3, -99.3), (-185.1, -99.6), (-184.8, -99.6), (-183.4, -101.0), (-183.1, -101.0), (-182.6, -101.5), (-182.4, -101.5), (-182.1, -101.8), (-180.9, -101.8), (-180.6, -102.0), (-180.2, -102.0), (-179.9, -102.3), (-179.4, -102.3), (-179.2, -102.5), (-178.9, -102.5), (-178.7, -102.8), (-179.2, -102.8), (-179.7, -102.3), (-180.2, -102.3), (-180.4, -102.0), (-183.1, -102.0), (-183.4, -101.8), (-184.8, -101.8), (-185.3, -102.3), (-184.6, -103.0), (-184.1, -103.0), (-185.1, -103.0), (-185.3, -102.8), (-185.8, -102.8), (-186.1, -102.5), (-186.3, -102.5), (-186.6, -102.3), (-187.0, -102.3), (-187.3, -102.0), (-188.0, -102.0), (-188.3, -102.3), (-189.0, -102.3), (-189.3, -102.5), (-190.2, -102.5), (-190.7, -103.0), (-190.7, -104.0), (-191.0, -104.2), (-191.0, -104.7), (-191.2, -105.0), (-191.2, -105.5), (-191.5, -105.7), (-191.5, -107.2), (-191.7, -107.4), (-191.7, -107.9), (-192.0, -108.2), (-192.0, -108.7), (-192.2, -108.9), (-192.2, -109.9), (-192.5, -110.1), (-192.5, -110.9), (-192.7, -111.1), (-192.7, -112.6), (-193.0, -112.9), (-193.0, -113.6), (-193.2, -113.8), (-193.2, -114.3), (-193.4, -114.6), (-193.4, -115.3), (-193.7, -115.6), (-193.7, -115.8), (-193.9, -116.1), (-193.9, -116.3), (-194.2, -116.5), (-194.4, -116.5), (-193.9, -116.1), (-193.9, -115.6), (-193.7, -115.3), (-193.7, -115.1), (-193.4, -114.8), (-193.4, -114.3), (-193.2, -114.1), (-193.2, -113.6), (-193.0, -113.3), (-193.0, -112.6), (-192.7, -112.4), (-192.7, -109.4), (-192.5, -109.2), (-192.5, -108.2), (-192.2, -107.9), (-192.2, -106.5), (-192.5, -106.2), (-193.0, -106.7), (-193.0, -107.2), (-193.2, -107.4), (-193.2, -107.7), (-193.4, -107.9), (-193.4, -108.2), (-193.7, -108.4), (-193.7, -108.9), (-193.9, -109.2), (-193.9, -110.1), (-194.2, -110.4), (-194.2, -110.9), (-194.7, -111.4), (-194.7, -111.9), (-194.9, -112.1), (-194.9, -112.6), (-195.2, -112.9), (-195.2, -113.3), (-195.4, -113.6), (-195.4, -113.8), (-195.7, -114.1), (-195.7, -114.3), (-195.9, -114.6) (0.714, 0.369, 0.263)</w:t>
      </w:r>
    </w:p>
    <w:p>
      <w:r>
        <w:t>(-191.5, -108.2), (-191.5, -107.7), (-191.2, -107.4), (-191.2, -106.9), (-191.0, -106.7), (-191.0, -105.2), (-190.5, -104.7), (-190.5, -104.5), (-190.5, -104.7), (-190.7, -105.0), (-190.7, -105.5), (-191.0, -105.7), (-191.0, -107.2), (-191.2, -107.4), (-191.2, -107.7), (-191.5, -107.9) (0.518, 0.224, 0.204)</w:t>
      </w:r>
    </w:p>
    <w:p>
      <w:r>
        <w:t>(-192.2, -104.5), (-192.2, -103.3), (-192.0, -103.0), (-192.0, -102.5), (-191.7, -102.3), (-191.7, -101.8), (-192.0, -101.5), (-192.0, -101.3), (-192.2, -101.0), (-192.2, -100.8), (-192.7, -100.3), (-192.7, -100.1), (-193.4, -99.3), (-193.4, -99.1), (-192.0, -99.1), (-191.7, -99.3), (-189.5, -99.3), (-189.3, -99.6), (-188.5, -99.6), (-188.0, -100.1), (-188.0, -100.8), (-187.8, -101.0), (-188.0, -101.3), (-188.0, -100.5), (-188.5, -100.1), (-188.8, -100.1), (-189.0, -99.8), (-191.5, -99.8), (-191.7, -100.1), (-192.0, -100.1), (-192.2, -100.3), (-192.2, -100.5), (-192.0, -100.8), (-192.0, -101.0), (-191.7, -101.3), (-191.7, -101.5), (-191.0, -102.3), (-190.2, -102.3), (-190.7, -102.3), (-191.5, -103.0), (-191.5, -103.7), (-191.7, -104.0), (-191.7, -104.2), (-192.0, -104.5) (0.910, 0.282, 0.314)</w:t>
      </w:r>
    </w:p>
    <w:p>
      <w:r>
        <w:t>(-192.5, -107.9), (-192.5, -107.2), (-192.7, -106.9), (-192.7, -106.7), (-192.5, -106.5) (0.910, 0.282, 0.314)</w:t>
      </w:r>
    </w:p>
    <w:p>
      <w:r>
        <w:t>(-186.1, -98.3), (-186.3, -98.3), (-186.6, -98.1), (-186.8, -98.1), (-187.0, -97.8), (-187.8, -97.8), (-188.0, -97.6), (-189.3, -97.6), (-189.5, -97.3), (-189.8, -97.3), (-190.0, -97.1), (-190.2, -97.1), (-190.5, -96.9), (-190.7, -96.9), (-191.0, -96.6), (-191.2, -96.6), (-191.7, -96.1), (-192.0, -96.1), (-193.7, -94.4), (-193.9, -94.4), (-194.2, -94.2), (-194.4, -94.2), (-194.9, -93.7), (-195.2, -93.7), (-195.4, -93.4), (-195.7, -93.4), (-195.9, -93.2), (-196.2, -93.2), (-196.4, -92.9), (-196.6, -92.9), (-196.9, -92.7), (-197.4, -92.7), (-197.9, -92.2), (-198.6, -92.2), (-199.1, -91.7), (-199.3, -91.7), (-199.1, -91.7), (-198.9, -91.9), (-198.4, -91.9), (-198.1, -92.2), (-197.4, -92.2), (-197.1, -92.4), (-196.6, -92.4), (-196.4, -92.7), (-196.2, -92.7), (-195.9, -92.9), (-195.7, -92.9), (-195.4, -93.2), (-195.2, -93.2), (-194.7, -93.7), (-194.4, -93.7), (-193.2, -94.9), (-193.0, -94.9), (-192.7, -95.1), (-192.5, -95.1), (-192.2, -95.4), (-192.0, -95.4), (-191.7, -95.6), (-191.5, -95.6), (-191.2, -95.9), (-190.7, -95.9), (-190.5, -96.1), (-190.2, -96.1), (-190.0, -96.4), (-189.8, -96.4), (-189.8, -96.6), (-189.3, -97.1), (-188.8, -97.1), (-188.5, -97.3), (-188.0, -97.3), (-187.8, -97.6), (-187.3, -97.6), (-187.0, -97.8), (-186.8, -97.8), (-186.3, -98.3) (0.537, 0.063, 0.071)</w:t>
      </w:r>
    </w:p>
    <w:p>
      <w:r>
        <w:t>(-183.6, -100.5), (-184.8, -99.3), (-185.1, -99.3), (-185.3, -99.1), (-186.1, -99.1), (-186.3, -98.8), (-186.8, -98.8), (-187.0, -98.6), (-187.8, -98.6), (-188.0, -98.3), (-188.8, -98.3), (-189.0, -98.1), (-190.2, -98.1), (-191.0, -97.3), (-191.2, -97.3), (-191.5, -97.1), (-191.7, -97.1), (-192.0, -96.9), (-192.2, -96.9), (-193.2, -95.9), (-193.4, -95.9), (-194.7, -94.6), (-194.9, -94.6), (-195.4, -94.2), (-195.7, -94.2), (-195.9, -93.9), (-196.2, -93.9), (-196.4, -93.7), (-196.6, -93.7), (-196.9, -93.4), (-197.4, -93.4), (-197.6, -93.2), (-198.6, -93.2), (-198.9, -92.9), (-199.3, -92.9), (-199.6, -92.7), (-199.8, -92.7), (-200.6, -91.9), (-200.8, -91.9), (-201.3, -91.4), (-201.6, -91.4), (-202.5, -90.5), (-203.3, -90.5), (-203.0, -90.2), (-203.0, -90.0), (-202.8, -90.0), (-202.8, -90.2), (-202.5, -90.5), (-201.6, -90.5), (-201.1, -91.0), (-200.8, -91.0), (-200.3, -91.4), (-200.1, -91.4), (-199.8, -91.7), (-199.6, -91.7), (-199.3, -91.9), (-199.1, -91.9), (-198.6, -92.4), (-197.9, -92.4), (-197.4, -92.9), (-196.9, -92.9), (-196.6, -93.2), (-196.4, -93.2), (-196.2, -93.4), (-195.9, -93.4), (-195.7, -93.7), (-195.4, -93.7), (-195.2, -93.9), (-194.9, -93.9), (-194.4, -94.4), (-194.2, -94.4), (-193.9, -94.6), (-193.7, -94.6), (-192.0, -96.4), (-191.7, -96.4), (-191.2, -96.9), (-191.0, -96.9), (-190.7, -97.1), (-190.5, -97.1), (-190.2, -97.3), (-190.0, -97.3), (-189.8, -97.6), (-189.5, -97.6), (-189.3, -97.8), (-188.0, -97.8), (-187.8, -98.1), (-187.0, -98.1), (-186.8, -98.3), (-186.6, -98.3), (-186.3, -98.6), (-185.8, -98.6), (-185.3, -99.1), (-185.1, -99.1), (-184.8, -99.3), (-184.6, -99.3), (-184.6, -99.6), (-184.3, -99.8), (-184.1, -99.8), (-184.1, -100.1), (-183.8, -100.3), (-183.6, -100.3) (0.624, 0.125, 0.141)</w:t>
      </w:r>
    </w:p>
    <w:p>
      <w:r>
        <w:t>(-193.2, -102.5), (-193.2, -101.8), (-193.4, -101.5), (-193.4, -101.3), (-194.4, -100.3), (-195.4, -100.3), (-194.2, -100.3), (-193.2, -101.3) (0.537, 0.063, 0.071)</w:t>
      </w:r>
    </w:p>
    <w:p>
      <w:r>
        <w:t>(-194.9, -110.4), (-194.9, -109.4), (-194.7, -109.2), (-194.7, -108.7), (-194.4, -108.4), (-194.4, -107.9), (-194.2, -107.7), (-194.2, -105.7), (-193.9, -105.5), (-193.9, -104.7), (-193.7, -104.5), (-193.7, -104.0), (-193.4, -103.7), (-193.4, -103.3), (-193.4, -103.7), (-193.7, -104.0), (-193.7, -105.0), (-193.9, -105.2), (-193.9, -106.0), (-194.2, -106.2), (-194.2, -107.7), (-194.4, -107.9), (-194.4, -108.4), (-194.7, -108.7), (-194.7, -109.2), (-194.9, -109.4) (0.482, 0.153, 0.165)</w:t>
      </w:r>
    </w:p>
    <w:p>
      <w:r>
        <w:t>(-195.2, -107.7), (-195.2, -106.9), (-194.9, -106.7), (-194.9, -106.0), (-194.7, -105.7), (-194.7, -104.7), (-194.4, -104.5), (-194.4, -103.5), (-194.2, -103.3), (-194.2, -102.3), (-194.2, -104.0), (-194.4, -104.2), (-194.4, -105.2), (-194.7, -105.5), (-194.7, -106.5), (-194.9, -106.7), (-194.9, -106.9), (-195.2, -107.2) (0.341, 0.071, 0.063)</w:t>
      </w:r>
    </w:p>
    <w:p>
      <w:r>
        <w:t>(-196.4, -98.8), (-196.2, -98.8), (-195.9, -99.1), (-196.4, -99.1) (0.714, 0.369, 0.263)</w:t>
      </w:r>
    </w:p>
    <w:p>
      <w:r>
        <w:t>(-195.7, -105.0), (-196.2, -105.5), (-196.4, -105.5), (-196.6, -105.2), (-196.9, -105.2), (-196.9, -105.0), (-198.1, -103.7), (-198.6, -103.7), (-198.9, -103.5), (-199.1, -103.5), (-199.1, -102.5), (-198.9, -102.3), (-198.6, -102.3), (-198.4, -102.0), (-197.9, -102.0), (-197.6, -101.8), (-196.6, -101.8), (-196.4, -102.0), (-195.9, -102.0), (-195.9, -102.3), (-195.7, -102.5) (0.165, 0.043, 0.024)</w:t>
      </w:r>
    </w:p>
    <w:p>
      <w:r>
        <w:t>(-195.9, -109.9), (-196.6, -109.9), (-196.6, -109.7), (-197.6, -108.7), (-197.9, -108.7), (-198.4, -108.2), (-198.4, -107.9), (-198.6, -107.7), (-198.6, -107.4), (-198.9, -107.2), (-198.9, -106.7), (-199.1, -106.5), (-199.1, -106.2), (-199.3, -106.0), (-199.3, -105.7), (-200.3, -104.7), (-200.3, -104.5), (-200.6, -104.2), (-200.6, -104.0), (-201.1, -103.5), (-201.1, -103.3), (-201.3, -103.0), (-201.3, -101.5), (-200.8, -101.0), (-200.3, -101.0), (-200.1, -100.8), (-197.1, -100.8), (-196.9, -101.0), (-195.2, -101.0), (-194.9, -101.3), (-194.7, -101.3), (-194.7, -101.8), (-194.4, -102.0), (-194.4, -103.3), (-194.7, -103.5), (-194.7, -104.5), (-194.9, -104.7), (-194.9, -105.7), (-195.2, -106.0), (-195.2, -106.7), (-195.4, -106.9), (-195.4, -108.2), (-195.7, -108.4), (-195.7, -108.9), (-195.9, -109.2) (0.267, 0.043, 0.035)</w:t>
      </w:r>
    </w:p>
    <w:p>
      <w:r>
        <w:t>(-198.6, -100.3), (-198.1, -100.3), (-197.9, -100.1), (-197.6, -100.1), (-197.6, -100.3) (0.427, 0.098, 0.086)</w:t>
      </w:r>
    </w:p>
    <w:p>
      <w:r>
        <w:t>(-196.4, -112.6), (-196.6, -112.6), (-198.4, -110.9), (-198.4, -110.6), (-198.9, -110.1), (-199.1, -110.1), (-199.1, -109.9), (-199.3, -109.7), (-199.3, -109.4), (-199.6, -109.2), (-199.6, -107.9), (-199.8, -107.7), (-199.8, -107.2), (-200.3, -106.7), (-200.3, -106.5), (-201.1, -105.7), (-201.1, -105.5), (-201.6, -105.0), (-201.6, -104.7), (-201.8, -104.5), (-201.8, -104.2), (-202.1, -104.0), (-202.1, -103.7), (-202.3, -103.5), (-202.3, -103.0), (-202.5, -102.8), (-202.5, -101.8), (-202.8, -101.5), (-202.8, -101.3), (-202.1, -100.5), (-201.8, -100.5), (-201.6, -100.3), (-198.9, -100.3), (-198.6, -100.5), (-197.6, -100.5), (-197.4, -100.3), (-197.1, -100.5), (-194.4, -100.5), (-193.7, -101.3), (-193.7, -102.5), (-193.9, -102.8), (-193.9, -103.3), (-193.9, -102.3), (-194.2, -102.0), (-194.2, -101.8), (-194.4, -101.5), (-194.4, -101.3), (-194.7, -101.0), (-194.9, -101.0), (-195.2, -100.8), (-196.4, -100.8), (-196.6, -100.5), (-200.1, -100.5), (-200.3, -100.8), (-200.8, -100.8), (-201.6, -101.5), (-201.6, -102.0), (-201.8, -102.3), (-201.8, -103.0), (-201.6, -103.3), (-201.6, -103.5), (-201.3, -103.7), (-201.3, -104.2), (-201.1, -104.5), (-201.1, -104.7), (-200.8, -105.0), (-200.8, -105.2), (-200.3, -105.7), (-200.3, -106.0), (-200.1, -106.2), (-200.1, -106.7), (-199.8, -106.9), (-199.8, -107.2), (-199.6, -107.4), (-199.6, -107.9), (-199.3, -108.2), (-199.1, -108.2), (-198.9, -108.4), (-198.6, -108.4), (-197.9, -109.2), (-197.6, -109.2), (-197.1, -109.7), (-196.9, -109.7), (-196.9, -109.9), (-196.6, -110.1), (-195.9, -110.1), (-195.7, -109.9), (-195.7, -109.2), (-195.4, -108.9), (-195.4, -108.4), (-195.2, -108.2), (-195.2, -107.9), (-194.9, -107.7), (-194.9, -107.2), (-194.7, -106.9), (-194.7, -106.7), (-194.7, -107.2), (-194.9, -107.4), (-194.9, -108.4), (-195.2, -108.7), (-195.2, -109.2), (-195.4, -109.4), (-195.4, -110.4), (-195.7, -110.6), (-195.7, -110.9), (-195.9, -111.1), (-195.9, -111.6), (-196.2, -111.9), (-196.2, -112.4) (0.400, 0.059, 0.051)</w:t>
      </w:r>
    </w:p>
    <w:p>
      <w:r>
        <w:t>(-200.1, -98.8), (-199.1, -98.8), (-198.9, -98.6), (-198.6, -98.8), (-198.1, -98.8), (-198.1, -99.1), (-199.8, -99.1) (0.714, 0.369, 0.263)</w:t>
      </w:r>
    </w:p>
    <w:p>
      <w:r>
        <w:t>(-186.3, -99.1), (-187.5, -99.1), (-187.8, -99.3), (-189.3, -99.3), (-189.5, -99.1), (-191.7, -99.1), (-192.0, -98.8), (-193.4, -98.8), (-193.9, -99.3), (-193.9, -99.6), (-193.0, -100.5), (-193.0, -100.8), (-192.5, -101.3), (-192.5, -102.5), (-192.7, -102.8), (-192.5, -102.5), (-192.5, -101.3), (-193.0, -100.8), (-193.0, -100.5), (-193.4, -100.1), (-193.7, -100.1), (-194.2, -99.6), (-196.2, -99.6), (-196.4, -99.3), (-200.6, -99.3), (-200.8, -99.1), (-202.5, -99.1), (-202.8, -99.3), (-205.7, -99.3), (-206.2, -99.8), (-206.2, -100.1), (-206.5, -100.1), (-207.5, -99.1), (-207.7, -99.1), (-208.2, -98.6), (-208.5, -98.6), (-208.7, -98.3), (-209.4, -98.3), (-209.4, -98.1), (-209.9, -97.6), (-210.2, -97.6), (-210.4, -97.3), (-210.7, -97.3), (-210.9, -97.1), (-211.2, -97.1), (-211.4, -96.9), (-211.9, -96.9), (-211.9, -96.6), (-210.2, -96.6), (-209.9, -96.4), (-210.2, -96.1), (-210.2, -93.4), (-209.9, -93.4), (-209.9, -93.7), (-209.2, -94.4), (-209.2, -94.6), (-207.7, -96.1), (-207.7, -96.4), (-207.5, -96.6), (-207.2, -96.6), (-207.0, -96.9), (-206.0, -96.9), (-205.7, -97.1), (-205.0, -97.1), (-204.8, -97.3), (-203.0, -97.3), (-202.8, -97.1), (-201.6, -97.1), (-201.3, -96.9), (-200.8, -96.9), (-200.6, -96.6), (-200.3, -96.6), (-200.1, -96.4), (-200.1, -95.4), (-200.3, -95.1), (-200.3, -94.9), (-200.8, -94.4), (-200.6, -94.4), (-200.3, -94.6), (-200.1, -94.6), (-199.8, -94.9), (-199.6, -94.9), (-199.1, -95.4), (-198.1, -95.4), (-197.9, -95.1), (-197.9, -94.6), (-199.6, -92.9), (-199.3, -93.2), (-198.9, -93.2), (-198.6, -93.4), (-197.6, -93.4), (-197.4, -93.7), (-196.9, -93.7), (-196.6, -93.9), (-196.4, -93.9), (-196.2, -94.2), (-195.9, -94.2), (-195.7, -94.4), (-195.4, -94.4), (-194.9, -94.9), (-194.7, -94.9), (-193.4, -96.1), (-193.2, -96.1), (-192.2, -97.1), (-192.0, -97.1), (-191.7, -97.3), (-191.5, -97.3), (-191.2, -97.6), (-191.0, -97.6), (-190.2, -98.3), (-189.0, -98.3), (-188.8, -98.6), (-188.0, -98.6), (-187.8, -98.8), (-187.0, -98.8), (-186.8, -99.1) (0.757, 0.145, 0.165)</w:t>
      </w:r>
    </w:p>
    <w:p>
      <w:r>
        <w:t>(-197.1, -109.4), (-197.6, -108.9), (-197.9, -108.9), (-198.6, -108.2), (-198.9, -108.2), (-199.1, -107.9), (-199.3, -107.9), (-199.3, -107.4), (-199.6, -107.2), (-199.6, -106.9), (-199.8, -106.7), (-199.8, -106.2), (-200.1, -106.0), (-200.1, -105.7), (-200.6, -105.2), (-200.6, -105.0), (-200.8, -104.7), (-200.8, -104.5), (-201.1, -104.2), (-201.1, -103.7), (-201.3, -103.5), (-201.3, -103.3), (-201.6, -103.0), (-201.6, -102.3), (-201.6, -103.0), (-201.3, -103.3), (-201.3, -103.5), (-200.8, -104.0), (-200.8, -104.2), (-200.6, -104.5), (-200.6, -104.7), (-199.6, -105.7), (-199.6, -106.0), (-199.3, -106.2), (-199.3, -106.5), (-199.1, -106.7), (-199.1, -107.2), (-198.9, -107.4), (-198.9, -107.7), (-198.6, -107.9), (-198.6, -108.2), (-197.9, -108.9), (-197.6, -108.9) (0.341, 0.071, 0.063)</w:t>
      </w:r>
    </w:p>
    <w:p>
      <w:r>
        <w:t>(-198.6, -110.6), (-198.9, -110.6), (-199.1, -110.4), (-199.3, -110.4), (-199.6, -110.1), (-199.8, -110.1), (-199.8, -109.7), (-200.1, -109.4), (-200.1, -108.9), (-200.3, -108.7), (-200.3, -108.2), (-200.6, -107.9), (-200.6, -107.7), (-201.3, -106.9), (-201.3, -106.7), (-201.8, -106.2), (-201.8, -106.0), (-202.1, -105.7), (-202.1, -105.5), (-202.3, -105.2), (-202.3, -104.2), (-202.5, -104.0), (-202.5, -103.7), (-202.8, -103.5), (-202.8, -103.3), (-203.0, -103.0), (-203.0, -101.8), (-202.8, -101.8), (-202.8, -102.8), (-202.5, -103.0), (-202.5, -103.5), (-202.3, -103.7), (-202.3, -104.0), (-202.1, -104.2), (-202.1, -104.5), (-201.8, -104.7), (-201.8, -105.0), (-201.3, -105.5), (-201.3, -105.7), (-200.6, -106.5), (-200.6, -106.7), (-200.1, -107.2), (-200.1, -107.7), (-199.8, -107.9), (-199.8, -109.2), (-199.6, -109.4), (-199.6, -109.7), (-199.3, -109.9), (-199.3, -110.1), (-199.1, -110.4), (-198.9, -110.4) (0.427, 0.098, 0.086)</w:t>
      </w:r>
    </w:p>
    <w:p>
      <w:r>
        <w:t>(-202.5, -104.7), (-202.5, -104.5), (-202.8, -104.2), (-202.8, -104.0), (-203.0, -103.7), (-203.0, -103.5), (-203.5, -103.0), (-203.5, -102.8), (-203.8, -102.5), (-203.8, -101.8), (-204.0, -101.5), (-204.0, -100.5), (-203.8, -100.3), (-203.5, -100.3), (-203.3, -100.1), (-202.3, -100.1), (-202.1, -99.8), (-201.1, -99.8), (-200.8, -100.1), (-198.1, -100.1), (-201.6, -100.1), (-201.8, -100.3), (-202.1, -100.3), (-203.0, -101.3), (-203.0, -101.5), (-203.3, -101.8), (-203.3, -103.0), (-203.0, -103.3), (-203.0, -103.5), (-202.8, -103.7), (-202.8, -104.0), (-202.5, -104.2) (0.537, 0.063, 0.071)</w:t>
      </w:r>
    </w:p>
    <w:p>
      <w:r>
        <w:t>(-193.2, -104.5), (-193.2, -102.8), (-193.0, -102.5), (-193.0, -101.3), (-194.2, -100.1), (-196.4, -100.1), (-196.6, -99.8), (-200.8, -99.8), (-201.1, -99.6), (-202.1, -99.6), (-202.3, -99.8), (-203.3, -99.8), (-203.5, -100.1), (-203.8, -100.1), (-204.3, -100.5), (-204.3, -101.5), (-204.0, -101.8), (-204.0, -102.5), (-203.8, -102.8), (-203.8, -103.0), (-203.3, -103.5), (-203.3, -103.7), (-203.0, -104.0), (-203.0, -104.2), (-202.8, -104.5), (-202.8, -105.7), (-202.5, -106.0), (-202.5, -106.7), (-202.8, -106.7), (-203.5, -106.0), (-203.8, -106.0), (-204.0, -105.7), (-204.0, -105.5), (-204.8, -104.7), (-204.8, -104.2), (-205.0, -104.0), (-205.0, -103.3), (-205.3, -103.0), (-205.3, -102.3), (-206.2, -101.3), (-206.7, -101.3), (-207.2, -100.8), (-207.5, -100.8), (-207.7, -100.5), (-207.7, -100.3), (-208.2, -99.8), (-208.2, -99.6), (-208.5, -99.3), (-208.7, -99.3), (-208.9, -99.1), (-209.2, -99.1), (-209.4, -98.8), (-209.9, -98.8), (-210.2, -98.6), (-210.4, -98.6), (-210.7, -98.3), (-209.7, -98.3), (-209.4, -98.6), (-208.7, -98.6), (-208.5, -98.8), (-208.2, -98.8), (-207.7, -99.3), (-207.5, -99.3), (-206.5, -100.3), (-206.2, -100.3), (-206.0, -100.1), (-206.0, -99.8), (-205.7, -99.6), (-202.8, -99.6), (-202.5, -99.3), (-200.8, -99.3), (-200.6, -99.6), (-196.4, -99.6), (-196.2, -99.8), (-194.2, -99.8), (-193.7, -100.3), (-193.4, -100.3), (-193.2, -100.5), (-193.2, -100.8), (-192.7, -101.3), (-192.7, -102.5), (-193.0, -102.8), (-193.0, -103.5), (-193.2, -103.7) (0.624, 0.125, 0.141)</w:t>
      </w:r>
    </w:p>
    <w:p>
      <w:r>
        <w:t>(-202.1, -110.6), (-202.3, -110.4), (-202.3, -110.1), (-202.5, -109.9), (-202.5, -109.7), (-202.8, -109.4), (-202.8, -109.2), (-203.0, -108.9), (-203.0, -108.7), (-203.3, -108.4), (-203.3, -108.2), (-203.5, -107.9), (-203.5, -107.7), (-204.3, -106.9), (-204.3, -106.7), (-204.5, -106.5), (-204.5, -106.2), (-204.8, -106.0), (-204.8, -105.7), (-205.0, -105.5), (-205.0, -105.2), (-205.3, -105.0), (-205.3, -104.5), (-205.5, -104.2), (-205.5, -104.0), (-205.7, -103.7), (-205.7, -103.5), (-206.5, -102.8), (-206.5, -102.5), (-207.0, -102.0), (-207.0, -101.8), (-207.2, -101.5), (-207.2, -101.3), (-207.5, -101.0), (-207.7, -101.0), (-208.0, -101.3), (-208.0, -101.8), (-208.2, -102.0), (-208.2, -102.3), (-208.5, -102.5), (-208.2, -102.3), (-208.2, -101.3), (-208.7, -100.8), (-209.2, -100.8), (-208.5, -100.8), (-208.0, -100.3), (-208.0, -100.5), (-207.5, -101.0), (-207.2, -101.0), (-206.7, -101.5), (-206.7, -102.0), (-205.5, -103.3), (-205.5, -103.7), (-205.3, -104.0), (-205.3, -104.2), (-205.0, -104.5), (-205.0, -104.7), (-204.8, -105.0), (-204.8, -105.5), (-204.5, -105.7), (-204.5, -106.0), (-204.0, -106.5), (-204.0, -106.7), (-203.5, -107.2), (-203.3, -107.2), (-203.0, -107.4), (-203.0, -107.9), (-202.8, -108.2), (-202.8, -108.9), (-202.5, -109.2), (-202.5, -109.7), (-202.3, -109.9), (-202.3, -110.1), (-202.1, -110.4) (0.482, 0.153, 0.165)</w:t>
      </w:r>
    </w:p>
    <w:p>
      <w:r>
        <w:t>(-203.5, -109.9), (-203.5, -109.4), (-203.8, -109.2), (-203.8, -108.9), (-204.3, -108.4), (-204.3, -108.2), (-204.5, -107.9), (-204.5, -107.7), (-205.0, -107.2), (-205.0, -106.9), (-205.3, -106.7), (-205.3, -106.2), (-205.5, -106.0), (-205.5, -105.7), (-205.7, -105.5), (-205.7, -105.0), (-206.0, -104.7), (-206.0, -104.5), (-206.2, -104.2), (-206.2, -104.0), (-206.5, -103.7), (-206.5, -103.5), (-206.7, -103.3), (-207.0, -103.3), (-207.2, -103.0), (-207.5, -103.0), (-207.7, -103.3), (-207.7, -102.8), (-207.5, -102.5), (-207.2, -102.5), (-206.5, -103.3), (-206.5, -103.5), (-206.2, -103.7), (-206.2, -104.0), (-206.0, -104.2), (-206.0, -104.5), (-205.7, -104.7), (-205.7, -105.0), (-205.5, -105.2), (-205.5, -105.7), (-205.3, -106.0), (-205.3, -106.5), (-205.0, -106.7), (-205.0, -106.9), (-204.3, -107.7), (-204.3, -107.9), (-204.0, -108.2), (-204.0, -108.4), (-203.8, -108.7), (-203.8, -108.9), (-203.5, -109.2) (0.341, 0.071, 0.063)</w:t>
      </w:r>
    </w:p>
    <w:p>
      <w:r>
        <w:t>(-205.3, -103.7), (-205.3, -103.3), (-206.5, -102.0), (-206.5, -101.5), (-206.2, -101.5), (-205.5, -102.3), (-205.5, -103.0), (-205.3, -103.3) (0.518, 0.224, 0.204)</w:t>
      </w:r>
    </w:p>
    <w:p>
      <w:r>
        <w:t>(-206.2, -103.5), (-206.2, -103.3), (-207.2, -102.3), (-207.5, -102.3), (-208.0, -102.8), (-208.0, -103.0), (-208.2, -103.3), (-208.5, -103.3), (-208.2, -103.0), (-208.2, -102.8), (-208.0, -102.5), (-208.0, -102.0), (-207.7, -102.0), (-207.5, -102.3), (-207.0, -102.3), (-206.7, -102.5), (-206.7, -102.8), (-206.2, -103.3) (0.373, 0.141, 0.125)</w:t>
      </w:r>
    </w:p>
    <w:p>
      <w:r>
        <w:t>(-207.2, -102.0), (-207.5, -102.0), (-207.7, -101.8), (-207.7, -101.3), (-207.5, -101.3), (-207.5, -101.5), (-207.2, -101.8) (0.427, 0.098, 0.086)</w:t>
      </w:r>
    </w:p>
    <w:p>
      <w:r>
        <w:t>(-208.2, -100.1), (-208.9, -99.3), (-208.7, -99.6), (-208.5, -99.6), (-208.5, -99.8) (0.537, 0.063, 0.071)</w:t>
      </w:r>
    </w:p>
    <w:p>
      <w:r>
        <w:t>(-208.0, -103.5), (-208.2, -103.7), (-208.5, -103.7), (-208.7, -104.0), (-208.9, -104.0), (-209.2, -103.7), (-209.4, -103.7), (-210.2, -103.0), (-209.4, -103.7), (-209.2, -103.7), (-208.9, -104.0), (-208.7, -103.7), (-208.2, -103.7) (0.251, 0.145, 0.098)</w:t>
      </w:r>
    </w:p>
    <w:p>
      <w:r>
        <w:t>(-208.5, -102.3), (-208.5, -101.5), (-208.9, -101.0), (-209.2, -101.0), (-209.4, -100.8), (-209.7, -100.8), (-209.4, -100.8), (-209.2, -101.0), (-208.7, -101.0), (-208.5, -101.3) (0.518, 0.224, 0.204)</w:t>
      </w:r>
    </w:p>
    <w:p>
      <w:r>
        <w:t>(-209.7, -103.0), (-209.4, -103.3), (-208.9, -103.3), (-208.7, -103.0), (-208.5, -103.0), (-208.7, -103.3), (-209.4, -103.3) (0.357, 0.188, 0.176)</w:t>
      </w:r>
    </w:p>
    <w:p>
      <w:r>
        <w:t>(-209.7, -102.5), (-209.4, -102.8), (-209.2, -102.8), (-208.7, -102.3), (-208.7, -102.5), (-208.9, -102.8), (-209.4, -102.8) (0.447, 0.306, 0.227)</w:t>
      </w:r>
    </w:p>
    <w:p>
      <w:r>
        <w:t>(-209.9, -101.8), (-209.9, -101.5), (-209.7, -101.3), (-209.4, -101.3), (-209.2, -101.5), (-208.9, -101.5), (-208.9, -102.0), (-209.7, -102.0) (0.600, 0.424, 0.322)</w:t>
      </w:r>
    </w:p>
    <w:p>
      <w:r>
        <w:t>(-208.9, -100.1), (-209.4, -100.1), (-209.9, -99.6), (-210.2, -99.6), (-209.4, -99.6) (0.400, 0.059, 0.051)</w:t>
      </w:r>
    </w:p>
    <w:p>
      <w:r>
        <w:t>(-208.9, -102.3), (-209.2, -102.5), (-209.4, -102.5), (-209.7, -102.3), (-209.9, -102.3), (-210.2, -102.0), (-210.2, -101.3), (-209.9, -101.3), (-210.2, -101.5), (-210.2, -101.8), (-209.7, -102.3) (0.463, 0.376, 0.318)</w:t>
      </w:r>
    </w:p>
    <w:p>
      <w:r>
        <w:t>(-208.5, -104.5), (-208.9, -104.5), (-211.2, -102.3), (-211.2, -102.0), (-211.4, -101.8), (-211.4, -100.8), (-211.4, -101.8), (-211.2, -102.0), (-211.2, -102.3), (-209.4, -104.0), (-209.2, -104.0), (-208.9, -104.2), (-208.7, -104.2), (-208.5, -104.0), (-208.2, -104.0), (-208.5, -104.2) (0.208, 0.110, 0.075)</w:t>
      </w:r>
    </w:p>
    <w:p>
      <w:r>
        <w:t>(-206.0, -107.7), (-206.2, -107.9), (-207.0, -107.9), (-207.2, -108.2), (-207.7, -108.2), (-208.0, -107.9), (-208.2, -107.9), (-208.7, -107.4), (-208.9, -107.4), (-209.7, -106.7), (-209.9, -106.7), (-211.4, -105.2), (-211.7, -105.2), (-212.9, -104.0), (-213.1, -104.0), (-213.4, -103.7), (-213.6, -103.7), (-214.1, -103.3), (-214.4, -103.3), (-215.6, -102.0), (-215.6, -101.8), (-215.8, -101.5), (-215.8, -100.8), (-216.3, -100.3), (-216.1, -100.1), (-212.4, -100.1), (-212.1, -100.3), (-211.9, -100.3), (-211.9, -100.5), (-211.7, -100.8), (-211.7, -102.0), (-211.4, -102.3), (-211.4, -102.5), (-210.4, -103.5), (-210.2, -103.5), (-208.9, -104.7), (-208.5, -104.7), (-208.0, -104.2), (-207.5, -104.2), (-207.2, -104.0), (-206.7, -104.5), (-206.7, -104.7), (-206.5, -105.0), (-206.5, -105.5), (-206.2, -105.7), (-206.2, -106.2), (-206.0, -106.5) (0.165, 0.043, 0.024)</w:t>
      </w:r>
    </w:p>
    <w:p>
      <w:r>
        <w:t>(-203.8, -110.4), (-204.0, -110.6), (-204.8, -110.6), (-204.8, -110.4), (-205.0, -110.1), (-206.2, -110.1), (-206.5, -109.9), (-206.7, -109.9), (-207.0, -109.7), (-207.2, -109.7), (-207.5, -109.4), (-208.5, -109.4), (-208.9, -108.9), (-208.9, -108.7), (-209.4, -108.2), (-209.7, -108.2), (-210.7, -107.2), (-210.9, -107.2), (-211.2, -106.9), (-211.4, -106.9), (-211.9, -106.5), (-212.1, -106.5), (-212.1, -106.2), (-212.4, -106.0), (-212.4, -105.7), (-213.6, -104.5), (-213.9, -104.5), (-214.4, -104.0), (-214.9, -104.0), (-215.8, -103.0), (-216.3, -103.0), (-216.6, -102.8), (-217.3, -102.8), (-217.8, -102.3), (-217.8, -102.0), (-218.3, -101.5), (-218.5, -101.5), (-218.8, -101.3), (-219.0, -101.3), (-219.3, -101.0), (-219.5, -101.0), (-220.0, -100.5), (-220.0, -100.1), (-219.3, -100.1), (-219.0, -100.3), (-217.8, -100.3), (-217.1, -99.6), (-216.8, -99.6), (-216.6, -99.3), (-216.3, -99.3), (-216.1, -99.1), (-215.1, -99.1), (-214.9, -99.3), (-212.9, -99.3), (-212.6, -99.6), (-211.9, -99.6), (-211.7, -99.8), (-211.4, -99.8), (-211.2, -100.1), (-211.2, -100.5), (-211.7, -100.5), (-211.7, -100.3), (-211.9, -100.1), (-212.1, -100.1), (-212.4, -99.8), (-216.1, -99.8), (-216.6, -100.3), (-216.1, -100.8), (-216.1, -101.5), (-215.8, -101.8), (-215.8, -102.0), (-214.4, -103.5), (-214.1, -103.5), (-213.6, -104.0), (-213.4, -104.0), (-213.1, -104.2), (-212.9, -104.2), (-211.7, -105.5), (-211.4, -105.5), (-209.9, -106.9), (-209.7, -106.9), (-208.9, -107.7), (-208.7, -107.7), (-208.2, -108.2), (-208.0, -108.2), (-207.7, -108.4), (-207.2, -108.4), (-207.0, -108.2), (-206.2, -108.2), (-205.7, -107.7), (-205.7, -106.5), (-206.0, -106.2), (-206.0, -105.7), (-206.2, -105.5), (-206.2, -105.0), (-206.5, -104.7), (-206.5, -104.5), (-207.2, -103.7), (-207.5, -104.0), (-208.0, -104.0), (-208.2, -104.2), (-208.0, -104.0), (-208.0, -103.7), (-207.5, -103.3), (-207.2, -103.3), (-207.0, -103.5), (-206.7, -103.5), (-206.7, -103.7), (-206.5, -104.0), (-206.5, -104.2), (-206.2, -104.5), (-206.2, -104.7), (-206.0, -105.0), (-206.0, -105.5), (-205.7, -105.7), (-205.7, -106.0), (-205.5, -106.2), (-205.5, -106.7), (-205.3, -106.9), (-205.3, -107.2), (-204.8, -107.7), (-204.8, -107.9), (-204.5, -108.2), (-204.5, -108.4), (-204.0, -108.9), (-204.0, -109.2), (-203.8, -109.4) (0.267, 0.043, 0.035)</w:t>
      </w:r>
    </w:p>
    <w:p>
      <w:r>
        <w:t>(-210.9, -100.8), (-210.9, -100.5), (-210.7, -100.5) (0.310, 0.133, 0.078)</w:t>
      </w:r>
    </w:p>
    <w:p>
      <w:r>
        <w:t>(-208.2, -100.3), (-208.5, -100.5), (-209.2, -100.5), (-209.2, -100.3), (-208.9, -100.3), (-208.7, -100.1), (-209.4, -99.3), (-210.9, -99.3), (-211.2, -99.1), (-212.1, -99.1), (-212.4, -98.8), (-214.1, -98.8), (-214.4, -98.6), (-216.6, -98.6), (-216.8, -98.8), (-217.1, -98.8), (-216.8, -98.6), (-214.1, -98.6), (-213.9, -98.8), (-212.4, -98.8), (-212.1, -99.1), (-209.7, -99.1), (-209.4, -99.3), (-209.2, -99.3) (0.427, 0.098, 0.086)</w:t>
      </w:r>
    </w:p>
    <w:p>
      <w:r>
        <w:t>(-213.6, -95.6), (-213.4, -95.6), (-213.1, -95.4), (-212.6, -95.4), (-212.4, -95.1), (-211.9, -95.1), (-211.7, -94.9), (-211.7, -93.7), (-211.4, -93.4), (-211.4, -92.9), (-211.4, -93.9), (-211.2, -94.2), (-211.2, -95.4), (-211.4, -95.4), (-211.7, -95.6), (-212.1, -95.6), (-212.4, -95.9), (-213.1, -95.9), (-213.4, -95.6) (0.537, 0.063, 0.071)</w:t>
      </w:r>
    </w:p>
    <w:p>
      <w:r>
        <w:t>(-211.9, -102.5), (-212.1, -102.8), (-212.4, -102.8), (-212.9, -102.3), (-212.9, -102.0), (-212.4, -102.0), (-212.4, -102.3), (-212.1, -102.5) (0.102, 0.047, 0.024)</w:t>
      </w:r>
    </w:p>
    <w:p>
      <w:r>
        <w:t>(-209.7, -98.1), (-211.2, -98.1), (-211.4, -97.8), (-212.6, -97.8), (-212.9, -97.6), (-213.6, -97.6), (-213.9, -97.3), (-214.6, -97.3), (-214.9, -97.1), (-215.6, -97.1), (-215.3, -96.9), (-214.9, -96.9), (-214.6, -96.6), (-214.4, -96.9), (-212.1, -96.9), (-211.9, -97.1), (-211.4, -97.1), (-211.2, -97.3), (-210.9, -97.3), (-210.7, -97.6), (-210.4, -97.6), (-210.2, -97.8), (-209.9, -97.8) (0.714, 0.369, 0.263)</w:t>
      </w:r>
    </w:p>
    <w:p>
      <w:r>
        <w:t>(-206.0, -111.4), (-206.2, -111.1), (-206.5, -111.1), (-206.7, -110.9), (-207.0, -110.9), (-207.2, -110.6), (-207.7, -110.6), (-208.0, -110.4), (-208.5, -110.4), (-208.7, -110.1), (-208.9, -110.1), (-209.2, -109.9), (-209.4, -109.9), (-209.7, -109.7), (-209.7, -109.4), (-209.9, -109.2), (-210.2, -109.2), (-210.7, -108.7), (-210.9, -108.7), (-211.4, -108.2), (-211.4, -107.9), (-211.7, -107.7), (-211.9, -107.7), (-212.1, -107.4), (-212.4, -107.4), (-212.6, -107.2), (-212.9, -107.2), (-213.1, -106.9), (-213.1, -106.7), (-213.9, -106.0), (-214.1, -106.0), (-214.6, -105.5), (-214.9, -105.5), (-215.3, -105.0), (-215.8, -105.0), (-216.1, -104.7), (-216.3, -104.7), (-216.8, -104.2), (-217.3, -104.2), (-217.6, -104.5), (-219.0, -104.5), (-219.3, -104.2), (-219.5, -104.2), (-220.5, -103.3), (-221.0, -103.3), (-221.3, -103.0), (-221.5, -103.0), (-221.5, -100.5), (-220.0, -102.0), (-219.8, -102.0), (-219.3, -102.5), (-219.3, -102.8), (-219.0, -103.0), (-219.0, -103.3), (-218.8, -103.5), (-217.3, -103.5), (-217.1, -103.7), (-216.3, -103.7), (-215.6, -104.5), (-215.3, -104.5), (-214.9, -105.0), (-214.6, -105.0), (-214.4, -105.2), (-214.1, -105.2), (-212.9, -106.5), (-212.9, -106.7), (-212.4, -107.2), (-212.1, -107.2), (-211.9, -107.4), (-211.7, -107.4), (-210.2, -108.9), (-209.9, -108.9), (-209.4, -109.4), (-209.4, -109.7), (-209.2, -109.9), (-208.9, -109.9), (-208.7, -110.1), (-208.5, -110.1), (-208.2, -110.4), (-207.7, -110.4), (-207.5, -110.6), (-207.2, -110.6), (-207.0, -110.9), (-206.7, -110.9), (-206.5, -111.1), (-206.2, -111.1) (0.427, 0.098, 0.086)</w:t>
      </w:r>
    </w:p>
    <w:p>
      <w:r>
        <w:t>(-208.9, -109.2), (-209.2, -108.9), (-209.4, -108.9), (-209.9, -108.4), (-210.2, -108.4), (-210.7, -107.9), (-210.9, -107.9), (-214.1, -104.7), (-214.4, -104.7), (-214.9, -104.2), (-215.1, -104.2), (-215.3, -104.0), (-215.6, -104.0), (-215.8, -103.7), (-216.1, -103.7), (-216.3, -103.5), (-216.6, -103.5), (-217.1, -103.0), (-217.6, -103.0), (-217.8, -102.8), (-218.1, -102.8), (-218.1, -102.5), (-219.3, -101.3), (-219.0, -101.5), (-218.8, -101.5), (-218.5, -101.8), (-218.3, -101.8), (-218.1, -102.0), (-218.1, -102.3), (-217.3, -103.0), (-216.6, -103.0), (-216.3, -103.3), (-215.8, -103.3), (-214.9, -104.2), (-214.4, -104.2), (-213.9, -104.7), (-213.6, -104.7), (-212.6, -105.7), (-212.6, -106.0), (-212.4, -106.2), (-212.4, -106.5), (-212.1, -106.7), (-211.9, -106.7), (-211.4, -107.2), (-211.2, -107.2), (-210.9, -107.4), (-210.7, -107.4), (-209.7, -108.4), (-209.4, -108.4), (-209.2, -108.7), (-209.2, -108.9) (0.341, 0.071, 0.063)</w:t>
      </w:r>
    </w:p>
    <w:p>
      <w:r>
        <w:t>(-211.9, -107.2), (-212.1, -106.9), (-212.4, -106.9), (-212.6, -106.7), (-212.6, -106.5), (-214.1, -105.0), (-214.4, -105.0), (-214.6, -104.7), (-214.9, -104.7), (-215.3, -104.2), (-215.6, -104.2), (-215.8, -104.0), (-215.6, -104.2), (-215.3, -104.2), (-215.1, -104.5), (-214.9, -104.5), (-214.4, -105.0), (-214.1, -105.0) (0.400, 0.059, 0.051)</w:t>
      </w:r>
    </w:p>
    <w:p>
      <w:r>
        <w:t>(-220.3, -100.1), (-220.3, -100.3), (-220.3, -100.1), (-220.0, -99.8), (-219.5, -99.8), (-219.3, -99.6), (-219.0, -99.6), (-218.8, -99.8), (-218.1, -99.8), (-217.8, -99.6), (-217.6, -99.6), (-217.1, -99.1), (-216.8, -99.1), (-216.6, -98.8), (-214.4, -98.8), (-214.1, -99.1), (-212.4, -99.1), (-212.1, -99.3), (-211.2, -99.3), (-210.9, -99.6), (-210.4, -99.6), (-210.2, -99.8), (-209.9, -99.8), (-209.4, -100.3), (-210.9, -100.3), (-210.9, -100.1), (-211.4, -99.6), (-211.7, -99.6), (-211.9, -99.3), (-212.6, -99.3), (-212.9, -99.1), (-214.9, -99.1), (-215.1, -98.8), (-216.1, -98.8), (-216.3, -99.1), (-216.6, -99.1), (-216.8, -99.3), (-217.1, -99.3), (-217.8, -100.1), (-219.0, -100.1), (-219.3, -99.8), (-220.0, -99.8) (0.341, 0.071, 0.063)</w:t>
      </w:r>
    </w:p>
    <w:p>
      <w:r>
        <w:t>(-217.1, -96.4), (-217.1, -95.9), (-216.8, -96.1), (-215.3, -96.1), (-215.1, -95.9), (-214.4, -95.9), (-214.4, -96.4) (0.518, 0.224, 0.204)</w:t>
      </w:r>
    </w:p>
    <w:p>
      <w:r>
        <w:t>(-219.5, -98.1), (-219.3, -97.8), (-219.0, -97.8), (-218.8, -98.1), (-217.6, -98.1), (-217.3, -97.8), (-217.1, -97.8), (-216.8, -97.6), (-216.3, -97.6), (-216.1, -97.8), (-213.9, -97.8), (-213.6, -98.1), (-212.4, -98.1), (-212.1, -98.3), (-210.9, -98.3), (-210.7, -98.6), (-211.7, -98.6), (-211.9, -98.3), (-213.1, -98.3), (-213.4, -98.1), (-215.6, -98.1), (-215.8, -97.8), (-216.1, -97.8), (-216.3, -98.1), (-217.1, -98.1), (-217.3, -98.3), (-217.6, -98.3), (-217.8, -98.6), (-218.8, -98.6), (-219.3, -98.1) (0.518, 0.224, 0.204)</w:t>
      </w:r>
    </w:p>
    <w:p>
      <w:r>
        <w:t>(-217.8, -95.4), (-217.6, -95.4), (-217.3, -95.6), (-213.9, -95.6), (-214.1, -95.9), (-214.4, -95.6), (-215.1, -95.6), (-215.3, -95.9), (-216.8, -95.9), (-217.1, -95.6), (-217.3, -95.6), (-217.6, -95.4) (0.482, 0.153, 0.165)</w:t>
      </w:r>
    </w:p>
    <w:p>
      <w:r>
        <w:t>(-219.8, -98.1), (-219.5, -98.3), (-219.3, -98.3), (-218.8, -98.8), (-217.8, -98.8), (-217.6, -98.6), (-217.3, -98.6), (-217.1, -98.3), (-216.3, -98.3), (-216.1, -98.1), (-215.8, -98.1), (-215.6, -98.3), (-213.4, -98.3), (-213.1, -98.6), (-211.9, -98.6), (-211.7, -98.8), (-210.2, -98.8), (-212.1, -98.8), (-212.4, -98.6), (-213.9, -98.6), (-214.1, -98.3), (-216.8, -98.3), (-217.3, -98.8), (-217.6, -98.8), (-217.8, -99.1), (-218.8, -99.1), (-219.3, -98.6), (-219.5, -98.6), (-219.8, -98.3) (0.482, 0.153, 0.165)</w:t>
      </w:r>
    </w:p>
    <w:p>
      <w:r>
        <w:t>(-219.0, -97.3), (-218.8, -97.6), (-217.8, -97.6), (-217.6, -97.3), (-217.3, -97.3), (-217.1, -97.1), (-217.6, -96.6), (-214.9, -96.6), (-215.3, -96.6), (-215.8, -97.1), (-215.6, -97.3), (-214.9, -97.3), (-214.6, -97.6), (-213.9, -97.6), (-213.6, -97.8), (-212.9, -97.8), (-213.6, -97.8), (-213.9, -97.6), (-216.1, -97.6), (-216.3, -97.3), (-216.8, -97.3), (-217.1, -97.6), (-217.3, -97.6), (-217.6, -97.8), (-218.8, -97.8), (-219.0, -97.6) (0.553, 0.349, 0.231)</w:t>
      </w:r>
    </w:p>
    <w:p>
      <w:r>
        <w:t>(-217.3, -104.5), (-216.8, -104.5), (-216.6, -104.7), (-217.1, -104.7) (0.482, 0.153, 0.165)</w:t>
      </w:r>
    </w:p>
    <w:p>
      <w:r>
        <w:t>(-218.5, -99.6), (-218.3, -99.3), (-217.8, -99.3), (-217.6, -99.1), (-217.3, -99.1), (-217.6, -99.3), (-217.8, -99.3), (-218.1, -99.6) (0.373, 0.141, 0.125)</w:t>
      </w:r>
    </w:p>
    <w:p>
      <w:r>
        <w:t>(-218.8, -104.7), (-217.3, -104.7), (-217.1, -105.0), (-218.1, -105.0), (-218.3, -104.7) (0.537, 0.063, 0.071)</w:t>
      </w:r>
    </w:p>
    <w:p>
      <w:r>
        <w:t>(-219.3, -96.6), (-217.8, -96.6), (-217.3, -97.1), (-217.6, -97.1), (-217.8, -97.3), (-218.8, -97.3), (-219.0, -97.1), (-219.3, -97.1) (0.714, 0.369, 0.263)</w:t>
      </w:r>
    </w:p>
    <w:p>
      <w:r>
        <w:t>(-216.8, -103.5), (-217.1, -103.5), (-217.3, -103.3), (-218.8, -103.3), (-218.8, -103.0), (-219.0, -102.8), (-219.0, -102.5), (-219.8, -101.8), (-220.0, -101.8), (-221.5, -100.3), (-221.5, -98.1), (-221.0, -98.1), (-220.8, -98.3), (-220.5, -98.3), (-219.5, -99.3), (-219.5, -99.6), (-220.0, -99.6), (-220.5, -100.1), (-220.5, -100.3), (-220.3, -100.5), (-220.3, -100.8), (-220.0, -101.0), (-219.8, -101.0), (-218.3, -102.5), (-218.3, -102.8), (-218.1, -103.0), (-217.8, -103.0), (-217.6, -103.3), (-217.1, -103.3) (0.400, 0.059, 0.051)</w:t>
      </w:r>
    </w:p>
    <w:p>
      <w:r>
        <w:t>(-221.5, -97.3), (-221.5, -94.9), (-220.8, -94.9), (-220.5, -95.1), (-219.0, -95.1), (-218.8, -95.4), (-218.1, -95.4), (-217.8, -95.6), (-217.6, -95.6), (-217.3, -95.9), (-217.3, -96.4), (-219.3, -96.4), (-219.5, -96.6), (-219.5, -97.1), (-219.3, -97.3), (-219.3, -97.6), (-219.5, -97.8), (-220.0, -97.8), (-220.3, -97.6), (-220.5, -97.6), (-220.8, -97.3) (0.624, 0.125, 0.141)</w:t>
      </w:r>
    </w:p>
    <w:p>
      <w:r>
        <w:t>(-218.5, -99.3), (-218.8, -99.6), (-219.0, -99.3), (-219.3, -99.3), (-220.5, -98.1), (-220.8, -98.1), (-220.3, -98.1), (-219.5, -98.8), (-219.3, -98.8), (-218.8, -99.3) (0.427, 0.098, 0.086)</w:t>
      </w:r>
    </w:p>
    <w:p>
      <w:r>
        <w:t>(-217.6, -107.7), (-218.1, -107.7), (-218.3, -107.4), (-218.5, -107.4), (-218.8, -107.2), (-219.0, -107.2), (-219.5, -106.7), (-219.8, -106.7), (-219.8, -106.5), (-220.8, -105.5), (-221.5, -105.5), (-221.5, -104.7), (-221.3, -104.7), (-221.0, -105.0), (-220.8, -105.0), (-220.5, -105.2), (-220.3, -105.2), (-220.0, -105.5), (-219.5, -105.5), (-219.3, -105.7), (-219.0, -105.7), (-217.8, -106.9), (-217.8, -107.2), (-217.6, -107.4) (0.714, 0.369, 0.263)</w:t>
      </w:r>
    </w:p>
    <w:p>
      <w:r>
        <w:t>(-219.0, -104.7), (-219.5, -104.7), (-219.8, -104.5), (-220.0, -104.5), (-220.8, -103.7), (-221.0, -103.7), (-221.3, -103.5), (-221.5, -103.5), (-221.5, -103.3), (-221.3, -103.3), (-221.0, -103.5), (-220.5, -103.5), (-219.5, -104.5), (-219.3, -104.5) (0.482, 0.153, 0.165)</w:t>
      </w:r>
    </w:p>
    <w:p>
      <w:r>
        <w:t>(-219.5, -105.2), (-219.8, -105.0), (-220.0, -105.0), (-220.5, -104.5), (-220.8, -104.5), (-221.0, -104.2), (-221.5, -104.2), (-221.5, -103.7), (-221.3, -103.7), (-221.0, -104.0), (-220.8, -104.0), (-220.0, -104.7), (-219.8, -104.7), (-219.8, -105.0) (0.518, 0.224, 0.204)</w:t>
      </w:r>
    </w:p>
    <w:p>
      <w:r>
        <w:t>(-219.5, -107.9), (-219.8, -107.7), (-220.0, -107.7), (-220.8, -106.9), (-221.3, -106.9), (-221.5, -106.7), (-221.3, -106.7), (-221.0, -106.9), (-220.8, -106.9), (-220.5, -107.2), (-220.3, -107.2) (0.427, 0.098, 0.086)</w:t>
      </w:r>
    </w:p>
    <w:p>
      <w:r>
        <w:t>(-219.8, -105.2), (-220.0, -105.2), (-220.3, -105.0), (-220.5, -105.0), (-220.8, -104.7), (-221.0, -104.7), (-221.3, -104.5), (-221.5, -104.5), (-221.0, -104.5), (-220.8, -104.7), (-220.5, -104.7), (-220.0, -105.2) (0.553, 0.349, 0.231)</w:t>
      </w:r>
    </w:p>
    <w:p>
      <w:r>
        <w:t>(-220.0, -98.1), (-220.3, -97.8), (-221.5, -97.8), (-221.5, -97.6), (-220.8, -97.6), (-220.5, -97.8), (-220.3, -97.8) (0.537, 0.063, 0.071)</w:t>
      </w:r>
    </w:p>
    <w:p>
      <w:r>
        <w:t>(-219.8, -107.4), (-220.3, -106.9), (-220.5, -106.9), (-220.8, -106.7), (-221.0, -106.7), (-221.3, -106.5), (-221.5, -106.5), (-221.0, -106.5), (-220.8, -106.7), (-220.5, -106.7) (0.482, 0.153, 0.165)</w:t>
      </w:r>
    </w:p>
    <w:p>
      <w:r>
        <w:t>(-219.8, -106.9), (-220.0, -106.9), (-220.5, -106.5), (-220.8, -106.5), (-221.0, -106.2), (-221.5, -106.2), (-221.5, -106.0), (-221.0, -106.0), (-220.8, -106.2), (-220.5, -106.2) (0.518, 0.224, 0.204)</w:t>
      </w:r>
    </w:p>
    <w:p>
      <w:r>
        <w:t>(-220.0, -106.5), (-220.5, -106.0), (-220.8, -106.0), (-221.0, -105.7), (-221.5, -105.7), (-220.8, -105.7) (0.553, 0.349, 0.231)</w:t>
      </w:r>
    </w:p>
    <w:p>
      <w:r>
        <w:t>(-221.3, -91.7), (-221.5, -91.7), (-221.5, -91.2), (-221.3, -91.4) (0.251, 0.145, 0.098)</w:t>
      </w:r>
    </w:p>
    <w:p>
      <w:r>
        <w:t>(-220.8, -91.0), (-221.3, -90.5), (-221.5, -90.5), (-221.5, -90.2), (-221.3, -90.2), (-220.8, -90.7) (0.153, 0.098, 0.067)</w:t>
      </w:r>
    </w:p>
    <w:p>
      <w:r>
        <w:t>(-221.5, -87.0), (-221.5, -86.0), (-221.3, -86.3), (-220.8, -86.3), (-221.0, -86.5), (-220.8, -86.8), (-221.0, -87.0) (0.051, 0.035, 0.020)</w:t>
      </w:r>
    </w:p>
    <w:p>
      <w:r>
        <w:t>(-220.8, -90.5), (-221.3, -90.0), (-221.5, -90.0), (-221.3, -89.7), (-220.8, -90.2) (0.110, 0.082, 0.059)</w:t>
      </w:r>
    </w:p>
    <w:p>
      <w:r>
        <w:t>(-220.5, -91.4), (-220.8, -91.7), (-221.0, -91.7), (-221.0, -91.4), (-221.5, -91.0), (-221.5, -90.7), (-221.3, -90.7) (0.208, 0.110, 0.075)</w:t>
      </w:r>
    </w:p>
    <w:p>
      <w:r>
        <w:t>(-220.8, -90.0), (-221.0, -89.7), (-220.8, -89.7) (0.063, 0.071, 0.051)</w:t>
      </w:r>
    </w:p>
    <w:p>
      <w:r>
        <w:t>(-220.5, -90.0), (-220.5, -89.7), (-221.0, -89.2), (-221.5, -89.2), (-220.8, -89.2), (-220.5, -89.5) (0.031, 0.039, 0.051)</w:t>
      </w:r>
    </w:p>
    <w:p>
      <w:r>
        <w:t>(-219.8, -93.4), (-220.0, -93.4), (-220.3, -93.2), (-221.5, -93.2), (-221.5, -92.9), (-221.0, -92.9), (-220.8, -93.2), (-220.3, -93.2), (-220.0, -93.4) (0.341, 0.071, 0.063)</w:t>
      </w:r>
    </w:p>
    <w:p>
      <w:r>
        <w:t>(-219.5, -94.9), (-220.5, -94.9), (-220.8, -94.6), (-221.5, -94.6), (-220.5, -94.6), (-220.3, -94.9) (0.537, 0.063, 0.071)</w:t>
      </w:r>
    </w:p>
    <w:p>
      <w:r>
        <w:t>(-219.3, -86.0), (-219.5, -85.8), (-219.8, -85.8), (-219.8, -85.5), (-220.0, -85.3), (-220.0, -85.0), (-220.3, -84.8), (-220.5, -84.8), (-220.8, -85.0), (-221.0, -85.0), (-221.5, -85.5), (-221.5, -85.3), (-221.3, -85.3), (-220.5, -84.6), (-220.3, -84.6), (-220.0, -84.8), (-220.0, -85.0), (-219.8, -85.3), (-219.8, -85.5) (0.051, 0.035, 0.020)</w:t>
      </w:r>
    </w:p>
    <w:p>
      <w:r>
        <w:t>(-220.0, -83.8), (-220.3, -83.6), (-220.5, -83.6), (-220.0, -83.1), (-220.0, -82.1), (-219.8, -81.8), (-220.0, -82.1), (-220.0, -82.3), (-219.8, -82.6), (-219.5, -82.6), (-220.0, -83.1) (0.216, 0.196, 0.161)</w:t>
      </w:r>
    </w:p>
    <w:p>
      <w:r>
        <w:t>(-219.5, -89.0), (-219.8, -88.7), (-219.8, -88.5), (-219.5, -88.7) (0.031, 0.039, 0.051)</w:t>
      </w:r>
    </w:p>
    <w:p>
      <w:r>
        <w:t>(-215.8, -90.2), (-216.1, -90.2), (-216.6, -90.7), (-216.8, -90.7), (-217.1, -91.0), (-217.6, -91.0), (-218.1, -90.5), (-218.3, -90.5), (-218.5, -90.2), (-219.5, -90.2), (-219.8, -90.5), (-220.0, -90.2), (-220.0, -90.0), (-220.3, -89.7), (-220.3, -89.5), (-220.8, -89.0), (-221.5, -89.0), (-221.5, -87.3), (-221.0, -87.3), (-220.5, -86.8), (-220.8, -86.5), (-220.5, -86.3), (-220.8, -86.0), (-221.3, -86.0), (-221.5, -85.8), (-221.0, -85.3), (-220.8, -85.3), (-220.5, -85.0), (-220.3, -85.0), (-220.3, -85.3), (-220.0, -85.5), (-220.0, -85.8), (-219.8, -86.0), (-219.5, -86.0), (-219.3, -86.3), (-219.0, -86.3), (-219.0, -86.5), (-218.3, -87.3), (-218.1, -87.3), (-217.8, -87.5), (-217.8, -88.2), (-217.3, -88.7), (-217.1, -88.7), (-216.3, -89.5), (-216.1, -89.5), (-215.8, -89.7) (0.016, 0.024, 0.027)</w:t>
      </w:r>
    </w:p>
    <w:p>
      <w:r>
        <w:t>(-213.1, -95.1), (-213.4, -95.4), (-217.3, -95.4), (-217.6, -95.1), (-218.1, -95.1), (-218.3, -94.9), (-219.3, -94.9), (-219.5, -94.6), (-220.3, -94.6), (-220.5, -94.4), (-221.5, -94.4), (-221.5, -93.7), (-221.0, -93.7), (-220.3, -94.4), (-220.0, -94.4), (-219.8, -94.6), (-219.3, -94.6), (-219.0, -94.4), (-218.5, -94.4), (-218.3, -94.6), (-217.6, -94.6), (-217.3, -94.9), (-217.1, -94.9), (-216.8, -95.1) (0.427, 0.098, 0.086)</w:t>
      </w:r>
    </w:p>
    <w:p>
      <w:r>
        <w:t>(-218.1, -84.8), (-218.3, -84.8), (-218.8, -84.3), (-218.8, -84.1), (-218.5, -83.8), (-218.1, -84.3) (0.561, 0.549, 0.529)</w:t>
      </w:r>
    </w:p>
    <w:p>
      <w:r>
        <w:t>(-217.8, -85.0), (-218.3, -85.0), (-218.8, -84.6), (-218.3, -85.0), (-218.1, -85.0), (-217.8, -84.8), (-217.8, -84.3), (-218.5, -83.6), (-219.0, -84.1), (-219.0, -83.8), (-218.8, -83.6), (-218.5, -83.6), (-218.3, -83.8), (-218.1, -83.8), (-218.1, -84.1), (-217.8, -84.3) (0.502, 0.486, 0.463)</w:t>
      </w:r>
    </w:p>
    <w:p>
      <w:r>
        <w:t>(-218.3, -85.3), (-217.8, -85.3), (-217.3, -84.8), (-217.6, -85.0), (-217.6, -85.3) (0.463, 0.376, 0.318)</w:t>
      </w:r>
    </w:p>
    <w:p>
      <w:r>
        <w:t>(-216.8, -88.7), (-217.1, -88.5), (-217.3, -88.5), (-217.6, -88.2), (-217.6, -88.0), (-217.3, -88.0), (-216.8, -88.5) (0.031, 0.039, 0.051)</w:t>
      </w:r>
    </w:p>
    <w:p>
      <w:r>
        <w:t>(-216.1, -87.5), (-216.3, -87.3), (-216.6, -87.5), (-216.8, -87.3), (-217.1, -87.5), (-217.3, -87.5), (-217.6, -87.8), (-217.6, -87.5), (-218.1, -87.0), (-218.3, -87.0), (-218.8, -86.5), (-218.3, -87.0), (-217.6, -87.0), (-217.3, -87.3), (-216.8, -86.8), (-216.3, -86.8), (-216.3, -87.0), (-216.1, -87.3) (0.051, 0.035, 0.020)</w:t>
      </w:r>
    </w:p>
    <w:p>
      <w:r>
        <w:t>(-216.8, -85.0), (-216.8, -84.3), (-217.1, -84.1), (-217.1, -83.6), (-217.6, -83.1), (-217.6, -82.8), (-217.8, -82.6), (-217.3, -82.6), (-216.8, -83.1), (-217.1, -83.3), (-217.1, -83.8), (-216.8, -84.1) (0.373, 0.141, 0.125)</w:t>
      </w:r>
    </w:p>
    <w:p>
      <w:r>
        <w:t>(-214.6, -94.6), (-216.3, -94.6), (-216.6, -94.4), (-217.1, -94.4), (-217.3, -94.2), (-217.6, -94.2), (-217.8, -93.9), (-218.3, -93.9), (-218.5, -93.7), (-219.0, -93.7), (-217.6, -93.7), (-217.3, -93.9), (-217.1, -93.9), (-216.8, -94.2), (-216.6, -94.2), (-216.3, -94.4), (-214.6, -94.4) (0.341, 0.071, 0.063)</w:t>
      </w:r>
    </w:p>
    <w:p>
      <w:r>
        <w:t>(-216.8, -88.2), (-217.3, -87.8), (-217.1, -87.8), (-216.8, -88.0) (0.063, 0.071, 0.051)</w:t>
      </w:r>
    </w:p>
    <w:p>
      <w:r>
        <w:t>(-217.3, -86.3), (-216.6, -85.5), (-216.6, -85.8), (-216.8, -86.0), (-217.1, -86.0) (0.208, 0.110, 0.075)</w:t>
      </w:r>
    </w:p>
    <w:p>
      <w:r>
        <w:t>(-214.4, -91.0), (-214.6, -91.2), (-214.6, -91.4), (-215.1, -91.9), (-215.6, -91.9), (-215.8, -92.2), (-216.1, -91.9), (-217.1, -91.9), (-217.3, -91.7), (-218.1, -91.7), (-218.3, -91.4), (-218.8, -91.4), (-219.0, -91.2), (-219.5, -91.2), (-220.3, -90.5), (-220.3, -90.0), (-220.3, -90.2), (-219.8, -90.7), (-219.5, -90.5), (-218.5, -90.5), (-218.3, -90.7), (-218.1, -90.7), (-217.6, -91.2), (-217.1, -91.2), (-216.8, -91.0), (-216.6, -91.0), (-216.1, -90.5), (-215.8, -90.5), (-215.6, -90.2), (-215.6, -89.7), (-216.1, -89.2), (-216.3, -89.2), (-216.6, -89.0), (-216.6, -88.2), (-216.3, -88.5), (-215.6, -88.5), (-215.1, -89.0), (-215.1, -89.2), (-214.9, -89.5), (-214.9, -89.7), (-214.6, -90.0), (-214.6, -90.2), (-214.4, -90.5) (0.051, 0.035, 0.020)</w:t>
      </w:r>
    </w:p>
    <w:p>
      <w:r>
        <w:t>(-214.1, -91.2), (-214.4, -91.4), (-214.4, -91.7), (-215.1, -92.4), (-215.8, -92.4), (-216.1, -92.2), (-217.1, -92.2), (-217.3, -91.9), (-218.1, -91.9), (-218.3, -91.7), (-218.8, -91.7), (-219.0, -91.4), (-219.5, -91.4), (-219.8, -91.2), (-220.0, -91.2), (-220.5, -90.7), (-220.5, -90.2), (-220.5, -90.5), (-219.5, -91.4), (-219.0, -91.4), (-218.8, -91.7), (-218.3, -91.7), (-218.1, -91.9), (-217.3, -91.9), (-217.1, -92.2), (-216.1, -92.2), (-215.8, -92.4), (-215.6, -92.2), (-215.1, -92.2), (-214.4, -91.4), (-214.4, -91.2), (-214.1, -91.0), (-214.1, -90.5), (-214.4, -90.2), (-214.4, -90.0), (-214.6, -89.7), (-214.4, -90.0), (-214.4, -90.2), (-214.1, -90.5) (0.102, 0.047, 0.024)</w:t>
      </w:r>
    </w:p>
    <w:p>
      <w:r>
        <w:t>(-211.9, -94.9), (-212.4, -94.9), (-212.6, -95.1), (-212.9, -95.1), (-213.1, -94.9), (-216.8, -94.9), (-217.1, -94.6), (-217.3, -94.6), (-217.6, -94.4), (-218.3, -94.4), (-218.5, -94.2), (-219.0, -94.2), (-219.3, -94.4), (-219.8, -94.4), (-220.0, -94.2), (-220.3, -94.2), (-221.0, -93.4), (-221.5, -93.4), (-220.3, -93.4), (-220.0, -93.7), (-219.3, -93.7), (-219.0, -93.9), (-218.5, -93.9), (-218.3, -94.2), (-217.8, -94.2), (-217.6, -94.4), (-217.3, -94.4), (-217.1, -94.6), (-216.6, -94.6), (-216.3, -94.9), (-214.6, -94.9), (-214.4, -94.6), (-214.1, -94.6), (-213.9, -94.4), (-213.6, -94.4), (-213.4, -94.2), (-212.9, -94.2), (-212.1, -93.4), (-212.1, -92.9), (-211.9, -92.7), (-211.9, -92.2) (0.400, 0.059, 0.051)</w:t>
      </w:r>
    </w:p>
    <w:p>
      <w:r>
        <w:t>(-215.1, -88.7), (-215.6, -88.2), (-216.3, -88.2), (-216.8, -87.8), (-216.8, -87.5), (-216.6, -87.8), (-216.3, -87.5), (-216.1, -87.8), (-215.8, -87.5), (-215.8, -87.3), (-216.1, -87.0), (-216.1, -86.8), (-216.3, -86.5), (-216.8, -86.5), (-217.3, -87.0), (-217.3, -86.8), (-217.1, -86.5), (-216.3, -86.5), (-216.1, -86.8), (-216.1, -87.0), (-215.8, -87.3), (-215.8, -87.8), (-215.6, -88.0), (-215.6, -88.2) (0.102, 0.047, 0.024)</w:t>
      </w:r>
    </w:p>
    <w:p>
      <w:r>
        <w:t>(-214.4, -93.2), (-216.3, -93.2), (-216.6, -92.9), (-217.1, -92.9), (-217.3, -92.7), (-218.1, -92.7), (-218.3, -92.4), (-218.8, -92.4), (-219.0, -92.2), (-219.5, -92.2), (-219.8, -91.9), (-220.0, -91.9), (-220.3, -91.7), (-220.3, -91.4), (-220.5, -91.2), (-220.5, -91.0), (-220.0, -91.4), (-219.8, -91.4), (-219.5, -91.7), (-219.0, -91.7), (-218.8, -91.9), (-218.3, -91.9), (-218.1, -92.2), (-217.3, -92.2), (-217.1, -92.4), (-216.1, -92.4), (-215.8, -92.7), (-215.1, -92.7), (-214.1, -91.7), (-214.1, -91.4), (-213.9, -91.2), (-213.9, -90.5), (-214.1, -90.2), (-214.1, -90.0), (-214.6, -89.5), (-214.6, -89.2), (-214.9, -89.0), (-214.9, -88.7), (-215.3, -88.2), (-215.3, -88.0), (-215.6, -87.8), (-215.6, -87.3), (-215.8, -87.0), (-215.8, -86.8), (-216.3, -86.3), (-216.8, -86.3), (-216.3, -85.8), (-216.1, -85.8), (-215.8, -86.0), (-215.8, -86.3), (-215.6, -86.5), (-215.6, -87.0), (-215.1, -87.5), (-215.1, -87.8), (-214.6, -88.2), (-214.6, -88.7), (-214.1, -89.2), (-214.1, -89.5), (-213.9, -89.7), (-213.9, -90.0), (-213.6, -90.2), (-213.6, -90.5), (-213.4, -90.7), (-213.4, -91.2), (-213.1, -91.4), (-213.1, -91.9), (-213.4, -92.2), (-213.4, -92.4), (-213.9, -92.9), (-214.1, -92.9) (0.165, 0.043, 0.024)</w:t>
      </w:r>
    </w:p>
    <w:p>
      <w:r>
        <w:t>(-215.3, -85.3), (-215.6, -85.0), (-215.6, -84.8), (-215.8, -84.6), (-215.8, -84.3), (-216.1, -84.1), (-216.1, -83.8), (-216.6, -83.3), (-216.3, -83.3), (-215.8, -83.8), (-215.8, -84.6), (-215.6, -84.8), (-215.6, -85.0) (0.427, 0.098, 0.086)</w:t>
      </w:r>
    </w:p>
    <w:p>
      <w:r>
        <w:t>(-214.4, -94.4), (-214.6, -94.2), (-216.3, -94.2), (-216.6, -93.9), (-216.8, -93.9), (-217.1, -93.7), (-217.3, -93.7), (-217.6, -93.4), (-219.5, -93.4), (-219.8, -93.2), (-220.0, -93.2), (-220.3, -92.9), (-220.8, -92.9), (-221.0, -92.7), (-221.5, -92.7), (-221.5, -91.9), (-220.8, -91.9), (-220.5, -91.7), (-220.0, -92.2), (-219.8, -92.2), (-219.5, -92.4), (-219.0, -92.4), (-218.8, -92.7), (-218.3, -92.7), (-218.1, -92.9), (-217.3, -92.9), (-217.1, -93.2), (-216.6, -93.2), (-216.3, -93.4), (-214.4, -93.4), (-214.1, -93.2), (-213.9, -93.2), (-213.1, -92.4), (-213.1, -92.2), (-212.9, -91.9), (-212.9, -91.4), (-213.1, -91.2), (-213.1, -90.7), (-213.4, -90.5), (-213.4, -90.2), (-213.6, -90.0), (-213.6, -89.7), (-213.9, -89.5), (-213.9, -89.2), (-214.4, -88.7), (-214.4, -88.2), (-214.9, -87.8), (-214.9, -87.5), (-215.3, -87.0), (-215.3, -86.5), (-215.6, -86.3), (-215.6, -86.0), (-216.1, -85.5), (-216.3, -85.5), (-216.3, -85.3), (-216.1, -85.3), (-215.6, -85.8), (-215.6, -86.0), (-215.3, -86.3), (-215.3, -86.5), (-215.1, -86.8), (-215.1, -87.0), (-214.6, -87.5), (-214.6, -87.8), (-214.4, -88.0), (-214.4, -88.2), (-214.1, -88.5), (-214.1, -88.7), (-213.9, -89.0), (-213.9, -89.2), (-213.6, -89.5), (-213.6, -89.7), (-213.4, -90.0), (-213.4, -90.2), (-212.9, -90.7), (-212.9, -91.0), (-212.6, -91.2), (-212.6, -91.7), (-212.4, -91.9), (-212.4, -92.2), (-212.1, -92.4), (-212.1, -92.7), (-212.4, -92.9), (-212.4, -93.4), (-212.9, -93.9), (-213.4, -93.9), (-213.6, -94.2), (-214.1, -94.2) (0.267, 0.043, 0.035)</w:t>
      </w:r>
    </w:p>
    <w:p>
      <w:r>
        <w:t>(-213.6, -86.5), (-213.9, -86.3), (-214.1, -86.3), (-214.4, -86.0), (-214.4, -85.8), (-214.6, -85.5), (-214.6, -85.3), (-215.1, -84.8), (-215.1, -84.3), (-214.9, -84.1), (-214.9, -83.8), (-214.9, -84.1), (-214.6, -84.3), (-214.6, -84.6), (-214.4, -84.8), (-214.4, -85.3), (-214.1, -85.5), (-214.1, -85.8), (-213.9, -86.0), (-213.9, -86.3) (0.518, 0.224, 0.204)</w:t>
      </w:r>
    </w:p>
    <w:p>
      <w:r>
        <w:t>(-212.1, -92.2), (-212.1, -91.9), (-212.4, -91.7), (-212.4, -91.2), (-212.6, -91.0), (-212.6, -90.7), (-213.1, -90.2), (-213.1, -90.0), (-213.4, -89.7), (-213.4, -89.5), (-213.6, -89.2), (-213.6, -89.0), (-213.9, -88.7), (-213.9, -88.5), (-214.1, -88.2), (-214.1, -88.0), (-214.4, -87.8), (-214.4, -87.5), (-214.9, -87.0), (-214.9, -86.8), (-215.1, -86.5), (-215.1, -86.3), (-215.3, -86.0), (-215.3, -85.8), (-216.1, -85.0), (-216.6, -85.0), (-216.6, -84.1), (-216.8, -83.8), (-216.8, -83.3), (-216.3, -83.8), (-216.3, -84.1), (-216.1, -84.3), (-216.1, -84.6), (-215.8, -84.8), (-215.8, -85.0), (-215.6, -85.3), (-215.6, -85.5), (-215.3, -85.8), (-215.3, -86.0), (-215.1, -86.3), (-215.1, -86.5), (-214.1, -87.5), (-214.1, -87.8), (-213.9, -88.0), (-213.9, -88.5), (-213.6, -88.7), (-213.6, -89.0), (-213.4, -89.2), (-213.4, -89.5), (-213.1, -89.7), (-213.1, -90.0), (-212.6, -90.5), (-212.6, -90.7), (-212.4, -91.0), (-212.4, -91.4), (-212.1, -91.7) (0.341, 0.071, 0.063)</w:t>
      </w:r>
    </w:p>
    <w:p>
      <w:r>
        <w:t>(-211.2, -92.2), (-211.4, -92.2), (-211.4, -91.7), (-211.7, -91.4), (-211.7, -91.2), (-211.9, -91.0), (-211.9, -90.7), (-212.4, -90.2), (-212.4, -90.0), (-212.6, -89.7), (-212.6, -89.5), (-212.9, -89.2), (-212.9, -89.0), (-213.1, -88.7), (-213.1, -88.2), (-213.4, -88.0), (-213.4, -87.8), (-214.6, -86.5), (-214.6, -86.3), (-214.9, -86.0), (-214.9, -85.8), (-215.1, -85.5), (-215.1, -85.3), (-215.3, -85.0), (-215.3, -84.8), (-215.6, -84.6), (-215.6, -83.8), (-216.3, -83.1), (-216.6, -83.1), (-217.6, -82.1), (-217.3, -82.3), (-216.8, -82.3), (-216.1, -83.1), (-215.3, -83.1), (-215.1, -82.8), (-215.1, -84.1), (-215.3, -84.3), (-215.3, -84.8), (-214.9, -85.3), (-214.9, -85.5), (-214.6, -85.8), (-214.6, -86.0), (-214.1, -86.5), (-213.9, -86.5), (-212.9, -87.5), (-212.9, -87.8), (-212.6, -88.0), (-212.6, -89.0), (-211.9, -89.7), (-211.7, -89.5), (-211.7, -89.7), (-211.4, -90.0), (-211.7, -90.2), (-211.7, -91.0), (-211.4, -91.2), (-211.4, -91.9) (0.482, 0.153, 0.165)</w:t>
      </w:r>
    </w:p>
    <w:p>
      <w:r>
        <w:t>(-213.4, -88.5), (-213.6, -88.2), (-213.6, -88.0), (-213.9, -87.8), (-213.9, -87.5), (-214.4, -87.0), (-213.6, -87.8), (-213.6, -88.0), (-213.4, -88.2) (0.427, 0.098, 0.086)</w:t>
      </w:r>
    </w:p>
    <w:p>
      <w:r>
        <w:t>(-212.6, -90.2), (-212.9, -90.0), (-212.9, -89.7), (-213.1, -89.5), (-213.1, -89.2), (-213.4, -89.0), (-213.4, -88.7), (-213.6, -88.5), (-213.1, -89.0), (-213.1, -89.2), (-212.9, -89.5), (-212.9, -89.7), (-212.6, -90.0) (0.373, 0.141, 0.125)</w:t>
      </w:r>
    </w:p>
    <w:p>
      <w:r>
        <w:t>(-211.9, -89.5), (-212.4, -89.0), (-212.4, -88.5), (-212.4, -88.7), (-212.1, -89.0), (-211.9, -89.0) (0.518, 0.224, 0.204)</w:t>
      </w:r>
    </w:p>
    <w:p>
      <w:r>
        <w:t>(-211.7, -93.4), (-211.7, -92.2), (-211.9, -91.9), (-211.9, -91.7), (-212.1, -91.4), (-212.1, -91.0), (-212.4, -90.7), (-212.4, -90.5), (-212.1, -90.7), (-212.1, -91.0), (-211.9, -91.2), (-211.9, -91.4), (-211.7, -91.7), (-211.7, -92.2), (-211.4, -92.4), (-211.4, -92.7), (-211.7, -92.9) (0.427, 0.098, 0.086)</w:t>
      </w:r>
    </w:p>
    <w:p>
      <w:r>
        <w:t>(-211.2, -83.6), (-211.4, -83.3), (-211.9, -83.3), (-212.1, -83.1), (-212.1, -82.8), (-211.7, -83.3), (-211.4, -83.3) (0.537, 0.063, 0.071)</w:t>
      </w:r>
    </w:p>
    <w:p>
      <w:r>
        <w:t>(-211.2, -91.9), (-211.2, -91.2), (-211.4, -91.0), (-211.4, -90.2), (-211.4, -90.7), (-211.2, -91.0) (0.518, 0.224, 0.204)</w:t>
      </w:r>
    </w:p>
    <w:p>
      <w:r>
        <w:t>(-208.9, -88.0), (-210.7, -86.3), (-210.9, -86.3), (-211.2, -86.0), (-211.2, -85.8), (-211.4, -85.5), (-211.4, -85.0), (-210.7, -85.0), (-210.9, -85.0), (-211.2, -85.3), (-211.2, -85.5), (-210.2, -86.5), (-210.2, -86.8) (0.757, 0.145, 0.165)</w:t>
      </w:r>
    </w:p>
    <w:p>
      <w:r>
        <w:t>(-200.3, -96.4), (-200.6, -96.4), (-200.8, -96.6), (-201.3, -96.6), (-201.6, -96.9), (-202.8, -96.9), (-203.0, -97.1), (-204.8, -97.1), (-205.0, -96.9), (-205.7, -96.9), (-206.0, -96.6), (-207.0, -96.6), (-207.2, -96.4), (-207.5, -96.4), (-207.5, -96.1), (-208.9, -94.6), (-208.9, -94.4), (-209.7, -93.7), (-209.7, -93.4), (-209.9, -93.2), (-210.2, -93.2), (-210.4, -93.4), (-210.4, -96.1), (-210.2, -96.4), (-211.9, -96.4), (-212.1, -96.6), (-213.9, -96.6), (-214.1, -96.4), (-214.1, -96.1), (-213.9, -95.9), (-213.4, -95.9), (-213.1, -96.1), (-212.4, -96.1), (-212.1, -95.9), (-211.7, -95.9), (-211.4, -95.6), (-211.2, -95.6), (-210.9, -95.4), (-210.9, -94.2), (-211.2, -93.9), (-211.2, -92.4), (-210.9, -92.2), (-210.9, -91.0), (-211.2, -90.7), (-211.2, -90.0), (-211.4, -89.7), (-211.4, -89.5), (-211.7, -89.2), (-211.7, -89.0), (-211.9, -88.7), (-212.1, -88.7), (-212.1, -88.5), (-212.4, -88.2), (-212.4, -88.0), (-212.6, -87.8), (-212.6, -87.5), (-213.4, -86.8), (-213.4, -86.5), (-213.6, -86.3), (-213.6, -86.0), (-213.9, -85.8), (-213.9, -85.5), (-214.1, -85.3), (-214.1, -84.8), (-214.4, -84.6), (-214.4, -84.3), (-214.6, -84.1), (-214.6, -83.8), (-214.9, -83.6), (-214.9, -82.8), (-215.1, -82.6), (-215.1, -82.3), (-214.9, -82.6), (-214.6, -82.3), (-214.4, -82.3), (-214.1, -82.1), (-213.1, -82.1), (-212.4, -82.8), (-212.4, -83.1), (-211.9, -83.6), (-211.7, -83.6), (-211.4, -83.8), (-210.9, -83.8), (-210.7, -84.1), (-210.4, -84.1), (-210.2, -84.3), (-209.9, -84.3), (-208.9, -85.3), (-208.7, -85.3), (-208.5, -85.5), (-208.2, -85.5), (-208.0, -85.8), (-207.7, -85.8), (-205.7, -87.8), (-205.7, -88.2), (-206.7, -87.3), (-207.0, -87.3), (-208.0, -86.3), (-208.2, -86.3), (-208.5, -86.0), (-208.7, -86.0), (-208.9, -85.8), (-209.4, -85.8), (-210.2, -85.0), (-210.4, -85.0), (-210.7, -84.8), (-211.4, -84.8), (-211.7, -85.0), (-211.7, -85.5), (-211.4, -85.8), (-211.4, -86.0), (-210.9, -86.5), (-210.7, -86.5), (-208.9, -88.2), (-208.7, -88.2), (-208.2, -88.7), (-208.0, -88.7), (-207.2, -89.5), (-207.0, -89.5), (-206.5, -90.0), (-206.5, -90.2), (-206.7, -90.2), (-207.0, -90.0), (-207.2, -90.0), (-208.0, -89.2), (-208.2, -89.2), (-208.9, -88.5), (-209.2, -88.5), (-210.2, -87.5), (-210.4, -87.5), (-211.2, -86.8), (-211.4, -86.8), (-211.9, -86.3), (-212.4, -86.3), (-212.6, -86.5), (-212.6, -87.0), (-212.4, -87.3), (-212.4, -87.5), (-211.9, -88.0), (-211.9, -88.2), (-211.4, -88.7), (-211.4, -89.2), (-210.2, -90.5), (-210.2, -91.0), (-209.9, -91.2), (-209.9, -91.4), (-208.9, -92.4), (-208.9, -92.7), (-208.7, -92.9), (-208.7, -93.4), (-208.5, -93.7), (-208.5, -93.9), (-208.2, -94.2), (-208.2, -94.4), (-208.0, -94.6), (-208.0, -94.9), (-207.7, -95.1), (-207.5, -95.1), (-207.2, -95.4), (-207.0, -95.4), (-206.7, -95.6), (-206.5, -95.6), (-206.2, -95.9), (-204.8, -95.9), (-204.5, -96.1), (-204.0, -96.1), (-203.8, -96.4), (-201.6, -96.4), (-201.3, -96.1), (-201.1, -96.1), (-200.8, -95.9), (-200.8, -95.1), (-201.8, -94.2), (-201.8, -93.9), (-202.3, -93.4), (-202.3, -93.2), (-201.8, -93.7), (-201.6, -93.7), (-201.1, -94.2), (-201.1, -94.4), (-200.6, -94.9), (-200.6, -95.1), (-200.3, -95.4) (0.624, 0.125, 0.141)</w:t>
      </w:r>
    </w:p>
    <w:p>
      <w:r>
        <w:t>(-208.2, -85.3), (-208.5, -85.3), (-208.7, -85.0), (-208.9, -85.0), (-209.9, -84.1), (-209.4, -84.6), (-209.2, -84.6), (-208.5, -85.3) (0.537, 0.063, 0.071)</w:t>
      </w:r>
    </w:p>
    <w:p>
      <w:r>
        <w:t>(-208.0, -92.7), (-208.0, -92.2), (-208.2, -91.9), (-208.2, -91.4), (-208.2, -91.7), (-208.0, -91.9) (0.427, 0.098, 0.086)</w:t>
      </w:r>
    </w:p>
    <w:p>
      <w:r>
        <w:t>(-205.0, -90.0), (-205.5, -90.0), (-205.7, -89.7), (-206.2, -89.7), (-206.5, -89.5), (-206.7, -89.5), (-207.0, -89.2), (-207.2, -89.2), (-208.2, -88.2), (-208.5, -88.2), (-209.9, -86.8), (-209.9, -86.5), (-210.9, -85.5), (-210.9, -85.3), (-210.4, -85.3), (-209.9, -85.8), (-209.7, -85.8), (-209.4, -86.0), (-208.9, -86.0), (-208.7, -86.3), (-208.5, -86.3), (-208.2, -86.5), (-208.0, -86.5), (-207.0, -87.5), (-206.7, -87.5), (-206.0, -88.2), (-206.0, -88.5), (-205.5, -89.0), (-205.5, -89.2), (-205.0, -89.7) (0.714, 0.369, 0.263)</w:t>
      </w:r>
    </w:p>
    <w:p>
      <w:r>
        <w:t>(-201.1, -95.9), (-201.3, -95.9), (-201.6, -96.1), (-203.8, -96.1), (-204.0, -95.9), (-204.5, -95.9), (-204.8, -95.6), (-206.2, -95.6), (-206.5, -95.4), (-206.7, -95.4), (-207.0, -95.1), (-207.2, -95.1), (-207.5, -94.9), (-207.7, -94.9), (-207.7, -94.6), (-208.0, -94.4), (-208.0, -94.2), (-208.2, -93.9), (-208.2, -93.7), (-208.5, -93.4), (-208.5, -92.9), (-208.7, -92.7), (-208.7, -92.4), (-209.7, -91.4), (-209.7, -91.2), (-209.9, -91.0), (-209.9, -90.5), (-211.2, -89.2), (-211.2, -88.7), (-211.7, -88.2), (-211.7, -88.0), (-212.1, -87.5), (-212.1, -87.3), (-212.4, -87.0), (-212.4, -86.5), (-211.9, -86.5), (-211.4, -87.0), (-211.2, -87.0), (-210.4, -87.8), (-210.2, -87.8), (-209.2, -88.7), (-208.9, -88.7), (-208.2, -89.5), (-208.0, -89.5), (-207.2, -90.2), (-207.5, -90.5), (-207.7, -90.5), (-208.2, -90.0), (-208.7, -90.0), (-208.9, -90.2), (-208.9, -90.7), (-208.5, -91.2), (-208.5, -91.9), (-208.2, -92.2), (-208.2, -92.7), (-208.0, -92.9), (-208.0, -93.2), (-206.7, -94.4), (-206.5, -94.4), (-206.2, -94.6), (-205.7, -94.6), (-205.3, -95.1), (-204.0, -95.1), (-203.8, -95.4), (-202.3, -95.4), (-202.1, -95.1), (-202.1, -93.9), (-202.1, -94.2), (-201.1, -95.1) (0.537, 0.063, 0.071)</w:t>
      </w:r>
    </w:p>
    <w:p>
      <w:r>
        <w:t>(-206.5, -84.8), (-206.7, -84.8), (-207.5, -84.1), (-207.7, -84.1), (-208.0, -83.8), (-207.7, -83.8), (-207.5, -84.1), (-207.2, -84.1), (-207.0, -84.3), (-206.7, -84.3), (-206.5, -84.6) (0.400, 0.059, 0.051)</w:t>
      </w:r>
    </w:p>
    <w:p>
      <w:r>
        <w:t>(-197.9, -91.0), (-198.1, -91.0), (-198.4, -90.7), (-198.6, -90.7), (-199.1, -90.2), (-199.3, -90.2), (-200.8, -88.7), (-201.6, -88.7), (-201.8, -88.5), (-202.1, -88.5), (-202.5, -88.0), (-202.8, -88.0), (-203.0, -87.8), (-203.3, -87.8), (-203.5, -87.5), (-203.8, -87.5), (-204.3, -87.0), (-204.3, -86.8), (-206.2, -84.8), (-206.2, -84.6), (-206.7, -84.1), (-207.0, -84.1), (-207.2, -83.8), (-207.5, -83.8), (-207.7, -83.6), (-208.2, -83.6), (-208.5, -83.3), (-208.9, -83.3), (-209.2, -83.1), (-209.4, -83.1), (-209.9, -82.6), (-210.2, -82.6), (-210.7, -82.1), (-210.9, -82.1), (-211.9, -81.1), (-212.1, -81.1), (-212.6, -80.6), (-212.9, -80.6), (-213.4, -80.1), (-213.6, -80.1), (-213.9, -79.9), (-214.4, -79.9), (-214.6, -79.6), (-214.6, -79.1), (-214.9, -78.9), (-214.1, -79.6), (-213.9, -79.6), (-213.6, -79.9), (-213.4, -79.9), (-213.1, -80.1), (-212.9, -80.1), (-211.4, -81.6), (-210.9, -81.6), (-210.7, -81.8), (-210.4, -81.8), (-210.2, -82.1), (-209.9, -82.1), (-209.2, -82.8), (-208.9, -82.8), (-208.7, -83.1), (-208.2, -83.1), (-208.0, -83.3), (-207.7, -83.3), (-207.5, -83.6), (-207.2, -83.6), (-206.2, -84.6), (-206.0, -84.6), (-203.5, -87.0), (-203.3, -87.0), (-203.0, -87.3), (-202.5, -87.3), (-202.3, -87.5), (-202.1, -87.5), (-202.1, -87.8), (-201.6, -88.2), (-201.3, -88.2), (-201.1, -88.5), (-200.6, -88.5), (-200.3, -88.7), (-200.1, -88.7), (-198.9, -90.0), (-198.6, -90.0), (-197.9, -90.7) (0.341, 0.071, 0.063)</w:t>
      </w:r>
    </w:p>
    <w:p>
      <w:r>
        <w:t>(-202.3, -95.1), (-203.8, -95.1), (-204.0, -94.9), (-205.3, -94.9), (-205.7, -94.4), (-206.2, -94.4), (-206.5, -94.2), (-206.7, -94.2), (-207.5, -93.4), (-207.5, -93.2), (-207.7, -92.9), (-207.7, -91.9), (-208.0, -91.7), (-208.0, -91.4), (-208.7, -90.7), (-208.7, -90.2), (-208.2, -90.2), (-207.5, -91.0), (-206.2, -91.0), (-206.0, -91.2), (-205.7, -91.2), (-204.8, -92.2), (-204.5, -92.2), (-202.3, -94.4) (0.400, 0.059, 0.051)</w:t>
      </w:r>
    </w:p>
    <w:p>
      <w:r>
        <w:t>(-200.6, -87.3), (-202.8, -85.0), (-203.3, -85.0), (-203.5, -84.8), (-203.8, -84.8), (-204.0, -84.6), (-204.3, -84.6), (-206.5, -82.3), (-206.7, -82.3), (-207.0, -82.1), (-207.5, -82.1), (-207.7, -81.8), (-208.0, -81.8), (-208.2, -81.6), (-208.5, -81.6), (-209.2, -80.9), (-209.2, -80.6), (-209.4, -80.4), (-209.4, -78.9), (-209.4, -79.1), (-209.2, -79.4), (-209.2, -80.1), (-208.9, -80.4), (-208.9, -80.6), (-208.7, -80.9), (-208.7, -81.1), (-208.0, -81.8), (-207.7, -81.8), (-207.5, -82.1), (-206.7, -82.1), (-206.5, -82.3), (-206.2, -82.3), (-205.7, -82.8), (-205.7, -83.1), (-205.5, -83.3), (-205.3, -83.3), (-204.3, -84.3), (-204.0, -84.3), (-203.3, -85.0), (-202.8, -85.0), (-202.3, -85.5), (-202.1, -85.5), (-202.1, -85.8), (-201.6, -86.3), (-201.3, -86.3), (-200.8, -86.8), (-200.8, -87.0) (0.102, 0.047, 0.024)</w:t>
      </w:r>
    </w:p>
    <w:p>
      <w:r>
        <w:t>(-197.6, -91.9), (-198.1, -91.9), (-198.4, -91.7), (-198.9, -91.7), (-199.1, -91.4), (-199.3, -91.4), (-199.8, -91.0), (-200.1, -91.0), (-200.6, -90.5), (-200.6, -90.2), (-200.8, -90.0), (-200.8, -89.7), (-201.1, -89.5), (-201.3, -89.5), (-201.6, -89.2), (-202.8, -89.2), (-203.0, -89.0), (-203.3, -89.0), (-203.5, -88.7), (-203.5, -88.5), (-203.8, -88.2), (-204.5, -88.2), (-205.7, -87.0), (-206.0, -87.0), (-207.7, -85.3), (-208.0, -85.3), (-208.2, -85.0), (-208.5, -85.0), (-209.2, -84.3), (-209.4, -84.3), (-209.9, -83.8), (-210.2, -83.8), (-210.4, -83.6), (-210.9, -83.6), (-211.4, -83.1), (-211.7, -83.1), (-212.1, -82.6), (-212.1, -82.3), (-213.1, -81.4), (-213.4, -81.4), (-214.1, -80.6), (-214.6, -80.6), (-214.6, -79.9), (-214.4, -80.1), (-214.1, -80.1), (-213.9, -80.4), (-213.6, -80.4), (-212.4, -81.6), (-212.1, -81.6), (-212.1, -81.8), (-211.9, -82.1), (-211.7, -82.1), (-211.2, -82.6), (-210.9, -82.6), (-210.7, -82.8), (-210.4, -82.8), (-210.2, -83.1), (-209.7, -83.1), (-209.4, -83.3), (-209.2, -83.3), (-208.9, -83.6), (-208.7, -83.6), (-208.5, -83.8), (-208.2, -83.8), (-207.7, -84.3), (-207.5, -84.3), (-206.7, -85.0), (-206.2, -85.0), (-205.7, -85.5), (-205.7, -85.8), (-205.0, -86.5), (-205.0, -86.8), (-204.3, -87.5), (-204.0, -87.5), (-203.8, -87.8), (-203.5, -87.8), (-203.3, -88.0), (-203.0, -88.0), (-202.8, -88.2), (-202.5, -88.2), (-202.1, -88.7), (-201.8, -88.7), (-201.6, -89.0), (-201.3, -89.0), (-201.1, -89.2), (-200.8, -89.2), (-200.6, -89.5), (-200.3, -89.5), (-199.8, -90.0), (-199.8, -90.2), (-199.1, -91.0), (-198.9, -91.0), (-198.9, -91.2), (-198.4, -91.7), (-198.1, -91.7), (-197.9, -91.9) (0.427, 0.098, 0.086)</w:t>
      </w:r>
    </w:p>
    <w:p>
      <w:r>
        <w:t>(-202.3, -94.2), (-204.5, -91.9), (-204.8, -91.9), (-205.7, -91.0), (-206.0, -91.0), (-206.2, -90.7), (-207.5, -90.7), (-207.2, -90.5), (-206.5, -90.5), (-206.2, -90.7), (-206.0, -90.7), (-205.5, -91.2), (-205.3, -91.2), (-204.8, -91.7), (-204.5, -91.7), (-202.3, -93.9) (0.427, 0.098, 0.086)</w:t>
      </w:r>
    </w:p>
    <w:p>
      <w:r>
        <w:t>(-204.5, -90.2), (-204.8, -90.5), (-205.0, -90.2), (-205.5, -90.2), (-205.7, -90.0), (-206.0, -90.0), (-205.7, -90.0), (-205.5, -90.2), (-205.0, -90.2), (-204.8, -90.0), (-204.8, -89.7), (-205.3, -89.2), (-204.5, -90.0) (0.553, 0.349, 0.231)</w:t>
      </w:r>
    </w:p>
    <w:p>
      <w:r>
        <w:t>(-202.3, -93.7), (-204.5, -91.4), (-204.8, -91.4), (-205.3, -91.0), (-205.5, -91.0), (-206.0, -90.5), (-206.2, -90.5), (-206.0, -90.5), (-205.7, -90.7), (-205.5, -90.7), (-205.0, -91.2), (-204.8, -91.2) (0.482, 0.153, 0.165)</w:t>
      </w:r>
    </w:p>
    <w:p>
      <w:r>
        <w:t>(-204.3, -87.3), (-204.8, -86.8), (-204.8, -86.5), (-205.5, -85.8), (-204.5, -86.8), (-204.5, -87.0) (0.400, 0.059, 0.051)</w:t>
      </w:r>
    </w:p>
    <w:p>
      <w:r>
        <w:t>(-202.5, -93.2), (-204.8, -91.0), (-205.0, -91.0), (-205.5, -90.5), (-205.7, -90.5), (-206.0, -90.2), (-206.2, -90.2), (-206.2, -90.0), (-206.0, -90.2), (-205.7, -90.2), (-205.5, -90.5), (-205.0, -90.5), (-204.8, -90.7), (-204.3, -90.2), (-204.3, -90.0), (-205.5, -88.7), (-205.5, -88.2), (-205.0, -88.7), (-204.8, -88.7), (-203.5, -90.0), (-203.3, -90.0), (-203.3, -90.2), (-204.0, -91.0), (-203.8, -91.2), (-203.8, -91.4), (-203.5, -91.7), (-203.5, -91.9), (-202.5, -92.9) (0.518, 0.224, 0.204)</w:t>
      </w:r>
    </w:p>
    <w:p>
      <w:r>
        <w:t>(-202.8, -92.4), (-203.3, -91.9), (-203.3, -91.7), (-203.5, -91.4), (-203.5, -91.2), (-203.8, -91.0), (-203.5, -90.7), (-202.5, -90.7), (-202.3, -91.0), (-202.5, -90.7), (-203.3, -90.7), (-203.5, -91.0), (-203.5, -91.2), (-203.3, -91.4), (-203.3, -91.7), (-203.0, -91.9), (-203.0, -92.2) (0.553, 0.349, 0.231)</w:t>
      </w:r>
    </w:p>
    <w:p>
      <w:r>
        <w:t>(-199.6, -91.4), (-199.8, -91.4), (-200.1, -91.2), (-200.3, -91.2), (-200.8, -90.7), (-201.1, -90.7), (-201.8, -90.0), (-202.3, -90.0), (-202.5, -89.7), (-203.5, -89.7), (-204.8, -88.5), (-205.0, -88.5), (-205.5, -88.0), (-205.5, -87.8), (-207.0, -86.3), (-206.0, -87.3), (-205.7, -87.3), (-204.5, -88.5), (-203.8, -88.5), (-203.8, -88.7), (-203.3, -89.2), (-203.0, -89.2), (-202.8, -89.5), (-201.6, -89.5), (-201.3, -89.7), (-201.1, -89.7), (-201.1, -90.0), (-200.8, -90.2), (-200.8, -90.5), (-200.1, -91.2), (-199.8, -91.2) (0.482, 0.153, 0.165)</w:t>
      </w:r>
    </w:p>
    <w:p>
      <w:r>
        <w:t>(-202.5, -90.0), (-202.3, -90.2), (-201.8, -90.2), (-202.5, -90.2) (0.518, 0.224, 0.204)</w:t>
      </w:r>
    </w:p>
    <w:p>
      <w:r>
        <w:t>(-195.2, -90.2), (-195.4, -90.2), (-195.9, -89.7), (-196.2, -89.7), (-196.6, -89.2), (-197.1, -89.2), (-197.4, -89.0), (-197.6, -89.0), (-197.9, -88.7), (-198.1, -88.7), (-198.6, -88.2), (-198.6, -88.0), (-199.1, -87.5), (-199.6, -87.5), (-199.8, -87.3), (-200.3, -87.3), (-200.6, -87.0), (-200.6, -86.8), (-201.3, -86.0), (-201.6, -86.0), (-201.8, -85.8), (-201.8, -85.5), (-202.1, -85.3), (-202.3, -85.3), (-202.8, -84.8), (-203.3, -84.8), (-204.0, -84.1), (-204.3, -84.1), (-205.3, -83.1), (-205.5, -83.1), (-205.5, -82.8), (-206.2, -82.1), (-206.5, -82.1), (-206.7, -81.8), (-207.5, -81.8), (-207.7, -81.6), (-208.0, -81.6), (-208.5, -81.1), (-208.5, -80.9), (-208.7, -80.6), (-208.7, -80.4), (-208.9, -80.1), (-208.9, -79.1), (-208.9, -79.6), (-208.7, -79.9), (-208.7, -80.1), (-207.5, -81.4), (-206.2, -81.4), (-206.0, -81.1), (-205.5, -81.6), (-205.5, -81.8), (-205.3, -82.1), (-205.0, -81.8), (-204.5, -81.8), (-204.0, -81.4), (-204.0, -80.9), (-204.3, -80.6), (-204.3, -80.1), (-204.0, -80.4), (-203.8, -80.4), (-203.5, -80.6), (-202.1, -80.6), (-201.8, -80.4), (-201.8, -80.1), (-201.8, -80.4), (-201.6, -80.6), (-201.3, -80.4), (-200.8, -80.4), (-200.6, -80.1), (-199.3, -80.1), (-199.3, -80.4), (-199.6, -80.1), (-199.8, -80.1), (-200.1, -80.4), (-200.6, -80.4), (-200.8, -80.6), (-201.1, -80.6), (-201.3, -80.9), (-201.1, -81.1), (-201.3, -80.9), (-202.1, -81.6), (-202.3, -81.6), (-202.5, -81.8), (-202.8, -81.8), (-203.3, -82.3), (-203.3, -82.8), (-203.5, -83.1), (-203.5, -83.3), (-203.3, -83.6), (-203.0, -83.6), (-202.8, -83.8), (-202.5, -83.8), (-202.1, -84.3), (-202.1, -84.6), (-201.3, -85.3), (-201.1, -85.3), (-200.1, -86.3), (-199.8, -86.3), (-199.3, -86.8), (-199.1, -86.8), (-199.1, -87.0), (-198.9, -87.3), (-198.6, -87.3), (-198.4, -87.5), (-198.1, -87.5), (-197.6, -88.0), (-197.4, -88.0), (-196.9, -88.5), (-196.6, -88.5), (-195.9, -89.2), (-195.7, -89.2), (-195.4, -89.5), (-195.4, -89.7), (-195.2, -90.0) (0.051, 0.035, 0.020)</w:t>
      </w:r>
    </w:p>
    <w:p>
      <w:r>
        <w:t>(-198.9, -93.9), (-199.3, -93.9), (-199.6, -93.7), (-199.8, -93.9), (-199.8, -94.6), (-200.1, -94.4), (-200.3, -94.4), (-200.6, -94.2), (-200.8, -94.2), (-201.8, -93.2), (-202.1, -93.2), (-202.5, -92.7), (-202.5, -92.4), (-202.8, -92.2), (-202.8, -91.9), (-203.0, -91.7), (-203.0, -91.4), (-203.3, -91.2), (-203.3, -91.0), (-202.5, -91.0), (-202.3, -91.2), (-202.1, -91.2), (-201.3, -91.9), (-201.1, -91.9), (-200.8, -92.2), (-200.6, -92.2) (0.714, 0.369, 0.263)</w:t>
      </w:r>
    </w:p>
    <w:p>
      <w:r>
        <w:t>(-198.6, -87.0), (-199.1, -86.5), (-199.3, -86.5), (-199.8, -86.0), (-200.1, -86.0), (-200.6, -85.5), (-200.6, -85.3), (-199.8, -86.0), (-199.6, -86.0) (0.063, 0.071, 0.051)</w:t>
      </w:r>
    </w:p>
    <w:p>
      <w:r>
        <w:t>(-199.3, -85.5), (-199.8, -85.0), (-199.3, -85.0) (0.129, 0.129, 0.094)</w:t>
      </w:r>
    </w:p>
    <w:p>
      <w:r>
        <w:t>(-198.1, -95.1), (-199.1, -95.1), (-199.6, -94.6), (-199.6, -93.9), (-199.3, -94.2), (-198.6, -94.2), (-198.1, -94.6) (0.910, 0.282, 0.314)</w:t>
      </w:r>
    </w:p>
    <w:p>
      <w:r>
        <w:t>(-197.1, -87.0), (-197.4, -87.3), (-197.9, -86.8), (-198.1, -86.8), (-198.6, -86.3), (-198.4, -86.5), (-198.1, -86.5), (-197.9, -86.3), (-197.6, -86.3), (-197.6, -86.8), (-197.4, -87.0) (0.129, 0.129, 0.094)</w:t>
      </w:r>
    </w:p>
    <w:p>
      <w:r>
        <w:t>(-196.4, -87.3), (-197.1, -87.3), (-196.9, -87.0), (-196.9, -86.5), (-197.1, -86.3), (-197.4, -86.3), (-197.6, -86.0), (-197.9, -86.0), (-198.1, -86.3), (-198.4, -86.3), (-199.1, -85.5), (-199.1, -85.3), (-198.9, -85.3), (-198.4, -85.8), (-198.1, -85.8), (-197.9, -86.0), (-197.4, -86.0), (-196.9, -86.5), (-196.9, -86.8), (-196.6, -87.0), (-196.4, -87.0) (0.106, 0.118, 0.118)</w:t>
      </w:r>
    </w:p>
    <w:p>
      <w:r>
        <w:t>(-197.1, -86.8), (-197.4, -86.8), (-197.4, -86.5) (0.137, 0.145, 0.137)</w:t>
      </w:r>
    </w:p>
    <w:p>
      <w:r>
        <w:t>(-192.7, -88.7), (-193.2, -88.7), (-193.4, -88.5), (-193.9, -88.5), (-194.2, -88.2), (-194.4, -88.2), (-194.7, -88.0), (-194.9, -88.2), (-194.9, -88.7), (-194.7, -89.0), (-194.7, -89.2), (-194.2, -89.7), (-194.4, -89.5), (-194.7, -89.5), (-196.2, -88.0), (-196.4, -88.0), (-196.6, -87.8), (-197.1, -87.8), (-197.9, -87.0), (-198.1, -87.0), (-198.4, -86.8), (-198.6, -86.8), (-199.6, -85.8), (-199.8, -85.8), (-200.3, -85.3), (-200.3, -85.0), (-200.6, -84.8), (-200.8, -84.8), (-201.1, -84.6), (-201.1, -84.3), (-201.3, -84.1), (-201.1, -84.1), (-200.8, -83.8), (-200.6, -84.1), (-199.8, -84.1), (-199.6, -84.3), (-199.3, -84.3), (-199.1, -84.6), (-198.9, -84.6), (-198.6, -84.8), (-198.4, -84.8), (-198.1, -85.0), (-197.9, -85.0), (-197.1, -85.8), (-196.9, -85.8), (-196.6, -86.0), (-195.9, -86.0), (-195.9, -86.3), (-195.4, -86.8), (-195.4, -87.0), (-194.9, -87.5), (-194.7, -87.5), (-194.2, -88.0), (-193.9, -88.0), (-193.7, -88.2), (-193.4, -88.2), (-193.2, -88.5), (-193.0, -88.5) (0.090, 0.098, 0.078)</w:t>
      </w:r>
    </w:p>
    <w:p>
      <w:r>
        <w:t>(-194.9, -89.5), (-195.2, -89.5), (-195.7, -89.0), (-195.9, -89.0), (-196.6, -88.2), (-196.9, -88.2), (-197.4, -87.8), (-197.6, -87.8), (-197.9, -87.5), (-197.6, -87.8), (-197.4, -87.8), (-197.1, -88.0), (-196.6, -88.0), (-196.4, -88.2), (-196.2, -88.2) (0.063, 0.071, 0.051)</w:t>
      </w:r>
    </w:p>
    <w:p>
      <w:r>
        <w:t>(-196.4, -86.8), (-196.6, -86.8), (-196.6, -86.5) (0.129, 0.129, 0.094)</w:t>
      </w:r>
    </w:p>
    <w:p>
      <w:r>
        <w:t>(-190.0, -94.2), (-190.2, -94.2), (-190.7, -93.7), (-191.0, -93.7), (-193.0, -91.7), (-193.0, -91.4), (-193.2, -91.2), (-193.4, -91.2), (-193.7, -91.0), (-193.9, -91.0), (-194.2, -90.7), (-194.9, -90.7), (-195.2, -90.5), (-195.4, -90.5), (-195.7, -90.2), (-195.9, -90.2), (-196.2, -90.0), (-196.4, -90.0), (-196.9, -89.5), (-197.1, -89.5), (-197.4, -89.2), (-197.6, -89.2), (-197.9, -89.0), (-198.1, -89.0), (-199.3, -87.8), (-199.6, -87.8), (-199.8, -87.5), (-200.1, -87.5), (-199.8, -87.5), (-199.6, -87.8), (-199.1, -87.8), (-198.9, -88.0), (-198.9, -88.2), (-198.1, -89.0), (-197.9, -89.0), (-197.6, -89.2), (-197.4, -89.2), (-197.1, -89.5), (-196.6, -89.5), (-196.2, -90.0), (-195.9, -90.0), (-195.4, -90.5), (-195.2, -90.5), (-194.9, -90.2), (-194.9, -90.0), (-195.2, -89.7), (-194.9, -89.7), (-193.4, -91.2), (-192.7, -91.2), (-192.5, -91.4), (-192.0, -91.4), (-191.7, -91.7), (-192.2, -91.7), (-192.5, -91.9), (-192.0, -92.4), (-191.7, -92.4), (-191.0, -93.2), (-191.0, -93.4), (-190.2, -94.2) (0.102, 0.047, 0.024)</w:t>
      </w:r>
    </w:p>
    <w:p>
      <w:r>
        <w:t>(-174.0, -100.8), (-176.2, -100.8), (-176.5, -100.5), (-176.7, -100.5), (-177.0, -100.3), (-177.4, -100.3), (-177.7, -100.1), (-178.2, -100.1), (-178.4, -99.8), (-178.9, -99.8), (-179.2, -99.6), (-180.2, -99.6), (-180.4, -99.3), (-182.1, -99.3), (-182.4, -99.1), (-182.9, -99.1), (-183.1, -98.8), (-183.4, -98.8), (-183.8, -98.3), (-184.1, -98.3), (-184.3, -98.1), (-184.6, -98.1), (-184.8, -97.8), (-185.1, -97.8), (-185.3, -97.6), (-185.6, -97.6), (-186.1, -97.1), (-186.3, -97.1), (-186.8, -96.6), (-187.3, -96.6), (-187.5, -96.4), (-187.8, -96.4), (-188.0, -96.1), (-188.5, -96.1), (-189.3, -95.4), (-189.8, -95.4), (-190.0, -95.1), (-190.5, -95.1), (-190.7, -94.9), (-191.2, -94.9), (-192.0, -94.2), (-192.2, -94.2), (-192.5, -93.9), (-192.7, -93.9), (-193.0, -93.7), (-193.2, -93.7), (-193.9, -92.9), (-194.2, -92.9), (-194.7, -92.4), (-194.9, -92.4), (-195.2, -92.2), (-195.4, -92.2), (-195.9, -91.7), (-196.2, -91.7), (-196.4, -91.4), (-196.6, -91.4), (-196.9, -91.2), (-197.1, -91.2), (-197.4, -91.0), (-197.6, -91.0), (-197.6, -90.7), (-198.6, -89.7), (-198.9, -89.7), (-200.1, -88.5), (-200.3, -88.5), (-200.6, -88.2), (-201.1, -88.2), (-201.3, -88.0), (-201.6, -88.0), (-201.8, -87.8), (-201.8, -87.5), (-202.1, -87.3), (-202.3, -87.3), (-202.5, -87.0), (-203.0, -87.0), (-203.3, -86.8), (-203.5, -86.8), (-206.0, -84.3), (-206.2, -84.3), (-207.2, -83.3), (-207.5, -83.3), (-207.7, -83.1), (-208.0, -83.1), (-208.2, -82.8), (-208.7, -82.8), (-208.9, -82.6), (-209.2, -82.6), (-209.9, -81.8), (-210.2, -81.8), (-210.4, -81.6), (-210.7, -81.6), (-210.9, -81.4), (-211.4, -81.4), (-212.9, -79.9), (-213.1, -79.9), (-213.4, -79.6), (-213.6, -79.6), (-213.9, -79.4), (-214.1, -79.4), (-214.6, -78.9), (-214.6, -78.4), (-214.1, -78.9), (-213.9, -78.9), (-213.6, -79.1), (-213.1, -79.1), (-212.9, -78.9), (-212.4, -78.9), (-211.9, -79.4), (-211.7, -79.4), (-211.2, -79.9), (-210.9, -79.9), (-210.9, -80.4), (-209.9, -81.4), (-209.7, -81.4), (-209.7, -81.6), (-209.2, -82.1), (-208.9, -82.1), (-208.5, -82.6), (-208.0, -82.6), (-207.7, -82.8), (-207.5, -82.8), (-207.2, -83.1), (-207.0, -83.1), (-206.0, -84.1), (-205.7, -84.1), (-204.5, -85.3), (-204.3, -85.3), (-204.0, -85.5), (-203.8, -85.5), (-203.5, -85.8), (-203.3, -85.8), (-202.3, -86.8), (-202.1, -86.8), (-200.6, -88.2), (-200.1, -88.2), (-199.8, -88.5), (-199.6, -88.5), (-198.6, -89.5), (-198.4, -89.5), (-197.9, -90.0), (-197.6, -90.0), (-196.6, -91.0), (-196.4, -91.0), (-196.2, -91.2), (-195.9, -91.2), (-195.7, -91.4), (-195.2, -91.4), (-194.7, -91.9), (-194.4, -91.9), (-194.2, -92.2), (-193.9, -92.2), (-192.5, -93.7), (-192.2, -93.7), (-191.7, -94.2), (-191.5, -94.2), (-191.2, -94.4), (-191.0, -94.4), (-190.5, -94.9), (-190.0, -94.9), (-189.8, -95.1), (-189.3, -95.1), (-189.0, -95.4), (-188.8, -95.4), (-188.5, -95.6), (-188.3, -95.6), (-188.0, -95.9), (-187.8, -95.9), (-187.5, -96.1), (-187.0, -96.1), (-186.8, -96.4), (-186.3, -96.4), (-186.1, -96.6), (-185.8, -96.6), (-185.3, -97.1), (-185.1, -97.1), (-184.8, -97.3), (-184.6, -97.3), (-184.3, -97.6), (-184.1, -97.6), (-183.8, -97.8), (-183.6, -97.8), (-183.1, -98.3), (-182.9, -98.3), (-182.6, -98.6), (-182.1, -98.6), (-181.9, -98.8), (-181.6, -98.8), (-181.4, -99.1), (-180.6, -99.1), (-180.4, -99.3), (-179.7, -99.3), (-179.4, -99.6), (-178.4, -99.6), (-178.2, -99.8), (-177.7, -99.8), (-177.4, -100.1), (-177.2, -100.1), (-177.0, -100.3), (-176.5, -100.3), (-176.2, -100.5), (-174.5, -100.5), (-174.2, -100.8) (0.267, 0.043, 0.035)</w:t>
      </w:r>
    </w:p>
    <w:p>
      <w:r>
        <w:t>(-193.2, -86.8), (-193.4, -86.8), (-193.7, -87.0), (-194.2, -87.0), (-194.7, -86.5), (-194.7, -86.0), (-193.9, -86.0), (-193.7, -86.3), (-193.4, -86.3), (-193.4, -86.5) (0.051, 0.035, 0.020)</w:t>
      </w:r>
    </w:p>
    <w:p>
      <w:r>
        <w:t>(-193.0, -90.5), (-193.2, -90.5), (-193.7, -90.0), (-193.9, -90.0), (-193.9, -89.7), (-194.4, -89.2), (-194.2, -89.5), (-193.9, -89.5), (-193.9, -89.7), (-193.2, -90.5) (0.129, 0.129, 0.094)</w:t>
      </w:r>
    </w:p>
    <w:p>
      <w:r>
        <w:t>(-192.7, -90.7), (-193.2, -90.7), (-193.4, -90.5), (-193.7, -90.5), (-193.7, -90.2), (-193.2, -90.7) (0.153, 0.098, 0.067)</w:t>
      </w:r>
    </w:p>
    <w:p>
      <w:r>
        <w:t>(-191.5, -91.4), (-191.7, -91.2), (-192.5, -91.2), (-192.7, -91.0), (-193.4, -91.0), (-194.7, -89.7), (-194.4, -89.7), (-193.9, -90.2), (-193.9, -90.5), (-193.7, -90.7), (-193.4, -90.7), (-193.2, -91.0), (-192.0, -91.0) (0.110, 0.082, 0.059)</w:t>
      </w:r>
    </w:p>
    <w:p>
      <w:r>
        <w:t>(-193.2, -83.1), (-193.4, -82.8), (-193.4, -82.1), (-192.7, -82.1), (-192.7, -83.1) (0.090, 0.098, 0.078)</w:t>
      </w:r>
    </w:p>
    <w:p>
      <w:r>
        <w:t>(-192.2, -95.1), (-192.5, -94.9), (-192.7, -94.9), (-193.0, -94.6), (-193.2, -94.6), (-193.9, -93.9), (-193.7, -94.2), (-193.4, -94.2), (-193.2, -94.4), (-193.0, -94.4) (0.427, 0.098, 0.086)</w:t>
      </w:r>
    </w:p>
    <w:p>
      <w:r>
        <w:t>(-192.2, -90.0), (-192.5, -90.2), (-193.0, -89.7), (-192.7, -89.7), (-192.5, -90.0) (0.180, 0.161, 0.125)</w:t>
      </w:r>
    </w:p>
    <w:p>
      <w:r>
        <w:t>(-191.2, -87.8), (-191.7, -88.2), (-192.0, -88.2), (-192.2, -88.0), (-192.5, -88.0), (-192.7, -87.8), (-193.0, -87.8), (-193.4, -87.3), (-193.4, -87.0), (-192.0, -87.0) (0.016, 0.024, 0.027)</w:t>
      </w:r>
    </w:p>
    <w:p>
      <w:r>
        <w:t>(-191.2, -90.2), (-191.5, -90.5), (-192.7, -90.5), (-193.0, -90.2), (-193.2, -90.2), (-193.7, -89.7), (-193.7, -89.2), (-192.5, -89.2), (-192.2, -89.5), (-191.7, -89.5), (-191.5, -89.7), (-191.5, -90.0) (0.137, 0.145, 0.137)</w:t>
      </w:r>
    </w:p>
    <w:p>
      <w:r>
        <w:t>(-191.5, -94.9), (-191.7, -94.6), (-192.0, -94.6), (-192.5, -94.2), (-192.7, -94.2), (-193.0, -93.9), (-192.7, -94.2), (-192.5, -94.2), (-192.2, -94.4), (-192.0, -94.4) (0.341, 0.071, 0.063)</w:t>
      </w:r>
    </w:p>
    <w:p>
      <w:r>
        <w:t>(-190.5, -88.5), (-192.0, -88.5), (-192.2, -88.2), (-192.7, -88.2), (-193.0, -88.0), (-193.2, -88.0), (-193.9, -87.3), (-193.7, -87.3), (-193.0, -88.0), (-192.7, -88.0), (-192.5, -88.2), (-192.2, -88.2), (-192.0, -88.5), (-191.7, -88.5), (-191.0, -87.8), (-192.0, -86.8), (-193.0, -86.8), (-193.2, -86.5), (-192.7, -86.5), (-192.5, -86.8), (-191.2, -86.8), (-190.7, -87.3), (-190.7, -87.5), (-190.5, -87.8) (0.031, 0.039, 0.051)</w:t>
      </w:r>
    </w:p>
    <w:p>
      <w:r>
        <w:t>(-184.1, -98.8), (-184.3, -98.6), (-184.6, -98.6), (-184.8, -98.3), (-185.1, -98.3), (-185.3, -98.1), (-185.8, -98.1), (-186.1, -97.8), (-186.3, -97.8), (-186.6, -97.6), (-186.8, -97.6), (-187.3, -97.1), (-187.8, -97.1), (-188.0, -96.9), (-188.3, -96.9), (-188.5, -97.1), (-188.8, -96.9), (-189.3, -96.9), (-189.5, -96.6), (-189.5, -96.4), (-190.0, -95.9), (-190.5, -95.9), (-190.7, -95.6), (-191.2, -95.6), (-191.7, -95.1), (-192.0, -95.1), (-193.0, -94.2), (-193.2, -94.2), (-193.4, -93.9), (-193.7, -93.9), (-193.9, -93.7), (-194.2, -93.7), (-194.7, -93.2), (-194.9, -93.2), (-195.2, -92.9), (-195.4, -92.9), (-195.7, -92.7), (-195.9, -92.7), (-196.2, -92.4), (-196.4, -92.4), (-196.6, -92.2), (-196.9, -92.2), (-197.1, -91.9), (-197.4, -91.9), (-197.6, -91.7), (-197.9, -91.7), (-198.1, -91.4), (-198.4, -91.4), (-198.6, -91.2), (-198.6, -91.0), (-198.9, -90.7), (-199.1, -90.7), (-199.6, -90.2), (-199.3, -90.5), (-199.1, -90.5), (-198.6, -91.0), (-198.4, -91.0), (-198.1, -91.2), (-197.6, -91.2), (-197.4, -91.4), (-197.1, -91.4), (-196.9, -91.7), (-196.6, -91.7), (-196.4, -91.9), (-196.2, -91.9), (-195.9, -92.2), (-195.7, -92.2), (-195.4, -92.4), (-195.2, -92.4), (-194.9, -92.7), (-194.7, -92.7), (-193.9, -93.4), (-193.7, -93.4), (-192.7, -94.4), (-192.5, -94.4), (-192.0, -94.9), (-191.7, -94.9), (-191.5, -95.1), (-191.0, -95.1), (-190.7, -95.4), (-190.5, -95.4), (-190.2, -95.6), (-190.0, -95.6), (-189.8, -95.9), (-189.5, -95.9), (-189.3, -96.1), (-189.0, -96.1), (-188.5, -96.6), (-188.0, -96.6), (-187.8, -96.9), (-187.3, -96.9), (-187.0, -97.1), (-186.8, -97.1), (-186.6, -97.3), (-186.3, -97.3), (-186.1, -97.6), (-185.8, -97.6), (-185.3, -98.1), (-185.1, -98.1), (-184.6, -98.6), (-184.3, -98.6) (0.400, 0.059, 0.051)</w:t>
      </w:r>
    </w:p>
    <w:p>
      <w:r>
        <w:t>(-180.2, -91.4), (-180.4, -91.4), (-180.6, -91.2), (-180.9, -91.2), (-181.1, -91.0), (-182.1, -91.0), (-182.4, -90.7), (-182.6, -90.7), (-182.9, -90.5), (-185.1, -90.5), (-185.6, -90.0), (-185.6, -89.5), (-186.1, -89.0), (-186.3, -89.0), (-186.6, -88.7), (-187.5, -88.7), (-188.3, -89.5), (-188.3, -90.2), (-189.0, -90.2), (-189.3, -90.0), (-189.5, -90.0), (-189.8, -89.7), (-189.8, -89.5), (-190.0, -89.2), (-190.2, -89.2), (-190.2, -89.0), (-190.5, -88.7), (-190.7, -88.7), (-190.5, -88.7), (-190.2, -88.5), (-190.2, -87.8), (-190.5, -87.5), (-190.5, -87.3), (-191.2, -86.5), (-192.5, -86.5), (-192.7, -86.3), (-193.2, -86.3), (-193.4, -86.0), (-193.7, -86.0), (-193.9, -85.8), (-194.7, -85.8), (-194.9, -86.0), (-194.9, -86.5), (-193.2, -88.2), (-193.0, -88.2), (-192.7, -88.5), (-192.2, -88.5), (-192.7, -88.5), (-193.0, -88.2), (-193.2, -88.2), (-193.4, -88.0), (-193.7, -88.0), (-193.9, -87.8), (-194.2, -87.8), (-194.7, -87.3), (-194.9, -87.3), (-195.2, -87.0), (-195.2, -86.8), (-195.7, -86.3), (-195.7, -86.0), (-195.9, -85.8), (-196.6, -85.8), (-196.9, -85.5), (-197.1, -85.5), (-197.9, -84.8), (-198.1, -84.8), (-198.4, -84.6), (-198.6, -84.6), (-198.9, -84.3), (-199.1, -84.3), (-199.3, -84.1), (-199.6, -84.1), (-199.8, -83.8), (-200.6, -83.8), (-200.8, -83.6), (-201.1, -83.8), (-201.3, -83.8), (-201.6, -84.1), (-201.6, -84.6), (-201.1, -85.0), (-202.5, -83.6), (-202.8, -83.6), (-203.0, -83.3), (-203.3, -83.3), (-203.3, -83.1), (-203.0, -82.8), (-203.0, -82.3), (-202.8, -82.1), (-202.5, -82.1), (-202.3, -81.8), (-202.1, -81.8), (-201.6, -81.4), (-200.8, -81.4), (-200.6, -81.1), (-200.1, -81.1), (-200.1, -81.6), (-200.3, -81.8), (-200.3, -82.8), (-199.8, -83.3), (-198.4, -83.3), (-197.9, -82.8), (-197.6, -82.8), (-197.1, -82.3), (-197.1, -82.1), (-196.9, -82.1), (-196.6, -81.8), (-196.6, -81.1), (-196.4, -81.1), (-196.2, -80.9), (-196.2, -80.4), (-195.7, -79.9), (-195.7, -78.2), (-195.4, -77.9), (-195.9, -77.4), (-196.2, -77.4), (-196.4, -77.2), (-197.1, -77.2), (-197.1, -76.4), (-196.9, -76.4), (-196.6, -76.2), (-196.4, -76.2), (-195.7, -75.4), (-195.7, -75.2), (-195.4, -75.2), (-194.9, -74.7), (-194.4, -74.7), (-194.2, -74.5), (-193.4, -74.5), (-193.2, -74.2), (-192.0, -74.2), (-191.7, -74.0), (-189.8, -74.0), (-189.5, -74.2), (-189.0, -74.2), (-188.5, -74.7), (-188.5, -75.0), (-188.8, -74.7), (-189.0, -74.7), (-189.3, -74.5), (-189.5, -74.5), (-189.8, -74.2), (-191.7, -74.2), (-192.0, -74.5), (-192.7, -74.5), (-193.0, -74.7), (-193.7, -74.7), (-193.9, -75.0), (-194.2, -75.0), (-195.4, -76.2), (-195.4, -76.7), (-195.2, -76.9), (-194.9, -76.9), (-194.7, -77.2), (-193.9, -77.2), (-193.7, -76.9), (-192.0, -76.9), (-191.5, -77.4), (-191.0, -77.4), (-190.7, -77.7), (-190.2, -77.7), (-190.0, -77.9), (-190.0, -78.6), (-189.8, -78.9), (-189.0, -78.9), (-188.5, -78.4), (-188.5, -78.2), (-188.3, -77.9), (-188.3, -77.7), (-187.5, -76.9), (-187.5, -77.4), (-187.8, -77.7), (-187.8, -78.6), (-187.5, -78.9), (-187.5, -79.1), (-187.0, -79.6), (-187.0, -79.9), (-186.8, -80.1), (-186.8, -80.9), (-186.6, -81.1), (-186.6, -81.4), (-187.0, -81.8), (-187.0, -82.1), (-187.3, -82.1), (-187.5, -82.3), (-188.5, -82.3), (-188.8, -82.1), (-189.0, -82.3), (-189.3, -82.3), (-189.5, -82.6), (-189.5, -83.3), (-189.3, -83.6), (-189.3, -84.8), (-189.0, -85.0), (-189.0, -85.5), (-189.3, -85.8), (-189.5, -85.5), (-189.8, -85.5), (-190.0, -85.3), (-190.2, -85.3), (-190.5, -85.0), (-191.0, -85.5), (-191.0, -85.8), (-190.5, -86.3), (-190.2, -86.3), (-190.2, -86.5), (-190.0, -86.8), (-190.0, -87.5), (-189.5, -88.0), (-187.8, -88.0), (-187.0, -87.3), (-187.0, -87.0), (-186.8, -86.8), (-186.8, -86.5), (-186.3, -86.0), (-186.3, -85.5), (-186.1, -85.3), (-186.1, -84.3), (-185.8, -84.1), (-185.8, -83.8), (-184.8, -83.8), (-184.3, -84.3), (-184.3, -84.8), (-184.1, -85.0), (-184.1, -85.3), (-183.8, -85.5), (-183.6, -85.5), (-183.6, -85.8), (-183.4, -86.0), (-183.4, -86.3), (-183.1, -86.5), (-183.1, -87.8), (-181.6, -89.2), (-181.6, -89.7), (-181.1, -90.2), (-180.9, -90.2), (-180.6, -90.5), (-180.6, -91.0) (0.063, 0.071, 0.051)</w:t>
      </w:r>
    </w:p>
    <w:p>
      <w:r>
        <w:t>(-190.0, -90.2), (-190.2, -90.2), (-191.5, -89.0), (-192.0, -89.0), (-192.2, -88.7), (-192.5, -88.7), (-192.0, -88.7), (-191.7, -89.0), (-191.0, -89.0), (-190.0, -90.0) (0.075, 0.090, 0.098)</w:t>
      </w:r>
    </w:p>
    <w:p>
      <w:r>
        <w:t>(-170.1, -100.8), (-170.6, -100.8), (-170.8, -100.5), (-172.5, -100.5), (-173.0, -100.1), (-173.8, -100.1), (-174.0, -100.3), (-176.2, -100.3), (-176.5, -100.1), (-177.0, -100.1), (-177.2, -99.8), (-177.4, -99.8), (-177.7, -99.6), (-178.2, -99.6), (-178.4, -99.3), (-179.4, -99.3), (-179.7, -99.1), (-180.4, -99.1), (-180.6, -98.8), (-181.4, -98.8), (-181.6, -98.6), (-181.9, -98.6), (-182.1, -98.3), (-182.6, -98.3), (-182.9, -98.1), (-183.1, -98.1), (-183.6, -97.6), (-183.8, -97.6), (-184.1, -97.3), (-184.3, -97.3), (-184.6, -97.1), (-184.8, -97.1), (-185.1, -96.9), (-185.3, -96.9), (-185.8, -96.4), (-186.1, -96.4), (-186.3, -96.1), (-186.8, -96.1), (-187.0, -95.9), (-187.5, -95.9), (-187.8, -95.6), (-188.0, -95.6), (-188.3, -95.4), (-188.5, -95.4), (-188.8, -95.1), (-189.0, -95.1), (-189.3, -94.9), (-189.8, -94.9), (-190.0, -94.6), (-190.5, -94.6), (-191.0, -94.2), (-191.2, -94.2), (-191.5, -93.9), (-191.7, -93.9), (-192.2, -93.4), (-192.5, -93.4), (-193.9, -91.9), (-194.2, -91.9), (-194.4, -91.7), (-194.7, -91.7), (-195.2, -91.2), (-195.7, -91.2), (-195.9, -91.0), (-196.2, -91.0), (-196.4, -90.7), (-196.6, -90.7), (-197.6, -89.7), (-197.9, -89.7), (-198.4, -89.2), (-198.6, -89.2), (-199.6, -88.2), (-199.8, -88.2), (-200.1, -88.0), (-200.6, -88.0), (-202.1, -86.5), (-202.3, -86.5), (-203.3, -85.5), (-203.5, -85.5), (-203.8, -85.3), (-204.0, -85.3), (-204.3, -85.0), (-204.5, -85.0), (-205.7, -83.8), (-206.0, -83.8), (-207.0, -82.8), (-207.2, -82.8), (-207.5, -82.6), (-207.7, -82.6), (-208.0, -82.3), (-208.5, -82.3), (-208.9, -81.8), (-209.2, -81.8), (-209.4, -81.6), (-209.4, -81.4), (-209.7, -81.1), (-209.9, -81.1), (-210.7, -80.4), (-210.7, -79.9), (-210.2, -79.9), (-209.9, -80.1), (-209.7, -80.1), (-209.7, -80.4), (-209.4, -80.6), (-209.4, -80.9), (-208.5, -81.8), (-208.2, -81.8), (-208.0, -82.1), (-207.7, -82.1), (-207.5, -82.3), (-207.0, -82.3), (-206.7, -82.6), (-206.5, -82.6), (-204.3, -84.8), (-204.0, -84.8), (-203.8, -85.0), (-203.5, -85.0), (-203.3, -85.3), (-202.8, -85.3), (-200.6, -87.5), (-200.3, -87.5), (-200.1, -87.8), (-199.8, -87.8), (-199.6, -88.0), (-199.3, -88.0), (-198.1, -89.2), (-197.9, -89.2), (-197.6, -89.5), (-197.4, -89.5), (-197.1, -89.7), (-196.9, -89.7), (-196.4, -90.2), (-196.2, -90.2), (-195.9, -90.5), (-195.7, -90.5), (-195.4, -90.7), (-195.2, -90.7), (-194.9, -91.0), (-194.2, -91.0), (-193.9, -91.2), (-193.7, -91.2), (-193.4, -91.4), (-193.2, -91.4), (-193.2, -91.7), (-191.0, -93.9), (-190.7, -93.9), (-190.2, -94.4), (-189.8, -94.4), (-189.5, -94.6), (-189.3, -94.6), (-189.0, -94.9), (-188.8, -94.9), (-188.5, -95.1), (-188.0, -95.1), (-187.8, -95.4), (-187.3, -95.4), (-187.0, -95.6), (-186.6, -95.6), (-186.3, -95.9), (-185.8, -95.9), (-185.6, -96.1), (-185.3, -96.1), (-185.1, -96.4), (-184.8, -96.4), (-184.6, -96.6), (-184.3, -96.6), (-184.1, -96.9), (-183.8, -96.9), (-183.6, -97.1), (-183.4, -97.1), (-183.1, -97.3), (-182.9, -97.3), (-182.4, -97.8), (-182.1, -97.8), (-181.9, -98.1), (-181.1, -98.1), (-180.9, -98.3), (-180.6, -98.3), (-180.4, -98.6), (-180.2, -98.6), (-179.9, -98.8), (-179.4, -98.8), (-179.2, -99.1), (-177.9, -99.1), (-177.7, -99.3), (-177.2, -99.3), (-177.0, -99.6), (-176.5, -99.6), (-176.2, -99.8), (-175.5, -99.8), (-175.2, -100.1), (-172.8, -100.1), (-172.5, -100.3), (-171.3, -100.3), (-171.0, -100.1), (-170.8, -100.1), (-170.6, -100.3), (-170.3, -100.3), (-170.3, -100.5) (0.165, 0.043, 0.024)</w:t>
      </w:r>
    </w:p>
    <w:p>
      <w:r>
        <w:t>(-190.5, -89.2), (-191.0, -88.7), (-191.5, -88.7), (-191.0, -88.7), (-190.7, -89.0), (-190.5, -89.0) (0.051, 0.063, 0.075)</w:t>
      </w:r>
    </w:p>
    <w:p>
      <w:r>
        <w:t>(-190.2, -91.7), (-190.5, -91.4), (-190.7, -91.4), (-191.0, -91.2), (-190.7, -91.2), (-190.5, -91.4), (-190.2, -91.4) (0.075, 0.090, 0.098)</w:t>
      </w:r>
    </w:p>
    <w:p>
      <w:r>
        <w:t>(-189.5, -87.8), (-189.8, -87.5), (-189.8, -86.8), (-190.0, -86.5), (-190.0, -86.3), (-190.2, -86.0), (-190.5, -86.0), (-190.7, -85.8), (-190.7, -85.5), (-190.5, -85.3), (-190.2, -85.5), (-190.0, -85.5), (-189.8, -85.8), (-189.5, -85.8), (-189.3, -86.0), (-189.8, -86.5), (-189.8, -87.0), (-189.5, -87.3) (0.031, 0.039, 0.051)</w:t>
      </w:r>
    </w:p>
    <w:p>
      <w:r>
        <w:t>(-189.5, -90.2), (-189.8, -90.2), (-189.8, -90.0), (-190.2, -89.5), (-190.0, -89.5), (-190.0, -89.7) (0.110, 0.082, 0.059)</w:t>
      </w:r>
    </w:p>
    <w:p>
      <w:r>
        <w:t>(-183.1, -91.0), (-184.1, -91.0), (-184.3, -91.2), (-184.8, -91.2), (-185.1, -91.4), (-185.3, -91.4), (-185.6, -91.7), (-187.5, -91.7), (-187.8, -91.4), (-188.3, -91.4), (-188.8, -91.0), (-189.0, -91.2), (-189.3, -91.2), (-189.5, -91.4), (-189.5, -92.2), (-188.5, -93.2), (-188.3, -93.2), (-188.0, -93.4), (-188.3, -93.2), (-188.5, -93.2), (-188.8, -92.9), (-189.0, -92.9), (-189.5, -92.4), (-189.5, -92.2), (-190.0, -91.7), (-190.0, -91.4), (-190.2, -91.2), (-190.5, -91.2), (-190.7, -91.0), (-191.7, -91.0), (-192.0, -90.7), (-191.5, -90.7), (-191.0, -90.2), (-191.2, -90.0), (-191.2, -89.7), (-191.7, -89.2), (-192.2, -89.2), (-192.5, -89.0), (-193.7, -89.0), (-193.9, -89.2), (-194.2, -89.2), (-194.7, -88.7), (-194.7, -88.2), (-194.4, -88.5), (-194.2, -88.5), (-193.9, -88.7), (-193.4, -88.7), (-193.2, -89.0), (-192.5, -89.0), (-192.2, -89.2), (-191.5, -89.2), (-190.0, -90.7), (-189.5, -90.7), (-189.3, -91.0), (-188.8, -91.0), (-188.5, -91.2), (-188.3, -91.2), (-188.0, -91.4), (-185.6, -91.4), (-185.3, -91.2), (-184.3, -91.2), (-184.1, -91.0) (0.106, 0.118, 0.118)</w:t>
      </w:r>
    </w:p>
    <w:p>
      <w:r>
        <w:t>(-187.5, -95.1), (-187.8, -95.1), (-188.0, -94.9), (-188.5, -94.9), (-188.8, -94.6), (-189.0, -94.6), (-189.3, -94.4), (-189.5, -94.4), (-189.0, -94.4), (-188.8, -94.6), (-188.5, -94.6), (-188.3, -94.9), (-188.0, -94.9), (-187.8, -95.1) (0.102, 0.047, 0.024)</w:t>
      </w:r>
    </w:p>
    <w:p>
      <w:r>
        <w:t>(-184.8, -94.6), (-185.8, -94.6), (-186.1, -94.4), (-186.6, -94.4), (-186.8, -94.2), (-187.3, -94.2), (-187.5, -93.9), (-187.8, -93.9), (-188.0, -93.7), (-188.3, -93.7), (-188.5, -93.4), (-188.8, -93.4), (-189.3, -92.9), (-189.5, -92.9), (-189.5, -92.7), (-189.8, -92.4), (-190.0, -92.4), (-191.0, -91.4), (-191.2, -91.4), (-191.5, -91.2), (-191.2, -91.2), (-190.7, -91.7), (-190.5, -91.7), (-190.2, -91.9), (-190.0, -91.9), (-189.8, -92.2), (-189.8, -92.4), (-189.0, -93.2), (-188.8, -93.2), (-188.5, -93.4), (-188.3, -93.4), (-188.0, -93.7), (-187.8, -93.7), (-187.5, -93.9), (-187.3, -93.9), (-187.0, -94.2), (-186.8, -94.2), (-186.6, -94.4), (-186.1, -94.4), (-185.8, -94.6) (0.090, 0.098, 0.078)</w:t>
      </w:r>
    </w:p>
    <w:p>
      <w:r>
        <w:t>(-183.8, -94.9), (-185.8, -94.9), (-186.1, -94.6), (-186.6, -94.6), (-186.8, -94.4), (-187.3, -94.4), (-187.5, -94.2), (-188.0, -94.2), (-188.3, -93.9), (-188.5, -93.9), (-188.8, -93.7), (-189.0, -93.7), (-189.8, -92.9), (-190.0, -92.9), (-190.5, -92.4), (-190.7, -92.4), (-191.7, -91.4), (-191.5, -91.7), (-191.0, -91.7), (-190.0, -92.7), (-189.8, -92.7), (-189.8, -92.9), (-189.5, -93.2), (-189.3, -93.2), (-188.8, -93.7), (-188.5, -93.7), (-188.3, -93.9), (-188.0, -93.9), (-187.8, -94.2), (-187.5, -94.2), (-187.3, -94.4), (-186.8, -94.4), (-186.6, -94.6), (-186.1, -94.6), (-185.8, -94.9) (0.063, 0.071, 0.051)</w:t>
      </w:r>
    </w:p>
    <w:p>
      <w:r>
        <w:t>(-187.3, -93.4), (-187.5, -93.4), (-188.0, -92.9), (-188.3, -92.9), (-189.0, -92.2), (-188.8, -91.9), (-187.8, -91.9), (-188.3, -92.4), (-188.3, -92.7), (-187.5, -93.4) (0.129, 0.196, 0.122)</w:t>
      </w:r>
    </w:p>
    <w:p>
      <w:r>
        <w:t>(-189.3, -87.8), (-189.3, -87.5), (-188.8, -87.5), (-188.5, -87.3), (-188.0, -87.3), (-186.8, -86.0), (-187.3, -86.5), (-187.3, -87.0), (-187.8, -87.5), (-187.8, -87.8) (0.051, 0.035, 0.020)</w:t>
      </w:r>
    </w:p>
    <w:p>
      <w:r>
        <w:t>(-189.3, -87.3), (-189.5, -87.0), (-189.5, -86.5), (-189.3, -86.3), (-189.0, -86.3), (-188.5, -85.8), (-188.5, -85.5), (-188.3, -85.3), (-188.3, -84.3), (-188.0, -84.6), (-187.8, -84.3), (-187.8, -83.6), (-187.5, -83.6), (-187.3, -83.3), (-186.8, -83.3), (-186.8, -83.8), (-187.0, -84.1), (-187.0, -84.8), (-186.8, -85.0), (-186.8, -85.8), (-188.0, -87.0), (-188.5, -87.0), (-188.8, -87.3) (0.016, 0.024, 0.027)</w:t>
      </w:r>
    </w:p>
    <w:p>
      <w:r>
        <w:t>(-188.0, -90.2), (-188.0, -89.5), (-187.5, -89.0), (-187.8, -89.2), (-187.8, -90.2) (0.110, 0.082, 0.059)</w:t>
      </w:r>
    </w:p>
    <w:p>
      <w:r>
        <w:t>(-190.0, -90.5), (-189.5, -90.5), (-189.3, -90.2), (-189.0, -90.5), (-187.8, -90.5), (-187.5, -90.2), (-187.5, -89.2), (-187.3, -89.0), (-186.6, -89.0), (-186.3, -89.2), (-186.1, -89.2), (-185.8, -89.5), (-185.8, -90.0), (-185.1, -90.7), (-183.4, -90.7), (-184.1, -90.7), (-184.3, -91.0), (-185.3, -91.0), (-185.6, -91.2), (-188.0, -91.2), (-188.3, -91.0), (-188.5, -91.0), (-188.8, -90.7), (-189.3, -90.7), (-189.5, -90.5) (0.090, 0.098, 0.078)</w:t>
      </w:r>
    </w:p>
    <w:p>
      <w:r>
        <w:t>(-189.3, -92.2), (-188.5, -92.9), (-189.3, -92.2), (-189.3, -91.4), (-188.5, -91.4), (-188.3, -91.7), (-187.8, -91.7), (-187.5, -91.9), (-185.6, -91.9), (-185.3, -91.7), (-185.1, -91.7), (-184.8, -91.4), (-184.6, -91.4), (-184.8, -91.4), (-185.6, -92.2), (-186.3, -92.2), (-186.6, -91.9), (-187.5, -91.9), (-187.8, -91.7), (-188.8, -91.7) (0.137, 0.145, 0.137)</w:t>
      </w:r>
    </w:p>
    <w:p>
      <w:r>
        <w:t>(-189.0, -86.0), (-189.0, -85.8), (-188.8, -85.5), (-188.8, -85.0), (-189.0, -84.8), (-189.0, -83.6), (-189.3, -83.3), (-189.3, -82.6), (-189.0, -82.6), (-188.8, -82.3), (-188.5, -82.6), (-187.0, -82.6), (-186.8, -82.3), (-186.6, -82.3), (-186.3, -82.1), (-186.3, -81.6), (-186.1, -81.4), (-186.1, -81.1), (-186.1, -82.3), (-185.8, -82.6), (-185.8, -82.8), (-185.6, -83.1), (-184.8, -83.1), (-184.3, -83.6), (-184.1, -83.3), (-183.8, -83.6), (-183.8, -84.1), (-184.1, -84.1), (-184.1, -83.8), (-184.8, -83.1), (-185.3, -83.1), (-185.6, -83.3), (-185.6, -83.6), (-185.8, -83.6), (-186.3, -84.1), (-186.3, -84.3), (-186.6, -84.6), (-186.6, -85.3), (-186.6, -85.0), (-186.8, -84.8), (-186.8, -84.1), (-186.6, -83.8), (-186.6, -83.3), (-186.8, -83.1), (-187.3, -83.1), (-187.5, -83.3), (-187.8, -83.3), (-188.0, -83.6), (-188.0, -84.3), (-188.3, -84.1), (-188.5, -84.3), (-188.5, -85.3), (-188.8, -85.5), (-188.8, -85.8) (0.051, 0.035, 0.020)</w:t>
      </w:r>
    </w:p>
    <w:p>
      <w:r>
        <w:t>(-188.0, -92.7), (-188.0, -92.4), (-187.8, -92.2), (-186.8, -92.2), (-186.6, -92.4), (-186.3, -92.4), (-186.1, -92.7), (-185.6, -92.7), (-184.6, -91.7), (-184.3, -91.7), (-184.1, -91.4), (-182.1, -91.4), (-184.1, -91.4), (-184.3, -91.7), (-184.6, -91.7), (-185.1, -92.2), (-185.1, -92.4), (-185.6, -92.9), (-186.6, -92.9), (-186.8, -93.2), (-186.6, -93.4), (-186.1, -93.4), (-185.6, -93.9), (-184.8, -93.9), (-184.6, -94.2), (-184.1, -94.2), (-184.8, -94.2), (-185.1, -93.9), (-185.8, -93.9), (-186.1, -93.7), (-186.6, -93.7), (-186.8, -93.4), (-187.0, -93.4), (-187.3, -93.2), (-187.5, -93.2) (0.173, 0.184, 0.180)</w:t>
      </w:r>
    </w:p>
    <w:p>
      <w:r>
        <w:t>(-183.6, -94.2), (-183.8, -94.2), (-184.1, -93.9), (-184.6, -93.9), (-184.8, -93.7), (-185.6, -93.7), (-186.1, -93.2), (-186.6, -93.2), (-186.8, -92.9), (-187.0, -92.9), (-186.8, -92.9), (-186.6, -93.2), (-185.6, -93.2), (-184.8, -92.4), (-184.8, -92.2), (-184.6, -91.9), (-184.3, -91.9), (-184.1, -91.7), (-183.8, -91.7), (-184.1, -91.7), (-184.8, -92.4), (-184.8, -92.7), (-185.1, -92.9), (-185.1, -93.4), (-184.8, -93.7), (-184.6, -93.7), (-184.3, -93.9), (-184.1, -93.9), (-183.8, -94.2) (0.204, 0.216, 0.220)</w:t>
      </w:r>
    </w:p>
    <w:p>
      <w:r>
        <w:t>(-183.6, -93.9), (-183.8, -93.9), (-184.1, -93.7), (-184.3, -93.7), (-184.6, -93.4), (-184.6, -92.7), (-184.3, -92.4), (-184.3, -92.2), (-184.3, -92.4), (-184.6, -92.7), (-184.6, -93.2), (-183.8, -93.9) (0.251, 0.267, 0.271)</w:t>
      </w:r>
    </w:p>
    <w:p>
      <w:r>
        <w:t>(-182.1, -89.2), (-182.4, -89.5), (-183.4, -89.5), (-184.3, -88.5), (-184.3, -88.2), (-184.6, -88.0), (-184.6, -87.0), (-183.8, -87.0), (-183.6, -87.3), (-183.6, -87.8), (-183.1, -88.2), (-183.1, -88.5), (-182.6, -89.0), (-182.4, -89.0) (0.090, 0.098, 0.078)</w:t>
      </w:r>
    </w:p>
    <w:p>
      <w:r>
        <w:t>(-182.4, -93.9), (-182.9, -93.9), (-183.1, -93.7), (-183.4, -93.7), (-183.8, -93.2), (-183.8, -92.4), (-183.6, -92.4), (-183.4, -92.2), (-182.9, -92.2), (-183.4, -92.2), (-183.8, -92.7), (-183.8, -92.9), (-183.6, -93.2), (-183.6, -93.4), (-183.4, -93.7), (-183.1, -93.7), (-182.9, -93.9) (0.373, 0.373, 0.369)</w:t>
      </w:r>
    </w:p>
    <w:p>
      <w:r>
        <w:t>(-183.4, -93.4), (-183.4, -93.2), (-183.6, -92.9), (-183.6, -92.7), (-183.4, -92.4), (-182.9, -92.4), (-182.6, -92.2), (-182.4, -92.2), (-182.6, -92.2), (-182.9, -92.4), (-183.1, -92.4), (-183.4, -92.7), (-183.4, -93.2), (-182.9, -93.7), (-182.6, -93.7), (-182.9, -93.7), (-183.1, -93.4) (0.431, 0.431, 0.424)</w:t>
      </w:r>
    </w:p>
    <w:p>
      <w:r>
        <w:t>(-183.1, -90.7), (-182.9, -90.7), (-182.6, -91.0), (-182.4, -91.0), (-182.9, -91.0) (0.075, 0.090, 0.098)</w:t>
      </w:r>
    </w:p>
    <w:p>
      <w:r>
        <w:t>(-184.3, -92.7), (-184.1, -92.4), (-184.1, -92.2), (-183.8, -92.2), (-183.6, -91.9), (-181.9, -91.9), (-181.6, -92.2), (-181.4, -92.2), (-181.1, -92.4), (-180.9, -92.4), (-180.6, -92.7), (-180.4, -92.7), (-180.2, -92.9), (-179.9, -92.9), (-179.7, -93.2), (-179.9, -92.9), (-180.2, -92.9), (-180.4, -92.7), (-180.6, -92.7), (-180.9, -92.4), (-181.1, -92.4), (-181.4, -92.2), (-181.6, -92.2), (-181.9, -91.9), (-183.4, -91.9), (-183.6, -92.2), (-183.8, -92.2), (-184.1, -92.4), (-184.1, -93.2), (-183.4, -93.9), (-183.1, -93.9), (-183.4, -93.9), (-183.6, -93.7), (-183.8, -93.7), (-184.3, -93.2) (0.302, 0.314, 0.314)</w:t>
      </w:r>
    </w:p>
    <w:p>
      <w:r>
        <w:t>(-182.9, -92.9), (-182.6, -92.7), (-182.1, -92.7), (-181.9, -92.9), (-181.6, -92.9), (-181.1, -93.4), (-182.4, -93.4) (0.561, 0.549, 0.529)</w:t>
      </w:r>
    </w:p>
    <w:p>
      <w:r>
        <w:t>(-182.1, -90.7), (-182.1, -90.5), (-181.9, -90.5), (-181.9, -90.7) (0.031, 0.039, 0.051)</w:t>
      </w:r>
    </w:p>
    <w:p>
      <w:r>
        <w:t>(-178.7, -92.4), (-178.9, -92.4), (-179.4, -91.9), (-179.4, -91.7), (-179.9, -91.2), (-180.2, -91.2), (-180.4, -91.0), (-180.4, -90.5), (-180.9, -90.0), (-181.1, -90.0), (-181.4, -89.7), (-181.4, -89.2), (-182.9, -87.8), (-182.9, -86.5), (-183.1, -86.3), (-183.1, -86.0), (-183.4, -85.8), (-183.4, -85.5), (-183.6, -85.3), (-183.8, -85.3), (-183.8, -85.0), (-184.1, -84.8), (-184.1, -84.3), (-184.8, -83.6), (-185.3, -83.6), (-185.3, -83.3), (-184.8, -83.3), (-184.3, -83.8), (-184.3, -84.1), (-184.1, -84.3), (-183.8, -84.3), (-183.6, -84.6), (-183.6, -84.8), (-183.1, -85.3), (-183.1, -85.5), (-182.9, -85.8), (-182.9, -86.0), (-182.6, -86.3), (-182.6, -86.8), (-182.9, -87.0), (-182.9, -87.5), (-182.6, -87.8), (-182.6, -88.0), (-181.1, -89.5), (-180.9, -89.5), (-180.9, -89.7), (-180.6, -90.0), (-180.4, -90.0), (-180.4, -90.2), (-180.2, -90.5), (-179.9, -90.2), (-179.7, -90.2), (-179.4, -90.5), (-178.9, -90.5), (-178.9, -90.7), (-179.2, -90.7), (-179.4, -91.0), (-179.4, -91.9), (-178.9, -92.4) (0.031, 0.039, 0.051)</w:t>
      </w:r>
    </w:p>
    <w:p>
      <w:r>
        <w:t>(-178.4, -94.6), (-178.7, -94.6), (-178.9, -94.4), (-179.2, -94.4), (-179.4, -94.2), (-179.9, -94.2), (-180.2, -93.9), (-181.1, -93.9), (-181.4, -93.7), (-182.4, -93.7), (-182.6, -93.4), (-182.9, -93.4), (-183.1, -93.2), (-183.1, -92.7), (-182.9, -92.7), (-182.6, -92.4), (-182.1, -92.4), (-181.9, -92.7), (-181.6, -92.7), (-181.4, -92.9), (-181.1, -92.9), (-180.6, -93.4), (-180.4, -93.4), (-179.7, -94.2), (-179.2, -94.2), (-178.9, -94.4), (-178.7, -94.4) (0.502, 0.486, 0.463)</w:t>
      </w:r>
    </w:p>
    <w:p>
      <w:r>
        <w:t>(-179.2, -93.7), (-179.4, -93.7), (-179.9, -93.2), (-180.2, -93.2), (-180.4, -92.9), (-180.6, -92.9), (-180.9, -92.7), (-180.6, -92.9), (-180.4, -92.9), (-180.2, -93.2), (-179.9, -93.2), (-179.7, -93.4), (-179.4, -93.4) (0.373, 0.373, 0.369)</w:t>
      </w:r>
    </w:p>
    <w:p>
      <w:r>
        <w:t>(-179.2, -92.4), (-179.9, -91.7), (-179.9, -91.4), (-179.7, -91.7), (-179.7, -91.9) (0.051, 0.063, 0.075)</w:t>
      </w:r>
    </w:p>
    <w:p>
      <w:r>
        <w:t>(-180.6, -87.3), (-178.9, -87.3), (-178.7, -87.5), (-178.4, -87.5), (-178.4, -87.8), (-180.4, -87.8), (-180.6, -87.5) (0.031, 0.039, 0.051)</w:t>
      </w:r>
    </w:p>
    <w:p>
      <w:r>
        <w:t>(-176.2, -95.4), (-176.7, -95.4), (-177.0, -95.1), (-178.2, -95.1), (-178.4, -94.9), (-178.9, -94.9), (-179.2, -94.6), (-179.7, -94.6), (-179.9, -94.4), (-180.2, -94.4), (-180.4, -94.2), (-181.1, -94.2), (-181.4, -93.9), (-182.1, -93.9), (-181.4, -93.9), (-181.1, -94.2), (-180.2, -94.2), (-179.9, -94.4), (-179.4, -94.4), (-179.2, -94.6), (-178.9, -94.6), (-178.7, -94.9), (-178.4, -94.9), (-178.2, -94.6), (-178.7, -94.2), (-178.9, -94.2), (-179.2, -93.9), (-179.7, -93.9), (-180.4, -93.2), (-180.6, -93.2), (-181.1, -92.7), (-181.4, -92.7), (-181.6, -92.4), (-181.9, -92.4), (-181.6, -92.4), (-181.4, -92.7), (-181.1, -92.7), (-180.6, -93.2), (-180.4, -93.2), (-180.2, -93.4), (-179.9, -93.4), (-179.4, -93.9), (-178.9, -93.9), (-178.7, -94.2), (-178.4, -94.2), (-178.2, -94.4), (-177.9, -94.4), (-177.7, -94.6), (-177.4, -94.6), (-177.2, -94.9), (-177.0, -94.9), (-176.7, -95.1), (-176.5, -95.1) (0.431, 0.431, 0.424)</w:t>
      </w:r>
    </w:p>
    <w:p>
      <w:r>
        <w:t>(-174.5, -95.9), (-176.5, -95.9), (-176.7, -95.6), (-177.0, -95.6), (-177.2, -95.4), (-177.9, -95.4), (-177.0, -95.4), (-176.7, -95.6), (-176.2, -95.6), (-176.0, -95.4), (-176.5, -94.9), (-176.7, -94.9), (-177.0, -94.6), (-177.2, -94.6), (-177.4, -94.4), (-177.7, -94.4), (-177.9, -94.2), (-178.2, -94.2), (-178.4, -93.9), (-178.7, -93.9), (-178.4, -93.9), (-178.2, -94.2), (-177.9, -94.2), (-177.7, -94.4), (-177.2, -94.4), (-177.0, -94.6), (-176.7, -94.6), (-176.5, -94.9), (-176.2, -94.9), (-176.0, -95.1), (-175.7, -95.1), (-175.5, -95.4), (-175.0, -95.4) (0.373, 0.373, 0.369)</w:t>
      </w:r>
    </w:p>
    <w:p>
      <w:r>
        <w:t>(-176.5, -85.3), (-176.2, -85.0), (-176.2, -84.8), (-176.0, -85.0), (-175.7, -84.8), (-175.5, -85.0), (-175.7, -85.3) (0.063, 0.071, 0.051)</w:t>
      </w:r>
    </w:p>
    <w:p>
      <w:r>
        <w:t>(-175.5, -85.3), (-175.5, -85.8), (-175.7, -85.5), (-176.2, -85.5), (-175.7, -85.5) (0.051, 0.063, 0.075)</w:t>
      </w:r>
    </w:p>
    <w:p>
      <w:r>
        <w:t>(-173.5, -87.3), (-173.8, -87.3), (-174.0, -87.5), (-174.7, -87.5), (-175.0, -87.3), (-175.2, -87.3), (-175.2, -87.0), (-175.7, -86.5), (-176.0, -86.5), (-176.5, -86.0), (-177.0, -86.0), (-177.2, -85.8), (-177.4, -85.8), (-177.9, -85.3), (-177.2, -84.6), (-177.0, -84.6), (-176.7, -84.3), (-177.0, -84.1), (-177.0, -83.1), (-176.7, -83.3), (-176.0, -83.3), (-175.5, -83.8), (-175.2, -83.8), (-174.7, -84.3), (-174.7, -85.3), (-173.8, -86.3), (-173.8, -86.8), (-173.5, -87.0) (0.031, 0.039, 0.051)</w:t>
      </w:r>
    </w:p>
    <w:p>
      <w:r>
        <w:t>(-174.7, -84.1), (-175.2, -83.6), (-175.5, -83.6), (-175.7, -83.3), (-175.5, -83.1), (-175.7, -82.8), (-175.5, -82.8), (-175.2, -83.1), (-175.0, -82.8), (-175.0, -83.3), (-174.7, -83.6) (0.051, 0.035, 0.020)</w:t>
      </w:r>
    </w:p>
    <w:p>
      <w:r>
        <w:t>(-178.9, -88.0), (-178.4, -88.0), (-178.2, -87.8), (-178.2, -87.5), (-177.9, -87.5), (-177.7, -87.8), (-177.0, -87.8), (-176.7, -88.0), (-176.5, -87.8), (-176.0, -87.8), (-175.7, -88.0), (-175.5, -88.0), (-175.0, -87.5), (-174.7, -87.8), (-174.0, -87.8), (-173.8, -87.5), (-173.5, -87.5), (-173.3, -87.3), (-173.3, -87.5), (-173.0, -87.8), (-172.8, -87.8), (-172.3, -88.2), (-172.0, -88.2), (-171.8, -88.5), (-171.8, -88.7), (-171.5, -89.0), (-171.8, -89.0), (-171.8, -88.7), (-172.3, -88.2), (-172.5, -88.2), (-172.8, -88.5), (-173.0, -88.2), (-173.3, -88.2), (-173.5, -88.5), (-173.5, -88.7), (-173.3, -89.0), (-173.5, -88.7), (-173.8, -89.0), (-174.2, -89.0), (-174.2, -88.5), (-174.5, -88.2), (-174.7, -88.2), (-175.0, -88.5), (-175.0, -88.7), (-176.2, -88.7), (-176.5, -89.0), (-176.7, -88.7), (-177.7, -88.7), (-177.9, -88.5), (-178.2, -88.5), (-178.7, -88.0) (0.051, 0.035, 0.020)</w:t>
      </w:r>
    </w:p>
    <w:p>
      <w:r>
        <w:t>(-174.0, -86.8), (-174.2, -87.0), (-174.5, -86.8), (-174.5, -86.5), (-174.2, -86.8) (0.063, 0.071, 0.051)</w:t>
      </w:r>
    </w:p>
    <w:p>
      <w:r>
        <w:t>(-173.8, -91.4), (-173.8, -90.2), (-174.2, -89.7), (-174.2, -89.5), (-174.0, -89.2), (-173.8, -89.2), (-173.3, -88.7), (-173.3, -88.5), (-173.0, -88.5), (-172.8, -88.7), (-172.5, -88.5), (-172.3, -88.5), (-172.0, -88.7), (-172.0, -89.0), (-171.8, -89.2), (-171.8, -89.7), (-172.3, -89.7), (-172.5, -90.0), (-172.8, -90.0), (-173.3, -90.5), (-173.3, -91.2), (-173.5, -91.4) (0.031, 0.039, 0.051)</w:t>
      </w:r>
    </w:p>
    <w:p>
      <w:r>
        <w:t>(-167.6, -96.4), (-167.8, -96.6), (-167.8, -96.9), (-168.1, -97.1), (-167.8, -96.9), (-167.8, -95.9), (-168.6, -95.1), (-168.8, -95.4), (-169.1, -95.1), (-169.6, -95.1), (-169.8, -94.9), (-170.3, -94.9), (-170.3, -94.6), (-169.8, -94.2), (-169.8, -93.7), (-170.1, -93.4), (-170.3, -93.4), (-170.6, -93.2), (-171.3, -93.2), (-171.5, -92.9), (-171.8, -92.9), (-172.0, -92.7), (-172.3, -92.9), (-172.3, -93.4), (-171.8, -93.9), (-171.8, -94.2), (-172.0, -94.4), (-173.3, -94.4), (-173.5, -94.2), (-174.0, -94.2), (-174.2, -93.9), (-174.5, -93.9), (-174.7, -93.7), (-175.0, -93.7), (-175.2, -93.4), (-175.7, -93.4), (-176.0, -93.2), (-177.0, -93.2), (-177.2, -92.9), (-177.4, -92.9), (-177.7, -92.7), (-178.2, -92.7), (-177.9, -92.4), (-177.4, -92.4), (-177.0, -91.9), (-176.7, -91.9), (-176.5, -92.2), (-176.0, -92.2), (-175.7, -92.4), (-175.5, -92.4), (-175.7, -92.7), (-175.7, -92.9), (-175.2, -93.4), (-175.0, -93.4), (-174.7, -93.7), (-174.5, -93.7), (-174.2, -93.9), (-174.0, -93.9), (-173.8, -94.2), (-173.0, -94.2), (-172.8, -94.4), (-172.3, -93.9), (-172.5, -93.7), (-172.8, -93.7), (-172.8, -93.4), (-172.5, -93.2), (-172.5, -92.4), (-171.5, -92.4), (-171.5, -92.7), (-171.0, -93.2), (-170.6, -93.2), (-170.3, -93.4), (-169.6, -93.4), (-169.3, -93.2), (-169.3, -92.2), (-169.8, -91.7), (-171.0, -91.7), (-171.0, -91.2), (-170.6, -90.7), (-170.3, -91.0), (-169.8, -91.0), (-169.6, -91.2), (-169.6, -91.7), (-168.6, -92.7), (-168.6, -93.2), (-169.3, -93.2), (-169.6, -93.4), (-169.6, -94.4), (-169.1, -94.9), (-168.6, -94.4), (-168.3, -94.4), (-168.3, -94.9), (-168.1, -95.1), (-168.1, -95.4), (-167.8, -95.6), (-167.8, -95.9), (-167.6, -96.1) (0.031, 0.039, 0.051)</w:t>
      </w:r>
    </w:p>
    <w:p>
      <w:r>
        <w:t>(-170.1, -93.7), (-170.1, -94.2), (-170.6, -94.6), (-170.6, -95.1), (-170.8, -95.1), (-171.0, -94.9), (-171.3, -94.9), (-171.5, -94.6), (-173.3, -94.6), (-173.5, -94.4), (-173.8, -94.4), (-173.5, -94.4), (-173.3, -94.6), (-172.0, -94.6), (-171.5, -94.2), (-171.5, -93.9), (-172.0, -93.4), (-172.0, -92.9), (-171.8, -93.2), (-171.5, -93.2), (-171.3, -93.4), (-170.6, -93.4), (-170.3, -93.7) (0.051, 0.063, 0.075)</w:t>
      </w:r>
    </w:p>
    <w:p>
      <w:r>
        <w:t>(-168.6, -86.0), (-168.6, -85.5), (-168.8, -85.3), (-168.8, -84.1), (-168.6, -84.1), (-168.6, -84.3), (-168.1, -84.8), (-168.1, -85.0), (-167.6, -85.5), (-168.3, -84.8), (-168.6, -84.8), (-168.8, -85.0), (-168.8, -85.3), (-168.6, -85.5) (0.796, 0.749, 0.698)</w:t>
      </w:r>
    </w:p>
    <w:p>
      <w:r>
        <w:t>(-167.1, -87.8), (-167.4, -87.8), (-167.6, -87.5), (-167.6, -87.3), (-168.1, -86.8), (-168.1, -86.5), (-168.3, -86.3), (-168.3, -85.5), (-168.6, -85.3), (-168.6, -85.0), (-168.3, -85.0), (-167.6, -85.8), (-167.6, -86.3), (-167.4, -86.5), (-167.4, -87.0), (-167.1, -87.3) (0.902, 0.871, 0.827)</w:t>
      </w:r>
    </w:p>
    <w:p>
      <w:r>
        <w:t>(-165.4, -91.0), (-165.4, -90.5), (-165.9, -90.0), (-165.9, -89.7), (-166.6, -89.0), (-166.9, -89.2), (-166.9, -90.0), (-166.6, -90.2), (-166.6, -90.7), (-166.4, -91.0), (-166.4, -91.2), (-166.4, -91.0), (-166.6, -90.7), (-166.6, -90.2), (-166.9, -90.0), (-166.9, -88.7), (-167.1, -88.5), (-167.1, -88.2), (-167.8, -87.5), (-167.8, -87.3), (-168.1, -87.0), (-167.8, -87.3), (-167.8, -87.5), (-167.4, -88.0), (-167.1, -88.0), (-166.9, -87.8), (-166.9, -87.3), (-167.1, -87.0), (-167.1, -86.5), (-167.4, -86.3), (-167.4, -86.0), (-167.4, -86.3), (-167.1, -86.5), (-167.1, -87.0), (-166.9, -87.3), (-166.9, -87.8), (-166.6, -88.0), (-166.6, -88.2), (-166.4, -88.5), (-166.4, -89.0), (-166.1, -89.2), (-166.1, -89.5), (-165.6, -90.0), (-165.6, -90.2), (-165.4, -90.5) (0.796, 0.749, 0.698)</w:t>
      </w:r>
    </w:p>
    <w:p>
      <w:r>
        <w:t>(-166.1, -85.5), (-166.1, -84.8), (-166.6, -84.3), (-166.4, -84.6), (-166.1, -84.6) (0.031, 0.039, 0.051)</w:t>
      </w:r>
    </w:p>
    <w:p>
      <w:r>
        <w:t>(-164.6, -95.6), (-164.9, -95.4), (-164.9, -94.9), (-165.1, -94.6), (-165.1, -93.4), (-165.4, -93.2), (-165.4, -92.9), (-165.6, -92.7), (-165.6, -92.4), (-165.9, -92.2), (-165.9, -91.4), (-166.1, -91.2), (-166.1, -91.0), (-166.4, -90.7), (-166.4, -90.2), (-166.6, -90.0), (-166.6, -89.5), (-166.4, -89.5), (-166.1, -89.7), (-166.1, -90.0), (-165.6, -90.5), (-165.6, -91.0), (-165.4, -91.2), (-165.4, -91.9), (-165.1, -92.2), (-165.1, -92.7), (-164.9, -92.9), (-164.9, -93.4), (-164.6, -93.7), (-164.6, -94.4), (-164.4, -94.6), (-164.4, -95.4) (0.902, 0.871, 0.827)</w:t>
      </w:r>
    </w:p>
    <w:p>
      <w:r>
        <w:t>(-164.6, -85.3), (-165.1, -84.8), (-165.1, -84.6), (-164.9, -84.3), (-164.6, -84.6) (0.031, 0.039, 0.051)</w:t>
      </w:r>
    </w:p>
    <w:p>
      <w:r>
        <w:t>(-163.9, -87.8), (-163.9, -87.5), (-164.2, -87.3), (-164.2, -86.3), (-163.9, -86.3), (-163.7, -86.5), (-163.7, -87.5) (0.031, 0.039, 0.051)</w:t>
      </w:r>
    </w:p>
    <w:p>
      <w:r>
        <w:t>(-162.4, -86.3), (-162.4, -86.0), (-162.2, -86.0), (-162.2, -86.3) (0.031, 0.039, 0.051)</w:t>
      </w:r>
    </w:p>
    <w:p>
      <w:r>
        <w:t>(-160.2, -93.2), (-160.2, -92.4), (-160.0, -92.2), (-160.0, -91.2), (-159.7, -91.0), (-159.7, -90.5), (-159.5, -90.2), (-159.5, -89.2), (-159.2, -89.0), (-159.2, -88.2), (-159.2, -89.2), (-159.5, -89.5), (-159.5, -90.2), (-159.7, -90.5), (-159.7, -91.0), (-160.0, -91.2), (-160.0, -92.4), (-160.2, -92.7) (0.635, 0.612, 0.584)</w:t>
      </w:r>
    </w:p>
    <w:p>
      <w:r>
        <w:t>(-160.0, -93.4), (-160.0, -92.7), (-159.7, -92.4), (-159.7, -91.2), (-159.5, -91.0), (-159.5, -90.5), (-159.2, -90.2), (-159.2, -89.5), (-159.0, -89.2), (-159.0, -88.0), (-158.7, -87.8), (-158.7, -87.3), (-158.7, -87.8), (-159.0, -88.0), (-159.0, -89.2), (-159.2, -89.5), (-159.2, -90.5), (-159.5, -90.7), (-159.5, -91.2), (-159.7, -91.4), (-159.7, -92.4), (-160.0, -92.7) (0.714, 0.682, 0.643)</w:t>
      </w:r>
    </w:p>
    <w:p>
      <w:r>
        <w:t>(-157.0, -95.4), (-158.0, -95.4), (-158.2, -95.1), (-158.5, -95.1), (-158.7, -94.9), (-159.0, -94.9), (-159.5, -94.4), (-159.5, -94.2), (-159.7, -93.9), (-159.7, -92.7), (-159.5, -92.4), (-159.5, -91.4), (-159.2, -91.2), (-159.2, -90.7), (-159.0, -90.5), (-159.0, -89.5), (-158.7, -89.2), (-158.7, -88.0), (-158.5, -87.8), (-158.5, -87.0), (-158.2, -86.8), (-158.2, -86.0), (-158.0, -85.8), (-158.0, -84.8), (-157.8, -84.6), (-157.8, -83.6), (-157.8, -84.6), (-158.0, -84.8), (-158.0, -86.0), (-158.2, -86.3), (-158.2, -86.8), (-158.5, -87.0), (-158.5, -87.8), (-158.7, -88.0), (-158.7, -89.5), (-159.0, -89.7), (-159.0, -90.7), (-159.2, -91.0), (-159.2, -91.4), (-159.5, -91.7), (-159.5, -92.9), (-159.7, -93.2), (-159.7, -93.9), (-159.5, -94.2), (-159.5, -94.4), (-159.0, -94.9), (-158.7, -94.9), (-158.5, -95.1), (-158.2, -95.1), (-158.0, -95.4) (0.796, 0.749, 0.698)</w:t>
      </w:r>
    </w:p>
    <w:p>
      <w:r>
        <w:t>(-158.0, -95.1), (-155.1, -95.1), (-154.8, -94.9), (-154.3, -94.9), (-154.8, -94.9), (-155.1, -95.1), (-158.0, -95.1), (-158.2, -94.9), (-158.5, -94.9), (-158.7, -94.6), (-159.0, -94.6), (-159.2, -94.4), (-159.2, -94.2), (-159.5, -93.9), (-159.5, -93.2), (-159.2, -92.9), (-159.2, -92.2), (-159.0, -91.9), (-159.0, -91.2), (-158.7, -91.0), (-158.7, -90.0), (-158.5, -89.7), (-158.5, -88.0), (-158.2, -87.8), (-158.2, -87.3), (-158.0, -87.0), (-158.0, -86.5), (-157.8, -86.3), (-157.8, -85.0), (-157.5, -84.8), (-157.5, -83.6), (-157.3, -83.3), (-157.3, -81.8), (-157.0, -81.6), (-157.0, -80.4), (-156.8, -80.1), (-156.8, -79.1), (-156.5, -78.9), (-156.5, -76.4), (-156.5, -79.4), (-156.8, -79.6), (-156.8, -80.9), (-157.0, -81.1), (-157.0, -82.3), (-157.3, -82.6), (-157.3, -83.8), (-157.5, -84.1), (-157.5, -85.5), (-157.8, -85.8), (-157.8, -86.8), (-158.0, -87.0), (-158.0, -87.5), (-158.2, -87.8), (-158.2, -88.5), (-158.5, -88.7), (-158.5, -90.5), (-158.7, -90.7), (-158.7, -92.2), (-159.0, -92.4), (-159.0, -92.9), (-159.2, -93.2), (-159.2, -94.2), (-158.5, -94.9), (-158.2, -94.9) (0.902, 0.871, 0.827)</w:t>
      </w:r>
    </w:p>
    <w:p>
      <w:r>
        <w:t>(-152.6, -92.9), (-152.6, -91.0), (-152.3, -90.7), (-152.3, -89.7), (-152.1, -89.5), (-152.1, -88.7), (-152.1, -89.5), (-152.3, -89.7), (-152.3, -91.0), (-152.6, -91.2) (0.796, 0.749, 0.698)</w:t>
      </w:r>
    </w:p>
    <w:p>
      <w:r>
        <w:t>(-150.4, -88.7), (-150.4, -88.5), (-150.1, -88.2), (-150.1, -86.8), (-150.1, -88.5) (0.051, 0.035, 0.020)</w:t>
      </w:r>
    </w:p>
    <w:p>
      <w:r>
        <w:t>(-149.9, -91.4), (-149.6, -91.7), (-149.4, -91.4), (-149.1, -91.7), (-148.9, -91.7), (-149.9, -91.7) (0.031, 0.039, 0.051)</w:t>
      </w:r>
    </w:p>
    <w:p>
      <w:r>
        <w:t>(-149.9, -94.6), (-149.9, -93.9), (-149.6, -93.7), (-149.4, -93.7), (-149.1, -93.4), (-148.9, -93.4), (-148.2, -92.7), (-147.9, -92.9), (-148.4, -93.4), (-148.4, -93.9), (-148.7, -93.9), (-148.9, -94.2), (-148.7, -94.4), (-149.4, -94.4), (-149.6, -94.6) (0.063, 0.071, 0.051)</w:t>
      </w:r>
    </w:p>
    <w:p>
      <w:r>
        <w:t>(-148.2, -92.2), (-148.4, -92.2), (-148.7, -92.4), (-148.7, -92.2), (-148.9, -91.9), (-149.1, -91.9), (-148.9, -91.9), (-148.7, -91.7), (-148.9, -91.4), (-149.1, -91.4), (-148.9, -91.4) (0.051, 0.035, 0.020)</w:t>
      </w:r>
    </w:p>
    <w:p>
      <w:r>
        <w:t>(-148.2, -85.5), (-148.9, -85.5), (-149.1, -85.3), (-149.1, -84.8), (-149.4, -84.6), (-149.6, -84.8), (-149.6, -84.3), (-149.4, -84.1), (-149.4, -83.1), (-149.1, -83.3), (-149.1, -83.6), (-148.9, -83.8), (-148.7, -83.8), (-148.4, -84.1), (-147.9, -83.6), (-147.4, -83.6), (-147.4, -84.1), (-147.7, -84.3), (-147.7, -84.6), (-148.2, -85.0) (0.051, 0.035, 0.020)</w:t>
      </w:r>
    </w:p>
    <w:p>
      <w:r>
        <w:t>(-146.4, -96.1), (-147.2, -96.1), (-148.7, -94.6), (-149.4, -94.6), (-149.6, -94.9), (-149.9, -94.9), (-150.1, -94.6), (-150.1, -94.2), (-150.1, -94.6), (-149.9, -94.9), (-149.6, -94.9), (-149.4, -94.6), (-148.7, -94.6), (-148.4, -94.4), (-148.4, -94.2), (-148.2, -93.9), (-148.2, -93.4), (-147.7, -92.9), (-148.2, -92.4), (-148.9, -93.2), (-149.1, -93.2), (-149.4, -93.4), (-149.6, -93.4), (-149.9, -93.7), (-149.9, -93.4), (-149.4, -93.4), (-149.1, -93.2), (-148.9, -93.2), (-148.7, -92.9), (-148.7, -92.7), (-148.4, -92.4), (-147.9, -92.4), (-147.4, -92.9), (-147.4, -93.2), (-147.2, -93.4), (-146.9, -93.4), (-146.7, -93.7), (-146.7, -93.9), (-146.9, -94.2), (-147.2, -93.9), (-147.7, -94.4), (-147.7, -94.6), (-147.2, -95.1), (-146.4, -95.1), (-146.2, -95.4), (-146.2, -95.6), (-146.4, -95.9) (0.031, 0.039, 0.051)</w:t>
      </w:r>
    </w:p>
    <w:p>
      <w:r>
        <w:t>(-150.1, -100.5), (-149.6, -100.5), (-148.9, -99.8), (-148.9, -99.6), (-148.7, -99.3), (-148.7, -99.1), (-148.2, -98.6), (-148.2, -97.1), (-148.4, -96.9), (-148.4, -96.6), (-148.7, -96.4), (-148.9, -96.4), (-149.4, -95.9), (-149.6, -95.9), (-149.9, -95.6), (-151.1, -95.6), (-151.4, -95.9), (-152.1, -95.9), (-152.3, -96.1), (-151.6, -95.4), (-151.6, -95.1), (-151.4, -94.9), (-151.4, -94.4), (-151.1, -94.2), (-151.1, -93.4), (-150.9, -93.2), (-150.9, -92.2), (-150.6, -91.9), (-150.6, -89.7), (-150.4, -89.5), (-150.4, -89.0), (-149.9, -88.5), (-149.9, -86.3), (-149.6, -86.0), (-149.6, -85.0), (-149.4, -84.8), (-149.4, -85.3), (-148.9, -85.8), (-148.2, -85.8), (-147.9, -85.5), (-147.9, -85.0), (-147.4, -84.6), (-147.4, -84.3), (-147.2, -84.1), (-147.2, -83.6), (-147.4, -83.3), (-147.9, -83.3), (-148.4, -83.8), (-148.7, -83.6), (-148.9, -83.6), (-148.9, -83.3), (-149.1, -83.1), (-149.1, -82.8), (-148.9, -82.6), (-148.9, -79.4), (-148.7, -79.1), (-148.4, -79.4), (-148.4, -81.1), (-148.2, -81.4), (-148.2, -81.6), (-147.7, -82.1), (-147.7, -82.3), (-147.4, -82.6), (-147.4, -83.1), (-147.2, -83.3), (-146.7, -83.3), (-146.4, -83.1), (-146.2, -83.1), (-145.9, -83.3), (-145.7, -83.3), (-145.5, -83.6), (-144.5, -83.6), (-144.2, -83.8), (-144.5, -84.1), (-144.5, -84.3), (-145.9, -84.3), (-146.2, -84.6), (-146.2, -84.8), (-147.2, -85.8), (-147.4, -85.8), (-147.9, -86.3), (-147.9, -86.5), (-148.2, -86.8), (-148.2, -87.0), (-148.4, -87.3), (-148.4, -87.5), (-148.7, -87.8), (-148.4, -88.0), (-148.4, -88.2), (-147.9, -88.7), (-147.9, -89.0), (-147.2, -89.7), (-145.7, -89.7), (-145.5, -89.5), (-145.2, -89.5), (-145.2, -90.0), (-145.0, -90.2), (-145.0, -91.2), (-144.7, -91.4), (-144.0, -91.4), (-143.7, -91.7), (-143.5, -91.7), (-143.2, -91.9), (-142.3, -91.9), (-142.0, -91.7), (-140.0, -91.7), (-139.8, -91.4), (-138.8, -91.4), (-139.1, -91.7), (-139.1, -91.9), (-139.3, -92.2), (-139.3, -92.4), (-139.5, -92.7), (-139.5, -93.9), (-139.3, -94.2), (-139.3, -94.4), (-138.8, -94.9), (-138.8, -95.4), (-139.3, -95.4), (-139.5, -95.6), (-139.8, -95.6), (-140.0, -95.4), (-140.3, -95.4), (-140.5, -95.6), (-141.3, -95.6), (-142.0, -96.4), (-143.7, -96.4), (-144.2, -96.9), (-144.7, -96.9), (-145.0, -97.1), (-145.7, -97.1), (-146.2, -97.6), (-146.4, -97.6), (-147.4, -98.6), (-147.4, -98.8), (-147.7, -99.1), (-147.7, -99.3), (-147.9, -99.6), (-147.9, -100.1), (-148.4, -100.5) (0.016, 0.024, 0.027)</w:t>
      </w:r>
    </w:p>
    <w:p>
      <w:r>
        <w:t>(-146.7, -87.8), (-146.7, -87.0), (-146.4, -86.8), (-145.9, -86.8), (-145.7, -87.0), (-145.7, -87.3), (-145.7, -87.0), (-145.9, -86.8), (-146.4, -86.8), (-146.7, -87.0), (-146.7, -87.5), (-146.4, -87.8), (-145.9, -87.8) (0.502, 0.486, 0.463)</w:t>
      </w:r>
    </w:p>
    <w:p>
      <w:r>
        <w:t>(-146.4, -87.5), (-146.4, -87.0), (-145.9, -87.0), (-145.9, -87.5) (0.561, 0.549, 0.529)</w:t>
      </w:r>
    </w:p>
    <w:p>
      <w:r>
        <w:t>(-144.5, -85.0), (-145.0, -85.0), (-145.2, -84.8), (-145.5, -84.8), (-145.7, -85.0), (-146.2, -85.0), (-146.7, -85.5), (-145.9, -84.8), (-145.9, -84.6), (-144.5, -84.6), (-144.2, -84.3), (-144.2, -84.1), (-144.0, -83.8), (-144.5, -83.3), (-145.5, -83.3), (-145.7, -83.1), (-145.9, -83.1), (-146.2, -82.8), (-146.4, -82.8), (-146.7, -83.1), (-147.2, -83.1), (-147.2, -82.6), (-147.4, -82.3), (-147.4, -82.1), (-147.9, -81.6), (-147.9, -81.4), (-148.2, -81.1), (-148.2, -79.4), (-148.7, -78.9), (-148.9, -79.1), (-148.7, -78.9), (-148.2, -79.4), (-148.2, -80.9), (-146.4, -82.6), (-146.2, -82.6), (-145.7, -83.1), (-144.7, -83.1), (-144.5, -83.3), (-144.0, -83.3), (-144.0, -84.3), (-144.2, -84.6), (-144.2, -84.8) (0.051, 0.035, 0.020)</w:t>
      </w:r>
    </w:p>
    <w:p>
      <w:r>
        <w:t>(-145.5, -87.5), (-145.2, -87.3), (-145.2, -87.0), (-145.7, -86.5), (-145.5, -86.5), (-145.5, -86.8), (-145.2, -87.0), (-145.2, -87.3) (0.373, 0.373, 0.369)</w:t>
      </w:r>
    </w:p>
    <w:p>
      <w:r>
        <w:t>(-146.2, -92.2), (-146.4, -91.9), (-146.4, -91.7), (-146.2, -91.4), (-145.0, -91.4), (-144.7, -91.2), (-144.7, -90.5), (-144.7, -90.7), (-144.2, -91.2), (-144.7, -91.2), (-145.0, -91.4), (-145.0, -91.7), (-145.2, -91.9), (-145.5, -91.9), (-145.7, -92.2) (0.031, 0.039, 0.051)</w:t>
      </w:r>
    </w:p>
    <w:p>
      <w:r>
        <w:t>(-146.4, -85.5), (-146.2, -85.3), (-145.7, -85.3), (-145.5, -85.0), (-145.2, -85.0), (-145.0, -85.3), (-144.5, -85.3), (-144.0, -84.8), (-144.0, -84.6), (-144.0, -85.0), (-144.2, -85.3), (-145.2, -85.3), (-145.5, -85.0), (-145.7, -85.3), (-146.2, -85.3) (0.063, 0.071, 0.051)</w:t>
      </w:r>
    </w:p>
    <w:p>
      <w:r>
        <w:t>(-144.7, -89.2), (-144.7, -89.0), (-145.0, -88.7), (-145.2, -88.7), (-144.7, -88.7) (0.090, 0.098, 0.078)</w:t>
      </w:r>
    </w:p>
    <w:p>
      <w:r>
        <w:t>(-145.0, -85.5), (-144.2, -85.5), (-144.0, -85.3), (-144.0, -85.5) (0.090, 0.098, 0.078)</w:t>
      </w:r>
    </w:p>
    <w:p>
      <w:r>
        <w:t>(-146.2, -86.0), (-145.5, -86.0), (-145.0, -86.5), (-144.7, -86.5), (-144.5, -86.8), (-143.5, -86.8), (-143.2, -86.5), (-143.2, -86.3), (-143.0, -86.0), (-143.0, -84.1), (-143.0, -86.3), (-143.5, -86.8), (-144.7, -86.8), (-145.5, -86.0) (0.243, 0.251, 0.235)</w:t>
      </w:r>
    </w:p>
    <w:p>
      <w:r>
        <w:t>(-142.7, -90.5), (-143.2, -90.5), (-143.5, -90.2), (-143.5, -89.0), (-143.7, -88.7), (-144.2, -88.7), (-144.7, -88.2), (-145.2, -88.2), (-145.5, -88.5), (-145.2, -88.2), (-144.7, -88.2), (-144.2, -88.7), (-143.2, -88.7), (-143.2, -90.0) (0.173, 0.184, 0.180)</w:t>
      </w:r>
    </w:p>
    <w:p>
      <w:r>
        <w:t>(-142.0, -91.0), (-143.5, -91.0), (-143.7, -90.7), (-144.0, -90.7), (-144.0, -90.5), (-144.2, -90.2), (-144.2, -90.0), (-144.5, -89.7), (-144.5, -89.2), (-144.5, -89.7), (-144.2, -90.0), (-144.2, -90.2), (-143.5, -91.0) (0.106, 0.118, 0.118)</w:t>
      </w:r>
    </w:p>
    <w:p>
      <w:r>
        <w:t>(-142.5, -90.7), (-143.5, -90.7), (-144.0, -90.2), (-144.0, -90.0), (-144.2, -89.7), (-144.2, -89.0), (-144.7, -88.5), (-144.0, -89.2), (-143.7, -89.2), (-143.7, -90.2), (-143.2, -90.7) (0.137, 0.145, 0.137)</w:t>
      </w:r>
    </w:p>
    <w:p>
      <w:r>
        <w:t>(-142.7, -89.0), (-142.7, -88.2), (-143.2, -87.8), (-143.7, -87.8), (-144.0, -88.0), (-144.2, -87.8), (-144.5, -87.8), (-144.7, -87.5), (-145.2, -87.5), (-145.0, -87.3), (-145.0, -87.0), (-144.7, -87.3), (-143.2, -87.3), (-142.7, -86.8), (-142.7, -84.1), (-142.7, -87.0), (-143.0, -87.3), (-143.0, -88.0), (-142.7, -88.2) (0.302, 0.314, 0.314)</w:t>
      </w:r>
    </w:p>
    <w:p>
      <w:r>
        <w:t>(-144.5, -86.5), (-143.7, -86.5), (-143.2, -86.0), (-143.2, -85.0), (-143.2, -86.0), (-143.5, -86.3), (-143.5, -86.5) (0.204, 0.216, 0.220)</w:t>
      </w:r>
    </w:p>
    <w:p>
      <w:r>
        <w:t>(-142.3, -95.1), (-142.5, -94.9), (-142.5, -94.6), (-142.0, -94.2), (-141.8, -94.2), (-141.8, -94.6), (-142.0, -94.9), (-142.0, -95.1) (0.031, 0.039, 0.051)</w:t>
      </w:r>
    </w:p>
    <w:p>
      <w:r>
        <w:t>(-140.5, -89.7), (-140.8, -89.5), (-141.0, -89.5), (-141.0, -89.2), (-141.3, -89.0), (-141.0, -88.7), (-141.0, -87.3), (-140.8, -87.0), (-140.8, -84.1), (-140.5, -83.8), (-140.5, -83.1), (-140.8, -82.8), (-140.8, -82.3), (-140.5, -82.1), (-140.5, -79.1), (-140.3, -78.9), (-140.3, -77.9), (-140.0, -77.7), (-139.3, -77.7), (-139.1, -77.9), (-138.1, -77.9), (-137.8, -78.2), (-137.3, -78.2), (-137.1, -78.4), (-136.3, -78.4), (-136.1, -78.6), (-136.1, -80.6), (-136.3, -80.9), (-136.3, -83.8), (-136.6, -84.1), (-136.6, -84.6), (-136.8, -84.8), (-136.8, -85.3), (-137.1, -85.5), (-137.1, -87.0), (-137.3, -87.3), (-137.3, -89.0), (-137.6, -89.2), (-139.1, -89.2), (-139.3, -89.5), (-139.8, -89.5), (-140.0, -89.7) (0.973, 0.961, 0.933)</w:t>
      </w:r>
    </w:p>
    <w:p>
      <w:r>
        <w:t>(-140.5, -90.0), (-140.3, -90.0), (-140.5, -90.0), (-140.8, -89.7), (-141.0, -89.7), (-141.3, -89.5), (-141.3, -89.2), (-141.5, -89.0), (-141.5, -88.2), (-141.3, -88.0), (-141.3, -87.0), (-141.0, -86.8), (-141.0, -86.0), (-141.3, -85.8), (-141.3, -84.8), (-141.0, -84.6), (-141.0, -80.9), (-140.8, -80.6), (-140.8, -78.4), (-140.5, -78.2), (-140.5, -77.9), (-140.0, -77.4), (-139.1, -77.4), (-138.8, -77.7), (-137.8, -77.7), (-137.6, -77.9), (-136.8, -77.9), (-136.6, -78.2), (-135.9, -78.2), (-135.9, -78.4), (-135.6, -78.6), (-135.6, -79.4), (-135.9, -79.6), (-135.9, -81.8), (-136.1, -82.1), (-136.1, -84.1), (-136.3, -84.3), (-136.3, -84.8), (-136.6, -85.0), (-136.6, -85.8), (-136.8, -86.0), (-136.8, -88.5), (-137.1, -88.7), (-137.1, -89.2), (-137.3, -89.5), (-139.1, -89.5), (-139.3, -89.7), (-139.8, -89.7), (-139.3, -89.7), (-139.1, -89.5), (-137.6, -89.5), (-137.1, -89.0), (-137.1, -87.3), (-136.8, -87.0), (-136.8, -85.5), (-136.6, -85.3), (-136.6, -84.8), (-136.3, -84.6), (-136.3, -84.1), (-136.1, -83.8), (-136.1, -80.9), (-135.9, -80.6), (-135.9, -78.6), (-136.3, -78.2), (-137.1, -78.2), (-137.3, -77.9), (-137.8, -77.9), (-138.1, -77.7), (-139.1, -77.7), (-139.3, -77.4), (-140.0, -77.4), (-140.5, -77.9), (-140.5, -78.9), (-140.8, -79.1), (-140.8, -82.1), (-141.0, -82.3), (-141.0, -82.8), (-140.8, -83.1), (-140.8, -83.8), (-141.0, -84.1), (-141.0, -87.0), (-141.3, -87.3), (-141.3, -88.7), (-141.5, -89.0), (-141.3, -89.2), (-141.3, -89.5), (-141.0, -89.7), (-140.8, -89.7) (0.902, 0.871, 0.827)</w:t>
      </w:r>
    </w:p>
    <w:p>
      <w:r>
        <w:t>(-138.3, -91.4), (-138.6, -91.2), (-138.3, -91.2) (0.090, 0.098, 0.078)</w:t>
      </w:r>
    </w:p>
    <w:p>
      <w:r>
        <w:t>(-137.6, -93.2), (-137.6, -92.9), (-137.3, -92.9) (0.714, 0.682, 0.643)</w:t>
      </w:r>
    </w:p>
    <w:p>
      <w:r>
        <w:t>(-138.1, -93.4), (-138.1, -92.9), (-137.6, -92.4), (-137.1, -92.4), (-136.8, -92.7), (-136.8, -93.2), (-137.3, -93.7), (-137.6, -93.7), (-137.8, -93.4) (0.561, 0.549, 0.529)</w:t>
      </w:r>
    </w:p>
    <w:p>
      <w:r>
        <w:t>(-137.6, -93.4), (-137.8, -93.2), (-137.8, -92.9), (-137.6, -92.7), (-137.3, -92.7), (-137.1, -92.9), (-137.1, -93.2), (-137.3, -93.4) (0.635, 0.612, 0.584)</w:t>
      </w:r>
    </w:p>
    <w:p>
      <w:r>
        <w:t>(-138.1, -93.7), (-137.8, -93.7), (-137.6, -93.9), (-137.3, -93.9), (-136.8, -93.4), (-136.8, -93.7), (-137.1, -93.7), (-137.3, -93.9), (-137.6, -93.9), (-137.8, -93.7) (0.502, 0.486, 0.463)</w:t>
      </w:r>
    </w:p>
    <w:p>
      <w:r>
        <w:t>(-136.1, -91.7), (-136.6, -91.2), (-137.1, -91.2), (-137.3, -91.4), (-137.6, -91.4), (-137.6, -91.2), (-137.8, -91.0), (-138.1, -91.0), (-137.8, -91.0), (-137.6, -91.2), (-137.1, -91.2), (-136.3, -90.5), (-136.6, -90.7), (-136.6, -91.2) (0.173, 0.184, 0.180)</w:t>
      </w:r>
    </w:p>
    <w:p>
      <w:r>
        <w:t>(-137.6, -94.4), (-136.8, -94.4), (-136.3, -93.9), (-136.3, -93.7), (-136.3, -94.4) (0.302, 0.314, 0.314)</w:t>
      </w:r>
    </w:p>
    <w:p>
      <w:r>
        <w:t>(-135.9, -91.9), (-135.9, -91.7), (-136.3, -91.2), (-136.3, -90.7), (-136.3, -91.0), (-135.9, -91.4) (0.137, 0.145, 0.137)</w:t>
      </w:r>
    </w:p>
    <w:p>
      <w:r>
        <w:t>(-135.9, -96.9), (-135.9, -96.6), (-135.6, -96.4), (-135.6, -95.9), (-135.4, -95.6), (-135.4, -95.1), (-135.1, -94.9), (-135.1, -94.6), (-135.4, -94.4), (-135.4, -94.2), (-135.6, -93.9), (-135.6, -93.7), (-135.9, -93.4), (-135.9, -92.4), (-135.9, -93.4), (-135.6, -93.7), (-135.6, -93.9), (-135.4, -94.2), (-135.1, -94.2), (-135.1, -94.9), (-135.4, -95.1), (-135.4, -95.6), (-135.6, -95.9), (-135.6, -96.4), (-135.9, -96.6) (0.173, 0.184, 0.180)</w:t>
      </w:r>
    </w:p>
    <w:p>
      <w:r>
        <w:t>(-135.9, -87.8), (-135.9, -87.3), (-135.6, -87.0), (-135.6, -86.8), (-135.4, -86.5), (-135.4, -85.5), (-135.1, -85.8), (-134.9, -85.8), (-135.4, -86.3), (-135.4, -86.5), (-135.1, -86.8), (-135.4, -86.8), (-135.9, -87.3) (0.373, 0.373, 0.369)</w:t>
      </w:r>
    </w:p>
    <w:p>
      <w:r>
        <w:t>(-135.1, -93.4), (-135.4, -93.4), (-135.4, -93.2), (-135.6, -92.9), (-135.6, -91.4), (-136.1, -91.0), (-135.6, -91.4), (-135.6, -92.7), (-135.4, -92.9), (-134.9, -92.4), (-134.9, -92.2), (-134.4, -91.7), (-133.9, -91.7), (-134.4, -91.7), (-134.9, -92.2), (-134.9, -92.4), (-135.1, -92.7) (0.106, 0.118, 0.118)</w:t>
      </w:r>
    </w:p>
    <w:p>
      <w:r>
        <w:t>(-134.1, -91.2), (-135.1, -91.2), (-135.6, -90.7), (-135.6, -90.0), (-135.6, -90.5), (-135.1, -91.0), (-134.4, -91.0) (0.063, 0.071, 0.051)</w:t>
      </w:r>
    </w:p>
    <w:p>
      <w:r>
        <w:t>(-134.4, -90.7), (-134.9, -90.7), (-135.1, -90.5), (-135.4, -90.5), (-135.4, -89.0), (-135.4, -90.0), (-135.1, -90.2), (-135.1, -90.5), (-134.9, -90.7) (0.051, 0.035, 0.020)</w:t>
      </w:r>
    </w:p>
    <w:p>
      <w:r>
        <w:t>(-133.6, -91.7), (-133.9, -91.4), (-134.4, -91.4), (-135.1, -92.2), (-135.1, -92.4), (-135.4, -92.7), (-135.4, -91.4), (-135.9, -91.0), (-135.9, -90.2), (-135.9, -90.7), (-135.1, -91.4), (-133.9, -91.4) (0.090, 0.098, 0.078)</w:t>
      </w:r>
    </w:p>
    <w:p>
      <w:r>
        <w:t>(-134.9, -95.4), (-134.9, -95.1), (-134.6, -94.9), (-134.6, -94.6), (-134.4, -94.4), (-134.1, -94.4), (-134.9, -95.1) (0.106, 0.118, 0.118)</w:t>
      </w:r>
    </w:p>
    <w:p>
      <w:r>
        <w:t>(-132.9, -95.4), (-132.9, -94.9), (-133.4, -94.4), (-133.9, -94.4), (-134.1, -94.2), (-134.4, -94.2), (-134.9, -94.6), (-134.9, -94.9), (-134.9, -94.2), (-135.6, -93.4), (-135.6, -93.2), (-135.6, -93.4), (-135.4, -93.7), (-135.1, -93.7), (-134.9, -93.4), (-134.9, -92.7), (-134.6, -92.4), (-134.6, -92.2), (-134.4, -91.9), (-134.6, -92.2), (-134.6, -92.4), (-134.9, -92.7), (-134.9, -93.2), (-134.6, -93.4), (-134.6, -93.7), (-133.9, -94.4), (-133.4, -94.4), (-132.9, -94.9) (0.137, 0.145, 0.137)</w:t>
      </w:r>
    </w:p>
    <w:p>
      <w:r>
        <w:t>(-134.6, -84.3), (-134.6, -84.1), (-134.4, -83.8), (-134.4, -83.6), (-134.1, -83.3), (-133.6, -83.8), (-133.4, -83.8), (-133.1, -84.1), (-133.9, -84.1), (-134.1, -84.3) (0.063, 0.071, 0.051)</w:t>
      </w:r>
    </w:p>
    <w:p>
      <w:r>
        <w:t>(-132.9, -91.4), (-133.1, -91.4), (-133.4, -91.2), (-133.6, -91.2), (-134.4, -90.5), (-134.9, -90.5), (-134.9, -90.2), (-135.1, -90.0), (-135.1, -88.7), (-134.9, -88.7), (-133.4, -90.2), (-133.4, -90.5), (-133.1, -90.7), (-133.1, -91.0), (-132.9, -91.2) (0.016, 0.024, 0.027)</w:t>
      </w:r>
    </w:p>
    <w:p>
      <w:r>
        <w:t>(-133.6, -87.3), (-133.9, -87.0), (-133.9, -86.8), (-133.6, -87.0) (0.796, 0.749, 0.698)</w:t>
      </w:r>
    </w:p>
    <w:p>
      <w:r>
        <w:t>(-133.1, -87.8), (-133.4, -87.8), (-133.6, -87.5), (-133.9, -87.5), (-134.1, -87.3), (-134.1, -86.3), (-133.9, -86.5), (-133.6, -86.5), (-133.6, -86.8), (-133.1, -87.3) (0.714, 0.682, 0.643)</w:t>
      </w:r>
    </w:p>
    <w:p>
      <w:r>
        <w:t>(-132.9, -85.3), (-132.9, -84.8), (-133.1, -84.6), (-133.4, -84.6), (-133.6, -84.3), (-133.9, -84.3), (-134.1, -84.6), (-134.6, -84.6), (-134.1, -84.6), (-133.9, -84.3), (-133.1, -84.3), (-132.9, -84.1), (-133.4, -83.6), (-133.6, -83.6), (-134.1, -83.1), (-134.6, -83.6), (-134.6, -83.8), (-134.6, -83.6), (-134.4, -83.3), (-134.4, -82.8), (-134.1, -82.6), (-134.1, -82.3), (-134.4, -82.1), (-134.4, -81.6), (-134.4, -81.8), (-134.1, -82.1), (-133.9, -81.8), (-133.9, -82.1), (-134.1, -82.3), (-134.1, -82.8), (-133.9, -83.1), (-133.9, -83.3), (-133.6, -83.6), (-133.4, -83.6), (-133.1, -83.8), (-132.7, -83.8), (-132.4, -83.6), (-132.2, -83.6), (-132.4, -83.6), (-132.9, -84.1), (-132.7, -84.3), (-132.7, -84.8), (-132.9, -85.0) (0.090, 0.098, 0.078)</w:t>
      </w:r>
    </w:p>
    <w:p>
      <w:r>
        <w:t>(-133.1, -93.7), (-133.4, -93.7), (-133.6, -93.4), (-133.9, -93.4), (-133.9, -92.7), (-133.6, -92.7), (-133.1, -93.2) (0.251, 0.267, 0.271)</w:t>
      </w:r>
    </w:p>
    <w:p>
      <w:r>
        <w:t>(-131.7, -94.4), (-132.4, -94.4), (-132.7, -94.6), (-132.7, -94.9), (-132.7, -94.6), (-132.9, -94.4), (-133.1, -94.4), (-133.4, -94.2), (-133.9, -94.2), (-134.4, -93.7), (-134.4, -93.4), (-134.6, -93.2), (-134.6, -92.7), (-134.4, -92.4), (-134.4, -92.2), (-134.1, -91.9), (-133.9, -91.9), (-133.6, -92.2), (-133.4, -92.2), (-132.9, -92.7), (-133.4, -92.2), (-133.6, -92.2), (-133.9, -91.9), (-134.6, -92.7), (-134.6, -92.9), (-134.4, -93.2), (-134.4, -93.4), (-134.1, -93.7), (-134.1, -93.9), (-133.9, -94.2), (-133.4, -94.2), (-133.1, -94.4), (-132.7, -94.4), (-132.4, -94.2), (-132.4, -93.9), (-131.9, -94.4) (0.173, 0.184, 0.180)</w:t>
      </w:r>
    </w:p>
    <w:p>
      <w:r>
        <w:t>(-132.7, -94.2), (-133.1, -94.2), (-133.4, -93.9), (-133.9, -93.9), (-133.9, -93.7), (-134.1, -93.4), (-133.6, -93.9), (-133.4, -93.9), (-133.1, -94.2), (-132.7, -93.7) (0.204, 0.216, 0.220)</w:t>
      </w:r>
    </w:p>
    <w:p>
      <w:r>
        <w:t>(-133.1, -85.0), (-133.6, -84.6), (-133.4, -84.8), (-133.1, -84.8) (0.106, 0.118, 0.118)</w:t>
      </w:r>
    </w:p>
    <w:p>
      <w:r>
        <w:t>(-132.7, -91.9), (-132.9, -91.7), (-132.7, -91.4), (-132.4, -91.7) (0.031, 0.039, 0.051)</w:t>
      </w:r>
    </w:p>
    <w:p>
      <w:r>
        <w:t>(-130.2, -88.7), (-130.9, -88.0), (-131.7, -88.0), (-132.4, -88.7), (-132.4, -89.0), (-132.4, -88.7), (-132.9, -88.2), (-133.1, -88.2), (-133.6, -87.8), (-133.9, -87.8), (-133.6, -87.8), (-133.4, -88.0), (-133.1, -88.0), (-132.9, -87.8), (-132.9, -87.3), (-133.4, -86.8), (-132.9, -87.3), (-132.9, -87.5), (-132.2, -88.2), (-131.9, -88.2), (-131.7, -88.0), (-130.9, -88.0) (0.635, 0.612, 0.584)</w:t>
      </w:r>
    </w:p>
    <w:p>
      <w:r>
        <w:t>(-132.7, -85.5), (-132.7, -85.0), (-132.4, -84.8), (-132.4, -84.3), (-132.7, -84.1), (-132.4, -83.8), (-132.2, -83.8), (-131.9, -83.6), (-132.4, -84.1), (-132.2, -84.3), (-132.2, -84.8), (-132.7, -85.3) (0.063, 0.071, 0.051)</w:t>
      </w:r>
    </w:p>
    <w:p>
      <w:r>
        <w:t>(-131.9, -89.7), (-131.9, -88.7), (-131.7, -88.5), (-130.9, -88.5), (-130.2, -89.2), (-130.9, -88.5), (-131.4, -88.5), (-131.9, -89.0) (0.796, 0.749, 0.698)</w:t>
      </w:r>
    </w:p>
    <w:p>
      <w:r>
        <w:t>(-130.4, -90.2), (-131.2, -90.2), (-131.4, -90.0), (-131.4, -89.2), (-131.2, -89.0), (-130.9, -89.0), (-130.4, -89.5) (0.973, 0.961, 0.933)</w:t>
      </w:r>
    </w:p>
    <w:p>
      <w:r>
        <w:t>(-130.4, -90.5), (-131.2, -90.5), (-131.7, -90.0), (-131.7, -89.0), (-131.4, -88.7), (-130.9, -88.7), (-130.2, -89.5), (-130.2, -90.2) (0.902, 0.871, 0.827)</w:t>
      </w:r>
    </w:p>
    <w:p>
      <w:r>
        <w:t>(-130.9, -85.5), (-130.9, -85.3), (-130.7, -85.3), (-130.4, -85.0), (-129.9, -85.0), (-129.9, -85.3), (-130.2, -85.5) (0.031, 0.039, 0.051)</w:t>
      </w:r>
    </w:p>
    <w:p>
      <w:r>
        <w:t>(-127.2, -88.2), (-128.2, -87.3), (-128.2, -87.0), (-128.5, -86.8), (-128.2, -86.5), (-128.0, -86.5), (-128.2, -86.8), (-128.2, -87.3) (0.137, 0.145, 0.137)</w:t>
      </w:r>
    </w:p>
    <w:p>
      <w:r>
        <w:t>(-127.0, -89.2), (-127.2, -89.0), (-128.0, -89.0), (-128.0, -88.7), (-127.7, -89.0), (-127.0, -89.0) (0.051, 0.063, 0.075)</w:t>
      </w:r>
    </w:p>
    <w:p>
      <w:r>
        <w:t>(-129.5, -87.5), (-129.5, -87.3), (-129.2, -87.0), (-129.2, -86.5), (-128.7, -86.0), (-128.5, -86.0), (-128.2, -85.8), (-127.0, -85.8), (-126.7, -85.5), (-124.0, -85.5), (-123.8, -85.3), (-122.3, -85.3), (-123.5, -85.3), (-123.8, -85.5), (-124.5, -85.5), (-124.8, -85.8), (-125.3, -85.8), (-125.5, -85.5), (-126.5, -85.5), (-126.7, -85.8), (-128.2, -85.8), (-128.5, -86.0), (-128.7, -86.0), (-129.2, -86.5), (-129.2, -87.3), (-129.0, -87.5), (-128.7, -87.5), (-128.2, -88.0), (-128.2, -88.2), (-128.2, -88.0), (-128.7, -87.5), (-129.0, -87.5), (-129.2, -87.8) (0.051, 0.063, 0.075)</w:t>
      </w:r>
    </w:p>
    <w:p>
      <w:r>
        <w:t>(-126.3, -87.8), (-126.7, -87.8), (-127.0, -87.5), (-127.0, -87.3), (-126.7, -87.5), (-126.3, -87.5) (0.204, 0.216, 0.220)</w:t>
      </w:r>
    </w:p>
    <w:p>
      <w:r>
        <w:t>(-126.7, -91.7), (-126.7, -91.4), (-127.0, -91.2), (-127.0, -91.0), (-126.5, -90.5), (-126.3, -90.7), (-126.0, -90.7), (-126.0, -91.2), (-126.3, -91.2) (0.031, 0.039, 0.051)</w:t>
      </w:r>
    </w:p>
    <w:p>
      <w:r>
        <w:t>(-126.3, -83.6), (-126.0, -83.6), (-125.8, -83.3), (-125.5, -83.3), (-125.3, -83.1), (-125.3, -83.8), (-125.8, -83.8), (-126.0, -83.6) (0.031, 0.039, 0.051)</w:t>
      </w:r>
    </w:p>
    <w:p>
      <w:r>
        <w:t>(-127.7, -86.8), (-127.2, -86.8), (-127.0, -87.0), (-126.7, -87.0), (-126.5, -87.3), (-123.8, -87.3), (-123.5, -87.5), (-123.5, -88.0), (-123.8, -88.0), (-124.0, -88.2), (-124.3, -88.2), (-124.5, -88.0), (-125.8, -88.0), (-126.0, -88.2), (-126.3, -88.0), (-127.0, -88.0), (-127.7, -87.3) (0.173, 0.184, 0.180)</w:t>
      </w:r>
    </w:p>
    <w:p>
      <w:r>
        <w:t>(-128.0, -86.8), (-128.0, -87.3), (-127.0, -88.2), (-126.3, -88.2), (-126.3, -88.5), (-126.5, -88.2), (-127.0, -88.2), (-128.0, -87.3), (-128.0, -86.8), (-127.7, -86.5), (-127.0, -86.5), (-126.5, -87.0), (-125.3, -87.0), (-125.0, -86.8), (-124.0, -86.8), (-123.8, -87.0), (-122.8, -87.0), (-122.6, -87.3), (-122.3, -87.0), (-122.1, -87.3), (-121.8, -87.3), (-121.8, -88.2), (-123.1, -88.2), (-123.3, -88.5), (-125.8, -88.5), (-125.8, -88.2), (-124.5, -88.2), (-124.3, -88.5), (-124.0, -88.5), (-123.8, -88.2), (-123.5, -88.2), (-123.3, -88.0), (-123.3, -87.5), (-123.8, -87.0), (-126.5, -87.0), (-126.7, -86.8), (-127.0, -86.8), (-127.2, -86.5), (-127.7, -86.5) (0.133, 0.153, 0.184)</w:t>
      </w:r>
    </w:p>
    <w:p>
      <w:r>
        <w:t>(-125.5, -92.2), (-125.5, -91.4), (-125.3, -91.7), (-124.5, -91.7), (-124.5, -91.9), (-125.3, -91.9) (0.031, 0.039, 0.051)</w:t>
      </w:r>
    </w:p>
    <w:p>
      <w:r>
        <w:t>(-129.0, -87.3), (-129.0, -86.5), (-128.7, -86.3), (-128.5, -86.3), (-128.2, -86.0), (-126.7, -86.0), (-126.5, -85.8), (-125.5, -85.8), (-125.3, -86.0), (-124.8, -86.0), (-124.5, -85.8), (-123.8, -85.8), (-123.5, -85.5), (-122.3, -85.5), (-122.1, -85.3), (-120.8, -85.3), (-120.6, -85.0), (-119.6, -85.0), (-119.4, -85.3), (-118.4, -85.3), (-117.4, -84.3), (-117.9, -84.8), (-117.9, -85.3), (-118.1, -85.5), (-119.1, -85.5), (-119.4, -85.3), (-121.3, -85.3), (-121.6, -85.5), (-122.6, -85.5), (-122.8, -85.8), (-123.5, -85.8), (-123.8, -86.0), (-125.5, -86.0), (-125.8, -86.3), (-126.5, -86.3), (-126.7, -86.0), (-128.2, -86.0), (-128.5, -86.3), (-128.7, -86.3), (-129.0, -86.5), (-129.0, -87.0), (-128.2, -87.8), (-128.7, -87.3) (0.075, 0.090, 0.098)</w:t>
      </w:r>
    </w:p>
    <w:p>
      <w:r>
        <w:t>(-121.6, -95.1), (-122.3, -95.1), (-122.6, -94.9), (-122.8, -94.9), (-123.1, -94.6), (-123.5, -94.6), (-123.8, -94.4), (-123.8, -93.9), (-123.5, -93.7), (-122.8, -93.7), (-122.6, -93.9), (-122.1, -93.9), (-121.8, -94.2), (-121.6, -94.2) (0.051, 0.063, 0.075)</w:t>
      </w:r>
    </w:p>
    <w:p>
      <w:r>
        <w:t>(-114.9, -94.9), (-115.4, -94.9), (-115.7, -94.6), (-115.7, -94.4), (-115.9, -94.2), (-115.9, -93.9), (-116.2, -93.7), (-116.9, -93.7), (-116.7, -93.4), (-116.7, -92.4), (-117.4, -91.7), (-118.6, -91.7), (-118.9, -91.4), (-119.4, -91.4), (-119.9, -91.0), (-120.1, -91.0), (-120.3, -90.7), (-120.8, -90.7), (-121.1, -90.5), (-122.3, -90.5), (-122.6, -90.2), (-124.3, -90.2), (-124.5, -90.0), (-124.8, -90.0), (-125.0, -90.2), (-125.3, -90.0), (-125.5, -90.0), (-126.0, -89.5), (-126.3, -89.5), (-126.5, -89.2), (-126.7, -89.5), (-127.5, -89.5), (-127.7, -89.7), (-128.0, -89.7), (-128.0, -89.2), (-128.2, -89.0), (-128.2, -88.5), (-128.2, -89.0), (-128.0, -89.2), (-127.2, -89.2), (-127.0, -89.5), (-126.7, -89.2), (-126.5, -89.2), (-126.3, -89.5), (-125.8, -89.5), (-125.3, -90.0), (-123.8, -90.0), (-123.5, -90.2), (-121.8, -90.2), (-121.6, -90.5), (-120.3, -90.5), (-120.1, -90.7), (-118.4, -90.7), (-117.6, -91.4), (-117.4, -91.4), (-116.7, -92.2), (-116.7, -92.7), (-116.4, -92.9), (-116.4, -93.2), (-116.2, -93.4), (-115.4, -93.4), (-114.9, -93.9) (0.031, 0.039, 0.051)</w:t>
      </w:r>
    </w:p>
    <w:p>
      <w:r>
        <w:t>(-115.2, -90.0), (-115.4, -90.2), (-115.4, -90.5), (-115.7, -90.7), (-115.7, -91.0), (-115.9, -91.2), (-116.4, -91.2), (-116.7, -91.0), (-116.9, -91.0), (-117.6, -90.2), (-117.6, -90.0), (-118.1, -89.5), (-122.3, -89.5), (-122.6, -89.2), (-124.8, -89.2), (-125.0, -89.0), (-125.5, -89.0), (-125.8, -88.7), (-126.7, -88.7), (-127.0, -88.5), (-127.2, -88.5), (-127.5, -88.2), (-127.7, -88.2), (-128.0, -88.0), (-128.0, -87.8), (-128.7, -87.0), (-128.7, -86.5), (-128.5, -86.5), (-128.2, -86.3), (-126.7, -86.3), (-126.5, -86.5), (-125.8, -86.5), (-125.5, -86.3), (-123.8, -86.3), (-123.5, -86.0), (-122.8, -86.0), (-122.6, -85.8), (-121.6, -85.8), (-121.3, -85.5), (-119.4, -85.5), (-119.1, -85.8), (-118.1, -85.8), (-117.6, -85.3), (-117.6, -85.0), (-117.1, -84.6), (-116.4, -84.6), (-116.2, -84.8), (-115.9, -84.8), (-115.4, -85.3), (-115.4, -89.5), (-115.2, -89.7) (0.106, 0.118, 0.118)</w:t>
      </w:r>
    </w:p>
    <w:p>
      <w:r>
        <w:t>(-115.7, -90.5), (-115.9, -90.7), (-116.2, -90.7), (-116.4, -91.0), (-117.1, -90.2), (-117.1, -90.0), (-117.4, -89.7), (-117.4, -88.0), (-118.1, -87.3), (-118.9, -87.3), (-119.1, -87.5), (-119.6, -87.5), (-120.1, -88.0), (-120.1, -88.2), (-120.3, -88.5), (-120.3, -88.7), (-120.8, -88.7), (-121.1, -89.0), (-123.1, -89.0), (-123.3, -88.7), (-125.5, -88.7), (-123.3, -88.7), (-123.1, -88.5), (-121.8, -88.5), (-121.6, -88.2), (-121.6, -87.3), (-121.8, -87.0), (-122.1, -87.0), (-122.3, -86.8), (-122.6, -87.0), (-122.8, -86.8), (-123.8, -86.8), (-124.0, -86.5), (-125.0, -86.5), (-125.3, -86.8), (-125.5, -86.8), (-125.3, -86.8), (-125.0, -86.5), (-122.8, -86.5), (-122.6, -86.3), (-122.1, -86.3), (-121.8, -86.0), (-119.1, -86.0), (-118.9, -86.3), (-117.9, -86.3), (-117.4, -85.8), (-117.4, -85.5), (-117.1, -85.3), (-117.1, -85.0), (-116.4, -85.0), (-116.2, -85.3), (-115.9, -85.3), (-115.9, -85.5), (-115.7, -85.8) (0.137, 0.145, 0.137)</w:t>
      </w:r>
    </w:p>
    <w:p>
      <w:r>
        <w:t>(-121.8, -95.4), (-121.6, -95.4), (-121.3, -95.1), (-121.3, -93.9), (-121.1, -93.9), (-120.6, -93.4), (-120.3, -93.4), (-120.1, -93.2), (-119.9, -93.2), (-119.9, -93.4), (-120.3, -93.4), (-120.8, -93.9), (-120.8, -94.2), (-120.6, -94.4), (-120.1, -94.4), (-119.9, -94.6), (-119.6, -94.4), (-119.4, -94.4), (-119.1, -94.2), (-119.1, -93.7), (-119.4, -93.4), (-119.1, -93.4), (-119.1, -94.6), (-119.4, -94.6), (-119.6, -94.4), (-120.1, -94.9), (-120.3, -94.9), (-120.8, -95.4) (0.063, 0.071, 0.051)</w:t>
      </w:r>
    </w:p>
    <w:p>
      <w:r>
        <w:t>(-119.4, -93.7), (-119.4, -94.2), (-119.6, -94.2), (-119.9, -94.4), (-120.1, -94.2), (-120.6, -94.2), (-120.6, -93.9), (-120.3, -93.7), (-120.1, -93.7), (-120.3, -93.9), (-119.9, -94.4), (-119.4, -93.9), (-119.6, -93.7) (0.075, 0.090, 0.098)</w:t>
      </w:r>
    </w:p>
    <w:p>
      <w:r>
        <w:t>(-119.9, -94.2), (-120.1, -93.9), (-119.9, -93.7), (-119.6, -93.9) (0.090, 0.098, 0.078)</w:t>
      </w:r>
    </w:p>
    <w:p>
      <w:r>
        <w:t>(-114.2, -83.6), (-114.2, -86.3), (-114.4, -86.5), (-114.4, -86.3), (-114.7, -86.0), (-114.7, -84.3), (-115.2, -83.8), (-115.4, -83.8), (-115.7, -83.6), (-116.7, -83.6), (-116.9, -83.8), (-117.4, -83.8), (-118.4, -84.8), (-119.1, -84.8), (-119.4, -84.6), (-120.6, -84.6), (-120.8, -84.8), (-121.8, -84.8), (-122.1, -85.0), (-123.8, -85.0), (-124.0, -85.3), (-126.7, -85.3), (-127.0, -85.5), (-128.0, -85.5), (-127.7, -85.5), (-127.2, -85.0), (-127.0, -85.3), (-124.5, -85.3), (-124.3, -85.0), (-123.8, -85.0), (-123.5, -84.8), (-121.1, -84.8), (-120.8, -84.6), (-120.6, -84.6), (-120.3, -84.3), (-119.9, -84.3), (-119.6, -84.6), (-118.4, -84.6), (-117.6, -83.8), (-117.1, -83.8), (-116.4, -83.1), (-116.4, -82.8), (-115.7, -82.8), (-115.2, -83.3), (-115.2, -83.6), (-114.9, -83.8), (-114.9, -84.1), (-114.4, -84.6), (-114.2, -84.3) (0.031, 0.039, 0.051)</w:t>
      </w:r>
    </w:p>
    <w:p>
      <w:r>
        <w:t>(-119.9, -84.8), (-119.4, -84.8), (-119.1, -85.0), (-118.4, -85.0), (-119.4, -85.0), (-119.6, -84.8) (0.051, 0.063, 0.075)</w:t>
      </w:r>
    </w:p>
    <w:p>
      <w:r>
        <w:t>(-114.7, -95.1), (-115.4, -95.1), (-116.7, -93.9), (-117.1, -93.9), (-117.9, -94.6), (-117.9, -94.4), (-117.6, -94.4), (-117.1, -93.9), (-116.2, -93.9), (-116.2, -94.2), (-115.9, -94.4), (-115.9, -94.6), (-115.4, -95.1), (-114.9, -95.1), (-114.7, -94.9), (-114.7, -93.9), (-115.4, -93.2), (-116.2, -93.2), (-116.2, -92.9), (-116.4, -92.7), (-116.4, -92.2), (-117.4, -91.2), (-117.6, -91.2), (-118.4, -90.5), (-120.1, -90.5), (-120.3, -90.2), (-121.6, -90.2), (-121.8, -90.0), (-123.5, -90.0), (-123.8, -89.7), (-125.3, -89.7), (-125.8, -89.2), (-126.3, -89.2), (-125.8, -89.2), (-125.3, -89.7), (-123.3, -89.7), (-123.1, -90.0), (-121.6, -90.0), (-121.3, -90.2), (-119.6, -90.2), (-119.4, -90.5), (-118.1, -90.5), (-117.1, -91.4), (-116.9, -91.4), (-116.4, -91.9), (-116.4, -92.2), (-115.9, -92.7), (-115.7, -92.7), (-115.4, -92.4), (-115.4, -91.9), (-115.2, -91.7), (-115.2, -91.4), (-115.2, -91.9), (-115.4, -92.2), (-115.4, -92.7), (-114.9, -93.2), (-114.9, -93.4), (-114.7, -93.7) (0.051, 0.063, 0.075)</w:t>
      </w:r>
    </w:p>
    <w:p>
      <w:r>
        <w:t>(-114.4, -95.1), (-114.7, -95.4), (-115.7, -95.4), (-115.9, -95.1), (-115.9, -94.9), (-116.7, -94.2), (-117.1, -94.2), (-118.1, -95.1), (-117.1, -94.2), (-116.7, -94.2), (-115.4, -95.4), (-114.7, -95.4), (-114.4, -95.1), (-114.4, -93.7), (-114.7, -93.4), (-114.7, -93.2), (-115.2, -92.7), (-115.2, -92.2), (-114.9, -91.9), (-114.9, -91.4), (-115.2, -91.2), (-115.4, -91.4), (-115.4, -91.7), (-115.7, -91.9), (-115.7, -92.4), (-115.9, -92.4), (-116.2, -92.2), (-116.2, -91.9), (-116.9, -91.2), (-117.1, -91.2), (-118.1, -90.2), (-119.4, -90.2), (-119.6, -90.0), (-121.3, -90.0), (-121.6, -89.7), (-123.1, -89.7), (-123.3, -89.5), (-125.3, -89.5), (-125.8, -89.0), (-126.7, -89.0), (-127.0, -88.7), (-127.7, -88.7), (-128.0, -88.5), (-128.0, -88.2), (-127.7, -88.5), (-127.5, -88.5), (-127.2, -88.7), (-127.0, -88.7), (-126.7, -89.0), (-125.8, -89.0), (-125.5, -89.2), (-125.0, -89.2), (-124.8, -89.5), (-122.6, -89.5), (-122.3, -89.7), (-118.1, -89.7), (-117.9, -90.0), (-117.9, -90.2), (-116.9, -91.2), (-116.7, -91.2), (-116.4, -91.4), (-115.9, -91.4), (-115.4, -91.0), (-115.4, -90.7), (-115.2, -90.5), (-115.2, -90.2), (-114.9, -90.0), (-114.9, -89.7), (-115.2, -89.5), (-115.2, -85.3), (-115.7, -84.8), (-115.7, -84.6), (-115.9, -84.3), (-115.4, -84.3), (-115.2, -84.6), (-115.2, -86.3), (-114.9, -86.5), (-114.9, -87.8), (-115.2, -88.0), (-115.2, -88.2), (-114.7, -88.7), (-114.2, -88.2), (-114.2, -87.5), (-113.9, -87.3), (-113.9, -86.5), (-113.9, -88.0), (-114.2, -88.2), (-114.2, -88.7), (-114.4, -89.0), (-114.4, -89.2), (-114.7, -89.5), (-114.7, -92.9), (-114.4, -93.2), (-114.4, -93.7), (-114.2, -93.9), (-114.2, -94.2), (-114.4, -94.4) (0.075, 0.090, 0.098)</w:t>
      </w:r>
    </w:p>
    <w:p>
      <w:r>
        <w:t>(-118.1, -84.8), (-117.4, -84.1), (-116.9, -84.1), (-116.7, -83.8), (-115.9, -83.8), (-115.9, -84.1), (-117.4, -84.1) (0.063, 0.071, 0.051)</w:t>
      </w:r>
    </w:p>
    <w:p>
      <w:r>
        <w:t>(-116.7, -90.5), (-116.9, -90.2), (-116.9, -90.0), (-117.1, -89.7), (-117.1, -89.0), (-116.9, -88.7), (-116.9, -88.2), (-117.1, -88.0), (-117.1, -87.5), (-117.4, -87.3), (-117.4, -86.3), (-117.1, -86.0), (-117.1, -85.8), (-116.9, -85.5), (-116.2, -85.5), (-116.2, -85.8), (-115.9, -86.0), (-115.9, -86.3), (-115.9, -86.0), (-116.4, -85.5), (-116.7, -85.5), (-116.9, -85.8), (-116.9, -86.0), (-117.4, -86.5), (-117.4, -87.0), (-117.1, -87.3), (-117.1, -87.8), (-116.9, -88.0), (-116.9, -90.0), (-116.4, -90.5), (-116.2, -90.5), (-115.9, -90.2), (-115.9, -90.0), (-115.9, -90.2), (-116.2, -90.5) (0.133, 0.153, 0.184)</w:t>
      </w:r>
    </w:p>
    <w:p>
      <w:r>
        <w:t>(-117.6, -84.8), (-117.1, -84.3), (-116.2, -84.3), (-115.9, -84.6), (-116.2, -84.6), (-116.4, -84.3), (-117.1, -84.3) (0.090, 0.098, 0.078)</w:t>
      </w:r>
    </w:p>
    <w:p>
      <w:r>
        <w:t>(-116.2, -90.2), (-116.4, -90.2), (-116.7, -90.0), (-116.7, -88.0), (-116.9, -87.8), (-116.9, -87.3), (-117.1, -87.0), (-117.1, -86.5), (-116.7, -86.0), (-116.7, -85.8), (-116.4, -85.8), (-116.2, -86.0), (-116.2, -86.3), (-115.9, -86.5), (-115.9, -87.8), (-116.2, -88.0), (-116.2, -89.2), (-115.9, -89.5), (-115.9, -89.7), (-116.2, -90.0) (0.173, 0.184, 0.180)</w:t>
      </w:r>
    </w:p>
    <w:p>
      <w:r>
        <w:t>(-114.7, -88.5), (-114.9, -88.2), (-114.9, -88.0), (-114.7, -87.8), (-114.7, -86.5), (-114.9, -86.3), (-114.9, -84.6), (-115.4, -84.1), (-115.7, -84.1), (-115.7, -83.8), (-115.4, -84.1), (-115.2, -84.1), (-114.9, -84.3), (-114.9, -86.0), (-114.7, -86.3), (-114.7, -86.5), (-114.4, -86.8), (-113.9, -86.3), (-113.9, -81.6), (-113.9, -86.3), (-114.2, -86.5), (-114.2, -87.3), (-114.4, -87.5), (-114.4, -88.2) (0.051, 0.063, 0.075)</w:t>
      </w:r>
    </w:p>
    <w:p>
      <w:r>
        <w:t>(-115.4, -95.6), (-114.7, -95.6), (-114.2, -95.1), (-114.2, -94.4), (-113.9, -94.2), (-113.9, -93.9), (-114.2, -93.7), (-114.2, -93.2), (-114.4, -92.9), (-114.4, -89.5), (-114.2, -89.2), (-114.2, -89.0), (-113.9, -88.7), (-113.9, -88.2), (-113.7, -88.0), (-113.7, -86.0), (-113.7, -88.7), (-113.9, -89.0), (-113.9, -89.2), (-114.2, -89.5), (-114.2, -93.2), (-113.9, -93.4), (-113.9, -94.4), (-114.2, -94.6), (-114.2, -95.4), (-114.4, -95.6) (0.106, 0.118, 0.118)</w:t>
      </w:r>
    </w:p>
    <w:p>
      <w:r>
        <w:t>(-113.7, -94.2), (-113.7, -93.4), (-113.9, -93.2), (-113.9, -89.5), (-113.7, -89.2), (-113.7, -89.0), (-113.5, -88.7), (-113.5, -87.5), (-113.5, -88.0), (-113.2, -88.2), (-113.0, -88.2), (-113.0, -88.7), (-113.2, -89.0), (-113.2, -91.4), (-113.0, -91.7), (-113.0, -91.9), (-113.0, -91.7), (-113.5, -91.2), (-113.9, -91.7), (-113.9, -93.2), (-113.7, -93.4) (0.137, 0.145, 0.137)</w:t>
      </w:r>
    </w:p>
    <w:p>
      <w:r>
        <w:t>(-113.0, -84.8), (-113.2, -84.8), (-113.2, -84.1), (-113.5, -83.8), (-113.5, -80.1), (-113.5, -83.8), (-113.2, -84.1), (-113.0, -84.1), (-112.7, -83.8), (-112.7, -83.3), (-112.7, -84.3), (-113.0, -84.6) (0.173, 0.184, 0.180)</w:t>
      </w:r>
    </w:p>
    <w:p>
      <w:r>
        <w:t>(-113.2, -88.0), (-113.2, -87.5), (-113.5, -87.3), (-113.5, -86.0), (-113.2, -85.8), (-113.2, -85.0), (-113.0, -85.0), (-112.7, -84.8), (-112.7, -84.6), (-112.7, -85.3), (-113.0, -85.5), (-113.0, -88.0) (0.133, 0.153, 0.184)</w:t>
      </w:r>
    </w:p>
    <w:p>
      <w:r>
        <w:t>(-112.5, -97.3), (-112.5, -94.6), (-112.7, -94.4), (-112.7, -93.9), (-113.0, -93.7), (-112.7, -93.4), (-112.7, -91.7), (-113.0, -91.4), (-113.0, -89.0), (-112.7, -88.7), (-112.7, -87.5), (-112.7, -94.2), (-112.5, -94.4), (-112.5, -96.1), (-112.2, -96.4), (-112.2, -97.1) (0.106, 0.118, 0.118)</w:t>
      </w:r>
    </w:p>
    <w:p>
      <w:r>
        <w:t>(-112.2, -85.3), (-112.2, -84.6), (-112.0, -84.3), (-112.0, -83.6), (-112.0, -84.6), (-112.2, -84.8) (0.075, 0.090, 0.098)</w:t>
      </w:r>
    </w:p>
    <w:p>
      <w:r>
        <w:t>(-111.5, -88.0), (-111.7, -87.8), (-111.7, -87.3), (-112.0, -87.0), (-112.0, -85.8), (-111.7, -85.5), (-111.7, -87.0), (-111.5, -87.3) (0.031, 0.039, 0.051)</w:t>
      </w:r>
    </w:p>
    <w:p>
      <w:r>
        <w:t>(-111.7, -90.7), (-111.7, -89.2), (-111.5, -89.2), (-111.5, -90.2), (-111.7, -90.5) (0.031, 0.039, 0.051)</w:t>
      </w:r>
    </w:p>
    <w:p>
      <w:r>
        <w:t>(-110.8, -85.8), (-111.0, -85.8), (-111.0, -85.5), (-111.2, -85.3), (-111.2, -84.8), (-111.0, -84.8), (-111.0, -85.0), (-110.8, -85.3) (0.075, 0.090, 0.098)</w:t>
      </w:r>
    </w:p>
    <w:p>
      <w:r>
        <w:t>(-109.8, -83.8), (-109.8, -83.6), (-110.0, -83.3), (-110.0, -82.8), (-109.8, -82.8) (0.051, 0.063, 0.075)</w:t>
      </w:r>
    </w:p>
    <w:p>
      <w:r>
        <w:t>(-109.0, -93.4), (-109.3, -93.4), (-109.8, -92.9), (-109.8, -91.7), (-109.8, -91.9), (-109.3, -92.4), (-109.0, -92.2), (-109.0, -92.4), (-108.8, -92.7), (-108.8, -92.9), (-109.0, -92.7), (-109.3, -92.9), (-109.3, -93.2) (0.106, 0.118, 0.118)</w:t>
      </w:r>
    </w:p>
    <w:p>
      <w:r>
        <w:t>(-109.3, -93.9), (-109.3, -93.7), (-109.0, -93.7), (-109.0, -93.9) (0.075, 0.090, 0.098)</w:t>
      </w:r>
    </w:p>
    <w:p>
      <w:r>
        <w:t>(-108.3, -91.2), (-108.3, -91.0), (-108.5, -90.7), (-108.5, -90.5), (-108.8, -90.2), (-108.8, -90.0), (-109.0, -89.7), (-109.3, -89.7), (-109.5, -90.0), (-109.5, -89.2), (-109.3, -89.5), (-109.0, -89.5), (-108.8, -89.2), (-108.8, -90.0), (-108.3, -90.5), (-108.3, -90.7), (-108.0, -91.0) (0.051, 0.075, 0.118)</w:t>
      </w:r>
    </w:p>
    <w:p>
      <w:r>
        <w:t>(-107.3, -100.8), (-107.3, -100.3), (-106.8, -99.8), (-106.8, -99.6), (-106.6, -99.3), (-106.6, -98.1), (-106.3, -97.8), (-106.3, -95.4), (-106.8, -94.9), (-106.8, -94.4), (-107.1, -94.2), (-107.1, -93.2), (-106.8, -92.9), (-106.8, -92.4), (-107.1, -92.2), (-107.3, -92.2), (-107.3, -91.9), (-107.6, -91.7), (-107.6, -91.4), (-107.8, -91.2), (-107.8, -91.0), (-108.0, -90.7), (-108.0, -90.5), (-108.5, -90.0), (-108.5, -89.2), (-108.8, -89.0), (-109.0, -89.2), (-109.3, -89.2), (-109.5, -89.0), (-109.5, -88.5), (-109.8, -88.2), (-110.3, -88.2), (-110.5, -88.5), (-110.5, -90.2), (-111.5, -91.2), (-111.5, -91.7), (-111.7, -91.9), (-111.7, -94.2), (-112.2, -94.2), (-112.2, -92.9), (-112.0, -92.7), (-112.0, -92.2), (-112.2, -91.9), (-112.2, -89.0), (-112.0, -88.7), (-112.0, -88.0), (-112.2, -87.8), (-112.2, -85.5), (-112.0, -85.3), (-112.0, -84.8), (-111.7, -84.6), (-111.7, -83.6), (-112.0, -83.3), (-112.0, -83.1), (-112.0, -83.3), (-111.2, -84.1), (-111.0, -84.1), (-110.8, -84.3), (-110.5, -84.3), (-110.5, -84.6), (-110.3, -84.8), (-110.0, -84.8), (-109.8, -85.0), (-109.5, -84.8), (-109.5, -84.6), (-109.3, -84.3), (-109.0, -84.3), (-108.8, -84.1), (-108.8, -84.3), (-108.5, -84.6), (-108.5, -85.8), (-108.3, -86.0), (-108.0, -86.0), (-107.6, -86.5), (-107.6, -86.8), (-107.3, -87.0), (-106.8, -87.0), (-106.3, -87.5), (-105.8, -87.5), (-105.8, -88.0), (-105.3, -88.5), (-105.3, -89.0), (-105.6, -89.2), (-105.6, -90.0), (-105.3, -90.2), (-105.3, -91.2), (-105.6, -91.4), (-105.6, -92.9), (-105.3, -93.2), (-105.3, -93.9), (-105.1, -94.2), (-105.1, -94.4), (-104.6, -94.9), (-104.6, -95.1), (-104.4, -95.4), (-104.4, -96.9), (-104.6, -97.1), (-104.6, -97.3), (-104.8, -97.1), (-105.1, -97.3), (-105.6, -97.3), (-105.8, -97.6), (-105.8, -97.8), (-106.1, -98.1), (-106.1, -98.8), (-106.3, -99.1), (-106.3, -99.3), (-107.1, -100.1), (-107.1, -100.3), (-107.3, -100.5) (0.051, 0.063, 0.075)</w:t>
      </w:r>
    </w:p>
    <w:p>
      <w:r>
        <w:t>(-105.3, -101.8), (-105.6, -101.8), (-105.6, -101.3), (-105.3, -101.0), (-105.3, -100.1), (-105.6, -99.8), (-105.6, -99.1), (-105.8, -98.8), (-105.8, -98.3), (-105.6, -98.1), (-105.1, -98.6), (-104.8, -98.3), (-104.4, -98.3), (-103.9, -97.8), (-103.9, -97.3), (-104.1, -97.1), (-104.1, -95.4), (-104.4, -95.1), (-104.4, -94.9), (-104.8, -94.4), (-104.8, -93.9), (-105.1, -93.7), (-105.1, -93.2), (-105.3, -92.9), (-105.3, -91.4), (-105.1, -91.2), (-105.1, -90.2), (-105.3, -90.0), (-105.3, -89.2), (-105.1, -89.0), (-105.1, -88.5), (-105.6, -88.0), (-105.6, -87.5), (-105.8, -87.3), (-106.3, -87.3), (-106.8, -86.8), (-107.3, -86.8), (-107.3, -86.5), (-108.0, -85.8), (-108.3, -85.8), (-108.3, -84.6), (-108.5, -84.3), (-108.5, -84.1), (-108.8, -83.8), (-109.0, -84.1), (-109.3, -84.1), (-109.8, -84.6), (-109.8, -84.8), (-110.0, -84.6), (-110.3, -84.6), (-110.3, -84.3), (-110.5, -84.1), (-110.8, -84.1), (-111.0, -83.8), (-111.2, -83.8), (-111.7, -83.3), (-111.7, -82.3), (-111.7, -83.3), (-111.5, -83.6), (-110.8, -83.6), (-110.5, -83.3), (-110.5, -83.1), (-110.3, -82.8), (-110.3, -82.6), (-109.5, -81.8), (-109.5, -81.4), (-110.3, -80.6), (-110.3, -79.4), (-109.8, -78.9), (-109.8, -78.2), (-110.0, -77.9), (-110.0, -77.7), (-110.3, -77.4), (-110.3, -76.4), (-109.3, -76.4), (-109.3, -77.2), (-109.0, -77.4), (-109.0, -77.9), (-108.8, -78.2), (-108.5, -78.2), (-108.3, -78.4), (-108.0, -78.4), (-108.0, -78.9), (-107.8, -79.1), (-107.8, -80.1), (-108.0, -80.4), (-108.0, -80.9), (-108.3, -80.9), (-108.5, -81.1), (-108.5, -82.1), (-108.3, -82.3), (-108.0, -82.3), (-108.0, -82.8), (-107.8, -83.1), (-107.6, -83.1), (-107.6, -83.3), (-107.3, -83.6), (-106.8, -83.6), (-106.8, -83.8), (-106.6, -84.1), (-105.8, -84.1), (-105.8, -84.8), (-105.3, -85.3), (-105.1, -85.0), (-104.8, -85.3), (-104.8, -86.3), (-104.6, -86.5), (-104.6, -87.0), (-104.4, -87.3), (-104.4, -88.0), (-104.1, -88.2), (-103.9, -88.2), (-103.9, -89.0), (-104.1, -89.2), (-104.1, -90.0), (-103.9, -90.2), (-103.9, -90.7), (-104.4, -91.2), (-104.4, -92.9), (-104.1, -93.2), (-102.6, -93.2), (-102.6, -94.2), (-103.1, -94.6), (-103.1, -94.9), (-103.9, -95.6), (-103.9, -97.3), (-103.6, -97.6), (-103.4, -97.6), (-104.1, -98.3), (-104.1, -100.5), (-104.8, -101.3), (-105.1, -101.3), (-105.3, -101.5) (0.031, 0.039, 0.051)</w:t>
      </w:r>
    </w:p>
    <w:p>
      <w:r>
        <w:t>(-103.4, -94.2), (-103.4, -93.7), (-103.1, -93.7), (-103.1, -93.9) (0.051, 0.063, 0.075)</w:t>
      </w:r>
    </w:p>
    <w:p>
      <w:r>
        <w:t>(-101.4, -86.0), (-101.6, -85.8), (-101.6, -85.5), (-101.4, -85.3) (0.031, 0.039, 0.051)</w:t>
      </w:r>
    </w:p>
    <w:p>
      <w:r>
        <w:t>(-100.2, -88.2), (-100.4, -88.2), (-100.7, -88.0), (-100.7, -87.0), (-100.2, -87.0) (0.031, 0.039, 0.051)</w:t>
      </w:r>
    </w:p>
    <w:p>
      <w:r>
        <w:t>(-97.5, -90.0), (-97.5, -89.5), (-97.7, -89.2), (-98.0, -89.2), (-98.2, -89.5), (-98.2, -89.2), (-97.5, -88.5) (0.173, 0.184, 0.180)</w:t>
      </w:r>
    </w:p>
    <w:p>
      <w:r>
        <w:t>(-98.4, -87.3), (-98.4, -86.5), (-98.2, -86.3), (-98.2, -85.0), (-98.4, -84.8), (-98.7, -85.0), (-98.7, -85.3), (-98.9, -85.0), (-99.2, -85.0), (-99.2, -84.1), (-98.9, -84.1), (-98.4, -84.6), (-98.0, -84.6), (-97.7, -84.3), (-97.7, -84.1), (-97.5, -83.8), (-97.5, -83.1), (-97.2, -82.8), (-97.2, -82.6), (-96.7, -82.1), (-96.7, -81.8), (-96.2, -81.4), (-96.2, -81.1), (-96.0, -80.9), (-96.0, -80.6), (-96.0, -80.9), (-96.2, -81.1), (-96.2, -81.4), (-96.5, -81.6), (-96.5, -81.8), (-96.7, -82.1), (-96.7, -82.3), (-97.2, -82.8), (-97.2, -83.3), (-97.5, -83.6), (-97.5, -84.3), (-97.7, -84.6), (-97.7, -84.8), (-98.0, -85.0), (-98.0, -85.3), (-98.2, -85.5), (-98.2, -86.5), (-98.4, -86.8) (0.031, 0.039, 0.051)</w:t>
      </w:r>
    </w:p>
    <w:p>
      <w:r>
        <w:t>(-97.7, -87.0), (-97.7, -86.8), (-97.5, -86.5), (-97.5, -85.8), (-97.2, -85.8), (-97.5, -86.0), (-97.5, -86.8) (0.082, 0.106, 0.153)</w:t>
      </w:r>
    </w:p>
    <w:p>
      <w:r>
        <w:t>(-98.2, -87.8), (-98.2, -87.5), (-98.0, -87.3), (-98.0, -86.8), (-97.7, -86.5), (-97.7, -85.8), (-97.5, -85.5), (-97.5, -85.3), (-97.2, -85.0), (-97.2, -84.8), (-97.0, -84.6), (-97.0, -83.8), (-96.7, -83.6), (-96.7, -83.3), (-96.5, -83.1), (-96.5, -82.8), (-96.2, -82.6), (-96.2, -82.1), (-96.0, -81.8), (-96.0, -82.1), (-96.2, -82.3), (-96.2, -82.6), (-96.5, -82.8), (-96.5, -83.1), (-96.7, -83.3), (-96.7, -83.6), (-97.0, -83.8), (-97.0, -84.8), (-97.5, -85.3), (-97.5, -85.5), (-97.7, -85.8), (-97.7, -86.5), (-98.0, -86.8), (-98.0, -87.3), (-98.2, -87.5) (0.075, 0.090, 0.098)</w:t>
      </w:r>
    </w:p>
    <w:p>
      <w:r>
        <w:t>(-98.4, -87.8), (-98.4, -87.5), (-98.2, -87.3), (-98.2, -86.8), (-98.0, -86.5), (-98.0, -85.5), (-97.7, -85.3), (-97.7, -85.0), (-97.5, -84.8), (-97.5, -84.6), (-97.2, -84.3), (-97.2, -83.6), (-97.0, -83.3), (-97.0, -82.8), (-96.5, -82.3), (-96.5, -82.1), (-96.2, -81.8), (-96.2, -81.6), (-96.0, -81.4), (-96.0, -81.1), (-95.7, -80.9), (-95.7, -80.4), (-95.5, -80.1), (-95.5, -79.9), (-95.5, -80.1), (-95.7, -80.4), (-95.7, -80.9), (-96.0, -81.1), (-96.0, -81.4), (-96.2, -81.6), (-96.2, -81.8), (-96.5, -82.1), (-96.5, -82.3), (-96.7, -82.6), (-96.7, -82.8), (-97.0, -83.1), (-97.0, -83.3), (-97.2, -83.6), (-97.2, -84.6), (-97.7, -85.0), (-97.7, -85.5), (-98.0, -85.8), (-98.0, -86.5), (-98.2, -86.8), (-98.2, -87.3), (-98.4, -87.5) (0.051, 0.063, 0.075)</w:t>
      </w:r>
    </w:p>
    <w:p>
      <w:r>
        <w:t>(-96.5, -91.9), (-97.0, -91.9), (-97.0, -91.0), (-96.7, -90.7), (-96.7, -90.5), (-96.7, -90.7), (-96.5, -91.0) (0.082, 0.106, 0.153)</w:t>
      </w:r>
    </w:p>
    <w:p>
      <w:r>
        <w:t>(-97.2, -85.5), (-97.2, -85.3), (-96.7, -84.8), (-96.7, -83.8), (-96.2, -83.3), (-96.2, -82.8), (-96.0, -82.6), (-96.0, -82.3), (-96.0, -82.8), (-96.2, -83.1), (-96.2, -83.3), (-96.5, -83.6), (-96.5, -84.1), (-96.7, -84.3), (-96.7, -85.0) (0.106, 0.118, 0.118)</w:t>
      </w:r>
    </w:p>
    <w:p>
      <w:r>
        <w:t>(-91.8, -93.9), (-91.8, -92.2), (-91.1, -92.2), (-91.1, -93.2), (-91.3, -93.2), (-91.6, -93.4), (-91.6, -93.9) (0.051, 0.075, 0.118)</w:t>
      </w:r>
    </w:p>
    <w:p>
      <w:r>
        <w:t>(-90.3, -84.8), (-90.3, -84.1), (-90.1, -84.1), (-89.8, -83.8), (-89.8, -83.6), (-88.8, -83.6), (-88.8, -83.8), (-88.6, -84.1), (-88.4, -84.1), (-88.4, -84.8), (-88.6, -84.8), (-88.8, -85.0), (-89.6, -85.0), (-89.8, -84.8) (0.133, 0.153, 0.184)</w:t>
      </w:r>
    </w:p>
    <w:p>
      <w:r>
        <w:t>(-84.7, -85.8), (-84.7, -85.3), (-84.4, -85.5), (-83.7, -85.5), (-83.7, -85.8) (0.133, 0.153, 0.184)</w:t>
      </w:r>
    </w:p>
    <w:p>
      <w:r>
        <w:t>(-84.2, -91.9), (-84.2, -91.0), (-83.7, -90.5), (-83.4, -90.5), (-82.9, -91.0), (-82.9, -91.4), (-83.2, -91.7), (-83.4, -91.7), (-83.7, -91.9) (0.051, 0.075, 0.118)</w:t>
      </w:r>
    </w:p>
    <w:p>
      <w:r>
        <w:t>(-82.7, -94.4), (-83.2, -94.4), (-83.4, -94.2), (-83.4, -93.7), (-83.2, -93.4), (-82.9, -93.4), (-82.7, -93.7) (0.051, 0.075, 0.118)</w:t>
      </w:r>
    </w:p>
    <w:p>
      <w:r>
        <w:t>(-82.2, -89.7), (-82.2, -88.7), (-82.0, -88.5), (-81.2, -88.5), (-81.2, -89.5), (-81.5, -89.7) (0.051, 0.075, 0.118)</w:t>
      </w:r>
    </w:p>
    <w:p>
      <w:r>
        <w:t>(-81.5, -86.0), (-81.5, -85.3), (-81.0, -85.3), (-80.7, -85.5), (-80.7, -85.8), (-81.0, -86.0) (0.051, 0.075, 0.118)</w:t>
      </w:r>
    </w:p>
    <w:p>
      <w:r>
        <w:t>(-80.5, -95.4), (-80.5, -95.1), (-81.0, -94.6), (-81.0, -94.4), (-81.2, -94.2), (-81.2, -93.9), (-81.0, -93.7), (-81.0, -93.4), (-80.7, -93.2), (-79.7, -93.2), (-79.5, -93.4), (-79.5, -93.9), (-79.7, -94.2), (-79.7, -94.6) (0.051, 0.075, 0.118)</w:t>
      </w:r>
    </w:p>
    <w:p>
      <w:r>
        <w:t>(-80.0, -85.0), (-80.0, -84.3), (-80.2, -84.1), (-80.2, -83.1), (-80.0, -83.1), (-79.7, -82.8), (-79.2, -82.8), (-79.2, -84.6), (-79.5, -84.8), (-79.7, -84.8) (0.051, 0.075, 0.118)</w:t>
      </w:r>
    </w:p>
    <w:p>
      <w:r>
        <w:t>(-78.5, -90.0), (-78.8, -89.7), (-78.8, -88.5), (-78.5, -88.2), (-78.5, -88.0), (-78.0, -88.0), (-77.8, -88.2), (-77.8, -88.7), (-77.5, -89.0), (-77.5, -89.7), (-77.8, -90.0) (0.051, 0.075, 0.118)</w:t>
      </w:r>
    </w:p>
    <w:p>
      <w:r>
        <w:t>(-77.8, -95.9), (-77.8, -93.4), (-78.3, -92.9), (-78.8, -92.9), (-79.0, -92.7), (-79.2, -92.7), (-79.2, -92.4), (-79.5, -92.2), (-79.5, -91.9), (-79.7, -91.7), (-79.7, -91.2), (-79.5, -91.2), (-79.2, -91.4), (-79.2, -91.7), (-78.8, -92.2), (-78.3, -92.2), (-78.0, -92.4), (-77.3, -92.4), (-77.0, -92.2), (-76.0, -92.2), (-76.0, -92.7), (-76.3, -92.7), (-76.8, -93.2), (-76.8, -93.4), (-77.0, -93.7), (-77.0, -94.6), (-77.3, -94.9), (-77.3, -95.4), (-77.5, -95.4), (-77.8, -95.6) (0.051, 0.075, 0.118)</w:t>
      </w:r>
    </w:p>
    <w:p>
      <w:r>
        <w:t>(-76.5, -86.0), (-76.8, -85.8), (-77.3, -85.8), (-77.3, -85.0), (-77.0, -84.8), (-77.0, -84.1), (-76.8, -83.8), (-76.8, -83.6), (-76.5, -83.3), (-76.5, -83.1), (-76.3, -82.8), (-76.3, -82.6), (-76.0, -82.3), (-75.8, -82.3), (-75.8, -83.1), (-76.5, -83.8), (-76.5, -84.1), (-76.8, -84.3), (-76.8, -84.8), (-76.5, -85.0) (0.051, 0.075, 0.118)</w:t>
      </w:r>
    </w:p>
    <w:p>
      <w:r>
        <w:t>(-76.0, -94.2), (-76.0, -93.7), (-75.8, -93.7), (-75.8, -94.2) (0.133, 0.153, 0.184)</w:t>
      </w:r>
    </w:p>
    <w:p>
      <w:r>
        <w:t>(-75.6, -89.2), (-75.8, -89.2), (-75.8, -89.0), (-76.0, -88.7), (-76.0, -87.5), (-75.8, -87.5), (-75.8, -87.8), (-75.3, -88.2), (-75.3, -89.0) (0.051, 0.075, 0.118)</w:t>
      </w:r>
    </w:p>
    <w:p>
      <w:r>
        <w:t>(-74.6, -92.7), (-74.6, -91.2), (-74.3, -91.0), (-74.3, -90.2), (-74.3, -92.7) (0.133, 0.153, 0.184)</w:t>
      </w:r>
    </w:p>
    <w:p>
      <w:r>
        <w:t>(-74.3, -86.0), (-74.3, -84.3), (-74.6, -84.1), (-74.6, -83.8), (-74.8, -83.6), (-74.8, -83.3), (-75.1, -83.1), (-75.1, -82.6), (-74.8, -82.3), (-74.8, -82.1), (-74.6, -82.1), (-74.1, -81.6), (-73.3, -81.6), (-73.1, -81.8), (-73.1, -82.1), (-72.8, -82.3), (-72.8, -82.8), (-73.1, -83.1), (-73.1, -83.8), (-73.6, -84.3), (-73.6, -84.6), (-73.8, -84.8), (-73.8, -86.0) (0.051, 0.075, 0.118)</w:t>
      </w:r>
    </w:p>
    <w:p>
      <w:r>
        <w:t>(-74.1, -89.2), (-74.1, -88.5), (-73.6, -88.0), (-73.6, -88.2), (-73.8, -88.5), (-73.8, -89.0) (0.133, 0.153, 0.184)</w:t>
      </w:r>
    </w:p>
    <w:p>
      <w:r>
        <w:t>(-73.8, -83.3), (-74.1, -83.1), (-73.8, -82.8), (-73.8, -82.6), (-73.6, -82.6), (-73.6, -83.3) (0.027, 0.047, 0.090)</w:t>
      </w:r>
    </w:p>
    <w:p>
      <w:r>
        <w:t>(-73.3, -91.2), (-73.3, -90.5), (-73.1, -90.2), (-73.1, -90.0), (-72.8, -89.7), (-72.8, -88.5), (-72.6, -88.2), (-72.6, -87.5), (-72.4, -87.3), (-72.4, -87.0), (-72.1, -86.8), (-72.1, -86.5), (-71.9, -86.3), (-71.9, -86.0), (-71.6, -85.8), (-71.6, -85.3), (-70.9, -84.6), (-70.4, -84.6), (-70.1, -84.8), (-69.9, -84.8), (-69.9, -86.0), (-69.6, -86.3), (-68.4, -86.3), (-67.9, -85.8), (-67.9, -84.8), (-66.9, -84.8), (-66.7, -85.0), (-66.2, -85.0), (-66.0, -85.3), (-65.7, -85.3), (-65.5, -85.5), (-65.2, -85.5), (-65.0, -85.8), (-65.0, -86.0), (-65.5, -86.5), (-65.5, -86.8), (-65.2, -87.0), (-64.0, -87.0), (-63.7, -86.8), (-63.0, -86.8), (-62.8, -86.5), (-62.5, -86.8), (-61.5, -86.8), (-61.3, -87.0), (-61.0, -87.0), (-60.8, -87.3), (-60.3, -87.3), (-60.3, -87.8), (-60.5, -87.8), (-61.0, -88.2), (-61.3, -88.2), (-61.5, -88.5), (-62.5, -88.5), (-62.8, -88.7), (-66.2, -88.7), (-66.4, -88.5), (-67.2, -88.5), (-67.4, -88.2), (-67.7, -88.2), (-67.9, -88.0), (-68.7, -88.0), (-68.9, -87.8), (-70.1, -87.8), (-70.4, -87.5), (-70.9, -87.5), (-71.4, -88.0), (-71.4, -88.2), (-71.9, -88.7), (-71.9, -89.0), (-72.4, -89.5), (-72.4, -89.7), (-72.8, -90.2), (-72.8, -91.0), (-73.1, -91.2) (0.051, 0.075, 0.118)</w:t>
      </w:r>
    </w:p>
    <w:p>
      <w:r>
        <w:t>(-62.8, -87.8), (-62.8, -87.3), (-62.0, -87.3), (-62.0, -87.5), (-62.3, -87.5), (-62.5, -87.8) (0.027, 0.047, 0.090)</w:t>
      </w:r>
    </w:p>
    <w:p>
      <w:r>
        <w:t>(-60.5, -84.8), (-60.8, -85.0), (-62.3, -85.0), (-62.5, -84.8), (-63.3, -84.8), (-63.5, -84.6), (-64.0, -84.6), (-64.5, -84.1), (-63.7, -84.1), (-63.5, -84.3), (-62.8, -84.3), (-62.5, -84.6), (-61.8, -84.6), (-61.5, -84.3), (-61.0, -84.3), (-60.8, -84.6), (-60.5, -84.6) (0.204, 0.216, 0.220)</w:t>
      </w:r>
    </w:p>
    <w:p>
      <w:r>
        <w:t>(-61.5, -94.2), (-61.5, -93.7), (-61.3, -93.4), (-60.8, -93.4), (-60.8, -93.9), (-61.0, -94.2) (0.082, 0.106, 0.153)</w:t>
      </w:r>
    </w:p>
    <w:p>
      <w:r>
        <w:t>(-60.5, -85.0), (-60.3, -84.8), (-60.3, -84.6), (-60.1, -84.6), (-60.1, -84.8), (-60.3, -84.8) (0.173, 0.184, 0.180)</w:t>
      </w:r>
    </w:p>
    <w:p>
      <w:r>
        <w:t>(-58.8, -84.8), (-58.8, -84.6), (-58.1, -84.6), (-58.1, -84.8), (-58.3, -84.8), (-58.6, -85.0) (0.173, 0.184, 0.180)</w:t>
      </w:r>
    </w:p>
    <w:p>
      <w:r>
        <w:t>(-53.4, -88.0), (-53.7, -88.2), (-53.9, -88.0), (-54.9, -88.0), (-55.4, -87.5), (-55.6, -87.5), (-55.6, -87.3), (-55.4, -87.0), (-55.1, -87.0), (-54.9, -86.8), (-54.6, -86.8), (-54.4, -86.5), (-53.9, -86.5), (-53.7, -86.8), (-53.4, -86.8) (0.051, 0.075, 0.118)</w:t>
      </w:r>
    </w:p>
    <w:p>
      <w:r>
        <w:t>(-54.1, -84.6), (-54.1, -84.3), (-53.9, -84.1), (-53.2, -84.1), (-53.4, -84.3), (-53.4, -84.6), (-53.7, -84.6), (-53.9, -84.8) (0.173, 0.184, 0.180)</w:t>
      </w:r>
    </w:p>
    <w:p>
      <w:r>
        <w:t>(-52.2, -92.7), (-52.7, -92.7), (-52.7, -91.9), (-52.9, -91.7), (-52.9, -91.0), (-52.7, -91.0), (-52.4, -91.2), (-52.4, -91.4), (-52.2, -91.7) (0.204, 0.216, 0.220)</w:t>
      </w:r>
    </w:p>
    <w:p>
      <w:r>
        <w:t>(-52.7, -92.9), (-52.9, -92.7), (-52.9, -91.9), (-53.2, -91.7), (-53.2, -90.7), (-52.9, -90.5), (-52.7, -90.5), (-52.4, -90.7), (-52.2, -90.7), (-51.7, -90.2), (-51.4, -90.2), (-51.7, -90.2), (-51.9, -90.5), (-51.9, -91.0), (-52.2, -91.2), (-51.9, -91.4), (-51.9, -92.7), (-52.2, -92.9) (0.173, 0.184, 0.180)</w:t>
      </w:r>
    </w:p>
    <w:p>
      <w:r>
        <w:t>(-51.7, -90.0), (-51.7, -89.5), (-51.4, -89.2), (-51.4, -89.0), (-51.2, -89.0), (-51.2, -89.7), (-51.4, -90.0) (0.204, 0.216, 0.220)</w:t>
      </w:r>
    </w:p>
    <w:p>
      <w:r>
        <w:t>(-51.4, -82.8), (-51.4, -82.6), (-51.2, -82.6), (-51.2, -82.8) (0.173, 0.184, 0.180)</w:t>
      </w:r>
    </w:p>
    <w:p>
      <w:r>
        <w:t>(-51.2, -92.7), (-51.2, -92.2), (-50.9, -91.9), (-50.9, -91.4), (-50.7, -91.2), (-50.7, -91.0), (-50.7, -91.4), (-50.9, -91.7), (-50.9, -91.9), (-51.2, -92.2) (0.051, 0.075, 0.118)</w:t>
      </w:r>
    </w:p>
    <w:p>
      <w:r>
        <w:t>(-50.2, -94.4), (-50.2, -93.7), (-50.0, -93.4), (-50.0, -94.4) (0.031, 0.039, 0.051)</w:t>
      </w:r>
    </w:p>
    <w:p>
      <w:r>
        <w:t>(-47.7, -92.4), (-48.2, -92.4), (-48.2, -91.4), (-48.0, -91.4), (-48.0, -91.7), (-47.7, -91.9) (0.016, 0.024, 0.027)</w:t>
      </w:r>
    </w:p>
    <w:p>
      <w:r>
        <w:t>(-47.5, -87.0), (-47.7, -86.8), (-48.0, -86.8), (-48.0, -85.3), (-48.2, -85.0), (-48.2, -84.1), (-48.0, -83.8), (-48.0, -83.6), (-47.7, -83.6), (-47.7, -84.1), (-47.5, -84.3) (0.016, 0.024, 0.027)</w:t>
      </w:r>
    </w:p>
    <w:p>
      <w:r>
        <w:t>(-47.5, -87.8), (-47.5, -87.5), (-48.0, -87.0), (-48.2, -87.3), (-48.2, -87.0), (-47.7, -87.0), (-47.5, -87.3), (-47.3, -87.0), (-47.3, -85.0), (-47.3, -87.8) (0.031, 0.039, 0.051)</w:t>
      </w:r>
    </w:p>
    <w:p>
      <w:r>
        <w:t>(-41.8, -91.0), (-41.8, -90.2), (-41.6, -90.0), (-41.6, -89.0), (-41.3, -89.2), (-41.3, -90.0), (-41.6, -90.2), (-41.6, -91.0) (0.016, 0.024, 0.027)</w:t>
      </w:r>
    </w:p>
    <w:p>
      <w:r>
        <w:t>(-38.6, -86.3), (-38.9, -86.0), (-39.1, -86.0), (-39.4, -85.8), (-39.4, -85.5), (-39.1, -85.3), (-39.1, -85.0), (-38.9, -85.0), (-38.6, -85.3), (-38.4, -85.0), (-38.1, -85.3), (-38.4, -85.5), (-38.4, -86.0) (0.016, 0.024, 0.027)</w:t>
      </w:r>
    </w:p>
    <w:p>
      <w:r>
        <w:t>(-38.9, -93.2), (-38.6, -92.9), (-38.4, -92.9), (-38.1, -92.7), (-38.1, -92.4), (-37.7, -91.9), (-37.7, -91.4), (-37.4, -91.2), (-36.7, -91.2), (-36.4, -91.0), (-35.9, -91.0), (-35.9, -91.7), (-35.4, -92.2), (-35.4, -92.9), (-35.7, -93.2), (-35.9, -92.9), (-36.7, -93.7), (-36.7, -94.2), (-36.7, -93.4), (-36.9, -93.2), (-37.2, -93.2), (-37.4, -93.4), (-37.4, -93.2), (-37.7, -92.9), (-37.9, -93.2), (-38.1, -93.2), (-38.4, -93.4), (-38.6, -93.4) (0.051, 0.063, 0.075)</w:t>
      </w:r>
    </w:p>
    <w:p>
      <w:r>
        <w:t>(-37.4, -84.8), (-37.4, -84.1), (-37.2, -83.8), (-37.2, -83.6), (-36.7, -83.6), (-36.7, -84.8) (0.016, 0.024, 0.027)</w:t>
      </w:r>
    </w:p>
    <w:p>
      <w:r>
        <w:t>(-37.2, -93.9), (-37.2, -93.4), (-36.9, -93.4), (-36.9, -93.9) (0.027, 0.047, 0.090)</w:t>
      </w:r>
    </w:p>
    <w:p>
      <w:r>
        <w:t>(-37.2, -89.0), (-37.2, -88.2), (-36.7, -88.2), (-36.7, -89.0) (0.016, 0.024, 0.027)</w:t>
      </w:r>
    </w:p>
    <w:p>
      <w:r>
        <w:t>(-30.3, -85.0), (-30.3, -84.3), (-30.0, -84.3), (-29.8, -84.1), (-29.8, -85.0) (0.027, 0.047, 0.090)</w:t>
      </w:r>
    </w:p>
    <w:p>
      <w:r>
        <w:t>(-28.8, -93.2), (-29.0, -92.9), (-29.3, -92.9), (-29.3, -92.2), (-29.0, -92.4), (-28.8, -92.4) (0.031, 0.039, 0.051)</w:t>
      </w:r>
    </w:p>
    <w:p>
      <w:r>
        <w:t>(-26.3, -84.8), (-26.3, -84.3), (-24.6, -84.3), (-24.6, -84.6), (-25.6, -84.6), (-25.8, -84.8) (0.031, 0.039, 0.051)</w:t>
      </w:r>
    </w:p>
    <w:p>
      <w:r>
        <w:t>(-19.4, -85.0), (-19.9, -84.6), (-20.2, -84.8), (-20.4, -84.8), (-20.4, -84.3), (-20.2, -84.3), (-19.7, -83.8), (-19.4, -83.8), (-19.2, -84.1), (-19.0, -84.1), (-19.0, -84.3), (-19.4, -84.8) (0.082, 0.106, 0.153)</w:t>
      </w:r>
    </w:p>
    <w:p>
      <w:r>
        <w:t>(-15.5, -90.2), (-15.5, -89.2), (-15.3, -89.0), (-15.0, -89.0), (-14.8, -89.2), (-14.0, -89.2), (-13.5, -88.7), (-13.5, -88.2), (-13.3, -88.0), (-13.3, -87.5), (-13.0, -87.5), (-12.8, -87.8), (-12.1, -87.8), (-11.8, -88.0), (-11.6, -87.8), (-10.8, -87.8), (-10.6, -88.0), (-9.6, -88.0), (-9.4, -88.2), (-8.4, -88.2), (-8.4, -89.2), (-8.6, -89.5), (-8.6, -89.7), (-8.9, -90.0), (-9.1, -90.0), (-9.4, -90.2), (-11.6, -90.2), (-11.8, -90.5), (-12.1, -90.5), (-12.3, -90.2), (-13.8, -90.2), (-14.0, -90.5), (-14.3, -90.5), (-14.5, -90.7), (-15.3, -90.7), (-15.3, -90.5) (0.027, 0.047, 0.090)</w:t>
      </w:r>
    </w:p>
    <w:p>
      <w:r>
        <w:t>(-10.3, -94.4), (-10.3, -93.7), (-10.1, -93.7), (-9.6, -93.2), (-8.9, -93.2), (-8.6, -92.9), (-6.9, -92.9), (-6.9, -94.2), (-7.4, -94.2), (-7.6, -94.4) (0.082, 0.106, 0.153)</w:t>
      </w:r>
    </w:p>
    <w:p>
      <w:r>
        <w:t>(-6.6, -89.7), (-6.6, -89.0), (-5.9, -89.0), (-5.9, -89.7) (0.082, 0.106, 0.153)</w:t>
      </w:r>
    </w:p>
    <w:p>
      <w:r>
        <w:t>(-4.4, -84.8), (-4.4, -84.6), (-4.7, -84.3), (-4.7, -84.1), (-4.4, -84.3) (0.031, 0.039, 0.051)</w:t>
      </w:r>
    </w:p>
    <w:p>
      <w:r>
        <w:t>(0.2, -95.1), (-0.2, -95.1), (-0.5, -94.9), (-1.2, -94.9), (-1.2, -94.4), (-1.5, -94.2), (-1.5, -93.2), (-1.2, -93.4), (-1.0, -93.4), (-0.7, -93.7), (-0.5, -93.7), (-0.2, -93.9), (0.0, -93.9), (0.0, -94.2), (0.2, -94.4) (0.027, 0.047, 0.090)</w:t>
      </w:r>
    </w:p>
    <w:p>
      <w:r>
        <w:t>(2.7, -85.3), (2.7, -81.1), (3.0, -81.1), (3.0, -83.8), (3.4, -84.3), (3.7, -84.1), (3.9, -84.3), (3.9, -84.6), (3.7, -84.8), (3.0, -84.8), (2.7, -85.0) (0.031, 0.039, 0.051)</w:t>
      </w:r>
    </w:p>
    <w:p>
      <w:r>
        <w:t>(7.6, -95.1), (7.4, -95.1), (7.4, -94.4), (7.6, -94.2), (7.6, -93.9), (7.4, -93.7), (7.4, -93.4), (7.1, -93.2), (6.6, -93.2), (6.4, -92.9), (6.4, -92.4), (6.9, -91.9), (7.1, -91.9), (7.4, -91.7), (7.4, -91.4), (7.9, -91.0), (7.9, -89.5), (7.6, -89.2), (7.6, -87.3), (7.4, -87.0), (7.4, -85.3), (7.6, -85.0), (7.4, -84.8), (7.4, -84.1), (7.1, -83.8), (7.1, -83.6), (6.9, -83.3), (6.6, -83.3), (5.9, -84.1), (5.9, -84.3), (5.7, -84.6), (5.7, -85.8), (5.4, -86.0), (5.4, -86.3), (5.2, -86.5), (5.2, -87.3), (5.4, -87.5), (5.4, -89.2), (5.2, -89.5), (5.2, -89.7), (4.9, -90.0), (4.7, -90.0), (4.4, -90.2), (4.2, -90.2), (4.2, -88.2), (4.4, -88.0), (4.4, -87.5), (4.7, -87.3), (4.7, -86.5), (4.9, -86.3), (4.9, -85.3), (4.7, -85.0), (4.4, -85.3), (4.2, -85.3), (3.9, -85.5), (3.7, -85.5), (3.4, -85.8), (3.4, -86.3), (3.2, -86.5), (3.2, -86.8), (2.7, -87.3), (2.5, -87.0), (2.7, -87.0), (3.0, -86.8), (3.0, -86.5), (3.2, -86.3), (3.2, -85.8), (3.4, -85.5), (3.4, -85.3), (4.2, -84.6), (4.2, -84.1), (3.9, -83.8), (4.2, -83.6), (3.9, -83.3), (3.9, -80.4), (3.7, -80.1), (3.7, -79.9), (3.9, -79.6), (3.9, -79.4), (4.2, -79.1), (4.2, -78.9), (4.4, -78.6), (4.4, -77.9), (4.7, -77.7), (5.2, -77.7), (5.2, -78.2), (5.4, -78.4), (5.4, -82.8), (5.7, -83.1), (6.2, -83.1), (6.6, -82.6), (6.9, -82.8), (6.9, -83.1), (7.1, -83.3), (7.1, -83.6), (7.4, -83.8), (7.4, -84.1), (7.6, -84.3), (7.6, -85.3), (7.4, -85.5), (7.4, -86.0), (7.6, -86.3), (7.6, -88.7), (7.9, -89.0), (7.9, -89.7), (8.1, -90.0), (8.1, -91.2), (7.9, -91.4), (7.9, -91.7), (7.1, -92.4), (7.1, -92.9), (7.4, -93.2), (7.4, -93.7), (7.6, -93.9) (0.051, 0.063, 0.075)</w:t>
      </w:r>
    </w:p>
    <w:p>
      <w:r>
        <w:t>(6.2, -91.4), (5.9, -91.2), (5.7, -91.2), (5.7, -90.5), (5.9, -90.2), (5.9, -89.2), (6.2, -89.0), (6.2, -86.5), (5.7, -86.0), (5.9, -85.8), (5.9, -84.6), (6.2, -84.3), (6.2, -84.1), (6.6, -83.6), (6.9, -83.6), (6.9, -83.8), (7.1, -84.1), (7.1, -84.8), (7.4, -85.0), (7.1, -85.3), (7.1, -87.0), (7.4, -87.3), (7.4, -90.7), (7.1, -91.0), (7.1, -91.2), (6.9, -91.2), (6.6, -91.4) (0.075, 0.090, 0.098)</w:t>
      </w:r>
    </w:p>
    <w:p>
      <w:r>
        <w:t>(9.6, -91.7), (9.1, -91.7), (9.1, -91.0), (8.9, -90.7), (8.9, -90.0), (8.6, -89.7), (8.6, -89.5), (8.4, -89.2), (8.4, -87.3), (8.1, -87.0), (8.1, -85.3), (8.6, -85.3), (8.6, -85.5), (8.9, -85.8), (8.9, -87.3), (9.4, -87.8), (9.4, -88.0), (9.6, -88.2), (9.6, -89.0), (9.8, -89.2), (9.8, -91.0), (9.6, -91.2) (0.016, 0.024, 0.027)</w:t>
      </w:r>
    </w:p>
    <w:p>
      <w:r>
        <w:t>(8.9, -94.4), (8.6, -94.2), (8.6, -93.2), (8.9, -92.9), (9.8, -92.9), (9.8, -93.7), (9.4, -94.2), (9.1, -94.2) (0.016, 0.024, 0.027)</w:t>
      </w:r>
    </w:p>
    <w:p>
      <w:r>
        <w:t>(9.8, -88.2), (9.8, -87.8), (9.6, -87.5), (9.6, -87.3), (9.4, -87.0), (9.4, -85.5), (8.9, -85.0), (8.9, -84.8), (8.6, -84.6), (8.9, -84.3), (8.9, -84.1), (9.8, -83.1), (10.3, -83.1), (10.6, -83.3), (10.3, -83.1), (10.1, -83.3), (9.8, -83.3), (8.9, -84.3), (8.9, -84.8), (9.1, -85.0), (9.1, -85.3), (9.4, -85.5), (9.4, -86.8), (9.6, -87.0), (9.6, -87.5), (9.8, -87.8) (0.051, 0.063, 0.075)</w:t>
      </w:r>
    </w:p>
    <w:p>
      <w:r>
        <w:t>(10.1, -88.5), (10.1, -87.8), (9.8, -87.5), (9.8, -87.0), (9.6, -86.8), (9.6, -85.5), (9.4, -85.3), (9.4, -85.0), (9.1, -84.8), (9.1, -84.3), (9.8, -83.6), (10.1, -83.6), (9.4, -84.3), (9.4, -85.3), (9.6, -85.5), (9.6, -86.8), (9.8, -87.0), (9.8, -87.5), (10.1, -87.8) (0.075, 0.090, 0.098)</w:t>
      </w:r>
    </w:p>
    <w:p>
      <w:r>
        <w:t>(11.8, -84.1), (11.6, -84.1), (11.3, -83.8), (10.3, -83.8), (10.3, -83.6), (10.6, -83.8), (11.3, -83.8), (11.6, -84.1) (0.090, 0.098, 0.078)</w:t>
      </w:r>
    </w:p>
    <w:p>
      <w:r>
        <w:t>(10.8, -83.6), (12.3, -83.6), (12.6, -83.3), (12.1, -83.8), (11.6, -83.8), (11.3, -83.6) (0.063, 0.071, 0.051)</w:t>
      </w:r>
    </w:p>
    <w:p>
      <w:r>
        <w:t>(12.6, -91.2), (12.3, -91.2), (11.6, -90.5), (11.6, -90.2), (11.3, -90.0), (11.3, -89.7), (11.1, -89.5), (11.1, -86.8), (11.3, -86.5), (11.8, -86.5), (12.1, -86.8), (12.3, -86.8), (12.3, -87.8), (12.1, -88.0), (12.1, -88.2), (12.3, -88.5), (12.3, -88.7), (12.8, -89.2), (12.8, -91.0) (0.204, 0.216, 0.220)</w:t>
      </w:r>
    </w:p>
    <w:p>
      <w:r>
        <w:t>(12.1, -92.7), (12.1, -92.2), (12.3, -91.9), (12.6, -91.9), (12.6, -92.4), (12.3, -92.7) (0.204, 0.216, 0.220)</w:t>
      </w:r>
    </w:p>
    <w:p>
      <w:r>
        <w:t>(12.1, -93.4), (11.6, -92.9), (11.6, -91.2), (11.3, -91.0), (11.3, -90.7), (11.1, -90.5), (11.1, -90.2), (10.8, -90.0), (10.8, -89.5), (10.6, -89.2), (10.6, -87.3), (10.3, -87.0), (10.3, -84.8), (10.6, -84.6), (10.8, -84.6), (12.1, -85.8), (12.6, -85.8), (13.0, -85.3), (13.0, -85.0), (13.3, -84.8), (13.3, -84.6), (13.5, -84.6), (14.3, -83.8), (14.3, -82.1), (14.3, -82.8), (14.5, -83.1), (14.5, -83.3), (14.8, -83.6), (15.0, -83.6), (15.0, -83.8), (15.5, -84.3), (15.5, -85.3), (15.3, -85.0), (14.8, -85.0), (14.5, -84.8), (14.3, -84.8), (14.0, -84.6), (13.8, -84.6), (13.3, -85.0), (13.3, -85.3), (13.0, -85.5), (13.0, -86.0), (12.6, -86.0), (12.3, -85.8), (11.6, -85.8), (11.3, -85.5), (11.1, -85.8), (10.8, -85.8), (10.6, -86.0), (10.6, -86.3), (10.3, -86.5), (10.3, -87.0), (10.6, -87.3), (10.6, -89.2), (10.8, -89.5), (10.8, -90.0), (11.1, -90.2), (11.1, -90.5), (11.6, -91.0), (11.6, -91.2), (11.8, -91.4), (11.8, -91.7), (11.6, -91.9), (11.6, -92.9), (11.8, -93.2), (12.6, -93.2), (13.0, -92.7), (13.0, -92.4), (13.3, -92.2), (13.3, -91.9), (13.5, -91.7), (13.5, -91.4), (13.8, -91.2), (13.8, -89.5), (14.3, -89.5), (15.0, -90.2), (15.8, -90.2), (16.0, -90.0), (16.5, -90.0), (17.0, -89.5), (16.5, -90.0), (16.2, -90.0), (16.0, -90.2), (15.5, -90.2), (15.3, -90.5), (15.0, -90.5), (14.8, -90.7), (14.5, -90.7), (14.3, -91.0), (14.3, -91.2), (13.3, -92.2), (13.3, -92.4), (12.6, -93.2), (12.3, -93.2) (0.133, 0.153, 0.184)</w:t>
      </w:r>
    </w:p>
    <w:p>
      <w:r>
        <w:t>(11.3, -93.4), (11.3, -91.4), (11.1, -91.2), (11.1, -91.0), (10.8, -90.7), (10.8, -90.5), (10.6, -90.2), (10.6, -89.7), (10.6, -90.2), (10.8, -90.5), (10.8, -90.7), (11.1, -91.0), (11.1, -91.2), (11.3, -91.4), (11.3, -93.2), (11.8, -93.7), (12.3, -93.7), (12.6, -93.4), (12.8, -93.4), (13.3, -92.9), (13.3, -92.7), (15.0, -91.0), (15.3, -91.0), (15.8, -90.5), (16.2, -90.5), (16.5, -90.2), (16.7, -90.2), (17.2, -89.7), (16.7, -90.2), (16.5, -90.2), (16.2, -90.5), (16.0, -90.5), (15.8, -90.7), (15.5, -90.7), (14.3, -91.9), (14.0, -91.9), (13.3, -92.7), (13.3, -92.9), (12.8, -93.4), (12.6, -93.4), (12.1, -93.9), (11.8, -93.9) (0.106, 0.118, 0.118)</w:t>
      </w:r>
    </w:p>
    <w:p>
      <w:r>
        <w:t>(10.8, -93.9), (10.8, -91.7), (10.6, -91.4), (10.6, -91.2), (10.8, -91.4), (10.8, -93.7), (11.8, -94.6), (12.1, -94.6), (14.5, -92.2), (14.8, -92.2), (16.0, -91.0), (16.2, -91.0), (16.5, -90.7), (16.7, -90.7), (17.5, -90.0), (16.7, -90.7), (16.5, -90.7), (16.2, -91.0), (16.0, -91.0), (14.8, -92.2), (14.5, -92.2), (12.8, -93.9), (12.8, -94.2), (12.1, -94.9), (11.8, -94.9) (0.051, 0.063, 0.075)</w:t>
      </w:r>
    </w:p>
    <w:p>
      <w:r>
        <w:t>(11.1, -93.7), (11.1, -91.4), (10.6, -91.0), (10.6, -90.5), (10.6, -90.7), (10.8, -91.0), (10.8, -91.2), (11.1, -91.4), (11.1, -93.4), (11.8, -94.2), (12.1, -94.2), (12.6, -93.7), (12.8, -93.7), (13.5, -92.9), (13.5, -92.7), (14.0, -92.2), (14.3, -92.2), (15.5, -91.0), (15.8, -91.0), (16.0, -90.7), (16.2, -90.7), (16.5, -90.5), (16.7, -90.5), (17.5, -89.7), (17.7, -89.7), (18.0, -89.5), (17.7, -89.7), (17.5, -89.7), (16.7, -90.5), (16.5, -90.5), (16.2, -90.7), (16.0, -90.7), (14.8, -91.9), (14.5, -91.9), (12.1, -94.4), (11.8, -94.4) (0.075, 0.090, 0.098)</w:t>
      </w:r>
    </w:p>
    <w:p>
      <w:r>
        <w:t>(11.8, -92.9), (11.8, -91.9), (12.1, -91.7), (12.1, -91.4), (11.8, -91.2), (11.8, -91.0), (11.3, -90.5), (11.3, -90.2), (11.1, -90.0), (11.1, -89.7), (11.1, -90.0), (11.3, -90.2), (11.3, -90.5), (12.3, -91.4), (12.6, -91.4), (13.0, -91.0), (13.0, -89.2), (12.6, -88.7), (12.6, -88.5), (12.3, -88.2), (12.3, -88.0), (12.6, -87.8), (12.6, -86.8), (12.3, -86.5), (12.1, -86.5), (11.8, -86.3), (11.3, -86.3), (10.8, -86.8), (10.8, -89.2), (10.8, -87.3), (10.6, -87.0), (10.6, -86.5), (10.8, -86.3), (10.8, -86.0), (11.1, -86.0), (11.3, -85.8), (11.6, -86.0), (12.3, -86.0), (12.6, -86.3), (13.0, -86.3), (13.3, -86.0), (13.3, -85.5), (13.5, -85.3), (13.5, -85.0), (13.8, -84.8), (14.0, -84.8), (14.3, -85.0), (14.5, -85.0), (14.8, -85.3), (15.3, -85.3), (15.5, -85.5), (15.8, -85.3), (15.8, -84.3), (15.3, -83.8), (15.3, -83.6), (15.0, -83.3), (14.8, -83.3), (14.8, -83.1), (14.5, -82.8), (14.5, -81.8), (14.8, -81.6), (14.8, -81.4), (15.0, -81.1), (15.0, -80.6), (15.3, -80.4), (15.3, -79.9), (15.5, -79.6), (15.5, -77.9), (15.8, -77.7), (15.8, -77.4), (16.2, -76.9), (16.2, -76.7), (16.7, -76.2), (17.0, -76.4), (17.7, -76.4), (17.2, -76.9), (17.2, -76.7), (17.0, -76.4), (16.7, -76.4), (16.2, -76.9), (16.2, -77.2), (16.0, -77.4), (16.0, -77.7), (15.8, -77.9), (16.0, -78.2), (16.0, -78.6), (16.2, -78.9), (16.2, -80.1), (15.8, -80.6), (15.8, -80.9), (15.5, -80.9), (15.3, -81.1), (15.3, -82.6), (15.8, -83.1), (15.8, -83.3), (16.0, -83.6), (16.0, -84.3), (16.2, -84.6), (16.2, -85.0), (16.5, -85.3), (16.2, -85.5), (16.2, -85.8), (16.0, -85.8), (15.8, -86.0), (15.5, -86.0), (15.0, -86.5), (15.0, -86.8), (14.8, -87.0), (14.8, -87.3), (13.5, -87.3), (13.3, -87.5), (13.3, -87.8), (13.0, -88.0), (13.0, -88.2), (13.5, -88.7), (14.0, -88.7), (14.3, -89.0), (14.5, -89.0), (14.8, -88.7), (15.0, -89.0), (15.3, -88.7), (15.3, -88.2), (15.8, -87.8), (16.0, -87.8), (16.0, -88.0), (16.5, -88.5), (16.5, -88.7), (16.7, -89.0), (18.0, -89.0), (18.5, -88.5), (19.2, -88.5), (19.4, -88.2), (19.7, -88.2), (19.9, -88.0), (20.4, -88.0), (20.2, -88.0), (19.9, -88.2), (19.4, -88.2), (19.2, -88.5), (18.5, -88.5), (18.0, -89.0), (17.5, -89.0), (17.2, -89.2), (17.0, -89.2), (16.5, -89.7), (16.0, -89.7), (15.8, -90.0), (15.0, -90.0), (14.3, -89.2), (13.8, -89.2), (13.5, -89.5), (13.5, -91.2), (13.3, -91.4), (13.3, -91.7), (13.0, -91.9), (13.0, -92.2), (12.8, -92.4), (12.8, -92.7), (12.6, -92.9) (0.173, 0.184, 0.180)</w:t>
      </w:r>
    </w:p>
    <w:p>
      <w:r>
        <w:t>(13.5, -92.2), (14.5, -91.2), (14.5, -91.0), (14.8, -91.0), (15.0, -90.7), (15.3, -90.7), (15.5, -90.5), (15.3, -90.7), (15.0, -90.7) (0.137, 0.145, 0.137)</w:t>
      </w:r>
    </w:p>
    <w:p>
      <w:r>
        <w:t>(14.3, -88.7), (14.0, -88.5), (13.5, -88.5), (13.3, -88.2), (13.3, -88.0), (13.5, -87.8), (13.5, -87.5), (14.8, -87.5), (15.0, -87.3), (15.0, -87.0), (15.3, -86.8), (15.3, -86.5), (15.5, -86.3), (15.8, -86.3), (16.0, -86.0), (16.2, -86.0), (16.5, -85.8), (16.5, -85.5), (16.7, -85.3), (16.5, -85.0), (16.5, -84.6), (16.2, -84.3), (16.2, -83.6), (16.0, -83.3), (16.0, -83.1), (15.5, -82.6), (15.5, -81.1), (15.8, -81.1), (16.0, -80.9), (16.0, -80.6), (16.5, -80.1), (16.5, -78.9), (16.2, -78.6), (16.2, -78.2), (16.0, -77.9), (16.2, -77.7), (16.2, -77.4), (16.5, -77.2), (16.5, -76.9), (16.7, -76.7), (17.0, -76.7), (17.0, -76.9), (17.2, -77.2), (18.0, -76.4), (18.0, -75.9), (18.0, -76.4), (17.7, -76.7), (17.7, -77.2), (18.0, -77.4), (18.0, -77.7), (18.2, -77.9), (18.2, -78.2), (18.5, -78.4), (18.5, -78.6), (18.7, -78.9), (18.7, -80.9), (19.2, -81.4), (19.7, -81.4), (19.9, -81.1), (19.7, -81.4), (19.2, -81.4), (19.0, -81.6), (19.0, -84.1), (19.4, -84.6), (19.7, -84.3), (19.7, -84.8), (19.4, -85.0), (19.4, -85.5), (19.7, -85.8), (19.9, -85.8), (20.7, -85.0), (20.9, -85.0), (20.7, -85.0), (20.2, -85.5), (20.2, -85.8), (19.9, -86.0), (19.7, -86.0), (19.4, -85.8), (19.4, -85.5), (19.2, -85.3), (19.2, -85.0), (19.0, -84.8), (18.7, -84.8), (18.0, -85.5), (18.0, -85.8), (17.2, -86.5), (17.2, -87.5), (17.5, -87.8), (18.0, -87.8), (18.5, -87.3), (19.2, -87.3), (19.4, -87.5), (19.9, -87.5), (20.2, -87.3), (20.2, -87.0), (20.2, -87.3), (20.7, -87.8), (21.2, -87.8), (19.9, -87.8), (19.7, -88.0), (19.4, -88.0), (19.2, -88.2), (18.5, -88.2), (18.0, -88.7), (16.7, -88.7), (16.7, -88.5), (16.2, -88.0), (16.2, -87.8), (16.0, -87.5), (15.8, -87.5), (15.0, -88.2), (15.0, -88.7), (14.8, -88.5), (14.5, -88.7) (0.204, 0.216, 0.220)</w:t>
      </w:r>
    </w:p>
    <w:p>
      <w:r>
        <w:t>(19.0, -93.2), (18.2, -93.2), (18.2, -92.4), (18.0, -92.2), (17.7, -92.2), (18.0, -92.2), (18.2, -92.4), (18.5, -92.4), (18.7, -92.7), (19.0, -92.7) (0.031, 0.039, 0.051)</w:t>
      </w:r>
    </w:p>
    <w:p>
      <w:r>
        <w:t>(17.7, -87.0), (17.7, -86.8), (18.0, -86.5), (18.0, -86.3), (18.7, -85.5), (19.0, -85.5), (19.0, -85.8), (19.4, -86.3), (19.0, -85.8), (18.7, -85.8), (18.5, -86.0), (18.5, -86.8), (18.2, -86.8), (18.0, -87.0) (0.133, 0.153, 0.184)</w:t>
      </w:r>
    </w:p>
    <w:p>
      <w:r>
        <w:t>(19.7, -86.8), (19.2, -86.8), (19.0, -86.5), (18.7, -86.5), (18.7, -86.0), (19.0, -86.0), (19.4, -86.5), (19.7, -86.5) (0.137, 0.145, 0.137)</w:t>
      </w:r>
    </w:p>
    <w:p>
      <w:r>
        <w:t>(17.5, -87.5), (17.5, -86.5), (18.2, -85.8), (18.2, -85.5), (18.7, -85.0), (19.0, -85.0), (19.0, -85.3), (19.2, -85.5), (19.2, -85.8), (19.7, -86.3), (19.9, -86.3), (20.4, -85.8), (20.4, -85.5), (20.4, -85.8), (20.7, -86.0), (20.4, -86.0), (20.2, -86.3), (20.2, -86.8), (19.9, -87.0), (19.9, -87.3), (19.4, -87.3), (19.2, -87.0), (18.5, -87.0), (18.0, -87.5) (0.173, 0.184, 0.180)</w:t>
      </w:r>
    </w:p>
    <w:p>
      <w:r>
        <w:t>(19.4, -84.3), (19.2, -84.1), (19.2, -83.6), (19.2, -83.8), (19.4, -84.1), (19.7, -83.8), (19.7, -84.1) (0.173, 0.184, 0.180)</w:t>
      </w:r>
    </w:p>
    <w:p>
      <w:r>
        <w:t>(19.4, -83.8), (19.4, -83.6), (19.2, -83.3), (19.4, -83.1), (19.4, -82.6), (19.4, -82.8), (19.7, -83.1), (19.7, -83.6) (0.133, 0.153, 0.184)</w:t>
      </w:r>
    </w:p>
    <w:p>
      <w:r>
        <w:t>(19.7, -85.5), (19.7, -85.0), (19.9, -84.8), (19.9, -83.8), (19.9, -84.6), (20.4, -85.0), (20.2, -85.0), (19.9, -85.3), (19.9, -85.5) (0.251, 0.267, 0.271)</w:t>
      </w:r>
    </w:p>
    <w:p>
      <w:r>
        <w:t>(21.2, -92.2), (20.4, -92.2), (20.2, -91.9), (19.7, -91.9), (19.7, -91.7), (19.4, -91.4), (19.4, -91.2), (19.0, -90.7), (19.0, -90.5), (19.2, -90.5), (19.4, -90.7), (19.7, -90.7), (20.2, -91.2), (20.4, -91.2), (20.7, -91.4), (20.9, -91.4), (20.9, -91.7), (21.2, -91.9) (0.031, 0.039, 0.051)</w:t>
      </w:r>
    </w:p>
    <w:p>
      <w:r>
        <w:t>(19.9, -91.7), (19.9, -91.4), (20.4, -91.4), (20.4, -91.7) (0.051, 0.063, 0.075)</w:t>
      </w:r>
    </w:p>
    <w:p>
      <w:r>
        <w:t>(19.9, -89.5), (20.4, -89.0), (20.7, -89.0), (21.2, -88.5), (20.4, -89.2), (20.2, -89.2) (0.031, 0.039, 0.051)</w:t>
      </w:r>
    </w:p>
    <w:p>
      <w:r>
        <w:t>(20.4, -86.5), (20.4, -86.3), (20.7, -86.3), (20.9, -86.0) (0.204, 0.216, 0.220)</w:t>
      </w:r>
    </w:p>
    <w:p>
      <w:r>
        <w:t>(20.9, -87.3), (20.7, -87.3), (20.7, -86.8), (20.7, -87.0) (0.302, 0.314, 0.314)</w:t>
      </w:r>
    </w:p>
    <w:p>
      <w:r>
        <w:t>(20.7, -85.8), (20.7, -85.5), (20.9, -85.3), (20.7, -85.5), (20.9, -85.8) (0.137, 0.145, 0.137)</w:t>
      </w:r>
    </w:p>
    <w:p>
      <w:r>
        <w:t>(21.2, -83.6), (21.2, -83.3), (21.4, -83.1), (21.4, -83.6) (0.902, 0.871, 0.827)</w:t>
      </w:r>
    </w:p>
    <w:p>
      <w:r>
        <w:t>(20.9, -85.5), (21.2, -85.3), (21.7, -85.3), (22.2, -84.8), (22.2, -85.0), (21.9, -85.3), (21.7, -85.3), (21.4, -85.5), (21.2, -85.3) (0.106, 0.118, 0.118)</w:t>
      </w:r>
    </w:p>
    <w:p>
      <w:r>
        <w:t>(21.7, -86.8), (21.7, -86.5), (22.4, -86.5), (22.2, -86.8) (0.635, 0.612, 0.584)</w:t>
      </w:r>
    </w:p>
    <w:p>
      <w:r>
        <w:t>(22.4, -91.0), (22.2, -90.7), (22.2, -90.0), (22.4, -89.7), (22.6, -89.7), (22.9, -89.5), (22.6, -89.2), (22.6, -88.7), (23.9, -88.7), (23.9, -89.2), (23.6, -89.5), (23.4, -89.5), (23.1, -89.7), (23.1, -90.7), (22.9, -91.0) (0.031, 0.039, 0.051)</w:t>
      </w:r>
    </w:p>
    <w:p>
      <w:r>
        <w:t>(23.6, -92.9), (23.6, -92.4), (23.9, -92.2), (23.9, -92.9) (0.031, 0.039, 0.051)</w:t>
      </w:r>
    </w:p>
    <w:p>
      <w:r>
        <w:t>(23.6, -85.5), (23.6, -85.3), (23.9, -85.0), (23.9, -84.8), (23.9, -85.0), (24.1, -85.3), (23.9, -85.3) (0.090, 0.098, 0.078)</w:t>
      </w:r>
    </w:p>
    <w:p>
      <w:r>
        <w:t>(23.9, -85.8), (23.9, -85.5), (24.1, -85.5) (0.063, 0.071, 0.051)</w:t>
      </w:r>
    </w:p>
    <w:p>
      <w:r>
        <w:t>(24.6, -85.3), (24.9, -85.3), (25.1, -85.0), (25.1, -85.3), (24.6, -85.3), (24.4, -85.0), (24.4, -84.6), (24.6, -84.3), (24.9, -84.3), (25.1, -84.6), (24.9, -84.3), (24.6, -84.3), (24.4, -84.6), (24.4, -85.0) (0.137, 0.145, 0.137)</w:t>
      </w:r>
    </w:p>
    <w:p>
      <w:r>
        <w:t>(24.6, -85.0), (24.6, -84.6), (24.9, -84.6), (25.1, -84.8), (24.9, -85.0) (0.173, 0.184, 0.180)</w:t>
      </w:r>
    </w:p>
    <w:p>
      <w:r>
        <w:t>(24.9, -88.0), (24.6, -87.8), (25.1, -87.3), (25.1, -87.8) (0.051, 0.063, 0.075)</w:t>
      </w:r>
    </w:p>
    <w:p>
      <w:r>
        <w:t>(25.3, -90.7), (25.1, -90.7), (24.9, -91.0), (24.6, -90.7), (24.6, -90.0), (25.1, -90.0), (25.3, -90.2) (0.031, 0.039, 0.051)</w:t>
      </w:r>
    </w:p>
    <w:p>
      <w:r>
        <w:t>(24.6, -88.2), (24.4, -88.0), (24.4, -87.5), (25.1, -86.8), (25.1, -86.3), (24.9, -86.0), (25.1, -86.3), (25.6, -85.8), (25.6, -85.5), (25.6, -85.8), (26.1, -86.3), (25.8, -86.3), (25.6, -86.5), (25.6, -88.0), (25.3, -88.0), (25.1, -88.2) (0.031, 0.039, 0.051)</w:t>
      </w:r>
    </w:p>
    <w:p>
      <w:r>
        <w:t>(25.6, -84.3), (25.6, -84.1), (25.8, -83.8), (25.8, -83.6), (25.6, -83.3), (26.1, -83.8), (26.3, -83.8), (25.8, -83.8), (25.6, -84.1) (0.031, 0.039, 0.051)</w:t>
      </w:r>
    </w:p>
    <w:p>
      <w:r>
        <w:t>(25.6, -93.2), (25.6, -92.7), (25.8, -92.4), (26.1, -92.4), (26.3, -92.7), (26.3, -92.9), (26.1, -93.2) (0.031, 0.039, 0.051)</w:t>
      </w:r>
    </w:p>
    <w:p>
      <w:r>
        <w:t>(26.3, -89.0), (26.1, -88.7), (25.8, -88.7), (25.8, -88.5), (26.3, -88.5) (0.031, 0.039, 0.051)</w:t>
      </w:r>
    </w:p>
    <w:p>
      <w:r>
        <w:t>(31.5, -85.0), (31.3, -85.3), (30.5, -85.3), (30.0, -84.8), (29.8, -84.8), (29.8, -84.6), (29.3, -84.1), (29.0, -84.1), (29.0, -83.8), (29.3, -83.6), (29.8, -83.6), (29.8, -83.8), (30.5, -84.6), (31.5, -84.6) (0.031, 0.039, 0.051)</w:t>
      </w:r>
    </w:p>
    <w:p>
      <w:r>
        <w:t>(32.2, -84.1), (32.0, -83.8), (32.0, -83.6), (32.2, -83.3), (32.5, -83.3), (32.7, -83.1), (33.0, -83.1), (33.2, -83.3), (33.2, -84.1) (0.031, 0.039, 0.051)</w:t>
      </w:r>
    </w:p>
    <w:p>
      <w:r>
        <w:t>(33.0, -83.8), (32.7, -83.8), (32.5, -83.6), (33.0, -83.6) (0.063, 0.071, 0.051)</w:t>
      </w:r>
    </w:p>
    <w:p>
      <w:r>
        <w:t>(45.8, -94.9), (45.8, -94.6), (46.3, -94.6), (46.3, -94.9) (0.051, 0.063, 0.075)</w:t>
      </w:r>
    </w:p>
    <w:p>
      <w:r>
        <w:t>(50.7, -93.7), (50.9, -93.4), (50.9, -93.7) (0.082, 0.106, 0.153)</w:t>
      </w:r>
    </w:p>
    <w:p>
      <w:r>
        <w:t>(51.2, -85.8), (50.7, -85.8), (50.7, -85.3), (50.9, -85.3), (51.2, -85.5) (0.031, 0.039, 0.051)</w:t>
      </w:r>
    </w:p>
    <w:p>
      <w:r>
        <w:t>(54.6, -92.7), (54.1, -92.7), (54.1, -91.9), (54.4, -91.9), (54.4, -92.2), (54.6, -92.4) (0.016, 0.024, 0.027)</w:t>
      </w:r>
    </w:p>
    <w:p>
      <w:r>
        <w:t>(57.8, -89.2), (57.8, -89.0), (57.6, -88.7), (57.3, -89.0), (57.1, -88.7), (57.1, -88.5), (56.9, -88.2), (56.9, -87.0), (57.1, -86.8), (57.1, -86.5), (57.3, -86.8), (57.6, -86.5), (58.1, -86.5), (58.3, -86.3), (58.3, -85.3), (58.6, -85.0), (58.8, -85.0), (59.1, -85.3), (59.1, -86.0), (58.8, -86.3), (58.6, -86.3), (58.3, -86.5), (58.3, -87.0), (58.6, -87.3), (58.6, -87.5), (59.3, -88.2), (59.6, -88.2), (59.6, -88.5), (58.8, -87.8), (58.6, -87.8), (58.1, -87.3), (57.8, -87.3), (57.6, -87.5), (57.6, -88.2), (57.8, -88.5) (0.051, 0.063, 0.075)</w:t>
      </w:r>
    </w:p>
    <w:p>
      <w:r>
        <w:t>(58.6, -93.9), (58.3, -93.9), (58.1, -93.7), (58.1, -93.4), (58.6, -93.4) (0.016, 0.024, 0.027)</w:t>
      </w:r>
    </w:p>
    <w:p>
      <w:r>
        <w:t>(57.8, -93.9), (57.8, -92.4), (58.1, -92.4), (58.3, -92.2), (58.3, -91.2), (58.6, -91.0), (58.8, -91.2), (58.8, -91.7), (58.6, -91.7), (58.3, -91.9), (58.3, -92.2), (58.1, -92.4), (58.1, -92.7), (58.8, -93.4), (58.8, -93.7), (58.8, -93.4), (58.6, -93.2), (58.1, -93.2), (57.8, -93.4), (57.8, -93.7), (58.1, -93.9) (0.031, 0.039, 0.051)</w:t>
      </w:r>
    </w:p>
    <w:p>
      <w:r>
        <w:t>(59.1, -89.5), (58.8, -89.5), (58.6, -89.2), (58.6, -89.0), (58.8, -88.7), (59.1, -89.0) (0.075, 0.090, 0.098)</w:t>
      </w:r>
    </w:p>
    <w:p>
      <w:r>
        <w:t>(59.8, -93.4), (59.8, -93.2), (60.1, -93.2), (60.1, -93.4) (0.082, 0.106, 0.153)</w:t>
      </w:r>
    </w:p>
    <w:p>
      <w:r>
        <w:t>(59.6, -86.3), (59.6, -86.0), (59.8, -85.8), (59.8, -85.3), (60.3, -85.3), (60.3, -85.8), (60.1, -86.0), (60.1, -86.3) (0.016, 0.024, 0.027)</w:t>
      </w:r>
    </w:p>
    <w:p>
      <w:r>
        <w:t>(60.5, -90.0), (60.1, -90.0), (60.1, -89.5), (59.8, -89.2), (59.8, -88.2), (59.6, -88.0), (59.3, -88.0), (58.8, -87.5), (60.1, -87.5), (60.1, -87.8), (60.3, -88.0), (60.3, -88.2), (60.5, -88.5), (60.5, -88.7), (61.0, -89.2), (60.8, -89.5), (60.8, -89.7) (0.027, 0.047, 0.090)</w:t>
      </w:r>
    </w:p>
    <w:p>
      <w:r>
        <w:t>(61.0, -89.0), (60.8, -88.7), (60.8, -88.5), (60.5, -88.2), (60.5, -88.0), (60.3, -87.8), (60.3, -87.5), (60.1, -87.3), (60.3, -87.0), (60.3, -86.8), (60.5, -86.8), (60.8, -86.5), (60.8, -86.3), (60.8, -86.5), (60.3, -87.0), (60.3, -87.8), (61.0, -88.5) (0.051, 0.063, 0.075)</w:t>
      </w:r>
    </w:p>
    <w:p>
      <w:r>
        <w:t>(62.5, -88.5), (62.0, -88.0), (61.8, -88.0), (61.8, -87.5), (61.5, -87.3), (61.5, -87.0), (61.3, -86.8), (61.3, -86.3), (61.3, -86.8), (61.5, -87.0), (61.5, -87.3), (61.8, -87.5), (61.8, -87.8) (0.051, 0.063, 0.075)</w:t>
      </w:r>
    </w:p>
    <w:p>
      <w:r>
        <w:t>(63.0, -92.7), (62.5, -92.7), (62.0, -92.2), (62.3, -92.4), (62.5, -92.4), (62.8, -92.2), (62.8, -91.4), (62.8, -92.2), (63.0, -92.4) (0.075, 0.090, 0.098)</w:t>
      </w:r>
    </w:p>
    <w:p>
      <w:r>
        <w:t>(63.0, -87.5), (62.8, -87.5), (62.5, -87.3), (62.5, -86.3), (63.0, -86.3) (0.016, 0.024, 0.027)</w:t>
      </w:r>
    </w:p>
    <w:p>
      <w:r>
        <w:t>(65.0, -84.3), (64.5, -84.3), (64.2, -84.1), (63.3, -84.1), (63.3, -83.1), (65.0, -83.1) (0.027, 0.047, 0.090)</w:t>
      </w:r>
    </w:p>
    <w:p>
      <w:r>
        <w:t>(65.2, -97.3), (65.5, -97.1), (65.5, -96.4), (64.7, -95.6), (64.5, -95.6), (64.2, -95.4), (64.2, -95.1), (64.0, -94.9), (64.0, -94.4), (64.2, -94.2), (64.2, -93.9), (64.5, -93.7), (64.0, -93.2), (63.5, -93.2), (63.3, -93.4), (63.3, -93.7), (63.0, -93.9), (63.0, -94.2), (62.8, -94.4), (62.3, -94.4), (62.0, -94.6), (62.0, -94.9), (61.8, -95.1), (61.8, -95.4), (61.5, -95.4), (61.3, -95.6), (61.0, -95.4), (61.3, -95.1), (61.3, -94.9), (61.5, -94.9), (62.0, -94.4), (62.0, -93.2), (62.3, -92.9), (63.0, -92.9), (63.3, -92.7), (63.3, -92.4), (63.0, -92.2), (63.0, -91.2), (63.3, -91.2), (63.5, -91.0), (63.7, -91.0), (64.0, -90.7), (64.7, -90.7), (65.0, -91.0), (65.2, -91.0), (65.7, -91.4), (65.7, -91.7), (66.4, -92.4), (66.9, -92.4), (67.2, -92.7), (67.4, -92.7), (67.7, -92.9), (67.9, -92.9), (67.7, -92.9), (67.4, -92.7), (66.7, -92.7), (66.4, -92.4), (66.0, -92.4), (66.0, -92.2), (65.7, -91.9), (65.7, -91.7), (65.2, -91.2), (65.0, -91.2), (64.7, -91.0), (64.2, -91.0), (63.7, -91.4), (63.7, -92.4), (64.7, -93.4), (64.7, -93.9), (64.5, -94.2), (64.5, -94.4), (64.2, -94.6), (64.2, -94.9), (65.5, -96.1), (65.5, -97.1) (0.082, 0.106, 0.153)</w:t>
      </w:r>
    </w:p>
    <w:p>
      <w:r>
        <w:t>(66.2, -90.2), (66.0, -90.5), (65.7, -90.5), (64.7, -89.5), (64.2, -89.5), (63.7, -89.0), (64.0, -89.0), (64.2, -88.7), (64.7, -88.7), (65.2, -89.2), (65.5, -89.2), (66.0, -89.7), (66.0, -90.0) (0.016, 0.024, 0.027)</w:t>
      </w:r>
    </w:p>
    <w:p>
      <w:r>
        <w:t>(60.5, -86.5), (60.5, -86.0), (60.8, -85.8), (60.8, -85.5), (61.0, -85.5), (61.3, -85.3), (61.5, -85.5), (62.0, -85.5), (62.0, -86.0), (61.8, -86.3), (61.8, -87.0), (62.0, -87.3), (62.0, -87.5), (62.5, -88.0), (62.8, -88.0), (63.3, -88.5), (63.3, -89.2), (63.7, -89.7), (64.0, -89.7), (64.2, -90.0), (65.0, -90.0), (66.0, -91.0), (66.2, -91.0), (66.4, -90.7), (66.4, -89.7), (65.2, -88.5), (65.2, -88.0), (65.0, -87.8), (64.7, -88.0), (64.0, -88.0), (63.7, -87.8), (63.7, -86.5), (63.5, -86.3), (63.5, -86.0), (63.3, -85.8), (63.3, -85.5), (63.0, -85.3), (62.5, -85.3), (63.0, -85.3), (63.3, -85.5), (63.5, -85.3), (64.2, -85.3), (64.2, -86.0), (64.7, -86.5), (64.7, -86.8), (65.5, -87.5), (66.4, -87.5), (66.9, -87.0), (66.9, -86.5), (66.7, -86.3), (65.7, -86.3), (65.5, -86.0), (65.5, -85.0), (65.7, -84.8), (65.7, -84.6), (66.0, -84.3), (65.7, -84.1), (66.0, -83.8), (66.0, -83.1), (65.7, -82.8), (65.7, -82.6), (66.2, -82.6), (66.2, -83.8), (66.4, -84.1), (66.7, -84.1), (66.9, -84.3), (67.4, -84.3), (67.7, -84.1), (67.7, -83.8), (68.7, -82.8), (69.4, -82.8), (69.6, -82.6), (70.6, -82.6), (70.6, -83.1), (69.9, -83.8), (69.4, -83.8), (69.2, -84.1), (68.9, -84.1), (67.9, -85.0), (67.9, -85.3), (67.7, -85.5), (67.7, -85.8), (67.2, -86.3), (67.2, -86.5), (66.9, -86.8), (66.9, -87.8), (67.4, -88.2), (68.2, -88.2), (68.9, -87.5), (68.9, -87.3), (69.2, -87.0), (69.4, -87.0), (69.4, -87.5), (69.2, -87.8), (69.2, -88.0), (68.9, -88.2), (68.9, -88.7), (68.7, -89.0), (68.7, -89.2), (67.4, -90.5), (67.4, -90.7), (67.7, -91.0), (67.7, -91.2), (67.9, -91.4), (67.4, -91.4), (67.2, -91.2), (66.9, -91.4), (66.9, -91.7), (67.4, -92.2), (67.7, -92.2), (67.4, -92.2), (67.2, -91.9), (66.7, -91.9), (66.7, -91.7), (66.0, -91.0), (65.7, -91.0), (65.0, -90.2), (64.7, -90.2), (64.5, -90.0), (63.3, -90.0), (63.0, -89.7), (63.0, -89.0), (62.8, -88.7), (62.8, -88.5), (62.0, -87.8), (62.0, -87.5), (61.8, -87.3), (61.8, -87.0), (61.5, -86.8), (61.5, -86.3), (61.3, -86.0), (61.0, -86.3), (60.8, -86.0), (60.5, -86.3) (0.027, 0.047, 0.090)</w:t>
      </w:r>
    </w:p>
    <w:p>
      <w:r>
        <w:t>(65.7, -88.5), (65.7, -88.2), (66.0, -88.2) (0.051, 0.063, 0.075)</w:t>
      </w:r>
    </w:p>
    <w:p>
      <w:r>
        <w:t>(65.7, -95.6), (65.7, -95.1), (66.0, -94.9), (66.0, -94.6), (65.7, -94.4), (65.7, -93.4), (66.0, -93.2), (67.4, -93.2), (66.2, -93.2), (65.7, -93.7), (65.7, -94.2), (66.0, -94.4), (66.0, -95.1), (65.7, -95.4) (0.173, 0.184, 0.180)</w:t>
      </w:r>
    </w:p>
    <w:p>
      <w:r>
        <w:t>(66.0, -85.8), (66.0, -85.5), (66.2, -85.3), (66.2, -85.8) (0.051, 0.063, 0.075)</w:t>
      </w:r>
    </w:p>
    <w:p>
      <w:r>
        <w:t>(66.0, -90.7), (66.2, -90.5), (66.2, -90.7) (0.031, 0.039, 0.051)</w:t>
      </w:r>
    </w:p>
    <w:p>
      <w:r>
        <w:t>(70.4, -94.9), (69.6, -94.9), (69.4, -94.6), (68.9, -94.6), (68.7, -94.4), (68.7, -93.9), (67.9, -93.2), (67.7, -93.2), (67.4, -92.9), (66.0, -92.9), (65.5, -93.4), (65.5, -94.4), (65.7, -94.6), (65.7, -94.9), (65.5, -95.1), (65.5, -95.6), (65.7, -95.9), (65.7, -96.9), (65.7, -96.1), (64.5, -94.9), (64.5, -94.6), (64.7, -94.4), (64.7, -94.2), (65.0, -93.9), (65.0, -93.4), (64.0, -92.4), (64.0, -91.4), (64.2, -91.2), (64.7, -91.2), (65.0, -91.4), (65.2, -91.4), (65.5, -91.7), (65.5, -91.9), (65.7, -92.2), (65.7, -92.4), (66.0, -92.7), (66.4, -92.7), (66.7, -92.9), (67.4, -92.9), (67.7, -93.2), (67.9, -93.2), (68.2, -93.4), (68.4, -93.4), (68.4, -93.7), (68.7, -93.9), (68.7, -94.2), (69.2, -94.6), (69.4, -94.6), (69.6, -94.9) (0.133, 0.153, 0.184)</w:t>
      </w:r>
    </w:p>
    <w:p>
      <w:r>
        <w:t>(66.0, -96.9), (66.0, -95.4), (66.2, -95.1), (66.2, -94.4), (66.0, -94.2), (66.0, -93.7), (66.2, -93.4), (67.9, -93.4), (68.2, -93.7), (68.2, -94.4), (67.7, -94.9), (67.7, -95.1), (67.9, -95.4), (68.2, -95.4), (68.4, -95.1), (70.4, -95.1), (68.9, -95.1), (68.7, -95.4), (68.4, -95.4), (68.2, -95.6), (67.7, -95.6), (67.4, -95.4), (67.2, -95.4), (67.2, -95.1), (67.9, -94.4), (67.9, -93.9), (67.4, -93.4), (67.2, -93.4), (66.9, -93.7), (66.7, -93.7), (66.2, -94.2), (66.2, -94.6), (66.4, -94.9), (66.4, -95.1), (66.7, -95.4), (66.0, -96.1) (0.204, 0.216, 0.220)</w:t>
      </w:r>
    </w:p>
    <w:p>
      <w:r>
        <w:t>(67.9, -89.2), (67.7, -89.0), (67.9, -88.7) (0.016, 0.024, 0.027)</w:t>
      </w:r>
    </w:p>
    <w:p>
      <w:r>
        <w:t>(67.7, -89.5), (67.4, -89.2), (67.4, -89.0), (67.9, -89.5), (68.2, -89.2), (68.2, -88.7), (68.4, -88.5), (68.4, -88.7), (68.2, -89.0), (68.2, -89.2), (67.9, -89.5) (0.031, 0.039, 0.051)</w:t>
      </w:r>
    </w:p>
    <w:p>
      <w:r>
        <w:t>(67.9, -95.1), (67.9, -94.9), (68.4, -94.4), (68.4, -93.9), (68.4, -94.4), (68.9, -94.9), (69.4, -94.9), (68.4, -94.9), (68.2, -95.1) (0.173, 0.184, 0.180)</w:t>
      </w:r>
    </w:p>
    <w:p>
      <w:r>
        <w:t>(68.9, -85.8), (68.9, -85.5), (69.4, -85.0), (69.9, -85.0), (69.9, -85.5), (69.6, -85.8) (0.133, 0.153, 0.184)</w:t>
      </w:r>
    </w:p>
    <w:p>
      <w:r>
        <w:t>(71.4, -93.2), (71.1, -93.4), (71.1, -93.7), (70.9, -93.9), (71.1, -93.7), (71.1, -93.4), (71.4, -93.2), (71.4, -92.9), (71.1, -92.7), (70.4, -92.7), (69.9, -93.2), (69.9, -93.7), (70.4, -94.2), (70.1, -93.9), (69.9, -93.9), (69.9, -93.7), (68.9, -92.7), (68.7, -92.7), (68.4, -92.4), (68.2, -92.4), (67.7, -91.9), (67.4, -91.9), (67.2, -91.7), (67.2, -91.4), (67.4, -91.7), (68.4, -91.7), (68.7, -91.9), (68.9, -91.9), (69.6, -92.7), (70.9, -92.7), (71.1, -92.4), (71.4, -92.4) (0.031, 0.039, 0.051)</w:t>
      </w:r>
    </w:p>
    <w:p>
      <w:r>
        <w:t>(71.6, -92.9), (71.6, -92.4), (71.4, -92.2), (71.1, -92.2), (70.9, -92.4), (69.6, -92.4), (69.6, -92.2), (69.2, -91.7), (68.9, -91.7), (68.7, -91.4), (68.2, -91.4), (67.9, -91.2), (67.9, -91.0), (68.4, -91.4), (68.9, -91.4), (69.2, -91.7), (69.4, -91.7), (69.6, -91.9), (69.9, -91.9), (70.1, -92.2), (70.4, -92.2), (70.6, -92.4), (71.4, -91.7), (71.6, -91.7) (0.051, 0.063, 0.075)</w:t>
      </w:r>
    </w:p>
    <w:p>
      <w:r>
        <w:t>(69.9, -89.5), (69.6, -89.2), (69.6, -89.0), (69.9, -88.7), (69.9, -88.5), (70.1, -88.5), (70.1, -89.2) (0.133, 0.153, 0.184)</w:t>
      </w:r>
    </w:p>
    <w:p>
      <w:r>
        <w:t>(70.4, -93.9), (70.1, -93.7), (70.1, -93.2), (70.4, -92.9), (71.1, -92.9), (71.1, -93.2), (70.9, -93.4), (70.9, -93.7), (70.6, -93.9) (0.016, 0.024, 0.027)</w:t>
      </w:r>
    </w:p>
    <w:p>
      <w:r>
        <w:t>(71.9, -91.9), (71.9, -91.4), (71.6, -91.2), (71.4, -91.2), (70.6, -91.9), (70.4, -91.7), (70.1, -91.7), (69.9, -91.4), (69.6, -91.4), (69.4, -91.2), (69.2, -91.2), (69.9, -91.2), (70.4, -91.7), (70.9, -91.7), (71.1, -91.4), (71.1, -91.2), (71.9, -91.2) (0.075, 0.090, 0.098)</w:t>
      </w:r>
    </w:p>
    <w:p>
      <w:r>
        <w:t>(71.4, -87.0), (71.4, -86.8), (72.1, -86.0), (72.4, -86.0), (72.6, -85.8), (73.1, -85.8), (73.1, -86.5), (72.6, -87.0), (72.1, -87.0), (71.9, -87.3), (71.6, -87.3) (0.133, 0.153, 0.184)</w:t>
      </w:r>
    </w:p>
    <w:p>
      <w:r>
        <w:t>(73.1, -93.2), (73.1, -92.9), (72.8, -92.7), (73.3, -92.2), (73.6, -92.2), (73.8, -92.4), (73.8, -92.7), (73.3, -93.2) (0.502, 0.486, 0.463)</w:t>
      </w:r>
    </w:p>
    <w:p>
      <w:r>
        <w:t>(73.8, -83.8), (73.8, -83.3), (74.1, -83.1), (74.3, -83.1), (74.6, -83.3), (75.1, -83.3), (75.1, -83.6), (74.8, -83.6), (74.6, -83.8) (0.051, 0.075, 0.118)</w:t>
      </w:r>
    </w:p>
    <w:p>
      <w:r>
        <w:t>(72.8, -93.2), (72.8, -92.9), (72.8, -93.2), (73.1, -93.4), (73.3, -93.4), (74.1, -92.7), (74.1, -92.4), (73.6, -91.9), (73.3, -91.9), (72.8, -92.4), (72.8, -92.2), (73.1, -91.9), (73.8, -91.9), (74.1, -91.7), (74.3, -91.7), (74.6, -91.4), (75.8, -91.4), (76.0, -91.2), (76.8, -91.2), (77.0, -91.4), (77.0, -92.7), (76.8, -92.9), (76.8, -93.2), (76.3, -93.2), (76.0, -92.9), (75.8, -92.9), (75.6, -92.7), (75.3, -92.7), (75.1, -92.4), (74.6, -92.4), (73.6, -93.4), (73.1, -93.4) (0.431, 0.431, 0.424)</w:t>
      </w:r>
    </w:p>
    <w:p>
      <w:r>
        <w:t>(76.3, -92.4), (76.0, -92.4), (75.8, -92.2), (75.1, -92.2), (74.8, -91.9), (74.8, -91.7), (76.3, -91.7) (0.502, 0.486, 0.463)</w:t>
      </w:r>
    </w:p>
    <w:p>
      <w:r>
        <w:t>(68.4, -90.5), (68.7, -90.2), (68.7, -90.0), (68.9, -89.7), (68.9, -89.5), (69.2, -89.2), (69.2, -89.0), (69.4, -88.7), (69.4, -88.5), (69.6, -88.2), (69.6, -88.0), (70.6, -87.0), (70.6, -86.8), (71.1, -86.3), (71.4, -86.3), (71.9, -85.8), (71.9, -85.5), (72.1, -85.3), (72.1, -85.0), (71.9, -84.8), (71.4, -84.8), (71.1, -85.0), (70.9, -85.0), (70.1, -85.8), (70.1, -86.0), (69.9, -86.3), (69.2, -86.3), (68.9, -86.5), (68.7, -86.5), (68.4, -86.8), (68.4, -87.0), (68.2, -87.3), (68.2, -87.5), (67.7, -87.5), (67.4, -87.3), (67.7, -87.0), (67.7, -86.5), (68.4, -85.8), (68.4, -85.5), (68.7, -85.3), (68.7, -85.0), (68.9, -84.8), (69.2, -84.8), (69.4, -84.6), (69.6, -84.6), (69.9, -84.3), (70.1, -84.3), (70.6, -83.8), (70.9, -83.8), (71.9, -82.8), (72.4, -82.8), (72.6, -82.6), (72.8, -82.6), (74.1, -81.4), (76.5, -81.4), (76.5, -81.6), (76.8, -81.8), (77.0, -81.8), (77.3, -82.1), (77.5, -82.1), (77.8, -82.3), (80.0, -82.3), (80.2, -82.1), (81.2, -82.1), (81.5, -81.8), (81.7, -81.8), (82.4, -81.1), (82.4, -80.4), (82.0, -79.9), (81.5, -79.9), (81.2, -79.6), (81.2, -78.9), (81.5, -78.6), (82.0, -78.6), (82.0, -79.1), (82.2, -79.4), (82.2, -79.6), (82.7, -80.1), (83.2, -79.6), (83.2, -79.4), (83.4, -79.1), (83.4, -78.4), (83.2, -78.2), (82.7, -78.2), (82.4, -77.9), (82.4, -77.7), (82.9, -77.2), (83.2, -77.2), (84.2, -76.2), (84.7, -76.2), (84.9, -75.9), (85.2, -76.2), (85.4, -76.2), (85.9, -76.7), (86.6, -76.7), (86.9, -76.9), (87.1, -76.9), (88.4, -75.7), (89.1, -75.7), (88.6, -75.7), (87.9, -76.4), (87.9, -76.7), (88.4, -77.2), (88.6, -77.2), (88.6, -77.4), (88.8, -77.7), (88.4, -78.2), (88.6, -77.9), (88.6, -77.4), (88.4, -77.2), (87.1, -77.2), (86.6, -77.7), (86.9, -77.9), (86.9, -78.2), (87.1, -78.4), (87.4, -78.4), (87.6, -78.2), (87.6, -77.9), (87.9, -77.9), (87.9, -78.2), (87.6, -78.2), (87.1, -78.6), (87.1, -78.9), (86.9, -79.1), (86.9, -79.4), (86.4, -79.9), (86.6, -80.1), (86.1, -80.6), (85.9, -80.6), (85.6, -80.9), (84.9, -80.9), (84.7, -81.1), (84.4, -81.1), (83.7, -81.8), (83.4, -81.8), (83.2, -82.1), (82.9, -82.1), (82.0, -83.1), (82.0, -83.3), (81.5, -83.3), (81.2, -83.1), (81.0, -83.1), (80.7, -82.8), (78.3, -82.8), (78.0, -83.1), (77.8, -83.1), (77.0, -83.8), (77.0, -84.6), (77.3, -84.8), (78.0, -84.8), (78.0, -85.3), (77.8, -85.5), (77.5, -85.5), (77.0, -86.0), (76.8, -86.0), (76.5, -86.3), (75.1, -86.3), (74.6, -86.8), (74.6, -87.3), (74.8, -87.5), (73.6, -87.5), (72.6, -88.5), (72.4, -88.5), (72.1, -88.7), (71.9, -88.7), (71.4, -89.2), (71.4, -90.2), (71.6, -90.5), (72.1, -90.5), (72.4, -90.2), (72.6, -90.2), (72.8, -90.0), (72.8, -89.7), (73.1, -89.7), (73.6, -89.2), (74.1, -89.2), (74.6, -89.7), (74.8, -89.7), (75.6, -89.0), (75.8, -89.0), (76.0, -88.7), (77.0, -88.7), (77.0, -89.2), (76.8, -89.5), (76.3, -89.5), (76.0, -89.7), (75.8, -89.7), (75.3, -90.2), (73.3, -90.2), (73.1, -90.5), (72.8, -90.5), (72.1, -91.2), (72.1, -91.4), (72.1, -91.2), (71.9, -91.0), (71.1, -91.0), (70.9, -91.2), (70.9, -91.4), (70.4, -91.4), (69.9, -91.0), (68.9, -91.0) (0.082, 0.106, 0.153)</w:t>
      </w:r>
    </w:p>
    <w:p>
      <w:r>
        <w:t>(78.0, -88.2), (78.0, -88.0), (78.3, -87.8), (78.3, -88.0) (0.082, 0.106, 0.153)</w:t>
      </w:r>
    </w:p>
    <w:p>
      <w:r>
        <w:t>(78.3, -90.5), (78.8, -90.5), (79.0, -90.2), (79.5, -90.2), (79.2, -90.5), (78.8, -90.5), (78.5, -90.7) (0.431, 0.431, 0.424)</w:t>
      </w:r>
    </w:p>
    <w:p>
      <w:r>
        <w:t>(78.3, -86.8), (78.3, -86.3), (78.5, -86.3), (78.8, -86.0), (79.2, -86.0), (79.5, -86.3), (79.5, -86.8) (0.204, 0.216, 0.220)</w:t>
      </w:r>
    </w:p>
    <w:p>
      <w:r>
        <w:t>(79.0, -88.2), (79.5, -87.8), (79.5, -87.3), (79.2, -87.0), (78.3, -87.0), (78.0, -86.8), (77.8, -86.8), (77.8, -86.5), (78.3, -86.0), (78.5, -86.0), (78.3, -86.0), (78.0, -86.3), (78.0, -86.8), (78.3, -87.0), (79.5, -87.0), (79.7, -86.8), (79.7, -86.3), (79.2, -85.8), (79.0, -85.8), (79.2, -85.8), (79.7, -86.3), (79.7, -86.5), (80.0, -86.8), (80.2, -86.8), (79.5, -87.5), (79.5, -87.8) (0.173, 0.184, 0.180)</w:t>
      </w:r>
    </w:p>
    <w:p>
      <w:r>
        <w:t>(82.0, -93.2), (81.7, -93.4), (81.5, -93.4), (81.2, -93.2), (80.2, -93.2), (80.0, -92.9), (79.5, -92.9), (79.2, -92.7), (78.5, -92.7), (78.3, -92.4), (78.0, -92.4), (77.8, -92.2), (77.8, -91.7), (78.0, -91.4), (79.2, -91.4), (80.0, -92.2), (80.5, -92.2), (80.7, -92.4), (81.5, -92.4), (81.7, -92.7), (82.0, -92.7) (0.302, 0.314, 0.314)</w:t>
      </w:r>
    </w:p>
    <w:p>
      <w:r>
        <w:t>(75.8, -90.7), (76.0, -90.7), (76.3, -90.5), (76.5, -90.5), (76.8, -90.2), (77.0, -90.2), (77.3, -90.0), (77.5, -90.0), (78.0, -89.5), (78.3, -89.5), (80.5, -87.3), (80.7, -87.3), (81.0, -87.0), (81.2, -87.0), (81.5, -86.8), (81.7, -86.8), (82.9, -85.5), (83.2, -85.5), (83.9, -84.8), (84.2, -84.8), (84.7, -84.3), (84.9, -84.3), (85.9, -83.3), (86.1, -83.3), (86.4, -83.1), (86.6, -83.1), (87.1, -82.6), (87.1, -82.3), (87.9, -81.6), (88.1, -81.6), (88.4, -81.4), (88.6, -81.4), (89.6, -80.4), (89.6, -80.1), (89.8, -79.9), (90.1, -79.9), (90.3, -79.6), (90.3, -79.4), (90.3, -79.6), (88.6, -81.4), (88.4, -81.4), (87.4, -82.3), (87.4, -82.6), (87.1, -82.8), (87.1, -83.1), (86.9, -83.3), (86.6, -83.3), (86.4, -83.6), (86.1, -83.6), (85.6, -84.1), (85.4, -84.1), (84.9, -84.6), (84.7, -84.6), (84.2, -85.0), (83.9, -85.0), (83.2, -85.8), (82.9, -85.8), (82.0, -86.8), (81.7, -86.8), (81.5, -87.0), (81.2, -87.0), (81.0, -87.3), (80.7, -87.3), (79.2, -88.7), (79.0, -88.7), (78.0, -89.7), (77.8, -89.7), (77.5, -90.0), (77.3, -90.0), (77.0, -90.2), (76.8, -90.2), (76.5, -90.5), (76.3, -90.5), (76.0, -90.7) (0.251, 0.267, 0.271)</w:t>
      </w:r>
    </w:p>
    <w:p>
      <w:r>
        <w:t>(80.2, -89.7), (80.2, -89.2), (80.5, -89.0), (80.5, -88.7), (81.0, -88.7), (81.5, -88.2), (81.5, -88.0), (82.0, -88.0), (81.7, -88.2), (81.5, -88.2), (81.2, -88.5), (81.2, -89.0), (81.7, -89.5), (83.9, -89.5), (84.2, -89.2), (84.4, -89.2), (84.7, -89.0), (84.9, -89.0), (85.2, -88.7), (85.4, -88.7), (85.6, -88.5), (86.1, -88.5), (86.4, -88.2), (86.9, -88.2), (87.1, -88.0), (87.9, -88.0), (88.1, -87.8), (88.6, -87.8), (88.8, -87.5), (90.3, -87.5), (90.6, -87.3), (95.7, -87.3), (96.0, -87.5), (96.0, -87.8), (96.2, -88.0), (96.2, -88.5), (95.7, -89.0), (95.0, -89.0), (94.8, -89.2), (94.5, -89.2), (94.3, -89.0), (93.5, -89.0), (93.3, -88.7), (91.3, -88.7), (91.1, -89.0), (90.6, -89.0), (90.3, -88.7), (89.3, -88.7), (89.1, -89.0), (88.6, -89.0), (88.1, -89.5), (87.9, -89.5), (87.4, -90.0), (87.4, -90.2), (87.1, -90.5), (87.1, -91.4), (86.9, -91.7), (85.6, -91.7), (85.4, -91.9), (84.4, -91.9), (84.2, -91.7), (83.9, -91.7), (83.7, -91.9), (82.4, -91.9), (82.2, -91.7), (81.2, -91.7), (81.0, -91.4), (81.0, -91.2), (81.7, -90.5), (81.2, -90.0), (80.7, -90.0), (80.5, -89.7) (0.431, 0.431, 0.424)</w:t>
      </w:r>
    </w:p>
    <w:p>
      <w:r>
        <w:t>(84.4, -86.0), (84.4, -85.8), (85.2, -85.0), (85.4, -85.0), (85.6, -84.8), (85.9, -84.8), (86.1, -84.6), (86.4, -84.6), (86.6, -84.3), (87.4, -84.3), (87.6, -84.6), (87.9, -84.6), (88.1, -84.8), (88.4, -84.8), (88.6, -85.0), (89.6, -85.0), (89.3, -85.0), (88.4, -86.0), (87.9, -86.0), (87.6, -85.8), (86.1, -85.8), (85.9, -86.0), (85.2, -86.0), (84.9, -86.3), (84.7, -86.3) (0.373, 0.373, 0.369)</w:t>
      </w:r>
    </w:p>
    <w:p>
      <w:r>
        <w:t>(87.1, -93.7), (87.4, -93.4), (87.6, -93.4), (87.6, -93.7) (0.502, 0.486, 0.463)</w:t>
      </w:r>
    </w:p>
    <w:p>
      <w:r>
        <w:t>(89.6, -83.8), (89.6, -83.6), (89.8, -83.3), (89.8, -83.1), (90.1, -83.1), (90.3, -82.8), (90.6, -82.8), (90.8, -83.1), (90.8, -83.8), (90.6, -84.1), (90.3, -84.1), (90.1, -83.8) (0.251, 0.267, 0.271)</w:t>
      </w:r>
    </w:p>
    <w:p>
      <w:r>
        <w:t>(92.8, -90.0), (92.8, -89.7), (93.3, -89.7), (93.3, -90.0) (0.302, 0.314, 0.314)</w:t>
      </w:r>
    </w:p>
    <w:p>
      <w:r>
        <w:t>(92.3, -94.9), (92.8, -94.4), (93.0, -94.4), (93.3, -94.2), (93.8, -94.2), (94.0, -94.4), (94.0, -94.6), (93.8, -94.9), (93.0, -94.9), (92.8, -95.1), (92.5, -95.1) (0.431, 0.431, 0.424)</w:t>
      </w:r>
    </w:p>
    <w:p>
      <w:r>
        <w:t>(91.6, -92.4), (91.8, -92.2), (91.8, -91.9), (92.3, -91.4), (92.3, -91.2), (93.0, -91.2), (93.3, -91.0), (94.8, -91.0), (95.0, -91.2), (95.2, -91.2), (95.7, -91.7), (95.7, -91.9), (95.2, -92.4), (92.0, -92.4), (91.8, -92.7) (0.431, 0.431, 0.424)</w:t>
      </w:r>
    </w:p>
    <w:p>
      <w:r>
        <w:t>(94.8, -88.5), (94.3, -88.5), (94.0, -88.2), (93.8, -88.2), (93.8, -88.0), (94.8, -88.0) (0.502, 0.486, 0.463)</w:t>
      </w:r>
    </w:p>
    <w:p>
      <w:r>
        <w:t>(97.2, -91.2), (97.0, -91.2), (97.0, -91.0), (96.7, -90.7), (96.2, -90.7), (96.0, -90.5), (96.0, -90.2), (96.2, -90.2), (96.7, -90.7), (97.2, -90.7) (0.302, 0.314, 0.314)</w:t>
      </w:r>
    </w:p>
    <w:p>
      <w:r>
        <w:t>(97.5, -93.7), (97.5, -93.4), (97.7, -93.7), (98.0, -93.4), (98.2, -93.4), (98.2, -93.7) (0.431, 0.431, 0.424)</w:t>
      </w:r>
    </w:p>
    <w:p>
      <w:r>
        <w:t>(103.6, -92.4), (104.4, -92.4), (104.6, -92.7), (103.9, -92.7) (0.373, 0.373, 0.369)</w:t>
      </w:r>
    </w:p>
    <w:p>
      <w:r>
        <w:t>(107.6, -95.4), (107.3, -95.6), (106.8, -95.6), (106.6, -95.4), (106.6, -95.1), (106.3, -94.9), (106.1, -94.9), (105.8, -94.6), (104.4, -94.6), (103.9, -95.1), (103.6, -95.1), (103.4, -95.4), (103.1, -95.4), (102.6, -94.9), (102.4, -94.9), (102.4, -94.6), (101.9, -94.2), (101.9, -93.7), (102.1, -93.4), (103.1, -93.4), (103.4, -93.7), (103.9, -93.7), (104.1, -93.9), (105.1, -93.9), (105.3, -93.7), (106.1, -93.7), (106.3, -93.9), (106.3, -94.6), (106.8, -95.1), (107.3, -95.1) (0.502, 0.486, 0.463)</w:t>
      </w:r>
    </w:p>
    <w:p>
      <w:r>
        <w:t>(106.1, -91.4), (106.3, -91.2), (106.6, -91.4) (0.561, 0.549, 0.529)</w:t>
      </w:r>
    </w:p>
    <w:p>
      <w:r>
        <w:t>(104.8, -91.4), (104.8, -91.2), (105.6, -90.5), (106.3, -90.5), (106.6, -90.7), (108.3, -90.7), (108.5, -91.0), (108.5, -91.2), (108.3, -91.4), (108.0, -91.4), (107.8, -91.7), (107.6, -91.7), (107.3, -91.9), (106.6, -91.9), (106.3, -92.2), (106.1, -91.9), (105.6, -91.9), (105.3, -91.7), (105.1, -91.7) (0.502, 0.486, 0.463)</w:t>
      </w:r>
    </w:p>
    <w:p>
      <w:r>
        <w:t>(106.3, -85.3), (106.6, -85.0), (106.6, -84.8), (107.1, -84.8), (107.6, -85.3), (107.8, -85.3), (108.0, -85.5), (108.0, -85.8), (107.8, -85.8), (107.6, -86.0), (106.8, -86.0), (106.6, -85.8), (106.6, -85.5) (0.373, 0.373, 0.369)</w:t>
      </w:r>
    </w:p>
    <w:p>
      <w:r>
        <w:t>(107.3, -92.9), (107.3, -92.7), (107.6, -92.7), (107.8, -92.4), (108.8, -92.4), (109.0, -92.7), (109.0, -92.9), (108.8, -93.2), (107.6, -93.2) (0.373, 0.373, 0.369)</w:t>
      </w:r>
    </w:p>
    <w:p>
      <w:r>
        <w:t>(107.3, -88.0), (107.3, -87.8), (107.6, -87.8), (107.8, -87.5), (108.0, -87.5), (108.3, -87.3), (108.5, -87.3), (108.8, -87.0), (109.0, -87.0), (109.3, -86.8), (110.0, -86.8), (110.8, -86.0), (110.8, -85.0), (111.0, -84.8), (111.2, -84.8), (111.5, -84.6), (112.0, -84.6), (112.2, -84.8), (112.5, -84.8), (113.2, -85.5), (113.9, -85.5), (114.2, -85.8), (114.4, -85.8), (114.9, -86.3), (115.2, -86.3), (115.4, -86.5), (115.4, -86.8), (115.7, -87.0), (115.4, -87.3), (115.4, -87.5), (114.9, -87.5), (114.7, -87.8), (114.2, -87.8), (113.9, -88.0), (112.5, -88.0), (112.2, -88.2), (110.3, -88.2), (110.0, -88.5), (108.8, -88.5), (108.5, -88.2), (107.6, -88.2) (0.561, 0.549, 0.529)</w:t>
      </w:r>
    </w:p>
    <w:p>
      <w:r>
        <w:t>(111.5, -93.9), (111.5, -93.4), (111.2, -93.2), (111.5, -92.9), (112.5, -92.9), (112.7, -92.7), (113.2, -92.7), (113.5, -92.4), (114.2, -92.4), (114.2, -92.9), (113.9, -93.2), (113.7, -93.2), (113.5, -93.4), (112.7, -93.4), (112.5, -93.7), (112.2, -93.7), (111.7, -94.2) (0.561, 0.549, 0.529)</w:t>
      </w:r>
    </w:p>
    <w:p>
      <w:r>
        <w:t>(113.5, -83.6), (113.5, -82.8), (114.2, -82.8), (114.2, -83.3), (113.9, -83.6) (0.561, 0.549, 0.529)</w:t>
      </w:r>
    </w:p>
    <w:p>
      <w:r>
        <w:t>(114.4, -94.9), (114.4, -94.6), (114.7, -94.4), (115.4, -94.4), (115.7, -94.6), (115.9, -94.6), (115.9, -94.9), (115.7, -95.1), (114.7, -95.1) (0.502, 0.486, 0.463)</w:t>
      </w:r>
    </w:p>
    <w:p>
      <w:r>
        <w:t>(122.1, -84.8), (121.8, -84.8), (121.6, -85.0), (121.3, -84.8), (120.8, -84.8), (120.6, -84.6), (120.3, -84.8), (120.1, -84.8), (119.9, -85.0), (118.4, -85.0), (118.1, -84.8), (117.9, -84.8), (117.6, -84.6), (116.7, -84.6), (116.4, -84.8), (115.7, -84.8), (115.4, -84.6), (114.7, -84.6), (114.4, -84.8), (113.7, -84.8), (113.7, -84.3), (114.4, -84.3), (115.2, -83.6), (115.2, -83.3), (115.4, -83.1), (115.4, -82.3), (114.9, -81.8), (113.7, -81.8), (113.2, -81.4), (113.2, -80.6), (113.7, -80.6), (113.9, -80.4), (115.4, -80.4), (115.9, -80.9), (117.4, -80.9), (117.6, -80.6), (119.6, -80.6), (120.3, -79.9), (120.6, -79.9), (121.1, -80.4), (121.1, -80.9), (120.8, -81.1), (120.6, -81.1), (120.3, -81.4), (120.3, -81.8), (120.6, -82.1), (120.6, -82.3), (120.8, -82.6), (120.8, -83.1), (121.1, -83.3), (121.1, -83.6), (122.1, -84.6) (0.431, 0.431, 0.424)</w:t>
      </w:r>
    </w:p>
    <w:p>
      <w:r>
        <w:t>(120.1, -83.6), (119.9, -83.8), (119.6, -83.8), (119.4, -83.6), (119.4, -83.3), (119.9, -83.3) (0.373, 0.373, 0.369)</w:t>
      </w:r>
    </w:p>
    <w:p>
      <w:r>
        <w:t>(122.1, -88.5), (121.3, -88.5), (120.8, -88.0), (120.6, -88.0), (120.1, -87.5), (119.9, -87.5), (119.6, -87.3), (119.4, -87.3), (119.1, -87.0), (118.6, -87.0), (118.4, -86.8), (118.1, -86.8), (118.1, -86.5), (118.4, -86.5), (118.6, -86.3), (118.9, -86.3), (119.1, -86.5), (119.4, -86.3), (120.1, -86.3), (120.3, -86.5), (120.6, -86.5), (120.8, -86.8), (121.1, -86.8), (121.3, -87.0), (121.6, -87.0), (122.1, -87.5) (0.431, 0.431, 0.424)</w:t>
      </w:r>
    </w:p>
    <w:p>
      <w:r>
        <w:t>(126.0, -93.7), (126.0, -93.4), (126.3, -93.2), (126.3, -93.7) (0.431, 0.431, 0.424)</w:t>
      </w:r>
    </w:p>
    <w:p>
      <w:r>
        <w:t>(129.7, -89.0), (129.7, -88.7), (130.2, -88.7), (130.4, -88.5), (130.4, -89.0) (0.373, 0.373, 0.369)</w:t>
      </w:r>
    </w:p>
    <w:p>
      <w:r>
        <w:t>(130.9, -92.7), (130.7, -92.7), (130.4, -92.4), (130.2, -92.4), (129.7, -91.9), (129.5, -91.9), (129.0, -91.4), (129.0, -90.7), (129.2, -90.7), (129.5, -90.5), (130.4, -90.5), (130.9, -91.0), (130.9, -91.2), (131.2, -91.4), (131.2, -92.2), (130.9, -92.4) (0.502, 0.486, 0.463)</w:t>
      </w:r>
    </w:p>
    <w:p>
      <w:r>
        <w:t>(131.9, -89.0), (131.7, -88.7), (131.7, -88.5), (131.4, -88.2), (131.4, -86.5), (132.7, -86.5), (133.4, -85.8), (133.4, -85.5), (133.9, -85.5), (133.9, -86.3), (133.1, -87.0), (133.1, -87.3), (132.9, -87.5), (132.9, -88.2), (132.4, -88.7), (132.4, -89.0) (0.502, 0.486, 0.463)</w:t>
      </w:r>
    </w:p>
    <w:p>
      <w:r>
        <w:t>(133.6, -92.9), (133.6, -91.9), (133.9, -91.9), (134.1, -92.2), (134.1, -92.7), (133.9, -92.9) (0.502, 0.486, 0.463)</w:t>
      </w:r>
    </w:p>
    <w:p>
      <w:r>
        <w:t>(134.6, -106.2), (134.6, -105.5), (134.4, -105.2), (134.4, -101.0), (134.1, -100.8), (134.1, -100.1), (134.4, -99.8), (134.4, -96.1), (134.6, -95.9), (134.6, -95.4), (134.9, -95.1), (134.9, -93.7), (135.1, -93.4), (135.1, -91.9), (135.4, -91.7), (135.4, -87.0), (135.6, -86.8), (135.6, -86.0), (135.9, -85.8), (135.9, -85.3), (135.6, -85.0), (135.6, -82.3), (135.9, -82.1), (135.9, -81.8), (136.3, -81.4), (136.6, -81.4), (137.1, -80.9), (137.1, -80.4), (136.3, -79.6), (136.3, -79.4), (135.6, -78.6), (134.9, -78.6), (134.6, -78.9), (133.9, -78.9), (133.6, -78.6), (133.6, -78.4), (132.7, -77.4), (132.4, -77.4), (131.4, -78.4), (130.9, -78.4), (130.7, -78.6), (130.4, -78.6), (130.2, -78.9), (129.9, -78.9), (129.7, -79.1), (129.5, -79.1), (129.2, -78.9), (129.2, -78.6), (129.0, -78.4), (129.0, -77.7), (129.2, -77.7), (129.7, -77.2), (130.2, -77.2), (130.4, -76.9), (130.7, -76.9), (130.9, -76.7), (131.2, -76.7), (132.2, -75.7), (133.4, -75.7), (133.6, -75.9), (133.9, -75.9), (134.1, -76.2), (134.4, -76.2), (134.6, -76.4), (134.6, -76.7), (135.4, -77.4), (135.4, -77.7), (135.6, -77.9), (136.1, -77.9), (136.6, -77.4), (136.8, -77.4), (137.3, -76.9), (137.8, -76.9), (138.1, -77.2), (138.1, -78.6), (138.3, -78.9), (138.3, -79.1), (138.1, -79.4), (138.1, -79.6), (137.6, -80.1), (137.6, -80.4), (137.3, -80.6), (137.3, -82.6), (137.1, -82.8), (137.1, -83.1), (136.8, -83.3), (136.8, -85.8), (136.6, -86.0), (136.6, -86.8), (136.3, -87.0), (136.3, -88.2), (136.1, -88.5), (136.1, -90.0), (135.9, -90.2), (135.9, -91.2), (135.6, -91.4), (135.6, -93.4), (135.4, -93.7), (135.4, -94.2), (135.6, -94.4), (135.6, -95.1), (135.4, -95.4), (135.4, -98.1), (135.1, -98.3), (135.1, -101.5), (134.9, -101.8), (134.9, -105.5), (134.6, -105.7) (0.635, 0.612, 0.584)</w:t>
      </w:r>
    </w:p>
    <w:p>
      <w:r>
        <w:t>(135.6, -89.2), (135.6, -88.0), (135.9, -87.8), (135.9, -87.5), (135.9, -89.2) (0.714, 0.682, 0.643)</w:t>
      </w:r>
    </w:p>
    <w:p>
      <w:r>
        <w:t>(138.8, -93.4), (138.8, -92.9), (139.1, -92.9), (139.1, -93.4) (0.302, 0.314, 0.314)</w:t>
      </w:r>
    </w:p>
    <w:p>
      <w:r>
        <w:t>(140.0, -88.2), (139.8, -88.2), (139.5, -88.0), (139.5, -87.5), (139.8, -87.3), (140.0, -87.5) (0.431, 0.431, 0.424)</w:t>
      </w:r>
    </w:p>
    <w:p>
      <w:r>
        <w:t>(140.0, -97.1), (140.0, -95.1), (139.5, -94.6), (138.3, -94.6), (138.1, -94.4), (138.1, -93.9), (137.8, -93.7), (137.8, -93.4), (138.1, -93.2), (138.1, -91.7), (138.3, -91.4), (138.3, -91.2), (138.6, -91.2), (138.8, -91.0), (139.1, -91.0), (139.3, -90.7), (139.3, -90.5), (138.6, -89.7), (138.6, -89.2), (138.8, -89.0), (138.8, -88.0), (138.6, -87.8), (138.6, -87.5), (138.3, -87.3), (138.1, -87.3), (137.8, -87.5), (137.8, -87.8), (137.6, -88.0), (137.6, -88.2), (137.3, -88.5), (137.3, -89.0), (137.1, -89.2), (137.1, -90.2), (136.8, -90.5), (136.8, -91.2), (136.6, -91.4), (136.6, -93.2), (136.6, -91.4), (136.8, -91.2), (136.8, -90.0), (137.1, -89.7), (137.1, -88.5), (137.3, -88.2), (137.3, -87.5), (137.6, -87.3), (137.6, -87.0), (137.8, -86.8), (137.8, -86.3), (138.1, -86.0), (138.1, -85.5), (138.6, -85.5), (139.1, -85.0), (139.1, -84.8), (139.3, -84.6), (139.3, -84.1), (139.8, -83.6), (140.0, -83.6), (140.3, -83.3), (140.5, -83.3), (140.8, -83.1), (141.0, -83.1), (141.3, -82.8), (141.3, -82.1), (140.8, -81.6), (140.5, -81.8), (139.8, -81.8), (138.8, -80.9), (138.8, -80.4), (139.1, -80.1), (139.8, -80.1), (140.3, -79.6), (140.3, -79.4), (139.5, -78.6), (139.5, -78.4), (139.3, -78.2), (139.3, -77.9), (139.5, -77.7), (139.5, -76.7), (139.3, -76.4), (139.3, -76.2), (139.1, -75.9), (139.3, -76.2), (139.3, -76.4), (139.5, -76.7), (139.5, -76.9), (139.8, -77.2), (139.8, -78.2), (140.5, -78.9), (140.5, -79.1), (140.8, -79.4), (140.8, -79.9), (140.3, -80.4), (139.3, -80.4), (139.1, -80.6), (139.1, -80.9), (139.5, -81.4), (139.5, -81.6), (139.8, -81.8), (140.3, -81.8), (140.5, -81.6), (141.0, -81.6), (141.3, -81.8), (141.3, -82.1), (141.5, -82.3), (141.5, -82.6), (141.3, -82.8), (141.3, -83.1), (141.0, -83.1), (140.8, -83.3), (140.3, -83.3), (139.5, -84.1), (139.5, -84.3), (139.3, -84.6), (139.3, -85.3), (139.5, -85.5), (139.5, -85.8), (139.8, -86.0), (140.0, -86.0), (140.3, -85.8), (140.5, -85.8), (140.8, -85.5), (141.3, -85.5), (141.5, -85.8), (142.0, -85.3), (142.0, -85.0), (142.3, -84.8), (142.3, -83.1), (142.5, -82.8), (142.5, -82.3), (142.7, -82.1), (142.7, -81.8), (142.7, -82.3), (142.5, -82.6), (142.5, -83.1), (142.7, -83.3), (142.7, -83.6), (142.5, -83.8), (142.5, -84.3), (142.3, -84.6), (142.3, -85.5), (142.0, -85.8), (142.0, -86.5), (141.5, -86.5), (141.3, -86.3), (141.0, -86.3), (140.8, -86.5), (140.8, -86.8), (141.0, -87.0), (141.0, -88.5), (140.8, -88.7), (140.5, -88.7), (140.0, -89.2), (140.0, -90.0), (140.3, -90.2), (140.8, -90.2), (141.0, -90.0), (141.5, -90.0), (142.0, -89.5), (142.0, -89.0), (142.3, -88.7), (142.3, -88.2), (142.5, -88.0), (142.3, -88.2), (142.3, -88.7), (142.0, -89.0), (142.0, -90.0), (141.8, -90.2), (141.3, -90.2), (141.0, -90.5), (141.0, -96.1), (141.3, -96.4), (141.3, -96.9), (141.3, -96.4), (141.0, -96.1), (141.0, -91.4), (140.5, -91.0), (140.3, -91.2), (140.3, -91.4), (140.0, -91.7), (140.0, -95.1), (140.3, -95.4), (140.3, -96.1), (140.0, -96.4) (0.373, 0.373, 0.369)</w:t>
      </w:r>
    </w:p>
    <w:p>
      <w:r>
        <w:t>(140.5, -84.1), (140.8, -83.8), (141.3, -83.8), (141.3, -84.1) (0.251, 0.267, 0.271)</w:t>
      </w:r>
    </w:p>
    <w:p>
      <w:r>
        <w:t>(140.5, -85.5), (141.0, -85.0), (141.5, -85.5), (141.8, -85.3), (141.8, -85.0), (142.0, -84.8), (142.0, -82.8), (142.3, -82.6), (142.3, -82.8), (142.0, -83.1), (142.0, -84.8), (141.8, -85.0), (141.8, -85.3), (141.5, -85.5), (141.3, -85.3), (140.8, -85.3) (0.361, 0.337, 0.302)</w:t>
      </w:r>
    </w:p>
    <w:p>
      <w:r>
        <w:t>(141.3, -96.1), (141.3, -90.7), (141.5, -90.7), (141.8, -90.5), (142.0, -90.5), (142.3, -90.2), (142.3, -90.5), (142.5, -90.7), (142.5, -91.0), (142.5, -90.7), (142.3, -90.5), (142.0, -90.5), (141.8, -90.7), (141.5, -90.7), (141.3, -91.0) (0.302, 0.314, 0.314)</w:t>
      </w:r>
    </w:p>
    <w:p>
      <w:r>
        <w:t>(141.8, -87.8), (142.0, -87.5), (142.0, -87.8) (0.502, 0.486, 0.463)</w:t>
      </w:r>
    </w:p>
    <w:p>
      <w:r>
        <w:t>(140.3, -90.0), (140.3, -89.2), (140.5, -89.0), (140.8, -89.0), (141.3, -88.5), (141.3, -87.0), (141.0, -86.8), (141.0, -86.5), (141.3, -86.5), (141.5, -86.8), (142.0, -86.8), (142.3, -86.5), (142.3, -85.8), (142.5, -85.5), (142.5, -84.6), (142.7, -84.3), (142.7, -83.8), (143.0, -83.6), (143.0, -83.3), (142.7, -83.1), (142.7, -82.6), (143.0, -82.3), (143.0, -82.1), (143.0, -82.8), (143.5, -83.3), (144.0, -83.3), (143.5, -83.8), (143.5, -85.0), (143.2, -85.3), (143.2, -85.5), (142.7, -86.0), (142.7, -86.3), (142.5, -86.5), (142.5, -87.8), (142.0, -88.2), (142.0, -88.7), (141.8, -89.0), (141.8, -89.5), (141.5, -89.7), (141.0, -89.7), (140.8, -90.0) (0.431, 0.431, 0.424)</w:t>
      </w:r>
    </w:p>
    <w:p>
      <w:r>
        <w:t>(142.0, -91.9), (142.3, -91.9), (142.5, -92.2), (142.3, -91.9), (142.0, -92.2) (0.090, 0.098, 0.078)</w:t>
      </w:r>
    </w:p>
    <w:p>
      <w:r>
        <w:t>(142.3, -95.4), (142.0, -95.1), (142.0, -92.4), (142.3, -92.2), (142.0, -92.4), (142.0, -94.9), (142.3, -95.1), (142.7, -94.6), (142.7, -94.4), (142.7, -94.6), (142.3, -95.1) (0.063, 0.071, 0.051)</w:t>
      </w:r>
    </w:p>
    <w:p>
      <w:r>
        <w:t>(142.5, -90.5), (142.5, -90.2), (142.3, -90.0), (142.0, -90.2), (142.3, -90.0), (142.3, -89.0), (142.3, -89.5), (142.5, -89.7), (142.7, -89.5), (142.5, -89.7) (0.361, 0.337, 0.302)</w:t>
      </w:r>
    </w:p>
    <w:p>
      <w:r>
        <w:t>(142.3, -94.9), (142.3, -93.9), (142.3, -94.2), (142.5, -94.4), (142.7, -94.2), (142.5, -94.4), (142.5, -94.6) (0.031, 0.039, 0.051)</w:t>
      </w:r>
    </w:p>
    <w:p>
      <w:r>
        <w:t>(142.5, -94.2), (142.5, -93.9), (142.3, -93.7), (142.3, -92.7), (142.7, -92.7), (143.0, -92.9), (143.2, -92.9), (143.2, -93.2), (142.5, -93.9) (0.016, 0.024, 0.027)</w:t>
      </w:r>
    </w:p>
    <w:p>
      <w:r>
        <w:t>(142.5, -89.5), (142.5, -88.5), (142.5, -89.0), (142.7, -89.2), (143.2, -88.7) (0.302, 0.314, 0.314)</w:t>
      </w:r>
    </w:p>
    <w:p>
      <w:r>
        <w:t>(142.7, -87.5), (142.7, -86.5), (143.0, -86.3), (143.0, -86.0), (143.5, -85.5), (143.5, -85.3), (143.7, -85.0), (143.7, -83.8), (144.2, -83.3), (144.5, -83.3), (144.2, -83.3), (143.7, -83.8), (143.7, -85.0), (143.5, -85.3), (143.5, -85.5), (143.2, -85.8), (143.2, -86.0), (143.0, -86.3), (143.0, -86.5), (142.7, -86.8) (0.373, 0.373, 0.369)</w:t>
      </w:r>
    </w:p>
    <w:p>
      <w:r>
        <w:t>(144.2, -82.8), (143.7, -82.8), (143.5, -82.6), (143.5, -82.3), (144.0, -82.8) (0.561, 0.549, 0.529)</w:t>
      </w:r>
    </w:p>
    <w:p>
      <w:r>
        <w:t>(143.7, -94.9), (144.0, -94.6), (144.2, -94.6), (144.2, -94.9) (0.204, 0.216, 0.220)</w:t>
      </w:r>
    </w:p>
    <w:p>
      <w:r>
        <w:t>(143.7, -87.5), (143.7, -87.0), (144.7, -86.0), (145.0, -86.0), (144.7, -86.3), (144.5, -86.3), (144.2, -86.5), (144.2, -86.8), (144.0, -87.0), (144.0, -87.3) (0.016, 0.024, 0.027)</w:t>
      </w:r>
    </w:p>
    <w:p>
      <w:r>
        <w:t>(144.5, -86.5), (144.7, -86.5), (145.0, -86.3), (144.7, -86.5), (144.5, -86.5), (144.2, -86.3), (144.7, -85.8), (144.7, -85.5), (145.0, -85.3), (145.0, -85.8), (144.7, -85.8), (144.2, -86.3) (0.051, 0.035, 0.020)</w:t>
      </w:r>
    </w:p>
    <w:p>
      <w:r>
        <w:t>(145.7, -97.1), (145.5, -97.1), (145.7, -96.9), (145.7, -96.4), (145.2, -95.9), (145.0, -95.9), (145.0, -95.4), (145.2, -95.4), (145.7, -94.9), (145.7, -94.6), (145.5, -94.4), (145.2, -94.4), (144.2, -93.4), (143.7, -93.4), (143.0, -94.2), (143.0, -94.4), (143.0, -94.2), (143.2, -93.9), (143.2, -93.7), (143.5, -93.7), (144.0, -93.2), (143.7, -92.9), (144.0, -93.2), (145.0, -93.2), (144.7, -93.2), (144.5, -93.4), (144.5, -93.7), (145.2, -94.4), (145.5, -94.4), (145.9, -94.9), (145.5, -95.4), (145.5, -96.1), (145.7, -96.4) (0.090, 0.098, 0.078)</w:t>
      </w:r>
    </w:p>
    <w:p>
      <w:r>
        <w:t>(145.9, -91.4), (145.7, -91.7), (145.2, -91.7), (145.0, -91.4), (144.0, -91.4), (143.7, -91.2), (143.7, -90.0), (144.0, -89.7), (144.2, -89.7), (145.0, -90.5), (145.9, -90.5) (0.973, 0.961, 0.933)</w:t>
      </w:r>
    </w:p>
    <w:p>
      <w:r>
        <w:t>(145.7, -91.9), (145.2, -91.9), (145.0, -91.7), (144.0, -91.7), (143.7, -91.4), (144.0, -91.7), (145.0, -91.7), (145.2, -91.9), (145.7, -91.9), (146.2, -91.4), (146.2, -90.5), (145.9, -90.2), (145.0, -90.2), (144.2, -89.5), (144.0, -89.5), (143.7, -89.7), (144.0, -89.5), (144.2, -89.5), (144.7, -90.0), (145.0, -90.0), (145.2, -90.2), (145.9, -90.2), (146.2, -90.5), (146.2, -91.4) (0.902, 0.871, 0.827)</w:t>
      </w:r>
    </w:p>
    <w:p>
      <w:r>
        <w:t>(145.0, -85.0), (145.0, -84.6), (145.2, -84.6), (145.7, -84.1), (145.0, -84.8) (0.102, 0.047, 0.024)</w:t>
      </w:r>
    </w:p>
    <w:p>
      <w:r>
        <w:t>(145.0, -84.3), (145.0, -84.1), (145.2, -83.8), (145.5, -84.1), (145.7, -83.8), (145.2, -84.3) (0.051, 0.035, 0.020)</w:t>
      </w:r>
    </w:p>
    <w:p>
      <w:r>
        <w:t>(146.9, -89.2), (146.7, -89.5), (146.7, -89.7), (146.7, -89.5), (146.4, -89.2), (146.2, -89.2), (145.9, -89.0), (145.2, -89.0), (145.0, -88.7), (144.0, -88.7), (144.5, -88.7), (144.7, -88.5), (144.7, -87.8), (144.7, -88.5), (145.0, -88.7), (145.2, -88.7), (145.5, -89.0), (146.7, -89.0) (0.502, 0.486, 0.463)</w:t>
      </w:r>
    </w:p>
    <w:p>
      <w:r>
        <w:t>(146.2, -95.1), (146.2, -94.6), (145.7, -94.2), (145.5, -94.2), (145.0, -93.7), (145.0, -93.4), (145.2, -93.4), (145.0, -93.7), (145.5, -94.2), (145.7, -93.9), (145.7, -93.7), (145.7, -94.2), (146.2, -94.6), (146.4, -94.4), (146.4, -93.7), (146.4, -94.9) (0.031, 0.039, 0.051)</w:t>
      </w:r>
    </w:p>
    <w:p>
      <w:r>
        <w:t>(146.7, -90.2), (146.7, -90.0), (145.9, -89.2), (145.2, -89.2), (145.0, -89.0), (144.7, -89.0), (145.0, -89.0), (145.2, -89.2), (145.9, -89.2), (146.2, -89.5), (146.4, -89.5), (146.4, -89.7), (146.7, -90.0) (0.561, 0.549, 0.529)</w:t>
      </w:r>
    </w:p>
    <w:p>
      <w:r>
        <w:t>(145.9, -94.2), (145.9, -93.9), (146.2, -93.7), (146.2, -94.2) (0.016, 0.024, 0.027)</w:t>
      </w:r>
    </w:p>
    <w:p>
      <w:r>
        <w:t>(145.5, -87.5), (146.4, -87.5), (146.7, -87.8), (146.7, -88.0), (145.7, -88.0), (145.5, -87.8) (0.902, 0.871, 0.827)</w:t>
      </w:r>
    </w:p>
    <w:p>
      <w:r>
        <w:t>(146.7, -86.5), (146.2, -86.5), (146.4, -86.3), (146.2, -86.0) (0.373, 0.373, 0.369)</w:t>
      </w:r>
    </w:p>
    <w:p>
      <w:r>
        <w:t>(146.4, -92.4), (146.9, -91.9), (146.9, -92.2), (146.7, -92.2) (0.302, 0.314, 0.314)</w:t>
      </w:r>
    </w:p>
    <w:p>
      <w:r>
        <w:t>(145.9, -86.8), (146.7, -86.8), (146.9, -86.5), (146.2, -85.8), (146.7, -86.3), (146.9, -86.3), (147.2, -86.5), (147.4, -86.5), (147.4, -86.8) (0.431, 0.431, 0.424)</w:t>
      </w:r>
    </w:p>
    <w:p>
      <w:r>
        <w:t>(147.2, -92.2), (147.2, -91.9), (146.9, -91.7), (147.2, -91.7) (0.361, 0.337, 0.302)</w:t>
      </w:r>
    </w:p>
    <w:p>
      <w:r>
        <w:t>(147.2, -85.5), (146.7, -85.0), (146.7, -84.8), (146.9, -84.6), (146.9, -84.3), (147.4, -83.8), (147.7, -83.8), (147.7, -85.5) (0.902, 0.871, 0.827)</w:t>
      </w:r>
    </w:p>
    <w:p>
      <w:r>
        <w:t>(145.0, -88.5), (145.0, -88.2), (145.5, -88.7), (146.7, -88.7), (146.9, -89.0), (148.7, -89.0), (148.9, -88.7), (148.9, -88.5), (149.1, -88.2), (148.9, -88.5), (148.9, -88.7), (148.7, -89.0), (146.9, -89.0), (146.7, -88.7), (145.5, -88.7), (145.2, -88.5) (0.561, 0.549, 0.529)</w:t>
      </w:r>
    </w:p>
    <w:p>
      <w:r>
        <w:t>(147.4, -91.2), (147.4, -91.7), (147.2, -91.4), (146.9, -91.4), (147.2, -91.2) (0.373, 0.373, 0.369)</w:t>
      </w:r>
    </w:p>
    <w:p>
      <w:r>
        <w:t>(147.4, -85.0), (147.2, -85.0), (147.2, -84.6), (147.4, -84.8) (0.973, 0.961, 0.933)</w:t>
      </w:r>
    </w:p>
    <w:p>
      <w:r>
        <w:t>(148.9, -86.8), (148.9, -87.8), (148.2, -88.5), (147.7, -88.5), (147.4, -88.2), (145.7, -88.2), (146.7, -88.2), (147.2, -87.8), (146.9, -87.5), (146.7, -87.5), (146.4, -87.3), (145.7, -87.3), (146.4, -87.3), (146.7, -87.5), (146.9, -87.5), (147.2, -87.8), (147.9, -87.8), (148.7, -87.0), (148.7, -86.8) (0.796, 0.749, 0.698)</w:t>
      </w:r>
    </w:p>
    <w:p>
      <w:r>
        <w:t>(148.2, -84.8), (148.2, -83.6), (147.7, -83.1), (147.2, -83.1), (146.9, -83.3), (146.9, -83.1), (146.7, -82.8), (146.4, -82.8), (147.2, -82.8), (147.9, -82.1), (147.4, -82.6), (147.4, -82.8), (148.2, -83.6) (0.635, 0.612, 0.584)</w:t>
      </w:r>
    </w:p>
    <w:p>
      <w:r>
        <w:t>(146.9, -91.2), (147.2, -91.0), (147.2, -90.5), (147.4, -90.7), (147.7, -90.7), (148.2, -90.2), (147.7, -90.7), (147.7, -91.2), (147.4, -91.0), (147.2, -91.0) (0.431, 0.431, 0.424)</w:t>
      </w:r>
    </w:p>
    <w:p>
      <w:r>
        <w:t>(147.2, -85.8), (146.7, -85.3), (147.2, -85.8), (147.7, -85.8), (147.9, -85.5), (147.9, -83.6), (147.9, -85.3), (148.2, -85.5), (148.2, -85.8) (0.796, 0.749, 0.698)</w:t>
      </w:r>
    </w:p>
    <w:p>
      <w:r>
        <w:t>(147.4, -90.0), (147.4, -89.7), (147.7, -90.0), (147.9, -89.7), (147.9, -90.0) (0.306, 0.286, 0.251)</w:t>
      </w:r>
    </w:p>
    <w:p>
      <w:r>
        <w:t>(147.9, -87.0), (147.7, -87.0), (147.9, -86.8), (147.9, -86.5), (147.7, -86.3), (147.4, -86.3), (147.7, -86.3), (147.9, -86.5) (0.561, 0.549, 0.529)</w:t>
      </w:r>
    </w:p>
    <w:p>
      <w:r>
        <w:t>(146.9, -87.3), (147.9, -87.3), (148.2, -87.0), (148.2, -86.5), (147.9, -86.3), (148.2, -86.3), (148.2, -87.0), (147.9, -87.3) (0.635, 0.612, 0.584)</w:t>
      </w:r>
    </w:p>
    <w:p>
      <w:r>
        <w:t>(146.7, -88.5), (147.4, -88.5), (147.7, -88.7), (148.2, -88.7), (149.1, -87.8), (149.1, -86.8), (148.9, -86.5), (148.7, -86.5), (148.4, -86.8), (148.4, -87.0), (147.9, -87.5), (147.2, -87.5), (147.9, -87.5), (148.4, -87.0), (148.4, -86.3), (148.2, -86.0), (147.7, -86.0), (148.2, -86.0), (148.4, -85.8), (148.4, -85.5), (148.2, -85.3), (148.2, -85.0), (148.2, -85.3), (148.4, -85.5), (148.4, -85.8), (148.9, -86.3), (148.9, -86.5), (149.1, -86.8), (149.1, -87.8), (148.7, -88.2), (148.7, -88.5), (148.4, -88.5), (148.2, -88.7), (147.7, -88.7), (147.4, -88.5) (0.714, 0.682, 0.643)</w:t>
      </w:r>
    </w:p>
    <w:p>
      <w:r>
        <w:t>(147.9, -92.4), (147.9, -92.2), (148.2, -91.9), (148.2, -91.7), (148.4, -91.4), (148.4, -91.0), (148.7, -90.7), (148.9, -90.7), (148.9, -91.7), (148.9, -91.4), (148.7, -91.2), (148.2, -91.7), (148.2, -91.9), (147.9, -92.2) (0.796, 0.749, 0.698)</w:t>
      </w:r>
    </w:p>
    <w:p>
      <w:r>
        <w:t>(148.2, -95.1), (147.9, -94.9), (147.9, -92.7), (148.2, -92.4), (148.2, -92.2), (148.4, -91.9), (148.4, -91.7), (148.7, -91.4), (148.7, -91.7), (148.9, -91.9), (148.9, -92.7), (148.9, -92.2), (148.7, -91.9), (148.4, -91.9), (148.2, -92.2), (148.2, -92.4), (147.9, -92.7), (147.9, -94.6), (148.4, -95.1), (148.9, -94.6), (148.9, -94.2), (148.9, -94.6), (148.4, -95.1) (0.902, 0.871, 0.827)</w:t>
      </w:r>
    </w:p>
    <w:p>
      <w:r>
        <w:t>(148.4, -94.9), (148.2, -94.6), (148.2, -92.7), (148.4, -92.4), (148.4, -92.2), (148.7, -92.2), (148.7, -92.7), (148.9, -92.9), (148.9, -93.9), (148.7, -94.2), (148.7, -94.6) (0.973, 0.961, 0.933)</w:t>
      </w:r>
    </w:p>
    <w:p>
      <w:r>
        <w:t>(148.4, -90.0), (148.7, -89.7), (148.7, -89.5), (148.4, -89.2), (148.7, -89.2), (148.9, -89.0), (148.9, -89.2), (149.1, -89.5), (149.1, -89.7), (148.9, -89.5) (0.502, 0.486, 0.463)</w:t>
      </w:r>
    </w:p>
    <w:p>
      <w:r>
        <w:t>(148.2, -90.5), (148.9, -89.7), (149.1, -90.0), (149.1, -90.2), (148.9, -90.0), (148.7, -90.0) (0.561, 0.549, 0.529)</w:t>
      </w:r>
    </w:p>
    <w:p>
      <w:r>
        <w:t>(148.9, -83.1), (148.9, -82.8), (148.7, -82.6), (148.9, -82.3), (149.1, -82.3), (149.1, -82.8) (0.259, 0.173, 0.137)</w:t>
      </w:r>
    </w:p>
    <w:p>
      <w:r>
        <w:t>(149.1, -84.3), (149.1, -83.6), (148.9, -83.3), (149.1, -83.3), (149.4, -83.1), (149.1, -83.3) (0.247, 0.212, 0.173)</w:t>
      </w:r>
    </w:p>
    <w:p>
      <w:r>
        <w:t>(149.1, -84.6), (149.4, -84.3), (149.4, -83.3), (149.4, -84.6) (0.255, 0.231, 0.196)</w:t>
      </w:r>
    </w:p>
    <w:p>
      <w:r>
        <w:t>(150.4, -86.0), (150.1, -86.0), (150.1, -85.8), (149.9, -85.5), (149.9, -85.3), (149.6, -85.0), (149.4, -85.0), (148.9, -84.6), (148.9, -84.3), (148.9, -84.6), (149.1, -84.8), (149.6, -84.8), (149.6, -85.0), (150.4, -85.8) (0.243, 0.251, 0.235)</w:t>
      </w:r>
    </w:p>
    <w:p>
      <w:r>
        <w:t>(149.9, -90.5), (149.9, -90.2), (150.1, -90.0), (150.4, -90.0), (150.4, -90.2), (150.1, -90.0), (149.9, -90.2) (0.204, 0.216, 0.220)</w:t>
      </w:r>
    </w:p>
    <w:p>
      <w:r>
        <w:t>(150.4, -89.7), (150.1, -89.7), (150.1, -89.2), (149.9, -89.0), (149.9, -88.7), (150.1, -88.5), (150.4, -88.7) (0.243, 0.251, 0.235)</w:t>
      </w:r>
    </w:p>
    <w:p>
      <w:r>
        <w:t>(150.4, -93.7), (150.4, -92.7), (150.1, -92.4), (150.1, -91.4), (150.4, -91.2), (150.4, -90.7), (150.1, -90.5), (149.9, -90.7), (149.9, -91.0), (149.9, -90.7), (150.1, -90.5), (150.1, -90.2), (150.4, -90.5), (150.4, -92.2), (150.6, -92.4), (150.6, -93.4) (0.173, 0.184, 0.180)</w:t>
      </w:r>
    </w:p>
    <w:p>
      <w:r>
        <w:t>(150.6, -84.3), (150.1, -84.3), (150.1, -83.8), (150.4, -83.8), (150.6, -84.1) (0.373, 0.373, 0.369)</w:t>
      </w:r>
    </w:p>
    <w:p>
      <w:r>
        <w:t>(150.9, -90.0), (150.6, -90.0), (150.6, -88.7), (150.1, -88.2), (149.9, -88.5), (150.1, -88.2), (150.4, -88.2), (150.4, -88.5), (150.6, -88.7), (150.6, -89.7) (0.251, 0.267, 0.271)</w:t>
      </w:r>
    </w:p>
    <w:p>
      <w:r>
        <w:t>(150.4, -86.5), (150.1, -86.3), (150.4, -86.3), (150.6, -86.0), (150.6, -85.8), (150.1, -85.3), (150.4, -85.3), (150.6, -85.5), (150.6, -86.3) (0.251, 0.267, 0.271)</w:t>
      </w:r>
    </w:p>
    <w:p>
      <w:r>
        <w:t>(149.6, -85.5), (149.6, -85.3), (149.9, -85.0), (149.9, -84.8), (149.6, -84.6), (149.6, -83.3), (149.9, -83.1), (149.9, -82.8), (150.1, -82.8), (150.4, -82.6), (150.1, -82.8), (150.9, -83.6), (151.4, -83.6), (151.6, -83.3), (151.6, -82.8), (151.4, -82.6), (151.6, -82.8), (151.6, -83.1), (151.9, -83.3), (151.9, -83.8), (151.6, -83.6), (150.9, -83.6), (150.6, -83.3), (150.4, -83.3), (150.1, -83.1), (149.9, -83.1), (149.6, -83.3), (149.6, -84.6), (150.1, -85.0), (149.9, -85.0), (149.6, -85.3) (0.306, 0.286, 0.251)</w:t>
      </w:r>
    </w:p>
    <w:p>
      <w:r>
        <w:t>(150.9, -84.8), (150.6, -84.8), (150.4, -84.6), (150.1, -84.6), (149.9, -84.3), (149.9, -83.3), (150.1, -83.3), (150.4, -83.6), (150.6, -83.6), (151.1, -84.1), (151.1, -84.3), (150.9, -84.6) (0.361, 0.337, 0.302)</w:t>
      </w:r>
    </w:p>
    <w:p>
      <w:r>
        <w:t>(150.6, -83.1), (150.6, -82.8), (150.9, -83.1), (151.1, -82.8), (151.1, -83.1) (0.255, 0.231, 0.196)</w:t>
      </w:r>
    </w:p>
    <w:p>
      <w:r>
        <w:t>(150.9, -83.3), (151.1, -83.3), (151.4, -83.1), (151.4, -83.3) (0.243, 0.251, 0.235)</w:t>
      </w:r>
    </w:p>
    <w:p>
      <w:r>
        <w:t>(151.4, -88.7), (151.1, -88.5), (151.4, -88.5) (0.373, 0.373, 0.369)</w:t>
      </w:r>
    </w:p>
    <w:p>
      <w:r>
        <w:t>(152.1, -85.8), (151.9, -85.8), (151.6, -85.5), (151.4, -85.5), (151.4, -85.3), (151.1, -85.0), (151.1, -84.6), (151.6, -84.6), (152.1, -85.0) (0.373, 0.373, 0.369)</w:t>
      </w:r>
    </w:p>
    <w:p>
      <w:r>
        <w:t>(153.6, -91.7), (152.8, -91.7), (152.6, -91.4), (152.6, -91.0), (152.8, -91.0), (153.1, -91.2), (153.3, -91.2), (153.6, -91.4) (0.373, 0.373, 0.369)</w:t>
      </w:r>
    </w:p>
    <w:p>
      <w:r>
        <w:t>(152.8, -88.0), (152.8, -87.3), (153.1, -87.3), (153.3, -87.5), (153.3, -87.8), (153.1, -88.0) (0.373, 0.373, 0.369)</w:t>
      </w:r>
    </w:p>
    <w:p>
      <w:r>
        <w:t>(172.3, -101.0), (171.5, -101.0), (171.3, -101.3), (171.0, -101.3), (170.8, -101.5), (170.6, -101.5), (170.3, -101.8), (168.8, -101.8), (168.6, -102.0), (166.4, -102.0), (166.1, -102.3), (162.2, -102.3), (161.9, -102.5), (161.7, -102.5), (161.4, -102.3), (159.2, -102.3), (159.0, -102.5), (158.0, -102.5), (157.8, -102.3), (157.3, -102.3), (157.0, -102.0), (156.0, -102.0), (155.8, -101.8), (155.3, -101.8), (155.1, -101.5), (154.8, -101.5), (154.6, -101.3), (152.8, -101.3), (151.9, -100.3), (151.9, -100.1), (151.1, -99.3), (152.3, -99.3), (152.8, -98.8), (153.3, -98.8), (153.6, -99.1), (154.8, -99.1), (155.1, -98.8), (155.3, -98.8), (155.5, -98.6), (155.5, -98.3), (155.3, -98.1), (154.8, -98.1), (154.6, -97.8), (154.3, -97.8), (154.1, -97.6), (153.6, -97.6), (153.3, -97.3), (153.3, -97.1), (153.1, -96.9), (152.6, -96.9), (152.3, -97.1), (151.9, -97.1), (151.4, -96.6), (151.4, -96.1), (151.9, -95.6), (151.9, -93.9), (151.6, -93.7), (151.6, -92.9), (151.4, -92.7), (151.4, -92.2), (150.9, -91.7), (150.9, -90.2), (151.1, -90.0), (150.9, -89.7), (150.9, -88.7), (150.6, -88.5), (150.6, -88.2), (150.4, -88.0), (150.1, -88.0), (149.6, -88.5), (149.6, -89.2), (149.6, -88.5), (150.1, -88.0), (150.1, -87.8), (150.4, -87.5), (150.4, -87.3), (150.1, -87.0), (150.1, -86.5), (149.9, -86.3), (150.4, -86.8), (150.9, -86.3), (150.9, -85.5), (149.9, -84.6), (150.1, -84.8), (150.4, -84.8), (150.6, -85.0), (150.9, -85.0), (150.9, -85.3), (151.4, -85.8), (151.6, -85.8), (151.9, -86.0), (152.1, -86.0), (152.3, -85.8), (152.3, -85.0), (151.6, -84.3), (151.4, -84.3), (151.4, -84.1), (151.1, -83.8), (151.6, -83.8), (151.9, -84.1), (152.1, -83.8), (152.1, -83.3), (151.9, -83.1), (152.1, -83.1), (152.3, -83.3), (152.8, -82.8), (152.8, -82.3), (153.1, -82.1), (153.3, -82.1), (153.6, -81.8), (154.1, -81.8), (154.8, -81.1), (155.3, -81.1), (155.5, -80.9), (155.5, -80.4), (156.0, -79.9), (155.8, -79.6), (155.8, -78.9), (155.5, -78.6), (155.5, -78.2), (155.3, -77.9), (155.3, -76.9), (154.8, -76.4), (154.6, -76.4), (154.1, -76.9), (154.1, -77.2), (154.1, -76.9), (153.8, -76.7), (153.6, -76.9), (153.8, -76.7), (153.8, -76.4), (154.1, -76.7), (154.3, -76.7), (154.6, -76.4), (155.1, -76.4), (155.3, -76.7), (155.5, -76.7), (156.0, -77.2), (158.0, -77.2), (158.0, -77.4), (158.5, -77.9), (158.2, -78.2), (158.2, -79.6), (157.8, -80.1), (157.8, -82.1), (158.0, -82.3), (158.0, -82.8), (158.7, -83.6), (158.7, -83.8), (158.5, -84.1), (158.5, -84.8), (158.7, -85.0), (158.7, -85.3), (158.5, -85.0), (158.2, -85.3), (157.8, -85.3), (156.5, -86.5), (156.5, -86.8), (156.3, -87.0), (156.3, -87.3), (156.0, -87.3), (155.8, -87.0), (155.5, -87.3), (155.1, -87.3), (154.8, -87.5), (154.8, -88.0), (156.3, -89.5), (156.8, -89.5), (157.0, -89.7), (158.5, -89.7), (158.7, -89.5), (160.0, -89.5), (160.5, -90.0), (161.0, -90.0), (161.2, -90.2), (161.7, -90.2), (161.9, -90.5), (169.1, -90.5), (169.3, -90.7), (173.0, -90.7), (173.3, -90.5), (173.5, -90.7), (174.2, -90.7), (174.2, -91.2), (173.8, -91.2), (173.5, -91.4), (173.3, -91.4), (173.0, -91.7), (172.5, -91.7), (173.0, -91.7), (173.5, -91.2), (173.5, -91.0), (173.3, -90.7), (168.8, -90.7), (168.6, -90.5), (159.7, -90.5), (159.5, -90.7), (160.5, -91.7), (161.0, -91.7), (160.5, -91.7), (160.2, -91.4), (159.5, -91.4), (159.2, -91.2), (157.3, -91.2), (157.0, -91.4), (156.5, -91.4), (156.0, -91.9), (156.0, -92.7), (155.3, -93.4), (155.3, -93.7), (155.1, -93.9), (155.1, -94.2), (155.3, -94.4), (155.3, -95.4), (154.8, -95.9), (154.3, -95.9), (154.1, -96.1), (153.8, -96.1), (153.6, -96.4), (153.6, -96.9), (153.8, -97.1), (154.1, -97.1), (154.3, -97.3), (154.6, -97.3), (154.8, -97.6), (157.0, -97.6), (157.3, -97.8), (157.5, -97.8), (158.2, -98.6), (158.5, -98.6), (159.0, -99.1), (159.2, -99.1), (159.5, -99.3), (162.2, -99.3), (162.4, -99.6), (162.7, -99.6), (159.7, -99.6), (159.5, -99.3), (158.0, -99.3), (157.8, -99.1), (155.5, -99.1), (155.3, -99.3), (153.8, -99.3), (153.1, -100.1), (153.1, -100.3), (153.6, -100.8), (154.3, -100.8), (154.6, -101.0), (154.8, -101.0), (155.1, -101.3), (155.3, -101.3), (155.5, -101.5), (155.8, -101.5), (156.0, -101.8), (156.8, -101.8), (157.0, -102.0), (167.8, -102.0), (168.1, -101.8), (169.8, -101.8), (170.1, -101.5), (170.6, -101.5), (170.8, -101.3), (171.0, -101.3), (171.3, -101.0) (0.302, 0.314, 0.314)</w:t>
      </w:r>
    </w:p>
    <w:p>
      <w:r>
        <w:t>(158.5, -93.9), (159.0, -93.9), (159.2, -94.2), (158.5, -94.2) (0.302, 0.314, 0.314)</w:t>
      </w:r>
    </w:p>
    <w:p>
      <w:r>
        <w:t>(175.5, -91.0), (175.2, -91.0), (175.0, -91.2), (174.7, -91.2), (174.5, -91.4), (174.0, -91.4), (173.8, -91.7), (173.3, -91.7), (173.8, -91.7), (174.0, -91.4), (174.5, -91.4), (175.0, -91.0), (175.0, -90.7), (174.7, -90.5), (173.5, -90.5), (173.3, -90.2), (173.0, -90.5), (169.3, -90.5), (169.1, -90.2), (161.9, -90.2), (161.7, -90.0), (161.2, -90.0), (161.0, -89.7), (160.5, -89.7), (160.0, -89.2), (158.7, -89.2), (158.5, -89.5), (157.0, -89.5), (156.8, -89.2), (156.3, -89.2), (155.1, -88.0), (155.1, -87.5), (155.5, -87.5), (155.8, -87.3), (156.0, -87.5), (156.3, -87.5), (156.5, -87.3), (156.5, -87.0), (156.8, -86.8), (156.8, -86.5), (157.8, -85.5), (158.2, -85.5), (158.5, -85.3), (158.7, -85.5), (159.0, -85.3), (159.0, -85.0), (158.7, -84.8), (158.7, -84.1), (159.0, -83.8), (159.0, -83.6), (158.2, -82.8), (158.2, -82.3), (158.0, -82.1), (158.0, -80.9), (158.2, -80.6), (158.2, -80.4), (158.5, -80.1), (158.5, -78.2), (158.7, -77.9), (158.5, -77.7), (158.5, -76.7), (158.2, -76.4), (156.3, -76.4), (156.3, -76.2), (156.0, -75.9), (156.3, -75.9), (156.5, -75.7), (161.0, -75.7), (161.2, -75.4), (160.7, -75.9), (159.7, -75.9), (159.5, -76.2), (159.5, -77.2), (159.7, -77.4), (159.7, -77.7), (160.0, -77.9), (160.0, -78.2), (160.2, -78.4), (160.2, -79.1), (160.0, -79.4), (160.0, -80.1), (159.7, -80.4), (159.7, -81.1), (160.0, -81.4), (160.0, -82.1), (160.2, -82.3), (160.2, -82.6), (160.5, -82.8), (160.5, -83.1), (160.7, -83.3), (160.7, -84.1), (160.5, -84.3), (160.7, -84.6), (161.0, -84.6), (161.2, -84.8), (161.9, -84.8), (162.2, -85.0), (162.4, -85.0), (162.7, -85.3), (162.9, -85.3), (163.2, -85.5), (163.2, -85.8), (162.9, -86.0), (158.7, -86.0), (158.2, -86.5), (158.2, -87.0), (158.7, -87.5), (158.7, -87.8), (159.5, -88.5), (160.2, -88.5), (160.5, -88.7), (162.4, -88.7), (162.4, -89.0), (162.2, -89.0), (161.9, -89.2), (162.2, -89.5), (162.4, -89.5), (162.7, -89.7), (163.7, -89.7), (163.9, -90.0), (168.3, -90.0), (168.6, -90.2), (171.0, -90.2), (171.3, -90.5), (172.3, -90.5), (172.5, -90.2), (173.8, -90.2), (174.0, -90.5), (175.5, -90.5) (0.373, 0.373, 0.369)</w:t>
      </w:r>
    </w:p>
    <w:p>
      <w:r>
        <w:t>(159.7, -90.7), (168.6, -90.7), (168.8, -91.0), (165.6, -91.0), (165.4, -90.7), (164.4, -90.7), (164.2, -91.0), (161.2, -91.0), (161.0, -91.2), (161.4, -91.7), (166.9, -91.7), (161.2, -91.7), (161.0, -91.4), (160.5, -91.4) (0.251, 0.267, 0.271)</w:t>
      </w:r>
    </w:p>
    <w:p>
      <w:r>
        <w:t>(175.7, -91.0), (175.5, -91.2), (175.2, -91.2), (175.0, -91.4), (174.7, -91.4), (174.5, -91.7), (174.0, -91.7), (174.5, -91.7), (174.7, -91.4), (175.0, -91.4), (175.2, -91.2), (175.5, -91.2), (175.7, -91.0), (175.7, -90.5), (175.5, -90.2), (174.0, -90.2), (173.8, -90.0), (172.5, -90.0), (172.3, -90.2), (171.3, -90.2), (171.0, -90.0), (168.6, -90.0), (168.3, -89.7), (163.9, -89.7), (163.7, -89.5), (162.7, -89.5), (162.4, -89.2), (162.2, -89.2), (162.4, -89.2), (162.7, -89.0), (162.7, -88.7), (162.4, -88.5), (160.5, -88.5), (160.2, -88.2), (159.5, -88.2), (159.0, -87.8), (159.0, -87.5), (158.5, -87.0), (158.5, -86.5), (158.7, -86.3), (162.9, -86.3), (163.4, -85.8), (163.4, -85.5), (162.9, -85.0), (162.7, -85.0), (162.4, -84.8), (162.2, -84.8), (161.9, -84.6), (161.2, -84.6), (161.0, -84.3), (160.7, -84.3), (161.0, -84.1), (161.0, -83.3), (160.7, -83.1), (160.7, -82.8), (160.5, -82.6), (160.5, -82.3), (160.2, -82.1), (160.2, -81.4), (160.0, -81.1), (160.0, -80.4), (160.2, -80.1), (160.2, -79.4), (160.5, -79.1), (160.5, -78.4), (160.2, -78.2), (160.2, -77.9), (160.0, -77.7), (160.0, -77.4), (159.7, -77.2), (159.7, -76.2), (160.7, -76.2), (161.2, -75.7), (162.9, -75.7), (163.2, -75.9), (163.4, -75.7), (165.1, -75.7), (164.4, -75.7), (163.9, -76.2), (163.9, -76.4), (164.4, -76.9), (164.9, -76.9), (165.1, -77.2), (165.4, -76.9), (166.9, -76.9), (166.4, -76.9), (165.9, -77.4), (165.6, -77.4), (165.4, -77.7), (165.4, -77.9), (165.1, -77.9), (164.9, -78.2), (164.9, -78.9), (165.1, -79.1), (168.6, -79.1), (168.8, -78.9), (169.8, -78.9), (170.1, -78.6), (171.0, -78.6), (171.5, -79.1), (171.5, -79.9), (171.3, -80.1), (171.3, -80.4), (171.0, -80.4), (170.8, -80.6), (166.6, -80.6), (166.4, -80.9), (165.9, -80.9), (165.6, -81.1), (165.4, -81.1), (165.1, -81.4), (165.1, -81.6), (165.4, -81.8), (165.6, -81.8), (165.9, -82.1), (166.1, -82.1), (166.4, -82.3), (166.9, -82.3), (167.1, -82.6), (167.4, -82.6), (167.6, -82.8), (167.6, -83.3), (167.1, -83.8), (166.9, -83.8), (166.1, -84.6), (166.1, -84.8), (166.4, -85.0), (169.6, -85.0), (169.8, -84.8), (170.8, -84.8), (171.3, -85.3), (171.5, -85.3), (171.8, -85.5), (172.3, -85.5), (172.0, -85.8), (171.8, -85.8), (171.5, -86.0), (171.3, -86.0), (170.8, -86.5), (170.6, -86.5), (170.3, -86.3), (168.6, -86.3), (168.3, -86.5), (167.6, -86.5), (167.4, -86.8), (166.9, -86.8), (166.6, -87.0), (166.1, -87.0), (165.9, -87.3), (164.6, -87.3), (164.4, -87.0), (163.7, -87.0), (163.4, -86.8), (161.2, -86.8), (161.0, -86.5), (160.0, -86.5), (159.5, -87.0), (159.5, -87.3), (160.0, -87.8), (160.2, -87.8), (160.5, -88.0), (165.4, -88.0), (165.6, -88.2), (166.6, -88.2), (166.9, -88.5), (169.8, -88.5), (170.1, -88.7), (169.8, -88.7), (169.3, -89.2), (169.3, -89.5), (169.6, -89.7), (170.3, -89.7), (170.6, -90.0), (173.8, -90.0), (174.0, -90.2), (175.7, -90.2) (0.431, 0.431, 0.424)</w:t>
      </w:r>
    </w:p>
    <w:p>
      <w:r>
        <w:t>(166.9, -86.0), (166.9, -85.8), (167.8, -85.8), (167.6, -85.8), (167.4, -86.0) (0.373, 0.373, 0.369)</w:t>
      </w:r>
    </w:p>
    <w:p>
      <w:r>
        <w:t>(172.5, -91.2), (172.3, -91.4), (170.3, -91.4), (170.1, -91.7), (167.4, -91.7), (167.1, -91.4), (161.4, -91.4), (161.2, -91.2), (164.2, -91.2), (164.4, -91.0), (165.1, -91.0), (165.4, -91.2), (168.8, -91.2), (169.1, -91.0), (169.6, -91.0), (169.8, -91.2) (0.204, 0.216, 0.220)</w:t>
      </w:r>
    </w:p>
    <w:p>
      <w:r>
        <w:t>(175.0, -97.8), (174.5, -98.3), (173.8, -98.3), (174.5, -98.3), (175.0, -97.8), (175.0, -97.1), (174.5, -96.6), (174.2, -96.6), (174.0, -96.4), (171.3, -96.4), (171.0, -96.1), (169.6, -96.1), (169.3, -95.9), (168.1, -95.9), (167.8, -95.6), (163.4, -95.6), (163.2, -95.9), (162.9, -95.9), (162.7, -95.6), (162.4, -95.6), (162.4, -95.4), (162.7, -95.4), (162.9, -95.1), (164.2, -95.1), (164.4, -94.9), (164.4, -94.6), (163.9, -94.2), (163.4, -94.2), (163.2, -93.9), (162.7, -93.9), (162.4, -93.7), (161.7, -93.7), (161.4, -93.4), (160.7, -93.4), (160.5, -93.2), (159.7, -93.2), (159.5, -92.9), (159.2, -92.9), (159.0, -92.7), (159.0, -92.4), (159.2, -92.4), (159.5, -92.2), (160.5, -92.2), (160.0, -92.2), (159.5, -92.7), (160.0, -93.2), (160.5, -93.2), (160.7, -93.4), (161.9, -93.4), (162.2, -93.7), (162.4, -93.7), (162.7, -93.9), (163.4, -93.9), (163.7, -94.2), (164.2, -94.2), (164.4, -94.4), (164.9, -94.4), (165.1, -94.6), (165.6, -94.6), (165.9, -94.9), (168.3, -94.9), (168.6, -94.6), (169.3, -94.6), (169.6, -94.4), (169.8, -94.4), (170.1, -94.6), (170.3, -94.6), (170.8, -95.1), (171.0, -94.9), (171.0, -94.6), (171.3, -94.4), (171.3, -94.2), (171.5, -93.9), (173.0, -93.9), (173.3, -93.7), (173.5, -93.7), (173.8, -93.4), (174.5, -93.4), (174.7, -93.7), (175.5, -93.7), (175.5, -94.2), (175.2, -94.4), (175.0, -94.4), (174.7, -94.6), (172.8, -94.6), (172.3, -95.1), (171.8, -95.1), (171.3, -95.6), (172.0, -96.4), (172.3, -96.4), (172.5, -96.1), (173.3, -96.1), (173.5, -96.4), (174.5, -96.4), (175.0, -96.9) (0.502, 0.486, 0.463)</w:t>
      </w:r>
    </w:p>
    <w:p>
      <w:r>
        <w:t>(167.8, -87.5), (168.1, -87.5), (168.3, -87.3), (169.6, -87.3), (169.6, -87.5) (0.561, 0.549, 0.529)</w:t>
      </w:r>
    </w:p>
    <w:p>
      <w:r>
        <w:t>(175.2, -97.8), (174.5, -98.6), (171.0, -98.6), (174.5, -98.6), (175.2, -97.8), (175.2, -96.9), (174.5, -96.1), (173.5, -96.1), (173.3, -95.9), (172.5, -95.9), (172.3, -96.1), (172.0, -96.1), (171.5, -95.6), (171.8, -95.4), (172.3, -95.4), (172.8, -94.9), (174.7, -94.9), (175.0, -94.6), (175.2, -94.6), (175.7, -94.2), (175.7, -93.7), (175.5, -93.4), (174.7, -93.4), (174.5, -93.2), (173.8, -93.2), (173.5, -93.4), (173.3, -93.4), (173.0, -93.7), (171.5, -93.7), (171.0, -94.2), (171.0, -94.4), (170.8, -94.6), (170.8, -94.9), (170.3, -94.4), (170.1, -94.4), (169.8, -94.2), (169.6, -94.2), (169.3, -94.4), (168.6, -94.4), (168.3, -94.6), (165.9, -94.6), (165.6, -94.4), (165.1, -94.4), (164.9, -94.2), (164.4, -94.2), (164.2, -93.9), (163.7, -93.9), (163.4, -93.7), (162.7, -93.7), (162.4, -93.4), (162.2, -93.4), (161.9, -93.2), (160.7, -93.2), (160.5, -92.9), (160.0, -92.9), (159.7, -92.7), (160.0, -92.4), (161.0, -92.4), (161.2, -92.7), (170.8, -92.7), (171.0, -92.4), (172.0, -92.4), (171.0, -92.4), (170.8, -92.7), (162.4, -92.7), (162.2, -92.9), (162.7, -93.4), (163.2, -93.4), (163.4, -93.7), (163.9, -93.7), (164.2, -93.9), (164.6, -93.9), (164.9, -94.2), (169.1, -94.2), (169.3, -93.9), (170.6, -93.9), (170.8, -93.7), (171.3, -93.7), (171.5, -93.4), (172.0, -93.4), (172.3, -93.7), (172.8, -93.7), (173.0, -93.4), (173.5, -93.4), (173.8, -93.2), (175.5, -93.2), (175.7, -93.4), (176.0, -93.4), (176.0, -94.2), (175.7, -94.4), (175.7, -94.6), (175.5, -94.9), (175.5, -95.1), (175.2, -95.4), (175.2, -95.9), (175.0, -96.1), (175.2, -96.4) (0.561, 0.549, 0.529)</w:t>
      </w:r>
    </w:p>
    <w:p>
      <w:r>
        <w:t>(175.2, -91.7), (174.7, -91.7), (174.5, -91.9), (173.8, -91.9), (174.5, -91.9), (174.7, -91.7), (175.0, -91.7), (175.2, -91.4), (175.5, -91.4), (176.0, -91.0), (176.0, -90.2), (175.7, -90.0), (174.0, -90.0), (173.8, -89.7), (170.6, -89.7), (170.3, -89.5), (169.6, -89.5), (169.6, -89.2), (169.8, -89.0), (170.1, -89.0), (170.3, -88.7), (169.8, -88.2), (166.9, -88.2), (166.6, -88.0), (165.6, -88.0), (165.4, -87.8), (160.5, -87.8), (160.2, -87.5), (160.0, -87.5), (159.7, -87.3), (159.7, -87.0), (160.0, -86.8), (161.0, -86.8), (161.2, -87.0), (163.4, -87.0), (163.7, -87.3), (164.4, -87.3), (164.6, -87.5), (165.9, -87.5), (166.1, -87.3), (166.6, -87.3), (166.9, -87.0), (167.4, -87.0), (167.6, -86.8), (168.3, -86.8), (168.6, -86.5), (170.3, -86.5), (170.6, -86.8), (170.8, -86.8), (171.3, -86.3), (171.5, -86.3), (171.8, -86.0), (172.0, -86.0), (172.5, -85.5), (172.3, -85.3), (171.8, -85.3), (171.5, -85.0), (171.3, -85.0), (170.8, -84.6), (169.8, -84.6), (169.6, -84.8), (166.4, -84.8), (166.4, -84.6), (166.9, -84.1), (167.1, -84.1), (167.8, -83.3), (167.8, -82.8), (167.4, -82.3), (167.1, -82.3), (166.9, -82.1), (166.4, -82.1), (166.1, -81.8), (165.9, -81.8), (165.6, -81.6), (165.4, -81.6), (165.4, -81.4), (165.6, -81.4), (165.9, -81.1), (166.4, -81.1), (166.6, -80.9), (170.8, -80.9), (171.0, -80.6), (171.3, -80.6), (171.5, -80.4), (171.5, -80.1), (171.8, -79.9), (171.8, -79.1), (171.0, -78.4), (170.1, -78.4), (169.8, -78.6), (168.8, -78.6), (168.6, -78.9), (165.1, -78.9), (165.1, -78.2), (165.4, -78.2), (165.6, -77.9), (165.6, -77.7), (165.9, -77.7), (166.4, -77.2), (166.9, -77.2), (167.1, -76.9), (166.9, -76.7), (165.4, -76.7), (165.1, -76.9), (164.9, -76.7), (164.4, -76.7), (164.2, -76.4), (164.2, -76.2), (164.4, -75.9), (165.1, -75.9), (165.4, -75.7), (168.1, -75.7), (168.3, -75.4), (170.8, -75.4), (171.0, -75.2), (171.5, -75.2), (171.8, -75.0), (172.0, -75.0), (172.3, -74.7), (172.5, -74.7), (172.8, -74.5), (173.0, -74.5), (172.8, -74.5), (172.5, -74.7), (172.3, -74.7), (171.8, -75.2), (171.5, -75.2), (171.3, -75.4), (169.6, -75.4), (169.3, -75.7), (167.6, -75.7), (167.4, -75.9), (167.6, -76.2), (169.3, -76.2), (169.6, -76.4), (171.8, -76.4), (172.0, -76.2), (173.0, -76.2), (173.3, -75.9), (173.8, -75.9), (174.0, -75.7), (175.0, -75.7), (175.2, -75.9), (175.2, -76.2), (174.7, -76.2), (174.2, -76.7), (174.2, -76.9), (174.7, -77.4), (174.7, -77.7), (175.0, -77.9), (175.2, -77.9), (175.2, -78.2), (175.5, -78.4), (175.5, -79.4), (175.2, -79.6), (175.0, -79.6), (174.7, -79.4), (174.5, -79.4), (174.2, -79.1), (173.5, -79.1), (173.0, -79.6), (173.0, -79.9), (173.5, -80.4), (174.2, -80.4), (174.5, -80.1), (174.7, -80.4), (174.7, -81.8), (175.0, -82.1), (175.5, -82.1), (175.7, -82.3), (176.2, -82.3), (176.5, -82.6), (176.5, -82.8), (176.7, -83.1), (176.7, -83.3), (176.5, -83.6), (176.5, -84.1), (176.2, -83.8), (176.2, -83.6), (175.5, -82.8), (175.2, -82.8), (175.0, -82.6), (174.5, -82.6), (174.2, -82.8), (174.2, -83.1), (174.0, -83.3), (174.0, -84.3), (174.7, -85.0), (175.2, -85.0), (175.5, -85.3), (175.5, -86.0), (173.5, -86.0), (173.3, -86.3), (173.3, -86.5), (173.5, -86.8), (173.8, -86.8), (173.8, -87.0), (174.0, -87.3), (174.0, -87.8), (173.8, -88.0), (173.3, -88.0), (173.0, -88.2), (172.8, -88.2), (172.5, -88.5), (172.3, -88.5), (172.0, -88.7), (171.5, -88.7), (171.0, -89.2), (171.3, -89.5), (171.5, -89.5), (171.8, -89.7), (172.0, -89.7), (172.3, -89.5), (173.0, -89.5), (173.3, -89.7), (174.0, -89.7), (174.2, -90.0), (175.0, -90.0), (175.2, -89.7), (175.7, -89.7), (176.0, -90.0), (176.0, -91.0) (0.502, 0.486, 0.463)</w:t>
      </w:r>
    </w:p>
    <w:p>
      <w:r>
        <w:t>(172.3, -84.6), (171.8, -84.6), (171.5, -84.3), (171.3, -84.3), (171.0, -84.1), (170.6, -84.1), (170.3, -83.8), (170.1, -83.8), (169.8, -83.6), (170.1, -83.3), (171.0, -83.3), (171.3, -83.6), (171.5, -83.6), (172.3, -84.3) (0.561, 0.549, 0.529)</w:t>
      </w:r>
    </w:p>
    <w:p>
      <w:r>
        <w:t>(172.0, -82.8), (171.8, -82.8), (171.5, -82.6), (171.3, -82.6), (172.0, -82.6) (0.431, 0.431, 0.424)</w:t>
      </w:r>
    </w:p>
    <w:p>
      <w:r>
        <w:t>(169.8, -91.0), (173.3, -91.0), (173.3, -91.2), (173.0, -91.4), (172.5, -91.4), (172.3, -91.7), (170.3, -91.7), (172.3, -91.7), (172.5, -91.4), (172.8, -91.4), (173.0, -91.2), (172.8, -91.0) (0.251, 0.267, 0.271)</w:t>
      </w:r>
    </w:p>
    <w:p>
      <w:r>
        <w:t>(172.0, -92.9), (172.3, -92.7), (172.8, -92.7), (173.0, -92.9) (0.714, 0.682, 0.643)</w:t>
      </w:r>
    </w:p>
    <w:p>
      <w:r>
        <w:t>(176.5, -93.9), (176.2, -94.2), (176.2, -94.4), (176.0, -94.6), (176.0, -95.4), (175.7, -95.6), (175.7, -97.1), (175.5, -97.3), (175.5, -97.8), (175.0, -98.3), (175.0, -98.6), (174.7, -98.6), (174.5, -98.8), (170.8, -98.8), (170.6, -98.6), (169.6, -98.6), (170.8, -98.6), (171.0, -98.8), (174.5, -98.8), (175.5, -97.8), (175.5, -96.4), (175.2, -96.1), (175.5, -95.9), (175.5, -95.4), (175.7, -95.1), (175.7, -94.9), (176.0, -94.6), (176.0, -94.4), (176.2, -94.2), (176.2, -93.4), (176.0, -93.2), (175.7, -93.2), (175.5, -92.9), (173.8, -92.9), (173.5, -93.2), (173.0, -93.2), (172.8, -93.4), (172.3, -93.4), (172.0, -93.2), (171.5, -93.2), (171.3, -93.4), (170.8, -93.4), (170.6, -93.7), (169.3, -93.7), (169.1, -93.9), (164.9, -93.9), (164.6, -93.7), (164.2, -93.7), (163.9, -93.4), (163.4, -93.4), (163.2, -93.2), (162.7, -93.2), (162.4, -92.9), (170.8, -92.9), (171.0, -92.7), (172.0, -92.7), (172.3, -92.4), (174.5, -92.4), (174.7, -92.2), (175.2, -92.2), (176.2, -91.2), (176.2, -91.0), (176.2, -91.2), (176.0, -91.4), (176.0, -91.7), (175.5, -92.2), (175.5, -92.7), (176.2, -93.4), (176.2, -93.7) (0.635, 0.612, 0.584)</w:t>
      </w:r>
    </w:p>
    <w:p>
      <w:r>
        <w:t>(173.8, -93.9), (174.5, -93.9), (174.2, -94.2), (174.0, -94.2) (0.431, 0.431, 0.424)</w:t>
      </w:r>
    </w:p>
    <w:p>
      <w:r>
        <w:t>(174.5, -91.2), (174.5, -90.7), (174.7, -90.7), (174.7, -91.0) (0.361, 0.337, 0.302)</w:t>
      </w:r>
    </w:p>
    <w:p>
      <w:r>
        <w:t>(165.9, -98.6), (166.4, -98.6), (166.6, -98.3), (167.1, -98.3), (167.4, -98.6), (169.3, -98.6), (169.6, -98.8), (170.6, -98.8), (170.8, -99.1), (174.5, -99.1), (174.7, -98.8), (175.0, -98.8), (175.2, -98.6), (175.2, -98.3), (175.7, -97.8), (175.7, -97.3), (176.0, -97.1), (176.0, -95.6), (176.2, -95.4), (176.2, -94.6), (176.5, -94.4), (176.5, -94.2), (176.7, -93.9), (176.5, -93.7), (176.5, -93.4), (175.7, -92.7), (175.7, -92.2), (176.2, -91.7), (176.2, -91.4), (176.5, -91.2), (176.5, -90.7), (176.7, -90.5), (176.5, -90.2), (176.5, -87.3), (176.7, -87.0), (176.7, -85.8), (177.0, -85.5), (177.0, -85.0), (177.2, -84.8), (177.2, -81.6), (178.2, -81.6), (177.7, -81.6), (177.2, -82.1), (177.2, -84.8), (177.0, -85.0), (177.0, -85.5), (176.7, -85.8), (176.7, -86.5), (177.0, -86.8), (177.0, -87.0), (177.2, -87.3), (178.9, -87.3), (177.4, -87.3), (177.0, -87.8), (177.0, -90.0), (177.2, -90.2), (177.2, -91.0), (177.0, -91.2), (177.0, -91.0), (176.7, -90.7), (176.5, -91.0), (176.5, -91.2), (176.2, -91.4), (176.2, -91.7), (176.0, -91.9), (176.0, -92.4), (176.5, -92.9), (176.5, -93.2), (177.0, -93.7), (177.9, -93.7), (178.2, -93.9), (178.4, -93.9), (178.2, -93.9), (177.9, -93.7), (177.4, -93.7), (176.7, -94.4), (176.7, -97.8), (176.7, -97.1), (176.5, -96.9), (176.2, -96.9), (176.0, -97.1), (176.0, -97.3), (175.7, -97.6), (175.7, -97.8), (175.5, -98.1), (175.5, -98.3), (174.5, -99.3), (174.5, -99.6), (174.7, -99.8), (175.0, -99.8), (175.2, -100.1), (175.7, -100.1), (176.2, -99.6), (176.2, -99.1), (176.5, -98.8), (176.5, -98.3), (176.5, -98.8), (176.2, -99.1), (176.2, -99.8), (176.0, -100.1), (175.2, -100.1), (175.0, -99.8), (171.5, -99.8), (171.3, -99.6), (170.8, -99.6), (170.3, -99.1), (168.3, -99.1), (168.1, -98.8), (166.4, -98.8), (166.1, -98.6) (0.714, 0.682, 0.643)</w:t>
      </w:r>
    </w:p>
    <w:p>
      <w:r>
        <w:t>(175.5, -89.0), (175.0, -88.5), (175.2, -88.2), (175.5, -88.2), (175.5, -88.5), (175.7, -88.7) (0.502, 0.486, 0.463)</w:t>
      </w:r>
    </w:p>
    <w:p>
      <w:r>
        <w:t>(176.2, -90.0), (176.2, -88.2), (176.0, -88.0), (176.0, -87.3), (176.2, -87.0), (176.2, -86.8), (176.5, -86.5), (176.5, -85.3), (177.0, -84.8), (177.0, -84.3), (177.0, -84.8), (176.7, -85.0), (176.7, -85.5), (176.5, -85.8), (176.5, -87.0), (176.2, -87.3) (0.635, 0.612, 0.584)</w:t>
      </w:r>
    </w:p>
    <w:p>
      <w:r>
        <w:t>(177.7, -87.0), (177.2, -87.0), (177.2, -86.8), (177.0, -86.5), (177.0, -85.8), (177.2, -85.5), (177.2, -85.0), (177.2, -85.5), (177.0, -85.8), (177.0, -86.5), (177.4, -87.0) (0.796, 0.749, 0.698)</w:t>
      </w:r>
    </w:p>
    <w:p>
      <w:r>
        <w:t>(179.4, -93.9), (178.7, -93.9), (178.4, -93.7), (178.2, -93.7), (177.9, -93.4), (177.0, -93.4), (176.7, -93.2), (176.7, -92.9), (176.2, -92.4), (176.2, -91.9), (176.5, -91.7), (176.5, -91.4), (176.7, -91.2), (176.7, -91.0), (176.7, -91.2), (177.0, -91.4), (177.0, -92.4), (177.2, -92.7), (177.2, -92.9), (177.4, -93.2), (177.7, -93.2), (177.9, -93.4), (178.4, -93.4), (178.7, -93.7), (178.9, -93.7), (179.2, -93.9) (0.796, 0.749, 0.698)</w:t>
      </w:r>
    </w:p>
    <w:p>
      <w:r>
        <w:t>(178.2, -93.2), (177.9, -93.2), (177.7, -92.9), (177.4, -92.9), (177.4, -92.7), (177.2, -92.4), (177.2, -91.9), (177.2, -92.4), (177.9, -93.2) (0.714, 0.682, 0.643)</w:t>
      </w:r>
    </w:p>
    <w:p>
      <w:r>
        <w:t>(177.9, -91.7), (177.9, -91.4), (178.2, -91.2), (178.2, -91.0), (178.7, -91.0), (178.4, -91.0), (177.9, -91.4) (0.376, 0.290, 0.239)</w:t>
      </w:r>
    </w:p>
    <w:p>
      <w:r>
        <w:t>(178.4, -91.9), (178.7, -92.2), (178.4, -91.9), (178.4, -91.7), (179.2, -91.7), (178.7, -91.7) (0.314, 0.173, 0.141)</w:t>
      </w:r>
    </w:p>
    <w:p>
      <w:r>
        <w:t>(178.4, -88.7), (178.7, -89.0), (178.4, -88.7), (178.4, -88.5), (179.2, -88.5), (179.2, -88.7), (178.9, -88.5), (178.7, -88.5) (0.153, 0.098, 0.067)</w:t>
      </w:r>
    </w:p>
    <w:p>
      <w:r>
        <w:t>(179.4, -91.9), (179.2, -91.9), (178.9, -92.2), (179.2, -92.4), (178.7, -91.9) (0.302, 0.176, 0.098)</w:t>
      </w:r>
    </w:p>
    <w:p>
      <w:r>
        <w:t>(179.7, -92.4), (179.4, -92.4), (179.2, -92.2), (179.7, -92.2) (0.310, 0.133, 0.078)</w:t>
      </w:r>
    </w:p>
    <w:p>
      <w:r>
        <w:t>(181.6, -90.7), (181.1, -90.7), (180.6, -91.2), (180.2, -91.2), (179.7, -90.7), (178.2, -90.7), (177.9, -91.0), (177.9, -90.0), (178.2, -90.2), (178.4, -90.2), (178.7, -90.0), (178.9, -90.0), (179.4, -89.5), (179.7, -89.5), (180.4, -88.7), (179.7, -88.0), (179.4, -88.0), (179.7, -88.0), (180.2, -88.5), (180.4, -88.5), (180.6, -88.7), (180.4, -89.0), (180.2, -89.0), (179.7, -89.5), (179.4, -89.5), (179.2, -89.7), (179.2, -90.2), (179.4, -90.5), (179.7, -90.5), (179.9, -90.7), (180.9, -90.7), (181.6, -90.0), (181.6, -89.7), (181.9, -89.5), (181.6, -89.7) (0.463, 0.376, 0.318)</w:t>
      </w:r>
    </w:p>
    <w:p>
      <w:r>
        <w:t>(181.6, -94.9), (180.2, -94.9), (179.9, -94.6), (179.7, -94.6), (179.4, -94.4), (179.2, -94.4), (178.9, -94.2), (179.4, -94.2), (179.7, -93.9), (179.4, -93.7), (179.2, -93.7), (178.9, -93.4), (178.7, -93.4), (179.2, -93.4), (179.4, -93.7), (179.7, -93.7), (179.9, -93.9), (180.2, -93.9), (180.4, -94.2), (180.6, -94.2), (180.9, -94.4), (181.4, -94.4), (181.6, -94.6) (0.816, 0.651, 0.557)</w:t>
      </w:r>
    </w:p>
    <w:p>
      <w:r>
        <w:t>(180.9, -91.9), (180.6, -91.9), (180.4, -91.7), (180.2, -91.7), (179.9, -91.4), (179.7, -91.4), (179.2, -91.0), (178.9, -91.0), (179.7, -91.0), (180.6, -91.9) (0.447, 0.306, 0.227)</w:t>
      </w:r>
    </w:p>
    <w:p>
      <w:r>
        <w:t>(179.9, -92.2), (180.2, -92.2), (180.4, -92.4), (180.6, -92.4), (180.9, -92.7), (180.2, -92.7), (179.9, -92.4) (0.373, 0.141, 0.125)</w:t>
      </w:r>
    </w:p>
    <w:p>
      <w:r>
        <w:t>(181.4, -92.9), (180.4, -92.9), (180.9, -92.9), (181.1, -92.7), (180.6, -92.2), (180.4, -92.2), (180.2, -91.9), (179.9, -91.9), (179.7, -91.7), (179.4, -91.7), (179.7, -91.7), (179.9, -91.9), (180.2, -91.9), (180.4, -92.2), (180.6, -92.2), (180.9, -92.4), (181.1, -92.4), (181.4, -92.7) (0.392, 0.188, 0.161)</w:t>
      </w:r>
    </w:p>
    <w:p>
      <w:r>
        <w:t>(179.9, -90.0), (179.9, -89.7), (180.2, -89.5), (181.1, -89.5), (181.1, -89.7), (180.9, -90.0), (180.6, -90.0), (180.4, -90.2), (180.2, -90.2) (0.710, 0.502, 0.384)</w:t>
      </w:r>
    </w:p>
    <w:p>
      <w:r>
        <w:t>(179.4, -90.2), (179.4, -89.7), (179.4, -90.0), (179.7, -90.2), (179.9, -90.2), (180.2, -90.5), (180.4, -90.5), (180.6, -90.2), (180.9, -90.2), (181.4, -89.7), (181.4, -89.5), (180.9, -89.0), (180.6, -89.0), (180.4, -89.2), (180.2, -89.2), (180.4, -89.2), (180.9, -88.7), (180.9, -89.0), (181.1, -89.2), (182.1, -89.2), (181.9, -89.2), (181.4, -89.7), (181.4, -90.0), (180.9, -90.5), (179.9, -90.5), (179.7, -90.2) (0.600, 0.424, 0.322)</w:t>
      </w:r>
    </w:p>
    <w:p>
      <w:r>
        <w:t>(181.4, -89.0), (181.1, -89.0), (180.9, -89.2), (180.6, -89.2), (180.9, -89.2), (181.1, -89.0), (181.1, -88.7), (180.9, -88.5), (180.6, -88.5), (180.4, -88.2), (180.6, -88.5), (180.9, -88.5) (0.502, 0.486, 0.463)</w:t>
      </w:r>
    </w:p>
    <w:p>
      <w:r>
        <w:t>(181.4, -93.2), (181.6, -92.9), (181.6, -92.7), (181.9, -92.9), (181.6, -93.2) (0.482, 0.153, 0.165)</w:t>
      </w:r>
    </w:p>
    <w:p>
      <w:r>
        <w:t>(180.9, -95.1), (181.6, -95.1), (181.9, -94.9), (181.9, -94.6), (181.6, -94.4), (182.1, -94.9), (181.9, -95.1) (0.808, 0.569, 0.427)</w:t>
      </w:r>
    </w:p>
    <w:p>
      <w:r>
        <w:t>(182.6, -93.2), (182.4, -93.4), (181.4, -93.4), (181.6, -93.4), (182.1, -92.9), (181.6, -92.4), (181.4, -92.4), (181.1, -92.2), (181.4, -92.4), (181.9, -92.4) (0.518, 0.224, 0.204)</w:t>
      </w:r>
    </w:p>
    <w:p>
      <w:r>
        <w:t>(183.1, -88.5), (182.4, -88.5), (182.1, -88.2), (181.9, -88.2), (181.6, -88.0), (181.4, -88.0), (181.9, -88.0), (182.1, -88.2), (182.4, -88.2), (182.6, -88.5) (0.882, 0.800, 0.729)</w:t>
      </w:r>
    </w:p>
    <w:p>
      <w:r>
        <w:t>(183.1, -90.7), (182.6, -90.7), (182.4, -90.5), (181.9, -90.5), (181.9, -89.7), (182.1, -89.5), (182.4, -89.5), (182.1, -89.5), (181.9, -89.7), (181.9, -90.2), (182.1, -90.5), (182.4, -90.5), (182.6, -90.7) (0.447, 0.306, 0.227)</w:t>
      </w:r>
    </w:p>
    <w:p>
      <w:r>
        <w:t>(180.9, -91.2), (181.1, -91.0), (182.6, -91.0), (182.9, -91.2), (183.4, -91.2), (183.6, -91.4), (184.3, -91.4), (184.6, -91.7), (186.1, -91.7), (184.3, -91.7), (184.1, -91.4), (182.9, -91.4), (182.6, -91.2), (182.1, -91.7), (182.4, -91.9), (182.6, -91.9), (182.9, -92.2), (183.1, -92.2), (183.4, -92.4), (184.1, -92.4), (183.8, -92.7), (183.4, -92.7), (183.1, -92.4), (182.6, -92.4), (182.4, -92.2), (182.1, -92.2), (181.9, -91.9), (181.6, -91.9), (181.4, -91.7), (181.1, -91.7), (180.9, -91.4) (0.600, 0.424, 0.322)</w:t>
      </w:r>
    </w:p>
    <w:p>
      <w:r>
        <w:t>(177.7, -86.5), (177.7, -85.5), (177.9, -85.3), (177.9, -84.6), (178.2, -84.3), (178.2, -83.8), (177.9, -83.6), (177.9, -82.6), (178.2, -82.3), (181.9, -82.3), (182.1, -82.1), (182.9, -82.1), (183.1, -81.8), (187.8, -81.8), (188.0, -81.6), (190.2, -81.6), (190.5, -81.4), (192.2, -81.4), (191.7, -81.4), (191.5, -81.6), (190.5, -81.6), (190.2, -81.8), (189.8, -81.8), (189.5, -82.1), (189.3, -82.1), (189.0, -82.3), (188.8, -82.3), (188.5, -82.6), (187.3, -82.6), (187.0, -82.3), (186.3, -82.3), (186.1, -82.6), (185.6, -82.6), (184.6, -83.6), (184.1, -83.6), (184.3, -83.3), (184.6, -83.3), (184.8, -83.1), (184.8, -82.8), (184.6, -82.6), (184.3, -82.6), (184.1, -82.3), (183.6, -82.3), (183.1, -82.8), (183.1, -83.3), (182.1, -83.3), (181.9, -83.6), (180.9, -83.6), (180.6, -83.8), (180.2, -83.8), (179.9, -84.1), (179.7, -84.1), (179.4, -84.3), (179.4, -84.6), (178.9, -85.0), (178.9, -85.5), (179.2, -85.8), (180.4, -85.8), (180.9, -85.3), (180.9, -85.0), (180.6, -84.8), (180.6, -84.6), (180.9, -84.3), (181.1, -84.3), (181.4, -84.6), (181.9, -84.6), (181.9, -85.3), (181.6, -85.5), (181.1, -85.5), (180.9, -85.8), (180.6, -85.8), (180.4, -86.0), (180.4, -86.3), (180.2, -86.5), (180.4, -86.8), (181.6, -86.8), (181.9, -87.0), (182.4, -87.0), (182.4, -87.3), (182.1, -87.3), (181.9, -87.5), (181.1, -87.5), (180.9, -87.3), (180.6, -87.3), (180.2, -86.8), (179.7, -86.8), (179.4, -86.5) (0.973, 0.961, 0.933)</w:t>
      </w:r>
    </w:p>
    <w:p>
      <w:r>
        <w:t>(183.1, -88.0), (183.4, -88.0), (183.6, -87.8), (184.1, -87.8), (184.3, -88.0), (184.8, -88.0) (0.973, 0.961, 0.933)</w:t>
      </w:r>
    </w:p>
    <w:p>
      <w:r>
        <w:t>(188.5, -94.2), (188.3, -94.2), (188.0, -94.4), (187.5, -94.4), (187.3, -94.6), (187.0, -94.6), (186.8, -94.4), (186.6, -94.4), (186.3, -94.2), (185.6, -94.2), (185.1, -94.6), (185.1, -95.1), (184.6, -95.1), (183.6, -94.2), (183.4, -94.2), (182.9, -93.7), (181.4, -93.7), (182.4, -93.7), (182.9, -93.2), (181.9, -92.2), (181.6, -92.2), (181.4, -91.9), (181.1, -91.9), (180.9, -91.7), (180.6, -91.7), (180.4, -91.4), (180.6, -91.4), (181.1, -91.9), (181.4, -91.9), (181.6, -92.2), (181.9, -92.2), (182.1, -92.4), (182.4, -92.4), (182.6, -92.7), (183.1, -92.7), (183.4, -92.9), (183.8, -92.9), (184.3, -93.4), (184.6, -93.4), (184.8, -93.7), (185.3, -93.7), (185.6, -93.4), (185.8, -93.4), (186.1, -93.7), (186.8, -93.7), (187.0, -93.9), (188.3, -93.9) (0.553, 0.349, 0.231)</w:t>
      </w:r>
    </w:p>
    <w:p>
      <w:r>
        <w:t>(187.0, -91.2), (186.8, -91.2), (186.6, -91.0), (185.3, -91.0), (185.1, -90.7), (184.8, -90.7), (185.1, -90.7), (185.3, -91.0), (185.6, -91.0), (185.8, -90.7), (186.1, -90.7), (186.3, -91.0), (187.0, -91.0) (0.341, 0.071, 0.063)</w:t>
      </w:r>
    </w:p>
    <w:p>
      <w:r>
        <w:t>(190.2, -91.4), (189.0, -91.4), (188.8, -91.2), (187.8, -91.2), (187.5, -91.0), (187.3, -91.2), (187.3, -91.0), (187.0, -90.7), (186.3, -90.7), (186.1, -90.5), (184.8, -90.5), (184.6, -90.7), (184.3, -90.7), (184.1, -90.5), (183.6, -90.5), (183.4, -90.2), (183.1, -90.2), (182.9, -90.0), (184.1, -90.0), (184.3, -90.2), (184.8, -90.2), (185.1, -90.5), (186.1, -90.5), (186.3, -90.7), (187.0, -90.7), (187.3, -91.0), (188.0, -91.0), (188.3, -91.2), (189.3, -91.2), (189.5, -91.4) (0.310, 0.133, 0.078)</w:t>
      </w:r>
    </w:p>
    <w:p>
      <w:r>
        <w:t>(186.3, -88.0), (186.6, -87.8), (187.3, -87.8), (187.0, -88.0) (0.973, 0.961, 0.933)</w:t>
      </w:r>
    </w:p>
    <w:p>
      <w:r>
        <w:t>(182.4, -91.7), (182.6, -91.4), (182.9, -91.7), (184.1, -91.7), (184.3, -91.9), (185.8, -91.9), (186.1, -92.2), (186.6, -92.2), (186.8, -92.4), (187.3, -92.4), (187.5, -92.7), (190.2, -92.7), (190.5, -92.9), (192.2, -92.9), (192.5, -92.7), (193.0, -92.7), (193.2, -92.9), (194.9, -92.9), (195.2, -92.7), (195.7, -92.7), (195.9, -92.9), (196.2, -92.9), (196.2, -93.2), (194.2, -93.2), (193.9, -92.9), (193.7, -93.2), (192.0, -93.2), (191.7, -92.9), (190.7, -92.9), (190.5, -93.2), (189.0, -93.2), (188.8, -92.9), (186.6, -92.9), (186.3, -92.7), (185.6, -92.7), (185.3, -92.4), (184.6, -92.4), (184.3, -92.2), (183.4, -92.2), (183.1, -91.9), (182.9, -91.9), (182.6, -91.7) (0.710, 0.502, 0.384)</w:t>
      </w:r>
    </w:p>
    <w:p>
      <w:r>
        <w:t>(188.0, -83.8), (188.3, -83.6), (188.3, -83.3), (188.8, -82.8), (189.0, -82.8), (189.5, -82.3), (189.8, -82.3), (189.5, -82.3), (189.0, -82.8), (188.8, -82.8), (188.5, -83.1), (188.5, -83.3), (188.0, -83.8), (188.0, -84.6), (188.3, -84.8), (188.3, -85.0), (189.3, -86.0), (191.5, -86.0), (191.7, -85.8), (196.2, -85.8), (192.0, -85.8), (191.7, -86.0), (189.0, -86.0), (188.3, -85.3), (188.3, -85.0), (188.0, -84.8) (0.882, 0.800, 0.729)</w:t>
      </w:r>
    </w:p>
    <w:p>
      <w:r>
        <w:t>(188.5, -83.8), (188.8, -83.6), (188.8, -83.3), (189.3, -82.8), (189.5, -82.8), (189.8, -82.6), (190.0, -82.6), (189.8, -82.6), (189.5, -82.8), (189.3, -82.8), (189.0, -83.1), (189.0, -83.3), (188.5, -83.8), (188.5, -84.8), (189.5, -85.8), (191.0, -85.8), (191.2, -85.5), (193.9, -85.5), (191.2, -85.5), (191.0, -85.8), (189.5, -85.8), (189.3, -85.5), (189.0, -85.5), (188.8, -85.3), (188.8, -85.0), (188.5, -84.8) (0.816, 0.651, 0.557)</w:t>
      </w:r>
    </w:p>
    <w:p>
      <w:r>
        <w:t>(190.0, -84.6), (190.0, -84.1), (190.5, -84.1), (190.5, -84.3), (190.2, -84.6) (0.267, 0.043, 0.035)</w:t>
      </w:r>
    </w:p>
    <w:p>
      <w:r>
        <w:t>(190.0, -84.8), (189.8, -84.6), (189.8, -84.1), (190.0, -83.8), (190.7, -83.8), (191.0, -84.1), (191.0, -84.3), (190.7, -84.6), (190.5, -84.6), (190.2, -84.8) (0.310, 0.133, 0.078)</w:t>
      </w:r>
    </w:p>
    <w:p>
      <w:r>
        <w:t>(190.5, -95.1), (190.5, -94.9), (190.7, -94.6), (191.0, -94.6), (191.2, -94.9), (191.7, -94.9), (191.5, -95.1) (0.624, 0.125, 0.141)</w:t>
      </w:r>
    </w:p>
    <w:p>
      <w:r>
        <w:t>(194.4, -91.7), (194.2, -91.9), (191.0, -91.9), (190.7, -91.7), (188.8, -91.7), (188.5, -91.4), (187.0, -91.4), (188.8, -91.4), (189.0, -91.7), (190.2, -91.7), (190.5, -91.4), (190.2, -91.2), (189.5, -91.2), (190.5, -91.2), (190.7, -91.4), (191.0, -91.4), (191.5, -91.9), (193.9, -91.9), (194.2, -91.7), (193.9, -91.4), (194.4, -91.4) (0.384, 0.184, 0.086)</w:t>
      </w:r>
    </w:p>
    <w:p>
      <w:r>
        <w:t>(190.2, -83.6), (191.0, -83.6), (191.2, -83.8), (192.0, -83.8), (192.2, -84.1), (192.7, -84.1), (193.0, -84.3), (192.2, -84.3), (192.0, -84.6), (191.0, -84.6), (191.2, -84.3), (191.2, -84.1), (190.7, -83.6) (0.384, 0.184, 0.086)</w:t>
      </w:r>
    </w:p>
    <w:p>
      <w:r>
        <w:t>(191.2, -91.4), (193.7, -91.4), (193.9, -91.7), (191.5, -91.7) (0.310, 0.133, 0.078)</w:t>
      </w:r>
    </w:p>
    <w:p>
      <w:r>
        <w:t>(188.3, -89.0), (189.0, -89.0), (189.3, -88.7), (191.0, -88.7), (191.2, -88.5), (193.0, -88.5), (193.2, -88.7), (193.9, -88.7), (194.2, -89.0), (195.2, -89.0), (195.4, -88.7), (196.9, -88.7), (197.1, -89.0), (196.6, -89.0), (196.4, -89.2), (194.7, -89.2), (194.4, -89.5), (191.0, -89.5), (190.7, -89.2), (188.5, -89.2) (0.973, 0.961, 0.933)</w:t>
      </w:r>
    </w:p>
    <w:p>
      <w:r>
        <w:t>(191.2, -83.6), (191.2, -83.3), (191.7, -83.3), (192.0, -83.1), (192.2, -83.3), (192.7, -83.3), (193.0, -83.1), (193.9, -83.1), (194.2, -82.8), (194.4, -83.1), (196.6, -83.1), (196.9, -82.8), (198.6, -82.8), (198.6, -83.1), (195.9, -83.1), (195.4, -83.6), (195.7, -83.8), (195.9, -83.8), (196.2, -84.1), (196.4, -84.1), (196.4, -84.3), (196.2, -84.3), (195.9, -84.6), (194.7, -84.6), (194.4, -84.3), (193.7, -84.3), (193.4, -84.6), (192.2, -84.6), (193.0, -84.6), (193.2, -84.3), (192.7, -83.8), (192.2, -83.8), (192.0, -83.6) (0.447, 0.247, 0.110)</w:t>
      </w:r>
    </w:p>
    <w:p>
      <w:r>
        <w:t>(194.4, -91.9), (194.7, -91.7), (194.7, -91.4), (194.9, -91.7), (195.2, -91.7), (194.9, -91.7), (194.7, -91.9) (0.447, 0.247, 0.110)</w:t>
      </w:r>
    </w:p>
    <w:p>
      <w:r>
        <w:t>(194.9, -91.9), (195.2, -91.9), (195.4, -91.7), (195.2, -91.4), (194.9, -91.4), (195.9, -91.4), (195.7, -91.7), (195.7, -91.9), (195.4, -91.7), (195.2, -91.9) (0.518, 0.224, 0.204)</w:t>
      </w:r>
    </w:p>
    <w:p>
      <w:r>
        <w:t>(195.9, -91.7), (196.2, -91.4), (196.4, -91.4), (196.6, -91.2), (196.9, -91.2), (196.6, -91.4), (196.6, -91.7), (196.9, -91.9), (198.1, -91.9), (196.6, -91.9), (196.4, -91.7) (0.447, 0.247, 0.110)</w:t>
      </w:r>
    </w:p>
    <w:p>
      <w:r>
        <w:t>(196.9, -87.0), (196.6, -86.8), (196.9, -86.8) (0.902, 0.871, 0.827)</w:t>
      </w:r>
    </w:p>
    <w:p>
      <w:r>
        <w:t>(196.9, -83.8), (197.1, -83.6), (197.9, -83.6), (198.1, -83.8), (198.4, -83.6), (198.4, -83.8) (0.525, 0.310, 0.149)</w:t>
      </w:r>
    </w:p>
    <w:p>
      <w:r>
        <w:t>(184.1, -92.9), (184.1, -92.7), (184.3, -92.4), (184.6, -92.7), (185.3, -92.7), (185.6, -92.9), (186.3, -92.9), (186.6, -93.2), (188.8, -93.2), (189.0, -93.4), (190.5, -93.4), (190.7, -93.2), (191.7, -93.2), (192.0, -93.4), (193.7, -93.4), (193.9, -93.2), (194.2, -93.4), (196.2, -93.4), (196.4, -93.2), (196.4, -92.9), (196.2, -92.7), (195.9, -92.7), (195.7, -92.4), (195.2, -92.4), (194.9, -92.7), (193.2, -92.7), (193.0, -92.4), (192.5, -92.4), (192.2, -92.7), (190.5, -92.7), (190.2, -92.4), (187.5, -92.4), (187.3, -92.2), (186.8, -92.2), (186.6, -91.9), (186.1, -91.9), (186.8, -91.9), (187.0, -92.2), (188.5, -92.2), (188.8, -92.4), (190.7, -92.4), (191.0, -92.7), (191.7, -92.7), (192.0, -92.4), (193.2, -92.4), (193.4, -92.7), (194.4, -92.7), (194.7, -92.4), (196.2, -92.4), (196.4, -92.7), (198.1, -92.7), (198.4, -92.4), (199.1, -92.4), (199.4, -92.2), (201.1, -92.2), (201.3, -91.9), (202.1, -91.9), (202.3, -91.7), (202.8, -91.7), (203.0, -91.4), (203.5, -91.4), (203.8, -91.2), (204.3, -91.2), (204.5, -91.0), (205.3, -91.0), (205.5, -90.7), (206.0, -90.7), (206.2, -90.5), (206.7, -90.5), (206.5, -90.5), (206.2, -90.7), (205.5, -90.7), (205.3, -91.0), (204.5, -91.0), (204.3, -91.2), (204.0, -91.2), (203.8, -91.4), (203.3, -91.4), (203.0, -91.7), (202.5, -91.7), (202.3, -91.9), (201.6, -91.9), (201.3, -92.2), (200.3, -92.2), (200.1, -92.4), (198.9, -92.4), (198.6, -92.7), (198.4, -92.7), (198.1, -92.9), (198.6, -93.4), (200.3, -93.4), (200.6, -93.2), (202.8, -93.2), (203.0, -92.9), (203.8, -92.9), (204.0, -92.7), (204.8, -92.7), (205.0, -92.4), (205.7, -92.4), (206.0, -92.2), (206.5, -92.2), (206.7, -91.9), (207.2, -91.9), (207.5, -91.7), (208.2, -91.7), (208.5, -91.4), (208.9, -91.4), (209.2, -91.2), (209.4, -91.2), (209.7, -91.0), (209.9, -91.0), (210.4, -90.5), (210.9, -90.5), (211.7, -91.2), (210.9, -90.5), (210.4, -90.5), (209.7, -91.2), (209.4, -91.2), (208.9, -91.7), (208.7, -91.7), (208.2, -92.2), (208.2, -92.7), (208.5, -92.9), (208.7, -92.9), (208.9, -92.7), (210.2, -92.7), (210.2, -92.9), (210.4, -93.2), (210.4, -93.4), (210.7, -93.7), (210.9, -93.7), (210.9, -93.9), (210.7, -94.2), (209.7, -94.2), (209.2, -94.6), (209.2, -95.4), (209.7, -95.9), (209.4, -95.9), (209.2, -96.1), (206.5, -96.1), (206.2, -96.4), (206.0, -96.4), (205.7, -96.1), (205.5, -96.4), (200.1, -96.4), (199.8, -96.6), (196.2, -96.6), (195.9, -96.4), (194.2, -96.4), (193.9, -96.1), (191.7, -96.1), (191.5, -95.9), (188.0, -95.9), (187.8, -95.6), (187.5, -95.6), (187.3, -95.4), (185.8, -95.4), (185.6, -95.1), (185.3, -95.1), (185.3, -94.6), (185.6, -94.4), (186.3, -94.4), (186.6, -94.6), (186.8, -94.6), (187.0, -94.9), (187.3, -94.9), (187.5, -94.6), (188.0, -94.6), (188.3, -94.4), (188.5, -94.4), (188.8, -94.2), (188.3, -93.7), (187.0, -93.7), (186.8, -93.4), (186.1, -93.4), (185.8, -93.2), (185.6, -93.2), (185.3, -93.4), (184.8, -93.4), (184.6, -93.2), (184.3, -93.2) (0.714, 0.369, 0.263)</w:t>
      </w:r>
    </w:p>
    <w:p>
      <w:r>
        <w:t>(194.4, -82.8), (196.2, -82.8), (196.4, -82.6), (202.1, -82.6), (199.8, -82.6), (199.6, -82.8), (199.4, -82.8), (199.1, -83.1), (199.4, -83.3), (199.6, -83.3), (199.8, -83.6), (199.8, -84.1), (200.1, -84.3), (201.1, -84.3), (196.6, -84.3), (196.6, -84.1), (196.4, -83.8), (196.2, -83.8), (195.9, -83.6), (195.7, -83.6), (195.9, -83.3), (198.6, -83.3), (198.9, -83.1), (198.9, -82.8), (198.6, -82.6), (196.9, -82.6), (196.6, -82.8) (0.518, 0.224, 0.204)</w:t>
      </w:r>
    </w:p>
    <w:p>
      <w:r>
        <w:t>(177.4, -86.5), (177.4, -85.3), (177.7, -85.0), (177.7, -82.3), (177.9, -82.1), (181.9, -82.1), (182.1, -81.8), (182.6, -81.8), (182.9, -81.6), (187.8, -81.6), (183.1, -81.6), (182.9, -81.8), (182.1, -81.8), (181.9, -82.1), (178.2, -82.1), (177.7, -82.6), (177.7, -83.6), (177.9, -83.8), (177.9, -84.3), (177.7, -84.6), (177.7, -85.3), (177.4, -85.5), (177.4, -86.5), (177.7, -86.8), (179.4, -86.8), (179.7, -87.0), (180.2, -87.0), (180.6, -87.5), (180.9, -87.5), (181.1, -87.8), (181.9, -87.8), (182.1, -87.5), (182.4, -87.5), (182.6, -87.3), (182.6, -87.0), (182.4, -86.8), (181.9, -86.8), (181.6, -86.5), (180.4, -86.5), (180.6, -86.3), (180.6, -86.0), (180.9, -86.0), (181.1, -85.8), (181.6, -85.8), (182.1, -85.3), (182.1, -84.6), (181.9, -84.3), (181.4, -84.3), (181.1, -84.1), (180.9, -84.1), (180.4, -84.6), (180.4, -84.8), (180.6, -85.0), (180.6, -85.3), (180.4, -85.5), (179.2, -85.5), (179.2, -85.0), (179.7, -84.6), (179.7, -84.3), (179.9, -84.3), (180.2, -84.1), (180.6, -84.1), (180.9, -83.8), (181.9, -83.8), (182.1, -83.6), (183.1, -83.6), (183.4, -83.3), (183.4, -82.8), (183.6, -82.6), (184.1, -82.6), (184.3, -82.8), (184.6, -82.8), (184.6, -83.1), (184.3, -83.1), (183.8, -83.6), (184.1, -83.8), (184.6, -83.8), (185.6, -82.8), (186.1, -82.8), (186.3, -82.6), (187.0, -82.6), (187.3, -82.8), (188.5, -82.8), (188.8, -82.6), (189.0, -82.6), (189.3, -82.3), (189.0, -82.6), (188.8, -82.6), (188.0, -83.3), (188.0, -83.6), (187.8, -83.8), (187.8, -84.8), (188.0, -85.0), (188.0, -85.3), (189.0, -86.3), (191.7, -86.3), (192.0, -86.0), (196.2, -86.0), (196.4, -85.8), (200.1, -85.8), (197.4, -85.8), (197.1, -86.0), (195.4, -86.0), (195.2, -86.3), (195.2, -86.5), (195.4, -86.8), (194.9, -86.8), (194.9, -86.5), (194.7, -86.3), (194.4, -86.3), (194.2, -86.0), (193.9, -86.0), (193.7, -86.3), (190.7, -86.3), (190.5, -86.5), (188.8, -86.5), (188.5, -86.3), (188.3, -86.3), (188.0, -86.5), (188.0, -86.8), (189.0, -87.8), (189.3, -87.8), (189.5, -88.0), (190.7, -88.0), (191.0, -87.8), (193.0, -87.8), (193.2, -88.0), (193.9, -88.0), (194.2, -87.8), (194.4, -87.8), (194.7, -88.0), (195.2, -88.0), (195.4, -88.2), (196.4, -88.2), (196.6, -88.0), (197.6, -88.0), (197.9, -88.2), (198.1, -88.2), (198.1, -88.5), (197.9, -88.5), (197.6, -88.7), (197.9, -89.0), (199.1, -89.0), (199.4, -88.7), (199.6, -88.7), (199.8, -88.5), (201.3, -88.5), (201.8, -88.0), (201.8, -87.8), (201.3, -87.3), (201.6, -87.0), (201.8, -87.0), (202.3, -86.5), (203.3, -86.5), (202.5, -87.3), (203.0, -87.8), (204.0, -87.8), (204.3, -87.5), (204.8, -87.5), (205.0, -87.3), (205.3, -87.3), (205.5, -87.0), (205.7, -87.0), (206.0, -86.8), (206.7, -86.8), (207.0, -86.5), (207.2, -86.5), (207.7, -86.0), (208.0, -86.0), (208.2, -85.8), (208.9, -85.8), (209.2, -85.5), (209.7, -85.5), (210.2, -85.0), (209.9, -84.8), (208.9, -84.8), (208.7, -85.0), (208.2, -85.0), (207.7, -85.5), (207.2, -85.5), (207.0, -85.8), (206.5, -85.8), (206.2, -85.5), (204.8, -85.5), (204.5, -85.8), (204.0, -85.8), (203.8, -85.5), (203.3, -85.5), (203.0, -85.3), (202.8, -85.5), (200.6, -85.5), (202.5, -85.5), (202.8, -85.3), (203.8, -85.3), (204.0, -85.0), (204.3, -85.0), (205.5, -83.8), (205.5, -83.3), (203.8, -81.6), (203.5, -81.6), (203.3, -81.4), (203.0, -81.4), (202.8, -81.1), (202.5, -81.1), (202.3, -80.9), (200.6, -80.9), (200.3, -81.1), (197.9, -81.1), (200.1, -81.1), (200.3, -80.9), (203.0, -80.9), (203.3, -80.6), (203.0, -80.4), (202.5, -80.4), (202.3, -80.1), (201.6, -80.1), (201.3, -80.4), (198.9, -80.4), (201.1, -80.4), (201.3, -80.1), (204.0, -80.1), (204.3, -79.9), (205.0, -79.9), (204.8, -79.9), (204.5, -80.1), (204.5, -80.4), (204.8, -80.6), (210.2, -80.6), (210.4, -80.4), (212.9, -80.4), (213.1, -80.6), (215.1, -80.6), (215.3, -80.9), (215.6, -80.9), (215.6, -81.1), (215.8, -81.4), (215.3, -81.8), (214.9, -81.8), (214.6, -82.1), (214.1, -82.1), (213.6, -82.6), (213.4, -82.6), (212.6, -83.3), (212.9, -83.6), (213.4, -83.6), (213.6, -83.3), (213.9, -83.3), (214.1, -83.1), (214.4, -83.1), (214.6, -82.8), (214.9, -82.8), (215.1, -82.6), (215.3, -82.6), (215.6, -82.3), (215.8, -82.3), (216.3, -81.8), (216.3, -81.6), (216.6, -81.6), (216.8, -81.4), (217.3, -81.4), (217.6, -81.1), (217.6, -80.6), (217.3, -80.4), (216.1, -80.4), (215.8, -80.1), (215.8, -79.9), (217.1, -79.9), (217.3, -80.1), (217.6, -80.1), (218.1, -80.6), (218.5, -80.6), (218.8, -80.4), (219.0, -80.4), (220.0, -79.4), (220.0, -78.9), (220.5, -78.4), (221.3, -78.4), (221.0, -78.4), (220.3, -79.1), (220.3, -79.4), (219.5, -80.1), (219.3, -80.1), (218.8, -80.6), (218.5, -80.6), (218.1, -81.1), (217.8, -81.1), (217.6, -81.4), (217.3, -81.4), (217.1, -81.6), (216.8, -81.6), (216.1, -82.3), (215.8, -82.3), (215.6, -82.6), (215.3, -82.6), (215.1, -82.8), (214.6, -82.8), (214.1, -83.3), (213.9, -83.3), (213.6, -83.6), (213.4, -83.6), (213.1, -83.8), (212.9, -83.8), (212.6, -84.1), (212.4, -84.1), (211.9, -84.6), (211.4, -84.6), (211.2, -84.8), (210.7, -84.8), (210.2, -85.3), (209.9, -85.3), (209.7, -85.5), (209.4, -85.5), (209.2, -85.8), (208.7, -85.8), (208.5, -86.0), (208.2, -86.0), (208.0, -86.3), (207.7, -86.3), (207.5, -86.5), (207.2, -86.5), (207.0, -86.8), (206.2, -86.8), (206.0, -87.0), (205.5, -87.0), (205.3, -87.3), (205.0, -87.3), (204.8, -87.5), (204.3, -87.5), (204.0, -87.8), (203.0, -87.8), (202.8, -88.0), (202.5, -88.0), (202.3, -88.2), (202.1, -88.2), (201.8, -88.5), (200.6, -88.5), (200.3, -88.7), (199.8, -88.7), (199.6, -89.0), (199.4, -89.0), (199.1, -89.2), (197.9, -89.2), (197.6, -89.5), (196.6, -89.5), (196.4, -89.7), (190.2, -89.7), (190.0, -89.5), (187.8, -89.5), (187.5, -89.2), (187.0, -89.2), (186.8, -89.0), (185.8, -89.0), (185.6, -88.7), (185.3, -88.7), (185.1, -88.5), (183.4, -88.5), (183.1, -88.2), (182.6, -88.2), (182.4, -88.0), (182.1, -88.0), (181.9, -87.8), (181.1, -87.8), (180.9, -87.5), (180.4, -87.5), (179.9, -87.0), (179.4, -87.0), (179.2, -86.8), (177.7, -86.8) (0.902, 0.871, 0.827)</w:t>
      </w:r>
    </w:p>
    <w:p>
      <w:r>
        <w:t>(187.3, -85.5), (187.3, -85.3), (187.5, -85.3), (187.5, -85.5), (187.8, -85.8), (187.8, -86.0), (188.3, -86.5), (188.5, -86.5), (188.8, -86.8), (190.5, -86.8), (190.7, -86.5), (193.7, -86.5), (193.9, -86.3), (194.2, -86.3), (194.4, -86.5), (194.7, -86.5), (194.7, -86.8), (194.9, -87.0), (195.4, -87.0), (195.7, -86.8), (195.4, -86.5), (195.4, -86.3), (197.1, -86.3), (197.4, -86.0), (200.1, -86.0), (200.3, -85.8), (202.8, -85.8), (203.0, -85.5), (203.3, -85.8), (203.8, -85.8), (204.0, -86.0), (204.5, -86.0), (204.8, -85.8), (206.2, -85.8), (206.5, -86.0), (207.0, -86.0), (207.2, -85.8), (207.7, -85.8), (208.2, -85.3), (208.7, -85.3), (208.9, -85.0), (209.9, -85.0), (209.7, -85.3), (209.2, -85.3), (208.9, -85.5), (208.2, -85.5), (208.0, -85.8), (207.7, -85.8), (207.2, -86.3), (207.0, -86.3), (206.7, -86.5), (206.0, -86.5), (205.7, -86.8), (205.5, -86.8), (205.3, -87.0), (205.0, -87.0), (204.8, -87.3), (204.3, -87.3), (204.0, -87.5), (203.0, -87.5), (202.8, -87.3), (203.5, -86.5), (203.3, -86.3), (202.3, -86.3), (201.8, -86.8), (201.6, -86.8), (201.1, -87.3), (201.6, -87.8), (201.6, -88.0), (201.3, -88.2), (199.8, -88.2), (199.6, -88.5), (199.4, -88.5), (199.1, -88.7), (197.9, -88.7), (198.1, -88.7), (198.4, -88.5), (198.4, -88.2), (198.1, -88.0), (197.9, -88.0), (197.6, -87.8), (196.6, -87.8), (196.4, -88.0), (195.4, -88.0), (195.2, -87.8), (194.7, -87.8), (194.4, -87.5), (194.2, -87.5), (193.9, -87.8), (193.2, -87.8), (193.0, -87.5), (191.0, -87.5), (190.7, -87.8), (189.5, -87.8), (189.3, -87.5), (189.0, -87.5), (188.3, -86.8), (188.3, -86.5) (0.973, 0.961, 0.933)</w:t>
      </w:r>
    </w:p>
    <w:p>
      <w:r>
        <w:t>(183.6, -88.7), (185.1, -88.7), (185.3, -89.0), (185.6, -89.0), (185.8, -89.2), (186.8, -89.2), (187.0, -89.5), (187.5, -89.5), (187.8, -89.7), (190.0, -89.7), (190.2, -90.0), (196.4, -90.0), (196.6, -89.7), (197.6, -89.7), (197.9, -89.5), (199.1, -89.5), (199.4, -89.2), (199.6, -89.2), (199.8, -89.0), (200.3, -89.0), (200.6, -88.7), (201.8, -88.7), (202.1, -88.5), (202.3, -88.5), (202.5, -88.2), (202.8, -88.2), (203.0, -88.0), (204.0, -88.0), (204.3, -87.8), (204.8, -87.8), (205.0, -87.5), (205.3, -87.5), (205.5, -87.3), (206.0, -87.3), (206.2, -87.0), (207.0, -87.0), (207.2, -86.8), (207.5, -86.8), (207.7, -86.5), (208.0, -86.5), (208.2, -86.3), (208.5, -86.3), (208.7, -86.0), (208.9, -86.0), (208.7, -86.0), (208.5, -86.3), (208.2, -86.3), (208.0, -86.5), (207.7, -86.5), (207.5, -86.8), (207.2, -86.8), (207.0, -87.0), (206.2, -87.0), (206.0, -87.3), (205.5, -87.3), (205.3, -87.5), (205.0, -87.5), (204.8, -87.8), (204.3, -87.8), (204.0, -88.0), (203.3, -88.0), (203.0, -88.2), (202.5, -88.2), (202.3, -88.5), (202.1, -88.5), (201.8, -88.7), (200.8, -88.7), (200.6, -89.0), (200.1, -89.0), (199.8, -89.2), (199.4, -89.2), (199.1, -89.5), (197.9, -89.5), (197.6, -89.7), (196.6, -89.7), (196.4, -90.0), (190.2, -90.0), (190.0, -89.7), (187.8, -89.7), (187.5, -89.5), (186.6, -89.5), (186.3, -89.2), (185.6, -89.2), (185.3, -89.0), (185.1, -89.0), (184.8, -88.7) (0.882, 0.800, 0.729)</w:t>
      </w:r>
    </w:p>
    <w:p>
      <w:r>
        <w:t>(199.1, -89.7), (199.4, -89.7), (199.6, -89.5), (200.1, -89.5), (200.3, -89.2), (200.8, -89.2), (201.1, -89.0), (201.8, -89.0), (201.1, -89.0), (200.8, -89.2), (200.3, -89.2), (200.1, -89.5), (199.8, -89.5), (199.6, -89.7) (0.816, 0.651, 0.557)</w:t>
      </w:r>
    </w:p>
    <w:p>
      <w:r>
        <w:t>(199.4, -83.1), (199.6, -83.1), (199.8, -82.8), (202.5, -82.8), (202.1, -82.8), (201.8, -83.1), (201.6, -83.1), (201.3, -82.8), (200.3, -82.8), (200.1, -83.1), (200.1, -83.3), (200.8, -84.1), (201.1, -83.8), (201.3, -83.8), (201.6, -83.6), (201.8, -83.6), (202.3, -84.1), (202.5, -84.1), (200.1, -84.1), (200.1, -83.6), (199.6, -83.1) (0.447, 0.247, 0.110)</w:t>
      </w:r>
    </w:p>
    <w:p>
      <w:r>
        <w:t>(200.8, -91.4), (201.3, -91.4), (201.6, -91.2), (201.8, -91.2), (202.1, -91.0), (202.5, -91.0), (202.3, -91.0), (202.1, -91.2), (201.6, -91.2), (201.3, -91.4) (0.447, 0.247, 0.110)</w:t>
      </w:r>
    </w:p>
    <w:p>
      <w:r>
        <w:t>(200.3, -83.1), (201.3, -83.1), (201.6, -83.3), (201.8, -83.3), (202.1, -83.1), (202.8, -83.1), (203.0, -83.3), (202.8, -83.1), (202.3, -83.1), (202.1, -83.3), (202.5, -83.8), (202.8, -83.8), (202.3, -83.8), (201.8, -83.3), (201.6, -83.3), (201.3, -83.6), (201.1, -83.6), (200.8, -83.8), (200.6, -83.6), (200.6, -83.3) (0.384, 0.184, 0.086)</w:t>
      </w:r>
    </w:p>
    <w:p>
      <w:r>
        <w:t>(201.6, -90.2), (201.8, -90.0), (202.8, -90.0), (202.1, -90.0), (201.8, -90.2), (201.8, -90.5) (0.310, 0.133, 0.078)</w:t>
      </w:r>
    </w:p>
    <w:p>
      <w:r>
        <w:t>(202.3, -83.3), (202.8, -83.3), (203.0, -83.6), (202.5, -83.6) (0.310, 0.133, 0.078)</w:t>
      </w:r>
    </w:p>
    <w:p>
      <w:r>
        <w:t>(202.1, -90.5), (202.1, -90.2), (202.8, -90.2), (203.0, -90.0), (204.3, -90.0), (204.3, -90.2), (202.8, -90.2), (202.5, -90.5) (0.341, 0.071, 0.063)</w:t>
      </w:r>
    </w:p>
    <w:p>
      <w:r>
        <w:t>(196.9, -91.7), (196.9, -91.4), (197.1, -91.2), (197.9, -91.2), (198.1, -91.0), (199.8, -91.0), (200.1, -90.7), (200.6, -90.7), (201.1, -90.2), (201.3, -90.2), (201.6, -90.0), (201.3, -90.2), (201.8, -90.7), (202.5, -90.7), (202.8, -90.5), (204.3, -90.5), (204.5, -90.2), (204.5, -90.0), (204.8, -89.7), (204.8, -89.5), (204.5, -89.2), (204.3, -89.2), (204.0, -89.5), (203.3, -89.5), (203.0, -89.7), (202.1, -89.7), (203.0, -89.7), (203.3, -89.5), (204.0, -89.5), (204.3, -89.2), (204.5, -89.2), (204.8, -89.0), (207.2, -89.0), (208.2, -88.0), (208.0, -88.2), (208.5, -88.7), (209.2, -88.7), (208.5, -88.7), (208.0, -89.2), (207.7, -89.2), (207.5, -89.5), (206.5, -89.5), (206.2, -89.7), (205.3, -89.7), (204.8, -90.2), (204.5, -90.2), (204.3, -90.5), (203.0, -90.5), (202.8, -90.7), (202.1, -90.7), (201.8, -91.0), (201.6, -91.0), (201.3, -91.2), (200.8, -91.2), (200.6, -91.4), (200.3, -91.2), (199.4, -91.2), (199.1, -91.4), (198.6, -91.4), (198.4, -91.7) (0.384, 0.184, 0.086)</w:t>
      </w:r>
    </w:p>
    <w:p>
      <w:r>
        <w:t>(201.1, -81.4), (201.8, -81.4), (202.1, -81.6), (202.5, -81.6), (202.8, -81.8), (203.0, -81.8), (204.8, -83.6), (204.5, -83.8), (204.5, -84.1), (204.3, -84.3), (204.0, -84.3), (203.8, -84.6), (203.3, -84.6), (203.0, -84.8), (202.5, -84.8), (202.3, -85.0), (201.1, -85.0), (202.3, -85.0), (202.5, -84.8), (203.0, -84.8), (203.3, -84.6), (203.8, -84.6), (204.5, -83.8), (204.5, -83.3), (203.3, -82.1), (203.0, -82.1), (202.5, -81.6), (202.1, -81.6), (201.8, -81.4) (0.816, 0.651, 0.557)</w:t>
      </w:r>
    </w:p>
    <w:p>
      <w:r>
        <w:t>(200.6, -81.1), (202.3, -81.1), (202.5, -81.4), (202.8, -81.4), (203.0, -81.6), (203.3, -81.6), (203.5, -81.8), (203.8, -81.8), (205.3, -83.3), (205.3, -83.8), (204.3, -84.8), (204.0, -84.8), (203.8, -85.0), (202.8, -85.0), (202.5, -85.3), (201.3, -85.3), (202.5, -85.3), (202.8, -85.0), (203.5, -85.0), (203.8, -84.8), (204.0, -84.8), (205.0, -83.8), (205.0, -83.3), (203.3, -81.6), (203.0, -81.6), (202.8, -81.4), (202.5, -81.4), (202.3, -81.1) (0.882, 0.800, 0.729)</w:t>
      </w:r>
    </w:p>
    <w:p>
      <w:r>
        <w:t>(203.3, -84.3), (203.5, -84.3), (204.3, -83.6), (204.0, -83.3), (204.0, -83.1), (204.0, -83.3), (204.3, -83.6), (204.0, -83.8), (204.0, -84.1), (203.8, -84.1), (203.5, -84.3) (0.710, 0.502, 0.384)</w:t>
      </w:r>
    </w:p>
    <w:p>
      <w:r>
        <w:t>(203.3, -89.7), (204.0, -89.7), (204.3, -89.5), (204.5, -89.5), (204.5, -89.7) (0.310, 0.133, 0.078)</w:t>
      </w:r>
    </w:p>
    <w:p>
      <w:r>
        <w:t>(198.4, -92.9), (198.6, -92.9), (198.9, -92.7), (200.1, -92.7), (200.3, -92.4), (201.3, -92.4), (201.6, -92.2), (202.3, -92.2), (202.5, -91.9), (203.0, -91.9), (203.3, -91.7), (203.8, -91.7), (204.0, -91.4), (204.3, -91.4), (204.5, -91.2), (205.3, -91.2), (205.5, -91.0), (206.2, -91.0), (206.5, -90.7), (206.7, -90.7), (207.0, -90.5), (207.5, -90.5), (207.7, -90.2), (208.0, -90.2), (208.2, -90.0), (208.5, -90.0), (208.7, -89.7), (208.9, -89.7), (209.2, -89.5), (209.7, -89.5), (209.9, -89.2), (210.2, -89.2), (209.9, -89.2), (209.7, -89.5), (209.4, -89.5), (209.2, -89.7), (208.7, -89.7), (208.5, -90.0), (208.2, -90.0), (208.0, -90.2), (207.7, -90.2), (207.5, -90.5), (207.2, -90.5), (207.0, -90.7), (206.7, -90.7), (206.5, -91.0), (205.5, -91.0), (205.3, -91.2), (204.5, -91.2), (204.3, -91.4), (204.0, -91.4), (203.8, -91.7), (203.5, -91.7), (203.3, -91.9), (203.0, -91.9), (202.8, -92.2), (201.6, -92.2), (201.1, -92.7), (201.3, -92.9), (202.5, -92.9), (202.8, -92.7), (203.5, -92.7), (203.8, -92.4), (204.8, -92.4), (205.0, -92.2), (205.7, -92.2), (206.0, -91.9), (206.2, -91.9), (206.5, -91.7), (206.7, -91.7), (207.0, -91.4), (208.2, -91.4), (207.5, -91.4), (207.2, -91.7), (206.7, -91.7), (206.5, -91.9), (206.0, -91.9), (205.7, -92.2), (205.0, -92.2), (204.8, -92.4), (204.0, -92.4), (203.8, -92.7), (203.0, -92.7), (202.8, -92.9), (200.6, -92.9), (200.3, -93.2), (198.6, -93.2) (0.710, 0.502, 0.384)</w:t>
      </w:r>
    </w:p>
    <w:p>
      <w:r>
        <w:t>(204.0, -90.7), (204.5, -90.7), (204.8, -90.5), (205.0, -90.5), (205.3, -90.2), (205.5, -90.2), (205.7, -90.0), (207.0, -90.0), (206.2, -90.0), (206.0, -90.2), (205.5, -90.2), (205.3, -90.5), (204.8, -90.5), (204.5, -90.7) (0.518, 0.224, 0.204)</w:t>
      </w:r>
    </w:p>
    <w:p>
      <w:r>
        <w:t>(204.5, -88.0), (205.0, -88.0), (205.3, -87.8), (205.5, -87.8), (205.7, -87.5), (206.2, -87.5), (206.5, -87.3), (207.2, -87.3), (207.5, -87.0), (207.7, -87.0), (208.0, -86.8), (208.2, -86.8), (208.5, -86.5), (208.2, -86.8), (208.0, -86.8), (207.7, -87.0), (207.5, -87.0), (207.2, -87.3), (206.5, -87.3), (206.2, -87.5), (206.0, -87.5), (205.7, -87.8), (205.3, -87.8), (205.0, -88.0) (0.816, 0.651, 0.557)</w:t>
      </w:r>
    </w:p>
    <w:p>
      <w:r>
        <w:t>(201.3, -92.7), (201.6, -92.4), (202.8, -92.4), (203.0, -92.2), (203.3, -92.2), (203.5, -91.9), (203.8, -91.9), (204.0, -91.7), (204.3, -91.7), (204.5, -91.4), (205.3, -91.4), (205.5, -91.2), (206.5, -91.2), (206.7, -91.0), (207.0, -91.0), (207.2, -90.7), (207.5, -90.7), (207.7, -90.5), (208.0, -90.5), (208.2, -90.2), (208.5, -90.2), (208.7, -90.0), (209.2, -90.0), (209.4, -89.7), (209.7, -89.7), (209.9, -89.5), (210.2, -89.5), (210.4, -89.2), (210.7, -89.2), (210.9, -89.0), (211.2, -89.0), (210.9, -89.0), (210.7, -89.2), (210.4, -89.2), (210.2, -89.5), (209.9, -89.5), (209.7, -89.7), (209.4, -89.7), (209.2, -90.0), (208.9, -90.0), (208.7, -90.2), (208.2, -90.2), (208.0, -90.5), (207.7, -90.5), (207.5, -90.7), (207.5, -91.0), (207.7, -91.2), (208.5, -91.2), (208.7, -91.0), (208.9, -91.0), (209.2, -90.7), (209.4, -90.7), (209.7, -90.5), (209.9, -90.5), (210.2, -90.2), (210.4, -90.2), (210.2, -90.2), (209.9, -90.5), (209.7, -90.5), (209.4, -90.7), (209.2, -90.7), (208.9, -91.0), (208.7, -91.0), (208.5, -91.2), (207.0, -91.2), (206.7, -91.4), (206.5, -91.4), (206.2, -91.7), (206.0, -91.7), (205.7, -91.9), (205.0, -91.9), (204.8, -92.2), (203.8, -92.2), (203.5, -92.4), (202.8, -92.4), (202.5, -92.7) (0.808, 0.569, 0.427)</w:t>
      </w:r>
    </w:p>
    <w:p>
      <w:r>
        <w:t>(208.7, -92.7), (208.7, -92.2), (208.9, -91.9), (209.4, -91.9), (209.4, -92.2), (209.2, -92.4), (208.9, -92.4) (0.624, 0.125, 0.141)</w:t>
      </w:r>
    </w:p>
    <w:p>
      <w:r>
        <w:t>(207.7, -91.0), (207.7, -90.7), (208.0, -90.7), (208.2, -90.5), (208.7, -90.5), (208.9, -90.2), (209.2, -90.2), (209.4, -90.0), (209.7, -90.0), (209.9, -89.7), (210.2, -89.7), (210.4, -89.5), (210.4, -89.7), (210.7, -90.0), (210.9, -90.0), (210.2, -90.0), (209.9, -90.2), (209.7, -90.2), (209.4, -90.5), (209.2, -90.5), (208.9, -90.7), (208.7, -90.7), (208.5, -91.0) (0.898, 0.627, 0.475)</w:t>
      </w:r>
    </w:p>
    <w:p>
      <w:r>
        <w:t>(209.2, -88.2), (209.2, -88.0), (209.4, -87.8), (209.4, -87.5), (209.9, -87.0), (210.9, -87.0), (210.9, -87.3), (210.7, -87.3), (210.2, -87.8), (210.2, -88.0), (209.9, -88.2) (0.267, 0.043, 0.035)</w:t>
      </w:r>
    </w:p>
    <w:p>
      <w:r>
        <w:t>(208.2, -88.2), (208.7, -87.8), (208.9, -87.8), (209.7, -87.0), (209.2, -87.5), (209.2, -87.8), (208.9, -88.0), (208.9, -88.2), (209.2, -88.5), (209.9, -88.5), (210.4, -88.0), (210.4, -87.8), (210.7, -87.5), (210.9, -87.5), (211.2, -87.3), (211.2, -87.0), (210.9, -86.8), (211.2, -86.8), (211.7, -87.3), (211.4, -87.5), (210.9, -87.5), (209.9, -88.5), (208.5, -88.5) (0.310, 0.133, 0.078)</w:t>
      </w:r>
    </w:p>
    <w:p>
      <w:r>
        <w:t>(211.9, -92.2), (211.4, -92.7), (210.9, -92.7), (210.4, -92.2), (209.7, -92.2), (209.7, -91.9), (209.4, -91.7), (209.2, -91.7), (209.4, -91.7), (209.7, -91.4), (209.9, -91.4), (210.4, -91.0), (210.9, -91.0), (211.2, -91.2), (211.2, -91.4), (211.4, -91.7), (211.7, -91.7), (211.9, -91.9) (0.518, 0.224, 0.204)</w:t>
      </w:r>
    </w:p>
    <w:p>
      <w:r>
        <w:t>(211.2, -90.0), (210.9, -89.7), (210.7, -89.7), (210.7, -89.5), (210.9, -89.5), (211.2, -89.2), (210.9, -89.5), (210.9, -89.7) (0.953, 0.686, 0.537)</w:t>
      </w:r>
    </w:p>
    <w:p>
      <w:r>
        <w:t>(211.2, -93.4), (210.7, -93.4), (210.7, -93.2), (210.4, -92.9), (210.4, -92.7), (210.2, -92.4), (209.4, -92.4), (210.4, -92.4), (210.9, -92.9), (211.4, -92.9), (212.1, -92.2), (212.1, -91.9), (211.7, -91.4), (211.4, -91.4), (211.4, -91.2), (210.9, -90.7), (210.4, -90.7), (209.9, -91.2), (210.4, -90.7), (210.9, -90.7), (211.9, -91.7), (212.1, -91.7), (212.4, -91.9), (212.4, -92.2) (0.553, 0.349, 0.231)</w:t>
      </w:r>
    </w:p>
    <w:p>
      <w:r>
        <w:t>(210.2, -88.5), (210.9, -87.8), (211.4, -87.8), (211.9, -87.3), (211.9, -87.5), (211.7, -87.5), (211.4, -87.8), (210.9, -87.8) (0.384, 0.184, 0.086)</w:t>
      </w:r>
    </w:p>
    <w:p>
      <w:r>
        <w:t>(209.7, -95.6), (209.4, -95.4), (209.4, -94.6), (209.7, -94.4), (210.9, -94.4), (211.7, -93.7), (211.7, -93.4), (212.9, -92.2), (212.9, -91.7), (212.6, -91.4), (212.4, -91.4), (212.1, -91.2), (211.9, -91.2), (211.2, -90.5), (211.9, -91.2), (212.1, -91.2), (212.4, -91.4), (212.6, -91.4), (212.9, -91.7), (213.1, -91.7), (213.1, -91.9), (211.9, -93.2), (211.9, -93.4), (211.7, -93.7), (211.7, -94.2), (212.1, -94.6), (212.4, -94.6), (212.6, -94.9), (212.9, -94.9), (213.1, -95.1), (213.4, -95.1), (213.1, -95.1), (212.9, -94.9), (212.6, -94.9), (212.4, -94.6), (212.1, -94.6), (211.9, -94.4), (211.4, -94.4), (210.7, -95.1), (210.4, -95.1), (209.9, -95.6) (0.710, 0.502, 0.384)</w:t>
      </w:r>
    </w:p>
    <w:p>
      <w:r>
        <w:t>(210.9, -94.2), (211.2, -93.9), (211.2, -93.7), (212.6, -92.2), (212.6, -91.9), (212.1, -91.4), (211.9, -91.4), (212.1, -91.4), (212.4, -91.7), (212.6, -91.7), (212.6, -92.2), (211.4, -93.4), (211.4, -93.7) (0.600, 0.424, 0.322)</w:t>
      </w:r>
    </w:p>
    <w:p>
      <w:r>
        <w:t>(213.4, -91.0), (212.6, -91.0), (212.4, -90.7), (212.1, -90.7), (211.2, -89.7), (211.2, -89.5), (211.4, -89.2), (211.9, -89.2), (212.4, -88.7), (212.9, -88.7), (212.9, -89.0), (212.6, -89.2), (212.6, -89.7), (213.4, -90.5) (0.961, 0.749, 0.631)</w:t>
      </w:r>
    </w:p>
    <w:p>
      <w:r>
        <w:t>(210.9, -86.3), (211.7, -86.3), (212.1, -85.8), (212.4, -85.8), (212.1, -86.0), (212.4, -86.3), (212.9, -86.3), (213.1, -86.0), (212.9, -85.8), (213.1, -85.8), (213.1, -86.0), (213.4, -86.3), (214.1, -86.3), (213.9, -86.5), (213.1, -86.5), (212.9, -86.3), (212.4, -86.3), (212.1, -86.5), (212.1, -86.8), (212.4, -87.0), (211.7, -86.3) (0.400, 0.271, 0.184)</w:t>
      </w:r>
    </w:p>
    <w:p>
      <w:r>
        <w:t>(213.1, -90.7), (212.6, -90.7), (212.1, -90.2), (212.6, -90.2), (212.9, -90.5), (213.1, -90.5) (0.882, 0.800, 0.729)</w:t>
      </w:r>
    </w:p>
    <w:p>
      <w:r>
        <w:t>(212.4, -86.5), (212.9, -86.5), (213.1, -86.8), (214.1, -86.8), (213.6, -86.8), (213.4, -87.0), (213.1, -87.0), (212.6, -87.5), (212.6, -87.0), (212.4, -86.8) (0.447, 0.306, 0.227)</w:t>
      </w:r>
    </w:p>
    <w:p>
      <w:r>
        <w:t>(211.2, -88.7), (211.4, -88.7), (211.7, -88.5), (211.9, -88.5), (212.1, -88.2), (212.4, -88.2), (212.6, -88.0), (213.1, -88.0), (213.4, -87.8), (213.6, -87.8), (214.1, -87.3), (214.4, -87.3), (214.6, -87.0), (214.9, -87.0), (215.1, -86.8), (215.3, -86.8), (215.6, -86.5), (215.3, -86.8), (215.1, -86.8), (214.9, -87.0), (214.6, -87.0), (214.1, -87.5), (213.9, -87.5), (213.6, -87.8), (213.4, -87.8), (213.1, -88.0), (212.6, -88.0), (212.4, -88.2), (212.1, -88.2), (211.9, -88.5), (211.7, -88.5), (211.4, -88.7) (0.710, 0.502, 0.384)</w:t>
      </w:r>
    </w:p>
    <w:p>
      <w:r>
        <w:t>(212.9, -87.8), (213.1, -87.5), (213.4, -87.5), (213.6, -87.3), (213.9, -87.3), (213.6, -87.5), (213.4, -87.5), (213.1, -87.8) (0.600, 0.424, 0.322)</w:t>
      </w:r>
    </w:p>
    <w:p>
      <w:r>
        <w:t>(212.6, -94.6), (212.1, -94.2), (212.1, -93.4), (213.6, -91.9), (213.6, -91.7), (213.1, -91.2), (212.6, -91.2), (213.4, -91.2), (213.6, -91.0), (213.6, -90.5), (212.9, -89.7), (212.9, -89.2), (213.4, -88.7), (213.1, -88.5), (212.4, -88.5), (212.1, -88.7), (211.9, -88.7), (211.7, -89.0), (211.4, -89.0), (211.7, -89.0), (211.9, -88.7), (212.1, -88.7), (212.4, -88.5), (212.6, -88.5), (212.9, -88.2), (213.9, -88.2), (214.9, -87.3), (215.1, -87.3), (215.3, -87.0), (215.6, -87.0), (215.8, -86.8), (216.1, -86.8), (216.3, -86.5), (217.1, -86.5), (216.3, -87.3), (216.1, -87.3), (215.8, -87.5), (215.6, -87.5), (215.3, -87.8), (215.1, -87.8), (214.9, -88.0), (214.1, -88.0), (213.6, -88.5), (213.6, -88.7), (212.9, -89.5), (213.1, -89.7), (213.1, -90.0), (213.9, -90.7), (213.9, -91.4), (214.1, -91.7), (214.6, -91.7), (214.9, -91.9), (215.1, -91.9), (214.9, -91.9), (214.6, -91.7), (214.4, -91.9), (213.9, -91.9), (213.1, -92.7), (212.9, -92.7), (212.4, -93.2), (212.4, -93.4), (212.1, -93.7), (212.1, -93.9), (212.9, -94.6), (213.1, -94.6), (213.4, -94.9), (213.6, -94.9), (213.4, -94.9), (213.1, -94.6) (0.816, 0.651, 0.557)</w:t>
      </w:r>
    </w:p>
    <w:p>
      <w:r>
        <w:t>(212.9, -85.3), (213.4, -85.3), (214.1, -84.6), (213.6, -85.0), (214.1, -85.5), (214.4, -85.5), (214.1, -85.8), (213.9, -85.8), (213.4, -85.3) (0.553, 0.349, 0.231)</w:t>
      </w:r>
    </w:p>
    <w:p>
      <w:r>
        <w:t>(213.1, -89.5), (213.9, -88.7), (213.9, -88.5), (214.1, -88.2), (213.9, -88.0), (213.4, -88.0), (213.6, -88.0), (213.9, -87.8), (214.1, -87.8), (214.6, -87.3), (213.9, -88.0), (214.1, -88.2), (214.6, -88.2), (214.4, -88.2) (0.808, 0.569, 0.427)</w:t>
      </w:r>
    </w:p>
    <w:p>
      <w:r>
        <w:t>(212.6, -94.2), (212.6, -93.4), (213.6, -92.4), (213.9, -92.4), (214.1, -92.2), (216.3, -92.2), (214.4, -92.2), (214.1, -92.4), (213.9, -92.4), (213.4, -92.9), (213.1, -92.9), (212.6, -93.4), (212.6, -93.9), (213.1, -94.4), (214.4, -94.4), (214.6, -94.2), (214.9, -94.2), (215.1, -93.9), (215.3, -93.9), (215.1, -93.9), (214.9, -94.2), (214.6, -94.2), (214.4, -94.4), (213.1, -94.4), (212.9, -94.2) (0.882, 0.800, 0.729)</w:t>
      </w:r>
    </w:p>
    <w:p>
      <w:r>
        <w:t>(212.4, -85.5), (213.4, -85.5), (213.9, -86.0), (214.1, -86.0), (214.6, -85.5), (214.4, -85.3), (214.1, -85.3), (213.9, -85.0), (214.4, -84.6), (214.9, -84.6), (215.8, -83.6), (214.9, -84.6), (214.6, -84.6), (214.4, -84.8), (214.4, -85.0), (214.6, -85.3), (214.6, -85.8), (214.4, -86.0), (213.4, -86.0), (213.4, -85.8), (213.1, -85.5) (0.447, 0.306, 0.227)</w:t>
      </w:r>
    </w:p>
    <w:p>
      <w:r>
        <w:t>(214.1, -90.2), (213.9, -90.0), (213.9, -89.7), (213.6, -89.5), (214.4, -88.7), (214.6, -88.7), (214.9, -88.5), (215.1, -88.5), (214.9, -88.5), (214.6, -88.7), (214.4, -88.7), (213.9, -89.2), (213.9, -90.0) (0.600, 0.424, 0.322)</w:t>
      </w:r>
    </w:p>
    <w:p>
      <w:r>
        <w:t>(212.1, -85.3), (212.4, -85.3), (212.6, -85.0), (212.9, -85.0), (213.1, -84.8), (213.4, -84.8), (213.6, -84.6), (213.9, -84.6), (214.1, -84.3), (214.4, -84.3), (214.6, -84.1), (214.9, -84.1), (215.3, -83.6), (215.6, -83.6), (215.8, -83.3), (216.1, -83.3), (216.3, -83.1), (216.6, -83.1), (217.1, -82.6), (216.6, -83.1), (216.3, -83.1), (216.1, -83.3), (215.8, -83.3), (215.6, -83.6), (215.3, -83.6), (214.9, -84.1), (214.6, -84.1), (214.4, -84.3), (214.1, -84.3), (213.9, -84.6), (213.6, -84.6), (213.1, -85.0), (212.6, -85.0), (212.4, -85.3) (0.600, 0.424, 0.322)</w:t>
      </w:r>
    </w:p>
    <w:p>
      <w:r>
        <w:t>(214.1, -86.5), (214.9, -85.8), (215.1, -86.0), (215.3, -86.0), (215.1, -86.0), (214.9, -86.3), (214.6, -86.3), (214.4, -86.5) (0.518, 0.224, 0.204)</w:t>
      </w:r>
    </w:p>
    <w:p>
      <w:r>
        <w:t>(215.8, -91.4), (215.1, -91.4), (214.9, -91.2), (214.6, -91.2), (214.4, -91.0), (214.4, -90.7), (215.1, -91.4) (0.600, 0.424, 0.322)</w:t>
      </w:r>
    </w:p>
    <w:p>
      <w:r>
        <w:t>(209.4, -85.8), (209.7, -85.8), (209.9, -85.5), (210.2, -85.5), (210.7, -85.0), (211.2, -85.0), (211.4, -84.8), (211.9, -84.8), (212.4, -84.3), (212.6, -84.3), (212.9, -84.1), (213.1, -84.1), (213.4, -83.8), (213.6, -83.8), (213.9, -83.6), (214.1, -83.6), (214.6, -83.1), (215.1, -83.1), (215.3, -82.8), (215.6, -82.8), (215.8, -82.6), (216.1, -82.6), (216.8, -81.8), (217.1, -81.8), (217.3, -81.6), (217.6, -81.6), (217.8, -81.4), (218.1, -81.4), (218.5, -80.9), (218.8, -80.9), (219.3, -80.4), (219.5, -80.4), (220.5, -79.4), (220.5, -79.1), (221.0, -78.6), (221.3, -78.6), (221.3, -78.9), (220.5, -79.6), (220.3, -79.6), (219.3, -80.6), (219.0, -80.6), (218.8, -80.9), (218.5, -80.9), (218.1, -81.4), (217.8, -81.4), (217.6, -81.6), (217.3, -81.6), (216.8, -82.1), (216.6, -82.1), (216.1, -82.6), (215.8, -82.6), (215.6, -82.8), (215.3, -82.8), (215.1, -83.1), (214.9, -83.1), (214.6, -83.3), (214.4, -83.3), (214.1, -83.6), (213.9, -83.6), (213.6, -83.8), (213.4, -83.8), (213.1, -84.1), (212.9, -84.1), (212.4, -84.6), (212.1, -84.6), (211.9, -84.8), (211.4, -84.8), (211.2, -85.0), (210.9, -85.0), (210.7, -85.3), (210.4, -85.3), (210.2, -85.5), (209.9, -85.5), (209.7, -85.8) (0.882, 0.800, 0.729)</w:t>
      </w:r>
    </w:p>
    <w:p>
      <w:r>
        <w:t>(214.1, -90.0), (214.1, -89.2), (214.4, -89.0), (214.6, -89.0), (214.9, -88.7), (215.1, -88.7), (215.3, -88.5), (215.6, -88.5), (215.8, -88.2), (216.1, -88.2), (215.8, -88.2), (215.6, -88.5), (215.3, -88.5), (215.1, -88.7), (214.9, -88.7), (214.1, -89.5) (0.553, 0.349, 0.231)</w:t>
      </w:r>
    </w:p>
    <w:p>
      <w:r>
        <w:t>(215.1, -85.8), (215.6, -85.8), (215.1, -85.8), (214.9, -85.5), (214.9, -84.8), (215.1, -84.8), (215.3, -84.6), (215.3, -84.3), (215.8, -83.8), (215.3, -84.3), (215.3, -84.6), (214.9, -85.0), (214.9, -85.5) (0.416, 0.239, 0.141)</w:t>
      </w:r>
    </w:p>
    <w:p>
      <w:r>
        <w:t>(212.9, -93.9), (212.9, -93.4), (213.1, -93.2), (213.4, -93.2), (213.9, -92.7), (214.1, -92.7), (214.4, -92.4), (216.3, -92.4), (216.6, -92.2), (217.6, -92.2), (217.8, -92.4), (217.3, -92.9), (216.8, -92.9), (216.6, -93.2), (216.3, -93.2), (216.1, -93.4), (215.8, -93.4), (215.6, -93.7), (215.1, -93.7), (214.9, -93.9), (214.6, -93.9), (214.4, -94.2), (213.1, -94.2) (0.902, 0.871, 0.827)</w:t>
      </w:r>
    </w:p>
    <w:p>
      <w:r>
        <w:t>(213.4, -93.9), (213.4, -93.4), (213.9, -92.9), (214.1, -92.9), (214.4, -92.7), (216.6, -92.7), (216.8, -92.4), (217.3, -92.4), (217.1, -92.7), (216.6, -92.7), (216.1, -93.2), (215.8, -93.2), (215.6, -93.4), (215.1, -93.4), (214.9, -93.7), (214.1, -93.7), (213.9, -93.9) (0.973, 0.961, 0.933)</w:t>
      </w:r>
    </w:p>
    <w:p>
      <w:r>
        <w:t>(216.1, -90.5), (215.8, -90.5), (215.6, -90.7), (215.1, -90.2), (215.1, -90.0), (215.3, -90.0), (215.6, -90.2), (215.8, -90.2) (0.310, 0.133, 0.078)</w:t>
      </w:r>
    </w:p>
    <w:p>
      <w:r>
        <w:t>(214.4, -91.4), (214.4, -91.2), (214.1, -91.0), (214.1, -90.5), (213.4, -89.7), (213.4, -89.5), (214.4, -88.5), (214.6, -88.5), (214.9, -88.2), (215.3, -88.2), (215.6, -88.0), (215.8, -88.0), (216.1, -87.8), (216.3, -87.8), (216.6, -87.5), (216.8, -87.5), (217.6, -86.8), (217.8, -86.8), (218.1, -86.5), (218.3, -86.5), (218.5, -86.3), (218.3, -86.5), (218.1, -86.5), (217.6, -87.0), (217.3, -87.0), (216.8, -87.5), (216.6, -87.5), (216.3, -87.8), (216.1, -87.8), (215.8, -88.0), (215.6, -88.0), (215.3, -88.2), (214.9, -88.2), (214.6, -88.5), (214.4, -88.5), (213.4, -89.5), (213.6, -89.7), (213.6, -90.0), (214.1, -90.5), (214.1, -91.0), (214.6, -91.4), (214.9, -91.4) (0.710, 0.502, 0.384)</w:t>
      </w:r>
    </w:p>
    <w:p>
      <w:r>
        <w:t>(215.3, -89.2), (215.6, -89.0), (215.8, -89.0), (216.1, -88.7), (216.6, -88.7), (216.6, -89.0), (215.8, -89.0), (215.6, -89.2), (215.6, -89.5), (215.8, -89.7) (0.392, 0.188, 0.161)</w:t>
      </w:r>
    </w:p>
    <w:p>
      <w:r>
        <w:t>(216.3, -89.7), (216.1, -89.7), (215.8, -89.5), (215.8, -89.2), (216.3, -89.2), (216.1, -89.5) (0.416, 0.239, 0.141)</w:t>
      </w:r>
    </w:p>
    <w:p>
      <w:r>
        <w:t>(215.1, -85.3), (215.1, -85.0), (215.6, -84.6), (215.6, -84.8), (215.3, -85.0), (215.3, -85.3), (215.6, -85.5), (216.1, -85.5), (216.8, -84.8), (217.3, -84.8), (217.6, -84.6), (217.3, -84.8), (217.1, -84.8), (216.6, -85.3), (216.3, -85.3), (216.1, -85.5), (215.3, -85.5) (0.384, 0.184, 0.086)</w:t>
      </w:r>
    </w:p>
    <w:p>
      <w:r>
        <w:t>(214.9, -89.7), (215.1, -89.5), (215.3, -89.5), (215.8, -90.0), (216.1, -90.0), (216.3, -90.2), (217.3, -90.2), (217.6, -90.0), (217.8, -90.2), (218.1, -90.2), (217.8, -90.2), (217.6, -90.5), (216.8, -90.5), (216.6, -90.7), (215.8, -90.7), (216.1, -90.7), (216.3, -90.5), (215.8, -90.0), (215.6, -90.0), (215.3, -89.7), (215.1, -89.7), (214.9, -90.0), (214.9, -90.2) (0.384, 0.184, 0.086)</w:t>
      </w:r>
    </w:p>
    <w:p>
      <w:r>
        <w:t>(216.3, -89.5), (217.1, -89.5), (216.8, -89.5), (216.6, -89.7) (0.518, 0.224, 0.204)</w:t>
      </w:r>
    </w:p>
    <w:p>
      <w:r>
        <w:t>(215.1, -88.0), (215.3, -88.0), (215.6, -87.8), (215.8, -87.8), (216.1, -87.5), (216.3, -87.5), (216.8, -87.0), (217.1, -87.0), (217.6, -86.5), (217.8, -86.5), (218.1, -86.3), (218.3, -86.3), (218.5, -86.0), (218.8, -86.0), (219.3, -85.5), (218.8, -86.0), (218.5, -86.0), (218.3, -86.3), (218.1, -86.3), (217.8, -86.5), (217.6, -86.5), (216.8, -87.3), (216.6, -87.3), (216.3, -87.5), (216.1, -87.5), (215.8, -87.8), (215.6, -87.8), (215.3, -88.0) (0.808, 0.569, 0.427)</w:t>
      </w:r>
    </w:p>
    <w:p>
      <w:r>
        <w:t>(216.6, -86.3), (216.8, -86.3), (217.3, -85.8), (217.6, -85.8), (218.3, -85.0), (217.1, -86.3) (0.808, 0.569, 0.427)</w:t>
      </w:r>
    </w:p>
    <w:p>
      <w:r>
        <w:t>(215.6, -94.9), (216.1, -94.4), (216.8, -94.4), (217.1, -94.2), (217.6, -94.2), (217.8, -93.9), (218.1, -93.9), (218.3, -93.7), (218.5, -93.9), (217.8, -93.9), (217.3, -94.4), (217.1, -94.4), (216.6, -94.9) (0.463, 0.376, 0.318)</w:t>
      </w:r>
    </w:p>
    <w:p>
      <w:r>
        <w:t>(216.3, -84.1), (216.6, -83.8), (217.1, -83.8), (218.1, -82.8), (218.8, -82.8), (218.8, -83.3), (218.5, -83.3), (218.3, -83.6), (217.8, -83.6), (217.6, -83.8), (217.6, -84.1), (217.3, -84.3), (216.6, -84.3) (0.267, 0.043, 0.035)</w:t>
      </w:r>
    </w:p>
    <w:p>
      <w:r>
        <w:t>(218.3, -92.7), (217.8, -93.2), (217.6, -93.2), (217.3, -93.4), (217.1, -93.4), (217.3, -93.4), (217.6, -93.2), (217.8, -93.2), (218.3, -92.7), (218.3, -92.2), (217.8, -91.7), (216.1, -91.7), (217.8, -91.7), (218.1, -91.9), (218.3, -91.9) (0.816, 0.651, 0.557)</w:t>
      </w:r>
    </w:p>
    <w:p>
      <w:r>
        <w:t>(217.1, -86.8), (217.3, -86.5), (217.3, -86.3), (217.8, -86.3), (218.1, -86.0), (218.3, -86.0), (218.5, -85.8), (218.8, -85.8), (219.0, -85.5), (218.8, -85.8), (218.5, -85.8), (218.3, -86.0), (218.1, -86.0), (217.8, -86.3), (217.6, -86.3) (0.898, 0.627, 0.475)</w:t>
      </w:r>
    </w:p>
    <w:p>
      <w:r>
        <w:t>(218.8, -92.4), (218.8, -92.2), (218.1, -91.4), (216.1, -91.4), (218.3, -91.4), (218.8, -91.9) (0.710, 0.502, 0.384)</w:t>
      </w:r>
    </w:p>
    <w:p>
      <w:r>
        <w:t>(215.6, -85.3), (215.6, -85.0), (215.8, -84.8), (215.8, -84.3), (216.6, -83.6), (216.8, -83.6), (217.1, -83.3), (217.3, -83.3), (217.8, -82.8), (217.1, -83.6), (216.6, -83.6), (216.1, -84.1), (216.6, -84.6), (217.3, -84.6), (217.8, -84.1), (217.8, -83.8), (218.3, -83.8), (218.5, -83.6), (218.8, -83.6), (219.0, -83.3), (219.0, -82.8), (218.8, -82.6), (218.3, -82.6), (218.8, -82.6), (219.8, -81.6), (221.0, -81.6), (221.3, -81.8), (221.3, -82.1), (221.0, -82.1), (220.8, -82.3), (220.5, -82.3), (220.3, -82.6), (220.0, -82.6), (219.5, -83.1), (219.3, -83.1), (218.8, -83.6), (218.5, -83.6), (217.8, -84.3), (217.6, -84.3), (217.3, -84.6), (216.8, -84.6), (216.1, -85.3) (0.310, 0.133, 0.078)</w:t>
      </w:r>
    </w:p>
    <w:p>
      <w:r>
        <w:t>(214.4, -89.5), (214.9, -89.0), (215.1, -89.0), (215.3, -88.7), (215.6, -88.7), (215.8, -88.5), (216.1, -88.5), (216.3, -88.2), (216.8, -88.2), (217.3, -87.8), (217.6, -87.8), (218.3, -87.0), (218.5, -87.0), (218.8, -86.8), (219.0, -86.8), (219.3, -86.5), (219.5, -86.5), (220.3, -85.8), (220.5, -85.8), (220.8, -85.5), (221.3, -85.5), (221.0, -85.8), (220.8, -85.8), (220.5, -86.0), (220.5, -86.3), (220.8, -86.5), (221.3, -86.5), (221.3, -87.8), (220.8, -87.8), (220.5, -87.5), (220.3, -87.5), (220.3, -87.3), (219.5, -86.5), (219.3, -86.5), (219.0, -86.8), (218.8, -86.8), (218.1, -87.5), (217.8, -87.5), (217.1, -88.2), (216.6, -88.2), (216.3, -88.5), (215.8, -88.5), (215.6, -88.7), (215.3, -88.7), (215.1, -89.0), (214.9, -89.0) (0.518, 0.224, 0.204)</w:t>
      </w:r>
    </w:p>
    <w:p>
      <w:r>
        <w:t>(216.8, -91.2), (218.3, -91.2), (218.5, -91.4), (219.0, -91.4), (219.0, -92.7), (218.1, -93.7), (217.8, -93.7), (217.6, -93.9), (217.8, -94.2), (218.5, -94.2), (218.8, -93.9), (219.8, -93.9), (220.0, -93.7), (220.8, -93.7), (221.0, -93.4), (221.3, -93.4), (221.3, -93.9), (218.8, -93.9), (218.5, -94.2), (218.1, -94.2), (217.8, -94.4), (217.6, -94.4), (217.8, -94.2), (217.6, -93.9), (217.1, -93.9), (216.8, -94.2), (216.6, -94.2), (216.8, -94.2), (217.1, -93.9), (217.3, -93.9), (217.6, -93.7), (217.8, -93.7), (218.1, -93.4), (218.3, -93.4), (218.8, -92.9), (218.8, -92.7), (219.0, -92.4), (219.0, -91.9), (218.3, -91.2) (0.600, 0.424, 0.322)</w:t>
      </w:r>
    </w:p>
    <w:p>
      <w:r>
        <w:t>(216.6, -89.2), (216.8, -89.0), (216.8, -88.7), (216.6, -88.5), (217.1, -88.5), (217.8, -87.8), (218.1, -87.8), (218.8, -87.0), (219.0, -87.0), (219.3, -86.8), (219.5, -86.8), (220.0, -87.3), (220.0, -87.5), (220.3, -87.8), (220.5, -87.8), (220.8, -88.0), (221.3, -88.0), (221.3, -88.7), (221.0, -88.7), (220.8, -89.0), (219.8, -89.0), (219.0, -88.2), (218.8, -88.2), (218.5, -88.5), (218.3, -88.5), (218.1, -88.7), (218.1, -89.0), (218.5, -89.5), (218.5, -89.7), (218.8, -90.0), (218.3, -90.5), (218.1, -90.5), (218.3, -90.2), (218.3, -90.0), (218.1, -89.7), (216.8, -89.7), (217.1, -89.7), (217.3, -89.5), (217.1, -89.2) (0.482, 0.153, 0.165)</w:t>
      </w:r>
    </w:p>
    <w:p>
      <w:r>
        <w:t>(216.6, -91.0), (217.6, -91.0), (217.8, -90.7), (218.3, -90.7), (219.0, -90.0), (218.8, -89.7), (218.8, -89.5), (218.3, -89.0), (218.3, -88.7), (218.5, -88.7), (218.8, -88.5), (219.0, -88.5), (219.8, -89.2), (220.8, -89.2), (221.0, -89.0), (221.3, -89.0), (221.3, -89.5), (220.8, -89.5), (219.5, -90.7), (217.8, -90.7), (217.6, -91.0) (0.518, 0.224, 0.204)</w:t>
      </w:r>
    </w:p>
    <w:p>
      <w:r>
        <w:t>(218.1, -85.8), (218.3, -85.5), (218.5, -85.5), (219.3, -84.8), (219.5, -85.0), (220.0, -84.6), (219.8, -84.3), (220.0, -84.6), (219.5, -85.0), (219.3, -85.0), (218.8, -85.5), (218.5, -85.5), (218.3, -85.8) (0.953, 0.686, 0.537)</w:t>
      </w:r>
    </w:p>
    <w:p>
      <w:r>
        <w:t>(220.3, -95.1), (220.0, -95.1), (220.0, -94.9), (219.8, -94.6), (219.5, -94.6), (219.3, -94.4), (218.8, -94.4), (218.5, -94.6), (218.3, -94.6), (218.5, -94.6), (218.8, -94.4), (219.5, -94.4), (219.8, -94.6), (220.0, -94.6), (220.3, -94.9) (0.816, 0.651, 0.557)</w:t>
      </w:r>
    </w:p>
    <w:p>
      <w:r>
        <w:t>(218.5, -86.5), (218.8, -86.3), (219.0, -86.3), (219.5, -85.8), (219.8, -85.8), (220.3, -85.3), (220.5, -85.3), (220.3, -85.3), (219.5, -86.0), (219.3, -86.0), (219.0, -86.3), (218.8, -86.3) (0.714, 0.369, 0.263)</w:t>
      </w:r>
    </w:p>
    <w:p>
      <w:r>
        <w:t>(217.6, -86.0), (218.8, -84.8), (219.0, -84.8), (219.8, -84.1), (220.0, -84.1), (220.5, -83.6), (221.0, -83.6), (221.3, -83.3), (221.0, -83.6), (220.8, -83.6), (220.5, -83.8), (220.3, -83.8), (220.0, -84.1), (219.8, -84.1), (218.5, -85.3), (218.3, -85.3), (217.8, -85.8), (217.8, -86.0) (0.816, 0.651, 0.557)</w:t>
      </w:r>
    </w:p>
    <w:p>
      <w:r>
        <w:t>(218.5, -93.7), (218.5, -93.4), (219.3, -92.7), (219.3, -91.4), (219.0, -91.2), (218.5, -91.2), (218.3, -91.0), (217.8, -91.0), (219.5, -91.0), (220.8, -89.7), (221.3, -89.7), (221.3, -91.9), (220.5, -91.9), (220.0, -92.4), (219.8, -92.4), (219.5, -92.7), (219.3, -92.7), (219.0, -92.9), (219.0, -93.2), (218.8, -93.4), (219.0, -93.7), (219.5, -93.7), (220.0, -93.2), (220.5, -93.2), (220.8, -92.9), (221.3, -92.9), (221.3, -93.2), (221.0, -93.2), (220.8, -93.4), (220.0, -93.4), (219.8, -93.7) (0.553, 0.349, 0.231)</w:t>
      </w:r>
    </w:p>
    <w:p>
      <w:r>
        <w:t>(219.3, -93.4), (219.3, -92.9), (219.5, -92.9), (219.8, -92.7), (220.0, -92.7), (220.5, -92.2), (221.3, -92.2), (221.3, -92.7), (220.8, -92.7), (220.5, -92.9), (220.0, -92.9), (219.8, -93.2), (219.5, -93.2) (0.518, 0.224, 0.204)</w:t>
      </w:r>
    </w:p>
    <w:p>
      <w:r>
        <w:t>(219.5, -84.8), (219.5, -84.6), (219.8, -84.6), (220.0, -84.3), (220.3, -84.3), (220.8, -83.8), (221.3, -83.8), (221.3, -84.1), (220.5, -84.1), (220.3, -84.3), (220.0, -84.3) (0.961, 0.749, 0.631)</w:t>
      </w:r>
    </w:p>
    <w:p>
      <w:r>
        <w:t>(221.3, -94.6), (220.8, -94.6), (220.5, -94.4), (220.3, -94.4), (220.0, -94.2), (218.8, -94.2), (221.3, -94.2) (0.710, 0.502, 0.384)</w:t>
      </w:r>
    </w:p>
    <w:p>
      <w:r>
        <w:t>(220.8, -86.3), (220.8, -86.0), (221.0, -86.0), (221.3, -85.8), (221.3, -86.3) (0.482, 0.153, 0.165)</w:t>
      </w:r>
    </w:p>
    <w:p>
      <w:r>
        <w:t>(220.8, -75.4), (221.0, -75.2), (221.3, -75.2), (221.3, -75.4) (0.016, 0.024, 0.027)</w:t>
      </w:r>
    </w:p>
    <w:p>
      <w:r>
        <w:t>(219.8, -80.4), (220.3, -79.9), (220.5, -79.9), (221.3, -79.1), (221.3, -79.6), (220.8, -79.6), (220.5, -79.9), (220.3, -79.9) (0.796, 0.749, 0.698)</w:t>
      </w:r>
    </w:p>
    <w:p>
      <w:r>
        <w:t>(221.3, -74.2), (220.3, -74.2), (220.3, -74.0), (220.0, -73.7), (219.8, -73.7), (219.5, -73.5), (219.0, -73.5), (219.8, -73.5), (220.0, -73.7), (220.3, -73.7), (220.5, -74.0), (221.3, -74.0) (0.137, 0.145, 0.137)</w:t>
      </w:r>
    </w:p>
    <w:p>
      <w:r>
        <w:t>(221.3, -73.2), (221.0, -73.0), (219.5, -73.0), (219.3, -72.7), (218.8, -72.7), (218.8, -72.5), (221.3, -72.5) (0.216, 0.196, 0.161)</w:t>
      </w:r>
    </w:p>
    <w:p>
      <w:r>
        <w:t>(219.3, -82.6), (219.3, -82.3), (219.8, -81.8), (220.5, -81.8), (220.5, -82.1), (220.3, -82.3), (220.0, -82.3), (219.8, -82.6) (0.267, 0.043, 0.035)</w:t>
      </w:r>
    </w:p>
    <w:p>
      <w:r>
        <w:t>(221.3, -73.7), (220.5, -73.7), (220.3, -73.5), (220.0, -73.5), (219.8, -73.2), (218.5, -73.2), (218.3, -73.0), (216.6, -73.0), (216.3, -72.7), (217.1, -72.7), (217.3, -72.5), (217.8, -72.5), (218.1, -72.2), (218.5, -72.2), (218.8, -72.0), (221.3, -72.0), (221.3, -72.2), (218.8, -72.2), (218.5, -72.5), (218.3, -72.5), (218.1, -72.7), (218.3, -73.0), (218.5, -73.0), (218.8, -73.2), (219.8, -73.2), (220.0, -73.5), (221.0, -73.5) (0.180, 0.161, 0.125)</w:t>
      </w:r>
    </w:p>
    <w:p>
      <w:r>
        <w:t>(216.1, -72.0), (216.6, -72.0), (216.8, -71.8), (217.6, -71.8), (217.8, -71.5), (218.1, -71.5), (218.3, -71.3), (218.1, -71.0), (216.1, -71.0), (220.3, -71.0), (220.5, -70.8), (221.3, -70.8), (220.8, -70.8), (220.5, -71.0), (220.8, -71.3), (221.3, -71.3), (219.5, -71.3), (219.3, -71.5), (217.8, -71.5), (217.6, -71.8), (217.1, -71.8), (216.8, -72.0) (0.110, 0.082, 0.059)</w:t>
      </w:r>
    </w:p>
    <w:p>
      <w:r>
        <w:t>(221.3, -74.5), (219.3, -74.5), (219.0, -74.2), (218.5, -74.2), (218.5, -74.0), (218.3, -73.7), (217.6, -73.7), (217.3, -73.5), (216.1, -73.5), (215.8, -73.2), (214.9, -73.2), (216.6, -73.2), (216.8, -73.5), (218.8, -73.5), (219.0, -73.7), (219.5, -73.7), (219.8, -74.0), (220.0, -74.0), (220.0, -74.2), (220.3, -74.5) (0.129, 0.129, 0.094)</w:t>
      </w:r>
    </w:p>
    <w:p>
      <w:r>
        <w:t>(216.1, -75.9), (216.3, -75.9), (216.6, -75.7), (219.5, -75.7), (219.5, -76.2), (219.3, -76.2), (219.0, -76.4), (217.8, -76.4), (217.6, -76.2), (216.3, -76.2) (0.016, 0.024, 0.027)</w:t>
      </w:r>
    </w:p>
    <w:p>
      <w:r>
        <w:t>(216.1, -82.8), (216.3, -82.6), (216.6, -82.6), (217.1, -82.1), (217.3, -82.1), (217.6, -81.8), (217.8, -81.8), (218.3, -81.4), (218.5, -81.4), (218.8, -81.1), (218.3, -81.6), (218.1, -81.6), (217.8, -81.8), (217.6, -81.8), (217.3, -82.1), (217.1, -82.1), (216.6, -82.6), (216.3, -82.6) (0.816, 0.651, 0.557)</w:t>
      </w:r>
    </w:p>
    <w:p>
      <w:r>
        <w:t>(216.3, -71.8), (216.6, -71.8), (216.8, -71.5), (216.6, -71.3), (216.3, -71.3), (217.6, -71.3), (217.3, -71.5), (216.8, -71.5), (216.6, -71.8) (0.102, 0.047, 0.024)</w:t>
      </w:r>
    </w:p>
    <w:p>
      <w:r>
        <w:t>(208.5, -79.4), (210.4, -79.4), (210.7, -79.1), (211.9, -79.1), (212.1, -78.9), (214.9, -78.9), (215.1, -78.6), (217.3, -78.6), (217.6, -78.4), (218.5, -78.4), (218.8, -78.2), (219.0, -78.2), (219.3, -77.9), (219.8, -77.9), (220.0, -77.7), (220.3, -77.7), (220.0, -77.7), (219.8, -77.9), (219.5, -77.9), (219.3, -78.2), (219.0, -78.2), (218.8, -78.4), (217.6, -78.4), (217.3, -78.6), (215.3, -78.6), (215.1, -78.9), (214.4, -78.9), (214.1, -79.1), (211.4, -79.1), (211.2, -79.4) (0.902, 0.871, 0.827)</w:t>
      </w:r>
    </w:p>
    <w:p>
      <w:r>
        <w:t>(209.9, -76.4), (210.2, -76.2), (210.7, -76.2), (210.9, -75.9), (211.2, -75.9), (211.4, -75.7), (211.4, -75.0), (211.7, -74.7), (211.4, -74.5), (211.4, -74.2), (212.1, -74.2), (212.1, -74.7), (212.9, -75.4), (214.9, -75.4), (215.3, -75.0), (215.6, -75.0), (215.8, -75.2), (217.8, -75.2), (218.1, -75.4), (219.5, -75.4), (219.8, -75.2), (220.8, -75.2), (220.5, -75.4), (220.8, -75.7), (221.3, -75.7), (220.5, -75.7), (220.3, -75.9), (220.0, -75.9), (219.8, -76.2), (219.8, -75.7), (219.5, -75.4), (216.6, -75.4), (216.3, -75.7), (216.1, -75.7), (215.8, -75.9), (216.3, -76.4), (217.6, -76.4), (217.8, -76.7), (218.3, -76.7), (215.6, -76.7), (215.3, -76.9), (214.6, -76.9), (214.4, -77.2), (213.9, -77.2), (213.6, -77.4), (212.9, -77.4), (213.6, -77.4), (214.1, -76.9), (213.9, -76.7), (212.4, -76.7), (212.1, -76.4) (0.051, 0.035, 0.020)</w:t>
      </w:r>
    </w:p>
    <w:p>
      <w:r>
        <w:t>(204.8, -80.4), (204.8, -80.1), (205.0, -80.1), (205.3, -79.9), (208.0, -79.9), (208.2, -79.6), (211.2, -79.6), (211.4, -79.4), (214.1, -79.4), (214.4, -79.1), (215.1, -79.1), (215.3, -78.9), (217.3, -78.9), (217.6, -78.6), (218.8, -78.6), (219.0, -78.4), (219.3, -78.4), (219.5, -78.2), (219.8, -78.2), (220.0, -77.9), (220.3, -77.9), (220.5, -77.7), (221.3, -77.7), (221.3, -78.2), (220.5, -78.2), (219.8, -78.9), (219.8, -79.4), (219.0, -80.1), (218.8, -80.1), (218.5, -80.4), (218.1, -80.4), (217.6, -79.9), (217.3, -79.9), (217.1, -79.6), (215.8, -79.6), (215.6, -79.9), (215.6, -80.1), (216.1, -80.6), (217.3, -80.6), (217.3, -81.1), (216.8, -81.1), (216.6, -81.4), (216.3, -81.4), (216.1, -81.6), (216.1, -81.8), (215.8, -82.1), (215.6, -82.1), (215.3, -82.3), (215.1, -82.3), (214.9, -82.6), (214.6, -82.6), (214.4, -82.8), (214.1, -82.8), (213.9, -83.1), (213.6, -83.1), (213.4, -83.3), (212.9, -83.3), (213.4, -82.8), (213.6, -82.8), (214.1, -82.3), (214.6, -82.3), (214.9, -82.1), (215.3, -82.1), (216.1, -81.4), (215.8, -81.1), (215.8, -80.9), (215.6, -80.6), (215.3, -80.6), (215.1, -80.4), (213.1, -80.4), (212.9, -80.1), (210.4, -80.1), (210.2, -80.4) (0.973, 0.961, 0.933)</w:t>
      </w:r>
    </w:p>
    <w:p>
      <w:r>
        <w:t>(209.4, -72.7), (211.9, -72.7), (212.1, -72.5), (215.8, -72.5), (216.1, -72.2), (216.8, -72.2), (217.1, -72.0), (217.8, -72.0), (218.1, -71.8), (220.0, -71.8), (220.3, -71.5), (221.3, -71.5), (221.3, -71.8), (218.5, -71.8), (218.3, -72.0), (217.8, -72.0), (217.6, -72.2), (216.6, -72.2), (216.3, -72.5), (212.1, -72.5), (211.9, -72.7), (211.9, -73.0), (212.1, -73.2), (212.9, -73.2), (213.1, -73.5), (212.9, -73.2), (211.9, -73.2), (211.7, -73.0), (210.2, -73.0), (209.9, -72.7) (0.129, 0.129, 0.094)</w:t>
      </w:r>
    </w:p>
    <w:p>
      <w:r>
        <w:t>(210.4, -73.5), (211.4, -73.5), (211.7, -73.7), (212.4, -73.7), (212.6, -74.0), (213.1, -74.0), (213.4, -74.2), (214.1, -74.2), (214.4, -74.0), (215.8, -74.0), (216.1, -74.2), (216.3, -74.2), (216.8, -74.7), (217.1, -74.5), (217.3, -74.7), (218.1, -74.7), (218.3, -75.0), (218.5, -75.0), (218.8, -75.2), (219.0, -75.0), (221.3, -75.0), (219.8, -75.0), (219.5, -75.2), (218.1, -75.2), (217.8, -75.0), (215.8, -75.0), (215.6, -74.7), (214.9, -74.7), (214.6, -75.0), (214.6, -75.2), (213.4, -75.2), (213.4, -75.0), (212.9, -74.5), (212.6, -74.5), (212.1, -74.0), (211.9, -74.0), (211.7, -73.7), (211.2, -73.7), (210.9, -73.5) (0.063, 0.071, 0.051)</w:t>
      </w:r>
    </w:p>
    <w:p>
      <w:r>
        <w:t>(214.9, -75.2), (214.9, -75.0), (215.1, -75.0) (0.031, 0.039, 0.051)</w:t>
      </w:r>
    </w:p>
    <w:p>
      <w:r>
        <w:t>(221.3, -74.7), (219.0, -74.7), (218.8, -75.0), (218.5, -74.7), (218.3, -74.7), (218.1, -74.5), (217.3, -74.5), (217.1, -74.2), (216.8, -74.5), (216.3, -74.0), (216.1, -74.0), (215.8, -73.7), (214.4, -73.7), (214.1, -74.0), (213.4, -74.0), (213.1, -73.7), (212.6, -73.7), (212.4, -73.5), (211.7, -73.5), (211.4, -73.2), (210.2, -73.2), (209.9, -73.0), (208.9, -73.0), (209.2, -72.7), (209.4, -73.0), (209.9, -73.0), (210.2, -73.2), (211.7, -73.2), (211.9, -73.5), (212.9, -73.5), (213.1, -73.7), (214.4, -73.7), (214.6, -73.5), (215.8, -73.5), (216.1, -73.7), (217.3, -73.7), (217.6, -74.0), (218.3, -74.0), (218.3, -74.2), (218.5, -74.5), (219.0, -74.5), (219.3, -74.7) (0.090, 0.098, 0.078)</w:t>
      </w:r>
    </w:p>
    <w:p>
      <w:r>
        <w:t>(212.9, -72.7), (215.6, -72.7), (214.9, -72.7), (214.6, -73.0), (213.1, -73.0) (0.180, 0.161, 0.125)</w:t>
      </w:r>
    </w:p>
    <w:p>
      <w:r>
        <w:t>(212.1, -72.7), (212.6, -72.7), (213.1, -73.2), (214.6, -73.2), (214.9, -73.0), (215.6, -73.0), (215.8, -72.7), (216.1, -72.7), (216.3, -73.0), (214.9, -73.0), (214.6, -73.2), (213.1, -73.2), (212.9, -73.0), (212.1, -73.0) (0.137, 0.145, 0.137)</w:t>
      </w:r>
    </w:p>
    <w:p>
      <w:r>
        <w:t>(213.1, -75.2), (212.9, -75.2), (212.4, -74.7), (212.4, -74.5), (212.6, -74.7), (212.9, -74.7), (213.1, -75.0) (0.031, 0.039, 0.051)</w:t>
      </w:r>
    </w:p>
    <w:p>
      <w:r>
        <w:t>(206.2, -72.2), (208.0, -72.2), (208.2, -72.0), (210.2, -72.0), (210.4, -71.8), (213.4, -71.8), (213.6, -71.5), (215.8, -71.5), (216.1, -71.3), (216.3, -71.5), (216.6, -71.5), (216.1, -71.5), (215.8, -71.8), (214.6, -71.8), (214.4, -72.0), (211.4, -72.0), (211.2, -72.2), (210.4, -72.2), (210.2, -72.0), (209.4, -72.0), (209.2, -72.2), (208.9, -72.2), (208.7, -72.5), (208.2, -72.5), (207.7, -73.0), (207.2, -73.0), (207.0, -72.7), (207.2, -72.5), (207.0, -72.2) (0.051, 0.035, 0.020)</w:t>
      </w:r>
    </w:p>
    <w:p>
      <w:r>
        <w:t>(209.2, -76.4), (209.4, -76.2), (209.4, -76.4) (0.051, 0.035, 0.020)</w:t>
      </w:r>
    </w:p>
    <w:p>
      <w:r>
        <w:t>(211.7, -74.0), (210.9, -74.0), (210.7, -73.7), (210.4, -73.7), (210.2, -73.5), (209.2, -73.5), (208.9, -73.7), (208.9, -74.0), (209.2, -74.2), (209.2, -74.5), (209.7, -75.0), (209.7, -75.2), (209.2, -75.7), (209.2, -76.2), (209.2, -75.7), (208.9, -75.4), (208.9, -75.2), (208.7, -75.0), (208.7, -74.7), (208.0, -74.0), (207.5, -74.0), (207.2, -73.7), (207.2, -73.5), (207.5, -73.2), (208.5, -73.2), (208.7, -73.5), (210.2, -73.5), (210.4, -73.7), (210.9, -73.7), (211.2, -74.0) (0.031, 0.039, 0.051)</w:t>
      </w:r>
    </w:p>
    <w:p>
      <w:r>
        <w:t>(212.4, -82.6), (212.1, -82.8), (211.9, -82.8), (211.2, -83.6), (210.9, -83.6), (210.7, -83.8), (209.9, -83.8), (209.7, -83.6), (209.4, -83.6), (209.4, -83.3), (209.2, -83.1), (207.2, -83.1), (207.0, -82.8), (207.0, -82.6), (206.7, -82.3), (206.2, -82.3), (206.0, -82.1), (205.7, -82.1), (205.5, -81.8), (205.5, -81.4), (206.2, -81.4), (206.5, -81.6), (206.5, -81.8), (207.0, -82.3), (208.0, -82.3), (208.5, -81.8), (208.5, -81.6), (208.7, -81.4), (208.9, -81.4), (209.2, -81.1), (209.7, -81.6), (209.7, -82.1), (209.9, -82.3), (210.2, -82.3), (210.4, -82.6), (210.7, -82.6), (210.9, -82.3), (211.2, -82.3), (211.4, -82.1), (211.9, -82.1), (212.1, -82.3), (212.4, -82.3) (0.882, 0.800, 0.729)</w:t>
      </w:r>
    </w:p>
    <w:p>
      <w:r>
        <w:t>(208.0, -73.0), (208.2, -72.7), (208.7, -72.7), (208.9, -72.5), (208.7, -72.7), (208.7, -73.0), (208.9, -73.2), (209.9, -73.2), (208.7, -73.2), (208.5, -73.0) (0.063, 0.071, 0.051)</w:t>
      </w:r>
    </w:p>
    <w:p>
      <w:r>
        <w:t>(206.7, -78.2), (207.0, -77.9), (207.2, -78.2), (208.5, -78.2) (0.180, 0.161, 0.125)</w:t>
      </w:r>
    </w:p>
    <w:p>
      <w:r>
        <w:t>(206.0, -78.4), (206.0, -78.2), (206.5, -78.2), (207.2, -77.4), (206.2, -78.4) (0.216, 0.196, 0.161)</w:t>
      </w:r>
    </w:p>
    <w:p>
      <w:r>
        <w:t>(205.7, -76.7), (205.7, -76.4), (206.0, -76.4), (206.0, -76.7) (0.973, 0.961, 0.933)</w:t>
      </w:r>
    </w:p>
    <w:p>
      <w:r>
        <w:t>(205.5, -76.9), (205.5, -76.4), (205.7, -76.2), (206.0, -76.2), (206.2, -76.4), (206.2, -76.9) (0.902, 0.871, 0.827)</w:t>
      </w:r>
    </w:p>
    <w:p>
      <w:r>
        <w:t>(205.0, -78.6), (205.3, -78.6), (205.5, -78.4), (205.5, -78.2), (205.7, -78.2), (205.7, -78.4), (205.5, -78.4), (205.3, -78.6) (0.180, 0.161, 0.125)</w:t>
      </w:r>
    </w:p>
    <w:p>
      <w:r>
        <w:t>(204.5, -78.4), (204.0, -78.4), (204.3, -78.4), (204.5, -78.2), (203.8, -77.4), (204.5, -78.2) (0.051, 0.035, 0.020)</w:t>
      </w:r>
    </w:p>
    <w:p>
      <w:r>
        <w:t>(202.5, -75.7), (202.5, -75.0), (202.8, -75.0), (202.8, -75.4) (0.031, 0.039, 0.051)</w:t>
      </w:r>
    </w:p>
    <w:p>
      <w:r>
        <w:t>(200.3, -78.4), (200.6, -78.2), (200.6, -77.9), (200.3, -77.7), (200.3, -77.4), (201.3, -77.4), (201.3, -77.9), (201.6, -78.2), (201.3, -77.9), (200.8, -77.9) (0.110, 0.082, 0.059)</w:t>
      </w:r>
    </w:p>
    <w:p>
      <w:r>
        <w:t>(199.6, -78.9), (199.8, -78.9), (200.1, -78.6), (200.3, -78.6), (200.8, -78.2), (201.3, -78.2), (201.6, -78.4), (201.8, -78.4), (201.6, -78.4), (201.3, -78.2), (201.1, -78.2), (200.8, -78.4), (200.6, -78.4), (200.3, -78.6), (200.1, -78.6), (199.8, -78.9) (0.153, 0.098, 0.067)</w:t>
      </w:r>
    </w:p>
    <w:p>
      <w:r>
        <w:t>(195.7, -77.9), (196.2, -77.9), (196.6, -77.4), (197.9, -77.4), (198.1, -77.2), (198.1, -76.9), (198.4, -77.2), (199.4, -77.2), (199.6, -76.9), (199.8, -76.9), (200.1, -76.7), (201.3, -76.7), (201.8, -77.2), (202.1, -77.2), (202.5, -76.7), (202.8, -76.9), (202.8, -77.2), (203.0, -77.4), (202.8, -77.7), (202.5, -77.7), (202.3, -77.9), (202.3, -78.2), (202.8, -78.6), (203.5, -78.6), (202.8, -78.6), (202.5, -78.4), (202.3, -78.4), (201.8, -77.9), (201.8, -77.4), (201.3, -76.9), (200.3, -76.9), (199.8, -77.4), (199.8, -77.7), (200.1, -77.9), (200.1, -78.2), (199.8, -78.4), (199.6, -78.4), (199.4, -78.6), (197.9, -78.6), (197.6, -78.9), (196.2, -78.9), (196.4, -78.6), (196.4, -78.4), (196.2, -78.2), (195.9, -78.2) (0.051, 0.035, 0.020)</w:t>
      </w:r>
    </w:p>
    <w:p>
      <w:r>
        <w:t>(192.7, -81.4), (193.0, -81.4), (193.2, -81.1), (194.7, -81.1), (194.9, -80.9), (197.9, -80.9), (198.1, -80.6), (201.3, -80.6), (201.6, -80.4), (202.3, -80.4), (202.5, -80.6), (203.0, -80.6), (203.3, -80.9), (203.8, -80.9), (204.0, -81.1), (204.3, -81.1), (204.3, -81.4), (204.0, -81.4), (203.8, -81.1), (203.5, -81.1), (203.0, -80.6), (200.3, -80.6), (200.1, -80.9), (197.9, -80.9), (197.6, -81.1), (194.2, -81.1), (193.9, -81.4) (0.973, 0.961, 0.933)</w:t>
      </w:r>
    </w:p>
    <w:p>
      <w:r>
        <w:t>(198.4, -78.2), (198.4, -77.9), (198.6, -77.7), (199.4, -77.7), (199.6, -77.9), (199.6, -78.2), (199.4, -78.2), (199.1, -78.4), (198.6, -78.4) (0.016, 0.024, 0.027)</w:t>
      </w:r>
    </w:p>
    <w:p>
      <w:r>
        <w:t>(197.6, -70.8), (197.9, -70.5), (199.6, -70.5), (199.6, -70.8) (0.796, 0.749, 0.698)</w:t>
      </w:r>
    </w:p>
    <w:p>
      <w:r>
        <w:t>(178.7, -80.1), (178.7, -79.9), (178.9, -79.6), (178.9, -79.4), (178.7, -79.1), (178.7, -78.4), (178.9, -78.2), (178.9, -76.9), (178.7, -76.7), (178.7, -75.9), (178.9, -75.9), (179.2, -75.7), (179.4, -75.7), (179.7, -75.9), (181.1, -75.9), (181.4, -75.7), (184.6, -75.7), (184.8, -75.4), (185.3, -75.4), (185.6, -75.2), (186.3, -75.2), (186.6, -75.0), (187.8, -75.0), (188.0, -74.7), (191.2, -74.7), (191.5, -75.0), (191.7, -74.7), (191.7, -74.5), (192.0, -74.5), (192.2, -74.2), (192.7, -74.2), (193.0, -74.0), (194.4, -74.0), (194.7, -73.7), (194.9, -74.0), (195.2, -73.7), (198.1, -73.7), (198.4, -73.5), (198.9, -73.5), (199.1, -73.2), (200.6, -73.2), (200.8, -73.0), (202.3, -73.0), (202.5, -72.7), (205.7, -72.7), (206.0, -72.5), (207.0, -72.5), (206.7, -72.7), (207.2, -73.2), (207.0, -73.5), (207.0, -73.7), (207.5, -74.2), (208.0, -74.2), (208.5, -74.7), (208.5, -75.0), (208.7, -75.2), (208.7, -75.4), (208.9, -75.7), (208.9, -76.4), (209.2, -76.7), (209.4, -76.7), (209.7, -76.4), (209.7, -76.2), (209.4, -75.9), (209.4, -75.7), (209.9, -75.2), (209.9, -75.0), (209.4, -74.5), (209.4, -74.2), (209.2, -74.0), (209.2, -73.7), (210.2, -73.7), (210.4, -74.0), (210.7, -74.0), (210.9, -74.2), (211.2, -74.2), (211.2, -74.5), (211.4, -74.7), (211.2, -75.0), (211.2, -75.7), (210.9, -75.7), (210.7, -75.9), (210.2, -75.9), (209.7, -76.4), (209.9, -76.7), (212.1, -76.7), (212.4, -76.9), (213.9, -76.9), (213.6, -77.2), (212.9, -77.2), (212.6, -77.4), (208.9, -77.4), (208.7, -77.7), (208.0, -77.7), (208.0, -76.9), (208.2, -76.7), (208.2, -76.2), (207.7, -75.7), (207.7, -75.4), (207.2, -75.0), (207.0, -75.0), (206.7, -74.7), (206.5, -74.7), (206.2, -74.5), (205.5, -74.5), (205.3, -74.7), (205.0, -74.7), (204.8, -75.0), (204.5, -75.0), (204.0, -75.4), (204.0, -75.9), (203.8, -76.2), (203.8, -77.2), (203.5, -77.4), (204.3, -78.2), (204.0, -78.2), (203.8, -78.4), (202.8, -78.4), (202.5, -78.2), (202.5, -77.9), (202.8, -77.9), (203.3, -77.4), (203.0, -77.2), (203.0, -76.9), (202.5, -76.4), (202.1, -76.9), (201.8, -76.9), (201.3, -76.4), (200.1, -76.4), (199.8, -76.7), (199.6, -76.7), (199.4, -76.9), (198.4, -76.9), (198.1, -76.7), (198.1, -76.4), (198.4, -76.2), (197.9, -75.7), (196.4, -75.7), (196.2, -75.4), (195.7, -75.4), (194.9, -74.7), (194.7, -74.7), (194.4, -74.5), (194.2, -74.7), (193.9, -74.5), (192.2, -74.5), (192.0, -74.7), (192.0, -75.0), (191.7, -75.2), (190.7, -75.2), (190.5, -75.4), (188.8, -75.4), (188.5, -75.7), (186.6, -75.7), (186.3, -75.9), (186.3, -76.2), (184.8, -76.2), (184.6, -76.4), (183.4, -76.4), (183.1, -76.2), (180.2, -76.2), (179.7, -76.7), (179.7, -77.2), (178.9, -77.9), (178.9, -78.6), (179.2, -78.9), (179.2, -79.4), (180.2, -80.4), (179.9, -80.6), (178.9, -80.6), (178.9, -80.4) (0.016, 0.024, 0.027)</w:t>
      </w:r>
    </w:p>
    <w:p>
      <w:r>
        <w:t>(194.7, -75.0), (194.9, -75.0), (195.7, -75.7), (196.2, -75.7), (196.4, -75.9), (197.9, -75.9), (198.1, -76.2), (197.9, -76.4), (197.9, -77.2), (196.6, -77.2), (196.2, -77.7), (195.7, -77.7), (195.4, -77.9), (195.7, -77.7), (195.9, -77.7), (196.6, -76.9), (196.6, -76.4), (196.2, -75.9), (195.9, -75.9), (195.7, -75.7), (195.4, -75.7), (195.2, -75.4), (194.9, -75.4), (194.7, -75.2) (0.031, 0.039, 0.051)</w:t>
      </w:r>
    </w:p>
    <w:p>
      <w:r>
        <w:t>(196.4, -76.4), (196.2, -76.7), (195.9, -76.4), (195.9, -76.2), (195.7, -75.9), (195.4, -75.9), (195.7, -75.9), (195.9, -76.2), (196.2, -76.2) (0.051, 0.063, 0.075)</w:t>
      </w:r>
    </w:p>
    <w:p>
      <w:r>
        <w:t>(195.7, -76.9), (195.7, -76.7), (195.4, -76.4), (195.4, -76.2), (195.7, -76.2), (195.7, -76.4), (195.9, -76.7) (0.075, 0.090, 0.098)</w:t>
      </w:r>
    </w:p>
    <w:p>
      <w:r>
        <w:t>(196.4, -76.7), (196.4, -76.9), (195.9, -77.4), (195.7, -77.4), (195.2, -77.9), (195.4, -78.2), (195.7, -78.2), (195.9, -78.4), (196.2, -78.4), (196.2, -78.6), (195.4, -78.6), (195.2, -78.9), (195.2, -78.4), (194.9, -78.2), (194.4, -78.2), (194.2, -77.9), (193.7, -77.9), (193.4, -77.7), (192.7, -77.7), (193.0, -77.7), (193.2, -77.4), (193.9, -77.4), (194.2, -77.7), (195.2, -77.7), (195.9, -76.9), (196.2, -76.9) (0.063, 0.071, 0.051)</w:t>
      </w:r>
    </w:p>
    <w:p>
      <w:r>
        <w:t>(193.0, -72.5), (194.2, -72.5), (194.4, -72.2), (195.2, -72.2), (195.4, -72.0), (197.1, -72.0), (195.7, -72.0), (195.4, -72.2), (194.4, -72.2), (194.2, -72.5) (0.714, 0.682, 0.643)</w:t>
      </w:r>
    </w:p>
    <w:p>
      <w:r>
        <w:t>(195.2, -76.9), (194.4, -76.9), (194.2, -76.7), (193.9, -76.7), (193.9, -76.4), (193.7, -76.2), (193.9, -76.2), (194.2, -75.9), (194.4, -76.2), (194.9, -76.2), (195.2, -76.4) (0.106, 0.118, 0.118)</w:t>
      </w:r>
    </w:p>
    <w:p>
      <w:r>
        <w:t>(192.2, -77.9), (192.5, -77.7), (192.7, -77.9), (193.4, -77.9), (193.7, -78.2), (194.2, -78.2), (194.4, -78.4), (194.9, -78.4), (194.9, -78.6), (192.5, -78.6), (193.2, -78.6), (193.4, -78.4), (193.2, -78.2), (192.7, -78.2), (192.5, -77.9) (0.110, 0.082, 0.059)</w:t>
      </w:r>
    </w:p>
    <w:p>
      <w:r>
        <w:t>(188.5, -81.4), (190.2, -81.4), (190.5, -81.1), (193.0, -81.1), (193.2, -80.9), (194.7, -80.9), (194.9, -80.6), (197.9, -80.6), (194.9, -80.6), (194.7, -80.9), (193.2, -80.9), (193.0, -81.1), (192.7, -81.1), (192.5, -81.4), (192.7, -81.6), (193.9, -81.6), (194.2, -81.4), (197.1, -81.4), (194.2, -81.4), (193.9, -81.6), (191.7, -81.6), (191.5, -81.8), (190.5, -81.8), (191.5, -81.8), (191.7, -81.6), (192.2, -81.6), (192.5, -81.4), (192.2, -81.1), (190.5, -81.1), (190.2, -81.4) (0.902, 0.871, 0.827)</w:t>
      </w:r>
    </w:p>
    <w:p>
      <w:r>
        <w:t>(188.0, -77.2), (188.3, -76.9), (188.3, -76.7), (188.5, -76.7), (188.8, -76.4), (189.0, -76.4), (189.3, -76.2), (192.5, -76.2), (192.7, -75.9), (193.0, -75.9), (193.2, -75.7), (193.4, -75.7), (193.7, -75.4), (193.9, -75.4), (194.2, -75.7), (194.4, -75.7), (194.7, -75.9), (194.9, -75.9), (195.2, -76.2), (194.9, -75.9), (194.4, -75.9), (194.2, -75.7), (193.9, -75.9), (193.7, -75.9), (193.4, -76.2), (193.7, -76.4), (193.7, -76.7), (193.9, -76.9), (194.2, -76.9), (194.4, -77.2), (195.2, -77.2), (195.4, -76.9), (195.4, -76.7), (195.4, -77.2), (195.2, -77.4), (194.2, -77.4), (193.9, -77.2), (193.2, -77.2), (193.0, -77.4), (192.5, -77.4), (192.2, -77.7), (191.7, -77.7), (191.7, -77.2), (191.0, -76.4), (189.3, -76.4), (189.0, -76.7), (188.8, -76.7), (188.3, -77.2), (188.3, -77.7), (188.3, -77.4) (0.090, 0.098, 0.078)</w:t>
      </w:r>
    </w:p>
    <w:p>
      <w:r>
        <w:t>(188.5, -79.1), (188.8, -79.1), (189.0, -78.9), (194.9, -78.9), (195.2, -79.1), (195.4, -78.9), (195.9, -78.9), (196.2, -79.1), (197.4, -79.1), (194.2, -79.1), (193.9, -79.4), (193.4, -79.4), (193.9, -79.4), (194.2, -79.1), (193.9, -78.9), (189.3, -78.9), (189.0, -79.1), (189.5, -79.6), (192.5, -79.6), (189.3, -79.6), (189.0, -79.4), (188.8, -79.4) (0.102, 0.047, 0.024)</w:t>
      </w:r>
    </w:p>
    <w:p>
      <w:r>
        <w:t>(190.7, -75.4), (191.7, -75.4), (192.2, -75.0), (192.2, -74.7), (193.9, -74.7), (193.2, -74.7), (192.7, -75.2), (192.2, -75.2), (192.0, -75.4) (0.051, 0.035, 0.020)</w:t>
      </w:r>
    </w:p>
    <w:p>
      <w:r>
        <w:t>(176.7, -71.5), (176.7, -71.3), (176.7, -71.5), (178.2, -73.0), (178.7, -73.0), (178.9, -72.7), (180.2, -72.7), (180.4, -72.5), (185.1, -72.5), (185.3, -72.2), (189.3, -72.2), (189.5, -72.0), (189.5, -71.5), (190.2, -71.5), (190.5, -71.3), (191.7, -71.3), (192.0, -71.0), (193.4, -71.0), (193.7, -70.8), (194.4, -70.8), (194.7, -70.5), (195.7, -70.5), (195.9, -70.3), (197.9, -70.3), (198.1, -70.0), (201.6, -70.0), (201.8, -69.8), (202.1, -69.8), (202.3, -69.5), (202.8, -69.5), (203.0, -69.3), (205.7, -69.3), (206.0, -69.0), (206.7, -69.0), (207.0, -69.3), (207.2, -69.3), (207.0, -69.5), (204.8, -69.5), (204.5, -69.8), (202.5, -69.8), (202.3, -70.0), (202.3, -70.5), (202.8, -71.0), (203.0, -71.0), (202.5, -71.0), (202.3, -70.8), (201.1, -70.8), (200.8, -71.0), (199.4, -71.0), (199.1, -71.3), (196.2, -71.3), (195.9, -71.0), (195.7, -71.0), (195.4, -71.3), (194.7, -71.3), (194.4, -71.0), (192.2, -71.0), (192.0, -71.3), (191.2, -71.3), (191.0, -71.5), (191.0, -71.8), (191.2, -72.0), (191.7, -72.0), (192.0, -72.2), (191.5, -72.2), (191.2, -72.5), (187.8, -72.5), (187.5, -72.2), (186.6, -72.2), (186.3, -72.5), (185.8, -72.5), (185.3, -73.0), (184.8, -73.0), (184.6, -73.2), (183.6, -73.2), (183.4, -73.5), (183.1, -73.5), (182.9, -73.2), (182.4, -73.2), (182.1, -73.0), (178.9, -73.0), (178.7, -73.2), (178.4, -73.0), (177.9, -73.0), (177.7, -72.7), (177.7, -72.5) (0.882, 0.800, 0.729)</w:t>
      </w:r>
    </w:p>
    <w:p>
      <w:r>
        <w:t>(189.3, -79.1), (193.9, -79.1), (193.4, -79.1), (193.2, -79.4), (189.5, -79.4) (0.051, 0.035, 0.020)</w:t>
      </w:r>
    </w:p>
    <w:p>
      <w:r>
        <w:t>(192.7, -74.0), (192.2, -74.0), (192.0, -74.2), (191.7, -74.2), (191.5, -74.5), (191.5, -74.7), (191.2, -74.5), (189.3, -74.5), (191.0, -74.5), (191.2, -74.2), (192.0, -74.2), (192.2, -74.0) (0.051, 0.035, 0.020)</w:t>
      </w:r>
    </w:p>
    <w:p>
      <w:r>
        <w:t>(191.0, -78.2), (191.0, -77.9), (190.7, -77.7), (190.7, -77.2), (190.5, -76.9), (189.5, -76.9), (189.0, -77.4), (189.0, -77.7), (189.0, -77.2), (189.3, -76.9), (190.7, -76.9), (191.0, -77.2) (0.137, 0.145, 0.137)</w:t>
      </w:r>
    </w:p>
    <w:p>
      <w:r>
        <w:t>(189.3, -77.9), (189.3, -77.4), (189.5, -77.2), (190.5, -77.2), (190.5, -77.7), (190.7, -77.9), (190.7, -78.2), (189.5, -78.2) (0.180, 0.161, 0.125)</w:t>
      </w:r>
    </w:p>
    <w:p>
      <w:r>
        <w:t>(184.3, -77.2), (184.6, -77.2), (184.8, -76.9), (185.3, -76.9), (185.6, -76.7), (187.5, -76.7), (187.8, -76.4), (188.0, -76.4), (188.3, -76.2), (188.8, -76.2), (189.0, -75.9), (189.8, -75.9), (190.0, -75.7), (192.0, -75.7), (192.2, -75.4), (192.7, -75.4), (193.2, -75.0), (194.4, -75.0), (194.4, -75.2), (194.9, -75.7), (195.2, -75.7), (195.2, -75.9), (194.9, -75.7), (194.7, -75.7), (194.4, -75.4), (194.2, -75.4), (193.9, -75.2), (193.7, -75.2), (193.4, -75.4), (193.2, -75.4), (193.0, -75.7), (192.7, -75.7), (192.5, -75.9), (189.3, -75.9), (189.0, -76.2), (188.8, -76.2), (188.5, -76.4), (188.3, -76.4), (187.8, -76.9), (186.6, -76.9), (186.3, -76.7), (185.6, -76.7), (185.3, -76.9), (185.1, -76.9), (184.8, -77.2), (184.8, -77.7), (185.1, -77.9), (185.1, -78.2), (185.1, -77.9) (0.063, 0.071, 0.051)</w:t>
      </w:r>
    </w:p>
    <w:p>
      <w:r>
        <w:t>(185.6, -77.7), (185.8, -77.4), (186.6, -77.4), (186.8, -77.7), (187.0, -77.7), (187.3, -77.9), (188.3, -77.9), (188.5, -77.7), (188.5, -77.2), (188.8, -76.9), (189.0, -76.9), (189.3, -76.7), (190.5, -76.7), (189.3, -76.7), (188.8, -77.2), (188.8, -77.7), (189.5, -78.4), (191.0, -78.4), (191.2, -78.2), (191.2, -77.2), (191.0, -76.9), (191.2, -77.2), (191.5, -77.2), (191.5, -77.7), (191.7, -77.9), (192.0, -77.9), (192.2, -78.2), (192.5, -78.2), (192.5, -78.4), (187.0, -78.4), (186.8, -78.6), (186.6, -78.6), (186.8, -78.6), (187.0, -78.4), (187.0, -78.2), (186.6, -77.7), (185.8, -77.7), (185.6, -77.9), (185.6, -78.4), (186.1, -78.9), (185.6, -78.4) (0.129, 0.129, 0.094)</w:t>
      </w:r>
    </w:p>
    <w:p>
      <w:r>
        <w:t>(176.5, -71.5), (176.5, -71.0), (176.5, -71.5), (177.4, -72.5), (177.4, -72.7), (177.9, -73.2), (178.4, -73.2), (178.7, -73.5), (178.9, -73.2), (182.1, -73.2), (182.4, -73.5), (182.9, -73.5), (183.1, -73.7), (183.4, -73.7), (183.6, -73.5), (184.6, -73.5), (184.8, -73.2), (185.3, -73.2), (185.8, -72.7), (186.3, -72.7), (186.6, -72.5), (187.5, -72.5), (187.8, -72.7), (191.2, -72.7), (191.5, -72.5), (192.0, -72.5), (192.2, -72.2), (191.7, -71.8), (191.2, -71.8), (191.2, -71.5), (192.0, -71.5), (192.2, -71.3), (194.4, -71.3), (194.7, -71.5), (195.4, -71.5), (195.7, -71.3), (195.9, -71.3), (196.2, -71.5), (199.1, -71.5), (199.4, -71.3), (200.8, -71.3), (201.1, -71.0), (202.3, -71.0), (201.8, -71.0), (201.6, -71.3), (200.1, -71.3), (199.8, -71.5), (198.1, -71.5), (197.9, -71.8), (195.4, -71.8), (195.2, -72.0), (194.4, -72.0), (194.2, -72.2), (193.0, -72.2), (192.7, -72.5), (191.7, -72.5), (191.5, -72.7), (188.0, -72.7), (187.8, -73.0), (186.6, -73.0), (186.3, -73.2), (185.8, -73.2), (185.6, -73.5), (184.1, -73.5), (183.8, -73.7), (179.4, -73.7), (179.2, -74.0), (177.9, -74.0), (177.4, -74.5), (177.0, -74.5), (176.7, -74.2), (176.7, -74.0), (177.4, -73.2), (177.4, -72.5) (0.796, 0.749, 0.698)</w:t>
      </w:r>
    </w:p>
    <w:p>
      <w:r>
        <w:t>(185.6, -78.9), (185.8, -79.1), (186.3, -79.1), (186.6, -78.9), (188.5, -78.9), (188.8, -78.6), (190.5, -78.6), (189.0, -78.6), (188.8, -78.9), (188.5, -78.9), (188.3, -79.1), (188.8, -79.6), (189.0, -79.6), (187.8, -79.6), (187.5, -79.9), (187.3, -79.9), (187.5, -79.9), (187.8, -79.6), (188.0, -79.6), (188.3, -79.4), (187.8, -78.9), (186.6, -78.9), (186.3, -79.1), (185.8, -79.1) (0.110, 0.082, 0.059)</w:t>
      </w:r>
    </w:p>
    <w:p>
      <w:r>
        <w:t>(186.8, -77.2), (187.8, -77.2), (188.0, -76.9), (187.8, -77.2), (188.0, -77.4), (188.0, -77.7), (187.3, -77.7) (0.110, 0.082, 0.059)</w:t>
      </w:r>
    </w:p>
    <w:p>
      <w:r>
        <w:t>(185.8, -73.5), (186.3, -73.5), (186.6, -73.2), (187.8, -73.2), (188.0, -73.0), (190.5, -73.0), (188.3, -73.0), (188.0, -73.2), (186.8, -73.2), (186.6, -73.5) (0.714, 0.682, 0.643)</w:t>
      </w:r>
    </w:p>
    <w:p>
      <w:r>
        <w:t>(186.3, -79.6), (186.6, -79.4), (186.8, -79.4), (187.0, -79.1), (187.3, -79.4), (187.0, -79.6) (0.051, 0.035, 0.020)</w:t>
      </w:r>
    </w:p>
    <w:p>
      <w:r>
        <w:t>(185.3, -79.6), (185.3, -79.4), (185.6, -79.1), (185.8, -79.4), (186.3, -79.4), (186.6, -79.1), (186.8, -79.1), (186.6, -79.1), (186.1, -79.6), (186.3, -79.9), (187.0, -79.9), (187.5, -79.4), (187.3, -79.1), (187.8, -79.1), (188.0, -79.4), (187.8, -79.4), (187.5, -79.6), (187.3, -79.6), (187.0, -79.9), (185.8, -79.9), (185.6, -79.6) (0.102, 0.047, 0.024)</w:t>
      </w:r>
    </w:p>
    <w:p>
      <w:r>
        <w:t>(186.1, -78.6), (185.8, -78.4), (185.8, -78.2), (186.1, -77.9), (186.3, -77.9), (186.6, -78.2), (186.6, -78.4), (186.3, -78.6) (0.180, 0.161, 0.125)</w:t>
      </w:r>
    </w:p>
    <w:p>
      <w:r>
        <w:t>(185.3, -78.4), (185.3, -77.9), (185.1, -77.7), (185.1, -77.2), (185.3, -77.2), (185.6, -76.9), (186.3, -76.9), (186.1, -76.9), (185.3, -77.7) (0.110, 0.082, 0.059)</w:t>
      </w:r>
    </w:p>
    <w:p>
      <w:r>
        <w:t>(183.1, -75.4), (184.3, -75.4), (184.6, -75.2), (185.3, -75.2), (185.6, -75.0), (186.3, -75.0), (185.6, -75.0), (185.3, -75.2), (184.8, -75.2), (184.6, -75.4) (0.051, 0.035, 0.020)</w:t>
      </w:r>
    </w:p>
    <w:p>
      <w:r>
        <w:t>(184.8, -78.9), (184.6, -78.9), (184.3, -78.6), (184.3, -78.4), (184.6, -78.2), (184.8, -78.4) (0.016, 0.024, 0.027)</w:t>
      </w:r>
    </w:p>
    <w:p>
      <w:r>
        <w:t>(185.1, -80.1), (184.6, -80.1), (184.3, -79.9), (184.1, -79.9), (184.1, -79.6), (183.8, -79.4), (183.6, -79.4), (183.8, -79.4), (184.6, -80.1) (0.180, 0.161, 0.125)</w:t>
      </w:r>
    </w:p>
    <w:p>
      <w:r>
        <w:t>(189.8, -75.7), (189.0, -75.7), (188.8, -75.9), (188.3, -75.9), (188.0, -76.2), (187.8, -76.2), (187.5, -76.4), (185.6, -76.4), (185.3, -76.7), (184.8, -76.7), (184.6, -76.9), (184.3, -76.9), (184.1, -77.2), (184.8, -77.9), (184.8, -78.2), (185.1, -78.4), (185.1, -78.6), (185.3, -78.9), (185.3, -79.1), (185.1, -79.4), (184.8, -79.1), (184.6, -79.1), (184.3, -78.9), (184.1, -78.9), (183.8, -78.6), (183.6, -78.6), (183.4, -78.4), (182.4, -78.4), (181.9, -77.9), (181.9, -77.4), (182.4, -77.4), (182.6, -77.2), (183.1, -77.2), (183.4, -76.9), (182.9, -76.4), (180.4, -76.4), (179.9, -76.9), (179.9, -77.2), (179.2, -77.9), (179.2, -78.6), (179.2, -77.9), (179.9, -77.2), (179.9, -76.7), (180.2, -76.4), (183.1, -76.4), (183.4, -76.7), (184.6, -76.7), (184.8, -76.4), (186.3, -76.4), (186.6, -76.2), (186.6, -75.9), (188.5, -75.9), (188.8, -75.7) (0.051, 0.035, 0.020)</w:t>
      </w:r>
    </w:p>
    <w:p>
      <w:r>
        <w:t>(184.3, -80.1), (184.1, -80.1), (183.4, -79.4), (183.6, -79.6), (183.8, -79.6), (183.8, -79.9), (184.1, -80.1) (0.216, 0.196, 0.161)</w:t>
      </w:r>
    </w:p>
    <w:p>
      <w:r>
        <w:t>(183.6, -80.1), (183.4, -80.1), (183.4, -79.6), (183.1, -79.4), (183.4, -79.6), (183.4, -79.9) (0.255, 0.231, 0.196)</w:t>
      </w:r>
    </w:p>
    <w:p>
      <w:r>
        <w:t>(182.6, -80.4), (182.9, -80.1), (182.9, -79.6), (182.9, -80.1), (183.1, -80.4), (183.8, -80.4) (0.306, 0.286, 0.251)</w:t>
      </w:r>
    </w:p>
    <w:p>
      <w:r>
        <w:t>(182.4, -78.2), (182.4, -77.9), (182.9, -77.9), (182.9, -78.2) (0.016, 0.024, 0.027)</w:t>
      </w:r>
    </w:p>
    <w:p>
      <w:r>
        <w:t>(181.4, -79.9), (181.6, -79.9), (181.9, -79.6), (181.9, -79.4), (182.1, -79.6), (181.9, -79.9) (0.502, 0.486, 0.463)</w:t>
      </w:r>
    </w:p>
    <w:p>
      <w:r>
        <w:t>(183.1, -76.9), (182.6, -76.9), (182.4, -77.2), (181.9, -77.2), (181.6, -77.4), (181.6, -77.9), (182.1, -78.4), (181.6, -77.9), (181.6, -77.7), (181.4, -77.4), (180.9, -77.4), (180.6, -77.2), (180.2, -77.2), (179.4, -77.9), (180.2, -77.2), (180.2, -76.9), (180.4, -76.7), (182.9, -76.7) (0.063, 0.071, 0.051)</w:t>
      </w:r>
    </w:p>
    <w:p>
      <w:r>
        <w:t>(181.6, -79.6), (181.1, -79.6), (180.9, -79.4), (180.9, -79.1), (181.1, -79.1), (181.4, -79.4), (181.6, -79.4) (0.561, 0.549, 0.529)</w:t>
      </w:r>
    </w:p>
    <w:p>
      <w:r>
        <w:t>(180.4, -78.6), (180.9, -78.6), (181.1, -78.9), (181.4, -78.9), (181.6, -79.1), (181.4, -78.9), (181.1, -78.9), (180.9, -78.6), (180.6, -78.6), (180.4, -78.9), (180.4, -79.1) (0.431, 0.431, 0.424)</w:t>
      </w:r>
    </w:p>
    <w:p>
      <w:r>
        <w:t>(180.9, -79.6), (180.6, -79.4), (180.6, -78.9), (180.9, -78.9), (180.6, -79.1), (180.6, -79.4) (0.502, 0.486, 0.463)</w:t>
      </w:r>
    </w:p>
    <w:p>
      <w:r>
        <w:t>(176.5, -80.6), (176.5, -80.1), (176.2, -79.9), (176.2, -78.9), (176.5, -78.6), (176.5, -76.7), (176.2, -76.4), (176.2, -74.0), (177.2, -73.0), (177.2, -72.5), (176.5, -71.8), (177.2, -72.5), (177.2, -73.2), (176.5, -74.0), (176.5, -74.2), (177.0, -74.7), (177.4, -74.7), (177.9, -74.2), (179.2, -74.2), (179.4, -74.0), (183.6, -74.0), (180.6, -74.0), (180.4, -74.2), (178.7, -74.2), (178.4, -74.5), (177.9, -74.5), (177.0, -75.4), (177.0, -76.4), (177.0, -76.2), (176.7, -75.9), (176.5, -76.2), (176.5, -77.2), (176.7, -77.4), (177.0, -77.2), (177.0, -76.9), (177.0, -77.7), (177.2, -77.9), (177.2, -79.9), (177.0, -80.1), (177.0, -80.4), (176.7, -80.6) (0.714, 0.682, 0.643)</w:t>
      </w:r>
    </w:p>
    <w:p>
      <w:r>
        <w:t>(176.7, -77.2), (176.7, -76.2), (176.7, -76.4), (177.0, -76.7), (176.7, -76.9) (0.796, 0.749, 0.698)</w:t>
      </w:r>
    </w:p>
    <w:p>
      <w:r>
        <w:t>(176.7, -79.9), (176.7, -79.6), (176.5, -79.4), (176.5, -79.1), (176.7, -78.9), (176.7, -78.4), (177.0, -78.6), (177.0, -79.6) (0.796, 0.749, 0.698)</w:t>
      </w:r>
    </w:p>
    <w:p>
      <w:r>
        <w:t>(177.0, -82.8), (177.0, -82.1), (176.5, -81.6), (176.2, -81.6), (176.2, -81.4), (176.0, -81.1), (176.0, -78.6), (176.2, -78.4), (176.0, -78.2), (176.0, -77.4), (176.2, -77.2), (176.2, -76.7), (176.0, -76.4), (176.0, -75.4), (175.7, -75.2), (175.7, -74.2), (176.0, -74.0), (176.0, -73.7), (176.2, -73.7), (177.0, -73.0), (177.0, -72.5), (177.0, -73.0), (176.0, -74.0), (176.0, -76.4), (176.2, -76.7), (176.2, -78.6), (176.0, -78.9), (176.0, -79.9), (176.2, -80.1), (176.2, -80.6), (176.5, -80.9), (176.7, -80.9), (177.2, -80.4), (177.2, -80.1), (177.2, -80.9), (177.7, -81.4), (177.2, -81.4), (177.0, -81.6) (0.635, 0.612, 0.584)</w:t>
      </w:r>
    </w:p>
    <w:p>
      <w:r>
        <w:t>(174.2, -74.0), (174.5, -74.0), (174.7, -73.7), (175.0, -73.7), (175.2, -73.5), (175.5, -73.5), (175.2, -73.5), (174.7, -74.0) (0.463, 0.376, 0.318)</w:t>
      </w:r>
    </w:p>
    <w:p>
      <w:r>
        <w:t>(174.5, -71.8), (175.0, -71.3), (175.0, -71.5), (174.7, -71.5) (0.635, 0.612, 0.584)</w:t>
      </w:r>
    </w:p>
    <w:p>
      <w:r>
        <w:t>(171.8, -89.5), (171.5, -89.2), (171.3, -89.2), (171.5, -89.0), (172.0, -89.0), (172.3, -88.7), (172.5, -88.7), (172.8, -88.5), (173.0, -88.5), (173.3, -88.2), (173.8, -88.2), (174.2, -87.8), (174.2, -87.3), (174.0, -87.0), (174.0, -86.8), (173.8, -86.5), (173.5, -86.5), (173.5, -86.3), (175.5, -86.3), (175.7, -86.0), (175.7, -85.3), (175.2, -84.8), (174.7, -84.8), (174.2, -84.3), (174.2, -83.3), (174.5, -83.1), (174.5, -82.8), (175.0, -82.8), (175.2, -83.1), (175.5, -83.1), (176.0, -83.6), (176.0, -83.8), (176.5, -84.3), (176.7, -84.1), (176.7, -83.6), (177.0, -83.3), (177.0, -83.1), (176.7, -82.8), (176.7, -82.6), (176.2, -82.1), (175.7, -82.1), (175.5, -81.8), (175.0, -81.8), (175.0, -80.4), (174.5, -79.9), (174.2, -80.1), (173.5, -80.1), (173.3, -79.9), (173.3, -79.6), (173.5, -79.4), (174.2, -79.4), (174.5, -79.6), (174.7, -79.6), (175.0, -79.9), (175.2, -79.9), (175.7, -79.4), (175.7, -78.4), (175.5, -78.2), (175.5, -77.9), (175.2, -77.7), (175.0, -77.7), (175.0, -77.4), (174.5, -76.9), (174.5, -76.7), (174.7, -76.4), (175.2, -76.4), (175.5, -76.2), (175.5, -75.9), (175.0, -75.4), (174.0, -75.4), (173.8, -75.7), (173.3, -75.7), (173.0, -75.9), (172.0, -75.9), (171.8, -76.2), (169.6, -76.2), (169.3, -75.9), (167.6, -75.9), (169.3, -75.9), (169.6, -75.7), (171.3, -75.7), (171.5, -75.4), (171.8, -75.4), (172.3, -75.0), (172.5, -75.0), (172.8, -74.7), (173.0, -74.7), (173.3, -74.5), (175.0, -74.5), (175.7, -73.7), (175.7, -74.0), (175.5, -74.2), (175.5, -75.2), (175.7, -75.4), (175.7, -76.4), (176.0, -76.7), (176.0, -77.2), (175.7, -77.4), (175.7, -78.2), (176.0, -78.4), (175.7, -78.6), (175.7, -81.1), (176.0, -81.4), (176.0, -81.6), (176.2, -81.8), (176.5, -81.8), (176.7, -82.1), (176.7, -82.8), (177.0, -83.1), (177.0, -84.1), (176.7, -84.3), (176.7, -84.8), (176.2, -85.3), (176.2, -86.5), (176.0, -86.8), (176.0, -87.0), (175.7, -87.3), (175.7, -88.0), (176.0, -88.2), (176.0, -89.7), (175.7, -89.5), (175.2, -89.5), (175.0, -89.7), (174.2, -89.7), (174.0, -89.5), (173.3, -89.5), (173.0, -89.2), (172.3, -89.2), (172.0, -89.5) (0.561, 0.549, 0.529)</w:t>
      </w:r>
    </w:p>
    <w:p>
      <w:r>
        <w:t>(172.8, -75.2), (173.3, -74.7), (174.7, -74.7), (174.7, -75.0), (174.5, -75.0), (174.2, -75.2) (0.635, 0.612, 0.584)</w:t>
      </w:r>
    </w:p>
    <w:p>
      <w:r>
        <w:t>(173.8, -73.7), (174.0, -73.7), (174.2, -73.5), (174.0, -73.2), (173.8, -73.2), (174.2, -73.2), (174.2, -73.5), (174.0, -73.7) (0.329, 0.239, 0.196)</w:t>
      </w:r>
    </w:p>
    <w:p>
      <w:r>
        <w:t>(173.0, -73.7), (173.0, -73.5), (173.5, -73.5), (173.3, -73.5) (0.259, 0.173, 0.137)</w:t>
      </w:r>
    </w:p>
    <w:p>
      <w:r>
        <w:t>(167.8, -73.5), (168.1, -73.5), (168.3, -73.2), (169.8, -73.2), (170.1, -73.0), (171.3, -73.0), (171.5, -72.7), (172.3, -72.7), (172.5, -72.5), (173.3, -72.5), (173.5, -72.2), (173.8, -72.2), (174.0, -72.0), (174.5, -72.0), (174.7, -71.8), (175.0, -71.8), (175.2, -71.5), (175.2, -71.0), (174.2, -70.0), (174.2, -68.3), (173.8, -67.8), (173.8, -67.6), (174.2, -68.1), (174.5, -68.1), (174.7, -68.3), (175.0, -68.3), (175.2, -68.6), (175.2, -68.8), (175.5, -69.0), (175.5, -69.3), (175.7, -69.5), (175.7, -71.5), (175.2, -71.5), (174.7, -72.0), (174.5, -72.0), (174.2, -72.2), (173.8, -72.2), (173.5, -72.5), (172.8, -72.5), (172.5, -72.7), (171.5, -72.7), (171.3, -73.0), (170.1, -73.0), (169.8, -73.2), (168.3, -73.2), (168.1, -73.5) (0.710, 0.502, 0.384)</w:t>
      </w:r>
    </w:p>
    <w:p>
      <w:r>
        <w:t>(173.0, -81.8), (172.8, -81.6), (172.5, -81.6), (172.5, -81.4), (172.8, -81.6), (173.0, -81.6) (0.561, 0.549, 0.529)</w:t>
      </w:r>
    </w:p>
    <w:p>
      <w:r>
        <w:t>(172.3, -73.7), (172.5, -73.7), (172.8, -73.5), (172.8, -73.7) (0.314, 0.173, 0.141)</w:t>
      </w:r>
    </w:p>
    <w:p>
      <w:r>
        <w:t>(170.3, -75.0), (171.0, -75.0), (171.3, -74.7), (171.5, -74.7), (171.8, -74.5), (172.3, -74.5), (172.0, -74.5), (171.8, -74.7), (171.3, -74.7), (171.0, -75.0) (0.463, 0.376, 0.318)</w:t>
      </w:r>
    </w:p>
    <w:p>
      <w:r>
        <w:t>(168.8, -74.2), (170.6, -74.2), (170.8, -74.0), (171.5, -74.0), (171.8, -73.7), (172.0, -74.0), (172.8, -74.0), (171.3, -74.0), (171.0, -74.2), (170.6, -74.2), (170.3, -74.5), (169.8, -74.5), (169.6, -74.2) (0.329, 0.239, 0.196)</w:t>
      </w:r>
    </w:p>
    <w:p>
      <w:r>
        <w:t>(165.9, -74.0), (168.1, -74.0), (168.3, -73.7), (169.6, -73.7), (169.8, -73.5), (170.8, -73.5), (170.1, -73.5), (169.8, -73.7), (168.3, -73.7), (168.1, -74.0) (0.463, 0.376, 0.318)</w:t>
      </w:r>
    </w:p>
    <w:p>
      <w:r>
        <w:t>(162.2, -73.0), (163.9, -73.0), (164.2, -72.7), (164.6, -72.7), (164.9, -72.5), (165.1, -72.5), (165.9, -71.8), (166.1, -71.8), (166.4, -71.5), (166.1, -71.3), (165.4, -71.3), (164.6, -70.5), (164.6, -70.3), (166.4, -70.3), (166.6, -70.5), (167.4, -70.5), (167.1, -70.8), (167.1, -71.0), (166.9, -71.3), (166.9, -71.5), (167.1, -71.8), (171.0, -71.8), (171.3, -71.5), (171.5, -71.5), (171.8, -71.3), (173.3, -71.3), (173.5, -71.0), (174.7, -71.0), (174.7, -71.3), (174.5, -71.5), (174.2, -71.5), (174.0, -71.8), (173.8, -71.8), (173.5, -72.0), (172.8, -72.0), (172.5, -72.2), (172.3, -72.2), (172.0, -72.5), (170.8, -72.5), (170.6, -72.7), (168.6, -72.7), (168.3, -73.0), (167.1, -73.0), (166.9, -73.2), (163.7, -73.2), (163.4, -73.0) (0.816, 0.651, 0.557)</w:t>
      </w:r>
    </w:p>
    <w:p>
      <w:r>
        <w:t>(167.8, -74.7), (168.1, -74.7), (168.3, -74.5), (169.6, -74.5), (168.8, -74.5), (168.6, -74.7) (0.294, 0.251, 0.204)</w:t>
      </w:r>
    </w:p>
    <w:p>
      <w:r>
        <w:t>(168.1, -74.5), (167.8, -74.5), (167.6, -74.7), (166.9, -74.7), (166.6, -74.5), (165.6, -74.5) (0.302, 0.212, 0.184)</w:t>
      </w:r>
    </w:p>
    <w:p>
      <w:r>
        <w:t>(162.7, -73.5), (162.7, -73.2), (163.4, -73.2), (163.7, -73.5), (166.9, -73.5), (167.1, -73.2), (168.1, -73.2), (167.4, -73.2), (167.1, -73.5) (0.635, 0.612, 0.584)</w:t>
      </w:r>
    </w:p>
    <w:p>
      <w:r>
        <w:t>(162.4, -74.7), (163.9, -74.7), (163.9, -75.0), (162.9, -75.0), (162.7, -74.7) (0.329, 0.239, 0.196)</w:t>
      </w:r>
    </w:p>
    <w:p>
      <w:r>
        <w:t>(160.5, -74.7), (162.2, -74.7), (162.4, -75.0), (162.7, -75.0), (162.4, -75.0), (162.2, -74.7), (161.0, -74.7), (160.7, -75.0), (160.5, -75.0) (0.373, 0.239, 0.208)</w:t>
      </w:r>
    </w:p>
    <w:p>
      <w:r>
        <w:t>(160.2, -75.0), (160.0, -74.7), (159.7, -74.7), (160.2, -74.7) (0.329, 0.239, 0.196)</w:t>
      </w:r>
    </w:p>
    <w:p>
      <w:r>
        <w:t>(158.0, -74.7), (158.2, -74.7), (158.5, -75.0), (158.7, -74.7), (159.5, -74.7), (159.5, -75.0), (158.5, -75.0), (158.2, -74.7) (0.302, 0.212, 0.184)</w:t>
      </w:r>
    </w:p>
    <w:p>
      <w:r>
        <w:t>(157.5, -73.5), (158.0, -73.5), (158.2, -73.2), (158.2, -73.5), (158.5, -73.7), (159.5, -73.7), (158.2, -73.7), (158.0, -73.5) (0.502, 0.486, 0.463)</w:t>
      </w:r>
    </w:p>
    <w:p>
      <w:r>
        <w:t>(158.0, -80.6), (158.0, -80.1), (158.2, -79.9), (158.2, -80.1), (158.0, -80.4) (0.361, 0.337, 0.302)</w:t>
      </w:r>
    </w:p>
    <w:p>
      <w:r>
        <w:t>(154.6, -72.0), (154.8, -71.8), (156.3, -71.8), (156.5, -71.5), (156.5, -71.3), (156.8, -71.0), (156.8, -70.8), (157.0, -70.5), (157.0, -70.3), (157.3, -70.0), (157.3, -69.3), (157.3, -70.8), (158.0, -71.5), (158.0, -72.0), (158.2, -72.2), (157.8, -72.7), (157.5, -72.7), (157.0, -73.2), (157.0, -73.5), (157.3, -73.7), (157.5, -73.7), (157.8, -74.0), (159.0, -74.0), (159.2, -74.2), (164.6, -74.2), (159.2, -74.2), (159.0, -74.0), (157.0, -74.0), (156.5, -73.5), (156.5, -73.2), (156.0, -72.7), (154.6, -72.7) (0.463, 0.376, 0.318)</w:t>
      </w:r>
    </w:p>
    <w:p>
      <w:r>
        <w:t>(155.5, -75.0), (156.3, -75.0), (156.5, -74.7), (156.5, -74.5), (156.3, -74.2), (156.5, -74.5), (157.0, -74.5), (157.3, -74.7), (157.8, -74.7), (158.0, -75.0), (158.2, -75.0), (157.5, -75.0), (157.3, -74.7), (156.5, -74.7), (156.3, -75.0) (0.294, 0.251, 0.204)</w:t>
      </w:r>
    </w:p>
    <w:p>
      <w:r>
        <w:t>(162.4, -75.2), (161.2, -75.2), (161.0, -75.4), (156.5, -75.4), (156.3, -75.7), (156.0, -75.7), (155.8, -75.9), (156.0, -76.2), (156.0, -76.4), (156.3, -76.7), (158.2, -76.7), (158.2, -77.4), (158.2, -77.2), (158.0, -76.9), (156.0, -76.9), (155.5, -76.4), (155.3, -76.4), (155.1, -76.2), (154.6, -76.2), (154.3, -76.4), (154.1, -76.4), (153.8, -76.2), (153.8, -75.0), (154.3, -75.0), (154.6, -75.2), (154.8, -75.2), (155.1, -75.4), (156.5, -75.4), (156.8, -75.2), (157.5, -75.2), (157.8, -75.4), (160.7, -75.4), (161.0, -75.2) (0.361, 0.337, 0.302)</w:t>
      </w:r>
    </w:p>
    <w:p>
      <w:r>
        <w:t>(155.3, -73.2), (156.0, -73.2), (156.3, -73.5), (156.3, -73.7), (156.8, -74.2), (158.7, -74.2), (156.8, -74.2), (155.8, -73.2) (0.376, 0.290, 0.239)</w:t>
      </w:r>
    </w:p>
    <w:p>
      <w:r>
        <w:t>(155.3, -74.7), (156.0, -74.7), (156.3, -74.5), (156.3, -74.7) (0.255, 0.231, 0.196)</w:t>
      </w:r>
    </w:p>
    <w:p>
      <w:r>
        <w:t>(155.8, -70.8), (155.5, -70.8), (155.3, -70.5), (155.8, -70.5) (0.341, 0.239, 0.165)</w:t>
      </w:r>
    </w:p>
    <w:p>
      <w:r>
        <w:t>(154.8, -74.5), (155.5, -74.5), (155.8, -74.2), (156.0, -74.5) (0.247, 0.212, 0.173)</w:t>
      </w:r>
    </w:p>
    <w:p>
      <w:r>
        <w:t>(155.1, -71.0), (155.1, -70.8), (155.3, -70.8) (0.318, 0.227, 0.165)</w:t>
      </w:r>
    </w:p>
    <w:p>
      <w:r>
        <w:t>(155.5, -74.0), (155.3, -74.0), (154.8, -73.5), (154.6, -73.5), (154.8, -73.5), (155.1, -73.7), (155.3, -73.7) (0.259, 0.173, 0.137)</w:t>
      </w:r>
    </w:p>
    <w:p>
      <w:r>
        <w:t>(155.3, -80.9), (154.8, -80.9), (154.8, -80.6), (154.3, -80.1), (153.8, -80.1), (153.8, -79.6), (153.6, -79.4), (153.6, -78.9), (153.8, -78.6), (153.8, -78.4), (154.3, -77.9), (154.3, -76.9), (154.6, -76.7), (154.8, -76.7), (155.1, -76.9), (155.1, -77.9), (155.3, -78.2), (155.3, -78.6), (155.5, -78.9), (155.5, -79.6), (155.8, -79.9), (155.3, -80.4) (0.306, 0.286, 0.251)</w:t>
      </w:r>
    </w:p>
    <w:p>
      <w:r>
        <w:t>(153.3, -73.7), (153.8, -73.7), (154.1, -73.5), (153.8, -73.2), (154.3, -73.7), (154.8, -73.7), (155.1, -74.0), (153.8, -74.0), (153.6, -73.7) (0.180, 0.161, 0.125)</w:t>
      </w:r>
    </w:p>
    <w:p>
      <w:r>
        <w:t>(154.3, -71.3), (154.1, -71.3), (154.1, -70.8), (153.3, -70.0), (153.8, -70.5), (154.1, -70.3), (154.6, -70.8), (154.3, -71.0) (0.251, 0.145, 0.098)</w:t>
      </w:r>
    </w:p>
    <w:p>
      <w:r>
        <w:t>(152.6, -78.9), (152.6, -77.9), (152.1, -77.4), (152.1, -77.2), (152.6, -77.2), (153.1, -76.7), (153.1, -74.7), (152.8, -74.5), (152.8, -74.2), (152.6, -74.0), (153.3, -74.7), (154.6, -74.7), (154.8, -75.0), (155.3, -75.0), (155.5, -75.2), (156.3, -75.2), (156.5, -75.0), (157.3, -75.0), (156.8, -75.0), (156.5, -75.2), (155.1, -75.2), (154.8, -75.0), (154.6, -75.0), (154.3, -74.7), (153.8, -74.7), (153.6, -75.0), (153.6, -76.7), (153.3, -76.9), (153.1, -76.9), (152.6, -77.4), (152.6, -77.7), (152.8, -77.9), (152.8, -78.6) (0.306, 0.286, 0.251)</w:t>
      </w:r>
    </w:p>
    <w:p>
      <w:r>
        <w:t>(153.8, -72.5), (153.8, -72.2), (153.6, -72.0), (153.8, -71.8), (154.1, -71.8), (153.8, -72.0) (0.302, 0.212, 0.184)</w:t>
      </w:r>
    </w:p>
    <w:p>
      <w:r>
        <w:t>(153.1, -81.8), (153.3, -81.6), (153.3, -81.1), (153.6, -80.9), (153.6, -80.6), (153.1, -80.1), (153.1, -79.9), (152.8, -79.6), (152.8, -79.1), (153.1, -78.9), (153.1, -77.9), (152.8, -77.7), (152.8, -77.4), (153.1, -77.2), (153.6, -77.2), (153.8, -76.9), (153.8, -77.2), (154.1, -77.4), (154.1, -77.9), (153.6, -78.4), (153.6, -78.6), (153.3, -78.9), (153.3, -79.4), (153.6, -79.6), (153.6, -80.1), (153.8, -80.4), (154.3, -80.4), (154.6, -80.6), (154.6, -81.1), (154.1, -81.6), (153.6, -81.6), (153.3, -81.8) (0.361, 0.337, 0.302)</w:t>
      </w:r>
    </w:p>
    <w:p>
      <w:r>
        <w:t>(152.8, -82.1), (152.3, -82.1), (152.1, -81.8), (152.3, -81.8), (152.8, -81.4), (152.8, -81.1), (153.1, -80.9), (153.1, -80.6), (152.8, -80.4), (152.8, -80.1), (152.3, -79.6), (152.3, -79.4), (152.3, -79.6), (152.8, -80.1), (152.8, -80.4), (153.1, -80.6), (153.1, -81.6), (152.8, -81.8) (0.306, 0.286, 0.251)</w:t>
      </w:r>
    </w:p>
    <w:p>
      <w:r>
        <w:t>(151.4, -77.2), (151.9, -77.2), (152.1, -76.9), (152.3, -76.9), (152.6, -76.7), (152.6, -76.4), (152.8, -76.2), (152.8, -74.7), (152.8, -76.7), (152.6, -76.9), (152.1, -76.9), (151.9, -77.2) (0.361, 0.337, 0.302)</w:t>
      </w:r>
    </w:p>
    <w:p>
      <w:r>
        <w:t>(152.1, -80.9), (152.1, -80.6), (152.3, -80.6), (152.3, -80.9) (0.259, 0.173, 0.137)</w:t>
      </w:r>
    </w:p>
    <w:p>
      <w:r>
        <w:t>(152.1, -81.4), (152.1, -81.1), (151.9, -80.9), (151.9, -80.4), (152.1, -80.1), (152.3, -80.1), (152.6, -80.4), (152.6, -81.1), (152.3, -81.4) (0.302, 0.212, 0.184)</w:t>
      </w:r>
    </w:p>
    <w:p>
      <w:r>
        <w:t>(151.9, -80.1), (151.9, -79.4), (151.6, -79.1), (151.9, -79.4), (152.1, -79.4), (152.3, -79.1), (152.1, -79.4), (152.1, -79.6), (152.6, -80.1), (152.3, -79.9), (152.1, -79.9) (0.329, 0.239, 0.196)</w:t>
      </w:r>
    </w:p>
    <w:p>
      <w:r>
        <w:t>(152.6, -82.8), (152.3, -83.1), (152.1, -82.8), (151.9, -82.8), (151.4, -82.3), (150.1, -82.3), (151.4, -82.3), (151.9, -81.8), (152.3, -82.3), (152.6, -82.3) (0.361, 0.337, 0.302)</w:t>
      </w:r>
    </w:p>
    <w:p>
      <w:r>
        <w:t>(151.6, -73.0), (151.1, -72.5), (151.1, -71.3), (150.9, -71.0), (150.9, -70.8), (150.4, -70.3), (150.6, -70.3), (150.9, -70.5), (150.9, -70.8), (151.4, -71.3), (152.6, -71.3), (152.8, -71.0), (152.6, -70.8), (152.6, -70.5), (152.1, -70.0), (152.6, -70.5), (152.6, -70.8), (152.8, -71.0), (152.8, -71.3), (152.6, -71.5), (152.3, -71.5), (152.1, -71.8), (152.1, -72.5), (152.1, -72.2), (151.6, -71.8), (151.1, -72.2), (151.1, -72.5) (0.635, 0.612, 0.584)</w:t>
      </w:r>
    </w:p>
    <w:p>
      <w:r>
        <w:t>(151.4, -78.6), (151.6, -78.6), (151.9, -78.4), (151.9, -78.2), (151.9, -78.6) (0.259, 0.173, 0.137)</w:t>
      </w:r>
    </w:p>
    <w:p>
      <w:r>
        <w:t>(152.3, -74.2), (151.9, -73.7), (151.6, -73.7), (151.4, -73.5), (151.1, -73.7), (150.9, -73.7), (151.1, -73.5), (151.1, -73.2), (150.9, -73.0), (151.4, -73.5), (151.9, -73.5), (152.3, -73.0), (152.3, -72.7), (152.3, -73.0), (151.9, -73.5), (151.9, -73.7) (0.463, 0.376, 0.318)</w:t>
      </w:r>
    </w:p>
    <w:p>
      <w:r>
        <w:t>(151.9, -72.7), (151.6, -72.7), (151.4, -72.5), (151.4, -72.2), (151.6, -72.0), (151.9, -72.2) (0.714, 0.682, 0.643)</w:t>
      </w:r>
    </w:p>
    <w:p>
      <w:r>
        <w:t>(150.9, -76.4), (151.9, -75.4), (151.9, -75.2), (151.9, -75.7), (151.4, -76.2), (151.1, -76.2) (0.902, 0.871, 0.827)</w:t>
      </w:r>
    </w:p>
    <w:p>
      <w:r>
        <w:t>(151.4, -78.2), (151.1, -78.2), (150.9, -77.9), (151.4, -77.9) (0.153, 0.098, 0.067)</w:t>
      </w:r>
    </w:p>
    <w:p>
      <w:r>
        <w:t>(150.1, -81.1), (150.6, -80.6), (150.6, -81.1) (0.796, 0.749, 0.698)</w:t>
      </w:r>
    </w:p>
    <w:p>
      <w:r>
        <w:t>(149.9, -81.4), (150.1, -81.6), (150.6, -81.6), (150.9, -81.4), (150.9, -81.6), (150.1, -81.6) (0.635, 0.612, 0.584)</w:t>
      </w:r>
    </w:p>
    <w:p>
      <w:r>
        <w:t>(150.1, -80.9), (149.9, -80.9), (149.4, -80.4), (149.4, -79.9), (149.6, -79.6), (150.1, -79.6), (150.1, -79.9), (150.4, -80.1), (150.4, -80.6) (0.882, 0.800, 0.729)</w:t>
      </w:r>
    </w:p>
    <w:p>
      <w:r>
        <w:t>(150.1, -80.4), (149.6, -80.4), (149.6, -80.1), (149.9, -79.9), (150.1, -80.1) (0.902, 0.871, 0.827)</w:t>
      </w:r>
    </w:p>
    <w:p>
      <w:r>
        <w:t>(150.1, -82.6), (149.9, -82.6), (149.9, -82.3), (149.4, -81.8) (0.376, 0.290, 0.239)</w:t>
      </w:r>
    </w:p>
    <w:p>
      <w:r>
        <w:t>(149.1, -75.2), (149.4, -75.2), (149.6, -75.0), (149.9, -75.0), (150.1, -74.7), (149.6, -75.2) (0.902, 0.871, 0.827)</w:t>
      </w:r>
    </w:p>
    <w:p>
      <w:r>
        <w:t>(150.1, -72.7), (149.6, -72.2), (149.4, -72.2), (149.1, -72.5), (149.1, -72.2), (149.6, -72.2) (0.251, 0.145, 0.098)</w:t>
      </w:r>
    </w:p>
    <w:p>
      <w:r>
        <w:t>(149.1, -73.7), (148.9, -73.5), (149.1, -73.2), (149.4, -73.2), (149.6, -73.0), (149.9, -73.2), (149.6, -73.5), (149.4, -73.2), (149.1, -73.5) (0.102, 0.047, 0.024)</w:t>
      </w:r>
    </w:p>
    <w:p>
      <w:r>
        <w:t>(148.9, -78.6), (149.4, -78.2), (149.1, -77.9), (149.4, -77.9), (149.4, -78.2) (0.376, 0.290, 0.239)</w:t>
      </w:r>
    </w:p>
    <w:p>
      <w:r>
        <w:t>(148.9, -74.0), (149.1, -74.0), (148.9, -74.0), (148.7, -73.7), (148.7, -73.2), (149.4, -72.5), (149.6, -72.5), (150.1, -73.0), (149.6, -72.5), (149.4, -72.7), (149.1, -72.7), (148.7, -73.2), (148.7, -73.7) (0.208, 0.110, 0.075)</w:t>
      </w:r>
    </w:p>
    <w:p>
      <w:r>
        <w:t>(149.4, -81.1), (149.1, -80.9), (148.9, -80.9), (148.9, -80.6) (0.635, 0.612, 0.584)</w:t>
      </w:r>
    </w:p>
    <w:p>
      <w:r>
        <w:t>(148.7, -71.3), (148.9, -71.0), (149.1, -71.3) (0.102, 0.047, 0.024)</w:t>
      </w:r>
    </w:p>
    <w:p>
      <w:r>
        <w:t>(146.7, -76.9), (146.7, -76.7), (147.2, -76.2), (147.4, -76.2), (147.7, -75.9), (147.9, -75.9), (148.2, -75.7), (148.7, -75.7), (148.9, -75.4), (149.6, -75.4), (150.4, -74.7), (151.4, -74.7), (151.6, -75.0), (151.6, -75.4), (150.6, -76.4), (149.6, -76.4), (149.4, -76.7), (147.4, -76.7), (147.2, -76.9) (0.973, 0.961, 0.933)</w:t>
      </w:r>
    </w:p>
    <w:p>
      <w:r>
        <w:t>(149.1, -71.5), (148.9, -71.8), (148.4, -71.3), (148.4, -71.0), (148.7, -71.0), (148.4, -71.3), (148.7, -71.5) (0.165, 0.043, 0.024)</w:t>
      </w:r>
    </w:p>
    <w:p>
      <w:r>
        <w:t>(149.4, -72.0), (148.7, -72.0), (148.4, -71.8), (148.4, -71.5), (148.2, -71.3), (148.2, -70.8), (148.4, -70.8), (148.2, -71.0), (148.2, -71.3), (148.4, -71.5), (148.4, -71.8), (148.7, -72.0), (149.1, -72.0), (149.4, -71.8), (149.4, -71.5) (0.208, 0.110, 0.075)</w:t>
      </w:r>
    </w:p>
    <w:p>
      <w:r>
        <w:t>(148.7, -78.4), (148.4, -78.2), (147.7, -78.2), (148.7, -78.2) (0.314, 0.173, 0.141)</w:t>
      </w:r>
    </w:p>
    <w:p>
      <w:r>
        <w:t>(148.4, -78.6), (148.2, -78.4), (148.4, -78.4) (0.259, 0.173, 0.137)</w:t>
      </w:r>
    </w:p>
    <w:p>
      <w:r>
        <w:t>(147.9, -80.9), (148.4, -80.4), (148.4, -80.1), (148.4, -80.6), (148.2, -80.6) (0.600, 0.424, 0.322)</w:t>
      </w:r>
    </w:p>
    <w:p>
      <w:r>
        <w:t>(148.4, -73.5), (148.4, -72.7), (148.2, -72.5), (147.4, -72.5), (147.4, -72.0), (146.7, -71.3), (146.7, -71.0), (146.7, -71.3), (147.4, -72.0), (147.9, -72.0), (148.2, -71.8), (148.2, -72.0), (148.4, -72.2), (148.9, -72.2), (148.9, -72.7), (148.7, -72.7), (148.4, -73.0) (0.259, 0.173, 0.137)</w:t>
      </w:r>
    </w:p>
    <w:p>
      <w:r>
        <w:t>(147.4, -75.0), (147.7, -74.7), (147.4, -74.5), (147.2, -74.5), (147.4, -74.5), (147.9, -74.0), (147.9, -74.2), (148.2, -74.5), (147.9, -74.5) (0.502, 0.486, 0.463)</w:t>
      </w:r>
    </w:p>
    <w:p>
      <w:r>
        <w:t>(146.2, -76.9), (147.2, -75.9), (147.4, -75.9), (147.7, -75.7), (147.9, -75.7), (148.2, -75.4), (148.7, -75.4), (148.2, -75.4), (147.9, -75.7), (147.7, -75.7), (147.4, -75.9), (147.2, -75.9), (146.4, -76.7), (146.4, -76.9) (0.902, 0.871, 0.827)</w:t>
      </w:r>
    </w:p>
    <w:p>
      <w:r>
        <w:t>(146.7, -80.1), (146.7, -79.9), (146.9, -79.9), (147.2, -80.1), (147.7, -80.1), (148.4, -79.4), (147.9, -79.9), (147.9, -80.1) (0.373, 0.239, 0.208)</w:t>
      </w:r>
    </w:p>
    <w:p>
      <w:r>
        <w:t>(147.7, -71.8), (146.9, -71.0), (146.9, -70.5), (147.2, -70.5), (147.4, -70.8), (147.4, -71.0), (147.7, -71.3) (0.302, 0.212, 0.184)</w:t>
      </w:r>
    </w:p>
    <w:p>
      <w:r>
        <w:t>(147.4, -79.1), (147.2, -79.1), (146.9, -78.9), (146.9, -78.6), (147.2, -78.4), (147.4, -78.6), (147.7, -78.6), (147.7, -78.9) (0.165, 0.043, 0.024)</w:t>
      </w:r>
    </w:p>
    <w:p>
      <w:r>
        <w:t>(147.7, -81.6), (147.2, -82.1), (147.4, -81.8), (147.4, -81.6), (147.2, -81.4), (145.9, -81.4), (147.2, -81.4), (147.4, -81.6) (0.882, 0.800, 0.729)</w:t>
      </w:r>
    </w:p>
    <w:p>
      <w:r>
        <w:t>(147.2, -72.2), (146.7, -72.2), (146.9, -72.2), (147.2, -72.0), (146.4, -71.3), (146.4, -70.8), (146.4, -71.3), (147.2, -72.0) (0.251, 0.145, 0.098)</w:t>
      </w:r>
    </w:p>
    <w:p>
      <w:r>
        <w:t>(146.4, -70.5), (146.7, -70.3), (146.9, -70.3), (147.2, -70.0), (146.7, -70.5) (0.259, 0.173, 0.137)</w:t>
      </w:r>
    </w:p>
    <w:p>
      <w:r>
        <w:t>(146.7, -79.1), (146.7, -78.6), (146.9, -78.4), (146.7, -78.6), (146.7, -78.9), (146.9, -79.1) (0.208, 0.110, 0.075)</w:t>
      </w:r>
    </w:p>
    <w:p>
      <w:r>
        <w:t>(146.7, -79.4), (146.4, -79.4), (146.4, -78.6), (146.4, -79.1) (0.259, 0.173, 0.137)</w:t>
      </w:r>
    </w:p>
    <w:p>
      <w:r>
        <w:t>(146.2, -73.7), (146.4, -73.5), (146.4, -73.7) (0.973, 0.961, 0.933)</w:t>
      </w:r>
    </w:p>
    <w:p>
      <w:r>
        <w:t>(145.9, -80.4), (145.9, -79.9), (146.2, -79.6), (146.2, -79.1), (146.2, -79.4), (146.4, -79.6), (146.7, -79.6) (0.302, 0.212, 0.184)</w:t>
      </w:r>
    </w:p>
    <w:p>
      <w:r>
        <w:t>(144.5, -82.1), (144.5, -81.6), (147.2, -81.6), (147.2, -81.8), (146.9, -82.1), (146.7, -82.1), (146.4, -82.3), (145.0, -82.3), (144.7, -82.1) (0.902, 0.871, 0.827)</w:t>
      </w:r>
    </w:p>
    <w:p>
      <w:r>
        <w:t>(145.7, -77.9), (145.7, -77.4), (145.5, -77.2), (145.0, -77.2), (145.5, -77.2), (146.2, -76.4), (145.9, -76.7), (145.9, -76.9), (145.7, -77.2), (145.9, -77.4), (146.2, -77.4), (145.9, -77.4), (145.7, -77.7) (0.796, 0.749, 0.698)</w:t>
      </w:r>
    </w:p>
    <w:p>
      <w:r>
        <w:t>(145.2, -75.9), (145.7, -75.4), (146.2, -75.4), (145.9, -75.4), (145.7, -75.7), (145.5, -75.7) (0.294, 0.251, 0.204)</w:t>
      </w:r>
    </w:p>
    <w:p>
      <w:r>
        <w:t>(145.0, -82.1), (145.0, -81.8), (146.4, -81.8), (146.2, -82.1) (0.973, 0.961, 0.933)</w:t>
      </w:r>
    </w:p>
    <w:p>
      <w:r>
        <w:t>(145.5, -80.4), (145.7, -80.1), (145.7, -80.4) (0.255, 0.231, 0.196)</w:t>
      </w:r>
    </w:p>
    <w:p>
      <w:r>
        <w:t>(146.9, -72.0), (146.2, -72.0), (145.9, -71.8), (145.5, -71.8), (145.5, -71.5), (144.7, -70.8), (144.5, -70.8), (144.2, -70.5), (144.2, -70.0), (144.5, -69.8), (144.5, -69.5), (144.7, -69.3), (144.7, -69.0), (144.7, -69.3), (144.5, -69.5), (144.5, -70.3), (145.7, -71.5), (146.2, -71.0), (145.9, -70.8), (145.9, -70.0), (146.4, -70.0), (146.7, -69.8), (146.9, -69.8), (146.7, -70.0), (146.4, -70.0), (146.2, -70.3), (146.2, -71.3) (0.208, 0.110, 0.075)</w:t>
      </w:r>
    </w:p>
    <w:p>
      <w:r>
        <w:t>(145.2, -80.6), (145.2, -80.4), (145.9, -79.6), (145.2, -80.4), (145.5, -80.6), (145.7, -80.6) (0.306, 0.286, 0.251)</w:t>
      </w:r>
    </w:p>
    <w:p>
      <w:r>
        <w:t>(144.2, -76.4), (144.2, -76.2), (144.5, -76.2), (144.7, -75.9), (145.0, -75.9), (145.5, -75.4), (145.2, -75.7), (145.5, -75.9), (145.2, -75.7), (145.0, -75.9), (145.0, -76.2), (144.5, -76.2) (0.306, 0.286, 0.251)</w:t>
      </w:r>
    </w:p>
    <w:p>
      <w:r>
        <w:t>(143.7, -74.5), (144.2, -74.5), (144.5, -74.2), (144.7, -74.2), (145.0, -74.0), (145.5, -74.0), (145.2, -74.2), (145.0, -74.2), (144.7, -74.5), (144.5, -74.5), (144.2, -74.7), (144.0, -74.7) (0.973, 0.961, 0.933)</w:t>
      </w:r>
    </w:p>
    <w:p>
      <w:r>
        <w:t>(145.9, -72.0), (145.0, -72.0), (144.5, -72.5), (144.7, -72.2), (144.2, -71.8), (144.0, -71.8), (144.5, -71.8), (144.7, -72.0), (145.0, -72.0), (145.2, -71.8), (145.2, -71.5), (144.7, -71.0), (143.5, -71.0), (143.7, -71.0), (144.0, -70.8), (144.0, -70.0), (144.2, -69.8), (144.0, -70.0), (144.0, -70.5), (144.5, -71.0), (144.7, -71.0), (145.2, -71.5), (145.2, -71.8), (145.5, -72.0) (0.251, 0.145, 0.098)</w:t>
      </w:r>
    </w:p>
    <w:p>
      <w:r>
        <w:t>(143.7, -76.2), (144.0, -76.2), (144.2, -75.9), (144.5, -75.9), (144.7, -75.7), (144.5, -75.9), (144.2, -75.9), (144.0, -76.2), (144.0, -76.4) (0.361, 0.337, 0.302)</w:t>
      </w:r>
    </w:p>
    <w:p>
      <w:r>
        <w:t>(143.0, -71.3), (144.7, -71.3), (145.0, -71.5), (145.0, -71.8), (144.7, -71.8), (144.5, -71.5), (144.0, -71.5), (143.5, -72.0), (143.5, -71.8), (143.7, -71.5), (143.5, -71.3) (0.259, 0.173, 0.137)</w:t>
      </w:r>
    </w:p>
    <w:p>
      <w:r>
        <w:t>(145.7, -81.4), (144.2, -81.4), (144.0, -81.6), (144.0, -81.8), (144.5, -82.3), (144.2, -82.3), (144.0, -82.1), (144.0, -81.8), (143.7, -81.6), (143.7, -81.4), (143.2, -80.9), (143.5, -81.1), (143.7, -81.1), (144.0, -80.9), (144.5, -81.4) (0.796, 0.749, 0.698)</w:t>
      </w:r>
    </w:p>
    <w:p>
      <w:r>
        <w:t>(143.7, -72.5), (143.7, -72.2), (144.0, -72.0), (144.2, -72.0), (144.5, -72.2), (144.2, -72.5) (0.208, 0.110, 0.075)</w:t>
      </w:r>
    </w:p>
    <w:p>
      <w:r>
        <w:t>(146.9, -73.7), (146.7, -73.7), (146.4, -74.0), (145.9, -74.0), (145.7, -74.2), (145.5, -74.2), (145.2, -74.5), (145.0, -74.5), (144.7, -74.7), (144.5, -74.7), (144.2, -75.0), (143.7, -75.0), (143.5, -74.7), (140.8, -74.7), (140.5, -74.5), (140.5, -74.2), (140.0, -73.7), (140.0, -73.2), (140.3, -73.5), (140.3, -73.7), (140.5, -74.0), (140.8, -74.0), (141.0, -74.2), (142.0, -74.2), (142.3, -74.5), (143.5, -74.5), (143.7, -74.2), (144.2, -74.2), (144.5, -74.0), (144.7, -74.0), (145.0, -73.7), (145.5, -73.7), (145.7, -73.5), (146.2, -73.5), (145.9, -73.7), (146.2, -74.0), (146.4, -74.0), (146.7, -73.7), (146.7, -73.5), (146.9, -73.5) (0.902, 0.871, 0.827)</w:t>
      </w:r>
    </w:p>
    <w:p>
      <w:r>
        <w:t>(143.7, -80.1), (143.5, -80.1), (143.5, -78.6), (143.2, -78.4), (143.2, -78.2), (143.0, -77.9), (143.0, -77.4), (142.7, -77.2), (143.0, -77.4), (143.2, -77.4), (143.5, -77.7), (145.0, -77.7), (145.2, -77.9), (145.2, -78.2), (145.0, -78.4), (145.0, -78.6), (144.7, -78.9), (144.7, -79.1) (0.973, 0.961, 0.933)</w:t>
      </w:r>
    </w:p>
    <w:p>
      <w:r>
        <w:t>(143.7, -80.9), (143.2, -80.4), (143.2, -78.9), (143.0, -78.6), (143.0, -78.2), (142.7, -77.9), (142.7, -77.7), (142.0, -76.9), (142.0, -76.7), (142.5, -76.7), (143.0, -77.2), (143.2, -77.2), (143.5, -77.4), (145.2, -77.4), (145.5, -77.7), (145.5, -78.2), (145.2, -78.4), (145.2, -78.6), (145.0, -78.9), (145.0, -79.1), (144.2, -79.9), (144.2, -80.1), (143.7, -80.6) (0.902, 0.871, 0.827)</w:t>
      </w:r>
    </w:p>
    <w:p>
      <w:r>
        <w:t>(144.5, -76.7), (144.0, -76.7), (143.2, -75.9), (143.0, -75.9), (142.7, -75.7), (143.2, -75.7), (143.5, -75.9), (144.0, -75.9), (143.7, -75.9), (143.5, -76.2), (144.0, -76.7) (0.373, 0.373, 0.369)</w:t>
      </w:r>
    </w:p>
    <w:p>
      <w:r>
        <w:t>(144.7, -83.1), (143.5, -83.1), (143.2, -82.8), (143.2, -82.1), (143.0, -81.8), (143.0, -81.6), (143.0, -81.8), (143.2, -82.1), (143.2, -82.6), (143.7, -83.1) (0.502, 0.486, 0.463)</w:t>
      </w:r>
    </w:p>
    <w:p>
      <w:r>
        <w:t>(142.3, -70.5), (142.5, -70.3), (143.7, -70.3), (143.7, -70.8), (143.5, -70.8), (143.2, -71.0), (143.0, -71.0), (143.5, -70.5), (143.2, -70.3), (142.5, -70.3) (0.208, 0.110, 0.075)</w:t>
      </w:r>
    </w:p>
    <w:p>
      <w:r>
        <w:t>(143.2, -72.7), (142.5, -72.7), (142.7, -72.7), (143.0, -72.5), (142.7, -72.2), (142.7, -71.5), (142.7, -72.0), (143.0, -72.2), (143.2, -72.2) (0.216, 0.196, 0.161)</w:t>
      </w:r>
    </w:p>
    <w:p>
      <w:r>
        <w:t>(142.0, -72.7), (142.3, -72.7), (142.5, -72.5), (142.5, -71.5), (142.7, -71.3), (142.5, -71.5), (142.5, -72.2), (142.7, -72.5), (142.5, -72.5), (142.3, -72.7) (0.180, 0.161, 0.125)</w:t>
      </w:r>
    </w:p>
    <w:p>
      <w:r>
        <w:t>(142.0, -72.5), (141.8, -72.2), (141.8, -72.0), (141.8, -72.2), (142.0, -72.5), (142.3, -72.2), (142.3, -71.8), (142.0, -71.5), (142.0, -71.3), (142.3, -71.0), (142.3, -70.8), (142.5, -70.5), (143.2, -70.5), (142.3, -71.5), (142.3, -72.5) (0.153, 0.098, 0.067)</w:t>
      </w:r>
    </w:p>
    <w:p>
      <w:r>
        <w:t>(141.5, -76.4), (141.5, -76.2), (141.8, -75.9), (141.8, -75.7), (142.0, -75.7), (142.3, -75.4), (142.5, -75.4), (142.3, -75.7), (142.5, -75.9), (142.3, -75.7), (142.0, -75.7), (141.5, -76.2) (0.502, 0.486, 0.463)</w:t>
      </w:r>
    </w:p>
    <w:p>
      <w:r>
        <w:t>(141.8, -81.4), (141.3, -80.9), (141.5, -81.1), (141.8, -81.1) (0.243, 0.251, 0.235)</w:t>
      </w:r>
    </w:p>
    <w:p>
      <w:r>
        <w:t>(142.0, -81.8), (141.0, -80.9), (141.0, -80.4), (141.0, -80.9), (141.8, -81.6), (142.0, -81.4), (142.0, -78.9) (0.251, 0.267, 0.271)</w:t>
      </w:r>
    </w:p>
    <w:p>
      <w:r>
        <w:t>(141.8, -80.9), (141.5, -80.9), (141.3, -80.6), (141.5, -80.4), (141.5, -79.1), (141.3, -78.9), (141.3, -78.4), (141.5, -78.4), (141.5, -78.6), (141.8, -78.9) (0.204, 0.216, 0.220)</w:t>
      </w:r>
    </w:p>
    <w:p>
      <w:r>
        <w:t>(141.0, -78.4), (141.0, -78.2), (140.8, -77.9), (141.0, -77.7), (141.5, -78.2), (141.3, -78.2) (0.243, 0.251, 0.235)</w:t>
      </w:r>
    </w:p>
    <w:p>
      <w:r>
        <w:t>(141.0, -78.9), (141.0, -78.6), (140.5, -78.2), (140.5, -77.9), (140.3, -77.7), (140.8, -78.2), (140.8, -78.4), (141.0, -78.6) (0.251, 0.267, 0.271)</w:t>
      </w:r>
    </w:p>
    <w:p>
      <w:r>
        <w:t>(139.8, -85.8), (139.8, -85.5), (139.5, -85.3), (139.5, -84.6), (139.8, -84.3), (139.8, -84.1), (140.3, -83.6), (140.8, -83.6), (141.0, -83.3), (141.3, -83.3), (141.8, -82.8), (141.8, -82.1), (141.0, -81.4), (140.5, -81.4), (140.3, -81.6), (139.8, -81.6), (139.8, -81.4), (139.3, -80.9), (139.3, -80.6), (140.5, -80.6), (140.8, -80.4), (140.8, -80.1), (141.0, -79.9), (141.0, -79.1), (140.3, -78.4), (140.3, -78.2), (140.0, -77.9), (140.0, -77.4), (140.0, -77.7), (140.3, -77.9), (140.3, -78.2), (140.8, -78.6), (140.8, -78.9), (141.0, -79.1), (141.0, -79.9), (140.8, -80.1), (140.8, -80.9), (141.5, -81.6), (141.5, -81.8), (141.8, -82.1), (142.0, -82.1), (142.3, -81.8), (142.3, -81.1), (142.3, -82.3), (141.8, -82.8), (141.8, -84.8), (141.5, -85.0), (141.5, -85.3), (141.0, -84.8), (140.0, -85.8) (0.302, 0.314, 0.314)</w:t>
      </w:r>
    </w:p>
    <w:p>
      <w:r>
        <w:t>(140.8, -76.9), (140.5, -76.9), (140.3, -76.7), (140.5, -76.9), (140.8, -76.7) (0.137, 0.145, 0.137)</w:t>
      </w:r>
    </w:p>
    <w:p>
      <w:r>
        <w:t>(140.5, -76.4), (140.3, -76.2), (140.5, -76.2) (0.090, 0.098, 0.078)</w:t>
      </w:r>
    </w:p>
    <w:p>
      <w:r>
        <w:t>(140.5, -72.7), (140.0, -72.2), (139.8, -72.5), (140.0, -72.2), (140.3, -72.2), (140.3, -72.5) (0.635, 0.612, 0.584)</w:t>
      </w:r>
    </w:p>
    <w:p>
      <w:r>
        <w:t>(140.8, -73.7), (140.0, -73.0), (139.8, -73.2), (139.8, -73.0), (140.0, -72.7), (140.3, -73.0), (140.3, -73.2) (0.796, 0.749, 0.698)</w:t>
      </w:r>
    </w:p>
    <w:p>
      <w:r>
        <w:t>(139.8, -75.9), (139.1, -75.2), (139.5, -75.2), (139.8, -75.4), (140.0, -75.4), (139.8, -75.4), (139.5, -75.7) (0.173, 0.184, 0.180)</w:t>
      </w:r>
    </w:p>
    <w:p>
      <w:r>
        <w:t>(139.5, -72.0), (139.5, -71.5), (139.1, -71.0), (138.8, -71.0), (139.3, -71.0), (139.5, -71.3) (0.431, 0.431, 0.424)</w:t>
      </w:r>
    </w:p>
    <w:p>
      <w:r>
        <w:t>(139.1, -75.0), (138.8, -74.7), (138.6, -74.7), (138.6, -74.5), (138.3, -74.2), (138.6, -74.0), (138.6, -73.7), (138.6, -74.2), (139.1, -74.7) (0.137, 0.145, 0.137)</w:t>
      </w:r>
    </w:p>
    <w:p>
      <w:r>
        <w:t>(137.1, -79.4), (136.8, -79.1), (136.8, -78.9), (136.6, -78.6), (136.6, -78.4), (136.8, -78.2), (136.8, -77.9), (137.1, -77.7), (137.6, -77.7), (137.8, -77.9), (137.8, -79.1), (137.6, -79.4) (0.714, 0.682, 0.643)</w:t>
      </w:r>
    </w:p>
    <w:p>
      <w:r>
        <w:t>(138.6, -75.4), (137.6, -74.5), (137.3, -74.5), (137.1, -74.2), (136.8, -74.2), (136.1, -73.5), (135.9, -73.5), (135.4, -73.0), (135.1, -73.0), (134.9, -72.7), (134.6, -72.7), (134.1, -72.2), (133.9, -72.2), (133.6, -72.0), (133.9, -72.2), (134.1, -72.2), (134.6, -72.7), (134.9, -72.7), (135.1, -73.0), (135.4, -73.0), (135.9, -73.5), (136.1, -73.5), (136.6, -74.0), (136.8, -74.0), (137.3, -74.5), (137.6, -74.5) (0.302, 0.314, 0.314)</w:t>
      </w:r>
    </w:p>
    <w:p>
      <w:r>
        <w:t>(138.3, -73.0), (138.1, -73.2), (137.8, -73.2), (137.6, -73.0), (137.3, -73.0), (136.8, -72.5), (136.6, -72.5), (136.3, -72.2), (136.1, -72.2), (135.9, -72.0), (135.6, -72.0), (135.1, -71.5), (134.9, -71.5), (134.6, -71.3), (134.4, -71.3), (133.9, -70.8), (133.6, -70.8), (133.4, -70.5), (133.1, -70.5), (132.9, -70.3), (132.7, -70.3), (132.2, -69.8), (132.2, -69.5), (132.9, -69.5), (133.1, -69.8), (133.4, -69.8), (133.6, -70.0), (133.9, -70.0), (134.1, -70.3), (134.4, -70.3), (134.6, -70.5), (134.9, -70.5), (135.1, -70.8), (135.4, -70.8), (136.1, -71.5), (136.3, -71.5), (136.6, -71.8), (137.1, -71.8), (137.3, -72.0), (137.8, -72.0), (138.1, -72.2), (138.3, -72.2) (0.016, 0.024, 0.027)</w:t>
      </w:r>
    </w:p>
    <w:p>
      <w:r>
        <w:t>(134.9, -80.9), (134.9, -80.6), (135.1, -80.4), (135.1, -80.1), (135.6, -80.1), (135.6, -80.6), (135.4, -80.9) (0.502, 0.486, 0.463)</w:t>
      </w:r>
    </w:p>
    <w:p>
      <w:r>
        <w:t>(133.1, -73.5), (133.4, -73.2), (133.6, -73.5), (134.1, -73.5), (134.4, -73.7), (134.4, -74.0), (133.4, -74.0), (133.1, -73.7) (0.561, 0.549, 0.529)</w:t>
      </w:r>
    </w:p>
    <w:p>
      <w:r>
        <w:t>(134.4, -77.9), (133.9, -77.9), (132.9, -76.9), (132.7, -76.9), (132.7, -76.4), (133.6, -76.4), (134.4, -77.2) (0.714, 0.682, 0.643)</w:t>
      </w:r>
    </w:p>
    <w:p>
      <w:r>
        <w:t>(124.8, -71.8), (125.0, -71.8), (125.3, -71.5), (126.0, -71.5), (126.3, -71.3), (127.2, -71.3), (127.5, -71.0), (129.0, -71.0), (129.2, -70.8), (129.9, -70.8), (130.2, -70.5), (130.2, -70.0), (128.5, -68.3), (128.2, -68.3), (128.5, -68.3), (129.7, -69.5), (129.9, -69.5), (130.2, -69.8), (130.2, -70.0), (130.4, -70.3), (130.7, -70.3), (131.2, -70.8), (131.4, -70.8), (131.9, -71.3), (132.2, -71.3), (132.4, -71.5), (132.7, -71.5), (132.9, -71.8), (133.1, -71.8), (132.9, -71.8), (132.7, -71.5), (132.2, -71.5), (131.9, -71.3), (131.7, -71.3), (131.4, -71.0), (131.2, -71.0), (130.9, -70.8), (130.7, -70.8), (130.4, -70.5), (130.2, -70.5), (129.7, -71.0), (129.5, -71.0), (129.2, -71.3), (129.0, -71.3), (128.7, -71.5), (128.2, -71.5), (128.0, -71.8), (127.2, -71.8), (127.0, -72.0), (125.0, -72.0) (0.302, 0.314, 0.314)</w:t>
      </w:r>
    </w:p>
    <w:p>
      <w:r>
        <w:t>(120.6, -71.3), (120.8, -71.0), (121.1, -71.0), (121.3, -70.8), (121.8, -70.8), (122.1, -71.0), (122.1, -71.3), (121.8, -71.3), (121.6, -71.5), (121.3, -71.5), (121.1, -71.3) (0.302, 0.314, 0.314)</w:t>
      </w:r>
    </w:p>
    <w:p>
      <w:r>
        <w:t>(116.2, -76.9), (116.4, -76.7), (116.4, -76.4), (117.1, -76.4), (117.4, -76.2), (118.9, -76.2), (119.1, -75.9), (120.6, -75.9), (120.6, -76.2), (120.3, -76.2), (120.1, -76.4), (119.4, -76.4), (119.1, -76.2), (118.9, -76.2), (118.6, -76.4), (118.4, -76.4), (117.9, -76.9), (117.6, -76.9), (117.4, -77.2), (116.4, -77.2) (0.635, 0.612, 0.584)</w:t>
      </w:r>
    </w:p>
    <w:p>
      <w:r>
        <w:t>(116.9, -82.1), (117.1, -81.8), (117.1, -81.6), (118.1, -81.6), (118.4, -81.8), (118.1, -82.1), (117.6, -82.1), (117.4, -82.3), (117.1, -82.1) (0.373, 0.373, 0.369)</w:t>
      </w:r>
    </w:p>
    <w:p>
      <w:r>
        <w:t>(115.7, -72.0), (115.2, -72.0), (114.9, -71.8), (114.7, -71.8), (114.4, -71.5), (113.5, -71.5), (113.2, -71.8), (112.2, -71.8), (112.0, -71.5), (111.7, -71.5), (111.5, -71.3), (111.5, -71.0), (111.7, -70.8), (112.0, -70.8), (112.2, -70.5), (113.0, -70.5), (113.2, -70.3), (113.9, -70.3), (114.2, -70.5), (114.4, -70.5), (114.9, -71.0), (115.7, -71.0) (0.431, 0.431, 0.424)</w:t>
      </w:r>
    </w:p>
    <w:p>
      <w:r>
        <w:t>(112.2, -71.3), (112.2, -71.0), (112.5, -70.8), (113.7, -70.8), (113.9, -71.0), (113.7, -71.0), (113.5, -71.3), (113.2, -71.3), (113.0, -71.5), (112.5, -71.5) (0.502, 0.486, 0.463)</w:t>
      </w:r>
    </w:p>
    <w:p>
      <w:r>
        <w:t>(108.3, -73.5), (108.3, -72.7), (109.0, -72.7), (109.3, -72.5), (110.0, -72.5), (110.3, -72.2), (111.0, -72.2), (111.2, -72.5), (112.0, -72.5), (112.2, -72.7), (113.2, -72.7), (113.5, -72.5), (113.7, -72.7), (113.5, -72.7), (113.2, -73.0), (113.0, -73.0), (112.7, -73.2), (110.3, -73.2), (110.0, -73.5), (109.8, -73.5), (109.5, -73.7), (108.5, -73.7) (0.204, 0.216, 0.220)</w:t>
      </w:r>
    </w:p>
    <w:p>
      <w:r>
        <w:t>(107.6, -72.7), (107.8, -72.5), (109.0, -72.5), (109.3, -72.2), (109.5, -72.2), (109.8, -72.0), (110.0, -72.0), (110.3, -71.8), (110.8, -71.8), (111.0, -72.0), (111.2, -72.0), (111.5, -72.2), (112.0, -72.2), (112.2, -72.5), (113.0, -72.5), (113.2, -72.2), (113.9, -72.2), (114.2, -72.5), (114.2, -73.0), (113.7, -73.0), (113.5, -73.2), (113.0, -73.2), (112.7, -73.5), (112.5, -73.5), (112.2, -73.7), (111.2, -73.7), (111.0, -74.0), (110.8, -74.0), (110.3, -74.5), (110.0, -74.5), (109.8, -74.2), (108.5, -74.2), (108.3, -74.0), (108.0, -74.0), (108.0, -73.7), (107.8, -73.5), (107.8, -73.0) (0.251, 0.267, 0.271)</w:t>
      </w:r>
    </w:p>
    <w:p>
      <w:r>
        <w:t>(108.8, -73.2), (108.8, -73.0), (109.5, -73.0), (109.5, -73.2) (0.173, 0.184, 0.180)</w:t>
      </w:r>
    </w:p>
    <w:p>
      <w:r>
        <w:t>(108.3, -71.5), (108.3, -71.3), (108.5, -71.3), (108.5, -71.5) (0.431, 0.431, 0.424)</w:t>
      </w:r>
    </w:p>
    <w:p>
      <w:r>
        <w:t>(101.6, -72.7), (101.6, -72.5), (103.4, -70.8), (103.4, -70.0), (103.6, -70.0), (103.9, -69.8), (104.8, -69.8), (105.1, -69.5), (108.3, -69.5), (108.5, -69.8), (109.8, -69.8), (110.0, -69.5), (110.3, -69.5), (110.5, -69.3), (113.2, -69.3), (113.5, -69.0), (113.7, -69.0), (113.9, -68.8), (114.2, -69.0), (114.2, -69.3), (113.7, -69.3), (113.5, -69.5), (112.7, -69.5), (112.5, -69.8), (112.0, -69.8), (111.7, -70.0), (111.2, -70.0), (111.0, -70.3), (108.3, -70.3), (108.0, -70.0), (106.3, -70.0), (105.6, -70.8), (105.6, -71.5), (105.3, -71.8), (104.4, -71.8), (104.1, -71.5), (103.1, -71.5), (102.4, -72.2), (102.4, -72.5), (102.1, -72.7) (0.251, 0.267, 0.271)</w:t>
      </w:r>
    </w:p>
    <w:p>
      <w:r>
        <w:t>(109.5, -71.5), (109.3, -71.8), (109.0, -71.8), (108.8, -72.0), (108.0, -72.0), (107.8, -71.8), (107.6, -71.8), (107.1, -71.3), (106.8, -71.3), (106.6, -71.0), (106.3, -71.0), (106.3, -70.8), (106.6, -70.5), (107.6, -70.5), (107.8, -70.8), (108.8, -70.8), (109.0, -71.0), (109.3, -71.0), (109.5, -71.3) (0.373, 0.373, 0.369)</w:t>
      </w:r>
    </w:p>
    <w:p>
      <w:r>
        <w:t>(105.1, -81.1), (105.3, -80.9), (105.3, -80.6), (106.8, -80.6), (107.1, -80.4), (107.6, -80.4), (107.8, -80.1), (109.3, -80.1), (109.5, -80.4), (109.5, -80.6), (109.3, -80.9), (108.5, -80.9), (108.3, -81.1), (108.0, -80.9), (107.8, -80.9), (107.6, -81.1), (107.3, -81.1), (107.1, -81.4), (105.3, -81.4) (0.373, 0.373, 0.369)</w:t>
      </w:r>
    </w:p>
    <w:p>
      <w:r>
        <w:t>(105.1, -73.0), (106.1, -73.0), (106.6, -73.5), (105.3, -73.5), (105.1, -73.2) (0.431, 0.431, 0.424)</w:t>
      </w:r>
    </w:p>
    <w:p>
      <w:r>
        <w:t>(107.1, -74.7), (106.8, -74.7), (106.6, -75.0), (106.3, -75.0), (106.1, -75.2), (105.3, -75.2), (105.1, -75.0), (103.6, -75.0), (103.4, -74.7), (103.4, -74.5), (106.8, -74.5) (0.251, 0.267, 0.271)</w:t>
      </w:r>
    </w:p>
    <w:p>
      <w:r>
        <w:t>(104.8, -71.0), (104.6, -71.0), (104.1, -70.5), (104.1, -70.3), (104.4, -70.0), (104.1, -70.3), (104.1, -70.5), (104.4, -70.8), (104.8, -70.8), (105.1, -70.5), (104.8, -70.8) (0.243, 0.251, 0.235)</w:t>
      </w:r>
    </w:p>
    <w:p>
      <w:r>
        <w:t>(102.1, -74.0), (102.1, -73.7), (102.4, -73.7), (102.6, -73.5), (102.9, -73.5), (103.1, -73.2), (103.1, -73.0), (103.6, -72.5), (106.3, -72.5), (107.3, -73.5), (106.8, -74.0), (105.1, -74.0), (104.8, -73.7), (104.1, -73.7), (103.9, -73.5), (102.9, -73.5), (102.4, -74.0) (0.373, 0.373, 0.369)</w:t>
      </w:r>
    </w:p>
    <w:p>
      <w:r>
        <w:t>(103.4, -82.6), (103.4, -82.3), (104.1, -82.3), (104.1, -82.6) (0.373, 0.373, 0.369)</w:t>
      </w:r>
    </w:p>
    <w:p>
      <w:r>
        <w:t>(101.4, -79.9), (101.4, -79.6), (101.6, -79.6), (101.9, -79.4), (102.4, -79.4), (102.4, -79.9), (102.1, -80.1), (101.6, -80.1) (0.302, 0.314, 0.314)</w:t>
      </w:r>
    </w:p>
    <w:p>
      <w:r>
        <w:t>(101.2, -76.4), (101.2, -76.2), (101.4, -76.2), (101.4, -76.4) (0.302, 0.314, 0.314)</w:t>
      </w:r>
    </w:p>
    <w:p>
      <w:r>
        <w:t>(99.7, -72.0), (99.2, -72.0), (99.2, -71.5), (99.4, -71.5), (99.7, -71.8) (0.431, 0.431, 0.424)</w:t>
      </w:r>
    </w:p>
    <w:p>
      <w:r>
        <w:t>(76.3, -90.7), (76.5, -90.7), (76.8, -90.5), (77.0, -90.5), (77.3, -90.2), (77.5, -90.2), (77.8, -90.0), (78.0, -90.0), (79.0, -89.0), (79.2, -89.0), (80.7, -87.5), (81.0, -87.5), (81.2, -87.3), (81.5, -87.3), (81.7, -87.0), (82.0, -87.0), (82.9, -86.0), (83.2, -86.0), (83.9, -85.3), (84.2, -85.3), (84.7, -84.8), (84.9, -84.8), (85.4, -84.3), (85.6, -84.3), (86.1, -83.8), (86.4, -83.8), (86.6, -83.6), (86.9, -83.6), (87.4, -83.1), (87.4, -82.8), (87.6, -82.6), (87.6, -82.3), (88.4, -81.6), (88.6, -81.6), (90.6, -79.6), (90.6, -79.1), (90.8, -78.9), (90.8, -78.6), (91.1, -78.4), (91.3, -78.4), (92.8, -76.9), (93.0, -76.9), (93.8, -76.2), (94.0, -76.2), (94.3, -75.9), (95.0, -75.9), (95.7, -75.2), (95.7, -75.0), (95.5, -74.7), (95.7, -74.5), (95.7, -74.2), (96.7, -73.2), (97.0, -73.2), (97.5, -72.7), (97.7, -72.7), (98.2, -72.2), (98.2, -71.5), (98.4, -71.3), (98.4, -71.0), (98.7, -71.0), (98.9, -70.8), (99.4, -70.8), (99.7, -71.0), (100.2, -71.0), (100.7, -70.5), (100.7, -70.3), (100.4, -70.0), (100.4, -69.5), (101.4, -68.6), (101.4, -68.3), (102.9, -66.8), (103.1, -66.8), (103.4, -66.6), (103.1, -66.8), (102.9, -66.8), (101.4, -68.3), (101.4, -68.6), (100.4, -69.5), (100.4, -69.8), (100.7, -70.0), (100.7, -70.3), (101.2, -70.8), (102.4, -70.8), (102.6, -70.5), (102.6, -70.3), (103.1, -69.8), (103.6, -69.8), (103.9, -69.5), (104.8, -69.5), (103.9, -69.5), (103.6, -69.8), (103.4, -69.8), (103.1, -70.0), (103.1, -70.8), (101.4, -72.5), (101.4, -72.7), (101.6, -73.0), (102.1, -73.0), (102.6, -72.5), (102.6, -72.2), (103.1, -71.8), (104.1, -71.8), (104.4, -72.0), (105.3, -72.0), (105.8, -71.5), (105.8, -70.8), (106.3, -70.3), (108.0, -70.3), (108.3, -70.5), (111.0, -70.5), (111.2, -70.3), (111.7, -70.3), (112.0, -70.0), (112.5, -70.0), (112.7, -69.8), (113.5, -69.8), (113.7, -69.5), (114.2, -69.5), (114.4, -69.3), (114.4, -69.0), (113.9, -68.6), (113.7, -68.8), (113.5, -68.8), (113.2, -69.0), (110.5, -69.0), (110.3, -69.3), (110.0, -69.3), (109.8, -69.5), (108.5, -69.5), (108.3, -69.3), (105.6, -69.3), (108.3, -69.3), (108.5, -69.5), (109.5, -69.5), (109.8, -69.3), (110.3, -69.3), (110.5, -69.0), (112.7, -69.0), (113.0, -68.8), (113.2, -68.8), (113.5, -68.6), (113.9, -68.6), (114.2, -68.3), (114.7, -68.3), (114.7, -68.6), (114.9, -68.8), (114.9, -69.8), (113.0, -69.8), (112.7, -70.0), (112.2, -70.0), (112.0, -70.3), (111.5, -70.3), (111.2, -70.5), (111.0, -70.5), (110.8, -70.8), (110.8, -71.3), (111.5, -72.0), (112.0, -72.0), (112.2, -72.2), (113.0, -72.2), (112.2, -72.2), (112.0, -72.0), (111.5, -72.0), (111.2, -71.8), (111.0, -71.8), (110.8, -71.5), (110.3, -71.5), (110.0, -71.8), (109.8, -71.8), (109.5, -72.0), (109.3, -72.0), (109.0, -72.2), (107.8, -72.2), (107.3, -72.7), (107.6, -73.0), (107.6, -73.5), (107.8, -73.7), (107.8, -74.0), (108.0, -74.2), (108.3, -74.2), (108.5, -74.5), (109.8, -74.5), (110.0, -74.7), (110.3, -74.7), (110.8, -74.2), (111.0, -74.2), (111.2, -74.0), (112.2, -74.0), (112.5, -73.7), (112.7, -73.7), (113.0, -73.5), (113.5, -73.5), (113.7, -73.2), (114.2, -73.2), (114.4, -73.0), (114.4, -72.5), (113.9, -72.0), (113.5, -72.0), (114.2, -72.0), (114.7, -72.5), (114.7, -72.7), (114.9, -73.0), (114.7, -73.2), (113.7, -73.2), (113.5, -73.5), (113.2, -73.5), (113.0, -73.7), (112.7, -73.7), (111.7, -74.7), (111.7, -75.0), (111.5, -75.0), (111.2, -75.2), (110.3, -75.2), (109.5, -75.9), (108.8, -75.9), (108.5, -75.7), (108.3, -75.7), (108.3, -75.4), (108.0, -75.2), (106.8, -75.2), (106.6, -75.4), (106.1, -75.4), (105.8, -75.7), (105.1, -75.7), (104.8, -75.4), (104.6, -75.4), (104.4, -75.7), (103.9, -75.7), (103.6, -75.4), (103.4, -75.4), (103.1, -75.2), (102.4, -75.2), (101.9, -74.7), (101.4, -74.7), (101.2, -75.0), (100.9, -74.7), (100.7, -74.7), (100.4, -74.5), (100.4, -74.2), (100.2, -74.0), (100.2, -73.7), (99.9, -73.5), (99.9, -73.0), (100.2, -73.0), (100.4, -72.7), (100.7, -72.7), (101.2, -72.2), (101.2, -72.0), (101.4, -71.8), (101.4, -71.3), (101.2, -71.0), (98.7, -71.0), (98.4, -71.3), (98.4, -72.5), (98.2, -72.7), (97.7, -72.7), (97.2, -73.2), (97.0, -73.2), (96.0, -74.2), (96.0, -75.0), (96.7, -75.7), (98.0, -75.7), (98.0, -75.9), (97.5, -75.9), (97.2, -75.7), (96.7, -75.7), (96.5, -75.4), (96.2, -75.7), (95.5, -75.7), (95.2, -75.9), (94.5, -75.9), (94.3, -76.2), (94.0, -76.2), (93.5, -76.7), (93.3, -76.7), (91.8, -78.2), (91.6, -78.2), (90.8, -78.9), (90.8, -79.6), (91.1, -79.9), (91.3, -79.9), (91.6, -80.1), (92.0, -79.6), (92.3, -79.6), (93.3, -78.6), (93.5, -78.6), (93.8, -78.4), (95.0, -78.4), (95.2, -78.6), (95.7, -78.6), (96.2, -79.1), (96.0, -79.4), (96.0, -79.6), (95.7, -79.6), (95.5, -79.9), (94.3, -79.9), (94.0, -80.1), (93.3, -80.1), (93.0, -80.4), (92.8, -80.4), (92.3, -80.9), (91.3, -80.9), (90.8, -80.4), (90.1, -80.4), (89.1, -81.4), (88.8, -81.4), (87.6, -82.6), (87.6, -83.1), (88.4, -83.8), (88.6, -83.6), (88.8, -83.6), (90.1, -82.3), (93.0, -82.3), (93.3, -82.6), (94.3, -82.6), (94.5, -82.8), (95.0, -82.8), (95.2, -83.1), (95.2, -83.8), (95.5, -84.1), (95.7, -83.8), (97.2, -83.8), (97.5, -83.6), (98.4, -83.6), (98.9, -83.1), (98.9, -83.3), (99.4, -83.8), (99.9, -83.8), (100.2, -84.1), (100.9, -84.1), (101.2, -84.3), (101.9, -84.3), (102.1, -84.6), (102.1, -84.8), (99.9, -84.8), (99.7, -85.0), (97.2, -85.0), (97.0, -85.3), (96.2, -85.3), (96.0, -85.5), (95.7, -85.3), (95.5, -85.3), (95.2, -85.0), (95.2, -84.6), (95.0, -84.3), (94.3, -84.3), (94.0, -84.6), (93.8, -84.6), (93.5, -84.8), (92.5, -84.8), (91.8, -85.5), (91.8, -85.8), (92.0, -86.0), (91.8, -86.3), (91.3, -86.3), (91.1, -86.5), (89.6, -86.5), (89.3, -86.3), (89.1, -86.5), (88.6, -86.5), (88.4, -86.8), (88.1, -86.8), (87.9, -87.0), (87.6, -87.0), (87.4, -87.3), (86.9, -87.3), (86.6, -87.5), (85.9, -87.5), (85.6, -87.8), (85.2, -87.8), (84.9, -88.0), (84.4, -88.0), (84.2, -87.8), (83.4, -87.8), (83.4, -87.3), (83.7, -87.0), (83.7, -86.8), (83.4, -86.5), (82.9, -86.5), (82.4, -87.0), (81.7, -87.0), (81.5, -87.3), (81.2, -87.3), (80.2, -88.2), (80.0, -88.2), (79.2, -89.0), (79.2, -89.2), (79.0, -89.5), (78.8, -89.5), (78.5, -89.7), (78.3, -89.7), (78.0, -90.0), (77.8, -90.0), (77.5, -90.2), (77.3, -90.2), (76.8, -90.7) (0.302, 0.314, 0.314)</w:t>
      </w:r>
    </w:p>
    <w:p>
      <w:r>
        <w:t>(97.5, -74.5), (97.5, -74.2), (97.7, -74.0), (98.4, -74.0), (98.7, -74.2), (98.7, -74.7), (97.7, -74.7) (0.502, 0.486, 0.463)</w:t>
      </w:r>
    </w:p>
    <w:p>
      <w:r>
        <w:t>(97.5, -82.6), (97.5, -82.1), (98.0, -81.6), (98.2, -81.6), (98.2, -82.3), (98.0, -82.6) (0.431, 0.431, 0.424)</w:t>
      </w:r>
    </w:p>
    <w:p>
      <w:r>
        <w:t>(97.5, -78.2), (97.5, -77.9), (97.7, -77.9), (97.7, -78.2) (0.302, 0.314, 0.314)</w:t>
      </w:r>
    </w:p>
    <w:p>
      <w:r>
        <w:t>(90.6, -78.9), (90.6, -78.6), (91.1, -78.2), (91.3, -78.2), (91.8, -77.7), (91.8, -77.4), (92.0, -77.2), (92.3, -77.2), (93.3, -76.2), (93.5, -76.2), (93.8, -75.9), (94.0, -75.9), (94.3, -75.7), (94.5, -75.7), (95.0, -75.2), (95.0, -74.7), (95.2, -74.5), (95.2, -74.2), (96.2, -73.2), (96.5, -73.2), (98.0, -71.8), (98.0, -71.5), (98.2, -71.3), (98.2, -71.0), (98.4, -70.8), (98.4, -70.5), (99.9, -70.5), (100.2, -70.3), (100.2, -69.3), (102.6, -66.8), (101.2, -68.3), (101.2, -68.6), (100.2, -69.5), (100.2, -70.0), (100.4, -70.3), (100.4, -70.5), (100.2, -70.8), (99.7, -70.8), (99.4, -70.5), (98.9, -70.5), (98.7, -70.8), (98.4, -70.8), (98.2, -71.0), (98.2, -71.3), (98.0, -71.5), (98.0, -72.2), (97.7, -72.5), (97.5, -72.5), (97.0, -73.0), (96.7, -73.0), (95.5, -74.2), (95.5, -74.5), (95.2, -74.7), (95.5, -75.0), (95.5, -75.2), (95.0, -75.7), (94.3, -75.7), (94.0, -75.9), (93.8, -75.9), (93.0, -76.7), (92.8, -76.7), (91.3, -78.2), (91.1, -78.2), (90.6, -78.6) (0.251, 0.267, 0.271)</w:t>
      </w:r>
    </w:p>
    <w:p>
      <w:r>
        <w:t>(93.0, -77.9), (93.0, -77.7), (93.8, -76.9), (94.0, -76.9), (94.5, -76.4), (95.5, -76.4), (95.7, -76.2), (96.0, -76.4), (97.0, -76.4), (97.2, -76.7), (97.2, -76.9), (96.2, -77.9) (0.431, 0.431, 0.424)</w:t>
      </w:r>
    </w:p>
    <w:p>
      <w:r>
        <w:t>(94.3, -77.4), (94.3, -77.2), (94.5, -76.9), (94.8, -76.9), (95.0, -76.7), (96.0, -76.7), (96.2, -76.9), (95.7, -77.4) (0.502, 0.486, 0.463)</w:t>
      </w:r>
    </w:p>
    <w:p>
      <w:r>
        <w:t>(94.3, -81.6), (93.8, -81.1), (94.0, -80.9), (94.3, -80.9), (94.5, -80.6), (94.8, -80.6), (95.0, -80.9), (95.0, -81.4), (94.8, -81.4), (94.5, -81.6) (0.431, 0.431, 0.424)</w:t>
      </w:r>
    </w:p>
    <w:p>
      <w:r>
        <w:t>(93.5, -79.4), (93.5, -79.1), (93.8, -78.9), (95.0, -78.9), (95.0, -79.4), (94.5, -79.4), (94.3, -79.6), (93.8, -79.6) (0.251, 0.267, 0.271)</w:t>
      </w:r>
    </w:p>
    <w:p>
      <w:r>
        <w:t>(93.5, -73.2), (93.5, -73.0), (93.8, -72.7), (93.8, -72.5), (94.0, -72.2), (94.3, -72.2), (94.5, -72.5), (94.5, -73.0), (94.3, -73.2) (0.204, 0.216, 0.220)</w:t>
      </w:r>
    </w:p>
    <w:p>
      <w:r>
        <w:t>(92.5, -76.4), (92.5, -76.2), (92.8, -75.9), (92.8, -75.7), (92.5, -75.4), (92.5, -75.2), (91.8, -74.5), (92.3, -74.0), (92.3, -73.7), (94.0, -72.0), (94.5, -72.0), (94.8, -72.2), (94.8, -72.5), (95.2, -73.0), (95.5, -73.0), (95.2, -73.0), (94.8, -73.5), (94.8, -73.7), (94.5, -74.0), (93.8, -74.0), (93.5, -73.7), (92.5, -73.7), (92.3, -74.0), (92.3, -74.2), (92.0, -74.5), (92.8, -75.2), (93.0, -75.2), (93.0, -75.7), (92.5, -76.2) (0.173, 0.184, 0.180)</w:t>
      </w:r>
    </w:p>
    <w:p>
      <w:r>
        <w:t>(77.0, -90.0), (77.3, -89.7), (77.5, -89.7), (78.8, -88.5), (79.0, -88.5), (79.7, -87.8), (79.7, -87.5), (80.5, -86.8), (81.0, -86.8), (81.2, -86.5), (81.5, -86.5), (82.0, -86.0), (82.0, -85.8), (82.2, -85.8), (82.7, -85.3), (82.9, -85.3), (83.9, -84.3), (84.2, -84.3), (85.2, -83.3), (85.2, -83.1), (85.4, -82.8), (85.4, -82.3), (86.6, -82.3), (87.4, -81.6), (87.6, -81.6), (87.9, -81.4), (88.1, -81.4), (88.4, -81.1), (88.6, -81.1), (89.1, -80.6), (89.1, -80.4), (90.3, -79.1), (90.3, -78.6), (90.6, -78.4), (90.6, -78.2), (90.8, -78.2), (92.3, -76.7), (92.5, -76.7), (92.8, -76.4), (92.8, -76.2), (93.3, -75.7), (93.3, -75.2), (93.0, -75.0), (92.8, -75.0), (92.3, -74.5), (92.5, -74.2), (92.5, -74.0), (93.5, -74.0), (93.8, -74.2), (94.5, -74.2), (95.0, -73.7), (95.0, -73.5), (95.2, -73.2), (95.5, -73.2), (95.7, -73.0), (96.0, -73.0), (96.2, -72.7), (96.5, -72.7), (97.5, -71.8), (97.5, -71.5), (98.0, -71.0), (98.0, -70.3), (97.5, -69.8), (97.7, -70.0), (98.2, -70.0), (98.4, -69.8), (98.9, -69.8), (99.2, -70.0), (99.4, -70.0), (99.7, -69.8), (99.7, -69.3), (99.4, -69.0), (99.4, -68.3), (99.9, -67.8), (99.9, -67.6), (100.2, -67.3), (100.4, -67.6), (100.4, -68.1), (100.7, -68.3), (101.6, -67.3), (101.9, -67.3), (102.6, -66.6), (102.9, -66.6), (104.1, -65.4), (104.4, -65.4), (104.8, -64.9), (104.8, -64.6), (105.1, -64.4), (105.3, -64.4), (104.8, -64.9), (104.8, -65.1), (104.4, -65.6), (104.1, -65.6), (103.6, -66.1), (103.4, -66.1), (102.9, -66.6), (102.6, -66.6), (99.9, -69.3), (99.9, -70.3), (98.4, -70.3), (98.2, -70.5), (98.2, -70.8), (98.0, -71.0), (98.0, -71.3), (97.7, -71.5), (97.7, -71.8), (96.5, -73.0), (96.2, -73.0), (95.0, -74.2), (95.0, -74.5), (94.8, -74.7), (94.8, -75.2), (94.5, -75.4), (94.3, -75.4), (94.0, -75.7), (93.8, -75.7), (93.5, -75.9), (93.3, -75.9), (92.3, -76.9), (92.0, -76.9), (91.6, -77.4), (91.6, -77.7), (91.3, -77.9), (91.1, -77.9), (90.3, -78.6), (90.3, -79.1), (90.1, -79.4), (90.1, -79.6), (89.8, -79.6), (89.3, -80.1), (89.3, -80.4), (88.6, -81.1), (88.4, -81.1), (88.1, -81.4), (87.9, -81.4), (86.9, -82.3), (86.9, -82.6), (86.6, -82.8), (86.4, -82.8), (86.1, -83.1), (85.9, -83.1), (84.9, -84.1), (84.7, -84.1), (84.2, -84.6), (83.9, -84.6), (83.2, -85.3), (82.9, -85.3), (81.7, -86.5), (81.5, -86.5), (81.2, -86.8), (81.0, -86.8), (80.7, -87.0), (80.5, -87.0), (78.3, -89.2), (78.0, -89.2), (77.5, -89.7), (77.3, -89.7) (0.204, 0.216, 0.220)</w:t>
      </w:r>
    </w:p>
    <w:p>
      <w:r>
        <w:t>(89.8, -72.2), (89.8, -71.3), (90.1, -71.3), (90.3, -71.0), (90.6, -71.0), (90.8, -70.8), (92.3, -70.8), (92.8, -71.3), (92.5, -71.5), (92.5, -71.8), (92.3, -72.0), (91.1, -72.0), (90.8, -71.8), (90.3, -72.2) (0.051, 0.075, 0.118)</w:t>
      </w:r>
    </w:p>
    <w:p>
      <w:r>
        <w:t>(90.6, -77.4), (90.6, -76.7), (90.3, -76.4), (90.6, -76.4), (90.6, -77.2), (90.8, -77.4), (91.3, -76.9), (91.3, -76.7), (91.8, -76.2), (91.8, -75.7), (91.8, -76.2), (91.3, -76.7), (91.3, -76.9), (90.8, -77.4) (0.137, 0.145, 0.137)</w:t>
      </w:r>
    </w:p>
    <w:p>
      <w:r>
        <w:t>(89.8, -76.2), (90.6, -76.2), (90.8, -76.4), (91.1, -76.2), (91.1, -75.9), (91.3, -75.7), (91.6, -75.7), (91.6, -76.2), (91.1, -76.7), (91.1, -76.9), (90.8, -77.2), (90.8, -76.4), (90.6, -76.2) (0.106, 0.118, 0.118)</w:t>
      </w:r>
    </w:p>
    <w:p>
      <w:r>
        <w:t>(88.6, -75.4), (89.3, -75.4), (89.6, -75.7), (90.1, -75.7), (90.3, -75.4), (90.6, -75.4), (90.6, -75.7), (89.3, -75.7), (89.1, -75.4) (0.075, 0.090, 0.098)</w:t>
      </w:r>
    </w:p>
    <w:p>
      <w:r>
        <w:t>(89.1, -75.0), (89.6, -75.0), (89.8, -75.2), (89.3, -75.2) (0.051, 0.063, 0.075)</w:t>
      </w:r>
    </w:p>
    <w:p>
      <w:r>
        <w:t>(72.4, -91.4), (72.4, -91.2), (72.8, -90.7), (73.1, -90.7), (73.3, -90.5), (75.6, -90.5), (75.8, -90.2), (76.0, -90.2), (76.3, -90.0), (76.5, -90.0), (77.3, -89.2), (77.3, -88.7), (77.0, -88.5), (76.0, -88.5), (75.8, -88.7), (75.6, -88.7), (74.8, -89.5), (74.6, -89.5), (74.1, -89.0), (73.6, -89.0), (73.1, -89.5), (72.8, -89.5), (72.6, -89.7), (72.6, -90.0), (72.4, -90.0), (72.1, -90.2), (71.6, -90.2), (71.6, -89.2), (71.9, -89.0), (72.1, -89.0), (72.4, -88.7), (72.6, -88.7), (73.6, -87.8), (74.8, -87.8), (75.1, -87.5), (74.8, -87.3), (74.8, -86.8), (75.1, -86.5), (76.5, -86.5), (76.8, -86.3), (77.0, -86.3), (77.5, -85.8), (77.8, -85.8), (78.3, -85.3), (78.3, -84.8), (78.0, -84.6), (77.3, -84.6), (77.3, -83.8), (77.8, -83.3), (78.0, -83.3), (78.3, -83.1), (80.7, -83.1), (81.0, -83.3), (81.2, -83.3), (81.5, -83.6), (82.0, -83.6), (82.2, -83.3), (82.2, -83.1), (82.9, -82.3), (83.2, -82.3), (83.4, -82.1), (83.7, -82.1), (84.4, -81.4), (84.7, -81.4), (84.9, -81.1), (85.6, -81.1), (85.9, -80.9), (86.1, -80.9), (86.4, -80.6), (86.9, -81.1), (87.9, -81.1), (88.1, -80.9), (88.4, -80.9), (88.8, -80.4), (88.8, -80.1), (90.1, -78.9), (90.1, -77.9), (89.8, -77.7), (89.6, -77.7), (88.8, -76.9), (88.8, -76.4), (90.1, -76.4), (90.3, -76.7), (90.3, -77.4), (90.6, -77.7), (90.8, -77.7), (91.6, -76.9), (91.6, -76.7), (92.0, -76.2), (92.0, -75.7), (91.8, -75.4), (91.6, -75.4), (90.8, -74.7), (90.8, -74.0), (91.1, -73.7), (91.1, -73.5), (90.8, -73.2), (90.8, -73.0), (91.1, -72.7), (92.3, -72.7), (92.8, -72.2), (93.0, -72.2), (93.3, -72.0), (93.3, -71.8), (93.8, -71.3), (93.8, -71.0), (94.0, -71.0), (94.3, -70.8), (95.2, -70.8), (95.5, -71.0), (95.7, -70.8), (95.7, -70.0), (95.5, -69.8), (95.5, -69.5), (95.7, -69.3), (95.7, -69.0), (95.5, -68.8), (95.5, -68.3), (95.2, -68.1), (95.2, -67.1), (95.5, -67.3), (95.7, -67.1), (96.0, -67.3), (97.0, -67.3), (97.2, -67.1), (98.0, -67.1), (98.2, -66.8), (98.2, -66.3), (98.4, -66.1), (98.4, -65.6), (99.4, -64.6), (99.4, -64.1), (99.9, -63.6), (100.7, -63.6), (100.9, -63.9), (101.2, -63.9), (101.4, -64.1), (101.9, -64.1), (102.6, -63.4), (102.6, -63.1), (102.9, -62.9), (102.9, -62.6), (102.6, -62.4), (102.1, -62.4), (102.1, -61.7), (102.4, -61.4), (102.6, -61.4), (102.6, -61.9), (103.1, -62.4), (103.4, -62.4), (103.6, -62.6), (103.9, -62.4), (104.4, -62.4), (104.6, -62.2), (104.8, -62.2), (105.1, -61.9), (105.1, -61.7), (105.6, -61.2), (106.3, -61.2), (106.6, -61.4), (106.6, -61.7), (105.8, -62.4), (105.6, -62.4), (104.4, -63.6), (104.4, -63.9), (104.6, -64.1), (105.1, -64.1), (106.6, -62.6), (105.1, -64.1), (104.8, -64.1), (104.4, -64.6), (103.9, -64.1), (103.9, -63.9), (103.6, -63.6), (102.9, -63.6), (102.6, -63.9), (102.4, -63.9), (101.9, -64.4), (101.4, -64.4), (101.2, -64.1), (100.7, -64.1), (100.4, -63.9), (100.2, -64.1), (99.9, -64.1), (99.7, -64.4), (99.7, -64.9), (99.9, -65.1), (99.9, -65.4), (100.2, -65.6), (100.2, -66.6), (99.4, -67.3), (99.4, -68.1), (98.2, -69.3), (96.7, -69.3), (96.5, -69.5), (96.5, -69.8), (97.5, -70.8), (97.5, -71.0), (97.2, -71.3), (97.2, -71.5), (96.2, -72.5), (96.0, -72.5), (95.7, -72.7), (95.2, -72.7), (95.0, -72.5), (95.0, -72.2), (94.5, -71.8), (94.0, -71.8), (92.0, -73.7), (92.0, -74.0), (91.6, -74.5), (92.3, -75.2), (92.3, -75.4), (92.5, -75.7), (92.5, -75.9), (92.3, -76.2), (92.3, -76.4), (92.0, -76.4), (91.3, -77.2), (91.3, -77.4), (91.1, -77.7), (90.8, -77.7), (90.1, -78.4), (90.1, -78.9), (88.8, -80.1), (88.8, -80.4), (88.4, -80.9), (88.1, -80.9), (87.9, -81.1), (87.4, -81.1), (86.6, -81.8), (85.9, -81.8), (85.6, -81.6), (85.4, -81.6), (84.7, -82.3), (84.7, -83.3), (84.4, -83.6), (84.4, -83.8), (84.2, -83.8), (83.9, -84.1), (83.7, -84.1), (82.7, -85.0), (82.4, -85.0), (82.2, -85.3), (82.0, -85.3), (81.5, -85.8), (81.5, -86.0), (81.2, -86.3), (80.7, -86.3), (80.5, -86.5), (80.0, -86.5), (80.0, -86.3), (79.2, -85.5), (79.0, -85.5), (78.8, -85.8), (78.3, -85.8), (77.5, -86.5), (77.5, -86.8), (77.8, -87.0), (78.0, -87.0), (78.3, -87.3), (79.2, -87.3), (79.2, -87.8), (78.5, -88.5), (78.3, -88.5), (77.0, -89.7), (76.8, -89.7), (76.5, -90.0), (76.3, -90.0), (76.0, -90.2), (75.8, -90.2), (75.6, -90.5), (73.6, -90.5), (73.3, -90.7), (73.1, -90.7) (0.133, 0.153, 0.184)</w:t>
      </w:r>
    </w:p>
    <w:p>
      <w:r>
        <w:t>(88.6, -76.7), (88.6, -76.2), (89.6, -76.2), (88.8, -76.2), (88.6, -76.4) (0.137, 0.145, 0.137)</w:t>
      </w:r>
    </w:p>
    <w:p>
      <w:r>
        <w:t>(88.1, -74.5), (88.6, -74.0), (88.8, -74.0), (89.1, -74.2), (89.1, -74.5), (89.3, -74.7), (88.1, -74.7) (0.027, 0.047, 0.090)</w:t>
      </w:r>
    </w:p>
    <w:p>
      <w:r>
        <w:t>(88.6, -82.6), (88.6, -82.3), (88.8, -82.3), (88.8, -82.6) (0.431, 0.431, 0.424)</w:t>
      </w:r>
    </w:p>
    <w:p>
      <w:r>
        <w:t>(88.6, -78.6), (88.6, -79.1), (88.4, -79.1), (88.1, -78.9), (87.9, -78.9), (88.1, -78.6) (0.137, 0.145, 0.137)</w:t>
      </w:r>
    </w:p>
    <w:p>
      <w:r>
        <w:t>(87.1, -80.6), (86.9, -80.4), (86.9, -80.1), (86.6, -79.9), (87.1, -79.4), (87.1, -79.1), (87.4, -78.9), (87.4, -78.6), (87.6, -78.4), (87.4, -78.2), (87.1, -78.2), (87.1, -77.9), (86.9, -77.7), (87.1, -77.4), (87.4, -77.4), (87.4, -78.2), (87.6, -78.4), (87.9, -78.4), (88.1, -78.2), (88.4, -78.4), (89.1, -77.7), (88.8, -77.4), (88.8, -77.2), (88.6, -76.9), (88.4, -76.9), (88.1, -76.7), (88.1, -76.4), (88.6, -75.9), (89.3, -75.9), (88.6, -75.9), (88.4, -76.2), (88.4, -76.7), (88.8, -77.2), (88.8, -77.4), (89.6, -78.2), (89.8, -78.2), (89.8, -78.6), (89.6, -78.9), (89.6, -79.1), (89.3, -79.1), (88.6, -79.9), (88.6, -80.1), (88.1, -80.6) (0.106, 0.118, 0.118)</w:t>
      </w:r>
    </w:p>
    <w:p>
      <w:r>
        <w:t>(88.4, -77.9), (88.1, -77.9), (87.9, -77.7), (87.6, -77.7), (87.6, -77.4), (88.4, -77.4) (0.075, 0.090, 0.098)</w:t>
      </w:r>
    </w:p>
    <w:p>
      <w:r>
        <w:t>(86.6, -80.4), (87.1, -80.9), (87.9, -80.9), (86.9, -80.9), (86.6, -80.6) (0.137, 0.145, 0.137)</w:t>
      </w:r>
    </w:p>
    <w:p>
      <w:r>
        <w:t>(85.9, -77.7), (85.9, -77.4), (86.4, -77.4), (86.4, -77.7) (0.133, 0.153, 0.184)</w:t>
      </w:r>
    </w:p>
    <w:p>
      <w:r>
        <w:t>(84.7, -83.6), (84.9, -83.3), (84.9, -82.3), (85.4, -81.8), (85.6, -81.8), (85.9, -82.1), (86.6, -82.1), (87.4, -81.4), (87.6, -81.4), (87.4, -81.4), (86.6, -82.1), (85.4, -82.1), (85.2, -82.3), (85.2, -82.8), (84.9, -83.1), (84.9, -83.3) (0.173, 0.184, 0.180)</w:t>
      </w:r>
    </w:p>
    <w:p>
      <w:r>
        <w:t>(85.2, -79.9), (85.2, -78.6), (85.4, -78.6), (85.6, -78.4), (85.9, -78.4), (86.1, -78.6), (86.4, -78.6), (86.4, -79.1), (85.6, -79.9) (0.051, 0.075, 0.118)</w:t>
      </w:r>
    </w:p>
    <w:p>
      <w:r>
        <w:t>(85.9, -76.4), (85.4, -75.9), (85.2, -75.9), (85.6, -75.9), (85.6, -76.2) (0.075, 0.090, 0.098)</w:t>
      </w:r>
    </w:p>
    <w:p>
      <w:r>
        <w:t>(85.4, -80.1), (84.9, -80.1), (84.9, -79.4), (84.9, -79.9), (85.2, -80.1) (0.075, 0.090, 0.098)</w:t>
      </w:r>
    </w:p>
    <w:p>
      <w:r>
        <w:t>(82.4, -76.7), (82.4, -76.4), (83.7, -75.2), (83.7, -74.7), (85.4, -73.0), (85.4, -72.7), (85.6, -72.5), (85.9, -72.5), (86.6, -71.8), (86.6, -71.5), (87.4, -70.8), (87.9, -70.8), (87.9, -71.3), (87.6, -71.5), (87.6, -71.8), (85.6, -73.7), (85.6, -74.0), (85.4, -74.2), (85.4, -74.5), (84.9, -75.0), (84.9, -75.2), (84.7, -75.2), (84.4, -75.4), (83.9, -75.4), (83.7, -75.7), (83.4, -75.7), (83.2, -75.9), (83.2, -76.2), (82.9, -76.4), (82.7, -76.4) (0.027, 0.047, 0.090)</w:t>
      </w:r>
    </w:p>
    <w:p>
      <w:r>
        <w:t>(82.4, -72.7), (82.4, -72.5), (82.9, -72.0), (83.2, -72.0), (83.4, -71.8), (83.4, -71.3), (83.7, -71.0), (83.7, -70.8), (84.2, -70.8), (84.2, -71.5), (83.9, -71.5), (83.7, -71.8), (83.4, -71.8), (82.9, -72.2), (82.9, -72.5), (82.7, -72.7) (0.016, 0.024, 0.027)</w:t>
      </w:r>
    </w:p>
    <w:p>
      <w:r>
        <w:t>(82.0, -73.2), (82.0, -73.0), (82.2, -72.7), (82.2, -72.5), (82.7, -72.0), (82.2, -72.5), (82.2, -72.7), (82.4, -73.0), (82.7, -73.0), (83.2, -72.5), (83.2, -72.2), (83.4, -72.0), (83.2, -71.8), (83.4, -72.0), (83.7, -72.0), (83.9, -71.8), (82.7, -73.0), (82.4, -73.0), (82.2, -73.2) (0.031, 0.039, 0.051)</w:t>
      </w:r>
    </w:p>
    <w:p>
      <w:r>
        <w:t>(82.4, -71.3), (82.4, -70.8), (82.7, -70.5), (82.9, -70.5), (82.9, -71.0), (82.7, -71.3) (0.051, 0.075, 0.118)</w:t>
      </w:r>
    </w:p>
    <w:p>
      <w:r>
        <w:t>(81.5, -71.8), (81.2, -72.0), (81.5, -72.2), (81.2, -72.5), (81.0, -72.2), (80.5, -72.2), (80.5, -72.0), (80.7, -71.8) (0.051, 0.063, 0.075)</w:t>
      </w:r>
    </w:p>
    <w:p>
      <w:r>
        <w:t>(78.0, -75.7), (78.0, -75.0), (78.8, -75.0), (79.0, -75.2), (79.0, -75.7) (0.082, 0.106, 0.153)</w:t>
      </w:r>
    </w:p>
    <w:p>
      <w:r>
        <w:t>(78.0, -73.2), (78.0, -72.2), (78.3, -72.0), (78.5, -72.0), (79.0, -72.5), (79.0, -73.0), (78.8, -73.2) (0.016, 0.024, 0.027)</w:t>
      </w:r>
    </w:p>
    <w:p>
      <w:r>
        <w:t>(68.2, -81.6), (69.2, -80.6), (69.2, -80.4), (69.4, -80.4), (69.6, -80.1), (69.9, -80.1), (70.6, -79.4), (70.6, -79.1), (70.9, -78.9), (70.9, -78.4), (71.1, -78.2), (70.6, -77.7), (70.6, -77.4), (70.4, -77.2), (70.6, -76.9), (70.6, -75.7), (71.1, -75.7), (71.1, -75.9), (71.4, -76.2), (71.6, -75.9), (72.4, -75.9), (72.6, -75.7), (72.6, -75.4), (72.8, -75.2), (73.1, -75.4), (73.1, -75.9), (73.3, -76.2), (73.6, -75.9), (73.8, -75.9), (73.6, -75.9), (73.3, -76.2), (73.6, -76.4), (73.3, -76.7), (73.6, -76.9), (74.1, -76.9), (74.3, -76.7), (74.6, -76.9), (74.8, -76.7), (74.8, -75.9), (74.6, -75.7), (74.3, -75.9), (74.3, -75.2), (74.6, -75.0), (75.1, -75.0), (75.3, -75.2), (75.6, -75.0), (76.0, -75.4), (76.8, -74.7), (76.8, -74.2), (76.3, -73.7), (76.0, -73.7), (76.0, -72.5), (76.3, -72.2), (76.5, -72.2), (76.8, -72.5), (76.8, -72.7), (77.3, -73.2), (77.3, -73.5), (77.5, -73.7), (78.8, -73.7), (79.0, -73.5), (79.2, -73.5), (79.5, -73.2), (79.5, -72.5), (79.7, -72.2), (79.7, -72.0), (80.2, -72.0), (80.2, -72.2), (80.5, -72.5), (81.0, -72.5), (81.7, -71.8), (81.5, -71.5), (81.2, -71.5), (81.5, -71.3), (81.7, -71.3), (82.0, -71.0), (82.0, -70.8), (82.2, -70.5), (82.2, -70.3), (82.4, -70.3), (82.7, -70.0), (82.9, -70.0), (83.2, -69.8), (83.2, -68.3), (83.4, -68.1), (83.2, -67.8), (83.2, -67.3), (82.9, -67.1), (82.7, -67.1), (82.7, -66.8), (82.4, -66.6), (82.4, -65.6), (83.9, -65.6), (84.4, -65.1), (84.4, -64.6), (84.2, -64.4), (84.2, -63.6), (84.4, -63.4), (84.2, -63.6), (84.2, -64.4), (84.4, -64.6), (84.9, -64.6), (85.4, -65.1), (85.6, -65.1), (85.9, -65.4), (86.1, -65.4), (86.1, -65.6), (86.4, -65.8), (86.4, -66.3), (86.9, -66.8), (86.9, -67.1), (87.1, -67.3), (87.1, -68.3), (86.4, -69.0), (86.4, -69.5), (86.1, -69.8), (85.9, -69.8), (85.6, -70.0), (85.2, -70.0), (84.9, -69.8), (84.9, -69.0), (84.4, -68.6), (84.2, -68.8), (83.7, -68.8), (83.4, -69.0), (83.4, -69.3), (83.2, -69.5), (83.2, -69.8), (83.7, -70.3), (84.7, -70.3), (84.7, -71.3), (84.4, -71.5), (84.4, -71.8), (84.2, -72.0), (83.9, -72.0), (83.4, -72.5), (83.4, -72.7), (82.0, -74.2), (81.7, -74.2), (81.5, -74.5), (81.2, -74.5), (80.7, -75.0), (79.7, -75.0), (79.7, -74.7), (79.5, -74.5), (79.2, -74.5), (78.8, -74.0), (78.0, -74.0), (77.3, -74.7), (77.3, -75.0), (77.0, -75.2), (77.0, -75.4), (76.8, -75.7), (76.5, -75.7), (76.3, -75.9), (76.0, -75.9), (75.6, -76.4), (75.6, -76.7), (75.1, -77.2), (74.6, -77.2), (74.3, -77.4), (74.1, -77.2), (73.6, -77.7), (73.3, -77.7), (73.1, -77.9), (72.8, -77.9), (72.4, -78.4), (72.1, -78.4), (71.1, -79.4), (71.1, -79.6), (70.9, -79.9), (70.6, -79.9), (70.4, -80.1), (70.1, -80.1), (69.6, -80.6), (69.4, -80.6), (68.9, -81.1), (68.7, -81.1) (0.027, 0.047, 0.090)</w:t>
      </w:r>
    </w:p>
    <w:p>
      <w:r>
        <w:t>(78.0, -77.9), (77.8, -77.7), (77.5, -77.9), (77.3, -77.9), (77.0, -77.7), (76.8, -77.7), (76.5, -77.4), (76.5, -77.2), (76.3, -76.9), (76.5, -76.7), (76.8, -76.7), (77.8, -77.7), (78.0, -77.7) (0.082, 0.106, 0.153)</w:t>
      </w:r>
    </w:p>
    <w:p>
      <w:r>
        <w:t>(76.3, -73.0), (76.3, -72.5), (76.5, -72.5), (76.5, -72.7) (0.051, 0.063, 0.075)</w:t>
      </w:r>
    </w:p>
    <w:p>
      <w:r>
        <w:t>(73.6, -76.2), (73.8, -76.2), (74.1, -75.9), (74.6, -76.4), (73.8, -76.4) (0.016, 0.024, 0.027)</w:t>
      </w:r>
    </w:p>
    <w:p>
      <w:r>
        <w:t>(71.1, -82.3), (71.1, -81.6), (71.4, -81.4), (71.4, -81.1), (71.9, -80.6), (72.1, -80.6), (72.4, -80.4), (73.1, -80.4), (73.3, -80.1), (73.3, -79.9), (73.6, -79.9), (73.8, -79.6), (74.6, -79.6), (75.1, -80.1), (74.8, -80.4), (74.1, -80.4), (72.4, -82.1), (71.6, -82.1), (71.4, -82.3) (0.027, 0.047, 0.090)</w:t>
      </w:r>
    </w:p>
    <w:p>
      <w:r>
        <w:t>(71.4, -77.9), (71.4, -77.4), (71.6, -77.2), (71.6, -76.9), (72.4, -76.9), (72.6, -77.2), (72.1, -77.7), (71.6, -77.7) (0.031, 0.039, 0.051)</w:t>
      </w:r>
    </w:p>
    <w:p>
      <w:r>
        <w:t>(69.6, -81.6), (69.6, -81.4), (69.9, -81.4), (70.1, -81.1), (70.1, -81.4), (69.9, -81.6) (0.082, 0.106, 0.153)</w:t>
      </w:r>
    </w:p>
    <w:p>
      <w:r>
        <w:t>(69.4, -77.9), (69.2, -77.9), (68.9, -78.2), (67.7, -78.2), (67.7, -77.9), (67.4, -77.7), (67.4, -77.2), (66.9, -76.7), (66.2, -76.7), (66.2, -76.2), (66.4, -75.9), (66.9, -75.9), (67.4, -76.4), (67.4, -76.7), (67.7, -76.9), (68.2, -76.9), (68.4, -77.2), (69.2, -77.2), (69.4, -77.4) (0.016, 0.024, 0.027)</w:t>
      </w:r>
    </w:p>
    <w:p>
      <w:r>
        <w:t>(64.7, -80.9), (64.7, -80.4), (65.0, -80.4), (65.7, -79.6), (65.7, -79.4), (66.0, -79.4), (66.0, -80.4), (66.2, -80.6), (66.4, -80.6), (66.7, -80.9), (66.9, -80.9), (67.2, -80.6), (67.4, -80.6), (68.2, -79.9), (68.7, -79.9), (68.9, -79.6), (69.2, -79.6), (69.4, -79.4), (69.4, -79.1), (69.9, -78.6), (70.1, -78.6), (70.4, -78.9), (70.4, -79.1), (69.9, -79.6), (69.6, -79.6), (69.4, -79.9), (69.2, -79.9), (68.9, -80.1), (68.9, -80.4), (68.7, -80.4), (67.9, -81.1), (67.7, -81.1), (67.2, -81.6), (66.2, -81.6), (66.0, -81.4), (65.5, -81.4), (65.0, -80.9) (0.016, 0.024, 0.027)</w:t>
      </w:r>
    </w:p>
    <w:p>
      <w:r>
        <w:t>(66.4, -83.8), (66.4, -82.6), (66.9, -82.6), (67.4, -82.1), (67.7, -82.1), (67.9, -81.8), (68.2, -81.8), (68.7, -81.4), (67.4, -82.6), (67.2, -82.6), (66.9, -82.8), (66.7, -82.8), (66.4, -83.1) (0.051, 0.063, 0.075)</w:t>
      </w:r>
    </w:p>
    <w:p>
      <w:r>
        <w:t>(45.8, -72.2), (45.8, -72.0), (46.0, -72.2), (46.3, -72.0), (46.3, -71.5), (46.5, -71.3), (46.5, -72.0), (46.3, -72.0), (46.0, -72.2) (0.031, 0.039, 0.051)</w:t>
      </w:r>
    </w:p>
    <w:p>
      <w:r>
        <w:t>(43.1, -75.7), (43.1, -75.4), (43.6, -75.4), (43.6, -75.7) (0.031, 0.039, 0.051)</w:t>
      </w:r>
    </w:p>
    <w:p>
      <w:r>
        <w:t>(42.3, -74.5), (41.8, -74.5), (41.8, -74.2), (41.6, -74.0), (42.1, -73.5), (42.1, -73.7), (42.3, -74.0) (0.031, 0.039, 0.051)</w:t>
      </w:r>
    </w:p>
    <w:p>
      <w:r>
        <w:t>(41.8, -77.2), (41.8, -76.7), (42.1, -76.7), (42.1, -77.2) (0.031, 0.039, 0.051)</w:t>
      </w:r>
    </w:p>
    <w:p>
      <w:r>
        <w:t>(40.9, -75.7), (40.6, -75.7), (40.6, -75.4) (0.051, 0.063, 0.075)</w:t>
      </w:r>
    </w:p>
    <w:p>
      <w:r>
        <w:t>(41.1, -76.2), (40.6, -76.2), (40.4, -75.9), (40.1, -75.9), (40.1, -75.2), (41.1, -75.2) (0.031, 0.039, 0.051)</w:t>
      </w:r>
    </w:p>
    <w:p>
      <w:r>
        <w:t>(40.1, -70.5), (40.4, -70.3), (40.4, -70.5) (0.302, 0.314, 0.314)</w:t>
      </w:r>
    </w:p>
    <w:p>
      <w:r>
        <w:t>(38.6, -71.8), (38.9, -71.5), (39.1, -71.5), (38.9, -71.8) (0.302, 0.314, 0.314)</w:t>
      </w:r>
    </w:p>
    <w:p>
      <w:r>
        <w:t>(38.1, -77.2), (38.1, -76.2), (38.4, -76.2), (38.9, -76.7), (39.1, -76.7), (39.1, -77.2) (0.031, 0.039, 0.051)</w:t>
      </w:r>
    </w:p>
    <w:p>
      <w:r>
        <w:t>(34.0, -78.2), (34.9, -77.2), (35.2, -77.2), (35.4, -76.9), (35.7, -76.9), (35.9, -76.7), (35.9, -76.4), (36.2, -76.2), (36.2, -75.9), (36.4, -75.7), (36.7, -75.7), (37.7, -74.7), (37.9, -74.7), (38.1, -74.5), (38.4, -74.5), (39.1, -73.7), (38.9, -74.0), (38.9, -74.2), (38.6, -74.2), (38.4, -74.5), (38.1, -74.5), (37.9, -74.7), (37.7, -74.7), (37.4, -75.0), (37.4, -75.2), (37.2, -75.4), (36.9, -75.4), (36.7, -75.7), (36.4, -75.7), (36.2, -75.9), (36.2, -76.2), (35.9, -76.4), (35.9, -76.9), (35.4, -76.9), (35.2, -77.2), (34.9, -77.2) (0.031, 0.039, 0.051)</w:t>
      </w:r>
    </w:p>
    <w:p>
      <w:r>
        <w:t>(34.0, -77.9), (36.7, -75.2), (35.7, -76.2), (35.7, -76.4), (35.4, -76.4) (0.075, 0.090, 0.098)</w:t>
      </w:r>
    </w:p>
    <w:p>
      <w:r>
        <w:t>(35.2, -70.5), (35.4, -70.3), (35.4, -70.5) (0.243, 0.251, 0.235)</w:t>
      </w:r>
    </w:p>
    <w:p>
      <w:r>
        <w:t>(34.0, -72.0), (34.0, -71.8), (34.2, -71.5), (34.2, -71.3), (34.5, -71.0), (34.5, -69.5), (34.2, -69.3), (34.2, -69.0), (34.0, -68.8), (34.0, -68.3), (34.2, -68.3), (34.5, -68.6), (34.5, -69.0), (34.9, -69.5), (35.7, -69.5), (36.2, -70.0), (36.2, -71.0), (35.9, -71.0), (35.7, -71.3), (35.4, -71.3), (34.9, -71.8), (34.5, -71.8), (34.2, -72.0) (0.251, 0.267, 0.271)</w:t>
      </w:r>
    </w:p>
    <w:p>
      <w:r>
        <w:t>(32.7, -81.1), (33.0, -80.9), (33.0, -80.6), (33.2, -80.6), (33.5, -80.4), (33.7, -80.4), (34.0, -80.1), (34.2, -80.4), (34.0, -80.6), (34.0, -80.9), (33.7, -80.9), (33.5, -81.1) (0.031, 0.039, 0.051)</w:t>
      </w:r>
    </w:p>
    <w:p>
      <w:r>
        <w:t>(30.3, -82.8), (31.3, -81.8), (31.7, -81.8), (32.0, -81.6), (32.2, -81.6), (32.2, -81.8), (32.0, -81.8), (31.7, -82.1), (31.7, -82.3), (31.3, -82.8) (0.031, 0.039, 0.051)</w:t>
      </w:r>
    </w:p>
    <w:p>
      <w:r>
        <w:t>(29.0, -80.4), (29.0, -80.1), (29.3, -79.9), (29.3, -79.6), (30.0, -78.9), (30.0, -78.6), (30.3, -78.4), (30.3, -78.2), (30.5, -77.9), (30.5, -77.7), (30.8, -77.4), (30.8, -76.4), (31.0, -76.4), (31.3, -76.2), (31.5, -76.2), (31.7, -75.9), (32.0, -75.9), (32.2, -76.2), (32.5, -76.2), (32.7, -75.9), (33.0, -75.9), (33.2, -75.7), (33.5, -75.7), (33.7, -75.4), (34.0, -75.4), (34.2, -75.2), (34.7, -75.2), (34.7, -75.7), (33.7, -76.7), (33.5, -76.7), (33.2, -76.9), (33.0, -76.9), (32.7, -77.2), (32.7, -77.4), (30.3, -79.9), (30.0, -79.9), (29.8, -80.1), (29.5, -80.1), (29.3, -80.4) (0.373, 0.373, 0.369)</w:t>
      </w:r>
    </w:p>
    <w:p>
      <w:r>
        <w:t>(31.3, -71.3), (31.0, -71.3), (30.8, -71.0), (30.8, -69.3), (30.8, -70.5), (31.0, -70.8), (31.3, -70.8), (31.5, -70.5), (31.5, -70.0), (31.5, -70.5), (31.3, -70.8) (0.137, 0.145, 0.137)</w:t>
      </w:r>
    </w:p>
    <w:p>
      <w:r>
        <w:t>(30.8, -73.7), (30.5, -73.7), (30.8, -73.7), (31.0, -73.5), (31.0, -73.0), (30.3, -72.2), (30.8, -72.7), (31.0, -72.7), (31.0, -73.5) (0.133, 0.153, 0.184)</w:t>
      </w:r>
    </w:p>
    <w:p>
      <w:r>
        <w:t>(28.8, -75.9), (28.5, -75.7), (28.5, -75.4), (28.1, -75.0), (28.3, -75.0), (28.8, -74.5), (28.8, -74.2), (29.0, -74.0), (29.0, -73.5), (29.3, -73.5), (30.3, -74.5), (31.0, -74.5), (31.3, -74.2), (31.3, -74.0), (31.5, -73.7), (31.5, -73.5), (32.0, -73.0), (32.0, -72.7), (32.2, -72.5), (32.2, -72.2), (32.0, -72.0), (32.0, -71.5), (32.0, -71.8), (32.2, -72.0), (32.2, -73.0), (31.7, -73.5), (31.7, -73.7), (31.3, -74.2), (31.3, -74.5), (30.8, -75.0), (30.5, -74.7), (29.5, -74.7), (29.3, -75.0), (29.3, -75.7), (29.0, -75.7) (0.204, 0.216, 0.220)</w:t>
      </w:r>
    </w:p>
    <w:p>
      <w:r>
        <w:t>(27.1, -78.2), (27.1, -77.4), (28.1, -76.4), (28.1, -75.4), (27.6, -75.0), (27.3, -75.0), (27.6, -75.0), (27.8, -75.2), (28.1, -75.2), (28.3, -75.4), (28.3, -76.2), (28.1, -76.4), (28.1, -76.7), (28.3, -76.9), (29.0, -76.2), (29.3, -76.2), (29.8, -75.7), (29.8, -75.4), (30.0, -75.2), (30.8, -75.2), (31.7, -74.2), (31.7, -74.0), (32.5, -73.2), (32.5, -73.0), (32.7, -72.7), (32.7, -72.5), (32.5, -72.2), (32.5, -71.8), (32.2, -71.5), (32.2, -71.3), (32.0, -71.0), (32.0, -70.3), (32.0, -71.0), (32.2, -71.3), (32.2, -71.5), (32.5, -71.8), (32.5, -72.0), (33.0, -72.5), (33.0, -73.7), (32.7, -74.0), (32.2, -74.0), (31.5, -74.7), (31.5, -75.0), (31.0, -75.4), (30.8, -75.4), (29.3, -76.9), (29.0, -76.9), (28.5, -77.4), (28.3, -77.4), (27.6, -78.2) (0.251, 0.267, 0.271)</w:t>
      </w:r>
    </w:p>
    <w:p>
      <w:r>
        <w:t>(30.8, -73.5), (30.3, -73.5), (30.0, -73.2), (30.0, -73.0), (29.8, -72.7), (29.8, -72.5), (30.0, -72.2), (30.8, -73.0) (0.137, 0.145, 0.137)</w:t>
      </w:r>
    </w:p>
    <w:p>
      <w:r>
        <w:t>(27.8, -74.7), (28.5, -74.0), (28.5, -73.0), (28.8, -72.7), (28.8, -71.3), (28.8, -71.8), (29.0, -72.0), (29.5, -72.0), (30.5, -71.0), (30.5, -70.5), (30.5, -71.0), (31.0, -71.5), (31.3, -71.5), (31.5, -71.3), (31.7, -71.3), (31.7, -72.0), (32.0, -72.2), (32.0, -72.5), (31.7, -72.7), (31.7, -73.0), (31.3, -73.5), (31.3, -73.7), (31.0, -74.0), (31.0, -74.2), (30.3, -74.2), (29.3, -73.2), (29.0, -73.2), (28.8, -73.5), (28.8, -74.0), (28.5, -74.2), (28.5, -74.5), (28.3, -74.7) (0.173, 0.184, 0.180)</w:t>
      </w:r>
    </w:p>
    <w:p>
      <w:r>
        <w:t>(29.0, -71.8), (29.0, -71.3), (28.8, -71.0), (28.8, -69.5), (28.8, -71.0), (29.3, -71.5), (29.5, -71.5), (30.3, -70.8), (30.3, -70.5), (30.5, -70.3), (30.5, -69.3), (30.5, -70.3), (30.3, -70.5), (30.3, -71.0), (29.5, -71.8) (0.204, 0.216, 0.220)</w:t>
      </w:r>
    </w:p>
    <w:p>
      <w:r>
        <w:t>(29.0, -70.8), (29.0, -70.3), (29.0, -70.5), (29.5, -71.0), (30.3, -70.3), (30.3, -70.0), (30.3, -70.3), (29.5, -71.0), (29.3, -71.0) (0.251, 0.267, 0.271)</w:t>
      </w:r>
    </w:p>
    <w:p>
      <w:r>
        <w:t>(28.3, -76.7), (28.3, -76.4), (28.5, -76.2), (28.5, -75.9), (28.8, -76.2), (29.0, -75.9), (29.3, -75.9), (29.5, -75.7), (29.5, -75.0), (30.5, -75.0), (30.0, -75.0), (29.5, -75.4), (29.5, -75.7), (29.3, -75.9), (29.0, -75.9) (0.243, 0.251, 0.235)</w:t>
      </w:r>
    </w:p>
    <w:p>
      <w:r>
        <w:t>(27.3, -80.4), (27.3, -79.9), (27.6, -79.6), (27.6, -79.4), (27.8, -79.1), (28.1, -79.1), (28.8, -78.4), (29.3, -78.4), (29.3, -78.6), (28.8, -79.1), (28.8, -79.4), (27.8, -80.4) (0.251, 0.267, 0.271)</w:t>
      </w:r>
    </w:p>
    <w:p>
      <w:r>
        <w:t>(27.1, -74.5), (27.8, -74.5), (28.1, -74.2), (28.1, -74.0), (28.3, -73.7), (28.3, -72.7), (28.5, -72.5), (28.5, -69.3), (28.5, -72.7), (28.3, -73.0), (28.3, -73.7), (28.1, -74.0), (28.1, -74.2), (27.8, -74.5) (0.137, 0.145, 0.137)</w:t>
      </w:r>
    </w:p>
    <w:p>
      <w:r>
        <w:t>(27.6, -72.7), (27.3, -72.5), (27.6, -72.2), (27.6, -71.5), (27.8, -71.3), (27.8, -70.5), (28.1, -70.5), (27.8, -70.8), (27.8, -71.8), (27.6, -72.0) (0.031, 0.039, 0.051)</w:t>
      </w:r>
    </w:p>
    <w:p>
      <w:r>
        <w:t>(25.8, -81.1), (26.1, -81.4), (26.1, -81.6), (26.3, -81.8), (26.3, -82.3), (26.6, -82.6), (27.1, -82.6), (27.6, -82.1), (27.8, -82.1), (28.5, -81.4), (28.8, -81.4), (29.3, -80.9), (29.5, -80.9), (30.0, -80.4), (29.5, -80.9), (29.3, -80.9), (28.5, -81.6), (28.3, -81.6), (27.8, -82.1), (27.6, -82.1), (27.1, -82.6), (26.6, -82.6), (26.3, -82.3), (26.3, -81.8), (26.1, -81.6), (26.1, -81.4) (0.251, 0.267, 0.271)</w:t>
      </w:r>
    </w:p>
    <w:p>
      <w:r>
        <w:t>(27.1, -74.0), (26.8, -73.7), (26.8, -73.5), (27.1, -73.2), (27.1, -73.0), (27.3, -72.7), (27.6, -73.0), (27.6, -73.7), (27.3, -74.0) (0.016, 0.024, 0.027)</w:t>
      </w:r>
    </w:p>
    <w:p>
      <w:r>
        <w:t>(26.3, -80.9), (25.8, -80.4), (25.8, -79.6), (25.8, -80.1), (26.1, -80.4), (26.3, -80.4), (26.6, -80.1), (26.6, -77.2), (27.6, -76.2), (27.6, -75.4), (27.3, -75.2), (27.1, -75.2), (26.8, -75.0), (26.3, -75.0), (25.8, -74.5), (25.8, -73.7), (25.8, -74.5), (26.3, -75.0), (26.8, -75.0), (27.1, -75.2), (27.3, -75.2), (27.6, -75.4), (27.6, -76.2), (26.6, -77.2), (26.6, -78.6), (26.8, -78.9), (26.8, -79.6), (26.6, -79.9), (26.6, -80.4), (26.3, -80.6) (0.373, 0.373, 0.369)</w:t>
      </w:r>
    </w:p>
    <w:p>
      <w:r>
        <w:t>(26.1, -82.1), (26.1, -82.3), (26.6, -82.8), (27.1, -82.8), (27.3, -82.6), (27.1, -82.8), (26.3, -82.8), (26.3, -82.6), (26.1, -82.3) (0.204, 0.216, 0.220)</w:t>
      </w:r>
    </w:p>
    <w:p>
      <w:r>
        <w:t>(26.1, -76.4), (26.1, -76.2), (25.8, -75.9), (25.8, -75.7), (26.1, -75.4), (26.6, -75.4), (26.8, -75.7), (26.8, -75.9), (26.3, -76.4) (0.561, 0.549, 0.529)</w:t>
      </w:r>
    </w:p>
    <w:p>
      <w:r>
        <w:t>(26.1, -80.1), (26.1, -79.6), (25.8, -79.4), (25.8, -76.9), (25.6, -76.7), (25.6, -76.2), (25.3, -75.9), (25.3, -75.7), (25.1, -75.4), (24.6, -75.4), (25.1, -75.4), (25.3, -75.7), (25.3, -75.9), (25.6, -76.2), (25.6, -76.7), (26.1, -77.2), (26.6, -76.7), (26.8, -76.7), (27.1, -76.4), (27.1, -76.2), (27.3, -75.9), (27.3, -75.7), (26.8, -75.2), (26.6, -75.2), (26.8, -75.2), (27.1, -75.4), (27.3, -75.4), (27.3, -76.2), (26.3, -77.2), (26.3, -80.1) (0.431, 0.431, 0.424)</w:t>
      </w:r>
    </w:p>
    <w:p>
      <w:r>
        <w:t>(27.1, -75.9), (27.1, -75.7), (26.8, -75.4), (27.1, -75.7), (27.1, -75.9), (26.8, -76.2), (26.8, -76.4), (26.6, -76.4), (26.1, -76.9), (25.8, -76.7), (25.8, -76.2), (25.6, -75.9), (25.6, -75.7), (25.1, -75.2), (24.4, -75.2), (25.3, -75.2), (25.6, -75.0), (25.6, -74.7), (25.6, -75.0), (25.8, -75.2), (26.3, -75.2), (26.1, -75.2), (25.6, -75.7), (25.6, -75.9), (25.8, -76.2), (25.8, -76.4), (26.1, -76.7), (26.3, -76.7) (0.502, 0.486, 0.463)</w:t>
      </w:r>
    </w:p>
    <w:p>
      <w:r>
        <w:t>(26.1, -75.0), (25.8, -75.0), (25.8, -74.7), (25.6, -74.5), (25.6, -74.0), (25.6, -74.5) (0.431, 0.431, 0.424)</w:t>
      </w:r>
    </w:p>
    <w:p>
      <w:r>
        <w:t>(25.3, -76.2), (24.9, -75.7), (25.1, -75.7), (25.1, -75.9) (0.373, 0.373, 0.369)</w:t>
      </w:r>
    </w:p>
    <w:p>
      <w:r>
        <w:t>(25.1, -80.1), (25.1, -79.9), (24.9, -79.6), (24.6, -79.6), (24.6, -79.4), (25.1, -79.9) (0.075, 0.090, 0.098)</w:t>
      </w:r>
    </w:p>
    <w:p>
      <w:r>
        <w:t>(25.1, -79.6), (24.4, -78.9), (24.6, -78.9), (24.9, -79.1), (24.9, -79.4) (0.106, 0.118, 0.118)</w:t>
      </w:r>
    </w:p>
    <w:p>
      <w:r>
        <w:t>(24.6, -74.5), (24.4, -74.2), (24.6, -74.0), (24.6, -73.7), (24.9, -73.7), (24.9, -74.2) (0.714, 0.682, 0.643)</w:t>
      </w:r>
    </w:p>
    <w:p>
      <w:r>
        <w:t>(24.1, -74.7), (23.9, -74.5), (23.9, -74.2), (24.1, -74.0), (24.1, -73.7), (24.4, -73.5), (24.4, -72.7), (25.3, -71.8), (25.6, -72.0), (25.6, -73.0), (25.1, -73.5), (25.1, -74.5), (24.9, -74.7) (0.635, 0.612, 0.584)</w:t>
      </w:r>
    </w:p>
    <w:p>
      <w:r>
        <w:t>(23.1, -78.6), (24.4, -78.6), (24.6, -78.4), (24.6, -78.6) (0.075, 0.090, 0.098)</w:t>
      </w:r>
    </w:p>
    <w:p>
      <w:r>
        <w:t>(24.1, -78.2), (23.6, -78.2), (23.9, -77.9), (23.9, -77.4), (23.6, -77.2), (23.6, -76.7), (23.9, -76.4), (24.1, -76.7), (24.4, -76.7), (24.6, -76.9), (24.6, -77.9), (24.4, -77.9) (0.016, 0.024, 0.027)</w:t>
      </w:r>
    </w:p>
    <w:p>
      <w:r>
        <w:t>(24.6, -71.0), (24.1, -71.5), (23.9, -71.5), (23.4, -71.0), (23.4, -70.8), (24.4, -70.8) (0.502, 0.486, 0.463)</w:t>
      </w:r>
    </w:p>
    <w:p>
      <w:r>
        <w:t>(23.4, -78.4), (23.4, -78.2), (23.6, -77.9), (23.4, -78.2), (23.6, -78.4), (24.1, -78.4), (24.4, -78.2), (24.1, -78.4) (0.031, 0.039, 0.051)</w:t>
      </w:r>
    </w:p>
    <w:p>
      <w:r>
        <w:t>(25.3, -75.0), (24.1, -75.0), (23.9, -74.7), (23.6, -74.7), (23.4, -74.5), (23.1, -74.5), (22.9, -74.2), (22.9, -74.0), (22.4, -73.5), (22.4, -73.0), (22.6, -72.7), (22.6, -72.0), (22.4, -71.8), (22.2, -71.8), (21.7, -72.2), (21.7, -73.0), (21.2, -73.5), (21.4, -73.2), (21.4, -73.0), (21.7, -72.7), (21.7, -71.3), (22.2, -70.8), (22.2, -70.5), (22.4, -70.3), (22.2, -70.0), (22.2, -69.8), (21.9, -69.5), (21.9, -69.3), (21.2, -68.6), (20.7, -68.6), (21.2, -68.6), (22.6, -70.0), (23.9, -68.8), (24.4, -68.8), (24.6, -68.6), (24.4, -68.8), (24.1, -68.8), (23.4, -69.5), (23.4, -69.8), (23.9, -70.3), (24.4, -70.3), (24.6, -70.0), (25.1, -70.5), (26.1, -70.5), (26.6, -70.0), (25.8, -70.8), (25.8, -72.7), (25.8, -72.0), (25.3, -71.5), (24.1, -72.7), (24.1, -73.5), (23.9, -73.7), (23.9, -74.0), (23.6, -74.2), (23.6, -74.5), (24.1, -75.0), (24.9, -75.0), (25.3, -74.5), (25.3, -73.5), (25.6, -73.2), (25.3, -73.5) (0.561, 0.549, 0.529)</w:t>
      </w:r>
    </w:p>
    <w:p>
      <w:r>
        <w:t>(23.1, -80.4), (23.1, -80.1), (22.9, -79.9), (23.1, -79.9) (0.714, 0.682, 0.643)</w:t>
      </w:r>
    </w:p>
    <w:p>
      <w:r>
        <w:t>(23.1, -76.4), (23.1, -76.2), (22.9, -75.9), (22.9, -75.7), (23.1, -75.9) (0.075, 0.090, 0.098)</w:t>
      </w:r>
    </w:p>
    <w:p>
      <w:r>
        <w:t>(22.6, -78.6), (22.9, -78.4), (23.1, -78.4), (22.9, -78.6) (0.051, 0.063, 0.075)</w:t>
      </w:r>
    </w:p>
    <w:p>
      <w:r>
        <w:t>(21.9, -81.6), (21.9, -81.4), (22.2, -81.1), (22.2, -80.9), (22.4, -80.9), (22.4, -81.1) (0.902, 0.871, 0.827)</w:t>
      </w:r>
    </w:p>
    <w:p>
      <w:r>
        <w:t>(22.4, -75.7), (22.2, -75.7), (21.9, -75.4), (21.9, -75.2), (22.2, -75.2), (22.4, -75.4) (0.016, 0.024, 0.027)</w:t>
      </w:r>
    </w:p>
    <w:p>
      <w:r>
        <w:t>(21.2, -74.0), (21.2, -73.7), (21.9, -73.0), (21.9, -72.2), (22.2, -72.0), (22.4, -72.0), (22.4, -72.7), (22.2, -73.0), (22.2, -73.5), (22.6, -74.0), (22.2, -73.5), (21.7, -73.5) (0.502, 0.486, 0.463)</w:t>
      </w:r>
    </w:p>
    <w:p>
      <w:r>
        <w:t>(20.9, -83.8), (20.9, -83.3), (21.4, -82.8), (21.4, -82.6), (21.7, -82.3), (21.7, -81.4), (21.9, -81.1), (21.9, -80.9), (22.6, -80.1), (22.9, -80.1), (22.9, -80.6), (22.6, -80.9), (22.4, -80.6), (22.2, -80.6), (21.9, -80.9), (21.9, -81.1), (21.7, -81.4), (21.7, -81.6), (21.9, -81.8), (22.4, -81.4), (22.2, -81.6), (22.2, -81.8), (21.9, -82.1), (21.9, -82.3), (21.7, -82.6), (21.7, -83.6), (21.4, -83.8) (0.796, 0.749, 0.698)</w:t>
      </w:r>
    </w:p>
    <w:p>
      <w:r>
        <w:t>(21.7, -77.4), (21.7, -76.9), (22.2, -76.9), (22.2, -77.4) (0.635, 0.612, 0.584)</w:t>
      </w:r>
    </w:p>
    <w:p>
      <w:r>
        <w:t>(21.2, -79.6), (21.2, -79.1), (21.4, -78.9), (21.7, -78.9), (21.9, -78.6), (22.2, -78.6), (22.2, -79.1), (21.9, -79.4), (21.7, -79.4), (21.4, -79.6) (0.016, 0.024, 0.027)</w:t>
      </w:r>
    </w:p>
    <w:p>
      <w:r>
        <w:t>(21.4, -77.2), (21.4, -76.7), (21.9, -76.7), (21.7, -76.7), (21.4, -76.9) (0.561, 0.549, 0.529)</w:t>
      </w:r>
    </w:p>
    <w:p>
      <w:r>
        <w:t>(21.7, -77.7), (21.2, -77.2), (20.9, -77.2), (20.7, -77.4), (20.9, -77.2), (20.9, -76.9), (21.2, -76.7), (21.2, -76.4), (20.9, -76.2), (20.9, -75.9), (20.9, -76.2), (21.2, -76.4), (21.2, -77.2) (0.502, 0.486, 0.463)</w:t>
      </w:r>
    </w:p>
    <w:p>
      <w:r>
        <w:t>(20.7, -81.1), (20.7, -80.6), (20.9, -80.4), (20.9, -80.1), (21.2, -80.1), (20.7, -80.6) (0.075, 0.090, 0.098)</w:t>
      </w:r>
    </w:p>
    <w:p>
      <w:r>
        <w:t>(19.2, -73.0), (19.2, -72.7), (20.2, -71.8), (20.2, -71.5), (20.4, -71.3), (19.9, -70.8), (19.7, -70.8), (20.2, -70.8), (20.7, -71.3), (20.9, -71.3), (21.9, -70.3), (21.9, -69.8), (21.9, -70.0), (22.2, -70.3), (21.9, -70.5), (21.9, -70.8), (21.4, -71.3), (21.4, -72.7), (21.2, -73.0), (21.2, -73.2), (20.9, -73.5), (20.9, -73.7), (20.9, -73.5), (21.2, -73.2), (21.2, -71.5), (20.9, -71.3), (20.7, -71.3), (20.4, -71.5), (20.4, -71.8), (20.2, -71.8), (19.2, -72.7) (0.635, 0.612, 0.584)</w:t>
      </w:r>
    </w:p>
    <w:p>
      <w:r>
        <w:t>(20.7, -74.2), (20.7, -73.5), (20.9, -73.2), (20.9, -72.5), (20.4, -72.0), (20.2, -72.2), (19.9, -72.2), (19.4, -72.7), (20.2, -72.0), (20.4, -72.0), (20.7, -71.8), (20.7, -71.5), (20.9, -71.5), (20.9, -73.2), (20.7, -73.5) (0.714, 0.682, 0.643)</w:t>
      </w:r>
    </w:p>
    <w:p>
      <w:r>
        <w:t>(19.7, -82.3), (19.7, -82.1), (19.9, -82.1), (20.2, -81.8), (20.2, -81.6), (20.4, -81.4), (20.4, -80.9), (20.4, -81.1), (20.7, -81.4) (0.106, 0.118, 0.118)</w:t>
      </w:r>
    </w:p>
    <w:p>
      <w:r>
        <w:t>(20.4, -76.7), (20.4, -72.7), (20.2, -72.5), (19.4, -73.2), (19.4, -73.5), (19.2, -73.7), (19.2, -74.5), (19.2, -73.7), (19.4, -73.5), (19.4, -73.0), (19.9, -72.5), (20.2, -72.5), (20.4, -72.2), (20.7, -72.5), (20.7, -73.2), (20.4, -73.5) (0.796, 0.749, 0.698)</w:t>
      </w:r>
    </w:p>
    <w:p>
      <w:r>
        <w:t>(19.2, -78.2), (19.7, -78.6), (19.9, -78.6), (20.4, -78.2), (20.2, -78.4), (20.2, -78.6), (19.9, -78.9), (19.7, -78.9), (19.4, -78.6), (19.4, -78.4) (0.431, 0.431, 0.424)</w:t>
      </w:r>
    </w:p>
    <w:p>
      <w:r>
        <w:t>(19.9, -76.9), (19.7, -76.9), (19.7, -76.7), (19.4, -76.4), (19.4, -75.2), (19.7, -75.0), (19.7, -74.5), (19.7, -74.7), (19.9, -75.0) (0.973, 0.961, 0.933)</w:t>
      </w:r>
    </w:p>
    <w:p>
      <w:r>
        <w:t>(19.7, -77.2), (19.4, -76.9), (19.4, -76.7), (19.2, -76.4), (19.2, -74.7), (19.4, -74.5), (19.4, -73.7), (19.7, -73.5), (19.7, -73.2), (19.9, -73.0), (20.2, -73.0), (20.2, -76.9), (19.9, -77.2) (0.902, 0.871, 0.827)</w:t>
      </w:r>
    </w:p>
    <w:p>
      <w:r>
        <w:t>(19.9, -77.7), (19.7, -77.7), (19.4, -77.4), (19.4, -77.2), (19.2, -76.9), (19.2, -76.7), (19.2, -76.9), (19.7, -77.4), (19.9, -77.4), (20.2, -77.2), (19.9, -77.4) (0.796, 0.749, 0.698)</w:t>
      </w:r>
    </w:p>
    <w:p>
      <w:r>
        <w:t>(19.2, -82.1), (19.7, -81.6), (19.9, -81.6), (19.7, -81.6), (19.4, -81.8), (19.4, -82.1) (0.133, 0.153, 0.184)</w:t>
      </w:r>
    </w:p>
    <w:p>
      <w:r>
        <w:t>(19.7, -80.1), (19.4, -79.9), (19.7, -79.6), (19.7, -79.4), (19.4, -79.1), (19.4, -78.9), (19.2, -78.6), (19.2, -78.4), (19.0, -78.2), (19.0, -77.9), (18.7, -77.7), (18.7, -77.4), (18.5, -77.2), (18.5, -76.9), (18.5, -77.2), (18.7, -77.4), (18.7, -77.7), (19.0, -77.9), (19.0, -78.2), (19.2, -78.4), (19.2, -78.6), (19.7, -79.1), (19.9, -79.1), (20.4, -78.6), (20.4, -78.4), (20.4, -78.6), (20.2, -78.9), (20.2, -79.1), (19.9, -79.4), (19.9, -79.9) (0.373, 0.373, 0.369)</w:t>
      </w:r>
    </w:p>
    <w:p>
      <w:r>
        <w:t>(19.2, -72.5), (19.7, -72.0), (19.7, -71.8), (19.9, -71.5), (19.4, -71.0), (19.0, -71.0), (18.5, -70.5), (18.5, -70.3), (18.5, -70.5), (19.0, -71.0), (19.9, -71.0), (20.2, -71.3), (19.9, -71.5), (19.9, -71.8) (0.561, 0.549, 0.529)</w:t>
      </w:r>
    </w:p>
    <w:p>
      <w:r>
        <w:t>(19.7, -80.6), (19.4, -80.6), (19.2, -80.4), (19.2, -78.9), (19.0, -78.6), (19.0, -78.4), (19.0, -78.6), (19.2, -78.9), (19.2, -79.1), (19.4, -79.4), (19.4, -79.6), (19.2, -79.9), (19.7, -80.4), (19.9, -80.1), (19.9, -80.4) (0.302, 0.314, 0.314)</w:t>
      </w:r>
    </w:p>
    <w:p>
      <w:r>
        <w:t>(19.2, -81.8), (19.2, -81.6), (19.4, -81.6) (0.173, 0.184, 0.180)</w:t>
      </w:r>
    </w:p>
    <w:p>
      <w:r>
        <w:t>(19.2, -72.2), (19.4, -72.0), (19.4, -71.5), (19.2, -71.3), (19.0, -71.3), (18.5, -70.8), (19.0, -71.3), (19.4, -71.3), (19.7, -71.5), (19.4, -71.8), (19.4, -72.0) (0.502, 0.486, 0.463)</w:t>
      </w:r>
    </w:p>
    <w:p>
      <w:r>
        <w:t>(18.7, -73.0), (18.7, -72.7), (19.0, -72.5), (19.0, -72.2), (19.2, -72.0), (19.2, -71.8), (18.5, -71.0), (19.0, -71.5), (19.2, -71.5), (19.2, -72.0), (19.0, -72.2), (19.0, -72.5), (18.7, -72.7) (0.431, 0.431, 0.424)</w:t>
      </w:r>
    </w:p>
    <w:p>
      <w:r>
        <w:t>(19.7, -81.1), (19.4, -81.1), (19.2, -80.9), (19.0, -80.9), (19.0, -78.9), (18.7, -78.6), (18.7, -78.4), (18.5, -78.2), (18.5, -77.9), (18.2, -77.7), (18.2, -77.4), (18.0, -77.2), (18.0, -76.9), (18.2, -77.2), (18.2, -77.4), (18.5, -77.7), (18.5, -77.9), (18.7, -78.2), (18.7, -78.6), (19.0, -78.9), (19.0, -80.4), (19.4, -80.9), (19.7, -80.9), (19.9, -80.6), (19.9, -80.9) (0.251, 0.267, 0.271)</w:t>
      </w:r>
    </w:p>
    <w:p>
      <w:r>
        <w:t>(18.5, -73.2), (18.5, -72.7), (18.7, -72.5), (18.7, -71.8), (18.5, -71.5), (18.5, -71.3), (19.0, -71.8), (19.0, -72.0), (18.7, -72.2), (18.7, -72.5), (18.5, -72.7) (0.373, 0.373, 0.369)</w:t>
      </w:r>
    </w:p>
    <w:p>
      <w:r>
        <w:t>(18.2, -74.7), (18.2, -71.3), (18.2, -71.8), (18.5, -72.0), (18.5, -72.2), (18.2, -72.5) (0.302, 0.314, 0.314)</w:t>
      </w:r>
    </w:p>
    <w:p>
      <w:r>
        <w:t>(18.5, -83.6), (18.5, -83.3), (18.2, -83.1), (18.2, -82.8), (17.7, -82.3), (17.2, -82.3), (17.2, -81.6), (17.7, -81.1), (18.2, -81.6), (18.2, -81.8), (18.7, -82.3), (18.7, -83.3) (0.251, 0.267, 0.271)</w:t>
      </w:r>
    </w:p>
    <w:p>
      <w:r>
        <w:t>(15.0, -76.7), (15.0, -76.4), (16.5, -75.0), (16.7, -75.0), (17.0, -75.2), (17.2, -75.2), (17.5, -75.0), (17.5, -74.2), (17.5, -75.4), (17.2, -75.4), (17.0, -75.2), (16.5, -75.2), (16.0, -75.7), (15.8, -75.7), (15.5, -75.9), (15.5, -76.2) (0.063, 0.071, 0.051)</w:t>
      </w:r>
    </w:p>
    <w:p>
      <w:r>
        <w:t>(14.3, -77.4), (14.3, -76.9), (14.5, -76.7), (14.5, -76.4), (15.3, -75.7), (15.3, -75.4), (15.5, -75.4), (15.8, -75.2), (16.0, -75.2), (16.7, -74.5), (17.0, -74.7), (17.2, -74.5), (17.2, -73.7), (17.2, -75.0), (17.0, -75.0), (16.7, -74.7), (16.5, -74.7), (14.8, -76.4), (14.8, -76.7), (14.3, -77.2) (0.031, 0.039, 0.051)</w:t>
      </w:r>
    </w:p>
    <w:p>
      <w:r>
        <w:t>(14.8, -74.0), (14.8, -73.2), (14.5, -73.0), (14.3, -73.2), (14.3, -73.7), (14.3, -73.0), (14.5, -73.0), (14.8, -73.2), (15.0, -73.0), (15.0, -73.7) (0.051, 0.035, 0.020)</w:t>
      </w:r>
    </w:p>
    <w:p>
      <w:r>
        <w:t>(14.0, -79.9), (14.0, -79.6), (14.3, -79.4), (14.3, -78.9), (14.5, -78.6), (14.5, -77.9), (14.8, -77.7), (14.8, -77.2), (15.0, -76.9), (15.0, -77.2), (14.8, -77.4), (14.8, -77.7), (14.5, -77.9), (14.5, -78.9), (14.3, -79.1), (14.3, -79.9) (0.075, 0.090, 0.098)</w:t>
      </w:r>
    </w:p>
    <w:p>
      <w:r>
        <w:t>(13.8, -79.9), (13.8, -79.6), (14.0, -79.4), (14.0, -78.6), (14.3, -78.4), (14.3, -77.7), (14.5, -77.4), (14.5, -77.2), (14.8, -76.9), (14.5, -77.2), (14.5, -77.7), (14.3, -77.9), (14.3, -78.6), (14.0, -78.9), (14.0, -79.4), (13.8, -79.6) (0.051, 0.063, 0.075)</w:t>
      </w:r>
    </w:p>
    <w:p>
      <w:r>
        <w:t>(10.1, -86.5), (10.1, -85.3), (9.8, -85.0), (9.8, -84.6), (10.1, -84.3), (11.1, -84.3), (11.3, -84.6), (11.6, -84.6), (11.8, -84.8), (12.3, -84.8), (12.6, -84.6), (12.8, -84.6), (13.3, -84.1), (13.3, -83.8), (13.8, -83.3), (13.8, -82.8), (14.0, -82.6), (14.0, -81.6), (14.3, -81.4), (14.3, -81.1), (14.5, -80.9), (14.5, -80.6), (14.8, -80.4), (14.8, -79.6), (15.0, -79.4), (15.0, -77.9), (15.3, -77.7), (15.3, -77.4), (16.2, -76.4), (16.2, -76.2), (16.5, -75.9), (17.0, -75.9), (17.2, -76.2), (17.5, -76.2), (17.7, -75.9), (17.5, -76.2), (17.0, -76.2), (16.7, -75.9), (15.3, -77.4), (15.3, -77.7), (15.0, -77.9), (15.0, -79.6), (14.8, -79.9), (14.8, -80.4), (14.5, -80.6), (14.5, -81.1), (14.3, -81.4), (14.3, -81.8), (14.0, -82.1), (14.0, -83.8), (13.5, -84.3), (13.3, -84.3), (13.0, -84.6), (13.0, -84.8), (12.8, -85.0), (12.8, -85.3), (12.6, -85.5), (12.1, -85.5), (10.8, -84.3), (10.6, -84.3), (10.1, -84.8) (0.137, 0.145, 0.137)</w:t>
      </w:r>
    </w:p>
    <w:p>
      <w:r>
        <w:t>(12.1, -84.1), (13.3, -82.8), (13.3, -82.1), (13.5, -81.8), (13.5, -81.1), (13.8, -80.9), (13.8, -80.6), (14.0, -80.4), (14.0, -80.6), (13.8, -80.9), (13.8, -81.1), (13.5, -81.4), (13.5, -81.8), (13.3, -82.1), (13.3, -82.8), (13.0, -83.1), (13.0, -83.3), (12.8, -83.6), (12.6, -83.6) (0.075, 0.090, 0.098)</w:t>
      </w:r>
    </w:p>
    <w:p>
      <w:r>
        <w:t>(12.8, -83.1), (12.8, -82.6), (13.0, -82.3), (13.0, -81.6), (13.3, -81.4), (13.3, -81.1), (13.5, -80.9), (13.5, -80.6), (13.8, -80.4), (13.5, -80.6), (13.5, -80.9), (13.3, -81.1), (13.3, -81.8), (13.0, -82.1), (13.0, -82.8) (0.051, 0.063, 0.075)</w:t>
      </w:r>
    </w:p>
    <w:p>
      <w:r>
        <w:t>(10.1, -87.5), (10.1, -87.0), (9.8, -86.8), (9.8, -85.5), (9.6, -85.3), (9.6, -84.3), (10.1, -83.8), (10.3, -84.1), (11.3, -84.1), (11.6, -84.3), (12.3, -84.3), (13.3, -83.3), (13.3, -83.1), (13.5, -82.8), (13.5, -82.3), (13.8, -82.1), (13.8, -81.4), (14.0, -81.1), (14.0, -80.9), (14.3, -80.6), (14.3, -80.1), (14.5, -79.9), (14.5, -79.1), (14.8, -78.9), (14.8, -77.9), (15.0, -77.7), (15.0, -77.4), (15.5, -76.9), (15.5, -76.7), (16.5, -75.7), (16.7, -75.7), (16.5, -75.7), (16.0, -76.2), (16.0, -76.4), (15.0, -77.4), (15.0, -77.7), (14.8, -77.9), (14.8, -79.4), (14.5, -79.6), (14.5, -80.4), (14.3, -80.6), (14.3, -80.9), (14.0, -81.1), (14.0, -81.4), (13.8, -81.6), (13.8, -82.6), (13.5, -82.8), (13.5, -83.3), (13.0, -83.8), (13.0, -84.1), (12.8, -84.3), (12.6, -84.3), (12.3, -84.6), (11.8, -84.6), (11.6, -84.3), (11.3, -84.3), (11.1, -84.1), (10.1, -84.1), (9.6, -84.6), (9.6, -85.0), (9.8, -85.3), (9.8, -86.5), (10.1, -86.8) (0.106, 0.118, 0.118)</w:t>
      </w:r>
    </w:p>
    <w:p>
      <w:r>
        <w:t>(11.8, -78.4), (11.6, -78.2), (11.6, -77.7), (11.8, -77.4), (12.1, -77.4), (12.1, -78.4) (0.031, 0.039, 0.051)</w:t>
      </w:r>
    </w:p>
    <w:p>
      <w:r>
        <w:t>(8.1, -84.1), (7.9, -83.8), (7.9, -83.6), (7.6, -83.3), (7.6, -82.8), (7.4, -82.6), (7.4, -81.1), (7.6, -80.9), (7.6, -80.1), (7.4, -79.9), (6.9, -79.9), (6.6, -80.1), (6.6, -80.4), (6.4, -80.6), (6.4, -81.1), (6.2, -81.1), (6.2, -78.2), (6.4, -77.9), (6.4, -78.9), (6.6, -79.1), (7.4, -79.1), (7.6, -79.4), (7.6, -80.1), (7.9, -80.4), (7.9, -80.6), (8.6, -81.4), (8.9, -81.4), (9.4, -80.9), (9.4, -79.9), (9.6, -79.6), (9.6, -79.1), (9.8, -78.9), (9.8, -78.4), (10.1, -78.2), (10.1, -77.9), (10.3, -77.7), (10.3, -76.2), (9.8, -75.7), (9.8, -75.2), (9.6, -75.0), (9.6, -74.0), (9.8, -73.7), (9.8, -72.5), (9.6, -72.2), (9.6, -72.0), (9.4, -71.8), (9.4, -71.5), (9.1, -71.3), (9.1, -71.0), (8.9, -70.8), (8.9, -69.8), (9.4, -69.8), (10.1, -70.5), (10.3, -70.5), (10.3, -71.0), (10.1, -71.3), (10.1, -72.2), (10.3, -72.5), (10.6, -72.2), (10.6, -72.0), (10.8, -72.2), (11.3, -72.2), (11.6, -72.0), (11.6, -71.3), (11.1, -70.8), (10.8, -70.8), (10.8, -69.8), (11.1, -69.5), (10.6, -69.0), (10.3, -69.0), (10.6, -68.8), (10.8, -68.8), (11.1, -69.0), (11.1, -69.3), (11.3, -69.5), (12.3, -69.5), (12.3, -69.8), (12.6, -70.0), (12.6, -70.8), (12.8, -71.0), (13.3, -71.0), (13.3, -71.3), (13.5, -71.5), (13.5, -71.8), (13.8, -72.0), (14.0, -72.0), (14.3, -71.8), (14.3, -69.3), (15.5, -69.3), (15.5, -70.8), (15.8, -71.0), (16.0, -70.8), (16.0, -70.5), (16.2, -70.3), (16.2, -69.5), (16.0, -69.3), (16.0, -69.0), (16.2, -68.8), (16.7, -68.8), (17.0, -69.0), (17.0, -69.3), (17.2, -69.5), (17.2, -70.0), (17.0, -70.3), (17.0, -70.8), (16.7, -71.0), (16.7, -71.3), (17.0, -71.5), (17.0, -74.2), (16.5, -74.2), (16.2, -74.5), (16.2, -74.7), (16.0, -75.0), (15.8, -75.0), (15.5, -75.2), (15.3, -75.2), (15.0, -75.4), (15.0, -75.7), (14.3, -76.4), (14.3, -76.7), (14.0, -76.9), (14.0, -77.7), (13.8, -77.9), (13.8, -78.2), (13.5, -78.4), (13.5, -78.9), (13.3, -79.1), (13.3, -79.6), (13.0, -79.9), (13.0, -80.6), (12.8, -80.9), (12.8, -81.1), (12.6, -81.4), (12.6, -82.3), (12.3, -82.6), (12.3, -82.8), (12.1, -83.1), (11.1, -83.1), (10.8, -82.8), (10.8, -82.6), (10.6, -82.3), (10.3, -82.3), (10.1, -82.1), (9.8, -82.1), (9.6, -82.3), (9.4, -82.3), (9.1, -82.6), (9.1, -82.8), (8.9, -83.1), (8.9, -83.3) (0.016, 0.024, 0.027)</w:t>
      </w:r>
    </w:p>
    <w:p>
      <w:r>
        <w:t>(10.8, -72.0), (11.1, -72.0), (11.3, -71.8), (11.3, -71.3), (11.3, -72.0) (0.051, 0.035, 0.020)</w:t>
      </w:r>
    </w:p>
    <w:p>
      <w:r>
        <w:t>(10.3, -72.2), (10.3, -71.3), (10.6, -71.0), (10.6, -70.5), (10.3, -70.3), (10.1, -70.3), (9.8, -70.0), (10.6, -70.0), (10.3, -70.3), (10.6, -70.5), (10.6, -70.8), (10.8, -71.0), (11.1, -71.0), (11.1, -71.8), (10.6, -71.8), (10.3, -72.0) (0.031, 0.039, 0.051)</w:t>
      </w:r>
    </w:p>
    <w:p>
      <w:r>
        <w:t>(8.6, -78.2), (8.6, -77.7), (8.4, -77.4), (8.4, -76.2), (8.6, -75.9), (8.6, -75.7), (8.9, -75.7), (9.1, -75.9), (9.1, -76.4), (9.4, -76.7), (9.4, -77.4), (9.1, -77.7), (9.1, -77.9), (8.9, -78.2) (0.075, 0.090, 0.098)</w:t>
      </w:r>
    </w:p>
    <w:p>
      <w:r>
        <w:t>(8.9, -79.6), (8.6, -79.6), (8.4, -79.4), (8.4, -78.6), (8.1, -78.4), (8.1, -77.9), (7.9, -77.7), (7.9, -77.2), (7.6, -76.9), (7.6, -75.9), (8.1, -75.4), (8.1, -74.2), (8.4, -74.0), (8.6, -74.0), (8.9, -74.2), (8.9, -74.5), (9.1, -74.7), (9.1, -75.2), (9.4, -75.4), (9.4, -75.9), (9.6, -76.2), (9.6, -78.2), (9.4, -78.4), (9.4, -78.6), (9.1, -78.9), (9.1, -79.4) (0.051, 0.063, 0.075)</w:t>
      </w:r>
    </w:p>
    <w:p>
      <w:r>
        <w:t>(5.9, -72.0), (4.9, -72.0), (4.7, -71.8), (4.7, -70.3), (4.9, -70.0), (4.9, -70.8), (5.2, -71.0), (5.4, -71.0), (5.7, -70.8), (5.7, -70.5), (5.9, -70.5), (6.2, -70.8), (6.4, -70.8), (6.2, -70.8), (5.9, -71.0), (6.2, -71.3), (6.4, -71.3), (6.2, -71.5), (6.2, -71.8) (0.051, 0.063, 0.075)</w:t>
      </w:r>
    </w:p>
    <w:p>
      <w:r>
        <w:t>(5.2, -70.8), (5.2, -70.0), (5.4, -70.3), (5.7, -70.3), (5.9, -70.0), (5.9, -70.3), (5.7, -70.3), (5.4, -70.5), (5.4, -70.8) (0.075, 0.090, 0.098)</w:t>
      </w:r>
    </w:p>
    <w:p>
      <w:r>
        <w:t>(5.2, -76.9), (4.9, -76.7), (4.7, -76.7), (4.7, -75.9), (5.2, -75.4), (5.2, -75.9), (5.4, -76.2), (5.4, -76.7) (0.016, 0.024, 0.027)</w:t>
      </w:r>
    </w:p>
    <w:p>
      <w:r>
        <w:t>(-5.7, -71.8), (-5.7, -71.0), (-5.4, -70.8), (-5.4, -70.5), (-3.7, -70.5), (-3.7, -71.3), (-4.4, -71.3), (-4.7, -71.5), (-4.7, -71.8) (0.051, 0.063, 0.075)</w:t>
      </w:r>
    </w:p>
    <w:p>
      <w:r>
        <w:t>(-6.4, -80.4), (-6.6, -80.4), (-6.9, -80.1), (-7.1, -80.1), (-7.4, -79.9), (-7.4, -79.4), (-7.9, -78.9), (-7.9, -78.4), (-8.1, -78.2), (-7.9, -77.9), (-7.6, -77.9), (-7.4, -78.2), (-6.9, -78.2), (-6.9, -78.9), (-6.6, -79.1), (-6.4, -79.1) (0.031, 0.039, 0.051)</w:t>
      </w:r>
    </w:p>
    <w:p>
      <w:r>
        <w:t>(-9.4, -79.1), (-9.4, -77.7), (-9.6, -77.4), (-9.4, -77.2), (-9.4, -77.4), (-9.1, -77.7), (-8.9, -77.4), (-8.9, -77.9), (-8.6, -78.2), (-8.9, -78.2), (-9.1, -78.4), (-9.1, -78.9) (0.051, 0.063, 0.075)</w:t>
      </w:r>
    </w:p>
    <w:p>
      <w:r>
        <w:t>(-9.8, -78.2), (-9.8, -77.7), (-9.6, -77.7), (-9.6, -78.2) (0.051, 0.075, 0.118)</w:t>
      </w:r>
    </w:p>
    <w:p>
      <w:r>
        <w:t>(-22.4, -79.1), (-22.4, -78.9), (-21.9, -78.9), (-21.7, -78.6), (-21.4, -78.6), (-21.2, -78.4), (-20.9, -78.4), (-20.9, -79.4), (-21.7, -79.4), (-21.9, -79.1) (0.051, 0.063, 0.075)</w:t>
      </w:r>
    </w:p>
    <w:p>
      <w:r>
        <w:t>(-27.8, -83.3), (-28.1, -83.1), (-28.1, -81.4), (-27.8, -81.1), (-27.1, -81.1), (-26.8, -81.4), (-26.6, -81.1), (-26.6, -83.1), (-26.8, -83.3) (0.031, 0.039, 0.051)</w:t>
      </w:r>
    </w:p>
    <w:p>
      <w:r>
        <w:t>(-35.2, -82.1), (-35.2, -81.6), (-34.9, -81.6), (-34.7, -81.4), (-34.7, -81.1), (-34.5, -81.1), (-34.2, -81.4), (-34.0, -81.4), (-34.0, -82.1) (0.016, 0.024, 0.027)</w:t>
      </w:r>
    </w:p>
    <w:p>
      <w:r>
        <w:t>(-35.7, -77.4), (-35.4, -77.2), (-35.4, -76.9), (-35.2, -76.7), (-35.2, -76.2), (-34.9, -75.9), (-34.9, -76.7) (0.051, 0.063, 0.075)</w:t>
      </w:r>
    </w:p>
    <w:p>
      <w:r>
        <w:t>(-36.7, -77.2), (-37.2, -76.7), (-37.2, -75.4), (-36.9, -75.4), (-36.7, -75.2), (-36.4, -75.4), (-36.4, -76.9) (0.027, 0.047, 0.090)</w:t>
      </w:r>
    </w:p>
    <w:p>
      <w:r>
        <w:t>(-37.4, -80.1), (-37.7, -79.9), (-37.7, -79.1), (-37.9, -78.9), (-38.1, -78.9), (-37.9, -78.6), (-37.9, -78.4), (-37.7, -78.4), (-37.4, -78.2), (-37.2, -78.2), (-36.9, -78.4), (-36.7, -78.2), (-36.7, -77.4), (-36.9, -77.2), (-36.7, -77.4), (-36.4, -77.2), (-36.2, -77.2), (-36.4, -77.4), (-36.2, -77.7), (-36.2, -78.2), (-36.4, -78.4), (-36.4, -78.6), (-36.2, -78.9), (-36.4, -79.1), (-36.4, -79.4), (-36.7, -79.4), (-36.9, -79.6), (-36.9, -79.9), (-37.2, -79.9) (0.051, 0.063, 0.075)</w:t>
      </w:r>
    </w:p>
    <w:p>
      <w:r>
        <w:t>(-43.6, -83.8), (-43.6, -83.1), (-43.3, -82.8), (-43.3, -82.6), (-43.1, -82.3), (-43.1, -82.1), (-42.8, -81.8), (-42.8, -80.1), (-42.1, -79.4), (-41.3, -79.4), (-40.9, -78.9), (-40.6, -79.1), (-40.4, -78.9), (-40.4, -76.4), (-40.6, -76.2), (-40.6, -75.0), (-40.4, -74.7), (-40.4, -74.5), (-39.9, -74.0), (-38.6, -74.0), (-38.4, -74.2), (-38.4, -75.2), (-38.1, -75.4), (-38.1, -76.9), (-38.9, -77.7), (-38.9, -77.9), (-39.6, -78.6), (-39.9, -78.6), (-40.6, -79.4), (-40.6, -80.1), (-41.1, -80.6), (-41.1, -81.1), (-41.3, -81.4), (-41.3, -82.1), (-41.1, -82.3), (-41.1, -82.8), (-41.8, -83.6), (-42.1, -83.6), (-42.3, -83.8) (0.082, 0.106, 0.153)</w:t>
      </w:r>
    </w:p>
    <w:p>
      <w:r>
        <w:t>(-48.0, -97.1), (-48.2, -96.9), (-48.2, -94.6), (-48.5, -94.4), (-48.5, -93.2), (-48.2, -93.2), (-48.0, -92.9), (-47.5, -92.9), (-47.3, -92.7), (-47.3, -91.9), (-47.5, -91.7), (-47.5, -91.2), (-48.0, -90.7), (-48.5, -90.7), (-48.7, -91.0), (-49.0, -91.0), (-49.0, -90.2), (-48.7, -90.2), (-48.5, -90.0), (-48.5, -89.2), (-48.2, -89.0), (-48.2, -88.0), (-48.5, -87.8), (-49.0, -87.8), (-49.2, -88.0), (-49.2, -88.2), (-49.5, -88.5), (-49.5, -88.7), (-49.7, -89.0), (-49.7, -89.7), (-50.0, -90.0), (-50.0, -90.5), (-50.2, -90.7), (-50.2, -91.0), (-50.5, -91.2), (-50.5, -91.7), (-50.7, -91.9), (-50.7, -92.2), (-50.9, -92.4), (-50.9, -92.7), (-50.9, -92.2), (-50.7, -91.9), (-50.7, -91.7), (-50.5, -91.4), (-50.5, -90.7), (-50.2, -90.5), (-50.2, -90.2), (-50.0, -90.0), (-50.0, -89.5), (-49.7, -89.2), (-49.7, -89.0), (-49.5, -88.7), (-49.5, -88.2), (-49.2, -88.0), (-49.2, -87.5), (-49.0, -87.3), (-49.0, -87.0), (-48.5, -86.5), (-48.5, -83.6), (-48.2, -83.3), (-48.2, -83.1), (-48.0, -82.8), (-48.0, -82.6), (-47.5, -82.1), (-47.5, -80.4), (-47.3, -80.1), (-47.3, -78.9), (-47.0, -78.6), (-47.0, -76.7), (-46.3, -75.9), (-46.3, -75.4), (-46.8, -75.0), (-47.0, -75.0), (-47.3, -74.7), (-47.5, -74.7), (-47.5, -74.2), (-46.5, -73.2), (-46.3, -73.5), (-46.0, -73.2), (-46.0, -72.2), (-46.3, -72.0), (-46.3, -71.5), (-46.0, -71.3), (-46.0, -70.8), (-45.3, -70.0), (-45.3, -69.3), (-45.5, -69.0), (-45.5, -68.3), (-45.3, -68.1), (-45.3, -67.8), (-44.5, -67.1), (-44.5, -66.8), (-44.1, -66.3), (-44.1, -66.1), (-44.1, -66.3), (-44.3, -66.6), (-44.3, -67.1), (-45.3, -68.1), (-45.3, -69.3), (-45.0, -69.5), (-44.5, -69.5), (-44.3, -69.3), (-44.3, -68.6), (-43.8, -68.1), (-43.8, -68.3), (-43.6, -68.6), (-43.6, -69.3), (-43.3, -69.5), (-41.8, -69.5), (-41.6, -69.3), (-41.6, -68.6), (-41.3, -68.3), (-40.9, -68.3), (-39.9, -67.3), (-39.9, -66.8), (-39.6, -66.6), (-39.6, -66.3), (-39.4, -66.1), (-39.1, -66.1), (-39.4, -66.3), (-39.4, -66.6), (-39.6, -66.8), (-39.6, -67.1), (-40.1, -67.6), (-40.1, -67.8), (-39.9, -68.1), (-39.6, -68.1), (-39.4, -68.3), (-38.9, -68.3), (-38.6, -68.6), (-38.6, -69.3), (-39.6, -69.3), (-39.9, -69.5), (-39.9, -69.8), (-40.1, -70.0), (-40.1, -70.3), (-39.9, -70.5), (-39.9, -70.8), (-39.6, -71.0), (-39.6, -71.3), (-39.9, -71.5), (-39.9, -71.8), (-40.1, -72.0), (-40.1, -72.2), (-40.6, -72.7), (-40.9, -72.7), (-41.6, -73.5), (-41.6, -74.0), (-42.1, -74.5), (-42.1, -74.7), (-42.3, -75.0), (-42.6, -75.0), (-43.1, -75.4), (-43.3, -75.4), (-43.8, -75.9), (-43.8, -76.2), (-44.1, -76.4), (-44.1, -77.2), (-43.8, -77.4), (-43.3, -77.4), (-43.1, -77.7), (-42.8, -77.4), (-41.8, -77.4), (-41.6, -77.7), (-41.6, -77.9), (-41.8, -77.9), (-42.1, -78.2), (-43.3, -78.2), (-43.8, -78.6), (-43.8, -78.9), (-44.1, -79.1), (-44.1, -79.6), (-44.5, -80.1), (-44.5, -80.9), (-44.3, -81.1), (-44.1, -81.1), (-44.1, -81.8), (-44.3, -81.8), (-44.8, -82.3), (-44.8, -82.6), (-45.3, -83.1), (-45.3, -83.3), (-45.8, -83.8), (-45.8, -84.6), (-45.5, -84.8), (-45.5, -85.3), (-45.3, -85.5), (-45.3, -86.8), (-45.5, -87.0), (-45.8, -87.0), (-46.3, -87.5), (-46.3, -89.2), (-46.0, -89.5), (-46.0, -90.2), (-46.3, -90.5), (-46.3, -91.2), (-46.5, -91.4), (-46.5, -92.7), (-46.8, -92.9), (-46.8, -93.4), (-47.7, -94.4), (-47.7, -95.1), (-48.0, -95.4) (0.027, 0.047, 0.090)</w:t>
      </w:r>
    </w:p>
    <w:p>
      <w:r>
        <w:t>(-46.3, -82.6), (-46.5, -82.6), (-46.5, -82.3), (-46.8, -82.1), (-46.8, -80.9), (-46.0, -81.6), (-46.0, -82.3) (0.016, 0.024, 0.027)</w:t>
      </w:r>
    </w:p>
    <w:p>
      <w:r>
        <w:t>(-46.0, -81.4), (-46.8, -80.6), (-47.0, -80.9), (-47.0, -80.4), (-46.8, -80.1), (-46.8, -80.4), (-46.5, -80.6), (-46.5, -80.9) (0.031, 0.039, 0.051)</w:t>
      </w:r>
    </w:p>
    <w:p>
      <w:r>
        <w:t>(-48.7, -79.4), (-49.0, -79.1), (-48.7, -78.9), (-48.7, -78.6), (-48.5, -78.4), (-48.5, -79.1) (0.173, 0.184, 0.180)</w:t>
      </w:r>
    </w:p>
    <w:p>
      <w:r>
        <w:t>(-49.5, -73.7), (-49.5, -73.2), (-49.0, -72.7), (-48.7, -72.7), (-48.5, -72.5), (-48.2, -72.5), (-48.2, -73.2), (-48.5, -73.5), (-48.7, -73.5), (-49.0, -73.7) (0.204, 0.216, 0.220)</w:t>
      </w:r>
    </w:p>
    <w:p>
      <w:r>
        <w:t>(-49.2, -74.0), (-49.7, -74.0), (-49.7, -73.5), (-49.7, -73.7), (-49.5, -74.0) (0.173, 0.184, 0.180)</w:t>
      </w:r>
    </w:p>
    <w:p>
      <w:r>
        <w:t>(-50.5, -90.5), (-50.5, -90.2), (-50.2, -90.0), (-50.2, -89.5), (-50.0, -89.2), (-50.0, -89.0), (-49.7, -88.7), (-49.7, -88.2), (-49.5, -88.0), (-49.5, -87.5), (-49.2, -87.3), (-49.2, -87.0), (-49.0, -86.8), (-49.0, -86.5), (-48.7, -86.3), (-48.7, -83.3), (-48.5, -83.1), (-48.5, -82.8), (-48.2, -82.6), (-48.2, -82.3), (-48.0, -82.1), (-48.0, -81.6), (-47.7, -81.4), (-47.7, -80.4), (-47.5, -80.1), (-47.5, -78.9), (-47.3, -78.6), (-47.3, -75.7), (-47.7, -75.2), (-48.0, -75.2), (-48.2, -75.4), (-48.5, -75.4), (-49.5, -76.4), (-49.5, -77.4), (-50.7, -78.6), (-50.7, -79.9), (-50.9, -80.1), (-52.2, -80.1), (-52.4, -80.4), (-52.4, -80.9), (-52.7, -81.1), (-52.7, -81.4), (-53.2, -81.8), (-53.2, -82.1), (-53.7, -82.6), (-53.9, -82.6), (-54.1, -82.8), (-55.1, -82.8), (-55.4, -82.6), (-55.4, -82.3), (-55.6, -82.1), (-55.6, -81.8), (-55.4, -81.6), (-55.4, -80.4), (-55.9, -79.9), (-55.9, -79.6), (-54.9, -78.6), (-53.9, -78.6), (-52.9, -77.7), (-52.7, -77.7), (-52.4, -77.4), (-51.9, -77.4), (-51.7, -77.2), (-51.4, -77.2), (-50.5, -76.2), (-50.2, -76.2), (-49.2, -75.2), (-49.2, -75.0), (-49.0, -75.0), (-48.7, -74.7), (-48.5, -74.7), (-46.5, -72.7), (-46.5, -72.0), (-46.3, -72.2), (-46.3, -73.2), (-46.5, -73.0), (-47.7, -74.2), (-47.7, -74.7), (-47.5, -75.0), (-47.3, -75.0), (-47.0, -75.2), (-46.8, -75.2), (-46.5, -75.4), (-46.5, -75.9), (-47.3, -76.7), (-47.3, -78.6), (-47.5, -78.9), (-47.5, -80.1), (-47.7, -80.4), (-47.7, -82.1), (-48.2, -82.6), (-48.2, -82.8), (-48.5, -83.1), (-48.5, -83.3), (-48.7, -83.6), (-48.7, -86.5), (-49.2, -87.0), (-49.2, -87.3), (-49.5, -87.5), (-49.5, -88.0), (-49.7, -88.2), (-49.7, -88.7), (-50.0, -89.0), (-50.0, -89.2), (-50.2, -89.5), (-50.2, -90.0), (-50.5, -90.2) (0.051, 0.075, 0.118)</w:t>
      </w:r>
    </w:p>
    <w:p>
      <w:r>
        <w:t>(-52.2, -78.2), (-52.2, -77.9), (-51.9, -77.7), (-51.7, -77.7), (-50.7, -76.7), (-50.5, -76.7), (-50.2, -76.4), (-49.7, -76.4), (-49.7, -77.2), (-50.9, -78.4), (-51.9, -78.4) (0.027, 0.047, 0.090)</w:t>
      </w:r>
    </w:p>
    <w:p>
      <w:r>
        <w:t>(-56.9, -73.7), (-56.9, -73.5), (-56.4, -73.5), (-56.1, -73.2), (-55.6, -73.2), (-55.4, -73.0), (-54.6, -73.0), (-54.4, -72.7), (-52.4, -72.7), (-51.9, -72.2), (-51.7, -72.2), (-51.4, -72.0), (-51.2, -72.0), (-50.9, -71.8), (-50.7, -71.8), (-50.5, -71.5), (-50.2, -71.5), (-49.7, -71.0), (-49.5, -71.0), (-49.2, -70.8), (-48.7, -70.8), (-48.7, -71.3), (-49.2, -71.8), (-49.5, -71.8), (-50.0, -72.2), (-50.2, -72.2), (-50.5, -72.5), (-50.5, -72.7), (-50.9, -73.2), (-51.2, -73.2), (-51.7, -73.7), (-51.9, -73.7), (-52.2, -74.0), (-56.4, -74.0), (-56.6, -73.7) (0.027, 0.047, 0.090)</w:t>
      </w:r>
    </w:p>
    <w:p>
      <w:r>
        <w:t>(-54.6, -82.6), (-55.1, -82.1), (-55.1, -81.8), (-54.9, -81.6), (-54.9, -81.1), (-54.6, -80.9), (-54.6, -80.6), (-55.1, -80.1), (-55.1, -79.4), (-54.9, -79.1), (-53.4, -79.1), (-53.4, -79.4), (-52.9, -79.9), (-52.9, -81.1), (-53.4, -81.6), (-53.4, -81.8), (-53.9, -82.3), (-54.1, -82.3), (-54.4, -82.6) (0.027, 0.047, 0.090)</w:t>
      </w:r>
    </w:p>
    <w:p>
      <w:r>
        <w:t>(-55.1, -76.9), (-54.9, -76.7), (-54.1, -76.7), (-54.4, -76.9) (0.204, 0.216, 0.220)</w:t>
      </w:r>
    </w:p>
    <w:p>
      <w:r>
        <w:t>(-63.5, -73.7), (-63.5, -73.0), (-63.3, -72.7), (-63.3, -72.0), (-63.0, -71.8), (-62.8, -71.8), (-62.0, -72.5), (-62.0, -72.7), (-61.8, -73.0), (-61.0, -73.0), (-60.8, -73.2), (-60.5, -73.0), (-58.1, -73.0), (-57.8, -73.2), (-57.6, -73.0), (-56.1, -73.0), (-55.9, -72.7), (-54.9, -72.7), (-54.6, -72.5), (-52.7, -72.5), (-52.4, -72.2), (-52.2, -72.2), (-51.7, -71.8), (-51.4, -71.8), (-51.2, -71.5), (-50.7, -71.5), (-50.5, -71.3), (-50.2, -71.3), (-49.7, -70.8), (-49.5, -70.8), (-49.2, -70.5), (-49.0, -70.5), (-48.2, -69.8), (-47.7, -69.8), (-48.2, -70.3), (-48.2, -70.5), (-48.5, -70.8), (-48.5, -71.5), (-48.7, -71.8), (-49.0, -71.8), (-49.2, -72.0), (-49.5, -72.0), (-51.4, -74.0), (-51.7, -74.0), (-52.2, -74.5), (-53.2, -74.5), (-53.4, -74.2), (-53.7, -74.2), (-53.9, -74.5), (-54.1, -74.2), (-54.4, -74.2), (-54.6, -74.5), (-55.6, -74.5), (-55.9, -74.7), (-56.9, -74.7), (-57.1, -74.5), (-57.6, -74.5), (-57.8, -74.2), (-58.3, -74.2), (-58.6, -74.0), (-61.3, -74.0), (-61.5, -73.7), (-61.8, -73.7), (-62.0, -74.0), (-62.3, -73.7) (0.051, 0.075, 0.118)</w:t>
      </w:r>
    </w:p>
    <w:p>
      <w:r>
        <w:t>(-61.8, -71.0), (-61.8, -70.8), (-58.8, -70.8), (-58.6, -70.5), (-55.4, -70.5), (-55.1, -70.8), (-53.9, -70.8), (-53.7, -70.5), (-53.2, -70.5), (-52.9, -70.8), (-52.7, -70.8), (-52.7, -71.0), (-52.9, -71.3), (-53.2, -71.3), (-53.4, -71.5), (-55.1, -71.5), (-55.4, -71.8), (-56.4, -71.8), (-56.6, -72.0), (-57.8, -72.0), (-58.1, -71.8), (-60.1, -71.8), (-60.3, -72.0), (-61.0, -72.0), (-61.5, -71.5), (-61.5, -71.3) (0.204, 0.216, 0.220)</w:t>
      </w:r>
    </w:p>
    <w:p>
      <w:r>
        <w:t>(-59.6, -82.3), (-59.6, -82.1), (-59.1, -81.6), (-58.8, -81.6), (-58.6, -81.4), (-58.3, -81.4), (-57.8, -80.9), (-57.8, -79.6), (-57.6, -79.6), (-57.3, -79.4), (-56.9, -79.9), (-56.9, -80.1), (-57.1, -80.4), (-57.1, -82.6), (-59.1, -82.6), (-59.3, -82.3) (0.027, 0.047, 0.090)</w:t>
      </w:r>
    </w:p>
    <w:p>
      <w:r>
        <w:t>(-69.6, -76.2), (-69.6, -75.9), (-69.4, -75.7), (-69.4, -75.0), (-69.2, -74.7), (-69.2, -73.5), (-69.4, -73.2), (-69.4, -73.0), (-68.9, -72.5), (-68.7, -72.7), (-68.4, -72.5), (-68.2, -72.7), (-67.9, -72.7), (-67.9, -73.7), (-67.7, -74.0), (-67.7, -74.2), (-67.2, -74.7), (-66.7, -74.7), (-66.4, -74.5), (-66.2, -74.5), (-65.5, -73.7), (-65.5, -73.5), (-65.0, -73.0), (-65.0, -72.7), (-64.5, -72.2), (-64.2, -72.2), (-64.2, -72.7), (-64.5, -73.0), (-64.5, -73.7), (-64.7, -74.0), (-64.7, -75.0), (-64.5, -75.2), (-63.5, -75.2), (-63.3, -75.0), (-62.0, -75.0), (-61.8, -74.7), (-59.6, -74.7), (-59.3, -75.0), (-58.8, -75.0), (-58.3, -75.4), (-58.1, -75.4), (-57.8, -75.7), (-57.6, -75.7), (-57.3, -75.9), (-54.6, -75.9), (-54.4, -75.7), (-54.1, -75.7), (-53.7, -75.2), (-51.9, -75.2), (-49.7, -73.0), (-49.7, -72.7), (-49.5, -72.7), (-49.0, -72.2), (-48.7, -72.2), (-48.0, -71.5), (-48.0, -71.3), (-47.7, -71.0), (-47.7, -70.8), (-47.3, -70.3), (-46.8, -70.3), (-46.8, -71.5), (-47.0, -71.8), (-47.0, -72.2), (-47.7, -73.0), (-47.7, -73.2), (-48.7, -74.2), (-49.2, -74.2), (-50.0, -75.0), (-50.0, -75.2), (-50.5, -75.7), (-50.7, -75.7), (-51.7, -76.7), (-52.2, -76.7), (-52.4, -76.9), (-53.2, -76.9), (-53.9, -77.7), (-54.4, -77.7), (-54.6, -77.9), (-55.1, -77.9), (-55.9, -78.6), (-56.6, -78.6), (-56.9, -78.4), (-57.6, -78.4), (-57.8, -78.6), (-60.8, -78.6), (-61.0, -78.4), (-61.8, -78.4), (-62.0, -78.2), (-63.3, -78.2), (-63.5, -77.9), (-64.0, -77.9), (-64.2, -77.7), (-65.0, -77.7), (-65.2, -77.4), (-65.2, -77.2), (-65.5, -76.9), (-65.7, -77.2), (-66.7, -77.2), (-66.9, -76.9), (-67.2, -76.9), (-67.9, -76.2), (-68.9, -76.2), (-69.2, -76.4), (-69.4, -76.4) (0.133, 0.153, 0.184)</w:t>
      </w:r>
    </w:p>
    <w:p>
      <w:r>
        <w:t>(-64.0, -76.4), (-63.5, -75.9), (-63.3, -75.9), (-63.0, -75.7), (-62.5, -75.7), (-62.3, -75.9), (-60.8, -75.9), (-60.5, -76.2), (-59.3, -76.2), (-59.1, -76.4), (-58.6, -76.4), (-58.3, -76.7), (-56.9, -76.7), (-56.6, -76.9), (-55.6, -76.9), (-55.6, -77.4), (-56.1, -77.9), (-56.6, -77.9), (-56.9, -77.7), (-57.6, -77.7), (-57.8, -77.9), (-60.3, -77.9), (-60.5, -77.7), (-62.5, -77.7), (-62.8, -77.4), (-63.0, -77.4), (-63.3, -77.2), (-63.7, -77.2), (-64.0, -76.9) (0.204, 0.216, 0.220)</w:t>
      </w:r>
    </w:p>
    <w:p>
      <w:r>
        <w:t>(-61.0, -71.5), (-61.0, -71.3), (-60.3, -71.3), (-60.5, -71.5) (0.251, 0.267, 0.271)</w:t>
      </w:r>
    </w:p>
    <w:p>
      <w:r>
        <w:t>(-56.6, -82.6), (-56.9, -82.8), (-57.1, -82.8), (-57.3, -83.1), (-59.6, -83.1), (-59.8, -82.8), (-61.0, -82.8), (-61.3, -82.6), (-61.5, -82.6), (-62.0, -82.1), (-64.2, -82.1), (-64.5, -81.8), (-65.2, -81.8), (-65.7, -81.4), (-66.0, -81.4), (-66.2, -81.1), (-66.4, -81.1), (-66.7, -80.9), (-69.6, -80.9), (-69.6, -80.6), (-69.9, -80.4), (-69.9, -79.1), (-69.6, -78.9), (-69.6, -78.4), (-69.9, -78.2), (-69.9, -77.7), (-69.6, -77.4), (-69.4, -77.4), (-69.2, -77.2), (-68.9, -77.2), (-68.7, -76.9), (-68.4, -76.9), (-68.2, -77.2), (-67.9, -77.2), (-67.4, -77.7), (-67.2, -77.7), (-66.9, -77.9), (-66.4, -77.9), (-66.2, -78.2), (-65.5, -78.2), (-65.2, -78.4), (-64.5, -78.4), (-64.2, -78.6), (-63.7, -78.6), (-63.5, -78.9), (-61.8, -78.9), (-61.5, -79.1), (-60.8, -79.1), (-60.5, -79.4), (-58.1, -79.4), (-57.8, -79.1), (-56.9, -79.1), (-56.4, -79.6), (-56.4, -80.1), (-56.6, -80.4) (0.051, 0.075, 0.118)</w:t>
      </w:r>
    </w:p>
    <w:p>
      <w:r>
        <w:t>(-60.5, -80.1), (-61.0, -80.6), (-63.5, -80.6), (-63.7, -80.9), (-64.0, -80.9), (-64.2, -81.1), (-64.5, -80.9), (-64.5, -80.6), (-64.7, -80.4), (-67.4, -80.4), (-67.7, -80.1), (-67.9, -80.4), (-69.2, -80.4), (-69.4, -80.1), (-69.4, -79.1), (-69.2, -78.9), (-69.2, -77.7), (-68.7, -77.7), (-67.9, -78.4), (-66.2, -78.4), (-66.0, -78.6), (-65.0, -78.6), (-64.7, -78.9), (-64.5, -78.9), (-64.2, -79.1), (-63.7, -79.1), (-63.5, -79.4), (-61.5, -79.4), (-61.3, -79.6), (-60.8, -79.6), (-60.5, -79.9) (0.027, 0.047, 0.090)</w:t>
      </w:r>
    </w:p>
    <w:p>
      <w:r>
        <w:t>(-66.9, -73.7), (-66.9, -73.2), (-66.7, -73.0), (-66.7, -72.7), (-66.4, -72.5), (-66.4, -71.8), (-66.2, -71.5), (-66.0, -71.5), (-65.7, -71.3), (-65.5, -71.5), (-65.5, -72.2), (-65.7, -72.5), (-65.7, -72.7), (-66.2, -73.2), (-66.2, -73.5), (-66.4, -73.5), (-66.7, -73.7) (0.051, 0.075, 0.118)</w:t>
      </w:r>
    </w:p>
    <w:p>
      <w:r>
        <w:t>(-67.2, -76.2), (-67.2, -75.7), (-66.9, -75.7), (-66.7, -75.4), (-66.4, -75.4), (-66.2, -75.2), (-65.7, -75.2), (-65.7, -75.7), (-66.0, -75.7), (-66.7, -76.4), (-66.9, -76.2) (0.204, 0.216, 0.220)</w:t>
      </w:r>
    </w:p>
    <w:p>
      <w:r>
        <w:t>(-71.4, -77.2), (-71.4, -76.9), (-71.1, -76.7), (-71.1, -76.9) (0.027, 0.047, 0.090)</w:t>
      </w:r>
    </w:p>
    <w:p>
      <w:r>
        <w:t>(-71.6, -78.4), (-72.1, -77.9), (-72.1, -77.4), (-71.9, -77.2), (-71.9, -76.9), (-71.6, -76.7), (-71.6, -76.2), (-70.6, -75.2), (-70.4, -75.4), (-70.4, -76.2), (-70.6, -76.4), (-70.6, -77.9), (-70.9, -77.9), (-71.4, -78.4) (0.051, 0.075, 0.118)</w:t>
      </w:r>
    </w:p>
    <w:p>
      <w:r>
        <w:t>(-72.4, -75.7), (-72.4, -75.4), (-72.6, -75.2), (-72.6, -74.0), (-72.4, -73.7), (-72.4, -73.2), (-72.1, -73.0), (-72.1, -72.7), (-70.9, -71.5), (-70.6, -71.5), (-70.6, -71.8), (-70.4, -72.0), (-70.4, -72.7), (-70.6, -73.0), (-70.6, -73.5), (-70.9, -73.7), (-70.9, -74.0), (-71.1, -74.2), (-71.1, -74.5) (0.133, 0.153, 0.184)</w:t>
      </w:r>
    </w:p>
    <w:p>
      <w:r>
        <w:t>(-74.8, -73.7), (-74.8, -73.5), (-75.1, -73.2), (-75.1, -72.5), (-74.8, -72.2), (-74.8, -72.0), (-74.6, -71.8), (-74.6, -71.3), (-74.3, -71.0), (-74.3, -70.8), (-74.1, -70.8), (-73.6, -71.3), (-73.6, -72.7), (-74.3, -73.5), (-74.6, -73.5) (0.133, 0.153, 0.184)</w:t>
      </w:r>
    </w:p>
    <w:p>
      <w:r>
        <w:t>(-77.0, -80.9), (-77.5, -80.9), (-78.0, -80.4), (-80.2, -80.4), (-80.2, -80.1), (-80.5, -79.9), (-80.7, -79.9), (-80.7, -79.4), (-81.0, -79.1), (-81.0, -78.4), (-81.2, -78.2), (-81.2, -77.9), (-81.0, -77.9), (-80.7, -77.7), (-80.5, -77.9), (-79.7, -77.9), (-79.5, -78.2), (-79.0, -78.2), (-78.8, -77.9), (-78.8, -75.4), (-78.0, -75.4), (-77.3, -76.2), (-77.0, -76.2), (-76.3, -76.9), (-76.0, -76.9), (-76.0, -78.4), (-76.3, -78.6), (-76.3, -79.1), (-76.5, -79.4), (-76.5, -80.1), (-76.8, -80.4), (-76.8, -80.6) (0.133, 0.153, 0.184)</w:t>
      </w:r>
    </w:p>
    <w:p>
      <w:r>
        <w:t>(-85.4, -71.8), (-84.9, -71.3), (-84.4, -71.3), (-84.2, -71.5), (-83.9, -71.5), (-83.9, -71.8), (-84.4, -71.8), (-84.7, -71.5), (-85.2, -71.5) (0.075, 0.090, 0.098)</w:t>
      </w:r>
    </w:p>
    <w:p>
      <w:r>
        <w:t>(-86.1, -72.5), (-86.1, -72.0), (-86.4, -71.8), (-86.4, -71.5), (-86.1, -71.3), (-86.1, -71.0), (-85.9, -71.0), (-85.2, -70.3), (-85.2, -68.3), (-84.9, -68.6), (-84.7, -68.6), (-84.7, -68.8), (-84.2, -69.3), (-83.9, -69.3), (-83.9, -69.8), (-83.7, -70.0), (-83.4, -70.0), (-83.2, -70.3), (-82.9, -70.3), (-82.7, -70.5), (-82.4, -70.5), (-82.4, -71.0), (-82.9, -71.5), (-83.2, -71.5), (-83.4, -71.3), (-84.2, -71.3), (-84.4, -71.0), (-84.9, -71.0), (-85.6, -71.8), (-85.6, -72.0), (-85.9, -72.2), (-85.9, -72.5) (0.051, 0.075, 0.118)</w:t>
      </w:r>
    </w:p>
    <w:p>
      <w:r>
        <w:t>(-85.6, -75.0), (-85.6, -74.5), (-85.4, -74.2), (-85.4, -74.0), (-84.7, -74.0), (-84.4, -74.2), (-84.2, -74.2), (-84.2, -75.0), (-84.4, -75.2), (-84.4, -75.4), (-85.2, -75.4) (0.051, 0.075, 0.118)</w:t>
      </w:r>
    </w:p>
    <w:p>
      <w:r>
        <w:t>(-86.4, -71.3), (-86.6, -71.3), (-86.6, -71.0), (-87.4, -70.3), (-87.4, -69.5), (-87.1, -69.3), (-86.6, -69.8), (-86.6, -70.0), (-86.1, -70.5), (-85.9, -70.5), (-85.4, -70.0), (-85.4, -70.3), (-85.9, -70.8), (-86.1, -70.8), (-86.4, -71.0) (0.075, 0.090, 0.098)</w:t>
      </w:r>
    </w:p>
    <w:p>
      <w:r>
        <w:t>(-87.4, -75.0), (-87.4, -74.0), (-86.9, -74.0), (-86.9, -74.2), (-86.6, -74.5), (-86.6, -75.0) (0.075, 0.090, 0.098)</w:t>
      </w:r>
    </w:p>
    <w:p>
      <w:r>
        <w:t>(-86.9, -74.7), (-87.1, -74.7), (-87.1, -74.2), (-86.9, -74.5) (0.051, 0.075, 0.118)</w:t>
      </w:r>
    </w:p>
    <w:p>
      <w:r>
        <w:t>(-88.1, -74.7), (-88.1, -74.5), (-89.1, -73.5), (-89.6, -73.5), (-89.6, -72.5), (-89.3, -72.2), (-89.3, -71.8), (-89.1, -71.5), (-89.1, -71.3), (-88.8, -71.0), (-88.8, -71.8), (-89.1, -71.5), (-89.3, -71.8), (-89.3, -73.0), (-88.8, -73.5), (-88.6, -73.2), (-88.6, -73.5), (-88.4, -73.7), (-88.4, -74.0), (-88.1, -74.2) (0.106, 0.118, 0.118)</w:t>
      </w:r>
    </w:p>
    <w:p>
      <w:r>
        <w:t>(-88.4, -75.0), (-88.4, -74.7), (-88.6, -74.5), (-88.6, -74.2), (-88.8, -74.0), (-89.8, -74.0), (-89.8, -72.7), (-89.8, -73.5), (-89.6, -73.7), (-89.1, -73.7), (-88.4, -74.5) (0.137, 0.145, 0.137)</w:t>
      </w:r>
    </w:p>
    <w:p>
      <w:r>
        <w:t>(-89.3, -71.3), (-89.1, -71.0), (-89.1, -70.8), (-88.8, -70.8) (0.137, 0.145, 0.137)</w:t>
      </w:r>
    </w:p>
    <w:p>
      <w:r>
        <w:t>(-90.6, -72.5), (-90.6, -71.5), (-90.3, -71.5), (-90.3, -72.0), (-90.6, -72.2) (0.173, 0.184, 0.180)</w:t>
      </w:r>
    </w:p>
    <w:p>
      <w:r>
        <w:t>(-93.0, -77.2), (-92.8, -76.9), (-92.8, -76.7), (-92.5, -76.4), (-92.5, -76.9), (-92.8, -77.2) (0.173, 0.184, 0.180)</w:t>
      </w:r>
    </w:p>
    <w:p>
      <w:r>
        <w:t>(-93.5, -76.4), (-93.5, -75.7), (-93.0, -75.2), (-93.0, -75.0), (-92.8, -74.7), (-92.8, -74.5), (-92.5, -74.2), (-92.5, -73.7), (-92.3, -73.5), (-92.3, -73.2), (-92.0, -73.0), (-92.0, -72.7), (-92.0, -73.0), (-92.3, -73.2), (-92.3, -73.5), (-92.5, -73.7), (-92.5, -74.2), (-92.8, -74.5), (-92.8, -74.7), (-93.0, -75.0), (-93.0, -75.2), (-93.3, -75.4), (-93.3, -75.7), (-93.5, -75.9) (0.075, 0.090, 0.098)</w:t>
      </w:r>
    </w:p>
    <w:p>
      <w:r>
        <w:t>(-93.3, -76.2), (-93.3, -75.9), (-93.0, -75.7), (-93.0, -75.4), (-92.8, -75.2), (-92.8, -75.0), (-92.5, -74.7), (-92.5, -74.5), (-92.5, -75.0), (-93.0, -75.4), (-93.0, -75.7), (-93.3, -75.9) (0.106, 0.118, 0.118)</w:t>
      </w:r>
    </w:p>
    <w:p>
      <w:r>
        <w:t>(-93.8, -75.7), (-93.8, -75.0), (-93.5, -74.7), (-93.3, -74.7), (-93.0, -74.5), (-93.0, -74.0), (-92.8, -73.7), (-92.8, -73.2), (-92.8, -73.7), (-93.0, -74.0), (-93.0, -74.5), (-93.8, -75.2) (0.031, 0.039, 0.051)</w:t>
      </w:r>
    </w:p>
    <w:p>
      <w:r>
        <w:t>(-93.5, -75.4), (-93.5, -75.2), (-93.0, -74.7), (-93.3, -75.0), (-93.3, -75.2) (0.051, 0.063, 0.075)</w:t>
      </w:r>
    </w:p>
    <w:p>
      <w:r>
        <w:t>(-94.3, -80.4), (-94.3, -80.1), (-94.0, -79.9), (-94.0, -79.6), (-93.8, -79.4), (-93.8, -80.1), (-94.0, -80.4) (0.173, 0.184, 0.180)</w:t>
      </w:r>
    </w:p>
    <w:p>
      <w:r>
        <w:t>(-95.5, -81.4), (-95.5, -80.9), (-95.2, -80.6), (-95.2, -80.4), (-95.0, -80.1), (-95.0, -79.9), (-94.8, -79.6), (-94.8, -79.1), (-94.5, -78.9), (-94.5, -78.4), (-94.3, -78.2), (-94.3, -77.7), (-93.5, -76.9), (-94.3, -77.7), (-94.3, -78.2), (-94.5, -78.4), (-94.5, -78.9), (-94.8, -79.1), (-94.8, -79.6), (-95.0, -79.9), (-95.0, -80.1), (-95.2, -80.4), (-95.2, -80.9), (-95.5, -81.1) (0.106, 0.118, 0.118)</w:t>
      </w:r>
    </w:p>
    <w:p>
      <w:r>
        <w:t>(-95.5, -76.2), (-95.5, -75.9), (-95.2, -75.9), (-95.2, -76.2) (0.031, 0.039, 0.051)</w:t>
      </w:r>
    </w:p>
    <w:p>
      <w:r>
        <w:t>(-97.0, -78.2), (-97.0, -77.4), (-96.7, -77.2), (-96.5, -77.2), (-96.2, -77.4), (-96.2, -77.9), (-96.5, -78.2) (0.031, 0.039, 0.051)</w:t>
      </w:r>
    </w:p>
    <w:p>
      <w:r>
        <w:t>(-98.2, -81.1), (-98.4, -80.9), (-98.4, -79.4), (-98.2, -79.1), (-97.7, -79.1), (-97.5, -78.9), (-97.2, -79.1), (-97.2, -79.9), (-97.5, -80.1), (-97.5, -80.4), (-98.0, -80.9), (-98.0, -81.1) (0.031, 0.039, 0.051)</w:t>
      </w:r>
    </w:p>
    <w:p>
      <w:r>
        <w:t>(-99.9, -78.4), (-100.2, -78.2), (-100.2, -77.7), (-99.9, -77.4), (-99.7, -77.4), (-99.4, -77.2), (-99.2, -77.4), (-99.2, -78.2), (-99.4, -78.4) (0.031, 0.039, 0.051)</w:t>
      </w:r>
    </w:p>
    <w:p>
      <w:r>
        <w:t>(-108.8, -76.2), (-108.8, -75.2), (-108.5, -75.2), (-108.5, -76.2) (0.031, 0.039, 0.051)</w:t>
      </w:r>
    </w:p>
    <w:p>
      <w:r>
        <w:t>(-109.5, -71.3), (-109.8, -71.3), (-110.3, -70.8), (-110.3, -70.3), (-110.0, -70.0), (-110.0, -69.8), (-109.8, -69.5), (-109.5, -69.8), (-109.5, -70.0), (-109.3, -70.3), (-109.3, -71.0) (0.031, 0.039, 0.051)</w:t>
      </w:r>
    </w:p>
    <w:p>
      <w:r>
        <w:t>(-109.5, -75.0), (-109.8, -75.0), (-110.3, -74.5), (-110.3, -74.2), (-110.0, -74.0), (-110.0, -73.5), (-109.8, -73.2), (-109.8, -73.0), (-109.8, -73.2), (-109.5, -73.5), (-109.5, -74.0), (-109.3, -74.2), (-109.3, -74.7) (0.031, 0.039, 0.051)</w:t>
      </w:r>
    </w:p>
    <w:p>
      <w:r>
        <w:t>(-110.0, -80.4), (-110.0, -79.6), (-109.8, -79.4), (-109.5, -79.6), (-109.5, -79.9), (-109.8, -80.1), (-109.8, -80.4) (0.051, 0.063, 0.075)</w:t>
      </w:r>
    </w:p>
    <w:p>
      <w:r>
        <w:t>(-109.8, -70.8), (-110.0, -70.5), (-109.8, -70.5) (0.051, 0.063, 0.075)</w:t>
      </w:r>
    </w:p>
    <w:p>
      <w:r>
        <w:t>(-111.7, -76.2), (-111.7, -75.2), (-112.2, -74.7), (-112.5, -75.0), (-112.5, -74.5), (-112.2, -74.5), (-112.0, -74.7), (-112.0, -75.0), (-111.7, -75.2) (0.173, 0.184, 0.180)</w:t>
      </w:r>
    </w:p>
    <w:p>
      <w:r>
        <w:t>(-113.0, -74.7), (-113.0, -73.7), (-112.5, -73.2), (-112.5, -72.0), (-112.2, -72.0), (-112.0, -71.8), (-112.0, -71.5), (-112.0, -72.2), (-111.7, -72.5), (-111.7, -73.5), (-112.0, -73.7), (-112.0, -73.5), (-111.7, -73.2), (-111.7, -72.7), (-112.0, -72.5), (-112.2, -72.5), (-112.5, -72.7), (-112.5, -73.2), (-113.0, -73.7) (0.106, 0.118, 0.118)</w:t>
      </w:r>
    </w:p>
    <w:p>
      <w:r>
        <w:t>(-112.7, -75.0), (-112.7, -73.7), (-112.2, -73.2), (-112.2, -72.7), (-112.0, -72.7), (-112.0, -73.2), (-112.2, -73.5), (-112.2, -73.7), (-112.0, -74.0), (-112.0, -74.2), (-112.0, -74.0), (-112.2, -73.7), (-112.5, -73.7), (-112.7, -74.0) (0.137, 0.145, 0.137)</w:t>
      </w:r>
    </w:p>
    <w:p>
      <w:r>
        <w:t>(-112.0, -74.5), (-112.2, -74.2), (-112.5, -74.2), (-112.5, -74.0), (-112.2, -74.0), (-112.2, -74.2) (0.133, 0.153, 0.184)</w:t>
      </w:r>
    </w:p>
    <w:p>
      <w:r>
        <w:t>(-112.7, -76.9), (-112.5, -76.7), (-112.5, -76.4), (-112.2, -76.2), (-112.2, -75.7), (-112.2, -76.9), (-112.5, -76.7) (0.243, 0.251, 0.235)</w:t>
      </w:r>
    </w:p>
    <w:p>
      <w:r>
        <w:t>(-112.0, -78.4), (-112.0, -75.7), (-112.2, -75.4), (-112.5, -75.7), (-112.5, -76.2), (-112.7, -76.4), (-112.7, -76.7), (-113.0, -76.9), (-113.0, -77.7), (-113.0, -76.9), (-112.7, -76.7), (-112.7, -76.2), (-112.5, -75.9), (-112.5, -75.2), (-112.2, -75.0), (-112.0, -75.2) (0.204, 0.216, 0.220)</w:t>
      </w:r>
    </w:p>
    <w:p>
      <w:r>
        <w:t>(-112.7, -79.1), (-113.0, -78.9), (-113.0, -78.4), (-112.7, -78.2), (-112.7, -77.2), (-112.5, -76.9), (-112.2, -77.2), (-112.2, -78.2), (-112.5, -78.4), (-112.5, -78.9) (0.251, 0.267, 0.271)</w:t>
      </w:r>
    </w:p>
    <w:p>
      <w:r>
        <w:t>(-113.0, -83.8), (-113.2, -83.8), (-113.2, -78.2), (-113.2, -79.1), (-113.0, -79.4), (-113.0, -79.6), (-112.7, -79.9), (-112.5, -79.6), (-112.5, -79.4), (-112.2, -79.1), (-112.2, -78.9), (-112.2, -79.4), (-112.5, -79.6), (-112.5, -81.8), (-112.7, -82.1), (-112.7, -83.1), (-113.0, -83.3) (0.204, 0.216, 0.220)</w:t>
      </w:r>
    </w:p>
    <w:p>
      <w:r>
        <w:t>(-113.0, -82.1), (-113.0, -81.8), (-112.7, -81.6), (-112.7, -81.8) (0.243, 0.251, 0.235)</w:t>
      </w:r>
    </w:p>
    <w:p>
      <w:r>
        <w:t>(-113.0, -81.6), (-113.0, -81.1), (-112.7, -81.1), (-112.7, -81.4) (0.251, 0.267, 0.271)</w:t>
      </w:r>
    </w:p>
    <w:p>
      <w:r>
        <w:t>(-113.0, -80.9), (-113.0, -80.6), (-112.7, -80.6), (-112.7, -80.9) (0.243, 0.251, 0.235)</w:t>
      </w:r>
    </w:p>
    <w:p>
      <w:r>
        <w:t>(-113.2, -74.2), (-113.2, -73.7), (-112.7, -73.2), (-112.7, -72.5), (-113.0, -72.2), (-112.7, -72.2), (-112.7, -73.2), (-113.2, -73.7) (0.075, 0.090, 0.098)</w:t>
      </w:r>
    </w:p>
    <w:p>
      <w:r>
        <w:t>(-113.5, -73.0), (-113.2, -72.7), (-113.2, -73.0) (0.016, 0.024, 0.027)</w:t>
      </w:r>
    </w:p>
    <w:p>
      <w:r>
        <w:t>(-113.0, -70.5), (-113.2, -70.5), (-113.5, -70.8), (-113.7, -70.5), (-113.9, -70.5), (-113.9, -70.3), (-113.7, -70.0), (-113.2, -70.0), (-113.0, -70.3) (0.714, 0.682, 0.643)</w:t>
      </w:r>
    </w:p>
    <w:p>
      <w:r>
        <w:t>(-113.7, -76.2), (-113.9, -75.9), (-113.9, -75.7), (-113.5, -75.2), (-113.5, -74.5), (-113.5, -75.4), (-113.7, -75.7) (0.031, 0.039, 0.051)</w:t>
      </w:r>
    </w:p>
    <w:p>
      <w:r>
        <w:t>(-115.4, -75.0), (-115.2, -75.0), (-114.2, -74.0), (-114.2, -73.7), (-113.9, -73.5), (-113.9, -73.2), (-113.5, -72.7), (-113.5, -72.5), (-113.2, -72.5), (-113.0, -72.7), (-113.2, -72.5), (-113.7, -73.0), (-113.5, -73.2), (-113.2, -73.2), (-113.7, -73.7), (-113.7, -74.0), (-113.9, -73.7), (-114.7, -74.5), (-114.7, -74.7), (-114.9, -74.7), (-115.2, -75.0) (0.031, 0.039, 0.051)</w:t>
      </w:r>
    </w:p>
    <w:p>
      <w:r>
        <w:t>(-114.9, -74.5), (-114.7, -74.2), (-114.7, -74.0), (-114.4, -73.7), (-114.4, -73.0), (-113.9, -72.5), (-113.7, -72.5), (-113.5, -72.2), (-114.4, -73.2), (-114.4, -73.7), (-114.7, -74.0), (-114.7, -74.2) (0.075, 0.090, 0.098)</w:t>
      </w:r>
    </w:p>
    <w:p>
      <w:r>
        <w:t>(-114.7, -73.7), (-114.7, -72.5), (-114.2, -72.5), (-114.7, -73.0) (0.106, 0.118, 0.118)</w:t>
      </w:r>
    </w:p>
    <w:p>
      <w:r>
        <w:t>(-117.4, -70.5), (-117.1, -70.5), (-116.9, -70.3), (-116.7, -70.3), (-116.4, -70.0), (-113.9, -70.0), (-113.7, -69.8), (-113.2, -69.8), (-113.0, -70.0), (-113.2, -69.8), (-113.7, -69.8), (-114.2, -70.3), (-114.2, -70.5), (-113.9, -70.8), (-113.7, -70.8), (-114.2, -70.8), (-114.4, -70.5), (-114.7, -70.8), (-115.4, -70.8), (-116.2, -71.5), (-116.2, -72.0), (-116.2, -71.5), (-115.9, -71.3), (-115.9, -71.0), (-115.7, -71.0), (-115.2, -70.5), (-115.2, -70.3), (-115.4, -70.0), (-116.4, -70.0), (-116.7, -70.3), (-116.9, -70.3), (-117.1, -70.5) (0.635, 0.612, 0.584)</w:t>
      </w:r>
    </w:p>
    <w:p>
      <w:r>
        <w:t>(-115.7, -77.7), (-115.7, -76.7), (-115.2, -76.7), (-115.2, -77.7) (0.031, 0.039, 0.051)</w:t>
      </w:r>
    </w:p>
    <w:p>
      <w:r>
        <w:t>(-116.4, -73.7), (-116.2, -73.7), (-115.7, -73.2), (-115.7, -72.5), (-115.7, -73.5), (-115.9, -73.7) (0.302, 0.314, 0.314)</w:t>
      </w:r>
    </w:p>
    <w:p>
      <w:r>
        <w:t>(-116.4, -73.2), (-115.9, -72.7), (-115.9, -72.2), (-115.9, -72.7), (-116.2, -73.0), (-116.2, -73.2) (0.431, 0.431, 0.424)</w:t>
      </w:r>
    </w:p>
    <w:p>
      <w:r>
        <w:t>(-116.7, -73.0), (-116.2, -72.5), (-116.2, -72.2), (-116.2, -72.5), (-116.4, -72.7), (-116.4, -73.0) (0.561, 0.549, 0.529)</w:t>
      </w:r>
    </w:p>
    <w:p>
      <w:r>
        <w:t>(-117.4, -73.0), (-117.1, -73.0), (-116.4, -72.2), (-116.4, -71.5), (-116.2, -71.3), (-116.2, -71.0), (-116.7, -70.5), (-116.9, -70.5), (-116.7, -70.5), (-116.4, -70.3), (-115.4, -70.3), (-115.4, -70.5), (-115.7, -70.8), (-115.9, -70.8), (-116.2, -71.0), (-116.2, -71.3), (-116.4, -71.5), (-116.4, -72.2), (-116.7, -72.5), (-116.7, -72.7), (-116.9, -72.7), (-117.1, -73.0) (0.714, 0.682, 0.643)</w:t>
      </w:r>
    </w:p>
    <w:p>
      <w:r>
        <w:t>(-117.1, -72.7), (-116.7, -72.2), (-116.7, -71.3), (-116.9, -71.0), (-117.9, -71.0), (-117.4, -71.0), (-117.1, -70.8), (-116.7, -70.8), (-116.4, -71.0), (-116.4, -71.3), (-116.7, -71.5), (-116.7, -72.2) (0.796, 0.749, 0.698)</w:t>
      </w:r>
    </w:p>
    <w:p>
      <w:r>
        <w:t>(-117.4, -76.2), (-117.4, -75.9), (-117.1, -75.7), (-116.7, -75.7), (-116.7, -75.9), (-116.9, -76.2) (0.031, 0.039, 0.051)</w:t>
      </w:r>
    </w:p>
    <w:p>
      <w:r>
        <w:t>(-116.9, -79.9), (-117.1, -80.1), (-117.4, -80.1), (-117.6, -79.9), (-117.6, -79.4), (-117.1, -79.4), (-117.1, -79.6) (0.502, 0.486, 0.463)</w:t>
      </w:r>
    </w:p>
    <w:p>
      <w:r>
        <w:t>(-119.6, -75.9), (-118.9, -75.2), (-119.1, -75.4), (-119.1, -75.7), (-119.4, -75.7) (0.090, 0.098, 0.078)</w:t>
      </w:r>
    </w:p>
    <w:p>
      <w:r>
        <w:t>(-120.1, -75.7), (-120.1, -75.4), (-119.6, -75.0), (-119.4, -75.0), (-119.1, -74.7), (-118.9, -74.7), (-119.1, -74.7) (0.173, 0.184, 0.180)</w:t>
      </w:r>
    </w:p>
    <w:p>
      <w:r>
        <w:t>(-121.8, -72.7), (-121.6, -72.5), (-121.1, -72.5), (-120.8, -72.2), (-120.3, -72.2), (-120.1, -72.0), (-119.4, -72.0), (-119.1, -71.8), (-118.1, -71.8), (-117.9, -71.5), (-117.4, -71.5), (-117.1, -71.8), (-117.1, -72.0), (-117.6, -72.5), (-118.9, -72.5), (-119.1, -72.7), (-120.3, -72.7), (-120.6, -73.0), (-121.6, -73.0) (0.973, 0.961, 0.933)</w:t>
      </w:r>
    </w:p>
    <w:p>
      <w:r>
        <w:t>(-122.6, -72.7), (-122.3, -72.5), (-122.1, -72.5), (-121.8, -72.2), (-121.6, -72.2), (-121.3, -72.0), (-120.8, -72.0), (-120.6, -71.8), (-119.6, -71.8), (-119.4, -71.5), (-118.4, -71.5), (-118.1, -71.3), (-116.9, -71.3), (-116.9, -72.2), (-117.4, -72.7), (-118.4, -72.7), (-118.6, -73.0), (-119.6, -73.0), (-119.9, -73.2), (-122.1, -73.2) (0.902, 0.871, 0.827)</w:t>
      </w:r>
    </w:p>
    <w:p>
      <w:r>
        <w:t>(-119.6, -82.8), (-120.1, -82.8), (-120.3, -82.6), (-120.3, -82.3), (-119.9, -82.3), (-119.6, -82.6) (0.031, 0.039, 0.051)</w:t>
      </w:r>
    </w:p>
    <w:p>
      <w:r>
        <w:t>(-120.8, -75.9), (-120.3, -75.4), (-120.3, -75.2), (-120.1, -75.2), (-119.9, -75.0), (-120.3, -75.4), (-120.3, -75.7), (-120.6, -75.7) (0.204, 0.216, 0.220)</w:t>
      </w:r>
    </w:p>
    <w:p>
      <w:r>
        <w:t>(-121.6, -75.9), (-121.3, -75.9), (-120.8, -75.4), (-120.8, -75.0), (-120.6, -75.0), (-120.3, -74.7), (-119.9, -74.7), (-120.3, -74.7), (-120.6, -75.0), (-120.6, -75.2), (-120.8, -75.4), (-120.8, -75.7), (-121.1, -75.7), (-121.3, -75.9) (0.251, 0.267, 0.271)</w:t>
      </w:r>
    </w:p>
    <w:p>
      <w:r>
        <w:t>(-120.8, -80.4), (-121.3, -80.4), (-121.6, -80.1), (-121.6, -79.9), (-121.8, -79.6), (-121.8, -79.1), (-121.6, -78.9), (-121.3, -78.9), (-120.8, -79.4) (0.031, 0.039, 0.051)</w:t>
      </w:r>
    </w:p>
    <w:p>
      <w:r>
        <w:t>(-122.8, -73.0), (-122.8, -72.5), (-122.6, -72.5), (-122.3, -72.2), (-122.1, -72.2), (-121.8, -72.0), (-121.6, -72.0), (-121.3, -71.8), (-120.8, -71.8), (-120.6, -71.5), (-119.6, -71.5), (-120.6, -71.5), (-120.8, -71.8), (-121.3, -71.8), (-121.6, -72.0), (-121.8, -72.0), (-122.1, -72.2), (-122.3, -72.2), (-122.8, -72.7), (-122.1, -73.5), (-120.1, -73.5), (-122.1, -73.5), (-122.3, -73.2), (-122.6, -73.2) (0.796, 0.749, 0.698)</w:t>
      </w:r>
    </w:p>
    <w:p>
      <w:r>
        <w:t>(-122.8, -71.0), (-122.3, -71.0), (-122.1, -70.8), (-121.8, -70.8), (-121.6, -70.5), (-121.6, -70.0), (-122.1, -69.5), (-121.8, -69.8), (-121.6, -69.8), (-121.6, -70.0), (-121.3, -70.3), (-121.3, -70.8), (-121.1, -71.0), (-119.4, -71.0), (-121.3, -71.0), (-121.8, -71.5), (-122.1, -71.5), (-122.3, -71.8), (-122.1, -71.5), (-122.1, -71.3), (-122.3, -71.0) (0.561, 0.549, 0.529)</w:t>
      </w:r>
    </w:p>
    <w:p>
      <w:r>
        <w:t>(-123.5, -73.0), (-123.5, -72.7), (-123.1, -72.2), (-122.8, -72.2), (-122.6, -72.0), (-122.3, -72.0), (-122.1, -71.8), (-121.8, -71.8), (-121.3, -71.3), (-120.3, -71.3), (-121.3, -71.3), (-121.8, -71.8), (-122.1, -71.8), (-122.3, -72.0), (-122.6, -72.0), (-122.8, -72.2), (-123.1, -72.2), (-123.5, -72.7), (-122.8, -73.5), (-123.1, -73.2), (-123.3, -73.2) (0.635, 0.612, 0.584)</w:t>
      </w:r>
    </w:p>
    <w:p>
      <w:r>
        <w:t>(-122.3, -73.5), (-122.6, -73.5), (-123.3, -72.7), (-123.1, -72.5), (-123.1, -73.0), (-122.6, -73.5) (0.714, 0.682, 0.643)</w:t>
      </w:r>
    </w:p>
    <w:p>
      <w:r>
        <w:t>(-121.8, -77.2), (-122.1, -77.2), (-122.3, -77.4), (-122.6, -77.4), (-122.8, -77.7), (-123.3, -77.7), (-123.5, -77.4), (-125.8, -77.4), (-122.3, -77.4), (-122.1, -77.2) (0.031, 0.039, 0.051)</w:t>
      </w:r>
    </w:p>
    <w:p>
      <w:r>
        <w:t>(-132.2, -85.8), (-132.2, -85.3), (-131.7, -84.8), (-131.7, -84.3), (-131.9, -84.1), (-131.4, -83.6), (-131.2, -83.6), (-130.9, -83.3), (-130.7, -83.3), (-129.7, -82.3), (-129.5, -82.3), (-129.2, -82.1), (-128.5, -82.1), (-128.5, -82.6), (-128.0, -83.1), (-127.5, -83.1), (-127.2, -82.8), (-126.7, -82.8), (-126.5, -82.6), (-125.0, -82.6), (-124.8, -82.3), (-124.8, -82.1), (-123.8, -82.1), (-123.5, -82.3), (-123.3, -82.3), (-123.1, -82.6), (-123.1, -83.3), (-122.8, -83.6), (-122.6, -83.6), (-122.3, -83.3), (-122.1, -83.3), (-121.8, -83.1), (-122.1, -82.8), (-122.3, -82.8), (-122.3, -82.6), (-122.8, -82.1), (-122.8, -80.9), (-123.1, -80.6), (-123.1, -80.4), (-123.8, -79.6), (-123.8, -78.9), (-124.0, -78.6), (-125.3, -78.6), (-125.5, -78.9), (-125.0, -79.4), (-125.0, -79.6), (-125.3, -79.9), (-125.3, -80.1), (-126.0, -80.1), (-126.3, -79.9), (-126.5, -79.9), (-126.5, -79.6), (-127.2, -78.9), (-128.2, -78.9), (-128.5, -78.6), (-128.7, -78.6), (-128.7, -78.4), (-128.5, -78.2), (-127.7, -78.2), (-127.5, -77.9), (-127.0, -77.9), (-126.7, -77.7), (-123.5, -77.7), (-123.3, -77.9), (-122.8, -77.9), (-122.6, -77.7), (-122.3, -77.7), (-122.1, -77.4), (-121.8, -77.4), (-121.6, -77.2), (-121.1, -77.2), (-120.8, -76.9), (-120.6, -76.9), (-120.3, -76.7), (-120.1, -76.7), (-119.9, -76.4), (-119.4, -76.4), (-119.1, -76.2), (-118.9, -76.2), (-118.6, -75.9), (-118.6, -75.7), (-118.1, -75.2), (-117.9, -75.2), (-117.1, -74.5), (-116.9, -74.7), (-116.7, -74.7), (-116.7, -75.0), (-116.4, -75.2), (-115.2, -75.2), (-114.9, -75.0), (-114.7, -75.0), (-114.4, -74.7), (-114.4, -74.5), (-113.9, -74.0), (-113.7, -74.2), (-113.7, -75.2), (-114.2, -75.7), (-114.2, -75.9), (-113.9, -76.2), (-113.9, -77.9), (-114.2, -78.2), (-114.2, -83.3), (-114.4, -83.6), (-114.4, -84.3), (-114.7, -84.1), (-114.7, -83.8), (-114.9, -83.6), (-114.9, -83.3), (-115.7, -82.6), (-116.4, -82.6), (-116.7, -82.8), (-116.7, -83.1), (-117.1, -83.6), (-117.6, -83.6), (-118.4, -84.3), (-119.6, -84.3), (-119.9, -84.1), (-120.3, -84.1), (-120.6, -84.3), (-120.8, -84.3), (-121.1, -84.6), (-123.5, -84.6), (-123.8, -84.8), (-124.3, -84.8), (-124.5, -85.0), (-127.0, -85.0), (-127.2, -84.8), (-127.7, -85.3), (-128.0, -85.3), (-128.2, -85.5), (-128.5, -85.5), (-128.7, -85.8), (-129.0, -85.8), (-129.5, -86.3), (-129.5, -86.5), (-129.7, -86.8), (-129.7, -87.0), (-129.9, -87.0), (-130.7, -86.3), (-130.9, -86.3), (-131.2, -86.0), (-131.9, -86.0) (0.016, 0.024, 0.027)</w:t>
      </w:r>
    </w:p>
    <w:p>
      <w:r>
        <w:t>(-122.3, -74.0), (-122.8, -74.0), (-123.1, -73.7), (-123.3, -73.7), (-124.3, -72.7), (-124.0, -72.5), (-124.0, -73.0), (-123.3, -73.7), (-123.1, -73.7), (-122.8, -74.0) (0.502, 0.486, 0.463)</w:t>
      </w:r>
    </w:p>
    <w:p>
      <w:r>
        <w:t>(-122.6, -73.7), (-122.8, -73.7), (-123.1, -73.5), (-123.3, -73.5), (-123.8, -73.0), (-123.8, -72.5), (-123.5, -72.5), (-123.3, -72.2), (-123.8, -72.7), (-123.8, -73.0), (-123.3, -73.5), (-123.1, -73.5), (-122.8, -73.7) (0.561, 0.549, 0.529)</w:t>
      </w:r>
    </w:p>
    <w:p>
      <w:r>
        <w:t>(-127.0, -76.7), (-126.5, -76.2), (-126.3, -76.2), (-126.0, -75.9), (-121.8, -75.9), (-121.6, -75.7), (-121.6, -75.4), (-121.8, -75.2), (-121.8, -74.7), (-120.6, -74.7), (-120.8, -74.7), (-121.1, -75.0), (-121.1, -75.4), (-121.3, -75.7), (-121.6, -75.7), (-121.8, -75.9), (-124.5, -75.9), (-124.8, -76.2), (-126.3, -76.2), (-126.5, -76.4), (-126.7, -76.4) (0.302, 0.314, 0.314)</w:t>
      </w:r>
    </w:p>
    <w:p>
      <w:r>
        <w:t>(-123.1, -74.7), (-123.5, -74.7), (-123.8, -75.0), (-124.0, -75.0), (-124.3, -74.7), (-124.5, -74.7), (-124.8, -74.5), (-124.8, -74.2), (-124.0, -74.2), (-123.8, -74.5), (-123.3, -74.5) (0.302, 0.314, 0.314)</w:t>
      </w:r>
    </w:p>
    <w:p>
      <w:r>
        <w:t>(-123.5, -81.1), (-123.8, -81.4), (-124.3, -81.4), (-124.5, -81.1), (-124.5, -80.4), (-124.0, -80.4), (-123.5, -80.9) (0.051, 0.063, 0.075)</w:t>
      </w:r>
    </w:p>
    <w:p>
      <w:r>
        <w:t>(-122.1, -83.1), (-122.3, -83.1), (-122.6, -83.3), (-122.8, -83.3), (-122.8, -82.6), (-123.3, -82.1), (-123.5, -82.1), (-123.8, -81.8), (-124.8, -81.8), (-125.0, -82.1), (-125.0, -82.3), (-126.5, -82.3), (-126.7, -82.6), (-127.2, -82.6), (-127.5, -82.8), (-128.0, -82.8), (-128.2, -82.6), (-128.2, -82.1), (-128.5, -81.8), (-129.2, -81.8), (-129.5, -82.1), (-129.2, -81.8), (-129.0, -81.8), (-128.7, -81.6), (-128.5, -81.6), (-128.2, -81.8), (-128.2, -82.1), (-127.7, -82.6), (-126.7, -82.6), (-126.5, -82.3), (-126.0, -82.3), (-125.8, -82.1), (-125.5, -82.1), (-125.3, -81.8), (-125.3, -81.6), (-125.0, -81.4), (-125.0, -81.1), (-125.8, -80.4), (-126.0, -80.4), (-126.3, -80.1), (-126.5, -80.1), (-127.2, -79.4), (-127.7, -79.4), (-128.0, -79.1), (-128.5, -79.1), (-128.0, -79.1), (-127.7, -79.4), (-127.5, -79.4), (-127.2, -79.1), (-126.7, -79.6), (-126.7, -79.9), (-126.5, -80.1), (-126.3, -80.1), (-126.0, -80.4), (-125.3, -80.4), (-125.0, -80.1), (-125.0, -79.9), (-124.8, -79.6), (-124.8, -79.4), (-125.3, -78.9), (-124.0, -78.9), (-124.0, -79.6), (-123.3, -80.4), (-123.3, -80.6), (-123.1, -80.9), (-123.1, -82.1), (-122.6, -82.6), (-122.6, -82.8), (-122.3, -83.1) (0.031, 0.039, 0.051)</w:t>
      </w:r>
    </w:p>
    <w:p>
      <w:r>
        <w:t>(-128.2, -81.6), (-128.0, -81.6), (-128.0, -81.8), (-127.5, -82.3), (-126.7, -82.3), (-126.5, -82.1), (-126.0, -82.1), (-125.5, -81.6), (-125.5, -81.1), (-125.8, -80.9), (-125.8, -80.6), (-125.3, -81.1), (-125.3, -81.4), (-125.5, -81.6), (-125.5, -81.8), (-125.8, -81.8), (-126.0, -82.1), (-126.5, -82.1), (-126.7, -82.3), (-127.7, -82.3), (-128.0, -82.1), (-128.0, -81.8) (0.051, 0.063, 0.075)</w:t>
      </w:r>
    </w:p>
    <w:p>
      <w:r>
        <w:t>(-127.0, -81.6), (-127.0, -81.4), (-126.7, -81.1), (-126.3, -81.1), (-126.3, -81.6) (0.106, 0.118, 0.118)</w:t>
      </w:r>
    </w:p>
    <w:p>
      <w:r>
        <w:t>(-127.7, -81.8), (-127.7, -81.4), (-127.7, -81.8), (-127.5, -82.1), (-127.2, -81.8), (-127.2, -81.6), (-127.0, -81.8), (-126.3, -81.8), (-126.0, -81.6), (-126.0, -81.1), (-126.3, -80.9), (-126.0, -80.9), (-125.8, -81.1), (-125.8, -81.6), (-126.0, -81.8), (-126.5, -81.8), (-126.7, -82.1), (-127.5, -82.1) (0.075, 0.090, 0.098)</w:t>
      </w:r>
    </w:p>
    <w:p>
      <w:r>
        <w:t>(-129.0, -74.5), (-127.0, -74.5), (-126.7, -74.2), (-126.7, -74.0), (-127.0, -73.7), (-127.5, -73.7), (-127.7, -73.5), (-128.5, -73.5), (-128.2, -73.2), (-128.2, -73.0), (-128.0, -72.7), (-128.0, -72.5), (-127.7, -72.2), (-127.5, -72.2), (-127.2, -72.0), (-127.0, -72.0), (-126.7, -72.2), (-125.8, -72.2), (-125.5, -72.0), (-125.5, -71.8), (-125.8, -71.5), (-126.0, -71.5), (-125.8, -71.5), (-125.5, -71.8), (-125.5, -72.0), (-125.8, -72.2), (-126.7, -72.2), (-127.0, -72.0), (-127.2, -72.0), (-127.5, -72.2), (-127.7, -72.2), (-128.0, -72.5), (-128.0, -73.0), (-127.5, -73.5), (-126.5, -73.5), (-126.3, -73.7), (-126.0, -73.7), (-126.0, -74.0), (-126.3, -74.0), (-126.5, -74.2), (-126.5, -74.5) (0.361, 0.337, 0.302)</w:t>
      </w:r>
    </w:p>
    <w:p>
      <w:r>
        <w:t>(-120.6, -74.5), (-121.8, -74.5), (-122.1, -74.7), (-122.1, -75.2), (-121.8, -75.4), (-121.8, -75.7), (-125.5, -75.7), (-125.8, -75.4), (-126.0, -75.4), (-127.2, -76.7), (-126.7, -76.2), (-126.7, -75.2), (-127.0, -75.0), (-127.5, -75.0), (-127.7, -74.7), (-130.4, -74.7), (-126.5, -74.7), (-126.3, -74.5), (-126.3, -74.2), (-126.0, -74.2), (-125.8, -74.0), (-125.8, -73.7), (-126.0, -73.5), (-126.3, -73.5), (-126.5, -73.2), (-127.5, -73.2), (-127.7, -73.0), (-127.7, -72.5), (-127.5, -72.5), (-127.2, -72.2), (-127.0, -72.2), (-126.7, -72.5), (-125.8, -72.5), (-125.3, -72.0), (-125.3, -71.8), (-125.8, -71.3), (-126.5, -71.3), (-126.7, -71.0), (-128.7, -71.0), (-129.0, -71.3), (-129.9, -71.3), (-130.2, -71.5), (-130.9, -71.5), (-131.2, -71.8), (-131.4, -71.8), (-131.7, -71.5), (-133.9, -71.5), (-134.1, -71.8), (-134.4, -71.8), (-134.6, -72.0), (-134.1, -71.5), (-133.9, -71.5), (-133.6, -71.3), (-133.4, -71.5), (-130.7, -71.5), (-130.4, -71.3), (-129.2, -71.3), (-129.0, -71.0), (-126.3, -71.0), (-126.0, -71.3), (-125.3, -71.3), (-125.0, -71.5), (-123.3, -71.5), (-123.5, -71.8), (-123.8, -71.8), (-124.0, -72.0), (-124.3, -72.0), (-125.0, -72.7), (-125.0, -73.0), (-124.5, -73.5), (-124.3, -73.5), (-123.8, -74.0), (-123.5, -74.0), (-123.3, -74.2), (-122.8, -74.2), (-122.6, -74.5) (0.373, 0.373, 0.369)</w:t>
      </w:r>
    </w:p>
    <w:p>
      <w:r>
        <w:t>(-127.5, -81.8), (-127.5, -81.1), (-127.0, -80.6), (-126.5, -80.6), (-126.5, -80.9), (-126.7, -80.9), (-127.5, -81.6) (0.090, 0.098, 0.078)</w:t>
      </w:r>
    </w:p>
    <w:p>
      <w:r>
        <w:t>(-126.7, -71.5), (-127.0, -71.3), (-128.7, -71.3), (-126.7, -71.3) (0.361, 0.337, 0.302)</w:t>
      </w:r>
    </w:p>
    <w:p>
      <w:r>
        <w:t>(-127.7, -76.7), (-127.5, -76.4), (-127.5, -76.2), (-127.2, -75.9), (-128.0, -75.2), (-128.5, -75.2), (-127.7, -75.2), (-127.2, -75.7), (-127.2, -75.9), (-127.5, -76.2), (-127.5, -76.4) (0.502, 0.486, 0.463)</w:t>
      </w:r>
    </w:p>
    <w:p>
      <w:r>
        <w:t>(-128.0, -76.7), (-127.7, -76.4), (-127.7, -75.7), (-128.0, -75.4), (-128.2, -75.4), (-128.0, -75.4), (-127.5, -75.9), (-127.7, -76.2), (-127.7, -76.4) (0.561, 0.549, 0.529)</w:t>
      </w:r>
    </w:p>
    <w:p>
      <w:r>
        <w:t>(-128.5, -81.1), (-128.7, -81.1), (-128.5, -80.9), (-128.5, -80.6), (-128.2, -80.4), (-128.2, -79.9), (-128.7, -79.4), (-128.5, -79.6), (-128.2, -79.6), (-128.0, -79.9), (-128.0, -80.4), (-128.2, -80.6), (-128.2, -80.9) (0.090, 0.098, 0.078)</w:t>
      </w:r>
    </w:p>
    <w:p>
      <w:r>
        <w:t>(-128.0, -76.4), (-128.2, -76.7), (-128.5, -76.7), (-128.2, -76.7), (-128.0, -76.4), (-128.0, -75.9), (-128.5, -75.4), (-130.4, -75.4), (-128.5, -75.4), (-128.2, -75.7), (-128.0, -75.7) (0.635, 0.612, 0.584)</w:t>
      </w:r>
    </w:p>
    <w:p>
      <w:r>
        <w:t>(-127.0, -76.2), (-127.5, -76.7), (-127.2, -76.4), (-127.2, -76.2), (-127.0, -75.9), (-127.0, -75.7), (-127.7, -75.0), (-130.4, -75.0), (-130.7, -74.7), (-130.9, -74.7), (-130.7, -74.7), (-130.4, -75.0), (-127.7, -75.0), (-127.5, -75.2), (-127.0, -75.2) (0.431, 0.431, 0.424)</w:t>
      </w:r>
    </w:p>
    <w:p>
      <w:r>
        <w:t>(-128.5, -78.9), (-128.7, -78.9), (-129.0, -78.6), (-129.2, -78.6), (-129.5, -78.4), (-129.0, -78.4), (-129.0, -78.6), (-128.7, -78.9) (0.051, 0.035, 0.020)</w:t>
      </w:r>
    </w:p>
    <w:p>
      <w:r>
        <w:t>(-133.6, -71.8), (-132.4, -71.8), (-132.2, -72.0), (-130.4, -72.0), (-130.2, -71.8), (-129.7, -71.8), (-129.5, -71.5), (-127.0, -71.5), (-126.7, -71.8), (-126.5, -71.5), (-126.3, -71.5), (-126.0, -71.8), (-125.8, -71.8), (-125.8, -72.0), (-126.7, -72.0), (-127.0, -71.8), (-127.2, -71.8), (-127.5, -72.0), (-127.7, -72.0), (-128.2, -72.5), (-128.2, -72.7), (-128.5, -73.0), (-128.5, -73.2), (-128.7, -73.5), (-128.5, -73.7), (-127.7, -73.7), (-127.5, -74.0), (-127.0, -74.0), (-127.0, -74.2), (-129.0, -74.2), (-129.2, -74.5), (-130.4, -74.5), (-130.7, -74.2), (-131.2, -74.2), (-130.7, -74.2), (-130.4, -74.5), (-130.2, -74.5), (-129.9, -74.2), (-129.9, -73.5), (-129.7, -73.2), (-129.2, -73.2), (-128.2, -72.2), (-128.2, -71.8), (-128.5, -71.5), (-129.2, -71.5), (-129.5, -71.8), (-129.9, -71.8), (-130.2, -72.0), (-132.2, -72.0), (-132.4, -71.8) (0.302, 0.314, 0.314)</w:t>
      </w:r>
    </w:p>
    <w:p>
      <w:r>
        <w:t>(-128.2, -76.4), (-128.5, -76.4), (-128.7, -76.7), (-129.2, -76.7), (-128.7, -76.7), (-128.2, -76.2), (-128.7, -75.7), (-130.4, -75.7), (-130.7, -75.4), (-130.9, -75.4), (-130.7, -75.4), (-130.4, -75.7), (-128.5, -75.7), (-128.2, -75.9) (0.714, 0.682, 0.643)</w:t>
      </w:r>
    </w:p>
    <w:p>
      <w:r>
        <w:t>(-130.4, -74.2), (-130.2, -74.0), (-130.2, -73.5), (-129.7, -73.0), (-129.2, -73.0), (-128.5, -72.2), (-128.5, -72.0), (-128.7, -71.8), (-129.2, -71.8), (-128.5, -71.8), (-128.5, -72.2), (-129.2, -73.0), (-129.7, -73.0), (-130.2, -73.5), (-130.2, -74.2) (0.306, 0.286, 0.251)</w:t>
      </w:r>
    </w:p>
    <w:p>
      <w:r>
        <w:t>(-130.2, -81.4), (-129.7, -80.9), (-129.7, -80.4), (-130.2, -79.9), (-130.7, -79.9), (-129.9, -79.9), (-129.7, -80.1), (-129.7, -80.9) (0.302, 0.314, 0.314)</w:t>
      </w:r>
    </w:p>
    <w:p>
      <w:r>
        <w:t>(-131.2, -74.0), (-130.9, -74.0), (-130.4, -73.5), (-130.4, -73.2), (-130.2, -73.0), (-130.7, -72.5), (-131.4, -72.5), (-130.4, -72.5), (-130.2, -72.2), (-129.9, -72.2), (-129.7, -72.0), (-128.7, -72.0), (-128.7, -72.2), (-129.2, -72.7), (-129.7, -72.7), (-130.4, -73.5), (-130.4, -74.0) (0.251, 0.267, 0.271)</w:t>
      </w:r>
    </w:p>
    <w:p>
      <w:r>
        <w:t>(-130.4, -81.4), (-130.2, -81.1), (-130.2, -80.9), (-129.9, -80.6), (-130.4, -80.1), (-130.9, -80.1), (-130.2, -80.1), (-129.9, -80.4), (-129.9, -80.9) (0.373, 0.373, 0.369)</w:t>
      </w:r>
    </w:p>
    <w:p>
      <w:r>
        <w:t>(-134.1, -81.8), (-134.1, -81.1), (-133.9, -80.9), (-133.9, -78.9), (-133.6, -78.6), (-133.9, -78.9), (-133.9, -80.4), (-133.6, -80.6), (-133.4, -80.4), (-133.4, -79.6), (-133.1, -79.4), (-132.9, -79.4), (-132.7, -79.1), (-132.7, -78.9), (-132.9, -78.6), (-133.1, -78.6), (-132.7, -78.6), (-132.4, -78.9), (-131.4, -78.9), (-131.2, -78.6), (-130.7, -78.6), (-130.4, -78.4), (-129.7, -78.4), (-129.7, -78.6), (-129.5, -78.9), (-129.2, -78.9), (-129.0, -79.1), (-128.7, -79.1), (-128.5, -79.4), (-128.0, -79.4), (-127.7, -79.6), (-127.2, -79.6), (-126.5, -80.4), (-126.3, -80.4), (-126.0, -80.6), (-126.3, -80.6), (-126.5, -80.4), (-127.0, -80.4), (-128.0, -81.4), (-128.7, -81.4), (-128.5, -81.4), (-128.0, -80.9), (-128.0, -80.6), (-127.7, -80.4), (-127.7, -79.9), (-128.2, -79.4), (-128.5, -79.4), (-128.7, -79.1), (-129.0, -79.1), (-129.2, -78.9), (-129.7, -78.9), (-129.9, -78.6), (-130.4, -78.6), (-130.7, -78.9), (-131.4, -78.9), (-131.7, -79.1), (-132.4, -79.1), (-132.7, -79.4), (-133.1, -79.4), (-133.4, -79.6), (-133.4, -80.4), (-133.6, -80.6), (-133.6, -80.9), (-133.9, -81.1), (-133.9, -81.6) (0.063, 0.071, 0.051)</w:t>
      </w:r>
    </w:p>
    <w:p>
      <w:r>
        <w:t>(-132.7, -82.1), (-132.7, -81.8), (-131.7, -80.9), (-131.4, -80.9), (-131.2, -80.6), (-130.9, -80.6), (-130.7, -80.9), (-130.7, -81.1), (-130.9, -81.4), (-130.9, -81.6), (-131.2, -81.8), (-131.4, -81.8), (-131.7, -82.1) (0.502, 0.486, 0.463)</w:t>
      </w:r>
    </w:p>
    <w:p>
      <w:r>
        <w:t>(-134.1, -74.7), (-133.9, -74.5), (-133.6, -74.7), (-132.9, -74.7), (-132.7, -75.0), (-132.2, -75.0), (-131.9, -75.2), (-131.7, -75.2), (-131.4, -75.4), (-131.2, -75.4), (-130.9, -75.7), (-130.7, -75.7), (-130.4, -75.9), (-128.7, -75.9), (-128.5, -76.2), (-128.7, -76.4), (-129.2, -76.4), (-129.5, -76.7), (-129.7, -76.4), (-130.4, -76.4), (-130.7, -76.7), (-132.7, -76.7), (-133.1, -76.2), (-133.1, -75.9), (-133.4, -75.7), (-133.4, -75.4) (0.796, 0.749, 0.698)</w:t>
      </w:r>
    </w:p>
    <w:p>
      <w:r>
        <w:t>(-132.9, -82.3), (-132.9, -81.8), (-132.4, -81.4), (-132.4, -81.1), (-132.2, -81.1), (-131.7, -80.6), (-131.4, -80.6), (-131.2, -80.4), (-130.4, -80.4), (-130.2, -80.6), (-130.4, -80.9), (-130.4, -81.1), (-130.7, -81.4), (-130.7, -81.6), (-131.2, -82.1), (-131.4, -82.1), (-131.7, -82.3), (-132.4, -82.3), (-132.7, -82.6) (0.431, 0.431, 0.424)</w:t>
      </w:r>
    </w:p>
    <w:p>
      <w:r>
        <w:t>(-131.9, -81.8), (-131.9, -81.4), (-131.7, -81.1), (-130.9, -81.1), (-131.7, -81.8) (0.561, 0.549, 0.529)</w:t>
      </w:r>
    </w:p>
    <w:p>
      <w:r>
        <w:t>(-133.1, -75.2), (-132.4, -75.2), (-132.2, -75.4), (-131.9, -75.4), (-131.7, -75.7), (-131.4, -75.7), (-131.2, -75.9), (-130.9, -75.9), (-130.9, -76.2), (-131.2, -76.4), (-132.4, -76.4), (-132.9, -75.9), (-132.9, -75.7), (-133.1, -75.4) (0.902, 0.871, 0.827)</w:t>
      </w:r>
    </w:p>
    <w:p>
      <w:r>
        <w:t>(-132.7, -70.5), (-132.7, -70.3), (-132.2, -70.3), (-132.4, -70.5) (0.561, 0.549, 0.529)</w:t>
      </w:r>
    </w:p>
    <w:p>
      <w:r>
        <w:t>(-131.2, -73.2), (-131.4, -73.5), (-131.7, -73.5), (-131.9, -73.2), (-132.7, -73.2), (-132.9, -73.0), (-133.1, -73.0), (-133.4, -72.7), (-133.6, -72.7), (-133.6, -72.5), (-133.4, -72.5), (-133.1, -72.7), (-131.9, -72.7), (-131.7, -73.0), (-131.4, -73.0) (0.204, 0.216, 0.220)</w:t>
      </w:r>
    </w:p>
    <w:p>
      <w:r>
        <w:t>(-130.4, -73.0), (-130.7, -73.2), (-130.7, -73.5), (-130.9, -73.7), (-131.7, -73.7), (-131.9, -73.5), (-132.4, -73.5), (-131.9, -73.5), (-131.7, -73.7), (-131.4, -73.7), (-130.9, -73.2), (-131.4, -72.7), (-131.7, -72.7), (-131.9, -72.5), (-133.1, -72.5), (-133.4, -72.2), (-133.6, -72.2), (-133.9, -72.5), (-133.9, -72.7), (-133.6, -73.0), (-133.4, -73.0), (-133.1, -73.2), (-132.9, -73.2), (-133.1, -73.2), (-133.4, -73.0), (-133.9, -73.0), (-134.1, -72.7), (-134.6, -72.7), (-134.4, -72.5), (-134.1, -72.5), (-133.9, -72.2), (-132.4, -72.2), (-132.2, -72.5), (-131.7, -72.5), (-131.4, -72.7), (-130.7, -72.7) (0.243, 0.251, 0.235)</w:t>
      </w:r>
    </w:p>
    <w:p>
      <w:r>
        <w:t>(-133.1, -80.1), (-133.1, -79.6), (-132.7, -79.6), (-132.4, -79.4), (-131.9, -79.4), (-132.4, -79.4), (-132.7, -79.6), (-132.9, -79.6), (-133.1, -79.9) (0.090, 0.098, 0.078)</w:t>
      </w:r>
    </w:p>
    <w:p>
      <w:r>
        <w:t>(-133.6, -80.4), (-133.6, -79.4), (-133.4, -79.4), (-133.1, -79.1), (-133.1, -78.9), (-133.4, -78.6), (-133.6, -78.9), (-133.4, -78.6), (-133.1, -78.9), (-132.9, -78.9), (-133.6, -79.6) (0.051, 0.035, 0.020)</w:t>
      </w:r>
    </w:p>
    <w:p>
      <w:r>
        <w:t>(-133.6, -79.1), (-133.4, -78.9), (-133.4, -79.1) (0.016, 0.024, 0.027)</w:t>
      </w:r>
    </w:p>
    <w:p>
      <w:r>
        <w:t>(-130.9, -76.9), (-132.7, -76.9), (-133.4, -76.2), (-133.4, -75.9), (-133.6, -75.7), (-133.6, -75.4), (-134.4, -74.7), (-134.4, -74.5), (-134.1, -74.2), (-133.9, -74.2), (-133.6, -74.5), (-133.1, -74.5), (-133.6, -74.5), (-133.9, -74.2), (-134.4, -74.7), (-133.6, -75.4), (-133.6, -75.7), (-133.4, -75.9), (-133.4, -76.2), (-132.7, -76.9) (0.714, 0.682, 0.643)</w:t>
      </w:r>
    </w:p>
    <w:p>
      <w:r>
        <w:t>(-133.1, -77.4), (-133.4, -77.2), (-133.6, -77.2), (-133.6, -76.9), (-133.9, -76.7), (-133.9, -76.4), (-134.1, -76.2), (-134.1, -75.9), (-134.6, -75.4), (-134.1, -75.9), (-134.1, -76.2), (-133.9, -76.4), (-133.9, -76.7) (0.431, 0.431, 0.424)</w:t>
      </w:r>
    </w:p>
    <w:p>
      <w:r>
        <w:t>(-133.9, -75.4), (-134.4, -75.0), (-134.6, -75.0), (-134.6, -74.2), (-134.4, -74.2), (-134.6, -74.5), (-134.6, -74.7) (0.635, 0.612, 0.584)</w:t>
      </w:r>
    </w:p>
    <w:p>
      <w:r>
        <w:t>(-135.1, -73.0), (-135.1, -72.7), (-134.9, -72.5), (-135.1, -72.7), (-134.9, -73.0) (0.306, 0.286, 0.251)</w:t>
      </w:r>
    </w:p>
    <w:p>
      <w:r>
        <w:t>(-134.4, -75.9), (-134.9, -75.4), (-135.1, -75.4), (-135.6, -75.0), (-135.6, -73.7), (-135.4, -73.7), (-135.1, -73.5), (-134.6, -73.5), (-135.1, -73.5), (-135.6, -74.0), (-135.6, -75.0), (-135.1, -75.4), (-134.9, -75.4) (0.373, 0.373, 0.369)</w:t>
      </w:r>
    </w:p>
    <w:p>
      <w:r>
        <w:t>(-135.1, -75.2), (-135.4, -75.0), (-135.4, -74.0), (-135.1, -73.7), (-134.9, -73.7), (-135.4, -74.2), (-135.4, -75.0) (0.431, 0.431, 0.424)</w:t>
      </w:r>
    </w:p>
    <w:p>
      <w:r>
        <w:t>(-135.6, -75.9), (-135.4, -76.2), (-135.1, -76.2), (-134.9, -76.4), (-135.6, -76.4) (0.204, 0.216, 0.220)</w:t>
      </w:r>
    </w:p>
    <w:p>
      <w:r>
        <w:t>(-135.9, -72.2), (-135.6, -72.2), (-134.9, -71.5), (-134.9, -71.3), (-135.4, -70.8), (-136.3, -70.8), (-135.1, -70.8), (-134.6, -71.3), (-135.6, -72.2) (0.502, 0.486, 0.463)</w:t>
      </w:r>
    </w:p>
    <w:p>
      <w:r>
        <w:t>(-135.1, -71.5), (-135.6, -72.0), (-135.4, -71.8), (-135.4, -71.3), (-135.6, -71.0), (-136.6, -71.0), (-135.4, -71.0), (-135.1, -71.3) (0.561, 0.549, 0.529)</w:t>
      </w:r>
    </w:p>
    <w:p>
      <w:r>
        <w:t>(-134.6, -76.7), (-135.6, -76.7), (-135.9, -76.4), (-136.1, -76.4), (-136.3, -76.2), (-136.3, -75.9), (-136.1, -75.7), (-135.6, -75.7), (-135.4, -75.9), (-135.1, -75.9), (-134.6, -76.4) (0.243, 0.251, 0.235)</w:t>
      </w:r>
    </w:p>
    <w:p>
      <w:r>
        <w:t>(-135.4, -78.9), (-135.4, -78.4), (-135.9, -77.9), (-136.3, -77.9), (-136.6, -77.7), (-137.3, -77.7), (-136.6, -77.7), (-136.3, -77.9), (-135.6, -77.9), (-135.6, -78.2), (-135.4, -78.4) (0.796, 0.749, 0.698)</w:t>
      </w:r>
    </w:p>
    <w:p>
      <w:r>
        <w:t>(-137.3, -72.2), (-137.3, -71.8), (-136.8, -71.3), (-136.6, -71.3), (-136.8, -71.3), (-137.3, -71.8), (-137.3, -72.0), (-137.1, -72.2), (-136.3, -72.2), (-135.6, -71.5), (-135.9, -71.3), (-136.1, -71.3), (-135.6, -71.3), (-135.6, -71.8), (-135.9, -72.0), (-136.1, -72.0), (-136.3, -72.2) (0.635, 0.612, 0.584)</w:t>
      </w:r>
    </w:p>
    <w:p>
      <w:r>
        <w:t>(-137.1, -72.0), (-137.1, -71.8), (-136.8, -71.5), (-136.6, -71.5), (-136.3, -71.3), (-136.1, -71.5), (-135.9, -71.5), (-136.3, -72.0) (0.714, 0.682, 0.643)</w:t>
      </w:r>
    </w:p>
    <w:p>
      <w:r>
        <w:t>(-138.3, -76.2), (-138.6, -75.9), (-138.3, -75.7), (-138.1, -75.9), (-137.6, -75.9), (-137.3, -76.2), (-137.1, -76.2), (-136.8, -75.9), (-136.8, -75.7), (-136.6, -75.4), (-136.6, -75.0), (-136.8, -74.7), (-136.8, -74.0), (-136.3, -74.0), (-136.3, -75.0), (-135.9, -75.4), (-135.6, -75.4), (-135.4, -75.7), (-135.6, -75.4), (-136.3, -75.4), (-136.6, -75.7), (-136.6, -76.2), (-136.3, -76.4), (-136.6, -76.2), (-137.6, -76.2), (-137.8, -76.4), (-138.1, -76.2) (0.306, 0.286, 0.251)</w:t>
      </w:r>
    </w:p>
    <w:p>
      <w:r>
        <w:t>(-138.6, -73.0), (-138.6, -72.5), (-138.3, -72.2), (-138.3, -72.0), (-137.3, -71.0), (-138.3, -72.0), (-138.3, -72.2), (-138.6, -72.5), (-138.6, -72.7), (-138.3, -73.0), (-138.1, -73.0), (-137.8, -73.2), (-136.8, -73.2), (-136.6, -73.0), (-136.3, -73.0), (-136.1, -72.7), (-135.9, -72.7), (-135.6, -72.5), (-135.4, -72.5), (-135.1, -72.2), (-135.4, -72.5), (-135.6, -72.5), (-135.9, -72.7), (-136.1, -72.7), (-136.3, -73.0), (-136.6, -73.0), (-136.8, -73.2), (-138.3, -73.2) (0.373, 0.373, 0.369)</w:t>
      </w:r>
    </w:p>
    <w:p>
      <w:r>
        <w:t>(-135.1, -73.2), (-135.6, -73.2), (-136.1, -73.7), (-136.1, -74.7), (-135.9, -75.0), (-135.9, -75.2), (-136.1, -75.0), (-136.1, -74.0), (-136.3, -73.7), (-136.8, -73.7), (-137.1, -74.0), (-137.1, -74.7), (-136.8, -75.0), (-136.8, -75.4), (-137.1, -75.7), (-137.1, -75.9), (-137.3, -75.9), (-137.6, -75.7), (-138.1, -75.7), (-137.1, -75.7), (-136.8, -75.4), (-136.8, -75.2), (-137.1, -75.0), (-137.1, -74.5), (-137.3, -74.2), (-137.6, -74.2), (-137.8, -74.0), (-139.5, -74.0), (-139.5, -73.2), (-140.0, -72.7), (-140.5, -72.7), (-139.1, -72.7), (-138.8, -72.5), (-139.1, -72.7), (-139.1, -73.0), (-138.3, -73.7), (-136.8, -73.7), (-136.6, -73.5), (-136.3, -73.5), (-135.9, -73.0), (-135.6, -73.0), (-135.1, -72.5), (-135.4, -72.7), (-135.4, -73.0) (0.302, 0.314, 0.314)</w:t>
      </w:r>
    </w:p>
    <w:p>
      <w:r>
        <w:t>(-138.3, -72.7), (-138.3, -72.5), (-138.1, -72.2), (-138.1, -72.0), (-138.1, -72.7), (-137.8, -73.0), (-136.8, -73.0), (-136.6, -72.7), (-136.3, -72.7), (-136.1, -72.5), (-135.9, -72.5), (-136.1, -72.5), (-136.3, -72.7), (-136.6, -72.7), (-136.8, -73.0), (-137.8, -73.0), (-138.1, -72.7) (0.431, 0.431, 0.424)</w:t>
      </w:r>
    </w:p>
    <w:p>
      <w:r>
        <w:t>(-136.6, -72.5), (-137.6, -72.5), (-137.6, -71.8), (-137.1, -71.3), (-137.6, -71.8), (-137.6, -72.2), (-137.3, -72.5) (0.561, 0.549, 0.529)</w:t>
      </w:r>
    </w:p>
    <w:p>
      <w:r>
        <w:t>(-136.8, -72.7), (-137.8, -72.7), (-137.8, -71.8), (-137.3, -71.3), (-137.8, -71.8), (-137.8, -72.5), (-137.6, -72.7) (0.502, 0.486, 0.463)</w:t>
      </w:r>
    </w:p>
    <w:p>
      <w:r>
        <w:t>(-137.8, -75.0), (-138.3, -75.0), (-138.6, -74.7), (-138.6, -74.5), (-138.1, -74.5), (-137.8, -74.7) (0.373, 0.373, 0.369)</w:t>
      </w:r>
    </w:p>
    <w:p>
      <w:r>
        <w:t>(-139.5, -71.3), (-139.5, -71.0), (-139.1, -70.5), (-138.8, -70.5), (-138.6, -70.3), (-138.3, -70.3), (-138.1, -70.0), (-138.1, -70.3), (-138.8, -71.0), (-139.1, -71.0), (-139.3, -71.3) (0.016, 0.024, 0.027)</w:t>
      </w:r>
    </w:p>
    <w:p>
      <w:r>
        <w:t>(-140.0, -71.3), (-139.8, -71.0), (-139.8, -70.8), (-139.5, -70.8), (-139.3, -70.5), (-139.8, -71.0), (-139.8, -71.3), (-139.5, -71.5), (-139.8, -71.3) (0.051, 0.035, 0.020)</w:t>
      </w:r>
    </w:p>
    <w:p>
      <w:r>
        <w:t>(-139.8, -71.5), (-140.0, -71.5), (-140.3, -71.3), (-140.3, -71.0), (-140.0, -70.8), (-140.0, -71.0), (-140.3, -71.3), (-140.0, -71.5) (0.063, 0.071, 0.051)</w:t>
      </w:r>
    </w:p>
    <w:p>
      <w:r>
        <w:t>(-141.8, -78.2), (-141.8, -77.2), (-141.5, -76.9), (-141.5, -76.7), (-140.8, -75.9), (-140.5, -75.9), (-140.3, -75.7), (-139.8, -75.7), (-139.5, -75.9), (-139.1, -75.9), (-138.6, -76.4), (-138.3, -76.4), (-138.6, -76.4), (-139.1, -75.9), (-140.3, -75.9), (-140.5, -76.2), (-140.8, -76.2), (-141.8, -77.2) (0.361, 0.337, 0.302)</w:t>
      </w:r>
    </w:p>
    <w:p>
      <w:r>
        <w:t>(-144.5, -71.3), (-143.2, -71.3), (-143.0, -71.5), (-142.7, -71.3), (-141.5, -71.3), (-141.3, -71.0), (-140.8, -71.0), (-140.5, -70.8), (-140.3, -70.8), (-140.0, -70.5), (-139.8, -70.5), (-139.5, -70.3), (-139.3, -70.3), (-138.8, -69.8), (-138.6, -69.8), (-138.3, -69.5), (-137.3, -69.5), (-137.3, -70.0), (-137.3, -69.8), (-137.6, -69.5), (-138.3, -69.5), (-138.6, -69.8), (-138.8, -69.8), (-139.3, -70.3), (-139.5, -70.3), (-139.8, -70.5), (-140.0, -70.5), (-140.5, -71.0), (-140.5, -71.3), (-140.0, -71.8), (-139.3, -71.8), (-139.1, -71.5), (-139.3, -71.8), (-140.0, -71.8), (-140.3, -71.5), (-140.8, -71.5), (-141.0, -71.3), (-141.5, -71.3), (-141.8, -71.5), (-142.7, -71.5), (-143.0, -71.8), (-143.2, -71.8), (-143.7, -72.2), (-144.0, -72.2), (-143.5, -71.8), (-143.5, -71.5), (-143.7, -71.3) (0.090, 0.098, 0.078)</w:t>
      </w:r>
    </w:p>
    <w:p>
      <w:r>
        <w:t>(-137.1, -75.4), (-138.8, -75.4), (-139.8, -74.5), (-141.3, -74.5), (-141.5, -74.2), (-142.5, -74.2), (-142.7, -74.0), (-143.0, -74.0), (-143.2, -74.2), (-143.5, -74.0), (-143.7, -74.0), (-143.5, -73.7), (-143.0, -73.7), (-142.7, -73.5), (-142.3, -73.5), (-142.0, -73.2), (-141.0, -73.2), (-140.8, -73.0), (-140.0, -73.0), (-139.8, -73.2), (-139.8, -74.0), (-139.5, -74.2), (-137.8, -74.2), (-137.6, -74.5), (-137.3, -74.5), (-137.3, -75.0), (-137.1, -75.2) (0.361, 0.337, 0.302)</w:t>
      </w:r>
    </w:p>
    <w:p>
      <w:r>
        <w:t>(-141.3, -73.7), (-141.3, -73.5), (-140.8, -73.5), (-140.8, -73.7) (0.373, 0.373, 0.369)</w:t>
      </w:r>
    </w:p>
    <w:p>
      <w:r>
        <w:t>(-142.3, -71.8), (-141.8, -71.8), (-141.5, -71.5), (-141.0, -71.5), (-140.8, -71.8), (-140.3, -71.8), (-141.0, -71.8), (-141.3, -71.5), (-141.5, -71.5), (-141.8, -71.8) (0.129, 0.129, 0.094)</w:t>
      </w:r>
    </w:p>
    <w:p>
      <w:r>
        <w:t>(-138.6, -76.2), (-139.1, -75.7), (-139.5, -75.7), (-139.8, -75.4), (-140.3, -75.4), (-140.5, -75.7), (-140.5, -75.4), (-139.8, -75.4), (-139.5, -75.2), (-140.0, -74.7), (-141.8, -74.7), (-142.0, -74.5), (-143.5, -74.5), (-143.7, -74.2), (-144.2, -74.2), (-144.5, -74.5), (-144.7, -74.2), (-145.0, -74.2), (-145.0, -73.7), (-144.7, -73.7), (-144.5, -73.5), (-143.5, -73.5), (-143.2, -73.2), (-142.5, -73.2), (-142.3, -73.0), (-141.0, -73.0), (-142.0, -73.0), (-142.3, -73.2), (-142.7, -73.2), (-143.0, -73.5), (-143.5, -73.5), (-144.0, -74.0), (-143.7, -74.2), (-143.5, -74.2), (-143.2, -74.5), (-143.0, -74.2), (-142.7, -74.2), (-142.5, -74.5), (-141.5, -74.5), (-141.3, -74.7), (-139.8, -74.7), (-138.8, -75.7), (-138.6, -75.7), (-138.8, -75.9) (0.302, 0.314, 0.314)</w:t>
      </w:r>
    </w:p>
    <w:p>
      <w:r>
        <w:t>(-142.7, -77.4), (-142.5, -77.2), (-142.5, -76.9), (-142.3, -76.9), (-142.3, -77.2), (-142.5, -77.2) (0.243, 0.251, 0.235)</w:t>
      </w:r>
    </w:p>
    <w:p>
      <w:r>
        <w:t>(-143.2, -78.4), (-142.7, -77.9), (-142.7, -77.7), (-142.5, -77.4), (-142.3, -77.4), (-142.3, -77.9), (-142.5, -77.7) (0.255, 0.231, 0.196)</w:t>
      </w:r>
    </w:p>
    <w:p>
      <w:r>
        <w:t>(-141.3, -70.8), (-141.5, -71.0), (-142.7, -71.0), (-143.0, -71.3), (-143.2, -71.0), (-145.0, -71.0), (-142.3, -71.0), (-142.0, -70.8) (0.106, 0.118, 0.118)</w:t>
      </w:r>
    </w:p>
    <w:p>
      <w:r>
        <w:t>(-145.5, -78.4), (-144.2, -78.4), (-144.0, -78.2), (-143.7, -78.2), (-143.0, -77.4), (-143.0, -76.7), (-143.2, -76.4), (-143.5, -76.4), (-143.7, -76.2), (-145.2, -76.2), (-143.7, -76.2), (-143.5, -75.9), (-143.0, -75.9), (-142.7, -75.7), (-142.7, -75.2), (-143.2, -74.7), (-143.7, -74.7), (-144.0, -74.5), (-144.2, -74.5), (-143.7, -74.5), (-143.5, -74.7), (-142.0, -74.7), (-141.8, -75.0), (-140.0, -75.0), (-139.8, -75.2), (-140.5, -75.2), (-140.8, -75.4), (-140.8, -75.7), (-141.8, -76.7), (-141.8, -76.9), (-142.0, -77.2), (-142.0, -77.9), (-142.0, -76.9), (-142.3, -76.7), (-142.5, -76.7), (-142.7, -76.9), (-142.7, -77.2), (-143.0, -77.4), (-143.0, -77.7), (-143.5, -78.2), (-144.0, -78.2), (-144.2, -78.4) (0.306, 0.286, 0.251)</w:t>
      </w:r>
    </w:p>
    <w:p>
      <w:r>
        <w:t>(-142.3, -78.4), (-142.3, -79.1), (-142.3, -78.4), (-142.5, -78.2), (-143.2, -78.9), (-144.7, -78.9), (-143.5, -78.9), (-142.7, -78.2), (-142.5, -78.2) (0.216, 0.196, 0.161)</w:t>
      </w:r>
    </w:p>
    <w:p>
      <w:r>
        <w:t>(-143.0, -83.3), (-143.0, -82.1), (-143.2, -81.8), (-143.2, -81.6), (-142.7, -81.1), (-142.7, -80.9), (-142.7, -81.6), (-143.0, -81.8) (0.216, 0.196, 0.161)</w:t>
      </w:r>
    </w:p>
    <w:p>
      <w:r>
        <w:t>(-143.2, -83.6), (-143.2, -82.6), (-143.7, -82.1), (-144.2, -82.1), (-144.5, -82.3), (-144.7, -82.1), (-145.2, -82.1), (-145.5, -81.8), (-145.5, -81.6), (-145.7, -81.4), (-145.7, -81.1), (-145.2, -80.6), (-144.0, -80.6), (-143.7, -80.9), (-143.5, -80.6), (-143.2, -80.6), (-142.7, -80.1), (-142.7, -79.4), (-143.0, -79.1), (-143.2, -79.4), (-143.5, -79.4), (-143.7, -79.1), (-144.0, -79.1), (-144.2, -79.4), (-145.2, -79.4), (-145.5, -79.1), (-146.7, -79.1), (-143.2, -79.1), (-142.5, -78.4), (-142.5, -79.6), (-142.7, -79.9), (-142.7, -80.6), (-143.0, -80.9), (-143.0, -81.1), (-143.5, -81.6), (-143.5, -81.8), (-143.2, -82.1) (0.180, 0.161, 0.125)</w:t>
      </w:r>
    </w:p>
    <w:p>
      <w:r>
        <w:t>(-145.9, -75.9), (-145.5, -75.9), (-145.2, -75.7), (-144.0, -75.7), (-143.7, -75.4), (-144.0, -75.2), (-144.2, -75.2), (-144.5, -75.0), (-145.0, -75.0), (-145.2, -74.7), (-145.5, -74.7), (-145.5, -74.5), (-145.7, -74.2), (-145.7, -74.0), (-145.5, -73.7), (-145.5, -73.5), (-145.2, -73.5), (-145.0, -73.2), (-144.0, -73.2), (-143.7, -73.0), (-143.2, -73.0), (-143.0, -72.7), (-142.3, -72.7), (-142.0, -72.5), (-139.5, -72.5), (-142.0, -72.5), (-142.3, -72.7), (-143.0, -72.7), (-143.2, -73.0), (-143.7, -73.0), (-144.0, -73.2), (-145.0, -73.2), (-145.7, -74.0), (-145.5, -74.2), (-145.5, -74.5), (-145.2, -74.7), (-144.7, -74.7), (-144.5, -75.0), (-143.2, -75.0), (-143.0, -75.2), (-143.0, -75.7), (-143.5, -75.7), (-143.7, -75.9) (0.243, 0.251, 0.235)</w:t>
      </w:r>
    </w:p>
    <w:p>
      <w:r>
        <w:t>(-146.4, -78.2), (-144.7, -78.2), (-144.5, -77.9), (-144.2, -77.9), (-143.7, -77.4), (-143.7, -76.9), (-144.0, -76.7), (-144.2, -76.7), (-144.5, -76.4), (-145.7, -76.4), (-144.0, -76.4), (-143.7, -76.7), (-143.2, -76.7), (-143.2, -77.4), (-143.7, -77.9), (-144.2, -77.9), (-144.5, -78.2) (0.361, 0.337, 0.302)</w:t>
      </w:r>
    </w:p>
    <w:p>
      <w:r>
        <w:t>(-145.2, -81.4), (-144.7, -80.9), (-144.5, -80.9), (-143.7, -81.6), (-144.0, -81.6), (-144.2, -81.8), (-145.0, -81.8), (-145.2, -81.6) (0.216, 0.196, 0.161)</w:t>
      </w:r>
    </w:p>
    <w:p>
      <w:r>
        <w:t>(-146.2, -75.7), (-145.5, -75.7), (-145.0, -75.2), (-145.2, -75.0), (-145.0, -75.2), (-144.5, -75.2), (-144.2, -75.4), (-144.0, -75.4), (-145.2, -75.4), (-145.5, -75.7) (0.255, 0.231, 0.196)</w:t>
      </w:r>
    </w:p>
    <w:p>
      <w:r>
        <w:t>(-144.2, -72.2), (-145.0, -72.2), (-144.2, -72.2), (-144.0, -72.0), (-144.0, -71.8), (-144.2, -71.5), (-144.5, -71.5), (-144.7, -71.3), (-145.7, -71.3), (-146.4, -70.5), (-146.4, -70.3), (-146.7, -70.0), (-146.7, -69.0), (-146.7, -70.0), (-146.4, -70.3), (-146.4, -70.5), (-145.7, -71.3), (-144.7, -71.3), (-144.5, -71.5), (-143.7, -71.5), (-143.7, -71.8) (0.063, 0.071, 0.051)</w:t>
      </w:r>
    </w:p>
    <w:p>
      <w:r>
        <w:t>(-143.5, -84.1), (-143.5, -82.8), (-143.7, -82.6), (-145.0, -82.6), (-145.2, -82.3), (-145.5, -82.3), (-145.9, -81.8), (-145.9, -81.6), (-146.2, -81.4), (-146.2, -81.1), (-146.4, -80.9), (-146.7, -80.9), (-146.7, -80.4), (-146.9, -80.1), (-146.9, -79.6), (-147.2, -79.4), (-147.4, -79.4), (-147.9, -78.9), (-147.7, -79.1), (-147.4, -79.1), (-147.2, -79.4), (-145.9, -79.4), (-145.7, -79.6), (-144.2, -79.6), (-144.0, -79.4), (-143.7, -79.4), (-143.5, -79.6), (-143.2, -79.6), (-143.0, -79.4), (-143.0, -80.1), (-143.2, -80.4), (-143.5, -80.4), (-143.7, -80.6), (-144.0, -80.4), (-144.2, -80.4), (-144.5, -80.1), (-145.0, -80.1), (-145.2, -80.4), (-145.5, -80.4), (-145.9, -80.9), (-145.9, -81.6), (-145.7, -81.8), (-145.7, -82.1), (-145.5, -82.3), (-145.0, -82.3), (-144.7, -82.6), (-143.7, -82.6), (-143.5, -82.8) (0.129, 0.129, 0.094)</w:t>
      </w:r>
    </w:p>
    <w:p>
      <w:r>
        <w:t>(-144.2, -72.0), (-144.7, -72.0), (-144.7, -71.8), (-145.0, -71.5), (-145.7, -71.5), (-146.7, -70.5), (-146.7, -70.3), (-146.7, -70.5), (-145.7, -71.5), (-144.7, -71.5), (-144.5, -71.8), (-144.2, -71.8) (0.031, 0.039, 0.051)</w:t>
      </w:r>
    </w:p>
    <w:p>
      <w:r>
        <w:t>(-143.7, -84.1), (-143.7, -83.3), (-144.0, -83.1), (-144.5, -83.1), (-144.7, -82.8), (-145.7, -82.8), (-146.2, -82.3), (-146.4, -82.3), (-147.9, -80.9), (-147.9, -79.6), (-147.9, -80.1), (-147.7, -80.4), (-147.7, -80.9), (-146.9, -81.6), (-146.7, -81.6), (-146.7, -81.8), (-145.9, -82.6), (-145.7, -82.6), (-145.5, -82.8), (-144.7, -82.8), (-144.5, -83.1), (-144.0, -83.1), (-143.7, -83.3) (0.063, 0.071, 0.051)</w:t>
      </w:r>
    </w:p>
    <w:p>
      <w:r>
        <w:t>(-146.9, -75.4), (-145.9, -75.4), (-145.7, -75.2), (-145.7, -75.0), (-145.5, -75.2), (-145.7, -75.4) (0.216, 0.196, 0.161)</w:t>
      </w:r>
    </w:p>
    <w:p>
      <w:r>
        <w:t>(-147.9, -77.2), (-147.7, -76.9), (-147.7, -76.7), (-147.4, -76.7), (-147.2, -76.4), (-145.9, -76.4), (-145.7, -76.7), (-144.5, -76.7), (-144.2, -76.9), (-144.0, -76.9), (-144.0, -77.4), (-144.2, -77.7), (-144.5, -77.7), (-144.7, -77.9), (-146.7, -77.9), (-146.9, -77.7), (-147.2, -77.7), (-147.4, -77.4), (-147.7, -77.4) (0.373, 0.373, 0.369)</w:t>
      </w:r>
    </w:p>
    <w:p>
      <w:r>
        <w:t>(-147.2, -76.9), (-146.9, -76.7), (-146.4, -76.7), (-146.2, -76.9), (-145.2, -76.9), (-145.0, -77.2), (-145.0, -77.4), (-145.2, -77.7), (-146.4, -77.7), (-146.7, -77.4), (-146.9, -77.4), (-147.2, -77.2) (0.431, 0.431, 0.424)</w:t>
      </w:r>
    </w:p>
    <w:p>
      <w:r>
        <w:t>(-146.7, -75.2), (-146.4, -75.2), (-146.2, -75.0), (-146.2, -74.0), (-146.2, -74.5), (-145.9, -74.7), (-145.9, -75.2) (0.173, 0.184, 0.180)</w:t>
      </w:r>
    </w:p>
    <w:p>
      <w:r>
        <w:t>(-147.2, -75.2), (-146.9, -75.0), (-146.9, -74.7), (-146.7, -74.5), (-146.7, -73.7), (-146.4, -73.5), (-146.2, -73.5), (-145.7, -73.0), (-145.5, -73.0), (-145.7, -73.0), (-146.7, -74.0), (-146.7, -74.7) (0.137, 0.145, 0.137)</w:t>
      </w:r>
    </w:p>
    <w:p>
      <w:r>
        <w:t>(-146.9, -75.2), (-146.4, -74.7), (-146.4, -74.0), (-146.2, -73.7), (-146.4, -74.0), (-146.4, -75.0), (-146.7, -75.0) (0.180, 0.161, 0.125)</w:t>
      </w:r>
    </w:p>
    <w:p>
      <w:r>
        <w:t>(-147.2, -73.5), (-147.2, -73.2), (-146.9, -73.0), (-146.9, -72.7), (-146.2, -72.7), (-145.9, -72.5), (-145.5, -72.5), (-145.9, -72.5), (-146.2, -72.7), (-146.7, -72.7), (-147.2, -73.2) (0.063, 0.071, 0.051)</w:t>
      </w:r>
    </w:p>
    <w:p>
      <w:r>
        <w:t>(-145.2, -82.6), (-145.5, -82.6), (-145.9, -82.1), (-146.2, -82.1), (-146.4, -81.8), (-146.4, -81.6), (-146.9, -81.1), (-147.2, -81.1), (-147.4, -80.9), (-147.4, -80.1), (-147.7, -79.9), (-147.7, -79.6), (-147.9, -79.4), (-147.9, -79.1), (-148.4, -78.6), (-147.4, -79.6), (-147.2, -79.6), (-147.2, -80.1), (-146.9, -80.4), (-146.9, -80.9), (-146.7, -81.1), (-146.4, -81.1), (-146.4, -81.4), (-146.2, -81.6), (-146.2, -81.8), (-145.5, -82.6) (0.090, 0.098, 0.078)</w:t>
      </w:r>
    </w:p>
    <w:p>
      <w:r>
        <w:t>(-147.9, -74.2), (-147.9, -72.2), (-147.7, -72.0), (-147.7, -70.3), (-147.4, -70.0), (-147.4, -69.5), (-147.2, -69.3), (-146.9, -69.5), (-146.9, -70.5), (-145.7, -71.8), (-145.0, -71.8), (-145.0, -72.0), (-145.5, -72.0), (-145.7, -72.2), (-146.9, -72.2), (-147.4, -72.7), (-147.4, -73.2), (-147.7, -73.5), (-147.7, -74.0) (0.016, 0.024, 0.027)</w:t>
      </w:r>
    </w:p>
    <w:p>
      <w:r>
        <w:t>(-148.4, -75.0), (-148.4, -73.7), (-148.4, -74.7), (-147.9, -75.2), (-147.2, -74.5), (-147.2, -73.7), (-146.9, -73.5), (-146.9, -73.2), (-146.7, -73.0), (-146.2, -73.0), (-145.9, -72.7), (-145.7, -72.7), (-145.9, -72.7), (-146.2, -73.0), (-146.4, -73.0), (-147.2, -73.7), (-147.2, -74.5), (-147.4, -74.7), (-147.4, -75.0), (-147.7, -75.0), (-147.9, -75.2), (-148.2, -75.2) (0.090, 0.098, 0.078)</w:t>
      </w:r>
    </w:p>
    <w:p>
      <w:r>
        <w:t>(-148.2, -77.4), (-148.2, -76.9), (-147.7, -76.4), (-147.4, -76.4), (-147.2, -76.2), (-146.2, -76.2), (-147.2, -76.2), (-147.4, -76.4), (-147.7, -76.4), (-147.9, -76.7), (-147.9, -76.9), (-148.2, -77.2), (-147.7, -77.7), (-147.4, -77.7), (-147.2, -77.9), (-146.9, -77.9), (-147.2, -77.9), (-147.4, -77.7), (-147.9, -77.7) (0.361, 0.337, 0.302)</w:t>
      </w:r>
    </w:p>
    <w:p>
      <w:r>
        <w:t>(-147.9, -75.0), (-148.2, -74.7), (-148.2, -74.5), (-147.9, -74.7), (-147.7, -74.7), (-147.4, -74.5), (-147.4, -74.2), (-147.4, -74.5) (0.063, 0.071, 0.051)</w:t>
      </w:r>
    </w:p>
    <w:p>
      <w:r>
        <w:t>(-147.9, -74.5), (-148.2, -74.2), (-148.2, -73.5), (-148.2, -74.2), (-147.9, -74.5), (-147.4, -74.0), (-147.4, -73.5), (-147.4, -74.0), (-147.7, -74.2), (-147.7, -74.5) (0.051, 0.035, 0.020)</w:t>
      </w:r>
    </w:p>
    <w:p>
      <w:r>
        <w:t>(-145.9, -78.4), (-146.7, -78.4), (-146.9, -78.2), (-147.4, -78.2), (-147.7, -77.9), (-147.9, -77.9), (-148.4, -77.4), (-148.9, -77.4), (-149.1, -77.7), (-148.9, -77.4), (-148.9, -77.2), (-148.7, -76.9), (-148.7, -76.7), (-148.9, -76.4), (-148.7, -76.7), (-148.4, -76.7), (-148.2, -76.4), (-148.4, -76.7), (-148.4, -77.4), (-147.9, -77.9), (-147.7, -77.9), (-147.4, -78.2), (-146.9, -78.2), (-146.7, -78.4) (0.306, 0.286, 0.251)</w:t>
      </w:r>
    </w:p>
    <w:p>
      <w:r>
        <w:t>(-148.2, -75.4), (-148.4, -75.4), (-148.4, -75.2) (0.129, 0.129, 0.094)</w:t>
      </w:r>
    </w:p>
    <w:p>
      <w:r>
        <w:t>(-153.8, -94.6), (-153.6, -94.6), (-153.1, -94.2), (-153.1, -93.9), (-152.8, -93.7), (-153.1, -93.4), (-153.1, -92.7), (-153.3, -92.4), (-153.3, -91.2), (-153.6, -91.0), (-153.6, -89.5), (-153.3, -89.2), (-153.3, -88.7), (-153.1, -88.7), (-152.8, -89.0), (-152.3, -88.5), (-152.3, -87.3), (-152.1, -87.0), (-152.1, -86.0), (-151.9, -85.8), (-151.9, -85.0), (-151.6, -84.8), (-151.6, -84.3), (-151.4, -84.1), (-151.4, -82.8), (-151.1, -82.6), (-151.1, -81.6), (-150.9, -81.4), (-150.9, -80.4), (-150.6, -80.1), (-150.6, -76.7), (-150.4, -76.4), (-150.4, -75.7), (-150.1, -75.4), (-150.1, -74.2), (-149.9, -74.0), (-149.9, -72.5), (-149.6, -72.2), (-149.6, -70.8), (-149.4, -70.5), (-149.4, -69.5), (-149.1, -69.3), (-149.1, -68.3), (-148.9, -68.1), (-148.9, -67.3), (-148.7, -67.1), (-148.7, -66.6), (-148.4, -66.3), (-148.4, -65.6), (-148.9, -65.1), (-149.6, -65.1), (-149.9, -64.9), (-151.4, -64.9), (-151.6, -64.6), (-154.3, -64.6), (-154.8, -65.1), (-154.8, -65.6), (-154.6, -65.8), (-154.6, -67.1), (-154.8, -67.3), (-154.8, -67.8), (-155.1, -68.1), (-155.1, -68.6), (-155.3, -68.8), (-155.3, -69.3), (-155.5, -69.5), (-155.5, -71.8), (-155.8, -72.0), (-155.8, -73.0), (-156.0, -73.2), (-156.0, -74.5), (-156.3, -74.7), (-156.3, -75.9), (-156.3, -74.2), (-156.0, -74.0), (-156.0, -73.0), (-155.8, -72.7), (-155.8, -71.5), (-155.5, -71.3), (-155.5, -69.3), (-155.3, -69.0), (-155.3, -68.6), (-155.1, -68.3), (-155.1, -67.8), (-154.8, -67.6), (-154.8, -65.8), (-155.1, -65.6), (-155.1, -65.1), (-154.8, -64.9), (-154.6, -64.9), (-154.3, -64.6), (-151.4, -64.6), (-151.1, -64.9), (-149.6, -64.9), (-149.4, -65.1), (-148.9, -65.1), (-148.7, -65.4), (-148.4, -65.4), (-148.4, -66.3), (-148.7, -66.6), (-148.7, -67.1), (-148.9, -67.3), (-148.9, -68.3), (-149.1, -68.6), (-149.1, -69.5), (-149.4, -69.8), (-149.4, -71.0), (-149.6, -71.3), (-149.6, -72.5), (-149.9, -72.7), (-149.9, -74.2), (-150.1, -74.5), (-150.1, -75.9), (-150.4, -76.2), (-150.4, -77.2), (-150.6, -77.4), (-150.6, -80.1), (-150.9, -80.4), (-150.9, -81.6), (-151.1, -81.8), (-151.1, -82.8), (-151.4, -83.1), (-151.4, -84.3), (-151.6, -84.6), (-151.6, -85.0), (-151.9, -85.3), (-151.9, -86.5), (-152.1, -86.8), (-152.1, -88.2), (-152.3, -88.5), (-152.3, -89.5), (-152.6, -89.7), (-152.6, -90.5), (-152.8, -90.7), (-152.8, -93.7), (-153.1, -93.9), (-153.1, -94.4), (-153.3, -94.4), (-153.6, -94.6) (0.902, 0.871, 0.827)</w:t>
      </w:r>
    </w:p>
    <w:p>
      <w:r>
        <w:t>(-157.5, -73.0), (-157.5, -72.5), (-157.8, -72.2), (-157.8, -72.0), (-157.5, -72.2) (0.204, 0.216, 0.220)</w:t>
      </w:r>
    </w:p>
    <w:p>
      <w:r>
        <w:t>(-160.5, -72.0), (-158.0, -72.0), (-157.5, -71.5), (-157.5, -70.5), (-158.0, -70.0), (-157.3, -70.8), (-157.0, -70.5), (-157.0, -69.8), (-157.0, -70.5), (-157.3, -70.8), (-157.3, -71.8), (-157.5, -72.0), (-157.8, -71.8), (-158.0, -72.0) (0.243, 0.251, 0.235)</w:t>
      </w:r>
    </w:p>
    <w:p>
      <w:r>
        <w:t>(-158.2, -76.9), (-158.2, -75.2), (-158.0, -75.0), (-158.0, -74.7), (-158.0, -75.2), (-158.2, -75.4) (0.204, 0.216, 0.220)</w:t>
      </w:r>
    </w:p>
    <w:p>
      <w:r>
        <w:t>(-157.8, -73.5), (-157.8, -72.7), (-158.2, -72.2), (-160.5, -72.2), (-158.0, -72.2), (-157.8, -72.5) (0.173, 0.184, 0.180)</w:t>
      </w:r>
    </w:p>
    <w:p>
      <w:r>
        <w:t>(-158.5, -78.4), (-158.5, -76.4), (-158.7, -76.2), (-158.7, -75.7), (-159.0, -75.4), (-159.0, -75.2), (-158.0, -74.2), (-158.0, -74.0), (-158.0, -74.5), (-158.2, -74.7), (-158.2, -75.0), (-158.5, -75.2) (0.173, 0.184, 0.180)</w:t>
      </w:r>
    </w:p>
    <w:p>
      <w:r>
        <w:t>(-158.7, -77.2), (-158.7, -76.7), (-159.5, -75.9), (-159.5, -75.0), (-159.2, -74.7), (-159.0, -74.7), (-158.2, -74.0), (-158.2, -73.7), (-158.0, -73.5), (-158.0, -73.0), (-158.5, -72.5), (-158.2, -72.7), (-158.0, -72.7), (-158.0, -73.5), (-158.2, -73.7), (-158.2, -74.2), (-159.2, -75.2), (-159.2, -75.4), (-159.0, -75.7), (-159.0, -76.2), (-158.7, -76.4) (0.137, 0.145, 0.137)</w:t>
      </w:r>
    </w:p>
    <w:p>
      <w:r>
        <w:t>(-159.0, -76.9), (-159.5, -76.4), (-159.5, -76.2), (-159.0, -76.7) (0.106, 0.118, 0.118)</w:t>
      </w:r>
    </w:p>
    <w:p>
      <w:r>
        <w:t>(-159.2, -80.6), (-159.2, -79.1), (-159.0, -78.9), (-159.0, -77.2), (-159.7, -76.4), (-159.7, -76.2), (-160.0, -75.9), (-160.0, -75.0), (-159.7, -74.7), (-159.7, -74.5), (-159.5, -74.2), (-159.2, -74.2), (-158.5, -73.5), (-158.5, -73.0), (-158.7, -72.7), (-158.5, -73.0), (-158.5, -73.7), (-159.0, -74.2), (-159.2, -74.2), (-160.0, -75.0), (-160.0, -75.7), (-159.7, -75.9), (-159.7, -76.4), (-159.0, -77.2), (-159.0, -78.9), (-159.2, -79.1) (0.090, 0.098, 0.078)</w:t>
      </w:r>
    </w:p>
    <w:p>
      <w:r>
        <w:t>(-160.7, -71.3), (-160.7, -70.5), (-160.2, -70.0), (-160.0, -70.0), (-159.7, -69.8), (-159.2, -69.8), (-158.7, -70.3), (-158.5, -70.3), (-158.5, -70.5), (-158.2, -70.8), (-158.5, -71.0), (-158.5, -71.3), (-159.0, -71.3), (-159.2, -71.5), (-160.2, -71.5), (-160.5, -71.3) (0.431, 0.431, 0.424)</w:t>
      </w:r>
    </w:p>
    <w:p>
      <w:r>
        <w:t>(-159.2, -78.9), (-159.2, -77.4), (-159.7, -76.9), (-159.7, -76.7), (-160.2, -76.2), (-160.2, -74.7), (-159.5, -74.0), (-159.2, -74.0), (-158.7, -73.5), (-158.7, -73.0), (-159.0, -72.7), (-159.2, -72.7), (-159.0, -72.7), (-158.7, -73.0), (-158.7, -73.5), (-159.2, -74.0), (-159.5, -74.0), (-160.0, -74.5), (-160.0, -74.7), (-160.2, -75.0), (-160.2, -75.9), (-160.0, -76.2), (-160.0, -76.4), (-159.2, -77.2) (0.063, 0.071, 0.051)</w:t>
      </w:r>
    </w:p>
    <w:p>
      <w:r>
        <w:t>(-160.5, -71.0), (-160.5, -70.5), (-160.2, -70.3), (-160.0, -70.3), (-159.7, -70.0), (-159.5, -70.0), (-159.2, -70.3), (-159.0, -70.3), (-158.7, -70.5), (-158.7, -71.0), (-159.0, -71.0), (-159.2, -71.3), (-160.2, -71.3) (0.502, 0.486, 0.463)</w:t>
      </w:r>
    </w:p>
    <w:p>
      <w:r>
        <w:t>(-160.2, -70.8), (-160.0, -70.5), (-159.2, -70.5), (-159.2, -70.8), (-159.5, -71.0), (-160.0, -71.0) (0.561, 0.549, 0.529)</w:t>
      </w:r>
    </w:p>
    <w:p>
      <w:r>
        <w:t>(-160.0, -76.9), (-160.2, -76.7), (-160.2, -76.4), (-160.5, -76.2), (-160.5, -75.0), (-160.5, -76.2), (-160.0, -76.7) (0.031, 0.039, 0.051)</w:t>
      </w:r>
    </w:p>
    <w:p>
      <w:r>
        <w:t>(-160.7, -71.5), (-160.5, -71.5), (-160.7, -71.5), (-161.0, -71.3), (-161.0, -70.3), (-160.7, -70.0), (-160.5, -70.0), (-160.2, -69.8), (-160.0, -69.8), (-160.2, -69.8), (-161.0, -70.5), (-161.0, -71.3) (0.373, 0.373, 0.369)</w:t>
      </w:r>
    </w:p>
    <w:p>
      <w:r>
        <w:t>(-161.9, -76.7), (-162.2, -76.7), (-162.2, -76.4), (-162.4, -76.2), (-162.4, -75.9), (-162.7, -75.7), (-162.7, -75.4), (-162.4, -75.2), (-162.4, -75.0), (-162.2, -75.0), (-162.2, -75.2), (-161.9, -75.4), (-161.9, -75.7), (-161.7, -75.9), (-161.7, -76.2), (-161.9, -76.4) (0.031, 0.039, 0.051)</w:t>
      </w:r>
    </w:p>
    <w:p>
      <w:r>
        <w:t>(-161.4, -72.7), (-161.9, -73.2), (-161.9, -74.0), (-162.2, -74.2), (-162.4, -74.2), (-162.4, -74.0), (-162.7, -73.7), (-162.7, -73.5), (-162.9, -73.2), (-163.2, -73.2), (-163.4, -73.0), (-163.7, -73.2), (-163.9, -73.0), (-164.2, -73.0), (-164.2, -72.7), (-163.4, -72.7), (-163.2, -73.0), (-162.2, -73.0), (-161.9, -72.7), (-161.9, -72.0), (-161.9, -72.2) (0.031, 0.039, 0.051)</w:t>
      </w:r>
    </w:p>
    <w:p>
      <w:r>
        <w:t>(-163.4, -82.3), (-163.4, -81.4), (-162.9, -81.4), (-162.9, -82.3) (0.031, 0.039, 0.051)</w:t>
      </w:r>
    </w:p>
    <w:p>
      <w:r>
        <w:t>(-161.9, -70.8), (-162.4, -70.3), (-164.2, -70.3), (-164.4, -70.5), (-166.1, -70.5), (-164.6, -70.5), (-164.4, -70.3), (-162.2, -70.3), (-162.2, -70.5) (0.137, 0.145, 0.137)</w:t>
      </w:r>
    </w:p>
    <w:p>
      <w:r>
        <w:t>(-162.2, -95.1), (-162.4, -94.9), (-162.7, -94.9), (-162.7, -94.6), (-162.9, -94.4), (-162.9, -93.7), (-163.2, -93.4), (-163.2, -91.9), (-163.4, -91.7), (-163.4, -91.2), (-163.7, -91.0), (-163.7, -90.7), (-163.9, -90.5), (-163.9, -90.2), (-164.2, -90.0), (-164.2, -89.2), (-164.4, -89.0), (-164.4, -88.7), (-164.6, -88.5), (-164.6, -88.2), (-164.9, -88.0), (-164.9, -87.8), (-165.1, -87.5), (-165.1, -87.3), (-165.4, -87.0), (-165.4, -86.8), (-165.6, -86.5), (-165.6, -86.3), (-165.9, -86.0), (-165.9, -84.6), (-166.1, -84.3), (-166.4, -84.3), (-166.6, -84.1), (-166.6, -83.6), (-167.1, -83.1), (-167.1, -82.8), (-167.4, -82.6), (-167.4, -82.3), (-167.6, -82.1), (-167.6, -81.6), (-167.8, -81.4), (-167.8, -80.6), (-168.1, -80.4), (-168.1, -79.6), (-168.3, -79.4), (-168.3, -78.9), (-168.6, -78.6), (-168.6, -78.2), (-168.8, -77.9), (-168.8, -77.2), (-169.1, -76.9), (-169.1, -76.2), (-169.3, -75.9), (-169.3, -75.7), (-169.6, -75.4), (-169.6, -73.5), (-169.8, -73.2), (-169.8, -73.0), (-170.1, -72.7), (-170.1, -71.5), (-169.8, -71.8), (-169.8, -72.0), (-169.6, -72.2), (-169.6, -72.7), (-169.3, -73.0), (-169.3, -73.2), (-168.8, -73.7), (-168.3, -73.7), (-168.1, -74.0), (-166.9, -74.0), (-166.9, -74.2), (-166.6, -74.5), (-166.6, -75.2), (-165.9, -75.9), (-165.6, -75.9), (-165.6, -76.2), (-165.4, -76.4), (-164.4, -76.4), (-163.9, -75.9), (-163.9, -75.7), (-164.6, -75.0), (-164.9, -75.0), (-165.1, -74.7), (-165.1, -73.7), (-165.4, -73.5), (-165.9, -73.5), (-166.1, -73.2), (-166.1, -72.5), (-166.4, -72.2), (-166.4, -71.8), (-166.6, -71.5), (-166.9, -71.5), (-167.1, -71.3), (-166.6, -71.3), (-166.4, -71.5), (-164.9, -71.5), (-164.6, -71.8), (-164.2, -71.8), (-163.9, -71.5), (-163.7, -71.5), (-163.4, -71.3), (-162.4, -71.3), (-162.4, -71.5), (-162.2, -71.8), (-162.2, -72.7), (-163.2, -72.7), (-163.4, -72.5), (-164.2, -72.5), (-164.4, -72.7), (-164.4, -73.0), (-164.2, -73.2), (-163.9, -73.2), (-163.7, -73.5), (-163.4, -73.2), (-163.2, -73.5), (-162.9, -73.5), (-162.9, -73.7), (-162.7, -74.0), (-162.7, -74.2), (-162.4, -74.5), (-162.2, -74.5), (-161.7, -74.0), (-161.7, -73.2), (-161.4, -73.0), (-159.2, -73.0), (-159.0, -73.2), (-159.2, -73.5), (-159.5, -73.5), (-160.7, -74.7), (-160.7, -76.2), (-160.5, -76.4), (-160.5, -76.7), (-159.7, -77.4), (-159.7, -77.7), (-159.5, -77.9), (-159.5, -78.2), (-159.7, -78.4), (-159.7, -80.4), (-160.0, -80.6), (-160.0, -82.6), (-160.2, -82.8), (-160.2, -83.3), (-160.5, -83.6), (-160.5, -83.8), (-160.7, -84.1), (-160.7, -84.3), (-161.0, -84.6), (-161.0, -84.8), (-160.7, -85.0), (-160.7, -85.5), (-161.0, -85.8), (-161.0, -86.3), (-161.7, -87.0), (-161.7, -87.3), (-161.9, -87.5), (-161.9, -90.2), (-162.2, -90.5), (-162.2, -91.4), (-162.4, -91.7), (-162.4, -93.7), (-162.2, -93.9), (-162.2, -94.2), (-161.7, -94.6), (-161.7, -94.9), (-161.9, -94.9) (0.016, 0.024, 0.027)</w:t>
      </w:r>
    </w:p>
    <w:p>
      <w:r>
        <w:t>(-164.9, -79.9), (-165.1, -79.9), (-165.1, -79.4), (-165.4, -79.1), (-165.6, -79.4), (-165.6, -79.1), (-166.1, -78.6), (-166.1, -78.2), (-165.9, -78.4), (-165.6, -78.2), (-165.4, -78.4), (-164.9, -78.4), (-164.9, -78.6), (-164.6, -78.9), (-164.6, -79.6) (0.031, 0.039, 0.051)</w:t>
      </w:r>
    </w:p>
    <w:p>
      <w:r>
        <w:t>(-165.9, -82.3), (-166.1, -82.1), (-166.1, -81.6), (-166.6, -81.1), (-166.9, -81.4), (-166.9, -80.6), (-166.6, -80.9), (-166.6, -81.1), (-166.4, -81.4), (-166.1, -81.1), (-165.9, -81.1), (-165.6, -81.4), (-165.6, -82.1) (0.031, 0.039, 0.051)</w:t>
      </w:r>
    </w:p>
    <w:p>
      <w:r>
        <w:t>(-164.4, -76.2), (-165.4, -76.2), (-165.4, -75.9), (-165.6, -75.7), (-165.9, -75.7), (-166.4, -75.2), (-166.4, -74.5), (-166.6, -74.2), (-166.6, -74.0), (-166.9, -73.7), (-168.1, -73.7), (-168.3, -73.5), (-168.8, -73.5), (-169.1, -73.2), (-169.1, -73.0), (-169.3, -72.7), (-169.3, -72.5), (-169.3, -72.7), (-168.6, -73.5), (-168.3, -73.5), (-168.1, -73.7), (-167.1, -73.7), (-166.9, -73.5), (-166.6, -73.5), (-166.4, -73.2), (-166.4, -72.5), (-166.6, -72.2), (-166.6, -72.0), (-167.1, -71.5), (-167.4, -71.5), (-167.6, -71.3), (-167.6, -70.8), (-167.1, -70.8), (-166.9, -71.0), (-166.4, -71.0), (-166.1, -71.3), (-163.7, -71.3), (-163.4, -71.0), (-162.7, -71.0), (-163.4, -71.0), (-163.7, -71.3), (-163.9, -71.3), (-164.2, -71.5), (-164.6, -71.5), (-164.9, -71.3), (-166.4, -71.3), (-166.6, -71.0), (-167.1, -71.0), (-167.4, -71.3), (-166.9, -71.8), (-166.6, -71.8), (-166.6, -72.2), (-166.4, -72.5), (-166.4, -73.2), (-165.9, -73.7), (-165.4, -73.7), (-165.4, -74.7), (-164.9, -75.2), (-164.6, -75.2), (-164.2, -75.7), (-164.2, -75.9) (0.031, 0.039, 0.051)</w:t>
      </w:r>
    </w:p>
    <w:p>
      <w:r>
        <w:t>(-167.6, -76.4), (-167.8, -76.4), (-167.8, -76.2), (-168.1, -75.9), (-168.1, -75.0), (-167.8, -75.0), (-167.6, -75.2), (-167.6, -75.4), (-167.4, -75.7), (-167.4, -75.9), (-167.6, -76.2) (0.031, 0.039, 0.051)</w:t>
      </w:r>
    </w:p>
    <w:p>
      <w:r>
        <w:t>(-166.6, -73.2), (-166.9, -73.2), (-167.1, -73.5), (-168.1, -73.5), (-168.3, -73.2), (-168.6, -73.2), (-169.1, -72.7), (-168.6, -73.2), (-168.3, -73.2), (-168.1, -73.5), (-167.1, -73.5), (-166.6, -73.0), (-166.6, -72.5), (-168.3, -70.8), (-169.1, -70.8), (-169.3, -71.0), (-169.3, -71.3), (-169.3, -71.0), (-169.1, -70.8), (-168.1, -70.8), (-167.8, -70.5), (-167.8, -70.3), (-169.1, -69.0), (-167.6, -70.5), (-167.4, -70.5), (-167.6, -70.5), (-167.8, -70.8), (-167.8, -71.3), (-167.4, -71.8), (-167.1, -71.8), (-166.9, -72.0), (-166.9, -72.2), (-166.6, -72.5) (0.051, 0.063, 0.075)</w:t>
      </w:r>
    </w:p>
    <w:p>
      <w:r>
        <w:t>(-167.4, -73.0), (-167.8, -73.0), (-168.1, -72.7), (-168.3, -72.7), (-168.8, -72.2), (-168.8, -72.0), (-169.1, -71.8), (-169.1, -71.5), (-168.8, -71.3), (-168.6, -71.3), (-168.1, -71.8), (-167.8, -71.8), (-167.4, -72.2) (0.106, 0.118, 0.118)</w:t>
      </w:r>
    </w:p>
    <w:p>
      <w:r>
        <w:t>(-166.9, -73.0), (-167.1, -73.2), (-168.1, -73.2), (-168.3, -73.0), (-168.6, -73.0), (-169.1, -72.5), (-169.1, -72.0), (-169.3, -71.8), (-169.3, -71.5), (-169.1, -71.3), (-169.1, -71.0), (-168.3, -71.0), (-166.9, -72.5) (0.075, 0.090, 0.098)</w:t>
      </w:r>
    </w:p>
    <w:p>
      <w:r>
        <w:t>(-170.3, -72.2), (-170.3, -71.5), (-170.1, -71.3), (-170.1, -70.0), (-170.1, -70.5), (-169.8, -70.8), (-169.6, -70.8), (-169.3, -70.5), (-168.6, -70.5), (-168.3, -70.3), (-168.3, -70.0), (-168.8, -69.5), (-168.1, -70.3), (-168.1, -70.5), (-169.1, -70.5), (-169.6, -71.0), (-169.6, -72.0), (-169.6, -71.8), (-170.1, -71.3), (-170.3, -71.5) (0.031, 0.039, 0.051)</w:t>
      </w:r>
    </w:p>
    <w:p>
      <w:r>
        <w:t>(-167.6, -85.3), (-167.8, -85.0), (-167.8, -84.8), (-168.3, -84.3), (-168.3, -84.1), (-168.6, -83.8), (-168.8, -83.8), (-169.1, -84.1), (-169.1, -84.8), (-169.1, -83.8), (-169.3, -83.6), (-169.3, -83.3), (-169.6, -83.1), (-169.6, -82.8), (-169.8, -82.6), (-169.8, -82.3), (-170.1, -82.1), (-170.1, -81.6), (-170.3, -81.4), (-170.3, -80.9), (-170.6, -80.6), (-170.6, -80.4), (-170.8, -80.1), (-170.8, -79.9), (-170.8, -80.1), (-170.6, -80.4), (-170.6, -80.6), (-170.3, -80.9), (-170.3, -81.4), (-170.1, -81.6), (-170.1, -82.1), (-169.6, -82.6), (-169.3, -82.3), (-169.3, -81.6), (-169.6, -81.4), (-169.6, -80.6), (-169.8, -80.4), (-169.8, -79.6), (-169.8, -80.4), (-169.6, -80.6), (-169.6, -81.4), (-169.3, -81.6), (-169.3, -82.3), (-169.1, -82.6), (-169.1, -83.1), (-168.8, -83.3), (-168.8, -83.6), (-168.3, -84.1), (-168.3, -84.3), (-167.8, -84.8), (-167.8, -85.0) (0.714, 0.682, 0.643)</w:t>
      </w:r>
    </w:p>
    <w:p>
      <w:r>
        <w:t>(-169.6, -82.3), (-169.8, -82.1), (-169.8, -81.6), (-170.1, -81.4), (-170.1, -80.9), (-170.3, -80.6), (-170.3, -80.4), (-170.6, -80.1), (-170.6, -79.9), (-170.8, -79.6), (-170.8, -79.1), (-171.0, -78.9), (-171.0, -78.4), (-171.3, -78.2), (-171.3, -76.9), (-171.0, -76.9), (-170.6, -77.4), (-170.6, -78.2), (-170.3, -78.4), (-170.3, -79.1), (-170.1, -79.4), (-170.1, -80.4), (-169.8, -80.6), (-169.8, -81.4), (-169.6, -81.6) (0.796, 0.749, 0.698)</w:t>
      </w:r>
    </w:p>
    <w:p>
      <w:r>
        <w:t>(-170.6, -78.9), (-170.8, -78.6), (-170.8, -78.2), (-171.0, -77.9), (-171.0, -77.7), (-170.8, -77.7), (-170.8, -78.2), (-170.6, -78.4) (0.902, 0.871, 0.827)</w:t>
      </w:r>
    </w:p>
    <w:p>
      <w:r>
        <w:t>(-171.5, -77.7), (-171.5, -75.9), (-171.3, -75.9), (-171.0, -76.2), (-171.0, -76.4), (-170.8, -76.7), (-170.8, -76.9), (-170.6, -77.2), (-171.0, -76.7), (-171.3, -76.7), (-171.5, -76.9) (0.714, 0.682, 0.643)</w:t>
      </w:r>
    </w:p>
    <w:p>
      <w:r>
        <w:t>(-170.6, -76.9), (-170.6, -76.7), (-170.8, -76.4), (-170.8, -76.2), (-171.3, -75.7), (-171.5, -75.7), (-171.8, -75.9), (-171.8, -76.2), (-171.8, -74.5), (-171.5, -74.5), (-171.5, -74.7), (-171.3, -75.0), (-171.3, -75.2), (-171.0, -75.4), (-171.0, -75.9), (-170.8, -76.2), (-170.8, -76.4), (-170.6, -76.7) (0.635, 0.612, 0.584)</w:t>
      </w:r>
    </w:p>
    <w:p>
      <w:r>
        <w:t>(-172.0, -75.4), (-172.0, -74.2), (-171.8, -74.0), (-171.8, -73.7), (-171.3, -74.2), (-171.3, -74.7), (-171.0, -75.0), (-171.0, -75.2), (-171.0, -75.0), (-171.3, -74.7), (-171.3, -74.5), (-171.5, -74.2), (-171.8, -74.2), (-172.0, -74.5) (0.561, 0.549, 0.529)</w:t>
      </w:r>
    </w:p>
    <w:p>
      <w:r>
        <w:t>(-172.3, -74.7), (-172.3, -74.2), (-172.0, -74.0), (-172.0, -71.5), (-172.0, -71.8), (-171.8, -72.0), (-171.8, -73.0), (-171.5, -73.2), (-171.5, -73.5), (-171.3, -73.7), (-171.3, -74.0), (-171.8, -73.5), (-172.0, -73.7), (-172.0, -74.0), (-172.3, -74.2) (0.502, 0.486, 0.463)</w:t>
      </w:r>
    </w:p>
    <w:p>
      <w:r>
        <w:t>(-173.0, -78.2), (-173.0, -77.9), (-173.5, -77.4), (-173.8, -77.4), (-173.8, -77.2), (-173.5, -77.2), (-173.3, -77.4), (-173.3, -77.7), (-173.0, -77.9) (0.031, 0.039, 0.051)</w:t>
      </w:r>
    </w:p>
    <w:p>
      <w:r>
        <w:t>(-173.5, -81.1), (-173.5, -79.6), (-173.3, -79.4), (-173.3, -80.6), (-173.5, -80.9) (0.031, 0.039, 0.051)</w:t>
      </w:r>
    </w:p>
    <w:p>
      <w:r>
        <w:t>(-173.5, -75.9), (-174.0, -75.4), (-174.0, -75.2), (-174.2, -75.0), (-174.5, -75.0), (-175.0, -74.5), (-175.0, -73.5), (-174.7, -73.2), (-174.0, -73.2), (-173.8, -73.5), (-173.8, -74.0), (-173.5, -74.2) (0.016, 0.024, 0.027)</w:t>
      </w:r>
    </w:p>
    <w:p>
      <w:r>
        <w:t>(-174.0, -71.0), (-174.5, -71.0), (-175.2, -70.3), (-174.7, -69.8), (-174.2, -69.8), (-174.0, -70.0) (0.016, 0.024, 0.027)</w:t>
      </w:r>
    </w:p>
    <w:p>
      <w:r>
        <w:t>(-173.5, -76.4), (-173.8, -76.2), (-173.8, -75.9), (-174.5, -75.2), (-174.7, -75.4), (-175.0, -75.2), (-175.2, -75.2), (-175.2, -74.5), (-175.5, -74.2), (-175.5, -74.0), (-175.2, -73.7), (-175.2, -73.5), (-175.0, -73.2), (-175.0, -73.0), (-174.7, -72.7), (-173.8, -72.7), (-173.8, -73.2), (-174.0, -73.0), (-174.7, -73.0), (-175.2, -73.5), (-175.2, -74.5), (-174.5, -75.2), (-174.2, -75.2), (-174.2, -75.4), (-173.5, -76.2), (-173.3, -75.9), (-173.3, -75.0), (-173.3, -76.2) (0.031, 0.039, 0.051)</w:t>
      </w:r>
    </w:p>
    <w:p>
      <w:r>
        <w:t>(-175.2, -73.0), (-175.2, -72.7), (-175.0, -72.5), (-175.0, -72.2), (-174.7, -72.0), (-175.2, -71.5), (-175.2, -71.3), (-175.7, -70.8), (-175.2, -70.8), (-175.2, -71.0), (-175.0, -71.3), (-175.0, -71.5), (-174.7, -71.8), (-174.0, -71.8), (-173.5, -71.3), (-173.5, -70.8), (-173.5, -71.3), (-173.8, -71.5), (-173.8, -72.5), (-174.7, -72.5) (0.051, 0.063, 0.075)</w:t>
      </w:r>
    </w:p>
    <w:p>
      <w:r>
        <w:t>(-177.2, -82.1), (-177.2, -81.6), (-177.0, -81.4), (-177.2, -81.1), (-177.0, -80.9), (-176.7, -81.1), (-176.0, -80.4), (-175.7, -80.4), (-175.5, -80.1), (-175.0, -80.1), (-174.7, -79.9), (-174.2, -79.9), (-174.0, -79.6), (-174.0, -78.2), (-174.0, -78.4), (-173.5, -78.9), (-173.5, -79.4), (-173.8, -79.6), (-173.8, -81.1), (-173.5, -81.4), (-173.3, -81.1), (-173.3, -80.9), (-173.3, -81.1), (-173.5, -81.4), (-173.5, -81.8), (-173.8, -81.6), (-174.2, -81.6), (-174.2, -81.4), (-175.0, -80.6), (-175.5, -80.6), (-176.0, -81.1), (-176.0, -81.4), (-176.2, -81.4), (-176.5, -81.6), (-176.5, -81.8), (-177.0, -81.8) (0.051, 0.035, 0.020)</w:t>
      </w:r>
    </w:p>
    <w:p>
      <w:r>
        <w:t>(-175.7, -72.7), (-175.5, -72.7), (-175.2, -72.5), (-175.2, -71.8), (-175.0, -72.0), (-175.2, -72.2), (-175.2, -72.5), (-175.5, -72.7) (0.075, 0.090, 0.098)</w:t>
      </w:r>
    </w:p>
    <w:p>
      <w:r>
        <w:t>(-176.7, -80.9), (-176.7, -80.6), (-176.2, -80.1), (-175.7, -80.1), (-176.0, -80.1) (0.031, 0.039, 0.051)</w:t>
      </w:r>
    </w:p>
    <w:p>
      <w:r>
        <w:t>(-176.2, -71.0), (-176.5, -70.8), (-176.2, -70.8) (0.051, 0.063, 0.075)</w:t>
      </w:r>
    </w:p>
    <w:p>
      <w:r>
        <w:t>(-173.8, -71.3), (-174.0, -71.5), (-174.7, -71.5), (-174.7, -71.3), (-175.0, -71.0), (-175.0, -70.8), (-175.2, -70.5), (-176.5, -70.5), (-177.0, -71.0), (-178.4, -71.0), (-178.7, -70.8), (-179.2, -70.8), (-179.4, -70.5), (-181.1, -70.5), (-181.4, -70.8), (-182.1, -70.8), (-182.4, -70.5), (-182.6, -70.5), (-182.4, -70.5), (-182.1, -70.8), (-181.4, -70.8), (-181.1, -70.5), (-179.2, -70.5), (-178.9, -70.8), (-178.2, -70.8), (-177.9, -71.0), (-177.7, -70.8), (-177.4, -70.8), (-177.0, -70.3), (-177.0, -70.0), (-178.4, -68.6), (-177.2, -69.8), (-176.7, -69.8), (-176.5, -70.0), (-175.2, -70.0), (-175.0, -69.8), (-175.5, -70.3), (-174.5, -71.3), (-174.0, -71.3), (-173.8, -71.0), (-173.8, -70.3) (0.031, 0.039, 0.051)</w:t>
      </w:r>
    </w:p>
    <w:p>
      <w:r>
        <w:t>(-181.4, -78.6), (-181.4, -78.2), (-181.6, -77.9), (-181.6, -77.7), (-181.9, -77.4), (-181.9, -77.2), (-182.1, -76.9), (-182.1, -75.7), (-182.4, -75.4), (-182.4, -75.2), (-183.1, -74.5), (-183.4, -74.5), (-183.4, -74.2), (-183.6, -74.0), (-183.6, -73.5), (-183.4, -73.2), (-183.4, -72.5), (-183.1, -72.2), (-183.1, -71.5), (-182.9, -71.5), (-182.6, -71.8), (-181.9, -71.8), (-181.6, -71.5), (-181.1, -71.5), (-180.9, -71.3), (-179.2, -71.3), (-178.9, -71.5), (-178.7, -71.5), (-178.4, -71.8), (-177.9, -71.8), (-177.7, -72.0), (-177.0, -72.0), (-176.7, -71.8), (-176.0, -71.8), (-175.7, -71.5), (-175.5, -71.8), (-175.5, -72.5), (-175.7, -72.5), (-176.0, -72.7), (-176.2, -72.7), (-176.5, -73.0), (-176.5, -73.2), (-176.7, -73.2), (-177.0, -73.5), (-177.0, -74.0), (-176.7, -74.2), (-176.7, -75.0), (-177.0, -75.2), (-177.4, -75.2), (-177.7, -75.0), (-179.2, -75.0), (-179.4, -75.2), (-179.7, -75.2), (-179.9, -75.4), (-179.9, -75.9), (-179.2, -76.7), (-178.9, -76.7), (-178.7, -76.9), (-178.4, -76.9), (-178.2, -76.7), (-178.2, -76.4), (-177.7, -75.9), (-176.5, -75.9), (-176.2, -76.2), (-176.0, -76.2), (-175.7, -76.4), (-175.0, -76.4), (-174.5, -75.9), (-174.0, -76.4), (-174.0, -76.9), (-174.2, -77.2), (-174.2, -77.4), (-175.0, -78.2), (-175.0, -78.4), (-175.2, -78.4), (-175.7, -78.9), (-176.2, -78.9), (-176.5, -78.6), (-176.5, -77.7), (-176.7, -77.4), (-176.7, -77.2), (-177.0, -76.9), (-178.4, -76.9), (-178.7, -77.2), (-178.7, -78.4), (-178.9, -78.6), (-178.9, -78.9), (-179.2, -79.1), (-179.7, -79.1), (-179.9, -78.9), (-180.9, -78.9), (-181.1, -78.6) (0.090, 0.098, 0.078)</w:t>
      </w:r>
    </w:p>
    <w:p>
      <w:r>
        <w:t>(-180.6, -76.7), (-180.9, -76.9), (-181.1, -76.9), (-181.4, -76.7), (-181.4, -76.2), (-180.9, -76.2), (-180.9, -76.4) (0.137, 0.145, 0.137)</w:t>
      </w:r>
    </w:p>
    <w:p>
      <w:r>
        <w:t>(-179.7, -77.9), (-180.6, -77.9), (-181.9, -76.7), (-181.9, -75.9), (-181.6, -75.7), (-181.6, -75.2), (-182.9, -74.0), (-182.9, -73.5), (-182.4, -73.0), (-182.1, -73.0), (-181.6, -73.5), (-181.6, -73.7), (-181.1, -74.2), (-180.6, -74.2), (-180.6, -75.9), (-180.4, -76.2), (-180.4, -76.4), (-179.9, -76.9), (-179.9, -77.2), (-179.7, -77.4) (0.106, 0.118, 0.118)</w:t>
      </w:r>
    </w:p>
    <w:p>
      <w:r>
        <w:t>(-177.4, -82.8), (-177.9, -82.3), (-178.2, -82.3), (-178.2, -82.1), (-178.7, -81.6), (-178.9, -81.6), (-179.2, -81.4), (-180.2, -81.4), (-180.4, -81.6), (-180.4, -81.8), (-180.6, -81.8), (-180.9, -82.1), (-180.9, -81.4), (-181.4, -80.9), (-181.4, -80.6), (-181.9, -80.1), (-183.4, -80.1), (-183.6, -79.9), (-183.6, -79.1), (-183.8, -78.9), (-183.8, -78.6), (-184.1, -78.4), (-184.1, -77.7), (-183.8, -77.7), (-183.6, -77.4), (-183.1, -77.4), (-182.6, -76.9), (-182.6, -76.2), (-182.6, -77.2), (-182.9, -77.4), (-182.9, -77.7), (-183.4, -77.7), (-183.6, -77.9), (-183.6, -78.2), (-183.1, -78.6), (-182.9, -78.6), (-182.9, -78.9), (-182.6, -79.1), (-182.4, -79.1), (-182.1, -79.4), (-181.9, -79.4), (-181.6, -79.6), (-181.4, -79.6), (-181.1, -79.9), (-180.9, -79.9), (-180.6, -80.1), (-179.9, -80.1), (-179.7, -80.4), (-179.4, -80.4), (-178.9, -80.9), (-178.7, -80.9), (-178.2, -81.4), (-177.2, -81.4), (-177.4, -81.6) (0.031, 0.039, 0.051)</w:t>
      </w:r>
    </w:p>
    <w:p>
      <w:r>
        <w:t>(-173.0, -77.7), (-173.0, -77.4), (-173.5, -76.9), (-173.8, -76.9), (-174.0, -77.2), (-174.0, -77.7), (-174.2, -77.9), (-174.2, -79.6), (-174.7, -79.6), (-175.0, -79.9), (-176.2, -79.9), (-177.0, -80.6), (-177.2, -80.6), (-177.4, -80.9), (-177.4, -81.1), (-178.2, -81.1), (-178.7, -80.6), (-178.9, -80.6), (-179.4, -80.1), (-179.7, -80.1), (-179.9, -79.9), (-180.6, -79.9), (-180.9, -79.6), (-181.1, -79.6), (-181.4, -79.4), (-181.6, -79.4), (-181.9, -79.1), (-182.1, -79.1), (-182.4, -78.9), (-182.6, -78.9), (-182.6, -78.6), (-182.9, -78.4), (-183.1, -78.4), (-183.4, -78.2), (-183.4, -77.9), (-182.9, -77.9), (-182.6, -77.7), (-182.6, -77.4), (-182.4, -77.2), (-182.4, -76.2), (-182.6, -75.9), (-182.6, -75.7), (-183.8, -74.5), (-183.8, -74.2), (-184.1, -74.0), (-184.1, -73.5), (-184.6, -73.0), (-184.8, -73.2), (-185.1, -73.2), (-185.3, -73.5), (-185.6, -73.5), (-184.8, -72.7), (-184.8, -72.5), (-184.6, -72.2), (-184.6, -71.5), (-184.8, -71.3), (-185.1, -71.3), (-185.3, -71.0), (-185.6, -71.0), (-185.8, -70.8), (-186.1, -71.0), (-187.3, -71.0), (-187.8, -71.5), (-188.0, -71.5), (-188.3, -71.8), (-188.3, -73.2), (-188.3, -71.8), (-187.8, -71.3), (-187.5, -71.3), (-187.3, -71.0), (-186.8, -71.0), (-186.6, -70.8), (-186.1, -70.8), (-185.6, -70.3), (-185.8, -70.0), (-186.1, -70.0), (-186.3, -69.8), (-187.3, -69.8), (-187.5, -70.0), (-187.8, -70.0), (-188.5, -70.8), (-188.8, -70.8), (-189.0, -71.0), (-189.3, -71.0), (-189.5, -71.3), (-190.0, -71.3), (-190.2, -71.5), (-190.7, -71.5), (-191.0, -71.3), (-196.2, -71.3), (-196.4, -71.5), (-197.1, -71.5), (-197.4, -71.3), (-197.4, -71.0), (-197.6, -70.8), (-197.6, -70.5), (-198.1, -70.0), (-198.4, -70.0), (-199.3, -71.0), (-199.3, -70.5), (-198.9, -70.0), (-197.6, -70.0), (-197.9, -70.3), (-197.6, -70.5), (-197.4, -70.5), (-197.4, -71.0), (-197.1, -71.3), (-196.4, -71.3), (-196.2, -71.0), (-194.9, -71.0), (-194.7, -71.3), (-194.4, -71.0), (-194.2, -71.3), (-189.8, -71.3), (-189.5, -71.0), (-189.3, -71.0), (-189.0, -70.8), (-188.8, -70.8), (-188.0, -70.0), (-187.8, -70.0), (-187.5, -69.8), (-186.8, -69.8), (-186.6, -69.5), (-185.6, -69.5), (-185.3, -69.3), (-184.8, -69.3), (-183.8, -68.3), (-182.1, -68.3), (-181.9, -68.1), (-180.6, -68.1), (-180.4, -68.3), (-179.9, -68.3), (-179.7, -68.1), (-178.9, -68.1), (-178.7, -68.3), (-178.4, -68.3), (-178.2, -68.6), (-177.9, -68.6), (-177.7, -68.8), (-177.7, -69.0), (-177.4, -69.3), (-177.2, -69.3), (-177.0, -69.5), (-177.2, -69.5), (-178.4, -68.3), (-179.7, -68.3), (-179.9, -68.6), (-180.4, -68.6), (-180.6, -68.3), (-180.9, -68.3), (-181.1, -68.1), (-181.6, -68.1), (-181.9, -68.3), (-182.4, -68.3), (-182.9, -68.8), (-184.3, -68.8), (-184.6, -69.0), (-184.6, -69.3), (-184.8, -69.5), (-184.8, -69.8), (-184.3, -70.3), (-183.8, -70.3), (-183.6, -70.5), (-182.9, -70.5), (-182.6, -70.8), (-182.4, -70.8), (-182.1, -71.0), (-181.4, -71.0), (-181.1, -70.8), (-179.4, -70.8), (-179.2, -71.0), (-178.7, -71.0), (-178.4, -71.3), (-177.0, -71.3), (-176.7, -71.0), (-176.5, -71.0), (-176.2, -71.3), (-176.0, -71.0), (-176.0, -70.8), (-175.5, -71.3), (-175.5, -71.5), (-175.7, -71.3), (-176.0, -71.5), (-176.7, -71.5), (-177.0, -71.8), (-177.7, -71.8), (-177.9, -71.5), (-178.4, -71.5), (-178.7, -71.3), (-178.9, -71.3), (-179.2, -71.0), (-180.9, -71.0), (-181.1, -71.3), (-181.6, -71.3), (-181.9, -71.5), (-182.6, -71.5), (-182.9, -71.3), (-183.1, -71.3), (-183.4, -71.5), (-183.4, -72.2), (-183.6, -72.5), (-183.6, -73.2), (-183.8, -73.5), (-183.8, -74.0), (-183.6, -74.2), (-183.6, -74.5), (-183.4, -74.7), (-183.1, -74.7), (-182.6, -75.2), (-182.6, -75.4), (-182.4, -75.7), (-182.4, -76.9), (-182.1, -77.2), (-182.1, -77.4), (-181.9, -77.7), (-181.9, -77.9), (-181.6, -78.2), (-181.6, -78.6), (-181.4, -78.9), (-181.1, -78.9), (-180.9, -79.1), (-179.9, -79.1), (-179.7, -79.4), (-179.2, -79.4), (-178.7, -78.9), (-178.7, -78.6), (-178.4, -78.4), (-178.4, -77.2), (-177.0, -77.2), (-177.0, -77.4), (-176.7, -77.7), (-176.7, -78.6), (-176.2, -79.1), (-175.7, -79.1), (-175.2, -78.6), (-175.0, -78.6), (-174.7, -78.4), (-174.7, -78.2), (-174.0, -77.4), (-174.0, -77.2), (-173.8, -76.9), (-173.8, -76.4), (-174.5, -75.7), (-175.0, -76.2), (-175.7, -76.2), (-176.0, -75.9), (-176.2, -75.9), (-176.5, -75.7), (-177.7, -75.7), (-178.4, -76.4), (-178.4, -76.7), (-178.7, -76.7), (-178.9, -76.4), (-179.2, -76.4), (-179.7, -75.9), (-179.7, -75.4), (-179.4, -75.4), (-179.2, -75.2), (-177.7, -75.2), (-177.4, -75.4), (-177.0, -75.4), (-176.5, -75.0), (-176.5, -74.2), (-176.7, -74.0), (-176.7, -73.5), (-176.5, -73.5), (-176.2, -73.2), (-176.2, -73.0), (-175.5, -73.0), (-175.2, -73.2), (-175.5, -73.5), (-175.5, -73.7), (-175.7, -74.0), (-175.7, -74.2), (-175.5, -74.5), (-175.5, -75.2), (-175.2, -75.4), (-175.0, -75.4), (-174.7, -75.7), (-174.5, -75.4), (-174.0, -75.9), (-174.0, -76.2), (-173.5, -76.7), (-173.3, -76.4), (-173.3, -76.9), (-173.0, -77.2) (0.063, 0.071, 0.051)</w:t>
      </w:r>
    </w:p>
    <w:p>
      <w:r>
        <w:t>(-182.9, -75.7), (-183.6, -75.0), (-183.8, -75.0), (-184.1, -74.7), (-184.1, -74.5), (-184.3, -74.2), (-184.3, -74.0), (-184.8, -73.5), (-185.1, -73.5), (-185.3, -73.7), (-185.8, -73.7), (-185.3, -73.7), (-185.1, -73.5), (-184.8, -73.5), (-184.6, -73.2), (-184.3, -73.5), (-184.3, -74.0), (-184.1, -74.2), (-184.1, -74.5) (0.031, 0.039, 0.051)</w:t>
      </w:r>
    </w:p>
    <w:p>
      <w:r>
        <w:t>(-186.1, -73.2), (-185.8, -73.2), (-185.3, -72.7), (-185.3, -72.0), (-185.8, -71.5), (-185.6, -71.5), (-185.3, -71.8), (-185.3, -72.7), (-185.8, -73.2) (0.106, 0.118, 0.118)</w:t>
      </w:r>
    </w:p>
    <w:p>
      <w:r>
        <w:t>(-188.0, -73.0), (-187.5, -73.5), (-187.0, -73.5), (-187.5, -73.5), (-188.0, -73.0), (-188.0, -71.8), (-187.8, -71.8), (-187.3, -71.3), (-186.1, -71.3), (-185.8, -71.0), (-185.6, -71.3), (-185.3, -71.3), (-185.1, -71.5), (-184.8, -71.5), (-184.8, -72.2), (-185.1, -72.5), (-185.1, -72.7), (-185.8, -73.5), (-186.6, -73.5), (-185.8, -73.5), (-185.1, -72.7), (-185.1, -71.8), (-185.6, -71.3), (-187.3, -71.3), (-188.0, -72.0) (0.090, 0.098, 0.078)</w:t>
      </w:r>
    </w:p>
    <w:p>
      <w:r>
        <w:t>(-186.3, -72.5), (-186.6, -72.7), (-186.8, -72.5), (-186.8, -72.2), (-186.3, -72.2) (0.204, 0.216, 0.220)</w:t>
      </w:r>
    </w:p>
    <w:p>
      <w:r>
        <w:t>(-187.0, -73.0), (-187.3, -72.7), (-187.3, -72.0), (-186.8, -72.0), (-186.6, -71.8), (-186.3, -71.8), (-185.8, -72.2), (-185.8, -72.5), (-186.3, -73.0) (0.173, 0.184, 0.180)</w:t>
      </w:r>
    </w:p>
    <w:p>
      <w:r>
        <w:t>(-187.5, -73.0), (-187.5, -72.7), (-187.8, -72.5), (-187.5, -72.2), (-187.5, -72.0), (-187.3, -71.8), (-187.0, -71.8), (-186.8, -71.5), (-186.3, -71.5), (-186.1, -71.8), (-185.8, -71.8), (-185.6, -72.0), (-185.6, -72.7), (-185.8, -73.0), (-186.1, -73.0), (-186.3, -73.2), (-187.0, -73.2), (-187.3, -73.0) (0.137, 0.145, 0.137)</w:t>
      </w:r>
    </w:p>
    <w:p>
      <w:r>
        <w:t>(-187.5, -70.5), (-187.3, -70.3), (-186.6, -70.3), (-186.8, -70.5), (-187.0, -70.5), (-187.3, -70.8) (0.016, 0.024, 0.027)</w:t>
      </w:r>
    </w:p>
    <w:p>
      <w:r>
        <w:t>(-187.3, -82.3), (-187.0, -82.3), (-186.8, -82.1), (-186.8, -81.8), (-186.3, -81.4), (-186.3, -81.1), (-186.6, -80.9), (-186.6, -80.1), (-186.8, -79.9), (-186.8, -79.6), (-187.3, -79.1), (-187.3, -78.9), (-187.5, -78.6), (-187.5, -77.7), (-187.3, -77.4), (-187.3, -76.9), (-187.0, -76.7), (-187.0, -75.7), (-188.5, -74.2), (-188.8, -74.2), (-189.0, -74.0), (-189.5, -74.0), (-189.8, -73.7), (-190.5, -73.7), (-188.8, -73.7), (-188.5, -73.5), (-188.5, -71.5), (-188.8, -71.3), (-189.3, -71.3), (-189.5, -71.5), (-190.0, -71.5), (-189.5, -71.5), (-189.3, -71.3), (-189.0, -71.3), (-188.8, -71.0), (-188.5, -71.0), (-187.8, -70.3), (-187.5, -70.3), (-187.3, -70.0), (-186.3, -70.0), (-186.1, -70.3), (-185.8, -70.3), (-186.1, -70.5), (-186.3, -70.5), (-186.3, -70.3), (-186.6, -70.0), (-187.3, -70.0), (-187.8, -70.5), (-187.5, -70.8), (-187.5, -71.0), (-187.8, -71.0), (-188.5, -71.8), (-188.5, -73.2), (-188.0, -73.7), (-187.8, -73.7), (-187.5, -74.0), (-186.6, -74.0), (-187.8, -74.0), (-188.0, -74.2), (-188.0, -74.5), (-187.5, -75.0), (-187.5, -75.2), (-187.3, -75.4), (-187.0, -75.4), (-187.0, -75.7), (-186.8, -75.9), (-187.0, -76.2), (-187.0, -77.4), (-187.3, -77.7), (-187.3, -78.2), (-187.0, -78.4), (-187.0, -78.6), (-186.8, -78.9), (-186.8, -79.1), (-186.6, -79.4), (-186.6, -79.6), (-186.3, -79.9), (-186.3, -80.1), (-186.1, -80.4), (-186.1, -80.9), (-186.3, -81.1), (-186.3, -81.4), (-186.6, -81.6), (-186.6, -82.1), (-186.8, -82.1), (-187.0, -82.3) (0.031, 0.039, 0.051)</w:t>
      </w:r>
    </w:p>
    <w:p>
      <w:r>
        <w:t>(-187.3, -76.7), (-187.3, -75.7), (-187.8, -75.2), (-188.0, -75.2), (-188.3, -75.0), (-188.3, -74.7), (-188.5, -74.5), (-187.3, -75.7) (0.051, 0.063, 0.075)</w:t>
      </w:r>
    </w:p>
    <w:p>
      <w:r>
        <w:t>(-187.8, -76.9), (-188.0, -76.7), (-187.8, -76.4), (-187.8, -76.2), (-188.0, -75.9), (-188.0, -75.7), (-188.8, -75.0), (-188.5, -75.2), (-188.3, -75.2), (-188.0, -75.4), (-187.8, -75.4), (-187.5, -75.7), (-187.5, -76.7) (0.075, 0.090, 0.098)</w:t>
      </w:r>
    </w:p>
    <w:p>
      <w:r>
        <w:t>(-188.8, -76.9), (-189.0, -76.7), (-189.0, -76.2), (-188.8, -75.9), (-188.5, -75.9), (-188.3, -75.7), (-188.3, -75.9), (-188.0, -76.2), (-188.0, -76.4), (-188.3, -76.7), (-188.5, -76.7) (0.106, 0.118, 0.118)</w:t>
      </w:r>
    </w:p>
    <w:p>
      <w:r>
        <w:t>(-188.0, -77.2), (-188.5, -77.7), (-188.5, -77.9), (-188.8, -78.2), (-188.8, -78.4), (-189.0, -78.6), (-189.8, -78.6), (-189.8, -77.9), (-190.2, -77.4), (-190.7, -77.4), (-190.5, -77.2), (-190.7, -76.9), (-191.2, -76.9), (-191.5, -76.7), (-191.7, -76.9), (-192.0, -76.7), (-193.7, -76.7), (-193.9, -76.9), (-194.7, -76.9), (-194.9, -76.7), (-195.2, -76.7), (-195.2, -76.2), (-194.2, -75.2), (-193.9, -75.2), (-193.7, -75.0), (-193.0, -75.0), (-192.7, -74.7), (-192.0, -74.7), (-191.7, -74.5), (-189.8, -74.5), (-189.5, -74.7), (-189.3, -74.7), (-188.5, -75.4), (-188.5, -75.7), (-188.8, -75.7), (-189.3, -76.2), (-189.3, -76.7), (-188.8, -77.2), (-188.5, -76.9), (-188.0, -76.9) (0.090, 0.098, 0.078)</w:t>
      </w:r>
    </w:p>
    <w:p>
      <w:r>
        <w:t>(-191.5, -76.9), (-191.2, -77.2), (-190.7, -77.2), (-191.5, -77.2) (0.110, 0.082, 0.059)</w:t>
      </w:r>
    </w:p>
    <w:p>
      <w:r>
        <w:t>(-191.7, -75.7), (-191.7, -75.4), (-191.5, -75.2), (-190.5, -75.2), (-190.5, -75.9), (-191.2, -75.9), (-191.5, -75.7) (0.129, 0.129, 0.094)</w:t>
      </w:r>
    </w:p>
    <w:p>
      <w:r>
        <w:t>(-196.9, -74.7), (-196.9, -74.2), (-196.4, -74.2), (-196.2, -74.5), (-195.9, -74.2), (-195.7, -74.5), (-195.4, -74.5), (-195.2, -74.2), (-194.2, -74.2), (-193.9, -74.0), (-193.7, -74.2), (-193.4, -74.0), (-192.7, -74.0), (-192.5, -73.7), (-191.0, -73.7), (-190.7, -73.5), (-190.0, -73.5), (-190.5, -73.5), (-190.7, -73.7), (-191.7, -73.7), (-192.0, -74.0), (-193.2, -74.0), (-193.4, -74.2), (-194.2, -74.2), (-194.4, -74.5), (-195.2, -74.5), (-195.4, -74.7), (-195.7, -74.7), (-195.9, -75.0), (-196.2, -74.7), (-196.4, -75.0), (-196.4, -75.2), (-196.4, -75.0), (-196.6, -74.7) (0.051, 0.035, 0.020)</w:t>
      </w:r>
    </w:p>
    <w:p>
      <w:r>
        <w:t>(-199.3, -83.1), (-199.1, -82.8), (-198.6, -82.8), (-198.4, -82.6), (-198.1, -82.6), (-197.9, -82.3), (-197.9, -82.1), (-197.6, -81.8), (-197.6, -81.4), (-197.9, -81.1), (-197.6, -80.9), (-197.9, -80.6), (-198.4, -80.6), (-198.6, -80.9), (-198.9, -80.9), (-199.1, -81.1), (-199.1, -81.4), (-199.8, -81.4), (-199.8, -81.1), (-200.1, -80.9), (-200.6, -80.9), (-200.8, -81.1), (-201.1, -80.9), (-201.3, -81.1), (-201.1, -80.9), (-200.8, -80.9), (-200.6, -80.6), (-200.1, -80.6), (-199.8, -80.4), (-199.6, -80.4), (-199.3, -80.6), (-198.6, -79.9), (-198.6, -79.4), (-198.4, -79.1), (-198.4, -77.9), (-198.1, -77.9), (-197.9, -77.7), (-197.9, -77.4), (-197.6, -77.2), (-197.6, -76.4), (-198.1, -75.9), (-198.4, -75.9), (-198.4, -75.7), (-197.6, -75.7), (-197.4, -75.9), (-196.9, -75.9), (-196.2, -75.2), (-196.2, -75.0), (-195.9, -75.2), (-195.7, -75.0), (-195.4, -75.0), (-195.2, -74.7), (-195.4, -75.0), (-195.7, -75.0), (-195.9, -75.2), (-195.9, -75.4), (-196.4, -75.9), (-196.6, -75.9), (-196.9, -76.2), (-197.1, -76.2), (-197.4, -76.4), (-197.4, -77.2), (-197.1, -77.4), (-196.4, -77.4), (-196.2, -77.7), (-195.9, -77.7), (-195.7, -77.9), (-195.9, -78.2), (-195.9, -79.9), (-196.4, -80.4), (-196.4, -80.9), (-196.6, -80.9), (-196.9, -81.1), (-196.9, -81.8), (-197.1, -81.8), (-197.4, -82.1), (-197.4, -82.3), (-197.6, -82.6), (-197.9, -82.6), (-198.4, -83.1) (0.031, 0.039, 0.051)</w:t>
      </w:r>
    </w:p>
    <w:p>
      <w:r>
        <w:t>(-198.9, -82.3), (-198.9, -81.4), (-198.6, -81.1), (-198.1, -81.1), (-198.1, -82.1), (-198.4, -82.1), (-198.6, -82.3) (0.016, 0.024, 0.027)</w:t>
      </w:r>
    </w:p>
    <w:p>
      <w:r>
        <w:t>(-199.8, -73.2), (-199.8, -72.5), (-199.6, -72.2), (-199.1, -72.2), (-198.9, -72.5), (-198.6, -72.5), (-198.4, -72.7), (-198.6, -73.0), (-198.6, -73.2), (-198.9, -73.2), (-199.1, -73.5), (-199.6, -73.5) (0.075, 0.090, 0.098)</w:t>
      </w:r>
    </w:p>
    <w:p>
      <w:r>
        <w:t>(-200.1, -82.8), (-200.1, -81.8), (-199.8, -81.6), (-199.1, -81.6), (-199.1, -82.3), (-198.9, -82.6), (-198.6, -82.6), (-198.4, -82.3), (-198.1, -82.3), (-198.4, -82.3), (-198.6, -82.6), (-199.1, -82.6), (-199.6, -83.1), (-199.8, -82.8) (0.051, 0.035, 0.020)</w:t>
      </w:r>
    </w:p>
    <w:p>
      <w:r>
        <w:t>(-205.7, -73.0), (-205.3, -73.0), (-205.3, -73.2), (-205.0, -73.5), (-205.0, -73.7), (-204.8, -74.0), (-204.8, -74.2), (-204.5, -74.5), (-204.3, -74.5), (-204.0, -74.7), (-202.5, -74.7), (-201.8, -74.0), (-201.8, -71.8), (-201.1, -71.8), (-200.8, -72.0), (-200.6, -72.0), (-200.6, -73.5), (-200.1, -74.0), (-199.8, -74.0), (-199.6, -74.2), (-199.3, -74.2), (-199.1, -74.0), (-198.9, -74.0), (-197.9, -73.0), (-197.9, -72.2), (-198.1, -72.0), (-198.4, -72.0), (-198.6, -71.8), (-198.9, -71.8), (-199.1, -71.5), (-199.3, -71.5), (-199.3, -71.3), (-198.4, -70.3), (-198.1, -70.3), (-197.9, -70.5), (-197.9, -70.8), (-197.6, -71.0), (-197.6, -71.3), (-197.1, -71.8), (-196.4, -71.8), (-196.2, -71.5), (-191.0, -71.5), (-193.7, -71.5), (-193.9, -71.8), (-197.6, -71.8), (-197.9, -72.0), (-197.9, -73.2), (-198.6, -74.0), (-198.9, -74.0), (-199.1, -74.2), (-200.1, -74.2), (-200.6, -73.7), (-200.6, -72.2), (-200.8, -72.0), (-201.6, -72.0), (-201.8, -72.2), (-201.8, -74.2), (-202.1, -74.5), (-202.3, -74.5), (-202.5, -74.7), (-204.3, -74.7), (-204.8, -74.2), (-204.8, -74.0), (-205.0, -73.7), (-205.0, -73.5), (-205.5, -73.0) (0.031, 0.039, 0.051)</w:t>
      </w:r>
    </w:p>
    <w:p>
      <w:r>
        <w:t>(-206.5, -73.2), (-206.2, -73.0), (-206.0, -73.0), (-205.3, -72.2), (-205.3, -71.3), (-205.3, -72.0), (-205.0, -72.2), (-204.8, -72.2), (-203.8, -71.3), (-204.0, -71.0), (-204.0, -70.8), (-204.5, -70.3), (-205.0, -70.8), (-205.0, -70.5), (-204.8, -70.3), (-203.5, -70.3), (-203.3, -70.0), (-203.0, -70.0), (-202.8, -70.3), (-202.8, -70.5), (-202.1, -71.3), (-201.8, -71.3), (-201.6, -71.5), (-200.6, -71.5), (-200.3, -71.3), (-200.1, -71.3), (-199.6, -70.8), (-199.6, -71.5), (-199.3, -71.8), (-199.1, -71.8), (-198.9, -72.0), (-198.6, -72.0), (-198.4, -72.2), (-198.1, -72.2), (-198.1, -73.0), (-198.9, -73.7), (-199.1, -73.7), (-199.3, -74.0), (-199.6, -74.0), (-199.8, -73.7), (-200.1, -73.7), (-200.3, -73.5), (-200.3, -72.0), (-200.6, -71.8), (-200.8, -71.8), (-201.1, -71.5), (-201.8, -71.5), (-202.1, -71.8), (-202.1, -74.0), (-202.5, -74.5), (-204.0, -74.5), (-204.3, -74.2), (-204.5, -74.2), (-204.5, -74.0), (-204.8, -73.7), (-204.0, -74.5), (-202.8, -74.5), (-202.1, -73.7), (-202.1, -72.7), (-202.3, -72.5), (-202.3, -72.2), (-202.8, -71.8), (-203.3, -71.8), (-203.5, -71.5), (-203.8, -71.5), (-204.0, -71.8), (-204.3, -71.8), (-205.0, -72.5), (-205.0, -73.2), (-205.0, -73.0), (-205.3, -72.7), (-205.7, -72.7), (-206.0, -73.0), (-206.2, -73.0) (0.051, 0.063, 0.075)</w:t>
      </w:r>
    </w:p>
    <w:p>
      <w:r>
        <w:t>(-203.3, -71.3), (-203.5, -71.0), (-203.3, -71.0) (0.031, 0.039, 0.051)</w:t>
      </w:r>
    </w:p>
    <w:p>
      <w:r>
        <w:t>(-204.0, -74.2), (-204.8, -73.5), (-204.8, -72.5), (-204.3, -72.0), (-204.0, -72.0), (-203.8, -71.8), (-203.5, -71.8), (-203.3, -72.0), (-202.8, -72.0), (-202.5, -72.2), (-202.5, -72.5), (-202.3, -72.7), (-202.3, -73.7), (-202.8, -74.2) (0.075, 0.090, 0.098)</w:t>
      </w:r>
    </w:p>
    <w:p>
      <w:r>
        <w:t>(-203.5, -73.7), (-203.8, -73.5), (-204.0, -73.5), (-204.0, -72.7), (-204.0, -73.2), (-203.5, -73.7), (-203.0, -73.2), (-203.0, -73.0), (-203.5, -72.5), (-203.3, -72.7), (-203.0, -72.7), (-203.0, -73.5), (-203.3, -73.5) (0.133, 0.153, 0.184)</w:t>
      </w:r>
    </w:p>
    <w:p>
      <w:r>
        <w:t>(-203.5, -73.5), (-203.8, -73.2), (-203.8, -72.7), (-203.5, -72.7), (-203.3, -73.0), (-203.3, -73.2) (0.173, 0.184, 0.180)</w:t>
      </w:r>
    </w:p>
    <w:p>
      <w:r>
        <w:t>(-202.8, -74.0), (-204.0, -74.0), (-204.3, -73.7), (-204.3, -73.5), (-204.5, -73.2), (-204.5, -72.7), (-203.8, -72.0), (-203.5, -72.2), (-203.0, -72.2), (-202.5, -72.7), (-202.5, -73.7) (0.106, 0.118, 0.118)</w:t>
      </w:r>
    </w:p>
    <w:p>
      <w:r>
        <w:t>(-205.0, -72.0), (-205.0, -71.0), (-204.5, -70.5), (-204.3, -70.8), (-204.3, -71.0), (-204.0, -71.3), (-204.8, -72.0) (0.031, 0.039, 0.051)</w:t>
      </w:r>
    </w:p>
    <w:p>
      <w:r>
        <w:t>(-204.8, -71.5), (-204.8, -71.3), (-204.5, -71.0), (-204.5, -71.3) (0.016, 0.024, 0.027)</w:t>
      </w:r>
    </w:p>
    <w:p>
      <w:r>
        <w:t>(-205.3, -77.7), (-205.0, -77.4), (-205.0, -77.2), (-204.8, -77.2), (-204.5, -77.4), (-204.5, -77.7) (0.031, 0.039, 0.051)</w:t>
      </w:r>
    </w:p>
    <w:p>
      <w:r>
        <w:t>(-205.3, -81.6), (-205.5, -81.4), (-205.5, -80.9), (-205.3, -80.6), (-204.5, -80.6), (-204.3, -80.9), (-204.3, -81.4), (-204.5, -81.6) (0.063, 0.071, 0.051)</w:t>
      </w:r>
    </w:p>
    <w:p>
      <w:r>
        <w:t>(-221.5, -74.0), (-221.5, -70.5), (-220.8, -70.5), (-220.8, -70.8), (-220.5, -71.0), (-220.0, -71.0), (-219.8, -71.3), (-219.5, -71.3), (-219.3, -71.5), (-219.0, -71.5), (-219.0, -72.0), (-218.5, -72.5), (-218.3, -72.2), (-218.1, -72.2), (-217.8, -72.5), (-217.1, -72.5), (-217.1, -72.7), (-216.8, -73.0), (-216.3, -73.0), (-216.1, -73.2), (-215.6, -73.2), (-215.3, -73.5), (-215.1, -73.5), (-214.9, -73.7), (-214.6, -73.7), (-214.4, -74.0), (-214.1, -74.0), (-213.6, -73.5), (-213.4, -73.5), (-213.1, -73.2), (-212.4, -73.2), (-212.1, -73.0), (-211.7, -73.0), (-211.2, -72.5), (-210.2, -72.5), (-209.2, -73.5), (-208.9, -73.5), (-208.5, -74.0), (-207.0, -74.0), (-206.5, -73.5), (-206.2, -73.5), (-206.0, -73.2), (-205.5, -73.2), (-205.3, -73.5), (-205.3, -73.7), (-205.0, -74.0), (-205.0, -74.2), (-204.3, -75.0), (-202.5, -75.0), (-202.3, -74.7), (-202.1, -74.7), (-201.6, -74.2), (-201.6, -72.2), (-200.8, -72.2), (-200.8, -73.7), (-200.1, -74.5), (-199.1, -74.5), (-198.9, -74.2), (-198.6, -74.2), (-197.6, -73.2), (-197.6, -72.0), (-198.1, -71.5), (-198.6, -71.5), (-198.6, -71.0), (-198.4, -70.8), (-197.9, -71.3), (-197.9, -71.8), (-197.6, -72.0), (-191.7, -72.0), (-191.5, -71.8), (-190.7, -71.8), (-190.5, -72.0), (-190.2, -71.8), (-189.5, -71.8), (-189.3, -71.5), (-188.8, -71.5), (-188.8, -73.5), (-189.8, -73.5), (-190.0, -73.2), (-190.7, -73.2), (-191.0, -73.5), (-192.5, -73.5), (-192.7, -73.7), (-193.4, -73.7), (-193.7, -74.0), (-193.9, -73.7), (-194.2, -74.0), (-195.2, -74.0), (-195.4, -74.2), (-195.7, -74.2), (-195.9, -74.0), (-196.2, -74.2), (-196.4, -74.0), (-196.9, -74.0), (-197.1, -74.2), (-197.1, -75.0), (-196.9, -75.2), (-196.6, -75.2), (-196.6, -75.4), (-196.9, -75.7), (-197.4, -75.7), (-197.6, -75.4), (-198.4, -75.4), (-198.6, -75.7), (-198.6, -75.9), (-198.4, -76.2), (-198.1, -76.2), (-197.9, -76.4), (-197.9, -77.2), (-198.1, -77.4), (-198.1, -77.7), (-198.4, -77.7), (-198.6, -77.9), (-198.6, -79.1), (-198.9, -79.4), (-198.9, -79.9), (-199.1, -80.1), (-199.3, -79.9), (-200.6, -79.9), (-200.8, -80.1), (-201.3, -80.1), (-201.6, -80.4), (-201.6, -80.1), (-201.8, -79.9), (-202.1, -80.1), (-202.1, -80.4), (-203.5, -80.4), (-203.8, -80.1), (-204.0, -80.1), (-204.3, -79.9), (-205.5, -79.9), (-205.7, -80.1), (-205.7, -80.4), (-206.0, -80.6), (-206.0, -80.9), (-206.2, -81.1), (-207.5, -81.1), (-208.5, -80.1), (-208.5, -79.9), (-208.7, -79.6), (-208.7, -79.1), (-208.9, -78.9), (-208.9, -78.4), (-209.7, -77.7), (-209.7, -76.7), (-209.4, -76.4), (-209.7, -76.2), (-210.4, -76.2), (-210.7, -76.4), (-210.9, -76.4), (-211.2, -76.7), (-212.4, -76.7), (-212.6, -76.4), (-212.6, -75.2), (-212.9, -75.0), (-213.1, -75.0), (-213.6, -75.4), (-213.6, -76.2), (-214.4, -76.2), (-214.9, -75.7), (-215.1, -75.7), (-215.6, -75.2), (-218.5, -75.2), (-218.8, -75.0), (-219.3, -75.0), (-220.0, -74.2), (-220.3, -74.2), (-220.5, -74.0) (0.016, 0.024, 0.027)</w:t>
      </w:r>
    </w:p>
    <w:p>
      <w:r>
        <w:t>(-205.7, -81.1), (-205.7, -80.6), (-205.5, -80.4), (-205.5, -80.1), (-204.5, -80.1), (-204.5, -80.4), (-205.3, -80.4), (-205.7, -80.9) (0.031, 0.039, 0.051)</w:t>
      </w:r>
    </w:p>
    <w:p>
      <w:r>
        <w:t>(-207.2, -78.2), (-208.0, -77.4), (-208.0, -76.9), (-207.7, -76.9), (-207.5, -76.7), (-207.5, -76.2), (-207.2, -76.4), (-207.0, -76.2), (-207.0, -75.4), (-206.7, -75.2), (-205.0, -75.2), (-204.5, -75.7), (-204.5, -75.9), (-204.8, -76.2), (-206.5, -76.2), (-207.0, -76.7), (-207.0, -77.7), (-206.7, -77.9), (-206.7, -78.2), (-207.0, -77.9) (0.031, 0.039, 0.051)</w:t>
      </w:r>
    </w:p>
    <w:p>
      <w:r>
        <w:t>(-209.2, -71.5), (-208.5, -72.2), (-208.2, -72.2), (-208.5, -72.2), (-209.2, -71.5), (-209.2, -70.3), (-208.5, -69.5), (-208.2, -69.5), (-208.0, -69.3), (-207.0, -69.3), (-206.7, -69.5), (-206.5, -69.5), (-206.5, -69.8), (-206.2, -70.0), (-206.2, -71.5), (-207.0, -72.2), (-207.2, -72.2), (-207.0, -72.2), (-206.2, -71.5), (-206.2, -70.3), (-206.5, -70.0), (-206.5, -69.8), (-206.7, -69.5), (-207.0, -69.5), (-207.2, -69.3), (-208.0, -69.3), (-208.2, -69.5), (-208.5, -69.5), (-208.9, -70.0), (-208.9, -70.3), (-209.2, -70.5) (0.302, 0.314, 0.314)</w:t>
      </w:r>
    </w:p>
    <w:p>
      <w:r>
        <w:t>(-208.0, -72.0), (-208.2, -71.8), (-208.5, -71.8), (-208.7, -71.5), (-208.7, -70.5), (-208.0, -69.8), (-207.5, -69.8), (-207.2, -70.0), (-207.0, -70.0), (-207.0, -70.3), (-206.7, -70.5), (-206.7, -71.3), (-207.2, -71.8), (-207.5, -71.8), (-207.7, -72.0) (0.431, 0.431, 0.424)</w:t>
      </w:r>
    </w:p>
    <w:p>
      <w:r>
        <w:t>(-208.0, -72.2), (-208.2, -72.0), (-208.5, -72.0), (-208.9, -71.5), (-208.9, -70.5), (-208.7, -70.3), (-208.7, -70.0), (-208.5, -69.8), (-208.2, -69.8), (-208.0, -69.5), (-207.2, -69.5), (-207.0, -69.8), (-206.7, -69.8), (-206.7, -70.0), (-206.5, -70.3), (-206.5, -71.5), (-207.0, -72.0), (-207.2, -72.0), (-207.5, -72.2) (0.373, 0.373, 0.369)</w:t>
      </w:r>
    </w:p>
    <w:p>
      <w:r>
        <w:t>(-208.2, -76.9), (-208.2, -76.4), (-208.0, -76.7), (-207.7, -76.4), (-207.7, -75.9), (-207.2, -75.4), (-207.2, -76.2), (-207.5, -75.9), (-207.7, -76.2), (-207.7, -76.7), (-208.0, -76.7) (0.051, 0.035, 0.020)</w:t>
      </w:r>
    </w:p>
    <w:p>
      <w:r>
        <w:t>(-208.0, -71.3), (-208.2, -71.0), (-208.0, -70.8), (-207.7, -70.8), (-207.5, -71.0), (-207.7, -71.3) (0.561, 0.549, 0.529)</w:t>
      </w:r>
    </w:p>
    <w:p>
      <w:r>
        <w:t>(-208.0, -71.8), (-208.5, -71.3), (-208.5, -70.8), (-208.2, -70.5), (-208.2, -70.3), (-207.5, -70.3), (-207.2, -70.5), (-207.2, -71.3), (-207.7, -71.8) (0.502, 0.486, 0.463)</w:t>
      </w:r>
    </w:p>
    <w:p>
      <w:r>
        <w:t>(-209.7, -79.9), (-209.7, -78.9), (-210.7, -77.9), (-211.2, -77.9), (-210.7, -77.9), (-210.4, -78.2), (-210.2, -78.2), (-209.7, -78.6) (0.110, 0.082, 0.059)</w:t>
      </w:r>
    </w:p>
    <w:p>
      <w:r>
        <w:t>(-208.2, -73.5), (-208.5, -73.5), (-208.7, -73.2), (-208.9, -73.2), (-209.9, -72.2), (-210.2, -72.2), (-210.4, -72.0), (-211.2, -72.0), (-211.4, -72.2), (-211.9, -72.2), (-212.1, -72.5), (-212.4, -72.5), (-212.1, -72.5), (-211.9, -72.2), (-211.7, -72.2), (-211.4, -72.0), (-210.4, -72.0), (-210.2, -72.2), (-209.9, -72.2), (-208.9, -73.2), (-208.7, -73.2), (-208.5, -73.5) (0.051, 0.063, 0.075)</w:t>
      </w:r>
    </w:p>
    <w:p>
      <w:r>
        <w:t>(-210.7, -75.0), (-210.7, -74.5), (-210.4, -74.7), (-210.2, -74.7), (-210.2, -75.0) (0.031, 0.039, 0.051)</w:t>
      </w:r>
    </w:p>
    <w:p>
      <w:r>
        <w:t>(-209.9, -79.9), (-210.2, -79.6), (-210.4, -79.6), (-210.2, -79.4), (-210.2, -79.1), (-210.4, -78.9), (-210.4, -78.6), (-210.7, -78.4), (-210.9, -78.4), (-211.2, -78.2), (-211.9, -78.2), (-212.1, -78.4), (-212.1, -78.2), (-211.9, -78.2), (-211.7, -77.9), (-211.4, -77.9), (-211.2, -78.2), (-210.7, -78.2), (-209.9, -78.9) (0.153, 0.098, 0.067)</w:t>
      </w:r>
    </w:p>
    <w:p>
      <w:r>
        <w:t>(-210.4, -79.4), (-210.7, -79.6), (-211.2, -79.6), (-211.7, -79.1), (-211.9, -79.1), (-212.1, -78.9), (-212.1, -78.6), (-211.9, -78.4), (-211.2, -78.4), (-210.9, -78.6), (-210.7, -78.6), (-210.7, -78.9), (-210.4, -79.1) (0.208, 0.110, 0.075)</w:t>
      </w:r>
    </w:p>
    <w:p>
      <w:r>
        <w:t>(-209.9, -82.8), (-210.2, -82.8), (-210.4, -82.6), (-210.7, -82.6), (-210.9, -82.3), (-211.2, -82.3), (-211.7, -81.8), (-211.9, -81.8), (-211.9, -81.6), (-212.1, -81.4), (-212.4, -81.4), (-213.4, -80.4), (-212.9, -80.9), (-212.6, -80.9), (-212.1, -81.4), (-211.9, -81.4), (-210.9, -82.3), (-210.7, -82.3), (-210.2, -82.8) (0.400, 0.059, 0.051)</w:t>
      </w:r>
    </w:p>
    <w:p>
      <w:r>
        <w:t>(-213.6, -72.5), (-212.9, -72.5), (-212.6, -72.2), (-212.4, -72.2), (-212.1, -72.0), (-211.9, -72.0), (-211.7, -71.8), (-211.4, -71.8), (-211.2, -71.5), (-210.9, -71.5), (-210.7, -71.8), (-210.4, -71.8), (-210.2, -72.0), (-210.4, -71.8), (-211.4, -71.8), (-211.7, -72.0), (-211.9, -72.0), (-212.1, -72.2), (-212.4, -72.2), (-212.6, -72.5) (0.075, 0.090, 0.098)</w:t>
      </w:r>
    </w:p>
    <w:p>
      <w:r>
        <w:t>(-213.1, -75.7), (-213.1, -75.2), (-212.9, -75.2), (-212.9, -75.7) (0.031, 0.039, 0.051)</w:t>
      </w:r>
    </w:p>
    <w:p>
      <w:r>
        <w:t>(-209.2, -78.4), (-209.4, -78.4), (-210.4, -77.4), (-210.7, -77.4), (-210.9, -77.2), (-213.4, -77.2), (-213.6, -76.9), (-214.6, -76.9), (-214.9, -76.7), (-215.1, -76.7), (-215.1, -76.4), (-215.3, -76.2), (-215.3, -75.7), (-215.6, -75.4), (-215.8, -75.7), (-216.6, -75.7), (-216.1, -75.7), (-215.8, -75.4), (-215.6, -75.4), (-215.1, -75.9), (-214.9, -75.9), (-214.4, -76.4), (-213.6, -76.4), (-213.4, -76.2), (-213.4, -75.4), (-213.4, -75.7), (-213.1, -75.9), (-212.9, -75.9), (-212.9, -76.4), (-212.4, -76.9), (-211.2, -76.9), (-210.9, -76.7), (-210.7, -76.7), (-210.4, -76.4), (-209.7, -76.4), (-209.9, -76.7), (-209.9, -77.7) (0.051, 0.035, 0.020)</w:t>
      </w:r>
    </w:p>
    <w:p>
      <w:r>
        <w:t>(-209.9, -72.0), (-210.4, -71.5), (-210.7, -71.5), (-210.9, -71.3), (-211.2, -71.3), (-211.4, -71.5), (-211.7, -71.5), (-211.9, -71.8), (-212.1, -71.8), (-212.4, -72.0), (-213.1, -72.0), (-213.4, -72.2), (-213.6, -72.0), (-213.9, -72.0), (-214.1, -71.8), (-214.4, -71.8), (-215.1, -71.0), (-215.3, -71.0), (-215.3, -70.0), (-215.6, -69.8), (-215.6, -69.5), (-215.3, -69.3), (-215.1, -69.5), (-214.9, -69.3), (-214.6, -69.5), (-214.1, -69.5), (-213.9, -69.8), (-213.6, -69.8), (-213.6, -70.0), (-214.1, -70.5), (-214.1, -71.3), (-213.4, -72.0), (-212.6, -72.0), (-212.1, -71.5), (-211.9, -71.5), (-211.7, -71.3), (-210.7, -71.3) (0.106, 0.118, 0.118)</w:t>
      </w:r>
    </w:p>
    <w:p>
      <w:r>
        <w:t>(-209.7, -78.4), (-210.2, -77.9), (-210.4, -77.9), (-210.7, -77.7), (-212.9, -77.7), (-213.1, -77.9), (-213.4, -77.9), (-213.6, -77.7), (-213.9, -77.7), (-214.1, -77.4), (-214.9, -77.4), (-215.1, -77.2), (-215.6, -77.2), (-215.6, -76.7), (-215.8, -76.4), (-215.3, -76.4), (-215.3, -76.7), (-215.1, -76.9), (-214.9, -76.9), (-214.6, -77.2), (-213.6, -77.2), (-213.4, -77.4), (-210.9, -77.4), (-210.7, -77.7), (-210.4, -77.7) (0.102, 0.047, 0.024)</w:t>
      </w:r>
    </w:p>
    <w:p>
      <w:r>
        <w:t>(-212.4, -78.6), (-212.9, -78.6), (-213.1, -78.9), (-213.6, -78.9), (-213.9, -78.6), (-214.1, -78.6), (-215.3, -77.4), (-215.6, -77.4), (-215.1, -77.4), (-214.9, -77.7), (-214.1, -77.7), (-213.9, -77.9), (-213.6, -77.9), (-213.4, -78.2), (-213.1, -78.2), (-212.9, -77.9), (-212.4, -77.9) (0.165, 0.043, 0.024)</w:t>
      </w:r>
    </w:p>
    <w:p>
      <w:r>
        <w:t>(-212.4, -82.6), (-213.1, -81.8), (-214.1, -81.8), (-214.4, -82.1), (-214.6, -82.1), (-214.9, -82.3), (-215.1, -82.1), (-215.3, -82.1), (-215.6, -81.8), (-215.8, -81.8), (-216.1, -81.6), (-216.1, -80.6), (-215.3, -79.9), (-215.3, -79.4), (-215.1, -79.6), (-215.1, -79.9), (-214.9, -80.1), (-214.9, -80.6), (-214.6, -80.9), (-214.1, -80.9), (-213.4, -81.6), (-213.1, -81.6), (-212.6, -82.1), (-212.6, -82.3) (0.482, 0.153, 0.165)</w:t>
      </w:r>
    </w:p>
    <w:p>
      <w:r>
        <w:t>(-214.9, -79.9), (-214.9, -79.6), (-215.1, -79.4), (-215.1, -78.9), (-215.3, -78.6), (-214.9, -79.1) (0.373, 0.141, 0.125)</w:t>
      </w:r>
    </w:p>
    <w:p>
      <w:r>
        <w:t>(-214.9, -72.2), (-215.1, -72.0), (-215.3, -72.0), (-215.8, -71.5), (-215.3, -72.0), (-214.9, -72.0) (0.075, 0.090, 0.098)</w:t>
      </w:r>
    </w:p>
    <w:p>
      <w:r>
        <w:t>(-214.9, -78.2), (-214.9, -78.6), (-214.9, -78.4), (-215.1, -78.2), (-215.3, -78.2), (-215.6, -77.9), (-215.8, -77.9), (-216.1, -77.7), (-216.8, -77.7), (-217.6, -78.4), (-216.8, -77.7), (-215.8, -77.7), (-215.6, -77.9), (-215.3, -77.9), (-215.1, -78.2) (0.208, 0.110, 0.075)</w:t>
      </w:r>
    </w:p>
    <w:p>
      <w:r>
        <w:t>(-215.6, -79.1), (-215.8, -79.4), (-215.8, -79.1), (-216.1, -78.9), (-215.8, -78.9) (0.447, 0.306, 0.227)</w:t>
      </w:r>
    </w:p>
    <w:p>
      <w:r>
        <w:t>(-216.1, -82.8), (-216.8, -82.1), (-217.3, -82.1), (-217.3, -81.8), (-216.8, -81.8), (-216.6, -81.6), (-216.6, -81.1), (-216.3, -80.9), (-216.3, -80.4), (-216.1, -80.1), (-216.1, -79.9), (-215.6, -79.4), (-215.6, -79.9), (-216.3, -80.6), (-216.3, -81.6), (-215.8, -82.1), (-215.6, -82.1), (-215.3, -82.3), (-215.3, -82.8) (0.518, 0.224, 0.204)</w:t>
      </w:r>
    </w:p>
    <w:p>
      <w:r>
        <w:t>(-217.8, -78.6), (-217.8, -78.4), (-217.6, -78.2), (-217.6, -77.9), (-217.3, -77.7), (-217.3, -77.4), (-216.8, -77.4), (-216.6, -77.2), (-216.3, -77.4), (-215.8, -77.4), (-215.6, -77.7), (-215.3, -77.7), (-215.1, -77.9), (-215.3, -77.7), (-215.6, -77.7), (-215.8, -77.4), (-216.8, -77.4), (-217.8, -78.4) (0.153, 0.098, 0.067)</w:t>
      </w:r>
    </w:p>
    <w:p>
      <w:r>
        <w:t>(-217.1, -81.6), (-216.8, -81.4), (-216.8, -81.1), (-216.6, -80.9), (-216.6, -80.1), (-216.3, -79.9), (-216.3, -80.1), (-216.6, -80.4), (-216.6, -80.9), (-216.8, -81.1), (-216.8, -81.6) (0.553, 0.349, 0.231)</w:t>
      </w:r>
    </w:p>
    <w:p>
      <w:r>
        <w:t>(-210.4, -72.2), (-211.2, -72.2), (-211.7, -72.7), (-212.1, -72.7), (-212.4, -73.0), (-213.1, -73.0), (-213.4, -73.2), (-213.6, -73.2), (-214.1, -73.7), (-214.4, -73.7), (-214.6, -73.5), (-214.9, -73.5), (-215.1, -73.2), (-215.3, -73.2), (-215.6, -73.0), (-216.1, -73.0), (-216.3, -72.7), (-216.8, -72.7), (-216.8, -72.5), (-217.1, -72.2), (-216.8, -72.0), (-217.1, -71.8), (-217.3, -71.8), (-217.6, -72.0), (-217.3, -71.8), (-217.8, -71.3), (-218.1, -71.5), (-218.1, -71.8), (-218.3, -71.8), (-218.5, -72.0), (-218.5, -72.2), (-218.5, -71.3), (-218.8, -71.0), (-219.0, -71.3), (-219.3, -71.3), (-219.5, -71.0), (-219.8, -71.0), (-220.0, -70.8), (-220.5, -70.8), (-220.5, -70.5), (-220.8, -70.3), (-221.5, -70.3), (-221.5, -70.0), (-220.8, -70.0), (-220.5, -69.8), (-220.5, -69.5), (-220.3, -69.5), (-219.8, -69.0), (-219.5, -69.0), (-219.3, -68.8), (-220.0, -69.5), (-220.0, -70.3), (-219.8, -70.5), (-219.3, -70.5), (-219.0, -70.8), (-218.5, -70.8), (-218.3, -71.0), (-218.1, -71.0), (-217.8, -71.3), (-217.6, -71.3), (-217.3, -71.5), (-217.1, -71.5), (-216.6, -72.0), (-216.3, -72.0), (-215.6, -72.7), (-215.3, -72.7), (-215.1, -73.0), (-214.9, -73.0), (-214.6, -73.2), (-213.6, -73.2), (-213.4, -73.0), (-212.6, -73.0), (-212.4, -72.7), (-212.1, -72.7), (-211.9, -72.5), (-211.4, -72.5), (-211.2, -72.2) (0.031, 0.039, 0.051)</w:t>
      </w:r>
    </w:p>
    <w:p>
      <w:r>
        <w:t>(-217.6, -75.7), (-217.6, -75.4), (-216.1, -75.4), (-216.6, -75.4), (-216.8, -75.7) (0.031, 0.039, 0.051)</w:t>
      </w:r>
    </w:p>
    <w:p>
      <w:r>
        <w:t>(-218.3, -76.7), (-218.1, -76.4), (-217.6, -76.4), (-217.3, -76.2), (-216.8, -76.2), (-216.6, -76.4), (-216.1, -76.4), (-215.8, -76.7), (-215.8, -77.2), (-216.3, -77.2), (-216.6, -76.9), (-216.8, -77.2), (-217.3, -77.2), (-217.6, -77.4), (-217.6, -77.7), (-217.6, -77.4) (0.110, 0.082, 0.059)</w:t>
      </w:r>
    </w:p>
    <w:p>
      <w:r>
        <w:t>(-217.6, -78.9), (-217.1, -78.4), (-217.1, -78.2), (-216.8, -78.2) (0.259, 0.173, 0.137)</w:t>
      </w:r>
    </w:p>
    <w:p>
      <w:r>
        <w:t>(-217.6, -81.6), (-217.3, -81.6), (-217.6, -81.6), (-218.1, -81.1), (-218.1, -80.4), (-217.8, -80.4), (-216.8, -79.4), (-216.8, -79.1), (-216.6, -79.1), (-216.3, -78.9), (-216.1, -79.1), (-216.1, -79.6), (-216.3, -79.6), (-216.6, -79.9), (-217.1, -79.9), (-217.3, -80.1), (-217.6, -80.1), (-217.8, -80.4), (-217.8, -80.6), (-218.1, -80.9), (-217.8, -81.1), (-217.8, -81.4) (0.463, 0.376, 0.318)</w:t>
      </w:r>
    </w:p>
    <w:p>
      <w:r>
        <w:t>(-217.6, -81.4), (-217.6, -81.1), (-217.8, -80.9), (-217.6, -80.6), (-217.6, -80.4), (-217.3, -80.4), (-217.1, -80.1), (-216.8, -80.1), (-216.8, -80.9), (-217.1, -81.1), (-217.1, -81.4) (0.600, 0.424, 0.322)</w:t>
      </w:r>
    </w:p>
    <w:p>
      <w:r>
        <w:t>(-218.3, -72.0), (-218.1, -72.0), (-217.8, -71.8), (-217.8, -71.5), (-217.3, -72.0), (-217.1, -72.0), (-217.3, -72.2), (-217.8, -72.2), (-218.1, -72.0) (0.051, 0.035, 0.020)</w:t>
      </w:r>
    </w:p>
    <w:p>
      <w:r>
        <w:t>(-217.3, -83.6), (-218.3, -82.6), (-218.1, -82.3), (-218.1, -82.1), (-218.3, -81.8), (-218.1, -82.1), (-217.8, -82.1), (-217.6, -82.3), (-217.8, -82.3), (-218.1, -82.6), (-217.8, -82.8), (-217.8, -83.1) (0.357, 0.188, 0.176)</w:t>
      </w:r>
    </w:p>
    <w:p>
      <w:r>
        <w:t>(-218.3, -75.7), (-218.3, -75.4), (-217.8, -75.4), (-217.8, -75.7) (0.051, 0.035, 0.020)</w:t>
      </w:r>
    </w:p>
    <w:p>
      <w:r>
        <w:t>(-218.5, -79.1), (-218.1, -78.6), (-218.1, -78.9), (-218.3, -79.1) (0.165, 0.043, 0.024)</w:t>
      </w:r>
    </w:p>
    <w:p>
      <w:r>
        <w:t>(-220.3, -78.4), (-219.5, -78.4), (-219.3, -78.6), (-219.0, -78.6), (-218.8, -78.9), (-218.1, -78.2), (-218.1, -77.9), (-218.8, -77.2), (-219.0, -77.2), (-219.5, -77.7), (-219.8, -77.7), (-219.5, -77.4), (-219.3, -77.4), (-219.0, -77.2), (-218.8, -77.2), (-218.5, -76.9), (-218.3, -76.9), (-217.8, -77.4), (-217.8, -77.9), (-218.1, -78.2), (-218.1, -78.4), (-218.8, -79.1), (-219.3, -78.6), (-219.5, -78.6), (-219.8, -78.4) (0.102, 0.047, 0.024)</w:t>
      </w:r>
    </w:p>
    <w:p>
      <w:r>
        <w:t>(-218.5, -81.6), (-219.0, -81.1), (-219.3, -81.1), (-219.0, -80.9), (-218.8, -81.1), (-218.8, -81.4) (0.302, 0.212, 0.184)</w:t>
      </w:r>
    </w:p>
    <w:p>
      <w:r>
        <w:t>(-218.5, -82.3), (-219.3, -82.3), (-219.0, -82.3), (-218.5, -81.8), (-218.8, -81.6), (-219.5, -81.6), (-219.3, -81.4), (-219.0, -81.4), (-218.5, -81.8) (0.259, 0.173, 0.137)</w:t>
      </w:r>
    </w:p>
    <w:p>
      <w:r>
        <w:t>(-221.5, -76.7), (-220.8, -76.7), (-220.5, -76.4), (-220.5, -76.2), (-218.8, -76.2), (-218.5, -75.9), (-215.8, -75.9), (-215.6, -76.2), (-216.6, -76.2), (-216.8, -75.9), (-217.3, -75.9), (-217.6, -76.2), (-218.1, -76.2), (-218.8, -76.9), (-219.0, -76.9), (-219.3, -77.2), (-219.5, -77.2), (-219.8, -77.4), (-220.3, -77.4), (-220.8, -76.9), (-221.0, -76.9), (-221.3, -76.7) (0.063, 0.071, 0.051)</w:t>
      </w:r>
    </w:p>
    <w:p>
      <w:r>
        <w:t>(-219.3, -80.9), (-219.3, -80.6), (-219.0, -80.4), (-218.8, -80.4), (-219.0, -80.6), (-218.8, -80.9), (-219.0, -80.6) (0.329, 0.239, 0.196)</w:t>
      </w:r>
    </w:p>
    <w:p>
      <w:r>
        <w:t>(-219.3, -82.1), (-219.3, -81.8), (-218.8, -81.8), (-219.0, -82.1) (0.251, 0.145, 0.098)</w:t>
      </w:r>
    </w:p>
    <w:p>
      <w:r>
        <w:t>(-219.8, -82.3), (-219.8, -82.1), (-219.5, -81.8), (-219.5, -82.3) (0.180, 0.161, 0.125)</w:t>
      </w:r>
    </w:p>
    <w:p>
      <w:r>
        <w:t>(-218.3, -78.2), (-218.8, -78.6), (-219.0, -78.4), (-219.3, -78.4), (-219.5, -78.2), (-220.3, -78.2), (-220.5, -78.4), (-221.5, -78.4), (-220.8, -78.4), (-220.5, -78.2), (-220.5, -77.9), (-220.8, -77.7), (-220.8, -77.4), (-221.0, -77.2), (-221.5, -77.2), (-220.8, -77.2), (-220.3, -77.7), (-220.0, -77.7), (-219.8, -77.9), (-219.5, -77.9), (-219.0, -77.4), (-218.8, -77.4), (-218.3, -77.9) (0.051, 0.035, 0.020)</w:t>
      </w:r>
    </w:p>
    <w:p>
      <w:r>
        <w:t>(-218.5, -75.7), (-218.8, -75.9), (-219.8, -75.9), (-220.5, -75.2), (-220.8, -75.2), (-220.8, -75.0), (-221.0, -74.7), (-221.5, -74.7), (-221.5, -74.2), (-220.5, -74.2), (-220.3, -74.5), (-220.0, -74.5), (-219.3, -75.2), (-218.8, -75.2), (-218.5, -75.4) (0.031, 0.039, 0.051)</w:t>
      </w:r>
    </w:p>
    <w:p>
      <w:r>
        <w:t>(-221.0, -82.8), (-220.8, -82.6), (-220.8, -81.8), (-219.8, -80.9), (-219.8, -80.6), (-219.8, -80.9), (-220.0, -81.1), (-220.0, -81.4), (-220.3, -81.4), (-220.5, -81.6), (-220.5, -81.8), (-220.8, -82.1), (-220.8, -82.6) (0.361, 0.337, 0.302)</w:t>
      </w:r>
    </w:p>
    <w:p>
      <w:r>
        <w:t>(-221.5, -82.6), (-221.5, -81.4), (-221.3, -81.1), (-220.5, -81.1), (-220.0, -80.6), (-220.0, -80.4), (-220.5, -79.9), (-221.5, -79.9), (-220.3, -79.9), (-220.0, -80.1), (-220.0, -80.6), (-220.8, -81.4), (-221.0, -81.4), (-221.5, -81.8) (0.431, 0.431, 0.424)</w:t>
      </w:r>
    </w:p>
    <w:p>
      <w:r>
        <w:t>(-221.5, -81.1), (-221.5, -80.1), (-220.5, -80.1), (-220.3, -80.4), (-220.3, -80.6), (-220.5, -80.9), (-221.3, -80.9) (0.502, 0.486, 0.463)</w:t>
      </w:r>
    </w:p>
    <w:p>
      <w:r>
        <w:t>(-221.5, -75.0), (-221.0, -75.0), (-221.0, -75.2), (-220.8, -75.4), (-220.5, -75.4), (-220.0, -75.9), (-221.3, -75.9), (-221.5, -75.7) (0.051, 0.063, 0.075)</w:t>
      </w:r>
    </w:p>
    <w:p>
      <w:r>
        <w:t>(-221.5, -78.2), (-221.5, -77.4), (-221.0, -77.4), (-221.0, -77.7), (-220.8, -77.9), (-220.8, -78.2) (0.016, 0.024, 0.027)</w:t>
      </w:r>
    </w:p>
    <w:p>
      <w:r>
        <w:t>(-221.5, -83.1), (-221.5, -82.8), (-221.3, -82.6), (-221.3, -81.8), (-221.0, -81.6), (-220.8, -81.6), (-220.3, -81.1), (-221.0, -81.8), (-221.0, -82.6), (-221.3, -82.8), (-221.3, -83.1) (0.373, 0.373, 0.369)</w:t>
      </w:r>
    </w:p>
    <w:p>
      <w:r>
        <w:t>(-221.5, -76.4), (-221.5, -75.9), (-221.3, -76.2), (-220.8, -76.2), (-220.8, -76.4) (0.075, 0.090, 0.098)</w:t>
      </w:r>
    </w:p>
    <w:p>
      <w:r>
        <w:t>(-221.5, -58.7), (-221.5, -58.5), (-220.8, -57.7), (-220.8, -57.5), (-220.8, -57.7), (-221.0, -58.0), (-221.0, -58.2) (0.216, 0.196, 0.161)</w:t>
      </w:r>
    </w:p>
    <w:p>
      <w:r>
        <w:t>(-221.5, -59.7), (-221.5, -59.0), (-220.8, -58.2), (-220.8, -58.0), (-220.5, -57.7), (-220.5, -57.2), (-220.5, -57.7), (-220.8, -58.0), (-220.8, -59.0), (-221.0, -59.2), (-221.0, -59.4), (-221.3, -59.7) (0.180, 0.161, 0.125)</w:t>
      </w:r>
    </w:p>
    <w:p>
      <w:r>
        <w:t>(-221.5, -60.4), (-221.5, -59.9), (-221.3, -59.9), (-220.8, -59.4), (-220.8, -59.2), (-220.5, -59.0), (-220.5, -58.0), (-220.5, -60.2), (-220.8, -60.4) (0.129, 0.129, 0.094)</w:t>
      </w:r>
    </w:p>
    <w:p>
      <w:r>
        <w:t>(-221.5, -61.2), (-221.5, -60.7), (-220.8, -60.7), (-220.3, -60.2), (-220.3, -58.0), (-220.3, -58.7), (-220.0, -59.0), (-220.0, -60.7), (-220.5, -61.2) (0.110, 0.082, 0.059)</w:t>
      </w:r>
    </w:p>
    <w:p>
      <w:r>
        <w:t>(-221.5, -61.4), (-220.5, -61.4), (-219.8, -60.7), (-219.8, -60.2), (-219.8, -60.7), (-220.0, -60.9), (-220.0, -61.2), (-220.3, -61.2), (-220.5, -61.4) (0.063, 0.071, 0.051)</w:t>
      </w:r>
    </w:p>
    <w:p>
      <w:r>
        <w:t>(-221.5, -68.8), (-221.5, -66.6), (-221.3, -66.3), (-221.5, -66.1), (-221.0, -66.1), (-220.5, -65.6), (-219.0, -65.6), (-218.8, -65.8), (-218.5, -65.8), (-218.5, -67.1), (-219.5, -68.1), (-219.5, -68.3), (-219.8, -68.6), (-220.3, -68.6), (-220.5, -68.8) (0.016, 0.024, 0.027)</w:t>
      </w:r>
    </w:p>
    <w:p>
      <w:r>
        <w:t>(-219.8, -59.9), (-219.8, -59.0), (-220.0, -58.7), (-220.0, -57.5), (-220.0, -58.5), (-219.8, -58.7) (0.102, 0.047, 0.024)</w:t>
      </w:r>
    </w:p>
    <w:p>
      <w:r>
        <w:t>(-221.5, -69.8), (-221.5, -69.0), (-220.5, -69.0), (-220.3, -68.8), (-219.8, -68.8), (-219.3, -68.3), (-219.3, -68.1), (-218.3, -67.1), (-218.3, -65.8), (-218.5, -65.6), (-218.8, -65.6), (-219.0, -65.4), (-220.5, -65.4), (-221.0, -65.8), (-221.5, -65.8), (-221.5, -65.6), (-221.3, -65.4), (-221.5, -65.1), (-221.5, -61.7), (-220.3, -61.7), (-219.8, -61.2), (-219.8, -60.9), (-219.5, -60.7), (-219.5, -58.7), (-219.8, -58.5), (-219.8, -57.2), (-219.5, -57.0), (-219.0, -57.0), (-218.8, -56.7), (-218.1, -56.7), (-217.8, -57.0), (-216.8, -57.0), (-216.6, -57.2), (-216.1, -57.2), (-215.6, -56.7), (-215.3, -56.7), (-215.1, -56.5), (-213.9, -56.5), (-214.9, -56.5), (-215.3, -57.0), (-215.3, -57.5), (-215.1, -57.7), (-214.1, -57.7), (-213.9, -58.0), (-214.1, -58.2), (-214.6, -58.2), (-214.9, -58.0), (-215.1, -58.2), (-215.3, -58.2), (-216.1, -59.0), (-216.1, -59.2), (-216.3, -59.4), (-217.1, -59.4), (-217.3, -59.7), (-217.6, -59.7), (-218.1, -60.2), (-218.1, -60.4), (-218.3, -60.7), (-218.3, -61.7), (-218.5, -61.7), (-219.0, -62.2), (-219.3, -62.2), (-219.5, -62.4), (-219.8, -62.4), (-220.5, -63.1), (-220.5, -63.6), (-220.8, -63.9), (-220.8, -64.4), (-220.5, -64.6), (-219.5, -64.6), (-219.3, -64.9), (-219.0, -64.9), (-218.8, -65.1), (-218.8, -65.4), (-218.3, -65.8), (-218.3, -67.1), (-218.8, -67.6), (-218.8, -67.8), (-219.0, -68.1), (-219.0, -68.3), (-219.5, -68.8), (-219.8, -68.8), (-220.3, -69.3), (-220.5, -69.3), (-220.8, -69.5), (-220.8, -69.8) (0.051, 0.035, 0.020)</w:t>
      </w:r>
    </w:p>
    <w:p>
      <w:r>
        <w:t>(-218.1, -66.6), (-218.1, -65.8), (-218.5, -65.4), (-218.3, -65.4), (-218.1, -65.6) (0.031, 0.039, 0.051)</w:t>
      </w:r>
    </w:p>
    <w:p>
      <w:r>
        <w:t>(-217.6, -59.0), (-217.8, -58.7), (-217.8, -58.2), (-217.6, -58.2), (-217.3, -58.0), (-217.1, -58.0), (-216.8, -58.2), (-216.8, -58.7), (-217.1, -59.0) (0.016, 0.024, 0.027)</w:t>
      </w:r>
    </w:p>
    <w:p>
      <w:r>
        <w:t>(-217.6, -60.7), (-217.6, -60.4), (-217.3, -60.2), (-216.8, -60.2), (-217.1, -60.2) (0.110, 0.082, 0.059)</w:t>
      </w:r>
    </w:p>
    <w:p>
      <w:r>
        <w:t>(-216.6, -69.3), (-216.8, -69.0), (-216.8, -68.3), (-216.6, -68.1), (-216.3, -68.1), (-216.1, -67.8), (-216.1, -66.3), (-215.8, -66.1), (-215.8, -65.6), (-215.6, -65.4), (-215.6, -64.6), (-215.8, -64.4), (-215.8, -64.1), (-216.3, -63.6), (-216.3, -63.4), (-216.6, -63.1), (-216.6, -62.6), (-215.8, -61.9), (-214.6, -61.9), (-214.4, -61.7), (-213.4, -61.7), (-213.1, -61.4), (-213.4, -61.7), (-213.6, -61.7), (-213.9, -61.9), (-214.4, -61.9), (-214.6, -62.2), (-215.6, -62.2), (-215.8, -62.4), (-215.8, -62.6), (-216.1, -62.9), (-215.8, -63.1), (-215.8, -63.4), (-215.6, -63.6), (-215.6, -63.9), (-215.3, -64.1), (-215.1, -64.1), (-215.1, -64.4), (-214.9, -64.6), (-214.9, -65.1), (-215.1, -65.4), (-215.1, -65.6), (-215.3, -65.8), (-215.3, -66.1), (-215.6, -66.3), (-215.6, -68.8), (-215.1, -69.3), (-215.3, -69.0), (-215.6, -69.3), (-216.1, -69.3), (-216.3, -69.0) (0.129, 0.129, 0.094)</w:t>
      </w:r>
    </w:p>
    <w:p>
      <w:r>
        <w:t>(-214.6, -63.1), (-214.4, -62.9), (-214.1, -62.9), (-213.9, -62.6), (-214.1, -62.9), (-214.1, -63.1), (-213.6, -63.6), (-213.1, -63.6), (-214.4, -63.6), (-214.6, -63.4) (0.180, 0.161, 0.125)</w:t>
      </w:r>
    </w:p>
    <w:p>
      <w:r>
        <w:t>(-214.1, -67.1), (-214.1, -66.3), (-213.9, -66.6), (-213.6, -66.3), (-213.6, -66.1), (-213.4, -65.8), (-213.4, -65.4), (-213.1, -65.1), (-213.1, -64.9), (-212.9, -64.6), (-213.1, -64.9), (-213.1, -65.1), (-213.4, -65.4), (-213.4, -65.8), (-213.1, -66.1), (-212.9, -66.1), (-212.9, -66.3), (-213.4, -66.3) (0.180, 0.161, 0.125)</w:t>
      </w:r>
    </w:p>
    <w:p>
      <w:r>
        <w:t>(-212.9, -61.4), (-212.9, -61.2), (-212.6, -61.2) (0.106, 0.118, 0.118)</w:t>
      </w:r>
    </w:p>
    <w:p>
      <w:r>
        <w:t>(-213.4, -68.1), (-213.4, -67.8), (-213.1, -67.6), (-212.9, -67.6), (-212.6, -67.3), (-212.4, -67.6), (-212.1, -67.6), (-212.1, -67.8), (-212.4, -68.1), (-212.6, -68.1), (-212.9, -68.3), (-213.1, -68.3) (0.204, 0.216, 0.220)</w:t>
      </w:r>
    </w:p>
    <w:p>
      <w:r>
        <w:t>(-213.4, -71.8), (-213.9, -71.3), (-213.9, -70.5), (-213.4, -70.0), (-213.4, -69.8), (-213.6, -69.5), (-213.9, -69.5), (-214.1, -69.3), (-214.6, -69.3), (-214.9, -69.0), (-215.1, -69.0), (-215.3, -68.8), (-215.3, -66.3), (-215.1, -66.1), (-215.1, -65.8), (-214.9, -65.6), (-214.9, -65.4), (-214.6, -65.1), (-214.6, -64.6), (-214.9, -64.4), (-214.9, -64.1), (-215.1, -63.9), (-215.3, -63.9), (-215.3, -63.6), (-215.6, -63.4), (-215.6, -63.1), (-215.8, -62.9), (-215.6, -62.6), (-215.6, -62.4), (-214.6, -62.4), (-214.4, -62.2), (-213.9, -62.2), (-213.6, -61.9), (-213.4, -61.9), (-213.1, -61.7), (-212.9, -61.7), (-212.6, -61.4), (-212.1, -61.4), (-211.9, -61.2), (-210.7, -61.2), (-210.4, -60.9), (-209.4, -60.9), (-209.2, -60.7), (-208.9, -60.7), (-208.7, -60.4), (-207.7, -60.4), (-207.5, -60.2), (-206.7, -60.2), (-206.5, -59.9), (-205.5, -59.9), (-205.3, -60.2), (-204.5, -60.2), (-206.7, -60.2), (-207.0, -60.4), (-208.2, -60.4), (-208.5, -60.7), (-209.2, -60.7), (-209.4, -60.9), (-210.4, -60.9), (-210.7, -61.2), (-211.7, -61.2), (-211.9, -61.4), (-212.4, -61.4), (-212.6, -61.7), (-212.9, -61.7), (-213.1, -61.9), (-213.4, -61.9), (-214.1, -62.6), (-214.4, -62.6), (-214.9, -63.1), (-214.9, -63.4), (-214.4, -63.9), (-212.9, -63.9), (-212.9, -64.4), (-213.4, -64.9), (-213.4, -65.1), (-213.6, -65.4), (-213.6, -65.8), (-213.9, -66.1), (-213.9, -66.3), (-214.1, -66.1), (-214.4, -66.3), (-214.4, -67.1), (-214.1, -67.3), (-214.4, -67.6), (-214.4, -67.8), (-214.9, -68.3), (-214.9, -68.8), (-214.6, -69.0), (-213.4, -69.0), (-213.1, -69.3), (-212.9, -69.3), (-212.9, -70.3), (-213.4, -70.8), (-213.4, -71.0), (-213.1, -71.3), (-212.1, -71.3), (-211.9, -71.0), (-210.7, -71.0), (-209.2, -72.5), (-210.7, -71.0), (-211.7, -71.0), (-211.9, -71.3), (-212.1, -71.3), (-212.6, -71.8) (0.137, 0.145, 0.137)</w:t>
      </w:r>
    </w:p>
    <w:p>
      <w:r>
        <w:t>(-212.1, -61.2), (-212.1, -60.9), (-210.7, -60.9), (-211.9, -60.9) (0.106, 0.118, 0.118)</w:t>
      </w:r>
    </w:p>
    <w:p>
      <w:r>
        <w:t>(-208.5, -68.8), (-208.7, -68.8), (-208.9, -69.0), (-209.2, -69.0), (-209.4, -69.3), (-209.4, -69.5), (-210.2, -70.3), (-210.2, -70.5), (-210.4, -70.8), (-210.2, -71.0), (-210.2, -71.3), (-209.7, -71.8), (-210.7, -70.8), (-211.9, -70.8), (-212.1, -71.0), (-213.1, -71.0), (-213.1, -70.8), (-212.6, -70.3), (-212.6, -69.3), (-212.4, -69.3), (-212.1, -69.0), (-211.9, -69.0), (-211.2, -68.3), (-211.7, -68.8), (-211.7, -69.3), (-210.7, -70.3), (-210.4, -70.0), (-210.2, -70.0), (-209.2, -69.0), (-208.9, -69.0), (-208.7, -68.8) (0.133, 0.153, 0.184)</w:t>
      </w:r>
    </w:p>
    <w:p>
      <w:r>
        <w:t>(-210.9, -69.5), (-210.9, -69.3), (-210.4, -68.8), (-210.2, -68.8), (-209.9, -68.6), (-209.4, -68.6), (-209.4, -68.8), (-210.4, -69.8), (-210.7, -69.8) (0.106, 0.118, 0.118)</w:t>
      </w:r>
    </w:p>
    <w:p>
      <w:r>
        <w:t>(-211.9, -62.6), (-211.4, -62.2), (-211.2, -62.2), (-210.9, -61.9), (-210.2, -61.9), (-209.9, -61.7), (-209.2, -61.7), (-209.9, -61.7), (-210.2, -61.9), (-210.9, -61.9), (-211.4, -62.4), (-211.4, -62.6), (-211.2, -62.9), (-209.4, -62.9), (-209.2, -62.6), (-208.5, -62.6), (-208.2, -62.4), (-207.0, -62.4), (-208.0, -62.4), (-208.2, -62.6), (-208.9, -62.6), (-209.4, -63.1), (-209.7, -63.1), (-209.9, -63.4), (-210.9, -63.4), (-211.2, -63.1), (-211.4, -63.1) (0.243, 0.251, 0.235)</w:t>
      </w:r>
    </w:p>
    <w:p>
      <w:r>
        <w:t>(-211.4, -69.3), (-211.4, -68.8), (-210.7, -68.1), (-210.4, -68.1), (-209.9, -67.6), (-209.7, -67.6), (-209.4, -67.8), (-209.2, -67.6), (-208.2, -67.6), (-208.0, -67.8), (-207.7, -67.8), (-207.5, -68.1), (-207.7, -68.1), (-208.2, -68.6), (-208.7, -68.6), (-208.9, -68.8), (-209.2, -68.8), (-210.2, -69.8), (-209.2, -68.8), (-209.2, -68.6), (-209.4, -68.3), (-209.9, -68.3), (-210.2, -68.6), (-210.4, -68.6), (-211.2, -69.3), (-211.2, -69.5), (-210.7, -70.0) (0.137, 0.145, 0.137)</w:t>
      </w:r>
    </w:p>
    <w:p>
      <w:r>
        <w:t>(-219.8, -70.3), (-219.8, -69.5), (-219.0, -68.8), (-219.0, -68.6), (-218.3, -67.8), (-218.3, -67.6), (-218.1, -67.3), (-218.1, -66.8), (-217.8, -66.6), (-217.8, -65.6), (-218.3, -65.1), (-218.5, -65.1), (-219.0, -64.6), (-219.3, -64.6), (-219.5, -64.4), (-220.5, -64.4), (-220.5, -63.9), (-220.3, -63.6), (-220.3, -63.1), (-219.8, -62.6), (-219.5, -62.6), (-219.3, -62.4), (-219.0, -62.4), (-218.5, -61.9), (-218.3, -61.9), (-218.1, -61.7), (-218.1, -60.7), (-217.8, -60.4), (-217.8, -60.2), (-217.6, -59.9), (-217.3, -59.9), (-217.1, -59.7), (-216.3, -59.7), (-215.8, -59.2), (-215.8, -59.0), (-215.3, -58.5), (-213.4, -58.5), (-213.1, -58.2), (-212.9, -58.2), (-212.1, -57.5), (-211.4, -57.5), (-211.2, -57.7), (-210.9, -57.7), (-210.7, -58.0), (-210.4, -58.0), (-210.2, -58.2), (-208.7, -58.2), (-208.5, -58.0), (-208.0, -58.0), (-207.7, -58.2), (-207.0, -58.2), (-206.7, -58.0), (-206.5, -58.0), (-206.2, -57.7), (-206.0, -57.7), (-205.7, -58.0), (-205.0, -58.0), (-204.5, -57.5), (-204.3, -57.5), (-203.8, -57.0), (-201.1, -57.0), (-200.6, -57.5), (-199.3, -57.5), (-198.4, -56.5), (-198.1, -56.5), (-197.9, -56.2), (-197.4, -56.2), (-196.9, -55.8), (-196.9, -55.5), (-196.6, -55.3), (-196.6, -54.5), (-196.4, -54.5), (-195.7, -53.8), (-195.7, -53.5), (-195.9, -53.3), (-196.9, -53.3), (-197.4, -53.8), (-197.4, -54.0), (-197.9, -54.0), (-198.1, -54.3), (-198.6, -54.3), (-198.9, -54.5), (-200.3, -54.5), (-198.9, -54.5), (-198.6, -54.3), (-198.1, -54.3), (-197.9, -54.0), (-197.6, -54.0), (-197.4, -53.8), (-197.4, -53.5), (-196.6, -52.8), (-196.6, -52.6), (-196.4, -52.3), (-196.4, -52.1), (-196.2, -51.8), (-196.2, -50.8), (-196.9, -50.1), (-196.6, -50.3), (-196.4, -50.3), (-196.4, -50.6), (-196.2, -50.8), (-196.2, -51.1), (-195.7, -51.6), (-195.7, -51.8), (-195.2, -52.3), (-194.9, -52.3), (-194.7, -52.6), (-194.4, -52.6), (-194.2, -52.8), (-193.4, -52.8), (-193.2, -53.1), (-193.0, -53.1), (-193.0, -53.3), (-192.7, -53.5), (-192.7, -53.8), (-193.2, -54.3), (-194.4, -54.3), (-194.7, -54.5), (-195.2, -54.5), (-196.2, -55.5), (-196.2, -55.8), (-196.6, -56.2), (-196.9, -56.2), (-197.1, -56.5), (-197.6, -56.5), (-197.9, -56.7), (-198.1, -56.7), (-198.6, -57.2), (-198.9, -57.2), (-199.1, -57.5), (-199.3, -57.5), (-199.6, -57.7), (-200.8, -57.7), (-201.1, -57.5), (-201.8, -57.5), (-202.1, -57.2), (-203.5, -57.2), (-203.8, -57.5), (-204.0, -57.5), (-204.8, -58.2), (-206.2, -58.2), (-206.7, -58.7), (-209.4, -58.7), (-209.7, -59.0), (-210.2, -59.0), (-210.4, -58.7), (-210.7, -58.7), (-211.2, -58.2), (-211.4, -58.2), (-211.7, -58.0), (-211.9, -58.0), (-212.1, -58.2), (-212.4, -58.2), (-212.6, -58.5), (-212.6, -58.7), (-212.9, -58.7), (-213.1, -59.0), (-213.1, -59.2), (-213.4, -59.2), (-213.6, -59.4), (-213.6, -59.9), (-213.9, -60.2), (-213.9, -59.4), (-214.1, -59.2), (-214.4, -59.2), (-214.6, -59.0), (-214.9, -59.2), (-215.1, -59.2), (-216.1, -60.2), (-216.6, -60.2), (-216.8, -59.9), (-217.3, -59.9), (-217.8, -60.4), (-217.8, -60.7), (-217.1, -61.4), (-217.1, -61.9), (-217.6, -62.4), (-217.8, -62.4), (-218.3, -62.9), (-218.3, -63.1), (-218.5, -63.4), (-218.5, -63.9), (-218.1, -64.4), (-217.8, -64.4), (-217.6, -64.6), (-217.3, -64.6), (-217.1, -64.9), (-217.1, -65.4), (-217.3, -65.6), (-217.3, -66.8), (-217.6, -67.1), (-217.6, -67.3), (-217.8, -67.6), (-217.8, -67.8), (-218.5, -68.6), (-218.5, -69.0), (-218.8, -69.3), (-218.3, -69.8), (-218.1, -69.8), (-217.6, -70.3), (-217.3, -70.3), (-216.8, -70.8), (-216.6, -70.8), (-216.1, -71.3), (-216.1, -71.5), (-215.3, -72.2), (-215.1, -72.2), (-214.9, -72.5), (-214.4, -72.5), (-214.1, -72.7), (-212.6, -72.7), (-213.4, -72.7), (-213.6, -73.0), (-214.6, -73.0), (-214.9, -72.7), (-215.1, -72.7), (-215.3, -72.5), (-215.6, -72.5), (-216.3, -71.8), (-216.6, -71.8), (-217.1, -71.3), (-217.3, -71.3), (-217.6, -71.0), (-217.8, -71.0), (-218.1, -70.8), (-218.3, -70.8), (-218.5, -70.5), (-219.0, -70.5), (-219.3, -70.3) (0.063, 0.071, 0.051)</w:t>
      </w:r>
    </w:p>
    <w:p>
      <w:r>
        <w:t>(-211.2, -62.6), (-211.2, -62.4), (-210.9, -62.2), (-210.2, -62.2), (-209.9, -61.9), (-209.2, -61.9), (-208.9, -61.7), (-207.5, -61.7), (-207.2, -61.4), (-205.7, -61.4), (-205.5, -61.7), (-205.5, -61.9), (-206.0, -61.9), (-206.2, -62.2), (-208.2, -62.2), (-208.5, -62.4), (-209.2, -62.4), (-209.4, -62.6) (0.251, 0.267, 0.271)</w:t>
      </w:r>
    </w:p>
    <w:p>
      <w:r>
        <w:t>(-212.9, -62.6), (-212.6, -62.4), (-212.4, -62.4), (-212.1, -62.2), (-211.9, -62.2), (-211.7, -61.9), (-211.4, -61.9), (-211.2, -61.7), (-210.4, -61.7), (-210.2, -61.4), (-209.2, -61.4), (-208.9, -61.2), (-207.5, -61.2), (-207.2, -60.9), (-205.0, -60.9), (-204.8, -61.2), (-204.0, -61.2), (-203.8, -60.9), (-203.5, -60.9), (-203.8, -60.9), (-204.8, -61.9), (-204.8, -62.4), (-204.3, -62.9), (-204.3, -63.1), (-203.5, -63.9), (-204.8, -62.6), (-206.0, -62.6), (-206.2, -62.9), (-206.5, -62.9), (-206.7, -63.1), (-207.0, -63.1), (-207.2, -62.9), (-207.7, -63.4), (-208.2, -63.4), (-208.5, -63.6), (-208.7, -63.6), (-208.9, -63.9), (-209.4, -63.9), (-209.7, -64.1), (-209.9, -64.1), (-210.4, -64.6), (-210.4, -65.6), (-211.2, -65.6), (-211.2, -64.1), (-212.1, -63.1), (-212.4, -63.1) (0.204, 0.216, 0.220)</w:t>
      </w:r>
    </w:p>
    <w:p>
      <w:r>
        <w:t>(-209.7, -71.5), (-208.7, -72.5), (-209.7, -71.5), (-209.7, -71.3), (-209.9, -71.0), (-209.9, -70.5), (-209.4, -70.0), (-209.4, -69.8), (-209.2, -69.5), (-208.9, -69.5), (-208.5, -69.0), (-208.0, -69.0), (-207.7, -68.8), (-207.0, -68.8), (-206.7, -68.6), (-205.7, -68.6), (-205.7, -69.0), (-206.0, -69.3), (-206.0, -69.8), (-206.0, -69.3), (-206.5, -68.8), (-207.7, -68.8), (-208.0, -69.0), (-208.5, -69.0), (-209.7, -70.3) (0.204, 0.216, 0.220)</w:t>
      </w:r>
    </w:p>
    <w:p>
      <w:r>
        <w:t>(-208.0, -68.6), (-207.7, -68.3), (-207.5, -68.3), (-207.2, -68.1), (-207.7, -67.6), (-208.0, -67.6), (-207.5, -67.6), (-207.0, -67.1), (-206.5, -67.1), (-206.2, -67.3), (-206.0, -67.3), (-206.5, -67.8), (-206.7, -67.8), (-207.2, -68.3), (-207.7, -68.3) (0.133, 0.153, 0.184)</w:t>
      </w:r>
    </w:p>
    <w:p>
      <w:r>
        <w:t>(-206.0, -71.3), (-206.0, -70.0), (-206.2, -69.8), (-206.2, -69.5), (-206.5, -69.3), (-206.7, -69.3), (-207.0, -69.0), (-207.7, -69.0), (-206.5, -69.0), (-206.2, -69.3), (-206.2, -69.8), (-206.0, -70.0) (0.251, 0.267, 0.271)</w:t>
      </w:r>
    </w:p>
    <w:p>
      <w:r>
        <w:t>(-205.0, -62.2), (-206.0, -62.2), (-205.5, -62.2), (-205.3, -61.9), (-205.3, -61.7), (-205.7, -61.2), (-207.0, -61.2), (-205.5, -61.2), (-205.0, -61.7) (0.243, 0.251, 0.235)</w:t>
      </w:r>
    </w:p>
    <w:p>
      <w:r>
        <w:t>(-206.0, -65.8), (-206.0, -65.4), (-205.5, -64.9), (-205.3, -64.9), (-205.0, -65.1), (-205.0, -65.8) (0.204, 0.216, 0.220)</w:t>
      </w:r>
    </w:p>
    <w:p>
      <w:r>
        <w:t>(-210.2, -60.7), (-209.7, -60.7), (-209.2, -60.2), (-208.9, -60.2), (-208.7, -59.9), (-208.0, -59.9), (-207.7, -59.7), (-207.0, -59.7), (-206.7, -59.4), (-205.5, -59.4), (-205.3, -59.7), (-205.0, -59.7), (-204.8, -59.9), (-204.3, -59.9), (-204.0, -60.2), (-203.3, -60.2), (-202.8, -59.7), (-202.8, -59.4), (-201.8, -59.4), (-201.6, -59.2), (-201.3, -59.2), (-200.6, -58.5), (-200.3, -58.5), (-200.6, -58.5), (-200.8, -58.7), (-200.8, -60.2), (-201.1, -60.2), (-201.3, -60.4), (-201.6, -60.2), (-204.3, -60.2), (-204.5, -59.9), (-205.3, -59.9), (-205.5, -59.7), (-206.5, -59.7), (-206.7, -59.9), (-207.5, -59.9), (-207.7, -60.2), (-208.7, -60.2), (-208.9, -60.4), (-209.2, -60.4), (-209.4, -60.7) (0.106, 0.118, 0.118)</w:t>
      </w:r>
    </w:p>
    <w:p>
      <w:r>
        <w:t>(-218.5, -69.3), (-218.3, -69.0), (-218.3, -68.6), (-217.6, -67.8), (-217.6, -67.6), (-217.3, -67.3), (-217.3, -67.1), (-217.1, -66.8), (-217.1, -65.6), (-216.8, -65.4), (-216.8, -64.9), (-217.3, -64.4), (-217.6, -64.4), (-217.8, -64.1), (-218.1, -64.1), (-218.3, -63.9), (-218.3, -63.4), (-216.6, -61.7), (-216.6, -61.4), (-217.1, -60.9), (-217.3, -60.9), (-217.3, -60.7), (-217.1, -60.4), (-216.6, -60.4), (-216.3, -60.7), (-215.1, -59.4), (-214.9, -59.4), (-214.6, -59.2), (-214.4, -59.4), (-214.1, -59.4), (-214.1, -60.2), (-213.9, -60.4), (-213.4, -59.9), (-213.4, -59.4), (-213.1, -59.4), (-212.9, -59.2), (-212.9, -59.0), (-212.6, -59.0), (-212.4, -58.7), (-212.4, -58.5), (-212.1, -58.5), (-211.9, -58.2), (-211.7, -58.2), (-211.4, -58.5), (-211.2, -58.5), (-210.7, -59.0), (-210.4, -59.0), (-210.2, -59.2), (-209.7, -59.2), (-209.4, -59.0), (-206.7, -59.0), (-206.2, -58.5), (-204.8, -58.5), (-204.0, -57.7), (-203.8, -57.7), (-203.5, -57.5), (-202.1, -57.5), (-201.8, -57.7), (-201.1, -57.7), (-200.8, -58.0), (-199.6, -58.0), (-199.3, -57.7), (-199.1, -57.7), (-198.9, -57.5), (-198.6, -57.5), (-198.1, -57.0), (-197.9, -57.0), (-197.6, -56.7), (-197.1, -56.7), (-196.9, -56.5), (-196.6, -56.5), (-195.9, -55.8), (-195.9, -55.5), (-195.2, -54.8), (-194.7, -54.8), (-194.4, -54.5), (-193.2, -54.5), (-192.5, -53.8), (-192.5, -53.5), (-192.7, -53.3), (-192.7, -53.1), (-193.0, -52.8), (-193.2, -52.8), (-193.4, -52.6), (-194.2, -52.6), (-194.4, -52.3), (-194.7, -52.3), (-194.9, -52.1), (-195.2, -52.1), (-195.4, -51.8), (-195.4, -51.6), (-195.9, -51.1), (-195.9, -50.8), (-196.2, -50.6), (-196.4, -50.8), (-196.4, -51.8), (-196.6, -52.1), (-196.6, -52.3), (-196.9, -52.6), (-196.9, -52.8), (-197.6, -53.5), (-197.6, -53.8), (-197.9, -53.8), (-198.1, -54.0), (-198.6, -54.0), (-198.1, -54.0), (-197.4, -53.3), (-197.4, -53.1), (-197.1, -52.8), (-197.1, -51.8), (-197.4, -51.6), (-197.6, -51.6), (-197.9, -51.3), (-199.3, -51.3), (-199.6, -51.1), (-199.8, -51.1), (-199.8, -50.6), (-199.6, -50.3), (-199.6, -50.1), (-199.1, -49.6), (-198.6, -49.6), (-198.4, -49.4), (-198.4, -49.1), (-197.6, -49.1), (-197.4, -49.4), (-196.9, -49.4), (-196.2, -50.1), (-195.9, -50.1), (-195.4, -50.6), (-195.4, -50.8), (-194.2, -52.1), (-193.7, -52.1), (-193.4, -52.3), (-193.0, -52.3), (-192.0, -53.3), (-192.0, -53.8), (-191.0, -54.8), (-190.7, -54.8), (-190.5, -55.0), (-189.8, -55.0), (-189.8, -55.3), (-189.5, -55.5), (-189.5, -56.2), (-189.3, -56.5), (-188.8, -56.5), (-188.5, -56.2), (-188.3, -56.5), (-188.0, -56.5), (-188.0, -56.7), (-188.5, -57.2), (-188.8, -57.2), (-189.0, -57.0), (-189.3, -57.0), (-189.5, -56.7), (-190.0, -57.2), (-190.2, -57.0), (-190.7, -57.0), (-191.0, -56.7), (-191.5, -56.7), (-192.0, -57.2), (-192.0, -57.0), (-192.2, -56.7), (-192.5, -57.0), (-192.5, -57.2), (-192.5, -57.0), (-192.7, -56.7), (-193.7, -56.7), (-193.9, -57.0), (-193.9, -57.5), (-193.7, -57.7), (-193.7, -58.2), (-193.4, -58.5), (-193.2, -58.5), (-193.0, -58.7), (-192.7, -58.7), (-193.2, -58.7), (-194.4, -57.5), (-194.4, -57.2), (-194.9, -56.7), (-194.9, -56.5), (-195.2, -56.2), (-195.4, -56.5), (-195.9, -56.5), (-196.4, -57.0), (-196.6, -57.0), (-196.9, -57.2), (-197.6, -57.2), (-197.9, -57.5), (-198.4, -57.5), (-198.6, -57.7), (-198.9, -57.7), (-199.1, -58.0), (-199.8, -58.0), (-200.1, -58.2), (-200.6, -58.2), (-201.3, -59.0), (-201.6, -59.0), (-201.8, -59.2), (-202.8, -59.2), (-203.0, -59.4), (-203.0, -59.7), (-203.3, -59.9), (-204.0, -59.9), (-204.3, -59.7), (-204.8, -59.7), (-205.0, -59.4), (-205.3, -59.4), (-205.5, -59.2), (-207.5, -59.2), (-208.0, -59.7), (-208.7, -59.7), (-208.9, -59.9), (-209.2, -59.9), (-209.7, -60.4), (-210.2, -60.4), (-210.4, -60.7), (-212.1, -60.7), (-212.4, -60.9), (-212.9, -60.9), (-213.1, -61.2), (-213.4, -61.2), (-213.6, -61.4), (-214.4, -61.4), (-214.6, -61.7), (-215.8, -61.7), (-216.8, -62.6), (-216.8, -63.1), (-216.6, -63.4), (-216.6, -63.6), (-216.1, -64.1), (-216.1, -64.4), (-215.8, -64.6), (-215.8, -65.4), (-216.1, -65.6), (-216.1, -66.1), (-216.3, -66.3), (-216.3, -67.8), (-216.6, -67.8), (-217.1, -68.3), (-217.1, -69.0), (-216.6, -69.5), (-215.8, -69.5), (-215.8, -69.8), (-215.6, -70.0), (-215.6, -71.0), (-215.3, -71.3), (-215.1, -71.3), (-214.4, -72.0), (-214.1, -72.0), (-213.9, -72.2), (-213.6, -72.2), (-213.9, -72.5), (-214.1, -72.5), (-214.4, -72.2), (-214.6, -72.2), (-214.6, -72.0), (-214.9, -71.8), (-215.3, -71.8), (-216.6, -70.5), (-216.8, -70.5), (-217.3, -70.0), (-217.6, -70.0), (-218.1, -69.5), (-218.3, -69.5) (0.090, 0.098, 0.078)</w:t>
      </w:r>
    </w:p>
    <w:p>
      <w:r>
        <w:t>(-203.3, -63.6), (-203.8, -63.1), (-203.8, -62.9), (-204.0, -62.6), (-204.0, -61.9), (-203.8, -61.7), (-203.8, -61.4), (-203.5, -61.4), (-203.3, -61.2), (-202.3, -61.2), (-203.3, -61.2), (-204.0, -61.9), (-204.0, -62.6), (-203.8, -62.9), (-203.8, -63.1), (-203.3, -63.6), (-202.3, -63.6), (-201.6, -62.9), (-201.6, -61.9), (-201.8, -61.7), (-201.8, -61.4), (-201.8, -61.7), (-201.6, -61.9), (-201.6, -62.9), (-202.3, -63.6) (0.302, 0.314, 0.314)</w:t>
      </w:r>
    </w:p>
    <w:p>
      <w:r>
        <w:t>(-203.3, -63.4), (-203.5, -63.1), (-203.5, -62.9), (-203.8, -62.6), (-203.8, -61.9), (-203.3, -61.4), (-203.0, -61.4), (-203.3, -61.4), (-203.8, -61.9), (-203.8, -62.6), (-203.0, -63.4), (-202.3, -63.4), (-201.8, -62.9), (-201.8, -61.9), (-202.3, -61.4), (-202.1, -61.4), (-202.1, -61.7), (-201.8, -61.9), (-201.8, -62.9), (-202.3, -63.4) (0.373, 0.373, 0.369)</w:t>
      </w:r>
    </w:p>
    <w:p>
      <w:r>
        <w:t>(-203.0, -63.1), (-203.5, -62.6), (-203.5, -61.9), (-203.3, -61.7), (-203.0, -61.7), (-202.8, -61.4), (-202.5, -61.4), (-202.1, -61.9), (-202.1, -62.9), (-202.3, -63.1) (0.431, 0.431, 0.424)</w:t>
      </w:r>
    </w:p>
    <w:p>
      <w:r>
        <w:t>(-203.0, -62.9), (-203.0, -62.6), (-203.3, -62.4), (-203.3, -62.2), (-202.8, -61.7), (-202.5, -61.7), (-202.3, -61.9), (-202.3, -62.6), (-202.5, -62.9) (0.502, 0.486, 0.463)</w:t>
      </w:r>
    </w:p>
    <w:p>
      <w:r>
        <w:t>(-203.0, -62.4), (-203.0, -62.2), (-202.5, -62.2), (-202.5, -62.4) (0.561, 0.549, 0.529)</w:t>
      </w:r>
    </w:p>
    <w:p>
      <w:r>
        <w:t>(-204.8, -63.9), (-204.5, -63.9), (-203.8, -64.6), (-203.3, -64.6), (-203.0, -64.9), (-202.8, -64.9), (-202.5, -64.6), (-201.8, -64.6), (-200.3, -63.1), (-199.8, -63.1), (-199.3, -63.6), (-199.6, -63.9), (-199.6, -64.1), (-199.8, -64.1), (-200.8, -65.1), (-200.8, -65.4), (-201.1, -65.4), (-201.3, -65.6), (-202.5, -65.6), (-202.8, -65.4), (-203.3, -65.4), (-203.5, -65.1), (-203.8, -65.1), (-204.3, -64.6), (-204.3, -64.4) (0.106, 0.118, 0.118)</w:t>
      </w:r>
    </w:p>
    <w:p>
      <w:r>
        <w:t>(-185.3, -68.3), (-187.0, -68.3), (-187.3, -68.6), (-187.5, -68.3), (-187.8, -68.6), (-188.3, -68.6), (-188.5, -68.8), (-188.8, -68.8), (-189.8, -69.8), (-190.0, -69.5), (-190.5, -70.0), (-190.7, -70.0), (-191.0, -70.3), (-193.7, -70.3), (-193.9, -70.0), (-194.4, -70.0), (-194.9, -69.5), (-194.9, -69.0), (-195.9, -68.1), (-196.6, -68.1), (-196.9, -68.3), (-197.4, -68.3), (-197.6, -68.1), (-198.6, -68.1), (-198.9, -68.3), (-200.1, -68.3), (-200.3, -68.1), (-201.1, -68.1), (-201.3, -68.3), (-201.8, -68.3), (-202.1, -68.6), (-203.0, -68.6), (-203.3, -68.8), (-205.0, -68.8), (-205.7, -69.5), (-205.7, -70.0), (-205.7, -69.3), (-205.5, -69.0), (-205.5, -68.6), (-205.7, -68.3), (-206.7, -68.3), (-207.0, -68.6), (-207.7, -68.6), (-208.0, -68.8), (-208.2, -68.8), (-208.0, -68.8), (-207.7, -68.6), (-207.2, -68.6), (-206.7, -68.1), (-206.5, -68.1), (-205.7, -67.3), (-206.0, -67.1), (-206.2, -67.1), (-206.5, -66.8), (-207.0, -66.8), (-207.5, -67.3), (-208.9, -67.3), (-209.2, -67.1), (-209.4, -67.3), (-209.9, -67.3), (-210.4, -67.8), (-210.7, -67.8), (-210.9, -68.1), (-211.2, -68.1), (-211.9, -68.8), (-212.1, -68.8), (-212.4, -69.0), (-213.1, -69.0), (-213.4, -68.8), (-214.4, -68.8), (-214.4, -68.3), (-213.9, -67.8), (-213.9, -67.1), (-213.4, -66.6), (-212.9, -66.6), (-212.6, -66.3), (-212.6, -66.1), (-212.9, -65.8), (-213.1, -65.8), (-213.1, -65.4), (-212.9, -65.1), (-212.9, -64.9), (-212.6, -64.6), (-212.6, -64.4), (-212.4, -64.1), (-212.4, -63.9), (-212.6, -63.6), (-212.9, -63.6), (-213.1, -63.4), (-213.6, -63.4), (-213.9, -63.1), (-213.9, -62.9), (-213.6, -62.6), (-213.6, -62.4), (-213.4, -62.2), (-212.9, -62.2), (-212.6, -61.9), (-212.4, -61.9), (-212.1, -61.7), (-211.9, -61.7), (-211.7, -61.4), (-210.7, -61.4), (-210.4, -61.2), (-209.4, -61.2), (-209.2, -60.9), (-208.5, -60.9), (-208.2, -60.7), (-206.5, -60.7), (-206.2, -60.4), (-205.3, -60.4), (-205.0, -60.7), (-201.8, -60.7), (-201.1, -61.4), (-201.1, -61.7), (-200.8, -61.9), (-200.8, -62.9), (-201.3, -63.4), (-201.3, -63.6), (-201.6, -63.9), (-201.8, -63.9), (-202.1, -64.1), (-202.3, -64.1), (-202.1, -64.1), (-201.8, -63.9), (-201.6, -63.9), (-201.3, -63.6), (-201.3, -63.4), (-200.8, -62.9), (-200.8, -61.9), (-201.1, -61.7), (-201.1, -61.4), (-201.8, -60.7), (-203.8, -60.7), (-204.0, -60.9), (-204.8, -60.9), (-205.0, -60.7), (-207.2, -60.7), (-207.5, -60.9), (-208.9, -60.9), (-209.2, -61.2), (-210.2, -61.2), (-210.4, -61.4), (-211.2, -61.4), (-211.4, -61.7), (-211.7, -61.7), (-211.9, -61.9), (-212.1, -61.9), (-212.4, -62.2), (-212.6, -62.2), (-213.1, -62.6), (-212.4, -63.4), (-212.1, -63.4), (-211.4, -64.1), (-211.4, -65.6), (-211.2, -65.8), (-210.4, -65.8), (-210.2, -65.6), (-210.2, -64.6), (-209.9, -64.4), (-209.7, -64.4), (-209.4, -64.1), (-208.9, -64.1), (-208.7, -63.9), (-208.5, -63.9), (-208.2, -63.6), (-207.7, -63.6), (-207.2, -63.1), (-207.0, -63.4), (-206.7, -63.4), (-206.5, -63.1), (-206.2, -63.1), (-206.0, -62.9), (-204.8, -62.9), (-203.5, -64.1), (-203.3, -64.1), (-203.5, -64.1), (-204.8, -62.9), (-205.3, -62.9), (-205.7, -63.4), (-205.7, -63.9), (-204.5, -65.1), (-204.5, -65.4), (-204.0, -65.8), (-204.0, -66.1), (-203.8, -66.3), (-203.3, -66.3), (-203.0, -66.6), (-202.1, -66.6), (-201.8, -66.8), (-200.1, -66.8), (-199.8, -66.6), (-199.6, -66.6), (-199.1, -66.1), (-199.1, -65.1), (-198.9, -64.9), (-198.9, -64.6), (-198.6, -64.4), (-198.4, -64.4), (-198.1, -64.1), (-198.1, -63.6), (-199.6, -62.2), (-199.8, -62.2), (-199.8, -61.7), (-199.6, -61.4), (-199.6, -61.2), (-199.1, -61.2), (-198.4, -61.9), (-197.6, -61.9), (-197.4, -61.7), (-197.4, -61.4), (-197.1, -61.2), (-195.9, -61.2), (-195.7, -61.4), (-195.4, -61.4), (-195.4, -61.7), (-195.2, -61.9), (-194.9, -61.9), (-194.7, -62.2), (-193.9, -62.2), (-193.7, -61.9), (-193.4, -61.9), (-193.2, -61.7), (-193.0, -61.7), (-193.0, -62.2), (-192.7, -62.4), (-192.7, -62.6), (-192.5, -62.9), (-192.2, -62.9), (-192.0, -63.1), (-191.0, -63.1), (-192.2, -63.1), (-192.5, -62.9), (-192.7, -62.9), (-193.4, -62.2), (-193.7, -62.4), (-193.9, -62.2), (-194.2, -62.4), (-194.7, -62.4), (-194.9, -62.6), (-194.9, -62.9), (-195.2, -62.9), (-195.4, -62.6), (-195.4, -62.4), (-195.7, -62.2), (-196.2, -62.2), (-196.4, -62.4), (-196.4, -62.9), (-196.6, -63.1), (-196.9, -63.1), (-197.1, -63.4), (-197.4, -63.4), (-197.6, -63.6), (-197.6, -63.9), (-197.9, -64.1), (-197.9, -64.6), (-197.6, -64.9), (-196.4, -64.9), (-195.9, -64.4), (-195.9, -64.1), (-195.7, -63.9), (-195.7, -63.6), (-195.4, -63.4), (-195.2, -63.4), (-194.9, -63.6), (-194.9, -64.1), (-195.2, -64.4), (-195.2, -64.6), (-195.4, -64.9), (-195.9, -64.9), (-196.4, -65.4), (-196.4, -65.6), (-196.6, -65.8), (-196.6, -66.1), (-196.9, -66.1), (-197.1, -66.3), (-197.9, -66.3), (-197.9, -65.4), (-198.1, -65.1), (-198.6, -65.6), (-198.6, -65.8), (-198.4, -66.1), (-198.4, -67.1), (-198.6, -67.1), (-198.9, -67.3), (-198.6, -67.6), (-198.1, -67.6), (-197.6, -68.1), (-195.7, -68.1), (-194.7, -69.0), (-194.7, -69.3), (-193.9, -70.0), (-193.7, -70.0), (-193.4, -70.3), (-192.0, -70.3), (-191.7, -70.0), (-191.2, -70.0), (-190.2, -69.0), (-190.0, -69.0), (-189.8, -68.8), (-189.3, -68.8), (-189.0, -68.6), (-188.3, -68.6), (-188.0, -68.3) (0.173, 0.184, 0.180)</w:t>
      </w:r>
    </w:p>
    <w:p>
      <w:r>
        <w:t>(-205.3, -71.0), (-205.3, -70.5), (-205.0, -70.3), (-205.0, -70.0), (-204.8, -69.8), (-203.5, -69.8), (-203.3, -69.5), (-203.0, -69.8), (-202.8, -69.5), (-202.1, -69.5), (-201.8, -69.8), (-201.6, -69.5), (-201.6, -70.0), (-201.8, -70.3), (-201.8, -70.5), (-201.3, -71.0), (-200.8, -71.0), (-200.6, -70.8), (-200.3, -70.8), (-200.1, -70.5), (-200.1, -70.3), (-199.6, -69.8), (-199.3, -70.0), (-199.1, -69.8), (-198.9, -69.8), (-198.4, -69.3), (-198.1, -69.3), (-197.9, -69.5), (-197.6, -69.3), (-197.4, -69.3), (-197.6, -69.3), (-197.9, -69.5), (-198.1, -69.5), (-198.4, -69.8), (-198.9, -69.8), (-200.1, -71.0), (-200.3, -71.0), (-200.6, -71.3), (-201.6, -71.3), (-201.8, -71.0), (-202.1, -71.0), (-202.5, -70.5), (-202.5, -70.3), (-203.0, -69.8), (-203.3, -69.8), (-203.5, -70.0), (-204.8, -70.0), (-205.3, -70.5) (0.075, 0.090, 0.098)</w:t>
      </w:r>
    </w:p>
    <w:p>
      <w:r>
        <w:t>(-203.8, -66.1), (-203.8, -65.8), (-203.5, -66.1), (-202.5, -66.1), (-202.3, -66.3), (-201.8, -66.3), (-201.6, -66.6), (-200.3, -66.6), (-200.1, -66.3), (-200.1, -66.1), (-199.8, -65.8), (-199.8, -65.6), (-199.6, -65.4), (-199.6, -64.9), (-198.6, -63.9), (-198.6, -63.4), (-199.6, -62.4), (-198.4, -63.6), (-198.4, -64.1), (-198.6, -64.1), (-199.1, -64.6), (-199.1, -64.9), (-199.3, -65.1), (-199.3, -66.1), (-199.6, -66.3), (-199.8, -66.3), (-200.1, -66.6), (-201.8, -66.6), (-202.1, -66.3), (-203.0, -66.3), (-203.3, -66.1) (0.133, 0.153, 0.184)</w:t>
      </w:r>
    </w:p>
    <w:p>
      <w:r>
        <w:t>(-204.0, -65.6), (-204.0, -65.4), (-204.3, -65.1), (-204.3, -64.9), (-205.3, -63.9), (-205.3, -63.4), (-204.8, -63.4), (-204.0, -64.1), (-203.8, -64.1), (-203.5, -64.4), (-203.3, -64.4), (-203.0, -64.6), (-202.8, -64.6), (-203.0, -64.6), (-203.3, -64.4), (-203.8, -64.4), (-204.5, -63.6), (-204.8, -63.6), (-205.0, -63.9), (-204.5, -64.4), (-204.5, -64.6), (-203.8, -65.4), (-203.5, -65.4), (-203.3, -65.6), (-202.8, -65.6), (-202.5, -65.8), (-201.3, -65.8), (-201.1, -65.6), (-200.8, -65.6), (-200.6, -65.4), (-200.6, -65.1), (-199.8, -64.4), (-199.6, -64.4), (-199.3, -64.1), (-199.3, -63.9), (-199.1, -63.6), (-199.8, -62.9), (-200.3, -62.9), (-201.8, -64.4), (-202.3, -64.4), (-201.8, -64.4), (-200.8, -63.4), (-200.8, -63.1), (-200.6, -62.9), (-200.6, -61.7), (-201.1, -61.2), (-201.1, -60.9), (-201.3, -60.7), (-201.6, -60.7), (-201.8, -60.4), (-204.0, -60.4), (-201.6, -60.4), (-201.3, -60.7), (-201.1, -60.4), (-200.8, -60.4), (-200.6, -60.2), (-200.6, -59.2), (-200.3, -59.0), (-200.3, -58.7), (-199.8, -58.7), (-199.6, -58.5), (-199.1, -58.5), (-198.9, -58.2), (-198.4, -58.2), (-198.1, -58.0), (-197.4, -58.0), (-197.1, -58.2), (-196.9, -58.0), (-196.4, -58.0), (-196.2, -57.7), (-195.7, -57.7), (-194.9, -58.5), (-194.9, -58.7), (-194.2, -59.4), (-193.9, -59.4), (-193.7, -59.7), (-193.7, -59.9), (-193.4, -60.2), (-193.4, -60.4), (-193.0, -60.9), (-192.7, -60.9), (-193.0, -60.9), (-193.4, -60.4), (-193.4, -60.2), (-194.2, -59.4), (-194.4, -59.4), (-194.7, -59.2), (-194.7, -59.0), (-194.9, -58.7), (-195.2, -58.7), (-195.2, -58.5), (-195.4, -58.2), (-195.7, -58.2), (-195.9, -58.0), (-196.4, -58.0), (-196.9, -58.5), (-197.1, -58.5), (-197.4, -58.7), (-198.1, -58.7), (-198.4, -58.5), (-198.6, -58.5), (-198.9, -58.7), (-199.3, -58.7), (-199.8, -59.2), (-199.8, -59.9), (-199.3, -60.4), (-198.9, -59.9), (-198.6, -59.9), (-198.4, -59.7), (-198.4, -59.4), (-197.6, -59.4), (-196.9, -60.2), (-195.9, -60.2), (-195.9, -60.9), (-196.2, -60.7), (-196.9, -60.7), (-197.6, -61.4), (-197.6, -61.7), (-198.4, -61.7), (-199.3, -60.7), (-200.1, -61.4), (-200.1, -61.7), (-200.3, -61.9), (-198.9, -63.4), (-198.9, -63.9), (-199.8, -64.9), (-199.8, -65.4), (-200.1, -65.6), (-200.1, -65.8), (-200.3, -66.1), (-200.3, -66.3), (-201.6, -66.3), (-201.8, -66.1), (-202.3, -66.1), (-202.5, -65.8), (-203.5, -65.8), (-203.8, -65.6) (0.137, 0.145, 0.137)</w:t>
      </w:r>
    </w:p>
    <w:p>
      <w:r>
        <w:t>(-199.3, -69.8), (-199.3, -69.5), (-198.9, -69.5), (-199.1, -69.5) (0.090, 0.098, 0.078)</w:t>
      </w:r>
    </w:p>
    <w:p>
      <w:r>
        <w:t>(-199.6, -59.7), (-199.6, -59.2), (-199.3, -59.0), (-198.1, -59.0), (-198.1, -59.2), (-198.4, -59.2), (-199.1, -59.9), (-199.3, -59.9) (0.173, 0.184, 0.180)</w:t>
      </w:r>
    </w:p>
    <w:p>
      <w:r>
        <w:t>(-197.9, -60.9), (-198.1, -60.9), (-198.4, -60.7), (-198.4, -60.4), (-197.9, -60.4) (0.129, 0.129, 0.094)</w:t>
      </w:r>
    </w:p>
    <w:p>
      <w:r>
        <w:t>(-198.1, -69.8), (-197.6, -69.8), (-197.4, -69.5), (-196.9, -69.5), (-196.9, -70.0), (-197.1, -70.0), (-197.4, -70.3), (-197.6, -70.3), (-197.4, -70.0), (-197.6, -69.8) (0.051, 0.063, 0.075)</w:t>
      </w:r>
    </w:p>
    <w:p>
      <w:r>
        <w:t>(-197.9, -69.3), (-197.9, -69.0), (-196.6, -69.0), (-196.4, -68.8), (-196.4, -69.0), (-197.6, -69.0) (0.090, 0.098, 0.078)</w:t>
      </w:r>
    </w:p>
    <w:p>
      <w:r>
        <w:t>(-197.1, -71.0), (-197.1, -70.3), (-196.9, -70.3), (-196.6, -70.0), (-196.6, -69.5), (-196.9, -69.3), (-196.4, -69.3), (-196.2, -69.0), (-196.2, -69.8), (-195.9, -70.0), (-195.9, -70.8), (-196.2, -70.8), (-196.4, -71.0), (-196.4, -70.8), (-196.6, -70.5), (-196.9, -70.8), (-196.9, -71.0) (0.075, 0.090, 0.098)</w:t>
      </w:r>
    </w:p>
    <w:p>
      <w:r>
        <w:t>(-185.3, -68.6), (-186.6, -68.6), (-186.8, -68.8), (-187.5, -68.8), (-187.8, -69.0), (-188.0, -69.0), (-189.0, -70.0), (-189.5, -70.0), (-189.8, -70.3), (-190.0, -70.3), (-190.2, -70.5), (-193.9, -70.5), (-194.2, -70.3), (-194.7, -70.3), (-195.4, -69.5), (-195.4, -69.0), (-195.7, -68.8), (-195.7, -68.6), (-195.9, -68.3), (-196.6, -68.3), (-196.9, -68.6), (-198.4, -68.6), (-198.6, -68.8), (-201.8, -68.8), (-202.1, -69.0), (-203.5, -69.0), (-203.8, -69.3), (-204.8, -69.3), (-205.0, -69.5), (-205.3, -69.5), (-204.8, -69.0), (-204.5, -69.3), (-204.0, -69.3), (-203.8, -69.0), (-203.0, -69.0), (-202.8, -68.8), (-202.1, -68.8), (-201.8, -68.6), (-201.3, -68.6), (-201.1, -68.3), (-200.3, -68.3), (-200.1, -68.6), (-198.9, -68.6), (-198.6, -68.3), (-197.6, -68.3), (-197.4, -68.6), (-196.9, -68.6), (-196.6, -68.3), (-195.9, -68.3), (-195.4, -68.8), (-195.4, -69.0), (-195.2, -69.3), (-195.2, -69.5), (-194.4, -70.3), (-193.9, -70.3), (-193.7, -70.5), (-191.0, -70.5), (-190.7, -70.3), (-190.5, -70.3), (-190.2, -70.0), (-189.8, -70.0), (-188.8, -69.0), (-188.3, -69.0), (-188.0, -68.8), (-187.0, -68.8), (-186.8, -68.6) (0.137, 0.145, 0.137)</w:t>
      </w:r>
    </w:p>
    <w:p>
      <w:r>
        <w:t>(-192.2, -69.8), (-193.4, -69.8), (-194.2, -69.0), (-194.2, -68.6), (-194.9, -67.8), (-195.2, -67.8), (-195.4, -67.6), (-195.7, -67.6), (-195.9, -67.3), (-197.1, -67.3), (-197.1, -67.1), (-196.9, -67.1), (-194.7, -64.9), (-196.4, -66.6), (-196.4, -67.1), (-196.2, -67.3), (-195.9, -67.3), (-195.7, -67.6), (-195.4, -67.6), (-195.2, -67.8), (-194.9, -67.8), (-194.7, -68.1), (-194.4, -68.1), (-194.2, -68.3), (-194.2, -69.0), (-193.4, -69.8) (0.243, 0.251, 0.235)</w:t>
      </w:r>
    </w:p>
    <w:p>
      <w:r>
        <w:t>(-192.5, -62.6), (-192.5, -62.4), (-192.7, -62.2), (-192.7, -61.7), (-193.0, -61.4), (-193.2, -61.4), (-193.4, -61.7), (-193.7, -61.7), (-193.9, -61.9), (-194.7, -61.9), (-194.9, -61.7), (-195.2, -61.7), (-195.2, -61.4), (-195.4, -61.2), (-195.7, -61.2), (-195.7, -60.2), (-195.9, -59.9), (-196.9, -59.9), (-197.6, -59.2), (-197.9, -59.2), (-197.9, -59.0), (-197.4, -59.0), (-197.1, -58.7), (-196.9, -58.7), (-196.4, -58.2), (-195.9, -58.2), (-195.7, -58.5), (-195.4, -58.5), (-195.4, -58.7), (-195.2, -59.0), (-194.9, -59.0), (-194.9, -59.2), (-194.2, -59.9), (-193.9, -59.9), (-193.7, -60.2), (-193.7, -60.4), (-193.0, -61.2), (-192.5, -61.2) (0.180, 0.161, 0.125)</w:t>
      </w:r>
    </w:p>
    <w:p>
      <w:r>
        <w:t>(-194.7, -61.7), (-194.9, -61.4), (-194.7, -61.4), (-194.4, -61.2), (-194.4, -61.7) (0.137, 0.145, 0.137)</w:t>
      </w:r>
    </w:p>
    <w:p>
      <w:r>
        <w:t>(-193.4, -69.5), (-192.0, -69.5), (-191.5, -69.0), (-191.5, -69.3), (-191.7, -69.3), (-192.0, -69.5), (-193.4, -69.5), (-193.9, -69.0), (-193.9, -68.3), (-194.4, -67.8), (-194.7, -67.8), (-194.9, -67.6), (-195.2, -67.6), (-195.4, -67.3), (-195.7, -67.3), (-195.9, -67.1), (-196.2, -67.1), (-196.2, -66.6), (-194.4, -64.9), (-194.4, -64.6), (-194.2, -64.4), (-194.2, -63.9), (-193.9, -63.6), (-192.7, -63.6), (-192.5, -63.9), (-192.0, -63.9), (-192.5, -63.9), (-192.7, -63.6), (-193.4, -63.6), (-194.2, -64.4), (-194.2, -64.6), (-194.4, -64.9), (-194.4, -65.1), (-195.7, -66.3), (-195.7, -66.8), (-195.2, -67.3), (-194.9, -67.3), (-194.7, -67.6), (-194.2, -67.6), (-194.2, -67.8), (-193.9, -68.1), (-193.9, -68.8), (-193.7, -69.0), (-193.7, -69.3) (0.251, 0.267, 0.271)</w:t>
      </w:r>
    </w:p>
    <w:p>
      <w:r>
        <w:t>(-205.3, -70.3), (-205.3, -69.8), (-205.0, -69.8), (-204.8, -69.5), (-203.8, -69.5), (-203.5, -69.3), (-202.1, -69.3), (-201.8, -69.0), (-198.6, -69.0), (-198.4, -68.8), (-196.9, -68.8), (-196.6, -68.6), (-195.9, -68.6), (-195.9, -68.8), (-195.7, -69.0), (-195.7, -69.5), (-194.7, -70.5), (-194.2, -70.5), (-193.9, -70.8), (-190.2, -70.8), (-190.0, -70.5), (-189.8, -70.5), (-189.5, -70.3), (-189.0, -70.3), (-188.0, -69.3), (-187.8, -69.3), (-187.5, -69.0), (-186.8, -69.0), (-186.6, -68.8), (-185.3, -68.8), (-185.1, -68.6), (-184.8, -68.6), (-184.1, -67.8), (-184.1, -67.6), (-183.8, -67.3), (-183.1, -67.3), (-182.9, -67.6), (-182.6, -67.3), (-182.4, -67.6), (-181.9, -67.6), (-182.9, -67.6), (-183.1, -67.3), (-183.8, -67.3), (-184.1, -67.6), (-184.1, -67.8), (-184.8, -68.6), (-185.1, -68.6), (-185.3, -68.8), (-186.6, -68.8), (-186.8, -69.0), (-187.3, -69.0), (-187.5, -69.3), (-187.8, -69.3), (-188.5, -70.0), (-188.8, -70.0), (-189.0, -70.3), (-189.3, -70.3), (-189.5, -70.5), (-189.8, -70.5), (-190.0, -70.8), (-193.9, -70.8), (-194.2, -70.5), (-194.9, -70.5), (-195.2, -70.3), (-195.4, -70.3), (-195.9, -69.8), (-195.9, -69.5), (-195.7, -69.3), (-196.4, -68.6), (-196.6, -68.8), (-197.9, -68.8), (-198.1, -69.0), (-198.4, -69.0), (-198.6, -69.3), (-199.3, -69.3), (-199.6, -69.5), (-199.8, -69.5), (-200.1, -69.8), (-200.1, -70.0), (-200.3, -70.3), (-200.3, -70.5), (-200.6, -70.5), (-200.8, -70.8), (-201.3, -70.8), (-201.6, -70.5), (-201.6, -70.3), (-201.3, -70.0), (-201.3, -69.5), (-201.6, -69.3), (-203.3, -69.3), (-203.5, -69.5), (-204.8, -69.5), (-205.3, -70.0) (0.106, 0.118, 0.118)</w:t>
      </w:r>
    </w:p>
    <w:p>
      <w:r>
        <w:t>(-194.4, -64.4), (-194.4, -63.9), (-194.2, -63.6), (-194.2, -63.4), (-193.9, -63.1), (-193.2, -63.1), (-193.0, -63.4), (-192.7, -63.4), (-192.5, -63.6), (-191.5, -63.6), (-192.5, -63.6), (-192.7, -63.4), (-193.9, -63.4), (-194.4, -63.9) (0.243, 0.251, 0.235)</w:t>
      </w:r>
    </w:p>
    <w:p>
      <w:r>
        <w:t>(-193.2, -62.6), (-193.4, -62.6), (-193.4, -62.4) (0.216, 0.196, 0.161)</w:t>
      </w:r>
    </w:p>
    <w:p>
      <w:r>
        <w:t>(-198.6, -67.3), (-198.4, -67.3), (-198.1, -67.1), (-198.1, -66.1), (-198.4, -65.8), (-198.4, -65.6), (-198.1, -65.4), (-198.1, -66.3), (-197.9, -66.6), (-197.1, -66.6), (-196.9, -66.3), (-196.6, -66.3), (-196.4, -66.1), (-196.4, -65.8), (-196.2, -65.6), (-196.2, -65.4), (-195.9, -65.1), (-195.4, -65.1), (-194.9, -64.6), (-194.9, -64.4), (-194.7, -64.1), (-194.7, -63.6), (-195.2, -63.1), (-195.4, -63.1), (-195.9, -63.6), (-195.9, -63.9), (-196.2, -64.1), (-196.2, -64.4), (-196.4, -64.6), (-197.6, -64.6), (-197.6, -64.1), (-197.4, -63.9), (-197.4, -63.6), (-197.1, -63.6), (-196.9, -63.4), (-196.6, -63.4), (-196.2, -62.9), (-196.2, -62.4), (-195.7, -62.4), (-195.7, -62.6), (-195.2, -63.1), (-194.9, -63.1), (-194.7, -62.9), (-194.4, -62.9), (-194.2, -62.6), (-193.7, -62.6), (-193.4, -62.9), (-193.0, -62.9), (-192.5, -63.4), (-191.2, -63.4), (-192.5, -63.4), (-192.7, -63.1), (-193.0, -63.1), (-193.2, -62.9), (-193.9, -62.9), (-194.4, -63.4), (-194.4, -63.6), (-194.7, -63.9), (-194.7, -64.6), (-196.9, -66.8), (-197.1, -66.8), (-197.4, -67.1), (-197.4, -67.3), (-197.1, -67.6), (-195.9, -67.6), (-195.7, -67.8), (-195.4, -67.8), (-195.2, -68.1), (-194.9, -68.1), (-194.4, -68.6), (-194.4, -69.0), (-193.4, -70.0), (-192.2, -70.0), (-192.0, -69.8), (-191.5, -69.8), (-191.0, -69.3), (-191.0, -68.6), (-190.7, -68.3), (-190.7, -68.1), (-190.5, -68.1), (-190.2, -68.3), (-190.0, -68.3), (-189.8, -68.6), (-189.3, -68.6), (-189.0, -68.3), (-188.3, -68.3), (-188.0, -68.1), (-185.1, -68.1), (-184.8, -67.8), (-184.8, -67.6), (-184.6, -67.3), (-184.6, -67.1), (-184.1, -66.6), (-183.6, -66.6), (-184.1, -66.6), (-184.6, -67.1), (-184.6, -67.3), (-184.8, -67.6), (-184.8, -67.8), (-185.1, -68.1), (-188.0, -68.1), (-188.3, -68.3), (-189.0, -68.3), (-189.3, -68.6), (-189.8, -68.6), (-190.0, -68.8), (-190.2, -68.8), (-191.2, -69.8), (-191.7, -69.8), (-192.0, -70.0), (-193.4, -70.0), (-193.7, -69.8), (-193.9, -69.8), (-194.4, -69.3), (-194.4, -69.0), (-195.7, -67.8), (-197.6, -67.8), (-198.1, -67.3) (0.204, 0.216, 0.220)</w:t>
      </w:r>
    </w:p>
    <w:p>
      <w:r>
        <w:t>(-192.2, -68.6), (-192.7, -68.6), (-192.7, -68.3), (-192.5, -68.1), (-192.2, -68.3) (0.431, 0.431, 0.424)</w:t>
      </w:r>
    </w:p>
    <w:p>
      <w:r>
        <w:t>(-193.0, -69.0), (-193.2, -68.8), (-193.2, -67.8), (-193.0, -67.6), (-192.5, -67.6), (-192.2, -67.8), (-192.0, -67.8), (-192.0, -68.1), (-191.7, -68.3), (-192.0, -68.6), (-192.0, -68.8), (-192.2, -69.0) (0.373, 0.373, 0.369)</w:t>
      </w:r>
    </w:p>
    <w:p>
      <w:r>
        <w:t>(-192.0, -59.2), (-192.2, -59.0), (-192.2, -58.5), (-192.0, -58.5) (0.090, 0.098, 0.078)</w:t>
      </w:r>
    </w:p>
    <w:p>
      <w:r>
        <w:t>(-191.2, -62.9), (-191.7, -62.9), (-192.0, -62.6), (-192.2, -62.6), (-192.2, -61.4), (-192.2, -62.4), (-191.7, -62.9) (0.137, 0.145, 0.137)</w:t>
      </w:r>
    </w:p>
    <w:p>
      <w:r>
        <w:t>(-192.2, -66.1), (-191.7, -66.1), (-191.5, -66.3), (-192.0, -66.3) (0.204, 0.216, 0.220)</w:t>
      </w:r>
    </w:p>
    <w:p>
      <w:r>
        <w:t>(-189.3, -68.3), (-189.8, -68.3), (-190.0, -68.1), (-190.2, -68.1), (-190.5, -67.8), (-190.7, -67.8), (-191.0, -68.1), (-191.0, -68.3), (-191.2, -68.6), (-191.2, -69.3), (-191.5, -69.5), (-191.7, -69.5), (-191.5, -69.5), (-191.2, -69.3), (-191.2, -68.6), (-191.0, -68.3), (-191.0, -67.6), (-191.7, -66.8), (-192.0, -66.8), (-192.5, -66.3), (-192.5, -65.8), (-192.2, -65.6), (-192.0, -65.6), (-191.7, -65.8), (-191.5, -65.8), (-191.2, -66.1), (-190.7, -66.1), (-190.5, -66.3), (-190.5, -66.6), (-190.2, -66.8), (-190.2, -67.8), (-189.8, -68.3) (0.243, 0.251, 0.235)</w:t>
      </w:r>
    </w:p>
    <w:p>
      <w:r>
        <w:t>(-190.7, -61.7), (-191.0, -61.7), (-191.0, -61.2), (-191.0, -61.4) (0.110, 0.082, 0.059)</w:t>
      </w:r>
    </w:p>
    <w:p>
      <w:r>
        <w:t>(-191.2, -64.6), (-191.0, -64.4), (-190.2, -64.4), (-190.2, -64.9), (-191.0, -64.9) (0.373, 0.373, 0.369)</w:t>
      </w:r>
    </w:p>
    <w:p>
      <w:r>
        <w:t>(-191.5, -64.6), (-191.0, -65.1), (-190.2, -65.1), (-190.0, -64.9), (-190.0, -64.6), (-190.0, -64.9), (-190.2, -65.1), (-191.0, -65.1), (-191.5, -64.6), (-191.5, -64.4), (-191.2, -64.1), (-190.2, -64.1), (-191.0, -64.1) (0.361, 0.337, 0.302)</w:t>
      </w:r>
    </w:p>
    <w:p>
      <w:r>
        <w:t>(-191.2, -59.9), (-191.2, -59.2), (-191.0, -59.2), (-190.5, -58.7), (-190.2, -59.0), (-190.0, -59.0), (-190.0, -59.9), (-190.2, -59.7), (-190.7, -59.7), (-191.0, -59.9) (0.110, 0.082, 0.059)</w:t>
      </w:r>
    </w:p>
    <w:p>
      <w:r>
        <w:t>(-191.5, -62.2), (-191.5, -61.2), (-191.2, -60.9), (-191.2, -60.2), (-191.5, -59.9), (-191.5, -59.0), (-191.0, -59.0), (-190.7, -58.7), (-191.0, -59.0), (-191.2, -59.0), (-191.5, -59.2), (-191.5, -59.9), (-191.2, -60.2), (-191.0, -60.2), (-190.7, -59.9), (-190.2, -59.9), (-190.0, -60.2), (-189.8, -59.9), (-189.8, -59.4), (-189.5, -59.7), (-188.0, -59.7), (-187.5, -60.2), (-187.5, -60.7), (-189.0, -62.2), (-191.0, -62.2), (-191.2, -62.4) (0.090, 0.098, 0.078)</w:t>
      </w:r>
    </w:p>
    <w:p>
      <w:r>
        <w:t>(-195.7, -70.8), (-195.7, -70.3), (-195.4, -70.5), (-195.2, -70.5), (-194.9, -70.8), (-194.2, -70.8), (-193.9, -71.0), (-190.0, -71.0), (-189.8, -70.8), (-189.5, -70.8), (-189.3, -70.5), (-189.0, -70.5), (-188.8, -70.3), (-188.5, -70.3), (-187.8, -69.5), (-187.5, -69.5), (-187.3, -69.3), (-186.8, -69.3), (-186.6, -69.0), (-185.3, -69.0), (-185.1, -68.8), (-184.8, -68.8), (-184.8, -69.0), (-185.3, -69.0), (-185.6, -69.3), (-186.6, -69.3), (-186.8, -69.5), (-187.5, -69.5), (-187.8, -69.8), (-188.0, -69.8), (-188.8, -70.5), (-189.0, -70.5), (-189.3, -70.8), (-189.5, -70.8), (-189.8, -71.0), (-194.2, -71.0), (-194.4, -70.8), (-194.7, -71.0), (-194.9, -70.8) (0.090, 0.098, 0.078)</w:t>
      </w:r>
    </w:p>
    <w:p>
      <w:r>
        <w:t>(-195.4, -66.8), (-195.4, -66.3), (-194.2, -65.1), (-194.2, -64.9), (-193.9, -64.6), (-193.9, -64.4), (-193.4, -63.9), (-192.7, -63.9), (-192.5, -64.1), (-191.7, -64.1), (-191.5, -63.9), (-190.0, -63.9), (-190.0, -64.1), (-189.5, -64.6), (-189.5, -64.9), (-189.3, -65.1), (-189.0, -65.1), (-188.5, -64.6), (-188.5, -64.4), (-188.3, -64.1), (-188.3, -63.9), (-188.0, -63.6), (-188.0, -63.1), (-187.8, -62.9), (-187.8, -62.6), (-187.5, -62.4), (-187.8, -62.6), (-187.8, -62.9), (-188.0, -63.1), (-188.0, -63.6), (-188.3, -63.9), (-188.3, -64.1), (-188.5, -64.4), (-188.5, -64.6), (-188.8, -64.9), (-188.8, -65.1), (-189.5, -65.8), (-189.5, -66.1), (-189.8, -66.3), (-189.8, -67.3), (-189.3, -67.8), (-189.0, -67.8), (-188.8, -67.6), (-188.5, -67.6), (-188.3, -67.3), (-185.8, -67.3), (-185.1, -66.6), (-185.1, -66.3), (-184.8, -66.3), (-184.6, -66.1), (-184.3, -66.1), (-184.1, -65.8), (-183.6, -65.8), (-183.8, -65.8), (-184.1, -66.1), (-184.3, -66.1), (-185.1, -66.8), (-185.1, -67.1), (-185.6, -67.6), (-186.8, -67.6), (-187.0, -67.3), (-187.8, -67.3), (-188.0, -67.6), (-188.5, -67.6), (-188.8, -67.8), (-189.5, -67.8), (-189.8, -67.6), (-189.8, -66.3), (-190.5, -65.6), (-191.0, -65.6), (-191.2, -65.4), (-191.5, -65.4), (-191.7, -65.1), (-192.5, -65.1), (-193.2, -65.8), (-193.2, -66.3), (-192.2, -67.3), (-192.0, -67.3), (-191.5, -67.8), (-191.5, -68.8), (-192.0, -69.3), (-193.4, -69.3), (-193.4, -69.0), (-193.7, -68.8), (-193.7, -68.1), (-193.9, -67.8), (-193.9, -67.6), (-194.2, -67.3), (-194.7, -67.3), (-194.9, -67.1), (-195.2, -67.1) (0.302, 0.314, 0.314)</w:t>
      </w:r>
    </w:p>
    <w:p>
      <w:r>
        <w:t>(-193.0, -65.8), (-192.5, -65.4), (-191.7, -65.4), (-191.5, -65.6), (-191.2, -65.6), (-191.0, -65.8), (-190.5, -65.8), (-190.0, -66.3), (-190.0, -67.6), (-189.5, -68.1), (-188.8, -68.1), (-188.5, -67.8), (-188.0, -67.8), (-187.8, -67.6), (-187.0, -67.6), (-186.8, -67.8), (-185.6, -67.8), (-184.8, -67.1), (-184.8, -66.8), (-184.3, -66.3), (-184.8, -66.8), (-184.8, -67.1), (-185.1, -67.3), (-185.1, -67.6), (-185.3, -67.8), (-187.3, -67.8), (-187.5, -67.6), (-187.8, -67.6), (-188.0, -67.8), (-188.5, -67.8), (-188.8, -68.1), (-189.8, -68.1), (-190.0, -67.8), (-190.0, -66.8), (-190.2, -66.6), (-190.2, -66.3), (-190.7, -65.8), (-191.2, -65.8), (-191.5, -65.6), (-191.7, -65.6), (-192.0, -65.4), (-192.2, -65.4), (-192.7, -65.8), (-192.7, -66.3), (-192.0, -67.1), (-191.7, -67.1), (-191.2, -67.6), (-191.2, -68.3), (-191.2, -67.8), (-192.0, -67.1), (-192.2, -67.1), (-193.0, -66.3) (0.251, 0.267, 0.271)</w:t>
      </w:r>
    </w:p>
    <w:p>
      <w:r>
        <w:t>(-190.7, -62.6), (-190.0, -62.6), (-189.8, -62.9), (-189.3, -62.9), (-187.5, -61.2), (-188.8, -62.4), (-188.8, -62.6), (-189.0, -62.9), (-189.8, -62.9), (-190.0, -62.6) (0.137, 0.145, 0.137)</w:t>
      </w:r>
    </w:p>
    <w:p>
      <w:r>
        <w:t>(-188.5, -63.9), (-188.5, -63.6), (-188.5, -63.9), (-189.0, -64.4), (-190.0, -63.4), (-191.0, -63.4), (-190.0, -63.4), (-189.3, -64.1), (-188.8, -64.1) (0.243, 0.251, 0.235)</w:t>
      </w:r>
    </w:p>
    <w:p>
      <w:r>
        <w:t>(-189.0, -64.9), (-189.3, -64.9), (-189.3, -64.6), (-189.5, -64.4), (-189.5, -64.1), (-190.0, -63.6), (-189.0, -64.6), (-188.5, -64.1), (-189.0, -64.6) (0.251, 0.267, 0.271)</w:t>
      </w:r>
    </w:p>
    <w:p>
      <w:r>
        <w:t>(-188.8, -63.1), (-189.0, -63.4), (-189.0, -63.6), (-189.3, -63.4), (-189.5, -63.4), (-189.8, -63.1), (-189.5, -63.1), (-189.3, -63.4), (-189.0, -63.4) (0.173, 0.184, 0.180)</w:t>
      </w:r>
    </w:p>
    <w:p>
      <w:r>
        <w:t>(-189.8, -63.4), (-189.3, -63.9), (-189.0, -63.9), (-188.5, -63.4), (-188.5, -63.1), (-188.5, -63.4), (-188.8, -63.6), (-188.8, -63.9), (-189.3, -63.9) (0.204, 0.216, 0.220)</w:t>
      </w:r>
    </w:p>
    <w:p>
      <w:r>
        <w:t>(-189.3, -61.7), (-189.5, -61.4), (-189.5, -60.9), (-189.0, -60.4), (-189.0, -60.2), (-188.3, -60.2), (-188.0, -60.4), (-188.0, -60.7), (-189.0, -61.7) (0.063, 0.071, 0.051)</w:t>
      </w:r>
    </w:p>
    <w:p>
      <w:r>
        <w:t>(-187.3, -59.7), (-188.3, -58.7), (-188.3, -58.2), (-187.8, -57.7), (-188.0, -58.0), (-188.0, -58.7), (-187.8, -59.0), (-187.8, -59.2) (0.137, 0.145, 0.137)</w:t>
      </w:r>
    </w:p>
    <w:p>
      <w:r>
        <w:t>(-187.3, -61.2), (-186.8, -60.7), (-186.8, -60.2), (-187.0, -59.9), (-187.0, -59.7), (-187.5, -59.2), (-187.5, -59.0), (-187.8, -58.7), (-187.8, -58.0), (-187.5, -57.7), (-187.5, -57.5), (-187.5, -58.0), (-187.8, -58.2), (-187.5, -58.5), (-187.5, -59.2), (-187.0, -59.7), (-187.0, -59.9), (-186.8, -60.2), (-186.8, -60.7) (0.180, 0.161, 0.125)</w:t>
      </w:r>
    </w:p>
    <w:p>
      <w:r>
        <w:t>(-185.3, -60.9), (-185.6, -60.9), (-185.8, -61.2), (-186.3, -61.2), (-185.8, -60.7), (-186.1, -60.4), (-186.1, -60.2), (-186.6, -59.7), (-186.6, -59.4), (-186.8, -59.2), (-186.8, -58.7), (-186.8, -59.2), (-186.6, -59.4), (-186.6, -59.7), (-186.1, -60.2), (-185.8, -60.2), (-185.6, -60.4), (-185.3, -60.4) (0.243, 0.251, 0.235)</w:t>
      </w:r>
    </w:p>
    <w:p>
      <w:r>
        <w:t>(-187.0, -64.9), (-187.0, -64.1), (-186.8, -63.9), (-186.8, -63.4), (-186.6, -63.1), (-186.3, -63.1), (-186.1, -62.9), (-185.3, -62.9), (-185.1, -63.1), (-184.6, -63.1), (-184.6, -63.4), (-184.3, -63.6), (-184.3, -64.1), (-185.1, -64.9), (-186.1, -64.9), (-186.3, -65.1), (-186.8, -65.1) (0.561, 0.549, 0.529)</w:t>
      </w:r>
    </w:p>
    <w:p>
      <w:r>
        <w:t>(-186.6, -64.1), (-186.6, -63.9), (-186.1, -63.4), (-185.3, -63.4), (-185.1, -63.6), (-185.1, -64.4), (-185.3, -64.4), (-185.6, -64.6), (-185.8, -64.6), (-186.1, -64.4), (-186.3, -64.4) (0.635, 0.612, 0.584)</w:t>
      </w:r>
    </w:p>
    <w:p>
      <w:r>
        <w:t>(-185.6, -61.4), (-186.3, -61.4), (-185.6, -61.4), (-185.1, -60.9), (-185.1, -60.4), (-185.3, -60.2), (-185.6, -60.2), (-185.8, -59.9), (-186.1, -59.9), (-186.3, -59.7), (-186.3, -59.4), (-186.6, -59.2), (-186.6, -58.7), (-186.6, -59.2), (-185.8, -59.9), (-185.1, -59.9), (-184.8, -60.2), (-184.8, -60.9), (-185.1, -61.2), (-185.3, -61.2) (0.306, 0.286, 0.251)</w:t>
      </w:r>
    </w:p>
    <w:p>
      <w:r>
        <w:t>(-186.6, -61.7), (-185.6, -61.7), (-185.3, -61.4), (-185.1, -61.4), (-184.6, -60.9), (-184.6, -60.2), (-185.1, -59.7), (-185.8, -59.7), (-186.3, -59.2), (-185.8, -59.7), (-184.8, -59.7), (-184.6, -59.9), (-184.6, -60.9), (-184.8, -61.2), (-184.8, -61.4), (-185.3, -61.4), (-185.6, -61.7) (0.302, 0.314, 0.314)</w:t>
      </w:r>
    </w:p>
    <w:p>
      <w:r>
        <w:t>(-184.8, -61.7), (-185.3, -61.7), (-184.8, -61.7), (-184.6, -61.4), (-184.6, -61.2), (-184.3, -60.9), (-184.3, -59.9), (-184.8, -59.4), (-185.8, -59.4), (-186.3, -59.0), (-186.3, -58.5), (-186.3, -58.7), (-185.8, -59.2), (-184.8, -59.2), (-184.6, -59.0), (-184.3, -59.0), (-184.3, -60.9), (-184.6, -61.2), (-184.6, -61.4) (0.361, 0.337, 0.302)</w:t>
      </w:r>
    </w:p>
    <w:p>
      <w:r>
        <w:t>(-184.6, -69.8), (-184.6, -69.5), (-184.3, -69.3), (-184.3, -69.0), (-183.1, -69.0), (-183.8, -69.0), (-184.3, -69.5), (-184.3, -69.8), (-184.1, -70.0), (-184.3, -70.0) (0.031, 0.039, 0.051)</w:t>
      </w:r>
    </w:p>
    <w:p>
      <w:r>
        <w:t>(-183.8, -70.0), (-184.1, -69.8), (-183.8, -69.8) (0.051, 0.035, 0.020)</w:t>
      </w:r>
    </w:p>
    <w:p>
      <w:r>
        <w:t>(-187.5, -66.1), (-187.8, -65.8), (-187.8, -65.1), (-187.5, -64.9), (-187.5, -64.6), (-187.3, -64.4), (-187.3, -63.6), (-187.0, -63.4), (-187.0, -63.1), (-186.6, -62.6), (-184.3, -62.6), (-183.6, -61.9), (-183.6, -60.4), (-183.4, -60.2), (-183.4, -59.7), (-183.1, -59.4), (-183.1, -59.2), (-182.9, -59.0), (-182.9, -58.7), (-182.6, -58.7), (-182.4, -58.5), (-181.6, -59.2), (-181.6, -60.2), (-181.9, -60.4), (-181.9, -60.9), (-181.6, -61.2), (-181.6, -62.6), (-181.1, -63.1), (-180.6, -63.1), (-180.4, -62.9), (-179.2, -62.9), (-179.2, -63.4), (-179.7, -63.9), (-179.9, -63.9), (-180.2, -64.1), (-180.9, -64.1), (-181.6, -64.9), (-181.9, -64.9), (-182.1, -65.1), (-183.1, -65.1), (-183.4, -64.9), (-184.6, -64.9), (-184.8, -65.1), (-185.1, -65.1), (-185.3, -65.4), (-186.3, -65.4), (-186.8, -65.8), (-187.0, -65.8), (-187.3, -66.1) (0.502, 0.486, 0.463)</w:t>
      </w:r>
    </w:p>
    <w:p>
      <w:r>
        <w:t>(-188.8, -66.8), (-188.8, -66.3), (-188.5, -66.1), (-188.5, -65.8), (-188.3, -65.6), (-188.3, -65.4), (-188.0, -65.1), (-188.0, -64.9), (-187.8, -64.6), (-187.8, -64.1), (-187.5, -63.9), (-187.5, -63.4), (-187.3, -63.1), (-187.3, -62.9), (-186.8, -62.4), (-184.8, -62.4), (-184.6, -62.2), (-184.3, -62.2), (-184.1, -61.9), (-184.1, -61.7), (-183.8, -61.4), (-183.8, -60.2), (-183.6, -59.9), (-183.6, -59.0), (-183.4, -58.7), (-183.4, -58.0), (-183.1, -58.0), (-182.1, -57.0), (-182.1, -56.7), (-182.4, -56.5), (-182.9, -56.5), (-183.1, -56.2), (-183.4, -56.5), (-183.8, -56.5), (-184.3, -57.0), (-184.3, -57.7), (-184.8, -58.2), (-185.1, -58.2), (-185.3, -58.5), (-185.6, -58.5), (-185.8, -58.2), (-185.8, -58.0), (-186.1, -57.7), (-186.1, -57.0), (-185.8, -56.7), (-185.8, -56.2), (-185.6, -56.0), (-185.6, -53.8), (-185.3, -53.5), (-184.8, -53.5), (-185.1, -53.5), (-185.3, -53.8), (-185.3, -54.0), (-185.6, -54.3), (-185.6, -56.5), (-185.8, -56.7), (-185.8, -57.5), (-185.6, -57.7), (-185.3, -57.7), (-184.8, -57.2), (-184.8, -56.7), (-184.6, -56.7), (-184.3, -56.5), (-184.1, -56.5), (-183.8, -56.2), (-183.1, -56.2), (-182.9, -56.0), (-182.6, -56.0), (-182.1, -55.5), (-182.1, -54.8), (-182.4, -54.5), (-182.4, -54.3), (-182.9, -53.8), (-182.1, -54.5), (-182.1, -54.8), (-181.9, -55.0), (-181.9, -55.3), (-181.6, -55.5), (-181.6, -56.5), (-181.9, -56.7), (-181.9, -57.0), (-181.6, -57.2), (-181.6, -58.0), (-181.4, -58.2), (-181.4, -58.5), (-180.6, -59.2), (-180.6, -59.4), (-180.2, -59.9), (-179.9, -59.9), (-179.7, -60.2), (-178.9, -60.2), (-178.9, -60.7), (-179.9, -60.7), (-180.2, -60.9), (-180.2, -61.4), (-179.4, -62.2), (-178.7, -62.2), (-178.4, -62.4), (-178.2, -62.4), (-177.9, -62.2), (-177.7, -62.2), (-177.4, -62.4), (-177.4, -62.6), (-178.2, -63.4), (-178.4, -63.4), (-179.2, -64.1), (-179.4, -64.1), (-179.7, -64.4), (-180.2, -64.4), (-180.4, -64.6), (-180.9, -64.6), (-181.1, -64.9), (-181.4, -64.9), (-181.6, -65.1), (-181.9, -65.1), (-182.1, -65.4), (-184.6, -65.4), (-184.8, -65.6), (-185.3, -65.6), (-185.6, -65.8), (-186.1, -65.8), (-186.6, -66.3), (-186.8, -66.3), (-187.0, -66.6), (-188.5, -66.6) (0.431, 0.431, 0.424)</w:t>
      </w:r>
    </w:p>
    <w:p>
      <w:r>
        <w:t>(-184.8, -68.1), (-184.6, -67.8), (-184.6, -67.6), (-184.3, -67.3), (-184.3, -67.1), (-184.1, -66.8), (-183.6, -66.8), (-183.4, -66.6), (-183.1, -66.6), (-182.9, -66.8), (-182.6, -66.8), (-182.4, -66.6), (-181.4, -66.6), (-181.1, -66.3), (-181.4, -66.6), (-181.6, -66.6), (-181.9, -66.8), (-184.1, -66.8), (-184.3, -67.1), (-184.3, -67.3), (-184.6, -67.6), (-184.6, -67.8) (0.173, 0.184, 0.180)</w:t>
      </w:r>
    </w:p>
    <w:p>
      <w:r>
        <w:t>(-189.0, -67.6), (-189.5, -67.1), (-189.5, -66.6), (-189.3, -66.3), (-189.3, -66.1), (-188.8, -65.6), (-188.8, -65.4), (-188.3, -64.9), (-188.3, -64.6), (-188.0, -64.4), (-188.0, -64.1), (-187.8, -63.9), (-187.8, -63.4), (-187.5, -63.1), (-187.5, -62.9), (-187.3, -62.6), (-187.3, -62.4), (-187.0, -62.2), (-186.6, -62.2), (-186.3, -61.9), (-184.8, -61.9), (-184.3, -61.4), (-184.3, -61.2), (-184.1, -60.9), (-184.1, -59.0), (-184.3, -58.7), (-184.6, -58.7), (-184.8, -59.0), (-185.8, -59.0), (-186.1, -58.7), (-186.1, -58.5), (-186.3, -58.2), (-186.3, -57.0), (-186.1, -56.7), (-186.1, -56.2), (-185.8, -56.0), (-185.8, -53.5), (-185.6, -53.5), (-185.3, -53.3), (-184.6, -53.3), (-185.3, -53.3), (-185.8, -53.8), (-185.8, -56.0), (-186.1, -56.2), (-186.1, -56.7), (-186.3, -57.0), (-186.3, -57.7), (-186.1, -58.0), (-186.1, -58.2), (-185.6, -58.7), (-185.3, -58.7), (-185.1, -58.5), (-184.8, -58.5), (-184.1, -57.7), (-184.1, -57.0), (-183.8, -56.7), (-183.4, -56.7), (-183.1, -56.5), (-182.9, -56.7), (-182.4, -56.7), (-182.4, -57.0), (-183.1, -57.7), (-183.4, -57.7), (-183.6, -58.0), (-183.6, -58.7), (-183.8, -59.0), (-183.8, -59.9), (-184.1, -60.2), (-184.1, -61.4), (-184.3, -61.7), (-184.3, -61.9), (-184.6, -61.9), (-184.8, -62.2), (-186.8, -62.2), (-187.5, -62.9), (-187.5, -63.1), (-187.8, -63.4), (-187.8, -63.9), (-188.0, -64.1), (-188.0, -64.6), (-188.3, -64.9), (-188.3, -65.1), (-188.5, -65.4), (-188.5, -65.6), (-188.8, -65.8), (-188.8, -66.1), (-189.0, -66.3), (-189.0, -66.8), (-188.8, -67.1), (-188.5, -66.8), (-187.0, -66.8), (-186.8, -66.6), (-186.6, -66.6), (-186.1, -66.1), (-185.6, -66.1), (-185.3, -65.8), (-184.8, -65.8), (-184.6, -65.6), (-182.1, -65.6), (-181.9, -65.4), (-181.6, -65.4), (-181.4, -65.1), (-181.1, -65.1), (-180.9, -64.9), (-180.4, -64.9), (-180.2, -64.6), (-179.7, -64.6), (-179.4, -64.4), (-179.2, -64.4), (-178.4, -63.6), (-178.2, -63.6), (-177.2, -62.6), (-177.2, -62.4), (-177.7, -61.9), (-177.9, -61.9), (-178.2, -62.2), (-178.4, -62.2), (-178.7, -61.9), (-179.4, -61.9), (-179.9, -61.4), (-179.9, -60.9), (-178.9, -60.9), (-178.7, -60.7), (-178.7, -60.2), (-178.9, -59.9), (-179.7, -59.9), (-179.9, -59.7), (-180.2, -59.7), (-180.4, -59.4), (-180.4, -59.2), (-181.1, -58.5), (-181.1, -58.2), (-181.4, -58.0), (-181.4, -57.2), (-181.6, -57.0), (-181.6, -56.7), (-181.4, -56.5), (-181.4, -55.5), (-181.6, -55.3), (-181.6, -55.0), (-181.9, -54.8), (-181.9, -54.5), (-182.6, -53.8), (-181.4, -55.0), (-180.2, -55.0), (-179.9, -54.8), (-179.4, -54.8), (-179.2, -54.5), (-178.4, -54.5), (-178.2, -54.3), (-177.7, -54.3), (-177.4, -54.0), (-177.0, -54.0), (-176.7, -53.8), (-176.5, -53.8), (-176.2, -54.0), (-176.0, -54.0), (-175.5, -54.5), (-175.5, -54.8), (-175.2, -55.0), (-175.2, -55.3), (-175.0, -55.5), (-175.0, -55.8), (-174.7, -56.0), (-174.7, -56.2), (-174.2, -56.7), (-174.2, -57.2), (-174.0, -57.5), (-174.0, -57.7), (-174.2, -58.0), (-174.2, -58.2), (-174.5, -58.5), (-174.7, -58.5), (-175.0, -58.7), (-176.5, -58.7), (-177.0, -59.2), (-177.0, -60.4), (-176.7, -60.7), (-176.7, -62.4), (-177.0, -62.6), (-177.0, -62.9), (-177.7, -63.6), (-177.9, -63.6), (-178.2, -63.9), (-178.4, -63.9), (-178.9, -64.4), (-179.2, -64.4), (-179.4, -64.6), (-179.9, -64.6), (-180.2, -64.9), (-180.9, -64.9), (-181.1, -65.1), (-181.4, -65.1), (-181.6, -65.4), (-181.9, -65.4), (-182.1, -65.6), (-184.3, -65.6), (-184.6, -65.8), (-184.8, -65.8), (-185.6, -66.6), (-185.6, -66.8), (-185.8, -67.1), (-188.3, -67.1), (-188.5, -67.3), (-188.8, -67.3) (0.373, 0.373, 0.369)</w:t>
      </w:r>
    </w:p>
    <w:p>
      <w:r>
        <w:t>(-181.9, -64.6), (-182.9, -64.6), (-183.1, -64.4), (-183.1, -64.1), (-183.4, -63.9), (-183.4, -62.4), (-183.1, -62.2), (-183.1, -60.4), (-182.9, -60.2), (-182.9, -59.9), (-182.4, -59.4), (-182.4, -59.9), (-182.6, -60.2), (-182.6, -62.6), (-181.9, -63.4), (-181.9, -63.6), (-181.6, -63.9), (-181.6, -64.1), (-181.9, -64.4) (0.561, 0.549, 0.529)</w:t>
      </w:r>
    </w:p>
    <w:p>
      <w:r>
        <w:t>(-177.2, -70.3), (-177.4, -70.5), (-177.7, -70.5), (-177.9, -70.8), (-178.2, -70.5), (-178.9, -70.5), (-179.2, -70.3), (-181.1, -70.3), (-181.4, -70.5), (-181.9, -70.5), (-182.1, -70.3), (-182.6, -70.3), (-182.9, -70.0), (-183.1, -70.0), (-183.4, -69.8), (-183.6, -70.0), (-183.6, -69.8), (-183.8, -69.5), (-184.1, -69.5), (-183.8, -69.3), (-182.9, -69.3), (-182.4, -68.8), (-182.1, -68.8), (-181.9, -68.6), (-180.9, -68.6), (-180.4, -69.0), (-179.9, -69.0), (-179.7, -68.8), (-179.4, -68.8), (-179.2, -68.6), (-178.9, -68.8), (-178.4, -68.8), (-177.2, -70.0) (0.016, 0.024, 0.027)</w:t>
      </w:r>
    </w:p>
    <w:p>
      <w:r>
        <w:t>(-177.0, -69.0), (-177.2, -68.8), (-177.2, -68.6), (-177.9, -67.8), (-178.2, -67.8), (-178.7, -67.3), (-178.9, -67.3), (-179.4, -66.8), (-179.4, -66.6), (-179.7, -66.3), (-180.4, -66.3), (-181.1, -67.1), (-181.4, -67.1), (-181.6, -67.3), (-182.4, -67.3), (-182.6, -67.1), (-183.8, -67.1), (-184.3, -67.6), (-184.3, -67.8), (-184.8, -68.3), (-184.3, -67.8), (-184.3, -67.6), (-183.8, -67.1), (-181.4, -67.1), (-181.1, -66.8), (-180.9, -66.8), (-180.4, -66.3), (-179.7, -66.3), (-178.4, -67.6), (-178.2, -67.6), (-177.9, -67.8), (-177.7, -67.8), (-177.7, -68.1), (-177.2, -68.6), (-177.2, -68.8) (0.137, 0.145, 0.137)</w:t>
      </w:r>
    </w:p>
    <w:p>
      <w:r>
        <w:t>(-176.2, -69.5), (-176.7, -69.5), (-177.2, -69.0), (-177.4, -69.0), (-177.4, -68.8), (-177.9, -68.3), (-178.2, -68.3), (-178.4, -68.1), (-178.7, -68.1), (-178.9, -67.8), (-179.7, -67.8), (-179.9, -68.1), (-180.4, -68.1), (-180.6, -67.8), (-181.9, -67.8), (-182.1, -68.1), (-184.1, -68.1), (-184.3, -68.3), (-184.3, -68.6), (-184.3, -68.3), (-183.8, -67.8), (-183.8, -67.6), (-183.1, -67.6), (-182.9, -67.8), (-181.4, -67.8), (-181.1, -67.6), (-180.4, -67.6), (-180.2, -67.3), (-179.9, -67.3), (-179.7, -67.6), (-179.4, -67.6), (-179.2, -67.8), (-178.7, -67.8), (-178.4, -68.1), (-178.2, -68.1), (-176.7, -69.5) (0.090, 0.098, 0.078)</w:t>
      </w:r>
    </w:p>
    <w:p>
      <w:r>
        <w:t>(-178.7, -67.1), (-179.7, -66.1), (-180.4, -66.1), (-180.9, -66.6), (-181.1, -66.6), (-180.9, -66.3), (-180.6, -66.3), (-180.4, -66.1), (-179.4, -66.1), (-179.2, -66.3), (-179.2, -66.6) (0.180, 0.161, 0.125)</w:t>
      </w:r>
    </w:p>
    <w:p>
      <w:r>
        <w:t>(-178.4, -67.8), (-178.7, -67.6), (-179.2, -67.6), (-179.4, -67.3), (-179.7, -67.3), (-179.9, -67.1), (-180.2, -67.1), (-180.4, -67.3), (-181.1, -67.3), (-181.4, -67.6), (-181.6, -67.6), (-181.4, -67.3), (-181.1, -67.3), (-180.4, -66.6), (-179.7, -66.6), (-179.7, -66.8), (-178.9, -67.6), (-178.7, -67.6) (0.129, 0.129, 0.094)</w:t>
      </w:r>
    </w:p>
    <w:p>
      <w:r>
        <w:t>(-178.7, -66.1), (-178.9, -65.8), (-179.2, -65.8), (-178.7, -65.8) (0.216, 0.196, 0.161)</w:t>
      </w:r>
    </w:p>
    <w:p>
      <w:r>
        <w:t>(-177.2, -68.3), (-177.4, -68.1), (-177.4, -67.8), (-177.7, -67.6), (-177.9, -67.6), (-178.2, -67.3), (-178.4, -67.3), (-178.4, -67.1), (-178.9, -66.6), (-178.9, -66.3), (-179.4, -65.8), (-179.9, -65.8), (-179.4, -65.8), (-179.2, -66.1), (-178.9, -66.1), (-178.7, -66.3), (-178.7, -66.6), (-177.9, -67.3), (-177.7, -67.3), (-177.4, -67.6), (-177.4, -68.1) (0.173, 0.184, 0.180)</w:t>
      </w:r>
    </w:p>
    <w:p>
      <w:r>
        <w:t>(-180.2, -65.6), (-178.4, -65.6), (-178.2, -65.4), (-177.9, -65.4), (-177.2, -64.6), (-177.0, -64.6), (-176.5, -64.1), (-176.5, -63.9), (-176.5, -64.4), (-176.2, -64.6), (-175.7, -64.6), (-176.5, -64.6), (-177.4, -65.6), (-177.4, -65.8), (-177.7, -66.1), (-177.7, -67.1), (-177.4, -67.3), (-177.9, -66.8), (-178.2, -66.8), (-178.2, -66.6), (-178.4, -66.3), (-178.4, -65.8), (-178.7, -65.6) (0.204, 0.216, 0.220)</w:t>
      </w:r>
    </w:p>
    <w:p>
      <w:r>
        <w:t>(-180.2, -65.4), (-179.2, -65.4), (-178.9, -65.1), (-178.4, -65.1), (-178.2, -64.9), (-177.9, -64.9), (-177.2, -64.1), (-177.0, -64.1), (-176.5, -63.6), (-176.5, -63.4), (-176.2, -63.1), (-176.2, -62.9), (-176.2, -63.1), (-176.5, -63.4), (-176.5, -63.6), (-176.7, -63.9), (-176.7, -64.1), (-177.0, -64.4), (-177.2, -64.4), (-177.9, -65.1), (-178.2, -65.1), (-178.4, -65.4) (0.243, 0.251, 0.235)</w:t>
      </w:r>
    </w:p>
    <w:p>
      <w:r>
        <w:t>(-177.2, -67.6), (-177.2, -67.3), (-177.4, -67.1), (-177.4, -66.1), (-177.2, -65.8), (-177.2, -65.6), (-176.5, -64.9), (-175.2, -64.9), (-176.2, -64.9), (-176.5, -65.1), (-176.7, -65.1), (-177.0, -65.4), (-177.0, -65.6), (-177.2, -65.8), (-177.2, -66.1), (-177.4, -66.3), (-177.4, -67.1), (-177.2, -67.3) (0.243, 0.251, 0.235)</w:t>
      </w:r>
    </w:p>
    <w:p>
      <w:r>
        <w:t>(-179.9, -64.9), (-179.4, -64.9), (-179.2, -64.6), (-178.9, -64.6), (-178.4, -64.1), (-178.2, -64.1), (-177.9, -63.9), (-177.7, -63.9), (-176.7, -62.9), (-176.7, -62.6), (-176.5, -62.4), (-176.5, -60.7), (-176.7, -60.4), (-176.7, -59.2), (-176.5, -59.0), (-175.0, -59.0), (-174.7, -58.7), (-174.5, -58.7), (-174.0, -58.2), (-174.0, -58.0), (-174.0, -58.2), (-174.5, -58.7), (-174.7, -58.7), (-175.0, -59.0), (-175.5, -59.0), (-175.7, -59.2), (-176.0, -59.2), (-176.2, -59.4), (-176.2, -59.7), (-176.5, -59.9), (-176.5, -62.4), (-176.7, -62.6), (-176.7, -62.9), (-177.7, -63.9), (-177.9, -63.9), (-178.4, -64.4), (-178.7, -64.4), (-178.9, -64.6), (-179.2, -64.6), (-179.4, -64.9) (0.361, 0.337, 0.302)</w:t>
      </w:r>
    </w:p>
    <w:p>
      <w:r>
        <w:t>(-175.2, -68.6), (-175.7, -68.6), (-176.0, -68.3), (-176.2, -68.3), (-176.2, -68.1), (-175.7, -68.6) (0.431, 0.431, 0.424)</w:t>
      </w:r>
    </w:p>
    <w:p>
      <w:r>
        <w:t>(-175.2, -64.6), (-175.5, -64.6), (-175.7, -64.4), (-176.2, -64.4), (-176.2, -63.9), (-176.0, -63.6), (-176.0, -63.1), (-176.0, -63.6), (-176.2, -63.9), (-175.5, -64.6) (0.173, 0.184, 0.180)</w:t>
      </w:r>
    </w:p>
    <w:p>
      <w:r>
        <w:t>(-176.2, -60.9), (-176.2, -59.9), (-175.7, -59.4), (-175.5, -59.4), (-175.2, -59.2), (-175.0, -59.2), (-175.2, -59.2), (-175.5, -59.4), (-175.7, -59.4), (-176.0, -59.7), (-176.0, -59.9), (-176.2, -60.2) (0.306, 0.286, 0.251)</w:t>
      </w:r>
    </w:p>
    <w:p>
      <w:r>
        <w:t>(-175.7, -68.1), (-176.0, -67.8), (-176.0, -67.3), (-176.2, -67.1), (-176.2, -66.6), (-176.0, -66.3), (-176.0, -66.1), (-175.7, -66.1), (-175.5, -65.8), (-175.2, -65.8), (-175.5, -65.8), (-176.2, -66.6), (-176.2, -67.1), (-176.0, -67.3), (-176.0, -67.6), (-175.5, -68.1), (-175.2, -68.1), (-174.5, -67.3), (-174.7, -67.6), (-174.7, -67.8), (-175.0, -68.1) (0.561, 0.549, 0.529)</w:t>
      </w:r>
    </w:p>
    <w:p>
      <w:r>
        <w:t>(-175.2, -64.1), (-175.5, -63.9), (-175.5, -63.6), (-175.2, -63.9) (0.090, 0.098, 0.078)</w:t>
      </w:r>
    </w:p>
    <w:p>
      <w:r>
        <w:t>(-175.0, -67.3), (-175.5, -67.3), (-175.7, -67.1), (-175.7, -66.6), (-175.5, -66.3), (-175.2, -66.3), (-174.7, -66.8), (-174.7, -67.1) (0.714, 0.682, 0.643)</w:t>
      </w:r>
    </w:p>
    <w:p>
      <w:r>
        <w:t>(-175.5, -67.8), (-175.7, -67.6), (-175.7, -67.3), (-176.0, -67.1), (-176.0, -66.6), (-175.5, -66.1), (-175.0, -66.1), (-174.7, -66.3), (-174.7, -66.6), (-174.5, -66.8), (-174.5, -67.1), (-175.2, -67.8) (0.635, 0.612, 0.584)</w:t>
      </w:r>
    </w:p>
    <w:p>
      <w:r>
        <w:t>(-176.0, -61.2), (-176.0, -60.2), (-175.7, -59.9), (-175.7, -59.7), (-175.5, -59.7), (-175.2, -59.4), (-174.7, -59.4), (-174.5, -59.2), (-174.2, -59.2), (-173.3, -58.2), (-173.3, -57.2), (-173.5, -57.0), (-173.5, -56.7), (-174.0, -56.2), (-174.0, -56.0), (-174.2, -55.8), (-173.5, -56.5), (-173.5, -56.7), (-173.3, -57.0), (-173.3, -58.2), (-173.5, -58.5), (-173.5, -58.7), (-173.8, -59.0), (-174.0, -59.0), (-174.2, -59.2), (-174.5, -59.2), (-174.7, -59.4), (-175.2, -59.4), (-176.0, -60.2) (0.243, 0.251, 0.235)</w:t>
      </w:r>
    </w:p>
    <w:p>
      <w:r>
        <w:t>(-174.0, -69.3), (-174.0, -69.8), (-174.2, -69.5), (-174.5, -69.5), (-174.2, -69.5) (0.031, 0.039, 0.051)</w:t>
      </w:r>
    </w:p>
    <w:p>
      <w:r>
        <w:t>(-174.0, -64.9), (-174.7, -64.1), (-175.0, -64.1), (-175.0, -63.9), (-175.2, -63.6), (-175.2, -63.4), (-175.0, -63.1), (-175.0, -62.6), (-174.7, -62.4), (-174.7, -60.7), (-174.5, -60.4), (-173.3, -60.4), (-172.5, -59.7), (-172.3, -59.7), (-172.0, -59.9), (-172.0, -60.7), (-172.0, -60.2), (-172.5, -59.7), (-173.5, -60.7), (-174.5, -60.7), (-174.7, -60.9), (-174.7, -62.6), (-175.0, -62.9), (-175.0, -63.4), (-175.2, -63.6) (0.063, 0.071, 0.051)</w:t>
      </w:r>
    </w:p>
    <w:p>
      <w:r>
        <w:t>(-173.8, -70.0), (-173.8, -69.3), (-174.0, -69.0), (-174.2, -69.3), (-174.0, -69.0), (-173.8, -69.0) (0.051, 0.063, 0.075)</w:t>
      </w:r>
    </w:p>
    <w:p>
      <w:r>
        <w:t>(-174.5, -69.3), (-174.0, -68.8), (-173.5, -68.8), (-173.5, -69.0), (-173.8, -68.8), (-174.0, -68.8) (0.075, 0.090, 0.098)</w:t>
      </w:r>
    </w:p>
    <w:p>
      <w:r>
        <w:t>(-175.2, -63.1), (-175.2, -62.6), (-175.0, -62.4), (-175.0, -60.4), (-174.7, -60.4), (-174.5, -60.2), (-173.5, -60.2), (-172.8, -59.4), (-172.5, -59.4), (-172.3, -59.2), (-172.0, -59.4), (-172.0, -59.7), (-172.3, -59.4), (-172.5, -59.4), (-173.3, -60.2), (-174.5, -60.2), (-175.0, -60.7), (-175.0, -62.4), (-175.2, -62.6) (0.090, 0.098, 0.078)</w:t>
      </w:r>
    </w:p>
    <w:p>
      <w:r>
        <w:t>(-173.5, -65.1), (-174.5, -64.1), (-174.5, -63.9), (-174.7, -63.6), (-174.7, -63.4), (-174.5, -63.1), (-174.5, -62.9), (-174.2, -62.6), (-174.2, -62.2), (-174.0, -61.9), (-174.0, -61.4), (-173.8, -61.2), (-173.3, -61.2), (-172.5, -60.4), (-172.5, -62.4), (-173.0, -62.9), (-173.0, -63.1), (-173.3, -63.4), (-173.3, -65.1) (0.016, 0.024, 0.027)</w:t>
      </w:r>
    </w:p>
    <w:p>
      <w:r>
        <w:t>(-174.7, -63.1), (-174.7, -62.9), (-174.5, -62.6), (-174.5, -60.9), (-173.5, -60.9), (-172.5, -59.9), (-172.3, -60.2), (-172.3, -61.2), (-172.3, -60.4), (-172.5, -60.2), (-173.3, -60.9), (-173.8, -60.9), (-174.2, -61.4), (-174.2, -61.9), (-174.5, -62.2), (-174.5, -62.6), (-174.7, -62.9) (0.051, 0.035, 0.020)</w:t>
      </w:r>
    </w:p>
    <w:p>
      <w:r>
        <w:t>(-174.7, -68.8), (-173.5, -67.6), (-173.5, -66.6), (-173.8, -66.3), (-173.5, -66.6), (-173.5, -66.8), (-173.3, -67.1), (-173.0, -67.1), (-172.8, -66.8), (-172.8, -66.3), (-172.8, -66.8), (-173.0, -67.1), (-173.0, -67.8), (-173.0, -67.6), (-173.3, -67.3) (0.251, 0.267, 0.271)</w:t>
      </w:r>
    </w:p>
    <w:p>
      <w:r>
        <w:t>(-173.0, -66.6), (-173.3, -66.8), (-173.3, -66.6), (-173.5, -66.3), (-173.3, -66.6) (0.204, 0.216, 0.220)</w:t>
      </w:r>
    </w:p>
    <w:p>
      <w:r>
        <w:t>(-173.0, -66.3), (-173.3, -66.3), (-173.8, -65.8), (-173.3, -66.3), (-173.0, -66.1) (0.173, 0.184, 0.180)</w:t>
      </w:r>
    </w:p>
    <w:p>
      <w:r>
        <w:t>(-172.8, -70.5), (-172.8, -67.1), (-172.5, -66.8), (-172.5, -65.6), (-172.5, -67.1), (-172.8, -67.3) (0.302, 0.314, 0.314)</w:t>
      </w:r>
    </w:p>
    <w:p>
      <w:r>
        <w:t>(-172.5, -74.7), (-172.5, -67.3), (-172.3, -67.1), (-172.3, -65.1), (-172.3, -67.8), (-172.5, -68.1), (-172.5, -69.8), (-172.3, -70.0), (-172.5, -70.3) (0.373, 0.373, 0.369)</w:t>
      </w:r>
    </w:p>
    <w:p>
      <w:r>
        <w:t>(-173.8, -59.4), (-173.0, -58.7), (-173.0, -58.5), (-172.5, -58.0), (-171.5, -58.0), (-171.5, -58.2), (-171.3, -58.5), (-171.3, -59.0), (-171.3, -58.5), (-171.5, -58.2), (-172.5, -58.2), (-173.3, -59.0), (-173.3, -59.2), (-173.5, -59.2) (0.173, 0.184, 0.180)</w:t>
      </w:r>
    </w:p>
    <w:p>
      <w:r>
        <w:t>(-173.5, -59.7), (-172.5, -58.7), (-172.0, -58.7), (-171.8, -58.5), (-171.5, -58.7), (-171.5, -59.7), (-171.5, -59.2), (-172.0, -58.7), (-172.3, -58.7), (-172.5, -59.0), (-172.8, -59.0) (0.137, 0.145, 0.137)</w:t>
      </w:r>
    </w:p>
    <w:p>
      <w:r>
        <w:t>(-171.8, -66.3), (-171.8, -65.1), (-171.5, -65.1), (-171.5, -65.8), (-171.8, -66.1) (0.502, 0.486, 0.463)</w:t>
      </w:r>
    </w:p>
    <w:p>
      <w:r>
        <w:t>(-171.5, -71.8), (-171.5, -70.5), (-171.8, -70.3), (-171.8, -69.5), (-171.5, -69.3), (-171.5, -68.1), (-171.8, -67.8), (-171.8, -67.6), (-171.5, -67.3), (-171.5, -67.1), (-171.3, -66.8), (-171.3, -66.3), (-171.3, -66.8), (-171.5, -67.1), (-171.5, -69.8), (-171.8, -70.0), (-171.5, -70.3) (0.373, 0.373, 0.369)</w:t>
      </w:r>
    </w:p>
    <w:p>
      <w:r>
        <w:t>(-172.3, -74.0), (-172.3, -70.3), (-172.0, -70.0), (-172.3, -69.8), (-172.3, -68.1), (-172.0, -67.8), (-172.0, -64.9), (-171.8, -64.6), (-171.8, -64.1), (-171.5, -63.9), (-171.5, -63.6), (-171.3, -63.4), (-171.3, -63.1), (-171.0, -62.9), (-171.0, -61.4), (-170.8, -61.2), (-170.8, -60.2), (-170.8, -61.7), (-170.6, -61.9), (-170.1, -61.4), (-170.1, -61.2), (-170.1, -61.4), (-170.3, -61.7), (-170.3, -61.9), (-170.8, -62.4), (-170.8, -62.6), (-171.0, -62.9), (-171.0, -63.9), (-171.3, -64.1), (-171.3, -66.1), (-171.5, -66.3), (-171.5, -66.8), (-171.8, -67.1), (-171.8, -67.3), (-172.0, -67.6), (-172.0, -67.8), (-171.8, -68.1), (-171.8, -69.3), (-172.0, -69.5), (-172.0, -70.3), (-171.8, -70.5), (-171.8, -71.8), (-171.5, -72.0), (-171.5, -73.0), (-171.3, -73.2), (-171.3, -73.5), (-171.3, -73.2), (-171.5, -73.0), (-171.5, -72.0), (-171.8, -71.8), (-171.8, -71.5), (-172.0, -71.3), (-172.3, -71.5) (0.431, 0.431, 0.424)</w:t>
      </w:r>
    </w:p>
    <w:p>
      <w:r>
        <w:t>(-170.6, -68.8), (-170.6, -67.6), (-170.3, -67.3), (-170.3, -66.8), (-170.3, -67.1), (-170.1, -67.3), (-170.1, -67.6), (-170.3, -67.3), (-170.6, -67.6) (0.051, 0.063, 0.075)</w:t>
      </w:r>
    </w:p>
    <w:p>
      <w:r>
        <w:t>(-170.8, -63.6), (-170.8, -62.9), (-170.6, -62.6), (-170.6, -62.4), (-170.1, -61.9), (-170.1, -61.7), (-169.8, -61.4), (-169.8, -60.9), (-169.8, -61.4), (-170.1, -61.7), (-170.1, -61.9), (-170.3, -62.2), (-170.3, -62.4), (-170.6, -62.6), (-170.6, -62.9), (-170.8, -63.1) (0.373, 0.373, 0.369)</w:t>
      </w:r>
    </w:p>
    <w:p>
      <w:r>
        <w:t>(-170.1, -67.1), (-170.1, -66.8), (-170.3, -66.6), (-170.3, -65.4), (-170.1, -65.1), (-170.1, -64.4) (0.075, 0.090, 0.098)</w:t>
      </w:r>
    </w:p>
    <w:p>
      <w:r>
        <w:t>(-169.8, -64.4), (-170.1, -64.1), (-170.1, -63.9), (-169.8, -63.6) (0.090, 0.098, 0.078)</w:t>
      </w:r>
    </w:p>
    <w:p>
      <w:r>
        <w:t>(-168.6, -70.3), (-169.3, -70.3), (-169.6, -70.5), (-169.8, -70.5), (-169.8, -70.0), (-170.1, -69.8), (-170.1, -69.0), (-170.3, -68.8), (-170.3, -67.8), (-169.6, -68.6), (-169.6, -68.8), (-169.1, -69.3), (-169.1, -69.5), (-168.6, -70.0) (0.016, 0.024, 0.027)</w:t>
      </w:r>
    </w:p>
    <w:p>
      <w:r>
        <w:t>(-169.3, -62.9), (-169.6, -62.6), (-169.8, -62.6), (-169.3, -62.6) (0.204, 0.216, 0.220)</w:t>
      </w:r>
    </w:p>
    <w:p>
      <w:r>
        <w:t>(-170.6, -61.7), (-170.6, -59.9), (-170.3, -59.7), (-170.3, -59.2), (-170.1, -59.0), (-170.1, -58.5), (-169.8, -58.2), (-169.8, -57.7), (-169.6, -57.5), (-169.6, -57.2), (-169.3, -57.0), (-169.3, -56.7), (-169.1, -56.7), (-168.6, -56.2), (-168.6, -56.0), (-168.3, -55.8), (-168.3, -56.5), (-168.6, -56.7), (-168.6, -57.2), (-168.8, -57.5), (-168.8, -57.7), (-169.1, -58.0), (-169.1, -58.2), (-169.3, -58.5), (-169.3, -58.7), (-169.6, -59.0), (-169.6, -59.2), (-169.8, -59.4), (-169.8, -59.7), (-170.1, -59.9), (-170.1, -60.9), (-170.3, -61.2), (-170.3, -61.4) (0.502, 0.486, 0.463)</w:t>
      </w:r>
    </w:p>
    <w:p>
      <w:r>
        <w:t>(-169.6, -62.4), (-169.3, -62.2), (-169.3, -62.4) (0.243, 0.251, 0.235)</w:t>
      </w:r>
    </w:p>
    <w:p>
      <w:r>
        <w:t>(-169.1, -63.6), (-169.1, -62.2), (-169.3, -61.9), (-170.1, -62.6), (-169.6, -62.2), (-169.6, -61.7), (-169.1, -61.7) (0.251, 0.267, 0.271)</w:t>
      </w:r>
    </w:p>
    <w:p>
      <w:r>
        <w:t>(-169.1, -61.4), (-169.3, -61.4), (-169.3, -60.4), (-169.3, -61.2) (0.243, 0.251, 0.235)</w:t>
      </w:r>
    </w:p>
    <w:p>
      <w:r>
        <w:t>(-169.1, -61.2), (-169.1, -60.9), (-168.8, -60.9), (-168.6, -60.7) (0.204, 0.216, 0.220)</w:t>
      </w:r>
    </w:p>
    <w:p>
      <w:r>
        <w:t>(-169.1, -60.7), (-169.1, -60.4), (-168.6, -60.4), (-168.3, -60.2), (-168.3, -59.9), (-168.1, -59.7), (-168.3, -59.9), (-168.3, -60.2), (-168.8, -60.7) (0.173, 0.184, 0.180)</w:t>
      </w:r>
    </w:p>
    <w:p>
      <w:r>
        <w:t>(-168.8, -60.2), (-168.6, -59.9), (-168.6, -59.2), (-168.6, -59.4), (-168.3, -59.7), (-168.1, -59.4), (-168.6, -59.9), (-168.6, -60.2) (0.137, 0.145, 0.137)</w:t>
      </w:r>
    </w:p>
    <w:p>
      <w:r>
        <w:t>(-168.1, -67.6), (-168.3, -67.6), (-168.6, -67.3), (-168.6, -65.8), (-168.3, -65.6), (-168.3, -65.8), (-168.1, -66.1), (-168.1, -66.6), (-167.8, -66.8), (-167.8, -67.3) (0.796, 0.749, 0.698)</w:t>
      </w:r>
    </w:p>
    <w:p>
      <w:r>
        <w:t>(-168.3, -59.4), (-168.3, -59.0), (-168.1, -58.7), (-168.1, -59.2) (0.106, 0.118, 0.118)</w:t>
      </w:r>
    </w:p>
    <w:p>
      <w:r>
        <w:t>(-167.8, -66.6), (-167.8, -66.1), (-168.1, -65.8), (-168.1, -65.6), (-168.3, -65.4), (-168.6, -65.6), (-168.6, -65.1), (-168.3, -64.9), (-168.1, -65.1), (-168.1, -65.8), (-167.8, -66.1) (0.714, 0.682, 0.643)</w:t>
      </w:r>
    </w:p>
    <w:p>
      <w:r>
        <w:t>(-167.8, -68.1), (-168.1, -68.1), (-168.6, -67.6), (-168.3, -67.8), (-168.1, -67.8), (-167.8, -67.6) (0.714, 0.682, 0.643)</w:t>
      </w:r>
    </w:p>
    <w:p>
      <w:r>
        <w:t>(-168.6, -64.4), (-168.6, -64.1), (-168.3, -63.9), (-168.3, -61.9), (-168.1, -61.7), (-168.1, -61.4), (-167.8, -61.2), (-167.8, -60.9), (-167.6, -60.7), (-167.6, -60.4), (-167.4, -60.2), (-167.4, -59.9), (-167.4, -60.2), (-167.6, -60.4), (-167.6, -60.9), (-168.1, -61.4), (-168.1, -61.7), (-168.3, -61.9), (-168.3, -63.9), (-168.6, -64.1) (0.561, 0.549, 0.529)</w:t>
      </w:r>
    </w:p>
    <w:p>
      <w:r>
        <w:t>(-168.3, -58.7), (-168.1, -58.5), (-168.1, -58.2), (-167.6, -57.7), (-167.6, -57.0), (-167.6, -57.5), (-167.4, -57.7), (-167.8, -58.2), (-167.8, -58.7), (-168.1, -58.5) (0.137, 0.145, 0.137)</w:t>
      </w:r>
    </w:p>
    <w:p>
      <w:r>
        <w:t>(-167.8, -68.6), (-167.4, -68.1), (-167.4, -67.8), (-167.4, -68.3), (-167.6, -68.6) (0.561, 0.549, 0.529)</w:t>
      </w:r>
    </w:p>
    <w:p>
      <w:r>
        <w:t>(-167.8, -69.0), (-167.6, -69.0), (-167.4, -69.3), (-166.9, -68.8), (-166.9, -68.3), (-166.9, -69.3), (-167.4, -69.3), (-167.6, -69.0) (0.373, 0.373, 0.369)</w:t>
      </w:r>
    </w:p>
    <w:p>
      <w:r>
        <w:t>(-167.4, -69.0), (-167.4, -68.8), (-167.1, -68.6), (-167.1, -67.8), (-167.1, -68.8) (0.431, 0.431, 0.424)</w:t>
      </w:r>
    </w:p>
    <w:p>
      <w:r>
        <w:t>(-167.1, -69.5), (-166.9, -69.5), (-166.4, -69.0), (-166.6, -68.8), (-166.6, -68.3), (-166.6, -68.8), (-166.4, -69.0), (-166.4, -69.5) (0.302, 0.314, 0.314)</w:t>
      </w:r>
    </w:p>
    <w:p>
      <w:r>
        <w:t>(-167.8, -65.8), (-167.8, -65.1), (-168.3, -64.6), (-168.6, -64.9), (-168.6, -64.6), (-168.3, -64.4), (-168.3, -64.1), (-168.1, -63.9), (-168.1, -61.9), (-167.8, -61.7), (-167.8, -61.4), (-167.4, -60.9), (-167.4, -60.4), (-167.1, -60.2), (-167.1, -59.7), (-166.9, -59.4), (-166.9, -59.2), (-166.6, -59.0), (-166.6, -58.7), (-166.1, -58.2), (-166.1, -58.0), (-165.9, -57.7), (-165.9, -57.2), (-165.6, -57.0), (-165.6, -56.7), (-165.4, -56.5), (-165.4, -56.2), (-165.1, -56.0), (-165.1, -55.8), (-164.9, -55.5), (-164.9, -55.3), (-164.6, -55.3), (-164.2, -54.8), (-164.2, -53.5), (-164.2, -54.3), (-163.9, -54.5), (-163.4, -54.5), (-163.9, -54.5), (-164.4, -55.0), (-164.4, -55.3), (-164.6, -55.5), (-164.6, -56.0), (-165.4, -56.7), (-165.4, -57.0), (-165.6, -57.2), (-165.6, -57.7), (-165.9, -58.0), (-165.9, -58.5), (-166.1, -58.7), (-166.1, -59.0), (-166.4, -59.2), (-166.4, -59.4), (-166.6, -59.7), (-166.6, -60.2), (-167.1, -60.7), (-167.1, -60.9), (-167.4, -61.2), (-167.4, -61.4), (-167.6, -61.7), (-167.6, -62.4), (-167.8, -62.6), (-167.8, -63.1), (-168.1, -63.4), (-168.1, -64.9), (-167.8, -65.1) (0.635, 0.612, 0.584)</w:t>
      </w:r>
    </w:p>
    <w:p>
      <w:r>
        <w:t>(-166.9, -69.8), (-166.4, -69.8), (-166.1, -69.5), (-166.1, -69.0), (-166.4, -68.8), (-166.4, -68.6), (-166.4, -68.8), (-166.1, -69.0), (-166.1, -69.3), (-165.9, -69.5), (-166.1, -69.8) (0.251, 0.267, 0.271)</w:t>
      </w:r>
    </w:p>
    <w:p>
      <w:r>
        <w:t>(-166.4, -65.8), (-166.6, -65.6), (-166.6, -64.4), (-166.4, -64.1), (-166.4, -62.4), (-166.4, -63.1), (-166.1, -63.4), (-165.9, -63.4), (-165.6, -63.1), (-166.4, -63.9), (-166.4, -64.1), (-166.1, -64.4), (-166.1, -65.6) (0.137, 0.145, 0.137)</w:t>
      </w:r>
    </w:p>
    <w:p>
      <w:r>
        <w:t>(-166.1, -62.6), (-166.1, -62.4), (-165.9, -62.2), (-165.9, -61.9), (-165.9, -62.6) (0.075, 0.090, 0.098)</w:t>
      </w:r>
    </w:p>
    <w:p>
      <w:r>
        <w:t>(-166.1, -63.1), (-166.1, -62.9), (-165.6, -62.9), (-165.9, -63.1) (0.106, 0.118, 0.118)</w:t>
      </w:r>
    </w:p>
    <w:p>
      <w:r>
        <w:t>(-165.4, -68.6), (-166.1, -67.8), (-166.1, -67.1), (-165.9, -67.3), (-165.9, -67.6), (-165.6, -67.8), (-165.6, -68.1), (-165.4, -68.3) (0.137, 0.145, 0.137)</w:t>
      </w:r>
    </w:p>
    <w:p>
      <w:r>
        <w:t>(-165.6, -69.8), (-165.9, -69.8), (-165.6, -69.5), (-165.9, -69.3), (-165.6, -69.5) (0.243, 0.251, 0.235)</w:t>
      </w:r>
    </w:p>
    <w:p>
      <w:r>
        <w:t>(-166.4, -59.9), (-166.4, -59.7), (-166.1, -59.4), (-166.1, -59.2), (-165.9, -59.0), (-165.9, -58.7), (-165.6, -58.5), (-165.6, -58.0), (-165.4, -57.7), (-165.4, -57.2), (-165.1, -57.0), (-165.1, -56.7), (-164.6, -56.2), (-164.9, -56.5), (-164.9, -56.7), (-165.1, -57.0), (-165.1, -57.2), (-165.4, -57.5), (-165.4, -57.7), (-165.6, -58.0), (-165.6, -58.5), (-165.9, -58.7), (-165.9, -59.0), (-166.1, -59.2), (-166.1, -59.4), (-166.4, -59.7) (0.561, 0.549, 0.529)</w:t>
      </w:r>
    </w:p>
    <w:p>
      <w:r>
        <w:t>(-165.6, -62.2), (-165.6, -61.7), (-165.4, -61.4), (-165.4, -60.9), (-165.1, -61.2), (-164.9, -61.2), (-164.9, -61.4) (0.063, 0.071, 0.051)</w:t>
      </w:r>
    </w:p>
    <w:p>
      <w:r>
        <w:t>(-164.6, -67.8), (-164.9, -67.6), (-164.9, -67.3), (-164.6, -67.6) (0.243, 0.251, 0.235)</w:t>
      </w:r>
    </w:p>
    <w:p>
      <w:r>
        <w:t>(-165.1, -60.9), (-165.1, -60.7), (-164.9, -60.9), (-163.9, -59.9), (-163.9, -59.7), (-163.9, -59.9), (-164.4, -60.4), (-164.4, -60.7), (-164.6, -60.9) (0.051, 0.063, 0.075)</w:t>
      </w:r>
    </w:p>
    <w:p>
      <w:r>
        <w:t>(-164.2, -60.4), (-163.9, -60.2), (-163.9, -60.4) (0.075, 0.090, 0.098)</w:t>
      </w:r>
    </w:p>
    <w:p>
      <w:r>
        <w:t>(-164.9, -60.2), (-164.9, -59.7), (-164.2, -59.0), (-164.2, -58.2), (-163.7, -57.7), (-163.7, -57.5), (-162.2, -59.0), (-162.2, -59.2), (-163.9, -59.2), (-164.4, -59.7), (-164.4, -59.9), (-164.6, -60.2) (0.016, 0.024, 0.027)</w:t>
      </w:r>
    </w:p>
    <w:p>
      <w:r>
        <w:t>(-161.7, -70.8), (-161.7, -70.0), (-161.4, -69.8), (-161.4, -69.5), (-161.0, -69.0), (-161.2, -68.8), (-161.7, -68.8), (-162.7, -69.8), (-163.9, -69.8), (-164.2, -69.5), (-164.4, -69.5), (-164.6, -69.8), (-164.9, -69.8), (-165.1, -70.0), (-166.9, -70.0), (-165.6, -70.0), (-165.4, -69.8), (-165.4, -69.5), (-165.9, -69.0), (-165.9, -68.8), (-166.4, -68.3), (-166.4, -68.1), (-166.4, -68.3), (-165.4, -69.3), (-164.9, -69.3), (-164.4, -68.8), (-164.4, -68.6), (-165.1, -67.8), (-165.1, -67.1), (-164.9, -66.8), (-164.6, -67.1), (-164.4, -67.1), (-163.7, -67.8), (-163.4, -67.6), (-163.2, -67.6), (-162.9, -67.3), (-163.7, -66.6), (-163.7, -66.3), (-164.4, -65.6), (-164.9, -65.6), (-165.4, -65.1), (-165.4, -64.9), (-165.6, -64.6), (-165.6, -63.9), (-165.6, -64.6), (-165.4, -64.9), (-165.4, -65.1), (-165.1, -65.4), (-164.6, -65.4), (-164.4, -65.6), (-164.2, -65.6), (-163.9, -65.8), (-163.9, -66.1), (-162.7, -67.3), (-162.7, -67.6), (-162.4, -67.8), (-162.4, -68.3), (-162.2, -68.6), (-160.7, -68.6), (-160.5, -68.8), (-160.2, -68.8), (-160.7, -69.3), (-161.0, -69.3), (-161.7, -70.0) (0.204, 0.216, 0.220)</w:t>
      </w:r>
    </w:p>
    <w:p>
      <w:r>
        <w:t>(-160.5, -65.8), (-160.7, -65.6), (-160.7, -65.4), (-161.7, -64.4), (-161.9, -64.4), (-162.2, -64.1), (-162.4, -64.1), (-162.7, -63.9), (-164.2, -63.9), (-164.6, -63.4), (-164.9, -63.4), (-165.1, -63.6), (-165.1, -63.9), (-165.4, -64.1), (-165.1, -64.4), (-165.1, -64.6), (-164.9, -64.9), (-164.2, -64.9), (-163.9, -65.1), (-163.9, -65.4), (-163.4, -65.8), (-163.4, -66.1), (-163.4, -65.8), (-164.4, -64.9), (-164.9, -64.9), (-165.1, -64.6), (-165.1, -64.4), (-165.4, -64.1), (-165.1, -63.9), (-165.1, -63.6), (-164.6, -63.1), (-164.4, -63.1), (-164.2, -63.4), (-163.7, -63.4), (-163.4, -63.6), (-163.2, -63.6), (-162.9, -63.9), (-162.7, -63.9), (-162.4, -64.1), (-162.2, -64.1), (-161.9, -64.4), (-161.7, -64.4), (-160.7, -65.4), (-160.7, -65.6) (0.251, 0.267, 0.271)</w:t>
      </w:r>
    </w:p>
    <w:p>
      <w:r>
        <w:t>(-162.7, -69.0), (-163.2, -69.5), (-163.4, -69.5), (-163.9, -69.0), (-163.9, -68.6), (-163.7, -68.6), (-163.4, -68.8), (-162.7, -68.8) (0.243, 0.251, 0.235)</w:t>
      </w:r>
    </w:p>
    <w:p>
      <w:r>
        <w:t>(-161.2, -69.0), (-161.7, -69.5), (-161.7, -69.8), (-161.9, -70.0), (-161.9, -70.5), (-161.9, -70.3), (-162.2, -70.0), (-164.6, -70.0), (-164.9, -70.3), (-166.4, -70.3), (-165.1, -70.3), (-164.9, -70.0), (-164.6, -70.0), (-164.4, -69.8), (-164.2, -69.8), (-163.9, -70.0), (-162.7, -70.0), (-161.7, -69.0) (0.173, 0.184, 0.180)</w:t>
      </w:r>
    </w:p>
    <w:p>
      <w:r>
        <w:t>(-164.9, -60.7), (-165.1, -60.4), (-164.6, -60.4), (-164.2, -59.9), (-164.2, -59.7), (-163.9, -59.4), (-162.2, -59.4), (-161.9, -59.2), (-161.9, -59.0), (-163.4, -57.5), (-161.9, -59.0), (-161.9, -59.2), (-161.7, -59.4), (-161.7, -59.9), (-161.9, -60.2), (-162.7, -59.4), (-163.9, -59.4), (-164.2, -59.7), (-164.2, -59.9) (0.031, 0.039, 0.051)</w:t>
      </w:r>
    </w:p>
    <w:p>
      <w:r>
        <w:t>(-165.4, -62.4), (-164.2, -61.2), (-164.2, -60.9), (-163.9, -60.7), (-163.4, -60.7), (-163.4, -60.9), (-163.2, -61.2), (-162.2, -61.2), (-161.9, -60.9), (-161.7, -60.9), (-161.4, -60.7), (-161.2, -60.7), (-160.7, -60.2), (-161.2, -60.7), (-161.4, -60.7), (-161.7, -60.9), (-161.9, -60.9), (-162.7, -61.7), (-163.2, -61.7), (-163.7, -61.2), (-164.2, -61.2) (0.106, 0.118, 0.118)</w:t>
      </w:r>
    </w:p>
    <w:p>
      <w:r>
        <w:t>(-161.9, -65.8), (-162.4, -65.8), (-162.7, -65.6), (-162.9, -65.6), (-162.9, -64.9), (-162.7, -64.9), (-162.4, -65.1), (-162.2, -65.1), (-161.9, -65.4) (0.373, 0.373, 0.369)</w:t>
      </w:r>
    </w:p>
    <w:p>
      <w:r>
        <w:t>(-165.4, -62.6), (-164.2, -61.4), (-163.7, -61.4), (-163.2, -61.9), (-162.7, -61.9), (-161.9, -61.2), (-161.7, -61.2), (-161.4, -60.9), (-161.2, -60.9), (-160.5, -60.2), (-160.2, -60.2), (-160.0, -59.9), (-159.5, -59.9), (-160.0, -59.9), (-160.2, -60.2), (-160.5, -60.2), (-161.2, -60.9), (-161.4, -60.9), (-162.7, -62.2), (-162.9, -62.2), (-163.2, -61.9), (-163.4, -61.9), (-163.7, -61.7), (-163.9, -61.7), (-164.2, -61.9), (-164.4, -61.9), (-164.6, -62.2), (-164.9, -62.2) (0.137, 0.145, 0.137)</w:t>
      </w:r>
    </w:p>
    <w:p>
      <w:r>
        <w:t>(-159.0, -67.8), (-159.2, -68.1), (-160.5, -68.1), (-160.7, -67.8), (-161.2, -67.8), (-161.9, -67.1), (-161.9, -66.8), (-162.4, -66.3), (-162.7, -66.3), (-163.7, -65.4), (-163.7, -65.1), (-164.2, -64.6), (-164.9, -64.6), (-164.9, -64.4), (-165.1, -64.1), (-164.9, -63.9), (-164.9, -63.6), (-164.6, -63.6), (-164.2, -64.1), (-162.7, -64.1), (-162.4, -64.4), (-162.2, -64.4), (-161.9, -64.6), (-161.7, -64.6), (-161.4, -64.9), (-161.4, -65.1), (-159.5, -67.1), (-159.2, -67.1), (-159.0, -67.3) (0.302, 0.314, 0.314)</w:t>
      </w:r>
    </w:p>
    <w:p>
      <w:r>
        <w:t>(-161.2, -60.2), (-161.4, -60.2), (-161.7, -60.4), (-162.4, -60.4), (-162.9, -59.9), (-163.7, -59.9), (-163.7, -59.7), (-162.7, -59.7), (-161.9, -60.4), (-161.4, -59.9), (-161.4, -59.4), (-161.7, -59.2), (-161.7, -59.0), (-163.4, -57.2), (-163.2, -57.2), (-163.2, -57.5), (-161.7, -59.0), (-161.7, -59.2), (-161.4, -59.4), (-161.2, -59.4) (0.063, 0.071, 0.051)</w:t>
      </w:r>
    </w:p>
    <w:p>
      <w:r>
        <w:t>(-161.2, -68.1), (-161.4, -68.1), (-161.9, -67.6), (-161.9, -67.3), (-162.9, -66.3), (-162.4, -66.8), (-162.2, -66.8), (-162.2, -67.1), (-161.9, -67.3), (-161.9, -67.6), (-161.4, -68.1) (0.251, 0.267, 0.271)</w:t>
      </w:r>
    </w:p>
    <w:p>
      <w:r>
        <w:t>(-158.2, -67.1), (-158.7, -66.6), (-159.0, -66.6), (-160.2, -65.4), (-160.2, -65.1), (-161.4, -63.9), (-161.7, -63.9), (-161.9, -63.6), (-162.2, -63.6), (-162.4, -63.4), (-162.7, -63.4), (-162.9, -63.1), (-163.2, -63.1), (-163.4, -62.9), (-163.9, -62.9), (-164.2, -62.6), (-164.6, -62.6), (-165.4, -63.4), (-164.6, -62.6), (-164.4, -62.6), (-164.2, -62.4), (-163.9, -62.4), (-163.7, -62.6), (-163.4, -62.6), (-163.2, -62.9), (-162.9, -62.9), (-162.7, -63.1), (-162.4, -63.1), (-162.2, -63.4), (-161.9, -63.4), (-161.7, -63.6), (-161.4, -63.6), (-160.7, -64.4), (-160.5, -64.4), (-160.2, -64.6), (-160.2, -65.1), (-160.0, -65.4), (-160.0, -65.6), (-159.0, -66.6), (-158.7, -66.6) (0.204, 0.216, 0.220)</w:t>
      </w:r>
    </w:p>
    <w:p>
      <w:r>
        <w:t>(-158.2, -69.5), (-159.0, -68.8), (-159.7, -68.8), (-160.2, -69.3), (-160.5, -69.3), (-160.7, -69.5), (-161.0, -69.5), (-161.4, -70.0), (-161.4, -70.3), (-161.4, -70.0), (-161.0, -69.5), (-160.7, -69.5), (-160.0, -68.8), (-160.2, -68.6), (-160.5, -68.6), (-160.7, -68.3), (-162.2, -68.3), (-162.2, -67.8), (-162.4, -67.6), (-162.4, -67.3), (-163.7, -66.1), (-163.7, -65.8), (-164.2, -65.4), (-164.4, -65.4), (-164.6, -65.1), (-165.1, -65.1), (-165.1, -64.9), (-165.4, -64.6), (-165.4, -64.4), (-165.4, -64.6), (-164.9, -65.1), (-164.4, -65.1), (-163.7, -65.8), (-163.7, -66.1), (-163.4, -66.3), (-163.2, -66.3), (-162.2, -67.3), (-162.2, -67.6), (-161.4, -68.3), (-160.5, -68.3), (-160.2, -68.6), (-159.0, -68.6), (-158.7, -68.3), (-158.7, -68.1), (-158.5, -67.8), (-158.5, -67.3), (-159.2, -66.6), (-159.5, -66.6), (-160.5, -65.6), (-160.5, -65.4), (-161.7, -64.1), (-161.9, -64.1), (-162.2, -63.9), (-162.4, -63.9), (-162.7, -63.6), (-162.9, -63.6), (-163.2, -63.4), (-163.4, -63.4), (-163.7, -63.1), (-164.2, -63.1), (-164.4, -62.9), (-164.6, -62.9), (-165.4, -63.6), (-165.4, -63.9), (-165.4, -63.6), (-164.6, -62.9), (-164.2, -62.9), (-163.9, -63.1), (-163.4, -63.1), (-163.2, -63.4), (-162.9, -63.4), (-162.7, -63.6), (-162.4, -63.6), (-162.2, -63.9), (-161.9, -63.9), (-161.7, -64.1), (-161.4, -64.1), (-160.5, -65.1), (-160.5, -65.4), (-159.0, -66.8), (-158.7, -66.8), (-158.5, -67.1), (-158.5, -67.3), (-158.2, -67.6), (-158.2, -67.8), (-158.5, -68.1), (-158.5, -68.3), (-158.7, -68.6), (-158.7, -69.0) (0.243, 0.251, 0.235)</w:t>
      </w:r>
    </w:p>
    <w:p>
      <w:r>
        <w:t>(-159.5, -67.8), (-160.5, -67.8), (-159.7, -67.8), (-159.5, -67.6), (-159.5, -67.3), (-160.0, -66.8), (-160.2, -66.8), (-160.5, -66.6), (-161.0, -66.6), (-161.2, -66.8), (-161.2, -67.3), (-161.0, -67.6), (-161.2, -67.3), (-161.2, -67.1), (-161.4, -66.8), (-161.4, -66.6), (-161.7, -66.3), (-161.9, -66.3), (-162.2, -66.1), (-162.4, -66.1), (-162.7, -65.8), (-162.9, -65.8), (-163.2, -65.6), (-163.2, -64.9), (-162.9, -64.6), (-163.2, -64.9), (-163.2, -65.6), (-162.9, -65.8), (-162.7, -65.8), (-162.4, -66.1), (-161.9, -66.1), (-161.7, -65.8), (-161.7, -65.4), (-162.2, -64.9), (-162.4, -64.9), (-162.2, -64.9), (-161.4, -65.6), (-161.4, -65.8), (-161.0, -66.3), (-160.7, -66.3), (-160.5, -66.6), (-160.2, -66.6), (-159.5, -67.3) (0.361, 0.337, 0.302)</w:t>
      </w:r>
    </w:p>
    <w:p>
      <w:r>
        <w:t>(-165.4, -69.0), (-166.1, -68.3), (-166.1, -68.1), (-166.4, -67.8), (-166.4, -66.8), (-166.6, -66.6), (-166.6, -66.1), (-166.9, -65.8), (-166.9, -64.4), (-166.9, -65.6), (-166.4, -66.1), (-165.9, -65.6), (-165.9, -63.6), (-165.4, -63.1), (-165.4, -62.9), (-164.9, -62.4), (-164.6, -62.4), (-164.4, -62.2), (-164.2, -62.2), (-163.9, -61.9), (-163.7, -61.9), (-163.4, -62.2), (-163.2, -62.2), (-162.9, -62.4), (-162.7, -62.4), (-161.4, -61.2), (-161.2, -61.2), (-160.5, -60.4), (-160.2, -60.4), (-160.0, -60.2), (-159.2, -60.2), (-158.2, -59.2), (-158.0, -59.2), (-157.3, -58.5), (-157.0, -58.5), (-156.8, -58.2), (-156.5, -58.5), (-156.3, -58.5), (-155.8, -59.0), (-154.8, -59.0), (-154.6, -58.7), (-154.6, -58.0), (-154.8, -57.7), (-155.3, -57.7), (-155.8, -57.2), (-155.3, -57.7), (-154.8, -57.7), (-154.6, -58.0), (-154.6, -58.7), (-154.8, -59.0), (-154.8, -59.2), (-155.1, -59.2), (-155.3, -59.4), (-155.5, -59.2), (-155.8, -59.2), (-156.5, -58.5), (-156.8, -58.5), (-157.0, -58.7), (-157.3, -58.7), (-157.5, -59.0), (-157.8, -59.0), (-158.7, -59.9), (-159.0, -59.9), (-159.2, -60.2), (-160.0, -60.2), (-160.2, -60.4), (-160.5, -60.4), (-161.9, -61.9), (-161.9, -62.2), (-161.2, -62.9), (-160.7, -62.9), (-160.5, -62.6), (-159.0, -62.6), (-158.7, -62.9), (-158.7, -63.4), (-159.0, -63.6), (-159.0, -63.9), (-159.5, -64.4), (-159.5, -64.6), (-158.5, -65.6), (-158.5, -65.8), (-158.0, -66.3), (-158.7, -66.3), (-159.0, -66.1), (-159.2, -66.1), (-159.7, -65.6), (-159.7, -65.4), (-160.0, -65.1), (-160.0, -64.6), (-160.5, -64.1), (-160.7, -64.1), (-161.4, -63.4), (-161.7, -63.4), (-161.9, -63.1), (-162.2, -63.1), (-162.4, -62.9), (-162.7, -62.9), (-162.9, -62.6), (-163.2, -62.6), (-163.4, -62.4), (-163.7, -62.4), (-163.9, -62.2), (-164.2, -62.2), (-164.4, -62.4), (-164.6, -62.4), (-165.6, -63.4), (-165.6, -63.6), (-165.9, -63.9), (-165.9, -64.6), (-165.6, -64.9), (-165.6, -65.1), (-164.9, -65.8), (-164.4, -65.8), (-163.9, -66.3), (-163.9, -66.6), (-163.2, -67.3), (-163.4, -67.3), (-163.7, -67.6), (-164.4, -66.8), (-164.6, -66.8), (-164.9, -66.6), (-165.4, -67.1), (-165.4, -67.8), (-164.6, -68.6), (-164.6, -68.8), (-164.9, -69.0) (0.173, 0.184, 0.180)</w:t>
      </w:r>
    </w:p>
    <w:p>
      <w:r>
        <w:t>(-159.7, -59.0), (-160.0, -59.2), (-160.7, -59.2), (-161.0, -59.0), (-161.2, -59.0), (-161.4, -58.7), (-161.4, -58.5), (-162.4, -57.5), (-162.4, -57.2), (-162.7, -57.0), (-162.4, -57.0), (-162.2, -56.7), (-161.4, -56.7), (-160.7, -57.5), (-160.5, -57.5), (-160.7, -57.5), (-161.2, -57.0), (-161.4, -57.0), (-161.7, -56.7), (-161.9, -56.7), (-162.2, -57.0), (-162.2, -57.7), (-161.4, -58.5), (-161.4, -58.7), (-161.2, -59.0), (-161.0, -59.0), (-160.7, -59.2), (-160.2, -59.2), (-159.5, -58.5), (-159.5, -58.2), (-160.0, -57.7), (-159.7, -57.7), (-159.7, -58.0), (-159.5, -58.2), (-159.5, -58.5), (-159.7, -58.7) (0.106, 0.118, 0.118)</w:t>
      </w:r>
    </w:p>
    <w:p>
      <w:r>
        <w:t>(-159.7, -58.5), (-160.2, -59.0), (-160.7, -59.0), (-161.0, -58.7), (-161.2, -58.7), (-161.2, -58.5), (-161.9, -57.7), (-161.9, -57.0), (-161.7, -57.0), (-161.4, -57.2), (-161.2, -57.2), (-160.7, -57.7), (-160.2, -57.7), (-159.7, -58.2) (0.137, 0.145, 0.137)</w:t>
      </w:r>
    </w:p>
    <w:p>
      <w:r>
        <w:t>(-160.2, -58.5), (-160.5, -58.7), (-160.7, -58.5), (-161.0, -58.5), (-161.0, -58.0), (-160.5, -58.0), (-160.2, -58.2) (0.173, 0.184, 0.180)</w:t>
      </w:r>
    </w:p>
    <w:p>
      <w:r>
        <w:t>(-161.0, -66.8), (-160.5, -66.8), (-160.2, -67.1), (-160.0, -67.1), (-159.7, -67.3), (-159.7, -67.6), (-160.7, -67.6), (-161.0, -67.3) (0.373, 0.373, 0.369)</w:t>
      </w:r>
    </w:p>
    <w:p>
      <w:r>
        <w:t>(-163.7, -60.4), (-163.7, -60.2), (-162.9, -60.2), (-162.4, -60.7), (-161.7, -60.7), (-161.4, -60.4), (-161.2, -60.4), (-161.0, -60.2), (-161.0, -59.4), (-161.2, -59.2), (-161.4, -59.2), (-161.4, -59.0), (-162.9, -57.5), (-162.9, -57.2), (-162.7, -57.2), (-162.7, -57.5), (-161.7, -58.5), (-161.7, -58.7), (-161.2, -59.2), (-161.0, -59.2), (-160.7, -59.4), (-160.0, -59.4), (-159.5, -59.0), (-159.5, -58.7), (-159.2, -58.5), (-159.2, -58.2), (-159.5, -58.0), (-159.5, -57.7), (-159.7, -57.5), (-160.2, -57.5), (-160.5, -57.2), (-160.7, -57.2), (-161.2, -56.7), (-160.7, -57.2), (-160.5, -57.2), (-160.2, -57.5), (-159.7, -57.5), (-159.2, -58.0), (-159.2, -58.5), (-159.0, -58.7), (-158.5, -58.7), (-158.2, -58.5), (-158.0, -58.5), (-157.0, -57.5), (-156.8, -57.5), (-156.5, -57.2), (-156.5, -57.0), (-156.3, -56.7), (-156.3, -56.2), (-156.3, -56.7), (-156.5, -57.0), (-156.5, -57.5), (-156.8, -57.5), (-157.0, -57.7), (-157.3, -57.7), (-158.2, -58.7), (-158.5, -58.7), (-159.2, -59.4), (-159.7, -59.4), (-160.0, -59.7), (-160.2, -59.7), (-160.5, -59.9), (-160.7, -59.9), (-161.2, -60.4), (-161.4, -60.4), (-161.7, -60.7), (-161.9, -60.7), (-162.2, -60.9), (-163.2, -60.9), (-163.2, -60.7), (-163.4, -60.4) (0.090, 0.098, 0.078)</w:t>
      </w:r>
    </w:p>
    <w:p>
      <w:r>
        <w:t>(-161.2, -61.9), (-161.2, -61.7), (-161.0, -61.4), (-160.7, -61.4), (-160.0, -60.7), (-159.7, -60.7), (-159.5, -60.4), (-158.7, -60.4), (-158.7, -60.7), (-158.5, -60.9), (-158.5, -61.7), (-158.7, -61.9), (-160.2, -61.9), (-160.5, -62.2), (-161.0, -62.2) (0.243, 0.251, 0.235)</w:t>
      </w:r>
    </w:p>
    <w:p>
      <w:r>
        <w:t>(-160.5, -61.7), (-160.5, -61.4), (-160.0, -60.9), (-159.7, -60.9), (-159.5, -60.7), (-159.2, -60.7), (-159.0, -60.9), (-159.0, -61.2), (-159.2, -61.4), (-159.7, -61.4), (-160.0, -61.7) (0.251, 0.267, 0.271)</w:t>
      </w:r>
    </w:p>
    <w:p>
      <w:r>
        <w:t>(-158.7, -65.1), (-159.2, -64.6), (-159.2, -64.4), (-159.0, -64.1), (-159.0, -64.9) (0.216, 0.196, 0.161)</w:t>
      </w:r>
    </w:p>
    <w:p>
      <w:r>
        <w:t>(-158.2, -70.5), (-158.2, -70.3), (-158.5, -70.0), (-158.7, -70.0), (-159.2, -69.5), (-159.5, -69.5), (-159.2, -69.5), (-159.0, -69.8), (-158.7, -69.8), (-158.2, -70.3) (0.373, 0.373, 0.369)</w:t>
      </w:r>
    </w:p>
    <w:p>
      <w:r>
        <w:t>(-158.5, -62.9), (-158.7, -62.6), (-158.5, -62.6) (0.216, 0.196, 0.161)</w:t>
      </w:r>
    </w:p>
    <w:p>
      <w:r>
        <w:t>(-161.7, -62.2), (-161.7, -61.9), (-160.5, -60.7), (-160.2, -60.7), (-160.0, -60.4), (-159.7, -60.4), (-160.0, -60.4), (-160.7, -61.2), (-161.0, -61.2), (-161.4, -61.7), (-161.4, -61.9), (-161.0, -62.4), (-160.5, -62.4), (-160.2, -62.2), (-158.7, -62.2), (-158.2, -61.7), (-158.2, -60.9), (-158.5, -60.7), (-158.5, -60.4), (-158.7, -60.2), (-159.0, -60.2), (-158.7, -60.2), (-157.8, -59.2), (-157.5, -59.2), (-157.3, -59.0), (-157.0, -59.0), (-156.8, -58.7), (-156.5, -58.7), (-155.5, -59.7), (-155.3, -59.7), (-155.1, -59.4), (-154.8, -59.4), (-155.1, -59.7), (-155.1, -60.2), (-154.8, -60.4), (-154.8, -60.7), (-154.8, -60.4), (-155.5, -59.7), (-156.3, -59.7), (-156.5, -59.9), (-157.0, -59.9), (-157.3, -60.2), (-157.5, -60.2), (-157.8, -60.4), (-158.0, -60.4), (-158.2, -60.7), (-158.2, -60.9), (-158.0, -61.2), (-158.0, -61.9), (-158.2, -62.2), (-158.2, -62.4), (-158.0, -62.6), (-158.0, -62.9), (-158.5, -63.4), (-158.5, -63.6), (-158.7, -63.9), (-158.7, -64.4), (-158.7, -63.6), (-158.5, -63.4), (-158.5, -63.1), (-158.2, -62.9), (-158.2, -62.6), (-158.5, -62.4), (-160.5, -62.4), (-160.7, -62.6), (-161.2, -62.6) (0.204, 0.216, 0.220)</w:t>
      </w:r>
    </w:p>
    <w:p>
      <w:r>
        <w:t>(-158.2, -69.0), (-158.2, -68.6), (-158.0, -68.3), (-158.0, -67.1), (-158.5, -66.6), (-158.2, -66.6), (-158.2, -66.8), (-158.0, -67.1), (-158.0, -67.3), (-157.8, -67.6), (-157.8, -68.1), (-158.2, -68.6) (0.216, 0.196, 0.161)</w:t>
      </w:r>
    </w:p>
    <w:p>
      <w:r>
        <w:t>(-157.3, -66.1), (-157.8, -65.6), (-158.0, -65.6), (-158.2, -65.4), (-158.2, -65.1), (-158.5, -64.9), (-158.5, -63.9), (-158.2, -63.6), (-158.2, -63.4), (-157.8, -62.9), (-156.8, -62.9), (-157.5, -62.9), (-158.5, -63.9), (-158.5, -64.9) (0.243, 0.251, 0.235)</w:t>
      </w:r>
    </w:p>
    <w:p>
      <w:r>
        <w:t>(-158.0, -62.2), (-157.5, -62.6), (-157.0, -62.6), (-157.8, -62.6), (-158.0, -62.4) (0.216, 0.196, 0.161)</w:t>
      </w:r>
    </w:p>
    <w:p>
      <w:r>
        <w:t>(-157.5, -69.5), (-157.5, -69.0), (-157.8, -68.8), (-157.8, -68.6), (-157.5, -68.6) (0.180, 0.161, 0.125)</w:t>
      </w:r>
    </w:p>
    <w:p>
      <w:r>
        <w:t>(-157.5, -67.6), (-157.8, -67.3), (-157.8, -66.8), (-158.0, -66.6), (-157.8, -66.3), (-157.5, -66.3), (-157.0, -66.8), (-157.0, -67.1) (0.180, 0.161, 0.125)</w:t>
      </w:r>
    </w:p>
    <w:p>
      <w:r>
        <w:t>(-157.5, -70.0), (-158.0, -69.5), (-158.0, -68.6), (-157.5, -68.1), (-157.5, -67.8), (-157.3, -67.6), (-157.5, -67.8), (-157.5, -68.3), (-157.3, -68.6), (-157.3, -69.8) (0.173, 0.184, 0.180)</w:t>
      </w:r>
    </w:p>
    <w:p>
      <w:r>
        <w:t>(-157.3, -70.5), (-158.0, -69.8), (-157.5, -70.3), (-157.3, -70.3) (0.204, 0.216, 0.220)</w:t>
      </w:r>
    </w:p>
    <w:p>
      <w:r>
        <w:t>(-157.5, -67.1), (-157.5, -66.8), (-157.3, -66.8) (0.137, 0.145, 0.137)</w:t>
      </w:r>
    </w:p>
    <w:p>
      <w:r>
        <w:t>(-156.5, -66.3), (-156.5, -66.1), (-157.5, -65.1), (-157.5, -64.9), (-157.8, -64.6), (-157.8, -64.1), (-157.5, -63.9), (-157.5, -63.6), (-157.3, -63.6), (-157.0, -63.4), (-156.0, -63.4), (-157.0, -63.4), (-157.8, -64.1), (-157.8, -64.4), (-157.5, -64.6), (-157.5, -65.1), (-156.5, -66.1) (0.373, 0.373, 0.369)</w:t>
      </w:r>
    </w:p>
    <w:p>
      <w:r>
        <w:t>(-156.5, -65.8), (-157.3, -65.1), (-157.3, -64.6), (-157.5, -64.4), (-157.5, -64.1), (-157.0, -63.6), (-156.8, -63.6), (-157.0, -63.6), (-157.3, -63.9), (-157.3, -65.1) (0.431, 0.431, 0.424)</w:t>
      </w:r>
    </w:p>
    <w:p>
      <w:r>
        <w:t>(-157.3, -62.4), (-157.3, -61.2), (-156.5, -60.4), (-156.3, -60.4), (-156.5, -60.4), (-157.0, -60.9), (-157.0, -61.2), (-157.3, -61.4), (-157.3, -62.2), (-157.0, -62.4) (0.180, 0.161, 0.125)</w:t>
      </w:r>
    </w:p>
    <w:p>
      <w:r>
        <w:t>(-156.3, -66.1), (-156.3, -65.8), (-157.0, -65.1), (-157.0, -63.9), (-156.8, -63.9), (-156.5, -63.6), (-156.0, -63.6), (-156.5, -63.6), (-157.0, -64.1), (-157.0, -64.9), (-156.8, -65.1), (-156.8, -65.4), (-156.3, -65.8) (0.502, 0.486, 0.463)</w:t>
      </w:r>
    </w:p>
    <w:p>
      <w:r>
        <w:t>(-159.0, -59.7), (-158.2, -59.0), (-158.0, -59.0), (-157.0, -58.0), (-156.0, -58.0), (-155.8, -57.7), (-156.0, -57.5), (-156.0, -56.2), (-156.0, -57.2), (-155.3, -58.0), (-154.8, -58.0), (-154.8, -58.7), (-155.5, -58.7), (-156.0, -58.2), (-156.3, -58.2), (-156.5, -58.0), (-156.8, -58.0), (-157.0, -58.2), (-157.3, -58.2), (-158.0, -59.0), (-158.2, -59.0) (0.137, 0.145, 0.137)</w:t>
      </w:r>
    </w:p>
    <w:p>
      <w:r>
        <w:t>(-156.0, -66.3), (-156.0, -65.8), (-156.5, -65.4), (-156.5, -65.1), (-156.8, -64.9), (-156.8, -64.1), (-156.5, -63.9), (-155.8, -63.9), (-156.3, -63.9), (-156.5, -64.1), (-156.5, -64.4), (-156.8, -64.6), (-156.5, -64.9), (-156.5, -65.4), (-156.0, -65.8) (0.561, 0.549, 0.529)</w:t>
      </w:r>
    </w:p>
    <w:p>
      <w:r>
        <w:t>(-156.5, -62.4), (-156.8, -62.2), (-156.8, -61.4), (-156.5, -61.2), (-156.5, -60.9), (-156.3, -60.9), (-156.0, -60.7), (-155.8, -60.7), (-155.1, -61.4), (-155.8, -60.7), (-156.0, -60.7), (-156.3, -60.9), (-156.3, -61.2), (-156.5, -61.4), (-156.5, -61.7), (-156.8, -61.9), (-156.8, -62.2) (0.129, 0.129, 0.094)</w:t>
      </w:r>
    </w:p>
    <w:p>
      <w:r>
        <w:t>(-157.0, -62.2), (-156.8, -62.4), (-157.0, -62.2), (-157.0, -61.4), (-156.8, -61.2), (-156.8, -60.9), (-156.5, -60.7), (-156.3, -60.7), (-156.0, -60.4), (-155.8, -60.4), (-155.5, -60.7), (-155.3, -60.7), (-155.3, -60.9), (-155.1, -61.2), (-155.8, -60.4), (-156.0, -60.4), (-156.3, -60.7), (-156.5, -60.7), (-156.8, -60.9), (-156.8, -61.2), (-157.0, -61.4) (0.137, 0.145, 0.137)</w:t>
      </w:r>
    </w:p>
    <w:p>
      <w:r>
        <w:t>(-157.8, -62.2), (-157.8, -60.7), (-157.3, -60.7), (-157.0, -60.4), (-156.8, -60.4), (-156.5, -60.2), (-156.3, -60.2), (-156.0, -59.9), (-155.8, -59.9), (-155.5, -60.2), (-155.3, -60.2), (-155.1, -60.4), (-155.1, -60.7), (-154.8, -60.9), (-154.8, -61.4), (-154.8, -60.9), (-155.5, -60.2), (-156.5, -60.2), (-157.5, -61.2), (-157.5, -62.4) (0.173, 0.184, 0.180)</w:t>
      </w:r>
    </w:p>
    <w:p>
      <w:r>
        <w:t>(-155.8, -66.6), (-155.8, -65.8), (-156.3, -65.4), (-156.3, -64.9), (-156.5, -64.6), (-156.3, -64.4), (-156.3, -64.1), (-155.3, -64.1), (-155.8, -64.1), (-156.3, -64.6), (-156.3, -65.1), (-156.0, -65.4), (-156.0, -65.6), (-155.8, -65.8) (0.635, 0.612, 0.584)</w:t>
      </w:r>
    </w:p>
    <w:p>
      <w:r>
        <w:t>(-156.3, -62.4), (-156.5, -62.2), (-156.5, -61.9), (-156.3, -61.7), (-156.3, -61.4), (-156.0, -61.2), (-156.0, -60.9), (-155.8, -60.9), (-155.1, -61.7), (-155.5, -61.2), (-155.8, -61.2), (-156.3, -61.7) (0.090, 0.098, 0.078)</w:t>
      </w:r>
    </w:p>
    <w:p>
      <w:r>
        <w:t>(-155.5, -67.1), (-155.5, -65.8), (-155.8, -65.6), (-155.8, -65.4), (-156.0, -65.1), (-156.0, -64.6), (-155.8, -64.4), (-154.3, -64.4), (-155.3, -64.4), (-155.8, -64.9), (-155.8, -65.6), (-155.5, -65.8) (0.714, 0.682, 0.643)</w:t>
      </w:r>
    </w:p>
    <w:p>
      <w:r>
        <w:t>(-155.1, -62.6), (-155.5, -62.6), (-155.8, -62.4), (-156.0, -62.4), (-156.0, -61.7), (-155.8, -61.4), (-155.5, -61.4), (-155.1, -61.9) (0.063, 0.071, 0.051)</w:t>
      </w:r>
    </w:p>
    <w:p>
      <w:r>
        <w:t>(-155.3, -62.4), (-155.5, -62.4), (-155.8, -62.2), (-155.8, -61.7), (-155.5, -61.7), (-155.3, -61.9) (0.051, 0.035, 0.020)</w:t>
      </w:r>
    </w:p>
    <w:p>
      <w:r>
        <w:t>(-155.5, -68.8), (-155.5, -68.3), (-155.3, -68.1), (-155.3, -65.8), (-155.5, -65.6), (-155.5, -64.9), (-155.3, -64.6), (-154.8, -64.6), (-155.1, -64.6), (-155.3, -64.9), (-155.3, -66.6), (-155.1, -66.8), (-155.1, -67.1), (-155.3, -67.3), (-155.3, -68.1), (-155.5, -68.3) (0.796, 0.749, 0.698)</w:t>
      </w:r>
    </w:p>
    <w:p>
      <w:r>
        <w:t>(-154.3, -63.4), (-154.1, -63.1), (-154.1, -63.4) (0.173, 0.184, 0.180)</w:t>
      </w:r>
    </w:p>
    <w:p>
      <w:r>
        <w:t>(-153.3, -63.4), (-153.6, -63.4), (-153.6, -63.1) (0.243, 0.251, 0.235)</w:t>
      </w:r>
    </w:p>
    <w:p>
      <w:r>
        <w:t>(-153.3, -63.6), (-152.1, -63.6), (-151.9, -63.4), (-152.1, -63.1), (-153.1, -63.1), (-152.1, -63.1), (-151.9, -63.4), (-151.6, -63.4), (-151.6, -63.6) (0.302, 0.314, 0.314)</w:t>
      </w:r>
    </w:p>
    <w:p>
      <w:r>
        <w:t>(-151.1, -63.6), (-151.1, -63.4), (-150.4, -63.4), (-150.6, -63.4), (-150.9, -63.6), (-150.6, -63.9), (-150.4, -63.9), (-150.9, -63.9) (0.373, 0.373, 0.369)</w:t>
      </w:r>
    </w:p>
    <w:p>
      <w:r>
        <w:t>(-148.7, -63.1), (-147.9, -63.1), (-147.7, -63.4), (-147.7, -63.6), (-148.4, -63.6), (-148.7, -63.4) (0.016, 0.024, 0.027)</w:t>
      </w:r>
    </w:p>
    <w:p>
      <w:r>
        <w:t>(-147.4, -63.1), (-147.9, -62.6), (-148.7, -62.6), (-148.4, -62.4), (-148.9, -61.9), (-148.4, -62.4), (-147.9, -62.4), (-147.2, -61.7), (-147.9, -62.4), (-147.9, -62.6) (0.090, 0.098, 0.078)</w:t>
      </w:r>
    </w:p>
    <w:p>
      <w:r>
        <w:t>(-148.4, -61.9), (-148.7, -61.7), (-148.7, -59.9), (-148.4, -59.7), (-148.4, -59.4), (-148.2, -59.2), (-147.9, -59.2), (-147.7, -59.0), (-147.4, -59.2), (-147.4, -61.2), (-147.7, -61.4), (-147.7, -61.7), (-147.9, -61.7), (-148.2, -61.9) (0.016, 0.024, 0.027)</w:t>
      </w:r>
    </w:p>
    <w:p>
      <w:r>
        <w:t>(-148.4, -59.2), (-148.2, -59.0), (-148.2, -58.7), (-147.7, -58.2), (-147.4, -58.5), (-147.4, -59.0), (-147.7, -58.7), (-147.9, -59.0), (-148.2, -59.0) (0.051, 0.035, 0.020)</w:t>
      </w:r>
    </w:p>
    <w:p>
      <w:r>
        <w:t>(-147.4, -63.9), (-147.9, -63.9), (-147.7, -63.9), (-147.4, -63.6), (-147.4, -63.4), (-147.9, -62.9), (-147.4, -63.4) (0.063, 0.071, 0.051)</w:t>
      </w:r>
    </w:p>
    <w:p>
      <w:r>
        <w:t>(-147.4, -58.2), (-147.7, -58.0), (-147.4, -58.0) (0.031, 0.039, 0.051)</w:t>
      </w:r>
    </w:p>
    <w:p>
      <w:r>
        <w:t>(-146.7, -64.4), (-147.2, -64.4), (-147.4, -64.1), (-147.7, -64.1), (-146.9, -64.1) (0.106, 0.118, 0.118)</w:t>
      </w:r>
    </w:p>
    <w:p>
      <w:r>
        <w:t>(-146.9, -62.4), (-146.9, -62.2), (-146.4, -61.7), (-146.4, -61.9) (0.204, 0.216, 0.220)</w:t>
      </w:r>
    </w:p>
    <w:p>
      <w:r>
        <w:t>(-147.4, -69.3), (-147.2, -69.0), (-147.2, -67.8), (-146.9, -67.6), (-146.7, -67.6), (-146.4, -67.3), (-146.4, -66.8), (-146.2, -66.6), (-146.2, -66.3), (-145.9, -66.1), (-145.9, -65.8), (-145.7, -65.6), (-145.7, -65.4), (-145.7, -65.8), (-146.2, -66.3), (-146.2, -66.6), (-146.4, -66.8), (-146.4, -67.3), (-146.7, -67.6), (-146.7, -68.8), (-146.9, -69.0), (-146.9, -69.3), (-147.2, -69.0) (0.051, 0.035, 0.020)</w:t>
      </w:r>
    </w:p>
    <w:p>
      <w:r>
        <w:t>(-146.9, -67.3), (-146.7, -67.1), (-146.7, -66.3), (-146.4, -66.1), (-146.4, -65.1), (-146.2, -65.1), (-145.9, -65.4), (-145.9, -65.6), (-146.2, -65.8), (-146.2, -66.1), (-146.4, -66.3), (-146.4, -66.6), (-146.7, -66.8), (-146.7, -67.3) (0.016, 0.024, 0.027)</w:t>
      </w:r>
    </w:p>
    <w:p>
      <w:r>
        <w:t>(-146.7, -63.1), (-146.7, -62.4), (-145.9, -61.7), (-145.9, -61.4), (-145.9, -61.7), (-146.2, -61.9), (-146.2, -62.2), (-146.4, -62.2), (-146.7, -62.4) (0.251, 0.267, 0.271)</w:t>
      </w:r>
    </w:p>
    <w:p>
      <w:r>
        <w:t>(-146.2, -67.6), (-146.2, -67.1), (-145.9, -66.8), (-145.9, -66.6), (-145.7, -66.6), (-145.2, -66.1), (-145.2, -65.6), (-145.2, -66.1), (-146.2, -67.1) (0.090, 0.098, 0.078)</w:t>
      </w:r>
    </w:p>
    <w:p>
      <w:r>
        <w:t>(-145.7, -66.3), (-145.9, -66.3), (-145.5, -65.8), (-145.5, -65.4), (-145.9, -64.9), (-146.2, -64.9), (-145.9, -64.9), (-145.5, -65.4), (-145.5, -66.1) (0.063, 0.071, 0.051)</w:t>
      </w:r>
    </w:p>
    <w:p>
      <w:r>
        <w:t>(-145.5, -66.8), (-145.7, -66.8), (-145.5, -66.8), (-145.0, -66.3), (-145.0, -65.4), (-145.7, -64.6), (-145.0, -65.4), (-145.0, -65.8), (-144.7, -66.1), (-144.7, -66.3), (-145.0, -66.3) (0.137, 0.145, 0.137)</w:t>
      </w:r>
    </w:p>
    <w:p>
      <w:r>
        <w:t>(-144.2, -63.9), (-144.7, -63.9), (-145.0, -63.6), (-145.5, -63.6), (-145.7, -63.4), (-145.7, -63.1), (-145.5, -63.1), (-145.2, -63.4), (-145.0, -63.4), (-144.7, -63.6), (-144.5, -63.6) (0.431, 0.431, 0.424)</w:t>
      </w:r>
    </w:p>
    <w:p>
      <w:r>
        <w:t>(-145.2, -67.6), (-144.7, -67.6), (-144.2, -68.1), (-145.0, -68.1), (-145.2, -67.8) (0.243, 0.251, 0.235)</w:t>
      </w:r>
    </w:p>
    <w:p>
      <w:r>
        <w:t>(-144.7, -61.7), (-145.2, -61.2), (-145.2, -59.7), (-145.0, -59.4), (-145.0, -59.0), (-144.7, -58.7), (-144.5, -58.7), (-143.7, -58.0), (-143.7, -57.7), (-144.7, -56.7), (-144.7, -56.5), (-144.5, -56.2), (-144.5, -55.0), (-144.2, -54.8), (-144.2, -52.6), (-144.2, -55.0), (-144.5, -55.3), (-144.5, -56.5), (-144.2, -56.7), (-144.2, -57.0), (-143.7, -57.5), (-143.7, -58.0), (-144.0, -58.2), (-144.0, -58.5), (-144.2, -58.5), (-144.7, -59.0), (-144.7, -59.2), (-145.0, -59.4), (-145.0, -59.7), (-145.2, -59.9), (-145.2, -60.9), (-144.5, -61.7), (-144.2, -61.7) (0.431, 0.431, 0.424)</w:t>
      </w:r>
    </w:p>
    <w:p>
      <w:r>
        <w:t>(-145.7, -67.6), (-145.7, -67.3), (-145.0, -66.6), (-144.7, -66.6), (-144.5, -66.3), (-144.5, -66.1), (-144.7, -65.8), (-144.7, -65.6), (-143.5, -66.8), (-143.2, -66.8), (-143.0, -67.1), (-142.7, -67.1), (-142.7, -67.3), (-143.0, -67.6), (-143.5, -67.6), (-143.7, -67.3), (-144.0, -67.3), (-144.5, -66.8), (-145.0, -66.8), (-145.2, -67.1), (-145.5, -67.1), (-145.7, -67.3) (0.173, 0.184, 0.180)</w:t>
      </w:r>
    </w:p>
    <w:p>
      <w:r>
        <w:t>(-142.0, -65.4), (-142.7, -65.4), (-143.0, -65.1), (-143.5, -65.1), (-143.7, -64.9), (-144.0, -64.9), (-144.5, -64.4), (-144.7, -64.4), (-145.2, -63.9), (-145.7, -63.9), (-146.2, -63.4), (-146.2, -62.9), (-145.7, -62.4), (-145.5, -62.4), (-145.2, -62.2), (-145.5, -61.9), (-145.5, -61.2), (-145.7, -60.9), (-145.7, -60.2), (-145.5, -59.9), (-145.5, -57.2), (-145.2, -57.0), (-145.2, -56.7), (-145.0, -56.5), (-145.0, -56.0), (-144.7, -55.8), (-144.7, -54.8), (-144.5, -54.5), (-144.5, -53.3), (-144.5, -54.8), (-144.7, -55.0), (-144.7, -56.2), (-145.0, -56.5), (-145.0, -56.7), (-144.0, -57.7), (-144.0, -58.0), (-144.5, -58.5), (-144.7, -58.5), (-145.2, -59.0), (-145.2, -59.4), (-145.5, -59.7), (-145.5, -61.2), (-144.7, -61.9), (-144.2, -61.9), (-144.0, -61.7), (-143.2, -61.7), (-143.0, -61.4), (-142.7, -61.4), (-142.5, -61.2), (-142.3, -61.2), (-141.3, -60.2), (-142.3, -61.2), (-142.5, -61.2), (-142.7, -61.4), (-143.0, -61.4), (-143.2, -61.7), (-144.0, -61.7), (-144.2, -61.9), (-145.0, -61.9), (-145.5, -62.4), (-144.5, -63.4), (-144.2, -63.4), (-143.5, -64.1), (-143.5, -64.4), (-143.2, -64.6), (-142.5, -64.6), (-142.0, -65.1) (0.373, 0.373, 0.369)</w:t>
      </w:r>
    </w:p>
    <w:p>
      <w:r>
        <w:t>(-143.2, -61.2), (-144.5, -61.2), (-144.7, -60.9), (-144.7, -59.9), (-144.5, -59.7), (-144.5, -59.4), (-144.2, -59.2), (-144.2, -59.0), (-143.5, -58.2), (-143.5, -57.2), (-143.7, -57.0), (-143.7, -56.7), (-144.0, -56.5), (-144.0, -55.0), (-144.0, -56.5), (-143.7, -56.7), (-143.7, -57.0), (-143.5, -57.2), (-143.5, -58.2), (-144.0, -58.7), (-144.0, -59.0), (-144.5, -59.4), (-144.5, -59.7), (-144.7, -59.9), (-144.7, -60.7), (-144.2, -61.2) (0.561, 0.549, 0.529)</w:t>
      </w:r>
    </w:p>
    <w:p>
      <w:r>
        <w:t>(-143.5, -60.9), (-143.7, -60.9), (-144.0, -60.7), (-144.2, -60.7), (-144.2, -59.7), (-144.0, -59.4), (-144.2, -59.7), (-144.2, -60.4), (-143.7, -60.9) (0.714, 0.682, 0.643)</w:t>
      </w:r>
    </w:p>
    <w:p>
      <w:r>
        <w:t>(-143.5, -63.1), (-143.5, -62.9), (-143.7, -62.6), (-143.7, -62.4), (-143.5, -62.4), (-143.2, -62.2), (-142.3, -62.2), (-142.7, -62.6), (-142.7, -63.1), (-143.0, -63.4), (-143.2, -63.1) (0.204, 0.216, 0.220)</w:t>
      </w:r>
    </w:p>
    <w:p>
      <w:r>
        <w:t>(-140.8, -67.1), (-141.3, -67.1), (-141.5, -66.8), (-141.8, -66.8), (-142.5, -66.1), (-143.2, -66.1), (-143.5, -65.8), (-143.7, -65.8), (-145.2, -64.4), (-143.7, -65.8), (-143.5, -65.8), (-143.2, -66.1), (-142.5, -66.1), (-142.3, -66.3), (-142.0, -66.3), (-141.3, -67.1) (0.251, 0.267, 0.271)</w:t>
      </w:r>
    </w:p>
    <w:p>
      <w:r>
        <w:t>(-138.8, -68.3), (-139.3, -68.3), (-139.5, -68.1), (-140.0, -68.1), (-140.8, -67.3), (-141.5, -67.3), (-141.8, -67.6), (-141.8, -67.8), (-141.3, -68.3), (-140.8, -68.3), (-140.3, -68.8), (-140.3, -69.3), (-140.5, -69.5), (-140.8, -69.5), (-141.0, -69.8), (-142.3, -69.8), (-142.5, -70.0), (-142.7, -70.0), (-143.0, -70.3), (-143.7, -70.3), (-144.0, -70.0), (-144.7, -70.0), (-145.0, -69.8), (-145.0, -69.3), (-144.7, -69.0), (-144.7, -68.8), (-145.5, -68.1), (-145.5, -67.3), (-145.2, -67.3), (-145.0, -67.1), (-144.5, -67.1), (-144.0, -67.6), (-143.7, -67.6), (-143.5, -67.8), (-143.0, -67.8), (-142.5, -67.3), (-142.5, -67.1), (-142.7, -66.8), (-143.0, -66.8), (-143.2, -66.6), (-143.5, -66.6), (-144.7, -65.4), (-144.7, -65.1), (-145.2, -64.6), (-144.7, -65.1), (-144.7, -65.4), (-144.0, -66.1), (-143.7, -66.1), (-143.5, -66.3), (-143.2, -66.3), (-143.0, -66.6), (-142.5, -66.6), (-142.0, -67.1), (-141.8, -67.1), (-141.5, -67.3), (-140.8, -67.3), (-140.5, -67.6), (-140.3, -67.6), (-139.8, -68.1), (-139.5, -68.1), (-139.3, -68.3) (0.204, 0.216, 0.220)</w:t>
      </w:r>
    </w:p>
    <w:p>
      <w:r>
        <w:t>(-143.7, -69.3), (-143.7, -68.8), (-143.5, -68.6), (-143.0, -68.6), (-142.5, -68.1), (-142.3, -68.1), (-142.0, -68.3), (-141.8, -68.3), (-141.5, -68.6), (-141.3, -68.6), (-140.8, -69.0), (-141.0, -69.3), (-141.8, -69.3), (-142.0, -69.5), (-143.0, -69.5), (-143.2, -69.8) (0.243, 0.251, 0.235)</w:t>
      </w:r>
    </w:p>
    <w:p>
      <w:r>
        <w:t>(-142.7, -69.0), (-142.5, -68.8), (-141.8, -68.8), (-141.8, -69.0), (-142.0, -68.8), (-142.3, -69.0) (0.251, 0.267, 0.271)</w:t>
      </w:r>
    </w:p>
    <w:p>
      <w:r>
        <w:t>(-145.9, -70.3), (-145.9, -70.0), (-145.9, -70.3), (-145.7, -70.5), (-145.5, -70.5), (-145.2, -70.8), (-142.5, -70.8), (-142.3, -70.5), (-141.0, -70.5), (-140.8, -70.3), (-140.3, -70.3), (-140.0, -70.0), (-139.5, -70.0), (-139.1, -69.5), (-139.1, -69.0), (-137.8, -69.0), (-138.3, -69.0), (-139.1, -69.8), (-139.3, -69.8), (-139.5, -70.0), (-140.0, -70.0), (-140.3, -70.3), (-140.5, -70.3), (-140.8, -70.5), (-142.0, -70.5), (-142.3, -70.8), (-145.2, -70.8), (-145.5, -70.5), (-145.7, -70.5) (0.137, 0.145, 0.137)</w:t>
      </w:r>
    </w:p>
    <w:p>
      <w:r>
        <w:t>(-145.9, -69.3), (-145.7, -69.0), (-145.7, -68.3), (-145.0, -69.0), (-145.2, -69.3), (-145.2, -69.8), (-144.7, -70.3), (-144.0, -70.3), (-143.7, -70.5), (-143.0, -70.5), (-142.7, -70.3), (-142.5, -70.3), (-142.3, -70.0), (-141.0, -70.0), (-140.8, -69.8), (-140.5, -69.8), (-140.0, -69.3), (-140.0, -68.8), (-140.8, -68.1), (-141.3, -68.1), (-141.5, -67.8), (-141.5, -67.6), (-140.8, -67.6), (-140.0, -68.3), (-139.5, -68.3), (-139.3, -68.6), (-138.6, -68.6), (-138.3, -68.8), (-137.8, -68.8), (-137.6, -69.0), (-137.3, -69.0), (-137.1, -69.3), (-136.8, -69.3), (-136.6, -69.5), (-136.6, -69.8), (-137.3, -69.0), (-137.6, -69.0), (-137.8, -68.8), (-139.1, -68.8), (-139.3, -69.0), (-139.3, -69.5), (-139.5, -69.5), (-139.8, -69.8), (-140.3, -69.8), (-140.5, -70.0), (-141.3, -70.0), (-141.5, -70.3), (-142.3, -70.3), (-142.5, -70.5), (-145.2, -70.5), (-145.7, -70.0), (-145.7, -69.8), (-145.9, -69.5) (0.173, 0.184, 0.180)</w:t>
      </w:r>
    </w:p>
    <w:p>
      <w:r>
        <w:t>(-142.3, -61.9), (-142.0, -61.9), (-141.0, -60.9), (-141.0, -60.7), (-140.5, -60.2), (-140.0, -60.2), (-140.0, -60.9), (-140.5, -61.4), (-141.0, -61.4), (-141.5, -61.9) (0.243, 0.251, 0.235)</w:t>
      </w:r>
    </w:p>
    <w:p>
      <w:r>
        <w:t>(-140.8, -60.9), (-140.5, -60.7), (-140.5, -60.4), (-140.3, -60.4), (-140.3, -60.7), (-140.5, -60.9) (0.204, 0.216, 0.220)</w:t>
      </w:r>
    </w:p>
    <w:p>
      <w:r>
        <w:t>(-135.4, -69.8), (-135.6, -69.8), (-136.1, -70.3), (-136.3, -70.3), (-136.1, -70.3), (-135.9, -70.0), (-135.9, -69.5), (-136.6, -68.8), (-136.8, -68.8), (-137.1, -68.6), (-137.3, -68.6), (-137.6, -68.3), (-137.8, -68.3), (-138.1, -68.1), (-138.3, -68.1), (-138.6, -67.8), (-139.1, -67.8), (-139.3, -67.6), (-139.5, -67.6), (-140.0, -67.1), (-140.5, -67.1), (-140.8, -66.8), (-141.3, -66.8), (-142.0, -66.1), (-142.3, -66.1), (-142.5, -65.8), (-143.2, -65.8), (-143.5, -65.6), (-143.7, -65.6), (-145.0, -64.4), (-144.5, -64.9), (-144.2, -64.9), (-143.7, -65.4), (-143.2, -65.4), (-143.0, -65.6), (-142.5, -65.6), (-142.3, -65.8), (-142.0, -65.6), (-141.8, -65.8), (-141.8, -66.1), (-141.3, -66.6), (-141.0, -66.6), (-140.8, -66.8), (-140.0, -66.8), (-139.3, -67.6), (-139.1, -67.6), (-138.8, -67.8), (-138.6, -67.8), (-138.3, -68.1), (-137.8, -68.1), (-137.6, -68.3), (-137.3, -68.3), (-136.8, -68.8), (-136.6, -68.8), (-136.1, -69.3), (-135.9, -69.3) (0.302, 0.314, 0.314)</w:t>
      </w:r>
    </w:p>
    <w:p>
      <w:r>
        <w:t>(-126.5, -68.8), (-127.0, -68.8), (-127.7, -68.1), (-128.0, -68.1), (-128.7, -67.3), (-129.2, -67.3), (-129.5, -67.1), (-131.2, -67.1), (-131.4, -67.3), (-131.7, -67.3), (-132.2, -67.8), (-133.6, -67.8), (-133.9, -67.6), (-134.4, -67.6), (-134.6, -67.3), (-135.4, -67.3), (-135.6, -67.1), (-136.3, -67.1), (-136.6, -66.8), (-136.8, -66.8), (-137.1, -66.6), (-137.3, -66.6), (-137.6, -66.3), (-137.8, -66.3), (-138.1, -66.1), (-138.3, -66.1), (-138.6, -65.8), (-139.1, -65.8), (-139.3, -65.6), (-140.5, -65.6), (-140.8, -65.4), (-141.5, -65.4), (-142.5, -64.4), (-143.2, -64.4), (-143.2, -64.1), (-144.2, -63.1), (-144.5, -63.1), (-145.5, -62.2), (-145.7, -62.2), (-145.9, -62.4), (-146.2, -62.4), (-146.4, -62.6), (-146.4, -63.4), (-145.7, -64.1), (-145.5, -64.1), (-145.7, -64.1), (-146.4, -63.4), (-146.4, -62.4), (-146.2, -62.4), (-145.9, -62.2), (-145.9, -61.9), (-145.7, -61.7), (-145.7, -61.4), (-145.9, -61.2), (-145.9, -59.4), (-145.7, -59.2), (-145.7, -57.2), (-145.5, -57.0), (-145.5, -56.5), (-145.2, -56.2), (-145.2, -55.5), (-145.2, -56.2), (-145.5, -56.5), (-145.5, -57.0), (-145.7, -57.2), (-145.7, -59.9), (-145.9, -60.2), (-145.9, -60.9), (-145.7, -61.2), (-145.7, -61.9), (-145.2, -62.4), (-145.0, -62.2), (-144.2, -62.2), (-144.0, -61.9), (-143.5, -61.9), (-144.0, -61.9), (-144.2, -62.2), (-144.5, -62.2), (-144.7, -62.4), (-144.7, -62.6), (-144.2, -63.1), (-144.0, -63.1), (-143.0, -64.1), (-141.8, -64.1), (-141.5, -64.4), (-141.5, -64.6), (-141.0, -65.1), (-139.1, -65.1), (-138.6, -64.6), (-138.6, -64.4), (-138.3, -64.4), (-138.1, -64.6), (-137.8, -64.6), (-137.8, -64.9), (-138.1, -65.1), (-138.1, -65.4), (-137.3, -66.1), (-137.1, -66.1), (-136.8, -66.3), (-136.6, -66.3), (-136.3, -66.6), (-135.9, -66.6), (-135.6, -66.8), (-135.1, -66.8), (-134.9, -67.1), (-134.6, -67.1), (-134.4, -67.3), (-134.1, -67.3), (-133.9, -67.6), (-133.6, -67.6), (-133.4, -67.8), (-132.7, -67.8), (-132.4, -67.6), (-132.2, -67.6), (-131.9, -67.3), (-131.4, -67.3), (-131.2, -67.1), (-129.5, -67.1), (-129.2, -67.3), (-128.2, -67.3), (-126.7, -68.8) (0.302, 0.314, 0.314)</w:t>
      </w:r>
    </w:p>
    <w:p>
      <w:r>
        <w:t>(-139.1, -59.9), (-138.6, -59.4), (-138.6, -59.7), (-138.8, -59.7) (0.306, 0.286, 0.251)</w:t>
      </w:r>
    </w:p>
    <w:p>
      <w:r>
        <w:t>(-138.1, -61.9), (-138.6, -61.9), (-138.8, -61.7), (-138.8, -61.2), (-138.6, -61.2), (-138.1, -61.7) (0.361, 0.337, 0.302)</w:t>
      </w:r>
    </w:p>
    <w:p>
      <w:r>
        <w:t>(-139.1, -70.3), (-138.8, -70.0), (-138.6, -70.0), (-138.3, -69.8), (-137.6, -69.8), (-137.6, -70.3), (-137.6, -70.0), (-137.8, -69.8), (-138.3, -69.8), (-138.6, -70.0), (-138.8, -70.0) (0.063, 0.071, 0.051)</w:t>
      </w:r>
    </w:p>
    <w:p>
      <w:r>
        <w:t>(-137.8, -60.2), (-138.1, -59.9), (-137.8, -59.9) (0.306, 0.286, 0.251)</w:t>
      </w:r>
    </w:p>
    <w:p>
      <w:r>
        <w:t>(-136.3, -62.4), (-136.6, -62.4), (-136.6, -61.9), (-136.3, -62.2) (0.306, 0.286, 0.251)</w:t>
      </w:r>
    </w:p>
    <w:p>
      <w:r>
        <w:t>(-134.9, -61.4), (-135.1, -61.4), (-135.4, -61.2), (-135.4, -60.9), (-135.9, -60.4), (-136.1, -60.4), (-136.3, -60.2), (-136.8, -60.2), (-137.1, -59.9), (-137.1, -59.0), (-137.1, -59.7), (-136.6, -60.2), (-136.3, -60.2), (-136.1, -60.4), (-135.9, -60.4) (0.243, 0.251, 0.235)</w:t>
      </w:r>
    </w:p>
    <w:p>
      <w:r>
        <w:t>(-126.5, -68.6), (-127.2, -67.8), (-127.2, -67.6), (-127.7, -67.1), (-129.2, -67.1), (-128.7, -67.1), (-128.2, -66.6), (-129.0, -65.8), (-129.2, -65.8), (-129.5, -65.6), (-130.2, -65.6), (-130.4, -65.4), (-130.9, -65.4), (-131.4, -64.9), (-131.4, -64.6), (-131.9, -64.1), (-133.4, -64.1), (-133.6, -63.9), (-133.9, -63.9), (-134.1, -63.6), (-134.4, -63.6), (-134.9, -64.1), (-134.9, -64.9), (-134.4, -65.4), (-132.9, -65.4), (-132.9, -65.8), (-133.1, -65.8), (-133.9, -66.6), (-133.9, -67.1), (-133.4, -67.6), (-132.7, -67.6), (-132.4, -67.3), (-132.2, -67.3), (-131.9, -67.1), (-131.4, -67.1), (-131.9, -67.1), (-132.2, -67.3), (-132.4, -67.3), (-132.7, -67.6), (-133.4, -67.6), (-133.6, -67.3), (-133.9, -67.3), (-134.1, -67.1), (-134.4, -67.1), (-134.6, -66.8), (-134.9, -66.8), (-135.1, -66.6), (-135.6, -66.6), (-135.9, -66.3), (-136.3, -66.3), (-136.6, -66.1), (-136.8, -66.1), (-137.1, -65.8), (-137.3, -65.8), (-137.8, -65.4), (-137.8, -65.1), (-137.6, -64.9), (-137.6, -64.6), (-138.1, -64.1), (-138.6, -64.1), (-138.8, -64.4), (-138.8, -64.6), (-139.1, -64.9), (-141.0, -64.9), (-141.3, -64.6), (-141.3, -64.4), (-141.8, -63.9), (-143.0, -63.9), (-144.0, -62.9), (-144.2, -62.9), (-144.5, -62.6), (-144.5, -62.4), (-144.2, -62.4), (-144.0, -62.2), (-143.5, -62.2), (-143.2, -61.9), (-142.7, -61.9), (-142.5, -61.7), (-142.3, -61.7), (-140.8, -60.2), (-141.3, -60.7), (-141.3, -60.9), (-142.0, -61.7), (-142.3, -61.7), (-142.5, -61.9), (-143.2, -61.9), (-143.5, -62.2), (-143.7, -62.2), (-144.2, -62.6), (-143.5, -63.4), (-143.2, -63.4), (-143.0, -63.6), (-142.7, -63.6), (-142.5, -63.4), (-142.5, -62.6), (-142.0, -62.2), (-141.5, -62.2), (-141.0, -61.7), (-140.5, -61.7), (-139.8, -60.9), (-139.8, -60.2), (-140.0, -59.9), (-140.3, -59.9), (-140.0, -59.9), (-139.5, -59.4), (-139.5, -59.2), (-139.3, -59.0), (-139.1, -59.0), (-138.8, -59.2), (-138.8, -59.4), (-139.3, -59.9), (-139.3, -60.2), (-139.5, -60.4), (-139.5, -60.7), (-139.8, -60.9), (-139.8, -61.2), (-140.3, -61.7), (-140.3, -62.4), (-140.0, -62.6), (-140.0, -63.4), (-139.8, -63.6), (-139.5, -63.6), (-139.3, -63.9), (-138.6, -63.9), (-137.8, -63.1), (-137.6, -63.1), (-137.3, -62.9), (-137.1, -62.9), (-136.8, -62.6), (-136.3, -62.6), (-136.1, -62.4), (-136.1, -62.2), (-136.3, -61.9), (-136.3, -61.7), (-136.1, -61.4), (-136.1, -60.9), (-136.3, -60.7), (-137.3, -60.7), (-137.6, -60.4), (-137.6, -59.2), (-137.3, -59.0), (-137.3, -57.0), (-137.1, -56.7), (-137.1, -56.2), (-137.1, -56.7), (-137.3, -57.0), (-137.3, -59.9), (-136.8, -60.4), (-136.3, -60.4), (-136.1, -60.7), (-135.9, -60.7), (-135.6, -60.9), (-135.6, -61.2), (-135.1, -61.7), (-134.6, -61.7), (-134.4, -61.9), (-134.1, -61.9), (-133.1, -62.9), (-132.7, -62.9), (-132.2, -63.4), (-131.9, -63.4), (-131.7, -63.6), (-131.7, -63.9), (-131.4, -64.1), (-130.7, -64.1), (-130.4, -64.4), (-130.2, -64.4), (-129.9, -64.6), (-129.7, -64.6), (-129.0, -65.4), (-128.7, -65.4), (-128.2, -65.8), (-128.0, -65.8), (-127.7, -66.1), (-127.7, -66.8), (-127.5, -67.1), (-127.0, -67.1), (-126.7, -67.3), (-126.5, -67.3), (-126.5, -67.8), (-126.7, -68.1), (-126.7, -68.3) (0.251, 0.267, 0.271)</w:t>
      </w:r>
    </w:p>
    <w:p>
      <w:r>
        <w:t>(-135.6, -59.9), (-135.9, -59.7), (-136.1, -59.7), (-136.3, -59.4), (-136.3, -59.2) (0.137, 0.145, 0.137)</w:t>
      </w:r>
    </w:p>
    <w:p>
      <w:r>
        <w:t>(-141.5, -65.6), (-140.8, -65.6), (-140.5, -65.8), (-139.3, -65.8), (-139.1, -66.1), (-138.6, -66.1), (-138.3, -66.3), (-138.1, -66.3), (-137.8, -66.6), (-137.6, -66.6), (-137.3, -66.8), (-137.1, -66.8), (-136.8, -67.1), (-136.6, -67.1), (-136.3, -67.3), (-135.9, -67.3), (-135.6, -67.6), (-134.9, -67.6), (-134.6, -67.8), (-134.1, -67.8), (-133.9, -68.1), (-132.9, -68.1), (-132.7, -68.3), (-132.4, -68.1), (-132.2, -68.1), (-131.9, -67.8), (-131.7, -67.8), (-131.4, -67.6), (-131.2, -67.6), (-130.9, -67.3), (-129.7, -67.3), (-129.5, -67.6), (-129.0, -67.6), (-128.2, -68.3), (-128.0, -68.3), (-127.2, -69.0), (-126.7, -69.0), (-126.5, -69.3), (-125.8, -69.3), (-126.7, -69.3), (-127.0, -69.0), (-127.5, -69.0), (-127.7, -68.8), (-128.0, -68.8), (-129.2, -67.6), (-129.5, -67.6), (-129.7, -67.3), (-130.7, -67.3), (-130.9, -67.6), (-131.2, -67.6), (-131.7, -68.1), (-131.9, -68.1), (-132.2, -68.3), (-133.1, -68.3), (-133.4, -68.1), (-133.9, -68.1), (-134.1, -67.8), (-135.6, -67.8), (-135.9, -67.6), (-136.6, -67.6), (-136.8, -67.8), (-136.8, -68.1), (-135.9, -69.0), (-135.6, -69.0), (-135.4, -69.3), (-135.1, -69.3), (-134.9, -69.5), (-134.6, -69.5), (-134.4, -69.8), (-134.1, -69.8), (-134.1, -70.0), (-134.4, -70.3), (-135.9, -70.3), (-136.1, -70.5), (-136.3, -70.5), (-136.1, -70.5), (-135.9, -70.3), (-135.4, -70.3), (-134.9, -69.8), (-135.4, -69.3), (-135.6, -69.3), (-136.1, -68.8), (-136.3, -68.8), (-136.8, -68.3), (-137.1, -68.3), (-137.3, -68.1), (-137.6, -68.1), (-137.8, -67.8), (-138.3, -67.8), (-138.6, -67.6), (-138.8, -67.6), (-139.1, -67.3), (-139.3, -67.3), (-140.0, -66.6), (-140.8, -66.6), (-141.0, -66.3), (-141.3, -66.3), (-141.5, -66.1) (0.373, 0.373, 0.369)</w:t>
      </w:r>
    </w:p>
    <w:p>
      <w:r>
        <w:t>(-133.6, -68.8), (-133.9, -69.0), (-134.4, -69.0), (-134.6, -68.8), (-135.1, -68.8), (-135.4, -68.6), (-135.4, -68.3), (-134.4, -68.3), (-134.1, -68.6), (-133.9, -68.6) (0.502, 0.486, 0.463)</w:t>
      </w:r>
    </w:p>
    <w:p>
      <w:r>
        <w:t>(-133.1, -60.9), (-133.4, -60.7), (-133.6, -60.7), (-134.9, -59.4), (-135.1, -59.4), (-135.9, -58.7), (-135.9, -58.2), (-135.9, -58.7), (-135.1, -59.4), (-134.9, -59.4), (-134.1, -60.2), (-133.9, -60.2), (-133.9, -60.4), (-133.6, -60.7), (-133.4, -60.7) (0.031, 0.039, 0.051)</w:t>
      </w:r>
    </w:p>
    <w:p>
      <w:r>
        <w:t>(-132.7, -63.6), (-133.4, -63.6), (-134.1, -62.9), (-134.4, -63.1), (-134.9, -63.1), (-135.1, -62.9), (-135.4, -62.9), (-135.6, -62.6), (-135.6, -62.4), (-135.1, -62.4), (-134.9, -62.2), (-134.6, -62.2), (-134.4, -62.4), (-134.1, -62.4), (-134.1, -62.6), (-133.6, -63.1), (-132.9, -63.1), (-132.7, -63.4) (0.302, 0.314, 0.314)</w:t>
      </w:r>
    </w:p>
    <w:p>
      <w:r>
        <w:t>(-128.7, -64.9), (-129.2, -64.4), (-129.5, -64.4), (-129.9, -63.9), (-130.2, -63.9), (-130.4, -63.6), (-130.7, -63.6), (-131.2, -63.1), (-131.4, -63.1), (-131.9, -62.6), (-132.2, -62.6), (-132.7, -62.2), (-132.9, -62.2), (-133.6, -61.4), (-133.9, -61.4), (-134.1, -61.2), (-134.4, -61.2), (-134.9, -60.7), (-135.1, -60.7), (-135.9, -59.9), (-136.1, -59.9), (-136.6, -59.4), (-136.6, -59.0), (-136.8, -58.7), (-136.8, -57.0), (-136.8, -58.7), (-136.6, -59.0), (-136.6, -59.4), (-136.1, -59.9), (-135.9, -59.9), (-135.4, -60.4), (-135.1, -60.4), (-134.4, -61.2), (-134.1, -61.2), (-133.9, -61.4), (-133.6, -61.4), (-132.9, -62.2), (-132.7, -62.2), (-132.4, -62.4), (-132.2, -62.4), (-131.7, -62.9), (-131.4, -62.9), (-130.7, -63.6), (-130.4, -63.6), (-130.2, -63.9), (-129.9, -63.9), (-129.5, -64.4), (-129.2, -64.4) (0.173, 0.184, 0.180)</w:t>
      </w:r>
    </w:p>
    <w:p>
      <w:r>
        <w:t>(-133.1, -59.4), (-133.1, -59.2), (-132.9, -59.2), (-132.7, -59.0), (-132.4, -59.2), (-132.7, -59.4) (0.031, 0.039, 0.051)</w:t>
      </w:r>
    </w:p>
    <w:p>
      <w:r>
        <w:t>(-132.7, -64.6), (-132.4, -64.6), (-132.2, -64.9), (-132.7, -64.9) (0.204, 0.216, 0.220)</w:t>
      </w:r>
    </w:p>
    <w:p>
      <w:r>
        <w:t>(-134.6, -64.1), (-134.4, -63.9), (-134.1, -63.9), (-133.9, -64.1), (-133.6, -64.1), (-133.4, -64.4), (-131.9, -64.4), (-131.7, -64.6), (-131.7, -64.9), (-130.9, -65.6), (-130.4, -65.6), (-130.2, -65.8), (-129.5, -65.8), (-129.2, -66.1), (-129.0, -66.1), (-128.5, -66.6), (-128.7, -66.8), (-131.9, -66.8), (-132.2, -67.1), (-132.4, -67.1), (-132.7, -67.3), (-133.4, -67.3), (-133.6, -67.1), (-133.6, -66.6), (-133.1, -66.1), (-132.9, -66.1), (-132.7, -65.8), (-132.7, -65.4), (-132.9, -65.1), (-134.4, -65.1), (-134.6, -64.9) (0.243, 0.251, 0.235)</w:t>
      </w:r>
    </w:p>
    <w:p>
      <w:r>
        <w:t>(-130.9, -63.9), (-131.4, -63.9), (-131.4, -63.6), (-131.9, -63.1), (-132.2, -63.1), (-132.4, -62.9), (-132.2, -63.1), (-131.9, -63.1), (-131.2, -63.9) (0.243, 0.251, 0.235)</w:t>
      </w:r>
    </w:p>
    <w:p>
      <w:r>
        <w:t>(-133.1, -66.8), (-132.9, -66.6), (-132.4, -66.6), (-131.7, -65.8), (-130.4, -65.8), (-130.2, -66.1), (-129.7, -66.1), (-129.5, -66.3), (-129.5, -66.6), (-132.4, -66.6), (-132.7, -66.8) (0.204, 0.216, 0.220)</w:t>
      </w:r>
    </w:p>
    <w:p>
      <w:r>
        <w:t>(-124.8, -68.3), (-125.8, -68.3), (-125.3, -67.8), (-125.3, -67.6), (-125.8, -67.1), (-126.0, -67.1), (-126.3, -66.8), (-126.5, -66.8), (-128.0, -65.4), (-128.2, -65.4), (-128.5, -65.1), (-128.7, -65.1), (-129.2, -64.6), (-129.5, -64.6), (-129.9, -64.1), (-130.2, -64.1), (-130.4, -63.9), (-130.7, -63.9), (-130.9, -63.6), (-131.2, -63.6), (-131.9, -62.9), (-132.2, -62.9), (-132.4, -62.6), (-132.7, -62.6), (-132.9, -62.4), (-133.1, -62.4), (-134.1, -61.4), (-134.6, -61.4), (-135.9, -60.2), (-136.1, -60.2), (-136.3, -59.9), (-136.6, -59.9), (-136.8, -59.7), (-136.8, -59.0), (-137.1, -58.7), (-137.1, -57.2), (-137.1, -58.7), (-136.8, -59.0), (-136.8, -59.4), (-136.1, -60.2), (-135.9, -60.2), (-135.1, -60.9), (-134.9, -60.9), (-134.4, -61.4), (-134.1, -61.4), (-133.9, -61.7), (-133.6, -61.7), (-132.9, -62.4), (-132.7, -62.4), (-132.2, -62.9), (-131.9, -62.9), (-131.4, -63.4), (-131.2, -63.4), (-130.7, -63.9), (-130.4, -63.9), (-130.2, -64.1), (-129.9, -64.1), (-129.5, -64.6), (-129.2, -64.6), (-128.7, -65.1), (-128.5, -65.1), (-128.2, -65.4), (-128.0, -65.4), (-127.7, -65.6), (-127.5, -65.6), (-126.0, -67.1), (-125.8, -67.1), (-125.0, -67.8), (-125.0, -68.1) (0.204, 0.216, 0.220)</w:t>
      </w:r>
    </w:p>
    <w:p>
      <w:r>
        <w:t>(-129.9, -65.1), (-130.4, -65.1), (-130.7, -64.9), (-130.7, -64.6), (-130.4, -64.6), (-130.2, -64.9), (-129.9, -64.9) (0.302, 0.314, 0.314)</w:t>
      </w:r>
    </w:p>
    <w:p>
      <w:r>
        <w:t>(-123.1, -74.0), (-123.3, -74.0), (-123.5, -73.7), (-123.8, -73.7), (-124.3, -73.2), (-124.5, -73.2), (-124.8, -73.0), (-124.8, -72.7), (-124.3, -72.2), (-124.0, -72.2), (-123.8, -72.0), (-123.5, -72.0), (-123.1, -71.5), (-123.3, -71.3), (-125.0, -71.3), (-125.3, -71.0), (-126.0, -71.0), (-126.3, -70.8), (-129.0, -70.8), (-129.2, -71.0), (-130.4, -71.0), (-130.7, -71.3), (-133.4, -71.3), (-133.6, -71.0), (-133.9, -71.3), (-134.1, -71.3), (-134.9, -72.0), (-135.1, -72.0), (-135.4, -72.2), (-134.4, -71.3), (-135.1, -70.5), (-135.9, -70.5), (-134.4, -70.5), (-133.9, -70.0), (-133.9, -69.8), (-134.1, -69.5), (-134.4, -69.5), (-134.6, -69.3), (-134.9, -69.3), (-135.1, -69.0), (-135.4, -69.0), (-135.6, -68.8), (-135.9, -68.8), (-136.6, -68.1), (-136.6, -67.8), (-135.9, -67.8), (-135.6, -68.1), (-134.1, -68.1), (-133.9, -68.3), (-133.4, -68.3), (-133.1, -68.6), (-132.2, -68.6), (-131.9, -68.3), (-131.7, -68.3), (-131.2, -67.8), (-130.9, -67.8), (-130.7, -67.6), (-129.7, -67.6), (-129.5, -67.8), (-129.2, -67.8), (-128.0, -69.0), (-127.7, -69.0), (-127.5, -69.3), (-127.0, -69.3), (-126.7, -69.5), (-125.8, -69.5), (-125.5, -69.3), (-125.3, -69.3), (-125.5, -69.3), (-125.8, -69.5), (-127.2, -69.5), (-127.5, -69.3), (-128.0, -69.3), (-128.2, -69.0), (-128.7, -69.0), (-129.0, -68.8), (-129.2, -68.8), (-129.5, -69.0), (-129.5, -69.5), (-129.9, -70.0), (-130.4, -70.0), (-130.9, -69.5), (-130.9, -69.3), (-131.2, -69.0), (-131.4, -69.0), (-131.7, -68.8), (-132.2, -68.8), (-132.4, -69.0), (-132.7, -69.0), (-132.9, -69.3), (-132.9, -69.5), (-133.6, -70.3), (-133.6, -70.8), (-133.4, -71.0), (-133.1, -71.0), (-132.9, -71.3), (-131.4, -71.3), (-131.2, -71.0), (-130.7, -71.0), (-130.4, -70.8), (-128.7, -70.8), (-128.5, -70.5), (-126.5, -70.5), (-126.3, -70.8), (-125.8, -70.8), (-125.5, -71.0), (-124.8, -71.0), (-124.5, -71.3), (-123.1, -71.3), (-122.8, -71.5), (-123.1, -71.8), (-123.3, -71.8), (-123.8, -72.2), (-124.0, -72.2), (-124.5, -72.7), (-123.3, -74.0) (0.431, 0.431, 0.424)</w:t>
      </w:r>
    </w:p>
    <w:p>
      <w:r>
        <w:t>(-127.7, -63.6), (-127.5, -63.6), (-127.7, -63.6), (-128.5, -62.9), (-128.5, -62.6), (-128.7, -62.4), (-128.7, -62.2), (-129.0, -61.9), (-129.2, -61.9), (-129.5, -61.7), (-130.2, -61.7), (-130.2, -61.4), (-130.4, -61.2), (-130.4, -60.7), (-129.7, -59.9), (-129.5, -59.9), (-129.2, -59.7), (-129.0, -59.7), (-128.7, -59.4), (-128.5, -59.4), (-127.7, -58.7), (-127.5, -58.7), (-127.2, -58.5), (-127.0, -58.5), (-127.2, -58.5), (-128.0, -59.2), (-128.2, -59.2), (-128.5, -59.4), (-128.7, -59.4), (-129.0, -59.7), (-129.2, -59.7), (-130.2, -60.7), (-130.2, -61.4), (-129.9, -61.7), (-128.5, -61.7), (-128.2, -61.9), (-128.5, -62.2), (-128.5, -62.9) (0.051, 0.063, 0.075)</w:t>
      </w:r>
    </w:p>
    <w:p>
      <w:r>
        <w:t>(-128.0, -60.9), (-128.7, -60.9), (-129.0, -60.7), (-129.0, -60.4), (-128.7, -60.4), (-128.5, -60.2), (-128.7, -60.4), (-128.7, -60.7), (-128.5, -60.9) (0.137, 0.145, 0.137)</w:t>
      </w:r>
    </w:p>
    <w:p>
      <w:r>
        <w:t>(-130.9, -62.2), (-130.7, -62.2), (-130.4, -61.9), (-130.4, -61.7), (-130.7, -61.4), (-130.7, -60.4), (-130.2, -59.9), (-129.9, -59.9), (-129.7, -59.7), (-129.5, -59.7), (-129.2, -59.4), (-129.0, -59.4), (-128.2, -58.7), (-128.0, -58.7), (-127.5, -58.2), (-126.7, -58.2), (-126.5, -58.0), (-125.8, -58.0), (-125.3, -57.5), (-125.0, -57.5), (-124.8, -57.2), (-124.5, -57.2), (-124.8, -57.2), (-125.5, -58.0), (-126.5, -58.0), (-126.7, -58.2), (-127.2, -58.2), (-127.5, -58.5), (-127.7, -58.5), (-128.5, -59.2), (-128.7, -59.2), (-129.0, -59.4), (-129.2, -59.4), (-129.5, -59.7), (-129.7, -59.7), (-130.7, -60.7), (-130.7, -61.2), (-130.4, -61.4), (-130.4, -61.7), (-130.2, -61.9), (-129.5, -61.9), (-129.2, -62.2), (-129.0, -62.2), (-129.0, -62.4), (-128.7, -62.6), (-128.7, -62.9), (-127.7, -63.9), (-127.2, -63.9), (-127.0, -64.1), (-126.5, -64.1), (-127.0, -64.1), (-127.2, -63.9), (-127.7, -63.9), (-128.0, -63.6), (-128.2, -63.6), (-128.5, -63.9), (-128.0, -64.4), (-128.5, -63.9), (-128.7, -63.9), (-129.0, -63.6), (-129.2, -63.6), (-129.5, -63.4), (-129.2, -63.6), (-129.0, -63.6), (-128.7, -63.9), (-128.5, -63.9), (-128.2, -63.6), (-128.5, -63.4), (-128.5, -63.1), (-128.7, -62.9), (-128.7, -62.6), (-129.5, -61.9), (-130.4, -61.9), (-130.7, -62.2), (-130.4, -62.4), (-130.4, -62.6), (-129.9, -63.1) (0.031, 0.039, 0.051)</w:t>
      </w:r>
    </w:p>
    <w:p>
      <w:r>
        <w:t>(-122.3, -71.5), (-122.6, -71.8), (-122.8, -71.8), (-123.1, -72.0), (-123.3, -72.0), (-123.5, -72.2), (-123.3, -72.0), (-123.1, -72.0), (-122.6, -71.5), (-123.1, -71.0), (-124.5, -71.0), (-124.8, -70.8), (-125.5, -70.8), (-125.8, -70.5), (-126.3, -70.5), (-126.5, -70.3), (-128.5, -70.3), (-128.7, -70.5), (-130.4, -70.5), (-130.7, -70.8), (-131.2, -70.8), (-131.4, -71.0), (-132.9, -71.0), (-133.1, -70.8), (-133.4, -70.8), (-133.4, -70.3), (-132.7, -69.5), (-132.7, -69.3), (-132.4, -69.3), (-132.2, -69.0), (-131.7, -69.0), (-131.4, -69.3), (-131.2, -69.3), (-131.2, -69.5), (-130.4, -70.3), (-129.9, -70.3), (-129.2, -69.5), (-129.2, -69.0), (-129.5, -68.8), (-130.4, -68.8), (-130.7, -68.6), (-130.7, -68.3), (-130.4, -68.1), (-129.7, -68.1), (-129.7, -68.3), (-129.5, -68.6), (-129.5, -68.8), (-129.2, -69.0), (-129.0, -69.0), (-128.7, -69.3), (-128.2, -69.3), (-128.0, -69.5), (-127.5, -69.5), (-127.2, -69.8), (-125.8, -69.8), (-125.5, -69.5), (-125.3, -69.5), (-125.0, -69.3), (-124.8, -69.3), (-125.0, -69.3), (-125.3, -69.5), (-125.5, -69.5), (-125.8, -69.8), (-125.8, -70.3), (-125.3, -70.8), (-124.8, -70.8), (-124.5, -71.0), (-123.1, -71.0), (-122.8, -71.3), (-122.3, -71.3) (0.502, 0.486, 0.463)</w:t>
      </w:r>
    </w:p>
    <w:p>
      <w:r>
        <w:t>(-128.5, -60.7), (-128.5, -60.4), (-128.2, -60.2), (-127.7, -60.2), (-126.7, -59.2), (-126.5, -59.2), (-126.7, -59.2), (-127.2, -59.7), (-127.2, -59.9), (-127.5, -59.9), (-127.7, -60.2), (-128.0, -60.2), (-128.2, -60.4), (-128.2, -60.7) (0.133, 0.153, 0.184)</w:t>
      </w:r>
    </w:p>
    <w:p>
      <w:r>
        <w:t>(-126.7, -68.6), (-128.0, -67.3), (-127.7, -67.3), (-127.5, -67.6), (-127.5, -67.8) (0.306, 0.286, 0.251)</w:t>
      </w:r>
    </w:p>
    <w:p>
      <w:r>
        <w:t>(-125.0, -64.9), (-125.3, -64.6), (-125.3, -64.4), (-125.8, -63.9), (-126.5, -63.9), (-126.7, -63.6), (-127.2, -63.6), (-127.5, -63.4), (-127.7, -63.4), (-128.2, -62.9), (-128.2, -62.2), (-128.0, -61.9), (-128.5, -61.4), (-129.9, -61.4), (-129.9, -60.7), (-129.2, -59.9), (-129.0, -59.9), (-128.7, -59.7), (-128.5, -59.7), (-128.2, -59.4), (-128.0, -59.4), (-127.2, -58.7), (-127.0, -58.7), (-126.7, -58.5), (-125.5, -58.5), (-124.8, -57.7), (-124.5, -57.7), (-125.0, -58.2), (-125.3, -58.2), (-125.5, -58.5), (-126.5, -58.5), (-126.7, -58.7), (-127.0, -58.7), (-127.2, -59.0), (-127.5, -59.0), (-128.0, -59.4), (-128.2, -59.4), (-128.7, -59.9), (-129.0, -59.9), (-129.7, -60.7), (-129.7, -61.2), (-129.5, -61.4), (-128.0, -61.4), (-127.7, -61.7), (-127.7, -61.9), (-128.2, -62.4), (-128.2, -62.6), (-127.2, -63.6), (-126.7, -63.6), (-126.5, -63.9), (-125.0, -63.9), (-124.8, -64.1), (-124.8, -64.4), (-125.0, -64.6) (0.075, 0.090, 0.098)</w:t>
      </w:r>
    </w:p>
    <w:p>
      <w:r>
        <w:t>(-124.8, -65.8), (-124.8, -64.6), (-124.5, -64.4), (-124.5, -63.9), (-124.8, -63.6), (-126.5, -63.6), (-126.7, -63.4), (-127.2, -63.4), (-128.0, -62.6), (-128.0, -62.4), (-127.5, -61.9), (-127.5, -61.7), (-128.0, -61.2), (-129.5, -61.2), (-129.5, -60.7), (-129.0, -60.2), (-128.7, -60.2), (-128.2, -59.7), (-128.0, -59.7), (-127.5, -59.2), (-127.2, -59.2), (-127.0, -59.0), (-126.7, -59.0), (-126.5, -58.7), (-125.5, -58.7), (-125.3, -58.5), (-125.0, -58.5), (-124.0, -57.5), (-125.0, -58.5), (-125.0, -58.7), (-126.5, -58.7), (-126.7, -59.0), (-127.0, -59.0), (-127.7, -59.7), (-128.0, -59.7), (-128.2, -59.9), (-128.5, -59.9), (-128.7, -60.2), (-129.0, -60.2), (-129.2, -60.4), (-129.2, -60.7), (-128.7, -61.2), (-127.7, -61.2), (-127.2, -61.7), (-127.7, -62.2), (-127.7, -62.9), (-127.5, -63.1), (-127.2, -63.1), (-127.0, -63.4), (-126.7, -63.4), (-126.5, -63.6), (-126.0, -63.6), (-125.8, -63.4), (-124.8, -63.4), (-124.0, -64.1), (-124.8, -64.9) (0.106, 0.118, 0.118)</w:t>
      </w:r>
    </w:p>
    <w:p>
      <w:r>
        <w:t>(-123.8, -68.6), (-126.3, -68.6), (-126.5, -68.3), (-126.5, -68.1), (-126.3, -67.8), (-126.3, -67.3), (-126.5, -67.1), (-126.7, -67.1), (-127.0, -66.8), (-127.5, -66.8), (-127.5, -66.1), (-128.0, -65.6), (-128.2, -65.6), (-128.5, -65.4), (-128.2, -65.6), (-128.0, -65.6), (-126.5, -67.1), (-126.3, -67.1), (-126.0, -67.3), (-125.8, -67.3), (-125.5, -67.6), (-125.5, -67.8), (-126.0, -68.3), (-125.8, -68.6) (0.243, 0.251, 0.235)</w:t>
      </w:r>
    </w:p>
    <w:p>
      <w:r>
        <w:t>(-127.0, -62.9), (-127.2, -62.6), (-127.2, -62.4), (-126.7, -61.9), (-126.7, -61.2), (-127.0, -60.9), (-127.7, -60.9), (-127.0, -60.9), (-126.5, -60.4), (-126.0, -60.4), (-126.0, -60.7), (-126.3, -60.9), (-126.5, -60.9), (-126.7, -61.2), (-126.7, -62.4), (-126.5, -62.6), (-125.5, -62.6), (-126.0, -62.6), (-126.3, -62.9) (0.133, 0.153, 0.184)</w:t>
      </w:r>
    </w:p>
    <w:p>
      <w:r>
        <w:t>(-126.0, -65.6), (-126.3, -65.4), (-126.0, -65.6), (-125.8, -65.6), (-125.5, -65.4), (-125.5, -64.9), (-126.0, -64.4), (-125.8, -64.4), (-125.8, -64.6), (-125.5, -64.9), (-125.5, -65.4), (-125.8, -65.6) (0.031, 0.039, 0.051)</w:t>
      </w:r>
    </w:p>
    <w:p>
      <w:r>
        <w:t>(-126.5, -65.4), (-126.0, -65.8), (-125.8, -65.8), (-125.3, -65.4), (-125.3, -64.9), (-125.3, -65.8), (-126.0, -65.8) (0.063, 0.071, 0.051)</w:t>
      </w:r>
    </w:p>
    <w:p>
      <w:r>
        <w:t>(-124.0, -68.3), (-124.5, -68.3), (-124.8, -68.1), (-124.8, -67.8), (-125.8, -66.8), (-126.0, -66.8), (-127.5, -65.4), (-127.7, -65.4), (-127.5, -65.4), (-126.5, -66.3), (-126.3, -66.3), (-125.5, -67.1), (-125.3, -67.1), (-124.8, -67.6), (-124.8, -67.8), (-124.3, -68.3) (0.173, 0.184, 0.180)</w:t>
      </w:r>
    </w:p>
    <w:p>
      <w:r>
        <w:t>(-124.8, -66.6), (-125.0, -66.6), (-125.3, -66.3), (-125.5, -66.3), (-125.8, -66.1), (-126.0, -66.1), (-126.7, -65.4), (-126.0, -66.1), (-125.3, -66.1), (-125.0, -65.8), (-125.0, -65.1), (-125.0, -65.8), (-124.8, -66.1) (0.090, 0.098, 0.078)</w:t>
      </w:r>
    </w:p>
    <w:p>
      <w:r>
        <w:t>(-123.8, -66.6), (-124.0, -66.6), (-124.5, -66.1), (-124.5, -64.9), (-123.8, -64.1), (-124.8, -63.1), (-125.8, -63.1), (-126.0, -63.4), (-126.5, -63.4), (-126.7, -63.1), (-127.0, -63.1), (-127.2, -62.9), (-127.5, -62.9), (-127.5, -62.2), (-127.0, -61.7), (-127.5, -61.2), (-127.0, -61.2), (-127.0, -61.9), (-127.5, -62.4), (-127.5, -62.6), (-127.0, -63.1), (-126.3, -63.1), (-126.0, -62.9), (-125.3, -62.9), (-125.0, -63.1), (-124.8, -63.1), (-124.5, -63.4), (-124.3, -63.4), (-124.0, -63.6), (-123.8, -63.6), (-123.5, -63.9), (-123.8, -64.1), (-123.8, -64.4), (-124.0, -64.4), (-124.3, -64.6), (-124.3, -64.9), (-124.5, -65.1), (-124.5, -65.8), (-124.3, -66.1), (-124.3, -66.3), (-124.0, -66.6) (0.137, 0.145, 0.137)</w:t>
      </w:r>
    </w:p>
    <w:p>
      <w:r>
        <w:t>(-124.8, -59.9), (-125.0, -59.9), (-125.0, -59.7), (-125.5, -59.2), (-125.3, -59.2), (-125.3, -59.4) (0.133, 0.153, 0.184)</w:t>
      </w:r>
    </w:p>
    <w:p>
      <w:r>
        <w:t>(-123.5, -68.3), (-123.8, -68.3), (-124.0, -68.1), (-124.3, -68.1), (-124.5, -67.8), (-124.5, -67.6), (-125.3, -66.8), (-125.5, -66.8), (-126.3, -66.1), (-126.5, -66.1), (-127.2, -65.4), (-126.5, -66.1), (-126.3, -66.1), (-125.5, -66.8), (-125.3, -66.8), (-125.0, -67.1), (-124.8, -67.1), (-124.3, -67.6), (-124.3, -67.8), (-123.8, -68.3) (0.137, 0.145, 0.137)</w:t>
      </w:r>
    </w:p>
    <w:p>
      <w:r>
        <w:t>(-125.5, -70.3), (-125.5, -69.8), (-125.3, -69.8), (-125.0, -69.5), (-124.8, -69.5), (-124.5, -69.3), (-123.8, -69.3), (-124.5, -69.3), (-125.3, -70.0), (-124.5, -70.8), (-123.8, -70.8), (-124.5, -70.8), (-124.8, -70.5), (-125.3, -70.5) (0.561, 0.549, 0.529)</w:t>
      </w:r>
    </w:p>
    <w:p>
      <w:r>
        <w:t>(-123.8, -68.1), (-124.0, -67.8), (-124.0, -67.6), (-124.8, -66.8), (-125.0, -66.8), (-125.3, -66.6), (-125.5, -66.6), (-125.8, -66.3), (-125.5, -66.6), (-125.3, -66.6), (-125.0, -66.8), (-124.8, -66.8), (-124.5, -66.6), (-124.5, -66.3), (-124.0, -66.8), (-123.5, -66.8), (-124.0, -66.8), (-124.3, -67.1), (-124.3, -67.3), (-124.0, -67.6), (-124.0, -67.8) (0.106, 0.118, 0.118)</w:t>
      </w:r>
    </w:p>
    <w:p>
      <w:r>
        <w:t>(-124.0, -70.5), (-124.5, -70.5), (-125.0, -70.0), (-124.5, -69.5), (-124.3, -69.5), (-124.8, -70.0), (-124.3, -70.5) (0.635, 0.612, 0.584)</w:t>
      </w:r>
    </w:p>
    <w:p>
      <w:r>
        <w:t>(-123.8, -59.9), (-124.0, -59.9), (-123.8, -59.9), (-123.5, -59.7), (-123.5, -59.4), (-123.3, -59.2), (-123.5, -59.0), (-124.3, -59.0), (-124.5, -58.7), (-124.3, -58.7), (-124.0, -59.0), (-123.5, -59.0), (-123.3, -59.2), (-123.5, -59.4), (-123.5, -59.7) (0.133, 0.153, 0.184)</w:t>
      </w:r>
    </w:p>
    <w:p>
      <w:r>
        <w:t>(-123.5, -68.1), (-123.8, -67.8), (-123.8, -67.6), (-124.0, -67.3), (-124.0, -67.1), (-123.1, -67.1), (-123.5, -67.1), (-123.8, -67.3), (-123.8, -67.8) (0.090, 0.098, 0.078)</w:t>
      </w:r>
    </w:p>
    <w:p>
      <w:r>
        <w:t>(-123.3, -63.6), (-123.5, -63.6), (-123.8, -63.4), (-124.0, -63.4), (-123.5, -63.4) (0.133, 0.153, 0.184)</w:t>
      </w:r>
    </w:p>
    <w:p>
      <w:r>
        <w:t>(-123.5, -67.8), (-123.3, -68.1), (-123.5, -67.8), (-123.5, -67.3), (-122.8, -67.3), (-123.1, -67.3) (0.063, 0.071, 0.051)</w:t>
      </w:r>
    </w:p>
    <w:p>
      <w:r>
        <w:t>(-123.8, -69.8), (-122.8, -69.8), (-122.6, -70.0), (-122.8, -70.3), (-123.5, -70.3), (-123.8, -70.0) (0.796, 0.749, 0.698)</w:t>
      </w:r>
    </w:p>
    <w:p>
      <w:r>
        <w:t>(-124.5, -70.0), (-124.0, -69.5), (-122.8, -69.5), (-122.6, -69.8), (-122.3, -69.8), (-122.1, -70.0), (-122.1, -70.3), (-122.3, -70.3), (-122.6, -70.5), (-123.8, -70.5), (-124.0, -70.3), (-124.3, -70.3) (0.714, 0.682, 0.643)</w:t>
      </w:r>
    </w:p>
    <w:p>
      <w:r>
        <w:t>(-123.3, -67.8), (-123.1, -67.6), (-122.6, -67.6), (-122.8, -67.6), (-123.1, -67.8), (-122.8, -68.1), (-123.1, -68.1) (0.031, 0.039, 0.051)</w:t>
      </w:r>
    </w:p>
    <w:p>
      <w:r>
        <w:t>(-123.5, -65.1), (-122.3, -63.9), (-122.1, -63.9), (-121.6, -63.4), (-122.6, -64.4), (-122.8, -64.4) (0.251, 0.267, 0.271)</w:t>
      </w:r>
    </w:p>
    <w:p>
      <w:r>
        <w:t>(-128.0, -60.7), (-128.0, -60.4), (-127.7, -60.4), (-127.5, -60.2), (-127.2, -60.2), (-127.0, -59.9), (-127.0, -59.7), (-126.7, -59.4), (-126.5, -59.4), (-126.3, -59.2), (-125.8, -59.2), (-125.3, -59.7), (-125.3, -59.9), (-125.0, -60.2), (-124.0, -60.2), (-124.5, -60.2), (-124.8, -60.4), (-125.0, -60.4), (-125.5, -60.9), (-125.8, -60.9), (-126.3, -61.4), (-126.3, -61.9), (-125.8, -62.4), (-125.5, -62.4), (-125.3, -62.6), (-125.0, -62.6), (-124.8, -62.9), (-124.3, -62.9), (-124.0, -63.1), (-123.5, -63.1), (-122.6, -62.2), (-120.8, -62.2), (-120.3, -61.7), (-120.3, -61.4), (-119.9, -60.9), (-119.6, -60.9), (-118.4, -59.7), (-118.1, -59.7), (-117.4, -59.0), (-117.4, -58.7), (-117.1, -58.5), (-116.9, -58.5), (-116.7, -58.2), (-116.4, -58.2), (-115.9, -57.7), (-115.7, -57.7), (-115.4, -57.5), (-115.2, -57.5), (-115.2, -57.7), (-115.7, -58.2), (-115.7, -58.5), (-116.4, -59.2), (-116.7, -59.2), (-116.9, -59.4), (-117.1, -59.4), (-117.4, -59.7), (-117.4, -59.9), (-117.6, -60.2), (-117.6, -60.4), (-117.9, -60.7), (-118.1, -60.7), (-118.6, -61.2), (-118.9, -61.2), (-119.6, -61.9), (-120.3, -61.9), (-120.6, -62.2), (-120.8, -62.2), (-121.8, -63.1), (-122.1, -63.1), (-122.3, -63.4), (-122.6, -63.4), (-124.0, -64.9), (-124.0, -65.1), (-124.3, -65.4), (-124.3, -65.8), (-123.5, -66.6), (-123.3, -66.6), (-123.5, -66.6), (-123.8, -66.3), (-124.0, -66.3), (-124.0, -66.1), (-124.3, -65.8), (-124.3, -65.1), (-123.3, -64.1), (-123.3, -63.9), (-123.1, -63.6), (-123.5, -63.1), (-124.3, -63.1), (-124.5, -62.9), (-124.8, -62.9), (-125.0, -62.6), (-125.3, -62.6), (-125.5, -62.4), (-126.5, -62.4), (-126.5, -61.2), (-126.3, -61.2), (-125.8, -60.7), (-125.8, -60.4), (-126.0, -60.2), (-126.5, -60.2), (-127.0, -60.7) (0.173, 0.184, 0.180)</w:t>
      </w:r>
    </w:p>
    <w:p>
      <w:r>
        <w:t>(-123.5, -70.8), (-122.6, -70.8), (-122.3, -70.5), (-122.1, -70.5), (-121.8, -70.3), (-121.8, -70.0), (-122.3, -69.5), (-122.6, -69.5), (-122.3, -69.5), (-121.8, -70.0), (-121.8, -70.5), (-122.1, -70.5), (-122.3, -70.8) (0.635, 0.612, 0.584)</w:t>
      </w:r>
    </w:p>
    <w:p>
      <w:r>
        <w:t>(-122.8, -63.1), (-122.1, -62.4), (-121.8, -62.4), (-121.8, -62.6), (-122.1, -62.9), (-122.6, -62.9) (0.133, 0.153, 0.184)</w:t>
      </w:r>
    </w:p>
    <w:p>
      <w:r>
        <w:t>(-125.3, -61.7), (-124.5, -60.9), (-124.3, -60.9), (-124.0, -60.7), (-123.8, -60.7), (-123.5, -60.4), (-123.3, -60.4), (-122.6, -59.7), (-122.3, -59.7), (-122.1, -59.4), (-121.3, -59.4), (-121.1, -59.2), (-121.1, -59.0), (-120.8, -58.7), (-120.6, -58.7), (-120.3, -58.5), (-119.6, -58.5), (-119.4, -58.7), (-119.4, -59.0), (-119.6, -59.0), (-119.9, -59.2), (-120.3, -59.2), (-120.8, -59.7), (-120.8, -59.9), (-120.6, -60.2), (-120.6, -60.4), (-121.1, -60.9), (-121.1, -61.2), (-121.3, -61.2), (-121.6, -61.4), (-123.1, -61.4), (-123.5, -61.9), (-123.5, -62.2), (-123.8, -62.2), (-124.0, -62.4), (-124.3, -62.4), (-124.5, -62.2), (-124.8, -62.2) (0.251, 0.267, 0.271)</w:t>
      </w:r>
    </w:p>
    <w:p>
      <w:r>
        <w:t>(-121.1, -68.3), (-121.8, -68.3), (-122.1, -68.1), (-122.6, -68.1), (-122.8, -67.8), (-122.3, -67.8), (-122.1, -68.1), (-121.6, -68.1), (-121.3, -68.3) (0.016, 0.024, 0.027)</w:t>
      </w:r>
    </w:p>
    <w:p>
      <w:r>
        <w:t>(-122.1, -60.2), (-122.1, -59.9), (-121.6, -59.9), (-121.8, -60.2) (0.302, 0.314, 0.314)</w:t>
      </w:r>
    </w:p>
    <w:p>
      <w:r>
        <w:t>(-124.0, -65.8), (-123.5, -66.3), (-124.0, -65.8), (-124.0, -65.4), (-123.8, -65.1), (-123.8, -64.9), (-122.6, -63.6), (-122.3, -63.6), (-122.1, -63.4), (-121.8, -63.4), (-120.8, -62.4), (-120.6, -62.4), (-120.3, -62.2), (-119.6, -62.2), (-118.9, -61.4), (-118.6, -61.4), (-118.1, -60.9), (-119.1, -61.9), (-119.4, -61.9), (-119.6, -62.2), (-120.1, -62.2), (-120.3, -62.4), (-120.6, -62.4), (-121.1, -62.9), (-121.3, -62.9), (-121.8, -63.4), (-122.1, -63.4), (-123.3, -64.6), (-123.5, -64.6), (-123.8, -64.9), (-123.8, -65.1), (-124.0, -65.4) (0.204, 0.216, 0.220)</w:t>
      </w:r>
    </w:p>
    <w:p>
      <w:r>
        <w:t>(-120.6, -70.8), (-121.1, -70.8), (-121.1, -70.3), (-121.3, -70.0), (-121.3, -69.8), (-121.6, -69.5), (-121.8, -69.5), (-121.6, -69.5), (-121.3, -69.8), (-121.3, -70.0), (-121.1, -70.3), (-121.1, -70.5), (-120.8, -70.8) (0.502, 0.486, 0.463)</w:t>
      </w:r>
    </w:p>
    <w:p>
      <w:r>
        <w:t>(-123.5, -59.9), (-123.3, -59.7), (-123.3, -59.4), (-123.1, -59.2), (-122.6, -59.2), (-122.3, -59.0), (-122.1, -59.0), (-121.3, -58.2), (-121.1, -58.2), (-120.8, -58.0), (-120.3, -58.0), (-119.9, -57.5), (-119.6, -57.5), (-119.1, -57.0), (-118.9, -57.0), (-118.1, -56.2), (-118.1, -56.0), (-117.9, -56.0), (-117.4, -55.5), (-118.9, -57.0), (-119.1, -57.0), (-119.9, -57.7), (-120.1, -57.7), (-120.3, -58.0), (-120.8, -58.0), (-121.8, -59.0), (-122.3, -59.0), (-122.6, -59.2), (-122.8, -59.2) (0.173, 0.184, 0.180)</w:t>
      </w:r>
    </w:p>
    <w:p>
      <w:r>
        <w:t>(-119.1, -70.8), (-120.3, -70.8), (-120.6, -70.5), (-120.8, -70.5), (-120.8, -70.3), (-121.1, -70.0), (-121.1, -69.8), (-121.3, -69.5), (-121.1, -69.8), (-121.1, -70.0), (-120.3, -70.8) (0.431, 0.431, 0.424)</w:t>
      </w:r>
    </w:p>
    <w:p>
      <w:r>
        <w:t>(-118.1, -69.3), (-118.4, -69.5), (-118.1, -69.3), (-118.1, -69.0), (-118.4, -68.8), (-119.6, -68.8), (-119.9, -69.0), (-119.4, -69.5), (-119.1, -69.5), (-119.4, -69.5), (-120.1, -68.8), (-120.3, -68.8), (-120.6, -68.6), (-121.3, -68.6), (-121.1, -68.6), (-120.8, -68.3), (-121.1, -68.1), (-121.3, -68.1), (-121.1, -68.1), (-120.8, -68.3), (-120.6, -68.3), (-120.3, -68.6), (-120.1, -68.6), (-119.9, -68.8), (-118.1, -68.8) (0.031, 0.039, 0.051)</w:t>
      </w:r>
    </w:p>
    <w:p>
      <w:r>
        <w:t>(-119.9, -61.7), (-119.9, -61.4), (-119.6, -61.4) (0.133, 0.153, 0.184)</w:t>
      </w:r>
    </w:p>
    <w:p>
      <w:r>
        <w:t>(-126.0, -61.9), (-126.0, -61.4), (-125.8, -61.2), (-125.5, -61.2), (-125.0, -60.7), (-124.8, -60.7), (-124.5, -60.4), (-124.0, -60.4), (-123.8, -60.2), (-123.5, -60.2), (-122.8, -59.4), (-122.6, -59.4), (-122.3, -59.2), (-121.8, -59.2), (-120.8, -58.2), (-120.6, -58.2), (-120.8, -58.2), (-121.8, -59.2), (-122.3, -59.2), (-122.6, -59.4), (-122.8, -59.4), (-123.5, -60.2), (-123.8, -60.2), (-124.0, -60.4), (-124.3, -60.4), (-124.5, -60.7), (-124.8, -60.7), (-125.8, -61.7), (-125.3, -62.2), (-125.0, -62.2), (-124.8, -62.4), (-124.5, -62.4), (-124.3, -62.6), (-123.5, -62.6), (-123.3, -62.4), (-123.3, -62.2), (-123.1, -61.9), (-122.8, -61.9), (-122.6, -61.7), (-121.1, -61.7), (-120.3, -60.9), (-120.3, -60.7), (-120.1, -60.7), (-119.9, -60.4), (-119.9, -60.2), (-120.1, -59.9), (-119.9, -59.7), (-119.1, -59.7), (-118.6, -59.2), (-118.4, -59.2), (-117.6, -58.5), (-117.4, -58.5), (-116.9, -58.0), (-116.7, -58.0), (-115.7, -57.0), (-115.4, -57.0), (-113.7, -55.3), (-113.7, -55.0), (-113.5, -54.8), (-113.5, -54.3), (-113.2, -54.0), (-113.2, -52.6), (-113.0, -52.8), (-113.0, -53.1), (-112.2, -53.8), (-112.2, -54.3), (-112.5, -54.5), (-112.5, -54.8), (-113.0, -55.3), (-113.0, -55.8), (-113.2, -56.0), (-113.2, -56.2), (-113.7, -56.7), (-113.9, -56.7), (-115.2, -58.0), (-115.2, -58.2), (-116.4, -59.4), (-116.7, -59.4), (-117.4, -60.2), (-117.4, -60.4), (-117.6, -60.7), (-117.4, -60.4), (-117.4, -60.2), (-117.1, -59.9), (-117.1, -59.7), (-116.9, -59.7), (-116.7, -59.4), (-116.4, -59.4), (-115.4, -58.5), (-115.4, -58.2), (-114.9, -57.7), (-114.9, -57.5), (-115.2, -57.2), (-115.4, -57.2), (-115.7, -57.5), (-115.9, -57.5), (-116.4, -58.0), (-116.7, -58.0), (-116.9, -58.2), (-117.1, -58.2), (-117.6, -58.7), (-117.6, -59.0), (-118.1, -59.4), (-118.4, -59.4), (-119.6, -60.7), (-119.9, -60.7), (-120.6, -61.4), (-120.6, -61.7), (-120.8, -61.9), (-122.6, -61.9), (-123.5, -62.9), (-124.0, -62.9), (-124.3, -62.6), (-124.8, -62.6), (-125.0, -62.4), (-125.3, -62.4), (-125.5, -62.2), (-125.8, -62.2) (0.204, 0.216, 0.220)</w:t>
      </w:r>
    </w:p>
    <w:p>
      <w:r>
        <w:t>(-118.4, -69.3), (-118.6, -69.5), (-118.9, -69.5), (-119.1, -69.3), (-119.4, -69.3), (-119.6, -69.0), (-118.4, -69.0) (0.016, 0.024, 0.027)</w:t>
      </w:r>
    </w:p>
    <w:p>
      <w:r>
        <w:t>(-123.3, -66.1), (-123.3, -65.8), (-123.5, -65.6), (-123.5, -65.4), (-122.8, -64.6), (-122.6, -64.6), (-121.3, -63.4), (-121.1, -63.4), (-120.8, -63.1), (-120.6, -63.1), (-120.3, -62.9), (-120.1, -62.9), (-119.9, -62.6), (-119.6, -62.6), (-119.4, -62.4), (-119.1, -62.4), (-118.1, -61.4), (-117.9, -61.4), (-116.2, -59.7), (-115.9, -59.7), (-114.9, -58.7), (-114.9, -58.5), (-113.9, -57.5), (-113.7, -57.5), (-113.0, -56.7), (-113.0, -56.5), (-112.7, -56.2), (-112.7, -56.0), (-112.0, -55.3), (-111.7, -55.3), (-111.5, -55.5), (-111.5, -56.2), (-111.5, -56.0), (-112.0, -55.5), (-113.0, -56.5), (-113.0, -56.7), (-113.7, -57.5), (-113.9, -57.5), (-114.9, -58.5), (-114.9, -58.7), (-116.2, -59.9), (-116.4, -59.9), (-117.9, -61.4), (-118.1, -61.4), (-119.1, -62.4), (-119.4, -62.4), (-119.6, -62.6), (-119.9, -62.6), (-120.1, -62.9), (-120.3, -62.9), (-120.6, -63.1), (-120.8, -63.1), (-121.6, -63.9), (-121.8, -63.9), (-123.3, -65.4), (-123.3, -65.8), (-123.1, -66.1), (-122.8, -66.1), (-122.6, -66.3), (-120.8, -66.3), (-120.6, -66.6), (-120.1, -66.6), (-119.9, -66.8), (-119.4, -66.8), (-119.1, -67.1), (-118.1, -67.1), (-117.9, -67.3), (-115.2, -67.3), (-114.7, -67.8), (-115.2, -67.3), (-118.4, -67.3), (-118.6, -67.1), (-119.6, -67.1), (-119.9, -66.8), (-120.3, -66.8), (-120.6, -66.6), (-121.1, -66.6), (-121.3, -66.3), (-122.6, -66.3), (-122.8, -66.1) (0.302, 0.314, 0.314)</w:t>
      </w:r>
    </w:p>
    <w:p>
      <w:r>
        <w:t>(-117.9, -69.0), (-117.9, -68.8), (-117.6, -68.8) (0.051, 0.063, 0.075)</w:t>
      </w:r>
    </w:p>
    <w:p>
      <w:r>
        <w:t>(-116.2, -65.8), (-116.9, -65.8), (-117.1, -65.6), (-117.1, -65.1), (-117.4, -64.9), (-117.4, -64.6), (-117.9, -64.1), (-119.4, -64.1), (-119.4, -63.9), (-119.1, -63.9), (-118.1, -62.9), (-117.9, -62.9), (-117.6, -62.6), (-117.4, -62.9), (-117.4, -63.1), (-117.1, -63.4), (-117.1, -63.6), (-116.9, -63.9), (-116.9, -64.1), (-116.2, -64.9) (0.561, 0.549, 0.529)</w:t>
      </w:r>
    </w:p>
    <w:p>
      <w:r>
        <w:t>(-123.1, -65.8), (-123.1, -65.4), (-121.8, -64.1), (-121.6, -64.1), (-120.8, -63.4), (-120.6, -63.4), (-120.3, -63.1), (-120.1, -63.1), (-119.9, -62.9), (-119.6, -62.9), (-119.4, -62.6), (-119.1, -62.6), (-118.1, -61.7), (-117.9, -61.7), (-116.4, -60.2), (-116.2, -60.2), (-114.4, -58.5), (-114.4, -58.2), (-113.9, -57.7), (-113.7, -57.7), (-112.7, -56.7), (-112.7, -56.5), (-112.0, -55.8), (-111.7, -56.0), (-111.7, -56.2), (-111.5, -56.5), (-111.5, -58.0), (-111.5, -56.5), (-112.0, -56.0), (-112.2, -56.0), (-112.7, -56.5), (-112.7, -56.7), (-113.2, -57.2), (-113.2, -57.5), (-113.5, -57.7), (-113.7, -57.7), (-114.9, -59.0), (-114.9, -59.2), (-115.4, -59.7), (-115.7, -59.7), (-116.9, -60.9), (-117.1, -60.9), (-118.4, -62.2), (-118.6, -62.2), (-119.1, -62.6), (-119.4, -62.6), (-119.6, -62.9), (-119.9, -62.9), (-120.1, -63.1), (-120.3, -63.1), (-120.8, -63.6), (-121.1, -63.6), (-121.8, -64.4), (-121.8, -64.6), (-122.1, -64.9), (-122.3, -64.9), (-122.8, -65.4), (-122.3, -65.8), (-120.3, -65.8), (-120.1, -66.1), (-119.9, -66.1), (-119.6, -66.3), (-118.9, -66.3), (-118.6, -66.6), (-117.9, -66.6), (-117.6, -66.8), (-117.1, -66.8), (-116.9, -67.1), (-115.9, -67.1), (-115.7, -66.8), (-115.2, -66.8), (-113.9, -68.1), (-113.5, -68.1), (-113.9, -68.1), (-114.2, -67.8), (-114.4, -67.8), (-115.2, -67.1), (-117.9, -67.1), (-118.1, -66.8), (-119.1, -66.8), (-119.4, -66.6), (-119.9, -66.6), (-120.1, -66.3), (-120.6, -66.3), (-120.8, -66.1), (-122.6, -66.1), (-122.8, -65.8) (0.373, 0.373, 0.369)</w:t>
      </w:r>
    </w:p>
    <w:p>
      <w:r>
        <w:t>(-118.6, -68.6), (-116.7, -68.6), (-116.4, -68.3), (-115.4, -68.3), (-115.2, -68.6), (-117.1, -68.6), (-117.6, -69.0), (-117.4, -68.8), (-117.6, -68.6) (0.075, 0.090, 0.098)</w:t>
      </w:r>
    </w:p>
    <w:p>
      <w:r>
        <w:t>(-122.6, -65.4), (-122.3, -65.1), (-122.1, -65.1), (-121.6, -64.6), (-121.6, -64.4), (-121.1, -63.9), (-120.8, -63.9), (-120.3, -63.4), (-120.1, -63.4), (-119.9, -63.1), (-119.6, -63.1), (-119.4, -62.9), (-119.1, -62.9), (-118.6, -62.4), (-118.4, -62.4), (-117.1, -61.2), (-116.9, -61.2), (-115.7, -59.9), (-115.4, -59.9), (-114.7, -59.2), (-114.7, -59.0), (-113.7, -58.0), (-113.5, -58.0), (-113.0, -57.5), (-113.0, -57.2), (-112.5, -56.7), (-112.5, -56.5), (-112.2, -56.2), (-112.0, -56.2), (-111.7, -56.5), (-111.7, -59.9), (-111.7, -56.7), (-112.0, -56.5), (-112.2, -56.5), (-113.0, -57.2), (-113.0, -57.5), (-113.7, -58.2), (-113.9, -58.2), (-114.2, -58.5), (-114.2, -58.7), (-114.9, -59.4), (-114.9, -59.7), (-115.2, -59.7), (-115.7, -60.2), (-115.9, -60.2), (-116.2, -60.4), (-116.2, -60.7), (-116.7, -61.2), (-116.9, -61.2), (-117.4, -61.7), (-117.6, -61.7), (-118.9, -62.9), (-119.1, -62.9), (-119.4, -63.1), (-119.6, -63.1), (-120.1, -63.6), (-120.3, -63.6), (-121.1, -64.4), (-121.1, -64.9), (-120.8, -65.1), (-120.1, -65.1), (-119.9, -65.4), (-118.1, -65.4), (-117.9, -65.6), (-117.9, -65.8), (-117.4, -66.3), (-117.1, -66.3), (-116.9, -66.6), (-115.9, -66.6), (-115.4, -66.1), (-115.4, -65.1), (-115.7, -64.9), (-115.7, -64.6), (-115.9, -64.4), (-115.9, -64.1), (-116.2, -63.9), (-116.2, -63.6), (-116.4, -63.4), (-116.4, -62.4), (-115.9, -61.9), (-115.7, -62.2), (-115.4, -62.2), (-115.2, -62.4), (-114.9, -62.4), (-114.4, -62.9), (-114.4, -63.1), (-114.2, -63.4), (-114.2, -63.9), (-113.9, -64.1), (-113.9, -64.4), (-113.7, -64.6), (-113.7, -65.4), (-114.4, -66.1), (-114.4, -67.3), (-113.9, -67.8), (-112.2, -67.8), (-112.0, -67.6), (-112.2, -67.8), (-113.9, -67.8), (-115.2, -66.6), (-115.7, -66.6), (-115.9, -66.8), (-116.9, -66.8), (-117.1, -66.6), (-117.6, -66.6), (-117.9, -66.3), (-118.6, -66.3), (-118.9, -66.1), (-119.6, -66.1), (-119.9, -65.8), (-120.1, -65.8), (-120.3, -65.6), (-122.3, -65.6) (0.431, 0.431, 0.424)</w:t>
      </w:r>
    </w:p>
    <w:p>
      <w:r>
        <w:t>(-120.8, -64.9), (-120.8, -64.4), (-120.3, -63.9), (-120.1, -63.9), (-119.6, -63.4), (-119.4, -63.4), (-119.1, -63.1), (-118.9, -63.1), (-117.6, -61.9), (-117.4, -61.9), (-116.9, -61.4), (-116.7, -61.4), (-115.9, -60.7), (-115.9, -60.4), (-115.7, -60.4), (-115.2, -59.9), (-114.9, -59.9), (-114.7, -59.7), (-114.7, -59.4), (-113.9, -58.7), (-113.9, -58.5), (-113.7, -58.5), (-112.7, -57.5), (-112.7, -57.2), (-112.2, -56.7), (-112.0, -56.7), (-112.0, -57.2), (-112.2, -57.0), (-113.0, -57.7), (-113.0, -58.0), (-113.5, -58.5), (-113.7, -58.5), (-114.2, -59.0), (-114.2, -59.2), (-114.4, -59.4), (-114.4, -59.7), (-114.7, -59.9), (-114.9, -59.9), (-115.2, -60.2), (-115.4, -60.2), (-115.9, -60.7), (-115.9, -61.4), (-115.7, -61.7), (-115.4, -61.7), (-115.2, -61.9), (-114.9, -61.9), (-114.7, -62.2), (-114.4, -62.2), (-113.9, -62.6), (-113.9, -62.9), (-113.7, -63.1), (-113.7, -63.6), (-113.5, -63.9), (-113.5, -64.1), (-113.2, -64.4), (-113.2, -65.1), (-113.5, -65.4), (-113.5, -65.6), (-114.2, -66.3), (-114.2, -67.3), (-113.9, -67.6), (-113.2, -67.6), (-113.9, -67.6), (-114.2, -67.3), (-114.2, -66.1), (-113.5, -65.4), (-113.5, -64.6), (-113.7, -64.4), (-113.7, -64.1), (-113.9, -63.9), (-113.9, -63.4), (-114.2, -63.1), (-114.2, -62.9), (-114.9, -62.2), (-115.2, -62.2), (-115.4, -61.9), (-115.7, -61.9), (-115.9, -61.7), (-116.7, -62.4), (-116.7, -63.4), (-116.4, -63.6), (-116.4, -63.9), (-116.2, -64.1), (-116.2, -64.4), (-115.9, -64.6), (-115.9, -64.9), (-115.7, -65.1), (-115.7, -66.1), (-115.9, -66.3), (-116.9, -66.3), (-117.1, -66.1), (-117.4, -66.1), (-117.6, -65.8), (-117.6, -65.6), (-118.1, -65.1), (-119.9, -65.1), (-120.1, -64.9) (0.502, 0.486, 0.463)</w:t>
      </w:r>
    </w:p>
    <w:p>
      <w:r>
        <w:t>(-114.4, -65.4), (-114.9, -65.4), (-114.9, -65.1), (-115.2, -64.9), (-115.2, -64.6), (-115.7, -64.1), (-115.7, -63.6), (-115.9, -63.4), (-115.9, -62.9), (-115.7, -62.6), (-115.4, -62.6), (-115.2, -62.9), (-114.9, -62.9), (-114.7, -63.1), (-114.7, -63.9), (-114.4, -64.1) (0.373, 0.373, 0.369)</w:t>
      </w:r>
    </w:p>
    <w:p>
      <w:r>
        <w:t>(-114.7, -69.0), (-114.4, -69.0), (-113.9, -68.6), (-114.4, -68.1), (-113.9, -68.6), (-113.7, -68.3), (-112.2, -68.3), (-113.5, -68.3), (-113.7, -68.6), (-113.5, -68.8), (-114.2, -68.8), (-114.4, -69.0) (0.251, 0.267, 0.271)</w:t>
      </w:r>
    </w:p>
    <w:p>
      <w:r>
        <w:t>(-113.0, -67.6), (-112.5, -67.6), (-112.2, -67.3), (-112.5, -67.6), (-113.0, -67.6), (-113.2, -67.3), (-113.9, -67.3), (-113.9, -66.3), (-113.2, -65.6), (-113.2, -65.4), (-113.0, -65.1), (-113.0, -64.4), (-113.2, -64.1), (-113.2, -63.9), (-113.5, -63.6), (-113.5, -63.1), (-113.7, -62.9), (-113.7, -62.6), (-114.4, -61.9), (-114.7, -61.9), (-114.9, -61.7), (-115.2, -61.7), (-115.4, -61.4), (-115.7, -61.4), (-115.7, -60.7), (-115.4, -60.4), (-115.2, -60.4), (-114.9, -60.2), (-114.7, -60.2), (-114.2, -59.7), (-114.2, -59.4), (-113.9, -59.2), (-113.9, -59.0), (-113.7, -58.7), (-113.5, -58.7), (-112.7, -58.0), (-112.7, -57.7), (-112.2, -57.2), (-112.0, -57.5), (-112.0, -58.5), (-112.2, -58.7), (-112.2, -59.4), (-112.0, -59.7), (-112.0, -66.8), (-112.0, -65.6), (-112.2, -65.4), (-112.2, -64.1), (-112.0, -63.9), (-112.0, -60.9), (-112.5, -60.4), (-112.7, -60.7), (-112.7, -61.2), (-113.0, -61.4), (-113.0, -64.1), (-112.7, -64.4), (-112.7, -65.1), (-113.0, -65.4), (-113.0, -65.6), (-113.5, -66.1), (-113.5, -66.3), (-113.7, -66.6), (-113.7, -67.1), (-113.5, -67.3), (-113.2, -67.3) (0.561, 0.549, 0.529)</w:t>
      </w:r>
    </w:p>
    <w:p>
      <w:r>
        <w:t>(-113.0, -66.8), (-113.0, -66.6), (-112.7, -66.3), (-112.7, -66.1), (-112.5, -66.1), (-112.5, -66.8) (0.714, 0.682, 0.643)</w:t>
      </w:r>
    </w:p>
    <w:p>
      <w:r>
        <w:t>(-112.5, -59.9), (-113.0, -59.4), (-113.0, -59.0), (-112.7, -58.7), (-112.7, -58.5), (-112.5, -58.2) (0.635, 0.612, 0.584)</w:t>
      </w:r>
    </w:p>
    <w:p>
      <w:r>
        <w:t>(-113.0, -67.3), (-113.2, -67.1), (-113.5, -67.1), (-113.5, -66.6), (-113.2, -66.3), (-113.2, -66.1), (-112.7, -65.6), (-112.7, -65.4), (-112.5, -65.1), (-112.5, -64.4), (-112.7, -64.1), (-112.7, -61.4), (-112.5, -61.2), (-112.5, -60.7), (-112.2, -60.9), (-112.2, -63.9), (-112.5, -64.1), (-112.5, -65.4), (-112.2, -65.6), (-112.2, -67.1), (-112.5, -67.3) (0.635, 0.612, 0.584)</w:t>
      </w:r>
    </w:p>
    <w:p>
      <w:r>
        <w:t>(-111.7, -68.1), (-112.2, -68.6), (-112.2, -69.0), (-112.5, -68.8), (-113.0, -68.8), (-113.2, -68.6), (-112.2, -68.6) (0.204, 0.216, 0.220)</w:t>
      </w:r>
    </w:p>
    <w:p>
      <w:r>
        <w:t>(-109.5, -61.2), (-110.0, -61.2), (-110.3, -60.9), (-110.3, -59.9), (-110.0, -59.7), (-109.8, -59.7), (-109.5, -59.9) (0.016, 0.024, 0.027)</w:t>
      </w:r>
    </w:p>
    <w:p>
      <w:r>
        <w:t>(-93.5, -59.0), (-93.5, -57.5), (-93.0, -57.5), (-93.0, -59.0) (0.031, 0.039, 0.051)</w:t>
      </w:r>
    </w:p>
    <w:p>
      <w:r>
        <w:t>(-92.5, -69.0), (-92.5, -67.8), (-92.3, -67.6), (-92.0, -67.8), (-92.0, -68.8), (-92.3, -69.0) (0.031, 0.039, 0.051)</w:t>
      </w:r>
    </w:p>
    <w:p>
      <w:r>
        <w:t>(-92.5, -73.5), (-92.5, -73.0), (-92.3, -72.7), (-92.3, -72.5), (-92.0, -72.2), (-92.0, -72.0), (-91.8, -71.8), (-91.8, -71.3), (-91.6, -71.0), (-91.6, -70.0), (-91.3, -69.8), (-91.3, -69.5), (-90.6, -68.8), (-90.6, -67.6), (-90.3, -67.3), (-90.3, -67.1), (-90.1, -66.8), (-90.1, -66.6), (-89.8, -66.3), (-89.8, -65.8), (-89.8, -66.3), (-90.1, -66.6), (-90.1, -67.1), (-90.3, -67.3), (-90.3, -67.6), (-90.6, -67.8), (-90.6, -68.8), (-90.8, -69.0), (-90.8, -69.3), (-91.6, -70.0), (-91.6, -71.0), (-91.8, -71.3), (-91.8, -71.8), (-92.0, -72.0), (-92.0, -72.2), (-92.3, -72.5), (-92.3, -72.7), (-92.5, -73.0) (0.051, 0.063, 0.075)</w:t>
      </w:r>
    </w:p>
    <w:p>
      <w:r>
        <w:t>(-91.6, -62.6), (-91.6, -61.2), (-91.1, -61.2), (-91.1, -61.4), (-90.8, -61.7), (-90.8, -62.4), (-91.1, -62.6) (0.031, 0.039, 0.051)</w:t>
      </w:r>
    </w:p>
    <w:p>
      <w:r>
        <w:t>(-91.3, -70.8), (-91.3, -70.3), (-91.1, -70.0), (-91.1, -69.8), (-90.6, -69.3), (-90.6, -69.0), (-90.6, -69.5), (-91.1, -70.0), (-91.1, -70.3), (-91.3, -70.5) (0.075, 0.090, 0.098)</w:t>
      </w:r>
    </w:p>
    <w:p>
      <w:r>
        <w:t>(-92.3, -74.0), (-92.3, -73.7), (-92.0, -73.5), (-92.0, -73.2), (-91.8, -73.0), (-91.8, -72.5), (-91.6, -72.2), (-91.6, -72.0), (-91.3, -71.8), (-91.3, -71.0), (-91.1, -70.8), (-91.1, -70.5), (-90.8, -70.3), (-90.8, -70.0), (-90.3, -69.5), (-90.3, -68.6), (-90.1, -68.3), (-90.1, -67.8), (-89.8, -67.6), (-89.8, -67.3), (-89.6, -67.1), (-89.6, -66.3), (-89.3, -66.1), (-89.3, -65.6), (-89.1, -65.4), (-89.1, -65.1), (-88.8, -64.9), (-88.8, -64.1), (-88.8, -64.9), (-89.1, -65.1), (-89.1, -65.6), (-89.3, -65.8), (-89.3, -66.3), (-89.6, -66.6), (-89.6, -67.1), (-89.8, -67.3), (-89.8, -67.6), (-90.1, -67.8), (-90.1, -68.3), (-90.3, -68.6), (-90.3, -68.8), (-90.1, -69.0), (-90.1, -69.8), (-91.1, -70.8), (-91.1, -71.0), (-91.3, -71.3), (-91.3, -71.8), (-91.6, -72.0), (-91.6, -72.5), (-91.8, -72.7), (-91.8, -73.0), (-92.0, -73.2), (-92.0, -73.5), (-92.3, -73.7) (0.106, 0.118, 0.118)</w:t>
      </w:r>
    </w:p>
    <w:p>
      <w:r>
        <w:t>(-90.8, -70.8), (-89.8, -69.8), (-89.8, -69.3), (-89.8, -70.0), (-90.1, -70.3), (-90.3, -70.3) (0.137, 0.145, 0.137)</w:t>
      </w:r>
    </w:p>
    <w:p>
      <w:r>
        <w:t>(-89.8, -60.4), (-89.8, -60.2), (-89.6, -60.2), (-89.6, -60.4) (0.031, 0.039, 0.051)</w:t>
      </w:r>
    </w:p>
    <w:p>
      <w:r>
        <w:t>(-90.6, -67.3), (-90.6, -67.1), (-90.3, -66.8), (-90.3, -66.6), (-90.1, -66.3), (-90.1, -65.8), (-89.8, -65.6), (-89.8, -64.6), (-89.6, -64.4), (-89.6, -64.1), (-89.3, -63.9), (-89.3, -63.4), (-89.1, -63.1), (-89.1, -61.4), (-88.8, -61.2), (-88.6, -61.2), (-88.4, -60.9), (-89.1, -61.7), (-89.1, -63.1), (-89.3, -63.4), (-89.3, -63.9), (-89.6, -64.1), (-89.6, -64.6), (-89.8, -64.9), (-89.8, -65.6), (-90.1, -65.8), (-90.1, -66.3), (-90.3, -66.6), (-90.3, -66.8), (-90.6, -67.1) (0.031, 0.039, 0.051)</w:t>
      </w:r>
    </w:p>
    <w:p>
      <w:r>
        <w:t>(-89.8, -68.1), (-89.8, -67.8), (-89.6, -67.6), (-89.6, -67.3), (-89.3, -67.1), (-89.3, -66.6), (-89.3, -67.1), (-89.6, -67.3), (-89.6, -67.8) (0.137, 0.145, 0.137)</w:t>
      </w:r>
    </w:p>
    <w:p>
      <w:r>
        <w:t>(-89.6, -66.1), (-89.6, -65.6), (-89.3, -65.4), (-89.3, -64.9), (-89.1, -64.6), (-89.1, -64.1), (-88.8, -63.9), (-88.8, -63.1), (-88.6, -62.9), (-88.6, -61.7), (-88.1, -61.2), (-88.6, -61.7), (-88.6, -62.9), (-88.8, -63.1), (-88.8, -63.9), (-89.1, -64.1), (-89.1, -64.9), (-89.3, -65.1), (-89.3, -65.4), (-89.6, -65.6) (0.075, 0.090, 0.098)</w:t>
      </w:r>
    </w:p>
    <w:p>
      <w:r>
        <w:t>(-88.4, -70.5), (-88.1, -70.3), (-88.1, -69.3), (-88.8, -68.6), (-88.8, -68.3), (-88.6, -68.1), (-88.6, -67.6), (-88.4, -67.3), (-88.4, -66.6), (-87.6, -65.8), (-87.6, -65.6), (-87.6, -66.3), (-88.4, -67.1), (-88.4, -67.6), (-88.6, -67.8), (-88.6, -68.8), (-88.1, -69.3), (-88.1, -70.3) (0.137, 0.145, 0.137)</w:t>
      </w:r>
    </w:p>
    <w:p>
      <w:r>
        <w:t>(-88.1, -72.2), (-88.1, -72.0), (-88.4, -71.8), (-88.4, -70.8), (-87.9, -70.3), (-87.9, -69.3), (-88.4, -68.8), (-88.4, -67.8), (-88.1, -67.6), (-88.1, -67.1), (-87.4, -66.3), (-87.4, -64.9), (-87.4, -65.4), (-87.1, -65.6), (-87.1, -65.8), (-86.9, -66.1), (-86.9, -66.8), (-86.6, -67.1), (-86.6, -68.3), (-86.9, -68.6), (-86.9, -69.0), (-87.1, -69.0), (-87.4, -68.8), (-87.9, -69.3), (-87.9, -70.8), (-87.6, -71.0), (-87.6, -71.3), (-87.4, -71.5), (-87.6, -71.3), (-87.9, -71.5), (-87.9, -72.0) (0.106, 0.118, 0.118)</w:t>
      </w:r>
    </w:p>
    <w:p>
      <w:r>
        <w:t>(-88.4, -62.6), (-88.4, -61.7), (-87.9, -61.2), (-87.9, -60.9), (-87.6, -60.7), (-87.6, -59.9), (-87.4, -59.7), (-87.4, -59.2), (-87.1, -59.0), (-87.1, -58.7), (-86.9, -58.5), (-86.9, -58.2), (-86.9, -58.7), (-87.1, -59.0), (-87.1, -59.2), (-87.4, -59.4), (-87.4, -59.7), (-87.6, -59.9), (-87.6, -60.7), (-87.9, -60.9), (-87.9, -61.2), (-88.1, -61.4), (-88.1, -61.7), (-88.4, -61.9) (0.106, 0.118, 0.118)</w:t>
      </w:r>
    </w:p>
    <w:p>
      <w:r>
        <w:t>(-88.1, -64.9), (-88.1, -63.6), (-87.9, -63.4), (-87.9, -63.1), (-87.6, -62.9), (-87.6, -62.4), (-87.9, -62.2), (-87.6, -61.9), (-87.6, -61.4), (-87.4, -61.2), (-87.4, -60.9), (-87.1, -60.7), (-87.1, -60.4), (-86.9, -60.2), (-86.6, -60.4), (-86.6, -60.7), (-86.9, -60.9), (-86.9, -61.7), (-87.1, -61.9), (-87.1, -62.2), (-87.4, -62.4), (-87.4, -62.6), (-87.6, -62.9), (-87.6, -63.4), (-87.9, -63.6), (-87.9, -64.4), (-88.1, -64.6) (0.173, 0.184, 0.180)</w:t>
      </w:r>
    </w:p>
    <w:p>
      <w:r>
        <w:t>(-86.9, -64.1), (-87.1, -63.9), (-86.9, -63.9), (-86.6, -63.6), (-86.6, -63.4), (-86.6, -63.6), (-86.9, -63.9) (0.082, 0.106, 0.153)</w:t>
      </w:r>
    </w:p>
    <w:p>
      <w:r>
        <w:t>(-86.9, -63.6), (-86.9, -63.1), (-86.6, -62.9), (-86.6, -62.4), (-86.4, -62.2), (-86.4, -61.4), (-86.1, -61.2), (-86.1, -60.7), (-85.9, -60.4), (-85.9, -59.7), (-85.6, -59.4), (-85.6, -59.0), (-85.4, -58.7), (-85.4, -58.0), (-85.4, -59.2), (-85.6, -59.4), (-85.6, -60.2), (-85.9, -60.4), (-85.9, -60.7), (-86.1, -60.9), (-86.1, -61.2), (-86.4, -61.4), (-86.4, -63.1), (-86.6, -63.1), (-86.9, -63.4) (0.106, 0.118, 0.118)</w:t>
      </w:r>
    </w:p>
    <w:p>
      <w:r>
        <w:t>(-86.1, -60.4), (-86.1, -59.4), (-85.9, -59.2), (-85.9, -59.0), (-85.6, -58.7), (-85.6, -58.5), (-85.6, -58.7), (-85.9, -59.0), (-85.9, -59.4), (-86.1, -59.7) (0.137, 0.145, 0.137)</w:t>
      </w:r>
    </w:p>
    <w:p>
      <w:r>
        <w:t>(-86.6, -65.4), (-86.9, -65.1), (-86.9, -64.4), (-86.6, -64.1), (-86.6, -63.9), (-86.4, -63.6), (-86.4, -63.4), (-86.1, -63.1), (-86.1, -61.4), (-85.9, -61.2), (-85.9, -60.9), (-85.6, -60.7), (-85.6, -60.4), (-85.2, -59.9), (-85.2, -59.4), (-84.9, -59.2), (-84.9, -58.0), (-84.7, -57.7), (-84.7, -57.5), (-84.4, -57.5), (-84.4, -59.7), (-84.2, -59.9), (-84.2, -60.2), (-83.4, -60.9), (-83.4, -61.7), (-83.7, -61.9), (-83.9, -61.7), (-84.4, -61.7), (-84.9, -61.2), (-85.4, -61.7), (-85.4, -62.6), (-85.6, -62.9), (-85.6, -63.4), (-85.9, -63.6), (-85.9, -64.9), (-86.4, -65.4) (0.075, 0.090, 0.098)</w:t>
      </w:r>
    </w:p>
    <w:p>
      <w:r>
        <w:t>(-84.2, -69.0), (-84.4, -68.8), (-84.4, -68.6), (-84.7, -68.3), (-84.9, -68.3), (-85.2, -68.1), (-85.4, -68.3), (-85.4, -69.3), (-85.9, -68.8), (-86.1, -68.8), (-86.1, -68.1), (-85.9, -67.8), (-85.9, -67.6), (-85.6, -67.6), (-85.2, -68.1), (-84.7, -68.1), (-84.7, -68.3), (-84.4, -68.6), (-84.2, -68.6) (0.075, 0.090, 0.098)</w:t>
      </w:r>
    </w:p>
    <w:p>
      <w:r>
        <w:t>(-84.4, -62.4), (-84.4, -62.2), (-83.9, -62.2), (-84.2, -62.2) (0.106, 0.118, 0.118)</w:t>
      </w:r>
    </w:p>
    <w:p>
      <w:r>
        <w:t>(-78.8, -63.4), (-78.8, -62.2), (-78.3, -62.2), (-78.3, -63.1), (-78.5, -63.4) (0.051, 0.075, 0.118)</w:t>
      </w:r>
    </w:p>
    <w:p>
      <w:r>
        <w:t>(-76.8, -60.9), (-77.0, -60.9), (-77.3, -60.7), (-77.5, -60.7), (-77.5, -60.4), (-77.8, -60.2), (-77.8, -59.9), (-77.3, -59.4), (-77.0, -59.4), (-76.5, -59.9), (-76.5, -60.7) (0.133, 0.153, 0.184)</w:t>
      </w:r>
    </w:p>
    <w:p>
      <w:r>
        <w:t>(-77.3, -67.6), (-77.3, -67.3), (-77.0, -67.3), (-77.0, -67.6) (0.051, 0.075, 0.118)</w:t>
      </w:r>
    </w:p>
    <w:p>
      <w:r>
        <w:t>(-75.8, -63.1), (-75.8, -62.9), (-75.6, -62.9), (-75.6, -63.1) (0.051, 0.075, 0.118)</w:t>
      </w:r>
    </w:p>
    <w:p>
      <w:r>
        <w:t>(-76.0, -61.2), (-75.1, -61.2), (-74.8, -61.4), (-74.8, -61.7), (-75.8, -61.7), (-76.0, -61.4) (0.133, 0.153, 0.184)</w:t>
      </w:r>
    </w:p>
    <w:p>
      <w:r>
        <w:t>(-72.8, -67.6), (-73.1, -67.8), (-73.3, -67.8), (-73.6, -68.1), (-74.6, -68.1), (-74.6, -67.8), (-74.8, -67.6), (-74.8, -67.3), (-75.3, -66.8), (-75.6, -66.8), (-75.8, -66.6), (-76.0, -66.6), (-76.3, -66.3), (-76.3, -66.1), (-76.5, -65.8), (-76.5, -65.4), (-76.8, -65.1), (-77.3, -65.1), (-77.8, -64.6), (-77.8, -63.6), (-76.8, -63.6), (-76.8, -63.9), (-76.5, -64.1), (-76.5, -65.1), (-76.3, -65.4), (-75.3, -65.4), (-74.1, -66.6), (-73.6, -66.6), (-73.3, -66.8), (-73.1, -66.8), (-72.8, -67.1) (0.051, 0.075, 0.118)</w:t>
      </w:r>
    </w:p>
    <w:p>
      <w:r>
        <w:t>(-73.3, -69.8), (-73.3, -69.5), (-73.1, -69.3), (-72.8, -69.3), (-72.6, -69.0), (-72.4, -69.0), (-72.1, -68.8), (-71.4, -68.8), (-71.1, -68.6), (-70.9, -68.6), (-70.6, -68.8), (-70.1, -68.8), (-69.4, -68.1), (-68.4, -69.0), (-67.7, -69.0), (-67.4, -68.8), (-67.2, -68.8), (-66.9, -68.6), (-66.4, -68.6), (-66.4, -68.8), (-67.2, -69.5), (-67.2, -69.8), (-68.2, -70.8), (-68.2, -71.0), (-68.4, -71.3), (-68.4, -71.5), (-69.2, -71.5), (-69.2, -71.3), (-69.4, -71.0), (-69.4, -70.8), (-69.9, -70.3), (-70.1, -70.3), (-70.6, -69.8), (-70.6, -69.5), (-70.9, -69.3), (-71.1, -69.3), (-71.4, -69.5), (-71.4, -69.8), (-71.6, -70.0), (-71.6, -70.5), (-71.9, -70.8), (-71.9, -71.0), (-72.4, -71.5), (-72.6, -71.3), (-72.6, -71.0), (-72.8, -70.8), (-72.8, -70.5), (-73.1, -70.3), (-73.1, -70.0) (0.051, 0.075, 0.118)</w:t>
      </w:r>
    </w:p>
    <w:p>
      <w:r>
        <w:t>(-69.4, -66.3), (-69.6, -66.1), (-69.4, -66.1) (0.133, 0.153, 0.184)</w:t>
      </w:r>
    </w:p>
    <w:p>
      <w:r>
        <w:t>(-65.7, -70.3), (-66.0, -70.3), (-66.2, -70.5), (-66.4, -70.5), (-66.4, -69.8), (-66.2, -69.5), (-66.0, -69.5), (-65.7, -69.3), (-65.5, -69.3), (-65.2, -69.0), (-65.2, -68.6), (-65.5, -68.3), (-65.5, -68.1), (-66.0, -67.6), (-66.9, -67.6), (-67.2, -67.8), (-68.2, -67.8), (-68.2, -67.6), (-68.7, -67.1), (-68.7, -66.8), (-67.9, -66.8), (-67.7, -67.1), (-66.9, -67.1), (-66.7, -67.3), (-65.7, -67.3), (-65.5, -67.6), (-65.0, -67.6), (-65.0, -67.8), (-64.7, -68.1), (-64.7, -68.6), (-65.5, -69.3), (-65.5, -70.0) (0.133, 0.153, 0.184)</w:t>
      </w:r>
    </w:p>
    <w:p>
      <w:r>
        <w:t>(-66.7, -65.4), (-65.7, -65.4), (-65.5, -65.6), (-65.7, -65.8), (-66.4, -65.8), (-66.7, -65.6) (0.027, 0.047, 0.090)</w:t>
      </w:r>
    </w:p>
    <w:p>
      <w:r>
        <w:t>(-63.0, -65.6), (-63.3, -65.6), (-63.5, -65.4), (-63.7, -65.4), (-63.7, -64.4), (-63.5, -64.1), (-63.0, -64.1), (-63.0, -64.6), (-62.8, -64.9), (-62.8, -65.4) (0.133, 0.153, 0.184)</w:t>
      </w:r>
    </w:p>
    <w:p>
      <w:r>
        <w:t>(-63.7, -68.6), (-63.7, -68.3), (-64.0, -68.1), (-64.0, -66.8), (-63.7, -66.8), (-63.5, -66.6), (-63.3, -66.8), (-62.3, -66.8), (-62.3, -67.6), (-62.5, -67.8), (-62.5, -68.1), (-63.0, -68.6) (0.051, 0.075, 0.118)</w:t>
      </w:r>
    </w:p>
    <w:p>
      <w:r>
        <w:t>(-63.0, -70.3), (-63.0, -69.8), (-62.5, -69.8), (-62.5, -70.3) (0.204, 0.216, 0.220)</w:t>
      </w:r>
    </w:p>
    <w:p>
      <w:r>
        <w:t>(-61.5, -66.1), (-61.8, -65.8), (-61.8, -65.4), (-61.5, -65.1), (-61.0, -65.1), (-61.0, -65.6) (0.051, 0.075, 0.118)</w:t>
      </w:r>
    </w:p>
    <w:p>
      <w:r>
        <w:t>(-57.8, -61.9), (-58.3, -61.9), (-58.6, -61.7), (-58.8, -61.7), (-59.1, -61.4), (-59.3, -61.4), (-59.6, -61.2), (-59.8, -61.2), (-60.3, -60.7), (-60.3, -60.4), (-60.5, -60.2), (-61.3, -60.2), (-61.8, -60.7), (-61.8, -60.9), (-62.0, -61.2), (-62.0, -61.4), (-62.3, -61.7), (-62.5, -61.7), (-62.5, -61.4), (-62.8, -61.2), (-62.5, -60.9), (-62.5, -60.2), (-62.3, -59.9), (-62.3, -59.4), (-62.0, -59.2), (-62.0, -59.0), (-61.5, -58.5), (-61.5, -58.2), (-61.0, -57.7), (-60.8, -58.0), (-60.8, -59.0), (-60.5, -59.2), (-60.5, -59.4), (-60.1, -59.9), (-59.6, -59.9), (-59.3, -60.2), (-59.1, -60.2), (-57.8, -61.4) (0.027, 0.047, 0.090)</w:t>
      </w:r>
    </w:p>
    <w:p>
      <w:r>
        <w:t>(-60.5, -64.4), (-60.5, -64.1), (-60.3, -63.9), (-60.3, -63.4), (-60.1, -63.4), (-59.8, -63.6), (-59.8, -63.9), (-59.6, -64.1), (-59.8, -64.4) (0.051, 0.075, 0.118)</w:t>
      </w:r>
    </w:p>
    <w:p>
      <w:r>
        <w:t>(-60.1, -66.6), (-60.3, -66.3), (-60.1, -66.1), (-60.1, -65.8), (-59.8, -65.6), (-59.3, -65.6), (-59.3, -65.8), (-59.6, -66.1), (-59.6, -66.3), (-59.8, -66.3) (0.204, 0.216, 0.220)</w:t>
      </w:r>
    </w:p>
    <w:p>
      <w:r>
        <w:t>(-60.8, -69.3), (-60.8, -68.8), (-60.3, -68.8), (-60.1, -68.6), (-60.1, -68.3), (-59.3, -67.6), (-59.1, -67.6), (-58.8, -67.3), (-58.8, -67.8), (-59.1, -68.1), (-59.1, -68.3), (-59.6, -68.8), (-59.8, -68.8), (-60.1, -69.0), (-60.3, -69.0), (-60.5, -69.3) (0.027, 0.047, 0.090)</w:t>
      </w:r>
    </w:p>
    <w:p>
      <w:r>
        <w:t>(-61.3, -69.3), (-61.3, -68.8), (-61.0, -68.6), (-60.8, -68.6), (-59.8, -67.6), (-59.6, -67.6), (-58.8, -66.8), (-58.6, -66.8), (-58.1, -66.3), (-57.8, -66.3), (-57.8, -66.8), (-58.1, -67.1), (-58.1, -67.3), (-58.3, -67.6), (-58.3, -67.8), (-58.6, -68.1), (-58.6, -68.3), (-59.1, -68.8), (-59.1, -69.0), (-59.3, -69.3), (-60.1, -69.3), (-60.3, -69.5), (-61.0, -69.5) (0.051, 0.075, 0.118)</w:t>
      </w:r>
    </w:p>
    <w:p>
      <w:r>
        <w:t>(-57.8, -64.4), (-58.1, -64.1), (-57.8, -64.1) (0.173, 0.184, 0.180)</w:t>
      </w:r>
    </w:p>
    <w:p>
      <w:r>
        <w:t>(-56.6, -69.3), (-56.9, -69.0), (-56.9, -68.6), (-56.6, -68.3), (-56.4, -68.3), (-56.1, -68.1), (-55.9, -68.1), (-55.6, -68.3), (-55.6, -69.0), (-55.9, -69.3) (0.051, 0.075, 0.118)</w:t>
      </w:r>
    </w:p>
    <w:p>
      <w:r>
        <w:t>(-55.6, -66.1), (-55.6, -65.6), (-55.1, -65.6), (-55.1, -66.1) (0.204, 0.216, 0.220)</w:t>
      </w:r>
    </w:p>
    <w:p>
      <w:r>
        <w:t>(-55.1, -61.7), (-55.1, -61.4), (-54.6, -61.4), (-54.6, -61.7) (0.016, 0.024, 0.027)</w:t>
      </w:r>
    </w:p>
    <w:p>
      <w:r>
        <w:t>(-55.4, -62.2), (-55.6, -61.9), (-55.6, -61.2), (-55.4, -60.9), (-55.1, -60.9), (-54.9, -60.7), (-54.4, -60.7), (-53.9, -60.2), (-53.7, -60.2), (-53.2, -59.7), (-53.2, -59.4), (-52.9, -59.2), (-52.9, -59.0), (-52.4, -58.5), (-52.2, -58.5), (-51.9, -58.2), (-51.9, -58.7), (-52.9, -59.7), (-52.9, -59.9), (-53.2, -60.2), (-53.2, -60.4), (-53.9, -61.2), (-53.9, -61.4), (-54.1, -61.7), (-54.1, -62.2), (-54.4, -62.4), (-54.9, -62.4), (-55.1, -62.2) (0.027, 0.047, 0.090)</w:t>
      </w:r>
    </w:p>
    <w:p>
      <w:r>
        <w:t>(-55.1, -58.7), (-55.1, -58.5), (-54.9, -58.2), (-54.4, -58.2), (-54.1, -58.0), (-53.9, -58.0), (-53.4, -57.5), (-53.4, -57.2), (-52.9, -56.7), (-52.4, -56.7), (-52.4, -57.2), (-52.9, -57.7), (-53.2, -57.7), (-53.9, -58.5), (-53.9, -59.0), (-54.1, -59.2), (-54.6, -59.2) (0.133, 0.153, 0.184)</w:t>
      </w:r>
    </w:p>
    <w:p>
      <w:r>
        <w:t>(-53.4, -69.5), (-53.4, -69.3), (-53.2, -69.3), (-53.2, -69.5) (0.051, 0.075, 0.118)</w:t>
      </w:r>
    </w:p>
    <w:p>
      <w:r>
        <w:t>(-52.2, -60.9), (-52.2, -60.2), (-51.9, -59.9), (-51.7, -59.9), (-51.4, -59.7), (-51.4, -59.4), (-50.7, -58.7), (-50.2, -58.7), (-50.0, -59.0), (-50.0, -59.7), (-50.5, -59.7), (-50.7, -59.9), (-50.9, -59.9), (-51.4, -60.4), (-51.4, -60.7), (-51.7, -60.9) (0.133, 0.153, 0.184)</w:t>
      </w:r>
    </w:p>
    <w:p>
      <w:r>
        <w:t>(-50.5, -61.2), (-50.5, -60.7), (-50.0, -60.7), (-50.0, -61.2) (0.027, 0.047, 0.090)</w:t>
      </w:r>
    </w:p>
    <w:p>
      <w:r>
        <w:t>(-50.9, -70.0), (-50.7, -69.8), (-50.7, -69.5), (-50.5, -69.5), (-50.2, -69.3), (-50.0, -69.3), (-49.7, -69.0), (-49.2, -69.0), (-49.5, -69.3), (-49.5, -69.5), (-50.0, -70.0) (0.204, 0.216, 0.220)</w:t>
      </w:r>
    </w:p>
    <w:p>
      <w:r>
        <w:t>(-50.2, -62.9), (-50.2, -62.6), (-50.0, -62.4), (-49.7, -62.4), (-49.2, -61.9), (-47.5, -61.9), (-47.5, -62.4), (-48.0, -62.9), (-48.2, -62.9), (-48.5, -63.1), (-49.5, -63.1), (-49.7, -62.9) (0.027, 0.047, 0.090)</w:t>
      </w:r>
    </w:p>
    <w:p>
      <w:r>
        <w:t>(-52.2, -63.1), (-52.2, -61.9), (-51.9, -61.7), (-51.7, -61.7), (-50.5, -60.4), (-49.5, -60.4), (-49.5, -60.9), (-49.0, -61.4), (-47.7, -61.4), (-47.5, -61.2), (-46.5, -61.2), (-46.3, -61.4), (-46.0, -61.4), (-45.8, -61.7), (-45.8, -62.4), (-46.3, -62.4), (-46.8, -62.9), (-47.0, -62.9), (-47.5, -63.4), (-48.2, -63.4), (-48.5, -63.6), (-51.2, -63.6), (-51.4, -63.4), (-51.7, -63.4), (-51.9, -63.1) (0.051, 0.075, 0.118)</w:t>
      </w:r>
    </w:p>
    <w:p>
      <w:r>
        <w:t>(-48.7, -59.0), (-49.0, -58.7), (-49.0, -58.2), (-48.7, -58.2), (-48.5, -58.0), (-48.2, -58.2), (-48.5, -58.5), (-48.5, -58.7) (0.027, 0.047, 0.090)</w:t>
      </w:r>
    </w:p>
    <w:p>
      <w:r>
        <w:t>(-45.0, -65.1), (-45.0, -65.4), (-45.3, -65.6), (-45.3, -65.8), (-46.0, -66.6), (-46.0, -66.8), (-46.3, -67.1), (-46.5, -67.1), (-46.8, -66.8), (-46.8, -66.6), (-47.0, -66.3), (-47.0, -66.1), (-47.3, -65.8), (-50.2, -65.8), (-50.5, -66.1), (-52.9, -66.1), (-53.2, -65.8), (-53.2, -65.6), (-50.9, -65.6), (-50.7, -65.4), (-50.0, -65.4), (-49.7, -65.1), (-49.0, -65.1), (-48.7, -64.9), (-48.5, -65.1), (-47.5, -65.1), (-47.0, -65.6), (-47.0, -65.8), (-46.8, -66.1), (-46.3, -66.1), (-45.5, -65.4), (-45.5, -65.1) (0.204, 0.216, 0.220)</w:t>
      </w:r>
    </w:p>
    <w:p>
      <w:r>
        <w:t>(-44.8, -69.0), (-44.8, -68.8), (-45.0, -68.6), (-45.0, -68.1), (-44.8, -68.1), (-44.5, -67.8), (-44.5, -68.3), (-44.8, -68.6) (0.016, 0.024, 0.027)</w:t>
      </w:r>
    </w:p>
    <w:p>
      <w:r>
        <w:t>(-42.8, -69.3), (-43.3, -69.3), (-43.3, -68.6), (-43.6, -68.3), (-43.6, -68.1), (-43.8, -67.8), (-44.5, -68.6), (-44.5, -69.3), (-45.0, -69.3), (-45.0, -68.8), (-45.0, -69.0), (-44.8, -69.3), (-44.5, -69.0), (-44.5, -68.6), (-44.3, -68.3), (-44.3, -67.8), (-44.5, -67.6), (-44.8, -67.8), (-44.1, -67.1), (-44.1, -66.6), (-44.1, -67.3), (-43.8, -67.6), (-43.6, -67.6), (-43.6, -67.8), (-43.3, -68.1), (-43.3, -68.8) (0.031, 0.039, 0.051)</w:t>
      </w:r>
    </w:p>
    <w:p>
      <w:r>
        <w:t>(-44.5, -61.9), (-44.5, -61.4), (-43.6, -61.4), (-43.6, -61.7), (-43.8, -61.9) (0.051, 0.075, 0.118)</w:t>
      </w:r>
    </w:p>
    <w:p>
      <w:r>
        <w:t>(-44.1, -63.6), (-44.1, -63.1), (-43.8, -62.9), (-43.6, -62.9), (-43.6, -63.4), (-43.8, -63.6) (0.204, 0.216, 0.220)</w:t>
      </w:r>
    </w:p>
    <w:p>
      <w:r>
        <w:t>(-46.3, -71.3), (-46.3, -70.8), (-46.0, -70.5), (-46.0, -70.3), (-45.5, -69.8), (-45.5, -69.5), (-45.8, -69.3), (-45.8, -68.3), (-45.5, -68.1), (-45.5, -67.8), (-45.3, -67.6), (-45.3, -67.3), (-44.5, -66.6), (-44.5, -66.3), (-44.3, -66.1), (-44.3, -65.8), (-44.1, -65.6), (-44.1, -65.4), (-42.6, -63.9), (-42.6, -63.6), (-42.1, -63.1), (-42.1, -62.9), (-41.8, -62.9), (-40.6, -61.7), (-40.6, -61.4), (-40.4, -61.4), (-37.9, -59.0), (-37.9, -58.7), (-37.7, -58.5), (-37.9, -58.7), (-37.9, -59.0), (-38.6, -59.7), (-38.6, -59.9), (-38.9, -60.2), (-39.1, -60.2), (-39.4, -60.4), (-39.4, -60.7), (-39.9, -61.2), (-40.1, -61.2), (-40.9, -61.9), (-40.9, -62.2), (-41.3, -62.6), (-41.6, -62.6), (-42.6, -63.6), (-42.6, -63.9), (-44.1, -65.4), (-44.1, -65.6), (-44.3, -65.8), (-44.3, -66.3), (-45.0, -67.1), (-45.0, -67.3), (-45.5, -67.8), (-45.5, -68.1), (-45.8, -68.3), (-45.8, -69.0), (-45.5, -69.3), (-45.5, -70.0), (-46.3, -70.8) (0.051, 0.075, 0.118)</w:t>
      </w:r>
    </w:p>
    <w:p>
      <w:r>
        <w:t>(-41.3, -63.1), (-41.1, -63.1), (-40.9, -62.9), (-40.9, -63.1) (0.031, 0.039, 0.051)</w:t>
      </w:r>
    </w:p>
    <w:p>
      <w:r>
        <w:t>(-41.3, -67.3), (-41.3, -66.6), (-41.1, -66.3), (-41.1, -66.1), (-40.6, -65.6), (-40.4, -65.6), (-40.1, -65.4), (-40.1, -66.1), (-40.4, -66.3), (-40.4, -66.6), (-40.6, -66.8), (-40.6, -67.1), (-40.9, -67.3) (0.016, 0.024, 0.027)</w:t>
      </w:r>
    </w:p>
    <w:p>
      <w:r>
        <w:t>(-39.9, -63.1), (-40.1, -62.9), (-40.4, -63.1), (-40.1, -62.9), (-40.1, -62.2), (-40.1, -62.4), (-39.9, -62.6) (0.031, 0.039, 0.051)</w:t>
      </w:r>
    </w:p>
    <w:p>
      <w:r>
        <w:t>(-39.9, -59.2), (-39.9, -59.0), (-39.6, -58.7), (-39.6, -59.2) (0.204, 0.216, 0.220)</w:t>
      </w:r>
    </w:p>
    <w:p>
      <w:r>
        <w:t>(-40.4, -59.7), (-40.4, -59.2), (-39.6, -58.5), (-39.4, -58.5), (-39.1, -58.2), (-38.6, -58.2), (-38.9, -58.2), (-39.1, -58.5), (-39.1, -58.7), (-39.4, -59.0), (-39.4, -58.7), (-39.6, -58.5), (-40.1, -59.0), (-40.1, -59.2), (-39.9, -59.4), (-39.6, -59.4), (-39.9, -59.4), (-40.1, -59.7) (0.173, 0.184, 0.180)</w:t>
      </w:r>
    </w:p>
    <w:p>
      <w:r>
        <w:t>(-42.6, -69.3), (-43.1, -68.8), (-43.1, -68.1), (-43.3, -67.8), (-43.3, -67.6), (-43.6, -67.3), (-43.8, -67.3), (-43.8, -66.1), (-43.6, -65.8), (-43.6, -65.6), (-43.3, -65.6), (-42.3, -64.6), (-42.3, -64.4), (-41.8, -63.9), (-41.8, -63.6), (-41.6, -63.4), (-40.9, -63.4), (-40.6, -63.1), (-40.4, -63.4), (-40.1, -63.1), (-39.9, -63.4), (-39.6, -63.1), (-39.6, -62.6), (-39.9, -62.4), (-39.9, -61.9), (-39.6, -61.9), (-38.9, -61.2), (-38.9, -60.9), (-37.7, -59.7), (-37.7, -59.4), (-37.4, -59.2), (-37.4, -59.0), (-37.2, -58.7), (-37.2, -58.5), (-36.7, -58.0), (-36.2, -58.0), (-35.7, -57.5), (-35.7, -57.2), (-35.2, -56.7), (-34.9, -56.7), (-34.7, -57.0), (-34.7, -57.2), (-34.5, -57.5), (-34.5, -58.0), (-34.7, -58.2), (-35.4, -58.2), (-35.7, -58.0), (-35.9, -58.0), (-36.4, -58.5), (-36.4, -59.0), (-36.9, -59.4), (-36.9, -59.7), (-37.2, -59.9), (-37.2, -60.7), (-37.4, -60.9), (-37.4, -61.2), (-37.7, -61.2), (-37.9, -61.4), (-37.9, -62.2), (-37.7, -62.4), (-37.7, -62.9), (-37.9, -63.1), (-38.4, -63.1), (-39.4, -64.1), (-39.4, -64.9), (-39.6, -64.9), (-39.6, -64.1), (-39.9, -63.9), (-40.4, -63.9), (-41.3, -64.9), (-41.6, -64.9), (-42.6, -65.8), (-42.6, -66.3), (-42.8, -66.6), (-42.8, -66.8), (-43.1, -67.1), (-43.1, -67.8), (-42.8, -68.1), (-42.6, -67.8), (-42.3, -67.8), (-42.1, -68.1), (-42.1, -69.0), (-42.3, -69.3) (0.016, 0.024, 0.027)</w:t>
      </w:r>
    </w:p>
    <w:p>
      <w:r>
        <w:t>(-42.1, -69.3), (-41.8, -69.0), (-41.8, -68.1), (-42.3, -67.6), (-42.6, -67.6), (-42.8, -67.8), (-42.8, -67.1), (-42.6, -66.8), (-42.6, -66.6), (-42.3, -66.3), (-42.3, -65.8), (-41.6, -65.1), (-41.3, -65.1), (-40.4, -64.1), (-39.9, -64.1), (-39.9, -64.9), (-39.6, -65.1), (-39.4, -65.1), (-39.1, -64.9), (-39.1, -64.1), (-38.4, -63.4), (-37.9, -63.4), (-37.4, -62.9), (-37.4, -62.4), (-37.7, -62.2), (-37.7, -61.4), (-37.4, -61.4), (-37.2, -61.2), (-37.2, -60.9), (-36.9, -60.7), (-36.9, -59.9), (-36.7, -59.7), (-36.7, -59.4), (-36.4, -59.2), (-36.4, -59.4), (-36.7, -59.7), (-36.7, -60.2), (-36.4, -60.4), (-36.4, -60.9), (-36.9, -61.4), (-36.9, -61.7), (-37.4, -62.2), (-37.4, -62.9), (-37.9, -63.4), (-38.1, -63.4), (-38.9, -64.1), (-38.9, -65.4), (-38.6, -65.6), (-38.4, -65.6), (-38.1, -65.8), (-38.1, -66.1), (-38.9, -66.1), (-39.1, -65.8), (-39.4, -65.8), (-39.9, -66.3), (-39.9, -66.6), (-40.1, -66.8), (-40.1, -67.3), (-40.9, -68.1), (-41.3, -68.1), (-41.8, -68.6), (-41.8, -69.3) (0.031, 0.039, 0.051)</w:t>
      </w:r>
    </w:p>
    <w:p>
      <w:r>
        <w:t>(-40.4, -68.1), (-40.1, -68.1), (-39.9, -67.8), (-39.9, -67.6), (-39.4, -67.1), (-39.4, -66.8), (-39.1, -66.6), (-39.1, -66.3), (-38.4, -66.3), (-37.9, -66.8), (-37.7, -66.8), (-37.7, -67.1), (-37.9, -67.3), (-38.4, -67.3), (-38.6, -67.6), (-38.6, -68.3), (-38.9, -68.1), (-39.4, -68.1), (-39.6, -67.8), (-39.9, -67.8), (-40.1, -68.1) (0.051, 0.063, 0.075)</w:t>
      </w:r>
    </w:p>
    <w:p>
      <w:r>
        <w:t>(-33.5, -59.2), (-34.0, -59.2), (-34.2, -59.0), (-34.2, -58.7), (-34.5, -58.5), (-34.7, -58.5), (-34.2, -58.0), (-34.2, -58.2), (-33.5, -59.0) (0.031, 0.039, 0.051)</w:t>
      </w:r>
    </w:p>
    <w:p>
      <w:r>
        <w:t>(-32.7, -65.1), (-32.7, -63.1), (-32.5, -62.9), (-32.5, -61.9), (-32.2, -61.7), (-31.7, -61.7), (-31.5, -61.4), (-31.5, -63.1), (-31.7, -63.4), (-31.7, -65.1) (0.082, 0.106, 0.153)</w:t>
      </w:r>
    </w:p>
    <w:p>
      <w:r>
        <w:t>(-20.7, -66.3), (-21.2, -66.3), (-21.2, -65.1), (-20.9, -65.1), (-20.7, -65.4) (0.051, 0.075, 0.118)</w:t>
      </w:r>
    </w:p>
    <w:p>
      <w:r>
        <w:t>(-15.8, -64.1), (-17.7, -64.1), (-18.0, -63.9), (-18.5, -63.9), (-18.5, -63.1), (-18.7, -62.9), (-19.4, -62.9), (-19.4, -62.4), (-19.7, -62.2), (-20.4, -62.2), (-20.4, -61.4), (-20.2, -61.2), (-19.7, -61.2), (-19.4, -60.9), (-19.4, -60.2), (-19.7, -59.9), (-19.7, -59.4), (-18.7, -59.4), (-18.5, -59.2), (-16.7, -59.2), (-16.7, -60.7), (-16.2, -61.2), (-16.0, -61.2), (-16.0, -61.9), (-15.8, -62.2) (0.051, 0.075, 0.118)</w:t>
      </w:r>
    </w:p>
    <w:p>
      <w:r>
        <w:t>(-21.2, -67.3), (-21.2, -66.6), (-20.7, -66.6), (-20.4, -66.3), (-20.4, -65.4), (-20.9, -64.9), (-21.2, -64.9), (-21.4, -65.1), (-21.4, -66.1), (-21.4, -61.4), (-20.7, -61.4), (-20.4, -61.2), (-20.4, -59.2), (-20.4, -60.7), (-20.2, -60.9), (-19.7, -60.9), (-20.2, -60.9), (-20.7, -61.4), (-20.7, -62.2), (-20.4, -62.4), (-19.7, -62.4), (-19.7, -62.9), (-19.4, -63.1), (-18.7, -63.1), (-18.7, -63.9), (-18.5, -64.1), (-18.0, -64.1), (-17.7, -64.4), (-15.8, -64.4), (-15.5, -64.1), (-15.5, -62.2), (-15.8, -61.9), (-15.8, -61.4), (-15.5, -61.2), (-15.3, -61.4), (-14.8, -61.4), (-14.8, -62.2), (-14.5, -62.4), (-14.3, -62.2), (-14.0, -62.2), (-13.8, -62.4), (-14.0, -62.6), (-14.0, -62.9), (-13.8, -63.1), (-13.8, -63.9), (-13.5, -64.1), (-13.8, -64.4), (-13.8, -64.9), (-14.0, -65.1), (-14.0, -65.4), (-15.5, -65.4), (-15.8, -65.1), (-16.5, -65.1), (-16.7, -65.4), (-17.5, -65.4), (-17.7, -65.1), (-18.0, -65.4), (-18.0, -66.1), (-18.5, -66.1), (-18.7, -66.3), (-18.7, -67.1), (-19.4, -67.1), (-19.7, -67.3) (0.051, 0.063, 0.075)</w:t>
      </w:r>
    </w:p>
    <w:p>
      <w:r>
        <w:t>(-13.5, -63.9), (-13.5, -62.9), (-12.1, -62.9), (-11.8, -62.6), (-11.6, -62.6), (-11.3, -62.4), (-10.6, -62.4), (-10.3, -62.2), (-10.3, -61.2), (-10.6, -60.9), (-10.8, -61.2), (-10.8, -60.4), (-10.3, -59.9), (-10.3, -59.2), (-10.8, -58.7), (-10.8, -57.2), (-11.1, -57.0), (-11.6, -57.0), (-11.6, -56.5), (-11.8, -56.2), (-12.3, -56.2), (-12.3, -55.0), (-10.6, -55.0), (-10.6, -55.3), (-10.3, -55.5), (-9.8, -55.5), (-9.8, -55.8), (-9.4, -56.2), (-8.1, -56.2), (-7.9, -56.0), (-7.6, -56.2), (-7.4, -56.0), (-7.4, -55.5), (-6.9, -55.5), (-6.9, -55.8), (-6.6, -56.0), (-6.4, -56.0), (-6.2, -56.2), (-6.2, -57.0), (-6.4, -57.0), (-6.6, -56.7), (-6.9, -57.0), (-6.9, -58.0), (-6.6, -58.2), (-6.6, -59.0), (-6.9, -59.0), (-7.1, -59.2), (-7.1, -60.2), (-6.9, -60.4), (-6.6, -60.4), (-6.6, -61.2), (-6.9, -61.4), (-7.1, -61.4), (-7.4, -61.7), (-7.6, -61.7), (-7.9, -61.9), (-8.4, -61.9), (-8.6, -62.2), (-8.6, -63.1), (-9.4, -63.1), (-9.6, -63.4), (-9.6, -65.1), (-10.6, -65.1), (-10.6, -64.4), (-10.8, -64.1), (-12.6, -64.1), (-12.8, -63.9) (0.051, 0.075, 0.118)</w:t>
      </w:r>
    </w:p>
    <w:p>
      <w:r>
        <w:t>(-6.6, -60.2), (-6.9, -60.2), (-6.9, -59.2), (-6.9, -59.9) (0.051, 0.063, 0.075)</w:t>
      </w:r>
    </w:p>
    <w:p>
      <w:r>
        <w:t>(-6.2, -61.2), (-5.9, -60.9), (-5.7, -61.2), (-5.2, -61.2), (-4.9, -60.9), (-4.7, -61.2), (-4.7, -61.4), (-4.9, -61.7), (-5.9, -61.7), (-5.9, -61.4) (0.051, 0.075, 0.118)</w:t>
      </w:r>
    </w:p>
    <w:p>
      <w:r>
        <w:t>(-4.4, -64.6), (-5.2, -64.6), (-5.4, -64.4), (-5.4, -63.1), (-4.9, -63.1), (-4.7, -63.4), (-4.7, -63.6), (-4.4, -63.9) (0.031, 0.039, 0.051)</w:t>
      </w:r>
    </w:p>
    <w:p>
      <w:r>
        <w:t>(-2.0, -64.4), (-2.2, -64.4), (-2.5, -64.6), (-3.2, -64.6), (-3.4, -64.4), (-3.4, -63.9), (-4.4, -62.9), (-4.7, -62.9), (-4.9, -62.6), (-5.2, -62.6), (-5.7, -62.2), (-5.7, -61.9), (-4.9, -61.9), (-4.4, -61.4), (-4.4, -61.2), (-4.9, -60.7), (-5.2, -60.9), (-5.7, -60.9), (-5.7, -60.4), (-5.4, -60.2), (-4.4, -60.2), (-3.9, -60.7), (-4.2, -60.9), (-4.2, -61.2), (-3.9, -61.4), (-3.9, -61.9), (-3.7, -62.2), (-3.4, -62.2), (-3.2, -62.4), (-2.0, -62.4), (-1.5, -62.9), (-1.5, -63.6), (-1.7, -63.9), (-1.7, -64.1) (0.051, 0.063, 0.075)</w:t>
      </w:r>
    </w:p>
    <w:p>
      <w:r>
        <w:t>(-3.7, -61.9), (-3.7, -61.4), (-3.9, -61.2), (-3.9, -60.9), (-3.7, -60.9) (0.027, 0.047, 0.090)</w:t>
      </w:r>
    </w:p>
    <w:p>
      <w:r>
        <w:t>(-3.2, -68.8), (-3.2, -68.3), (-3.0, -68.3), (-2.7, -68.6), (-2.0, -68.6), (-2.0, -68.8) (0.016, 0.024, 0.027)</w:t>
      </w:r>
    </w:p>
    <w:p>
      <w:r>
        <w:t>(-1.0, -59.7), (-1.2, -59.7), (-1.2, -58.2), (-1.5, -58.0), (-1.7, -58.0), (-1.5, -58.0), (-1.0, -58.5) (0.063, 0.071, 0.051)</w:t>
      </w:r>
    </w:p>
    <w:p>
      <w:r>
        <w:t>(0.5, -67.1), (0.2, -67.3), (-0.2, -67.3), (-0.5, -67.1), (-0.7, -67.1), (-1.0, -67.3), (-0.7, -67.6), (-1.0, -67.3), (-1.2, -67.3), (-1.5, -67.1), (-1.7, -67.1), (-1.7, -66.6), (-1.5, -66.3), (-1.5, -66.1), (0.0, -66.1), (0.5, -66.6), (0.2, -66.8) (0.051, 0.063, 0.075)</w:t>
      </w:r>
    </w:p>
    <w:p>
      <w:r>
        <w:t>(0.5, -69.8), (-0.7, -69.8), (-1.0, -69.5), (-1.2, -69.5), (-1.0, -69.3), (-1.0, -69.0), (-1.2, -68.8), (-1.2, -68.3), (-1.5, -68.1), (-1.7, -68.1), (-2.5, -67.3), (-2.5, -66.3), (-2.2, -66.1), (-2.0, -66.1), (-1.7, -65.8), (-0.7, -65.8), (-1.5, -65.8), (-1.7, -66.1), (-1.7, -66.3), (-2.0, -66.6), (-2.0, -67.1), (-1.7, -67.3), (-1.5, -67.3), (-1.2, -67.6), (-1.0, -67.6), (-0.7, -67.8), (-0.5, -67.8), (-0.2, -67.6), (0.2, -67.6), (0.7, -67.1), (0.5, -66.8), (0.7, -66.6), (0.2, -66.1), (0.7, -66.6), (0.7, -67.3), (1.0, -67.6), (1.0, -67.8), (1.2, -68.1), (1.2, -69.0), (1.0, -69.3), (0.7, -69.3), (0.5, -69.5) (0.027, 0.047, 0.090)</w:t>
      </w:r>
    </w:p>
    <w:p>
      <w:r>
        <w:t>(-0.5, -67.6), (-0.7, -67.3), (-0.5, -67.3) (0.051, 0.075, 0.118)</w:t>
      </w:r>
    </w:p>
    <w:p>
      <w:r>
        <w:t>(-1.5, -71.0), (-1.5, -70.3), (-1.2, -70.0), (-1.2, -69.8), (-1.0, -69.8), (-0.7, -70.0), (0.5, -70.0), (0.7, -69.8), (0.7, -69.5), (1.0, -69.5), (1.5, -69.0), (1.7, -69.3), (1.7, -70.8), (0.5, -70.8), (0.2, -71.0) (0.051, 0.063, 0.075)</w:t>
      </w:r>
    </w:p>
    <w:p>
      <w:r>
        <w:t>(2.7, -64.1), (2.7, -63.9), (2.5, -63.6), (2.5, -63.4), (2.2, -63.1), (2.2, -61.7), (2.2, -62.6), (2.5, -62.9), (2.5, -63.4), (2.7, -63.6) (0.051, 0.035, 0.020)</w:t>
      </w:r>
    </w:p>
    <w:p>
      <w:r>
        <w:t>(3.7, -68.6), (3.2, -68.1), (3.2, -67.8), (3.4, -68.1), (3.4, -68.3) (0.051, 0.035, 0.020)</w:t>
      </w:r>
    </w:p>
    <w:p>
      <w:r>
        <w:t>(4.7, -70.0), (4.7, -69.5), (4.2, -69.0), (4.2, -68.8), (3.7, -68.3), (3.7, -68.1), (3.4, -67.8), (3.4, -67.6), (3.2, -67.3), (3.2, -66.3), (3.2, -67.3), (3.4, -67.6), (3.4, -67.8), (3.9, -68.3), (3.9, -68.6), (4.7, -69.3), (4.7, -69.5), (4.9, -69.8) (0.063, 0.071, 0.051)</w:t>
      </w:r>
    </w:p>
    <w:p>
      <w:r>
        <w:t>(3.9, -62.9), (3.9, -62.4), (3.7, -62.2), (3.7, -61.2), (3.9, -60.9), (4.2, -61.2), (4.2, -62.6) (0.431, 0.431, 0.424)</w:t>
      </w:r>
    </w:p>
    <w:p>
      <w:r>
        <w:t>(4.2, -64.4), (3.9, -64.1), (3.9, -63.6), (4.2, -63.9), (4.4, -63.9), (4.2, -64.1) (0.373, 0.373, 0.369)</w:t>
      </w:r>
    </w:p>
    <w:p>
      <w:r>
        <w:t>(4.2, -65.4), (4.2, -65.1), (3.9, -64.9), (3.9, -64.4), (3.7, -64.1), (3.7, -63.4), (3.7, -64.1), (4.2, -64.6), (4.4, -64.4), (4.4, -64.1), (4.7, -63.9), (4.7, -61.7), (4.7, -64.9), (4.4, -65.1), (4.4, -65.4) (0.361, 0.337, 0.302)</w:t>
      </w:r>
    </w:p>
    <w:p>
      <w:r>
        <w:t>(4.4, -66.1), (3.9, -65.6), (3.9, -65.1), (3.7, -64.9), (3.7, -64.4), (3.7, -64.9), (3.9, -65.1), (3.9, -65.4), (4.2, -65.6), (4.4, -65.6), (4.7, -65.4), (4.7, -65.1), (4.9, -64.9), (4.9, -63.4), (5.2, -63.1), (5.2, -62.2), (5.2, -64.4), (4.9, -64.6), (4.9, -65.6) (0.306, 0.286, 0.251)</w:t>
      </w:r>
    </w:p>
    <w:p>
      <w:r>
        <w:t>(4.7, -66.6), (4.4, -66.6), (4.2, -66.3), (4.2, -66.1), (3.9, -65.8), (4.4, -66.3), (4.9, -65.8), (4.9, -66.1), (4.7, -66.3) (0.243, 0.251, 0.235)</w:t>
      </w:r>
    </w:p>
    <w:p>
      <w:r>
        <w:t>(6.2, -70.0), (5.9, -69.8), (5.7, -70.0), (5.4, -70.0), (4.9, -69.5), (4.9, -69.3), (4.2, -68.6), (4.2, -68.3), (3.7, -67.8), (3.7, -67.6), (3.4, -67.3), (3.4, -67.1), (3.4, -67.3), (3.7, -67.6), (3.7, -67.8), (4.9, -69.0), (5.4, -68.6), (5.4, -68.3), (5.4, -69.0), (6.2, -69.8) (0.090, 0.098, 0.078)</w:t>
      </w:r>
    </w:p>
    <w:p>
      <w:r>
        <w:t>(4.9, -63.1), (4.9, -61.2), (5.2, -60.9), (5.2, -60.7), (5.4, -60.4), (5.4, -59.9), (5.2, -59.7), (5.2, -59.4), (5.4, -59.2), (5.4, -56.5), (5.4, -58.5), (5.7, -58.7), (5.7, -60.4), (5.4, -60.7), (5.4, -61.2), (5.2, -61.4), (5.2, -61.7), (4.9, -61.9) (0.376, 0.290, 0.239)</w:t>
      </w:r>
    </w:p>
    <w:p>
      <w:r>
        <w:t>(4.4, -67.3), (4.2, -67.1), (4.2, -66.8), (3.9, -66.6), (4.4, -67.1), (4.9, -67.1), (5.2, -66.8), (5.2, -66.6), (5.4, -66.3), (5.4, -66.1), (5.7, -65.8), (5.7, -65.1), (5.9, -64.9), (5.9, -64.4), (6.2, -64.1), (6.2, -63.9), (6.4, -63.6), (6.4, -63.1), (6.4, -63.6), (6.2, -63.9), (6.2, -64.4), (5.9, -64.6), (5.9, -65.1), (5.7, -65.4), (5.7, -66.1), (5.4, -66.3), (5.4, -66.8), (4.9, -67.3) (0.216, 0.196, 0.161)</w:t>
      </w:r>
    </w:p>
    <w:p>
      <w:r>
        <w:t>(5.2, -61.9), (5.4, -61.7), (5.4, -61.4), (5.7, -61.2), (5.7, -60.7), (5.7, -60.9), (5.9, -61.2), (5.9, -61.9) (0.345, 0.267, 0.200)</w:t>
      </w:r>
    </w:p>
    <w:p>
      <w:r>
        <w:t>(5.2, -65.1), (5.2, -64.6), (5.4, -64.4), (5.4, -62.4), (5.7, -62.2), (5.9, -62.2), (6.2, -61.9), (6.2, -61.2), (6.2, -62.4), (5.9, -62.6), (5.9, -63.1), (5.7, -63.4), (5.7, -63.6), (5.4, -63.9), (5.4, -64.4), (5.2, -64.6) (0.294, 0.251, 0.204)</w:t>
      </w:r>
    </w:p>
    <w:p>
      <w:r>
        <w:t>(4.9, -68.8), (3.9, -67.8), (3.9, -67.6), (3.7, -67.3), (3.9, -67.6), (3.9, -67.8), (4.7, -68.6), (4.9, -68.6), (5.4, -68.1), (5.4, -67.8), (5.9, -67.3), (5.9, -67.1), (6.2, -66.8), (6.2, -66.6), (6.4, -66.3), (6.4, -66.1), (6.6, -65.8), (6.6, -65.4), (6.9, -65.1), (6.9, -64.4), (6.9, -65.4), (7.1, -65.6), (7.1, -66.1), (7.6, -66.6), (7.6, -66.8), (7.9, -67.1), (7.9, -67.6), (7.4, -68.1), (7.1, -68.1), (6.6, -67.6), (5.9, -67.6), (5.2, -68.3), (5.2, -68.6) (0.129, 0.129, 0.094)</w:t>
      </w:r>
    </w:p>
    <w:p>
      <w:r>
        <w:t>(5.7, -64.9), (5.7, -64.4), (5.9, -64.1), (5.9, -63.6), (6.2, -63.4), (6.2, -63.1), (6.4, -62.9), (6.4, -62.4), (6.6, -62.2), (6.4, -62.4), (6.4, -62.9), (6.2, -63.1), (6.2, -63.6), (5.9, -63.9), (5.9, -64.1), (5.7, -64.4) (0.247, 0.212, 0.173)</w:t>
      </w:r>
    </w:p>
    <w:p>
      <w:r>
        <w:t>(4.7, -68.1), (4.4, -67.8), (4.4, -67.6), (3.9, -67.1), (4.7, -67.8), (4.9, -67.8), (5.2, -67.6), (5.2, -67.3), (5.7, -66.8), (5.7, -66.3), (5.9, -66.1), (5.9, -65.4), (6.2, -65.1), (6.2, -64.6), (6.4, -64.4), (6.4, -63.9), (6.6, -63.6), (6.6, -63.1), (7.1, -62.6), (7.1, -62.4), (7.9, -61.7), (7.9, -61.4), (7.9, -61.9), (7.6, -62.2), (7.6, -62.4), (7.1, -62.9), (7.1, -63.1), (6.9, -63.4), (6.9, -64.1), (6.6, -64.4), (6.6, -65.1), (6.4, -65.4), (6.4, -65.8), (6.2, -66.1), (6.2, -66.3), (5.9, -66.6), (5.9, -66.8), (5.2, -67.6), (5.2, -67.8), (4.9, -68.1) (0.180, 0.161, 0.125)</w:t>
      </w:r>
    </w:p>
    <w:p>
      <w:r>
        <w:t>(6.9, -59.0), (6.6, -58.7), (6.6, -57.2), (7.1, -57.2), (7.1, -58.7) (0.294, 0.200, 0.122)</w:t>
      </w:r>
    </w:p>
    <w:p>
      <w:r>
        <w:t>(6.2, -71.0), (6.4, -71.0), (6.6, -70.8), (6.4, -70.5), (6.2, -70.5), (6.2, -70.3), (6.4, -70.0), (6.4, -69.8), (5.7, -69.0), (5.7, -68.6), (5.9, -68.3), (6.2, -68.3), (7.1, -69.3), (7.9, -69.3), (8.1, -69.0), (8.4, -69.0), (9.4, -68.1), (9.4, -68.8), (9.1, -68.8), (8.4, -69.5), (8.4, -69.8), (8.1, -70.0), (8.1, -71.0) (0.063, 0.071, 0.051)</w:t>
      </w:r>
    </w:p>
    <w:p>
      <w:r>
        <w:t>(6.4, -62.2), (6.4, -61.9), (6.6, -61.7), (6.4, -61.4), (6.4, -59.2), (6.6, -59.0), (6.9, -59.2), (7.4, -58.7), (7.4, -57.0), (8.4, -56.0), (8.4, -55.5), (8.6, -55.3), (8.6, -54.8), (8.9, -54.5), (8.9, -53.5), (8.9, -54.5), (8.6, -54.8), (8.6, -55.3), (8.4, -55.5), (8.4, -56.0), (8.1, -56.2), (8.1, -56.7), (7.9, -57.0), (7.9, -58.2), (7.6, -58.5), (7.6, -59.2), (6.9, -59.2), (6.6, -59.4), (6.6, -59.9), (6.4, -60.2), (6.4, -60.9), (6.6, -61.2), (6.6, -61.9) (0.282, 0.208, 0.157)</w:t>
      </w:r>
    </w:p>
    <w:p>
      <w:r>
        <w:t>(7.1, -69.0), (6.2, -68.1), (5.9, -68.1), (5.7, -68.3), (5.7, -68.1), (5.9, -67.8), (6.6, -67.8), (7.1, -68.3), (7.9, -68.3), (8.4, -67.8), (8.4, -67.1), (8.1, -66.8), (8.1, -66.6), (7.9, -66.3), (7.9, -66.1), (7.6, -65.8), (7.6, -64.4), (7.9, -64.1), (7.9, -63.9), (8.1, -63.6), (8.1, -63.4), (8.4, -63.1), (8.4, -62.9), (8.6, -62.6), (8.6, -62.2), (8.6, -62.6), (8.4, -62.9), (8.4, -63.4), (7.9, -63.9), (7.9, -64.4), (7.6, -64.6), (7.6, -65.4), (7.9, -65.6), (7.9, -65.8), (8.4, -66.3), (8.4, -66.6), (9.1, -67.3), (9.1, -68.1), (8.4, -68.8), (8.1, -68.8), (7.9, -69.0) (0.110, 0.082, 0.059)</w:t>
      </w:r>
    </w:p>
    <w:p>
      <w:r>
        <w:t>(7.4, -61.9), (7.6, -61.7), (7.6, -60.9), (7.9, -60.7), (7.9, -60.4), (8.1, -60.2), (8.1, -59.2), (8.1, -60.4), (7.9, -60.7), (7.9, -61.2), (7.6, -61.4), (7.6, -61.7) (0.251, 0.145, 0.098)</w:t>
      </w:r>
    </w:p>
    <w:p>
      <w:r>
        <w:t>(6.6, -62.9), (6.6, -62.4), (6.9, -62.2), (6.9, -61.2), (6.6, -60.9), (6.6, -60.2), (6.9, -59.9), (6.9, -59.4), (7.6, -59.4), (7.9, -59.2), (7.9, -58.5), (8.1, -58.2), (8.1, -57.0), (8.4, -56.7), (8.4, -56.2), (8.6, -56.0), (8.6, -55.5), (8.9, -55.3), (8.9, -54.8), (9.1, -54.5), (9.1, -53.1), (9.1, -54.8), (8.9, -55.0), (8.9, -55.3), (8.6, -55.5), (8.6, -56.0), (8.4, -56.2), (8.4, -57.0), (8.1, -57.2), (8.1, -59.0), (7.9, -59.2), (7.9, -60.2), (7.6, -60.4), (7.6, -60.7), (7.4, -60.9), (7.4, -61.7), (7.1, -61.9), (7.1, -62.2), (6.6, -62.6) (0.259, 0.173, 0.137)</w:t>
      </w:r>
    </w:p>
    <w:p>
      <w:r>
        <w:t>(9.1, -67.1), (9.1, -66.6), (9.4, -66.8) (0.063, 0.071, 0.051)</w:t>
      </w:r>
    </w:p>
    <w:p>
      <w:r>
        <w:t>(8.9, -66.8), (8.6, -66.6), (8.6, -66.3), (8.1, -65.8), (8.1, -65.6), (7.9, -65.4), (7.9, -64.6), (8.1, -64.4), (8.1, -63.9), (8.6, -63.4), (8.6, -62.9), (8.9, -62.6), (8.9, -59.4), (9.1, -59.2), (9.1, -58.0), (9.4, -57.7), (9.4, -56.7), (9.6, -56.5), (9.6, -56.0), (9.8, -55.8), (9.8, -55.5), (10.1, -55.3), (10.1, -55.0), (10.3, -54.8), (10.3, -54.0), (10.6, -53.8), (10.6, -53.3), (10.8, -53.1), (10.8, -52.8), (11.3, -52.3), (11.3, -52.1), (11.3, -52.8), (10.8, -53.3), (10.8, -53.5), (10.6, -53.8), (10.6, -55.3), (9.8, -56.0), (9.8, -56.2), (9.6, -56.5), (9.6, -57.0), (9.4, -57.2), (9.4, -59.2), (10.1, -59.9), (10.3, -59.9), (10.3, -60.4), (9.8, -60.9), (9.6, -60.9), (9.4, -61.2), (9.4, -62.4), (9.6, -62.6), (9.6, -62.9), (9.4, -63.1), (9.1, -63.1), (8.9, -63.4), (8.9, -63.6), (8.4, -64.1), (8.4, -64.4), (8.1, -64.6), (8.1, -65.4), (8.4, -65.6), (8.4, -66.1), (8.9, -66.6) (0.102, 0.047, 0.024)</w:t>
      </w:r>
    </w:p>
    <w:p>
      <w:r>
        <w:t>(10.3, -64.6), (10.3, -64.4), (10.1, -64.1), (10.1, -63.4), (10.3, -63.6), (10.1, -63.9), (10.1, -64.1), (10.3, -64.4) (0.102, 0.047, 0.024)</w:t>
      </w:r>
    </w:p>
    <w:p>
      <w:r>
        <w:t>(11.1, -68.1), (10.8, -68.1), (10.6, -67.8), (10.3, -67.8), (10.3, -67.1), (10.8, -67.1), (11.1, -67.3) (0.063, 0.071, 0.051)</w:t>
      </w:r>
    </w:p>
    <w:p>
      <w:r>
        <w:t>(10.6, -64.1), (10.6, -63.9), (11.1, -63.9), (10.8, -64.1) (0.110, 0.082, 0.059)</w:t>
      </w:r>
    </w:p>
    <w:p>
      <w:r>
        <w:t>(11.1, -62.6), (10.8, -62.6), (10.6, -62.4), (10.6, -62.2), (10.8, -62.2), (11.1, -62.4) (0.016, 0.024, 0.027)</w:t>
      </w:r>
    </w:p>
    <w:p>
      <w:r>
        <w:t>(14.0, -71.8), (13.8, -71.8), (13.8, -71.5), (13.5, -71.3), (13.5, -71.0), (13.3, -70.8), (12.8, -70.8), (12.8, -70.0), (12.6, -69.8), (12.6, -69.5), (12.3, -69.3), (11.3, -69.3), (11.3, -69.0), (10.8, -68.6), (10.6, -68.6), (10.1, -69.0), (10.3, -69.3), (10.6, -69.3), (10.8, -69.5), (10.6, -69.8), (9.6, -69.8), (9.4, -69.5), (8.6, -69.5), (9.1, -69.0), (9.4, -69.0), (9.6, -68.8), (9.6, -66.8), (9.1, -66.3), (8.9, -66.3), (8.6, -66.1), (8.6, -65.6), (8.4, -65.4), (8.4, -64.6), (8.6, -64.4), (8.6, -64.1), (9.1, -63.6), (9.1, -63.4), (9.4, -63.4), (9.8, -62.9), (9.8, -62.6), (9.6, -62.4), (9.6, -61.2), (9.8, -61.2), (10.6, -60.4), (10.6, -59.9), (10.3, -59.7), (10.1, -59.7), (9.6, -59.2), (9.6, -57.2), (9.8, -57.0), (9.8, -56.5), (10.1, -56.2), (10.1, -56.0), (10.8, -55.3), (10.8, -53.8), (11.1, -53.5), (11.1, -53.3), (11.6, -52.8), (11.6, -51.1), (11.8, -50.8), (11.8, -50.6), (12.1, -50.3), (12.1, -50.1), (12.3, -49.9), (12.3, -48.9), (12.6, -49.1), (12.6, -49.4), (13.3, -50.1), (13.3, -50.3), (13.5, -50.6), (13.5, -51.1), (13.3, -51.3), (13.0, -51.3), (12.6, -51.8), (12.6, -52.1), (13.0, -52.6), (13.3, -52.3), (13.5, -52.3), (13.5, -52.8), (13.3, -53.1), (13.3, -53.3), (13.0, -53.5), (13.0, -55.0), (13.3, -55.3), (13.3, -55.8), (13.5, -56.0), (13.3, -55.8), (12.8, -56.2), (12.8, -56.7), (12.6, -57.0), (12.3, -57.0), (12.1, -57.2), (11.8, -57.2), (11.6, -57.5), (11.6, -58.7), (12.8, -59.9), (12.8, -60.9), (12.3, -61.4), (12.3, -61.7), (13.0, -62.4), (13.0, -63.4), (13.0, -62.6), (12.6, -62.2), (11.8, -62.2), (11.6, -62.4), (11.6, -62.9), (11.3, -62.9), (11.1, -63.1), (10.6, -63.1), (10.3, -63.4), (10.1, -63.1), (9.8, -63.4), (9.8, -64.1), (10.1, -64.4), (10.1, -64.6), (10.3, -64.9), (10.6, -64.9), (10.8, -65.1), (11.3, -65.1), (11.6, -64.9), (11.6, -64.6), (11.8, -64.4), (11.8, -63.9), (12.1, -63.9), (12.1, -64.6), (11.8, -64.6), (11.6, -64.9), (11.6, -65.1), (11.3, -65.4), (12.3, -66.3), (12.3, -66.8), (12.3, -66.6), (11.8, -66.1), (11.6, -66.1), (11.1, -66.6), (11.3, -66.8), (11.3, -67.3), (11.8, -67.8), (12.1, -67.8), (12.3, -67.6), (12.3, -67.3), (12.6, -67.3), (12.6, -67.8), (12.8, -68.1), (13.0, -68.1), (12.6, -68.6), (12.6, -69.3), (12.8, -69.5), (13.0, -69.5), (13.3, -69.3), (13.8, -69.3), (14.3, -68.8), (14.3, -68.6), (14.8, -68.1), (14.5, -68.3), (14.5, -68.6), (14.3, -68.8), (14.3, -69.0), (14.0, -69.3) (0.051, 0.035, 0.020)</w:t>
      </w:r>
    </w:p>
    <w:p>
      <w:r>
        <w:t>(12.1, -67.6), (11.8, -67.6), (11.6, -67.3), (11.6, -66.8), (11.3, -66.6), (11.6, -66.3), (11.8, -66.3), (12.1, -66.6), (12.1, -66.8), (12.3, -67.1), (12.1, -67.3) (0.016, 0.024, 0.027)</w:t>
      </w:r>
    </w:p>
    <w:p>
      <w:r>
        <w:t>(12.1, -68.8), (11.8, -68.8), (11.6, -68.6), (12.1, -68.6) (0.063, 0.071, 0.051)</w:t>
      </w:r>
    </w:p>
    <w:p>
      <w:r>
        <w:t>(11.6, -60.9), (11.6, -59.9), (11.8, -59.9), (12.1, -60.2), (12.3, -60.2), (12.3, -60.7), (11.8, -60.7) (0.063, 0.071, 0.051)</w:t>
      </w:r>
    </w:p>
    <w:p>
      <w:r>
        <w:t>(12.8, -67.8), (12.8, -66.6), (11.6, -65.4), (11.8, -65.1), (11.8, -64.9), (12.1, -64.9), (12.3, -64.6), (12.3, -64.4), (12.6, -64.1), (12.6, -63.9), (12.3, -63.6), (11.8, -63.6), (11.6, -63.9), (11.6, -64.4), (11.3, -64.6), (11.3, -64.9), (10.8, -64.9), (10.6, -64.6), (10.6, -64.4), (10.3, -64.1), (10.3, -63.9), (10.6, -63.6), (10.6, -63.4), (11.1, -63.4), (11.3, -63.1), (11.6, -63.1), (11.8, -62.9), (11.8, -62.4), (12.6, -62.4), (12.8, -62.6), (12.8, -63.1), (12.6, -63.4), (12.6, -64.1), (12.8, -64.4), (12.8, -65.1), (13.0, -65.4), (13.0, -66.8), (13.3, -67.1), (13.3, -67.3) (0.063, 0.071, 0.051)</w:t>
      </w:r>
    </w:p>
    <w:p>
      <w:r>
        <w:t>(12.8, -69.3), (12.8, -68.6), (13.8, -67.6), (13.8, -66.8), (13.5, -66.6), (13.5, -66.3), (13.3, -66.1), (13.3, -64.1), (13.0, -63.9), (13.0, -63.6), (13.3, -63.4), (13.3, -62.4), (12.6, -61.7), (12.6, -61.4), (13.0, -60.9), (13.0, -59.9), (11.8, -58.7), (11.8, -57.5), (12.1, -57.5), (12.3, -57.2), (12.6, -57.2), (13.0, -56.7), (13.0, -56.2), (13.3, -56.0), (13.8, -56.5), (13.8, -56.7), (13.5, -57.0), (13.5, -57.5), (13.3, -57.7), (13.3, -58.7), (13.5, -59.0), (13.5, -62.4), (13.8, -62.6), (13.8, -67.1), (14.0, -67.3), (14.3, -67.3), (14.8, -67.8), (14.0, -68.6), (14.0, -68.8), (13.8, -69.0), (13.3, -69.0), (13.0, -69.3) (0.016, 0.024, 0.027)</w:t>
      </w:r>
    </w:p>
    <w:p>
      <w:r>
        <w:t>(13.0, -67.8), (13.5, -67.3), (13.5, -67.1), (13.3, -66.8), (13.3, -66.6), (13.5, -66.8), (13.5, -67.6), (13.3, -67.8) (0.031, 0.039, 0.051)</w:t>
      </w:r>
    </w:p>
    <w:p>
      <w:r>
        <w:t>(14.3, -67.1), (14.0, -67.1), (14.0, -66.8) (0.031, 0.039, 0.051)</w:t>
      </w:r>
    </w:p>
    <w:p>
      <w:r>
        <w:t>(14.5, -68.8), (14.8, -69.0), (15.3, -69.0), (14.5, -69.0) (0.031, 0.039, 0.051)</w:t>
      </w:r>
    </w:p>
    <w:p>
      <w:r>
        <w:t>(15.5, -65.8), (15.3, -65.8), (15.3, -65.6), (15.0, -65.4), (15.3, -65.6), (15.5, -65.6) (0.251, 0.267, 0.271)</w:t>
      </w:r>
    </w:p>
    <w:p>
      <w:r>
        <w:t>(15.8, -66.8), (15.5, -66.8), (15.3, -66.6), (15.3, -66.3), (15.0, -66.1), (15.0, -65.6), (15.0, -65.8), (15.3, -66.1), (15.5, -66.1), (15.8, -65.8), (15.8, -65.6) (0.243, 0.251, 0.235)</w:t>
      </w:r>
    </w:p>
    <w:p>
      <w:r>
        <w:t>(15.5, -67.3), (14.8, -66.6), (14.8, -66.1), (14.8, -66.3), (15.0, -66.6), (15.0, -66.8), (15.5, -67.3), (15.8, -67.3), (16.0, -67.1), (16.0, -65.8), (16.2, -65.6), (16.0, -65.8), (16.0, -67.3) (0.173, 0.184, 0.180)</w:t>
      </w:r>
    </w:p>
    <w:p>
      <w:r>
        <w:t>(16.0, -65.1), (15.5, -65.1), (15.3, -64.9), (15.3, -64.6), (15.8, -65.1) (0.373, 0.373, 0.369)</w:t>
      </w:r>
    </w:p>
    <w:p>
      <w:r>
        <w:t>(16.5, -60.2), (15.8, -59.4), (15.0, -59.4), (15.3, -59.2), (15.5, -59.4), (15.8, -59.4) (0.251, 0.267, 0.271)</w:t>
      </w:r>
    </w:p>
    <w:p>
      <w:r>
        <w:t>(15.0, -63.4), (15.0, -62.4), (14.8, -62.2), (14.8, -60.9), (15.0, -60.7), (15.0, -60.4), (15.3, -60.2), (15.8, -60.2), (16.2, -60.7), (16.7, -60.7), (17.0, -60.9), (17.2, -60.9), (17.0, -60.9), (16.7, -60.7), (16.0, -60.7), (15.8, -60.4), (15.3, -60.4), (14.8, -60.9), (14.8, -62.2), (15.0, -62.4) (0.373, 0.373, 0.369)</w:t>
      </w:r>
    </w:p>
    <w:p>
      <w:r>
        <w:t>(17.0, -60.7), (16.7, -60.4), (16.5, -60.4), (16.2, -60.2), (16.0, -60.2), (15.5, -59.7), (15.3, -59.7), (14.8, -60.2), (14.8, -60.4), (14.8, -60.2), (15.0, -59.9), (15.0, -59.7), (15.8, -59.7), (16.5, -60.4), (16.7, -60.4) (0.302, 0.314, 0.314)</w:t>
      </w:r>
    </w:p>
    <w:p>
      <w:r>
        <w:t>(16.7, -64.9), (17.2, -64.4), (16.7, -64.9), (15.8, -64.9), (15.3, -64.4), (15.3, -62.4), (15.0, -62.2), (15.0, -60.9), (15.3, -60.7), (15.8, -60.7), (16.0, -60.9), (16.7, -60.9), (16.5, -60.9), (15.3, -62.2), (15.3, -64.4), (15.8, -64.9) (0.431, 0.431, 0.424)</w:t>
      </w:r>
    </w:p>
    <w:p>
      <w:r>
        <w:t>(15.8, -70.8), (15.8, -69.3), (15.5, -69.0), (15.8, -68.8), (16.0, -68.8), (16.5, -68.3), (16.7, -68.3), (17.0, -68.6), (17.0, -68.8), (17.2, -69.0), (17.2, -69.3), (17.2, -69.0), (16.7, -68.6), (16.2, -68.6), (15.8, -69.0), (15.8, -69.3), (16.0, -69.5), (16.0, -70.3), (15.8, -70.5) (0.051, 0.035, 0.020)</w:t>
      </w:r>
    </w:p>
    <w:p>
      <w:r>
        <w:t>(15.8, -64.6), (15.5, -64.4), (15.5, -62.2), (16.5, -61.2), (17.0, -61.2), (16.7, -61.2), (16.0, -61.9), (16.0, -62.2), (15.5, -62.6), (15.5, -64.1), (16.0, -64.6), (16.7, -64.6), (17.2, -64.1), (17.2, -63.9), (17.5, -63.6), (17.2, -63.9), (17.2, -64.1), (16.7, -64.6) (0.502, 0.486, 0.463)</w:t>
      </w:r>
    </w:p>
    <w:p>
      <w:r>
        <w:t>(17.5, -70.0), (17.5, -69.0), (17.2, -68.8), (17.2, -68.6), (16.7, -68.1), (16.5, -68.1), (16.2, -68.3), (16.0, -68.3), (15.5, -68.8), (14.8, -68.8), (14.8, -68.6), (15.3, -68.1), (15.5, -68.3), (16.0, -68.3), (16.7, -67.6), (16.7, -66.1), (17.0, -66.3), (17.0, -66.8), (16.7, -67.1), (16.7, -68.1), (17.2, -68.6), (17.2, -68.8), (17.5, -69.0) (0.063, 0.071, 0.051)</w:t>
      </w:r>
    </w:p>
    <w:p>
      <w:r>
        <w:t>(16.0, -64.1), (16.0, -62.9), (16.2, -62.6), (16.2, -62.4), (17.0, -61.7), (19.0, -61.7), (17.0, -61.7), (16.5, -62.2), (16.5, -62.6), (16.2, -62.9), (16.2, -63.4), (16.5, -63.6), (16.7, -63.4), (17.2, -63.4), (16.5, -64.1) (0.635, 0.612, 0.584)</w:t>
      </w:r>
    </w:p>
    <w:p>
      <w:r>
        <w:t>(16.7, -59.2), (16.5, -59.0), (16.7, -59.0) (0.137, 0.145, 0.137)</w:t>
      </w:r>
    </w:p>
    <w:p>
      <w:r>
        <w:t>(18.2, -60.4), (17.5, -60.4), (15.8, -58.7), (15.8, -58.5), (15.5, -58.2), (15.5, -58.0), (16.0, -58.0), (17.0, -59.0), (17.0, -59.2), (17.2, -59.4), (17.2, -59.7), (17.5, -59.9), (17.7, -59.9) (0.173, 0.184, 0.180)</w:t>
      </w:r>
    </w:p>
    <w:p>
      <w:r>
        <w:t>(16.5, -63.4), (16.5, -62.9), (16.7, -62.6), (16.7, -62.2), (17.0, -61.9), (17.2, -61.9), (17.0, -62.2), (17.0, -62.6), (17.5, -63.1), (16.7, -63.1) (0.714, 0.682, 0.643)</w:t>
      </w:r>
    </w:p>
    <w:p>
      <w:r>
        <w:t>(17.5, -58.2), (17.5, -58.0), (17.7, -58.0) (0.361, 0.337, 0.302)</w:t>
      </w:r>
    </w:p>
    <w:p>
      <w:r>
        <w:t>(17.5, -65.8), (17.5, -65.6), (17.2, -65.4), (17.5, -65.4), (17.7, -65.1), (17.7, -64.9), (18.2, -65.4), (18.0, -65.1), (17.7, -65.1), (17.5, -65.4) (0.243, 0.251, 0.235)</w:t>
      </w:r>
    </w:p>
    <w:p>
      <w:r>
        <w:t>(18.0, -68.8), (17.5, -68.3), (17.7, -68.6), (18.0, -68.6) (0.137, 0.145, 0.137)</w:t>
      </w:r>
    </w:p>
    <w:p>
      <w:r>
        <w:t>(20.2, -60.4), (20.2, -60.2), (19.7, -59.7), (19.7, -59.4), (18.2, -58.0), (18.0, -58.0), (17.7, -57.7), (17.5, -57.7), (17.2, -58.0), (17.2, -58.2), (17.5, -58.5), (17.5, -58.7), (17.5, -58.5), (17.2, -58.2), (17.2, -58.0), (17.0, -57.7), (16.7, -57.7), (16.5, -57.5), (16.5, -56.7), (16.7, -56.7), (18.0, -58.0), (18.2, -58.0), (19.9, -59.7), (19.9, -59.9), (20.2, -60.2) (0.302, 0.314, 0.314)</w:t>
      </w:r>
    </w:p>
    <w:p>
      <w:r>
        <w:t>(17.2, -62.6), (17.2, -62.2), (17.5, -61.9), (18.5, -61.9), (18.7, -62.2), (19.4, -62.2), (19.4, -62.4), (18.5, -62.4), (18.2, -62.6), (18.0, -62.6), (17.7, -62.9), (17.5, -62.9) (0.796, 0.749, 0.698)</w:t>
      </w:r>
    </w:p>
    <w:p>
      <w:r>
        <w:t>(17.7, -60.7), (18.2, -60.7), (18.5, -60.4), (18.0, -59.9), (18.5, -60.4), (18.5, -60.7) (0.204, 0.216, 0.220)</w:t>
      </w:r>
    </w:p>
    <w:p>
      <w:r>
        <w:t>(18.2, -66.3), (18.2, -66.1), (18.5, -66.1) (0.502, 0.486, 0.463)</w:t>
      </w:r>
    </w:p>
    <w:p>
      <w:r>
        <w:t>(18.2, -68.6), (18.5, -68.3), (18.7, -68.6) (0.180, 0.161, 0.125)</w:t>
      </w:r>
    </w:p>
    <w:p>
      <w:r>
        <w:t>(19.0, -59.4), (18.5, -59.4), (18.2, -59.2), (18.2, -58.7), (18.5, -58.7), (19.0, -59.2) (0.431, 0.431, 0.424)</w:t>
      </w:r>
    </w:p>
    <w:p>
      <w:r>
        <w:t>(15.8, -64.1), (16.0, -64.4), (16.5, -64.4), (17.5, -63.4), (17.7, -63.4), (17.5, -63.4), (17.0, -63.9), (17.0, -64.1), (16.7, -64.4), (16.0, -64.4), (15.8, -64.1), (15.8, -62.6), (16.2, -62.2), (16.2, -61.9), (16.7, -61.4), (19.2, -61.4), (19.4, -61.2), (19.7, -61.2), (20.2, -61.7), (20.2, -61.9), (20.4, -62.2), (20.4, -62.9), (20.7, -63.1), (20.7, -63.9), (20.9, -64.1), (20.9, -64.4), (20.9, -64.1), (20.7, -63.9), (20.7, -63.6), (20.2, -63.1), (19.9, -63.1), (20.2, -63.1), (20.4, -62.9), (20.4, -62.2), (20.2, -61.9), (20.2, -61.7), (19.9, -61.4), (19.7, -61.4), (19.4, -61.2), (19.2, -61.4), (17.0, -61.4), (16.0, -62.4), (16.0, -62.6), (15.8, -62.9) (0.561, 0.549, 0.529)</w:t>
      </w:r>
    </w:p>
    <w:p>
      <w:r>
        <w:t>(18.5, -66.3), (18.7, -66.3), (18.5, -66.6), (18.5, -66.8), (18.7, -67.1), (20.4, -67.1), (18.5, -67.1) (0.635, 0.612, 0.584)</w:t>
      </w:r>
    </w:p>
    <w:p>
      <w:r>
        <w:t>(18.0, -62.9), (18.2, -62.9), (18.5, -62.6), (19.4, -62.6), (19.7, -62.4), (19.7, -62.2), (19.4, -61.9), (18.7, -61.9), (19.0, -61.9), (19.2, -61.7), (19.4, -61.7), (19.9, -62.2), (19.9, -62.6), (18.5, -62.6), (18.2, -62.9) (0.714, 0.682, 0.643)</w:t>
      </w:r>
    </w:p>
    <w:p>
      <w:r>
        <w:t>(20.4, -61.4), (20.4, -61.2), (20.2, -60.9), (20.2, -60.7), (19.9, -60.4), (19.7, -60.4), (19.4, -60.7), (19.2, -60.7), (19.0, -60.9), (19.4, -60.4), (18.7, -59.7), (18.5, -59.7), (18.0, -59.2), (18.0, -59.0), (17.7, -58.7), (17.7, -58.2), (18.0, -58.2), (18.2, -58.5), (18.5, -58.5), (19.4, -59.4), (19.4, -59.7), (19.9, -60.2), (19.9, -60.4), (20.2, -60.7), (20.2, -60.9), (20.4, -61.2) (0.373, 0.373, 0.369)</w:t>
      </w:r>
    </w:p>
    <w:p>
      <w:r>
        <w:t>(18.7, -61.2), (19.0, -61.2), (19.2, -60.9), (19.4, -60.9), (19.7, -60.7), (19.9, -60.7), (19.9, -60.9), (20.2, -61.2), (19.7, -60.7), (19.4, -60.9), (19.2, -60.9), (19.0, -61.2) (0.431, 0.431, 0.424)</w:t>
      </w:r>
    </w:p>
    <w:p>
      <w:r>
        <w:t>(19.2, -70.0), (19.2, -69.8), (19.4, -69.8), (19.7, -69.5), (20.7, -69.5), (20.7, -70.0) (0.973, 0.961, 0.933)</w:t>
      </w:r>
    </w:p>
    <w:p>
      <w:r>
        <w:t>(20.2, -62.9), (19.7, -62.9), (19.9, -62.9), (20.2, -62.6), (20.2, -62.2), (19.4, -61.4), (19.7, -61.7), (19.9, -61.7), (19.9, -61.9), (20.2, -62.2) (0.635, 0.612, 0.584)</w:t>
      </w:r>
    </w:p>
    <w:p>
      <w:r>
        <w:t>(19.0, -70.0), (19.0, -69.8), (19.2, -69.5), (19.4, -69.5), (19.2, -69.5), (19.0, -69.8), (19.0, -70.0), (19.2, -70.3), (20.7, -70.3), (20.9, -70.0), (20.9, -69.5), (20.7, -69.3), (19.9, -69.3), (20.9, -69.3), (21.2, -69.5), (21.2, -70.0), (20.9, -70.3), (19.2, -70.3) (0.902, 0.871, 0.827)</w:t>
      </w:r>
    </w:p>
    <w:p>
      <w:r>
        <w:t>(20.4, -60.7), (20.4, -60.2), (20.2, -59.9), (20.2, -59.7), (18.5, -58.0), (20.4, -59.9) (0.251, 0.267, 0.271)</w:t>
      </w:r>
    </w:p>
    <w:p>
      <w:r>
        <w:t>(19.0, -66.8), (19.0, -66.6), (19.2, -66.3), (20.2, -66.3), (20.4, -66.1), (20.7, -66.3), (21.2, -66.3), (21.2, -66.8) (0.796, 0.749, 0.698)</w:t>
      </w:r>
    </w:p>
    <w:p>
      <w:r>
        <w:t>(19.7, -58.5), (19.7, -58.0), (19.9, -58.0), (19.7, -58.2), (19.7, -58.5), (20.2, -59.0), (20.4, -59.0), (21.2, -58.2), (20.4, -59.0), (20.2, -59.0) (0.106, 0.118, 0.118)</w:t>
      </w:r>
    </w:p>
    <w:p>
      <w:r>
        <w:t>(20.7, -60.2), (20.7, -59.9), (18.2, -57.5), (20.2, -59.4), (20.7, -59.4), (20.4, -59.7), (20.7, -59.9) (0.204, 0.216, 0.220)</w:t>
      </w:r>
    </w:p>
    <w:p>
      <w:r>
        <w:t>(20.2, -58.5), (20.2, -58.2), (20.4, -58.2), (20.7, -58.0), (20.9, -58.0), (20.4, -58.5) (0.051, 0.063, 0.075)</w:t>
      </w:r>
    </w:p>
    <w:p>
      <w:r>
        <w:t>(21.7, -65.8), (20.9, -65.1), (20.7, -65.1), (20.2, -65.6), (19.9, -65.6), (20.2, -65.6), (20.7, -65.1), (20.7, -64.1), (20.4, -63.9), (20.4, -63.6), (20.2, -63.4), (20.4, -63.6), (20.4, -63.9), (20.7, -64.1), (20.9, -63.9), (20.9, -63.4), (20.9, -63.9), (21.2, -64.1), (21.2, -65.4) (0.502, 0.486, 0.463)</w:t>
      </w:r>
    </w:p>
    <w:p>
      <w:r>
        <w:t>(21.4, -65.8), (21.2, -65.6), (20.4, -65.6), (20.7, -65.4), (20.9, -65.4) (0.561, 0.549, 0.529)</w:t>
      </w:r>
    </w:p>
    <w:p>
      <w:r>
        <w:t>(20.7, -67.6), (21.4, -67.6), (21.2, -67.8), (20.9, -67.8) (0.502, 0.486, 0.463)</w:t>
      </w:r>
    </w:p>
    <w:p>
      <w:r>
        <w:t>(20.7, -71.0), (20.4, -70.8), (20.9, -70.8), (21.7, -70.0), (21.7, -69.5), (21.2, -69.0), (21.7, -69.5), (21.7, -70.3), (20.9, -71.0) (0.714, 0.682, 0.643)</w:t>
      </w:r>
    </w:p>
    <w:p>
      <w:r>
        <w:t>(20.7, -67.1), (21.2, -67.1), (21.4, -66.8), (21.4, -66.3), (21.2, -66.1), (20.7, -66.1), (21.2, -66.1), (21.4, -66.3), (21.7, -66.3), (21.9, -66.6), (22.2, -66.6), (21.9, -66.6), (21.7, -66.8), (21.4, -66.8), (21.2, -67.1) (0.714, 0.682, 0.643)</w:t>
      </w:r>
    </w:p>
    <w:p>
      <w:r>
        <w:t>(19.9, -65.8), (21.2, -65.8), (21.4, -66.1), (21.7, -66.1), (21.9, -66.3), (23.6, -66.3), (23.9, -66.6), (24.4, -66.6), (22.6, -66.6), (22.4, -66.8), (21.9, -66.8), (21.7, -67.1), (21.4, -67.1), (21.2, -67.3), (20.9, -67.3), (21.2, -67.3), (21.4, -67.1), (21.7, -67.1), (21.9, -66.8), (22.2, -66.8), (22.4, -66.6), (22.2, -66.3), (21.9, -66.3), (21.7, -66.1), (21.4, -66.1), (21.2, -65.8) (0.635, 0.612, 0.584)</w:t>
      </w:r>
    </w:p>
    <w:p>
      <w:r>
        <w:t>(23.6, -68.8), (22.6, -69.8), (21.2, -68.3), (20.7, -68.3), (20.4, -68.6), (20.7, -68.3), (21.2, -68.3), (22.4, -69.5), (22.6, -69.5), (23.1, -69.0), (23.4, -69.0) (0.502, 0.486, 0.463)</w:t>
      </w:r>
    </w:p>
    <w:p>
      <w:r>
        <w:t>(23.9, -68.6), (23.6, -68.6), (23.4, -68.8), (23.1, -68.8), (22.6, -69.3), (22.4, -69.3), (21.2, -68.1), (20.7, -68.1), (20.2, -68.6), (20.7, -68.1), (20.7, -67.8), (20.4, -67.6), (20.9, -68.1), (21.2, -68.1), (21.7, -67.6), (21.4, -67.8), (21.4, -68.3), (22.2, -69.0), (22.9, -69.0), (23.1, -68.8), (23.4, -68.8), (23.6, -68.6) (0.431, 0.431, 0.424)</w:t>
      </w:r>
    </w:p>
    <w:p>
      <w:r>
        <w:t>(21.9, -59.7), (21.9, -59.2), (22.4, -59.2), (22.6, -59.4), (22.6, -59.7) (0.561, 0.549, 0.529)</w:t>
      </w:r>
    </w:p>
    <w:p>
      <w:r>
        <w:t>(23.1, -64.9), (22.6, -64.9), (22.4, -64.6), (22.4, -64.4), (22.2, -64.1), (22.2, -62.2), (21.9, -61.9), (21.9, -61.7), (21.4, -61.2), (21.4, -60.9), (22.6, -60.9), (22.9, -61.2), (22.6, -61.4), (22.6, -61.7), (22.4, -61.9), (22.4, -63.1), (23.4, -64.1), (23.4, -64.6) (0.016, 0.024, 0.027)</w:t>
      </w:r>
    </w:p>
    <w:p>
      <w:r>
        <w:t>(22.6, -68.1), (22.6, -67.8), (22.9, -68.1), (23.1, -68.1), (23.4, -67.8), (23.1, -67.6), (23.4, -67.8), (23.6, -67.8), (23.4, -68.1) (0.173, 0.184, 0.180)</w:t>
      </w:r>
    </w:p>
    <w:p>
      <w:r>
        <w:t>(23.4, -64.9), (23.6, -64.6), (23.6, -64.1), (22.6, -63.1), (22.6, -61.9), (22.6, -63.1), (23.6, -64.1), (23.9, -64.1), (24.1, -63.9), (23.9, -64.1), (23.9, -64.6), (23.6, -64.6) (0.031, 0.039, 0.051)</w:t>
      </w:r>
    </w:p>
    <w:p>
      <w:r>
        <w:t>(24.6, -63.4), (24.1, -63.4), (23.9, -63.6), (23.6, -63.6), (23.1, -63.1), (23.1, -61.9), (23.4, -61.7), (23.1, -61.9), (23.1, -62.9), (23.6, -63.4), (23.9, -63.4), (24.1, -63.1), (24.4, -63.1) (0.090, 0.098, 0.078)</w:t>
      </w:r>
    </w:p>
    <w:p>
      <w:r>
        <w:t>(23.6, -61.7), (23.6, -61.4), (23.9, -61.4) (0.075, 0.090, 0.098)</w:t>
      </w:r>
    </w:p>
    <w:p>
      <w:r>
        <w:t>(22.9, -61.4), (23.1, -61.2), (22.9, -60.9), (23.6, -60.9), (24.4, -60.2), (24.4, -59.7), (24.6, -59.9), (24.9, -59.9), (24.6, -60.2), (24.6, -60.4), (24.1, -60.9), (23.9, -60.9), (23.6, -61.2), (23.1, -61.2) (0.031, 0.039, 0.051)</w:t>
      </w:r>
    </w:p>
    <w:p>
      <w:r>
        <w:t>(23.6, -63.1), (23.4, -62.9), (23.4, -61.9), (23.6, -61.9), (23.9, -61.7), (24.1, -61.7), (24.4, -61.4), (24.6, -61.4), (24.9, -61.7), (24.9, -62.2), (25.1, -62.4), (24.9, -62.4), (24.6, -62.6), (24.6, -63.1), (24.4, -62.9), (24.1, -62.9), (23.9, -63.1) (0.106, 0.118, 0.118)</w:t>
      </w:r>
    </w:p>
    <w:p>
      <w:r>
        <w:t>(22.6, -66.8), (24.4, -66.8), (24.6, -66.6), (24.4, -66.3), (23.9, -66.3), (24.9, -66.3), (24.6, -66.6), (24.9, -66.8) (0.561, 0.549, 0.529)</w:t>
      </w:r>
    </w:p>
    <w:p>
      <w:r>
        <w:t>(24.1, -68.1), (24.4, -67.8), (24.1, -67.6), (24.6, -67.6), (24.6, -67.8), (24.4, -67.8) (0.302, 0.314, 0.314)</w:t>
      </w:r>
    </w:p>
    <w:p>
      <w:r>
        <w:t>(23.9, -61.2), (24.1, -61.2), (24.9, -60.4), (24.9, -60.2), (24.9, -60.7), (24.6, -60.7), (24.1, -61.2) (0.063, 0.071, 0.051)</w:t>
      </w:r>
    </w:p>
    <w:p>
      <w:r>
        <w:t>(24.4, -64.9), (24.1, -64.6), (24.1, -64.1), (24.4, -63.9), (24.6, -63.9), (24.6, -64.1), (24.9, -64.4), (24.9, -64.6), (24.6, -64.9) (0.016, 0.024, 0.027)</w:t>
      </w:r>
    </w:p>
    <w:p>
      <w:r>
        <w:t>(24.9, -63.4), (24.9, -62.6), (24.6, -62.4), (24.4, -62.4), (24.4, -61.9), (24.6, -61.9), (24.6, -62.4), (24.9, -62.6), (25.3, -62.6), (25.1, -62.6), (24.9, -62.9) (0.137, 0.145, 0.137)</w:t>
      </w:r>
    </w:p>
    <w:p>
      <w:r>
        <w:t>(25.3, -62.4), (25.1, -62.2), (25.1, -61.7), (24.6, -61.2), (24.4, -61.2), (24.1, -61.4), (24.6, -60.9), (24.9, -60.9), (25.1, -60.7), (25.1, -59.9), (25.3, -59.7), (25.1, -59.9), (25.1, -60.7), (25.6, -61.2), (25.3, -61.2), (25.1, -61.4), (25.1, -62.2) (0.090, 0.098, 0.078)</w:t>
      </w:r>
    </w:p>
    <w:p>
      <w:r>
        <w:t>(23.6, -69.8), (23.6, -69.5), (24.1, -69.0), (24.4, -69.0), (24.9, -68.6), (25.1, -68.6), (24.6, -69.0), (24.9, -69.3), (24.9, -69.5), (25.3, -70.0), (26.3, -70.0), (26.6, -69.8), (26.6, -68.8), (26.3, -68.6), (26.6, -68.8), (26.6, -69.8), (26.1, -70.3), (25.1, -70.3), (24.6, -69.8), (24.4, -70.0), (23.9, -70.0) (0.635, 0.612, 0.584)</w:t>
      </w:r>
    </w:p>
    <w:p>
      <w:r>
        <w:t>(23.9, -67.3), (24.9, -67.3), (25.1, -67.6), (25.8, -67.6), (26.3, -67.1), (25.8, -67.6), (26.1, -67.8), (25.1, -67.8), (25.1, -67.6), (24.9, -67.3) (0.373, 0.373, 0.369)</w:t>
      </w:r>
    </w:p>
    <w:p>
      <w:r>
        <w:t>(24.9, -66.6), (25.1, -66.3), (25.8, -66.3), (25.8, -66.8), (25.1, -66.8) (0.635, 0.612, 0.584)</w:t>
      </w:r>
    </w:p>
    <w:p>
      <w:r>
        <w:t>(25.3, -69.8), (25.1, -69.5), (25.1, -69.3), (24.9, -69.0), (25.3, -68.6), (26.1, -68.6), (26.3, -68.8), (26.3, -69.8) (0.714, 0.682, 0.643)</w:t>
      </w:r>
    </w:p>
    <w:p>
      <w:r>
        <w:t>(25.3, -62.2), (25.3, -61.4), (25.6, -61.4), (25.8, -61.7), (25.8, -61.9), (25.6, -62.2) (0.063, 0.071, 0.051)</w:t>
      </w:r>
    </w:p>
    <w:p>
      <w:r>
        <w:t>(26.1, -69.3), (25.8, -69.5), (25.3, -69.0), (25.3, -68.8), (26.1, -68.8) (0.796, 0.749, 0.698)</w:t>
      </w:r>
    </w:p>
    <w:p>
      <w:r>
        <w:t>(26.1, -66.8), (26.1, -66.3), (25.8, -66.1), (25.3, -66.1), (26.1, -66.1) (0.561, 0.549, 0.529)</w:t>
      </w:r>
    </w:p>
    <w:p>
      <w:r>
        <w:t>(25.8, -65.8), (26.1, -65.8), (26.3, -65.6), (26.3, -65.4), (26.1, -65.1), (26.6, -65.6), (26.3, -65.6), (26.1, -65.8) (0.502, 0.486, 0.463)</w:t>
      </w:r>
    </w:p>
    <w:p>
      <w:r>
        <w:t>(25.3, -65.8), (25.6, -65.8), (26.1, -65.4), (26.1, -65.6), (26.3, -65.8), (26.6, -65.8), (26.8, -65.6), (27.3, -65.6), (27.8, -65.1), (27.3, -65.6), (26.8, -65.6), (26.3, -66.1), (26.3, -65.8), (26.1, -65.6), (25.8, -65.6), (25.6, -65.8) (0.431, 0.431, 0.424)</w:t>
      </w:r>
    </w:p>
    <w:p>
      <w:r>
        <w:t>(26.6, -64.4), (26.3, -64.1), (26.3, -63.6), (26.6, -63.4), (26.8, -63.4), (27.1, -63.6), (27.1, -64.1), (26.8, -64.4) (0.973, 0.961, 0.933)</w:t>
      </w:r>
    </w:p>
    <w:p>
      <w:r>
        <w:t>(26.6, -64.6), (26.3, -64.4), (26.6, -64.6), (26.8, -64.6), (27.3, -64.1), (27.3, -63.6), (26.8, -63.1), (26.6, -63.1), (26.1, -63.6), (26.1, -63.9), (26.1, -63.6), (26.6, -63.1), (27.1, -63.1), (27.3, -63.4), (27.3, -64.1), (27.1, -64.4), (27.1, -64.6) (0.902, 0.871, 0.827)</w:t>
      </w:r>
    </w:p>
    <w:p>
      <w:r>
        <w:t>(27.3, -63.1), (27.1, -62.9), (26.8, -62.9), (27.3, -62.9) (0.796, 0.749, 0.698)</w:t>
      </w:r>
    </w:p>
    <w:p>
      <w:r>
        <w:t>(27.6, -61.9), (27.6, -61.7), (26.6, -60.7), (26.6, -60.4), (26.8, -60.2), (27.3, -60.2), (27.6, -60.4), (27.3, -60.2), (26.8, -60.2), (26.6, -60.4), (26.6, -60.7), (27.3, -61.4), (27.6, -61.4), (27.8, -61.2), (27.8, -60.9), (27.8, -61.7) (0.714, 0.682, 0.643)</w:t>
      </w:r>
    </w:p>
    <w:p>
      <w:r>
        <w:t>(27.6, -61.2), (27.3, -61.2), (26.8, -60.7), (26.8, -60.4), (27.3, -60.4), (27.6, -60.7) (0.796, 0.749, 0.698)</w:t>
      </w:r>
    </w:p>
    <w:p>
      <w:r>
        <w:t>(27.6, -62.6), (27.3, -62.4), (27.1, -62.4), (27.3, -62.2), (27.3, -61.7), (26.6, -60.9), (27.3, -61.7), (27.3, -61.9), (27.6, -62.2), (27.8, -61.9), (27.8, -62.2), (27.6, -62.4) (0.635, 0.612, 0.584)</w:t>
      </w:r>
    </w:p>
    <w:p>
      <w:r>
        <w:t>(27.8, -68.1), (27.6, -68.1), (27.6, -67.8), (27.3, -67.6), (27.3, -67.1), (27.8, -67.6) (0.129, 0.129, 0.094)</w:t>
      </w:r>
    </w:p>
    <w:p>
      <w:r>
        <w:t>(27.6, -65.6), (27.8, -65.4), (27.8, -65.6) (0.373, 0.373, 0.369)</w:t>
      </w:r>
    </w:p>
    <w:p>
      <w:r>
        <w:t>(28.3, -69.3), (28.1, -69.0), (27.8, -69.3), (27.8, -68.3), (27.8, -68.6), (28.1, -68.8), (28.1, -69.0) (0.090, 0.098, 0.078)</w:t>
      </w:r>
    </w:p>
    <w:p>
      <w:r>
        <w:t>(28.1, -66.6), (28.1, -66.1), (27.8, -65.8), (27.6, -65.8), (27.8, -65.8), (28.3, -65.4), (29.0, -66.1), (28.8, -65.8), (28.3, -65.8), (28.1, -66.1) (0.302, 0.314, 0.314)</w:t>
      </w:r>
    </w:p>
    <w:p>
      <w:r>
        <w:t>(28.1, -59.0), (28.3, -58.7), (28.3, -58.5), (28.3, -59.0) (0.090, 0.098, 0.078)</w:t>
      </w:r>
    </w:p>
    <w:p>
      <w:r>
        <w:t>(28.5, -59.4), (28.5, -58.5), (28.5, -59.0), (28.8, -59.2) (0.137, 0.145, 0.137)</w:t>
      </w:r>
    </w:p>
    <w:p>
      <w:r>
        <w:t>(29.0, -64.9), (28.8, -64.6), (28.8, -64.4), (29.0, -64.4), (29.3, -64.1), (29.3, -63.4), (29.0, -63.1), (28.8, -63.1), (28.8, -62.6), (29.0, -62.4), (29.0, -60.7), (28.8, -60.4), (28.8, -60.2), (28.5, -59.9), (28.5, -59.7), (28.8, -59.7), (29.0, -59.4), (29.0, -59.0), (28.8, -58.7), (28.8, -58.2), (28.5, -58.0), (28.5, -57.7), (28.3, -57.5), (28.3, -57.0), (28.1, -56.7), (28.1, -56.2), (28.1, -56.5), (28.3, -56.7), (28.3, -57.5), (28.5, -57.7), (28.5, -58.0), (28.8, -58.2), (28.8, -58.5), (29.3, -59.0), (29.3, -60.2), (29.0, -60.4), (29.0, -60.9), (29.3, -61.2), (29.3, -61.7), (29.0, -61.9), (29.0, -62.9), (29.3, -63.1), (29.3, -64.4), (29.0, -64.6) (0.173, 0.184, 0.180)</w:t>
      </w:r>
    </w:p>
    <w:p>
      <w:r>
        <w:t>(28.8, -64.1), (28.8, -63.4), (29.0, -63.4), (29.0, -64.1) (0.137, 0.145, 0.137)</w:t>
      </w:r>
    </w:p>
    <w:p>
      <w:r>
        <w:t>(29.3, -66.3), (29.3, -66.1), (28.5, -65.4), (28.8, -65.4), (29.0, -65.6), (29.0, -65.8), (29.3, -66.1) (0.251, 0.267, 0.271)</w:t>
      </w:r>
    </w:p>
    <w:p>
      <w:r>
        <w:t>(29.3, -68.6), (29.3, -68.3), (28.8, -67.8), (28.8, -66.8), (29.0, -67.1), (29.0, -67.3), (29.3, -67.6) (0.431, 0.431, 0.424)</w:t>
      </w:r>
    </w:p>
    <w:p>
      <w:r>
        <w:t>(29.5, -70.3), (29.5, -70.0), (29.3, -69.8), (29.3, -69.0), (29.0, -68.8), (29.0, -68.3), (28.8, -68.1), (29.0, -68.3), (29.0, -68.6), (29.3, -68.8), (29.5, -68.6), (29.5, -67.6), (29.3, -67.3), (29.3, -67.1), (28.8, -66.6), (28.5, -66.8), (28.5, -67.6), (28.5, -66.8), (28.3, -66.6), (28.3, -66.3), (28.5, -66.1), (28.8, -66.1), (28.8, -66.3), (29.0, -66.6), (29.0, -66.8), (29.3, -67.1), (29.3, -67.3), (29.5, -67.6), (29.5, -68.1), (29.8, -68.3), (29.8, -68.8), (30.0, -69.0), (30.0, -69.8) (0.373, 0.373, 0.369)</w:t>
      </w:r>
    </w:p>
    <w:p>
      <w:r>
        <w:t>(29.5, -66.6), (29.5, -65.8), (29.3, -65.6), (29.3, -65.4), (29.0, -65.1), (28.8, -65.1), (28.8, -64.9), (28.5, -64.6), (28.5, -64.1), (28.5, -64.6), (29.0, -65.1), (29.3, -64.9), (29.3, -64.6), (29.3, -64.9), (29.5, -65.1), (29.5, -65.4), (30.3, -66.1), (29.8, -65.6), (29.5, -65.8) (0.204, 0.216, 0.220)</w:t>
      </w:r>
    </w:p>
    <w:p>
      <w:r>
        <w:t>(29.5, -70.8), (29.3, -70.5), (29.3, -70.3), (29.0, -70.0), (29.0, -69.0), (29.0, -70.0), (29.5, -70.5), (29.8, -70.5), (30.0, -70.3) (0.302, 0.314, 0.314)</w:t>
      </w:r>
    </w:p>
    <w:p>
      <w:r>
        <w:t>(29.8, -69.5), (29.5, -69.5), (29.5, -69.0), (29.8, -69.3) (0.431, 0.431, 0.424)</w:t>
      </w:r>
    </w:p>
    <w:p>
      <w:r>
        <w:t>(31.0, -67.6), (30.5, -67.1), (30.5, -66.8), (30.0, -66.3), (29.8, -66.6), (29.8, -66.8), (30.0, -67.1), (30.0, -67.3), (30.3, -67.6), (30.3, -67.8), (30.3, -67.6), (30.0, -67.3), (30.0, -67.1), (29.8, -66.8), (29.8, -65.8), (30.3, -66.3), (30.3, -66.6), (30.5, -66.8), (30.5, -67.1) (0.173, 0.184, 0.180)</w:t>
      </w:r>
    </w:p>
    <w:p>
      <w:r>
        <w:t>(29.8, -59.7), (29.8, -59.2), (30.3, -58.7), (30.3, -58.5), (30.8, -58.0), (30.8, -57.7), (31.0, -57.5), (31.0, -57.2), (31.0, -57.5), (30.8, -57.7), (30.8, -58.0), (30.5, -58.2), (30.5, -58.7), (29.8, -59.4) (0.243, 0.251, 0.235)</w:t>
      </w:r>
    </w:p>
    <w:p>
      <w:r>
        <w:t>(30.5, -68.3), (30.5, -67.8), (30.8, -67.8), (30.5, -68.1) (0.137, 0.145, 0.137)</w:t>
      </w:r>
    </w:p>
    <w:p>
      <w:r>
        <w:t>(31.0, -67.8), (30.8, -67.6), (30.5, -67.6), (30.3, -67.3), (30.5, -67.3) (0.133, 0.153, 0.184)</w:t>
      </w:r>
    </w:p>
    <w:p>
      <w:r>
        <w:t>(30.8, -69.0), (30.8, -68.1), (31.0, -68.1), (31.0, -68.3), (31.3, -68.6), (31.3, -68.8), (31.3, -68.6), (31.0, -68.3), (30.8, -68.6) (0.106, 0.118, 0.118)</w:t>
      </w:r>
    </w:p>
    <w:p>
      <w:r>
        <w:t>(31.3, -69.3), (31.0, -69.3), (31.0, -68.6), (31.0, -68.8), (31.3, -69.0) (0.075, 0.090, 0.098)</w:t>
      </w:r>
    </w:p>
    <w:p>
      <w:r>
        <w:t>(31.0, -70.5), (31.0, -69.5), (31.0, -69.8), (31.3, -70.0), (31.5, -69.8), (31.5, -69.3), (31.5, -69.8), (31.3, -70.0), (31.3, -70.5) (0.106, 0.118, 0.118)</w:t>
      </w:r>
    </w:p>
    <w:p>
      <w:r>
        <w:t>(33.2, -71.0), (32.7, -71.0), (32.7, -70.5), (32.5, -70.3), (32.5, -68.8), (32.2, -68.6), (32.2, -68.1), (32.0, -67.8), (32.0, -67.6), (31.3, -66.8), (31.3, -66.6), (31.0, -66.3), (31.0, -66.1), (30.8, -65.8), (30.8, -65.6), (30.5, -65.4), (30.5, -65.1), (30.3, -64.9), (30.3, -63.4), (30.5, -63.1), (30.5, -61.4), (31.0, -61.4), (31.0, -61.7), (30.8, -61.7), (30.5, -61.9), (30.5, -62.9), (30.8, -63.1), (31.5, -63.1), (32.0, -63.6), (32.0, -64.1), (32.5, -64.6), (32.7, -64.6), (33.0, -64.9), (33.2, -64.9), (34.0, -65.6), (34.0, -66.6), (33.5, -67.1), (33.5, -67.3), (33.2, -67.6), (33.2, -69.0), (33.5, -69.3), (33.5, -70.8) (0.431, 0.431, 0.424)</w:t>
      </w:r>
    </w:p>
    <w:p>
      <w:r>
        <w:t>(32.5, -67.1), (32.0, -67.1), (31.7, -66.8), (31.7, -66.6), (31.5, -66.3), (31.5, -66.1), (31.3, -65.8), (31.3, -65.6), (31.0, -65.4), (31.0, -65.1), (31.5, -65.1), (32.0, -65.6), (32.5, -65.6), (33.0, -66.1), (33.0, -66.3), (32.7, -66.6), (32.7, -66.8) (0.561, 0.549, 0.529)</w:t>
      </w:r>
    </w:p>
    <w:p>
      <w:r>
        <w:t>(33.0, -70.5), (33.0, -69.3), (32.7, -69.0), (32.7, -68.1), (31.5, -66.8), (31.5, -66.6), (31.3, -66.3), (31.3, -66.1), (31.0, -65.8), (31.0, -65.6), (30.8, -65.4), (30.8, -64.1), (31.3, -64.1), (31.3, -64.4), (32.0, -65.1), (32.5, -65.1), (32.7, -65.4), (33.0, -65.4), (33.5, -65.8), (33.5, -66.3), (33.2, -66.6), (33.2, -66.8), (33.0, -67.1), (33.0, -67.3), (32.7, -67.6), (32.7, -68.8), (33.0, -69.0), (33.0, -69.5), (33.2, -69.8), (33.2, -70.3) (0.502, 0.486, 0.463)</w:t>
      </w:r>
    </w:p>
    <w:p>
      <w:r>
        <w:t>(32.5, -62.2), (32.5, -61.4), (32.7, -61.2), (33.2, -61.2), (33.5, -60.9), (33.7, -60.9), (34.0, -60.7), (34.5, -60.7), (34.5, -60.9), (34.0, -60.9), (33.5, -61.4), (33.5, -61.7), (33.7, -61.9), (33.7, -62.6), (33.2, -62.6), (33.0, -62.4), (32.7, -62.4) (0.431, 0.431, 0.424)</w:t>
      </w:r>
    </w:p>
    <w:p>
      <w:r>
        <w:t>(33.0, -71.5), (32.5, -71.0), (32.5, -70.5), (32.5, -71.0), (32.7, -71.3), (33.2, -71.3), (33.7, -70.8), (33.7, -69.3), (33.5, -69.0), (33.5, -67.6), (33.7, -67.3), (33.7, -67.1), (34.2, -66.6), (34.2, -65.6), (33.2, -64.6), (33.0, -64.6), (32.7, -64.4), (32.5, -64.4), (32.2, -64.1), (32.2, -63.6), (31.5, -62.9), (30.8, -62.9), (30.8, -61.9), (31.0, -61.9), (31.3, -61.7), (31.3, -61.4), (31.0, -61.2), (30.5, -61.2), (30.3, -61.4), (30.3, -63.1), (30.0, -63.4), (30.0, -64.6), (30.0, -60.7), (30.3, -60.4), (31.5, -60.4), (31.7, -60.7), (32.0, -60.7), (32.5, -60.2), (32.5, -59.7), (32.7, -59.4), (33.2, -59.4), (33.5, -59.7), (33.7, -59.7), (34.0, -59.9), (34.2, -59.7), (34.5, -59.7), (34.9, -59.2), (35.2, -59.2), (35.4, -59.4), (35.7, -59.4), (35.9, -59.7), (36.2, -59.7), (37.4, -60.9), (37.7, -60.9), (37.7, -61.2), (37.9, -61.4), (37.9, -62.2), (37.4, -62.6), (35.2, -62.6), (34.5, -63.4), (34.2, -63.4), (34.0, -63.6), (33.7, -63.6), (33.5, -63.9), (33.5, -64.1), (34.5, -65.1), (34.5, -65.4), (34.7, -65.6), (34.7, -66.3), (34.9, -66.6), (34.9, -67.1), (34.7, -67.3), (34.5, -67.1), (34.2, -67.3), (34.0, -67.3), (33.5, -67.8), (33.5, -69.0), (33.7, -69.3), (33.7, -70.0), (34.0, -70.3), (33.7, -70.5), (33.7, -71.0), (33.2, -71.5) (0.373, 0.373, 0.369)</w:t>
      </w:r>
    </w:p>
    <w:p>
      <w:r>
        <w:t>(37.7, -66.1), (38.1, -66.1), (38.4, -65.8), (38.6, -66.1) (0.243, 0.251, 0.235)</w:t>
      </w:r>
    </w:p>
    <w:p>
      <w:r>
        <w:t>(38.6, -70.5), (38.6, -70.3), (38.9, -70.0), (39.1, -70.0), (39.1, -70.5) (0.243, 0.251, 0.235)</w:t>
      </w:r>
    </w:p>
    <w:p>
      <w:r>
        <w:t>(44.5, -65.4), (42.6, -67.3), (42.3, -67.3), (42.1, -67.1), (41.8, -67.1), (41.6, -66.8), (41.3, -66.8), (41.3, -66.6), (41.1, -66.3), (40.9, -66.3), (40.6, -66.1), (40.4, -66.1), (40.1, -65.8), (38.6, -65.8), (38.4, -65.6), (38.1, -65.8), (37.7, -65.8), (37.4, -66.1), (36.9, -66.1), (36.7, -65.8), (36.4, -65.8), (36.4, -65.6), (36.2, -65.4), (36.2, -64.9), (36.4, -64.6), (36.7, -64.6), (36.9, -64.4), (37.2, -64.6), (38.4, -64.6), (38.6, -64.9), (39.9, -64.9), (40.1, -65.1), (42.3, -65.1), (42.6, -65.4), (43.3, -65.4), (43.6, -65.1), (44.3, -65.1) (0.204, 0.216, 0.220)</w:t>
      </w:r>
    </w:p>
    <w:p>
      <w:r>
        <w:t>(44.5, -65.6), (43.3, -66.8), (43.3, -67.1), (43.1, -67.3), (42.8, -67.3), (42.6, -67.6), (42.3, -67.6), (42.1, -67.3), (41.6, -67.3), (41.1, -66.8), (40.9, -66.8), (40.4, -66.3), (39.9, -66.3), (39.6, -66.1), (39.1, -66.1), (40.1, -66.1), (40.4, -66.3), (40.6, -66.3), (40.9, -66.6), (41.1, -66.6), (41.1, -66.8), (41.3, -67.1), (41.6, -67.1), (41.8, -67.3), (42.1, -67.3), (42.3, -67.6), (42.6, -67.6) (0.243, 0.251, 0.235)</w:t>
      </w:r>
    </w:p>
    <w:p>
      <w:r>
        <w:t>(43.8, -69.3), (44.8, -68.3), (44.1, -69.0), (44.1, -69.3) (0.075, 0.090, 0.098)</w:t>
      </w:r>
    </w:p>
    <w:p>
      <w:r>
        <w:t>(30.5, -80.1), (32.0, -78.6), (32.2, -78.6), (35.4, -75.4), (35.4, -75.2), (36.7, -74.0), (36.9, -74.0), (38.1, -72.7), (38.1, -72.5), (37.9, -72.2), (36.7, -72.2), (35.7, -73.2), (35.7, -73.5), (34.9, -74.2), (33.7, -74.2), (34.7, -73.2), (35.2, -73.2), (35.7, -72.7), (35.9, -72.7), (36.9, -71.8), (36.9, -71.5), (37.2, -71.3), (37.4, -71.3), (37.7, -71.0), (37.9, -71.0), (38.1, -70.8), (38.1, -70.0), (37.4, -69.3), (37.4, -69.0), (37.7, -68.8), (37.7, -68.6), (38.1, -68.1), (38.1, -67.6), (37.9, -67.3), (36.7, -67.3), (35.9, -66.6), (35.9, -66.3), (35.7, -66.1), (35.7, -65.8), (35.4, -65.6), (35.4, -64.1), (35.7, -63.9), (39.1, -63.9), (39.4, -63.6), (39.6, -63.6), (39.9, -63.9), (40.6, -63.9), (40.9, -64.1), (41.1, -64.1), (41.3, -63.9), (41.8, -63.9), (42.3, -63.4), (42.3, -63.1), (42.6, -62.9), (42.6, -62.6), (43.1, -62.6), (43.1, -63.6), (43.8, -64.4), (44.1, -64.4), (44.3, -64.1), (44.8, -64.1), (45.0, -63.9), (45.0, -63.6), (45.5, -63.1), (45.5, -62.9), (45.8, -62.6), (45.8, -61.4), (46.0, -61.4), (46.8, -60.7), (47.0, -60.7), (47.3, -60.4), (48.5, -60.4), (48.7, -60.2), (49.5, -60.2), (50.2, -59.4), (50.5, -59.4), (50.7, -59.2), (51.2, -59.2), (51.4, -59.0), (51.7, -59.0), (51.9, -58.7), (52.2, -58.7), (52.7, -58.2), (52.9, -58.2), (53.7, -57.5), (53.9, -57.5), (54.1, -57.2), (55.4, -57.2), (55.6, -57.0), (56.1, -57.0), (56.4, -56.7), (58.1, -56.7), (58.3, -56.5), (58.1, -56.7), (57.6, -56.7), (57.3, -57.0), (56.6, -57.0), (56.4, -57.2), (56.4, -57.5), (56.1, -57.7), (56.1, -58.0), (55.9, -58.0), (55.4, -58.5), (55.4, -58.7), (55.1, -59.0), (54.9, -59.0), (54.1, -59.7), (53.9, -59.7), (53.7, -59.9), (53.2, -59.9), (52.9, -60.2), (52.7, -60.2), (52.4, -60.4), (52.2, -60.4), (51.2, -61.4), (51.2, -61.7), (50.9, -61.9), (50.7, -61.9), (50.0, -62.6), (50.0, -62.9), (49.7, -62.9), (49.5, -63.1), (48.7, -63.1), (48.5, -63.4), (48.5, -63.6), (48.2, -63.9), (48.2, -64.1), (47.7, -64.6), (47.5, -64.6), (46.0, -66.1), (45.8, -66.1), (44.8, -67.1), (44.5, -67.1), (44.3, -67.3), (44.1, -67.3), (43.3, -68.1), (43.3, -68.3), (42.8, -68.8), (42.6, -68.8), (41.6, -69.8), (41.3, -69.8), (41.1, -70.0), (41.1, -70.3), (40.4, -71.0), (40.1, -71.0), (38.9, -72.2), (38.6, -72.2), (38.4, -72.5), (38.4, -72.7), (37.4, -73.7), (37.2, -73.7), (36.2, -74.7), (35.9, -74.7), (35.4, -75.2), (35.4, -75.4), (32.2, -78.6), (32.0, -78.6) (0.251, 0.267, 0.271)</w:t>
      </w:r>
    </w:p>
    <w:p>
      <w:r>
        <w:t>(43.6, -68.8), (43.8, -68.6), (43.8, -68.3), (44.1, -68.3), (44.5, -67.8), (44.8, -67.8), (46.0, -66.6), (44.8, -67.8), (44.5, -67.8) (0.173, 0.184, 0.180)</w:t>
      </w:r>
    </w:p>
    <w:p>
      <w:r>
        <w:t>(42.6, -70.5), (43.1, -70.0), (43.3, -70.0), (43.6, -69.8), (44.1, -69.8), (44.5, -69.3), (44.5, -69.0), (45.3, -68.3), (45.5, -68.3), (46.8, -67.1), (47.0, -67.1), (47.5, -66.6), (47.5, -66.3), (48.0, -65.8), (47.5, -66.3), (47.5, -66.6), (47.0, -67.1), (46.8, -67.1), (45.5, -68.3), (45.3, -68.3), (44.5, -69.0), (44.5, -69.3), (44.3, -69.5), (44.3, -69.8), (43.6, -69.8), (43.1, -70.3), (43.1, -70.8), (42.8, -70.5) (0.031, 0.039, 0.051)</w:t>
      </w:r>
    </w:p>
    <w:p>
      <w:r>
        <w:t>(46.3, -63.9), (46.3, -63.4), (46.5, -63.4), (47.0, -62.9), (47.0, -62.6), (47.3, -62.4), (48.5, -62.4), (48.5, -62.6), (48.2, -62.9), (47.5, -62.9), (47.3, -63.1), (47.0, -63.1) (0.204, 0.216, 0.220)</w:t>
      </w:r>
    </w:p>
    <w:p>
      <w:r>
        <w:t>(48.0, -68.1), (48.0, -67.8), (48.2, -67.6), (48.5, -67.6), (48.5, -68.1) (0.031, 0.039, 0.051)</w:t>
      </w:r>
    </w:p>
    <w:p>
      <w:r>
        <w:t>(49.5, -61.7), (49.5, -61.4), (49.7, -61.2), (49.7, -61.7) (0.204, 0.216, 0.220)</w:t>
      </w:r>
    </w:p>
    <w:p>
      <w:r>
        <w:t>(50.0, -66.6), (50.0, -65.8), (50.7, -65.8), (50.7, -66.1), (50.5, -66.3), (50.5, -66.6) (0.031, 0.039, 0.051)</w:t>
      </w:r>
    </w:p>
    <w:p>
      <w:r>
        <w:t>(42.1, -69.8), (43.1, -68.8), (43.3, -68.8), (43.6, -68.6), (43.6, -68.3), (44.3, -67.6), (44.5, -67.6), (45.8, -66.3), (46.0, -66.3), (47.5, -64.9), (47.7, -64.9), (48.7, -63.9), (48.7, -63.4), (49.5, -63.4), (49.7, -63.1), (50.0, -63.1), (50.2, -62.9), (50.2, -62.6), (50.7, -62.2), (50.9, -62.2), (51.7, -61.4), (51.7, -61.2), (51.9, -61.2), (52.4, -60.7), (52.7, -60.7), (52.9, -60.4), (53.2, -60.4), (53.4, -60.2), (53.7, -60.2), (53.9, -59.9), (54.1, -59.9), (54.4, -59.7), (54.6, -59.7), (55.6, -58.7), (55.6, -58.5), (55.9, -58.2), (56.1, -58.2), (56.4, -58.0), (56.4, -57.7), (56.9, -57.2), (57.3, -57.2), (57.6, -57.0), (58.1, -57.0), (58.3, -56.7), (58.1, -57.0), (57.6, -57.0), (57.3, -57.2), (57.1, -57.2), (56.4, -58.0), (56.4, -58.2), (56.1, -58.5), (55.9, -58.5), (54.6, -59.7), (54.4, -59.7), (54.1, -59.9), (53.9, -59.9), (53.7, -60.2), (53.4, -60.2), (53.2, -60.4), (52.9, -60.4), (52.4, -60.9), (52.2, -60.9), (51.4, -61.7), (51.4, -61.9), (51.2, -61.9), (50.9, -62.2), (50.7, -62.2), (50.5, -62.4), (50.5, -62.6), (49.7, -63.4), (49.5, -63.4), (48.0, -64.9), (47.7, -64.9), (46.3, -66.3), (46.0, -66.3), (44.8, -67.6), (44.5, -67.6), (44.1, -68.1), (43.8, -68.1), (43.6, -68.3), (43.6, -68.6), (43.3, -68.8), (43.1, -68.8) (0.204, 0.216, 0.220)</w:t>
      </w:r>
    </w:p>
    <w:p>
      <w:r>
        <w:t>(50.2, -63.9), (50.7, -63.4), (50.7, -63.1), (50.9, -62.9), (51.2, -62.9), (51.4, -62.6), (51.7, -62.6), (52.4, -61.9), (52.4, -61.7), (52.7, -61.7), (53.2, -61.2), (52.2, -62.2), (52.2, -62.4), (51.9, -62.6), (51.4, -62.6), (51.2, -62.9), (50.9, -62.9), (50.7, -63.1), (50.7, -63.4) (0.075, 0.090, 0.098)</w:t>
      </w:r>
    </w:p>
    <w:p>
      <w:r>
        <w:t>(50.5, -64.1), (50.9, -63.6), (50.9, -63.4), (51.2, -63.4), (51.4, -63.1), (52.2, -63.1), (52.7, -62.6), (52.7, -62.2), (53.4, -61.4), (53.7, -61.4), (54.1, -60.9), (53.7, -61.4), (53.4, -61.4), (52.7, -62.2), (52.7, -62.6), (52.2, -63.1), (51.4, -63.1) (0.031, 0.039, 0.051)</w:t>
      </w:r>
    </w:p>
    <w:p>
      <w:r>
        <w:t>(50.9, -63.1), (51.2, -63.1), (51.4, -62.9), (51.9, -62.9), (52.4, -62.4), (52.4, -62.2), (53.4, -61.2), (53.7, -61.2), (54.1, -60.7), (54.4, -60.7), (54.6, -60.4), (54.4, -60.7), (54.1, -60.7), (53.7, -61.2), (53.4, -61.2), (52.4, -62.2), (52.4, -62.6), (52.2, -62.9), (51.4, -62.9), (51.2, -63.1) (0.051, 0.063, 0.075)</w:t>
      </w:r>
    </w:p>
    <w:p>
      <w:r>
        <w:t>(53.2, -59.7), (53.2, -59.2), (53.4, -59.0), (53.7, -59.0), (53.9, -58.7), (54.4, -58.7), (54.4, -59.0), (53.9, -59.4), (53.4, -59.4) (0.302, 0.314, 0.314)</w:t>
      </w:r>
    </w:p>
    <w:p>
      <w:r>
        <w:t>(57.6, -64.9), (57.6, -64.4), (58.1, -64.4), (58.1, -64.9) (0.031, 0.039, 0.051)</w:t>
      </w:r>
    </w:p>
    <w:p>
      <w:r>
        <w:t>(58.3, -59.9), (57.8, -59.9), (57.8, -59.7), (58.1, -59.4), (58.3, -59.7) (0.031, 0.039, 0.051)</w:t>
      </w:r>
    </w:p>
    <w:p>
      <w:r>
        <w:t>(59.1, -59.0), (59.1, -58.7), (59.3, -58.7), (59.3, -59.0) (0.031, 0.039, 0.051)</w:t>
      </w:r>
    </w:p>
    <w:p>
      <w:r>
        <w:t>(59.3, -60.9), (59.3, -60.7), (60.1, -60.7), (60.3, -60.4), (60.3, -60.9) (0.031, 0.039, 0.051)</w:t>
      </w:r>
    </w:p>
    <w:p>
      <w:r>
        <w:t>(61.5, -59.7), (61.5, -59.4), (61.8, -59.4), (62.0, -59.2), (62.3, -59.2), (62.5, -59.4), (62.5, -59.7) (0.031, 0.039, 0.051)</w:t>
      </w:r>
    </w:p>
    <w:p>
      <w:r>
        <w:t>(63.3, -59.0), (63.3, -58.5), (63.5, -58.2), (64.2, -58.2), (64.5, -58.5), (64.7, -58.5), (64.7, -58.7), (64.5, -58.7), (64.2, -59.0) (0.031, 0.039, 0.051)</w:t>
      </w:r>
    </w:p>
    <w:p>
      <w:r>
        <w:t>(63.5, -60.9), (63.5, -60.7), (63.7, -60.4), (64.5, -60.4), (64.7, -60.7), (64.7, -60.9), (64.5, -61.2), (63.7, -61.2) (0.031, 0.039, 0.051)</w:t>
      </w:r>
    </w:p>
    <w:p>
      <w:r>
        <w:t>(65.5, -59.7), (65.5, -59.4), (66.4, -59.4), (66.4, -59.7), (66.2, -59.9), (65.7, -59.9) (0.031, 0.039, 0.051)</w:t>
      </w:r>
    </w:p>
    <w:p>
      <w:r>
        <w:t>(82.9, -69.5), (82.7, -69.8), (82.0, -69.8), (81.7, -70.0), (81.7, -70.3), (81.0, -71.0), (80.5, -71.0), (80.2, -71.3), (79.7, -71.3), (79.5, -71.0), (79.2, -71.0), (79.2, -70.0), (79.0, -69.8), (78.5, -69.8), (78.5, -69.5), (78.3, -69.3), (78.3, -69.0), (78.0, -68.8), (77.3, -68.8), (77.3, -68.3), (77.5, -68.1), (78.0, -68.1), (78.0, -68.8), (78.8, -69.5), (81.7, -69.5), (82.4, -68.8), (82.7, -68.8), (82.9, -69.0) (0.016, 0.024, 0.027)</w:t>
      </w:r>
    </w:p>
    <w:p>
      <w:r>
        <w:t>(81.7, -67.1), (81.5, -67.1), (81.5, -65.6), (81.5, -66.1), (81.7, -66.3) (0.016, 0.024, 0.027)</w:t>
      </w:r>
    </w:p>
    <w:p>
      <w:r>
        <w:t>(81.5, -65.1), (81.7, -64.9), (81.7, -64.4), (82.2, -63.9), (82.2, -63.6), (82.9, -63.6), (83.7, -64.4), (83.7, -64.9), (83.2, -64.9), (82.9, -65.1), (82.2, -65.1), (82.0, -64.9), (81.7, -64.9) (0.016, 0.024, 0.027)</w:t>
      </w:r>
    </w:p>
    <w:p>
      <w:r>
        <w:t>(83.4, -62.9), (82.9, -62.9), (82.7, -62.6), (82.9, -62.4), (83.2, -62.4), (83.4, -62.6) (0.051, 0.063, 0.075)</w:t>
      </w:r>
    </w:p>
    <w:p>
      <w:r>
        <w:t>(84.4, -64.4), (84.4, -63.6), (84.7, -63.6), (84.9, -63.4), (85.2, -63.6), (85.4, -63.4), (85.4, -63.6), (84.9, -64.1), (84.9, -64.4) (0.051, 0.063, 0.075)</w:t>
      </w:r>
    </w:p>
    <w:p>
      <w:r>
        <w:t>(89.6, -65.4), (88.4, -65.4), (88.1, -65.1), (86.9, -65.1), (86.6, -64.9), (86.6, -64.1), (86.1, -63.6), (85.6, -63.6), (85.6, -63.1), (85.9, -63.1), (86.6, -62.4), (86.6, -62.2), (87.6, -61.2), (87.6, -60.9), (87.9, -61.2), (87.6, -61.4), (87.6, -61.7), (87.4, -61.7), (87.1, -61.9), (87.1, -62.2), (86.9, -62.4), (86.9, -63.1), (87.1, -63.4), (87.4, -63.4), (87.6, -63.6), (88.6, -63.6), (88.8, -63.9), (89.1, -63.9), (89.1, -64.1), (89.3, -64.4), (89.3, -64.9), (89.6, -65.1) (0.027, 0.047, 0.090)</w:t>
      </w:r>
    </w:p>
    <w:p>
      <w:r>
        <w:t>(88.4, -60.2), (88.4, -59.9), (88.8, -59.4), (89.1, -59.7), (89.3, -59.4), (89.3, -59.7), (89.1, -59.7), (88.6, -60.2) (0.027, 0.047, 0.090)</w:t>
      </w:r>
    </w:p>
    <w:p>
      <w:r>
        <w:t>(87.9, -61.4), (88.1, -61.2), (87.9, -60.9), (88.4, -60.4), (88.6, -60.4), (89.1, -59.9), (89.3, -59.9), (89.6, -59.7), (89.8, -59.7), (90.1, -59.9), (89.8, -59.7), (89.6, -59.9), (89.1, -59.9), (88.6, -60.4), (88.6, -60.7) (0.051, 0.063, 0.075)</w:t>
      </w:r>
    </w:p>
    <w:p>
      <w:r>
        <w:t>(90.8, -62.2), (90.8, -61.9), (91.1, -61.9), (91.1, -62.2) (0.082, 0.106, 0.153)</w:t>
      </w:r>
    </w:p>
    <w:p>
      <w:r>
        <w:t>(90.6, -59.0), (90.8, -58.7), (90.8, -58.5), (91.1, -58.2), (91.6, -58.2), (91.8, -58.0), (91.8, -59.0), (91.3, -59.0), (91.1, -59.2), (91.1, -59.0), (90.8, -58.7) (0.051, 0.063, 0.075)</w:t>
      </w:r>
    </w:p>
    <w:p>
      <w:r>
        <w:t>(90.6, -65.1), (90.6, -64.1), (90.8, -63.9), (91.3, -63.9), (91.8, -64.4), (92.0, -64.4), (92.0, -64.9), (91.8, -64.9), (91.6, -65.1) (0.027, 0.047, 0.090)</w:t>
      </w:r>
    </w:p>
    <w:p>
      <w:r>
        <w:t>(94.3, -69.8), (94.0, -69.5), (93.8, -69.5), (93.8, -68.8), (94.3, -68.8), (94.5, -69.0), (94.5, -69.5) (0.051, 0.075, 0.118)</w:t>
      </w:r>
    </w:p>
    <w:p>
      <w:r>
        <w:t>(97.7, -68.8), (97.5, -68.6), (97.5, -68.3), (97.7, -68.3), (98.0, -68.1), (98.2, -68.1), (98.4, -67.8), (98.4, -67.3), (98.9, -67.3), (98.9, -67.8), (98.7, -67.8), (98.4, -68.1), (98.2, -68.1), (98.0, -68.3), (98.0, -68.8) (0.082, 0.106, 0.153)</w:t>
      </w:r>
    </w:p>
    <w:p>
      <w:r>
        <w:t>(97.5, -71.3), (97.7, -71.0), (97.7, -70.8), (96.7, -69.8), (96.7, -69.5), (98.2, -69.5), (99.2, -68.6), (99.2, -69.0), (99.4, -69.3), (99.4, -69.8), (99.2, -69.8), (98.9, -69.5), (98.4, -69.5), (98.2, -69.8), (97.7, -69.8), (97.5, -70.0), (97.7, -70.3), (97.7, -71.0) (0.173, 0.184, 0.180)</w:t>
      </w:r>
    </w:p>
    <w:p>
      <w:r>
        <w:t>(99.7, -61.4), (99.7, -60.9), (99.9, -60.9), (100.2, -60.7), (100.4, -60.7), (100.4, -60.9), (100.2, -61.2), (99.9, -61.2) (0.133, 0.153, 0.184)</w:t>
      </w:r>
    </w:p>
    <w:p>
      <w:r>
        <w:t>(99.9, -64.9), (99.9, -64.4), (100.2, -64.4), (100.4, -64.1), (99.9, -64.6) (0.173, 0.184, 0.180)</w:t>
      </w:r>
    </w:p>
    <w:p>
      <w:r>
        <w:t>(101.4, -65.4), (101.2, -65.6), (100.9, -65.4) (0.251, 0.267, 0.271)</w:t>
      </w:r>
    </w:p>
    <w:p>
      <w:r>
        <w:t>(100.7, -66.3), (100.7, -66.1), (100.4, -65.8), (100.4, -65.4), (100.2, -65.1), (100.2, -64.6), (100.4, -64.4), (100.7, -64.4), (100.9, -64.6), (101.4, -64.6), (101.6, -64.9), (102.1, -64.9), (102.9, -64.1), (103.4, -64.1), (103.6, -64.4), (103.6, -64.6), (103.4, -64.9), (103.1, -64.9), (102.9, -65.1), (102.6, -65.1), (101.6, -66.1), (101.4, -66.1), (101.2, -66.3) (0.204, 0.216, 0.220)</w:t>
      </w:r>
    </w:p>
    <w:p>
      <w:r>
        <w:t>(102.1, -60.7), (101.9, -60.7), (101.6, -60.4), (101.6, -59.9), (101.4, -59.7), (101.2, -59.7), (101.4, -59.7), (101.6, -59.4), (101.9, -59.7), (102.1, -59.7), (102.4, -59.9), (102.6, -59.9), (102.6, -60.2) (0.075, 0.090, 0.098)</w:t>
      </w:r>
    </w:p>
    <w:p>
      <w:r>
        <w:t>(101.9, -60.4), (101.9, -59.9), (102.1, -59.9), (102.1, -60.4) (0.051, 0.075, 0.118)</w:t>
      </w:r>
    </w:p>
    <w:p>
      <w:r>
        <w:t>(101.2, -70.0), (101.2, -69.3), (101.9, -68.6), (101.9, -68.3), (102.9, -67.3), (101.9, -68.3), (101.9, -68.6), (101.6, -68.8), (101.6, -69.0), (101.4, -69.3), (101.4, -69.5), (101.6, -69.8), (101.9, -69.8), (102.1, -69.5), (102.6, -69.5), (102.9, -69.3), (103.6, -69.3), (102.9, -69.3), (102.4, -69.8), (102.1, -69.8), (101.9, -70.0) (0.431, 0.431, 0.424)</w:t>
      </w:r>
    </w:p>
    <w:p>
      <w:r>
        <w:t>(100.9, -67.1), (101.2, -66.8), (101.4, -66.8), (101.6, -66.6), (101.9, -66.6), (102.1, -66.3), (102.1, -66.1), (102.6, -65.6), (102.9, -65.6), (103.1, -65.4), (103.1, -65.8), (102.9, -66.1), (102.6, -66.1), (101.6, -67.1), (101.4, -67.1), (101.2, -67.3) (0.133, 0.153, 0.184)</w:t>
      </w:r>
    </w:p>
    <w:p>
      <w:r>
        <w:t>(99.7, -67.8), (99.7, -67.3), (100.4, -66.6), (100.4, -66.1), (100.4, -66.3), (100.7, -66.6), (101.2, -66.6), (101.4, -66.3), (101.6, -66.3), (102.6, -65.4), (102.9, -65.4), (103.1, -65.1), (103.4, -65.1), (103.9, -64.6), (103.9, -64.4), (103.4, -63.9), (102.9, -63.9), (102.1, -64.6), (101.6, -64.6), (101.9, -64.6), (102.4, -64.1), (102.6, -64.1), (102.9, -63.9), (103.6, -63.9), (103.6, -64.1), (104.4, -64.9), (104.8, -64.4), (104.6, -64.6), (104.6, -64.9), (104.4, -65.1), (104.1, -65.1), (102.9, -66.3), (102.6, -66.3), (101.9, -67.1), (102.6, -66.3), (102.9, -66.3), (103.4, -65.8), (103.4, -65.4), (103.1, -65.1), (102.9, -65.4), (102.6, -65.4), (101.9, -66.1), (101.9, -66.3), (101.6, -66.3), (101.4, -66.6), (101.2, -66.6), (100.7, -67.1), (101.2, -67.6), (101.4, -67.3), (100.7, -68.1), (100.7, -67.6), (100.2, -67.1), (99.7, -67.6) (0.173, 0.184, 0.180)</w:t>
      </w:r>
    </w:p>
    <w:p>
      <w:r>
        <w:t>(101.6, -69.5), (101.6, -69.3), (101.9, -69.0), (101.9, -68.8), (102.1, -68.6), (102.1, -68.3), (103.1, -67.3), (103.4, -67.3), (103.6, -67.1), (103.9, -67.1), (103.6, -67.1), (103.4, -67.3), (103.1, -67.3), (102.1, -68.3), (102.1, -68.6), (101.9, -68.8), (102.4, -69.3), (102.6, -69.3), (102.1, -69.3), (101.9, -69.5) (0.502, 0.486, 0.463)</w:t>
      </w:r>
    </w:p>
    <w:p>
      <w:r>
        <w:t>(100.9, -70.3), (100.9, -70.0), (100.7, -69.8), (100.7, -69.5), (101.6, -68.6), (101.6, -68.3), (102.9, -67.1), (103.1, -67.1), (103.6, -66.6), (104.1, -66.6), (104.4, -66.3), (104.6, -66.3), (104.8, -66.6), (105.1, -66.6), (105.3, -66.8), (105.6, -66.8), (105.3, -66.8), (105.1, -66.6), (104.6, -66.6), (104.4, -66.3), (104.1, -66.6), (103.6, -66.6), (103.1, -67.1), (102.9, -67.1), (101.6, -68.3), (101.6, -68.6), (100.9, -69.3), (100.9, -70.0), (101.2, -70.3), (101.9, -70.3), (102.1, -70.0), (102.4, -70.0), (102.9, -69.5), (103.6, -69.5), (103.9, -69.3), (105.3, -69.3), (103.9, -69.3), (103.6, -69.5), (103.1, -69.5), (102.4, -70.3), (102.4, -70.5), (101.2, -70.5) (0.373, 0.373, 0.369)</w:t>
      </w:r>
    </w:p>
    <w:p>
      <w:r>
        <w:t>(103.9, -61.7), (103.9, -61.4), (104.1, -61.4), (104.1, -61.7) (0.051, 0.075, 0.118)</w:t>
      </w:r>
    </w:p>
    <w:p>
      <w:r>
        <w:t>(103.1, -66.6), (103.4, -66.3), (103.6, -66.3), (104.1, -65.8), (104.4, -65.8), (105.1, -65.1), (105.1, -64.9), (105.3, -64.6), (105.1, -64.9), (105.1, -65.6), (104.8, -65.8), (104.4, -65.8), (104.1, -66.1), (103.9, -66.1), (103.6, -66.3), (103.4, -66.3) (0.251, 0.267, 0.271)</w:t>
      </w:r>
    </w:p>
    <w:p>
      <w:r>
        <w:t>(105.1, -63.9), (104.6, -63.9), (104.6, -63.6), (104.8, -63.4), (104.6, -63.6), (104.8, -63.9) (0.137, 0.145, 0.137)</w:t>
      </w:r>
    </w:p>
    <w:p>
      <w:r>
        <w:t>(104.4, -70.5), (104.4, -70.3), (104.6, -70.0), (105.6, -70.0), (105.3, -70.3), (105.1, -70.3), (104.8, -70.5) (0.204, 0.216, 0.220)</w:t>
      </w:r>
    </w:p>
    <w:p>
      <w:r>
        <w:t>(102.6, -68.6), (102.9, -68.3), (102.9, -68.1), (103.1, -67.8), (103.4, -67.8), (103.6, -67.6), (104.8, -67.6), (105.1, -67.8), (105.3, -67.8), (105.6, -68.1), (106.8, -68.1), (107.1, -67.8), (107.8, -67.8), (108.0, -68.1), (105.6, -68.1), (105.3, -68.3), (104.1, -68.3), (103.9, -68.6) (0.635, 0.612, 0.584)</w:t>
      </w:r>
    </w:p>
    <w:p>
      <w:r>
        <w:t>(106.1, -60.4), (105.3, -60.4), (104.6, -59.7), (104.1, -59.7), (103.9, -59.4), (103.9, -59.0), (104.1, -59.2), (104.6, -59.2), (104.8, -59.4), (105.1, -59.2), (105.3, -59.4), (105.6, -59.4), (105.6, -59.7), (106.1, -60.2) (0.051, 0.075, 0.118)</w:t>
      </w:r>
    </w:p>
    <w:p>
      <w:r>
        <w:t>(103.9, -66.3), (104.1, -66.3), (104.4, -66.1), (104.8, -66.1), (105.3, -65.6), (105.3, -64.9), (105.6, -64.6), (105.6, -64.4), (106.3, -63.6), (105.6, -64.4), (105.6, -64.6), (105.3, -64.9), (105.3, -65.1), (105.8, -65.6), (106.3, -65.6), (106.6, -65.4), (107.1, -65.4), (106.6, -65.4), (106.3, -65.6), (105.8, -65.6), (105.3, -66.1), (106.1, -66.8), (106.6, -66.8), (106.8, -66.6), (108.0, -66.6), (106.8, -66.6), (106.6, -66.8), (105.8, -66.8), (105.6, -66.6), (105.3, -66.6), (105.1, -66.3), (104.8, -66.3), (104.6, -66.1), (104.4, -66.1), (104.1, -66.3) (0.302, 0.314, 0.314)</w:t>
      </w:r>
    </w:p>
    <w:p>
      <w:r>
        <w:t>(105.6, -61.9), (105.6, -61.7), (105.8, -61.7) (0.173, 0.184, 0.180)</w:t>
      </w:r>
    </w:p>
    <w:p>
      <w:r>
        <w:t>(105.3, -69.8), (106.1, -69.8), (105.6, -70.3), (105.8, -70.0), (105.6, -69.8) (0.243, 0.251, 0.235)</w:t>
      </w:r>
    </w:p>
    <w:p>
      <w:r>
        <w:t>(104.8, -63.6), (105.1, -63.4), (105.1, -63.1), (105.3, -62.9), (105.6, -62.9), (105.8, -62.6), (106.3, -62.6), (106.6, -62.4), (106.3, -62.2), (106.8, -61.7), (106.3, -62.2), (106.6, -62.4), (105.3, -63.6) (0.106, 0.118, 0.118)</w:t>
      </w:r>
    </w:p>
    <w:p>
      <w:r>
        <w:t>(105.8, -65.4), (105.6, -65.1), (105.6, -64.9), (105.8, -64.6), (105.8, -64.4), (106.3, -63.9), (105.8, -64.4), (105.8, -65.1), (106.1, -65.4), (106.3, -65.4) (0.373, 0.373, 0.369)</w:t>
      </w:r>
    </w:p>
    <w:p>
      <w:r>
        <w:t>(106.6, -65.1), (106.1, -65.1), (106.1, -64.4), (106.3, -64.1), (106.1, -64.4), (106.1, -64.6) (0.431, 0.431, 0.424)</w:t>
      </w:r>
    </w:p>
    <w:p>
      <w:r>
        <w:t>(105.6, -66.1), (105.8, -65.8), (106.3, -65.8), (106.6, -65.6), (106.8, -65.6), (106.6, -65.6), (106.1, -66.1), (106.6, -66.6), (106.1, -66.6) (0.251, 0.267, 0.271)</w:t>
      </w:r>
    </w:p>
    <w:p>
      <w:r>
        <w:t>(102.1, -68.8), (102.4, -68.6), (102.4, -68.3), (103.1, -67.6), (103.4, -67.6), (103.6, -67.3), (103.9, -67.3), (104.1, -67.1), (104.6, -67.1), (104.8, -67.3), (105.1, -67.3), (105.3, -67.6), (107.3, -67.6), (107.6, -67.3), (108.3, -67.3), (108.5, -67.6), (110.0, -67.6), (110.3, -67.3), (112.0, -67.3), (112.2, -67.6), (112.2, -67.8), (112.0, -67.8), (111.7, -68.1), (110.0, -68.1), (109.8, -68.3), (108.8, -68.3), (108.5, -68.6), (104.4, -68.6), (104.1, -68.8), (103.1, -68.8), (102.9, -69.0), (102.4, -69.0) (0.561, 0.549, 0.529)</w:t>
      </w:r>
    </w:p>
    <w:p>
      <w:r>
        <w:t>(106.6, -64.6), (106.6, -64.1), (107.8, -62.9), (106.6, -64.1), (106.6, -64.4), (106.8, -64.6), (107.3, -64.6) (0.561, 0.549, 0.529)</w:t>
      </w:r>
    </w:p>
    <w:p>
      <w:r>
        <w:t>(107.3, -59.7), (107.3, -59.4), (107.8, -59.4), (107.6, -59.7) (0.173, 0.184, 0.180)</w:t>
      </w:r>
    </w:p>
    <w:p>
      <w:r>
        <w:t>(108.3, -63.6), (108.3, -63.4), (108.5, -63.1), (109.3, -63.1), (109.3, -63.4), (109.0, -63.4), (108.8, -63.6) (0.796, 0.749, 0.698)</w:t>
      </w:r>
    </w:p>
    <w:p>
      <w:r>
        <w:t>(107.1, -66.1), (107.1, -65.8), (107.8, -65.8), (108.0, -65.6), (108.3, -65.6), (108.5, -65.4), (109.0, -65.4), (109.3, -65.1), (109.8, -65.1), (110.0, -64.9), (111.2, -64.9), (110.3, -64.9), (110.0, -65.1), (110.5, -65.6), (111.7, -65.6), (110.5, -65.6), (110.3, -65.4), (109.0, -65.4), (108.8, -65.6), (108.0, -65.6), (107.8, -65.8), (107.6, -65.8), (107.3, -66.1) (0.173, 0.184, 0.180)</w:t>
      </w:r>
    </w:p>
    <w:p>
      <w:r>
        <w:t>(108.5, -61.2), (108.8, -60.9), (108.8, -60.7), (109.0, -60.7), (109.5, -60.2), (109.8, -60.2), (110.3, -59.7), (109.8, -60.2), (109.5, -60.2) (0.204, 0.216, 0.220)</w:t>
      </w:r>
    </w:p>
    <w:p>
      <w:r>
        <w:t>(109.0, -59.7), (109.3, -59.4), (109.3, -59.2), (109.5, -59.2), (109.8, -59.0), (109.8, -59.2), (109.3, -59.7) (0.082, 0.106, 0.153)</w:t>
      </w:r>
    </w:p>
    <w:p>
      <w:r>
        <w:t>(106.8, -64.4), (106.8, -64.1), (108.0, -62.9), (108.3, -62.9), (108.5, -62.6), (108.8, -62.6), (109.0, -62.4), (109.3, -62.4), (109.8, -61.9), (110.0, -61.9), (110.3, -62.2), (110.5, -62.2), (110.8, -62.4), (111.5, -62.4), (111.7, -62.2), (112.2, -62.2), (112.5, -61.9), (113.2, -61.9), (112.5, -61.9), (112.2, -62.2), (111.7, -62.2), (111.5, -62.4), (110.8, -62.4), (110.5, -62.6), (109.8, -62.6), (109.5, -62.4), (109.3, -62.4), (109.0, -62.6), (108.5, -62.6), (108.3, -62.9), (108.0, -62.9), (107.1, -63.9), (107.1, -64.1), (107.3, -64.4), (107.6, -64.4), (107.8, -64.1), (108.3, -64.1), (107.8, -64.1), (107.6, -64.4) (0.635, 0.612, 0.584)</w:t>
      </w:r>
    </w:p>
    <w:p>
      <w:r>
        <w:t>(110.8, -58.5), (110.5, -58.5), (110.5, -58.2) (0.173, 0.184, 0.180)</w:t>
      </w:r>
    </w:p>
    <w:p>
      <w:r>
        <w:t>(106.3, -66.1), (106.6, -65.8), (106.8, -65.8), (107.1, -65.6), (107.6, -65.6), (107.8, -65.4), (108.0, -65.4), (108.3, -65.1), (108.8, -65.1), (109.0, -64.9), (109.8, -64.9), (109.3, -64.9), (109.0, -65.1), (108.5, -65.1), (108.3, -65.4), (108.0, -65.4), (107.8, -65.6), (108.0, -65.8), (108.8, -65.8), (109.0, -65.6), (110.3, -65.6), (110.5, -65.8), (111.7, -65.8), (112.0, -65.6), (112.7, -65.6), (113.0, -65.4), (114.2, -65.4), (114.4, -65.1), (115.7, -65.1), (115.9, -64.9), (115.9, -64.6), (115.7, -64.4), (114.4, -64.4), (114.2, -64.6), (111.2, -64.6), (114.2, -64.6), (114.4, -64.4), (115.9, -64.4), (116.4, -64.9), (116.4, -65.1), (116.2, -65.4), (114.2, -65.4), (113.9, -65.6), (112.2, -65.6), (112.0, -65.8), (108.5, -65.8), (108.3, -66.1), (107.6, -66.1), (107.8, -66.1), (108.0, -65.8), (107.8, -65.6), (107.1, -65.6), (106.8, -65.8), (106.8, -66.1), (107.1, -66.3), (106.6, -66.3) (0.204, 0.216, 0.220)</w:t>
      </w:r>
    </w:p>
    <w:p>
      <w:r>
        <w:t>(107.8, -67.1), (109.3, -67.1), (109.5, -67.3), (109.8, -67.1), (112.2, -67.1), (112.5, -67.3), (112.7, -67.3), (113.0, -67.6), (113.0, -67.8), (112.7, -68.1), (112.5, -68.1), (112.2, -68.3), (110.3, -68.3), (110.0, -68.6), (108.8, -68.6), (108.5, -68.8), (108.8, -68.6), (109.8, -68.6), (110.0, -68.3), (111.7, -68.3), (112.0, -68.1), (112.2, -68.1), (112.5, -67.8), (112.5, -67.6), (112.0, -67.1), (110.3, -67.1), (110.0, -67.3), (108.5, -67.3), (108.3, -67.1) (0.502, 0.486, 0.463)</w:t>
      </w:r>
    </w:p>
    <w:p>
      <w:r>
        <w:t>(110.8, -69.8), (110.8, -69.5), (111.7, -69.5), (111.5, -69.8) (0.204, 0.216, 0.220)</w:t>
      </w:r>
    </w:p>
    <w:p>
      <w:r>
        <w:t>(106.8, -68.8), (108.3, -68.8), (108.5, -69.0), (108.8, -68.8), (110.0, -68.8), (110.3, -68.6), (112.2, -68.6), (112.5, -68.3), (112.7, -68.3), (113.2, -67.8), (113.2, -67.6), (112.7, -67.1), (112.5, -67.1), (112.2, -66.8), (109.8, -66.8), (109.5, -67.1), (109.3, -66.8), (108.0, -66.8), (112.7, -66.8), (113.0, -67.1), (113.5, -67.1), (113.7, -67.3), (113.9, -67.3), (113.9, -67.8), (113.7, -67.8), (113.5, -68.1), (113.2, -68.1), (113.0, -68.3), (112.7, -68.3), (112.5, -68.6), (110.3, -68.6), (110.0, -68.8), (109.3, -68.8), (109.0, -69.0), (108.5, -69.0), (108.3, -68.8) (0.431, 0.431, 0.424)</w:t>
      </w:r>
    </w:p>
    <w:p>
      <w:r>
        <w:t>(110.3, -65.1), (111.2, -65.1), (111.5, -64.9), (112.5, -64.9), (112.7, -65.1), (112.2, -65.1), (112.0, -65.4), (110.5, -65.4) (0.133, 0.153, 0.184)</w:t>
      </w:r>
    </w:p>
    <w:p>
      <w:r>
        <w:t>(111.5, -61.4), (111.7, -61.4), (112.0, -61.2), (112.0, -61.4) (0.431, 0.431, 0.424)</w:t>
      </w:r>
    </w:p>
    <w:p>
      <w:r>
        <w:t>(107.6, -62.4), (109.5, -60.4), (109.8, -60.4), (110.5, -59.7), (110.5, -59.4), (111.7, -58.2), (112.0, -58.2), (112.2, -58.0), (112.5, -58.0), (112.7, -57.7), (113.2, -57.7), (113.5, -57.5), (113.9, -57.5), (114.4, -57.0), (114.4, -57.2), (114.9, -57.7), (115.2, -57.7), (115.2, -58.0), (114.9, -58.0), (114.4, -57.5), (113.5, -57.5), (113.2, -57.7), (112.7, -57.7), (112.5, -58.0), (112.2, -58.0), (112.0, -58.2), (111.7, -58.2), (110.5, -59.4), (110.5, -59.7), (109.8, -60.4), (109.5, -60.4) (0.251, 0.267, 0.271)</w:t>
      </w:r>
    </w:p>
    <w:p>
      <w:r>
        <w:t>(108.8, -62.2), (109.5, -61.4), (109.8, -61.4), (110.3, -60.9), (110.5, -60.9), (110.8, -60.7), (110.8, -60.4), (112.2, -59.0), (112.7, -59.0), (113.0, -58.7), (113.2, -58.7), (113.5, -58.5), (113.9, -58.5), (114.4, -59.0), (114.7, -59.0), (114.9, -59.2), (115.4, -59.2), (115.7, -59.4), (116.9, -59.4), (117.1, -59.7), (117.6, -59.7), (117.9, -59.4), (120.1, -59.4), (117.9, -59.4), (117.6, -59.7), (115.9, -59.7), (115.7, -59.4), (114.9, -59.4), (114.7, -59.2), (114.4, -59.2), (113.9, -58.7), (113.0, -58.7), (112.7, -59.0), (112.2, -59.0), (111.2, -59.9), (111.2, -60.2), (111.0, -60.4), (111.0, -60.7), (111.2, -60.9), (112.0, -60.9), (112.2, -60.7), (112.5, -60.7), (112.7, -60.4), (113.2, -60.4), (113.5, -60.2), (113.7, -60.2), (113.9, -59.9), (114.4, -59.9), (114.9, -60.4), (114.2, -61.2), (113.2, -61.2), (113.0, -61.4), (112.5, -61.4), (112.2, -61.7), (111.7, -61.7), (111.5, -61.9), (111.2, -61.9), (110.5, -61.2), (110.0, -61.2), (109.8, -61.4), (109.5, -61.4) (0.502, 0.486, 0.463)</w:t>
      </w:r>
    </w:p>
    <w:p>
      <w:r>
        <w:t>(112.2, -65.4), (112.7, -65.4), (113.0, -65.1), (112.7, -64.9), (114.2, -64.9), (114.4, -64.6), (115.7, -64.6), (115.7, -64.9), (114.4, -64.9), (114.2, -65.1), (113.0, -65.1), (112.7, -65.4) (0.173, 0.184, 0.180)</w:t>
      </w:r>
    </w:p>
    <w:p>
      <w:r>
        <w:t>(111.2, -63.1), (111.5, -62.9), (112.0, -62.9), (112.2, -62.6), (112.5, -62.6), (112.7, -62.4), (113.5, -62.4), (113.7, -62.2), (117.1, -62.2), (117.4, -61.9), (117.6, -62.2), (117.4, -62.2), (117.1, -62.4), (116.2, -62.4), (115.9, -62.6), (115.4, -62.6), (115.2, -62.9), (112.5, -62.9), (112.2, -63.1) (0.796, 0.749, 0.698)</w:t>
      </w:r>
    </w:p>
    <w:p>
      <w:r>
        <w:t>(114.2, -62.6), (114.4, -62.4), (114.7, -62.4), (114.7, -62.6) (0.902, 0.871, 0.827)</w:t>
      </w:r>
    </w:p>
    <w:p>
      <w:r>
        <w:t>(108.3, -62.2), (109.5, -60.9), (109.8, -60.9), (111.2, -59.4), (111.2, -59.2), (111.5, -59.0), (111.7, -59.0), (112.2, -58.5), (112.7, -58.5), (113.0, -58.2), (113.2, -58.2), (113.5, -58.0), (114.2, -58.0), (114.7, -58.5), (115.7, -58.5), (115.9, -58.7), (116.4, -58.7), (116.7, -59.0), (120.3, -59.0), (120.8, -58.5), (120.8, -58.2), (120.6, -58.0), (120.3, -58.0), (120.1, -57.7), (118.1, -57.7), (117.9, -57.5), (115.7, -57.5), (115.4, -57.2), (115.2, -57.2), (114.7, -56.7), (114.7, -56.2), (114.9, -56.0), (115.2, -56.0), (116.2, -55.0), (117.1, -55.0), (116.4, -55.0), (116.2, -55.3), (115.9, -55.3), (114.7, -56.5), (114.7, -56.7), (115.2, -57.2), (115.9, -57.2), (116.2, -57.5), (118.6, -57.5), (118.9, -57.7), (120.8, -57.7), (121.1, -58.0), (121.3, -58.0), (121.6, -58.2), (121.6, -58.5), (121.3, -58.5), (121.1, -58.7), (120.6, -58.7), (120.3, -59.0), (116.2, -59.0), (115.9, -58.7), (115.2, -58.7), (114.9, -58.5), (114.7, -58.5), (114.4, -58.2), (114.2, -58.2), (113.9, -58.0), (113.5, -58.0), (113.2, -58.2), (113.0, -58.2), (112.7, -58.5), (112.2, -58.5), (111.7, -59.0), (111.5, -59.0), (111.2, -59.2), (111.2, -59.4), (109.8, -60.9), (109.5, -60.9) (0.373, 0.373, 0.369)</w:t>
      </w:r>
    </w:p>
    <w:p>
      <w:r>
        <w:t>(107.3, -64.1), (107.3, -63.9), (108.0, -63.1), (108.3, -63.1), (108.5, -62.9), (109.0, -62.9), (109.3, -62.6), (109.5, -62.6), (109.8, -62.9), (110.5, -62.9), (110.8, -62.6), (111.5, -62.6), (111.7, -62.4), (112.2, -62.4), (112.5, -62.2), (113.2, -62.2), (113.5, -61.9), (114.7, -61.9), (114.9, -61.7), (116.4, -61.7), (116.7, -61.4), (116.9, -61.4), (117.1, -61.2), (117.4, -61.2), (117.6, -60.9), (118.4, -60.9), (118.6, -60.7), (118.9, -60.7), (119.1, -60.4), (119.4, -60.4), (119.6, -60.2), (120.6, -60.2), (120.8, -59.9), (121.3, -59.9), (121.6, -59.7), (122.1, -59.7), (122.1, -60.2), (121.8, -60.2), (121.1, -60.9), (121.1, -61.4), (121.3, -61.7), (122.6, -61.7), (123.1, -61.2), (124.3, -61.2), (124.5, -60.9), (124.8, -60.9), (125.0, -60.7), (125.3, -60.7), (125.3, -61.2), (124.3, -62.2), (122.8, -62.2), (122.6, -62.4), (122.3, -62.4), (122.1, -62.6), (120.3, -62.6), (120.1, -62.9), (119.4, -62.9), (119.1, -62.6), (117.1, -62.6), (116.9, -62.9), (115.4, -62.9), (115.9, -62.9), (116.2, -62.6), (117.1, -62.6), (117.4, -62.4), (117.6, -62.4), (117.9, -62.2), (117.4, -61.7), (117.1, -61.9), (113.7, -61.9), (113.5, -62.2), (112.7, -62.2), (112.5, -62.4), (112.2, -62.4), (112.0, -62.6), (111.5, -62.6), (111.0, -63.1), (111.2, -63.4), (112.2, -63.4), (112.5, -63.1), (114.9, -63.1), (112.7, -63.1), (112.5, -63.4), (111.5, -63.4), (111.2, -63.6), (111.0, -63.6), (110.8, -63.4), (109.8, -63.4), (109.5, -63.6), (109.0, -63.6), (108.8, -63.9), (107.8, -63.9), (107.6, -64.1) (0.714, 0.682, 0.643)</w:t>
      </w:r>
    </w:p>
    <w:p>
      <w:r>
        <w:t>(121.8, -66.6), (120.3, -66.6), (120.1, -66.8), (117.4, -66.8), (117.1, -66.6), (115.4, -66.6), (115.4, -66.1), (114.9, -65.6), (114.7, -65.8), (114.4, -65.8), (114.2, -66.1), (113.2, -66.1), (113.0, -65.8), (112.5, -65.8), (112.2, -66.1), (108.5, -66.1), (108.3, -66.3), (107.6, -66.3), (108.3, -66.3), (108.5, -66.1), (112.0, -66.1), (112.2, -65.8), (113.9, -65.8), (114.2, -65.6), (116.2, -65.6), (116.7, -65.1), (116.7, -64.9), (115.9, -64.1), (114.4, -64.1), (114.2, -64.4), (112.5, -64.4), (114.2, -64.4), (114.4, -64.1), (116.2, -64.1), (116.4, -64.4), (116.7, -64.4), (116.9, -64.6), (116.9, -64.9), (117.4, -65.4), (118.6, -65.4), (118.9, -65.1), (119.1, -65.4), (119.4, -65.1), (119.6, -65.4), (119.9, -65.4), (120.1, -65.6), (120.3, -65.6), (120.6, -65.8), (121.1, -65.8), (121.3, -66.1), (121.6, -66.1), (121.8, -66.3) (0.251, 0.267, 0.271)</w:t>
      </w:r>
    </w:p>
    <w:p>
      <w:r>
        <w:t>(117.9, -58.5), (117.4, -58.5), (117.1, -58.2), (116.9, -58.2), (117.9, -58.2) (0.251, 0.267, 0.271)</w:t>
      </w:r>
    </w:p>
    <w:p>
      <w:r>
        <w:t>(127.7, -68.1), (127.2, -68.1), (127.0, -67.8), (126.7, -67.8), (126.5, -67.6), (126.0, -67.6), (125.8, -67.3), (125.3, -67.3), (125.0, -67.6), (125.0, -68.1), (125.3, -68.3), (125.3, -68.6), (125.0, -68.8), (123.8, -68.8), (123.5, -68.6), (123.3, -68.6), (123.1, -68.3), (123.1, -68.1), (122.3, -67.3), (122.1, -67.3), (121.8, -67.1), (121.1, -67.1), (120.8, -67.3), (120.6, -67.3), (120.3, -67.1), (120.1, -67.1), (119.9, -67.3), (118.1, -67.3), (117.9, -67.1), (115.9, -67.1), (115.2, -67.8), (114.9, -67.6), (114.9, -67.3), (114.4, -66.8), (114.2, -66.8), (113.9, -66.6), (113.5, -66.6), (113.2, -66.3), (108.5, -66.3), (112.2, -66.3), (112.5, -66.1), (113.0, -66.1), (113.2, -66.3), (114.2, -66.3), (114.4, -66.1), (114.7, -66.1), (114.9, -65.8), (115.2, -66.1), (115.2, -66.6), (115.4, -66.8), (117.1, -66.8), (117.4, -67.1), (120.1, -67.1), (120.3, -66.8), (121.8, -66.8), (122.1, -66.6), (122.1, -66.3), (121.6, -65.8), (121.3, -65.8), (121.1, -65.6), (120.6, -65.6), (120.3, -65.4), (120.1, -65.4), (119.9, -65.1), (119.6, -65.1), (119.4, -64.9), (119.1, -65.1), (118.9, -64.9), (118.6, -65.1), (117.4, -65.1), (117.1, -64.9), (117.1, -64.6), (116.7, -64.1), (116.4, -64.1), (116.9, -64.1), (117.1, -64.4), (117.4, -64.4), (117.6, -64.6), (118.9, -64.6), (119.1, -64.4), (119.4, -64.6), (119.6, -64.6), (119.9, -64.4), (121.6, -64.4), (121.8, -64.6), (121.8, -64.9), (122.1, -65.1), (122.1, -65.4), (122.3, -65.6), (122.6, -65.6), (122.8, -65.8), (123.3, -65.8), (123.5, -65.6), (124.0, -65.6), (124.3, -65.4), (126.0, -65.4), (124.3, -65.4), (123.8, -65.8), (123.8, -66.1), (124.3, -66.6), (124.5, -66.6), (124.8, -66.8), (125.0, -66.8), (125.3, -67.1), (125.5, -67.1), (125.8, -67.3), (126.0, -67.3), (126.3, -67.6), (126.5, -67.6), (126.7, -67.8), (127.0, -67.8), (127.2, -68.1) (0.302, 0.314, 0.314)</w:t>
      </w:r>
    </w:p>
    <w:p>
      <w:r>
        <w:t>(124.0, -65.4), (123.5, -65.4), (123.3, -65.6), (122.8, -65.6), (122.6, -65.4), (122.3, -65.4), (122.3, -65.1), (122.1, -64.9), (122.1, -64.6), (121.6, -64.1), (119.9, -64.1), (119.6, -64.4), (119.4, -64.4), (119.1, -64.1), (118.9, -64.4), (117.6, -64.4), (117.4, -64.1), (117.1, -64.1), (116.9, -63.9), (116.2, -63.9), (117.1, -63.9), (117.4, -64.1), (121.8, -64.1), (122.3, -64.6), (122.3, -64.9), (122.6, -65.1), (122.8, -65.1), (123.1, -65.4) (0.373, 0.373, 0.369)</w:t>
      </w:r>
    </w:p>
    <w:p>
      <w:r>
        <w:t>(124.8, -65.1), (123.1, -65.1), (122.8, -64.9), (122.6, -64.9), (122.6, -64.6), (121.8, -63.9), (117.4, -63.9), (117.1, -63.6), (114.7, -63.6), (117.6, -63.6), (117.9, -63.9), (120.8, -63.9), (121.1, -63.6), (121.6, -63.6), (121.8, -63.9), (122.1, -63.9), (123.3, -65.1) (0.431, 0.431, 0.424)</w:t>
      </w:r>
    </w:p>
    <w:p>
      <w:r>
        <w:t>(124.3, -70.0), (123.1, -70.0), (122.8, -69.8), (122.6, -69.8), (122.3, -69.5), (121.6, -69.5), (121.3, -69.3), (120.6, -69.3), (120.1, -68.8), (120.1, -68.6), (120.8, -68.6), (121.1, -68.3), (121.6, -68.3), (121.8, -68.6), (122.1, -68.6), (122.8, -69.3), (123.1, -69.3), (123.3, -69.5), (123.8, -69.5), (124.0, -69.8), (124.3, -69.8) (0.561, 0.549, 0.529)</w:t>
      </w:r>
    </w:p>
    <w:p>
      <w:r>
        <w:t>(125.8, -70.3), (123.1, -70.3), (122.8, -70.0), (122.3, -70.0), (122.1, -69.8), (120.8, -69.8), (120.6, -69.5), (120.1, -69.5), (119.9, -69.3), (119.6, -69.3), (119.4, -69.0), (119.4, -68.3), (119.9, -68.3), (120.1, -68.1), (121.8, -68.1), (122.8, -69.0), (123.1, -69.0), (123.3, -69.3), (123.8, -69.3), (124.0, -69.5), (125.0, -69.5), (125.3, -69.8), (125.5, -69.8), (125.8, -70.0) (0.502, 0.486, 0.463)</w:t>
      </w:r>
    </w:p>
    <w:p>
      <w:r>
        <w:t>(115.9, -70.3), (115.9, -69.5), (116.2, -69.3), (116.2, -69.0), (116.4, -68.8), (116.4, -68.1), (116.7, -67.8), (117.9, -67.8), (118.1, -68.1), (119.1, -68.1), (119.4, -67.8), (122.1, -67.8), (123.3, -69.0), (123.8, -69.0), (124.0, -69.3), (125.5, -69.3), (126.3, -68.6), (126.3, -68.3), (126.5, -68.6), (128.0, -68.6), (128.2, -68.8), (128.5, -68.8), (128.7, -69.0), (128.7, -69.3), (129.0, -69.5), (129.0, -69.8), (128.7, -70.0), (128.5, -70.0), (128.2, -70.3), (127.7, -70.3), (127.5, -70.5), (126.7, -70.5), (126.5, -70.8), (123.3, -70.8), (123.1, -70.5), (122.6, -70.5), (122.3, -70.3), (122.1, -70.3), (121.8, -70.0), (120.3, -70.0), (120.1, -70.3), (119.9, -70.3), (119.6, -70.5), (119.4, -70.5), (118.9, -71.0), (117.1, -71.0), (116.9, -70.8), (116.2, -70.8), (116.2, -70.5) (0.431, 0.431, 0.424)</w:t>
      </w:r>
    </w:p>
    <w:p>
      <w:r>
        <w:t>(124.8, -68.3), (124.5, -68.6), (124.0, -68.6), (123.8, -68.3), (123.5, -68.3), (123.5, -67.8), (124.0, -67.8), (124.3, -68.1), (124.5, -68.1) (0.251, 0.267, 0.271)</w:t>
      </w:r>
    </w:p>
    <w:p>
      <w:r>
        <w:t>(128.0, -65.6), (127.5, -65.6), (127.2, -65.4), (127.0, -65.4), (126.7, -65.1), (126.5, -65.1), (126.3, -64.9), (123.3, -64.9), (122.1, -63.6), (121.8, -63.6), (121.6, -63.4), (121.3, -63.4), (121.8, -63.4), (122.1, -63.6), (122.3, -63.6), (123.3, -64.6), (123.5, -64.6), (123.8, -64.9), (126.3, -64.9), (126.5, -65.1), (126.7, -65.1), (127.0, -65.4), (127.2, -65.4), (127.5, -65.6) (0.502, 0.486, 0.463)</w:t>
      </w:r>
    </w:p>
    <w:p>
      <w:r>
        <w:t>(126.3, -67.3), (126.0, -67.1), (125.8, -67.1), (125.5, -66.8), (125.3, -66.8), (125.0, -66.6), (124.8, -66.6), (124.5, -66.3), (124.3, -66.3), (124.0, -66.1), (124.0, -65.8), (124.3, -65.6), (124.5, -65.6), (124.3, -65.8), (124.3, -66.1), (124.8, -66.6), (125.0, -66.6), (125.3, -66.8), (125.5, -66.8), (125.8, -67.1), (126.0, -67.1) (0.251, 0.267, 0.271)</w:t>
      </w:r>
    </w:p>
    <w:p>
      <w:r>
        <w:t>(126.5, -67.1), (126.0, -66.6), (125.8, -66.6), (125.3, -66.1), (125.0, -66.1), (125.0, -65.8), (126.0, -65.8), (126.3, -66.1), (126.5, -66.1), (126.3, -66.1), (126.0, -65.8), (125.5, -65.8), (125.3, -66.1), (125.8, -66.6), (126.0, -66.6) (0.173, 0.184, 0.180)</w:t>
      </w:r>
    </w:p>
    <w:p>
      <w:r>
        <w:t>(126.7, -67.1), (126.0, -66.3), (125.8, -66.3), (125.5, -66.1), (126.0, -66.1), (126.0, -66.3) (0.133, 0.153, 0.184)</w:t>
      </w:r>
    </w:p>
    <w:p>
      <w:r>
        <w:t>(127.2, -67.3), (126.3, -66.3), (127.0, -66.3), (126.7, -66.3), (126.5, -66.6) (0.137, 0.145, 0.137)</w:t>
      </w:r>
    </w:p>
    <w:p>
      <w:r>
        <w:t>(138.3, -69.8), (138.1, -70.0), (137.8, -70.0), (137.6, -69.8), (137.3, -69.8), (136.8, -69.3), (136.6, -69.3), (136.3, -69.0), (135.9, -69.0), (135.6, -68.8), (134.9, -68.8), (134.6, -68.6), (134.4, -68.6), (134.1, -68.3), (133.9, -68.3), (133.6, -68.1), (133.4, -68.1), (133.1, -67.8), (132.7, -67.8), (132.2, -67.3), (131.9, -67.3), (131.7, -67.1), (131.4, -67.1), (131.2, -66.8), (130.9, -66.8), (130.7, -66.6), (130.4, -66.6), (129.2, -65.4), (128.7, -65.4), (128.5, -65.1), (128.0, -65.1), (127.7, -64.9), (127.5, -64.9), (127.0, -64.4), (124.5, -64.4), (124.3, -64.1), (124.5, -63.9), (124.5, -63.4), (124.3, -63.1), (122.6, -63.1), (122.3, -62.9), (120.8, -62.9), (120.6, -63.1), (118.4, -63.1), (118.1, -62.9), (117.9, -63.1), (115.2, -63.1), (116.9, -63.1), (117.1, -62.9), (119.1, -62.9), (119.4, -63.1), (120.1, -63.1), (120.3, -62.9), (122.1, -62.9), (122.3, -62.6), (122.6, -62.6), (122.8, -62.4), (124.3, -62.4), (125.5, -61.2), (125.5, -60.7), (125.3, -60.4), (125.0, -60.4), (124.8, -60.7), (124.5, -60.7), (124.3, -60.9), (123.1, -60.9), (122.6, -61.4), (121.3, -61.4), (121.3, -60.9), (121.8, -60.4), (122.1, -60.4), (122.3, -60.2), (122.3, -59.7), (122.1, -59.4), (121.6, -59.4), (121.3, -59.7), (120.8, -59.7), (120.6, -59.9), (119.6, -59.9), (119.4, -60.2), (119.1, -60.2), (118.9, -60.4), (118.6, -60.4), (118.4, -60.7), (117.6, -60.7), (117.4, -60.9), (117.1, -60.9), (116.9, -61.2), (116.7, -61.2), (116.4, -61.4), (114.9, -61.4), (114.7, -61.7), (113.9, -61.7), (114.4, -61.7), (114.7, -61.4), (115.7, -61.4), (115.9, -61.2), (116.2, -61.2), (116.9, -60.4), (117.4, -60.4), (117.6, -60.2), (118.6, -60.2), (118.9, -59.9), (120.1, -59.9), (120.3, -59.7), (121.1, -59.7), (121.3, -59.4), (122.3, -59.4), (122.6, -59.2), (122.8, -59.2), (123.1, -59.0), (123.1, -58.7), (123.3, -58.5), (123.3, -58.2), (123.5, -58.2), (123.8, -58.0), (124.0, -58.0), (124.5, -57.5), (124.8, -57.5), (125.0, -57.2), (126.7, -57.2), (127.0, -57.5), (127.2, -57.5), (127.5, -57.7), (127.7, -57.7), (128.5, -58.5), (129.2, -58.5), (129.5, -58.2), (130.2, -58.2), (130.4, -58.5), (130.7, -58.5), (131.4, -59.2), (131.2, -59.4), (130.7, -59.4), (130.4, -59.7), (129.9, -59.7), (129.7, -59.9), (129.5, -59.9), (129.0, -60.4), (128.2, -60.4), (127.7, -59.9), (127.5, -59.9), (127.2, -59.7), (126.7, -59.7), (126.3, -60.2), (126.3, -60.7), (127.5, -61.9), (127.5, -62.9), (127.2, -62.9), (127.0, -63.1), (126.5, -63.1), (126.3, -63.4), (126.3, -63.6), (126.5, -63.9), (126.7, -63.9), (127.0, -64.1), (127.7, -64.1), (128.2, -63.6), (128.7, -63.6), (129.0, -63.4), (130.4, -63.4), (130.4, -63.9), (130.2, -63.9), (129.9, -64.1), (129.7, -64.1), (129.2, -64.6), (130.4, -65.8), (131.4, -65.8), (132.2, -65.1), (133.1, -65.1), (133.4, -65.4), (133.6, -65.4), (133.9, -65.6), (134.4, -65.6), (134.6, -65.8), (134.1, -66.3), (133.9, -66.3), (133.6, -66.1), (132.7, -66.1), (132.4, -66.3), (132.4, -66.6), (132.7, -66.8), (133.9, -66.8), (133.9, -67.1), (134.6, -67.8), (134.9, -67.8), (135.1, -68.1), (135.6, -68.1), (136.3, -68.8), (136.6, -68.8), (136.8, -69.0), (137.1, -69.0), (137.3, -69.3), (137.6, -69.3), (137.8, -69.5), (138.1, -69.5) (0.635, 0.612, 0.584)</w:t>
      </w:r>
    </w:p>
    <w:p>
      <w:r>
        <w:t>(127.2, -66.6), (127.0, -66.8), (126.7, -66.6) (0.106, 0.118, 0.118)</w:t>
      </w:r>
    </w:p>
    <w:p>
      <w:r>
        <w:t>(127.0, -69.5), (127.0, -69.0), (127.2, -69.0), (127.5, -68.8), (127.7, -68.8), (128.0, -69.0), (128.2, -69.0), (128.2, -69.5), (128.0, -69.5), (127.7, -69.8), (127.2, -69.8) (0.502, 0.486, 0.463)</w:t>
      </w:r>
    </w:p>
    <w:p>
      <w:r>
        <w:t>(127.5, -66.8), (127.7, -66.8), (128.0, -67.1), (128.2, -67.1), (127.7, -67.1) (0.051, 0.063, 0.075)</w:t>
      </w:r>
    </w:p>
    <w:p>
      <w:r>
        <w:t>(128.5, -67.3), (127.7, -67.3), (127.5, -67.1), (127.2, -67.1), (127.2, -66.8), (127.5, -66.6), (127.2, -66.8), (127.7, -67.3), (128.2, -67.3), (128.5, -67.1), (128.2, -66.8), (128.0, -66.8), (128.2, -66.8), (128.5, -67.1) (0.075, 0.090, 0.098)</w:t>
      </w:r>
    </w:p>
    <w:p>
      <w:r>
        <w:t>(130.2, -69.0), (128.7, -67.6), (128.2, -67.6), (128.5, -67.6), (128.7, -67.3), (128.7, -67.1), (129.0, -67.3), (129.2, -67.3), (129.0, -67.3), (128.7, -67.6) (0.106, 0.118, 0.118)</w:t>
      </w:r>
    </w:p>
    <w:p>
      <w:r>
        <w:t>(129.2, -67.8), (129.2, -67.6), (129.7, -67.6), (129.5, -67.6) (0.075, 0.090, 0.098)</w:t>
      </w:r>
    </w:p>
    <w:p>
      <w:r>
        <w:t>(142.3, -66.8), (142.0, -67.1), (141.5, -67.1), (141.5, -66.3), (141.3, -66.1), (141.3, -65.8), (140.8, -65.4), (140.5, -65.4), (140.3, -65.6), (140.3, -66.8), (140.0, -67.1), (140.0, -67.3), (139.5, -67.3), (139.3, -67.1), (138.8, -67.1), (138.6, -66.8), (137.1, -66.8), (136.8, -67.1), (136.8, -67.8), (137.1, -68.1), (137.1, -68.3), (137.6, -68.8), (137.8, -68.8), (138.1, -69.0), (138.6, -69.0), (139.3, -69.8), (139.5, -69.8), (140.0, -69.3), (140.0, -69.0), (140.3, -68.8), (140.3, -68.6), (140.5, -68.3), (140.5, -68.1), (140.8, -68.1), (141.0, -67.8), (141.5, -67.8), (141.5, -68.1), (141.8, -68.3), (141.8, -68.8), (141.5, -68.6), (141.5, -68.3), (141.3, -68.1), (141.0, -68.1), (140.8, -68.3), (140.5, -68.3), (140.3, -68.6), (140.3, -68.8), (140.0, -69.0), (140.0, -69.5), (139.8, -69.8), (139.8, -70.0), (140.5, -70.8), (141.3, -70.0), (141.0, -70.3), (141.0, -70.5), (140.8, -70.8), (140.8, -71.0), (140.5, -71.3), (140.5, -72.5), (140.5, -72.2), (140.3, -72.0), (140.0, -72.0), (139.5, -72.5), (139.5, -72.7), (139.5, -72.5), (139.8, -72.2), (139.8, -72.0), (140.3, -71.5), (140.3, -71.0), (139.8, -70.5), (138.6, -70.5), (138.3, -70.3), (137.6, -70.3), (137.3, -70.0), (137.1, -70.0), (136.8, -69.8), (136.6, -69.8), (136.3, -69.5), (136.1, -69.5), (135.9, -69.3), (135.6, -69.3), (135.4, -69.0), (134.9, -69.0), (134.6, -68.8), (134.4, -68.8), (134.1, -68.6), (133.9, -68.6), (133.6, -68.3), (133.4, -68.3), (133.1, -68.1), (132.7, -68.1), (132.4, -67.8), (132.2, -67.8), (131.9, -67.6), (131.7, -67.6), (131.2, -67.1), (130.9, -67.1), (130.7, -66.8), (130.4, -66.8), (129.9, -66.3), (129.7, -66.3), (129.0, -65.6), (128.2, -65.6), (128.0, -65.4), (127.5, -65.4), (127.2, -65.1), (127.0, -65.1), (126.7, -64.9), (126.5, -64.9), (126.3, -64.6), (123.8, -64.6), (123.5, -64.4), (123.3, -64.4), (122.3, -63.4), (122.1, -63.4), (121.8, -63.1), (121.3, -63.1), (121.1, -63.4), (117.4, -63.4), (117.9, -63.4), (118.1, -63.1), (118.4, -63.4), (120.6, -63.4), (120.8, -63.1), (122.3, -63.1), (122.6, -63.4), (124.3, -63.4), (124.3, -63.9), (124.0, -64.1), (124.5, -64.6), (127.0, -64.6), (127.5, -65.1), (127.7, -65.1), (128.0, -65.4), (128.5, -65.4), (128.7, -65.6), (129.2, -65.6), (130.4, -66.8), (130.7, -66.8), (130.9, -67.1), (131.2, -67.1), (131.4, -67.3), (131.7, -67.3), (131.9, -67.6), (132.2, -67.6), (132.7, -68.1), (133.1, -68.1), (133.4, -68.3), (133.6, -68.3), (133.9, -68.6), (134.1, -68.6), (134.4, -68.8), (134.6, -68.8), (134.9, -69.0), (135.6, -69.0), (135.9, -69.3), (136.3, -69.3), (136.6, -69.5), (136.8, -69.5), (137.3, -70.0), (137.6, -70.0), (137.8, -70.3), (138.1, -70.3), (138.6, -69.8), (138.1, -69.3), (137.8, -69.3), (137.6, -69.0), (137.3, -69.0), (137.1, -68.8), (136.8, -68.8), (136.6, -68.6), (136.3, -68.6), (135.6, -67.8), (135.1, -67.8), (134.9, -67.6), (134.6, -67.6), (134.1, -67.1), (134.1, -66.8), (133.9, -66.6), (132.7, -66.6), (132.7, -66.3), (133.6, -66.3), (133.9, -66.6), (134.1, -66.6), (134.9, -65.8), (134.4, -65.4), (133.9, -65.4), (133.6, -65.1), (133.4, -65.1), (133.1, -64.9), (132.2, -64.9), (131.4, -65.6), (130.4, -65.6), (129.5, -64.6), (129.7, -64.4), (129.9, -64.4), (130.2, -64.1), (130.4, -64.1), (130.7, -63.9), (130.7, -63.4), (130.4, -63.1), (129.0, -63.1), (128.7, -63.4), (128.2, -63.4), (127.7, -63.9), (127.0, -63.9), (126.7, -63.6), (126.5, -63.6), (126.5, -63.4), (127.0, -63.4), (127.2, -63.1), (127.5, -63.1), (127.7, -62.9), (127.7, -61.9), (126.5, -60.7), (126.5, -60.2), (126.7, -59.9), (127.2, -59.9), (127.5, -60.2), (127.7, -60.2), (128.2, -60.7), (129.0, -60.7), (129.5, -60.2), (129.7, -60.2), (129.9, -59.9), (130.4, -59.9), (130.7, -59.7), (131.2, -59.7), (131.7, -59.2), (130.7, -58.2), (130.4, -58.2), (130.2, -58.0), (129.5, -58.0), (129.2, -58.2), (128.5, -58.2), (127.7, -57.5), (127.5, -57.5), (127.2, -57.2), (127.0, -57.2), (126.7, -57.0), (125.0, -57.0), (124.8, -57.2), (124.5, -57.2), (124.0, -57.7), (123.8, -57.7), (123.5, -58.0), (123.3, -58.0), (123.1, -58.2), (123.1, -58.5), (122.8, -58.7), (122.8, -59.0), (122.6, -59.0), (122.3, -59.2), (121.3, -59.2), (121.1, -59.4), (120.3, -59.4), (120.1, -59.7), (118.9, -59.7), (118.6, -59.9), (117.6, -59.9), (117.4, -60.2), (116.9, -60.2), (116.2, -60.9), (115.9, -60.9), (115.7, -61.2), (114.7, -61.2), (114.4, -61.4), (113.9, -61.4), (113.7, -61.7), (112.5, -61.7), (112.2, -61.9), (111.7, -61.9), (111.5, -62.2), (110.8, -62.2), (110.5, -61.9), (110.3, -61.9), (110.0, -61.7), (109.8, -61.7), (109.3, -62.2), (109.0, -62.2), (108.8, -62.4), (108.5, -62.4), (108.3, -62.6), (108.5, -62.4), (108.8, -62.4), (109.5, -61.7), (109.8, -61.7), (110.0, -61.4), (110.5, -61.4), (111.2, -62.2), (111.5, -62.2), (111.7, -61.9), (112.2, -61.9), (112.5, -61.7), (113.0, -61.7), (113.2, -61.4), (114.2, -61.4), (115.2, -60.4), (114.4, -59.7), (113.9, -59.7), (113.7, -59.9), (113.5, -59.9), (113.2, -60.2), (112.7, -60.2), (112.5, -60.4), (112.2, -60.4), (112.0, -60.7), (111.2, -60.7), (111.2, -60.4), (111.5, -60.2), (111.5, -59.9), (112.2, -59.2), (112.7, -59.2), (113.0, -59.0), (113.9, -59.0), (114.4, -59.4), (114.7, -59.4), (114.9, -59.7), (115.7, -59.7), (115.9, -59.9), (117.6, -59.9), (117.9, -59.7), (120.1, -59.7), (120.3, -59.4), (121.1, -59.4), (121.3, -59.2), (121.8, -59.2), (122.1, -59.0), (122.3, -59.0), (122.6, -58.7), (122.6, -58.2), (122.8, -58.0), (122.8, -57.7), (123.3, -57.2), (123.5, -57.2), (123.8, -57.0), (124.0, -57.0), (124.3, -56.7), (124.5, -56.7), (124.8, -56.5), (125.0, -56.5), (125.3, -56.2), (125.5, -56.2), (125.8, -56.5), (126.7, -56.5), (127.0, -56.7), (128.0, -56.7), (128.2, -57.0), (128.5, -57.0), (128.7, -57.2), (129.0, -57.2), (129.2, -57.5), (130.2, -57.5), (130.7, -58.0), (130.9, -58.0), (131.2, -58.2), (131.9, -58.2), (132.2, -58.5), (132.4, -58.5), (132.9, -59.0), (133.1, -59.0), (133.9, -59.7), (134.1, -59.7), (134.4, -59.9), (134.9, -59.9), (135.1, -59.7), (135.6, -59.7), (135.9, -59.9), (136.1, -59.9), (136.3, -60.2), (136.3, -60.7), (136.6, -60.9), (136.8, -60.9), (137.3, -61.4), (138.1, -61.4), (138.3, -61.2), (138.8, -61.2), (139.1, -60.9), (139.3, -60.9), (139.5, -60.7), (139.5, -60.4), (140.0, -60.4), (141.0, -61.4), (141.3, -61.4), (141.8, -61.9), (141.8, -62.2), (142.0, -62.4), (142.0, -62.9), (142.3, -63.1), (142.3, -63.4), (142.0, -63.6), (142.0, -63.9), (141.8, -64.1), (141.8, -64.6), (141.5, -64.9), (141.5, -65.1), (141.8, -65.4), (141.8, -65.6), (142.3, -66.1) (0.561, 0.549, 0.529)</w:t>
      </w:r>
    </w:p>
    <w:p>
      <w:r>
        <w:t>(131.2, -69.0), (130.9, -69.0), (130.4, -68.6), (130.2, -68.6), (129.7, -68.1), (129.9, -68.1), (130.2, -68.3), (130.4, -68.3) (0.016, 0.024, 0.027)</w:t>
      </w:r>
    </w:p>
    <w:p>
      <w:r>
        <w:t>(131.2, -70.5), (130.7, -70.0), (130.4, -70.0), (130.4, -69.8), (130.2, -69.5) (0.251, 0.267, 0.271)</w:t>
      </w:r>
    </w:p>
    <w:p>
      <w:r>
        <w:t>(131.7, -60.9), (131.4, -61.2), (131.4, -61.4), (130.9, -61.4), (130.7, -61.2), (129.9, -61.2), (129.7, -60.9), (129.7, -60.7), (129.9, -60.4), (130.4, -60.4), (130.7, -60.7), (131.2, -60.7), (131.4, -60.9) (0.502, 0.486, 0.463)</w:t>
      </w:r>
    </w:p>
    <w:p>
      <w:r>
        <w:t>(132.2, -70.0), (131.4, -69.3), (131.2, -69.3), (131.4, -69.0), (130.9, -68.6), (131.7, -69.3), (132.2, -69.3), (131.9, -69.5), (131.9, -69.8) (0.031, 0.039, 0.051)</w:t>
      </w:r>
    </w:p>
    <w:p>
      <w:r>
        <w:t>(131.7, -64.1), (131.7, -63.6), (132.2, -63.6), (132.4, -63.9), (132.4, -64.1) (0.502, 0.486, 0.463)</w:t>
      </w:r>
    </w:p>
    <w:p>
      <w:r>
        <w:t>(134.4, -63.4), (134.1, -63.4), (133.9, -63.1), (133.6, -63.1), (133.1, -62.6), (133.1, -62.4), (133.4, -62.4) (0.796, 0.749, 0.698)</w:t>
      </w:r>
    </w:p>
    <w:p>
      <w:r>
        <w:t>(138.1, -65.8), (137.8, -66.1), (137.6, -65.8), (137.1, -65.8), (136.6, -65.4), (136.3, -65.4), (136.3, -65.1), (136.1, -64.9), (136.1, -64.4), (135.9, -64.1), (134.9, -64.1), (134.6, -63.9), (133.9, -63.9), (133.1, -63.1), (132.9, -63.1), (132.4, -62.6), (132.4, -62.4), (132.9, -61.9), (133.4, -61.9), (133.6, -62.2), (133.9, -62.2), (134.1, -62.4), (134.1, -62.6), (134.4, -62.9), (134.6, -62.9), (135.1, -63.4), (135.4, -63.4), (135.9, -63.9), (135.9, -64.1), (136.3, -64.6), (137.3, -64.6), (137.6, -64.9), (137.8, -64.9), (138.1, -65.1) (0.714, 0.682, 0.643)</w:t>
      </w:r>
    </w:p>
    <w:p>
      <w:r>
        <w:t>(139.8, -66.6), (139.5, -66.8), (139.3, -66.8), (139.1, -66.6), (138.3, -66.6), (138.1, -66.3), (137.1, -66.3), (136.8, -66.1), (136.6, -66.1), (136.3, -65.8), (135.9, -65.8), (135.6, -65.6), (135.4, -65.6), (135.4, -64.9), (134.9, -64.4), (134.4, -64.4), (134.1, -64.1), (133.6, -64.1), (132.7, -63.1), (132.4, -63.1), (132.2, -62.9), (132.2, -62.6), (131.9, -62.4), (132.2, -62.2), (132.2, -61.9), (132.7, -61.4), (132.7, -61.2), (132.9, -60.9), (132.9, -60.2), (132.4, -59.7), (132.9, -60.2), (133.4, -60.2), (133.6, -60.4), (134.1, -60.4), (134.4, -60.7), (134.1, -60.9), (134.1, -61.2), (133.9, -61.4), (133.9, -61.7), (134.4, -62.2), (134.4, -62.4), (134.9, -62.9), (135.1, -62.9), (135.6, -63.4), (135.9, -63.4), (136.3, -63.9), (136.6, -63.9), (136.8, -64.1), (137.1, -64.1), (137.3, -64.4), (138.1, -64.4), (138.6, -64.9), (138.6, -65.6), (139.1, -66.1), (139.3, -66.1), (139.5, -66.3), (139.8, -66.3) (0.635, 0.612, 0.584)</w:t>
      </w:r>
    </w:p>
    <w:p>
      <w:r>
        <w:t>(137.3, -63.4), (137.1, -63.1), (136.6, -63.1), (136.3, -62.9), (136.1, -62.9), (135.9, -62.6), (135.6, -62.6), (135.1, -62.2), (135.4, -61.9), (135.6, -62.2), (136.6, -62.2), (137.1, -62.6), (137.1, -62.9), (137.3, -63.1) (0.502, 0.486, 0.463)</w:t>
      </w:r>
    </w:p>
    <w:p>
      <w:r>
        <w:t>(140.0, -71.5), (139.8, -71.8), (139.8, -71.3), (139.3, -70.8), (138.6, -70.8), (138.3, -70.5), (137.6, -70.5), (137.3, -70.3), (137.1, -70.3), (136.8, -70.0), (136.6, -70.0), (136.3, -69.8), (136.1, -69.8), (135.9, -69.5), (135.6, -69.5), (135.4, -69.3), (135.1, -69.3), (135.4, -69.3), (135.6, -69.5), (135.9, -69.5), (136.1, -69.8), (136.3, -69.8), (136.6, -70.0), (136.8, -70.0), (137.1, -70.3), (137.3, -70.3), (137.6, -70.5), (138.3, -70.5), (138.6, -70.8), (139.8, -70.8), (140.0, -71.0) (0.502, 0.486, 0.463)</w:t>
      </w:r>
    </w:p>
    <w:p>
      <w:r>
        <w:t>(139.8, -68.6), (139.5, -68.8), (139.3, -68.8), (139.1, -68.6), (138.8, -68.6), (138.6, -68.3), (138.1, -68.3), (137.8, -68.1), (137.8, -67.6), (139.1, -67.6), (139.5, -68.1), (139.8, -68.1) (0.431, 0.431, 0.424)</w:t>
      </w:r>
    </w:p>
    <w:p>
      <w:r>
        <w:t>(140.0, -61.9), (139.8, -61.9), (139.5, -61.7), (139.5, -61.2), (139.8, -61.2), (140.0, -61.4) (0.502, 0.486, 0.463)</w:t>
      </w:r>
    </w:p>
    <w:p>
      <w:r>
        <w:t>(139.5, -65.4), (139.3, -65.1), (139.3, -64.9), (139.5, -64.6), (139.5, -64.4), (140.0, -64.4), (140.3, -64.1), (140.3, -63.6), (140.5, -63.4), (140.8, -63.4), (140.8, -63.9), (140.5, -64.1), (140.5, -64.4), (140.0, -64.9), (140.3, -65.1), (140.0, -65.4) (0.502, 0.486, 0.463)</w:t>
      </w:r>
    </w:p>
    <w:p>
      <w:r>
        <w:t>(137.6, -68.6), (137.3, -68.3), (137.3, -68.1), (137.1, -67.8), (137.1, -67.1), (138.6, -67.1), (138.8, -67.3), (139.3, -67.3), (139.5, -67.6), (140.0, -67.6), (140.3, -67.3), (140.3, -67.1), (140.5, -66.8), (140.5, -65.6), (140.8, -65.6), (141.0, -65.8), (141.0, -66.1), (141.3, -66.3), (141.3, -67.1), (141.5, -67.3), (142.0, -67.3), (142.5, -66.8), (142.5, -66.1), (142.0, -65.6), (142.0, -65.4), (141.8, -65.1), (141.8, -64.9), (142.0, -64.6), (142.0, -64.1), (142.3, -63.9), (142.3, -63.6), (142.3, -64.1), (142.0, -64.4), (142.0, -65.1), (142.3, -65.4), (142.3, -65.6), (142.5, -65.8), (142.5, -66.8), (142.3, -67.1), (142.3, -67.3), (142.0, -67.6), (142.0, -68.8), (141.8, -69.0), (141.8, -69.3), (141.8, -69.0), (142.0, -68.8), (142.0, -68.3), (141.8, -68.1), (141.8, -67.8), (141.5, -67.6), (141.0, -67.6), (140.8, -67.8), (140.5, -67.8), (140.3, -68.1), (140.3, -68.3), (140.0, -68.6), (140.0, -68.8), (139.8, -69.0), (139.8, -69.3), (139.5, -69.5), (139.3, -69.5), (138.6, -68.8), (138.1, -68.8), (137.8, -68.6) (0.502, 0.486, 0.463)</w:t>
      </w:r>
    </w:p>
    <w:p>
      <w:r>
        <w:t>(140.5, -70.5), (140.0, -70.0), (140.0, -69.8), (140.3, -69.5), (140.3, -69.0), (140.5, -68.8), (140.5, -68.6), (140.8, -68.6), (141.0, -68.3), (141.3, -68.3), (141.3, -68.6), (141.5, -68.8), (141.5, -69.0), (141.3, -69.3), (141.3, -69.8) (0.635, 0.612, 0.584)</w:t>
      </w:r>
    </w:p>
    <w:p>
      <w:r>
        <w:t>(140.5, -70.0), (140.5, -69.0), (140.8, -68.8), (141.0, -68.8), (141.3, -69.0), (141.0, -69.3), (141.0, -69.8), (140.8, -70.0) (0.714, 0.682, 0.643)</w:t>
      </w:r>
    </w:p>
    <w:p>
      <w:r>
        <w:t>(141.8, -63.4), (141.5, -63.4), (141.5, -63.1), (141.3, -62.9), (141.3, -62.6), (141.0, -62.4), (141.0, -62.2), (141.3, -61.9), (141.8, -62.4) (0.635, 0.612, 0.584)</w:t>
      </w:r>
    </w:p>
    <w:p>
      <w:r>
        <w:t>(141.0, -59.0), (141.0, -58.7), (141.3, -58.5), (141.8, -58.5), (141.8, -58.7), (141.5, -59.0) (0.051, 0.035, 0.020)</w:t>
      </w:r>
    </w:p>
    <w:p>
      <w:r>
        <w:t>(141.0, -59.2), (141.5, -59.2), (141.8, -59.0), (141.8, -59.2) (0.102, 0.047, 0.024)</w:t>
      </w:r>
    </w:p>
    <w:p>
      <w:r>
        <w:t>(141.5, -70.0), (141.8, -69.8), (141.8, -69.5), (142.0, -69.3), (142.0, -69.0), (142.3, -68.8), (142.3, -67.6), (142.5, -67.3), (142.5, -67.1), (142.7, -66.8), (142.7, -66.1), (142.7, -66.8), (142.5, -67.1), (142.5, -67.3), (142.3, -67.6), (142.3, -68.1), (142.7, -68.6), (143.0, -68.6), (143.2, -68.3), (143.7, -68.3), (143.2, -68.3), (143.0, -68.6), (143.0, -68.8), (143.2, -69.0), (143.0, -68.8), (142.5, -68.8), (141.8, -69.5), (141.8, -69.8) (0.431, 0.431, 0.424)</w:t>
      </w:r>
    </w:p>
    <w:p>
      <w:r>
        <w:t>(144.2, -63.4), (144.2, -63.1), (143.7, -62.6), (143.5, -62.9), (143.5, -63.1), (143.5, -62.4), (143.2, -62.2), (143.2, -61.7), (142.7, -61.2), (142.7, -60.9), (142.3, -60.4), (142.3, -60.2), (142.0, -59.9), (142.0, -59.7), (141.8, -59.4), (141.5, -59.4), (141.8, -59.4), (142.0, -59.2), (142.0, -58.2), (141.8, -58.0), (142.0, -58.0), (142.3, -58.2), (142.3, -58.5), (142.0, -58.7), (142.0, -59.0), (142.3, -59.2), (142.3, -59.4), (142.7, -59.9), (142.7, -60.2), (143.0, -60.4), (143.0, -60.9), (143.2, -61.2), (143.2, -61.4), (143.5, -61.7), (143.5, -61.9), (144.0, -62.4), (144.0, -62.9), (144.2, -63.1) (0.165, 0.043, 0.024)</w:t>
      </w:r>
    </w:p>
    <w:p>
      <w:r>
        <w:t>(144.0, -62.2), (143.7, -61.9), (143.7, -61.7), (143.5, -61.4), (143.5, -61.2), (143.2, -60.9), (143.2, -60.4), (143.0, -60.2), (143.0, -59.9), (142.7, -59.7), (142.7, -59.4), (142.5, -59.2), (142.5, -58.0), (142.3, -57.7), (141.5, -57.7), (141.8, -57.7), (142.0, -57.5), (142.5, -57.5), (142.5, -59.0), (142.7, -59.2), (142.7, -59.4), (143.2, -59.9), (143.2, -60.9), (143.5, -61.2), (143.5, -61.4), (143.7, -61.7), (143.7, -61.9) (0.208, 0.110, 0.075)</w:t>
      </w:r>
    </w:p>
    <w:p>
      <w:r>
        <w:t>(142.7, -67.3), (142.7, -67.8), (143.0, -68.1), (143.7, -68.1), (142.7, -68.1) (0.361, 0.337, 0.302)</w:t>
      </w:r>
    </w:p>
    <w:p>
      <w:r>
        <w:t>(143.2, -59.7), (143.0, -59.4), (143.0, -59.2), (142.7, -59.0), (143.2, -59.4) (0.251, 0.145, 0.098)</w:t>
      </w:r>
    </w:p>
    <w:p>
      <w:r>
        <w:t>(143.2, -67.8), (143.0, -67.8), (143.0, -67.1), (143.0, -67.6) (0.306, 0.286, 0.251)</w:t>
      </w:r>
    </w:p>
    <w:p>
      <w:r>
        <w:t>(143.2, -68.8), (143.2, -68.6), (144.0, -68.6), (144.0, -68.8), (143.7, -69.0), (143.5, -69.0) (0.502, 0.486, 0.463)</w:t>
      </w:r>
    </w:p>
    <w:p>
      <w:r>
        <w:t>(143.5, -63.6), (143.5, -63.4), (143.7, -63.1), (143.7, -62.9), (144.0, -63.1), (143.7, -63.1), (143.5, -63.4) (0.102, 0.047, 0.024)</w:t>
      </w:r>
    </w:p>
    <w:p>
      <w:r>
        <w:t>(144.0, -59.0), (143.7, -58.7), (143.5, -58.7), (143.5, -58.5) (0.373, 0.239, 0.208)</w:t>
      </w:r>
    </w:p>
    <w:p>
      <w:r>
        <w:t>(144.5, -67.3), (144.2, -67.3), (144.0, -67.1), (144.0, -64.9), (143.7, -64.6), (143.7, -63.4), (144.0, -63.4), (144.0, -63.9), (144.2, -64.1), (144.2, -64.4), (144.5, -64.6), (144.5, -64.9), (144.7, -65.1), (144.7, -65.8), (144.5, -66.1) (0.051, 0.035, 0.020)</w:t>
      </w:r>
    </w:p>
    <w:p>
      <w:r>
        <w:t>(145.2, -69.3), (145.2, -68.8), (145.0, -68.6), (145.0, -68.1), (144.5, -67.6), (144.2, -67.6), (143.7, -67.1), (143.7, -66.8), (143.7, -67.1), (144.2, -67.6), (144.5, -67.6), (144.7, -67.3), (144.7, -66.1), (145.0, -65.8), (145.0, -65.6), (145.0, -65.8), (144.7, -66.1), (144.7, -66.8), (145.5, -67.6), (145.5, -68.3), (145.7, -68.6), (145.5, -68.8), (145.5, -69.0) (0.102, 0.047, 0.024)</w:t>
      </w:r>
    </w:p>
    <w:p>
      <w:r>
        <w:t>(146.4, -62.4), (146.2, -62.2), (146.2, -61.9), (145.9, -61.7), (145.9, -60.4), (145.7, -60.2), (145.7, -59.9), (145.5, -59.7), (145.5, -59.4), (145.2, -59.2), (144.7, -59.2), (144.2, -59.7), (144.2, -59.9), (144.2, -59.0), (143.5, -58.2), (143.5, -58.0), (143.5, -58.2), (143.7, -58.5), (144.2, -58.5), (144.5, -58.2), (144.5, -58.0), (144.7, -57.7), (144.7, -57.2), (144.5, -57.0), (144.0, -57.0), (143.7, -57.2), (144.2, -56.7), (144.7, -56.7), (144.7, -57.0), (145.0, -57.2), (144.7, -57.5), (144.7, -58.2), (145.2, -58.7), (145.7, -58.7), (145.7, -59.9), (146.2, -60.4), (146.7, -60.4), (146.7, -60.7), (146.2, -61.2), (146.2, -61.4), (145.9, -61.7), (146.2, -61.9), (146.2, -62.2) (0.400, 0.271, 0.184)</w:t>
      </w:r>
    </w:p>
    <w:p>
      <w:r>
        <w:t>(145.5, -67.3), (145.0, -66.8), (145.0, -66.1), (145.0, -66.6), (145.5, -67.1) (0.165, 0.043, 0.024)</w:t>
      </w:r>
    </w:p>
    <w:p>
      <w:r>
        <w:t>(145.9, -59.2), (145.9, -58.7), (145.7, -58.5), (145.2, -58.5), (145.0, -58.2), (145.0, -57.5), (145.0, -58.2), (145.2, -58.5), (145.5, -58.2), (145.7, -58.5), (145.9, -58.5), (145.9, -58.7), (146.2, -59.0) (0.416, 0.239, 0.141)</w:t>
      </w:r>
    </w:p>
    <w:p>
      <w:r>
        <w:t>(146.2, -65.8), (146.2, -65.6), (145.9, -65.4), (145.9, -65.1), (145.7, -64.9), (145.7, -64.6), (145.5, -64.4), (145.5, -64.1), (145.2, -63.9), (145.2, -63.6), (145.2, -63.9), (145.5, -64.1), (145.5, -64.4), (145.7, -64.6), (145.7, -64.9), (146.2, -65.4) (0.376, 0.290, 0.239)</w:t>
      </w:r>
    </w:p>
    <w:p>
      <w:r>
        <w:t>(145.7, -71.0), (145.5, -70.8), (145.2, -70.8), (145.2, -70.5), (145.0, -70.3), (144.7, -70.3), (144.7, -69.8), (145.0, -69.5), (145.0, -68.8), (145.0, -69.3), (145.2, -69.5), (145.7, -69.0), (145.7, -68.8), (145.9, -68.6), (145.7, -68.3), (145.7, -67.8), (145.7, -68.3), (145.9, -68.6), (146.2, -68.6), (146.4, -68.8), (146.7, -68.8), (146.7, -69.0), (146.9, -69.3), (146.4, -69.8), (145.9, -69.8), (145.7, -70.0) (0.165, 0.043, 0.024)</w:t>
      </w:r>
    </w:p>
    <w:p>
      <w:r>
        <w:t>(146.4, -64.9), (145.9, -64.9), (145.9, -64.6), (145.7, -64.4), (145.7, -63.9), (145.5, -63.6), (145.5, -63.4), (145.2, -63.1), (145.2, -62.2), (145.0, -61.9), (145.0, -61.4), (145.5, -61.9), (145.5, -62.2), (145.7, -62.4), (145.7, -62.6), (145.9, -62.9), (145.9, -63.1), (146.2, -63.4), (146.2, -63.6), (146.4, -63.9), (146.4, -64.1), (146.7, -64.4), (146.4, -64.6) (0.463, 0.376, 0.318)</w:t>
      </w:r>
    </w:p>
    <w:p>
      <w:r>
        <w:t>(146.4, -65.6), (146.4, -65.4), (146.2, -65.1), (146.4, -65.1), (146.7, -64.9), (146.7, -64.6), (146.9, -64.4), (146.7, -64.1), (146.7, -63.9), (146.4, -63.6), (146.4, -63.4), (146.2, -63.1), (146.2, -62.9), (145.9, -62.6), (145.9, -62.4), (145.7, -62.2), (145.7, -61.9), (145.0, -61.2), (144.7, -61.4), (144.7, -61.9), (145.0, -62.2), (145.0, -62.6), (145.0, -62.2), (144.7, -61.9), (144.7, -61.4), (144.5, -61.2), (144.5, -59.7), (144.7, -59.4), (145.2, -59.4), (145.2, -59.7), (145.5, -59.9), (145.5, -60.2), (145.7, -60.4), (145.7, -61.7), (145.9, -61.9), (145.9, -62.2), (146.4, -62.6), (146.4, -63.1), (146.7, -63.4), (146.7, -63.9), (146.9, -64.1), (146.9, -64.6), (146.7, -64.9), (146.7, -65.4) (0.447, 0.306, 0.227)</w:t>
      </w:r>
    </w:p>
    <w:p>
      <w:r>
        <w:t>(146.9, -62.9), (146.9, -62.4), (146.4, -61.9), (146.4, -61.4), (146.7, -61.2), (146.7, -60.9), (146.9, -60.7), (146.9, -60.4), (146.7, -60.2), (146.4, -60.2), (146.2, -59.9), (145.9, -59.9), (145.9, -59.4), (146.4, -59.0), (146.4, -58.7), (146.2, -58.5), (146.4, -58.7), (146.4, -59.2), (146.7, -59.4), (146.7, -59.7), (147.4, -60.4), (147.7, -60.4), (147.7, -61.7), (147.4, -61.9), (147.2, -61.9), (146.9, -62.2) (0.392, 0.188, 0.161)</w:t>
      </w:r>
    </w:p>
    <w:p>
      <w:r>
        <w:t>(147.2, -65.4), (146.9, -65.4), (146.9, -64.9), (146.9, -65.1) (0.376, 0.290, 0.239)</w:t>
      </w:r>
    </w:p>
    <w:p>
      <w:r>
        <w:t>(148.4, -65.4), (147.4, -65.4), (147.2, -65.1), (147.2, -63.9), (146.9, -63.6), (146.9, -63.1), (146.7, -62.9), (146.7, -62.4), (146.4, -62.2), (146.7, -62.4), (146.7, -62.9), (146.9, -63.1), (146.9, -63.4), (147.2, -63.6), (147.2, -65.1), (147.4, -65.4) (0.373, 0.239, 0.208)</w:t>
      </w:r>
    </w:p>
    <w:p>
      <w:r>
        <w:t>(147.7, -60.2), (147.4, -59.9), (147.2, -59.9), (146.9, -59.7), (146.9, -59.0), (146.9, -59.4), (147.4, -59.9), (147.7, -59.9) (0.337, 0.200, 0.118)</w:t>
      </w:r>
    </w:p>
    <w:p>
      <w:r>
        <w:t>(146.9, -67.1), (146.9, -66.8), (147.2, -66.6), (147.9, -66.6), (147.7, -66.8), (147.4, -66.8), (147.2, -67.1) (0.882, 0.800, 0.729)</w:t>
      </w:r>
    </w:p>
    <w:p>
      <w:r>
        <w:t>(147.4, -64.4), (147.4, -63.6), (147.2, -63.4), (147.2, -63.1), (147.4, -63.4) (0.357, 0.188, 0.176)</w:t>
      </w:r>
    </w:p>
    <w:p>
      <w:r>
        <w:t>(147.7, -70.5), (147.4, -70.5), (147.2, -70.3), (147.4, -70.0), (147.4, -69.8), (147.4, -70.3) (0.282, 0.208, 0.157)</w:t>
      </w:r>
    </w:p>
    <w:p>
      <w:r>
        <w:t>(149.1, -63.1), (148.7, -62.6), (148.4, -62.6), (148.2, -62.9), (147.7, -62.9), (147.4, -62.6), (147.4, -62.4), (147.7, -62.4), (147.9, -62.2), (148.2, -62.2), (148.4, -61.9), (148.4, -61.7), (148.2, -61.4), (148.2, -60.7), (147.9, -60.4), (147.9, -59.7), (147.7, -59.4), (147.4, -59.4), (147.2, -59.2), (147.2, -58.5), (146.4, -57.7), (146.2, -57.7), (146.2, -57.5), (145.9, -57.2), (145.9, -56.5), (145.0, -55.5), (145.5, -56.0), (145.7, -56.0), (145.7, -56.2), (145.9, -56.5), (145.9, -57.0), (146.2, -57.2), (146.2, -57.5), (146.4, -57.7), (146.9, -57.7), (147.2, -57.5), (147.4, -57.7), (147.2, -57.7), (146.9, -58.0), (147.2, -58.2), (147.2, -59.0), (147.4, -59.2), (147.7, -59.2), (147.9, -59.0), (147.9, -58.7), (147.9, -59.2), (148.9, -60.2), (148.7, -59.9), (148.4, -59.9), (147.9, -60.4), (148.2, -60.7), (148.2, -61.2), (148.7, -61.7), (148.7, -62.4), (148.9, -62.6), (148.9, -62.9) (0.310, 0.133, 0.078)</w:t>
      </w:r>
    </w:p>
    <w:p>
      <w:r>
        <w:t>(147.4, -58.7), (147.4, -58.5), (147.7, -58.5), (147.7, -58.7) (0.267, 0.043, 0.035)</w:t>
      </w:r>
    </w:p>
    <w:p>
      <w:r>
        <w:t>(146.4, -67.8), (146.7, -68.1), (147.4, -68.1), (148.2, -67.3), (148.4, -67.3), (148.2, -67.3), (147.9, -67.6), (147.9, -67.8), (148.2, -68.1), (148.4, -68.1), (147.7, -68.1), (147.4, -68.3), (147.4, -68.8), (147.4, -68.6), (146.9, -68.1), (146.7, -68.1) (0.463, 0.376, 0.318)</w:t>
      </w:r>
    </w:p>
    <w:p>
      <w:r>
        <w:t>(147.7, -61.9), (147.9, -61.7), (147.9, -61.9) (0.337, 0.200, 0.118)</w:t>
      </w:r>
    </w:p>
    <w:p>
      <w:r>
        <w:t>(146.9, -66.6), (147.2, -66.3), (148.9, -66.3), (148.9, -66.6), (148.2, -66.6), (147.9, -66.8), (148.2, -66.6), (147.9, -66.3), (147.2, -66.3) (0.796, 0.749, 0.698)</w:t>
      </w:r>
    </w:p>
    <w:p>
      <w:r>
        <w:t>(147.7, -64.1), (147.7, -63.9), (147.9, -63.6), (147.9, -63.4), (148.4, -63.4), (148.2, -63.6), (147.9, -63.6), (147.7, -63.9) (0.314, 0.173, 0.141)</w:t>
      </w:r>
    </w:p>
    <w:p>
      <w:r>
        <w:t>(147.9, -64.4), (147.9, -64.1), (148.2, -64.1), (148.4, -63.9), (148.7, -63.9), (148.4, -63.9) (0.310, 0.133, 0.078)</w:t>
      </w:r>
    </w:p>
    <w:p>
      <w:r>
        <w:t>(147.4, -62.9), (147.7, -63.1), (148.2, -63.1), (148.4, -62.9), (148.7, -62.9), (149.1, -63.4), (148.9, -63.6), (148.4, -63.6), (148.2, -63.9), (147.9, -63.9), (148.2, -63.9), (148.4, -63.6), (148.7, -63.6), (148.9, -63.4), (148.7, -63.1), (147.7, -63.1) (0.302, 0.176, 0.098)</w:t>
      </w:r>
    </w:p>
    <w:p>
      <w:r>
        <w:t>(149.1, -62.4), (149.1, -61.9), (148.4, -61.2), (148.4, -60.7), (148.2, -60.4), (148.4, -60.2), (148.7, -60.2), (148.4, -60.4), (148.4, -60.9), (148.7, -61.2), (148.9, -60.9), (148.9, -60.7), (148.9, -60.9), (148.7, -61.2), (148.9, -61.4), (149.1, -61.4), (149.4, -61.7), (149.1, -61.9) (0.267, 0.043, 0.035)</w:t>
      </w:r>
    </w:p>
    <w:p>
      <w:r>
        <w:t>(149.1, -69.3), (148.9, -69.0), (148.7, -69.0), (148.7, -68.8), (149.1, -68.8) (0.973, 0.961, 0.933)</w:t>
      </w:r>
    </w:p>
    <w:p>
      <w:r>
        <w:t>(149.6, -65.1), (149.4, -65.1), (149.1, -64.9), (148.2, -64.9), (147.9, -64.6), (148.4, -64.1), (148.7, -64.1), (148.9, -63.9), (149.1, -63.9), (149.4, -63.6), (149.4, -63.1), (149.1, -62.9), (149.6, -63.4), (149.9, -63.4), (150.1, -63.1), (150.1, -63.4), (150.6, -63.9), (150.1, -63.4), (149.6, -63.9), (148.9, -63.9), (148.7, -64.1), (148.4, -64.1), (148.2, -64.4), (148.2, -64.6), (148.4, -64.9), (149.1, -64.9), (149.4, -65.1) (0.251, 0.145, 0.098)</w:t>
      </w:r>
    </w:p>
    <w:p>
      <w:r>
        <w:t>(149.1, -66.3), (149.4, -66.3), (149.6, -66.6), (149.1, -66.6) (0.882, 0.800, 0.729)</w:t>
      </w:r>
    </w:p>
    <w:p>
      <w:r>
        <w:t>(150.4, -67.3), (150.1, -67.6), (149.9, -67.6), (149.6, -67.8), (149.9, -68.1), (149.6, -67.8), (148.2, -67.8), (148.2, -67.6), (148.4, -67.8), (149.1, -67.8), (149.4, -67.6), (150.1, -67.6) (0.376, 0.290, 0.239)</w:t>
      </w:r>
    </w:p>
    <w:p>
      <w:r>
        <w:t>(149.6, -69.3), (149.4, -69.3), (149.4, -68.8), (149.4, -69.0) (0.902, 0.871, 0.827)</w:t>
      </w:r>
    </w:p>
    <w:p>
      <w:r>
        <w:t>(149.6, -62.6), (149.4, -62.6), (149.4, -61.9), (149.6, -62.2) (0.165, 0.043, 0.024)</w:t>
      </w:r>
    </w:p>
    <w:p>
      <w:r>
        <w:t>(148.9, -69.5), (149.6, -69.5), (149.9, -69.3), (149.6, -69.0), (149.9, -69.3), (149.9, -69.5) (0.882, 0.800, 0.729)</w:t>
      </w:r>
    </w:p>
    <w:p>
      <w:r>
        <w:t>(149.6, -63.1), (149.1, -62.6), (149.4, -62.9), (149.6, -62.9), (149.9, -62.6), (149.9, -62.4), (149.9, -63.1) (0.208, 0.110, 0.075)</w:t>
      </w:r>
    </w:p>
    <w:p>
      <w:r>
        <w:t>(150.6, -61.7), (150.6, -61.2), (150.4, -60.9), (150.4, -60.7), (149.9, -60.2), (149.9, -59.9), (149.6, -59.7), (149.6, -59.2), (149.1, -58.7), (149.1, -58.5), (148.9, -58.2), (149.4, -58.7), (149.4, -59.0), (149.6, -59.2), (149.6, -59.7), (149.9, -59.9), (149.9, -60.2), (150.4, -60.7), (150.4, -60.9), (150.6, -61.2) (0.882, 0.800, 0.729)</w:t>
      </w:r>
    </w:p>
    <w:p>
      <w:r>
        <w:t>(151.4, -65.8), (151.1, -66.1), (151.1, -65.8), (150.6, -65.4), (150.4, -65.4), (150.1, -65.1), (149.9, -65.1), (149.6, -64.9), (149.4, -64.9), (149.1, -64.6), (148.4, -64.6), (148.4, -64.4), (148.7, -64.4), (148.9, -64.1), (149.6, -64.1), (150.1, -63.6), (150.6, -64.1), (150.6, -64.9), (150.9, -65.1), (150.9, -65.4) (0.208, 0.110, 0.075)</w:t>
      </w:r>
    </w:p>
    <w:p>
      <w:r>
        <w:t>(150.4, -59.7), (150.1, -59.4), (150.1, -59.2), (149.9, -59.0), (150.1, -58.7), (150.4, -59.0) (0.973, 0.961, 0.933)</w:t>
      </w:r>
    </w:p>
    <w:p>
      <w:r>
        <w:t>(150.1, -64.9), (150.1, -64.4), (150.4, -64.1), (150.4, -64.9) (0.165, 0.043, 0.024)</w:t>
      </w:r>
    </w:p>
    <w:p>
      <w:r>
        <w:t>(151.9, -70.5), (151.4, -70.5), (150.6, -69.8), (149.4, -69.8), (149.9, -69.8), (150.1, -69.5), (150.1, -69.3), (149.4, -68.6), (150.6, -69.8), (151.6, -69.8), (151.6, -70.0), (151.9, -70.3) (0.796, 0.749, 0.698)</w:t>
      </w:r>
    </w:p>
    <w:p>
      <w:r>
        <w:t>(151.4, -59.4), (151.1, -59.4), (151.1, -59.0), (151.4, -59.2) (0.882, 0.800, 0.729)</w:t>
      </w:r>
    </w:p>
    <w:p>
      <w:r>
        <w:t>(151.6, -61.9), (151.4, -61.9), (151.1, -61.7), (151.1, -61.4), (150.9, -61.2), (151.1, -60.9), (151.6, -60.9) (0.973, 0.961, 0.933)</w:t>
      </w:r>
    </w:p>
    <w:p>
      <w:r>
        <w:t>(152.6, -71.0), (151.4, -71.0), (151.1, -70.8), (151.1, -70.5), (150.6, -70.0), (150.1, -70.0), (150.6, -70.0), (151.4, -70.8), (151.9, -70.8), (152.1, -70.5), (152.1, -70.3), (151.9, -70.0), (151.9, -69.8), (151.6, -69.5), (150.6, -69.5), (149.9, -68.8), (150.6, -69.5), (151.6, -69.5), (151.9, -69.8), (151.9, -70.0), (152.3, -70.5), (152.3, -70.8) (0.714, 0.682, 0.643)</w:t>
      </w:r>
    </w:p>
    <w:p>
      <w:r>
        <w:t>(151.4, -67.6), (151.4, -66.3), (151.6, -66.6), (151.6, -66.8), (151.9, -67.1), (151.9, -67.3), (151.6, -67.3) (0.102, 0.047, 0.024)</w:t>
      </w:r>
    </w:p>
    <w:p>
      <w:r>
        <w:t>(151.6, -67.6), (151.9, -67.6), (152.1, -67.3), (152.1, -67.6) (0.165, 0.043, 0.024)</w:t>
      </w:r>
    </w:p>
    <w:p>
      <w:r>
        <w:t>(152.3, -68.6), (152.3, -68.3), (151.9, -67.8), (151.1, -67.8), (152.3, -67.8), (152.1, -68.1), (152.3, -68.3) (0.153, 0.098, 0.067)</w:t>
      </w:r>
    </w:p>
    <w:p>
      <w:r>
        <w:t>(152.1, -63.9), (152.1, -63.4), (151.9, -63.1), (152.1, -62.9), (152.1, -62.6), (152.3, -62.4), (152.8, -62.4), (152.8, -63.4), (152.6, -63.6), (152.6, -63.9) (0.973, 0.961, 0.933)</w:t>
      </w:r>
    </w:p>
    <w:p>
      <w:r>
        <w:t>(153.1, -69.3), (152.8, -69.3), (153.1, -69.0), (152.8, -68.8), (152.6, -68.8), (152.6, -68.3), (152.8, -68.6), (152.8, -68.8), (153.1, -69.0) (0.102, 0.047, 0.024)</w:t>
      </w:r>
    </w:p>
    <w:p>
      <w:r>
        <w:t>(153.1, -69.5), (153.3, -69.3), (153.3, -69.5) (0.165, 0.043, 0.024)</w:t>
      </w:r>
    </w:p>
    <w:p>
      <w:r>
        <w:t>(154.3, -70.8), (153.6, -70.0), (153.6, -69.5), (153.6, -69.8), (153.8, -70.0), (153.8, -70.3) (0.208, 0.110, 0.075)</w:t>
      </w:r>
    </w:p>
    <w:p>
      <w:r>
        <w:t>(154.3, -67.8), (154.1, -67.6), (154.1, -67.3), (153.8, -67.1), (153.8, -66.3), (153.1, -65.6), (153.1, -64.9), (153.8, -64.9), (154.1, -64.6), (154.1, -63.6), (154.3, -63.4), (154.3, -63.1), (154.6, -62.9), (154.8, -62.9), (154.8, -65.4), (154.6, -65.6), (154.6, -67.1), (154.3, -67.3) (0.973, 0.961, 0.933)</w:t>
      </w:r>
    </w:p>
    <w:p>
      <w:r>
        <w:t>(154.6, -68.3), (154.3, -68.3), (154.1, -68.1), (154.1, -67.8), (153.8, -67.6), (153.8, -67.3), (153.8, -67.6), (154.3, -68.1), (154.6, -67.8), (154.6, -67.3) (0.902, 0.871, 0.827)</w:t>
      </w:r>
    </w:p>
    <w:p>
      <w:r>
        <w:t>(154.6, -68.8), (153.8, -68.1), (153.8, -67.8), (153.8, -68.1), (154.3, -68.6), (154.6, -68.6), (154.8, -68.3), (154.8, -66.8), (154.8, -68.6) (0.882, 0.800, 0.729)</w:t>
      </w:r>
    </w:p>
    <w:p>
      <w:r>
        <w:t>(154.3, -61.9), (154.3, -61.4), (154.6, -61.7) (0.973, 0.961, 0.933)</w:t>
      </w:r>
    </w:p>
    <w:p>
      <w:r>
        <w:t>(154.8, -69.0), (155.1, -68.8), (155.1, -66.6), (155.1, -69.0) (0.816, 0.651, 0.557)</w:t>
      </w:r>
    </w:p>
    <w:p>
      <w:r>
        <w:t>(155.1, -60.9), (155.1, -59.2), (155.3, -59.0), (155.3, -58.2), (155.1, -58.0), (155.1, -57.5), (155.3, -57.2), (155.3, -55.3), (155.5, -55.3), (155.8, -55.5), (155.8, -58.0), (155.5, -58.2), (155.5, -59.4), (155.3, -59.7), (155.3, -60.9) (0.973, 0.961, 0.933)</w:t>
      </w:r>
    </w:p>
    <w:p>
      <w:r>
        <w:t>(156.3, -69.5), (156.0, -69.3), (156.0, -69.0), (156.3, -69.3) (0.365, 0.243, 0.169)</w:t>
      </w:r>
    </w:p>
    <w:p>
      <w:r>
        <w:t>(156.0, -68.8), (156.0, -68.6), (156.3, -68.6), (156.3, -68.8) (0.337, 0.200, 0.118)</w:t>
      </w:r>
    </w:p>
    <w:p>
      <w:r>
        <w:t>(156.0, -68.3), (156.0, -67.3), (156.3, -67.3), (156.3, -68.3) (0.302, 0.176, 0.098)</w:t>
      </w:r>
    </w:p>
    <w:p>
      <w:r>
        <w:t>(156.0, -66.3), (156.0, -65.8), (156.3, -65.6), (156.3, -65.4), (156.3, -65.8), (156.0, -66.1) (0.302, 0.176, 0.098)</w:t>
      </w:r>
    </w:p>
    <w:p>
      <w:r>
        <w:t>(156.0, -67.1), (156.0, -66.6), (156.3, -66.3), (156.3, -66.1), (156.3, -67.1) (0.310, 0.133, 0.078)</w:t>
      </w:r>
    </w:p>
    <w:p>
      <w:r>
        <w:t>(156.3, -70.5), (156.3, -70.3), (156.0, -70.0), (155.8, -70.0), (156.0, -69.8), (156.0, -69.5), (156.3, -69.8), (156.5, -69.5), (156.5, -68.8), (156.5, -70.0), (156.3, -70.3) (0.400, 0.271, 0.184)</w:t>
      </w:r>
    </w:p>
    <w:p>
      <w:r>
        <w:t>(156.5, -67.3), (156.5, -65.4), (156.3, -65.1), (156.3, -64.9), (156.5, -64.6), (156.5, -63.6), (156.5, -63.9), (156.8, -64.1), (157.0, -63.9), (156.8, -64.1), (156.8, -64.4), (156.5, -64.6) (0.337, 0.200, 0.118)</w:t>
      </w:r>
    </w:p>
    <w:p>
      <w:r>
        <w:t>(155.1, -71.5), (155.8, -71.5), (156.3, -71.0), (156.3, -70.8), (156.5, -70.5), (156.5, -70.3), (156.8, -70.0), (156.8, -67.6), (157.0, -67.3), (157.0, -65.1), (157.3, -64.9), (157.3, -64.4), (157.5, -64.1), (157.5, -63.6), (157.5, -64.1), (157.3, -64.4), (157.3, -65.1), (157.0, -65.4), (157.0, -67.3), (156.8, -67.6), (156.8, -69.0), (157.0, -69.3), (157.0, -70.0), (156.8, -70.3), (156.8, -70.5), (156.5, -70.8), (156.5, -71.0), (156.3, -71.3), (156.3, -71.5) (0.447, 0.306, 0.227)</w:t>
      </w:r>
    </w:p>
    <w:p>
      <w:r>
        <w:t>(157.0, -63.1), (156.8, -62.9), (156.8, -61.9), (156.8, -62.4), (157.0, -62.6) (0.310, 0.133, 0.078)</w:t>
      </w:r>
    </w:p>
    <w:p>
      <w:r>
        <w:t>(156.8, -63.9), (156.8, -63.1), (157.0, -63.4), (157.0, -63.6) (0.302, 0.176, 0.098)</w:t>
      </w:r>
    </w:p>
    <w:p>
      <w:r>
        <w:t>(157.3, -69.0), (157.0, -69.0), (157.0, -68.8) (0.553, 0.349, 0.231)</w:t>
      </w:r>
    </w:p>
    <w:p>
      <w:r>
        <w:t>(157.0, -68.1), (157.0, -67.6), (157.3, -67.3), (157.3, -67.6), (157.0, -67.8) (0.553, 0.349, 0.231)</w:t>
      </w:r>
    </w:p>
    <w:p>
      <w:r>
        <w:t>(157.3, -61.2), (157.0, -60.9), (157.0, -60.4), (157.3, -60.2) (0.302, 0.176, 0.098)</w:t>
      </w:r>
    </w:p>
    <w:p>
      <w:r>
        <w:t>(157.0, -60.2), (157.0, -59.9), (157.3, -59.7), (157.3, -59.4), (157.3, -59.9) (0.337, 0.200, 0.118)</w:t>
      </w:r>
    </w:p>
    <w:p>
      <w:r>
        <w:t>(157.5, -62.4), (157.5, -59.2), (157.3, -59.0), (157.0, -59.2), (157.0, -59.4), (157.0, -59.2), (157.3, -59.0), (157.3, -58.5), (157.5, -58.2), (157.5, -57.0), (157.8, -57.0), (158.0, -56.7), (158.0, -57.5), (157.8, -57.7), (157.8, -58.2), (157.5, -58.5) (0.373, 0.259, 0.145)</w:t>
      </w:r>
    </w:p>
    <w:p>
      <w:r>
        <w:t>(158.0, -60.7), (158.0, -59.7), (158.2, -59.4), (158.2, -59.0), (158.5, -58.7), (158.5, -57.7), (158.5, -59.0), (158.2, -59.2), (158.2, -59.4), (158.0, -59.7) (0.553, 0.349, 0.231)</w:t>
      </w:r>
    </w:p>
    <w:p>
      <w:r>
        <w:t>(157.3, -73.5), (157.3, -73.2), (157.5, -73.0), (157.8, -73.0), (158.5, -72.2), (158.2, -72.0), (158.2, -71.5), (157.5, -70.8), (157.5, -69.0), (157.3, -68.8), (157.3, -68.1), (157.5, -67.8), (157.5, -65.4), (157.8, -65.1), (157.8, -64.1), (158.0, -63.9), (158.0, -60.9), (158.2, -60.7), (158.2, -59.7), (158.5, -59.4), (158.5, -59.2), (158.7, -59.0), (158.7, -57.2), (159.0, -57.0), (159.0, -50.8), (158.7, -50.6), (158.7, -48.9), (158.5, -48.6), (158.5, -48.4), (159.0, -47.9), (159.2, -47.9), (159.5, -47.6), (160.2, -47.6), (159.7, -47.6), (159.0, -48.4), (159.0, -49.1), (159.7, -49.9), (159.7, -50.1), (159.2, -50.6), (159.2, -52.3), (159.5, -52.6), (159.7, -52.6), (160.0, -52.8), (160.0, -55.5), (159.7, -55.5), (159.5, -55.8), (159.5, -56.0), (159.2, -56.2), (159.2, -58.0), (159.5, -58.2), (159.5, -58.7), (159.7, -59.0), (159.7, -59.2), (158.7, -60.2), (158.7, -60.4), (158.5, -60.7), (158.5, -61.4), (158.7, -61.7), (159.0, -61.7), (159.0, -63.1), (158.7, -63.4), (158.7, -65.4), (159.0, -65.6), (159.0, -67.6), (158.7, -67.8), (158.7, -68.3), (158.5, -68.6), (158.5, -69.0), (159.5, -70.0), (159.5, -71.0), (159.2, -71.3), (159.2, -71.8), (159.7, -72.2), (160.5, -72.2), (160.5, -72.5), (159.7, -72.5), (159.5, -72.7), (158.7, -72.7), (158.5, -73.0), (158.2, -73.0), (158.0, -73.2), (157.5, -73.2) (0.600, 0.424, 0.322)</w:t>
      </w:r>
    </w:p>
    <w:p>
      <w:r>
        <w:t>(159.7, -73.7), (159.5, -73.5), (158.5, -73.5), (158.5, -73.2), (158.7, -73.0), (159.5, -73.0), (159.7, -72.7), (160.5, -72.7), (160.7, -72.5), (160.7, -72.2), (160.5, -72.0), (159.7, -72.0), (159.5, -71.8), (159.5, -71.3), (159.7, -71.0), (159.7, -70.0), (158.7, -69.0), (158.7, -68.6), (159.0, -68.3), (159.0, -67.8), (159.2, -67.6), (159.2, -65.6), (159.0, -65.4), (159.0, -63.4), (159.2, -63.1), (159.2, -61.7), (159.0, -61.4), (158.7, -61.4), (158.7, -60.7), (159.0, -60.4), (159.0, -60.2), (160.0, -59.2), (160.0, -59.0), (159.7, -58.7), (159.7, -58.2), (159.5, -58.0), (159.5, -56.2), (159.7, -56.0), (159.7, -55.8), (160.0, -55.8), (160.2, -55.5), (160.2, -52.8), (159.7, -52.3), (159.5, -52.3), (159.5, -50.6), (160.0, -50.1), (160.0, -49.9), (159.2, -49.1), (159.2, -48.4), (159.7, -47.9), (160.2, -47.9), (160.5, -47.6), (161.2, -47.6), (161.4, -47.4), (163.4, -47.4), (161.7, -47.4), (161.4, -47.6), (160.7, -47.6), (160.2, -48.1), (160.2, -48.4), (160.7, -48.9), (161.0, -48.9), (161.0, -49.1), (161.9, -50.1), (161.9, -50.6), (161.7, -50.8), (161.7, -51.3), (161.4, -51.6), (161.4, -52.1), (161.7, -52.3), (161.7, -52.8), (161.9, -53.1), (161.9, -55.3), (161.7, -55.5), (161.7, -56.2), (161.4, -56.5), (161.4, -57.5), (161.7, -57.7), (161.7, -58.2), (161.9, -58.5), (161.9, -59.2), (161.7, -59.4), (161.7, -60.4), (161.4, -60.7), (161.4, -61.2), (161.2, -61.4), (161.2, -66.1), (161.0, -66.3), (161.0, -66.8), (161.2, -67.1), (161.2, -69.3), (160.7, -69.8), (160.7, -70.5), (161.0, -70.8), (161.2, -70.8), (161.4, -71.0), (161.9, -71.0), (162.2, -71.3), (162.4, -71.3), (162.7, -71.5), (162.2, -72.0), (161.9, -72.0), (161.7, -72.2), (161.7, -72.5), (161.4, -72.7), (161.4, -73.2), (161.7, -73.5), (162.4, -73.5), (162.7, -73.7), (164.4, -73.7) (0.710, 0.502, 0.384)</w:t>
      </w:r>
    </w:p>
    <w:p>
      <w:r>
        <w:t>(162.4, -73.2), (161.7, -73.2), (161.7, -72.7), (161.9, -72.5), (161.9, -72.2), (162.2, -72.2), (162.9, -71.5), (162.4, -71.0), (162.2, -71.0), (161.9, -70.8), (161.4, -70.8), (161.2, -70.5), (161.0, -70.5), (161.0, -69.8), (161.4, -69.3), (161.4, -67.1), (161.2, -66.8), (161.2, -66.3), (161.4, -66.1), (161.4, -61.4), (161.7, -61.2), (161.7, -60.7), (161.9, -60.4), (161.9, -59.4), (162.2, -59.2), (162.2, -58.5), (161.9, -58.2), (161.9, -57.7), (161.7, -57.5), (161.7, -56.5), (161.9, -56.2), (161.9, -55.5), (162.2, -55.3), (162.2, -53.1), (161.9, -52.8), (161.9, -52.3), (161.7, -52.1), (161.7, -51.6), (161.9, -51.3), (161.9, -50.8), (162.2, -50.6), (162.2, -50.1), (161.2, -49.1), (161.2, -48.9), (161.0, -48.6), (160.7, -48.6), (160.5, -48.4), (160.5, -48.1), (160.7, -47.9), (161.0, -47.9), (160.7, -48.1), (161.2, -48.6), (161.4, -48.6), (161.7, -48.9), (162.2, -48.9), (162.4, -49.1), (162.9, -49.1), (163.7, -49.9), (163.4, -49.9), (162.7, -50.6), (162.7, -50.8), (163.2, -51.3), (163.4, -51.3), (163.9, -51.8), (163.9, -52.1), (163.4, -52.6), (163.4, -53.1), (163.7, -53.3), (164.2, -52.8), (165.4, -52.8), (165.6, -52.6), (165.9, -52.6), (166.1, -52.8), (166.6, -52.8), (166.9, -52.6), (167.1, -52.6), (167.8, -51.8), (167.8, -51.6), (167.1, -50.8), (166.6, -50.8), (166.4, -50.6), (167.1, -50.6), (167.4, -50.3), (167.6, -50.3), (167.8, -50.1), (168.3, -50.1), (168.6, -49.9), (169.3, -49.9), (169.6, -50.1), (169.8, -50.1), (170.1, -49.9), (170.8, -49.9), (170.1, -50.6), (170.1, -52.8), (169.8, -52.8), (168.8, -53.8), (168.8, -54.8), (168.6, -55.0), (167.8, -55.0), (167.6, -54.8), (167.4, -54.8), (166.4, -55.8), (166.1, -55.8), (165.9, -56.0), (165.6, -56.0), (164.6, -55.0), (164.6, -54.8), (164.2, -54.3), (163.9, -54.3), (163.7, -54.5), (163.7, -56.0), (163.4, -56.2), (163.4, -58.2), (163.2, -58.5), (163.2, -60.2), (162.9, -60.4), (162.9, -60.7), (162.4, -61.2), (162.4, -66.3), (162.9, -66.8), (162.9, -67.1), (163.2, -67.3), (163.2, -67.8), (163.9, -68.6), (164.6, -68.6), (164.9, -68.8), (164.9, -69.0), (165.1, -69.3), (165.4, -69.3), (165.1, -69.3), (164.9, -69.5), (164.9, -69.8), (164.4, -70.3), (164.4, -70.5), (165.4, -71.5), (166.1, -71.5), (165.9, -71.5), (165.1, -72.2), (164.9, -72.2), (164.6, -72.5), (164.2, -72.5), (163.9, -72.7), (162.2, -72.7), (161.9, -73.0), (162.2, -73.2) (0.808, 0.569, 0.427)</w:t>
      </w:r>
    </w:p>
    <w:p>
      <w:r>
        <w:t>(164.9, -70.0), (165.1, -69.8), (165.1, -69.5), (166.1, -69.5), (166.4, -69.3), (167.4, -69.3), (167.6, -69.0), (167.8, -69.0), (168.3, -68.6), (169.1, -68.6), (169.3, -68.8), (169.6, -68.6), (169.6, -68.3), (169.3, -68.1), (169.3, -67.1), (169.8, -67.1), (170.1, -66.8), (170.1, -66.3), (169.8, -66.1), (169.8, -65.8), (169.8, -66.1), (170.1, -66.3), (170.1, -67.1), (170.3, -67.3), (170.3, -67.6), (170.6, -67.8), (171.0, -67.8), (171.8, -67.1), (171.8, -67.3), (172.0, -67.6), (172.0, -68.1), (171.5, -68.6), (171.5, -69.0), (171.3, -69.3), (171.3, -69.5), (171.0, -69.8), (171.0, -70.0), (170.8, -70.0), (170.6, -70.3), (170.3, -70.3), (170.1, -70.0), (169.1, -70.0), (168.8, -69.8), (167.8, -69.8), (167.4, -70.3), (166.6, -70.3), (166.4, -70.0) (0.898, 0.627, 0.475)</w:t>
      </w:r>
    </w:p>
    <w:p>
      <w:r>
        <w:t>(167.1, -71.5), (167.1, -71.3), (167.4, -71.0), (167.4, -70.8), (167.6, -70.5), (167.6, -70.3), (167.8, -70.0), (168.8, -70.0), (169.1, -70.3), (170.1, -70.3), (170.3, -70.5), (170.6, -70.5), (170.8, -70.3), (171.0, -70.3), (171.3, -70.0), (171.3, -69.8), (171.5, -69.5), (171.5, -69.3), (171.8, -69.0), (171.8, -68.6), (172.5, -67.8), (172.5, -67.6), (172.3, -67.3), (172.0, -67.3), (172.0, -67.1), (171.8, -66.8), (171.0, -67.6), (170.6, -67.6), (170.6, -67.3), (170.3, -67.1), (170.3, -66.3), (170.1, -66.1), (170.1, -65.8), (169.8, -65.6), (169.8, -62.6), (170.1, -62.4), (170.1, -61.9), (169.8, -61.7), (169.8, -60.9), (169.6, -60.7), (169.6, -60.4), (169.8, -60.2), (169.8, -59.9), (170.1, -59.7), (170.1, -59.2), (170.3, -59.0), (170.3, -58.7), (170.6, -58.5), (170.6, -58.0), (170.8, -57.7), (170.8, -57.5), (171.3, -57.0), (171.3, -56.7), (171.5, -56.5), (171.5, -56.2), (172.0, -55.8), (172.5, -55.8), (172.8, -56.0), (172.8, -57.2), (173.0, -57.5), (173.0, -58.0), (172.8, -58.2), (172.8, -62.2), (173.0, -62.4), (173.0, -62.9), (173.5, -63.4), (173.8, -63.4), (174.0, -63.6), (174.0, -64.6), (173.8, -64.9), (173.8, -65.4), (173.5, -65.6), (173.5, -66.1), (173.8, -66.3), (173.8, -66.8), (174.2, -67.3), (174.2, -67.6), (174.5, -67.8), (174.2, -67.8), (173.8, -67.3), (173.5, -67.6), (173.5, -67.8), (174.0, -68.3), (174.0, -70.0), (175.0, -71.0), (174.7, -70.8), (173.5, -70.8), (173.3, -71.0), (171.8, -71.0), (171.5, -71.3), (171.3, -71.3), (171.0, -71.5) (0.808, 0.569, 0.427)</w:t>
      </w:r>
    </w:p>
    <w:p>
      <w:r>
        <w:t>(175.0, -68.1), (174.7, -68.1), (174.7, -67.8), (174.5, -67.6), (174.7, -67.6), (175.0, -67.3), (175.0, -66.3), (174.7, -66.1), (174.7, -64.4), (174.5, -64.1), (174.5, -62.4), (174.2, -62.2), (174.2, -61.9), (174.0, -61.7), (174.0, -57.2), (174.0, -61.7), (174.2, -61.9), (174.2, -62.2), (174.5, -62.4), (174.5, -63.4), (174.7, -63.6), (174.7, -66.1), (175.0, -66.3) (0.635, 0.612, 0.584)</w:t>
      </w:r>
    </w:p>
    <w:p>
      <w:r>
        <w:t>(176.7, -68.3), (175.7, -68.3), (175.5, -68.6), (175.5, -68.8), (175.5, -68.6), (175.2, -68.3), (175.2, -66.6), (175.2, -67.6), (176.0, -68.3) (0.561, 0.549, 0.529)</w:t>
      </w:r>
    </w:p>
    <w:p>
      <w:r>
        <w:t>(175.7, -69.3), (175.7, -68.6), (176.0, -68.6), (175.7, -68.8) (0.635, 0.612, 0.584)</w:t>
      </w:r>
    </w:p>
    <w:p>
      <w:r>
        <w:t>(176.5, -59.9), (176.5, -59.7), (176.2, -59.4), (176.0, -59.4), (175.7, -59.7), (175.7, -59.9), (175.7, -59.2), (176.0, -59.2), (176.5, -59.7) (0.102, 0.047, 0.024)</w:t>
      </w:r>
    </w:p>
    <w:p>
      <w:r>
        <w:t>(176.5, -66.1), (176.5, -65.6), (176.2, -65.4), (176.2, -64.1), (176.0, -63.9), (176.0, -63.6), (176.0, -63.9), (176.2, -64.1), (176.2, -64.4), (176.5, -64.6) (0.102, 0.047, 0.024)</w:t>
      </w:r>
    </w:p>
    <w:p>
      <w:r>
        <w:t>(176.5, -63.6), (176.2, -63.4), (176.2, -63.1), (176.0, -62.9), (176.0, -62.4), (176.2, -62.2), (176.2, -61.2), (176.0, -60.9), (176.0, -60.4), (176.2, -60.4), (176.2, -60.7), (176.7, -61.2), (176.7, -61.9), (176.5, -62.2) (0.016, 0.024, 0.027)</w:t>
      </w:r>
    </w:p>
    <w:p>
      <w:r>
        <w:t>(176.0, -68.8), (176.2, -68.6), (177.2, -68.6), (176.5, -68.6), (176.2, -68.8) (0.714, 0.682, 0.643)</w:t>
      </w:r>
    </w:p>
    <w:p>
      <w:r>
        <w:t>(177.2, -60.9), (177.0, -60.7), (177.0, -60.4), (176.7, -60.2), (176.7, -59.7), (176.0, -59.0), (176.2, -59.0), (176.5, -59.2), (176.5, -59.4), (176.7, -59.7), (176.7, -60.2), (177.2, -60.7) (0.110, 0.082, 0.059)</w:t>
      </w:r>
    </w:p>
    <w:p>
      <w:r>
        <w:t>(177.0, -62.9), (177.0, -62.6), (177.2, -62.4), (177.2, -62.9) (0.102, 0.047, 0.024)</w:t>
      </w:r>
    </w:p>
    <w:p>
      <w:r>
        <w:t>(181.6, -66.3), (179.9, -66.3), (179.7, -66.6), (177.9, -66.6), (177.7, -66.3), (177.0, -66.3), (176.7, -66.6), (176.7, -67.3), (177.0, -67.6), (177.2, -67.6), (177.0, -67.6), (176.7, -67.3), (176.7, -64.6), (176.5, -64.4), (176.5, -64.1), (176.2, -63.9), (176.2, -63.6), (176.0, -63.4), (176.0, -63.1), (176.0, -63.4), (176.5, -63.9), (176.7, -63.6), (176.7, -62.2), (177.0, -61.9), (177.0, -61.2), (176.5, -60.7), (176.5, -60.4), (176.2, -60.2), (176.0, -60.2), (175.7, -60.4), (175.7, -60.9), (176.0, -61.2), (176.0, -62.2), (176.0, -61.2), (175.7, -60.9), (175.7, -60.2), (176.0, -59.9), (176.0, -59.7), (176.2, -59.7), (176.2, -59.9), (176.5, -60.2), (176.5, -60.4), (176.7, -60.7), (176.7, -60.9), (177.9, -62.2), (178.2, -62.2), (177.9, -62.2), (177.7, -62.4), (177.7, -62.9), (177.4, -63.1), (177.4, -63.6), (177.2, -63.9), (177.4, -64.1), (178.4, -64.1), (178.4, -65.1), (178.2, -65.4), (178.2, -65.6), (178.4, -65.8), (178.7, -65.8), (178.9, -66.1), (179.7, -66.1), (179.9, -66.3), (180.2, -66.1), (181.6, -66.1) (0.051, 0.035, 0.020)</w:t>
      </w:r>
    </w:p>
    <w:p>
      <w:r>
        <w:t>(180.4, -62.6), (180.2, -62.6), (179.9, -62.4), (179.4, -62.4), (179.2, -62.2), (178.7, -62.2), (178.4, -61.9), (177.9, -61.9), (177.2, -61.2), (177.4, -61.2), (178.2, -61.9), (178.4, -61.9), (178.7, -62.2), (179.2, -62.2), (179.4, -62.4), (179.9, -62.4), (180.2, -62.6) (0.063, 0.071, 0.051)</w:t>
      </w:r>
    </w:p>
    <w:p>
      <w:r>
        <w:t>(181.9, -62.9), (181.4, -62.9), (181.1, -62.6), (180.9, -62.6), (180.6, -62.4), (180.2, -62.4), (179.9, -62.2), (179.4, -62.2), (180.2, -62.2), (180.4, -62.4), (180.6, -62.4), (180.9, -62.6), (181.1, -62.6), (181.4, -62.9) (0.090, 0.098, 0.078)</w:t>
      </w:r>
    </w:p>
    <w:p>
      <w:r>
        <w:t>(181.4, -59.0), (181.1, -58.7), (180.6, -58.7), (180.6, -58.0), (181.1, -58.0), (181.4, -57.7), (181.1, -58.0), (181.1, -58.7) (0.216, 0.196, 0.161)</w:t>
      </w:r>
    </w:p>
    <w:p>
      <w:r>
        <w:t>(180.9, -61.2), (181.1, -60.9), (181.4, -61.2) (0.133, 0.153, 0.184)</w:t>
      </w:r>
    </w:p>
    <w:p>
      <w:r>
        <w:t>(185.3, -64.4), (185.1, -64.4), (184.3, -63.6), (184.3, -63.4), (183.6, -62.6), (183.4, -62.6), (183.1, -62.4), (182.6, -62.4), (182.4, -62.2), (181.4, -62.2), (181.1, -61.9), (180.6, -61.9), (180.4, -61.7), (179.2, -61.7), (178.9, -61.4), (178.7, -61.4), (177.7, -60.4), (177.4, -60.4), (177.2, -60.2), (177.2, -59.9), (177.0, -59.7), (177.0, -59.4), (177.0, -59.7), (177.2, -59.9), (177.4, -59.9), (177.7, -59.7), (177.9, -59.7), (177.9, -60.2), (178.2, -60.4), (178.2, -60.7), (178.7, -61.2), (179.7, -61.2), (179.9, -60.9), (179.9, -60.7), (180.4, -60.7), (180.4, -60.9), (180.9, -61.4), (181.4, -61.4), (181.6, -61.2), (183.1, -61.2), (183.4, -60.9), (184.1, -60.9), (184.6, -60.4), (184.6, -60.9), (184.8, -61.2), (184.8, -61.4), (185.1, -61.7), (185.3, -61.7), (185.6, -61.9), (186.1, -61.9), (186.1, -62.2), (185.8, -62.4), (185.3, -62.4), (185.1, -62.6), (184.8, -62.6), (184.3, -63.1), (184.3, -63.6), (185.1, -64.4) (0.137, 0.145, 0.137)</w:t>
      </w:r>
    </w:p>
    <w:p>
      <w:r>
        <w:t>(182.4, -59.0), (181.6, -59.0), (181.4, -58.7), (181.4, -58.0), (181.6, -58.0), (182.1, -58.5), (182.4, -58.5) (0.204, 0.216, 0.220)</w:t>
      </w:r>
    </w:p>
    <w:p>
      <w:r>
        <w:t>(186.6, -64.9), (185.6, -64.9), (185.3, -64.6), (185.1, -64.6), (184.8, -64.4), (184.6, -64.4), (183.4, -63.1), (183.1, -63.1), (182.9, -62.9), (182.1, -62.9), (181.9, -62.6), (181.4, -62.6), (181.1, -62.4), (180.9, -62.4), (180.6, -62.2), (180.4, -62.2), (180.2, -61.9), (179.2, -61.9), (178.9, -61.7), (178.7, -61.7), (178.4, -61.4), (178.2, -61.4), (177.7, -60.9), (177.9, -60.9), (178.7, -61.7), (178.9, -61.7), (179.2, -61.9), (180.4, -61.9), (180.6, -62.2), (181.1, -62.2), (181.4, -62.4), (182.4, -62.4), (182.6, -62.6), (183.1, -62.6), (183.4, -62.9), (183.6, -62.9), (184.1, -63.4), (184.1, -63.6), (185.1, -64.6), (185.6, -64.6), (185.8, -64.9) (0.106, 0.118, 0.118)</w:t>
      </w:r>
    </w:p>
    <w:p>
      <w:r>
        <w:t>(181.9, -66.1), (182.4, -66.1), (182.6, -66.3), (181.9, -66.3) (0.031, 0.039, 0.051)</w:t>
      </w:r>
    </w:p>
    <w:p>
      <w:r>
        <w:t>(182.6, -59.0), (182.6, -58.5), (182.4, -58.2), (182.1, -58.2), (181.9, -58.0), (182.1, -58.0), (182.6, -58.5) (0.216, 0.196, 0.161)</w:t>
      </w:r>
    </w:p>
    <w:p>
      <w:r>
        <w:t>(186.6, -65.6), (186.1, -65.6), (185.8, -65.8), (186.1, -66.1), (186.1, -66.3), (185.6, -66.3), (185.3, -66.1), (185.3, -65.6), (185.1, -65.4), (184.6, -65.4), (184.3, -65.1), (183.8, -65.1), (183.6, -64.9), (183.4, -64.9), (183.1, -64.6), (182.9, -64.6), (182.1, -63.9), (181.4, -63.9), (181.1, -63.6), (180.2, -63.6), (180.2, -63.4), (179.9, -63.1), (179.9, -62.9), (179.7, -62.6), (179.4, -62.6), (179.2, -62.4), (178.9, -62.4), (179.2, -62.4), (179.4, -62.6), (179.9, -62.6), (180.4, -63.1), (180.6, -63.1), (180.9, -63.4), (181.1, -63.4), (181.4, -63.6), (182.1, -63.6), (182.4, -63.9), (182.6, -63.9), (183.4, -64.6), (183.6, -64.6), (184.1, -65.1), (184.6, -65.1), (184.8, -65.4), (185.1, -65.4), (185.3, -65.6) (0.031, 0.039, 0.051)</w:t>
      </w:r>
    </w:p>
    <w:p>
      <w:r>
        <w:t>(187.5, -65.4), (185.3, -65.4), (185.1, -65.1), (184.8, -65.1), (184.6, -64.9), (184.1, -64.9), (183.6, -64.4), (183.4, -64.4), (182.6, -63.6), (182.4, -63.6), (182.1, -63.4), (181.4, -63.4), (181.1, -63.1), (180.9, -63.1), (180.6, -62.9), (180.4, -62.9), (180.6, -62.9), (180.9, -63.1), (181.4, -63.1), (181.6, -63.4), (182.4, -63.4), (182.6, -63.6), (182.9, -63.6), (183.1, -63.9), (183.4, -63.9), (184.3, -64.9), (184.6, -64.9), (184.8, -65.1), (185.3, -65.1), (185.6, -65.4) (0.051, 0.063, 0.075)</w:t>
      </w:r>
    </w:p>
    <w:p>
      <w:r>
        <w:t>(192.5, -62.4), (191.2, -62.4), (191.0, -62.2), (190.7, -62.2), (190.5, -62.4), (190.5, -62.6), (191.0, -63.1), (190.2, -63.9), (190.0, -63.9), (189.8, -64.1), (189.3, -64.1), (189.0, -64.4), (186.1, -64.4), (185.8, -64.1), (185.6, -64.1), (185.3, -63.9), (185.1, -63.9), (185.1, -63.1), (185.3, -62.9), (186.1, -62.9), (186.6, -62.4), (186.6, -61.7), (186.3, -61.4), (185.6, -61.4), (185.3, -61.2), (185.1, -61.2), (185.1, -60.9), (184.8, -60.7), (184.8, -60.4), (184.6, -60.2), (184.1, -60.7), (181.9, -60.7), (181.6, -60.9), (181.4, -60.9), (181.1, -60.7), (180.9, -60.9), (180.6, -60.9), (180.6, -60.7), (180.4, -60.4), (179.9, -60.4), (179.7, -60.7), (179.7, -60.9), (178.7, -60.9), (178.4, -60.7), (178.4, -60.4), (178.2, -60.2), (178.2, -59.4), (177.9, -59.2), (177.2, -59.2), (177.2, -59.0), (177.0, -58.7), (177.2, -58.7), (177.7, -58.2), (177.7, -56.5), (177.4, -56.2), (177.7, -56.0), (177.4, -55.8), (177.2, -55.8), (177.2, -55.5), (177.0, -55.3), (176.7, -55.5), (176.7, -55.8), (176.7, -54.8), (177.2, -54.8), (177.7, -54.3), (177.7, -54.0), (177.9, -53.8), (177.9, -53.1), (177.7, -52.8), (177.7, -52.6), (177.4, -52.3), (177.2, -52.3), (177.0, -52.1), (176.7, -52.1), (177.0, -52.1), (177.2, -51.8), (177.2, -51.6), (177.4, -51.3), (177.4, -50.3), (177.9, -50.3), (178.2, -50.6), (178.4, -50.6), (179.2, -51.3), (179.9, -51.3), (180.6, -52.1), (180.6, -52.8), (180.4, -53.1), (180.4, -53.3), (180.2, -53.5), (180.2, -54.0), (180.6, -54.5), (180.9, -54.5), (180.9, -54.8), (181.6, -55.5), (181.6, -55.8), (183.1, -57.2), (183.4, -57.2), (183.4, -57.5), (183.6, -57.7), (183.8, -57.5), (183.6, -57.7), (183.8, -58.0), (184.1, -58.0), (184.3, -58.2), (185.1, -58.2), (185.3, -58.0), (185.6, -58.2), (186.3, -58.2), (186.6, -58.5), (187.3, -58.5), (187.5, -58.7), (188.3, -58.7), (188.5, -59.0), (191.0, -59.0), (191.2, -59.2), (192.0, -59.2), (192.2, -59.0), (192.5, -59.2), (193.0, -59.2), (193.0, -59.7), (192.7, -59.7), (192.2, -60.2), (192.2, -61.4), (192.5, -61.7), (192.5, -61.9), (192.2, -62.2) (0.173, 0.184, 0.180)</w:t>
      </w:r>
    </w:p>
    <w:p>
      <w:r>
        <w:t>(188.5, -65.1), (185.6, -65.1), (185.3, -64.9), (184.8, -64.9), (184.6, -64.6), (184.3, -64.6), (183.4, -63.6), (183.1, -63.6), (182.9, -63.4), (182.6, -63.4), (182.4, -63.1), (181.6, -63.1), (182.9, -63.1), (183.1, -63.4), (183.4, -63.4), (184.6, -64.6), (184.8, -64.6), (185.1, -64.9), (185.3, -64.9), (185.6, -65.1) (0.075, 0.090, 0.098)</w:t>
      </w:r>
    </w:p>
    <w:p>
      <w:r>
        <w:t>(185.8, -64.4), (185.6, -64.4), (185.3, -64.1), (185.1, -64.1), (184.6, -63.6), (184.6, -63.1), (184.8, -62.9), (185.1, -62.9), (185.3, -62.6), (185.8, -62.6), (186.3, -62.2), (186.3, -61.9), (186.1, -61.7), (185.6, -61.7), (185.3, -61.4), (185.1, -61.4), (185.3, -61.4), (185.6, -61.7), (186.3, -61.7), (186.3, -62.4), (186.1, -62.6), (185.3, -62.6), (184.8, -63.1), (184.8, -63.9), (185.1, -64.1), (185.3, -64.1), (185.6, -64.4) (0.133, 0.153, 0.184)</w:t>
      </w:r>
    </w:p>
    <w:p>
      <w:r>
        <w:t>(185.6, -63.9), (185.6, -63.4), (186.3, -63.4), (186.3, -63.9) (0.204, 0.216, 0.220)</w:t>
      </w:r>
    </w:p>
    <w:p>
      <w:r>
        <w:t>(187.8, -63.9), (187.8, -63.6), (188.0, -63.4), (188.0, -63.1), (189.3, -63.1), (189.5, -63.4), (189.5, -63.6), (189.3, -63.9), (188.8, -63.9), (188.5, -64.1), (188.0, -64.1) (0.204, 0.216, 0.220)</w:t>
      </w:r>
    </w:p>
    <w:p>
      <w:r>
        <w:t>(177.0, -67.3), (177.0, -66.6), (177.7, -66.6), (177.9, -66.8), (179.7, -66.8), (179.9, -66.6), (182.6, -66.6), (182.9, -66.3), (182.9, -66.1), (182.6, -65.8), (180.2, -65.8), (179.9, -66.1), (179.7, -65.8), (178.9, -65.8), (178.7, -65.6), (178.4, -65.6), (178.4, -65.4), (178.7, -65.1), (178.7, -64.1), (178.4, -63.9), (177.4, -63.9), (177.7, -63.6), (177.7, -63.1), (177.9, -62.9), (177.9, -62.4), (178.4, -62.4), (178.7, -62.6), (179.2, -62.6), (179.4, -62.9), (179.7, -62.9), (179.7, -63.1), (179.9, -63.4), (179.9, -63.6), (180.2, -63.9), (181.1, -63.9), (181.4, -64.1), (182.1, -64.1), (182.9, -64.9), (183.1, -64.9), (183.4, -65.1), (183.6, -65.1), (183.8, -65.4), (184.3, -65.4), (184.6, -65.6), (185.1, -65.6), (185.1, -66.1), (185.6, -66.6), (186.1, -66.6), (186.3, -66.3), (186.3, -66.1), (186.1, -65.8), (186.6, -65.8), (186.8, -65.6), (188.0, -65.6), (188.3, -65.8), (189.3, -65.8), (189.5, -65.6), (190.5, -65.6), (190.7, -65.8), (191.2, -65.8), (191.2, -66.1), (191.5, -66.3), (191.7, -66.3), (192.0, -66.1), (193.2, -66.1), (193.4, -65.8), (193.7, -66.1), (193.9, -65.8), (194.2, -65.8), (194.7, -65.4), (194.7, -64.9), (194.9, -64.9), (195.2, -64.6), (196.4, -64.6), (196.6, -64.9), (196.4, -65.1), (196.4, -65.4), (196.6, -65.6), (198.6, -65.6), (199.1, -65.1), (199.6, -65.1), (199.8, -64.9), (203.5, -64.9), (203.8, -64.6), (204.3, -64.6), (204.5, -64.4), (204.5, -64.1), (204.8, -64.1), (205.0, -63.9), (205.3, -64.1), (207.2, -64.1), (207.7, -63.6), (207.7, -63.4), (208.0, -63.1), (208.5, -63.1), (208.7, -63.4), (208.5, -63.6), (208.2, -63.6), (208.0, -63.9), (207.5, -63.9), (207.0, -64.4), (206.7, -64.4), (206.5, -64.6), (205.5, -64.6), (205.3, -64.9), (204.3, -64.9), (204.0, -65.1), (203.5, -65.1), (203.3, -65.4), (202.5, -65.4), (202.3, -65.6), (200.3, -65.6), (200.1, -65.8), (199.4, -65.8), (199.1, -66.1), (198.6, -66.1), (198.4, -66.3), (197.6, -66.3), (197.4, -66.6), (194.7, -66.6), (194.4, -66.8), (192.7, -66.8), (192.5, -67.1), (191.5, -67.1), (191.2, -67.3), (189.8, -67.3), (189.5, -67.6), (185.1, -67.6), (184.8, -67.8), (184.6, -67.6), (184.3, -67.8), (183.6, -67.8), (183.4, -67.6), (181.9, -67.6), (181.6, -67.8), (179.9, -67.8), (179.7, -67.6), (178.4, -67.6), (178.2, -67.3), (177.9, -67.6), (177.4, -67.6), (177.2, -67.3) (0.016, 0.024, 0.027)</w:t>
      </w:r>
    </w:p>
    <w:p>
      <w:r>
        <w:t>(188.5, -64.9), (189.3, -64.9), (189.5, -64.6), (189.8, -64.6), (190.0, -64.4), (190.5, -64.4), (190.7, -64.1), (191.0, -64.1), (191.2, -63.9), (192.0, -63.9), (192.2, -63.6), (193.2, -63.6), (192.5, -63.6), (192.2, -63.9), (191.2, -63.9), (191.0, -64.1), (190.7, -64.1), (190.5, -64.4), (190.0, -64.4), (189.8, -64.6), (189.5, -64.6), (189.3, -64.9) (0.106, 0.118, 0.118)</w:t>
      </w:r>
    </w:p>
    <w:p>
      <w:r>
        <w:t>(190.5, -65.1), (190.7, -65.1), (191.0, -64.9), (191.2, -64.9), (191.5, -64.6), (192.0, -64.6), (191.5, -64.6), (191.0, -65.1) (0.031, 0.039, 0.051)</w:t>
      </w:r>
    </w:p>
    <w:p>
      <w:r>
        <w:t>(190.2, -65.4), (191.0, -65.4), (191.5, -64.9), (192.0, -64.9), (192.2, -64.6), (192.5, -64.6), (192.7, -64.9), (193.9, -64.9), (194.2, -64.6), (194.9, -64.6), (194.7, -64.6), (194.4, -64.9), (194.4, -65.4), (194.2, -65.6), (193.9, -65.6), (193.7, -65.8), (193.4, -65.6), (193.2, -65.8), (192.0, -65.8), (191.7, -66.1), (191.5, -66.1), (191.5, -65.8), (191.2, -65.6), (190.7, -65.6), (190.5, -65.4) (0.051, 0.035, 0.020)</w:t>
      </w:r>
    </w:p>
    <w:p>
      <w:r>
        <w:t>(193.7, -62.6), (193.2, -62.6), (193.0, -62.4), (192.7, -62.4), (192.5, -62.2), (192.7, -61.9), (192.7, -61.7), (192.5, -61.4), (193.4, -62.4), (193.7, -62.4) (0.180, 0.161, 0.125)</w:t>
      </w:r>
    </w:p>
    <w:p>
      <w:r>
        <w:t>(193.4, -63.6), (193.4, -63.4), (193.7, -63.4), (193.7, -63.6) (0.129, 0.129, 0.094)</w:t>
      </w:r>
    </w:p>
    <w:p>
      <w:r>
        <w:t>(188.5, -65.4), (189.3, -65.4), (189.5, -65.1), (190.0, -65.1), (190.2, -64.9), (190.5, -64.9), (190.7, -64.6), (191.2, -64.6), (191.5, -64.4), (193.4, -64.4), (193.7, -64.1), (193.9, -64.4), (195.4, -64.4), (195.7, -64.1), (196.9, -64.1), (197.1, -63.9), (200.3, -63.9), (200.3, -64.1), (200.8, -64.6), (202.5, -64.6), (198.9, -64.6), (198.6, -64.9), (198.4, -64.9), (198.1, -65.1), (197.9, -64.9), (197.6, -64.9), (197.6, -64.6), (197.4, -64.4), (197.1, -64.4), (196.9, -64.1), (196.2, -64.1), (195.9, -64.4), (194.2, -64.4), (193.9, -64.6), (193.4, -64.6), (193.2, -64.4), (191.5, -64.4), (191.2, -64.6), (191.0, -64.6), (190.7, -64.9), (190.5, -64.9), (190.2, -65.1), (189.5, -65.1), (189.3, -65.4) (0.063, 0.071, 0.051)</w:t>
      </w:r>
    </w:p>
    <w:p>
      <w:r>
        <w:t>(186.8, -64.9), (188.3, -64.9), (188.5, -64.6), (189.0, -64.6), (189.3, -64.4), (189.8, -64.4), (190.0, -64.1), (190.2, -64.1), (191.2, -63.1), (190.7, -62.6), (190.7, -62.4), (191.0, -62.4), (191.2, -62.6), (193.0, -62.6), (193.2, -62.9), (193.7, -62.9), (193.9, -62.6), (193.9, -62.4), (193.7, -62.2), (193.4, -62.2), (192.5, -61.2), (192.7, -60.9), (192.5, -60.7), (192.5, -60.4), (192.7, -60.2), (192.7, -59.9), (193.0, -60.2), (193.2, -59.9), (193.2, -59.7), (193.7, -59.2), (193.9, -59.2), (194.2, -59.0), (194.4, -59.2), (194.9, -59.2), (195.4, -59.7), (195.4, -59.9), (195.9, -60.4), (195.9, -61.4), (195.7, -61.7), (195.7, -62.9), (195.9, -63.1), (199.8, -63.1), (200.1, -62.9), (200.3, -62.9), (200.6, -62.6), (201.1, -62.6), (201.3, -62.4), (202.1, -62.4), (202.3, -62.2), (202.5, -62.2), (202.3, -62.2), (202.1, -62.4), (201.8, -62.4), (201.6, -62.6), (201.1, -62.6), (200.8, -62.9), (200.1, -62.9), (199.8, -63.1), (196.9, -63.1), (196.6, -63.4), (195.7, -63.4), (195.4, -63.6), (194.4, -63.6), (194.2, -63.4), (193.9, -63.4), (193.7, -63.1), (193.4, -63.1), (193.2, -63.4), (192.2, -63.4), (192.0, -63.6), (191.2, -63.6), (191.0, -63.9), (190.7, -63.9), (190.5, -64.1), (190.0, -64.1), (189.8, -64.4), (189.5, -64.4), (189.3, -64.6), (188.5, -64.6), (188.3, -64.9) (0.137, 0.145, 0.137)</w:t>
      </w:r>
    </w:p>
    <w:p>
      <w:r>
        <w:t>(194.4, -61.7), (194.4, -61.4), (194.7, -61.4), (194.7, -61.7) (0.106, 0.118, 0.118)</w:t>
      </w:r>
    </w:p>
    <w:p>
      <w:r>
        <w:t>(196.6, -64.4), (196.9, -64.6), (197.4, -64.6), (197.4, -64.9), (197.6, -65.1), (197.9, -65.1), (198.1, -65.4), (198.4, -65.1), (198.9, -65.1), (198.6, -65.4), (196.6, -65.4), (196.6, -65.1), (196.9, -64.9), (196.6, -64.6) (0.051, 0.035, 0.020)</w:t>
      </w:r>
    </w:p>
    <w:p>
      <w:r>
        <w:t>(195.7, -68.3), (196.9, -68.3), (197.1, -68.1), (197.9, -68.1), (198.1, -67.8), (198.6, -67.8), (198.1, -67.8), (197.9, -68.1), (197.4, -68.1), (197.1, -68.3) (0.902, 0.871, 0.827)</w:t>
      </w:r>
    </w:p>
    <w:p>
      <w:r>
        <w:t>(189.3, -65.1), (189.5, -64.9), (189.8, -64.9), (190.0, -64.6), (190.5, -64.6), (190.7, -64.4), (191.0, -64.4), (191.2, -64.1), (192.2, -64.1), (192.5, -63.9), (194.2, -63.9), (194.4, -64.1), (195.4, -64.1), (195.7, -63.9), (196.4, -63.9), (196.6, -63.6), (199.6, -63.6), (199.8, -63.4), (201.3, -63.4), (201.6, -63.1), (201.8, -63.1), (202.1, -63.4), (202.3, -63.1), (202.3, -62.9), (202.3, -63.1), (202.5, -63.4), (202.8, -63.1), (204.3, -63.1), (204.5, -62.9), (204.5, -62.4), (204.3, -62.2), (204.0, -62.2), (204.8, -62.2), (204.8, -63.1), (205.0, -63.4), (205.3, -63.4), (205.5, -63.6), (205.7, -63.6), (205.5, -63.6), (205.3, -63.4), (204.5, -63.4), (204.0, -63.9), (203.8, -63.9), (203.5, -64.1), (203.0, -64.1), (202.8, -64.4), (200.8, -64.4), (200.6, -64.1), (200.6, -63.9), (200.3, -63.6), (197.1, -63.6), (196.9, -63.9), (195.7, -63.9), (195.4, -64.1), (193.9, -64.1), (193.7, -63.9), (193.4, -64.1), (191.5, -64.1), (191.2, -64.4), (190.7, -64.4), (190.5, -64.6), (190.2, -64.6), (190.0, -64.9), (189.5, -64.9) (0.090, 0.098, 0.078)</w:t>
      </w:r>
    </w:p>
    <w:p>
      <w:r>
        <w:t>(196.9, -62.4), (196.9, -62.2), (199.1, -62.2), (199.4, -61.9), (199.6, -62.2), (199.8, -61.9), (199.4, -62.4), (199.1, -62.4), (198.9, -62.6), (197.1, -62.6) (0.204, 0.216, 0.220)</w:t>
      </w:r>
    </w:p>
    <w:p>
      <w:r>
        <w:t>(196.6, -58.2), (196.9, -58.2), (197.4, -57.7), (198.4, -57.7), (198.6, -58.0), (198.9, -58.0), (199.1, -58.2), (199.4, -58.2), (199.6, -58.5), (200.1, -58.5), (200.3, -58.2), (200.6, -58.2), (201.1, -57.7), (201.3, -57.7), (201.6, -57.5), (201.6, -56.0), (202.1, -55.5), (202.5, -55.5), (202.5, -56.7), (203.0, -57.2), (203.0, -57.7), (203.3, -58.0), (203.3, -58.2), (203.5, -58.5), (203.5, -58.7), (203.8, -59.0), (203.8, -59.2), (204.0, -59.4), (206.0, -59.4), (206.2, -59.7), (206.5, -59.7), (206.5, -59.9), (206.7, -60.2), (206.2, -60.7), (204.0, -60.7), (203.5, -61.2), (203.3, -61.2), (203.0, -61.4), (202.3, -61.4), (202.1, -61.7), (200.3, -61.7), (200.3, -61.4), (199.8, -60.9), (198.4, -60.9), (198.1, -60.7), (197.9, -60.7), (197.6, -60.4), (197.6, -60.2), (197.1, -59.7), (197.1, -59.4), (196.6, -59.0) (0.204, 0.216, 0.220)</w:t>
      </w:r>
    </w:p>
    <w:p>
      <w:r>
        <w:t>(200.1, -63.1), (200.8, -63.1), (201.1, -62.9), (201.6, -62.9), (201.8, -62.6), (202.1, -62.6), (202.3, -62.4), (202.5, -62.4), (202.8, -62.2), (203.3, -62.2), (202.8, -62.2), (202.1, -62.9), (201.6, -62.9), (201.3, -63.1) (0.106, 0.118, 0.118)</w:t>
      </w:r>
    </w:p>
    <w:p>
      <w:r>
        <w:t>(202.5, -63.1), (202.5, -62.6), (202.8, -62.4), (203.0, -62.4), (202.5, -62.9) (0.075, 0.090, 0.098)</w:t>
      </w:r>
    </w:p>
    <w:p>
      <w:r>
        <w:t>(202.8, -64.6), (203.5, -64.6), (203.8, -64.4), (204.0, -64.4), (204.3, -64.1), (204.3, -64.4), (203.8, -64.4), (203.5, -64.6) (0.051, 0.035, 0.020)</w:t>
      </w:r>
    </w:p>
    <w:p>
      <w:r>
        <w:t>(203.3, -62.4), (204.3, -62.4), (204.3, -62.9), (203.5, -62.9), (203.8, -62.9), (204.0, -62.6), (203.8, -62.4) (0.063, 0.071, 0.051)</w:t>
      </w:r>
    </w:p>
    <w:p>
      <w:r>
        <w:t>(203.0, -64.4), (203.5, -64.4), (203.8, -64.1), (204.0, -64.1), (204.5, -63.6), (205.3, -63.6), (204.8, -63.6), (204.5, -63.9), (204.3, -63.9), (204.0, -64.1), (203.8, -64.1), (203.5, -64.4) (0.063, 0.071, 0.051)</w:t>
      </w:r>
    </w:p>
    <w:p>
      <w:r>
        <w:t>(205.0, -60.4), (205.0, -60.2), (205.7, -60.2), (205.7, -60.4) (0.243, 0.251, 0.235)</w:t>
      </w:r>
    </w:p>
    <w:p>
      <w:r>
        <w:t>(205.0, -61.9), (205.3, -61.7), (205.7, -61.7), (205.7, -61.9) (0.075, 0.090, 0.098)</w:t>
      </w:r>
    </w:p>
    <w:p>
      <w:r>
        <w:t>(176.7, -71.0), (176.7, -69.0), (177.4, -69.0), (177.7, -69.3), (178.4, -69.3), (177.7, -69.3), (177.4, -69.0), (177.0, -69.0), (176.7, -69.3), (176.7, -70.8), (177.0, -71.0), (177.0, -71.3), (177.4, -71.8), (178.2, -71.8), (178.4, -72.0), (184.3, -72.0), (184.6, -71.8), (187.5, -71.8), (188.0, -71.3), (188.5, -71.3), (188.8, -71.0), (190.7, -71.0), (191.0, -70.8), (191.7, -70.8), (192.0, -70.5), (192.5, -70.5), (192.7, -70.3), (193.2, -70.3), (193.4, -70.0), (196.9, -70.0), (197.1, -69.8), (198.1, -69.8), (198.4, -69.5), (198.9, -69.5), (199.1, -69.3), (200.3, -69.3), (200.6, -69.0), (203.0, -69.0), (203.3, -68.8), (205.0, -68.8), (205.3, -68.6), (206.2, -68.6), (206.5, -68.3), (207.2, -68.3), (207.5, -68.1), (209.2, -68.1), (209.4, -67.8), (210.9, -67.8), (211.4, -67.3), (211.9, -67.3), (212.1, -67.1), (213.1, -67.1), (213.4, -66.8), (215.6, -66.8), (215.8, -66.6), (216.3, -66.6), (217.1, -65.8), (219.3, -65.8), (219.5, -65.6), (219.8, -65.6), (220.3, -65.1), (220.3, -64.9), (220.0, -64.6), (219.3, -64.6), (219.0, -64.4), (218.5, -64.4), (218.5, -64.1), (218.3, -63.9), (218.1, -63.9), (217.8, -64.1), (216.3, -64.1), (216.1, -64.4), (215.8, -64.4), (215.6, -64.6), (215.6, -64.9), (215.3, -65.1), (214.4, -65.1), (214.4, -64.4), (215.3, -64.4), (216.1, -63.6), (216.1, -63.4), (216.6, -62.9), (217.3, -62.9), (218.1, -63.6), (218.3, -63.6), (218.5, -63.4), (218.5, -62.4), (218.3, -62.2), (218.1, -62.2), (217.6, -61.7), (217.6, -61.4), (217.3, -61.2), (217.3, -60.9), (217.6, -61.2), (218.3, -61.2), (218.5, -61.4), (219.0, -61.4), (219.3, -61.2), (219.3, -60.7), (219.8, -60.7), (220.0, -60.4), (220.3, -60.4), (220.5, -60.2), (220.5, -59.4), (220.3, -59.2), (220.3, -58.2), (220.5, -58.0), (220.8, -58.0), (221.0, -57.7), (221.3, -57.7), (221.3, -60.4), (220.8, -60.4), (220.5, -60.7), (220.5, -61.2), (220.8, -61.4), (221.0, -61.4), (221.3, -61.7), (221.3, -65.6), (220.3, -65.6), (220.0, -65.8), (219.0, -65.8), (218.8, -66.1), (218.3, -66.1), (218.1, -66.3), (217.6, -66.3), (217.3, -66.6), (216.3, -66.6), (216.1, -66.8), (214.4, -66.8), (214.1, -67.1), (213.4, -67.1), (213.1, -67.3), (212.4, -67.3), (212.1, -67.6), (211.7, -67.6), (211.4, -67.8), (210.9, -67.8), (210.7, -68.1), (209.2, -68.1), (208.9, -68.3), (208.7, -68.3), (208.5, -68.6), (208.5, -68.8), (208.7, -69.0), (214.6, -69.0), (214.9, -68.8), (216.3, -68.8), (216.3, -69.0), (216.1, -69.3), (215.3, -69.3), (215.1, -69.5), (214.4, -69.5), (214.1, -69.8), (212.9, -69.8), (212.6, -70.0), (210.2, -70.0), (209.9, -70.3), (208.5, -70.3), (208.2, -70.5), (206.0, -70.5), (205.7, -70.8), (204.3, -70.8), (204.0, -70.5), (203.8, -70.5), (203.5, -70.8), (202.8, -70.8), (202.5, -70.5), (202.5, -70.0), (204.5, -70.0), (204.8, -69.8), (207.0, -69.8), (207.5, -69.3), (207.2, -69.0), (207.0, -69.0), (206.7, -68.8), (206.0, -68.8), (205.7, -69.0), (203.0, -69.0), (202.8, -69.3), (202.3, -69.3), (202.1, -69.5), (201.8, -69.5), (201.6, -69.8), (198.1, -69.8), (197.9, -70.0), (195.9, -70.0), (195.7, -70.3), (194.7, -70.3), (194.4, -70.5), (193.7, -70.5), (193.4, -70.8), (192.0, -70.8), (191.7, -71.0), (190.5, -71.0), (190.2, -71.3), (189.5, -71.3), (189.3, -71.5), (189.3, -72.0), (185.3, -72.0), (185.1, -72.2), (180.4, -72.2), (180.2, -72.5), (178.9, -72.5), (178.7, -72.7), (178.2, -72.7), (177.0, -71.5), (177.0, -71.3) (0.902, 0.871, 0.827)</w:t>
      </w:r>
    </w:p>
    <w:p>
      <w:r>
        <w:t>(206.7, -63.4), (206.0, -63.4), (205.7, -63.1), (205.5, -63.1), (205.3, -62.9), (205.3, -62.6), (206.0, -62.6), (206.5, -63.1), (206.7, -63.1) (0.137, 0.145, 0.137)</w:t>
      </w:r>
    </w:p>
    <w:p>
      <w:r>
        <w:t>(208.0, -62.6), (207.5, -62.6), (207.0, -62.2), (206.7, -62.2), (206.5, -62.4), (206.5, -62.6), (207.0, -63.1), (207.0, -63.4), (207.0, -63.1), (206.7, -62.9), (206.5, -62.9), (206.0, -62.4), (205.3, -62.4), (205.0, -62.6), (205.0, -62.9), (205.3, -63.1), (205.0, -63.1), (205.0, -62.2), (204.8, -61.9), (203.8, -61.9), (204.3, -61.9), (204.5, -61.7), (204.8, -61.7), (205.0, -61.4), (206.2, -61.4), (206.5, -61.7), (206.7, -61.7), (207.0, -61.9), (207.2, -61.9), (207.2, -62.2), (207.7, -62.6) (0.106, 0.118, 0.118)</w:t>
      </w:r>
    </w:p>
    <w:p>
      <w:r>
        <w:t>(205.7, -66.3), (206.2, -66.3), (206.7, -65.8), (207.0, -65.8), (207.2, -65.6), (207.5, -65.6), (207.2, -65.6), (206.5, -66.3) (0.902, 0.871, 0.827)</w:t>
      </w:r>
    </w:p>
    <w:p>
      <w:r>
        <w:t>(177.0, -70.8), (177.0, -69.3), (177.4, -69.3), (177.7, -69.5), (188.3, -69.5), (188.5, -69.3), (190.2, -69.3), (190.5, -69.0), (192.0, -69.0), (192.2, -68.8), (194.2, -68.8), (194.4, -68.6), (197.1, -68.6), (197.4, -68.3), (197.9, -68.3), (198.1, -68.1), (198.6, -68.1), (198.9, -67.8), (199.8, -67.8), (200.1, -67.6), (201.8, -67.6), (202.1, -67.3), (203.0, -67.3), (203.3, -67.1), (203.8, -67.1), (204.0, -66.8), (204.5, -66.8), (204.8, -66.6), (206.5, -66.6), (207.2, -65.8), (207.5, -65.8), (207.7, -65.6), (208.2, -65.6), (208.5, -65.4), (208.7, -65.4), (208.9, -65.1), (209.2, -65.1), (209.7, -64.6), (209.9, -64.6), (210.7, -63.9), (210.9, -63.9), (211.2, -63.6), (211.4, -63.6), (211.7, -63.4), (211.9, -63.4), (212.6, -62.6), (212.9, -62.6), (213.1, -62.4), (213.4, -62.4), (214.4, -61.4), (214.6, -61.4), (215.3, -60.7), (215.6, -60.7), (216.3, -59.9), (216.6, -59.9), (217.8, -58.7), (218.1, -58.7), (221.0, -55.8), (221.3, -55.8), (221.3, -57.5), (221.0, -57.5), (220.8, -57.7), (220.5, -57.7), (220.0, -58.2), (220.0, -59.2), (220.3, -59.4), (220.3, -60.2), (220.0, -60.2), (219.8, -60.4), (219.3, -60.4), (219.0, -60.7), (219.0, -61.2), (218.5, -61.2), (218.3, -60.9), (217.6, -60.9), (217.3, -60.7), (217.1, -60.9), (217.1, -61.2), (217.3, -61.4), (217.3, -61.7), (218.1, -62.4), (218.3, -62.4), (218.3, -63.4), (218.1, -63.4), (217.3, -62.6), (216.6, -62.6), (215.8, -63.4), (215.8, -63.6), (215.3, -64.1), (214.4, -64.1), (214.1, -64.4), (214.1, -65.1), (214.4, -65.4), (215.3, -65.4), (215.8, -64.9), (215.8, -64.6), (216.1, -64.6), (216.3, -64.4), (217.8, -64.4), (218.1, -64.1), (218.3, -64.1), (218.3, -64.4), (218.5, -64.6), (219.0, -64.6), (219.3, -64.9), (220.0, -64.9), (220.0, -65.1), (219.8, -65.4), (219.5, -65.4), (219.3, -65.6), (217.1, -65.6), (216.3, -66.3), (215.8, -66.3), (215.6, -66.6), (213.4, -66.6), (213.1, -66.8), (212.1, -66.8), (211.9, -67.1), (211.4, -67.1), (210.9, -67.6), (209.4, -67.6), (209.2, -67.8), (207.5, -67.8), (207.2, -68.1), (206.5, -68.1), (206.2, -68.3), (205.3, -68.3), (205.0, -68.6), (203.3, -68.6), (203.0, -68.8), (200.6, -68.8), (200.3, -69.0), (199.1, -69.0), (198.9, -69.3), (198.4, -69.3), (198.1, -69.5), (197.1, -69.5), (196.9, -69.8), (193.4, -69.8), (193.2, -70.0), (192.7, -70.0), (192.5, -70.3), (192.0, -70.3), (191.7, -70.5), (191.0, -70.5), (190.7, -70.8), (188.8, -70.8), (188.5, -71.0), (188.0, -71.0), (187.5, -71.5), (184.6, -71.5), (184.3, -71.8), (178.4, -71.8), (178.2, -71.5), (177.4, -71.5), (177.2, -71.3), (177.2, -71.0) (0.973, 0.961, 0.933)</w:t>
      </w:r>
    </w:p>
    <w:p>
      <w:r>
        <w:t>(206.5, -62.2), (206.7, -62.4), (207.0, -62.4), (207.5, -62.9), (208.7, -62.9), (207.5, -62.9), (207.2, -63.1), (207.2, -63.4), (207.0, -63.6), (207.2, -63.4), (207.2, -63.1), (206.7, -62.6), (206.7, -62.4) (0.090, 0.098, 0.078)</w:t>
      </w:r>
    </w:p>
    <w:p>
      <w:r>
        <w:t>(206.5, -61.2), (207.2, -61.2), (208.0, -60.4), (208.0, -60.2), (208.0, -60.7), (207.7, -60.9), (207.5, -60.9), (207.2, -61.2) (0.133, 0.153, 0.184)</w:t>
      </w:r>
    </w:p>
    <w:p>
      <w:r>
        <w:t>(207.0, -70.3), (207.2, -70.3), (207.5, -70.0), (208.5, -70.0), (208.2, -70.0), (208.0, -70.3) (0.973, 0.961, 0.933)</w:t>
      </w:r>
    </w:p>
    <w:p>
      <w:r>
        <w:t>(211.9, -60.7), (211.7, -60.7), (211.4, -60.9), (210.9, -60.9), (210.4, -61.4), (210.7, -61.2), (210.7, -60.9), (210.4, -60.7), (210.2, -60.7), (209.9, -60.9), (209.4, -60.9), (209.2, -61.2), (209.2, -61.4), (209.4, -61.7), (209.9, -61.7), (208.9, -61.7), (208.7, -61.9), (208.9, -62.2), (208.9, -62.4), (208.7, -62.6), (208.2, -62.6), (208.0, -62.4), (207.7, -62.4), (207.5, -62.2), (207.5, -61.9), (207.2, -61.7), (207.0, -61.7), (206.7, -61.4), (206.5, -61.4), (206.2, -61.2), (205.3, -61.2), (206.2, -61.2), (206.5, -61.4), (207.2, -61.4), (207.5, -61.2), (207.7, -61.2), (208.2, -60.7), (208.2, -60.2), (208.0, -59.9), (208.0, -59.7), (207.7, -59.4), (207.7, -59.2), (207.2, -58.7), (207.0, -58.7), (206.7, -58.5), (206.5, -58.5), (206.2, -58.2), (205.5, -58.2), (205.5, -57.7), (206.5, -57.7), (206.7, -57.5), (208.0, -57.5), (208.0, -58.2), (208.5, -58.7), (208.7, -58.7), (208.9, -59.0), (209.7, -59.0), (209.9, -58.7), (209.9, -58.5), (210.2, -58.2), (210.7, -58.2), (210.4, -58.2), (209.9, -58.7), (209.9, -59.2), (209.7, -59.4), (209.7, -60.2), (209.9, -60.4), (210.9, -60.4), (211.2, -60.2), (211.7, -60.2), (211.9, -60.4) (0.137, 0.145, 0.137)</w:t>
      </w:r>
    </w:p>
    <w:p>
      <w:r>
        <w:t>(209.4, -61.9), (209.2, -62.2), (208.7, -61.7), (208.5, -61.7), (208.5, -61.4), (208.9, -61.9) (0.106, 0.118, 0.118)</w:t>
      </w:r>
    </w:p>
    <w:p>
      <w:r>
        <w:t>(208.7, -63.6), (209.2, -63.1), (208.9, -62.9), (209.7, -62.2), (209.2, -62.6), (209.2, -63.1) (0.063, 0.071, 0.051)</w:t>
      </w:r>
    </w:p>
    <w:p>
      <w:r>
        <w:t>(209.4, -61.4), (209.4, -61.2), (209.9, -61.2), (210.2, -60.9), (210.4, -60.9), (210.4, -61.2), (210.2, -61.4) (0.173, 0.184, 0.180)</w:t>
      </w:r>
    </w:p>
    <w:p>
      <w:r>
        <w:t>(209.7, -62.6), (209.7, -62.4), (209.9, -62.2), (210.7, -62.2), (210.2, -62.6) (0.016, 0.024, 0.027)</w:t>
      </w:r>
    </w:p>
    <w:p>
      <w:r>
        <w:t>(209.9, -60.2), (209.9, -59.4), (210.2, -59.2), (210.2, -58.7), (210.4, -58.5), (210.7, -58.5), (210.9, -58.2), (211.2, -58.2), (211.7, -57.7), (211.7, -57.5), (211.9, -57.5), (212.1, -57.2), (212.6, -57.2), (213.1, -56.7), (212.6, -57.2), (212.1, -57.2), (211.4, -58.0), (211.4, -58.2), (210.9, -58.2), (210.7, -58.5), (210.4, -58.5), (210.2, -58.7), (210.2, -59.2), (209.9, -59.4), (210.2, -59.7), (210.2, -59.9), (210.4, -60.2), (210.9, -60.2) (0.106, 0.118, 0.118)</w:t>
      </w:r>
    </w:p>
    <w:p>
      <w:r>
        <w:t>(210.9, -59.4), (210.9, -59.2), (211.2, -59.0), (211.4, -59.2), (211.7, -59.2), (211.7, -59.4) (0.016, 0.024, 0.027)</w:t>
      </w:r>
    </w:p>
    <w:p>
      <w:r>
        <w:t>(210.7, -61.9), (210.9, -61.9), (211.4, -61.4), (211.9, -61.4), (211.7, -61.7), (211.4, -61.7), (211.2, -61.9) (0.051, 0.035, 0.020)</w:t>
      </w:r>
    </w:p>
    <w:p>
      <w:r>
        <w:t>(211.2, -60.7), (211.2, -60.4), (211.7, -60.4), (211.4, -60.7) (0.173, 0.184, 0.180)</w:t>
      </w:r>
    </w:p>
    <w:p>
      <w:r>
        <w:t>(209.4, -69.8), (209.7, -69.5), (210.7, -69.5), (210.9, -69.3), (211.9, -69.3), (212.1, -69.5), (213.1, -69.5), (212.6, -69.5), (212.4, -69.8) (0.973, 0.961, 0.933)</w:t>
      </w:r>
    </w:p>
    <w:p>
      <w:r>
        <w:t>(210.9, -59.7), (210.7, -59.4), (210.7, -59.2), (210.9, -59.0), (210.7, -59.2), (210.7, -59.4), (210.9, -59.7), (211.7, -59.7), (211.9, -59.4), (211.9, -59.2), (211.7, -59.0), (211.4, -59.0), (211.9, -59.0), (212.1, -58.7), (212.1, -58.2), (212.4, -58.0), (212.1, -58.2), (212.1, -58.7), (212.4, -59.0), (212.9, -59.0), (212.1, -59.0), (211.9, -59.2), (211.9, -59.4), (211.7, -59.7) (0.031, 0.039, 0.051)</w:t>
      </w:r>
    </w:p>
    <w:p>
      <w:r>
        <w:t>(210.4, -59.2), (210.4, -59.0), (210.9, -58.5), (211.4, -58.5), (211.7, -58.2), (211.7, -58.0), (212.1, -57.5), (212.6, -57.5), (213.1, -57.0), (213.4, -57.0), (212.9, -57.5), (212.4, -57.5), (211.7, -58.2), (211.7, -58.5), (210.9, -58.5), (210.4, -59.0) (0.075, 0.090, 0.098)</w:t>
      </w:r>
    </w:p>
    <w:p>
      <w:r>
        <w:t>(210.7, -59.0), (210.9, -58.7), (211.7, -58.7), (211.9, -58.5), (211.9, -58.2), (212.4, -57.7), (212.6, -57.7), (212.4, -57.7), (211.9, -58.2), (211.9, -58.7), (210.9, -58.7) (0.051, 0.063, 0.075)</w:t>
      </w:r>
    </w:p>
    <w:p>
      <w:r>
        <w:t>(212.1, -60.4), (211.9, -60.2), (212.4, -59.7), (212.4, -59.4), (212.4, -60.2) (0.106, 0.118, 0.118)</w:t>
      </w:r>
    </w:p>
    <w:p>
      <w:r>
        <w:t>(212.6, -59.9), (212.6, -59.4), (212.9, -59.4), (212.9, -59.7) (0.137, 0.145, 0.137)</w:t>
      </w:r>
    </w:p>
    <w:p>
      <w:r>
        <w:t>(211.9, -60.9), (212.6, -60.2), (212.9, -60.2), (213.4, -59.7), (213.4, -59.4), (213.1, -59.2), (213.4, -59.2), (213.4, -59.7), (212.9, -60.2), (212.6, -60.2) (0.090, 0.098, 0.078)</w:t>
      </w:r>
    </w:p>
    <w:p>
      <w:r>
        <w:t>(212.4, -58.7), (212.4, -58.2), (212.6, -58.0), (213.1, -58.0), (213.6, -57.5), (213.6, -58.0), (213.4, -58.2), (213.4, -58.7) (0.016, 0.024, 0.027)</w:t>
      </w:r>
    </w:p>
    <w:p>
      <w:r>
        <w:t>(212.9, -62.4), (213.4, -61.9), (213.6, -61.9), (214.1, -61.4), (213.4, -62.2), (213.1, -62.2) (0.902, 0.871, 0.827)</w:t>
      </w:r>
    </w:p>
    <w:p>
      <w:r>
        <w:t>(211.7, -61.2), (211.9, -61.2), (212.6, -60.4), (212.9, -60.4), (213.6, -59.7), (213.6, -59.2), (213.4, -59.0), (213.1, -59.0), (213.4, -59.0), (213.9, -58.5), (213.9, -58.0), (214.4, -57.5), (214.4, -57.0), (214.1, -56.7), (213.9, -56.7), (213.4, -57.2), (213.9, -56.7), (214.1, -56.7), (214.4, -56.5), (214.9, -56.5), (215.1, -56.2), (215.3, -56.2), (215.3, -56.5), (215.1, -56.7), (214.9, -56.7), (214.4, -57.2), (214.4, -57.5), (213.9, -58.0), (213.9, -58.5), (214.1, -58.7), (214.9, -58.7), (215.1, -58.5), (215.1, -58.2), (215.3, -58.0), (215.1, -58.2), (215.1, -58.5), (214.9, -58.7), (213.9, -58.7), (213.6, -59.0), (213.6, -59.7), (213.4, -59.9), (213.6, -60.2), (213.1, -60.7), (212.9, -60.7), (212.1, -61.4), (211.9, -61.2) (0.063, 0.071, 0.051)</w:t>
      </w:r>
    </w:p>
    <w:p>
      <w:r>
        <w:t>(213.9, -59.7), (214.1, -59.4), (214.1, -59.2), (214.6, -59.2), (214.6, -59.4), (214.4, -59.4), (214.1, -59.7) (0.016, 0.024, 0.027)</w:t>
      </w:r>
    </w:p>
    <w:p>
      <w:r>
        <w:t>(214.9, -67.8), (215.1, -67.6), (216.6, -67.6), (216.6, -67.8) (0.714, 0.682, 0.643)</w:t>
      </w:r>
    </w:p>
    <w:p>
      <w:r>
        <w:t>(213.9, -59.4), (213.9, -59.0), (214.9, -59.0), (215.3, -58.5), (215.3, -58.2), (216.1, -57.5), (216.3, -57.5), (216.6, -57.2), (216.8, -57.2), (217.1, -57.0), (217.3, -57.0), (217.6, -56.7), (217.1, -57.2), (217.1, -57.5), (216.8, -57.7), (216.6, -57.7), (215.8, -58.5), (215.6, -58.5), (214.9, -59.2), (214.6, -59.0), (214.1, -59.0), (213.9, -59.2) (0.051, 0.035, 0.020)</w:t>
      </w:r>
    </w:p>
    <w:p>
      <w:r>
        <w:t>(215.6, -58.2), (215.8, -58.0), (216.1, -58.0), (216.3, -57.7), (215.8, -58.2) (0.016, 0.024, 0.027)</w:t>
      </w:r>
    </w:p>
    <w:p>
      <w:r>
        <w:t>(221.3, -65.8), (221.3, -66.1), (220.0, -66.1), (219.8, -66.3), (219.0, -66.3), (218.8, -66.6), (218.5, -66.6), (218.3, -66.8), (217.3, -66.8), (217.1, -67.1), (214.9, -67.1), (214.6, -67.3), (214.4, -67.3), (214.1, -67.6), (213.6, -67.6), (213.4, -67.8), (212.1, -67.8), (211.9, -68.1), (211.4, -68.1), (210.9, -68.6), (211.2, -68.8), (213.9, -68.8), (214.1, -68.6), (217.1, -68.6), (217.3, -68.3), (218.1, -68.3), (218.3, -68.1), (218.3, -67.8), (218.8, -67.3), (220.0, -67.3), (220.3, -67.1), (221.3, -67.1), (221.3, -67.8), (219.8, -67.8), (219.5, -68.1), (219.0, -68.1), (218.8, -68.3), (218.5, -68.3), (218.3, -68.6), (218.3, -68.8), (218.1, -68.8), (217.8, -69.0), (217.1, -69.0), (216.8, -69.3), (216.3, -69.3), (216.6, -69.0), (216.6, -68.8), (216.3, -68.6), (214.9, -68.6), (214.6, -68.8), (208.7, -68.8), (208.7, -68.6), (208.9, -68.6), (209.2, -68.3), (210.7, -68.3), (210.9, -68.1), (211.4, -68.1), (211.7, -67.8), (212.1, -67.8), (212.4, -67.6), (213.1, -67.6), (213.4, -67.3), (214.1, -67.3), (214.4, -67.1), (216.1, -67.1), (216.3, -66.8), (217.3, -66.8), (217.6, -66.6), (218.1, -66.6), (218.3, -66.3), (218.8, -66.3), (219.0, -66.1), (220.0, -66.1), (220.3, -65.8) (0.882, 0.800, 0.729)</w:t>
      </w:r>
    </w:p>
    <w:p>
      <w:r>
        <w:t>(211.2, -68.6), (211.4, -68.3), (211.9, -68.3), (212.1, -68.1), (213.4, -68.1), (213.6, -67.8), (214.1, -67.8), (214.4, -67.6), (214.6, -67.6), (214.9, -67.3), (217.1, -67.3), (217.3, -67.1), (218.3, -67.1), (218.5, -66.8), (218.8, -66.8), (219.0, -66.6), (219.8, -66.6), (220.0, -66.3), (221.3, -66.3), (221.3, -66.8), (220.3, -66.8), (220.0, -67.1), (218.8, -67.1), (218.1, -67.8), (218.1, -68.1), (217.3, -68.1), (217.1, -68.3), (214.1, -68.3), (213.9, -68.6) (0.796, 0.749, 0.698)</w:t>
      </w:r>
    </w:p>
    <w:p>
      <w:r>
        <w:t>(216.1, -69.5), (216.8, -69.5), (217.1, -69.3), (217.8, -69.3), (218.1, -69.0), (218.3, -69.0), (218.5, -68.8), (218.5, -68.6), (218.8, -68.6), (219.0, -68.3), (219.5, -68.3), (219.8, -68.1), (221.3, -68.1), (220.0, -68.1), (219.8, -68.3), (219.5, -68.3), (219.3, -68.6), (219.0, -68.6), (218.5, -69.0), (218.3, -69.0), (218.1, -69.3), (217.1, -69.3), (216.8, -69.5) (0.796, 0.749, 0.698)</w:t>
      </w:r>
    </w:p>
    <w:p>
      <w:r>
        <w:t>(217.1, -69.5), (218.1, -69.5), (218.3, -69.3), (218.5, -69.3), (219.0, -68.8), (219.3, -68.8), (219.5, -68.6), (219.8, -68.6), (220.0, -68.3), (220.8, -68.3), (220.0, -68.3), (219.3, -69.0), (219.0, -69.0), (218.8, -69.3), (218.3, -69.3), (218.1, -69.5) (0.714, 0.682, 0.643)</w:t>
      </w:r>
    </w:p>
    <w:p>
      <w:r>
        <w:t>(218.3, -69.5), (218.8, -69.5), (219.0, -69.3), (219.3, -69.3), (220.0, -68.6), (220.5, -68.6), (220.3, -68.6), (219.5, -69.3), (219.0, -69.3), (218.8, -69.5) (0.635, 0.612, 0.584)</w:t>
      </w:r>
    </w:p>
    <w:p>
      <w:r>
        <w:t>(219.0, -69.5), (219.5, -69.5), (220.3, -68.8), (220.5, -68.8), (220.8, -68.6), (221.3, -68.6), (221.0, -68.6), (220.3, -69.3), (219.8, -69.3), (219.5, -69.5) (0.561, 0.549, 0.529)</w:t>
      </w:r>
    </w:p>
    <w:p>
      <w:r>
        <w:t>(218.5, -69.8), (219.5, -69.8), (219.8, -69.5), (220.3, -69.5), (221.0, -68.8), (221.3, -68.8), (221.3, -69.3), (221.0, -69.3), (220.8, -69.5), (219.8, -69.5), (219.5, -69.8) (0.502, 0.486, 0.463)</w:t>
      </w:r>
    </w:p>
    <w:p>
      <w:r>
        <w:t>(221.3, -61.4), (221.0, -61.2), (220.8, -61.2), (220.8, -60.7), (221.3, -60.7) (0.973, 0.961, 0.933)</w:t>
      </w:r>
    </w:p>
    <w:p>
      <w:r>
        <w:t>(221.0, -53.5), (221.3, -53.3), (221.3, -53.5) (0.110, 0.082, 0.059)</w:t>
      </w:r>
    </w:p>
    <w:p>
      <w:r>
        <w:t>(220.8, -52.3), (220.8, -52.1), (221.0, -51.8), (221.3, -51.8), (221.3, -52.3) (0.173, 0.184, 0.180)</w:t>
      </w:r>
    </w:p>
    <w:p>
      <w:r>
        <w:t>(220.5, -53.8), (220.5, -53.5), (220.8, -53.3), (220.8, -53.1), (221.0, -53.1), (221.3, -52.8), (220.8, -53.3), (220.8, -53.5), (221.0, -53.8), (221.3, -53.8) (0.129, 0.129, 0.094)</w:t>
      </w:r>
    </w:p>
    <w:p>
      <w:r>
        <w:t>(220.5, -53.3), (220.5, -52.8), (221.0, -52.8), (220.8, -52.8), (220.5, -53.1) (0.137, 0.145, 0.137)</w:t>
      </w:r>
    </w:p>
    <w:p>
      <w:r>
        <w:t>(218.3, -54.0), (218.8, -53.5), (218.8, -53.3), (218.5, -53.1), (217.8, -53.1), (218.5, -53.1), (218.8, -52.8), (218.8, -52.3), (218.8, -52.6), (219.0, -52.8), (220.0, -52.8), (220.3, -52.6), (220.3, -52.1), (220.0, -51.8), (219.8, -51.8), (220.3, -51.8), (220.5, -51.6), (221.0, -51.6), (221.3, -51.3), (221.3, -51.6), (221.0, -51.6), (220.5, -52.1), (220.5, -52.3), (220.8, -52.6), (221.3, -52.6), (220.5, -52.6), (220.3, -52.8), (220.3, -53.8), (220.5, -54.0), (221.3, -54.0), (220.5, -54.0), (220.3, -54.3), (220.3, -54.5), (220.3, -54.3), (220.0, -54.0), (219.5, -54.0), (220.0, -54.0), (220.3, -53.8), (220.3, -53.1), (220.0, -52.8), (219.0, -52.8), (218.8, -53.1), (218.8, -53.5) (0.180, 0.161, 0.125)</w:t>
      </w:r>
    </w:p>
    <w:p>
      <w:r>
        <w:t>(220.0, -54.8), (220.0, -54.5), (219.8, -54.3), (219.5, -54.3), (220.0, -54.3) (0.129, 0.129, 0.094)</w:t>
      </w:r>
    </w:p>
    <w:p>
      <w:r>
        <w:t>(219.5, -53.5), (219.5, -53.3), (219.8, -53.3), (219.8, -53.5) (0.255, 0.231, 0.196)</w:t>
      </w:r>
    </w:p>
    <w:p>
      <w:r>
        <w:t>(219.5, -55.0), (219.5, -54.8), (219.8, -54.8) (0.102, 0.047, 0.024)</w:t>
      </w:r>
    </w:p>
    <w:p>
      <w:r>
        <w:t>(219.0, -52.6), (219.0, -52.1), (220.0, -52.1), (220.0, -52.6) (0.137, 0.145, 0.137)</w:t>
      </w:r>
    </w:p>
    <w:p>
      <w:r>
        <w:t>(219.0, -53.3), (219.0, -53.1), (219.3, -53.1) (0.173, 0.184, 0.180)</w:t>
      </w:r>
    </w:p>
    <w:p>
      <w:r>
        <w:t>(218.5, -54.3), (218.8, -54.0), (219.0, -54.0), (219.3, -53.8), (219.3, -53.5), (219.5, -53.8), (219.3, -53.8), (219.0, -54.0), (219.0, -54.3), (218.8, -54.0) (0.247, 0.212, 0.173)</w:t>
      </w:r>
    </w:p>
    <w:p>
      <w:r>
        <w:t>(217.6, -55.8), (217.6, -55.3), (217.8, -55.3), (218.3, -54.8), (218.3, -54.3), (219.5, -53.1), (220.0, -53.1), (220.0, -53.8), (219.8, -53.8), (220.0, -53.5), (220.0, -53.3), (219.8, -53.1), (219.5, -53.1), (219.0, -53.5), (219.0, -53.8), (219.3, -54.0), (219.3, -54.3), (218.5, -55.0), (218.3, -55.0), (218.1, -55.3), (218.1, -55.5), (217.8, -55.5) (0.216, 0.196, 0.161)</w:t>
      </w:r>
    </w:p>
    <w:p>
      <w:r>
        <w:t>(218.5, -54.5), (218.8, -54.3), (218.8, -54.5) (0.255, 0.231, 0.196)</w:t>
      </w:r>
    </w:p>
    <w:p>
      <w:r>
        <w:t>(217.1, -56.7), (217.3, -56.5), (217.6, -56.5), (218.1, -56.0), (218.3, -56.0), (219.3, -55.0), (219.3, -55.3), (218.3, -56.2), (218.1, -56.0), (217.6, -56.5), (217.3, -56.5) (0.110, 0.082, 0.059)</w:t>
      </w:r>
    </w:p>
    <w:p>
      <w:r>
        <w:t>(216.6, -52.6), (216.3, -52.3), (216.3, -51.1), (216.1, -50.8), (216.1, -50.3), (216.6, -49.9), (216.8, -49.9), (217.1, -49.6), (218.3, -49.6), (218.5, -49.4), (218.5, -48.6), (218.8, -48.4), (219.0, -48.6), (219.3, -48.6), (219.5, -48.9), (219.3, -49.1), (219.0, -49.1), (218.8, -49.4), (218.5, -49.4), (218.3, -49.6), (218.3, -51.3), (218.1, -51.6), (217.6, -51.6), (217.1, -52.1), (217.1, -52.3), (216.8, -52.6) (0.137, 0.145, 0.137)</w:t>
      </w:r>
    </w:p>
    <w:p>
      <w:r>
        <w:t>(217.3, -57.2), (217.6, -57.0), (217.3, -56.7), (217.6, -57.0), (217.8, -56.7), (217.8, -56.5), (218.1, -56.2), (218.1, -56.5) (0.102, 0.047, 0.024)</w:t>
      </w:r>
    </w:p>
    <w:p>
      <w:r>
        <w:t>(216.3, -56.5), (216.6, -56.2), (216.6, -56.0), (216.8, -56.0), (217.1, -55.8), (217.3, -55.8), (217.6, -56.0), (217.8, -55.8), (218.1, -55.8), (218.3, -55.5), (218.3, -55.3), (218.5, -55.3), (219.3, -54.5), (218.1, -55.8), (217.8, -55.8), (217.6, -56.0), (217.3, -56.0), (216.8, -56.5) (0.180, 0.161, 0.125)</w:t>
      </w:r>
    </w:p>
    <w:p>
      <w:r>
        <w:t>(217.1, -51.3), (216.8, -51.1), (216.8, -50.6), (217.1, -50.6), (217.3, -50.3), (217.6, -50.3), (217.8, -50.6), (217.8, -51.1), (217.6, -51.1), (217.3, -51.3) (0.106, 0.118, 0.118)</w:t>
      </w:r>
    </w:p>
    <w:p>
      <w:r>
        <w:t>(216.3, -46.4), (216.6, -46.2), (216.6, -45.9), (217.6, -45.9), (217.6, -46.2), (217.3, -46.4) (0.251, 0.267, 0.271)</w:t>
      </w:r>
    </w:p>
    <w:p>
      <w:r>
        <w:t>(216.6, -55.0), (216.6, -54.8), (216.8, -54.5), (217.1, -54.5), (217.1, -54.8), (216.8, -55.0) (0.063, 0.071, 0.051)</w:t>
      </w:r>
    </w:p>
    <w:p>
      <w:r>
        <w:t>(214.6, -58.2), (214.6, -57.7), (215.1, -57.2), (215.3, -57.2), (215.8, -56.7), (215.8, -56.5), (216.1, -56.2), (216.1, -56.0), (216.3, -55.8), (216.6, -55.8), (217.8, -54.5), (217.8, -54.3), (218.1, -54.0), (217.6, -53.5), (217.3, -53.8), (217.6, -53.5), (218.3, -53.5), (218.1, -53.8), (218.1, -54.0), (217.8, -54.3), (217.8, -54.5), (216.1, -56.2), (216.1, -56.5), (216.3, -56.7), (216.8, -56.7), (217.3, -56.2), (217.6, -56.2), (217.8, -56.0), (217.6, -56.2), (217.3, -56.2), (216.8, -56.7), (215.8, -56.7), (215.6, -57.0), (215.6, -57.5), (215.3, -57.5) (0.129, 0.129, 0.094)</w:t>
      </w:r>
    </w:p>
    <w:p>
      <w:r>
        <w:t>(212.4, -49.4), (212.4, -48.9), (213.4, -47.9), (213.6, -47.9), (214.6, -46.9), (214.9, -46.9), (216.1, -45.7), (216.1, -45.4), (216.3, -45.4), (216.6, -45.2), (217.3, -45.2), (218.1, -44.4), (218.1, -44.2), (218.3, -43.9), (218.3, -43.7), (218.8, -43.2), (219.5, -43.2), (219.5, -44.4), (219.3, -44.7), (219.3, -44.9), (219.0, -45.2), (219.0, -45.7), (220.3, -46.9), (221.3, -46.9), (221.3, -47.6), (219.5, -47.6), (219.3, -47.4), (217.3, -47.4), (217.1, -47.6), (216.8, -47.6), (216.6, -47.9), (216.6, -48.1), (215.8, -48.9), (215.6, -48.9), (215.3, -48.6), (215.1, -48.6), (214.9, -48.9), (214.4, -48.9), (214.1, -49.1), (213.9, -49.1), (213.6, -49.4), (213.4, -49.4), (213.1, -49.6), (212.6, -49.6) (0.204, 0.216, 0.220)</w:t>
      </w:r>
    </w:p>
    <w:p>
      <w:r>
        <w:t>(216.6, -53.8), (216.3, -53.8), (216.1, -54.0), (215.8, -53.8), (215.6, -53.8), (215.8, -53.5), (216.1, -53.8) (0.180, 0.161, 0.125)</w:t>
      </w:r>
    </w:p>
    <w:p>
      <w:r>
        <w:t>(214.6, -56.0), (214.9, -55.8), (215.1, -55.8), (215.3, -55.5), (215.6, -55.5), (216.1, -55.0), (216.1, -54.8), (216.3, -54.5), (216.3, -54.3), (216.6, -54.3), (216.8, -54.0), (216.1, -54.8), (216.1, -55.0), (215.6, -55.5), (215.3, -55.5), (215.1, -55.8), (214.9, -55.8) (0.129, 0.129, 0.094)</w:t>
      </w:r>
    </w:p>
    <w:p>
      <w:r>
        <w:t>(213.1, -48.9), (213.1, -48.6), (213.4, -48.4), (213.6, -48.4), (213.9, -48.1), (214.1, -48.1), (215.3, -46.9), (215.6, -46.9), (215.8, -46.7), (215.8, -46.4), (216.3, -45.9), (216.3, -45.7), (216.8, -45.7), (217.1, -45.4), (218.1, -45.4), (218.3, -45.7), (218.3, -45.9), (218.5, -46.2), (218.5, -46.7), (217.1, -46.7), (216.6, -47.1), (216.3, -47.1), (215.3, -48.1), (214.9, -48.1), (214.6, -48.4), (214.1, -48.4), (213.9, -48.6), (213.6, -48.6), (213.4, -48.9) (0.243, 0.251, 0.235)</w:t>
      </w:r>
    </w:p>
    <w:p>
      <w:r>
        <w:t>(214.1, -58.5), (214.1, -58.0), (214.6, -57.5), (214.6, -57.2), (214.9, -57.0), (215.1, -57.0), (215.6, -56.5), (215.6, -56.2), (215.3, -56.0), (215.1, -56.0), (214.9, -56.2), (214.4, -56.2), (214.1, -56.5), (214.4, -56.2), (214.6, -56.2), (214.9, -56.0), (215.1, -56.0), (215.3, -55.8), (215.6, -55.8), (216.3, -55.0), (216.3, -54.8), (217.1, -54.0), (217.3, -54.0), (217.6, -53.8), (217.8, -54.0), (217.6, -54.3), (217.6, -54.5), (216.6, -55.5), (216.3, -55.5), (215.8, -56.0), (215.8, -56.2), (215.6, -56.5), (215.6, -56.7), (215.8, -57.0), (216.6, -57.0), (216.1, -57.0), (215.8, -57.2), (215.8, -57.0), (215.6, -56.7), (215.3, -57.0), (215.1, -57.0), (214.4, -57.7), (214.4, -58.0), (214.1, -58.2), (214.4, -58.5), (214.6, -58.5), (215.3, -57.7), (215.6, -57.7), (215.3, -57.7), (214.9, -58.2), (214.9, -58.5) (0.090, 0.098, 0.078)</w:t>
      </w:r>
    </w:p>
    <w:p>
      <w:r>
        <w:t>(214.9, -54.8), (215.1, -54.5), (215.1, -54.8) (0.216, 0.196, 0.161)</w:t>
      </w:r>
    </w:p>
    <w:p>
      <w:r>
        <w:t>(214.4, -51.6), (214.6, -51.3), (215.1, -51.3), (215.3, -51.6), (215.3, -51.8), (214.6, -51.8) (0.204, 0.216, 0.220)</w:t>
      </w:r>
    </w:p>
    <w:p>
      <w:r>
        <w:t>(213.1, -56.0), (213.1, -55.3), (213.4, -55.3), (213.6, -55.0), (213.9, -55.0), (214.9, -54.0), (215.8, -54.0), (215.8, -54.3), (215.6, -54.5), (215.6, -54.8), (215.3, -55.0), (215.1, -55.0), (214.4, -55.8), (214.1, -55.8), (213.9, -56.0) (0.173, 0.184, 0.180)</w:t>
      </w:r>
    </w:p>
    <w:p>
      <w:r>
        <w:t>(213.6, -50.3), (213.6, -50.1), (213.9, -49.9), (214.1, -49.9), (214.4, -49.6), (215.1, -49.6), (215.3, -49.9), (215.3, -50.1), (215.1, -50.3), (214.9, -50.3), (214.6, -50.6), (213.9, -50.6) (0.137, 0.145, 0.137)</w:t>
      </w:r>
    </w:p>
    <w:p>
      <w:r>
        <w:t>(213.6, -55.5), (213.9, -55.5), (214.1, -55.3), (214.4, -55.3), (214.1, -55.5) (0.204, 0.216, 0.220)</w:t>
      </w:r>
    </w:p>
    <w:p>
      <w:r>
        <w:t>(214.6, -53.3), (214.1, -53.3), (213.9, -53.1), (213.6, -53.1), (213.4, -52.8), (213.6, -52.6), (213.9, -52.6), (214.1, -52.8), (214.4, -52.8), (214.6, -53.1) (0.106, 0.118, 0.118)</w:t>
      </w:r>
    </w:p>
    <w:p>
      <w:r>
        <w:t>(208.2, -57.0), (208.2, -55.3), (209.2, -55.3), (209.4, -55.0), (210.2, -55.0), (210.4, -55.3), (210.7, -55.3), (211.2, -54.8), (211.2, -54.3), (210.9, -54.0), (210.9, -53.3), (211.9, -53.3), (212.6, -52.6), (212.9, -52.6), (213.1, -52.3), (214.1, -52.3), (214.4, -52.6), (214.6, -52.6), (214.9, -52.8), (215.1, -52.8), (215.3, -53.1), (215.6, -53.1), (215.6, -53.5), (215.3, -53.8), (214.9, -53.8), (213.9, -54.8), (213.4, -54.8), (212.9, -55.3), (212.9, -56.0), (213.1, -56.2), (213.9, -56.2), (214.1, -56.0), (214.4, -56.0), (214.9, -55.5), (215.1, -55.5), (215.3, -55.3), (215.6, -55.3), (215.8, -55.0), (215.8, -54.8), (216.1, -54.5), (216.1, -54.3), (216.3, -54.0), (216.6, -54.0), (217.3, -53.3), (218.5, -53.3), (218.5, -53.5), (218.3, -53.8), (218.5, -53.5), (218.3, -53.3), (217.6, -53.3), (217.1, -53.8), (216.8, -53.8), (216.6, -54.0), (216.3, -54.0), (216.1, -54.3), (216.1, -54.5), (215.8, -54.8), (215.8, -55.0), (215.6, -55.3), (215.3, -55.3), (215.1, -55.5), (214.9, -55.5), (214.4, -56.0), (214.1, -56.0), (213.9, -56.2), (213.6, -56.2), (213.4, -56.5), (213.1, -56.5), (212.6, -57.0), (212.1, -57.0), (211.9, -57.2), (211.7, -57.2), (211.4, -57.5), (211.4, -57.7), (211.2, -58.0), (211.4, -57.7), (211.4, -57.5), (211.7, -57.2), (211.7, -57.0), (211.4, -56.7), (211.2, -57.0), (210.4, -57.0), (209.9, -57.5), (209.2, -57.5), (208.7, -57.0) (0.137, 0.145, 0.137)</w:t>
      </w:r>
    </w:p>
    <w:p>
      <w:r>
        <w:t>(212.9, -57.7), (213.1, -57.7), (213.9, -57.0), (214.1, -57.0), (214.1, -57.5), (213.9, -57.7), (213.9, -57.5), (213.6, -57.2), (213.1, -57.7) (0.031, 0.039, 0.051)</w:t>
      </w:r>
    </w:p>
    <w:p>
      <w:r>
        <w:t>(211.9, -56.7), (212.1, -56.5), (212.4, -56.7) (0.133, 0.153, 0.184)</w:t>
      </w:r>
    </w:p>
    <w:p>
      <w:r>
        <w:t>(211.4, -55.8), (211.7, -55.5), (211.7, -55.3), (211.9, -55.3), (211.9, -55.5), (212.1, -55.8) (0.075, 0.090, 0.098)</w:t>
      </w:r>
    </w:p>
    <w:p>
      <w:r>
        <w:t>(209.4, -56.2), (209.4, -56.0), (209.7, -55.8), (210.9, -55.8), (211.2, -55.5), (211.2, -55.3), (211.4, -55.3), (211.7, -55.0), (212.4, -55.0), (212.6, -55.3), (212.6, -55.5), (212.4, -55.8), (212.4, -56.0), (212.1, -56.0), (211.9, -56.2), (211.7, -56.2), (211.4, -56.5), (211.2, -56.5), (210.9, -56.7), (210.2, -56.7), (209.9, -56.5), (209.7, -56.5) (0.106, 0.118, 0.118)</w:t>
      </w:r>
    </w:p>
    <w:p>
      <w:r>
        <w:t>(210.4, -58.0), (210.9, -58.0), (211.2, -57.7), (211.2, -57.5), (210.9, -57.2), (210.4, -57.2), (211.2, -57.2), (211.4, -57.0), (211.4, -57.2), (211.2, -57.5), (211.2, -57.7), (210.9, -58.0) (0.133, 0.153, 0.184)</w:t>
      </w:r>
    </w:p>
    <w:p>
      <w:r>
        <w:t>(210.9, -47.1), (210.7, -46.9), (210.9, -46.7), (211.2, -46.9) (0.204, 0.216, 0.220)</w:t>
      </w:r>
    </w:p>
    <w:p>
      <w:r>
        <w:t>(210.4, -47.4), (210.4, -46.7), (210.7, -46.4), (211.4, -46.4), (211.4, -47.1), (211.2, -47.4) (0.173, 0.184, 0.180)</w:t>
      </w:r>
    </w:p>
    <w:p>
      <w:r>
        <w:t>(205.5, -47.4), (206.0, -46.9), (206.5, -46.9), (207.7, -45.7), (208.0, -45.7), (208.2, -45.4), (208.5, -45.4), (208.7, -45.2), (208.9, -45.2), (209.4, -44.7), (209.4, -44.4), (209.7, -44.4), (209.9, -44.2), (210.2, -44.2), (210.9, -43.5), (211.2, -43.5), (211.7, -43.0), (211.7, -42.7), (211.9, -42.5), (212.1, -42.5), (211.9, -42.5), (211.7, -42.7), (211.7, -43.0), (211.2, -43.5), (210.9, -43.5), (210.2, -44.2), (209.9, -44.2), (208.9, -45.2), (208.7, -45.2), (208.5, -45.4), (208.2, -45.4), (208.0, -45.7), (207.7, -45.7), (207.5, -45.9), (207.5, -46.2), (207.2, -46.4), (207.5, -46.7), (208.9, -46.7), (209.4, -46.2), (209.4, -45.9), (209.9, -45.4), (210.2, -45.4), (210.4, -45.2), (210.7, -45.2), (210.9, -44.9), (211.2, -44.9), (211.4, -44.7), (211.7, -44.7), (211.9, -44.4), (211.9, -44.2), (212.1, -43.9), (212.1, -43.7), (212.9, -43.7), (212.9, -44.4), (212.6, -44.7), (212.1, -44.7), (211.7, -45.2), (211.7, -45.7), (211.4, -45.9), (210.4, -45.9), (209.9, -46.4), (209.9, -47.4), (210.7, -48.1), (210.9, -48.1), (211.2, -47.9), (211.4, -47.9), (211.9, -47.4), (211.9, -46.9), (212.1, -46.7), (212.6, -46.7), (212.9, -46.9), (212.9, -47.1), (211.7, -48.4), (211.7, -48.6), (211.4, -48.9), (211.4, -49.1), (211.2, -49.4), (210.9, -49.4), (210.7, -49.6), (210.4, -49.6), (210.7, -49.6), (211.4, -48.9), (211.4, -48.4), (211.2, -48.1), (210.7, -48.1), (210.4, -47.9), (210.2, -47.9), (210.2, -47.6), (209.9, -47.4), (209.9, -46.4), (209.7, -46.2), (209.4, -46.4), (209.2, -46.4), (208.9, -46.7), (207.7, -46.7), (207.5, -46.9), (206.5, -46.9), (206.2, -47.1), (206.2, -47.4), (206.0, -47.6), (205.7, -47.6) (0.106, 0.118, 0.118)</w:t>
      </w:r>
    </w:p>
    <w:p>
      <w:r>
        <w:t>(208.5, -57.7), (208.5, -57.2), (208.7, -57.2), (208.9, -57.5), (208.7, -57.5) (0.180, 0.161, 0.125)</w:t>
      </w:r>
    </w:p>
    <w:p>
      <w:r>
        <w:t>(207.7, -48.1), (207.7, -47.9), (208.0, -47.6), (208.5, -47.6), (208.7, -47.9), (208.5, -48.1) (0.016, 0.024, 0.027)</w:t>
      </w:r>
    </w:p>
    <w:p>
      <w:r>
        <w:t>(207.0, -48.4), (207.0, -48.1), (207.5, -47.6), (207.7, -47.6), (207.5, -47.9), (207.5, -48.1), (207.7, -48.4), (208.5, -48.4), (208.9, -47.9), (208.5, -47.4), (208.2, -47.4), (208.5, -47.4), (208.9, -47.9), (208.9, -48.4) (0.051, 0.035, 0.020)</w:t>
      </w:r>
    </w:p>
    <w:p>
      <w:r>
        <w:t>(203.8, -56.0), (204.0, -55.8), (204.0, -55.5), (204.5, -55.0), (204.8, -55.0), (205.0, -54.8), (205.0, -54.3), (205.3, -54.0), (205.3, -53.8), (205.5, -53.5), (208.2, -53.5), (208.5, -53.3), (208.7, -53.3), (208.9, -53.1), (209.7, -53.1), (209.7, -53.3), (209.9, -53.5), (209.9, -53.8), (209.4, -54.3), (209.2, -54.0), (208.5, -54.0), (208.2, -53.8), (207.2, -53.8), (207.0, -54.0), (206.7, -54.0), (206.5, -54.3), (206.2, -54.3), (206.0, -54.5), (206.0, -54.8), (206.5, -55.3), (206.5, -55.5), (206.7, -55.8), (206.7, -56.2), (206.2, -56.7), (204.8, -56.7), (204.5, -56.5), (204.3, -56.5) (0.204, 0.216, 0.220)</w:t>
      </w:r>
    </w:p>
    <w:p>
      <w:r>
        <w:t>(206.5, -47.4), (206.5, -47.1), (206.7, -47.1) (0.129, 0.129, 0.094)</w:t>
      </w:r>
    </w:p>
    <w:p>
      <w:r>
        <w:t>(203.5, -51.1), (203.8, -51.1), (204.0, -50.8), (204.3, -50.8), (204.5, -50.6), (204.5, -50.3), (205.0, -50.3), (205.3, -50.1), (206.5, -50.1), (206.7, -49.9), (207.0, -49.9), (207.2, -49.6), (207.5, -49.6), (207.7, -49.4), (208.9, -49.4), (209.4, -49.9), (210.2, -49.9), (209.2, -49.9), (208.9, -49.6), (208.7, -49.6), (208.5, -49.4), (208.2, -49.4), (207.5, -50.1), (208.0, -50.6), (207.7, -50.6), (207.7, -50.3), (207.5, -50.1), (205.5, -50.1), (205.3, -50.3), (205.0, -50.3), (204.5, -50.8), (204.5, -51.1), (204.3, -51.3), (203.8, -51.3) (0.129, 0.129, 0.094)</w:t>
      </w:r>
    </w:p>
    <w:p>
      <w:r>
        <w:t>(205.0, -49.1), (205.3, -48.9), (205.5, -49.1), (205.7, -48.9), (206.0, -48.9), (206.2, -48.6), (206.5, -48.6), (206.5, -48.9), (206.2, -48.9), (206.0, -49.1), (205.5, -49.1), (205.3, -48.9) (0.051, 0.035, 0.020)</w:t>
      </w:r>
    </w:p>
    <w:p>
      <w:r>
        <w:t>(204.8, -48.9), (205.0, -48.6), (206.0, -48.6), (205.3, -48.6), (205.0, -48.9), (205.3, -49.1), (205.0, -48.9) (0.031, 0.039, 0.051)</w:t>
      </w:r>
    </w:p>
    <w:p>
      <w:r>
        <w:t>(202.3, -47.6), (202.5, -47.4), (202.5, -46.9), (203.3, -46.9), (203.5, -47.1), (204.3, -47.1), (204.5, -46.9), (204.3, -47.1), (203.0, -47.1), (202.8, -46.9), (202.5, -47.1), (202.5, -47.4) (0.031, 0.039, 0.051)</w:t>
      </w:r>
    </w:p>
    <w:p>
      <w:r>
        <w:t>(201.8, -50.3), (201.8, -50.1), (202.3, -50.1), (202.5, -49.9), (202.8, -50.1), (202.5, -50.3) (0.031, 0.039, 0.051)</w:t>
      </w:r>
    </w:p>
    <w:p>
      <w:r>
        <w:t>(193.2, -45.9), (193.4, -45.7), (194.4, -45.7), (195.4, -44.7), (195.7, -44.9), (195.7, -45.4), (196.4, -46.2), (198.6, -46.2), (198.9, -45.9), (201.8, -45.9), (202.1, -45.7), (202.5, -45.7), (202.8, -45.4), (203.0, -45.4), (203.5, -44.9), (204.5, -44.9), (204.8, -45.2), (206.2, -45.2), (206.7, -44.7), (206.7, -44.4), (207.0, -44.2), (207.0, -43.9), (207.2, -43.7), (207.5, -43.7), (207.7, -43.9), (208.0, -43.9), (208.2, -44.2), (208.5, -44.2), (208.5, -44.7), (208.2, -44.7), (208.0, -44.9), (207.5, -44.9), (206.5, -45.9), (206.2, -45.9), (206.0, -46.2), (205.5, -46.2), (205.3, -46.4), (205.0, -46.4), (204.8, -46.7), (204.5, -46.7), (204.3, -46.9), (203.5, -46.9), (203.3, -46.7), (202.5, -46.7), (202.3, -46.9), (202.3, -47.4), (202.1, -47.6), (201.6, -47.6), (201.3, -47.9), (200.3, -47.9), (200.1, -47.6), (199.6, -47.6), (199.4, -47.4), (199.1, -47.4), (198.9, -47.1), (198.4, -47.1), (198.4, -46.9), (197.9, -46.4), (197.4, -46.4), (196.9, -46.9), (197.1, -47.1), (197.6, -47.1), (197.9, -47.4), (196.6, -47.4), (196.2, -46.9), (196.2, -46.7), (195.4, -45.9), (194.7, -45.9), (194.4, -46.2), (193.4, -46.2) (0.016, 0.024, 0.027)</w:t>
      </w:r>
    </w:p>
    <w:p>
      <w:r>
        <w:t>(200.3, -52.1), (200.6, -52.1), (201.1, -51.6), (201.3, -51.6), (201.1, -51.6), (200.8, -51.8), (200.8, -52.1) (0.106, 0.118, 0.118)</w:t>
      </w:r>
    </w:p>
    <w:p>
      <w:r>
        <w:t>(177.2, -49.1), (177.4, -48.9), (177.4, -48.6), (177.7, -48.4), (178.2, -48.4), (178.4, -48.6), (178.4, -49.4), (178.7, -49.6), (178.9, -49.6), (179.7, -50.3), (180.6, -50.3), (180.9, -50.1), (181.1, -50.1), (181.4, -49.9), (181.9, -49.9), (181.9, -50.3), (181.6, -50.6), (181.6, -50.8), (181.4, -51.1), (181.4, -52.3), (181.6, -52.6), (181.6, -52.8), (181.9, -53.1), (182.9, -52.1), (183.1, -52.1), (183.4, -51.8), (183.6, -51.8), (183.8, -51.6), (184.3, -51.6), (184.6, -51.3), (184.6, -50.3), (184.3, -50.1), (184.3, -48.4), (185.1, -48.4), (185.6, -48.9), (185.6, -50.3), (185.8, -50.6), (185.8, -50.8), (186.3, -51.3), (186.3, -52.3), (186.1, -52.6), (186.1, -53.3), (186.3, -53.5), (186.3, -53.8), (186.6, -54.0), (186.6, -54.3), (186.8, -54.5), (187.0, -54.5), (187.3, -54.8), (188.5, -54.8), (188.8, -55.0), (189.5, -55.0), (189.8, -55.3), (191.5, -55.3), (191.7, -55.0), (192.0, -55.0), (192.2, -54.8), (192.2, -54.5), (192.5, -54.5), (193.0, -54.0), (193.0, -53.5), (192.5, -53.1), (192.5, -52.8), (192.7, -52.6), (193.0, -52.8), (193.4, -52.8), (193.9, -53.3), (195.2, -53.3), (195.4, -53.1), (195.4, -52.8), (195.7, -52.6), (196.9, -52.6), (197.1, -52.8), (198.4, -52.8), (198.6, -52.6), (199.6, -52.6), (199.8, -52.3), (200.8, -52.3), (201.3, -51.8), (201.6, -51.8), (201.8, -51.6), (202.3, -51.6), (202.5, -51.3), (203.5, -51.3), (203.8, -51.6), (204.3, -51.6), (204.8, -51.1), (204.8, -50.8), (205.0, -50.6), (205.3, -50.6), (205.5, -50.3), (207.5, -50.3), (208.2, -49.6), (208.5, -49.6), (208.7, -49.9), (208.9, -49.9), (209.2, -50.1), (210.2, -50.1), (210.4, -49.9), (210.7, -49.9), (210.9, -49.6), (211.2, -49.6), (211.7, -49.1), (211.7, -48.9), (211.9, -48.6), (211.9, -48.4), (213.1, -47.1), (213.1, -46.9), (212.6, -46.4), (212.1, -46.4), (211.7, -46.9), (211.7, -47.4), (211.4, -47.6), (211.2, -47.6), (210.9, -47.9), (210.7, -47.9), (210.2, -47.4), (210.2, -46.4), (210.4, -46.2), (211.4, -46.2), (211.9, -45.7), (211.9, -45.2), (212.1, -44.9), (212.6, -44.9), (213.1, -44.4), (213.1, -43.7), (212.9, -43.5), (212.1, -43.5), (211.9, -43.7), (211.9, -43.9), (211.7, -44.2), (211.7, -44.4), (211.4, -44.4), (211.2, -44.7), (210.9, -44.7), (210.7, -44.9), (210.4, -44.9), (210.2, -45.2), (209.9, -45.2), (209.2, -45.9), (209.2, -46.2), (208.9, -46.4), (207.5, -46.4), (207.7, -46.2), (207.7, -45.9), (208.0, -45.9), (208.2, -45.7), (208.5, -45.7), (208.7, -45.4), (208.9, -45.4), (209.9, -44.4), (210.2, -44.4), (210.4, -44.2), (210.2, -44.4), (209.9, -44.4), (209.4, -44.9), (209.7, -45.2), (210.2, -45.2), (210.7, -44.7), (210.9, -44.7), (211.2, -44.4), (211.4, -44.4), (211.7, -44.2), (211.7, -43.7), (211.4, -43.5), (211.7, -43.2), (211.9, -43.2), (212.1, -43.5), (213.1, -43.5), (213.1, -44.7), (212.9, -44.9), (212.6, -44.9), (212.1, -45.4), (212.1, -45.9), (212.6, -46.4), (213.4, -46.4), (213.9, -45.9), (213.9, -45.7), (214.4, -45.2), (214.6, -45.2), (214.9, -44.9), (215.1, -44.9), (215.3, -45.2), (215.3, -45.7), (214.9, -46.2), (214.6, -46.2), (214.4, -46.4), (214.1, -46.4), (212.9, -47.6), (212.6, -47.6), (212.1, -48.1), (212.1, -48.4), (211.9, -48.6), (211.9, -48.9), (211.7, -49.1), (211.7, -49.4), (210.9, -50.1), (210.2, -50.1), (209.9, -50.3), (209.4, -50.3), (209.2, -50.6), (209.2, -51.1), (209.4, -51.3), (209.7, -51.3), (209.9, -51.6), (209.9, -52.1), (209.4, -52.1), (208.9, -51.6), (208.7, -51.6), (208.5, -51.3), (207.0, -51.3), (206.7, -51.1), (206.5, -51.1), (206.2, -51.3), (207.0, -52.1), (207.0, -52.6), (204.8, -52.6), (204.5, -52.3), (203.8, -52.3), (203.5, -52.6), (203.5, -52.8), (203.3, -53.1), (202.5, -53.1), (202.1, -52.6), (199.1, -52.6), (198.9, -52.8), (198.6, -52.8), (198.4, -53.1), (197.6, -53.1), (197.4, -53.3), (196.9, -53.3), (196.6, -53.5), (196.6, -53.8), (196.9, -54.0), (196.9, -54.3), (197.1, -54.5), (197.1, -54.8), (196.9, -55.0), (196.2, -55.0), (195.9, -54.8), (195.4, -54.8), (195.2, -55.0), (194.4, -55.0), (194.2, -55.3), (193.9, -55.3), (193.7, -55.0), (193.2, -55.5), (193.0, -55.5), (192.7, -55.8), (192.5, -55.8), (192.0, -56.2), (191.7, -56.2), (191.5, -56.5), (191.5, -57.2), (191.2, -57.2), (191.0, -57.5), (191.0, -57.7), (188.8, -57.7), (188.5, -58.0), (188.3, -57.7), (187.5, -57.7), (187.5, -57.0), (187.8, -56.7), (187.8, -55.8), (187.5, -55.5), (187.3, -55.5), (187.0, -55.8), (186.6, -55.8), (186.3, -56.0), (186.3, -57.2), (186.1, -57.5), (184.3, -57.5), (184.3, -57.2), (184.1, -57.0), (183.8, -57.0), (183.6, -56.7), (183.6, -56.5), (183.4, -56.2), (183.1, -56.2), (182.9, -56.0), (182.6, -56.0), (182.4, -55.8), (182.4, -55.5), (181.1, -54.3), (180.9, -54.3), (180.6, -54.0), (180.6, -53.3), (181.1, -52.8), (181.1, -52.3), (180.9, -52.1), (180.9, -51.8), (180.6, -51.6), (180.6, -51.1), (180.4, -50.8), (179.2, -50.8), (179.2, -50.6), (178.7, -50.1), (177.9, -50.1), (177.4, -49.6), (177.7, -49.4), (177.4, -49.1) (0.137, 0.145, 0.137)</w:t>
      </w:r>
    </w:p>
    <w:p>
      <w:r>
        <w:t>(195.7, -51.3), (195.7, -50.8), (196.4, -50.8), (196.6, -51.1), (196.9, -51.1), (197.4, -51.6), (198.4, -51.6), (198.6, -51.3), (198.9, -51.3), (199.1, -51.1), (199.6, -51.1), (199.8, -50.8), (200.1, -51.1), (200.3, -50.8), (200.3, -51.3), (200.1, -51.6), (199.8, -51.6), (199.6, -51.8), (197.1, -51.8), (196.9, -51.6), (195.9, -51.6) (0.063, 0.071, 0.051)</w:t>
      </w:r>
    </w:p>
    <w:p>
      <w:r>
        <w:t>(201.1, -48.1), (200.3, -48.1), (200.1, -47.9), (199.6, -47.9), (199.4, -47.6), (199.1, -47.6), (198.9, -47.4), (198.4, -47.4), (198.1, -47.6), (196.6, -47.6), (196.4, -47.4), (196.2, -47.4), (196.2, -47.1), (195.9, -46.9), (195.9, -46.7), (195.4, -46.2), (195.9, -46.7), (195.9, -46.9), (196.6, -47.6), (197.9, -47.6), (198.1, -47.4), (197.6, -46.9), (197.1, -46.9), (197.4, -46.7), (197.9, -46.7), (198.1, -46.9), (198.1, -47.1), (198.4, -47.4), (198.9, -47.4), (199.1, -47.6), (199.4, -47.6), (199.6, -47.9), (200.1, -47.9), (200.3, -48.1) (0.031, 0.039, 0.051)</w:t>
      </w:r>
    </w:p>
    <w:p>
      <w:r>
        <w:t>(200.6, -49.4), (200.6, -49.6), (200.3, -49.9), (199.6, -49.9), (199.1, -50.3), (198.9, -50.3), (198.6, -50.6), (198.4, -50.6), (198.1, -50.8), (197.9, -50.8), (198.1, -50.6), (198.1, -50.3), (198.4, -50.1), (198.1, -49.9), (197.9, -49.9), (197.1, -49.1), (196.9, -49.1), (196.4, -48.6), (195.7, -48.6), (195.4, -48.9), (195.4, -49.1), (195.2, -49.1), (194.9, -49.4), (193.7, -49.4), (193.4, -49.6), (193.7, -49.4), (194.9, -49.4), (195.9, -48.4), (196.2, -48.4), (196.4, -48.6), (196.9, -48.6), (197.9, -49.6), (198.1, -49.6), (198.1, -49.9), (198.4, -50.1), (198.6, -49.9), (198.9, -49.9), (199.1, -50.1), (199.4, -49.9), (199.4, -49.4), (199.6, -49.4), (199.8, -49.1), (200.3, -49.1) (0.106, 0.118, 0.118)</w:t>
      </w:r>
    </w:p>
    <w:p>
      <w:r>
        <w:t>(196.6, -58.0), (196.9, -57.7), (197.1, -57.7), (197.4, -57.5), (198.1, -57.5), (197.4, -57.5), (196.9, -58.0) (0.216, 0.196, 0.161)</w:t>
      </w:r>
    </w:p>
    <w:p>
      <w:r>
        <w:t>(177.2, -48.1), (177.4, -47.9), (179.2, -47.9), (179.9, -47.1), (179.9, -46.2), (179.7, -45.9), (179.7, -45.4), (180.9, -45.4), (181.9, -46.4), (184.3, -46.4), (184.6, -46.2), (184.8, -46.4), (185.3, -46.4), (185.8, -46.9), (185.8, -47.1), (186.1, -47.4), (187.5, -47.4), (187.8, -47.6), (188.0, -47.6), (188.5, -48.1), (188.8, -48.1), (189.3, -48.6), (191.2, -48.6), (191.5, -48.9), (191.7, -48.9), (192.0, -49.1), (192.2, -49.1), (192.5, -49.4), (193.0, -49.4), (193.2, -49.1), (193.4, -49.1), (193.7, -48.9), (194.7, -48.9), (195.4, -48.1), (195.4, -47.9), (195.9, -47.9), (196.2, -48.1), (196.6, -48.1), (196.9, -48.4), (197.1, -48.4), (197.4, -48.6), (198.9, -48.6), (199.1, -48.4), (199.4, -48.6), (201.3, -48.6), (201.6, -48.4), (201.8, -48.4), (202.1, -48.1), (203.8, -48.1), (203.8, -48.6), (203.3, -49.1), (202.5, -49.1), (202.3, -49.4), (201.8, -49.4), (201.1, -50.1), (201.1, -50.3), (200.8, -50.6), (200.8, -50.8), (201.1, -51.1), (202.5, -51.1), (202.8, -50.8), (203.3, -50.8), (204.0, -50.1), (204.3, -50.1), (204.5, -49.9), (206.0, -49.9), (206.2, -49.6), (206.5, -49.6), (206.7, -49.4), (207.0, -49.4), (207.2, -49.1), (208.2, -49.1), (208.5, -48.9), (208.7, -49.1), (209.2, -49.1), (209.4, -49.4), (210.4, -49.4), (210.9, -48.9), (210.9, -48.6), (210.7, -48.4), (210.4, -48.4), (209.9, -47.9), (209.7, -47.9), (209.7, -47.6), (208.9, -46.9), (207.7, -46.9), (207.5, -47.1), (207.2, -47.1), (206.5, -47.9), (206.2, -47.9), (206.0, -48.1), (205.5, -48.1), (205.3, -47.9), (204.8, -47.9), (204.8, -47.4), (205.3, -46.9), (205.5, -46.9), (205.7, -46.7), (206.2, -46.7), (206.7, -46.2), (207.0, -46.2), (207.7, -45.4), (208.0, -45.4), (208.2, -45.2), (208.5, -45.2), (208.2, -45.2), (208.0, -45.4), (207.7, -45.4), (206.5, -46.7), (206.0, -46.7), (205.3, -47.4), (205.7, -47.9), (206.0, -47.9), (206.2, -47.6), (206.5, -47.6), (207.0, -47.1), (207.5, -47.1), (207.7, -46.9), (208.9, -46.9), (209.2, -46.7), (209.4, -46.7), (209.7, -46.4), (209.7, -47.4), (209.9, -47.6), (209.9, -47.9), (210.2, -48.1), (210.4, -48.1), (210.7, -48.4), (211.2, -48.4), (211.2, -48.9), (210.7, -49.4), (210.4, -49.4), (210.2, -49.6), (209.4, -49.6), (208.9, -49.1), (207.7, -49.1), (207.5, -49.4), (207.2, -49.4), (207.0, -49.6), (206.7, -49.6), (206.5, -49.9), (205.3, -49.9), (205.0, -50.1), (204.5, -50.1), (203.8, -50.8), (202.8, -50.8), (202.5, -51.1), (201.8, -51.1), (201.6, -51.3), (201.1, -51.3), (200.6, -51.8), (200.3, -51.8), (200.1, -52.1), (198.6, -52.1), (198.4, -52.3), (197.1, -52.3), (196.9, -52.1), (195.4, -52.1), (194.9, -52.6), (193.9, -52.6), (193.4, -52.1), (193.0, -52.1), (192.7, -51.8), (192.5, -52.1), (192.2, -52.1), (191.7, -52.6), (191.7, -52.8), (191.5, -53.1), (191.5, -53.3), (191.2, -53.5), (190.0, -53.5), (189.8, -53.8), (189.8, -53.5), (189.5, -53.3), (189.3, -53.3), (189.0, -53.1), (187.3, -53.1), (187.3, -52.6), (189.0, -52.6), (189.3, -52.3), (189.3, -52.1), (189.8, -51.6), (189.8, -51.3), (190.0, -51.3), (190.2, -51.1), (190.5, -51.1), (190.7, -50.8), (191.5, -50.8), (191.7, -50.6), (193.0, -50.6), (193.4, -51.1), (194.2, -51.1), (194.4, -51.3), (194.7, -51.3), (195.2, -50.8), (195.2, -50.6), (195.4, -50.3), (196.6, -50.3), (196.9, -50.6), (197.1, -50.6), (197.4, -50.8), (197.6, -50.8), (197.9, -51.1), (198.1, -51.1), (198.4, -50.8), (198.6, -50.8), (198.9, -50.6), (199.1, -50.6), (199.6, -50.1), (200.3, -50.1), (200.8, -49.6), (200.8, -49.4), (200.3, -48.9), (199.8, -48.9), (199.6, -49.1), (199.4, -49.1), (199.1, -49.4), (199.1, -49.9), (198.9, -49.6), (198.4, -49.6), (198.1, -49.4), (197.9, -49.4), (196.9, -48.4), (196.4, -48.4), (196.2, -48.1), (195.9, -48.1), (194.9, -49.1), (193.7, -49.1), (193.4, -49.4), (193.2, -49.4), (193.0, -49.6), (192.2, -49.6), (192.0, -49.4), (191.7, -49.4), (191.2, -48.9), (190.2, -48.9), (190.0, -49.1), (189.5, -49.1), (189.3, -48.9), (189.0, -49.1), (188.5, -48.6), (188.0, -48.6), (187.5, -49.1), (187.5, -50.3), (187.3, -50.6), (187.3, -50.8), (186.8, -50.8), (186.6, -50.6), (186.6, -50.3), (186.3, -50.1), (186.3, -49.1), (186.6, -48.9), (186.6, -48.4), (186.3, -48.1), (186.1, -48.1), (185.3, -47.4), (185.1, -47.4), (184.6, -46.9), (184.3, -46.9), (184.1, -46.7), (181.6, -46.7), (180.4, -45.4), (180.2, -45.4), (179.9, -45.7), (179.9, -46.4), (180.4, -46.9), (180.4, -47.4), (181.1, -48.1), (181.1, -48.6), (180.6, -49.1), (179.9, -49.1), (179.7, -48.9), (179.4, -48.9), (178.4, -47.9), (177.4, -47.9) (0.090, 0.098, 0.078)</w:t>
      </w:r>
    </w:p>
    <w:p>
      <w:r>
        <w:t>(193.9, -53.1), (193.9, -52.8), (194.9, -52.8), (195.4, -52.3), (196.9, -52.3), (197.1, -52.6), (198.4, -52.6), (198.6, -52.3), (199.6, -52.3), (198.6, -52.3), (198.4, -52.6), (197.1, -52.6), (196.9, -52.3), (195.7, -52.3), (195.2, -52.8), (195.2, -53.1) (0.106, 0.118, 0.118)</w:t>
      </w:r>
    </w:p>
    <w:p>
      <w:r>
        <w:t>(194.9, -50.8), (194.9, -50.6), (195.4, -50.1), (196.4, -50.1), (196.6, -49.9), (196.9, -50.1), (197.1, -50.1), (197.4, -50.3), (197.4, -50.6), (197.1, -50.3), (196.9, -50.3), (196.6, -50.1), (195.4, -50.1), (194.9, -50.6) (0.106, 0.118, 0.118)</w:t>
      </w:r>
    </w:p>
    <w:p>
      <w:r>
        <w:t>(195.7, -49.6), (195.7, -49.1), (195.9, -49.1), (196.2, -48.9), (196.4, -48.9), (196.9, -49.4), (196.6, -49.4), (196.4, -49.6) (0.137, 0.145, 0.137)</w:t>
      </w:r>
    </w:p>
    <w:p>
      <w:r>
        <w:t>(194.7, -55.3), (195.2, -55.3), (195.4, -55.0), (195.9, -55.0), (196.2, -55.3) (0.129, 0.196, 0.122)</w:t>
      </w:r>
    </w:p>
    <w:p>
      <w:r>
        <w:t>(193.7, -50.1), (193.7, -49.9), (193.9, -49.6), (194.4, -49.6), (194.7, -49.9), (194.9, -49.9), (194.9, -50.1), (194.7, -50.1), (194.4, -50.3), (193.9, -50.3) (0.137, 0.145, 0.137)</w:t>
      </w:r>
    </w:p>
    <w:p>
      <w:r>
        <w:t>(193.0, -46.9), (194.9, -46.9), (194.7, -47.1), (193.2, -47.1) (0.106, 0.118, 0.118)</w:t>
      </w:r>
    </w:p>
    <w:p>
      <w:r>
        <w:t>(210.7, -48.9), (210.4, -49.1), (209.4, -49.1), (209.2, -48.9), (208.7, -48.9), (208.5, -48.6), (208.2, -48.9), (207.2, -48.9), (207.0, -49.1), (206.7, -49.1), (206.5, -49.4), (206.2, -49.4), (206.0, -49.6), (204.5, -49.6), (204.3, -49.9), (204.0, -49.9), (203.3, -50.6), (202.8, -50.6), (202.5, -50.8), (201.1, -50.8), (201.1, -50.6), (201.3, -50.3), (201.3, -50.1), (201.8, -49.6), (202.3, -49.6), (202.5, -49.4), (203.3, -49.4), (204.0, -48.6), (204.0, -48.1), (203.8, -47.9), (202.1, -47.9), (201.8, -48.1), (201.6, -48.1), (201.3, -48.4), (199.4, -48.4), (199.1, -48.1), (198.9, -48.4), (197.4, -48.4), (197.1, -48.1), (196.9, -48.1), (196.6, -47.9), (196.2, -47.9), (195.9, -47.6), (195.4, -47.6), (195.2, -47.9), (195.2, -48.1), (194.7, -48.6), (193.7, -48.6), (193.4, -48.9), (193.2, -48.9), (193.0, -49.1), (192.5, -49.1), (192.2, -48.9), (192.0, -48.9), (191.7, -48.6), (191.5, -48.6), (191.2, -48.4), (189.3, -48.4), (188.8, -47.9), (188.5, -47.9), (188.0, -47.4), (187.8, -47.4), (187.5, -47.1), (186.1, -47.1), (186.1, -46.9), (185.3, -46.2), (184.8, -46.2), (184.6, -45.9), (184.3, -46.2), (181.9, -46.2), (180.9, -45.2), (179.7, -45.2), (179.2, -45.7), (179.4, -45.9), (179.4, -46.4), (179.7, -46.7), (179.7, -47.1), (179.2, -47.6), (177.0, -47.6), (176.7, -47.9), (176.7, -48.4), (176.5, -48.1), (176.7, -47.9), (176.7, -47.4), (177.0, -47.6), (177.7, -47.6), (177.9, -47.4), (177.9, -47.1), (178.2, -46.9), (178.4, -47.1), (178.9, -47.1), (179.4, -46.7), (179.2, -46.4), (179.2, -45.4), (178.9, -45.2), (179.2, -44.9), (179.2, -44.7), (179.4, -44.9), (180.4, -44.9), (180.6, -45.2), (181.1, -45.2), (182.1, -46.2), (182.6, -46.2), (182.9, -45.9), (183.6, -45.9), (184.3, -45.2), (184.3, -44.9), (183.8, -44.4), (183.4, -44.4), (183.8, -44.4), (184.1, -44.2), (184.1, -43.7), (184.1, -44.4), (184.6, -44.9), (184.8, -44.7), (185.1, -44.7), (185.6, -44.2), (185.8, -44.2), (186.3, -43.7), (186.3, -43.5), (186.1, -43.2), (185.8, -43.2), (186.1, -43.2), (186.6, -42.7), (186.6, -42.0), (186.6, -43.7), (186.8, -43.9), (186.8, -44.2), (187.0, -44.4), (187.0, -44.7), (187.3, -44.9), (187.8, -44.9), (188.5, -45.7), (190.0, -45.7), (190.5, -46.2), (190.0, -46.2), (189.8, -46.4), (188.5, -46.4), (188.3, -46.7), (188.3, -46.9), (189.3, -47.9), (189.5, -47.9), (189.8, -48.1), (190.0, -48.1), (190.2, -47.9), (190.5, -47.9), (190.7, -47.6), (190.7, -47.4), (191.0, -47.1), (191.0, -46.4), (191.2, -46.2), (191.5, -46.2), (191.7, -45.9), (192.0, -45.9), (192.2, -45.7), (192.5, -45.9), (192.7, -45.9), (193.0, -46.2), (192.7, -45.9), (192.2, -45.9), (191.7, -46.4), (191.7, -47.1), (192.0, -47.4), (192.2, -47.4), (192.5, -47.6), (193.0, -47.6), (193.2, -47.9), (193.7, -47.9), (193.9, -48.1), (194.2, -48.1), (194.4, -47.9), (194.9, -47.9), (195.4, -47.4), (195.4, -46.7), (195.2, -46.4), (193.4, -46.4), (194.9, -46.4), (195.2, -46.2), (195.7, -46.7), (195.7, -46.9), (195.9, -47.1), (195.9, -47.4), (196.2, -47.6), (196.4, -47.6), (196.6, -47.9), (198.1, -47.9), (198.4, -47.6), (198.9, -47.6), (199.1, -47.9), (199.4, -47.9), (199.6, -48.1), (200.1, -48.1), (200.3, -48.4), (201.1, -48.4), (201.3, -48.1), (201.8, -48.1), (202.1, -47.9), (202.3, -47.9), (202.8, -47.4), (202.8, -47.1), (203.0, -47.4), (204.3, -47.4), (204.8, -46.9), (205.0, -46.9), (205.3, -46.7), (205.5, -46.7), (205.3, -46.7), (204.5, -47.4), (204.5, -47.9), (204.8, -48.1), (205.3, -48.1), (205.5, -48.4), (206.0, -48.4), (206.2, -48.1), (206.5, -48.1), (207.2, -47.4), (207.5, -47.4), (207.7, -47.1), (208.9, -47.1), (209.4, -47.6), (209.4, -47.9), (209.7, -48.1), (209.9, -48.1), (210.4, -48.6), (210.7, -48.6) (0.063, 0.071, 0.051)</w:t>
      </w:r>
    </w:p>
    <w:p>
      <w:r>
        <w:t>(195.2, -47.4), (194.9, -47.6), (194.4, -47.6), (194.2, -47.9), (193.9, -47.9), (193.7, -47.6), (193.2, -47.6), (193.0, -47.4), (192.5, -47.4), (192.2, -47.1), (192.0, -47.1), (192.0, -46.4), (192.2, -46.2), (192.7, -46.2), (193.0, -46.4), (193.2, -46.4), (193.4, -46.7), (195.2, -46.7) (0.090, 0.098, 0.078)</w:t>
      </w:r>
    </w:p>
    <w:p>
      <w:r>
        <w:t>(193.2, -46.2), (192.7, -45.7), (192.5, -45.7), (192.5, -45.4), (192.7, -45.4), (193.0, -45.7), (193.2, -45.7), (193.0, -45.9) (0.031, 0.039, 0.051)</w:t>
      </w:r>
    </w:p>
    <w:p>
      <w:r>
        <w:t>(192.2, -48.4), (192.5, -48.1), (193.0, -48.1), (193.2, -48.4), (193.0, -48.6), (192.5, -48.6) (0.031, 0.039, 0.051)</w:t>
      </w:r>
    </w:p>
    <w:p>
      <w:r>
        <w:t>(192.5, -54.3), (192.5, -53.5), (192.2, -53.3), (192.0, -53.3), (191.7, -53.1), (192.0, -52.8), (192.0, -52.6), (192.2, -52.3), (192.5, -52.3), (192.7, -52.1), (193.0, -52.3), (193.4, -52.3), (193.7, -52.6), (193.7, -52.8), (193.4, -52.6), (193.0, -52.6), (192.7, -52.3), (192.2, -52.8), (192.2, -53.1), (192.7, -53.5), (192.7, -54.0) (0.129, 0.129, 0.094)</w:t>
      </w:r>
    </w:p>
    <w:p>
      <w:r>
        <w:t>(190.5, -52.3), (190.5, -52.1), (190.7, -51.8), (190.7, -51.6), (191.7, -51.6), (191.7, -51.8), (191.5, -51.8), (191.0, -52.3), (191.0, -52.6), (190.7, -52.6) (0.063, 0.071, 0.051)</w:t>
      </w:r>
    </w:p>
    <w:p>
      <w:r>
        <w:t>(188.8, -54.8), (191.2, -54.8), (191.5, -54.5), (191.7, -54.5), (192.0, -54.8), (191.7, -54.8), (191.5, -55.0), (189.8, -55.0), (189.5, -54.8) (0.129, 0.129, 0.094)</w:t>
      </w:r>
    </w:p>
    <w:p>
      <w:r>
        <w:t>(190.2, -50.1), (190.2, -49.9), (190.5, -49.6), (191.0, -49.6), (191.2, -49.9), (191.0, -50.1) (0.137, 0.145, 0.137)</w:t>
      </w:r>
    </w:p>
    <w:p>
      <w:r>
        <w:t>(188.5, -46.9), (188.5, -46.7), (189.8, -46.7), (190.0, -46.4), (190.5, -46.4), (190.7, -46.2), (190.2, -45.7), (190.5, -45.7), (190.7, -45.9), (191.5, -45.9), (191.7, -45.7), (192.0, -45.7), (191.7, -45.7), (191.5, -45.9), (191.2, -45.9), (190.7, -46.4), (190.7, -47.1), (190.5, -47.4), (190.5, -47.6), (190.2, -47.6), (190.0, -47.9), (189.8, -47.9), (189.5, -47.6), (189.3, -47.6) (0.031, 0.039, 0.051)</w:t>
      </w:r>
    </w:p>
    <w:p>
      <w:r>
        <w:t>(189.5, -47.1), (189.8, -47.4), (190.0, -47.4), (189.5, -47.4) (0.051, 0.035, 0.020)</w:t>
      </w:r>
    </w:p>
    <w:p>
      <w:r>
        <w:t>(186.8, -53.8), (186.8, -53.5), (187.0, -53.3), (187.5, -53.3), (187.8, -53.5), (188.5, -53.5), (188.8, -53.3), (189.0, -53.3), (189.3, -53.5), (189.5, -53.5), (189.5, -53.8), (189.8, -54.0), (190.0, -53.8), (191.2, -53.8), (191.7, -53.3), (192.0, -53.5), (192.2, -53.5), (192.2, -54.3), (192.0, -54.5), (191.7, -54.3), (191.5, -54.3), (191.2, -54.5), (187.8, -54.5), (188.0, -54.5), (188.3, -54.3), (188.0, -54.0), (187.0, -54.0) (0.106, 0.118, 0.118)</w:t>
      </w:r>
    </w:p>
    <w:p>
      <w:r>
        <w:t>(195.9, -60.2), (195.7, -59.9), (195.7, -59.7), (194.9, -59.0), (194.4, -59.0), (194.2, -58.7), (193.9, -59.0), (193.7, -59.0), (193.2, -59.4), (193.2, -59.2), (193.0, -59.0), (192.5, -59.0), (192.2, -58.7), (192.0, -59.0), (191.2, -59.0), (191.0, -58.7), (188.5, -58.7), (188.3, -58.5), (187.5, -58.5), (187.3, -58.2), (186.6, -58.2), (186.3, -58.0), (185.6, -58.0), (185.3, -57.7), (185.1, -58.0), (184.3, -58.0), (184.1, -57.7), (183.8, -57.7), (183.6, -57.5), (183.6, -57.2), (183.4, -57.0), (183.1, -57.0), (181.9, -55.8), (181.9, -55.5), (181.1, -54.8), (181.1, -54.5), (182.1, -55.5), (182.1, -55.8), (182.6, -56.2), (182.9, -56.2), (183.1, -56.5), (183.4, -56.5), (183.4, -56.7), (183.8, -57.2), (184.1, -57.2), (184.1, -57.5), (184.3, -57.7), (186.1, -57.7), (186.6, -57.2), (186.6, -56.0), (187.0, -56.0), (187.3, -55.8), (187.5, -55.8), (187.5, -56.7), (187.3, -57.0), (187.3, -57.7), (187.5, -58.0), (188.3, -58.0), (188.5, -58.2), (188.8, -58.0), (191.0, -58.0), (191.2, -57.7), (191.2, -57.5), (191.5, -57.5), (191.7, -57.2), (191.7, -56.5), (192.0, -56.5), (192.5, -56.0), (192.7, -56.0), (193.0, -55.8), (193.2, -55.8), (193.7, -55.3), (193.9, -55.5), (194.2, -55.5), (193.4, -55.5), (192.7, -56.2), (192.5, -56.2), (192.2, -56.5), (192.2, -57.2), (192.5, -57.5), (193.2, -57.5), (193.4, -57.7), (194.2, -57.7), (194.4, -57.5), (194.7, -57.5), (194.9, -57.2), (194.9, -57.7), (194.7, -58.0), (194.7, -58.7), (195.9, -59.9) (0.180, 0.161, 0.125)</w:t>
      </w:r>
    </w:p>
    <w:p>
      <w:r>
        <w:t>(198.4, -49.9), (197.9, -50.3), (197.9, -50.6), (197.6, -50.6), (197.6, -50.3), (197.1, -49.9), (196.9, -49.9), (196.6, -49.6), (196.4, -49.9), (195.4, -49.9), (194.7, -50.6), (194.7, -51.1), (194.4, -51.1), (194.2, -50.8), (193.4, -50.8), (193.0, -50.3), (191.7, -50.3), (191.5, -50.6), (190.7, -50.6), (190.5, -50.8), (190.2, -50.8), (190.0, -51.1), (189.8, -51.1), (189.5, -51.3), (189.5, -51.6), (189.0, -52.1), (189.0, -52.3), (187.3, -52.3), (187.0, -52.6), (187.0, -53.1), (186.6, -53.5), (186.6, -53.8), (187.0, -54.3), (188.0, -54.3), (187.8, -54.3), (187.5, -54.5), (187.3, -54.5), (187.0, -54.3), (186.8, -54.3), (186.8, -54.0), (186.6, -53.8), (186.6, -53.5), (186.3, -53.3), (186.3, -52.6), (186.6, -52.3), (186.6, -51.3), (186.1, -50.8), (186.1, -50.6), (185.8, -50.3), (185.8, -48.9), (185.1, -48.1), (184.3, -48.1), (184.1, -48.4), (184.1, -50.1), (184.3, -50.3), (184.3, -51.3), (183.8, -51.3), (183.6, -51.6), (183.4, -51.6), (183.1, -51.8), (182.9, -51.8), (181.9, -52.8), (181.9, -52.6), (181.6, -52.3), (181.6, -51.1), (181.9, -50.8), (181.9, -50.6), (182.1, -50.3), (182.1, -49.9), (181.9, -49.6), (181.4, -49.6), (181.1, -49.9), (180.9, -49.9), (180.6, -50.1), (179.7, -50.1), (178.9, -49.4), (178.7, -49.4), (178.7, -48.6), (178.2, -48.1), (177.7, -48.1), (177.2, -48.6), (177.2, -48.9), (177.0, -49.1), (176.7, -49.1), (176.2, -49.6), (176.2, -49.4), (176.5, -49.4), (177.2, -48.6), (177.2, -48.4), (177.4, -48.1), (178.4, -48.1), (179.4, -49.1), (179.7, -49.1), (179.9, -49.4), (180.6, -49.4), (181.4, -48.6), (181.4, -48.1), (180.6, -47.4), (180.6, -46.9), (180.2, -46.4), (180.2, -45.7), (180.4, -45.7), (181.6, -46.9), (184.1, -46.9), (184.3, -47.1), (184.6, -47.1), (185.1, -47.6), (185.3, -47.6), (186.1, -48.4), (186.3, -48.4), (186.3, -48.9), (186.1, -49.1), (186.1, -50.1), (186.3, -50.3), (186.3, -50.6), (186.8, -51.1), (187.3, -51.1), (187.5, -50.8), (187.5, -50.6), (187.8, -50.3), (187.8, -49.1), (188.0, -48.9), (188.5, -48.9), (189.0, -49.4), (189.3, -49.1), (189.5, -49.4), (190.0, -49.4), (190.2, -49.1), (191.2, -49.1), (191.7, -49.6), (192.0, -49.6), (192.2, -49.9), (193.0, -49.9), (193.2, -49.6), (193.4, -49.9), (193.7, -49.6), (193.4, -49.9), (193.4, -50.1), (193.9, -50.6), (194.4, -50.6), (194.7, -50.3), (194.9, -50.3), (195.2, -50.1), (195.2, -49.9), (194.9, -49.6), (194.7, -49.6), (194.9, -49.6), (195.2, -49.4), (195.4, -49.4), (195.4, -49.6), (195.7, -49.9), (196.4, -49.9), (196.6, -49.6), (196.9, -49.6), (197.1, -49.4), (197.9, -50.1), (198.1, -50.1) (0.129, 0.129, 0.094)</w:t>
      </w:r>
    </w:p>
    <w:p>
      <w:r>
        <w:t>(186.8, -46.4), (186.8, -45.9), (187.0, -45.7), (187.5, -45.7), (187.5, -45.9), (187.8, -46.2), (187.5, -46.4) (0.031, 0.039, 0.051)</w:t>
      </w:r>
    </w:p>
    <w:p>
      <w:r>
        <w:t>(183.1, -48.9), (182.6, -48.9), (182.4, -48.6), (182.4, -48.1), (182.9, -48.1), (183.1, -48.4) (0.090, 0.098, 0.078)</w:t>
      </w:r>
    </w:p>
    <w:p>
      <w:r>
        <w:t>(180.6, -51.8), (179.9, -51.1), (179.2, -51.1), (178.4, -50.3), (178.2, -50.3), (178.7, -50.3), (178.9, -50.6), (178.9, -50.8), (179.2, -51.1), (180.4, -51.1), (180.4, -51.6) (0.180, 0.161, 0.125)</w:t>
      </w:r>
    </w:p>
    <w:p>
      <w:r>
        <w:t>(177.7, -48.9), (177.9, -48.6), (177.9, -48.9) (0.180, 0.161, 0.125)</w:t>
      </w:r>
    </w:p>
    <w:p>
      <w:r>
        <w:t>(177.0, -47.1), (177.0, -46.4), (177.2, -46.4), (177.9, -45.7), (177.9, -45.2), (178.2, -44.9), (178.4, -44.9), (178.4, -45.2), (178.7, -45.4), (178.7, -46.2), (177.9, -46.2), (177.7, -46.4), (177.7, -46.7), (177.4, -46.9), (177.4, -47.1) (0.016, 0.024, 0.027)</w:t>
      </w:r>
    </w:p>
    <w:p>
      <w:r>
        <w:t>(177.2, -54.0), (177.2, -53.1), (177.4, -53.1), (177.4, -54.0) (0.204, 0.216, 0.220)</w:t>
      </w:r>
    </w:p>
    <w:p>
      <w:r>
        <w:t>(177.2, -57.7), (177.2, -57.0), (177.4, -57.0), (177.4, -57.2), (177.2, -57.5) (0.204, 0.216, 0.220)</w:t>
      </w:r>
    </w:p>
    <w:p>
      <w:r>
        <w:t>(177.2, -54.5), (176.7, -54.5), (176.5, -54.3), (176.5, -52.6), (176.7, -52.3), (177.0, -52.3), (177.2, -52.6), (177.4, -52.6), (177.4, -52.8), (177.7, -53.1), (177.7, -53.8), (177.7, -53.1), (177.4, -52.8), (177.2, -52.8), (177.0, -53.1), (177.0, -54.0), (177.2, -54.3), (177.4, -54.3) (0.216, 0.196, 0.161)</w:t>
      </w:r>
    </w:p>
    <w:p>
      <w:r>
        <w:t>(177.2, -58.5), (177.0, -58.5), (177.0, -58.2), (176.7, -58.0), (176.7, -56.0), (177.0, -55.8), (177.0, -55.5), (177.0, -55.8), (177.2, -56.0), (177.4, -56.0), (177.2, -56.2), (177.4, -56.5), (177.4, -56.7), (177.2, -56.7), (177.0, -57.0), (177.0, -57.7), (177.2, -58.0), (177.4, -57.7), (177.4, -57.5), (177.4, -58.2) (0.216, 0.196, 0.161)</w:t>
      </w:r>
    </w:p>
    <w:p>
      <w:r>
        <w:t>(176.0, -49.4), (177.0, -48.4), (177.0, -47.9), (177.2, -47.9), (177.0, -48.1), (177.0, -48.6), (176.7, -48.9), (176.5, -48.9) (0.110, 0.082, 0.059)</w:t>
      </w:r>
    </w:p>
    <w:p>
      <w:r>
        <w:t>(177.4, -59.7), (177.2, -59.7), (177.2, -59.4), (176.7, -59.0), (176.7, -58.7), (176.5, -58.5), (176.5, -58.2), (176.2, -58.0), (176.2, -57.5), (176.0, -57.2), (176.0, -56.5), (176.2, -56.2), (176.2, -54.5), (176.0, -54.3), (176.0, -52.6), (176.2, -52.3), (176.0, -52.1), (176.2, -51.8), (176.2, -51.3), (176.7, -50.8), (176.7, -50.6), (176.2, -50.1), (176.2, -49.9), (176.7, -49.4), (177.4, -49.4), (177.2, -49.6), (177.7, -50.1), (177.4, -50.1), (177.2, -50.3), (177.2, -51.3), (177.0, -51.6), (177.0, -51.8), (176.7, -51.8), (176.5, -52.1), (176.5, -52.3), (176.2, -52.6), (176.2, -54.3), (176.5, -54.5), (176.5, -58.0), (176.7, -58.2), (176.7, -58.7), (177.0, -59.0), (177.0, -59.2), (177.2, -59.4), (177.9, -59.4), (177.7, -59.4) (0.180, 0.161, 0.125)</w:t>
      </w:r>
    </w:p>
    <w:p>
      <w:r>
        <w:t>(176.0, -48.1), (176.5, -47.6), (176.5, -46.9), (176.5, -47.9), (176.2, -48.1) (0.110, 0.082, 0.059)</w:t>
      </w:r>
    </w:p>
    <w:p>
      <w:r>
        <w:t>(176.0, -49.1), (176.2, -48.9), (176.2, -48.6), (176.0, -48.4), (176.5, -48.4), (176.5, -48.6) (0.102, 0.047, 0.024)</w:t>
      </w:r>
    </w:p>
    <w:p>
      <w:r>
        <w:t>(176.0, -51.8), (176.0, -51.3), (176.2, -51.1), (176.2, -50.3), (176.5, -50.6), (176.5, -50.8), (176.0, -51.3) (0.129, 0.129, 0.094)</w:t>
      </w:r>
    </w:p>
    <w:p>
      <w:r>
        <w:t>(175.5, -61.2), (175.5, -57.2), (175.2, -57.0), (175.2, -56.5), (175.7, -56.0), (175.7, -52.3), (175.7, -54.5), (176.0, -54.8), (176.0, -56.0), (175.7, -56.2), (175.7, -57.7), (176.0, -58.0), (176.0, -58.2), (176.2, -58.5), (176.2, -58.7), (176.0, -58.7), (175.5, -59.2) (0.153, 0.098, 0.067)</w:t>
      </w:r>
    </w:p>
    <w:p>
      <w:r>
        <w:t>(175.2, -52.3), (175.2, -52.1), (175.0, -51.8), (175.0, -49.6), (174.7, -49.4), (174.7, -48.9), (175.0, -48.6), (174.7, -48.9), (174.7, -49.4), (175.2, -49.9), (175.7, -49.4), (175.7, -49.1), (176.0, -48.9), (175.7, -48.6), (175.7, -48.4), (176.0, -48.6), (176.0, -48.9), (175.7, -49.1), (175.7, -49.4), (175.5, -49.6), (175.5, -51.8), (175.2, -52.1) (0.051, 0.035, 0.020)</w:t>
      </w:r>
    </w:p>
    <w:p>
      <w:r>
        <w:t>(175.2, -49.6), (175.0, -49.4), (175.0, -48.9), (175.2, -48.6), (175.5, -48.6), (175.7, -48.9), (175.5, -49.1), (175.5, -49.4) (0.016, 0.024, 0.027)</w:t>
      </w:r>
    </w:p>
    <w:p>
      <w:r>
        <w:t>(175.2, -56.2), (175.2, -55.8), (175.5, -56.0) (0.165, 0.043, 0.024)</w:t>
      </w:r>
    </w:p>
    <w:p>
      <w:r>
        <w:t>(175.5, -55.8), (175.2, -55.5), (175.2, -53.1), (175.0, -52.8), (175.0, -52.1), (175.0, -52.3), (175.2, -52.6), (175.5, -52.3), (175.5, -52.1) (0.102, 0.047, 0.024)</w:t>
      </w:r>
    </w:p>
    <w:p>
      <w:r>
        <w:t>(174.5, -47.1), (174.7, -46.9), (174.7, -46.7), (175.0, -46.7), (175.2, -46.9), (175.0, -47.1) (0.714, 0.682, 0.643)</w:t>
      </w:r>
    </w:p>
    <w:p>
      <w:r>
        <w:t>(173.8, -45.9), (174.0, -45.7), (174.2, -45.9), (175.0, -45.9), (174.2, -45.9), (174.0, -46.2) (0.373, 0.373, 0.369)</w:t>
      </w:r>
    </w:p>
    <w:p>
      <w:r>
        <w:t>(173.5, -49.6), (173.5, -48.6), (173.8, -48.4), (173.8, -48.1), (174.0, -47.9), (173.3, -47.1), (173.0, -47.1), (172.8, -46.9), (172.8, -46.7), (172.8, -46.9), (173.0, -47.1), (173.3, -47.1), (173.5, -47.4), (174.0, -47.4), (174.5, -46.9), (174.5, -46.7), (174.7, -46.4), (175.0, -46.4), (175.2, -46.7), (175.0, -46.4), (174.7, -46.4), (174.5, -46.7), (174.5, -46.9), (174.2, -47.1), (174.5, -47.4), (175.0, -47.4), (175.2, -47.1), (175.0, -47.4), (174.5, -47.4), (173.8, -48.1), (173.8, -48.4), (173.5, -48.6) (0.635, 0.612, 0.584)</w:t>
      </w:r>
    </w:p>
    <w:p>
      <w:r>
        <w:t>(173.8, -46.7), (173.5, -46.4), (173.5, -46.2), (173.8, -46.2) (0.361, 0.337, 0.302)</w:t>
      </w:r>
    </w:p>
    <w:p>
      <w:r>
        <w:t>(173.3, -48.9), (173.3, -48.6), (173.5, -48.4), (173.5, -47.6), (173.3, -47.4), (173.8, -47.9), (173.5, -48.1), (173.5, -48.4), (173.3, -48.6) (0.714, 0.682, 0.643)</w:t>
      </w:r>
    </w:p>
    <w:p>
      <w:r>
        <w:t>(173.3, -46.7), (173.3, -45.9), (173.5, -45.9), (173.3, -46.2), (173.3, -46.4), (173.5, -46.7) (0.463, 0.376, 0.318)</w:t>
      </w:r>
    </w:p>
    <w:p>
      <w:r>
        <w:t>(173.0, -48.1), (172.8, -48.1), (172.8, -47.6), (173.0, -47.9) (0.882, 0.800, 0.729)</w:t>
      </w:r>
    </w:p>
    <w:p>
      <w:r>
        <w:t>(172.0, -46.7), (171.8, -46.7), (171.5, -46.4), (171.5, -46.2), (171.3, -45.9), (171.3, -45.7), (171.0, -45.4), (171.3, -45.7), (171.3, -45.9), (171.8, -46.4), (172.0, -46.2), (172.0, -45.4), (171.8, -45.2), (172.0, -45.4) (0.882, 0.800, 0.729)</w:t>
      </w:r>
    </w:p>
    <w:p>
      <w:r>
        <w:t>(170.8, -47.4), (171.0, -47.1), (171.0, -46.2), (171.0, -47.4) (0.635, 0.612, 0.584)</w:t>
      </w:r>
    </w:p>
    <w:p>
      <w:r>
        <w:t>(169.8, -46.2), (169.3, -46.2), (169.3, -45.9), (169.1, -45.7), (169.1, -45.4), (169.1, -45.7), (169.6, -46.2) (0.208, 0.110, 0.075)</w:t>
      </w:r>
    </w:p>
    <w:p>
      <w:r>
        <w:t>(170.8, -46.9), (170.8, -47.1), (170.6, -47.4), (167.8, -47.4), (167.6, -47.1), (164.4, -47.1), (168.3, -47.1), (168.6, -47.4), (170.3, -47.4) (0.710, 0.502, 0.384)</w:t>
      </w:r>
    </w:p>
    <w:p>
      <w:r>
        <w:t>(170.6, -45.9), (170.6, -46.7), (170.3, -46.9), (168.6, -46.9), (168.3, -46.7), (165.6, -46.7), (166.4, -46.7), (166.6, -46.4), (167.6, -46.4), (167.8, -46.7), (168.3, -46.7), (168.6, -46.9), (170.3, -46.9), (170.6, -46.7) (0.463, 0.376, 0.318)</w:t>
      </w:r>
    </w:p>
    <w:p>
      <w:r>
        <w:t>(165.6, -69.3), (165.4, -69.0), (165.1, -69.0), (165.1, -68.8), (164.6, -68.3), (163.9, -68.3), (163.4, -67.8), (163.4, -67.3), (163.2, -67.1), (163.2, -66.8), (162.7, -66.3), (162.7, -61.2), (163.2, -60.7), (163.2, -60.4), (163.4, -60.2), (163.4, -58.5), (163.7, -58.2), (163.7, -56.2), (163.9, -56.0), (163.9, -54.5), (164.2, -54.5), (164.4, -54.8), (164.4, -55.0), (165.6, -56.2), (165.9, -56.2), (166.1, -56.0), (166.4, -56.0), (167.4, -55.0), (167.6, -55.0), (167.8, -55.3), (168.6, -55.3), (169.1, -54.8), (169.1, -53.8), (169.8, -53.1), (170.1, -53.1), (170.3, -52.8), (170.3, -50.6), (171.0, -49.9), (170.8, -49.6), (170.1, -49.6), (169.8, -49.9), (169.6, -49.9), (169.3, -49.6), (168.6, -49.6), (168.3, -49.9), (167.8, -49.9), (167.6, -50.1), (167.4, -50.1), (167.1, -50.3), (166.4, -50.3), (166.1, -50.6), (166.6, -51.1), (167.1, -51.1), (167.6, -51.6), (167.6, -51.8), (167.1, -52.3), (166.9, -52.3), (166.6, -52.6), (166.1, -52.6), (165.9, -52.3), (165.6, -52.3), (165.4, -52.6), (164.2, -52.6), (163.7, -53.1), (163.7, -52.6), (164.2, -52.1), (164.2, -51.8), (163.4, -51.1), (163.2, -51.1), (162.9, -50.8), (162.9, -50.6), (163.4, -50.1), (163.7, -50.1), (163.9, -49.9), (162.9, -48.9), (162.4, -48.9), (162.2, -48.6), (161.7, -48.6), (161.4, -48.4), (161.2, -48.4), (161.0, -48.1), (161.2, -47.9), (161.9, -47.9), (162.2, -47.6), (166.1, -47.6), (166.4, -47.4), (166.6, -47.6), (171.0, -47.6), (171.3, -47.4), (171.3, -46.9), (172.0, -47.6), (172.0, -48.4), (172.3, -48.6), (172.3, -48.9), (172.5, -49.1), (172.5, -49.9), (172.8, -50.1), (173.0, -49.9), (173.0, -48.9), (173.3, -49.1), (173.3, -49.6), (173.5, -49.9), (173.5, -55.5), (173.8, -55.8), (173.8, -61.7), (174.0, -61.9), (174.0, -62.2), (174.2, -62.4), (174.2, -64.1), (174.5, -64.4), (174.5, -66.1), (174.7, -66.3), (174.7, -67.3), (174.5, -67.3), (174.0, -66.8), (174.0, -66.3), (173.8, -66.1), (173.8, -65.6), (174.0, -65.4), (174.0, -64.9), (174.2, -64.6), (174.2, -63.6), (173.8, -63.1), (173.5, -63.1), (173.3, -62.9), (173.3, -62.4), (173.0, -62.2), (173.0, -58.2), (173.3, -58.0), (173.3, -57.5), (173.0, -57.2), (173.0, -56.0), (172.5, -55.5), (172.0, -55.5), (171.3, -56.2), (171.3, -56.5), (171.0, -56.7), (171.0, -57.0), (170.6, -57.5), (170.6, -57.7), (170.3, -58.0), (170.3, -58.5), (170.1, -58.7), (170.1, -59.0), (169.8, -59.2), (169.8, -59.7), (169.6, -59.9), (169.6, -60.2), (169.3, -60.4), (169.3, -60.7), (169.6, -60.9), (169.6, -61.7), (169.8, -61.9), (169.8, -62.4), (169.6, -62.6), (169.6, -66.1), (169.8, -66.3), (169.8, -66.8), (169.3, -66.8), (169.1, -67.1), (169.1, -68.1), (169.3, -68.3), (169.3, -68.6), (169.1, -68.3), (168.3, -68.3), (167.8, -68.8), (167.6, -68.8), (167.4, -69.0), (166.4, -69.0), (166.1, -69.3) (0.816, 0.651, 0.557)</w:t>
      </w:r>
    </w:p>
    <w:p>
      <w:r>
        <w:t>(167.6, -54.0), (167.8, -53.8), (168.1, -53.8), (167.8, -54.0) (0.816, 0.651, 0.557)</w:t>
      </w:r>
    </w:p>
    <w:p>
      <w:r>
        <w:t>(168.8, -46.4), (168.3, -45.9), (168.1, -45.9), (167.6, -45.4), (167.4, -45.4), (167.1, -45.7), (166.9, -45.7), (166.6, -45.9), (167.1, -45.4), (167.8, -45.4) (0.345, 0.267, 0.200)</w:t>
      </w:r>
    </w:p>
    <w:p>
      <w:r>
        <w:t>(165.9, -46.4), (166.1, -46.4), (166.4, -46.2), (166.6, -46.2), (166.9, -45.9), (167.1, -45.9), (167.4, -45.7), (167.6, -45.7), (168.1, -46.2), (167.6, -46.2), (167.4, -45.9), (167.1, -45.9), (166.9, -46.2), (166.4, -46.2), (166.1, -46.4) (0.376, 0.290, 0.239)</w:t>
      </w:r>
    </w:p>
    <w:p>
      <w:r>
        <w:t>(164.4, -46.2), (164.9, -46.2), (165.4, -45.7), (165.1, -45.4), (164.6, -45.4), (165.6, -45.4), (165.6, -45.7), (165.4, -45.9), (165.1, -45.9), (164.9, -46.2) (0.208, 0.110, 0.075)</w:t>
      </w:r>
    </w:p>
    <w:p>
      <w:r>
        <w:t>(163.4, -45.9), (163.7, -45.9), (163.9, -45.7), (165.1, -45.7), (164.9, -45.9), (164.6, -45.7), (163.9, -45.7), (163.7, -45.9), (163.9, -46.2), (164.2, -46.2), (163.9, -46.2), (163.7, -45.9) (0.153, 0.098, 0.067)</w:t>
      </w:r>
    </w:p>
    <w:p>
      <w:r>
        <w:t>(161.9, -46.4), (162.4, -46.4), (162.7, -46.2), (162.7, -45.7), (162.4, -45.4), (162.9, -45.9), (163.2, -45.9), (163.4, -45.7), (163.7, -45.7), (163.4, -45.7), (163.2, -45.9), (163.4, -46.2), (163.7, -46.2), (162.7, -46.2), (162.4, -46.4) (0.208, 0.110, 0.075)</w:t>
      </w:r>
    </w:p>
    <w:p>
      <w:r>
        <w:t>(159.7, -46.7), (160.2, -46.7), (160.5, -46.4), (161.7, -46.4), (162.2, -45.9), (162.2, -45.7), (162.2, -46.2), (161.9, -46.2), (161.7, -46.4), (160.7, -46.4), (160.5, -46.7) (0.165, 0.043, 0.024)</w:t>
      </w:r>
    </w:p>
    <w:p>
      <w:r>
        <w:t>(158.7, -46.7), (159.2, -46.2), (159.2, -45.9), (159.0, -45.7), (159.0, -44.7), (159.0, -45.4), (159.5, -45.9), (160.0, -45.9), (160.2, -46.2), (160.7, -46.2), (161.0, -45.9), (161.2, -45.9), (161.4, -45.7), (161.9, -45.7), (161.9, -45.9), (161.7, -46.2), (160.5, -46.2), (160.2, -46.4), (159.0, -46.4) (0.102, 0.047, 0.024)</w:t>
      </w:r>
    </w:p>
    <w:p>
      <w:r>
        <w:t>(158.5, -50.1), (158.5, -49.4), (158.2, -49.1), (158.2, -48.9), (158.0, -48.6), (158.0, -48.1), (158.2, -47.9), (158.5, -47.9), (158.7, -47.6), (159.2, -47.6), (159.5, -47.4), (160.5, -47.4), (159.5, -47.4), (159.2, -47.6), (159.0, -47.6), (158.2, -48.4), (158.2, -48.6), (158.5, -48.9) (0.463, 0.376, 0.318)</w:t>
      </w:r>
    </w:p>
    <w:p>
      <w:r>
        <w:t>(158.0, -59.4), (158.0, -58.5), (158.2, -58.2), (158.2, -57.5), (158.5, -57.2), (158.5, -55.0), (158.5, -57.5), (158.2, -57.7), (158.2, -58.7), (158.0, -59.0) (0.447, 0.306, 0.227)</w:t>
      </w:r>
    </w:p>
    <w:p>
      <w:r>
        <w:t>(158.2, -46.4), (158.0, -46.2), (158.0, -45.9), (158.2, -45.7), (158.5, -45.9), (158.5, -46.2) (0.016, 0.024, 0.027)</w:t>
      </w:r>
    </w:p>
    <w:p>
      <w:r>
        <w:t>(158.2, -52.8), (158.2, -52.1), (158.0, -51.8), (158.0, -51.3), (158.2, -51.1) (0.400, 0.271, 0.184)</w:t>
      </w:r>
    </w:p>
    <w:p>
      <w:r>
        <w:t>(157.8, -56.5), (157.8, -55.3), (158.0, -55.0), (158.0, -54.3), (158.2, -54.0), (158.2, -53.8), (158.0, -53.5), (158.0, -53.1), (158.0, -53.3), (158.2, -53.5), (158.2, -54.8), (158.0, -55.0), (158.0, -56.5) (0.373, 0.216, 0.106)</w:t>
      </w:r>
    </w:p>
    <w:p>
      <w:r>
        <w:t>(158.5, -53.3), (158.5, -51.1), (158.2, -50.8), (157.8, -51.3), (157.8, -52.6), (157.8, -51.3), (158.0, -51.1), (158.0, -50.3), (157.8, -50.1), (157.8, -49.6), (157.5, -49.4), (157.8, -49.4), (158.0, -49.1), (158.0, -48.9), (158.0, -49.1), (158.2, -49.4), (158.2, -50.1), (158.5, -50.3) (0.447, 0.306, 0.227)</w:t>
      </w:r>
    </w:p>
    <w:p>
      <w:r>
        <w:t>(157.8, -47.9), (157.8, -47.6), (158.0, -47.6) (0.345, 0.267, 0.200)</w:t>
      </w:r>
    </w:p>
    <w:p>
      <w:r>
        <w:t>(157.3, -47.6), (157.5, -47.4), (157.5, -47.1), (157.5, -47.6) (0.314, 0.243, 0.169)</w:t>
      </w:r>
    </w:p>
    <w:p>
      <w:r>
        <w:t>(157.0, -48.4), (157.0, -48.1), (157.3, -48.1), (157.3, -48.4) (0.251, 0.145, 0.098)</w:t>
      </w:r>
    </w:p>
    <w:p>
      <w:r>
        <w:t>(156.3, -57.2), (156.3, -54.5), (156.5, -54.3), (156.5, -52.6), (156.8, -52.3), (156.8, -50.1), (156.5, -49.9), (156.8, -50.1), (156.8, -52.6), (156.5, -52.8), (156.5, -55.0), (156.3, -55.3) (0.882, 0.800, 0.729)</w:t>
      </w:r>
    </w:p>
    <w:p>
      <w:r>
        <w:t>(155.8, -52.3), (155.5, -52.1), (155.5, -51.8), (155.8, -51.6), (156.3, -51.6), (156.3, -51.8), (156.0, -52.1), (156.0, -52.3) (0.973, 0.961, 0.933)</w:t>
      </w:r>
    </w:p>
    <w:p>
      <w:r>
        <w:t>(155.5, -47.6), (155.5, -47.4), (156.0, -46.9), (156.0, -46.7), (156.3, -46.7), (155.5, -47.4) (0.882, 0.800, 0.729)</w:t>
      </w:r>
    </w:p>
    <w:p>
      <w:r>
        <w:t>(156.0, -50.3), (155.5, -50.3), (155.1, -49.9), (155.1, -49.4), (155.3, -49.1), (155.5, -49.4), (155.8, -49.4), (156.0, -49.6) (0.973, 0.961, 0.933)</w:t>
      </w:r>
    </w:p>
    <w:p>
      <w:r>
        <w:t>(154.3, -54.0), (154.3, -52.8), (154.6, -52.8), (154.6, -53.1), (154.8, -53.3), (154.8, -53.8), (154.6, -54.0) (0.882, 0.800, 0.729)</w:t>
      </w:r>
    </w:p>
    <w:p>
      <w:r>
        <w:t>(155.1, -47.6), (154.8, -47.9), (154.8, -48.4), (154.1, -48.4), (154.1, -48.1), (153.8, -47.9), (153.8, -46.9), (153.1, -46.2), (152.6, -46.2), (152.3, -45.9), (151.9, -45.9), (151.6, -46.2), (151.4, -46.2), (150.6, -46.9), (150.6, -47.1), (149.6, -47.1), (149.4, -47.4), (148.4, -47.4), (148.4, -46.7), (150.1, -46.7), (150.9, -45.9), (151.1, -45.9), (151.4, -45.7), (153.6, -45.7), (153.6, -46.2), (153.8, -46.4), (153.8, -46.7), (154.1, -46.9), (154.3, -46.9), (154.6, -47.1), (155.1, -47.1) (0.973, 0.961, 0.933)</w:t>
      </w:r>
    </w:p>
    <w:p>
      <w:r>
        <w:t>(150.9, -49.4), (151.1, -49.1), (151.1, -48.9), (152.1, -47.9), (151.9, -47.6), (151.9, -47.4), (151.6, -47.1), (151.6, -46.7), (152.6, -46.7), (152.8, -46.9), (153.1, -46.9), (153.1, -47.6), (152.6, -48.1), (152.3, -48.1), (152.1, -48.4), (152.1, -48.6), (151.6, -49.1), (151.6, -49.4) (0.882, 0.800, 0.729)</w:t>
      </w:r>
    </w:p>
    <w:p>
      <w:r>
        <w:t>(151.9, -53.8), (151.9, -53.5), (152.1, -53.5), (152.1, -53.8) (0.882, 0.800, 0.729)</w:t>
      </w:r>
    </w:p>
    <w:p>
      <w:r>
        <w:t>(152.1, -56.7), (151.9, -56.7), (150.9, -55.8), (150.9, -55.5), (150.1, -54.8), (149.9, -54.8), (149.9, -54.5), (150.1, -54.5), (150.4, -54.8), (150.6, -54.8), (151.1, -55.3), (151.1, -55.5), (152.1, -56.5) (0.882, 0.800, 0.729)</w:t>
      </w:r>
    </w:p>
    <w:p>
      <w:r>
        <w:t>(153.6, -66.8), (153.6, -66.6), (153.1, -66.1), (153.1, -65.8), (152.8, -65.6), (152.8, -65.1), (152.6, -64.9), (152.6, -64.6), (151.9, -63.9), (151.9, -63.4), (151.9, -63.9), (152.1, -64.1), (152.6, -64.1), (152.8, -63.9), (152.8, -63.6), (153.1, -63.4), (153.1, -62.4), (152.8, -62.2), (152.3, -62.2), (151.9, -62.6), (151.9, -62.9), (151.6, -62.9), (151.6, -62.6), (150.9, -61.9), (150.9, -61.4), (150.9, -61.7), (151.4, -62.2), (151.6, -62.2), (151.9, -61.9), (151.9, -60.9), (151.6, -60.7), (151.1, -60.7), (150.9, -60.9), (150.6, -60.9), (150.6, -60.7), (150.1, -60.2), (150.1, -59.9), (149.9, -59.7), (149.9, -59.2), (149.6, -59.0), (149.6, -58.7), (148.9, -58.0), (148.9, -57.5), (148.7, -57.2), (148.7, -57.0), (148.2, -56.5), (148.2, -56.2), (147.9, -56.0), (147.9, -55.8), (147.7, -55.5), (147.7, -55.3), (147.2, -54.8), (147.2, -54.5), (146.9, -54.3), (146.9, -54.0), (146.7, -53.8), (146.7, -53.5), (145.9, -52.8), (145.9, -52.6), (145.7, -52.3), (145.7, -52.1), (145.0, -51.3), (145.0, -51.1), (144.5, -50.6), (144.5, -50.3), (144.0, -49.9), (144.5, -50.3), (144.7, -50.1), (144.7, -49.1), (145.7, -48.1), (145.7, -47.9), (145.5, -47.6), (145.7, -47.6), (145.7, -48.1), (145.2, -48.6), (145.2, -48.9), (144.7, -49.4), (144.7, -49.6), (145.2, -50.1), (145.5, -50.1), (145.7, -50.3), (146.2, -50.3), (146.7, -49.9), (148.7, -49.9), (148.9, -49.6), (149.1, -49.6), (149.4, -49.4), (149.4, -49.1), (149.6, -48.9), (149.6, -48.1), (149.4, -47.9), (149.1, -47.9), (148.9, -47.6), (148.4, -47.6), (147.9, -47.1), (147.9, -46.9), (147.4, -46.4), (147.2, -46.4), (146.4, -45.7), (145.5, -45.7), (145.2, -45.4), (145.0, -45.4), (144.7, -45.2), (144.5, -45.2), (144.2, -44.9), (144.0, -44.9), (143.7, -44.7), (143.7, -44.4), (144.5, -44.4), (144.7, -44.7), (146.4, -44.7), (146.7, -44.4), (147.2, -44.4), (147.4, -44.2), (147.7, -44.2), (148.2, -44.7), (148.2, -45.9), (148.7, -46.4), (150.1, -46.4), (150.6, -45.9), (150.1, -46.4), (148.4, -46.4), (148.2, -46.7), (148.2, -47.4), (148.4, -47.6), (149.4, -47.6), (149.6, -47.4), (150.6, -47.4), (150.9, -47.1), (150.9, -46.9), (151.4, -46.4), (151.6, -46.4), (151.9, -46.2), (152.3, -46.2), (152.6, -46.4), (153.1, -46.4), (153.6, -46.9), (153.6, -47.9), (153.8, -48.1), (153.8, -48.4), (154.1, -48.6), (154.8, -48.6), (155.1, -48.4), (155.1, -47.9), (155.3, -47.6), (155.3, -47.1), (155.1, -46.9), (154.6, -46.9), (154.3, -46.7), (154.1, -46.7), (154.1, -46.4), (153.8, -46.2), (153.8, -45.7), (153.6, -45.4), (151.6, -45.4), (153.1, -45.4), (153.3, -45.2), (153.8, -45.7), (153.8, -46.2), (154.3, -46.7), (154.6, -46.7), (154.8, -46.9), (155.3, -46.9), (155.5, -46.7), (155.8, -46.7), (155.8, -46.9), (155.3, -47.4), (155.3, -48.6), (156.3, -49.6), (156.3, -49.9), (156.5, -50.1), (156.5, -52.3), (156.3, -52.6), (156.3, -54.3), (156.0, -54.5), (156.0, -58.0), (155.8, -58.2), (155.8, -59.9), (155.5, -60.2), (155.5, -61.7), (155.3, -61.9), (155.3, -62.6), (155.1, -62.9), (155.1, -64.9), (155.1, -62.9), (154.8, -62.6), (154.6, -62.6), (154.1, -63.1), (154.1, -63.4), (153.8, -63.6), (153.8, -64.6), (153.1, -64.6), (152.8, -64.9), (152.8, -65.6), (153.6, -66.3) (0.902, 0.871, 0.827)</w:t>
      </w:r>
    </w:p>
    <w:p>
      <w:r>
        <w:t>(150.1, -57.7), (149.9, -57.5), (149.9, -57.2), (150.1, -57.0), (150.4, -57.2), (150.4, -57.5) (0.882, 0.800, 0.729)</w:t>
      </w:r>
    </w:p>
    <w:p>
      <w:r>
        <w:t>(149.6, -51.1), (149.6, -50.3), (149.9, -50.1), (150.1, -50.1), (150.1, -50.6) (0.882, 0.800, 0.729)</w:t>
      </w:r>
    </w:p>
    <w:p>
      <w:r>
        <w:t>(149.1, -57.7), (149.1, -57.5), (148.9, -57.2), (148.9, -57.0), (149.1, -57.0) (0.973, 0.961, 0.933)</w:t>
      </w:r>
    </w:p>
    <w:p>
      <w:r>
        <w:t>(148.7, -49.1), (148.7, -48.9), (148.9, -48.6), (148.2, -47.9), (148.4, -48.1), (148.7, -48.1), (148.7, -48.4), (148.9, -48.6), (148.9, -48.9) (0.816, 0.651, 0.557)</w:t>
      </w:r>
    </w:p>
    <w:p>
      <w:r>
        <w:t>(148.4, -56.2), (148.2, -56.0), (148.2, -55.3), (148.4, -55.5) (0.973, 0.961, 0.933)</w:t>
      </w:r>
    </w:p>
    <w:p>
      <w:r>
        <w:t>(147.9, -48.9), (148.2, -48.6), (148.2, -48.4), (148.2, -48.9) (0.600, 0.424, 0.322)</w:t>
      </w:r>
    </w:p>
    <w:p>
      <w:r>
        <w:t>(148.2, -50.6), (147.7, -50.6), (147.4, -50.3), (147.2, -50.3), (147.2, -50.1), (147.9, -50.1), (148.2, -50.3) (0.973, 0.961, 0.933)</w:t>
      </w:r>
    </w:p>
    <w:p>
      <w:r>
        <w:t>(147.9, -48.6), (147.7, -48.9), (147.4, -48.6), (147.2, -48.6), (146.9, -48.4), (146.9, -47.9), (147.2, -47.9), (147.4, -48.1), (147.7, -48.1), (147.9, -48.4) (0.463, 0.376, 0.318)</w:t>
      </w:r>
    </w:p>
    <w:p>
      <w:r>
        <w:t>(148.2, -47.6), (146.4, -45.9), (146.2, -45.9), (146.4, -45.9), (147.2, -46.7), (147.4, -46.7), (147.7, -46.9), (147.7, -47.1) (0.882, 0.800, 0.729)</w:t>
      </w:r>
    </w:p>
    <w:p>
      <w:r>
        <w:t>(145.0, -49.6), (145.0, -49.4), (145.5, -48.9), (145.5, -48.6), (145.9, -48.1), (145.9, -47.6), (145.9, -48.1), (145.7, -48.4), (145.7, -48.6), (145.2, -49.1), (145.2, -49.6), (145.5, -49.9), (146.2, -49.9), (146.4, -49.6), (148.4, -49.6), (148.7, -49.4), (148.9, -49.4), (149.1, -49.1), (149.1, -48.4), (148.7, -47.9), (148.9, -47.9), (149.1, -48.1), (149.4, -48.1), (149.4, -48.9), (149.1, -49.1), (149.1, -49.4), (148.9, -49.4), (148.7, -49.6), (146.7, -49.6), (146.2, -50.1), (145.7, -50.1), (145.5, -49.9), (145.2, -49.9) (0.882, 0.800, 0.729)</w:t>
      </w:r>
    </w:p>
    <w:p>
      <w:r>
        <w:t>(146.7, -47.9), (146.7, -47.6), (147.2, -47.6), (146.9, -47.6) (0.502, 0.486, 0.463)</w:t>
      </w:r>
    </w:p>
    <w:p>
      <w:r>
        <w:t>(146.9, -57.5), (146.4, -57.5), (146.7, -57.5), (146.9, -57.2), (146.9, -57.0), (146.4, -56.5), (146.2, -56.7), (146.2, -57.0), (146.2, -56.2), (146.4, -56.2), (146.7, -56.5), (146.7, -56.7), (146.9, -57.0) (0.208, 0.110, 0.075)</w:t>
      </w:r>
    </w:p>
    <w:p>
      <w:r>
        <w:t>(146.7, -57.0), (146.4, -57.0), (146.4, -56.7) (0.165, 0.043, 0.024)</w:t>
      </w:r>
    </w:p>
    <w:p>
      <w:r>
        <w:t>(146.4, -48.9), (146.2, -48.9), (146.2, -48.4), (146.2, -48.6) (0.635, 0.612, 0.584)</w:t>
      </w:r>
    </w:p>
    <w:p>
      <w:r>
        <w:t>(146.9, -47.1), (146.7, -47.1), (146.4, -47.4), (146.4, -47.6), (146.4, -47.4), (146.2, -47.1), (145.9, -47.1), (146.2, -47.1), (146.4, -46.9), (146.4, -46.7), (145.9, -46.2), (145.0, -46.2), (144.7, -45.9), (145.0, -46.2), (145.9, -46.2) (0.635, 0.612, 0.584)</w:t>
      </w:r>
    </w:p>
    <w:p>
      <w:r>
        <w:t>(145.5, -49.6), (145.5, -49.1), (145.7, -48.9), (145.7, -49.4), (145.9, -49.6), (146.2, -49.4), (147.2, -49.4), (146.4, -49.4), (146.2, -49.6) (0.796, 0.749, 0.698)</w:t>
      </w:r>
    </w:p>
    <w:p>
      <w:r>
        <w:t>(146.7, -58.5), (146.2, -58.0), (145.9, -58.0), (145.9, -57.7), (145.7, -57.5), (145.7, -56.7), (145.0, -56.0), (144.5, -56.0), (145.0, -56.0), (145.7, -56.7), (145.7, -57.5), (146.4, -58.2), (146.7, -58.2) (0.337, 0.200, 0.118)</w:t>
      </w:r>
    </w:p>
    <w:p>
      <w:r>
        <w:t>(145.7, -58.2), (145.5, -58.0), (145.2, -58.2), (145.2, -57.2), (145.2, -57.7), (145.5, -58.0), (145.7, -58.0) (0.392, 0.188, 0.161)</w:t>
      </w:r>
    </w:p>
    <w:p>
      <w:r>
        <w:t>(145.7, -57.7), (145.5, -57.7), (145.5, -57.2), (145.2, -57.0), (145.2, -56.7), (145.0, -56.5), (145.2, -56.5), (145.5, -56.7), (145.5, -57.5) (0.369, 0.224, 0.137)</w:t>
      </w:r>
    </w:p>
    <w:p>
      <w:r>
        <w:t>(144.5, -45.9), (145.0, -46.4), (145.9, -46.4), (146.2, -46.7), (146.2, -46.9), (145.5, -46.9), (145.2, -46.7), (145.0, -46.9), (144.7, -46.9), (145.0, -46.9), (145.2, -46.7) (0.561, 0.549, 0.529)</w:t>
      </w:r>
    </w:p>
    <w:p>
      <w:r>
        <w:t>(146.2, -56.0), (145.9, -56.2), (145.9, -56.0), (145.7, -55.8), (145.5, -55.8), (145.0, -55.3), (144.7, -55.3), (144.5, -55.5), (144.0, -55.5), (144.0, -54.5), (144.2, -54.8), (145.0, -54.8), (145.0, -55.3), (145.5, -55.8), (145.7, -55.8), (145.9, -55.5), (145.9, -55.3), (145.9, -55.8) (0.251, 0.145, 0.098)</w:t>
      </w:r>
    </w:p>
    <w:p>
      <w:r>
        <w:t>(145.7, -56.5), (145.0, -55.8), (144.5, -55.8), (144.2, -56.0), (144.0, -56.0), (144.0, -55.8), (144.5, -55.8), (144.7, -55.5) (0.302, 0.176, 0.098)</w:t>
      </w:r>
    </w:p>
    <w:p>
      <w:r>
        <w:t>(145.7, -55.5), (145.5, -55.5), (145.2, -55.3), (145.2, -54.8), (145.0, -54.5), (144.2, -54.5), (144.0, -54.3), (144.0, -53.8), (143.5, -53.3), (143.5, -53.1), (143.2, -52.8), (143.5, -53.1), (143.5, -53.3), (144.5, -54.3), (144.7, -54.0), (145.0, -54.0), (145.7, -54.8) (0.208, 0.110, 0.075)</w:t>
      </w:r>
    </w:p>
    <w:p>
      <w:r>
        <w:t>(144.5, -54.0), (144.0, -53.5), (144.0, -53.1), (144.2, -52.8), (144.2, -52.6), (144.5, -52.8), (144.5, -53.1), (144.7, -53.3), (144.7, -53.8) (0.165, 0.043, 0.024)</w:t>
      </w:r>
    </w:p>
    <w:p>
      <w:r>
        <w:t>(145.0, -46.7), (144.7, -46.7), (144.5, -46.9), (144.7, -46.7), (144.7, -46.4), (144.2, -45.9), (143.7, -45.9), (143.5, -46.2), (143.7, -45.9), (144.2, -45.9) (0.502, 0.486, 0.463)</w:t>
      </w:r>
    </w:p>
    <w:p>
      <w:r>
        <w:t>(144.5, -46.7), (144.2, -46.7), (144.5, -46.4), (144.2, -46.2), (143.7, -46.2), (144.2, -46.2), (144.5, -46.4) (0.463, 0.376, 0.318)</w:t>
      </w:r>
    </w:p>
    <w:p>
      <w:r>
        <w:t>(147.4, -54.5), (147.2, -54.3), (147.2, -54.0), (146.9, -53.8), (146.9, -53.3), (146.4, -52.8), (146.2, -52.8), (146.2, -52.6), (145.9, -52.3), (145.9, -51.8), (145.0, -50.8), (145.0, -50.6), (144.0, -49.6), (144.0, -49.4), (143.7, -49.1), (143.7, -48.9), (143.5, -48.6), (143.2, -48.6), (143.0, -48.4), (143.0, -48.1), (142.0, -47.1), (142.0, -46.9), (140.5, -45.4), (140.3, -45.4), (139.8, -44.9), (139.8, -44.7), (140.0, -44.4), (140.3, -44.4), (141.0, -45.2), (141.3, -45.2), (141.5, -45.4), (141.8, -45.4), (142.0, -45.7), (142.3, -45.7), (142.3, -46.7), (142.5, -46.9), (142.5, -47.1), (143.0, -47.6), (143.2, -47.6), (143.5, -47.9), (144.7, -47.9), (145.0, -47.6), (145.2, -47.6), (145.5, -47.9), (145.5, -48.1), (144.5, -49.1), (144.5, -50.1), (144.7, -50.3), (145.0, -50.3), (145.2, -50.6), (145.7, -50.6), (145.9, -50.8), (145.9, -51.6), (146.7, -52.3), (146.7, -52.8), (146.9, -53.1), (146.9, -53.3), (147.2, -53.5), (147.4, -53.5) (0.973, 0.961, 0.933)</w:t>
      </w:r>
    </w:p>
    <w:p>
      <w:r>
        <w:t>(143.7, -58.2), (143.7, -57.7), (144.0, -57.5), (144.0, -57.2), (144.5, -57.2), (144.5, -57.7), (144.2, -58.0), (144.2, -58.2) (0.447, 0.306, 0.227)</w:t>
      </w:r>
    </w:p>
    <w:p>
      <w:r>
        <w:t>(144.2, -46.4), (144.0, -46.7), (143.7, -46.4) (0.361, 0.337, 0.302)</w:t>
      </w:r>
    </w:p>
    <w:p>
      <w:r>
        <w:t>(143.5, -56.5), (143.7, -56.2), (144.2, -56.2), (144.0, -56.2), (143.7, -56.5) (0.325, 0.208, 0.149)</w:t>
      </w:r>
    </w:p>
    <w:p>
      <w:r>
        <w:t>(143.7, -49.4), (143.0, -48.6), (143.2, -48.9), (143.5, -48.9), (143.5, -49.1) (0.902, 0.871, 0.827)</w:t>
      </w:r>
    </w:p>
    <w:p>
      <w:r>
        <w:t>(143.7, -52.3), (143.2, -51.8), (143.2, -51.6), (143.0, -51.3), (143.0, -51.1), (143.2, -51.3), (143.2, -51.6), (143.5, -51.8), (143.5, -52.1) (0.051, 0.035, 0.020)</w:t>
      </w:r>
    </w:p>
    <w:p>
      <w:r>
        <w:t>(144.2, -53.1), (144.0, -52.8), (143.7, -52.8), (143.2, -52.3), (143.2, -52.1), (143.0, -51.8), (143.0, -51.6), (142.7, -51.3), (142.7, -50.8), (142.5, -50.6), (142.5, -50.3), (142.7, -50.3), (142.7, -50.6), (143.2, -51.1), (143.0, -50.8), (142.7, -51.1), (142.7, -51.3), (143.0, -51.6), (143.0, -51.8), (143.5, -52.3), (143.7, -52.1), (143.7, -51.8), (143.5, -51.6), (143.7, -51.8), (143.7, -52.1), (144.0, -52.3), (144.0, -52.8) (0.102, 0.047, 0.024)</w:t>
      </w:r>
    </w:p>
    <w:p>
      <w:r>
        <w:t>(143.0, -58.2), (143.0, -57.2), (142.7, -57.0), (143.0, -57.0) (0.314, 0.173, 0.141)</w:t>
      </w:r>
    </w:p>
    <w:p>
      <w:r>
        <w:t>(142.7, -58.2), (142.7, -57.5), (142.5, -57.2), (142.7, -57.2) (0.251, 0.145, 0.098)</w:t>
      </w:r>
    </w:p>
    <w:p>
      <w:r>
        <w:t>(142.7, -46.7), (142.7, -45.7), (142.5, -45.4), (142.7, -45.4) (0.882, 0.800, 0.729)</w:t>
      </w:r>
    </w:p>
    <w:p>
      <w:r>
        <w:t>(141.3, -57.2), (141.8, -56.7), (142.0, -56.7), (143.0, -55.8), (143.0, -54.0), (143.0, -56.0), (142.7, -56.2), (142.5, -56.2), (142.0, -56.7), (141.8, -56.7) (0.463, 0.376, 0.318)</w:t>
      </w:r>
    </w:p>
    <w:p>
      <w:r>
        <w:t>(144.7, -47.6), (143.5, -47.6), (143.2, -47.4), (143.0, -47.4), (142.7, -47.1), (142.7, -46.9), (142.5, -46.7), (142.5, -45.7), (142.3, -45.4), (142.0, -45.4), (141.8, -45.2), (141.5, -45.2), (141.3, -44.9), (141.0, -44.9), (140.3, -44.2), (140.0, -44.2), (139.5, -44.7), (140.0, -44.2), (140.3, -44.2), (140.8, -44.7), (141.0, -44.7), (141.5, -45.2), (141.8, -45.2), (142.0, -45.4), (142.3, -45.4), (142.5, -45.7), (142.5, -46.7), (142.7, -46.9), (142.7, -47.1), (143.0, -47.4), (143.2, -47.4), (143.5, -47.6) (0.902, 0.871, 0.827)</w:t>
      </w:r>
    </w:p>
    <w:p>
      <w:r>
        <w:t>(142.3, -49.6), (141.8, -49.1), (142.0, -49.1), (142.0, -49.4) (0.216, 0.196, 0.161)</w:t>
      </w:r>
    </w:p>
    <w:p>
      <w:r>
        <w:t>(141.5, -48.6), (141.8, -48.6), (142.0, -48.9), (141.8, -48.6), (141.5, -48.9) (0.247, 0.212, 0.173)</w:t>
      </w:r>
    </w:p>
    <w:p>
      <w:r>
        <w:t>(141.3, -48.6), (141.3, -48.4), (141.5, -48.4) (0.294, 0.251, 0.204)</w:t>
      </w:r>
    </w:p>
    <w:p>
      <w:r>
        <w:t>(139.8, -58.0), (140.0, -57.7), (140.0, -57.5), (140.3, -57.5), (140.5, -57.2), (140.8, -57.2), (141.0, -57.0), (141.3, -57.0), (142.0, -56.2), (142.3, -56.2), (142.7, -55.8), (142.7, -54.0), (142.7, -55.8), (142.3, -56.2), (142.0, -56.2), (141.3, -57.0), (141.0, -57.0), (140.8, -57.2), (140.5, -57.2) (0.502, 0.486, 0.463)</w:t>
      </w:r>
    </w:p>
    <w:p>
      <w:r>
        <w:t>(141.8, -55.0), (141.5, -55.0), (141.5, -54.5), (141.3, -54.3), (141.3, -53.8), (141.0, -53.5), (141.0, -52.8), (140.8, -52.6), (140.8, -52.3), (140.5, -52.1), (140.5, -49.9), (140.8, -50.1), (140.8, -50.3), (141.0, -50.6), (141.0, -51.3), (141.3, -51.6), (141.3, -52.1), (141.8, -52.6), (141.8, -53.1), (142.0, -53.3), (142.0, -54.0), (141.8, -54.3) (0.796, 0.749, 0.698)</w:t>
      </w:r>
    </w:p>
    <w:p>
      <w:r>
        <w:t>(141.0, -48.4), (140.5, -47.9), (140.5, -47.4), (141.3, -48.1) (0.306, 0.286, 0.251)</w:t>
      </w:r>
    </w:p>
    <w:p>
      <w:r>
        <w:t>(141.5, -48.1), (140.5, -47.1), (140.3, -47.4), (140.3, -47.9), (141.0, -48.6), (140.3, -47.9), (140.3, -47.6), (140.0, -47.4), (140.0, -47.1), (140.5, -47.1) (0.361, 0.337, 0.302)</w:t>
      </w:r>
    </w:p>
    <w:p>
      <w:r>
        <w:t>(136.3, -55.8), (135.9, -55.3), (136.1, -55.3), (136.3, -55.0), (136.8, -55.0), (137.1, -54.8), (137.6, -54.8), (138.8, -53.5), (139.3, -53.5), (139.5, -53.3), (139.8, -53.3), (140.3, -52.8), (140.3, -52.3), (140.0, -52.1), (140.0, -51.3), (140.3, -51.1), (140.3, -50.3), (140.0, -50.1), (140.0, -49.4), (140.5, -49.4), (140.8, -49.6), (140.8, -49.9), (141.0, -50.1), (141.0, -50.3), (141.3, -50.6), (141.3, -51.3), (141.5, -51.6), (141.5, -52.1), (141.8, -52.3), (141.5, -52.1), (141.5, -51.6), (141.3, -51.3), (141.3, -50.6), (141.0, -50.3), (141.0, -50.1), (140.5, -49.6), (140.3, -49.9), (140.3, -52.1), (140.5, -52.3), (140.5, -52.6), (140.8, -52.8), (140.8, -53.5), (141.0, -53.8), (141.0, -54.3), (141.3, -54.5), (141.3, -55.0), (141.5, -55.3), (141.8, -55.3), (142.0, -55.0), (142.0, -54.3), (142.3, -54.0), (142.3, -53.8), (142.3, -55.3), (141.5, -56.0), (141.3, -56.0), (141.0, -56.2), (140.5, -56.2), (141.0, -55.8), (141.0, -55.3), (140.5, -54.8), (140.3, -55.0), (139.8, -55.0), (139.5, -55.3), (139.3, -55.3), (139.1, -55.5), (138.6, -55.5), (138.3, -55.8) (0.714, 0.682, 0.643)</w:t>
      </w:r>
    </w:p>
    <w:p>
      <w:r>
        <w:t>(140.3, -46.9), (140.0, -46.9), (139.8, -47.1), (139.5, -46.9), (139.5, -46.7), (139.8, -46.7), (140.0, -46.9) (0.373, 0.373, 0.369)</w:t>
      </w:r>
    </w:p>
    <w:p>
      <w:r>
        <w:t>(139.1, -58.2), (139.1, -57.2), (139.3, -57.0), (139.3, -56.5), (139.1, -56.2), (138.6, -56.2), (138.3, -56.0), (136.3, -56.0), (136.1, -55.8), (135.9, -55.8), (135.6, -55.5), (135.6, -55.0), (135.9, -54.8), (136.6, -54.8), (137.3, -54.0), (137.3, -53.8), (137.8, -53.3), (138.1, -53.3), (138.6, -52.8), (139.1, -52.8), (139.8, -52.1), (139.8, -50.3), (139.5, -50.1), (139.3, -50.1), (138.8, -50.6), (138.6, -50.3), (138.3, -50.3), (138.1, -50.1), (137.8, -50.1), (137.6, -49.9), (137.3, -49.9), (137.3, -49.6), (138.1, -49.6), (138.1, -49.9), (138.3, -50.1), (139.1, -50.1), (139.3, -49.9), (139.3, -49.4), (139.5, -49.1), (139.5, -48.9), (140.3, -48.9), (141.0, -49.6), (141.0, -49.9), (141.3, -50.1), (141.3, -50.3), (141.3, -50.1), (141.0, -49.9), (141.0, -49.6), (140.5, -49.1), (140.0, -49.1), (139.8, -49.4), (139.8, -50.1), (140.0, -50.3), (140.0, -51.1), (139.8, -51.3), (139.8, -52.1), (140.0, -52.3), (140.0, -52.8), (139.8, -53.1), (139.5, -53.1), (139.3, -53.3), (138.8, -53.3), (137.6, -54.5), (137.1, -54.5), (136.8, -54.8), (136.3, -54.8), (136.1, -55.0), (135.9, -55.0), (135.6, -55.3), (136.3, -56.0), (138.3, -56.0), (138.6, -55.8), (139.1, -55.8), (139.3, -55.5), (139.5, -55.5), (139.8, -55.3), (140.3, -55.3), (140.5, -55.0), (140.8, -55.3), (140.8, -55.8), (140.3, -56.2), (140.5, -56.5), (141.0, -56.5), (141.3, -56.2), (141.5, -56.2), (142.5, -55.3), (142.5, -54.5), (142.5, -55.3), (142.3, -55.5), (142.3, -55.8), (142.0, -56.0), (141.8, -56.0), (141.0, -56.7), (140.8, -56.7), (140.5, -57.0), (139.8, -57.0), (139.5, -57.2), (139.5, -57.5), (139.3, -57.7), (139.3, -58.0) (0.635, 0.612, 0.584)</w:t>
      </w:r>
    </w:p>
    <w:p>
      <w:r>
        <w:t>(140.3, -57.2), (140.0, -57.2), (139.8, -57.5), (139.8, -57.7), (139.5, -58.0), (139.5, -58.2), (139.3, -58.5), (139.3, -58.7), (139.1, -59.0), (139.1, -58.7), (138.8, -58.5), (138.8, -57.0), (138.3, -56.5), (138.1, -56.5), (137.8, -56.2), (136.8, -56.2), (138.3, -56.2), (138.6, -56.5), (139.1, -56.5), (139.1, -57.0), (138.8, -57.2), (138.8, -58.2), (139.1, -58.5), (139.5, -58.0), (139.5, -57.7), (139.8, -57.5), (139.8, -57.2) (0.561, 0.549, 0.529)</w:t>
      </w:r>
    </w:p>
    <w:p>
      <w:r>
        <w:t>(140.8, -48.6), (139.5, -47.4), (139.5, -47.1), (139.1, -46.7), (138.3, -46.7), (138.1, -46.9), (137.3, -46.9), (137.1, -46.7), (136.8, -46.7), (136.8, -46.4), (136.6, -46.2), (136.6, -45.9), (136.1, -45.4), (135.9, -45.4), (135.6, -45.2), (135.4, -45.2), (133.9, -43.7), (133.6, -43.7), (133.4, -43.5), (133.6, -43.7), (133.9, -43.7), (134.6, -44.4), (134.9, -44.4), (135.9, -45.4), (136.1, -45.4), (137.6, -46.9), (138.1, -46.9), (138.3, -46.7), (138.8, -46.7), (139.3, -46.2), (139.3, -45.9), (140.0, -46.7), (139.8, -46.4), (139.5, -46.4), (139.3, -46.7), (139.3, -46.9), (139.8, -47.4), (139.8, -47.6) (0.431, 0.431, 0.424)</w:t>
      </w:r>
    </w:p>
    <w:p>
      <w:r>
        <w:t>(136.6, -58.0), (136.8, -58.0), (137.1, -57.7), (136.8, -57.5), (137.1, -57.5), (137.3, -57.7), (137.3, -58.0) (0.051, 0.035, 0.020)</w:t>
      </w:r>
    </w:p>
    <w:p>
      <w:r>
        <w:t>(134.6, -46.2), (134.4, -45.9), (134.6, -45.9) (0.431, 0.431, 0.424)</w:t>
      </w:r>
    </w:p>
    <w:p>
      <w:r>
        <w:t>(135.6, -55.8), (135.1, -55.3), (135.1, -55.0), (134.4, -54.3), (134.1, -54.3), (133.6, -53.8), (133.6, -53.5), (134.6, -53.5), (134.9, -53.8), (134.9, -54.0), (135.4, -54.5), (136.1, -54.5), (136.6, -54.0), (136.6, -53.8), (136.8, -53.5), (136.8, -52.6), (137.1, -52.6), (137.6, -52.1), (137.6, -51.8), (137.3, -51.6), (137.3, -51.1), (137.1, -50.8), (136.8, -50.8), (136.6, -50.6), (136.3, -50.6), (136.1, -50.3), (135.9, -50.3), (135.1, -51.1), (134.9, -51.1), (134.6, -51.3), (133.6, -51.3), (133.4, -51.1), (132.7, -51.1), (132.2, -51.6), (132.2, -52.6), (132.4, -52.8), (132.9, -52.8), (132.9, -53.1), (132.2, -53.1), (131.9, -52.8), (131.7, -52.8), (131.4, -52.6), (130.7, -52.6), (130.4, -52.3), (130.2, -52.3), (129.5, -51.6), (128.7, -51.6), (128.5, -51.3), (128.0, -51.3), (127.7, -51.1), (127.5, -51.1), (127.2, -50.8), (127.0, -50.8), (126.7, -50.6), (126.5, -50.6), (126.3, -50.3), (126.0, -50.3), (125.8, -50.1), (125.8, -49.9), (126.3, -49.4), (126.5, -49.4), (127.0, -48.9), (127.2, -48.9), (128.0, -48.1), (128.0, -47.9), (128.2, -47.6), (128.5, -47.6), (129.0, -47.1), (129.0, -46.9), (129.2, -46.7), (129.2, -46.4), (129.5, -46.2), (129.5, -45.9), (130.9, -44.4), (131.7, -44.4), (131.7, -44.7), (132.4, -45.4), (132.9, -45.4), (132.9, -45.9), (133.9, -46.9), (134.1, -46.9), (134.9, -47.6), (134.9, -48.1), (134.4, -48.6), (134.1, -48.6), (133.9, -48.9), (133.9, -49.1), (133.6, -49.4), (133.9, -49.6), (133.9, -49.9), (134.1, -50.1), (134.4, -50.1), (134.6, -50.3), (135.4, -50.3), (135.9, -49.9), (135.9, -49.1), (136.6, -48.4), (137.1, -48.4), (137.3, -48.6), (138.1, -48.6), (138.3, -48.9), (138.6, -48.6), (138.6, -48.4), (138.3, -48.1), (138.3, -47.6), (138.6, -47.4), (138.8, -47.4), (139.1, -47.6), (139.3, -47.6), (139.8, -48.1), (139.8, -48.4), (140.0, -48.6), (140.3, -48.6), (141.0, -49.4), (140.3, -48.6), (139.5, -48.6), (139.3, -48.9), (139.3, -49.1), (139.1, -49.4), (139.1, -49.9), (138.3, -49.9), (138.3, -49.6), (138.1, -49.4), (137.3, -49.4), (137.1, -49.6), (137.1, -49.9), (137.3, -50.1), (137.6, -50.1), (137.8, -50.3), (138.1, -50.3), (138.3, -50.6), (138.6, -50.6), (138.8, -50.8), (139.3, -50.3), (139.5, -50.3), (139.5, -52.1), (139.1, -52.6), (138.6, -52.6), (138.1, -53.1), (137.8, -53.1), (137.1, -53.8), (137.1, -54.0), (136.6, -54.5), (135.9, -54.5), (135.4, -55.0), (135.4, -55.5) (0.561, 0.549, 0.529)</w:t>
      </w:r>
    </w:p>
    <w:p>
      <w:r>
        <w:t>(141.0, -49.1), (140.3, -48.4), (140.0, -48.4), (140.0, -48.1), (139.3, -47.4), (139.1, -47.4), (138.8, -47.1), (138.6, -47.1), (138.1, -47.6), (138.1, -48.1), (138.3, -48.4), (138.3, -48.6), (138.1, -48.4), (137.3, -48.4), (137.1, -48.1), (136.6, -48.1), (135.6, -49.1), (135.6, -49.9), (135.4, -50.1), (134.6, -50.1), (134.4, -49.9), (134.1, -49.9), (134.1, -49.6), (133.9, -49.4), (134.1, -49.1), (134.1, -48.9), (134.4, -48.9), (135.1, -48.1), (135.1, -47.6), (134.1, -46.7), (133.9, -46.7), (133.1, -45.9), (133.1, -45.4), (132.9, -45.2), (132.4, -45.2), (131.9, -44.7), (131.9, -44.4), (131.7, -44.2), (130.9, -44.2), (129.2, -45.9), (129.2, -46.2), (129.0, -46.4), (129.0, -46.7), (128.7, -46.9), (128.7, -47.1), (128.5, -47.4), (128.2, -47.4), (127.7, -47.9), (127.7, -48.1), (127.2, -48.6), (127.0, -48.6), (126.5, -49.1), (129.0, -46.7), (129.0, -46.4), (129.2, -46.2), (129.2, -45.9), (130.9, -44.2), (131.2, -44.2), (131.7, -43.7), (131.9, -43.7), (132.2, -43.5), (133.1, -43.5), (133.6, -43.9), (133.9, -43.9), (135.4, -45.4), (135.6, -45.4), (135.9, -45.7), (136.1, -45.7), (136.3, -45.9), (136.3, -46.2), (136.6, -46.4), (136.6, -46.7), (136.8, -46.9), (137.1, -46.9), (137.3, -47.1), (138.1, -47.1), (138.3, -46.9), (139.1, -46.9), (139.3, -47.1), (139.3, -47.4) (0.502, 0.486, 0.463)</w:t>
      </w:r>
    </w:p>
    <w:p>
      <w:r>
        <w:t>(137.3, -52.1), (137.1, -52.3), (136.8, -52.3), (136.6, -52.6), (136.6, -53.5), (136.3, -53.8), (136.3, -54.0), (136.1, -54.3), (135.4, -54.3), (135.1, -54.0), (135.1, -53.8), (134.6, -53.3), (133.6, -53.3), (133.4, -53.5), (133.4, -53.8), (134.1, -54.5), (134.4, -54.5), (134.9, -55.0), (134.9, -55.3), (135.4, -55.8), (134.1, -54.5), (133.9, -54.5), (133.4, -54.0), (133.1, -54.0), (132.9, -53.8), (132.7, -53.8), (132.4, -53.5), (132.2, -53.5), (131.9, -53.3), (131.7, -53.3), (131.4, -53.1), (131.2, -53.1), (130.9, -52.8), (130.7, -52.8), (130.4, -52.6), (130.2, -52.6), (129.9, -52.3), (129.7, -52.3), (129.2, -51.8), (129.0, -51.8), (129.5, -51.8), (130.2, -52.6), (130.4, -52.6), (130.7, -52.8), (131.4, -52.8), (131.7, -53.1), (131.9, -53.1), (132.2, -53.3), (132.9, -53.3), (133.1, -53.1), (133.1, -52.8), (132.9, -52.6), (132.4, -52.6), (132.4, -51.6), (132.7, -51.3), (133.4, -51.3), (133.6, -51.6), (134.6, -51.6), (134.9, -51.3), (135.1, -51.3), (135.9, -50.6), (136.1, -50.6), (136.3, -50.8), (136.6, -50.8), (136.8, -51.1), (137.1, -51.1), (137.1, -51.6), (137.3, -51.8) (0.502, 0.486, 0.463)</w:t>
      </w:r>
    </w:p>
    <w:p>
      <w:r>
        <w:t>(135.1, -55.8), (134.1, -54.8), (133.9, -54.8), (133.6, -54.5), (133.4, -54.5), (132.9, -54.0), (132.7, -54.0), (132.4, -53.8), (132.2, -53.8), (131.9, -53.5), (131.7, -53.5), (131.4, -53.3), (131.2, -53.3), (130.9, -53.1), (131.2, -53.3), (131.4, -53.3), (131.7, -53.5), (131.9, -53.5), (132.2, -53.8), (132.4, -53.8), (132.7, -54.0), (132.9, -54.0), (133.1, -54.3), (133.4, -54.3), (133.9, -54.8), (134.1, -54.8) (0.431, 0.431, 0.424)</w:t>
      </w:r>
    </w:p>
    <w:p>
      <w:r>
        <w:t>(136.8, -57.7), (136.1, -57.7), (135.9, -57.5), (135.4, -57.5), (135.1, -57.2), (134.6, -57.2), (134.1, -56.7), (133.9, -56.7), (133.4, -56.2), (133.1, -56.2), (132.9, -56.0), (132.7, -56.0), (132.4, -55.8), (132.2, -55.8), (131.7, -55.3), (131.4, -55.3), (131.2, -55.0), (130.9, -55.0), (130.2, -54.3), (129.5, -54.3), (129.2, -54.0), (129.0, -54.0), (128.2, -53.3), (128.0, -53.3), (127.7, -53.1), (127.5, -53.1), (127.2, -52.8), (127.0, -52.8), (128.0, -52.8), (128.5, -53.3), (128.7, -53.3), (129.0, -53.5), (129.5, -53.5), (129.7, -53.8), (129.9, -53.8), (130.7, -54.5), (131.2, -54.5), (131.9, -55.3), (132.2, -55.3), (132.4, -55.5), (132.9, -55.5), (133.1, -55.8), (133.4, -55.8), (133.9, -56.2), (134.1, -56.2), (134.4, -56.5), (134.6, -56.5), (135.1, -57.0), (135.4, -57.0), (135.6, -57.2), (136.1, -57.2), (136.3, -57.5), (136.6, -57.5) (0.016, 0.024, 0.027)</w:t>
      </w:r>
    </w:p>
    <w:p>
      <w:r>
        <w:t>(130.9, -48.4), (130.7, -48.1), (130.7, -47.6), (130.9, -47.4), (130.9, -47.1), (131.2, -46.9), (131.7, -46.9), (131.9, -47.1), (131.9, -47.9), (131.4, -48.4) (0.502, 0.486, 0.463)</w:t>
      </w:r>
    </w:p>
    <w:p>
      <w:r>
        <w:t>(131.4, -50.3), (131.2, -50.3), (130.9, -50.6), (130.2, -50.6), (129.9, -50.3), (129.7, -50.3), (129.5, -50.1), (128.2, -50.1), (128.2, -49.4), (128.5, -49.1), (128.7, -49.1), (129.0, -48.9), (129.7, -48.9), (129.9, -48.6), (130.4, -48.6), (130.4, -48.9), (130.7, -49.1), (130.9, -49.1), (130.9, -49.4), (131.2, -49.6), (131.2, -49.9), (131.4, -50.1) (0.502, 0.486, 0.463)</w:t>
      </w:r>
    </w:p>
    <w:p>
      <w:r>
        <w:t>(142.3, -62.9), (142.3, -62.4), (142.0, -62.2), (142.0, -61.9), (141.3, -61.2), (141.0, -61.2), (140.0, -60.2), (139.5, -60.2), (139.3, -60.4), (139.3, -60.7), (139.1, -60.7), (138.8, -60.9), (138.3, -60.9), (138.1, -61.2), (137.3, -61.2), (136.8, -60.7), (136.6, -60.7), (136.6, -60.2), (136.1, -59.7), (135.9, -59.7), (135.6, -59.4), (135.1, -59.4), (134.9, -59.7), (134.4, -59.7), (134.1, -59.4), (133.9, -59.4), (133.1, -58.7), (132.9, -58.7), (132.4, -58.2), (132.2, -58.2), (131.9, -58.0), (131.2, -58.0), (130.9, -57.7), (130.7, -57.7), (130.2, -57.2), (129.2, -57.2), (129.0, -57.0), (128.7, -57.0), (128.5, -56.7), (128.2, -56.7), (128.0, -56.5), (127.0, -56.5), (126.7, -56.2), (125.8, -56.2), (125.5, -56.0), (125.3, -56.0), (125.0, -56.2), (124.8, -56.2), (124.5, -56.5), (124.3, -56.5), (124.0, -56.7), (123.8, -56.7), (123.5, -57.0), (123.3, -57.0), (122.6, -57.7), (122.6, -58.0), (122.3, -58.2), (122.3, -58.7), (122.1, -58.7), (121.8, -59.0), (121.6, -59.0), (121.8, -59.0), (122.3, -58.5), (122.3, -58.0), (121.6, -57.2), (121.3, -57.2), (121.1, -57.0), (119.9, -57.0), (119.6, -56.7), (118.9, -56.7), (118.6, -56.5), (117.9, -56.5), (117.6, -56.7), (115.4, -56.7), (115.4, -56.2), (115.7, -56.2), (116.4, -55.5), (117.4, -55.5), (117.6, -55.8), (118.4, -55.8), (118.6, -56.0), (118.9, -56.0), (119.1, -55.8), (120.8, -55.8), (121.1, -55.5), (122.1, -55.5), (122.6, -56.0), (122.6, -56.2), (123.1, -56.7), (123.3, -56.7), (124.0, -56.0), (124.5, -56.0), (124.8, -55.8), (126.3, -55.8), (126.5, -56.0), (127.0, -56.0), (127.2, -56.2), (128.5, -56.2), (128.7, -56.5), (129.0, -56.5), (129.2, -56.7), (129.5, -56.7), (129.7, -57.0), (130.4, -57.0), (130.7, -57.2), (130.9, -57.2), (131.4, -57.7), (132.2, -57.7), (132.4, -58.0), (132.9, -58.0), (133.6, -58.7), (133.9, -58.7), (134.1, -59.0), (135.6, -59.0), (136.1, -59.4), (136.3, -59.4), (136.6, -59.7), (138.3, -59.7), (138.6, -59.4), (138.6, -57.0), (138.3, -56.7), (138.1, -56.7), (137.8, -56.5), (137.3, -56.5), (137.8, -56.5), (138.1, -56.7), (138.3, -56.7), (138.6, -57.0), (138.6, -58.5), (138.8, -58.7), (138.8, -59.0), (139.1, -59.2), (139.5, -58.7), (139.5, -58.5), (139.5, -59.4), (142.0, -61.9), (142.0, -62.2), (142.3, -62.4) (0.502, 0.486, 0.463)</w:t>
      </w:r>
    </w:p>
    <w:p>
      <w:r>
        <w:t>(129.7, -47.1), (129.7, -46.4), (129.9, -46.2), (130.2, -46.4), (129.9, -46.7), (129.9, -46.9) (0.635, 0.612, 0.584)</w:t>
      </w:r>
    </w:p>
    <w:p>
      <w:r>
        <w:t>(125.3, -50.1), (125.8, -50.6), (125.3, -50.1), (125.5, -49.9), (125.5, -49.6), (126.0, -49.1), (126.3, -49.1), (128.5, -46.9), (128.5, -46.7), (129.0, -46.2), (129.0, -45.9), (130.2, -44.7), (130.2, -44.4), (130.4, -44.2), (130.7, -44.2), (130.9, -43.9), (131.2, -43.9), (131.9, -43.2), (132.9, -43.2), (132.2, -43.2), (131.9, -43.5), (131.7, -43.5), (131.2, -43.9), (130.9, -43.9), (129.0, -45.9), (129.0, -46.2), (128.7, -46.4), (128.7, -46.7), (126.3, -49.1), (126.0, -49.1), (125.5, -49.6), (125.5, -49.9) (0.431, 0.431, 0.424)</w:t>
      </w:r>
    </w:p>
    <w:p>
      <w:r>
        <w:t>(134.4, -58.2), (133.9, -58.2), (133.1, -57.5), (132.9, -57.5), (132.7, -57.2), (131.9, -57.2), (131.4, -56.7), (131.2, -56.7), (130.9, -56.5), (130.7, -56.5), (130.4, -56.2), (129.7, -56.2), (129.5, -56.0), (129.2, -56.0), (129.0, -55.8), (128.5, -55.8), (128.2, -55.5), (127.7, -55.5), (127.5, -55.3), (126.7, -55.3), (126.5, -55.0), (125.5, -55.0), (125.3, -54.8), (122.3, -54.8), (122.1, -54.5), (121.8, -54.5), (121.6, -54.8), (121.1, -54.8), (120.8, -55.0), (120.1, -55.0), (119.9, -55.3), (117.6, -55.3), (119.9, -55.3), (120.1, -55.0), (120.6, -55.0), (120.8, -54.8), (121.1, -54.8), (121.3, -54.5), (121.6, -54.5), (121.8, -54.3), (122.8, -54.3), (123.1, -54.0), (124.3, -54.0), (124.5, -54.3), (124.8, -54.3), (125.0, -54.5), (125.3, -54.5), (125.5, -54.8), (126.3, -54.8), (126.5, -55.0), (127.0, -55.0), (127.2, -55.3), (128.0, -55.3), (128.2, -55.5), (128.5, -55.5), (128.7, -55.8), (129.0, -55.8), (129.2, -56.0), (129.5, -56.0), (129.7, -56.2), (130.7, -56.2), (130.9, -56.5), (131.2, -56.5), (131.7, -57.0), (131.9, -57.0), (132.2, -57.2), (132.7, -57.2), (132.9, -57.5), (133.1, -57.5), (133.9, -58.2) (0.373, 0.373, 0.369)</w:t>
      </w:r>
    </w:p>
    <w:p>
      <w:r>
        <w:t>(127.2, -52.6), (127.0, -52.6), (126.7, -52.8), (126.5, -52.6), (126.3, -52.6), (126.5, -52.3), (126.3, -52.1), (126.7, -52.6) (0.031, 0.039, 0.051)</w:t>
      </w:r>
    </w:p>
    <w:p>
      <w:r>
        <w:t>(127.2, -50.3), (127.0, -50.6), (126.7, -50.3), (126.5, -50.3), (126.3, -50.1), (126.0, -50.1), (126.0, -49.9), (126.3, -49.6), (127.2, -49.6) (0.635, 0.612, 0.584)</w:t>
      </w:r>
    </w:p>
    <w:p>
      <w:r>
        <w:t>(126.0, -47.1), (126.0, -46.9), (126.5, -46.9), (126.5, -47.1) (0.082, 0.106, 0.153)</w:t>
      </w:r>
    </w:p>
    <w:p>
      <w:r>
        <w:t>(126.3, -52.3), (126.0, -52.3), (125.8, -52.1), (125.5, -52.1), (126.0, -52.1) (0.016, 0.024, 0.027)</w:t>
      </w:r>
    </w:p>
    <w:p>
      <w:r>
        <w:t>(125.5, -48.4), (125.5, -48.1), (125.8, -48.1) (0.082, 0.106, 0.153)</w:t>
      </w:r>
    </w:p>
    <w:p>
      <w:r>
        <w:t>(125.3, -52.1), (125.3, -51.8), (125.8, -51.8), (125.5, -51.8) (0.031, 0.039, 0.051)</w:t>
      </w:r>
    </w:p>
    <w:p>
      <w:r>
        <w:t>(125.5, -50.6), (125.3, -50.6), (125.0, -50.3), (125.3, -50.3) (0.373, 0.373, 0.369)</w:t>
      </w:r>
    </w:p>
    <w:p>
      <w:r>
        <w:t>(126.0, -53.1), (125.8, -53.1), (125.3, -52.6), (125.0, -52.6), (124.8, -52.3), (124.5, -52.3), (124.5, -52.1), (125.0, -52.6), (125.3, -52.6), (125.8, -53.1) (0.106, 0.118, 0.118)</w:t>
      </w:r>
    </w:p>
    <w:p>
      <w:r>
        <w:t>(125.8, -50.8), (125.3, -50.8), (125.0, -50.6), (124.8, -50.6), (124.8, -50.3), (125.0, -50.1), (125.0, -49.9), (125.0, -50.1), (124.8, -50.3), (125.3, -50.8) (0.302, 0.314, 0.314)</w:t>
      </w:r>
    </w:p>
    <w:p>
      <w:r>
        <w:t>(130.4, -56.0), (129.7, -56.0), (129.5, -55.8), (129.2, -55.8), (129.0, -55.5), (128.7, -55.5), (128.5, -55.3), (128.2, -55.3), (128.0, -55.0), (127.2, -55.0), (127.0, -54.8), (126.5, -54.8), (126.3, -54.5), (125.5, -54.5), (125.3, -54.3), (125.0, -54.3), (124.8, -54.0), (124.5, -54.0), (124.3, -53.8), (123.1, -53.8), (122.8, -54.0), (121.8, -54.0), (121.6, -54.3), (121.3, -54.3), (121.1, -54.5), (120.8, -54.5), (120.6, -54.8), (120.1, -54.8), (119.9, -55.0), (119.4, -55.0), (119.9, -55.0), (120.1, -54.8), (120.3, -54.8), (120.8, -54.3), (121.1, -54.3), (121.3, -54.0), (122.1, -54.0), (122.3, -53.8), (122.6, -53.8), (122.8, -53.5), (124.3, -53.5), (124.5, -53.8), (124.8, -53.8), (125.3, -54.3), (126.3, -54.3), (126.5, -54.5), (127.0, -54.5), (127.5, -55.0), (128.0, -55.0), (128.2, -55.3), (128.5, -55.3), (128.7, -55.5), (129.2, -55.5), (129.5, -55.8), (129.7, -55.8), (129.9, -56.0) (0.302, 0.314, 0.314)</w:t>
      </w:r>
    </w:p>
    <w:p>
      <w:r>
        <w:t>(126.0, -53.3), (125.8, -53.3), (125.5, -53.1), (125.3, -53.1), (125.0, -52.8), (124.0, -52.8), (123.8, -52.6), (124.3, -52.1), (124.3, -51.8), (124.5, -51.6), (124.3, -51.8), (124.3, -52.3), (124.8, -52.8), (125.0, -52.8), (125.3, -53.1), (125.5, -53.1), (125.8, -53.3) (0.133, 0.153, 0.184)</w:t>
      </w:r>
    </w:p>
    <w:p>
      <w:r>
        <w:t>(123.8, -51.6), (123.5, -51.3), (123.5, -50.6), (124.0, -50.6), (125.0, -49.6), (124.8, -49.9), (124.8, -50.1), (124.5, -50.3), (124.5, -50.6), (124.8, -50.8), (125.0, -50.8), (124.8, -50.8), (124.5, -51.1), (124.3, -51.1) (0.251, 0.267, 0.271)</w:t>
      </w:r>
    </w:p>
    <w:p>
      <w:r>
        <w:t>(124.0, -47.9), (124.0, -47.6), (124.3, -47.4), (124.8, -47.4), (124.8, -47.6), (124.5, -47.9) (0.173, 0.184, 0.180)</w:t>
      </w:r>
    </w:p>
    <w:p>
      <w:r>
        <w:t>(123.8, -52.8), (123.5, -52.6), (123.5, -52.3), (123.8, -52.1), (124.0, -52.1), (123.5, -52.6) (0.173, 0.184, 0.180)</w:t>
      </w:r>
    </w:p>
    <w:p>
      <w:r>
        <w:t>(119.6, -54.8), (119.9, -54.8), (120.6, -54.0), (120.6, -53.8), (120.8, -53.5), (121.8, -53.5), (122.6, -52.8), (123.1, -52.8), (123.5, -53.3), (124.3, -53.3), (124.5, -53.5), (124.8, -53.5), (125.0, -53.8), (125.3, -53.8), (125.5, -54.0), (126.5, -54.0), (126.7, -54.3), (127.0, -54.3), (127.2, -54.5), (127.5, -54.5), (127.7, -54.8), (127.5, -54.8), (127.0, -54.3), (126.5, -54.3), (126.3, -54.0), (125.3, -54.0), (124.8, -53.5), (124.5, -53.5), (124.3, -53.3), (122.8, -53.3), (122.6, -53.5), (122.3, -53.5), (122.1, -53.8), (121.3, -53.8), (121.1, -54.0), (120.8, -54.0), (120.3, -54.5), (120.1, -54.5), (119.9, -54.8) (0.251, 0.267, 0.271)</w:t>
      </w:r>
    </w:p>
    <w:p>
      <w:r>
        <w:t>(122.6, -46.4), (122.8, -46.2), (122.8, -46.4) (0.133, 0.153, 0.184)</w:t>
      </w:r>
    </w:p>
    <w:p>
      <w:r>
        <w:t>(108.5, -62.2), (109.5, -61.2), (109.8, -61.2), (111.5, -59.4), (111.5, -59.2), (111.7, -59.2), (112.2, -58.7), (112.7, -58.7), (113.0, -58.5), (113.2, -58.5), (113.5, -58.2), (113.9, -58.2), (114.2, -58.5), (114.4, -58.5), (114.7, -58.7), (114.9, -58.7), (115.2, -59.0), (115.9, -59.0), (116.2, -59.2), (120.3, -59.2), (120.6, -59.0), (121.1, -59.0), (121.3, -58.7), (121.6, -58.7), (121.8, -58.5), (121.8, -58.2), (121.3, -57.7), (121.1, -57.7), (120.8, -57.5), (118.9, -57.5), (118.6, -57.2), (116.2, -57.2), (115.9, -57.0), (115.2, -57.0), (114.9, -56.7), (114.9, -56.5), (115.9, -55.5), (116.2, -55.5), (116.4, -55.3), (117.4, -55.3), (117.6, -55.5), (119.9, -55.5), (120.1, -55.3), (120.8, -55.3), (121.1, -55.0), (121.6, -55.0), (121.8, -54.8), (122.1, -54.8), (122.3, -55.0), (125.3, -55.0), (125.5, -55.3), (126.5, -55.3), (126.7, -55.5), (127.5, -55.5), (127.7, -55.8), (128.2, -55.8), (128.5, -56.0), (129.0, -56.0), (129.2, -56.2), (129.5, -56.2), (129.7, -56.5), (130.4, -56.5), (130.7, -56.7), (130.9, -56.7), (131.2, -57.0), (131.4, -57.0), (131.9, -57.5), (132.7, -57.5), (132.9, -57.7), (133.1, -57.7), (133.9, -58.5), (134.6, -58.5), (134.9, -58.7), (135.6, -58.7), (135.9, -59.0), (136.1, -59.0), (136.3, -59.2), (136.6, -59.2), (136.8, -59.4), (137.8, -59.4), (138.3, -59.0), (138.3, -59.4), (136.6, -59.4), (136.3, -59.2), (136.1, -59.2), (135.6, -58.7), (134.1, -58.7), (133.9, -58.5), (133.6, -58.5), (132.9, -57.7), (132.4, -57.7), (132.2, -57.5), (131.4, -57.5), (130.9, -57.0), (130.7, -57.0), (130.4, -56.7), (129.7, -56.7), (129.5, -56.5), (129.2, -56.5), (129.0, -56.2), (128.7, -56.2), (128.5, -56.0), (127.2, -56.0), (127.0, -55.8), (126.5, -55.8), (126.3, -55.5), (124.8, -55.5), (124.5, -55.8), (124.0, -55.8), (123.3, -56.5), (123.1, -56.5), (122.8, -56.2), (122.8, -56.0), (122.1, -55.3), (121.1, -55.3), (120.8, -55.5), (119.1, -55.5), (118.9, -55.8), (118.6, -55.8), (118.4, -55.5), (117.6, -55.5), (117.4, -55.3), (116.4, -55.3), (115.7, -56.0), (115.4, -56.0), (115.2, -56.2), (115.2, -56.7), (115.4, -57.0), (117.6, -57.0), (117.9, -56.7), (118.6, -56.7), (118.9, -57.0), (119.6, -57.0), (119.9, -57.2), (121.1, -57.2), (121.3, -57.5), (121.6, -57.5), (122.1, -58.0), (122.1, -58.5), (121.8, -58.7), (121.6, -58.7), (121.3, -59.0), (120.6, -59.0), (120.3, -59.2), (117.9, -59.2), (117.6, -59.4), (117.1, -59.4), (116.9, -59.2), (115.7, -59.2), (115.4, -59.0), (114.9, -59.0), (114.7, -58.7), (114.4, -58.7), (113.9, -58.2), (113.5, -58.2), (113.2, -58.5), (113.0, -58.5), (112.7, -58.7), (112.2, -58.7), (110.5, -60.4), (110.5, -60.7), (110.3, -60.7), (109.8, -61.2), (109.5, -61.2) (0.431, 0.431, 0.424)</w:t>
      </w:r>
    </w:p>
    <w:p>
      <w:r>
        <w:t>(121.8, -56.7), (121.6, -56.7), (121.3, -56.5), (121.3, -56.2), (121.8, -56.2) (0.561, 0.549, 0.529)</w:t>
      </w:r>
    </w:p>
    <w:p>
      <w:r>
        <w:t>(119.4, -54.5), (119.6, -54.3), (119.6, -53.5), (119.4, -53.3), (119.4, -52.3), (119.6, -52.1), (119.9, -52.3), (120.8, -52.3), (121.1, -52.6), (121.8, -52.6), (122.1, -52.3), (122.3, -52.3), (122.8, -51.8), (122.8, -51.1), (121.6, -49.9), (121.1, -49.9), (120.8, -50.1), (120.6, -50.1), (120.6, -49.6), (120.3, -49.4), (120.6, -49.4), (121.1, -48.9), (122.6, -48.9), (123.5, -49.9), (123.8, -49.9), (123.5, -49.9), (122.6, -48.9), (121.8, -48.9), (121.6, -49.1), (121.3, -49.1), (121.1, -49.4), (121.3, -49.6), (121.6, -49.6), (122.3, -50.3), (122.3, -50.6), (122.8, -51.1), (122.8, -52.1), (122.6, -52.1), (122.3, -52.3), (122.1, -52.3), (121.6, -52.8), (121.3, -52.6), (120.1, -52.6), (119.9, -52.8), (119.9, -53.1), (119.6, -53.3), (119.6, -54.3) (0.173, 0.184, 0.180)</w:t>
      </w:r>
    </w:p>
    <w:p>
      <w:r>
        <w:t>(107.1, -62.4), (108.0, -61.4), (108.0, -60.9), (107.8, -60.7), (107.6, -60.7), (107.3, -60.4), (107.1, -60.4), (106.6, -59.9), (106.6, -59.2), (106.8, -59.0), (107.1, -59.0), (107.6, -58.5), (107.8, -58.5), (108.8, -57.5), (108.8, -57.2), (109.3, -56.7), (109.5, -56.7), (109.8, -56.5), (110.3, -56.5), (110.5, -56.2), (110.8, -56.2), (111.5, -55.5), (111.5, -54.5), (111.7, -54.5), (112.0, -54.3), (112.2, -54.3), (112.5, -54.0), (112.5, -52.6), (112.7, -52.3), (112.7, -52.1), (113.0, -52.1), (113.2, -51.8), (113.2, -51.6), (113.7, -51.6), (113.9, -51.3), (114.4, -51.3), (114.7, -51.1), (114.9, -51.1), (115.4, -50.6), (115.7, -50.6), (115.9, -50.3), (116.2, -50.3), (116.4, -50.1), (117.1, -50.1), (117.4, -49.9), (117.9, -49.9), (118.1, -49.6), (118.6, -49.6), (119.6, -48.6), (119.6, -48.4), (119.9, -48.1), (119.9, -47.1), (120.1, -47.4), (120.6, -47.4), (120.8, -47.6), (121.3, -47.6), (121.6, -47.9), (121.8, -47.9), (122.1, -48.1), (122.3, -48.1), (122.6, -48.4), (122.8, -48.4), (123.1, -48.6), (123.3, -48.6), (123.5, -48.4), (123.5, -48.1), (123.3, -47.9), (123.3, -47.6), (123.8, -47.1), (124.0, -47.1), (124.5, -46.7), (124.5, -46.2), (124.3, -45.9), (123.3, -45.9), (123.3, -45.4), (123.5, -45.2), (123.5, -44.9), (123.8, -44.7), (123.8, -44.4), (124.0, -44.2), (124.0, -43.9), (124.3, -43.7), (124.3, -43.5), (124.5, -43.7), (124.8, -43.5), (124.8, -43.2), (124.5, -43.0), (124.0, -43.0), (123.8, -43.2), (123.5, -43.2), (123.3, -43.5), (122.6, -43.5), (122.6, -42.2), (122.8, -42.0), (122.8, -41.5), (123.1, -41.2), (123.5, -41.2), (123.8, -41.5), (124.0, -41.5), (124.5, -41.0), (124.8, -41.0), (125.3, -40.5), (125.3, -40.0), (125.5, -39.8), (125.5, -39.5), (126.3, -38.8), (126.5, -38.8), (126.7, -39.0), (127.7, -39.0), (128.0, -38.8), (128.0, -38.5), (128.5, -38.0), (128.5, -37.8), (128.7, -37.5), (129.5, -37.5), (129.9, -38.0), (130.2, -38.0), (130.4, -38.3), (131.2, -38.3), (131.9, -37.5), (131.9, -37.1), (132.2, -36.8), (132.2, -36.6), (132.7, -36.1), (132.2, -36.6), (132.2, -37.8), (131.9, -38.0), (131.7, -38.0), (131.4, -38.3), (131.2, -38.3), (130.9, -38.5), (130.2, -38.5), (129.9, -38.3), (129.0, -38.3), (128.7, -38.5), (128.7, -38.8), (128.5, -39.0), (128.5, -39.3), (128.2, -39.5), (128.2, -40.0), (128.0, -40.3), (128.0, -40.7), (128.2, -41.0), (128.2, -41.5), (129.0, -42.2), (129.5, -42.2), (129.7, -42.5), (129.9, -42.5), (130.2, -42.7), (130.2, -43.0), (129.2, -43.9), (129.2, -44.2), (128.5, -44.9), (128.5, -45.2), (128.0, -45.7), (128.0, -45.9), (127.0, -46.9), (127.0, -47.1), (126.3, -47.9), (126.3, -48.1), (126.0, -48.4), (125.8, -48.4), (125.5, -48.6), (125.3, -48.6), (124.5, -49.4), (124.5, -49.6), (124.3, -49.6), (124.0, -49.9), (123.8, -49.6), (123.5, -49.6), (122.6, -48.6), (121.1, -48.6), (120.6, -49.1), (120.3, -49.1), (120.1, -49.4), (120.3, -49.6), (120.3, -50.1), (120.6, -50.3), (120.8, -50.3), (121.1, -50.1), (121.6, -50.1), (122.6, -51.1), (122.6, -51.8), (122.3, -52.1), (122.1, -52.1), (121.8, -52.3), (121.1, -52.3), (120.8, -52.1), (119.9, -52.1), (119.6, -51.8), (119.1, -52.3), (119.1, -53.3), (119.4, -53.5), (119.4, -54.3), (119.1, -54.5), (118.1, -54.5), (117.6, -54.0), (117.9, -53.8), (117.9, -53.5), (117.6, -53.3), (117.1, -53.3), (116.9, -53.1), (116.4, -53.1), (116.2, -52.8), (115.9, -52.8), (115.2, -52.1), (114.7, -52.1), (113.2, -53.5), (113.2, -54.3), (113.0, -54.5), (113.0, -54.8), (112.7, -54.8), (112.2, -55.3), (112.2, -55.5), (111.2, -56.5), (111.0, -56.5), (110.8, -56.7), (110.0, -56.7), (109.8, -57.0), (109.5, -57.0), (109.3, -57.2), (109.3, -57.5), (109.0, -57.7), (109.0, -58.0), (109.3, -58.2), (109.5, -58.2), (109.8, -58.5), (110.0, -58.2), (110.3, -58.2), (110.3, -58.5), (110.5, -58.7), (110.3, -59.0), (110.3, -59.2), (109.3, -60.2), (109.0, -60.2), (108.3, -60.9), (108.3, -61.2) (0.133, 0.153, 0.184)</w:t>
      </w:r>
    </w:p>
    <w:p>
      <w:r>
        <w:t>(109.5, -57.7), (110.0, -57.2), (110.8, -57.2), (111.0, -57.0), (111.5, -57.0), (111.7, -56.7), (111.7, -56.5), (112.5, -55.8), (112.7, -55.8), (113.2, -55.3), (113.2, -55.0), (113.7, -54.5), (113.7, -54.0), (113.9, -53.8), (113.9, -53.5), (114.4, -53.1), (114.4, -52.8), (115.4, -52.8), (115.9, -53.3), (116.4, -53.3), (116.7, -53.5), (117.1, -53.5), (117.1, -53.8), (117.4, -54.0), (117.4, -54.3), (117.6, -54.5), (117.9, -54.5), (118.1, -54.8), (119.4, -54.8), (119.9, -54.3), (119.9, -53.3), (120.1, -53.1), (120.1, -52.8), (121.3, -52.8), (121.6, -53.1), (122.1, -52.6), (122.3, -52.6), (122.6, -52.3), (122.8, -52.3), (123.1, -52.1), (123.1, -51.1), (122.6, -50.6), (122.6, -50.3), (121.6, -49.4), (121.3, -49.4), (121.6, -49.4), (121.8, -49.1), (122.6, -49.1), (123.5, -50.1), (124.3, -50.1), (125.0, -49.4), (125.0, -49.1), (125.0, -49.4), (124.0, -50.3), (123.5, -50.3), (123.3, -50.6), (123.3, -51.3), (123.8, -51.8), (124.3, -51.3), (124.5, -51.3), (124.8, -51.1), (125.5, -51.1), (124.8, -51.1), (124.0, -51.8), (123.8, -51.8), (123.3, -52.3), (123.3, -52.6), (123.8, -53.1), (124.5, -53.1), (124.8, -53.3), (125.0, -53.3), (125.3, -53.5), (125.5, -53.5), (125.8, -53.8), (126.7, -53.8), (127.0, -54.0), (127.2, -54.0), (127.7, -54.5), (128.0, -54.5), (128.2, -54.8), (128.0, -54.5), (127.7, -54.5), (127.2, -54.0), (127.0, -54.0), (126.7, -53.8), (125.8, -53.8), (125.5, -53.5), (125.3, -53.5), (125.0, -53.3), (124.5, -53.3), (124.3, -53.1), (123.5, -53.1), (123.1, -52.6), (122.6, -52.6), (121.8, -53.3), (120.8, -53.3), (120.3, -53.8), (120.3, -54.0), (119.9, -54.5), (119.6, -54.5), (119.4, -54.8), (118.1, -54.8), (117.9, -54.5), (117.4, -54.5), (117.1, -54.3), (116.7, -54.3), (116.4, -54.0), (116.2, -54.0), (115.9, -54.3), (115.7, -54.3), (115.4, -54.5), (115.4, -54.8), (114.9, -55.3), (114.7, -55.3), (114.2, -55.8), (114.2, -57.0), (113.9, -57.2), (113.5, -57.2), (113.2, -57.5), (112.7, -57.5), (112.5, -57.7), (112.2, -57.7), (112.0, -58.0), (111.7, -58.0), (110.5, -59.2), (110.8, -59.0), (110.8, -58.7), (111.0, -58.5), (110.5, -58.0), (110.3, -58.0), (110.0, -57.7), (109.8, -58.0) (0.204, 0.216, 0.220)</w:t>
      </w:r>
    </w:p>
    <w:p>
      <w:r>
        <w:t>(117.4, -53.8), (117.4, -53.5), (117.6, -53.5), (117.6, -53.8) (0.173, 0.184, 0.180)</w:t>
      </w:r>
    </w:p>
    <w:p>
      <w:r>
        <w:t>(116.2, -56.5), (116.2, -56.0), (116.4, -56.0), (116.7, -55.8), (117.4, -55.8), (117.6, -56.0), (117.6, -56.2), (117.4, -56.2), (117.1, -56.5) (0.561, 0.549, 0.529)</w:t>
      </w:r>
    </w:p>
    <w:p>
      <w:r>
        <w:t>(114.4, -56.0), (114.4, -55.8), (114.7, -55.5), (114.9, -55.5), (115.7, -54.8), (115.7, -54.5), (115.9, -54.5), (116.2, -54.3), (116.4, -54.3), (116.7, -54.5), (117.1, -54.5), (117.4, -54.8), (117.9, -54.8), (117.4, -54.8), (117.1, -54.5), (116.2, -54.5), (115.9, -54.8), (115.7, -54.8) (0.251, 0.267, 0.271)</w:t>
      </w:r>
    </w:p>
    <w:p>
      <w:r>
        <w:t>(108.0, -62.2), (109.5, -60.7), (109.8, -60.7), (110.8, -59.7), (110.8, -59.4), (111.7, -58.5), (112.0, -58.5), (112.2, -58.2), (112.5, -58.2), (112.7, -58.0), (113.2, -58.0), (113.5, -57.7), (114.4, -57.7), (114.9, -58.2), (115.2, -58.2), (115.4, -58.0), (115.4, -57.7), (115.2, -57.5), (114.9, -57.5), (114.7, -57.2), (114.7, -57.0), (114.4, -56.7), (114.4, -56.2), (115.7, -55.0), (115.9, -55.0), (116.2, -54.8), (117.1, -54.8), (117.4, -55.0), (118.1, -55.0), (117.4, -55.0), (117.1, -54.8), (116.2, -54.8), (115.2, -55.8), (114.9, -55.8), (114.4, -56.2), (114.4, -56.7), (115.2, -57.5), (115.4, -57.5), (115.7, -57.7), (117.9, -57.7), (118.1, -58.0), (120.1, -58.0), (120.3, -58.2), (120.6, -58.2), (120.6, -58.5), (120.3, -58.7), (116.7, -58.7), (116.4, -58.5), (115.9, -58.5), (115.7, -58.2), (114.7, -58.2), (114.2, -57.7), (113.5, -57.7), (113.2, -58.0), (113.0, -58.0), (112.7, -58.2), (112.2, -58.2), (111.7, -58.7), (111.5, -58.7), (111.0, -59.2), (111.0, -59.4), (109.8, -60.7), (109.5, -60.7) (0.302, 0.314, 0.314)</w:t>
      </w:r>
    </w:p>
    <w:p>
      <w:r>
        <w:t>(113.5, -57.0), (113.2, -56.7), (113.5, -56.5), (113.7, -56.5), (113.7, -56.7) (0.133, 0.153, 0.184)</w:t>
      </w:r>
    </w:p>
    <w:p>
      <w:r>
        <w:t>(113.0, -57.0), (113.0, -56.7), (113.2, -56.5), (113.2, -56.2), (113.5, -56.0), (113.9, -56.5), (113.9, -56.7), (113.7, -57.0), (113.9, -56.7), (113.9, -56.5), (113.7, -56.2), (113.5, -56.2), (113.0, -56.7), (113.2, -57.0) (0.173, 0.184, 0.180)</w:t>
      </w:r>
    </w:p>
    <w:p>
      <w:r>
        <w:t>(109.3, -58.0), (109.3, -57.7), (109.5, -57.5), (109.5, -57.2), (109.8, -57.2), (110.0, -57.0), (110.8, -57.0), (111.0, -56.7), (111.2, -56.7), (112.5, -55.5), (112.5, -55.3), (112.7, -55.0), (113.0, -55.0), (113.2, -54.8), (113.2, -54.5), (113.5, -54.3), (113.5, -53.5), (114.7, -52.3), (115.2, -52.3), (115.9, -53.1), (116.2, -53.1), (115.9, -53.1), (115.4, -52.6), (114.4, -52.6), (114.2, -52.8), (114.2, -53.1), (113.7, -53.5), (113.7, -53.8), (113.5, -54.0), (113.5, -54.5), (113.0, -55.0), (113.0, -55.3), (112.7, -55.5), (112.5, -55.5), (111.5, -56.5), (111.5, -56.7), (111.0, -56.7), (110.8, -57.0), (110.0, -57.0), (109.3, -57.7), (109.8, -58.2), (110.0, -58.0), (109.8, -58.2), (109.5, -58.0) (0.173, 0.184, 0.180)</w:t>
      </w:r>
    </w:p>
    <w:p>
      <w:r>
        <w:t>(109.0, -55.3), (108.8, -55.0), (108.8, -54.5), (109.8, -53.5), (109.8, -53.3), (110.3, -53.3), (110.3, -55.3) (0.051, 0.075, 0.118)</w:t>
      </w:r>
    </w:p>
    <w:p>
      <w:r>
        <w:t>(108.0, -47.1), (108.3, -47.1), (108.5, -46.9), (108.3, -46.7), (108.3, -45.2), (108.5, -44.9), (109.8, -44.9), (110.0, -45.2), (109.8, -45.4), (109.8, -45.9), (110.0, -46.2), (110.0, -46.7), (110.3, -46.9), (110.0, -46.7), (109.5, -46.7), (109.5, -46.2), (109.3, -45.9), (109.0, -46.2), (109.0, -46.9), (108.8, -46.9), (108.5, -47.1) (0.051, 0.063, 0.075)</w:t>
      </w:r>
    </w:p>
    <w:p>
      <w:r>
        <w:t>(106.3, -49.1), (106.3, -48.9), (106.6, -48.6), (106.6, -48.4), (106.3, -48.1), (106.6, -47.9), (106.6, -47.6), (107.3, -47.6), (108.0, -46.9), (108.3, -46.9), (108.0, -46.9), (107.8, -47.1), (108.0, -47.4), (108.3, -47.4), (108.0, -47.6), (107.8, -47.4), (107.3, -47.9), (107.1, -47.9), (106.6, -48.4), (106.6, -48.9) (0.027, 0.047, 0.090)</w:t>
      </w:r>
    </w:p>
    <w:p>
      <w:r>
        <w:t>(107.1, -51.1), (106.8, -51.1), (106.8, -50.1), (107.1, -50.3) (0.027, 0.047, 0.090)</w:t>
      </w:r>
    </w:p>
    <w:p>
      <w:r>
        <w:t>(106.3, -55.0), (106.3, -54.8), (106.6, -54.5), (107.6, -54.5), (107.6, -55.3), (106.8, -55.3), (106.6, -55.0) (0.133, 0.153, 0.184)</w:t>
      </w:r>
    </w:p>
    <w:p>
      <w:r>
        <w:t>(105.8, -52.3), (105.6, -52.1), (105.6, -50.1), (106.1, -50.1), (106.3, -49.9), (106.3, -49.4), (106.8, -48.9), (106.8, -48.4), (107.1, -48.1), (107.3, -48.1), (107.8, -47.6), (107.8, -47.9), (107.6, -48.1), (107.3, -48.1), (106.8, -48.6), (106.8, -48.9), (106.6, -49.1), (106.6, -51.3), (106.3, -51.6), (106.3, -51.8) (0.051, 0.063, 0.075)</w:t>
      </w:r>
    </w:p>
    <w:p>
      <w:r>
        <w:t>(106.6, -57.2), (106.3, -57.2), (106.3, -57.0), (106.1, -56.7), (106.1, -56.5), (106.6, -57.0) (0.027, 0.047, 0.090)</w:t>
      </w:r>
    </w:p>
    <w:p>
      <w:r>
        <w:t>(101.9, -55.8), (101.9, -55.3), (102.1, -55.0), (102.1, -54.8), (102.4, -54.5), (102.6, -54.5), (102.9, -54.3), (103.6, -54.3), (103.6, -55.0), (103.1, -55.5), (102.9, -55.5), (102.6, -55.8) (0.082, 0.106, 0.153)</w:t>
      </w:r>
    </w:p>
    <w:p>
      <w:r>
        <w:t>(96.2, -54.0), (97.0, -54.0), (97.2, -54.3), (97.5, -54.3), (97.7, -54.5), (98.2, -54.5), (98.4, -54.3), (98.9, -54.3), (99.2, -54.0), (99.2, -54.3), (98.9, -54.3), (98.7, -54.5), (98.9, -54.8), (98.9, -55.0), (99.2, -55.3), (99.4, -55.3), (99.7, -55.0), (99.7, -54.5), (99.9, -54.8), (100.2, -54.8), (100.4, -54.5), (100.4, -54.3), (100.7, -54.0), (100.7, -53.3), (100.9, -53.3), (101.2, -53.5), (101.4, -53.5), (101.6, -53.8), (101.9, -53.8), (102.6, -53.1), (103.9, -53.1), (104.1, -52.8), (104.4, -52.8), (105.1, -52.1), (105.3, -52.1), (105.6, -52.3), (105.6, -52.8), (105.3, -52.8), (105.1, -53.1), (104.4, -53.1), (104.1, -52.8), (103.9, -53.1), (103.6, -53.1), (103.4, -53.3), (103.1, -53.3), (102.9, -53.5), (102.6, -53.5), (102.1, -54.0), (101.9, -54.0), (101.6, -54.3), (101.4, -54.3), (100.9, -54.8), (100.9, -55.0), (100.4, -55.5), (100.4, -55.8), (99.9, -56.2), (99.7, -56.2), (99.4, -56.5), (99.4, -57.0), (99.2, -57.2), (98.9, -57.2), (98.9, -56.2), (99.2, -56.0), (99.2, -55.3), (98.9, -55.0), (98.7, -55.3), (98.4, -55.3), (98.2, -55.5), (98.2, -55.8), (97.7, -55.8), (97.7, -55.5), (97.5, -55.3), (97.2, -55.3), (97.2, -54.8), (96.7, -54.3), (96.5, -54.3) (0.027, 0.047, 0.090)</w:t>
      </w:r>
    </w:p>
    <w:p>
      <w:r>
        <w:t>(98.9, -55.3), (99.2, -55.0), (99.2, -54.8), (98.9, -54.5), (99.2, -54.5), (99.4, -54.3), (99.4, -53.5), (99.7, -53.3), (99.9, -53.3), (100.2, -53.1), (100.4, -53.1), (100.4, -53.8), (100.2, -54.0), (100.2, -54.5), (99.9, -54.5), (99.7, -54.3), (99.4, -54.5), (99.4, -55.0), (99.2, -55.0) (0.051, 0.063, 0.075)</w:t>
      </w:r>
    </w:p>
    <w:p>
      <w:r>
        <w:t>(75.8, -74.0), (75.8, -73.7), (75.6, -73.5), (75.6, -72.0), (75.1, -71.5), (74.8, -71.5), (74.6, -71.3), (74.6, -70.5), (74.8, -70.3), (75.6, -70.3), (75.6, -70.8), (75.8, -71.0), (76.0, -71.0), (76.3, -71.3), (76.5, -71.3), (76.8, -71.0), (77.0, -71.0), (77.3, -70.8), (77.3, -70.5), (77.0, -70.3), (76.3, -70.3), (76.0, -70.0), (76.0, -69.3), (75.6, -68.8), (75.6, -68.3), (75.3, -68.1), (74.6, -68.1), (74.6, -67.3), (76.3, -67.3), (76.5, -67.1), (76.5, -65.4), (78.3, -65.4), (78.5, -65.1), (78.5, -64.4), (79.2, -64.4), (79.5, -64.1), (79.5, -63.4), (81.7, -63.4), (82.2, -62.9), (82.2, -62.2), (82.4, -61.9), (83.2, -61.9), (83.4, -61.7), (84.7, -61.7), (84.7, -61.9), (84.4, -62.2), (84.4, -62.6), (84.7, -62.9), (85.2, -62.9), (85.6, -62.4), (85.6, -62.2), (85.9, -62.2), (86.1, -61.9), (86.4, -61.9), (86.6, -61.7), (86.6, -61.4), (86.9, -61.2), (86.9, -60.4), (87.4, -59.9), (87.6, -59.9), (88.4, -59.2), (88.6, -59.2), (88.8, -59.0), (89.1, -59.0), (89.3, -59.2), (89.6, -59.2), (90.1, -58.7), (90.1, -58.5), (90.3, -58.2), (89.8, -57.7), (88.6, -57.7), (88.6, -57.2), (88.4, -57.0), (88.4, -56.5), (88.8, -56.0), (89.1, -56.0), (89.3, -55.8), (89.3, -55.5), (89.8, -55.5), (90.1, -55.3), (90.1, -56.7), (90.6, -57.2), (91.3, -57.2), (91.6, -57.0), (91.6, -56.5), (91.8, -56.2), (91.6, -56.0), (91.6, -55.5), (91.3, -55.3), (91.1, -55.5), (90.8, -55.3), (90.6, -55.3), (90.6, -54.5), (91.6, -54.5), (91.8, -54.3), (91.8, -54.0), (92.0, -53.8), (92.0, -53.5), (92.5, -53.1), (93.5, -53.1), (93.5, -53.3), (93.8, -53.5), (94.0, -53.5), (94.3, -53.8), (96.2, -53.8), (96.5, -53.5), (98.7, -53.5), (99.7, -52.6), (99.9, -52.6), (100.2, -52.3), (100.9, -52.3), (101.2, -52.1), (101.4, -52.3), (101.6, -52.1), (101.9, -52.1), (102.1, -52.3), (103.1, -52.3), (103.4, -52.6), (103.6, -52.6), (104.1, -52.1), (104.1, -51.1), (103.9, -50.8), (103.6, -50.8), (103.6, -49.6), (103.9, -49.6), (104.1, -49.4), (104.1, -49.1), (104.4, -48.9), (104.4, -47.6), (104.1, -47.4), (103.6, -47.4), (103.4, -47.1), (102.6, -47.1), (102.6, -46.2), (104.1, -46.2), (104.4, -45.9), (104.4, -45.2), (104.4, -45.9), (104.6, -46.2), (105.3, -46.2), (105.3, -46.4), (105.6, -46.7), (105.8, -46.4), (106.1, -46.4), (106.6, -46.9), (107.1, -46.9), (107.3, -46.7), (107.3, -46.4), (107.6, -46.2), (107.3, -45.9), (107.3, -45.7), (107.1, -45.4), (106.8, -45.4), (106.1, -44.7), (105.6, -44.7), (105.3, -44.9), (105.3, -43.2), (105.6, -43.0), (106.1, -43.0), (106.1, -43.2), (106.3, -43.5), (106.3, -43.9), (106.6, -44.2), (107.1, -44.2), (107.3, -43.9), (107.3, -43.5), (107.6, -43.2), (107.6, -41.5), (107.8, -41.2), (107.3, -40.7), (107.3, -40.3), (107.6, -40.5), (107.8, -40.3), (108.0, -40.3), (108.3, -40.0), (108.5, -40.3), (108.8, -40.0), (110.3, -40.0), (110.3, -40.3), (110.5, -40.5), (111.0, -40.5), (111.2, -40.3), (111.2, -41.2), (111.0, -41.5), (111.0, -41.7), (110.8, -41.7), (110.5, -42.0), (110.5, -43.2), (110.8, -43.5), (111.2, -43.5), (111.5, -43.2), (111.7, -43.5), (112.2, -43.5), (112.7, -43.0), (112.7, -41.0), (113.0, -41.0), (113.2, -40.7), (113.2, -39.3), (114.2, -39.3), (114.4, -39.5), (114.7, -39.3), (114.9, -39.3), (114.7, -39.5), (114.7, -40.3), (114.9, -40.5), (115.4, -40.0), (116.2, -40.0), (116.4, -39.8), (116.4, -39.5), (117.1, -38.8), (117.1, -38.5), (117.4, -38.5), (117.6, -38.3), (117.6, -37.5), (118.4, -36.8), (119.1, -36.8), (119.4, -36.6), (119.4, -36.3), (119.6, -36.3), (119.9, -36.1), (119.9, -35.6), (120.8, -34.6), (121.1, -34.6), (121.3, -34.3), (121.6, -34.3), (122.1, -33.9), (123.1, -33.9), (123.3, -34.1), (123.8, -34.1), (124.3, -33.6), (124.3, -33.4), (124.5, -33.1), (124.5, -31.4), (124.8, -31.1), (124.8, -30.9), (125.0, -30.9), (125.3, -31.1), (125.8, -31.1), (126.0, -30.9), (126.3, -30.9), (126.3, -31.6), (126.5, -31.9), (126.5, -32.1), (126.7, -32.4), (127.0, -32.4), (127.5, -32.9), (127.5, -33.1), (127.7, -33.4), (127.7, -33.6), (127.5, -33.9), (127.5, -34.1), (127.2, -34.1), (127.0, -34.3), (126.3, -34.3), (126.0, -34.1), (125.5, -34.1), (125.3, -33.9), (125.0, -34.1), (125.0, -34.3), (125.8, -35.1), (126.3, -35.1), (126.3, -35.6), (126.0, -35.8), (125.8, -35.8), (125.5, -36.1), (124.8, -36.1), (124.0, -35.3), (123.8, -35.3), (123.3, -35.8), (123.5, -36.1), (123.5, -36.3), (123.1, -36.8), (122.1, -36.8), (122.1, -36.6), (121.6, -36.1), (121.3, -36.3), (121.1, -36.3), (120.8, -36.6), (120.8, -36.8), (120.6, -37.1), (120.6, -37.3), (120.1, -37.8), (120.1, -38.0), (119.6, -38.0), (119.4, -38.3), (118.9, -38.3), (118.6, -38.5), (118.6, -38.8), (118.4, -39.0), (118.4, -39.3), (118.1, -39.5), (118.1, -39.8), (117.9, -40.0), (118.1, -40.3), (118.1, -41.2), (117.9, -41.0), (117.6, -41.0), (117.4, -41.2), (117.4, -42.7), (114.7, -42.7), (114.4, -43.0), (113.5, -43.0), (113.0, -43.5), (112.7, -43.5), (112.2, -43.9), (111.7, -43.9), (111.5, -44.2), (110.8, -44.2), (110.5, -44.4), (110.5, -44.7), (108.5, -44.7), (108.0, -45.2), (108.0, -46.7), (107.3, -47.4), (106.6, -47.4), (106.3, -47.6), (106.3, -47.9), (106.1, -48.1), (106.3, -48.4), (106.3, -48.6), (106.1, -48.9), (106.1, -49.4), (105.8, -49.6), (105.8, -49.9), (105.6, -49.9), (105.3, -50.1), (105.3, -51.8), (105.1, -51.8), (104.4, -52.6), (104.1, -52.6), (103.9, -52.8), (102.6, -52.8), (101.9, -53.5), (101.6, -53.5), (101.4, -53.3), (101.2, -53.3), (100.9, -53.1), (100.7, -53.1), (100.4, -52.8), (100.2, -52.8), (99.9, -53.1), (99.7, -53.1), (99.2, -53.5), (99.2, -53.8), (98.9, -54.0), (98.4, -54.0), (98.2, -54.3), (97.7, -54.3), (97.5, -54.0), (97.2, -54.0), (97.0, -53.8), (96.2, -53.8), (96.0, -54.0), (95.0, -54.0), (94.8, -54.3), (94.5, -54.3), (94.3, -54.5), (94.3, -54.8), (94.0, -55.0), (94.0, -55.8), (94.8, -56.5), (95.0, -56.5), (95.2, -56.7), (95.2, -57.0), (94.5, -57.0), (94.3, -56.7), (94.0, -56.7), (93.8, -57.0), (93.8, -56.7), (93.5, -56.5), (92.8, -56.5), (92.5, -56.2), (92.0, -56.7), (91.8, -56.7), (91.6, -57.0), (91.6, -57.2), (91.1, -57.2), (90.3, -58.0), (90.6, -58.2), (90.3, -58.5), (90.3, -59.0), (90.1, -59.0), (89.6, -59.4), (89.3, -59.2), (89.1, -59.4), (88.8, -59.2), (88.1, -59.9), (88.1, -60.4), (87.9, -60.7), (87.6, -60.7), (87.4, -60.9), (87.4, -61.2), (86.4, -62.2), (86.4, -62.4), (85.9, -62.9), (85.6, -62.9), (85.4, -63.1), (84.9, -63.1), (84.7, -63.4), (84.4, -63.1), (83.9, -63.6), (83.9, -64.4), (84.2, -64.6), (84.2, -65.1), (83.9, -65.4), (82.4, -65.4), (82.2, -65.6), (82.2, -66.6), (82.4, -66.8), (82.4, -67.1), (82.7, -67.3), (82.9, -67.3), (82.9, -67.8), (83.2, -68.1), (82.9, -68.3), (82.9, -68.8), (82.7, -68.6), (82.4, -68.6), (81.7, -69.3), (78.8, -69.3), (78.3, -68.8), (78.0, -69.0), (78.0, -69.3), (78.3, -69.5), (78.3, -69.8), (78.5, -70.0), (79.0, -70.0), (79.0, -71.0), (79.2, -71.3), (79.5, -71.3), (79.7, -71.5), (80.2, -71.5), (80.5, -71.3), (81.0, -71.3), (82.0, -70.3), (82.0, -70.0), (82.4, -70.0), (82.2, -70.0), (82.0, -70.3), (82.0, -70.5), (81.7, -70.8), (81.7, -71.0), (81.5, -71.0), (81.0, -71.5), (80.7, -71.5), (80.5, -71.8), (79.7, -71.8), (79.5, -72.0), (79.5, -72.2), (79.2, -72.5), (79.2, -73.2), (79.0, -73.2), (78.8, -73.5), (77.5, -73.5), (77.5, -73.2), (77.0, -72.7), (77.0, -72.5), (76.5, -72.0), (76.3, -72.0), (75.8, -72.5), (75.8, -73.7), (76.0, -74.0), (76.3, -74.0), (76.5, -74.2), (76.3, -74.0) (0.031, 0.039, 0.051)</w:t>
      </w:r>
    </w:p>
    <w:p>
      <w:r>
        <w:t>(94.5, -55.0), (94.5, -54.5), (95.0, -54.5), (95.2, -54.3), (96.2, -54.3), (96.5, -54.5), (96.7, -54.5), (95.7, -54.5), (95.2, -55.0) (0.051, 0.063, 0.075)</w:t>
      </w:r>
    </w:p>
    <w:p>
      <w:r>
        <w:t>(89.8, -59.4), (90.1, -59.2), (90.6, -59.2), (90.8, -59.0), (90.6, -58.7), (90.6, -58.5), (90.8, -58.2), (90.6, -58.0), (91.1, -57.5), (91.6, -57.5), (91.8, -57.2), (91.8, -57.0), (92.0, -57.0), (92.3, -56.7), (91.8, -57.2), (92.0, -57.5), (92.0, -58.2), (92.3, -58.5), (92.5, -58.2), (92.5, -57.5), (93.3, -57.5), (93.5, -57.2), (93.8, -57.2), (94.0, -57.0), (94.3, -57.0), (94.5, -57.2), (95.2, -57.2), (95.5, -57.0), (95.5, -56.7), (95.0, -56.2), (94.8, -56.2), (94.3, -55.8), (94.3, -55.0), (94.5, -55.3), (95.0, -55.3), (95.0, -55.5), (95.2, -55.8), (95.5, -55.8), (95.7, -56.0), (96.0, -56.0), (96.2, -56.2), (96.7, -56.2), (97.0, -56.5), (97.0, -57.0), (96.7, -57.2), (96.7, -57.5), (96.5, -57.5), (96.0, -58.0), (95.5, -58.0), (94.0, -59.4), (94.0, -59.7), (93.8, -59.7), (93.5, -59.9), (92.0, -59.9), (91.8, -60.2), (91.8, -60.4), (91.3, -60.9), (90.8, -60.9), (90.6, -60.7), (90.6, -60.2) (0.027, 0.047, 0.090)</w:t>
      </w:r>
    </w:p>
    <w:p>
      <w:r>
        <w:t>(92.3, -58.2), (92.3, -57.5), (92.0, -57.2), (92.5, -56.7), (92.5, -56.5), (92.8, -56.7), (93.3, -56.7), (93.5, -57.0), (93.3, -57.2), (92.5, -57.2), (92.3, -57.5) (0.051, 0.063, 0.075)</w:t>
      </w:r>
    </w:p>
    <w:p>
      <w:r>
        <w:t>(87.1, -58.0), (86.9, -57.7), (86.4, -57.7), (86.4, -57.5), (86.1, -57.2), (85.6, -57.2), (85.6, -57.0), (86.4, -57.0), (86.6, -57.2), (87.1, -57.2) (0.031, 0.039, 0.051)</w:t>
      </w:r>
    </w:p>
    <w:p>
      <w:r>
        <w:t>(72.6, -52.8), (72.6, -52.6), (72.8, -52.3), (73.1, -52.3), (73.1, -52.8) (0.031, 0.039, 0.051)</w:t>
      </w:r>
    </w:p>
    <w:p>
      <w:r>
        <w:t>(72.6, -50.3), (72.6, -49.9), (72.8, -49.6), (73.1, -49.6), (73.1, -49.9), (72.8, -50.1), (72.8, -50.3) (0.031, 0.039, 0.051)</w:t>
      </w:r>
    </w:p>
    <w:p>
      <w:r>
        <w:t>(70.1, -49.1), (70.4, -48.9), (70.4, -48.6), (71.1, -47.9), (71.1, -47.6), (71.4, -47.6), (72.8, -46.2), (72.8, -45.9), (73.3, -45.4), (73.3, -45.2), (73.8, -45.2), (74.1, -44.9), (74.3, -44.9), (74.6, -44.7), (75.1, -44.7), (74.8, -44.7), (74.3, -45.2), (74.1, -45.2), (73.1, -46.2), (73.1, -46.4), (72.4, -47.1), (72.1, -47.1), (71.9, -47.4), (71.6, -47.4), (70.4, -48.6), (70.4, -48.9) (0.063, 0.071, 0.051)</w:t>
      </w:r>
    </w:p>
    <w:p>
      <w:r>
        <w:t>(68.7, -53.1), (68.7, -52.8), (68.9, -52.6), (69.2, -52.6), (69.6, -52.1), (69.9, -52.1), (69.9, -53.1) (0.031, 0.039, 0.051)</w:t>
      </w:r>
    </w:p>
    <w:p>
      <w:r>
        <w:t>(67.7, -50.8), (68.9, -49.6), (69.2, -49.6), (69.6, -49.1), (69.6, -48.9), (69.9, -48.6), (69.9, -48.1), (69.6, -47.9), (68.7, -47.9), (68.4, -48.1), (68.2, -48.1), (68.4, -48.1), (68.7, -47.9), (69.2, -47.9), (69.4, -47.6), (69.9, -47.6), (70.1, -47.4), (70.1, -48.1), (69.9, -48.4), (69.9, -48.9), (69.2, -49.6), (68.9, -49.6) (0.106, 0.118, 0.118)</w:t>
      </w:r>
    </w:p>
    <w:p>
      <w:r>
        <w:t>(67.9, -51.1), (68.9, -50.1), (69.2, -50.1), (69.9, -49.4), (69.9, -49.6), (69.6, -49.6), (69.2, -50.1), (68.9, -50.1) (0.051, 0.063, 0.075)</w:t>
      </w:r>
    </w:p>
    <w:p>
      <w:r>
        <w:t>(74.6, -43.9), (74.6, -44.2), (74.3, -44.4), (74.3, -44.7), (74.1, -44.7), (73.8, -44.9), (73.3, -44.9), (73.1, -45.2), (73.1, -45.4), (72.6, -45.9), (72.6, -46.2), (71.6, -47.1), (71.4, -47.1), (70.4, -48.1), (70.4, -48.4), (70.1, -48.6), (70.1, -48.9), (69.6, -49.4), (70.1, -48.9), (70.1, -48.4), (70.4, -48.1), (70.4, -47.4), (70.1, -47.1), (69.9, -47.4), (69.4, -47.4), (69.2, -47.6), (68.7, -47.6), (68.4, -47.9), (68.2, -47.9), (67.9, -48.1), (67.7, -48.1), (67.4, -48.4), (65.2, -48.4), (65.0, -48.6), (64.2, -48.6), (64.0, -48.9), (62.0, -48.9), (61.8, -49.1), (61.0, -49.1), (61.3, -49.1), (61.5, -48.9), (61.8, -48.9), (62.0, -48.6), (62.5, -48.6), (62.8, -48.4), (65.0, -48.4), (65.2, -48.1), (66.2, -48.1), (66.4, -48.4), (67.2, -48.4), (67.4, -48.1), (67.7, -48.1), (67.9, -47.9), (68.2, -47.9), (68.4, -47.6), (68.9, -47.6), (69.2, -47.4), (69.4, -47.4), (69.6, -47.1), (69.6, -46.9), (69.9, -46.7), (69.4, -46.2), (69.2, -46.2), (68.9, -45.9), (68.4, -45.9), (68.2, -45.7), (68.2, -45.2), (68.4, -44.9), (68.9, -44.9), (69.2, -44.7), (70.4, -44.7), (70.6, -44.9), (72.6, -44.9), (73.6, -43.9), (73.8, -43.9), (74.1, -43.7), (74.3, -43.7) (0.090, 0.098, 0.078)</w:t>
      </w:r>
    </w:p>
    <w:p>
      <w:r>
        <w:t>(67.7, -47.4), (67.7, -46.7), (67.9, -46.7), (68.2, -46.4), (68.4, -46.4), (68.7, -46.7), (68.9, -46.7), (68.9, -46.9), (68.7, -47.1), (68.2, -47.1), (67.9, -47.4) (0.031, 0.039, 0.051)</w:t>
      </w:r>
    </w:p>
    <w:p>
      <w:r>
        <w:t>(61.0, -48.9), (61.0, -48.6), (61.3, -48.6), (62.0, -47.9), (62.0, -47.1), (62.3, -46.9), (62.5, -46.9), (62.8, -46.7), (63.3, -46.7), (63.5, -46.4), (64.7, -46.4), (65.0, -46.2), (65.2, -46.2), (65.5, -45.9), (66.0, -45.9), (66.2, -46.2), (67.4, -46.2), (67.7, -45.9), (67.7, -44.9), (67.9, -44.9), (68.4, -44.4), (68.4, -44.2), (68.9, -44.2), (69.2, -43.9), (70.1, -43.9), (70.4, -44.2), (72.1, -44.2), (72.4, -43.9), (72.6, -43.9), (72.8, -43.7), (73.3, -43.7), (73.6, -43.5), (73.8, -43.5), (74.1, -43.2), (74.6, -43.2), (74.3, -43.5), (74.1, -43.5), (73.8, -43.7), (73.6, -43.7), (72.6, -44.7), (70.6, -44.7), (70.4, -44.4), (69.2, -44.4), (68.9, -44.7), (68.4, -44.7), (67.9, -45.2), (67.9, -45.7), (68.4, -46.2), (68.9, -46.2), (69.2, -46.4), (69.4, -46.4), (69.6, -46.7), (69.4, -46.9), (69.4, -47.1), (69.2, -47.1), (68.9, -47.4), (68.4, -47.4), (68.2, -47.6), (67.9, -47.6), (67.7, -47.9), (67.4, -47.9), (67.2, -48.1), (66.4, -48.1), (66.2, -47.9), (65.2, -47.9), (65.0, -48.1), (62.8, -48.1), (62.5, -48.4), (62.0, -48.4), (61.8, -48.6), (61.5, -48.6), (61.3, -48.9) (0.063, 0.071, 0.051)</w:t>
      </w:r>
    </w:p>
    <w:p>
      <w:r>
        <w:t>(66.2, -51.1), (67.2, -50.1), (67.2, -49.9), (66.9, -49.6), (67.2, -49.6), (67.2, -50.1) (0.243, 0.251, 0.235)</w:t>
      </w:r>
    </w:p>
    <w:p>
      <w:r>
        <w:t>(65.7, -57.7), (65.7, -56.7), (66.2, -56.7), (66.4, -57.0), (66.4, -57.2), (66.2, -57.5), (66.2, -57.7) (0.031, 0.039, 0.051)</w:t>
      </w:r>
    </w:p>
    <w:p>
      <w:r>
        <w:t>(69.6, -48.1), (69.6, -48.6), (69.4, -48.9), (69.4, -49.1), (69.2, -49.4), (68.9, -49.4), (67.4, -50.8), (69.4, -48.9), (69.4, -48.6), (69.2, -48.4), (68.2, -48.4), (67.9, -48.6), (67.7, -48.6), (67.4, -48.9), (66.4, -48.9), (66.2, -49.1), (65.7, -49.1), (65.5, -49.4), (64.5, -49.4), (64.2, -49.6), (63.7, -49.6), (63.5, -49.9), (59.6, -49.9), (59.3, -50.1), (58.3, -50.1), (59.3, -50.1), (59.6, -49.9), (60.8, -49.9), (61.0, -49.6), (64.0, -49.6), (64.2, -49.4), (65.0, -49.4), (65.2, -49.1), (65.5, -49.1), (65.7, -48.9), (67.4, -48.9), (67.9, -48.4), (68.4, -48.4), (68.7, -48.1) (0.137, 0.145, 0.137)</w:t>
      </w:r>
    </w:p>
    <w:p>
      <w:r>
        <w:t>(65.2, -51.3), (65.2, -51.1), (65.5, -51.1), (65.5, -51.3) (0.302, 0.314, 0.314)</w:t>
      </w:r>
    </w:p>
    <w:p>
      <w:r>
        <w:t>(60.5, -58.0), (60.8, -58.0), (61.0, -57.7), (61.8, -57.7), (62.8, -56.7), (63.0, -56.7), (63.3, -56.5), (63.3, -56.2), (63.5, -56.2), (64.2, -55.5), (64.2, -55.3), (64.5, -55.0), (64.7, -55.0), (65.0, -54.8), (65.2, -54.8), (65.5, -54.5), (65.5, -54.3), (65.7, -54.0), (65.7, -53.8), (66.4, -53.8), (66.7, -54.0), (66.7, -54.3), (66.2, -54.8), (66.0, -54.8), (65.7, -55.0), (65.5, -55.0), (65.2, -55.3), (65.0, -55.3), (64.7, -55.5), (64.7, -56.0), (64.5, -56.0), (64.0, -56.5), (63.7, -56.2), (63.5, -56.5), (63.5, -56.7), (63.3, -57.0), (63.3, -57.2), (62.8, -57.2), (62.5, -57.5), (62.5, -57.7), (62.3, -58.0), (61.8, -58.0), (61.5, -58.2), (61.0, -58.2), (60.8, -58.0) (0.031, 0.039, 0.051)</w:t>
      </w:r>
    </w:p>
    <w:p>
      <w:r>
        <w:t>(58.6, -49.9), (59.3, -49.9), (59.6, -49.6), (60.5, -49.6), (60.8, -49.4), (61.8, -49.4), (62.0, -49.1), (64.0, -49.1), (64.2, -48.9), (65.0, -48.9), (65.2, -48.6), (67.4, -48.6), (67.7, -48.4), (67.4, -48.6), (65.7, -48.6), (65.5, -48.9), (65.2, -48.9), (65.0, -49.1), (64.2, -49.1), (64.0, -49.4), (61.0, -49.4), (60.8, -49.6), (59.6, -49.6), (59.3, -49.9) (0.106, 0.118, 0.118)</w:t>
      </w:r>
    </w:p>
    <w:p>
      <w:r>
        <w:t>(50.7, -51.8), (51.4, -51.8), (51.7, -51.6), (52.7, -51.6), (52.9, -51.3), (54.4, -51.3), (54.6, -51.1), (55.9, -51.1), (56.1, -50.8), (56.9, -50.8), (57.1, -50.6), (58.1, -50.6), (58.3, -50.3), (60.1, -50.3), (60.3, -50.1), (61.8, -50.1), (62.0, -50.3), (62.8, -50.3), (63.0, -50.1), (64.0, -50.1), (64.2, -49.9), (65.0, -49.9), (65.2, -49.6), (65.7, -49.6), (66.0, -49.4), (66.4, -49.4), (66.7, -49.1), (67.4, -49.1), (67.7, -48.9), (67.9, -48.9), (68.2, -48.6), (69.2, -48.6), (69.2, -48.9), (68.7, -49.4), (68.4, -49.4), (67.7, -50.1), (67.7, -50.3), (67.4, -50.6), (67.2, -50.6), (66.0, -51.8), (67.9, -49.9), (67.9, -49.4), (67.7, -49.1), (66.7, -49.1), (66.4, -49.4), (66.2, -49.4), (66.0, -49.6), (65.7, -49.6), (65.5, -49.9), (64.5, -49.9), (64.2, -50.1), (63.7, -50.1), (63.5, -50.3), (63.0, -50.3), (62.8, -50.6), (62.5, -50.6), (62.3, -50.8), (61.8, -50.8), (61.5, -50.6), (61.3, -50.6), (61.0, -50.3), (59.3, -50.3), (59.1, -50.6), (57.3, -50.6), (57.1, -50.8), (56.4, -50.8), (56.1, -51.1), (55.1, -51.1), (54.9, -51.3), (53.4, -51.3), (53.2, -51.6), (52.2, -51.6), (51.9, -51.8) (0.173, 0.184, 0.180)</w:t>
      </w:r>
    </w:p>
    <w:p>
      <w:r>
        <w:t>(67.7, -49.4), (67.7, -49.9), (65.7, -51.8), (65.5, -51.8), (65.2, -52.1), (65.0, -52.1), (64.0, -53.1), (63.7, -53.1), (63.0, -53.8), (63.7, -53.1), (64.0, -53.1), (65.0, -52.1), (65.2, -52.1), (65.5, -51.8), (65.7, -51.8), (67.4, -50.1), (67.4, -49.6), (67.2, -49.4), (66.9, -49.4), (66.7, -49.6), (66.4, -49.6), (66.0, -50.1), (65.5, -50.1), (65.2, -50.3), (64.5, -50.3), (64.2, -50.6), (63.7, -50.6), (63.5, -50.8), (63.3, -50.8), (63.0, -51.1), (62.5, -51.1), (62.3, -51.3), (62.0, -51.3), (61.8, -51.6), (60.8, -51.6), (60.5, -51.3), (59.8, -51.3), (59.6, -51.6), (58.8, -51.6), (58.3, -51.1), (57.1, -51.1), (56.9, -51.3), (55.4, -51.3), (55.1, -51.6), (54.4, -51.6), (54.1, -51.8), (52.7, -51.8), (52.4, -52.1), (50.5, -52.1), (51.9, -52.1), (52.2, -51.8), (53.2, -51.8), (53.4, -51.6), (54.9, -51.6), (55.1, -51.3), (56.1, -51.3), (56.4, -51.1), (57.1, -51.1), (57.3, -50.8), (59.1, -50.8), (59.3, -50.6), (61.0, -50.6), (61.3, -50.8), (61.5, -50.8), (61.8, -51.1), (62.3, -51.1), (62.5, -50.8), (62.8, -50.8), (63.0, -50.6), (63.5, -50.6), (63.7, -50.3), (64.2, -50.3), (64.5, -50.1), (65.5, -50.1), (65.7, -49.9), (66.0, -49.9), (66.2, -49.6), (66.4, -49.6), (66.7, -49.4) (0.204, 0.216, 0.220)</w:t>
      </w:r>
    </w:p>
    <w:p>
      <w:r>
        <w:t>(52.9, -50.3), (53.4, -50.3), (53.7, -50.1), (54.1, -50.1), (54.4, -49.9), (54.6, -49.9), (54.9, -49.6), (56.4, -49.6), (56.6, -49.4), (57.3, -49.4), (57.6, -49.1), (59.6, -49.1), (59.8, -48.9), (60.1, -48.9), (60.3, -48.6), (60.5, -48.6), (61.3, -47.9), (61.3, -47.1), (61.8, -46.7), (61.8, -46.4), (63.3, -46.4), (63.5, -46.2), (64.2, -46.2), (64.7, -45.7), (65.0, -45.7), (65.2, -45.4), (65.2, -45.2), (65.5, -45.2), (65.7, -45.4), (66.0, -45.4), (66.4, -45.9), (67.2, -45.9), (67.4, -45.7), (67.4, -44.9), (67.7, -44.7), (67.9, -44.7), (68.2, -44.4), (67.9, -44.7), (67.7, -44.7), (67.4, -44.9), (67.4, -45.9), (66.2, -45.9), (66.0, -45.7), (65.5, -45.7), (65.2, -45.9), (65.0, -45.9), (64.7, -46.2), (63.5, -46.2), (63.3, -46.4), (62.8, -46.4), (62.5, -46.7), (62.3, -46.7), (61.8, -47.1), (61.8, -47.9), (61.3, -48.4), (61.0, -48.4), (60.8, -48.6), (60.5, -48.6), (60.3, -48.9), (59.8, -48.9), (59.6, -49.1), (58.6, -49.1), (58.3, -49.4), (57.6, -49.4), (57.3, -49.6), (55.4, -49.6), (55.1, -49.9), (54.6, -49.9), (54.4, -50.1), (53.9, -50.1), (53.7, -50.3) (0.031, 0.039, 0.051)</w:t>
      </w:r>
    </w:p>
    <w:p>
      <w:r>
        <w:t>(60.3, -49.1), (60.5, -48.9), (60.5, -49.1) (0.063, 0.071, 0.051)</w:t>
      </w:r>
    </w:p>
    <w:p>
      <w:r>
        <w:t>(43.3, -52.6), (43.6, -52.6), (44.1, -52.1), (44.3, -52.1), (44.5, -51.8), (44.8, -51.8), (45.0, -51.6), (45.3, -51.6), (45.5, -51.3), (46.0, -51.3), (46.3, -51.1), (46.5, -51.1), (46.8, -50.8), (47.0, -50.8), (47.3, -50.6), (47.5, -50.6), (47.7, -50.3), (48.2, -50.3), (48.5, -50.1), (49.5, -50.1), (49.7, -49.9), (50.2, -49.9), (50.5, -49.6), (50.7, -49.6), (50.9, -49.4), (51.4, -49.4), (51.7, -49.1), (52.2, -49.1), (52.4, -48.9), (52.9, -48.9), (53.2, -48.6), (53.4, -48.6), (53.7, -48.4), (53.9, -48.4), (54.1, -48.1), (54.4, -48.1), (54.6, -47.9), (55.1, -47.9), (55.4, -47.6), (55.6, -47.6), (55.9, -47.4), (56.4, -47.4), (56.9, -46.9), (57.1, -46.9), (57.6, -46.4), (58.1, -46.4), (58.8, -45.7), (60.1, -45.7), (61.3, -44.4), (61.8, -44.4), (62.0, -44.2), (62.8, -44.2), (63.0, -43.9), (63.3, -43.9), (63.5, -43.7), (63.7, -43.7), (64.0, -43.5), (64.5, -43.5), (64.7, -43.2), (66.0, -43.2), (66.2, -43.0), (66.4, -43.0), (67.4, -42.0), (67.9, -42.0), (68.2, -41.7), (69.4, -41.7), (69.6, -41.5), (69.9, -41.7), (73.6, -41.7), (73.8, -41.5), (75.6, -41.5), (75.8, -41.7), (76.5, -41.7), (76.5, -42.0), (76.0, -42.0), (75.8, -42.2), (74.8, -42.2), (74.6, -42.5), (74.3, -42.5), (74.1, -42.7), (73.8, -42.7), (73.6, -43.0), (72.8, -43.0), (72.4, -43.5), (71.9, -43.5), (71.6, -43.7), (70.6, -43.7), (70.4, -43.5), (70.1, -43.5), (69.9, -43.2), (69.6, -43.2), (69.4, -43.0), (69.2, -43.0), (68.9, -43.2), (68.4, -43.2), (68.2, -43.5), (68.2, -43.7), (67.9, -43.9), (67.7, -43.9), (66.9, -44.7), (66.9, -44.9), (67.2, -45.2), (67.2, -45.7), (66.4, -45.7), (66.2, -45.4), (66.2, -45.2), (66.0, -44.9), (65.2, -44.9), (65.0, -45.2), (65.0, -45.4), (64.7, -45.4), (64.5, -45.7), (64.2, -45.7), (64.0, -45.9), (63.3, -45.9), (63.0, -46.2), (61.8, -46.2), (61.5, -46.4), (61.5, -46.7), (61.0, -47.1), (61.0, -47.9), (60.5, -48.4), (60.3, -48.4), (60.1, -48.6), (59.8, -48.6), (59.6, -48.9), (57.6, -48.9), (57.3, -49.1), (56.6, -49.1), (56.4, -49.4), (54.9, -49.4), (54.6, -49.6), (54.4, -49.6), (54.1, -49.9), (53.7, -49.9), (53.4, -50.1), (52.9, -50.1), (52.7, -50.3), (50.9, -50.3), (50.7, -50.6), (50.2, -50.6), (49.7, -51.1), (49.0, -51.1), (48.7, -51.3), (48.2, -51.3), (48.0, -51.6), (47.3, -51.6), (47.0, -51.8), (46.5, -51.8), (46.3, -52.1), (45.8, -52.1), (45.5, -52.3), (44.8, -52.3), (44.5, -52.6) (0.016, 0.024, 0.027)</w:t>
      </w:r>
    </w:p>
    <w:p>
      <w:r>
        <w:t>(52.7, -52.1), (54.1, -52.1), (54.4, -51.8), (55.1, -51.8), (55.4, -51.6), (56.9, -51.6), (57.1, -51.3), (58.3, -51.3), (58.8, -51.8), (59.6, -51.8), (59.8, -51.6), (60.5, -51.6), (60.8, -51.8), (61.8, -51.8), (62.0, -51.6), (62.3, -51.6), (62.5, -51.3), (62.8, -51.3), (62.5, -51.3), (62.0, -51.8), (59.8, -51.8), (59.6, -52.1), (58.6, -52.1), (58.3, -51.8), (58.1, -51.8), (58.1, -51.6), (57.8, -51.3), (57.1, -51.3), (56.9, -51.6), (56.1, -51.6), (55.9, -51.8), (54.9, -51.8), (54.1, -52.6), (53.7, -52.6), (53.4, -52.3), (52.9, -52.3) (0.243, 0.251, 0.235)</w:t>
      </w:r>
    </w:p>
    <w:p>
      <w:r>
        <w:t>(54.1, -55.8), (54.6, -55.3), (55.6, -55.3), (55.9, -55.0), (56.6, -55.0), (56.9, -54.8), (57.1, -55.0), (57.3, -55.0), (57.6, -54.8), (58.6, -54.8), (58.8, -54.5), (59.6, -54.5), (59.8, -54.3), (60.3, -54.3), (60.3, -54.5), (59.8, -55.0), (59.6, -55.0), (59.1, -55.5), (58.3, -55.5), (58.1, -55.3), (57.8, -55.3), (57.6, -55.0), (57.1, -55.0), (56.9, -55.3), (56.4, -55.3), (56.1, -55.5), (55.6, -55.5), (55.4, -55.8), (54.9, -55.8), (54.6, -56.0), (54.4, -56.0) (0.431, 0.431, 0.424)</w:t>
      </w:r>
    </w:p>
    <w:p>
      <w:r>
        <w:t>(54.4, -47.6), (54.6, -47.6), (54.9, -47.4), (55.4, -47.4), (55.6, -47.1), (55.9, -47.1), (56.1, -46.9), (56.4, -46.9), (56.9, -46.4), (57.1, -46.4), (57.3, -46.2), (57.6, -46.2), (57.3, -46.2), (56.9, -46.7), (56.6, -46.7), (56.4, -46.9), (56.1, -46.9), (55.9, -47.1), (55.6, -47.1), (55.4, -47.4), (54.9, -47.4), (54.6, -47.6) (0.051, 0.063, 0.075)</w:t>
      </w:r>
    </w:p>
    <w:p>
      <w:r>
        <w:t>(54.1, -50.3), (54.4, -50.3), (54.6, -50.1), (55.1, -50.1), (55.4, -49.9), (56.4, -49.9), (55.6, -49.9), (55.4, -50.1), (54.6, -50.1), (54.4, -50.3) (0.063, 0.071, 0.051)</w:t>
      </w:r>
    </w:p>
    <w:p>
      <w:r>
        <w:t>(44.8, -56.7), (44.8, -56.2), (47.5, -56.2), (47.7, -56.0), (49.0, -56.0), (49.2, -56.2), (49.7, -56.2), (50.2, -55.8), (50.2, -55.3), (50.5, -55.0), (51.2, -55.0), (51.4, -54.8), (52.2, -54.8), (52.4, -54.5), (53.7, -54.5), (53.9, -54.8), (54.4, -54.8), (54.6, -54.5), (55.4, -54.5), (55.6, -54.3), (56.4, -54.3), (56.6, -54.0), (58.3, -54.0), (58.6, -53.8), (60.3, -53.8), (60.8, -53.3), (61.0, -53.3), (61.3, -53.1), (62.5, -53.1), (62.5, -53.3), (62.0, -53.8), (61.8, -53.8), (61.0, -54.5), (60.8, -54.5), (60.3, -55.0), (60.1, -55.0), (59.6, -55.5), (59.3, -55.5), (59.1, -55.8), (58.8, -55.8), (58.6, -56.0), (56.1, -56.0), (55.9, -56.2), (55.1, -56.2), (54.9, -56.5), (54.1, -56.5), (53.9, -56.7), (53.2, -56.7), (52.9, -57.0), (52.7, -57.0), (52.2, -57.5), (50.5, -57.5), (50.2, -57.7), (48.5, -57.7), (48.2, -57.5), (47.5, -57.5), (47.3, -57.2), (47.0, -57.2), (46.8, -57.0), (45.8, -57.0), (45.5, -56.7) (0.373, 0.373, 0.369)</w:t>
      </w:r>
    </w:p>
    <w:p>
      <w:r>
        <w:t>(50.0, -51.8), (50.5, -51.8), (50.7, -51.6), (51.4, -51.6), (51.7, -51.3), (52.7, -51.3), (52.9, -51.1), (54.4, -51.1), (54.6, -50.8), (55.6, -50.8), (55.9, -50.6), (56.6, -50.6), (56.1, -50.6), (55.9, -50.8), (54.6, -50.8), (54.4, -51.1), (52.9, -51.1), (52.7, -51.3), (51.7, -51.3), (51.4, -51.6), (50.7, -51.6), (50.5, -51.8) (0.137, 0.145, 0.137)</w:t>
      </w:r>
    </w:p>
    <w:p>
      <w:r>
        <w:t>(50.0, -51.1), (50.2, -50.8), (50.7, -50.8), (50.9, -50.6), (52.2, -50.6), (50.9, -50.6), (50.7, -50.8), (50.5, -50.8), (50.2, -51.1) (0.031, 0.039, 0.051)</w:t>
      </w:r>
    </w:p>
    <w:p>
      <w:r>
        <w:t>(47.3, -48.6), (47.3, -48.4), (47.5, -48.1), (48.0, -48.1), (48.2, -48.4), (48.5, -48.1), (48.0, -48.6) (0.243, 0.251, 0.235)</w:t>
      </w:r>
    </w:p>
    <w:p>
      <w:r>
        <w:t>(45.8, -47.6), (46.0, -47.4), (46.3, -47.4), (47.3, -46.4), (47.5, -46.4), (47.7, -46.2), (49.2, -46.2), (49.2, -46.4), (49.0, -46.7), (49.0, -46.9), (48.5, -46.9), (48.2, -47.1), (47.5, -47.1), (47.3, -47.4), (46.8, -47.4), (46.5, -47.6) (0.173, 0.184, 0.180)</w:t>
      </w:r>
    </w:p>
    <w:p>
      <w:r>
        <w:t>(45.0, -53.3), (45.5, -53.3), (45.8, -53.1), (46.3, -53.1), (46.5, -52.8), (47.5, -52.8), (47.7, -52.6), (48.2, -52.6), (48.5, -52.3), (49.2, -52.3), (49.5, -52.1), (50.2, -52.1), (49.5, -52.1), (49.2, -52.3), (48.7, -52.3), (48.5, -52.6), (47.7, -52.6), (47.5, -52.8), (46.8, -52.8), (46.5, -53.1), (45.8, -53.1), (45.5, -53.3) (0.173, 0.184, 0.180)</w:t>
      </w:r>
    </w:p>
    <w:p>
      <w:r>
        <w:t>(29.8, -60.2), (29.8, -59.9), (30.0, -59.7), (30.0, -59.4), (30.8, -58.7), (30.8, -58.2), (31.0, -58.0), (31.0, -57.7), (31.3, -57.5), (31.3, -57.0), (31.3, -57.5), (31.5, -57.7), (32.2, -57.7), (32.7, -57.2), (32.7, -57.0), (32.7, -57.2), (32.5, -57.5), (32.5, -57.7), (32.2, -58.0), (32.7, -58.5), (33.0, -58.2), (33.5, -58.2), (33.7, -58.0), (34.0, -58.0), (34.2, -57.7), (36.2, -57.7), (36.4, -57.5), (36.7, -57.5), (37.7, -56.5), (37.9, -56.5), (38.1, -56.2), (38.4, -56.2), (38.6, -56.0), (38.9, -56.0), (39.1, -55.8), (39.4, -55.8), (39.6, -55.5), (40.1, -55.5), (40.4, -55.3), (40.6, -55.3), (40.9, -55.0), (41.3, -55.0), (41.6, -54.8), (42.6, -54.8), (42.8, -54.5), (43.8, -54.5), (44.1, -54.3), (44.3, -54.3), (44.5, -54.0), (45.3, -54.0), (45.5, -53.8), (46.3, -53.8), (46.5, -53.5), (47.3, -53.5), (47.5, -53.3), (48.2, -53.3), (48.5, -53.1), (48.7, -53.1), (49.0, -52.8), (49.5, -52.8), (49.7, -52.6), (50.7, -52.6), (50.9, -52.3), (52.7, -52.3), (52.9, -52.6), (53.4, -52.6), (53.7, -52.8), (54.1, -52.8), (54.9, -52.1), (55.9, -52.1), (56.1, -51.8), (56.9, -51.8), (57.1, -51.6), (57.8, -51.6), (57.8, -51.8), (58.1, -52.1), (58.3, -52.1), (58.6, -52.3), (59.6, -52.3), (59.8, -52.1), (62.0, -52.1), (62.5, -51.6), (62.8, -51.6), (63.0, -51.3), (63.3, -51.3), (63.5, -51.1), (63.7, -51.1), (64.0, -50.8), (64.7, -50.8), (65.0, -50.6), (65.7, -50.6), (66.0, -50.3), (66.2, -50.3), (66.7, -49.9), (66.9, -49.9), (66.9, -50.1), (66.0, -51.1), (66.0, -51.3), (65.7, -51.6), (65.2, -51.6), (64.0, -52.8), (63.7, -52.8), (62.8, -53.8), (63.7, -52.8), (64.0, -52.8), (64.5, -52.3), (64.5, -52.1), (64.7, -51.8), (64.7, -51.3), (64.5, -51.1), (64.0, -51.1), (63.7, -51.3), (63.5, -51.3), (63.3, -51.6), (63.0, -51.6), (62.5, -52.1), (62.3, -52.1), (62.0, -52.3), (60.5, -52.3), (60.3, -52.6), (59.8, -52.6), (59.6, -52.8), (58.6, -52.8), (58.3, -53.1), (57.3, -53.1), (57.1, -52.8), (56.9, -52.8), (56.9, -52.6), (56.6, -52.3), (56.1, -52.3), (55.9, -52.6), (55.9, -52.8), (55.6, -53.1), (55.1, -53.1), (54.9, -53.3), (52.9, -53.3), (52.7, -53.1), (52.4, -53.1), (52.2, -52.8), (51.9, -52.8), (51.7, -52.6), (50.0, -52.6), (49.7, -52.8), (49.5, -52.8), (49.2, -53.1), (49.0, -53.1), (48.7, -53.3), (48.5, -53.3), (47.7, -54.0), (47.7, -54.8), (47.5, -54.8), (47.3, -55.0), (46.3, -55.0), (46.0, -54.8), (44.8, -54.8), (44.5, -54.5), (44.3, -54.8), (42.6, -54.8), (42.3, -55.0), (41.6, -55.0), (41.3, -55.3), (40.9, -55.3), (40.6, -55.5), (40.4, -55.5), (40.1, -55.8), (39.9, -55.8), (39.6, -56.0), (39.4, -56.0), (39.1, -56.2), (38.9, -56.2), (38.6, -56.5), (38.4, -56.5), (38.1, -56.7), (38.1, -57.0), (38.4, -57.2), (38.4, -57.5), (38.9, -58.0), (38.6, -58.2), (38.6, -58.7), (38.9, -59.0), (39.4, -59.0), (39.9, -59.4), (39.9, -59.7), (38.4, -59.7), (38.4, -59.4), (38.1, -59.2), (37.9, -59.2), (37.7, -59.0), (37.4, -59.0), (36.9, -58.5), (36.7, -58.5), (36.4, -58.2), (36.2, -58.2), (35.9, -58.0), (35.7, -58.0), (35.4, -57.7), (34.7, -57.7), (34.5, -58.0), (34.2, -58.0), (33.7, -58.5), (33.2, -58.5), (33.0, -58.7), (32.5, -58.7), (31.7, -59.4), (31.5, -59.4), (31.3, -59.7), (31.0, -59.4), (30.3, -59.4), (29.8, -59.9) (0.251, 0.267, 0.271)</w:t>
      </w:r>
    </w:p>
    <w:p>
      <w:r>
        <w:t>(35.9, -53.3), (35.9, -51.1), (35.7, -50.8), (35.7, -50.3), (35.4, -50.1), (35.4, -49.1), (35.7, -48.9), (35.7, -48.6), (35.2, -48.1), (35.2, -47.6), (34.9, -47.4), (34.9, -46.2), (34.2, -45.4), (34.0, -45.4), (34.0, -45.2), (33.7, -44.9), (34.2, -45.4), (34.7, -44.9), (34.7, -44.4), (34.5, -44.2), (34.2, -44.2), (34.0, -44.4), (34.5, -43.9), (34.7, -43.9), (34.9, -43.7), (35.2, -43.7), (35.4, -43.5), (35.9, -43.5), (36.2, -43.2), (36.4, -43.2), (36.9, -42.7), (36.2, -43.5), (35.9, -43.5), (35.7, -43.7), (35.2, -43.7), (34.9, -43.9), (35.7, -44.7), (35.9, -44.7), (36.2, -44.9), (36.7, -44.9), (36.9, -45.2), (39.6, -45.2), (39.9, -45.4), (39.9, -46.7), (40.1, -46.9), (40.1, -47.1), (40.6, -47.6), (40.6, -47.9), (39.9, -48.6), (38.6, -48.6), (38.4, -48.9), (38.4, -49.4), (38.6, -49.6), (39.6, -49.6), (39.9, -49.4), (39.9, -50.1), (38.9, -50.1), (38.6, -49.9), (38.4, -50.1), (38.4, -50.3), (37.4, -50.3), (37.2, -50.1), (37.2, -49.9), (36.7, -49.4), (36.4, -49.4), (35.9, -49.9), (35.9, -50.6), (36.2, -50.8), (36.2, -52.8), (36.4, -53.1), (37.4, -53.1), (37.7, -52.8), (39.1, -52.8), (39.4, -52.6), (39.6, -52.6), (39.9, -52.3), (40.1, -52.3), (40.4, -52.1), (40.6, -52.1), (40.9, -51.8), (42.1, -51.8), (42.6, -51.3), (43.1, -51.3), (43.3, -51.1), (43.6, -51.1), (43.8, -50.8), (44.1, -50.8), (44.3, -50.6), (44.5, -50.6), (46.0, -49.1), (45.5, -48.6), (44.8, -48.6), (44.5, -48.4), (43.6, -48.4), (43.3, -48.6), (43.3, -49.4), (42.1, -49.4), (42.3, -49.1), (42.3, -48.6), (42.1, -48.4), (41.8, -48.4), (41.3, -47.9), (41.3, -47.6), (41.6, -47.6), (41.8, -47.4), (42.1, -47.4), (42.8, -48.1), (43.3, -48.1), (43.6, -47.9), (43.6, -47.6), (43.8, -47.6), (44.1, -47.4), (44.5, -47.4), (44.8, -47.1), (45.0, -47.1), (45.3, -46.9), (45.5, -46.9), (46.5, -45.9), (46.8, -45.9), (47.0, -45.7), (47.0, -44.4), (47.3, -44.2), (47.3, -43.7), (47.5, -43.5), (47.5, -43.2), (48.0, -42.7), (48.0, -42.5), (48.2, -42.2), (48.2, -41.2), (48.5, -41.0), (48.5, -40.7), (48.7, -40.5), (48.7, -40.3), (49.0, -40.0), (48.7, -39.8), (48.7, -39.5), (48.5, -39.3), (48.2, -39.3), (48.0, -39.0), (47.5, -39.0), (49.0, -39.0), (49.2, -38.8), (51.7, -38.8), (51.9, -38.5), (52.7, -38.5), (52.9, -38.3), (54.1, -38.3), (54.4, -38.0), (55.4, -38.0), (55.1, -38.3), (54.9, -38.3), (54.6, -38.5), (54.1, -38.5), (53.9, -38.8), (53.9, -39.0), (53.7, -39.0), (53.4, -39.3), (53.2, -39.3), (52.9, -39.5), (51.2, -39.5), (50.9, -39.3), (49.7, -39.3), (49.5, -39.5), (49.5, -40.3), (49.7, -40.5), (49.7, -40.7), (49.0, -41.5), (49.0, -41.7), (49.5, -42.2), (49.7, -42.2), (50.0, -42.5), (50.0, -42.7), (49.7, -43.0), (49.2, -43.0), (48.7, -43.5), (48.7, -43.7), (49.2, -44.2), (50.2, -44.2), (50.5, -44.4), (51.2, -43.7), (51.2, -43.5), (51.4, -43.2), (51.4, -43.0), (51.7, -42.7), (51.7, -42.5), (51.9, -42.2), (51.9, -42.0), (52.2, -41.7), (53.4, -41.7), (53.7, -42.0), (53.4, -42.2), (53.4, -43.0), (53.7, -43.2), (53.7, -43.5), (52.4, -44.7), (52.4, -45.2), (52.7, -45.4), (54.4, -45.4), (54.9, -44.9), (55.1, -44.9), (55.4, -44.7), (55.6, -44.7), (56.1, -44.2), (56.4, -44.2), (56.6, -43.9), (56.9, -43.9), (57.1, -43.7), (58.3, -43.7), (58.6, -43.9), (58.6, -44.2), (58.3, -44.4), (57.8, -44.4), (57.3, -44.9), (56.9, -44.9), (56.1, -45.7), (55.9, -45.7), (55.6, -45.9), (55.4, -45.9), (55.1, -46.2), (54.9, -46.2), (54.6, -46.4), (54.4, -46.4), (54.1, -46.7), (53.7, -46.7), (53.4, -46.9), (52.9, -46.9), (52.7, -47.1), (52.2, -47.1), (51.4, -47.9), (50.9, -47.9), (50.7, -48.1), (50.0, -48.1), (49.7, -48.4), (49.5, -48.4), (49.2, -48.6), (48.7, -48.6), (48.5, -48.9), (47.5, -48.9), (47.3, -49.1), (46.8, -49.1), (46.5, -49.4), (46.3, -49.4), (45.5, -50.1), (45.3, -50.1), (45.0, -50.3), (44.8, -50.3), (44.5, -50.6), (44.3, -50.6), (44.1, -50.8), (43.8, -50.8), (43.6, -51.1), (43.3, -51.1), (43.1, -51.3), (42.6, -51.3), (42.1, -51.8), (40.9, -51.8), (40.6, -52.1), (40.4, -52.1), (40.1, -52.3), (39.9, -52.3), (39.6, -52.6), (39.4, -52.6), (39.1, -52.8), (38.1, -52.8), (37.9, -53.1), (37.7, -53.1), (37.4, -53.3) (0.204, 0.216, 0.220)</w:t>
      </w:r>
    </w:p>
    <w:p>
      <w:r>
        <w:t>(42.3, -51.8), (42.6, -51.6), (43.1, -51.6), (43.3, -51.3), (43.6, -51.3), (43.8, -51.1), (44.1, -51.1), (44.3, -50.8), (44.5, -50.8), (44.8, -50.6), (45.0, -50.6), (45.3, -50.3), (45.5, -50.3), (46.3, -49.6), (46.5, -49.6), (46.8, -49.4), (47.3, -49.4), (47.5, -49.1), (48.2, -49.1), (47.5, -49.1), (47.3, -49.4), (47.0, -49.4), (46.8, -49.6), (46.5, -49.6), (46.0, -50.1), (45.8, -50.1), (45.5, -50.3), (45.3, -50.3), (45.0, -50.6), (44.8, -50.6), (44.5, -50.8), (44.3, -50.8), (44.1, -51.1), (43.8, -51.1), (43.6, -51.3), (43.3, -51.3), (43.1, -51.6), (42.6, -51.6) (0.173, 0.184, 0.180)</w:t>
      </w:r>
    </w:p>
    <w:p>
      <w:r>
        <w:t>(40.9, -53.1), (41.1, -53.1), (41.3, -52.8), (42.3, -52.8), (42.6, -52.6), (42.8, -52.6), (43.1, -52.3), (43.6, -52.3), (43.8, -52.1), (43.6, -52.3), (43.3, -52.3), (43.1, -52.6), (43.3, -52.8), (44.3, -52.8), (43.1, -52.8), (42.8, -53.1), (42.6, -53.1), (42.3, -53.3), (42.6, -53.1), (42.3, -52.8), (41.3, -52.8), (41.1, -53.1) (0.031, 0.039, 0.051)</w:t>
      </w:r>
    </w:p>
    <w:p>
      <w:r>
        <w:t>(41.1, -46.2), (41.1, -45.9), (42.3, -45.9), (42.6, -45.7), (43.3, -45.7), (43.6, -45.9), (43.3, -46.2), (43.1, -45.9), (42.1, -45.9), (41.8, -46.2) (0.302, 0.314, 0.314)</w:t>
      </w:r>
    </w:p>
    <w:p>
      <w:r>
        <w:t>(35.2, -57.2), (35.9, -57.2), (36.2, -57.0), (36.4, -57.0), (36.9, -56.5), (37.2, -56.5), (37.4, -56.2), (37.7, -56.2), (37.9, -56.0), (38.1, -56.0), (38.4, -55.8), (38.6, -55.8), (38.9, -55.5), (39.1, -55.5), (39.4, -55.3), (39.6, -55.3), (39.9, -55.0), (40.1, -55.0), (40.4, -54.8), (41.1, -54.8), (41.3, -54.5), (42.3, -54.5), (42.6, -54.3), (43.1, -54.3), (43.3, -54.0), (43.8, -54.0), (44.1, -53.8), (44.5, -53.8), (44.8, -53.5), (45.5, -53.5), (45.8, -53.3), (46.5, -53.3), (46.8, -53.1), (47.5, -53.1), (47.7, -52.8), (48.5, -52.8), (48.7, -52.6), (49.0, -52.6), (48.7, -52.6), (48.5, -52.8), (48.0, -52.8), (47.7, -53.1), (46.8, -53.1), (46.5, -53.3), (46.0, -53.3), (45.8, -53.5), (45.0, -53.5), (44.8, -53.8), (44.3, -53.8), (44.1, -54.0), (43.6, -54.0), (43.3, -54.3), (42.6, -54.3), (42.3, -54.5), (41.3, -54.5), (41.1, -54.8), (40.6, -54.8), (40.4, -55.0), (40.1, -55.0), (39.9, -55.3), (39.6, -55.3), (39.4, -55.5), (39.1, -55.5), (38.9, -55.8), (38.4, -55.8), (38.1, -56.0), (37.9, -56.0), (37.4, -56.5), (37.2, -56.5), (36.4, -57.2) (0.204, 0.216, 0.220)</w:t>
      </w:r>
    </w:p>
    <w:p>
      <w:r>
        <w:t>(37.9, -52.1), (37.9, -51.8), (38.6, -51.1), (40.1, -51.1), (40.4, -50.8), (41.6, -50.8), (41.8, -50.6), (42.1, -50.6), (42.6, -50.1), (42.8, -50.1), (43.1, -49.9), (43.3, -50.1), (43.6, -49.9), (43.8, -49.9), (44.1, -49.6), (44.3, -49.6), (44.5, -49.4), (44.5, -49.1), (44.5, -49.9), (44.1, -50.3), (43.8, -50.3), (43.3, -50.8), (42.8, -50.8), (42.6, -51.1), (42.3, -51.1), (42.1, -51.3), (40.9, -51.3), (40.6, -51.6), (40.1, -51.6), (39.6, -52.1), (39.4, -52.1), (39.1, -52.3), (38.1, -52.3) (0.251, 0.267, 0.271)</w:t>
      </w:r>
    </w:p>
    <w:p>
      <w:r>
        <w:t>(40.9, -49.1), (40.6, -48.9), (40.6, -48.6), (40.9, -48.4), (41.3, -48.4), (41.3, -49.1) (0.251, 0.267, 0.271)</w:t>
      </w:r>
    </w:p>
    <w:p>
      <w:r>
        <w:t>(39.1, -54.0), (39.4, -53.8), (39.6, -53.8), (39.9, -53.5), (40.4, -53.5), (40.6, -53.3), (41.1, -53.3), (41.3, -53.1), (42.3, -53.1), (42.1, -53.3), (41.6, -53.3), (41.3, -53.5), (40.6, -53.5), (40.4, -53.8), (39.6, -53.8), (39.4, -54.0) (0.016, 0.024, 0.027)</w:t>
      </w:r>
    </w:p>
    <w:p>
      <w:r>
        <w:t>(35.2, -43.9), (35.7, -43.9), (35.9, -43.7), (36.2, -43.7), (36.4, -43.5), (35.9, -43.9), (35.9, -44.2), (36.4, -44.7), (36.7, -44.7), (36.9, -44.9), (39.9, -44.9), (40.1, -45.2), (40.1, -46.7), (40.9, -47.4), (41.6, -47.4), (41.8, -47.1), (42.1, -47.1), (42.3, -47.4), (42.6, -47.4), (42.8, -47.6), (43.3, -47.6), (43.6, -47.4), (43.8, -47.4), (43.6, -47.4), (43.3, -47.6), (43.3, -47.9), (42.8, -47.9), (42.1, -47.1), (41.8, -47.1), (41.6, -47.4), (41.3, -47.4), (41.1, -47.6), (41.1, -47.9), (41.8, -48.6), (42.1, -48.6), (42.1, -49.1), (41.8, -49.4), (42.1, -49.6), (43.3, -49.6), (43.6, -49.4), (43.6, -48.6), (44.5, -48.6), (44.8, -48.9), (45.5, -48.9), (45.8, -49.1), (44.5, -50.3), (44.3, -50.3), (44.1, -50.6), (43.8, -50.6), (43.6, -50.8), (43.8, -50.6), (44.1, -50.6), (44.8, -49.9), (44.8, -49.1), (44.5, -48.9), (44.3, -49.1), (44.3, -49.4), (44.1, -49.4), (43.8, -49.6), (43.6, -49.6), (43.3, -49.9), (43.1, -49.6), (42.8, -49.9), (42.6, -49.9), (42.1, -50.3), (41.8, -50.3), (41.6, -50.6), (40.4, -50.6), (40.1, -50.8), (38.6, -50.8), (37.7, -51.8), (37.7, -52.1), (38.1, -52.6), (39.1, -52.6), (39.4, -52.3), (39.6, -52.3), (40.1, -51.8), (40.6, -51.8), (40.9, -51.6), (42.1, -51.6), (42.3, -51.3), (42.1, -51.6), (40.9, -51.6), (40.6, -51.8), (40.4, -51.8), (40.1, -52.1), (39.9, -52.1), (39.6, -52.3), (39.4, -52.3), (39.1, -52.6), (37.7, -52.6), (37.4, -52.8), (36.4, -52.8), (36.4, -50.8), (36.2, -50.6), (36.2, -49.9), (36.4, -49.6), (36.7, -49.6), (36.9, -49.9), (36.9, -50.1), (37.4, -50.6), (38.4, -50.6), (38.6, -50.3), (38.6, -50.1), (38.9, -50.3), (39.9, -50.3), (40.1, -50.1), (40.1, -49.4), (39.9, -49.1), (39.6, -49.4), (38.6, -49.4), (38.6, -48.9), (39.9, -48.9), (40.9, -47.9), (40.9, -47.6), (40.4, -47.1), (40.4, -46.9), (40.1, -46.7), (40.1, -45.4), (39.6, -44.9), (36.9, -44.9), (36.7, -44.7), (36.2, -44.7), (35.9, -44.4), (35.7, -44.4) (0.243, 0.251, 0.235)</w:t>
      </w:r>
    </w:p>
    <w:p>
      <w:r>
        <w:t>(34.2, -55.3), (35.7, -55.3), (35.9, -55.0), (36.2, -55.0), (36.4, -54.8), (36.7, -54.8), (36.9, -54.5), (37.4, -54.5), (37.7, -54.3), (38.1, -54.3), (38.4, -54.0), (38.6, -54.0), (38.9, -53.8), (39.1, -53.8), (39.4, -53.5), (39.6, -53.5), (39.9, -53.3), (40.4, -53.3), (39.9, -53.3), (39.6, -53.5), (39.4, -53.5), (38.9, -54.0), (39.1, -54.3), (38.6, -54.3), (38.1, -54.8), (37.9, -54.8), (37.7, -55.0), (37.4, -55.0), (37.2, -55.3), (36.7, -55.3), (36.2, -55.8), (35.9, -55.8), (35.7, -56.0), (36.2, -55.5), (35.9, -55.3) (0.031, 0.039, 0.051)</w:t>
      </w:r>
    </w:p>
    <w:p>
      <w:r>
        <w:t>(36.7, -55.0), (36.9, -54.8), (37.7, -54.8), (37.4, -54.8), (37.2, -55.0) (0.016, 0.024, 0.027)</w:t>
      </w:r>
    </w:p>
    <w:p>
      <w:r>
        <w:t>(38.9, -53.1), (38.4, -53.1), (38.1, -53.3), (37.7, -53.3), (37.4, -53.5), (36.4, -53.5), (36.2, -53.8), (35.7, -53.8), (35.4, -54.0), (34.7, -54.0), (34.7, -53.8), (35.4, -53.1), (35.4, -52.8), (35.7, -52.6), (35.7, -51.6), (35.4, -51.3), (35.4, -50.6), (35.2, -50.3), (35.2, -49.1), (34.9, -48.9), (34.9, -48.4), (34.7, -48.1), (34.7, -47.4), (34.5, -47.1), (34.5, -46.7), (34.2, -46.4), (34.2, -46.2), (33.7, -45.7), (33.7, -45.2), (33.7, -45.4), (34.0, -45.7), (34.2, -45.7), (34.7, -46.2), (34.7, -47.4), (34.9, -47.6), (34.9, -48.1), (35.4, -48.6), (35.4, -48.9), (35.2, -49.1), (35.2, -50.1), (35.4, -50.3), (35.4, -50.8), (35.7, -51.1), (35.7, -53.3), (35.9, -53.5), (37.4, -53.5), (37.7, -53.3), (37.9, -53.3), (38.1, -53.1) (0.173, 0.184, 0.180)</w:t>
      </w:r>
    </w:p>
    <w:p>
      <w:r>
        <w:t>(33.7, -54.5), (34.0, -54.3), (34.0, -54.0), (34.0, -54.3), (34.5, -54.8), (35.2, -54.8), (35.4, -54.5), (35.7, -54.5), (35.9, -54.3), (36.2, -54.3), (35.9, -54.3), (35.7, -54.5), (35.4, -54.5), (35.2, -54.8), (34.0, -54.8) (0.106, 0.118, 0.118)</w:t>
      </w:r>
    </w:p>
    <w:p>
      <w:r>
        <w:t>(34.0, -56.2), (34.0, -55.5), (35.9, -55.5), (36.2, -55.3), (35.4, -56.0), (35.2, -56.0), (34.9, -56.2), (34.7, -56.2), (34.5, -56.5), (34.2, -56.5) (0.016, 0.024, 0.027)</w:t>
      </w:r>
    </w:p>
    <w:p>
      <w:r>
        <w:t>(34.5, -54.0), (34.7, -54.3), (35.2, -54.3), (34.5, -54.3) (0.133, 0.153, 0.184)</w:t>
      </w:r>
    </w:p>
    <w:p>
      <w:r>
        <w:t>(34.7, -50.6), (34.7, -50.3), (34.5, -50.1), (34.5, -49.6), (34.2, -49.4), (34.2, -47.4), (34.2, -48.4), (34.5, -48.6), (34.5, -50.1), (34.7, -50.3) (0.106, 0.118, 0.118)</w:t>
      </w:r>
    </w:p>
    <w:p>
      <w:r>
        <w:t>(35.2, -54.5), (35.7, -54.0), (36.4, -54.0), (35.9, -54.0), (35.7, -54.3), (35.4, -54.3), (35.2, -54.5), (34.5, -54.5), (34.2, -54.3), (34.2, -53.8), (35.4, -52.6), (35.4, -51.6), (35.2, -51.3), (35.2, -51.1), (34.9, -50.8), (34.9, -50.3), (34.7, -50.1), (34.7, -48.6), (34.5, -48.4), (34.5, -47.4), (34.2, -47.1), (34.2, -46.9), (34.0, -46.7), (34.0, -46.4), (33.5, -45.9), (33.2, -45.9), (32.7, -46.4), (32.7, -46.7), (32.5, -46.9), (32.5, -47.1), (32.0, -47.6), (32.0, -47.9), (31.7, -48.1), (31.7, -48.4), (31.7, -48.1), (32.0, -47.9), (32.0, -47.6), (32.5, -47.1), (32.5, -46.9), (32.7, -46.7), (32.7, -46.4), (33.0, -46.2), (33.0, -45.7), (32.7, -45.4), (32.7, -45.2), (32.5, -44.9), (33.0, -45.4), (33.5, -45.4), (33.5, -45.7), (34.0, -46.2), (34.0, -46.4), (34.2, -46.7), (34.2, -47.1), (34.5, -47.4), (34.5, -48.1), (34.7, -48.4), (34.7, -49.9), (34.9, -50.1), (34.9, -50.6), (35.2, -50.8), (35.2, -51.3), (35.4, -51.6), (35.4, -52.6), (35.2, -52.8), (35.2, -53.1), (34.2, -54.0), (34.2, -54.3), (34.5, -54.5) (0.137, 0.145, 0.137)</w:t>
      </w:r>
    </w:p>
    <w:p>
      <w:r>
        <w:t>(33.7, -55.0), (33.0, -54.3), (33.2, -54.5), (34.0, -53.8), (34.0, -53.5), (34.5, -53.1), (34.0, -53.5), (34.0, -53.8), (33.7, -54.0), (33.7, -54.3), (33.5, -54.5), (34.0, -55.0), (34.5, -55.0) (0.075, 0.090, 0.098)</w:t>
      </w:r>
    </w:p>
    <w:p>
      <w:r>
        <w:t>(33.7, -55.5), (33.7, -55.3), (34.0, -55.3) (0.051, 0.063, 0.075)</w:t>
      </w:r>
    </w:p>
    <w:p>
      <w:r>
        <w:t>(33.5, -57.0), (33.7, -57.2), (34.2, -57.2), (33.5, -57.2) (0.133, 0.153, 0.184)</w:t>
      </w:r>
    </w:p>
    <w:p>
      <w:r>
        <w:t>(34.7, -51.8), (34.7, -51.6), (34.0, -50.8), (33.7, -50.8), (33.5, -51.1), (33.2, -51.1), (33.0, -51.3), (32.7, -51.3), (32.7, -50.6), (32.7, -50.8), (33.0, -51.1), (33.2, -51.1), (33.5, -50.8), (33.5, -50.6), (33.7, -50.3), (34.0, -50.3), (34.2, -50.6), (34.2, -50.8), (34.5, -51.1), (34.5, -51.3), (34.7, -51.6) (0.063, 0.071, 0.051)</w:t>
      </w:r>
    </w:p>
    <w:p>
      <w:r>
        <w:t>(34.0, -46.9), (33.5, -46.4), (33.5, -46.2), (33.7, -46.4), (33.7, -46.7) (0.129, 0.129, 0.094)</w:t>
      </w:r>
    </w:p>
    <w:p>
      <w:r>
        <w:t>(34.9, -51.8), (34.9, -51.6), (34.7, -51.3), (34.7, -51.1), (34.5, -50.8), (34.5, -50.6), (34.0, -50.1), (33.7, -50.1), (33.2, -50.6), (33.2, -50.8), (33.0, -50.8), (33.0, -50.6), (32.7, -50.3), (32.7, -48.4), (32.5, -48.1), (32.2, -48.1), (32.0, -48.4), (32.0, -48.6), (32.0, -48.4), (32.5, -47.9), (32.5, -47.6), (32.7, -47.4), (32.7, -47.1), (33.0, -46.9), (33.0, -46.7), (33.2, -46.4), (34.0, -47.1), (34.0, -49.4), (34.2, -49.6), (34.2, -50.1), (34.5, -50.3), (34.5, -50.6), (34.7, -50.8), (34.7, -51.3), (34.9, -51.6) (0.090, 0.098, 0.078)</w:t>
      </w:r>
    </w:p>
    <w:p>
      <w:r>
        <w:t>(32.7, -58.0), (32.7, -57.7), (33.0, -57.5), (33.0, -56.7), (33.0, -57.2), (33.5, -57.7), (33.7, -57.7), (34.0, -57.5), (34.7, -57.5), (34.2, -57.5), (34.0, -57.7), (33.7, -57.7), (33.5, -58.0) (0.204, 0.216, 0.220)</w:t>
      </w:r>
    </w:p>
    <w:p>
      <w:r>
        <w:t>(33.2, -53.8), (33.0, -53.5), (33.0, -53.3), (32.7, -53.1), (32.7, -51.8), (33.2, -51.8), (33.5, -51.6), (34.0, -51.6), (34.5, -52.1), (34.5, -52.3), (33.7, -53.1), (33.7, -53.3) (0.016, 0.024, 0.027)</w:t>
      </w:r>
    </w:p>
    <w:p>
      <w:r>
        <w:t>(33.7, -48.4), (33.5, -48.4), (33.2, -48.1), (33.2, -47.1), (33.5, -47.1), (33.7, -47.4) (0.063, 0.071, 0.051)</w:t>
      </w:r>
    </w:p>
    <w:p>
      <w:r>
        <w:t>(34.0, -53.1), (34.7, -52.3), (34.7, -52.1), (34.0, -51.3), (33.5, -51.3), (33.2, -51.6), (32.7, -51.6), (32.5, -51.8), (32.5, -52.3), (32.5, -51.6), (32.2, -51.3), (32.5, -51.1), (32.5, -50.1), (32.5, -51.3), (32.7, -51.6), (33.0, -51.6), (33.2, -51.3), (33.5, -51.3), (33.7, -51.1), (34.0, -51.1), (34.5, -51.6), (34.5, -51.8), (34.7, -52.1), (34.7, -52.3) (0.031, 0.039, 0.051)</w:t>
      </w:r>
    </w:p>
    <w:p>
      <w:r>
        <w:t>(33.0, -50.1), (33.0, -49.6), (33.2, -49.4), (33.2, -50.1) (0.106, 0.118, 0.118)</w:t>
      </w:r>
    </w:p>
    <w:p>
      <w:r>
        <w:t>(32.5, -49.9), (32.5, -49.4), (32.2, -49.1), (32.0, -49.4), (32.0, -48.9), (32.2, -48.6), (32.2, -48.4), (32.5, -48.4) (0.063, 0.071, 0.051)</w:t>
      </w:r>
    </w:p>
    <w:p>
      <w:r>
        <w:t>(32.0, -49.9), (32.0, -49.6), (32.2, -49.4), (32.2, -49.6) (0.031, 0.039, 0.051)</w:t>
      </w:r>
    </w:p>
    <w:p>
      <w:r>
        <w:t>(31.5, -57.5), (31.5, -57.0), (31.3, -56.7), (31.3, -56.0), (31.3, -56.7), (31.7, -57.2), (32.2, -57.2), (32.7, -56.7), (32.7, -55.3), (32.7, -56.7), (32.5, -57.0), (32.5, -57.2), (32.2, -57.5) (0.302, 0.314, 0.314)</w:t>
      </w:r>
    </w:p>
    <w:p>
      <w:r>
        <w:t>(31.5, -56.7), (31.5, -56.2), (31.5, -56.5), (32.0, -57.0), (32.5, -56.5), (32.5, -56.7), (32.2, -57.0), (31.7, -57.0) (0.373, 0.373, 0.369)</w:t>
      </w:r>
    </w:p>
    <w:p>
      <w:r>
        <w:t>(32.0, -56.2), (31.7, -56.0), (31.7, -55.0), (31.5, -54.8), (31.5, -54.5), (31.3, -54.3), (31.3, -54.0), (31.0, -53.8), (31.0, -53.5), (30.8, -53.3), (30.8, -51.3), (30.5, -51.1), (30.5, -49.9), (30.5, -50.3), (30.8, -50.6), (30.8, -52.1), (31.0, -52.3), (31.0, -52.8), (31.3, -53.1), (31.3, -53.3), (31.5, -53.5), (31.5, -54.0), (31.7, -54.3), (31.7, -54.8), (32.0, -55.0), (32.0, -55.3), (32.2, -55.5), (32.2, -56.0) (0.502, 0.486, 0.463)</w:t>
      </w:r>
    </w:p>
    <w:p>
      <w:r>
        <w:t>(32.0, -56.7), (31.7, -56.5), (31.7, -56.2), (31.5, -56.0), (31.5, -55.3), (31.3, -55.0), (31.3, -54.5), (31.0, -54.3), (31.0, -54.0), (30.8, -53.8), (30.8, -53.5), (30.5, -53.3), (30.5, -51.3), (30.3, -51.1), (30.3, -50.3), (30.0, -50.1), (30.0, -49.6), (30.3, -49.4), (30.3, -49.1), (30.5, -49.1), (30.5, -49.4), (30.8, -49.6), (30.8, -50.3), (31.0, -50.6), (31.0, -52.1), (31.3, -52.3), (31.3, -52.8), (31.5, -53.1), (31.5, -53.3), (31.7, -53.5), (31.7, -54.0), (32.0, -54.3), (32.0, -54.8), (32.2, -55.0), (32.2, -55.3), (32.5, -55.5), (32.5, -56.2) (0.431, 0.431, 0.424)</w:t>
      </w:r>
    </w:p>
    <w:p>
      <w:r>
        <w:t>(30.0, -48.6), (30.5, -48.1), (30.5, -47.6), (30.8, -47.9), (31.0, -47.9), (30.8, -48.1), (30.8, -48.6), (30.8, -48.4), (30.5, -48.1) (0.361, 0.337, 0.302)</w:t>
      </w:r>
    </w:p>
    <w:p>
      <w:r>
        <w:t>(31.0, -50.3), (31.0, -49.6), (30.8, -49.4), (30.8, -49.1), (30.5, -48.9), (30.3, -48.9), (30.0, -49.1), (30.0, -49.4), (30.0, -48.9), (30.5, -48.4), (30.5, -48.6), (30.8, -48.9), (30.8, -49.4), (31.0, -49.6) (0.373, 0.373, 0.369)</w:t>
      </w:r>
    </w:p>
    <w:p>
      <w:r>
        <w:t>(30.3, -55.8), (29.8, -55.3), (29.5, -55.3), (29.5, -55.0), (29.8, -55.3), (30.0, -55.0), (30.0, -54.8), (30.0, -55.3), (30.3, -55.5) (0.106, 0.118, 0.118)</w:t>
      </w:r>
    </w:p>
    <w:p>
      <w:r>
        <w:t>(30.5, -56.5), (30.3, -56.5), (29.3, -55.5), (29.3, -55.0), (29.0, -54.8), (29.0, -54.5), (28.5, -54.0), (28.3, -54.0), (28.5, -54.0), (29.0, -54.5), (29.0, -54.8), (29.3, -55.0), (29.3, -55.3), (30.0, -56.0), (30.3, -56.0), (30.5, -55.8), (30.5, -55.5), (30.3, -55.3), (30.3, -54.8), (30.0, -54.5), (30.0, -54.3), (30.0, -54.5), (30.3, -54.8), (30.3, -55.3), (30.5, -55.5) (0.137, 0.145, 0.137)</w:t>
      </w:r>
    </w:p>
    <w:p>
      <w:r>
        <w:t>(29.5, -59.9), (29.5, -59.0), (29.0, -58.5), (29.0, -58.2), (28.8, -58.0), (28.8, -57.7), (28.5, -57.5), (28.5, -56.7), (28.3, -56.5), (28.3, -56.2), (28.1, -56.0), (28.1, -55.8), (27.8, -55.5), (28.3, -56.0), (28.8, -55.5), (28.8, -55.0), (28.8, -56.0), (29.8, -57.0), (29.8, -57.5), (30.0, -57.7), (30.3, -57.5), (30.5, -57.5), (30.8, -57.2), (30.8, -57.0), (31.0, -56.7), (31.0, -56.5), (31.0, -57.0), (30.8, -57.2), (30.8, -57.5), (30.5, -57.7), (30.5, -58.0), (30.0, -58.5), (30.0, -58.7), (29.5, -59.2) (0.204, 0.216, 0.220)</w:t>
      </w:r>
    </w:p>
    <w:p>
      <w:r>
        <w:t>(30.5, -57.2), (30.3, -57.2), (30.0, -57.5), (30.0, -57.0), (29.0, -56.0), (29.0, -55.0), (28.8, -54.8), (28.8, -54.5), (28.5, -54.3), (28.3, -54.3), (28.1, -54.0), (27.8, -54.0), (28.1, -54.0), (28.3, -54.3), (28.5, -54.3), (28.8, -54.5), (28.8, -54.8), (29.0, -55.0), (29.0, -55.5), (30.3, -56.7), (30.5, -56.7), (30.8, -56.5), (30.8, -55.8), (30.8, -56.7), (30.5, -57.0) (0.173, 0.184, 0.180)</w:t>
      </w:r>
    </w:p>
    <w:p>
      <w:r>
        <w:t>(29.0, -47.1), (29.0, -46.9), (29.3, -46.7), (29.3, -46.4), (29.5, -46.2), (29.5, -46.9), (29.3, -47.1) (0.063, 0.071, 0.051)</w:t>
      </w:r>
    </w:p>
    <w:p>
      <w:r>
        <w:t>(29.3, -57.7), (29.0, -57.7), (28.8, -57.5), (28.8, -57.2), (29.0, -57.0), (29.3, -57.2) (0.243, 0.251, 0.235)</w:t>
      </w:r>
    </w:p>
    <w:p>
      <w:r>
        <w:t>(29.5, -53.1), (29.5, -52.8), (29.0, -52.3), (29.0, -52.1), (28.5, -51.6), (28.1, -51.6), (27.3, -50.8), (27.8, -51.3), (28.1, -51.3), (28.3, -51.1), (28.3, -50.6), (28.3, -50.8), (28.8, -51.3), (29.0, -51.1), (29.0, -50.8), (29.0, -52.1), (29.3, -52.3), (29.3, -52.6), (29.5, -52.8) (0.137, 0.145, 0.137)</w:t>
      </w:r>
    </w:p>
    <w:p>
      <w:r>
        <w:t>(29.5, -53.3), (29.0, -52.8), (29.0, -52.6), (28.3, -51.8), (28.1, -51.8), (27.8, -51.6), (28.1, -51.8), (28.5, -51.8), (28.8, -52.1), (28.8, -52.3), (29.3, -52.8), (29.3, -53.1) (0.129, 0.129, 0.094)</w:t>
      </w:r>
    </w:p>
    <w:p>
      <w:r>
        <w:t>(28.8, -51.1), (28.5, -50.8), (28.5, -50.6), (28.3, -50.3), (28.3, -49.9), (28.3, -50.3), (28.8, -50.8), (29.0, -50.6), (29.0, -50.3), (29.0, -50.6), (28.8, -50.8) (0.129, 0.129, 0.094)</w:t>
      </w:r>
    </w:p>
    <w:p>
      <w:r>
        <w:t>(29.8, -55.0), (29.5, -54.8), (29.5, -54.5), (28.8, -53.8), (28.3, -53.8), (28.5, -53.8), (28.8, -53.5), (28.8, -52.8), (28.5, -52.6), (28.5, -52.3), (28.3, -52.1), (28.1, -52.1), (27.6, -51.6), (27.6, -51.3), (27.1, -50.8), (27.6, -51.3), (27.6, -51.6), (28.1, -52.1), (28.3, -52.1), (28.8, -52.6), (28.8, -52.8), (29.3, -53.3), (29.3, -53.5), (29.5, -53.8), (29.5, -54.3), (29.8, -54.5) (0.090, 0.098, 0.078)</w:t>
      </w:r>
    </w:p>
    <w:p>
      <w:r>
        <w:t>(28.8, -47.9), (28.5, -47.9), (28.5, -47.4), (28.5, -47.6) (0.129, 0.129, 0.094)</w:t>
      </w:r>
    </w:p>
    <w:p>
      <w:r>
        <w:t>(28.8, -50.6), (28.5, -50.3), (28.5, -49.9), (28.3, -49.6), (28.3, -49.4), (28.5, -49.4), (28.8, -49.6) (0.090, 0.098, 0.078)</w:t>
      </w:r>
    </w:p>
    <w:p>
      <w:r>
        <w:t>(28.3, -49.1), (28.3, -48.6), (28.5, -48.9) (0.129, 0.129, 0.094)</w:t>
      </w:r>
    </w:p>
    <w:p>
      <w:r>
        <w:t>(28.3, -53.3), (28.3, -52.8), (28.1, -52.6), (27.8, -52.8), (27.8, -52.6), (28.1, -52.6), (28.3, -52.8) (0.051, 0.035, 0.020)</w:t>
      </w:r>
    </w:p>
    <w:p>
      <w:r>
        <w:t>(28.5, -53.5), (28.1, -53.5), (28.3, -53.5), (28.5, -53.3), (28.5, -52.8), (28.1, -52.3), (27.8, -52.3), (27.6, -52.6), (27.3, -52.3), (27.6, -52.1), (27.6, -51.8), (28.1, -52.3), (28.3, -52.3), (28.3, -52.6), (28.5, -52.8) (0.063, 0.071, 0.051)</w:t>
      </w:r>
    </w:p>
    <w:p>
      <w:r>
        <w:t>(28.3, -55.8), (26.8, -54.3), (27.6, -55.0), (27.8, -55.0), (28.1, -55.3), (28.3, -55.3), (28.5, -55.0), (28.1, -54.5), (27.8, -54.5), (27.8, -54.3), (27.3, -53.8), (28.1, -54.5), (28.3, -54.5), (28.5, -54.8), (28.5, -55.5) (0.243, 0.251, 0.235)</w:t>
      </w:r>
    </w:p>
    <w:p>
      <w:r>
        <w:t>(28.3, -55.0), (28.1, -55.0), (27.8, -54.8), (27.6, -54.8), (26.8, -54.0), (27.1, -54.3), (27.3, -54.0), (27.6, -54.3), (27.6, -54.5), (27.8, -54.8), (28.1, -54.8) (0.251, 0.267, 0.271)</w:t>
      </w:r>
    </w:p>
    <w:p>
      <w:r>
        <w:t>(28.1, -51.1), (27.8, -50.8), (27.6, -50.8), (27.3, -50.6), (27.1, -50.6), (26.8, -50.3), (27.1, -50.6), (27.6, -50.6), (27.8, -50.3), (28.1, -50.6) (0.173, 0.184, 0.180)</w:t>
      </w:r>
    </w:p>
    <w:p>
      <w:r>
        <w:t>(27.3, -50.1), (27.6, -49.9), (27.6, -49.6), (27.6, -50.1) (0.243, 0.251, 0.235)</w:t>
      </w:r>
    </w:p>
    <w:p>
      <w:r>
        <w:t>(27.1, -49.9), (26.8, -49.6), (26.8, -49.4), (27.1, -49.4) (0.302, 0.314, 0.314)</w:t>
      </w:r>
    </w:p>
    <w:p>
      <w:r>
        <w:t>(26.1, -49.6), (26.3, -49.9), (26.1, -49.6), (26.1, -48.9), (26.3, -48.6), (27.6, -48.6), (27.6, -48.9), (27.8, -49.1), (27.8, -49.6), (27.8, -49.1), (27.3, -48.6), (26.3, -48.6), (26.1, -48.9) (0.173, 0.184, 0.180)</w:t>
      </w:r>
    </w:p>
    <w:p>
      <w:r>
        <w:t>(27.3, -47.9), (27.1, -48.1), (26.8, -48.1), (26.6, -47.9), (26.3, -47.9), (26.3, -47.1), (27.1, -47.1), (27.3, -47.4) (0.129, 0.129, 0.094)</w:t>
      </w:r>
    </w:p>
    <w:p>
      <w:r>
        <w:t>(27.1, -51.8), (26.6, -51.3), (26.6, -51.1), (26.8, -51.3), (27.1, -51.3) (0.016, 0.024, 0.027)</w:t>
      </w:r>
    </w:p>
    <w:p>
      <w:r>
        <w:t>(27.1, -47.9), (26.8, -47.9), (26.6, -47.6), (26.6, -47.4), (27.1, -47.4) (0.090, 0.098, 0.078)</w:t>
      </w:r>
    </w:p>
    <w:p>
      <w:r>
        <w:t>(27.1, -54.0), (26.3, -53.3), (26.1, -53.3), (25.8, -53.1), (26.1, -53.3), (26.8, -53.3), (26.8, -53.5), (27.1, -53.8) (0.302, 0.314, 0.314)</w:t>
      </w:r>
    </w:p>
    <w:p>
      <w:r>
        <w:t>(24.6, -59.7), (24.1, -59.2), (24.1, -59.0), (23.9, -58.7), (23.9, -58.5), (24.1, -58.5), (24.4, -58.7), (25.8, -58.7), (26.8, -57.7), (26.8, -57.5), (27.1, -57.2), (27.1, -56.7), (26.8, -56.5), (26.8, -56.0), (26.6, -55.8), (26.6, -55.5), (26.1, -55.0), (26.1, -54.8), (25.8, -54.5), (25.8, -54.3), (26.3, -54.8), (26.3, -55.0), (27.1, -55.8), (27.1, -56.0), (27.3, -56.2), (27.3, -57.5), (27.6, -57.7), (27.6, -58.0), (27.8, -58.2), (27.8, -58.5), (27.6, -58.7), (27.3, -58.7), (27.1, -58.5), (26.3, -58.5), (26.1, -58.7), (25.8, -58.7), (24.9, -59.7) (0.016, 0.024, 0.027)</w:t>
      </w:r>
    </w:p>
    <w:p>
      <w:r>
        <w:t>(26.8, -51.1), (26.6, -50.8), (26.3, -51.1), (26.1, -50.8), (26.1, -50.6), (25.6, -50.1), (25.6, -49.6), (25.6, -50.1), (26.3, -50.8), (26.6, -50.8) (0.051, 0.035, 0.020)</w:t>
      </w:r>
    </w:p>
    <w:p>
      <w:r>
        <w:t>(26.3, -50.6), (26.1, -50.3), (25.8, -50.6), (25.3, -50.1), (25.6, -50.3), (25.8, -50.1) (0.063, 0.071, 0.051)</w:t>
      </w:r>
    </w:p>
    <w:p>
      <w:r>
        <w:t>(25.6, -54.0), (25.8, -54.0), (26.1, -54.3), (25.8, -54.0), (25.6, -54.3) (0.031, 0.039, 0.051)</w:t>
      </w:r>
    </w:p>
    <w:p>
      <w:r>
        <w:t>(25.6, -48.6), (25.3, -48.4), (25.1, -48.4), (25.1, -48.1) (0.129, 0.129, 0.094)</w:t>
      </w:r>
    </w:p>
    <w:p>
      <w:r>
        <w:t>(25.3, -49.9), (24.9, -49.4), (24.9, -49.1), (25.3, -49.1) (0.016, 0.024, 0.027)</w:t>
      </w:r>
    </w:p>
    <w:p>
      <w:r>
        <w:t>(25.3, -53.5), (25.1, -53.5), (24.9, -53.3), (24.9, -52.8), (25.1, -53.1), (25.1, -53.3) (0.090, 0.098, 0.078)</w:t>
      </w:r>
    </w:p>
    <w:p>
      <w:r>
        <w:t>(24.9, -47.6), (24.9, -46.9), (24.6, -46.7), (24.6, -46.4), (24.9, -46.2), (25.3, -46.2), (25.6, -46.4), (25.6, -46.9), (25.3, -46.9), (24.9, -47.4) (0.129, 0.129, 0.094)</w:t>
      </w:r>
    </w:p>
    <w:p>
      <w:r>
        <w:t>(25.1, -48.9), (24.9, -48.9), (24.6, -49.1), (24.6, -48.9), (24.4, -48.6), (24.4, -48.1), (24.4, -48.4), (24.9, -48.9) (0.051, 0.035, 0.020)</w:t>
      </w:r>
    </w:p>
    <w:p>
      <w:r>
        <w:t>(24.4, -56.7), (24.1, -56.5), (24.1, -56.2), (24.4, -56.0), (24.9, -56.0), (25.1, -56.2), (25.1, -56.7) (0.796, 0.749, 0.698)</w:t>
      </w:r>
    </w:p>
    <w:p>
      <w:r>
        <w:t>(24.1, -46.9), (24.1, -46.7), (24.4, -46.7), (24.4, -46.9) (0.106, 0.118, 0.118)</w:t>
      </w:r>
    </w:p>
    <w:p>
      <w:r>
        <w:t>(25.3, -53.1), (24.6, -52.3), (24.4, -52.6), (24.4, -52.3), (22.9, -50.8), (22.9, -50.6) (0.137, 0.145, 0.137)</w:t>
      </w:r>
    </w:p>
    <w:p>
      <w:r>
        <w:t>(24.1, -48.4), (23.6, -47.9), (23.6, -47.6), (23.9, -47.6), (24.1, -47.9) (0.016, 0.024, 0.027)</w:t>
      </w:r>
    </w:p>
    <w:p>
      <w:r>
        <w:t>(24.9, -48.6), (24.6, -48.4), (24.6, -47.9), (23.9, -47.1), (23.1, -47.1), (22.9, -47.4), (23.4, -47.9), (22.9, -47.4), (22.9, -47.1), (23.9, -47.1), (24.6, -47.9), (24.6, -48.4) (0.063, 0.071, 0.051)</w:t>
      </w:r>
    </w:p>
    <w:p>
      <w:r>
        <w:t>(24.6, -47.6), (23.9, -46.9), (22.9, -46.9), (22.6, -47.1), (22.9, -46.9), (23.9, -46.9), (24.1, -47.1), (24.4, -47.1), (24.6, -46.9) (0.090, 0.098, 0.078)</w:t>
      </w:r>
    </w:p>
    <w:p>
      <w:r>
        <w:t>(24.9, -51.3), (23.1, -49.6), (23.1, -49.4), (22.9, -49.1), (23.1, -49.4), (23.4, -49.4), (24.1, -50.1), (24.1, -50.3), (24.9, -51.1) (0.431, 0.431, 0.424)</w:t>
      </w:r>
    </w:p>
    <w:p>
      <w:r>
        <w:t>(25.1, -52.6), (22.9, -50.3), (22.6, -50.6), (22.6, -50.3), (21.9, -49.6), (22.6, -50.3), (22.9, -50.3) (0.173, 0.184, 0.180)</w:t>
      </w:r>
    </w:p>
    <w:p>
      <w:r>
        <w:t>(22.6, -46.9), (22.6, -46.7), (23.6, -46.7), (22.9, -46.7) (0.106, 0.118, 0.118)</w:t>
      </w:r>
    </w:p>
    <w:p>
      <w:r>
        <w:t>(21.7, -58.0), (21.9, -57.7), (22.6, -57.7), (22.4, -58.0) (0.106, 0.118, 0.118)</w:t>
      </w:r>
    </w:p>
    <w:p>
      <w:r>
        <w:t>(25.3, -57.0), (24.1, -57.0), (23.9, -56.7), (23.4, -56.7), (23.1, -56.5), (22.4, -56.5), (22.2, -56.2), (21.7, -56.2), (21.4, -56.0), (21.2, -56.2), (20.7, -56.2), (20.4, -56.5), (20.2, -56.5), (19.9, -56.2), (19.7, -56.2), (19.4, -56.0), (19.4, -55.8), (19.0, -55.3), (19.0, -55.0), (19.2, -54.8), (19.4, -54.8), (20.2, -55.5), (20.4, -55.5), (20.7, -55.8), (21.7, -55.8), (21.9, -55.5), (22.2, -55.5), (22.4, -55.8), (23.1, -55.8), (23.4, -56.0), (23.6, -56.0), (24.1, -55.5), (24.1, -55.3), (23.4, -54.5), (23.4, -53.5), (22.6, -52.8), (22.6, -52.6), (22.2, -52.1), (21.4, -52.1), (21.4, -51.8), (21.2, -51.6), (21.2, -51.3), (20.9, -51.1), (20.9, -50.6), (21.4, -50.6), (21.7, -50.8), (21.7, -51.1), (21.9, -51.3), (21.9, -51.6), (22.2, -51.8), (22.2, -52.1), (22.9, -52.8), (22.9, -53.1), (23.9, -54.0), (23.9, -54.5), (24.4, -55.0), (24.4, -55.3), (25.3, -56.2) (0.714, 0.682, 0.643)</w:t>
      </w:r>
    </w:p>
    <w:p>
      <w:r>
        <w:t>(22.2, -46.2), (21.7, -46.2), (21.9, -45.9), (21.9, -45.4), (21.7, -45.2), (21.9, -45.4), (21.9, -45.7), (22.2, -45.9) (0.106, 0.118, 0.118)</w:t>
      </w:r>
    </w:p>
    <w:p>
      <w:r>
        <w:t>(25.3, -56.0), (24.6, -55.3), (24.6, -55.0), (24.1, -54.5), (24.1, -54.0), (23.4, -53.3), (23.1, -53.5), (23.1, -54.5), (23.9, -55.3), (23.9, -55.5), (23.6, -55.8), (23.4, -55.8), (23.1, -55.5), (22.4, -55.5), (22.2, -55.3), (21.9, -55.3), (21.7, -55.5), (20.7, -55.5), (20.4, -55.3), (20.2, -55.3), (19.4, -54.5), (19.2, -54.5), (18.7, -55.0), (18.7, -55.3), (19.2, -55.8), (19.2, -56.0), (19.7, -56.5), (19.9, -56.5), (20.2, -56.7), (19.9, -56.5), (19.7, -56.5), (18.7, -55.5), (18.7, -55.3), (18.5, -55.0), (18.7, -54.8), (18.7, -54.5), (19.0, -54.5), (19.2, -54.3), (19.4, -54.3), (19.7, -54.0), (19.9, -54.3), (19.9, -54.5), (20.4, -55.0), (20.9, -55.0), (21.2, -54.8), (21.7, -54.8), (21.9, -54.5), (22.2, -54.5), (22.4, -54.8), (22.6, -54.8), (22.9, -54.5), (22.9, -53.8), (22.6, -53.5), (22.6, -53.3), (21.7, -52.3), (21.4, -52.6), (21.2, -52.6), (20.9, -52.8), (20.9, -53.1), (20.4, -53.5), (20.2, -53.5), (20.2, -53.3), (20.4, -53.1), (20.4, -52.8), (20.9, -52.3), (20.9, -51.3), (20.9, -51.6), (21.2, -51.8), (21.2, -52.1), (21.4, -52.3), (22.2, -52.3), (22.4, -52.1), (22.4, -51.8), (22.2, -51.6), (22.2, -51.3), (21.9, -51.1), (22.2, -51.3), (22.2, -51.6), (22.9, -52.3), (22.9, -52.6), (23.6, -53.3), (23.6, -53.5), (24.1, -54.0), (24.1, -54.3), (24.4, -54.5), (24.4, -54.8), (24.9, -55.3), (24.9, -55.5) (0.635, 0.612, 0.584)</w:t>
      </w:r>
    </w:p>
    <w:p>
      <w:r>
        <w:t>(22.4, -50.3), (21.7, -49.6), (21.7, -49.4), (21.4, -49.1), (21.2, -49.1), (21.2, -48.6), (20.7, -48.1), (21.2, -48.6), (21.2, -48.9), (21.4, -49.1), (21.7, -49.1), (22.6, -50.1) (0.204, 0.216, 0.220)</w:t>
      </w:r>
    </w:p>
    <w:p>
      <w:r>
        <w:t>(20.7, -56.5), (21.2, -56.5), (21.4, -56.2), (21.7, -56.5), (22.2, -56.5) (0.635, 0.612, 0.584)</w:t>
      </w:r>
    </w:p>
    <w:p>
      <w:r>
        <w:t>(21.7, -51.6), (21.4, -51.6), (21.4, -51.3), (21.2, -51.1), (21.2, -50.8), (21.7, -51.3) (0.796, 0.749, 0.698)</w:t>
      </w:r>
    </w:p>
    <w:p>
      <w:r>
        <w:t>(20.9, -57.7), (21.7, -57.7), (21.4, -58.0), (21.2, -58.0) (0.075, 0.090, 0.098)</w:t>
      </w:r>
    </w:p>
    <w:p>
      <w:r>
        <w:t>(20.2, -49.9), (20.4, -49.6), (20.7, -49.6), (20.4, -49.9) (0.431, 0.431, 0.424)</w:t>
      </w:r>
    </w:p>
    <w:p>
      <w:r>
        <w:t>(19.4, -48.9), (20.4, -48.9), (20.7, -48.6), (20.7, -48.4), (20.4, -48.1), (20.2, -48.1), (19.9, -47.9), (20.2, -48.1), (20.4, -48.1), (20.9, -48.6), (20.9, -48.9) (0.173, 0.184, 0.180)</w:t>
      </w:r>
    </w:p>
    <w:p>
      <w:r>
        <w:t>(19.7, -56.7), (19.9, -56.7), (19.7, -56.7), (18.5, -55.5), (18.5, -55.3), (18.2, -55.0), (18.5, -54.8), (18.5, -54.5), (19.0, -54.0), (19.2, -54.0), (19.9, -53.3), (19.9, -53.1), (20.2, -52.8), (20.2, -52.6), (20.7, -52.1), (20.7, -50.1), (21.2, -50.1), (21.9, -50.8), (21.2, -50.1), (20.9, -50.1), (20.7, -50.3), (20.7, -52.3), (20.2, -52.8), (20.2, -53.1), (19.9, -53.3), (19.9, -53.5), (20.2, -53.8), (20.4, -53.8), (21.2, -53.1), (21.2, -52.8), (21.4, -52.8), (21.7, -52.6), (22.4, -53.3), (22.4, -53.5), (22.6, -53.8), (22.6, -54.5), (22.4, -54.5), (22.2, -54.3), (21.9, -54.3), (21.7, -54.5), (21.2, -54.5), (20.9, -54.8), (20.4, -54.8), (20.2, -54.5), (20.2, -54.3), (19.7, -53.8), (19.4, -54.0), (19.2, -54.0), (19.0, -54.3), (18.7, -54.3), (18.5, -54.5), (18.5, -54.8), (18.2, -55.0), (18.5, -55.3), (18.5, -55.5) (0.561, 0.549, 0.529)</w:t>
      </w:r>
    </w:p>
    <w:p>
      <w:r>
        <w:t>(20.4, -48.6), (19.9, -48.6), (20.2, -48.4), (19.7, -47.9), (20.2, -48.4), (20.4, -48.4) (0.137, 0.145, 0.137)</w:t>
      </w:r>
    </w:p>
    <w:p>
      <w:r>
        <w:t>(26.3, -53.1), (22.6, -49.4), (22.6, -49.1), (22.4, -48.9), (22.2, -48.9), (21.7, -48.4), (21.7, -48.1), (21.4, -47.9), (21.2, -47.9), (20.7, -47.4), (20.4, -47.4), (20.4, -47.1), (19.9, -46.7), (19.4, -46.7), (19.2, -46.4), (19.0, -46.4), (18.7, -46.2), (18.5, -46.2), (18.0, -45.7), (17.7, -45.7), (17.5, -45.4), (17.0, -45.4), (16.2, -44.7), (16.0, -44.7), (15.8, -44.4), (15.0, -44.4), (14.3, -43.7), (15.0, -44.4), (15.5, -44.4), (15.8, -44.2), (15.8, -43.7), (14.8, -42.7), (14.5, -42.7), (14.8, -42.7), (15.0, -43.0), (15.3, -43.0), (15.5, -43.2), (15.5, -43.5), (16.2, -44.2), (16.7, -44.2), (17.0, -44.4), (17.2, -44.4), (17.5, -44.7), (17.7, -44.7), (18.2, -45.2), (18.5, -45.2), (18.7, -45.4), (19.0, -45.4), (19.9, -46.4), (19.9, -46.7), (20.2, -46.9), (20.9, -46.9), (22.9, -48.9), (23.1, -48.9), (24.1, -49.9), (23.4, -49.1), (23.1, -49.1), (22.9, -49.4), (22.9, -49.6), (24.9, -51.6), (25.1, -51.3), (25.1, -51.1), (24.4, -50.3), (25.3, -51.3), (25.3, -51.6), (26.1, -52.3), (26.1, -52.6), (26.3, -52.8) (0.373, 0.373, 0.369)</w:t>
      </w:r>
    </w:p>
    <w:p>
      <w:r>
        <w:t>(25.3, -52.3), (20.9, -47.9), (20.7, -47.9), (19.9, -47.1), (19.7, -47.1), (19.4, -46.9), (19.2, -46.9), (19.0, -46.7), (18.7, -46.7), (18.5, -46.4), (18.2, -46.4), (17.7, -45.9), (18.2, -46.4), (18.5, -46.4), (18.7, -46.7), (19.2, -46.7), (19.4, -46.9), (19.9, -46.9), (19.9, -47.1), (20.7, -47.9), (20.9, -47.9) (0.302, 0.314, 0.314)</w:t>
      </w:r>
    </w:p>
    <w:p>
      <w:r>
        <w:t>(22.4, -48.1), (20.9, -46.7), (20.4, -46.7), (19.9, -46.2), (19.9, -45.9), (19.4, -45.4), (19.2, -45.4), (18.7, -44.9), (18.5, -44.9), (18.0, -44.4), (17.7, -44.4), (17.5, -44.2), (17.7, -44.4), (18.0, -44.4), (18.5, -44.9), (18.7, -44.9), (19.2, -45.4), (19.4, -45.4), (20.7, -46.7), (20.9, -46.7), (21.2, -46.9), (21.4, -46.9), (21.7, -47.1), (21.7, -47.4) (0.302, 0.314, 0.314)</w:t>
      </w:r>
    </w:p>
    <w:p>
      <w:r>
        <w:t>(19.0, -50.3), (19.4, -49.9), (19.4, -49.6), (19.2, -49.4), (18.7, -49.4), (20.4, -49.4), (19.9, -49.9), (20.2, -50.1), (19.9, -49.9), (19.4, -49.9) (0.373, 0.373, 0.369)</w:t>
      </w:r>
    </w:p>
    <w:p>
      <w:r>
        <w:t>(19.2, -48.4), (19.0, -48.4), (18.7, -48.1), (19.0, -48.1) (0.031, 0.039, 0.051)</w:t>
      </w:r>
    </w:p>
    <w:p>
      <w:r>
        <w:t>(18.7, -52.1), (18.7, -51.8), (19.0, -51.8), (19.0, -52.1) (0.016, 0.024, 0.027)</w:t>
      </w:r>
    </w:p>
    <w:p>
      <w:r>
        <w:t>(18.5, -52.6), (18.7, -52.6), (18.5, -52.6), (18.2, -52.3), (18.2, -51.8), (18.7, -51.3), (19.0, -51.3), (19.4, -50.8), (19.7, -50.8), (19.7, -51.1), (19.4, -51.3), (19.2, -51.1), (19.0, -51.3), (18.7, -51.3), (18.2, -51.8), (18.2, -52.3) (0.090, 0.098, 0.078)</w:t>
      </w:r>
    </w:p>
    <w:p>
      <w:r>
        <w:t>(19.4, -58.5), (18.2, -57.2), (18.0, -57.2), (17.7, -57.0), (17.7, -56.5), (18.0, -56.5), (19.2, -57.7), (19.9, -57.7), (19.4, -57.7), (19.2, -58.0), (19.2, -58.2) (0.173, 0.184, 0.180)</w:t>
      </w:r>
    </w:p>
    <w:p>
      <w:r>
        <w:t>(18.7, -48.4), (17.7, -47.4), (18.0, -47.4), (18.5, -47.9), (18.7, -47.9), (18.5, -48.1) (0.063, 0.071, 0.051)</w:t>
      </w:r>
    </w:p>
    <w:p>
      <w:r>
        <w:t>(17.2, -53.5), (17.5, -53.8), (17.7, -53.8), (17.5, -53.8), (17.2, -53.5), (17.2, -52.8), (18.0, -52.8), (18.2, -52.6), (18.5, -52.8), (18.7, -52.8), (19.0, -52.6), (18.7, -52.8), (18.5, -52.8), (18.2, -53.1), (18.2, -53.3), (18.2, -53.1), (18.0, -52.8), (17.5, -52.8), (17.2, -53.1) (0.106, 0.118, 0.118)</w:t>
      </w:r>
    </w:p>
    <w:p>
      <w:r>
        <w:t>(17.5, -53.5), (17.5, -53.1), (18.0, -53.1), (18.0, -53.5) (0.090, 0.098, 0.078)</w:t>
      </w:r>
    </w:p>
    <w:p>
      <w:r>
        <w:t>(17.0, -53.1), (17.0, -52.8), (16.7, -52.6), (16.7, -52.1), (17.5, -52.1), (18.2, -51.3), (18.5, -51.3), (18.2, -51.3), (18.0, -51.6), (18.0, -51.8), (17.7, -52.1), (18.0, -52.3), (18.0, -52.6), (17.2, -52.6), (17.0, -52.8) (0.137, 0.145, 0.137)</w:t>
      </w:r>
    </w:p>
    <w:p>
      <w:r>
        <w:t>(18.5, -47.6), (18.0, -47.1), (17.5, -47.1), (17.0, -46.7), (16.7, -46.7), (16.7, -46.4), (17.0, -46.7), (17.2, -46.7), (17.7, -47.1), (18.0, -47.1) (0.090, 0.098, 0.078)</w:t>
      </w:r>
    </w:p>
    <w:p>
      <w:r>
        <w:t>(17.5, -54.0), (17.2, -54.0), (17.2, -53.8) (0.137, 0.145, 0.137)</w:t>
      </w:r>
    </w:p>
    <w:p>
      <w:r>
        <w:t>(16.5, -55.8), (16.2, -55.5), (16.2, -55.0), (17.0, -54.3), (17.0, -53.3), (17.0, -54.0), (17.2, -54.3), (17.2, -55.8) (0.173, 0.184, 0.180)</w:t>
      </w:r>
    </w:p>
    <w:p>
      <w:r>
        <w:t>(15.5, -50.6), (15.8, -50.3), (16.0, -50.3), (16.5, -49.9), (16.7, -49.9), (17.2, -50.3), (17.5, -50.3), (17.7, -50.6), (18.5, -50.6), (17.5, -50.6), (17.2, -50.3), (17.0, -50.3), (16.7, -50.1), (16.5, -50.1), (16.2, -50.3), (15.8, -50.3) (0.373, 0.373, 0.369)</w:t>
      </w:r>
    </w:p>
    <w:p>
      <w:r>
        <w:t>(16.5, -55.3), (16.7, -55.0), (16.7, -54.8), (17.0, -55.0), (16.7, -55.3) (0.137, 0.145, 0.137)</w:t>
      </w:r>
    </w:p>
    <w:p>
      <w:r>
        <w:t>(15.5, -50.8), (15.8, -50.8), (16.0, -50.6), (17.2, -50.6), (17.5, -50.8), (18.0, -50.8), (17.0, -50.8), (16.7, -50.6), (16.2, -50.6), (16.0, -50.8) (0.302, 0.314, 0.314)</w:t>
      </w:r>
    </w:p>
    <w:p>
      <w:r>
        <w:t>(13.8, -47.1), (13.8, -48.6), (14.0, -48.9), (14.0, -49.1), (14.5, -49.6), (14.5, -49.9), (14.8, -50.1), (15.8, -50.1), (16.2, -49.6), (17.2, -49.6), (17.2, -49.9), (17.7, -50.3), (18.7, -50.3), (19.0, -50.1), (19.0, -49.9), (18.5, -49.4), (18.2, -49.4), (18.0, -49.1), (17.7, -49.1), (17.2, -48.6), (17.2, -48.4), (16.2, -47.4), (17.2, -48.4), (17.2, -48.6), (17.5, -48.9), (17.7, -48.9), (18.2, -49.4), (18.5, -49.4), (18.7, -49.6), (19.2, -49.6), (19.2, -49.9), (18.7, -50.3), (17.7, -50.3), (17.5, -50.1), (17.2, -50.1), (16.7, -49.6), (16.5, -49.6), (16.0, -50.1), (15.8, -50.1), (15.5, -50.3), (15.3, -50.3), (15.0, -50.1), (14.8, -50.1), (14.5, -49.9), (14.5, -49.6), (14.0, -49.1), (14.0, -48.9), (13.8, -48.6) (0.431, 0.431, 0.424)</w:t>
      </w:r>
    </w:p>
    <w:p>
      <w:r>
        <w:t>(17.2, -58.7), (16.2, -57.7), (16.2, -57.5), (16.0, -57.2), (16.0, -56.2), (17.0, -56.2), (17.0, -56.5), (17.5, -57.0), (16.7, -56.2), (16.2, -56.2), (16.0, -56.5), (16.0, -57.2), (16.2, -57.5), (16.2, -57.7) (0.243, 0.251, 0.235)</w:t>
      </w:r>
    </w:p>
    <w:p>
      <w:r>
        <w:t>(16.5, -46.7), (16.2, -46.4), (16.2, -46.2), (16.5, -46.2) (0.106, 0.118, 0.118)</w:t>
      </w:r>
    </w:p>
    <w:p>
      <w:r>
        <w:t>(17.2, -60.4), (15.8, -59.0), (15.5, -59.0), (15.3, -58.7), (14.8, -59.2), (14.8, -58.5), (15.0, -58.2), (15.0, -57.5), (15.3, -57.2), (15.3, -56.0), (15.0, -55.8), (15.0, -55.5), (14.3, -54.8), (14.3, -54.5), (14.3, -54.8), (15.5, -56.0), (15.8, -56.0), (16.0, -55.8), (16.0, -55.3), (16.0, -55.5), (16.5, -56.0), (17.2, -56.0), (17.5, -55.8), (17.5, -56.0), (17.7, -56.2), (18.0, -56.2), (19.2, -57.5), (19.4, -57.5), (19.2, -57.5), (18.0, -56.2), (17.7, -56.2), (17.5, -56.0), (17.2, -56.2), (17.2, -56.5), (17.5, -56.7), (17.2, -56.5), (17.2, -56.2), (17.0, -56.0), (16.0, -56.0), (15.8, -56.2), (15.8, -57.2), (16.0, -57.5), (16.0, -57.7), (16.5, -58.2), (16.0, -57.7), (15.5, -57.7), (15.3, -58.0), (15.3, -58.2), (15.5, -58.5), (15.5, -58.7) (0.204, 0.216, 0.220)</w:t>
      </w:r>
    </w:p>
    <w:p>
      <w:r>
        <w:t>(14.5, -52.6), (15.5, -51.6), (15.3, -51.3), (15.8, -51.3), (16.0, -51.6), (17.7, -51.6), (18.0, -51.3), (17.5, -51.8), (16.7, -51.8), (16.5, -52.1), (16.5, -52.3), (16.0, -51.8), (15.5, -51.8), (15.3, -52.1), (15.0, -52.1) (0.173, 0.184, 0.180)</w:t>
      </w:r>
    </w:p>
    <w:p>
      <w:r>
        <w:t>(16.5, -53.8), (16.5, -53.3), (15.8, -52.6), (15.3, -52.6), (14.8, -53.1), (15.3, -52.6), (15.8, -52.6), (16.0, -52.8), (16.2, -52.8), (16.2, -53.1), (16.5, -53.3) (0.302, 0.314, 0.314)</w:t>
      </w:r>
    </w:p>
    <w:p>
      <w:r>
        <w:t>(18.7, -50.1), (17.7, -50.1), (17.5, -49.9), (17.5, -49.6), (17.2, -49.4), (16.2, -49.4), (15.8, -49.9), (14.8, -49.9), (14.8, -49.6), (14.3, -49.1), (14.3, -48.9), (14.0, -48.6), (14.0, -48.1), (14.0, -48.4), (14.3, -48.6), (14.3, -48.9), (14.5, -49.1), (14.5, -49.4), (15.0, -49.9), (15.5, -49.9), (16.0, -49.4), (16.5, -49.4), (17.0, -48.9), (17.0, -48.4), (16.0, -47.4), (15.8, -47.4), (15.0, -46.7), (14.3, -46.7), (14.0, -46.9), (14.0, -47.6), (14.0, -46.9), (14.3, -46.7), (15.0, -46.7), (15.8, -47.4), (16.0, -47.4), (17.0, -48.4), (17.0, -48.6), (17.7, -49.4), (18.0, -49.4), (18.2, -49.6), (18.5, -49.6), (18.7, -49.9) (0.502, 0.486, 0.463)</w:t>
      </w:r>
    </w:p>
    <w:p>
      <w:r>
        <w:t>(15.3, -54.3), (15.0, -54.0), (15.0, -53.3), (15.3, -53.1), (15.8, -53.1), (16.0, -53.3), (16.0, -53.8), (15.5, -54.3) (0.431, 0.431, 0.424)</w:t>
      </w:r>
    </w:p>
    <w:p>
      <w:r>
        <w:t>(15.8, -55.8), (15.5, -55.8), (14.5, -54.8), (15.3, -55.5), (15.5, -55.5), (16.0, -55.0), (15.8, -55.3) (0.243, 0.251, 0.235)</w:t>
      </w:r>
    </w:p>
    <w:p>
      <w:r>
        <w:t>(15.3, -54.5), (15.0, -54.3), (14.8, -54.3), (14.8, -53.3), (15.3, -52.8), (15.8, -52.8), (16.2, -53.3), (16.2, -53.8), (15.5, -54.5) (0.373, 0.373, 0.369)</w:t>
      </w:r>
    </w:p>
    <w:p>
      <w:r>
        <w:t>(16.2, -48.6), (15.8, -48.6), (14.8, -47.6), (14.5, -47.6), (14.5, -47.1), (14.8, -47.1), (15.3, -47.6), (15.5, -47.6), (15.8, -47.9), (16.0, -47.9), (16.2, -48.1) (0.635, 0.612, 0.584)</w:t>
      </w:r>
    </w:p>
    <w:p>
      <w:r>
        <w:t>(15.3, -53.8), (15.3, -53.5), (15.5, -53.5), (15.5, -53.8) (0.502, 0.486, 0.463)</w:t>
      </w:r>
    </w:p>
    <w:p>
      <w:r>
        <w:t>(16.0, -54.8), (15.5, -55.3), (15.3, -55.3), (14.5, -54.5), (15.0, -55.0), (15.8, -55.0) (0.251, 0.267, 0.271)</w:t>
      </w:r>
    </w:p>
    <w:p>
      <w:r>
        <w:t>(16.7, -48.9), (16.5, -49.1), (16.0, -49.1), (15.5, -49.6), (15.0, -49.6), (14.8, -49.4), (14.8, -49.1), (14.5, -48.9), (14.5, -48.6), (14.3, -48.4), (14.3, -48.1), (14.0, -47.9), (14.3, -47.6), (14.3, -46.9), (15.0, -46.9), (15.8, -47.6), (16.0, -47.6), (16.7, -48.4) (0.561, 0.549, 0.529)</w:t>
      </w:r>
    </w:p>
    <w:p>
      <w:r>
        <w:t>(14.5, -52.3), (15.0, -51.8), (15.0, -51.6), (14.3, -50.8), (14.8, -51.3), (15.0, -51.3), (15.3, -51.6) (0.137, 0.145, 0.137)</w:t>
      </w:r>
    </w:p>
    <w:p>
      <w:r>
        <w:t>(14.5, -59.7), (14.5, -57.7), (14.8, -57.5), (14.8, -55.8), (14.5, -55.5), (14.5, -55.3), (14.3, -55.0), (14.8, -55.5), (14.8, -55.8), (15.0, -56.0), (15.0, -57.2), (14.8, -57.5), (14.8, -58.2), (14.5, -58.5) (0.173, 0.184, 0.180)</w:t>
      </w:r>
    </w:p>
    <w:p>
      <w:r>
        <w:t>(14.5, -52.1), (14.5, -51.8), (14.8, -51.6), (14.5, -51.3), (14.8, -51.6), (14.8, -51.8) (0.106, 0.118, 0.118)</w:t>
      </w:r>
    </w:p>
    <w:p>
      <w:r>
        <w:t>(14.3, -60.2), (14.3, -57.7), (14.5, -57.5), (14.5, -55.8), (14.0, -55.3), (14.0, -54.8), (14.0, -55.0), (14.3, -55.3), (14.3, -55.5), (14.5, -55.8), (14.5, -57.5), (14.3, -57.7) (0.137, 0.145, 0.137)</w:t>
      </w:r>
    </w:p>
    <w:p>
      <w:r>
        <w:t>(13.5, -51.3), (13.8, -51.1), (13.8, -51.3) (0.031, 0.039, 0.051)</w:t>
      </w:r>
    </w:p>
    <w:p>
      <w:r>
        <w:t>(13.0, -52.3), (12.8, -52.1), (12.8, -51.8), (13.0, -51.6), (13.8, -51.6), (14.0, -51.3), (14.0, -51.1), (13.8, -50.8), (13.8, -50.6), (13.5, -50.3), (13.8, -50.6), (13.8, -50.8), (14.0, -51.1), (14.0, -51.3), (13.8, -51.6), (13.8, -51.8), (13.5, -52.1), (13.3, -52.1) (0.063, 0.071, 0.051)</w:t>
      </w:r>
    </w:p>
    <w:p>
      <w:r>
        <w:t>(12.8, -50.3), (13.0, -50.3), (13.3, -50.6), (12.8, -50.6) (0.016, 0.024, 0.027)</w:t>
      </w:r>
    </w:p>
    <w:p>
      <w:r>
        <w:t>(12.8, -55.8), (12.6, -55.5), (12.3, -55.5), (12.1, -55.3), (11.8, -55.3), (11.8, -54.5), (12.3, -54.0), (12.6, -54.0), (12.8, -54.3) (0.016, 0.024, 0.027)</w:t>
      </w:r>
    </w:p>
    <w:p>
      <w:r>
        <w:t>(12.1, -52.3), (11.8, -52.1), (11.8, -51.6), (12.3, -51.1), (12.3, -52.1) (0.016, 0.024, 0.027)</w:t>
      </w:r>
    </w:p>
    <w:p>
      <w:r>
        <w:t>(11.3, -51.1), (11.3, -49.9), (11.8, -49.4), (11.8, -48.6), (12.1, -48.4), (12.1, -46.9), (12.3, -46.7), (12.3, -45.9), (12.8, -45.9), (12.8, -47.1), (12.6, -47.4), (12.6, -48.9), (12.3, -48.6), (12.1, -48.9), (12.1, -49.9), (11.8, -50.1), (11.8, -50.3), (11.6, -50.6), (11.6, -50.8) (0.102, 0.047, 0.024)</w:t>
      </w:r>
    </w:p>
    <w:p>
      <w:r>
        <w:t>(7.1, -63.6), (7.1, -63.4), (7.4, -63.1), (7.4, -62.9), (7.9, -62.4), (7.9, -62.2), (8.1, -61.9), (8.1, -60.7), (8.4, -60.4), (8.4, -59.0), (8.6, -58.7), (8.6, -57.0), (8.9, -56.7), (8.9, -56.2), (9.1, -56.0), (9.1, -55.5), (9.4, -55.3), (9.4, -54.8), (9.6, -54.5), (9.6, -53.8), (9.8, -53.5), (9.8, -53.1), (10.1, -52.8), (10.1, -52.6), (10.8, -51.8), (10.8, -51.3), (10.6, -51.1), (10.6, -49.6), (11.3, -48.9), (11.3, -48.4), (11.6, -48.1), (11.6, -45.4), (12.3, -44.7), (12.3, -44.4), (12.1, -44.2), (12.1, -43.9), (11.8, -43.7), (11.8, -43.0), (12.1, -42.7), (12.1, -42.2), (12.6, -41.7), (12.6, -41.5), (12.3, -41.2), (12.3, -40.7), (12.1, -40.5), (12.1, -39.3), (12.3, -39.0), (12.3, -37.5), (12.6, -37.3), (13.0, -37.3), (13.3, -37.5), (13.5, -37.5), (13.8, -37.8), (14.0, -37.8), (14.3, -38.0), (14.3, -39.0), (14.0, -39.3), (14.0, -39.8), (13.8, -40.0), (14.0, -40.3), (13.8, -40.5), (13.8, -40.7), (14.0, -41.0), (13.8, -41.2), (13.5, -41.2), (13.3, -41.5), (13.3, -41.7), (13.0, -42.0), (13.0, -43.2), (13.0, -42.7), (12.8, -42.5), (12.3, -42.5), (12.1, -42.7), (12.1, -43.2), (11.8, -43.5), (12.1, -43.7), (12.1, -43.9), (12.3, -44.2), (12.3, -45.2), (11.6, -45.9), (11.6, -48.1), (11.3, -48.4), (11.3, -48.9), (10.8, -49.4), (10.8, -49.6), (10.6, -49.9), (10.6, -50.6), (10.8, -50.8), (10.8, -52.1), (10.3, -52.6), (10.3, -52.8), (9.8, -53.3), (9.8, -53.8), (9.6, -54.0), (9.6, -54.8), (9.4, -55.0), (9.4, -55.5), (9.1, -55.8), (9.1, -56.0), (8.9, -56.2), (8.9, -57.0), (8.6, -57.2), (8.6, -58.7), (8.4, -59.0), (8.4, -60.4), (8.1, -60.7), (8.1, -61.9), (7.9, -62.2), (7.9, -62.6), (7.1, -63.4) (0.208, 0.110, 0.075)</w:t>
      </w:r>
    </w:p>
    <w:p>
      <w:r>
        <w:t>(10.1, -48.4), (10.1, -48.1), (9.8, -47.9), (10.3, -47.4), (10.3, -47.1), (10.3, -48.4) (0.345, 0.267, 0.200)</w:t>
      </w:r>
    </w:p>
    <w:p>
      <w:r>
        <w:t>(7.6, -68.1), (8.1, -67.6), (8.1, -67.1), (7.9, -66.8), (7.9, -66.6), (7.4, -66.1), (7.4, -65.6), (7.1, -65.4), (7.1, -63.9), (7.4, -63.6), (7.4, -63.4), (8.1, -62.6), (8.1, -62.2), (8.4, -61.9), (8.4, -60.7), (8.6, -60.4), (8.6, -59.0), (8.9, -58.7), (8.9, -57.2), (9.1, -57.0), (9.1, -56.2), (9.4, -56.0), (9.4, -55.8), (9.6, -55.5), (9.6, -55.0), (9.8, -54.8), (9.8, -54.0), (10.1, -53.8), (10.1, -53.3), (10.6, -52.8), (10.6, -52.6), (11.1, -52.1), (11.1, -50.8), (10.8, -50.6), (10.8, -49.9), (11.1, -49.6), (11.1, -49.4), (11.6, -48.9), (11.6, -48.4), (11.8, -48.1), (11.8, -45.9), (12.6, -45.2), (12.6, -44.2), (12.3, -43.9), (12.6, -44.2), (12.8, -44.2), (13.0, -43.9), (13.0, -43.5), (12.6, -43.0), (12.3, -43.0), (12.3, -42.7), (12.8, -42.7), (12.8, -43.2), (13.0, -43.5), (13.0, -44.2), (14.0, -45.2), (14.0, -45.4), (13.8, -45.4), (13.3, -45.9), (13.3, -46.2), (13.3, -45.9), (13.8, -45.4), (13.8, -45.2), (13.5, -44.9), (13.0, -44.9), (11.8, -46.2), (11.8, -48.1), (11.6, -48.4), (11.6, -49.1), (11.1, -49.6), (11.1, -49.9), (10.8, -50.1), (10.8, -50.3), (11.1, -50.6), (11.1, -52.3), (10.3, -53.1), (10.3, -53.3), (10.1, -53.5), (10.1, -54.3), (9.8, -54.5), (9.8, -55.0), (9.6, -55.3), (9.6, -55.8), (9.4, -56.0), (9.4, -56.2), (9.1, -56.5), (9.1, -57.2), (8.9, -57.5), (8.9, -59.0), (8.6, -59.2), (8.6, -61.9), (8.4, -62.2), (8.4, -62.6), (8.1, -62.9), (8.1, -63.1), (7.9, -63.4), (7.9, -63.6), (7.6, -63.9), (7.6, -64.1), (7.4, -64.4), (7.4, -65.8), (7.6, -66.1), (7.6, -66.3), (7.9, -66.6), (7.9, -66.8), (8.1, -67.1), (8.1, -67.8), (7.9, -68.1) (0.153, 0.098, 0.067)</w:t>
      </w:r>
    </w:p>
    <w:p>
      <w:r>
        <w:t>(9.4, -54.5), (9.4, -52.1), (9.6, -51.8), (9.6, -51.6), (9.8, -51.3), (9.8, -51.1), (10.1, -50.8), (10.1, -50.6), (10.3, -50.3), (10.3, -49.6), (11.1, -48.9), (11.1, -48.6), (11.1, -48.9), (10.3, -49.6), (10.3, -51.1), (10.6, -51.3), (10.6, -51.8), (9.8, -52.6), (9.8, -52.8), (9.6, -53.1), (9.6, -53.5), (9.4, -53.8) (0.251, 0.145, 0.098)</w:t>
      </w:r>
    </w:p>
    <w:p>
      <w:r>
        <w:t>(9.4, -50.3), (9.6, -50.1), (9.6, -49.9), (9.8, -49.6), (9.8, -49.1), (10.1, -48.9), (10.1, -48.6), (10.3, -48.6), (9.8, -49.1), (9.8, -49.6), (9.6, -49.9), (9.6, -50.1) (0.341, 0.239, 0.165)</w:t>
      </w:r>
    </w:p>
    <w:p>
      <w:r>
        <w:t>(8.9, -51.8), (9.1, -51.6), (9.1, -51.3), (9.8, -50.6), (9.8, -50.3), (10.1, -50.1), (10.1, -49.6), (10.3, -49.4), (10.3, -49.1), (10.3, -49.4), (10.1, -49.6), (10.1, -50.1), (9.8, -50.3), (9.8, -50.6), (9.4, -51.1), (9.4, -51.3) (0.294, 0.200, 0.122)</w:t>
      </w:r>
    </w:p>
    <w:p>
      <w:r>
        <w:t>(9.4, -50.1), (9.4, -49.9), (9.6, -49.6), (9.6, -48.1), (9.8, -48.1), (9.8, -48.9), (9.6, -49.1), (9.6, -49.6), (9.4, -49.9) (0.365, 0.243, 0.169)</w:t>
      </w:r>
    </w:p>
    <w:p>
      <w:r>
        <w:t>(9.1, -52.8), (8.9, -52.6), (8.9, -52.1), (9.6, -51.3), (9.6, -51.1), (9.8, -50.8), (9.6, -51.1), (9.6, -51.3), (9.4, -51.6), (9.4, -51.8), (9.1, -52.1) (0.302, 0.176, 0.098)</w:t>
      </w:r>
    </w:p>
    <w:p>
      <w:r>
        <w:t>(8.4, -53.1), (8.4, -51.8), (8.6, -51.6), (8.6, -51.3), (8.9, -51.1), (8.9, -50.8), (9.1, -50.6), (9.4, -50.6), (9.6, -50.3), (9.1, -50.8), (9.1, -51.1), (8.4, -51.8) (0.337, 0.231, 0.129)</w:t>
      </w:r>
    </w:p>
    <w:p>
      <w:r>
        <w:t>(8.9, -53.3), (8.6, -53.1), (8.6, -52.3), (8.6, -52.6), (8.9, -52.8) (0.294, 0.200, 0.122)</w:t>
      </w:r>
    </w:p>
    <w:p>
      <w:r>
        <w:t>(7.9, -52.8), (7.9, -51.3), (8.6, -50.6), (8.6, -50.3), (8.9, -50.1), (9.1, -50.1), (9.1, -50.3), (8.4, -51.1), (8.4, -51.3), (8.1, -51.6), (8.1, -51.8), (7.9, -52.1) (0.373, 0.259, 0.145)</w:t>
      </w:r>
    </w:p>
    <w:p>
      <w:r>
        <w:t>(7.9, -55.5), (7.9, -55.0), (8.4, -54.5), (8.4, -54.0), (8.4, -54.5), (8.1, -54.8), (8.1, -55.0), (7.9, -55.3) (0.329, 0.239, 0.196)</w:t>
      </w:r>
    </w:p>
    <w:p>
      <w:r>
        <w:t>(7.4, -56.5), (7.1, -56.2), (7.1, -56.0), (7.4, -56.0), (7.6, -55.8), (7.9, -55.8), (8.1, -55.5), (8.1, -55.3), (8.4, -55.0), (8.4, -54.8), (8.6, -54.5), (8.6, -54.0), (8.6, -54.5), (8.4, -54.8), (8.4, -55.3), (8.1, -55.5), (8.1, -55.8) (0.318, 0.227, 0.165)</w:t>
      </w:r>
    </w:p>
    <w:p>
      <w:r>
        <w:t>(7.6, -55.0), (7.9, -54.8), (7.9, -54.0), (8.1, -53.8), (8.1, -53.5), (8.1, -54.5) (0.345, 0.267, 0.200)</w:t>
      </w:r>
    </w:p>
    <w:p>
      <w:r>
        <w:t>(7.1, -55.3), (7.1, -55.0), (7.6, -54.5), (7.6, -54.3), (7.6, -54.8) (0.373, 0.239, 0.208)</w:t>
      </w:r>
    </w:p>
    <w:p>
      <w:r>
        <w:t>(6.4, -57.7), (6.4, -56.7), (6.6, -56.5), (6.6, -56.2), (6.9, -56.2), (7.1, -56.5), (7.1, -56.7), (6.6, -56.7), (6.4, -57.0) (0.325, 0.208, 0.149)</w:t>
      </w:r>
    </w:p>
    <w:p>
      <w:r>
        <w:t>(5.9, -57.7), (5.9, -56.5), (6.2, -56.2), (6.2, -56.0), (6.4, -55.8), (6.4, -55.5), (6.6, -55.5), (6.9, -55.3), (7.1, -55.5), (7.4, -55.3), (7.6, -55.3), (7.4, -55.5), (6.9, -55.5), (6.2, -56.2), (6.2, -56.7), (5.9, -57.0) (0.365, 0.243, 0.169)</w:t>
      </w:r>
    </w:p>
    <w:p>
      <w:r>
        <w:t>(4.2, -63.6), (3.9, -63.4), (3.9, -63.1), (3.7, -62.9), (3.7, -62.4), (3.4, -62.2), (3.4, -61.2), (3.2, -60.9), (3.2, -59.7), (3.0, -59.4), (3.0, -58.5), (2.7, -58.2), (2.7, -56.7), (2.5, -56.5), (2.5, -55.0), (2.2, -54.8), (2.2, -54.0), (2.0, -53.8), (2.0, -53.3), (1.7, -53.1), (1.7, -52.6), (1.7, -53.1), (2.0, -53.3), (2.0, -53.8), (2.2, -54.0), (2.2, -54.8), (2.5, -55.0), (2.5, -56.2), (2.7, -56.5), (2.7, -57.7), (3.0, -58.0), (3.0, -58.7), (3.2, -59.0), (3.2, -59.2), (3.7, -59.7), (4.2, -59.2), (4.2, -59.0), (4.4, -58.7), (4.4, -58.5), (4.2, -58.2), (4.2, -55.0), (3.9, -54.8), (3.9, -53.3), (4.2, -53.1), (4.2, -52.6), (4.4, -52.3), (4.4, -51.8), (4.7, -51.6), (4.7, -57.5), (4.9, -57.7), (4.9, -60.4), (4.7, -60.7), (4.7, -61.4), (4.4, -61.7), (4.4, -63.6) (0.463, 0.376, 0.318)</w:t>
      </w:r>
    </w:p>
    <w:p>
      <w:r>
        <w:t>(3.2, -56.2), (3.2, -55.0), (3.0, -54.8), (3.0, -54.5), (3.2, -54.5) (0.710, 0.502, 0.384)</w:t>
      </w:r>
    </w:p>
    <w:p>
      <w:r>
        <w:t>(3.2, -58.2), (3.2, -57.2), (3.0, -57.0), (3.0, -56.0), (2.7, -55.8), (2.7, -54.8), (2.5, -54.5), (2.5, -53.8), (2.2, -53.5), (2.2, -53.1), (2.0, -52.8), (2.0, -52.3), (1.7, -52.1), (1.7, -51.6), (1.7, -52.1), (2.2, -52.6), (2.2, -52.8), (2.5, -53.1), (3.0, -53.1), (3.0, -54.3), (2.7, -54.5), (2.7, -54.8), (3.0, -55.0), (3.0, -56.2), (3.2, -56.5), (3.2, -57.5), (3.4, -57.7), (3.2, -58.0) (0.502, 0.486, 0.463)</w:t>
      </w:r>
    </w:p>
    <w:p>
      <w:r>
        <w:t>(2.2, -51.6), (2.2, -51.3), (2.0, -51.1), (2.0, -50.1), (2.2, -50.1) (0.635, 0.612, 0.584)</w:t>
      </w:r>
    </w:p>
    <w:p>
      <w:r>
        <w:t>(2.2, -52.3), (2.0, -52.1), (2.0, -51.6), (1.7, -51.3), (1.7, -50.1), (1.5, -49.9), (1.5, -49.4), (1.2, -49.1), (1.2, -48.9), (1.0, -48.6), (1.0, -48.1), (1.0, -48.6), (1.5, -49.1), (1.7, -49.1), (2.0, -48.9), (2.0, -48.1), (2.0, -49.6), (2.2, -49.9), (2.0, -49.9), (1.7, -50.1), (1.7, -51.1), (2.0, -51.3), (2.0, -51.6), (2.2, -51.8) (0.561, 0.549, 0.529)</w:t>
      </w:r>
    </w:p>
    <w:p>
      <w:r>
        <w:t>(0.5, -52.3), (0.0, -51.8), (-0.2, -51.8), (-0.2, -50.6), (0.0, -50.3), (0.0, -50.1), (0.0, -51.1), (0.2, -51.3), (0.2, -51.8), (0.5, -52.1) (0.051, 0.035, 0.020)</w:t>
      </w:r>
    </w:p>
    <w:p>
      <w:r>
        <w:t>(-0.5, -58.0), (-1.0, -57.5), (-1.0, -57.2), (-0.5, -56.7), (-0.5, -53.5), (-0.2, -53.5), (-0.2, -55.8), (0.0, -56.0), (0.0, -57.0), (-0.2, -57.2), (-0.2, -58.0) (0.051, 0.035, 0.020)</w:t>
      </w:r>
    </w:p>
    <w:p>
      <w:r>
        <w:t>(-0.2, -48.9), (-0.2, -48.1), (-0.5, -47.9), (-0.5, -47.6), (-0.7, -47.4), (-0.7, -46.9), (-1.0, -46.7), (-1.0, -45.9), (-1.0, -46.7), (-0.7, -46.9), (-0.7, -47.1), (-0.5, -47.4), (-0.5, -47.9), (-0.2, -48.1) (0.051, 0.035, 0.020)</w:t>
      </w:r>
    </w:p>
    <w:p>
      <w:r>
        <w:t>(-1.2, -53.1), (-1.0, -52.8), (-1.2, -52.6), (-1.2, -52.1), (-1.0, -52.1), (-1.0, -53.1) (0.051, 0.035, 0.020)</w:t>
      </w:r>
    </w:p>
    <w:p>
      <w:r>
        <w:t>(-1.5, -49.4), (-1.5, -48.4), (-1.2, -48.1), (-1.2, -49.4) (0.051, 0.035, 0.020)</w:t>
      </w:r>
    </w:p>
    <w:p>
      <w:r>
        <w:t>(-1.2, -52.8), (-1.5, -52.8), (-1.5, -52.3), (-1.5, -52.6) (0.031, 0.039, 0.051)</w:t>
      </w:r>
    </w:p>
    <w:p>
      <w:r>
        <w:t>(4.2, -74.0), (3.9, -73.7), (3.7, -73.7), (3.4, -74.0), (2.7, -74.0), (2.5, -73.7), (2.5, -73.5), (2.2, -73.2), (1.7, -73.2), (1.5, -73.0), (0.5, -73.0), (0.5, -72.5), (1.5, -72.5), (1.7, -72.2), (1.7, -72.0), (2.0, -72.2), (2.2, -72.2), (2.5, -72.0), (2.7, -72.2), (3.0, -72.0), (3.0, -71.3), (2.7, -71.0), (2.7, -69.5), (2.5, -69.3), (2.5, -69.0), (2.2, -68.8), (2.2, -68.6), (2.0, -68.3), (2.0, -67.6), (1.7, -67.3), (1.7, -67.1), (2.0, -66.8), (2.0, -64.4), (1.7, -64.1), (1.5, -64.1), (1.2, -64.4), (1.2, -64.6), (1.0, -64.9), (1.0, -65.1), (0.2, -65.1), (0.0, -64.9), (-0.5, -64.9), (-0.7, -64.6), (-0.7, -64.1), (-0.5, -63.9), (-0.5, -63.6), (-0.2, -63.4), (0.0, -63.4), (0.2, -63.1), (0.5, -63.1), (0.7, -62.9), (0.7, -61.7), (1.0, -61.4), (1.0, -59.4), (0.5, -59.0), (0.2, -59.2), (0.2, -59.7), (0.0, -59.9), (0.0, -61.7), (-0.2, -61.7), (-0.5, -61.4), (-1.0, -61.4), (-1.0, -61.2), (-0.7, -60.9), (-0.7, -60.7), (-0.5, -60.4), (-0.5, -59.9), (-0.2, -59.7), (-0.2, -58.2), (0.0, -58.0), (0.0, -57.2), (0.2, -57.0), (0.2, -56.0), (0.0, -55.8), (0.0, -53.5), (-0.2, -53.3), (-0.5, -53.3), (-0.7, -53.5), (-0.7, -56.7), (-1.0, -57.0), (-1.5, -57.0), (-1.5, -56.5), (-1.7, -56.2), (-1.7, -55.5), (-1.5, -55.3), (-1.5, -54.0), (-1.7, -53.8), (-1.7, -53.3), (-2.0, -53.1), (-2.5, -53.1), (-2.7, -52.8), (-2.7, -52.3), (-2.5, -52.1), (-2.5, -51.8), (-2.2, -51.6), (-2.2, -50.3), (-3.0, -49.6), (-3.2, -49.6), (-3.4, -49.9), (-3.7, -49.9), (-3.7, -48.9), (-3.4, -48.9), (-3.2, -48.6), (-3.0, -48.6), (-2.7, -48.4), (-2.7, -48.1), (-2.2, -47.6), (-2.2, -46.7), (-2.0, -46.4), (-2.0, -44.7), (-3.0, -43.7), (-3.0, -41.5), (-3.2, -41.2), (-3.7, -41.7), (-3.7, -42.0), (-4.2, -42.0), (-4.4, -41.7), (-4.4, -41.5), (-4.7, -41.2), (-4.9, -41.2), (-4.9, -40.5), (-4.7, -40.3), (-4.7, -39.3), (-5.2, -38.8), (-5.2, -38.3), (-5.4, -38.0), (-5.4, -37.1), (-5.7, -36.8), (-5.9, -36.8), (-6.4, -36.3), (-6.4, -34.3), (-6.6, -34.1), (-6.6, -33.4), (-6.4, -33.1), (-7.1, -32.4), (-7.6, -32.4), (-7.9, -32.1), (-8.1, -32.4), (-8.4, -32.1), (-9.4, -32.1), (-9.6, -32.4), (-10.6, -32.4), (-10.8, -32.6), (-13.0, -32.6), (-13.5, -33.1), (-13.8, -33.1), (-14.3, -33.6), (-14.3, -34.1), (-14.0, -34.3), (-13.0, -34.3), (-12.8, -34.6), (-12.6, -34.6), (-12.6, -34.8), (-14.0, -34.8), (-14.5, -34.3), (-14.8, -34.3), (-15.0, -34.1), (-15.0, -33.9), (-14.8, -33.6), (-14.3, -33.6), (-14.0, -33.4), (-14.0, -33.1), (-12.8, -31.9), (-11.3, -31.9), (-11.1, -31.6), (-10.1, -31.6), (-9.8, -31.9), (-8.6, -31.9), (-8.4, -31.6), (-7.9, -31.6), (-7.6, -31.4), (-7.1, -31.4), (-6.9, -31.1), (-6.4, -31.1), (-6.2, -30.9), (-5.4, -30.9), (-5.2, -30.7), (-5.2, -30.4), (-4.9, -30.2), (-4.9, -29.9), (-4.7, -29.9), (-4.4, -30.2), (-4.4, -30.4), (-4.2, -30.7), (-4.2, -32.4), (-3.9, -32.6), (-3.9, -33.1), (-3.7, -33.4), (-3.7, -33.6), (-3.4, -33.9), (-3.4, -34.8), (-3.7, -35.1), (-3.7, -37.3), (-3.4, -37.5), (-3.4, -38.3), (-3.2, -38.5), (-3.2, -40.7), (-2.7, -41.2), (-2.7, -41.5), (-2.5, -41.7), (-2.5, -42.0), (-2.2, -42.2), (-2.2, -43.2), (-2.0, -43.5), (-2.0, -43.9), (-1.5, -44.4), (-1.5, -44.9), (-1.2, -45.2), (-1.2, -46.7), (-1.0, -46.9), (-1.0, -47.4), (-0.7, -47.6), (-0.7, -47.9), (-0.5, -48.1), (-0.5, -48.9), (-0.2, -49.1), (-0.2, -50.3), (-0.5, -50.6), (-0.5, -51.8), (-0.2, -52.1), (0.0, -52.1), (0.5, -52.6), (0.5, -53.1), (0.7, -53.3), (0.7, -54.0), (1.0, -54.3), (1.0, -56.2), (1.2, -56.5), (1.2, -57.2), (1.5, -57.5), (1.5, -59.0), (1.7, -59.2), (1.7, -60.7), (2.0, -60.9), (2.0, -63.1), (2.2, -63.4), (2.2, -63.6), (2.5, -63.9), (2.5, -64.1), (2.7, -64.4), (2.7, -65.8), (3.0, -66.1), (2.7, -66.3), (2.7, -67.3), (3.0, -67.6), (3.0, -68.1), (3.9, -69.0), (3.9, -69.3), (4.2, -69.5), (4.2, -70.3), (3.9, -70.5), (3.9, -71.8), (4.2, -72.0), (4.2, -72.7), (4.4, -73.0), (4.4, -73.7) (0.016, 0.024, 0.027)</w:t>
      </w:r>
    </w:p>
    <w:p>
      <w:r>
        <w:t>(-3.7, -57.0), (-3.7, -56.7), (-4.2, -56.2), (-4.2, -54.8), (-3.9, -54.5), (-3.7, -54.5), (-3.2, -54.0), (-2.7, -54.0), (-2.5, -54.3), (-2.5, -55.8), (-2.7, -56.0), (-2.7, -56.5), (-3.2, -57.0) (0.075, 0.090, 0.098)</w:t>
      </w:r>
    </w:p>
    <w:p>
      <w:r>
        <w:t>(-3.9, -47.9), (-3.9, -46.9), (-3.7, -46.9), (-3.4, -46.7), (-3.0, -47.1), (-3.2, -47.4), (-3.2, -47.6), (-3.4, -47.9) (0.051, 0.063, 0.075)</w:t>
      </w:r>
    </w:p>
    <w:p>
      <w:r>
        <w:t>(-1.7, -60.4), (-2.0, -60.2), (-2.2, -60.2), (-2.2, -59.9), (-2.5, -59.7), (-2.5, -59.2), (-2.7, -59.0), (-2.7, -58.7), (-3.4, -58.0), (-4.4, -58.0), (-4.7, -58.2), (-4.9, -58.2), (-5.2, -58.5), (-5.4, -58.5), (-5.7, -58.2), (-5.9, -58.5), (-5.9, -59.0), (-5.9, -58.5), (-5.7, -58.2), (-5.7, -57.2), (-5.2, -56.7), (-5.2, -56.0), (-5.4, -55.8), (-5.7, -56.0), (-5.7, -56.2), (-5.9, -56.2), (-6.4, -55.8), (-6.6, -55.8), (-6.6, -55.5), (-6.9, -55.3), (-6.6, -55.0), (-6.6, -53.5), (-6.4, -53.3), (-5.7, -53.3), (-4.9, -54.0), (-4.7, -54.0), (-4.4, -54.3), (-4.2, -54.0), (-3.9, -54.0), (-3.7, -53.8), (-3.7, -53.5), (-3.4, -53.5), (-3.2, -53.3), (-3.0, -53.5), (-2.5, -53.5), (-2.2, -53.8), (-2.5, -54.0), (-2.7, -53.8), (-3.2, -53.8), (-3.7, -54.3), (-3.9, -54.3), (-4.7, -55.0), (-4.7, -55.8), (-4.4, -56.0), (-4.4, -56.7), (-4.2, -57.0), (-3.9, -57.0), (-3.7, -57.2), (-3.2, -57.2), (-2.5, -56.5), (-2.5, -56.0), (-2.2, -55.8), (-2.2, -55.5), (-2.2, -57.2), (-2.5, -57.5), (-2.2, -57.7), (-1.7, -57.7), (-2.0, -58.0), (-1.7, -58.2), (-1.5, -58.2), (-1.5, -59.7), (-1.2, -59.9) (0.051, 0.063, 0.075)</w:t>
      </w:r>
    </w:p>
    <w:p>
      <w:r>
        <w:t>(-3.9, -56.7), (-4.2, -56.7), (-4.2, -56.5) (0.051, 0.075, 0.118)</w:t>
      </w:r>
    </w:p>
    <w:p>
      <w:r>
        <w:t>(-4.7, -48.6), (-5.2, -48.6), (-5.7, -48.1), (-5.7, -47.4), (-5.2, -46.9), (-4.9, -46.9), (-4.9, -47.4), (-4.7, -47.6) (0.016, 0.024, 0.027)</w:t>
      </w:r>
    </w:p>
    <w:p>
      <w:r>
        <w:t>(-4.9, -51.6), (-5.4, -51.6), (-5.9, -51.1), (-5.9, -49.4), (-6.2, -49.1), (-5.9, -49.4), (-5.2, -49.4), (-4.9, -49.6), (-4.7, -49.6), (-4.7, -51.3) (0.051, 0.063, 0.075)</w:t>
      </w:r>
    </w:p>
    <w:p>
      <w:r>
        <w:t>(-9.6, -51.3), (-9.4, -51.1), (-9.6, -50.8), (-9.6, -49.6), (-9.4, -49.4), (-9.4, -49.1), (-8.6, -49.1), (-8.4, -49.4), (-7.9, -49.4), (-7.9, -49.9), (-7.4, -50.3), (-7.4, -51.1), (-7.6, -51.1), (-7.9, -51.3), (-8.1, -51.1), (-8.4, -51.1), (-8.6, -51.3) (0.031, 0.039, 0.051)</w:t>
      </w:r>
    </w:p>
    <w:p>
      <w:r>
        <w:t>(-10.8, -47.1), (-10.8, -45.9), (-10.3, -45.4), (-10.6, -45.7), (-10.6, -46.9) (0.031, 0.039, 0.051)</w:t>
      </w:r>
    </w:p>
    <w:p>
      <w:r>
        <w:t>(-10.8, -52.3), (-11.3, -52.3), (-11.6, -52.1), (-11.6, -51.8), (-11.3, -51.8), (-11.3, -52.1), (-11.1, -52.3) (0.051, 0.063, 0.075)</w:t>
      </w:r>
    </w:p>
    <w:p>
      <w:r>
        <w:t>(-12.6, -52.8), (-12.6, -52.3), (-12.3, -52.1), (-12.1, -52.1), (-11.8, -52.3), (-11.6, -52.3), (-11.3, -52.6), (-11.1, -52.6), (-11.1, -52.8), (-11.6, -52.8), (-11.8, -53.1), (-12.3, -53.1) (0.051, 0.075, 0.118)</w:t>
      </w:r>
    </w:p>
    <w:p>
      <w:r>
        <w:t>(-13.8, -50.6), (-13.5, -50.3), (-13.3, -50.3), (-13.5, -50.6) (0.051, 0.063, 0.075)</w:t>
      </w:r>
    </w:p>
    <w:p>
      <w:r>
        <w:t>(-13.5, -48.4), (-13.8, -48.1), (-13.8, -47.9), (-14.0, -47.6), (-14.3, -47.6), (-14.3, -47.1), (-14.0, -47.1), (-13.8, -47.4), (-13.8, -47.9), (-13.5, -48.1) (0.051, 0.063, 0.075)</w:t>
      </w:r>
    </w:p>
    <w:p>
      <w:r>
        <w:t>(-15.5, -54.0), (-15.5, -53.3), (-15.3, -53.1), (-15.3, -52.3), (-15.5, -52.1), (-15.5, -51.3), (-14.8, -51.3), (-14.5, -51.1), (-13.8, -51.1), (-14.0, -51.3), (-14.0, -52.1), (-13.8, -52.3), (-13.5, -52.3), (-13.3, -52.1), (-13.0, -52.1), (-12.8, -52.3), (-12.6, -52.1), (-12.8, -52.3), (-12.8, -52.8), (-12.6, -53.1), (-12.6, -53.8), (-13.5, -53.8), (-13.5, -53.5), (-14.0, -53.1), (-14.8, -53.1), (-15.0, -53.3), (-15.3, -53.3), (-15.5, -53.5) (0.051, 0.063, 0.075)</w:t>
      </w:r>
    </w:p>
    <w:p>
      <w:r>
        <w:t>(-14.5, -58.2), (-14.5, -57.2), (-13.8, -57.2), (-13.8, -57.7), (-14.0, -58.0), (-14.0, -58.2) (0.051, 0.075, 0.118)</w:t>
      </w:r>
    </w:p>
    <w:p>
      <w:r>
        <w:t>(-14.8, -47.4), (-14.8, -47.1), (-15.0, -46.9), (-15.0, -46.2), (-15.0, -46.7), (-14.8, -46.9) (0.051, 0.063, 0.075)</w:t>
      </w:r>
    </w:p>
    <w:p>
      <w:r>
        <w:t>(-19.7, -46.2), (-19.7, -45.4), (-19.4, -45.4), (-19.2, -45.2), (-19.2, -44.9), (-19.0, -45.2), (-18.7, -44.9), (-18.5, -44.9), (-18.5, -45.2), (-18.2, -45.4), (-17.7, -45.4), (-17.5, -45.2), (-17.2, -45.4), (-17.0, -45.4), (-17.0, -46.4), (-17.2, -46.4), (-17.2, -46.2), (-17.5, -45.9), (-18.5, -45.9), (-18.7, -46.2), (-18.5, -46.4), (-18.7, -46.4), (-19.0, -46.2), (-19.2, -46.2), (-19.4, -45.9) (0.027, 0.047, 0.090)</w:t>
      </w:r>
    </w:p>
    <w:p>
      <w:r>
        <w:t>(-25.6, -53.1), (-25.6, -52.8), (-25.1, -52.3), (-25.1, -50.6), (-25.6, -50.1), (-25.6, -49.6), (-25.3, -49.6), (-24.6, -48.9), (-24.6, -48.6), (-24.4, -48.4), (-24.4, -48.1), (-24.1, -47.9), (-24.1, -47.6), (-23.9, -47.4), (-23.6, -47.6), (-23.4, -47.4), (-23.4, -47.1), (-23.1, -47.1), (-22.9, -46.9), (-23.1, -47.1), (-22.4, -47.9), (-21.7, -47.9), (-21.4, -47.6), (-21.7, -47.4), (-21.4, -47.4), (-21.2, -47.1), (-21.4, -46.9), (-21.4, -46.4), (-21.7, -46.2), (-21.7, -45.9), (-21.4, -45.9), (-21.2, -45.7), (-20.7, -45.7), (-20.4, -45.4), (-20.4, -45.9), (-20.2, -46.2), (-19.9, -46.2), (-19.7, -46.4), (-19.4, -46.2), (-19.2, -46.4), (-19.0, -46.4), (-18.7, -46.7), (-18.5, -46.7), (-18.2, -46.4), (-18.5, -46.2), (-17.5, -46.2), (-17.5, -46.7), (-19.2, -46.7), (-19.4, -46.9), (-19.7, -46.9), (-19.9, -47.1), (-20.4, -47.1), (-20.7, -47.4), (-20.9, -47.4), (-21.2, -47.6), (-21.2, -47.9), (-21.4, -48.1), (-21.4, -52.8), (-21.7, -53.1), (-21.4, -52.8), (-21.7, -52.6), (-22.2, -52.6), (-22.4, -52.8), (-22.4, -51.1), (-22.2, -50.8), (-22.2, -50.1), (-22.4, -49.9), (-22.6, -50.1), (-22.6, -48.4), (-23.1, -47.9), (-23.9, -47.9), (-24.1, -48.1), (-24.1, -48.9), (-24.6, -49.4), (-24.9, -49.4), (-25.1, -49.6), (-25.1, -52.6) (0.051, 0.063, 0.075)</w:t>
      </w:r>
    </w:p>
    <w:p>
      <w:r>
        <w:t>(-25.8, -49.9), (-25.8, -49.4), (-25.3, -48.9), (-25.3, -48.6), (-24.9, -48.1), (-24.9, -47.9), (-24.6, -47.6), (-24.6, -47.1), (-23.9, -46.4), (-23.6, -46.4), (-23.4, -46.2), (-23.1, -46.2), (-22.9, -45.9), (-22.6, -45.9), (-22.2, -45.4), (-22.2, -45.7), (-21.9, -45.9), (-21.4, -45.4), (-21.4, -45.7), (-21.7, -45.7), (-21.9, -45.9), (-21.9, -46.2), (-21.7, -46.4), (-21.7, -46.9), (-21.4, -47.1), (-21.7, -47.1), (-21.9, -47.4), (-21.7, -47.6), (-22.4, -47.6), (-23.1, -46.9), (-23.4, -46.9), (-23.6, -47.1), (-23.6, -47.4), (-23.9, -47.1), (-24.4, -47.6), (-24.4, -47.9), (-24.6, -48.1), (-24.6, -48.4), (-24.9, -48.6), (-24.9, -48.9), (-25.3, -49.4), (-25.6, -49.4), (-25.8, -49.6) (0.027, 0.047, 0.090)</w:t>
      </w:r>
    </w:p>
    <w:p>
      <w:r>
        <w:t>(-23.9, -52.8), (-23.9, -51.6), (-23.6, -51.3), (-23.4, -51.3), (-23.1, -51.6), (-23.1, -52.1) (0.075, 0.090, 0.098)</w:t>
      </w:r>
    </w:p>
    <w:p>
      <w:r>
        <w:t>(-29.0, -53.5), (-29.0, -53.3), (-29.3, -53.1), (-29.3, -52.3), (-28.3, -52.3), (-28.1, -52.6), (-28.1, -52.8), (-27.8, -53.1), (-27.8, -53.3), (-28.1, -53.5) (0.031, 0.039, 0.051)</w:t>
      </w:r>
    </w:p>
    <w:p>
      <w:r>
        <w:t>(-28.5, -53.3), (-28.8, -53.3), (-29.0, -53.1), (-29.0, -52.6), (-28.5, -53.1) (0.016, 0.024, 0.027)</w:t>
      </w:r>
    </w:p>
    <w:p>
      <w:r>
        <w:t>(-37.4, -58.0), (-37.2, -57.7), (-37.2, -57.5), (-36.7, -57.0), (-36.4, -57.0), (-36.2, -56.7), (-36.2, -56.5), (-35.4, -55.8), (-35.4, -55.5), (-34.5, -54.5), (-34.2, -54.5), (-32.0, -52.3), (-32.0, -52.1), (-30.3, -50.3), (-30.0, -50.3), (-29.5, -49.9), (-29.5, -49.4), (-28.8, -48.6), (-28.5, -48.6), (-27.6, -47.6), (-27.6, -47.4), (-26.1, -45.9), (-26.1, -45.7), (-25.8, -45.7), (-24.6, -44.4), (-24.6, -44.2), (-24.1, -43.7), (-24.1, -43.5), (-23.9, -43.2), (-23.9, -43.0), (-23.6, -42.7), (-23.6, -42.5), (-22.6, -41.5), (-23.6, -42.5), (-23.6, -42.7), (-23.9, -43.0), (-23.9, -43.2), (-24.1, -43.5), (-24.1, -43.7), (-24.6, -44.2), (-24.6, -44.4), (-25.1, -44.9), (-25.1, -45.2), (-25.3, -45.2), (-26.1, -45.9), (-26.1, -46.2), (-27.8, -47.9), (-27.8, -48.1), (-28.3, -48.6), (-28.5, -48.6), (-28.8, -48.9), (-29.0, -48.9), (-29.5, -49.4), (-29.5, -49.9), (-29.8, -50.1), (-29.8, -50.3), (-30.0, -50.3), (-30.3, -50.6), (-30.5, -50.6), (-31.7, -51.8), (-31.7, -52.1), (-32.2, -52.6), (-32.2, -52.8), (-34.0, -54.5), (-34.2, -54.5), (-35.2, -55.5), (-35.2, -55.8) (0.051, 0.075, 0.118)</w:t>
      </w:r>
    </w:p>
    <w:p>
      <w:r>
        <w:t>(-28.8, -47.4), (-29.0, -47.4), (-29.3, -47.6), (-29.8, -47.6), (-29.8, -47.4), (-30.0, -47.1), (-30.0, -46.4), (-30.3, -46.2), (-30.0, -46.2), (-30.0, -46.4), (-29.8, -46.7), (-29.0, -46.7), (-28.8, -46.9) (0.204, 0.216, 0.220)</w:t>
      </w:r>
    </w:p>
    <w:p>
      <w:r>
        <w:t>(-30.8, -49.1), (-30.8, -48.9), (-30.5, -48.9) (0.204, 0.216, 0.220)</w:t>
      </w:r>
    </w:p>
    <w:p>
      <w:r>
        <w:t>(-32.5, -54.3), (-32.5, -53.8), (-31.5, -52.8), (-31.5, -52.6), (-30.5, -51.6), (-30.5, -51.3), (-30.3, -51.3), (-30.0, -51.1), (-29.8, -51.3), (-29.8, -51.8), (-30.0, -52.1), (-30.3, -52.1), (-30.8, -52.6), (-30.8, -52.8), (-31.0, -53.1), (-31.0, -53.5), (-31.5, -54.0), (-31.7, -54.0), (-32.0, -54.3) (0.016, 0.024, 0.027)</w:t>
      </w:r>
    </w:p>
    <w:p>
      <w:r>
        <w:t>(-31.3, -55.8), (-31.3, -55.0), (-30.8, -55.0), (-30.8, -55.3), (-31.0, -55.5), (-31.0, -55.8) (0.051, 0.075, 0.118)</w:t>
      </w:r>
    </w:p>
    <w:p>
      <w:r>
        <w:t>(-33.0, -55.5), (-32.7, -55.3), (-33.2, -54.8), (-33.0, -55.0), (-32.7, -54.8), (-32.7, -54.0), (-32.7, -54.3), (-32.5, -54.5), (-32.2, -54.5), (-32.5, -54.5), (-32.7, -54.8), (-32.7, -55.3) (0.031, 0.039, 0.051)</w:t>
      </w:r>
    </w:p>
    <w:p>
      <w:r>
        <w:t>(-43.8, -65.6), (-43.8, -65.4), (-42.3, -63.9), (-42.3, -63.6), (-41.6, -62.9), (-41.3, -62.9), (-40.6, -62.2), (-40.6, -61.9), (-40.1, -61.4), (-39.9, -61.4), (-39.1, -60.7), (-39.1, -60.4), (-38.9, -60.4), (-38.4, -59.9), (-38.4, -59.7), (-37.7, -59.0), (-37.7, -58.7), (-37.4, -58.5), (-37.4, -58.2), (-34.9, -55.8), (-34.9, -55.5), (-34.2, -54.8), (-34.0, -54.8), (-32.0, -52.8), (-32.0, -52.6), (-31.5, -52.1), (-31.5, -51.8), (-30.5, -50.8), (-30.3, -50.8), (-30.0, -50.6), (-29.8, -50.6), (-29.5, -50.3), (-29.5, -50.1), (-29.3, -49.9), (-29.3, -49.4), (-29.0, -49.1), (-28.8, -49.1), (-28.5, -48.9), (-28.3, -48.9), (-27.6, -48.1), (-27.6, -47.9), (-25.8, -46.2), (-25.8, -45.9), (-25.3, -45.4), (-25.1, -45.4), (-24.6, -44.9), (-24.6, -44.7), (-24.1, -44.2), (-24.1, -43.9), (-23.9, -43.7), (-24.1, -43.9), (-24.1, -44.2), (-24.4, -44.4), (-24.4, -44.7), (-25.1, -45.4), (-25.1, -45.7), (-25.3, -45.9), (-25.3, -46.2), (-26.1, -46.9), (-26.3, -46.9), (-26.6, -47.1), (-26.8, -47.1), (-27.1, -47.4), (-27.1, -47.6), (-27.6, -48.1), (-27.6, -48.4), (-27.8, -48.6), (-27.8, -48.9), (-28.5, -48.9), (-29.3, -49.6), (-29.3, -50.3), (-28.8, -50.8), (-28.5, -50.8), (-28.5, -51.3), (-28.3, -51.6), (-28.3, -51.8), (-27.6, -52.6), (-27.3, -52.3), (-27.1, -52.3), (-26.8, -52.6), (-25.8, -52.6), (-25.3, -52.1), (-25.3, -51.1), (-25.6, -50.8), (-25.6, -50.3), (-25.3, -50.6), (-25.3, -52.3), (-25.8, -52.8), (-25.8, -53.1), (-26.1, -53.3), (-26.1, -53.5), (-26.8, -54.3), (-27.3, -54.3), (-27.6, -54.5), (-29.0, -54.5), (-29.3, -54.3), (-29.5, -54.3), (-29.8, -54.5), (-29.8, -55.0), (-30.0, -55.3), (-30.0, -56.0), (-30.5, -56.5), (-30.5, -56.7), (-30.8, -57.0), (-30.8, -57.2), (-31.3, -57.7), (-31.5, -57.7), (-31.7, -58.0), (-32.0, -58.0), (-32.5, -58.5), (-32.5, -59.0), (-32.7, -59.2), (-32.7, -59.9), (-33.0, -60.2), (-33.2, -60.2), (-33.7, -60.7), (-34.0, -60.7), (-34.5, -61.2), (-34.7, -61.2), (-35.4, -61.9), (-35.4, -63.1), (-35.7, -63.4), (-35.7, -64.1), (-35.9, -64.1), (-36.2, -64.4), (-36.2, -64.9), (-36.7, -65.4), (-36.7, -65.8), (-36.9, -66.1), (-36.9, -66.3), (-37.2, -66.3), (-37.4, -66.6), (-37.9, -66.6), (-38.1, -66.3), (-37.9, -66.1), (-37.9, -65.8), (-38.1, -65.6), (-37.9, -65.4), (-38.1, -65.1), (-38.4, -65.1), (-38.6, -65.4), (-38.6, -64.1), (-38.1, -63.6), (-37.9, -63.6), (-37.2, -62.9), (-37.2, -62.2), (-36.7, -61.7), (-36.7, -61.4), (-36.2, -60.9), (-36.2, -60.4), (-36.4, -60.2), (-36.4, -59.7), (-36.2, -59.4), (-36.2, -59.0), (-35.9, -58.7), (-35.9, -58.5), (-35.7, -58.5), (-35.4, -58.7), (-35.2, -58.5), (-34.9, -58.5), (-34.7, -58.7), (-34.5, -58.7), (-34.5, -59.0), (-34.0, -59.4), (-33.5, -59.4), (-33.2, -59.2), (-33.2, -59.0), (-34.0, -58.2), (-34.0, -58.0), (-34.2, -57.7), (-34.2, -57.2), (-34.9, -56.5), (-35.2, -56.5), (-36.2, -57.5), (-36.4, -57.5), (-36.7, -57.7), (-36.9, -57.7), (-37.4, -58.2), (-37.4, -58.7), (-37.7, -59.0), (-37.7, -59.2), (-39.1, -60.7), (-39.1, -60.9), (-39.6, -61.4), (-39.9, -61.4), (-40.1, -61.7), (-40.1, -61.9), (-40.4, -62.2), (-40.4, -62.9), (-40.6, -62.9), (-40.9, -62.6), (-41.1, -62.9), (-41.3, -62.9), (-42.3, -63.9), (-42.3, -64.1), (-42.8, -64.6), (-42.8, -64.9), (-43.1, -64.9) (0.027, 0.047, 0.090)</w:t>
      </w:r>
    </w:p>
    <w:p>
      <w:r>
        <w:t>(-33.7, -52.3), (-33.7, -52.1), (-33.5, -52.1) (0.204, 0.216, 0.220)</w:t>
      </w:r>
    </w:p>
    <w:p>
      <w:r>
        <w:t>(-34.2, -56.0), (-34.2, -55.5), (-34.0, -55.3), (-33.5, -55.3), (-33.2, -55.0), (-33.2, -55.5), (-33.5, -55.8), (-33.7, -55.8), (-34.0, -56.0) (0.016, 0.024, 0.027)</w:t>
      </w:r>
    </w:p>
    <w:p>
      <w:r>
        <w:t>(-34.9, -50.6), (-34.9, -49.9), (-34.5, -49.4), (-34.2, -49.4), (-34.0, -49.1), (-33.7, -49.1), (-33.5, -48.9), (-33.0, -48.9), (-32.7, -49.1), (-32.7, -50.1), (-33.0, -50.3), (-33.2, -50.3), (-33.5, -50.6), (-33.7, -50.6), (-34.0, -50.8), (-34.5, -50.8), (-34.7, -50.6) (0.082, 0.106, 0.153)</w:t>
      </w:r>
    </w:p>
    <w:p>
      <w:r>
        <w:t>(-35.2, -46.7), (-35.4, -46.4), (-35.4, -45.9), (-35.2, -45.7), (-35.2, -45.2), (-34.7, -44.7), (-34.2, -44.7), (-34.0, -44.9), (-34.0, -46.2), (-34.5, -46.7) (0.082, 0.106, 0.153)</w:t>
      </w:r>
    </w:p>
    <w:p>
      <w:r>
        <w:t>(-36.4, -52.8), (-36.4, -52.6), (-36.2, -52.3), (-35.7, -52.3), (-35.4, -52.6), (-34.7, -52.6), (-34.0, -51.8), (-33.2, -51.8), (-33.2, -52.1), (-33.7, -52.6), (-34.2, -52.6), (-34.9, -53.3), (-35.7, -53.3), (-35.9, -53.1), (-36.2, -53.1) (0.173, 0.184, 0.180)</w:t>
      </w:r>
    </w:p>
    <w:p>
      <w:r>
        <w:t>(-35.4, -48.6), (-35.4, -48.4), (-35.2, -48.4) (0.204, 0.216, 0.220)</w:t>
      </w:r>
    </w:p>
    <w:p>
      <w:r>
        <w:t>(-38.9, -58.0), (-38.6, -57.7), (-38.6, -57.5), (-38.1, -57.0), (-37.9, -57.0), (-37.9, -57.2), (-38.1, -57.5), (-38.1, -57.7), (-38.4, -58.0) (0.204, 0.216, 0.220)</w:t>
      </w:r>
    </w:p>
    <w:p>
      <w:r>
        <w:t>(-38.6, -50.8), (-38.6, -50.6), (-38.1, -50.6), (-38.1, -50.8) (0.051, 0.075, 0.118)</w:t>
      </w:r>
    </w:p>
    <w:p>
      <w:r>
        <w:t>(-44.3, -57.5), (-44.3, -57.0), (-43.6, -56.2), (-43.3, -56.2), (-42.8, -55.8), (-42.1, -55.8), (-41.8, -56.0), (-41.8, -56.5), (-42.3, -57.0), (-42.6, -57.0), (-43.1, -57.5), (-43.6, -57.5), (-43.8, -57.7), (-44.1, -57.5) (0.051, 0.075, 0.118)</w:t>
      </w:r>
    </w:p>
    <w:p>
      <w:r>
        <w:t>(-46.0, -49.1), (-46.0, -48.6), (-45.8, -48.4), (-45.8, -47.9), (-45.5, -47.6), (-45.5, -47.4), (-45.3, -47.1), (-44.5, -47.1), (-44.5, -48.1), (-45.0, -48.6), (-45.3, -48.6), (-45.8, -49.1) (0.133, 0.153, 0.184)</w:t>
      </w:r>
    </w:p>
    <w:p>
      <w:r>
        <w:t>(-46.5, -52.6), (-46.8, -52.3), (-46.8, -52.1), (-46.5, -51.8), (-46.5, -50.8), (-46.0, -50.3), (-45.5, -50.3), (-45.3, -50.1), (-45.0, -50.1), (-44.5, -50.6), (-44.5, -50.8), (-44.3, -51.1), (-44.3, -51.3), (-44.5, -51.3), (-44.8, -51.6), (-45.3, -51.6), (-45.8, -52.1), (-45.8, -52.3), (-46.0, -52.3), (-46.3, -52.6) (0.051, 0.075, 0.118)</w:t>
      </w:r>
    </w:p>
    <w:p>
      <w:r>
        <w:t>(-47.5, -57.2), (-47.5, -56.7), (-47.0, -56.7), (-47.0, -57.0), (-47.3, -57.2) (0.027, 0.047, 0.090)</w:t>
      </w:r>
    </w:p>
    <w:p>
      <w:r>
        <w:t>(-48.0, -53.8), (-48.0, -53.5), (-47.7, -53.3), (-47.3, -53.3), (-47.3, -53.5), (-47.5, -53.8) (0.051, 0.075, 0.118)</w:t>
      </w:r>
    </w:p>
    <w:p>
      <w:r>
        <w:t>(-50.5, -54.0), (-50.5, -53.8), (-50.2, -53.5), (-50.2, -53.3), (-50.0, -53.1), (-49.7, -53.1), (-49.5, -52.8), (-49.0, -52.8), (-48.7, -52.6), (-48.5, -52.6), (-48.5, -52.8), (-48.7, -53.1), (-48.7, -53.3), (-49.5, -54.0) (0.133, 0.153, 0.184)</w:t>
      </w:r>
    </w:p>
    <w:p>
      <w:r>
        <w:t>(-50.2, -51.8), (-50.2, -50.8), (-50.0, -50.6), (-49.0, -50.6), (-49.0, -51.1), (-49.5, -51.6), (-50.0, -51.6) (0.027, 0.047, 0.090)</w:t>
      </w:r>
    </w:p>
    <w:p>
      <w:r>
        <w:t>(-51.2, -57.5), (-51.2, -57.0), (-50.9, -56.7), (-50.9, -56.2), (-50.2, -55.5), (-50.0, -55.5), (-49.7, -55.3), (-49.2, -55.3), (-49.2, -55.5), (-49.5, -55.5), (-49.7, -55.8), (-49.7, -56.0), (-50.0, -56.2), (-50.0, -56.7), (-50.2, -57.0), (-50.2, -57.2), (-50.5, -57.5) (0.027, 0.047, 0.090)</w:t>
      </w:r>
    </w:p>
    <w:p>
      <w:r>
        <w:t>(-52.7, -54.0), (-52.7, -53.5), (-52.2, -53.5), (-51.9, -53.3), (-51.9, -52.8), (-51.4, -52.3), (-50.9, -52.3), (-50.7, -52.1), (-50.7, -52.3), (-51.4, -53.1), (-51.4, -53.3), (-51.7, -53.3), (-52.4, -54.0) (0.027, 0.047, 0.090)</w:t>
      </w:r>
    </w:p>
    <w:p>
      <w:r>
        <w:t>(-52.9, -49.1), (-52.9, -48.1), (-52.4, -47.6), (-51.4, -47.6), (-51.4, -48.6), (-51.7, -48.9), (-51.9, -48.9), (-52.2, -49.1) (0.027, 0.047, 0.090)</w:t>
      </w:r>
    </w:p>
    <w:p>
      <w:r>
        <w:t>(-54.4, -51.8), (-54.6, -51.6), (-54.6, -50.3), (-54.4, -50.3), (-54.1, -50.1), (-53.7, -50.1), (-53.4, -50.3), (-53.4, -51.1), (-53.7, -51.3), (-53.7, -51.6), (-54.1, -51.6) (0.027, 0.047, 0.090)</w:t>
      </w:r>
    </w:p>
    <w:p>
      <w:r>
        <w:t>(-52.9, -55.5), (-53.2, -55.5), (-53.4, -55.8), (-53.9, -55.8), (-54.1, -56.0), (-54.6, -56.0), (-54.6, -55.5), (-54.9, -55.3), (-55.1, -55.5), (-55.4, -55.3), (-55.6, -55.3), (-55.9, -55.0), (-56.1, -55.0), (-56.4, -54.8), (-58.3, -54.8), (-58.6, -55.0), (-59.8, -55.0), (-60.1, -54.8), (-60.1, -54.5), (-59.6, -54.0), (-59.3, -54.0), (-59.1, -53.8), (-59.1, -53.3), (-59.3, -53.1), (-59.6, -53.1), (-59.8, -52.8), (-60.1, -52.8), (-60.3, -52.6), (-60.3, -52.1), (-59.6, -51.3), (-59.1, -51.3), (-58.8, -51.1), (-58.6, -51.1), (-58.3, -51.3), (-58.1, -51.3), (-58.1, -52.1), (-58.3, -52.3), (-57.8, -52.8), (-56.6, -52.8), (-56.4, -53.1), (-56.1, -53.1), (-56.1, -53.5), (-55.1, -54.5), (-54.9, -54.5), (-54.6, -54.8), (-53.9, -54.8), (-53.7, -55.0), (-53.2, -55.0), (-52.9, -55.3) (0.027, 0.047, 0.090)</w:t>
      </w:r>
    </w:p>
    <w:p>
      <w:r>
        <w:t>(-57.6, -53.8), (-56.9, -53.8), (-57.1, -54.0), (-57.3, -54.0) (0.016, 0.024, 0.027)</w:t>
      </w:r>
    </w:p>
    <w:p>
      <w:r>
        <w:t>(-64.7, -56.7), (-64.7, -56.0), (-64.0, -56.0), (-64.0, -56.7) (0.051, 0.075, 0.118)</w:t>
      </w:r>
    </w:p>
    <w:p>
      <w:r>
        <w:t>(-68.9, -49.4), (-69.2, -49.4), (-69.4, -49.1), (-69.6, -49.1), (-69.6, -48.1), (-69.4, -48.1), (-69.2, -48.4), (-68.9, -48.4) (0.051, 0.075, 0.118)</w:t>
      </w:r>
    </w:p>
    <w:p>
      <w:r>
        <w:t>(-74.6, -54.0), (-74.8, -54.0), (-74.8, -53.5), (-74.8, -53.8) (0.051, 0.063, 0.075)</w:t>
      </w:r>
    </w:p>
    <w:p>
      <w:r>
        <w:t>(-75.3, -57.7), (-75.3, -57.0), (-74.6, -57.0), (-74.3, -57.2), (-74.3, -57.7) (0.027, 0.047, 0.090)</w:t>
      </w:r>
    </w:p>
    <w:p>
      <w:r>
        <w:t>(-74.3, -50.6), (-74.6, -50.6), (-74.8, -50.3), (-75.1, -50.3), (-74.8, -50.1), (-75.1, -49.9), (-75.3, -49.9), (-75.1, -49.6), (-75.3, -49.4), (-74.8, -49.9), (-74.8, -50.1), (-74.6, -50.3), (-74.3, -50.3) (0.075, 0.090, 0.098)</w:t>
      </w:r>
    </w:p>
    <w:p>
      <w:r>
        <w:t>(-74.8, -55.3), (-75.3, -55.3), (-75.8, -54.8), (-75.8, -54.0), (-75.6, -53.8), (-75.6, -53.5), (-75.1, -53.5), (-75.1, -54.0), (-74.8, -54.3), (-74.6, -54.3), (-74.6, -55.0) (0.027, 0.047, 0.090)</w:t>
      </w:r>
    </w:p>
    <w:p>
      <w:r>
        <w:t>(-77.0, -55.3), (-77.0, -54.3), (-77.3, -54.0), (-77.3, -53.5), (-77.0, -53.5) (0.075, 0.090, 0.098)</w:t>
      </w:r>
    </w:p>
    <w:p>
      <w:r>
        <w:t>(-76.5, -50.8), (-77.0, -50.8), (-77.0, -50.6), (-77.3, -50.3), (-77.3, -50.1), (-78.0, -49.4), (-78.5, -49.4), (-78.3, -49.1), (-78.3, -48.1), (-78.0, -47.9), (-78.0, -46.9), (-78.3, -46.7), (-78.3, -46.4), (-78.5, -46.2), (-78.8, -46.2), (-79.0, -45.9), (-79.5, -45.9), (-79.5, -45.7), (-79.0, -45.2), (-78.5, -45.7), (-78.3, -45.4), (-78.3, -44.7), (-78.0, -44.4), (-78.0, -44.2), (-77.8, -43.9), (-77.5, -43.9), (-77.5, -45.2), (-77.3, -45.4), (-77.3, -46.2), (-77.0, -46.4), (-77.0, -46.9), (-76.8, -47.1), (-76.8, -47.9), (-76.5, -48.1) (0.027, 0.047, 0.090)</w:t>
      </w:r>
    </w:p>
    <w:p>
      <w:r>
        <w:t>(-79.5, -48.1), (-79.7, -47.9), (-79.7, -47.1), (-79.0, -47.1), (-79.0, -47.6) (0.082, 0.106, 0.153)</w:t>
      </w:r>
    </w:p>
    <w:p>
      <w:r>
        <w:t>(-80.5, -47.4), (-80.2, -47.1), (-80.2, -45.7), (-80.2, -46.7), (-80.0, -46.9), (-79.7, -46.9), (-80.0, -46.9) (0.075, 0.090, 0.098)</w:t>
      </w:r>
    </w:p>
    <w:p>
      <w:r>
        <w:t>(-81.2, -52.1), (-81.5, -51.8), (-81.5, -51.1), (-81.2, -50.8), (-81.2, -50.6), (-80.7, -50.6), (-80.7, -50.8), (-80.5, -51.1), (-80.7, -51.3), (-80.7, -51.6) (0.133, 0.153, 0.184)</w:t>
      </w:r>
    </w:p>
    <w:p>
      <w:r>
        <w:t>(-85.2, -54.8), (-85.2, -54.3), (-85.4, -54.0), (-85.2, -53.8), (-85.2, -53.3), (-84.7, -52.8), (-84.7, -52.3), (-84.4, -52.1), (-84.4, -51.3), (-84.2, -51.1), (-84.2, -50.8), (-83.9, -50.6), (-83.9, -50.3), (-82.7, -49.1), (-82.7, -48.6), (-82.4, -48.4), (-82.4, -48.1), (-82.2, -47.9), (-82.2, -47.4), (-82.0, -47.1), (-82.0, -45.9), (-81.7, -45.7), (-81.7, -45.4), (-81.2, -44.9), (-81.2, -44.7), (-80.7, -44.2), (-80.5, -44.2), (-80.5, -45.2), (-80.7, -45.4), (-80.7, -46.2), (-81.0, -46.4), (-81.0, -46.7), (-82.2, -47.9), (-82.2, -48.4), (-82.4, -48.6), (-82.4, -48.9), (-82.7, -49.1), (-82.7, -51.1), (-82.9, -51.3), (-82.9, -51.8), (-83.2, -52.1), (-83.2, -52.6), (-82.7, -53.1), (-81.5, -53.1), (-81.0, -53.5), (-81.0, -54.0), (-82.2, -54.0), (-82.4, -54.3), (-83.2, -54.3), (-83.4, -54.5), (-83.7, -54.3), (-83.9, -54.3), (-84.4, -54.8) (0.133, 0.153, 0.184)</w:t>
      </w:r>
    </w:p>
    <w:p>
      <w:r>
        <w:t>(-83.7, -58.2), (-83.7, -57.5), (-83.4, -57.2), (-82.9, -57.2), (-82.7, -57.0), (-82.0, -57.0), (-82.0, -57.7), (-82.4, -57.7), (-82.7, -58.0), (-83.4, -58.0) (0.075, 0.090, 0.098)</w:t>
      </w:r>
    </w:p>
    <w:p>
      <w:r>
        <w:t>(-83.4, -48.9), (-83.2, -48.6), (-83.2, -48.1), (-82.9, -47.9), (-82.9, -47.6), (-82.7, -47.4), (-82.7, -47.1), (-82.7, -47.4), (-82.9, -47.6), (-82.7, -47.9), (-82.9, -47.9), (-83.2, -48.1), (-82.9, -48.4), (-82.9, -48.6), (-83.2, -48.6) (0.082, 0.106, 0.153)</w:t>
      </w:r>
    </w:p>
    <w:p>
      <w:r>
        <w:t>(-84.9, -50.8), (-84.9, -50.6), (-84.7, -50.3), (-84.7, -49.9), (-84.4, -49.6), (-84.4, -49.4), (-83.9, -48.9), (-83.9, -48.6), (-83.7, -48.4), (-83.7, -48.1), (-83.4, -47.9), (-83.4, -47.4), (-83.2, -47.1), (-83.2, -46.9), (-82.9, -46.7), (-82.9, -46.4), (-82.7, -46.2), (-82.7, -45.9), (-82.4, -45.7), (-82.4, -45.4), (-82.4, -45.7), (-82.7, -45.9), (-82.7, -46.2), (-82.9, -46.4), (-82.9, -46.7), (-83.2, -46.9), (-83.2, -47.1), (-83.4, -47.4), (-83.4, -47.9), (-83.7, -48.1), (-83.7, -48.4), (-83.9, -48.6), (-83.9, -48.9), (-84.2, -49.1), (-84.2, -49.4), (-84.7, -49.9), (-84.7, -50.3), (-84.9, -50.6) (0.051, 0.063, 0.075)</w:t>
      </w:r>
    </w:p>
    <w:p>
      <w:r>
        <w:t>(-84.7, -49.6), (-84.7, -49.4), (-84.4, -49.1), (-84.4, -48.9), (-83.9, -48.4), (-83.9, -48.1), (-83.7, -47.9), (-83.7, -47.1), (-83.4, -46.9), (-83.4, -46.7), (-82.9, -46.2), (-83.2, -46.4), (-83.2, -46.7), (-83.4, -46.9), (-83.4, -47.1), (-83.7, -47.4), (-83.7, -47.9), (-83.9, -48.1), (-83.9, -48.4), (-84.2, -48.6), (-84.2, -48.9), (-84.7, -49.4) (0.031, 0.039, 0.051)</w:t>
      </w:r>
    </w:p>
    <w:p>
      <w:r>
        <w:t>(-84.4, -50.1), (-84.4, -49.9), (-83.9, -49.4), (-83.9, -49.1), (-83.4, -48.6), (-83.4, -48.4), (-83.4, -48.6), (-83.7, -48.9), (-83.7, -49.1), (-84.2, -49.6), (-84.2, -49.9) (0.075, 0.090, 0.098)</w:t>
      </w:r>
    </w:p>
    <w:p>
      <w:r>
        <w:t>(-84.2, -53.1), (-84.2, -51.8), (-83.9, -51.6), (-83.9, -51.3), (-83.7, -51.3), (-83.7, -52.3), (-83.9, -52.6), (-83.9, -53.1) (0.173, 0.184, 0.180)</w:t>
      </w:r>
    </w:p>
    <w:p>
      <w:r>
        <w:t>(-84.9, -52.1), (-84.7, -51.8), (-84.7, -51.1), (-84.4, -50.8), (-84.4, -50.3), (-83.9, -49.9), (-83.9, -49.6), (-83.2, -48.9), (-83.2, -49.1), (-84.2, -50.1), (-84.2, -50.3), (-84.4, -50.6), (-84.4, -50.8), (-84.7, -51.1), (-84.7, -51.8) (0.106, 0.118, 0.118)</w:t>
      </w:r>
    </w:p>
    <w:p>
      <w:r>
        <w:t>(-85.2, -57.5), (-85.2, -56.0), (-84.9, -55.8), (-84.9, -55.5), (-84.7, -55.5), (-83.9, -54.8), (-83.7, -54.8), (-84.2, -55.3), (-84.2, -55.8), (-84.4, -56.0), (-84.7, -56.0), (-84.9, -55.8), (-85.2, -56.0) (0.106, 0.118, 0.118)</w:t>
      </w:r>
    </w:p>
    <w:p>
      <w:r>
        <w:t>(-86.1, -55.8), (-86.1, -55.5), (-85.9, -55.5), (-85.4, -55.0), (-85.4, -54.3), (-85.4, -54.8), (-85.2, -55.0), (-84.4, -55.0), (-83.9, -54.5), (-83.7, -54.5), (-83.9, -54.5), (-84.4, -55.0), (-84.7, -55.0), (-85.2, -55.5), (-85.2, -55.8), (-85.2, -55.5), (-85.4, -55.3), (-85.6, -55.3) (0.137, 0.145, 0.137)</w:t>
      </w:r>
    </w:p>
    <w:p>
      <w:r>
        <w:t>(-86.6, -55.3), (-86.6, -55.0), (-86.4, -54.8), (-86.4, -54.5), (-86.1, -54.3), (-86.1, -54.0), (-85.9, -53.8), (-85.9, -53.3), (-85.6, -53.1), (-85.6, -52.8), (-85.4, -52.6), (-85.4, -51.8), (-85.2, -51.6), (-85.2, -51.3), (-85.2, -51.8), (-85.4, -52.1), (-85.4, -52.6), (-85.6, -52.8), (-85.6, -53.1), (-85.9, -53.3), (-85.9, -53.8), (-86.1, -54.0), (-86.1, -54.3), (-86.4, -54.5), (-86.4, -54.8), (-86.6, -55.0) (0.051, 0.063, 0.075)</w:t>
      </w:r>
    </w:p>
    <w:p>
      <w:r>
        <w:t>(-86.4, -56.0), (-86.4, -55.5), (-86.1, -55.3), (-86.1, -55.0), (-85.6, -54.5), (-85.6, -53.8), (-85.4, -53.5), (-85.6, -53.8), (-85.6, -55.0), (-85.9, -55.3), (-86.1, -55.3), (-86.4, -55.5) (0.106, 0.118, 0.118)</w:t>
      </w:r>
    </w:p>
    <w:p>
      <w:r>
        <w:t>(-86.9, -55.5), (-86.9, -54.8), (-86.4, -54.3), (-86.4, -54.0), (-86.1, -53.8), (-86.1, -53.3), (-85.9, -53.1), (-85.9, -52.3), (-85.6, -52.1), (-85.6, -51.6), (-85.4, -51.3), (-85.4, -51.1), (-85.2, -50.8), (-85.2, -51.1), (-85.4, -51.3), (-85.4, -51.6), (-85.6, -51.8), (-85.6, -52.6), (-85.9, -52.8), (-85.9, -53.1), (-86.1, -53.3), (-86.1, -53.8), (-86.4, -54.0), (-86.4, -54.3), (-86.6, -54.5), (-86.6, -54.8), (-86.9, -55.0) (0.031, 0.039, 0.051)</w:t>
      </w:r>
    </w:p>
    <w:p>
      <w:r>
        <w:t>(-86.1, -57.7), (-86.1, -57.0), (-85.9, -56.7), (-85.9, -57.7) (0.173, 0.184, 0.180)</w:t>
      </w:r>
    </w:p>
    <w:p>
      <w:r>
        <w:t>(-86.6, -56.2), (-86.6, -55.5), (-86.4, -55.3), (-86.4, -55.0), (-86.1, -54.8), (-86.1, -54.5), (-85.9, -54.3), (-85.9, -54.0), (-85.9, -54.5), (-86.4, -55.0), (-86.4, -55.3), (-86.6, -55.5) (0.075, 0.090, 0.098)</w:t>
      </w:r>
    </w:p>
    <w:p>
      <w:r>
        <w:t>(-91.3, -59.0), (-91.3, -57.2), (-91.1, -57.0), (-91.1, -56.5), (-90.6, -56.0), (-90.6, -55.3), (-90.3, -55.0), (-90.3, -53.5), (-90.1, -53.3), (-89.8, -53.5), (-89.8, -55.8), (-90.1, -56.0), (-90.3, -55.8), (-90.6, -56.0), (-90.6, -58.2), (-90.8, -58.5), (-90.8, -58.7), (-91.1, -58.7) (0.031, 0.039, 0.051)</w:t>
      </w:r>
    </w:p>
    <w:p>
      <w:r>
        <w:t>(-92.8, -54.0), (-92.8, -53.5), (-92.3, -53.5), (-92.3, -54.0) (0.031, 0.039, 0.051)</w:t>
      </w:r>
    </w:p>
    <w:p>
      <w:r>
        <w:t>(-102.4, -58.2), (-102.6, -58.0), (-102.6, -56.2), (-101.9, -56.2), (-101.9, -58.2) (0.031, 0.039, 0.051)</w:t>
      </w:r>
    </w:p>
    <w:p>
      <w:r>
        <w:t>(-103.6, -53.3), (-103.9, -53.1), (-104.6, -53.1), (-104.6, -52.1), (-103.6, -52.1) (0.031, 0.039, 0.051)</w:t>
      </w:r>
    </w:p>
    <w:p>
      <w:r>
        <w:t>(-109.0, -62.6), (-109.0, -56.0), (-109.3, -55.8), (-109.3, -51.1), (-109.5, -50.8), (-109.5, -48.6), (-109.3, -48.4), (-109.3, -47.6), (-109.0, -47.4), (-108.8, -47.4), (-108.8, -47.6), (-108.5, -47.9), (-108.5, -48.1), (-108.3, -48.4), (-108.3, -48.6), (-108.0, -48.9), (-108.0, -50.3), (-108.3, -50.6), (-108.3, -54.8), (-108.0, -55.0), (-108.0, -55.3), (-107.8, -55.5), (-107.8, -55.8), (-107.6, -56.0), (-107.3, -56.0), (-107.3, -56.2), (-107.1, -56.5), (-107.1, -56.7), (-106.8, -57.0), (-106.8, -58.2), (-107.1, -58.5), (-107.1, -60.7), (-107.3, -60.9), (-107.3, -61.2), (-107.6, -60.9), (-107.8, -61.2), (-107.8, -61.4), (-108.5, -62.2), (-108.5, -62.4), (-108.8, -62.6) (0.051, 0.063, 0.075)</w:t>
      </w:r>
    </w:p>
    <w:p>
      <w:r>
        <w:t>(-108.8, -57.7), (-108.8, -55.3), (-109.0, -55.0), (-109.0, -50.6), (-109.3, -50.3), (-109.3, -48.9), (-109.0, -48.6), (-109.0, -48.4), (-108.8, -48.4), (-108.8, -48.6), (-108.5, -48.9), (-108.5, -50.6), (-108.8, -50.8) (0.075, 0.090, 0.098)</w:t>
      </w:r>
    </w:p>
    <w:p>
      <w:r>
        <w:t>(-110.0, -58.2), (-110.3, -58.0), (-110.3, -56.5), (-110.0, -56.2), (-110.0, -53.3), (-109.8, -53.3), (-109.8, -55.8), (-109.5, -56.0), (-109.5, -57.7), (-109.8, -58.0), (-109.8, -58.2) (0.016, 0.024, 0.027)</w:t>
      </w:r>
    </w:p>
    <w:p>
      <w:r>
        <w:t>(-111.5, -53.5), (-112.0, -53.1), (-112.0, -52.8), (-112.2, -52.6), (-112.2, -52.1), (-112.5, -51.8), (-112.5, -51.6), (-113.0, -51.1), (-113.0, -50.1), (-112.7, -49.9), (-112.7, -49.6), (-112.5, -49.4), (-112.2, -49.4), (-111.7, -48.9), (-111.7, -48.6), (-111.5, -48.4), (-111.5, -48.1), (-111.7, -47.9), (-111.7, -46.4), (-111.5, -46.2), (-111.5, -45.7), (-111.2, -45.4), (-111.2, -44.7), (-111.0, -44.7), (-111.0, -47.6), (-111.2, -47.9), (-111.2, -50.3), (-111.5, -50.6) (0.302, 0.314, 0.314)</w:t>
      </w:r>
    </w:p>
    <w:p>
      <w:r>
        <w:t>(-112.0, -50.3), (-112.0, -50.1), (-111.7, -50.1) (0.373, 0.373, 0.369)</w:t>
      </w:r>
    </w:p>
    <w:p>
      <w:r>
        <w:t>(-113.0, -49.1), (-112.2, -48.4), (-112.2, -48.1), (-112.2, -48.6), (-112.5, -48.9), (-112.7, -48.9) (0.243, 0.251, 0.235)</w:t>
      </w:r>
    </w:p>
    <w:p>
      <w:r>
        <w:t>(-113.7, -46.4), (-113.2, -45.9), (-113.2, -45.7), (-113.0, -45.7), (-112.5, -45.2) (0.051, 0.063, 0.075)</w:t>
      </w:r>
    </w:p>
    <w:p>
      <w:r>
        <w:t>(-117.1, -57.5), (-116.9, -57.5), (-116.4, -57.0), (-116.4, -56.7), (-116.2, -56.7), (-115.9, -56.5), (-115.7, -56.5), (-114.2, -55.0), (-114.2, -54.0), (-114.4, -53.8), (-114.7, -53.8), (-114.9, -54.0), (-115.2, -54.0), (-115.9, -54.8), (-115.2, -54.0), (-114.9, -54.0), (-114.2, -53.3), (-114.2, -51.6), (-113.9, -51.6), (-113.5, -51.1), (-113.5, -50.8), (-113.2, -50.6), (-113.2, -49.9), (-113.0, -49.6), (-113.0, -49.4), (-112.7, -49.1), (-112.5, -49.1), (-112.0, -48.6), (-112.0, -46.7), (-112.0, -47.9), (-111.7, -48.1), (-111.7, -48.4), (-112.0, -48.6), (-112.0, -48.9), (-112.2, -49.1), (-112.5, -49.1), (-113.0, -49.6), (-113.0, -49.9), (-113.2, -50.1), (-113.2, -51.1), (-112.7, -51.6), (-112.7, -51.8), (-112.5, -52.1), (-112.5, -52.6), (-112.2, -52.8), (-112.2, -53.1), (-111.5, -53.8), (-111.2, -53.5), (-111.2, -50.6), (-111.2, -58.0), (-111.2, -55.5), (-111.7, -55.0), (-112.0, -55.0), (-112.7, -55.8), (-112.5, -55.5), (-112.5, -55.3), (-112.2, -55.0), (-112.2, -54.8), (-112.0, -54.5), (-112.0, -54.3), (-111.7, -54.0), (-111.7, -53.8), (-112.5, -53.1), (-112.5, -52.8), (-112.7, -52.6), (-112.7, -52.1), (-113.2, -51.6), (-113.7, -52.1), (-113.7, -52.8), (-113.9, -53.1), (-113.9, -54.5), (-114.2, -54.8), (-114.2, -55.0), (-114.4, -55.3), (-114.4, -55.5), (-114.7, -55.5), (-115.7, -56.5), (-115.9, -56.5), (-116.4, -57.0), (-116.4, -57.2), (-116.7, -57.2), (-116.9, -57.5) (0.251, 0.267, 0.271)</w:t>
      </w:r>
    </w:p>
    <w:p>
      <w:r>
        <w:t>(-113.9, -56.2), (-113.9, -56.0), (-113.2, -55.3), (-113.2, -55.8), (-113.5, -56.0), (-113.5, -56.2) (0.173, 0.184, 0.180)</w:t>
      </w:r>
    </w:p>
    <w:p>
      <w:r>
        <w:t>(-114.9, -53.3), (-114.7, -53.1), (-114.7, -52.1), (-115.2, -51.6), (-115.2, -51.3), (-114.7, -50.8), (-114.4, -50.8), (-113.7, -50.1), (-113.7, -49.9), (-113.5, -49.6), (-113.5, -49.1), (-112.7, -48.4), (-112.7, -48.1), (-112.5, -47.9), (-112.5, -47.4), (-112.2, -47.1), (-112.2, -46.4), (-112.0, -46.2), (-112.0, -45.9), (-112.0, -46.2), (-112.2, -46.4), (-112.2, -47.9), (-112.5, -48.1), (-112.5, -48.4), (-113.2, -49.1), (-113.2, -49.4), (-113.5, -49.6), (-113.5, -49.9), (-113.7, -50.1), (-113.7, -50.3), (-113.9, -50.6), (-113.9, -50.8), (-114.2, -50.8), (-114.4, -51.1), (-114.7, -51.1), (-114.9, -51.3), (-114.9, -51.8), (-114.7, -52.1), (-114.7, -53.1) (0.204, 0.216, 0.220)</w:t>
      </w:r>
    </w:p>
    <w:p>
      <w:r>
        <w:t>(-114.9, -48.4), (-114.7, -48.4), (-114.2, -47.9), (-114.2, -47.6), (-113.0, -46.4), (-113.0, -46.2), (-112.2, -45.4), (-112.7, -45.9), (-112.7, -46.2), (-113.2, -46.7), (-113.2, -46.9), (-113.5, -47.1), (-113.7, -47.1), (-114.2, -47.6), (-114.2, -47.9), (-114.7, -48.4) (0.106, 0.118, 0.118)</w:t>
      </w:r>
    </w:p>
    <w:p>
      <w:r>
        <w:t>(-115.4, -50.6), (-115.4, -49.6), (-115.4, -49.9), (-114.9, -50.3), (-114.7, -50.3), (-113.9, -49.6), (-113.9, -48.4), (-113.7, -48.1), (-113.5, -48.1), (-113.0, -47.6), (-113.0, -47.4), (-112.7, -47.1), (-112.7, -46.9), (-112.5, -46.7), (-112.5, -47.1), (-112.7, -47.4), (-112.7, -47.9), (-113.0, -48.1), (-113.0, -48.4), (-113.7, -49.1), (-113.7, -49.6), (-113.9, -49.9), (-113.9, -50.1), (-114.4, -50.6) (0.173, 0.184, 0.180)</w:t>
      </w:r>
    </w:p>
    <w:p>
      <w:r>
        <w:t>(-114.7, -49.9), (-114.9, -49.6), (-114.9, -48.6), (-115.2, -48.4), (-115.2, -48.1), (-115.4, -47.9), (-115.2, -48.1), (-115.2, -48.4), (-114.9, -48.6), (-114.7, -48.6), (-113.9, -47.9), (-113.9, -47.6), (-113.7, -47.4), (-113.5, -47.4), (-113.0, -46.9), (-113.0, -46.7), (-112.7, -46.4), (-113.0, -46.7), (-113.0, -46.9), (-113.2, -47.1), (-113.2, -47.4), (-114.2, -48.4), (-114.2, -49.6), (-114.4, -49.9) (0.137, 0.145, 0.137)</w:t>
      </w:r>
    </w:p>
    <w:p>
      <w:r>
        <w:t>(-114.9, -48.1), (-114.9, -47.9), (-114.7, -47.9), (-113.9, -47.1), (-114.4, -47.6), (-114.4, -47.9), (-114.7, -48.1) (0.090, 0.098, 0.078)</w:t>
      </w:r>
    </w:p>
    <w:p>
      <w:r>
        <w:t>(-114.7, -50.1), (-114.9, -50.1), (-115.2, -49.9), (-115.2, -49.4), (-115.2, -49.6) (0.180, 0.161, 0.125)</w:t>
      </w:r>
    </w:p>
    <w:p>
      <w:r>
        <w:t>(-115.7, -55.8), (-115.7, -55.0), (-115.2, -54.5), (-114.9, -54.5), (-114.7, -54.3), (-114.4, -54.3), (-114.4, -54.8), (-115.4, -55.8) (0.302, 0.314, 0.314)</w:t>
      </w:r>
    </w:p>
    <w:p>
      <w:r>
        <w:t>(-115.4, -53.1), (-115.2, -53.1), (-114.9, -52.8), (-114.9, -52.6), (-115.2, -52.3), (-115.4, -52.3), (-115.4, -52.1), (-115.2, -52.1), (-114.9, -52.3), (-114.9, -52.8), (-115.2, -53.1) (0.173, 0.184, 0.180)</w:t>
      </w:r>
    </w:p>
    <w:p>
      <w:r>
        <w:t>(-115.4, -52.8), (-115.4, -52.6), (-115.2, -52.6), (-115.2, -52.8) (0.180, 0.161, 0.125)</w:t>
      </w:r>
    </w:p>
    <w:p>
      <w:r>
        <w:t>(-117.4, -57.5), (-117.4, -57.2), (-117.1, -57.0), (-117.1, -56.7), (-116.4, -56.0), (-116.4, -55.8), (-116.2, -55.5), (-116.2, -55.3), (-115.2, -54.3), (-114.9, -54.3), (-114.7, -54.0), (-114.4, -54.0), (-114.7, -54.0), (-114.9, -54.3), (-115.2, -54.3), (-115.9, -55.0), (-115.9, -55.8), (-115.7, -56.0), (-115.4, -56.0), (-114.4, -55.0), (-115.7, -56.2), (-115.9, -56.2), (-116.2, -56.5), (-116.4, -56.5), (-116.7, -56.7), (-116.7, -57.0), (-116.9, -57.2), (-117.1, -57.2) (0.306, 0.286, 0.251)</w:t>
      </w:r>
    </w:p>
    <w:p>
      <w:r>
        <w:t>(-116.4, -50.3), (-116.2, -50.3), (-115.7, -49.9), (-115.7, -50.1), (-115.9, -50.1), (-116.2, -50.3) (0.216, 0.196, 0.161)</w:t>
      </w:r>
    </w:p>
    <w:p>
      <w:r>
        <w:t>(-117.4, -51.8), (-116.9, -51.3), (-117.1, -51.1), (-116.7, -50.6), (-116.2, -50.6), (-115.9, -50.3), (-115.7, -50.3), (-115.7, -50.8), (-115.9, -51.1), (-115.9, -51.3), (-116.2, -51.6), (-117.1, -51.6) (0.180, 0.161, 0.125)</w:t>
      </w:r>
    </w:p>
    <w:p>
      <w:r>
        <w:t>(-116.9, -52.8), (-116.9, -52.6), (-116.7, -52.3), (-116.4, -52.3), (-116.4, -52.8) (0.255, 0.231, 0.196)</w:t>
      </w:r>
    </w:p>
    <w:p>
      <w:r>
        <w:t>(-117.4, -52.8), (-117.4, -52.6), (-116.9, -52.1), (-116.4, -52.1), (-116.2, -52.3), (-116.2, -53.1), (-116.7, -53.1), (-116.4, -53.1), (-116.2, -52.8), (-116.2, -52.3), (-116.4, -52.1), (-116.7, -52.1), (-117.1, -52.6), (-117.1, -52.8) (0.247, 0.212, 0.173)</w:t>
      </w:r>
    </w:p>
    <w:p>
      <w:r>
        <w:t>(-121.3, -61.4), (-121.1, -61.4), (-120.8, -61.2), (-120.8, -60.9), (-120.3, -60.4), (-120.3, -60.2), (-120.6, -59.9), (-120.6, -59.7), (-120.3, -59.4), (-119.9, -59.4), (-119.6, -59.2), (-119.4, -59.2), (-119.1, -59.0), (-119.1, -58.7), (-119.6, -58.2), (-120.3, -58.2), (-120.6, -58.5), (-120.8, -58.5), (-121.3, -59.0), (-121.3, -59.2), (-121.6, -59.2), (-120.8, -58.5), (-120.6, -58.5), (-120.3, -58.2), (-119.9, -58.2), (-119.6, -58.0), (-119.4, -58.0), (-119.1, -57.7), (-118.9, -57.7), (-118.6, -57.5), (-118.4, -57.5), (-117.9, -57.0), (-117.9, -56.7), (-116.7, -55.5), (-116.7, -55.3), (-116.2, -54.8), (-116.2, -54.5), (-115.4, -53.8), (-115.2, -53.8), (-114.4, -53.1), (-114.4, -52.1), (-114.7, -51.8), (-114.7, -51.3), (-114.4, -51.3), (-114.2, -51.1), (-113.9, -51.1), (-113.7, -50.8), (-113.7, -50.6), (-113.5, -50.3), (-113.5, -50.1), (-113.5, -50.6), (-113.7, -50.8), (-113.7, -51.1), (-113.9, -51.3), (-114.2, -51.3), (-114.4, -51.6), (-114.4, -53.3), (-114.9, -53.8), (-115.2, -53.8), (-116.2, -54.8), (-116.2, -55.0), (-116.4, -55.3), (-116.4, -55.5), (-116.9, -56.0), (-116.9, -56.2), (-117.9, -57.2), (-117.9, -57.5), (-117.6, -57.7), (-116.9, -57.7), (-116.7, -57.5), (-116.4, -57.5), (-116.2, -57.2), (-116.2, -57.0), (-115.9, -56.7), (-115.7, -56.7), (-114.7, -55.8), (-114.4, -55.8), (-114.2, -55.5), (-114.2, -55.3), (-113.9, -55.0), (-113.9, -54.8), (-113.7, -54.5), (-113.7, -53.1), (-113.5, -52.8), (-113.5, -52.1), (-113.2, -51.8), (-113.0, -52.1), (-113.0, -52.6), (-112.7, -52.8), (-112.7, -53.1), (-112.0, -53.8), (-112.0, -54.0), (-112.0, -53.8), (-112.7, -53.1), (-112.7, -52.8), (-113.2, -52.3), (-113.5, -52.6), (-113.5, -54.0), (-113.7, -54.3), (-113.7, -54.8), (-113.9, -55.0), (-113.9, -55.3), (-115.4, -56.7), (-115.7, -56.7), (-116.7, -57.7), (-116.9, -57.7), (-117.4, -58.2), (-117.6, -58.2), (-118.4, -59.0), (-118.6, -59.0), (-119.1, -59.4), (-119.9, -59.4), (-120.3, -59.9), (-120.1, -60.2), (-120.1, -60.4), (-120.3, -60.4), (-120.6, -60.7), (-120.6, -60.9), (-121.1, -61.4) (0.243, 0.251, 0.235)</w:t>
      </w:r>
    </w:p>
    <w:p>
      <w:r>
        <w:t>(-118.1, -53.1), (-117.9, -52.8), (-117.9, -52.6), (-117.1, -51.8), (-117.1, -52.1), (-117.6, -52.6), (-117.6, -52.8), (-117.9, -52.8) (0.259, 0.173, 0.137)</w:t>
      </w:r>
    </w:p>
    <w:p>
      <w:r>
        <w:t>(-121.1, -56.7), (-120.3, -56.0), (-120.3, -55.8), (-120.6, -55.5), (-120.8, -55.8), (-121.1, -55.8), (-121.3, -56.0), (-121.1, -55.8), (-120.8, -55.8), (-120.6, -55.5), (-120.3, -55.5), (-119.9, -55.0), (-119.9, -54.8), (-119.6, -54.5), (-119.4, -54.5), (-119.1, -54.3), (-118.9, -54.3), (-118.4, -53.8), (-118.4, -53.5), (-117.9, -53.1), (-116.9, -53.1), (-116.7, -53.3), (-116.2, -53.3), (-115.9, -53.1), (-115.9, -52.3), (-116.4, -51.8), (-116.9, -51.8), (-116.2, -51.8), (-115.4, -51.1), (-115.4, -50.8), (-114.9, -50.8), (-115.4, -51.3), (-115.4, -51.6), (-114.9, -52.1), (-115.2, -51.8), (-115.4, -51.8), (-115.7, -52.1), (-115.7, -53.1), (-115.4, -53.3), (-115.2, -53.3), (-114.9, -53.1), (-115.2, -53.3), (-115.7, -53.3), (-116.2, -53.8), (-116.2, -54.0), (-116.7, -54.5), (-116.7, -54.8), (-116.9, -55.0), (-116.9, -55.3), (-118.9, -57.2), (-119.1, -57.2), (-119.4, -57.5), (-119.1, -57.2), (-118.9, -57.2), (-117.1, -55.5), (-117.1, -55.3), (-116.9, -55.0), (-116.9, -54.8), (-116.2, -54.0), (-116.2, -53.8), (-116.7, -53.3), (-116.9, -53.3), (-117.1, -53.1), (-118.1, -54.0), (-118.4, -54.0), (-118.9, -54.5), (-118.9, -54.8), (-119.4, -55.3), (-119.6, -55.3) (0.216, 0.196, 0.161)</w:t>
      </w:r>
    </w:p>
    <w:p>
      <w:r>
        <w:t>(-118.6, -51.6), (-118.4, -51.3), (-118.4, -51.1), (-118.1, -50.8), (-117.9, -50.8), (-117.6, -50.6), (-117.4, -50.6), (-117.1, -50.3), (-117.4, -50.6), (-117.6, -50.6) (0.302, 0.212, 0.184)</w:t>
      </w:r>
    </w:p>
    <w:p>
      <w:r>
        <w:t>(-120.1, -53.3), (-117.6, -50.8), (-117.1, -50.8), (-117.4, -50.8), (-117.6, -51.1), (-117.9, -51.1) (0.259, 0.173, 0.137)</w:t>
      </w:r>
    </w:p>
    <w:p>
      <w:r>
        <w:t>(-121.1, -57.2), (-119.4, -55.5), (-119.1, -55.5), (-118.6, -55.0), (-118.6, -54.8), (-118.4, -54.5), (-118.4, -54.3), (-118.1, -54.3), (-117.1, -53.3), (-116.9, -53.5), (-116.7, -53.5), (-116.7, -54.0), (-116.9, -54.3), (-116.9, -54.5), (-117.4, -55.0), (-117.4, -55.3), (-117.9, -55.8), (-118.1, -55.8), (-118.4, -56.0), (-118.4, -56.2), (-118.9, -56.7), (-119.1, -56.7), (-119.6, -57.2), (-118.4, -56.0), (-118.4, -55.8), (-118.1, -55.5), (-117.9, -55.5), (-117.1, -54.8), (-117.1, -54.3), (-117.4, -54.0), (-117.6, -54.0), (-118.6, -55.0), (-118.6, -55.3), (-118.9, -55.3), (-119.4, -55.8), (-119.6, -55.8) (0.180, 0.161, 0.125)</w:t>
      </w:r>
    </w:p>
    <w:p>
      <w:r>
        <w:t>(-119.4, -51.8), (-118.9, -51.3), (-118.9, -50.8), (-118.6, -50.6), (-118.4, -50.6), (-118.1, -50.3), (-117.6, -50.3), (-117.4, -50.1), (-117.1, -50.1), (-117.4, -50.1), (-117.6, -50.3), (-117.9, -50.3), (-118.1, -50.6), (-118.4, -50.6), (-118.9, -51.1), (-118.9, -51.3) (0.376, 0.290, 0.239)</w:t>
      </w:r>
    </w:p>
    <w:p>
      <w:r>
        <w:t>(-120.1, -48.4), (-119.1, -47.4), (-118.9, -47.4), (-118.6, -47.1), (-118.1, -47.1), (-117.9, -47.4), (-117.6, -47.4), (-116.7, -48.4), (-116.9, -48.6), (-116.9, -48.9), (-117.9, -48.9), (-118.1, -48.6), (-118.4, -48.6), (-118.6, -48.9), (-119.6, -48.9) (0.561, 0.549, 0.529)</w:t>
      </w:r>
    </w:p>
    <w:p>
      <w:r>
        <w:t>(-119.6, -53.1), (-117.9, -51.3), (-117.6, -51.3), (-117.4, -51.1), (-118.4, -52.1), (-118.6, -52.1) (0.251, 0.145, 0.098)</w:t>
      </w:r>
    </w:p>
    <w:p>
      <w:r>
        <w:t>(-119.4, -46.7), (-119.1, -46.4), (-119.1, -46.2), (-118.9, -45.9), (-117.9, -45.9), (-117.1, -46.7), (-117.9, -45.9), (-118.6, -45.9) (0.306, 0.286, 0.251)</w:t>
      </w:r>
    </w:p>
    <w:p>
      <w:r>
        <w:t>(-119.9, -53.5), (-118.6, -52.3), (-118.4, -52.3), (-117.4, -51.3), (-117.1, -51.3), (-118.4, -52.6), (-118.4, -52.8), (-118.9, -53.3), (-119.1, -53.1), (-119.4, -53.1) (0.208, 0.110, 0.075)</w:t>
      </w:r>
    </w:p>
    <w:p>
      <w:r>
        <w:t>(-119.4, -48.4), (-119.4, -47.9), (-119.1, -47.9), (-118.9, -47.6), (-118.4, -47.6), (-118.1, -47.9), (-118.6, -48.4) (0.635, 0.612, 0.584)</w:t>
      </w:r>
    </w:p>
    <w:p>
      <w:r>
        <w:t>(-120.1, -58.0), (-119.9, -58.0), (-119.6, -57.7), (-119.4, -57.7), (-119.1, -57.5), (-118.9, -57.5), (-117.1, -55.8), (-118.1, -56.7), (-118.1, -57.0), (-118.4, -57.2), (-118.6, -57.2), (-118.9, -57.5), (-119.1, -57.5), (-119.4, -57.7), (-119.6, -57.7), (-119.9, -58.0) (0.204, 0.216, 0.220)</w:t>
      </w:r>
    </w:p>
    <w:p>
      <w:r>
        <w:t>(-120.6, -55.3), (-118.4, -53.1), (-118.4, -53.3), (-118.6, -53.5), (-118.6, -53.8), (-118.9, -54.0), (-119.1, -54.0), (-119.4, -54.3), (-119.6, -54.3) (0.180, 0.161, 0.125)</w:t>
      </w:r>
    </w:p>
    <w:p>
      <w:r>
        <w:t>(-119.9, -53.8), (-119.4, -53.3), (-119.1, -53.3), (-119.1, -53.5), (-119.4, -53.8) (0.153, 0.098, 0.067)</w:t>
      </w:r>
    </w:p>
    <w:p>
      <w:r>
        <w:t>(-120.1, -57.0), (-119.6, -56.5), (-119.6, -56.7), (-119.9, -56.7) (0.129, 0.129, 0.094)</w:t>
      </w:r>
    </w:p>
    <w:p>
      <w:r>
        <w:t>(-121.1, -45.4), (-120.8, -45.4), (-120.1, -46.2), (-119.9, -46.2), (-119.6, -45.9), (-119.6, -45.7), (-119.4, -45.4), (-119.1, -45.4), (-118.9, -45.2), (-120.1, -46.4) (0.180, 0.161, 0.125)</w:t>
      </w:r>
    </w:p>
    <w:p>
      <w:r>
        <w:t>(-123.8, -49.1), (-123.8, -48.4), (-123.3, -47.9), (-122.8, -47.9), (-122.6, -47.6), (-122.1, -47.6), (-121.8, -47.4), (-121.1, -47.4), (-120.6, -47.9), (-120.1, -47.9), (-119.9, -47.6), (-119.6, -47.6), (-119.1, -47.1), (-118.9, -47.1), (-118.6, -46.9), (-117.9, -46.9), (-117.4, -47.4), (-117.1, -47.4), (-116.7, -47.9), (-116.7, -48.1), (-116.4, -48.4), (-116.4, -48.6), (-116.7, -48.9), (-116.7, -49.1), (-116.9, -49.1), (-117.1, -49.4), (-118.4, -49.4), (-118.6, -49.1), (-118.9, -49.4), (-119.1, -49.4), (-119.4, -49.1), (-120.1, -49.1), (-120.6, -48.6), (-121.6, -48.6), (-121.8, -48.9), (-121.8, -49.1), (-122.6, -49.9), (-123.3, -49.9), (-123.5, -49.6), (-123.5, -49.4) (0.502, 0.486, 0.463)</w:t>
      </w:r>
    </w:p>
    <w:p>
      <w:r>
        <w:t>(-122.3, -47.1), (-121.8, -46.7), (-121.1, -46.7), (-120.6, -47.1), (-119.9, -47.1), (-119.6, -46.9), (-119.4, -46.9), (-118.6, -46.2), (-117.9, -46.2), (-117.1, -46.9), (-117.9, -46.2), (-118.6, -46.2), (-119.4, -46.9), (-119.6, -46.9), (-119.9, -47.1), (-120.6, -47.1), (-121.1, -46.7), (-121.6, -46.7), (-121.8, -46.9), (-122.1, -46.9) (0.361, 0.337, 0.302)</w:t>
      </w:r>
    </w:p>
    <w:p>
      <w:r>
        <w:t>(-121.1, -55.3), (-120.1, -54.3), (-120.3, -54.0), (-120.6, -54.0), (-120.3, -54.0), (-120.1, -53.8), (-119.9, -54.0), (-119.6, -54.0), (-119.9, -54.0), (-120.3, -54.5), (-120.3, -54.8), (-120.6, -54.8) (0.129, 0.129, 0.094)</w:t>
      </w:r>
    </w:p>
    <w:p>
      <w:r>
        <w:t>(-121.6, -54.5), (-120.8, -54.5), (-120.6, -54.3), (-120.6, -54.5), (-121.1, -55.0), (-120.8, -54.8), (-121.1, -54.5) (0.110, 0.082, 0.059)</w:t>
      </w:r>
    </w:p>
    <w:p>
      <w:r>
        <w:t>(-120.3, -52.1), (-120.6, -52.3), (-120.6, -52.1), (-120.8, -51.8), (-121.6, -51.8), (-121.8, -51.6), (-122.6, -51.6), (-122.1, -51.6), (-121.6, -51.1), (-120.6, -51.1), (-120.3, -51.3) (0.600, 0.424, 0.322)</w:t>
      </w:r>
    </w:p>
    <w:p>
      <w:r>
        <w:t>(-123.5, -53.1), (-123.5, -52.3), (-123.8, -52.1), (-123.8, -51.6), (-123.5, -51.3), (-123.5, -51.1), (-123.3, -50.8), (-123.3, -50.6), (-123.5, -50.3), (-123.5, -50.1), (-123.8, -49.9), (-123.8, -49.6), (-124.0, -49.4), (-124.0, -49.1), (-124.0, -49.4), (-123.1, -50.3), (-122.8, -50.3), (-122.6, -50.1), (-122.3, -50.1), (-121.8, -49.6), (-121.8, -49.4), (-121.6, -49.1), (-121.3, -49.1), (-121.1, -48.9), (-120.8, -48.9), (-120.6, -49.1), (-120.3, -49.1), (-120.1, -49.4), (-119.9, -49.4), (-119.6, -49.6), (-118.4, -49.6), (-118.1, -49.9), (-117.4, -49.9), (-117.9, -49.9), (-118.1, -50.1), (-118.4, -50.1), (-119.1, -50.8), (-119.1, -51.1), (-119.6, -51.6), (-119.6, -51.8), (-119.9, -52.1), (-119.9, -52.3), (-120.1, -52.6), (-120.3, -52.6), (-121.1, -53.3), (-121.3, -53.3), (-120.1, -52.1), (-120.1, -51.3), (-120.6, -50.8), (-121.6, -50.8), (-122.1, -51.3), (-122.6, -51.3), (-122.8, -51.6), (-123.1, -51.6), (-123.5, -52.1) (0.463, 0.376, 0.318)</w:t>
      </w:r>
    </w:p>
    <w:p>
      <w:r>
        <w:t>(-122.1, -55.8), (-121.3, -55.0), (-121.6, -54.8), (-121.8, -54.8), (-121.1, -54.8) (0.063, 0.071, 0.051)</w:t>
      </w:r>
    </w:p>
    <w:p>
      <w:r>
        <w:t>(-126.5, -59.0), (-125.0, -59.0), (-124.8, -58.7), (-124.8, -58.5), (-123.1, -56.7), (-123.5, -57.2), (-123.5, -57.5), (-123.8, -57.7), (-124.0, -57.7), (-124.5, -58.2), (-124.5, -58.5), (-124.8, -58.7), (-124.3, -59.2), (-123.5, -59.2), (-123.3, -59.0), (-123.3, -58.7), (-122.8, -58.2), (-122.6, -58.2), (-122.3, -58.0), (-122.1, -58.0), (-121.8, -57.7), (-121.6, -57.7), (-121.3, -57.5), (-121.1, -57.5), (-119.6, -56.0), (-119.4, -56.0), (-118.9, -55.5), (-118.6, -55.5), (-118.4, -55.3), (-118.4, -55.0), (-117.6, -54.3), (-117.4, -54.3), (-117.1, -54.0), (-116.9, -54.0), (-117.1, -54.0), (-117.4, -54.3), (-117.4, -54.8), (-117.9, -55.3), (-118.1, -55.3), (-118.6, -55.8), (-118.6, -56.0), (-120.1, -57.5), (-120.3, -57.5), (-120.6, -57.7), (-120.8, -57.7), (-121.1, -58.0), (-121.3, -58.0), (-122.1, -58.7), (-122.6, -58.7), (-122.8, -59.0), (-123.3, -59.0), (-123.8, -59.4), (-123.8, -59.7), (-124.0, -59.7), (-124.3, -59.9), (-124.5, -59.9), (-125.0, -59.4), (-125.0, -59.2), (-125.3, -59.0) (0.137, 0.145, 0.137)</w:t>
      </w:r>
    </w:p>
    <w:p>
      <w:r>
        <w:t>(-122.8, -57.5), (-122.8, -57.2), (-122.6, -57.0), (-122.6, -56.7), (-122.3, -56.7), (-122.1, -56.5), (-121.8, -56.5), (-121.6, -56.2), (-121.3, -56.2), (-121.1, -56.0), (-120.8, -56.0), (-120.6, -55.8), (-120.6, -56.0), (-121.3, -56.7), (-121.3, -57.0), (-121.6, -57.0), (-121.8, -57.2), (-122.1, -57.2), (-122.3, -57.5) (0.204, 0.216, 0.220)</w:t>
      </w:r>
    </w:p>
    <w:p>
      <w:r>
        <w:t>(-122.3, -57.0), (-122.1, -56.7), (-121.8, -56.7), (-121.6, -56.5), (-121.3, -56.5), (-121.8, -57.0) (0.243, 0.251, 0.235)</w:t>
      </w:r>
    </w:p>
    <w:p>
      <w:r>
        <w:t>(-122.3, -55.8), (-122.1, -55.5), (-122.1, -55.3), (-122.3, -55.0), (-121.6, -55.0) (0.051, 0.035, 0.020)</w:t>
      </w:r>
    </w:p>
    <w:p>
      <w:r>
        <w:t>(-123.3, -52.8), (-123.3, -52.3), (-122.8, -51.8), (-121.8, -51.8), (-121.6, -52.1), (-120.8, -52.1), (-120.8, -52.3), (-121.8, -53.3), (-122.8, -53.3) (0.502, 0.486, 0.463)</w:t>
      </w:r>
    </w:p>
    <w:p>
      <w:r>
        <w:t>(-123.3, -53.3), (-123.3, -53.1), (-122.8, -53.5), (-121.8, -53.5), (-120.8, -52.6), (-121.8, -53.5), (-123.1, -53.5) (0.431, 0.431, 0.424)</w:t>
      </w:r>
    </w:p>
    <w:p>
      <w:r>
        <w:t>(-123.1, -49.6), (-123.5, -49.1), (-123.1, -49.6), (-122.8, -49.6), (-122.3, -49.1), (-122.3, -48.9), (-122.1, -48.6), (-122.1, -48.4), (-122.6, -47.9), (-122.1, -47.9), (-121.8, -48.1), (-121.8, -48.4), (-122.1, -48.6), (-122.1, -48.9), (-122.8, -49.6) (0.561, 0.549, 0.529)</w:t>
      </w:r>
    </w:p>
    <w:p>
      <w:r>
        <w:t>(-124.3, -58.5), (-123.1, -57.2), (-123.1, -57.0), (-122.6, -56.5), (-122.3, -56.5), (-122.1, -56.2), (-122.3, -56.5), (-122.6, -56.5), (-122.8, -56.7), (-122.8, -57.0), (-123.1, -57.2), (-123.1, -57.5), (-122.8, -57.7), (-122.3, -57.7), (-122.1, -57.5), (-121.6, -57.5), (-119.6, -55.5), (-121.6, -57.5), (-121.8, -57.5), (-122.1, -57.7), (-122.3, -57.7), (-122.6, -58.0), (-122.8, -58.0), (-123.5, -58.7), (-124.0, -58.7) (0.173, 0.184, 0.180)</w:t>
      </w:r>
    </w:p>
    <w:p>
      <w:r>
        <w:t>(-122.6, -46.2), (-122.6, -45.7), (-122.8, -45.4), (-122.6, -45.7), (-122.3, -45.4), (-122.3, -45.7), (-122.6, -45.9) (0.110, 0.082, 0.059)</w:t>
      </w:r>
    </w:p>
    <w:p>
      <w:r>
        <w:t>(-123.1, -49.4), (-123.5, -48.9), (-123.5, -48.6), (-123.3, -48.4), (-123.1, -48.4), (-122.8, -48.1), (-122.6, -48.1), (-122.3, -48.4), (-122.3, -48.6), (-122.6, -48.9), (-122.6, -49.1), (-122.8, -49.4) (0.635, 0.612, 0.584)</w:t>
      </w:r>
    </w:p>
    <w:p>
      <w:r>
        <w:t>(-123.1, -48.9), (-123.1, -48.6), (-122.8, -48.6), (-122.8, -48.9) (0.714, 0.682, 0.643)</w:t>
      </w:r>
    </w:p>
    <w:p>
      <w:r>
        <w:t>(-123.8, -46.7), (-123.8, -46.2), (-123.5, -45.9), (-122.8, -45.9), (-123.1, -46.2), (-123.1, -46.4), (-123.3, -46.7) (0.051, 0.035, 0.020)</w:t>
      </w:r>
    </w:p>
    <w:p>
      <w:r>
        <w:t>(-123.5, -46.4), (-123.5, -46.2), (-123.3, -46.2), (-123.3, -46.4) (0.016, 0.024, 0.027)</w:t>
      </w:r>
    </w:p>
    <w:p>
      <w:r>
        <w:t>(-124.0, -52.3), (-124.0, -50.8), (-123.8, -50.6), (-124.0, -50.3), (-124.0, -49.9), (-124.0, -50.1), (-123.8, -50.3), (-123.8, -51.1), (-124.0, -51.3) (0.376, 0.290, 0.239)</w:t>
      </w:r>
    </w:p>
    <w:p>
      <w:r>
        <w:t>(-124.3, -46.7), (-124.0, -46.9), (-123.8, -46.9), (-124.3, -46.9) (0.110, 0.082, 0.059)</w:t>
      </w:r>
    </w:p>
    <w:p>
      <w:r>
        <w:t>(-124.8, -48.1), (-124.8, -47.6), (-125.0, -47.4), (-124.8, -47.4), (-124.5, -47.1), (-124.3, -47.1), (-124.8, -47.6) (0.153, 0.098, 0.067)</w:t>
      </w:r>
    </w:p>
    <w:p>
      <w:r>
        <w:t>(-125.0, -51.1), (-125.0, -50.3), (-125.3, -50.1), (-125.3, -49.9), (-125.0, -49.6), (-125.0, -48.9) (0.153, 0.098, 0.067)</w:t>
      </w:r>
    </w:p>
    <w:p>
      <w:r>
        <w:t>(-125.5, -56.2), (-125.3, -56.0), (-125.3, -55.5), (-125.5, -55.3), (-125.0, -55.3), (-124.8, -55.0), (-124.8, -54.3), (-125.0, -54.0), (-125.0, -53.5), (-125.5, -53.1), (-125.5, -52.8), (-125.8, -52.6), (-125.8, -51.8), (-126.3, -51.3), (-126.3, -50.3), (-126.0, -50.3), (-125.8, -50.6), (-125.8, -50.8), (-125.5, -51.1), (-125.5, -52.6), (-125.3, -52.8), (-125.3, -53.1), (-125.0, -53.3), (-125.0, -53.8), (-124.8, -54.0), (-124.8, -54.5), (-124.5, -54.8), (-124.5, -55.3), (-124.3, -55.5), (-124.0, -55.3), (-123.3, -55.3), (-124.0, -55.3), (-124.5, -55.8), (-124.8, -55.8), (-125.0, -56.0), (-125.3, -56.0) (0.051, 0.035, 0.020)</w:t>
      </w:r>
    </w:p>
    <w:p>
      <w:r>
        <w:t>(-125.0, -48.6), (-125.0, -47.9), (-125.3, -47.6), (-125.5, -47.6), (-125.0, -47.6) (0.110, 0.082, 0.059)</w:t>
      </w:r>
    </w:p>
    <w:p>
      <w:r>
        <w:t>(-125.0, -53.1), (-125.0, -52.8), (-125.3, -52.6), (-125.3, -51.1), (-125.5, -50.8), (-125.5, -50.6), (-125.8, -50.3), (-125.8, -50.1), (-125.5, -50.3), (-125.5, -50.6), (-125.3, -50.8), (-125.3, -51.6), (-125.0, -51.8) (0.102, 0.047, 0.024)</w:t>
      </w:r>
    </w:p>
    <w:p>
      <w:r>
        <w:t>(-126.0, -49.6), (-126.0, -49.4), (-125.3, -48.6), (-125.3, -48.1), (-125.5, -47.9), (-126.0, -48.4), (-125.5, -47.9), (-125.3, -48.1), (-125.3, -48.6), (-125.5, -48.9), (-125.5, -49.1), (-125.8, -49.4), (-125.8, -49.6) (0.051, 0.035, 0.020)</w:t>
      </w:r>
    </w:p>
    <w:p>
      <w:r>
        <w:t>(-126.0, -50.1), (-126.0, -49.9), (-125.8, -49.9) (0.063, 0.071, 0.051)</w:t>
      </w:r>
    </w:p>
    <w:p>
      <w:r>
        <w:t>(-125.5, -56.0), (-125.8, -55.8), (-126.5, -55.8), (-126.5, -55.5), (-125.5, -55.5) (0.031, 0.039, 0.051)</w:t>
      </w:r>
    </w:p>
    <w:p>
      <w:r>
        <w:t>(-126.5, -50.1), (-126.5, -49.6), (-126.3, -49.6), (-126.3, -50.1) (0.031, 0.039, 0.051)</w:t>
      </w:r>
    </w:p>
    <w:p>
      <w:r>
        <w:t>(-128.7, -48.4), (-128.5, -48.1), (-128.5, -47.9), (-128.2, -47.6), (-127.7, -47.6), (-127.0, -46.9), (-127.0, -46.7), (-127.2, -46.4), (-127.7, -46.4), (-128.7, -47.4), (-129.2, -47.4), (-129.0, -47.4), (-128.2, -46.7), (-128.0, -46.7), (-127.7, -46.4), (-127.2, -46.4), (-126.5, -45.7), (-126.5, -45.4), (-126.3, -45.2), (-126.3, -44.9), (-126.0, -44.7), (-125.8, -44.7), (-125.5, -44.9), (-125.3, -44.9), (-125.3, -45.7), (-125.8, -46.2), (-126.0, -46.2), (-127.2, -47.4), (-127.5, -47.4), (-127.7, -47.6), (-128.0, -47.6) (0.714, 0.682, 0.643)</w:t>
      </w:r>
    </w:p>
    <w:p>
      <w:r>
        <w:t>(-126.0, -65.4), (-126.3, -65.1), (-126.5, -65.1), (-127.0, -64.6), (-127.2, -64.6), (-127.5, -64.4), (-127.7, -64.4), (-128.5, -63.6), (-128.7, -63.6), (-129.0, -63.4), (-129.2, -63.4), (-129.5, -63.1), (-129.7, -63.1), (-130.2, -62.6), (-130.2, -62.4), (-130.7, -61.9), (-131.2, -61.9), (-131.4, -61.7), (-131.7, -61.7), (-131.9, -61.4), (-132.2, -61.4), (-132.7, -60.9), (-132.9, -60.9), (-133.4, -60.4), (-133.6, -60.4), (-133.6, -60.2), (-133.9, -59.9), (-134.1, -59.9), (-134.9, -59.2), (-135.1, -59.2), (-135.6, -58.7), (-135.6, -58.2), (-135.9, -58.0), (-135.9, -57.7), (-135.6, -57.5), (-135.6, -56.0), (-135.4, -55.8), (-135.4, -54.5), (-135.1, -54.3), (-135.1, -54.0), (-134.9, -53.8), (-134.9, -53.5), (-134.6, -53.3), (-133.6, -53.3), (-133.4, -53.5), (-133.1, -53.3), (-132.7, -53.3), (-132.2, -52.8), (-131.9, -52.8), (-131.7, -52.6), (-131.4, -52.6), (-130.4, -51.6), (-130.4, -51.3), (-130.2, -51.3), (-129.9, -51.1), (-129.7, -51.1), (-129.5, -50.8), (-129.0, -50.8), (-128.2, -50.1), (-128.0, -50.1), (-127.5, -49.6), (-127.0, -49.6), (-125.5, -48.1), (-125.5, -48.6), (-126.3, -49.4), (-126.5, -49.4), (-126.7, -49.6), (-126.7, -50.1), (-126.5, -50.3), (-126.5, -51.3), (-126.0, -51.8), (-126.0, -52.6), (-125.8, -52.8), (-125.8, -53.1), (-125.3, -53.5), (-125.3, -54.0), (-125.0, -54.3), (-125.0, -55.0), (-125.5, -55.0), (-125.8, -55.3), (-126.5, -55.3), (-126.7, -55.5), (-126.7, -55.8), (-126.5, -56.0), (-125.8, -56.0), (-125.8, -56.2), (-125.5, -56.5), (-125.3, -56.2), (-125.0, -56.2), (-124.8, -56.0), (-124.5, -56.0), (-124.0, -55.5), (-123.3, -55.5), (-123.1, -55.3), (-122.3, -55.3), (-122.3, -55.5), (-122.6, -55.8), (-122.8, -55.8), (-123.5, -56.5), (-123.8, -56.5), (-124.3, -57.0), (-124.8, -57.0), (-125.0, -57.2), (-125.3, -57.2), (-125.8, -57.7), (-126.5, -57.7), (-126.7, -58.0), (-127.5, -58.0), (-128.0, -58.5), (-128.2, -58.5), (-129.0, -59.2), (-129.2, -59.2), (-129.5, -59.4), (-129.7, -59.4), (-129.9, -59.7), (-130.2, -59.7), (-130.9, -60.4), (-130.9, -61.4), (-130.7, -61.7), (-130.7, -61.9), (-130.4, -62.2), (-129.5, -62.2), (-129.0, -62.6), (-129.0, -62.9), (-128.7, -63.1), (-128.7, -63.4), (-128.2, -63.9), (-128.0, -63.9), (-127.7, -64.1), (-127.2, -64.1), (-127.0, -64.4), (-126.3, -64.4), (-125.8, -64.9), (-125.8, -65.4) (0.016, 0.024, 0.027)</w:t>
      </w:r>
    </w:p>
    <w:p>
      <w:r>
        <w:t>(-130.4, -48.9), (-130.4, -48.1), (-130.2, -47.9), (-129.9, -47.9), (-130.2, -47.9), (-130.4, -48.1), (-130.4, -48.6), (-129.9, -49.1), (-129.7, -49.1), (-129.0, -48.4), (-129.0, -48.1), (-129.5, -47.6), (-128.7, -47.6), (-127.7, -46.7), (-127.2, -46.7), (-127.2, -46.9), (-127.7, -47.4), (-128.2, -47.4), (-128.7, -47.9), (-128.7, -48.1), (-129.0, -48.4), (-129.0, -48.6), (-129.2, -48.9), (-129.5, -48.9), (-129.7, -49.1), (-130.2, -49.1) (0.796, 0.749, 0.698)</w:t>
      </w:r>
    </w:p>
    <w:p>
      <w:r>
        <w:t>(-129.9, -48.9), (-130.2, -48.6), (-130.2, -48.1), (-129.9, -48.1), (-129.7, -47.9), (-129.5, -47.9), (-129.2, -48.1), (-129.2, -48.4), (-129.7, -48.9) (0.902, 0.871, 0.827)</w:t>
      </w:r>
    </w:p>
    <w:p>
      <w:r>
        <w:t>(-130.2, -46.7), (-130.2, -46.4), (-129.9, -46.2), (-129.7, -46.4), (-129.5, -46.4), (-129.5, -46.7) (0.431, 0.431, 0.424)</w:t>
      </w:r>
    </w:p>
    <w:p>
      <w:r>
        <w:t>(-130.4, -46.7), (-130.4, -46.2), (-130.2, -45.9), (-129.9, -45.9), (-129.7, -46.2), (-129.2, -46.2), (-129.0, -46.4), (-129.5, -46.9), (-130.2, -46.9) (0.502, 0.486, 0.463)</w:t>
      </w:r>
    </w:p>
    <w:p>
      <w:r>
        <w:t>(-130.4, -49.1), (-130.7, -48.9), (-130.7, -48.1), (-130.4, -47.9), (-130.4, -47.6), (-129.7, -47.6), (-130.2, -47.6), (-130.7, -48.1), (-130.7, -48.9) (0.714, 0.682, 0.643)</w:t>
      </w:r>
    </w:p>
    <w:p>
      <w:r>
        <w:t>(-129.9, -49.6), (-130.9, -49.6), (-131.4, -50.1), (-131.4, -50.3), (-131.4, -49.4), (-131.7, -49.1), (-131.9, -49.1), (-132.2, -48.9), (-132.7, -48.9), (-133.1, -49.4), (-132.9, -49.1), (-132.9, -48.9), (-132.7, -48.6), (-132.2, -48.6), (-131.7, -49.1), (-131.4, -49.1), (-131.2, -48.9), (-131.2, -48.1), (-131.4, -47.9), (-132.2, -47.9), (-132.4, -47.6), (-132.4, -47.4), (-132.2, -47.6), (-131.2, -47.6), (-131.2, -48.4), (-130.9, -48.6), (-130.9, -49.1), (-130.4, -49.6) (0.561, 0.549, 0.529)</w:t>
      </w:r>
    </w:p>
    <w:p>
      <w:r>
        <w:t>(-133.1, -49.6), (-132.7, -49.1), (-132.2, -49.1), (-131.9, -49.4), (-131.7, -49.4), (-131.7, -49.6), (-132.2, -49.1), (-132.7, -49.1) (0.635, 0.612, 0.584)</w:t>
      </w:r>
    </w:p>
    <w:p>
      <w:r>
        <w:t>(-131.4, -48.9), (-131.7, -48.9), (-132.2, -48.4), (-132.7, -48.4), (-133.1, -48.9), (-133.1, -49.1), (-133.1, -48.9), (-132.7, -48.4), (-132.7, -47.1), (-132.7, -47.6), (-132.2, -48.1), (-131.4, -48.1) (0.502, 0.486, 0.463)</w:t>
      </w:r>
    </w:p>
    <w:p>
      <w:r>
        <w:t>(-133.1, -50.1), (-133.1, -49.9), (-132.7, -49.4), (-132.2, -49.4), (-131.7, -49.9), (-131.7, -50.1), (-132.4, -49.4), (-132.7, -49.4), (-133.1, -49.9) (0.714, 0.682, 0.643)</w:t>
      </w:r>
    </w:p>
    <w:p>
      <w:r>
        <w:t>(-132.9, -51.3), (-133.1, -51.1), (-133.1, -50.3), (-132.9, -50.1), (-132.9, -49.9), (-132.7, -49.6), (-132.4, -49.6), (-131.9, -50.1), (-131.9, -50.3), (-132.2, -50.6), (-132.2, -50.8), (-132.4, -51.1), (-132.7, -51.1) (0.796, 0.749, 0.698)</w:t>
      </w:r>
    </w:p>
    <w:p>
      <w:r>
        <w:t>(-132.9, -50.8), (-132.9, -50.3), (-132.7, -50.1), (-132.4, -50.1), (-132.4, -50.6), (-132.7, -50.8) (0.902, 0.871, 0.827)</w:t>
      </w:r>
    </w:p>
    <w:p>
      <w:r>
        <w:t>(-133.1, -51.3), (-133.4, -51.3), (-133.4, -50.6), (-133.4, -51.1) (0.714, 0.682, 0.643)</w:t>
      </w:r>
    </w:p>
    <w:p>
      <w:r>
        <w:t>(-133.9, -56.2), (-133.9, -56.0), (-134.1, -55.8), (-134.1, -55.0), (-133.9, -55.0) (0.031, 0.039, 0.051)</w:t>
      </w:r>
    </w:p>
    <w:p>
      <w:r>
        <w:t>(-133.9, -47.6), (-133.9, -46.9), (-134.1, -46.7), (-134.4, -46.9), (-134.4, -46.4), (-134.1, -46.4), (-134.1, -46.7), (-133.9, -46.9) (0.063, 0.071, 0.051)</w:t>
      </w:r>
    </w:p>
    <w:p>
      <w:r>
        <w:t>(-134.6, -47.9), (-134.6, -46.2), (-134.4, -45.9), (-133.9, -46.4), (-133.9, -46.7), (-133.9, -46.4), (-134.1, -46.2), (-134.4, -46.2), (-134.6, -46.4) (0.090, 0.098, 0.078)</w:t>
      </w:r>
    </w:p>
    <w:p>
      <w:r>
        <w:t>(-134.6, -49.4), (-134.6, -48.9), (-134.4, -48.6), (-134.4, -47.1), (-134.1, -46.9), (-134.1, -48.1), (-134.4, -48.4), (-134.4, -48.6), (-134.6, -48.9), (-134.6, -49.1), (-134.4, -49.4) (0.031, 0.039, 0.051)</w:t>
      </w:r>
    </w:p>
    <w:p>
      <w:r>
        <w:t>(-134.4, -50.6), (-134.6, -50.8), (-135.4, -50.8), (-135.4, -50.6), (-135.6, -50.3), (-135.6, -49.9), (-135.6, -50.3), (-135.1, -50.8), (-134.6, -50.8) (0.251, 0.267, 0.271)</w:t>
      </w:r>
    </w:p>
    <w:p>
      <w:r>
        <w:t>(-135.6, -52.3), (-135.4, -52.1), (-135.4, -51.8), (-134.9, -51.8), (-135.1, -51.8) (0.251, 0.267, 0.271)</w:t>
      </w:r>
    </w:p>
    <w:p>
      <w:r>
        <w:t>(-136.8, -51.8), (-137.1, -51.6), (-137.1, -51.3), (-136.6, -50.8), (-136.6, -51.8) (0.431, 0.431, 0.424)</w:t>
      </w:r>
    </w:p>
    <w:p>
      <w:r>
        <w:t>(-137.6, -53.8), (-137.6, -53.1), (-137.3, -53.3), (-137.1, -53.1), (-137.1, -53.8) (0.431, 0.431, 0.424)</w:t>
      </w:r>
    </w:p>
    <w:p>
      <w:r>
        <w:t>(-139.3, -63.6), (-139.5, -63.4), (-139.8, -63.4), (-139.5, -63.1), (-139.5, -62.9), (-139.8, -62.6), (-139.8, -62.4), (-140.0, -62.2), (-140.0, -61.9), (-139.8, -61.7), (-139.8, -61.4), (-139.5, -61.2), (-139.5, -60.9), (-139.3, -60.7), (-139.3, -60.4), (-138.8, -59.9), (-138.3, -59.9), (-138.1, -59.7), (-138.1, -59.4), (-138.3, -59.2), (-138.6, -59.2), (-139.1, -58.7), (-139.3, -58.7), (-139.8, -59.2), (-139.8, -59.4), (-140.0, -59.7), (-140.3, -59.7), (-140.5, -59.9), (-139.8, -59.2), (-139.8, -59.0), (-139.5, -58.7), (-139.5, -58.0), (-139.3, -57.7), (-139.3, -57.5), (-139.5, -57.2), (-139.5, -56.7), (-139.8, -56.5), (-139.5, -56.2), (-139.5, -56.5), (-139.3, -56.7), (-139.3, -57.0), (-138.8, -57.5), (-138.1, -57.5), (-137.8, -57.2), (-137.8, -57.0), (-137.6, -56.7), (-137.6, -56.5), (-137.3, -56.2), (-137.3, -55.8), (-137.1, -55.5), (-137.1, -54.8), (-136.8, -54.5), (-136.8, -54.3), (-136.3, -53.8), (-136.3, -53.3), (-136.1, -53.1), (-136.1, -52.6), (-135.9, -52.3), (-135.9, -52.1), (-135.6, -51.8), (-135.6, -51.1), (-135.9, -50.8), (-135.9, -50.1), (-136.1, -49.9), (-136.1, -49.4), (-135.9, -49.1), (-135.9, -48.4), (-135.6, -48.1), (-135.6, -45.4), (-135.4, -45.2), (-135.4, -44.7), (-135.4, -45.2), (-135.6, -45.4), (-135.6, -48.4), (-135.9, -48.6), (-135.9, -50.3), (-135.6, -50.6), (-135.6, -50.8), (-135.4, -51.1), (-134.6, -51.1), (-134.4, -50.8), (-134.6, -51.1), (-134.6, -51.6), (-134.1, -52.1), (-134.4, -51.8), (-134.6, -51.8), (-134.9, -51.6), (-135.4, -51.6), (-135.6, -51.8), (-135.6, -52.1), (-135.9, -52.3), (-135.9, -52.6), (-136.1, -52.8), (-136.1, -53.1), (-136.3, -53.3), (-136.3, -53.8), (-136.6, -54.0), (-136.6, -54.3), (-136.8, -54.5), (-136.8, -55.0), (-137.1, -55.3), (-137.1, -56.0), (-137.3, -56.2), (-137.3, -56.7), (-137.6, -57.0), (-137.6, -59.0), (-137.8, -59.2), (-137.8, -59.7), (-138.1, -59.7), (-138.3, -59.9), (-137.8, -60.4), (-137.8, -60.7), (-137.6, -60.9), (-136.6, -60.9), (-136.6, -61.7), (-136.8, -61.9), (-136.8, -62.4), (-137.1, -62.4), (-137.3, -62.6), (-137.6, -62.6), (-138.6, -63.6) (0.302, 0.314, 0.314)</w:t>
      </w:r>
    </w:p>
    <w:p>
      <w:r>
        <w:t>(-138.8, -55.8), (-138.8, -55.3), (-138.6, -55.3), (-138.3, -55.5), (-138.1, -55.5), (-138.1, -55.8) (0.431, 0.431, 0.424)</w:t>
      </w:r>
    </w:p>
    <w:p>
      <w:r>
        <w:t>(-137.8, -52.3), (-138.8, -52.3), (-139.5, -51.6), (-139.8, -51.8), (-140.0, -51.6), (-140.0, -51.3), (-139.8, -51.3), (-139.5, -51.6), (-138.8, -51.6), (-138.3, -52.1), (-137.8, -52.1) (0.431, 0.431, 0.424)</w:t>
      </w:r>
    </w:p>
    <w:p>
      <w:r>
        <w:t>(-140.0, -54.0), (-140.0, -53.5), (-139.3, -53.5), (-139.3, -53.8), (-139.5, -54.0) (0.431, 0.431, 0.424)</w:t>
      </w:r>
    </w:p>
    <w:p>
      <w:r>
        <w:t>(-140.0, -46.7), (-140.3, -46.4), (-140.3, -45.2), (-139.8, -44.7), (-139.5, -44.9), (-139.5, -46.2), (-139.8, -46.4), (-139.8, -46.7) (0.431, 0.431, 0.424)</w:t>
      </w:r>
    </w:p>
    <w:p>
      <w:r>
        <w:t>(-141.0, -59.9), (-140.3, -59.2), (-140.3, -59.0), (-140.0, -58.7), (-140.0, -57.2), (-140.5, -56.7), (-140.5, -56.5), (-140.8, -56.2), (-140.8, -55.8), (-141.0, -55.5), (-141.0, -49.4), (-141.3, -49.1), (-141.3, -48.6), (-141.5, -48.4), (-141.5, -48.1), (-141.3, -47.9), (-141.3, -46.7), (-142.3, -45.7), (-143.5, -45.7), (-143.2, -45.7), (-143.0, -45.4), (-143.0, -45.2), (-143.2, -44.9), (-143.0, -45.2), (-142.7, -45.2), (-142.5, -45.4), (-142.3, -45.2), (-142.0, -45.2), (-141.3, -44.4), (-141.3, -42.7), (-141.5, -42.5), (-141.5, -42.2), (-141.8, -42.0), (-141.8, -41.7), (-142.0, -41.5), (-143.0, -41.5), (-143.2, -41.7), (-143.0, -41.5), (-142.7, -41.5), (-142.5, -41.2), (-142.0, -41.2), (-141.8, -41.5), (-141.8, -41.7), (-141.5, -42.0), (-141.5, -42.2), (-141.3, -42.5), (-141.3, -44.9), (-141.5, -45.2), (-141.8, -45.2), (-142.0, -45.4), (-142.0, -45.7), (-141.8, -45.9), (-141.5, -45.9), (-141.0, -46.4), (-141.0, -48.1), (-140.8, -48.4), (-140.8, -49.6), (-141.0, -49.9), (-141.0, -51.3), (-140.8, -51.6), (-140.8, -52.8), (-141.0, -53.1), (-141.0, -55.5), (-140.8, -55.8), (-140.8, -56.2), (-140.3, -56.7), (-140.3, -57.0), (-140.0, -57.2), (-140.0, -58.7), (-140.3, -59.0), (-140.3, -59.2) (0.431, 0.431, 0.424)</w:t>
      </w:r>
    </w:p>
    <w:p>
      <w:r>
        <w:t>(-141.3, -52.1), (-141.3, -49.6), (-141.5, -49.4), (-141.5, -49.1), (-142.0, -48.6), (-142.0, -48.4), (-141.8, -48.1), (-141.8, -47.9), (-141.5, -47.6), (-141.5, -46.7), (-142.3, -45.9), (-142.5, -45.9), (-142.3, -45.9), (-141.5, -46.7), (-141.5, -47.9), (-141.8, -48.1), (-141.8, -48.4), (-141.5, -48.6), (-141.5, -49.1), (-141.3, -49.4) (0.502, 0.486, 0.463)</w:t>
      </w:r>
    </w:p>
    <w:p>
      <w:r>
        <w:t>(-141.5, -51.8), (-141.5, -49.9), (-142.3, -49.1), (-142.7, -49.1), (-143.2, -49.6), (-143.2, -51.3), (-143.2, -49.4), (-143.7, -48.9), (-144.0, -48.9), (-143.0, -48.9), (-142.0, -47.9), (-142.0, -47.6), (-141.8, -47.4), (-141.8, -46.7), (-142.3, -46.2), (-142.5, -46.2), (-142.7, -45.9), (-143.2, -45.9), (-142.7, -45.9), (-142.5, -46.2), (-142.3, -46.2), (-141.8, -46.7), (-141.8, -47.6), (-142.0, -47.9), (-142.0, -48.1), (-142.3, -48.4), (-142.3, -48.6), (-141.8, -49.1), (-141.8, -49.4), (-141.5, -49.6) (0.561, 0.549, 0.529)</w:t>
      </w:r>
    </w:p>
    <w:p>
      <w:r>
        <w:t>(-143.2, -59.9), (-143.2, -59.4), (-142.7, -59.0), (-142.7, -58.7), (-142.5, -58.5), (-142.5, -58.2), (-142.3, -58.0), (-142.3, -57.2), (-142.5, -57.0), (-142.5, -56.5), (-142.7, -56.2), (-142.7, -56.0), (-142.5, -55.8), (-142.5, -55.5), (-142.5, -55.8), (-142.3, -56.0), (-142.3, -56.5), (-142.0, -56.7), (-142.0, -57.0), (-141.3, -57.7), (-141.3, -58.5), (-142.7, -59.9) (0.973, 0.961, 0.933)</w:t>
      </w:r>
    </w:p>
    <w:p>
      <w:r>
        <w:t>(-141.8, -53.5), (-141.8, -52.1), (-142.0, -51.8), (-142.0, -51.6), (-142.3, -51.3), (-142.0, -51.1), (-142.0, -50.6), (-142.3, -50.3), (-142.5, -50.3), (-142.7, -50.6), (-142.7, -51.6), (-143.5, -52.3), (-143.5, -52.6), (-143.5, -52.3), (-143.0, -51.8), (-143.0, -51.6), (-142.7, -51.3), (-142.7, -50.1), (-142.5, -49.9), (-142.3, -49.9), (-142.0, -50.1), (-142.0, -51.8), (-141.8, -52.1) (0.714, 0.682, 0.643)</w:t>
      </w:r>
    </w:p>
    <w:p>
      <w:r>
        <w:t>(-141.5, -53.1), (-141.5, -52.1), (-141.8, -51.8), (-141.8, -50.1), (-142.3, -49.6), (-142.5, -49.6), (-143.0, -50.1), (-143.0, -51.3), (-143.2, -51.6), (-143.2, -51.8), (-143.5, -52.1), (-143.2, -51.8), (-143.2, -51.6), (-143.0, -51.3), (-143.0, -49.6), (-142.7, -49.4), (-142.3, -49.4), (-141.8, -49.9), (-141.8, -51.8), (-141.5, -52.1) (0.635, 0.612, 0.584)</w:t>
      </w:r>
    </w:p>
    <w:p>
      <w:r>
        <w:t>(-143.5, -60.4), (-143.7, -60.2), (-143.7, -59.7), (-143.5, -59.4), (-143.5, -59.2), (-142.7, -58.5), (-142.7, -58.0), (-142.5, -57.7), (-142.7, -57.5), (-142.7, -57.0), (-143.0, -56.7), (-143.0, -55.3), (-142.7, -55.0), (-142.7, -54.0), (-143.0, -53.8), (-143.0, -53.5), (-143.2, -53.3), (-143.2, -52.8), (-143.0, -52.6), (-143.0, -52.3), (-142.7, -52.3), (-142.5, -52.1), (-142.3, -52.3), (-142.3, -53.5), (-142.5, -53.8), (-142.3, -54.0), (-142.3, -54.5), (-142.0, -54.8), (-142.0, -56.2), (-141.8, -56.5), (-141.8, -56.7), (-141.3, -57.2), (-141.3, -57.5), (-141.0, -57.7), (-141.0, -58.5), (-141.3, -58.7), (-141.3, -59.0), (-142.3, -59.9), (-142.5, -59.9), (-143.0, -60.4) (0.902, 0.871, 0.827)</w:t>
      </w:r>
    </w:p>
    <w:p>
      <w:r>
        <w:t>(-142.7, -53.1), (-142.7, -52.8), (-142.5, -52.8) (0.973, 0.961, 0.933)</w:t>
      </w:r>
    </w:p>
    <w:p>
      <w:r>
        <w:t>(-143.5, -48.1), (-143.2, -48.1), (-142.7, -47.6), (-142.7, -47.4), (-142.5, -47.1), (-142.5, -46.9), (-143.0, -46.4), (-143.5, -46.4), (-143.0, -46.4), (-142.5, -46.9), (-142.5, -47.4), (-143.2, -48.1) (0.796, 0.749, 0.698)</w:t>
      </w:r>
    </w:p>
    <w:p>
      <w:r>
        <w:t>(-144.2, -48.4), (-144.5, -48.1), (-144.2, -48.4), (-143.2, -48.4), (-142.3, -47.4), (-142.3, -46.9), (-142.7, -46.4), (-142.5, -46.4), (-142.3, -46.7), (-142.3, -47.4), (-142.5, -47.6), (-142.5, -47.9), (-142.7, -48.1), (-143.0, -48.1), (-143.2, -48.4) (0.714, 0.682, 0.643)</w:t>
      </w:r>
    </w:p>
    <w:p>
      <w:r>
        <w:t>(-144.7, -48.1), (-144.7, -47.9), (-144.7, -48.1), (-144.2, -48.6), (-143.2, -48.6), (-143.0, -48.4), (-142.7, -48.4), (-142.3, -47.9), (-142.3, -47.6), (-142.0, -47.4), (-142.0, -46.7), (-142.3, -46.4), (-142.0, -46.7), (-142.0, -47.4), (-142.3, -47.6), (-142.3, -47.9), (-143.0, -48.6), (-144.2, -48.6) (0.635, 0.612, 0.584)</w:t>
      </w:r>
    </w:p>
    <w:p>
      <w:r>
        <w:t>(-143.7, -60.7), (-144.0, -60.4), (-144.0, -59.7), (-143.7, -59.4), (-143.7, -59.2), (-143.0, -58.5), (-143.0, -58.0), (-142.7, -57.7), (-143.0, -57.5), (-143.0, -57.0), (-143.2, -56.7), (-143.2, -53.8), (-143.5, -53.5), (-143.5, -52.8), (-143.2, -52.6), (-143.2, -52.3), (-142.5, -51.6), (-142.5, -50.6), (-142.3, -50.6), (-142.3, -51.1), (-142.5, -51.3), (-142.3, -51.6), (-142.3, -51.8), (-142.0, -52.1), (-142.0, -54.5), (-142.0, -54.0), (-142.3, -53.8), (-142.0, -53.5), (-142.0, -52.3), (-142.5, -51.8), (-142.7, -52.1), (-143.0, -52.1), (-143.2, -52.3), (-143.2, -52.6), (-143.5, -52.8), (-143.5, -53.3), (-143.2, -53.5), (-143.2, -53.8), (-143.0, -54.0), (-143.0, -55.0), (-143.2, -55.3), (-143.2, -56.7), (-143.0, -57.0), (-143.0, -57.5), (-142.7, -57.7), (-143.0, -58.0), (-143.0, -58.5), (-143.7, -59.2), (-143.7, -59.4), (-144.0, -59.7), (-144.0, -60.2), (-143.5, -60.7), (-143.2, -60.7) (0.796, 0.749, 0.698)</w:t>
      </w:r>
    </w:p>
    <w:p>
      <w:r>
        <w:t>(-144.2, -47.9), (-144.2, -47.1), (-144.0, -46.9), (-143.7, -46.9), (-143.5, -46.7), (-143.2, -46.7), (-143.0, -46.9), (-142.7, -46.9), (-142.7, -47.1), (-143.0, -47.4), (-143.0, -47.6), (-143.2, -47.6), (-143.5, -47.9) (0.902, 0.871, 0.827)</w:t>
      </w:r>
    </w:p>
    <w:p>
      <w:r>
        <w:t>(-144.0, -47.4), (-143.7, -47.1), (-143.2, -47.1), (-143.7, -47.6) (0.973, 0.961, 0.933)</w:t>
      </w:r>
    </w:p>
    <w:p>
      <w:r>
        <w:t>(-145.0, -53.1), (-145.0, -52.8), (-145.2, -52.6), (-145.2, -51.3), (-144.7, -51.3), (-144.5, -51.1), (-144.5, -50.8), (-144.2, -50.6), (-144.2, -50.3), (-144.2, -50.6), (-144.5, -50.8), (-144.5, -51.1), (-145.0, -51.6), (-145.0, -51.8), (-145.2, -52.1), (-145.2, -52.3), (-145.0, -52.6) (0.173, 0.184, 0.180)</w:t>
      </w:r>
    </w:p>
    <w:p>
      <w:r>
        <w:t>(-145.0, -50.6), (-145.2, -50.3), (-145.2, -50.1), (-145.0, -49.9), (-144.7, -50.1), (-144.7, -50.3) (0.090, 0.098, 0.078)</w:t>
      </w:r>
    </w:p>
    <w:p>
      <w:r>
        <w:t>(-145.0, -50.8), (-144.7, -50.6), (-145.0, -50.8), (-145.5, -50.3), (-145.5, -49.9), (-145.2, -49.9), (-145.5, -50.1), (-145.5, -50.3) (0.106, 0.118, 0.118)</w:t>
      </w:r>
    </w:p>
    <w:p>
      <w:r>
        <w:t>(-145.7, -48.9), (-145.7, -48.6), (-145.9, -48.4), (-145.9, -46.9), (-145.0, -45.9), (-145.5, -46.4), (-145.5, -46.7), (-145.9, -47.1), (-145.9, -48.4), (-145.5, -48.9) (0.243, 0.251, 0.235)</w:t>
      </w:r>
    </w:p>
    <w:p>
      <w:r>
        <w:t>(-145.7, -52.6), (-145.9, -52.3), (-146.4, -52.3), (-146.4, -52.1), (-146.7, -51.8), (-145.9, -51.8), (-145.9, -52.1), (-145.7, -52.3) (0.106, 0.118, 0.118)</w:t>
      </w:r>
    </w:p>
    <w:p>
      <w:r>
        <w:t>(-146.4, -55.8), (-146.4, -53.5), (-146.2, -53.3), (-146.2, -52.6), (-145.9, -52.6), (-145.7, -52.8), (-145.7, -53.5), (-145.9, -53.8), (-145.9, -54.0), (-146.2, -54.3), (-146.2, -55.3), (-146.4, -55.5) (0.090, 0.098, 0.078)</w:t>
      </w:r>
    </w:p>
    <w:p>
      <w:r>
        <w:t>(-147.9, -55.8), (-147.9, -55.5), (-147.7, -55.3), (-147.7, -53.3), (-147.4, -53.3), (-147.2, -53.5), (-146.7, -53.1), (-146.7, -52.6), (-147.2, -52.1), (-147.2, -51.6), (-146.9, -51.3), (-145.9, -51.3), (-145.7, -51.1), (-145.7, -50.1), (-145.7, -50.3), (-145.0, -51.1), (-144.5, -50.6), (-144.5, -50.1), (-144.5, -50.6), (-144.7, -50.8), (-144.7, -51.1), (-145.2, -51.1), (-145.5, -51.3), (-145.5, -52.6), (-145.2, -52.8), (-145.2, -53.3), (-145.2, -52.8), (-145.5, -52.6), (-145.5, -52.3), (-145.7, -52.1), (-145.7, -51.8), (-145.9, -51.6), (-146.7, -51.6), (-146.9, -51.8), (-146.7, -52.1), (-146.7, -53.3), (-146.9, -53.5), (-146.9, -54.8), (-147.2, -55.0), (-147.2, -55.3), (-147.7, -55.3), (-147.9, -55.5) (0.137, 0.145, 0.137)</w:t>
      </w:r>
    </w:p>
    <w:p>
      <w:r>
        <w:t>(-146.7, -50.6), (-146.4, -50.6), (-146.2, -50.3), (-146.2, -50.6) (0.216, 0.196, 0.161)</w:t>
      </w:r>
    </w:p>
    <w:p>
      <w:r>
        <w:t>(-147.9, -53.3), (-147.9, -53.1), (-147.7, -52.8), (-147.7, -52.3), (-147.4, -52.1), (-147.4, -51.3), (-147.2, -51.1), (-147.2, -50.8), (-146.2, -50.8), (-145.9, -50.6), (-145.9, -49.6), (-145.7, -49.4), (-145.0, -49.4), (-144.5, -49.9), (-145.0, -49.4), (-145.5, -49.4), (-145.7, -49.6), (-145.7, -49.9), (-145.9, -50.1), (-145.9, -50.8), (-146.4, -50.8), (-146.7, -51.1), (-146.9, -51.1), (-147.4, -51.6), (-147.4, -52.6), (-147.9, -53.1) (0.173, 0.184, 0.180)</w:t>
      </w:r>
    </w:p>
    <w:p>
      <w:r>
        <w:t>(-146.7, -46.9), (-146.7, -46.7), (-146.4, -46.4), (-146.4, -46.7) (0.216, 0.196, 0.161)</w:t>
      </w:r>
    </w:p>
    <w:p>
      <w:r>
        <w:t>(-147.7, -51.6), (-147.7, -51.3), (-147.4, -51.1), (-147.4, -50.8), (-147.2, -50.6), (-147.2, -49.4), (-146.9, -49.6), (-146.4, -49.6), (-146.2, -49.4), (-146.2, -49.1), (-145.9, -48.9), (-145.9, -48.6), (-145.9, -48.9), (-145.7, -49.1), (-145.2, -49.1), (-145.7, -49.1), (-146.2, -49.6), (-146.2, -50.1), (-146.4, -50.3), (-146.7, -50.3), (-146.9, -50.6), (-147.2, -50.6), (-147.4, -50.8), (-147.4, -51.1), (-147.7, -51.3) (0.204, 0.216, 0.220)</w:t>
      </w:r>
    </w:p>
    <w:p>
      <w:r>
        <w:t>(-146.7, -57.7), (-146.7, -57.0), (-146.9, -56.7), (-146.9, -56.5), (-147.4, -56.0), (-147.7, -56.0), (-148.2, -56.5), (-148.2, -56.7), (-148.2, -56.5), (-147.9, -56.2), (-147.9, -56.0), (-147.7, -55.8), (-147.7, -55.5), (-147.2, -55.5), (-146.9, -55.3), (-146.9, -55.0), (-146.7, -54.8), (-146.7, -53.5), (-146.4, -53.3), (-146.4, -52.6), (-146.4, -53.3), (-146.7, -53.5), (-146.7, -55.8), (-146.4, -56.0), (-146.2, -55.8), (-146.2, -55.5), (-145.9, -55.3), (-145.9, -54.3), (-145.7, -54.0), (-145.7, -53.8), (-145.5, -53.5), (-145.7, -53.8), (-145.7, -54.0), (-145.9, -54.3), (-145.9, -55.3), (-146.2, -55.5), (-146.2, -56.0), (-146.4, -56.2), (-146.4, -56.5), (-146.7, -56.7) (0.129, 0.129, 0.094)</w:t>
      </w:r>
    </w:p>
    <w:p>
      <w:r>
        <w:t>(-146.9, -49.4), (-146.9, -49.1), (-147.2, -48.9), (-147.2, -48.4), (-146.9, -48.1), (-146.9, -47.4), (-146.4, -46.9), (-146.4, -49.1), (-146.7, -49.4) (0.173, 0.184, 0.180)</w:t>
      </w:r>
    </w:p>
    <w:p>
      <w:r>
        <w:t>(-147.2, -53.3), (-147.4, -53.1), (-147.7, -53.1), (-147.2, -52.6), (-147.2, -52.3), (-146.9, -52.6), (-146.9, -53.1) (0.180, 0.161, 0.125)</w:t>
      </w:r>
    </w:p>
    <w:p>
      <w:r>
        <w:t>(-147.2, -59.4), (-147.2, -58.0), (-147.4, -57.7), (-147.7, -57.7), (-147.9, -58.0), (-147.9, -58.2), (-148.4, -58.7), (-148.4, -58.5), (-148.2, -58.2), (-148.2, -58.0), (-147.9, -57.7), (-147.9, -57.5), (-147.7, -57.2), (-147.7, -57.0), (-147.4, -57.0), (-147.4, -57.5), (-147.2, -57.7) (0.063, 0.071, 0.051)</w:t>
      </w:r>
    </w:p>
    <w:p>
      <w:r>
        <w:t>(-146.9, -61.2), (-146.9, -57.7), (-147.2, -57.5), (-147.2, -57.0), (-147.4, -56.7), (-147.7, -56.7), (-147.9, -57.0), (-147.9, -57.2), (-148.2, -57.5), (-148.2, -57.7), (-148.4, -58.0), (-148.4, -58.2), (-148.7, -58.5), (-148.7, -59.0), (-148.7, -58.5), (-148.4, -58.2), (-148.4, -57.7), (-148.2, -57.5), (-148.2, -57.0), (-147.9, -56.7), (-147.9, -56.5), (-147.7, -56.2), (-147.4, -56.2), (-147.2, -56.5), (-147.2, -56.7), (-146.9, -57.0) (0.090, 0.098, 0.078)</w:t>
      </w:r>
    </w:p>
    <w:p>
      <w:r>
        <w:t>(-152.8, -61.7), (-153.1, -61.4), (-153.1, -60.9), (-152.8, -60.7), (-152.8, -58.7), (-152.6, -58.5), (-152.6, -57.7), (-152.3, -57.5), (-152.3, -56.7), (-152.1, -56.5), (-152.1, -54.0), (-151.9, -53.8), (-151.9, -53.1), (-151.6, -52.8), (-151.6, -52.3), (-151.4, -52.1), (-151.4, -51.8), (-151.1, -51.6), (-151.1, -48.6), (-150.9, -48.4), (-150.9, -47.4), (-150.6, -47.1), (-150.6, -44.4), (-150.1, -43.9), (-148.7, -43.9), (-148.4, -44.2), (-148.4, -45.7), (-148.7, -45.9), (-148.7, -46.4), (-148.9, -46.7), (-148.9, -47.9), (-149.1, -48.1), (-149.1, -48.9), (-149.4, -49.1), (-149.4, -49.9), (-149.6, -50.1), (-149.6, -51.1), (-149.9, -51.3), (-149.9, -53.8), (-150.1, -54.0), (-150.1, -54.3), (-150.4, -54.5), (-150.4, -57.0), (-150.6, -57.2), (-150.6, -58.7), (-151.1, -58.7), (-151.6, -59.2), (-151.6, -59.4), (-151.9, -59.7), (-151.9, -60.4), (-151.1, -61.2), (-150.9, -61.2), (-150.9, -61.4), (-152.1, -61.4), (-152.3, -61.7) (0.973, 0.961, 0.933)</w:t>
      </w:r>
    </w:p>
    <w:p>
      <w:r>
        <w:t>(-150.6, -62.4), (-150.9, -62.2), (-151.1, -62.2), (-151.4, -61.9), (-153.1, -61.9), (-153.3, -61.7), (-153.3, -60.7), (-153.1, -60.4), (-153.1, -60.2), (-153.3, -59.9), (-153.3, -59.7), (-153.1, -59.4), (-153.1, -58.5), (-152.8, -58.2), (-152.8, -57.2), (-152.6, -57.0), (-152.6, -56.0), (-152.3, -55.8), (-152.3, -53.8), (-152.1, -53.5), (-152.1, -52.8), (-151.9, -52.6), (-151.9, -51.8), (-151.6, -51.6), (-151.6, -49.6), (-151.4, -49.4), (-151.4, -48.1), (-151.1, -47.9), (-151.1, -46.7), (-150.9, -46.4), (-150.9, -45.9), (-151.1, -45.7), (-151.1, -45.4), (-150.9, -45.2), (-150.9, -44.2), (-150.4, -43.7), (-150.1, -43.7), (-149.9, -43.5), (-148.7, -43.5), (-148.2, -43.9), (-148.2, -45.9), (-148.4, -46.2), (-148.4, -46.9), (-148.7, -47.1), (-148.7, -48.1), (-148.9, -48.4), (-148.9, -49.4), (-149.1, -49.6), (-149.1, -51.1), (-149.4, -51.3), (-149.4, -53.3), (-149.6, -53.5), (-149.6, -54.0), (-149.9, -54.3), (-149.9, -56.0), (-150.1, -56.2), (-150.1, -58.7), (-150.4, -59.0), (-150.4, -62.4) (0.902, 0.871, 0.827)</w:t>
      </w:r>
    </w:p>
    <w:p>
      <w:r>
        <w:t>(-152.6, -49.4), (-152.6, -47.1), (-152.8, -46.9), (-153.1, -46.9), (-152.6, -46.4), (-152.6, -45.7), (-152.3, -45.4), (-152.3, -44.7), (-152.3, -46.7), (-152.6, -46.9) (0.302, 0.314, 0.314)</w:t>
      </w:r>
    </w:p>
    <w:p>
      <w:r>
        <w:t>(-152.8, -48.4), (-152.8, -47.9), (-153.3, -47.4), (-153.8, -47.4), (-153.1, -47.4), (-152.8, -47.6) (0.243, 0.251, 0.235)</w:t>
      </w:r>
    </w:p>
    <w:p>
      <w:r>
        <w:t>(-153.3, -50.8), (-153.3, -49.1), (-153.6, -48.9), (-153.6, -47.9), (-153.3, -47.9), (-153.1, -48.1), (-153.1, -49.9), (-153.3, -50.1) (0.173, 0.184, 0.180)</w:t>
      </w:r>
    </w:p>
    <w:p>
      <w:r>
        <w:t>(-153.3, -52.8), (-153.3, -52.6), (-153.6, -52.3), (-153.8, -52.6), (-154.6, -52.6), (-154.1, -52.6), (-153.6, -52.1), (-153.6, -49.1), (-153.6, -50.8), (-153.3, -51.1), (-153.1, -50.8), (-153.1, -50.1), (-153.1, -51.1), (-153.3, -51.3) (0.204, 0.216, 0.220)</w:t>
      </w:r>
    </w:p>
    <w:p>
      <w:r>
        <w:t>(-153.8, -48.6), (-153.8, -47.6), (-153.3, -47.6), (-153.1, -47.9), (-153.3, -47.6), (-153.6, -47.6), (-153.8, -47.9) (0.204, 0.216, 0.220)</w:t>
      </w:r>
    </w:p>
    <w:p>
      <w:r>
        <w:t>(-153.6, -53.3), (-153.6, -53.1), (-153.8, -52.8), (-154.3, -52.8), (-153.8, -52.8), (-153.6, -52.6) (0.173, 0.184, 0.180)</w:t>
      </w:r>
    </w:p>
    <w:p>
      <w:r>
        <w:t>(-154.6, -55.8), (-154.1, -55.8), (-153.6, -55.3), (-153.8, -55.5), (-153.8, -55.8) (0.302, 0.314, 0.314)</w:t>
      </w:r>
    </w:p>
    <w:p>
      <w:r>
        <w:t>(-154.6, -52.3), (-154.3, -52.3), (-153.8, -51.8), (-153.8, -49.4), (-153.8, -51.8), (-154.1, -52.1), (-154.1, -52.3) (0.251, 0.267, 0.271)</w:t>
      </w:r>
    </w:p>
    <w:p>
      <w:r>
        <w:t>(-154.6, -46.2), (-154.6, -45.9), (-154.3, -45.7), (-154.3, -45.4), (-153.6, -45.4), (-153.6, -45.9), (-153.8, -45.9), (-154.1, -46.2) (0.561, 0.549, 0.529)</w:t>
      </w:r>
    </w:p>
    <w:p>
      <w:r>
        <w:t>(-154.1, -49.4), (-154.1, -48.9), (-154.3, -48.6), (-154.3, -48.4), (-154.6, -48.1), (-154.6, -47.9), (-153.8, -47.1), (-154.3, -47.6), (-154.3, -48.6), (-154.1, -48.9) (0.302, 0.314, 0.314)</w:t>
      </w:r>
    </w:p>
    <w:p>
      <w:r>
        <w:t>(-154.1, -58.5), (-154.1, -57.5), (-154.3, -57.2), (-154.6, -57.2), (-154.8, -57.0), (-154.6, -57.0), (-154.1, -57.5) (0.302, 0.314, 0.314)</w:t>
      </w:r>
    </w:p>
    <w:p>
      <w:r>
        <w:t>(-154.1, -57.0), (-154.3, -56.7), (-155.3, -56.7), (-155.3, -56.0), (-154.6, -56.0), (-154.3, -56.2), (-154.1, -56.2), (-153.8, -56.0), (-154.1, -56.2) (0.373, 0.373, 0.369)</w:t>
      </w:r>
    </w:p>
    <w:p>
      <w:r>
        <w:t>(-156.8, -47.1), (-156.0, -46.4), (-155.8, -46.4), (-155.5, -46.2), (-155.3, -46.2), (-154.3, -45.2), (-154.1, -45.2), (-153.8, -44.9), (-153.3, -44.9), (-153.3, -45.9), (-153.8, -46.4), (-154.1, -46.4), (-154.3, -46.7), (-154.6, -46.7), (-155.1, -47.1), (-155.1, -47.4), (-155.1, -46.7), (-155.3, -46.4), (-156.0, -46.4) (0.502, 0.486, 0.463)</w:t>
      </w:r>
    </w:p>
    <w:p>
      <w:r>
        <w:t>(-155.1, -56.5), (-155.1, -56.2), (-154.8, -56.2), (-154.8, -56.5) (0.431, 0.431, 0.424)</w:t>
      </w:r>
    </w:p>
    <w:p>
      <w:r>
        <w:t>(-154.8, -51.8), (-155.1, -51.6), (-155.5, -51.6), (-155.8, -51.3), (-156.0, -51.3), (-156.5, -50.8), (-156.8, -50.8), (-158.0, -49.6), (-158.0, -49.4), (-158.2, -49.1), (-158.2, -48.9), (-158.5, -48.6), (-158.5, -48.4), (-158.2, -48.4), (-157.3, -47.4), (-158.2, -48.4), (-158.2, -49.1), (-158.0, -49.4), (-158.0, -49.6), (-156.8, -50.8), (-156.5, -50.8), (-156.0, -51.3), (-155.8, -51.3), (-155.5, -51.6), (-154.6, -51.6), (-154.3, -51.3), (-154.3, -49.6), (-154.6, -49.4), (-154.6, -49.1), (-154.8, -48.9), (-154.8, -47.6), (-154.1, -46.9), (-153.8, -46.9), (-153.6, -46.7), (-153.3, -46.7), (-152.8, -46.2), (-152.8, -44.9), (-153.3, -44.4), (-153.6, -44.4), (-153.3, -44.4), (-153.1, -44.2), (-152.8, -44.4), (-152.8, -46.2), (-153.3, -46.7), (-153.6, -46.7), (-153.8, -46.9), (-154.1, -46.9), (-154.6, -47.4), (-154.6, -47.6), (-154.8, -47.9), (-154.8, -48.4), (-154.6, -48.6), (-154.6, -48.9), (-154.3, -49.1), (-154.3, -49.9), (-154.1, -50.1), (-154.3, -50.3), (-154.3, -51.8) (0.373, 0.373, 0.369)</w:t>
      </w:r>
    </w:p>
    <w:p>
      <w:r>
        <w:t>(-155.5, -51.3), (-155.8, -51.1), (-156.0, -51.1), (-156.5, -50.6), (-156.8, -50.6), (-157.8, -49.6), (-157.8, -49.4), (-158.0, -49.1), (-158.0, -48.4), (-157.0, -47.4), (-157.0, -47.1), (-156.0, -46.2), (-155.8, -46.2), (-155.5, -45.9), (-155.3, -45.9), (-154.3, -44.9), (-154.1, -44.9), (-153.8, -44.7), (-153.3, -44.7), (-153.1, -44.9), (-153.1, -46.2), (-153.3, -46.4), (-153.6, -46.4), (-153.8, -46.7), (-154.1, -46.7), (-155.1, -47.6), (-155.1, -48.9), (-154.8, -49.1), (-154.8, -49.4), (-154.6, -49.6), (-154.6, -51.3) (0.431, 0.431, 0.424)</w:t>
      </w:r>
    </w:p>
    <w:p>
      <w:r>
        <w:t>(-156.8, -55.8), (-156.8, -54.5), (-156.3, -54.0), (-156.0, -54.0), (-155.8, -53.8), (-155.8, -53.5), (-156.0, -53.3), (-156.8, -53.3), (-156.8, -52.8), (-156.0, -52.8), (-155.5, -53.3), (-155.1, -53.3), (-154.8, -53.5), (-154.6, -53.5), (-154.6, -53.8), (-154.3, -54.0), (-154.6, -54.3), (-155.5, -54.3), (-156.0, -54.8), (-156.0, -55.0) (0.016, 0.024, 0.027)</w:t>
      </w:r>
    </w:p>
    <w:p>
      <w:r>
        <w:t>(-156.5, -48.1), (-156.3, -47.9), (-156.3, -47.6), (-156.0, -47.6), (-156.0, -47.9), (-156.3, -48.1) (0.714, 0.682, 0.643)</w:t>
      </w:r>
    </w:p>
    <w:p>
      <w:r>
        <w:t>(-156.8, -49.9), (-157.5, -49.1), (-157.5, -48.6), (-157.0, -48.1), (-157.0, -47.9), (-156.8, -47.6), (-156.8, -47.4), (-156.0, -46.7), (-155.3, -46.7), (-155.3, -47.6), (-155.5, -47.9), (-155.5, -48.6), (-155.8, -48.9), (-155.8, -49.1), (-156.0, -49.4), (-156.0, -49.6), (-156.3, -49.9) (0.561, 0.549, 0.529)</w:t>
      </w:r>
    </w:p>
    <w:p>
      <w:r>
        <w:t>(-156.8, -49.1), (-157.0, -48.9), (-157.0, -48.4), (-156.8, -48.1), (-156.8, -47.9), (-156.5, -47.6), (-156.5, -47.4), (-156.3, -47.1), (-156.0, -47.1), (-155.8, -46.9), (-155.5, -47.1), (-155.5, -47.6), (-155.8, -47.9), (-155.8, -48.4), (-156.5, -49.1) (0.635, 0.612, 0.584)</w:t>
      </w:r>
    </w:p>
    <w:p>
      <w:r>
        <w:t>(-155.3, -50.8), (-155.5, -50.8), (-155.8, -50.6), (-156.0, -50.6), (-156.3, -50.3), (-156.5, -50.3), (-156.8, -50.1), (-157.0, -50.1), (-157.5, -49.6), (-157.5, -49.4), (-157.8, -49.1), (-157.8, -48.6), (-157.5, -48.4), (-157.5, -48.1), (-157.0, -47.6), (-157.3, -47.9), (-157.3, -48.1), (-157.8, -48.6), (-157.8, -49.1), (-156.8, -50.1), (-156.3, -50.1), (-155.8, -49.6), (-155.8, -49.4), (-155.5, -49.1), (-155.5, -48.9), (-155.3, -48.6), (-155.3, -47.9), (-155.3, -48.9), (-155.5, -49.1), (-155.5, -49.4), (-155.3, -49.6) (0.502, 0.486, 0.463)</w:t>
      </w:r>
    </w:p>
    <w:p>
      <w:r>
        <w:t>(-156.8, -46.2), (-156.8, -45.7), (-156.5, -45.7), (-156.8, -45.9) (0.251, 0.267, 0.271)</w:t>
      </w:r>
    </w:p>
    <w:p>
      <w:r>
        <w:t>(-158.0, -46.7), (-157.8, -46.4), (-157.8, -46.7) (0.137, 0.145, 0.137)</w:t>
      </w:r>
    </w:p>
    <w:p>
      <w:r>
        <w:t>(-158.2, -46.9), (-158.2, -46.7), (-157.8, -46.2), (-157.5, -46.2), (-157.5, -46.4), (-157.8, -46.2), (-158.2, -46.7), (-158.0, -46.9), (-157.8, -46.9) (0.180, 0.161, 0.125)</w:t>
      </w:r>
    </w:p>
    <w:p>
      <w:r>
        <w:t>(-157.8, -52.1), (-158.2, -51.6), (-158.2, -51.3), (-157.8, -51.8) (0.016, 0.024, 0.027)</w:t>
      </w:r>
    </w:p>
    <w:p>
      <w:r>
        <w:t>(-158.7, -58.0), (-158.7, -57.2), (-159.0, -57.0), (-158.7, -57.2), (-158.5, -57.2), (-158.2, -57.0), (-158.0, -57.2), (-158.2, -57.5), (-158.0, -57.7), (-158.2, -58.0) (0.051, 0.035, 0.020)</w:t>
      </w:r>
    </w:p>
    <w:p>
      <w:r>
        <w:t>(-158.2, -56.7), (-158.5, -56.7), (-159.7, -55.5), (-160.0, -55.5), (-160.0, -55.0), (-159.7, -54.8), (-159.7, -54.3), (-159.0, -53.5), (-159.0, -53.3), (-158.7, -53.1), (-158.7, -52.3), (-159.0, -52.1), (-159.2, -52.1), (-159.5, -51.8), (-159.5, -51.6), (-159.2, -51.3), (-159.0, -51.3), (-158.7, -51.6), (-158.7, -52.1), (-158.2, -52.6), (-157.8, -52.6), (-157.8, -53.1), (-157.5, -53.3), (-157.8, -53.5), (-157.8, -54.3), (-157.5, -54.5), (-157.5, -54.8), (-157.3, -55.0), (-157.3, -55.3), (-157.5, -55.3), (-157.5, -55.0), (-157.8, -54.8), (-158.0, -54.8), (-158.2, -55.0), (-158.2, -55.8), (-158.0, -56.0), (-158.0, -56.5) (0.063, 0.071, 0.051)</w:t>
      </w:r>
    </w:p>
    <w:p>
      <w:r>
        <w:t>(-157.8, -57.5), (-157.8, -57.2), (-158.0, -57.0), (-158.0, -56.7), (-157.8, -56.5), (-157.8, -56.0), (-158.0, -55.8), (-158.0, -55.0), (-157.8, -55.0), (-157.8, -55.3), (-157.5, -55.5), (-157.3, -55.5), (-157.0, -55.3), (-157.0, -55.0), (-157.3, -54.8), (-157.3, -54.5), (-157.5, -54.3), (-157.5, -53.5), (-157.3, -53.3), (-157.3, -52.8), (-157.8, -52.3), (-158.2, -52.3), (-158.5, -52.1), (-158.5, -51.6), (-159.0, -51.1), (-159.2, -51.1), (-159.7, -51.6), (-159.7, -51.8), (-159.2, -52.3), (-159.0, -52.3), (-159.0, -53.1), (-159.2, -53.3), (-159.2, -53.5), (-160.2, -54.5), (-160.2, -55.5), (-160.0, -55.8), (-159.7, -55.8), (-158.5, -57.0), (-158.7, -57.0), (-159.0, -57.2), (-159.2, -57.0), (-159.0, -56.7), (-159.2, -56.5), (-159.2, -56.2), (-159.7, -55.8), (-160.0, -55.8), (-160.2, -55.5), (-160.7, -55.5), (-161.0, -55.8), (-161.0, -56.2), (-162.4, -56.2), (-162.4, -55.8), (-162.2, -55.5), (-161.9, -55.5), (-161.7, -55.3), (-161.2, -55.3), (-160.5, -54.5), (-160.5, -53.8), (-160.5, -54.0), (-160.2, -54.3), (-160.0, -54.0), (-159.7, -54.0), (-159.2, -53.5), (-159.2, -53.3), (-159.0, -53.1), (-159.0, -52.6), (-159.5, -52.1), (-160.0, -52.1), (-160.2, -52.3), (-160.2, -53.1), (-160.2, -52.1), (-160.5, -51.8), (-160.0, -51.8), (-159.2, -51.1), (-159.0, -51.1), (-158.7, -50.8), (-158.5, -50.8), (-157.0, -52.3), (-156.8, -52.3), (-156.5, -52.6), (-156.3, -52.6), (-156.8, -52.6), (-157.0, -52.8), (-157.0, -53.3), (-156.8, -53.5), (-156.0, -53.5), (-156.0, -53.8), (-156.3, -53.8), (-156.5, -54.0), (-156.8, -54.0), (-157.0, -54.3), (-157.0, -55.8), (-156.8, -56.0), (-156.3, -55.5), (-156.5, -55.8), (-156.5, -56.0), (-156.8, -56.2), (-156.8, -56.5) (0.031, 0.039, 0.051)</w:t>
      </w:r>
    </w:p>
    <w:p>
      <w:r>
        <w:t>(-158.5, -48.9), (-158.7, -48.6), (-159.0, -48.6), (-159.2, -48.9), (-158.7, -48.4), (-158.7, -47.9), (-159.0, -47.6), (-159.0, -46.9), (-159.0, -47.6), (-158.5, -48.1), (-158.2, -48.1), (-158.0, -47.9), (-158.2, -48.1), (-158.5, -48.1), (-158.7, -48.4), (-158.7, -48.6) (0.361, 0.337, 0.302)</w:t>
      </w:r>
    </w:p>
    <w:p>
      <w:r>
        <w:t>(-161.4, -56.5), (-161.0, -56.5), (-161.0, -56.7), (-160.7, -57.0), (-160.5, -57.0), (-160.2, -57.2), (-159.2, -57.2), (-159.0, -57.5), (-159.0, -58.0), (-158.5, -58.5), (-156.5, -56.5), (-156.5, -56.2), (-156.3, -56.0), (-156.3, -55.8), (-156.3, -56.0), (-156.5, -56.2), (-156.5, -56.7), (-156.8, -57.0), (-156.8, -57.2), (-157.0, -57.2), (-158.0, -58.2), (-158.2, -58.2), (-158.5, -58.5), (-159.0, -58.5), (-159.0, -58.0), (-159.7, -57.2), (-160.2, -57.2), (-160.5, -57.0), (-160.7, -57.0), (-161.2, -56.5) (0.063, 0.071, 0.051)</w:t>
      </w:r>
    </w:p>
    <w:p>
      <w:r>
        <w:t>(-159.0, -55.8), (-159.2, -55.5), (-159.5, -55.5), (-159.7, -55.3), (-159.5, -55.0), (-159.5, -54.5), (-159.0, -54.0), (-159.0, -53.8), (-158.5, -53.3), (-158.2, -53.3), (-158.2, -53.8), (-158.5, -54.0), (-158.5, -54.3), (-158.7, -54.5), (-158.7, -55.5) (0.090, 0.098, 0.078)</w:t>
      </w:r>
    </w:p>
    <w:p>
      <w:r>
        <w:t>(-158.7, -50.6), (-159.0, -50.8), (-159.0, -50.6), (-159.2, -50.3), (-159.0, -50.6) (0.051, 0.035, 0.020)</w:t>
      </w:r>
    </w:p>
    <w:p>
      <w:r>
        <w:t>(-160.0, -49.4), (-159.2, -48.6), (-159.2, -46.9), (-159.0, -46.7), (-159.0, -46.4), (-159.0, -46.7), (-159.2, -46.9), (-159.2, -47.6), (-159.0, -47.9), (-159.0, -48.4) (0.373, 0.373, 0.369)</w:t>
      </w:r>
    </w:p>
    <w:p>
      <w:r>
        <w:t>(-159.7, -48.9), (-159.5, -48.6), (-159.5, -47.6), (-159.7, -47.4), (-159.5, -47.1), (-159.5, -46.9), (-159.2, -46.7), (-159.2, -46.4), (-159.0, -46.2), (-159.2, -46.4), (-159.2, -46.7), (-159.5, -46.9), (-159.5, -48.6) (0.431, 0.431, 0.424)</w:t>
      </w:r>
    </w:p>
    <w:p>
      <w:r>
        <w:t>(-160.2, -54.0), (-160.2, -53.3), (-160.0, -53.1), (-160.0, -52.3), (-159.5, -52.3), (-159.2, -52.6), (-159.2, -53.1), (-159.5, -53.3), (-159.5, -53.5), (-159.7, -53.8), (-160.0, -53.8) (0.016, 0.024, 0.027)</w:t>
      </w:r>
    </w:p>
    <w:p>
      <w:r>
        <w:t>(-159.7, -48.6), (-159.7, -47.9), (-160.0, -47.6), (-160.0, -47.4), (-159.7, -47.1), (-159.7, -46.9), (-159.5, -46.7), (-159.7, -46.9), (-159.7, -47.1), (-160.0, -47.4), (-159.7, -47.6) (0.502, 0.486, 0.463)</w:t>
      </w:r>
    </w:p>
    <w:p>
      <w:r>
        <w:t>(-160.5, -51.6), (-160.2, -51.3), (-160.2, -51.1), (-159.7, -50.6), (-159.2, -50.6), (-159.2, -50.8), (-160.0, -51.6) (0.016, 0.024, 0.027)</w:t>
      </w:r>
    </w:p>
    <w:p>
      <w:r>
        <w:t>(-159.2, -56.7), (-159.5, -57.0), (-160.0, -57.0), (-160.2, -56.7), (-160.5, -56.7), (-160.7, -56.5), (-160.7, -55.8), (-160.2, -55.8), (-160.0, -56.0), (-159.7, -56.0), (-159.5, -56.2), (-159.5, -56.5) (0.016, 0.024, 0.027)</w:t>
      </w:r>
    </w:p>
    <w:p>
      <w:r>
        <w:t>(-160.5, -46.7), (-160.5, -46.4), (-159.7, -45.7), (-159.7, -45.4), (-159.7, -45.7), (-160.0, -45.9), (-160.0, -46.2) (0.796, 0.749, 0.698)</w:t>
      </w:r>
    </w:p>
    <w:p>
      <w:r>
        <w:t>(-162.2, -56.0), (-162.2, -55.8), (-161.9, -55.8), (-161.7, -55.5), (-161.2, -55.5), (-161.2, -55.8), (-161.4, -55.8), (-161.7, -56.0), (-161.9, -55.8) (0.016, 0.024, 0.027)</w:t>
      </w:r>
    </w:p>
    <w:p>
      <w:r>
        <w:t>(-161.7, -50.3), (-162.2, -50.3), (-162.2, -50.1), (-162.4, -49.9), (-162.4, -49.6), (-162.4, -49.9), (-161.9, -50.3) (0.635, 0.612, 0.584)</w:t>
      </w:r>
    </w:p>
    <w:p>
      <w:r>
        <w:t>(-162.2, -56.5), (-162.7, -56.5), (-162.7, -55.8), (-162.4, -55.5), (-162.7, -55.8), (-162.7, -56.2), (-162.4, -56.5) (0.051, 0.063, 0.075)</w:t>
      </w:r>
    </w:p>
    <w:p>
      <w:r>
        <w:t>(-163.4, -53.8), (-163.4, -53.1), (-163.2, -52.8), (-163.2, -52.6), (-162.9, -52.3), (-162.4, -52.3), (-161.9, -52.8), (-161.9, -53.1), (-162.2, -53.3), (-162.2, -53.5), (-162.4, -53.8) (0.902, 0.871, 0.827)</w:t>
      </w:r>
    </w:p>
    <w:p>
      <w:r>
        <w:t>(-162.9, -53.5), (-163.2, -53.3), (-162.9, -53.1), (-162.9, -52.8), (-162.4, -52.8), (-162.2, -53.1), (-162.7, -53.5) (0.973, 0.961, 0.933)</w:t>
      </w:r>
    </w:p>
    <w:p>
      <w:r>
        <w:t>(-161.2, -49.9), (-161.9, -49.9), (-161.9, -49.6), (-162.2, -49.4), (-162.2, -49.1), (-162.4, -48.9), (-162.4, -48.6), (-162.9, -48.1), (-163.4, -48.1), (-163.7, -48.4), (-163.9, -48.4), (-164.2, -48.6), (-164.4, -48.6), (-164.6, -48.4), (-164.6, -47.9), (-164.4, -47.6), (-164.4, -47.4), (-164.2, -47.1), (-164.2, -46.9), (-163.9, -46.7), (-163.9, -46.4), (-163.7, -46.2), (-163.7, -45.7), (-163.4, -45.4), (-163.4, -44.9), (-163.4, -45.4), (-163.7, -45.7), (-163.7, -46.2), (-163.9, -46.4), (-163.9, -46.7), (-164.2, -46.9), (-164.2, -47.1), (-164.4, -47.4), (-164.4, -48.1), (-164.2, -48.4), (-163.9, -48.1), (-162.9, -48.1), (-162.4, -48.6), (-162.4, -48.9), (-162.2, -49.1), (-162.2, -49.4), (-161.7, -49.9), (-161.4, -49.9), (-161.2, -49.6), (-161.0, -49.6), (-160.7, -49.4), (-160.7, -48.9), (-160.5, -48.6), (-160.7, -48.4), (-160.7, -47.1), (-160.7, -48.4), (-160.5, -48.6), (-160.7, -48.9), (-160.7, -49.4) (0.796, 0.749, 0.698)</w:t>
      </w:r>
    </w:p>
    <w:p>
      <w:r>
        <w:t>(-163.4, -51.6), (-163.2, -51.3), (-163.2, -50.8), (-162.9, -50.6), (-162.9, -50.3), (-162.7, -50.1), (-162.7, -50.3), (-162.9, -50.6), (-162.9, -50.8), (-163.2, -51.1), (-163.2, -51.3) (0.502, 0.486, 0.463)</w:t>
      </w:r>
    </w:p>
    <w:p>
      <w:r>
        <w:t>(-163.9, -57.2), (-163.7, -57.0), (-163.2, -57.0), (-162.9, -56.7), (-163.2, -56.5), (-162.9, -56.2), (-162.9, -56.0), (-162.9, -56.5), (-162.7, -56.7), (-162.4, -56.7), (-162.7, -56.7), (-162.9, -57.0), (-163.7, -57.0) (0.075, 0.090, 0.098)</w:t>
      </w:r>
    </w:p>
    <w:p>
      <w:r>
        <w:t>(-163.7, -54.0), (-163.7, -52.8), (-162.9, -52.1), (-162.4, -52.1), (-161.9, -52.6), (-162.4, -52.1), (-162.9, -52.1), (-163.4, -52.6), (-163.4, -52.8), (-163.7, -53.1), (-163.7, -53.8), (-163.4, -54.0), (-162.7, -54.0) (0.796, 0.749, 0.698)</w:t>
      </w:r>
    </w:p>
    <w:p>
      <w:r>
        <w:t>(-162.2, -51.6), (-162.4, -51.3), (-162.9, -51.3), (-163.4, -51.8), (-162.9, -51.3), (-162.9, -51.1), (-162.7, -50.8), (-162.7, -50.6), (-162.4, -50.3), (-162.4, -50.1), (-162.7, -49.9), (-162.7, -49.4), (-163.2, -48.9), (-163.9, -49.6), (-164.4, -49.6), (-165.1, -48.9), (-165.1, -47.9), (-165.1, -48.9), (-164.4, -49.6), (-164.2, -49.6), (-163.4, -48.9), (-163.2, -48.9), (-162.7, -49.4), (-162.7, -49.9), (-162.4, -50.1), (-162.4, -50.3), (-162.2, -50.6), (-161.9, -50.6), (-162.4, -51.1), (-162.4, -51.3) (0.561, 0.549, 0.529)</w:t>
      </w:r>
    </w:p>
    <w:p>
      <w:r>
        <w:t>(-163.4, -51.3), (-163.4, -50.3), (-163.7, -50.1), (-164.2, -50.1), (-163.9, -50.1), (-163.4, -49.6), (-163.2, -49.6), (-162.9, -49.9), (-162.9, -50.1), (-163.2, -50.3), (-163.2, -50.6), (-163.4, -50.8) (0.431, 0.431, 0.424)</w:t>
      </w:r>
    </w:p>
    <w:p>
      <w:r>
        <w:t>(-163.7, -56.7), (-163.2, -56.2), (-163.4, -56.5), (-163.4, -56.7) (0.106, 0.118, 0.118)</w:t>
      </w:r>
    </w:p>
    <w:p>
      <w:r>
        <w:t>(-164.9, -48.9), (-164.4, -49.4), (-164.2, -49.4), (-163.4, -48.6), (-162.9, -48.6), (-162.7, -48.9), (-162.7, -49.1), (-163.2, -48.6), (-163.4, -48.6), (-164.2, -49.4), (-164.4, -49.4) (0.635, 0.612, 0.584)</w:t>
      </w:r>
    </w:p>
    <w:p>
      <w:r>
        <w:t>(-163.2, -54.3), (-163.9, -54.3), (-163.9, -53.1), (-163.9, -54.0), (-163.7, -54.3) (0.714, 0.682, 0.643)</w:t>
      </w:r>
    </w:p>
    <w:p>
      <w:r>
        <w:t>(-165.1, -49.1), (-164.4, -49.9), (-163.9, -49.9), (-163.2, -49.1), (-162.9, -49.4), (-162.9, -49.6), (-163.2, -49.4), (-163.4, -49.4), (-163.9, -49.9), (-164.4, -49.9) (0.502, 0.486, 0.463)</w:t>
      </w:r>
    </w:p>
    <w:p>
      <w:r>
        <w:t>(-163.9, -50.8), (-164.4, -50.3), (-164.2, -50.6), (-163.9, -50.6) (0.302, 0.314, 0.314)</w:t>
      </w:r>
    </w:p>
    <w:p>
      <w:r>
        <w:t>(-164.4, -49.1), (-164.9, -48.6), (-164.9, -47.9), (-164.6, -47.6), (-164.6, -47.4), (-164.4, -47.1), (-164.4, -46.9), (-164.2, -46.7), (-164.4, -46.9), (-164.4, -47.1), (-164.6, -47.4), (-164.6, -47.6), (-164.9, -47.9), (-164.9, -48.4), (-164.4, -48.9), (-164.2, -48.9), (-163.9, -48.6), (-163.7, -48.6), (-163.4, -48.4), (-162.9, -48.4), (-162.7, -48.6), (-162.9, -48.4), (-163.4, -48.4), (-164.2, -49.1) (0.714, 0.682, 0.643)</w:t>
      </w:r>
    </w:p>
    <w:p>
      <w:r>
        <w:t>(-163.7, -51.6), (-163.7, -50.6), (-163.9, -50.3), (-164.2, -50.3), (-164.4, -50.1), (-164.6, -50.1), (-165.1, -49.6), (-164.6, -50.1), (-164.4, -50.1), (-164.2, -50.3), (-163.7, -50.3) (0.373, 0.373, 0.369)</w:t>
      </w:r>
    </w:p>
    <w:p>
      <w:r>
        <w:t>(-164.9, -51.6), (-165.1, -51.6), (-165.4, -51.3), (-165.6, -51.3), (-165.4, -51.3), (-165.1, -51.1), (-165.6, -50.6), (-164.9, -51.3) (0.051, 0.063, 0.075)</w:t>
      </w:r>
    </w:p>
    <w:p>
      <w:r>
        <w:t>(-167.1, -59.4), (-167.1, -59.2), (-166.9, -59.0), (-166.9, -58.7), (-166.6, -58.5), (-166.6, -58.2), (-166.1, -57.7), (-166.1, -57.2), (-165.9, -57.0), (-165.9, -56.7), (-165.6, -56.5), (-165.6, -56.2), (-165.4, -56.0), (-165.4, -55.8), (-165.1, -55.5), (-165.1, -55.3), (-164.4, -54.5), (-164.4, -54.3), (-164.4, -54.8), (-164.2, -55.0), (-163.9, -54.8), (-163.7, -54.8), (-164.4, -55.5), (-164.4, -55.8), (-164.4, -55.5), (-164.2, -55.3), (-164.2, -55.0), (-164.4, -54.8), (-164.6, -55.0), (-164.9, -55.0), (-165.1, -55.3), (-165.1, -55.5), (-165.4, -55.8), (-165.4, -56.0), (-165.6, -56.2), (-165.6, -56.5), (-165.9, -56.7), (-165.9, -57.0), (-166.1, -57.2), (-166.1, -57.7), (-166.4, -58.0), (-166.4, -58.2), (-166.9, -58.7), (-166.9, -59.0), (-167.1, -59.2) (0.561, 0.549, 0.529)</w:t>
      </w:r>
    </w:p>
    <w:p>
      <w:r>
        <w:t>(-165.9, -54.8), (-166.1, -54.5), (-165.9, -54.3) (0.137, 0.145, 0.137)</w:t>
      </w:r>
    </w:p>
    <w:p>
      <w:r>
        <w:t>(-166.9, -56.5), (-167.1, -56.2), (-166.6, -55.8), (-166.6, -55.3), (-166.4, -55.0), (-166.4, -54.8), (-166.1, -54.8), (-166.1, -55.0), (-166.4, -55.3), (-166.4, -55.5), (-166.9, -56.0) (0.106, 0.118, 0.118)</w:t>
      </w:r>
    </w:p>
    <w:p>
      <w:r>
        <w:t>(-166.1, -50.8), (-166.6, -50.8), (-166.9, -50.6), (-166.9, -50.3), (-166.6, -50.1), (-166.6, -49.9), (-166.1, -50.3) (0.016, 0.024, 0.027)</w:t>
      </w:r>
    </w:p>
    <w:p>
      <w:r>
        <w:t>(-165.4, -51.1), (-166.4, -51.1), (-166.1, -51.1), (-165.9, -50.8), (-165.9, -50.3), (-166.6, -49.6), (-166.9, -49.9), (-166.9, -50.1), (-167.1, -50.3), (-167.1, -50.6), (-166.9, -50.8), (-167.1, -50.6), (-167.1, -50.3), (-166.9, -50.1), (-166.9, -49.6), (-166.6, -49.4), (-166.6, -48.9), (-166.9, -48.6), (-166.9, -48.1), (-166.9, -48.6), (-166.6, -48.9), (-166.4, -48.6), (-166.4, -48.4), (-166.4, -49.9), (-165.9, -50.3), (-165.9, -50.6) (0.031, 0.039, 0.051)</w:t>
      </w:r>
    </w:p>
    <w:p>
      <w:r>
        <w:t>(-168.6, -54.8), (-167.8, -54.0), (-167.8, -53.8), (-167.4, -53.3), (-167.4, -53.1), (-166.9, -52.6), (-166.1, -52.6), (-166.1, -53.5), (-166.9, -54.3), (-166.1, -53.5), (-166.1, -52.8), (-166.4, -52.6), (-166.6, -52.6), (-167.8, -53.8), (-167.8, -54.0) (0.302, 0.314, 0.314)</w:t>
      </w:r>
    </w:p>
    <w:p>
      <w:r>
        <w:t>(-168.6, -54.0), (-168.1, -53.5), (-168.1, -53.3), (-167.8, -53.1), (-167.8, -52.6), (-167.6, -52.3), (-167.1, -52.3), (-166.9, -52.1), (-166.1, -52.1), (-165.6, -52.6), (-165.6, -53.3), (-165.6, -52.6), (-166.1, -52.1), (-166.9, -52.1), (-167.1, -52.3), (-167.4, -52.3), (-167.8, -52.8), (-167.8, -53.1), (-168.1, -53.3), (-168.1, -53.5) (0.204, 0.216, 0.220)</w:t>
      </w:r>
    </w:p>
    <w:p>
      <w:r>
        <w:t>(-167.4, -50.1), (-167.4, -49.1), (-167.1, -48.9), (-167.1, -48.4), (-167.4, -48.1), (-167.4, -47.6), (-167.4, -48.1), (-167.1, -48.4), (-167.1, -49.4), (-167.4, -49.6) (0.075, 0.090, 0.098)</w:t>
      </w:r>
    </w:p>
    <w:p>
      <w:r>
        <w:t>(-167.4, -57.5), (-167.4, -57.2), (-167.1, -57.2) (0.106, 0.118, 0.118)</w:t>
      </w:r>
    </w:p>
    <w:p>
      <w:r>
        <w:t>(-167.6, -50.3), (-167.6, -48.9), (-167.4, -48.6), (-167.4, -48.4), (-167.4, -48.9), (-167.6, -49.1) (0.090, 0.098, 0.078)</w:t>
      </w:r>
    </w:p>
    <w:p>
      <w:r>
        <w:t>(-169.8, -57.0), (-169.8, -56.7), (-168.8, -55.8), (-168.8, -55.5), (-168.6, -55.3), (-168.6, -55.0), (-167.4, -53.8), (-167.4, -53.5), (-166.6, -52.8), (-166.4, -52.8), (-166.4, -53.3), (-166.9, -53.8), (-166.9, -54.0), (-167.1, -54.3), (-167.1, -54.5), (-167.4, -54.8), (-167.4, -55.0), (-167.6, -55.3), (-167.6, -55.5), (-167.6, -55.3), (-167.4, -55.0), (-167.4, -54.5), (-167.6, -54.3), (-167.8, -54.5), (-168.1, -54.5), (-168.3, -54.8), (-168.3, -55.0), (-168.8, -55.5), (-168.8, -55.8), (-169.8, -56.7) (0.373, 0.373, 0.369)</w:t>
      </w:r>
    </w:p>
    <w:p>
      <w:r>
        <w:t>(-169.8, -57.5), (-169.8, -57.2), (-169.6, -57.0), (-169.6, -56.7), (-168.6, -55.8), (-168.6, -55.5), (-168.1, -55.0), (-168.1, -54.8), (-167.8, -54.8), (-167.6, -54.5), (-167.6, -55.0), (-167.8, -55.3), (-167.8, -55.8), (-168.1, -56.0), (-168.1, -56.2), (-168.1, -55.8), (-168.3, -55.5), (-168.8, -56.0), (-168.8, -56.2), (-169.1, -56.5), (-169.3, -56.5), (-169.6, -56.7), (-169.6, -57.0), (-169.8, -57.2) (0.431, 0.431, 0.424)</w:t>
      </w:r>
    </w:p>
    <w:p>
      <w:r>
        <w:t>(-168.8, -47.6), (-169.1, -47.4), (-169.1, -46.9), (-168.8, -46.9), (-168.6, -47.1), (-168.6, -47.4) (0.173, 0.184, 0.180)</w:t>
      </w:r>
    </w:p>
    <w:p>
      <w:r>
        <w:t>(-167.1, -51.3), (-167.4, -51.3), (-167.6, -51.1), (-167.6, -50.6), (-167.8, -50.3), (-167.8, -49.9), (-168.1, -49.6), (-168.1, -49.4), (-168.3, -49.1), (-168.3, -48.6), (-168.1, -48.4), (-168.1, -48.1), (-167.8, -47.9), (-167.8, -47.1), (-168.1, -46.9), (-168.1, -46.7), (-168.8, -45.9), (-168.8, -45.7), (-169.6, -44.9), (-169.8, -44.9), (-170.1, -44.7), (-170.1, -43.2), (-170.6, -42.7), (-170.6, -42.5), (-171.0, -42.0), (-171.0, -41.7), (-171.3, -41.5), (-171.0, -41.7), (-171.0, -42.0), (-170.6, -42.5), (-170.6, -42.7), (-170.1, -43.2), (-170.1, -43.9), (-169.8, -44.2), (-169.8, -44.7), (-169.3, -45.2), (-169.1, -45.2), (-169.1, -45.4), (-168.8, -45.7), (-168.8, -45.9), (-168.1, -46.7), (-168.1, -46.9), (-167.8, -47.1), (-167.8, -47.6), (-167.6, -47.9), (-167.6, -48.6), (-167.8, -48.9), (-167.8, -50.3), (-167.6, -50.6), (-167.6, -51.1), (-167.4, -51.3) (0.106, 0.118, 0.118)</w:t>
      </w:r>
    </w:p>
    <w:p>
      <w:r>
        <w:t>(-169.6, -54.8), (-169.6, -53.5), (-168.8, -52.8), (-168.6, -53.1), (-168.6, -53.3), (-168.8, -53.5), (-168.8, -53.8), (-169.1, -54.0), (-169.1, -54.3) (0.137, 0.145, 0.137)</w:t>
      </w:r>
    </w:p>
    <w:p>
      <w:r>
        <w:t>(-168.6, -52.1), (-169.3, -52.1), (-169.6, -51.8), (-169.6, -51.6), (-169.3, -51.8), (-168.8, -51.8), (-168.6, -51.6), (-168.6, -51.3), (-168.3, -51.1), (-168.6, -50.8), (-168.6, -50.6), (-169.6, -49.6), (-169.6, -49.1), (-169.8, -48.9), (-169.8, -48.6), (-170.8, -47.6), (-169.8, -48.6), (-169.8, -48.9), (-169.6, -49.1), (-169.6, -49.4), (-168.6, -50.3), (-168.6, -50.6), (-168.3, -50.8), (-168.3, -51.8) (0.204, 0.216, 0.220)</w:t>
      </w:r>
    </w:p>
    <w:p>
      <w:r>
        <w:t>(-169.6, -58.5), (-169.6, -58.0), (-169.3, -57.7), (-169.3, -57.2), (-169.1, -57.0), (-169.1, -57.7), (-169.3, -58.0), (-169.3, -58.2) (0.561, 0.549, 0.529)</w:t>
      </w:r>
    </w:p>
    <w:p>
      <w:r>
        <w:t>(-170.1, -47.1), (-170.3, -46.9), (-170.3, -46.2), (-170.1, -46.4), (-170.1, -46.7), (-169.8, -46.9) (0.106, 0.118, 0.118)</w:t>
      </w:r>
    </w:p>
    <w:p>
      <w:r>
        <w:t>(-170.8, -58.0), (-170.8, -57.0), (-169.3, -55.5), (-170.3, -56.5), (-170.3, -56.7), (-170.6, -57.0), (-170.6, -57.2), (-170.8, -57.5) (0.243, 0.251, 0.235)</w:t>
      </w:r>
    </w:p>
    <w:p>
      <w:r>
        <w:t>(-170.8, -49.4), (-170.6, -49.4), (-170.3, -49.1), (-170.3, -49.4) (0.251, 0.267, 0.271)</w:t>
      </w:r>
    </w:p>
    <w:p>
      <w:r>
        <w:t>(-170.8, -52.3), (-171.0, -52.1), (-170.8, -52.3), (-170.6, -52.3), (-170.3, -52.1), (-170.3, -51.3), (-170.8, -50.8), (-171.0, -51.1), (-170.8, -50.8), (-170.6, -50.8), (-170.3, -51.1), (-170.3, -52.1), (-170.6, -52.3) (0.173, 0.184, 0.180)</w:t>
      </w:r>
    </w:p>
    <w:p>
      <w:r>
        <w:t>(-170.6, -52.1), (-170.8, -52.1), (-171.0, -51.8), (-171.0, -51.3), (-170.8, -51.1), (-170.6, -51.3) (0.180, 0.161, 0.125)</w:t>
      </w:r>
    </w:p>
    <w:p>
      <w:r>
        <w:t>(-170.1, -53.3), (-170.3, -53.1), (-170.6, -53.1), (-170.8, -52.8), (-171.3, -52.8), (-171.3, -51.8), (-171.5, -51.6), (-171.5, -51.1), (-172.0, -50.6), (-172.3, -50.6), (-172.8, -50.1), (-172.8, -49.4), (-172.3, -48.9), (-172.0, -48.9), (-171.5, -49.4), (-171.5, -49.6), (-170.6, -50.6), (-170.3, -50.6), (-170.1, -50.8), (-170.1, -51.1), (-169.8, -51.3), (-169.8, -51.8), (-169.6, -52.1), (-169.6, -52.3), (-169.8, -52.3), (-170.1, -52.6) (0.216, 0.196, 0.161)</w:t>
      </w:r>
    </w:p>
    <w:p>
      <w:r>
        <w:t>(-173.8, -59.2), (-173.3, -58.7), (-173.3, -58.5), (-173.0, -58.2), (-173.0, -57.2), (-172.5, -56.7), (-172.3, -57.0), (-171.8, -57.0), (-171.5, -56.7), (-171.3, -57.0), (-171.0, -56.7), (-171.0, -56.0), (-170.8, -55.8), (-170.8, -54.8), (-170.6, -54.5), (-170.6, -54.0), (-170.3, -53.8), (-170.3, -53.5), (-170.6, -53.3), (-170.3, -53.3), (-170.3, -54.3), (-170.6, -54.5), (-170.6, -55.5), (-170.3, -55.8), (-170.1, -55.8), (-169.8, -55.5), (-169.6, -55.5), (-169.1, -55.0), (-171.0, -57.0), (-171.0, -58.2), (-171.0, -58.0), (-171.5, -57.5), (-172.5, -57.5), (-172.8, -57.7), (-172.8, -58.0), (-173.3, -58.5), (-173.3, -58.7) (0.204, 0.216, 0.220)</w:t>
      </w:r>
    </w:p>
    <w:p>
      <w:r>
        <w:t>(-170.6, -49.1), (-170.8, -49.1), (-170.8, -48.9), (-171.0, -48.6), (-171.3, -48.6), (-171.8, -48.1), (-172.0, -48.1), (-172.5, -47.6), (-172.5, -47.4), (-172.8, -47.1), (-172.8, -46.9), (-172.8, -47.1), (-172.5, -47.4), (-172.5, -47.6), (-172.3, -47.9), (-171.8, -47.9), (-171.5, -47.6), (-171.5, -47.4), (-171.5, -47.6), (-171.3, -47.9), (-171.3, -48.1), (-170.6, -48.9) (0.306, 0.286, 0.251)</w:t>
      </w:r>
    </w:p>
    <w:p>
      <w:r>
        <w:t>(-172.3, -55.5), (-172.3, -54.8), (-172.0, -54.8), (-171.8, -54.5), (-171.8, -54.8), (-171.5, -55.0), (-171.8, -55.3), (-171.8, -55.5) (0.306, 0.286, 0.251)</w:t>
      </w:r>
    </w:p>
    <w:p>
      <w:r>
        <w:t>(-170.6, -53.8), (-170.6, -53.5), (-170.8, -53.3), (-171.5, -53.3), (-172.0, -53.8), (-172.3, -53.5), (-172.3, -53.3), (-172.0, -53.1), (-172.0, -52.8), (-171.8, -52.6), (-171.8, -51.6), (-172.3, -51.1), (-173.0, -51.1), (-173.3, -50.8), (-173.3, -50.1), (-173.0, -49.9), (-173.0, -48.9), (-172.8, -48.6), (-172.0, -48.6), (-171.3, -49.4), (-172.0, -48.6), (-172.5, -48.6), (-173.0, -49.1), (-173.0, -50.3), (-172.5, -50.8), (-172.3, -50.8), (-171.8, -51.3), (-171.8, -52.8), (-171.3, -53.3), (-170.8, -53.3), (-170.6, -53.5) (0.255, 0.231, 0.196)</w:t>
      </w:r>
    </w:p>
    <w:p>
      <w:r>
        <w:t>(-172.0, -50.1), (-172.3, -49.9), (-172.3, -49.4), (-171.8, -49.9) (0.180, 0.161, 0.125)</w:t>
      </w:r>
    </w:p>
    <w:p>
      <w:r>
        <w:t>(-171.8, -56.7), (-172.3, -56.7), (-172.5, -56.5), (-173.0, -57.0), (-173.3, -56.7), (-173.3, -56.5), (-173.5, -56.2), (-173.3, -56.5), (-173.0, -56.5), (-172.8, -56.2), (-172.8, -55.5), (-172.8, -56.0), (-172.5, -56.2), (-172.5, -56.5), (-172.3, -56.7) (0.255, 0.231, 0.196)</w:t>
      </w:r>
    </w:p>
    <w:p>
      <w:r>
        <w:t>(-173.3, -56.2), (-173.0, -56.0), (-173.0, -55.3), (-173.0, -56.2) (0.204, 0.216, 0.220)</w:t>
      </w:r>
    </w:p>
    <w:p>
      <w:r>
        <w:t>(-173.3, -53.5), (-173.5, -53.5), (-173.5, -52.6), (-173.8, -52.3), (-173.8, -51.6), (-173.8, -51.8), (-173.5, -52.1), (-173.3, -51.8), (-172.5, -51.8), (-172.3, -52.1), (-172.5, -52.3), (-172.5, -52.6), (-173.0, -53.1), (-173.0, -53.3) (0.306, 0.286, 0.251)</w:t>
      </w:r>
    </w:p>
    <w:p>
      <w:r>
        <w:t>(-173.3, -56.0), (-173.5, -56.0), (-174.0, -55.5), (-174.0, -54.8), (-173.8, -54.5), (-173.5, -54.8), (-173.3, -54.8) (0.216, 0.196, 0.161)</w:t>
      </w:r>
    </w:p>
    <w:p>
      <w:r>
        <w:t>(-174.0, -55.8), (-174.2, -55.5), (-174.2, -54.0), (-174.0, -54.3), (-173.5, -54.3), (-173.0, -54.8), (-173.0, -55.0), (-173.0, -54.8), (-173.5, -54.3), (-174.0, -54.3), (-174.2, -54.5), (-174.2, -55.5) (0.255, 0.231, 0.196)</w:t>
      </w:r>
    </w:p>
    <w:p>
      <w:r>
        <w:t>(-175.0, -52.8), (-175.0, -52.6), (-175.2, -52.3), (-175.2, -51.6), (-175.0, -51.8) (0.247, 0.212, 0.173)</w:t>
      </w:r>
    </w:p>
    <w:p>
      <w:r>
        <w:t>(-175.0, -49.4), (-175.2, -49.4), (-175.5, -49.1), (-175.5, -48.6), (-175.2, -48.9), (-175.0, -48.9) (0.251, 0.267, 0.271)</w:t>
      </w:r>
    </w:p>
    <w:p>
      <w:r>
        <w:t>(-174.2, -56.0), (-174.5, -55.8), (-174.5, -55.5), (-174.7, -55.3), (-174.7, -54.8), (-175.0, -54.5), (-175.0, -54.3), (-176.2, -53.1), (-176.5, -53.1), (-176.7, -53.3), (-177.0, -53.3), (-177.2, -53.5), (-176.7, -53.1), (-176.7, -52.8), (-176.5, -52.6), (-176.2, -52.6), (-176.2, -52.8), (-175.2, -53.8), (-175.2, -54.0), (-174.7, -54.5), (-174.7, -55.3), (-174.5, -55.5), (-174.5, -55.8) (0.306, 0.286, 0.251)</w:t>
      </w:r>
    </w:p>
    <w:p>
      <w:r>
        <w:t>(-174.5, -53.5), (-174.7, -53.5), (-175.5, -52.8), (-175.5, -52.6), (-176.0, -52.1), (-176.0, -51.6), (-176.5, -51.1), (-176.7, -51.1), (-176.7, -50.8), (-177.0, -50.6), (-177.0, -50.3), (-177.4, -49.9), (-177.2, -50.1), (-177.0, -50.1), (-176.7, -50.3), (-176.5, -50.1), (-176.5, -48.9), (-176.5, -49.6), (-176.2, -49.9), (-176.2, -50.1), (-175.7, -50.6), (-175.5, -50.6), (-174.7, -51.3), (-174.7, -51.6), (-174.5, -51.8), (-174.5, -52.3), (-174.2, -52.6), (-174.2, -53.1), (-174.5, -53.3) (0.255, 0.231, 0.196)</w:t>
      </w:r>
    </w:p>
    <w:p>
      <w:r>
        <w:t>(-175.0, -55.3), (-175.0, -55.0), (-175.2, -54.8), (-175.2, -54.5), (-176.0, -53.8), (-176.2, -53.8), (-176.5, -53.5), (-176.7, -53.5), (-177.0, -53.8), (-177.2, -53.8), (-177.0, -53.8), (-176.7, -53.5), (-176.0, -53.5), (-175.5, -54.0), (-175.5, -54.3), (-175.2, -54.5), (-175.2, -54.8), (-175.0, -55.0) (0.361, 0.337, 0.302)</w:t>
      </w:r>
    </w:p>
    <w:p>
      <w:r>
        <w:t>(-174.7, -57.7), (-175.0, -58.0), (-175.5, -58.0), (-175.7, -57.7), (-176.0, -57.7), (-176.0, -57.5), (-177.0, -56.5), (-177.2, -56.5), (-177.4, -56.2), (-177.9, -56.2), (-178.7, -55.5), (-178.7, -55.3), (-178.4, -55.0), (-178.2, -55.0), (-177.9, -54.8), (-177.4, -54.8), (-177.2, -54.5), (-176.5, -54.5), (-176.0, -55.0), (-176.0, -55.3), (-175.7, -55.5), (-175.7, -55.8), (-175.2, -56.2), (-175.2, -56.5), (-174.7, -57.0) (0.502, 0.486, 0.463)</w:t>
      </w:r>
    </w:p>
    <w:p>
      <w:r>
        <w:t>(-176.7, -50.1), (-177.0, -49.9), (-177.2, -49.9), (-176.7, -49.9) (0.247, 0.212, 0.173)</w:t>
      </w:r>
    </w:p>
    <w:p>
      <w:r>
        <w:t>(-174.5, -58.0), (-174.7, -58.2), (-175.0, -58.2), (-175.2, -58.5), (-175.5, -58.5), (-175.7, -58.2), (-176.2, -58.2), (-176.5, -58.0), (-177.0, -58.0), (-177.2, -57.7), (-178.2, -57.7), (-178.2, -57.2), (-178.4, -57.0), (-178.4, -56.7), (-178.9, -56.2), (-179.2, -56.2), (-179.9, -55.5), (-179.9, -55.3), (-179.7, -55.3), (-179.4, -55.0), (-179.2, -55.0), (-178.9, -54.8), (-178.4, -54.8), (-178.2, -54.5), (-177.7, -54.5), (-177.4, -54.3), (-176.2, -54.3), (-175.5, -55.0), (-175.5, -55.3), (-175.2, -55.5), (-175.2, -55.8), (-175.0, -56.0), (-175.0, -56.2), (-174.5, -56.7) (0.431, 0.431, 0.424)</w:t>
      </w:r>
    </w:p>
    <w:p>
      <w:r>
        <w:t>(-176.7, -49.6), (-177.2, -49.6), (-177.7, -49.1), (-177.4, -49.1), (-177.2, -49.4), (-177.0, -49.1), (-177.0, -48.6), (-177.0, -49.4) (0.216, 0.196, 0.161)</w:t>
      </w:r>
    </w:p>
    <w:p>
      <w:r>
        <w:t>(-177.7, -53.5), (-177.2, -53.1), (-177.2, -52.1), (-177.7, -51.6), (-178.2, -51.6), (-178.4, -51.3), (-178.2, -51.6), (-177.7, -51.6), (-177.4, -51.8), (-177.2, -51.8), (-177.2, -53.1) (0.255, 0.231, 0.196)</w:t>
      </w:r>
    </w:p>
    <w:p>
      <w:r>
        <w:t>(-177.2, -49.1), (-177.4, -48.9), (-177.7, -48.9), (-177.7, -48.6), (-177.9, -48.4), (-177.9, -47.9), (-178.2, -47.6), (-178.2, -47.1), (-178.4, -46.9), (-178.4, -46.7), (-178.7, -46.4), (-178.7, -46.2), (-178.9, -45.9), (-178.9, -45.7), (-178.7, -45.7), (-178.4, -45.9), (-178.4, -46.7), (-177.9, -47.1), (-177.9, -47.4), (-177.7, -47.6), (-177.7, -47.9), (-177.2, -48.4) (0.173, 0.184, 0.180)</w:t>
      </w:r>
    </w:p>
    <w:p>
      <w:r>
        <w:t>(-177.7, -53.3), (-177.4, -53.1), (-177.4, -52.6), (-178.4, -51.6), (-178.7, -51.6), (-180.6, -49.6), (-178.7, -51.6), (-178.4, -51.6), (-178.2, -51.8), (-177.9, -51.8), (-177.4, -52.3), (-177.4, -53.1) (0.216, 0.196, 0.161)</w:t>
      </w:r>
    </w:p>
    <w:p>
      <w:r>
        <w:t>(-177.9, -53.3), (-178.4, -53.3), (-178.2, -53.3), (-177.7, -52.8), (-177.9, -52.6), (-177.9, -52.3), (-178.4, -51.8), (-178.7, -51.8), (-180.9, -49.6), (-178.7, -51.8), (-178.4, -51.8), (-177.7, -52.6), (-177.7, -53.1) (0.180, 0.161, 0.125)</w:t>
      </w:r>
    </w:p>
    <w:p>
      <w:r>
        <w:t>(-177.4, -51.1), (-178.4, -51.1), (-178.9, -50.6), (-179.2, -50.6), (-180.4, -49.4), (-179.4, -50.3), (-179.2, -50.3), (-178.9, -50.6), (-178.7, -50.6), (-178.4, -50.8), (-177.9, -50.3), (-177.9, -50.1), (-178.2, -49.9), (-178.2, -49.4), (-178.4, -49.1), (-178.2, -49.4), (-178.2, -49.6), (-177.9, -49.9), (-177.9, -50.1), (-177.7, -50.3), (-177.7, -50.6), (-177.4, -50.8) (0.306, 0.286, 0.251)</w:t>
      </w:r>
    </w:p>
    <w:p>
      <w:r>
        <w:t>(-178.4, -50.3), (-178.7, -50.3), (-178.9, -50.1), (-179.2, -50.1), (-180.4, -48.9), (-180.4, -48.6), (-180.4, -48.9), (-179.4, -49.9), (-178.9, -49.9), (-178.7, -49.6), (-178.7, -49.1), (-178.9, -48.9), (-178.9, -48.6), (-178.9, -48.9), (-178.7, -49.1), (-178.7, -49.6), (-178.4, -49.9) (0.361, 0.337, 0.302)</w:t>
      </w:r>
    </w:p>
    <w:p>
      <w:r>
        <w:t>(-178.9, -49.6), (-179.4, -49.6), (-180.2, -48.9), (-180.2, -48.6), (-180.4, -48.4), (-180.4, -48.1), (-180.6, -47.9), (-180.6, -47.1), (-180.4, -46.9), (-179.4, -47.9), (-179.4, -48.1), (-179.2, -48.4), (-179.2, -48.9), (-178.9, -49.1) (0.373, 0.373, 0.369)</w:t>
      </w:r>
    </w:p>
    <w:p>
      <w:r>
        <w:t>(-178.7, -48.9), (-178.7, -48.6), (-178.9, -48.4), (-178.9, -48.1), (-179.2, -47.9), (-179.2, -47.6), (-180.6, -46.2), (-180.9, -46.4), (-180.9, -46.7), (-181.1, -46.9), (-181.1, -47.1), (-180.9, -47.4), (-180.9, -48.1), (-180.6, -48.4), (-180.6, -48.6), (-180.6, -48.4), (-180.9, -48.1), (-180.9, -47.4), (-181.1, -47.1), (-181.1, -46.2), (-181.4, -45.9), (-181.4, -45.2), (-180.6, -45.2), (-180.4, -45.4), (-180.4, -45.7), (-180.2, -45.9), (-180.2, -46.2), (-179.9, -46.4), (-179.9, -46.7), (-179.4, -47.1), (-179.4, -47.4), (-179.2, -47.6), (-179.2, -47.9), (-178.9, -48.1), (-178.9, -48.4), (-178.7, -48.6) (0.302, 0.314, 0.314)</w:t>
      </w:r>
    </w:p>
    <w:p>
      <w:r>
        <w:t>(-178.4, -52.8), (-178.7, -53.1), (-180.6, -53.1), (-180.9, -52.8), (-181.1, -52.8), (-181.1, -52.6), (-181.9, -51.8), (-181.9, -51.3), (-182.1, -51.1), (-180.9, -52.3), (-180.9, -52.6), (-180.6, -52.8), (-180.4, -52.8), (-180.2, -53.1), (-178.9, -53.1), (-178.7, -52.8), (-178.7, -52.6), (-180.6, -50.6), (-179.2, -52.1), (-178.9, -52.1), (-178.4, -52.6) (0.110, 0.082, 0.059)</w:t>
      </w:r>
    </w:p>
    <w:p>
      <w:r>
        <w:t>(-182.1, -54.0), (-181.6, -54.5), (-181.4, -54.5), (-181.1, -54.8), (-180.6, -54.8), (-180.4, -54.5), (-179.9, -54.5), (-179.7, -54.3), (-178.4, -54.3), (-179.2, -54.3), (-179.4, -54.5), (-179.9, -54.5), (-180.2, -54.8), (-181.4, -54.8) (0.361, 0.337, 0.302)</w:t>
      </w:r>
    </w:p>
    <w:p>
      <w:r>
        <w:t>(-179.4, -52.6), (-180.2, -52.6), (-180.6, -52.1), (-180.6, -51.8), (-180.9, -51.6), (-180.9, -51.3), (-181.1, -51.1), (-180.6, -51.1), (-179.4, -52.3) (0.051, 0.035, 0.020)</w:t>
      </w:r>
    </w:p>
    <w:p>
      <w:r>
        <w:t>(-179.4, -47.6), (-180.4, -46.7), (-180.9, -47.1), (-180.9, -46.9), (-180.6, -46.7), (-180.6, -46.4) (0.361, 0.337, 0.302)</w:t>
      </w:r>
    </w:p>
    <w:p>
      <w:r>
        <w:t>(-182.6, -49.6), (-182.9, -49.6), (-183.6, -48.9), (-183.6, -48.4), (-183.4, -48.6), (-182.9, -48.6), (-182.6, -48.9) (0.016, 0.024, 0.027)</w:t>
      </w:r>
    </w:p>
    <w:p>
      <w:r>
        <w:t>(-180.2, -50.8), (-180.6, -50.3), (-180.9, -50.3), (-180.9, -50.1), (-181.4, -49.6), (-181.4, -49.4), (-181.9, -48.9), (-181.9, -48.6), (-182.1, -48.4), (-182.1, -48.1), (-182.4, -47.9), (-182.4, -47.1), (-182.6, -46.9), (-182.6, -46.7), (-183.1, -46.2), (-183.1, -45.9), (-183.4, -45.7), (-183.4, -45.4), (-184.1, -44.7), (-184.3, -44.7), (-184.3, -44.2), (-184.6, -43.9), (-184.6, -43.2), (-184.8, -43.0), (-184.8, -42.7), (-185.1, -42.5), (-185.1, -42.2), (-185.3, -42.0), (-185.3, -41.7), (-185.8, -41.2), (-185.8, -40.5), (-185.8, -41.0), (-185.6, -41.2), (-185.6, -41.5), (-185.1, -42.0), (-185.1, -42.2), (-184.6, -42.7), (-184.6, -43.2), (-183.4, -44.4), (-183.4, -44.9), (-183.1, -45.2), (-183.1, -45.7), (-182.9, -45.9), (-182.9, -46.2), (-182.6, -46.4), (-182.6, -46.7), (-182.4, -46.9), (-182.4, -47.9), (-182.1, -48.1), (-182.1, -48.4), (-181.9, -48.6), (-181.9, -48.9), (-181.4, -49.4), (-181.4, -49.6) (0.090, 0.098, 0.078)</w:t>
      </w:r>
    </w:p>
    <w:p>
      <w:r>
        <w:t>(-178.2, -53.1), (-178.4, -53.1), (-178.7, -53.3), (-181.1, -53.3), (-181.4, -53.1), (-181.9, -53.1), (-182.1, -52.8), (-182.4, -52.8), (-182.9, -52.3), (-183.1, -52.3), (-183.4, -52.1), (-185.3, -52.1), (-185.6, -51.8), (-186.1, -51.8), (-186.3, -51.6), (-186.8, -51.6), (-187.0, -51.3), (-187.3, -51.3), (-187.8, -50.8), (-187.8, -50.6), (-188.0, -50.3), (-188.0, -50.1), (-189.5, -48.6), (-189.5, -48.1), (-189.5, -48.6), (-188.3, -49.9), (-188.0, -49.9), (-187.8, -50.1), (-187.8, -50.3), (-187.5, -50.6), (-187.3, -50.6), (-187.3, -50.8), (-186.6, -51.6), (-186.3, -51.6), (-186.1, -51.8), (-185.6, -51.8), (-185.3, -52.1), (-184.8, -52.1), (-184.3, -51.6), (-184.1, -51.6), (-183.8, -51.3), (-183.1, -51.3), (-182.9, -51.6), (-182.6, -51.6), (-182.6, -52.3), (-182.4, -52.6), (-182.1, -52.6), (-181.9, -52.8), (-181.4, -52.8), (-181.1, -53.1), (-180.9, -53.1), (-180.6, -53.3), (-178.7, -53.3), (-178.2, -52.8), (-178.2, -52.6), (-178.9, -51.8), (-179.2, -51.8), (-179.9, -51.1), (-179.9, -50.8), (-181.1, -49.6), (-179.7, -51.1), (-179.7, -51.3), (-179.4, -51.6), (-179.2, -51.6), (-178.7, -52.1), (-178.4, -52.1), (-178.2, -52.3) (0.129, 0.129, 0.094)</w:t>
      </w:r>
    </w:p>
    <w:p>
      <w:r>
        <w:t>(-184.3, -55.3), (-184.3, -54.3), (-183.6, -54.3), (-183.4, -54.5), (-183.4, -55.0), (-183.6, -55.3) (0.714, 0.682, 0.643)</w:t>
      </w:r>
    </w:p>
    <w:p>
      <w:r>
        <w:t>(-184.3, -56.0), (-184.6, -55.8), (-184.8, -55.8), (-184.8, -55.5), (-185.1, -55.3), (-185.1, -54.3), (-184.6, -53.8), (-183.6, -53.8), (-183.4, -54.0), (-183.1, -54.0), (-182.9, -54.3), (-182.9, -54.5), (-182.6, -54.8), (-182.6, -55.3), (-183.1, -55.8), (-184.1, -55.8) (0.561, 0.549, 0.529)</w:t>
      </w:r>
    </w:p>
    <w:p>
      <w:r>
        <w:t>(-184.6, -55.5), (-184.6, -55.3), (-184.8, -55.0), (-184.8, -54.5), (-184.6, -54.3), (-184.6, -54.0), (-183.6, -54.0), (-183.4, -54.3), (-183.1, -54.3), (-183.1, -54.5), (-182.9, -54.8), (-182.9, -55.0), (-183.4, -55.5) (0.635, 0.612, 0.584)</w:t>
      </w:r>
    </w:p>
    <w:p>
      <w:r>
        <w:t>(-185.6, -57.5), (-185.6, -56.7), (-185.3, -56.5), (-185.3, -54.3), (-185.1, -54.0), (-185.1, -53.8), (-184.8, -53.8), (-184.6, -53.5), (-183.6, -53.5), (-183.4, -53.8), (-183.1, -53.8), (-182.6, -54.3), (-182.6, -54.5), (-182.4, -54.8), (-182.4, -55.5), (-182.6, -55.8), (-182.9, -55.8), (-183.1, -56.0), (-183.8, -56.0), (-184.1, -56.2), (-184.3, -56.2), (-184.6, -56.5), (-184.8, -56.5), (-185.1, -56.7), (-185.1, -57.2), (-185.3, -57.5) (0.502, 0.486, 0.463)</w:t>
      </w:r>
    </w:p>
    <w:p>
      <w:r>
        <w:t>(-179.7, -52.8), (-180.2, -52.8), (-180.4, -52.6), (-180.6, -52.6), (-180.6, -52.3), (-182.1, -50.8), (-183.4, -50.8), (-183.6, -50.6), (-183.8, -50.6), (-184.1, -50.8), (-184.3, -50.8), (-184.6, -51.1), (-184.8, -51.1), (-185.1, -51.3), (-185.8, -51.3), (-186.1, -51.1), (-186.3, -51.1), (-186.3, -50.8), (-186.6, -50.6), (-186.6, -50.3), (-187.0, -49.9), (-187.3, -49.9), (-187.8, -49.4), (-188.0, -49.4), (-188.5, -48.9), (-188.8, -48.9), (-188.8, -48.6), (-189.0, -48.4), (-189.0, -47.1), (-189.3, -46.9), (-189.3, -46.4), (-188.5, -45.7), (-188.5, -44.4), (-188.3, -44.2), (-188.3, -43.9), (-188.0, -43.7), (-188.0, -42.7), (-188.3, -42.5), (-188.3, -42.2), (-188.5, -42.0), (-188.8, -42.0), (-189.0, -41.7), (-189.8, -41.7), (-190.0, -41.5), (-190.2, -41.5), (-190.2, -40.7), (-190.0, -40.5), (-190.0, -40.3), (-190.0, -40.7), (-190.2, -41.0), (-189.5, -41.7), (-188.8, -41.7), (-188.3, -42.2), (-188.3, -42.5), (-188.0, -42.7), (-188.0, -43.9), (-188.5, -44.4), (-188.5, -45.2), (-188.3, -45.4), (-187.5, -45.4), (-187.0, -44.9), (-187.0, -44.4), (-186.3, -44.4), (-186.3, -44.7), (-186.6, -44.7), (-187.0, -45.2), (-187.0, -45.4), (-187.5, -45.9), (-187.5, -46.2), (-187.8, -46.2), (-188.0, -46.4), (-188.5, -46.4), (-189.0, -46.9), (-189.0, -47.1), (-188.8, -47.4), (-188.8, -48.6), (-188.3, -49.1), (-188.0, -49.1), (-187.8, -49.4), (-187.5, -49.4), (-187.3, -49.6), (-185.6, -49.6), (-185.3, -49.4), (-184.3, -49.4), (-184.1, -49.6), (-184.1, -49.9), (-183.8, -50.1), (-183.6, -50.1), (-183.1, -50.6), (-181.6, -50.6), (-181.4, -50.3), (-181.4, -50.1), (-181.6, -49.9), (-181.6, -49.6), (-181.9, -49.4), (-181.9, -49.1), (-182.1, -48.9), (-182.1, -48.6), (-182.6, -48.1), (-182.6, -47.9), (-182.9, -47.6), (-182.9, -47.1), (-183.4, -46.7), (-183.4, -46.4), (-183.6, -46.2), (-183.6, -45.9), (-183.8, -45.7), (-184.1, -45.7), (-184.3, -45.4), (-184.6, -45.4), (-184.6, -45.2), (-184.8, -44.9), (-184.8, -44.4), (-185.1, -44.2), (-185.1, -43.5), (-185.3, -43.2), (-185.3, -42.5), (-186.1, -41.7), (-186.1, -41.5), (-186.3, -41.2), (-186.3, -41.0), (-186.6, -40.7), (-186.6, -40.3), (-186.8, -40.0), (-187.3, -40.0), (-187.8, -40.5), (-188.0, -40.5), (-188.5, -40.0), (-188.5, -39.8), (-188.3, -40.0), (-187.8, -40.0), (-187.3, -39.5), (-187.0, -39.5), (-186.8, -39.8), (-186.8, -40.0), (-186.6, -40.3), (-186.6, -40.7), (-186.1, -41.2), (-186.1, -41.5), (-185.6, -42.0), (-185.6, -42.2), (-185.1, -42.7), (-185.1, -43.0), (-184.8, -43.2), (-184.8, -43.9), (-184.6, -44.2), (-184.6, -44.7), (-184.3, -44.9), (-184.1, -44.9), (-183.6, -45.4), (-183.6, -45.7), (-183.4, -45.9), (-183.4, -46.2), (-182.9, -46.7), (-182.9, -46.9), (-182.6, -47.1), (-182.6, -47.9), (-182.4, -48.1), (-182.4, -48.4), (-182.1, -48.6), (-182.1, -48.9), (-181.6, -49.4), (-181.6, -49.6), (-181.4, -49.9), (-181.4, -50.1), (-179.4, -52.1), (-180.6, -50.8), (-181.1, -50.8), (-181.4, -51.1), (-181.1, -51.3), (-181.1, -51.6), (-180.9, -51.8), (-180.9, -52.1), (-180.2, -52.8) (0.063, 0.071, 0.051)</w:t>
      </w:r>
    </w:p>
    <w:p>
      <w:r>
        <w:t>(-186.1, -54.8), (-186.1, -54.3), (-186.3, -54.0), (-186.3, -53.5), (-186.1, -53.3), (-185.6, -53.3), (-185.8, -53.3), (-186.1, -53.5) (0.361, 0.337, 0.302)</w:t>
      </w:r>
    </w:p>
    <w:p>
      <w:r>
        <w:t>(-186.3, -54.5), (-186.3, -54.3), (-186.6, -54.0), (-186.6, -53.8), (-186.8, -53.5), (-186.8, -53.3), (-186.3, -53.3), (-186.6, -53.5), (-186.6, -54.0), (-186.3, -54.3) (0.302, 0.314, 0.314)</w:t>
      </w:r>
    </w:p>
    <w:p>
      <w:r>
        <w:t>(-181.4, -52.6), (-181.9, -52.6), (-182.1, -52.3), (-182.4, -52.3), (-182.4, -51.6), (-182.6, -51.3), (-182.9, -51.3), (-183.1, -51.1), (-183.8, -51.1), (-184.1, -51.3), (-184.3, -51.3), (-184.8, -51.8), (-185.3, -51.8), (-185.6, -51.6), (-186.1, -51.6), (-186.3, -51.3), (-186.6, -51.3), (-187.0, -50.8), (-187.0, -50.6), (-187.3, -50.3), (-187.5, -50.3), (-187.5, -50.1), (-188.0, -49.6), (-188.3, -49.6), (-189.3, -48.6), (-189.3, -48.1), (-189.5, -47.9), (-189.5, -45.9), (-189.3, -45.7), (-189.3, -45.4), (-188.8, -44.9), (-188.8, -44.4), (-188.5, -44.2), (-188.5, -43.9), (-188.3, -43.7), (-188.3, -43.0), (-188.3, -43.7), (-188.5, -43.9), (-188.5, -44.2), (-188.8, -44.4), (-188.8, -45.7), (-189.0, -45.9), (-189.3, -45.9), (-189.5, -46.2), (-189.5, -46.9), (-189.3, -47.1), (-189.3, -48.4), (-189.0, -48.6), (-189.0, -48.9), (-188.8, -49.1), (-188.5, -49.1), (-188.0, -49.6), (-187.8, -49.6), (-187.3, -50.1), (-187.0, -50.1), (-186.8, -50.3), (-186.8, -50.6), (-186.6, -50.8), (-186.6, -51.1), (-186.1, -51.6), (-184.8, -51.6), (-184.3, -51.1), (-183.8, -51.1), (-183.6, -50.8), (-183.4, -51.1), (-182.4, -51.1), (-182.1, -51.3), (-182.1, -51.8) (0.090, 0.098, 0.078)</w:t>
      </w:r>
    </w:p>
    <w:p>
      <w:r>
        <w:t>(-186.6, -55.8), (-186.6, -55.3), (-187.5, -54.3), (-187.5, -52.8), (-187.3, -52.6), (-186.3, -52.6), (-186.1, -52.8), (-183.8, -52.8), (-186.3, -52.8), (-186.6, -52.6), (-186.8, -52.6), (-187.5, -53.3), (-187.5, -53.8), (-186.6, -54.8) (0.243, 0.251, 0.235)</w:t>
      </w:r>
    </w:p>
    <w:p>
      <w:r>
        <w:t>(-186.6, -56.5), (-186.6, -56.0), (-186.3, -55.8), (-186.3, -54.8), (-187.0, -54.0), (-187.0, -53.8), (-187.3, -53.5), (-187.3, -53.3), (-186.8, -52.8), (-186.6, -52.8), (-186.3, -53.1), (-186.1, -53.1), (-186.8, -53.1), (-187.0, -53.3), (-187.0, -53.5), (-186.8, -53.8), (-186.8, -54.0), (-186.6, -54.3), (-186.6, -54.5), (-186.3, -54.8), (-186.3, -55.8), (-186.6, -56.0) (0.306, 0.286, 0.251)</w:t>
      </w:r>
    </w:p>
    <w:p>
      <w:r>
        <w:t>(-187.8, -48.6), (-187.8, -48.1), (-187.3, -47.6), (-186.3, -47.6), (-186.1, -47.9), (-185.8, -47.9), (-185.8, -48.4), (-186.1, -48.4), (-186.6, -48.9), (-186.8, -48.6), (-187.0, -48.9), (-187.5, -48.9) (0.016, 0.024, 0.027)</w:t>
      </w:r>
    </w:p>
    <w:p>
      <w:r>
        <w:t>(-186.8, -56.0), (-186.8, -55.3), (-187.3, -54.8), (-187.5, -54.8), (-187.5, -54.5), (-187.8, -54.3), (-187.8, -52.8), (-187.5, -52.6), (-187.8, -52.8), (-187.8, -54.3), (-186.8, -55.3) (0.255, 0.231, 0.196)</w:t>
      </w:r>
    </w:p>
    <w:p>
      <w:r>
        <w:t>(-186.8, -51.8), (-187.8, -51.8), (-188.0, -51.6), (-188.0, -51.1), (-188.3, -50.8), (-188.3, -50.6), (-188.3, -50.8), (-188.0, -51.1), (-188.0, -51.3), (-187.8, -51.6), (-187.5, -51.6), (-187.3, -51.8) (0.180, 0.161, 0.125)</w:t>
      </w:r>
    </w:p>
    <w:p>
      <w:r>
        <w:t>(-187.8, -52.1), (-188.5, -52.1), (-188.5, -51.6), (-188.3, -51.3), (-188.3, -51.1), (-188.3, -51.6) (0.173, 0.184, 0.180)</w:t>
      </w:r>
    </w:p>
    <w:p>
      <w:r>
        <w:t>(-187.0, -56.7), (-187.0, -55.8), (-188.3, -54.5), (-188.3, -53.5), (-188.5, -53.3), (-188.5, -53.1), (-188.8, -52.8), (-189.5, -52.8), (-189.8, -53.1), (-190.2, -53.1), (-191.2, -52.1), (-191.5, -52.1), (-191.7, -51.8), (-191.5, -52.1), (-191.2, -52.1), (-191.0, -52.3), (-190.0, -52.3), (-189.8, -52.6), (-189.5, -52.3), (-189.0, -52.3), (-188.8, -52.1), (-188.8, -51.6), (-188.5, -51.3), (-188.5, -50.8), (-188.8, -50.6), (-188.8, -50.3), (-190.0, -49.1), (-190.0, -48.9), (-190.0, -49.1), (-188.8, -50.3), (-188.8, -50.6), (-188.5, -50.8), (-188.5, -51.3), (-188.8, -51.6), (-188.8, -52.1), (-188.5, -52.3), (-187.8, -52.3), (-187.5, -52.1), (-187.0, -52.1), (-187.3, -52.1), (-187.5, -52.3), (-187.8, -52.3), (-188.0, -52.6), (-188.0, -52.8), (-188.3, -53.1), (-188.3, -53.3), (-188.0, -53.5), (-188.0, -54.3), (-187.8, -54.5), (-187.8, -54.8), (-187.0, -55.5) (0.216, 0.196, 0.161)</w:t>
      </w:r>
    </w:p>
    <w:p>
      <w:r>
        <w:t>(-187.0, -51.6), (-187.3, -51.6), (-187.5, -51.3), (-187.8, -51.3), (-187.8, -51.1), (-188.0, -50.8), (-188.0, -50.6), (-188.3, -50.3), (-188.3, -50.1), (-189.8, -48.6), (-189.8, -48.1), (-190.0, -47.9), (-190.0, -46.9), (-190.2, -46.7), (-190.2, -45.9), (-189.3, -44.9), (-190.2, -45.9), (-190.2, -46.4), (-190.0, -46.7), (-190.0, -47.6), (-189.8, -47.9), (-189.8, -48.6), (-188.3, -50.1), (-188.3, -50.3), (-188.0, -50.6), (-188.0, -50.8), (-187.3, -51.6) (0.137, 0.145, 0.137)</w:t>
      </w:r>
    </w:p>
    <w:p>
      <w:r>
        <w:t>(-187.3, -57.0), (-187.3, -56.0), (-187.8, -55.5), (-188.0, -55.5), (-188.5, -55.0), (-188.5, -54.5), (-189.3, -53.8), (-189.5, -54.0), (-189.8, -53.8), (-190.2, -53.8), (-192.0, -52.1), (-192.2, -52.1), (-193.7, -50.6), (-192.2, -52.1), (-192.0, -52.1), (-190.5, -53.5), (-189.3, -53.5), (-189.0, -53.3), (-188.8, -53.5), (-188.8, -53.8), (-188.5, -54.0), (-188.5, -54.5), (-187.5, -55.5), (-187.5, -55.8), (-187.3, -56.0) (0.180, 0.161, 0.125)</w:t>
      </w:r>
    </w:p>
    <w:p>
      <w:r>
        <w:t>(-189.8, -47.6), (-189.8, -46.7), (-190.0, -46.4), (-190.0, -45.9), (-189.0, -44.9), (-189.0, -44.7), (-189.0, -44.9), (-189.5, -45.4), (-189.5, -45.7), (-189.8, -45.9) (0.129, 0.129, 0.094)</w:t>
      </w:r>
    </w:p>
    <w:p>
      <w:r>
        <w:t>(-190.0, -56.7), (-190.5, -56.2), (-190.5, -55.5), (-190.2, -55.8), (-190.0, -55.5) (0.110, 0.082, 0.059)</w:t>
      </w:r>
    </w:p>
    <w:p>
      <w:r>
        <w:t>(-190.0, -48.6), (-190.2, -48.4), (-190.2, -47.9), (-190.5, -47.6), (-190.5, -47.1), (-190.7, -46.9), (-190.7, -45.9), (-190.0, -45.2), (-189.8, -45.2), (-189.5, -44.9), (-189.8, -45.2), (-190.0, -45.2), (-190.5, -45.7), (-190.5, -45.9), (-190.7, -46.2), (-190.5, -46.4), (-190.5, -46.9), (-190.2, -47.1), (-190.2, -48.1), (-190.0, -48.4) (0.173, 0.184, 0.180)</w:t>
      </w:r>
    </w:p>
    <w:p>
      <w:r>
        <w:t>(-191.7, -51.1), (-191.0, -51.1), (-190.5, -50.6), (-190.5, -49.6), (-190.5, -49.9), (-190.2, -50.1), (-190.5, -50.3), (-190.5, -50.8), (-190.7, -51.1) (0.306, 0.286, 0.251)</w:t>
      </w:r>
    </w:p>
    <w:p>
      <w:r>
        <w:t>(-192.7, -48.1), (-193.2, -47.6), (-193.2, -47.4), (-192.7, -46.9), (-191.7, -46.9), (-191.2, -46.4), (-191.2, -46.2), (-190.2, -45.2), (-191.0, -45.9), (-191.0, -47.1), (-190.7, -47.4), (-190.7, -47.6), (-190.5, -47.9), (-190.5, -48.4), (-190.2, -48.6), (-190.2, -48.9), (-190.2, -48.6), (-190.5, -48.4), (-190.5, -48.1), (-191.0, -47.6), (-191.2, -47.6), (-191.5, -47.4), (-191.7, -47.4), (-192.5, -48.1) (0.204, 0.216, 0.220)</w:t>
      </w:r>
    </w:p>
    <w:p>
      <w:r>
        <w:t>(-191.5, -50.6), (-191.5, -50.3), (-191.7, -50.1), (-191.7, -49.9), (-191.5, -49.6), (-191.5, -49.4), (-191.2, -49.4), (-191.0, -49.6), (-191.0, -50.3), (-191.2, -50.3) (0.361, 0.337, 0.302)</w:t>
      </w:r>
    </w:p>
    <w:p>
      <w:r>
        <w:t>(-191.7, -50.8), (-192.0, -50.6), (-192.0, -49.1), (-191.7, -48.9), (-191.2, -48.9), (-190.7, -49.4), (-190.7, -50.6), (-191.0, -50.8) (0.302, 0.314, 0.314)</w:t>
      </w:r>
    </w:p>
    <w:p>
      <w:r>
        <w:t>(-189.3, -62.6), (-189.8, -62.6), (-190.0, -62.4), (-190.7, -62.4), (-191.0, -62.6), (-191.7, -62.6), (-192.0, -62.4), (-192.0, -61.4), (-192.7, -60.7), (-193.0, -60.7), (-193.2, -60.4), (-193.2, -60.2), (-193.4, -59.9), (-193.4, -59.7), (-193.9, -59.2), (-194.2, -59.2), (-194.7, -58.7), (-194.7, -58.5), (-195.7, -57.5), (-196.2, -57.5), (-196.4, -57.7), (-196.9, -57.7), (-197.1, -58.0), (-197.4, -57.7), (-197.6, -57.7), (-197.6, -57.5), (-196.9, -57.5), (-196.6, -57.2), (-196.4, -57.2), (-195.9, -56.7), (-195.4, -56.7), (-195.2, -56.5), (-195.2, -56.7), (-194.7, -57.2), (-194.7, -57.5), (-193.2, -59.0), (-192.5, -59.0), (-192.0, -59.4), (-191.7, -59.2), (-191.7, -58.5), (-192.0, -58.2), (-192.0, -57.5), (-191.5, -57.0), (-191.0, -57.0), (-190.7, -57.2), (-190.2, -57.2), (-190.0, -57.5), (-189.5, -57.0), (-189.3, -57.2), (-189.0, -57.2), (-188.8, -57.5), (-188.5, -57.5), (-187.8, -56.7), (-187.8, -56.5), (-188.0, -56.2), (-188.3, -56.2), (-188.5, -56.0), (-188.8, -56.2), (-189.3, -56.2), (-189.3, -55.5), (-189.5, -55.3), (-189.5, -55.0), (-189.8, -54.8), (-190.5, -54.8), (-190.7, -54.5), (-191.0, -54.5), (-191.7, -53.8), (-191.7, -53.3), (-193.0, -52.1), (-193.4, -52.1), (-193.7, -51.8), (-194.2, -51.8), (-195.2, -50.8), (-195.2, -50.6), (-195.9, -49.9), (-194.7, -51.1), (-194.4, -51.1), (-193.9, -51.6), (-193.7, -51.6), (-193.4, -51.8), (-193.2, -51.8), (-193.0, -52.1), (-192.7, -52.1), (-192.2, -52.6), (-192.0, -52.6), (-192.0, -52.8), (-190.5, -54.3), (-189.3, -54.3), (-189.0, -54.5), (-189.0, -54.8), (-188.8, -55.0), (-188.8, -55.3), (-188.3, -55.8), (-188.0, -55.8), (-187.8, -56.0), (-187.8, -56.2), (-187.5, -56.5), (-187.5, -56.7), (-187.8, -57.0), (-187.8, -57.5), (-188.5, -58.2), (-188.5, -58.7), (-187.3, -59.9), (-187.3, -60.2), (-187.0, -60.4), (-187.3, -60.7), (-187.3, -60.9), (-187.5, -60.9) (0.129, 0.129, 0.094)</w:t>
      </w:r>
    </w:p>
    <w:p>
      <w:r>
        <w:t>(-189.0, -52.1), (-189.5, -52.1), (-189.8, -52.3), (-190.0, -52.1), (-191.0, -52.1), (-191.2, -51.8), (-191.5, -51.8), (-191.7, -51.6), (-192.0, -51.6), (-192.7, -50.8), (-192.7, -50.6), (-193.4, -49.9), (-194.7, -49.9), (-194.9, -49.6), (-195.2, -49.6), (-195.4, -49.4), (-195.2, -49.6), (-194.9, -49.6), (-194.7, -49.9), (-193.9, -49.9), (-193.7, -49.6), (-193.0, -49.6), (-193.0, -50.3), (-192.7, -50.6), (-192.7, -50.8), (-192.0, -51.6), (-191.7, -51.6), (-191.5, -51.8), (-190.5, -51.8), (-190.2, -51.6), (-189.8, -51.6), (-189.5, -51.8), (-189.3, -51.8), (-189.0, -51.6), (-189.0, -51.3), (-188.8, -51.1), (-188.8, -50.8), (-188.8, -51.3), (-189.0, -51.6) (0.204, 0.216, 0.220)</w:t>
      </w:r>
    </w:p>
    <w:p>
      <w:r>
        <w:t>(-192.5, -50.1), (-192.5, -49.1), (-192.2, -48.9), (-192.2, -48.6), (-192.0, -48.6), (-191.7, -48.4), (-191.0, -48.4), (-190.7, -48.6), (-190.7, -48.9), (-191.2, -48.4), (-191.7, -48.4), (-192.2, -48.9), (-192.2, -49.1), (-192.5, -49.4) (0.251, 0.267, 0.271)</w:t>
      </w:r>
    </w:p>
    <w:p>
      <w:r>
        <w:t>(-192.5, -58.7), (-192.7, -58.5), (-193.0, -58.5), (-193.2, -58.2), (-193.4, -58.2), (-193.4, -57.7), (-193.7, -57.5), (-193.7, -57.0), (-192.7, -57.0), (-192.7, -57.2), (-192.5, -57.5), (-192.2, -57.2), (-192.2, -57.0), (-192.2, -58.2), (-192.5, -58.5) (0.110, 0.082, 0.059)</w:t>
      </w:r>
    </w:p>
    <w:p>
      <w:r>
        <w:t>(-189.0, -51.1), (-189.3, -51.3), (-190.2, -51.3), (-190.5, -51.6), (-191.5, -51.6), (-191.7, -51.3), (-192.0, -51.3), (-192.5, -50.8), (-192.5, -50.6), (-192.7, -50.3), (-192.7, -49.6), (-193.0, -49.4), (-193.7, -49.4), (-193.9, -49.6), (-194.7, -49.6), (-194.9, -49.4), (-195.2, -49.4), (-195.4, -49.1), (-195.7, -49.1), (-195.9, -48.9), (-195.9, -48.6), (-196.4, -48.1), (-196.4, -47.9), (-197.1, -47.1), (-197.4, -47.1), (-196.9, -47.1), (-196.4, -47.6), (-196.4, -47.9), (-196.2, -48.1), (-196.2, -48.4), (-195.9, -48.6), (-195.9, -48.9), (-195.7, -49.1), (-195.4, -49.1), (-195.2, -49.4), (-194.9, -49.4), (-194.7, -49.6), (-194.2, -49.6), (-193.9, -49.4), (-193.7, -49.4), (-193.2, -48.9), (-193.2, -48.1), (-193.4, -47.9), (-193.4, -47.1), (-193.2, -46.9), (-193.0, -46.9), (-192.7, -46.7), (-192.0, -46.7), (-190.7, -45.4), (-191.5, -46.2), (-191.5, -46.4), (-191.7, -46.7), (-192.7, -46.7), (-193.4, -47.4), (-193.4, -47.6), (-192.7, -48.4), (-192.5, -48.4), (-191.7, -47.6), (-191.5, -47.6), (-191.2, -47.9), (-191.0, -47.9), (-190.7, -48.1), (-190.7, -48.4), (-190.5, -48.6), (-190.5, -48.9), (-190.2, -49.1), (-190.2, -49.4), (-190.0, -49.6), (-190.0, -49.9), (-189.8, -50.1), (-189.5, -50.1), (-189.3, -50.3), (-189.3, -50.6), (-189.0, -50.8) (0.243, 0.251, 0.235)</w:t>
      </w:r>
    </w:p>
    <w:p>
      <w:r>
        <w:t>(-196.2, -47.9), (-196.2, -47.6), (-196.6, -47.1), (-196.4, -47.1), (-196.4, -47.4), (-196.2, -47.6) (0.251, 0.267, 0.271)</w:t>
      </w:r>
    </w:p>
    <w:p>
      <w:r>
        <w:t>(-198.9, -58.0), (-198.6, -58.0), (-198.4, -57.7), (-197.9, -57.7), (-198.1, -57.7), (-198.4, -58.0) (0.106, 0.118, 0.118)</w:t>
      </w:r>
    </w:p>
    <w:p>
      <w:r>
        <w:t>(-195.9, -49.1), (-196.2, -48.9), (-196.2, -48.6), (-197.4, -47.4), (-198.4, -47.4), (-199.1, -46.7), (-199.3, -46.7), (-200.1, -45.9), (-200.3, -45.9), (-200.8, -45.4), (-201.3, -45.4), (-200.8, -45.4), (-200.3, -45.9), (-200.1, -45.9), (-199.3, -46.7), (-199.1, -46.7), (-198.9, -46.9), (-198.4, -46.9), (-198.1, -47.1), (-197.6, -47.1), (-197.4, -47.4), (-197.1, -47.4), (-196.6, -47.9), (-196.6, -48.1), (-196.2, -48.6), (-196.2, -48.9) (0.204, 0.216, 0.220)</w:t>
      </w:r>
    </w:p>
    <w:p>
      <w:r>
        <w:t>(-199.8, -57.2), (-199.6, -57.0), (-199.3, -57.0), (-198.6, -56.2), (-198.6, -56.0), (-198.1, -56.0), (-197.9, -55.8), (-197.6, -55.8), (-197.4, -55.5), (-197.4, -55.8), (-197.6, -56.0), (-197.9, -56.0), (-198.1, -56.2), (-198.6, -56.2), (-199.1, -56.7), (-199.1, -57.0), (-199.3, -57.0), (-199.6, -57.2) (0.051, 0.035, 0.020)</w:t>
      </w:r>
    </w:p>
    <w:p>
      <w:r>
        <w:t>(-191.2, -45.4), (-192.0, -46.2), (-192.5, -46.2), (-192.7, -46.4), (-193.2, -46.4), (-193.4, -46.7), (-193.7, -46.7), (-193.9, -46.9), (-193.9, -47.9), (-193.7, -48.1), (-193.7, -48.6), (-194.2, -49.1), (-194.9, -49.1), (-195.2, -48.9), (-195.4, -48.9), (-195.4, -48.6), (-195.7, -48.4), (-195.7, -48.1), (-195.9, -47.9), (-195.9, -47.4), (-196.4, -46.9), (-196.9, -46.9), (-197.1, -46.7), (-197.6, -46.7), (-197.9, -46.4), (-198.6, -46.4), (-198.9, -46.2), (-199.1, -46.2), (-199.3, -45.9), (-199.6, -45.9), (-200.1, -45.4), (-200.1, -45.2), (-200.3, -44.9), (-200.3, -44.7), (-200.6, -44.4), (-201.1, -44.4), (-201.3, -44.7), (-201.6, -44.7), (-201.8, -44.9), (-202.3, -44.9), (-202.5, -45.2), (-202.8, -45.2), (-203.3, -45.7), (-203.5, -45.7), (-204.0, -46.2), (-204.3, -46.2), (-204.5, -46.4), (-205.5, -46.4), (-205.7, -46.2), (-206.0, -46.2), (-206.5, -45.7), (-206.5, -45.4), (-206.7, -45.2), (-206.7, -44.9), (-205.5, -43.7), (-205.3, -43.7), (-205.0, -43.5), (-204.3, -43.5), (-205.0, -43.5), (-206.5, -44.9), (-206.5, -45.4), (-205.7, -46.2), (-205.3, -46.2), (-205.0, -45.9), (-204.3, -45.9), (-204.0, -45.7), (-203.8, -45.7), (-203.5, -45.4), (-203.3, -45.4), (-203.0, -45.2), (-202.5, -45.2), (-202.3, -44.9), (-202.1, -44.9), (-201.8, -44.7), (-201.6, -44.7), (-201.3, -44.4), (-201.3, -43.7), (-201.8, -43.2), (-202.1, -43.2), (-201.6, -43.2), (-200.6, -44.2), (-199.8, -44.2), (-199.6, -43.9), (-198.1, -43.9), (-199.6, -43.9), (-200.1, -44.4), (-200.1, -45.2), (-199.8, -45.4), (-199.8, -45.7), (-199.6, -45.9), (-199.3, -45.9), (-199.1, -46.2), (-198.9, -46.2), (-198.6, -46.4), (-197.9, -46.4), (-197.6, -46.7), (-196.9, -46.7), (-196.6, -46.9), (-196.2, -46.9), (-195.9, -47.1), (-195.7, -47.1), (-195.7, -48.4), (-194.9, -49.1), (-194.4, -49.1), (-193.9, -48.6), (-193.9, -47.9), (-194.2, -47.6), (-194.2, -47.1), (-193.7, -46.7), (-193.4, -46.7), (-193.2, -46.4), (-192.7, -46.4), (-192.5, -46.2), (-192.2, -46.2), (-192.0, -45.9), (-191.7, -45.9) (0.302, 0.314, 0.314)</w:t>
      </w:r>
    </w:p>
    <w:p>
      <w:r>
        <w:t>(-198.1, -53.8), (-198.4, -53.8), (-198.1, -53.8), (-197.6, -53.3), (-197.6, -53.1), (-197.4, -52.8), (-197.4, -52.3), (-197.9, -51.8), (-199.6, -51.8), (-199.8, -51.6), (-200.3, -51.6), (-200.6, -51.3), (-200.6, -49.6), (-200.8, -49.4), (-201.8, -49.4), (-202.1, -49.1), (-202.8, -49.1), (-202.1, -49.1), (-201.8, -49.4), (-200.6, -49.4), (-200.3, -49.1), (-200.1, -49.1), (-199.8, -48.9), (-199.8, -48.4), (-200.3, -47.9), (-200.3, -47.4), (-200.1, -47.1), (-200.3, -46.9), (-200.3, -46.7), (-200.8, -46.2), (-201.3, -46.2), (-200.8, -46.2), (-200.1, -46.9), (-200.1, -47.9), (-199.3, -48.6), (-197.6, -48.6), (-197.6, -48.9), (-197.4, -49.1), (-197.1, -49.1), (-197.4, -49.1), (-197.6, -48.9), (-198.4, -48.9), (-198.6, -49.1), (-198.6, -49.4), (-199.1, -49.4), (-199.8, -50.1), (-199.8, -50.3), (-200.1, -50.6), (-200.1, -51.1), (-199.8, -51.3), (-199.6, -51.3), (-199.3, -51.6), (-197.9, -51.6), (-197.6, -51.8), (-197.4, -51.8), (-197.4, -52.8), (-197.6, -53.1), (-197.6, -53.3) (0.106, 0.118, 0.118)</w:t>
      </w:r>
    </w:p>
    <w:p>
      <w:r>
        <w:t>(-205.3, -56.2), (-204.8, -56.2), (-204.5, -56.0), (-204.3, -56.0), (-203.3, -55.0), (-200.6, -55.0), (-200.3, -54.8), (-198.9, -54.8), (-198.6, -54.5), (-198.1, -54.5), (-197.9, -54.3), (-197.4, -54.3), (-197.1, -54.0), (-197.1, -53.8), (-196.9, -53.5), (-195.9, -53.5), (-195.9, -53.8), (-196.4, -54.3), (-196.6, -54.3), (-196.9, -54.5), (-196.9, -55.3), (-197.1, -55.5), (-197.1, -55.8), (-197.4, -56.0), (-197.1, -55.8), (-197.1, -55.0), (-197.9, -54.3), (-198.1, -54.5), (-198.6, -54.5), (-199.1, -55.0), (-200.3, -55.0), (-200.6, -55.3), (-201.3, -55.3), (-201.6, -55.5), (-201.8, -55.3), (-202.1, -55.3), (-202.3, -55.0), (-202.8, -55.0), (-203.0, -55.3), (-203.3, -55.3), (-204.0, -56.0), (-204.3, -56.0), (-204.5, -56.2) (0.031, 0.039, 0.051)</w:t>
      </w:r>
    </w:p>
    <w:p>
      <w:r>
        <w:t>(-203.5, -48.6), (-203.8, -48.4), (-203.8, -48.1), (-202.5, -46.9), (-202.3, -46.9), (-201.6, -46.2), (-201.3, -46.4), (-200.8, -46.4), (-200.6, -46.7), (-200.6, -46.9), (-200.3, -47.1), (-200.6, -47.4), (-200.6, -47.9), (-200.1, -48.4), (-200.1, -48.9), (-200.3, -48.9), (-200.6, -49.1), (-201.8, -49.1), (-202.1, -48.9), (-201.1, -48.9), (-200.6, -48.4), (-200.6, -48.1), (-200.8, -47.9), (-200.8, -47.4), (-200.6, -47.1), (-200.8, -46.9), (-200.8, -46.7), (-201.1, -46.4), (-201.6, -46.4), (-202.1, -46.9), (-202.3, -46.9), (-203.0, -47.6), (-203.3, -47.6), (-203.5, -47.9), (-203.5, -48.4), (-203.0, -48.9), (-202.5, -48.9), (-203.0, -48.9), (-203.3, -48.6) (0.090, 0.098, 0.078)</w:t>
      </w:r>
    </w:p>
    <w:p>
      <w:r>
        <w:t>(-203.3, -48.4), (-203.3, -48.1), (-202.3, -47.1), (-202.1, -47.1), (-201.6, -46.7), (-201.1, -46.7), (-201.1, -46.9), (-200.8, -47.1), (-201.1, -47.4), (-201.1, -47.9), (-200.8, -48.1), (-200.8, -48.4), (-201.1, -48.6), (-202.1, -48.6), (-201.6, -48.6), (-201.3, -48.4), (-201.3, -47.4), (-201.6, -47.1), (-201.8, -47.1), (-202.1, -47.4), (-202.3, -47.4), (-202.8, -47.9), (-202.8, -48.1), (-203.0, -48.1) (0.063, 0.071, 0.051)</w:t>
      </w:r>
    </w:p>
    <w:p>
      <w:r>
        <w:t>(-202.5, -48.4), (-202.5, -47.9), (-202.3, -47.6), (-202.1, -47.6), (-201.8, -47.4), (-201.6, -47.4), (-201.6, -48.4) (0.031, 0.039, 0.051)</w:t>
      </w:r>
    </w:p>
    <w:p>
      <w:r>
        <w:t>(-204.0, -55.5), (-203.8, -55.3), (-203.8, -55.0), (-203.5, -55.0), (-203.3, -54.8), (-201.1, -54.8), (-200.8, -54.5), (-200.6, -54.5), (-200.6, -54.8), (-203.3, -54.8) (0.051, 0.063, 0.075)</w:t>
      </w:r>
    </w:p>
    <w:p>
      <w:r>
        <w:t>(-209.2, -57.2), (-209.2, -57.0), (-208.9, -57.0), (-208.2, -56.2), (-208.0, -56.2), (-207.7, -56.0), (-206.7, -56.0), (-206.5, -56.2), (-205.5, -56.2), (-205.3, -56.5), (-204.5, -56.5), (-204.3, -56.2), (-204.0, -56.2), (-203.3, -55.5), (-203.0, -55.5), (-202.8, -55.3), (-202.3, -55.3), (-202.1, -55.5), (-201.8, -55.5), (-201.6, -55.8), (-201.3, -55.5), (-200.6, -55.5), (-200.3, -55.3), (-199.1, -55.3), (-198.6, -54.8), (-198.1, -54.8), (-197.9, -54.5), (-197.6, -54.8), (-197.6, -55.0), (-197.4, -55.3), (-197.6, -55.5), (-197.9, -55.5), (-198.1, -55.8), (-198.6, -55.8), (-198.9, -56.0), (-198.9, -56.2), (-199.3, -56.7), (-199.6, -56.7), (-199.8, -57.0), (-200.1, -57.0), (-200.6, -56.5), (-200.8, -56.5), (-201.3, -56.0), (-201.6, -56.2), (-203.5, -56.2), (-203.8, -56.5), (-204.0, -56.5), (-205.0, -57.5), (-205.3, -57.5), (-205.5, -57.2), (-206.5, -57.2), (-206.7, -57.5), (-208.0, -57.5), (-208.2, -57.2) (0.016, 0.024, 0.027)</w:t>
      </w:r>
    </w:p>
    <w:p>
      <w:r>
        <w:t>(-217.3, -54.8), (-216.6, -54.8), (-216.3, -55.0), (-216.1, -55.0), (-215.8, -55.3), (-213.4, -55.3), (-213.1, -55.5), (-211.4, -55.5), (-211.2, -55.8), (-210.2, -55.8), (-209.9, -55.5), (-209.2, -55.5), (-208.5, -54.8), (-208.5, -53.3), (-208.0, -52.8), (-208.0, -51.8), (-208.2, -51.6), (-208.2, -50.1), (-208.0, -49.9), (-208.0, -49.6), (-207.7, -49.4), (-207.7, -49.1), (-207.5, -48.9), (-207.5, -48.4), (-207.2, -48.1), (-207.2, -47.9), (-207.0, -47.6), (-207.0, -47.4), (-206.0, -47.4), (-205.7, -47.6), (-205.5, -47.6), (-205.3, -47.9), (-204.5, -47.9), (-204.3, -47.6), (-204.0, -47.6), (-203.3, -46.9), (-203.0, -46.9), (-202.1, -45.9), (-200.8, -45.9), (-199.6, -47.1), (-199.6, -47.6), (-199.1, -48.1), (-197.6, -48.1), (-196.9, -48.9), (-196.6, -48.9), (-195.4, -50.1), (-195.2, -50.1), (-194.7, -50.6), (-194.4, -50.6), (-194.2, -50.8), (-193.7, -50.8), (-192.2, -52.3), (-192.0, -52.3), (-191.0, -53.3), (-191.0, -53.5), (-190.5, -54.0), (-189.8, -54.0), (-190.5, -54.0), (-191.7, -52.8), (-191.7, -52.6), (-192.0, -52.3), (-192.2, -52.3), (-192.7, -51.8), (-193.0, -51.8), (-193.2, -51.6), (-193.4, -51.6), (-193.7, -51.3), (-193.9, -51.3), (-194.4, -50.8), (-194.7, -50.8), (-195.9, -49.6), (-196.2, -49.6), (-196.9, -48.9), (-197.1, -48.9), (-197.6, -48.4), (-199.3, -48.4), (-199.8, -47.9), (-199.8, -46.9), (-200.8, -45.9), (-201.8, -45.9), (-202.1, -46.2), (-202.3, -46.2), (-203.5, -47.4), (-203.8, -47.4), (-204.3, -47.9), (-204.5, -47.9), (-204.8, -48.1), (-204.8, -48.4), (-204.5, -48.6), (-204.3, -48.6), (-204.0, -48.9), (-203.8, -48.9), (-203.5, -49.1), (-203.0, -49.1), (-202.8, -49.4), (-202.1, -49.4), (-201.8, -49.6), (-200.8, -49.6), (-200.8, -51.3), (-200.3, -51.8), (-199.8, -51.8), (-199.6, -52.1), (-197.9, -52.1), (-197.6, -52.3), (-197.6, -52.8), (-197.9, -53.1), (-197.9, -53.3), (-198.1, -53.5), (-198.4, -53.5), (-198.6, -53.8), (-200.1, -53.8), (-200.3, -53.5), (-200.8, -53.5), (-201.1, -53.8), (-201.8, -53.8), (-201.3, -53.8), (-201.1, -53.5), (-198.4, -53.5), (-197.9, -53.1), (-197.9, -52.6), (-198.1, -52.3), (-199.8, -52.3), (-200.1, -52.1), (-200.3, -52.1), (-200.6, -51.8), (-200.8, -51.8), (-201.1, -51.6), (-201.1, -51.3), (-201.3, -51.1), (-201.3, -50.1), (-201.8, -49.6), (-202.1, -49.6), (-202.3, -49.4), (-202.8, -49.4), (-203.0, -49.1), (-203.5, -49.1), (-203.8, -48.9), (-204.3, -48.9), (-204.5, -48.6), (-205.3, -48.6), (-206.2, -49.6), (-206.2, -49.9), (-206.7, -50.3), (-206.7, -50.6), (-207.0, -50.8), (-207.0, -51.1), (-207.2, -51.3), (-207.2, -51.8), (-207.7, -52.3), (-207.7, -53.3), (-207.5, -53.5), (-207.5, -54.3), (-206.7, -55.0), (-207.0, -55.0), (-207.5, -54.5), (-208.0, -54.5), (-208.7, -55.3), (-208.9, -55.3), (-209.2, -55.5), (-209.4, -55.5), (-209.7, -55.8), (-211.9, -55.8), (-212.1, -55.5), (-214.4, -55.5), (-214.6, -55.3), (-216.3, -55.3), (-216.6, -55.0), (-217.1, -55.0) (0.137, 0.145, 0.137)</w:t>
      </w:r>
    </w:p>
    <w:p>
      <w:r>
        <w:t>(-204.8, -55.8), (-203.5, -54.5), (-201.8, -54.5), (-201.6, -54.3), (-200.1, -54.3), (-200.8, -54.3), (-201.1, -54.5), (-203.3, -54.5), (-203.5, -54.8), (-203.8, -54.8), (-204.0, -55.0), (-204.0, -55.3), (-204.3, -55.3) (0.075, 0.090, 0.098)</w:t>
      </w:r>
    </w:p>
    <w:p>
      <w:r>
        <w:t>(-206.0, -55.5), (-205.0, -55.5), (-204.8, -55.3), (-204.5, -55.3), (-203.5, -54.3), (-203.3, -54.3), (-203.0, -54.0), (-201.1, -54.0), (-200.8, -53.8), (-200.3, -53.8), (-200.1, -54.0), (-198.9, -54.0), (-201.6, -54.0), (-201.8, -54.3), (-203.5, -54.3), (-204.5, -55.3), (-204.8, -55.3), (-205.0, -55.5) (0.106, 0.118, 0.118)</w:t>
      </w:r>
    </w:p>
    <w:p>
      <w:r>
        <w:t>(-203.8, -53.1), (-203.0, -52.3), (-203.0, -50.6), (-203.3, -50.3), (-203.3, -50.1), (-203.5, -49.9), (-203.0, -50.3), (-203.0, -50.6), (-202.8, -50.8), (-202.8, -52.1) (0.243, 0.251, 0.235)</w:t>
      </w:r>
    </w:p>
    <w:p>
      <w:r>
        <w:t>(-204.5, -48.4), (-204.5, -48.1), (-204.3, -48.1), (-203.8, -47.6), (-203.5, -47.6), (-202.3, -46.4), (-202.1, -46.4), (-201.8, -46.2), (-202.3, -46.7), (-202.5, -46.7), (-204.0, -48.1), (-204.0, -48.4), (-203.5, -48.9), (-203.3, -48.9), (-203.5, -48.9), (-203.8, -48.6), (-204.0, -48.6), (-204.3, -48.4) (0.106, 0.118, 0.118)</w:t>
      </w:r>
    </w:p>
    <w:p>
      <w:r>
        <w:t>(-207.5, -53.1), (-207.5, -52.8), (-207.2, -52.6), (-207.2, -52.3), (-207.0, -52.1), (-207.0, -51.8), (-206.7, -51.6), (-206.7, -51.1), (-206.5, -50.8), (-206.5, -50.6), (-206.2, -50.3), (-206.2, -50.1), (-206.0, -49.9), (-206.0, -49.6), (-205.3, -48.9), (-204.8, -48.9), (-204.5, -49.1), (-203.8, -49.1), (-203.5, -49.4), (-203.0, -49.4), (-202.8, -49.6), (-202.3, -49.6), (-202.1, -49.9), (-201.8, -49.9), (-201.8, -50.1), (-201.6, -50.3), (-201.6, -51.1), (-201.3, -51.3), (-201.3, -51.6), (-200.6, -52.3), (-200.1, -52.3), (-199.8, -52.6), (-198.1, -52.6), (-198.1, -53.1), (-198.4, -53.3), (-200.1, -53.3), (-200.3, -53.1), (-201.1, -53.1), (-201.3, -53.3), (-201.6, -53.3), (-201.8, -53.5), (-203.5, -53.5), (-205.0, -55.0), (-206.2, -55.0), (-206.5, -54.8), (-206.7, -54.8), (-207.2, -54.3), (-207.2, -53.3) (0.173, 0.184, 0.180)</w:t>
      </w:r>
    </w:p>
    <w:p>
      <w:r>
        <w:t>(-216.1, -54.0), (-216.1, -53.8), (-215.8, -53.5), (-215.8, -53.3), (-215.8, -53.5), (-216.1, -53.8), (-216.1, -54.0), (-215.3, -54.8), (-215.1, -54.8), (-214.9, -55.0), (-212.4, -55.0), (-212.1, -55.3), (-209.7, -55.3), (-208.9, -54.5), (-208.9, -52.6), (-208.7, -52.3), (-208.7, -49.6), (-208.5, -49.4), (-208.5, -49.1), (-208.2, -48.9), (-208.2, -48.6), (-208.0, -48.4), (-208.0, -48.1), (-208.2, -47.9), (-208.7, -47.9), (-209.7, -48.9), (-210.4, -48.9), (-210.4, -48.6), (-210.9, -48.1), (-211.2, -48.1), (-211.4, -47.9), (-211.9, -47.9), (-212.4, -47.4), (-212.1, -47.6), (-211.7, -47.6), (-211.4, -47.9), (-211.2, -47.9), (-210.9, -48.1), (-210.4, -48.1), (-210.2, -48.4), (-209.9, -48.4), (-209.4, -47.9), (-209.2, -47.9), (-208.7, -47.4), (-208.5, -47.4), (-207.5, -46.4), (-207.5, -44.4), (-206.7, -43.7), (-206.5, -43.7), (-206.0, -43.2), (-205.7, -43.2), (-205.5, -43.0), (-204.8, -43.0), (-205.5, -43.0), (-205.7, -43.2), (-206.0, -43.2), (-206.5, -43.7), (-206.7, -43.7), (-207.5, -44.4), (-207.5, -45.4), (-207.2, -45.7), (-207.2, -46.4), (-206.7, -46.9), (-206.2, -46.9), (-206.0, -47.1), (-205.7, -47.1), (-205.5, -47.4), (-204.5, -47.4), (-204.3, -47.1), (-204.0, -47.1), (-203.8, -46.9), (-203.5, -46.9), (-202.5, -45.9), (-202.3, -45.9), (-202.1, -45.7), (-201.8, -45.7), (-201.6, -45.4), (-201.3, -45.7), (-200.8, -45.7), (-200.3, -46.2), (-200.1, -46.2), (-199.3, -46.9), (-199.1, -46.9), (-198.4, -47.6), (-197.4, -47.6), (-196.4, -48.6), (-196.4, -48.9), (-195.9, -49.4), (-195.7, -49.4), (-195.2, -49.9), (-194.9, -49.9), (-194.7, -50.1), (-193.4, -50.1), (-193.2, -50.3), (-193.2, -50.6), (-193.0, -50.8), (-193.0, -51.1), (-192.2, -51.8), (-192.0, -51.8), (-191.5, -52.3), (-191.2, -52.3), (-190.2, -53.3), (-189.8, -53.3), (-189.5, -53.1), (-188.8, -53.1), (-188.8, -53.3), (-188.5, -53.5), (-188.5, -53.8), (-188.5, -53.5), (-189.0, -53.1), (-189.3, -53.3), (-190.5, -53.3), (-192.0, -51.8), (-192.2, -51.8), (-193.7, -50.3), (-193.9, -50.6), (-194.2, -50.3), (-194.4, -50.3), (-194.7, -50.1), (-194.9, -50.1), (-195.4, -49.6), (-195.7, -49.6), (-197.1, -48.1), (-197.4, -48.1), (-197.6, -47.9), (-199.1, -47.9), (-199.3, -47.6), (-199.3, -47.1), (-199.6, -46.9), (-199.6, -46.7), (-200.1, -46.2), (-200.3, -46.2), (-200.8, -45.7), (-202.1, -45.7), (-203.0, -46.7), (-203.3, -46.7), (-203.8, -47.1), (-204.0, -47.1), (-204.3, -47.4), (-204.5, -47.4), (-204.8, -47.6), (-205.3, -47.6), (-205.5, -47.4), (-205.7, -47.4), (-206.0, -47.1), (-207.0, -47.1), (-207.5, -47.6), (-207.5, -48.1), (-207.7, -48.4), (-207.7, -48.9), (-208.2, -49.4), (-208.2, -49.6), (-208.5, -49.9), (-208.5, -52.1), (-208.2, -52.3), (-208.2, -52.6), (-208.5, -52.8), (-208.5, -53.1), (-208.7, -53.3), (-208.7, -54.8), (-209.2, -55.3), (-213.1, -55.3), (-213.4, -55.0), (-215.3, -55.0), (-215.8, -54.5), (-215.8, -54.3) (0.173, 0.184, 0.180)</w:t>
      </w:r>
    </w:p>
    <w:p>
      <w:r>
        <w:t>(-206.2, -55.3), (-205.0, -55.3), (-204.8, -55.0), (-204.5, -55.0), (-204.3, -54.8), (-204.3, -54.5), (-204.0, -54.3), (-203.8, -54.3), (-203.5, -54.0), (-203.3, -54.0), (-203.5, -54.0), (-204.5, -55.0), (-204.8, -55.0), (-205.0, -55.3) (0.137, 0.145, 0.137)</w:t>
      </w:r>
    </w:p>
    <w:p>
      <w:r>
        <w:t>(-205.7, -56.0), (-204.8, -56.0), (-204.3, -55.5), (-204.3, -55.8), (-204.5, -55.8), (-204.8, -56.0) (0.063, 0.071, 0.051)</w:t>
      </w:r>
    </w:p>
    <w:p>
      <w:r>
        <w:t>(-206.2, -54.8), (-207.0, -54.0), (-207.0, -52.6), (-206.7, -52.3), (-206.7, -51.8), (-206.5, -51.6), (-206.5, -51.1), (-206.2, -50.8), (-206.2, -50.6), (-206.0, -50.3), (-206.0, -50.1), (-205.5, -49.6), (-205.5, -49.4), (-205.3, -49.4), (-205.0, -49.1), (-204.8, -49.1), (-205.0, -49.1), (-206.0, -50.1), (-206.0, -50.6), (-206.2, -50.8), (-206.2, -51.1), (-206.5, -51.3), (-206.5, -51.6), (-206.7, -51.8), (-206.7, -52.6), (-207.0, -52.8), (-207.0, -53.8), (-206.7, -54.0), (-206.7, -54.3), (-206.2, -54.8), (-205.3, -54.8), (-204.0, -53.5), (-204.0, -53.3), (-203.8, -53.3), (-202.5, -52.1), (-202.5, -50.8), (-202.8, -50.6), (-202.8, -50.3), (-203.5, -49.6), (-203.8, -49.6), (-204.0, -49.4), (-204.3, -49.4), (-204.0, -49.4), (-203.8, -49.6), (-203.3, -49.6), (-203.0, -49.9), (-202.8, -49.9), (-202.3, -50.3), (-202.3, -51.3), (-202.1, -51.6), (-202.1, -52.1), (-201.8, -52.3), (-201.8, -52.8), (-202.1, -53.1), (-203.3, -53.1), (-203.5, -53.3), (-203.8, -53.3), (-204.5, -54.0), (-204.5, -54.3), (-205.0, -54.8) (0.204, 0.216, 0.220)</w:t>
      </w:r>
    </w:p>
    <w:p>
      <w:r>
        <w:t>(-206.7, -45.7), (-206.7, -45.4), (-206.7, -45.7), (-206.0, -46.4), (-205.7, -46.4), (-205.5, -46.7), (-204.5, -46.7), (-204.3, -46.4), (-204.0, -46.4), (-203.5, -45.9), (-203.3, -45.9), (-202.8, -45.4), (-202.5, -45.4), (-202.8, -45.4), (-203.5, -46.2), (-203.8, -46.2), (-204.3, -46.7), (-205.5, -46.7), (-205.7, -46.4), (-206.2, -46.4), (-206.5, -46.2), (-206.5, -45.9) (0.251, 0.267, 0.271)</w:t>
      </w:r>
    </w:p>
    <w:p>
      <w:r>
        <w:t>(-205.3, -51.8), (-205.3, -51.6), (-205.0, -51.3), (-204.8, -51.3) (0.373, 0.373, 0.369)</w:t>
      </w:r>
    </w:p>
    <w:p>
      <w:r>
        <w:t>(-206.0, -54.5), (-206.5, -54.0), (-206.5, -52.1), (-206.2, -51.8), (-206.2, -51.6), (-206.0, -51.3), (-206.0, -51.1), (-205.7, -50.8), (-205.7, -50.3), (-205.5, -50.1), (-205.5, -49.9), (-205.3, -49.6), (-204.3, -49.6), (-204.0, -49.9), (-203.8, -49.9), (-203.5, -50.1), (-203.5, -50.3), (-203.3, -50.6), (-203.3, -52.3), (-204.8, -53.8), (-204.8, -54.0), (-205.0, -54.3), (-205.3, -54.3), (-205.5, -54.5) (0.251, 0.267, 0.271)</w:t>
      </w:r>
    </w:p>
    <w:p>
      <w:r>
        <w:t>(-207.2, -44.4), (-206.7, -43.9), (-206.5, -43.9), (-206.0, -43.5), (-205.7, -43.5), (-205.5, -43.2), (-205.3, -43.2), (-205.5, -43.2), (-206.0, -43.7), (-206.2, -43.7), (-207.2, -44.7), (-207.2, -45.4), (-207.0, -45.7), (-207.0, -46.2), (-206.5, -46.7), (-206.2, -46.7), (-206.0, -46.9), (-205.7, -46.9), (-205.5, -47.1), (-204.5, -47.1), (-204.3, -46.9), (-204.0, -46.9), (-203.5, -46.4), (-203.3, -46.4), (-202.5, -45.7), (-202.3, -45.7), (-202.1, -45.4), (-201.8, -45.4), (-202.1, -45.4), (-202.3, -45.7), (-202.5, -45.7), (-203.5, -46.7), (-203.8, -46.7), (-204.0, -46.9), (-204.3, -46.9), (-204.5, -47.1), (-205.5, -47.1), (-205.7, -46.9), (-206.0, -46.9), (-206.2, -46.7), (-206.7, -46.7), (-207.0, -46.4), (-207.0, -45.7), (-207.2, -45.4) (0.204, 0.216, 0.220)</w:t>
      </w:r>
    </w:p>
    <w:p>
      <w:r>
        <w:t>(-206.0, -54.0), (-206.2, -53.8), (-206.2, -52.1), (-206.0, -51.8), (-206.0, -51.6), (-205.7, -51.3), (-205.7, -51.1), (-205.5, -50.8), (-205.5, -50.3), (-205.0, -49.9), (-204.5, -49.9), (-204.0, -50.3), (-204.0, -52.3), (-204.8, -53.1), (-204.8, -53.3), (-205.0, -53.5), (-205.0, -53.8), (-205.3, -54.0) (0.302, 0.314, 0.314)</w:t>
      </w:r>
    </w:p>
    <w:p>
      <w:r>
        <w:t>(-207.5, -51.3), (-207.7, -51.1), (-207.7, -50.1), (-207.5, -49.9), (-207.5, -49.6), (-207.2, -49.4), (-207.2, -49.1), (-207.0, -48.9), (-207.0, -48.4), (-206.5, -47.9), (-206.0, -47.9), (-205.7, -48.1), (-205.5, -48.1), (-205.5, -48.4), (-206.2, -49.1), (-206.2, -49.4), (-206.7, -49.9), (-206.7, -50.1), (-207.2, -50.6), (-207.2, -50.8), (-207.5, -51.1) (0.106, 0.118, 0.118)</w:t>
      </w:r>
    </w:p>
    <w:p>
      <w:r>
        <w:t>(-213.9, -58.2), (-213.4, -57.7), (-213.1, -57.7), (-212.9, -57.5), (-212.9, -57.2), (-213.1, -57.0), (-213.1, -56.7), (-213.4, -56.5), (-213.6, -56.5), (-213.1, -56.5), (-212.9, -56.7), (-212.6, -56.7), (-212.1, -57.2), (-211.9, -57.0), (-210.9, -57.0), (-210.7, -56.7), (-209.2, -56.7), (-208.7, -56.2), (-208.5, -56.2), (-208.2, -56.0), (-208.0, -56.0), (-207.7, -55.8), (-207.0, -55.8), (-207.7, -55.8), (-208.0, -56.0), (-208.2, -56.0), (-208.9, -56.7), (-209.2, -56.7), (-209.4, -57.0), (-209.4, -57.2), (-209.2, -57.5), (-208.2, -57.5), (-208.0, -57.7), (-206.7, -57.7), (-206.5, -57.5), (-205.5, -57.5), (-205.3, -57.7), (-205.0, -57.7), (-204.0, -56.7), (-203.8, -56.7), (-203.5, -56.5), (-202.8, -56.5), (-202.5, -56.7), (-202.1, -56.7), (-201.8, -56.5), (-201.1, -56.5), (-200.6, -57.0), (-200.6, -57.2), (-201.1, -56.7), (-203.8, -56.7), (-204.3, -57.2), (-204.5, -57.2), (-205.0, -57.7), (-205.7, -57.7), (-206.0, -57.5), (-206.2, -57.5), (-206.5, -57.7), (-206.7, -57.7), (-207.0, -58.0), (-207.7, -58.0), (-208.0, -57.7), (-208.5, -57.7), (-208.7, -58.0), (-210.2, -58.0), (-210.4, -57.7), (-210.7, -57.7), (-210.9, -57.5), (-211.2, -57.5), (-211.4, -57.2), (-212.1, -57.2), (-212.9, -58.0), (-213.1, -58.0), (-213.4, -58.2) (0.031, 0.039, 0.051)</w:t>
      </w:r>
    </w:p>
    <w:p>
      <w:r>
        <w:t>(-209.4, -55.8), (-209.2, -55.8), (-208.9, -55.5), (-208.7, -55.5), (-208.0, -54.8), (-207.5, -54.8), (-207.2, -55.0), (-208.2, -55.0), (-208.7, -55.5), (-208.9, -55.5), (-209.2, -55.8) (0.106, 0.118, 0.118)</w:t>
      </w:r>
    </w:p>
    <w:p>
      <w:r>
        <w:t>(-209.4, -47.1), (-209.2, -47.1), (-208.0, -45.9), (-208.0, -44.7), (-208.0, -46.2), (-208.5, -46.7), (-208.7, -46.7), (-209.2, -47.1) (0.106, 0.118, 0.118)</w:t>
      </w:r>
    </w:p>
    <w:p>
      <w:r>
        <w:t>(-212.1, -47.1), (-211.7, -47.1), (-211.4, -47.4), (-210.9, -47.4), (-210.7, -47.6), (-210.4, -47.6), (-210.2, -47.9), (-209.9, -47.6), (-209.7, -47.6), (-209.4, -47.4), (-209.2, -47.4), (-208.7, -46.9), (-208.5, -46.9), (-207.7, -46.2), (-207.7, -44.4), (-206.7, -43.5), (-206.5, -43.5), (-206.0, -43.0), (-205.7, -43.0), (-206.0, -43.0), (-206.5, -43.5), (-206.7, -43.5), (-207.7, -44.4), (-207.7, -46.4), (-208.5, -47.1), (-208.7, -47.1), (-209.2, -47.6), (-209.4, -47.6), (-209.7, -47.9), (-210.7, -47.9), (-211.2, -47.4), (-211.7, -47.4), (-211.9, -47.1) (0.137, 0.145, 0.137)</w:t>
      </w:r>
    </w:p>
    <w:p>
      <w:r>
        <w:t>(-212.4, -46.2), (-211.9, -46.2), (-211.7, -46.4), (-210.9, -46.4), (-210.7, -46.7), (-209.7, -46.7), (-209.2, -46.2), (-208.9, -46.2), (-208.5, -45.7), (-208.5, -44.9), (-208.5, -45.7), (-209.4, -46.7), (-209.9, -46.7), (-210.2, -46.9), (-210.4, -46.7), (-211.2, -46.7), (-211.4, -46.4), (-212.1, -46.4) (0.063, 0.071, 0.051)</w:t>
      </w:r>
    </w:p>
    <w:p>
      <w:r>
        <w:t>(-216.8, -56.0), (-216.6, -56.2), (-216.3, -56.0), (-215.6, -56.0), (-215.3, -55.8), (-213.9, -55.8), (-213.6, -56.0), (-212.1, -56.0), (-211.9, -56.2), (-209.9, -56.2), (-209.7, -56.0), (-209.2, -56.0), (-208.9, -55.8), (-208.7, -55.8), (-208.2, -55.3), (-207.0, -55.3), (-206.7, -55.5), (-206.2, -55.5), (-206.0, -55.8), (-205.0, -55.8), (-204.8, -55.5), (-205.0, -55.8), (-206.0, -55.8), (-206.2, -55.5), (-206.7, -55.5), (-207.0, -55.3), (-208.0, -55.3), (-208.5, -55.8), (-208.7, -55.8), (-208.9, -56.0), (-209.4, -56.0), (-209.7, -56.2), (-212.4, -56.2), (-212.6, -56.0), (-214.4, -56.0), (-214.6, -55.8), (-214.9, -55.8), (-215.1, -56.0), (-215.6, -56.0), (-215.8, -56.2), (-216.6, -56.2) (0.090, 0.098, 0.078)</w:t>
      </w:r>
    </w:p>
    <w:p>
      <w:r>
        <w:t>(-213.6, -54.0), (-213.6, -53.3), (-212.9, -52.6), (-212.9, -52.3), (-212.6, -52.6), (-212.6, -53.1), (-212.1, -53.5), (-211.2, -53.5), (-210.7, -53.1), (-210.7, -52.8), (-210.4, -52.6), (-210.4, -52.3), (-210.2, -52.1), (-210.2, -51.8), (-209.9, -51.6), (-209.9, -50.8), (-210.4, -50.3), (-211.2, -50.3), (-212.6, -51.8), (-211.7, -50.8), (-211.7, -50.6), (-211.2, -50.1), (-210.4, -50.1), (-210.2, -50.3), (-209.9, -50.3), (-209.4, -50.8), (-209.4, -51.3), (-209.7, -51.6), (-209.7, -51.8), (-210.4, -52.6), (-210.4, -53.1), (-210.2, -53.3), (-210.2, -53.5), (-209.9, -53.8), (-209.9, -54.0), (-210.2, -54.3), (-210.4, -54.3), (-210.7, -54.5), (-210.9, -54.5), (-211.2, -54.3), (-211.4, -54.3), (-211.7, -54.0) (0.251, 0.267, 0.271)</w:t>
      </w:r>
    </w:p>
    <w:p>
      <w:r>
        <w:t>(-212.1, -53.3), (-212.4, -53.1), (-212.4, -52.1), (-211.7, -51.3), (-211.7, -51.1), (-211.2, -50.6), (-210.4, -50.6), (-210.2, -50.8), (-210.2, -51.6), (-210.4, -51.8), (-210.4, -52.1), (-210.7, -52.3), (-210.7, -52.6), (-210.9, -52.8), (-210.9, -53.1), (-211.2, -53.3) (0.302, 0.314, 0.314)</w:t>
      </w:r>
    </w:p>
    <w:p>
      <w:r>
        <w:t>(-217.6, -56.7), (-216.3, -56.7), (-216.1, -56.5), (-215.8, -56.5), (-215.6, -56.2), (-215.1, -56.2), (-214.9, -56.0), (-214.6, -56.0), (-214.4, -56.2), (-212.6, -56.2), (-212.4, -56.5), (-209.7, -56.5), (-209.4, -56.2), (-208.9, -56.2), (-208.7, -56.0), (-208.5, -56.0), (-208.0, -55.5), (-207.0, -55.5), (-206.7, -55.8), (-206.2, -55.8), (-206.7, -55.8), (-207.0, -55.5), (-207.7, -55.5), (-208.0, -55.8), (-208.2, -55.8), (-208.5, -56.0), (-208.7, -56.0), (-209.2, -56.5), (-210.7, -56.5), (-210.9, -56.7), (-211.9, -56.7), (-212.1, -57.0), (-212.6, -56.5), (-212.9, -56.5), (-213.1, -56.2), (-215.1, -56.2), (-215.3, -56.5), (-215.6, -56.5), (-216.1, -57.0), (-216.6, -57.0), (-216.8, -56.7) (0.063, 0.071, 0.051)</w:t>
      </w:r>
    </w:p>
    <w:p>
      <w:r>
        <w:t>(-215.1, -54.3), (-215.3, -54.0), (-215.3, -53.8), (-215.1, -53.5), (-214.9, -53.5), (-214.6, -53.3), (-214.4, -53.3), (-213.9, -52.8), (-213.6, -52.8), (-213.4, -52.6), (-213.4, -52.3), (-213.1, -52.1), (-213.1, -51.8), (-212.9, -51.6), (-212.9, -51.3), (-212.4, -50.8), (-212.1, -50.8), (-211.9, -50.6), (-211.9, -50.3), (-211.4, -49.9), (-211.4, -49.6), (-211.2, -49.4), (-210.9, -49.4), (-210.7, -49.6), (-210.4, -49.6), (-210.2, -49.9), (-209.9, -49.9), (-209.7, -50.1), (-209.4, -50.1), (-209.4, -50.3), (-209.2, -50.6), (-209.2, -51.6), (-209.4, -51.8), (-209.4, -52.1), (-209.9, -52.6), (-209.9, -53.1), (-209.7, -53.3), (-209.7, -54.3), (-209.9, -54.5), (-210.2, -54.5), (-210.4, -54.8), (-211.2, -54.8), (-211.4, -54.5), (-212.9, -54.5), (-213.1, -54.3) (0.243, 0.251, 0.235)</w:t>
      </w:r>
    </w:p>
    <w:p>
      <w:r>
        <w:t>(-215.6, -54.0), (-215.6, -53.8), (-215.1, -53.3), (-214.9, -53.3), (-214.6, -53.1), (-214.4, -53.1), (-213.4, -52.1), (-213.4, -51.8), (-213.1, -51.6), (-213.1, -51.3), (-211.9, -50.1), (-211.9, -49.9), (-211.7, -49.6), (-211.7, -49.4), (-211.9, -49.1), (-211.9, -48.9), (-212.1, -48.6), (-212.6, -48.6), (-212.9, -48.4), (-213.1, -48.4), (-213.1, -47.9), (-212.6, -47.9), (-212.1, -48.4), (-211.2, -48.4), (-210.4, -49.1), (-209.7, -49.1), (-208.7, -48.1), (-208.2, -48.1), (-208.2, -48.4), (-208.5, -48.6), (-208.5, -48.9), (-208.7, -49.1), (-208.7, -49.4), (-208.9, -49.6), (-208.9, -52.3), (-209.2, -52.6), (-209.2, -54.5), (-209.7, -55.0), (-212.1, -55.0), (-212.4, -54.8), (-214.6, -54.8), (-214.9, -54.5), (-215.1, -54.5) (0.204, 0.216, 0.220)</w:t>
      </w:r>
    </w:p>
    <w:p>
      <w:r>
        <w:t>(-213.4, -51.3), (-213.1, -51.1), (-213.1, -50.8), (-212.6, -50.3), (-212.6, -50.1), (-212.4, -49.9), (-212.4, -49.6), (-212.9, -49.1), (-213.1, -49.1), (-212.6, -49.1), (-212.4, -49.4), (-212.4, -50.1), (-212.6, -50.3), (-212.6, -50.6), (-212.9, -50.6), (-213.1, -50.8), (-213.1, -51.1) (0.173, 0.184, 0.180)</w:t>
      </w:r>
    </w:p>
    <w:p>
      <w:r>
        <w:t>(-212.4, -50.3), (-212.1, -50.1), (-212.1, -49.4), (-212.6, -48.9), (-213.6, -48.9), (-213.9, -48.6), (-214.9, -48.6), (-214.9, -48.4), (-214.6, -48.1), (-214.6, -47.6), (-214.1, -47.1), (-213.1, -47.1), (-212.9, -47.4), (-212.6, -47.4), (-211.9, -48.1), (-211.4, -48.1), (-212.1, -48.1), (-212.6, -47.6), (-213.1, -47.6), (-213.4, -47.4), (-213.6, -47.4), (-214.1, -47.9), (-214.1, -48.1), (-213.6, -48.6), (-212.9, -48.6), (-212.6, -48.9), (-212.1, -48.9), (-212.1, -49.1), (-211.9, -49.4), (-211.9, -49.6), (-212.1, -49.9), (-212.1, -50.1) (0.216, 0.196, 0.161)</w:t>
      </w:r>
    </w:p>
    <w:p>
      <w:r>
        <w:t>(-212.9, -50.1), (-213.1, -50.3), (-213.1, -49.6), (-213.4, -49.4), (-214.4, -49.4), (-213.4, -49.4), (-212.9, -49.9) (0.137, 0.145, 0.137)</w:t>
      </w:r>
    </w:p>
    <w:p>
      <w:r>
        <w:t>(-213.6, -48.1), (-213.4, -47.9), (-213.4, -48.1) (0.255, 0.231, 0.196)</w:t>
      </w:r>
    </w:p>
    <w:p>
      <w:r>
        <w:t>(-213.6, -48.4), (-213.4, -48.4), (-213.6, -48.4), (-213.9, -48.1), (-213.9, -47.9), (-213.6, -47.6), (-213.4, -47.6), (-213.9, -48.1) (0.247, 0.212, 0.173)</w:t>
      </w:r>
    </w:p>
    <w:p>
      <w:r>
        <w:t>(-213.1, -57.5), (-213.4, -57.5), (-213.6, -57.7), (-213.9, -57.7), (-214.1, -57.5), (-215.1, -57.5), (-215.1, -57.0), (-214.9, -56.7), (-213.4, -56.7), (-213.4, -57.0), (-213.1, -57.2) (0.016, 0.024, 0.027)</w:t>
      </w:r>
    </w:p>
    <w:p>
      <w:r>
        <w:t>(-215.6, -52.1), (-215.6, -51.1), (-215.1, -50.6), (-215.1, -50.3), (-214.9, -50.1), (-214.6, -50.1), (-214.4, -49.9), (-213.9, -49.9), (-213.6, -50.1), (-213.6, -50.6), (-213.6, -50.3), (-214.1, -49.9), (-214.4, -50.1), (-214.6, -50.1), (-215.6, -51.1), (-214.9, -51.8), (-214.6, -51.6), (-214.4, -51.6), (-213.9, -51.1), (-214.6, -51.8), (-214.9, -51.8), (-215.1, -52.1) (0.090, 0.098, 0.078)</w:t>
      </w:r>
    </w:p>
    <w:p>
      <w:r>
        <w:t>(-214.9, -51.6), (-215.1, -51.3), (-215.1, -51.1), (-214.9, -50.8), (-214.9, -50.6), (-214.6, -50.3), (-213.9, -50.3), (-213.9, -50.8), (-214.4, -51.3), (-214.6, -51.3) (0.063, 0.071, 0.051)</w:t>
      </w:r>
    </w:p>
    <w:p>
      <w:r>
        <w:t>(-216.3, -52.6), (-216.3, -51.6), (-216.1, -51.3), (-216.1, -51.1), (-215.8, -50.8), (-215.8, -50.6), (-215.3, -50.1), (-215.1, -50.1), (-214.6, -49.6), (-213.4, -49.6), (-213.4, -50.6), (-213.6, -50.8), (-213.6, -51.1), (-213.9, -51.3), (-213.9, -51.6), (-214.4, -52.1), (-214.6, -52.1), (-215.1, -52.6) (0.129, 0.129, 0.094)</w:t>
      </w:r>
    </w:p>
    <w:p>
      <w:r>
        <w:t>(-220.0, -55.8), (-218.8, -54.5), (-218.8, -54.3), (-218.1, -53.5), (-218.1, -53.3), (-217.8, -53.1), (-217.8, -52.8), (-217.6, -52.6), (-217.6, -52.3), (-217.1, -51.8), (-217.1, -51.6), (-216.8, -51.3), (-216.8, -50.8), (-216.6, -50.6), (-216.6, -50.1), (-216.3, -49.9), (-216.3, -49.1), (-216.1, -48.9), (-216.1, -48.4), (-215.8, -48.1), (-215.8, -47.9), (-215.6, -47.6), (-215.6, -47.4), (-214.9, -46.7), (-214.9, -46.2), (-214.6, -45.9), (-214.6, -45.7), (-214.4, -45.4), (-214.4, -45.2), (-214.1, -44.9), (-214.1, -44.7), (-213.9, -44.4), (-213.9, -44.2), (-213.6, -43.9), (-213.6, -43.7), (-213.4, -43.5), (-212.4, -43.5), (-212.1, -43.7), (-211.7, -43.7), (-211.4, -43.5), (-211.2, -43.5), (-210.4, -42.7), (-210.2, -42.7), (-209.9, -42.5), (-210.2, -42.7), (-210.4, -42.7), (-211.2, -43.5), (-211.4, -43.5), (-211.7, -43.7), (-212.4, -43.7), (-212.6, -43.5), (-213.1, -43.5), (-213.9, -44.2), (-213.9, -44.4), (-214.1, -44.7), (-214.1, -44.9), (-214.4, -45.2), (-214.4, -45.4), (-214.6, -45.7), (-214.6, -46.2), (-214.9, -46.4), (-214.9, -46.9), (-215.6, -47.6), (-215.6, -47.9), (-215.8, -48.1), (-215.8, -48.6), (-215.6, -48.9), (-215.6, -49.1), (-215.8, -49.4), (-215.8, -49.6), (-216.3, -50.1), (-216.3, -50.3), (-216.6, -50.6), (-216.6, -50.8), (-216.8, -51.1), (-216.8, -51.6), (-217.1, -51.8), (-217.1, -52.1), (-217.6, -52.6), (-217.6, -52.8), (-217.8, -53.1), (-217.8, -53.5) (0.216, 0.196, 0.161)</w:t>
      </w:r>
    </w:p>
    <w:p>
      <w:r>
        <w:t>(-215.3, -54.5), (-215.8, -54.0), (-215.8, -53.8), (-215.6, -53.5), (-215.6, -53.3), (-215.3, -53.3), (-215.1, -53.1), (-214.9, -53.1), (-214.6, -52.8), (-214.4, -52.8), (-213.6, -52.1), (-214.4, -52.8), (-214.6, -52.8), (-214.9, -53.1), (-215.1, -53.1), (-215.8, -53.8), (-215.8, -54.0) (0.216, 0.196, 0.161)</w:t>
      </w:r>
    </w:p>
    <w:p>
      <w:r>
        <w:t>(-220.3, -56.7), (-220.3, -56.5), (-220.0, -56.2), (-220.0, -56.0), (-217.6, -53.5), (-217.6, -53.1), (-217.3, -52.8), (-217.3, -52.6), (-216.8, -52.1), (-216.8, -51.8), (-216.6, -51.6), (-216.6, -51.1), (-216.3, -50.8), (-216.3, -50.6), (-216.1, -50.3), (-216.1, -50.1), (-215.6, -49.6), (-215.6, -49.4), (-215.3, -49.1), (-215.3, -48.9), (-215.6, -48.6), (-215.6, -48.1), (-215.3, -47.9), (-215.3, -47.6), (-214.6, -46.9), (-214.6, -46.4), (-214.4, -46.2), (-214.4, -45.7), (-214.1, -45.4), (-214.1, -45.2), (-213.9, -44.9), (-213.9, -44.7), (-213.6, -44.4), (-213.6, -44.2), (-213.1, -43.7), (-212.6, -43.7), (-212.4, -43.9), (-211.7, -43.9), (-211.4, -43.7), (-210.9, -43.7), (-210.4, -43.2), (-210.9, -43.7), (-211.4, -43.7), (-211.7, -43.9), (-212.4, -43.9), (-212.6, -44.2), (-212.9, -44.2), (-213.9, -45.2), (-213.9, -45.4), (-214.1, -45.7), (-214.1, -45.9), (-213.9, -46.2), (-213.9, -46.4), (-213.6, -46.7), (-213.4, -46.7), (-213.1, -46.9), (-212.9, -46.9), (-212.6, -47.1), (-212.4, -47.1), (-212.1, -47.4), (-211.9, -47.4), (-212.1, -47.4), (-212.4, -47.1), (-212.9, -47.1), (-213.1, -46.9), (-214.1, -46.9), (-214.9, -47.6), (-214.9, -48.1), (-215.1, -48.4), (-215.1, -48.6), (-214.6, -49.1), (-213.4, -49.1), (-213.1, -49.4), (-212.9, -49.4), (-212.6, -49.6), (-212.6, -49.9), (-213.4, -49.1), (-214.4, -49.1), (-214.6, -49.4), (-214.9, -49.4), (-215.1, -49.6), (-215.3, -49.6), (-215.8, -50.1), (-215.8, -50.3), (-216.3, -50.8), (-216.3, -51.1), (-216.6, -51.3), (-216.6, -52.1), (-216.8, -52.3), (-216.8, -52.8), (-216.6, -53.1), (-215.8, -53.1), (-215.6, -52.8), (-215.1, -52.8), (-215.3, -52.8), (-215.6, -53.1), (-215.8, -53.1), (-216.1, -53.3), (-216.1, -53.5), (-216.3, -53.8), (-216.3, -54.0), (-216.1, -54.3), (-216.1, -54.5), (-215.6, -55.0), (-215.8, -55.0), (-216.1, -54.8), (-216.3, -54.8), (-216.6, -54.5), (-217.3, -54.5), (-217.6, -54.8), (-218.3, -54.8), (-218.5, -55.0), (-218.8, -55.0), (-219.0, -55.3), (-219.3, -55.3), (-220.0, -56.0), (-220.0, -56.2), (-220.3, -56.5) (0.180, 0.161, 0.125)</w:t>
      </w:r>
    </w:p>
    <w:p>
      <w:r>
        <w:t>(-220.0, -55.0), (-219.8, -54.8), (-219.8, -54.5), (-219.0, -53.8), (-219.0, -53.5), (-218.5, -53.1), (-218.5, -52.8), (-218.3, -52.6), (-218.3, -51.6), (-218.1, -51.3), (-218.1, -50.3), (-217.6, -49.9), (-217.6, -49.6), (-217.1, -49.1), (-217.1, -48.9), (-216.6, -48.4), (-216.6, -48.1), (-216.3, -47.9), (-216.3, -47.6), (-216.1, -47.4), (-216.1, -47.1), (-215.6, -46.7), (-215.6, -46.4), (-215.3, -46.2), (-215.3, -45.7), (-214.9, -45.2), (-214.9, -44.9), (-214.6, -44.7), (-214.6, -44.2), (-214.4, -43.9), (-214.4, -43.7), (-214.1, -43.5), (-214.1, -43.2), (-213.4, -42.5), (-213.1, -42.5), (-212.4, -41.7), (-212.4, -40.0), (-212.1, -39.8), (-212.1, -39.3), (-211.7, -38.8), (-211.7, -38.5), (-211.2, -38.0), (-211.2, -37.8), (-210.9, -37.5), (-211.2, -37.8), (-211.2, -38.0), (-211.7, -38.5), (-211.7, -38.8), (-212.1, -39.3), (-212.1, -39.8), (-212.4, -40.0), (-212.4, -41.5), (-212.1, -41.7), (-212.1, -42.5), (-213.1, -42.5), (-213.4, -42.7), (-213.6, -42.7), (-213.9, -43.0), (-213.9, -43.2), (-214.1, -43.5), (-214.1, -43.7), (-214.6, -44.2), (-214.6, -44.7), (-214.9, -44.9), (-214.9, -45.2), (-215.1, -45.4), (-215.1, -45.7), (-215.3, -45.9), (-215.3, -46.2), (-215.6, -46.4), (-215.6, -46.7), (-215.8, -46.9), (-215.8, -47.1), (-216.3, -47.6), (-216.3, -47.9), (-216.6, -48.1), (-216.6, -48.4), (-216.8, -48.6), (-216.8, -48.9), (-217.1, -49.1), (-217.1, -49.4), (-217.3, -49.6), (-217.3, -49.9), (-217.6, -50.1), (-217.6, -50.6), (-217.8, -50.8), (-217.8, -51.3), (-218.1, -51.6), (-218.1, -52.1), (-218.3, -52.3), (-218.3, -52.6), (-218.5, -52.8), (-218.5, -53.1), (-218.8, -53.3), (-218.8, -53.5), (-219.5, -54.3), (-219.5, -54.5) (0.306, 0.286, 0.251)</w:t>
      </w:r>
    </w:p>
    <w:p>
      <w:r>
        <w:t>(-216.6, -52.3), (-216.6, -52.6), (-216.3, -52.8), (-215.8, -52.8), (-216.6, -52.8) (0.137, 0.145, 0.137)</w:t>
      </w:r>
    </w:p>
    <w:p>
      <w:r>
        <w:t>(-217.8, -52.1), (-217.6, -51.8), (-217.6, -51.6), (-217.3, -51.3), (-217.3, -50.6), (-217.1, -50.3), (-217.1, -49.9), (-216.8, -49.6), (-216.8, -49.4), (-216.6, -49.1), (-216.6, -48.9), (-216.3, -48.6), (-216.3, -48.4), (-216.3, -48.6), (-216.6, -48.9), (-216.6, -49.1), (-216.8, -49.4), (-216.8, -49.9), (-217.1, -50.1), (-217.1, -50.8), (-217.3, -51.1), (-217.3, -51.3), (-217.6, -51.6), (-217.6, -51.8) (0.255, 0.231, 0.196)</w:t>
      </w:r>
    </w:p>
    <w:p>
      <w:r>
        <w:t>(-214.6, -55.5), (-215.3, -55.5), (-215.6, -55.8), (-216.3, -55.8), (-216.6, -56.0), (-216.8, -55.8), (-217.1, -55.8), (-217.3, -55.5), (-217.6, -55.5), (-217.8, -55.3), (-218.1, -55.3), (-218.3, -55.0), (-218.5, -55.3), (-218.8, -55.3), (-218.5, -55.3), (-218.3, -55.0), (-217.3, -55.0), (-217.1, -55.3), (-216.6, -55.3), (-216.3, -55.5) (0.129, 0.129, 0.094)</w:t>
      </w:r>
    </w:p>
    <w:p>
      <w:r>
        <w:t>(-217.8, -47.1), (-217.8, -46.2), (-217.6, -45.9), (-217.6, -45.7), (-217.3, -45.4), (-217.1, -45.4), (-217.1, -45.9), (-217.3, -46.2), (-217.3, -46.4), (-217.6, -46.7), (-217.6, -46.9) (0.635, 0.612, 0.584)</w:t>
      </w:r>
    </w:p>
    <w:p>
      <w:r>
        <w:t>(-219.8, -56.5), (-219.3, -56.0), (-219.0, -56.0), (-218.8, -55.8), (-218.1, -55.8), (-217.8, -56.0), (-217.1, -56.0), (-216.6, -56.5), (-216.3, -56.5), (-217.1, -56.5), (-217.3, -56.2), (-217.8, -56.2), (-218.1, -56.0), (-219.0, -56.0), (-219.3, -56.2), (-219.5, -56.2) (0.110, 0.082, 0.059)</w:t>
      </w:r>
    </w:p>
    <w:p>
      <w:r>
        <w:t>(-220.0, -56.7), (-220.0, -56.5), (-219.0, -55.5), (-218.5, -55.5), (-218.3, -55.3), (-218.1, -55.5), (-217.8, -55.5), (-217.6, -55.8), (-217.3, -55.8), (-217.8, -55.8), (-218.1, -55.5), (-218.8, -55.5), (-219.0, -55.8), (-219.3, -55.8), (-220.0, -56.5) (0.153, 0.098, 0.067)</w:t>
      </w:r>
    </w:p>
    <w:p>
      <w:r>
        <w:t>(-219.8, -57.0), (-219.8, -56.7), (-219.5, -56.5), (-219.3, -56.5), (-219.0, -56.2), (-218.1, -56.2), (-217.8, -56.5), (-217.3, -56.5), (-217.6, -56.5), (-217.8, -56.7), (-218.1, -56.5), (-218.8, -56.5), (-219.0, -56.7), (-219.5, -56.7) (0.102, 0.047, 0.024)</w:t>
      </w:r>
    </w:p>
    <w:p>
      <w:r>
        <w:t>(-219.8, -53.8), (-219.0, -53.1), (-219.0, -52.8), (-218.8, -52.6), (-218.8, -52.1), (-219.0, -51.8), (-219.0, -51.6), (-219.3, -51.3), (-220.0, -51.3), (-221.3, -52.6), (-221.5, -52.6), (-221.3, -52.3), (-221.0, -52.3), (-220.5, -51.8), (-220.5, -51.6), (-220.3, -51.3), (-220.3, -49.4), (-220.0, -49.1), (-220.0, -48.4), (-219.8, -48.1), (-219.8, -47.9), (-219.8, -48.1), (-220.0, -48.4), (-220.0, -49.9), (-219.8, -50.1), (-219.3, -50.1), (-219.0, -49.9), (-218.8, -49.9), (-218.5, -49.6), (-218.3, -49.6), (-217.3, -48.6), (-219.0, -50.3), (-219.0, -51.3), (-218.8, -51.6), (-218.8, -52.6), (-219.0, -52.8), (-219.0, -53.1) (0.373, 0.373, 0.369)</w:t>
      </w:r>
    </w:p>
    <w:p>
      <w:r>
        <w:t>(-221.5, -56.0), (-221.5, -55.5), (-220.5, -54.5), (-220.5, -54.3), (-220.0, -53.8), (-220.0, -53.5), (-219.3, -52.8), (-219.3, -52.3), (-219.8, -51.8), (-220.0, -51.8), (-220.5, -52.3), (-220.5, -52.6), (-220.8, -52.8), (-221.0, -52.8), (-221.3, -53.1), (-221.5, -53.1), (-221.5, -52.8), (-221.3, -52.8), (-220.0, -51.6), (-219.3, -51.6), (-219.3, -51.8), (-219.0, -52.1), (-219.0, -52.6), (-219.3, -52.8), (-219.3, -53.1), (-220.3, -54.0), (-220.3, -54.3), (-220.5, -54.5), (-220.5, -54.8), (-221.0, -55.3), (-221.0, -55.5) (0.431, 0.431, 0.424)</w:t>
      </w:r>
    </w:p>
    <w:p>
      <w:r>
        <w:t>(-221.5, -55.3), (-221.5, -53.3), (-221.3, -53.3), (-221.0, -53.1), (-220.8, -53.1), (-220.3, -52.6), (-220.3, -52.3), (-220.0, -52.1), (-219.8, -52.1), (-219.5, -52.3), (-219.5, -52.8), (-220.3, -53.5), (-220.3, -53.8), (-220.8, -54.3), (-220.8, -54.5) (0.502, 0.486, 0.463)</w:t>
      </w:r>
    </w:p>
    <w:p>
      <w:r>
        <w:t>(-221.5, -46.4), (-221.0, -46.4), (-220.8, -46.2), (-220.5, -46.2), (-220.3, -45.9), (-220.8, -46.4) (0.247, 0.212, 0.173)</w:t>
      </w:r>
    </w:p>
    <w:p>
      <w:r>
        <w:t>(-221.5, -57.5), (-221.5, -57.2), (-220.8, -56.5), (-220.8, -56.7) (0.306, 0.286, 0.251)</w:t>
      </w:r>
    </w:p>
    <w:p>
      <w:r>
        <w:t>(-221.5, -56.2), (-221.0, -55.8), (-221.0, -56.0), (-221.3, -56.2) (0.463, 0.376, 0.318)</w:t>
      </w:r>
    </w:p>
    <w:p>
      <w:r>
        <w:t>(-221.5, -58.0), (-221.5, -57.7), (-221.3, -57.7), (-221.0, -57.5) (0.255, 0.231, 0.196)</w:t>
      </w:r>
    </w:p>
    <w:p>
      <w:r>
        <w:t>(-221.5, -48.1), (-221.5, -47.4), (-221.3, -47.6), (-221.3, -47.9) (0.247, 0.212, 0.173)</w:t>
      </w:r>
    </w:p>
    <w:p>
      <w:r>
        <w:t>(-221.3, -42.2), (-221.5, -42.2), (-221.5, -42.0) (0.090, 0.098, 0.078)</w:t>
      </w:r>
    </w:p>
    <w:p>
      <w:r>
        <w:t>(-221.5, -36.1), (-221.5, -35.3), (-221.3, -35.3), (-221.3, -35.8) (0.129, 0.196, 0.122)</w:t>
      </w:r>
    </w:p>
    <w:p>
      <w:r>
        <w:t>(-221.5, -43.7), (-221.5, -42.5), (-221.3, -42.5), (-221.0, -42.7), (-221.0, -43.5), (-221.3, -43.7) (0.110, 0.082, 0.059)</w:t>
      </w:r>
    </w:p>
    <w:p>
      <w:r>
        <w:t>(-221.5, -44.4), (-221.5, -44.2), (-221.3, -44.2), (-220.8, -43.7), (-220.8, -42.7), (-221.0, -42.5), (-221.0, -42.2), (-221.5, -41.7), (-221.5, -39.8), (-220.8, -39.8), (-220.5, -39.5), (-220.5, -40.7), (-220.8, -41.0), (-220.8, -41.2), (-221.0, -41.5), (-221.0, -41.7), (-220.8, -42.0), (-220.8, -42.7), (-220.5, -43.0), (-220.5, -44.2), (-220.8, -44.2), (-221.0, -44.4) (0.129, 0.129, 0.094)</w:t>
      </w:r>
    </w:p>
    <w:p>
      <w:r>
        <w:t>(-220.0, -36.8), (-220.3, -36.8), (-220.3, -36.3), (-220.0, -36.1), (-220.0, -35.6), (-220.3, -35.3), (-220.3, -34.8), (-220.5, -34.6), (-220.8, -34.6), (-221.3, -34.1), (-221.5, -34.1), (-221.5, -33.6), (-220.3, -34.8), (-220.3, -35.1), (-219.8, -35.6), (-219.8, -35.8), (-220.0, -36.1) (0.106, 0.118, 0.118)</w:t>
      </w:r>
    </w:p>
    <w:p>
      <w:r>
        <w:t>(-220.8, -41.7), (-220.8, -41.5), (-220.5, -41.2), (-220.5, -41.0), (-220.3, -40.7), (-220.3, -39.5), (-220.5, -39.3), (-220.8, -39.5), (-221.5, -39.5), (-221.5, -36.3), (-221.0, -35.8), (-221.0, -35.3), (-221.3, -35.1), (-221.5, -35.1), (-221.5, -34.3), (-221.3, -34.3), (-220.8, -34.8), (-220.8, -35.1), (-220.5, -35.3), (-220.5, -35.8), (-220.3, -36.1), (-220.5, -36.3), (-220.5, -37.1), (-220.3, -37.3), (-220.0, -37.3), (-219.8, -37.1), (-219.8, -36.8), (-219.3, -36.3), (-219.0, -36.3), (-217.1, -34.3), (-217.1, -34.1), (-216.8, -33.9), (-216.8, -33.6), (-215.6, -32.4), (-216.8, -33.6), (-216.8, -34.1), (-217.3, -34.6), (-217.3, -34.8), (-217.8, -35.3), (-217.8, -35.6), (-219.3, -37.1), (-219.3, -37.3), (-219.5, -37.5), (-219.5, -38.3), (-219.3, -38.5), (-219.3, -38.8), (-219.0, -39.0), (-219.0, -39.3), (-219.5, -39.8), (-219.5, -40.0), (-220.0, -40.5), (-220.0, -40.7), (-220.5, -41.2), (-220.5, -41.7) (0.137, 0.145, 0.137)</w:t>
      </w:r>
    </w:p>
    <w:p>
      <w:r>
        <w:t>(-219.8, -36.6), (-219.8, -36.1), (-219.5, -35.8), (-219.3, -35.8), (-219.0, -36.1), (-218.8, -35.8), (-219.0, -36.1), (-219.3, -36.1) (0.129, 0.129, 0.094)</w:t>
      </w:r>
    </w:p>
    <w:p>
      <w:r>
        <w:t>(-220.0, -45.4), (-219.0, -44.4), (-219.0, -44.2), (-218.8, -43.9), (-218.8, -43.5), (-218.5, -43.2), (-218.5, -42.5), (-218.8, -42.2), (-219.5, -42.2), (-219.5, -41.7), (-219.3, -41.5), (-219.3, -41.2), (-219.0, -41.2), (-218.8, -41.0), (-219.3, -41.5), (-219.3, -42.0), (-219.0, -42.2), (-218.8, -42.2), (-218.5, -42.5), (-218.5, -43.2), (-218.8, -43.5), (-218.8, -43.9), (-219.0, -44.2), (-219.0, -44.4) (0.247, 0.212, 0.173)</w:t>
      </w:r>
    </w:p>
    <w:p>
      <w:r>
        <w:t>(-218.1, -42.2), (-218.1, -42.0), (-218.3, -41.7), (-218.3, -41.0), (-218.1, -40.7), (-217.8, -40.7), (-217.3, -40.3), (-218.3, -41.2), (-218.3, -41.5), (-218.1, -41.7) (0.243, 0.251, 0.235)</w:t>
      </w:r>
    </w:p>
    <w:p>
      <w:r>
        <w:t>(-218.8, -37.8), (-218.8, -37.1), (-217.6, -35.8), (-217.3, -35.8), (-216.3, -34.8), (-217.8, -36.3), (-217.8, -36.6), (-218.1, -36.6), (-218.8, -37.3) (0.173, 0.184, 0.180)</w:t>
      </w:r>
    </w:p>
    <w:p>
      <w:r>
        <w:t>(-219.0, -49.1), (-219.3, -48.9), (-219.3, -47.9), (-219.0, -47.6), (-219.0, -47.4), (-218.8, -47.1), (-218.8, -46.9), (-218.5, -46.7), (-218.5, -45.7), (-217.6, -44.7), (-217.6, -44.4), (-217.1, -43.9), (-217.1, -43.7), (-216.8, -43.5), (-216.8, -43.0), (-216.6, -42.7), (-216.6, -42.5), (-216.1, -42.0), (-214.9, -42.0), (-214.9, -42.7), (-215.1, -43.0), (-215.1, -43.5), (-215.3, -43.7), (-215.3, -44.2), (-215.6, -44.4), (-215.6, -44.7), (-216.1, -45.2), (-216.1, -45.4), (-216.3, -45.7), (-216.3, -46.2), (-216.6, -46.4), (-216.6, -46.7), (-216.8, -46.9), (-216.8, -47.1), (-217.3, -47.6), (-217.3, -47.9), (-218.3, -48.9), (-218.5, -48.9), (-218.8, -49.1) (0.502, 0.486, 0.463)</w:t>
      </w:r>
    </w:p>
    <w:p>
      <w:r>
        <w:t>(-218.5, -48.4), (-218.8, -48.1), (-218.8, -47.6), (-218.5, -47.4), (-218.5, -47.1), (-218.3, -46.9), (-218.3, -46.2), (-218.1, -45.9), (-218.1, -45.7), (-217.3, -44.9), (-217.3, -44.7), (-216.8, -44.2), (-216.8, -43.9), (-216.6, -43.7), (-216.6, -43.2), (-216.3, -43.0), (-216.3, -42.7), (-216.1, -42.5), (-215.6, -42.5), (-215.6, -42.7), (-215.3, -43.0), (-215.6, -43.2), (-215.6, -43.7), (-215.8, -43.9), (-215.8, -44.4), (-216.1, -44.7), (-216.1, -44.9), (-216.6, -45.4), (-216.6, -45.9), (-216.8, -46.2), (-216.8, -46.4), (-217.1, -46.7), (-217.1, -46.9), (-217.3, -47.1), (-217.3, -47.4), (-218.3, -48.4) (0.561, 0.549, 0.529)</w:t>
      </w:r>
    </w:p>
    <w:p>
      <w:r>
        <w:t>(-218.1, -44.4), (-217.8, -44.2), (-217.8, -43.9), (-217.6, -43.7), (-217.6, -43.5), (-217.3, -43.2), (-217.3, -43.0), (-217.1, -42.7), (-217.1, -42.2), (-216.8, -42.0), (-216.8, -41.7), (-216.3, -41.2), (-215.8, -41.2), (-215.3, -40.7), (-215.3, -41.0), (-215.6, -41.2), (-215.8, -41.2), (-216.1, -41.5), (-216.3, -41.5), (-217.1, -42.2), (-217.1, -42.7), (-217.3, -43.0), (-217.3, -43.2), (-217.6, -43.5), (-217.6, -43.7), (-217.8, -43.9), (-217.8, -44.2) (0.373, 0.373, 0.369)</w:t>
      </w:r>
    </w:p>
    <w:p>
      <w:r>
        <w:t>(-221.5, -45.7), (-221.5, -44.7), (-220.8, -44.7), (-220.3, -44.2), (-220.3, -42.2), (-220.5, -42.0), (-220.3, -41.7), (-220.3, -41.2), (-219.8, -40.7), (-219.8, -40.5), (-219.3, -40.0), (-219.3, -39.8), (-218.8, -39.3), (-218.8, -39.0), (-219.0, -38.8), (-219.0, -38.5), (-219.3, -38.3), (-219.3, -37.5), (-219.0, -37.3), (-219.0, -37.1), (-217.6, -35.6), (-217.6, -35.3), (-217.1, -34.8), (-217.1, -34.6), (-216.6, -34.1), (-216.6, -33.6), (-215.3, -32.4), (-215.3, -32.1), (-214.9, -31.6), (-214.6, -31.6), (-213.6, -30.7), (-213.6, -30.4), (-213.4, -30.2), (-213.1, -30.2), (-211.4, -28.4), (-211.9, -27.9), (-212.4, -27.9), (-212.6, -27.7), (-216.3, -27.7), (-216.6, -27.5), (-216.8, -27.5), (-217.1, -27.2), (-217.8, -27.2), (-218.1, -27.0), (-221.5, -27.0), (-218.1, -27.0), (-217.8, -27.2), (-216.8, -27.2), (-216.6, -27.5), (-215.8, -27.5), (-215.6, -27.7), (-212.1, -27.7), (-211.9, -27.9), (-210.7, -27.9), (-210.4, -28.2), (-209.7, -28.2), (-209.7, -28.4), (-209.9, -28.7), (-210.2, -28.7), (-210.4, -28.9), (-210.7, -28.9), (-210.9, -29.2), (-211.4, -29.2), (-211.9, -29.7), (-212.1, -29.7), (-212.6, -30.2), (-212.9, -30.2), (-213.4, -30.7), (-213.4, -30.9), (-213.6, -31.1), (-213.6, -31.4), (-213.9, -31.6), (-213.9, -31.9), (-214.1, -32.1), (-214.4, -32.1), (-214.6, -32.4), (-214.6, -32.6), (-215.8, -33.9), (-215.8, -34.1), (-217.3, -35.6), (-217.6, -35.6), (-219.0, -37.1), (-219.0, -37.8), (-218.1, -38.8), (-218.1, -39.3), (-219.5, -40.7), (-219.8, -40.7), (-220.3, -41.2), (-220.3, -42.7), (-220.0, -43.0), (-220.0, -43.2), (-219.8, -43.5), (-219.8, -43.7), (-219.5, -43.9), (-219.5, -44.2), (-220.5, -45.2), (-220.5, -45.4), (-220.8, -45.7) (0.180, 0.161, 0.125)</w:t>
      </w:r>
    </w:p>
    <w:p>
      <w:r>
        <w:t>(-221.5, -46.2), (-221.5, -45.9), (-220.8, -45.9), (-220.3, -45.4), (-220.3, -45.2), (-219.3, -44.2), (-219.3, -43.9), (-219.5, -43.7), (-219.5, -43.5), (-219.8, -43.2), (-219.8, -43.0), (-220.0, -42.7), (-220.0, -41.7), (-219.8, -41.5), (-219.8, -41.2), (-217.8, -39.3), (-217.8, -38.8), (-218.5, -38.0), (-218.5, -37.3), (-218.1, -36.8), (-217.8, -36.8), (-217.6, -36.6), (-217.6, -36.3), (-216.1, -34.8), (-216.1, -34.6), (-215.6, -34.1), (-215.6, -33.9), (-214.4, -32.6), (-214.4, -32.4), (-214.1, -32.4), (-213.6, -31.9), (-213.6, -31.6), (-213.4, -31.4), (-213.4, -31.1), (-213.1, -30.9), (-213.1, -30.7), (-212.9, -30.4), (-212.6, -30.4), (-212.1, -29.9), (-211.9, -29.9), (-211.4, -29.4), (-210.9, -29.4), (-210.7, -29.2), (-210.4, -29.2), (-210.2, -28.9), (-209.9, -28.9), (-209.4, -28.4), (-209.4, -28.2), (-209.7, -27.9), (-210.4, -27.9), (-210.7, -27.7), (-211.9, -27.7), (-209.7, -27.7), (-209.4, -27.9), (-208.9, -27.9), (-208.9, -28.4), (-209.4, -28.9), (-209.7, -28.9), (-209.9, -29.2), (-210.4, -29.2), (-210.9, -29.7), (-211.2, -29.7), (-212.4, -30.9), (-212.4, -31.1), (-212.6, -31.4), (-212.6, -31.6), (-212.9, -31.9), (-213.1, -31.9), (-213.9, -32.6), (-213.9, -32.9), (-214.1, -33.1), (-214.1, -33.4), (-215.8, -35.1), (-215.8, -35.3), (-216.6, -36.1), (-216.8, -36.1), (-218.3, -37.5), (-217.3, -38.5), (-217.1, -38.5), (-217.1, -39.0), (-218.3, -40.3), (-218.5, -40.3), (-218.8, -40.5), (-218.8, -40.7), (-219.0, -41.0), (-219.3, -41.0), (-219.5, -41.2), (-219.5, -41.5), (-219.8, -41.7), (-219.8, -42.2), (-219.5, -42.5), (-218.8, -42.5), (-218.8, -43.2), (-219.0, -43.5), (-219.0, -43.9), (-219.3, -44.2), (-219.3, -44.4), (-220.3, -45.4), (-220.3, -45.7), (-220.5, -45.9), (-220.8, -45.9), (-221.0, -46.2) (0.216, 0.196, 0.161)</w:t>
      </w:r>
    </w:p>
    <w:p>
      <w:r>
        <w:t>(-221.5, -57.0), (-221.5, -56.7), (-220.8, -56.0), (-220.8, -55.8), (-220.5, -55.5), (-220.5, -55.3), (-220.3, -55.0), (-220.3, -54.8), (-219.8, -54.3), (-219.8, -54.0), (-218.8, -53.1), (-218.8, -52.8), (-218.5, -52.6), (-218.5, -51.6), (-218.8, -51.3), (-218.8, -50.3), (-217.1, -48.6), (-217.1, -48.4), (-216.6, -47.9), (-216.6, -47.6), (-216.3, -47.4), (-216.3, -47.1), (-215.8, -46.7), (-215.8, -46.4), (-215.6, -46.2), (-215.6, -45.7), (-215.3, -45.4), (-215.3, -45.2), (-214.9, -44.7), (-214.9, -44.2), (-214.6, -43.9), (-214.6, -43.7), (-214.4, -43.5), (-214.4, -43.2), (-214.1, -43.0), (-214.1, -42.7), (-213.4, -42.0), (-213.1, -42.0), (-212.9, -41.7), (-212.9, -41.5), (-212.6, -41.2), (-212.6, -40.0), (-212.4, -39.8), (-212.4, -39.3), (-212.1, -39.0), (-212.1, -38.8), (-211.7, -38.3), (-211.7, -38.0), (-210.9, -37.3), (-210.9, -37.1), (-210.7, -36.8), (-210.7, -36.6), (-210.4, -36.3), (-210.4, -36.1), (-210.2, -35.8), (-210.2, -35.6), (-209.4, -34.8), (-209.2, -34.8), (-208.0, -33.6), (-207.7, -33.6), (-207.2, -33.1), (-207.0, -33.1), (-207.2, -33.1), (-208.5, -34.3), (-208.7, -34.3), (-209.2, -34.8), (-209.4, -34.8), (-210.2, -35.6), (-210.2, -35.8), (-210.4, -36.1), (-210.4, -36.3), (-210.7, -36.6), (-210.7, -36.8), (-210.9, -37.1), (-210.9, -37.3), (-211.4, -37.8), (-211.4, -38.0), (-211.9, -38.5), (-211.9, -38.8), (-212.4, -39.3), (-212.4, -39.8), (-212.6, -40.0), (-212.6, -41.7), (-213.1, -42.2), (-213.4, -42.2), (-214.4, -43.2), (-214.4, -43.5), (-214.6, -43.7), (-214.6, -43.9), (-214.9, -44.2), (-214.9, -44.7), (-215.1, -44.9), (-215.1, -45.2), (-215.6, -45.7), (-215.6, -46.2), (-215.8, -46.4), (-215.8, -46.7), (-216.3, -47.1), (-216.3, -47.4), (-216.6, -47.6), (-216.6, -47.9), (-216.8, -48.1), (-216.8, -48.4), (-217.3, -48.9), (-217.3, -49.1), (-217.8, -49.6), (-217.8, -49.9), (-218.3, -50.3), (-218.3, -51.3), (-218.5, -51.6), (-218.5, -52.6), (-218.8, -52.8), (-218.8, -53.1), (-219.3, -53.5), (-219.3, -53.8), (-220.0, -54.5), (-220.0, -54.8), (-220.3, -55.0), (-220.3, -55.3), (-220.5, -55.5), (-220.5, -55.8), (-220.8, -56.0), (-220.8, -56.2) (0.361, 0.337, 0.302)</w:t>
      </w:r>
    </w:p>
    <w:p>
      <w:r>
        <w:t>(-218.1, -40.3), (-216.8, -39.0), (-216.8, -38.5), (-217.1, -38.3), (-217.3, -38.3), (-218.1, -37.5), (-216.8, -36.3), (-216.6, -36.3), (-215.6, -35.3), (-215.6, -35.1), (-213.9, -33.4), (-213.9, -33.1), (-213.6, -32.9), (-213.6, -32.6), (-213.1, -32.1), (-212.9, -32.1), (-212.4, -31.6), (-212.4, -31.4), (-212.1, -31.1), (-212.1, -30.9), (-211.2, -29.9), (-210.9, -29.9), (-210.4, -29.4), (-209.9, -29.4), (-209.7, -29.2), (-209.9, -29.4), (-210.2, -29.4), (-210.9, -30.2), (-211.2, -30.2), (-211.7, -30.7), (-211.7, -30.9), (-212.1, -31.4), (-212.1, -31.6), (-212.6, -32.1), (-212.9, -32.1), (-213.1, -32.4), (-213.4, -32.4), (-213.6, -32.6), (-213.6, -32.9), (-213.9, -33.1), (-213.9, -33.6), (-214.1, -33.9), (-214.1, -34.1), (-214.4, -34.1), (-214.9, -34.6), (-214.9, -34.8), (-215.1, -34.8), (-215.8, -35.6), (-215.8, -35.8), (-216.1, -36.1), (-216.3, -36.1), (-216.8, -36.6), (-216.8, -36.8), (-216.3, -37.3), (-216.1, -37.3), (-216.1, -38.3), (-216.3, -38.5), (-216.3, -38.8), (-216.6, -39.0), (-216.6, -39.3), (-216.8, -39.5), (-217.1, -39.5), (-217.3, -39.8), (-217.6, -39.8) (0.247, 0.212, 0.173)</w:t>
      </w:r>
    </w:p>
    <w:p>
      <w:r>
        <w:t>(-214.9, -43.9), (-214.9, -43.7), (-214.6, -43.5), (-214.6, -43.2), (-214.4, -43.0), (-214.4, -42.7), (-214.1, -42.5), (-214.1, -42.2), (-213.9, -42.0), (-213.6, -42.0), (-212.9, -41.2), (-212.9, -40.5), (-212.9, -41.2), (-213.1, -41.5), (-213.1, -41.7), (-213.4, -41.7), (-214.4, -42.7), (-214.4, -43.0), (-214.6, -43.2), (-214.6, -43.5), (-214.9, -43.7) (0.373, 0.373, 0.369)</w:t>
      </w:r>
    </w:p>
    <w:p>
      <w:r>
        <w:t>(-215.3, -36.1), (-213.6, -34.3), (-213.6, -34.1), (-213.4, -33.9), (-213.4, -33.4), (-212.4, -32.4), (-213.4, -33.4), (-213.4, -33.9), (-213.6, -34.1), (-213.6, -34.3), (-214.6, -35.3), (-214.6, -35.6), (-214.9, -35.8), (-215.1, -35.8) (0.294, 0.251, 0.204)</w:t>
      </w:r>
    </w:p>
    <w:p>
      <w:r>
        <w:t>(-221.5, -48.6), (-221.5, -48.4), (-221.0, -47.9), (-221.0, -47.6), (-221.5, -47.1), (-221.5, -46.7), (-220.8, -46.7), (-220.0, -45.9), (-220.0, -45.7), (-218.8, -44.4), (-218.8, -44.2), (-218.5, -43.9), (-218.5, -43.5), (-218.3, -43.2), (-218.3, -42.5), (-218.8, -42.0), (-219.0, -42.0), (-219.0, -41.5), (-218.5, -41.0), (-218.5, -40.7), (-218.3, -40.5), (-218.1, -40.5), (-217.6, -40.0), (-217.3, -40.0), (-217.1, -39.8), (-216.8, -39.8), (-216.3, -39.3), (-216.3, -39.0), (-216.1, -38.8), (-216.1, -38.5), (-215.8, -38.3), (-215.8, -37.3), (-216.1, -37.1), (-216.3, -37.1), (-216.6, -36.8), (-217.1, -37.3), (-217.1, -37.5), (-217.3, -37.8), (-217.6, -37.5), (-217.6, -37.3), (-217.3, -37.1), (-216.8, -37.1), (-216.6, -36.8), (-216.6, -36.6), (-216.3, -36.3), (-216.1, -36.3), (-215.6, -35.8), (-215.6, -35.6), (-215.1, -35.1), (-214.9, -35.1), (-214.6, -34.8), (-214.6, -34.6), (-214.4, -34.3), (-214.1, -34.3), (-213.9, -34.1), (-213.9, -33.9), (-213.6, -33.6), (-213.6, -33.1), (-213.4, -32.9), (-213.4, -32.6), (-213.1, -32.6), (-212.9, -32.4), (-212.6, -32.4), (-211.9, -31.6), (-211.9, -31.4), (-211.4, -30.9), (-211.4, -30.7), (-211.2, -30.4), (-210.9, -30.4), (-210.2, -29.7), (-209.9, -29.7), (-209.4, -29.2), (-209.2, -29.2), (-208.2, -28.2), (-208.2, -27.7), (-208.5, -27.5), (-211.4, -27.5), (-208.5, -27.5), (-207.7, -26.7), (-207.7, -26.2), (-208.0, -26.0), (-208.0, -25.2), (-207.7, -25.0), (-207.7, -24.7), (-207.5, -24.5), (-207.5, -24.3), (-207.0, -23.8), (-207.0, -24.0), (-207.5, -24.5), (-207.5, -24.7), (-207.7, -25.0), (-207.7, -25.7), (-207.5, -26.0), (-207.5, -26.2), (-207.2, -26.5), (-207.0, -26.2), (-207.0, -26.0), (-206.5, -25.5), (-206.2, -25.7), (-206.2, -26.2), (-206.5, -26.5), (-206.7, -26.5), (-207.0, -26.7), (-207.2, -26.7), (-207.5, -27.0), (-207.5, -27.2), (-207.2, -27.5), (-207.2, -27.7), (-207.0, -27.9), (-205.7, -27.9), (-205.5, -27.7), (-204.5, -27.7), (-204.3, -27.9), (-203.8, -27.9), (-204.3, -27.9), (-204.5, -27.7), (-205.5, -27.7), (-205.7, -27.9), (-207.7, -27.9), (-208.7, -28.9), (-208.9, -28.9), (-209.2, -29.2), (-209.4, -29.2), (-210.2, -29.9), (-210.4, -29.9), (-211.9, -31.4), (-211.9, -31.6), (-212.1, -31.9), (-212.1, -32.1), (-212.4, -32.1), (-213.6, -33.4), (-213.6, -33.9), (-213.9, -34.1), (-213.9, -34.3), (-215.8, -36.3), (-215.8, -37.3), (-215.6, -37.5), (-215.6, -37.8), (-215.8, -38.0), (-215.8, -38.5), (-216.1, -38.8), (-216.1, -39.3), (-216.3, -39.5), (-216.3, -39.8), (-216.6, -39.8), (-216.8, -40.0), (-217.3, -40.0), (-217.8, -40.5), (-218.1, -40.5), (-218.5, -41.0), (-218.5, -41.7), (-218.3, -42.0), (-218.3, -42.2), (-218.1, -42.5), (-218.1, -43.0), (-218.5, -43.5), (-218.5, -43.9), (-218.8, -44.2), (-218.8, -44.4), (-220.0, -45.7), (-220.0, -46.2), (-220.3, -46.4), (-220.3, -46.7), (-220.5, -46.9), (-220.5, -47.1), (-220.8, -47.4), (-220.8, -48.1), (-221.3, -48.6) (0.255, 0.231, 0.196)</w:t>
      </w:r>
    </w:p>
    <w:p>
      <w:r>
        <w:t>(-214.6, -39.0), (-214.6, -38.8), (-214.4, -38.5), (-214.4, -37.8), (-214.1, -37.5), (-214.1, -37.3), (-213.9, -37.1), (-213.9, -36.6), (-213.6, -36.3), (-213.6, -35.8), (-213.4, -35.6), (-213.4, -35.3), (-212.9, -34.8), (-212.9, -34.6), (-212.4, -34.1), (-212.4, -33.9), (-211.9, -33.4), (-212.4, -33.9), (-212.4, -34.1), (-212.9, -34.6), (-212.9, -34.8), (-213.4, -35.3), (-213.4, -35.6), (-213.6, -35.8), (-213.6, -36.3), (-213.9, -36.6), (-213.9, -37.1), (-214.1, -37.3), (-214.1, -37.8), (-214.4, -38.0), (-214.4, -38.5), (-214.6, -38.8) (0.373, 0.373, 0.369)</w:t>
      </w:r>
    </w:p>
    <w:p>
      <w:r>
        <w:t>(-212.6, -46.4), (-213.1, -45.9), (-213.1, -45.4), (-212.4, -44.7), (-212.1, -44.7), (-211.9, -44.4), (-211.2, -44.4), (-211.7, -44.4), (-211.9, -44.7), (-212.1, -44.7), (-212.9, -45.4), (-212.9, -45.9), (-212.4, -46.4) (0.110, 0.082, 0.059)</w:t>
      </w:r>
    </w:p>
    <w:p>
      <w:r>
        <w:t>(-213.6, -46.4), (-213.6, -46.2), (-213.9, -45.9), (-213.9, -45.7), (-213.6, -45.4), (-213.6, -45.2), (-213.1, -44.7), (-212.9, -44.7), (-212.4, -44.2), (-211.2, -44.2), (-210.9, -43.9), (-210.7, -43.9), (-209.9, -43.2), (-209.7, -43.2), (-209.4, -43.0), (-209.7, -43.2), (-209.9, -43.2), (-210.7, -43.9), (-210.9, -43.9), (-211.2, -44.2), (-211.9, -44.2), (-212.1, -44.4), (-212.4, -44.4), (-212.9, -44.9), (-213.1, -44.9), (-213.4, -45.2), (-213.4, -45.4), (-213.6, -45.7), (-213.6, -45.9), (-213.4, -46.2), (-213.1, -46.2), (-212.6, -46.7), (-212.4, -46.7), (-212.1, -46.9), (-211.7, -46.9), (-211.4, -47.1), (-210.9, -47.1), (-210.7, -47.4), (-209.7, -47.4), (-209.9, -47.4), (-210.2, -47.6), (-210.4, -47.4), (-210.7, -47.4), (-210.9, -47.1), (-211.4, -47.1), (-211.7, -46.9), (-212.4, -46.9), (-212.6, -46.7), (-212.9, -46.7), (-213.1, -46.4) (0.129, 0.129, 0.094)</w:t>
      </w:r>
    </w:p>
    <w:p>
      <w:r>
        <w:t>(-212.1, -36.3), (-212.1, -35.8), (-211.9, -35.6), (-211.9, -35.3), (-211.4, -35.3), (-211.7, -35.6), (-211.7, -36.1), (-211.9, -36.3) (0.635, 0.612, 0.584)</w:t>
      </w:r>
    </w:p>
    <w:p>
      <w:r>
        <w:t>(-212.6, -42.7), (-212.1, -42.7), (-211.9, -42.5), (-211.9, -42.0), (-211.4, -42.5), (-211.2, -42.5), (-210.9, -42.2), (-210.9, -42.5), (-211.4, -43.0), (-212.1, -43.0), (-212.4, -42.7) (0.243, 0.251, 0.235)</w:t>
      </w:r>
    </w:p>
    <w:p>
      <w:r>
        <w:t>(-213.6, -43.2), (-213.4, -43.0), (-212.4, -43.0), (-212.1, -43.2), (-211.4, -43.2), (-210.7, -42.5), (-210.7, -42.2), (-210.9, -42.0), (-211.2, -42.2), (-211.4, -42.2), (-211.9, -41.7), (-211.9, -41.5), (-211.4, -42.0), (-210.9, -42.0), (-210.2, -41.2), (-210.4, -41.5), (-210.4, -42.0), (-210.2, -42.2), (-210.4, -42.2), (-210.7, -42.5), (-210.7, -42.7), (-210.9, -43.0), (-211.2, -43.0), (-211.4, -43.2), (-212.4, -43.2), (-212.6, -43.0), (-213.4, -43.0) (0.255, 0.231, 0.196)</w:t>
      </w:r>
    </w:p>
    <w:p>
      <w:r>
        <w:t>(-211.9, -40.3), (-211.9, -40.5), (-211.2, -41.2), (-210.9, -41.0), (-210.7, -41.0), (-210.4, -40.7), (-209.7, -40.7), (-210.2, -40.7), (-210.9, -41.5), (-211.4, -41.5), (-211.7, -41.2), (-211.7, -40.7), (-211.9, -40.5) (0.216, 0.196, 0.161)</w:t>
      </w:r>
    </w:p>
    <w:p>
      <w:r>
        <w:t>(-211.2, -41.0), (-211.7, -40.5), (-211.7, -40.0), (-211.4, -39.8), (-211.4, -39.3), (-210.9, -38.8), (-210.9, -38.5), (-210.7, -38.3), (-210.9, -38.5), (-210.9, -38.8), (-211.2, -39.0), (-211.2, -39.3), (-211.4, -39.5), (-211.4, -40.3), (-211.2, -40.5), (-209.9, -40.5), (-210.4, -40.5), (-210.7, -40.7), (-210.9, -40.7) (0.180, 0.161, 0.125)</w:t>
      </w:r>
    </w:p>
    <w:p>
      <w:r>
        <w:t>(-219.8, -49.9), (-219.8, -48.4), (-219.5, -48.1), (-219.5, -47.6), (-219.3, -47.4), (-219.3, -47.1), (-219.0, -46.9), (-219.0, -46.4), (-218.8, -46.2), (-218.8, -45.7), (-218.1, -44.9), (-218.1, -44.7), (-217.6, -44.2), (-217.6, -43.9), (-217.3, -43.7), (-217.3, -43.5), (-217.1, -43.2), (-217.1, -43.0), (-216.8, -42.7), (-216.8, -42.2), (-216.3, -41.7), (-216.1, -41.7), (-215.8, -41.5), (-215.6, -41.5), (-214.9, -40.7), (-214.9, -40.5), (-214.6, -40.3), (-214.6, -39.5), (-214.4, -39.3), (-214.4, -39.0), (-214.1, -38.8), (-214.1, -38.0), (-213.9, -37.8), (-213.9, -37.3), (-213.6, -37.1), (-213.6, -36.6), (-213.4, -36.3), (-213.4, -35.8), (-213.1, -35.6), (-213.1, -35.3), (-212.6, -34.8), (-212.6, -34.6), (-212.1, -34.1), (-212.1, -33.9), (-211.4, -33.1), (-211.4, -32.9), (-211.2, -32.6), (-211.2, -32.4), (-209.9, -31.1), (-209.7, -31.1), (-209.2, -30.7), (-208.9, -30.7), (-208.7, -30.4), (-208.5, -30.4), (-208.2, -30.2), (-205.7, -30.2), (-205.5, -30.4), (-204.8, -30.4), (-204.5, -30.7), (-203.5, -30.7), (-203.3, -30.9), (-203.0, -30.9), (-202.8, -31.1), (-202.1, -31.1), (-201.8, -31.4), (-201.6, -31.4), (-201.1, -31.9), (-200.8, -31.9), (-200.3, -32.4), (-200.1, -32.4), (-199.6, -32.9), (-199.6, -33.1), (-199.1, -33.6), (-199.1, -34.1), (-199.3, -34.3), (-199.6, -34.3), (-199.8, -34.1), (-200.1, -34.1), (-200.8, -33.4), (-201.1, -33.4), (-201.3, -33.1), (-201.6, -33.1), (-201.8, -32.9), (-202.3, -32.9), (-202.5, -32.6), (-203.0, -32.6), (-203.3, -32.4), (-206.0, -32.4), (-201.8, -32.4), (-201.6, -32.1), (-202.1, -31.6), (-202.3, -31.6), (-202.5, -31.4), (-202.8, -31.4), (-203.0, -31.1), (-203.3, -31.1), (-203.5, -30.9), (-203.8, -30.9), (-204.0, -30.7), (-204.5, -30.7), (-204.8, -30.4), (-205.7, -30.4), (-206.0, -30.2), (-208.2, -30.2), (-208.5, -30.4), (-208.7, -30.4), (-209.2, -30.9), (-209.4, -30.9), (-209.7, -31.1), (-209.9, -31.1), (-211.2, -32.4), (-211.2, -32.6), (-211.4, -32.9), (-211.4, -33.1), (-211.7, -33.4), (-211.7, -33.6), (-212.4, -34.3), (-212.4, -34.6), (-212.9, -35.1), (-212.9, -35.3), (-213.4, -35.8), (-213.4, -36.6), (-213.6, -36.8), (-213.6, -37.5), (-213.9, -37.8), (-213.9, -38.8), (-214.1, -39.0), (-214.1, -39.5), (-214.4, -39.8), (-214.4, -40.3), (-214.6, -40.5), (-214.6, -41.2), (-214.4, -41.5), (-213.9, -41.5), (-213.1, -40.7), (-213.1, -39.8), (-212.9, -39.5), (-212.9, -39.0), (-212.6, -38.8), (-212.6, -38.5), (-211.7, -37.5), (-211.7, -37.3), (-210.9, -36.6), (-210.9, -36.3), (-210.7, -36.1), (-210.7, -35.8), (-210.4, -35.6), (-210.4, -35.3), (-210.2, -35.1), (-210.2, -34.8), (-209.9, -34.6), (-209.7, -34.6), (-209.2, -34.1), (-208.9, -34.1), (-208.0, -33.1), (-207.7, -33.1), (-207.5, -32.9), (-207.2, -32.9), (-207.0, -32.6), (-206.5, -32.6), (-207.0, -32.6), (-207.2, -32.9), (-207.5, -32.9), (-208.0, -33.4), (-208.2, -33.4), (-208.9, -34.1), (-209.2, -34.1), (-210.4, -35.3), (-210.4, -35.6), (-210.7, -35.8), (-210.7, -36.1), (-210.9, -36.3), (-210.9, -36.6), (-211.2, -36.8), (-211.2, -37.1), (-212.1, -38.0), (-212.1, -38.3), (-212.6, -38.8), (-212.6, -39.0), (-212.9, -39.3), (-212.9, -40.3), (-213.1, -40.5), (-213.1, -41.2), (-213.6, -41.7), (-213.9, -41.7), (-214.4, -42.2), (-214.4, -42.5), (-214.6, -42.7), (-214.6, -43.0), (-214.9, -43.2), (-214.9, -43.5), (-215.1, -43.7), (-215.1, -44.2), (-215.3, -44.4), (-215.3, -44.7), (-215.6, -44.9), (-215.6, -45.2), (-215.8, -45.4), (-215.8, -45.7), (-216.1, -45.9), (-216.1, -46.2), (-216.3, -46.4), (-216.3, -46.7), (-216.6, -46.9), (-216.6, -47.1), (-216.8, -47.4), (-216.8, -47.6), (-217.3, -48.1), (-217.3, -48.4), (-218.3, -49.4), (-218.5, -49.4), (-218.8, -49.6), (-219.0, -49.6), (-219.3, -49.9) (0.431, 0.431, 0.424)</w:t>
      </w:r>
    </w:p>
    <w:p>
      <w:r>
        <w:t>(-212.4, -45.9), (-212.4, -45.4), (-212.1, -45.2), (-211.9, -45.2), (-211.7, -44.9), (-211.2, -44.9), (-210.9, -44.7), (-210.4, -44.7), (-209.4, -43.7), (-209.2, -43.7), (-208.9, -43.5), (-209.2, -43.7), (-209.4, -43.7), (-209.7, -43.9), (-209.7, -44.2), (-210.2, -44.7), (-210.2, -44.9), (-210.7, -44.9), (-210.9, -45.2), (-210.9, -45.7), (-210.4, -46.2), (-209.4, -46.2), (-208.9, -45.7), (-209.7, -46.4), (-210.7, -46.4), (-210.9, -46.2), (-211.7, -46.2), (-211.9, -45.9) (0.051, 0.035, 0.020)</w:t>
      </w:r>
    </w:p>
    <w:p>
      <w:r>
        <w:t>(-210.7, -39.5), (-210.7, -39.3), (-210.2, -38.8), (-210.2, -38.5), (-209.9, -38.5), (-210.4, -39.0), (-210.4, -39.3), (-210.2, -39.5) (0.110, 0.082, 0.059)</w:t>
      </w:r>
    </w:p>
    <w:p>
      <w:r>
        <w:t>(-210.2, -39.3), (-210.2, -39.0), (-209.9, -38.8), (-209.7, -38.8), (-209.7, -39.0), (-209.9, -39.3) (0.063, 0.071, 0.051)</w:t>
      </w:r>
    </w:p>
    <w:p>
      <w:r>
        <w:t>(-212.1, -44.9), (-211.9, -44.9), (-211.7, -44.7), (-211.2, -44.7), (-210.9, -44.4), (-210.7, -44.4), (-210.4, -44.2), (-210.2, -44.2), (-209.2, -43.2), (-208.9, -43.2), (-208.5, -42.7), (-208.2, -42.7), (-207.7, -42.2), (-207.7, -42.0), (-207.5, -41.7), (-207.2, -41.7), (-208.5, -43.0), (-208.7, -43.0), (-209.2, -43.5), (-209.4, -43.5), (-210.4, -44.4), (-210.9, -44.4), (-211.2, -44.7), (-211.7, -44.7), (-211.9, -44.9) (0.063, 0.071, 0.051)</w:t>
      </w:r>
    </w:p>
    <w:p>
      <w:r>
        <w:t>(-210.2, -42.0), (-210.2, -41.5), (-209.9, -41.2), (-209.7, -41.2), (-209.4, -41.5), (-209.4, -41.7), (-209.7, -41.7), (-209.9, -42.0) (0.243, 0.251, 0.235)</w:t>
      </w:r>
    </w:p>
    <w:p>
      <w:r>
        <w:t>(-210.4, -42.5), (-210.2, -42.5), (-209.9, -42.2), (-209.7, -42.2), (-209.2, -41.7), (-209.2, -41.5), (-209.7, -41.0), (-210.2, -41.0), (-209.4, -41.0), (-209.2, -41.2), (-209.2, -42.0), (-209.4, -42.0), (-209.7, -42.2), (-209.9, -42.2), (-210.2, -42.5) (0.204, 0.216, 0.220)</w:t>
      </w:r>
    </w:p>
    <w:p>
      <w:r>
        <w:t>(-214.4, -41.2), (-214.4, -40.5), (-214.1, -40.3), (-214.1, -39.8), (-213.9, -39.5), (-213.9, -39.0), (-213.6, -38.8), (-213.6, -37.8), (-213.4, -37.5), (-213.4, -36.8), (-213.1, -36.6), (-213.1, -35.8), (-212.6, -35.3), (-212.6, -35.1), (-212.1, -34.6), (-212.1, -34.3), (-211.4, -33.6), (-211.4, -33.4), (-211.2, -33.1), (-211.2, -32.9), (-210.9, -32.6), (-210.9, -32.4), (-209.9, -31.4), (-209.7, -31.4), (-209.4, -31.1), (-209.2, -31.1), (-208.7, -30.7), (-208.5, -30.7), (-208.2, -30.4), (-206.0, -30.4), (-205.7, -30.7), (-204.8, -30.7), (-204.5, -30.9), (-204.0, -30.9), (-203.8, -31.1), (-203.5, -31.1), (-203.3, -31.4), (-203.0, -31.4), (-202.8, -31.6), (-202.5, -31.6), (-202.3, -31.9), (-202.1, -31.9), (-201.8, -32.1), (-206.0, -32.1), (-206.2, -32.4), (-207.0, -32.4), (-207.2, -32.6), (-207.5, -32.6), (-207.7, -32.9), (-208.0, -32.9), (-208.9, -33.9), (-209.2, -33.9), (-209.7, -34.3), (-209.9, -34.3), (-210.4, -34.8), (-210.4, -35.1), (-210.7, -35.3), (-210.7, -35.6), (-210.9, -35.8), (-210.9, -36.1), (-211.2, -36.3), (-211.2, -36.6), (-211.9, -37.3), (-211.9, -37.5), (-212.9, -38.5), (-212.9, -38.8), (-213.1, -39.0), (-213.1, -39.5), (-213.4, -39.8), (-213.4, -40.7), (-213.9, -41.2) (0.502, 0.486, 0.463)</w:t>
      </w:r>
    </w:p>
    <w:p>
      <w:r>
        <w:t>(-210.7, -39.8), (-210.2, -39.8), (-209.9, -39.5), (-209.7, -39.5), (-209.4, -39.3), (-209.4, -38.8), (-209.9, -38.3), (-210.2, -38.3), (-209.9, -38.3), (-209.4, -37.8), (-209.4, -37.5), (-209.2, -37.3), (-209.2, -37.1), (-208.7, -37.1), (-208.5, -37.3), (-208.0, -37.3), (-208.2, -37.3), (-208.5, -37.5), (-209.2, -37.5), (-209.4, -37.8), (-209.4, -39.5), (-209.7, -39.8) (0.090, 0.098, 0.078)</w:t>
      </w:r>
    </w:p>
    <w:p>
      <w:r>
        <w:t>(-212.9, -37.1), (-212.9, -36.3), (-212.6, -36.1), (-212.6, -35.6), (-211.9, -34.8), (-211.9, -34.6), (-211.2, -33.9), (-211.2, -33.6), (-210.9, -33.4), (-210.9, -33.1), (-210.7, -32.9), (-210.7, -32.6), (-210.4, -32.4), (-210.4, -32.1), (-210.2, -31.9), (-209.9, -31.9), (-209.4, -31.4), (-209.2, -31.4), (-208.9, -31.1), (-208.7, -31.1), (-208.5, -30.9), (-208.0, -30.9), (-207.7, -30.7), (-206.5, -30.7), (-206.2, -30.9), (-205.3, -30.9), (-205.0, -31.1), (-204.8, -31.1), (-204.5, -31.4), (-204.3, -31.4), (-204.3, -31.6), (-204.5, -31.9), (-206.0, -31.9), (-206.2, -32.1), (-207.0, -32.1), (-207.2, -32.4), (-207.5, -32.4), (-207.7, -32.6), (-208.0, -32.6), (-208.5, -33.1), (-208.7, -33.1), (-209.4, -33.9), (-209.7, -33.9), (-209.9, -34.1), (-210.2, -34.1), (-210.7, -34.6), (-210.7, -34.8), (-210.9, -35.1), (-210.9, -35.3), (-211.2, -35.6), (-211.2, -35.8), (-211.4, -36.1), (-211.4, -36.3), (-211.7, -36.6), (-211.7, -36.8), (-211.9, -36.8), (-212.4, -37.3), (-212.6, -37.3) (0.561, 0.549, 0.529)</w:t>
      </w:r>
    </w:p>
    <w:p>
      <w:r>
        <w:t>(-210.4, -45.9), (-210.7, -45.7), (-210.7, -45.2), (-210.2, -45.2), (-209.9, -44.9), (-209.9, -44.7), (-209.4, -44.2), (-209.4, -43.9), (-209.2, -43.9), (-208.7, -43.5), (-208.5, -43.5), (-208.2, -43.2), (-208.2, -43.7), (-208.5, -43.9), (-208.5, -44.2), (-208.7, -44.4), (-208.7, -44.7), (-208.9, -44.9), (-208.9, -45.4), (-209.4, -45.9) (0.016, 0.024, 0.027)</w:t>
      </w:r>
    </w:p>
    <w:p>
      <w:r>
        <w:t>(-210.2, -35.3), (-209.2, -34.3), (-208.9, -34.3), (-208.2, -33.6), (-209.2, -34.6), (-209.4, -34.6) (0.373, 0.373, 0.369)</w:t>
      </w:r>
    </w:p>
    <w:p>
      <w:r>
        <w:t>(-210.9, -44.2), (-210.7, -44.2), (-209.9, -43.5), (-209.7, -43.5), (-209.2, -43.0), (-208.9, -43.0), (-207.7, -41.7), (-207.7, -41.5), (-207.5, -41.5), (-207.2, -41.2), (-208.0, -42.0), (-208.0, -42.2), (-208.2, -42.5), (-208.5, -42.5), (-208.9, -43.0), (-209.2, -43.0), (-209.9, -43.7), (-210.2, -43.7), (-210.7, -44.2) (0.090, 0.098, 0.078)</w:t>
      </w:r>
    </w:p>
    <w:p>
      <w:r>
        <w:t>(-210.7, -43.7), (-209.9, -43.0), (-209.7, -43.0), (-209.4, -42.7), (-209.2, -42.7), (-208.5, -42.0), (-208.5, -41.7), (-208.2, -41.5), (-208.2, -41.2), (-208.0, -41.0), (-207.5, -41.0), (-207.7, -41.0), (-208.2, -41.5), (-208.2, -41.7), (-209.2, -42.7), (-209.4, -42.7), (-209.7, -43.0), (-209.9, -43.0) (0.137, 0.145, 0.137)</w:t>
      </w:r>
    </w:p>
    <w:p>
      <w:r>
        <w:t>(-212.1, -46.7), (-211.4, -46.7), (-211.2, -46.9), (-210.4, -46.9), (-210.2, -47.1), (-209.9, -46.9), (-209.4, -46.9), (-208.2, -45.7), (-208.2, -44.7), (-208.0, -44.4), (-208.0, -44.2), (-206.7, -43.0), (-206.5, -43.0), (-206.0, -42.5), (-204.5, -42.5), (-206.0, -42.5), (-206.5, -43.0), (-206.7, -43.0), (-208.0, -44.2), (-208.0, -44.4), (-208.2, -44.7), (-208.2, -45.9), (-209.2, -46.9), (-209.4, -46.9), (-209.7, -47.1), (-210.7, -47.1), (-210.9, -46.9), (-211.4, -46.9), (-211.7, -46.7) (0.090, 0.098, 0.078)</w:t>
      </w:r>
    </w:p>
    <w:p>
      <w:r>
        <w:t>(-211.2, -40.0), (-211.2, -39.8), (-210.9, -39.5), (-210.9, -39.0), (-210.7, -38.8), (-210.7, -38.5), (-210.2, -38.0), (-210.2, -37.8), (-209.7, -37.3), (-209.7, -37.1), (-209.4, -36.8), (-209.4, -36.6), (-209.2, -36.3), (-208.9, -36.3), (-208.7, -36.1), (-208.5, -36.1), (-208.2, -35.8), (-208.0, -35.8), (-207.0, -34.8), (-207.0, -34.6), (-206.2, -33.9), (-206.0, -33.9), (-205.7, -33.6), (-204.3, -33.6), (-204.0, -33.9), (-203.8, -33.9), (-204.0, -33.9), (-204.3, -33.6), (-205.7, -33.6), (-206.7, -34.6), (-206.7, -34.8), (-207.2, -35.3), (-207.5, -35.3), (-208.0, -35.8), (-208.2, -35.8), (-208.5, -36.1), (-208.7, -36.1), (-209.2, -36.6), (-209.2, -36.8), (-209.4, -37.1), (-209.4, -37.3), (-209.7, -37.5), (-209.7, -37.8), (-209.9, -38.0), (-210.2, -38.0), (-210.4, -38.3), (-210.4, -38.5), (-210.9, -39.0), (-210.9, -39.8), (-210.7, -40.0), (-209.7, -40.0), (-209.2, -39.5), (-209.2, -37.8), (-208.7, -37.8), (-209.2, -38.3), (-209.2, -39.8), (-209.4, -40.0), (-210.4, -40.0), (-210.7, -40.3), (-210.9, -40.0) (0.129, 0.129, 0.094)</w:t>
      </w:r>
    </w:p>
    <w:p>
      <w:r>
        <w:t>(-208.9, -36.8), (-208.5, -36.3), (-208.2, -36.3), (-208.7, -36.8) (0.110, 0.082, 0.059)</w:t>
      </w:r>
    </w:p>
    <w:p>
      <w:r>
        <w:t>(-210.4, -37.8), (-210.2, -37.5), (-210.2, -37.3), (-209.9, -37.1), (-209.9, -36.8), (-209.7, -36.6), (-209.7, -36.3), (-209.4, -36.1), (-209.2, -36.1), (-208.9, -35.8), (-208.7, -35.8), (-208.5, -35.6), (-208.2, -35.6), (-207.2, -34.6), (-207.2, -34.3), (-206.7, -33.9), (-206.5, -33.9), (-206.2, -33.6), (-206.0, -33.6), (-206.2, -33.6), (-207.2, -34.6), (-207.2, -34.8), (-207.5, -35.1), (-207.7, -35.1), (-208.2, -35.6), (-208.5, -35.6), (-208.7, -35.8), (-208.9, -35.8), (-209.9, -36.8), (-209.9, -37.1), (-210.2, -37.3), (-210.2, -37.5) (0.180, 0.161, 0.125)</w:t>
      </w:r>
    </w:p>
    <w:p>
      <w:r>
        <w:t>(-210.9, -43.5), (-210.4, -43.0), (-210.2, -43.0), (-209.7, -42.5), (-209.4, -42.5), (-208.9, -42.0), (-208.9, -41.7), (-208.7, -41.5), (-208.7, -41.2), (-209.2, -40.7), (-209.4, -40.7), (-209.7, -40.5), (-208.9, -40.5), (-208.7, -40.3), (-208.7, -38.5), (-208.2, -38.0), (-206.2, -38.0), (-205.7, -38.5), (-205.7, -39.8), (-206.0, -40.0), (-206.0, -40.3), (-206.2, -40.3), (-206.5, -40.5), (-207.2, -40.5), (-207.5, -40.7), (-208.2, -40.7), (-208.7, -41.2), (-208.7, -41.7), (-208.9, -42.0), (-208.9, -42.2), (-209.2, -42.2), (-209.4, -42.5), (-209.7, -42.5), (-210.2, -43.0), (-210.4, -43.0) (0.173, 0.184, 0.180)</w:t>
      </w:r>
    </w:p>
    <w:p>
      <w:r>
        <w:t>(-210.2, -36.1), (-209.9, -35.8), (-209.9, -35.6), (-209.4, -35.1), (-209.2, -35.1), (-208.7, -34.6), (-208.5, -34.6), (-207.2, -33.4), (-207.0, -33.4), (-206.7, -33.1), (-206.2, -33.1), (-206.7, -33.1), (-207.0, -33.4), (-207.2, -33.4), (-208.7, -34.8), (-208.9, -34.8) (0.306, 0.286, 0.251)</w:t>
      </w:r>
    </w:p>
    <w:p>
      <w:r>
        <w:t>(-209.7, -36.1), (-209.4, -35.8), (-209.2, -35.8), (-208.7, -35.3), (-208.5, -35.3), (-208.2, -35.1), (-208.0, -35.1), (-207.5, -34.6), (-207.5, -34.3), (-206.7, -33.6), (-206.5, -33.6), (-206.7, -33.6), (-207.5, -34.3), (-207.5, -34.6), (-208.0, -35.1), (-208.2, -35.1), (-208.7, -35.6), (-208.9, -35.6), (-209.2, -35.8), (-209.4, -35.8) (0.216, 0.196, 0.161)</w:t>
      </w:r>
    </w:p>
    <w:p>
      <w:r>
        <w:t>(-208.2, -40.3), (-208.2, -40.0), (-208.5, -39.8), (-208.5, -38.5), (-208.2, -38.3), (-207.7, -38.3), (-208.0, -38.3), (-208.5, -38.8), (-208.5, -39.8), (-208.0, -40.3), (-207.7, -40.3) (0.204, 0.216, 0.220)</w:t>
      </w:r>
    </w:p>
    <w:p>
      <w:r>
        <w:t>(-208.2, -43.9), (-208.0, -43.7), (-208.0, -43.2), (-208.2, -43.0), (-207.2, -42.0), (-206.7, -42.0), (-206.5, -41.7), (-206.5, -42.2), (-206.7, -42.2), (-207.7, -43.2), (-207.7, -43.5) (0.031, 0.039, 0.051)</w:t>
      </w:r>
    </w:p>
    <w:p>
      <w:r>
        <w:t>(-208.0, -39.8), (-208.0, -39.5), (-207.5, -40.0), (-206.7, -40.0), (-206.2, -39.5), (-206.2, -39.0), (-206.7, -38.5), (-207.7, -38.5), (-208.0, -38.8), (-208.0, -39.0), (-208.0, -38.8), (-207.7, -38.5), (-206.7, -38.5), (-206.2, -39.0), (-206.2, -39.5), (-206.7, -40.0), (-207.7, -40.0) (0.251, 0.267, 0.271)</w:t>
      </w:r>
    </w:p>
    <w:p>
      <w:r>
        <w:t>(-208.0, -39.3), (-207.7, -39.0), (-207.7, -38.8), (-206.7, -38.8), (-206.5, -39.0), (-206.5, -39.5), (-206.7, -39.8), (-207.5, -39.8) (0.302, 0.314, 0.314)</w:t>
      </w:r>
    </w:p>
    <w:p>
      <w:r>
        <w:t>(-205.3, -38.8), (-205.3, -39.0), (-205.5, -39.3), (-205.5, -40.0), (-206.0, -40.5), (-205.7, -40.3), (-205.7, -40.0), (-205.5, -39.8), (-205.5, -38.5), (-206.2, -37.8), (-208.2, -37.8), (-208.5, -38.0), (-208.7, -38.0), (-208.9, -38.3), (-208.9, -40.0), (-209.2, -40.3), (-210.4, -40.3), (-209.4, -40.3), (-208.9, -39.8), (-208.9, -38.3), (-208.5, -37.8), (-206.0, -37.8), (-205.5, -38.3), (-205.5, -38.5) (0.137, 0.145, 0.137)</w:t>
      </w:r>
    </w:p>
    <w:p>
      <w:r>
        <w:t>(-208.7, -42.5), (-208.0, -41.7), (-208.0, -41.5), (-207.7, -41.2), (-207.5, -41.2), (-207.2, -41.0), (-206.5, -41.0), (-206.2, -40.7), (-206.0, -40.7), (-205.5, -40.3), (-205.5, -40.5), (-205.7, -40.7), (-206.2, -40.7), (-206.5, -41.0), (-207.2, -41.0), (-207.5, -41.2), (-207.7, -41.2), (-208.0, -41.5), (-208.0, -41.7) (0.106, 0.118, 0.118)</w:t>
      </w:r>
    </w:p>
    <w:p>
      <w:r>
        <w:t>(-206.7, -41.7), (-207.0, -41.7), (-207.0, -41.5) (0.051, 0.063, 0.075)</w:t>
      </w:r>
    </w:p>
    <w:p>
      <w:r>
        <w:t>(-221.5, -52.3), (-221.5, -51.6), (-221.3, -51.3), (-221.3, -51.1), (-221.5, -50.8), (-221.5, -49.6), (-221.3, -49.4), (-221.0, -49.4), (-220.3, -48.6), (-220.3, -48.4), (-220.0, -48.1), (-220.0, -47.6), (-219.8, -47.4), (-219.8, -47.1), (-219.5, -46.9), (-219.5, -46.2), (-219.3, -45.9), (-219.3, -45.7), (-219.0, -45.4), (-219.0, -45.2), (-218.8, -45.2), (-218.5, -44.9), (-218.5, -44.7), (-218.1, -44.2), (-218.1, -43.9), (-217.8, -43.7), (-217.8, -43.5), (-217.6, -43.2), (-217.6, -43.0), (-217.3, -42.7), (-217.3, -41.2), (-217.1, -41.2), (-216.8, -41.0), (-216.6, -41.0), (-216.3, -40.7), (-216.1, -40.7), (-215.3, -40.0), (-215.3, -39.3), (-215.1, -39.0), (-215.1, -38.5), (-214.9, -38.3), (-214.9, -37.5), (-214.6, -37.3), (-214.6, -37.1), (-214.1, -36.6), (-214.1, -36.1), (-213.9, -35.8), (-213.9, -35.6), (-213.6, -35.3), (-213.6, -35.1), (-213.1, -34.6), (-213.1, -34.3), (-212.9, -34.1), (-212.9, -33.9), (-211.9, -32.9), (-211.9, -32.6), (-211.4, -32.1), (-211.4, -31.9), (-210.4, -30.9), (-210.2, -30.9), (-208.9, -29.7), (-208.5, -29.7), (-208.2, -29.4), (-206.0, -29.4), (-205.7, -29.7), (-205.3, -29.7), (-205.0, -29.9), (-204.5, -29.9), (-204.3, -29.7), (-203.8, -29.7), (-203.5, -29.4), (-203.0, -29.4), (-202.8, -29.7), (-202.5, -29.7), (-202.1, -30.2), (-201.8, -30.2), (-201.3, -30.7), (-201.1, -30.7), (-200.8, -30.9), (-200.6, -30.9), (-200.3, -31.1), (-200.1, -31.1), (-199.8, -31.4), (-199.6, -31.4), (-198.4, -32.6), (-198.4, -32.9), (-198.1, -33.1), (-198.1, -33.4), (-197.9, -33.6), (-197.9, -34.1), (-197.6, -34.3), (-196.4, -34.3), (-195.9, -34.8), (-195.9, -35.1), (-195.2, -35.8), (-194.9, -35.8), (-194.7, -36.1), (-194.7, -36.3), (-194.4, -36.6), (-194.4, -37.3), (-194.9, -37.8), (-195.4, -37.8), (-195.7, -38.0), (-195.9, -38.0), (-196.6, -38.8), (-196.6, -39.8), (-196.4, -40.0), (-196.4, -40.3), (-196.2, -40.5), (-195.7, -40.5), (-195.4, -40.7), (-193.0, -40.7), (-192.7, -41.0), (-193.0, -41.2), (-193.0, -41.5), (-193.9, -42.5), (-193.9, -42.7), (-194.2, -43.0), (-194.2, -43.2), (-193.9, -43.5), (-194.2, -43.5), (-194.4, -43.2), (-194.4, -43.0), (-193.0, -41.5), (-193.0, -41.2), (-193.4, -40.7), (-195.7, -40.7), (-195.9, -40.5), (-196.4, -40.5), (-196.6, -40.3), (-197.1, -40.7), (-197.1, -41.5), (-195.7, -43.0), (-195.4, -43.0), (-195.2, -43.2), (-195.2, -43.5), (-195.4, -43.5), (-195.7, -43.7), (-195.4, -43.5), (-195.4, -43.2), (-197.1, -41.5), (-197.1, -40.0), (-197.4, -39.8), (-197.4, -38.8), (-197.9, -38.3), (-197.9, -38.0), (-198.6, -37.3), (-198.6, -36.8), (-199.1, -36.3), (-199.1, -36.1), (-200.1, -35.1), (-200.1, -34.8), (-200.8, -34.1), (-201.1, -34.1), (-201.6, -33.6), (-201.8, -33.6), (-202.1, -33.4), (-202.3, -33.4), (-202.5, -33.1), (-203.0, -33.1), (-203.3, -32.9), (-204.0, -32.9), (-203.3, -32.9), (-203.0, -33.1), (-202.5, -33.1), (-202.3, -33.4), (-202.1, -33.4), (-201.8, -33.6), (-201.6, -33.6), (-201.3, -33.9), (-201.1, -33.9), (-199.1, -35.8), (-199.1, -36.1), (-198.9, -36.3), (-198.9, -36.6), (-198.6, -36.8), (-198.6, -37.1), (-197.4, -38.3), (-197.1, -38.0), (-197.1, -37.8), (-196.6, -37.3), (-196.6, -36.8), (-197.4, -36.1), (-197.4, -35.8), (-197.9, -35.3), (-197.9, -35.1), (-198.1, -34.8), (-198.4, -34.8), (-198.4, -33.4), (-200.1, -31.6), (-200.3, -31.6), (-200.8, -31.1), (-201.1, -31.1), (-201.3, -30.9), (-201.6, -30.9), (-201.8, -30.7), (-202.3, -30.7), (-202.5, -30.4), (-203.0, -30.4), (-203.3, -30.2), (-204.5, -30.2), (-204.8, -29.9), (-205.7, -29.9), (-206.0, -29.7), (-208.5, -29.7), (-208.9, -30.2), (-209.2, -30.2), (-209.9, -30.9), (-210.2, -30.9), (-211.7, -32.4), (-211.7, -32.6), (-211.9, -32.9), (-211.9, -33.1), (-212.6, -33.9), (-212.6, -34.1), (-213.1, -34.6), (-213.1, -34.8), (-213.6, -35.3), (-213.6, -35.6), (-213.9, -35.8), (-213.9, -36.3), (-214.1, -36.6), (-214.1, -37.1), (-214.4, -37.3), (-214.4, -37.5), (-214.6, -37.8), (-214.6, -38.5), (-214.9, -38.8), (-214.9, -39.3), (-215.1, -39.5), (-215.1, -40.0), (-215.3, -40.3), (-215.3, -40.5), (-215.8, -41.0), (-216.3, -41.0), (-217.1, -41.7), (-217.1, -42.0), (-217.3, -42.2), (-217.3, -42.7), (-217.6, -43.0), (-217.6, -43.2), (-217.8, -43.5), (-217.8, -43.7), (-218.1, -43.9), (-218.1, -44.2), (-218.3, -44.4), (-218.3, -44.7), (-219.3, -45.7), (-219.3, -46.4), (-219.5, -46.7), (-219.5, -47.1), (-219.8, -47.4), (-219.8, -47.6), (-220.0, -47.9), (-220.0, -48.1), (-220.3, -48.4), (-220.3, -49.1), (-220.5, -49.4), (-220.5, -51.3), (-220.8, -51.6), (-220.8, -51.8), (-221.0, -52.1), (-221.3, -52.1) (0.361, 0.337, 0.302)</w:t>
      </w:r>
    </w:p>
    <w:p>
      <w:r>
        <w:t>(-221.5, -49.4), (-221.5, -49.1), (-221.3, -48.9), (-221.0, -48.9), (-220.5, -48.4), (-220.5, -48.1), (-220.3, -47.9), (-220.3, -47.1), (-220.0, -46.9), (-220.0, -46.7), (-219.8, -46.4), (-219.8, -45.9), (-219.5, -45.7), (-219.5, -45.4), (-218.5, -44.4), (-218.5, -44.2), (-218.3, -43.9), (-218.3, -43.7), (-217.8, -43.2), (-217.8, -41.7), (-218.1, -41.5), (-218.1, -41.2), (-217.3, -40.5), (-216.8, -40.5), (-216.6, -40.3), (-216.3, -40.3), (-215.8, -39.8), (-215.8, -39.5), (-215.6, -39.3), (-215.6, -38.8), (-215.3, -38.5), (-215.3, -36.3), (-215.1, -36.1), (-214.9, -36.1), (-214.4, -35.6), (-214.4, -35.3), (-213.4, -34.3), (-213.4, -34.1), (-213.1, -33.9), (-213.1, -33.4), (-211.4, -31.6), (-211.4, -31.4), (-210.9, -30.9), (-210.7, -30.9), (-209.2, -29.4), (-208.7, -29.4), (-208.5, -29.2), (-208.2, -29.2), (-207.7, -28.7), (-207.5, -28.7), (-207.2, -28.4), (-207.0, -28.7), (-206.7, -28.4), (-206.2, -28.4), (-206.0, -28.7), (-205.7, -28.7), (-205.7, -28.9), (-205.3, -29.4), (-204.8, -29.4), (-204.3, -28.9), (-204.3, -28.7), (-204.0, -28.4), (-203.3, -28.4), (-203.0, -28.7), (-202.5, -28.7), (-202.3, -28.9), (-202.3, -29.2), (-202.1, -29.4), (-201.8, -29.4), (-201.3, -29.9), (-201.1, -29.9), (-200.8, -30.2), (-200.6, -30.2), (-200.3, -30.4), (-199.6, -30.4), (-199.3, -30.7), (-198.9, -30.7), (-198.6, -30.9), (-198.6, -31.4), (-197.9, -32.1), (-197.6, -31.9), (-197.6, -31.1), (-197.1, -31.1), (-197.1, -31.9), (-197.4, -31.9), (-197.6, -32.1), (-197.6, -33.1), (-197.4, -33.4), (-196.6, -33.4), (-196.2, -32.9), (-195.4, -32.9), (-195.4, -33.9), (-195.2, -34.1), (-195.2, -34.3), (-194.9, -34.6), (-194.7, -34.6), (-193.9, -35.3), (-193.9, -36.8), (-193.7, -37.1), (-193.9, -37.3), (-193.9, -37.5), (-194.7, -38.3), (-194.9, -38.3), (-195.2, -38.5), (-195.4, -38.5), (-195.9, -39.0), (-195.9, -39.8), (-195.4, -40.3), (-194.9, -40.3), (-194.7, -40.5), (-194.2, -40.5), (-193.9, -40.3), (-192.5, -40.3), (-192.2, -40.5), (-192.2, -41.0), (-192.5, -41.2), (-192.2, -41.0), (-192.2, -40.7), (-192.7, -40.3), (-193.9, -40.3), (-194.2, -40.5), (-194.7, -40.5), (-194.9, -40.3), (-195.4, -40.3), (-195.7, -40.0), (-195.9, -40.0), (-195.9, -39.8), (-196.2, -39.5), (-196.2, -38.8), (-195.7, -38.3), (-195.4, -38.3), (-195.2, -38.0), (-194.9, -38.0), (-194.2, -37.3), (-194.2, -36.6), (-194.4, -36.3), (-194.4, -36.1), (-194.9, -35.6), (-195.2, -35.6), (-195.7, -35.1), (-195.7, -34.8), (-196.4, -34.1), (-197.6, -34.1), (-197.6, -33.6), (-197.9, -33.4), (-197.9, -33.1), (-198.1, -32.9), (-198.1, -32.6), (-199.6, -31.1), (-199.8, -31.1), (-200.1, -30.9), (-200.3, -30.9), (-200.6, -30.7), (-200.8, -30.7), (-201.1, -30.4), (-201.3, -30.4), (-201.8, -29.9), (-202.1, -29.9), (-202.5, -29.4), (-202.8, -29.4), (-203.0, -29.2), (-203.5, -29.2), (-203.8, -29.4), (-204.3, -29.4), (-204.5, -29.7), (-205.0, -29.7), (-205.3, -29.4), (-205.5, -29.4), (-205.7, -29.2), (-206.0, -29.2), (-206.2, -28.9), (-207.2, -28.9), (-207.5, -29.2), (-208.2, -29.2), (-208.5, -29.4), (-208.9, -29.4), (-210.2, -30.7), (-210.4, -30.7), (-211.7, -31.9), (-211.7, -32.1), (-212.1, -32.6), (-212.1, -32.9), (-213.1, -33.9), (-213.1, -34.1), (-213.4, -34.3), (-213.4, -34.6), (-213.9, -35.1), (-213.9, -35.3), (-214.1, -35.6), (-214.1, -35.8), (-214.4, -36.1), (-214.4, -36.6), (-214.9, -37.1), (-214.9, -37.3), (-215.1, -37.5), (-215.1, -38.3), (-215.3, -38.5), (-215.3, -39.0), (-215.6, -39.3), (-215.6, -40.0), (-216.1, -40.5), (-216.3, -40.5), (-216.6, -40.7), (-216.8, -40.7), (-217.1, -41.0), (-217.3, -41.0), (-217.6, -41.2), (-217.6, -42.7), (-217.8, -43.0), (-217.8, -43.2), (-218.1, -43.5), (-218.1, -43.7), (-218.3, -43.9), (-218.3, -44.2), (-218.8, -44.7), (-218.8, -44.9), (-219.0, -44.9), (-219.3, -45.2), (-219.3, -45.4), (-219.5, -45.7), (-219.5, -45.9), (-219.8, -46.2), (-219.8, -46.9), (-220.0, -47.1), (-220.0, -47.4), (-220.3, -47.6), (-220.3, -48.1), (-220.5, -48.4), (-220.5, -48.6), (-221.0, -49.1), (-221.3, -49.1) (0.306, 0.286, 0.251)</w:t>
      </w:r>
    </w:p>
    <w:p>
      <w:r>
        <w:t>(-207.0, -44.9), (-206.7, -44.7), (-206.7, -44.4), (-206.5, -44.2), (-206.2, -44.2), (-205.7, -43.7) (0.251, 0.267, 0.271)</w:t>
      </w:r>
    </w:p>
    <w:p>
      <w:r>
        <w:t>(-207.0, -35.3), (-206.5, -34.8), (-206.5, -34.6), (-206.0, -34.1), (-206.2, -34.3), (-206.2, -34.6) (0.110, 0.082, 0.059)</w:t>
      </w:r>
    </w:p>
    <w:p>
      <w:r>
        <w:t>(-207.0, -40.3), (-206.5, -40.3), (-206.0, -39.8), (-206.0, -38.8), (-206.5, -38.3), (-207.2, -38.3), (-206.2, -38.3), (-206.0, -38.5), (-206.0, -39.8), (-206.5, -40.3) (0.204, 0.216, 0.220)</w:t>
      </w:r>
    </w:p>
    <w:p>
      <w:r>
        <w:t>(-205.3, -39.8), (-205.3, -39.3), (-205.0, -39.0), (-205.0, -38.5), (-206.0, -37.5), (-207.0, -37.5), (-206.0, -37.5), (-205.3, -38.3), (-205.0, -38.3), (-205.0, -39.0), (-205.3, -39.3) (0.106, 0.118, 0.118)</w:t>
      </w:r>
    </w:p>
    <w:p>
      <w:r>
        <w:t>(-203.5, -36.6), (-203.5, -37.1), (-203.8, -36.8), (-205.5, -36.8), (-205.3, -36.6), (-205.0, -36.6), (-204.8, -36.3), (-204.8, -36.6), (-204.5, -36.8), (-203.8, -36.8) (0.031, 0.039, 0.051)</w:t>
      </w:r>
    </w:p>
    <w:p>
      <w:r>
        <w:t>(-201.3, -36.6), (-201.6, -36.8), (-201.6, -37.1), (-202.3, -37.1), (-202.3, -36.8), (-203.0, -36.1), (-203.3, -36.1), (-203.5, -35.8), (-203.8, -36.1), (-204.0, -35.8), (-204.3, -35.8), (-204.5, -35.6), (-204.8, -35.8), (-205.0, -35.6), (-205.3, -35.6), (-205.5, -35.8), (-205.5, -36.1), (-206.0, -36.6), (-206.5, -36.6), (-206.7, -36.8), (-207.0, -36.8), (-207.0, -36.3), (-206.7, -36.1), (-206.5, -36.1), (-206.2, -35.8), (-206.0, -35.8), (-205.7, -35.6), (-205.7, -35.3), (-205.5, -35.3), (-205.3, -35.1), (-205.0, -35.1), (-204.8, -34.8), (-204.8, -34.6), (-204.3, -35.1), (-204.0, -34.8), (-203.8, -35.1), (-203.3, -35.1), (-203.0, -35.3), (-202.5, -35.3), (-202.5, -35.6), (-202.1, -36.1), (-201.8, -36.1) (0.016, 0.024, 0.027)</w:t>
      </w:r>
    </w:p>
    <w:p>
      <w:r>
        <w:t>(-204.8, -39.0), (-204.8, -38.5), (-204.5, -38.5), (-204.3, -38.3), (-204.0, -38.3), (-203.8, -38.5), (-203.8, -39.0) (0.129, 0.129, 0.094)</w:t>
      </w:r>
    </w:p>
    <w:p>
      <w:r>
        <w:t>(-200.8, -37.3), (-201.8, -37.3), (-202.1, -37.5), (-202.3, -37.5), (-202.5, -37.8), (-203.0, -37.8), (-203.3, -37.5), (-203.3, -36.6), (-203.5, -36.3), (-203.8, -36.6), (-204.5, -36.6), (-204.5, -36.3), (-204.8, -36.1), (-205.0, -36.3), (-205.3, -36.3), (-205.7, -36.8), (-206.5, -36.8), (-206.0, -36.8), (-205.3, -36.1), (-205.3, -35.8), (-205.0, -35.8), (-204.8, -36.1), (-204.5, -35.8), (-204.3, -36.1), (-204.0, -36.1), (-203.8, -36.3), (-203.5, -36.1), (-203.3, -36.3), (-203.0, -36.3), (-202.5, -36.8), (-202.5, -37.1), (-202.3, -37.3), (-201.6, -37.3), (-201.3, -37.1), (-201.3, -36.8), (-201.1, -36.6), (-201.8, -35.8), (-202.1, -35.8), (-202.3, -35.6), (-202.3, -35.3), (-202.5, -35.1), (-203.0, -35.1), (-203.3, -34.8), (-203.8, -34.8), (-204.0, -34.6), (-204.3, -34.8), (-204.8, -34.3), (-205.0, -34.6), (-205.0, -34.8), (-205.3, -34.8), (-205.5, -35.1), (-205.7, -35.1), (-206.0, -35.3), (-206.0, -35.6), (-206.2, -35.6), (-206.5, -35.8), (-206.7, -35.8), (-207.2, -36.3), (-207.2, -36.8), (-207.0, -37.1), (-207.2, -37.1), (-207.5, -36.8), (-207.7, -36.8), (-207.7, -36.6), (-207.2, -36.1), (-207.0, -36.1), (-206.5, -35.6), (-206.5, -35.3), (-206.2, -35.3), (-205.7, -34.8), (-205.7, -34.6), (-205.3, -34.1), (-204.5, -34.1), (-204.0, -34.6), (-203.8, -34.6), (-203.5, -34.8), (-203.0, -34.8), (-202.8, -35.1), (-202.5, -35.1), (-202.3, -35.3), (-202.1, -35.3), (-201.1, -36.3), (-201.1, -36.6), (-200.8, -36.8) (0.051, 0.035, 0.020)</w:t>
      </w:r>
    </w:p>
    <w:p>
      <w:r>
        <w:t>(-206.2, -41.2), (-206.2, -41.0), (-205.7, -41.0), (-205.3, -40.5), (-205.3, -40.0), (-205.0, -39.8), (-205.0, -39.3), (-203.8, -39.3), (-203.5, -39.0), (-203.5, -38.5), (-204.0, -38.0), (-204.5, -38.0), (-204.8, -38.3), (-205.0, -38.0), (-205.3, -38.0), (-206.0, -37.3), (-206.5, -37.3), (-206.0, -37.3), (-205.7, -37.5), (-205.5, -37.5), (-205.3, -37.8), (-204.0, -37.8), (-203.3, -38.5), (-203.0, -38.5), (-202.8, -38.8), (-202.5, -38.8), (-202.3, -38.5), (-202.1, -38.5), (-201.6, -38.0), (-201.1, -38.5), (-201.1, -39.5), (-201.3, -39.5), (-201.6, -39.3), (-201.8, -39.3), (-202.1, -39.0), (-202.5, -39.0), (-202.8, -39.3), (-203.0, -39.3), (-203.5, -39.8), (-203.8, -39.8), (-204.0, -40.0), (-204.3, -40.0), (-204.5, -39.8), (-204.8, -40.0), (-204.8, -40.3), (-205.0, -40.5), (-205.0, -40.7), (-205.3, -40.7), (-205.5, -41.0), (-206.0, -41.0) (0.090, 0.098, 0.078)</w:t>
      </w:r>
    </w:p>
    <w:p>
      <w:r>
        <w:t>(-206.2, -45.2), (-205.7, -44.7), (-205.7, -44.4), (-205.3, -43.9), (-204.8, -43.9), (-204.5, -43.7), (-203.8, -43.7), (-203.5, -43.5), (-202.1, -43.5), (-201.6, -43.9), (-201.6, -44.2), (-201.8, -44.4), (-202.1, -44.4), (-202.3, -44.7), (-202.8, -44.7), (-203.0, -44.9), (-203.3, -44.9), (-203.8, -45.4), (-204.3, -45.4), (-204.5, -45.7), (-205.7, -45.7) (0.373, 0.373, 0.369)</w:t>
      </w:r>
    </w:p>
    <w:p>
      <w:r>
        <w:t>(-204.5, -44.4), (-204.3, -44.2), (-203.8, -44.2), (-203.5, -43.9), (-202.3, -43.9), (-202.3, -44.2), (-203.0, -44.2), (-203.3, -44.4) (0.431, 0.431, 0.424)</w:t>
      </w:r>
    </w:p>
    <w:p>
      <w:r>
        <w:t>(-208.2, -44.4), (-208.2, -44.2), (-207.5, -43.5), (-207.5, -43.2), (-206.7, -42.5), (-206.5, -42.5), (-206.2, -42.2), (-206.2, -41.7), (-206.5, -41.5), (-206.7, -41.5), (-206.2, -41.5), (-206.0, -41.2), (-205.5, -41.2), (-205.3, -41.0), (-205.0, -41.0), (-204.8, -40.7), (-204.8, -40.5), (-204.5, -40.3), (-204.5, -40.0), (-204.3, -40.3), (-204.0, -40.3), (-203.8, -40.0), (-203.5, -40.0), (-203.0, -39.5), (-202.8, -39.5), (-202.5, -39.3), (-202.1, -39.3), (-201.8, -39.5), (-201.6, -39.5), (-201.3, -39.8), (-201.1, -39.8), (-200.8, -39.5), (-200.8, -38.5), (-201.6, -37.8), (-202.1, -38.3), (-202.3, -38.3), (-202.5, -38.5), (-202.8, -38.5), (-203.0, -38.3), (-203.3, -38.3), (-204.0, -37.5), (-205.3, -37.5), (-205.5, -37.3), (-205.7, -37.3), (-206.0, -37.1), (-206.5, -37.1), (-206.7, -37.3), (-207.7, -37.3), (-208.0, -37.1), (-208.5, -37.1), (-208.5, -36.8), (-207.7, -36.1), (-207.5, -36.1), (-206.0, -34.6), (-206.0, -34.3), (-205.7, -34.1), (-205.5, -34.1), (-205.3, -33.9), (-204.8, -33.9), (-205.3, -33.9), (-206.0, -34.6), (-206.0, -34.8), (-206.2, -35.1), (-206.5, -35.1), (-206.7, -35.3), (-206.7, -35.6), (-207.0, -35.8), (-207.2, -35.8), (-208.0, -36.6), (-208.0, -36.8), (-207.5, -37.3), (-206.7, -37.3), (-206.5, -37.1), (-203.8, -37.1), (-203.5, -37.3), (-203.5, -37.5), (-203.0, -38.0), (-202.5, -38.0), (-202.3, -37.8), (-202.1, -37.8), (-201.8, -37.5), (-200.8, -37.5), (-200.6, -37.3), (-200.6, -36.8), (-200.8, -36.6), (-200.8, -36.3), (-202.1, -35.1), (-202.3, -35.1), (-202.5, -34.8), (-202.8, -34.8), (-203.0, -34.6), (-203.5, -34.6), (-203.8, -34.3), (-204.0, -34.3), (-204.3, -34.1), (-204.0, -34.1), (-203.8, -34.3), (-203.5, -34.3), (-203.3, -34.6), (-203.0, -34.6), (-202.8, -34.8), (-202.5, -34.8), (-202.3, -35.1), (-202.1, -35.1), (-200.8, -36.3), (-200.8, -36.6), (-200.6, -36.8), (-200.6, -37.1), (-200.3, -37.3), (-200.3, -37.8), (-200.1, -38.0), (-200.1, -39.0), (-199.6, -39.5), (-199.6, -39.8), (-199.1, -40.3), (-199.1, -40.7), (-198.9, -41.0), (-198.9, -41.5), (-198.6, -41.7), (-198.6, -42.2), (-198.4, -42.5), (-198.6, -42.7), (-198.9, -42.7), (-199.1, -42.5), (-199.6, -42.5), (-199.8, -42.2), (-200.1, -42.2), (-200.3, -42.0), (-200.8, -42.0), (-201.1, -41.7), (-201.6, -41.7), (-200.3, -41.7), (-199.8, -42.2), (-199.3, -42.2), (-199.1, -42.5), (-198.6, -42.0), (-198.9, -41.7), (-198.9, -41.2), (-199.1, -41.0), (-199.1, -40.7), (-199.3, -40.5), (-199.3, -40.3), (-199.8, -39.8), (-200.3, -40.3), (-201.1, -40.3), (-201.3, -40.0), (-201.8, -40.0), (-202.1, -39.8), (-202.5, -39.8), (-203.3, -40.5), (-203.5, -40.5), (-203.8, -40.7), (-204.5, -40.7), (-205.0, -41.2), (-205.0, -41.5), (-205.3, -41.7), (-204.8, -42.2), (-204.5, -42.2), (-204.3, -42.0), (-203.8, -42.0), (-203.5, -41.7), (-202.5, -41.7), (-203.3, -41.7), (-203.5, -42.0), (-204.0, -42.0), (-204.3, -42.2), (-206.2, -42.2), (-208.2, -44.2) (0.063, 0.071, 0.051)</w:t>
      </w:r>
    </w:p>
    <w:p>
      <w:r>
        <w:t>(-203.0, -41.2), (-203.0, -41.0), (-202.5, -40.5), (-201.8, -40.5), (-201.3, -41.0), (-201.1, -41.0), (-201.3, -41.2), (-201.6, -41.2), (-201.8, -41.5), (-202.3, -41.5), (-202.5, -41.2) (0.016, 0.024, 0.027)</w:t>
      </w:r>
    </w:p>
    <w:p>
      <w:r>
        <w:t>(-198.9, -42.0), (-199.1, -42.2), (-199.3, -42.0), (-199.8, -42.0), (-200.3, -41.5), (-201.6, -41.5), (-201.8, -41.7), (-202.3, -41.7), (-202.5, -41.5), (-203.5, -41.5), (-203.8, -41.7), (-204.3, -41.7), (-204.5, -42.0), (-204.8, -42.0), (-204.8, -41.2), (-204.5, -41.0), (-203.8, -41.0), (-203.5, -40.7), (-203.3, -40.7), (-202.5, -40.0), (-202.1, -40.0), (-201.8, -40.3), (-201.3, -40.3), (-201.1, -40.5), (-200.3, -40.5), (-199.8, -40.0), (-199.6, -40.3), (-199.6, -40.5), (-199.3, -40.7), (-199.3, -41.0), (-199.1, -41.2), (-199.1, -41.7) (0.051, 0.035, 0.020)</w:t>
      </w:r>
    </w:p>
    <w:p>
      <w:r>
        <w:t>(-199.8, -45.9), (-200.8, -44.9), (-201.6, -44.9), (-201.1, -44.9), (-200.8, -44.7), (-200.3, -45.2), (-200.3, -45.4) (0.251, 0.267, 0.271)</w:t>
      </w:r>
    </w:p>
    <w:p>
      <w:r>
        <w:t>(-199.8, -43.9), (-200.6, -43.9), (-201.3, -43.2), (-201.1, -43.5), (-200.8, -43.5), (-200.3, -43.9) (0.251, 0.267, 0.271)</w:t>
      </w:r>
    </w:p>
    <w:p>
      <w:r>
        <w:t>(-196.9, -37.3), (-197.4, -37.8), (-197.4, -38.0), (-198.4, -37.1), (-198.4, -36.8), (-198.6, -36.6), (-198.6, -36.3), (-198.9, -36.1), (-198.9, -35.8), (-201.1, -33.6), (-201.3, -33.6), (-201.6, -33.4), (-201.8, -33.4), (-202.1, -33.1), (-202.3, -33.1), (-202.5, -32.9), (-203.0, -32.9), (-203.3, -32.6), (-206.2, -32.6), (-203.3, -32.6), (-203.0, -32.9), (-202.5, -32.9), (-202.3, -33.1), (-201.8, -33.1), (-201.6, -33.4), (-201.3, -33.4), (-201.1, -33.6), (-200.8, -33.6), (-200.1, -34.3), (-199.8, -34.3), (-199.6, -34.6), (-199.3, -34.6), (-198.9, -34.1), (-198.9, -33.6), (-199.3, -33.1), (-199.3, -32.9), (-200.1, -32.1), (-200.3, -32.1), (-200.8, -31.6), (-201.1, -31.6), (-201.8, -30.9), (-202.1, -30.9), (-201.8, -30.9), (-201.6, -31.1), (-201.3, -31.1), (-201.1, -31.4), (-200.8, -31.4), (-200.3, -31.9), (-200.1, -31.9), (-198.6, -33.4), (-198.6, -34.8), (-198.4, -35.1), (-198.1, -35.1), (-198.1, -35.3), (-197.6, -35.8), (-197.6, -36.1), (-196.9, -36.8) (0.373, 0.373, 0.369)</w:t>
      </w:r>
    </w:p>
    <w:p>
      <w:r>
        <w:t>(-196.9, -43.2), (-197.1, -43.5), (-199.6, -43.5), (-199.8, -43.2), (-200.3, -43.2), (-200.8, -42.7), (-201.3, -42.7), (-201.6, -42.5), (-203.0, -42.5), (-201.6, -42.5), (-201.3, -42.7), (-200.8, -42.7), (-200.6, -43.0), (-200.3, -43.0), (-200.1, -43.2), (-199.8, -43.2), (-199.6, -43.5), (-197.4, -43.5), (-197.1, -43.2), (-197.1, -43.0) (0.173, 0.184, 0.180)</w:t>
      </w:r>
    </w:p>
    <w:p>
      <w:r>
        <w:t>(-198.1, -43.0), (-198.9, -43.0), (-199.1, -42.7), (-199.6, -42.7), (-199.8, -42.5), (-200.1, -42.5), (-200.3, -42.2), (-200.8, -42.2), (-201.1, -42.0), (-203.3, -42.0), (-201.1, -42.0), (-200.8, -42.2), (-200.3, -42.2), (-200.1, -42.5), (-199.8, -42.5), (-199.6, -42.7), (-199.1, -42.7), (-198.9, -43.0), (-198.6, -43.0), (-198.1, -42.5), (-198.4, -42.2), (-198.4, -41.7), (-198.6, -41.5), (-198.6, -41.0), (-198.9, -40.7), (-198.9, -40.3), (-199.3, -39.8), (-199.3, -39.5), (-199.8, -39.0), (-199.8, -38.0), (-200.1, -37.8), (-200.1, -37.3), (-200.3, -37.1), (-200.3, -36.8), (-200.6, -36.6), (-200.6, -36.3), (-200.8, -36.1), (-200.6, -36.3), (-200.6, -36.6), (-200.3, -36.8), (-200.3, -37.1), (-200.1, -37.3), (-200.1, -37.5), (-199.8, -37.8), (-199.8, -38.5), (-199.6, -38.8), (-199.6, -39.0), (-199.3, -39.3), (-199.3, -39.5), (-199.1, -39.8), (-199.1, -40.0), (-198.9, -40.3), (-198.9, -40.7), (-198.6, -41.0), (-198.6, -41.5), (-198.4, -41.7), (-198.4, -42.0), (-198.1, -42.2) (0.090, 0.098, 0.078)</w:t>
      </w:r>
    </w:p>
    <w:p>
      <w:r>
        <w:t>(-201.1, -42.5), (-200.8, -42.5), (-200.6, -42.7), (-200.3, -42.7), (-200.1, -43.0), (-199.8, -43.0), (-199.6, -43.2), (-197.9, -43.2), (-197.6, -43.0), (-197.6, -42.7), (-197.4, -43.0), (-197.6, -43.2), (-199.6, -43.2), (-199.8, -43.0), (-200.1, -43.0), (-200.3, -42.7), (-200.6, -42.7), (-200.8, -42.5) (0.137, 0.145, 0.137)</w:t>
      </w:r>
    </w:p>
    <w:p>
      <w:r>
        <w:t>(-197.9, -39.3), (-197.9, -39.0), (-198.1, -38.8), (-198.1, -38.5), (-198.6, -38.0), (-198.6, -37.8), (-198.9, -37.5), (-198.9, -37.1), (-199.1, -36.8), (-199.1, -36.6), (-199.8, -35.8), (-199.8, -35.6), (-201.3, -34.1), (-199.6, -35.8), (-199.6, -36.1), (-199.1, -36.6), (-199.1, -36.8), (-198.9, -37.1), (-198.9, -37.5), (-198.4, -38.0), (-198.4, -38.3), (-197.9, -38.8) (0.306, 0.286, 0.251)</w:t>
      </w:r>
    </w:p>
    <w:p>
      <w:r>
        <w:t>(-197.4, -41.2), (-197.4, -40.3), (-197.6, -40.0), (-197.6, -38.8), (-198.1, -38.3), (-198.1, -38.0), (-198.6, -37.5), (-198.1, -38.0), (-198.1, -38.3), (-197.6, -38.8), (-197.6, -39.8), (-197.4, -40.0) (0.302, 0.314, 0.314)</w:t>
      </w:r>
    </w:p>
    <w:p>
      <w:r>
        <w:t>(-196.6, -43.5), (-196.9, -43.5), (-196.6, -43.2), (-196.6, -43.0), (-197.4, -42.2), (-196.6, -43.0) (0.204, 0.216, 0.220)</w:t>
      </w:r>
    </w:p>
    <w:p>
      <w:r>
        <w:t>(-196.4, -43.9), (-196.9, -43.9), (-196.4, -43.9), (-195.9, -43.5), (-195.9, -43.0), (-197.1, -41.7), (-195.7, -43.2), (-195.7, -43.5), (-195.9, -43.7), (-196.2, -43.7) (0.302, 0.314, 0.314)</w:t>
      </w:r>
    </w:p>
    <w:p>
      <w:r>
        <w:t>(-194.9, -40.5), (-195.4, -40.5), (-195.7, -40.3), (-196.2, -40.3), (-196.2, -40.0), (-196.4, -39.8), (-196.4, -38.8), (-195.9, -38.3), (-196.4, -38.8), (-196.4, -39.5), (-196.2, -39.8), (-196.2, -40.0), (-195.9, -40.3), (-195.7, -40.3), (-195.4, -40.5) (0.302, 0.314, 0.314)</w:t>
      </w:r>
    </w:p>
    <w:p>
      <w:r>
        <w:t>(-198.1, -45.2), (-197.6, -45.2), (-197.4, -44.9), (-195.4, -44.9), (-195.2, -44.7), (-192.2, -44.7), (-192.7, -45.2), (-193.0, -45.2), (-193.2, -45.4), (-193.7, -45.4), (-193.9, -45.7), (-195.2, -45.7), (-195.4, -45.9), (-195.7, -45.7), (-197.4, -45.7), (-197.6, -45.4), (-197.9, -45.4) (0.561, 0.549, 0.529)</w:t>
      </w:r>
    </w:p>
    <w:p>
      <w:r>
        <w:t>(-194.2, -41.7), (-194.4, -42.0), (-194.4, -42.2), (-194.7, -42.5), (-195.2, -42.5), (-195.4, -42.2), (-195.7, -42.2), (-195.9, -42.0), (-195.9, -41.7), (-196.2, -41.5), (-195.9, -41.5), (-195.7, -41.2), (-194.7, -41.2), (-194.4, -41.5), (-194.2, -41.5) (0.431, 0.431, 0.424)</w:t>
      </w:r>
    </w:p>
    <w:p>
      <w:r>
        <w:t>(-194.4, -48.6), (-194.9, -48.6), (-195.2, -48.4), (-195.2, -47.1), (-195.4, -46.9), (-195.7, -46.9), (-195.9, -46.7), (-196.4, -46.7), (-196.6, -46.4), (-197.6, -46.4), (-197.9, -46.2), (-198.6, -46.2), (-198.9, -45.9), (-199.1, -45.9), (-199.8, -45.2), (-199.8, -44.7), (-199.3, -44.2), (-196.2, -44.2), (-195.9, -43.9), (-195.7, -43.9), (-195.4, -43.7), (-195.2, -43.7), (-194.9, -43.5), (-194.9, -43.2), (-195.4, -42.7), (-195.7, -42.7), (-196.9, -41.5), (-196.9, -40.7), (-196.6, -40.5), (-196.4, -40.7), (-195.9, -40.7), (-195.7, -41.0), (-193.4, -41.0), (-193.2, -41.2), (-193.2, -41.5), (-194.7, -43.0), (-194.7, -43.2), (-194.2, -43.7), (-191.0, -43.7), (-190.7, -43.5), (-190.2, -43.5), (-190.0, -43.7), (-190.0, -43.9), (-191.5, -45.4), (-191.7, -45.4), (-192.2, -45.9), (-192.7, -45.9), (-193.0, -46.2), (-193.4, -46.2), (-193.7, -46.4), (-193.9, -46.4), (-194.7, -47.1), (-194.7, -47.4), (-194.4, -47.6) (0.373, 0.373, 0.369)</w:t>
      </w:r>
    </w:p>
    <w:p>
      <w:r>
        <w:t>(-199.3, -45.4), (-199.3, -44.7), (-199.1, -44.4), (-195.9, -44.4), (-195.7, -44.2), (-195.2, -44.2), (-194.9, -43.9), (-190.7, -43.9), (-190.7, -44.4), (-191.2, -44.9), (-191.5, -44.9), (-192.0, -45.4), (-192.2, -45.4), (-192.5, -45.7), (-192.7, -45.7), (-193.0, -45.9), (-193.4, -45.9), (-193.7, -46.2), (-194.2, -46.2), (-194.4, -46.4), (-196.2, -46.4), (-196.4, -46.2), (-197.6, -46.2), (-197.9, -45.9), (-198.6, -45.9), (-199.1, -45.4) (0.431, 0.431, 0.424)</w:t>
      </w:r>
    </w:p>
    <w:p>
      <w:r>
        <w:t>(-198.9, -45.2), (-198.9, -44.7), (-195.7, -44.7), (-195.4, -44.4), (-194.4, -44.4), (-194.2, -44.2), (-191.7, -44.2), (-191.5, -44.4), (-191.7, -44.7), (-191.7, -44.9), (-192.0, -45.2), (-192.2, -45.2), (-192.5, -45.4), (-193.0, -45.4), (-193.2, -45.7), (-193.4, -45.7), (-193.7, -45.9), (-194.4, -45.9), (-194.7, -46.2), (-195.9, -46.2), (-196.2, -45.9), (-197.6, -45.9), (-197.9, -45.7), (-198.4, -45.7) (0.502, 0.486, 0.463)</w:t>
      </w:r>
    </w:p>
    <w:p>
      <w:r>
        <w:t>(-191.5, -40.7), (-191.5, -40.0), (-192.2, -39.3), (-193.4, -39.3), (-193.7, -39.5), (-194.7, -39.5), (-194.7, -39.3), (-194.4, -39.0), (-194.2, -39.0), (-193.9, -38.8), (-193.7, -38.8), (-193.4, -38.5), (-193.4, -38.3), (-193.0, -37.8), (-193.0, -37.5), (-192.2, -36.8), (-192.2, -36.6), (-192.7, -36.1), (-192.7, -35.6), (-193.0, -35.3), (-193.0, -34.8), (-193.9, -33.9), (-193.9, -33.6), (-194.2, -33.4), (-194.2, -32.9), (-194.4, -32.6), (-194.4, -32.4), (-194.7, -32.1), (-194.9, -32.1), (-195.2, -31.9), (-195.4, -31.9), (-195.7, -31.6), (-195.9, -31.6), (-195.9, -31.4), (-196.2, -31.1), (-196.2, -30.7), (-196.4, -30.4), (-196.6, -30.4), (-196.9, -30.2), (-197.9, -30.2), (-198.4, -29.7), (-198.1, -29.7), (-197.9, -29.4), (-197.6, -29.4), (-197.4, -29.7), (-196.9, -29.7), (-196.4, -30.2), (-196.2, -30.2), (-195.9, -30.4), (-194.9, -30.4), (-194.7, -30.7), (-194.4, -30.7), (-194.2, -30.9), (-194.4, -30.7), (-194.9, -30.7), (-195.2, -30.4), (-195.4, -30.4), (-195.9, -30.9), (-195.9, -31.1), (-195.2, -31.9), (-194.9, -31.9), (-194.2, -32.6), (-194.2, -33.1), (-193.9, -33.4), (-193.9, -33.6), (-193.0, -34.6), (-193.0, -35.1), (-192.7, -35.3), (-192.7, -35.8), (-192.2, -36.3), (-191.7, -36.3), (-191.2, -36.8), (-191.2, -37.3), (-191.5, -37.5), (-191.7, -37.5), (-192.0, -37.8), (-192.2, -37.8), (-192.5, -38.0), (-192.5, -38.3), (-192.2, -38.5), (-192.0, -38.5), (-192.0, -39.3), (-191.7, -39.5), (-191.7, -39.8), (-191.5, -40.0) (0.216, 0.196, 0.161)</w:t>
      </w:r>
    </w:p>
    <w:p>
      <w:r>
        <w:t>(-192.5, -43.2), (-192.7, -43.2), (-193.0, -43.0), (-193.0, -42.5), (-192.7, -42.2), (-192.7, -42.0), (-192.2, -41.5), (-192.2, -41.2), (-192.0, -41.0), (-192.0, -40.5), (-192.5, -40.0), (-193.9, -40.0), (-194.2, -40.3), (-194.7, -40.3), (-194.9, -40.0), (-195.2, -40.0), (-195.7, -39.5), (-195.7, -39.0), (-195.4, -38.8), (-195.2, -38.8), (-194.9, -38.5), (-194.7, -38.5), (-193.7, -37.5), (-193.7, -37.3), (-193.7, -37.8), (-194.2, -38.3), (-194.4, -38.3), (-194.7, -38.5), (-194.9, -38.5), (-195.4, -39.0), (-195.4, -39.5), (-194.9, -40.0), (-194.7, -40.0), (-194.4, -40.3), (-194.2, -40.3), (-193.9, -40.0), (-193.4, -40.0), (-193.2, -39.8), (-192.5, -39.8), (-192.0, -40.3), (-192.0, -41.2), (-192.5, -41.7), (-192.5, -42.0), (-192.7, -42.2), (-192.7, -42.5), (-193.0, -42.7), (-192.7, -43.0), (-192.5, -43.0) (0.243, 0.251, 0.235)</w:t>
      </w:r>
    </w:p>
    <w:p>
      <w:r>
        <w:t>(-193.4, -38.0), (-193.2, -37.8), (-193.2, -37.5), (-193.0, -37.3), (-193.0, -35.6), (-193.2, -35.3), (-193.2, -34.8), (-194.2, -33.9), (-194.2, -33.6), (-194.4, -33.4), (-194.4, -32.9), (-194.4, -33.4), (-194.2, -33.6), (-194.2, -33.9), (-193.2, -34.8), (-193.2, -35.3), (-193.0, -35.6), (-193.0, -36.1), (-192.5, -36.6), (-192.5, -36.8), (-193.2, -37.5), (-193.2, -37.8) (0.247, 0.212, 0.173)</w:t>
      </w:r>
    </w:p>
    <w:p>
      <w:r>
        <w:t>(-193.2, -43.2), (-193.4, -43.2), (-193.4, -42.7), (-193.4, -43.0) (0.306, 0.286, 0.251)</w:t>
      </w:r>
    </w:p>
    <w:p>
      <w:r>
        <w:t>(-191.5, -43.5), (-193.7, -43.5), (-193.9, -43.2), (-193.9, -43.0), (-193.7, -42.7), (-193.7, -42.5), (-192.7, -41.5), (-192.7, -41.2), (-192.5, -41.0), (-193.0, -40.5), (-193.9, -40.5), (-192.7, -40.5), (-192.5, -40.7), (-192.5, -41.0), (-192.7, -41.2), (-192.7, -41.5), (-193.2, -42.0), (-193.2, -42.2), (-193.7, -42.7), (-193.7, -43.2), (-193.4, -43.5) (0.302, 0.314, 0.314)</w:t>
      </w:r>
    </w:p>
    <w:p>
      <w:r>
        <w:t>(-192.0, -34.3), (-192.2, -34.1), (-192.2, -33.9), (-192.5, -33.6), (-192.2, -33.4), (-192.7, -32.9), (-193.0, -33.1), (-193.0, -33.4), (-193.0, -33.1), (-193.2, -32.9), (-193.2, -32.6), (-193.0, -32.6), (-192.2, -33.4), (-192.2, -33.9), (-192.0, -34.1) (0.153, 0.098, 0.067)</w:t>
      </w:r>
    </w:p>
    <w:p>
      <w:r>
        <w:t>(-191.2, -41.0), (-191.2, -39.8), (-191.5, -39.5), (-191.5, -39.3), (-191.7, -39.0), (-191.7, -38.5), (-192.0, -38.3), (-192.2, -38.3), (-192.2, -38.0), (-192.0, -38.0), (-191.7, -37.8), (-191.5, -37.8), (-191.0, -37.3), (-191.0, -36.8), (-191.7, -36.1), (-192.2, -36.1), (-192.5, -35.8), (-192.5, -35.3), (-192.7, -35.1), (-192.7, -34.6), (-193.7, -33.6), (-193.7, -33.4), (-193.9, -33.1), (-193.9, -32.6), (-194.9, -31.6), (-195.2, -31.6), (-195.7, -31.1), (-195.7, -30.9), (-195.4, -30.7), (-195.2, -30.7), (-194.9, -30.9), (-194.4, -30.9), (-194.2, -31.1), (-193.9, -31.1), (-193.4, -31.6), (-193.2, -31.6), (-191.7, -33.1), (-191.7, -33.4), (-191.5, -33.6), (-191.5, -33.9), (-190.7, -34.6), (-190.7, -34.8), (-188.3, -37.3), (-191.2, -34.3), (-191.2, -34.1), (-191.5, -33.9), (-191.5, -33.6), (-192.2, -32.9), (-192.2, -32.6), (-193.0, -31.9), (-193.4, -31.9), (-193.7, -31.6), (-193.9, -31.9), (-193.9, -32.6), (-193.7, -32.9), (-193.7, -33.1), (-193.4, -33.4), (-193.4, -33.6), (-192.5, -34.6), (-192.5, -35.3), (-192.0, -35.8), (-191.7, -35.8), (-191.5, -36.1), (-191.0, -36.1), (-191.0, -36.3), (-190.5, -36.8), (-190.5, -37.8), (-191.0, -38.3), (-191.0, -38.5), (-191.2, -38.8), (-191.2, -39.0), (-191.5, -39.3), (-191.5, -39.5), (-191.2, -39.8) (0.180, 0.161, 0.125)</w:t>
      </w:r>
    </w:p>
    <w:p>
      <w:r>
        <w:t>(-192.2, -43.0), (-192.5, -42.7), (-192.7, -42.7), (-192.5, -42.5), (-192.5, -42.2), (-192.2, -42.0), (-192.2, -41.7), (-192.0, -41.5), (-192.2, -41.7), (-192.2, -42.0), (-192.5, -42.2), (-192.5, -42.5), (-192.2, -42.7) (0.204, 0.216, 0.220)</w:t>
      </w:r>
    </w:p>
    <w:p>
      <w:r>
        <w:t>(-189.0, -43.0), (-189.5, -42.5), (-192.0, -42.5), (-192.0, -42.0), (-191.7, -41.7), (-191.7, -41.5), (-191.5, -41.2), (-191.5, -41.0), (-191.5, -41.2), (-191.7, -41.5), (-191.7, -41.7), (-192.0, -42.0), (-192.0, -42.2), (-191.7, -42.5), (-189.5, -42.5) (0.173, 0.184, 0.180)</w:t>
      </w:r>
    </w:p>
    <w:p>
      <w:r>
        <w:t>(-191.5, -41.7), (-191.2, -41.5), (-191.2, -41.2), (-191.2, -42.0), (-191.0, -42.2), (-189.5, -42.2), (-191.5, -42.2) (0.137, 0.145, 0.137)</w:t>
      </w:r>
    </w:p>
    <w:p>
      <w:r>
        <w:t>(-191.2, -39.5), (-191.2, -39.3), (-191.0, -39.0), (-191.0, -38.8), (-190.7, -38.5), (-190.7, -38.3), (-190.2, -37.8), (-190.2, -37.3), (-190.2, -37.8), (-190.5, -38.0), (-190.5, -38.3), (-191.0, -38.8), (-191.0, -39.0), (-191.2, -39.3) (0.137, 0.145, 0.137)</w:t>
      </w:r>
    </w:p>
    <w:p>
      <w:r>
        <w:t>(-184.1, -37.3), (-184.3, -37.5), (-185.8, -37.5), (-186.1, -37.3), (-186.3, -37.3), (-186.6, -37.1), (-186.8, -37.1), (-187.0, -36.8), (-187.3, -36.8), (-187.5, -36.6), (-187.8, -36.6), (-190.0, -34.3), (-190.0, -34.1), (-190.7, -33.4), (-190.7, -33.1), (-193.2, -30.7), (-193.4, -30.7), (-193.9, -30.2), (-194.2, -30.2), (-194.4, -29.9), (-194.7, -29.9), (-194.9, -29.7), (-195.2, -29.7), (-195.4, -29.4), (-195.9, -29.4), (-196.2, -29.2), (-196.4, -29.2), (-196.2, -29.2), (-195.9, -29.4), (-195.4, -29.4), (-195.2, -29.7), (-194.9, -29.7), (-194.7, -29.9), (-194.4, -29.9), (-194.2, -30.2), (-193.9, -30.2), (-193.4, -30.7), (-193.2, -30.7), (-190.7, -33.1), (-190.7, -33.4), (-189.5, -34.6), (-189.5, -34.8), (-188.5, -35.8), (-188.3, -35.8), (-187.3, -36.8), (-187.0, -36.8), (-186.8, -37.1), (-186.6, -37.1), (-186.3, -37.3), (-186.1, -37.3), (-185.8, -37.5), (-184.6, -37.5), (-183.8, -36.8), (-183.8, -36.6), (-183.8, -36.8), (-184.1, -37.1) (0.361, 0.337, 0.302)</w:t>
      </w:r>
    </w:p>
    <w:p>
      <w:r>
        <w:t>(-190.7, -45.2), (-189.8, -44.2), (-189.8, -43.5), (-190.0, -43.2), (-191.0, -43.2), (-189.8, -43.2), (-189.8, -44.2) (0.302, 0.314, 0.314)</w:t>
      </w:r>
    </w:p>
    <w:p>
      <w:r>
        <w:t>(-188.5, -42.5), (-189.0, -42.0), (-189.8, -42.0), (-190.0, -41.7), (-190.7, -41.7), (-190.7, -41.0), (-190.7, -41.5), (-190.5, -41.7), (-190.0, -41.7), (-189.8, -42.0), (-189.0, -42.0) (0.090, 0.098, 0.078)</w:t>
      </w:r>
    </w:p>
    <w:p>
      <w:r>
        <w:t>(-189.8, -39.3), (-189.8, -39.0), (-189.3, -39.0), (-189.5, -39.0) (0.063, 0.071, 0.051)</w:t>
      </w:r>
    </w:p>
    <w:p>
      <w:r>
        <w:t>(-188.8, -39.5), (-189.0, -39.3), (-189.5, -39.3), (-189.3, -39.3), (-189.0, -39.0), (-188.8, -39.3) (0.102, 0.047, 0.024)</w:t>
      </w:r>
    </w:p>
    <w:p>
      <w:r>
        <w:t>(-183.1, -44.9), (-183.1, -44.4), (-184.3, -43.2), (-184.3, -42.7), (-184.8, -42.2), (-184.8, -42.0), (-185.3, -41.5), (-185.3, -41.2), (-185.6, -41.0), (-185.6, -40.5), (-185.8, -40.3), (-185.8, -39.8), (-186.6, -39.0), (-186.8, -39.0), (-187.0, -38.8), (-187.3, -38.8), (-188.3, -37.8), (-188.8, -37.8), (-189.0, -38.0), (-189.3, -37.8), (-189.8, -38.3), (-190.0, -38.3), (-190.7, -39.0), (-190.7, -40.7), (-191.0, -41.0), (-191.0, -41.7), (-190.7, -42.0), (-190.0, -42.0), (-191.0, -42.0), (-191.0, -40.7), (-190.7, -40.5), (-190.7, -40.3), (-191.0, -40.0), (-191.0, -39.3), (-190.7, -39.0), (-190.7, -38.8), (-190.2, -38.3), (-190.2, -38.0), (-190.0, -37.8), (-190.0, -37.3), (-190.2, -37.1), (-190.2, -36.8), (-190.7, -36.3), (-190.7, -36.1), (-191.0, -35.8), (-191.5, -35.8), (-191.7, -35.6), (-192.0, -35.6), (-192.2, -35.3), (-192.2, -34.6), (-193.2, -33.6), (-193.2, -33.4), (-193.4, -33.1), (-193.4, -32.9), (-193.7, -32.6), (-193.7, -31.9), (-193.4, -32.1), (-193.0, -32.1), (-192.5, -32.6), (-192.5, -32.9), (-191.7, -33.6), (-191.7, -33.9), (-191.5, -34.1), (-191.5, -34.3), (-189.3, -36.6), (-189.3, -36.8), (-188.5, -37.5), (-188.3, -37.5), (-187.8, -38.0), (-187.5, -38.0), (-186.6, -39.0), (-186.3, -39.0), (-185.6, -39.8), (-185.6, -40.7), (-185.1, -41.2), (-185.1, -41.5), (-184.8, -41.7), (-184.8, -42.0), (-184.3, -42.5), (-184.3, -42.7), (-184.1, -43.0), (-184.1, -43.2), (-183.1, -44.2) (0.129, 0.129, 0.094)</w:t>
      </w:r>
    </w:p>
    <w:p>
      <w:r>
        <w:t>(-190.5, -41.5), (-190.5, -39.0), (-190.0, -38.5), (-189.8, -38.5), (-189.5, -38.3), (-189.0, -38.3), (-188.8, -38.0), (-188.5, -38.0), (-188.3, -38.3), (-188.0, -38.3), (-187.3, -39.0), (-187.0, -39.0), (-186.8, -39.3), (-186.6, -39.3), (-186.3, -39.5), (-186.3, -39.8), (-186.1, -40.0), (-186.1, -41.0), (-186.3, -40.7), (-186.3, -40.3), (-186.6, -40.0), (-186.6, -39.8), (-187.0, -39.3), (-187.3, -39.3), (-187.8, -39.8), (-188.3, -39.8), (-188.5, -39.5), (-188.5, -39.3), (-189.0, -38.8), (-189.8, -38.8), (-190.2, -39.3), (-190.2, -40.5), (-190.5, -40.7) (0.110, 0.082, 0.059)</w:t>
      </w:r>
    </w:p>
    <w:p>
      <w:r>
        <w:t>(-186.3, -43.5), (-187.0, -43.5), (-187.5, -43.0), (-187.5, -42.5), (-187.8, -42.2), (-187.8, -42.0), (-187.5, -41.7), (-187.5, -41.5), (-187.0, -41.5), (-186.8, -41.7), (-186.6, -41.7), (-186.6, -42.0), (-186.3, -42.2), (-186.3, -42.7), (-186.1, -43.0), (-186.1, -43.2) (0.016, 0.024, 0.027)</w:t>
      </w:r>
    </w:p>
    <w:p>
      <w:r>
        <w:t>(-184.1, -36.8), (-184.6, -37.3), (-185.8, -37.3), (-186.1, -37.1), (-186.3, -37.1), (-186.6, -36.8), (-186.8, -36.8), (-187.0, -36.6), (-187.3, -36.6), (-188.3, -35.6), (-188.5, -35.6), (-189.3, -34.8), (-189.3, -34.6), (-190.5, -33.4), (-190.5, -33.1), (-193.0, -30.7), (-190.0, -33.6), (-190.0, -33.9), (-188.3, -35.6), (-188.0, -35.6), (-187.3, -36.3), (-187.0, -36.3), (-186.3, -37.1), (-186.1, -37.1), (-185.8, -37.3), (-184.8, -37.3), (-184.3, -36.8), (-184.3, -35.8), (-184.6, -35.6), (-184.6, -34.3), (-184.8, -34.1), (-184.8, -32.9), (-184.8, -34.1), (-184.6, -34.3), (-184.6, -35.1), (-184.3, -35.3), (-184.3, -35.8), (-184.1, -36.1) (0.373, 0.373, 0.369)</w:t>
      </w:r>
    </w:p>
    <w:p>
      <w:r>
        <w:t>(-181.6, -50.3), (-183.1, -50.3), (-183.6, -49.9), (-183.8, -49.9), (-183.8, -49.6), (-184.3, -49.1), (-185.3, -49.1), (-185.6, -49.4), (-187.3, -49.4), (-187.5, -49.1), (-187.8, -49.1), (-188.0, -48.9), (-188.3, -48.9), (-188.5, -48.6), (-188.5, -47.4), (-188.8, -47.1), (-188.8, -46.9), (-188.5, -46.7), (-188.0, -46.7), (-187.8, -46.4), (-187.5, -46.4), (-187.3, -46.2), (-187.3, -45.9), (-186.8, -45.4), (-186.8, -45.2), (-186.6, -44.9), (-186.3, -44.9), (-186.1, -44.7), (-186.1, -44.4), (-186.3, -44.2), (-187.0, -44.2), (-187.3, -44.4), (-187.3, -44.9), (-187.5, -45.2), (-188.3, -45.2), (-188.3, -44.4), (-187.8, -43.9), (-187.8, -42.7), (-188.0, -42.5), (-188.0, -42.2), (-188.8, -41.5), (-189.5, -41.5), (-190.0, -41.0), (-189.8, -40.7), (-189.8, -39.5), (-189.0, -39.5), (-188.8, -39.8), (-188.8, -40.0), (-188.0, -40.7), (-187.8, -40.7), (-187.3, -40.3), (-187.0, -40.3), (-186.8, -40.5), (-186.8, -40.7), (-186.6, -41.0), (-186.6, -41.2), (-186.3, -41.5), (-186.3, -41.7), (-185.6, -42.5), (-185.6, -43.2), (-185.3, -43.5), (-185.3, -44.2), (-185.1, -44.4), (-185.1, -44.9), (-184.8, -45.2), (-184.8, -45.4), (-184.6, -45.7), (-184.3, -45.7), (-184.1, -45.9), (-183.8, -45.9), (-183.8, -46.2), (-183.6, -46.4), (-183.6, -46.7), (-183.1, -47.1), (-183.1, -47.6), (-182.9, -47.9), (-182.9, -48.1), (-182.4, -48.6), (-182.4, -48.9), (-182.1, -49.1), (-182.1, -49.4), (-181.9, -49.6), (-181.9, -49.9), (-181.6, -50.1) (0.051, 0.035, 0.020)</w:t>
      </w:r>
    </w:p>
    <w:p>
      <w:r>
        <w:t>(-184.3, -41.5), (-184.8, -41.0), (-184.8, -40.5), (-185.1, -40.3), (-185.1, -39.8), (-186.1, -38.8), (-186.3, -38.8), (-187.0, -38.0), (-187.3, -38.0), (-187.8, -37.5), (-187.5, -37.8), (-187.3, -37.8), (-186.6, -38.5), (-186.3, -38.5), (-185.6, -39.3), (-185.3, -39.3), (-185.3, -39.5), (-185.1, -39.8), (-185.1, -40.0), (-184.8, -40.3), (-184.8, -40.7), (-184.6, -41.0), (-184.6, -41.2) (0.180, 0.161, 0.125)</w:t>
      </w:r>
    </w:p>
    <w:p>
      <w:r>
        <w:t>(-183.1, -42.7), (-183.6, -42.2), (-183.6, -42.0), (-183.8, -41.7), (-183.8, -41.5), (-184.1, -41.2), (-184.1, -41.0), (-184.3, -40.7), (-184.3, -40.5), (-184.6, -40.3), (-184.6, -40.0), (-184.8, -39.8), (-184.8, -39.5), (-185.6, -38.8), (-185.8, -38.8), (-186.6, -38.0), (-186.8, -38.0), (-187.3, -37.5), (-187.5, -37.5), (-187.8, -37.3), (-187.5, -37.5), (-187.3, -37.5), (-186.8, -38.0), (-186.6, -38.0), (-186.1, -38.5), (-185.8, -38.5), (-185.3, -39.0), (-185.1, -39.0), (-184.8, -39.3), (-184.8, -39.5), (-184.6, -39.8), (-184.6, -40.0), (-184.3, -40.3), (-184.3, -40.7), (-184.1, -41.0), (-184.1, -41.2), (-183.8, -41.5), (-183.8, -41.7), (-183.6, -42.0), (-183.6, -42.2) (0.216, 0.196, 0.161)</w:t>
      </w:r>
    </w:p>
    <w:p>
      <w:r>
        <w:t>(-183.4, -40.0), (-183.6, -39.8), (-183.6, -39.3), (-184.6, -38.3), (-184.8, -38.3), (-185.1, -38.0), (-185.6, -38.0), (-185.8, -37.8), (-186.1, -37.8), (-186.3, -37.5), (-186.6, -37.5), (-186.8, -37.3), (-186.6, -37.5), (-186.3, -37.5), (-186.1, -37.8), (-185.6, -37.8), (-185.3, -38.0), (-184.1, -38.0), (-183.6, -37.5), (-183.6, -36.6), (-183.6, -38.0), (-183.4, -38.3) (0.306, 0.286, 0.251)</w:t>
      </w:r>
    </w:p>
    <w:p>
      <w:r>
        <w:t>(-185.3, -37.8), (-184.3, -37.8), (-183.8, -37.3), (-183.8, -37.1), (-183.8, -37.5), (-184.1, -37.8) (0.302, 0.314, 0.314)</w:t>
      </w:r>
    </w:p>
    <w:p>
      <w:r>
        <w:t>(-182.4, -46.2), (-182.6, -45.9), (-182.6, -45.4), (-182.9, -45.2), (-182.9, -44.2), (-183.8, -43.2), (-183.8, -43.0), (-184.1, -42.7), (-184.1, -42.5), (-184.6, -42.0), (-184.6, -41.7), (-184.8, -41.5), (-184.8, -41.2), (-185.3, -40.7), (-185.3, -39.8), (-186.1, -39.0), (-185.3, -39.8), (-185.3, -40.3), (-185.1, -40.5), (-185.1, -41.0), (-184.3, -41.7), (-184.3, -42.0), (-184.1, -42.2), (-184.1, -42.5), (-183.8, -42.7), (-183.8, -43.0), (-183.6, -43.2), (-183.4, -43.2), (-183.4, -43.5), (-183.1, -43.7), (-183.1, -43.9), (-182.9, -44.2), (-182.9, -45.2), (-182.6, -45.4), (-182.6, -45.9) (0.137, 0.145, 0.137)</w:t>
      </w:r>
    </w:p>
    <w:p>
      <w:r>
        <w:t>(-181.9, -47.1), (-181.9, -46.4), (-182.1, -46.2), (-182.1, -45.9), (-182.4, -45.7), (-182.4, -45.2), (-182.6, -44.9), (-182.6, -43.9), (-182.9, -43.7), (-182.9, -43.5), (-183.4, -43.0), (-183.4, -42.7), (-183.8, -42.2), (-183.8, -42.0), (-184.1, -41.7), (-184.1, -41.5), (-184.3, -41.2), (-184.3, -41.0), (-184.6, -40.7), (-184.6, -40.5), (-184.6, -40.7), (-184.3, -41.0), (-184.3, -41.2), (-184.1, -41.5), (-184.1, -41.7), (-183.8, -42.0), (-183.8, -42.2), (-183.1, -43.0), (-183.1, -43.2), (-182.9, -43.5), (-182.9, -43.7), (-182.6, -43.9), (-182.6, -44.9), (-182.4, -45.2), (-182.4, -45.7), (-182.1, -45.9), (-182.1, -46.2), (-181.9, -46.4) (0.173, 0.184, 0.180)</w:t>
      </w:r>
    </w:p>
    <w:p>
      <w:r>
        <w:t>(-182.9, -41.2), (-183.4, -40.7), (-183.4, -40.3), (-183.6, -40.0), (-183.4, -40.3), (-183.1, -40.0), (-183.1, -39.5), (-183.1, -40.3), (-182.9, -40.5) (0.251, 0.267, 0.271)</w:t>
      </w:r>
    </w:p>
    <w:p>
      <w:r>
        <w:t>(-182.6, -35.6), (-182.9, -35.3), (-182.9, -35.1), (-183.1, -34.8), (-183.1, -34.6), (-183.4, -34.3), (-183.4, -33.6), (-183.6, -33.4), (-183.6, -33.1), (-183.6, -33.4), (-183.4, -33.6), (-182.9, -33.1), (-182.9, -32.9), (-183.1, -32.6), (-183.1, -32.1), (-183.4, -31.9), (-183.4, -30.9), (-183.4, -31.6), (-183.1, -31.9), (-183.1, -32.6), (-182.9, -32.9), (-182.9, -34.8), (-182.6, -35.1) (0.137, 0.145, 0.137)</w:t>
      </w:r>
    </w:p>
    <w:p>
      <w:r>
        <w:t>(-182.6, -37.3), (-182.6, -37.1), (-182.9, -36.8), (-182.9, -36.3), (-183.1, -36.1), (-183.1, -35.8), (-183.4, -35.6), (-183.4, -35.1), (-183.4, -35.3), (-183.1, -35.6), (-183.1, -36.1), (-182.9, -36.3), (-182.9, -36.8), (-182.6, -37.1) (0.173, 0.184, 0.180)</w:t>
      </w:r>
    </w:p>
    <w:p>
      <w:r>
        <w:t>(-181.9, -46.2), (-181.9, -45.9), (-182.1, -45.7), (-182.1, -44.9), (-182.4, -44.7), (-182.4, -43.7), (-182.6, -43.5), (-182.6, -43.2), (-182.9, -43.0), (-182.9, -42.7), (-183.4, -42.2), (-183.4, -42.0), (-183.6, -41.7), (-183.6, -41.5), (-183.8, -41.2), (-183.6, -41.5), (-183.6, -41.7), (-183.1, -42.2), (-183.1, -42.5), (-182.9, -42.7), (-182.9, -43.0), (-182.4, -43.5), (-182.4, -44.7), (-182.1, -44.9), (-182.1, -45.7), (-181.9, -45.9) (0.204, 0.216, 0.220)</w:t>
      </w:r>
    </w:p>
    <w:p>
      <w:r>
        <w:t>(-182.1, -40.0), (-182.1, -39.8), (-182.4, -39.5), (-182.4, -38.8), (-182.6, -38.5), (-182.6, -37.8), (-182.9, -37.5), (-182.9, -37.1), (-183.1, -36.8), (-183.1, -36.3), (-183.1, -36.8), (-182.9, -37.1), (-182.9, -37.3), (-182.6, -37.5), (-182.6, -38.3), (-182.4, -38.5), (-182.4, -39.5), (-182.1, -39.8) (0.216, 0.196, 0.161)</w:t>
      </w:r>
    </w:p>
    <w:p>
      <w:r>
        <w:t>(-181.1, -40.7), (-181.4, -40.5), (-181.4, -40.0), (-181.6, -39.8), (-181.6, -39.5), (-181.9, -39.3), (-181.9, -38.5), (-182.1, -38.3), (-182.1, -38.0), (-182.4, -37.8), (-182.4, -37.1), (-182.6, -36.8), (-182.6, -36.3), (-182.9, -36.1), (-182.9, -35.6), (-183.1, -35.3), (-183.1, -35.1), (-183.4, -34.8), (-183.4, -34.6), (-183.4, -34.8), (-183.1, -35.1), (-183.1, -35.3), (-182.6, -35.8), (-182.4, -35.6), (-182.4, -35.1), (-182.6, -34.8), (-182.6, -32.9), (-182.9, -32.6), (-182.9, -31.9), (-183.1, -31.6), (-183.1, -31.1), (-183.1, -31.6), (-182.9, -31.9), (-182.9, -32.1), (-182.6, -32.4), (-182.6, -34.1), (-182.4, -34.3), (-182.4, -37.1), (-182.1, -37.3), (-182.1, -37.5), (-181.9, -37.8), (-181.9, -38.8), (-181.6, -39.0), (-181.6, -39.3), (-181.4, -39.5), (-181.4, -40.0), (-181.1, -40.3) (0.180, 0.161, 0.125)</w:t>
      </w:r>
    </w:p>
    <w:p>
      <w:r>
        <w:t>(-179.7, -43.0), (-180.2, -43.0), (-180.6, -42.5), (-180.9, -42.5), (-180.9, -42.2), (-181.1, -42.0), (-181.1, -41.7), (-181.4, -41.5), (-181.4, -41.2), (-181.6, -41.0), (-181.6, -40.5), (-181.9, -40.3), (-181.9, -39.8), (-182.1, -39.5), (-182.1, -38.5), (-182.4, -38.3), (-182.4, -38.0), (-182.4, -38.3), (-182.1, -38.5), (-182.1, -39.3), (-181.9, -39.5), (-181.9, -39.8), (-181.6, -40.0), (-181.6, -40.5), (-181.1, -41.0), (-180.9, -40.7), (-180.9, -40.3), (-181.1, -40.0), (-181.1, -39.5), (-181.4, -39.3), (-181.4, -39.0), (-181.6, -38.8), (-181.6, -37.8), (-181.9, -37.5), (-181.9, -37.3), (-182.1, -37.1), (-182.1, -34.6), (-182.1, -35.3), (-181.9, -35.6), (-181.9, -35.8), (-182.1, -36.1), (-182.1, -36.8), (-181.9, -37.1), (-181.9, -37.3), (-181.6, -37.5), (-181.6, -38.5), (-181.1, -39.0), (-181.1, -39.5), (-180.9, -39.8), (-180.9, -40.0), (-180.6, -40.3), (-180.6, -40.5), (-180.4, -40.7), (-180.4, -41.2), (-180.2, -41.5), (-180.2, -41.7), (-179.9, -42.0), (-179.9, -42.2), (-179.7, -42.5) (0.173, 0.184, 0.180)</w:t>
      </w:r>
    </w:p>
    <w:p>
      <w:r>
        <w:t>(-179.2, -47.1), (-179.7, -46.7), (-179.7, -46.4), (-179.9, -46.2), (-179.9, -45.7), (-180.9, -44.7), (-181.4, -44.7), (-181.6, -44.9), (-181.6, -45.9), (-181.6, -43.5), (-181.4, -43.5), (-181.4, -43.7), (-180.6, -44.4), (-180.6, -44.7), (-180.2, -45.2), (-180.2, -45.4), (-179.9, -45.7), (-179.9, -45.9), (-179.7, -46.2), (-179.7, -46.4), (-179.4, -46.7), (-179.4, -46.9) (0.251, 0.267, 0.271)</w:t>
      </w:r>
    </w:p>
    <w:p>
      <w:r>
        <w:t>(-177.4, -49.6), (-177.9, -49.1), (-177.9, -48.9), (-178.2, -48.6), (-178.2, -48.4), (-178.4, -48.1), (-178.4, -47.6), (-178.7, -47.4), (-178.7, -47.1), (-178.9, -46.9), (-178.9, -46.7), (-179.2, -46.4), (-179.2, -46.2), (-179.4, -45.9), (-179.4, -45.2), (-179.9, -44.7), (-179.9, -44.4), (-180.2, -44.2), (-180.2, -43.9), (-181.1, -43.0), (-181.1, -42.7), (-181.4, -42.5), (-181.4, -42.2), (-181.6, -42.0), (-181.6, -41.7), (-181.9, -41.5), (-181.9, -41.0), (-182.1, -40.7), (-182.1, -40.3), (-182.4, -40.0), (-182.4, -39.8), (-182.4, -40.0), (-182.1, -40.3), (-182.1, -40.7), (-181.9, -41.0), (-181.9, -41.2), (-181.4, -41.7), (-181.4, -42.0), (-181.1, -42.2), (-181.1, -42.5), (-180.9, -42.7), (-180.6, -42.7), (-180.2, -43.2), (-179.7, -43.2), (-179.4, -43.0), (-179.4, -42.5), (-179.7, -42.2), (-179.7, -42.0), (-179.9, -41.7), (-179.9, -41.5), (-180.2, -41.2), (-180.2, -40.5), (-180.4, -40.3), (-180.4, -40.0), (-180.6, -39.8), (-180.6, -39.3), (-180.9, -39.0), (-180.9, -38.8), (-181.1, -38.5), (-181.1, -37.8), (-181.4, -37.5), (-181.4, -37.3), (-181.6, -37.1), (-181.6, -34.6), (-181.9, -34.3), (-181.9, -33.6), (-182.1, -33.4), (-182.1, -32.1), (-182.1, -33.4), (-181.9, -33.6), (-181.9, -34.1), (-181.6, -34.3), (-181.6, -34.8), (-181.4, -35.1), (-181.4, -35.8), (-181.6, -36.1), (-181.6, -36.6), (-181.4, -36.8), (-181.4, -37.5), (-181.1, -37.8), (-181.1, -38.3), (-180.9, -38.5), (-180.9, -39.0), (-180.6, -39.3), (-180.6, -39.5), (-180.4, -39.8), (-180.4, -40.0), (-180.2, -40.3), (-180.2, -40.7), (-179.9, -41.0), (-179.9, -41.2), (-179.4, -41.7), (-179.4, -42.0), (-179.2, -42.2), (-179.2, -43.0), (-178.9, -43.2), (-178.9, -43.5), (-178.7, -43.7), (-178.7, -44.2), (-178.4, -44.4), (-178.4, -44.7), (-178.2, -44.9), (-178.2, -45.4), (-177.9, -45.7), (-177.9, -46.2), (-177.7, -46.4), (-177.7, -46.9), (-177.2, -47.4), (-177.2, -47.6), (-176.7, -48.1), (-176.7, -48.4), (-176.5, -48.6), (-176.7, -48.9), (-176.7, -49.4), (-176.7, -48.6), (-177.0, -48.4), (-177.0, -48.1), (-177.2, -47.9), (-177.2, -47.6), (-178.2, -46.7), (-178.2, -45.9), (-178.7, -45.4), (-178.9, -45.4), (-179.2, -45.7), (-179.2, -45.9), (-178.9, -46.2), (-178.9, -46.4), (-178.7, -46.7), (-178.7, -47.1), (-178.4, -47.4), (-178.4, -48.1), (-178.2, -48.4), (-178.2, -48.6), (-177.9, -48.9), (-177.9, -49.1) (0.204, 0.216, 0.220)</w:t>
      </w:r>
    </w:p>
    <w:p>
      <w:r>
        <w:t>(-177.2, -41.0), (-177.4, -41.0), (-177.4, -40.7), (-177.7, -40.5), (-177.7, -40.3), (-178.2, -39.8), (-178.2, -39.3), (-178.9, -38.5), (-178.9, -38.0), (-179.4, -37.5), (-179.4, -37.1), (-180.2, -36.3), (-180.2, -34.8), (-179.9, -34.6), (-179.9, -34.1), (-179.7, -33.9), (-179.7, -32.9), (-179.4, -32.6), (-179.2, -32.9), (-179.2, -33.6), (-178.9, -33.9), (-178.9, -34.6), (-178.7, -34.8), (-178.7, -35.8), (-178.2, -36.3), (-178.2, -38.0), (-177.9, -38.3), (-177.9, -39.0), (-177.7, -39.3), (-177.7, -39.5), (-177.4, -39.8), (-177.4, -40.3), (-177.2, -40.5) (0.204, 0.216, 0.220)</w:t>
      </w:r>
    </w:p>
    <w:p>
      <w:r>
        <w:t>(-171.3, -56.5), (-172.3, -56.5), (-172.3, -56.2), (-172.5, -56.0), (-172.5, -55.5), (-172.8, -55.3), (-172.8, -54.8), (-173.5, -54.0), (-174.0, -54.0), (-174.2, -53.8), (-174.5, -54.0), (-174.5, -55.3), (-174.5, -54.5), (-175.0, -54.0), (-175.0, -53.8), (-176.0, -52.8), (-176.0, -52.6), (-176.2, -52.3), (-176.5, -52.3), (-177.0, -52.8), (-177.0, -53.1), (-177.4, -53.5), (-177.0, -53.1), (-177.0, -51.8), (-177.2, -51.6), (-177.4, -51.6), (-177.7, -51.3), (-178.2, -51.3), (-177.4, -51.3), (-177.2, -51.1), (-177.2, -50.8), (-177.4, -50.6), (-177.4, -50.3), (-177.7, -50.1), (-177.7, -49.9), (-177.9, -49.6), (-177.9, -49.4), (-178.2, -49.1), (-178.2, -48.9), (-178.4, -48.6), (-178.4, -48.4), (-178.7, -48.1), (-178.7, -47.6), (-178.9, -47.4), (-178.9, -47.1), (-179.2, -46.9), (-179.2, -46.7), (-179.4, -46.4), (-179.4, -46.2), (-179.7, -45.9), (-179.7, -45.7), (-179.9, -45.4), (-179.9, -45.2), (-180.4, -44.7), (-180.4, -44.4), (-181.1, -43.7), (-181.1, -43.5), (-181.4, -43.2), (-181.6, -43.2), (-181.9, -43.5), (-181.9, -45.7), (-181.9, -44.9), (-182.1, -44.7), (-182.1, -43.5), (-182.4, -43.2), (-182.4, -43.0), (-182.9, -42.5), (-182.9, -42.2), (-183.4, -41.7), (-183.4, -41.5), (-183.6, -41.2), (-183.6, -41.0), (-183.8, -40.7), (-183.8, -40.3), (-184.1, -40.0), (-184.1, -39.5), (-185.3, -38.3), (-185.6, -38.3), (-185.8, -38.0), (-186.1, -38.0), (-186.3, -37.8), (-186.1, -38.0), (-185.8, -38.0), (-185.6, -38.3), (-185.1, -38.3), (-184.8, -38.5), (-184.6, -38.5), (-183.8, -39.3), (-183.8, -40.0), (-183.6, -40.3), (-183.6, -40.7), (-182.9, -41.5), (-182.6, -41.2), (-182.6, -40.5), (-182.9, -40.3), (-182.9, -39.5), (-183.1, -39.3), (-183.1, -38.3), (-183.4, -38.0), (-183.4, -36.8), (-183.4, -37.5), (-183.1, -37.8), (-183.1, -38.5), (-182.9, -38.8), (-182.9, -39.5), (-182.6, -39.8), (-182.6, -40.3), (-182.4, -40.5), (-182.4, -40.7), (-182.1, -41.0), (-182.1, -41.5), (-181.9, -41.7), (-181.9, -42.0), (-181.6, -42.2), (-181.6, -42.5), (-181.4, -42.7), (-181.4, -43.0), (-180.4, -43.9), (-180.4, -44.2), (-180.2, -44.4), (-180.2, -44.7), (-179.7, -45.2), (-179.7, -45.9), (-179.4, -46.2), (-179.4, -46.4), (-179.2, -46.7), (-179.2, -46.9), (-178.9, -47.1), (-178.9, -47.4), (-178.7, -47.6), (-178.7, -48.1), (-178.4, -48.4), (-178.4, -48.6), (-178.2, -48.9), (-178.2, -49.1), (-177.7, -49.6), (-177.7, -49.9), (-177.2, -50.3), (-177.2, -50.6), (-177.0, -50.8), (-177.0, -51.1), (-176.7, -51.3), (-176.5, -51.3), (-176.2, -51.6), (-176.2, -52.1), (-175.7, -52.6), (-175.7, -52.8), (-174.7, -53.8), (-174.5, -53.8), (-174.2, -53.5), (-174.2, -53.3), (-174.0, -53.1), (-174.0, -52.6), (-174.2, -52.3), (-174.2, -51.8), (-174.5, -51.6), (-174.5, -51.3), (-175.5, -50.3), (-175.7, -50.3), (-176.0, -50.1), (-176.0, -49.9), (-176.2, -49.6), (-176.2, -48.6), (-176.5, -48.4), (-176.5, -48.1), (-177.0, -47.6), (-177.0, -47.4), (-177.4, -46.9), (-177.4, -46.4), (-177.7, -46.2), (-177.7, -45.7), (-177.9, -45.4), (-177.9, -44.9), (-178.2, -44.7), (-178.2, -44.4), (-178.4, -44.2), (-178.4, -43.7), (-178.7, -43.5), (-178.7, -43.2), (-178.9, -43.0), (-178.9, -42.2), (-179.2, -42.0), (-179.2, -41.7), (-179.7, -41.2), (-179.7, -41.0), (-179.9, -40.7), (-179.9, -40.3), (-180.2, -40.0), (-180.2, -39.8), (-180.4, -39.5), (-180.4, -39.0), (-180.6, -38.8), (-180.6, -38.3), (-180.9, -38.0), (-180.9, -37.8), (-181.1, -37.5), (-181.1, -36.8), (-181.4, -36.6), (-181.4, -36.1), (-181.1, -35.8), (-181.1, -35.1), (-181.4, -34.8), (-181.4, -34.3), (-181.6, -34.1), (-181.6, -33.1), (-181.9, -32.9), (-181.9, -31.6), (-182.1, -31.4), (-182.1, -30.4), (-182.4, -30.2), (-182.4, -28.2), (-182.6, -27.9), (-182.6, -25.5), (-182.9, -25.2), (-182.9, -24.3), (-183.1, -24.0), (-183.1, -23.3), (-182.9, -23.0), (-182.9, -21.8), (-182.6, -21.5), (-182.6, -20.6), (-182.4, -20.3), (-182.4, -19.6), (-182.6, -19.3), (-182.6, -17.6), (-182.4, -17.4), (-182.4, -16.6), (-182.1, -16.4), (-182.1, -14.2), (-181.9, -13.9), (-181.9, -13.2), (-182.1, -12.9), (-182.1, -12.7), (-181.9, -12.9), (-181.9, -14.4), (-182.1, -14.7), (-182.1, -16.9), (-182.4, -17.1), (-182.4, -17.6), (-182.6, -17.9), (-182.6, -18.8), (-182.4, -19.1), (-182.4, -20.6), (-182.6, -20.8), (-182.6, -22.0), (-182.9, -22.3), (-182.9, -23.3), (-183.1, -23.5), (-183.1, -24.0), (-182.9, -24.3), (-182.9, -25.0), (-182.6, -25.2), (-182.6, -27.0), (-182.4, -27.2), (-182.4, -27.7), (-182.1, -27.9), (-182.1, -28.7), (-181.9, -28.9), (-181.9, -29.2), (-181.6, -29.4), (-180.9, -28.7), (-180.9, -28.4), (-180.2, -27.7), (-180.2, -27.5), (-180.4, -27.2), (-180.4, -26.0), (-180.2, -25.7), (-180.2, -25.0), (-180.4, -24.7), (-180.4, -23.3), (-180.2, -23.0), (-180.2, -22.3), (-180.4, -22.0), (-180.4, -21.5), (-180.2, -21.3), (-180.2, -21.1), (-179.9, -20.8), (-179.9, -19.6), (-178.7, -18.3), (-178.7, -18.1), (-177.7, -17.1), (-178.7, -18.1), (-178.7, -18.3), (-178.9, -18.6), (-178.9, -18.8), (-179.2, -19.1), (-179.2, -19.3), (-179.7, -19.8), (-179.7, -20.1), (-179.4, -20.3), (-178.9, -20.3), (-178.7, -20.1), (-177.9, -20.1), (-178.4, -20.1), (-178.7, -20.3), (-178.9, -20.3), (-179.4, -20.8), (-179.4, -21.3), (-179.7, -21.5), (-179.7, -23.0), (-179.4, -23.3), (-179.4, -23.5), (-178.7, -24.3), (-178.4, -24.3), (-178.9, -24.3), (-179.2, -24.0), (-179.2, -23.8), (-179.9, -23.0), (-180.2, -23.3), (-180.2, -26.5), (-179.9, -26.7), (-179.7, -26.7), (-178.9, -27.5), (-178.9, -27.9), (-179.7, -28.7), (-180.4, -28.7), (-180.6, -28.9), (-180.6, -29.9), (-180.2, -30.4), (-179.9, -30.4), (-179.7, -30.2), (-179.7, -29.2), (-178.9, -29.2), (-178.4, -29.7), (-178.4, -30.9), (-178.2, -31.1), (-178.2, -31.6), (-177.9, -31.9), (-177.9, -32.1), (-177.7, -32.4), (-177.7, -32.6), (-177.4, -32.9), (-177.4, -33.6), (-177.2, -33.9), (-177.2, -34.3), (-177.0, -34.6), (-177.0, -34.8), (-176.7, -35.1), (-176.7, -35.3), (-176.5, -35.6), (-176.5, -35.8), (-176.2, -36.1), (-176.2, -36.8), (-176.0, -37.1), (-176.0, -37.5), (-175.7, -37.8), (-175.7, -38.0), (-175.5, -38.3), (-175.5, -38.5), (-175.0, -39.0), (-175.0, -39.5), (-174.7, -39.8), (-174.7, -40.3), (-174.7, -39.8), (-175.0, -39.5), (-175.0, -39.3), (-175.5, -38.8), (-175.5, -38.5), (-175.7, -38.3), (-175.7, -38.0), (-176.0, -37.8), (-176.0, -37.3), (-176.2, -37.1), (-176.2, -36.3), (-176.5, -36.1), (-176.5, -35.6), (-177.0, -35.1), (-177.0, -34.6), (-177.2, -34.3), (-177.2, -34.1), (-177.4, -33.9), (-177.4, -33.1), (-177.7, -32.9), (-177.7, -32.6), (-178.4, -31.9), (-178.7, -32.1), (-178.7, -33.4), (-178.4, -33.6), (-178.4, -34.3), (-178.2, -34.6), (-178.2, -35.1), (-177.9, -35.3), (-177.9, -35.8), (-177.7, -36.1), (-177.7, -38.3), (-177.4, -38.5), (-177.4, -39.0), (-177.2, -39.3), (-177.2, -39.8), (-177.0, -40.0), (-177.0, -42.0), (-177.2, -42.2), (-177.4, -42.0), (-177.4, -41.7), (-177.9, -41.2), (-177.9, -41.0), (-178.2, -40.7), (-178.2, -40.5), (-178.4, -40.3), (-178.4, -40.0), (-178.7, -39.8), (-178.7, -39.5), (-179.4, -38.8), (-179.7, -38.8), (-179.9, -38.5), (-180.2, -38.8), (-180.2, -39.8), (-179.9, -40.0), (-179.9, -40.3), (-179.7, -40.5), (-179.7, -40.7), (-179.4, -41.0), (-179.4, -41.2), (-178.9, -41.7), (-178.9, -42.2), (-178.7, -42.5), (-178.7, -42.7), (-178.4, -43.0), (-178.4, -43.5), (-178.2, -43.7), (-178.2, -44.2), (-177.9, -44.4), (-177.9, -44.9), (-177.7, -45.2), (-177.7, -45.7), (-177.4, -45.9), (-177.4, -46.4), (-176.7, -47.1), (-176.5, -47.1), (-176.2, -46.9), (-176.0, -46.9), (-175.7, -46.7), (-175.0, -46.7), (-174.7, -46.9), (-174.7, -47.1), (-174.5, -47.4), (-174.5, -47.6), (-174.2, -47.9), (-174.0, -47.9), (-173.8, -47.6), (-173.8, -47.1), (-173.5, -46.9), (-173.3, -46.9), (-173.0, -47.1), (-173.0, -47.6), (-172.5, -48.1), (-172.3, -48.1), (-172.0, -48.4), (-171.8, -48.4), (-171.0, -49.1), (-171.0, -49.4), (-170.8, -49.6), (-170.3, -49.6), (-170.1, -49.4), (-170.1, -49.1), (-170.3, -48.9), (-170.3, -48.6), (-171.0, -47.9), (-171.0, -47.6), (-171.3, -47.4), (-171.3, -47.1), (-171.0, -47.4), (-171.0, -47.6), (-170.1, -48.6), (-170.1, -48.9), (-169.8, -49.1), (-169.8, -49.6), (-168.8, -50.6), (-168.8, -50.8), (-168.6, -51.1), (-168.8, -51.3), (-168.8, -51.6), (-169.1, -51.6), (-169.3, -51.3), (-169.3, -51.1), (-169.6, -50.8), (-169.6, -50.6), (-170.1, -50.1), (-170.3, -50.1), (-170.6, -49.9), (-170.8, -49.9), (-171.0, -49.6), (-171.0, -49.4), (-172.0, -48.4), (-172.8, -48.4), (-173.3, -48.9), (-173.3, -49.9), (-173.5, -50.1), (-173.5, -50.8), (-173.0, -51.3), (-172.3, -51.3), (-172.0, -51.6), (-172.0, -52.6), (-172.3, -52.8), (-172.3, -53.1), (-172.5, -53.3), (-172.5, -53.5), (-172.0, -54.0), (-171.5, -53.5), (-170.8, -53.5), (-170.8, -54.5), (-171.0, -54.8), (-171.0, -55.8), (-171.3, -56.0) (0.243, 0.251, 0.235)</w:t>
      </w:r>
    </w:p>
    <w:p>
      <w:r>
        <w:t>(-176.2, -37.5), (-176.2, -37.3), (-176.7, -36.8), (-177.2, -36.8), (-177.4, -37.1), (-177.4, -37.3), (-177.4, -36.1), (-177.7, -35.8), (-177.7, -35.3), (-177.9, -35.1), (-177.9, -34.6), (-178.2, -34.3), (-178.2, -33.6), (-178.4, -33.4), (-178.4, -32.1), (-178.7, -31.9), (-178.7, -31.4), (-179.2, -30.9), (-179.2, -29.7), (-178.9, -29.7), (-178.7, -29.9), (-178.7, -31.9), (-177.9, -32.6), (-177.9, -32.9), (-177.7, -33.1), (-177.7, -33.9), (-177.4, -34.1), (-177.4, -34.3), (-177.2, -34.6), (-177.2, -35.1), (-176.7, -35.6), (-176.7, -36.1), (-176.5, -36.3), (-176.5, -37.1), (-176.2, -37.3) (0.251, 0.267, 0.271)</w:t>
      </w:r>
    </w:p>
    <w:p>
      <w:r>
        <w:t>(-173.0, -46.9), (-173.3, -46.7), (-173.5, -46.7), (-174.0, -47.1), (-174.0, -47.6), (-174.2, -47.6), (-174.2, -47.4), (-174.5, -47.1), (-174.5, -46.9), (-175.0, -46.4), (-175.7, -46.4), (-176.0, -46.7), (-176.2, -46.7), (-176.5, -46.9), (-176.7, -46.9), (-177.2, -46.4), (-177.2, -45.9), (-177.4, -45.7), (-177.4, -45.2), (-177.7, -44.9), (-177.7, -44.4), (-177.9, -44.2), (-177.9, -43.7), (-178.2, -43.5), (-178.2, -43.0), (-178.4, -42.7), (-178.4, -42.5), (-178.7, -42.2), (-178.7, -41.7), (-179.2, -41.2), (-179.2, -41.0), (-179.4, -40.7), (-179.4, -40.5), (-179.7, -40.3), (-179.7, -40.0), (-179.9, -39.8), (-179.9, -38.8), (-179.7, -39.0), (-179.4, -39.0), (-178.9, -39.5), (-178.9, -39.8), (-178.7, -40.0), (-178.7, -40.3), (-178.4, -40.5), (-178.4, -40.7), (-178.2, -41.0), (-178.2, -41.2), (-177.7, -41.7), (-177.7, -42.0), (-177.2, -42.5), (-176.7, -42.0), (-176.7, -40.0), (-177.0, -39.8), (-177.0, -39.3), (-177.2, -39.0), (-177.2, -38.5), (-177.4, -38.3), (-177.4, -38.0), (-177.4, -38.3), (-177.2, -38.5), (-177.2, -38.8), (-177.0, -39.0), (-177.0, -39.5), (-176.7, -39.8), (-176.7, -40.7), (-176.5, -41.0), (-176.5, -41.5), (-176.0, -42.0), (-176.0, -42.2), (-175.7, -42.5), (-175.7, -42.7), (-175.5, -43.0), (-175.5, -43.2), (-175.2, -43.5), (-175.2, -43.7), (-175.0, -43.9), (-175.0, -44.4), (-173.8, -45.7), (-173.8, -45.9), (-173.0, -46.7) (0.251, 0.267, 0.271)</w:t>
      </w:r>
    </w:p>
    <w:p>
      <w:r>
        <w:t>(-175.5, -39.3), (-176.2, -38.5), (-176.2, -37.8), (-176.5, -37.5), (-176.5, -37.3), (-176.7, -37.1), (-177.0, -37.1), (-177.4, -37.5), (-177.4, -37.8), (-177.0, -38.3), (-177.0, -38.8), (-176.7, -39.0), (-176.7, -39.5), (-176.7, -39.0), (-177.0, -38.8), (-177.0, -38.5), (-177.2, -38.3), (-177.2, -38.0), (-177.4, -37.8), (-177.4, -37.5), (-177.2, -37.3), (-177.2, -37.1), (-176.7, -37.1), (-176.5, -37.3), (-176.5, -37.5), (-176.2, -37.8), (-176.2, -38.0), (-176.0, -38.3), (-176.0, -38.8) (0.306, 0.286, 0.251)</w:t>
      </w:r>
    </w:p>
    <w:p>
      <w:r>
        <w:t>(-171.0, -47.1), (-171.3, -46.9), (-171.3, -46.4), (-171.5, -46.2), (-171.5, -45.9), (-171.8, -45.7), (-171.8, -45.4), (-172.0, -45.2), (-172.0, -44.9), (-172.3, -44.7), (-172.3, -44.4), (-172.5, -44.2), (-172.5, -43.9), (-172.8, -43.7), (-172.8, -43.5), (-173.3, -43.0), (-173.3, -42.7), (-173.5, -42.5), (-173.5, -42.0), (-173.8, -41.7), (-173.8, -41.5), (-174.2, -41.0), (-174.2, -40.7), (-174.5, -40.5), (-174.5, -39.8), (-174.7, -39.5), (-174.7, -39.0), (-175.2, -38.5), (-175.2, -38.3), (-175.5, -38.0), (-175.5, -37.8), (-175.7, -37.5), (-175.7, -37.1), (-176.0, -36.8), (-176.0, -36.1), (-176.2, -35.8), (-176.2, -35.6), (-176.5, -35.3), (-176.5, -35.1), (-176.7, -34.8), (-176.7, -34.6), (-177.0, -34.3), (-177.0, -33.9), (-177.2, -33.6), (-177.2, -32.9), (-177.4, -32.6), (-177.4, -32.4), (-177.7, -32.1), (-177.7, -31.9), (-177.9, -31.6), (-177.9, -31.1), (-178.2, -30.9), (-178.2, -29.7), (-178.9, -28.9), (-179.7, -28.9), (-179.9, -29.2), (-179.9, -30.2), (-180.2, -30.2), (-180.4, -29.9), (-180.4, -28.9), (-179.7, -28.9), (-178.7, -27.9), (-178.7, -27.5), (-179.7, -26.5), (-179.9, -26.5), (-179.9, -23.3), (-179.4, -23.8), (-179.4, -24.0), (-178.9, -24.5), (-177.4, -24.5), (-177.2, -24.3), (-177.0, -24.3), (-176.7, -24.0), (-177.0, -24.3), (-177.2, -24.3), (-177.4, -24.5), (-177.7, -24.5), (-177.9, -24.7), (-178.4, -24.7), (-178.7, -25.0), (-178.9, -25.0), (-179.4, -25.5), (-179.4, -25.7), (-179.2, -26.0), (-179.2, -26.2), (-178.7, -26.7), (-178.7, -27.0), (-178.4, -27.2), (-178.4, -28.2), (-178.7, -28.4), (-178.7, -28.7), (-178.2, -29.2), (-178.2, -29.9), (-177.9, -30.2), (-177.9, -31.1), (-177.7, -31.4), (-177.7, -31.9), (-177.4, -32.1), (-177.4, -32.6), (-177.2, -32.9), (-177.2, -33.6), (-177.0, -33.9), (-177.0, -34.3), (-176.7, -34.6), (-176.7, -34.8), (-176.2, -35.3), (-176.2, -35.6), (-176.0, -35.8), (-176.0, -36.3), (-175.7, -36.6), (-175.7, -37.3), (-175.5, -37.5), (-175.5, -37.8), (-175.2, -38.0), (-175.2, -38.3), (-175.0, -38.5), (-175.0, -38.8), (-174.7, -39.0), (-174.7, -39.5), (-174.5, -39.8), (-174.5, -40.5), (-174.0, -41.0), (-174.0, -41.2), (-173.8, -41.5), (-173.8, -41.7), (-173.5, -42.0), (-173.5, -42.5), (-173.3, -42.7), (-173.3, -43.0), (-172.8, -43.5), (-172.8, -43.7), (-172.5, -43.9), (-172.5, -44.2), (-172.3, -44.4), (-172.3, -44.7), (-171.8, -45.2), (-171.8, -45.7), (-171.5, -45.9), (-171.5, -46.2), (-171.3, -46.4), (-171.3, -46.9) (0.204, 0.216, 0.220)</w:t>
      </w:r>
    </w:p>
    <w:p>
      <w:r>
        <w:t>(-176.2, -33.6), (-176.2, -33.9), (-175.2, -34.8), (-175.0, -34.6), (-174.5, -34.6), (-174.2, -34.3), (-174.0, -34.3), (-173.8, -34.6), (-174.5, -34.6), (-174.7, -34.8), (-175.5, -34.8), (-176.0, -34.3), (-176.0, -34.1), (-176.2, -33.9) (0.090, 0.098, 0.078)</w:t>
      </w:r>
    </w:p>
    <w:p>
      <w:r>
        <w:t>(-174.0, -42.0), (-174.5, -41.5), (-174.5, -41.0), (-174.7, -40.7), (-174.7, -40.5), (-174.7, -40.7), (-174.5, -41.0), (-174.5, -41.2), (-174.2, -41.5), (-174.2, -41.7) (0.251, 0.267, 0.271)</w:t>
      </w:r>
    </w:p>
    <w:p>
      <w:r>
        <w:t>(-171.8, -47.6), (-172.3, -47.6), (-172.3, -47.4), (-172.5, -47.1), (-172.5, -46.9), (-172.8, -46.7), (-172.8, -46.4), (-173.3, -45.9), (-173.5, -45.9), (-173.5, -45.7), (-174.7, -44.4), (-174.7, -43.9), (-175.0, -43.7), (-175.0, -43.5), (-175.2, -43.2), (-175.2, -43.0), (-175.5, -42.7), (-175.5, -42.5), (-175.7, -42.2), (-175.7, -42.0), (-176.2, -41.5), (-176.2, -40.5), (-176.5, -40.3), (-176.5, -39.0), (-176.7, -38.8), (-176.7, -38.3), (-177.2, -37.8), (-177.2, -37.5), (-177.0, -37.3), (-176.7, -37.3), (-176.7, -37.5), (-176.5, -37.8), (-176.5, -38.5), (-175.2, -39.8), (-175.2, -40.3), (-175.0, -40.5), (-175.0, -41.0), (-174.7, -41.2), (-174.7, -41.5), (-174.2, -42.0), (-174.2, -42.2), (-174.0, -42.5), (-174.0, -42.7), (-173.8, -43.0), (-173.8, -43.2), (-173.5, -43.5), (-173.5, -43.7), (-173.0, -44.2), (-173.0, -44.7), (-172.8, -44.9), (-172.8, -45.2), (-172.5, -45.4), (-172.5, -45.7), (-172.3, -45.9), (-172.3, -46.2), (-172.0, -46.4), (-172.0, -46.7), (-171.8, -46.9) (0.302, 0.314, 0.314)</w:t>
      </w:r>
    </w:p>
    <w:p>
      <w:r>
        <w:t>(-173.5, -37.3), (-173.8, -37.3), (-174.2, -36.8), (-174.2, -36.3), (-174.0, -36.3), (-173.8, -36.6), (-173.8, -36.8), (-173.5, -37.1) (0.243, 0.251, 0.235)</w:t>
      </w:r>
    </w:p>
    <w:p>
      <w:r>
        <w:t>(-173.3, -37.8), (-173.8, -37.8), (-174.5, -37.1), (-174.5, -36.1), (-174.2, -35.8), (-174.0, -35.8), (-173.5, -36.3), (-173.5, -36.8), (-173.3, -37.1) (0.204, 0.216, 0.220)</w:t>
      </w:r>
    </w:p>
    <w:p>
      <w:r>
        <w:t>(-173.0, -43.9), (-173.3, -43.7), (-173.3, -43.5), (-173.5, -43.2), (-173.5, -43.0), (-173.8, -42.7), (-173.8, -42.5), (-173.8, -42.7), (-173.5, -43.0), (-173.5, -43.2), (-173.0, -43.7) (0.251, 0.267, 0.271)</w:t>
      </w:r>
    </w:p>
    <w:p>
      <w:r>
        <w:t>(-172.5, -35.1), (-172.8, -35.3), (-172.8, -34.8), (-173.5, -34.1), (-173.8, -34.1), (-174.0, -33.9), (-174.2, -33.9), (-173.8, -33.9), (-173.3, -34.3), (-173.0, -34.3), (-172.5, -34.8) (0.031, 0.039, 0.051)</w:t>
      </w:r>
    </w:p>
    <w:p>
      <w:r>
        <w:t>(-173.0, -35.8), (-173.0, -35.6), (-173.3, -35.3), (-173.3, -35.1), (-173.5, -34.8), (-173.5, -34.6), (-173.3, -34.8), (-173.3, -35.3), (-173.0, -35.6) (0.075, 0.090, 0.098)</w:t>
      </w:r>
    </w:p>
    <w:p>
      <w:r>
        <w:t>(-173.0, -40.0), (-173.5, -39.5), (-173.5, -39.0), (-173.3, -39.0), (-172.8, -38.5), (-172.8, -38.8), (-173.0, -39.0) (0.129, 0.129, 0.094)</w:t>
      </w:r>
    </w:p>
    <w:p>
      <w:r>
        <w:t>(-165.6, -54.5), (-165.6, -54.3), (-165.9, -54.0), (-166.6, -54.8), (-165.6, -53.8), (-165.6, -53.5), (-165.4, -53.3), (-165.4, -52.6), (-166.1, -51.8), (-166.9, -51.8), (-167.1, -52.1), (-167.6, -52.1), (-168.1, -52.6), (-168.1, -53.1), (-168.3, -53.3), (-168.3, -53.5), (-168.8, -54.0), (-168.8, -54.3), (-169.1, -54.5), (-169.1, -54.8), (-169.6, -55.3), (-169.8, -55.3), (-170.1, -55.5), (-170.3, -55.3), (-170.1, -55.0), (-170.3, -54.8), (-170.3, -54.5), (-170.1, -54.3), (-170.1, -53.5), (-169.8, -53.3), (-169.8, -52.6), (-169.6, -52.6), (-169.3, -52.3), (-168.6, -52.3), (-168.1, -51.8), (-168.1, -50.8), (-168.3, -50.6), (-168.3, -50.3), (-169.3, -49.4), (-169.3, -48.9), (-170.6, -47.6), (-170.6, -47.4), (-171.0, -46.9), (-171.0, -46.4), (-171.3, -46.2), (-171.3, -45.9), (-171.5, -45.7), (-171.5, -45.2), (-172.0, -44.7), (-172.0, -44.4), (-172.3, -44.2), (-172.3, -43.9), (-172.5, -43.7), (-172.5, -43.5), (-173.0, -43.0), (-173.0, -42.7), (-173.3, -42.5), (-173.3, -42.0), (-173.5, -41.7), (-173.5, -41.5), (-173.8, -41.2), (-173.8, -41.0), (-174.2, -40.5), (-174.2, -39.8), (-174.5, -39.5), (-174.5, -38.5), (-175.0, -38.0), (-175.0, -37.8), (-175.2, -37.5), (-175.2, -37.3), (-175.5, -37.1), (-175.5, -36.6), (-175.7, -36.3), (-175.7, -35.8), (-176.0, -35.6), (-176.0, -35.3), (-176.5, -34.8), (-176.5, -34.6), (-176.7, -34.3), (-176.7, -33.9), (-177.0, -33.6), (-177.0, -32.9), (-177.2, -32.6), (-177.2, -32.1), (-177.4, -31.9), (-177.4, -31.4), (-177.7, -31.1), (-177.7, -30.2), (-177.9, -29.9), (-177.9, -29.2), (-178.4, -28.7), (-178.4, -28.4), (-178.2, -28.2), (-178.2, -27.2), (-178.4, -27.0), (-178.4, -26.7), (-178.9, -26.2), (-178.9, -26.0), (-179.2, -25.7), (-179.2, -25.5), (-178.9, -25.2), (-178.7, -25.2), (-178.4, -25.0), (-177.9, -25.0), (-177.7, -24.7), (-177.4, -24.7), (-177.2, -24.5), (-177.0, -24.5), (-176.5, -24.0), (-177.0, -24.5), (-177.2, -24.5), (-177.9, -25.2), (-177.9, -25.5), (-178.4, -26.0), (-178.4, -26.5), (-178.2, -26.7), (-178.2, -27.5), (-177.9, -27.7), (-177.9, -28.9), (-177.7, -29.2), (-177.7, -30.9), (-177.4, -31.1), (-177.4, -31.6), (-177.2, -31.9), (-177.2, -32.4), (-177.0, -32.6), (-177.0, -33.6), (-176.7, -33.9), (-176.7, -34.1), (-176.5, -34.3), (-176.5, -34.6), (-176.2, -34.8), (-176.2, -35.1), (-175.2, -36.1), (-175.0, -36.1), (-174.7, -35.8), (-174.7, -35.6), (-174.5, -35.6), (-174.2, -35.3), (-174.0, -35.3), (-173.5, -35.8), (-173.5, -36.1), (-173.3, -36.3), (-173.3, -36.8), (-173.0, -37.1), (-173.0, -38.0), (-173.3, -38.3), (-173.8, -38.3), (-174.2, -38.8), (-174.2, -40.0), (-174.0, -40.3), (-174.0, -40.5), (-173.3, -41.2), (-173.3, -42.0), (-173.0, -42.2), (-173.0, -42.5), (-172.8, -42.7), (-172.8, -43.0), (-172.3, -43.5), (-172.3, -43.9), (-172.0, -44.2), (-171.8, -44.2), (-171.5, -43.9), (-171.5, -43.5), (-171.8, -43.2), (-171.8, -43.0), (-172.3, -42.5), (-172.3, -42.2), (-172.8, -41.7), (-172.8, -41.5), (-172.0, -41.5), (-171.5, -42.0), (-171.5, -42.2), (-170.8, -43.0), (-170.8, -43.2), (-170.6, -43.5), (-170.6, -43.9), (-171.5, -44.9), (-171.5, -45.2), (-171.3, -45.4), (-171.3, -45.9), (-171.0, -46.2), (-171.0, -46.7), (-170.8, -46.9), (-170.8, -47.1), (-169.3, -48.6), (-169.3, -49.1), (-168.3, -50.1), (-168.3, -50.3), (-168.1, -50.6), (-168.1, -51.1), (-167.8, -51.3), (-167.8, -51.6), (-167.6, -51.8), (-166.1, -51.8), (-165.4, -52.6), (-164.9, -52.6), (-165.1, -52.8), (-165.1, -53.5), (-165.4, -53.8), (-165.4, -54.0), (-165.6, -54.3) (0.173, 0.184, 0.180)</w:t>
      </w:r>
    </w:p>
    <w:p>
      <w:r>
        <w:t>(-172.3, -40.5), (-172.5, -40.5), (-172.8, -40.3), (-172.8, -40.0) (0.106, 0.118, 0.118)</w:t>
      </w:r>
    </w:p>
    <w:p>
      <w:r>
        <w:t>(-171.5, -41.0), (-171.8, -41.0), (-171.8, -40.7) (0.106, 0.118, 0.118)</w:t>
      </w:r>
    </w:p>
    <w:p>
      <w:r>
        <w:t>(-170.3, -40.7), (-170.6, -40.7), (-171.5, -39.8), (-171.5, -38.8), (-171.8, -38.5), (-171.8, -38.3), (-172.0, -38.0), (-171.8, -38.3), (-171.8, -38.5), (-171.5, -38.8), (-171.5, -39.5), (-171.3, -39.8), (-170.3, -39.8), (-170.3, -40.0), (-170.1, -40.3), (-170.3, -40.5) (0.051, 0.035, 0.020)</w:t>
      </w:r>
    </w:p>
    <w:p>
      <w:r>
        <w:t>(-166.9, -51.6), (-167.6, -51.6), (-167.6, -51.3), (-167.8, -51.1), (-167.8, -50.6), (-168.1, -50.3), (-168.1, -50.1), (-169.1, -49.1), (-169.1, -48.4), (-169.8, -47.6), (-170.1, -47.6), (-170.6, -47.1), (-170.6, -46.9), (-170.8, -46.7), (-170.8, -46.2), (-171.0, -45.9), (-171.0, -45.2), (-171.3, -44.9), (-170.3, -43.9), (-170.3, -43.5), (-170.6, -43.2), (-170.6, -43.0), (-171.3, -42.2), (-171.3, -42.0), (-172.0, -41.2), (-172.8, -41.2), (-173.0, -41.5), (-173.0, -41.7), (-172.5, -42.2), (-172.5, -42.5), (-172.0, -43.0), (-172.0, -43.2), (-171.8, -43.5), (-171.8, -43.9), (-172.0, -43.9), (-172.0, -43.5), (-172.5, -43.0), (-172.5, -42.7), (-172.8, -42.5), (-172.8, -42.2), (-173.0, -42.0), (-173.0, -41.2), (-173.8, -40.5), (-173.8, -40.3), (-174.0, -40.0), (-174.0, -39.0), (-173.8, -38.8), (-173.5, -38.8), (-172.8, -38.0), (-172.8, -37.1), (-172.8, -38.3), (-173.3, -38.8), (-173.5, -38.8), (-173.8, -39.0), (-173.8, -39.8), (-173.3, -40.3), (-173.0, -40.3), (-172.5, -40.7), (-172.3, -40.7), (-171.8, -41.2), (-171.5, -41.2), (-171.5, -41.5), (-171.3, -41.7), (-171.3, -42.0), (-170.8, -42.5), (-170.8, -42.7), (-170.3, -43.2), (-170.3, -44.7), (-169.8, -45.2), (-169.6, -45.2), (-169.1, -45.7), (-169.1, -45.9), (-168.3, -46.7), (-168.3, -46.9), (-168.1, -47.1), (-168.1, -47.9), (-168.3, -48.1), (-168.3, -48.4), (-168.6, -48.6), (-168.6, -49.1), (-168.3, -49.4), (-168.3, -49.6), (-168.1, -49.9), (-168.1, -50.3), (-167.8, -50.6), (-167.8, -51.1), (-167.4, -51.6) (0.137, 0.145, 0.137)</w:t>
      </w:r>
    </w:p>
    <w:p>
      <w:r>
        <w:t>(-168.6, -45.2), (-168.6, -44.9), (-169.3, -44.2), (-169.3, -43.9), (-169.6, -43.7), (-169.6, -43.2), (-169.8, -43.0), (-169.8, -42.7), (-170.6, -42.0), (-170.6, -41.7), (-170.8, -41.5), (-170.8, -41.2), (-171.3, -40.7), (-171.3, -40.5), (-172.0, -39.8), (-172.0, -38.3), (-172.3, -38.0), (-172.3, -37.8), (-172.3, -38.0), (-172.0, -38.3), (-172.0, -38.5), (-171.8, -38.8), (-171.8, -39.8), (-170.8, -40.7), (-170.8, -41.2), (-170.6, -41.5), (-170.6, -42.0), (-169.8, -42.7), (-169.8, -43.0), (-169.6, -43.2), (-169.6, -43.7), (-168.6, -44.7) (0.063, 0.071, 0.051)</w:t>
      </w:r>
    </w:p>
    <w:p>
      <w:r>
        <w:t>(-167.6, -47.6), (-167.6, -47.1), (-167.8, -46.9), (-167.8, -46.7), (-168.6, -45.9), (-168.6, -45.7), (-168.8, -45.4), (-168.8, -45.2), (-169.1, -44.9), (-169.3, -44.9), (-169.6, -44.7), (-169.6, -44.2), (-169.8, -43.9), (-169.8, -43.2), (-170.3, -42.7), (-170.3, -42.5), (-170.8, -42.0), (-170.8, -41.7), (-171.3, -41.2), (-171.3, -41.0), (-171.8, -40.5), (-172.0, -40.5), (-172.8, -39.8), (-172.8, -39.0), (-172.5, -38.8), (-172.5, -38.3), (-172.3, -38.3), (-172.3, -39.8), (-171.5, -40.5), (-171.5, -40.7), (-171.0, -41.2), (-171.0, -41.5), (-170.8, -41.7), (-170.8, -42.0), (-170.1, -42.7), (-170.1, -43.0), (-169.8, -43.2), (-169.8, -43.7), (-169.6, -43.9), (-169.6, -44.2), (-168.8, -44.9), (-168.8, -45.2), (-168.6, -45.4), (-168.6, -45.9), (-167.6, -46.9) (0.090, 0.098, 0.078)</w:t>
      </w:r>
    </w:p>
    <w:p>
      <w:r>
        <w:t>(-168.6, -39.0), (-169.1, -38.5), (-169.3, -38.5), (-169.6, -38.3), (-169.8, -38.3), (-170.1, -38.0), (-170.3, -38.0), (-170.6, -37.8), (-170.6, -36.8), (-170.6, -37.5), (-169.8, -38.3), (-169.6, -38.3), (-169.3, -38.5), (-169.1, -38.5) (0.051, 0.035, 0.020)</w:t>
      </w:r>
    </w:p>
    <w:p>
      <w:r>
        <w:t>(-169.1, -35.6), (-169.1, -34.6), (-169.3, -34.3), (-169.3, -33.4), (-170.1, -32.6), (-170.3, -32.6), (-169.8, -32.6), (-169.6, -32.9), (-169.6, -33.1), (-169.3, -33.4), (-169.3, -34.3), (-169.1, -34.6) (0.635, 0.612, 0.584)</w:t>
      </w:r>
    </w:p>
    <w:p>
      <w:r>
        <w:t>(-168.3, -45.4), (-168.3, -44.7), (-169.3, -43.7), (-169.3, -43.5), (-169.3, -43.7), (-168.8, -44.2), (-168.1, -44.2), (-168.1, -44.9), (-168.3, -45.2) (0.031, 0.039, 0.051)</w:t>
      </w:r>
    </w:p>
    <w:p>
      <w:r>
        <w:t>(-168.1, -35.3), (-167.4, -34.6), (-167.4, -34.3), (-167.8, -33.9), (-167.8, -33.1), (-167.8, -33.6), (-166.9, -34.6), (-166.9, -35.1), (-167.1, -35.1), (-167.4, -34.8), (-167.6, -35.1), (-167.8, -35.1) (0.882, 0.800, 0.729)</w:t>
      </w:r>
    </w:p>
    <w:p>
      <w:r>
        <w:t>(-167.4, -40.3), (-167.1, -40.0), (-167.1, -39.8), (-166.6, -39.3), (-166.6, -39.0), (-166.4, -38.8), (-166.4, -38.5), (-167.1, -37.8), (-167.4, -37.8), (-167.8, -37.3), (-168.1, -37.3), (-168.8, -36.6), (-168.8, -36.3), (-168.8, -36.6), (-168.1, -37.3), (-167.8, -37.3), (-167.4, -37.8), (-167.1, -37.8), (-166.9, -38.0), (-166.6, -38.0), (-166.4, -38.3), (-166.4, -39.0), (-167.1, -39.8), (-167.1, -40.0) (0.714, 0.682, 0.643)</w:t>
      </w:r>
    </w:p>
    <w:p>
      <w:r>
        <w:t>(-163.9, -36.8), (-164.4, -36.8), (-164.6, -37.1), (-164.9, -37.1), (-165.4, -37.5), (-165.9, -37.5), (-166.1, -37.3), (-166.6, -37.3), (-166.9, -37.1), (-167.4, -37.1), (-167.8, -36.6), (-168.1, -36.6), (-168.3, -36.3), (-168.3, -35.6), (-168.1, -35.6), (-167.8, -35.3), (-167.6, -35.3), (-167.4, -35.1), (-167.1, -35.3), (-166.9, -35.3), (-166.6, -35.1), (-166.6, -34.6), (-167.6, -33.6), (-167.6, -32.1), (-167.8, -31.9), (-167.8, -31.6), (-167.4, -31.6), (-167.1, -31.9), (-166.9, -31.9), (-166.6, -32.1), (-166.4, -32.1), (-166.1, -32.4), (-165.9, -32.4), (-165.6, -32.6), (-165.4, -32.6), (-165.1, -32.9), (-164.2, -32.9), (-163.7, -33.4), (-163.7, -34.1), (-163.4, -34.3), (-163.4, -36.3) (0.902, 0.871, 0.827)</w:t>
      </w:r>
    </w:p>
    <w:p>
      <w:r>
        <w:t>(-164.9, -42.7), (-165.6, -42.0), (-165.6, -41.7), (-166.1, -41.2), (-166.4, -41.2), (-166.6, -41.0), (-166.9, -41.0), (-167.1, -40.7), (-166.9, -41.0), (-166.6, -41.0), (-166.4, -41.2), (-165.9, -41.2), (-165.6, -41.5), (-165.6, -42.0) (0.714, 0.682, 0.643)</w:t>
      </w:r>
    </w:p>
    <w:p>
      <w:r>
        <w:t>(-159.7, -44.9), (-159.7, -44.4), (-160.2, -43.9), (-160.2, -43.5), (-160.5, -43.2), (-160.5, -42.5), (-161.2, -41.7), (-161.4, -41.7), (-161.7, -41.5), (-162.2, -41.5), (-162.4, -41.2), (-162.4, -40.0), (-162.7, -39.8), (-162.7, -39.5), (-162.9, -39.3), (-164.4, -39.3), (-165.1, -38.5), (-165.6, -39.0), (-165.6, -39.3), (-165.9, -39.5), (-165.9, -39.8), (-165.1, -40.5), (-165.1, -42.0), (-164.9, -42.2), (-164.9, -42.5), (-164.6, -42.7), (-164.6, -43.0), (-163.7, -43.9), (-163.7, -44.4), (-163.7, -44.2), (-163.9, -43.9), (-163.9, -43.7), (-164.6, -43.0), (-164.6, -42.7), (-165.4, -42.0), (-165.4, -41.5), (-165.9, -41.0), (-166.4, -41.0), (-166.6, -40.7), (-166.9, -40.7), (-167.1, -40.5), (-167.1, -40.3), (-166.9, -40.0), (-166.9, -39.8), (-166.1, -39.0), (-166.1, -38.3), (-166.6, -37.8), (-166.9, -37.8), (-167.1, -37.5), (-167.4, -37.5), (-167.8, -37.1), (-168.1, -37.1), (-168.6, -36.6), (-168.6, -36.3), (-168.8, -36.1), (-168.8, -35.6), (-168.6, -35.3), (-168.6, -34.1), (-168.8, -33.9), (-168.8, -33.4), (-168.6, -33.1), (-168.6, -32.1), (-168.8, -31.9), (-169.3, -31.9), (-169.6, -32.1), (-171.8, -32.1), (-172.3, -31.6), (-172.3, -31.1), (-172.3, -31.6), (-171.8, -32.1), (-170.3, -32.1), (-169.8, -31.6), (-169.8, -31.4), (-169.6, -31.1), (-169.8, -30.9), (-169.8, -30.7), (-170.1, -30.4), (-170.3, -30.4), (-170.6, -30.2), (-170.8, -30.2), (-170.3, -30.2), (-170.1, -30.4), (-169.8, -30.4), (-169.1, -31.1), (-168.6, -31.1), (-168.3, -30.9), (-168.3, -30.7), (-168.1, -30.4), (-168.1, -30.2), (-167.8, -29.9), (-167.8, -29.7), (-168.1, -29.4), (-168.1, -29.2), (-167.8, -28.9), (-167.8, -28.7), (-167.6, -28.7), (-167.4, -28.4), (-166.9, -28.4), (-166.6, -28.7), (-166.4, -28.7), (-166.1, -28.9), (-166.1, -29.2), (-165.9, -29.4), (-165.9, -29.7), (-166.4, -30.2), (-166.6, -30.2), (-166.9, -30.4), (-166.9, -30.7), (-167.1, -30.9), (-166.9, -31.1), (-166.9, -31.4), (-166.1, -32.1), (-165.9, -32.1), (-165.6, -32.4), (-165.4, -32.4), (-165.6, -32.4), (-165.9, -32.1), (-166.1, -32.1), (-166.6, -31.6), (-166.9, -31.6), (-167.4, -31.1), (-167.8, -31.1), (-168.1, -31.4), (-168.1, -32.4), (-167.8, -32.6), (-167.8, -32.9), (-168.1, -33.1), (-168.1, -33.9), (-167.6, -34.3), (-167.6, -34.6), (-168.6, -35.6), (-168.6, -36.3), (-167.6, -37.3), (-167.4, -37.3), (-167.1, -37.5), (-166.6, -37.5), (-166.4, -37.8), (-166.1, -37.8), (-165.4, -38.5), (-164.2, -37.3), (-163.9, -37.3), (-163.2, -36.6), (-163.2, -34.1), (-163.4, -33.9), (-163.4, -33.4), (-163.7, -33.1), (-163.7, -32.9), (-163.9, -32.6), (-164.2, -32.6), (-163.9, -32.6), (-163.7, -32.9), (-163.7, -33.1), (-163.4, -33.4), (-163.4, -33.9), (-163.2, -34.1), (-163.2, -36.8), (-163.4, -37.1), (-163.4, -37.3), (-163.7, -37.5), (-163.7, -38.0), (-163.2, -38.5), (-162.7, -38.5), (-161.0, -40.3), (-161.0, -40.5), (-160.7, -40.7), (-160.7, -42.0), (-160.5, -42.2), (-160.5, -43.2), (-160.2, -43.5), (-160.2, -43.9), (-159.7, -44.4) (0.796, 0.749, 0.698)</w:t>
      </w:r>
    </w:p>
    <w:p>
      <w:r>
        <w:t>(-165.4, -37.1), (-165.4, -36.8), (-165.9, -36.3), (-165.9, -35.8), (-165.6, -35.8), (-165.4, -36.1) (0.882, 0.800, 0.729)</w:t>
      </w:r>
    </w:p>
    <w:p>
      <w:r>
        <w:t>(-164.9, -41.0), (-164.9, -40.5), (-165.6, -39.8), (-165.6, -39.5), (-165.4, -39.3), (-165.4, -39.0), (-165.1, -38.8), (-164.6, -39.3), (-165.4, -39.3), (-165.6, -39.5), (-165.6, -39.8), (-165.4, -40.0), (-165.1, -40.0), (-164.9, -40.3) (0.882, 0.800, 0.729)</w:t>
      </w:r>
    </w:p>
    <w:p>
      <w:r>
        <w:t>(-163.9, -35.3), (-164.2, -35.3), (-164.2, -35.1), (-165.4, -33.9), (-165.4, -33.6), (-165.6, -33.4), (-165.9, -33.4), (-166.1, -33.1), (-166.4, -33.1), (-166.6, -32.9), (-166.4, -32.6), (-166.1, -32.9), (-165.9, -32.9), (-165.6, -33.1), (-164.4, -33.1), (-164.2, -33.4), (-164.2, -33.6), (-163.9, -33.9) (0.973, 0.961, 0.933)</w:t>
      </w:r>
    </w:p>
    <w:p>
      <w:r>
        <w:t>(-166.4, -37.5), (-166.1, -37.5), (-165.9, -37.8), (-165.4, -37.8), (-164.9, -37.3), (-164.6, -37.3), (-164.4, -37.1), (-163.9, -37.1), (-163.4, -36.6), (-163.9, -37.1), (-164.2, -37.1), (-165.4, -38.3), (-166.1, -37.5) (0.882, 0.800, 0.729)</w:t>
      </w:r>
    </w:p>
    <w:p>
      <w:r>
        <w:t>(-162.7, -40.3), (-162.7, -40.0), (-163.2, -39.5), (-164.2, -39.5), (-162.9, -39.5), (-162.9, -39.8), (-162.7, -40.0) (0.882, 0.800, 0.729)</w:t>
      </w:r>
    </w:p>
    <w:p>
      <w:r>
        <w:t>(-161.4, -49.6), (-161.7, -49.6), (-161.9, -49.4), (-161.9, -48.9), (-162.2, -48.6), (-162.2, -48.4), (-162.4, -48.1), (-162.7, -48.1), (-162.9, -47.9), (-163.9, -47.9), (-164.2, -48.1), (-164.2, -47.4), (-163.9, -47.1), (-163.9, -46.9), (-163.4, -46.4), (-163.4, -45.9), (-163.2, -45.7), (-163.2, -44.4), (-163.4, -44.2), (-163.4, -43.9), (-163.7, -43.7), (-163.7, -43.5), (-164.6, -42.5), (-164.6, -42.2), (-164.9, -42.0), (-164.9, -41.2), (-164.6, -41.0), (-164.6, -40.3), (-165.1, -39.8), (-165.4, -39.8), (-165.4, -39.5), (-164.4, -39.5), (-164.2, -39.8), (-163.2, -39.8), (-162.9, -40.0), (-162.9, -40.3), (-162.7, -40.5), (-162.7, -41.7), (-162.4, -42.0), (-161.4, -42.0), (-161.2, -42.2), (-161.0, -42.2), (-161.0, -42.5), (-160.7, -42.7), (-160.7, -43.5), (-160.5, -43.7), (-160.5, -43.9), (-160.2, -44.2), (-160.2, -44.4), (-160.0, -44.7), (-160.0, -45.7), (-160.7, -46.4), (-160.7, -46.7), (-161.0, -46.9), (-161.0, -49.1) (0.902, 0.871, 0.827)</w:t>
      </w:r>
    </w:p>
    <w:p>
      <w:r>
        <w:t>(-161.0, -39.3), (-162.4, -37.8), (-162.4, -37.3), (-162.7, -37.1), (-162.7, -36.8), (-162.7, -37.1), (-162.4, -37.3), (-162.4, -37.5), (-161.7, -38.3), (-161.7, -38.5) (0.561, 0.549, 0.529)</w:t>
      </w:r>
    </w:p>
    <w:p>
      <w:r>
        <w:t>(-162.4, -41.5), (-162.2, -41.7), (-161.7, -41.7), (-162.4, -41.7) (0.882, 0.800, 0.729)</w:t>
      </w:r>
    </w:p>
    <w:p>
      <w:r>
        <w:t>(-161.0, -39.0), (-161.4, -38.5), (-161.4, -38.3), (-162.2, -37.5), (-162.2, -37.3), (-162.4, -37.1), (-162.4, -34.8), (-162.4, -36.8), (-162.2, -37.1), (-162.2, -37.3), (-161.9, -37.5), (-161.9, -37.8), (-161.4, -38.3), (-161.4, -38.5) (0.502, 0.486, 0.463)</w:t>
      </w:r>
    </w:p>
    <w:p>
      <w:r>
        <w:t>(-160.2, -43.2), (-160.2, -42.2), (-160.5, -42.0), (-160.5, -40.7), (-160.7, -40.5), (-160.7, -40.3), (-162.7, -38.3), (-163.2, -38.3), (-163.4, -38.0), (-163.4, -37.5), (-163.2, -37.3), (-163.2, -37.1), (-162.9, -36.8), (-162.9, -34.3), (-162.9, -37.1), (-163.2, -37.3), (-163.2, -37.5), (-161.2, -39.5), (-161.2, -39.8), (-160.5, -40.5), (-160.5, -42.0), (-160.2, -42.2) (0.714, 0.682, 0.643)</w:t>
      </w:r>
    </w:p>
    <w:p>
      <w:r>
        <w:t>(-162.4, -33.9), (-161.9, -34.3), (-161.4, -33.9), (-160.7, -33.9), (-161.4, -33.9), (-161.9, -34.3), (-161.9, -34.6), (-162.2, -34.6), (-162.2, -34.1) (0.373, 0.373, 0.369)</w:t>
      </w:r>
    </w:p>
    <w:p>
      <w:r>
        <w:t>(-160.5, -40.3), (-161.0, -39.8), (-161.0, -39.5), (-162.9, -37.5), (-162.9, -37.3), (-162.7, -37.3), (-162.7, -37.8), (-161.0, -39.5), (-161.0, -39.8) (0.635, 0.612, 0.584)</w:t>
      </w:r>
    </w:p>
    <w:p>
      <w:r>
        <w:t>(-161.4, -49.1), (-161.7, -48.9), (-161.7, -48.4), (-162.4, -47.6), (-162.7, -47.6), (-162.9, -47.4), (-163.4, -47.4), (-163.4, -47.1), (-162.9, -46.7), (-162.9, -45.2), (-162.7, -44.9), (-162.7, -44.2), (-162.4, -43.9), (-162.4, -43.7), (-162.2, -43.5), (-162.2, -43.2), (-161.7, -42.7), (-161.4, -43.0), (-161.2, -43.0), (-161.2, -43.2), (-161.0, -43.5), (-161.0, -43.7), (-160.7, -43.9), (-160.7, -44.2), (-160.5, -44.4), (-160.5, -44.7), (-160.2, -44.9), (-160.2, -45.4), (-161.0, -46.2), (-161.0, -46.7), (-161.2, -46.9), (-161.2, -47.1), (-161.4, -47.4), (-161.4, -48.6), (-161.2, -48.9) (0.973, 0.961, 0.933)</w:t>
      </w:r>
    </w:p>
    <w:p>
      <w:r>
        <w:t>(-161.4, -38.0), (-161.7, -37.8), (-161.7, -37.5), (-161.9, -37.3), (-161.9, -37.1), (-162.2, -36.8), (-162.2, -34.8), (-162.4, -34.6), (-162.4, -34.1), (-162.4, -34.6), (-162.2, -34.8), (-161.9, -34.8), (-161.7, -34.6), (-161.7, -34.3), (-161.4, -34.1), (-160.7, -34.1), (-160.7, -34.3), (-160.5, -34.6), (-160.5, -34.8), (-160.2, -35.1), (-160.2, -35.3), (-160.0, -35.6), (-160.0, -35.8), (-160.0, -35.6), (-160.2, -35.3), (-160.2, -35.1), (-160.5, -34.8), (-160.5, -34.6), (-161.0, -34.1), (-161.2, -34.1), (-161.7, -34.6), (-161.7, -35.3), (-161.9, -35.6), (-161.9, -36.6), (-161.7, -36.8), (-161.7, -37.1), (-161.4, -37.3), (-160.7, -37.3), (-161.2, -37.3), (-161.4, -37.5) (0.431, 0.431, 0.424)</w:t>
      </w:r>
    </w:p>
    <w:p>
      <w:r>
        <w:t>(-161.0, -38.5), (-161.2, -38.3), (-161.2, -37.5), (-161.0, -37.5), (-161.2, -37.8), (-161.2, -38.3) (0.373, 0.373, 0.369)</w:t>
      </w:r>
    </w:p>
    <w:p>
      <w:r>
        <w:t>(-160.5, -37.1), (-160.0, -36.6), (-160.0, -36.1), (-160.0, -36.6), (-160.5, -37.1), (-161.4, -37.1), (-161.4, -36.8), (-161.7, -36.6), (-161.7, -35.6), (-161.4, -35.3), (-161.4, -34.6), (-161.2, -34.3), (-161.0, -34.3), (-160.7, -34.6), (-161.0, -34.3), (-161.4, -34.8), (-161.4, -35.8), (-161.7, -36.1), (-161.7, -36.6), (-161.2, -37.1) (0.502, 0.486, 0.463)</w:t>
      </w:r>
    </w:p>
    <w:p>
      <w:r>
        <w:t>(-160.5, -36.6), (-161.0, -36.6), (-161.2, -36.3), (-161.2, -36.1), (-161.0, -35.8), (-161.0, -35.3), (-160.5, -35.8) (0.635, 0.612, 0.584)</w:t>
      </w:r>
    </w:p>
    <w:p>
      <w:r>
        <w:t>(-160.5, -36.8), (-161.2, -36.8), (-161.4, -36.6), (-161.4, -36.1), (-161.2, -35.8), (-161.2, -34.8), (-161.0, -34.6), (-160.7, -34.8), (-160.7, -35.1), (-160.5, -35.3), (-160.5, -35.6), (-160.2, -35.8), (-160.2, -36.6) (0.561, 0.549, 0.529)</w:t>
      </w:r>
    </w:p>
    <w:p>
      <w:r>
        <w:t>(-159.7, -38.3), (-159.7, -38.8), (-159.5, -39.0), (-159.7, -38.8), (-159.7, -38.3), (-159.5, -38.0), (-159.0, -38.0), (-158.2, -38.8), (-158.5, -38.5), (-158.7, -38.5), (-159.2, -38.0), (-159.5, -38.0) (0.063, 0.071, 0.051)</w:t>
      </w:r>
    </w:p>
    <w:p>
      <w:r>
        <w:t>(-158.7, -37.8), (-159.0, -37.5), (-159.2, -37.5), (-159.0, -37.3), (-159.0, -37.5) (0.129, 0.129, 0.094)</w:t>
      </w:r>
    </w:p>
    <w:p>
      <w:r>
        <w:t>(-159.0, -43.0), (-159.0, -42.7), (-159.2, -42.5), (-159.2, -42.2), (-159.2, -42.5), (-159.0, -42.7), (-158.5, -42.7), (-157.8, -42.0), (-158.5, -42.7), (-158.7, -42.7) (0.306, 0.286, 0.251)</w:t>
      </w:r>
    </w:p>
    <w:p>
      <w:r>
        <w:t>(-160.2, -49.1), (-160.0, -48.9), (-160.0, -47.9), (-160.2, -47.6), (-160.2, -47.4), (-160.0, -47.1), (-160.0, -46.9), (-159.5, -46.4), (-159.5, -46.2), (-159.2, -45.9), (-159.2, -45.7), (-159.0, -45.4), (-159.0, -44.7), (-159.2, -44.4), (-159.2, -44.2), (-159.7, -43.7), (-159.7, -43.5), (-159.7, -43.7), (-159.0, -44.4), (-158.7, -44.4), (-158.0, -43.7), (-158.0, -43.5), (-157.8, -43.2), (-157.5, -43.2), (-156.5, -42.2), (-156.3, -42.2), (-156.3, -42.5), (-156.5, -42.7), (-156.5, -43.2), (-156.8, -43.5), (-156.8, -43.9), (-157.0, -44.2), (-157.0, -44.4), (-157.3, -44.4), (-157.5, -44.7), (-158.2, -44.7), (-158.5, -44.4), (-159.0, -44.9), (-159.0, -45.4), (-159.2, -45.7), (-159.2, -45.9), (-159.5, -46.2), (-159.5, -46.4), (-160.0, -46.9), (-160.0, -47.1), (-160.2, -47.4), (-160.2, -47.6), (-160.0, -47.9), (-160.0, -48.9) (0.561, 0.549, 0.529)</w:t>
      </w:r>
    </w:p>
    <w:p>
      <w:r>
        <w:t>(-159.2, -46.2), (-159.0, -45.9), (-159.0, -45.7), (-158.7, -45.4), (-158.7, -44.9), (-158.5, -44.7), (-158.2, -44.9), (-157.8, -44.9), (-158.5, -44.9), (-158.7, -45.2), (-158.7, -45.4), (-159.0, -45.7), (-159.0, -45.9) (0.502, 0.486, 0.463)</w:t>
      </w:r>
    </w:p>
    <w:p>
      <w:r>
        <w:t>(-158.5, -41.2), (-158.7, -41.2), (-158.7, -41.0) (0.110, 0.082, 0.059)</w:t>
      </w:r>
    </w:p>
    <w:p>
      <w:r>
        <w:t>(-159.2, -43.5), (-159.2, -43.2), (-159.5, -43.0), (-159.5, -42.5), (-159.5, -43.0), (-159.0, -43.5), (-158.7, -43.5), (-157.3, -42.0), (-157.3, -41.7), (-157.3, -42.0), (-158.7, -43.5) (0.373, 0.373, 0.369)</w:t>
      </w:r>
    </w:p>
    <w:p>
      <w:r>
        <w:t>(-159.0, -35.6), (-159.0, -35.3), (-159.2, -35.1), (-159.2, -34.6), (-159.2, -35.1), (-158.7, -35.6), (-158.5, -35.3), (-158.5, -35.1), (-158.2, -34.8), (-158.2, -34.6), (-159.0, -33.9), (-159.0, -33.6), (-158.5, -33.1), (-158.0, -33.1), (-157.8, -33.4), (-158.0, -33.1), (-158.5, -33.1), (-158.7, -33.4), (-158.7, -34.1), (-158.2, -34.6), (-158.2, -35.1), (-158.7, -35.6) (0.090, 0.098, 0.078)</w:t>
      </w:r>
    </w:p>
    <w:p>
      <w:r>
        <w:t>(-158.5, -40.5), (-158.7, -40.3), (-158.7, -39.8), (-159.2, -39.3), (-159.2, -39.0), (-159.5, -38.8), (-159.5, -38.3), (-159.2, -38.3), (-158.7, -38.8), (-158.5, -38.8), (-158.2, -39.0), (-158.0, -39.0), (-157.8, -39.3), (-157.8, -39.5), (-158.0, -39.8), (-158.0, -40.0) (0.051, 0.035, 0.020)</w:t>
      </w:r>
    </w:p>
    <w:p>
      <w:r>
        <w:t>(-158.7, -35.3), (-159.0, -35.1), (-159.0, -34.6), (-159.2, -34.3), (-159.2, -33.9), (-160.0, -33.1), (-159.5, -33.6), (-159.2, -33.6), (-158.5, -32.9), (-157.8, -32.9), (-157.5, -32.6), (-157.5, -32.4), (-157.5, -33.6), (-157.5, -33.1), (-157.8, -32.9), (-158.5, -32.9), (-159.2, -33.6), (-159.2, -33.9), (-158.5, -34.6), (-158.5, -34.8), (-158.7, -35.1) (0.063, 0.071, 0.051)</w:t>
      </w:r>
    </w:p>
    <w:p>
      <w:r>
        <w:t>(-158.7, -41.7), (-158.7, -41.5), (-159.0, -41.2), (-159.0, -40.7), (-159.0, -41.2), (-158.7, -41.5), (-158.5, -41.5), (-158.0, -41.0), (-158.0, -40.7), (-157.8, -40.5), (-158.0, -40.7), (-158.0, -41.0), (-158.2, -41.2), (-158.2, -41.5), (-158.5, -41.7) (0.129, 0.129, 0.094)</w:t>
      </w:r>
    </w:p>
    <w:p>
      <w:r>
        <w:t>(-159.5, -37.5), (-159.2, -37.3), (-159.2, -37.1), (-159.0, -36.8), (-159.0, -36.3), (-157.8, -35.1), (-157.5, -35.3), (-157.3, -35.3), (-156.8, -35.8), (-157.3, -35.3), (-157.5, -35.3), (-157.8, -35.1), (-158.7, -36.1), (-158.7, -36.6), (-159.0, -36.8), (-159.0, -37.1), (-158.7, -37.3), (-158.7, -37.5), (-158.7, -37.3), (-159.0, -37.1) (0.137, 0.145, 0.137)</w:t>
      </w:r>
    </w:p>
    <w:p>
      <w:r>
        <w:t>(-158.5, -39.8), (-158.5, -39.3), (-158.2, -39.5) (0.016, 0.024, 0.027)</w:t>
      </w:r>
    </w:p>
    <w:p>
      <w:r>
        <w:t>(-158.7, -45.7), (-158.5, -45.4), (-158.5, -45.2), (-158.0, -45.2), (-158.2, -45.2) (0.431, 0.431, 0.424)</w:t>
      </w:r>
    </w:p>
    <w:p>
      <w:r>
        <w:t>(-158.0, -34.1), (-158.2, -33.9), (-158.2, -33.6), (-158.0, -33.6) (0.137, 0.145, 0.137)</w:t>
      </w:r>
    </w:p>
    <w:p>
      <w:r>
        <w:t>(-159.0, -36.1), (-159.0, -35.8), (-158.7, -35.8), (-158.0, -35.1), (-158.0, -34.6), (-158.5, -34.1), (-158.5, -33.4), (-158.0, -33.4), (-157.8, -33.6), (-157.8, -34.6), (-156.8, -35.6), (-157.3, -35.1), (-157.5, -35.1), (-157.8, -34.8) (0.106, 0.118, 0.118)</w:t>
      </w:r>
    </w:p>
    <w:p>
      <w:r>
        <w:t>(-158.5, -41.0), (-158.7, -40.7), (-158.7, -40.5), (-158.5, -40.7), (-157.8, -40.0), (-157.8, -39.8), (-157.5, -39.5), (-157.5, -39.3), (-157.8, -39.0), (-157.5, -39.0), (-157.5, -39.8), (-158.2, -40.5), (-158.2, -40.7) (0.063, 0.071, 0.051)</w:t>
      </w:r>
    </w:p>
    <w:p>
      <w:r>
        <w:t>(-158.0, -44.2), (-157.8, -43.9), (-157.8, -43.7), (-157.5, -43.7), (-157.3, -43.9), (-157.5, -44.2) (0.635, 0.612, 0.584)</w:t>
      </w:r>
    </w:p>
    <w:p>
      <w:r>
        <w:t>(-157.3, -37.3), (-157.8, -37.3), (-157.8, -36.6), (-157.5, -36.6), (-157.5, -36.8), (-157.3, -37.1) (0.373, 0.373, 0.369)</w:t>
      </w:r>
    </w:p>
    <w:p>
      <w:r>
        <w:t>(-157.0, -37.3), (-157.0, -36.8), (-157.5, -36.3), (-157.8, -36.3), (-158.0, -36.6), (-158.0, -36.3), (-157.3, -36.3), (-157.3, -36.6), (-157.0, -36.8) (0.302, 0.314, 0.314)</w:t>
      </w:r>
    </w:p>
    <w:p>
      <w:r>
        <w:t>(-156.8, -35.1), (-157.0, -35.1), (-157.5, -34.6), (-157.5, -33.9), (-157.5, -34.3) (0.075, 0.090, 0.098)</w:t>
      </w:r>
    </w:p>
    <w:p>
      <w:r>
        <w:t>(-157.0, -39.3), (-157.0, -39.0), (-157.3, -38.8), (-157.0, -38.8) (0.129, 0.129, 0.094)</w:t>
      </w:r>
    </w:p>
    <w:p>
      <w:r>
        <w:t>(-159.0, -44.2), (-159.5, -43.7), (-159.2, -43.9), (-158.7, -43.9), (-156.8, -42.0), (-156.8, -41.7), (-156.5, -41.5), (-156.5, -41.2), (-156.3, -41.0), (-156.3, -40.7), (-156.0, -40.5), (-156.0, -40.3), (-155.8, -40.0), (-155.8, -39.8), (-155.5, -39.5), (-155.3, -39.5), (-155.3, -41.2), (-155.5, -41.5), (-155.5, -42.0), (-155.8, -42.2), (-155.8, -42.5), (-156.0, -42.7), (-156.0, -43.0), (-156.3, -43.2), (-156.3, -43.5), (-156.5, -43.7), (-156.5, -43.9), (-156.8, -44.2), (-156.8, -44.4), (-157.0, -44.7), (-157.3, -44.7), (-157.0, -44.7), (-156.8, -44.4), (-156.8, -44.2), (-156.5, -43.9), (-156.5, -43.5), (-156.3, -43.2), (-156.3, -42.7), (-156.0, -42.5), (-156.0, -42.2), (-156.3, -42.0), (-156.5, -42.0), (-157.5, -43.0), (-157.8, -43.0), (-158.2, -43.5), (-158.2, -43.7), (-158.7, -44.2) (0.502, 0.486, 0.463)</w:t>
      </w:r>
    </w:p>
    <w:p>
      <w:r>
        <w:t>(-156.8, -39.0), (-156.8, -38.3), (-156.5, -38.0), (-156.5, -37.8), (-156.5, -38.0), (-156.3, -38.3), (-156.0, -38.0), (-156.8, -38.8) (0.180, 0.161, 0.125)</w:t>
      </w:r>
    </w:p>
    <w:p>
      <w:r>
        <w:t>(-155.1, -34.8), (-155.1, -34.3), (-155.3, -34.1), (-156.3, -34.1), (-156.8, -33.6), (-157.0, -33.6), (-157.3, -33.9), (-157.3, -34.1), (-157.0, -34.3), (-156.8, -34.3), (-156.5, -34.6), (-156.5, -34.8), (-157.3, -34.1), (-157.3, -33.4), (-157.0, -33.6), (-156.8, -33.6), (-156.3, -34.1), (-155.1, -34.1) (0.031, 0.039, 0.051)</w:t>
      </w:r>
    </w:p>
    <w:p>
      <w:r>
        <w:t>(-155.3, -35.1), (-155.8, -35.6), (-156.3, -35.1), (-156.3, -34.6), (-156.8, -34.1), (-157.0, -34.1), (-157.0, -33.9), (-156.8, -33.9), (-156.3, -34.3), (-155.3, -34.3) (0.016, 0.024, 0.027)</w:t>
      </w:r>
    </w:p>
    <w:p>
      <w:r>
        <w:t>(-156.3, -38.0), (-156.3, -37.8), (-156.0, -37.8) (0.137, 0.145, 0.137)</w:t>
      </w:r>
    </w:p>
    <w:p>
      <w:r>
        <w:t>(-156.0, -36.8), (-156.0, -36.1), (-156.3, -35.8), (-156.3, -35.6), (-156.5, -35.3), (-156.5, -35.1), (-156.8, -34.8), (-156.5, -35.1), (-156.5, -35.3), (-156.3, -35.6), (-156.3, -35.8), (-156.0, -36.1), (-155.8, -36.1), (-155.5, -35.8), (-155.8, -36.1), (-155.8, -36.6) (0.063, 0.071, 0.051)</w:t>
      </w:r>
    </w:p>
    <w:p>
      <w:r>
        <w:t>(-157.5, -44.9), (-157.0, -44.9), (-156.5, -44.4), (-156.5, -44.2), (-156.3, -43.9), (-156.3, -43.7), (-156.0, -43.5), (-156.0, -43.2), (-155.8, -43.0), (-155.8, -42.7), (-155.5, -42.5), (-155.5, -42.2), (-155.3, -42.0), (-155.3, -41.5), (-155.1, -41.2), (-155.1, -39.5), (-155.3, -39.3), (-155.5, -39.3), (-156.0, -39.8), (-156.0, -40.0), (-156.3, -40.3), (-156.3, -40.5), (-156.5, -40.7), (-156.5, -41.0), (-156.8, -41.2), (-156.8, -41.5), (-157.0, -41.7), (-157.0, -42.0), (-158.7, -43.7), (-159.2, -43.7), (-159.5, -43.5), (-159.5, -43.2), (-159.5, -43.5), (-159.2, -43.7), (-158.7, -43.7), (-157.0, -42.0), (-157.0, -41.5), (-156.8, -41.2), (-156.8, -41.0), (-156.5, -40.7), (-156.5, -40.5), (-156.3, -40.3), (-156.3, -40.0), (-155.5, -39.3), (-155.5, -39.0), (-155.3, -39.0), (-155.1, -38.8), (-155.1, -38.5), (-154.8, -38.3), (-154.8, -37.8), (-154.6, -37.5), (-154.3, -37.5), (-154.3, -37.8), (-154.6, -38.0), (-154.6, -38.5), (-154.8, -38.8), (-154.8, -40.0), (-155.1, -40.3), (-155.1, -41.5), (-155.3, -41.7), (-155.3, -42.0), (-155.5, -42.2), (-155.5, -42.5), (-155.8, -42.7), (-155.8, -43.0), (-156.0, -43.2), (-156.0, -43.5), (-156.3, -43.7), (-156.3, -43.9), (-156.5, -44.2), (-156.5, -44.4), (-157.0, -44.9) (0.431, 0.431, 0.424)</w:t>
      </w:r>
    </w:p>
    <w:p>
      <w:r>
        <w:t>(-156.3, -37.5), (-156.3, -37.3), (-156.0, -37.5), (-155.8, -37.3), (-156.0, -37.5) (0.129, 0.129, 0.094)</w:t>
      </w:r>
    </w:p>
    <w:p>
      <w:r>
        <w:t>(-157.0, -46.7), (-156.5, -46.2), (-156.5, -45.9), (-156.3, -45.7), (-156.5, -45.4), (-156.5, -45.2), (-156.0, -44.7), (-156.0, -44.4), (-156.0, -45.2), (-155.8, -45.4), (-155.5, -45.2), (-155.3, -45.2), (-155.1, -44.9), (-155.3, -45.2), (-155.5, -45.2), (-156.0, -45.7), (-156.3, -45.7), (-156.5, -45.9), (-156.5, -46.2) (0.302, 0.314, 0.314)</w:t>
      </w:r>
    </w:p>
    <w:p>
      <w:r>
        <w:t>(-157.8, -45.2), (-157.0, -45.2), (-156.3, -44.4), (-156.3, -44.2), (-156.0, -43.9), (-156.0, -43.7), (-155.8, -43.5), (-155.8, -43.2), (-155.5, -43.0), (-155.5, -42.7), (-155.3, -42.5), (-155.3, -42.2), (-155.1, -42.0), (-155.1, -41.7), (-155.1, -42.0), (-155.3, -42.2), (-155.3, -42.5), (-155.5, -42.7), (-155.5, -43.0), (-155.8, -43.2), (-155.8, -43.5), (-156.0, -43.7), (-156.0, -43.9), (-156.3, -44.2), (-156.3, -44.4), (-156.5, -44.7), (-156.5, -44.9), (-156.8, -44.9), (-157.0, -45.2) (0.373, 0.373, 0.369)</w:t>
      </w:r>
    </w:p>
    <w:p>
      <w:r>
        <w:t>(-156.0, -37.3), (-156.3, -37.1), (-156.3, -36.1), (-156.5, -35.8), (-156.5, -35.6), (-156.8, -35.3), (-156.5, -35.6), (-156.5, -35.8), (-156.3, -36.1), (-156.3, -36.8), (-156.0, -37.1), (-155.5, -36.6), (-155.5, -36.1), (-155.3, -35.8), (-155.3, -35.6), (-155.1, -35.3), (-155.3, -35.6), (-155.3, -35.8), (-155.5, -36.1), (-155.5, -36.6), (-155.8, -36.8), (-155.8, -37.1) (0.090, 0.098, 0.078)</w:t>
      </w:r>
    </w:p>
    <w:p>
      <w:r>
        <w:t>(-155.5, -35.6), (-155.8, -35.8), (-156.0, -35.8), (-156.0, -35.6), (-156.3, -35.3), (-155.8, -35.8) (0.031, 0.039, 0.051)</w:t>
      </w:r>
    </w:p>
    <w:p>
      <w:r>
        <w:t>(-155.8, -44.9), (-155.8, -44.4), (-155.8, -44.7), (-155.5, -44.9), (-155.3, -44.9), (-155.1, -44.7), (-155.3, -44.9) (0.251, 0.267, 0.271)</w:t>
      </w:r>
    </w:p>
    <w:p>
      <w:r>
        <w:t>(-155.3, -44.7), (-155.5, -44.7), (-155.5, -43.9), (-155.5, -44.4) (0.243, 0.251, 0.235)</w:t>
      </w:r>
    </w:p>
    <w:p>
      <w:r>
        <w:t>(-157.0, -46.9), (-155.8, -45.7), (-155.5, -45.7), (-155.1, -45.2), (-154.8, -45.2), (-154.3, -44.7), (-154.1, -44.7), (-154.3, -44.7), (-155.3, -45.7), (-155.5, -45.7), (-155.8, -45.9), (-156.0, -45.9) (0.373, 0.373, 0.369)</w:t>
      </w:r>
    </w:p>
    <w:p>
      <w:r>
        <w:t>(-155.1, -44.4), (-155.3, -44.4), (-155.3, -43.7), (-155.3, -44.2) (0.204, 0.216, 0.220)</w:t>
      </w:r>
    </w:p>
    <w:p>
      <w:r>
        <w:t>(-154.8, -44.2), (-155.1, -44.2), (-155.1, -43.5), (-155.1, -43.9) (0.173, 0.184, 0.180)</w:t>
      </w:r>
    </w:p>
    <w:p>
      <w:r>
        <w:t>(-154.8, -41.2), (-154.8, -40.3), (-154.6, -40.0), (-154.6, -38.8), (-154.3, -38.5), (-154.3, -38.0), (-154.1, -37.8), (-154.1, -37.5), (-154.3, -37.3), (-154.6, -37.3), (-155.1, -37.8), (-155.1, -38.3), (-155.3, -38.5), (-155.3, -38.8), (-155.5, -38.8), (-155.8, -39.0), (-155.8, -39.3), (-156.3, -39.8), (-156.0, -39.5), (-156.0, -39.3), (-155.3, -38.5), (-155.3, -38.3), (-155.1, -38.0), (-155.1, -37.5), (-154.3, -36.8), (-154.3, -36.3), (-154.1, -36.1), (-154.1, -35.8), (-153.8, -35.8), (-153.8, -37.5), (-154.1, -37.8), (-154.1, -38.5), (-154.3, -38.8), (-154.3, -39.3), (-154.6, -39.5), (-154.6, -40.0), (-154.8, -40.3) (0.373, 0.373, 0.369)</w:t>
      </w:r>
    </w:p>
    <w:p>
      <w:r>
        <w:t>(-154.3, -34.1), (-154.3, -33.9), (-154.6, -33.6), (-155.1, -33.6), (-154.3, -33.6) (0.137, 0.145, 0.137)</w:t>
      </w:r>
    </w:p>
    <w:p>
      <w:r>
        <w:t>(-154.3, -43.5), (-154.3, -43.0), (-154.1, -43.0), (-154.1, -43.2) (0.090, 0.098, 0.078)</w:t>
      </w:r>
    </w:p>
    <w:p>
      <w:r>
        <w:t>(-154.6, -43.7), (-154.6, -43.0), (-154.1, -42.5), (-153.8, -42.5), (-153.8, -43.2), (-154.3, -43.7) (0.129, 0.129, 0.094)</w:t>
      </w:r>
    </w:p>
    <w:p>
      <w:r>
        <w:t>(-154.6, -42.7), (-153.8, -42.0), (-153.8, -41.0), (-153.8, -41.5), (-153.3, -42.0), (-153.1, -41.7), (-152.8, -41.7), (-153.1, -41.7), (-153.6, -42.2), (-153.6, -42.7), (-153.6, -42.5), (-153.8, -42.2), (-154.1, -42.2) (0.137, 0.145, 0.137)</w:t>
      </w:r>
    </w:p>
    <w:p>
      <w:r>
        <w:t>(-154.1, -40.3), (-154.1, -40.0), (-153.8, -39.8), (-153.8, -39.5), (-153.6, -39.3), (-153.6, -39.0), (-153.3, -38.8), (-153.3, -38.3), (-153.1, -38.0), (-153.1, -35.3), (-153.1, -38.3), (-153.3, -38.5), (-153.3, -39.0), (-153.8, -39.5), (-153.8, -39.8), (-154.1, -40.0) (0.243, 0.251, 0.235)</w:t>
      </w:r>
    </w:p>
    <w:p>
      <w:r>
        <w:t>(-154.6, -36.3), (-154.6, -36.1), (-154.3, -35.8), (-154.3, -35.6), (-153.8, -35.1), (-153.8, -34.8), (-153.6, -34.6), (-153.6, -34.1), (-153.3, -33.9), (-153.3, -33.1), (-153.1, -32.9), (-153.1, -32.6), (-152.3, -31.9), (-152.1, -31.9), (-151.9, -31.6), (-151.6, -31.9), (-151.4, -31.9), (-151.4, -32.1), (-151.6, -32.4), (-151.6, -32.9), (-151.9, -33.1), (-151.9, -33.4), (-153.3, -34.8), (-153.3, -35.3), (-153.6, -35.6), (-153.8, -35.3), (-154.1, -35.3), (-154.3, -35.6), (-154.3, -35.8), (-154.6, -36.1) (0.302, 0.314, 0.314)</w:t>
      </w:r>
    </w:p>
    <w:p>
      <w:r>
        <w:t>(-153.6, -39.5), (-153.1, -39.0), (-153.1, -38.5), (-152.8, -38.3), (-152.8, -36.3), (-152.8, -38.5), (-153.1, -38.8), (-153.1, -39.0), (-153.3, -39.3), (-153.3, -39.5) (0.204, 0.216, 0.220)</w:t>
      </w:r>
    </w:p>
    <w:p>
      <w:r>
        <w:t>(-153.3, -41.7), (-153.6, -41.5), (-153.6, -40.7), (-153.3, -40.5), (-153.3, -40.3), (-153.3, -40.5), (-153.6, -40.7), (-153.6, -41.2), (-153.3, -41.5), (-152.6, -41.5), (-152.1, -41.0), (-152.1, -40.3), (-152.3, -40.0), (-152.8, -40.0), (-152.6, -40.0), (-152.3, -39.8), (-152.1, -40.0), (-152.1, -41.0), (-152.6, -41.5), (-153.1, -41.5) (0.129, 0.129, 0.094)</w:t>
      </w:r>
    </w:p>
    <w:p>
      <w:r>
        <w:t>(-153.3, -41.2), (-153.3, -40.7), (-152.8, -40.3), (-152.3, -40.3), (-152.3, -41.0), (-152.6, -41.2) (0.090, 0.098, 0.078)</w:t>
      </w:r>
    </w:p>
    <w:p>
      <w:r>
        <w:t>(-153.6, -44.2), (-152.6, -43.2), (-152.6, -43.0), (-152.3, -43.0), (-152.1, -42.7), (-152.6, -43.2), (-152.6, -43.7), (-152.8, -43.9), (-153.3, -43.9) (0.302, 0.314, 0.314)</w:t>
      </w:r>
    </w:p>
    <w:p>
      <w:r>
        <w:t>(-153.3, -43.5), (-153.1, -43.2), (-153.1, -43.0), (-152.8, -42.7), (-152.8, -42.5), (-152.6, -42.5), (-152.3, -42.2), (-151.9, -42.2), (-152.1, -42.2), (-152.3, -42.5), (-152.6, -42.5), (-153.1, -43.0), (-153.1, -43.2) (0.243, 0.251, 0.235)</w:t>
      </w:r>
    </w:p>
    <w:p>
      <w:r>
        <w:t>(-152.3, -41.5), (-151.9, -41.0), (-151.9, -40.0), (-152.3, -39.5), (-152.6, -39.8), (-152.8, -39.8), (-153.1, -40.0), (-153.3, -40.0), (-153.6, -40.3), (-153.6, -40.5), (-153.6, -40.3), (-153.3, -40.0), (-153.1, -40.0), (-152.1, -39.0), (-151.6, -39.0), (-151.6, -40.0), (-151.9, -40.3), (-151.9, -41.0), (-152.1, -41.2), (-152.1, -41.5) (0.137, 0.145, 0.137)</w:t>
      </w:r>
    </w:p>
    <w:p>
      <w:r>
        <w:t>(-152.6, -45.4), (-152.6, -44.4), (-152.8, -44.2), (-152.3, -43.7), (-152.3, -43.2), (-151.9, -42.7), (-152.3, -43.2), (-152.3, -44.4), (-152.6, -44.7) (0.361, 0.337, 0.302)</w:t>
      </w:r>
    </w:p>
    <w:p>
      <w:r>
        <w:t>(-152.1, -44.7), (-152.1, -43.2), (-151.6, -42.7), (-151.4, -42.7), (-152.1, -43.5) (0.373, 0.373, 0.369)</w:t>
      </w:r>
    </w:p>
    <w:p>
      <w:r>
        <w:t>(-152.1, -35.6), (-152.1, -35.1), (-151.6, -34.6), (-151.6, -35.1), (-151.9, -35.3), (-151.9, -35.6) (0.090, 0.098, 0.078)</w:t>
      </w:r>
    </w:p>
    <w:p>
      <w:r>
        <w:t>(-152.1, -42.0), (-151.9, -42.0), (-151.4, -41.5), (-151.4, -41.2), (-151.1, -41.0), (-151.1, -41.2), (-151.4, -41.5), (-151.4, -41.7), (-151.6, -42.0) (0.204, 0.216, 0.220)</w:t>
      </w:r>
    </w:p>
    <w:p>
      <w:r>
        <w:t>(-153.3, -42.5), (-152.8, -42.0), (-152.6, -42.0), (-152.3, -41.7), (-152.1, -41.7), (-151.6, -41.2), (-151.6, -40.5), (-151.4, -40.3), (-151.4, -38.8), (-151.6, -38.5), (-151.9, -38.5), (-152.1, -38.8), (-152.3, -38.8), (-153.8, -40.3), (-153.8, -40.5), (-153.8, -40.3), (-153.1, -39.5), (-153.1, -39.3), (-152.8, -39.0), (-152.8, -38.8), (-152.6, -38.5), (-152.6, -37.3), (-152.3, -37.1), (-152.6, -36.8), (-152.6, -36.3), (-152.8, -36.1), (-152.8, -35.3), (-152.6, -35.1), (-152.6, -34.8), (-151.6, -33.9), (-152.6, -34.8), (-152.6, -35.1), (-152.8, -35.3), (-152.8, -35.8), (-152.6, -36.1), (-152.6, -36.3), (-151.6, -37.3), (-151.4, -37.3), (-150.9, -36.8), (-150.9, -36.3), (-151.1, -36.1), (-151.1, -35.3), (-150.9, -35.1), (-150.6, -35.1), (-149.9, -34.3), (-149.9, -34.1), (-149.6, -33.9), (-149.4, -33.9), (-149.1, -33.6), (-149.1, -32.6), (-148.9, -32.4), (-148.9, -31.9), (-149.4, -31.4), (-149.6, -31.4), (-149.9, -31.1), (-150.1, -31.4), (-150.1, -31.6), (-151.1, -32.6), (-151.1, -32.9), (-151.1, -32.6), (-150.4, -31.9), (-150.4, -31.4), (-150.6, -31.1), (-152.1, -31.1), (-152.3, -31.4), (-152.1, -31.1), (-150.4, -31.1), (-150.1, -30.9), (-150.1, -30.7), (-150.4, -30.4), (-148.7, -32.1), (-148.9, -32.4), (-148.9, -33.6), (-150.9, -35.6), (-150.9, -37.1), (-151.1, -37.3), (-151.1, -37.5), (-151.4, -37.8), (-151.4, -38.8), (-151.1, -39.0), (-151.1, -39.5), (-151.4, -39.8), (-151.4, -41.0), (-151.6, -41.2), (-151.6, -41.5), (-151.9, -41.7), (-152.3, -41.7), (-152.6, -42.0), (-152.8, -42.0) (0.173, 0.184, 0.180)</w:t>
      </w:r>
    </w:p>
    <w:p>
      <w:r>
        <w:t>(-151.4, -42.0), (-151.1, -41.7), (-151.1, -41.5), (-151.1, -42.0) (0.243, 0.251, 0.235)</w:t>
      </w:r>
    </w:p>
    <w:p>
      <w:r>
        <w:t>(-151.6, -37.1), (-152.3, -36.3), (-152.3, -36.1), (-152.6, -35.8), (-152.6, -35.3), (-152.6, -35.6), (-151.9, -36.3), (-151.6, -36.1), (-151.6, -35.8), (-151.4, -35.6), (-151.4, -35.1), (-150.9, -34.6), (-150.6, -34.6), (-150.4, -34.3), (-150.4, -34.1), (-150.1, -33.9), (-150.1, -33.6), (-149.4, -32.9), (-149.4, -32.4), (-149.6, -32.1), (-150.1, -32.1), (-150.4, -32.4), (-150.6, -32.4), (-150.9, -32.6), (-150.6, -32.4), (-150.4, -32.4), (-149.9, -31.9), (-149.4, -31.9), (-149.4, -33.6), (-149.6, -33.6), (-150.1, -34.1), (-150.1, -34.3), (-150.6, -34.8), (-150.9, -34.8), (-151.4, -35.3), (-151.4, -36.1), (-151.1, -36.3), (-151.1, -36.8), (-151.4, -37.1) (0.137, 0.145, 0.137)</w:t>
      </w:r>
    </w:p>
    <w:p>
      <w:r>
        <w:t>(-152.3, -35.1), (-151.1, -33.9), (-151.1, -33.4), (-150.9, -33.1), (-150.9, -32.9), (-150.6, -32.6), (-150.4, -32.6), (-150.1, -32.4), (-149.6, -32.4), (-149.6, -32.9), (-150.4, -33.6), (-150.4, -33.9), (-150.6, -34.1), (-150.6, -34.3), (-150.9, -34.3), (-151.4, -34.8), (-151.4, -34.6), (-151.6, -34.3) (0.106, 0.118, 0.118)</w:t>
      </w:r>
    </w:p>
    <w:p>
      <w:r>
        <w:t>(-151.1, -34.1), (-150.9, -33.9), (-150.9, -33.4), (-150.4, -32.9), (-150.4, -33.1), (-150.6, -33.4), (-150.6, -33.9), (-150.9, -34.1) (0.090, 0.098, 0.078)</w:t>
      </w:r>
    </w:p>
    <w:p>
      <w:r>
        <w:t>(-151.1, -38.8), (-151.1, -37.8), (-150.9, -37.5), (-150.9, -37.3), (-150.6, -37.1), (-150.6, -35.6), (-148.7, -33.6), (-148.7, -32.4), (-148.4, -32.1), (-150.4, -30.2), (-148.9, -31.6), (-148.7, -31.6), (-148.7, -31.9), (-148.4, -32.1), (-148.4, -32.6), (-148.7, -32.9), (-148.7, -33.9), (-148.9, -34.1), (-149.1, -34.1), (-150.4, -35.3), (-150.4, -35.6), (-150.6, -35.8), (-150.6, -37.1), (-150.9, -37.3), (-150.9, -37.8), (-151.1, -38.0) (0.204, 0.216, 0.220)</w:t>
      </w:r>
    </w:p>
    <w:p>
      <w:r>
        <w:t>(-147.9, -45.9), (-147.9, -43.7), (-148.2, -43.5), (-148.4, -43.5), (-148.7, -43.2), (-149.9, -43.2), (-150.1, -43.5), (-150.6, -43.5), (-150.9, -43.7), (-150.9, -43.9), (-151.1, -44.2), (-151.1, -44.9), (-151.1, -43.9), (-150.6, -43.5), (-150.1, -43.5), (-149.9, -43.2), (-148.7, -43.2), (-148.4, -43.5), (-148.2, -43.5), (-147.9, -43.7) (0.796, 0.749, 0.698)</w:t>
      </w:r>
    </w:p>
    <w:p>
      <w:r>
        <w:t>(-149.9, -35.3), (-148.9, -34.3), (-148.7, -34.3), (-148.4, -34.1), (-148.4, -33.9), (-148.2, -33.6), (-148.2, -31.9), (-148.7, -31.4), (-147.9, -32.1), (-147.9, -33.6), (-148.7, -34.3), (-148.9, -34.3) (0.251, 0.267, 0.271)</w:t>
      </w:r>
    </w:p>
    <w:p>
      <w:r>
        <w:t>(-151.9, -46.4), (-151.9, -43.5), (-151.1, -42.7), (-150.9, -42.7), (-150.6, -42.5), (-150.4, -42.5), (-150.1, -42.2), (-149.6, -42.2), (-149.1, -41.7), (-149.4, -41.5), (-149.4, -41.2), (-149.9, -40.7), (-149.9, -40.0), (-149.6, -39.8), (-149.6, -39.3), (-149.9, -39.0), (-149.9, -38.8), (-149.6, -38.5), (-149.6, -38.0), (-149.4, -37.8), (-149.4, -37.1), (-149.1, -36.8), (-149.1, -36.1), (-148.7, -35.6), (-148.4, -35.6), (-148.2, -35.3), (-147.9, -35.3), (-147.7, -35.1), (-147.2, -35.1), (-146.9, -34.8), (-146.7, -34.8), (-146.4, -34.6), (-145.9, -35.1), (-145.9, -36.1), (-145.7, -36.3), (-145.7, -37.8), (-145.9, -38.0), (-145.9, -39.5), (-146.2, -39.8), (-146.2, -40.3), (-146.4, -40.5), (-146.4, -41.5), (-146.7, -41.7), (-146.7, -42.0), (-147.4, -42.7), (-147.4, -43.0), (-147.4, -42.2), (-146.7, -41.5), (-146.7, -41.2), (-146.4, -41.0), (-146.4, -40.3), (-146.2, -40.0), (-146.2, -39.0), (-145.9, -38.8), (-145.9, -37.5), (-145.7, -37.3), (-145.7, -36.6), (-145.9, -36.3), (-145.9, -35.3), (-146.4, -34.8), (-146.7, -34.8), (-147.2, -35.3), (-147.4, -35.3), (-147.9, -35.8), (-147.9, -36.3), (-148.2, -36.6), (-148.2, -36.8), (-148.4, -36.8), (-149.1, -37.5), (-149.1, -38.0), (-149.4, -38.3), (-149.4, -39.3), (-149.1, -39.5), (-148.9, -39.5), (-148.4, -39.0), (-148.4, -39.3), (-148.7, -39.5), (-148.7, -39.8), (-149.1, -40.3), (-148.9, -40.5), (-148.9, -40.7), (-148.7, -41.0), (-148.7, -42.0), (-148.9, -42.2), (-149.9, -42.2), (-150.1, -42.5), (-150.6, -42.5), (-150.9, -42.7), (-151.1, -42.7), (-151.9, -43.5) (0.431, 0.431, 0.424)</w:t>
      </w:r>
    </w:p>
    <w:p>
      <w:r>
        <w:t>(-147.7, -43.5), (-147.7, -43.2), (-148.2, -42.7), (-150.1, -42.7), (-147.9, -42.7), (-147.9, -43.0), (-147.7, -43.2) (0.561, 0.549, 0.529)</w:t>
      </w:r>
    </w:p>
    <w:p>
      <w:r>
        <w:t>(-150.9, -42.5), (-150.6, -42.2), (-150.4, -42.2), (-150.1, -42.0), (-150.1, -41.0), (-150.4, -40.7), (-150.4, -40.3), (-150.1, -40.0), (-150.1, -38.3), (-149.9, -38.0), (-149.9, -37.3), (-149.6, -37.1), (-149.6, -36.1), (-149.4, -35.8), (-149.4, -35.6), (-148.9, -35.1), (-148.7, -35.1), (-148.4, -34.8), (-147.9, -34.8), (-147.7, -34.6), (-147.2, -34.6), (-146.9, -34.3), (-146.4, -34.3), (-146.2, -34.6), (-145.9, -34.6), (-145.9, -34.8), (-145.7, -35.1), (-145.7, -36.1), (-145.5, -36.3), (-145.5, -38.0), (-145.7, -38.3), (-145.7, -39.8), (-145.9, -40.0), (-145.9, -41.2), (-146.2, -41.5), (-146.2, -42.0), (-146.9, -42.7), (-146.9, -43.0), (-147.2, -43.2), (-147.2, -42.7), (-146.4, -42.0), (-146.4, -41.7), (-146.2, -41.5), (-146.2, -40.5), (-145.9, -40.3), (-145.9, -39.8), (-145.7, -39.5), (-145.7, -38.0), (-145.5, -37.8), (-145.5, -36.3), (-145.7, -36.1), (-145.7, -35.1), (-146.4, -34.3), (-146.7, -34.6), (-146.9, -34.6), (-147.2, -34.8), (-147.7, -34.8), (-147.9, -35.1), (-148.2, -35.1), (-148.4, -35.3), (-148.7, -35.3), (-149.4, -36.1), (-149.4, -36.8), (-149.6, -37.1), (-149.6, -37.8), (-149.9, -38.0), (-149.9, -38.5), (-150.1, -38.8), (-150.1, -39.0), (-149.9, -39.3), (-149.9, -39.8), (-150.1, -40.0), (-150.1, -40.7), (-149.6, -41.2), (-149.6, -41.5), (-149.4, -41.7), (-149.6, -42.0), (-150.1, -42.0), (-150.4, -42.2), (-150.6, -42.2) (0.373, 0.373, 0.369)</w:t>
      </w:r>
    </w:p>
    <w:p>
      <w:r>
        <w:t>(-147.4, -45.4), (-147.4, -43.2), (-147.7, -43.0), (-147.7, -42.7), (-147.9, -42.5), (-149.9, -42.5), (-148.9, -42.5), (-148.4, -42.0), (-148.4, -41.0), (-148.7, -40.7), (-148.7, -40.5), (-148.9, -40.3), (-148.4, -39.8), (-148.4, -39.5), (-148.2, -39.3), (-148.2, -39.0), (-148.4, -38.8), (-148.9, -39.3), (-149.1, -39.3), (-149.1, -38.3), (-148.9, -38.0), (-148.9, -37.5), (-148.4, -37.1), (-148.2, -37.1), (-147.9, -36.8), (-147.9, -36.6), (-147.7, -36.3), (-147.7, -35.8), (-147.4, -35.6), (-147.2, -35.6), (-146.7, -35.1), (-146.4, -35.1), (-146.2, -35.3), (-146.2, -36.3), (-145.9, -36.6), (-145.9, -37.3), (-146.2, -37.5), (-146.2, -38.8), (-146.4, -39.0), (-146.4, -40.0), (-146.7, -40.3), (-146.7, -41.0), (-146.9, -41.2), (-146.9, -41.5), (-147.7, -42.2), (-147.7, -43.0), (-147.4, -43.2) (0.502, 0.486, 0.463)</w:t>
      </w:r>
    </w:p>
    <w:p>
      <w:r>
        <w:t>(-147.7, -41.2), (-147.7, -40.0), (-147.4, -39.8), (-147.4, -39.3), (-147.2, -39.0), (-147.2, -38.8), (-146.9, -38.5), (-146.7, -38.8), (-146.7, -39.8), (-146.9, -40.0), (-146.9, -40.3), (-147.2, -40.5), (-147.2, -41.0), (-147.4, -41.2) (0.561, 0.549, 0.529)</w:t>
      </w:r>
    </w:p>
    <w:p>
      <w:r>
        <w:t>(-146.7, -43.7), (-146.7, -43.0), (-145.9, -42.2), (-145.9, -42.0), (-145.7, -41.7), (-145.7, -40.3), (-145.5, -40.0), (-145.5, -38.3), (-145.2, -38.0), (-145.2, -36.6), (-145.2, -38.0), (-145.5, -38.3), (-145.5, -40.3), (-145.7, -40.5), (-145.7, -40.7), (-145.5, -41.0), (-145.5, -41.5), (-145.7, -41.7), (-145.7, -42.0), (-146.2, -42.5), (-146.2, -42.7), (-146.7, -43.2) (0.302, 0.314, 0.314)</w:t>
      </w:r>
    </w:p>
    <w:p>
      <w:r>
        <w:t>(-146.7, -44.9), (-146.7, -44.4), (-146.4, -44.2), (-146.4, -43.9), (-146.2, -43.7), (-146.2, -43.5), (-145.9, -43.2), (-145.9, -43.0), (-145.5, -42.5), (-145.5, -42.2), (-145.0, -41.7), (-145.0, -41.0), (-145.2, -40.7), (-145.2, -40.3), (-145.0, -40.0), (-145.0, -39.3), (-145.0, -40.0), (-145.2, -40.3), (-145.2, -40.7), (-145.0, -41.0), (-145.0, -41.7), (-145.2, -42.0), (-145.2, -42.2), (-145.7, -42.7), (-145.7, -43.2), (-145.9, -43.5), (-145.9, -43.9), (-145.7, -44.2), (-145.7, -44.7), (-145.7, -44.4), (-145.9, -44.2), (-146.4, -44.2), (-146.7, -44.4) (0.243, 0.251, 0.235)</w:t>
      </w:r>
    </w:p>
    <w:p>
      <w:r>
        <w:t>(-146.2, -48.1), (-146.2, -46.4), (-146.4, -46.2), (-146.7, -46.4), (-146.7, -45.2), (-146.4, -44.9), (-146.4, -44.4), (-145.9, -44.4), (-145.9, -44.7), (-145.7, -44.9), (-145.5, -44.7), (-145.5, -44.2), (-145.7, -43.9), (-145.7, -43.5), (-145.5, -43.2), (-145.5, -42.7), (-145.0, -42.2), (-145.0, -42.0), (-144.7, -41.7), (-144.7, -41.0), (-145.0, -40.7), (-145.0, -40.3), (-144.7, -40.0), (-144.7, -39.3), (-145.0, -39.0), (-145.0, -38.5), (-145.0, -39.0), (-144.7, -39.3), (-144.7, -40.3), (-145.0, -40.5), (-145.0, -40.7), (-144.7, -41.0), (-144.7, -42.0), (-145.0, -42.2), (-145.0, -42.5), (-145.2, -42.7), (-145.2, -45.2), (-145.7, -45.7), (-145.5, -45.9), (-145.2, -45.9), (-145.0, -45.7), (-144.7, -45.7), (-145.0, -45.7), (-146.2, -46.9) (0.204, 0.216, 0.220)</w:t>
      </w:r>
    </w:p>
    <w:p>
      <w:r>
        <w:t>(-145.5, -45.7), (-145.2, -45.4), (-145.2, -45.7) (0.216, 0.196, 0.161)</w:t>
      </w:r>
    </w:p>
    <w:p>
      <w:r>
        <w:t>(-144.7, -34.3), (-145.2, -34.3), (-145.7, -33.9), (-145.7, -33.6), (-145.0, -32.9), (-145.0, -33.1), (-145.2, -33.1), (-145.5, -33.4), (-145.5, -33.9), (-145.0, -34.3), (-144.2, -33.6), (-144.7, -34.1) (0.173, 0.184, 0.180)</w:t>
      </w:r>
    </w:p>
    <w:p>
      <w:r>
        <w:t>(-145.2, -33.9), (-145.2, -33.6), (-144.7, -33.1), (-144.7, -32.9), (-144.7, -33.4), (-144.5, -33.6), (-144.2, -33.4), (-144.7, -33.9) (0.137, 0.145, 0.137)</w:t>
      </w:r>
    </w:p>
    <w:p>
      <w:r>
        <w:t>(-145.0, -45.4), (-145.0, -42.7), (-144.7, -42.5), (-144.7, -42.2), (-144.5, -42.0), (-144.5, -41.0), (-144.7, -40.7), (-144.7, -40.5), (-144.5, -40.3), (-144.5, -40.0), (-144.2, -39.8), (-144.2, -39.5), (-144.7, -39.0), (-144.7, -35.8), (-144.5, -36.1), (-144.2, -36.1), (-144.5, -36.1), (-144.7, -36.3), (-144.7, -37.8), (-144.5, -38.0), (-144.5, -38.5), (-144.2, -38.8), (-144.0, -38.8), (-143.5, -38.3), (-143.5, -38.0), (-143.5, -38.5), (-144.2, -39.3), (-144.2, -40.0), (-144.0, -40.3), (-144.0, -41.0), (-144.2, -41.2), (-144.2, -41.5), (-144.5, -41.7), (-144.5, -43.0), (-144.7, -43.2), (-144.7, -43.5), (-144.5, -43.7), (-144.5, -43.9), (-144.2, -44.2), (-144.5, -43.9), (-144.7, -44.2), (-144.7, -44.4), (-145.0, -44.7), (-145.0, -44.9), (-144.7, -45.2), (-144.7, -45.4) (0.173, 0.184, 0.180)</w:t>
      </w:r>
    </w:p>
    <w:p>
      <w:r>
        <w:t>(-144.5, -45.2), (-144.7, -44.9), (-144.5, -44.7), (-144.5, -44.4), (-144.2, -44.7), (-144.2, -44.9) (0.137, 0.145, 0.137)</w:t>
      </w:r>
    </w:p>
    <w:p>
      <w:r>
        <w:t>(-144.2, -38.5), (-144.2, -38.0), (-144.5, -37.8), (-144.5, -36.3), (-143.7, -36.3), (-144.2, -36.3), (-144.5, -36.6), (-144.5, -37.5), (-144.0, -38.0), (-143.7, -38.0), (-143.5, -37.8), (-143.7, -38.0), (-143.7, -38.3), (-144.0, -38.5) (0.137, 0.145, 0.137)</w:t>
      </w:r>
    </w:p>
    <w:p>
      <w:r>
        <w:t>(-143.5, -37.5), (-144.0, -37.5), (-144.2, -37.3), (-144.2, -36.6), (-144.0, -36.6), (-144.2, -36.8), (-144.2, -37.3), (-144.0, -37.5) (0.090, 0.098, 0.078)</w:t>
      </w:r>
    </w:p>
    <w:p>
      <w:r>
        <w:t>(-144.2, -42.5), (-144.2, -41.7), (-144.0, -41.5), (-144.0, -41.2), (-143.7, -41.0), (-143.7, -40.0), (-144.0, -39.8), (-144.0, -39.3), (-143.5, -38.8), (-143.5, -39.0), (-143.7, -39.3), (-143.7, -41.0), (-144.0, -41.2), (-144.0, -41.5), (-144.2, -41.7) (0.204, 0.216, 0.220)</w:t>
      </w:r>
    </w:p>
    <w:p>
      <w:r>
        <w:t>(-143.7, -45.7), (-143.2, -45.2), (-143.2, -45.4), (-143.5, -45.4) (0.373, 0.373, 0.369)</w:t>
      </w:r>
    </w:p>
    <w:p>
      <w:r>
        <w:t>(-143.2, -35.3), (-143.5, -35.1), (-143.5, -34.8), (-143.2, -34.6), (-143.2, -34.3), (-142.7, -34.3), (-142.7, -35.1), (-143.0, -35.3) (0.714, 0.682, 0.643)</w:t>
      </w:r>
    </w:p>
    <w:p>
      <w:r>
        <w:t>(-143.2, -35.1), (-143.2, -34.8), (-143.0, -34.6), (-143.0, -35.1) (0.796, 0.749, 0.698)</w:t>
      </w:r>
    </w:p>
    <w:p>
      <w:r>
        <w:t>(-143.2, -40.5), (-143.2, -39.3), (-143.0, -39.0), (-143.0, -38.5), (-143.0, -39.0), (-142.7, -39.3), (-142.7, -39.5), (-142.5, -39.8) (0.251, 0.267, 0.271)</w:t>
      </w:r>
    </w:p>
    <w:p>
      <w:r>
        <w:t>(-142.7, -43.7), (-142.7, -43.2), (-142.5, -43.2), (-142.5, -43.7) (0.902, 0.871, 0.827)</w:t>
      </w:r>
    </w:p>
    <w:p>
      <w:r>
        <w:t>(-143.2, -41.0), (-143.0, -40.7), (-143.0, -40.5), (-142.7, -40.5), (-142.3, -40.0), (-142.3, -39.5), (-142.7, -39.0), (-142.7, -38.8), (-142.5, -39.0), (-142.5, -39.3), (-142.3, -39.5), (-142.3, -39.8), (-142.0, -40.0), (-142.5, -40.5), (-142.7, -40.5) (0.302, 0.314, 0.314)</w:t>
      </w:r>
    </w:p>
    <w:p>
      <w:r>
        <w:t>(-142.3, -44.4), (-142.7, -44.4), (-143.2, -43.9), (-143.2, -43.0), (-142.7, -42.5), (-142.5, -42.7), (-142.3, -42.7), (-142.0, -43.0), (-142.0, -43.2), (-142.0, -43.0), (-142.3, -42.7), (-143.0, -42.7), (-143.2, -43.0), (-143.2, -43.9), (-142.7, -44.4), (-142.5, -44.4), (-142.0, -43.9), (-142.0, -44.2) (0.714, 0.682, 0.643)</w:t>
      </w:r>
    </w:p>
    <w:p>
      <w:r>
        <w:t>(-143.2, -41.2), (-142.7, -40.7), (-142.5, -40.7), (-142.0, -40.3), (-142.0, -40.5), (-142.3, -40.5), (-142.5, -40.7), (-142.7, -40.7) (0.361, 0.337, 0.302)</w:t>
      </w:r>
    </w:p>
    <w:p>
      <w:r>
        <w:t>(-142.7, -44.2), (-143.0, -43.9), (-143.0, -43.0), (-142.3, -43.0), (-142.3, -43.2), (-142.0, -43.5), (-142.0, -43.7), (-142.5, -44.2) (0.796, 0.749, 0.698)</w:t>
      </w:r>
    </w:p>
    <w:p>
      <w:r>
        <w:t>(-141.8, -42.7), (-142.5, -42.0), (-142.7, -42.0), (-143.2, -42.5), (-142.7, -42.0), (-142.3, -42.0), (-142.0, -42.2), (-142.0, -42.5) (0.561, 0.549, 0.529)</w:t>
      </w:r>
    </w:p>
    <w:p>
      <w:r>
        <w:t>(-141.5, -43.0), (-141.5, -42.7), (-141.8, -42.5), (-141.8, -42.2), (-142.3, -41.7), (-142.7, -41.7), (-143.5, -42.5), (-143.5, -42.7), (-143.5, -42.5), (-143.2, -42.2), (-143.2, -42.0), (-143.0, -41.7), (-142.0, -41.7), (-142.0, -42.0), (-141.8, -42.2), (-141.8, -42.5), (-141.5, -42.7) (0.502, 0.486, 0.463)</w:t>
      </w:r>
    </w:p>
    <w:p>
      <w:r>
        <w:t>(-142.0, -44.4), (-141.8, -44.2), (-141.8, -43.0), (-142.3, -42.5), (-142.5, -42.5), (-142.7, -42.2), (-143.2, -42.7), (-142.7, -42.2), (-142.5, -42.2), (-141.8, -43.0), (-141.8, -44.2) (0.635, 0.612, 0.584)</w:t>
      </w:r>
    </w:p>
    <w:p>
      <w:r>
        <w:t>(-142.5, -36.8), (-142.5, -36.3), (-142.7, -36.1), (-142.5, -36.1), (-142.0, -35.6), (-142.0, -35.3), (-141.8, -35.6), (-141.5, -35.6), (-141.8, -35.6), (-142.5, -36.3) (0.302, 0.314, 0.314)</w:t>
      </w:r>
    </w:p>
    <w:p>
      <w:r>
        <w:t>(-141.0, -35.3), (-141.8, -35.3), (-141.8, -34.6), (-141.8, -35.1), (-141.5, -35.3) (0.251, 0.267, 0.271)</w:t>
      </w:r>
    </w:p>
    <w:p>
      <w:r>
        <w:t>(-140.5, -39.3), (-141.5, -38.3), (-141.5, -38.0), (-141.8, -37.8), (-141.8, -37.3), (-141.0, -36.6), (-140.5, -36.6), (-140.3, -36.8), (-140.3, -39.0) (0.902, 0.871, 0.827)</w:t>
      </w:r>
    </w:p>
    <w:p>
      <w:r>
        <w:t>(-140.0, -40.3), (-140.3, -40.0), (-140.5, -40.0), (-140.5, -39.8), (-141.3, -39.0), (-141.3, -38.8), (-141.8, -38.3), (-141.8, -38.0), (-142.0, -37.8), (-142.0, -37.5), (-142.0, -37.8), (-141.8, -38.0), (-141.8, -38.3), (-140.5, -39.5), (-140.0, -39.0), (-140.0, -36.8), (-140.5, -36.3), (-141.0, -36.3), (-141.8, -37.1), (-141.0, -36.3), (-140.3, -36.3), (-140.3, -36.6), (-140.0, -36.8) (0.796, 0.749, 0.698)</w:t>
      </w:r>
    </w:p>
    <w:p>
      <w:r>
        <w:t>(-141.0, -38.3), (-141.5, -37.8), (-141.5, -37.3), (-141.3, -37.1), (-141.0, -37.1), (-140.8, -36.8), (-140.5, -37.1), (-140.5, -37.3), (-140.8, -37.5), (-140.8, -38.3) (0.973, 0.961, 0.933)</w:t>
      </w:r>
    </w:p>
    <w:p>
      <w:r>
        <w:t>(-140.8, -43.7), (-140.8, -43.2), (-140.8, -43.5), (-140.5, -43.7), (-140.3, -43.5), (-140.5, -43.7) (0.361, 0.337, 0.302)</w:t>
      </w:r>
    </w:p>
    <w:p>
      <w:r>
        <w:t>(-139.5, -41.2), (-140.3, -41.2), (-140.8, -40.7), (-140.8, -40.5), (-141.0, -40.3), (-141.0, -40.0), (-141.5, -39.5), (-141.5, -39.3), (-141.8, -39.0), (-141.5, -39.3), (-141.5, -39.5), (-141.0, -40.0), (-141.0, -40.3), (-140.8, -40.5), (-140.8, -40.7), (-140.3, -41.2), (-139.8, -41.2), (-139.3, -40.7), (-139.3, -39.5), (-139.3, -40.7), (-139.5, -41.0) (0.561, 0.549, 0.529)</w:t>
      </w:r>
    </w:p>
    <w:p>
      <w:r>
        <w:t>(-140.5, -43.5), (-140.5, -43.0), (-140.3, -43.0), (-140.3, -43.2) (0.302, 0.314, 0.314)</w:t>
      </w:r>
    </w:p>
    <w:p>
      <w:r>
        <w:t>(-140.0, -40.7), (-140.8, -40.0), (-140.8, -39.8), (-141.3, -39.3), (-140.8, -39.8), (-140.8, -40.0), (-140.5, -40.3), (-140.3, -40.3), (-140.0, -40.5), (-139.8, -40.3), (-139.8, -38.5), (-139.8, -40.5) (0.714, 0.682, 0.643)</w:t>
      </w:r>
    </w:p>
    <w:p>
      <w:r>
        <w:t>(-140.3, -41.0), (-140.5, -40.7), (-140.5, -40.5), (-140.8, -40.3), (-140.0, -41.0), (-139.5, -40.5), (-139.5, -39.3), (-139.5, -40.7), (-139.8, -41.0) (0.635, 0.612, 0.584)</w:t>
      </w:r>
    </w:p>
    <w:p>
      <w:r>
        <w:t>(-140.3, -42.0), (-140.8, -41.5), (-140.8, -41.2), (-141.3, -40.7), (-141.3, -40.3), (-141.5, -40.0), (-141.3, -40.3), (-141.3, -40.5), (-141.0, -40.7), (-141.0, -41.0), (-140.0, -42.0), (-139.8, -42.0), (-138.8, -41.0), (-138.8, -39.8), (-139.1, -39.5), (-139.1, -37.3), (-139.3, -37.1), (-139.3, -36.1), (-139.8, -35.6), (-139.5, -35.6), (-139.3, -35.8), (-139.3, -37.1), (-139.1, -37.3), (-139.1, -39.3), (-138.8, -39.5), (-138.8, -39.8), (-138.6, -40.0), (-138.6, -41.0), (-138.8, -41.2), (-138.8, -41.5), (-139.3, -42.0) (0.431, 0.431, 0.424)</w:t>
      </w:r>
    </w:p>
    <w:p>
      <w:r>
        <w:t>(-140.0, -41.7), (-140.8, -41.0), (-140.3, -41.5), (-139.5, -41.5), (-139.3, -41.2), (-139.3, -41.0), (-139.1, -40.7), (-139.1, -39.8), (-139.1, -41.0), (-139.8, -41.7) (0.502, 0.486, 0.463)</w:t>
      </w:r>
    </w:p>
    <w:p>
      <w:r>
        <w:t>(-140.5, -59.7), (-140.0, -59.2), (-140.0, -59.0), (-139.8, -58.7), (-139.8, -57.2), (-140.0, -57.0), (-140.0, -56.7), (-140.5, -56.2), (-140.5, -55.8), (-140.8, -55.5), (-140.8, -53.1), (-140.5, -52.8), (-140.5, -51.6), (-140.8, -51.3), (-140.8, -49.9), (-140.5, -49.6), (-140.5, -48.4), (-140.8, -48.1), (-140.8, -46.4), (-141.5, -45.7), (-141.8, -45.7), (-141.8, -45.4), (-141.5, -45.4), (-141.0, -44.9), (-141.0, -42.5), (-141.3, -42.2), (-141.3, -42.0), (-141.5, -41.7), (-141.5, -41.5), (-142.0, -41.0), (-142.5, -41.0), (-142.7, -41.2), (-143.0, -41.2), (-143.5, -41.7), (-143.5, -42.0), (-143.5, -41.7), (-142.7, -41.0), (-142.5, -41.0), (-142.3, -40.7), (-142.0, -40.7), (-141.8, -40.5), (-141.8, -39.8), (-142.0, -39.5), (-142.0, -39.3), (-142.5, -38.8), (-142.5, -38.5), (-142.7, -38.3), (-142.7, -37.5), (-142.7, -38.3), (-142.5, -38.5), (-142.5, -38.8), (-142.0, -39.3), (-142.0, -39.5), (-141.8, -39.8), (-141.8, -40.0), (-141.5, -40.3), (-141.5, -40.7), (-141.0, -41.2), (-141.0, -41.5), (-140.3, -42.2), (-139.3, -42.2), (-138.6, -41.5), (-138.6, -41.2), (-138.3, -41.0), (-138.3, -40.0), (-138.6, -39.8), (-138.6, -39.5), (-138.8, -39.3), (-138.8, -37.3), (-139.1, -37.1), (-139.1, -35.8), (-139.5, -35.3), (-140.3, -35.3), (-139.3, -35.3), (-138.3, -34.3), (-138.3, -34.1), (-138.1, -33.9), (-137.8, -33.9), (-136.8, -32.9), (-136.6, -32.9), (-136.3, -32.6), (-136.1, -32.6), (-135.9, -32.4), (-135.6, -32.4), (-135.4, -32.1), (-135.1, -32.1), (-134.4, -31.4), (-133.9, -31.4), (-133.9, -32.1), (-134.1, -32.4), (-134.1, -32.9), (-134.4, -33.1), (-134.4, -33.6), (-134.6, -33.9), (-134.6, -36.3), (-134.9, -36.6), (-134.9, -38.3), (-135.1, -38.5), (-135.1, -41.2), (-135.4, -41.5), (-135.4, -42.7), (-135.6, -43.0), (-135.6, -44.9), (-135.9, -45.2), (-135.9, -47.9), (-136.1, -48.1), (-136.1, -49.1), (-136.3, -49.4), (-136.3, -49.9), (-136.1, -50.1), (-136.1, -50.8), (-135.9, -51.1), (-135.9, -51.8), (-136.1, -52.1), (-136.1, -52.3), (-136.3, -52.6), (-136.3, -53.1), (-136.6, -53.3), (-136.6, -53.8), (-137.1, -54.3), (-137.1, -54.5), (-137.3, -54.8), (-137.3, -55.5), (-137.6, -55.8), (-137.6, -56.2), (-137.8, -56.5), (-137.8, -56.7), (-138.3, -57.2), (-138.8, -57.2), (-139.1, -57.0), (-139.1, -56.7), (-139.3, -56.5), (-139.3, -56.2), (-139.5, -56.0), (-140.0, -56.5), (-139.8, -56.7), (-139.8, -58.7), (-140.0, -59.0), (-140.0, -59.2) (0.373, 0.373, 0.369)</w:t>
      </w:r>
    </w:p>
    <w:p>
      <w:r>
        <w:t>(-138.8, -44.2), (-139.1, -43.9), (-138.8, -43.7), (-138.8, -43.5), (-138.6, -43.2), (-138.6, -43.0), (-138.3, -42.7), (-137.8, -42.7), (-137.3, -43.2), (-137.6, -43.5), (-137.6, -43.7), (-137.8, -43.9), (-138.1, -43.9), (-138.3, -44.2) (0.431, 0.431, 0.424)</w:t>
      </w:r>
    </w:p>
    <w:p>
      <w:r>
        <w:t>(-136.6, -46.9), (-136.8, -46.7), (-136.8, -46.2), (-137.1, -45.9), (-137.1, -45.7), (-136.8, -45.4), (-136.8, -44.4), (-136.6, -44.2), (-136.8, -43.9), (-136.8, -40.5), (-137.1, -40.3), (-137.1, -38.3), (-136.8, -38.0), (-136.8, -37.5), (-137.6, -36.8), (-137.8, -36.8), (-137.8, -36.3), (-137.3, -36.3), (-137.1, -36.6), (-136.6, -36.6), (-136.3, -36.8), (-135.9, -36.3), (-136.1, -36.1), (-136.1, -35.3), (-135.9, -35.1), (-135.9, -34.8), (-136.3, -34.3), (-136.6, -34.3), (-136.8, -34.1), (-136.8, -33.6), (-136.3, -33.1), (-135.9, -33.1), (-135.6, -32.9), (-135.4, -32.9), (-134.6, -32.1), (-134.4, -32.1), (-134.4, -32.4), (-134.9, -32.9), (-135.1, -32.9), (-135.6, -33.4), (-135.6, -33.6), (-135.9, -33.9), (-135.9, -34.8), (-135.4, -35.3), (-135.1, -35.3), (-135.1, -35.6), (-134.9, -35.8), (-134.9, -36.1), (-135.1, -36.3), (-135.1, -37.3), (-135.4, -37.5), (-135.4, -41.0), (-135.6, -41.2), (-135.6, -42.0), (-135.9, -42.2), (-135.9, -42.7), (-136.1, -43.0), (-136.1, -44.2), (-135.9, -44.4), (-136.1, -44.7), (-136.1, -45.2), (-136.3, -45.4), (-136.3, -46.9) (0.431, 0.431, 0.424)</w:t>
      </w:r>
    </w:p>
    <w:p>
      <w:r>
        <w:t>(-134.6, -44.7), (-134.6, -44.2), (-134.4, -43.9), (-134.1, -44.2), (-134.1, -44.4), (-134.4, -44.2), (-134.6, -44.4) (0.173, 0.184, 0.180)</w:t>
      </w:r>
    </w:p>
    <w:p>
      <w:r>
        <w:t>(-134.6, -45.4), (-134.6, -44.9), (-134.4, -44.7), (-134.1, -44.7), (-134.1, -45.4), (-134.1, -45.2), (-134.4, -44.9), (-134.6, -45.2) (0.137, 0.145, 0.137)</w:t>
      </w:r>
    </w:p>
    <w:p>
      <w:r>
        <w:t>(-133.9, -46.2), (-134.4, -45.7), (-134.6, -45.9), (-134.6, -45.7), (-134.4, -45.4), (-134.4, -45.2), (-134.4, -45.4), (-134.1, -45.7), (-134.1, -45.9) (0.106, 0.118, 0.118)</w:t>
      </w:r>
    </w:p>
    <w:p>
      <w:r>
        <w:t>(-134.1, -43.9), (-134.1, -43.7), (-134.4, -43.5), (-134.6, -43.7), (-134.6, -43.9), (-134.6, -41.2), (-134.6, -43.2), (-134.4, -43.5), (-134.1, -43.2), (-134.1, -42.7), (-133.6, -42.2), (-134.1, -42.7), (-134.1, -43.2), (-134.4, -43.5), (-134.1, -43.7) (0.204, 0.216, 0.220)</w:t>
      </w:r>
    </w:p>
    <w:p>
      <w:r>
        <w:t>(-134.4, -43.0), (-134.4, -42.0), (-134.4, -42.2), (-134.1, -42.5), (-133.9, -42.2), (-134.4, -42.7) (0.173, 0.184, 0.180)</w:t>
      </w:r>
    </w:p>
    <w:p>
      <w:r>
        <w:t>(-134.1, -41.5), (-134.1, -40.5), (-134.1, -41.5), (-133.9, -41.7), (-133.4, -41.7), (-132.7, -41.0), (-132.7, -40.5), (-132.2, -40.0), (-132.7, -40.5), (-132.7, -41.2), (-132.9, -41.2), (-133.4, -41.7), (-133.9, -41.7) (0.106, 0.118, 0.118)</w:t>
      </w:r>
    </w:p>
    <w:p>
      <w:r>
        <w:t>(-133.9, -41.5), (-133.9, -39.3), (-133.9, -41.2), (-133.6, -41.5), (-133.4, -41.5), (-133.1, -41.2), (-133.1, -40.5), (-132.9, -40.5), (-132.2, -39.8), (-132.9, -40.5), (-132.9, -41.0), (-133.4, -41.5) (0.090, 0.098, 0.078)</w:t>
      </w:r>
    </w:p>
    <w:p>
      <w:r>
        <w:t>(-133.6, -41.2), (-133.6, -40.0), (-133.6, -40.3), (-133.4, -40.5), (-133.1, -40.3), (-132.9, -40.3), (-132.7, -40.0), (-132.9, -40.3), (-133.1, -40.3), (-133.4, -40.5), (-133.4, -41.2) (0.063, 0.071, 0.051)</w:t>
      </w:r>
    </w:p>
    <w:p>
      <w:r>
        <w:t>(-133.4, -40.0), (-133.4, -39.3), (-133.1, -39.0), (-133.1, -37.5), (-132.9, -37.3), (-132.9, -37.1), (-132.7, -36.8), (-132.4, -36.8), (-131.7, -37.5), (-131.7, -38.0), (-132.2, -38.5), (-132.2, -38.8), (-132.4, -39.0), (-132.4, -39.5), (-132.7, -39.8), (-132.9, -39.8), (-133.1, -40.0) (0.016, 0.024, 0.027)</w:t>
      </w:r>
    </w:p>
    <w:p>
      <w:r>
        <w:t>(-132.7, -34.6), (-132.7, -33.4), (-132.4, -33.4), (-132.2, -33.6), (-132.2, -34.1) (0.016, 0.024, 0.027)</w:t>
      </w:r>
    </w:p>
    <w:p>
      <w:r>
        <w:t>(-131.9, -38.5), (-131.4, -38.0), (-131.4, -37.5), (-132.4, -36.6), (-132.7, -36.6), (-133.1, -37.1), (-133.1, -37.3), (-133.1, -35.1), (-132.9, -34.8), (-132.9, -33.6), (-132.9, -34.6), (-132.7, -34.8), (-131.9, -34.1), (-131.9, -33.6), (-132.4, -33.1), (-132.7, -33.1), (-132.4, -32.9), (-131.9, -33.4), (-131.9, -34.1), (-132.4, -34.6), (-132.4, -34.8), (-132.7, -35.1), (-132.7, -36.3), (-131.7, -37.3), (-131.4, -37.3), (-131.2, -37.5), (-131.2, -37.8) (0.031, 0.039, 0.051)</w:t>
      </w:r>
    </w:p>
    <w:p>
      <w:r>
        <w:t>(-133.1, -41.7), (-132.9, -41.5), (-132.7, -41.5), (-132.4, -41.2), (-132.4, -40.5), (-131.9, -40.0), (-131.9, -39.8), (-131.7, -39.5), (-131.7, -39.3), (-131.2, -38.8), (-131.7, -39.3), (-131.7, -39.5), (-131.9, -39.8), (-131.9, -40.0), (-132.4, -40.5), (-131.7, -41.2), (-131.4, -41.0), (-131.2, -41.0), (-130.9, -40.7), (-131.2, -41.0), (-131.4, -41.0), (-131.9, -41.5), (-131.9, -41.7), (-131.7, -42.0), (-132.2, -41.5), (-132.9, -41.5) (0.137, 0.145, 0.137)</w:t>
      </w:r>
    </w:p>
    <w:p>
      <w:r>
        <w:t>(-131.9, -39.0), (-130.4, -37.5), (-130.4, -37.1), (-130.7, -36.8), (-130.9, -37.1), (-131.4, -37.1), (-132.4, -36.1), (-132.4, -35.3), (-132.2, -35.1), (-132.2, -34.8), (-131.9, -34.8), (-131.7, -34.6), (-132.4, -35.3), (-132.4, -36.1), (-131.4, -37.1), (-130.9, -37.1), (-130.7, -36.8), (-130.4, -36.8), (-130.2, -37.1), (-130.4, -37.3), (-130.4, -37.5) (0.075, 0.090, 0.098)</w:t>
      </w:r>
    </w:p>
    <w:p>
      <w:r>
        <w:t>(-131.4, -36.1), (-131.7, -35.8), (-131.7, -35.6), (-131.4, -35.3), (-130.9, -35.3), (-130.7, -35.6), (-130.9, -35.8), (-130.9, -36.1) (0.173, 0.184, 0.180)</w:t>
      </w:r>
    </w:p>
    <w:p>
      <w:r>
        <w:t>(-132.2, -40.5), (-131.7, -40.0), (-131.7, -39.8), (-131.4, -39.5), (-131.4, -39.3), (-129.9, -37.8), (-131.4, -39.3), (-131.4, -39.5), (-131.7, -39.8), (-131.7, -40.0), (-131.9, -40.3), (-131.9, -40.5), (-131.7, -40.7), (-131.2, -40.7), (-129.2, -38.8), (-128.7, -38.8), (-129.2, -38.8), (-131.2, -40.7), (-131.4, -40.7), (-131.7, -41.0) (0.173, 0.184, 0.180)</w:t>
      </w:r>
    </w:p>
    <w:p>
      <w:r>
        <w:t>(-131.9, -38.8), (-130.9, -37.8), (-130.9, -37.5), (-131.2, -37.3), (-130.9, -37.3), (-130.7, -37.1), (-130.7, -37.5) (0.051, 0.063, 0.075)</w:t>
      </w:r>
    </w:p>
    <w:p>
      <w:r>
        <w:t>(-131.7, -40.5), (-131.7, -40.3), (-131.4, -40.0), (-131.4, -39.8), (-131.2, -39.5), (-131.2, -39.3), (-129.9, -38.0), (-130.9, -39.0), (-130.9, -39.3), (-131.2, -39.5), (-131.2, -39.8), (-131.4, -40.0), (-131.2, -40.3), (-130.9, -40.3), (-129.7, -39.0), (-129.7, -38.8), (-129.5, -38.8), (-131.2, -40.5) (0.204, 0.216, 0.220)</w:t>
      </w:r>
    </w:p>
    <w:p>
      <w:r>
        <w:t>(-131.2, -40.0), (-130.9, -39.8), (-130.9, -39.5), (-130.7, -39.8), (-130.4, -39.5), (-130.9, -40.0) (0.243, 0.251, 0.235)</w:t>
      </w:r>
    </w:p>
    <w:p>
      <w:r>
        <w:t>(-131.7, -46.9), (-132.2, -46.4), (-132.2, -46.2), (-131.9, -45.9), (-131.9, -45.4), (-131.7, -45.2), (-131.9, -44.9), (-131.9, -44.7), (-132.2, -44.4), (-132.2, -44.2), (-132.4, -43.9), (-132.4, -43.7), (-131.9, -44.2), (-131.7, -44.2), (-131.4, -44.4), (-130.4, -44.4), (-128.0, -42.0), (-127.2, -42.0), (-127.2, -42.5), (-127.5, -42.7), (-127.7, -42.5), (-128.2, -42.5), (-128.7, -43.0), (-128.7, -43.2), (-129.2, -43.7), (-129.2, -43.9), (-129.9, -44.7), (-130.4, -44.7), (-130.7, -44.9), (-131.2, -44.9), (-131.7, -45.4), (-131.7, -45.9), (-131.4, -46.2), (-131.4, -46.4), (-131.7, -46.7) (0.796, 0.749, 0.698)</w:t>
      </w:r>
    </w:p>
    <w:p>
      <w:r>
        <w:t>(-130.2, -35.6), (-130.4, -35.3), (-130.7, -35.3), (-130.4, -35.1), (-130.4, -35.3) (0.133, 0.153, 0.184)</w:t>
      </w:r>
    </w:p>
    <w:p>
      <w:r>
        <w:t>(-131.7, -39.0), (-130.2, -37.5), (-130.2, -37.3), (-129.9, -37.1), (-129.9, -36.6), (-130.2, -36.3), (-130.4, -36.3), (-130.9, -36.8), (-131.4, -36.8), (-132.2, -36.1), (-132.2, -35.3), (-131.7, -34.8), (-131.4, -34.8), (-131.2, -34.6), (-131.2, -34.3), (-130.9, -34.1), (-130.9, -33.9), (-131.2, -33.6), (-131.2, -33.4), (-131.4, -33.1), (-131.4, -32.6), (-130.9, -32.1), (-130.7, -32.1), (-130.4, -32.4), (-130.2, -32.4), (-129.9, -32.1), (-129.7, -32.1), (-129.0, -31.4), (-128.7, -31.4), (-128.5, -31.1), (-128.5, -30.4), (-128.7, -30.2), (-129.0, -30.2), (-129.2, -29.9), (-129.0, -30.2), (-128.7, -30.2), (-128.5, -30.4), (-128.5, -31.1), (-129.0, -31.6), (-129.2, -31.6), (-130.2, -32.6), (-130.4, -32.4), (-130.9, -32.4), (-131.2, -32.6), (-131.2, -33.4), (-130.7, -33.9), (-130.7, -34.3), (-130.9, -34.6), (-131.2, -34.6), (-131.4, -34.8), (-131.7, -34.8), (-132.2, -35.3), (-132.2, -36.1), (-131.4, -36.8), (-130.9, -36.8), (-130.4, -36.3), (-129.9, -36.3), (-129.9, -37.1), (-130.2, -37.3), (-130.2, -37.5) (0.106, 0.118, 0.118)</w:t>
      </w:r>
    </w:p>
    <w:p>
      <w:r>
        <w:t>(-130.2, -36.8), (-130.4, -36.6), (-130.2, -36.6) (0.090, 0.098, 0.078)</w:t>
      </w:r>
    </w:p>
    <w:p>
      <w:r>
        <w:t>(-130.9, -42.0), (-131.2, -41.7), (-130.9, -41.5), (-130.7, -41.5), (-129.7, -40.5), (-129.7, -40.3), (-129.0, -39.5), (-128.7, -39.8), (-128.7, -40.0), (-129.5, -40.7), (-129.7, -40.7), (-129.9, -41.0), (-130.2, -41.0), (-130.4, -41.2), (-130.4, -41.5), (-130.7, -41.7), (-130.7, -42.0) (0.016, 0.024, 0.027)</w:t>
      </w:r>
    </w:p>
    <w:p>
      <w:r>
        <w:t>(-130.7, -39.5), (-130.7, -39.3), (-130.4, -39.0), (-130.4, -38.8), (-130.2, -38.8), (-129.7, -38.3), (-129.7, -38.0), (-129.2, -38.5), (-128.7, -38.5), (-129.7, -38.5), (-130.2, -39.0), (-130.2, -39.3), (-130.4, -39.3) (0.251, 0.267, 0.271)</w:t>
      </w:r>
    </w:p>
    <w:p>
      <w:r>
        <w:t>(-131.9, -47.1), (-132.4, -46.7), (-132.4, -44.7), (-132.7, -44.4), (-132.7, -43.9), (-132.9, -43.7), (-132.7, -43.5), (-132.7, -43.2), (-132.4, -43.2), (-131.7, -43.9), (-131.4, -43.9), (-131.2, -44.2), (-130.7, -44.2), (-130.4, -43.9), (-130.2, -43.9), (-129.5, -43.2), (-129.5, -43.0), (-128.2, -41.7), (-128.0, -41.7), (-127.5, -41.2), (-127.2, -41.2), (-127.2, -41.5), (-127.0, -41.7), (-127.0, -42.0), (-126.7, -42.2), (-126.7, -42.7), (-127.0, -43.0), (-128.2, -43.0), (-128.5, -43.2), (-128.5, -43.5), (-129.0, -43.9), (-129.0, -44.2), (-129.2, -44.4), (-129.2, -44.9), (-129.5, -45.2), (-130.4, -45.2), (-130.7, -45.4), (-130.9, -45.4), (-131.2, -45.7), (-131.2, -46.9), (-131.4, -47.1) (0.714, 0.682, 0.643)</w:t>
      </w:r>
    </w:p>
    <w:p>
      <w:r>
        <w:t>(-129.0, -38.3), (-129.2, -38.3), (-129.5, -38.0), (-129.5, -37.8) (0.302, 0.314, 0.314)</w:t>
      </w:r>
    </w:p>
    <w:p>
      <w:r>
        <w:t>(-128.7, -36.8), (-128.7, -36.6), (-128.2, -36.1), (-128.2, -35.3), (-128.5, -35.1), (-128.5, -34.1), (-128.0, -33.6), (-127.7, -33.6), (-128.0, -33.6), (-128.5, -34.1), (-128.5, -35.1), (-128.0, -35.6), (-128.0, -35.8), (-128.7, -36.6) (0.502, 0.486, 0.463)</w:t>
      </w:r>
    </w:p>
    <w:p>
      <w:r>
        <w:t>(-128.5, -36.6), (-127.7, -35.8), (-127.7, -35.6), (-128.2, -35.1), (-128.2, -34.1), (-128.0, -33.9), (-128.2, -34.1), (-128.2, -34.8), (-127.5, -35.6), (-127.5, -35.8), (-127.7, -36.1), (-128.0, -36.1) (0.561, 0.549, 0.529)</w:t>
      </w:r>
    </w:p>
    <w:p>
      <w:r>
        <w:t>(-129.7, -42.7), (-127.0, -40.0), (-127.0, -38.8), (-127.2, -38.5), (-127.5, -38.5), (-127.7, -38.3), (-128.0, -38.3), (-128.2, -38.0), (-128.5, -38.0), (-128.7, -37.8), (-128.7, -37.1), (-128.7, -37.8), (-128.5, -38.0), (-128.2, -38.0), (-128.0, -38.3), (-127.7, -38.3), (-127.5, -38.5), (-127.2, -38.5), (-127.0, -38.8), (-127.0, -40.0), (-127.2, -40.3), (-127.2, -40.5), (-127.7, -41.0), (-128.0, -41.0) (0.561, 0.549, 0.529)</w:t>
      </w:r>
    </w:p>
    <w:p>
      <w:r>
        <w:t>(-130.9, -48.4), (-130.9, -47.6), (-131.2, -47.4), (-132.2, -47.4), (-132.4, -47.1), (-132.4, -46.9), (-131.9, -47.4), (-131.4, -47.4), (-130.9, -46.9), (-130.9, -45.7), (-130.7, -45.7), (-130.4, -45.4), (-129.5, -45.4), (-129.0, -44.9), (-129.0, -44.4), (-128.7, -44.2), (-128.7, -43.9), (-128.2, -43.5), (-128.2, -43.2), (-127.0, -43.2), (-126.5, -42.7), (-126.5, -42.2), (-126.7, -42.0), (-126.7, -41.7), (-127.0, -41.5), (-127.0, -41.2), (-127.2, -41.0), (-127.5, -41.0), (-128.0, -41.5), (-128.2, -41.5), (-129.7, -43.0), (-129.7, -43.2), (-130.2, -43.7), (-130.4, -43.7), (-130.7, -43.9), (-131.2, -43.9), (-131.4, -43.7), (-131.7, -43.7), (-132.4, -43.0), (-132.7, -43.0), (-132.9, -43.2), (-132.9, -43.5), (-132.9, -43.0), (-132.4, -43.0), (-131.7, -43.7), (-131.4, -43.7), (-131.2, -43.9), (-130.7, -43.9), (-130.4, -43.7), (-130.2, -43.7), (-129.7, -43.2), (-129.7, -43.0), (-128.0, -41.2), (-127.7, -41.2), (-127.0, -40.5), (-127.0, -40.3), (-126.7, -40.0), (-126.7, -38.8), (-127.2, -38.3), (-127.5, -38.3), (-127.2, -38.3), (-127.0, -38.5), (-126.5, -38.5), (-126.0, -38.0), (-126.0, -37.8), (-126.3, -37.5), (-126.3, -36.8), (-127.0, -36.1), (-127.5, -36.1), (-127.7, -36.3), (-128.0, -36.3), (-128.5, -36.8), (-128.5, -37.1), (-128.5, -36.8), (-128.0, -36.3), (-127.7, -36.3), (-127.2, -35.8), (-127.2, -35.6), (-128.0, -34.8), (-128.0, -34.1), (-127.7, -33.9), (-127.2, -33.9), (-127.0, -34.1), (-126.5, -34.1), (-126.3, -34.3), (-126.5, -34.1), (-127.0, -34.1), (-127.2, -33.9), (-127.5, -33.9), (-128.0, -34.3), (-128.0, -34.6), (-127.5, -35.1), (-127.2, -35.1), (-126.3, -36.1), (-125.8, -36.1), (-125.5, -36.3), (-125.3, -36.3), (-125.3, -36.6), (-125.0, -36.8), (-125.0, -37.3), (-124.8, -37.5), (-124.8, -37.8), (-124.5, -38.0), (-124.0, -38.0), (-123.8, -37.8), (-123.5, -37.8), (-123.3, -37.5), (-122.8, -37.5), (-122.6, -37.8), (-122.6, -38.0), (-122.3, -38.3), (-122.3, -40.0), (-122.1, -40.3), (-121.6, -40.3), (-120.1, -38.8), (-121.8, -40.5), (-122.3, -40.5), (-122.3, -38.3), (-122.8, -37.8), (-123.8, -37.8), (-124.0, -38.0), (-124.3, -38.0), (-125.0, -38.8), (-125.0, -40.3), (-125.3, -40.5), (-126.0, -40.5), (-126.3, -40.7), (-126.5, -40.7), (-126.7, -41.0), (-126.7, -41.2), (-127.0, -41.5), (-126.7, -41.7), (-126.7, -42.0), (-126.3, -42.5), (-126.3, -42.7), (-126.7, -43.2), (-128.0, -43.2), (-128.7, -43.9), (-128.7, -44.2), (-129.0, -44.4), (-129.0, -45.7), (-129.7, -45.7), (-129.9, -45.4), (-130.2, -45.4), (-130.4, -45.7), (-130.7, -45.7), (-130.9, -45.9), (-130.9, -47.1), (-130.7, -47.4), (-129.5, -47.4), (-130.4, -47.4), (-130.7, -47.6), (-130.7, -47.9), (-130.9, -48.1) (0.635, 0.612, 0.584)</w:t>
      </w:r>
    </w:p>
    <w:p>
      <w:r>
        <w:t>(-128.2, -45.4), (-128.2, -44.4), (-128.0, -44.2), (-128.0, -43.9), (-127.0, -43.9), (-127.0, -44.9), (-127.2, -45.2), (-127.2, -45.4), (-127.5, -45.4), (-127.7, -45.7), (-128.0, -45.4) (0.431, 0.431, 0.424)</w:t>
      </w:r>
    </w:p>
    <w:p>
      <w:r>
        <w:t>(-128.0, -45.2), (-128.0, -44.4), (-127.7, -44.2), (-127.5, -44.2), (-127.2, -44.4), (-127.2, -44.9), (-127.5, -45.2) (0.373, 0.373, 0.369)</w:t>
      </w:r>
    </w:p>
    <w:p>
      <w:r>
        <w:t>(-127.2, -38.0), (-127.5, -37.8), (-128.0, -37.8), (-128.2, -37.5), (-128.2, -37.1), (-128.0, -36.8), (-127.7, -36.8), (-127.5, -36.6), (-127.2, -36.6), (-126.7, -37.1), (-126.7, -37.8), (-127.0, -37.8) (0.796, 0.749, 0.698)</w:t>
      </w:r>
    </w:p>
    <w:p>
      <w:r>
        <w:t>(-127.7, -37.5), (-127.7, -37.1), (-127.2, -37.1), (-127.2, -37.5) (0.902, 0.871, 0.827)</w:t>
      </w:r>
    </w:p>
    <w:p>
      <w:r>
        <w:t>(-126.5, -38.3), (-127.0, -38.3), (-127.0, -38.0), (-126.7, -38.0), (-126.5, -37.8), (-126.5, -37.1), (-127.2, -36.3), (-127.5, -36.3), (-127.7, -36.6), (-128.0, -36.6), (-128.2, -36.8), (-128.0, -36.6), (-127.7, -36.6), (-127.5, -36.3), (-127.0, -36.3), (-126.5, -36.8), (-126.5, -37.5), (-126.3, -37.8), (-126.3, -38.0) (0.714, 0.682, 0.643)</w:t>
      </w:r>
    </w:p>
    <w:p>
      <w:r>
        <w:t>(-128.2, -45.7), (-128.0, -45.7), (-128.2, -45.7), (-128.5, -45.4), (-128.5, -44.4), (-128.2, -44.2), (-128.2, -43.9), (-128.0, -43.7), (-126.5, -43.7), (-126.3, -43.5), (-126.0, -43.5), (-125.8, -43.2), (-125.8, -43.0), (-125.5, -42.7), (-126.0, -42.2), (-126.0, -42.0), (-126.3, -41.7), (-126.3, -41.2), (-125.5, -41.2), (-125.3, -41.5), (-125.3, -42.5), (-125.0, -42.7), (-125.0, -43.7), (-125.3, -43.9), (-125.5, -43.9), (-125.8, -43.7), (-126.0, -43.7), (-126.7, -44.4), (-126.7, -44.7), (-126.7, -43.9), (-127.0, -43.7), (-128.0, -43.7), (-128.2, -43.9), (-128.2, -44.2), (-128.5, -44.4), (-128.5, -45.4) (0.502, 0.486, 0.463)</w:t>
      </w:r>
    </w:p>
    <w:p>
      <w:r>
        <w:t>(-129.0, -47.1), (-128.5, -46.7), (-128.5, -46.4), (-128.2, -46.4), (-128.0, -46.2), (-127.2, -46.2), (-126.7, -45.7), (-126.7, -45.4), (-126.5, -45.2), (-126.5, -44.9), (-126.0, -44.4), (-125.5, -44.4), (-125.3, -44.7), (-125.0, -44.7), (-125.0, -45.4), (-125.0, -44.9), (-125.3, -44.7), (-125.5, -44.7), (-125.8, -44.4), (-126.0, -44.4), (-126.5, -44.9), (-126.5, -45.2), (-126.7, -45.4), (-126.7, -45.7), (-127.2, -46.2), (-127.7, -46.2), (-128.0, -46.4), (-128.2, -46.4) (0.635, 0.612, 0.584)</w:t>
      </w:r>
    </w:p>
    <w:p>
      <w:r>
        <w:t>(-126.3, -40.3), (-126.5, -40.0), (-126.5, -39.5), (-126.3, -39.3), (-126.3, -39.0), (-125.8, -38.5), (-125.5, -38.5), (-125.3, -38.8), (-125.3, -40.0), (-125.5, -40.3) (0.714, 0.682, 0.643)</w:t>
      </w:r>
    </w:p>
    <w:p>
      <w:r>
        <w:t>(-126.0, -41.7), (-126.0, -41.5), (-125.8, -41.5), (-125.8, -41.7) (0.431, 0.431, 0.424)</w:t>
      </w:r>
    </w:p>
    <w:p>
      <w:r>
        <w:t>(-126.3, -46.2), (-126.3, -45.4), (-125.8, -44.9), (-125.5, -45.2), (-125.5, -45.7), (-125.8, -45.9), (-126.0, -45.9) (0.796, 0.749, 0.698)</w:t>
      </w:r>
    </w:p>
    <w:p>
      <w:r>
        <w:t>(-130.7, -47.1), (-130.7, -45.9), (-130.4, -45.9), (-130.2, -45.7), (-129.9, -45.7), (-129.7, -45.9), (-129.0, -45.9), (-128.7, -45.7), (-128.7, -44.4), (-128.5, -44.2), (-128.5, -43.9), (-128.0, -43.5), (-126.7, -43.5), (-126.0, -42.7), (-126.0, -42.5), (-126.5, -42.0), (-126.5, -41.7), (-126.7, -41.5), (-126.5, -41.2), (-126.5, -41.0), (-126.3, -41.0), (-126.0, -40.7), (-125.3, -40.7), (-124.8, -40.3), (-124.8, -38.8), (-124.3, -38.3), (-124.0, -38.3), (-123.8, -38.0), (-122.8, -38.0), (-122.6, -38.3), (-122.6, -38.8), (-122.6, -38.5), (-123.1, -38.0), (-123.8, -38.0), (-124.0, -38.3), (-124.3, -38.3), (-124.8, -38.8), (-124.8, -40.5), (-124.5, -40.7), (-124.0, -40.7), (-123.8, -41.0), (-123.3, -41.0), (-122.6, -40.3), (-122.6, -39.5), (-122.6, -40.5), (-122.3, -40.7), (-121.8, -40.7), (-120.1, -39.0), (-122.1, -41.0), (-122.1, -41.2), (-122.6, -41.7), (-122.6, -42.2), (-122.8, -42.5), (-122.8, -42.7), (-123.1, -43.0), (-123.1, -43.2), (-123.5, -43.7), (-123.5, -43.9), (-124.8, -45.2), (-124.8, -45.4), (-125.0, -45.7), (-125.0, -45.9), (-125.3, -46.2), (-125.0, -45.9), (-125.0, -45.7), (-124.8, -45.4), (-124.8, -44.7), (-125.0, -44.4), (-125.3, -44.4), (-125.5, -44.2), (-126.0, -44.2), (-126.7, -44.9), (-126.7, -45.2), (-126.7, -44.9), (-126.5, -44.7), (-126.5, -44.4), (-126.0, -43.9), (-125.8, -43.9), (-125.5, -44.2), (-125.3, -44.2), (-124.8, -43.7), (-124.8, -42.7), (-125.0, -42.5), (-125.0, -41.5), (-125.5, -41.0), (-126.3, -41.0), (-126.5, -41.2), (-126.5, -41.7), (-126.3, -42.0), (-126.3, -42.2), (-125.8, -42.7), (-126.0, -43.0), (-126.0, -43.2), (-126.3, -43.2), (-126.5, -43.5), (-128.0, -43.5), (-128.5, -43.9), (-128.5, -44.2), (-128.7, -44.4), (-128.7, -45.4), (-128.2, -45.9), (-127.2, -45.9), (-127.0, -45.7), (-127.2, -45.9), (-128.0, -45.9), (-128.2, -46.2), (-128.5, -46.2), (-128.7, -46.4), (-128.7, -46.7), (-129.2, -47.1) (0.561, 0.549, 0.529)</w:t>
      </w:r>
    </w:p>
    <w:p>
      <w:r>
        <w:t>(-125.8, -39.5), (-125.8, -39.3), (-125.5, -39.3), (-125.5, -39.5) (0.796, 0.749, 0.698)</w:t>
      </w:r>
    </w:p>
    <w:p>
      <w:r>
        <w:t>(-125.3, -37.5), (-125.8, -37.5), (-125.8, -37.3), (-126.0, -37.1), (-126.0, -36.6), (-125.5, -36.6), (-125.5, -36.8), (-125.3, -37.1) (0.561, 0.549, 0.529)</w:t>
      </w:r>
    </w:p>
    <w:p>
      <w:r>
        <w:t>(-124.0, -36.6), (-124.0, -36.3), (-125.0, -35.3), (-125.3, -35.3), (-125.5, -35.1), (-125.0, -34.6), (-124.3, -34.6), (-124.3, -35.8), (-124.0, -36.1) (0.902, 0.871, 0.827)</w:t>
      </w:r>
    </w:p>
    <w:p>
      <w:r>
        <w:t>(-124.3, -43.9), (-124.3, -42.7), (-124.5, -42.5), (-124.5, -42.0), (-124.8, -41.7), (-124.8, -41.5), (-124.5, -41.2), (-123.3, -41.2), (-123.1, -41.5), (-123.1, -42.5), (-123.3, -42.7), (-123.3, -43.0), (-123.5, -43.2), (-123.5, -43.5), (-124.0, -43.9) (0.635, 0.612, 0.584)</w:t>
      </w:r>
    </w:p>
    <w:p>
      <w:r>
        <w:t>(-123.8, -43.0), (-124.0, -42.7), (-124.0, -41.7), (-123.8, -41.7), (-123.5, -42.0), (-123.5, -42.5), (-123.8, -42.7) (0.714, 0.682, 0.643)</w:t>
      </w:r>
    </w:p>
    <w:p>
      <w:r>
        <w:t>(-124.5, -40.5), (-124.5, -40.0), (-124.5, -40.3), (-124.3, -40.5), (-124.0, -40.5), (-123.8, -40.7), (-123.3, -40.7), (-122.8, -40.3), (-122.8, -40.0), (-122.8, -40.3), (-123.3, -40.7), (-123.8, -40.7), (-124.0, -40.5) (0.502, 0.486, 0.463)</w:t>
      </w:r>
    </w:p>
    <w:p>
      <w:r>
        <w:t>(-123.8, -40.0), (-124.0, -39.8), (-124.0, -39.3), (-123.8, -39.0), (-123.3, -39.0), (-123.3, -39.8), (-123.5, -40.0) (0.302, 0.314, 0.314)</w:t>
      </w:r>
    </w:p>
    <w:p>
      <w:r>
        <w:t>(-123.8, -39.8), (-123.8, -39.3), (-123.5, -39.3), (-123.5, -39.8) (0.251, 0.267, 0.271)</w:t>
      </w:r>
    </w:p>
    <w:p>
      <w:r>
        <w:t>(-124.3, -40.3), (-124.3, -40.0), (-124.5, -39.8), (-124.5, -39.5), (-124.5, -39.8), (-123.8, -40.5), (-123.3, -40.5), (-123.1, -40.3), (-123.1, -40.0), (-122.8, -39.8), (-122.8, -39.0), (-123.3, -38.5), (-124.0, -38.5), (-124.3, -38.8), (-124.3, -39.0), (-124.3, -38.8), (-124.0, -38.5), (-123.1, -38.5), (-123.1, -38.8), (-122.8, -39.0), (-122.8, -39.8), (-123.1, -40.0), (-123.1, -40.3), (-123.3, -40.5), (-123.8, -40.5), (-124.0, -40.3) (0.431, 0.431, 0.424)</w:t>
      </w:r>
    </w:p>
    <w:p>
      <w:r>
        <w:t>(-123.8, -40.3), (-124.3, -39.8), (-124.3, -39.3), (-124.3, -39.8), (-123.8, -40.3), (-123.5, -40.3), (-123.1, -39.8), (-123.1, -39.0), (-123.3, -38.8), (-124.0, -38.8), (-123.3, -38.8), (-123.1, -39.0), (-123.1, -39.8), (-123.3, -40.0), (-123.3, -40.3) (0.373, 0.373, 0.369)</w:t>
      </w:r>
    </w:p>
    <w:p>
      <w:r>
        <w:t>(-121.6, -40.0), (-122.1, -40.0), (-122.1, -38.3), (-122.3, -38.0), (-122.3, -37.8), (-122.8, -37.3), (-123.3, -37.3), (-123.5, -37.5), (-123.8, -37.5), (-124.0, -37.8), (-124.5, -37.8), (-124.5, -37.5), (-124.8, -37.3), (-124.8, -36.8), (-125.0, -36.6), (-125.0, -36.3), (-125.3, -36.1), (-125.5, -36.1), (-125.8, -35.8), (-126.3, -35.8), (-127.2, -34.8), (-127.5, -34.8), (-127.7, -34.6), (-127.7, -34.3), (-127.5, -34.1), (-127.2, -34.1), (-127.0, -34.3), (-126.5, -34.3), (-126.3, -34.6), (-126.0, -34.3), (-125.5, -34.3), (-125.3, -34.1), (-125.0, -34.1), (-124.8, -33.9), (-124.5, -33.9), (-124.0, -33.4), (-124.0, -32.9), (-123.8, -32.6), (-123.8, -29.7), (-123.8, -32.9), (-124.0, -33.1), (-124.0, -33.6), (-124.3, -33.9), (-124.8, -33.9), (-125.0, -34.1), (-125.3, -34.1), (-125.5, -34.3), (-125.8, -34.3), (-126.0, -34.6), (-126.3, -34.6), (-126.5, -34.8), (-126.5, -35.1), (-125.8, -35.8), (-125.5, -35.8), (-124.8, -36.6), (-124.8, -37.1), (-124.3, -37.5), (-123.8, -37.5), (-123.1, -36.8), (-123.1, -36.6), (-123.3, -36.3), (-123.3, -36.1), (-123.5, -35.8), (-123.5, -33.9), (-123.3, -33.9), (-122.8, -34.3), (-122.6, -34.3), (-122.3, -34.6), (-121.6, -34.6), (-120.8, -33.9), (-120.8, -33.6), (-120.3, -33.1), (-120.3, -32.9), (-120.1, -32.6), (-120.1, -32.1), (-120.3, -31.9), (-121.1, -31.9), (-121.8, -32.6), (-122.6, -32.6), (-122.6, -31.9), (-122.3, -31.6), (-122.3, -31.4), (-121.8, -30.9), (-121.8, -29.7), (-121.8, -30.9), (-122.1, -31.1), (-122.1, -31.4), (-122.3, -31.6), (-122.3, -32.1), (-122.1, -32.4), (-121.8, -32.4), (-121.6, -32.1), (-121.3, -32.1), (-120.8, -31.6), (-120.6, -31.6), (-120.3, -31.4), (-120.1, -31.4), (-119.9, -31.6), (-119.9, -32.4), (-120.1, -32.6), (-120.1, -33.1), (-121.3, -34.3), (-121.3, -34.6), (-121.6, -34.6), (-121.8, -34.8), (-122.3, -34.8), (-122.8, -34.3), (-123.3, -34.3), (-123.5, -34.6), (-123.5, -35.8), (-122.6, -36.8), (-122.3, -36.8), (-121.8, -36.3), (-121.6, -36.3), (-121.1, -35.8), (-120.6, -35.8), (-120.3, -36.1), (-120.1, -36.1), (-119.9, -36.3), (-119.9, -36.6), (-119.6, -36.8), (-119.6, -37.1), (-119.6, -36.8), (-119.9, -36.6), (-119.9, -36.3), (-120.1, -36.1), (-120.3, -36.1), (-120.6, -35.8), (-120.8, -36.1), (-121.1, -36.1), (-122.3, -37.3), (-122.3, -37.5), (-122.1, -37.8), (-122.1, -39.5), (-121.8, -39.8), (-121.3, -39.8), (-120.1, -38.5), (-120.1, -38.3), (-119.9, -38.0), (-119.9, -37.5), (-119.9, -38.0), (-120.1, -38.3), (-120.1, -38.5) (0.714, 0.682, 0.643)</w:t>
      </w:r>
    </w:p>
    <w:p>
      <w:r>
        <w:t>(-122.1, -35.8), (-122.3, -36.1), (-122.6, -36.1), (-123.1, -35.6), (-123.1, -35.1), (-122.6, -35.1), (-122.1, -35.6) (0.561, 0.549, 0.529)</w:t>
      </w:r>
    </w:p>
    <w:p>
      <w:r>
        <w:t>(-121.8, -44.7), (-122.1, -44.7), (-122.1, -44.4) (0.031, 0.039, 0.051)</w:t>
      </w:r>
    </w:p>
    <w:p>
      <w:r>
        <w:t>(-122.1, -34.1), (-122.3, -33.9), (-122.3, -33.4), (-121.8, -33.4), (-121.6, -33.1), (-121.3, -33.1), (-121.3, -33.6), (-121.8, -34.1) (0.902, 0.871, 0.827)</w:t>
      </w:r>
    </w:p>
    <w:p>
      <w:r>
        <w:t>(-123.3, -45.7), (-122.8, -45.7), (-122.6, -45.4), (-122.6, -45.2), (-122.3, -44.9), (-122.3, -44.7), (-122.1, -44.9), (-121.6, -44.9), (-121.3, -44.7), (-121.1, -44.7), (-120.3, -43.9), (-120.3, -43.7), (-120.1, -43.5), (-120.1, -43.2), (-120.1, -43.7), (-120.3, -43.9), (-120.3, -44.4), (-120.8, -44.4), (-121.1, -44.7), (-121.3, -44.7), (-121.6, -44.9), (-121.8, -44.9), (-122.1, -45.2), (-122.3, -45.2), (-122.8, -45.7) (0.063, 0.071, 0.051)</w:t>
      </w:r>
    </w:p>
    <w:p>
      <w:r>
        <w:t>(-121.8, -44.4), (-121.8, -43.9), (-121.3, -43.5), (-121.3, -43.2), (-120.6, -42.5), (-120.6, -42.2), (-120.3, -42.5), (-120.6, -42.7), (-120.6, -43.5), (-120.8, -43.7), (-120.8, -43.9), (-121.3, -44.4) (0.016, 0.024, 0.027)</w:t>
      </w:r>
    </w:p>
    <w:p>
      <w:r>
        <w:t>(-121.8, -39.5), (-121.8, -37.8), (-122.1, -37.5), (-122.1, -37.3), (-121.1, -36.3), (-120.8, -36.3), (-120.6, -36.1), (-120.3, -36.3), (-120.1, -36.3), (-120.1, -36.6), (-119.9, -36.8), (-119.9, -37.3), (-120.1, -37.5), (-120.1, -38.0), (-120.3, -38.3), (-120.3, -38.5), (-121.3, -39.5) (0.796, 0.749, 0.698)</w:t>
      </w:r>
    </w:p>
    <w:p>
      <w:r>
        <w:t>(-121.1, -42.7), (-120.8, -42.5), (-120.8, -42.2), (-120.6, -42.0), (-120.3, -42.0), (-120.3, -42.2), (-120.6, -42.0), (-120.8, -42.2), (-120.8, -42.5) (0.031, 0.039, 0.051)</w:t>
      </w:r>
    </w:p>
    <w:p>
      <w:r>
        <w:t>(-119.6, -36.6), (-119.6, -36.3), (-120.1, -35.8), (-120.3, -35.8), (-120.6, -35.6), (-121.1, -35.6), (-121.6, -36.1), (-121.8, -36.1), (-122.3, -36.6), (-122.6, -36.6), (-123.3, -35.8), (-123.3, -34.6), (-122.8, -34.6), (-122.3, -35.1), (-121.8, -35.1), (-121.6, -34.8), (-121.3, -34.8), (-121.1, -34.6), (-121.1, -34.3), (-119.9, -33.1), (-119.9, -32.6), (-119.6, -32.4), (-119.6, -31.6), (-120.1, -31.1), (-120.3, -31.1), (-120.6, -31.4), (-120.8, -31.4), (-121.3, -31.9), (-121.6, -31.9), (-121.8, -32.1), (-122.1, -32.1), (-122.1, -31.6), (-121.8, -31.4), (-121.8, -31.1), (-121.6, -30.9), (-121.6, -29.9), (-121.6, -31.1), (-121.3, -31.4), (-120.8, -31.4), (-120.6, -31.1), (-120.3, -31.1), (-119.9, -30.7), (-119.6, -30.9), (-119.6, -32.6), (-119.1, -33.1), (-118.6, -33.1), (-119.6, -33.1), (-119.9, -33.4), (-119.9, -34.3), (-119.1, -35.1), (-118.9, -35.1), (-119.4, -35.1), (-119.6, -34.8), (-119.6, -34.6), (-119.9, -34.3), (-119.9, -34.1), (-120.1, -33.9), (-120.3, -33.9), (-121.1, -34.6), (-121.1, -34.8), (-121.3, -35.1), (-120.8, -35.6), (-120.1, -35.6), (-119.9, -35.8), (-119.9, -36.1), (-119.6, -36.3) (0.635, 0.612, 0.584)</w:t>
      </w:r>
    </w:p>
    <w:p>
      <w:r>
        <w:t>(-121.1, -38.3), (-121.1, -36.8), (-120.8, -36.8), (-120.6, -36.6), (-120.3, -36.8), (-120.3, -37.8), (-120.6, -38.0), (-120.6, -38.3) (0.902, 0.871, 0.827)</w:t>
      </w:r>
    </w:p>
    <w:p>
      <w:r>
        <w:t>(-120.8, -42.0), (-120.3, -41.5), (-120.3, -41.7), (-120.6, -41.7) (0.051, 0.063, 0.075)</w:t>
      </w:r>
    </w:p>
    <w:p>
      <w:r>
        <w:t>(-121.1, -44.9), (-120.8, -44.7), (-120.6, -44.9), (-120.1, -44.4), (-120.1, -43.9), (-119.9, -43.7), (-119.9, -43.2), (-118.1, -43.2), (-119.1, -43.2), (-119.6, -43.7), (-119.6, -44.2), (-119.9, -44.2), (-120.3, -44.7), (-120.3, -44.9) (0.090, 0.098, 0.078)</w:t>
      </w:r>
    </w:p>
    <w:p>
      <w:r>
        <w:t>(-121.3, -45.2), (-120.3, -45.2), (-120.1, -45.4), (-119.9, -45.4), (-119.6, -45.2), (-119.4, -45.2), (-119.1, -44.9), (-118.9, -44.9), (-119.1, -44.9), (-119.4, -45.2), (-119.6, -45.2), (-119.9, -45.4), (-119.9, -45.7), (-120.1, -45.9), (-120.3, -45.7), (-120.3, -45.4), (-120.6, -45.2) (0.129, 0.129, 0.094)</w:t>
      </w:r>
    </w:p>
    <w:p>
      <w:r>
        <w:t>(-119.6, -43.0), (-119.9, -43.0), (-119.9, -42.5), (-119.9, -42.7) (0.075, 0.090, 0.098)</w:t>
      </w:r>
    </w:p>
    <w:p>
      <w:r>
        <w:t>(-119.9, -38.5), (-119.6, -38.3), (-119.6, -38.0), (-119.4, -37.8), (-119.4, -36.3), (-119.6, -36.1), (-119.6, -35.8), (-120.1, -35.3), (-120.8, -35.3), (-121.1, -35.1), (-120.8, -34.8), (-120.8, -34.6), (-120.3, -34.1), (-120.1, -34.1), (-120.1, -34.3), (-119.9, -34.6), (-119.9, -34.8), (-119.4, -35.3), (-119.1, -35.3), (-119.4, -35.3), (-119.6, -35.6), (-119.6, -36.1), (-119.4, -36.3), (-119.4, -36.8), (-119.1, -37.1), (-119.1, -37.3), (-119.4, -37.5), (-119.4, -37.8), (-119.6, -38.0), (-119.6, -38.3) (0.561, 0.549, 0.529)</w:t>
      </w:r>
    </w:p>
    <w:p>
      <w:r>
        <w:t>(-120.1, -45.2), (-120.1, -44.7), (-119.9, -44.4), (-119.6, -44.4), (-119.4, -44.7), (-119.4, -44.9), (-119.6, -44.9), (-119.9, -45.2) (0.110, 0.082, 0.059)</w:t>
      </w:r>
    </w:p>
    <w:p>
      <w:r>
        <w:t>(-119.9, -41.0), (-119.9, -40.7), (-120.1, -40.5), (-119.6, -40.0), (-119.6, -39.8), (-119.4, -39.5), (-119.6, -39.8), (-119.4, -40.0), (-119.4, -40.3), (-119.9, -40.7) (0.173, 0.184, 0.180)</w:t>
      </w:r>
    </w:p>
    <w:p>
      <w:r>
        <w:t>(-119.4, -38.0), (-119.1, -37.8), (-119.1, -37.5), (-118.9, -37.3), (-118.9, -37.1), (-119.1, -36.8), (-119.1, -36.3), (-119.4, -36.1), (-119.4, -35.6), (-119.1, -35.6), (-118.9, -35.3), (-118.6, -35.3), (-118.4, -35.1), (-118.6, -35.3), (-118.9, -35.3), (-119.4, -35.8), (-119.4, -36.1), (-119.1, -36.3), (-119.1, -36.6), (-118.9, -36.8), (-118.4, -36.8), (-118.9, -37.3), (-118.9, -37.5), (-118.4, -38.0), (-118.6, -37.8), (-119.1, -37.8) (0.502, 0.486, 0.463)</w:t>
      </w:r>
    </w:p>
    <w:p>
      <w:r>
        <w:t>(-119.1, -34.8), (-118.6, -34.8), (-118.1, -34.3), (-118.6, -34.8), (-119.1, -34.8), (-119.6, -34.3), (-119.6, -33.4), (-118.4, -33.4), (-118.1, -33.6), (-118.4, -33.4), (-119.1, -33.4), (-119.6, -33.9), (-119.6, -34.3) (0.714, 0.682, 0.643)</w:t>
      </w:r>
    </w:p>
    <w:p>
      <w:r>
        <w:t>(-118.1, -36.6), (-118.9, -36.6), (-118.9, -36.3), (-119.1, -36.1), (-119.1, -35.8), (-118.9, -35.6), (-119.1, -35.8), (-119.1, -36.1), (-118.6, -36.6) (0.431, 0.431, 0.424)</w:t>
      </w:r>
    </w:p>
    <w:p>
      <w:r>
        <w:t>(-119.1, -34.6), (-119.4, -34.3), (-119.4, -33.9), (-119.1, -33.6), (-118.4, -33.6), (-118.1, -33.9), (-118.1, -34.1), (-118.6, -34.6) (0.796, 0.749, 0.698)</w:t>
      </w:r>
    </w:p>
    <w:p>
      <w:r>
        <w:t>(-118.9, -34.3), (-118.9, -33.9), (-118.6, -33.9), (-118.6, -34.3) (0.902, 0.871, 0.827)</w:t>
      </w:r>
    </w:p>
    <w:p>
      <w:r>
        <w:t>(-118.4, -42.0), (-118.6, -42.0), (-118.9, -41.7), (-118.9, -41.2), (-118.4, -41.2) (0.431, 0.431, 0.424)</w:t>
      </w:r>
    </w:p>
    <w:p>
      <w:r>
        <w:t>(-117.9, -42.2), (-118.1, -42.2), (-118.4, -42.5), (-117.9, -42.0), (-117.9, -41.2), (-118.4, -40.7), (-119.1, -40.7), (-119.4, -41.0), (-119.4, -41.7), (-118.9, -42.2), (-119.4, -41.7), (-119.4, -41.0), (-119.1, -40.7), (-118.4, -40.7), (-117.9, -41.2) (0.302, 0.314, 0.314)</w:t>
      </w:r>
    </w:p>
    <w:p>
      <w:r>
        <w:t>(-118.4, -39.8), (-118.9, -39.8), (-118.9, -39.3), (-118.6, -39.3), (-118.4, -39.5) (0.106, 0.118, 0.118)</w:t>
      </w:r>
    </w:p>
    <w:p>
      <w:r>
        <w:t>(-118.4, -42.2), (-118.6, -42.2), (-119.1, -41.7), (-119.1, -41.0), (-118.4, -41.0), (-118.1, -41.2), (-118.1, -42.0) (0.373, 0.373, 0.369)</w:t>
      </w:r>
    </w:p>
    <w:p>
      <w:r>
        <w:t>(-118.9, -35.8), (-118.6, -35.6), (-118.6, -36.1), (-118.4, -36.3), (-116.9, -36.3), (-118.6, -36.3), (-118.9, -36.1) (0.373, 0.373, 0.369)</w:t>
      </w:r>
    </w:p>
    <w:p>
      <w:r>
        <w:t>(-117.1, -40.0), (-117.4, -39.8), (-117.9, -39.8), (-118.1, -40.0), (-117.6, -40.5), (-118.1, -40.0), (-118.6, -40.0), (-118.4, -40.0), (-118.1, -39.8), (-118.1, -39.5), (-118.4, -39.3), (-118.1, -39.5), (-117.9, -39.5), (-117.6, -39.8), (-117.4, -39.8) (0.137, 0.145, 0.137)</w:t>
      </w:r>
    </w:p>
    <w:p>
      <w:r>
        <w:t>(-117.4, -35.8), (-117.9, -35.8), (-117.9, -35.6), (-117.6, -35.3), (-117.9, -35.6), (-117.6, -35.8) (0.243, 0.251, 0.235)</w:t>
      </w:r>
    </w:p>
    <w:p>
      <w:r>
        <w:t>(-115.7, -46.7), (-116.4, -45.9), (-116.4, -45.7), (-117.4, -44.7), (-117.6, -44.7), (-117.9, -44.4), (-119.4, -44.4), (-119.4, -43.7), (-119.1, -43.5), (-118.9, -43.5), (-119.1, -43.7), (-119.1, -44.2), (-118.9, -44.4), (-117.9, -44.4), (-117.6, -44.7), (-117.4, -44.7), (-116.4, -45.7), (-116.4, -45.9), (-116.2, -46.2), (-115.9, -46.2), (-115.9, -46.4) (0.063, 0.071, 0.051)</w:t>
      </w:r>
    </w:p>
    <w:p>
      <w:r>
        <w:t>(-116.7, -38.0), (-116.9, -38.3), (-117.4, -38.3), (-117.1, -38.3), (-116.7, -37.8), (-116.7, -37.3), (-117.1, -36.8), (-117.9, -36.8), (-118.4, -37.3), (-118.4, -37.8), (-118.1, -38.0), (-117.9, -38.0), (-118.1, -38.0), (-118.6, -37.5), (-118.6, -37.3), (-118.1, -36.8), (-116.9, -36.8), (-116.9, -37.1), (-116.7, -37.3) (0.561, 0.549, 0.529)</w:t>
      </w:r>
    </w:p>
    <w:p>
      <w:r>
        <w:t>(-118.1, -37.8), (-118.1, -37.3), (-117.9, -37.1), (-117.1, -37.1), (-116.9, -37.3), (-116.9, -37.8), (-117.1, -38.0), (-117.6, -38.0), (-117.9, -37.8) (0.635, 0.612, 0.584)</w:t>
      </w:r>
    </w:p>
    <w:p>
      <w:r>
        <w:t>(-117.9, -37.5), (-117.9, -37.3), (-117.1, -37.3), (-117.1, -37.5), (-117.4, -37.8), (-117.6, -37.8) (0.714, 0.682, 0.643)</w:t>
      </w:r>
    </w:p>
    <w:p>
      <w:r>
        <w:t>(-117.1, -35.6), (-117.4, -35.6), (-117.4, -35.3) (0.173, 0.184, 0.180)</w:t>
      </w:r>
    </w:p>
    <w:p>
      <w:r>
        <w:t>(-115.9, -41.7), (-116.9, -40.7), (-117.1, -41.0), (-117.1, -42.2), (-117.1, -41.0), (-117.4, -40.7), (-117.4, -40.5), (-117.9, -40.0), (-117.4, -40.0), (-117.1, -40.3), (-117.1, -40.5) (0.106, 0.118, 0.118)</w:t>
      </w:r>
    </w:p>
    <w:p>
      <w:r>
        <w:t>(-116.9, -42.0), (-116.9, -41.5), (-116.7, -41.5), (-116.9, -41.7) (0.051, 0.063, 0.075)</w:t>
      </w:r>
    </w:p>
    <w:p>
      <w:r>
        <w:t>(-116.7, -41.2), (-116.9, -41.2), (-116.9, -41.0) (0.075, 0.090, 0.098)</w:t>
      </w:r>
    </w:p>
    <w:p>
      <w:r>
        <w:t>(-116.9, -35.3), (-116.9, -34.8), (-116.7, -34.6), (-116.7, -35.3) (0.129, 0.129, 0.094)</w:t>
      </w:r>
    </w:p>
    <w:p>
      <w:r>
        <w:t>(-116.7, -34.1), (-116.7, -33.9), (-116.9, -33.6), (-116.4, -33.6), (-116.7, -33.9) (0.129, 0.129, 0.094)</w:t>
      </w:r>
    </w:p>
    <w:p>
      <w:r>
        <w:t>(-116.4, -35.6), (-116.7, -35.6), (-116.4, -35.3), (-116.4, -34.6), (-116.7, -34.3), (-116.9, -34.6), (-116.9, -33.9), (-116.9, -34.1), (-116.7, -34.3), (-116.4, -34.1), (-116.4, -33.9), (-116.2, -33.6), (-116.2, -32.9), (-117.1, -31.9), (-117.1, -31.1), (-117.1, -31.9), (-116.2, -32.9), (-116.2, -33.6), (-116.4, -33.9) (0.137, 0.145, 0.137)</w:t>
      </w:r>
    </w:p>
    <w:p>
      <w:r>
        <w:t>(-115.9, -45.9), (-116.2, -45.9), (-116.2, -45.7), (-116.9, -44.9), (-116.7, -44.9), (-116.7, -45.2) (0.051, 0.035, 0.020)</w:t>
      </w:r>
    </w:p>
    <w:p>
      <w:r>
        <w:t>(-115.2, -42.5), (-115.2, -41.2), (-115.7, -40.7), (-115.9, -40.7), (-116.7, -40.0), (-116.7, -39.8), (-116.9, -39.5), (-116.9, -39.3), (-117.1, -39.0), (-117.4, -39.0), (-117.6, -38.8), (-117.9, -38.8), (-117.6, -38.8), (-117.4, -39.0), (-117.1, -39.0), (-116.9, -39.3), (-116.9, -39.5), (-116.7, -39.8), (-116.7, -40.0), (-115.9, -40.7), (-115.2, -40.7), (-114.4, -40.0), (-114.4, -40.5), (-114.7, -40.5), (-115.2, -41.0) (0.302, 0.314, 0.314)</w:t>
      </w:r>
    </w:p>
    <w:p>
      <w:r>
        <w:t>(-114.7, -47.1), (-114.9, -47.1), (-115.4, -46.7), (-115.4, -46.4), (-115.7, -46.2), (-115.7, -45.9), (-116.4, -45.2), (-116.4, -44.9), (-116.7, -44.7), (-116.9, -44.7), (-117.1, -44.4), (-117.4, -44.4), (-117.6, -44.2), (-118.1, -44.2), (-118.4, -43.9), (-118.6, -43.9), (-118.6, -43.7), (-118.1, -43.7), (-117.9, -43.5), (-117.1, -43.5), (-116.9, -43.2), (-116.9, -43.0), (-116.7, -42.7), (-116.7, -42.0), (-116.4, -42.0), (-116.4, -42.2), (-116.2, -42.5), (-116.2, -43.7), (-115.7, -44.2), (-115.4, -44.2), (-115.2, -44.4), (-114.9, -44.4), (-114.4, -44.9), (-113.7, -44.9), (-113.5, -45.2), (-113.0, -45.2), (-113.2, -45.2), (-113.7, -45.7), (-113.7, -45.9), (-114.4, -46.7), (-114.4, -46.9) (0.016, 0.024, 0.027)</w:t>
      </w:r>
    </w:p>
    <w:p>
      <w:r>
        <w:t>(-115.9, -35.1), (-116.2, -34.8), (-116.2, -34.1), (-115.9, -33.9), (-115.9, -33.4), (-115.7, -33.1), (-116.4, -32.4), (-115.7, -33.1), (-115.7, -33.9), (-115.4, -34.1), (-115.4, -34.3), (-115.7, -34.3), (-115.9, -34.6) (0.173, 0.184, 0.180)</w:t>
      </w:r>
    </w:p>
    <w:p>
      <w:r>
        <w:t>(-116.7, -36.1), (-116.2, -36.1), (-115.7, -35.6), (-115.7, -35.3), (-115.4, -35.1), (-114.7, -35.1), (-115.2, -35.1), (-116.2, -36.1) (0.243, 0.251, 0.235)</w:t>
      </w:r>
    </w:p>
    <w:p>
      <w:r>
        <w:t>(-115.2, -44.2), (-115.4, -43.9), (-115.7, -43.9), (-115.9, -43.7), (-115.9, -43.0), (-115.9, -43.5) (0.031, 0.039, 0.051)</w:t>
      </w:r>
    </w:p>
    <w:p>
      <w:r>
        <w:t>(-116.4, -36.6), (-116.2, -36.8), (-115.9, -36.6), (-115.7, -36.6), (-115.4, -36.3), (-115.4, -36.1), (-114.9, -35.6), (-114.7, -35.6), (-114.9, -35.8), (-115.2, -35.8), (-115.4, -36.1), (-115.4, -36.3), (-115.9, -36.8), (-116.2, -36.8) (0.373, 0.373, 0.369)</w:t>
      </w:r>
    </w:p>
    <w:p>
      <w:r>
        <w:t>(-116.9, -38.8), (-116.7, -38.8), (-116.7, -39.0), (-116.4, -39.3), (-116.4, -39.8), (-116.2, -40.0), (-115.9, -40.0), (-115.7, -40.3), (-115.4, -40.0), (-115.2, -40.0), (-114.2, -39.0), (-113.9, -39.0), (-113.9, -39.8), (-113.9, -39.5), (-114.2, -39.3), (-114.4, -39.5), (-114.7, -39.5), (-115.4, -40.3), (-115.9, -40.3), (-116.4, -39.8), (-116.4, -39.3) (0.431, 0.431, 0.424)</w:t>
      </w:r>
    </w:p>
    <w:p>
      <w:r>
        <w:t>(-116.9, -36.6), (-116.7, -36.6), (-116.2, -37.1), (-115.9, -37.1), (-115.2, -36.3), (-115.2, -36.1), (-114.9, -36.1), (-114.7, -35.8), (-114.4, -35.8), (-114.2, -36.1), (-113.9, -36.1), (-113.7, -36.3), (-113.9, -36.1), (-114.2, -36.1), (-114.4, -35.8), (-114.7, -35.8), (-115.9, -37.1), (-115.9, -37.3), (-116.2, -37.3), (-116.4, -37.1), (-116.4, -36.8), (-116.7, -36.6) (0.431, 0.431, 0.424)</w:t>
      </w:r>
    </w:p>
    <w:p>
      <w:r>
        <w:t>(-114.4, -35.1), (-114.7, -34.8), (-115.4, -34.8), (-115.7, -35.1), (-115.7, -34.6), (-115.4, -34.6), (-115.2, -34.3), (-115.2, -34.1), (-115.4, -33.9), (-115.4, -33.4), (-115.4, -33.9), (-114.9, -34.3), (-114.7, -34.3), (-114.4, -34.6), (-114.7, -34.8) (0.204, 0.216, 0.220)</w:t>
      </w:r>
    </w:p>
    <w:p>
      <w:r>
        <w:t>(-115.2, -38.3), (-115.2, -38.0), (-114.9, -37.8), (-114.9, -37.5), (-114.9, -38.3) (0.714, 0.682, 0.643)</w:t>
      </w:r>
    </w:p>
    <w:p>
      <w:r>
        <w:t>(-115.9, -39.5), (-115.9, -38.0), (-115.7, -37.8), (-115.7, -37.5), (-115.2, -37.1), (-115.2, -36.8), (-114.7, -36.3), (-114.4, -36.3), (-114.2, -36.6), (-113.9, -36.6), (-113.9, -37.3), (-114.2, -37.5), (-114.2, -38.3), (-114.4, -38.5), (-114.4, -38.8), (-114.9, -39.3), (-115.2, -39.3), (-115.4, -39.5) (0.561, 0.549, 0.529)</w:t>
      </w:r>
    </w:p>
    <w:p>
      <w:r>
        <w:t>(-114.7, -42.5), (-114.7, -41.7), (-113.7, -40.7), (-113.7, -39.0), (-113.9, -38.8), (-114.2, -38.8), (-115.2, -39.8), (-115.4, -39.8), (-115.7, -40.0), (-115.9, -39.8), (-116.2, -39.8), (-116.2, -39.3), (-116.4, -39.0), (-116.4, -38.8), (-116.7, -38.5), (-117.1, -38.5), (-116.9, -38.5), (-116.4, -38.0), (-116.4, -37.3), (-116.7, -37.1), (-116.7, -36.8), (-116.7, -37.1), (-116.2, -37.5), (-115.9, -37.5), (-115.7, -37.3), (-115.7, -37.1), (-114.7, -36.1), (-114.4, -36.1), (-114.2, -36.3), (-113.9, -36.3), (-113.7, -36.6), (-113.7, -37.3), (-113.9, -37.5), (-113.9, -38.5), (-113.5, -39.0), (-113.0, -39.0), (-112.5, -39.5), (-112.5, -39.8), (-112.5, -39.5), (-113.0, -39.0), (-113.2, -39.0), (-113.7, -39.5), (-113.7, -40.7), (-114.7, -41.7) (0.502, 0.486, 0.463)</w:t>
      </w:r>
    </w:p>
    <w:p>
      <w:r>
        <w:t>(-116.4, -40.0), (-115.9, -40.5), (-115.4, -40.5), (-114.7, -39.8), (-114.4, -39.8), (-114.2, -39.5), (-114.2, -39.8), (-113.9, -40.0), (-113.9, -40.3), (-114.9, -41.2), (-114.9, -41.5), (-114.9, -41.0), (-114.7, -40.7), (-114.4, -40.7), (-114.2, -40.5), (-114.2, -40.0), (-114.4, -39.8), (-115.2, -40.5), (-115.9, -40.5) (0.373, 0.373, 0.369)</w:t>
      </w:r>
    </w:p>
    <w:p>
      <w:r>
        <w:t>(-115.4, -39.0), (-115.4, -37.5), (-114.7, -36.8), (-114.2, -36.8), (-114.2, -37.1), (-114.4, -37.3), (-114.4, -38.0), (-114.7, -38.3), (-114.7, -38.5), (-115.2, -39.0) (0.635, 0.612, 0.584)</w:t>
      </w:r>
    </w:p>
    <w:p>
      <w:r>
        <w:t>(-114.9, -42.2), (-114.9, -41.7), (-114.7, -41.5), (-114.7, -41.2), (-113.9, -40.5), (-113.9, -40.7), (-114.9, -41.7) (0.431, 0.431, 0.424)</w:t>
      </w:r>
    </w:p>
    <w:p>
      <w:r>
        <w:t>(-114.2, -35.1), (-114.4, -34.8), (-114.2, -34.6), (-113.9, -34.6), (-114.2, -34.8) (0.173, 0.184, 0.180)</w:t>
      </w:r>
    </w:p>
    <w:p>
      <w:r>
        <w:t>(-113.5, -43.0), (-113.7, -42.7), (-113.9, -42.7), (-113.9, -42.5), (-114.2, -42.2), (-113.9, -42.0), (-113.9, -41.7), (-113.7, -41.7), (-113.5, -41.5), (-113.0, -42.0), (-113.0, -42.5) (0.714, 0.682, 0.643)</w:t>
      </w:r>
    </w:p>
    <w:p>
      <w:r>
        <w:t>(-113.5, -43.2), (-113.7, -43.0), (-113.9, -43.0), (-114.2, -42.7), (-114.2, -42.5), (-114.4, -42.2), (-114.2, -42.0), (-114.2, -41.7), (-113.2, -40.7), (-113.2, -40.0), (-113.0, -39.8), (-112.7, -40.0), (-112.7, -42.7), (-113.2, -43.2) (0.635, 0.612, 0.584)</w:t>
      </w:r>
    </w:p>
    <w:p>
      <w:r>
        <w:t>(-112.5, -39.3), (-113.0, -38.8), (-113.5, -38.8), (-113.7, -38.5), (-113.7, -37.5), (-113.7, -38.0) (0.431, 0.431, 0.424)</w:t>
      </w:r>
    </w:p>
    <w:p>
      <w:r>
        <w:t>(-114.2, -46.7), (-113.5, -45.9), (-113.5, -45.7), (-113.2, -45.4), (-113.0, -45.4), (-112.7, -45.2), (-113.0, -44.9), (-113.5, -44.9), (-112.5, -44.9), (-113.0, -45.4), (-113.2, -45.4), (-113.5, -45.7), (-113.5, -45.9) (0.031, 0.039, 0.051)</w:t>
      </w:r>
    </w:p>
    <w:p>
      <w:r>
        <w:t>(-113.0, -43.2), (-112.5, -42.7), (-112.5, -40.0), (-113.0, -39.5), (-113.5, -40.0), (-113.5, -40.7), (-114.4, -41.7), (-114.4, -42.0), (-114.4, -41.7), (-113.5, -40.7), (-113.5, -39.5), (-113.2, -39.3), (-113.0, -39.3), (-112.7, -39.5), (-112.7, -39.8), (-112.5, -40.0), (-112.5, -42.7) (0.561, 0.549, 0.529)</w:t>
      </w:r>
    </w:p>
    <w:p>
      <w:r>
        <w:t>(-113.9, -46.9), (-112.2, -45.2), (-112.2, -44.7), (-112.5, -44.4), (-112.2, -44.7), (-112.2, -45.2), (-113.2, -46.2), (-113.2, -46.4), (-113.7, -46.9) (0.075, 0.090, 0.098)</w:t>
      </w:r>
    </w:p>
    <w:p>
      <w:r>
        <w:t>(-113.0, -35.1), (-112.7, -34.8), (-112.2, -34.8), (-112.7, -35.3) (0.016, 0.024, 0.027)</w:t>
      </w:r>
    </w:p>
    <w:p>
      <w:r>
        <w:t>(-112.7, -43.7), (-112.0, -43.0), (-112.0, -39.8), (-112.2, -39.5), (-112.2, -39.3), (-113.5, -38.0), (-113.5, -37.3), (-113.5, -38.0), (-112.2, -39.3), (-112.2, -39.5), (-112.0, -39.8), (-112.0, -43.0), (-112.2, -43.2), (-112.2, -43.5), (-112.5, -43.5) (0.373, 0.373, 0.369)</w:t>
      </w:r>
    </w:p>
    <w:p>
      <w:r>
        <w:t>(-112.5, -35.8), (-112.7, -35.6), (-112.5, -35.8), (-112.0, -35.3), (-112.0, -35.1), (-111.7, -34.8), (-111.7, -34.3), (-111.5, -34.1), (-111.7, -34.3), (-111.7, -34.8), (-112.0, -35.1), (-112.0, -35.3), (-112.2, -35.6), (-112.2, -35.8) (0.051, 0.063, 0.075)</w:t>
      </w:r>
    </w:p>
    <w:p>
      <w:r>
        <w:t>(-111.7, -37.3), (-112.0, -37.5), (-112.2, -37.3), (-112.2, -37.1), (-112.0, -37.1) (0.031, 0.039, 0.051)</w:t>
      </w:r>
    </w:p>
    <w:p>
      <w:r>
        <w:t>(-112.2, -37.8), (-112.2, -37.5), (-112.0, -37.8), (-111.7, -37.5), (-111.7, -37.8) (0.051, 0.063, 0.075)</w:t>
      </w:r>
    </w:p>
    <w:p>
      <w:r>
        <w:t>(-111.7, -37.1), (-112.0, -36.8), (-112.2, -36.8), (-112.2, -36.6), (-112.0, -36.6), (-111.7, -36.8) (0.051, 0.063, 0.075)</w:t>
      </w:r>
    </w:p>
    <w:p>
      <w:r>
        <w:t>(-112.5, -35.6), (-112.5, -35.3), (-112.0, -34.8), (-112.2, -34.6), (-112.5, -34.6), (-112.0, -34.1), (-112.0, -33.6), (-111.7, -33.9), (-111.2, -33.4), (-111.2, -32.4), (-111.5, -32.1), (-112.0, -32.1), (-112.0, -31.9), (-112.2, -31.6), (-112.5, -31.6), (-112.2, -31.4), (-112.2, -31.6), (-111.7, -32.1), (-111.5, -32.1), (-111.2, -32.4), (-111.2, -33.4), (-111.5, -33.6), (-111.5, -33.9), (-112.0, -34.3), (-112.0, -34.8), (-112.2, -35.1), (-112.2, -35.3) (0.031, 0.039, 0.051)</w:t>
      </w:r>
    </w:p>
    <w:p>
      <w:r>
        <w:t>(-112.0, -43.7), (-111.7, -43.5), (-111.7, -43.2), (-111.5, -43.0), (-111.5, -41.5), (-111.5, -43.2), (-111.7, -43.5), (-111.7, -43.7) (0.251, 0.267, 0.271)</w:t>
      </w:r>
    </w:p>
    <w:p>
      <w:r>
        <w:t>(-110.8, -47.1), (-110.8, -44.7), (-111.0, -44.4), (-111.2, -44.4), (-111.5, -44.7), (-111.5, -45.4), (-111.7, -45.7), (-111.7, -46.2), (-111.7, -45.7), (-111.5, -45.4), (-111.5, -44.7), (-111.2, -44.4), (-111.2, -43.9), (-110.8, -44.4) (0.251, 0.267, 0.271)</w:t>
      </w:r>
    </w:p>
    <w:p>
      <w:r>
        <w:t>(-110.5, -45.7), (-110.5, -44.4), (-110.8, -44.2), (-110.8, -43.9), (-111.0, -43.7), (-111.2, -43.7), (-111.7, -44.2), (-112.0, -43.9), (-112.2, -43.9), (-111.5, -43.9), (-111.2, -43.7), (-111.2, -41.7), (-111.2, -42.2), (-111.0, -42.5), (-111.0, -43.7), (-110.8, -43.9), (-110.8, -44.2), (-110.5, -44.4) (0.204, 0.216, 0.220)</w:t>
      </w:r>
    </w:p>
    <w:p>
      <w:r>
        <w:t>(-110.5, -44.2), (-110.5, -43.9), (-110.8, -43.7), (-110.8, -42.5), (-111.0, -42.2), (-111.0, -41.7), (-111.2, -41.5), (-111.2, -41.2), (-111.2, -41.5), (-111.0, -41.7), (-111.0, -42.2), (-110.8, -42.5), (-110.8, -43.5), (-110.5, -43.7) (0.173, 0.184, 0.180)</w:t>
      </w:r>
    </w:p>
    <w:p>
      <w:r>
        <w:t>(-110.5, -43.5), (-110.5, -42.5), (-110.8, -42.2), (-110.8, -41.7), (-111.0, -41.5), (-111.0, -41.2), (-111.2, -41.0), (-111.2, -40.5), (-111.2, -41.0), (-110.3, -42.0), (-110.3, -43.0), (-110.5, -43.2) (0.133, 0.153, 0.184)</w:t>
      </w:r>
    </w:p>
    <w:p>
      <w:r>
        <w:t>(-110.8, -34.8), (-110.8, -34.6), (-110.5, -34.6), (-110.5, -34.8) (0.137, 0.145, 0.137)</w:t>
      </w:r>
    </w:p>
    <w:p>
      <w:r>
        <w:t>(-110.0, -37.8), (-110.3, -37.8), (-110.5, -38.0), (-110.5, -37.8), (-110.8, -37.5), (-110.8, -37.1), (-110.3, -37.5), (-110.0, -37.5) (0.133, 0.153, 0.184)</w:t>
      </w:r>
    </w:p>
    <w:p>
      <w:r>
        <w:t>(-110.0, -44.7), (-110.0, -43.5), (-109.8, -43.2), (-109.8, -41.2), (-109.5, -41.0), (-109.5, -40.7), (-109.3, -40.5), (-109.3, -39.5), (-109.5, -39.3), (-109.5, -39.0), (-109.8, -38.8), (-109.8, -38.5), (-109.5, -38.3), (-109.5, -38.0), (-109.3, -37.8), (-109.3, -37.5), (-110.0, -36.8), (-110.3, -36.8), (-110.8, -36.3), (-111.0, -36.3), (-111.2, -36.6), (-111.2, -38.0), (-110.5, -38.8), (-110.5, -41.2), (-111.0, -40.7), (-111.0, -39.5), (-111.2, -39.3), (-111.2, -38.8), (-111.5, -38.5), (-111.7, -38.5), (-112.0, -38.3), (-111.7, -38.5), (-111.5, -38.5), (-111.2, -38.3), (-111.2, -36.3), (-111.5, -36.1), (-111.5, -35.3), (-111.2, -35.1), (-111.2, -34.3), (-111.0, -34.1), (-110.3, -34.1), (-109.8, -34.6), (-110.8, -35.6), (-110.8, -36.1), (-110.3, -36.6), (-110.0, -36.6), (-109.8, -36.8), (-109.5, -36.8), (-109.3, -37.1), (-109.3, -38.3), (-109.5, -38.5), (-109.5, -38.8), (-109.3, -39.0), (-109.3, -39.5), (-109.0, -39.8), (-109.0, -40.5), (-109.5, -41.0), (-109.5, -41.2), (-109.8, -41.5), (-109.8, -43.5), (-110.0, -43.7) (0.106, 0.118, 0.118)</w:t>
      </w:r>
    </w:p>
    <w:p>
      <w:r>
        <w:t>(-108.0, -44.7), (-108.5, -44.7), (-108.8, -44.4), (-108.8, -44.2), (-109.3, -43.7), (-109.8, -44.2), (-109.8, -44.4), (-109.8, -43.7), (-109.5, -43.5), (-109.5, -41.5), (-109.3, -41.2), (-109.3, -41.0), (-108.8, -40.5), (-108.8, -39.8), (-109.0, -39.5), (-109.0, -39.0), (-109.3, -38.8), (-109.3, -38.5), (-109.0, -38.3), (-109.0, -37.1), (-109.5, -36.6), (-109.8, -36.6), (-110.0, -36.3), (-110.3, -36.3), (-110.5, -36.1), (-110.5, -35.6), (-109.5, -34.6), (-110.3, -33.9), (-111.0, -33.9), (-111.5, -34.3), (-111.5, -35.1), (-111.7, -35.3), (-111.7, -36.1), (-111.5, -36.3), (-111.5, -38.3), (-111.7, -38.3), (-112.0, -38.0), (-112.2, -38.0), (-111.7, -38.0), (-111.5, -37.8), (-111.5, -36.8), (-112.0, -36.3), (-112.2, -36.3), (-112.5, -36.6), (-112.5, -37.5), (-112.5, -36.1), (-113.0, -35.6), (-112.2, -36.3), (-112.0, -36.1), (-112.0, -35.6), (-111.7, -35.3), (-111.7, -35.1), (-111.5, -34.8), (-111.5, -34.3), (-111.2, -34.1), (-111.2, -33.9), (-110.8, -33.4), (-110.8, -32.6), (-111.0, -32.4), (-111.0, -31.9), (-111.2, -31.6), (-111.5, -31.6), (-111.7, -31.4), (-111.5, -31.1), (-111.5, -30.9), (-111.2, -30.7), (-111.2, -29.9), (-111.0, -29.7), (-111.0, -27.7), (-111.5, -27.2), (-111.5, -27.0), (-111.7, -26.7), (-111.7, -26.2), (-111.5, -26.0), (-111.5, -25.7), (-111.2, -25.5), (-111.5, -25.2), (-111.5, -24.7), (-111.7, -24.5), (-111.7, -24.3), (-112.0, -24.0), (-112.0, -23.8), (-112.7, -23.0), (-113.5, -23.0), (-112.5, -23.0), (-112.2, -23.3), (-112.2, -23.5), (-111.7, -24.0), (-111.7, -24.3), (-111.5, -24.5), (-111.5, -25.2), (-111.2, -25.5), (-111.2, -25.7), (-111.5, -26.0), (-111.5, -26.2), (-111.7, -26.5), (-111.7, -26.7), (-111.5, -27.0), (-111.5, -27.2), (-111.0, -27.7), (-111.0, -30.2), (-111.2, -30.4), (-111.2, -30.9), (-111.0, -31.1), (-110.8, -30.9), (-110.8, -30.7), (-110.5, -30.4), (-110.5, -29.9), (-110.3, -29.7), (-109.8, -29.7), (-109.3, -30.2), (-108.8, -30.2), (-108.3, -29.7), (-108.3, -29.2), (-108.0, -28.9), (-107.6, -28.9), (-107.3, -28.7), (-106.6, -28.7), (-106.8, -28.9), (-107.1, -28.9), (-107.3, -28.7), (-107.6, -28.9), (-107.8, -28.9), (-108.3, -29.4), (-108.0, -29.7), (-108.0, -29.9), (-108.3, -30.2), (-108.3, -30.7), (-108.0, -30.9), (-108.5, -31.4), (-108.3, -31.6), (-108.5, -31.9), (-108.5, -32.4), (-108.8, -32.6), (-108.8, -34.1), (-109.0, -34.3), (-109.0, -35.1), (-108.8, -35.3), (-108.8, -37.5), (-109.0, -37.8), (-109.0, -39.0), (-108.8, -39.3), (-108.8, -39.8), (-108.5, -40.0), (-108.5, -40.7), (-108.8, -41.0), (-108.8, -41.2), (-109.0, -41.2), (-109.3, -41.5), (-109.3, -41.7), (-109.5, -42.0), (-109.5, -42.7), (-109.3, -43.0), (-109.3, -43.2), (-109.0, -43.5), (-108.5, -43.0), (-108.0, -43.0), (-108.0, -43.2), (-107.8, -43.5), (-107.8, -44.4) (0.075, 0.090, 0.098)</w:t>
      </w:r>
    </w:p>
    <w:p>
      <w:r>
        <w:t>(-110.3, -44.2), (-110.3, -43.2), (-110.0, -43.0), (-110.0, -42.0), (-111.0, -41.0), (-110.5, -41.5), (-110.3, -41.2), (-110.3, -38.8), (-111.0, -38.0), (-111.0, -36.6), (-110.8, -36.6), (-110.3, -37.1), (-110.0, -37.1), (-109.5, -37.5), (-109.5, -37.8), (-109.8, -38.0), (-109.8, -38.3), (-110.0, -38.5), (-110.0, -38.8), (-109.8, -39.0), (-109.8, -39.3), (-109.5, -39.5), (-109.5, -40.5), (-109.8, -40.7), (-109.8, -41.0), (-110.0, -41.2), (-110.0, -43.2), (-110.3, -43.5) (0.137, 0.145, 0.137)</w:t>
      </w:r>
    </w:p>
    <w:p>
      <w:r>
        <w:t>(-110.0, -40.7), (-110.0, -39.5), (-109.8, -39.8), (-109.8, -40.5) (0.133, 0.153, 0.184)</w:t>
      </w:r>
    </w:p>
    <w:p>
      <w:r>
        <w:t>(-105.1, -44.9), (-105.3, -44.9), (-105.6, -44.7), (-105.6, -43.0), (-105.1, -43.0), (-105.1, -43.2), (-104.8, -43.5), (-104.8, -44.7) (0.031, 0.039, 0.051)</w:t>
      </w:r>
    </w:p>
    <w:p>
      <w:r>
        <w:t>(-103.6, -39.0), (-104.1, -39.0), (-104.1, -37.5), (-103.9, -37.5), (-103.9, -38.0), (-103.6, -38.3) (0.031, 0.039, 0.051)</w:t>
      </w:r>
    </w:p>
    <w:p>
      <w:r>
        <w:t>(-102.9, -44.7), (-102.9, -44.2), (-102.6, -44.2), (-102.6, -44.7) (0.031, 0.039, 0.051)</w:t>
      </w:r>
    </w:p>
    <w:p>
      <w:r>
        <w:t>(-101.6, -39.0), (-101.9, -38.8), (-102.4, -38.8), (-102.4, -38.3), (-102.1, -38.0), (-102.1, -37.5), (-101.9, -37.5), (-101.6, -37.3), (-101.9, -37.1), (-102.1, -37.1), (-101.9, -37.1), (-101.6, -36.8), (-101.6, -36.3), (-101.4, -36.1), (-101.4, -36.8), (-101.6, -37.1) (0.031, 0.039, 0.051)</w:t>
      </w:r>
    </w:p>
    <w:p>
      <w:r>
        <w:t>(-84.4, -46.2), (-84.4, -44.2), (-84.7, -43.9), (-84.7, -43.0), (-84.2, -42.5), (-84.2, -42.2), (-83.9, -42.2), (-83.7, -42.0), (-83.4, -42.0), (-83.4, -42.7), (-83.7, -43.0), (-83.7, -43.2), (-83.9, -43.5), (-83.9, -43.7), (-84.2, -43.9), (-84.2, -44.2), (-84.4, -44.4), (-84.4, -44.7), (-83.9, -45.2), (-83.9, -46.2) (0.031, 0.039, 0.051)</w:t>
      </w:r>
    </w:p>
    <w:p>
      <w:r>
        <w:t>(-82.9, -41.2), (-82.9, -40.5), (-82.7, -40.3), (-82.7, -38.5), (-82.4, -38.3), (-82.0, -38.3), (-81.7, -38.5), (-81.7, -39.3), (-82.0, -39.5), (-82.0, -39.8), (-82.2, -40.0), (-82.2, -40.3), (-82.4, -40.5), (-82.4, -40.7), (-82.7, -40.7), (-82.9, -41.0) (0.031, 0.039, 0.051)</w:t>
      </w:r>
    </w:p>
    <w:p>
      <w:r>
        <w:t>(-82.7, -47.6), (-82.4, -47.4), (-82.4, -46.9), (-82.2, -46.7), (-82.2, -45.7), (-82.0, -45.4), (-82.0, -45.2), (-81.5, -44.7), (-81.5, -44.4), (-81.0, -43.9), (-80.7, -43.9), (-80.5, -43.7), (-80.5, -43.5), (-80.2, -43.5), (-80.5, -43.7), (-80.2, -43.9), (-80.2, -44.2), (-80.0, -44.4), (-80.0, -44.7), (-80.2, -44.9), (-80.0, -44.7), (-80.0, -44.4), (-80.5, -43.9), (-81.0, -43.9), (-81.2, -44.2), (-81.2, -44.4), (-82.0, -45.2), (-82.0, -45.4), (-82.2, -45.7), (-82.2, -46.7), (-82.4, -46.9), (-82.4, -47.4) (0.106, 0.118, 0.118)</w:t>
      </w:r>
    </w:p>
    <w:p>
      <w:r>
        <w:t>(-82.0, -44.9), (-81.7, -44.7), (-81.7, -44.4), (-81.5, -44.2), (-81.5, -43.9), (-81.0, -43.5), (-81.0, -43.2), (-80.7, -43.0), (-80.7, -42.7), (-80.5, -42.5), (-80.5, -42.2), (-80.2, -42.0), (-80.2, -41.7), (-79.5, -41.0), (-78.8, -41.0), (-78.5, -41.2), (-78.5, -41.5), (-78.3, -41.7), (-78.3, -42.0), (-79.0, -42.7), (-79.0, -43.0), (-79.7, -43.7), (-79.7, -44.9), (-80.0, -45.2), (-79.7, -44.9), (-79.7, -43.9), (-80.0, -43.7), (-80.0, -43.5), (-80.2, -43.2), (-80.5, -43.2), (-80.7, -43.5), (-81.0, -43.5), (-81.5, -43.9), (-81.5, -44.2), (-81.7, -44.4), (-81.7, -44.7) (0.075, 0.090, 0.098)</w:t>
      </w:r>
    </w:p>
    <w:p>
      <w:r>
        <w:t>(-79.7, -42.7), (-79.7, -42.0), (-79.5, -41.7), (-79.0, -41.7), (-79.0, -42.2), (-79.2, -42.2) (0.106, 0.118, 0.118)</w:t>
      </w:r>
    </w:p>
    <w:p>
      <w:r>
        <w:t>(-79.2, -38.8), (-79.2, -38.0), (-79.0, -38.0), (-78.8, -37.8), (-78.5, -37.8), (-78.3, -38.0), (-77.8, -38.0), (-77.8, -38.8), (-78.3, -38.8), (-78.5, -39.0), (-78.8, -39.0), (-79.0, -38.8) (0.031, 0.039, 0.051)</w:t>
      </w:r>
    </w:p>
    <w:p>
      <w:r>
        <w:t>(-78.5, -45.4), (-79.0, -44.9), (-79.0, -43.7), (-78.5, -43.2), (-78.5, -43.0), (-78.0, -43.0), (-77.8, -43.2), (-77.8, -43.7), (-78.3, -44.2), (-78.3, -44.4), (-78.5, -44.7) (0.031, 0.039, 0.051)</w:t>
      </w:r>
    </w:p>
    <w:p>
      <w:r>
        <w:t>(-82.2, -44.9), (-82.0, -44.7), (-82.0, -44.4), (-81.7, -44.2), (-81.7, -43.7), (-81.5, -43.5), (-81.5, -43.2), (-81.2, -43.0), (-81.2, -42.7), (-80.7, -42.2), (-80.7, -42.0), (-80.5, -41.7), (-80.5, -41.5), (-79.7, -40.7), (-79.5, -40.7), (-79.2, -40.5), (-79.0, -40.5), (-78.8, -40.7), (-78.5, -40.7), (-78.3, -41.0), (-78.0, -41.0), (-77.8, -41.2), (-77.5, -41.2), (-77.3, -41.0), (-76.8, -41.0), (-76.5, -40.7), (-76.5, -40.5), (-76.3, -40.3), (-76.0, -40.3), (-75.8, -40.0), (-74.6, -40.0), (-74.3, -40.3), (-74.1, -40.3), (-73.8, -40.5), (-73.8, -40.7), (-73.6, -41.0), (-73.3, -41.0), (-73.1, -41.2), (-72.8, -41.2), (-72.6, -41.5), (-72.1, -41.5), (-72.1, -41.7), (-71.9, -42.0), (-71.4, -42.0), (-71.4, -42.2), (-72.6, -42.2), (-72.8, -42.0), (-73.6, -42.0), (-73.8, -41.7), (-74.1, -41.7), (-74.1, -41.5), (-74.3, -41.2), (-74.6, -41.5), (-74.8, -41.2), (-75.8, -41.2), (-76.3, -41.7), (-76.5, -41.7), (-76.8, -42.0), (-77.0, -42.0), (-77.3, -42.2), (-77.3, -43.0), (-77.5, -43.2), (-77.5, -43.7), (-77.5, -43.0), (-77.8, -42.7), (-78.5, -42.7), (-78.8, -43.0), (-78.8, -43.2), (-79.2, -43.7), (-79.2, -45.2), (-79.7, -45.7), (-79.7, -45.9), (-79.5, -46.2), (-79.7, -45.9), (-79.7, -45.4), (-79.2, -44.9), (-79.2, -43.5), (-78.8, -43.0), (-78.8, -42.7), (-78.0, -42.0), (-78.0, -41.7), (-78.3, -41.5), (-78.3, -41.2), (-78.8, -40.7), (-79.5, -40.7), (-80.5, -41.7), (-80.5, -42.0), (-80.7, -42.2), (-80.7, -42.5), (-81.0, -42.7), (-81.0, -43.0), (-81.7, -43.7), (-81.7, -44.2), (-82.0, -44.4), (-82.0, -44.7) (0.051, 0.063, 0.075)</w:t>
      </w:r>
    </w:p>
    <w:p>
      <w:r>
        <w:t>(-74.8, -45.9), (-74.8, -45.4), (-74.6, -45.2), (-74.6, -45.9) (0.133, 0.153, 0.184)</w:t>
      </w:r>
    </w:p>
    <w:p>
      <w:r>
        <w:t>(-76.8, -42.5), (-76.5, -42.2), (-76.3, -42.5), (-76.0, -42.2), (-74.8, -42.2), (-74.3, -42.7), (-73.8, -42.7), (-73.6, -43.0), (-73.1, -43.0), (-72.8, -43.2), (-72.6, -43.0), (-72.6, -42.7), (-72.6, -43.0), (-72.4, -43.2), (-72.1, -43.2), (-71.9, -43.0), (-71.9, -43.5), (-73.3, -43.5), (-73.6, -43.2), (-74.1, -43.2), (-74.3, -43.0), (-75.8, -43.0), (-76.0, -43.2), (-76.0, -43.5), (-76.3, -43.7), (-76.3, -43.5), (-76.5, -43.2), (-76.5, -42.7) (0.075, 0.090, 0.098)</w:t>
      </w:r>
    </w:p>
    <w:p>
      <w:r>
        <w:t>(-69.6, -40.7), (-69.6, -40.3), (-69.4, -40.0), (-69.4, -39.5), (-69.2, -39.3), (-69.2, -40.7) (0.016, 0.024, 0.027)</w:t>
      </w:r>
    </w:p>
    <w:p>
      <w:r>
        <w:t>(-68.2, -44.4), (-68.4, -44.2), (-68.4, -43.7), (-68.9, -43.2), (-69.2, -43.2), (-69.4, -43.0), (-69.6, -43.2), (-69.9, -43.0), (-70.1, -43.0), (-70.4, -42.7), (-70.6, -42.7), (-71.1, -42.2), (-71.1, -42.0), (-71.4, -41.7), (-71.9, -41.7), (-71.9, -41.5), (-71.6, -41.2), (-71.4, -41.5), (-71.1, -41.2), (-70.6, -41.7), (-70.4, -41.5), (-70.4, -41.7), (-70.1, -42.0), (-69.6, -42.0), (-68.7, -41.0), (-68.7, -40.3), (-68.4, -40.0), (-68.4, -39.5), (-68.2, -39.3), (-68.2, -39.0), (-67.9, -38.8), (-67.9, -38.5), (-67.4, -38.0), (-67.4, -37.3), (-67.2, -37.3), (-66.9, -37.1), (-66.9, -37.3), (-66.7, -37.5), (-66.2, -37.1), (-66.2, -36.6), (-66.0, -36.6), (-65.7, -36.8), (-65.5, -36.8), (-65.2, -37.1), (-64.7, -37.1), (-64.7, -37.8), (-64.5, -38.0), (-64.5, -38.8), (-65.0, -39.3), (-65.2, -39.3), (-65.5, -39.5), (-65.5, -39.8), (-65.7, -40.0), (-65.7, -43.2), (-66.0, -43.5), (-66.4, -43.5), (-66.7, -43.7), (-66.9, -43.7), (-67.7, -44.4) (0.027, 0.047, 0.090)</w:t>
      </w:r>
    </w:p>
    <w:p>
      <w:r>
        <w:t>(-63.3, -33.9), (-63.3, -33.6), (-63.0, -33.6), (-62.8, -33.4), (-63.0, -33.1), (-63.5, -33.1), (-63.0, -33.1), (-62.8, -32.9), (-62.8, -33.9) (0.027, 0.047, 0.090)</w:t>
      </w:r>
    </w:p>
    <w:p>
      <w:r>
        <w:t>(-61.5, -38.0), (-62.0, -38.0), (-62.0, -37.5), (-61.8, -37.3), (-61.5, -37.5) (0.027, 0.047, 0.090)</w:t>
      </w:r>
    </w:p>
    <w:p>
      <w:r>
        <w:t>(-57.6, -42.2), (-57.8, -42.0), (-57.8, -40.0), (-57.6, -39.8), (-57.6, -39.5), (-56.9, -39.5), (-56.6, -39.3), (-56.6, -39.0), (-56.6, -40.0), (-56.9, -40.3), (-56.9, -42.2) (0.082, 0.106, 0.153)</w:t>
      </w:r>
    </w:p>
    <w:p>
      <w:r>
        <w:t>(-45.5, -45.9), (-45.8, -45.7), (-45.8, -44.2), (-45.5, -43.9), (-44.5, -43.9), (-44.5, -45.4), (-44.8, -45.7), (-44.8, -45.9) (0.051, 0.075, 0.118)</w:t>
      </w:r>
    </w:p>
    <w:p>
      <w:r>
        <w:t>(-45.5, -41.2), (-45.5, -40.3), (-45.0, -40.3), (-44.8, -40.5), (-44.8, -41.0), (-45.0, -41.2) (0.027, 0.047, 0.090)</w:t>
      </w:r>
    </w:p>
    <w:p>
      <w:r>
        <w:t>(-45.3, -39.5), (-45.5, -39.3), (-45.5, -38.3), (-45.3, -38.3), (-45.0, -38.0), (-44.5, -38.0), (-44.5, -39.3), (-44.8, -39.5) (0.082, 0.106, 0.153)</w:t>
      </w:r>
    </w:p>
    <w:p>
      <w:r>
        <w:t>(-43.3, -45.9), (-43.3, -45.4), (-43.1, -45.4), (-43.1, -45.9) (0.133, 0.153, 0.184)</w:t>
      </w:r>
    </w:p>
    <w:p>
      <w:r>
        <w:t>(-43.6, -39.0), (-43.6, -38.5), (-42.8, -38.5), (-42.8, -38.8), (-43.1, -39.0) (0.027, 0.047, 0.090)</w:t>
      </w:r>
    </w:p>
    <w:p>
      <w:r>
        <w:t>(-43.3, -34.8), (-43.8, -34.3), (-43.8, -34.1), (-43.6, -33.9), (-43.6, -33.6), (-43.3, -33.6), (-43.1, -33.4), (-42.3, -33.4), (-42.1, -33.6), (-42.1, -33.9), (-42.3, -34.1), (-42.3, -34.3), (-42.6, -34.6), (-42.8, -34.6), (-43.1, -34.8) (0.027, 0.047, 0.090)</w:t>
      </w:r>
    </w:p>
    <w:p>
      <w:r>
        <w:t>(-44.3, -37.1), (-44.1, -36.8), (-44.1, -36.1), (-43.8, -35.8), (-43.8, -35.6), (-43.1, -35.6), (-42.8, -35.3), (-42.6, -35.3), (-41.6, -34.3), (-41.6, -33.9), (-41.1, -33.4), (-40.9, -33.4), (-40.6, -33.1), (-39.6, -33.1), (-39.6, -33.6), (-39.9, -33.9), (-39.9, -34.1), (-41.3, -35.6), (-41.6, -35.6), (-42.1, -36.1), (-42.1, -36.3), (-42.3, -36.6), (-42.3, -37.1), (-42.6, -37.3), (-42.6, -37.5), (-43.8, -37.5) (0.082, 0.106, 0.153)</w:t>
      </w:r>
    </w:p>
    <w:p>
      <w:r>
        <w:t>(-40.4, -43.7), (-40.4, -43.5), (-40.1, -43.2), (-39.9, -43.2), (-39.6, -43.0), (-39.4, -43.2), (-39.1, -43.2), (-39.4, -43.5), (-39.4, -43.7), (-39.9, -43.7), (-40.1, -43.9) (0.051, 0.075, 0.118)</w:t>
      </w:r>
    </w:p>
    <w:p>
      <w:r>
        <w:t>(-39.1, -45.7), (-39.6, -45.7), (-39.6, -45.4), (-39.4, -45.2), (-39.1, -45.4) (0.133, 0.153, 0.184)</w:t>
      </w:r>
    </w:p>
    <w:p>
      <w:r>
        <w:t>(-41.6, -37.1), (-41.6, -36.6), (-40.9, -35.8), (-40.6, -35.8), (-39.9, -35.1), (-39.9, -34.8), (-39.1, -34.1), (-39.1, -33.9), (-38.6, -33.4), (-38.6, -32.9), (-37.7, -31.9), (-37.4, -31.9), (-36.9, -31.4), (-36.7, -31.4), (-35.9, -30.7), (-35.7, -30.7), (-35.4, -30.4), (-35.2, -30.7), (-34.9, -30.7), (-34.9, -31.1), (-36.4, -32.6), (-36.7, -32.6), (-37.7, -33.6), (-37.7, -33.9), (-37.9, -34.1), (-38.1, -34.1), (-38.4, -34.3), (-38.6, -34.3), (-38.9, -34.6), (-38.9, -34.8), (-39.1, -35.1), (-39.1, -35.3), (-39.4, -35.6), (-39.6, -35.6), (-40.6, -36.6), (-40.6, -36.8), (-40.9, -37.1) (0.027, 0.047, 0.090)</w:t>
      </w:r>
    </w:p>
    <w:p>
      <w:r>
        <w:t>(-39.1, -41.5), (-39.1, -41.0), (-38.6, -40.5), (-38.6, -40.3), (-38.4, -40.0), (-37.9, -40.0), (-37.4, -39.5), (-37.4, -39.0), (-37.2, -38.8), (-36.9, -38.8), (-36.9, -39.5), (-37.7, -40.3), (-37.7, -41.0), (-38.1, -41.5) (0.133, 0.153, 0.184)</w:t>
      </w:r>
    </w:p>
    <w:p>
      <w:r>
        <w:t>(-36.7, -36.6), (-36.4, -36.3), (-36.2, -36.3), (-36.4, -36.6) (0.027, 0.047, 0.090)</w:t>
      </w:r>
    </w:p>
    <w:p>
      <w:r>
        <w:t>(-35.4, -35.1), (-35.4, -34.6), (-35.2, -34.6), (-34.9, -34.3), (-34.9, -34.1), (-34.7, -34.1), (-33.0, -32.4), (-32.7, -32.4), (-32.2, -31.9), (-32.0, -31.9), (-32.2, -32.1), (-32.2, -32.4), (-34.9, -35.1) (0.027, 0.047, 0.090)</w:t>
      </w:r>
    </w:p>
    <w:p>
      <w:r>
        <w:t>(-33.7, -41.7), (-33.7, -41.5), (-33.2, -41.0), (-33.2, -40.7), (-33.0, -40.7), (-33.0, -41.2), (-33.2, -41.5), (-33.2, -41.7) (0.082, 0.106, 0.153)</w:t>
      </w:r>
    </w:p>
    <w:p>
      <w:r>
        <w:t>(-33.5, -37.3), (-33.5, -37.1), (-33.2, -36.8), (-33.2, -36.6), (-32.7, -36.6), (-32.7, -37.1), (-33.0, -37.3) (0.027, 0.047, 0.090)</w:t>
      </w:r>
    </w:p>
    <w:p>
      <w:r>
        <w:t>(-36.2, -38.0), (-36.2, -37.5), (-35.2, -36.6), (-35.2, -36.3), (-34.5, -35.6), (-34.2, -35.6), (-34.0, -35.3), (-34.0, -35.1), (-33.2, -34.3), (-33.0, -34.3), (-32.7, -34.1), (-32.7, -33.9), (-31.3, -32.4), (-31.0, -32.4), (-30.5, -31.9), (-30.3, -31.9), (-29.5, -31.1), (-29.3, -31.1), (-29.0, -30.9), (-28.3, -30.9), (-28.3, -31.6), (-28.5, -31.9), (-28.8, -31.9), (-29.0, -32.1), (-29.3, -32.1), (-31.0, -33.9), (-31.3, -33.9), (-31.5, -34.1), (-31.7, -34.1), (-32.5, -34.8), (-32.5, -35.1), (-33.5, -36.1), (-33.7, -36.1), (-34.0, -36.3), (-34.0, -36.6), (-34.7, -37.3), (-34.9, -37.3), (-35.7, -38.0) (0.133, 0.153, 0.184)</w:t>
      </w:r>
    </w:p>
    <w:p>
      <w:r>
        <w:t>(-31.5, -43.9), (-31.7, -43.7), (-31.7, -43.5), (-31.5, -43.5) (0.082, 0.106, 0.153)</w:t>
      </w:r>
    </w:p>
    <w:p>
      <w:r>
        <w:t>(-35.9, -39.3), (-35.9, -39.0), (-35.7, -38.8), (-35.2, -38.8), (-34.7, -38.3), (-34.7, -38.0), (-33.7, -37.1), (-33.7, -36.8), (-33.2, -36.3), (-33.0, -36.3), (-32.7, -36.1), (-32.5, -36.1), (-32.0, -35.6), (-32.0, -35.1), (-31.7, -34.8), (-31.5, -34.8), (-31.3, -34.6), (-31.0, -34.6), (-29.3, -32.9), (-29.3, -32.6), (-28.8, -32.6), (-28.5, -32.4), (-28.1, -32.4), (-27.6, -31.9), (-27.6, -31.6), (-27.3, -31.4), (-26.8, -31.4), (-26.6, -31.1), (-26.3, -31.4), (-26.8, -31.9), (-27.1, -31.9), (-27.3, -32.1), (-27.6, -32.1), (-28.3, -32.9), (-28.3, -33.1), (-28.5, -33.1), (-29.0, -33.6), (-29.3, -33.6), (-29.5, -33.9), (-29.8, -33.9), (-30.3, -34.3), (-30.5, -34.3), (-31.0, -34.8), (-31.0, -35.1), (-31.7, -35.8), (-32.0, -35.8), (-32.2, -36.1), (-32.2, -36.3), (-32.5, -36.6), (-32.5, -37.3), (-32.7, -37.3), (-33.2, -37.8), (-33.5, -37.8), (-34.0, -38.3), (-34.2, -38.3), (-34.5, -38.5), (-34.7, -38.5), (-34.9, -38.8), (-34.9, -39.0), (-35.2, -39.3), (-35.4, -39.3), (-35.7, -39.5) (0.051, 0.075, 0.118)</w:t>
      </w:r>
    </w:p>
    <w:p>
      <w:r>
        <w:t>(-30.3, -44.7), (-30.5, -44.7), (-31.0, -44.2), (-31.0, -43.9), (-30.8, -44.2), (-30.5, -44.2), (-30.3, -44.4) (0.082, 0.106, 0.153)</w:t>
      </w:r>
    </w:p>
    <w:p>
      <w:r>
        <w:t>(-30.5, -39.0), (-30.5, -38.8), (-30.8, -38.5), (-30.8, -38.0), (-30.5, -37.8), (-30.3, -37.8), (-30.0, -37.5), (-30.0, -37.8), (-29.8, -38.0), (-29.8, -38.5), (-30.3, -39.0) (0.051, 0.075, 0.118)</w:t>
      </w:r>
    </w:p>
    <w:p>
      <w:r>
        <w:t>(-31.7, -41.7), (-31.7, -41.2), (-31.3, -40.7), (-31.0, -40.7), (-30.8, -40.5), (-29.8, -40.5), (-29.5, -40.3), (-29.0, -40.3), (-29.0, -40.7), (-29.3, -40.7), (-29.8, -41.2), (-29.8, -41.5), (-30.0, -41.7), (-30.0, -42.0), (-30.3, -42.2), (-31.3, -42.2) (0.204, 0.216, 0.220)</w:t>
      </w:r>
    </w:p>
    <w:p>
      <w:r>
        <w:t>(-31.0, -36.6), (-30.8, -36.3), (-30.8, -36.1), (-30.5, -35.8), (-30.5, -35.6), (-29.8, -34.8), (-29.5, -34.8), (-29.0, -34.3), (-28.5, -34.3), (-28.5, -34.8), (-29.0, -34.8), (-29.5, -35.3), (-29.5, -35.6), (-30.0, -36.1), (-30.3, -36.1), (-30.5, -36.3), (-30.8, -36.3) (0.204, 0.216, 0.220)</w:t>
      </w:r>
    </w:p>
    <w:p>
      <w:r>
        <w:t>(-28.8, -45.7), (-29.3, -45.7), (-29.3, -45.4), (-29.0, -45.2), (-28.8, -45.4) (0.082, 0.106, 0.153)</w:t>
      </w:r>
    </w:p>
    <w:p>
      <w:r>
        <w:t>(-27.6, -41.0), (-27.6, -40.3), (-27.3, -40.0), (-26.6, -40.0), (-26.6, -40.3), (-26.3, -40.5), (-26.3, -41.0), (-26.6, -41.2), (-27.1, -41.2), (-27.3, -41.0) (0.204, 0.216, 0.220)</w:t>
      </w:r>
    </w:p>
    <w:p>
      <w:r>
        <w:t>(-26.6, -44.2), (-26.8, -43.9), (-26.6, -43.9) (0.204, 0.216, 0.220)</w:t>
      </w:r>
    </w:p>
    <w:p>
      <w:r>
        <w:t>(-25.8, -38.8), (-26.1, -38.5), (-26.6, -38.5), (-26.8, -38.3), (-27.6, -38.3), (-27.6, -38.0), (-27.3, -37.8), (-27.1, -37.8), (-26.8, -37.5), (-26.3, -37.5), (-26.1, -37.8), (-26.1, -38.0), (-25.8, -38.3) (0.082, 0.106, 0.153)</w:t>
      </w:r>
    </w:p>
    <w:p>
      <w:r>
        <w:t>(-26.3, -44.4), (-26.8, -44.4), (-26.8, -44.2), (-27.1, -43.9), (-27.1, -43.7), (-26.8, -43.5), (-26.6, -43.5), (-26.3, -43.2), (-26.3, -42.5), (-26.1, -42.2), (-26.1, -41.5), (-26.3, -41.2), (-26.6, -41.5), (-26.8, -41.5), (-26.6, -41.5), (-26.1, -41.0), (-26.1, -40.5), (-26.3, -40.3), (-26.3, -40.0), (-26.6, -39.8), (-26.1, -40.3), (-26.1, -40.7), (-25.8, -41.0), (-25.8, -41.2), (-25.6, -41.5), (-25.1, -41.5), (-24.9, -41.2), (-24.9, -41.7), (-25.1, -41.5), (-25.3, -41.5), (-25.6, -41.7), (-25.8, -41.7), (-26.1, -42.0), (-26.1, -43.2), (-25.8, -43.5), (-25.6, -43.5), (-24.9, -42.7), (-24.9, -42.2), (-24.9, -42.7), (-25.6, -43.5), (-25.6, -43.7) (0.173, 0.184, 0.180)</w:t>
      </w:r>
    </w:p>
    <w:p>
      <w:r>
        <w:t>(-26.8, -36.3), (-26.3, -35.8), (-26.1, -35.8), (-25.8, -35.6), (-25.1, -35.6), (-25.1, -36.1), (-25.3, -36.3), (-25.6, -36.3), (-25.8, -36.6), (-26.6, -36.6) (0.204, 0.216, 0.220)</w:t>
      </w:r>
    </w:p>
    <w:p>
      <w:r>
        <w:t>(-25.8, -43.2), (-25.8, -42.0), (-25.6, -42.0), (-25.3, -41.7), (-25.1, -41.7), (-24.9, -42.0), (-25.1, -42.2), (-25.1, -42.7), (-25.6, -43.2) (0.204, 0.216, 0.220)</w:t>
      </w:r>
    </w:p>
    <w:p>
      <w:r>
        <w:t>(-25.1, -39.3), (-25.3, -39.3), (-25.3, -39.0) (0.082, 0.106, 0.153)</w:t>
      </w:r>
    </w:p>
    <w:p>
      <w:r>
        <w:t>(-25.6, -36.6), (-25.3, -36.6), (-24.9, -36.1), (-24.9, -35.6), (-25.1, -35.3), (-25.3, -35.3), (-24.9, -35.3), (-24.6, -35.1), (-24.6, -34.8), (-24.6, -35.1), (-24.4, -35.3), (-24.9, -35.8), (-24.9, -36.1), (-25.3, -36.6) (0.173, 0.184, 0.180)</w:t>
      </w:r>
    </w:p>
    <w:p>
      <w:r>
        <w:t>(-27.1, -35.1), (-27.1, -34.6), (-26.3, -33.9), (-26.1, -33.9), (-25.8, -33.6), (-25.3, -33.6), (-25.1, -33.4), (-24.9, -33.4), (-23.9, -32.4), (-23.1, -32.4), (-22.9, -32.6), (-22.6, -32.6), (-22.6, -33.1), (-23.4, -33.1), (-23.6, -33.4), (-24.1, -33.4), (-24.4, -33.6), (-24.6, -33.6), (-25.1, -34.1), (-25.1, -34.3), (-25.3, -34.6), (-25.6, -34.6), (-25.8, -34.8), (-26.8, -34.8) (0.082, 0.106, 0.153)</w:t>
      </w:r>
    </w:p>
    <w:p>
      <w:r>
        <w:t>(-23.6, -37.8), (-23.6, -37.5), (-23.4, -37.5), (-23.4, -37.8) (0.082, 0.106, 0.153)</w:t>
      </w:r>
    </w:p>
    <w:p>
      <w:r>
        <w:t>(-24.4, -35.1), (-24.4, -34.6), (-24.1, -34.3), (-23.9, -34.3), (-23.6, -34.1), (-23.4, -34.1), (-23.1, -34.3), (-22.9, -34.3), (-22.4, -34.8), (-22.6, -35.1), (-22.9, -34.8), (-23.1, -35.1) (0.204, 0.216, 0.220)</w:t>
      </w:r>
    </w:p>
    <w:p>
      <w:r>
        <w:t>(-24.4, -41.2), (-24.4, -40.5), (-24.1, -40.3), (-24.1, -39.8), (-24.1, -40.5), (-23.9, -40.7), (-23.4, -40.7), (-22.6, -40.0), (-22.6, -39.8), (-22.4, -39.5), (-22.4, -39.3), (-22.2, -39.0), (-22.2, -38.8), (-21.4, -38.0), (-22.2, -38.8), (-22.2, -39.0), (-22.4, -39.3), (-22.4, -39.5), (-22.6, -39.8), (-22.6, -40.0), (-23.6, -41.0), (-24.1, -41.0) (0.173, 0.184, 0.180)</w:t>
      </w:r>
    </w:p>
    <w:p>
      <w:r>
        <w:t>(-23.9, -39.3), (-23.9, -39.0), (-23.6, -38.8), (-23.4, -38.8), (-23.1, -38.5), (-22.9, -38.5), (-22.6, -38.3), (-22.6, -37.8), (-22.4, -37.5), (-22.4, -37.3), (-22.4, -37.5), (-22.6, -37.8), (-22.6, -38.3), (-23.1, -38.8), (-23.4, -38.8) (0.173, 0.184, 0.180)</w:t>
      </w:r>
    </w:p>
    <w:p>
      <w:r>
        <w:t>(-27.8, -52.1), (-28.1, -51.8), (-28.1, -51.6), (-28.3, -51.3), (-28.3, -50.8), (-28.5, -50.6), (-28.8, -50.6), (-29.0, -50.3), (-29.0, -49.6), (-28.5, -49.1), (-27.8, -49.1), (-27.6, -48.9), (-27.6, -48.6), (-27.3, -48.4), (-27.3, -48.1), (-27.1, -47.9), (-27.3, -48.1), (-27.3, -48.4), (-27.6, -48.6), (-27.6, -48.9), (-27.8, -49.1), (-28.5, -49.1), (-29.0, -49.6), (-29.0, -50.3), (-28.8, -50.6), (-28.3, -50.6), (-27.3, -51.6), (-27.1, -51.6), (-26.8, -51.8), (-26.3, -51.8), (-25.8, -51.3), (-25.8, -50.8), (-26.3, -50.3), (-26.3, -49.1), (-26.1, -48.9), (-25.8, -48.9), (-25.3, -48.4), (-25.3, -48.1), (-25.1, -47.9), (-25.1, -47.6), (-24.9, -47.4), (-24.9, -46.7), (-24.6, -46.7), (-24.4, -46.4), (-24.1, -46.4), (-22.4, -44.7), (-22.4, -44.4), (-22.2, -44.2), (-22.2, -43.9), (-21.9, -43.7), (-21.9, -43.5), (-20.7, -42.2), (-20.7, -42.0), (-20.4, -42.0), (-20.2, -41.7), (-20.2, -41.5), (-19.9, -41.2), (-19.9, -40.5), (-19.7, -40.5), (-19.4, -40.3), (-19.2, -40.3), (-18.7, -39.8), (-18.7, -39.5), (-18.5, -39.5), (-18.2, -39.3), (-18.2, -38.3), (-18.5, -38.0), (-18.2, -37.8), (-18.2, -37.3), (-18.0, -37.1), (-17.7, -37.1), (-18.0, -37.1), (-18.2, -37.3), (-18.2, -38.0), (-17.7, -38.5), (-17.7, -38.8), (-17.2, -39.3), (-16.7, -39.3), (-16.5, -39.5), (-16.5, -40.3), (-16.7, -40.5), (-16.7, -40.7), (-17.2, -40.7), (-17.7, -41.2), (-17.7, -41.7), (-18.0, -42.0), (-18.0, -42.7), (-18.2, -43.0), (-18.2, -43.2), (-18.5, -43.5), (-18.5, -44.7), (-18.7, -44.7), (-19.0, -44.9), (-18.7, -44.7), (-18.7, -43.5), (-19.0, -43.2), (-19.2, -43.2), (-19.4, -43.0), (-19.4, -42.7), (-19.7, -42.5), (-19.9, -42.7), (-20.4, -42.7), (-20.9, -43.2), (-20.9, -43.5), (-20.4, -43.9), (-20.4, -44.7), (-20.2, -44.9), (-20.2, -45.2), (-19.9, -45.4), (-19.9, -45.9), (-20.2, -45.9), (-20.2, -45.4), (-20.4, -45.2), (-20.7, -45.4), (-21.2, -45.4), (-21.4, -45.2), (-21.9, -45.7), (-21.9, -45.4), (-22.2, -45.2), (-22.6, -45.7), (-22.9, -45.7), (-23.1, -45.9), (-23.4, -45.9), (-23.6, -46.2), (-23.9, -46.2), (-24.9, -47.1), (-24.9, -47.6), (-25.1, -47.9), (-25.1, -48.1), (-25.6, -48.6), (-25.6, -48.9), (-26.1, -49.4), (-26.1, -49.9), (-25.8, -50.1), (-25.8, -50.8), (-25.6, -51.1), (-25.6, -52.1), (-25.8, -52.3), (-26.8, -52.3), (-27.1, -52.1) (0.031, 0.039, 0.051)</w:t>
      </w:r>
    </w:p>
    <w:p>
      <w:r>
        <w:t>(-22.2, -35.3), (-22.4, -35.3), (-22.4, -35.1), (-22.2, -34.8), (-22.9, -34.1), (-23.1, -34.1), (-22.9, -34.1), (-22.2, -34.8) (0.173, 0.184, 0.180)</w:t>
      </w:r>
    </w:p>
    <w:p>
      <w:r>
        <w:t>(-28.8, -50.3), (-28.8, -49.6), (-28.5, -49.4), (-27.8, -49.4), (-27.3, -48.9), (-27.3, -48.6), (-27.1, -48.4), (-27.1, -48.1), (-26.8, -47.9), (-26.8, -47.6), (-26.3, -47.1), (-26.1, -47.1), (-25.8, -46.9), (-25.6, -46.9), (-25.1, -46.4), (-25.1, -46.2), (-24.6, -45.7), (-24.6, -45.4), (-24.4, -45.2), (-24.4, -44.9), (-23.6, -44.2), (-23.6, -43.9), (-23.4, -43.7), (-23.4, -43.5), (-23.1, -43.2), (-23.1, -43.0), (-22.9, -42.7), (-22.9, -42.5), (-22.6, -42.2), (-22.4, -42.2), (-22.2, -42.0), (-22.2, -41.7), (-21.4, -41.0), (-21.4, -40.7), (-21.2, -40.5), (-21.2, -40.3), (-20.9, -40.0), (-20.9, -39.8), (-20.4, -39.3), (-20.2, -39.3), (-19.9, -39.0), (-19.9, -38.5), (-19.7, -38.3), (-19.7, -37.8), (-18.5, -36.6), (-18.5, -36.3), (-18.2, -36.1), (-18.2, -35.8), (-18.0, -35.8), (-17.7, -35.6), (-17.5, -35.6), (-17.0, -35.1), (-16.7, -35.1), (-16.5, -34.8), (-15.8, -34.8), (-15.5, -35.1), (-15.3, -35.1), (-14.8, -35.6), (-14.8, -35.8), (-15.0, -36.1), (-15.3, -35.8), (-16.5, -35.8), (-17.5, -36.8), (-18.0, -36.8), (-18.5, -37.3), (-18.5, -37.8), (-18.7, -38.0), (-18.5, -38.3), (-18.5, -39.3), (-18.7, -39.3), (-19.0, -39.5), (-19.0, -39.8), (-19.2, -40.0), (-19.4, -40.0), (-19.7, -40.3), (-19.9, -40.3), (-20.2, -40.5), (-20.2, -41.2), (-20.4, -41.5), (-20.4, -41.7), (-20.7, -41.7), (-20.9, -42.0), (-20.9, -42.2), (-22.2, -43.5), (-22.2, -43.7), (-22.4, -43.9), (-22.4, -44.2), (-22.6, -44.4), (-22.6, -44.7), (-24.1, -46.2), (-24.4, -46.2), (-24.6, -46.4), (-24.9, -46.4), (-25.1, -46.7), (-25.1, -47.4), (-25.3, -47.6), (-25.3, -47.9), (-25.6, -48.1), (-25.6, -48.4), (-25.8, -48.6), (-26.1, -48.6), (-26.6, -49.1), (-26.6, -50.3), (-26.1, -50.8), (-26.1, -51.3), (-26.3, -51.6), (-26.8, -51.6), (-27.1, -51.3), (-27.3, -51.3), (-28.3, -50.3) (0.016, 0.024, 0.027)</w:t>
      </w:r>
    </w:p>
    <w:p>
      <w:r>
        <w:t>(-24.1, -44.4), (-23.9, -44.2), (-23.9, -43.9), (-23.6, -43.7), (-23.6, -43.5), (-23.4, -43.2), (-23.4, -43.0), (-23.1, -42.7), (-23.1, -42.5), (-21.9, -41.2), (-21.9, -41.0), (-21.4, -40.5), (-21.4, -40.3), (-21.2, -40.0), (-21.2, -39.8), (-20.2, -38.8), (-20.2, -38.5), (-19.9, -38.3), (-19.9, -37.8), (-19.4, -37.3), (-19.9, -37.8), (-19.9, -38.3), (-20.2, -38.5), (-20.2, -39.0), (-20.4, -39.0), (-21.2, -39.8), (-21.2, -40.0), (-21.4, -40.3), (-21.4, -40.5), (-21.7, -40.7), (-21.7, -41.0), (-22.4, -41.7), (-22.4, -42.0), (-22.6, -42.0), (-23.1, -42.5), (-23.1, -42.7), (-23.4, -43.0), (-23.4, -43.2), (-23.6, -43.5), (-23.6, -43.7), (-23.9, -43.9), (-23.9, -44.2) (0.031, 0.039, 0.051)</w:t>
      </w:r>
    </w:p>
    <w:p>
      <w:r>
        <w:t>(-20.9, -44.9), (-21.4, -44.9), (-21.7, -44.7), (-21.7, -44.4), (-21.4, -44.2), (-21.2, -44.2), (-20.9, -44.4) (0.016, 0.024, 0.027)</w:t>
      </w:r>
    </w:p>
    <w:p>
      <w:r>
        <w:t>(-23.9, -40.5), (-23.9, -39.5), (-23.4, -39.0), (-23.1, -39.0), (-22.4, -38.3), (-22.4, -37.8), (-22.2, -37.5), (-22.2, -37.3), (-21.9, -37.3), (-21.7, -37.1), (-21.7, -36.8), (-21.4, -36.6), (-21.4, -36.3), (-20.2, -35.1), (-19.9, -35.1), (-19.4, -34.6), (-19.4, -34.3), (-19.9, -33.9), (-20.2, -33.9), (-20.2, -33.4), (-19.7, -33.4), (-19.4, -33.1), (-19.4, -32.6), (-19.7, -32.4), (-20.2, -32.4), (-20.4, -32.1), (-20.4, -31.6), (-20.2, -31.4), (-19.7, -31.4), (-19.4, -31.6), (-19.4, -31.9), (-19.2, -32.1), (-19.2, -32.4), (-19.0, -32.6), (-19.0, -32.9), (-19.2, -32.6), (-19.4, -32.9), (-19.4, -33.9), (-19.2, -34.1), (-18.5, -34.1), (-18.5, -34.3), (-18.7, -34.6), (-19.0, -34.6), (-19.2, -34.8), (-19.4, -34.8), (-19.7, -35.1), (-19.7, -35.6), (-20.9, -36.8), (-20.9, -37.1), (-21.4, -37.5), (-21.4, -37.8), (-22.4, -38.8), (-22.4, -39.0), (-22.6, -39.3), (-22.6, -39.5), (-22.9, -39.8), (-22.9, -40.0), (-23.4, -40.5) (0.204, 0.216, 0.220)</w:t>
      </w:r>
    </w:p>
    <w:p>
      <w:r>
        <w:t>(-19.4, -45.2), (-19.9, -45.2), (-19.9, -44.9), (-20.2, -44.7), (-20.2, -43.9), (-20.7, -43.5), (-20.7, -43.2), (-20.4, -43.0), (-19.9, -43.0), (-19.7, -43.2), (-19.4, -43.2), (-19.2, -43.5), (-19.0, -43.5), (-19.0, -44.7), (-19.2, -44.7), (-19.4, -44.9) (0.051, 0.063, 0.075)</w:t>
      </w:r>
    </w:p>
    <w:p>
      <w:r>
        <w:t>(-20.2, -37.5), (-19.9, -37.3), (-19.9, -37.1), (-18.2, -35.3), (-19.7, -36.8), (-19.7, -37.1) (0.051, 0.075, 0.118)</w:t>
      </w:r>
    </w:p>
    <w:p>
      <w:r>
        <w:t>(-19.4, -35.3), (-19.4, -35.1), (-19.2, -35.1), (-19.0, -34.8) (0.173, 0.184, 0.180)</w:t>
      </w:r>
    </w:p>
    <w:p>
      <w:r>
        <w:t>(-19.0, -33.6), (-19.0, -33.4), (-18.2, -33.4), (-18.5, -33.6) (0.133, 0.153, 0.184)</w:t>
      </w:r>
    </w:p>
    <w:p>
      <w:r>
        <w:t>(-18.5, -45.4), (-18.2, -45.2), (-18.2, -43.5), (-18.0, -43.2), (-18.0, -43.0), (-17.7, -42.7), (-17.7, -42.5), (-17.5, -42.5), (-17.2, -42.2), (-17.2, -42.5), (-17.5, -42.7), (-17.5, -43.2), (-17.7, -43.5), (-17.7, -44.7), (-17.5, -44.9), (-17.7, -45.2), (-18.2, -45.2) (0.051, 0.063, 0.075)</w:t>
      </w:r>
    </w:p>
    <w:p>
      <w:r>
        <w:t>(-21.2, -38.5), (-20.9, -38.3), (-20.9, -38.0), (-20.4, -37.5), (-20.4, -37.3), (-19.9, -36.8), (-19.9, -36.6), (-19.7, -36.6), (-19.2, -36.1), (-19.2, -35.8), (-18.7, -35.3), (-18.5, -35.3), (-18.0, -34.8), (-17.7, -34.8), (-17.2, -34.3), (-16.7, -34.3), (-16.0, -33.6), (-15.8, -33.6), (-15.3, -33.1), (-15.0, -33.1), (-13.0, -31.1), (-11.8, -31.1), (-11.6, -30.9), (-9.8, -30.9), (-9.6, -30.7), (-8.1, -30.7), (-7.9, -30.4), (-7.4, -30.4), (-7.1, -30.2), (-6.2, -30.2), (-5.9, -29.9), (-6.2, -30.2), (-6.9, -30.2), (-7.1, -30.4), (-7.9, -30.4), (-8.1, -30.7), (-8.9, -30.7), (-9.1, -30.9), (-11.3, -30.9), (-11.6, -31.1), (-12.8, -31.1), (-13.0, -31.4), (-13.3, -31.4), (-15.0, -33.1), (-15.3, -33.1), (-16.2, -34.1), (-16.5, -34.1), (-16.7, -34.3), (-17.0, -34.3), (-17.2, -34.6), (-17.5, -34.6), (-18.0, -35.1), (-18.2, -35.1), (-20.4, -37.3), (-20.4, -37.5), (-20.7, -37.8), (-20.7, -38.0) (0.082, 0.106, 0.153)</w:t>
      </w:r>
    </w:p>
    <w:p>
      <w:r>
        <w:t>(-15.0, -44.2), (-14.8, -43.9), (-14.8, -43.5), (-14.5, -43.2), (-14.0, -43.2), (-14.0, -43.5), (-14.3, -43.7), (-14.5, -43.7) (0.031, 0.039, 0.051)</w:t>
      </w:r>
    </w:p>
    <w:p>
      <w:r>
        <w:t>(-14.3, -37.3), (-14.3, -36.6), (-13.8, -36.6), (-13.8, -37.1), (-14.0, -37.3) (0.016, 0.024, 0.027)</w:t>
      </w:r>
    </w:p>
    <w:p>
      <w:r>
        <w:t>(-19.7, -37.3), (-19.4, -37.1), (-19.4, -36.8), (-18.0, -35.3), (-17.7, -35.3), (-17.2, -34.8), (-17.0, -34.8), (-16.7, -34.6), (-16.5, -34.6), (-16.2, -34.3), (-16.0, -34.3), (-15.3, -33.6), (-15.0, -33.6), (-13.0, -31.6), (-11.8, -31.6), (-11.6, -31.4), (-9.1, -31.4), (-8.9, -31.1), (-7.9, -31.1), (-7.6, -30.9), (-6.6, -30.9), (-6.4, -30.7), (-6.2, -30.7), (-6.4, -30.7), (-6.6, -30.9), (-7.6, -30.9), (-7.9, -31.1), (-8.1, -31.1), (-8.4, -31.4), (-11.6, -31.4), (-11.8, -31.6), (-12.8, -31.6), (-14.3, -33.1), (-14.3, -33.4), (-14.0, -33.6), (-13.3, -33.6), (-13.0, -33.4), (-12.6, -33.4), (-12.3, -33.1), (-10.8, -33.1), (-11.6, -33.1), (-11.8, -33.4), (-11.8, -34.1), (-12.6, -34.1), (-12.8, -33.9), (-14.0, -33.9), (-14.0, -33.6), (-14.3, -33.4), (-14.8, -33.4), (-15.3, -33.9), (-15.3, -34.1), (-14.5, -34.8), (-15.5, -34.8), (-15.8, -34.6), (-16.5, -34.6), (-16.7, -34.8), (-17.0, -34.8), (-17.2, -35.1), (-17.5, -35.1), (-18.0, -35.6), (-18.2, -35.6), (-18.5, -35.8), (-18.5, -36.1), (-18.7, -36.3), (-18.7, -36.6), (-19.2, -37.1), (-19.4, -37.1) (0.027, 0.047, 0.090)</w:t>
      </w:r>
    </w:p>
    <w:p>
      <w:r>
        <w:t>(-13.5, -35.8), (-14.0, -35.8), (-14.0, -35.6), (-13.8, -35.3), (-13.5, -35.6) (0.027, 0.047, 0.090)</w:t>
      </w:r>
    </w:p>
    <w:p>
      <w:r>
        <w:t>(-15.5, -36.1), (-15.3, -36.1), (-15.0, -36.3), (-14.5, -35.8), (-14.5, -35.6), (-15.0, -35.1), (-14.5, -35.1), (-14.3, -34.8), (-14.5, -34.6), (-14.0, -35.1), (-12.6, -35.1), (-12.3, -34.8), (-12.3, -34.6), (-12.6, -34.3), (-12.8, -34.3), (-13.0, -34.1), (-14.0, -34.1), (-12.8, -34.1), (-12.6, -34.3), (-11.1, -34.3), (-10.8, -34.6), (-10.6, -34.6), (-10.6, -35.1), (-10.8, -35.1), (-11.1, -35.3), (-11.3, -35.3), (-11.6, -35.6), (-11.6, -35.8), (-11.8, -36.1), (-11.6, -36.3), (-11.6, -36.8), (-11.8, -37.1), (-13.5, -37.1), (-14.0, -37.5), (-14.3, -37.5), (-14.8, -37.1), (-14.8, -36.6), (-15.3, -36.1) (0.031, 0.039, 0.051)</w:t>
      </w:r>
    </w:p>
    <w:p>
      <w:r>
        <w:t>(-12.8, -45.9), (-13.5, -45.2), (-13.5, -44.9), (-13.8, -44.7), (-13.8, -44.4), (-13.3, -43.9), (-13.0, -43.9), (-12.8, -43.7), (-12.8, -43.5), (-12.3, -43.9), (-12.1, -43.9), (-11.8, -44.2), (-11.8, -44.9) (0.051, 0.075, 0.118)</w:t>
      </w:r>
    </w:p>
    <w:p>
      <w:r>
        <w:t>(-11.6, -44.7), (-11.6, -44.2), (-11.8, -43.9), (-11.6, -43.9) (0.051, 0.063, 0.075)</w:t>
      </w:r>
    </w:p>
    <w:p>
      <w:r>
        <w:t>(-6.9, -40.7), (-7.6, -41.5), (-8.1, -41.5), (-8.4, -41.7), (-8.6, -41.5), (-9.4, -41.5), (-9.4, -41.2), (-9.6, -41.0), (-9.8, -41.0), (-10.6, -40.3), (-10.6, -40.0), (-10.8, -39.8), (-11.8, -39.8), (-12.1, -40.0), (-12.3, -40.0), (-12.6, -39.8), (-13.0, -39.8), (-14.3, -41.0), (-14.5, -41.0), (-14.8, -40.7), (-15.0, -41.0), (-15.0, -41.2), (-15.0, -40.0), (-15.3, -39.8), (-15.3, -39.5), (-15.5, -39.3), (-15.5, -38.5), (-15.3, -38.3), (-15.0, -38.5), (-14.0, -38.5), (-13.5, -38.0), (-13.3, -38.0), (-13.0, -37.8), (-12.8, -37.8), (-12.6, -38.0), (-12.3, -38.0), (-12.1, -38.3), (-11.3, -38.3), (-11.1, -38.0), (-10.6, -38.0), (-10.3, -37.8), (-10.3, -37.5), (-9.4, -36.6), (-9.1, -36.6), (-9.1, -37.1), (-8.6, -37.5), (-8.1, -37.5), (-7.9, -37.3), (-7.9, -36.6), (-8.1, -36.3), (-7.6, -36.8), (-7.6, -38.8), (-7.4, -39.0), (-7.4, -39.3), (-7.1, -39.5), (-7.1, -40.0), (-6.9, -40.3) (0.051, 0.075, 0.118)</w:t>
      </w:r>
    </w:p>
    <w:p>
      <w:r>
        <w:t>(-11.3, -37.8), (-11.3, -37.5), (-11.1, -37.8), (-10.6, -37.3), (-10.6, -37.8) (0.027, 0.047, 0.090)</w:t>
      </w:r>
    </w:p>
    <w:p>
      <w:r>
        <w:t>(-10.1, -33.9), (-10.1, -33.6), (-9.8, -33.4), (-9.6, -33.4), (-9.4, -33.6), (-9.1, -33.6), (-9.1, -33.9) (0.051, 0.075, 0.118)</w:t>
      </w:r>
    </w:p>
    <w:p>
      <w:r>
        <w:t>(-5.2, -44.4), (-5.9, -44.4), (-6.2, -44.2), (-6.4, -44.2), (-6.4, -43.9), (-6.6, -43.7), (-6.9, -43.7), (-6.9, -43.5), (-7.1, -43.2), (-7.1, -42.2), (-7.6, -41.7), (-6.9, -41.0), (-6.6, -41.0), (-6.4, -40.7), (-6.4, -40.3), (-6.6, -40.0), (-6.9, -40.0), (-6.9, -39.5), (-7.1, -39.3), (-7.1, -39.0), (-7.4, -38.8), (-7.4, -36.8), (-8.1, -36.1), (-8.9, -36.1), (-9.1, -36.3), (-9.4, -36.3), (-10.3, -37.3), (-10.6, -37.1), (-11.1, -37.5), (-11.3, -37.3), (-11.6, -37.5), (-11.6, -37.8), (-11.3, -38.0), (-12.1, -38.0), (-12.3, -37.8), (-12.6, -37.8), (-12.8, -37.5), (-12.6, -37.8), (-12.3, -37.5), (-12.3, -37.3), (-12.1, -37.3), (-11.8, -37.5), (-11.3, -37.1), (-11.3, -36.3), (-11.6, -36.1), (-11.3, -35.8), (-11.3, -35.6), (-11.1, -35.6), (-10.8, -35.3), (-10.6, -35.3), (-10.3, -35.1), (-10.1, -35.1), (-9.8, -34.8), (-10.1, -34.6), (-10.3, -34.6), (-10.6, -34.3), (-10.8, -34.3), (-11.1, -34.1), (-11.6, -34.1), (-11.6, -33.4), (-10.8, -33.4), (-10.6, -33.1), (-10.1, -33.1), (-9.8, -32.9), (-8.4, -32.9), (-8.1, -33.1), (-7.6, -33.1), (-7.6, -33.9), (-7.4, -34.1), (-7.4, -36.1), (-7.1, -36.3), (-7.1, -36.6), (-6.6, -37.1), (-6.6, -37.3), (-6.4, -37.5), (-6.4, -37.8), (-6.6, -38.0), (-6.6, -38.3), (-6.9, -38.5), (-6.9, -38.8), (-5.7, -40.0), (-5.7, -41.0), (-5.9, -41.2), (-5.9, -41.7), (-4.7, -43.0), (-4.7, -43.9) (0.051, 0.063, 0.075)</w:t>
      </w:r>
    </w:p>
    <w:p>
      <w:r>
        <w:t>(-8.1, -37.3), (-8.6, -37.3), (-8.9, -37.1), (-8.9, -36.3), (-8.4, -36.3), (-8.1, -36.6) (0.075, 0.090, 0.098)</w:t>
      </w:r>
    </w:p>
    <w:p>
      <w:r>
        <w:t>(-7.9, -45.4), (-8.1, -45.2), (-8.9, -45.2), (-8.6, -44.9), (-8.6, -44.2), (-7.9, -44.2), (-7.6, -44.4), (-7.6, -45.2) (0.031, 0.039, 0.051)</w:t>
      </w:r>
    </w:p>
    <w:p>
      <w:r>
        <w:t>(-4.2, -35.6), (-4.4, -35.3), (-4.4, -35.1), (-4.7, -34.8), (-4.7, -34.6), (-4.4, -34.3), (-4.4, -34.1), (-4.7, -33.9), (-4.2, -34.3) (0.051, 0.035, 0.020)</w:t>
      </w:r>
    </w:p>
    <w:p>
      <w:r>
        <w:t>(-4.2, -45.9), (-4.2, -44.9), (-3.9, -45.2), (-3.7, -45.2), (-3.4, -45.4), (-3.0, -45.4), (-3.0, -45.7), (-3.2, -45.9) (0.016, 0.024, 0.027)</w:t>
      </w:r>
    </w:p>
    <w:p>
      <w:r>
        <w:t>(-2.2, -46.4), (-2.5, -46.4), (-2.5, -46.2), (-2.7, -45.9), (-2.7, -45.4), (-2.5, -45.2), (-2.5, -44.4), (-3.2, -43.7), (-3.2, -43.0), (-3.4, -42.7), (-3.4, -41.7), (-3.2, -41.5), (-3.2, -43.7), (-2.2, -44.7) (0.051, 0.035, 0.020)</w:t>
      </w:r>
    </w:p>
    <w:p>
      <w:r>
        <w:t>(-2.2, -42.0), (-2.2, -41.7), (-2.5, -41.5), (-2.5, -41.2), (-3.0, -40.7), (-3.0, -39.8), (-3.0, -40.5), (-2.7, -40.7), (-2.7, -41.0), (-2.5, -41.2), (-2.5, -41.5), (-2.2, -41.7) (0.051, 0.035, 0.020)</w:t>
      </w:r>
    </w:p>
    <w:p>
      <w:r>
        <w:t>(-0.7, -39.0), (-0.7, -38.8), (-1.2, -38.3), (-1.2, -37.8), (-1.5, -37.5), (-1.5, -36.8), (-1.7, -36.6), (-2.0, -36.6), (-2.2, -36.8), (-2.2, -38.0), (-2.2, -35.8), (-2.0, -35.6), (-2.0, -33.9), (-2.2, -33.6), (-2.2, -33.4), (-2.5, -33.1), (-2.2, -33.4), (-2.2, -33.6), (-1.5, -34.3), (-1.5, -34.8), (-1.7, -35.1), (-1.7, -35.8), (-1.5, -36.1), (-1.5, -37.3), (-1.2, -37.5), (-1.2, -38.0), (-1.0, -38.3), (-1.0, -38.5), (-0.7, -38.8) (0.502, 0.486, 0.463)</w:t>
      </w:r>
    </w:p>
    <w:p>
      <w:r>
        <w:t>(-0.7, -40.0), (-0.7, -39.5), (-1.2, -39.0), (-1.5, -39.3), (-1.7, -39.3), (-1.7, -38.5), (-2.0, -38.3), (-2.0, -36.8), (-1.7, -36.8), (-1.7, -37.5), (-1.5, -37.8), (-1.5, -38.3), (-1.0, -38.8), (-1.0, -39.0), (-0.7, -39.3) (0.561, 0.549, 0.529)</w:t>
      </w:r>
    </w:p>
    <w:p>
      <w:r>
        <w:t>(0.2, -41.2), (0.0, -41.2), (0.0, -40.7), (-0.2, -40.5), (-0.2, -39.5), (-0.5, -39.3), (-0.5, -38.8), (-0.7, -38.5), (-0.7, -38.3), (-1.0, -38.0), (-1.0, -37.5), (-1.2, -37.3), (-1.2, -36.1), (-1.5, -35.8), (-1.5, -35.1), (-1.2, -34.8), (-1.2, -33.9), (-1.0, -33.6), (-1.0, -32.9), (-0.7, -32.6), (-0.5, -32.6), (-0.5, -32.9), (-0.2, -33.1), (-0.2, -34.8), (0.2, -35.3), (0.2, -36.6), (0.5, -36.8), (0.5, -37.1), (0.7, -37.3), (0.7, -38.0), (0.5, -38.3), (0.5, -41.0) (0.600, 0.424, 0.322)</w:t>
      </w:r>
    </w:p>
    <w:p>
      <w:r>
        <w:t>(0.2, -44.7), (0.0, -44.4), (0.0, -43.7), (0.0, -43.9), (0.2, -44.2) (0.714, 0.682, 0.643)</w:t>
      </w:r>
    </w:p>
    <w:p>
      <w:r>
        <w:t>(1.7, -48.9), (1.5, -48.9), (1.2, -48.6), (1.2, -48.1), (1.0, -47.9), (1.0, -46.9), (0.7, -46.7), (0.7, -46.2), (0.5, -45.9), (0.5, -45.4), (0.0, -44.9), (0.0, -44.7), (-0.2, -44.4), (-0.2, -43.2), (-0.5, -43.0), (-0.5, -42.5), (-0.7, -42.2), (-0.7, -42.0), (-1.0, -41.7), (-1.0, -41.2), (-1.2, -41.0), (-1.2, -40.0), (-1.5, -39.8), (-1.5, -39.5), (-1.2, -39.3), (-1.0, -39.5), (-1.0, -40.0), (-0.7, -40.3), (-0.7, -41.0), (-0.5, -41.2), (-0.5, -41.7), (0.5, -42.7), (0.5, -43.0), (0.5, -42.7), (0.2, -42.5), (0.0, -42.5), (-0.2, -42.7), (-0.2, -44.4), (0.5, -45.2), (0.7, -44.9), (0.7, -43.7), (0.7, -44.7), (1.2, -45.2), (1.2, -45.4), (1.5, -45.7), (1.5, -47.1), (1.7, -47.4) (0.635, 0.612, 0.584)</w:t>
      </w:r>
    </w:p>
    <w:p>
      <w:r>
        <w:t>(0.5, -44.9), (0.5, -44.2), (0.2, -43.9), (0.2, -43.7), (0.0, -43.5), (0.0, -42.7), (0.2, -42.7), (0.2, -43.0), (0.5, -43.2) (0.816, 0.651, 0.557)</w:t>
      </w:r>
    </w:p>
    <w:p>
      <w:r>
        <w:t>(2.5, -41.2), (2.2, -41.2), (1.5, -40.5), (1.5, -40.3), (1.2, -40.0), (1.2, -39.5), (1.7, -39.0), (2.0, -39.3), (2.5, -39.3), (2.5, -39.5), (2.7, -39.8), (2.7, -41.0) (0.808, 0.569, 0.427)</w:t>
      </w:r>
    </w:p>
    <w:p>
      <w:r>
        <w:t>(10.3, -44.2), (10.3, -43.7), (10.6, -43.5), (10.6, -42.2), (10.6, -43.0), (10.8, -43.2), (10.6, -43.5), (10.6, -43.7), (10.3, -43.9) (0.365, 0.243, 0.169)</w:t>
      </w:r>
    </w:p>
    <w:p>
      <w:r>
        <w:t>(11.1, -46.9), (11.1, -44.4), (11.3, -44.2), (11.3, -43.7), (11.3, -44.4), (11.1, -44.7) (0.259, 0.173, 0.137)</w:t>
      </w:r>
    </w:p>
    <w:p>
      <w:r>
        <w:t>(5.7, -57.0), (5.7, -55.8), (5.9, -55.5), (5.9, -55.3), (6.2, -55.0), (6.4, -55.0), (7.4, -54.0), (7.4, -53.1), (7.1, -52.8), (7.1, -52.3), (6.6, -51.8), (6.6, -50.6), (6.9, -50.3), (7.4, -50.3), (7.6, -50.1), (7.9, -50.1), (8.1, -49.9), (8.1, -49.6), (8.4, -49.4), (8.4, -48.6), (8.1, -48.4), (8.1, -47.9), (8.4, -47.6), (8.4, -47.4), (8.9, -46.9), (9.1, -46.9), (9.8, -46.2), (9.8, -45.9), (10.1, -45.7), (10.1, -45.2), (9.8, -44.9), (9.8, -43.9), (9.6, -43.7), (9.6, -43.0), (9.8, -42.7), (9.8, -42.5), (10.1, -42.2), (10.1, -42.0), (10.3, -41.7), (10.3, -38.5), (10.6, -38.3), (10.6, -37.8), (10.8, -37.5), (10.8, -36.3), (11.1, -36.1), (11.1, -34.1), (11.3, -33.9), (11.3, -32.9), (11.6, -32.6), (11.6, -32.4), (13.3, -32.4), (13.5, -32.1), (13.5, -31.4), (13.8, -31.1), (13.8, -30.9), (13.3, -30.4), (13.0, -30.4), (12.8, -30.7), (12.6, -30.7), (12.3, -30.9), (11.8, -30.9), (12.3, -30.9), (12.8, -30.4), (12.8, -30.2), (12.6, -29.9), (13.3, -29.2), (14.0, -29.2), (14.5, -28.7), (14.5, -28.2), (14.3, -27.9), (14.3, -27.5), (14.8, -27.0), (16.0, -27.0), (16.5, -26.5), (16.5, -26.2), (16.7, -26.0), (16.7, -24.0), (17.0, -23.8), (17.0, -23.5), (17.2, -23.3), (17.2, -23.0), (17.5, -22.8), (17.5, -22.5), (17.7, -22.3), (17.7, -22.0), (18.0, -22.0), (18.2, -21.8), (19.0, -21.8), (19.2, -21.5), (19.2, -21.8), (19.0, -21.8), (18.7, -22.0), (18.2, -22.0), (17.5, -22.8), (17.5, -23.0), (17.2, -23.3), (17.2, -23.5), (17.0, -23.8), (17.0, -25.0), (17.2, -25.2), (17.2, -26.0), (16.0, -27.2), (15.5, -27.2), (14.8, -27.9), (14.8, -28.9), (14.5, -29.2), (14.5, -29.4), (14.3, -29.7), (14.3, -30.7), (13.8, -31.1), (13.8, -31.4), (13.5, -31.6), (13.5, -32.1), (13.0, -32.6), (12.8, -32.4), (11.8, -32.4), (11.3, -32.9), (11.3, -35.3), (11.1, -35.6), (11.1, -36.8), (10.8, -37.1), (10.8, -38.0), (10.6, -38.3), (10.6, -40.3), (10.3, -40.5), (10.3, -43.5), (10.1, -43.7), (10.1, -47.4), (9.4, -48.1), (9.4, -49.6), (9.1, -49.9), (8.9, -49.9), (8.4, -50.3), (8.4, -50.6), (7.6, -51.3), (7.6, -52.8), (7.9, -53.1), (7.9, -53.8), (7.4, -54.3), (7.4, -54.5), (6.9, -55.0), (6.6, -55.0), (6.2, -55.5), (6.2, -55.8), (5.9, -56.0), (5.9, -56.2), (5.7, -56.5) (0.400, 0.271, 0.184)</w:t>
      </w:r>
    </w:p>
    <w:p>
      <w:r>
        <w:t>(11.3, -42.7), (11.3, -42.2), (11.1, -42.0), (11.1, -41.0), (11.3, -40.7), (11.3, -40.3), (11.6, -40.0), (11.6, -39.0), (11.3, -38.8), (11.3, -38.5), (11.6, -38.3), (11.6, -37.3), (11.8, -37.1), (11.8, -35.6), (12.3, -35.1), (12.3, -34.3), (12.1, -34.1), (12.1, -33.4), (12.3, -33.1), (12.6, -33.1), (12.8, -33.4), (13.0, -33.4), (13.5, -33.9), (13.5, -34.1), (13.3, -34.1), (13.0, -33.9), (13.0, -33.6), (12.6, -33.1), (12.3, -33.1), (12.1, -33.4), (12.1, -33.9), (12.6, -34.3), (12.6, -34.8), (12.1, -35.3), (12.1, -36.8), (11.8, -37.1), (11.8, -37.3), (11.6, -37.5), (11.6, -40.3), (11.3, -40.5) (0.302, 0.176, 0.098)</w:t>
      </w:r>
    </w:p>
    <w:p>
      <w:r>
        <w:t>(11.8, -35.3), (11.8, -35.1), (12.1, -34.8), (12.1, -34.6), (11.8, -34.3), (11.8, -33.4), (12.3, -32.9), (12.6, -32.9), (12.8, -33.1), (13.0, -33.1), (12.8, -33.1), (12.6, -32.9), (12.3, -32.9), (11.8, -33.4), (11.8, -34.1), (12.1, -34.3), (12.1, -35.1) (0.337, 0.200, 0.118)</w:t>
      </w:r>
    </w:p>
    <w:p>
      <w:r>
        <w:t>(12.8, -43.9), (12.6, -43.9), (12.3, -43.7), (12.3, -43.2), (12.6, -43.2), (12.8, -43.5) (0.165, 0.043, 0.024)</w:t>
      </w:r>
    </w:p>
    <w:p>
      <w:r>
        <w:t>(12.8, -34.3), (12.3, -33.9), (12.3, -33.4), (12.6, -33.4), (12.8, -33.6) (0.310, 0.133, 0.078)</w:t>
      </w:r>
    </w:p>
    <w:p>
      <w:r>
        <w:t>(11.3, -48.1), (11.3, -44.7), (11.6, -44.4), (11.6, -40.5), (11.8, -40.3), (11.8, -37.5), (12.1, -37.3), (12.1, -37.1), (12.3, -36.8), (12.3, -35.3), (12.8, -34.8), (12.8, -34.6), (13.0, -34.3), (13.0, -34.1), (13.3, -34.3), (13.5, -34.3), (13.8, -34.6), (14.0, -34.6), (14.3, -34.8), (14.8, -34.8), (15.3, -34.3), (15.3, -34.1), (15.3, -34.3), (14.8, -34.8), (14.8, -35.1), (14.5, -35.3), (14.3, -35.3), (13.8, -34.8), (13.3, -34.8), (13.0, -35.1), (12.8, -35.1), (12.3, -35.6), (12.3, -36.1), (12.8, -36.6), (13.0, -36.6), (13.3, -36.8), (13.8, -36.8), (14.0, -37.1), (14.0, -37.5), (13.8, -37.5), (13.5, -37.3), (13.3, -37.3), (13.0, -37.1), (12.6, -37.1), (12.1, -37.5), (12.1, -39.0), (11.8, -39.3), (11.8, -40.5), (12.1, -40.7), (12.1, -41.2), (12.3, -41.5), (12.3, -41.7), (11.8, -42.2), (11.8, -42.7), (11.6, -43.0), (11.6, -43.7), (11.8, -43.9), (11.8, -44.2), (12.1, -44.4), (12.1, -44.7), (11.3, -45.4) (0.251, 0.145, 0.098)</w:t>
      </w:r>
    </w:p>
    <w:p>
      <w:r>
        <w:t>(12.8, -40.5), (12.8, -39.5), (12.8, -39.8), (13.0, -40.0), (13.0, -40.3) (0.153, 0.098, 0.067)</w:t>
      </w:r>
    </w:p>
    <w:p>
      <w:r>
        <w:t>(13.0, -46.4), (13.0, -45.9), (12.8, -45.7), (12.6, -45.7), (13.0, -45.2), (13.5, -45.2), (13.5, -45.4), (13.0, -45.9) (0.110, 0.082, 0.059)</w:t>
      </w:r>
    </w:p>
    <w:p>
      <w:r>
        <w:t>(14.0, -34.1), (13.8, -34.1), (13.8, -33.9), (13.3, -33.4) (0.314, 0.173, 0.141)</w:t>
      </w:r>
    </w:p>
    <w:p>
      <w:r>
        <w:t>(13.5, -45.9), (13.8, -45.7), (14.0, -45.7), (14.3, -45.4), (14.3, -45.2), (14.5, -45.4), (14.3, -45.4), (14.0, -45.7), (13.8, -45.7) (0.129, 0.129, 0.094)</w:t>
      </w:r>
    </w:p>
    <w:p>
      <w:r>
        <w:t>(12.6, -36.1), (12.6, -35.6), (12.8, -35.3), (13.0, -35.3), (13.3, -35.1), (13.8, -35.1), (14.3, -35.6), (14.5, -35.6), (15.0, -35.1), (15.0, -34.8), (15.5, -34.3), (15.5, -33.9), (15.8, -33.6), (15.8, -33.4), (16.0, -33.1), (17.2, -33.1), (16.0, -33.1), (15.8, -33.4), (15.8, -33.6), (15.5, -33.9), (15.5, -34.3), (15.3, -34.6), (15.3, -34.8), (15.0, -35.1), (15.0, -35.3), (14.8, -35.6), (14.8, -36.1), (14.5, -36.3), (14.5, -36.8), (15.0, -37.3), (14.5, -37.3), (13.8, -36.6), (13.3, -36.6), (13.0, -36.3), (12.8, -36.3) (0.208, 0.110, 0.075)</w:t>
      </w:r>
    </w:p>
    <w:p>
      <w:r>
        <w:t>(13.8, -34.3), (14.3, -34.3), (14.5, -34.6), (15.3, -33.9), (15.3, -33.6), (15.3, -33.9), (15.0, -34.1), (15.0, -34.3), (14.8, -34.6), (14.3, -34.6), (14.0, -34.3) (0.259, 0.173, 0.137)</w:t>
      </w:r>
    </w:p>
    <w:p>
      <w:r>
        <w:t>(15.5, -44.2), (15.0, -44.2), (14.5, -43.7), (14.5, -43.0), (14.8, -43.0), (15.5, -43.7) (0.431, 0.431, 0.424)</w:t>
      </w:r>
    </w:p>
    <w:p>
      <w:r>
        <w:t>(16.2, -45.9), (16.0, -46.2), (15.5, -45.7), (15.3, -45.7), (15.0, -45.4), (14.8, -45.4), (14.5, -45.2), (14.8, -45.4), (15.0, -45.4), (15.3, -45.7), (15.8, -45.7), (16.0, -45.9) (0.137, 0.145, 0.137)</w:t>
      </w:r>
    </w:p>
    <w:p>
      <w:r>
        <w:t>(15.0, -41.2), (15.0, -41.0), (15.3, -40.7), (16.0, -40.7), (16.0, -41.5), (15.5, -41.5), (15.3, -41.2) (0.129, 0.129, 0.094)</w:t>
      </w:r>
    </w:p>
    <w:p>
      <w:r>
        <w:t>(14.0, -42.7), (14.3, -42.5), (14.8, -42.5), (15.0, -42.7), (15.3, -42.7), (15.8, -43.2), (15.8, -43.5), (16.2, -43.9), (16.7, -43.9), (17.0, -44.2), (17.2, -44.2), (17.5, -44.4), (17.2, -44.2), (17.0, -44.2), (16.7, -43.9), (16.2, -43.9), (15.8, -43.5), (15.8, -43.2), (15.3, -42.7), (15.0, -42.7), (14.8, -42.5), (14.5, -42.5), (14.0, -43.0), (14.0, -43.7), (14.8, -44.4), (14.5, -44.4), (14.3, -44.2), (14.3, -43.9), (14.0, -43.7) (0.361, 0.337, 0.302)</w:t>
      </w:r>
    </w:p>
    <w:p>
      <w:r>
        <w:t>(15.0, -37.1), (14.8, -36.8), (14.8, -36.3), (15.0, -36.1), (15.0, -35.6), (15.3, -35.3), (15.3, -35.1), (15.5, -34.8), (15.5, -34.6), (15.8, -34.3), (15.8, -33.9), (16.0, -33.6), (16.0, -33.4), (16.2, -33.4), (15.8, -33.9), (15.8, -34.3), (15.5, -34.6), (15.5, -34.8), (15.3, -35.1), (15.3, -35.6), (15.0, -35.8), (15.0, -36.6), (15.5, -37.1), (16.2, -37.1) (0.153, 0.098, 0.067)</w:t>
      </w:r>
    </w:p>
    <w:p>
      <w:r>
        <w:t>(15.8, -39.0), (15.8, -38.3), (16.0, -38.0), (16.5, -38.0), (16.2, -38.0), (15.8, -38.5), (16.2, -39.0) (0.247, 0.212, 0.173)</w:t>
      </w:r>
    </w:p>
    <w:p>
      <w:r>
        <w:t>(16.7, -36.6), (16.5, -36.6), (16.2, -36.3), (16.0, -36.3), (15.8, -36.1), (15.8, -35.6), (16.2, -35.1), (16.2, -35.3), (16.5, -35.6), (16.5, -35.8), (16.7, -36.1) (0.051, 0.035, 0.020)</w:t>
      </w:r>
    </w:p>
    <w:p>
      <w:r>
        <w:t>(16.0, -38.5), (16.2, -38.3), (16.5, -38.3), (16.7, -38.0), (17.2, -38.0), (17.5, -38.3), (17.5, -38.5), (17.2, -38.8), (16.7, -38.8), (16.5, -39.0) (0.255, 0.231, 0.196)</w:t>
      </w:r>
    </w:p>
    <w:p>
      <w:r>
        <w:t>(15.3, -39.5), (15.3, -38.3), (15.8, -37.8), (18.0, -37.8), (18.2, -38.0), (18.2, -38.3), (18.0, -38.5), (18.0, -38.8), (17.7, -38.8), (17.2, -39.3), (17.0, -39.3), (16.7, -39.5) (0.216, 0.196, 0.161)</w:t>
      </w:r>
    </w:p>
    <w:p>
      <w:r>
        <w:t>(15.5, -36.3), (15.5, -35.3), (15.8, -35.1), (15.8, -34.8), (16.0, -34.6), (16.0, -33.9), (16.5, -33.4), (17.0, -33.4), (17.2, -33.6), (17.5, -33.6), (18.2, -34.3), (18.5, -34.3), (18.7, -34.6), (18.7, -34.8), (19.0, -35.1), (19.4, -35.1), (19.7, -35.3), (20.2, -35.3), (20.4, -35.6), (20.4, -36.1), (19.0, -36.1), (18.7, -35.8), (17.7, -35.8), (17.0, -36.6), (17.0, -36.1), (16.7, -35.8), (16.7, -35.6), (16.5, -35.3), (16.5, -35.1), (16.2, -34.8), (15.5, -35.6), (15.5, -36.1), (16.0, -36.6), (16.2, -36.6), (16.5, -36.8), (16.2, -36.6), (15.8, -36.6) (0.102, 0.047, 0.024)</w:t>
      </w:r>
    </w:p>
    <w:p>
      <w:r>
        <w:t>(18.2, -35.6), (17.7, -35.6), (17.7, -34.8), (17.5, -34.6), (17.2, -34.6), (17.0, -34.3), (16.5, -34.3), (16.5, -33.9), (16.7, -33.6), (17.0, -33.6), (18.2, -34.8) (0.051, 0.035, 0.020)</w:t>
      </w:r>
    </w:p>
    <w:p>
      <w:r>
        <w:t>(13.5, -41.7), (13.5, -41.5), (13.8, -41.5), (14.3, -41.0), (14.0, -40.7), (14.0, -40.5), (14.3, -40.3), (14.0, -40.0), (14.3, -39.8), (14.3, -39.3), (14.5, -39.0), (14.5, -38.0), (14.3, -37.8), (14.3, -37.3), (14.5, -37.5), (17.0, -37.5), (17.2, -37.3), (18.7, -37.3), (19.0, -37.5), (19.0, -37.8), (18.2, -38.5), (18.2, -38.8), (17.7, -39.3), (17.5, -39.3), (17.0, -39.8), (17.0, -40.3), (17.2, -40.5), (17.5, -40.5), (17.7, -40.7), (18.0, -40.5), (18.2, -40.5), (19.0, -39.8), (19.2, -39.8), (19.4, -39.5), (19.7, -39.5), (19.9, -39.3), (21.2, -39.3), (21.7, -38.8), (21.9, -38.8), (22.2, -38.5), (22.6, -38.5), (23.1, -39.0), (23.1, -39.5), (22.6, -40.0), (22.4, -40.0), (21.9, -40.5), (21.9, -40.7), (21.7, -41.0), (21.7, -41.2), (19.9, -41.2), (19.2, -42.0), (19.2, -42.2), (17.0, -42.2), (16.7, -42.5), (16.7, -42.7), (17.2, -43.2), (17.5, -43.2), (17.2, -43.2), (16.7, -42.7), (16.5, -42.7), (15.8, -42.0), (15.5, -42.0), (15.3, -41.7), (15.0, -41.7), (14.8, -41.5), (13.8, -41.5) (0.180, 0.161, 0.125)</w:t>
      </w:r>
    </w:p>
    <w:p>
      <w:r>
        <w:t>(17.2, -40.3), (17.2, -39.8), (17.5, -39.5), (17.7, -39.5), (18.2, -39.0), (17.2, -40.0), (17.5, -40.3), (18.0, -40.3), (18.2, -40.0), (18.5, -40.0), (18.7, -39.8), (18.2, -40.3), (18.0, -40.3), (17.7, -40.5), (17.5, -40.3) (0.137, 0.145, 0.137)</w:t>
      </w:r>
    </w:p>
    <w:p>
      <w:r>
        <w:t>(18.5, -43.0), (18.2, -43.0), (18.0, -42.7), (18.5, -42.7) (0.129, 0.129, 0.094)</w:t>
      </w:r>
    </w:p>
    <w:p>
      <w:r>
        <w:t>(17.0, -41.7), (17.2, -42.0), (18.7, -42.0), (19.0, -41.7), (19.2, -41.7), (19.7, -41.2), (19.0, -42.0), (17.2, -42.0) (0.173, 0.184, 0.180)</w:t>
      </w:r>
    </w:p>
    <w:p>
      <w:r>
        <w:t>(21.9, -37.1), (21.7, -37.3), (20.9, -37.3), (20.2, -36.6), (18.5, -36.6), (18.2, -36.3), (17.7, -36.3), (17.2, -36.8), (17.0, -36.8), (16.7, -37.1), (16.5, -37.1), (16.2, -36.8), (15.5, -36.8), (15.3, -36.6), (15.3, -35.8), (15.3, -36.3), (15.8, -36.8), (16.2, -36.8), (16.5, -37.1), (16.7, -36.8), (17.0, -36.8), (17.7, -36.1), (18.7, -36.1), (19.0, -36.3), (20.4, -36.3), (20.7, -36.1), (20.7, -35.6), (20.2, -35.1), (19.7, -35.1), (19.4, -34.8), (19.0, -34.8), (19.0, -34.6), (18.5, -34.1), (18.2, -34.1), (18.0, -33.9), (18.2, -34.1), (18.5, -34.1), (18.7, -34.3), (19.0, -34.3), (19.4, -34.8), (19.7, -34.8), (19.9, -35.1), (20.2, -35.1), (20.4, -35.3), (20.7, -35.3), (20.7, -35.6), (21.9, -36.8) (0.110, 0.082, 0.059)</w:t>
      </w:r>
    </w:p>
    <w:p>
      <w:r>
        <w:t>(18.2, -41.5), (18.2, -41.2), (18.7, -40.7), (18.5, -41.0), (18.7, -41.2), (19.0, -41.2), (19.2, -41.0), (18.7, -41.5) (0.204, 0.216, 0.220)</w:t>
      </w:r>
    </w:p>
    <w:p>
      <w:r>
        <w:t>(20.4, -35.1), (20.2, -34.8), (19.9, -34.8), (19.7, -34.6), (19.4, -34.6), (19.0, -34.1), (18.7, -34.1), (18.5, -33.9), (18.2, -33.9), (18.0, -33.6), (17.7, -33.6), (17.5, -33.4), (17.7, -33.4), (18.2, -33.9), (18.5, -33.9), (18.7, -34.1), (19.0, -34.1), (19.2, -34.3), (19.4, -34.3), (19.9, -34.8), (20.2, -34.8) (0.153, 0.098, 0.067)</w:t>
      </w:r>
    </w:p>
    <w:p>
      <w:r>
        <w:t>(18.5, -38.5), (19.2, -37.8), (19.2, -37.5), (19.0, -37.3), (19.2, -37.3), (19.2, -37.8) (0.137, 0.145, 0.137)</w:t>
      </w:r>
    </w:p>
    <w:p>
      <w:r>
        <w:t>(18.7, -41.0), (19.0, -40.7), (19.2, -40.7), (19.4, -40.5), (19.4, -40.7), (19.2, -40.7), (19.0, -41.0) (0.255, 0.231, 0.196)</w:t>
      </w:r>
    </w:p>
    <w:p>
      <w:r>
        <w:t>(19.0, -39.0), (19.0, -38.8), (19.2, -38.5), (19.4, -38.5), (19.4, -38.8), (19.2, -38.8) (0.110, 0.082, 0.059)</w:t>
      </w:r>
    </w:p>
    <w:p>
      <w:r>
        <w:t>(22.2, -36.3), (20.2, -34.3), (19.9, -34.3), (19.7, -34.1), (19.4, -34.1), (19.2, -33.9), (19.0, -33.9), (18.7, -33.6), (18.5, -33.6), (18.2, -33.4), (18.0, -33.4), (18.5, -33.4), (18.7, -33.6), (19.2, -33.6), (19.7, -34.1), (20.2, -34.1), (20.9, -34.8), (20.9, -35.1) (0.180, 0.161, 0.125)</w:t>
      </w:r>
    </w:p>
    <w:p>
      <w:r>
        <w:t>(17.0, -41.5), (17.0, -41.2), (17.5, -41.2), (17.7, -41.0), (18.0, -41.0), (18.5, -40.5), (18.7, -40.5), (19.2, -40.0), (19.7, -40.0), (19.9, -39.8), (21.4, -39.8), (22.2, -39.0), (22.4, -39.0), (22.6, -39.3), (22.2, -39.8), (21.9, -39.8), (21.4, -40.3), (21.4, -40.5), (21.2, -40.7), (20.9, -40.7), (20.7, -41.0), (20.4, -40.7), (20.2, -41.0), (19.7, -41.0), (19.2, -41.5), (19.0, -41.5), (18.7, -41.7), (17.2, -41.7) (0.216, 0.196, 0.161)</w:t>
      </w:r>
    </w:p>
    <w:p>
      <w:r>
        <w:t>(19.7, -40.3), (19.9, -40.5), (20.2, -40.5), (20.4, -40.3), (20.7, -40.5), (20.9, -40.5), (19.7, -40.5) (0.204, 0.216, 0.220)</w:t>
      </w:r>
    </w:p>
    <w:p>
      <w:r>
        <w:t>(22.2, -36.1), (21.2, -35.1), (21.2, -34.8), (20.2, -33.9), (19.7, -33.9), (19.2, -33.4), (18.7, -33.4), (19.2, -33.4), (19.4, -33.6), (19.7, -33.6), (19.9, -33.9), (20.2, -33.9), (20.4, -34.1), (20.9, -34.1), (20.9, -34.6), (21.2, -34.8), (21.2, -35.1) (0.216, 0.196, 0.161)</w:t>
      </w:r>
    </w:p>
    <w:p>
      <w:r>
        <w:t>(19.7, -42.2), (20.2, -41.7), (20.7, -41.7), (20.9, -42.0), (20.7, -42.2) (0.129, 0.129, 0.094)</w:t>
      </w:r>
    </w:p>
    <w:p>
      <w:r>
        <w:t>(20.2, -43.7), (20.4, -43.5), (20.7, -43.5), (20.9, -43.7) (0.243, 0.251, 0.235)</w:t>
      </w:r>
    </w:p>
    <w:p>
      <w:r>
        <w:t>(21.2, -34.6), (21.2, -34.1), (20.9, -33.9), (20.4, -33.9), (20.2, -33.6), (19.9, -33.6), (20.2, -33.6), (20.4, -33.9), (21.2, -33.9) (0.247, 0.212, 0.173)</w:t>
      </w:r>
    </w:p>
    <w:p>
      <w:r>
        <w:t>(21.4, -43.5), (21.4, -43.9), (21.2, -44.2), (20.9, -44.2), (20.7, -43.9), (19.9, -43.9), (19.7, -43.7), (20.2, -43.2), (21.2, -43.2) (0.204, 0.216, 0.220)</w:t>
      </w:r>
    </w:p>
    <w:p>
      <w:r>
        <w:t>(21.2, -45.9), (20.7, -45.4), (20.7, -44.9), (21.2, -44.9), (20.9, -44.9), (20.7, -45.2), (20.7, -45.4) (0.106, 0.118, 0.118)</w:t>
      </w:r>
    </w:p>
    <w:p>
      <w:r>
        <w:t>(26.3, -40.3), (26.1, -40.3), (25.8, -40.5), (25.8, -40.7), (25.6, -40.5), (24.1, -40.5), (23.6, -41.0), (23.4, -41.0), (23.1, -41.2), (22.6, -41.2), (22.4, -41.0), (22.4, -40.7), (22.9, -40.3), (23.1, -40.3), (23.6, -39.8), (23.6, -39.0), (22.6, -38.0), (22.2, -38.0), (21.9, -38.3), (21.7, -38.3), (21.4, -38.5), (21.4, -38.8), (21.2, -38.8), (20.9, -39.0), (19.7, -39.0), (19.4, -39.3), (19.2, -39.3), (19.0, -39.5), (18.7, -39.5), (18.5, -39.8), (18.2, -39.8), (18.0, -40.0), (17.5, -40.0), (18.5, -39.0), (18.5, -38.8), (19.4, -37.8), (19.4, -37.3), (19.2, -37.1), (17.2, -37.1), (17.0, -37.3), (15.3, -37.3), (16.7, -37.3), (17.0, -37.1), (17.2, -37.1), (17.7, -36.6), (18.2, -36.6), (18.5, -36.8), (20.2, -36.8), (20.9, -37.5), (21.4, -37.5), (21.7, -37.8), (22.6, -37.8), (22.9, -37.5), (22.9, -37.3), (21.9, -36.3), (21.7, -36.3), (20.9, -35.6), (20.9, -35.3), (20.2, -34.6), (19.9, -34.6), (19.7, -34.3), (19.9, -34.6), (20.2, -34.6), (21.2, -35.6), (21.2, -35.8), (21.4, -36.1), (21.7, -36.1), (22.9, -37.3), (23.1, -37.3), (26.1, -40.3) (0.129, 0.129, 0.094)</w:t>
      </w:r>
    </w:p>
    <w:p>
      <w:r>
        <w:t>(21.7, -45.9), (21.4, -45.9), (20.9, -45.4), (20.9, -45.2), (21.4, -45.2), (21.7, -45.4) (0.090, 0.098, 0.078)</w:t>
      </w:r>
    </w:p>
    <w:p>
      <w:r>
        <w:t>(21.4, -34.8), (21.4, -33.9), (21.2, -33.6), (20.4, -33.6), (21.2, -33.6), (21.4, -33.9), (21.9, -33.9), (21.9, -34.1), (21.4, -34.6) (0.255, 0.231, 0.196)</w:t>
      </w:r>
    </w:p>
    <w:p>
      <w:r>
        <w:t>(17.7, -43.5), (18.0, -43.5), (18.2, -43.7), (18.5, -43.7), (18.7, -43.9), (19.0, -43.9), (19.2, -43.7), (19.2, -43.5), (19.4, -43.2), (19.7, -43.2), (19.9, -43.0), (20.9, -43.0), (21.2, -42.7), (21.4, -42.7), (22.2, -42.0), (22.4, -42.0), (22.6, -41.7), (23.6, -41.7), (24.1, -41.2), (24.4, -41.2), (24.6, -41.0), (25.1, -41.0), (25.6, -41.5), (25.1, -42.0), (24.9, -42.0), (24.4, -42.5), (24.1, -42.5), (23.6, -43.0), (23.4, -43.0), (23.1, -43.2), (22.6, -43.2), (21.9, -43.9), (21.9, -44.4), (19.9, -44.4), (19.7, -44.7), (20.2, -45.2), (20.2, -45.4), (20.9, -46.2), (19.0, -44.2), (18.7, -44.2), (18.0, -43.5) (0.173, 0.184, 0.180)</w:t>
      </w:r>
    </w:p>
    <w:p>
      <w:r>
        <w:t>(21.7, -43.7), (21.7, -43.5), (21.4, -43.2), (21.7, -43.2), (21.9, -43.0), (22.2, -43.0), (21.9, -43.0), (21.7, -43.2) (0.216, 0.196, 0.161)</w:t>
      </w:r>
    </w:p>
    <w:p>
      <w:r>
        <w:t>(21.4, -42.5), (21.7, -42.2), (21.7, -42.0), (21.9, -41.7), (22.4, -41.7), (22.2, -41.7) (0.180, 0.161, 0.125)</w:t>
      </w:r>
    </w:p>
    <w:p>
      <w:r>
        <w:t>(21.7, -34.6), (22.2, -34.1), (22.2, -33.9), (21.9, -33.6), (21.4, -33.6), (22.2, -33.6), (22.4, -33.9) (0.294, 0.251, 0.204)</w:t>
      </w:r>
    </w:p>
    <w:p>
      <w:r>
        <w:t>(20.9, -41.0), (21.2, -41.0), (21.7, -40.5), (21.7, -40.3), (21.9, -40.0), (22.2, -40.0), (22.9, -39.3), (22.6, -39.0), (22.6, -38.8), (22.9, -39.0), (22.9, -39.5), (22.6, -39.8), (22.4, -39.8), (21.7, -40.5), (21.7, -40.7), (21.4, -41.0) (0.173, 0.184, 0.180)</w:t>
      </w:r>
    </w:p>
    <w:p>
      <w:r>
        <w:t>(22.6, -37.5), (21.7, -37.5), (22.2, -37.1), (22.2, -36.8), (21.9, -36.6), (22.6, -37.3) (0.090, 0.098, 0.078)</w:t>
      </w:r>
    </w:p>
    <w:p>
      <w:r>
        <w:t>(22.9, -36.1), (21.9, -35.1), (21.9, -34.6), (22.6, -33.9), (22.2, -33.4), (20.7, -33.4), (22.4, -33.4), (22.6, -33.6), (22.9, -33.6), (23.1, -33.9), (22.9, -34.1), (22.6, -34.1), (21.9, -34.8), (21.9, -35.1) (0.306, 0.286, 0.251)</w:t>
      </w:r>
    </w:p>
    <w:p>
      <w:r>
        <w:t>(22.2, -42.7), (22.4, -42.5), (22.4, -42.2), (23.6, -42.2), (23.6, -42.5), (23.4, -42.7), (23.1, -42.7), (22.9, -43.0), (22.4, -43.0) (0.204, 0.216, 0.220)</w:t>
      </w:r>
    </w:p>
    <w:p>
      <w:r>
        <w:t>(22.9, -44.2), (23.1, -43.9), (23.4, -44.2) (0.106, 0.118, 0.118)</w:t>
      </w:r>
    </w:p>
    <w:p>
      <w:r>
        <w:t>(23.6, -35.1), (23.4, -35.3), (23.1, -35.3), (22.9, -35.1), (22.9, -34.8), (23.4, -34.8) (0.373, 0.373, 0.369)</w:t>
      </w:r>
    </w:p>
    <w:p>
      <w:r>
        <w:t>(22.9, -41.0), (22.6, -40.7), (22.9, -40.5), (23.6, -40.5), (23.9, -40.3), (23.9, -38.8), (23.6, -38.5), (23.6, -38.3), (23.9, -38.5), (24.1, -38.5), (25.3, -39.8), (25.3, -40.0), (25.1, -40.3), (24.6, -40.3), (24.4, -40.0), (24.1, -40.3), (23.9, -40.3), (23.1, -41.0) (0.090, 0.098, 0.078)</w:t>
      </w:r>
    </w:p>
    <w:p>
      <w:r>
        <w:t>(22.6, -42.0), (23.9, -42.0), (24.1, -41.7), (24.4, -41.7), (24.6, -41.5), (24.9, -41.5), (24.6, -41.7), (24.4, -41.7), (24.1, -42.0), (24.1, -42.2), (23.6, -42.7), (23.9, -42.5), (23.9, -42.2), (23.6, -42.0) (0.216, 0.196, 0.161)</w:t>
      </w:r>
    </w:p>
    <w:p>
      <w:r>
        <w:t>(25.1, -38.0), (24.9, -37.8), (24.9, -37.5), (24.6, -37.3), (24.6, -37.1), (24.1, -36.6), (23.9, -36.6), (23.4, -36.1), (23.1, -36.1), (22.9, -35.8), (23.1, -36.1), (23.4, -36.1), (23.6, -36.3), (23.9, -36.3), (24.1, -36.6), (24.4, -36.6), (24.6, -36.8), (24.6, -37.1), (24.9, -37.3), (24.9, -37.8) (0.302, 0.314, 0.314)</w:t>
      </w:r>
    </w:p>
    <w:p>
      <w:r>
        <w:t>(29.8, -47.4), (28.8, -48.4), (28.8, -49.1), (28.8, -48.9), (28.3, -48.4), (28.1, -48.6), (28.1, -50.1), (28.1, -48.9), (27.6, -48.4), (27.1, -48.4), (27.6, -47.9), (27.6, -47.4), (27.1, -46.9), (26.3, -46.9), (26.1, -47.1), (26.1, -47.9), (26.3, -48.1), (26.6, -48.1), (26.3, -48.4), (26.1, -48.4), (25.8, -48.6), (25.8, -48.9), (25.8, -48.6), (25.1, -47.9), (25.1, -47.4), (25.3, -47.1), (25.6, -47.1), (25.8, -46.9), (25.8, -46.4), (25.3, -45.9), (24.9, -45.9), (24.4, -46.4), (24.1, -46.4), (23.9, -46.7), (23.6, -46.4), (22.6, -46.4), (22.4, -46.7), (22.4, -47.1), (22.4, -46.9), (21.9, -46.4), (22.2, -46.4), (22.4, -46.2), (22.4, -45.9), (22.2, -45.7), (22.2, -45.4), (21.7, -44.9), (21.4, -44.9), (21.2, -44.7), (20.7, -44.7), (20.4, -44.9), (20.4, -45.4), (21.2, -46.2), (21.4, -46.2), (21.2, -46.2), (20.4, -45.4), (20.4, -45.2), (20.2, -44.9), (20.2, -44.7), (21.4, -44.7), (21.7, -44.9), (21.9, -44.9), (22.4, -44.4), (22.4, -43.7), (22.6, -43.7), (22.9, -43.5), (23.4, -43.5), (23.6, -43.2), (23.9, -43.2), (24.4, -42.7), (24.6, -42.7), (24.9, -42.5), (25.1, -42.5), (25.3, -42.2), (25.6, -42.2), (25.8, -42.0), (25.8, -41.2), (25.3, -40.7), (24.1, -40.7), (23.6, -41.2), (23.4, -41.2), (23.1, -41.5), (21.9, -41.5), (21.4, -42.0), (21.4, -42.2), (21.2, -42.5), (19.9, -42.5), (19.7, -42.7), (19.4, -42.7), (19.2, -43.0), (19.2, -43.2), (19.0, -43.5), (18.5, -43.5), (18.2, -43.2), (17.7, -43.2), (17.5, -43.0), (17.2, -43.0), (17.0, -42.7), (17.0, -42.5), (19.2, -42.5), (19.4, -42.2), (19.4, -42.0), (19.9, -41.5), (21.7, -41.5), (21.9, -41.2), (21.9, -41.0), (22.2, -40.7), (22.2, -40.5), (22.4, -40.3), (22.6, -40.3), (23.4, -39.5), (23.4, -39.0), (22.6, -38.3), (22.2, -38.3), (21.9, -38.5), (21.7, -38.5), (21.9, -38.5), (22.2, -38.3), (22.6, -38.3), (23.4, -39.0), (23.4, -39.8), (23.1, -40.0), (22.9, -40.0), (22.2, -40.7), (22.2, -41.0), (22.6, -41.5), (23.1, -41.5), (23.4, -41.2), (23.6, -41.2), (24.1, -40.7), (25.6, -40.7), (25.8, -41.0), (25.8, -41.2), (26.3, -41.7), (26.8, -41.7), (26.8, -42.0), (26.3, -42.0), (26.1, -42.2), (25.8, -42.2), (25.6, -42.5), (24.9, -42.5), (24.4, -43.0), (24.1, -43.0), (23.9, -43.2), (23.6, -43.2), (23.4, -43.5), (23.1, -43.5), (22.6, -43.9), (22.6, -44.2), (22.9, -44.4), (23.4, -44.4), (23.6, -44.2), (23.9, -44.2), (24.1, -43.9), (24.6, -43.9), (25.6, -43.0), (25.8, -43.0), (26.3, -43.5), (26.3, -43.7), (26.6, -43.9), (26.8, -43.9), (27.1, -44.2), (27.8, -44.2), (28.1, -44.4), (28.3, -44.4), (29.0, -45.2), (29.0, -45.4), (29.0, -45.2), (28.5, -44.7), (28.3, -44.7), (27.8, -44.2), (26.6, -44.2), (26.3, -43.9), (26.3, -43.7), (25.8, -43.2), (25.6, -43.2), (25.1, -43.7), (24.9, -43.7), (24.6, -43.9), (24.1, -43.9), (23.9, -44.2), (23.6, -44.2), (23.1, -44.7), (22.9, -44.7), (22.4, -45.2), (22.4, -45.9), (22.6, -46.2), (22.9, -46.2), (23.1, -46.4), (23.6, -46.4), (23.9, -46.2), (24.1, -46.2), (24.4, -45.9), (25.1, -45.9), (25.3, -45.7), (25.6, -45.9), (25.8, -45.9), (25.8, -46.2), (26.6, -46.9), (27.1, -46.9), (27.3, -47.1), (27.6, -47.1), (27.8, -47.4), (28.1, -47.1), (28.1, -46.9), (29.0, -45.9), (29.0, -46.2), (28.8, -46.2), (28.3, -46.7), (28.3, -47.9), (28.5, -48.1), (28.8, -48.1), (29.0, -47.9), (29.3, -47.9) (0.137, 0.145, 0.137)</w:t>
      </w:r>
    </w:p>
    <w:p>
      <w:r>
        <w:t>(24.4, -39.5), (24.1, -39.3), (24.4, -39.3) (0.063, 0.071, 0.051)</w:t>
      </w:r>
    </w:p>
    <w:p>
      <w:r>
        <w:t>(26.1, -36.8), (25.3, -36.8), (25.1, -37.1), (24.9, -37.1), (24.9, -36.8), (24.4, -36.3), (24.1, -36.3), (23.9, -36.1), (23.6, -36.1), (23.4, -35.8), (23.1, -35.8), (22.9, -35.6), (22.6, -35.6), (22.2, -35.1), (22.2, -34.8), (22.6, -34.3), (22.9, -34.3), (23.4, -33.9), (22.9, -33.4), (22.6, -33.4), (23.1, -33.4), (23.4, -33.6), (23.6, -33.6), (24.1, -34.1), (24.9, -34.1), (25.1, -34.3), (26.1, -34.3), (26.3, -34.1), (27.3, -34.1), (26.8, -34.1), (26.3, -34.6), (26.3, -34.8), (26.1, -34.6), (25.3, -34.6), (24.1, -35.8), (24.6, -36.3), (25.3, -36.3), (25.6, -36.6), (25.8, -36.6) (0.361, 0.337, 0.302)</w:t>
      </w:r>
    </w:p>
    <w:p>
      <w:r>
        <w:t>(24.1, -45.2), (24.1, -44.7), (24.4, -44.4), (25.3, -44.4), (25.3, -44.7), (24.9, -45.2) (0.204, 0.216, 0.220)</w:t>
      </w:r>
    </w:p>
    <w:p>
      <w:r>
        <w:t>(26.1, -34.1), (25.1, -34.1), (24.9, -33.9), (24.1, -33.9), (23.9, -33.6), (24.1, -33.6), (24.4, -33.9), (26.1, -33.9) (0.373, 0.373, 0.369)</w:t>
      </w:r>
    </w:p>
    <w:p>
      <w:r>
        <w:t>(22.9, -43.9), (23.1, -43.7), (23.4, -43.7), (23.6, -43.5), (23.9, -43.5), (24.1, -43.2), (24.4, -43.2), (24.9, -42.7), (25.6, -42.7), (25.8, -42.5), (26.1, -42.5), (26.3, -42.2), (26.6, -42.2), (26.3, -42.5), (26.3, -43.2), (26.6, -43.5), (26.6, -43.7), (26.6, -43.5), (25.8, -42.7), (25.6, -42.7), (24.6, -43.7), (24.1, -43.7), (23.9, -43.9), (23.4, -43.9), (23.1, -43.7) (0.129, 0.129, 0.094)</w:t>
      </w:r>
    </w:p>
    <w:p>
      <w:r>
        <w:t>(24.6, -42.5), (24.9, -42.2), (25.1, -42.2), (25.6, -41.7), (25.6, -42.0), (25.3, -42.0), (25.1, -42.2), (24.9, -42.2) (0.180, 0.161, 0.125)</w:t>
      </w:r>
    </w:p>
    <w:p>
      <w:r>
        <w:t>(27.6, -33.9), (26.3, -33.9), (26.1, -33.6), (24.4, -33.6), (24.1, -33.4), (23.9, -33.4), (24.4, -33.4), (24.6, -33.6), (26.3, -33.6), (26.6, -33.9) (0.431, 0.431, 0.424)</w:t>
      </w:r>
    </w:p>
    <w:p>
      <w:r>
        <w:t>(29.0, -45.7), (28.5, -46.2), (28.3, -46.2), (27.8, -46.7), (27.8, -46.9), (27.6, -46.9), (27.3, -46.7), (26.8, -46.7), (26.6, -46.4), (26.3, -46.4), (26.3, -46.2), (25.6, -45.4), (24.9, -45.4), (24.6, -45.7), (24.1, -45.7), (23.6, -46.2), (23.1, -46.2), (22.6, -45.7), (22.6, -45.2), (22.9, -44.9), (23.4, -44.9), (23.9, -44.4), (24.1, -44.4), (24.4, -44.2), (24.6, -44.2), (24.9, -43.9), (25.1, -43.9), (25.3, -43.7), (26.1, -43.7), (26.1, -43.9), (26.6, -44.4), (27.6, -44.4), (27.8, -44.7), (28.1, -44.7), (28.5, -45.2), (28.8, -45.2), (28.8, -45.4) (0.173, 0.184, 0.180)</w:t>
      </w:r>
    </w:p>
    <w:p>
      <w:r>
        <w:t>(26.1, -38.8), (25.6, -38.3), (25.6, -37.5), (25.8, -37.3), (26.1, -37.3), (26.3, -37.5), (26.6, -37.5), (26.8, -37.8), (26.6, -37.8), (26.3, -37.5), (25.8, -37.5), (25.6, -37.8), (25.6, -38.0), (25.8, -38.3), (25.8, -38.5) (0.431, 0.431, 0.424)</w:t>
      </w:r>
    </w:p>
    <w:p>
      <w:r>
        <w:t>(27.3, -40.0), (26.3, -39.0), (26.3, -38.8), (26.1, -38.5), (26.1, -38.3), (25.8, -38.0), (25.8, -37.8), (26.3, -37.8), (26.6, -38.0), (27.1, -38.0), (27.3, -38.3), (27.6, -38.3), (27.3, -38.3), (27.1, -38.0), (26.3, -38.0), (26.1, -38.3), (26.1, -38.5), (26.3, -38.8), (26.3, -39.0) (0.502, 0.486, 0.463)</w:t>
      </w:r>
    </w:p>
    <w:p>
      <w:r>
        <w:t>(26.8, -41.0), (26.6, -41.0), (26.3, -40.7), (26.6, -40.7) (0.063, 0.071, 0.051)</w:t>
      </w:r>
    </w:p>
    <w:p>
      <w:r>
        <w:t>(28.3, -40.7), (26.6, -39.0), (26.6, -38.8), (26.3, -38.5), (26.3, -38.3), (27.1, -38.3), (26.8, -38.3), (26.6, -38.5), (26.6, -39.0) (0.561, 0.549, 0.529)</w:t>
      </w:r>
    </w:p>
    <w:p>
      <w:r>
        <w:t>(26.8, -46.2), (26.6, -45.9), (26.6, -45.2), (26.8, -44.9), (27.6, -44.9), (27.6, -45.7), (27.3, -45.9), (27.3, -46.2) (0.204, 0.216, 0.220)</w:t>
      </w:r>
    </w:p>
    <w:p>
      <w:r>
        <w:t>(26.8, -39.0), (27.1, -39.3), (26.8, -39.0), (26.8, -38.5), (27.3, -38.5), (27.6, -38.8), (28.3, -38.8), (27.6, -38.8), (27.3, -38.5) (0.635, 0.612, 0.584)</w:t>
      </w:r>
    </w:p>
    <w:p>
      <w:r>
        <w:t>(27.6, -34.8), (27.3, -34.8), (27.3, -34.6) (0.255, 0.231, 0.196)</w:t>
      </w:r>
    </w:p>
    <w:p>
      <w:r>
        <w:t>(30.0, -38.8), (29.5, -38.3), (28.3, -38.3), (28.1, -38.0), (27.6, -38.0), (27.3, -37.8), (27.1, -37.8), (26.6, -37.3), (26.3, -37.3), (26.1, -37.1), (25.8, -37.1), (25.3, -37.5), (25.3, -38.0), (25.1, -37.8), (25.1, -37.3), (25.3, -37.1), (26.1, -37.1), (26.3, -36.8), (25.8, -36.3), (25.6, -36.3), (25.3, -36.1), (24.6, -36.1), (24.4, -35.8), (25.3, -34.8), (26.1, -34.8), (26.3, -35.1), (26.6, -35.1), (26.8, -35.3), (27.1, -35.3), (27.6, -35.8), (28.8, -35.8), (29.0, -35.6), (29.0, -35.3), (27.8, -34.1), (27.6, -34.1), (27.8, -34.1), (28.8, -35.1), (29.0, -35.1), (29.5, -34.6), (29.5, -34.8), (29.0, -35.3), (29.0, -35.6), (29.8, -36.3), (29.8, -37.3), (29.5, -37.5), (29.5, -38.0), (29.8, -38.3), (29.8, -38.5) (0.373, 0.373, 0.369)</w:t>
      </w:r>
    </w:p>
    <w:p>
      <w:r>
        <w:t>(28.1, -35.3), (27.8, -35.3), (28.1, -35.1), (28.1, -34.8), (27.6, -34.3), (27.1, -34.3), (26.8, -34.6), (26.8, -34.8), (26.6, -34.6), (26.8, -34.3), (27.6, -34.3), (28.1, -34.8) (0.306, 0.286, 0.251)</w:t>
      </w:r>
    </w:p>
    <w:p>
      <w:r>
        <w:t>(29.5, -37.1), (29.3, -37.3), (29.3, -37.5), (29.0, -37.3), (28.8, -37.3), (27.8, -36.3), (26.6, -36.3), (26.3, -36.1), (26.1, -36.1), (25.8, -35.8), (25.6, -35.8), (25.3, -35.6), (25.6, -35.3), (26.6, -35.3), (26.8, -35.6), (27.1, -35.6), (27.3, -35.8), (27.3, -36.1), (27.6, -36.3), (29.3, -36.3), (29.5, -36.6) (0.431, 0.431, 0.424)</w:t>
      </w:r>
    </w:p>
    <w:p>
      <w:r>
        <w:t>(28.5, -37.8), (27.8, -37.1), (27.3, -37.1), (27.1, -37.3), (26.8, -37.1), (27.8, -37.1) (0.361, 0.337, 0.302)</w:t>
      </w:r>
    </w:p>
    <w:p>
      <w:r>
        <w:t>(28.3, -40.5), (27.3, -39.5), (27.3, -39.3), (27.1, -39.0), (27.3, -38.8), (27.6, -39.0), (29.0, -39.0), (27.6, -39.0), (27.3, -39.3), (27.3, -39.5) (0.714, 0.682, 0.643)</w:t>
      </w:r>
    </w:p>
    <w:p>
      <w:r>
        <w:t>(28.3, -37.8), (27.8, -37.8), (27.6, -37.5), (27.3, -37.5), (27.3, -37.3), (27.8, -37.3) (0.302, 0.314, 0.314)</w:t>
      </w:r>
    </w:p>
    <w:p>
      <w:r>
        <w:t>(27.8, -35.1), (27.6, -35.1), (27.8, -34.8), (27.6, -34.6), (27.8, -34.8) (0.243, 0.251, 0.235)</w:t>
      </w:r>
    </w:p>
    <w:p>
      <w:r>
        <w:t>(29.3, -47.4), (28.8, -47.4), (28.8, -46.7), (29.5, -45.9), (29.5, -45.4), (28.5, -44.4), (28.5, -44.2), (28.3, -43.9), (28.1, -43.9), (27.8, -43.7), (27.1, -43.7), (26.6, -43.2), (26.6, -42.5), (26.8, -42.5), (27.3, -42.0), (27.3, -41.7), (26.8, -41.2), (26.3, -41.2), (26.1, -41.0), (26.1, -40.5), (26.6, -40.5), (26.8, -40.7), (27.1, -40.7), (27.1, -41.0), (27.3, -41.2), (27.3, -41.5), (27.8, -42.0), (28.3, -42.0), (27.8, -42.0), (27.6, -42.2), (27.3, -42.2), (26.8, -42.7), (26.8, -43.2), (27.3, -43.7), (27.8, -43.7), (28.1, -43.9), (28.3, -43.9), (28.8, -44.4), (28.8, -44.7), (29.8, -45.7), (30.0, -45.4), (30.0, -45.7), (29.8, -45.9), (29.8, -46.9) (0.090, 0.098, 0.078)</w:t>
      </w:r>
    </w:p>
    <w:p>
      <w:r>
        <w:t>(28.8, -44.2), (28.3, -43.7), (28.1, -43.7), (27.8, -43.5), (27.3, -43.5), (27.1, -43.2), (27.1, -42.7), (27.3, -42.5), (27.6, -42.5), (27.8, -42.2), (28.1, -42.2), (27.8, -42.5), (27.8, -43.2), (28.3, -43.7), (28.5, -43.7), (28.8, -43.9) (0.063, 0.071, 0.051)</w:t>
      </w:r>
    </w:p>
    <w:p>
      <w:r>
        <w:t>(28.8, -40.7), (27.6, -39.5), (27.6, -39.3), (28.1, -39.3), (27.8, -39.5), (27.8, -39.8) (0.796, 0.749, 0.698)</w:t>
      </w:r>
    </w:p>
    <w:p>
      <w:r>
        <w:t>(27.6, -35.3), (27.8, -35.6), (28.1, -35.6), (28.3, -35.3), (28.3, -35.1), (28.3, -35.6), (27.8, -35.6) (0.302, 0.314, 0.314)</w:t>
      </w:r>
    </w:p>
    <w:p>
      <w:r>
        <w:t>(28.3, -45.7), (28.3, -45.4), (28.5, -45.4), (28.5, -45.7) (0.204, 0.216, 0.220)</w:t>
      </w:r>
    </w:p>
    <w:p>
      <w:r>
        <w:t>(28.8, -35.6), (28.5, -35.6), (28.5, -35.1), (27.8, -34.3), (28.8, -35.3) (0.361, 0.337, 0.302)</w:t>
      </w:r>
    </w:p>
    <w:p>
      <w:r>
        <w:t>(28.8, -43.2), (28.3, -43.2), (28.3, -42.5), (28.5, -42.5), (28.5, -42.7), (28.8, -43.0) (0.016, 0.024, 0.027)</w:t>
      </w:r>
    </w:p>
    <w:p>
      <w:r>
        <w:t>(28.5, -34.1), (28.8, -34.3), (29.3, -33.9), (29.3, -34.1), (29.0, -34.3), (28.8, -34.3) (0.561, 0.549, 0.529)</w:t>
      </w:r>
    </w:p>
    <w:p>
      <w:r>
        <w:t>(29.0, -44.4), (29.0, -43.7), (28.8, -43.5), (28.5, -43.5), (29.0, -43.5), (29.3, -43.7), (29.0, -43.9) (0.051, 0.035, 0.020)</w:t>
      </w:r>
    </w:p>
    <w:p>
      <w:r>
        <w:t>(29.5, -40.5), (29.0, -40.5), (28.3, -39.8), (28.5, -39.5), (29.0, -39.5), (29.5, -40.0) (0.973, 0.961, 0.933)</w:t>
      </w:r>
    </w:p>
    <w:p>
      <w:r>
        <w:t>(29.5, -41.0), (29.3, -40.7), (29.0, -40.7), (28.1, -39.8), (28.1, -39.5), (28.3, -39.3), (28.8, -39.3), (28.5, -39.3), (28.1, -39.8), (29.0, -40.7), (29.5, -40.7), (29.8, -40.5), (29.8, -40.0), (29.3, -39.5), (29.5, -39.5), (29.5, -39.8), (29.8, -40.0), (29.8, -40.7) (0.902, 0.871, 0.827)</w:t>
      </w:r>
    </w:p>
    <w:p>
      <w:r>
        <w:t>(29.8, -44.9), (29.5, -44.9), (29.3, -44.7), (29.3, -43.9), (29.5, -43.9), (29.8, -44.2) (0.016, 0.024, 0.027)</w:t>
      </w:r>
    </w:p>
    <w:p>
      <w:r>
        <w:t>(29.8, -41.2), (29.5, -41.2), (29.3, -41.0), (29.5, -41.2), (29.8, -41.0) (0.796, 0.749, 0.698)</w:t>
      </w:r>
    </w:p>
    <w:p>
      <w:r>
        <w:t>(30.0, -42.5), (30.3, -42.2), (30.3, -42.5) (0.373, 0.373, 0.369)</w:t>
      </w:r>
    </w:p>
    <w:p>
      <w:r>
        <w:t>(31.0, -47.6), (30.8, -47.6), (30.8, -46.4), (31.0, -46.2), (31.0, -44.4), (30.8, -44.2), (30.8, -43.9), (30.5, -43.7), (30.5, -43.0), (30.8, -43.2), (31.0, -43.2), (31.0, -43.7), (31.3, -43.9), (31.3, -44.4), (31.5, -44.7), (31.5, -44.9), (31.7, -45.2), (31.7, -46.2), (31.5, -46.4), (31.5, -46.7), (31.3, -46.9), (31.3, -47.1), (31.0, -47.4) (0.373, 0.373, 0.369)</w:t>
      </w:r>
    </w:p>
    <w:p>
      <w:r>
        <w:t>(32.2, -37.3), (32.2, -36.6), (32.7, -36.6), (32.7, -36.8) (0.051, 0.063, 0.075)</w:t>
      </w:r>
    </w:p>
    <w:p>
      <w:r>
        <w:t>(32.0, -38.0), (32.0, -36.3), (32.2, -36.1), (32.5, -36.1), (32.7, -36.3), (33.0, -36.3), (33.2, -36.6), (33.2, -37.1), (33.5, -37.3), (33.2, -37.5), (32.5, -37.5), (32.2, -37.8), (32.2, -38.0) (0.031, 0.039, 0.051)</w:t>
      </w:r>
    </w:p>
    <w:p>
      <w:r>
        <w:t>(32.2, -33.9), (32.2, -32.9), (32.5, -33.1), (32.7, -33.1), (33.0, -33.4), (33.2, -33.4), (33.0, -33.6), (32.7, -33.6), (32.5, -33.9) (0.031, 0.039, 0.051)</w:t>
      </w:r>
    </w:p>
    <w:p>
      <w:r>
        <w:t>(33.0, -45.2), (33.2, -44.9), (33.2, -45.2) (0.106, 0.118, 0.118)</w:t>
      </w:r>
    </w:p>
    <w:p>
      <w:r>
        <w:t>(33.2, -43.9), (33.5, -43.7), (33.5, -43.5), (34.0, -43.0), (34.5, -43.0), (34.0, -43.0), (33.7, -43.2), (33.7, -43.5) (0.031, 0.039, 0.051)</w:t>
      </w:r>
    </w:p>
    <w:p>
      <w:r>
        <w:t>(35.2, -41.2), (34.7, -41.7), (34.5, -41.7), (34.2, -41.5), (34.0, -41.5), (34.0, -41.2), (33.7, -41.0), (33.5, -41.0), (33.2, -40.7), (33.0, -40.7), (32.5, -40.3), (32.5, -39.8), (32.7, -39.5), (33.2, -39.5), (33.5, -39.8), (33.5, -40.3), (33.7, -40.5), (34.0, -40.5), (34.2, -40.7), (34.9, -40.0), (35.2, -40.0), (35.4, -40.3), (35.4, -40.7), (35.2, -41.0) (0.031, 0.039, 0.051)</w:t>
      </w:r>
    </w:p>
    <w:p>
      <w:r>
        <w:t>(34.2, -45.2), (34.0, -44.9), (34.0, -44.7), (34.2, -44.4), (34.5, -44.4), (34.5, -44.9) (0.243, 0.251, 0.235)</w:t>
      </w:r>
    </w:p>
    <w:p>
      <w:r>
        <w:t>(33.7, -38.5), (33.7, -37.8), (34.2, -37.8), (34.5, -37.5), (34.7, -37.5), (34.9, -37.3), (35.4, -37.3), (35.4, -37.8), (35.2, -37.5), (34.9, -37.8), (34.7, -37.8), (34.2, -38.3), (34.2, -38.5) (0.031, 0.039, 0.051)</w:t>
      </w:r>
    </w:p>
    <w:p>
      <w:r>
        <w:t>(38.9, -39.3), (38.4, -39.3), (38.1, -39.0), (36.9, -39.0), (36.7, -38.8), (36.2, -38.8), (36.2, -38.5), (35.9, -38.3), (36.2, -38.3), (36.4, -38.5), (36.7, -38.3), (38.1, -38.3), (38.4, -38.5), (38.6, -38.5), (38.6, -39.0) (0.031, 0.039, 0.051)</w:t>
      </w:r>
    </w:p>
    <w:p>
      <w:r>
        <w:t>(39.6, -37.8), (39.6, -37.3), (40.4, -37.3), (40.4, -37.8) (0.031, 0.039, 0.051)</w:t>
      </w:r>
    </w:p>
    <w:p>
      <w:r>
        <w:t>(41.1, -38.3), (41.6, -38.3), (41.8, -38.5), (41.1, -38.5) (0.031, 0.039, 0.051)</w:t>
      </w:r>
    </w:p>
    <w:p>
      <w:r>
        <w:t>(41.3, -44.7), (41.3, -44.4), (42.1, -44.4), (42.1, -44.7) (0.243, 0.251, 0.235)</w:t>
      </w:r>
    </w:p>
    <w:p>
      <w:r>
        <w:t>(36.2, -44.2), (36.2, -43.9), (36.7, -43.5), (36.7, -43.2), (36.9, -43.2), (37.4, -42.7), (37.7, -42.7), (37.9, -42.5), (38.1, -42.5), (38.4, -42.2), (38.6, -42.2), (39.1, -41.7), (39.6, -41.7), (39.9, -41.5), (40.4, -41.5), (40.6, -41.2), (40.9, -41.2), (41.1, -41.0), (41.3, -41.0), (41.6, -40.7), (41.8, -40.7), (42.1, -40.5), (42.6, -40.5), (42.1, -40.5), (41.8, -40.7), (41.6, -40.7), (41.1, -41.2), (40.6, -41.2), (40.4, -41.5), (39.9, -41.5), (39.6, -41.7), (39.4, -41.7), (39.1, -42.0), (38.9, -42.0), (38.6, -42.2), (38.4, -42.2), (37.9, -42.7), (37.7, -42.7), (37.2, -43.2), (37.2, -43.7), (37.4, -43.9), (38.1, -43.9), (38.4, -43.7), (38.9, -43.7), (39.6, -43.0), (40.9, -43.0), (41.1, -43.2), (41.3, -43.2), (41.6, -43.5), (43.8, -43.5), (44.1, -43.7), (45.0, -43.7), (45.8, -43.0), (45.8, -42.7), (46.3, -42.2), (46.5, -42.2), (47.0, -41.7), (47.0, -41.0), (47.5, -40.5), (47.7, -40.5), (48.0, -40.3), (48.0, -39.8), (47.7, -39.5), (47.3, -39.5), (48.2, -39.5), (48.5, -39.8), (48.5, -40.3), (48.0, -40.7), (48.0, -41.7), (47.7, -42.0), (47.7, -42.7), (47.3, -43.2), (47.3, -43.5), (47.0, -43.7), (47.0, -44.2), (46.8, -44.4), (46.8, -45.4), (45.5, -46.7), (45.3, -46.7), (45.0, -46.9), (44.3, -46.9), (44.1, -47.1), (43.6, -47.1), (43.3, -47.4), (42.8, -47.4), (42.6, -47.1), (42.3, -47.1), (42.1, -46.9), (41.8, -46.9), (41.6, -47.1), (40.9, -47.1), (40.4, -46.7), (40.4, -45.2), (39.9, -44.7), (36.9, -44.7), (36.7, -44.4), (36.4, -44.4) (0.251, 0.267, 0.271)</w:t>
      </w:r>
    </w:p>
    <w:p>
      <w:r>
        <w:t>(37.4, -43.7), (37.4, -43.2), (37.7, -43.0), (37.9, -43.0), (38.4, -42.5), (38.6, -42.5), (38.9, -42.2), (39.1, -42.2), (39.4, -42.0), (39.6, -42.0), (39.9, -41.7), (40.4, -41.7), (40.6, -41.5), (41.1, -41.5), (41.6, -41.0), (41.8, -41.0), (42.1, -40.7), (42.6, -40.7), (42.8, -40.5), (44.5, -40.5), (44.8, -40.3), (45.0, -40.3), (45.3, -40.0), (45.5, -40.0), (45.8, -39.8), (46.5, -39.8), (46.8, -39.5), (47.0, -39.5), (47.3, -39.8), (47.7, -39.8), (47.7, -40.3), (47.5, -40.3), (46.8, -41.0), (46.8, -41.7), (46.5, -42.0), (46.3, -42.0), (45.5, -42.7), (45.5, -43.0), (45.0, -43.5), (44.1, -43.5), (43.8, -43.2), (41.6, -43.2), (41.3, -43.0), (41.1, -43.0), (40.9, -42.7), (39.6, -42.7), (38.9, -43.5), (38.4, -43.5), (38.1, -43.7) (0.302, 0.314, 0.314)</w:t>
      </w:r>
    </w:p>
    <w:p>
      <w:r>
        <w:t>(42.8, -41.0), (43.1, -41.2), (43.3, -41.0), (43.6, -41.2), (42.8, -41.2) (0.373, 0.373, 0.369)</w:t>
      </w:r>
    </w:p>
    <w:p>
      <w:r>
        <w:t>(43.3, -40.3), (44.3, -40.3), (44.5, -40.0), (45.0, -40.0), (45.3, -39.8), (45.5, -39.8), (45.8, -39.5), (46.5, -39.5), (45.8, -39.5), (45.5, -39.8), (45.3, -39.8), (45.0, -40.0), (44.8, -40.0), (44.5, -40.3) (0.251, 0.267, 0.271)</w:t>
      </w:r>
    </w:p>
    <w:p>
      <w:r>
        <w:t>(46.8, -38.3), (47.0, -38.3), (47.7, -37.5), (48.5, -37.5), (48.7, -37.3), (49.0, -37.5), (49.7, -37.5), (50.2, -37.1), (52.4, -37.1), (50.5, -37.1), (50.2, -37.3), (50.0, -37.3), (49.7, -37.5), (48.2, -37.5), (48.0, -37.8), (47.7, -37.8), (47.5, -38.0), (47.3, -38.0), (47.0, -38.3) (0.031, 0.039, 0.051)</w:t>
      </w:r>
    </w:p>
    <w:p>
      <w:r>
        <w:t>(50.7, -41.0), (50.7, -40.5), (50.9, -40.3), (51.2, -40.5), (51.4, -40.3), (51.7, -40.5), (52.2, -40.5), (52.2, -40.7), (51.9, -40.7), (51.7, -41.0), (51.2, -41.0), (50.9, -41.2) (0.133, 0.153, 0.184)</w:t>
      </w:r>
    </w:p>
    <w:p>
      <w:r>
        <w:t>(54.9, -41.2), (54.9, -41.0), (55.1, -40.7), (56.1, -40.7), (56.1, -41.2) (0.204, 0.216, 0.220)</w:t>
      </w:r>
    </w:p>
    <w:p>
      <w:r>
        <w:t>(54.4, -43.2), (54.4, -42.7), (54.6, -42.5), (54.9, -42.5), (55.1, -42.2), (57.3, -42.2), (57.1, -42.5), (57.1, -42.7), (56.9, -43.0), (56.6, -43.0), (56.4, -43.2), (56.1, -43.2), (55.9, -43.5), (55.6, -43.5), (55.4, -43.7), (54.6, -43.7), (54.6, -43.5) (0.133, 0.153, 0.184)</w:t>
      </w:r>
    </w:p>
    <w:p>
      <w:r>
        <w:t>(55.6, -36.6), (55.9, -36.3), (56.1, -36.3), (56.4, -36.1), (57.1, -36.1), (56.6, -36.1), (56.4, -36.3), (56.1, -36.3), (55.9, -36.6) (0.063, 0.071, 0.051)</w:t>
      </w:r>
    </w:p>
    <w:p>
      <w:r>
        <w:t>(57.8, -42.2), (57.8, -40.5), (57.6, -40.3), (57.6, -40.0), (57.8, -39.8), (58.1, -39.8), (58.6, -40.3), (61.0, -40.3), (59.8, -40.3), (59.6, -40.5), (59.1, -40.5), (58.8, -40.7), (58.6, -40.7), (58.1, -41.2), (58.1, -42.0), (58.3, -42.2), (58.3, -42.5), (58.1, -42.5) (0.133, 0.153, 0.184)</w:t>
      </w:r>
    </w:p>
    <w:p>
      <w:r>
        <w:t>(57.6, -45.9), (57.8, -45.9), (58.3, -45.4), (58.6, -45.4), (58.8, -45.2), (59.3, -45.2), (59.6, -44.9), (59.8, -44.9), (60.1, -44.7), (60.1, -44.9), (59.6, -44.9), (59.3, -45.2), (58.8, -45.2), (58.6, -45.4), (58.3, -45.4), (57.8, -45.9) (0.075, 0.090, 0.098)</w:t>
      </w:r>
    </w:p>
    <w:p>
      <w:r>
        <w:t>(55.9, -36.8), (56.1, -36.6), (56.6, -36.6), (56.9, -36.3), (57.1, -36.3), (57.3, -36.1), (57.6, -36.3), (57.8, -36.1), (58.3, -36.1), (58.6, -35.8), (61.5, -35.8), (61.8, -35.6), (63.5, -35.6), (63.7, -35.3), (64.0, -35.3), (63.7, -35.3), (63.5, -35.6), (61.8, -35.6), (61.5, -35.8), (58.6, -35.8), (58.3, -36.1), (57.8, -36.1), (57.6, -36.3), (56.9, -36.3), (56.6, -36.6), (56.1, -36.6) (0.090, 0.098, 0.078)</w:t>
      </w:r>
    </w:p>
    <w:p>
      <w:r>
        <w:t>(58.6, -42.5), (58.6, -42.2), (58.3, -42.0), (58.3, -41.2), (58.6, -41.0), (58.8, -41.0), (59.1, -40.7), (59.6, -40.7), (59.8, -40.5), (61.3, -40.5), (61.3, -41.0), (61.0, -41.2), (60.8, -41.2), (60.3, -41.7), (60.1, -41.7), (59.3, -42.5) (0.137, 0.145, 0.137)</w:t>
      </w:r>
    </w:p>
    <w:p>
      <w:r>
        <w:t>(59.1, -45.4), (59.8, -45.4), (60.1, -45.2), (60.3, -45.2), (61.0, -44.4), (60.1, -45.4) (0.031, 0.039, 0.051)</w:t>
      </w:r>
    </w:p>
    <w:p>
      <w:r>
        <w:t>(60.3, -44.9), (60.3, -44.7), (60.5, -44.4), (60.8, -44.4), (61.0, -44.2), (61.3, -44.2), (61.0, -44.2) (0.063, 0.071, 0.051)</w:t>
      </w:r>
    </w:p>
    <w:p>
      <w:r>
        <w:t>(60.8, -37.8), (60.8, -37.5), (61.0, -37.5), (61.0, -37.8) (0.133, 0.153, 0.184)</w:t>
      </w:r>
    </w:p>
    <w:p>
      <w:r>
        <w:t>(48.7, -48.9), (49.2, -48.9), (49.5, -48.6), (49.7, -48.6), (50.0, -48.4), (50.7, -48.4), (50.9, -48.1), (51.4, -48.1), (52.2, -47.4), (52.7, -47.4), (52.9, -47.1), (53.4, -47.1), (53.7, -46.9), (54.1, -46.9), (54.4, -46.7), (54.6, -46.7), (54.9, -46.4), (55.1, -46.4), (55.4, -46.2), (55.6, -46.2), (55.9, -45.9), (56.1, -45.9), (56.9, -45.2), (57.3, -45.2), (57.8, -44.7), (58.3, -44.7), (58.8, -44.2), (58.8, -43.9), (58.3, -43.5), (57.1, -43.5), (56.9, -43.7), (56.6, -43.7), (56.4, -43.9), (56.1, -43.9), (55.6, -44.4), (55.4, -44.4), (55.1, -44.7), (54.9, -44.7), (54.4, -45.2), (52.7, -45.2), (52.7, -44.7), (53.9, -43.5), (53.9, -43.2), (53.7, -43.0), (53.7, -42.2), (53.9, -42.0), (53.4, -41.5), (52.2, -41.5), (51.7, -42.0), (51.7, -42.2), (51.4, -42.5), (51.4, -42.7), (51.2, -43.0), (51.2, -43.2), (50.9, -43.5), (50.9, -43.7), (50.5, -44.2), (50.2, -43.9), (49.2, -43.9), (49.0, -43.7), (49.0, -43.5), (49.2, -43.2), (49.7, -43.2), (50.2, -42.7), (50.2, -42.5), (49.7, -42.0), (49.5, -42.0), (49.2, -41.7), (49.2, -41.5), (50.0, -40.7), (50.0, -40.5), (49.7, -40.3), (49.7, -39.5), (50.9, -39.5), (51.2, -39.8), (52.9, -39.8), (53.2, -39.5), (53.4, -39.5), (53.7, -39.3), (53.9, -39.3), (54.1, -39.0), (54.1, -38.8), (54.6, -38.8), (54.9, -38.5), (55.1, -38.5), (55.6, -38.0), (55.4, -37.8), (54.4, -37.8), (54.1, -38.0), (52.9, -38.0), (52.7, -38.3), (51.9, -38.3), (51.7, -38.5), (49.2, -38.5), (49.0, -38.8), (48.2, -38.8), (48.7, -38.8), (49.0, -38.5), (50.2, -38.5), (50.5, -38.3), (52.2, -38.3), (52.4, -38.0), (53.4, -38.0), (53.7, -37.8), (54.6, -37.8), (54.9, -37.5), (56.6, -37.5), (56.9, -37.3), (57.1, -37.5), (57.6, -37.5), (58.1, -37.1), (58.3, -37.1), (58.6, -36.8), (64.0, -36.8), (64.2, -36.6), (66.0, -36.6), (66.0, -37.1), (66.2, -37.3), (67.7, -37.3), (67.9, -37.5), (68.2, -37.5), (68.4, -37.3), (68.7, -37.3), (69.2, -36.8), (69.2, -36.3), (68.9, -36.1), (69.4, -35.6), (70.6, -35.6), (70.9, -35.3), (72.8, -35.3), (73.1, -35.1), (73.8, -35.1), (74.3, -35.6), (74.3, -35.8), (74.8, -36.3), (75.1, -36.3), (75.3, -36.6), (77.0, -36.6), (77.3, -36.3), (78.0, -36.3), (78.3, -36.1), (78.5, -36.1), (78.8, -35.8), (79.0, -35.8), (79.5, -35.3), (80.0, -35.3), (80.2, -35.1), (81.2, -35.1), (80.7, -35.1), (80.5, -35.3), (80.2, -35.3), (79.2, -36.3), (79.2, -36.6), (78.8, -36.6), (78.5, -36.8), (78.0, -36.8), (77.3, -37.5), (78.3, -38.5), (78.5, -38.5), (78.8, -38.8), (79.0, -38.8), (79.2, -39.0), (82.2, -39.0), (80.7, -39.0), (80.5, -39.3), (79.0, -39.3), (78.5, -38.8), (78.3, -38.8), (78.0, -38.5), (77.8, -38.5), (77.5, -38.3), (77.3, -38.3), (77.0, -38.0), (76.8, -38.0), (76.8, -37.5), (76.5, -37.3), (76.3, -37.3), (76.0, -37.1), (74.6, -37.1), (74.3, -37.3), (73.6, -37.3), (73.3, -37.5), (72.4, -37.5), (72.1, -37.8), (71.6, -37.8), (71.4, -38.0), (71.1, -38.0), (69.6, -39.5), (69.6, -40.0), (69.2, -40.0), (68.9, -40.3), (68.4, -40.3), (68.2, -40.5), (67.7, -40.5), (67.4, -40.7), (66.7, -40.7), (66.4, -41.0), (66.2, -41.0), (65.5, -41.7), (64.2, -41.7), (64.0, -42.0), (63.5, -42.0), (63.3, -42.2), (63.0, -42.2), (62.8, -42.5), (62.5, -42.5), (62.0, -43.0), (61.5, -43.0), (61.3, -43.2), (60.8, -43.2), (60.5, -43.5), (60.1, -43.5), (59.6, -43.9), (59.6, -44.2), (59.3, -44.4), (59.1, -44.4), (58.8, -44.7), (58.3, -44.7), (58.1, -44.9), (57.8, -44.9), (57.6, -45.2), (57.3, -45.2), (57.1, -45.4), (56.9, -45.4), (56.6, -45.7), (56.4, -45.7), (55.9, -46.2), (55.6, -46.2), (55.4, -46.4), (55.1, -46.4), (54.9, -46.7), (54.4, -46.7), (54.1, -46.9), (53.7, -46.9), (53.4, -47.1), (53.2, -47.1), (52.9, -47.4), (52.7, -47.4), (52.4, -47.6), (52.2, -47.6), (51.9, -47.9), (51.7, -47.9), (51.4, -48.1), (50.9, -48.1), (50.7, -48.4), (50.2, -48.4), (50.0, -48.6), (49.5, -48.6), (49.2, -48.9) (0.173, 0.184, 0.180)</w:t>
      </w:r>
    </w:p>
    <w:p>
      <w:r>
        <w:t>(61.3, -37.8), (61.3, -37.5), (61.5, -37.5), (61.5, -37.8) (0.137, 0.145, 0.137)</w:t>
      </w:r>
    </w:p>
    <w:p>
      <w:r>
        <w:t>(61.8, -37.8), (61.8, -37.5), (62.0, -37.5), (62.0, -37.8) (0.133, 0.153, 0.184)</w:t>
      </w:r>
    </w:p>
    <w:p>
      <w:r>
        <w:t>(57.6, -35.8), (58.3, -35.8), (58.6, -35.6), (61.0, -35.6), (61.3, -35.3), (62.3, -35.3), (62.5, -35.1), (63.5, -35.1), (63.7, -34.8), (66.0, -34.8), (66.2, -34.6), (66.4, -34.6), (66.2, -34.6), (66.0, -34.8), (64.2, -34.8), (64.0, -35.1), (62.8, -35.1), (62.5, -35.3), (61.3, -35.3), (61.0, -35.6), (58.6, -35.6), (58.3, -35.8) (0.063, 0.071, 0.051)</w:t>
      </w:r>
    </w:p>
    <w:p>
      <w:r>
        <w:t>(60.3, -44.4), (60.5, -44.2), (60.8, -44.2), (61.0, -43.9), (61.5, -43.9), (61.8, -43.7), (62.3, -43.7), (62.8, -43.2), (63.0, -43.2), (63.3, -43.0), (63.7, -43.0), (64.0, -42.7), (64.5, -42.7), (64.7, -42.5), (65.7, -42.5), (66.0, -42.2), (66.2, -42.2), (66.4, -42.0), (66.4, -41.7), (66.7, -41.5), (66.9, -41.5), (66.0, -42.5), (64.7, -42.5), (64.5, -42.7), (64.0, -42.7), (63.7, -43.0), (63.5, -43.0), (63.3, -43.2), (63.0, -43.2), (62.8, -43.5), (62.5, -43.5), (62.3, -43.7), (61.8, -43.7), (61.5, -43.9), (61.0, -43.9), (60.8, -44.2), (60.5, -44.2) (0.090, 0.098, 0.078)</w:t>
      </w:r>
    </w:p>
    <w:p>
      <w:r>
        <w:t>(61.8, -43.9), (62.3, -43.9), (62.5, -43.7), (62.8, -43.7), (63.0, -43.5), (63.3, -43.5), (63.5, -43.2), (63.7, -43.2), (64.0, -43.0), (64.5, -43.0), (64.7, -42.7), (66.0, -42.7), (67.2, -41.5), (67.9, -41.5), (67.2, -41.5), (66.0, -42.7), (65.2, -42.7), (65.0, -43.0), (64.0, -43.0), (63.7, -43.2), (63.5, -43.2), (63.0, -43.7), (62.5, -43.7), (62.3, -43.9) (0.063, 0.071, 0.051)</w:t>
      </w:r>
    </w:p>
    <w:p>
      <w:r>
        <w:t>(64.2, -35.3), (64.2, -35.1), (65.5, -35.1), (64.5, -35.1) (0.075, 0.090, 0.098)</w:t>
      </w:r>
    </w:p>
    <w:p>
      <w:r>
        <w:t>(64.5, -35.3), (65.5, -35.3), (65.7, -35.1), (66.4, -35.1), (66.0, -35.1), (65.7, -35.3) (0.090, 0.098, 0.078)</w:t>
      </w:r>
    </w:p>
    <w:p>
      <w:r>
        <w:t>(67.2, -40.3), (66.7, -40.3), (66.7, -39.3), (66.4, -39.0), (66.2, -39.3), (66.0, -39.0), (65.7, -39.0), (65.7, -38.5), (66.0, -38.8), (66.2, -38.5), (66.7, -38.5), (66.7, -39.3), (67.2, -39.8) (0.204, 0.216, 0.220)</w:t>
      </w:r>
    </w:p>
    <w:p>
      <w:r>
        <w:t>(66.4, -42.7), (66.9, -42.2), (66.9, -42.0), (67.2, -42.0) (0.051, 0.035, 0.020)</w:t>
      </w:r>
    </w:p>
    <w:p>
      <w:r>
        <w:t>(67.2, -44.9), (67.2, -44.7), (67.7, -44.2), (67.9, -44.2), (68.4, -43.7), (68.4, -43.5), (68.9, -43.5), (69.2, -43.2), (69.4, -43.2), (69.6, -43.5), (69.9, -43.5), (69.6, -43.7), (68.4, -43.7), (68.2, -43.9), (68.2, -44.2), (67.9, -44.4), (67.7, -44.4) (0.051, 0.035, 0.020)</w:t>
      </w:r>
    </w:p>
    <w:p>
      <w:r>
        <w:t>(66.2, -34.8), (66.9, -34.8), (67.2, -34.6), (69.2, -34.6), (69.4, -34.3), (71.4, -34.3), (70.1, -34.3), (69.9, -34.6), (68.4, -34.6), (68.2, -34.8) (0.075, 0.090, 0.098)</w:t>
      </w:r>
    </w:p>
    <w:p>
      <w:r>
        <w:t>(68.7, -37.1), (68.7, -36.6), (68.4, -36.3), (68.4, -35.8), (68.7, -35.6), (69.2, -35.6), (68.7, -36.1), (68.9, -36.3), (68.9, -36.8) (0.133, 0.153, 0.184)</w:t>
      </w:r>
    </w:p>
    <w:p>
      <w:r>
        <w:t>(69.4, -45.4), (69.2, -45.7), (68.9, -45.4) (0.106, 0.118, 0.118)</w:t>
      </w:r>
    </w:p>
    <w:p>
      <w:r>
        <w:t>(59.3, -44.7), (60.3, -43.7), (60.5, -43.7), (60.8, -43.5), (61.3, -43.5), (61.5, -43.2), (62.0, -43.2), (62.5, -42.7), (62.8, -42.7), (63.0, -42.5), (63.3, -42.5), (63.5, -42.2), (64.0, -42.2), (64.2, -42.0), (65.7, -42.0), (66.2, -41.5), (66.2, -41.2), (66.4, -41.2), (66.7, -41.0), (67.4, -41.0), (67.7, -40.7), (68.2, -40.7), (68.4, -40.5), (68.9, -40.5), (69.2, -40.3), (69.6, -40.3), (69.9, -40.0), (69.9, -39.5), (70.4, -39.0), (70.6, -39.0), (71.1, -38.5), (71.4, -38.5), (71.6, -38.3), (71.9, -38.3), (72.1, -38.0), (72.6, -38.0), (72.8, -38.3), (73.3, -38.3), (73.3, -38.8), (73.6, -39.0), (73.6, -39.5), (73.1, -40.0), (73.1, -40.3), (73.3, -40.5), (75.3, -40.5), (75.6, -40.3), (76.0, -40.3), (76.3, -40.0), (76.5, -40.0), (76.8, -39.8), (76.8, -39.5), (77.8, -39.5), (77.8, -39.8), (78.0, -40.0), (78.0, -40.3), (78.3, -40.5), (78.5, -40.5), (78.8, -40.7), (80.0, -40.7), (78.8, -40.7), (78.5, -40.5), (77.8, -40.5), (77.5, -40.3), (76.5, -40.3), (76.3, -40.5), (73.6, -40.5), (73.3, -40.7), (70.1, -40.7), (69.9, -40.5), (68.7, -40.5), (68.4, -40.7), (67.7, -40.7), (67.4, -41.0), (66.7, -41.0), (66.0, -41.7), (66.0, -42.0), (64.7, -42.0), (64.5, -42.2), (64.0, -42.2), (63.7, -42.5), (63.3, -42.5), (63.0, -42.7), (62.8, -42.7), (62.3, -43.2), (61.8, -43.2), (61.5, -43.5), (61.0, -43.5), (60.8, -43.7), (60.5, -43.7), (59.6, -44.7) (0.137, 0.145, 0.137)</w:t>
      </w:r>
    </w:p>
    <w:p>
      <w:r>
        <w:t>(55.9, -37.3), (56.1, -37.1), (56.9, -37.1), (57.1, -36.8), (57.6, -36.8), (57.8, -36.6), (58.3, -36.6), (58.6, -36.3), (62.0, -36.3), (62.3, -36.1), (64.5, -36.1), (64.7, -35.8), (66.2, -35.8), (66.4, -35.6), (66.9, -35.6), (67.2, -35.3), (68.9, -35.3), (69.2, -35.1), (70.9, -35.1), (71.1, -34.8), (72.8, -34.8), (73.1, -34.6), (74.6, -34.6), (74.6, -34.8), (75.3, -35.6), (76.0, -35.6), (76.3, -35.8), (76.5, -35.8), (76.8, -35.6), (77.0, -35.6), (77.3, -35.3), (77.5, -35.3), (77.8, -35.1), (78.0, -35.1), (78.3, -34.8), (78.5, -34.8), (78.8, -34.6), (81.2, -34.6), (79.2, -34.6), (79.0, -34.8), (78.5, -34.8), (78.3, -35.1), (78.0, -35.1), (77.8, -35.3), (77.5, -35.3), (77.3, -35.6), (77.0, -35.6), (76.8, -35.8), (76.3, -35.8), (76.0, -36.1), (75.6, -36.1), (75.3, -35.8), (75.1, -35.8), (74.8, -35.6), (74.8, -35.3), (74.1, -34.6), (73.1, -34.6), (72.8, -34.8), (71.9, -34.8), (71.6, -35.1), (69.9, -35.1), (69.6, -35.3), (68.7, -35.3), (68.2, -35.8), (68.2, -36.3), (68.4, -36.6), (68.4, -37.1), (68.2, -37.1), (67.9, -37.3), (67.7, -37.1), (66.4, -37.1), (66.2, -36.8), (66.2, -36.3), (66.0, -36.1), (65.2, -36.1), (65.0, -36.3), (62.5, -36.3), (62.3, -36.6), (59.6, -36.6), (59.3, -36.3), (59.1, -36.6), (58.3, -36.6), (58.1, -36.8), (57.8, -36.8), (57.6, -37.1), (56.1, -37.1) (0.137, 0.145, 0.137)</w:t>
      </w:r>
    </w:p>
    <w:p>
      <w:r>
        <w:t>(55.1, -37.1), (55.9, -37.1), (56.1, -36.8), (56.6, -36.8), (56.9, -36.6), (57.6, -36.6), (57.8, -36.3), (58.3, -36.3), (58.6, -36.1), (61.5, -36.1), (61.8, -35.8), (63.5, -35.8), (63.7, -35.6), (65.7, -35.6), (66.0, -35.3), (66.4, -35.3), (66.7, -35.1), (68.2, -35.1), (68.4, -34.8), (69.9, -34.8), (70.1, -34.6), (72.1, -34.6), (72.4, -34.3), (74.1, -34.3), (74.3, -34.1), (75.1, -34.1), (75.6, -34.6), (75.8, -34.6), (76.0, -34.8), (77.0, -34.8), (77.3, -34.6), (77.8, -34.6), (78.0, -34.3), (78.5, -34.3), (78.8, -34.1), (81.0, -34.1), (81.2, -34.3), (81.7, -34.3), (82.7, -33.4), (82.9, -33.4), (82.7, -33.4), (81.7, -34.3), (78.8, -34.3), (78.5, -34.6), (78.3, -34.6), (78.0, -34.8), (77.8, -34.8), (77.5, -35.1), (77.3, -35.1), (77.0, -35.3), (76.8, -35.3), (76.5, -35.6), (76.3, -35.6), (76.0, -35.3), (75.3, -35.3), (74.8, -34.8), (74.8, -34.6), (74.6, -34.3), (73.1, -34.3), (72.8, -34.6), (71.1, -34.6), (70.9, -34.8), (69.2, -34.8), (68.9, -35.1), (67.2, -35.1), (66.9, -35.3), (66.4, -35.3), (66.2, -35.6), (64.7, -35.6), (64.5, -35.8), (62.3, -35.8), (62.0, -36.1), (58.6, -36.1), (58.3, -36.3), (57.8, -36.3), (57.6, -36.6), (57.1, -36.6), (56.9, -36.8), (56.1, -36.8), (55.9, -37.1) (0.106, 0.118, 0.118)</w:t>
      </w:r>
    </w:p>
    <w:p>
      <w:r>
        <w:t>(70.4, -37.5), (70.4, -37.3), (70.6, -37.1), (71.1, -37.1), (71.1, -37.3), (70.9, -37.5) (0.204, 0.216, 0.220)</w:t>
      </w:r>
    </w:p>
    <w:p>
      <w:r>
        <w:t>(71.4, -39.5), (71.4, -39.0), (71.6, -39.0), (71.9, -38.8), (72.4, -38.8), (72.6, -39.0), (72.6, -39.3), (72.4, -39.5) (0.106, 0.118, 0.118)</w:t>
      </w:r>
    </w:p>
    <w:p>
      <w:r>
        <w:t>(72.6, -36.3), (72.4, -36.3), (72.4, -36.1) (0.204, 0.216, 0.220)</w:t>
      </w:r>
    </w:p>
    <w:p>
      <w:r>
        <w:t>(54.9, -36.6), (55.1, -36.6), (56.1, -35.6), (58.3, -35.6), (58.6, -35.3), (60.5, -35.3), (60.8, -35.1), (61.5, -35.1), (61.8, -34.8), (62.5, -34.8), (62.8, -34.6), (64.0, -34.6), (64.2, -34.3), (64.5, -34.6), (65.7, -34.6), (66.0, -34.3), (66.4, -34.3), (66.7, -34.1), (68.4, -34.1), (68.7, -33.9), (71.1, -33.9), (71.4, -33.6), (72.8, -33.6), (73.1, -33.4), (74.1, -33.4), (74.3, -33.1), (74.6, -33.1), (74.8, -32.9), (75.1, -32.9), (75.3, -33.1), (78.0, -33.1), (78.3, -32.9), (79.2, -32.9), (79.5, -32.6), (80.2, -32.6), (80.5, -32.4), (81.0, -32.4), (81.2, -32.1), (82.0, -32.1), (82.2, -32.4), (82.4, -32.4), (82.7, -32.6), (83.2, -32.6), (83.9, -31.9), (83.9, -31.6), (85.4, -31.6), (85.6, -31.9), (86.4, -31.9), (86.6, -32.1), (90.6, -32.1), (90.8, -31.9), (91.3, -31.9), (91.8, -32.4), (92.0, -32.4), (91.6, -32.4), (91.3, -32.1), (84.2, -32.1), (83.9, -32.4), (83.7, -32.4), (83.4, -32.6), (82.4, -32.6), (82.2, -32.9), (82.0, -32.9), (81.7, -33.1), (81.2, -33.1), (81.0, -32.9), (80.5, -32.9), (80.2, -33.1), (78.3, -33.1), (78.0, -33.4), (77.8, -33.1), (77.5, -33.4), (76.0, -33.4), (75.8, -33.1), (74.3, -33.1), (74.1, -33.4), (73.3, -33.4), (73.1, -33.6), (71.9, -33.6), (71.6, -33.9), (69.4, -33.9), (69.2, -34.1), (67.2, -34.1), (66.9, -34.3), (66.2, -34.3), (66.0, -34.6), (63.7, -34.6), (63.5, -34.8), (62.5, -34.8), (62.3, -35.1), (61.3, -35.1), (61.0, -35.3), (58.6, -35.3), (58.3, -35.6), (57.6, -35.6), (57.3, -35.8), (56.4, -35.8), (56.1, -36.1), (55.9, -36.1), (55.6, -36.3), (55.4, -36.3), (55.1, -36.6) (0.031, 0.039, 0.051)</w:t>
      </w:r>
    </w:p>
    <w:p>
      <w:r>
        <w:t>(73.8, -40.0), (74.1, -39.8), (74.1, -38.5), (74.3, -38.3), (74.3, -38.0), (75.3, -38.0), (75.8, -38.5), (75.8, -39.3), (75.1, -40.0) (0.173, 0.184, 0.180)</w:t>
      </w:r>
    </w:p>
    <w:p>
      <w:r>
        <w:t>(74.6, -44.4), (74.8, -44.2), (74.8, -43.9), (74.6, -43.7), (74.6, -43.5), (74.8, -43.2), (75.6, -43.2), (75.6, -43.7), (74.8, -44.4) (0.075, 0.090, 0.098)</w:t>
      </w:r>
    </w:p>
    <w:p>
      <w:r>
        <w:t>(69.4, -50.1), (69.6, -49.9), (69.9, -49.9), (70.1, -49.6), (70.1, -49.4), (70.6, -48.9), (70.6, -48.6), (71.6, -47.6), (71.9, -47.6), (72.1, -47.4), (72.4, -47.4), (73.3, -46.4), (73.3, -46.2), (74.1, -45.4), (74.3, -45.4), (74.8, -44.9), (75.3, -44.9), (76.3, -43.9), (76.5, -43.9), (77.0, -43.5), (77.3, -43.5), (77.8, -43.0), (77.8, -42.7), (77.3, -42.2), (76.8, -42.2), (76.5, -42.5), (75.1, -42.5), (74.8, -42.7), (74.6, -42.7), (74.3, -43.0), (74.1, -43.0), (73.8, -43.2), (73.6, -43.2), (73.3, -43.5), (72.8, -43.5), (72.6, -43.7), (72.4, -43.7), (72.1, -43.9), (70.4, -43.9), (70.1, -43.7), (69.9, -43.7), (70.4, -43.7), (70.6, -43.9), (71.6, -43.9), (71.9, -43.7), (72.4, -43.7), (72.8, -43.2), (73.6, -43.2), (73.8, -43.0), (74.1, -43.0), (74.3, -42.7), (74.6, -42.7), (74.8, -42.5), (75.8, -42.5), (76.0, -42.2), (76.5, -42.2), (76.8, -42.0), (76.8, -41.7), (76.5, -41.5), (75.8, -41.5), (75.6, -41.2), (74.3, -41.2), (75.6, -41.2), (75.8, -41.5), (77.0, -41.5), (77.3, -41.7), (79.0, -41.7), (79.2, -42.0), (80.0, -42.0), (80.2, -41.7), (80.5, -41.7), (80.7, -41.5), (81.2, -41.5), (81.5, -41.2), (81.7, -41.2), (82.4, -40.5), (82.4, -40.3), (82.9, -40.3), (83.2, -40.0), (84.9, -40.0), (83.2, -40.0), (82.9, -40.3), (82.7, -40.3), (82.4, -40.5), (82.4, -40.7), (82.2, -41.0), (82.0, -41.0), (81.7, -41.2), (81.5, -41.2), (81.2, -41.5), (81.0, -41.5), (80.7, -41.7), (80.7, -42.0), (80.5, -42.2), (80.2, -42.2), (80.0, -42.5), (79.7, -42.5), (79.5, -42.2), (79.2, -42.2), (79.0, -42.5), (79.0, -42.7), (78.8, -42.7), (78.5, -43.0), (78.3, -43.0), (78.0, -43.2), (78.0, -43.5), (77.8, -43.7), (77.5, -43.7), (77.3, -43.9), (77.0, -43.9), (76.8, -44.2), (76.5, -44.2), (75.8, -44.9), (75.6, -44.9), (75.3, -45.2), (74.8, -45.2), (74.6, -45.4), (74.3, -45.4), (74.1, -45.7), (73.8, -45.7), (73.3, -46.2), (73.3, -46.4), (73.1, -46.7), (73.1, -46.9), (72.4, -47.6), (71.9, -47.6), (71.4, -48.1), (71.1, -48.1), (70.6, -48.6), (70.6, -48.9), (70.1, -49.4), (70.1, -49.6), (69.9, -49.9), (69.6, -49.9) (0.031, 0.039, 0.051)</w:t>
      </w:r>
    </w:p>
    <w:p>
      <w:r>
        <w:t>(75.3, -44.7), (75.1, -44.4), (75.8, -43.7), (75.8, -43.2), (75.6, -43.0), (74.6, -43.0), (74.8, -43.0), (75.1, -42.7), (76.5, -42.7), (76.8, -42.5), (77.3, -42.5), (77.5, -42.7), (77.5, -43.0), (77.3, -43.2), (77.0, -43.2), (76.5, -43.7), (76.3, -43.7) (0.051, 0.063, 0.075)</w:t>
      </w:r>
    </w:p>
    <w:p>
      <w:r>
        <w:t>(82.7, -39.3), (81.2, -39.3), (80.2, -40.3), (80.2, -40.5), (78.8, -40.5), (78.5, -40.3), (78.3, -40.3), (78.3, -40.0), (78.0, -39.8), (78.0, -39.5), (77.8, -39.3), (76.8, -39.3), (76.5, -39.5), (76.5, -39.8), (76.3, -39.8), (76.0, -40.0), (75.6, -40.0), (75.3, -40.3), (73.3, -40.3), (73.3, -40.0), (73.8, -39.5), (73.8, -39.0), (73.6, -38.8), (73.6, -38.3), (73.3, -38.0), (72.8, -38.0), (72.6, -37.8), (72.4, -37.8), (73.3, -37.8), (73.6, -37.5), (74.3, -37.5), (74.6, -37.3), (76.0, -37.3), (76.3, -37.5), (76.5, -37.5), (76.5, -38.0), (76.8, -38.3), (77.0, -38.3), (77.3, -38.5), (77.5, -38.5), (77.8, -38.8), (78.0, -38.8), (78.3, -39.0), (78.5, -39.0), (79.0, -39.5), (80.5, -39.5), (80.7, -39.3) (0.133, 0.153, 0.184)</w:t>
      </w:r>
    </w:p>
    <w:p>
      <w:r>
        <w:t>(71.9, -35.1), (72.8, -35.1), (73.1, -34.8), (74.1, -34.8), (74.6, -35.3), (74.6, -35.6), (75.1, -36.1), (75.3, -36.1), (75.6, -36.3), (76.0, -36.3), (76.3, -36.1), (76.8, -36.1), (77.0, -35.8), (77.3, -35.8), (77.5, -35.6), (77.8, -35.6), (78.0, -35.3), (78.3, -35.3), (78.5, -35.1), (79.0, -35.1), (79.2, -34.8), (81.2, -34.8), (81.5, -34.6), (82.0, -34.6), (82.9, -33.6), (83.2, -33.6), (82.9, -33.6), (82.0, -34.6), (81.7, -34.6), (81.5, -34.8), (80.2, -34.8), (80.0, -35.1), (79.5, -35.1), (79.0, -35.6), (78.8, -35.6), (78.5, -35.8), (78.3, -35.8), (78.0, -36.1), (77.3, -36.1), (77.0, -36.3), (75.3, -36.3), (75.1, -36.1), (74.8, -36.1), (74.6, -35.8), (74.6, -35.6), (73.8, -34.8), (73.1, -34.8), (72.8, -35.1) (0.133, 0.153, 0.184)</w:t>
      </w:r>
    </w:p>
    <w:p>
      <w:r>
        <w:t>(71.9, -34.3), (71.9, -34.1), (73.6, -34.1), (73.8, -33.9), (74.3, -33.9), (74.6, -33.6), (75.3, -33.6), (75.8, -34.1), (77.5, -34.1), (77.8, -33.9), (78.5, -33.9), (78.8, -33.6), (81.0, -33.6), (81.2, -33.9), (81.7, -33.9), (82.2, -33.4), (82.4, -33.4), (82.7, -33.1), (83.2, -33.1), (82.7, -33.1), (81.7, -34.1), (81.2, -34.1), (81.0, -33.9), (78.8, -33.9), (78.5, -34.1), (78.0, -34.1), (77.8, -34.3), (77.3, -34.3), (77.0, -34.6), (76.0, -34.6), (75.8, -34.3), (75.6, -34.3), (75.1, -33.9), (74.3, -33.9), (74.1, -34.1), (72.4, -34.1), (72.1, -34.3) (0.075, 0.090, 0.098)</w:t>
      </w:r>
    </w:p>
    <w:p>
      <w:r>
        <w:t>(66.7, -34.6), (66.9, -34.6), (67.2, -34.3), (69.2, -34.3), (69.4, -34.1), (71.6, -34.1), (71.9, -33.9), (73.1, -33.9), (73.3, -33.6), (74.1, -33.6), (74.3, -33.4), (75.8, -33.4), (76.0, -33.6), (77.5, -33.6), (77.8, -33.4), (78.0, -33.6), (78.3, -33.4), (80.2, -33.4), (80.5, -33.1), (81.0, -33.1), (81.2, -33.4), (81.7, -33.4), (82.0, -33.1), (82.2, -33.1), (82.4, -32.9), (83.4, -32.9), (83.7, -32.6), (83.9, -32.6), (84.2, -32.4), (91.3, -32.4), (91.6, -32.6), (95.2, -32.6), (91.6, -32.6), (91.3, -32.4), (84.7, -32.4), (84.4, -32.6), (83.7, -32.6), (83.4, -32.9), (82.7, -32.9), (82.4, -33.1), (82.2, -33.1), (81.7, -33.6), (81.2, -33.6), (81.0, -33.4), (78.8, -33.4), (78.5, -33.6), (77.8, -33.6), (77.5, -33.9), (75.8, -33.9), (75.3, -33.4), (74.6, -33.4), (74.3, -33.6), (73.8, -33.6), (73.6, -33.9), (71.9, -33.9), (71.6, -34.1), (69.4, -34.1), (69.2, -34.3), (67.2, -34.3), (66.9, -34.6) (0.051, 0.063, 0.075)</w:t>
      </w:r>
    </w:p>
    <w:p>
      <w:r>
        <w:t>(73.6, -40.7), (76.3, -40.7), (76.5, -40.5), (77.5, -40.5), (77.8, -40.7), (78.5, -40.7), (78.8, -41.0), (80.0, -41.0), (81.5, -39.5), (84.2, -39.5), (82.2, -39.5), (82.0, -39.8), (81.7, -39.8), (80.5, -41.0), (78.3, -41.0), (78.0, -40.7) (0.106, 0.118, 0.118)</w:t>
      </w:r>
    </w:p>
    <w:p>
      <w:r>
        <w:t>(75.8, -41.2), (77.5, -41.2), (77.8, -41.5), (80.5, -41.5), (80.7, -41.2), (81.0, -41.2), (81.2, -41.0), (81.5, -41.0), (82.2, -40.3), (82.2, -40.0), (82.9, -40.0), (82.4, -40.0), (82.2, -40.3), (82.2, -40.5), (81.7, -41.0), (81.5, -41.0), (81.2, -41.2), (80.7, -41.2), (80.5, -41.5), (80.2, -41.5), (80.0, -41.7), (79.2, -41.7), (79.0, -41.5), (77.3, -41.5), (77.0, -41.2) (0.051, 0.063, 0.075)</w:t>
      </w:r>
    </w:p>
    <w:p>
      <w:r>
        <w:t>(75.6, -41.0), (78.0, -41.0), (78.3, -41.2), (80.5, -41.2), (81.7, -40.0), (82.0, -40.0), (82.2, -39.8), (83.9, -39.8), (82.2, -39.8), (82.0, -40.0), (82.0, -40.3), (81.5, -40.7), (81.2, -40.7), (81.0, -41.0), (80.7, -41.0), (80.5, -41.2), (77.8, -41.2), (77.5, -41.0) (0.075, 0.090, 0.098)</w:t>
      </w:r>
    </w:p>
    <w:p>
      <w:r>
        <w:t>(81.7, -34.8), (82.0, -34.8), (82.9, -33.9), (83.2, -33.9), (83.4, -33.6), (84.2, -33.6), (83.4, -33.6), (83.2, -33.9), (82.9, -33.9), (82.4, -34.3), (82.4, -34.6), (82.2, -34.6), (82.0, -34.8) (0.173, 0.184, 0.180)</w:t>
      </w:r>
    </w:p>
    <w:p>
      <w:r>
        <w:t>(82.7, -43.9), (82.7, -43.5), (83.2, -43.5), (83.2, -43.7), (82.9, -43.9) (0.031, 0.039, 0.051)</w:t>
      </w:r>
    </w:p>
    <w:p>
      <w:r>
        <w:t>(77.5, -37.5), (78.0, -37.1), (78.5, -37.1), (78.8, -36.8), (79.2, -36.8), (79.5, -36.6), (79.5, -36.3), (80.2, -35.6), (80.5, -35.6), (80.7, -35.3), (81.2, -35.3), (81.5, -35.1), (82.0, -35.1), (82.2, -34.8), (82.4, -34.8), (82.7, -34.6), (82.7, -34.3), (82.9, -34.1), (83.2, -34.1), (83.4, -33.9), (84.2, -33.9), (84.4, -33.6), (85.6, -33.6), (85.9, -33.4), (91.8, -33.4), (92.0, -33.6), (95.0, -33.6), (94.3, -33.6), (94.0, -33.9), (93.8, -33.9), (93.5, -33.6), (88.8, -33.6), (88.6, -33.4), (87.4, -33.4), (87.1, -33.6), (84.9, -33.6), (84.7, -33.9), (84.4, -33.9), (84.2, -34.1), (83.9, -34.1), (83.7, -34.3), (83.4, -34.3), (83.2, -34.6), (82.9, -34.6), (82.4, -35.1), (82.2, -35.1), (82.0, -35.3), (81.5, -35.3), (81.2, -35.6), (81.0, -35.6), (80.5, -36.1), (80.5, -36.3), (79.2, -37.5), (79.2, -37.8), (79.7, -38.3), (80.0, -38.3), (80.2, -38.5), (81.7, -38.5), (82.0, -38.8), (82.2, -38.8), (82.4, -39.0), (84.2, -39.0), (82.4, -39.0), (82.2, -38.8), (79.2, -38.8), (79.0, -38.5), (78.8, -38.5), (78.5, -38.3), (78.3, -38.3) (0.204, 0.216, 0.220)</w:t>
      </w:r>
    </w:p>
    <w:p>
      <w:r>
        <w:t>(83.2, -42.0), (83.2, -41.7), (83.4, -41.7), (83.4, -42.0) (0.031, 0.039, 0.051)</w:t>
      </w:r>
    </w:p>
    <w:p>
      <w:r>
        <w:t>(84.2, -37.3), (84.2, -37.1), (84.4, -36.8), (84.9, -36.8), (85.9, -35.8), (87.1, -35.8), (87.4, -35.6), (88.1, -35.6), (88.4, -35.8), (88.8, -35.8), (88.6, -36.1), (87.1, -36.1), (86.9, -36.3), (86.1, -36.3), (85.9, -36.6), (85.9, -36.8), (85.4, -37.3), (85.2, -37.3), (84.9, -37.5), (84.4, -37.5) (0.431, 0.431, 0.424)</w:t>
      </w:r>
    </w:p>
    <w:p>
      <w:r>
        <w:t>(79.5, -37.8), (79.5, -37.5), (79.7, -37.3), (80.0, -37.3), (80.2, -37.1), (80.2, -36.8), (80.7, -36.3), (80.7, -36.1), (81.0, -35.8), (81.2, -35.8), (81.5, -35.6), (82.0, -35.6), (82.2, -35.3), (82.4, -35.3), (82.9, -34.8), (83.2, -34.8), (83.4, -34.6), (83.7, -34.6), (83.9, -34.3), (84.2, -34.3), (84.4, -34.1), (84.7, -34.1), (84.9, -33.9), (87.1, -33.9), (87.4, -33.6), (88.6, -33.6), (88.8, -33.9), (93.5, -33.9), (93.8, -34.1), (94.0, -34.1), (94.3, -33.9), (95.0, -33.9), (95.2, -33.6), (96.2, -33.6), (96.5, -33.9), (96.7, -33.9), (96.7, -34.3), (96.0, -35.1), (95.7, -35.1), (95.0, -35.8), (95.7, -35.1), (96.0, -35.1), (96.7, -34.3), (96.7, -34.1), (96.2, -33.6), (95.5, -33.6), (95.2, -33.9), (95.0, -33.9), (94.5, -34.3), (94.3, -34.3), (94.0, -34.6), (93.3, -34.6), (92.8, -34.1), (91.8, -34.1), (91.3, -34.6), (90.3, -34.6), (90.1, -34.3), (89.8, -34.3), (89.6, -34.1), (87.6, -34.1), (87.4, -33.9), (86.6, -33.9), (86.4, -34.1), (85.4, -34.1), (85.2, -34.3), (84.9, -34.3), (84.7, -34.6), (84.4, -34.6), (84.2, -34.8), (83.9, -34.8), (83.7, -35.1), (83.4, -35.1), (83.2, -35.3), (82.9, -35.3), (82.7, -35.6), (82.2, -35.6), (82.0, -35.8), (81.7, -35.8), (81.0, -36.6), (81.0, -37.1), (80.7, -37.3), (80.7, -37.5), (81.0, -37.8), (81.2, -37.8), (81.5, -38.0), (81.7, -38.0), (82.0, -38.3), (82.2, -38.3), (82.7, -38.8), (84.4, -38.8), (84.7, -38.5), (85.4, -38.5), (85.6, -38.3), (86.1, -38.3), (86.4, -38.0), (86.6, -38.0), (86.9, -37.8), (87.4, -37.8), (87.6, -37.5), (88.1, -37.5), (88.4, -37.3), (89.6, -37.3), (89.8, -37.1), (92.3, -37.1), (90.3, -37.1), (90.1, -37.3), (88.6, -37.3), (88.4, -37.5), (87.9, -37.5), (87.6, -37.8), (86.9, -37.8), (86.6, -38.0), (86.4, -38.0), (86.1, -38.3), (85.6, -38.3), (85.4, -38.5), (84.7, -38.5), (84.4, -38.8), (82.4, -38.8), (82.2, -38.5), (82.0, -38.5), (81.7, -38.3), (80.2, -38.3), (80.0, -38.0), (79.7, -38.0) (0.251, 0.267, 0.271)</w:t>
      </w:r>
    </w:p>
    <w:p>
      <w:r>
        <w:t>(82.2, -37.3), (82.2, -36.8), (82.4, -36.6), (82.9, -36.6), (83.2, -36.3), (83.4, -36.3), (83.7, -36.1), (83.9, -36.1), (84.4, -35.6), (84.7, -35.6), (84.9, -35.3), (85.2, -35.3), (85.4, -35.1), (86.1, -35.1), (86.4, -34.8), (88.1, -34.8), (88.4, -35.1), (90.3, -35.1), (90.6, -35.3), (93.3, -35.3), (93.5, -35.1), (94.5, -35.1), (94.5, -35.6), (94.3, -35.8), (94.0, -35.8), (93.8, -36.1), (93.5, -36.1), (93.3, -36.3), (93.0, -36.3), (92.8, -36.6), (88.6, -36.6), (88.4, -36.8), (87.6, -36.8), (87.4, -37.1), (87.1, -37.1), (86.9, -37.3), (86.4, -37.3), (85.9, -37.8), (85.4, -37.8), (85.2, -38.0), (82.9, -38.0) (0.373, 0.373, 0.369)</w:t>
      </w:r>
    </w:p>
    <w:p>
      <w:r>
        <w:t>(81.0, -37.5), (81.0, -37.3), (81.2, -37.1), (81.2, -36.6), (81.7, -36.1), (82.0, -36.1), (82.2, -35.8), (82.7, -35.8), (82.9, -35.6), (83.2, -35.6), (83.4, -35.3), (83.7, -35.3), (83.9, -35.1), (84.2, -35.1), (84.4, -34.8), (84.7, -34.8), (84.9, -34.6), (85.2, -34.6), (85.4, -34.3), (86.4, -34.3), (86.6, -34.1), (87.4, -34.1), (87.6, -34.3), (89.6, -34.3), (89.8, -34.6), (90.1, -34.6), (90.3, -34.8), (91.3, -34.8), (91.8, -34.3), (92.8, -34.3), (93.3, -34.8), (94.0, -34.8), (94.3, -34.6), (94.5, -34.6), (95.0, -34.1), (95.2, -34.1), (95.5, -33.9), (96.2, -33.9), (96.5, -34.1), (96.5, -34.3), (96.0, -34.8), (95.7, -34.8), (94.8, -35.8), (94.5, -35.8), (94.3, -36.1), (94.0, -36.1), (93.8, -36.3), (93.5, -36.3), (93.3, -36.6), (93.0, -36.6), (92.8, -36.8), (89.8, -36.8), (89.6, -37.1), (88.4, -37.1), (88.1, -37.3), (87.6, -37.3), (87.4, -37.5), (86.9, -37.5), (86.6, -37.8), (86.4, -37.8), (86.1, -38.0), (85.6, -38.0), (85.4, -38.3), (84.7, -38.3), (84.4, -38.5), (82.7, -38.5), (82.2, -38.0), (82.0, -38.0), (81.7, -37.8), (81.5, -37.8), (81.2, -37.5) (0.302, 0.314, 0.314)</w:t>
      </w:r>
    </w:p>
    <w:p>
      <w:r>
        <w:t>(89.3, -43.0), (89.3, -42.5), (89.6, -42.7), (90.3, -42.7), (90.3, -43.2), (89.6, -43.2) (0.031, 0.039, 0.051)</w:t>
      </w:r>
    </w:p>
    <w:p>
      <w:r>
        <w:t>(88.1, -41.0), (88.1, -40.7), (88.6, -40.7), (88.8, -40.5), (89.1, -40.5), (89.3, -40.3), (90.3, -40.3), (90.6, -40.5), (92.5, -40.5), (92.5, -41.0), (92.3, -41.2), (92.0, -41.0), (89.6, -41.0), (89.3, -41.2), (88.8, -41.2), (88.6, -41.0) (0.031, 0.039, 0.051)</w:t>
      </w:r>
    </w:p>
    <w:p>
      <w:r>
        <w:t>(90.3, -35.8), (91.3, -35.8), (91.6, -36.1), (90.6, -36.1) (0.431, 0.431, 0.424)</w:t>
      </w:r>
    </w:p>
    <w:p>
      <w:r>
        <w:t>(92.8, -44.9), (92.8, -44.7), (94.3, -44.7), (94.3, -45.2), (93.3, -45.2), (93.0, -44.9) (0.031, 0.039, 0.051)</w:t>
      </w:r>
    </w:p>
    <w:p>
      <w:r>
        <w:t>(97.2, -43.0), (97.0, -42.7), (96.5, -42.7), (96.2, -43.0), (95.5, -43.0), (95.2, -42.7), (93.5, -42.7), (93.5, -42.5), (93.3, -42.2), (93.3, -42.0), (94.5, -42.0), (94.8, -41.7), (95.2, -41.7), (95.5, -42.0), (96.2, -42.0), (96.2, -42.2), (96.5, -42.5), (97.2, -42.5) (0.031, 0.039, 0.051)</w:t>
      </w:r>
    </w:p>
    <w:p>
      <w:r>
        <w:t>(96.2, -35.1), (97.0, -34.3), (97.0, -33.9), (96.7, -33.6), (96.5, -33.6), (97.2, -33.6), (97.2, -33.9), (97.0, -34.1), (97.0, -34.3) (0.204, 0.216, 0.220)</w:t>
      </w:r>
    </w:p>
    <w:p>
      <w:r>
        <w:t>(97.7, -33.6), (97.2, -34.1), (97.5, -33.9), (97.5, -33.6), (97.2, -33.4), (96.0, -33.4), (97.5, -33.4) (0.173, 0.184, 0.180)</w:t>
      </w:r>
    </w:p>
    <w:p>
      <w:r>
        <w:t>(97.0, -35.6), (97.5, -35.1), (97.5, -35.3), (97.2, -35.6) (0.031, 0.039, 0.051)</w:t>
      </w:r>
    </w:p>
    <w:p>
      <w:r>
        <w:t>(98.2, -40.7), (98.0, -40.5), (97.2, -40.5), (97.2, -40.3), (96.7, -39.8), (96.7, -39.5), (98.0, -39.5), (98.2, -39.8) (0.031, 0.039, 0.051)</w:t>
      </w:r>
    </w:p>
    <w:p>
      <w:r>
        <w:t>(97.2, -34.3), (98.0, -33.6), (97.7, -33.4), (98.0, -33.4), (98.0, -33.6) (0.133, 0.153, 0.184)</w:t>
      </w:r>
    </w:p>
    <w:p>
      <w:r>
        <w:t>(97.7, -35.8), (98.2, -35.8), (98.4, -36.1), (98.0, -36.1) (0.031, 0.039, 0.051)</w:t>
      </w:r>
    </w:p>
    <w:p>
      <w:r>
        <w:t>(106.6, -38.0), (106.6, -37.3), (107.6, -37.3), (107.6, -38.0) (0.031, 0.039, 0.051)</w:t>
      </w:r>
    </w:p>
    <w:p>
      <w:r>
        <w:t>(113.0, -44.9), (113.0, -44.7), (113.2, -44.4), (113.2, -44.2), (113.5, -43.9), (114.2, -43.9), (114.2, -44.4), (113.9, -44.2), (113.7, -44.2) (0.051, 0.063, 0.075)</w:t>
      </w:r>
    </w:p>
    <w:p>
      <w:r>
        <w:t>(114.9, -38.8), (114.7, -38.8), (114.7, -38.5), (114.4, -38.3), (114.2, -38.3), (113.9, -38.0), (113.5, -38.0), (113.5, -37.3), (113.2, -37.1), (113.5, -37.3), (113.7, -37.1), (114.9, -37.1), (115.2, -37.3), (115.4, -37.3), (115.4, -37.8), (115.2, -38.0), (115.2, -38.3), (114.9, -38.5) (0.031, 0.039, 0.051)</w:t>
      </w:r>
    </w:p>
    <w:p>
      <w:r>
        <w:t>(110.3, -46.7), (110.3, -46.2), (110.0, -45.9), (110.0, -45.4), (110.3, -45.2), (110.0, -44.9), (110.5, -44.9), (110.8, -44.7), (110.8, -44.4), (111.5, -44.4), (111.7, -44.2), (112.2, -44.2), (112.7, -43.7), (113.0, -43.7), (113.5, -43.2), (114.4, -43.2), (114.7, -43.0), (117.4, -43.0), (117.6, -42.7), (117.6, -41.2), (117.9, -41.2), (118.1, -41.5), (118.4, -41.2), (118.4, -40.3), (118.1, -40.0), (118.4, -39.8), (118.4, -39.5), (118.6, -39.3), (118.6, -39.0), (118.9, -38.8), (118.9, -38.5), (119.4, -38.5), (119.6, -38.3), (120.1, -38.3), (120.3, -38.0), (120.3, -37.8), (120.8, -37.3), (120.8, -37.1), (121.1, -36.8), (121.1, -36.6), (121.3, -36.6), (121.3, -36.8), (121.6, -37.1), (121.8, -36.8), (121.8, -36.6), (121.8, -36.8), (122.1, -37.1), (123.1, -37.1), (123.8, -36.3), (123.8, -36.1), (123.5, -35.8), (123.8, -35.6), (124.0, -35.6), (124.8, -36.3), (125.5, -36.3), (125.8, -36.1), (125.8, -37.1), (125.5, -37.3), (125.5, -37.5), (125.0, -38.0), (124.8, -38.0), (124.8, -37.8), (124.5, -37.5), (124.5, -37.3), (124.3, -37.1), (124.3, -36.8), (124.0, -36.6), (123.5, -37.1), (123.3, -37.1), (122.6, -37.8), (122.6, -38.0), (122.8, -38.3), (122.8, -38.8), (122.3, -38.8), (122.3, -38.5), (122.1, -38.3), (121.8, -38.5), (121.3, -38.5), (120.8, -39.0), (120.8, -39.8), (120.6, -40.0), (120.6, -41.2), (120.3, -41.5), (120.3, -42.0), (120.1, -42.2), (120.1, -42.7), (119.9, -42.7), (118.9, -43.7), (118.6, -43.7), (118.4, -43.9), (118.1, -43.9), (117.9, -44.2), (117.6, -44.2), (117.4, -44.4), (117.4, -44.7), (117.1, -44.7), (116.9, -44.9), (116.9, -45.2), (115.7, -45.2), (115.4, -45.4), (114.9, -45.4), (114.7, -45.2), (114.7, -44.9), (114.4, -44.7), (114.4, -43.9), (114.2, -43.7), (113.5, -43.7), (113.0, -44.2), (113.0, -44.4), (112.7, -44.7), (112.7, -46.4), (112.2, -46.9), (110.5, -46.9) (0.027, 0.047, 0.090)</w:t>
      </w:r>
    </w:p>
    <w:p>
      <w:r>
        <w:t>(122.8, -36.6), (122.8, -36.3), (123.1, -36.3) (0.016, 0.024, 0.027)</w:t>
      </w:r>
    </w:p>
    <w:p>
      <w:r>
        <w:t>(122.8, -35.3), (122.6, -35.1), (122.6, -34.6), (123.3, -34.6), (123.3, -35.3) (0.051, 0.063, 0.075)</w:t>
      </w:r>
    </w:p>
    <w:p>
      <w:r>
        <w:t>(125.3, -43.2), (125.3, -43.0), (125.5, -43.0) (0.082, 0.106, 0.153)</w:t>
      </w:r>
    </w:p>
    <w:p>
      <w:r>
        <w:t>(125.8, -45.7), (125.8, -45.4), (126.0, -45.4), (126.0, -45.7) (0.173, 0.184, 0.180)</w:t>
      </w:r>
    </w:p>
    <w:p>
      <w:r>
        <w:t>(126.0, -36.3), (126.0, -36.1), (126.5, -35.6), (126.5, -35.1), (126.3, -34.8), (125.8, -34.8), (125.3, -34.3), (125.3, -34.1), (125.5, -34.3), (126.0, -34.3), (126.3, -34.6), (127.0, -34.6), (127.2, -34.3), (127.5, -34.3), (127.7, -34.1), (128.0, -34.1), (128.0, -34.3), (127.7, -34.6), (127.7, -35.1), (126.7, -36.1), (126.5, -36.1), (126.3, -36.3) (0.051, 0.063, 0.075)</w:t>
      </w:r>
    </w:p>
    <w:p>
      <w:r>
        <w:t>(127.0, -43.7), (127.0, -43.2), (127.5, -43.2), (127.5, -43.5), (127.2, -43.7) (0.204, 0.216, 0.220)</w:t>
      </w:r>
    </w:p>
    <w:p>
      <w:r>
        <w:t>(126.7, -43.9), (126.7, -43.2), (127.2, -42.7), (127.7, -42.7), (127.7, -43.5), (127.2, -43.9) (0.173, 0.184, 0.180)</w:t>
      </w:r>
    </w:p>
    <w:p>
      <w:r>
        <w:t>(126.5, -37.3), (126.5, -36.6), (126.7, -36.6), (127.0, -36.3), (127.0, -36.1), (128.0, -35.1), (128.0, -34.6), (128.5, -34.1), (128.7, -34.1), (129.0, -34.3), (129.0, -34.6), (129.2, -34.8), (128.7, -35.3), (128.7, -35.6), (128.0, -36.3), (127.7, -36.3), (127.5, -36.6), (127.2, -36.6), (127.0, -36.8), (126.7, -36.8), (126.5, -37.1) (0.075, 0.090, 0.098)</w:t>
      </w:r>
    </w:p>
    <w:p>
      <w:r>
        <w:t>(127.2, -45.9), (127.2, -45.2), (128.2, -44.2), (128.5, -44.2), (128.7, -43.9), (128.5, -44.2), (128.5, -44.4), (128.2, -44.7), (128.2, -44.9), (127.7, -45.4), (127.7, -45.7), (127.5, -45.9) (0.082, 0.106, 0.153)</w:t>
      </w:r>
    </w:p>
    <w:p>
      <w:r>
        <w:t>(128.2, -37.5), (128.2, -37.3), (128.5, -37.1), (128.2, -36.8), (127.7, -36.8), (127.7, -36.6), (128.0, -36.6), (129.0, -35.6), (129.0, -35.3), (129.2, -35.1), (129.5, -35.1), (129.9, -35.6), (129.9, -36.1), (130.2, -36.3), (129.9, -36.6), (129.9, -36.8), (129.5, -37.3), (129.2, -37.1), (128.7, -37.1) (0.106, 0.118, 0.118)</w:t>
      </w:r>
    </w:p>
    <w:p>
      <w:r>
        <w:t>(130.4, -34.8), (130.2, -35.1), (129.9, -34.8), (129.5, -34.8), (129.2, -34.6), (129.2, -34.3), (129.0, -34.1), (129.2, -34.1), (129.5, -34.3), (129.9, -34.3), (130.2, -34.1), (130.4, -34.3) (0.090, 0.098, 0.078)</w:t>
      </w:r>
    </w:p>
    <w:p>
      <w:r>
        <w:t>(129.0, -42.0), (128.5, -41.5), (128.5, -41.0), (128.2, -40.7), (128.2, -40.3), (128.5, -40.0), (128.5, -39.5), (128.7, -39.3), (128.7, -39.0), (129.0, -38.8), (129.0, -38.5), (129.9, -38.5), (130.2, -38.8), (130.9, -38.8), (131.2, -38.5), (131.4, -38.5), (131.7, -38.3), (131.9, -38.3), (132.4, -37.8), (132.4, -37.3), (132.4, -37.5), (132.7, -37.8), (132.9, -37.8), (132.9, -38.0), (132.2, -38.0), (131.9, -38.3), (131.7, -38.3), (131.4, -38.5), (131.2, -38.5), (130.9, -38.8), (129.9, -38.8), (129.7, -39.0), (129.7, -39.3), (129.9, -39.5), (129.9, -39.8), (130.2, -40.0), (130.4, -40.0), (130.9, -40.5), (130.9, -40.7), (130.7, -40.7), (130.4, -40.5), (130.2, -40.5), (130.2, -40.3), (129.9, -40.0), (129.7, -40.0), (129.5, -39.8), (129.2, -39.8), (129.0, -40.0), (129.0, -40.3), (128.7, -40.5), (128.7, -40.7), (128.5, -41.0), (128.7, -41.2), (128.7, -41.5), (129.2, -42.0), (129.5, -42.0), (129.7, -42.2), (130.2, -42.2), (130.2, -42.5), (130.4, -42.7), (129.9, -42.2), (129.7, -42.2), (129.5, -42.0) (0.173, 0.184, 0.180)</w:t>
      </w:r>
    </w:p>
    <w:p>
      <w:r>
        <w:t>(127.0, -47.6), (127.5, -47.1), (127.5, -46.9), (128.5, -45.9), (128.5, -45.7), (129.5, -44.7), (129.5, -44.4), (131.2, -42.7), (131.2, -42.2), (132.2, -42.2), (132.4, -42.5), (132.7, -42.5), (132.9, -42.7), (133.1, -42.7), (133.4, -43.0), (133.1, -42.7), (132.9, -42.7), (132.7, -42.5), (131.4, -42.5), (131.2, -42.7), (131.2, -43.0), (130.7, -43.5), (130.4, -43.5), (129.5, -44.4), (129.5, -44.7), (128.5, -45.7), (128.5, -45.9), (127.5, -46.9), (127.5, -47.1) (0.251, 0.267, 0.271)</w:t>
      </w:r>
    </w:p>
    <w:p>
      <w:r>
        <w:t>(130.9, -36.8), (130.9, -36.6), (130.7, -36.3), (130.4, -36.3), (130.2, -36.1), (130.2, -35.6), (129.7, -35.1), (129.9, -35.1), (130.2, -35.3), (130.4, -35.1), (130.4, -35.8), (130.9, -36.3) (0.075, 0.090, 0.098)</w:t>
      </w:r>
    </w:p>
    <w:p>
      <w:r>
        <w:t>(128.7, -45.7), (129.7, -44.7), (129.7, -44.4), (130.4, -43.7), (130.7, -43.7), (131.4, -43.0), (131.4, -42.7), (132.7, -42.7), (131.7, -42.7), (130.7, -43.7), (130.4, -43.7), (129.7, -44.4), (129.7, -44.7) (0.302, 0.314, 0.314)</w:t>
      </w:r>
    </w:p>
    <w:p>
      <w:r>
        <w:t>(130.7, -34.3), (130.4, -34.1), (130.4, -33.9), (130.7, -33.9) (0.110, 0.082, 0.059)</w:t>
      </w:r>
    </w:p>
    <w:p>
      <w:r>
        <w:t>(129.7, -37.5), (129.7, -37.3), (130.2, -36.8), (130.2, -36.6), (130.7, -36.6), (130.7, -36.8), (130.4, -36.8), (130.2, -37.1), (130.2, -37.5), (130.4, -37.8), (130.9, -37.8), (131.4, -37.3), (131.4, -36.8), (131.7, -36.8), (131.7, -37.5), (131.2, -38.0), (130.4, -38.0), (130.2, -37.8), (129.9, -37.8) (0.082, 0.106, 0.153)</w:t>
      </w:r>
    </w:p>
    <w:p>
      <w:r>
        <w:t>(130.9, -34.1), (130.9, -33.9), (130.7, -33.6), (130.4, -33.6), (130.4, -33.4), (130.7, -33.4), (130.9, -33.6) (0.102, 0.047, 0.024)</w:t>
      </w:r>
    </w:p>
    <w:p>
      <w:r>
        <w:t>(130.7, -35.1), (130.7, -34.6), (130.9, -34.3), (130.9, -34.6), (131.2, -34.8), (130.9, -35.1) (0.063, 0.071, 0.051)</w:t>
      </w:r>
    </w:p>
    <w:p>
      <w:r>
        <w:t>(130.7, -37.5), (130.7, -37.1), (130.9, -37.1), (131.2, -36.8), (131.2, -36.3), (130.9, -36.1), (131.2, -36.3), (131.4, -36.1), (131.4, -36.3), (131.2, -36.6), (131.2, -37.3), (130.9, -37.5) (0.051, 0.075, 0.118)</w:t>
      </w:r>
    </w:p>
    <w:p>
      <w:r>
        <w:t>(130.7, -35.8), (130.7, -35.3), (130.9, -35.3), (130.9, -35.6), (131.2, -35.8), (131.4, -35.6), (132.2, -35.6), (131.9, -35.6), (131.7, -35.8), (131.4, -35.8), (131.2, -36.1), (130.9, -35.8) (0.051, 0.063, 0.075)</w:t>
      </w:r>
    </w:p>
    <w:p>
      <w:r>
        <w:t>(131.2, -35.6), (131.2, -35.1), (131.4, -35.1), (131.7, -35.3), (132.2, -35.3), (131.4, -35.3) (0.031, 0.039, 0.051)</w:t>
      </w:r>
    </w:p>
    <w:p>
      <w:r>
        <w:t>(132.2, -34.3), (131.7, -34.3), (131.7, -33.9), (131.9, -33.9), (131.9, -34.1) (0.016, 0.024, 0.027)</w:t>
      </w:r>
    </w:p>
    <w:p>
      <w:r>
        <w:t>(131.4, -36.6), (131.7, -36.3), (131.7, -36.1), (131.9, -35.8), (132.4, -35.8), (132.2, -35.8) (0.075, 0.090, 0.098)</w:t>
      </w:r>
    </w:p>
    <w:p>
      <w:r>
        <w:t>(131.7, -36.6), (132.2, -36.1), (131.9, -36.3), (131.9, -36.6) (0.106, 0.118, 0.118)</w:t>
      </w:r>
    </w:p>
    <w:p>
      <w:r>
        <w:t>(126.3, -48.9), (127.7, -47.4), (127.7, -47.1), (128.7, -46.2), (128.7, -45.9), (129.9, -44.7), (129.9, -44.4), (130.4, -43.9), (130.7, -43.9), (131.7, -43.0), (132.9, -43.0), (133.1, -43.2), (133.4, -43.2), (133.6, -43.5), (133.9, -43.5), (134.6, -44.2), (134.9, -44.2), (135.9, -45.2), (136.1, -45.2), (136.3, -45.4), (136.6, -45.4), (136.6, -45.7), (137.6, -46.7), (138.1, -46.7), (137.6, -46.7), (136.1, -45.2), (135.9, -45.2), (134.9, -44.2), (134.6, -44.2), (133.9, -43.5), (133.6, -43.5), (133.4, -43.2), (133.1, -43.2), (132.9, -43.0), (131.9, -43.0), (131.2, -43.7), (130.9, -43.7), (130.7, -43.9), (130.4, -43.9), (129.9, -44.4), (129.9, -44.7), (128.7, -45.9), (128.7, -46.2), (128.2, -46.7), (128.2, -46.9) (0.373, 0.373, 0.369)</w:t>
      </w:r>
    </w:p>
    <w:p>
      <w:r>
        <w:t>(128.5, -45.4), (129.2, -44.7), (129.2, -44.4), (129.9, -43.7), (129.9, -43.5), (130.2, -43.5), (130.4, -43.2), (130.4, -43.0), (130.7, -42.7), (130.4, -42.5), (130.4, -42.2), (130.2, -42.0), (129.7, -42.0), (129.5, -41.7), (129.2, -41.7), (129.0, -41.5), (129.0, -41.2), (128.7, -41.0), (129.0, -40.7), (129.0, -40.5), (129.2, -40.3), (129.2, -40.0), (129.5, -40.0), (129.7, -40.3), (129.9, -40.3), (129.9, -40.5), (130.2, -40.7), (130.4, -40.7), (130.7, -41.0), (130.9, -41.0), (131.2, -40.7), (131.2, -40.5), (130.4, -39.8), (130.2, -39.8), (130.2, -39.5), (129.9, -39.3), (129.9, -39.0), (130.9, -39.0), (131.2, -38.8), (131.4, -38.8), (131.7, -38.5), (131.9, -38.5), (132.2, -38.3), (132.9, -38.3), (133.1, -38.0), (133.1, -37.8), (132.9, -37.5), (132.7, -37.5), (132.7, -37.3), (132.4, -37.1), (132.4, -36.8), (132.9, -36.3), (133.4, -36.3), (133.6, -36.6), (134.6, -36.6), (133.6, -36.6), (133.4, -36.3), (133.1, -36.3), (132.7, -36.8), (132.7, -37.1), (132.9, -37.3), (133.1, -37.3), (134.1, -38.3), (134.1, -38.8), (133.6, -39.3), (133.6, -39.5), (133.1, -40.0), (133.1, -40.3), (133.4, -40.5), (134.4, -40.5), (134.6, -40.3), (134.9, -40.3), (135.1, -40.0), (135.4, -40.0), (136.1, -39.3), (136.3, -39.3), (136.6, -39.0), (136.8, -39.0), (137.1, -38.8), (137.3, -38.8), (137.6, -38.5), (138.1, -38.5), (138.3, -38.8), (138.6, -38.8), (139.1, -38.3), (139.1, -38.0), (139.1, -38.3), (138.6, -38.8), (138.1, -38.8), (137.8, -39.0), (137.8, -40.7), (137.6, -41.0), (137.3, -41.0), (136.8, -40.5), (136.8, -40.3), (136.6, -40.0), (135.9, -40.0), (135.6, -40.3), (135.1, -40.3), (134.9, -40.5), (134.4, -40.5), (134.1, -40.7), (132.7, -40.7), (132.2, -41.2), (132.2, -42.0), (132.4, -42.2), (132.7, -42.2), (132.9, -42.5), (132.7, -42.2), (132.4, -42.2), (132.2, -42.0), (131.2, -42.0), (130.9, -42.2), (130.9, -42.7), (129.2, -44.4), (129.2, -44.7) (0.204, 0.216, 0.220)</w:t>
      </w:r>
    </w:p>
    <w:p>
      <w:r>
        <w:t>(134.4, -44.9), (133.6, -44.9), (133.1, -44.4), (132.9, -44.4), (132.7, -44.2), (132.2, -44.2), (132.2, -43.9), (132.4, -43.7), (132.9, -43.7), (133.1, -43.9), (133.4, -43.9), (133.9, -44.4), (134.1, -44.4), (134.4, -44.7) (0.561, 0.549, 0.529)</w:t>
      </w:r>
    </w:p>
    <w:p>
      <w:r>
        <w:t>(132.9, -42.0), (132.9, -41.5), (133.1, -41.5), (133.4, -41.2), (134.9, -41.2), (134.9, -41.5), (134.6, -41.2), (133.6, -41.2), (133.1, -41.7), (133.1, -42.0), (133.9, -42.7), (133.4, -42.2), (133.1, -42.2) (0.082, 0.106, 0.153)</w:t>
      </w:r>
    </w:p>
    <w:p>
      <w:r>
        <w:t>(133.6, -42.0), (133.6, -41.7), (134.4, -41.7), (134.1, -41.7), (133.9, -42.0), (133.9, -42.2) (0.027, 0.047, 0.090)</w:t>
      </w:r>
    </w:p>
    <w:p>
      <w:r>
        <w:t>(136.1, -36.1), (135.4, -36.1), (135.1, -35.8), (134.9, -35.8), (134.4, -35.3), (133.9, -35.3), (134.1, -35.1), (133.9, -34.8), (133.6, -34.8), (133.4, -34.6), (132.9, -34.6), (132.7, -34.3), (132.9, -34.6), (133.4, -34.6), (133.6, -34.8), (133.9, -34.8), (134.6, -35.6), (135.6, -35.6), (135.4, -35.6), (135.1, -35.8), (135.4, -36.1), (135.9, -36.1), (136.1, -35.8) (0.102, 0.047, 0.024)</w:t>
      </w:r>
    </w:p>
    <w:p>
      <w:r>
        <w:t>(134.9, -42.5), (134.4, -42.5), (134.1, -42.2), (134.1, -42.0), (134.1, -42.2), (134.4, -42.5), (134.6, -42.2), (134.6, -42.0), (134.9, -42.2) (0.031, 0.039, 0.051)</w:t>
      </w:r>
    </w:p>
    <w:p>
      <w:r>
        <w:t>(132.4, -41.7), (132.4, -41.5), (132.9, -41.0), (134.9, -41.0), (135.1, -40.7), (136.1, -40.7), (136.1, -41.7), (136.6, -42.2), (136.8, -42.0), (136.8, -41.7), (137.1, -41.5), (137.6, -41.5), (137.8, -41.2), (136.8, -42.2), (136.3, -42.2), (135.9, -41.7), (135.9, -41.5), (135.4, -41.0), (133.4, -41.0), (133.1, -41.2), (132.9, -41.2), (132.7, -41.5), (132.7, -42.0), (133.1, -42.5), (133.4, -42.5), (133.6, -42.7), (133.4, -42.5), (133.1, -42.5) (0.133, 0.153, 0.184)</w:t>
      </w:r>
    </w:p>
    <w:p>
      <w:r>
        <w:t>(136.1, -42.7), (135.9, -42.5), (135.6, -42.5), (135.6, -42.2), (135.1, -41.7) (0.075, 0.090, 0.098)</w:t>
      </w:r>
    </w:p>
    <w:p>
      <w:r>
        <w:t>(132.9, -36.8), (133.4, -36.8), (133.6, -37.1), (135.6, -37.1), (135.9, -37.3), (136.1, -37.3), (136.3, -37.5), (138.1, -37.5), (136.6, -37.5), (136.3, -37.8), (136.3, -38.0), (136.6, -38.3), (137.3, -38.3), (137.6, -38.0), (137.8, -38.0), (138.1, -38.3), (138.6, -38.3), (138.8, -38.0), (138.8, -38.3), (137.6, -38.3), (137.3, -38.5), (137.1, -38.5), (136.8, -38.8), (136.6, -38.8), (136.3, -39.0), (136.1, -39.0), (135.4, -39.8), (135.1, -39.8), (134.9, -40.0), (134.6, -40.0), (134.4, -40.3), (133.4, -40.3), (133.4, -40.0), (133.9, -39.5), (133.9, -39.3), (134.4, -38.8), (134.4, -38.3), (133.1, -37.1), (132.9, -37.1) (0.251, 0.267, 0.271)</w:t>
      </w:r>
    </w:p>
    <w:p>
      <w:r>
        <w:t>(137.8, -41.0), (137.6, -41.2), (137.1, -41.2), (136.6, -41.7), (136.6, -42.0), (136.3, -41.7), (136.3, -40.7), (136.1, -40.5), (135.1, -40.5), (134.9, -40.7), (134.4, -40.7), (134.9, -40.7), (135.1, -40.5), (135.6, -40.5), (135.9, -40.3), (136.6, -40.3), (136.6, -40.5), (137.3, -41.2), (137.6, -41.2) (0.173, 0.184, 0.180)</w:t>
      </w:r>
    </w:p>
    <w:p>
      <w:r>
        <w:t>(134.1, -42.5), (134.4, -42.7), (134.6, -42.7), (134.9, -43.0), (135.1, -43.0), (135.4, -42.7), (135.1, -42.5), (135.1, -42.2), (134.6, -41.7), (135.9, -43.0), (136.3, -43.0), (136.6, -43.2), (136.8, -43.2), (138.1, -42.0), (138.1, -41.7), (138.3, -41.5), (138.3, -41.2), (138.6, -41.0), (138.6, -40.3), (138.8, -40.0), (138.8, -40.7), (138.6, -41.0), (138.6, -41.5), (136.8, -43.2), (136.6, -43.2), (136.3, -43.0), (135.9, -43.0), (135.6, -42.7), (135.4, -42.7), (135.1, -43.0), (135.1, -43.2), (135.4, -43.5), (134.6, -42.7), (134.4, -42.7) (0.051, 0.063, 0.075)</w:t>
      </w:r>
    </w:p>
    <w:p>
      <w:r>
        <w:t>(135.1, -41.5), (135.4, -41.5), (135.6, -41.7), (135.6, -42.0), (136.1, -42.5), (136.3, -42.5), (136.6, -42.7), (137.3, -42.0), (137.6, -42.0), (137.8, -41.7), (137.1, -42.5), (136.8, -42.5), (136.6, -42.7), (136.3, -42.7) (0.106, 0.118, 0.118)</w:t>
      </w:r>
    </w:p>
    <w:p>
      <w:r>
        <w:t>(135.4, -43.2), (135.4, -43.0), (135.6, -43.0), (135.9, -43.2), (136.3, -43.2), (136.6, -43.5), (136.8, -43.5), (138.3, -42.0), (138.3, -42.7), (138.3, -42.5), (138.1, -42.2), (137.8, -42.5), (137.8, -42.7), (137.3, -43.2), (137.1, -43.2), (136.8, -43.5), (136.6, -43.5), (136.3, -43.7), (136.3, -43.9), (136.6, -44.2), (136.1, -43.7), (135.9, -43.7) (0.031, 0.039, 0.051)</w:t>
      </w:r>
    </w:p>
    <w:p>
      <w:r>
        <w:t>(138.1, -36.6), (137.1, -36.6), (136.8, -36.3), (135.6, -36.3), (136.3, -36.3), (136.6, -36.1), (136.3, -35.8), (136.8, -36.3), (137.8, -36.3) (0.153, 0.098, 0.067)</w:t>
      </w:r>
    </w:p>
    <w:p>
      <w:r>
        <w:t>(136.6, -43.0), (136.8, -42.7), (137.1, -42.7), (137.8, -42.0), (136.8, -43.0) (0.075, 0.090, 0.098)</w:t>
      </w:r>
    </w:p>
    <w:p>
      <w:r>
        <w:t>(137.3, -40.0), (137.3, -39.8), (137.6, -39.8) (0.243, 0.251, 0.235)</w:t>
      </w:r>
    </w:p>
    <w:p>
      <w:r>
        <w:t>(137.8, -45.4), (137.6, -45.2), (137.6, -44.9), (136.6, -43.9), (136.6, -43.7), (136.8, -43.7), (137.1, -43.5), (137.3, -43.5), (138.1, -42.7), (138.1, -42.5), (138.1, -43.0), (137.8, -43.2), (137.8, -43.9), (138.1, -44.2), (138.1, -45.4) (0.016, 0.024, 0.027)</w:t>
      </w:r>
    </w:p>
    <w:p>
      <w:r>
        <w:t>(136.6, -38.0), (136.6, -37.8), (138.6, -37.8), (138.6, -38.0), (138.1, -38.0), (137.8, -37.8), (137.6, -37.8), (137.3, -38.0) (0.302, 0.314, 0.314)</w:t>
      </w:r>
    </w:p>
    <w:p>
      <w:r>
        <w:t>(139.1, -37.1), (138.8, -36.8), (136.8, -36.8), (136.6, -36.6), (136.1, -36.6), (136.6, -36.6), (136.8, -36.8), (138.1, -36.8), (138.3, -36.6), (138.3, -36.3), (138.6, -36.3), (138.8, -36.6), (139.1, -36.3) (0.180, 0.161, 0.125)</w:t>
      </w:r>
    </w:p>
    <w:p>
      <w:r>
        <w:t>(138.1, -40.3), (138.1, -39.0), (138.6, -39.0), (139.1, -38.5), (139.1, -38.8), (138.8, -39.0), (138.6, -39.0), (138.1, -39.5) (0.173, 0.184, 0.180)</w:t>
      </w:r>
    </w:p>
    <w:p>
      <w:r>
        <w:t>(139.1, -40.3), (139.1, -40.0), (138.8, -39.8), (138.6, -40.0), (138.8, -39.8), (139.1, -39.8) (0.075, 0.090, 0.098)</w:t>
      </w:r>
    </w:p>
    <w:p>
      <w:r>
        <w:t>(138.3, -39.8), (139.3, -38.8), (139.3, -38.3), (139.3, -38.8), (139.5, -39.0), (139.3, -38.8), (139.1, -39.0), (139.1, -39.3), (139.3, -39.5), (139.3, -40.0), (139.3, -39.5), (139.1, -39.3), (138.8, -39.3) (0.137, 0.145, 0.137)</w:t>
      </w:r>
    </w:p>
    <w:p>
      <w:r>
        <w:t>(138.3, -40.3), (138.3, -40.0), (138.8, -39.5), (139.1, -39.5), (139.3, -39.3), (139.3, -39.0), (139.5, -38.8), (139.5, -37.8), (139.8, -37.8), (139.8, -38.0), (139.5, -38.3), (139.5, -38.8), (139.3, -39.0), (139.3, -39.3), (139.1, -39.5), (138.8, -39.5), (138.3, -40.0) (0.106, 0.118, 0.118)</w:t>
      </w:r>
    </w:p>
    <w:p>
      <w:r>
        <w:t>(139.3, -36.8), (139.3, -36.6), (139.5, -36.3), (139.8, -36.3) (0.153, 0.098, 0.067)</w:t>
      </w:r>
    </w:p>
    <w:p>
      <w:r>
        <w:t>(139.5, -37.3), (139.5, -36.8), (139.8, -36.6), (140.0, -36.8), (140.3, -36.6), (140.0, -36.8), (140.0, -37.1), (139.8, -37.3) (0.110, 0.082, 0.059)</w:t>
      </w:r>
    </w:p>
    <w:p>
      <w:r>
        <w:t>(140.0, -41.5), (140.0, -41.2), (140.3, -41.0), (140.3, -40.7), (140.5, -40.5), (140.5, -39.8), (140.5, -40.7), (140.0, -41.2) (0.902, 0.871, 0.827)</w:t>
      </w:r>
    </w:p>
    <w:p>
      <w:r>
        <w:t>(140.0, -36.6), (140.0, -36.3), (140.3, -36.1), (140.5, -36.1), (140.5, -36.3), (140.3, -36.3) (0.102, 0.047, 0.024)</w:t>
      </w:r>
    </w:p>
    <w:p>
      <w:r>
        <w:t>(140.3, -42.5), (140.0, -42.2), (140.0, -41.7), (140.3, -41.5), (140.3, -41.2), (140.8, -40.7), (140.8, -39.5), (141.0, -39.3), (141.0, -39.0), (141.3, -38.8), (141.3, -40.3), (140.8, -40.7), (140.8, -42.5) (0.973, 0.961, 0.933)</w:t>
      </w:r>
    </w:p>
    <w:p>
      <w:r>
        <w:t>(140.0, -42.7), (140.0, -42.5), (139.8, -42.2), (139.8, -42.0), (139.8, -42.2), (140.3, -42.7), (140.8, -42.7), (141.0, -42.5), (141.0, -40.7), (141.5, -40.3), (141.5, -38.8), (141.3, -38.5), (140.8, -39.0), (140.8, -39.3), (140.8, -38.8), (141.0, -38.5), (141.0, -38.3), (141.5, -38.3), (141.5, -40.7), (141.3, -41.0), (141.3, -42.5), (141.0, -42.7) (0.902, 0.871, 0.827)</w:t>
      </w:r>
    </w:p>
    <w:p>
      <w:r>
        <w:t>(142.7, -44.4), (141.8, -44.4), (141.5, -44.2), (141.0, -44.2), (140.3, -43.5), (140.0, -43.5), (139.5, -43.9), (139.8, -43.7), (139.8, -43.2), (140.0, -43.5), (141.0, -43.5), (141.3, -43.2), (141.8, -43.2), (142.0, -43.0), (142.3, -43.0), (142.3, -43.2), (142.5, -43.5), (142.5, -43.7), (142.7, -43.9) (0.635, 0.612, 0.584)</w:t>
      </w:r>
    </w:p>
    <w:p>
      <w:r>
        <w:t>(142.3, -43.9), (142.0, -44.2), (141.8, -44.2), (141.5, -43.9), (141.3, -43.9), (141.0, -43.7), (141.3, -43.5), (141.8, -43.5) (0.561, 0.549, 0.529)</w:t>
      </w:r>
    </w:p>
    <w:p>
      <w:r>
        <w:t>(140.0, -43.0), (139.8, -42.7), (139.8, -42.5), (139.8, -42.7), (140.0, -43.0), (141.0, -43.0), (141.5, -42.5), (141.5, -41.2), (141.8, -41.0), (141.8, -38.0), (141.5, -37.8), (141.3, -37.8), (140.8, -38.3), (140.8, -38.5), (140.8, -38.3), (141.5, -37.5), (141.5, -37.3), (141.8, -37.1), (141.8, -36.8), (142.3, -36.3), (142.5, -36.3), (143.2, -35.6), (144.2, -35.6), (144.2, -35.8), (144.0, -36.1), (142.7, -36.1), (142.5, -36.3), (142.5, -37.1), (142.3, -37.3), (142.3, -37.5), (142.0, -37.8), (142.0, -39.0), (141.8, -39.3), (141.8, -42.5), (141.5, -42.7), (141.3, -42.7), (141.0, -43.0) (0.796, 0.749, 0.698)</w:t>
      </w:r>
    </w:p>
    <w:p>
      <w:r>
        <w:t>(141.8, -35.6), (142.0, -35.3), (142.0, -35.1), (141.8, -34.8), (141.5, -34.8), (141.8, -34.8), (142.0, -34.6), (142.7, -34.6), (142.7, -34.8), (142.5, -34.8) (0.463, 0.376, 0.318)</w:t>
      </w:r>
    </w:p>
    <w:p>
      <w:r>
        <w:t>(141.0, -44.4), (141.3, -44.7), (141.5, -44.7), (141.8, -44.9), (142.0, -44.9), (142.3, -45.2), (142.7, -45.2), (143.2, -44.7), (143.2, -44.2), (143.5, -43.9), (144.2, -43.9), (144.5, -44.2), (145.0, -44.2), (144.5, -44.2), (144.2, -43.9), (143.7, -43.9), (143.2, -44.4), (143.2, -44.7), (143.7, -45.2), (143.5, -45.2), (143.0, -45.7), (143.0, -45.9), (143.0, -45.4), (142.7, -45.2), (142.3, -45.2), (142.0, -44.9), (141.8, -44.9), (141.5, -44.7), (141.3, -44.7) (0.796, 0.749, 0.698)</w:t>
      </w:r>
    </w:p>
    <w:p>
      <w:r>
        <w:t>(143.5, -34.3), (143.2, -34.6), (143.0, -34.6), (142.7, -34.3), (142.3, -34.3) (0.600, 0.424, 0.322)</w:t>
      </w:r>
    </w:p>
    <w:p>
      <w:r>
        <w:t>(145.7, -33.4), (145.7, -33.6), (145.0, -34.3), (145.0, -34.6), (144.7, -34.8), (144.2, -34.8), (144.5, -34.6), (144.5, -33.9), (144.0, -33.4), (143.7, -33.4), (143.5, -33.6), (143.2, -33.6), (143.0, -33.9), (142.3, -33.9), (142.0, -34.1), (141.5, -34.1), (141.3, -34.3), (141.0, -34.3), (140.8, -34.6), (141.0, -34.3), (141.3, -34.3), (141.5, -34.1), (142.0, -34.1), (142.3, -33.9), (142.5, -33.9), (142.7, -33.6), (143.0, -33.6), (143.5, -33.1), (145.5, -33.1) (0.816, 0.651, 0.557)</w:t>
      </w:r>
    </w:p>
    <w:p>
      <w:r>
        <w:t>(144.0, -33.9), (144.0, -34.3), (143.7, -34.6), (143.7, -34.3), (143.5, -34.1), (142.5, -34.1), (143.2, -34.1), (143.5, -33.9) (0.710, 0.502, 0.384)</w:t>
      </w:r>
    </w:p>
    <w:p>
      <w:r>
        <w:t>(143.0, -35.3), (143.2, -35.1), (143.5, -35.1), (143.7, -34.8), (144.0, -34.8), (144.2, -34.6), (144.2, -34.1), (144.2, -34.6), (143.7, -35.1), (143.2, -35.1) (0.635, 0.612, 0.584)</w:t>
      </w:r>
    </w:p>
    <w:p>
      <w:r>
        <w:t>(144.0, -40.0), (143.7, -39.8), (143.7, -39.3), (144.2, -38.8), (144.5, -39.0), (144.7, -39.0), (144.7, -39.8), (144.5, -39.8), (144.2, -40.0) (0.714, 0.682, 0.643)</w:t>
      </w:r>
    </w:p>
    <w:p>
      <w:r>
        <w:t>(144.2, -42.2), (144.2, -42.0), (144.7, -41.5), (145.2, -41.5), (145.7, -42.0), (145.2, -42.5), (144.7, -42.5), (144.5, -42.2) (0.796, 0.749, 0.698)</w:t>
      </w:r>
    </w:p>
    <w:p>
      <w:r>
        <w:t>(144.0, -43.5), (144.0, -43.2), (144.2, -43.0), (146.4, -43.0), (146.7, -43.2), (146.9, -43.2), (146.9, -43.5), (146.7, -43.7), (145.9, -43.7), (145.7, -43.9), (145.2, -43.9), (145.0, -43.7), (144.5, -43.7), (144.2, -43.5) (0.635, 0.612, 0.584)</w:t>
      </w:r>
    </w:p>
    <w:p>
      <w:r>
        <w:t>(139.8, -43.0), (140.0, -43.2), (141.0, -43.2), (141.3, -43.0), (141.5, -43.0), (142.0, -42.5), (142.0, -39.3), (142.3, -39.0), (142.3, -37.8), (142.5, -37.5), (142.5, -37.3), (142.7, -37.1), (142.7, -36.3), (142.5, -36.1), (142.3, -36.1), (141.5, -36.8), (141.5, -37.1), (141.3, -37.3), (141.3, -37.5), (140.8, -38.0), (141.3, -37.5), (141.3, -37.3), (141.5, -37.1), (141.5, -36.8), (142.7, -35.6), (143.0, -35.6), (143.2, -35.3), (143.7, -35.3), (144.0, -35.1), (144.7, -35.1), (145.0, -34.8), (145.2, -35.1), (147.2, -35.1), (147.4, -35.3), (148.2, -35.3), (148.4, -35.1), (148.7, -35.1), (148.9, -34.8), (149.4, -34.8), (149.4, -35.1), (148.9, -35.6), (148.4, -35.6), (148.2, -35.8), (147.7, -35.8), (147.4, -36.1), (147.2, -36.1), (146.4, -36.8), (145.7, -36.8), (145.5, -37.1), (145.2, -37.1), (144.7, -36.6), (144.5, -36.6), (144.2, -36.3), (143.2, -36.3), (142.7, -36.8), (142.7, -37.5), (142.5, -37.8), (142.5, -38.0), (142.3, -38.3), (142.3, -40.0), (143.0, -40.7), (143.2, -40.7), (143.5, -41.0), (144.7, -41.0), (145.2, -40.5), (145.5, -40.5), (145.7, -40.3), (147.2, -40.3), (147.4, -40.0), (147.4, -39.5), (147.7, -39.3), (147.9, -39.3), (148.2, -39.0), (149.1, -39.0), (149.4, -39.3), (149.6, -39.3), (149.9, -39.0), (152.8, -39.0), (153.1, -38.8), (153.1, -38.5), (153.6, -38.0), (153.8, -38.3), (153.8, -38.5), (154.1, -38.8), (154.1, -39.0), (154.6, -39.5), (154.8, -39.5), (155.1, -39.8), (154.8, -39.5), (154.6, -39.5), (154.3, -39.3), (152.6, -39.3), (152.3, -39.5), (151.6, -39.5), (151.1, -40.0), (150.9, -40.0), (150.6, -40.3), (150.1, -40.3), (149.9, -40.5), (149.4, -40.5), (149.1, -40.7), (148.7, -40.7), (148.4, -41.0), (146.7, -41.0), (146.4, -40.7), (145.9, -41.2), (145.9, -42.0), (146.7, -42.7), (151.6, -42.7), (149.4, -42.7), (149.1, -43.0), (148.9, -43.0), (148.4, -43.5), (148.4, -44.2), (148.4, -43.9), (147.9, -43.5), (147.7, -43.5), (147.4, -43.7), (146.9, -43.7), (146.7, -43.9), (145.9, -43.9), (146.7, -43.9), (147.2, -43.5), (147.2, -43.2), (146.9, -43.0), (146.7, -43.0), (146.4, -42.7), (144.2, -42.7), (143.7, -43.2), (143.7, -43.5), (144.0, -43.7), (144.2, -43.7), (144.5, -43.9), (145.0, -43.9), (145.2, -44.2), (145.0, -43.9), (144.5, -43.9), (144.2, -43.7), (143.5, -43.7), (143.0, -44.2), (143.0, -44.7), (142.7, -44.9), (142.3, -44.9), (142.0, -44.7), (141.8, -44.7), (141.5, -44.4), (141.3, -44.4), (141.5, -44.4), (141.8, -44.7), (142.7, -44.7), (143.0, -44.4), (143.0, -43.9), (142.7, -43.7), (142.7, -43.5), (142.5, -43.2), (142.5, -43.0), (142.3, -42.7), (142.0, -42.7), (141.8, -43.0), (141.3, -43.0), (141.0, -43.2), (140.0, -43.2) (0.714, 0.682, 0.643)</w:t>
      </w:r>
    </w:p>
    <w:p>
      <w:r>
        <w:t>(147.9, -45.9), (147.7, -46.2), (147.4, -46.2), (146.7, -45.4), (145.7, -45.4), (145.5, -45.2), (145.2, -45.2), (145.5, -44.9), (146.7, -44.9), (146.9, -44.7), (147.2, -44.7), (147.4, -44.4), (147.7, -44.7), (147.9, -44.7) (0.973, 0.961, 0.933)</w:t>
      </w:r>
    </w:p>
    <w:p>
      <w:r>
        <w:t>(148.4, -45.4), (148.4, -44.4), (147.9, -43.9), (146.9, -43.9), (146.7, -44.2), (145.5, -44.2), (146.7, -44.2), (146.9, -43.9), (147.4, -43.9), (147.7, -43.7), (147.9, -43.7), (148.2, -43.9), (148.2, -44.2), (148.4, -44.4) (0.796, 0.749, 0.698)</w:t>
      </w:r>
    </w:p>
    <w:p>
      <w:r>
        <w:t>(145.2, -34.8), (145.2, -34.3), (145.9, -33.6), (145.9, -33.4), (146.2, -33.6), (147.2, -33.6), (147.9, -34.3), (148.9, -34.3), (149.1, -34.1), (150.1, -34.1), (150.4, -33.9), (150.9, -33.9), (150.6, -33.9), (150.4, -34.1), (149.6, -34.1), (149.4, -34.3), (149.1, -34.3), (148.7, -34.8), (148.4, -34.8), (148.2, -35.1), (147.4, -35.1), (147.2, -34.8) (0.796, 0.749, 0.698)</w:t>
      </w:r>
    </w:p>
    <w:p>
      <w:r>
        <w:t>(142.5, -38.3), (142.7, -38.0), (142.7, -37.8), (143.0, -37.5), (143.0, -36.8), (143.2, -36.6), (144.2, -36.6), (144.5, -36.8), (144.7, -36.8), (145.2, -37.3), (145.5, -37.3), (145.7, -37.1), (146.4, -37.1), (147.2, -36.3), (147.4, -36.3), (147.7, -36.1), (148.2, -36.1), (148.4, -35.8), (148.9, -35.8), (149.6, -35.1), (149.9, -35.1), (150.1, -34.8), (151.1, -34.8), (151.4, -35.1), (151.6, -35.1), (151.9, -35.3), (152.6, -35.3), (152.8, -35.1), (152.8, -34.8), (152.8, -36.1), (153.3, -36.6), (153.3, -36.8), (153.8, -37.3), (153.8, -37.8), (154.1, -38.0), (154.1, -38.5), (154.3, -38.8), (154.3, -39.0), (154.6, -39.3), (154.3, -39.0), (154.3, -38.8), (154.1, -38.5), (154.1, -38.3), (153.6, -37.8), (152.8, -38.5), (152.8, -38.8), (149.9, -38.8), (149.6, -39.0), (149.4, -39.0), (149.1, -38.8), (148.2, -38.8), (147.9, -39.0), (147.7, -39.0), (147.2, -39.5), (147.2, -40.0), (145.7, -40.0), (145.5, -40.3), (145.2, -40.3), (144.7, -40.7), (143.5, -40.7), (143.2, -40.5), (143.0, -40.5), (142.5, -40.0) (0.635, 0.612, 0.584)</w:t>
      </w:r>
    </w:p>
    <w:p>
      <w:r>
        <w:t>(148.7, -45.2), (148.7, -43.5), (148.9, -43.2), (149.1, -43.2), (149.4, -43.0), (150.9, -43.0), (149.6, -43.0), (149.4, -43.2), (149.1, -43.2), (148.7, -43.7) (0.635, 0.612, 0.584)</w:t>
      </w:r>
    </w:p>
    <w:p>
      <w:r>
        <w:t>(149.9, -44.7), (149.9, -44.4), (150.1, -44.7), (150.4, -44.7), (150.6, -44.4), (150.4, -44.2), (150.6, -44.2), (150.6, -44.4), (150.4, -44.7) (0.102, 0.047, 0.024)</w:t>
      </w:r>
    </w:p>
    <w:p>
      <w:r>
        <w:t>(148.7, -37.1), (148.7, -36.8), (148.9, -36.6), (149.1, -36.6), (149.4, -36.8), (149.9, -36.8), (150.4, -36.3), (150.4, -36.1), (150.6, -35.8), (151.1, -35.8), (151.4, -36.1), (151.9, -36.1), (152.1, -36.3), (152.3, -36.3), (152.6, -36.6), (152.6, -37.3), (152.3, -37.3), (152.1, -37.5), (151.9, -37.5), (151.6, -37.8), (150.1, -37.8), (149.6, -37.3), (149.1, -37.3), (148.9, -37.1) (0.561, 0.549, 0.529)</w:t>
      </w:r>
    </w:p>
    <w:p>
      <w:r>
        <w:t>(146.2, -42.0), (146.2, -41.2), (146.4, -41.0), (146.7, -41.2), (148.4, -41.2), (148.7, -41.0), (149.1, -41.0), (149.4, -40.7), (149.9, -40.7), (150.1, -40.5), (150.6, -40.5), (150.9, -40.3), (151.1, -40.3), (151.6, -39.8), (152.3, -39.8), (152.6, -39.5), (154.3, -39.5), (154.6, -39.8), (154.8, -39.8), (155.1, -40.0), (154.8, -39.8), (154.6, -39.8), (154.3, -39.5), (154.1, -39.8), (153.8, -39.8), (153.6, -40.0), (152.8, -40.0), (152.6, -40.3), (152.3, -40.3), (151.9, -40.7), (151.6, -40.7), (151.1, -41.2), (150.6, -41.2), (150.4, -41.0), (149.9, -41.0), (149.6, -41.2), (149.1, -41.2), (148.9, -41.5), (148.9, -42.0), (149.1, -42.2), (150.1, -42.2), (150.4, -42.5), (152.1, -42.5), (152.3, -42.2), (152.8, -42.2), (152.3, -42.2), (152.1, -42.5), (146.7, -42.5) (0.796, 0.749, 0.698)</w:t>
      </w:r>
    </w:p>
    <w:p>
      <w:r>
        <w:t>(149.1, -42.0), (149.1, -41.5), (149.6, -41.5), (149.9, -41.2), (150.4, -41.2), (150.6, -41.5), (151.1, -41.5), (151.6, -41.0), (151.9, -41.0), (152.3, -40.5), (152.6, -40.5), (152.8, -40.3), (153.6, -40.3), (153.8, -40.0), (153.6, -40.3), (153.1, -40.3), (152.8, -40.5), (152.6, -40.5), (152.1, -41.0), (151.9, -41.0), (151.4, -41.5), (149.6, -41.5), (149.4, -41.7), (149.6, -42.0), (150.4, -42.0), (150.6, -42.2), (150.9, -42.2), (150.4, -42.2), (150.1, -42.0) (0.882, 0.800, 0.729)</w:t>
      </w:r>
    </w:p>
    <w:p>
      <w:r>
        <w:t>(150.6, -43.9), (151.6, -43.9), (151.9, -43.7), (152.1, -43.9), (153.1, -43.9), (151.4, -43.9), (151.1, -44.2), (150.9, -43.9) (0.129, 0.129, 0.094)</w:t>
      </w:r>
    </w:p>
    <w:p>
      <w:r>
        <w:t>(149.1, -34.6), (149.4, -34.6), (149.6, -34.3), (150.4, -34.3), (150.6, -34.1), (150.9, -34.1), (151.4, -33.6), (151.6, -33.6), (151.9, -33.4), (152.1, -33.4), (152.3, -33.1), (152.8, -33.1), (153.1, -32.9), (154.3, -32.9), (154.6, -32.6), (155.5, -32.6), (155.8, -32.4), (156.5, -32.4), (156.0, -32.4), (155.8, -32.6), (154.6, -32.6), (154.3, -32.9), (153.3, -32.9), (153.1, -33.1), (152.8, -33.1), (152.1, -33.9), (152.1, -34.1), (152.6, -34.6), (152.6, -35.1), (151.9, -35.1), (151.6, -34.8), (151.4, -34.8), (151.1, -34.6), (150.1, -34.6), (149.9, -34.8), (149.6, -34.8), (149.4, -34.6) (0.816, 0.651, 0.557)</w:t>
      </w:r>
    </w:p>
    <w:p>
      <w:r>
        <w:t>(149.6, -41.7), (151.4, -41.7), (151.9, -41.2), (152.1, -41.2), (152.6, -40.7), (152.8, -40.7), (153.1, -40.5), (153.6, -40.5), (154.1, -40.0), (154.8, -40.0), (154.8, -40.3), (155.1, -40.5), (155.1, -40.7), (154.3, -41.5), (153.8, -41.5), (153.6, -41.7), (152.6, -41.7), (152.3, -42.0), (152.1, -42.0), (151.9, -42.2), (151.1, -42.2), (150.9, -42.0), (150.6, -42.0), (150.4, -41.7) (0.902, 0.871, 0.827)</w:t>
      </w:r>
    </w:p>
    <w:p>
      <w:r>
        <w:t>(153.6, -35.8), (153.3, -35.8), (153.3, -35.6), (153.1, -35.3), (153.1, -34.8), (152.8, -34.6), (152.8, -34.3), (152.6, -34.1), (152.6, -33.9), (153.1, -33.4), (153.3, -33.4), (152.8, -33.9), (152.8, -34.1), (153.1, -34.3), (153.1, -34.6), (153.3, -34.8), (153.3, -35.6) (0.710, 0.502, 0.384)</w:t>
      </w:r>
    </w:p>
    <w:p>
      <w:r>
        <w:t>(153.6, -43.7), (153.3, -43.7), (153.1, -43.5), (152.8, -43.5), (153.6, -43.5) (0.110, 0.082, 0.059)</w:t>
      </w:r>
    </w:p>
    <w:p>
      <w:r>
        <w:t>(154.1, -37.8), (154.1, -37.3), (153.6, -36.8), (153.6, -36.6), (153.1, -36.1), (153.1, -35.6), (153.1, -35.8), (153.3, -36.1), (153.6, -36.1), (153.6, -36.3), (153.8, -36.6), (153.8, -37.1), (154.1, -37.3) (0.561, 0.549, 0.529)</w:t>
      </w:r>
    </w:p>
    <w:p>
      <w:r>
        <w:t>(154.1, -34.6), (153.6, -34.1), (153.6, -33.9), (153.8, -33.6), (154.3, -33.6), (154.3, -34.3) (0.553, 0.349, 0.231)</w:t>
      </w:r>
    </w:p>
    <w:p>
      <w:r>
        <w:t>(153.8, -43.7), (154.1, -43.5), (154.1, -43.7) (0.129, 0.129, 0.094)</w:t>
      </w:r>
    </w:p>
    <w:p>
      <w:r>
        <w:t>(153.6, -41.2), (154.1, -40.7), (154.1, -40.5), (154.3, -40.3), (154.6, -40.3), (154.8, -40.5), (154.8, -40.7), (154.3, -41.2) (0.973, 0.961, 0.933)</w:t>
      </w:r>
    </w:p>
    <w:p>
      <w:r>
        <w:t>(154.3, -43.7), (154.6, -43.5), (154.3, -43.2), (154.1, -43.2), (154.6, -43.2), (154.8, -43.0), (155.1, -43.0), (154.8, -43.0), (154.6, -43.2), (155.1, -43.7) (0.180, 0.161, 0.125)</w:t>
      </w:r>
    </w:p>
    <w:p>
      <w:r>
        <w:t>(155.3, -43.7), (154.8, -43.2), (155.1, -43.2), (155.1, -43.5) (0.137, 0.145, 0.137)</w:t>
      </w:r>
    </w:p>
    <w:p>
      <w:r>
        <w:t>(155.3, -45.4), (155.3, -45.2), (155.5, -45.2), (155.5, -45.4) (0.129, 0.129, 0.094)</w:t>
      </w:r>
    </w:p>
    <w:p>
      <w:r>
        <w:t>(155.8, -38.8), (155.5, -38.5), (155.5, -38.3), (155.3, -38.0), (155.1, -38.0), (155.1, -37.8), (155.5, -38.3), (155.5, -38.5) (0.447, 0.306, 0.227)</w:t>
      </w:r>
    </w:p>
    <w:p>
      <w:r>
        <w:t>(155.8, -44.7), (155.5, -44.7), (155.3, -44.9), (155.8, -44.4), (155.3, -43.9), (155.1, -43.9), (155.3, -43.9), (155.8, -44.4) (0.216, 0.196, 0.161)</w:t>
      </w:r>
    </w:p>
    <w:p>
      <w:r>
        <w:t>(156.8, -39.8), (156.3, -39.3), (156.0, -39.3), (155.8, -39.5), (155.8, -39.8), (155.8, -39.0), (155.3, -38.5), (155.3, -38.3), (155.3, -38.5), (155.8, -39.0), (156.0, -39.0) (0.376, 0.290, 0.239)</w:t>
      </w:r>
    </w:p>
    <w:p>
      <w:r>
        <w:t>(156.3, -45.4), (155.8, -45.4), (155.8, -45.2), (155.5, -44.9), (155.8, -44.9), (156.0, -44.7), (156.0, -44.4), (155.5, -43.9), (156.0, -44.4), (156.0, -45.2) (0.180, 0.161, 0.125)</w:t>
      </w:r>
    </w:p>
    <w:p>
      <w:r>
        <w:t>(156.3, -41.0), (156.3, -40.7), (156.5, -40.7) (0.153, 0.098, 0.067)</w:t>
      </w:r>
    </w:p>
    <w:p>
      <w:r>
        <w:t>(157.0, -43.7), (156.8, -43.7), (156.5, -43.5), (156.3, -43.5), (156.3, -42.7), (156.5, -42.5), (156.5, -42.7), (156.8, -43.0), (156.8, -43.5) (0.016, 0.024, 0.027)</w:t>
      </w:r>
    </w:p>
    <w:p>
      <w:r>
        <w:t>(157.0, -45.4), (156.5, -44.9), (156.8, -44.7), (156.8, -45.2) (0.110, 0.082, 0.059)</w:t>
      </w:r>
    </w:p>
    <w:p>
      <w:r>
        <w:t>(157.3, -43.0), (157.3, -42.2), (157.0, -42.0), (157.0, -41.2), (156.8, -41.0), (156.3, -41.5), (156.3, -41.7), (156.3, -41.5), (156.5, -41.2), (156.5, -41.0), (157.5, -41.0), (157.8, -41.2), (157.3, -41.7) (0.102, 0.047, 0.024)</w:t>
      </w:r>
    </w:p>
    <w:p>
      <w:r>
        <w:t>(157.5, -39.3), (157.0, -38.8), (157.3, -39.0), (157.5, -39.0) (0.502, 0.486, 0.463)</w:t>
      </w:r>
    </w:p>
    <w:p>
      <w:r>
        <w:t>(158.5, -46.7), (158.0, -46.7), (158.0, -46.4), (158.2, -46.7), (158.7, -46.2), (158.7, -45.9), (158.2, -45.4), (157.8, -45.9), (157.8, -45.7), (157.0, -44.9), (157.0, -44.4), (155.8, -43.2), (155.8, -43.0), (156.0, -42.7), (156.0, -42.5), (156.3, -42.2), (156.3, -42.0), (156.5, -41.7), (156.5, -41.5), (156.8, -41.2), (156.8, -42.0), (157.0, -42.2), (157.0, -43.0), (158.0, -43.9), (158.5, -43.9), (158.7, -43.7), (159.0, -43.9), (159.0, -44.4), (158.7, -44.7), (158.7, -45.7), (159.0, -45.9), (159.0, -46.2) (0.051, 0.035, 0.020)</w:t>
      </w:r>
    </w:p>
    <w:p>
      <w:r>
        <w:t>(153.1, -33.9), (153.6, -33.4), (154.6, -33.4), (155.1, -33.9), (155.1, -34.3), (154.8, -34.6), (155.5, -35.3), (155.8, -35.3), (155.8, -35.6), (156.0, -35.8), (156.0, -37.1), (156.8, -37.8), (156.8, -38.8), (157.5, -39.5), (157.8, -39.3), (158.0, -39.3), (158.2, -39.5), (158.5, -39.5), (158.7, -39.3), (161.9, -39.3), (162.2, -39.0), (162.9, -39.0), (163.2, -38.8), (163.4, -38.8), (163.7, -38.5), (163.9, -38.5), (164.2, -38.3), (164.4, -38.3), (164.6, -38.0), (164.9, -38.0), (164.6, -38.0), (164.2, -38.5), (163.9, -38.5), (163.7, -38.8), (163.4, -38.8), (163.2, -39.0), (162.4, -39.0), (162.2, -39.3), (160.0, -39.3), (159.7, -39.5), (157.5, -39.5), (157.3, -39.3), (157.0, -39.3), (156.8, -39.0), (156.8, -38.8), (156.0, -38.0), (156.0, -37.8), (155.8, -37.5), (155.8, -36.3), (155.5, -36.1), (155.5, -35.8), (155.3, -35.6), (155.1, -35.6), (154.8, -35.3), (154.3, -35.3), (154.1, -35.6), (154.1, -36.1), (154.3, -36.3), (154.3, -37.1), (154.3, -36.6), (154.1, -36.3), (154.1, -36.1), (153.6, -35.6), (153.6, -34.8), (153.3, -34.6), (153.3, -34.3), (153.1, -34.1) (0.600, 0.424, 0.322)</w:t>
      </w:r>
    </w:p>
    <w:p>
      <w:r>
        <w:t>(157.8, -42.0), (157.8, -41.7), (158.0, -41.5), (158.0, -41.0), (157.8, -40.7), (158.0, -40.7), (158.2, -41.0), (158.0, -41.2), (158.0, -41.5), (157.8, -41.7) (0.153, 0.098, 0.067)</w:t>
      </w:r>
    </w:p>
    <w:p>
      <w:r>
        <w:t>(154.3, -35.6), (154.8, -35.6), (155.1, -35.8), (155.3, -35.8), (155.3, -36.1), (155.5, -36.3), (155.5, -37.5), (155.8, -37.8), (155.8, -38.0), (156.5, -38.8), (156.5, -39.0), (157.0, -39.5), (157.3, -39.5), (157.5, -39.8), (159.7, -39.8), (160.0, -39.5), (162.2, -39.5), (162.4, -39.3), (163.2, -39.3), (163.4, -39.0), (163.7, -39.0), (163.9, -38.8), (164.2, -38.8), (164.6, -38.3), (164.2, -38.8), (164.2, -39.0), (163.7, -39.0), (163.4, -39.3), (162.9, -39.3), (162.7, -39.5), (160.0, -39.5), (159.7, -39.8), (157.3, -39.8), (157.0, -39.5), (156.8, -39.5), (155.8, -38.5), (155.8, -38.3), (155.1, -37.5), (154.8, -37.8), (154.8, -38.3), (155.3, -38.8), (155.3, -39.3), (155.5, -39.5), (155.5, -39.8), (155.5, -39.5), (155.3, -39.3), (155.3, -39.0), (154.8, -38.5), (154.8, -38.3), (154.6, -38.0), (154.6, -36.3), (154.3, -36.1) (0.463, 0.376, 0.318)</w:t>
      </w:r>
    </w:p>
    <w:p>
      <w:r>
        <w:t>(159.0, -43.2), (158.0, -43.2), (157.8, -43.0), (157.8, -42.2), (157.8, -42.7), (158.2, -43.2) (0.129, 0.129, 0.094)</w:t>
      </w:r>
    </w:p>
    <w:p>
      <w:r>
        <w:t>(158.2, -45.2), (158.0, -44.9), (158.0, -44.4), (158.5, -44.4), (158.5, -44.9) (0.016, 0.024, 0.027)</w:t>
      </w:r>
    </w:p>
    <w:p>
      <w:r>
        <w:t>(158.2, -41.2), (158.5, -41.0), (158.2, -40.7), (158.7, -40.7), (158.7, -41.0), (158.5, -41.0) (0.208, 0.110, 0.075)</w:t>
      </w:r>
    </w:p>
    <w:p>
      <w:r>
        <w:t>(160.7, -43.5), (160.2, -43.5), (160.0, -43.7), (159.7, -43.7), (159.2, -44.2), (159.2, -44.7), (159.2, -44.2), (159.7, -43.7), (159.5, -43.5), (158.0, -43.5), (157.5, -43.0), (157.5, -41.7), (157.8, -41.5), (157.5, -41.7), (157.5, -43.0), (158.0, -43.5), (159.0, -43.5), (159.2, -43.2), (160.5, -43.2) (0.110, 0.082, 0.059)</w:t>
      </w:r>
    </w:p>
    <w:p>
      <w:r>
        <w:t>(158.7, -42.0), (159.0, -41.7), (159.7, -41.7), (159.7, -42.0), (159.5, -42.0), (159.2, -42.2), (159.0, -42.2) (0.255, 0.231, 0.196)</w:t>
      </w:r>
    </w:p>
    <w:p>
      <w:r>
        <w:t>(158.0, -42.5), (158.0, -41.7), (158.5, -41.2), (158.7, -41.2), (158.0, -42.0), (158.0, -42.5), (158.2, -42.7), (158.5, -42.7), (158.7, -43.0), (159.0, -43.0), (159.2, -42.7), (160.2, -42.7), (160.5, -42.5), (161.2, -42.5), (161.4, -42.2), (161.4, -41.5), (161.7, -41.2), (161.7, -42.5), (161.4, -42.7), (159.2, -42.7), (159.0, -43.0), (158.5, -43.0) (0.180, 0.161, 0.125)</w:t>
      </w:r>
    </w:p>
    <w:p>
      <w:r>
        <w:t>(158.2, -42.2), (158.2, -42.0), (158.7, -41.5), (158.2, -42.0), (158.7, -42.5), (159.7, -42.5), (160.0, -42.2), (160.7, -42.2), (161.2, -41.7), (161.2, -41.5), (161.2, -42.2), (160.5, -42.2), (160.2, -42.5), (159.2, -42.5), (159.0, -42.7), (158.7, -42.7) (0.216, 0.196, 0.161)</w:t>
      </w:r>
    </w:p>
    <w:p>
      <w:r>
        <w:t>(159.0, -41.0), (159.0, -40.7), (159.5, -40.7), (159.7, -40.5), (160.0, -40.5), (160.2, -40.7), (160.2, -41.0) (0.251, 0.145, 0.098)</w:t>
      </w:r>
    </w:p>
    <w:p>
      <w:r>
        <w:t>(158.5, -42.0), (158.7, -42.2), (158.5, -42.0), (159.0, -41.5), (161.0, -41.5), (161.0, -41.7), (160.7, -42.0), (160.0, -42.0), (159.7, -42.2), (159.5, -42.2), (159.7, -42.2), (160.0, -42.0), (160.0, -41.7), (159.7, -41.5), (159.0, -41.5) (0.247, 0.212, 0.173)</w:t>
      </w:r>
    </w:p>
    <w:p>
      <w:r>
        <w:t>(159.5, -45.4), (159.7, -45.7), (160.2, -45.7), (159.5, -45.7) (0.153, 0.098, 0.067)</w:t>
      </w:r>
    </w:p>
    <w:p>
      <w:r>
        <w:t>(160.2, -45.4), (159.7, -45.4), (159.7, -45.2), (159.5, -44.9), (159.5, -44.7), (160.0, -44.2), (159.5, -44.7), (159.5, -44.9), (160.0, -45.4) (0.180, 0.161, 0.125)</w:t>
      </w:r>
    </w:p>
    <w:p>
      <w:r>
        <w:t>(160.2, -44.7), (160.5, -44.7), (160.7, -44.4), (161.0, -44.4), (161.2, -44.7), (161.0, -44.7), (160.7, -44.9), (160.5, -44.9) (0.294, 0.251, 0.204)</w:t>
      </w:r>
    </w:p>
    <w:p>
      <w:r>
        <w:t>(159.0, -41.2), (160.2, -41.2), (160.5, -41.0), (160.5, -40.7), (160.2, -40.5), (161.4, -40.5), (161.7, -40.7), (161.9, -40.7), (162.2, -41.0), (162.4, -41.0), (162.2, -41.0), (161.9, -40.7), (161.4, -40.7), (161.2, -41.0), (161.2, -41.2) (0.259, 0.173, 0.137)</w:t>
      </w:r>
    </w:p>
    <w:p>
      <w:r>
        <w:t>(161.4, -41.2), (161.4, -41.0), (161.9, -41.0), (161.7, -41.0) (0.251, 0.145, 0.098)</w:t>
      </w:r>
    </w:p>
    <w:p>
      <w:r>
        <w:t>(160.2, -43.7), (160.7, -43.7), (161.0, -43.5), (160.7, -43.2), (161.4, -43.2), (161.9, -42.7), (161.9, -41.7), (162.2, -41.5), (163.9, -41.5), (162.4, -41.5), (161.9, -42.0), (161.9, -43.2), (162.2, -43.5), (161.2, -43.5), (161.0, -43.7) (0.153, 0.098, 0.067)</w:t>
      </w:r>
    </w:p>
    <w:p>
      <w:r>
        <w:t>(162.4, -44.9), (162.2, -44.7), (161.4, -44.7), (161.2, -44.4), (162.2, -44.4), (162.4, -44.2), (162.2, -44.4), (162.2, -44.7) (0.255, 0.231, 0.196)</w:t>
      </w:r>
    </w:p>
    <w:p>
      <w:r>
        <w:t>(159.0, -37.8), (159.2, -37.8), (159.5, -38.0), (159.7, -38.0), (160.0, -38.3), (160.2, -38.3), (160.5, -38.0), (161.0, -38.0), (161.2, -37.8), (161.7, -37.8), (162.4, -37.1), (164.2, -37.1), (164.4, -36.8), (164.9, -36.8), (165.1, -36.6), (165.4, -36.6), (165.6, -36.8), (165.6, -37.3), (165.1, -36.8), (164.9, -37.1), (164.6, -37.1), (164.4, -37.3), (164.6, -37.5), (165.1, -37.5), (164.4, -37.5), (164.2, -37.8), (163.7, -37.8), (163.4, -38.0), (162.9, -38.0), (162.7, -38.3), (162.2, -38.3), (161.9, -38.5), (161.2, -38.5), (161.0, -38.3), (159.7, -38.3), (159.5, -38.0), (159.2, -38.0) (0.808, 0.569, 0.427)</w:t>
      </w:r>
    </w:p>
    <w:p>
      <w:r>
        <w:t>(162.2, -42.0), (162.4, -41.7), (162.2, -42.0), (162.2, -42.5), (162.7, -43.0), (163.4, -43.0), (163.7, -42.7), (163.4, -43.0), (162.7, -43.0), (162.4, -43.2), (162.2, -43.2) (0.110, 0.082, 0.059)</w:t>
      </w:r>
    </w:p>
    <w:p>
      <w:r>
        <w:t>(161.9, -33.4), (162.2, -33.1), (163.4, -33.1), (163.4, -33.9), (162.4, -33.9) (0.898, 0.627, 0.475)</w:t>
      </w:r>
    </w:p>
    <w:p>
      <w:r>
        <w:t>(163.2, -45.2), (164.2, -45.2), (163.2, -45.2), (162.7, -44.7), (162.7, -44.2), (162.9, -44.2), (163.4, -43.7), (163.7, -43.7), (163.9, -43.5), (163.7, -43.7), (163.4, -43.7), (162.7, -44.4), (162.7, -44.7) (0.306, 0.286, 0.251)</w:t>
      </w:r>
    </w:p>
    <w:p>
      <w:r>
        <w:t>(162.2, -40.0), (162.4, -40.0), (162.7, -39.8), (162.9, -39.8), (163.2, -39.5), (163.9, -39.5), (164.2, -39.8), (164.2, -40.3), (164.4, -40.5), (163.9, -40.5), (163.7, -40.7), (162.9, -40.7) (0.376, 0.290, 0.239)</w:t>
      </w:r>
    </w:p>
    <w:p>
      <w:r>
        <w:t>(162.7, -42.5), (162.7, -42.0), (163.9, -42.0), (164.2, -41.7), (164.4, -41.7), (164.6, -41.5), (165.4, -41.5), (165.1, -41.7), (164.6, -41.7), (164.4, -42.0), (164.2, -42.0), (163.4, -42.7), (162.9, -42.7) (0.051, 0.035, 0.020)</w:t>
      </w:r>
    </w:p>
    <w:p>
      <w:r>
        <w:t>(163.7, -44.4), (163.9, -44.2), (164.6, -44.2), (164.2, -44.7), (163.9, -44.7) (0.502, 0.486, 0.463)</w:t>
      </w:r>
    </w:p>
    <w:p>
      <w:r>
        <w:t>(153.8, -33.1), (156.8, -33.1), (157.0, -32.9), (157.5, -32.9), (157.8, -32.6), (158.7, -32.6), (159.0, -32.4), (160.0, -32.4), (160.2, -32.6), (160.0, -32.9), (159.2, -32.9), (159.0, -33.1), (157.3, -33.1), (156.5, -33.9), (156.5, -34.6), (157.0, -35.1), (157.3, -35.1), (157.5, -35.3), (157.8, -35.3), (158.0, -35.1), (158.7, -35.1), (159.0, -34.8), (160.2, -34.8), (160.5, -35.1), (161.0, -35.1), (161.2, -34.8), (161.7, -34.8), (161.9, -35.1), (162.2, -35.1), (162.4, -35.3), (162.7, -35.3), (162.9, -35.6), (163.2, -35.6), (163.4, -35.3), (163.7, -35.3), (164.2, -34.8), (164.6, -34.8), (164.9, -34.6), (165.1, -34.6), (165.4, -34.3), (165.4, -34.1), (165.6, -33.9), (165.9, -33.9), (165.9, -34.1), (166.1, -34.3), (166.9, -34.3), (167.1, -34.1), (167.4, -34.1), (168.8, -32.6), (169.1, -32.6), (169.6, -32.1), (169.6, -31.6), (169.3, -31.4), (168.1, -31.4), (167.4, -32.1), (167.1, -32.1), (166.9, -32.4), (166.4, -32.4), (166.4, -31.9), (166.6, -31.6), (166.6, -31.4), (166.9, -31.1), (167.1, -31.1), (167.6, -30.7), (167.6, -29.9), (167.8, -29.7), (167.8, -29.4), (168.1, -29.2), (168.1, -28.9), (168.6, -28.4), (169.3, -28.4), (170.3, -29.4), (170.6, -29.4), (170.8, -29.7), (171.0, -29.7), (171.3, -29.9), (171.5, -29.9), (172.0, -30.4), (172.0, -30.7), (171.8, -30.7), (171.0, -29.9), (170.1, -29.9), (169.8, -30.2), (169.8, -30.7), (170.1, -30.9), (170.1, -31.1), (170.3, -31.4), (170.3, -31.9), (170.1, -32.1), (170.1, -32.4), (169.8, -32.6), (169.6, -32.6), (169.3, -32.9), (169.1, -32.9), (168.3, -33.6), (168.1, -33.6), (166.6, -35.1), (166.6, -35.3), (166.4, -35.6), (166.6, -35.8), (166.6, -36.6), (166.1, -37.1), (166.1, -37.3), (165.9, -37.5), (165.4, -37.5), (165.1, -37.8), (164.6, -37.8), (164.4, -38.0), (164.2, -38.0), (163.9, -38.3), (163.7, -38.3), (163.4, -38.5), (163.2, -38.5), (162.9, -38.8), (162.2, -38.8), (161.9, -39.0), (157.8, -39.0), (157.5, -38.8), (157.3, -38.8), (157.0, -38.5), (157.0, -37.8), (156.3, -37.1), (156.3, -35.8), (156.0, -35.6), (156.0, -35.3), (155.8, -35.1), (155.5, -35.1), (155.1, -34.6), (155.3, -34.3), (155.3, -33.9), (154.6, -33.1) (0.710, 0.502, 0.384)</w:t>
      </w:r>
    </w:p>
    <w:p>
      <w:r>
        <w:t>(163.7, -39.3), (164.2, -39.3), (164.4, -39.0), (164.4, -38.8), (164.9, -38.3), (164.4, -38.8), (164.4, -39.0), (164.6, -39.3), (164.4, -39.5), (164.2, -39.5), (163.9, -39.3) (0.447, 0.306, 0.227)</w:t>
      </w:r>
    </w:p>
    <w:p>
      <w:r>
        <w:t>(163.9, -43.7), (164.9, -42.7), (164.4, -43.2), (164.4, -43.5), (164.2, -43.5) (0.361, 0.337, 0.302)</w:t>
      </w:r>
    </w:p>
    <w:p>
      <w:r>
        <w:t>(163.4, -44.7), (163.4, -44.2), (163.7, -44.2), (163.9, -43.9), (164.2, -43.9), (164.4, -43.7), (164.6, -43.7), (164.9, -43.5), (164.9, -43.2), (165.1, -43.0), (165.4, -43.0), (165.6, -42.7), (166.4, -42.7), (166.4, -43.2), (166.1, -43.5), (165.6, -43.5), (164.4, -44.7), (164.9, -44.2), (164.6, -43.9), (163.9, -43.9), (163.4, -44.4), (163.7, -44.7) (0.431, 0.431, 0.424)</w:t>
      </w:r>
    </w:p>
    <w:p>
      <w:r>
        <w:t>(164.4, -40.0), (164.4, -39.8), (164.6, -39.5), (165.4, -39.5), (165.6, -39.8), (165.6, -40.0) (0.463, 0.376, 0.318)</w:t>
      </w:r>
    </w:p>
    <w:p>
      <w:r>
        <w:t>(164.6, -37.3), (164.9, -37.3), (165.1, -37.1), (165.4, -37.3) (0.816, 0.651, 0.557)</w:t>
      </w:r>
    </w:p>
    <w:p>
      <w:r>
        <w:t>(165.6, -41.5), (165.4, -41.7), (165.6, -41.5), (165.4, -41.2), (164.9, -41.2), (165.6, -41.2) (0.102, 0.047, 0.024)</w:t>
      </w:r>
    </w:p>
    <w:p>
      <w:r>
        <w:t>(165.6, -38.8), (165.6, -38.5), (165.9, -38.5) (0.208, 0.110, 0.075)</w:t>
      </w:r>
    </w:p>
    <w:p>
      <w:r>
        <w:t>(166.1, -41.2), (165.9, -41.0), (165.1, -41.0), (166.1, -41.0) (0.153, 0.098, 0.067)</w:t>
      </w:r>
    </w:p>
    <w:p>
      <w:r>
        <w:t>(165.6, -45.9), (165.9, -45.7), (165.9, -45.2), (166.1, -45.2), (165.9, -45.4), (165.9, -45.7) (0.251, 0.145, 0.098)</w:t>
      </w:r>
    </w:p>
    <w:p>
      <w:r>
        <w:t>(165.9, -45.9), (166.1, -45.7), (166.1, -45.4), (166.4, -45.2), (166.4, -45.4) (0.259, 0.173, 0.137)</w:t>
      </w:r>
    </w:p>
    <w:p>
      <w:r>
        <w:t>(166.9, -44.9), (166.6, -45.2), (166.6, -44.9), (166.4, -44.7), (165.9, -44.7), (166.6, -44.7) (0.247, 0.212, 0.173)</w:t>
      </w:r>
    </w:p>
    <w:p>
      <w:r>
        <w:t>(165.9, -41.7), (166.4, -41.2), (166.4, -40.7), (166.6, -40.5), (166.4, -40.7), (166.6, -41.0), (167.1, -41.0), (166.6, -41.0) (0.129, 0.129, 0.094)</w:t>
      </w:r>
    </w:p>
    <w:p>
      <w:r>
        <w:t>(166.1, -41.7), (166.6, -41.2), (166.9, -41.2), (166.6, -41.5), (166.4, -41.5) (0.180, 0.161, 0.125)</w:t>
      </w:r>
    </w:p>
    <w:p>
      <w:r>
        <w:t>(164.9, -44.7), (165.4, -44.2), (165.6, -44.2), (165.9, -43.9), (166.1, -43.9), (166.4, -43.7), (167.1, -43.7), (167.4, -43.9), (167.6, -43.9), (168.1, -43.5), (168.1, -43.0), (168.1, -43.7), (167.8, -43.9), (167.8, -44.2), (167.4, -44.2), (167.1, -43.9), (166.9, -43.9), (166.6, -43.7), (166.4, -43.9), (165.9, -43.9), (165.4, -44.4), (165.1, -44.4) (0.361, 0.337, 0.302)</w:t>
      </w:r>
    </w:p>
    <w:p>
      <w:r>
        <w:t>(165.1, -44.2), (165.6, -43.7), (166.1, -43.7), (166.6, -43.2), (166.6, -42.7), (166.4, -42.5), (165.9, -42.5), (166.9, -42.5), (167.4, -42.0), (167.8, -42.0), (167.8, -42.2), (168.1, -42.5), (168.1, -42.7), (168.1, -42.5), (167.6, -42.0), (167.1, -42.5), (167.1, -43.2), (167.4, -43.5), (167.6, -43.5), (167.8, -43.2), (167.8, -43.5), (167.6, -43.7), (167.4, -43.7), (167.1, -43.5), (166.4, -43.5), (166.1, -43.7), (165.9, -43.7), (165.6, -43.9), (165.4, -43.9) (0.373, 0.373, 0.369)</w:t>
      </w:r>
    </w:p>
    <w:p>
      <w:r>
        <w:t>(166.1, -38.8), (166.1, -38.5), (166.6, -38.5), (166.9, -38.3), (167.1, -38.3), (167.4, -38.0), (168.1, -38.0), (167.8, -38.0), (167.4, -38.5), (167.4, -38.8) (0.165, 0.043, 0.024)</w:t>
      </w:r>
    </w:p>
    <w:p>
      <w:r>
        <w:t>(168.1, -43.9), (168.1, -44.4), (167.6, -44.9), (167.6, -45.2), (167.6, -44.9), (166.9, -44.2), (165.9, -44.2), (165.6, -44.4), (165.9, -44.2), (166.4, -44.2), (166.6, -43.9), (166.9, -44.2), (167.1, -44.2), (167.4, -44.4), (167.8, -44.4), (168.1, -44.2) (0.306, 0.286, 0.251)</w:t>
      </w:r>
    </w:p>
    <w:p>
      <w:r>
        <w:t>(166.9, -45.4), (167.1, -45.2), (167.1, -44.7), (166.9, -44.4), (167.4, -44.9), (167.4, -45.2), (167.1, -45.2) (0.294, 0.251, 0.204)</w:t>
      </w:r>
    </w:p>
    <w:p>
      <w:r>
        <w:t>(166.6, -40.7), (166.9, -40.5), (166.9, -40.3), (167.4, -39.8), (167.4, -39.5), (166.9, -39.0), (166.6, -39.0), (167.4, -39.0), (167.6, -39.3), (167.6, -39.8), (166.9, -40.5), (167.1, -40.7), (167.4, -40.7) (0.153, 0.098, 0.067)</w:t>
      </w:r>
    </w:p>
    <w:p>
      <w:r>
        <w:t>(167.4, -43.2), (167.4, -42.5), (167.6, -42.2), (167.8, -42.5), (167.8, -43.0), (167.6, -43.2) (0.431, 0.431, 0.424)</w:t>
      </w:r>
    </w:p>
    <w:p>
      <w:r>
        <w:t>(167.1, -40.5), (167.8, -39.8), (167.8, -39.3), (168.1, -39.5), (168.3, -39.5), (168.1, -39.5), (167.8, -39.8), (167.8, -40.3), (167.6, -40.5) (0.110, 0.082, 0.059)</w:t>
      </w:r>
    </w:p>
    <w:p>
      <w:r>
        <w:t>(167.8, -36.8), (167.8, -36.3), (168.1, -36.3), (168.3, -36.1), (168.6, -36.1), (168.3, -36.1), (167.8, -36.6), (168.1, -36.8) (0.365, 0.243, 0.169)</w:t>
      </w:r>
    </w:p>
    <w:p>
      <w:r>
        <w:t>(168.3, -45.4), (168.1, -45.2), (167.8, -45.2), (167.8, -44.9), (168.3, -44.4), (168.3, -44.2) (0.294, 0.251, 0.204)</w:t>
      </w:r>
    </w:p>
    <w:p>
      <w:r>
        <w:t>(167.8, -40.5), (168.1, -40.3), (168.1, -39.8), (168.3, -39.8), (168.6, -39.5), (168.1, -40.0), (168.1, -40.3) (0.153, 0.098, 0.067)</w:t>
      </w:r>
    </w:p>
    <w:p>
      <w:r>
        <w:t>(168.3, -41.7), (168.1, -41.5), (168.3, -41.5) (0.243, 0.251, 0.235)</w:t>
      </w:r>
    </w:p>
    <w:p>
      <w:r>
        <w:t>(168.6, -39.3), (168.1, -39.3), (167.8, -39.0), (167.6, -39.0), (167.6, -38.5), (167.8, -38.3), (168.1, -38.3), (168.3, -38.0), (168.6, -38.3), (168.8, -38.3), (169.1, -38.5), (168.8, -38.3), (168.3, -38.3), (167.8, -38.8), (168.3, -39.3) (0.102, 0.047, 0.024)</w:t>
      </w:r>
    </w:p>
    <w:p>
      <w:r>
        <w:t>(168.1, -35.8), (168.1, -35.3), (168.3, -35.1), (168.6, -35.1), (169.1, -34.6), (168.6, -35.1), (168.3, -35.1), (168.1, -35.3), (168.1, -35.6), (168.3, -35.8), (168.6, -35.6), (168.8, -35.6), (168.6, -35.6), (168.3, -35.8) (0.337, 0.200, 0.118)</w:t>
      </w:r>
    </w:p>
    <w:p>
      <w:r>
        <w:t>(167.4, -41.0), (167.8, -41.0), (168.3, -40.5), (168.3, -40.3), (168.6, -40.0), (168.6, -39.8), (169.3, -39.8), (169.6, -39.5), (169.3, -39.8), (168.8, -39.8), (168.6, -40.0), (168.6, -40.3), (168.3, -40.5), (168.3, -40.7), (168.1, -40.7), (167.8, -41.0) (0.180, 0.161, 0.125)</w:t>
      </w:r>
    </w:p>
    <w:p>
      <w:r>
        <w:t>(168.1, -38.8), (168.3, -38.5), (168.8, -38.5), (169.1, -38.8), (168.8, -39.0), (168.3, -39.0) (0.051, 0.035, 0.020)</w:t>
      </w:r>
    </w:p>
    <w:p>
      <w:r>
        <w:t>(168.8, -41.7), (168.8, -41.2), (168.6, -41.0), (168.1, -41.0), (168.3, -41.0), (168.6, -40.7), (168.6, -40.5), (168.8, -40.3), (168.8, -40.0), (169.3, -40.0), (169.8, -39.5), (169.8, -39.0), (169.8, -39.5), (169.3, -40.0), (169.1, -40.0), (168.8, -40.3), (168.8, -40.5), (168.6, -40.7), (168.6, -41.0), (168.8, -41.2), (169.1, -41.2), (169.6, -41.7), (169.1, -41.2), (168.8, -41.5) (0.216, 0.196, 0.161)</w:t>
      </w:r>
    </w:p>
    <w:p>
      <w:r>
        <w:t>(166.1, -37.5), (166.4, -37.3), (166.4, -37.1), (166.9, -36.6), (166.9, -35.8), (166.6, -35.6), (166.9, -35.3), (166.9, -35.1), (168.1, -33.9), (168.3, -33.9), (169.1, -33.1), (169.3, -33.1), (169.6, -32.9), (169.8, -32.9), (170.3, -32.4), (170.3, -32.1), (170.6, -31.9), (170.6, -31.4), (170.3, -31.1), (170.3, -30.9), (170.1, -30.7), (170.1, -30.2), (171.0, -30.2), (172.0, -31.1), (172.5, -31.1), (172.0, -31.1), (171.8, -30.9), (171.3, -30.9), (171.0, -30.7), (170.8, -30.9), (170.8, -31.6), (170.6, -31.9), (170.6, -32.1), (170.3, -32.4), (170.3, -32.6), (170.1, -32.9), (169.8, -32.9), (169.6, -33.1), (169.3, -33.1), (168.6, -33.9), (168.3, -33.9), (167.1, -35.1), (167.1, -35.3), (166.9, -35.6), (166.9, -35.8), (167.1, -36.1), (167.1, -36.3), (166.9, -36.6), (166.9, -36.8) (0.600, 0.424, 0.322)</w:t>
      </w:r>
    </w:p>
    <w:p>
      <w:r>
        <w:t>(169.1, -44.2), (169.1, -43.9), (169.3, -43.9) (0.129, 0.129, 0.094)</w:t>
      </w:r>
    </w:p>
    <w:p>
      <w:r>
        <w:t>(169.1, -43.7), (169.1, -42.0), (169.3, -42.0), (169.3, -42.2), (169.1, -42.5), (169.1, -42.7), (169.3, -43.0), (169.1, -43.2) (0.137, 0.145, 0.137)</w:t>
      </w:r>
    </w:p>
    <w:p>
      <w:r>
        <w:t>(169.3, -37.5), (168.6, -36.8), (168.6, -36.6), (168.8, -36.3), (169.1, -36.3), (169.1, -36.6), (169.6, -37.1), (169.8, -37.1), (169.6, -37.1), (169.3, -37.3) (0.376, 0.290, 0.239)</w:t>
      </w:r>
    </w:p>
    <w:p>
      <w:r>
        <w:t>(168.3, -35.6), (168.3, -35.3), (168.6, -35.3), (169.3, -34.6), (169.3, -34.3), (169.6, -34.3), (169.8, -34.1), (170.1, -34.1), (169.8, -34.1), (169.1, -34.8), (169.1, -35.1), (169.6, -35.6), (169.3, -35.3), (168.6, -35.3) (0.302, 0.176, 0.098)</w:t>
      </w:r>
    </w:p>
    <w:p>
      <w:r>
        <w:t>(169.6, -45.4), (169.3, -45.2), (169.3, -44.7), (169.6, -44.7) (0.102, 0.047, 0.024)</w:t>
      </w:r>
    </w:p>
    <w:p>
      <w:r>
        <w:t>(169.8, -45.7), (169.6, -45.9), (169.3, -45.7), (169.3, -45.4), (169.6, -45.7), (169.8, -45.4) (0.165, 0.043, 0.024)</w:t>
      </w:r>
    </w:p>
    <w:p>
      <w:r>
        <w:t>(169.8, -38.0), (169.6, -37.8), (169.6, -37.3), (170.1, -37.3), (169.8, -37.3), (169.6, -37.5), (169.6, -37.8) (0.361, 0.337, 0.302)</w:t>
      </w:r>
    </w:p>
    <w:p>
      <w:r>
        <w:t>(167.1, -37.1), (167.4, -36.8), (167.4, -35.3), (168.3, -34.3), (168.6, -34.3), (169.3, -33.6), (169.6, -33.6), (169.8, -33.4), (170.1, -33.4), (170.8, -32.6), (170.8, -32.4), (171.0, -32.1), (171.0, -31.9), (171.5, -31.4), (171.8, -31.4), (171.5, -31.4), (171.0, -31.9), (171.0, -32.1), (170.8, -32.4), (170.8, -32.6), (170.6, -32.9), (170.6, -33.1), (170.3, -33.1), (170.1, -33.4), (169.8, -33.4), (169.6, -33.6), (169.3, -33.6), (168.6, -34.3), (168.3, -34.3), (167.4, -35.3), (167.4, -36.8) (0.447, 0.306, 0.227)</w:t>
      </w:r>
    </w:p>
    <w:p>
      <w:r>
        <w:t>(170.1, -38.0), (170.1, -37.5), (170.3, -37.5), (170.1, -37.8) (0.431, 0.431, 0.424)</w:t>
      </w:r>
    </w:p>
    <w:p>
      <w:r>
        <w:t>(169.8, -36.1), (169.8, -35.6), (169.3, -35.1), (169.3, -34.8), (169.8, -34.3), (170.3, -34.3), (170.6, -34.6), (170.8, -34.6), (171.0, -34.8), (171.3, -34.6), (171.3, -35.1), (171.0, -35.1), (170.6, -34.6), (170.1, -34.6), (169.8, -34.8) (0.251, 0.145, 0.098)</w:t>
      </w:r>
    </w:p>
    <w:p>
      <w:r>
        <w:t>(170.3, -41.7), (170.3, -41.2), (170.6, -41.0), (170.6, -40.5), (170.8, -40.3), (170.8, -39.3), (170.8, -40.5), (170.6, -40.7), (170.6, -41.0), (170.3, -41.2) (0.502, 0.486, 0.463)</w:t>
      </w:r>
    </w:p>
    <w:p>
      <w:r>
        <w:t>(170.1, -36.3), (170.1, -34.8), (170.6, -34.8), (171.0, -35.3), (170.8, -35.6), (170.8, -36.1), (170.6, -36.3) (0.208, 0.110, 0.075)</w:t>
      </w:r>
    </w:p>
    <w:p>
      <w:r>
        <w:t>(170.6, -41.7), (170.8, -41.5), (170.8, -41.2), (171.0, -41.5), (170.8, -41.5) (0.635, 0.612, 0.584)</w:t>
      </w:r>
    </w:p>
    <w:p>
      <w:r>
        <w:t>(170.6, -42.0), (170.8, -41.7), (171.0, -41.7), (171.0, -42.0), (171.3, -42.2), (171.0, -42.0), (170.8, -42.0), (170.6, -42.2) (0.714, 0.682, 0.643)</w:t>
      </w:r>
    </w:p>
    <w:p>
      <w:r>
        <w:t>(170.8, -33.9), (170.8, -33.6), (171.0, -33.6), (171.0, -33.9) (0.318, 0.227, 0.165)</w:t>
      </w:r>
    </w:p>
    <w:p>
      <w:r>
        <w:t>(171.3, -41.7), (171.3, -41.5), (170.8, -41.0), (170.6, -41.2), (170.6, -41.5), (170.6, -41.2), (170.8, -41.0), (170.8, -40.7), (171.0, -40.5), (171.0, -39.3), (170.8, -39.0), (170.8, -38.3), (170.6, -38.0), (170.8, -38.0), (171.8, -39.0), (171.8, -40.3), (171.3, -40.7) (0.561, 0.549, 0.529)</w:t>
      </w:r>
    </w:p>
    <w:p>
      <w:r>
        <w:t>(170.8, -34.1), (171.0, -34.1), (171.3, -33.9), (171.3, -33.6), (171.3, -34.1) (0.282, 0.208, 0.157)</w:t>
      </w:r>
    </w:p>
    <w:p>
      <w:r>
        <w:t>(171.8, -46.2), (171.5, -45.9), (171.5, -45.7), (171.0, -45.2), (171.0, -44.9), (170.8, -44.7), (170.8, -42.7), (171.0, -42.7), (171.0, -43.0), (171.3, -43.2), (171.3, -44.7), (171.5, -44.9), (171.5, -45.2), (171.8, -45.4) (0.902, 0.871, 0.827)</w:t>
      </w:r>
    </w:p>
    <w:p>
      <w:r>
        <w:t>(171.0, -34.6), (170.8, -34.3), (170.6, -34.3), (171.3, -34.3), (171.5, -34.1), (171.5, -33.6), (171.3, -33.4), (171.5, -33.6), (171.8, -33.6), (171.8, -33.9), (171.5, -34.1), (171.5, -34.3), (171.3, -34.3) (0.259, 0.173, 0.137)</w:t>
      </w:r>
    </w:p>
    <w:p>
      <w:r>
        <w:t>(171.5, -41.2), (171.5, -40.7), (172.0, -40.3), (172.0, -39.0), (170.8, -37.8), (170.6, -37.8), (170.3, -38.0), (170.6, -38.3), (170.6, -38.8), (170.6, -38.5), (170.3, -38.3), (170.3, -37.8), (170.6, -37.5), (170.8, -37.8), (171.0, -37.8), (171.0, -38.0), (171.8, -38.8), (172.3, -38.8), (172.5, -39.0), (172.8, -39.0), (172.8, -39.3), (172.0, -40.0), (172.0, -40.3), (171.8, -40.5), (171.8, -40.7), (171.5, -41.0) (0.502, 0.486, 0.463)</w:t>
      </w:r>
    </w:p>
    <w:p>
      <w:r>
        <w:t>(171.8, -38.0), (171.5, -37.8), (171.5, -37.5), (171.0, -37.1), (170.6, -37.1), (171.0, -37.1), (171.5, -36.6), (171.5, -36.1), (171.5, -36.8), (171.8, -37.1), (172.3, -37.1), (171.8, -37.1), (171.5, -37.3), (171.5, -37.8) (0.361, 0.337, 0.302)</w:t>
      </w:r>
    </w:p>
    <w:p>
      <w:r>
        <w:t>(171.5, -35.1), (171.5, -34.8), (172.3, -34.8), (171.8, -34.8) (0.216, 0.196, 0.161)</w:t>
      </w:r>
    </w:p>
    <w:p>
      <w:r>
        <w:t>(172.8, -49.9), (172.8, -49.1), (172.5, -48.9), (172.5, -48.6), (172.3, -48.4), (172.3, -47.6), (171.5, -46.9), (171.5, -46.7), (171.8, -46.9), (172.0, -46.9), (172.3, -46.7), (172.3, -45.4), (171.8, -44.9), (171.8, -44.7), (171.5, -44.4), (171.5, -43.2), (171.3, -43.0), (171.3, -42.5), (171.0, -42.2), (170.8, -42.2), (170.6, -42.5), (170.6, -44.4), (170.6, -42.5), (170.8, -42.2), (171.0, -42.2), (171.3, -42.5), (171.3, -43.0), (171.5, -43.2), (171.5, -44.4), (172.3, -45.2), (172.3, -46.9), (172.8, -47.4), (173.0, -47.4), (173.3, -47.6), (173.3, -48.4), (172.8, -48.9) (0.796, 0.749, 0.698)</w:t>
      </w:r>
    </w:p>
    <w:p>
      <w:r>
        <w:t>(172.0, -37.8), (172.0, -37.5), (172.5, -37.5), (172.5, -37.8) (0.243, 0.251, 0.235)</w:t>
      </w:r>
    </w:p>
    <w:p>
      <w:r>
        <w:t>(172.3, -34.3), (172.3, -34.1), (172.5, -34.1), (172.5, -34.3) (0.153, 0.098, 0.067)</w:t>
      </w:r>
    </w:p>
    <w:p>
      <w:r>
        <w:t>(173.3, -41.0), (173.3, -40.3), (172.8, -39.8), (172.0, -40.5), (172.3, -40.3), (172.3, -40.0), (173.0, -39.3), (173.0, -39.0), (172.8, -38.8), (172.5, -38.8), (172.3, -38.5), (171.8, -38.5), (171.3, -38.0), (171.3, -37.8), (171.0, -37.5), (170.8, -37.5), (171.0, -37.5), (171.3, -37.8), (171.3, -38.0), (171.8, -38.5), (172.5, -38.5), (172.8, -38.8), (173.3, -38.8), (173.5, -39.0), (173.8, -39.0), (173.5, -39.0), (173.0, -39.5), (173.0, -39.8), (173.3, -40.0) (0.431, 0.431, 0.424)</w:t>
      </w:r>
    </w:p>
    <w:p>
      <w:r>
        <w:t>(172.3, -41.5), (172.5, -41.2), (172.5, -41.5) (0.204, 0.216, 0.220)</w:t>
      </w:r>
    </w:p>
    <w:p>
      <w:r>
        <w:t>(172.0, -43.5), (171.8, -43.2), (171.8, -43.0), (172.0, -43.2), (172.3, -43.2), (173.3, -42.2), (173.3, -42.0), (173.3, -42.2), (172.5, -43.0), (172.5, -43.2), (172.3, -43.5) (0.635, 0.612, 0.584)</w:t>
      </w:r>
    </w:p>
    <w:p>
      <w:r>
        <w:t>(171.5, -34.6), (171.8, -34.3), (172.0, -34.6), (172.8, -34.6), (173.0, -34.3), (173.0, -34.1), (172.8, -33.9), (172.5, -33.9), (172.3, -33.6), (172.0, -33.9), (172.3, -33.6), (172.5, -33.6), (173.0, -34.1), (173.0, -34.6) (0.180, 0.161, 0.125)</w:t>
      </w:r>
    </w:p>
    <w:p>
      <w:r>
        <w:t>(172.3, -36.3), (172.3, -36.1), (172.5, -35.8), (172.8, -35.8), (172.8, -36.3) (0.561, 0.549, 0.529)</w:t>
      </w:r>
    </w:p>
    <w:p>
      <w:r>
        <w:t>(172.0, -36.6), (172.0, -36.1), (172.5, -35.6), (172.8, -35.6), (173.0, -35.8), (173.0, -36.1), (173.0, -35.8), (172.8, -35.6), (172.5, -35.6), (172.0, -36.1), (172.0, -36.3), (172.3, -36.6), (172.8, -36.6) (0.502, 0.486, 0.463)</w:t>
      </w:r>
    </w:p>
    <w:p>
      <w:r>
        <w:t>(172.0, -40.7), (172.8, -40.0), (173.0, -40.3), (173.0, -40.5), (172.8, -40.3), (172.5, -40.3) (0.373, 0.373, 0.369)</w:t>
      </w:r>
    </w:p>
    <w:p>
      <w:r>
        <w:t>(173.0, -41.0), (172.8, -40.7), (172.3, -40.7), (172.5, -40.5), (172.8, -40.5), (173.0, -40.7) (0.302, 0.314, 0.314)</w:t>
      </w:r>
    </w:p>
    <w:p>
      <w:r>
        <w:t>(172.8, -47.1), (172.5, -46.9), (172.5, -45.2), (171.8, -44.4), (171.8, -43.5), (172.0, -43.7), (172.3, -43.7), (172.8, -43.2), (172.8, -43.0), (173.5, -42.2), (173.5, -41.7), (173.5, -42.2), (173.3, -42.5), (173.3, -42.7), (172.5, -43.5), (172.5, -43.7), (172.3, -43.9), (172.3, -44.7), (172.5, -44.9), (173.0, -44.9), (173.5, -44.4), (173.5, -43.2), (173.8, -43.0), (173.8, -42.7), (174.0, -42.5), (174.0, -42.7), (173.8, -43.0), (173.8, -43.2), (173.5, -43.5), (173.5, -44.4), (173.3, -44.7), (173.3, -44.9), (173.0, -44.9), (172.5, -45.4), (172.5, -46.9) (0.714, 0.682, 0.643)</w:t>
      </w:r>
    </w:p>
    <w:p>
      <w:r>
        <w:t>(172.8, -38.0), (173.0, -38.0), (173.3, -37.8), (173.3, -37.5), (173.0, -37.3), (172.8, -37.3), (173.0, -37.3), (173.5, -36.8), (174.0, -36.8), (173.3, -37.5), (173.3, -37.8), (173.0, -38.0) (0.302, 0.314, 0.314)</w:t>
      </w:r>
    </w:p>
    <w:p>
      <w:r>
        <w:t>(173.0, -45.9), (173.0, -45.7), (173.3, -45.4), (173.5, -45.4), (173.8, -45.2) (0.502, 0.486, 0.463)</w:t>
      </w:r>
    </w:p>
    <w:p>
      <w:r>
        <w:t>(172.8, -38.5), (173.0, -38.3), (173.3, -38.3), (174.0, -39.0), (175.5, -39.0), (174.0, -39.0), (173.8, -38.8), (173.5, -38.8), (173.3, -38.5) (0.373, 0.373, 0.369)</w:t>
      </w:r>
    </w:p>
    <w:p>
      <w:r>
        <w:t>(174.0, -38.8), (173.3, -38.0), (173.5, -37.8), (173.5, -37.5), (173.5, -37.8), (173.8, -38.0), (174.2, -38.0), (174.0, -38.0), (173.8, -38.3), (173.8, -38.5) (0.361, 0.337, 0.302)</w:t>
      </w:r>
    </w:p>
    <w:p>
      <w:r>
        <w:t>(173.5, -45.7), (174.0, -45.2), (174.0, -44.7), (174.0, -45.4), (173.8, -45.7) (0.431, 0.431, 0.424)</w:t>
      </w:r>
    </w:p>
    <w:p>
      <w:r>
        <w:t>(173.8, -37.3), (174.0, -37.1), (174.0, -37.3), (173.8, -37.5), (174.0, -37.8), (174.7, -37.8), (173.8, -37.8) (0.373, 0.373, 0.369)</w:t>
      </w:r>
    </w:p>
    <w:p>
      <w:r>
        <w:t>(174.0, -40.0), (174.0, -39.8), (174.2, -39.8) (0.714, 0.682, 0.643)</w:t>
      </w:r>
    </w:p>
    <w:p>
      <w:r>
        <w:t>(174.2, -33.6), (174.0, -33.6), (174.0, -33.1), (174.2, -33.4) (0.502, 0.486, 0.463)</w:t>
      </w:r>
    </w:p>
    <w:p>
      <w:r>
        <w:t>(172.5, -44.7), (172.5, -43.9), (172.8, -43.7), (172.8, -43.5), (173.5, -42.7), (173.5, -42.5), (173.8, -42.2), (173.8, -41.2), (174.0, -41.0), (174.0, -40.3), (174.5, -39.8), (175.7, -39.8), (176.2, -40.3), (176.2, -40.5), (176.0, -40.7), (175.7, -40.7), (175.5, -41.0), (175.0, -41.0), (174.7, -41.2), (174.5, -41.2), (174.2, -41.5), (174.2, -41.7), (174.0, -42.0), (174.0, -42.2), (173.5, -42.7), (173.5, -43.0), (173.3, -43.2), (173.3, -44.4), (173.0, -44.7) (0.796, 0.749, 0.698)</w:t>
      </w:r>
    </w:p>
    <w:p>
      <w:r>
        <w:t>(174.0, -37.5), (174.2, -37.3), (174.2, -36.8), (174.7, -36.3), (174.2, -36.8), (174.2, -37.5) (0.431, 0.431, 0.424)</w:t>
      </w:r>
    </w:p>
    <w:p>
      <w:r>
        <w:t>(174.2, -35.8), (174.0, -35.6), (174.2, -35.3), (174.5, -35.3), (174.5, -35.6) (0.090, 0.098, 0.078)</w:t>
      </w:r>
    </w:p>
    <w:p>
      <w:r>
        <w:t>(174.5, -45.7), (174.2, -45.7), (174.2, -44.2), (174.2, -45.4) (0.361, 0.337, 0.302)</w:t>
      </w:r>
    </w:p>
    <w:p>
      <w:r>
        <w:t>(174.0, -38.5), (174.2, -38.8), (174.0, -38.5), (174.0, -38.3), (174.2, -38.3), (174.5, -38.0), (175.0, -38.0), (174.5, -38.0) (0.302, 0.314, 0.314)</w:t>
      </w:r>
    </w:p>
    <w:p>
      <w:r>
        <w:t>(176.7, -40.0), (176.0, -39.3), (173.8, -39.3), (173.3, -39.8), (173.3, -39.5), (173.5, -39.3), (176.0, -39.3) (0.502, 0.486, 0.463)</w:t>
      </w:r>
    </w:p>
    <w:p>
      <w:r>
        <w:t>(174.5, -37.3), (174.7, -37.5), (175.0, -37.5), (174.5, -37.5) (0.502, 0.486, 0.463)</w:t>
      </w:r>
    </w:p>
    <w:p>
      <w:r>
        <w:t>(174.7, -37.3), (174.5, -37.1), (174.7, -36.8), (174.7, -36.6), (175.0, -36.6), (174.5, -37.1) (0.561, 0.549, 0.529)</w:t>
      </w:r>
    </w:p>
    <w:p>
      <w:r>
        <w:t>(174.5, -38.5), (174.7, -38.3), (175.0, -38.5) (0.243, 0.251, 0.235)</w:t>
      </w:r>
    </w:p>
    <w:p>
      <w:r>
        <w:t>(174.2, -41.2), (174.2, -40.3), (174.5, -40.0), (175.7, -40.0), (176.0, -40.3), (176.0, -40.5), (175.7, -40.5), (175.5, -40.7), (175.0, -40.7), (174.7, -41.0), (174.5, -41.0) (0.902, 0.871, 0.827)</w:t>
      </w:r>
    </w:p>
    <w:p>
      <w:r>
        <w:t>(174.7, -38.8), (175.0, -38.8), (175.2, -38.5), (175.0, -38.3), (175.2, -38.3), (175.5, -38.5), (175.2, -38.5), (175.0, -38.8) (0.251, 0.267, 0.271)</w:t>
      </w:r>
    </w:p>
    <w:p>
      <w:r>
        <w:t>(174.7, -40.5), (175.0, -40.3), (175.5, -40.3), (175.5, -40.5) (0.973, 0.961, 0.933)</w:t>
      </w:r>
    </w:p>
    <w:p>
      <w:r>
        <w:t>(175.0, -44.9), (175.0, -43.7), (175.2, -43.5), (175.2, -43.7), (175.5, -43.9), (175.2, -43.9), (175.0, -44.2), (175.2, -44.4), (175.2, -44.9) (0.090, 0.098, 0.078)</w:t>
      </w:r>
    </w:p>
    <w:p>
      <w:r>
        <w:t>(175.5, -37.3), (175.0, -37.3), (174.7, -37.1), (175.2, -36.6), (175.7, -37.1) (0.635, 0.612, 0.584)</w:t>
      </w:r>
    </w:p>
    <w:p>
      <w:r>
        <w:t>(174.7, -45.2), (175.0, -45.4), (175.5, -45.4), (175.7, -45.2), (175.7, -45.4), (175.0, -45.4) (0.180, 0.161, 0.125)</w:t>
      </w:r>
    </w:p>
    <w:p>
      <w:r>
        <w:t>(175.0, -45.2), (175.2, -45.2), (175.5, -44.9), (175.5, -45.2) (0.129, 0.129, 0.094)</w:t>
      </w:r>
    </w:p>
    <w:p>
      <w:r>
        <w:t>(175.0, -35.3), (175.5, -35.3), (175.7, -35.6), (175.0, -35.6) (0.137, 0.145, 0.137)</w:t>
      </w:r>
    </w:p>
    <w:p>
      <w:r>
        <w:t>(175.7, -43.9), (175.7, -43.5), (175.2, -43.0), (175.0, -43.2), (175.2, -43.0), (175.5, -43.0), (175.5, -43.2), (175.7, -43.5) (0.137, 0.145, 0.137)</w:t>
      </w:r>
    </w:p>
    <w:p>
      <w:r>
        <w:t>(176.0, -43.5), (175.7, -43.2), (175.7, -43.0), (175.5, -42.7), (175.2, -42.7), (175.0, -43.0), (175.2, -42.7), (175.2, -42.5), (175.7, -42.0), (176.0, -42.0), (176.0, -42.2), (175.7, -42.5), (175.7, -43.0), (176.0, -43.2) (0.173, 0.184, 0.180)</w:t>
      </w:r>
    </w:p>
    <w:p>
      <w:r>
        <w:t>(175.7, -37.3), (176.0, -37.1), (175.5, -36.6), (175.7, -36.6), (175.7, -36.8), (176.0, -37.1) (0.561, 0.549, 0.529)</w:t>
      </w:r>
    </w:p>
    <w:p>
      <w:r>
        <w:t>(175.5, -37.5), (175.7, -37.5), (176.0, -37.3), (176.0, -37.5) (0.502, 0.486, 0.463)</w:t>
      </w:r>
    </w:p>
    <w:p>
      <w:r>
        <w:t>(176.2, -45.9), (176.0, -45.7), (175.7, -45.7), (176.0, -45.4), (176.0, -45.7) (0.216, 0.196, 0.161)</w:t>
      </w:r>
    </w:p>
    <w:p>
      <w:r>
        <w:t>(176.0, -43.9), (176.0, -43.7), (176.2, -43.5), (176.2, -43.2), (176.0, -43.0), (176.0, -42.5), (176.2, -42.2), (176.2, -42.0), (176.5, -42.0), (176.5, -42.2), (176.2, -42.5), (176.2, -43.5), (176.0, -43.7) (0.204, 0.216, 0.220)</w:t>
      </w:r>
    </w:p>
    <w:p>
      <w:r>
        <w:t>(175.2, -38.8), (175.5, -38.8), (175.7, -38.5), (175.5, -38.3), (176.2, -38.3), (176.7, -37.8), (176.7, -37.5), (176.7, -37.8), (176.5, -38.0), (176.5, -38.3), (176.2, -38.5), (176.2, -38.8), (176.5, -39.0), (176.2, -38.8) (0.302, 0.314, 0.314)</w:t>
      </w:r>
    </w:p>
    <w:p>
      <w:r>
        <w:t>(175.5, -38.0), (176.0, -38.0), (176.5, -37.5), (176.5, -37.3), (176.5, -37.8), (176.2, -38.0) (0.373, 0.373, 0.369)</w:t>
      </w:r>
    </w:p>
    <w:p>
      <w:r>
        <w:t>(176.2, -43.7), (176.5, -43.5), (176.5, -42.5), (176.5, -43.0), (176.7, -43.2), (176.7, -43.5), (176.5, -43.5) (0.243, 0.251, 0.235)</w:t>
      </w:r>
    </w:p>
    <w:p>
      <w:r>
        <w:t>(176.5, -45.2), (176.2, -44.9), (176.2, -44.2), (176.5, -43.9), (177.2, -43.9), (177.2, -44.7), (177.2, -44.2), (177.0, -43.9), (176.5, -43.9), (176.2, -44.2), (176.2, -44.9) (0.302, 0.314, 0.314)</w:t>
      </w:r>
    </w:p>
    <w:p>
      <w:r>
        <w:t>(176.5, -44.9), (176.5, -44.4), (176.7, -44.2), (177.0, -44.4), (177.0, -44.7), (176.7, -44.9) (0.373, 0.373, 0.369)</w:t>
      </w:r>
    </w:p>
    <w:p>
      <w:r>
        <w:t>(176.7, -41.0), (177.0, -40.7), (177.0, -41.0) (0.502, 0.486, 0.463)</w:t>
      </w:r>
    </w:p>
    <w:p>
      <w:r>
        <w:t>(176.7, -36.3), (176.7, -36.1), (177.2, -36.1), (177.0, -36.1) (0.137, 0.145, 0.137)</w:t>
      </w:r>
    </w:p>
    <w:p>
      <w:r>
        <w:t>(176.2, -43.9), (176.5, -43.7), (176.7, -43.7), (177.0, -43.5), (177.0, -43.2), (176.7, -43.0), (176.7, -42.0), (176.5, -41.7), (176.7, -42.0), (176.7, -42.7), (177.2, -43.2), (177.4, -43.2), (177.9, -42.7), (177.7, -43.0), (177.7, -43.2), (177.4, -43.5), (177.4, -43.7), (176.5, -43.7) (0.251, 0.267, 0.271)</w:t>
      </w:r>
    </w:p>
    <w:p>
      <w:r>
        <w:t>(177.0, -36.6), (177.0, -36.3), (177.4, -36.3), (177.2, -36.3) (0.075, 0.090, 0.098)</w:t>
      </w:r>
    </w:p>
    <w:p>
      <w:r>
        <w:t>(178.2, -42.2), (178.2, -42.0), (178.2, -42.2), (177.4, -43.0), (177.2, -43.0), (177.0, -42.7), (177.0, -42.0), (176.5, -41.5), (176.2, -41.5), (176.5, -41.5), (177.0, -42.0), (177.0, -42.5), (177.2, -42.7), (177.7, -42.7) (0.302, 0.314, 0.314)</w:t>
      </w:r>
    </w:p>
    <w:p>
      <w:r>
        <w:t>(177.7, -42.2), (177.4, -42.2), (177.4, -42.0), (177.2, -41.7), (177.2, -41.5), (177.0, -41.2), (176.2, -41.2), (177.0, -41.2), (177.2, -41.0), (177.2, -40.7), (177.0, -40.5), (177.0, -40.3), (177.0, -40.5), (177.2, -40.7), (177.2, -41.0), (177.4, -41.2), (177.7, -41.2), (177.9, -41.5), (177.9, -42.0) (0.431, 0.431, 0.424)</w:t>
      </w:r>
    </w:p>
    <w:p>
      <w:r>
        <w:t>(177.2, -36.8), (177.2, -36.6), (177.4, -36.6) (0.031, 0.039, 0.051)</w:t>
      </w:r>
    </w:p>
    <w:p>
      <w:r>
        <w:t>(177.9, -42.2), (177.7, -42.5), (177.2, -42.5), (177.2, -42.0), (176.7, -41.5), (177.0, -41.5), (177.0, -41.7), (177.2, -42.0), (177.2, -42.2), (177.4, -42.5), (177.7, -42.5) (0.373, 0.373, 0.369)</w:t>
      </w:r>
    </w:p>
    <w:p>
      <w:r>
        <w:t>(177.9, -34.3), (177.9, -33.6), (178.4, -33.6), (177.9, -34.1) (0.361, 0.337, 0.302)</w:t>
      </w:r>
    </w:p>
    <w:p>
      <w:r>
        <w:t>(178.7, -35.8), (178.4, -35.8), (177.9, -35.3), (177.9, -35.1), (178.2, -35.3), (178.4, -35.3), (178.7, -35.6) (0.431, 0.431, 0.424)</w:t>
      </w:r>
    </w:p>
    <w:p>
      <w:r>
        <w:t>(178.2, -34.6), (178.2, -34.1), (178.4, -33.9), (179.7, -33.9), (180.2, -33.4), (179.7, -33.9), (178.7, -33.9), (178.2, -34.3), (178.4, -34.6), (178.4, -34.8), (178.7, -35.1) (0.302, 0.314, 0.314)</w:t>
      </w:r>
    </w:p>
    <w:p>
      <w:r>
        <w:t>(179.2, -35.1), (178.7, -34.6), (178.7, -34.3), (178.9, -34.3), (178.7, -34.6) (0.243, 0.251, 0.235)</w:t>
      </w:r>
    </w:p>
    <w:p>
      <w:r>
        <w:t>(179.7, -36.6), (179.4, -36.6), (179.2, -36.3), (178.7, -36.3), (179.2, -36.3), (179.4, -36.1), (179.4, -35.8), (179.2, -35.6), (179.4, -35.8), (179.4, -36.1), (179.7, -36.3) (0.302, 0.314, 0.314)</w:t>
      </w:r>
    </w:p>
    <w:p>
      <w:r>
        <w:t>(178.9, -34.6), (179.2, -34.3), (179.7, -34.3), (179.9, -34.1), (179.7, -34.3), (179.4, -34.3), (179.2, -34.6), (179.2, -34.8) (0.204, 0.216, 0.220)</w:t>
      </w:r>
    </w:p>
    <w:p>
      <w:r>
        <w:t>(180.2, -35.6), (179.7, -35.1), (179.7, -34.8), (180.4, -34.1), (180.9, -34.1), (180.4, -34.1), (179.9, -34.6), (179.9, -34.8), (179.7, -35.1) (0.137, 0.145, 0.137)</w:t>
      </w:r>
    </w:p>
    <w:p>
      <w:r>
        <w:t>(180.2, -35.8), (179.4, -35.1), (179.4, -34.6), (179.7, -34.6), (180.6, -33.6), (180.9, -33.6), (180.9, -33.9), (181.1, -34.1), (180.6, -33.6), (179.4, -34.8), (179.4, -35.1) (0.173, 0.184, 0.180)</w:t>
      </w:r>
    </w:p>
    <w:p>
      <w:r>
        <w:t>(176.7, -47.1), (176.7, -46.7), (176.7, -47.1), (177.0, -47.4), (177.4, -47.4), (177.7, -47.1), (177.7, -46.9), (177.9, -46.7), (177.9, -46.4), (178.7, -46.4), (178.9, -46.2), (178.9, -45.4), (178.7, -45.2), (178.7, -44.9), (178.4, -44.7), (178.2, -44.7), (177.9, -44.9), (178.7, -44.2), (178.9, -44.4), (179.4, -44.4), (179.9, -43.9), (179.9, -43.5), (180.2, -43.2), (180.2, -41.5), (180.2, -42.7), (180.6, -43.2), (181.1, -43.2), (181.4, -43.0), (181.6, -43.0), (181.9, -43.2), (181.9, -43.9), (182.1, -44.2), (181.9, -43.9), (181.9, -43.5), (181.6, -43.2), (181.1, -43.2), (180.2, -44.2), (180.2, -44.4), (180.4, -44.7), (180.9, -44.7), (181.1, -44.9), (181.4, -44.9), (182.1, -45.7), (183.1, -45.7), (183.6, -45.2), (183.6, -44.9), (183.1, -44.4), (182.6, -44.4), (183.1, -44.4), (183.4, -44.7), (183.8, -44.7), (184.1, -44.9), (184.1, -45.2), (183.6, -45.7), (182.9, -45.7), (182.6, -45.9), (182.1, -45.9), (181.1, -44.9), (180.6, -44.9), (180.4, -44.7), (179.4, -44.7), (179.2, -44.4), (178.9, -44.7), (178.9, -44.9), (178.7, -45.2), (178.9, -45.4), (178.9, -46.4), (179.2, -46.7), (178.9, -46.9), (178.4, -46.9), (178.2, -46.7), (177.7, -47.1), (177.7, -47.4), (177.0, -47.4) (0.051, 0.035, 0.020)</w:t>
      </w:r>
    </w:p>
    <w:p>
      <w:r>
        <w:t>(181.1, -43.0), (180.6, -43.0), (180.4, -42.7), (180.4, -41.5), (180.2, -41.2), (180.2, -40.7), (179.9, -40.5), (179.9, -40.3), (179.4, -39.8), (179.4, -39.5), (178.9, -39.0), (178.9, -38.8), (179.2, -38.8), (179.4, -39.0), (179.4, -39.3), (179.7, -39.5), (180.4, -39.5), (180.6, -39.8), (180.6, -40.3), (180.4, -40.5), (180.4, -41.0), (180.6, -41.2), (180.9, -41.2), (181.1, -41.5), (181.4, -41.5), (181.6, -41.2), (181.9, -41.5), (180.9, -41.5), (180.4, -42.0), (180.4, -42.7), (180.6, -43.0) (0.031, 0.039, 0.051)</w:t>
      </w:r>
    </w:p>
    <w:p>
      <w:r>
        <w:t>(181.1, -35.3), (180.4, -35.3), (180.2, -35.1), (180.2, -34.8), (180.4, -34.6), (180.6, -34.6), (181.1, -35.1) (0.090, 0.098, 0.078)</w:t>
      </w:r>
    </w:p>
    <w:p>
      <w:r>
        <w:t>(181.9, -36.8), (181.4, -36.8), (181.1, -37.1), (181.1, -37.3), (181.1, -37.1), (180.9, -36.8), (179.7, -36.8), (179.9, -36.6), (179.9, -36.3), (179.7, -36.1), (179.9, -36.3), (180.2, -36.3), (180.4, -36.6), (180.6, -36.6), (180.9, -36.8) (0.251, 0.267, 0.271)</w:t>
      </w:r>
    </w:p>
    <w:p>
      <w:r>
        <w:t>(185.8, -43.7), (185.6, -43.9), (185.3, -43.9), (185.1, -44.2), (184.6, -44.2), (184.6, -43.9), (184.3, -43.7), (184.3, -43.2), (183.6, -42.5), (183.4, -42.5), (183.1, -42.2), (182.9, -42.2), (182.4, -41.7), (182.4, -41.5), (182.1, -41.2), (181.9, -41.2), (181.6, -41.0), (181.4, -41.0), (181.1, -41.2), (180.9, -41.0), (180.6, -41.0), (180.6, -40.5), (180.9, -40.3), (180.9, -39.8), (180.4, -39.3), (179.7, -39.3), (179.7, -39.0), (179.2, -38.5), (178.9, -38.5), (178.7, -38.8), (178.7, -39.0), (179.2, -39.5), (179.2, -39.8), (179.7, -40.3), (179.7, -40.5), (179.9, -40.7), (179.9, -43.2), (179.7, -43.5), (179.7, -43.9), (179.4, -44.2), (178.9, -44.2), (178.7, -43.9), (178.7, -43.0), (178.9, -42.7), (178.9, -41.0), (177.9, -40.0), (177.9, -39.8), (177.7, -39.5), (177.7, -38.5), (177.9, -38.3), (177.9, -37.8), (177.7, -37.5), (177.7, -37.3), (177.4, -37.1), (177.4, -36.8), (177.7, -36.8), (177.9, -37.1), (178.2, -37.1), (178.7, -37.5), (178.9, -37.5), (179.2, -37.8), (179.9, -37.8), (180.2, -38.0), (180.4, -38.0), (180.9, -38.5), (181.1, -38.5), (181.4, -38.8), (181.6, -38.8), (181.9, -39.0), (181.9, -39.8), (182.1, -40.0), (182.1, -40.7), (182.9, -41.5), (183.1, -41.5), (183.4, -41.7), (183.6, -41.7), (184.1, -42.2), (184.1, -42.5), (184.8, -43.2), (185.3, -43.2) (0.016, 0.024, 0.027)</w:t>
      </w:r>
    </w:p>
    <w:p>
      <w:r>
        <w:t>(182.9, -35.6), (181.6, -35.6), (181.4, -35.8), (181.4, -35.1), (180.6, -34.3), (180.4, -34.3), (180.2, -34.6), (180.4, -34.3), (180.9, -34.3), (180.9, -34.6), (181.9, -35.6) (0.129, 0.129, 0.094)</w:t>
      </w:r>
    </w:p>
    <w:p>
      <w:r>
        <w:t>(181.9, -38.0), (181.4, -37.5), (181.4, -37.1), (181.9, -37.1), (181.6, -37.1), (181.4, -37.3), (181.4, -37.5) (0.302, 0.314, 0.314)</w:t>
      </w:r>
    </w:p>
    <w:p>
      <w:r>
        <w:t>(182.6, -44.2), (182.4, -44.2), (182.1, -43.9), (182.1, -43.0), (181.6, -42.5), (181.4, -42.7), (180.6, -42.7), (180.6, -42.0), (180.9, -41.7), (181.9, -41.7), (181.9, -42.0), (182.4, -42.5), (182.6, -42.5), (182.1, -43.0), (182.1, -43.9), (182.4, -44.2) (0.063, 0.071, 0.051)</w:t>
      </w:r>
    </w:p>
    <w:p>
      <w:r>
        <w:t>(183.4, -45.2), (183.1, -45.4), (182.1, -45.4), (181.4, -44.7), (181.1, -44.7), (180.9, -44.4), (180.4, -44.4), (180.4, -44.2), (181.1, -43.5), (181.6, -43.5), (181.6, -43.9), (182.1, -44.4), (182.4, -44.4), (182.6, -44.7), (183.1, -44.7), (183.4, -44.9) (0.016, 0.024, 0.027)</w:t>
      </w:r>
    </w:p>
    <w:p>
      <w:r>
        <w:t>(181.9, -34.1), (181.9, -33.6), (182.1, -33.6), (181.9, -33.9) (0.431, 0.431, 0.424)</w:t>
      </w:r>
    </w:p>
    <w:p>
      <w:r>
        <w:t>(182.4, -36.3), (182.1, -36.1), (181.9, -36.1), (181.9, -35.8), (182.1, -35.8), (182.1, -36.1) (0.090, 0.098, 0.078)</w:t>
      </w:r>
    </w:p>
    <w:p>
      <w:r>
        <w:t>(182.9, -39.5), (182.9, -38.5), (182.4, -38.0), (182.1, -38.0), (181.6, -37.5), (181.6, -37.3), (181.9, -37.3), (181.6, -37.5), (182.1, -38.0), (182.4, -38.0), (182.6, -38.3), (182.9, -38.3), (183.1, -38.0), (182.9, -37.8), (182.9, -37.5), (182.6, -37.3), (182.9, -37.5), (182.9, -37.8), (183.1, -38.0), (182.9, -38.3) (0.373, 0.373, 0.369)</w:t>
      </w:r>
    </w:p>
    <w:p>
      <w:r>
        <w:t>(182.9, -36.3), (182.6, -36.3), (182.4, -36.1), (182.4, -35.8), (182.9, -35.8) (0.063, 0.071, 0.051)</w:t>
      </w:r>
    </w:p>
    <w:p>
      <w:r>
        <w:t>(182.4, -34.3), (182.4, -33.9), (182.9, -33.9), (182.9, -34.3) (0.561, 0.549, 0.529)</w:t>
      </w:r>
    </w:p>
    <w:p>
      <w:r>
        <w:t>(183.8, -38.3), (183.4, -38.3), (183.1, -38.5), (183.1, -38.3), (182.9, -38.0), (182.6, -38.0), (182.4, -37.8), (182.1, -37.8), (181.9, -37.5), (182.1, -37.3), (182.4, -37.3), (182.6, -37.5), (182.6, -37.8), (183.1, -38.3) (0.431, 0.431, 0.424)</w:t>
      </w:r>
    </w:p>
    <w:p>
      <w:r>
        <w:t>(183.4, -43.7), (183.1, -43.9), (182.9, -43.7), (182.6, -43.7), (182.6, -43.2), (183.1, -43.2), (183.4, -43.5) (0.137, 0.145, 0.137)</w:t>
      </w:r>
    </w:p>
    <w:p>
      <w:r>
        <w:t>(183.1, -43.7), (182.9, -43.5), (183.1, -43.5) (0.180, 0.161, 0.125)</w:t>
      </w:r>
    </w:p>
    <w:p>
      <w:r>
        <w:t>(183.4, -37.1), (183.4, -36.8), (183.1, -36.6), (182.9, -36.6), (183.1, -36.6), (183.4, -36.3), (183.4, -36.1) (0.129, 0.129, 0.094)</w:t>
      </w:r>
    </w:p>
    <w:p>
      <w:r>
        <w:t>(182.4, -43.9), (182.4, -43.7), (182.9, -44.2), (183.6, -44.2), (183.8, -43.9), (183.8, -43.5), (183.4, -43.0), (183.8, -43.5), (183.8, -44.2), (182.9, -44.2), (182.6, -43.9) (0.090, 0.098, 0.078)</w:t>
      </w:r>
    </w:p>
    <w:p>
      <w:r>
        <w:t>(183.6, -43.9), (183.4, -43.9), (183.6, -43.7), (183.6, -43.5), (183.1, -43.0), (182.6, -43.0), (183.1, -43.0), (183.6, -43.5) (0.129, 0.129, 0.094)</w:t>
      </w:r>
    </w:p>
    <w:p>
      <w:r>
        <w:t>(183.4, -35.3), (183.6, -35.1), (183.8, -35.1), (183.8, -35.3) (0.243, 0.251, 0.235)</w:t>
      </w:r>
    </w:p>
    <w:p>
      <w:r>
        <w:t>(183.8, -39.8), (183.6, -39.5), (183.6, -39.0), (183.8, -39.0), (184.1, -39.3), (184.1, -39.5) (0.796, 0.749, 0.698)</w:t>
      </w:r>
    </w:p>
    <w:p>
      <w:r>
        <w:t>(183.6, -36.8), (183.6, -36.6), (184.3, -36.6), (183.8, -36.6) (0.090, 0.098, 0.078)</w:t>
      </w:r>
    </w:p>
    <w:p>
      <w:r>
        <w:t>(184.3, -35.8), (183.8, -35.8), (183.6, -35.6), (183.8, -35.6), (184.1, -35.3), (184.1, -35.1), (183.8, -34.8), (183.8, -34.1), (183.8, -34.8), (184.1, -35.1), (184.3, -35.1), (184.3, -35.3), (184.6, -35.6) (0.204, 0.216, 0.220)</w:t>
      </w:r>
    </w:p>
    <w:p>
      <w:r>
        <w:t>(183.8, -37.3), (183.8, -37.1), (184.6, -37.1), (184.6, -37.3), (184.3, -37.5), (184.1, -37.5) (0.016, 0.024, 0.027)</w:t>
      </w:r>
    </w:p>
    <w:p>
      <w:r>
        <w:t>(184.1, -34.1), (184.1, -33.9), (184.3, -33.6), (184.3, -34.1) (0.137, 0.145, 0.137)</w:t>
      </w:r>
    </w:p>
    <w:p>
      <w:r>
        <w:t>(184.6, -41.7), (184.6, -41.0), (184.8, -41.2), (184.6, -41.5) (0.106, 0.118, 0.118)</w:t>
      </w:r>
    </w:p>
    <w:p>
      <w:r>
        <w:t>(184.8, -35.1), (184.6, -35.1), (184.6, -34.8) (0.243, 0.251, 0.235)</w:t>
      </w:r>
    </w:p>
    <w:p>
      <w:r>
        <w:t>(184.3, -44.4), (184.3, -43.9), (184.3, -44.2), (184.6, -44.4), (185.1, -44.4), (185.3, -44.2), (185.1, -44.4), (184.8, -44.4), (184.6, -44.7) (0.051, 0.035, 0.020)</w:t>
      </w:r>
    </w:p>
    <w:p>
      <w:r>
        <w:t>(184.8, -41.0), (184.8, -40.7), (185.1, -40.5), (185.1, -41.0) (0.090, 0.098, 0.078)</w:t>
      </w:r>
    </w:p>
    <w:p>
      <w:r>
        <w:t>(185.6, -36.1), (185.6, -36.6), (185.6, -36.1), (185.3, -35.8), (185.1, -35.8), (184.8, -36.1), (184.8, -36.3), (183.6, -36.3), (184.6, -36.3), (185.1, -35.8), (185.3, -35.8) (0.137, 0.145, 0.137)</w:t>
      </w:r>
    </w:p>
    <w:p>
      <w:r>
        <w:t>(185.8, -37.8), (185.6, -37.8), (185.3, -37.5), (184.8, -37.5), (185.1, -37.3), (184.6, -36.8), (184.3, -36.8), (184.6, -36.8), (184.8, -37.1), (185.1, -37.1), (185.3, -37.3), (185.6, -37.3), (185.6, -37.5) (0.063, 0.071, 0.051)</w:t>
      </w:r>
    </w:p>
    <w:p>
      <w:r>
        <w:t>(185.6, -36.8), (185.3, -36.6), (184.6, -36.6), (184.8, -36.6), (185.1, -36.3), (185.1, -36.1), (185.3, -36.1), (185.3, -36.6) (0.129, 0.129, 0.094)</w:t>
      </w:r>
    </w:p>
    <w:p>
      <w:r>
        <w:t>(186.3, -42.7), (186.1, -43.0), (185.6, -43.0), (185.3, -42.7), (185.1, -42.7), (184.6, -42.2), (184.6, -42.0), (184.1, -41.5), (183.8, -41.5), (184.3, -41.5), (184.3, -41.7), (184.6, -42.0), (184.6, -42.2), (185.1, -42.7), (185.3, -42.7), (185.6, -43.0), (185.8, -43.0), (186.3, -42.5), (186.3, -41.2) (0.090, 0.098, 0.078)</w:t>
      </w:r>
    </w:p>
    <w:p>
      <w:r>
        <w:t>(185.3, -42.5), (184.8, -42.0), (184.8, -41.5), (185.1, -41.5), (184.8, -41.7), (184.8, -42.0), (185.3, -42.5), (185.8, -42.5), (186.1, -42.2), (186.1, -41.2), (186.1, -42.2), (185.8, -42.5) (0.137, 0.145, 0.137)</w:t>
      </w:r>
    </w:p>
    <w:p>
      <w:r>
        <w:t>(186.6, -38.3), (186.3, -38.3), (186.1, -38.0), (185.6, -38.0), (185.3, -37.8), (184.1, -37.8), (185.3, -37.8), (185.6, -38.0), (185.8, -38.0), (186.1, -37.8), (185.8, -37.5), (185.8, -37.3), (185.6, -37.1), (185.3, -37.1), (185.1, -36.8), (184.8, -36.8), (185.3, -36.8), (186.6, -38.0) (0.090, 0.098, 0.078)</w:t>
      </w:r>
    </w:p>
    <w:p>
      <w:r>
        <w:t>(185.3, -42.2), (185.1, -42.0), (185.1, -41.7), (185.3, -41.5), (185.3, -41.2), (185.6, -41.0), (185.6, -40.3), (185.3, -40.0), (185.1, -40.0), (185.3, -40.0), (185.8, -40.5), (186.3, -40.5), (186.6, -40.3), (186.8, -40.3), (186.6, -40.3), (185.8, -41.0), (185.8, -42.2) (0.173, 0.184, 0.180)</w:t>
      </w:r>
    </w:p>
    <w:p>
      <w:r>
        <w:t>(186.8, -40.0), (186.6, -40.0), (186.3, -40.3), (185.8, -40.3), (185.3, -39.8), (185.1, -39.8), (184.8, -40.0), (185.3, -39.5), (185.3, -39.8), (185.8, -40.3), (186.3, -40.3), (186.6, -40.0) (0.204, 0.216, 0.220)</w:t>
      </w:r>
    </w:p>
    <w:p>
      <w:r>
        <w:t>(185.6, -45.7), (185.3, -45.4), (185.3, -44.7), (185.6, -44.7), (185.8, -44.4), (186.3, -44.4), (186.6, -44.7), (186.6, -44.9), (185.8, -45.7) (0.090, 0.098, 0.078)</w:t>
      </w:r>
    </w:p>
    <w:p>
      <w:r>
        <w:t>(185.8, -43.9), (186.1, -43.7), (185.8, -43.5), (186.1, -43.5), (186.1, -43.7) (0.051, 0.035, 0.020)</w:t>
      </w:r>
    </w:p>
    <w:p>
      <w:r>
        <w:t>(186.3, -39.8), (185.8, -39.8), (185.8, -39.3), (186.1, -39.3), (186.3, -39.5) (0.251, 0.267, 0.271)</w:t>
      </w:r>
    </w:p>
    <w:p>
      <w:r>
        <w:t>(187.5, -38.0), (187.3, -38.3), (187.3, -38.5), (187.0, -38.5), (186.8, -38.8), (186.1, -38.8), (185.8, -38.5), (185.6, -38.5), (185.3, -38.3), (185.1, -38.3), (184.8, -38.0), (184.3, -38.0), (184.8, -38.0), (185.1, -38.3), (185.3, -38.3), (185.6, -38.5), (185.8, -38.5), (186.1, -38.8), (186.8, -38.8), (187.3, -38.3), (187.3, -38.0), (187.0, -37.8), (187.3, -37.8) (0.173, 0.184, 0.180)</w:t>
      </w:r>
    </w:p>
    <w:p>
      <w:r>
        <w:t>(186.6, -41.0), (186.8, -41.0), (187.0, -41.2), (186.8, -41.0), (186.6, -41.2) (0.063, 0.071, 0.051)</w:t>
      </w:r>
    </w:p>
    <w:p>
      <w:r>
        <w:t>(187.0, -36.6), (186.8, -36.3), (187.0, -36.3), (187.5, -35.8), (187.5, -35.6), (187.0, -35.1), (186.8, -35.3), (186.8, -35.6), (186.8, -34.8), (186.3, -34.3), (186.1, -34.3), (185.8, -34.1), (186.1, -34.3), (186.3, -34.3), (186.6, -34.6), (188.0, -34.6), (188.3, -34.8), (187.8, -34.8), (187.5, -35.1), (187.5, -35.8), (187.3, -36.1), (187.3, -36.3) (0.796, 0.749, 0.698)</w:t>
      </w:r>
    </w:p>
    <w:p>
      <w:r>
        <w:t>(186.3, -39.0), (187.0, -39.0), (187.8, -38.3), (187.8, -38.0), (187.5, -37.8), (188.0, -37.8), (188.0, -38.0), (187.0, -39.0) (0.204, 0.216, 0.220)</w:t>
      </w:r>
    </w:p>
    <w:p>
      <w:r>
        <w:t>(185.1, -39.5), (185.3, -39.3), (185.3, -38.8), (184.8, -38.3), (185.6, -39.0), (186.1, -39.0), (186.3, -39.3), (187.0, -39.3), (188.3, -38.0), (188.3, -37.8), (188.0, -37.5), (187.0, -37.5), (187.8, -37.5), (188.5, -36.8), (188.5, -36.6), (189.0, -36.1), (188.8, -36.3), (189.0, -36.6), (189.0, -36.8), (188.8, -37.1), (188.8, -37.8), (189.0, -38.0), (189.3, -38.0), (189.5, -38.3), (190.0, -38.3), (190.2, -38.5), (190.2, -39.0), (190.0, -39.3), (189.8, -39.3), (189.5, -39.5), (188.3, -39.5), (188.0, -39.3), (187.8, -39.5), (187.3, -39.5), (187.0, -39.8), (187.3, -40.0), (187.3, -40.3), (186.8, -39.8), (186.6, -39.8), (186.3, -40.0), (185.8, -40.0), (185.6, -39.8), (185.6, -39.5), (185.3, -39.3) (0.243, 0.251, 0.235)</w:t>
      </w:r>
    </w:p>
    <w:p>
      <w:r>
        <w:t>(189.3, -45.4), (188.5, -45.4), (187.8, -44.7), (187.3, -44.7), (187.3, -44.4), (187.0, -44.2), (187.5, -44.7), (187.8, -44.7), (188.5, -45.4) (0.031, 0.039, 0.051)</w:t>
      </w:r>
    </w:p>
    <w:p>
      <w:r>
        <w:t>(189.5, -34.6), (189.3, -34.6), (189.0, -34.8), (188.8, -34.8), (188.5, -34.6), (188.3, -34.6), (188.0, -34.3), (187.8, -34.3), (187.5, -34.1), (186.3, -34.1), (185.8, -33.6), (185.8, -33.1), (185.8, -33.6), (186.3, -34.1), (188.0, -34.1), (188.8, -34.8), (189.0, -34.8), (189.5, -34.3), (189.5, -34.1), (189.3, -33.9), (189.3, -32.6), (189.3, -33.9), (189.5, -34.1) (0.902, 0.871, 0.827)</w:t>
      </w:r>
    </w:p>
    <w:p>
      <w:r>
        <w:t>(187.8, -35.6), (187.8, -35.1), (189.5, -35.1), (189.8, -34.8), (189.8, -34.6), (189.8, -34.8), (189.5, -35.1), (188.0, -35.1), (187.8, -35.3) (0.714, 0.682, 0.643)</w:t>
      </w:r>
    </w:p>
    <w:p>
      <w:r>
        <w:t>(189.3, -41.7), (189.3, -41.2), (189.0, -41.0), (188.8, -41.0), (188.5, -41.2), (188.5, -41.7), (188.5, -41.0), (188.8, -40.7), (189.3, -41.2) (0.902, 0.871, 0.827)</w:t>
      </w:r>
    </w:p>
    <w:p>
      <w:r>
        <w:t>(188.3, -39.3), (188.3, -39.0), (188.5, -38.8), (188.5, -38.5), (188.8, -38.3), (189.3, -38.3), (189.5, -38.5), (189.8, -38.5), (190.0, -38.8), (189.5, -39.3), (189.8, -39.0), (189.8, -38.8), (189.3, -38.3), (188.8, -38.3), (188.5, -38.5), (188.5, -38.8), (188.3, -39.0), (188.5, -39.3) (0.204, 0.216, 0.220)</w:t>
      </w:r>
    </w:p>
    <w:p>
      <w:r>
        <w:t>(189.3, -42.5), (189.0, -42.5), (189.0, -42.2), (188.8, -42.0), (188.8, -41.2), (189.0, -41.2), (189.0, -41.7), (189.3, -42.0) (0.973, 0.961, 0.933)</w:t>
      </w:r>
    </w:p>
    <w:p>
      <w:r>
        <w:t>(192.5, -45.2), (192.2, -45.4), (191.7, -45.4), (191.5, -45.7), (190.7, -45.7), (190.5, -45.4), (189.5, -45.4), (189.3, -45.2), (188.5, -45.2), (188.5, -44.9), (188.0, -44.4), (187.8, -44.4), (187.5, -44.2), (187.3, -44.2), (187.3, -43.9), (187.0, -43.7), (187.0, -42.5), (186.8, -42.2), (186.8, -41.5), (187.3, -42.0), (187.3, -42.5), (187.5, -42.7), (187.5, -43.0), (187.8, -43.2), (187.8, -43.7), (188.0, -43.9), (188.0, -44.2), (188.3, -44.4), (188.8, -44.4), (189.0, -44.7), (190.5, -44.7), (190.7, -44.4), (191.5, -44.4), (191.7, -44.7), (192.2, -44.7), (192.2, -44.9) (0.016, 0.024, 0.027)</w:t>
      </w:r>
    </w:p>
    <w:p>
      <w:r>
        <w:t>(188.8, -42.5), (188.8, -42.2), (188.8, -42.5), (189.0, -42.7), (189.3, -42.7), (189.5, -42.5), (189.5, -42.2), (189.5, -42.7), (189.0, -42.7) (0.902, 0.871, 0.827)</w:t>
      </w:r>
    </w:p>
    <w:p>
      <w:r>
        <w:t>(188.8, -39.0), (188.8, -38.8), (189.5, -38.8), (189.5, -39.0) (0.173, 0.184, 0.180)</w:t>
      </w:r>
    </w:p>
    <w:p>
      <w:r>
        <w:t>(189.3, -37.8), (189.0, -37.5), (189.0, -37.1), (189.3, -36.8), (189.3, -36.1), (189.3, -37.1), (189.0, -37.3), (189.0, -37.5) (0.306, 0.286, 0.251)</w:t>
      </w:r>
    </w:p>
    <w:p>
      <w:r>
        <w:t>(190.2, -39.5), (190.7, -39.0), (190.7, -38.8), (190.2, -38.3), (190.7, -38.3), (190.7, -39.3), (190.5, -39.5) (0.306, 0.286, 0.251)</w:t>
      </w:r>
    </w:p>
    <w:p>
      <w:r>
        <w:t>(190.7, -43.9), (191.0, -43.7), (191.0, -43.0), (191.2, -43.0), (191.2, -43.5), (191.5, -43.7), (191.0, -43.7) (0.137, 0.145, 0.137)</w:t>
      </w:r>
    </w:p>
    <w:p>
      <w:r>
        <w:t>(193.4, -40.3), (193.0, -40.3), (192.7, -40.0), (192.5, -40.0), (192.2, -39.8), (191.5, -39.8), (191.2, -39.5), (191.0, -39.8), (190.7, -39.8), (190.5, -40.0), (190.2, -40.0), (190.0, -39.8), (189.5, -39.8), (190.5, -39.8), (191.0, -39.3), (191.0, -38.3), (190.7, -38.0), (190.0, -38.0), (189.8, -37.8), (189.5, -37.8), (189.3, -37.5), (189.3, -37.3), (189.3, -37.5), (189.5, -37.8), (189.8, -37.8), (190.0, -38.0), (191.0, -38.0), (191.2, -38.3), (191.2, -38.8), (191.5, -39.0), (191.7, -38.8), (192.2, -38.8), (192.7, -38.3), (193.0, -38.3), (193.2, -38.5), (193.7, -38.5), (193.9, -38.3), (193.7, -38.5), (192.5, -38.5), (192.0, -39.0), (191.7, -39.0), (191.5, -39.3), (192.0, -39.8), (192.2, -39.8), (192.5, -40.0), (192.7, -40.0), (193.0, -40.3) (0.302, 0.314, 0.314)</w:t>
      </w:r>
    </w:p>
    <w:p>
      <w:r>
        <w:t>(193.0, -41.0), (192.7, -40.7), (192.2, -40.7), (192.5, -40.7), (192.7, -40.5), (192.2, -40.0), (191.2, -40.0), (191.0, -40.3), (191.0, -40.5), (190.7, -40.3), (190.5, -40.3), (190.2, -40.5), (190.2, -40.3), (190.0, -40.0), (190.2, -40.3), (190.5, -40.3), (190.7, -40.0), (191.0, -40.0), (191.2, -39.8), (191.5, -40.0), (192.2, -40.0), (192.5, -40.3), (192.7, -40.3), (193.0, -40.5) (0.361, 0.337, 0.302)</w:t>
      </w:r>
    </w:p>
    <w:p>
      <w:r>
        <w:t>(193.2, -34.3), (192.0, -34.3), (191.7, -34.6), (191.2, -34.6), (191.0, -34.3), (191.0, -33.1), (190.7, -32.9), (190.7, -32.1), (191.0, -32.1), (191.2, -31.9), (191.7, -32.4), (191.7, -33.6), (192.2, -34.1), (193.2, -34.1) (0.016, 0.024, 0.027)</w:t>
      </w:r>
    </w:p>
    <w:p>
      <w:r>
        <w:t>(192.0, -43.5), (191.7, -43.5), (191.7, -43.2) (0.204, 0.216, 0.220)</w:t>
      </w:r>
    </w:p>
    <w:p>
      <w:r>
        <w:t>(191.2, -40.3), (192.2, -40.3), (192.5, -40.5), (192.2, -40.5), (192.0, -40.7), (191.7, -40.7), (191.5, -40.5), (191.2, -40.5) (0.373, 0.373, 0.369)</w:t>
      </w:r>
    </w:p>
    <w:p>
      <w:r>
        <w:t>(191.7, -42.2), (192.0, -42.0), (192.0, -41.7), (191.5, -41.2), (191.7, -41.5), (192.5, -41.5), (192.5, -42.0), (192.0, -42.0) (0.173, 0.184, 0.180)</w:t>
      </w:r>
    </w:p>
    <w:p>
      <w:r>
        <w:t>(189.8, -35.6), (190.2, -35.1), (190.2, -35.3), (190.7, -35.8), (192.2, -35.8), (192.5, -35.6), (192.7, -35.6), (192.5, -35.6), (192.2, -35.8), (191.0, -35.8), (190.5, -36.3), (191.0, -36.8), (191.7, -36.8), (192.0, -36.6), (192.2, -36.6), (192.5, -36.3), (193.4, -36.3), (193.9, -35.8), (193.7, -35.6), (193.4, -35.6), (194.2, -35.6), (194.2, -35.8), (193.9, -36.1), (193.7, -36.1), (193.4, -36.3), (192.7, -36.3), (192.2, -36.8), (192.0, -36.8), (191.7, -37.1), (191.0, -37.1), (190.7, -36.8), (190.5, -36.8), (190.2, -36.6), (190.2, -36.1) (0.502, 0.486, 0.463)</w:t>
      </w:r>
    </w:p>
    <w:p>
      <w:r>
        <w:t>(192.0, -43.0), (192.0, -42.7), (192.2, -42.7), (192.2, -43.0) (0.251, 0.267, 0.271)</w:t>
      </w:r>
    </w:p>
    <w:p>
      <w:r>
        <w:t>(192.0, -43.2), (191.7, -43.0), (191.7, -42.7), (192.0, -42.5), (192.5, -42.5), (192.7, -42.2), (192.5, -42.5), (192.5, -43.0), (192.2, -43.2) (0.243, 0.251, 0.235)</w:t>
      </w:r>
    </w:p>
    <w:p>
      <w:r>
        <w:t>(190.7, -36.3), (191.0, -36.1), (192.2, -36.1), (192.5, -35.8), (192.7, -35.8), (193.0, -35.6), (193.2, -35.6), (193.4, -35.8), (193.7, -35.8), (193.4, -36.1), (192.5, -36.1), (192.2, -36.3), (192.0, -36.3), (191.7, -36.6), (191.0, -36.6) (0.561, 0.549, 0.529)</w:t>
      </w:r>
    </w:p>
    <w:p>
      <w:r>
        <w:t>(188.3, -35.8), (188.5, -35.6), (189.5, -35.6), (190.0, -36.1), (190.0, -36.6), (190.5, -37.1), (190.7, -37.1), (191.0, -37.3), (191.7, -37.3), (192.0, -37.1), (192.2, -37.1), (192.7, -36.6), (193.4, -36.6), (193.7, -36.3), (193.9, -36.3), (194.4, -35.8), (194.4, -35.6), (194.2, -35.3), (193.0, -35.3), (194.2, -35.3), (194.7, -34.8), (194.7, -34.1), (194.7, -34.8), (194.9, -35.1), (195.2, -34.8), (195.7, -34.8), (195.4, -34.8), (194.7, -35.6), (194.7, -35.8), (194.2, -36.3), (193.9, -36.3), (193.7, -36.6), (193.0, -36.6), (192.2, -37.3), (190.5, -37.3), (190.0, -36.8), (190.0, -36.1), (189.5, -35.6), (188.5, -35.6) (0.431, 0.431, 0.424)</w:t>
      </w:r>
    </w:p>
    <w:p>
      <w:r>
        <w:t>(188.8, -35.8), (189.3, -35.8), (189.5, -36.1), (189.5, -37.3), (190.0, -37.8), (191.2, -37.8), (191.5, -38.0), (192.5, -38.0), (192.7, -37.8), (193.2, -37.8), (193.4, -37.5), (193.4, -37.3), (193.7, -37.1), (193.9, -37.1), (195.2, -35.8), (195.2, -35.6), (195.4, -35.3), (195.7, -35.3), (195.2, -35.8), (195.2, -36.1), (195.7, -36.6), (195.7, -36.8), (195.4, -36.8), (194.9, -36.3), (194.2, -37.1), (194.2, -37.5), (193.9, -37.8), (193.9, -38.0), (193.7, -38.3), (193.2, -38.3), (193.0, -38.0), (192.7, -38.0), (192.2, -38.5), (191.7, -38.5), (191.5, -38.8), (191.5, -38.3), (191.0, -37.8), (190.0, -37.8), (189.8, -37.5), (189.5, -37.5), (189.5, -36.1), (189.3, -35.8) (0.361, 0.337, 0.302)</w:t>
      </w:r>
    </w:p>
    <w:p>
      <w:r>
        <w:t>(193.4, -33.9), (193.2, -33.6), (192.2, -33.6), (192.2, -32.6), (192.2, -33.4), (192.5, -33.6), (193.2, -33.6) (0.063, 0.071, 0.051)</w:t>
      </w:r>
    </w:p>
    <w:p>
      <w:r>
        <w:t>(189.8, -37.3), (189.8, -36.1), (189.5, -35.8), (189.8, -36.1), (189.8, -36.8), (190.5, -37.5), (192.2, -37.5), (193.0, -36.8), (193.7, -36.8), (193.9, -36.6), (194.2, -36.6), (194.9, -35.8), (194.9, -35.6), (195.4, -35.1), (195.9, -35.1), (195.4, -35.1), (194.9, -35.6), (194.9, -35.8), (193.9, -36.8), (193.7, -36.8), (193.2, -37.3), (193.2, -37.5), (192.7, -37.5), (192.5, -37.8), (191.5, -37.8), (191.2, -37.5), (190.0, -37.5) (0.373, 0.373, 0.369)</w:t>
      </w:r>
    </w:p>
    <w:p>
      <w:r>
        <w:t>(193.4, -40.0), (193.2, -40.0), (192.7, -39.5), (192.7, -39.3), (193.0, -39.0), (193.4, -39.0), (193.2, -39.0), (193.0, -39.3), (193.0, -39.5) (0.243, 0.251, 0.235)</w:t>
      </w:r>
    </w:p>
    <w:p>
      <w:r>
        <w:t>(193.2, -41.0), (193.2, -40.5), (193.4, -40.5), (193.2, -40.7) (0.373, 0.373, 0.369)</w:t>
      </w:r>
    </w:p>
    <w:p>
      <w:r>
        <w:t>(193.4, -39.5), (193.7, -39.3), (193.9, -39.3), (193.9, -39.5) (0.216, 0.196, 0.161)</w:t>
      </w:r>
    </w:p>
    <w:p>
      <w:r>
        <w:t>(192.0, -39.5), (191.7, -39.3), (192.0, -39.3), (192.5, -38.8), (193.7, -38.8), (194.2, -38.3), (194.2, -37.8), (194.4, -37.5), (194.4, -37.1), (194.9, -36.6), (195.4, -37.1), (195.7, -37.1), (195.9, -36.8), (195.9, -36.6), (195.4, -36.1), (195.4, -35.8), (195.9, -35.3), (195.7, -35.6), (195.7, -36.1), (195.9, -36.3), (195.9, -37.1), (195.2, -37.1), (194.4, -37.8), (194.4, -38.0), (194.2, -38.3), (194.2, -38.5), (193.9, -38.5), (193.7, -38.8), (193.0, -38.8), (192.7, -39.0), (192.5, -39.0), (192.2, -39.3), (192.2, -39.5), (192.5, -39.8), (192.2, -39.5) (0.306, 0.286, 0.251)</w:t>
      </w:r>
    </w:p>
    <w:p>
      <w:r>
        <w:t>(193.9, -43.9), (193.9, -43.7), (193.7, -43.5), (193.7, -43.2), (193.9, -43.0), (193.9, -41.5), (194.4, -41.0), (194.9, -41.0), (194.9, -41.5), (194.4, -41.0), (194.2, -41.2), (194.2, -41.5), (193.9, -41.7), (193.9, -43.0), (193.7, -43.2), (193.7, -43.5), (193.9, -43.7), (194.2, -43.7), (194.7, -43.2), (194.7, -42.0), (194.7, -43.2), (194.4, -43.5), (194.4, -43.7), (194.2, -43.7) (0.902, 0.871, 0.827)</w:t>
      </w:r>
    </w:p>
    <w:p>
      <w:r>
        <w:t>(193.9, -43.5), (193.9, -43.2), (194.2, -43.0), (194.2, -41.7), (194.4, -41.5), (194.4, -41.2), (194.7, -41.5), (194.7, -41.7), (194.4, -42.0), (194.4, -43.2), (194.2, -43.5) (0.973, 0.961, 0.933)</w:t>
      </w:r>
    </w:p>
    <w:p>
      <w:r>
        <w:t>(194.2, -39.3), (194.2, -39.0), (194.7, -38.5), (194.7, -38.3), (195.2, -37.8), (194.7, -38.3), (194.7, -38.5), (194.4, -38.8), (194.4, -39.3) (0.247, 0.212, 0.173)</w:t>
      </w:r>
    </w:p>
    <w:p>
      <w:r>
        <w:t>(195.2, -41.0), (194.9, -40.7), (194.9, -40.5), (195.2, -40.7) (0.796, 0.749, 0.698)</w:t>
      </w:r>
    </w:p>
    <w:p>
      <w:r>
        <w:t>(195.4, -34.3), (195.2, -34.3), (195.2, -33.9), (195.2, -34.1) (0.561, 0.549, 0.529)</w:t>
      </w:r>
    </w:p>
    <w:p>
      <w:r>
        <w:t>(196.4, -35.1), (196.2, -34.8), (195.9, -34.8), (195.7, -34.6), (195.2, -34.6), (194.9, -34.8), (194.9, -32.6), (194.9, -34.3), (195.2, -34.6), (195.7, -34.6), (195.9, -34.8), (196.2, -34.8) (0.502, 0.486, 0.463)</w:t>
      </w:r>
    </w:p>
    <w:p>
      <w:r>
        <w:t>(195.7, -41.0), (195.7, -40.3), (195.4, -40.0), (195.7, -40.0) (0.502, 0.486, 0.463)</w:t>
      </w:r>
    </w:p>
    <w:p>
      <w:r>
        <w:t>(194.7, -38.0), (195.2, -37.5), (195.7, -37.5), (196.2, -37.1), (196.2, -36.3), (196.2, -37.3), (195.9, -37.3), (195.7, -37.5), (195.2, -37.5) (0.255, 0.231, 0.196)</w:t>
      </w:r>
    </w:p>
    <w:p>
      <w:r>
        <w:t>(195.2, -44.2), (195.7, -43.7), (195.7, -43.5), (195.9, -43.5), (195.9, -43.9), (195.7, -43.7) (0.204, 0.216, 0.220)</w:t>
      </w:r>
    </w:p>
    <w:p>
      <w:r>
        <w:t>(194.7, -39.0), (194.7, -38.8), (194.9, -38.5), (194.9, -38.3), (195.4, -37.8), (196.4, -37.8), (196.6, -37.5), (196.6, -37.3), (196.4, -37.1), (196.4, -36.1), (196.6, -36.1), (196.4, -36.3), (196.4, -37.1), (196.6, -37.3), (196.6, -37.8), (196.2, -37.8), (195.7, -38.3), (195.9, -38.5), (196.2, -38.5), (196.4, -38.8), (196.6, -38.8), (196.4, -38.8), (196.2, -38.5), (195.4, -38.5), (195.2, -38.8), (194.9, -38.8) (0.216, 0.196, 0.161)</w:t>
      </w:r>
    </w:p>
    <w:p>
      <w:r>
        <w:t>(195.9, -36.1), (195.9, -35.6), (196.2, -35.6), (195.9, -35.8) (0.243, 0.251, 0.235)</w:t>
      </w:r>
    </w:p>
    <w:p>
      <w:r>
        <w:t>(196.2, -42.2), (195.9, -42.2), (195.9, -42.0) (0.173, 0.184, 0.180)</w:t>
      </w:r>
    </w:p>
    <w:p>
      <w:r>
        <w:t>(195.9, -42.7), (195.9, -42.5), (196.2, -42.5), (196.4, -42.2) (0.204, 0.216, 0.220)</w:t>
      </w:r>
    </w:p>
    <w:p>
      <w:r>
        <w:t>(195.9, -37.5), (196.2, -37.5), (196.4, -37.3), (196.4, -37.5) (0.247, 0.212, 0.173)</w:t>
      </w:r>
    </w:p>
    <w:p>
      <w:r>
        <w:t>(196.2, -42.0), (196.2, -41.7), (196.4, -41.5), (196.2, -41.7), (196.4, -42.0) (0.137, 0.145, 0.137)</w:t>
      </w:r>
    </w:p>
    <w:p>
      <w:r>
        <w:t>(198.1, -40.0), (197.6, -40.0), (197.4, -40.3), (197.4, -41.0), (197.4, -40.7), (196.9, -40.3), (196.2, -40.3), (195.9, -40.5), (195.9, -40.0), (195.7, -39.8), (194.9, -39.8), (197.9, -39.8) (0.431, 0.431, 0.424)</w:t>
      </w:r>
    </w:p>
    <w:p>
      <w:r>
        <w:t>(197.9, -43.9), (197.6, -43.7), (197.6, -43.5), (197.4, -43.2), (197.1, -43.2), (196.9, -43.5), (196.9, -43.7), (196.9, -43.5), (197.1, -43.2), (197.1, -43.0), (197.6, -42.5), (197.6, -43.7) (0.796, 0.749, 0.698)</w:t>
      </w:r>
    </w:p>
    <w:p>
      <w:r>
        <w:t>(197.6, -44.7), (197.1, -44.7), (196.9, -44.4), (196.9, -43.9), (197.1, -43.7), (197.1, -43.5), (197.4, -43.5), (197.4, -43.7), (197.9, -44.2), (197.9, -44.4) (0.902, 0.871, 0.827)</w:t>
      </w:r>
    </w:p>
    <w:p>
      <w:r>
        <w:t>(197.6, -44.4), (197.1, -44.4), (197.1, -43.9), (197.4, -43.9), (197.6, -44.2) (0.973, 0.961, 0.933)</w:t>
      </w:r>
    </w:p>
    <w:p>
      <w:r>
        <w:t>(197.9, -43.7), (197.9, -42.5), (197.6, -42.2), (196.9, -43.0), (196.9, -43.2), (196.9, -43.0), (197.6, -42.2), (197.6, -42.0), (197.9, -41.7), (197.9, -41.5), (198.1, -41.2), (198.1, -42.0), (197.9, -42.2) (0.714, 0.682, 0.643)</w:t>
      </w:r>
    </w:p>
    <w:p>
      <w:r>
        <w:t>(199.4, -38.5), (199.1, -38.8), (198.9, -38.5), (198.6, -38.5), (198.4, -38.3), (197.1, -38.3), (196.9, -38.5), (196.9, -38.3), (197.1, -38.3), (197.4, -38.0), (197.4, -37.5), (196.9, -37.1), (196.9, -36.6), (197.6, -37.3), (197.6, -37.5), (198.6, -38.5) (0.129, 0.129, 0.094)</w:t>
      </w:r>
    </w:p>
    <w:p>
      <w:r>
        <w:t>(196.9, -42.7), (197.4, -42.2), (197.4, -42.0), (197.6, -41.7), (197.6, -41.5), (197.9, -41.2), (197.9, -41.0), (198.1, -40.7), (198.6, -40.7), (198.6, -41.0), (198.4, -41.2), (198.4, -41.7), (198.4, -41.2), (198.1, -41.0), (197.6, -41.5), (197.6, -41.7), (197.4, -42.0), (197.4, -42.2) (0.635, 0.612, 0.584)</w:t>
      </w:r>
    </w:p>
    <w:p>
      <w:r>
        <w:t>(200.8, -38.0), (200.3, -38.5), (200.1, -38.5), (199.8, -38.8), (199.6, -38.8), (199.6, -38.5), (199.4, -38.3), (198.6, -38.3), (198.4, -38.5), (198.9, -39.0), (199.1, -39.0), (198.9, -39.0), (198.6, -38.8), (198.4, -38.8), (198.1, -38.5), (197.1, -38.5), (196.9, -38.8), (196.6, -38.5), (196.4, -38.5), (196.2, -38.3), (195.9, -38.3), (196.2, -38.0), (196.6, -38.0), (196.9, -37.8), (196.9, -37.3), (196.6, -37.1), (196.6, -36.3), (196.9, -36.3), (197.6, -37.1), (196.9, -36.3), (196.6, -36.6), (196.6, -37.1), (197.1, -37.5), (197.1, -38.0), (196.9, -38.0), (196.6, -38.3), (196.6, -38.5), (196.9, -38.8), (197.1, -38.5), (198.4, -38.5), (198.6, -38.3), (197.9, -37.5), (198.6, -38.3), (199.4, -38.3), (199.6, -38.5), (199.8, -38.5), (200.1, -38.3), (200.3, -38.3), (200.8, -37.8), (200.8, -37.3) (0.180, 0.161, 0.125)</w:t>
      </w:r>
    </w:p>
    <w:p>
      <w:r>
        <w:t>(197.6, -41.2), (197.6, -41.0), (197.9, -40.7), (197.9, -40.5), (198.1, -40.5), (198.4, -40.3), (199.4, -40.3), (199.4, -40.5), (198.9, -41.0), (198.9, -41.2), (198.6, -41.5), (198.6, -41.2), (198.9, -41.0), (198.9, -40.7), (198.6, -40.5), (198.1, -40.5), (197.6, -41.0) (0.561, 0.549, 0.529)</w:t>
      </w:r>
    </w:p>
    <w:p>
      <w:r>
        <w:t>(199.6, -44.9), (198.9, -44.2), (198.6, -44.4), (198.6, -43.5), (198.4, -43.2), (198.6, -43.5), (198.9, -43.5), (199.1, -43.2), (199.1, -43.0), (199.1, -43.2), (198.9, -43.5), (198.9, -44.2) (0.431, 0.431, 0.424)</w:t>
      </w:r>
    </w:p>
    <w:p>
      <w:r>
        <w:t>(202.1, -32.6), (201.8, -32.9), (201.6, -32.9), (201.3, -33.1), (200.8, -33.1), (200.1, -33.9), (199.6, -33.9), (199.4, -34.1), (198.9, -34.1), (198.6, -34.3), (198.6, -34.6), (198.4, -34.8), (198.4, -35.6), (198.9, -36.1), (198.9, -36.3), (199.1, -36.6), (198.9, -36.6), (198.6, -36.3), (198.6, -36.1), (196.4, -33.9), (196.4, -32.6), (195.7, -31.9), (195.7, -31.6), (195.9, -31.4), (196.4, -31.4), (198.6, -33.6), (200.3, -33.6), (201.3, -32.6) (0.973, 0.961, 0.933)</w:t>
      </w:r>
    </w:p>
    <w:p>
      <w:r>
        <w:t>(198.9, -42.7), (198.9, -42.5), (199.1, -42.5) (0.361, 0.337, 0.302)</w:t>
      </w:r>
    </w:p>
    <w:p>
      <w:r>
        <w:t>(198.6, -43.2), (198.6, -42.5), (198.9, -42.2), (198.9, -42.0), (199.4, -41.5), (199.6, -41.5), (199.6, -41.7), (199.4, -42.0), (199.4, -42.2), (199.4, -42.0), (199.1, -41.7), (198.9, -42.0), (198.9, -42.2), (198.6, -42.5), (198.6, -42.7), (198.9, -43.0), (199.1, -42.7), (198.9, -43.0), (198.9, -43.2) (0.373, 0.373, 0.369)</w:t>
      </w:r>
    </w:p>
    <w:p>
      <w:r>
        <w:t>(197.6, -40.7), (197.6, -40.3), (198.1, -40.3), (198.4, -40.0), (199.6, -40.0), (199.8, -39.8), (200.1, -39.8), (200.3, -39.5), (200.6, -39.5), (200.8, -39.3), (200.6, -39.5), (200.3, -39.5), (199.6, -40.3), (199.6, -40.5), (200.1, -41.0), (200.1, -41.5), (200.1, -41.2), (199.6, -40.7), (198.6, -41.7), (198.6, -42.0), (198.6, -41.7), (199.1, -41.2), (199.1, -41.0), (199.6, -40.5), (199.6, -40.3), (199.4, -40.0), (198.4, -40.0), (198.1, -40.3), (197.9, -40.3), (197.6, -40.5) (0.502, 0.486, 0.463)</w:t>
      </w:r>
    </w:p>
    <w:p>
      <w:r>
        <w:t>(199.4, -36.8), (198.9, -36.8), (198.4, -36.3), (198.4, -36.1), (195.9, -33.6), (195.9, -32.4), (195.7, -32.1), (196.2, -32.6), (196.2, -33.9), (198.4, -36.1), (198.4, -36.3), (198.9, -36.8), (199.1, -36.8), (199.4, -36.6), (199.1, -36.3), (199.1, -36.1), (198.6, -35.6), (198.6, -34.8), (198.9, -34.6), (198.9, -34.3), (199.4, -34.3), (199.6, -34.1), (200.1, -34.1), (200.6, -33.6), (200.3, -33.4), (198.6, -33.4), (196.6, -31.4), (197.4, -32.1), (197.6, -32.1), (197.6, -32.4), (198.6, -33.4), (200.1, -33.4), (200.3, -33.1), (200.6, -33.1), (201.3, -32.4), (202.5, -32.4), (202.5, -32.6), (202.3, -32.9), (202.1, -32.9), (201.8, -33.1), (201.6, -33.1), (201.3, -33.4), (201.1, -33.4), (200.6, -33.9), (200.3, -33.9), (200.1, -34.1), (199.6, -34.1), (199.4, -34.3), (199.1, -34.3), (198.6, -34.8), (198.6, -35.6), (199.1, -36.1), (199.1, -36.3), (199.4, -36.6) (0.902, 0.871, 0.827)</w:t>
      </w:r>
    </w:p>
    <w:p>
      <w:r>
        <w:t>(199.4, -42.5), (199.6, -42.2), (199.6, -42.0), (199.8, -41.7), (199.8, -41.5), (199.6, -41.2), (199.4, -41.2), (198.9, -41.7), (199.6, -41.0), (199.8, -41.2), (199.8, -41.7), (199.6, -42.0), (199.6, -42.2) (0.431, 0.431, 0.424)</w:t>
      </w:r>
    </w:p>
    <w:p>
      <w:r>
        <w:t>(200.1, -40.7), (199.8, -40.5), (199.8, -40.3), (200.3, -39.8), (200.6, -39.8), (200.1, -40.3) (0.561, 0.549, 0.529)</w:t>
      </w:r>
    </w:p>
    <w:p>
      <w:r>
        <w:t>(200.1, -44.2), (200.1, -43.9), (199.8, -43.7), (200.1, -43.5), (200.1, -43.2), (200.3, -43.0), (200.6, -43.0), (200.6, -44.2) (0.973, 0.961, 0.933)</w:t>
      </w:r>
    </w:p>
    <w:p>
      <w:r>
        <w:t>(200.6, -35.8), (200.3, -35.8), (200.1, -35.6), (200.3, -35.3), (200.6, -35.6) (0.173, 0.184, 0.180)</w:t>
      </w:r>
    </w:p>
    <w:p>
      <w:r>
        <w:t>(200.1, -42.0), (200.3, -41.7), (200.3, -40.3), (200.8, -39.8), (200.8, -39.5), (201.1, -39.3), (200.8, -39.5), (200.8, -39.8), (200.6, -40.0), (200.6, -40.3), (200.8, -40.5), (201.1, -40.5), (201.3, -40.3), (200.8, -40.7), (200.8, -41.0), (201.1, -41.2), (201.1, -41.5), (200.8, -41.2), (200.6, -41.2), (200.3, -41.5), (200.3, -41.7) (0.635, 0.612, 0.584)</w:t>
      </w:r>
    </w:p>
    <w:p>
      <w:r>
        <w:t>(201.6, -42.5), (200.8, -41.7), (200.6, -41.7), (200.1, -42.2), (200.6, -41.7), (200.6, -41.5), (200.8, -41.5), (201.1, -41.7), (201.1, -42.0) (0.714, 0.682, 0.643)</w:t>
      </w:r>
    </w:p>
    <w:p>
      <w:r>
        <w:t>(199.8, -44.2), (199.8, -43.9), (199.8, -44.2), (200.1, -44.4), (200.6, -44.4), (200.8, -44.2), (200.8, -43.0), (200.6, -42.7), (200.3, -42.7), (199.8, -43.2), (199.8, -43.5), (199.8, -43.2), (200.1, -43.0), (200.1, -42.7), (200.3, -42.7), (200.6, -42.5), (201.1, -42.5), (201.6, -43.0), (201.8, -43.0), (202.1, -43.2), (202.3, -43.2), (202.8, -43.7), (202.5, -43.9), (202.1, -43.9), (201.8, -44.2), (201.3, -44.2), (201.1, -44.4), (200.1, -44.4) (0.902, 0.871, 0.827)</w:t>
      </w:r>
    </w:p>
    <w:p>
      <w:r>
        <w:t>(199.6, -44.2), (199.8, -44.4), (199.6, -44.2), (199.6, -43.2), (199.8, -43.0), (199.8, -42.7), (200.6, -42.0), (200.8, -42.0), (201.6, -42.7), (201.8, -42.7), (202.1, -43.0), (202.3, -43.0), (202.5, -43.2), (202.8, -43.2), (202.8, -43.5), (202.3, -43.0), (202.1, -43.0), (201.8, -42.7), (201.6, -42.7), (201.1, -42.2), (200.6, -42.2), (200.3, -42.5), (200.1, -42.5), (199.8, -42.7), (199.8, -43.0), (199.6, -43.2) (0.796, 0.749, 0.698)</w:t>
      </w:r>
    </w:p>
    <w:p>
      <w:r>
        <w:t>(200.8, -40.3), (200.8, -40.0), (201.1, -39.8), (201.1, -39.5), (201.1, -40.3) (0.714, 0.682, 0.643)</w:t>
      </w:r>
    </w:p>
    <w:p>
      <w:r>
        <w:t>(201.3, -36.3), (200.8, -36.3), (200.8, -35.6), (200.8, -36.1), (201.1, -36.3) (0.204, 0.216, 0.220)</w:t>
      </w:r>
    </w:p>
    <w:p>
      <w:r>
        <w:t>(201.1, -37.5), (201.1, -37.1), (201.6, -37.1), (201.6, -37.3), (201.3, -37.5) (0.129, 0.129, 0.094)</w:t>
      </w:r>
    </w:p>
    <w:p>
      <w:r>
        <w:t>(202.3, -37.1), (201.8, -37.5), (202.1, -37.3), (202.1, -37.1), (201.6, -36.6), (201.1, -36.6), (200.8, -36.8), (200.8, -37.1), (200.8, -36.8), (201.1, -36.6), (201.6, -36.6), (201.8, -36.8), (202.1, -36.8) (0.173, 0.184, 0.180)</w:t>
      </w:r>
    </w:p>
    <w:p>
      <w:r>
        <w:t>(201.6, -39.8), (201.6, -39.0), (202.1, -38.5), (201.6, -39.0), (201.6, -39.5), (201.8, -39.8) (0.902, 0.871, 0.827)</w:t>
      </w:r>
    </w:p>
    <w:p>
      <w:r>
        <w:t>(203.8, -37.1), (203.0, -37.1), (203.3, -36.8), (203.0, -36.6), (202.1, -36.6), (201.8, -36.3), (201.6, -36.3), (201.3, -36.1), (201.1, -36.1), (201.1, -35.8), (201.6, -36.3), (201.8, -36.3), (202.1, -36.6), (203.0, -36.6), (203.3, -36.8), (203.8, -36.8) (0.243, 0.251, 0.235)</w:t>
      </w:r>
    </w:p>
    <w:p>
      <w:r>
        <w:t>(201.8, -39.5), (201.8, -39.0), (202.3, -38.5), (203.3, -38.5), (202.8, -39.0), (202.5, -39.0), (202.1, -39.5) (0.973, 0.961, 0.933)</w:t>
      </w:r>
    </w:p>
    <w:p>
      <w:r>
        <w:t>(202.3, -37.3), (202.5, -37.1), (202.3, -36.8), (203.0, -36.8), (202.8, -37.1), (202.5, -37.1) (0.204, 0.216, 0.220)</w:t>
      </w:r>
    </w:p>
    <w:p>
      <w:r>
        <w:t>(203.5, -38.8), (203.3, -38.8), (203.0, -39.0), (203.5, -38.5), (203.3, -38.3), (202.5, -38.3), (203.3, -38.3), (203.5, -38.5) (0.902, 0.871, 0.827)</w:t>
      </w:r>
    </w:p>
    <w:p>
      <w:r>
        <w:t>(204.5, -37.3), (203.5, -37.3), (203.8, -37.3), (204.0, -37.1), (204.0, -36.8), (203.8, -36.6), (203.3, -36.6), (203.0, -36.3), (202.1, -36.3), (203.0, -36.3), (203.3, -36.6), (204.0, -36.6), (204.3, -36.8), (204.5, -36.8) (0.251, 0.267, 0.271)</w:t>
      </w:r>
    </w:p>
    <w:p>
      <w:r>
        <w:t>(203.0, -44.4), (203.8, -43.7), (203.8, -43.5), (203.3, -43.0), (203.8, -43.5), (204.0, -43.2), (203.8, -43.5), (204.0, -43.7), (203.8, -43.7) (0.373, 0.373, 0.369)</w:t>
      </w:r>
    </w:p>
    <w:p>
      <w:r>
        <w:t>(202.3, -41.5), (202.3, -41.0), (202.5, -40.7), (203.0, -40.7), (204.0, -39.8), (204.3, -39.8), (204.5, -39.5), (204.8, -39.8), (204.8, -40.0), (205.0, -40.3), (205.0, -40.5), (205.5, -41.0), (205.5, -41.2), (205.7, -41.5), (205.7, -41.7), (205.0, -41.7), (204.8, -41.5), (204.3, -41.5), (203.8, -42.0), (203.5, -42.0), (203.3, -41.7), (202.8, -41.7), (202.5, -41.5) (0.016, 0.024, 0.027)</w:t>
      </w:r>
    </w:p>
    <w:p>
      <w:r>
        <w:t>(208.0, -35.3), (207.0, -36.3), (206.7, -36.3), (206.5, -36.6), (206.5, -36.8), (206.2, -37.1), (206.5, -37.3), (206.5, -37.5), (206.5, -37.3), (206.0, -36.8), (205.3, -36.8), (204.8, -37.3), (204.8, -38.0), (205.0, -38.3), (205.0, -38.5), (204.8, -38.3), (204.5, -38.5), (204.5, -37.8), (204.3, -37.5), (204.0, -37.5), (204.5, -37.5), (204.8, -37.3), (204.8, -36.8), (204.5, -36.6), (204.3, -36.6), (204.0, -36.3), (203.3, -36.3), (203.0, -36.1), (201.8, -36.1), (201.3, -35.6), (201.3, -35.3), (200.8, -34.8), (200.6, -34.8), (200.8, -34.8), (201.1, -35.1), (201.3, -35.1), (201.3, -35.3), (201.6, -35.6), (201.6, -35.8), (201.8, -36.1), (203.3, -36.1), (203.5, -36.3), (204.5, -36.3), (204.8, -36.6), (205.3, -36.6), (205.5, -36.3), (205.7, -36.3), (206.0, -36.6), (206.5, -36.6), (206.7, -36.3), (207.0, -36.3), (207.5, -35.8), (207.5, -35.6), (207.7, -35.6) (0.302, 0.314, 0.314)</w:t>
      </w:r>
    </w:p>
    <w:p>
      <w:r>
        <w:t>(207.5, -34.8), (207.2, -35.1), (207.0, -35.1), (206.5, -35.6), (203.8, -35.6), (203.3, -35.1), (203.3, -34.8), (203.5, -34.6), (203.5, -34.3), (203.8, -34.1), (203.8, -33.6), (203.5, -33.4), (203.0, -33.4), (203.3, -33.4), (203.8, -32.9), (203.8, -32.4), (203.0, -31.6), (201.8, -31.6), (203.0, -31.6), (204.0, -32.6), (204.5, -32.6), (204.8, -32.4), (204.3, -32.9), (204.3, -33.4), (204.0, -33.6), (204.0, -34.1), (203.8, -34.3), (203.8, -34.6), (203.5, -34.8), (204.0, -35.3), (204.8, -35.3), (205.0, -35.1), (206.0, -35.1), (206.2, -34.8), (206.2, -34.1), (206.7, -33.6), (206.5, -33.9), (206.5, -34.1), (207.0, -34.6), (207.2, -34.6) (0.502, 0.486, 0.463)</w:t>
      </w:r>
    </w:p>
    <w:p>
      <w:r>
        <w:t>(203.8, -34.8), (204.0, -34.6), (204.0, -34.3), (204.3, -34.1), (204.3, -33.6), (204.5, -33.4), (204.5, -32.9), (204.8, -32.6), (204.8, -32.9), (204.5, -33.1), (204.5, -33.4), (204.8, -33.6), (204.8, -33.9), (205.0, -34.1), (205.7, -34.1), (206.0, -33.9), (206.2, -33.9), (206.5, -33.6), (206.0, -34.1), (206.0, -34.8), (205.0, -34.8), (204.8, -35.1), (204.0, -35.1) (0.561, 0.549, 0.529)</w:t>
      </w:r>
    </w:p>
    <w:p>
      <w:r>
        <w:t>(204.8, -43.7), (204.8, -43.2), (205.3, -43.2), (205.5, -43.5), (205.5, -43.7) (0.796, 0.749, 0.698)</w:t>
      </w:r>
    </w:p>
    <w:p>
      <w:r>
        <w:t>(202.5, -33.6), (203.5, -33.6), (203.5, -34.1), (203.3, -34.3), (203.3, -34.6), (203.0, -34.8), (203.0, -35.1), (203.8, -35.8), (206.5, -35.8), (207.0, -35.3), (207.2, -35.3), (207.7, -34.8), (207.2, -34.3), (207.0, -34.3), (206.7, -34.1), (206.7, -33.9), (207.0, -33.6), (207.0, -34.1), (207.2, -34.3), (207.5, -34.3), (207.7, -34.6), (208.2, -34.6), (208.2, -34.8), (208.0, -34.8), (207.7, -35.1), (207.5, -35.1), (206.7, -35.8), (203.5, -35.8), (203.3, -35.6), (202.8, -35.6), (202.5, -35.3), (202.5, -34.8), (203.3, -34.1), (203.3, -33.9), (203.0, -33.6) (0.431, 0.431, 0.424)</w:t>
      </w:r>
    </w:p>
    <w:p>
      <w:r>
        <w:t>(204.8, -33.1), (205.5, -33.9), (205.7, -33.9), (206.0, -33.6), (206.2, -33.6), (206.0, -33.6), (205.7, -33.9), (205.0, -33.9), (205.0, -33.6), (204.8, -33.4) (0.635, 0.612, 0.584)</w:t>
      </w:r>
    </w:p>
    <w:p>
      <w:r>
        <w:t>(205.0, -38.0), (205.0, -37.3), (205.3, -37.1), (206.0, -37.1), (206.2, -37.3), (206.0, -37.1), (205.5, -37.1), (205.0, -37.5) (0.373, 0.373, 0.369)</w:t>
      </w:r>
    </w:p>
    <w:p>
      <w:r>
        <w:t>(201.1, -34.6), (201.6, -34.6), (202.3, -33.9), (203.0, -33.9), (203.0, -34.1), (202.3, -34.8), (202.3, -35.3), (202.8, -35.8), (203.3, -35.8), (203.5, -36.1), (206.7, -36.1), (207.5, -35.3), (207.7, -35.3), (208.0, -35.1), (208.2, -35.1), (208.5, -34.8), (208.5, -34.6), (208.2, -34.3), (207.7, -34.3), (207.5, -34.1), (207.2, -34.1), (207.2, -33.6), (207.2, -33.9), (207.7, -34.3), (208.7, -34.3), (208.7, -34.6), (208.2, -35.1), (208.0, -35.1), (207.7, -35.3), (207.5, -35.3), (207.2, -35.6), (207.2, -35.8), (207.0, -36.1), (206.7, -36.1), (206.5, -36.3), (206.0, -36.3), (205.7, -36.1), (205.5, -36.1), (205.3, -36.3), (204.8, -36.3), (204.5, -36.1), (203.5, -36.1), (203.3, -35.8), (202.1, -35.8), (201.8, -35.6), (201.8, -35.1), (201.3, -34.6) (0.373, 0.373, 0.369)</w:t>
      </w:r>
    </w:p>
    <w:p>
      <w:r>
        <w:t>(206.2, -38.8), (206.0, -38.8), (206.0, -38.5), (205.7, -38.3), (206.0, -38.3), (206.0, -38.5) (0.714, 0.682, 0.643)</w:t>
      </w:r>
    </w:p>
    <w:p>
      <w:r>
        <w:t>(206.2, -38.5), (206.2, -38.3), (206.0, -38.0), (205.7, -38.0), (205.7, -37.8), (206.0, -37.8), (206.0, -38.0), (206.2, -38.3) (0.635, 0.612, 0.584)</w:t>
      </w:r>
    </w:p>
    <w:p>
      <w:r>
        <w:t>(206.5, -43.2), (206.2, -43.0), (206.2, -42.7), (206.5, -43.0) (0.251, 0.267, 0.271)</w:t>
      </w:r>
    </w:p>
    <w:p>
      <w:r>
        <w:t>(207.2, -42.0), (207.0, -42.0), (207.0, -41.5), (206.7, -41.2), (206.7, -40.0), (206.5, -39.8), (206.5, -39.5), (205.7, -38.8), (205.7, -38.5), (205.7, -38.8), (206.0, -39.0), (206.5, -39.0), (206.5, -39.8), (206.7, -40.0), (206.7, -40.5), (207.0, -40.7), (207.0, -41.7) (0.635, 0.612, 0.584)</w:t>
      </w:r>
    </w:p>
    <w:p>
      <w:r>
        <w:t>(206.5, -37.1), (206.7, -36.8), (206.7, -36.6), (207.0, -36.6), (207.5, -36.1) (0.251, 0.267, 0.271)</w:t>
      </w:r>
    </w:p>
    <w:p>
      <w:r>
        <w:t>(207.5, -42.5), (207.2, -42.5), (206.7, -42.0), (206.7, -41.5), (206.7, -42.0), (207.0, -42.2), (207.2, -42.2), (207.5, -42.0), (207.2, -41.7), (207.2, -41.0), (207.2, -41.7), (207.5, -42.0) (0.561, 0.549, 0.529)</w:t>
      </w:r>
    </w:p>
    <w:p>
      <w:r>
        <w:t>(207.5, -38.0), (207.2, -37.8), (207.2, -37.5), (207.5, -37.3), (207.7, -37.3), (207.7, -38.0) (0.016, 0.024, 0.027)</w:t>
      </w:r>
    </w:p>
    <w:p>
      <w:r>
        <w:t>(208.0, -38.5), (207.7, -38.5), (207.5, -38.3), (208.0, -38.3) (0.031, 0.039, 0.051)</w:t>
      </w:r>
    </w:p>
    <w:p>
      <w:r>
        <w:t>(208.0, -37.5), (208.0, -37.3), (207.7, -37.1), (208.0, -36.8), (208.2, -36.8), (208.0, -37.1) (0.031, 0.039, 0.051)</w:t>
      </w:r>
    </w:p>
    <w:p>
      <w:r>
        <w:t>(208.0, -43.7), (208.2, -43.7), (208.5, -43.5), (208.5, -43.7) (0.075, 0.090, 0.098)</w:t>
      </w:r>
    </w:p>
    <w:p>
      <w:r>
        <w:t>(208.5, -35.1), (208.9, -34.6), (208.9, -34.3), (208.7, -34.1), (207.7, -34.1), (207.5, -33.9), (207.5, -33.6), (207.7, -33.6), (208.0, -33.4), (207.5, -33.9), (207.7, -34.1), (209.2, -34.1), (209.2, -34.6), (208.9, -34.8), (208.7, -34.8) (0.302, 0.314, 0.314)</w:t>
      </w:r>
    </w:p>
    <w:p>
      <w:r>
        <w:t>(208.2, -42.2), (208.2, -42.0), (208.0, -41.7), (208.0, -41.5), (207.7, -41.2), (208.2, -41.7), (208.5, -41.5), (208.5, -41.2), (208.9, -40.7), (209.4, -40.7), (208.9, -40.7), (208.5, -41.2), (208.5, -41.7), (208.7, -42.0), (208.9, -42.0), (208.5, -42.0) (0.302, 0.314, 0.314)</w:t>
      </w:r>
    </w:p>
    <w:p>
      <w:r>
        <w:t>(208.7, -44.7), (208.7, -44.2), (208.5, -43.9), (208.2, -43.9), (208.7, -43.9), (208.9, -43.7), (208.7, -43.5), (209.2, -43.9), (208.9, -43.7), (208.7, -43.9) (0.031, 0.039, 0.051)</w:t>
      </w:r>
    </w:p>
    <w:p>
      <w:r>
        <w:t>(208.7, -43.7), (209.2, -44.2), (209.4, -43.9), (209.7, -43.9), (209.4, -43.9), (208.9, -44.4), (208.9, -43.9) (0.051, 0.063, 0.075)</w:t>
      </w:r>
    </w:p>
    <w:p>
      <w:r>
        <w:t>(208.2, -36.6), (208.2, -36.3), (208.7, -35.8), (209.2, -35.8), (209.4, -35.6), (209.7, -35.6), (210.2, -35.1), (210.7, -35.1), (210.7, -35.6), (209.9, -35.6), (209.2, -36.3), (208.9, -36.3), (208.7, -36.6) (0.016, 0.024, 0.027)</w:t>
      </w:r>
    </w:p>
    <w:p>
      <w:r>
        <w:t>(211.2, -39.3), (210.7, -39.8), (210.7, -40.0), (210.4, -40.3), (210.2, -40.0), (209.9, -40.0), (209.9, -39.8), (209.7, -39.5), (209.4, -39.5), (209.2, -39.3), (208.9, -39.5), (208.7, -39.5), (208.2, -40.0), (208.0, -40.0), (208.0, -38.8), (208.2, -38.8), (208.5, -39.0), (209.7, -39.0), (209.9, -38.8), (211.2, -38.8) (0.016, 0.024, 0.027)</w:t>
      </w:r>
    </w:p>
    <w:p>
      <w:r>
        <w:t>(208.9, -44.9), (208.9, -44.7), (209.4, -44.2), (209.7, -44.2), (209.9, -43.9), (210.2, -43.9), (210.7, -43.5), (210.2, -43.9), (209.9, -43.9), (209.7, -44.2), (209.4, -44.2), (209.2, -44.4), (209.2, -44.7) (0.075, 0.090, 0.098)</w:t>
      </w:r>
    </w:p>
    <w:p>
      <w:r>
        <w:t>(209.4, -37.8), (209.4, -37.5), (209.7, -37.3), (210.2, -37.3), (209.7, -37.8) (0.635, 0.612, 0.584)</w:t>
      </w:r>
    </w:p>
    <w:p>
      <w:r>
        <w:t>(209.2, -41.5), (209.4, -41.2), (209.9, -41.2), (210.2, -41.5), (210.4, -41.5), (210.2, -41.7), (210.2, -41.5), (209.9, -41.2), (209.7, -41.2), (209.4, -41.5), (209.7, -41.7), (209.4, -41.7) (0.561, 0.549, 0.529)</w:t>
      </w:r>
    </w:p>
    <w:p>
      <w:r>
        <w:t>(209.9, -41.7), (209.7, -41.5), (209.9, -41.5) (0.635, 0.612, 0.584)</w:t>
      </w:r>
    </w:p>
    <w:p>
      <w:r>
        <w:t>(208.7, -43.2), (208.7, -43.0), (208.9, -42.7), (209.2, -42.7), (209.4, -43.0), (210.4, -43.0), (210.7, -42.7), (210.9, -42.7), (210.9, -43.0), (210.7, -43.2), (210.4, -43.2), (210.2, -43.5), (209.9, -43.5), (209.7, -43.7), (209.2, -43.7) (0.016, 0.024, 0.027)</w:t>
      </w:r>
    </w:p>
    <w:p>
      <w:r>
        <w:t>(207.7, -33.9), (208.2, -33.4), (208.5, -33.4), (209.2, -32.6), (209.7, -33.1), (209.9, -32.9), (210.2, -33.1), (210.7, -33.1), (210.9, -33.4), (210.9, -33.9), (211.4, -34.3), (211.7, -34.3), (211.4, -34.3), (211.2, -34.6), (211.2, -34.3), (210.9, -34.1), (209.9, -34.1), (209.4, -34.6), (209.4, -34.1), (209.2, -33.9) (0.251, 0.267, 0.271)</w:t>
      </w:r>
    </w:p>
    <w:p>
      <w:r>
        <w:t>(209.9, -33.6), (209.9, -33.4), (210.7, -33.4), (210.7, -33.6) (0.302, 0.314, 0.314)</w:t>
      </w:r>
    </w:p>
    <w:p>
      <w:r>
        <w:t>(209.2, -37.8), (209.2, -37.5), (209.7, -37.1), (210.2, -37.1), (210.4, -36.8), (210.7, -36.8), (211.2, -36.3), (210.7, -36.8), (210.7, -37.1), (210.9, -37.3), (211.2, -37.3), (211.4, -37.5), (211.2, -37.3), (210.4, -37.3), (209.9, -37.8), (210.4, -37.3), (210.2, -37.1), (209.7, -37.1), (209.2, -37.5) (0.561, 0.549, 0.529)</w:t>
      </w:r>
    </w:p>
    <w:p>
      <w:r>
        <w:t>(209.7, -44.9), (209.9, -44.7), (210.2, -44.7), (210.7, -44.2), (210.7, -43.9), (210.7, -44.2), (210.9, -44.4), (211.4, -43.9), (211.2, -43.7), (211.4, -43.7), (211.4, -44.2), (211.2, -44.2), (210.9, -44.4), (210.7, -44.4), (210.2, -44.9) (0.133, 0.153, 0.184)</w:t>
      </w:r>
    </w:p>
    <w:p>
      <w:r>
        <w:t>(210.4, -45.7), (210.7, -45.4), (210.9, -45.4), (211.2, -45.2), (211.2, -45.7) (0.090, 0.098, 0.078)</w:t>
      </w:r>
    </w:p>
    <w:p>
      <w:r>
        <w:t>(210.9, -44.2), (210.9, -43.9), (211.2, -43.9) (0.173, 0.184, 0.180)</w:t>
      </w:r>
    </w:p>
    <w:p>
      <w:r>
        <w:t>(210.7, -42.0), (210.9, -41.7), (210.9, -41.5), (210.7, -41.2), (210.9, -41.2), (211.2, -41.0), (211.2, -40.7), (211.2, -41.0), (211.4, -41.2), (211.9, -41.2), (211.2, -41.2), (210.9, -41.5), (210.9, -41.7) (0.373, 0.373, 0.369)</w:t>
      </w:r>
    </w:p>
    <w:p>
      <w:r>
        <w:t>(211.7, -37.5), (211.2, -37.1), (210.9, -37.1), (210.9, -36.8), (211.2, -36.6), (210.9, -36.8) (0.635, 0.612, 0.584)</w:t>
      </w:r>
    </w:p>
    <w:p>
      <w:r>
        <w:t>(211.4, -34.8), (211.4, -34.6), (211.9, -34.6), (211.7, -34.6) (0.302, 0.314, 0.314)</w:t>
      </w:r>
    </w:p>
    <w:p>
      <w:r>
        <w:t>(211.9, -37.3), (211.4, -36.8), (211.4, -36.6), (211.7, -36.3), (211.7, -36.1), (211.9, -35.8), (212.1, -35.8), (212.1, -37.3) (0.796, 0.749, 0.698)</w:t>
      </w:r>
    </w:p>
    <w:p>
      <w:r>
        <w:t>(211.7, -40.7), (211.7, -40.3), (211.9, -40.0), (211.7, -40.3), (211.7, -40.5), (211.9, -40.7), (212.1, -40.7), (213.1, -39.8), (212.1, -40.7) (0.635, 0.612, 0.584)</w:t>
      </w:r>
    </w:p>
    <w:p>
      <w:r>
        <w:t>(211.9, -40.5), (211.9, -40.3), (212.1, -40.0), (212.1, -39.8), (212.1, -40.0), (212.4, -40.3), (213.1, -39.5), (212.1, -40.5) (0.714, 0.682, 0.643)</w:t>
      </w:r>
    </w:p>
    <w:p>
      <w:r>
        <w:t>(211.9, -42.0), (212.1, -42.0), (212.4, -41.7), (212.6, -41.7), (212.6, -42.0) (0.051, 0.063, 0.075)</w:t>
      </w:r>
    </w:p>
    <w:p>
      <w:r>
        <w:t>(212.4, -39.3), (212.4, -38.0), (211.2, -36.8), (211.9, -37.5), (212.1, -37.5), (212.4, -37.3), (212.4, -36.1), (212.4, -37.3), (212.6, -37.5), (212.6, -37.8), (213.1, -38.3), (212.9, -38.0), (212.6, -38.0), (212.4, -38.3) (0.714, 0.682, 0.643)</w:t>
      </w:r>
    </w:p>
    <w:p>
      <w:r>
        <w:t>(211.4, -42.5), (211.4, -42.2), (211.7, -42.0), (211.9, -42.2), (212.6, -42.2), (212.9, -42.0), (212.9, -41.7), (212.6, -41.5), (212.9, -41.5), (213.1, -41.2), (213.1, -41.0), (213.4, -40.7), (213.1, -41.0), (213.1, -41.2), (213.4, -41.5), (213.6, -41.2), (213.4, -41.5), (213.1, -41.5), (212.9, -41.7), (212.9, -42.0), (212.6, -42.2), (211.9, -42.2), (211.7, -42.5) (0.075, 0.090, 0.098)</w:t>
      </w:r>
    </w:p>
    <w:p>
      <w:r>
        <w:t>(213.4, -35.1), (213.1, -34.8), (213.1, -34.6), (212.4, -33.9), (212.4, -33.6), (212.1, -33.4), (212.1, -32.1), (211.9, -31.9), (212.1, -32.1), (212.1, -33.4), (212.4, -33.6), (212.6, -33.6), (212.9, -33.4), (212.9, -33.1), (213.4, -32.6), (212.9, -33.1), (212.9, -33.4), (212.6, -33.6), (212.9, -33.9), (212.9, -34.1), (213.6, -34.8) (0.031, 0.039, 0.051)</w:t>
      </w:r>
    </w:p>
    <w:p>
      <w:r>
        <w:t>(212.6, -39.3), (212.6, -39.0), (212.9, -38.8), (212.9, -38.5), (212.9, -39.3) (0.902, 0.871, 0.827)</w:t>
      </w:r>
    </w:p>
    <w:p>
      <w:r>
        <w:t>(212.4, -40.0), (212.4, -39.5), (212.9, -39.5), (213.1, -39.3), (213.1, -38.5), (212.9, -38.3), (212.6, -38.5), (212.6, -38.8), (212.6, -38.3), (212.9, -38.3), (213.1, -38.5), (213.1, -39.3) (0.796, 0.749, 0.698)</w:t>
      </w:r>
    </w:p>
    <w:p>
      <w:r>
        <w:t>(213.1, -44.9), (213.4, -44.7), (213.4, -43.5), (213.1, -43.2), (212.1, -43.2), (211.9, -43.0), (212.1, -42.7), (213.4, -42.7), (213.6, -42.5), (213.6, -42.0), (213.6, -42.2), (213.9, -42.5), (214.1, -42.2), (213.6, -42.7), (214.1, -43.2), (213.9, -43.2), (213.6, -43.0), (213.4, -43.2), (213.4, -44.7) (0.133, 0.153, 0.184)</w:t>
      </w:r>
    </w:p>
    <w:p>
      <w:r>
        <w:t>(213.4, -41.2), (213.4, -41.0), (213.9, -41.0), (213.6, -41.0) (0.051, 0.063, 0.075)</w:t>
      </w:r>
    </w:p>
    <w:p>
      <w:r>
        <w:t>(212.6, -46.2), (212.4, -45.9), (212.4, -45.4), (212.6, -45.2), (213.1, -45.2), (213.6, -44.7), (213.6, -43.2), (213.9, -43.5), (214.4, -43.5), (214.9, -43.9), (214.9, -44.2), (215.1, -44.4), (214.9, -44.7), (214.4, -44.7), (213.6, -45.4), (213.6, -45.9), (213.4, -46.2) (0.173, 0.184, 0.180)</w:t>
      </w:r>
    </w:p>
    <w:p>
      <w:r>
        <w:t>(213.9, -36.3), (213.6, -36.3), (213.6, -35.1), (213.4, -34.8), (213.6, -35.1), (213.9, -35.1), (214.1, -35.3), (214.1, -35.6), (213.9, -35.8) (0.016, 0.024, 0.027)</w:t>
      </w:r>
    </w:p>
    <w:p>
      <w:r>
        <w:t>(214.1, -38.0), (213.9, -38.0), (213.9, -37.8), (213.4, -37.3) (0.251, 0.267, 0.271)</w:t>
      </w:r>
    </w:p>
    <w:p>
      <w:r>
        <w:t>(213.6, -40.7), (213.9, -40.5), (214.1, -40.5), (214.9, -39.8), (213.9, -40.7) (0.031, 0.039, 0.051)</w:t>
      </w:r>
    </w:p>
    <w:p>
      <w:r>
        <w:t>(214.4, -35.3), (214.1, -35.1), (214.4, -35.1) (0.031, 0.039, 0.051)</w:t>
      </w:r>
    </w:p>
    <w:p>
      <w:r>
        <w:t>(214.1, -33.9), (214.1, -33.6), (214.4, -33.4), (214.6, -33.4), (214.9, -33.6), (215.1, -33.6), (214.9, -33.9) (0.373, 0.373, 0.369)</w:t>
      </w:r>
    </w:p>
    <w:p>
      <w:r>
        <w:t>(213.9, -33.9), (213.9, -33.6), (214.1, -33.4), (213.9, -33.6), (213.9, -33.9), (214.1, -34.1), (214.9, -34.1), (215.3, -33.6), (215.1, -33.4), (214.9, -33.4), (215.1, -33.4), (215.3, -33.6), (215.3, -33.9), (215.1, -34.1), (214.1, -34.1) (0.302, 0.314, 0.314)</w:t>
      </w:r>
    </w:p>
    <w:p>
      <w:r>
        <w:t>(214.1, -40.3), (214.1, -40.0), (214.4, -39.8), (214.4, -39.0), (214.6, -38.8), (215.3, -38.8), (215.3, -39.3), (215.1, -39.5), (214.9, -39.5) (0.016, 0.024, 0.027)</w:t>
      </w:r>
    </w:p>
    <w:p>
      <w:r>
        <w:t>(215.1, -43.0), (214.9, -43.0), (214.6, -42.7), (215.1, -42.7) (0.106, 0.118, 0.118)</w:t>
      </w:r>
    </w:p>
    <w:p>
      <w:r>
        <w:t>(214.9, -35.3), (215.1, -35.1), (214.9, -34.8), (215.1, -34.8), (215.1, -35.1) (0.106, 0.118, 0.118)</w:t>
      </w:r>
    </w:p>
    <w:p>
      <w:r>
        <w:t>(214.9, -37.3), (214.9, -36.8), (215.1, -36.6), (215.6, -36.6), (215.6, -36.8), (215.1, -37.3) (0.796, 0.749, 0.698)</w:t>
      </w:r>
    </w:p>
    <w:p>
      <w:r>
        <w:t>(215.1, -37.1), (215.1, -36.8), (215.3, -36.8) (0.902, 0.871, 0.827)</w:t>
      </w:r>
    </w:p>
    <w:p>
      <w:r>
        <w:t>(216.3, -42.5), (216.1, -42.2), (215.8, -42.2), (215.3, -41.7), (214.6, -41.7), (214.4, -42.0), (214.1, -42.0), (213.9, -42.2), (213.9, -41.7), (215.1, -40.5), (215.3, -40.5), (215.3, -41.0), (215.8, -41.5), (216.1, -41.5), (216.3, -41.7) (0.173, 0.184, 0.180)</w:t>
      </w:r>
    </w:p>
    <w:p>
      <w:r>
        <w:t>(215.8, -44.7), (215.6, -44.7), (215.3, -44.9), (215.1, -44.7), (215.3, -44.4), (215.1, -44.2), (215.1, -43.9), (214.6, -43.5), (215.6, -44.4), (215.8, -44.4) (0.133, 0.153, 0.184)</w:t>
      </w:r>
    </w:p>
    <w:p>
      <w:r>
        <w:t>(215.8, -35.6), (215.8, -35.1), (215.1, -34.3), (214.1, -34.3), (215.1, -34.3), (215.3, -34.6), (215.6, -34.6), (215.6, -34.8), (215.8, -35.1) (0.204, 0.216, 0.220)</w:t>
      </w:r>
    </w:p>
    <w:p>
      <w:r>
        <w:t>(215.3, -35.3), (215.6, -35.1), (215.6, -35.3) (0.173, 0.184, 0.180)</w:t>
      </w:r>
    </w:p>
    <w:p>
      <w:r>
        <w:t>(216.3, -35.1), (216.1, -35.1), (215.8, -34.8), (215.8, -34.6), (215.6, -34.3), (215.3, -34.3), (215.3, -34.1), (215.6, -33.9), (215.6, -33.6), (215.3, -33.4), (215.8, -33.9), (216.1, -33.9), (215.8, -33.9), (215.6, -34.1), (215.6, -34.3), (215.8, -34.6), (215.8, -34.8), (216.1, -35.1) (0.251, 0.267, 0.271)</w:t>
      </w:r>
    </w:p>
    <w:p>
      <w:r>
        <w:t>(215.6, -39.0), (215.6, -38.5), (216.1, -38.5), (216.3, -38.3), (216.1, -38.5), (215.8, -38.5), (215.6, -38.8) (0.031, 0.039, 0.051)</w:t>
      </w:r>
    </w:p>
    <w:p>
      <w:r>
        <w:t>(216.3, -40.7), (216.1, -41.0), (215.8, -40.7), (215.8, -40.5), (216.1, -40.5) (0.106, 0.118, 0.118)</w:t>
      </w:r>
    </w:p>
    <w:p>
      <w:r>
        <w:t>(215.8, -40.0), (215.8, -39.8), (216.1, -39.5), (216.3, -39.8), (216.1, -40.0) (0.173, 0.184, 0.180)</w:t>
      </w:r>
    </w:p>
    <w:p>
      <w:r>
        <w:t>(215.8, -38.3), (216.1, -38.0), (216.3, -38.0), (216.1, -38.3) (0.016, 0.024, 0.027)</w:t>
      </w:r>
    </w:p>
    <w:p>
      <w:r>
        <w:t>(216.1, -34.8), (216.1, -34.6), (215.8, -34.3), (215.8, -34.1), (216.1, -34.1), (216.3, -33.9), (217.1, -33.9), (216.3, -33.9), (215.8, -34.3), (216.1, -34.6) (0.302, 0.314, 0.314)</w:t>
      </w:r>
    </w:p>
    <w:p>
      <w:r>
        <w:t>(216.1, -35.6), (216.1, -35.3), (216.8, -35.3), (216.3, -35.3) (0.173, 0.184, 0.180)</w:t>
      </w:r>
    </w:p>
    <w:p>
      <w:r>
        <w:t>(216.8, -37.8), (216.8, -37.5), (217.1, -37.5) (0.075, 0.090, 0.098)</w:t>
      </w:r>
    </w:p>
    <w:p>
      <w:r>
        <w:t>(216.3, -34.3), (216.6, -34.1), (217.1, -34.1), (216.6, -34.1), (216.3, -34.3), (216.3, -34.6), (216.6, -34.8), (217.3, -34.8), (217.6, -34.6), (217.6, -34.3), (217.8, -34.6), (217.8, -34.8), (216.6, -34.8), (216.3, -34.6) (0.431, 0.431, 0.424)</w:t>
      </w:r>
    </w:p>
    <w:p>
      <w:r>
        <w:t>(216.6, -34.6), (216.6, -34.3), (217.3, -34.3), (217.3, -34.6) (0.502, 0.486, 0.463)</w:t>
      </w:r>
    </w:p>
    <w:p>
      <w:r>
        <w:t>(212.4, -42.5), (212.9, -42.5), (213.4, -42.0), (213.4, -41.7), (213.6, -41.7), (216.1, -39.3), (216.6, -39.3), (216.6, -39.8), (216.8, -40.0), (216.8, -40.3), (217.1, -40.5), (217.3, -40.5), (217.6, -40.7), (217.8, -40.7), (218.1, -41.0), (218.3, -41.0), (218.5, -41.2), (218.5, -41.7), (218.8, -42.0), (219.0, -42.0), (219.3, -41.7), (219.3, -41.0), (219.0, -40.7), (219.0, -40.5), (219.3, -40.5), (219.5, -40.3), (220.0, -40.3), (220.3, -40.0), (221.3, -40.0), (221.3, -40.5), (220.3, -40.5), (220.0, -40.7), (220.0, -41.0), (219.8, -41.2), (219.8, -42.0), (219.5, -42.2), (219.0, -42.2), (218.8, -42.5), (218.5, -42.5), (218.3, -42.7), (218.3, -43.0), (217.8, -43.5), (217.6, -43.2), (217.3, -43.2), (216.8, -42.7), (216.6, -42.7), (216.3, -43.0), (216.3, -43.9), (216.6, -44.2), (216.8, -44.2), (216.8, -44.4), (216.1, -44.4), (215.8, -44.2), (215.6, -44.2), (214.6, -43.2), (214.4, -43.2), (213.9, -42.7), (214.6, -42.0), (215.3, -42.0), (215.8, -42.5), (216.1, -42.5), (216.3, -42.7), (216.6, -42.5), (216.6, -41.7), (216.1, -41.2), (215.8, -41.2), (215.6, -41.0), (215.6, -40.5), (215.3, -40.3), (215.1, -40.3), (213.4, -42.0), (213.4, -42.5) (0.137, 0.145, 0.137)</w:t>
      </w:r>
    </w:p>
    <w:p>
      <w:r>
        <w:t>(219.0, -37.8), (218.5, -38.3), (218.3, -38.3), (217.8, -38.8), (217.8, -39.0), (217.3, -39.0), (217.1, -38.8), (216.8, -39.0), (216.8, -39.8), (217.1, -40.0), (217.3, -40.0), (217.6, -40.3), (217.8, -40.0), (218.1, -40.0), (218.3, -40.3), (218.3, -40.5), (218.5, -40.7), (218.5, -41.0), (218.3, -40.7), (218.1, -40.7), (217.8, -40.5), (217.6, -40.5), (216.8, -39.8), (216.8, -39.3), (216.6, -39.0), (216.1, -39.0), (214.4, -40.7), (216.1, -39.0), (216.8, -39.0), (217.1, -38.8), (217.1, -37.8), (217.8, -37.8), (218.1, -37.5), (218.5, -37.5), (218.8, -37.8) (0.106, 0.118, 0.118)</w:t>
      </w:r>
    </w:p>
    <w:p>
      <w:r>
        <w:t>(216.8, -35.8), (217.3, -35.8), (218.3, -36.8), (219.0, -36.8), (219.3, -37.1), (218.8, -37.1), (218.5, -36.8), (217.8, -36.8), (217.6, -37.1), (217.3, -36.8), (217.1, -36.8), (217.1, -36.6), (216.8, -36.3) (0.016, 0.024, 0.027)</w:t>
      </w:r>
    </w:p>
    <w:p>
      <w:r>
        <w:t>(218.1, -38.0), (218.3, -37.8), (218.3, -38.0) (0.137, 0.145, 0.137)</w:t>
      </w:r>
    </w:p>
    <w:p>
      <w:r>
        <w:t>(215.6, -39.3), (216.1, -38.8), (216.3, -38.8), (216.8, -38.3), (216.8, -38.0), (216.8, -38.8), (217.3, -39.3), (217.8, -39.3), (218.1, -39.0), (218.1, -38.8), (218.3, -38.5), (218.5, -38.5), (219.3, -37.8), (219.0, -37.5), (218.8, -37.5), (219.3, -37.5), (219.5, -37.8), (219.5, -38.0), (218.8, -38.8), (218.8, -39.0), (219.0, -39.3), (219.5, -39.3), (219.8, -39.0), (221.3, -39.0), (221.3, -39.3), (221.0, -39.3), (220.8, -39.5), (219.3, -39.5), (219.0, -39.8), (218.5, -39.8), (218.3, -40.0), (218.1, -39.8), (217.8, -39.8), (217.6, -40.0), (217.3, -39.8), (217.1, -39.8), (217.1, -39.0), (216.8, -38.8), (216.1, -38.8) (0.090, 0.098, 0.078)</w:t>
      </w:r>
    </w:p>
    <w:p>
      <w:r>
        <w:t>(218.8, -44.2), (219.0, -43.9), (219.0, -44.2) (0.243, 0.251, 0.235)</w:t>
      </w:r>
    </w:p>
    <w:p>
      <w:r>
        <w:t>(219.3, -33.9), (219.0, -33.6), (218.5, -33.6), (219.3, -33.6) (0.031, 0.039, 0.051)</w:t>
      </w:r>
    </w:p>
    <w:p>
      <w:r>
        <w:t>(221.3, -36.3), (221.0, -36.3), (220.8, -36.1), (220.5, -36.1), (220.3, -35.8), (219.5, -35.8), (219.3, -35.6), (218.8, -35.6), (218.3, -35.1), (217.3, -35.1), (217.8, -35.1), (218.1, -34.8), (218.1, -34.6), (217.8, -34.3), (218.8, -35.3), (219.5, -35.3), (219.8, -35.6), (221.0, -35.6), (221.3, -35.8) (0.373, 0.373, 0.369)</w:t>
      </w:r>
    </w:p>
    <w:p>
      <w:r>
        <w:t>(218.8, -41.7), (218.8, -40.7), (218.5, -40.5), (218.5, -40.0), (219.0, -40.0), (219.3, -39.8), (220.8, -39.8), (221.0, -39.5), (221.3, -39.5), (221.3, -39.8), (220.3, -39.8), (220.0, -40.0), (219.5, -40.0), (219.3, -40.3), (219.0, -40.3), (218.8, -40.5), (218.8, -40.7), (219.0, -41.0), (219.0, -41.7) (0.129, 0.129, 0.094)</w:t>
      </w:r>
    </w:p>
    <w:p>
      <w:r>
        <w:t>(220.3, -37.5), (220.0, -37.8), (220.0, -37.5), (219.8, -37.3), (219.5, -37.3), (219.5, -37.1), (219.3, -36.8), (219.5, -36.8), (219.8, -37.1), (219.8, -37.3), (220.0, -37.5) (0.031, 0.039, 0.051)</w:t>
      </w:r>
    </w:p>
    <w:p>
      <w:r>
        <w:t>(219.0, -39.0), (219.0, -38.8), (219.8, -38.0), (219.8, -37.8), (219.5, -37.5), (219.8, -37.5), (220.0, -37.3), (220.0, -37.1), (220.3, -37.3), (220.8, -37.3), (220.0, -37.3), (219.8, -37.5), (219.8, -38.3), (220.0, -38.5), (220.3, -38.5), (220.5, -38.8), (221.3, -38.8), (219.8, -38.8), (219.5, -39.0) (0.063, 0.071, 0.051)</w:t>
      </w:r>
    </w:p>
    <w:p>
      <w:r>
        <w:t>(220.0, -41.7), (220.0, -41.2), (220.3, -41.0), (220.3, -40.7), (221.3, -40.7), (220.5, -40.7), (220.0, -41.2) (0.180, 0.161, 0.125)</w:t>
      </w:r>
    </w:p>
    <w:p>
      <w:r>
        <w:t>(221.3, -46.2), (221.0, -45.9), (220.3, -45.9), (220.0, -45.7), (220.0, -44.7), (220.3, -44.4), (220.3, -43.9), (220.5, -43.7), (220.5, -43.2), (221.3, -43.2), (221.3, -43.9), (221.0, -43.9), (220.8, -44.2), (220.8, -44.4), (220.3, -44.9), (220.3, -45.2), (220.8, -45.7), (221.0, -45.7), (221.3, -45.9) (0.137, 0.145, 0.137)</w:t>
      </w:r>
    </w:p>
    <w:p>
      <w:r>
        <w:t>(220.3, -38.0), (220.3, -37.8), (220.5, -37.5), (221.3, -37.5), (221.3, -38.3), (220.5, -38.3) (0.016, 0.024, 0.027)</w:t>
      </w:r>
    </w:p>
    <w:p>
      <w:r>
        <w:t>(221.3, -45.7), (221.0, -45.4), (220.8, -45.4), (220.5, -45.2), (220.5, -44.9), (221.0, -44.4), (221.0, -44.2), (221.3, -44.2) (0.106, 0.118, 0.118)</w:t>
      </w:r>
    </w:p>
    <w:p>
      <w:r>
        <w:t>(221.3, -34.3), (221.0, -34.3), (221.0, -34.1), (220.5, -33.6), (220.5, -33.4), (220.8, -33.1), (221.3, -33.1), (221.0, -33.1), (220.5, -33.6), (221.0, -34.1), (221.3, -34.1) (0.031, 0.039, 0.051)</w:t>
      </w:r>
    </w:p>
    <w:p>
      <w:r>
        <w:t>(221.0, -33.9), (220.8, -33.6), (221.0, -33.4), (221.3, -33.4), (221.0, -33.6), (221.3, -33.9) (0.051, 0.063, 0.075)</w:t>
      </w:r>
    </w:p>
    <w:p>
      <w:r>
        <w:t>(221.0, -24.3), (221.0, -24.0), (221.3, -23.8), (221.3, -24.3) (0.243, 0.251, 0.235)</w:t>
      </w:r>
    </w:p>
    <w:p>
      <w:r>
        <w:t>(221.0, -22.3), (221.0, -22.0), (221.3, -21.8), (221.3, -22.3) (0.294, 0.251, 0.204)</w:t>
      </w:r>
    </w:p>
    <w:p>
      <w:r>
        <w:t>(221.3, -23.0), (220.3, -22.0), (219.8, -22.0), (220.3, -22.0), (220.8, -21.5), (221.0, -21.5), (221.3, -21.3), (221.3, -21.5), (220.8, -22.0), (220.8, -22.3), (221.0, -22.5), (221.3, -22.5) (0.255, 0.231, 0.196)</w:t>
      </w:r>
    </w:p>
    <w:p>
      <w:r>
        <w:t>(220.8, -24.3), (220.5, -24.3), (220.5, -24.0), (220.8, -23.8), (220.8, -23.5), (220.5, -23.3), (220.5, -23.0), (220.3, -22.8), (220.3, -22.5), (220.0, -22.3), (219.8, -22.3), (220.0, -22.3), (221.3, -23.5), (220.8, -24.0) (0.306, 0.286, 0.251)</w:t>
      </w:r>
    </w:p>
    <w:p>
      <w:r>
        <w:t>(219.8, -26.0), (220.0, -25.7), (221.3, -25.7), (221.3, -26.2), (220.3, -26.2), (220.0, -26.0) (0.973, 0.961, 0.933)</w:t>
      </w:r>
    </w:p>
    <w:p>
      <w:r>
        <w:t>(219.3, -31.9), (219.5, -31.9), (219.8, -31.6), (220.8, -31.6), (221.3, -31.1), (221.3, -31.6), (220.8, -31.6), (220.5, -31.9), (220.5, -32.1), (220.3, -32.4), (219.8, -32.4) (0.031, 0.039, 0.051)</w:t>
      </w:r>
    </w:p>
    <w:p>
      <w:r>
        <w:t>(220.3, -24.5), (220.0, -24.5), (220.0, -24.0), (220.0, -24.3) (0.373, 0.373, 0.369)</w:t>
      </w:r>
    </w:p>
    <w:p>
      <w:r>
        <w:t>(221.3, -26.5), (220.3, -26.5), (220.0, -26.2), (219.5, -26.2), (219.0, -25.7), (219.3, -25.5), (221.3, -25.5), (220.0, -25.5), (219.5, -26.0), (219.8, -26.2), (220.0, -26.2), (220.3, -26.5) (0.902, 0.871, 0.827)</w:t>
      </w:r>
    </w:p>
    <w:p>
      <w:r>
        <w:t>(220.0, -24.7), (219.5, -24.7), (219.5, -24.3), (219.8, -24.0), (219.8, -23.8), (219.8, -24.0), (219.5, -24.3), (219.5, -24.5), (219.8, -24.7) (0.502, 0.486, 0.463)</w:t>
      </w:r>
    </w:p>
    <w:p>
      <w:r>
        <w:t>(218.8, -21.3), (219.0, -21.3), (219.5, -20.8), (219.5, -21.1), (219.3, -21.1), (219.0, -21.3), (219.0, -21.5), (219.3, -21.8), (219.8, -21.8), (220.5, -21.1), (221.3, -21.1), (220.8, -21.1), (220.0, -21.8), (219.3, -21.8) (0.216, 0.196, 0.161)</w:t>
      </w:r>
    </w:p>
    <w:p>
      <w:r>
        <w:t>(220.3, -27.5), (219.8, -27.5), (219.5, -27.7), (219.8, -27.9), (219.5, -27.7), (218.8, -27.7), (219.0, -27.7), (219.3, -27.5) (0.173, 0.184, 0.180)</w:t>
      </w:r>
    </w:p>
    <w:p>
      <w:r>
        <w:t>(219.0, -24.7), (219.0, -24.5), (219.5, -24.0), (219.3, -24.3), (219.3, -24.7) (0.561, 0.549, 0.529)</w:t>
      </w:r>
    </w:p>
    <w:p>
      <w:r>
        <w:t>(218.8, -25.0), (218.5, -24.7), (218.5, -24.5), (218.8, -24.5), (219.5, -23.8), (219.5, -23.3), (219.5, -23.8), (218.8, -24.5), (218.8, -24.7), (219.0, -25.0), (220.0, -25.0) (0.635, 0.612, 0.584)</w:t>
      </w:r>
    </w:p>
    <w:p>
      <w:r>
        <w:t>(219.3, -26.2), (219.0, -26.2), (218.5, -25.7), (218.5, -25.5), (219.0, -25.5), (218.8, -25.7) (0.796, 0.749, 0.698)</w:t>
      </w:r>
    </w:p>
    <w:p>
      <w:r>
        <w:t>(217.8, -29.7), (217.8, -29.4), (218.3, -28.9), (219.0, -28.9), (219.0, -29.4), (218.8, -29.7) (0.973, 0.961, 0.933)</w:t>
      </w:r>
    </w:p>
    <w:p>
      <w:r>
        <w:t>(219.3, -23.5), (219.3, -23.3), (218.8, -22.8), (219.3, -23.3), (219.3, -23.5), (218.8, -24.0), (218.5, -24.0), (217.3, -22.8), (217.3, -22.5), (217.6, -22.5), (217.3, -22.8), (218.3, -23.8), (218.5, -23.8), (218.8, -24.0) (0.796, 0.749, 0.698)</w:t>
      </w:r>
    </w:p>
    <w:p>
      <w:r>
        <w:t>(219.0, -23.5), (218.8, -23.8), (218.5, -23.5), (218.3, -23.5), (217.6, -22.8), (217.8, -22.5), (218.1, -22.5) (0.902, 0.871, 0.827)</w:t>
      </w:r>
    </w:p>
    <w:p>
      <w:r>
        <w:t>(218.8, -21.8), (218.5, -21.5), (218.3, -21.5), (218.1, -21.3), (217.8, -21.3), (217.8, -21.1), (218.5, -21.1), (218.3, -21.1), (218.1, -21.3), (218.3, -21.5), (218.5, -21.5) (0.243, 0.251, 0.235)</w:t>
      </w:r>
    </w:p>
    <w:p>
      <w:r>
        <w:t>(219.3, -25.2), (218.5, -25.2), (218.3, -25.5), (218.3, -25.7), (218.8, -26.2), (218.5, -26.0), (218.3, -26.0), (218.1, -25.7), (217.8, -25.7), (217.6, -25.5), (216.8, -25.5), (216.6, -25.2), (215.8, -25.2), (215.6, -25.0), (215.3, -25.0), (215.1, -24.7), (214.4, -24.7), (214.1, -24.5), (213.4, -24.5), (214.1, -24.5), (214.4, -24.7), (215.1, -24.7), (215.3, -25.0), (216.1, -25.0), (216.3, -24.7), (216.1, -24.5), (216.1, -24.3), (215.8, -24.0), (215.6, -24.0), (215.3, -23.8), (215.1, -23.8), (214.9, -23.5), (213.9, -23.5), (213.6, -23.3), (213.1, -23.3), (212.9, -23.0), (212.4, -23.0), (212.1, -22.8), (211.9, -22.8), (212.1, -22.8), (212.4, -23.0), (212.9, -23.0), (213.1, -23.3), (213.6, -23.3), (213.9, -23.5), (215.1, -23.5), (215.3, -23.8), (215.6, -23.8), (215.8, -24.0), (216.1, -24.0), (216.6, -24.5), (217.8, -24.5), (218.1, -24.3), (218.1, -23.8), (217.6, -23.3), (217.3, -23.3), (217.1, -23.0), (217.1, -22.5), (217.3, -22.3), (218.3, -22.3), (218.5, -22.5), (218.3, -22.3), (217.3, -22.3), (217.1, -22.5), (217.1, -22.8), (218.5, -24.3), (218.8, -24.3), (219.3, -23.8), (218.8, -24.3), (218.5, -24.3), (218.3, -24.5), (218.3, -24.7), (218.8, -25.2) (0.714, 0.682, 0.643)</w:t>
      </w:r>
    </w:p>
    <w:p>
      <w:r>
        <w:t>(217.8, -24.3), (216.6, -24.3), (216.1, -23.8), (215.8, -23.8), (215.6, -23.5), (215.3, -23.5), (215.1, -23.3), (213.9, -23.3), (213.6, -23.0), (213.1, -23.0), (213.6, -23.0), (213.9, -23.3), (215.1, -23.3), (215.3, -23.5), (215.8, -23.5), (216.1, -23.8), (216.3, -23.8), (216.6, -24.0), (217.3, -24.0), (217.6, -23.8), (216.8, -23.0), (216.8, -22.8), (216.8, -23.0), (217.3, -23.5), (217.6, -23.5), (217.8, -23.8) (0.635, 0.612, 0.584)</w:t>
      </w:r>
    </w:p>
    <w:p>
      <w:r>
        <w:t>(215.1, -29.2), (215.6, -28.7), (215.6, -28.4), (215.1, -27.9), (215.3, -27.9), (215.6, -28.2), (215.6, -28.7) (0.075, 0.090, 0.098)</w:t>
      </w:r>
    </w:p>
    <w:p>
      <w:r>
        <w:t>(217.3, -23.8), (216.6, -23.8), (216.3, -23.5), (216.1, -23.5), (215.8, -23.3), (215.3, -23.3), (215.1, -23.0), (213.9, -23.0), (213.6, -22.8), (212.9, -22.8), (212.6, -22.5), (212.1, -22.5), (212.6, -22.5), (212.9, -22.8), (214.4, -22.8), (214.6, -23.0), (215.3, -23.0), (215.6, -23.3), (216.1, -23.3), (216.6, -22.8), (216.6, -22.5), (216.8, -22.3), (216.8, -22.5), (216.6, -22.8), (216.6, -23.0) (0.561, 0.549, 0.529)</w:t>
      </w:r>
    </w:p>
    <w:p>
      <w:r>
        <w:t>(215.1, -30.9), (214.6, -30.9), (214.6, -30.2), (214.9, -30.2), (215.1, -30.4) (0.031, 0.039, 0.051)</w:t>
      </w:r>
    </w:p>
    <w:p>
      <w:r>
        <w:t>(214.1, -28.7), (214.1, -28.4), (214.9, -28.4), (214.9, -28.7), (214.6, -28.9), (214.4, -28.9) (0.173, 0.184, 0.180)</w:t>
      </w:r>
    </w:p>
    <w:p>
      <w:r>
        <w:t>(214.9, -29.2), (214.1, -29.2), (214.9, -29.2), (215.3, -28.7), (215.3, -28.4), (214.9, -27.9), (214.4, -27.9), (214.1, -27.7), (213.9, -27.7), (213.6, -27.9), (213.6, -28.7), (213.6, -28.4), (213.1, -27.9), (213.6, -27.9), (214.1, -27.5), (214.1, -27.2), (214.1, -27.7), (214.4, -27.9), (214.9, -27.9), (215.3, -28.4), (215.3, -28.7) (0.106, 0.118, 0.118)</w:t>
      </w:r>
    </w:p>
    <w:p>
      <w:r>
        <w:t>(214.1, -26.7), (214.1, -26.5), (213.9, -26.2), (213.9, -26.0), (214.4, -26.0), (214.1, -26.2) (0.173, 0.184, 0.180)</w:t>
      </w:r>
    </w:p>
    <w:p>
      <w:r>
        <w:t>(213.9, -28.2), (213.9, -27.9), (213.6, -27.7), (213.9, -27.5), (213.6, -27.7), (213.9, -27.9), (214.1, -27.9) (0.137, 0.145, 0.137)</w:t>
      </w:r>
    </w:p>
    <w:p>
      <w:r>
        <w:t>(215.3, -21.8), (215.1, -21.8), (214.9, -22.0), (214.1, -22.0), (213.9, -21.8), (213.6, -21.8), (213.1, -21.3), (212.9, -21.3), (212.6, -21.1), (212.4, -21.1), (212.6, -21.1), (212.9, -21.3), (213.1, -21.3), (213.4, -21.5), (213.6, -21.5), (213.9, -21.8), (214.1, -21.8), (214.4, -22.0), (214.9, -21.5), (213.6, -20.3), (213.4, -20.3), (213.1, -20.1), (212.9, -20.1), (213.1, -20.1), (213.4, -20.3), (213.6, -20.3), (214.1, -20.8), (214.4, -20.8), (214.9, -21.3), (215.1, -21.3), (215.3, -21.5) (0.635, 0.612, 0.584)</w:t>
      </w:r>
    </w:p>
    <w:p>
      <w:r>
        <w:t>(216.1, -24.7), (215.3, -24.7), (215.1, -24.5), (214.4, -24.5), (214.1, -24.3), (213.1, -24.3), (212.9, -24.0), (212.1, -24.0), (211.9, -23.8), (211.4, -23.8), (212.4, -23.8), (212.6, -23.5), (212.4, -23.3), (212.1, -23.3), (211.7, -22.8), (211.4, -22.8), (211.7, -22.8), (211.9, -23.0), (212.1, -23.0), (212.4, -23.3), (212.9, -23.3), (213.1, -23.5), (213.6, -23.5), (213.9, -23.8), (214.9, -23.8), (215.1, -24.0), (215.3, -24.0), (215.6, -24.3), (215.8, -24.3), (215.8, -24.5) (0.796, 0.749, 0.698)</w:t>
      </w:r>
    </w:p>
    <w:p>
      <w:r>
        <w:t>(213.6, -27.0), (213.4, -27.2), (213.1, -27.2), (212.9, -27.5), (213.1, -27.2), (213.4, -27.2), (213.6, -27.0), (213.6, -26.7), (213.4, -26.5), (210.7, -26.5), (213.6, -26.5) (0.251, 0.267, 0.271)</w:t>
      </w:r>
    </w:p>
    <w:p>
      <w:r>
        <w:t>(212.6, -27.5), (213.1, -27.0), (212.9, -26.7), (212.6, -26.7), (213.4, -26.7), (213.4, -27.0), (213.1, -27.0) (0.302, 0.314, 0.314)</w:t>
      </w:r>
    </w:p>
    <w:p>
      <w:r>
        <w:t>(212.9, -31.6), (212.6, -31.4), (212.4, -31.4), (212.4, -31.1), (212.6, -30.9), (213.1, -31.4) (0.031, 0.039, 0.051)</w:t>
      </w:r>
    </w:p>
    <w:p>
      <w:r>
        <w:t>(211.2, -31.4), (211.4, -31.4), (211.9, -30.9), (211.9, -30.7), (212.4, -30.7), (212.6, -30.4), (212.6, -30.7), (212.9, -30.9), (212.6, -30.7), (212.1, -31.1), (212.1, -31.4), (212.4, -31.6), (212.6, -31.6), (212.6, -31.9), (212.4, -32.1), (211.9, -31.6), (211.7, -31.6), (211.4, -31.4) (0.051, 0.035, 0.020)</w:t>
      </w:r>
    </w:p>
    <w:p>
      <w:r>
        <w:t>(211.9, -33.1), (211.9, -32.4), (211.4, -31.9), (210.7, -31.9), (211.7, -31.9), (211.9, -32.1) (0.063, 0.071, 0.051)</w:t>
      </w:r>
    </w:p>
    <w:p>
      <w:r>
        <w:t>(211.7, -32.9), (211.7, -32.6), (211.2, -32.1), (210.2, -32.1), (211.4, -32.1), (211.7, -32.4) (0.090, 0.098, 0.078)</w:t>
      </w:r>
    </w:p>
    <w:p>
      <w:r>
        <w:t>(209.7, -26.7), (212.4, -26.7), (212.6, -27.0), (212.9, -27.0), (212.4, -27.5), (212.1, -27.5), (211.7, -27.9), (210.7, -27.9), (211.7, -27.9), (212.4, -27.2), (212.4, -27.0), (212.1, -26.7), (210.2, -26.7), (209.9, -27.0), (209.9, -27.5), (210.2, -27.7), (209.9, -27.5), (209.9, -27.2), (209.7, -27.0) (0.373, 0.373, 0.369)</w:t>
      </w:r>
    </w:p>
    <w:p>
      <w:r>
        <w:t>(212.9, -22.0), (211.4, -22.0), (211.2, -21.8), (210.7, -21.8), (210.4, -21.5), (210.2, -21.5), (209.9, -21.3), (209.7, -21.3), (209.9, -21.3), (210.2, -21.5), (210.4, -21.5), (210.7, -21.8), (211.2, -21.8), (211.4, -22.0), (212.1, -22.0), (212.4, -21.8), (211.9, -21.3), (211.7, -21.3), (211.9, -21.3), (212.1, -21.5), (212.4, -21.5) (0.431, 0.431, 0.424)</w:t>
      </w:r>
    </w:p>
    <w:p>
      <w:r>
        <w:t>(212.6, -25.7), (211.4, -25.7), (211.2, -25.5), (210.2, -25.5), (209.9, -25.2), (209.7, -25.2), (209.7, -25.0), (211.2, -25.0), (211.4, -25.2), (211.7, -25.2), (211.9, -25.5), (212.4, -25.5) (0.016, 0.024, 0.027)</w:t>
      </w:r>
    </w:p>
    <w:p>
      <w:r>
        <w:t>(210.4, -27.5), (210.4, -27.2), (211.7, -27.2), (211.7, -27.5), (211.4, -27.7), (210.9, -27.7), (210.7, -27.5) (0.502, 0.486, 0.463)</w:t>
      </w:r>
    </w:p>
    <w:p>
      <w:r>
        <w:t>(210.2, -27.5), (210.4, -27.7), (210.7, -27.7), (210.4, -27.7), (210.2, -27.5), (210.2, -27.0), (212.1, -27.0), (212.1, -27.2), (211.7, -27.7), (211.9, -27.5), (211.9, -27.2), (211.7, -27.0), (210.4, -27.0), (210.2, -27.2) (0.431, 0.431, 0.424)</w:t>
      </w:r>
    </w:p>
    <w:p>
      <w:r>
        <w:t>(220.8, -34.3), (220.0, -34.3), (219.8, -34.1), (219.5, -34.1), (219.5, -33.6), (219.3, -33.4), (218.5, -33.4), (218.3, -33.6), (218.1, -33.6), (217.8, -33.4), (217.6, -33.4), (217.1, -32.9), (216.6, -32.9), (216.3, -32.6), (215.6, -32.6), (215.3, -32.4), (213.4, -32.4), (212.6, -33.1), (212.6, -33.4), (212.4, -33.4), (212.4, -32.4), (212.9, -31.9), (213.1, -31.9), (213.4, -31.6), (213.4, -31.4), (213.1, -31.1), (213.1, -30.9), (212.9, -30.7), (212.9, -30.4), (212.6, -30.2), (212.4, -30.4), (211.9, -30.4), (211.7, -30.7), (211.7, -30.9), (211.4, -31.1), (211.2, -31.1), (210.7, -31.6), (209.9, -31.6), (209.7, -31.4), (209.7, -31.1), (209.2, -30.7), (207.5, -30.7), (207.2, -30.4), (206.5, -30.4), (204.8, -28.7), (204.0, -28.7), (203.8, -28.4), (203.3, -28.4), (203.0, -28.2), (202.3, -28.2), (202.1, -27.9), (201.8, -27.9), (201.6, -27.7), (201.3, -27.7), (201.1, -27.5), (200.3, -27.5), (200.1, -27.2), (200.1, -27.0), (199.8, -26.7), (199.8, -26.5), (199.4, -26.0), (198.1, -26.0), (198.1, -25.5), (197.9, -25.2), (197.9, -24.7), (197.6, -24.5), (197.6, -24.3), (197.1, -23.8), (196.9, -23.8), (196.6, -23.5), (195.9, -23.5), (195.9, -23.3), (196.2, -23.0), (196.4, -23.0), (197.1, -22.3), (198.1, -22.3), (198.6, -22.8), (198.6, -23.3), (198.9, -23.5), (198.9, -23.8), (199.1, -24.0), (198.6, -24.5), (198.6, -24.7), (199.1, -25.2), (199.6, -24.7), (201.6, -24.7), (202.3, -24.0), (202.3, -23.8), (202.5, -23.5), (203.3, -23.5), (203.3, -24.0), (203.0, -24.0), (202.1, -25.0), (202.1, -25.2), (201.8, -25.5), (200.8, -25.5), (200.3, -26.0), (200.6, -26.2), (202.1, -26.2), (202.3, -26.5), (202.5, -26.5), (203.0, -27.0), (203.3, -26.7), (203.3, -26.5), (202.8, -26.0), (202.8, -25.7), (203.0, -25.5), (203.8, -25.5), (204.8, -26.5), (205.0, -26.5), (205.3, -26.7), (205.7, -26.7), (206.0, -26.5), (206.2, -26.5), (206.5, -26.7), (206.7, -26.7), (206.7, -27.0), (207.0, -27.2), (207.2, -27.2), (207.5, -27.5), (208.2, -27.5), (209.2, -28.4), (209.7, -28.4), (209.9, -28.7), (210.4, -28.7), (210.7, -28.9), (211.7, -28.9), (211.9, -28.7), (212.9, -28.7), (213.1, -28.9), (213.1, -29.2), (213.6, -29.7), (214.1, -29.7), (214.4, -29.9), (214.6, -29.9), (214.9, -29.7), (215.1, -29.7), (215.3, -29.4), (215.6, -29.4), (216.1, -28.9), (216.1, -27.9), (215.6, -27.5), (214.9, -27.5), (214.6, -27.2), (214.9, -27.0), (214.9, -26.7), (215.3, -26.7), (215.6, -27.0), (215.8, -27.0), (216.3, -27.5), (217.6, -27.5), (217.6, -27.7), (217.1, -28.2), (216.8, -28.2), (216.3, -28.7), (216.3, -28.9), (216.1, -29.2), (216.1, -29.9), (216.3, -30.2), (216.3, -30.4), (216.6, -30.7), (216.6, -30.9), (217.3, -31.6), (218.3, -31.6), (218.5, -31.4), (218.8, -31.4), (219.3, -30.9), (219.5, -30.9), (219.8, -30.7), (220.0, -30.7), (220.8, -29.9), (220.8, -29.2), (221.0, -28.9), (220.8, -28.7), (220.8, -28.4), (220.5, -28.2), (220.5, -27.9), (220.8, -27.9), (221.0, -27.7), (221.3, -27.7), (221.3, -30.9), (220.8, -31.4), (219.8, -31.4), (219.5, -31.6), (219.3, -31.6), (219.0, -31.9), (219.8, -32.6), (220.3, -32.6), (220.8, -32.1), (220.8, -31.9), (221.3, -31.9), (221.3, -32.9), (220.8, -32.9), (220.3, -33.4), (220.3, -33.6), (220.8, -34.1) (0.016, 0.024, 0.027)</w:t>
      </w:r>
    </w:p>
    <w:p>
      <w:r>
        <w:t>(209.7, -30.2), (209.7, -29.9), (209.9, -29.7), (210.4, -29.7), (210.7, -29.9), (210.4, -29.9), (210.2, -30.2) (0.031, 0.039, 0.051)</w:t>
      </w:r>
    </w:p>
    <w:p>
      <w:r>
        <w:t>(209.4, -25.0), (209.4, -24.7), (210.7, -24.7), (209.7, -24.7) (0.031, 0.039, 0.051)</w:t>
      </w:r>
    </w:p>
    <w:p>
      <w:r>
        <w:t>(210.4, -26.5), (209.7, -26.5), (209.4, -26.7), (209.4, -27.0), (208.5, -26.0), (208.9, -26.0), (209.2, -26.2), (209.4, -26.2), (209.7, -26.5) (0.302, 0.314, 0.314)</w:t>
      </w:r>
    </w:p>
    <w:p>
      <w:r>
        <w:t>(209.4, -25.2), (208.9, -24.7), (209.2, -24.7), (209.2, -25.0) (0.063, 0.071, 0.051)</w:t>
      </w:r>
    </w:p>
    <w:p>
      <w:r>
        <w:t>(209.4, -27.2), (208.5, -26.2), (208.2, -26.2), (208.2, -25.7), (208.9, -25.7), (209.2, -26.0), (208.9, -25.7), (208.5, -25.7), (208.2, -26.0) (0.251, 0.267, 0.271)</w:t>
      </w:r>
    </w:p>
    <w:p>
      <w:r>
        <w:t>(208.5, -22.3), (208.0, -22.3), (207.7, -22.0), (207.5, -22.0), (208.2, -22.0) (0.973, 0.961, 0.933)</w:t>
      </w:r>
    </w:p>
    <w:p>
      <w:r>
        <w:t>(208.2, -26.7), (207.5, -26.0), (207.5, -25.5), (207.7, -25.5), (208.0, -25.2), (208.5, -25.2), (208.0, -25.2), (207.5, -25.7), (207.5, -26.0) (0.173, 0.184, 0.180)</w:t>
      </w:r>
    </w:p>
    <w:p>
      <w:r>
        <w:t>(207.2, -32.9), (207.7, -32.4), (207.7, -32.1), (207.5, -31.9), (207.7, -31.9), (207.7, -32.4) (0.796, 0.749, 0.698)</w:t>
      </w:r>
    </w:p>
    <w:p>
      <w:r>
        <w:t>(207.0, -29.4), (207.0, -29.2), (207.2, -29.2), (207.5, -28.9), (208.2, -28.9), (208.2, -29.2), (208.0, -29.2), (207.7, -29.4) (0.031, 0.039, 0.051)</w:t>
      </w:r>
    </w:p>
    <w:p>
      <w:r>
        <w:t>(210.2, -22.3), (209.7, -22.3), (209.2, -21.8), (208.7, -21.8), (208.5, -21.5), (207.5, -21.5), (207.2, -21.3), (206.5, -21.3), (206.0, -20.8), (205.7, -20.8), (205.5, -20.6), (205.3, -20.6), (205.5, -20.6), (205.7, -20.8), (206.0, -20.8), (206.2, -21.1), (206.5, -21.1), (206.7, -21.3), (207.2, -21.3), (207.5, -21.5), (208.5, -21.5), (208.7, -21.8), (209.2, -21.8), (209.7, -22.3) (0.796, 0.749, 0.698)</w:t>
      </w:r>
    </w:p>
    <w:p>
      <w:r>
        <w:t>(208.0, -26.7), (207.0, -25.7), (207.0, -25.5), (207.2, -25.2), (207.7, -25.2), (207.5, -25.2), (207.2, -25.5), (207.2, -26.0) (0.137, 0.145, 0.137)</w:t>
      </w:r>
    </w:p>
    <w:p>
      <w:r>
        <w:t>(206.2, -24.0), (206.7, -24.5), (208.5, -24.5), (208.2, -24.7), (207.2, -24.7), (207.0, -24.5), (206.2, -24.5) (0.090, 0.098, 0.078)</w:t>
      </w:r>
    </w:p>
    <w:p>
      <w:r>
        <w:t>(208.0, -27.2), (207.5, -27.2), (207.2, -27.0), (207.0, -27.0), (207.0, -26.7), (206.7, -26.5), (206.5, -26.5), (206.7, -26.5), (207.5, -27.2) (0.031, 0.039, 0.051)</w:t>
      </w:r>
    </w:p>
    <w:p>
      <w:r>
        <w:t>(205.7, -33.1), (205.7, -32.4), (206.0, -32.1), (206.2, -32.1), (206.5, -31.9), (207.2, -31.9), (207.5, -32.1), (207.5, -32.4), (207.0, -32.9), (206.7, -32.9), (206.5, -33.1) (0.902, 0.871, 0.827)</w:t>
      </w:r>
    </w:p>
    <w:p>
      <w:r>
        <w:t>(206.0, -32.6), (206.0, -32.4), (206.2, -32.4), (206.5, -32.1), (207.2, -32.1), (207.2, -32.4), (207.0, -32.6), (206.7, -32.6), (206.5, -32.9), (206.2, -32.9) (0.973, 0.961, 0.933)</w:t>
      </w:r>
    </w:p>
    <w:p>
      <w:r>
        <w:t>(208.5, -25.0), (207.2, -25.0), (206.7, -25.5), (206.7, -25.7), (207.7, -26.7), (207.0, -26.0), (206.7, -26.0), (206.5, -25.7), (206.2, -26.0), (205.3, -26.0), (204.0, -24.7), (203.8, -24.7), (204.0, -24.5), (204.3, -24.7), (207.0, -24.7), (207.2, -25.0) (0.106, 0.118, 0.118)</w:t>
      </w:r>
    </w:p>
    <w:p>
      <w:r>
        <w:t>(205.7, -33.4), (206.0, -33.4), (205.7, -33.4), (205.3, -32.9), (205.5, -32.6), (205.5, -32.4), (206.0, -31.9), (206.2, -31.9), (206.0, -31.9), (205.5, -32.4), (205.5, -33.1) (0.796, 0.749, 0.698)</w:t>
      </w:r>
    </w:p>
    <w:p>
      <w:r>
        <w:t>(207.2, -31.1), (205.5, -31.1), (205.3, -30.9), (205.3, -30.7), (204.0, -29.4), (205.7, -31.1) (0.373, 0.373, 0.369)</w:t>
      </w:r>
    </w:p>
    <w:p>
      <w:r>
        <w:t>(204.8, -25.0), (206.0, -25.0), (206.2, -25.2), (206.2, -25.7), (205.3, -25.7), (205.0, -25.5), (205.0, -25.2) (0.137, 0.145, 0.137)</w:t>
      </w:r>
    </w:p>
    <w:p>
      <w:r>
        <w:t>(204.8, -24.0), (205.7, -24.0), (205.7, -24.3), (205.0, -24.3) (0.031, 0.039, 0.051)</w:t>
      </w:r>
    </w:p>
    <w:p>
      <w:r>
        <w:t>(205.5, -33.6), (205.0, -33.1), (205.0, -32.9), (205.3, -32.6), (205.3, -32.4), (205.7, -31.9), (205.3, -32.4), (205.3, -32.6), (205.0, -32.9), (205.7, -33.6) (0.714, 0.682, 0.643)</w:t>
      </w:r>
    </w:p>
    <w:p>
      <w:r>
        <w:t>(207.0, -22.5), (205.7, -22.5), (205.5, -22.3), (205.3, -22.3), (205.0, -22.0), (204.8, -22.0), (204.5, -21.8), (203.3, -21.8), (205.0, -21.8), (205.5, -22.3), (205.7, -22.3), (206.0, -22.5) (0.796, 0.749, 0.698)</w:t>
      </w:r>
    </w:p>
    <w:p>
      <w:r>
        <w:t>(205.5, -22.5), (205.3, -22.5), (205.0, -22.3), (204.5, -22.3), (204.3, -22.0), (203.8, -22.0), (204.5, -22.0), (204.8, -22.3), (205.0, -22.3), (205.3, -22.5) (0.714, 0.682, 0.643)</w:t>
      </w:r>
    </w:p>
    <w:p>
      <w:r>
        <w:t>(212.6, -23.8), (212.4, -23.5), (210.9, -23.5), (210.7, -23.3), (209.9, -23.3), (209.7, -23.0), (209.2, -23.0), (208.9, -22.8), (208.5, -22.8), (208.2, -22.5), (207.2, -22.5), (207.0, -22.3), (206.0, -22.3), (205.7, -22.0), (205.5, -22.0), (205.0, -21.5), (203.0, -21.5), (202.8, -21.3), (202.3, -21.3), (201.8, -20.8), (201.3, -20.8), (201.1, -20.6), (199.6, -20.6), (199.4, -20.3), (197.9, -20.3), (197.6, -20.1), (196.9, -20.1), (196.6, -19.8), (195.7, -19.8), (196.9, -19.8), (197.1, -20.1), (197.9, -20.1), (198.1, -20.3), (199.8, -20.3), (200.1, -20.6), (201.6, -20.6), (201.8, -20.8), (202.3, -20.8), (202.8, -21.3), (203.0, -21.3), (203.3, -21.5), (203.5, -21.3), (205.3, -21.3), (205.5, -21.1), (205.3, -20.8), (205.0, -20.8), (204.8, -20.6), (204.0, -20.6), (203.8, -20.3), (202.5, -20.3), (202.1, -19.8), (202.3, -19.8), (202.5, -20.1), (202.8, -20.1), (203.0, -20.3), (204.0, -20.3), (204.3, -20.6), (205.0, -20.6), (205.3, -20.8), (205.5, -20.8), (205.7, -21.1), (206.0, -21.1), (206.5, -21.5), (207.2, -21.5), (207.5, -21.8), (208.5, -21.8), (208.7, -22.0), (209.2, -22.0), (209.7, -22.5), (210.4, -22.5), (210.7, -22.8), (211.2, -22.8), (211.4, -23.0), (211.7, -23.0), (212.1, -23.5), (212.4, -23.5) (0.902, 0.871, 0.827)</w:t>
      </w:r>
    </w:p>
    <w:p>
      <w:r>
        <w:t>(205.5, -31.4), (205.3, -31.4), (204.8, -31.9), (204.8, -32.1), (204.5, -32.4), (204.0, -32.4), (203.3, -31.6), (204.0, -32.4), (204.3, -32.4), (205.0, -31.6), (204.5, -31.1), (204.0, -31.1), (202.5, -29.7), (202.5, -29.4), (202.8, -29.4), (202.5, -29.7), (203.5, -30.7), (203.8, -30.7), (204.3, -31.1), (204.8, -31.1), (205.0, -30.9), (205.0, -30.7), (204.8, -30.4), (205.0, -30.7), (205.0, -30.9) (0.431, 0.431, 0.424)</w:t>
      </w:r>
    </w:p>
    <w:p>
      <w:r>
        <w:t>(203.8, -27.2), (204.5, -27.2), (204.8, -27.5), (203.8, -27.5) (0.031, 0.039, 0.051)</w:t>
      </w:r>
    </w:p>
    <w:p>
      <w:r>
        <w:t>(204.8, -30.9), (204.3, -30.9), (203.8, -30.4), (203.5, -30.4), (202.8, -29.7), (203.0, -29.4), (203.3, -29.4), (203.0, -29.7), (203.0, -29.9), (203.3, -30.2), (203.5, -30.2), (204.0, -30.7), (204.3, -30.7), (204.5, -30.4), (203.8, -29.7), (204.0, -29.9), (204.3, -29.9), (204.5, -30.2), (204.5, -30.4), (204.8, -30.7) (0.502, 0.486, 0.463)</w:t>
      </w:r>
    </w:p>
    <w:p>
      <w:r>
        <w:t>(204.5, -25.7), (204.0, -25.2), (203.0, -25.2), (202.8, -25.0), (202.8, -24.7), (203.3, -24.3), (203.5, -24.3), (203.8, -24.0), (203.8, -23.8), (203.3, -23.3), (204.0, -24.0), (204.5, -24.0), (204.8, -23.8), (205.3, -23.8), (204.8, -23.8), (204.5, -24.0), (204.8, -24.3), (204.5, -24.3), (204.3, -24.0), (203.8, -24.0), (203.5, -24.3), (203.3, -24.3), (202.8, -24.7), (202.8, -25.0), (203.0, -25.2), (204.0, -25.2) (0.063, 0.071, 0.051)</w:t>
      </w:r>
    </w:p>
    <w:p>
      <w:r>
        <w:t>(204.3, -30.4), (204.0, -30.4), (203.5, -29.9), (203.3, -29.9), (203.3, -29.7), (203.5, -29.7) (0.561, 0.549, 0.529)</w:t>
      </w:r>
    </w:p>
    <w:p>
      <w:r>
        <w:t>(204.0, -25.0), (203.8, -25.0), (203.5, -24.7), (203.3, -24.7), (203.3, -24.5), (203.8, -24.5), (203.5, -24.7), (203.8, -25.0) (0.090, 0.098, 0.078)</w:t>
      </w:r>
    </w:p>
    <w:p>
      <w:r>
        <w:t>(204.3, -32.1), (204.0, -32.1), (203.3, -31.4), (202.1, -31.4), (203.3, -31.4), (203.5, -31.1), (203.5, -30.9), (202.3, -29.7), (202.3, -29.4), (202.3, -29.7), (204.0, -31.4), (204.5, -31.4), (204.8, -31.6) (0.373, 0.373, 0.369)</w:t>
      </w:r>
    </w:p>
    <w:p>
      <w:r>
        <w:t>(203.0, -24.7), (203.3, -25.0), (203.5, -25.0), (203.0, -25.0) (0.075, 0.090, 0.098)</w:t>
      </w:r>
    </w:p>
    <w:p>
      <w:r>
        <w:t>(202.5, -33.4), (202.8, -33.4), (203.5, -32.6), (203.3, -32.4), (203.3, -32.1), (203.0, -31.9), (203.5, -32.4), (203.5, -32.9), (203.3, -33.1), (203.0, -33.1), (202.8, -33.4) (0.561, 0.549, 0.529)</w:t>
      </w:r>
    </w:p>
    <w:p>
      <w:r>
        <w:t>(203.0, -31.1), (202.5, -31.1), (202.8, -31.1), (203.0, -30.9), (203.0, -30.7), (202.5, -30.2), (203.3, -30.9) (0.302, 0.314, 0.314)</w:t>
      </w:r>
    </w:p>
    <w:p>
      <w:r>
        <w:t>(203.0, -24.3), (202.5, -24.7), (202.5, -25.0), (202.8, -25.2), (202.8, -25.5), (202.5, -25.7), (202.5, -26.0), (203.0, -26.5), (203.0, -26.7), (202.5, -26.2), (202.3, -26.2), (202.1, -26.0), (200.6, -26.0), (200.8, -25.7), (201.8, -25.7), (202.3, -25.2), (202.3, -25.0) (0.031, 0.039, 0.051)</w:t>
      </w:r>
    </w:p>
    <w:p>
      <w:r>
        <w:t>(201.1, -21.5), (201.3, -21.5), (201.6, -21.8), (202.3, -21.8), (201.8, -21.8), (201.6, -22.0), (201.3, -22.0), (201.3, -21.8) (0.635, 0.612, 0.584)</w:t>
      </w:r>
    </w:p>
    <w:p>
      <w:r>
        <w:t>(199.8, -30.7), (201.1, -30.7), (201.3, -30.4), (201.3, -29.4), (201.6, -29.4), (201.6, -29.9), (201.8, -30.2), (202.1, -30.2), (202.3, -30.4), (202.1, -30.2), (201.6, -30.2), (201.1, -30.7) (0.243, 0.251, 0.235)</w:t>
      </w:r>
    </w:p>
    <w:p>
      <w:r>
        <w:t>(199.8, -31.9), (200.3, -31.4), (200.6, -31.4), (200.8, -31.1), (200.6, -30.9), (200.3, -30.9), (201.1, -30.9), (201.6, -30.4), (202.1, -30.4), (202.3, -30.7), (202.5, -30.7), (202.3, -30.9), (201.6, -30.9), (201.3, -31.1), (201.1, -31.1), (200.8, -31.4), (200.3, -31.4) (0.204, 0.216, 0.220)</w:t>
      </w:r>
    </w:p>
    <w:p>
      <w:r>
        <w:t>(201.1, -30.4), (200.8, -30.4), (201.1, -30.2), (201.1, -29.4), (200.8, -29.2), (201.1, -29.4) (0.251, 0.267, 0.271)</w:t>
      </w:r>
    </w:p>
    <w:p>
      <w:r>
        <w:t>(201.1, -23.0), (200.8, -23.3), (200.6, -23.3), (200.8, -23.3), (201.1, -23.0), (201.1, -22.5), (200.6, -22.0), (200.1, -22.0), (199.8, -22.3), (199.8, -22.0), (200.6, -22.0), (201.1, -22.5) (0.902, 0.871, 0.827)</w:t>
      </w:r>
    </w:p>
    <w:p>
      <w:r>
        <w:t>(201.3, -23.3), (201.1, -23.5), (201.3, -23.3), (201.3, -22.3), (200.6, -21.5), (199.8, -21.5), (199.6, -21.8), (199.6, -21.3), (199.4, -21.1), (199.1, -21.1), (198.9, -20.8), (198.4, -20.8), (198.9, -20.8), (199.1, -21.1), (200.8, -21.1), (201.1, -21.3), (201.6, -21.3), (201.8, -21.5), (202.1, -21.5), (201.6, -21.5), (201.3, -21.3), (201.1, -21.3), (200.8, -21.5), (201.1, -21.8), (201.1, -22.0), (201.3, -22.3) (0.714, 0.682, 0.643)</w:t>
      </w:r>
    </w:p>
    <w:p>
      <w:r>
        <w:t>(200.8, -23.0), (200.3, -23.0), (199.8, -22.5), (200.1, -22.3), (200.6, -22.3), (200.8, -22.5) (0.973, 0.961, 0.933)</w:t>
      </w:r>
    </w:p>
    <w:p>
      <w:r>
        <w:t>(202.1, -28.2), (201.8, -28.2), (201.6, -27.9), (201.3, -27.9), (201.1, -27.7), (199.8, -27.7), (199.8, -27.2), (199.6, -27.0), (199.6, -26.5), (199.4, -26.2), (198.1, -26.2), (199.4, -26.2), (199.6, -26.5), (199.6, -26.7), (199.8, -27.0), (199.8, -27.2), (200.3, -27.7), (201.1, -27.7), (201.3, -27.9), (201.6, -27.9), (201.8, -28.2) (0.031, 0.039, 0.051)</w:t>
      </w:r>
    </w:p>
    <w:p>
      <w:r>
        <w:t>(199.4, -30.4), (200.3, -30.4), (200.8, -29.9), (200.8, -29.7), (200.1, -28.9), (199.4, -28.9), (200.1, -28.9), (200.3, -29.2), (200.6, -29.2), (200.8, -29.4), (200.8, -30.2), (200.6, -30.4) (0.302, 0.314, 0.314)</w:t>
      </w:r>
    </w:p>
    <w:p>
      <w:r>
        <w:t>(200.3, -30.2), (200.1, -30.2), (200.3, -29.9), (200.3, -29.4), (200.1, -29.2), (200.3, -29.4) (0.373, 0.373, 0.369)</w:t>
      </w:r>
    </w:p>
    <w:p>
      <w:r>
        <w:t>(199.6, -29.9), (199.8, -29.7), (199.8, -29.4), (199.8, -29.9) (0.502, 0.486, 0.463)</w:t>
      </w:r>
    </w:p>
    <w:p>
      <w:r>
        <w:t>(198.6, -31.4), (198.9, -31.6), (199.4, -31.6), (199.8, -31.1), (199.6, -30.9), (200.1, -30.9), (200.3, -31.1), (200.6, -31.1), (200.1, -31.1), (199.6, -31.6), (199.6, -32.1), (199.4, -32.1) (0.173, 0.184, 0.180)</w:t>
      </w:r>
    </w:p>
    <w:p>
      <w:r>
        <w:t>(201.6, -28.2), (201.3, -28.2), (201.1, -27.9), (199.8, -27.9), (199.6, -27.7), (199.4, -27.9), (198.6, -27.9), (198.4, -27.7), (198.6, -27.7), (198.9, -27.9), (199.1, -27.9), (199.6, -27.5), (199.6, -27.2), (199.4, -27.0), (199.4, -26.7), (199.1, -26.5), (198.9, -26.5), (198.6, -26.7), (198.4, -26.7), (198.1, -26.5), (197.9, -26.7), (198.1, -26.5), (199.4, -26.5), (199.4, -27.0), (199.6, -27.2), (199.6, -27.7), (199.8, -27.9), (201.1, -27.9), (201.3, -28.2) (0.063, 0.071, 0.051)</w:t>
      </w:r>
    </w:p>
    <w:p>
      <w:r>
        <w:t>(199.1, -29.9), (199.4, -29.9), (199.6, -29.7), (199.4, -29.4), (199.6, -29.4), (199.6, -29.7), (199.4, -29.9) (0.561, 0.549, 0.529)</w:t>
      </w:r>
    </w:p>
    <w:p>
      <w:r>
        <w:t>(199.1, -25.0), (198.9, -24.7), (198.9, -24.5), (199.4, -24.0), (199.1, -23.8), (199.8, -24.5), (199.6, -24.5) (0.031, 0.039, 0.051)</w:t>
      </w:r>
    </w:p>
    <w:p>
      <w:r>
        <w:t>(199.4, -22.3), (199.4, -21.5), (198.9, -21.1), (198.6, -21.1), (198.9, -21.1), (199.1, -21.3), (199.4, -21.3) (0.635, 0.612, 0.584)</w:t>
      </w:r>
    </w:p>
    <w:p>
      <w:r>
        <w:t>(199.1, -27.5), (198.6, -27.5), (198.9, -27.2), (198.9, -26.7), (199.1, -27.0) (0.090, 0.098, 0.078)</w:t>
      </w:r>
    </w:p>
    <w:p>
      <w:r>
        <w:t>(197.9, -29.9), (198.9, -29.9), (199.1, -29.7), (198.9, -29.4), (199.1, -29.4), (199.4, -29.7), (199.1, -29.7), (198.9, -29.9) (0.635, 0.612, 0.584)</w:t>
      </w:r>
    </w:p>
    <w:p>
      <w:r>
        <w:t>(198.1, -30.9), (199.4, -30.9), (199.4, -31.1), (198.4, -31.1) (0.137, 0.145, 0.137)</w:t>
      </w:r>
    </w:p>
    <w:p>
      <w:r>
        <w:t>(198.1, -27.7), (198.4, -27.5), (198.4, -27.2), (198.1, -27.0), (198.1, -26.7), (198.4, -27.0), (198.4, -27.5) (0.031, 0.039, 0.051)</w:t>
      </w:r>
    </w:p>
    <w:p>
      <w:r>
        <w:t>(196.2, -27.2), (197.1, -27.2), (197.4, -27.0), (197.9, -27.0), (198.1, -27.2), (198.1, -27.5), (197.9, -27.7), (196.9, -27.7), (196.6, -27.5), (196.4, -27.5) (0.016, 0.024, 0.027)</w:t>
      </w:r>
    </w:p>
    <w:p>
      <w:r>
        <w:t>(198.9, -29.7), (197.6, -29.7), (196.9, -28.9), (195.7, -28.9), (196.2, -28.9), (196.4, -28.7), (196.2, -28.4), (196.4, -28.7), (196.6, -28.7), (196.9, -28.9), (197.1, -28.9), (197.4, -29.2), (197.9, -29.2), (198.1, -29.4), (198.6, -29.4) (0.714, 0.682, 0.643)</w:t>
      </w:r>
    </w:p>
    <w:p>
      <w:r>
        <w:t>(198.1, -30.4), (197.4, -30.4), (197.1, -30.7), (197.6, -31.1), (196.6, -30.2), (195.9, -30.2), (196.2, -30.2), (196.4, -29.9), (196.2, -29.7), (196.6, -30.2), (196.9, -30.2), (197.1, -30.4) (0.302, 0.314, 0.314)</w:t>
      </w:r>
    </w:p>
    <w:p>
      <w:r>
        <w:t>(196.4, -25.5), (196.2, -25.5), (195.9, -25.2), (196.4, -25.2) (0.973, 0.961, 0.933)</w:t>
      </w:r>
    </w:p>
    <w:p>
      <w:r>
        <w:t>(196.6, -25.7), (196.2, -25.7), (195.7, -25.2), (195.7, -25.0), (196.4, -25.0), (195.9, -25.0), (195.7, -25.2), (196.2, -25.7), (196.4, -25.7), (196.6, -25.5) (0.902, 0.871, 0.827)</w:t>
      </w:r>
    </w:p>
    <w:p>
      <w:r>
        <w:t>(196.2, -29.9), (195.9, -29.9), (195.9, -29.7) (0.251, 0.267, 0.271)</w:t>
      </w:r>
    </w:p>
    <w:p>
      <w:r>
        <w:t>(195.4, -31.6), (195.4, -31.4), (195.7, -31.1), (196.2, -31.1), (195.9, -31.1) (0.902, 0.871, 0.827)</w:t>
      </w:r>
    </w:p>
    <w:p>
      <w:r>
        <w:t>(195.9, -27.2), (195.7, -27.0), (195.4, -27.0), (195.7, -26.7), (195.7, -27.0) (0.063, 0.071, 0.051)</w:t>
      </w:r>
    </w:p>
    <w:p>
      <w:r>
        <w:t>(194.9, -29.9), (194.9, -29.7), (195.2, -29.9), (195.4, -29.9), (195.7, -29.7), (195.7, -29.9) (0.243, 0.251, 0.235)</w:t>
      </w:r>
    </w:p>
    <w:p>
      <w:r>
        <w:t>(194.7, -24.7), (194.7, -23.8), (194.9, -24.0), (195.2, -24.0), (194.9, -24.0), (194.7, -24.3) (0.243, 0.251, 0.235)</w:t>
      </w:r>
    </w:p>
    <w:p>
      <w:r>
        <w:t>(194.4, -29.9), (194.7, -29.7), (194.7, -29.9) (0.251, 0.267, 0.271)</w:t>
      </w:r>
    </w:p>
    <w:p>
      <w:r>
        <w:t>(196.2, -28.7), (195.2, -28.7), (194.9, -28.4), (194.7, -28.4), (194.4, -28.2), (193.7, -28.2), (193.4, -27.9), (193.2, -27.9), (193.0, -27.7), (193.2, -27.5), (193.7, -27.5), (193.9, -27.7), (194.2, -27.7), (194.4, -27.9), (194.7, -27.9), (194.9, -28.2), (195.2, -28.2), (195.4, -28.4), (195.9, -28.4) (0.796, 0.749, 0.698)</w:t>
      </w:r>
    </w:p>
    <w:p>
      <w:r>
        <w:t>(194.2, -24.0), (194.7, -23.5), (194.4, -23.8), (194.4, -24.0) (0.251, 0.267, 0.271)</w:t>
      </w:r>
    </w:p>
    <w:p>
      <w:r>
        <w:t>(195.2, -26.7), (194.9, -26.7), (194.7, -26.5), (193.9, -26.5), (193.4, -26.0), (193.2, -26.0), (193.2, -25.2), (193.7, -25.2), (193.9, -25.5), (194.2, -25.5), (195.2, -26.5) (0.016, 0.024, 0.027)</w:t>
      </w:r>
    </w:p>
    <w:p>
      <w:r>
        <w:t>(193.7, -31.9), (193.7, -31.4), (193.9, -31.6) (0.090, 0.098, 0.078)</w:t>
      </w:r>
    </w:p>
    <w:p>
      <w:r>
        <w:t>(193.7, -27.9), (193.4, -27.7), (193.7, -27.7) (0.902, 0.871, 0.827)</w:t>
      </w:r>
    </w:p>
    <w:p>
      <w:r>
        <w:t>(195.4, -30.2), (194.4, -30.2), (194.2, -30.4), (194.2, -30.7), (193.7, -30.2), (192.5, -30.2), (192.2, -29.9), (192.0, -29.9), (191.7, -29.7), (190.5, -29.7), (191.7, -29.7), (192.0, -29.9), (192.2, -29.9), (192.5, -30.2), (193.9, -30.2), (194.2, -29.9), (194.2, -29.7), (194.4, -29.7), (194.7, -29.4), (195.4, -29.4), (194.7, -29.4), (194.2, -29.9), (194.4, -30.2) (0.302, 0.314, 0.314)</w:t>
      </w:r>
    </w:p>
    <w:p>
      <w:r>
        <w:t>(190.5, -24.5), (190.5, -24.3), (191.0, -23.8), (191.2, -23.8), (191.5, -23.5), (192.5, -23.5), (192.7, -23.8), (193.7, -23.8), (194.2, -23.3), (194.2, -23.0), (194.4, -23.0), (194.7, -22.8), (194.9, -22.8), (195.4, -22.3), (195.4, -21.5), (195.2, -21.3), (193.7, -21.3), (193.4, -21.1), (193.0, -21.1), (192.7, -20.8), (192.5, -20.8), (194.4, -20.8), (194.7, -21.1), (196.6, -21.1), (196.2, -21.1), (195.7, -21.5), (195.7, -22.0), (194.9, -22.8), (194.7, -22.8), (194.4, -23.0), (194.4, -23.3), (193.9, -23.8), (193.4, -23.8), (193.2, -24.0), (192.5, -24.0), (192.2, -23.8), (191.5, -23.8), (191.0, -24.3), (191.2, -24.5), (191.5, -24.5), (192.0, -25.0), (191.7, -24.7), (191.5, -24.7), (191.2, -24.5) (0.373, 0.373, 0.369)</w:t>
      </w:r>
    </w:p>
    <w:p>
      <w:r>
        <w:t>(193.7, -33.1), (193.4, -32.9), (193.4, -32.6), (193.0, -32.1), (192.7, -32.1), (192.5, -31.9), (192.5, -31.4), (192.5, -31.9), (192.7, -32.1), (193.0, -31.9), (193.0, -32.1), (193.2, -32.4), (193.7, -32.4), (193.4, -32.6), (193.4, -32.9) (0.173, 0.184, 0.180)</w:t>
      </w:r>
    </w:p>
    <w:p>
      <w:r>
        <w:t>(193.7, -33.6), (193.4, -33.4), (193.2, -33.4), (192.7, -32.9), (192.7, -32.6), (192.2, -32.1) (0.129, 0.129, 0.094)</w:t>
      </w:r>
    </w:p>
    <w:p>
      <w:r>
        <w:t>(192.5, -28.2), (193.0, -28.7), (193.4, -28.7), (192.7, -28.7), (192.7, -28.4) (0.502, 0.486, 0.463)</w:t>
      </w:r>
    </w:p>
    <w:p>
      <w:r>
        <w:t>(192.7, -31.6), (192.7, -31.1), (192.5, -30.9), (192.5, -30.7), (192.7, -30.9), (193.2, -30.9), (193.4, -30.7), (192.7, -31.4) (0.204, 0.216, 0.220)</w:t>
      </w:r>
    </w:p>
    <w:p>
      <w:r>
        <w:t>(195.2, -29.2), (193.7, -29.2), (193.4, -29.4), (193.0, -29.4), (192.7, -29.2), (192.5, -29.2), (192.5, -28.4), (192.2, -28.2), (192.2, -27.5), (191.7, -27.0), (191.5, -27.0), (191.7, -27.0), (192.2, -27.5), (192.2, -28.2), (192.5, -28.4), (192.5, -28.7), (192.7, -28.9), (193.7, -28.9), (193.9, -29.2) (0.431, 0.431, 0.424)</w:t>
      </w:r>
    </w:p>
    <w:p>
      <w:r>
        <w:t>(193.0, -28.4), (192.5, -27.9), (192.5, -27.2), (192.7, -27.2), (192.5, -27.5), (192.5, -27.9) (0.561, 0.549, 0.529)</w:t>
      </w:r>
    </w:p>
    <w:p>
      <w:r>
        <w:t>(193.0, -33.4), (192.7, -33.4), (192.5, -33.1), (192.5, -32.6), (192.2, -32.4), (192.5, -32.6), (192.5, -32.9) (0.090, 0.098, 0.078)</w:t>
      </w:r>
    </w:p>
    <w:p>
      <w:r>
        <w:t>(192.7, -26.7), (192.5, -26.7), (192.5, -26.5), (192.2, -26.2), (192.2, -26.0), (192.2, -26.2) (0.431, 0.431, 0.424)</w:t>
      </w:r>
    </w:p>
    <w:p>
      <w:r>
        <w:t>(192.0, -26.7), (192.2, -26.5), (192.2, -26.7), (192.5, -27.0), (193.2, -27.0), (192.5, -27.0), (192.2, -27.2), (192.0, -27.0) (0.502, 0.486, 0.463)</w:t>
      </w:r>
    </w:p>
    <w:p>
      <w:r>
        <w:t>(192.2, -25.2), (192.2, -24.7), (192.0, -24.5), (191.7, -24.5), (191.5, -24.3), (191.7, -24.0), (192.0, -24.3), (193.0, -24.3), (192.7, -24.3), (192.2, -24.7) (0.302, 0.314, 0.314)</w:t>
      </w:r>
    </w:p>
    <w:p>
      <w:r>
        <w:t>(188.8, -19.8), (190.0, -19.8), (190.2, -20.1), (191.5, -20.1), (191.7, -20.3), (193.0, -20.3), (193.2, -20.6), (194.7, -20.6), (194.9, -20.8), (196.2, -20.8), (194.7, -20.8), (194.4, -20.6), (192.5, -20.6), (192.2, -20.8), (192.5, -21.1), (192.7, -21.1), (193.0, -21.3), (193.4, -21.3), (193.7, -21.5), (195.2, -21.5), (195.2, -22.3), (194.9, -22.5), (194.7, -22.5), (194.4, -22.8), (194.2, -22.8), (193.9, -23.0), (193.9, -23.3), (193.7, -23.5), (192.7, -23.5), (192.5, -23.3), (191.5, -23.3), (191.2, -23.5), (191.0, -23.5), (190.2, -24.3), (190.2, -24.5), (190.5, -24.7), (191.2, -24.7), (190.5, -24.7), (190.2, -24.5), (190.0, -24.5), (190.0, -24.0), (190.2, -23.8), (190.2, -23.5), (190.5, -23.3), (191.2, -23.3), (191.5, -23.0), (192.2, -23.0), (192.5, -22.8), (192.5, -22.5), (192.7, -22.5), (193.4, -21.8), (193.0, -21.3), (192.0, -21.3), (191.7, -21.1), (191.5, -21.1), (191.2, -20.8), (190.7, -20.8), (190.5, -20.6), (189.8, -20.6), (189.5, -20.3), (189.0, -20.3), (188.8, -20.1) (0.431, 0.431, 0.424)</w:t>
      </w:r>
    </w:p>
    <w:p>
      <w:r>
        <w:t>(191.7, -26.7), (191.7, -26.5), (192.0, -26.2), (192.0, -26.0), (192.0, -26.5) (0.561, 0.549, 0.529)</w:t>
      </w:r>
    </w:p>
    <w:p>
      <w:r>
        <w:t>(193.4, -34.1), (193.2, -33.9), (192.2, -33.9), (192.0, -33.6), (192.0, -32.4), (191.2, -31.6), (191.0, -31.9), (190.7, -31.9), (190.5, -31.6), (191.2, -31.6), (191.5, -31.4), (191.5, -30.9), (191.2, -30.7), (191.5, -30.9), (191.5, -31.6), (191.7, -31.9), (191.7, -32.1), (192.0, -32.4), (192.0, -33.6), (192.2, -33.9), (193.2, -33.9) (0.051, 0.035, 0.020)</w:t>
      </w:r>
    </w:p>
    <w:p>
      <w:r>
        <w:t>(191.5, -28.4), (191.7, -28.2), (191.7, -28.4) (0.302, 0.314, 0.314)</w:t>
      </w:r>
    </w:p>
    <w:p>
      <w:r>
        <w:t>(194.2, -29.4), (193.9, -29.7), (193.7, -29.7), (193.4, -29.9), (193.0, -29.9), (192.7, -29.7), (192.2, -29.7), (192.0, -29.4), (190.5, -29.4), (190.2, -29.7), (190.0, -29.7), (190.2, -29.7), (190.5, -29.4), (191.0, -29.4), (191.5, -28.9), (191.0, -28.4), (189.8, -28.4), (189.5, -28.7), (189.5, -28.9), (189.3, -28.9), (189.3, -28.7), (189.0, -28.4), (189.3, -28.4), (189.8, -27.9), (190.2, -28.4), (191.0, -28.4), (191.2, -28.7), (191.7, -28.7), (192.0, -28.4), (192.2, -28.4), (192.2, -29.2), (192.5, -29.4), (192.7, -29.4), (193.0, -29.7), (193.4, -29.7), (193.7, -29.4) (0.373, 0.373, 0.369)</w:t>
      </w:r>
    </w:p>
    <w:p>
      <w:r>
        <w:t>(191.0, -27.9), (191.2, -27.9), (191.5, -27.7), (191.2, -27.5), (191.5, -27.7), (191.5, -27.9) (0.243, 0.251, 0.235)</w:t>
      </w:r>
    </w:p>
    <w:p>
      <w:r>
        <w:t>(191.5, -26.0), (191.2, -26.2), (190.7, -25.7), (190.7, -25.5), (191.0, -25.5), (191.2, -25.7), (191.5, -25.7) (0.714, 0.682, 0.643)</w:t>
      </w:r>
    </w:p>
    <w:p>
      <w:r>
        <w:t>(191.7, -26.2), (191.5, -26.5), (191.5, -26.2), (191.7, -26.0), (191.7, -25.7), (191.5, -25.5), (191.2, -25.5), (191.0, -25.2), (190.7, -25.2), (190.5, -25.5), (190.5, -25.7), (191.0, -26.2), (190.7, -26.0), (190.5, -26.0), (190.2, -25.7), (190.2, -25.5), (190.5, -25.2), (191.0, -25.2), (191.2, -25.5), (191.5, -25.5), (191.7, -25.7) (0.635, 0.612, 0.584)</w:t>
      </w:r>
    </w:p>
    <w:p>
      <w:r>
        <w:t>(190.5, -31.4), (190.5, -30.7), (191.0, -30.7), (191.2, -30.9), (191.2, -31.4) (0.016, 0.024, 0.027)</w:t>
      </w:r>
    </w:p>
    <w:p>
      <w:r>
        <w:t>(190.0, -27.0), (190.2, -27.0), (190.7, -27.5), (191.0, -27.5), (191.2, -27.7), (190.2, -27.7), (190.0, -27.5) (0.204, 0.216, 0.220)</w:t>
      </w:r>
    </w:p>
    <w:p>
      <w:r>
        <w:t>(190.5, -27.5), (190.2, -27.5), (190.2, -27.2) (0.173, 0.184, 0.180)</w:t>
      </w:r>
    </w:p>
    <w:p>
      <w:r>
        <w:t>(190.2, -26.0), (189.8, -25.5), (189.8, -25.2), (190.0, -25.2), (190.2, -25.0), (190.5, -25.0), (190.0, -25.5), (190.0, -25.7) (0.561, 0.549, 0.529)</w:t>
      </w:r>
    </w:p>
    <w:p>
      <w:r>
        <w:t>(191.2, -28.9), (191.0, -29.2), (190.5, -29.2), (190.2, -29.4), (190.0, -29.4), (189.8, -29.7), (189.8, -29.9), (189.8, -29.7), (190.0, -29.4), (189.8, -29.2), (187.8, -29.2), (189.5, -29.2), (189.8, -28.9), (189.8, -28.7), (191.0, -28.7) (0.431, 0.431, 0.424)</w:t>
      </w:r>
    </w:p>
    <w:p>
      <w:r>
        <w:t>(189.8, -27.0), (189.8, -26.7), (190.0, -26.7) (0.243, 0.251, 0.235)</w:t>
      </w:r>
    </w:p>
    <w:p>
      <w:r>
        <w:t>(189.5, -27.0), (189.5, -26.5), (190.0, -26.5), (189.8, -26.5), (189.5, -26.7) (0.302, 0.314, 0.314)</w:t>
      </w:r>
    </w:p>
    <w:p>
      <w:r>
        <w:t>(189.8, -29.4), (189.5, -29.7), (189.3, -29.4) (0.502, 0.486, 0.463)</w:t>
      </w:r>
    </w:p>
    <w:p>
      <w:r>
        <w:t>(190.2, -26.5), (190.0, -26.2), (189.8, -26.2), (189.5, -26.0), (189.3, -26.2), (189.3, -26.7), (189.3, -26.5), (188.8, -26.0), (188.8, -25.5), (189.0, -25.7), (189.3, -25.7), (189.8, -26.2), (190.0, -26.2) (0.373, 0.373, 0.369)</w:t>
      </w:r>
    </w:p>
    <w:p>
      <w:r>
        <w:t>(189.8, -26.0), (189.3, -25.5), (189.0, -25.5), (188.8, -25.2), (188.5, -25.5), (188.5, -26.0), (189.0, -26.5), (188.0, -25.5), (188.3, -25.2), (189.3, -25.2), (189.3, -25.5) (0.431, 0.431, 0.424)</w:t>
      </w:r>
    </w:p>
    <w:p>
      <w:r>
        <w:t>(188.3, -24.5), (188.3, -24.3), (188.5, -24.0), (188.5, -23.8), (188.8, -23.5), (189.3, -23.5), (189.3, -24.3), (189.0, -24.5) (0.561, 0.549, 0.529)</w:t>
      </w:r>
    </w:p>
    <w:p>
      <w:r>
        <w:t>(187.5, -27.2), (188.5, -27.2), (188.5, -27.5), (187.8, -27.5) (0.796, 0.749, 0.698)</w:t>
      </w:r>
    </w:p>
    <w:p>
      <w:r>
        <w:t>(187.0, -27.5), (187.0, -27.2), (187.5, -26.7), (188.0, -26.7), (188.3, -27.0), (188.5, -27.0), (188.8, -27.2), (188.8, -27.7), (187.8, -27.7), (187.5, -27.5) (0.714, 0.682, 0.643)</w:t>
      </w:r>
    </w:p>
    <w:p>
      <w:r>
        <w:t>(186.6, -27.5), (186.6, -27.2), (187.3, -26.5), (188.0, -26.5), (188.3, -26.7), (188.5, -26.7), (189.0, -27.2), (189.0, -27.7), (189.0, -27.2), (188.5, -26.7), (188.3, -26.7), (188.0, -26.5), (187.5, -26.5), (186.8, -27.2), (186.8, -27.5), (187.0, -27.7), (187.5, -27.7), (186.8, -27.7) (0.635, 0.612, 0.584)</w:t>
      </w:r>
    </w:p>
    <w:p>
      <w:r>
        <w:t>(187.3, -28.7), (187.3, -28.4), (188.5, -28.4), (187.5, -28.4) (0.302, 0.314, 0.314)</w:t>
      </w:r>
    </w:p>
    <w:p>
      <w:r>
        <w:t>(189.0, -34.6), (188.8, -34.6), (188.0, -33.9), (186.3, -33.9), (186.1, -33.6), (186.1, -33.1), (185.8, -32.9), (185.8, -31.1), (186.1, -30.9), (186.1, -30.7), (186.6, -30.2), (188.5, -30.2), (188.8, -30.4), (188.8, -32.1), (189.0, -32.4), (189.0, -33.9), (189.3, -34.1), (189.3, -34.3) (0.973, 0.961, 0.933)</w:t>
      </w:r>
    </w:p>
    <w:p>
      <w:r>
        <w:t>(186.1, -27.5), (186.1, -27.0), (187.0, -26.0), (187.8, -26.0), (188.3, -26.5), (188.5, -26.5), (189.0, -27.0), (188.5, -26.5), (188.3, -26.5), (188.0, -26.2), (187.3, -26.2), (186.3, -27.2), (186.3, -27.5), (186.6, -27.7), (186.3, -27.7) (0.561, 0.549, 0.529)</w:t>
      </w:r>
    </w:p>
    <w:p>
      <w:r>
        <w:t>(185.6, -32.6), (185.6, -31.1), (185.8, -30.9), (185.8, -30.7), (186.1, -30.4), (186.1, -30.2), (186.3, -30.2), (186.6, -29.9), (188.5, -29.9), (189.0, -30.4), (189.0, -32.1), (189.0, -30.4), (188.5, -29.9), (186.6, -29.9), (185.8, -30.7), (185.8, -30.9), (185.6, -31.1) (0.902, 0.871, 0.827)</w:t>
      </w:r>
    </w:p>
    <w:p>
      <w:r>
        <w:t>(186.6, -28.9), (186.3, -28.7), (186.3, -28.2), (187.0, -28.2), (186.8, -28.2), (186.6, -28.4), (186.6, -28.7), (186.8, -28.9) (0.431, 0.431, 0.424)</w:t>
      </w:r>
    </w:p>
    <w:p>
      <w:r>
        <w:t>(185.6, -30.9), (185.6, -30.2), (185.8, -29.9), (186.1, -29.9), (186.3, -29.7), (188.3, -29.7), (186.3, -29.7), (185.6, -30.4) (0.796, 0.749, 0.698)</w:t>
      </w:r>
    </w:p>
    <w:p>
      <w:r>
        <w:t>(184.3, -30.9), (184.6, -30.7), (184.6, -30.4), (184.3, -30.2), (184.3, -29.9), (184.6, -29.9), (184.8, -29.7), (186.1, -29.7), (186.3, -29.4), (187.3, -29.4), (186.3, -29.4), (186.1, -29.7), (185.8, -29.7), (185.3, -30.2), (185.3, -31.1), (185.3, -30.7), (185.1, -30.4), (184.8, -30.4) (0.714, 0.682, 0.643)</w:t>
      </w:r>
    </w:p>
    <w:p>
      <w:r>
        <w:t>(184.1, -29.7), (184.6, -29.2), (184.8, -29.2), (185.1, -28.9), (185.8, -28.9), (186.1, -29.2), (187.0, -29.2), (185.8, -29.2), (185.6, -28.9), (185.1, -28.9), (184.8, -29.2), (184.6, -29.2) (0.561, 0.549, 0.529)</w:t>
      </w:r>
    </w:p>
    <w:p>
      <w:r>
        <w:t>(185.1, -32.1), (185.1, -31.1), (184.8, -30.9), (184.6, -30.9), (184.8, -30.7), (185.1, -30.7) (0.635, 0.612, 0.584)</w:t>
      </w:r>
    </w:p>
    <w:p>
      <w:r>
        <w:t>(183.4, -29.9), (184.1, -29.9), (184.6, -29.4), (184.8, -29.4), (185.1, -29.2), (185.6, -29.2), (185.8, -29.4), (186.1, -29.4), (184.8, -29.4), (184.6, -29.7), (184.3, -29.7), (184.1, -29.9) (0.635, 0.612, 0.584)</w:t>
      </w:r>
    </w:p>
    <w:p>
      <w:r>
        <w:t>(184.8, -31.4), (184.6, -31.1), (184.3, -31.1), (184.8, -31.1) (0.561, 0.549, 0.529)</w:t>
      </w:r>
    </w:p>
    <w:p>
      <w:r>
        <w:t>(184.3, -30.7), (184.1, -30.9), (184.1, -30.4), (183.8, -30.2), (183.4, -30.2), (184.1, -30.2), (184.3, -30.4) (0.796, 0.749, 0.698)</w:t>
      </w:r>
    </w:p>
    <w:p>
      <w:r>
        <w:t>(184.1, -33.4), (183.8, -33.1), (183.6, -33.1), (183.1, -32.6), (183.6, -33.1), (183.8, -33.1), (184.1, -32.9), (184.1, -32.6) (0.090, 0.098, 0.078)</w:t>
      </w:r>
    </w:p>
    <w:p>
      <w:r>
        <w:t>(183.8, -32.9), (183.6, -32.9), (183.4, -32.6), (183.8, -32.6) (0.063, 0.071, 0.051)</w:t>
      </w:r>
    </w:p>
    <w:p>
      <w:r>
        <w:t>(183.1, -30.9), (183.4, -30.7), (183.6, -30.7), (183.4, -30.9) (0.973, 0.961, 0.933)</w:t>
      </w:r>
    </w:p>
    <w:p>
      <w:r>
        <w:t>(182.9, -31.1), (182.9, -30.7), (183.1, -30.4), (183.8, -30.4), (183.8, -30.7), (183.4, -31.1) (0.902, 0.871, 0.827)</w:t>
      </w:r>
    </w:p>
    <w:p>
      <w:r>
        <w:t>(182.9, -29.4), (182.9, -29.2), (183.6, -29.2), (183.4, -29.4) (0.373, 0.373, 0.369)</w:t>
      </w:r>
    </w:p>
    <w:p>
      <w:r>
        <w:t>(172.0, -30.9), (172.5, -30.9), (172.8, -30.7), (172.8, -29.4), (173.0, -29.2), (173.0, -28.9), (173.3, -28.7), (173.3, -28.4), (173.5, -28.2), (173.5, -27.2), (173.8, -27.0), (173.8, -25.7), (174.0, -25.5), (174.2, -25.5), (174.5, -25.2), (174.7, -25.5), (175.0, -25.5), (175.5, -25.0), (175.5, -24.7), (175.7, -24.5), (176.7, -24.5), (177.0, -24.3), (177.4, -24.3), (177.7, -24.0), (177.9, -24.0), (178.2, -23.8), (178.9, -23.8), (179.2, -23.5), (180.6, -23.5), (180.9, -23.3), (181.6, -23.3), (181.9, -23.0), (182.9, -23.0), (183.1, -22.8), (184.6, -22.8), (184.8, -22.5), (185.6, -22.5), (185.8, -22.3), (186.6, -22.3), (186.8, -22.5), (187.0, -22.5), (187.5, -23.0), (188.3, -23.0), (188.8, -22.5), (188.8, -22.3), (189.0, -22.0), (189.3, -22.0), (189.5, -22.3), (189.8, -22.3), (190.0, -22.5), (191.7, -22.5), (192.0, -22.3), (192.0, -22.0), (191.0, -21.1), (189.3, -21.1), (189.0, -20.8), (188.8, -20.8), (188.3, -20.3), (188.0, -20.3), (187.8, -20.1), (187.3, -20.1), (187.0, -19.8), (186.8, -19.8), (186.6, -19.6), (190.0, -19.6), (190.2, -19.8), (191.2, -19.8), (190.2, -19.8), (190.0, -19.6), (188.8, -19.6), (188.5, -19.8), (188.5, -20.1), (189.0, -20.6), (189.5, -20.6), (189.8, -20.8), (190.5, -20.8), (190.7, -21.1), (191.2, -21.1), (191.5, -21.3), (191.7, -21.3), (192.0, -21.5), (193.0, -21.5), (193.2, -21.8), (192.7, -22.3), (192.5, -22.3), (192.2, -22.5), (192.2, -22.8), (191.5, -22.8), (191.2, -23.0), (190.5, -23.0), (190.0, -23.5), (190.0, -23.8), (189.8, -24.0), (189.8, -24.5), (190.0, -24.7), (190.2, -24.7), (190.0, -25.0), (189.8, -25.0), (189.5, -25.2), (189.5, -25.5), (190.0, -26.0), (189.5, -25.5), (189.5, -25.2), (189.3, -25.0), (188.3, -25.0), (187.8, -25.5), (189.0, -26.7), (188.5, -26.2), (188.3, -26.2), (187.8, -25.7), (187.0, -25.7), (185.8, -27.0), (185.8, -27.5), (186.3, -27.9), (187.5, -27.9), (186.3, -27.9), (186.1, -28.2), (186.1, -28.7), (186.3, -28.9), (186.1, -28.9), (185.8, -28.7), (185.1, -28.7), (184.8, -28.9), (184.6, -28.9), (183.8, -29.7), (183.4, -29.7), (183.8, -29.7), (184.3, -29.2), (184.3, -28.9), (184.6, -28.7), (185.1, -28.7), (185.3, -28.4), (185.3, -28.2), (185.1, -27.9), (184.3, -27.9), (183.8, -28.4), (182.4, -28.4), (182.1, -28.7), (181.9, -28.7), (181.6, -28.9), (180.6, -28.9), (180.4, -29.2), (180.4, -29.4), (179.9, -29.9), (179.7, -29.9), (179.7, -29.4), (178.9, -28.7), (178.7, -28.7), (178.7, -28.4), (178.4, -28.2), (178.4, -27.9), (178.2, -27.7), (177.7, -27.7), (177.2, -28.2), (177.2, -28.4), (177.0, -28.7), (177.0, -28.9), (175.7, -28.9), (175.2, -29.4), (175.2, -29.7), (175.0, -29.7), (175.0, -28.7), (175.2, -28.4), (175.2, -28.2), (175.7, -28.2), (176.0, -27.9), (176.0, -27.2), (175.7, -27.0), (175.0, -27.0), (175.0, -26.7), (174.5, -26.2), (174.2, -26.2), (173.8, -26.7), (173.8, -28.2), (173.5, -28.4), (173.5, -28.9), (173.3, -29.2), (173.3, -29.9), (174.0, -30.7), (173.5, -31.1), (172.8, -31.1), (172.5, -30.9) (0.502, 0.486, 0.463)</w:t>
      </w:r>
    </w:p>
    <w:p>
      <w:r>
        <w:t>(173.5, -27.0), (173.5, -25.7), (173.8, -25.5), (173.8, -25.2), (174.2, -24.7), (174.5, -24.7), (175.0, -24.3), (175.2, -24.3), (175.7, -23.8), (177.2, -23.8), (177.7, -23.3), (178.2, -23.3), (178.4, -23.0), (179.4, -23.0), (179.7, -22.8), (180.2, -22.8), (180.4, -22.5), (181.1, -22.5), (181.4, -22.3), (182.9, -22.3), (183.1, -22.0), (184.1, -22.0), (184.3, -21.8), (185.6, -21.8), (185.8, -21.5), (187.5, -21.5), (187.8, -21.3), (187.8, -20.8), (187.5, -20.6), (187.3, -20.6), (187.0, -20.3), (186.6, -20.3), (186.3, -20.1), (185.8, -20.1), (185.6, -19.8), (185.1, -19.8), (184.8, -19.6), (184.6, -19.6), (184.6, -19.3), (186.8, -19.3), (187.0, -19.1), (187.3, -19.3), (189.8, -19.3), (186.6, -19.3), (186.3, -19.6), (186.8, -20.1), (187.0, -20.1), (187.3, -20.3), (187.8, -20.3), (188.0, -20.6), (188.3, -20.6), (188.8, -21.1), (189.0, -21.1), (189.3, -21.3), (191.0, -21.3), (191.7, -22.0), (191.7, -22.3), (190.0, -22.3), (189.8, -22.0), (189.5, -22.0), (189.3, -21.8), (189.0, -21.8), (188.5, -22.3), (188.5, -22.5), (188.3, -22.8), (187.5, -22.8), (187.0, -22.3), (186.8, -22.3), (186.6, -22.0), (185.8, -22.0), (185.6, -22.3), (184.8, -22.3), (184.6, -22.5), (183.1, -22.5), (182.9, -22.8), (181.9, -22.8), (181.6, -23.0), (180.9, -23.0), (180.6, -23.3), (179.2, -23.3), (178.9, -23.5), (178.2, -23.5), (177.9, -23.8), (177.7, -23.8), (177.4, -24.0), (177.0, -24.0), (176.7, -24.3), (175.7, -24.3), (175.2, -24.7), (175.2, -25.0), (175.0, -25.2), (174.7, -25.2), (174.5, -25.0), (174.2, -25.2), (174.0, -25.2), (173.5, -25.7) (0.561, 0.549, 0.529)</w:t>
      </w:r>
    </w:p>
    <w:p>
      <w:r>
        <w:t>(182.1, -30.4), (182.1, -29.9), (182.6, -29.9), (182.4, -29.9), (182.1, -30.2) (0.502, 0.486, 0.463)</w:t>
      </w:r>
    </w:p>
    <w:p>
      <w:r>
        <w:t>(181.9, -32.6), (181.9, -32.4), (182.1, -32.4) (0.216, 0.196, 0.161)</w:t>
      </w:r>
    </w:p>
    <w:p>
      <w:r>
        <w:t>(180.6, -33.1), (181.6, -32.1), (181.9, -32.1), (181.6, -32.1), (181.4, -32.4), (181.4, -32.6), (181.6, -32.9), (181.9, -32.9), (181.6, -32.9), (181.1, -33.4), (180.9, -33.1) (0.243, 0.251, 0.235)</w:t>
      </w:r>
    </w:p>
    <w:p>
      <w:r>
        <w:t>(179.9, -33.4), (180.2, -33.1), (180.2, -32.9), (180.4, -32.6), (180.4, -32.4), (180.6, -32.4), (181.1, -31.9), (181.1, -31.6), (181.4, -31.4), (181.6, -31.6), (181.4, -31.6), (180.2, -32.9), (180.2, -33.1) (0.361, 0.337, 0.302)</w:t>
      </w:r>
    </w:p>
    <w:p>
      <w:r>
        <w:t>(173.8, -24.0), (173.8, -23.8), (174.0, -23.5), (174.0, -23.0), (174.5, -23.0), (175.0, -22.5), (175.0, -22.3), (175.5, -21.8), (176.0, -21.8), (176.2, -21.5), (176.7, -21.5), (177.0, -21.3), (178.4, -21.3), (178.7, -21.1), (179.2, -21.1), (179.4, -20.8), (179.9, -20.8), (180.2, -20.6), (181.6, -20.6), (181.9, -20.3), (182.4, -20.3), (182.6, -20.1), (182.9, -20.1), (183.1, -19.8), (183.1, -19.3), (183.4, -19.1), (183.4, -18.8), (183.8, -18.8), (184.1, -18.6), (185.8, -18.6), (184.3, -18.6), (184.1, -18.8), (183.8, -18.8), (183.6, -19.1), (183.6, -20.3), (183.8, -20.6), (184.1, -20.6), (184.3, -20.8), (184.8, -20.8), (180.4, -20.8), (179.9, -21.3), (179.2, -21.3), (178.9, -21.5), (177.7, -21.5), (177.2, -22.0), (177.2, -22.5), (177.0, -22.8), (176.0, -22.8), (175.7, -23.0), (175.5, -23.0), (175.2, -23.3), (175.0, -23.3), (174.5, -23.8), (174.2, -23.8), (174.0, -24.0) (0.714, 0.682, 0.643)</w:t>
      </w:r>
    </w:p>
    <w:p>
      <w:r>
        <w:t>(171.5, -29.7), (172.3, -28.9), (172.3, -28.7), (173.0, -27.9), (173.0, -27.5), (173.3, -27.2), (173.3, -25.2), (173.5, -25.0), (173.5, -24.7), (173.8, -24.5), (173.8, -24.3), (174.0, -24.3), (174.2, -24.0), (174.5, -24.0), (175.0, -23.5), (175.2, -23.5), (175.5, -23.3), (175.7, -23.3), (176.0, -23.0), (177.0, -23.0), (177.4, -22.5), (177.4, -22.0), (177.7, -21.8), (178.9, -21.8), (179.2, -21.5), (179.9, -21.5), (180.4, -21.1), (184.8, -21.1), (185.1, -20.8), (184.8, -20.6), (184.3, -20.6), (184.1, -20.3), (183.8, -20.3), (183.8, -19.1), (184.1, -19.1), (184.3, -18.8), (186.3, -18.8), (186.6, -19.1), (186.8, -19.1), (184.6, -19.1), (184.3, -19.3), (184.3, -19.6), (184.6, -19.8), (184.8, -19.8), (185.1, -20.1), (185.6, -20.1), (185.8, -20.3), (186.3, -20.3), (186.6, -20.6), (187.0, -20.6), (187.3, -20.8), (187.5, -20.8), (187.5, -21.3), (185.8, -21.3), (185.6, -21.5), (184.3, -21.5), (184.1, -21.8), (183.1, -21.8), (182.9, -22.0), (181.4, -22.0), (181.1, -22.3), (180.4, -22.3), (180.2, -22.5), (179.7, -22.5), (179.4, -22.8), (178.4, -22.8), (178.2, -23.0), (177.7, -23.0), (177.2, -23.5), (175.7, -23.5), (175.2, -24.0), (175.0, -24.0), (174.5, -24.5), (174.2, -24.5), (173.5, -25.2), (173.5, -25.5), (173.3, -25.7), (173.3, -27.2), (173.0, -27.5), (173.0, -28.2), (172.5, -28.7), (172.5, -28.9), (172.0, -29.4), (172.0, -29.7), (172.3, -29.9), (172.3, -30.2), (172.0, -30.2) (0.635, 0.612, 0.584)</w:t>
      </w:r>
    </w:p>
    <w:p>
      <w:r>
        <w:t>(173.8, -34.1), (174.0, -34.3), (174.5, -34.3), (174.7, -34.1), (174.7, -33.9), (175.0, -33.6), (175.0, -33.4), (175.2, -33.1), (176.0, -33.1), (176.2, -33.4), (176.2, -33.6), (176.0, -33.9), (176.0, -34.3), (176.2, -34.6), (177.2, -34.6), (177.4, -34.3), (177.4, -33.6), (176.7, -32.9), (176.5, -32.9), (176.5, -31.6), (177.0, -31.6), (177.2, -31.9), (177.2, -32.4), (177.7, -32.9), (177.9, -32.9), (178.4, -32.4), (178.7, -32.4), (179.4, -31.6), (179.4, -31.4), (179.7, -31.1), (179.9, -31.1), (180.2, -30.9), (180.4, -30.9), (181.1, -30.2), (181.4, -30.2), (181.4, -30.4), (181.6, -30.7), (181.6, -31.4), (182.1, -31.9), (181.4, -31.1), (180.9, -31.6), (180.9, -31.9), (180.6, -32.1), (180.4, -32.1), (180.2, -32.4), (180.2, -32.6), (179.9, -32.9), (179.9, -33.1), (179.7, -33.4), (179.7, -33.6), (178.7, -33.6), (178.4, -33.4), (177.9, -33.4), (177.7, -33.6), (177.7, -34.3), (178.9, -35.6), (178.9, -35.8), (179.2, -36.1), (178.4, -36.1), (178.2, -35.8), (177.9, -35.8), (177.0, -34.8), (176.7, -34.8), (176.5, -34.6), (175.7, -34.6), (175.5, -34.3), (174.0, -34.3) (0.373, 0.373, 0.369)</w:t>
      </w:r>
    </w:p>
    <w:p>
      <w:r>
        <w:t>(177.4, -25.7), (177.4, -25.2), (177.7, -25.0), (177.9, -25.0), (178.2, -24.7), (178.4, -24.7), (178.4, -25.2), (177.9, -25.7) (0.431, 0.431, 0.424)</w:t>
      </w:r>
    </w:p>
    <w:p>
      <w:r>
        <w:t>(173.5, -33.4), (173.5, -32.6), (173.8, -32.4), (174.0, -32.6), (174.2, -32.4), (174.2, -31.9), (174.0, -31.6), (173.3, -31.6), (173.0, -31.4), (173.5, -31.4), (174.2, -30.7), (173.5, -29.9), (174.0, -29.9), (174.2, -29.7), (174.2, -28.9), (174.0, -28.7), (173.8, -28.9), (173.8, -28.4), (174.0, -28.2), (174.0, -26.7), (174.2, -26.5), (174.5, -26.5), (174.7, -26.7), (174.7, -27.0), (175.0, -27.2), (175.7, -27.2), (175.7, -27.9), (175.2, -27.9), (175.0, -28.2), (175.0, -28.4), (174.7, -28.7), (174.7, -29.7), (175.0, -29.9), (175.2, -29.9), (175.5, -29.7), (175.5, -29.4), (175.7, -29.2), (177.0, -29.2), (177.2, -28.9), (177.2, -28.7), (177.4, -28.4), (177.4, -28.2), (177.7, -27.9), (178.2, -27.9), (178.2, -28.2), (178.4, -28.4), (178.4, -28.7), (178.7, -28.9), (178.9, -28.9), (179.4, -29.4), (179.4, -29.9), (179.7, -30.2), (179.9, -30.2), (180.6, -29.4), (180.6, -29.2), (181.6, -29.2), (181.9, -28.9), (182.1, -28.9), (182.4, -28.7), (183.8, -28.7), (184.3, -28.2), (185.1, -28.2), (185.1, -28.4), (184.6, -28.4), (184.1, -28.9), (184.1, -29.2), (183.8, -29.4), (183.6, -29.4), (183.8, -29.2), (183.6, -28.9), (182.9, -28.9), (182.6, -29.2), (182.6, -29.4), (182.9, -29.7), (183.1, -29.7), (182.1, -29.7), (181.9, -29.9), (181.9, -31.4), (182.4, -31.9), (181.9, -31.4), (181.9, -30.7), (181.6, -30.4), (181.6, -30.2), (181.4, -29.9), (181.1, -29.9), (180.4, -30.7), (180.2, -30.7), (179.9, -30.9), (179.7, -30.9), (179.2, -31.4), (179.2, -31.6), (178.7, -32.1), (178.4, -32.1), (177.9, -32.6), (177.7, -32.6), (177.4, -32.4), (177.4, -31.9), (177.0, -31.4), (176.5, -31.4), (176.2, -31.6), (176.2, -32.9), (176.5, -33.1), (176.7, -33.1), (177.2, -33.6), (177.2, -34.3), (176.2, -34.3), (176.2, -33.9), (176.5, -33.6), (176.5, -33.4), (176.0, -32.9), (175.2, -32.9), (174.7, -33.4), (174.7, -33.6), (174.5, -33.9), (174.5, -34.1), (174.0, -34.1), (173.8, -33.9), (173.8, -33.6) (0.431, 0.431, 0.424)</w:t>
      </w:r>
    </w:p>
    <w:p>
      <w:r>
        <w:t>(176.2, -30.7), (176.2, -30.4), (176.5, -30.2), (176.7, -30.2), (177.0, -29.9), (177.0, -30.4), (176.7, -30.7) (0.502, 0.486, 0.463)</w:t>
      </w:r>
    </w:p>
    <w:p>
      <w:r>
        <w:t>(173.5, -29.7), (173.5, -29.2), (173.8, -29.2), (174.0, -28.9), (174.0, -29.7) (0.463, 0.376, 0.318)</w:t>
      </w:r>
    </w:p>
    <w:p>
      <w:r>
        <w:t>(172.3, -30.7), (172.3, -30.4), (172.5, -30.2), (172.5, -29.9), (172.3, -29.7), (172.3, -29.4), (172.8, -28.9), (172.8, -28.7), (173.3, -28.2), (173.3, -27.5), (173.3, -28.2), (173.0, -28.4), (173.0, -28.7), (172.8, -28.9), (172.8, -29.2), (172.5, -29.4), (172.5, -30.7) (0.561, 0.549, 0.529)</w:t>
      </w:r>
    </w:p>
    <w:p>
      <w:r>
        <w:t>(172.0, -27.9), (172.0, -27.7), (172.5, -27.2), (172.5, -27.0), (172.0, -26.5), (171.8, -26.5), (172.0, -26.5), (172.3, -26.2), (172.5, -26.2), (172.5, -27.5) (0.796, 0.749, 0.698)</w:t>
      </w:r>
    </w:p>
    <w:p>
      <w:r>
        <w:t>(172.3, -33.4), (172.0, -33.6), (171.8, -33.4), (171.5, -33.4), (171.3, -33.1), (171.3, -32.6), (171.3, -33.1), (171.5, -33.4), (172.0, -33.4), (172.3, -33.1), (172.3, -32.6) (0.251, 0.145, 0.098)</w:t>
      </w:r>
    </w:p>
    <w:p>
      <w:r>
        <w:t>(171.5, -33.1), (171.5, -32.4), (172.0, -32.4), (172.0, -33.1) (0.208, 0.110, 0.075)</w:t>
      </w:r>
    </w:p>
    <w:p>
      <w:r>
        <w:t>(171.0, -27.7), (171.0, -27.5), (171.3, -27.2), (171.3, -27.0), (171.8, -27.0), (172.0, -26.7), (172.3, -27.0), (172.3, -27.2), (171.8, -27.7) (0.882, 0.800, 0.729)</w:t>
      </w:r>
    </w:p>
    <w:p>
      <w:r>
        <w:t>(169.1, -33.6), (169.3, -33.4), (169.6, -33.4), (169.8, -33.1), (170.1, -33.1), (170.6, -32.6), (170.6, -32.4), (170.8, -32.1), (170.8, -31.9), (171.0, -31.6), (171.0, -30.9), (171.3, -31.1), (171.8, -31.1), (172.0, -31.4), (172.8, -31.4), (173.3, -31.9), (174.0, -31.9), (174.0, -32.4), (173.8, -32.1), (173.3, -32.6), (173.3, -33.1), (173.3, -32.9), (173.0, -32.6), (173.0, -32.4), (172.8, -32.1), (172.8, -31.9), (172.3, -31.4), (172.0, -31.4), (171.8, -31.1), (171.5, -31.1), (170.8, -31.9), (170.8, -32.1), (170.6, -32.4), (170.6, -32.6), (170.1, -33.1), (169.8, -33.1), (169.6, -33.4), (169.3, -33.4) (0.463, 0.376, 0.318)</w:t>
      </w:r>
    </w:p>
    <w:p>
      <w:r>
        <w:t>(170.8, -28.2), (170.8, -27.9), (170.6, -27.7), (170.6, -27.0), (170.8, -26.7), (171.8, -26.7), (171.3, -26.7), (171.0, -27.0), (171.0, -27.2), (170.8, -27.5), (170.8, -27.7), (171.0, -27.9), (171.8, -27.9), (171.5, -27.9), (171.3, -28.2) (0.961, 0.749, 0.631)</w:t>
      </w:r>
    </w:p>
    <w:p>
      <w:r>
        <w:t>(170.3, -24.5), (170.3, -24.0), (170.6, -23.8), (170.6, -23.5), (170.8, -23.3), (171.0, -23.3), (171.3, -23.5), (171.3, -24.0), (170.8, -24.5) (0.882, 0.800, 0.729)</w:t>
      </w:r>
    </w:p>
    <w:p>
      <w:r>
        <w:t>(167.8, -25.2), (167.8, -24.5), (168.1, -24.3), (168.1, -24.0), (168.3, -23.8), (168.6, -23.8), (168.8, -23.5), (168.8, -23.3), (169.1, -23.0), (169.1, -22.8), (169.1, -23.3), (169.3, -23.5), (169.6, -23.5), (170.1, -23.0), (168.8, -24.3), (168.8, -25.0), (168.3, -25.5), (168.1, -25.2) (0.953, 0.686, 0.537)</w:t>
      </w:r>
    </w:p>
    <w:p>
      <w:r>
        <w:t>(168.3, -25.0), (168.3, -24.5), (168.6, -24.5), (168.6, -24.7) (0.816, 0.651, 0.557)</w:t>
      </w:r>
    </w:p>
    <w:p>
      <w:r>
        <w:t>(162.4, -27.2), (162.2, -27.0), (162.2, -26.5), (162.9, -25.7), (162.9, -25.0), (162.7, -24.7), (162.7, -24.5), (162.2, -24.0), (162.2, -23.5), (162.4, -23.5), (162.9, -23.0), (163.4, -23.0), (163.4, -23.3), (163.7, -23.5), (164.2, -23.0), (163.9, -22.8), (163.9, -22.5), (163.7, -22.3), (163.7, -21.3), (164.6, -20.3), (164.6, -20.1), (164.9, -19.8), (164.9, -19.3), (166.4, -19.3), (167.4, -18.3), (167.4, -17.9), (167.6, -17.6), (167.6, -16.9), (167.8, -16.6), (167.8, -16.4), (168.1, -16.1), (168.1, -14.9), (168.1, -16.9), (167.8, -17.1), (167.8, -18.3), (168.1, -18.6), (168.3, -18.6), (169.1, -17.9), (169.1, -17.6), (169.3, -17.4), (169.3, -17.1), (170.1, -16.4), (169.6, -16.9), (169.6, -17.1), (169.1, -17.6), (169.1, -18.1), (168.6, -18.6), (168.6, -18.8), (167.6, -19.8), (167.6, -20.1), (166.4, -21.3), (166.1, -21.3), (165.9, -21.5), (165.9, -21.8), (165.6, -22.0), (165.6, -22.3), (165.4, -22.5), (165.4, -22.8), (165.1, -23.0), (165.1, -23.3), (164.9, -23.5), (164.9, -24.7), (164.4, -25.2), (164.2, -25.2), (163.9, -25.5), (163.9, -25.7), (163.4, -26.2), (163.4, -26.5), (162.9, -27.0), (162.9, -27.2) (0.953, 0.686, 0.537)</w:t>
      </w:r>
    </w:p>
    <w:p>
      <w:r>
        <w:t>(164.9, -33.1), (164.6, -32.9), (164.4, -32.9), (164.4, -32.6), (164.9, -32.6), (164.6, -32.9) (0.898, 0.627, 0.475)</w:t>
      </w:r>
    </w:p>
    <w:p>
      <w:r>
        <w:t>(164.2, -33.4), (164.2, -32.9), (164.4, -33.1), (164.6, -33.1), (164.9, -32.9), (164.6, -33.1), (164.6, -33.4) (0.816, 0.651, 0.557)</w:t>
      </w:r>
    </w:p>
    <w:p>
      <w:r>
        <w:t>(154.6, -32.9), (155.8, -32.9), (156.0, -32.6), (156.8, -32.6), (157.0, -32.4), (158.2, -32.4), (158.5, -32.1), (159.7, -32.1), (160.0, -31.9), (162.2, -31.9), (163.2, -30.9), (163.4, -30.9), (164.6, -29.7), (165.1, -29.7), (165.4, -29.4), (165.6, -29.4), (165.9, -29.7), (166.1, -29.7), (166.4, -29.4), (166.9, -29.4), (167.1, -29.2), (167.4, -29.2), (167.6, -28.9), (167.6, -28.7), (167.8, -28.7), (168.3, -28.2), (168.8, -28.2), (169.1, -27.9), (169.6, -27.9), (169.8, -28.2), (169.8, -28.4), (170.8, -29.4), (171.5, -29.4), (171.3, -29.7), (171.0, -29.4), (170.8, -29.4), (170.6, -29.2), (170.3, -29.2), (169.3, -28.2), (168.6, -28.2), (167.8, -28.9), (167.8, -29.2), (167.6, -29.4), (167.6, -29.7), (167.4, -29.9), (167.4, -30.7), (167.1, -30.9), (166.9, -30.9), (166.4, -31.4), (166.4, -31.6), (166.1, -31.9), (166.1, -32.4), (166.4, -32.6), (166.9, -32.6), (167.1, -32.4), (167.4, -32.4), (168.1, -31.6), (169.3, -31.6), (169.3, -32.1), (169.1, -32.4), (168.8, -32.4), (167.4, -33.9), (167.1, -33.9), (166.9, -34.1), (166.1, -34.1), (166.1, -33.9), (165.9, -33.6), (165.6, -33.6), (165.1, -34.1), (165.1, -34.3), (164.9, -34.3), (164.6, -34.6), (164.2, -34.6), (163.7, -35.1), (163.4, -35.1), (163.2, -35.3), (162.9, -35.3), (162.7, -35.1), (162.4, -35.1), (162.2, -34.8), (161.9, -34.8), (161.7, -34.6), (161.2, -34.6), (161.0, -34.8), (160.5, -34.8), (160.2, -34.6), (159.0, -34.6), (158.7, -34.8), (158.0, -34.8), (157.8, -35.1), (157.5, -35.1), (157.3, -34.8), (157.0, -34.8), (156.8, -34.6), (156.8, -33.9), (157.3, -33.4), (159.0, -33.4), (159.2, -33.1), (160.0, -33.1), (160.5, -32.6), (160.0, -32.1), (159.0, -32.1), (158.7, -32.4), (157.8, -32.4), (157.5, -32.6), (157.0, -32.6), (156.8, -32.9) (0.808, 0.569, 0.427)</w:t>
      </w:r>
    </w:p>
    <w:p>
      <w:r>
        <w:t>(163.9, -31.6), (163.9, -31.4), (164.2, -31.4) (0.710, 0.502, 0.384)</w:t>
      </w:r>
    </w:p>
    <w:p>
      <w:r>
        <w:t>(158.7, -31.6), (159.5, -31.6), (159.7, -31.4), (160.7, -31.4), (161.0, -31.1), (161.2, -31.4), (161.4, -31.1), (162.2, -31.1), (162.7, -30.7), (162.9, -30.7), (164.4, -29.2), (164.6, -29.2), (165.1, -28.7), (165.4, -28.7), (165.6, -28.4), (165.6, -28.2), (167.1, -28.2), (167.4, -27.9), (167.6, -27.9), (167.4, -28.2), (167.1, -28.2), (166.6, -28.7), (165.4, -28.7), (165.1, -28.9), (164.9, -28.9), (164.6, -29.2), (164.4, -29.2), (162.7, -30.9), (162.4, -30.9), (162.2, -31.1), (161.4, -31.1), (161.2, -31.4), (159.7, -31.4), (159.5, -31.6) (0.953, 0.686, 0.537)</w:t>
      </w:r>
    </w:p>
    <w:p>
      <w:r>
        <w:t>(161.2, -30.2), (161.7, -30.2), (162.4, -29.4), (162.9, -29.4), (162.4, -29.9), (162.2, -29.9), (161.9, -30.2) (0.882, 0.800, 0.729)</w:t>
      </w:r>
    </w:p>
    <w:p>
      <w:r>
        <w:t>(157.3, -32.1), (158.2, -32.1), (158.5, -31.9), (159.5, -31.9), (159.7, -31.6), (161.2, -31.6), (161.4, -31.4), (162.2, -31.4), (162.4, -31.1), (162.7, -31.1), (163.2, -30.7), (163.4, -30.7), (163.2, -30.7), (162.2, -31.6), (160.0, -31.6), (159.7, -31.9), (158.5, -31.9), (158.2, -32.1) (0.898, 0.627, 0.475)</w:t>
      </w:r>
    </w:p>
    <w:p>
      <w:r>
        <w:t>(150.1, -25.0), (150.4, -25.0), (150.9, -24.5), (150.9, -24.3), (151.1, -24.3), (151.4, -24.5), (152.3, -24.5), (152.6, -24.7), (153.3, -24.7), (153.6, -24.5), (154.1, -24.5), (154.3, -24.7), (154.6, -24.7), (154.8, -25.0), (155.3, -25.0), (155.8, -24.5), (156.0, -24.5), (156.3, -24.3), (156.5, -24.3), (157.5, -23.3), (157.5, -23.0), (157.0, -22.5), (157.0, -22.3), (157.3, -22.0), (157.3, -21.8), (159.5, -19.6), (159.5, -19.3), (159.7, -19.1), (159.7, -18.8), (160.0, -18.6), (160.2, -18.6), (160.5, -18.3), (160.7, -18.3), (161.2, -17.9), (161.4, -17.9), (161.7, -17.6), (161.9, -17.6), (162.2, -17.4), (162.4, -17.4), (162.9, -16.9), (163.2, -16.9), (163.4, -16.6), (163.7, -16.6), (163.9, -16.4), (164.4, -16.4), (164.6, -16.1), (165.6, -16.1), (165.9, -15.9), (165.9, -15.6), (166.6, -14.9), (166.4, -15.1), (166.4, -15.4), (166.1, -15.6), (166.1, -16.1), (165.9, -16.4), (165.9, -16.6), (165.6, -16.9), (165.1, -16.9), (164.9, -16.6), (163.4, -16.6), (162.9, -17.1), (162.7, -17.1), (161.9, -17.9), (161.9, -18.1), (162.2, -18.3), (162.2, -18.6), (161.9, -18.8), (160.5, -18.8), (159.5, -19.8), (159.5, -20.1), (159.2, -20.3), (159.2, -21.3), (159.5, -21.5), (159.5, -21.8), (159.7, -22.0), (159.5, -22.3), (159.5, -23.0), (160.0, -23.5), (160.2, -23.5), (160.5, -23.8), (161.2, -23.8), (161.2, -24.0), (160.7, -24.5), (160.7, -24.7), (160.5, -25.0), (160.5, -25.2), (160.7, -25.5), (160.7, -26.0), (161.2, -26.5), (161.2, -26.7), (160.7, -26.7), (160.5, -26.5), (159.5, -26.5), (159.2, -26.7), (159.0, -26.7), (158.7, -27.0), (158.5, -27.0), (158.2, -27.2), (158.0, -27.2), (157.8, -27.5), (155.8, -27.5), (155.5, -27.2), (155.3, -27.2), (155.1, -27.0), (154.8, -27.0), (154.3, -26.5), (153.8, -26.5), (153.6, -26.2), (153.1, -26.2), (152.8, -26.0), (151.9, -26.0), (151.6, -26.2), (151.6, -25.5), (151.1, -25.0) (0.953, 0.686, 0.537)</w:t>
      </w:r>
    </w:p>
    <w:p>
      <w:r>
        <w:t>(158.2, -25.0), (158.2, -24.7), (158.5, -24.5), (158.7, -24.5), (159.0, -24.3), (159.5, -24.3), (159.5, -25.0), (159.2, -25.0), (159.0, -25.2), (158.5, -25.2) (0.961, 0.749, 0.631)</w:t>
      </w:r>
    </w:p>
    <w:p>
      <w:r>
        <w:t>(152.6, -24.5), (152.8, -24.3), (152.8, -23.8), (154.1, -23.8), (154.3, -23.5), (154.6, -23.5), (155.3, -22.8), (155.5, -22.8), (156.0, -22.3), (156.3, -22.5), (156.5, -22.3), (157.3, -23.0), (157.3, -23.3), (156.5, -24.0), (156.3, -24.0), (156.0, -24.3), (155.8, -24.3), (155.3, -24.7), (154.8, -24.7), (154.6, -24.5), (154.3, -24.5), (154.1, -24.3), (153.6, -24.3), (153.3, -24.5) (0.898, 0.627, 0.475)</w:t>
      </w:r>
    </w:p>
    <w:p>
      <w:r>
        <w:t>(155.3, -31.6), (154.6, -31.6), (154.6, -31.4), (154.3, -31.1), (154.1, -31.1), (153.8, -30.9), (153.1, -30.9), (152.8, -30.7), (154.1, -29.4), (154.3, -29.4), (154.6, -29.7), (154.3, -29.9), (154.3, -30.9), (154.6, -31.1), (155.3, -31.1), (155.5, -31.4) (0.882, 0.800, 0.729)</w:t>
      </w:r>
    </w:p>
    <w:p>
      <w:r>
        <w:t>(152.1, -32.4), (151.9, -32.1), (150.9, -32.1), (150.9, -31.9), (152.1, -31.9) (0.882, 0.800, 0.729)</w:t>
      </w:r>
    </w:p>
    <w:p>
      <w:r>
        <w:t>(152.3, -30.9), (151.9, -30.9), (151.9, -30.7), (151.1, -29.9), (150.4, -29.9), (150.4, -29.7), (150.6, -29.4), (151.6, -29.4), (151.6, -29.7), (151.9, -29.9), (151.9, -30.2), (152.3, -30.7) (0.882, 0.800, 0.729)</w:t>
      </w:r>
    </w:p>
    <w:p>
      <w:r>
        <w:t>(149.4, -23.3), (149.6, -23.3), (149.9, -23.0), (150.1, -23.0), (150.4, -22.8), (150.6, -22.8), (152.1, -21.3), (152.1, -21.1), (152.3, -20.8), (152.3, -20.6), (152.3, -20.8), (152.1, -21.1), (152.1, -21.3), (151.9, -21.5), (151.9, -21.8), (151.1, -22.5), (150.9, -22.5), (150.6, -22.8), (150.4, -22.8), (150.1, -23.0), (149.9, -23.0), (149.6, -23.3) (0.710, 0.502, 0.384)</w:t>
      </w:r>
    </w:p>
    <w:p>
      <w:r>
        <w:t>(150.1, -22.0), (150.4, -21.8), (150.4, -21.5), (150.6, -21.5) (0.251, 0.145, 0.098)</w:t>
      </w:r>
    </w:p>
    <w:p>
      <w:r>
        <w:t>(148.2, -22.8), (148.2, -22.5), (148.4, -22.5), (148.7, -22.3), (148.9, -22.3), (149.4, -21.8), (149.6, -21.8), (149.9, -21.5), (150.1, -21.5), (150.1, -21.8), (149.9, -22.0), (149.6, -22.0), (149.1, -22.5), (148.7, -22.5), (148.4, -22.8) (0.208, 0.110, 0.075)</w:t>
      </w:r>
    </w:p>
    <w:p>
      <w:r>
        <w:t>(147.4, -22.3), (147.7, -22.0), (147.9, -22.0), (148.7, -21.3), (148.7, -20.8), (148.4, -20.6), (148.7, -20.8), (148.9, -20.8), (149.1, -20.6), (149.4, -20.8), (149.1, -20.8), (147.9, -22.0), (147.7, -22.0) (0.463, 0.376, 0.318)</w:t>
      </w:r>
    </w:p>
    <w:p>
      <w:r>
        <w:t>(147.9, -32.9), (147.9, -31.9), (148.2, -32.1), (148.4, -32.1), (148.4, -32.6), (148.2, -32.6) (0.961, 0.749, 0.631)</w:t>
      </w:r>
    </w:p>
    <w:p>
      <w:r>
        <w:t>(147.7, -22.8), (147.9, -22.5), (147.9, -22.8) (0.251, 0.145, 0.098)</w:t>
      </w:r>
    </w:p>
    <w:p>
      <w:r>
        <w:t>(146.2, -23.5), (146.7, -23.0), (147.2, -23.0), (147.7, -22.5), (147.4, -22.8), (147.7, -23.0), (147.9, -23.0), (146.9, -23.0), (146.7, -23.3), (146.4, -23.3) (0.314, 0.173, 0.141)</w:t>
      </w:r>
    </w:p>
    <w:p>
      <w:r>
        <w:t>(146.4, -21.8), (146.4, -21.5), (146.7, -21.3), (147.2, -21.3), (147.2, -21.5), (146.9, -21.8) (0.796, 0.749, 0.698)</w:t>
      </w:r>
    </w:p>
    <w:p>
      <w:r>
        <w:t>(146.2, -21.8), (146.2, -21.5), (146.4, -21.3), (146.2, -21.5), (146.2, -21.8), (146.4, -22.0), (146.9, -22.0), (147.4, -21.5), (147.4, -21.3), (147.2, -21.1), (146.9, -21.1), (147.4, -21.1), (147.7, -21.3), (146.9, -22.0), (146.4, -22.0) (0.714, 0.682, 0.643)</w:t>
      </w:r>
    </w:p>
    <w:p>
      <w:r>
        <w:t>(150.6, -33.4), (150.1, -33.9), (149.1, -33.9), (148.9, -34.1), (147.9, -34.1), (146.9, -33.1), (146.9, -32.9), (146.7, -32.6), (146.7, -32.4), (146.9, -32.4), (147.2, -32.1), (147.4, -32.4), (147.7, -32.1), (147.7, -31.4), (147.4, -31.1), (147.2, -31.4), (146.9, -31.4), (146.7, -31.1), (146.4, -31.4), (146.4, -31.6), (145.9, -31.6), (145.7, -31.4), (145.5, -31.4), (145.5, -31.1), (145.2, -30.9), (145.0, -30.9), (144.7, -31.1), (144.5, -31.1), (144.2, -31.4), (144.0, -31.4), (143.7, -31.1), (143.7, -30.9), (143.5, -30.7), (143.5, -30.4), (143.0, -29.9), (142.7, -29.9), (142.5, -29.7), (142.5, -29.4), (142.7, -29.2), (142.7, -28.9), (143.0, -28.7), (143.0, -27.7), (143.2, -27.5), (143.5, -27.5), (143.7, -27.2), (144.0, -27.5), (144.2, -27.5), (144.5, -27.7), (145.0, -27.7), (145.2, -27.9), (145.5, -27.9), (145.7, -27.7), (146.4, -27.7), (146.4, -28.7), (146.7, -28.9), (147.2, -28.9), (147.7, -28.4), (147.9, -28.4), (148.2, -28.7), (148.4, -28.7), (148.4, -28.9), (148.9, -29.4), (149.4, -29.4), (149.4, -29.7), (149.6, -29.9), (149.4, -30.2), (149.4, -30.4), (149.1, -30.7), (149.1, -30.9), (149.4, -31.1), (149.4, -31.4), (149.6, -31.6), (149.6, -32.1), (149.9, -32.4), (150.1, -32.4), (150.4, -32.6), (150.6, -32.6), (150.9, -32.9), (150.6, -33.1) (0.882, 0.800, 0.729)</w:t>
      </w:r>
    </w:p>
    <w:p>
      <w:r>
        <w:t>(145.9, -22.0), (145.9, -21.5), (146.2, -21.3), (145.9, -21.5), (145.9, -21.8), (146.2, -22.0) (0.635, 0.612, 0.584)</w:t>
      </w:r>
    </w:p>
    <w:p>
      <w:r>
        <w:t>(144.0, -25.5), (144.0, -25.2), (144.2, -25.2), (144.5, -25.0), (146.2, -25.0), (146.4, -24.7), (147.9, -24.7), (147.7, -25.0), (147.2, -25.0), (146.9, -25.2), (146.2, -25.2), (145.9, -25.5), (144.5, -25.5), (144.2, -25.2) (0.882, 0.800, 0.729)</w:t>
      </w:r>
    </w:p>
    <w:p>
      <w:r>
        <w:t>(145.2, -23.3), (145.9, -23.3), (145.9, -23.5), (145.5, -23.5) (0.251, 0.145, 0.098)</w:t>
      </w:r>
    </w:p>
    <w:p>
      <w:r>
        <w:t>(145.5, -22.3), (145.2, -22.0), (145.5, -21.8), (145.5, -21.5), (145.7, -21.3), (145.5, -21.5), (145.5, -22.0), (145.7, -22.3) (0.502, 0.486, 0.463)</w:t>
      </w:r>
    </w:p>
    <w:p>
      <w:r>
        <w:t>(135.6, -21.8), (135.9, -22.0), (135.9, -22.3), (138.6, -25.0), (138.8, -25.0), (139.1, -25.2), (139.3, -25.2), (139.5, -25.5), (140.0, -25.5), (140.3, -25.7), (140.5, -25.7), (140.8, -25.5), (142.0, -25.5), (142.3, -25.2), (142.7, -25.2), (143.0, -25.0), (143.2, -25.0), (143.5, -24.7), (144.7, -24.7), (145.0, -24.5), (146.4, -24.5), (146.7, -24.3), (147.4, -24.3), (147.7, -24.0), (148.2, -24.0), (148.4, -23.8), (149.1, -23.8), (149.4, -23.5), (150.1, -23.5), (150.6, -23.0), (150.9, -23.0), (152.3, -21.5), (152.3, -21.3), (152.6, -21.1), (152.6, -20.8), (152.8, -20.6), (152.8, -20.3), (153.1, -20.3), (153.1, -22.3), (152.8, -22.5), (152.8, -23.3), (152.6, -23.5), (152.6, -24.3), (151.4, -24.3), (151.1, -24.0), (150.9, -24.0), (150.6, -24.3), (150.6, -24.5), (150.4, -24.7), (150.1, -24.7), (149.9, -25.0), (149.6, -25.0), (149.4, -24.7), (149.9, -24.3), (149.9, -24.0), (149.6, -23.8), (148.7, -23.8), (148.4, -24.0), (147.9, -24.0), (147.7, -24.3), (146.7, -24.3), (146.4, -24.5), (145.2, -24.5), (145.0, -24.7), (143.7, -24.7), (143.5, -25.0), (143.2, -25.0), (143.0, -25.2), (142.5, -25.2), (142.3, -25.5), (140.8, -25.5), (140.5, -25.7), (140.0, -25.7), (139.8, -25.5), (139.5, -25.5), (139.3, -25.2), (139.1, -25.2), (138.8, -25.0), (138.6, -25.0), (137.6, -24.0), (137.3, -24.0), (136.8, -23.5), (136.8, -23.3), (135.9, -22.3), (135.9, -22.0) (0.816, 0.651, 0.557)</w:t>
      </w:r>
    </w:p>
    <w:p>
      <w:r>
        <w:t>(145.0, -22.3), (145.0, -21.8), (145.5, -21.3), (145.2, -21.5), (145.2, -21.8), (145.0, -22.0), (145.2, -22.3) (0.431, 0.431, 0.424)</w:t>
      </w:r>
    </w:p>
    <w:p>
      <w:r>
        <w:t>(144.5, -22.3), (144.7, -22.3), (145.0, -22.5), (146.9, -22.5), (144.5, -22.5) (0.463, 0.376, 0.318)</w:t>
      </w:r>
    </w:p>
    <w:p>
      <w:r>
        <w:t>(144.0, -23.8), (144.5, -23.8), (144.7, -23.5), (144.5, -23.3), (144.0, -23.3), (145.0, -23.3), (145.2, -23.5), (144.7, -23.5), (144.5, -23.8) (0.208, 0.110, 0.075)</w:t>
      </w:r>
    </w:p>
    <w:p>
      <w:r>
        <w:t>(143.2, -22.0), (144.2, -22.0), (144.7, -21.5), (144.5, -21.8), (144.5, -22.0) (0.361, 0.337, 0.302)</w:t>
      </w:r>
    </w:p>
    <w:p>
      <w:r>
        <w:t>(143.2, -23.8), (143.5, -23.5), (144.2, -23.5), (144.0, -23.5), (143.7, -23.8) (0.165, 0.043, 0.024)</w:t>
      </w:r>
    </w:p>
    <w:p>
      <w:r>
        <w:t>(142.3, -21.8), (142.5, -21.8), (142.7, -22.0), (143.0, -22.0), (143.2, -22.3), (144.2, -22.3), (143.5, -22.3), (143.2, -22.5), (142.5, -22.5), (142.7, -22.5), (143.0, -22.3), (142.5, -21.8) (0.373, 0.373, 0.369)</w:t>
      </w:r>
    </w:p>
    <w:p>
      <w:r>
        <w:t>(143.2, -23.5), (143.0, -23.8), (142.7, -23.8), (142.5, -23.5), (142.0, -23.5) (0.102, 0.047, 0.024)</w:t>
      </w:r>
    </w:p>
    <w:p>
      <w:r>
        <w:t>(140.8, -26.5), (140.8, -26.2), (141.0, -26.0), (141.8, -26.0), (142.0, -25.7), (143.2, -25.7), (143.5, -25.5), (143.5, -26.2), (143.2, -26.5), (143.0, -26.2), (142.7, -26.5) (0.882, 0.800, 0.729)</w:t>
      </w:r>
    </w:p>
    <w:p>
      <w:r>
        <w:t>(140.3, -24.3), (140.3, -24.0), (141.0, -24.0), (141.3, -23.8), (142.5, -23.8), (142.0, -23.8), (141.8, -24.0), (141.5, -24.0), (141.3, -24.3) (0.051, 0.035, 0.020)</w:t>
      </w:r>
    </w:p>
    <w:p>
      <w:r>
        <w:t>(140.5, -22.0), (141.8, -22.0), (142.0, -22.3), (141.5, -22.3), (141.3, -22.5), (141.0, -22.5), (140.8, -22.3), (140.5, -22.3) (0.502, 0.486, 0.463)</w:t>
      </w:r>
    </w:p>
    <w:p>
      <w:r>
        <w:t>(139.1, -21.5), (139.3, -21.5), (139.5, -21.8), (142.0, -21.8), (142.3, -22.0), (142.5, -22.0), (142.7, -22.3), (142.5, -22.3), (142.3, -22.5), (141.5, -22.5), (142.0, -22.5), (142.3, -22.3), (141.8, -21.8), (140.5, -21.8), (140.3, -22.0), (140.3, -22.3), (140.5, -22.5), (140.8, -22.5), (140.5, -22.5), (140.3, -22.3), (140.0, -22.3), (139.8, -22.0), (139.5, -22.0) (0.431, 0.431, 0.424)</w:t>
      </w:r>
    </w:p>
    <w:p>
      <w:r>
        <w:t>(142.0, -24.3), (141.8, -24.3), (141.5, -24.5), (140.0, -24.5), (139.8, -24.3), (139.5, -24.3), (139.1, -23.8), (138.8, -23.8), (137.3, -22.3), (138.8, -23.8), (139.1, -23.8), (139.3, -24.0), (139.5, -24.0), (139.8, -24.3), (140.0, -24.3), (140.3, -24.5), (141.5, -24.5), (141.8, -24.3) (0.165, 0.043, 0.024)</w:t>
      </w:r>
    </w:p>
    <w:p>
      <w:r>
        <w:t>(138.6, -33.4), (138.8, -33.4), (139.1, -33.1), (139.8, -33.1), (140.0, -32.9), (140.3, -32.9), (140.5, -32.6), (141.0, -32.6), (140.0, -33.6), (138.8, -33.6) (0.816, 0.651, 0.557)</w:t>
      </w:r>
    </w:p>
    <w:p>
      <w:r>
        <w:t>(141.0, -23.8), (140.3, -23.8), (140.0, -24.0), (139.8, -24.0), (139.5, -23.8), (139.3, -23.8), (139.1, -23.5), (138.8, -23.5), (138.6, -23.3), (138.8, -23.5), (139.1, -23.5), (139.3, -23.3), (139.1, -23.0), (139.8, -23.8) (0.102, 0.047, 0.024)</w:t>
      </w:r>
    </w:p>
    <w:p>
      <w:r>
        <w:t>(138.6, -21.3), (139.3, -21.3), (139.5, -21.5), (141.8, -21.5), (139.5, -21.5), (139.3, -21.3), (139.1, -21.3), (138.8, -21.5), (139.3, -22.0), (139.1, -22.0), (138.6, -21.5) (0.373, 0.373, 0.369)</w:t>
      </w:r>
    </w:p>
    <w:p>
      <w:r>
        <w:t>(139.1, -23.3), (138.8, -23.3), (138.6, -23.0), (138.3, -23.0), (138.3, -22.8), (138.6, -23.0), (138.8, -23.0) (0.051, 0.035, 0.020)</w:t>
      </w:r>
    </w:p>
    <w:p>
      <w:r>
        <w:t>(138.8, -22.0), (138.3, -21.5), (138.3, -21.1), (138.8, -21.1), (138.6, -21.1), (138.3, -21.3), (138.3, -21.5) (0.361, 0.337, 0.302)</w:t>
      </w:r>
    </w:p>
    <w:p>
      <w:r>
        <w:t>(137.3, -26.5), (137.6, -26.5), (137.8, -26.7), (138.3, -26.7), (138.6, -27.0), (137.3, -27.0) (0.953, 0.686, 0.537)</w:t>
      </w:r>
    </w:p>
    <w:p>
      <w:r>
        <w:t>(138.6, -22.8), (138.3, -22.5), (138.1, -22.8), (137.6, -22.3), (137.6, -21.8), (137.1, -21.3), (136.8, -21.5), (136.6, -21.3), (136.6, -21.1), (136.8, -21.1), (137.6, -21.8), (137.6, -22.0), (138.1, -22.5), (138.3, -22.5) (0.102, 0.047, 0.024)</w:t>
      </w:r>
    </w:p>
    <w:p>
      <w:r>
        <w:t>(137.3, -22.0), (137.1, -21.8), (137.1, -21.5), (136.8, -21.3), (137.3, -21.8) (0.051, 0.035, 0.020)</w:t>
      </w:r>
    </w:p>
    <w:p>
      <w:r>
        <w:t>(136.8, -32.6), (137.1, -32.4), (137.1, -32.6) (0.953, 0.686, 0.537)</w:t>
      </w:r>
    </w:p>
    <w:p>
      <w:r>
        <w:t>(142.5, -33.4), (142.3, -33.6), (141.8, -33.6), (141.5, -33.9), (141.0, -33.9), (140.3, -34.6), (139.8, -34.6), (139.5, -34.8), (139.3, -34.6), (136.8, -34.6), (136.6, -34.3), (136.1, -34.3), (135.9, -34.1), (135.6, -34.1), (135.4, -33.9), (134.9, -33.9), (134.6, -33.6), (134.1, -33.6), (133.6, -33.1), (133.4, -33.1), (132.7, -32.4), (132.7, -32.1), (132.4, -31.9), (132.4, -31.6), (132.2, -31.4), (132.2, -31.1), (132.4, -31.1), (132.7, -31.4), (132.7, -31.6), (132.9, -31.9), (133.1, -31.9), (133.4, -32.1), (133.6, -32.1), (134.4, -32.9), (134.6, -32.9), (134.9, -33.1), (135.4, -33.1), (136.1, -33.9), (136.8, -33.9), (137.1, -34.1), (140.0, -34.1), (140.3, -33.9), (140.8, -33.9), (141.3, -33.4), (141.5, -33.4), (141.8, -33.1), (142.5, -33.1) (0.882, 0.800, 0.729)</w:t>
      </w:r>
    </w:p>
    <w:p>
      <w:r>
        <w:t>(137.8, -25.2), (137.3, -25.2), (136.1, -24.0), (135.9, -24.0), (135.6, -23.8), (135.4, -23.8), (135.4, -23.5), (134.9, -23.0), (134.9, -22.8), (134.6, -22.5), (134.4, -22.5), (133.9, -22.0), (133.9, -21.3), (134.1, -21.3), (134.4, -21.1), (134.9, -21.1), (134.9, -21.3), (135.4, -21.8), (135.4, -22.0), (135.6, -22.3), (135.6, -22.5), (136.6, -23.5), (136.6, -23.8), (136.8, -24.0), (137.1, -24.0), (137.6, -24.5), (137.6, -24.7), (137.8, -25.0) (0.882, 0.800, 0.729)</w:t>
      </w:r>
    </w:p>
    <w:p>
      <w:r>
        <w:t>(134.6, -31.4), (134.6, -31.1), (135.1, -30.7), (135.1, -30.2), (134.6, -29.7), (134.6, -29.4), (134.4, -29.2), (134.4, -28.9), (134.1, -28.7), (134.1, -27.9), (134.6, -27.5), (134.4, -27.2), (134.4, -27.0), (133.1, -25.7), (133.1, -25.5), (132.9, -25.2), (132.9, -23.5), (133.1, -23.3), (133.4, -23.5), (133.6, -23.3), (133.4, -23.5), (133.4, -23.8), (133.1, -24.0), (133.1, -24.5), (133.4, -24.7), (133.4, -25.0), (134.1, -25.7), (134.1, -26.0), (134.6, -26.5), (134.9, -26.5), (135.9, -27.5), (135.9, -27.7), (136.1, -27.9), (136.1, -28.2), (136.3, -28.4), (136.6, -28.4), (136.8, -28.7), (137.1, -28.7), (137.3, -28.4), (138.1, -28.4), (138.3, -28.7), (138.1, -28.9), (135.9, -28.9), (135.6, -29.2), (135.6, -29.4), (135.4, -29.7), (135.4, -30.7) (0.953, 0.686, 0.537)</w:t>
      </w:r>
    </w:p>
    <w:p>
      <w:r>
        <w:t>(134.4, -27.5), (134.1, -27.5), (133.9, -27.2), (133.4, -27.2), (133.1, -27.0), (132.7, -27.0), (132.7, -26.7), (132.4, -26.5), (132.4, -25.7), (132.2, -25.5), (132.2, -24.5), (132.4, -24.7), (132.7, -24.7), (132.7, -25.2), (132.9, -25.5), (132.9, -25.7), (134.1, -27.0), (134.1, -27.2) (0.898, 0.627, 0.475)</w:t>
      </w:r>
    </w:p>
    <w:p>
      <w:r>
        <w:t>(133.6, -33.6), (131.9, -31.9), (131.9, -31.6), (131.7, -31.4), (131.7, -31.1), (131.4, -30.9), (131.4, -30.7), (131.2, -30.4), (131.2, -29.4), (131.7, -28.9), (132.2, -28.9), (132.4, -29.2), (132.9, -29.2), (133.1, -28.9), (133.1, -27.9), (132.9, -27.7), (132.9, -27.5), (132.7, -27.2), (133.1, -27.2), (133.4, -27.5), (133.9, -27.5), (134.1, -27.7), (133.9, -27.9), (133.9, -28.7), (134.1, -28.9), (134.1, -29.2), (134.4, -29.4), (134.4, -29.7), (134.9, -30.2), (134.9, -30.7), (134.4, -31.1), (134.4, -31.4), (134.1, -31.6), (133.4, -31.6), (132.9, -31.1), (132.9, -30.9), (132.7, -30.7), (132.4, -30.7), (132.2, -30.4), (131.9, -30.4), (131.7, -30.7), (131.7, -31.4), (131.9, -31.6), (131.9, -31.9) (0.816, 0.651, 0.557)</w:t>
      </w:r>
    </w:p>
    <w:p>
      <w:r>
        <w:t>(132.7, -24.5), (132.4, -24.5), (132.2, -24.3), (131.9, -24.3), (131.9, -24.0), (131.7, -23.8), (131.7, -23.0), (131.4, -22.8), (131.4, -21.1), (131.2, -20.8), (131.2, -19.3), (131.2, -20.1), (131.7, -20.6), (132.2, -20.1), (132.2, -18.8), (132.4, -18.8), (132.2, -19.1), (132.2, -20.1), (132.9, -20.8), (133.1, -20.8), (133.4, -21.1), (133.9, -21.1), (134.1, -20.8), (133.9, -21.1), (132.7, -21.1), (132.4, -21.3), (132.4, -22.5), (132.7, -22.8), (133.6, -22.8), (133.6, -23.0), (133.4, -23.3), (133.1, -23.0), (132.7, -23.5) (0.816, 0.651, 0.557)</w:t>
      </w:r>
    </w:p>
    <w:p>
      <w:r>
        <w:t>(132.4, -32.1), (132.2, -31.9), (132.2, -31.6), (131.9, -31.4), (131.9, -30.7), (132.2, -30.7), (132.4, -30.9), (132.7, -30.9), (132.2, -30.9), (131.9, -31.1), (131.9, -31.4), (132.2, -31.6), (132.2, -31.9) (0.796, 0.749, 0.698)</w:t>
      </w:r>
    </w:p>
    <w:p>
      <w:r>
        <w:t>(132.9, -28.9), (132.4, -28.9), (132.2, -28.7), (131.7, -28.7), (131.4, -28.9), (131.2, -28.9), (131.7, -28.4), (131.7, -27.9), (131.4, -27.7), (131.4, -27.5), (131.7, -27.2), (131.7, -25.7), (131.4, -25.5), (131.4, -25.0), (130.7, -24.3), (130.4, -24.3), (130.2, -24.0), (130.2, -23.5), (131.2, -22.5), (131.2, -21.3), (131.2, -22.8), (131.4, -23.0), (131.4, -23.8), (131.7, -24.0), (131.7, -24.3), (131.9, -24.5), (131.9, -25.5), (132.2, -25.7), (132.2, -26.5), (132.4, -26.7), (132.4, -27.2), (132.7, -27.5), (132.7, -27.7), (132.9, -27.9) (0.808, 0.569, 0.427)</w:t>
      </w:r>
    </w:p>
    <w:p>
      <w:r>
        <w:t>(131.4, -31.1), (131.2, -30.9), (131.2, -30.7), (130.9, -30.4), (130.9, -29.2), (131.2, -29.2), (130.9, -29.4), (130.9, -30.4), (131.2, -30.7), (131.2, -30.9) (0.635, 0.612, 0.584)</w:t>
      </w:r>
    </w:p>
    <w:p>
      <w:r>
        <w:t>(130.7, -29.2), (130.4, -28.9), (130.4, -28.4), (130.2, -28.2), (130.2, -27.5), (129.9, -27.2), (129.9, -24.5), (130.2, -24.3), (130.4, -24.5), (130.7, -24.5), (131.2, -25.0), (131.2, -25.5), (131.4, -25.7), (131.4, -27.2), (131.2, -27.5), (131.2, -27.7), (131.4, -27.9), (131.4, -28.4) (0.710, 0.502, 0.384)</w:t>
      </w:r>
    </w:p>
    <w:p>
      <w:r>
        <w:t>(129.7, -23.3), (129.7, -22.8), (129.9, -22.5), (129.9, -22.3), (130.2, -22.0), (130.2, -21.8), (130.4, -21.5), (130.4, -21.3), (130.7, -21.1), (130.7, -20.8), (130.9, -20.6), (130.9, -22.5), (130.2, -23.3) (0.710, 0.502, 0.384)</w:t>
      </w:r>
    </w:p>
    <w:p>
      <w:r>
        <w:t>(130.7, -30.2), (130.7, -29.7), (130.4, -29.4), (130.4, -29.2), (129.7, -28.4), (129.7, -27.9), (129.9, -27.9), (129.9, -28.2), (130.2, -28.4), (130.2, -28.9), (130.7, -29.4) (0.561, 0.549, 0.529)</w:t>
      </w:r>
    </w:p>
    <w:p>
      <w:r>
        <w:t>(129.7, -22.5), (129.7, -22.3), (129.9, -22.0), (129.9, -21.5), (130.4, -21.1), (130.2, -21.3), (130.2, -21.5), (129.9, -21.8), (129.9, -22.0), (129.7, -22.3) (0.502, 0.486, 0.463)</w:t>
      </w:r>
    </w:p>
    <w:p>
      <w:r>
        <w:t>(128.7, -24.0), (128.7, -23.5), (129.0, -23.3), (129.0, -23.0), (129.2, -22.8), (129.2, -22.5), (129.5, -22.3), (129.5, -22.0), (129.7, -21.8), (129.7, -21.5), (129.9, -21.3), (129.9, -21.1), (130.4, -20.6), (130.4, -18.3), (130.4, -20.6), (130.2, -20.8), (130.2, -21.1), (129.7, -21.5), (129.7, -21.8), (129.5, -22.0), (129.5, -22.3), (129.2, -22.5), (129.2, -23.0), (128.7, -23.5) (0.463, 0.376, 0.318)</w:t>
      </w:r>
    </w:p>
    <w:p>
      <w:r>
        <w:t>(129.2, -26.5), (129.0, -26.2), (129.0, -25.5), (129.2, -25.2), (129.2, -24.5), (129.5, -24.3), (129.5, -24.0), (129.7, -23.8), (129.7, -23.5), (129.9, -23.5), (129.9, -24.3), (129.7, -24.5), (129.7, -26.0), (129.5, -26.2), (129.5, -26.5) (0.635, 0.612, 0.584)</w:t>
      </w:r>
    </w:p>
    <w:p>
      <w:r>
        <w:t>(130.4, -29.9), (130.4, -29.7), (129.2, -28.4), (129.2, -28.2), (129.0, -27.9), (129.0, -27.7), (128.7, -27.5), (128.7, -27.0), (128.5, -26.7), (128.5, -25.7), (128.5, -26.7), (129.2, -27.5), (129.5, -27.5), (129.7, -27.2), (129.9, -27.5), (129.9, -27.7), (129.7, -27.7), (129.5, -27.9), (129.5, -28.4), (130.2, -29.2), (130.2, -29.4), (130.4, -29.7) (0.502, 0.486, 0.463)</w:t>
      </w:r>
    </w:p>
    <w:p>
      <w:r>
        <w:t>(130.2, -29.9), (129.0, -28.7), (129.0, -28.4), (128.7, -28.2), (128.7, -27.9), (128.7, -28.2), (129.0, -28.4), (129.0, -28.7), (129.5, -29.2), (129.7, -29.2), (129.9, -29.4), (129.9, -29.7) (0.463, 0.376, 0.318)</w:t>
      </w:r>
    </w:p>
    <w:p>
      <w:r>
        <w:t>(129.2, -27.2), (128.7, -26.7), (128.7, -25.5), (129.0, -25.2), (129.0, -24.3), (129.2, -24.0), (129.2, -23.8), (129.5, -23.5), (129.5, -23.3), (129.5, -23.8), (129.2, -24.0), (129.2, -24.3), (129.0, -24.5), (129.0, -25.2), (128.7, -25.5), (128.7, -26.2), (129.2, -26.7), (129.5, -26.7), (129.7, -26.5), (129.7, -26.2), (129.7, -27.0), (129.5, -27.2) (0.561, 0.549, 0.529)</w:t>
      </w:r>
    </w:p>
    <w:p>
      <w:r>
        <w:t>(133.6, -35.3), (132.4, -35.3), (132.2, -35.1), (131.7, -35.1), (131.2, -34.6), (131.2, -33.6), (130.7, -33.1), (130.4, -33.1), (130.2, -33.4), (129.9, -33.4), (129.7, -33.1), (129.5, -33.1), (129.2, -32.9), (129.0, -32.9), (128.7, -32.6), (128.7, -32.4), (128.5, -32.1), (128.5, -31.9), (128.2, -31.6), (128.2, -31.4), (127.5, -30.7), (126.3, -30.7), (126.3, -30.4), (126.5, -30.2), (126.5, -29.7), (126.3, -29.4), (126.3, -29.2), (125.8, -28.7), (125.8, -28.4), (126.3, -28.4), (126.7, -27.9), (126.7, -27.7), (127.0, -27.5), (127.0, -26.5), (127.0, -27.7), (127.7, -28.4), (127.7, -28.7), (128.0, -28.9), (128.0, -29.2), (129.7, -30.9), (129.7, -31.1), (130.7, -32.1), (130.7, -32.4), (132.4, -34.1), (132.4, -34.3), (132.9, -34.8), (133.4, -34.8), (133.6, -35.1), (133.9, -35.1) (0.051, 0.035, 0.020)</w:t>
      </w:r>
    </w:p>
    <w:p>
      <w:r>
        <w:t>(130.4, -32.4), (130.2, -32.4), (129.7, -31.9), (129.5, -31.9), (129.2, -32.1), (129.0, -32.1), (128.7, -31.9), (128.7, -31.4), (128.5, -31.1), (128.5, -30.9), (128.0, -30.4), (128.0, -30.2), (128.2, -29.9), (129.0, -30.7), (129.2, -30.7), (129.5, -30.9), (129.5, -31.1), (129.7, -31.4), (129.7, -31.6) (0.016, 0.024, 0.027)</w:t>
      </w:r>
    </w:p>
    <w:p>
      <w:r>
        <w:t>(128.0, -23.3), (128.0, -22.8), (128.2, -22.5), (128.2, -22.0), (128.5, -21.8), (128.5, -21.5), (128.7, -21.3), (128.7, -21.1), (129.2, -20.6), (129.2, -20.3), (129.5, -20.1), (129.5, -19.8), (129.5, -20.1), (129.2, -20.3), (129.2, -20.6), (129.0, -20.8), (129.0, -21.1), (128.5, -21.5), (128.5, -22.0), (128.2, -22.3), (128.2, -22.5), (128.0, -22.8) (0.102, 0.047, 0.024)</w:t>
      </w:r>
    </w:p>
    <w:p>
      <w:r>
        <w:t>(130.2, -33.9), (129.9, -34.1), (129.5, -34.1), (129.2, -33.9), (128.5, -33.9), (128.2, -34.1), (128.0, -33.9), (127.7, -33.9), (128.0, -33.6), (128.0, -33.4), (127.7, -33.1), (127.7, -32.9), (126.5, -31.6), (126.5, -30.9), (127.0, -30.9), (127.2, -31.1), (127.0, -31.4), (127.0, -31.6), (127.5, -32.1), (127.7, -32.1), (128.0, -31.9), (128.0, -31.6), (127.7, -31.4), (128.2, -31.9), (128.2, -32.1), (128.5, -32.4), (128.5, -32.6), (129.0, -33.1), (129.2, -33.1), (129.5, -33.4), (129.7, -33.4), (129.9, -33.6), (130.2, -33.6) (0.063, 0.071, 0.051)</w:t>
      </w:r>
    </w:p>
    <w:p>
      <w:r>
        <w:t>(128.0, -31.4), (127.7, -31.1), (127.5, -31.1), (127.2, -30.9), (127.5, -30.9) (0.102, 0.047, 0.024)</w:t>
      </w:r>
    </w:p>
    <w:p>
      <w:r>
        <w:t>(127.7, -31.9), (127.5, -31.9), (127.2, -31.6), (127.2, -31.4), (127.5, -31.4), (127.7, -31.6) (0.110, 0.082, 0.059)</w:t>
      </w:r>
    </w:p>
    <w:p>
      <w:r>
        <w:t>(127.7, -29.4), (127.2, -29.4), (127.0, -29.2), (127.0, -28.4), (127.2, -28.4), (127.7, -28.9) (0.016, 0.024, 0.027)</w:t>
      </w:r>
    </w:p>
    <w:p>
      <w:r>
        <w:t>(127.0, -33.6), (126.3, -33.6), (126.0, -33.4), (125.8, -33.4), (125.5, -33.1), (125.5, -32.4), (125.8, -32.4), (126.0, -32.1), (126.3, -32.1), (127.0, -32.9) (0.016, 0.024, 0.027)</w:t>
      </w:r>
    </w:p>
    <w:p>
      <w:r>
        <w:t>(125.5, -27.2), (125.5, -27.0), (125.8, -26.7), (125.8, -26.5), (125.8, -27.0) (0.051, 0.035, 0.020)</w:t>
      </w:r>
    </w:p>
    <w:p>
      <w:r>
        <w:t>(125.3, -26.7), (125.0, -26.5), (125.0, -26.2), (125.3, -26.0), (125.3, -25.5), (125.5, -25.5), (125.8, -25.7), (125.8, -26.0), (125.5, -26.2), (125.5, -26.5) (0.063, 0.071, 0.051)</w:t>
      </w:r>
    </w:p>
    <w:p>
      <w:r>
        <w:t>(124.0, -23.3), (124.0, -22.5), (124.5, -22.0), (125.3, -22.0), (125.3, -22.3), (125.5, -22.5), (125.5, -23.0), (125.0, -23.5), (124.5, -23.5), (124.3, -23.3) (0.031, 0.039, 0.051)</w:t>
      </w:r>
    </w:p>
    <w:p>
      <w:r>
        <w:t>(124.8, -27.0), (124.5, -26.7), (124.3, -26.7), (124.3, -26.0), (124.5, -25.7), (124.8, -25.7), (125.0, -25.5), (125.0, -26.0), (124.8, -26.2), (124.8, -26.5), (125.0, -26.7) (0.051, 0.063, 0.075)</w:t>
      </w:r>
    </w:p>
    <w:p>
      <w:r>
        <w:t>(124.3, -22.8), (124.5, -22.5), (124.5, -22.8) (0.027, 0.047, 0.090)</w:t>
      </w:r>
    </w:p>
    <w:p>
      <w:r>
        <w:t>(122.6, -32.6), (122.6, -32.4), (122.3, -32.1), (122.3, -31.6), (122.8, -31.1), (123.1, -31.1), (123.3, -31.4), (123.3, -32.4), (123.1, -32.6) (0.031, 0.039, 0.051)</w:t>
      </w:r>
    </w:p>
    <w:p>
      <w:r>
        <w:t>(122.6, -29.9), (122.3, -29.7), (122.3, -28.9), (122.6, -28.7), (122.6, -28.4), (122.8, -28.4), (123.1, -28.7), (123.1, -29.7), (122.8, -29.9) (0.031, 0.039, 0.051)</w:t>
      </w:r>
    </w:p>
    <w:p>
      <w:r>
        <w:t>(120.3, -21.5), (120.6, -21.3), (120.8, -21.3), (121.1, -21.5), (121.6, -21.5) (0.031, 0.039, 0.051)</w:t>
      </w:r>
    </w:p>
    <w:p>
      <w:r>
        <w:t>(123.3, -25.0), (122.8, -25.5), (122.8, -24.5), (122.3, -24.0), (122.1, -24.0), (121.8, -23.8), (121.6, -23.8), (121.3, -23.5), (121.3, -23.0), (120.6, -22.3), (120.1, -22.3), (119.9, -22.0), (118.4, -22.0), (118.1, -21.8), (117.4, -21.8), (117.1, -21.5), (116.9, -21.5), (116.7, -21.3), (116.4, -21.3), (116.9, -21.3), (117.1, -21.5), (117.6, -21.5), (117.9, -21.8), (118.4, -21.8), (118.6, -22.0), (119.9, -22.0), (120.1, -21.8), (121.6, -21.8), (121.8, -21.5), (122.1, -21.5), (122.3, -21.3), (122.3, -21.1), (122.8, -20.6), (123.5, -20.6), (123.8, -20.8), (124.0, -20.8), (123.8, -20.8), (123.3, -21.3), (123.3, -21.8), (122.3, -22.8), (122.3, -23.3), (122.6, -23.5), (122.8, -23.5), (123.1, -23.8), (123.3, -23.8) (0.027, 0.047, 0.090)</w:t>
      </w:r>
    </w:p>
    <w:p>
      <w:r>
        <w:t>(117.6, -25.5), (118.1, -25.5), (118.6, -26.0), (119.1, -26.0), (119.4, -26.2), (121.3, -26.2), (121.6, -26.0), (121.8, -26.0), (122.6, -25.2), (122.6, -25.5), (122.1, -26.0), (121.6, -26.0), (121.3, -26.2), (120.6, -26.2), (120.3, -26.5), (119.6, -26.5), (119.4, -26.2), (118.9, -26.2), (118.6, -26.0), (118.4, -26.0), (118.1, -25.7), (117.9, -25.7) (0.051, 0.063, 0.075)</w:t>
      </w:r>
    </w:p>
    <w:p>
      <w:r>
        <w:t>(119.4, -24.7), (119.6, -25.0), (120.1, -25.0), (120.3, -24.7), (120.3, -24.5), (120.3, -25.0), (119.6, -25.0) (0.137, 0.145, 0.137)</w:t>
      </w:r>
    </w:p>
    <w:p>
      <w:r>
        <w:t>(120.3, -25.5), (120.1, -25.7), (119.9, -25.5), (119.4, -25.5), (119.1, -25.2), (119.1, -24.7), (119.6, -25.2), (120.3, -25.2) (0.106, 0.118, 0.118)</w:t>
      </w:r>
    </w:p>
    <w:p>
      <w:r>
        <w:t>(117.4, -24.7), (117.6, -24.7), (117.9, -25.0), (118.1, -25.0), (118.4, -25.2), (118.6, -25.2), (118.9, -25.5), (119.1, -25.5), (119.4, -25.7), (119.9, -25.7), (120.1, -26.0), (120.3, -25.7), (121.3, -25.7), (121.8, -25.2), (121.8, -24.7), (121.6, -24.5), (121.8, -24.7), (121.8, -25.0), (122.1, -25.2), (121.6, -25.7), (121.1, -25.7), (120.8, -26.0), (119.4, -26.0), (119.1, -25.7), (118.9, -25.7), (118.4, -25.2), (118.1, -25.2), (117.9, -25.0), (117.6, -25.0) (0.075, 0.090, 0.098)</w:t>
      </w:r>
    </w:p>
    <w:p>
      <w:r>
        <w:t>(122.6, -25.0), (121.8, -25.7), (122.3, -25.2), (122.1, -25.0), (122.1, -24.7), (121.6, -24.3), (121.3, -24.3), (120.6, -23.5), (120.6, -23.3), (119.9, -22.5), (119.1, -22.5), (118.9, -22.3), (117.9, -22.3), (117.6, -22.0), (117.1, -22.0), (116.9, -21.8), (116.2, -21.8), (115.9, -21.5), (114.4, -21.5), (114.2, -21.3), (113.5, -21.3), (114.4, -21.3), (114.7, -21.5), (116.7, -21.5), (116.9, -21.8), (117.1, -21.8), (117.4, -22.0), (118.1, -22.0), (118.4, -22.3), (119.9, -22.3), (120.1, -22.5), (120.6, -22.5), (121.1, -23.0), (121.1, -23.5), (121.6, -24.0), (121.8, -24.0), (122.1, -24.3), (122.3, -24.3), (122.6, -24.5) (0.051, 0.075, 0.118)</w:t>
      </w:r>
    </w:p>
    <w:p>
      <w:r>
        <w:t>(120.1, -24.7), (119.6, -24.7), (119.4, -24.5), (119.1, -24.5), (119.1, -24.3), (118.9, -24.0), (118.6, -24.0), (118.4, -23.8), (117.9, -23.8), (117.6, -23.5), (113.5, -23.5), (113.2, -23.3), (113.0, -23.3), (112.5, -22.8), (112.5, -22.5), (113.0, -22.5), (113.2, -22.3), (114.2, -22.3), (114.4, -22.5), (116.7, -22.5), (116.9, -22.8), (117.4, -22.8), (117.9, -23.3), (118.1, -23.0), (118.1, -23.3), (118.4, -23.5), (118.9, -23.5), (119.4, -24.0), (119.6, -24.0), (119.9, -24.3), (120.1, -24.3) (0.133, 0.153, 0.184)</w:t>
      </w:r>
    </w:p>
    <w:p>
      <w:r>
        <w:t>(117.1, -27.9), (116.9, -28.2), (116.9, -28.4), (116.7, -28.4), (116.4, -28.7), (115.9, -28.2), (115.7, -28.2), (115.4, -27.9), (115.4, -27.7), (116.4, -27.7), (116.7, -27.9) (0.031, 0.039, 0.051)</w:t>
      </w:r>
    </w:p>
    <w:p>
      <w:r>
        <w:t>(114.2, -25.5), (115.7, -25.5), (115.9, -25.2), (116.9, -25.2), (117.1, -25.5), (117.4, -25.5), (117.4, -25.7), (116.7, -25.7), (116.4, -25.5), (115.7, -25.5), (115.4, -25.7), (114.7, -25.7), (114.4, -25.5) (0.027, 0.047, 0.090)</w:t>
      </w:r>
    </w:p>
    <w:p>
      <w:r>
        <w:t>(114.2, -24.7), (114.9, -24.7), (115.2, -25.0), (115.4, -25.0), (115.7, -24.7), (117.1, -24.7), (117.6, -25.2), (117.9, -25.2), (117.4, -25.2), (117.1, -25.0), (115.7, -25.0), (115.4, -25.2), (114.9, -25.2), (114.7, -25.0), (114.4, -25.0) (0.051, 0.075, 0.118)</w:t>
      </w:r>
    </w:p>
    <w:p>
      <w:r>
        <w:t>(121.6, -25.2), (121.3, -25.5), (120.6, -25.5), (120.6, -24.5), (120.1, -24.0), (119.9, -24.0), (119.4, -23.5), (119.1, -23.5), (118.9, -23.3), (118.4, -23.3), (118.4, -23.0), (118.1, -22.8), (117.9, -23.0), (117.4, -22.5), (116.9, -22.5), (116.7, -22.3), (114.4, -22.3), (114.2, -22.0), (113.2, -22.0), (113.0, -22.3), (112.5, -22.3), (112.2, -22.5), (112.2, -22.8), (112.5, -23.0), (112.2, -23.3), (112.5, -23.5), (113.2, -23.5), (113.5, -23.8), (117.6, -23.8), (117.9, -24.0), (118.4, -24.0), (118.6, -24.3), (118.6, -24.5), (118.9, -24.7), (118.9, -25.2), (118.6, -25.0), (118.4, -25.0), (118.1, -24.7), (117.9, -24.7), (117.6, -24.5), (115.7, -24.5), (115.4, -24.7), (115.2, -24.7), (114.9, -24.5), (114.4, -24.5), (114.2, -24.3), (113.9, -24.3), (113.7, -24.0), (113.2, -24.0), (113.0, -23.8), (112.5, -23.8), (112.2, -23.5), (111.5, -23.5), (111.2, -23.3), (110.5, -23.3), (110.3, -23.0), (110.0, -23.0), (109.8, -22.8), (109.5, -22.8), (109.3, -22.5), (109.0, -22.5), (108.8, -22.3), (108.8, -22.0), (109.0, -21.8), (109.5, -21.8), (109.8, -21.5), (113.2, -21.5), (113.5, -21.8), (115.9, -21.8), (116.2, -22.0), (116.9, -22.0), (117.1, -22.3), (117.6, -22.3), (117.9, -22.5), (118.9, -22.5), (119.1, -22.8), (119.9, -22.8), (120.3, -23.3), (120.3, -23.5), (121.6, -24.7) (0.082, 0.106, 0.153)</w:t>
      </w:r>
    </w:p>
    <w:p>
      <w:r>
        <w:t>(116.2, -21.3), (114.7, -21.3), (114.4, -21.1), (112.5, -21.1), (114.9, -21.1), (115.2, -21.3) (0.051, 0.063, 0.075)</w:t>
      </w:r>
    </w:p>
    <w:p>
      <w:r>
        <w:t>(125.8, -25.0), (125.8, -25.5), (125.5, -25.2), (125.0, -25.2), (124.8, -25.5), (124.5, -25.5), (124.0, -26.0), (124.0, -26.7), (124.3, -27.0), (124.5, -27.0), (124.8, -27.2), (125.0, -27.0), (125.3, -27.0), (125.5, -26.7), (125.3, -27.0), (125.3, -27.2), (125.0, -27.2), (124.5, -27.7), (124.3, -27.5), (124.0, -27.5), (123.8, -27.2), (123.8, -25.5), (123.5, -25.2), (123.3, -25.5), (123.1, -25.5), (122.6, -26.0), (122.3, -26.0), (122.1, -26.2), (121.8, -26.2), (121.6, -26.5), (120.8, -26.5), (120.6, -26.7), (120.3, -26.7), (120.1, -27.0), (119.1, -27.0), (118.9, -26.7), (118.6, -26.7), (118.1, -26.2), (117.9, -26.2), (117.6, -26.0), (116.7, -26.0), (116.4, -25.7), (116.2, -25.7), (115.9, -26.0), (113.7, -26.0), (113.5, -25.7), (113.2, -25.7), (113.2, -25.5), (112.7, -25.0), (112.5, -25.0), (112.2, -24.7), (110.5, -24.7), (110.3, -24.5), (109.3, -24.5), (109.0, -24.3), (108.8, -24.3), (108.5, -24.0), (108.3, -24.0), (108.0, -23.8), (106.8, -23.8), (106.1, -24.5), (106.1, -24.7), (105.6, -24.7), (105.6, -24.5), (104.8, -23.8), (104.1, -23.8), (103.9, -24.0), (103.6, -24.0), (103.4, -24.3), (103.1, -24.3), (102.9, -24.5), (102.9, -24.7), (103.1, -25.0), (103.4, -25.0), (103.6, -25.2), (104.8, -25.2), (105.1, -25.0), (105.1, -25.2), (105.3, -25.5), (105.3, -26.0), (104.8, -26.5), (104.8, -26.7), (104.4, -26.7), (103.9, -26.2), (102.6, -26.2), (102.4, -26.0), (102.1, -26.2), (101.9, -26.2), (101.6, -26.0), (101.4, -26.2), (101.2, -26.0), (100.2, -26.0), (103.1, -26.0), (103.4, -25.7), (103.4, -25.5), (103.1, -25.2), (102.6, -25.2), (102.4, -25.0), (101.9, -25.0), (101.9, -24.3), (102.6, -24.3), (102.9, -24.0), (103.9, -24.0), (104.4, -23.5), (104.6, -23.5), (104.8, -23.3), (105.1, -23.5), (105.3, -23.5), (105.6, -23.8), (106.3, -23.8), (106.6, -23.5), (108.3, -23.5), (108.5, -23.8), (108.8, -23.8), (109.0, -24.0), (109.5, -24.0), (109.8, -24.3), (110.3, -24.3), (110.5, -24.5), (112.0, -24.5), (112.2, -24.7), (112.7, -24.7), (113.0, -25.0), (113.2, -25.0), (113.5, -25.2), (113.7, -25.2), (114.2, -25.7), (114.4, -25.7), (114.7, -26.0), (115.4, -26.0), (115.7, -25.7), (116.4, -25.7), (116.7, -26.0), (117.4, -26.0), (117.6, -25.7), (117.9, -26.0), (118.1, -26.0), (118.4, -26.2), (118.6, -26.2), (118.9, -26.5), (119.4, -26.5), (119.6, -26.7), (120.3, -26.7), (120.6, -26.5), (121.3, -26.5), (121.6, -26.2), (122.1, -26.2), (122.6, -25.7), (122.8, -25.7), (123.5, -25.0), (123.5, -24.0), (123.5, -25.0), (123.8, -25.2), (124.8, -25.2), (125.0, -25.0), (125.3, -25.0), (125.5, -24.7) (0.031, 0.039, 0.051)</w:t>
      </w:r>
    </w:p>
    <w:p>
      <w:r>
        <w:t>(113.0, -21.3), (112.2, -21.3), (112.0, -21.1), (110.5, -21.1), (112.2, -21.1), (112.5, -21.3) (0.051, 0.075, 0.118)</w:t>
      </w:r>
    </w:p>
    <w:p>
      <w:r>
        <w:t>(114.2, -24.5), (113.9, -24.5), (113.7, -24.3), (113.2, -24.3), (113.0, -24.0), (112.2, -24.0), (112.0, -23.8), (111.2, -23.8), (111.0, -23.5), (110.3, -23.5), (109.8, -23.0), (109.5, -23.0), (109.3, -22.8), (109.5, -23.0), (109.8, -23.0), (110.0, -23.3), (110.3, -23.3), (110.5, -23.5), (111.2, -23.5), (111.5, -23.8), (112.2, -23.8), (112.5, -24.0), (113.0, -24.0), (113.2, -24.3), (113.7, -24.3), (113.9, -24.5) (0.075, 0.090, 0.098)</w:t>
      </w:r>
    </w:p>
    <w:p>
      <w:r>
        <w:t>(110.5, -28.7), (110.5, -28.4), (111.2, -28.4), (111.2, -28.7) (0.031, 0.039, 0.051)</w:t>
      </w:r>
    </w:p>
    <w:p>
      <w:r>
        <w:t>(109.3, -21.5), (109.5, -21.3), (110.0, -21.3), (110.3, -21.1), (110.5, -21.3), (112.0, -21.3), (109.8, -21.3), (109.5, -21.5) (0.075, 0.090, 0.098)</w:t>
      </w:r>
    </w:p>
    <w:p>
      <w:r>
        <w:t>(114.7, -25.2), (113.9, -25.2), (113.7, -25.0), (113.5, -25.0), (113.2, -24.7), (113.0, -24.7), (112.7, -24.5), (112.2, -24.5), (112.0, -24.3), (110.5, -24.3), (110.3, -24.0), (109.8, -24.0), (109.5, -23.8), (109.0, -23.8), (108.8, -23.5), (108.5, -23.5), (108.3, -23.3), (107.6, -23.3), (107.3, -23.0), (107.1, -23.3), (106.6, -23.3), (106.3, -23.5), (105.6, -23.5), (105.1, -23.0), (104.4, -23.0), (104.1, -23.3), (103.9, -23.3), (104.1, -23.3), (104.4, -23.0), (104.6, -23.0), (104.8, -22.8), (105.3, -22.8), (105.8, -23.3), (106.1, -23.0), (108.0, -23.0), (108.3, -23.3), (108.8, -23.3), (109.0, -23.5), (109.3, -23.5), (109.5, -23.8), (110.0, -23.8), (110.3, -24.0), (111.2, -24.0), (111.5, -24.3), (112.2, -24.3), (112.5, -24.5), (113.2, -24.5), (113.5, -24.7), (113.9, -24.7), (114.4, -25.2) (0.051, 0.063, 0.075)</w:t>
      </w:r>
    </w:p>
    <w:p>
      <w:r>
        <w:t>(108.8, -22.5), (108.5, -22.3), (108.5, -22.0), (108.3, -21.8), (108.0, -22.0), (107.8, -22.0), (108.0, -22.0), (108.3, -21.8), (108.0, -21.5), (107.6, -21.5), (108.0, -21.5), (108.3, -21.8), (108.5, -21.5), (108.8, -21.8), (108.5, -22.0), (108.5, -22.3) (0.075, 0.090, 0.098)</w:t>
      </w:r>
    </w:p>
    <w:p>
      <w:r>
        <w:t>(106.8, -28.9), (106.8, -28.4), (107.1, -28.4), (107.1, -28.9) (0.031, 0.039, 0.051)</w:t>
      </w:r>
    </w:p>
    <w:p>
      <w:r>
        <w:t>(101.6, -22.3), (101.9, -22.3), (102.6, -21.5), (102.6, -21.3), (102.9, -21.1), (105.8, -21.1), (106.1, -20.8), (106.3, -20.8), (106.6, -20.6), (107.3, -20.6), (107.6, -20.8), (112.0, -20.8), (110.3, -20.8), (110.0, -21.1), (108.3, -21.1), (108.0, -21.3), (107.6, -21.3), (107.1, -20.8), (106.8, -20.8), (106.6, -21.1), (106.1, -21.1), (105.8, -21.3), (105.6, -21.3), (105.3, -21.5), (104.6, -21.5), (104.4, -21.3), (102.9, -21.3), (101.9, -22.3) (0.051, 0.063, 0.075)</w:t>
      </w:r>
    </w:p>
    <w:p>
      <w:r>
        <w:t>(100.4, -29.7), (102.4, -29.7), (102.6, -29.4), (102.9, -29.4), (103.4, -28.9), (103.4, -28.7), (102.6, -27.9), (102.4, -27.9), (102.6, -27.9), (102.9, -28.2), (103.4, -28.2), (103.6, -28.4), (103.9, -28.4), (104.1, -28.2), (104.6, -28.2), (104.8, -28.4), (105.1, -28.4), (105.1, -28.7), (104.6, -29.2), (103.9, -29.2), (103.6, -29.4), (103.4, -29.4), (103.1, -29.7) (0.051, 0.063, 0.075)</w:t>
      </w:r>
    </w:p>
    <w:p>
      <w:r>
        <w:t>(103.1, -22.5), (103.4, -22.3), (103.4, -22.5) (0.075, 0.090, 0.098)</w:t>
      </w:r>
    </w:p>
    <w:p>
      <w:r>
        <w:t>(95.5, -26.5), (95.5, -26.0), (95.7, -26.0), (96.0, -25.7), (98.0, -25.7), (98.2, -25.5), (98.4, -25.5), (99.2, -24.7), (99.9, -24.7), (100.4, -24.3), (100.4, -23.3), (100.7, -23.0), (100.7, -22.3), (100.4, -22.0), (100.4, -21.1), (99.7, -20.3), (99.7, -20.1), (99.9, -20.3), (100.4, -20.3), (100.7, -20.6), (100.7, -21.3), (100.9, -21.5), (100.9, -22.0), (101.2, -22.3), (101.4, -22.3), (101.6, -22.5), (101.9, -22.5), (102.9, -21.5), (104.4, -21.5), (104.6, -21.8), (105.3, -21.8), (105.6, -21.5), (105.8, -21.5), (106.1, -21.3), (106.6, -21.3), (106.8, -21.1), (107.1, -21.1), (107.3, -21.3), (107.3, -21.5), (107.6, -21.8), (108.0, -21.8), (108.3, -21.5), (108.3, -21.3), (109.3, -21.3), (109.0, -21.5), (108.8, -21.5), (108.5, -21.3), (108.0, -21.8), (108.3, -22.0), (108.3, -22.3), (108.8, -22.8), (109.0, -22.8), (109.5, -23.3), (109.8, -23.3), (110.3, -23.8), (111.0, -23.8), (110.3, -23.8), (110.0, -23.5), (109.5, -23.5), (109.3, -23.3), (109.0, -23.3), (108.8, -23.0), (108.3, -23.0), (108.0, -22.8), (106.1, -22.8), (105.8, -23.0), (105.3, -22.5), (104.8, -22.5), (104.6, -22.8), (104.4, -22.8), (104.1, -23.0), (103.9, -23.0), (103.6, -23.3), (101.6, -23.3), (100.9, -24.0), (100.9, -24.5), (100.4, -25.0), (99.7, -25.0), (99.4, -25.2), (98.9, -25.2), (98.4, -25.7), (98.2, -25.7), (98.0, -26.0), (97.7, -26.0), (97.5, -26.2), (97.5, -26.5), (98.0, -27.0), (98.2, -27.0), (98.4, -27.2), (98.7, -27.2), (98.9, -27.5), (99.2, -27.5), (99.4, -27.7), (101.4, -27.7), (99.2, -27.7), (98.9, -27.5), (98.4, -27.5), (98.2, -27.2), (97.2, -27.2), (97.0, -27.0), (96.2, -27.0), (95.7, -26.5) (0.051, 0.075, 0.118)</w:t>
      </w:r>
    </w:p>
    <w:p>
      <w:r>
        <w:t>(101.2, -29.4), (101.9, -29.4), (102.1, -29.2), (102.4, -29.2), (102.6, -28.9), (102.6, -28.4), (102.4, -28.2), (102.1, -28.2), (101.9, -27.9), (101.4, -27.9), (101.9, -27.9), (102.1, -28.2), (102.4, -28.2), (102.6, -28.4), (102.9, -28.4), (103.1, -28.7), (103.1, -28.9), (102.9, -29.2), (102.6, -29.2), (102.4, -29.4) (0.075, 0.090, 0.098)</w:t>
      </w:r>
    </w:p>
    <w:p>
      <w:r>
        <w:t>(101.2, -22.0), (101.2, -21.3), (101.4, -21.3), (101.4, -21.5), (101.6, -21.8), (102.1, -21.8), (102.4, -21.5), (101.9, -22.0) (0.027, 0.047, 0.090)</w:t>
      </w:r>
    </w:p>
    <w:p>
      <w:r>
        <w:t>(99.9, -28.7), (99.9, -28.4), (100.2, -28.4), (99.9, -28.7), (100.2, -28.9), (100.7, -28.9), (100.9, -29.2), (101.6, -29.2), (102.1, -28.7), (101.6, -28.2), (101.4, -28.2), (101.9, -28.2), (102.1, -28.4), (102.4, -28.4), (102.4, -28.9), (102.1, -28.9), (101.9, -29.2), (100.9, -29.2), (100.7, -28.9), (100.2, -28.9) (0.106, 0.118, 0.118)</w:t>
      </w:r>
    </w:p>
    <w:p>
      <w:r>
        <w:t>(100.7, -28.7), (100.9, -28.4), (101.4, -28.4), (101.6, -28.7) (0.133, 0.153, 0.184)</w:t>
      </w:r>
    </w:p>
    <w:p>
      <w:r>
        <w:t>(97.7, -26.5), (97.7, -26.2), (98.0, -26.2), (98.2, -26.0), (98.4, -26.0), (98.9, -25.5), (99.4, -25.5), (99.7, -25.2), (100.4, -25.2), (101.2, -24.5), (101.2, -24.0), (101.6, -23.5), (102.4, -23.5), (102.6, -23.8), (103.1, -23.8), (103.4, -23.5), (104.1, -23.5), (104.4, -23.3), (104.6, -23.3), (104.4, -23.3), (103.9, -23.8), (102.9, -23.8), (102.6, -24.0), (101.9, -24.0), (101.6, -24.3), (101.6, -25.0), (101.9, -25.2), (102.4, -25.2), (102.6, -25.5), (103.1, -25.5), (103.1, -25.7), (99.4, -25.7), (98.9, -26.2), (98.9, -26.7), (99.4, -27.2), (99.7, -27.2), (99.9, -27.5), (101.4, -27.5), (99.4, -27.5), (99.2, -27.2), (98.9, -27.2), (98.7, -27.0), (98.4, -27.0), (98.2, -26.7), (98.0, -26.7) (0.027, 0.047, 0.090)</w:t>
      </w:r>
    </w:p>
    <w:p>
      <w:r>
        <w:t>(88.4, -28.2), (88.4, -25.2), (88.6, -25.5), (89.6, -25.5), (89.8, -25.2), (89.8, -24.3), (90.1, -24.0), (90.6, -24.0), (90.8, -23.8), (91.1, -23.8), (91.3, -23.5), (91.3, -23.3), (91.1, -23.0), (90.8, -23.3), (90.6, -23.3), (90.1, -22.8), (90.1, -22.5), (90.6, -22.0), (90.6, -21.8), (91.1, -21.8), (91.3, -22.0), (91.6, -22.0), (91.8, -22.3), (92.0, -22.3), (92.5, -21.8), (92.5, -20.6), (92.8, -20.3), (92.8, -20.1), (93.0, -20.3), (93.3, -20.3), (93.5, -20.1), (93.5, -19.6), (94.3, -19.6), (94.5, -19.3), (98.0, -19.3), (98.2, -19.1), (98.2, -18.8), (98.4, -18.6), (98.7, -18.6), (98.9, -18.3), (99.4, -18.3), (99.7, -18.1), (101.2, -18.1), (101.4, -17.9), (101.4, -17.6), (101.6, -17.4), (102.4, -17.4), (102.6, -17.1), (104.1, -17.1), (104.6, -17.6), (104.6, -18.1), (104.8, -18.3), (105.1, -18.3), (105.1, -18.6), (105.3, -18.8), (106.1, -18.8), (106.6, -19.3), (107.3, -19.3), (107.6, -19.6), (108.3, -19.6), (108.3, -19.8), (108.8, -20.3), (109.5, -20.3), (109.8, -20.6), (110.5, -20.6), (110.8, -20.3), (112.5, -20.3), (112.7, -20.6), (113.2, -20.6), (113.5, -20.8), (116.2, -20.8), (116.4, -21.1), (117.1, -21.1), (117.4, -21.3), (117.9, -21.3), (118.1, -21.5), (118.4, -21.5), (118.6, -21.8), (119.9, -21.8), (118.6, -21.8), (118.4, -21.5), (117.9, -21.5), (117.6, -21.3), (117.1, -21.3), (116.9, -21.1), (115.2, -21.1), (114.9, -20.8), (112.7, -20.8), (112.5, -20.6), (107.6, -20.6), (107.3, -20.3), (106.6, -20.3), (106.3, -20.6), (106.1, -20.6), (105.8, -20.8), (102.9, -20.8), (102.1, -21.5), (101.6, -21.5), (101.6, -19.8), (101.4, -19.6), (101.2, -19.6), (100.9, -19.3), (100.7, -19.3), (100.4, -19.1), (99.9, -19.1), (99.7, -18.8), (98.9, -18.8), (98.7, -19.1), (98.4, -19.1), (97.7, -19.8), (97.5, -19.8), (97.2, -20.1), (97.0, -19.8), (96.7, -19.8), (96.5, -20.1), (95.5, -20.1), (95.2, -20.3), (94.8, -20.3), (94.3, -20.8), (94.0, -20.8), (93.8, -21.1), (93.5, -21.1), (93.0, -21.5), (93.0, -21.8), (92.5, -22.3), (92.5, -23.3), (92.3, -23.5), (92.3, -23.8), (92.0, -23.8), (91.8, -24.0), (91.6, -24.0), (91.3, -24.3), (90.8, -24.3), (90.3, -24.7), (90.3, -28.2), (91.1, -28.9), (91.3, -28.9), (91.6, -29.2), (93.3, -29.2), (93.5, -29.4), (95.2, -29.4), (95.5, -29.7), (99.2, -29.7), (99.4, -29.9), (103.1, -29.9), (103.4, -29.7), (103.6, -29.7), (103.9, -29.4), (104.6, -29.4), (105.3, -28.7), (105.3, -28.4), (105.1, -28.2), (104.8, -28.2), (104.6, -27.9), (104.1, -27.9), (103.9, -28.2), (103.6, -28.2), (103.4, -27.9), (102.9, -27.9), (102.6, -27.7), (102.4, -27.7), (102.1, -27.5), (101.6, -27.5), (101.4, -27.2), (99.9, -27.2), (99.7, -27.0), (99.4, -27.0), (99.2, -26.7), (99.2, -26.2), (99.4, -26.0), (99.2, -26.2), (99.2, -26.7), (99.4, -27.0), (99.7, -27.0), (99.9, -27.2), (101.6, -27.2), (101.9, -27.5), (102.1, -27.5), (102.4, -27.7), (102.6, -27.7), (102.9, -27.9), (104.1, -27.9), (104.4, -27.7), (105.1, -27.7), (105.3, -27.9), (105.3, -28.2), (105.6, -28.4), (105.6, -28.9), (105.3, -29.2), (105.3, -29.4), (105.1, -29.4), (104.8, -29.7), (104.1, -29.7), (103.9, -29.9), (103.6, -29.9), (103.4, -30.2), (103.4, -30.4), (103.1, -30.2), (102.9, -30.4), (101.6, -30.4), (101.4, -30.2), (99.7, -30.2), (99.4, -29.9), (98.9, -29.9), (98.7, -29.7), (94.8, -29.7), (94.5, -29.4), (91.8, -29.4), (91.6, -29.7), (91.3, -29.7), (91.1, -29.4), (90.8, -29.4), (90.6, -29.2), (89.1, -29.2), (88.8, -28.9), (88.6, -28.9), (88.6, -28.4) (0.031, 0.039, 0.051)</w:t>
      </w:r>
    </w:p>
    <w:p>
      <w:r>
        <w:t>(100.2, -28.7), (100.4, -28.4), (100.7, -28.4), (100.4, -28.7) (0.137, 0.145, 0.137)</w:t>
      </w:r>
    </w:p>
    <w:p>
      <w:r>
        <w:t>(100.2, -33.6), (100.2, -33.4), (99.9, -33.1), (99.9, -32.9), (100.4, -32.9), (100.4, -33.4) (0.031, 0.039, 0.051)</w:t>
      </w:r>
    </w:p>
    <w:p>
      <w:r>
        <w:t>(98.9, -23.5), (98.4, -23.0), (98.4, -22.5), (98.7, -22.3), (98.9, -22.3), (99.2, -22.5), (99.4, -22.5), (99.4, -23.0) (0.051, 0.075, 0.118)</w:t>
      </w:r>
    </w:p>
    <w:p>
      <w:r>
        <w:t>(99.2, -28.7), (98.7, -28.7), (98.4, -28.4), (98.4, -28.2), (98.9, -28.2), (99.2, -28.4) (0.133, 0.153, 0.184)</w:t>
      </w:r>
    </w:p>
    <w:p>
      <w:r>
        <w:t>(98.2, -33.6), (98.2, -33.4), (98.0, -33.1), (98.2, -33.1) (0.106, 0.118, 0.118)</w:t>
      </w:r>
    </w:p>
    <w:p>
      <w:r>
        <w:t>(97.7, -30.9), (97.7, -30.4), (98.4, -30.4), (98.4, -30.7), (98.2, -30.7), (98.0, -30.9) (0.031, 0.039, 0.051)</w:t>
      </w:r>
    </w:p>
    <w:p>
      <w:r>
        <w:t>(98.0, -24.7), (97.5, -24.7), (97.2, -24.5), (97.2, -24.3), (97.5, -24.3), (97.7, -24.0), (98.0, -24.3) (0.133, 0.153, 0.184)</w:t>
      </w:r>
    </w:p>
    <w:p>
      <w:r>
        <w:t>(98.9, -33.1), (98.7, -33.4), (98.7, -33.9), (98.2, -34.3), (98.0, -34.3), (97.7, -34.6), (98.0, -34.3), (98.2, -34.3), (98.7, -33.9), (98.7, -32.9), (98.2, -32.4), (97.5, -32.4), (97.2, -32.6), (95.5, -32.6), (95.2, -32.4), (93.3, -32.4), (95.2, -32.4), (95.5, -32.6), (97.2, -32.6), (97.5, -32.4), (98.4, -32.4), (98.7, -32.6), (98.9, -32.6) (0.031, 0.039, 0.051)</w:t>
      </w:r>
    </w:p>
    <w:p>
      <w:r>
        <w:t>(94.0, -22.8), (94.0, -21.8), (94.3, -21.8), (94.8, -21.3), (96.0, -21.3), (96.2, -21.1), (96.5, -21.1), (96.7, -20.8), (98.0, -20.8), (98.7, -20.1), (98.9, -20.1), (99.2, -19.8), (99.4, -20.1), (99.4, -20.3), (100.2, -21.1), (100.2, -21.3), (99.9, -21.1), (99.7, -21.1), (99.4, -20.8), (98.7, -20.8), (98.4, -21.1), (98.2, -21.1), (98.0, -21.3), (97.5, -21.3), (97.2, -21.5), (97.0, -21.5), (96.5, -22.0), (94.5, -22.0), (94.0, -22.5) (0.075, 0.090, 0.098)</w:t>
      </w:r>
    </w:p>
    <w:p>
      <w:r>
        <w:t>(101.2, -28.2), (99.9, -28.2), (99.7, -28.4), (99.7, -28.7), (99.9, -28.9), (99.7, -28.9), (99.7, -28.4), (99.4, -28.2), (99.2, -28.2), (98.9, -27.9), (98.4, -27.9), (98.2, -28.2), (98.2, -28.4), (98.7, -28.9), (99.2, -28.9), (99.2, -29.2), (98.9, -28.9), (98.2, -28.9), (98.0, -28.7), (95.7, -28.7), (95.5, -28.4), (93.5, -28.4), (93.3, -28.2), (93.0, -28.2), (92.5, -27.7), (92.5, -26.5), (92.8, -26.2), (92.8, -25.7), (93.0, -25.5), (93.0, -25.2), (93.5, -24.7), (93.5, -24.5), (93.8, -24.3), (93.8, -24.0), (94.0, -23.8), (94.0, -23.0), (94.3, -22.8), (94.3, -22.5), (94.5, -22.3), (96.0, -22.3), (96.2, -22.5), (96.5, -22.5), (96.7, -22.3), (97.0, -22.3), (97.2, -22.0), (97.0, -21.8), (97.2, -21.8), (97.5, -21.5), (98.0, -21.5), (98.2, -21.3), (98.4, -21.3), (98.7, -21.1), (99.4, -21.1), (99.7, -21.3), (99.9, -21.3), (100.2, -21.5), (100.2, -24.3), (99.9, -24.5), (99.2, -24.5), (98.4, -25.2), (98.2, -25.2), (98.0, -25.5), (96.0, -25.5), (95.7, -25.7), (95.5, -25.7), (95.2, -26.0), (95.2, -26.5), (95.5, -26.7), (95.7, -26.7), (96.2, -27.2), (97.0, -27.2), (97.2, -27.5), (98.2, -27.5), (98.4, -27.7), (98.9, -27.7), (99.2, -27.9), (99.7, -27.9), (99.9, -28.2), (100.4, -28.2), (100.7, -27.9), (101.2, -27.9) (0.082, 0.106, 0.153)</w:t>
      </w:r>
    </w:p>
    <w:p>
      <w:r>
        <w:t>(95.2, -31.9), (95.2, -31.4), (95.7, -31.4), (96.0, -31.1), (96.5, -31.1), (96.7, -31.4), (97.0, -31.4), (97.0, -31.6), (96.7, -31.9) (0.031, 0.039, 0.051)</w:t>
      </w:r>
    </w:p>
    <w:p>
      <w:r>
        <w:t>(96.0, -31.4), (96.2, -31.4), (96.5, -31.6), (96.0, -31.6) (0.051, 0.063, 0.075)</w:t>
      </w:r>
    </w:p>
    <w:p>
      <w:r>
        <w:t>(98.4, -29.2), (95.7, -29.2), (95.5, -28.9), (93.8, -28.9), (93.5, -28.7), (92.5, -28.7), (94.3, -28.7), (94.5, -28.9), (96.0, -28.9), (96.2, -29.2), (96.5, -28.9), (96.7, -29.2), (97.0, -28.9), (98.0, -28.9), (98.2, -29.2) (0.051, 0.075, 0.118)</w:t>
      </w:r>
    </w:p>
    <w:p>
      <w:r>
        <w:t>(96.5, -29.4), (95.5, -29.4), (95.2, -29.2), (94.5, -29.2), (95.5, -29.2), (95.7, -29.4) (0.051, 0.063, 0.075)</w:t>
      </w:r>
    </w:p>
    <w:p>
      <w:r>
        <w:t>(90.6, -28.2), (90.6, -24.7), (90.8, -24.5), (91.3, -24.5), (91.6, -24.3), (92.3, -24.3), (92.5, -24.0), (92.5, -23.5), (92.8, -23.3), (92.8, -22.5), (93.0, -22.3), (93.0, -22.0), (93.3, -21.8), (93.3, -21.5), (93.5, -21.3), (93.8, -21.3), (94.0, -21.1), (94.3, -21.1), (94.8, -20.6), (95.2, -20.6), (95.5, -20.3), (96.5, -20.3), (96.7, -20.1), (97.0, -20.1), (97.2, -20.3), (97.5, -20.1), (97.7, -20.1), (98.4, -19.3), (98.7, -19.3), (98.9, -19.1), (99.7, -19.1), (99.9, -19.3), (100.4, -19.3), (100.7, -19.6), (100.9, -19.6), (101.2, -19.8), (101.4, -19.8), (101.4, -20.6), (101.2, -20.8), (101.4, -21.1), (101.2, -21.1), (100.9, -21.3), (100.9, -20.6), (100.4, -20.1), (99.9, -20.1), (99.7, -19.8), (99.4, -19.8), (99.2, -19.6), (98.9, -19.8), (98.7, -19.8), (98.0, -20.6), (96.7, -20.6), (96.5, -20.8), (95.7, -20.8), (95.5, -21.1), (94.5, -21.1), (93.0, -22.5), (93.0, -23.8), (92.0, -24.7), (91.6, -24.7), (91.3, -25.0), (91.1, -25.0), (90.8, -25.2), (90.8, -25.7), (91.1, -26.0), (91.1, -27.7), (91.6, -28.2), (91.6, -28.4), (91.8, -28.7), (92.3, -28.7), (92.5, -28.9), (93.5, -28.9), (91.6, -28.9), (91.3, -28.7), (91.1, -28.7) (0.051, 0.063, 0.075)</w:t>
      </w:r>
    </w:p>
    <w:p>
      <w:r>
        <w:t>(93.3, -30.7), (93.3, -30.4), (93.5, -30.4), (93.5, -30.7) (0.031, 0.039, 0.051)</w:t>
      </w:r>
    </w:p>
    <w:p>
      <w:r>
        <w:t>(91.3, -27.7), (91.3, -26.0), (91.1, -25.7), (91.1, -25.2), (91.3, -25.2), (91.6, -25.0), (92.0, -25.0), (93.3, -23.8), (93.3, -22.5), (93.8, -22.0), (93.8, -23.8), (93.5, -24.0), (93.5, -24.3), (93.3, -24.5), (93.3, -24.7), (93.0, -24.7), (92.5, -25.2), (92.5, -26.2), (91.3, -27.5) (0.051, 0.075, 0.118)</w:t>
      </w:r>
    </w:p>
    <w:p>
      <w:r>
        <w:t>(93.3, -28.4), (92.3, -28.4), (92.0, -28.2), (91.8, -28.2), (91.6, -27.9), (91.6, -27.5), (92.3, -26.7), (92.3, -27.7), (93.0, -28.4) (0.075, 0.090, 0.098)</w:t>
      </w:r>
    </w:p>
    <w:p>
      <w:r>
        <w:t>(79.5, -30.2), (79.5, -29.4), (80.5, -29.4), (80.5, -29.9), (80.2, -30.2) (0.031, 0.039, 0.051)</w:t>
      </w:r>
    </w:p>
    <w:p>
      <w:r>
        <w:t>(71.6, -30.7), (71.6, -30.2), (72.4, -30.2), (72.6, -30.4), (73.1, -30.4), (73.3, -30.7), (74.1, -30.7), (74.3, -30.4), (77.0, -30.4), (77.3, -30.2), (77.5, -30.2), (77.5, -30.7), (77.3, -30.9), (76.8, -30.9), (76.5, -30.7), (74.3, -30.7), (74.1, -30.9), (72.4, -30.9), (72.1, -30.7) (0.031, 0.039, 0.051)</w:t>
      </w:r>
    </w:p>
    <w:p>
      <w:r>
        <w:t>(57.3, -33.4), (57.3, -33.1), (58.1, -33.1), (58.1, -33.4) (0.031, 0.039, 0.051)</w:t>
      </w:r>
    </w:p>
    <w:p>
      <w:r>
        <w:t>(32.2, -28.9), (32.2, -27.5), (32.0, -27.2), (32.0, -26.2), (32.2, -26.0), (32.2, -24.3), (32.2, -24.7), (32.5, -25.0), (32.5, -25.2), (32.7, -25.5), (33.2, -25.5), (33.7, -25.0), (33.7, -23.0), (34.2, -23.0), (34.5, -23.3), (34.5, -23.8), (34.2, -24.0), (34.2, -24.3), (34.0, -24.5), (34.0, -25.0), (33.7, -25.0), (33.2, -25.5), (33.2, -26.0), (33.0, -26.2), (33.0, -27.7), (33.2, -27.9), (33.2, -28.9) (0.031, 0.039, 0.051)</w:t>
      </w:r>
    </w:p>
    <w:p>
      <w:r>
        <w:t>(32.2, -31.1), (32.2, -30.2), (32.5, -30.2), (32.7, -30.4), (33.2, -30.4), (33.2, -30.7), (33.0, -30.9), (32.7, -30.9), (32.5, -31.1) (0.031, 0.039, 0.051)</w:t>
      </w:r>
    </w:p>
    <w:p>
      <w:r>
        <w:t>(32.2, -23.8), (32.2, -23.0), (32.0, -22.8), (32.0, -21.3), (32.5, -20.8), (32.5, -20.6), (32.7, -20.3), (32.7, -20.1), (33.2, -20.1), (33.2, -21.3), (33.0, -21.3), (32.7, -21.5), (32.7, -21.8), (32.5, -22.0), (32.5, -22.3), (32.2, -22.5) (0.031, 0.039, 0.051)</w:t>
      </w:r>
    </w:p>
    <w:p>
      <w:r>
        <w:t>(30.5, -33.4), (30.5, -26.5), (30.5, -29.2), (30.8, -29.4), (30.8, -29.7), (30.5, -29.9) (0.051, 0.035, 0.020)</w:t>
      </w:r>
    </w:p>
    <w:p>
      <w:r>
        <w:t>(28.8, -33.4), (28.5, -33.4), (28.5, -31.6), (28.1, -31.1), (28.5, -31.6), (28.8, -31.6), (29.0, -31.4), (29.0, -31.1), (29.0, -31.4), (28.8, -31.6) (0.796, 0.749, 0.698)</w:t>
      </w:r>
    </w:p>
    <w:p>
      <w:r>
        <w:t>(28.8, -34.1), (29.3, -33.6), (29.3, -32.6), (29.3, -33.6), (28.8, -34.1), (28.5, -33.9), (28.3, -33.9), (28.3, -33.6), (28.1, -33.4), (28.1, -31.6), (27.8, -31.4), (27.6, -31.4), (27.8, -31.4), (28.1, -31.6), (28.1, -33.4) (0.635, 0.612, 0.584)</w:t>
      </w:r>
    </w:p>
    <w:p>
      <w:r>
        <w:t>(28.8, -33.9), (28.3, -33.4), (28.3, -31.6), (27.8, -31.1), (26.8, -31.1), (27.8, -31.1), (28.3, -31.6), (28.3, -33.4), (28.5, -33.6), (28.8, -33.6), (29.0, -33.4), (29.0, -31.6), (29.0, -33.6) (0.714, 0.682, 0.643)</w:t>
      </w:r>
    </w:p>
    <w:p>
      <w:r>
        <w:t>(28.5, -30.7), (28.3, -30.7), (27.8, -30.2), (26.8, -30.2), (26.8, -29.9), (27.3, -29.9), (27.6, -30.2), (28.1, -29.7), (28.1, -28.9), (28.3, -28.7), (28.3, -27.7), (28.1, -27.5), (28.1, -27.2), (28.3, -27.0), (28.3, -24.7), (28.1, -24.5), (28.1, -22.8), (28.3, -22.5), (28.3, -20.6), (28.3, -21.1), (28.5, -21.3), (28.5, -22.8), (28.8, -23.0), (28.8, -30.4) (0.973, 0.961, 0.933)</w:t>
      </w:r>
    </w:p>
    <w:p>
      <w:r>
        <w:t>(27.6, -32.4), (26.3, -32.4), (26.1, -32.1), (25.6, -32.1), (25.3, -31.9), (24.4, -31.9), (25.3, -31.9), (25.6, -31.6), (27.6, -31.6) (0.502, 0.486, 0.463)</w:t>
      </w:r>
    </w:p>
    <w:p>
      <w:r>
        <w:t>(22.2, -26.7), (22.2, -25.7), (22.4, -25.5), (22.4, -25.2), (23.1, -24.5), (23.1, -24.3), (23.4, -24.3), (23.9, -23.8), (23.9, -23.5), (24.1, -23.3), (24.1, -22.3), (24.6, -21.8), (24.6, -21.5), (24.9, -21.3), (24.6, -21.1), (24.6, -20.6), (24.9, -20.3), (24.9, -18.1), (25.1, -17.9), (25.1, -17.6), (25.3, -17.4), (25.6, -17.4), (25.8, -17.1), (25.8, -16.6), (26.1, -16.4), (26.1, -16.1), (26.3, -15.9), (26.3, -15.6), (26.6, -15.6), (26.6, -16.1), (26.8, -16.4), (26.8, -17.4), (27.1, -17.6), (27.1, -18.1), (27.3, -18.3), (27.3, -22.0), (27.1, -22.3), (27.1, -24.0), (27.3, -24.3), (27.3, -25.0), (27.1, -25.2), (27.1, -25.7), (26.8, -26.0), (26.8, -26.2), (26.6, -26.5), (25.6, -26.5), (25.3, -26.7), (24.6, -26.7), (24.4, -26.5), (23.9, -26.5), (23.6, -26.7) (0.796, 0.749, 0.698)</w:t>
      </w:r>
    </w:p>
    <w:p>
      <w:r>
        <w:t>(28.1, -33.9), (27.6, -33.4), (26.8, -33.4), (26.6, -33.1), (26.3, -33.1), (26.1, -32.9), (24.1, -32.9), (23.9, -32.6), (23.4, -32.6), (23.1, -32.4), (22.2, -32.4), (21.9, -32.1), (18.0, -32.1), (21.7, -32.1), (21.9, -31.9), (22.4, -31.9), (22.6, -31.6), (24.4, -31.6), (24.6, -31.4), (27.3, -31.4), (25.6, -31.4), (25.3, -31.6), (24.4, -31.6), (24.1, -31.9), (24.4, -32.1), (25.3, -32.1), (25.6, -32.4), (26.1, -32.4), (26.3, -32.6), (27.6, -32.6), (27.8, -32.4), (27.8, -31.6), (27.8, -33.4), (28.1, -33.6) (0.561, 0.549, 0.529)</w:t>
      </w:r>
    </w:p>
    <w:p>
      <w:r>
        <w:t>(27.8, -33.9), (27.6, -33.6), (26.6, -33.6), (26.3, -33.4), (24.6, -33.4), (24.4, -33.1), (23.6, -33.1), (23.4, -32.9), (22.9, -32.9), (22.6, -32.6), (21.4, -32.6), (21.2, -32.4), (18.2, -32.4), (21.9, -32.4), (22.2, -32.6), (23.1, -32.6), (23.4, -32.9), (23.9, -32.9), (24.1, -33.1), (26.1, -33.1), (26.3, -33.4), (26.6, -33.4), (26.8, -33.6), (27.6, -33.6) (0.502, 0.486, 0.463)</w:t>
      </w:r>
    </w:p>
    <w:p>
      <w:r>
        <w:t>(19.0, -31.4), (19.2, -31.4), (19.4, -31.1), (19.9, -31.1), (20.2, -30.9), (20.4, -30.9), (20.7, -30.7), (20.9, -30.7), (21.2, -30.4), (21.7, -30.4), (21.9, -30.2), (21.7, -29.9), (20.9, -29.9), (20.7, -30.2), (20.4, -30.2), (20.2, -29.9), (19.9, -29.9), (19.7, -29.7), (19.7, -28.9), (19.4, -28.7), (19.2, -28.7), (17.7, -30.2), (19.4, -28.4), (19.4, -28.2), (19.7, -27.9), (19.7, -27.7), (19.7, -27.9), (19.9, -28.2), (20.2, -28.2), (20.4, -27.9), (20.7, -27.9), (21.2, -27.5), (21.4, -27.5), (21.7, -27.2), (21.7, -26.2), (21.9, -26.0), (21.9, -25.2), (22.9, -24.3), (22.9, -24.0), (23.4, -23.5), (23.4, -23.3), (23.9, -22.8), (23.9, -22.0), (24.1, -21.8), (24.1, -20.8), (24.4, -20.6), (24.4, -20.1), (24.6, -19.8), (24.6, -18.1), (24.9, -17.9), (24.9, -17.4), (25.3, -16.9), (25.3, -16.6), (25.8, -16.1), (25.8, -15.4), (26.1, -15.1), (26.1, -14.4), (26.3, -14.2), (26.3, -13.4), (26.6, -13.2), (26.6, -12.9), (26.8, -12.7), (26.8, -11.9), (27.1, -11.7), (27.1, -10.2), (27.3, -10.0), (27.3, -9.7), (27.6, -9.7), (27.6, -10.2), (27.3, -10.5), (27.3, -10.7), (27.6, -11.0), (27.6, -12.7), (27.3, -12.9), (27.3, -13.4), (27.1, -13.7), (27.1, -14.9), (26.8, -15.1), (27.1, -15.4), (27.1, -17.4), (27.3, -17.6), (27.3, -18.1), (27.3, -17.6), (27.1, -17.4), (27.1, -16.4), (26.8, -16.1), (26.8, -15.6), (26.6, -15.4), (26.3, -15.4), (26.1, -15.6), (26.1, -15.9), (25.8, -16.1), (25.8, -16.4), (25.6, -16.6), (25.6, -17.1), (25.3, -17.1), (24.9, -17.6), (24.9, -17.9), (24.6, -18.1), (24.6, -20.3), (24.4, -20.6), (24.4, -21.1), (24.6, -21.3), (24.4, -21.5), (24.4, -21.8), (23.9, -22.3), (23.9, -23.3), (23.6, -23.5), (23.6, -23.8), (23.4, -24.0), (23.1, -24.0), (22.9, -24.3), (22.9, -24.5), (22.2, -25.2), (22.2, -25.5), (21.9, -25.7), (21.9, -26.7), (22.2, -27.0), (23.6, -27.0), (23.9, -26.7), (24.4, -26.7), (24.6, -27.0), (25.3, -27.0), (25.6, -26.7), (26.6, -26.7), (27.1, -26.2), (27.1, -26.0), (27.3, -25.7), (27.3, -25.2), (27.6, -25.0), (27.6, -24.3), (27.3, -24.0), (27.3, -22.3), (27.6, -22.0), (27.6, -18.6), (27.6, -28.7), (27.3, -28.9), (25.6, -28.9), (25.3, -29.2), (24.9, -29.2), (24.6, -29.4), (24.4, -29.4), (23.6, -30.2), (23.9, -30.4), (24.1, -30.4), (24.4, -30.7), (25.1, -30.7), (25.3, -30.4), (25.8, -30.4), (26.1, -30.7), (26.6, -30.7), (21.4, -30.7), (21.2, -30.9), (20.4, -30.9), (20.2, -31.1), (19.4, -31.1), (19.2, -31.4) (0.882, 0.800, 0.729)</w:t>
      </w:r>
    </w:p>
    <w:p>
      <w:r>
        <w:t>(22.2, -24.3), (22.2, -23.5), (22.9, -22.8), (22.9, -21.8), (23.1, -21.5), (23.1, -21.1), (23.4, -20.8), (23.6, -20.8), (23.6, -21.3), (23.4, -21.5), (23.4, -22.3), (22.6, -23.0), (22.6, -23.5), (22.4, -23.8), (22.4, -24.0) (0.973, 0.961, 0.933)</w:t>
      </w:r>
    </w:p>
    <w:p>
      <w:r>
        <w:t>(19.9, -29.2), (19.9, -28.7), (20.4, -28.2), (20.7, -28.2), (20.9, -27.9), (21.7, -27.9), (21.9, -28.2), (22.2, -27.9), (22.6, -27.9), (22.9, -28.2), (23.1, -28.2), (23.4, -28.4), (23.9, -28.4), (24.1, -28.7), (24.4, -28.4), (24.6, -28.7), (24.1, -28.7), (23.9, -28.9), (23.6, -28.9), (23.4, -29.2), (21.7, -29.2), (21.4, -29.4), (20.2, -29.4) (0.796, 0.749, 0.698)</w:t>
      </w:r>
    </w:p>
    <w:p>
      <w:r>
        <w:t>(19.7, -31.9), (20.9, -31.9), (21.2, -31.6), (21.9, -31.6), (22.2, -31.4), (24.4, -31.4), (22.6, -31.4), (22.4, -31.6), (21.9, -31.6), (21.7, -31.9) (0.635, 0.612, 0.584)</w:t>
      </w:r>
    </w:p>
    <w:p>
      <w:r>
        <w:t>(19.9, -31.6), (20.7, -31.6), (20.9, -31.4), (21.7, -31.4), (21.9, -31.1), (24.9, -31.1), (22.2, -31.1), (21.9, -31.4), (21.2, -31.4), (20.9, -31.6) (0.714, 0.682, 0.643)</w:t>
      </w:r>
    </w:p>
    <w:p>
      <w:r>
        <w:t>(20.4, -28.9), (20.9, -28.4), (21.4, -28.4), (21.4, -28.7), (21.2, -28.9) (0.714, 0.682, 0.643)</w:t>
      </w:r>
    </w:p>
    <w:p>
      <w:r>
        <w:t>(18.5, -31.6), (19.2, -31.6), (19.4, -31.4), (20.2, -31.4), (20.4, -31.1), (21.2, -31.1), (21.4, -30.9), (25.3, -30.9), (21.9, -30.9), (21.7, -31.1), (20.9, -31.1), (20.7, -31.4), (19.9, -31.4), (19.7, -31.6) (0.796, 0.749, 0.698)</w:t>
      </w:r>
    </w:p>
    <w:p>
      <w:r>
        <w:t>(19.4, -32.9), (20.4, -32.9), (20.7, -33.1), (22.2, -33.1), (20.4, -33.1), (20.2, -32.9) (0.361, 0.337, 0.302)</w:t>
      </w:r>
    </w:p>
    <w:p>
      <w:r>
        <w:t>(20.4, -23.3), (20.4, -23.0), (20.7, -22.8), (20.7, -23.0) (0.102, 0.047, 0.024)</w:t>
      </w:r>
    </w:p>
    <w:p>
      <w:r>
        <w:t>(19.0, -24.0), (19.2, -23.8), (19.2, -23.5), (19.4, -23.3), (19.7, -23.3), (19.9, -23.0), (19.9, -22.8), (20.2, -22.5), (20.2, -22.3), (20.4, -22.0), (20.4, -21.8), (20.7, -21.8), (21.2, -21.3), (21.2, -20.6), (21.2, -21.3), (21.4, -21.5), (21.9, -21.1), (21.4, -21.5), (21.4, -21.8), (21.2, -22.0), (21.2, -22.3), (21.2, -22.0), (20.9, -21.8), (20.7, -21.8), (20.2, -22.3), (20.2, -22.5), (19.9, -22.8), (19.9, -23.0), (19.2, -23.8), (19.2, -24.0) (0.208, 0.110, 0.075)</w:t>
      </w:r>
    </w:p>
    <w:p>
      <w:r>
        <w:t>(18.5, -26.7), (18.5, -26.0), (19.2, -25.2), (19.2, -24.3), (19.4, -24.0), (19.4, -23.8), (20.2, -23.0), (20.2, -22.8), (20.4, -22.5), (20.4, -22.3), (20.7, -22.0), (20.9, -22.0), (20.9, -22.8), (20.7, -22.5), (20.2, -23.0), (20.2, -23.3), (20.4, -23.5), (20.7, -23.3), (20.7, -23.5), (19.9, -24.3), (19.9, -24.7), (19.9, -24.3), (19.7, -24.0), (19.4, -24.3), (19.4, -24.5), (19.2, -24.7), (19.2, -25.0), (19.4, -25.2), (19.7, -25.2), (19.0, -26.0), (19.0, -26.2), (18.7, -26.5), (18.7, -26.7) (0.165, 0.043, 0.024)</w:t>
      </w:r>
    </w:p>
    <w:p>
      <w:r>
        <w:t>(17.5, -31.4), (17.5, -30.9), (17.7, -30.7), (17.7, -30.4), (19.2, -28.9), (19.4, -28.9), (19.4, -29.7), (19.9, -30.2), (20.2, -30.2), (20.4, -30.4), (20.7, -30.4), (20.9, -30.2), (21.7, -30.2), (21.2, -30.2), (20.9, -30.4), (20.7, -30.4), (20.4, -30.7), (20.2, -30.7), (19.9, -30.9), (19.4, -30.9), (19.2, -31.1), (19.0, -31.1), (18.7, -31.4) (0.902, 0.871, 0.827)</w:t>
      </w:r>
    </w:p>
    <w:p>
      <w:r>
        <w:t>(19.4, -25.0), (19.4, -24.7), (19.7, -24.5), (19.7, -24.3), (19.7, -25.0) (0.102, 0.047, 0.024)</w:t>
      </w:r>
    </w:p>
    <w:p>
      <w:r>
        <w:t>(19.0, -24.3), (18.7, -24.0), (18.7, -23.3), (19.0, -23.0), (19.4, -23.0), (19.9, -22.5), (19.9, -22.3), (20.2, -22.0), (20.2, -21.8), (20.2, -22.0), (19.9, -22.3), (19.9, -22.5), (19.7, -22.8), (19.7, -23.0), (19.4, -23.0), (19.0, -23.5), (19.0, -23.8), (18.7, -24.0) (0.251, 0.145, 0.098)</w:t>
      </w:r>
    </w:p>
    <w:p>
      <w:r>
        <w:t>(19.0, -22.5), (19.4, -22.5), (19.7, -22.3), (19.7, -22.5) (0.314, 0.173, 0.141)</w:t>
      </w:r>
    </w:p>
    <w:p>
      <w:r>
        <w:t>(18.7, -24.5), (18.2, -24.0), (18.2, -23.3), (18.7, -22.8), (19.4, -22.8), (19.0, -22.8), (18.5, -23.3), (18.5, -24.0), (18.7, -24.3) (0.302, 0.176, 0.098)</w:t>
      </w:r>
    </w:p>
    <w:p>
      <w:r>
        <w:t>(18.2, -25.7), (18.2, -25.5), (18.7, -25.0), (18.7, -24.7), (18.7, -25.2) (0.251, 0.145, 0.098)</w:t>
      </w:r>
    </w:p>
    <w:p>
      <w:r>
        <w:t>(18.0, -27.0), (18.2, -27.0), (18.5, -27.2), (19.0, -26.7), (18.5, -27.2), (18.2, -27.2) (0.208, 0.110, 0.075)</w:t>
      </w:r>
    </w:p>
    <w:p>
      <w:r>
        <w:t>(18.5, -24.7), (18.2, -24.7), (18.2, -24.3), (18.5, -24.5) (0.314, 0.173, 0.141)</w:t>
      </w:r>
    </w:p>
    <w:p>
      <w:r>
        <w:t>(17.7, -31.1), (17.7, -30.9), (18.0, -30.7), (18.0, -30.4), (18.2, -30.2), (18.7, -30.2), (18.7, -30.4), (18.5, -30.7), (18.5, -30.9), (18.2, -31.1) (0.973, 0.961, 0.933)</w:t>
      </w:r>
    </w:p>
    <w:p>
      <w:r>
        <w:t>(18.0, -25.2), (18.0, -24.7), (17.7, -24.5), (17.7, -23.8), (18.0, -23.5), (18.0, -23.3), (18.2, -23.0), (18.2, -22.8), (18.5, -22.8), (18.0, -23.3) (0.337, 0.200, 0.118)</w:t>
      </w:r>
    </w:p>
    <w:p>
      <w:r>
        <w:t>(17.2, -27.7), (17.7, -27.2), (18.0, -27.2), (18.2, -27.5), (18.0, -27.7), (17.7, -27.5), (17.5, -27.5) (0.251, 0.145, 0.098)</w:t>
      </w:r>
    </w:p>
    <w:p>
      <w:r>
        <w:t>(17.7, -25.7), (17.7, -25.0), (17.5, -24.7), (17.5, -24.3), (17.5, -24.5), (17.7, -24.7) (0.349, 0.220, 0.149)</w:t>
      </w:r>
    </w:p>
    <w:p>
      <w:r>
        <w:t>(18.2, -31.6), (17.2, -31.6), (17.2, -30.9), (17.5, -30.7), (17.2, -30.9), (17.2, -31.4), (17.5, -31.6) (0.882, 0.800, 0.729)</w:t>
      </w:r>
    </w:p>
    <w:p>
      <w:r>
        <w:t>(17.0, -26.7), (17.5, -26.2), (17.2, -26.5), (17.2, -26.7) (0.349, 0.220, 0.149)</w:t>
      </w:r>
    </w:p>
    <w:p>
      <w:r>
        <w:t>(16.2, -29.9), (16.2, -29.2), (16.5, -28.9), (17.0, -28.9), (17.2, -28.7), (17.2, -27.9), (17.5, -27.7), (17.7, -27.7), (18.0, -27.9), (18.0, -28.2), (17.0, -29.2), (17.0, -29.4), (17.0, -29.2), (16.7, -28.9), (16.5, -28.9), (16.2, -29.2), (16.2, -29.7), (16.5, -29.9) (0.208, 0.110, 0.075)</w:t>
      </w:r>
    </w:p>
    <w:p>
      <w:r>
        <w:t>(16.7, -28.7), (17.0, -28.4), (17.0, -28.7) (0.251, 0.145, 0.098)</w:t>
      </w:r>
    </w:p>
    <w:p>
      <w:r>
        <w:t>(15.3, -27.7), (15.5, -27.5), (16.0, -27.5), (17.5, -26.0), (17.5, -25.2), (17.2, -25.0), (17.2, -23.8), (17.5, -23.5), (17.5, -23.3), (17.5, -23.5), (17.2, -23.8), (17.2, -24.7), (17.5, -25.0), (17.5, -26.0), (16.7, -26.7), (16.7, -27.0), (16.5, -27.2), (16.2, -27.2), (16.0, -27.5), (15.8, -27.5), (15.5, -27.7) (0.365, 0.243, 0.169)</w:t>
      </w:r>
    </w:p>
    <w:p>
      <w:r>
        <w:t>(16.5, -29.7), (16.5, -29.2), (16.7, -29.2), (16.7, -29.7) (0.165, 0.043, 0.024)</w:t>
      </w:r>
    </w:p>
    <w:p>
      <w:r>
        <w:t>(15.0, -30.4), (15.0, -30.2), (15.5, -29.7), (15.5, -28.2), (15.8, -28.2), (16.0, -27.9), (16.2, -27.9), (17.0, -27.2), (17.0, -27.0), (17.2, -27.0), (17.5, -26.7), (16.7, -27.5), (16.7, -28.2), (15.8, -28.2), (15.5, -28.4), (15.5, -29.7), (15.0, -30.2) (0.337, 0.200, 0.118)</w:t>
      </w:r>
    </w:p>
    <w:p>
      <w:r>
        <w:t>(15.0, -32.1), (14.8, -31.9), (14.8, -31.4), (15.0, -31.1), (15.0, -30.7), (15.3, -30.4), (15.3, -30.2), (15.8, -29.7), (15.8, -28.4), (16.2, -28.4), (16.5, -28.7), (17.0, -28.2), (17.0, -27.5), (17.7, -26.7), (17.7, -27.0), (17.0, -27.7), (17.0, -28.2), (16.5, -28.7), (16.0, -28.7), (15.8, -28.9), (15.8, -29.9), (15.0, -30.7), (15.0, -31.1), (14.8, -31.4), (14.8, -31.6), (15.0, -31.9) (0.302, 0.176, 0.098)</w:t>
      </w:r>
    </w:p>
    <w:p>
      <w:r>
        <w:t>(15.3, -28.7), (15.3, -27.9), (15.5, -27.9), (15.8, -27.7), (16.0, -27.7), (16.2, -27.5), (16.0, -27.7), (15.8, -27.7), (15.3, -28.2) (0.369, 0.224, 0.137)</w:t>
      </w:r>
    </w:p>
    <w:p>
      <w:r>
        <w:t>(15.3, -31.9), (15.0, -31.6), (15.0, -31.4), (15.3, -31.1), (15.3, -30.7), (16.0, -29.9), (16.0, -28.9), (16.2, -28.9), (16.0, -29.2), (16.0, -29.9), (16.2, -30.2), (15.8, -30.7), (15.8, -30.9), (15.5, -31.1), (15.5, -31.4), (15.3, -31.6) (0.251, 0.145, 0.098)</w:t>
      </w:r>
    </w:p>
    <w:p>
      <w:r>
        <w:t>(15.5, -33.1), (15.5, -32.6), (15.3, -32.4), (15.3, -32.1), (15.5, -31.9), (15.5, -31.6), (15.5, -32.4), (15.8, -32.6), (15.8, -32.9) (0.259, 0.173, 0.137)</w:t>
      </w:r>
    </w:p>
    <w:p>
      <w:r>
        <w:t>(15.0, -29.9), (15.0, -29.7), (15.3, -29.4), (15.3, -28.9), (15.3, -29.7) (0.349, 0.220, 0.149)</w:t>
      </w:r>
    </w:p>
    <w:p>
      <w:r>
        <w:t>(15.3, -32.6), (15.0, -32.4), (14.8, -32.4), (14.5, -32.1), (14.5, -31.6), (14.5, -31.9) (0.314, 0.173, 0.141)</w:t>
      </w:r>
    </w:p>
    <w:p>
      <w:r>
        <w:t>(14.0, -31.1), (14.5, -30.7), (14.5, -29.7), (14.8, -29.4), (14.8, -29.2), (15.0, -28.9), (15.0, -28.2), (15.0, -29.4), (14.8, -29.7), (14.8, -30.2), (14.5, -30.4), (14.5, -30.7) (0.365, 0.243, 0.169)</w:t>
      </w:r>
    </w:p>
    <w:p>
      <w:r>
        <w:t>(14.5, -33.9), (14.3, -33.6), (14.3, -33.4), (14.5, -33.1), (14.5, -32.9), (14.8, -33.1), (14.8, -33.6) (0.329, 0.239, 0.196)</w:t>
      </w:r>
    </w:p>
    <w:p>
      <w:r>
        <w:t>(14.3, -32.1), (14.3, -31.4), (14.5, -31.4), (14.3, -31.6) (0.337, 0.200, 0.118)</w:t>
      </w:r>
    </w:p>
    <w:p>
      <w:r>
        <w:t>(14.0, -33.4), (14.0, -32.9), (13.8, -32.6), (13.5, -32.9), (13.3, -32.6), (13.8, -32.1), (13.8, -31.6), (13.8, -32.6), (14.0, -32.9), (14.3, -32.9), (14.3, -33.1) (0.365, 0.243, 0.169)</w:t>
      </w:r>
    </w:p>
    <w:p>
      <w:r>
        <w:t>(5.2, -59.2), (5.2, -57.7), (4.9, -57.5), (4.9, -52.3), (5.2, -52.1), (5.2, -51.8), (5.4, -51.6), (5.4, -51.3), (5.7, -51.1), (5.7, -50.6), (5.9, -50.3), (5.9, -50.1), (6.4, -49.6), (6.4, -49.4), (6.6, -49.1), (6.6, -48.9), (6.9, -48.6), (6.9, -48.1), (7.1, -47.9), (7.1, -47.4), (7.4, -47.1), (7.4, -46.9), (7.9, -46.4), (7.9, -46.2), (8.4, -45.7), (8.4, -45.4), (8.6, -45.2), (8.6, -43.7), (8.4, -43.5), (8.4, -43.0), (8.1, -42.7), (8.1, -40.5), (8.4, -40.3), (8.4, -39.0), (8.6, -38.8), (8.6, -38.3), (8.9, -38.3), (9.4, -37.8), (9.4, -37.5), (9.1, -37.3), (8.9, -37.3), (8.6, -37.1), (8.4, -37.1), (8.4, -36.6), (8.9, -36.1), (9.1, -36.3), (9.8, -36.3), (10.3, -35.8), (10.3, -35.6), (10.6, -35.3), (10.3, -35.1), (10.3, -34.1), (10.6, -33.9), (10.6, -33.6), (10.8, -33.4), (10.8, -32.9), (11.1, -32.6), (11.1, -31.6), (11.3, -31.4), (11.3, -30.4), (11.6, -30.2), (11.6, -29.9), (12.3, -29.2), (12.3, -28.4), (12.6, -28.4), (13.5, -27.5), (13.5, -27.2), (13.8, -27.0), (13.8, -26.7), (14.5, -26.0), (14.8, -26.0), (15.5, -25.2), (15.5, -24.7), (15.8, -24.5), (15.8, -24.3), (16.5, -23.5), (16.5, -23.3), (16.7, -23.0), (16.7, -22.8), (17.0, -22.5), (17.0, -21.5), (17.7, -20.8), (17.7, -20.3), (17.5, -20.1), (17.5, -19.6), (17.7, -19.3), (17.7, -19.1), (18.0, -19.1), (18.5, -19.6), (18.5, -19.8), (19.0, -20.3), (19.4, -19.8), (19.4, -19.6), (19.7, -19.3), (19.9, -19.3), (20.2, -19.1), (20.4, -19.1), (20.9, -18.6), (20.9, -17.6), (21.2, -17.4), (21.2, -16.9), (20.9, -16.6), (20.9, -16.1), (20.4, -15.6), (20.4, -14.9), (19.7, -14.2), (19.7, -13.9), (19.4, -13.7), (19.2, -13.7), (19.0, -13.4), (18.5, -13.9), (18.2, -13.9), (18.0, -14.2), (18.0, -14.4), (17.7, -14.7), (17.7, -14.9), (17.7, -14.2), (18.0, -13.9), (18.2, -13.9), (19.2, -12.9), (19.2, -11.0), (19.7, -10.5), (19.7, -10.2), (19.9, -10.0), (19.9, -9.7), (20.4, -9.2), (20.4, -9.0), (20.9, -8.5), (21.4, -8.5), (21.7, -8.3), (23.9, -8.3), (24.1, -8.5), (24.1, -9.7), (23.9, -10.0), (23.9, -10.7), (23.1, -11.5), (23.1, -12.2), (22.9, -12.4), (22.9, -13.2), (22.6, -13.4), (22.6, -13.7), (22.2, -14.2), (22.2, -14.4), (21.9, -14.7), (21.9, -16.1), (21.7, -16.4), (21.7, -16.6), (21.4, -16.9), (21.4, -17.1), (21.2, -17.4), (21.2, -18.1), (20.9, -18.3), (20.9, -19.1), (20.7, -19.3), (20.7, -19.8), (20.4, -20.1), (20.4, -20.3), (20.2, -20.6), (19.9, -20.6), (19.0, -21.5), (18.2, -21.5), (18.0, -21.8), (17.7, -21.8), (17.5, -22.0), (17.5, -22.3), (17.2, -22.5), (17.2, -22.8), (17.0, -23.0), (17.0, -23.3), (16.7, -23.5), (16.7, -23.8), (16.5, -24.0), (16.5, -26.0), (16.2, -26.2), (16.2, -26.5), (16.0, -26.7), (14.8, -26.7), (14.0, -27.5), (14.0, -27.9), (14.3, -28.2), (14.3, -28.7), (14.0, -28.9), (13.3, -28.9), (13.0, -29.2), (12.8, -29.2), (12.6, -29.4), (12.6, -29.7), (12.3, -29.7), (11.3, -30.7), (11.8, -31.1), (12.3, -31.1), (12.6, -30.9), (12.8, -30.9), (13.0, -30.7), (13.3, -30.7), (13.5, -30.9), (13.5, -31.1), (13.3, -31.4), (13.3, -32.1), (11.6, -32.1), (11.3, -32.4), (11.3, -32.6), (11.1, -32.9), (11.1, -33.9), (10.8, -34.1), (10.8, -36.1), (10.6, -36.3), (10.6, -37.5), (10.3, -37.8), (10.3, -38.3), (10.1, -38.5), (10.1, -41.7), (9.8, -42.0), (9.8, -42.2), (9.6, -42.5), (9.6, -42.7), (9.4, -43.0), (9.4, -43.7), (9.6, -43.9), (9.6, -44.9), (9.8, -45.2), (9.8, -45.7), (9.6, -45.9), (9.6, -46.2), (9.1, -46.7), (8.9, -46.7), (8.1, -47.4), (8.1, -47.6), (7.9, -47.9), (7.9, -48.4), (8.1, -48.6), (8.1, -49.4), (7.9, -49.6), (7.9, -49.9), (7.6, -49.9), (7.4, -50.1), (6.9, -50.1), (6.4, -50.6), (6.4, -51.8), (6.9, -52.3), (6.9, -52.8), (7.1, -53.1), (7.1, -53.8), (5.7, -55.3), (5.7, -55.5), (5.4, -55.8), (5.4, -56.2), (5.2, -56.5) (0.447, 0.306, 0.227)</w:t>
      </w:r>
    </w:p>
    <w:p>
      <w:r>
        <w:t>(12.8, -32.9), (13.3, -32.9), (13.5, -33.1), (14.0, -32.6), (14.0, -32.1), (14.0, -32.4), (14.3, -32.6), (14.0, -32.6), (13.8, -32.9), (13.8, -33.4), (13.3, -32.9) (0.349, 0.220, 0.149)</w:t>
      </w:r>
    </w:p>
    <w:p>
      <w:r>
        <w:t>(11.8, -30.7), (12.3, -30.2), (12.6, -30.2), (12.6, -30.4), (12.3, -30.7) (0.416, 0.239, 0.141)</w:t>
      </w:r>
    </w:p>
    <w:p>
      <w:r>
        <w:t>(4.9, -52.1), (4.9, -51.1), (5.2, -50.8), (5.2, -50.6), (5.4, -50.3), (5.4, -50.1), (5.7, -49.9), (5.7, -49.4), (5.9, -49.1), (5.9, -48.6), (6.2, -48.4), (6.2, -47.6), (5.9, -47.4), (5.9, -46.7), (5.7, -46.4), (5.7, -45.9), (5.9, -45.7), (5.9, -45.4), (6.6, -44.7), (6.6, -44.4), (6.9, -44.2), (6.9, -42.5), (6.6, -42.2), (6.6, -39.0), (4.9, -37.3), (4.9, -36.6), (4.7, -36.3), (4.7, -36.1), (4.9, -35.8), (4.9, -35.6), (5.2, -35.3), (5.4, -35.3), (5.7, -35.1), (6.4, -35.1), (6.6, -34.8), (6.9, -34.8), (8.1, -33.6), (8.1, -33.4), (9.1, -32.4), (9.4, -32.4), (9.8, -31.9), (10.1, -31.9), (10.3, -31.6), (10.3, -31.4), (10.8, -30.9), (10.8, -29.9), (11.1, -29.7), (11.1, -29.4), (11.6, -28.9), (11.6, -27.5), (12.1, -27.5), (12.3, -27.2), (12.6, -27.2), (12.8, -27.0), (12.8, -26.7), (13.3, -26.2), (13.3, -26.0), (13.5, -25.7), (13.5, -25.2), (13.8, -25.0), (13.8, -24.7), (14.0, -24.7), (14.8, -24.0), (14.8, -23.8), (15.0, -23.8), (16.0, -22.8), (16.0, -22.5), (16.2, -22.3), (15.8, -21.8), (15.8, -21.5), (15.5, -21.3), (15.5, -21.1), (15.8, -20.8), (15.8, -20.3), (17.0, -19.1), (17.0, -18.8), (17.2, -18.6), (17.2, -17.6), (17.0, -17.4), (17.0, -17.1), (16.7, -16.9), (16.7, -16.4), (16.5, -16.1), (16.5, -15.1), (16.7, -14.9), (16.7, -14.2), (16.5, -13.9), (16.7, -13.7), (16.7, -12.9), (16.2, -12.4), (16.2, -12.2), (16.0, -11.9), (16.0, -11.7), (16.0, -11.9), (16.7, -12.7), (16.7, -12.9), (17.0, -13.2), (17.0, -13.7), (17.5, -14.2), (17.5, -14.9), (17.7, -15.1), (18.0, -14.9), (18.0, -14.7), (18.2, -14.4), (18.2, -14.2), (18.5, -14.2), (19.0, -13.7), (19.2, -13.9), (19.4, -13.9), (19.4, -14.2), (20.2, -14.9), (20.2, -15.6), (20.7, -16.1), (20.7, -16.6), (20.4, -16.4), (20.2, -16.6), (20.2, -16.9), (19.9, -17.1), (19.7, -17.1), (19.4, -17.4), (19.4, -17.6), (19.2, -17.6), (19.0, -17.9), (18.7, -17.9), (18.5, -18.1), (18.5, -18.8), (18.7, -19.1), (18.5, -19.3), (18.7, -19.6), (18.7, -19.8), (18.7, -19.6), (18.0, -18.8), (17.7, -18.8), (17.5, -19.1), (17.5, -19.3), (17.2, -19.6), (17.2, -20.1), (17.5, -20.3), (17.5, -20.8), (16.7, -21.5), (16.7, -22.5), (16.5, -22.8), (16.5, -23.0), (16.2, -23.3), (16.2, -23.5), (15.5, -24.3), (15.5, -24.5), (15.3, -24.7), (15.3, -25.2), (14.8, -25.7), (14.5, -25.7), (13.5, -26.7), (13.5, -27.0), (13.3, -27.2), (13.3, -27.5), (12.6, -28.2), (12.3, -28.2), (12.1, -28.4), (12.1, -29.2), (11.3, -29.9), (11.3, -30.2), (11.1, -30.4), (11.1, -31.4), (10.8, -31.6), (10.8, -32.6), (10.6, -32.9), (10.6, -33.4), (10.3, -33.6), (10.3, -33.9), (10.1, -34.1), (10.1, -35.1), (10.3, -35.3), (10.1, -35.6), (10.1, -35.8), (9.8, -36.1), (9.1, -36.1), (8.9, -35.8), (8.1, -36.6), (8.1, -37.1), (8.4, -37.3), (8.6, -37.3), (8.9, -37.5), (9.1, -37.5), (9.1, -37.8), (8.9, -38.0), (8.6, -38.0), (8.4, -38.3), (8.4, -38.8), (8.1, -39.0), (8.1, -40.3), (7.9, -40.5), (7.9, -42.7), (8.1, -43.0), (8.1, -43.5), (8.4, -43.7), (8.4, -45.2), (8.1, -45.4), (8.1, -45.7), (7.6, -46.2), (7.6, -46.4), (7.1, -46.9), (7.1, -47.1), (6.9, -47.4), (6.9, -47.9), (6.6, -48.1), (6.6, -48.6), (6.4, -48.9), (6.4, -49.1), (6.2, -49.4), (6.2, -49.6), (5.7, -50.1), (5.7, -50.3), (5.4, -50.6), (5.4, -51.1), (5.2, -51.3), (5.2, -51.6), (4.9, -51.8) (0.553, 0.349, 0.231)</w:t>
      </w:r>
    </w:p>
    <w:p>
      <w:r>
        <w:t>(3.7, -59.4), (3.4, -59.2), (3.4, -59.0), (3.2, -58.7), (3.2, -58.5), (3.4, -58.2), (3.4, -58.0), (3.7, -57.7), (3.4, -57.5), (3.4, -54.5), (3.2, -54.3), (3.2, -52.3), (3.0, -52.1), (3.0, -50.1), (3.2, -49.9), (3.7, -50.3), (3.9, -50.3), (4.4, -49.9), (4.4, -49.6), (4.7, -49.4), (4.7, -48.9), (4.4, -48.6), (4.4, -48.4), (4.2, -48.1), (4.2, -47.6), (3.9, -47.4), (3.9, -46.9), (4.2, -46.7), (4.2, -45.7), (4.4, -45.4), (4.4, -45.2), (4.7, -44.9), (4.7, -44.7), (5.2, -44.2), (5.2, -43.9), (5.4, -43.7), (5.4, -43.5), (5.7, -43.2), (5.7, -42.0), (5.4, -41.7), (5.4, -41.0), (5.2, -40.7), (5.2, -40.5), (4.4, -39.8), (4.4, -39.5), (3.9, -39.0), (3.9, -38.5), (3.7, -38.3), (3.7, -37.3), (3.4, -37.1), (3.4, -35.1), (3.7, -34.8), (3.7, -34.6), (3.9, -34.3), (4.2, -34.3), (4.4, -34.1), (4.7, -34.1), (4.9, -33.9), (5.2, -33.9), (5.4, -33.6), (5.9, -33.6), (6.2, -33.4), (6.4, -33.4), (6.6, -33.1), (6.6, -32.9), (7.9, -31.6), (8.1, -31.6), (8.6, -31.1), (8.9, -31.1), (10.1, -29.9), (10.1, -28.9), (9.8, -28.7), (9.8, -28.4), (10.1, -28.2), (10.1, -27.9), (10.3, -27.7), (10.3, -27.0), (10.6, -26.7), (10.6, -26.5), (10.8, -26.5), (11.1, -26.2), (11.3, -26.2), (11.8, -25.7), (11.8, -25.5), (12.1, -25.2), (12.1, -24.5), (13.5, -23.0), (13.5, -22.3), (13.3, -22.0), (13.3, -21.3), (13.5, -21.1), (13.5, -20.8), (13.8, -20.6), (13.8, -19.6), (13.5, -19.3), (13.8, -19.1), (13.8, -18.6), (14.0, -18.6), (14.3, -18.3), (15.0, -18.3), (15.8, -17.6), (15.8, -16.6), (15.5, -16.4), (15.5, -15.6), (15.3, -15.4), (15.3, -14.7), (15.5, -14.4), (15.5, -13.9), (15.8, -13.7), (15.8, -11.9), (15.5, -11.7), (15.5, -11.5), (15.3, -11.2), (14.5, -11.2), (14.3, -11.0), (14.3, -10.0), (14.0, -9.7), (14.0, -9.5), (13.8, -9.2), (12.8, -9.2), (10.8, -11.2), (10.6, -11.2), (9.6, -12.2), (10.8, -11.0), (11.1, -11.0), (12.3, -9.7), (12.3, -9.5), (12.8, -9.0), (12.8, -8.8), (12.6, -8.5), (12.1, -8.5), (13.0, -8.5), (13.3, -8.3), (14.0, -8.3), (14.3, -8.5), (14.5, -8.5), (14.5, -8.8), (14.8, -9.0), (14.8, -9.5), (15.0, -9.7), (15.0, -10.5), (15.3, -10.7), (15.3, -11.2), (15.5, -11.5), (15.8, -11.2), (16.2, -11.2), (16.5, -11.0), (15.8, -11.7), (15.8, -11.9), (16.0, -12.2), (16.0, -12.4), (16.5, -12.9), (16.5, -13.7), (16.2, -13.9), (16.5, -14.2), (16.5, -14.9), (16.2, -15.1), (16.2, -16.1), (16.5, -16.4), (16.5, -16.9), (16.7, -17.1), (16.7, -17.4), (17.0, -17.6), (17.0, -18.6), (16.7, -18.8), (16.7, -19.1), (15.5, -20.3), (15.5, -20.8), (15.3, -21.1), (15.3, -21.3), (15.5, -21.5), (15.5, -21.8), (16.0, -22.3), (15.8, -22.5), (15.8, -22.8), (15.0, -23.5), (14.8, -23.5), (14.5, -23.8), (14.5, -24.0), (14.0, -24.5), (13.8, -24.5), (13.5, -24.7), (13.5, -25.0), (13.3, -25.2), (13.3, -25.7), (13.0, -26.0), (13.0, -26.2), (12.6, -26.7), (12.6, -27.0), (12.3, -27.0), (12.1, -27.2), (11.6, -27.2), (11.3, -27.5), (11.3, -28.9), (10.8, -29.4), (10.8, -29.7), (10.6, -29.9), (10.6, -30.9), (10.1, -31.4), (10.1, -31.6), (9.8, -31.6), (9.4, -32.1), (9.1, -32.1), (7.9, -33.4), (7.9, -33.6), (6.9, -34.6), (6.6, -34.6), (6.4, -34.8), (5.7, -34.8), (5.4, -35.1), (5.2, -35.1), (4.7, -35.6), (4.7, -35.8), (4.4, -36.1), (4.4, -36.3), (4.7, -36.6), (4.7, -37.3), (6.4, -39.0), (6.4, -42.2), (6.6, -42.5), (6.6, -44.2), (6.4, -44.4), (6.4, -44.7), (5.7, -45.4), (5.7, -45.7), (5.4, -45.9), (5.4, -46.4), (5.7, -46.7), (5.7, -47.4), (5.9, -47.6), (5.9, -48.4), (5.7, -48.6), (5.7, -49.1), (5.4, -49.4), (5.4, -49.9), (5.2, -50.1), (5.2, -50.3), (4.9, -50.6), (4.9, -50.8), (4.7, -51.1), (4.7, -51.3), (4.2, -51.8), (4.2, -52.3), (3.9, -52.6), (3.9, -53.1), (3.7, -53.3), (3.7, -54.8), (3.9, -55.0), (3.9, -58.2), (4.2, -58.5), (4.2, -58.7), (3.9, -59.0), (3.9, -59.2) (0.600, 0.424, 0.322)</w:t>
      </w:r>
    </w:p>
    <w:p>
      <w:r>
        <w:t>(1.2, -34.6), (1.2, -33.6), (1.0, -33.4), (1.0, -32.6), (0.7, -32.4), (0.7, -32.1), (0.2, -31.6), (0.0, -31.6), (-0.5, -31.1), (-0.7, -31.1), (-0.7, -30.2), (-0.2, -29.7), (0.2, -29.7), (0.5, -29.4), (0.7, -29.4), (1.2, -28.9), (1.2, -27.5), (1.0, -27.2), (0.7, -27.2), (0.7, -26.5), (1.0, -26.2), (1.5, -26.2), (1.7, -26.5), (2.2, -26.5), (2.5, -26.2), (3.7, -26.2), (4.7, -27.2), (4.9, -27.2), (5.7, -27.9), (5.9, -27.9), (6.2, -28.2), (7.1, -28.2), (8.1, -27.2), (8.1, -27.0), (8.4, -26.7), (8.4, -26.0), (8.6, -25.7), (8.6, -25.5), (9.4, -24.7), (9.4, -24.5), (9.6, -24.3), (9.6, -22.8), (10.3, -22.0), (10.6, -22.0), (11.1, -21.5), (11.1, -21.1), (11.3, -20.8), (10.8, -20.3), (10.8, -20.1), (10.6, -19.8), (10.6, -19.3), (10.3, -19.1), (10.3, -16.6), (10.6, -16.4), (10.6, -16.1), (9.8, -15.4), (9.4, -15.9), (9.4, -16.6), (8.6, -16.6), (8.4, -16.4), (8.4, -16.1), (8.1, -15.9), (8.4, -15.6), (8.4, -15.4), (9.1, -15.4), (9.4, -15.1), (9.4, -14.2), (9.6, -13.9), (9.6, -13.7), (9.8, -13.4), (10.1, -13.4), (10.6, -12.9), (10.6, -12.7), (10.3, -12.4), (9.8, -12.4), (9.6, -12.7), (9.4, -12.7), (8.9, -13.2), (8.6, -13.2), (8.4, -13.4), (8.6, -13.2), (8.9, -13.2), (9.4, -12.7), (9.6, -12.7), (9.8, -12.4), (10.1, -12.4), (11.8, -10.7), (12.6, -10.7), (12.6, -12.2), (13.0, -12.7), (13.5, -12.7), (13.8, -12.9), (13.8, -13.4), (13.0, -14.2), (12.8, -14.2), (12.1, -14.9), (12.1, -15.6), (12.6, -16.1), (13.3, -16.1), (13.5, -16.4), (13.0, -16.9), (12.8, -16.9), (12.3, -17.4), (12.3, -17.6), (12.1, -17.9), (12.1, -18.1), (11.8, -18.3), (11.8, -19.8), (12.1, -20.1), (12.1, -20.8), (11.8, -21.1), (11.8, -22.0), (11.6, -22.3), (11.6, -22.5), (10.6, -23.5), (10.6, -24.7), (10.3, -25.0), (10.3, -25.2), (9.4, -26.2), (9.4, -26.5), (9.1, -26.7), (9.1, -27.2), (8.9, -27.5), (8.9, -27.7), (8.6, -27.9), (8.6, -28.2), (8.4, -28.4), (8.4, -28.7), (8.1, -28.9), (8.1, -29.2), (7.9, -29.4), (5.9, -29.4), (4.9, -30.4), (4.9, -30.7), (4.7, -30.9), (4.7, -31.1), (4.4, -31.4), (4.4, -32.4), (4.2, -32.4), (3.9, -32.6), (3.0, -32.6), (2.2, -33.4), (2.0, -33.4), (1.5, -33.9), (1.5, -34.1), (1.2, -34.3) (0.808, 0.569, 0.427)</w:t>
      </w:r>
    </w:p>
    <w:p>
      <w:r>
        <w:t>(2.7, -52.8), (2.5, -52.6), (2.5, -49.9), (2.2, -49.6), (2.2, -48.1), (2.0, -47.9), (2.0, -47.4), (1.7, -47.1), (1.7, -45.7), (1.5, -45.4), (1.5, -45.2), (1.0, -44.7), (1.0, -43.5), (0.7, -43.2), (0.7, -42.7), (0.2, -42.2), (0.2, -42.0), (0.0, -41.7), (0.0, -41.5), (-0.2, -41.2), (-0.2, -41.0), (-0.2, -41.2), (0.0, -41.5), (0.2, -41.5), (0.7, -41.0), (0.7, -38.3), (1.0, -38.0), (1.0, -37.3), (0.7, -37.1), (0.7, -36.8), (0.5, -36.6), (0.5, -35.3), (0.0, -34.8), (0.0, -33.1), (-0.2, -32.9), (-0.2, -32.6), (-0.5, -32.4), (-0.7, -32.4), (-1.2, -32.9), (-1.2, -33.6), (-1.5, -33.9), (-1.5, -34.1), (-1.5, -33.1), (-1.2, -32.9), (-1.2, -32.4), (-1.0, -32.1), (-1.0, -31.6), (-0.7, -31.4), (-0.5, -31.4), (0.0, -31.9), (0.2, -31.9), (0.5, -32.1), (0.5, -32.4), (0.7, -32.6), (0.7, -33.4), (1.0, -33.6), (1.0, -34.6), (1.2, -34.8), (1.5, -34.6), (1.5, -34.3), (1.7, -34.1), (1.7, -33.9), (2.0, -33.6), (2.2, -33.6), (3.0, -32.9), (3.9, -32.9), (4.2, -32.6), (4.4, -32.6), (4.7, -32.4), (4.7, -31.4), (4.9, -31.1), (4.9, -30.9), (5.2, -30.7), (5.2, -30.4), (5.9, -29.7), (7.9, -29.7), (8.4, -29.2), (8.4, -28.9), (8.6, -28.7), (8.6, -28.4), (8.9, -28.2), (8.9, -27.9), (9.1, -27.7), (9.1, -27.5), (9.4, -27.2), (9.4, -26.7), (9.6, -26.5), (9.6, -26.2), (10.6, -25.2), (10.6, -25.0), (10.8, -24.7), (10.8, -23.5), (11.8, -22.5), (11.8, -22.3), (12.1, -22.0), (12.1, -21.1), (12.3, -20.8), (12.3, -20.1), (12.1, -19.8), (12.1, -18.3), (12.3, -18.1), (12.3, -17.9), (12.6, -17.6), (12.6, -17.4), (12.8, -17.1), (13.0, -17.1), (13.8, -16.4), (13.3, -15.9), (12.6, -15.9), (12.3, -15.6), (12.3, -14.9), (12.8, -14.4), (13.0, -14.4), (14.0, -13.4), (14.0, -12.9), (13.5, -12.4), (13.0, -12.4), (12.8, -12.2), (12.8, -10.7), (12.6, -10.5), (11.8, -10.5), (10.1, -12.2), (9.8, -12.2), (9.6, -12.4), (9.4, -12.4), (8.9, -12.9), (8.6, -12.9), (8.1, -13.4), (7.9, -13.4), (7.1, -14.2), (6.9, -14.2), (6.4, -14.7), (6.9, -14.2), (7.1, -14.2), (7.9, -13.4), (8.1, -13.4), (8.6, -12.9), (8.9, -12.9), (9.4, -12.4), (9.6, -12.4), (10.6, -11.5), (10.8, -11.5), (12.8, -9.5), (13.8, -9.5), (13.8, -9.7), (14.0, -10.0), (14.0, -11.0), (14.5, -11.5), (15.3, -11.5), (15.5, -11.2), (15.5, -10.7), (15.3, -10.5), (15.3, -9.7), (15.0, -9.5), (15.0, -9.0), (14.8, -8.8), (14.8, -8.5), (14.5, -8.3), (14.3, -8.3), (14.0, -8.0), (13.5, -8.0), (14.0, -8.0), (14.3, -8.3), (14.5, -8.3), (14.8, -8.5), (14.8, -8.8), (15.0, -9.0), (15.0, -9.2), (15.3, -9.5), (15.3, -10.0), (15.5, -10.2), (15.5, -10.5), (16.0, -11.0), (16.2, -11.0), (15.8, -11.0), (15.3, -11.5), (15.3, -11.7), (15.5, -11.9), (15.5, -13.7), (15.3, -13.9), (15.3, -14.4), (15.0, -14.7), (15.0, -15.4), (15.3, -15.6), (15.3, -16.4), (15.5, -16.6), (15.5, -17.6), (15.0, -18.1), (14.3, -18.1), (14.0, -18.3), (13.8, -18.3), (13.5, -18.6), (13.5, -19.1), (13.3, -19.3), (13.5, -19.6), (13.5, -20.6), (13.3, -20.8), (13.3, -21.1), (13.0, -21.3), (13.0, -22.0), (13.3, -22.3), (13.3, -23.0), (11.8, -24.5), (11.8, -25.2), (11.6, -25.5), (11.6, -25.7), (11.3, -26.0), (11.1, -26.0), (10.8, -26.2), (10.6, -26.2), (10.3, -26.5), (10.3, -26.7), (10.1, -27.0), (10.1, -27.7), (9.8, -27.9), (9.8, -28.2), (9.6, -28.4), (9.6, -28.7), (9.8, -28.9), (9.8, -29.9), (8.9, -30.9), (8.6, -30.9), (8.1, -31.4), (7.9, -31.4), (6.4, -32.9), (6.4, -33.1), (6.2, -33.1), (5.9, -33.4), (5.4, -33.4), (5.2, -33.6), (4.9, -33.6), (4.7, -33.9), (4.4, -33.9), (4.2, -34.1), (3.9, -34.1), (3.4, -34.6), (3.4, -34.8), (3.2, -35.1), (3.2, -37.1), (3.4, -37.3), (3.4, -38.3), (3.7, -38.5), (3.7, -39.0), (4.2, -39.5), (4.2, -39.8), (4.9, -40.5), (4.9, -40.7), (5.2, -41.0), (5.2, -41.7), (5.4, -42.0), (5.4, -43.2), (5.2, -43.5), (5.2, -43.7), (4.9, -43.9), (4.9, -44.2), (4.4, -44.7), (4.4, -44.9), (4.2, -45.2), (4.2, -45.4), (3.9, -45.7), (3.9, -46.7), (3.7, -46.9), (3.7, -47.4), (3.9, -47.6), (3.9, -48.1), (4.2, -48.4), (4.2, -48.6), (4.4, -48.9), (4.4, -49.4), (4.2, -49.6), (4.2, -49.9), (3.9, -50.1), (3.7, -50.1), (3.2, -49.6), (2.7, -50.1), (2.7, -52.1), (3.0, -52.3), (3.0, -52.8) (0.710, 0.502, 0.384)</w:t>
      </w:r>
    </w:p>
    <w:p>
      <w:r>
        <w:t>(-1.7, -32.6), (-1.7, -32.4), (-1.5, -32.1), (-1.5, -28.7), (-1.2, -28.4), (-1.2, -28.2), (-1.0, -27.9), (-1.0, -27.5), (-0.7, -27.2), (-0.7, -27.0), (-0.2, -26.5), (-0.2, -25.2), (-0.5, -25.0), (-0.7, -25.0), (-1.0, -25.2), (-1.0, -25.0), (-0.7, -24.7), (-0.7, -24.5), (-0.5, -24.3), (-0.5, -22.0), (-0.2, -21.8), (-0.2, -20.8), (0.5, -20.1), (0.0, -20.6), (0.0, -20.8), (-0.2, -21.1), (-0.2, -22.3), (-0.5, -22.5), (-0.5, -23.3), (-0.2, -23.5), (-0.2, -23.8), (0.0, -24.0), (0.5, -23.5), (0.5, -22.3), (0.7, -22.0), (0.7, -21.8), (1.0, -21.5), (1.0, -21.1), (1.2, -20.8), (2.0, -20.8), (2.2, -20.6), (2.2, -19.8), (2.5, -19.8), (3.0, -19.3), (3.0, -18.6), (2.7, -18.3), (2.5, -18.3), (2.0, -18.8), (1.7, -18.8), (1.2, -19.3), (2.2, -18.3), (2.5, -18.3), (3.0, -17.9), (3.2, -17.9), (4.2, -16.9), (4.2, -16.6), (4.4, -16.4), (4.7, -16.4), (5.4, -15.6), (5.7, -15.6), (6.6, -14.7), (6.9, -14.7), (7.6, -13.9), (7.9, -13.9), (8.1, -13.7), (8.4, -13.7), (8.6, -13.4), (8.9, -13.4), (9.4, -12.9), (9.6, -12.9), (9.8, -12.7), (10.3, -12.7), (10.3, -12.9), (10.1, -13.2), (9.8, -13.2), (9.4, -13.7), (9.4, -13.9), (9.1, -14.2), (9.1, -15.1), (8.4, -15.1), (8.1, -15.4), (8.1, -15.6), (7.9, -15.9), (8.1, -16.1), (8.1, -16.4), (8.6, -16.9), (9.4, -16.9), (9.6, -16.6), (9.6, -15.9), (9.8, -15.6), (10.3, -16.1), (10.3, -16.4), (10.1, -16.6), (10.1, -19.1), (10.3, -19.3), (10.3, -19.8), (10.6, -20.1), (10.6, -20.3), (11.1, -20.8), (10.8, -21.1), (10.8, -21.5), (10.6, -21.8), (10.1, -21.8), (9.6, -22.3), (9.6, -22.5), (9.4, -22.8), (9.4, -24.3), (9.1, -24.5), (9.1, -24.7), (8.4, -25.5), (8.4, -25.7), (8.1, -26.0), (8.1, -26.7), (7.9, -27.0), (7.9, -27.2), (7.1, -27.9), (6.2, -27.9), (5.9, -27.7), (5.7, -27.7), (4.9, -27.0), (4.7, -27.0), (3.7, -26.0), (2.5, -26.0), (2.2, -26.2), (1.7, -26.2), (1.5, -26.0), (1.0, -26.0), (0.5, -26.5), (0.5, -27.2), (0.7, -27.5), (1.0, -27.5), (1.0, -28.9), (0.7, -29.2), (0.5, -29.2), (0.2, -29.4), (-0.2, -29.4), (-1.0, -30.2), (-1.0, -30.4), (-1.2, -30.7), (-1.2, -31.1), (-1.5, -31.4), (-1.5, -32.1), (-1.7, -32.4) (0.816, 0.651, 0.557)</w:t>
      </w:r>
    </w:p>
    <w:p>
      <w:r>
        <w:t>(2.0, -25.0), (2.0, -24.5), (2.2, -24.5), (2.2, -25.0) (0.808, 0.569, 0.427)</w:t>
      </w:r>
    </w:p>
    <w:p>
      <w:r>
        <w:t>(1.2, -30.7), (1.5, -30.4), (2.0, -30.4), (2.2, -30.7), (2.2, -30.9), (1.5, -30.9) (0.710, 0.502, 0.384)</w:t>
      </w:r>
    </w:p>
    <w:p>
      <w:r>
        <w:t>(1.2, -23.5), (1.0, -23.3), (1.0, -23.0), (1.2, -23.0) (0.808, 0.569, 0.427)</w:t>
      </w:r>
    </w:p>
    <w:p>
      <w:r>
        <w:t>(0.0, -23.8), (0.0, -22.3), (0.2, -22.0), (0.2, -21.8), (0.7, -21.3), (0.7, -21.1), (0.7, -21.5), (0.5, -21.8), (0.5, -22.0), (0.2, -22.3), (0.2, -23.5) (0.961, 0.749, 0.631)</w:t>
      </w:r>
    </w:p>
    <w:p>
      <w:r>
        <w:t>(0.2, -21.5), (0.2, -21.1), (0.5, -21.1), (0.5, -21.3) (0.882, 0.800, 0.729)</w:t>
      </w:r>
    </w:p>
    <w:p>
      <w:r>
        <w:t>(-3.2, -28.2), (-2.0, -27.0), (-1.7, -27.0), (-1.0, -26.2), (-1.0, -26.0), (-0.7, -25.7), (-0.7, -26.5), (-1.2, -27.0), (-1.2, -27.2), (-1.5, -27.5), (-1.5, -27.9), (-2.0, -28.4), (-2.0, -28.7), (-2.0, -28.4), (-1.7, -28.2), (-1.7, -27.9), (-1.5, -27.7), (-1.5, -27.2), (-1.7, -27.0), (-2.0, -27.0) (0.882, 0.800, 0.729)</w:t>
      </w:r>
    </w:p>
    <w:p>
      <w:r>
        <w:t>(-2.0, -32.1), (-2.2, -31.9), (-2.2, -31.4), (-2.5, -31.1), (-2.5, -30.9), (-3.0, -30.4), (-3.0, -30.2), (-3.2, -29.9), (-2.5, -30.7), (-2.0, -30.2), (-2.0, -28.9), (-1.7, -28.7), (-1.7, -28.4), (-1.2, -27.9), (-1.2, -27.5), (-1.0, -27.2), (-1.0, -27.0), (-0.5, -26.5), (-0.5, -25.7), (-0.7, -25.5), (-1.2, -26.0), (-1.2, -26.2), (-1.7, -26.7), (-2.0, -26.7), (-2.2, -27.0), (-2.0, -26.7), (-1.7, -26.7), (-1.5, -26.5), (-1.5, -26.2), (-1.0, -25.7), (-1.0, -25.5), (-0.7, -25.2), (-0.5, -25.2), (-0.5, -26.5), (-1.0, -27.0), (-1.0, -27.2), (-1.2, -27.5), (-1.2, -27.9), (-1.5, -28.2), (-1.5, -28.4), (-1.7, -28.7), (-1.7, -29.9), (-2.0, -30.2), (-2.0, -30.9), (-1.7, -31.1), (-1.7, -31.9) (0.796, 0.749, 0.698)</w:t>
      </w:r>
    </w:p>
    <w:p>
      <w:r>
        <w:t>(-2.0, -33.1), (-2.2, -32.9), (-2.2, -32.6), (-2.5, -32.4), (-2.5, -32.1), (-2.5, -32.4), (-2.0, -32.9), (-1.7, -32.9), (-1.5, -32.6), (-1.5, -32.4), (-1.2, -32.1), (-1.2, -31.4), (-1.0, -31.1), (-1.0, -30.7), (-1.0, -31.4), (-1.2, -31.6), (-1.2, -32.1), (-1.5, -32.4), (-1.5, -32.9), (-1.7, -33.1) (0.635, 0.612, 0.584)</w:t>
      </w:r>
    </w:p>
    <w:p>
      <w:r>
        <w:t>(-1.7, -33.9), (-2.0, -33.6), (-2.0, -33.4), (-2.5, -32.9), (-2.5, -32.6), (-2.5, -32.9), (-2.0, -33.4), (-1.7, -33.4) (0.561, 0.549, 0.529)</w:t>
      </w:r>
    </w:p>
    <w:p>
      <w:r>
        <w:t>(-2.0, -24.7), (-2.0, -23.8), (-2.2, -23.5), (-2.5, -23.8), (-2.5, -24.0), (-2.5, -23.5), (-2.2, -23.3), (-2.2, -23.0), (-2.2, -23.3), (-2.0, -23.5) (0.102, 0.047, 0.024)</w:t>
      </w:r>
    </w:p>
    <w:p>
      <w:r>
        <w:t>(-2.5, -23.3), (-2.5, -22.3), (-2.2, -22.5), (-2.2, -22.8), (-2.0, -23.0), (-2.2, -22.8), (-2.5, -23.0) (0.110, 0.082, 0.059)</w:t>
      </w:r>
    </w:p>
    <w:p>
      <w:r>
        <w:t>(-2.0, -32.6), (-2.2, -32.4), (-2.2, -32.1), (-2.5, -31.9), (-2.5, -31.4), (-2.7, -31.1), (-2.7, -30.9), (-3.0, -30.7), (-2.7, -30.9), (-2.7, -31.1), (-2.5, -31.4), (-2.5, -31.9), (-2.0, -32.4), (-1.7, -32.1), (-2.0, -32.4) (0.714, 0.682, 0.643)</w:t>
      </w:r>
    </w:p>
    <w:p>
      <w:r>
        <w:t>(-2.5, -30.4), (-2.7, -30.2), (-2.5, -30.2), (-2.2, -29.9), (-2.2, -29.7), (-2.2, -30.2) (0.882, 0.800, 0.729)</w:t>
      </w:r>
    </w:p>
    <w:p>
      <w:r>
        <w:t>(-3.0, -29.9), (-3.0, -29.7), (-3.2, -29.4), (-2.7, -29.9), (-2.5, -29.7), (-2.5, -29.4), (-2.2, -29.2), (-2.2, -27.9), (-2.5, -27.7), (-3.2, -28.4), (-2.0, -27.2), (-1.7, -27.2), (-1.7, -27.7), (-2.0, -27.9), (-2.0, -28.2), (-2.2, -28.4), (-2.2, -29.4), (-2.5, -29.7), (-2.5, -29.9) (0.902, 0.871, 0.827)</w:t>
      </w:r>
    </w:p>
    <w:p>
      <w:r>
        <w:t>(-2.7, -25.7), (-2.5, -25.5), (-2.5, -25.2), (-2.2, -25.0), (-2.2, -24.7), (-2.5, -24.5), (-2.7, -24.7), (-2.5, -24.5), (-2.5, -24.3), (-2.2, -24.0), (-2.2, -23.8), (-2.2, -25.0), (-2.5, -25.2), (-2.5, -25.5) (0.051, 0.035, 0.020)</w:t>
      </w:r>
    </w:p>
    <w:p>
      <w:r>
        <w:t>(-2.7, -29.7), (-3.2, -29.2), (-3.2, -28.7), (-2.5, -27.9), (-2.5, -29.2), (-2.7, -29.4) (0.973, 0.961, 0.933)</w:t>
      </w:r>
    </w:p>
    <w:p>
      <w:r>
        <w:t>(-3.7, -26.5), (-3.4, -26.2), (-3.4, -26.0), (-2.7, -25.2), (-2.7, -25.0), (-2.5, -24.7), (-2.5, -25.0), (-2.7, -25.2), (-2.7, -25.5), (-3.0, -25.7), (-3.0, -26.0), (-3.4, -26.5) (0.016, 0.024, 0.027)</w:t>
      </w:r>
    </w:p>
    <w:p>
      <w:r>
        <w:t>(-4.7, -26.0), (-4.7, -25.0), (-3.9, -24.3), (-3.9, -24.0), (-3.7, -23.8), (-3.7, -23.5), (-3.4, -23.3), (-3.4, -23.5), (-3.2, -23.8), (-3.4, -23.8), (-3.7, -24.0), (-3.4, -24.3), (-3.4, -24.5), (-4.2, -25.2), (-4.2, -25.5) (0.204, 0.216, 0.220)</w:t>
      </w:r>
    </w:p>
    <w:p>
      <w:r>
        <w:t>(-4.7, -27.7), (-4.7, -27.5), (-4.4, -27.2), (-4.4, -27.0), (-4.2, -26.7), (-4.2, -27.0), (-3.9, -27.2), (-4.4, -27.7) (0.075, 0.090, 0.098)</w:t>
      </w:r>
    </w:p>
    <w:p>
      <w:r>
        <w:t>(-5.7, -29.7), (-4.9, -28.9), (-4.9, -28.7), (-4.7, -28.4), (-4.7, -28.2), (-4.9, -27.9), (-4.9, -27.5), (-4.7, -27.2), (-4.7, -27.0), (-4.2, -26.5), (-4.7, -27.0), (-4.7, -27.2), (-4.9, -27.5), (-4.9, -27.7), (-4.7, -27.9), (-4.4, -27.9), (-3.7, -27.2), (-4.7, -28.2), (-4.7, -28.9), (-4.4, -29.2), (-4.7, -28.9), (-4.9, -28.9) (0.106, 0.118, 0.118)</w:t>
      </w:r>
    </w:p>
    <w:p>
      <w:r>
        <w:t>(-5.9, -30.2), (-4.9, -29.2), (-4.7, -29.2), (-4.4, -29.4), (-4.7, -29.2), (-4.9, -29.2), (-5.4, -29.7), (-5.4, -29.9), (-5.7, -29.9) (0.075, 0.090, 0.098)</w:t>
      </w:r>
    </w:p>
    <w:p>
      <w:r>
        <w:t>(-5.9, -30.7), (-5.7, -30.7), (-5.2, -30.2), (-5.2, -29.9), (-4.9, -29.7), (-4.7, -29.7), (-4.4, -29.9), (-4.7, -29.7), (-4.9, -29.7), (-5.2, -29.9), (-5.2, -30.2), (-5.4, -30.4), (-5.4, -30.7) (0.031, 0.039, 0.051)</w:t>
      </w:r>
    </w:p>
    <w:p>
      <w:r>
        <w:t>(-5.9, -28.9), (-5.9, -28.7), (-5.7, -28.4), (-5.7, -28.2), (-5.4, -27.9), (-5.4, -27.2), (-5.2, -27.0), (-5.2, -26.5), (-5.4, -26.2), (-5.7, -26.2), (-6.2, -26.7), (-5.9, -26.5), (-5.9, -26.2), (-5.7, -26.2), (-4.9, -25.5), (-4.9, -25.2), (-4.9, -26.0), (-4.7, -26.2), (-3.9, -25.5), (-3.9, -25.2), (-3.2, -24.5), (-3.9, -25.2), (-3.9, -25.5), (-4.7, -26.2), (-4.9, -26.2), (-5.2, -26.5), (-5.2, -27.0), (-5.4, -27.2), (-5.4, -28.2), (-5.7, -28.4), (-5.7, -28.7) (0.173, 0.184, 0.180)</w:t>
      </w:r>
    </w:p>
    <w:p>
      <w:r>
        <w:t>(-4.9, -34.6), (-5.4, -34.6), (-5.7, -34.3), (-5.7, -33.4), (-5.9, -33.1), (-5.9, -32.9), (-5.7, -32.6), (-5.7, -32.1), (-5.4, -31.9), (-5.4, -31.6), (-5.2, -31.9), (-5.2, -32.6), (-4.9, -32.9), (-4.9, -33.9), (-4.7, -34.1), (-4.7, -34.3) (0.031, 0.039, 0.051)</w:t>
      </w:r>
    </w:p>
    <w:p>
      <w:r>
        <w:t>(-8.1, -28.4), (-8.1, -27.9), (-7.9, -27.9), (-6.9, -27.0), (-7.9, -27.9), (-7.9, -28.2) (0.173, 0.184, 0.180)</w:t>
      </w:r>
    </w:p>
    <w:p>
      <w:r>
        <w:t>(-11.3, -31.1), (-9.1, -31.1), (-8.9, -30.9), (-8.1, -30.9), (-7.9, -30.7), (-7.1, -30.7), (-6.9, -30.4), (-6.2, -30.4), (-6.6, -30.4), (-6.9, -30.7), (-7.6, -30.7), (-7.9, -30.9), (-8.9, -30.9), (-9.1, -31.1) (0.051, 0.075, 0.118)</w:t>
      </w:r>
    </w:p>
    <w:p>
      <w:r>
        <w:t>(-9.4, -29.7), (-9.1, -29.7), (-8.9, -29.4), (-8.9, -29.7) (0.251, 0.267, 0.271)</w:t>
      </w:r>
    </w:p>
    <w:p>
      <w:r>
        <w:t>(-18.0, -34.1), (-18.0, -33.4), (-17.7, -33.1), (-17.2, -33.1), (-16.7, -32.6), (-16.7, -32.4), (-17.2, -31.9), (-17.2, -31.6), (-18.0, -30.9), (-18.2, -30.9), (-18.5, -30.7), (-18.5, -30.2), (-18.2, -30.2), (-18.0, -29.9), (-17.7, -29.9), (-17.5, -29.7), (-16.2, -29.7), (-16.0, -29.9), (-14.5, -29.9), (-14.3, -29.7), (-14.0, -29.7), (-13.8, -29.4), (-13.5, -29.4), (-13.3, -29.2), (-12.3, -29.2), (-12.1, -29.4), (-10.8, -29.4), (-10.6, -29.2), (-9.6, -29.2), (-9.4, -28.9), (-8.6, -28.9), (-8.4, -28.7), (-8.1, -28.7), (-7.6, -28.2), (-7.6, -27.9), (-6.6, -27.0), (-6.2, -27.0), (-5.7, -26.5), (-5.4, -26.5), (-5.4, -27.0), (-5.7, -27.2), (-5.7, -27.9), (-5.9, -28.2), (-5.9, -28.4), (-6.2, -28.7), (-6.2, -29.2), (-6.4, -29.4), (-7.1, -29.4), (-7.4, -29.7), (-7.9, -29.7), (-8.1, -29.9), (-8.6, -29.9), (-8.9, -30.2), (-11.6, -30.2), (-11.8, -30.4), (-12.6, -30.4), (-12.8, -30.7), (-13.0, -30.7), (-13.3, -30.9), (-13.5, -30.9), (-13.8, -31.1), (-13.8, -31.4), (-14.0, -31.6), (-14.3, -31.6), (-14.5, -31.9), (-14.8, -31.9), (-15.3, -32.4), (-15.3, -32.6), (-15.5, -32.6), (-15.8, -32.9), (-16.0, -32.9), (-17.0, -33.9), (-17.7, -33.9) (0.204, 0.216, 0.220)</w:t>
      </w:r>
    </w:p>
    <w:p>
      <w:r>
        <w:t>(-14.8, -31.1), (-14.8, -30.7), (-14.5, -30.7), (-14.3, -30.4), (-13.8, -30.4), (-13.3, -29.9), (-12.8, -29.9), (-12.8, -30.2), (-13.0, -30.2), (-13.3, -30.4), (-13.5, -30.4), (-14.0, -30.9), (-14.0, -31.1), (-14.3, -31.4), (-14.5, -31.4) (0.251, 0.267, 0.271)</w:t>
      </w:r>
    </w:p>
    <w:p>
      <w:r>
        <w:t>(-15.0, -24.7), (-15.3, -24.5), (-15.3, -24.3), (-15.0, -24.5) (0.133, 0.153, 0.184)</w:t>
      </w:r>
    </w:p>
    <w:p>
      <w:r>
        <w:t>(-15.0, -21.8), (-15.3, -21.8), (-15.5, -21.5), (-15.5, -21.3), (-15.3, -21.1), (-14.8, -21.5) (0.133, 0.153, 0.184)</w:t>
      </w:r>
    </w:p>
    <w:p>
      <w:r>
        <w:t>(-15.8, -32.1), (-16.0, -32.1), (-16.2, -31.9), (-16.0, -31.9) (0.251, 0.267, 0.271)</w:t>
      </w:r>
    </w:p>
    <w:p>
      <w:r>
        <w:t>(-18.7, -26.0), (-18.7, -25.7), (-17.5, -24.5), (-17.5, -24.3), (-17.2, -24.0), (-16.5, -24.0), (-16.5, -25.0), (-16.7, -25.2), (-17.2, -25.2), (-18.0, -26.0) (0.051, 0.075, 0.118)</w:t>
      </w:r>
    </w:p>
    <w:p>
      <w:r>
        <w:t>(-18.5, -34.6), (-18.2, -34.3), (-18.2, -34.1), (-18.5, -33.9), (-19.2, -33.9), (-19.2, -32.9), (-19.0, -33.1), (-18.7, -32.9), (-18.7, -32.6), (-19.0, -32.4), (-19.0, -32.1), (-19.2, -31.9), (-19.2, -31.6), (-19.4, -31.4), (-19.2, -31.6), (-19.2, -31.9), (-19.0, -32.1), (-19.0, -32.4), (-18.7, -32.6), (-18.5, -32.6), (-18.5, -32.9), (-18.2, -33.1), (-18.0, -33.1), (-17.7, -32.9), (-17.2, -32.9), (-17.0, -32.6), (-17.0, -32.4), (-17.0, -32.6), (-17.2, -32.9), (-17.7, -32.9), (-18.0, -33.1), (-19.0, -33.1), (-19.2, -33.4), (-19.2, -33.6), (-19.0, -33.9), (-18.5, -33.9), (-18.2, -33.6), (-18.2, -34.3) (0.173, 0.184, 0.180)</w:t>
      </w:r>
    </w:p>
    <w:p>
      <w:r>
        <w:t>(-24.1, -26.2), (-23.1, -25.2), (-22.6, -25.2), (-22.4, -25.0), (-22.2, -25.0), (-21.9, -24.7), (-21.4, -24.7), (-20.2, -23.5), (-19.9, -23.5), (-19.0, -22.5), (-18.7, -22.5), (-18.5, -22.3), (-18.2, -22.3), (-17.7, -21.8), (-17.7, -21.5), (-17.5, -21.3), (-16.7, -21.3), (-16.5, -21.5), (-16.5, -21.8), (-16.7, -22.0), (-17.2, -22.0), (-17.7, -22.5), (-17.7, -22.8), (-18.0, -23.0), (-18.0, -23.3), (-18.5, -23.8), (-18.7, -23.8), (-19.2, -24.3), (-19.2, -24.5), (-19.4, -24.7), (-19.9, -24.7), (-20.2, -25.0), (-20.4, -25.0), (-21.4, -26.0), (-22.4, -26.0), (-22.6, -26.2), (-23.1, -26.2), (-23.4, -26.5), (-23.9, -26.5) (0.051, 0.075, 0.118)</w:t>
      </w:r>
    </w:p>
    <w:p>
      <w:r>
        <w:t>(-20.2, -29.2), (-20.2, -28.7), (-19.7, -28.7), (-19.7, -28.9), (-19.9, -29.2) (0.204, 0.216, 0.220)</w:t>
      </w:r>
    </w:p>
    <w:p>
      <w:r>
        <w:t>(-20.2, -27.5), (-20.2, -27.0), (-19.7, -27.0), (-19.7, -27.2), (-19.9, -27.5) (0.051, 0.075, 0.118)</w:t>
      </w:r>
    </w:p>
    <w:p>
      <w:r>
        <w:t>(-20.4, -33.6), (-20.4, -32.4), (-20.2, -32.6), (-19.7, -32.6), (-19.7, -33.1), (-20.2, -33.1), (-20.4, -33.4) (0.173, 0.184, 0.180)</w:t>
      </w:r>
    </w:p>
    <w:p>
      <w:r>
        <w:t>(-22.2, -21.8), (-22.4, -21.8), (-22.6, -21.5), (-22.6, -21.3), (-22.2, -21.3) (0.031, 0.039, 0.051)</w:t>
      </w:r>
    </w:p>
    <w:p>
      <w:r>
        <w:t>(-24.4, -27.9), (-24.1, -27.7), (-23.9, -27.7), (-23.6, -27.5), (-23.4, -27.5), (-23.1, -27.7), (-23.4, -27.9) (0.204, 0.216, 0.220)</w:t>
      </w:r>
    </w:p>
    <w:p>
      <w:r>
        <w:t>(-26.1, -22.0), (-25.8, -22.0), (-25.6, -21.8), (-25.6, -21.5), (-25.3, -21.3), (-25.3, -21.1), (-23.4, -21.1), (-23.4, -21.3), (-24.6, -22.5), (-24.6, -22.3), (-24.4, -22.3), (-23.9, -21.8), (-23.9, -21.5), (-24.1, -21.3), (-25.1, -21.3), (-25.8, -22.0) (0.031, 0.039, 0.051)</w:t>
      </w:r>
    </w:p>
    <w:p>
      <w:r>
        <w:t>(-26.1, -26.2), (-25.8, -26.0), (-25.8, -25.7), (-25.6, -25.7), (-24.9, -25.0), (-24.6, -25.0), (-24.1, -24.5), (-23.4, -24.5), (-23.9, -25.0), (-24.1, -25.0), (-25.1, -26.0), (-25.3, -26.0), (-25.6, -26.2) (0.133, 0.153, 0.184)</w:t>
      </w:r>
    </w:p>
    <w:p>
      <w:r>
        <w:t>(-29.5, -24.7), (-29.5, -24.5), (-28.8, -23.8), (-28.8, -23.5), (-28.5, -23.3), (-28.1, -23.3), (-27.8, -23.0), (-27.6, -23.3), (-27.1, -23.3), (-27.1, -23.8), (-27.6, -24.3), (-27.8, -24.3), (-28.1, -24.5), (-28.3, -24.5), (-28.5, -24.7) (0.082, 0.106, 0.153)</w:t>
      </w:r>
    </w:p>
    <w:p>
      <w:r>
        <w:t>(-31.0, -31.1), (-30.5, -30.7), (-30.5, -30.4), (-29.8, -29.7), (-29.5, -29.7), (-29.3, -29.4), (-29.0, -29.4), (-28.8, -29.2), (-28.5, -29.2), (-27.6, -28.2), (-27.3, -28.2), (-27.1, -27.9), (-26.8, -27.9), (-26.6, -27.7), (-26.3, -27.7), (-26.3, -27.9), (-27.1, -28.7), (-27.1, -28.9), (-28.1, -28.9), (-28.5, -29.4), (-28.5, -29.7), (-29.0, -30.2), (-29.3, -30.2), (-29.8, -30.7), (-30.0, -30.7), (-30.5, -31.1) (0.027, 0.047, 0.090)</w:t>
      </w:r>
    </w:p>
    <w:p>
      <w:r>
        <w:t>(-29.3, -33.4), (-29.3, -33.1), (-29.0, -32.9), (-28.8, -32.9), (-28.8, -33.1), (-29.0, -33.1) (0.027, 0.047, 0.090)</w:t>
      </w:r>
    </w:p>
    <w:p>
      <w:r>
        <w:t>(-29.3, -31.6), (-29.0, -31.4), (-29.0, -31.6) (0.204, 0.216, 0.220)</w:t>
      </w:r>
    </w:p>
    <w:p>
      <w:r>
        <w:t>(-30.5, -21.3), (-30.3, -21.1), (-30.0, -21.1), (-29.8, -21.3), (-29.5, -21.3), (-29.5, -21.5), (-30.3, -21.5) (0.051, 0.063, 0.075)</w:t>
      </w:r>
    </w:p>
    <w:p>
      <w:r>
        <w:t>(-32.2, -23.0), (-32.2, -22.5), (-32.0, -22.5), (-31.7, -22.3), (-31.3, -22.3), (-31.0, -22.0), (-30.8, -22.0), (-30.5, -21.8), (-30.0, -21.8), (-30.0, -22.0), (-30.3, -22.0), (-31.0, -22.8), (-31.0, -23.0) (0.051, 0.075, 0.118)</w:t>
      </w:r>
    </w:p>
    <w:p>
      <w:r>
        <w:t>(-34.2, -32.1), (-34.2, -31.9), (-34.0, -31.6), (-34.0, -31.1), (-33.2, -30.4), (-33.0, -30.4), (-32.7, -30.2), (-32.5, -30.2), (-32.0, -29.7), (-32.0, -29.4), (-31.7, -29.4), (-31.5, -29.2), (-31.3, -29.2), (-31.0, -28.9), (-30.8, -28.9), (-30.3, -28.4), (-30.0, -28.4), (-29.8, -28.2), (-29.5, -28.2), (-29.0, -27.7), (-28.5, -27.7), (-29.8, -28.9), (-30.0, -28.9), (-31.5, -30.4), (-31.7, -30.4), (-32.5, -31.1), (-32.7, -31.1), (-33.2, -31.6), (-33.5, -31.6), (-33.7, -31.9), (-34.0, -31.9) (0.133, 0.153, 0.184)</w:t>
      </w:r>
    </w:p>
    <w:p>
      <w:r>
        <w:t>(-32.0, -24.5), (-32.0, -24.3), (-31.7, -24.3), (-31.7, -24.5) (0.016, 0.024, 0.027)</w:t>
      </w:r>
    </w:p>
    <w:p>
      <w:r>
        <w:t>(-47.7, -27.9), (-47.7, -27.5), (-47.3, -27.0), (-47.3, -26.5), (-47.0, -26.2), (-47.0, -26.0), (-46.8, -26.0), (-46.5, -26.2), (-45.8, -26.2), (-45.5, -26.0), (-45.0, -26.0), (-44.8, -25.7), (-44.5, -25.7), (-44.3, -25.5), (-44.3, -25.0), (-44.1, -24.7), (-44.1, -24.3), (-43.8, -24.0), (-42.8, -24.0), (-42.6, -23.8), (-42.6, -23.5), (-42.3, -23.3), (-42.1, -23.3), (-41.8, -23.0), (-41.6, -23.3), (-41.8, -23.5), (-41.8, -24.0), (-42.1, -24.3), (-42.1, -25.2), (-41.8, -25.5), (-41.6, -25.5), (-41.6, -25.7), (-41.3, -26.0), (-41.1, -26.0), (-40.9, -26.2), (-40.9, -27.0), (-40.1, -27.7), (-39.6, -27.7), (-38.9, -27.0), (-38.9, -26.5), (-38.6, -26.2), (-38.6, -26.0), (-38.4, -25.7), (-37.7, -25.7), (-37.4, -25.5), (-36.2, -25.5), (-35.9, -25.2), (-35.7, -25.2), (-35.4, -25.0), (-35.2, -25.0), (-34.9, -24.7), (-34.9, -24.0), (-35.2, -23.8), (-35.2, -23.5), (-35.4, -23.3), (-36.2, -23.3), (-36.2, -22.5), (-35.9, -22.5), (-35.7, -22.3), (-35.4, -22.3), (-35.2, -22.5), (-34.9, -22.5), (-34.7, -22.3), (-34.7, -23.0), (-34.5, -23.3), (-33.7, -23.3), (-33.2, -22.8), (-33.2, -22.0), (-33.5, -21.8), (-34.2, -21.8), (-34.2, -21.5), (-34.0, -21.5), (-33.7, -21.3), (-33.5, -21.3), (-33.2, -21.1), (-33.2, -20.6), (-32.7, -21.1), (-32.5, -20.8), (-32.7, -21.1), (-32.7, -21.3), (-33.0, -21.5), (-33.0, -21.8), (-32.7, -22.0), (-32.5, -21.8), (-31.7, -21.8), (-31.5, -21.5), (-31.3, -21.5), (-31.0, -21.3), (-30.8, -21.3), (-30.5, -21.5), (-30.8, -21.8), (-31.0, -21.8), (-31.3, -22.0), (-31.7, -22.0), (-32.0, -22.3), (-32.2, -22.3), (-32.5, -22.5), (-32.5, -23.0), (-32.2, -23.3), (-31.0, -23.3), (-30.8, -23.0), (-30.8, -22.8), (-30.3, -22.3), (-30.0, -22.3), (-29.8, -22.0), (-29.8, -21.8), (-29.0, -21.8), (-28.8, -22.0), (-28.5, -22.0), (-28.3, -22.3), (-25.8, -22.3), (-25.1, -21.5), (-24.1, -21.5), (-24.1, -21.8), (-24.4, -22.0), (-24.6, -22.0), (-24.9, -22.3), (-24.9, -22.5), (-25.1, -22.8), (-25.3, -22.8), (-25.8, -23.3), (-25.8, -23.5), (-26.6, -24.3), (-26.6, -24.5), (-26.3, -24.7), (-26.1, -24.5), (-25.8, -24.5), (-25.6, -24.3), (-25.3, -24.3), (-25.1, -24.0), (-24.9, -24.0), (-24.4, -23.5), (-23.9, -23.5), (-23.4, -23.0), (-23.1, -23.0), (-22.9, -22.8), (-22.6, -22.8), (-22.2, -22.3), (-22.2, -22.0), (-20.9, -22.0), (-20.7, -21.8), (-20.7, -21.5), (-20.4, -21.3), (-20.4, -21.1), (-20.9, -20.6), (-20.9, -20.3), (-20.4, -20.3), (-20.2, -20.1), (-19.9, -20.1), (-19.7, -19.8), (-19.7, -19.1), (-20.2, -18.6), (-20.4, -18.6), (-20.7, -18.3), (-21.2, -18.3), (-21.2, -18.1), (-21.4, -17.9), (-21.4, -15.9), (-21.2, -16.1), (-20.7, -16.1), (-20.4, -16.4), (-20.2, -16.4), (-19.9, -16.6), (-19.9, -17.1), (-19.4, -17.6), (-19.4, -17.9), (-18.7, -18.6), (-18.7, -19.3), (-19.0, -19.6), (-19.0, -20.3), (-19.2, -20.6), (-19.4, -20.6), (-20.2, -21.3), (-20.2, -21.5), (-20.7, -22.0), (-21.2, -22.0), (-21.7, -22.5), (-21.9, -22.5), (-22.2, -22.8), (-22.4, -22.8), (-22.6, -23.0), (-22.9, -23.0), (-23.1, -23.3), (-23.4, -23.3), (-23.6, -23.5), (-23.9, -23.5), (-24.1, -23.8), (-24.4, -23.8), (-24.6, -24.0), (-24.9, -24.0), (-25.1, -24.3), (-25.3, -24.3), (-26.1, -25.0), (-26.3, -25.0), (-26.6, -25.2), (-26.8, -25.2), (-27.3, -25.7), (-27.8, -25.7), (-28.8, -26.7), (-29.0, -26.7), (-29.3, -27.0), (-29.5, -27.0), (-30.3, -27.7), (-30.8, -27.7), (-31.5, -28.4), (-31.7, -28.4), (-32.2, -28.9), (-32.5, -28.9), (-32.7, -29.2), (-32.7, -29.4), (-33.0, -29.4), (-33.2, -29.7), (-33.5, -29.7), (-33.7, -29.9), (-34.0, -29.9), (-34.2, -29.7), (-34.2, -29.2), (-34.0, -28.9), (-34.0, -28.7), (-33.5, -28.7), (-33.0, -28.2), (-32.7, -28.2), (-32.0, -27.5), (-32.0, -27.2), (-31.5, -26.7), (-31.3, -26.7), (-31.0, -26.5), (-30.8, -26.5), (-30.5, -26.2), (-30.3, -26.2), (-29.8, -25.7), (-29.5, -25.7), (-29.3, -25.5), (-28.8, -25.5), (-28.5, -25.2), (-28.3, -25.2), (-28.1, -25.0), (-27.8, -25.0), (-26.3, -23.5), (-26.3, -23.0), (-26.6, -22.8), (-26.8, -22.8), (-27.1, -22.5), (-27.8, -22.5), (-28.1, -22.3), (-28.3, -22.3), (-28.8, -22.8), (-29.0, -22.8), (-29.3, -23.0), (-29.3, -23.3), (-30.3, -24.3), (-30.3, -24.5), (-30.8, -25.0), (-31.3, -25.0), (-31.5, -25.2), (-32.0, -25.2), (-32.5, -25.7), (-32.7, -25.7), (-33.0, -26.0), (-33.2, -26.0), (-33.5, -26.2), (-34.0, -26.2), (-34.2, -26.5), (-34.5, -26.5), (-34.7, -26.7), (-34.7, -27.0), (-35.2, -27.5), (-35.2, -27.7), (-36.4, -28.9), (-36.4, -29.2), (-36.9, -29.7), (-37.9, -29.7), (-38.1, -29.9), (-38.1, -30.2), (-38.4, -30.4), (-38.4, -30.7), (-38.9, -30.7), (-39.4, -31.1), (-39.4, -31.4), (-39.6, -31.6), (-39.6, -31.9), (-40.1, -32.4), (-40.6, -32.4), (-40.9, -32.6), (-41.1, -32.6), (-41.3, -32.4), (-41.3, -32.1), (-41.1, -31.9), (-41.1, -31.4), (-40.6, -30.9), (-40.4, -30.9), (-39.9, -30.4), (-39.9, -30.2), (-39.6, -29.9), (-39.6, -29.7), (-39.1, -29.2), (-38.9, -29.2), (-38.6, -28.9), (-38.6, -28.7), (-38.4, -28.4), (-38.4, -27.9), (-38.6, -27.7), (-39.6, -27.7), (-39.9, -27.9), (-40.1, -27.7), (-40.4, -27.9), (-40.4, -28.2), (-40.6, -28.2), (-40.9, -28.4), (-40.9, -28.7), (-41.1, -28.7), (-41.3, -28.9), (-41.8, -28.9), (-42.1, -29.2), (-42.3, -28.9), (-42.3, -28.2), (-42.6, -27.9), (-42.8, -27.9), (-43.1, -27.7), (-44.1, -27.7), (-44.5, -28.2), (-44.5, -28.7), (-45.0, -29.2), (-45.5, -29.2), (-46.0, -28.7), (-46.0, -28.2), (-46.3, -27.9), (-46.5, -28.2), (-47.5, -28.2) (0.027, 0.047, 0.090)</w:t>
      </w:r>
    </w:p>
    <w:p>
      <w:r>
        <w:t>(-34.5, -28.2), (-34.5, -27.7), (-34.2, -27.5), (-34.2, -27.2), (-34.0, -27.0), (-33.5, -27.0), (-33.2, -26.7), (-33.0, -26.7), (-32.7, -27.0), (-32.7, -27.2), (-33.5, -27.9), (-33.7, -27.9), (-34.0, -28.2) (0.082, 0.106, 0.153)</w:t>
      </w:r>
    </w:p>
    <w:p>
      <w:r>
        <w:t>(-34.5, -22.8), (-34.5, -22.3), (-33.5, -22.3), (-33.5, -22.8) (0.016, 0.024, 0.027)</w:t>
      </w:r>
    </w:p>
    <w:p>
      <w:r>
        <w:t>(-35.4, -29.4), (-35.7, -29.2), (-35.2, -28.7), (-34.9, -28.7), (-34.9, -29.2), (-35.2, -29.4) (0.082, 0.106, 0.153)</w:t>
      </w:r>
    </w:p>
    <w:p>
      <w:r>
        <w:t>(-36.4, -24.7), (-36.4, -24.0), (-36.2, -23.8), (-35.4, -23.8), (-35.4, -24.7) (0.016, 0.024, 0.027)</w:t>
      </w:r>
    </w:p>
    <w:p>
      <w:r>
        <w:t>(-36.2, -27.9), (-36.4, -27.7), (-36.4, -27.0), (-35.9, -27.0), (-35.7, -27.2), (-36.2, -27.7) (0.031, 0.039, 0.051)</w:t>
      </w:r>
    </w:p>
    <w:p>
      <w:r>
        <w:t>(-37.2, -30.7), (-36.9, -30.4), (-36.9, -30.7) (0.082, 0.106, 0.153)</w:t>
      </w:r>
    </w:p>
    <w:p>
      <w:r>
        <w:t>(-38.1, -28.7), (-38.1, -28.4), (-37.9, -28.4), (-37.7, -28.2), (-37.4, -28.4), (-37.2, -28.4), (-37.2, -28.7), (-37.4, -28.9), (-37.9, -28.9) (0.031, 0.039, 0.051)</w:t>
      </w:r>
    </w:p>
    <w:p>
      <w:r>
        <w:t>(-37.9, -23.3), (-38.1, -23.0), (-37.9, -23.0) (0.027, 0.047, 0.090)</w:t>
      </w:r>
    </w:p>
    <w:p>
      <w:r>
        <w:t>(-38.4, -27.7), (-38.4, -27.0), (-38.1, -26.7), (-37.9, -26.7), (-37.9, -27.0), (-37.7, -27.2), (-38.1, -27.7) (0.051, 0.075, 0.118)</w:t>
      </w:r>
    </w:p>
    <w:p>
      <w:r>
        <w:t>(-37.9, -25.2), (-38.4, -25.2), (-38.6, -25.0), (-38.6, -24.0), (-38.4, -24.3), (-37.9, -24.3), (-37.7, -24.5), (-37.7, -25.0) (0.016, 0.024, 0.027)</w:t>
      </w:r>
    </w:p>
    <w:p>
      <w:r>
        <w:t>(-40.1, -27.2), (-40.4, -27.0), (-40.4, -26.0), (-39.4, -26.0), (-39.4, -27.0), (-39.6, -27.2) (0.016, 0.024, 0.027)</w:t>
      </w:r>
    </w:p>
    <w:p>
      <w:r>
        <w:t>(-43.6, -32.6), (-43.6, -31.9), (-43.1, -31.4), (-43.1, -31.1), (-42.8, -30.9), (-42.6, -30.9), (-42.3, -30.7), (-42.1, -30.7), (-41.8, -30.4), (-41.8, -30.2), (-41.6, -29.9), (-41.6, -29.7), (-41.3, -29.4), (-40.6, -29.4), (-40.4, -29.2), (-40.4, -29.7), (-40.6, -29.9), (-40.6, -30.2), (-40.9, -30.2), (-41.1, -30.4), (-41.3, -30.4), (-41.6, -30.7), (-41.6, -31.1), (-41.8, -31.4), (-41.8, -31.9), (-42.1, -32.1), (-42.1, -32.4), (-42.3, -32.4), (-42.6, -32.6) (0.082, 0.106, 0.153)</w:t>
      </w:r>
    </w:p>
    <w:p>
      <w:r>
        <w:t>(-43.3, -30.2), (-42.6, -29.4), (-42.6, -29.7), (-43.1, -30.2) (0.027, 0.047, 0.090)</w:t>
      </w:r>
    </w:p>
    <w:p>
      <w:r>
        <w:t>(-43.3, -21.8), (-43.3, -21.5), (-43.1, -21.5), (-43.1, -21.8) (0.027, 0.047, 0.090)</w:t>
      </w:r>
    </w:p>
    <w:p>
      <w:r>
        <w:t>(-43.6, -27.2), (-44.1, -26.7), (-44.1, -26.2), (-43.8, -26.2), (-43.3, -25.7), (-42.8, -25.7), (-42.6, -25.5), (-42.6, -25.0), (-42.6, -27.0), (-43.1, -27.0), (-43.3, -27.2) (0.031, 0.039, 0.051)</w:t>
      </w:r>
    </w:p>
    <w:p>
      <w:r>
        <w:t>(-43.8, -29.2), (-43.8, -28.7), (-43.3, -28.7), (-43.3, -28.9), (-43.6, -28.9) (0.082, 0.106, 0.153)</w:t>
      </w:r>
    </w:p>
    <w:p>
      <w:r>
        <w:t>(-43.3, -26.7), (-43.6, -27.0), (-43.8, -26.7), (-43.8, -26.5), (-43.3, -26.5) (0.016, 0.024, 0.027)</w:t>
      </w:r>
    </w:p>
    <w:p>
      <w:r>
        <w:t>(-44.5, -23.8), (-44.8, -23.5), (-45.0, -23.5), (-45.0, -22.5), (-44.5, -22.5) (0.027, 0.047, 0.090)</w:t>
      </w:r>
    </w:p>
    <w:p>
      <w:r>
        <w:t>(-44.8, -27.5), (-45.3, -27.5), (-45.5, -27.2), (-45.5, -27.0), (-45.3, -26.7), (-45.0, -26.7), (-44.8, -27.0) (0.051, 0.075, 0.118)</w:t>
      </w:r>
    </w:p>
    <w:p>
      <w:r>
        <w:t>(-45.8, -31.6), (-45.8, -31.4), (-46.0, -31.1), (-46.0, -30.4), (-45.8, -30.2), (-45.5, -30.2), (-45.3, -29.9), (-44.8, -29.9), (-44.8, -30.9), (-45.0, -31.1), (-45.0, -31.4), (-45.3, -31.6) (0.082, 0.106, 0.153)</w:t>
      </w:r>
    </w:p>
    <w:p>
      <w:r>
        <w:t>(-45.3, -25.5), (-45.5, -25.5), (-46.0, -25.0), (-46.3, -25.0), (-46.3, -24.5), (-46.5, -24.3), (-46.8, -24.3), (-46.8, -23.5), (-46.5, -23.3), (-46.3, -23.5), (-46.0, -23.5), (-46.0, -24.0), (-45.8, -24.3), (-45.5, -24.3), (-45.3, -24.5), (-45.0, -24.5), (-45.0, -24.7), (-44.8, -25.0) (0.016, 0.024, 0.027)</w:t>
      </w:r>
    </w:p>
    <w:p>
      <w:r>
        <w:t>(-49.5, -21.8), (-49.5, -21.1), (-49.2, -20.8), (-46.8, -20.8), (-46.5, -21.1), (-44.8, -21.1), (-44.8, -21.8), (-46.0, -21.8), (-46.3, -22.0), (-46.5, -22.0), (-46.8, -22.3), (-47.3, -22.3), (-47.5, -22.0), (-47.7, -22.0), (-48.0, -21.8) (0.016, 0.024, 0.027)</w:t>
      </w:r>
    </w:p>
    <w:p>
      <w:r>
        <w:t>(-47.7, -27.2), (-47.5, -27.0), (-47.5, -26.2), (-47.7, -26.0), (-47.7, -25.7), (-48.0, -25.5), (-48.2, -25.5), (-48.5, -25.2), (-49.2, -25.2), (-49.5, -25.5), (-49.2, -25.2), (-48.0, -25.2), (-47.5, -25.7), (-47.3, -25.7), (-47.0, -25.5), (-47.0, -25.7), (-47.3, -26.0), (-47.3, -26.2), (-47.5, -26.5), (-47.5, -27.0) (0.051, 0.063, 0.075)</w:t>
      </w:r>
    </w:p>
    <w:p>
      <w:r>
        <w:t>(-52.2, -29.9), (-52.2, -28.9), (-51.9, -28.9), (-51.7, -29.2), (-51.4, -29.2), (-51.4, -29.9) (0.027, 0.047, 0.090)</w:t>
      </w:r>
    </w:p>
    <w:p>
      <w:r>
        <w:t>(-47.3, -25.5), (-47.5, -25.5), (-48.0, -25.0), (-49.2, -25.0), (-50.0, -25.7), (-51.4, -25.7), (-51.7, -25.5), (-51.7, -25.2), (-51.9, -25.0), (-52.2, -25.0), (-52.4, -24.7), (-52.4, -24.3), (-52.7, -24.0), (-52.9, -24.3), (-52.9, -23.5), (-53.7, -22.8), (-53.7, -22.5), (-53.9, -22.3), (-54.9, -22.3), (-55.4, -22.8), (-55.6, -22.5), (-56.1, -22.5), (-56.4, -22.8), (-56.4, -22.5), (-56.6, -22.3), (-56.9, -22.3), (-56.6, -22.0), (-56.9, -21.8), (-56.6, -21.5), (-56.4, -21.8), (-55.6, -21.8), (-55.4, -21.5), (-53.4, -21.5), (-53.2, -21.3), (-52.9, -21.5), (-52.7, -21.3), (-52.4, -21.5), (-51.9, -21.5), (-51.2, -22.3), (-50.9, -22.3), (-50.7, -22.5), (-50.5, -22.5), (-50.2, -22.3), (-50.0, -22.3), (-49.7, -22.5), (-49.7, -24.5), (-49.5, -24.7), (-49.2, -24.5), (-49.2, -24.3), (-49.0, -24.3), (-48.7, -24.5), (-48.0, -24.5), (-47.3, -25.2) (0.027, 0.047, 0.090)</w:t>
      </w:r>
    </w:p>
    <w:p>
      <w:r>
        <w:t>(-54.4, -31.9), (-54.6, -31.6), (-54.6, -30.2), (-54.9, -29.9), (-54.9, -29.4), (-55.1, -29.2), (-55.4, -29.2), (-55.4, -28.4), (-54.6, -28.4), (-54.4, -28.2), (-54.1, -28.2), (-53.9, -27.9), (-53.4, -27.9), (-53.2, -27.7), (-53.2, -27.5), (-52.4, -27.5), (-52.4, -28.2), (-53.2, -28.2), (-53.4, -28.4), (-53.4, -29.2), (-53.9, -29.7), (-54.4, -29.7), (-54.6, -29.9), (-54.6, -30.9), (-54.4, -31.1), (-53.9, -31.1), (-53.9, -31.9) (0.027, 0.047, 0.090)</w:t>
      </w:r>
    </w:p>
    <w:p>
      <w:r>
        <w:t>(-58.3, -26.5), (-58.6, -26.2), (-58.8, -26.2), (-58.8, -25.0), (-58.6, -25.0), (-58.3, -24.7), (-58.3, -24.5), (-57.8, -24.5), (-57.6, -24.3), (-57.3, -24.5), (-57.3, -25.7), (-57.6, -26.0), (-57.6, -26.2), (-57.8, -26.5) (0.051, 0.063, 0.075)</w:t>
      </w:r>
    </w:p>
    <w:p>
      <w:r>
        <w:t>(-58.6, -22.3), (-58.6, -22.0), (-58.8, -21.8), (-58.6, -21.5) (0.075, 0.090, 0.098)</w:t>
      </w:r>
    </w:p>
    <w:p>
      <w:r>
        <w:t>(-61.3, -24.3), (-61.0, -24.0), (-61.0, -23.8), (-60.5, -23.8), (-60.5, -24.0), (-60.8, -23.8) (0.051, 0.075, 0.118)</w:t>
      </w:r>
    </w:p>
    <w:p>
      <w:r>
        <w:t>(-62.3, -27.2), (-62.5, -27.0), (-62.3, -26.7), (-62.3, -26.5), (-61.8, -26.0), (-61.8, -25.5), (-61.3, -25.0), (-61.3, -24.5), (-60.8, -24.0), (-60.5, -24.3), (-60.3, -24.0), (-60.1, -24.3), (-60.1, -26.0), (-60.5, -26.5), (-60.5, -26.7), (-60.8, -26.7), (-61.0, -27.0), (-61.0, -27.2) (0.075, 0.090, 0.098)</w:t>
      </w:r>
    </w:p>
    <w:p>
      <w:r>
        <w:t>(-66.7, -37.3), (-66.7, -37.1), (-66.4, -36.8), (-66.4, -36.1), (-66.7, -35.8), (-66.7, -35.3), (-66.9, -35.1), (-67.2, -35.1), (-67.4, -34.8), (-67.4, -33.1), (-67.2, -32.9), (-67.2, -32.4), (-66.2, -31.4), (-66.0, -31.4), (-65.5, -30.9), (-65.5, -30.4), (-65.2, -30.2), (-65.2, -29.9), (-65.0, -29.7), (-65.0, -29.4), (-64.5, -28.9), (-64.5, -28.2), (-64.2, -27.9), (-64.2, -27.5), (-64.0, -27.5), (-63.7, -27.2), (-63.7, -27.0), (-63.5, -26.7), (-63.5, -26.5), (-63.3, -26.2), (-63.3, -26.0), (-63.0, -26.0), (-62.0, -25.0), (-62.0, -24.7), (-61.8, -24.5), (-61.8, -24.0), (-61.3, -23.5), (-61.3, -23.3), (-61.0, -23.0), (-60.5, -23.0), (-59.8, -22.3), (-59.8, -21.5), (-59.3, -21.1), (-58.8, -21.1), (-58.6, -20.8), (-57.3, -20.8), (-57.1, -21.1), (-56.9, -21.1), (-56.9, -21.5), (-57.1, -21.8), (-56.9, -22.0), (-57.1, -22.0), (-57.6, -21.5), (-58.3, -21.5), (-58.6, -21.3), (-58.8, -21.5), (-59.1, -21.5), (-59.6, -22.0), (-59.6, -22.8), (-59.8, -23.0), (-59.8, -23.3), (-60.1, -23.5), (-60.1, -23.8), (-60.3, -23.8), (-60.5, -23.5), (-61.0, -23.5), (-61.3, -23.8), (-61.3, -24.0), (-61.5, -24.3), (-61.5, -24.7), (-61.8, -25.0), (-61.8, -25.2), (-62.0, -25.5), (-62.0, -26.0), (-62.5, -26.5), (-62.5, -26.7), (-62.8, -27.0), (-62.8, -27.9), (-62.5, -28.2), (-61.8, -28.2), (-61.8, -28.7), (-62.0, -28.9), (-62.3, -28.9), (-62.5, -29.2), (-62.8, -28.9), (-63.0, -29.2), (-63.3, -29.2), (-63.5, -29.4), (-63.5, -30.2), (-63.3, -30.4), (-62.8, -30.4), (-62.5, -30.2), (-61.8, -30.2), (-61.8, -31.9), (-61.5, -32.1), (-61.5, -34.8), (-61.5, -33.6), (-61.8, -33.4), (-62.5, -33.4), (-62.5, -32.9), (-62.8, -32.6), (-63.0, -32.9), (-63.5, -32.9), (-63.7, -33.1), (-63.5, -33.4), (-63.0, -33.4), (-63.3, -33.4), (-63.5, -33.6), (-63.5, -34.8), (-63.7, -34.8), (-64.0, -35.1), (-64.0, -35.3), (-64.2, -35.3), (-65.0, -36.1), (-65.2, -36.1), (-65.5, -36.3), (-65.5, -36.6), (-65.7, -36.6), (-66.0, -36.3), (-66.2, -36.3), (-66.4, -36.6), (-66.4, -37.1) (0.051, 0.063, 0.075)</w:t>
      </w:r>
    </w:p>
    <w:p>
      <w:r>
        <w:t>(-94.5, -28.2), (-94.8, -27.9), (-94.8, -27.5), (-94.0, -27.5), (-94.0, -28.2) (0.031, 0.039, 0.051)</w:t>
      </w:r>
    </w:p>
    <w:p>
      <w:r>
        <w:t>(-101.4, -34.1), (-102.4, -34.1), (-102.4, -33.4), (-102.6, -33.1), (-102.9, -33.1), (-102.6, -33.1), (-102.4, -32.9), (-102.4, -32.4), (-101.9, -32.4), (-101.9, -32.9), (-101.4, -33.4) (0.031, 0.039, 0.051)</w:t>
      </w:r>
    </w:p>
    <w:p>
      <w:r>
        <w:t>(-103.6, -26.7), (-103.9, -26.7), (-103.9, -26.2), (-104.1, -26.0), (-103.9, -26.2), (-103.9, -26.5) (0.051, 0.075, 0.118)</w:t>
      </w:r>
    </w:p>
    <w:p>
      <w:r>
        <w:t>(-104.6, -26.2), (-104.8, -26.2), (-104.8, -26.0), (-105.3, -25.5), (-105.1, -25.5), (-105.1, -25.7) (0.082, 0.106, 0.153)</w:t>
      </w:r>
    </w:p>
    <w:p>
      <w:r>
        <w:t>(-108.5, -67.8), (-108.8, -67.8), (-108.8, -67.6), (-109.0, -67.3), (-109.0, -63.4), (-109.3, -63.1), (-109.3, -62.6), (-109.5, -62.4), (-110.0, -62.4), (-110.3, -62.6), (-110.3, -61.2), (-110.0, -61.4), (-109.5, -61.4), (-109.3, -61.2), (-109.3, -59.9), (-109.8, -59.4), (-110.0, -59.4), (-110.3, -59.7), (-110.3, -58.5), (-110.5, -58.2), (-110.5, -57.5), (-110.5, -58.0), (-110.0, -58.5), (-109.8, -58.5), (-109.5, -58.2), (-109.5, -58.0), (-109.3, -57.7), (-109.3, -56.0), (-109.5, -55.8), (-109.5, -53.3), (-109.8, -53.1), (-110.0, -53.1), (-110.0, -49.1), (-109.8, -48.9), (-109.8, -46.9), (-109.5, -46.7), (-109.5, -46.2), (-109.3, -46.2), (-109.0, -46.4), (-108.8, -46.2), (-108.8, -45.9), (-108.3, -45.4), (-107.8, -45.4), (-107.6, -45.2), (-107.6, -44.9), (-107.3, -44.7), (-107.3, -43.2), (-107.6, -43.0), (-107.6, -42.5), (-107.8, -42.2), (-107.8, -41.5), (-107.6, -41.2), (-107.6, -40.3), (-108.3, -39.5), (-108.3, -39.0), (-108.5, -38.8), (-108.5, -37.8), (-108.3, -37.5), (-108.3, -37.1), (-108.0, -36.8), (-108.0, -36.6), (-107.8, -36.3), (-107.8, -35.1), (-107.6, -34.8), (-107.6, -32.9), (-107.3, -32.6), (-107.3, -32.1), (-107.1, -32.1), (-106.8, -31.9), (-106.6, -31.9), (-106.3, -31.6), (-105.3, -31.6), (-104.6, -30.9), (-104.6, -30.4), (-105.1, -29.9), (-105.1, -29.4), (-104.8, -29.2), (-104.6, -29.2), (-104.1, -28.7), (-103.9, -28.7), (-103.6, -28.4), (-100.7, -28.4), (-100.4, -28.7), (-99.7, -28.7), (-99.4, -28.4), (-98.9, -28.4), (-98.2, -27.7), (-98.2, -27.0), (-98.9, -26.2), (-99.4, -26.2), (-99.7, -26.0), (-102.4, -26.0), (-102.6, -25.7), (-103.1, -25.7), (-103.4, -25.5), (-103.4, -25.2), (-104.8, -23.8), (-105.1, -23.8), (-105.6, -23.3), (-106.3, -23.3), (-106.6, -23.0), (-109.0, -23.0), (-109.0, -22.8), (-109.8, -22.0), (-110.8, -22.0), (-110.8, -21.5), (-111.2, -21.1), (-111.7, -21.1), (-112.0, -20.8), (-111.7, -20.6), (-111.7, -20.3), (-111.2, -19.8), (-111.2, -19.1), (-111.5, -18.8), (-111.5, -18.6), (-112.0, -18.1), (-112.0, -17.6), (-110.8, -16.4), (-110.8, -15.4), (-110.5, -15.1), (-110.5, -14.9), (-110.3, -14.7), (-110.0, -14.7), (-109.8, -14.9), (-109.3, -14.9), (-109.0, -15.1), (-108.5, -14.7), (-108.5, -14.2), (-107.6, -13.2), (-107.3, -13.2), (-106.8, -12.7), (-106.6, -12.7), (-106.3, -12.4), (-106.1, -12.4), (-106.1, -12.7), (-105.3, -13.4), (-103.6, -13.4), (-103.4, -13.2), (-102.1, -13.2), (-101.9, -12.9), (-101.4, -12.9), (-100.9, -12.4), (-100.9, -11.0), (-101.2, -10.7), (-101.2, -10.0), (-101.4, -9.7), (-101.4, -9.2), (-101.9, -8.8), (-103.1, -8.8), (-103.4, -9.0), (-103.1, -9.2), (-103.4, -9.2), (-103.6, -9.5), (-103.6, -10.0), (-103.6, -9.5), (-103.4, -9.2), (-103.4, -7.5), (-103.6, -7.3), (-103.6, -6.3), (-103.9, -6.0), (-103.9, -5.8), (-104.4, -5.3), (-104.4, -5.1), (-104.6, -4.8), (-104.6, -4.1), (-104.8, -3.8), (-104.8, -3.3), (-105.1, -3.1), (-105.1, -2.4), (-105.3, -2.1), (-105.3, -1.6), (-105.6, -1.4), (-105.6, -0.9), (-105.8, -0.6), (-105.8, -0.4), (-106.1, -0.1), (-107.3, -0.1), (-107.6, -0.4), (-108.3, -0.4), (-108.5, -0.1), (-108.8, -0.1), (-109.0, 0.1), (-109.3, 0.1), (-109.3, 0.4), (-109.5, 0.6), (-109.5, 0.8), (-110.0, 1.3), (-110.5, 1.3), (-111.2, 0.6), (-111.2, 0.1), (-111.5, -0.1), (-112.2, -0.1), (-112.5, 0.1), (-112.5, 1.1), (-112.7, 1.3), (-112.7, 2.1), (-113.0, 2.3), (-113.0, 2.6), (-113.7, 3.3), (-113.7, 3.6), (-113.5, 3.6), (-113.2, 3.3), (-113.2, 3.1), (-112.2, 2.1), (-110.8, 2.1), (-110.5, 1.8), (-109.8, 1.8), (-109.5, 2.1), (-109.5, 2.6), (-109.3, 2.8), (-108.8, 2.8), (-108.8, 2.1), (-109.0, 1.8), (-109.0, 1.6), (-109.3, 1.3), (-109.3, 0.6), (-108.8, 0.1), (-107.8, 0.1), (-107.6, 0.4), (-106.8, 0.4), (-106.6, 0.6), (-106.3, 0.4), (-106.1, 0.4), (-105.6, -0.1), (-105.6, -0.4), (-105.1, -0.9), (-105.1, -1.9), (-104.8, -2.1), (-104.8, -2.4), (-104.4, -2.8), (-103.9, -2.8), (-103.6, -3.1), (-103.4, -3.1), (-103.1, -3.3), (-102.6, -3.3), (-102.6, -4.1), (-102.4, -4.3), (-102.4, -4.6), (-101.6, -5.3), (-100.9, -5.3), (-100.9, -6.0), (-101.2, -6.0), (-101.6, -6.5), (-101.6, -7.3), (-101.4, -7.5), (-101.4, -8.3), (-101.2, -8.5), (-100.9, -8.3), (-99.4, -8.3), (-99.2, -8.0), (-99.2, -7.0), (-99.4, -6.8), (-100.2, -6.8), (-100.2, -6.3), (-100.4, -6.0), (-100.4, -5.3), (-97.5, -5.3), (-97.5, -6.0), (-97.7, -6.3), (-97.7, -8.8), (-99.2, -8.8), (-99.4, -9.0), (-99.4, -12.2), (-99.7, -12.4), (-99.7, -12.7), (-99.9, -12.7), (-100.4, -13.2), (-101.2, -13.2), (-101.4, -13.4), (-101.6, -13.4), (-101.9, -13.7), (-102.6, -13.7), (-102.9, -13.4), (-103.4, -13.4), (-103.6, -13.7), (-104.1, -13.7), (-104.4, -13.9), (-104.4, -14.2), (-104.6, -14.2), (-104.8, -14.4), (-104.8, -14.7), (-105.8, -14.7), (-105.8, -14.4), (-106.1, -14.2), (-106.1, -13.9), (-106.3, -13.7), (-107.6, -13.7), (-108.0, -14.2), (-108.0, -14.7), (-108.5, -15.1), (-108.5, -15.4), (-108.8, -15.6), (-109.3, -15.6), (-109.3, -15.4), (-109.5, -15.1), (-109.8, -15.1), (-110.0, -14.9), (-110.5, -15.4), (-110.5, -16.1), (-110.8, -16.4), (-110.8, -17.1), (-111.0, -17.1), (-111.5, -17.6), (-111.5, -18.6), (-111.2, -18.8), (-111.2, -19.1), (-111.0, -19.3), (-111.0, -19.6), (-111.2, -19.8), (-111.2, -20.1), (-111.7, -20.6), (-111.7, -20.8), (-111.5, -21.1), (-111.2, -21.1), (-111.0, -21.3), (-110.8, -21.3), (-110.5, -21.5), (-110.5, -21.8), (-110.3, -22.0), (-109.5, -22.0), (-109.0, -21.5), (-108.8, -21.5), (-108.8, -21.8), (-109.0, -22.0), (-109.0, -22.5), (-108.8, -22.8), (-108.5, -22.5), (-108.3, -22.5), (-108.0, -22.8), (-105.8, -22.8), (-105.3, -23.3), (-105.1, -23.3), (-104.8, -23.5), (-104.6, -23.5), (-104.4, -23.8), (-104.1, -23.8), (-103.9, -24.0), (-102.9, -24.0), (-102.4, -23.5), (-101.4, -23.5), (-101.4, -25.0), (-101.2, -25.2), (-99.7, -25.2), (-99.7, -25.5), (-99.4, -25.7), (-99.2, -25.5), (-98.7, -25.5), (-98.2, -26.0), (-97.7, -26.0), (-97.7, -26.2), (-97.5, -26.5), (-97.5, -26.7), (-97.2, -27.0), (-97.2, -27.7), (-97.7, -28.2), (-97.7, -28.4), (-98.0, -28.7), (-98.2, -28.7), (-98.4, -28.9), (-99.2, -28.9), (-99.4, -29.2), (-99.7, -29.2), (-99.9, -29.4), (-100.4, -29.4), (-100.7, -29.2), (-101.4, -29.2), (-101.6, -29.4), (-101.6, -30.2), (-103.1, -30.2), (-103.4, -30.4), (-103.4, -30.9), (-103.9, -31.4), (-104.1, -31.4), (-104.4, -31.6), (-104.6, -31.6), (-104.8, -31.9), (-105.1, -31.9), (-105.3, -32.1), (-105.8, -32.1), (-106.1, -32.4), (-106.3, -32.4), (-106.8, -32.9), (-106.8, -33.9), (-106.3, -34.3), (-104.6, -34.3), (-104.4, -34.6), (-103.9, -34.6), (-103.9, -35.3), (-104.4, -35.3), (-104.8, -35.8), (-105.3, -35.8), (-105.6, -35.6), (-106.8, -35.6), (-107.6, -36.3), (-107.6, -37.1), (-107.3, -37.3), (-106.8, -37.3), (-106.6, -37.5), (-106.3, -37.5), (-106.3, -38.0), (-106.6, -38.3), (-106.8, -38.3), (-107.3, -37.8), (-107.3, -37.3), (-107.6, -37.1), (-108.0, -37.1), (-108.3, -37.3), (-108.3, -37.8), (-108.5, -38.0), (-108.5, -38.3), (-108.3, -38.5), (-108.3, -39.0), (-108.0, -39.3), (-107.3, -39.3), (-107.1, -39.0), (-106.8, -39.3), (-106.6, -39.3), (-106.3, -39.5), (-106.3, -39.8), (-106.1, -40.0), (-106.1, -40.7), (-106.6, -40.7), (-107.1, -41.2), (-107.3, -41.2), (-107.6, -41.5), (-107.6, -42.5), (-107.3, -42.7), (-107.3, -43.2), (-107.1, -43.5), (-107.1, -43.9), (-107.3, -44.2), (-107.3, -45.2), (-107.6, -45.4), (-107.6, -45.7), (-108.0, -46.2), (-108.0, -47.6), (-107.1, -48.6), (-107.1, -49.9), (-107.3, -50.1), (-107.3, -50.3), (-107.6, -50.6), (-107.6, -50.8), (-107.8, -51.1), (-107.8, -52.1), (-107.6, -52.3), (-107.6, -52.8), (-107.3, -53.1), (-107.3, -54.3), (-107.1, -54.5), (-107.1, -54.8), (-106.3, -55.5), (-106.3, -56.0), (-106.1, -56.2), (-106.1, -59.0), (-106.3, -59.2), (-106.3, -60.9), (-105.8, -61.4), (-105.8, -62.4), (-106.1, -62.2), (-106.3, -62.2), (-106.8, -62.6), (-107.3, -62.6), (-107.6, -62.9), (-107.6, -63.1), (-107.8, -63.1), (-108.0, -63.4), (-108.0, -63.9), (-108.5, -64.4) (0.031, 0.039, 0.051)</w:t>
      </w:r>
    </w:p>
    <w:p>
      <w:r>
        <w:t>(-107.8, -27.7), (-107.8, -26.5), (-106.8, -25.5), (-106.6, -25.7), (-106.1, -25.7), (-105.6, -26.2), (-105.6, -27.2), (-105.8, -27.2), (-106.3, -27.7) (0.133, 0.153, 0.184)</w:t>
      </w:r>
    </w:p>
    <w:p>
      <w:r>
        <w:t>(-108.5, -31.1), (-108.3, -31.4), (-107.8, -30.9), (-108.0, -30.7), (-108.0, -30.2), (-107.8, -29.9), (-107.8, -29.7), (-108.0, -29.4), (-107.8, -29.2), (-107.6, -29.2), (-107.3, -28.9), (-107.1, -29.2), (-106.8, -29.2), (-106.3, -28.7), (-105.3, -28.7), (-105.1, -28.4), (-104.8, -28.4), (-104.4, -27.9), (-104.1, -27.9), (-104.4, -27.9), (-105.1, -28.7), (-105.3, -28.7), (-105.6, -28.9), (-105.8, -28.9), (-106.1, -29.2), (-106.8, -29.2), (-107.3, -29.7), (-107.3, -30.2), (-107.1, -30.4), (-107.1, -30.7), (-107.3, -30.7), (-107.6, -30.9), (-107.8, -30.9), (-108.3, -31.4) (0.051, 0.075, 0.118)</w:t>
      </w:r>
    </w:p>
    <w:p>
      <w:r>
        <w:t>(-109.8, -46.7), (-109.8, -44.7), (-109.5, -44.4), (-109.5, -44.2), (-109.3, -43.9), (-109.0, -44.2), (-109.0, -44.4), (-108.5, -44.9), (-108.0, -44.9), (-107.6, -44.4), (-107.6, -43.5), (-107.8, -43.2), (-107.8, -43.0), (-108.0, -42.7), (-108.5, -42.7), (-109.0, -43.2), (-109.0, -43.0), (-109.3, -42.7), (-109.3, -42.0), (-109.0, -41.7), (-109.0, -41.5), (-108.8, -41.5), (-108.5, -41.2), (-108.5, -41.0), (-108.3, -40.7), (-108.3, -40.0), (-108.5, -39.8), (-108.5, -39.3), (-108.8, -39.0), (-108.8, -37.8), (-108.5, -37.5), (-108.5, -36.3), (-108.3, -36.1), (-108.3, -35.3), (-108.5, -35.1), (-108.8, -35.1), (-108.8, -34.3), (-108.5, -34.1), (-108.5, -32.6), (-108.3, -32.4), (-108.3, -31.9), (-108.0, -31.6), (-108.0, -31.4), (-107.8, -31.1), (-107.6, -31.1), (-107.3, -30.9), (-107.1, -30.9), (-106.8, -30.7), (-106.8, -30.4), (-107.1, -30.2), (-107.1, -29.7), (-106.8, -29.4), (-106.1, -29.4), (-105.8, -29.2), (-105.6, -29.2), (-105.3, -28.9), (-105.1, -28.9), (-104.4, -28.2), (-104.1, -28.2), (-103.4, -27.5), (-103.4, -27.2), (-103.1, -27.0), (-103.6, -26.5), (-103.6, -26.2), (-104.1, -25.7), (-104.1, -25.5), (-104.4, -25.2), (-104.4, -25.0), (-105.3, -24.0), (-105.6, -24.0), (-105.8, -23.8), (-106.1, -23.8), (-106.3, -23.5), (-108.5, -23.5), (-108.8, -23.3), (-109.0, -23.3), (-109.3, -23.5), (-109.8, -23.5), (-109.8, -23.3), (-109.5, -23.0), (-109.5, -22.8), (-110.0, -22.3), (-110.8, -23.0), (-111.0, -23.0), (-110.5, -22.5), (-110.8, -22.3), (-110.5, -22.3), (-110.3, -22.5), (-110.0, -22.3), (-109.8, -22.3), (-109.3, -22.8), (-109.3, -23.0), (-109.0, -23.3), (-106.6, -23.3), (-106.3, -23.5), (-105.6, -23.5), (-105.1, -24.0), (-104.8, -24.0), (-103.6, -25.2), (-103.6, -25.5), (-103.1, -26.0), (-102.6, -26.0), (-102.4, -26.2), (-99.7, -26.2), (-99.4, -26.5), (-98.9, -26.5), (-98.4, -27.0), (-98.4, -27.7), (-98.9, -28.2), (-99.4, -28.2), (-99.7, -28.4), (-100.4, -28.4), (-100.7, -28.2), (-103.6, -28.2), (-103.9, -28.4), (-104.1, -28.4), (-104.6, -28.9), (-104.8, -28.9), (-105.3, -29.4), (-105.3, -29.9), (-104.8, -30.4), (-104.8, -30.9), (-105.3, -31.4), (-106.3, -31.4), (-106.6, -31.6), (-106.8, -31.6), (-107.1, -31.9), (-107.3, -31.9), (-107.6, -32.1), (-107.6, -32.6), (-107.8, -32.9), (-107.8, -34.8), (-108.0, -35.1), (-108.0, -35.8), (-108.3, -36.1), (-108.0, -36.3), (-108.3, -36.6), (-108.3, -36.8), (-108.5, -37.1), (-108.5, -37.5), (-108.8, -37.8), (-108.8, -38.8), (-108.5, -39.0), (-108.5, -39.5), (-107.8, -40.3), (-107.8, -41.2), (-108.0, -41.5), (-108.0, -42.2), (-107.8, -42.5), (-107.8, -43.0), (-107.6, -43.2), (-107.6, -44.7), (-107.8, -44.9), (-107.8, -45.2), (-108.3, -45.2), (-109.0, -45.9), (-109.0, -46.2), (-109.3, -45.9), (-109.5, -45.9), (-109.8, -46.2) (0.051, 0.063, 0.075)</w:t>
      </w:r>
    </w:p>
    <w:p>
      <w:r>
        <w:t>(-108.3, -27.5), (-108.3, -27.0), (-108.0, -26.7), (-108.0, -26.5), (-107.8, -26.2), (-107.8, -26.0), (-107.6, -25.7), (-107.6, -25.5), (-107.3, -25.2), (-106.3, -25.2), (-105.3, -26.2), (-105.3, -27.0), (-105.3, -26.2), (-106.1, -25.5), (-106.6, -25.5), (-106.8, -25.2), (-108.0, -26.5), (-108.0, -27.5) (0.137, 0.145, 0.137)</w:t>
      </w:r>
    </w:p>
    <w:p>
      <w:r>
        <w:t>(-103.4, -27.0), (-103.9, -27.5), (-103.9, -27.7), (-104.4, -27.7), (-104.8, -28.2), (-105.1, -28.2), (-105.3, -28.4), (-105.8, -28.4), (-105.6, -28.4), (-104.4, -27.2), (-104.4, -26.2), (-104.8, -25.7), (-104.8, -25.5), (-105.3, -25.0), (-105.3, -24.7), (-105.6, -24.5), (-105.8, -24.5), (-106.1, -24.3), (-107.6, -24.3), (-107.8, -24.0), (-108.0, -24.3), (-109.0, -24.3), (-109.3, -24.5), (-109.5, -24.5), (-109.8, -24.3), (-110.0, -24.3), (-110.8, -23.5), (-111.0, -23.5), (-111.2, -23.3), (-111.5, -23.3), (-111.5, -23.0), (-111.7, -22.8), (-111.5, -22.8), (-111.0, -23.3), (-110.8, -23.3), (-110.0, -22.5), (-109.8, -22.8), (-109.8, -23.0), (-110.0, -23.3), (-110.0, -23.5), (-109.8, -23.8), (-109.3, -23.8), (-109.0, -23.5), (-108.8, -23.5), (-108.5, -23.8), (-106.6, -23.8), (-106.3, -24.0), (-105.8, -24.0), (-105.6, -24.3), (-105.3, -24.3), (-104.6, -25.0), (-104.6, -25.2), (-104.4, -25.5), (-104.4, -26.0), (-104.1, -26.2), (-104.1, -26.7), (-103.9, -27.0) (0.075, 0.090, 0.098)</w:t>
      </w:r>
    </w:p>
    <w:p>
      <w:r>
        <w:t>(-109.5, -29.7), (-109.5, -29.4), (-109.8, -29.2), (-109.5, -28.9), (-109.5, -28.4), (-109.3, -28.2), (-109.0, -28.2), (-108.8, -27.9), (-108.8, -27.7), (-108.5, -27.5), (-108.5, -27.2), (-108.5, -27.5), (-108.3, -27.7), (-108.0, -27.7), (-107.8, -27.9), (-106.3, -27.9), (-106.1, -27.7), (-105.6, -27.7), (-105.3, -27.5), (-105.3, -27.2), (-105.3, -27.5), (-105.1, -27.7), (-104.6, -27.2), (-104.6, -26.7), (-104.6, -27.2), (-105.6, -28.2), (-105.8, -28.2), (-106.1, -28.4), (-107.3, -28.4), (-107.6, -28.7), (-108.0, -28.7), (-108.5, -29.2), (-108.5, -29.7), (-108.8, -29.9), (-109.3, -29.9) (0.082, 0.106, 0.153)</w:t>
      </w:r>
    </w:p>
    <w:p>
      <w:r>
        <w:t>(-109.5, -31.1), (-109.5, -30.9), (-109.3, -30.9) (0.051, 0.075, 0.118)</w:t>
      </w:r>
    </w:p>
    <w:p>
      <w:r>
        <w:t>(-104.8, -27.2), (-105.1, -27.5), (-105.1, -26.2), (-106.3, -25.0), (-107.3, -25.0), (-107.8, -25.5), (-107.8, -25.7), (-108.0, -26.0), (-108.0, -26.2), (-108.3, -26.5), (-108.3, -26.7), (-108.8, -27.2), (-108.8, -27.5), (-109.0, -27.7), (-109.0, -27.9), (-109.3, -27.9), (-109.8, -28.4), (-109.8, -28.9), (-110.0, -29.2), (-109.8, -29.4), (-110.3, -29.4), (-110.8, -29.9), (-110.8, -30.4), (-111.0, -30.7), (-111.0, -30.9), (-111.0, -30.4), (-110.8, -30.2), (-110.8, -27.7), (-111.2, -27.2), (-111.2, -27.0), (-111.5, -26.7), (-111.5, -26.5), (-111.2, -26.2), (-111.2, -26.0), (-111.0, -25.7), (-111.0, -25.5), (-111.2, -25.2), (-111.2, -24.5), (-111.5, -24.3), (-111.5, -24.0), (-112.0, -23.5), (-112.0, -23.3), (-112.5, -22.8), (-112.7, -22.8), (-113.0, -22.5), (-113.2, -22.8), (-113.5, -22.8), (-113.9, -23.3), (-113.9, -23.8), (-113.7, -24.0), (-113.9, -23.8), (-113.9, -23.3), (-113.2, -22.5), (-113.5, -22.3), (-113.2, -22.3), (-113.0, -22.5), (-112.7, -22.3), (-112.5, -22.3), (-112.2, -22.0), (-112.0, -22.0), (-112.0, -23.0), (-111.5, -23.5), (-111.2, -23.5), (-111.0, -23.8), (-110.8, -23.8), (-110.0, -24.5), (-109.8, -24.5), (-109.5, -24.7), (-109.3, -24.7), (-109.0, -24.5), (-108.0, -24.5), (-107.8, -24.3), (-107.6, -24.5), (-106.1, -24.5), (-105.8, -24.7), (-105.6, -24.7), (-105.6, -25.0), (-105.3, -25.2), (-105.6, -25.5), (-105.1, -26.0), (-105.1, -26.2), (-104.8, -26.5), (-104.6, -26.5), (-104.8, -26.7) (0.106, 0.118, 0.118)</w:t>
      </w:r>
    </w:p>
    <w:p>
      <w:r>
        <w:t>(-110.0, -31.4), (-110.3, -31.1), (-110.0, -30.9), (-109.8, -30.9), (-109.8, -31.4) (0.051, 0.063, 0.075)</w:t>
      </w:r>
    </w:p>
    <w:p>
      <w:r>
        <w:t>(-109.5, -32.9), (-109.8, -33.1), (-110.0, -32.9), (-110.5, -32.9), (-110.5, -32.4), (-110.3, -32.4), (-110.0, -32.1), (-109.8, -32.4), (-109.5, -32.4) (0.106, 0.118, 0.118)</w:t>
      </w:r>
    </w:p>
    <w:p>
      <w:r>
        <w:t>(-110.8, -27.0), (-111.0, -27.0), (-111.0, -26.0), (-110.8, -25.7), (-110.8, -25.2), (-111.0, -25.0), (-111.0, -24.3), (-110.5, -24.7), (-110.5, -26.0), (-110.3, -26.2), (-110.5, -26.5), (-110.5, -26.7) (0.137, 0.145, 0.137)</w:t>
      </w:r>
    </w:p>
    <w:p>
      <w:r>
        <w:t>(-111.5, -22.3), (-111.7, -22.0), (-111.7, -21.5), (-111.5, -21.5) (0.075, 0.090, 0.098)</w:t>
      </w:r>
    </w:p>
    <w:p>
      <w:r>
        <w:t>(-111.7, -33.6), (-112.0, -33.4), (-112.0, -32.4), (-111.5, -32.4), (-111.5, -33.4) (0.016, 0.024, 0.027)</w:t>
      </w:r>
    </w:p>
    <w:p>
      <w:r>
        <w:t>(-112.0, -26.2), (-111.7, -26.0), (-111.7, -25.5), (-111.5, -25.5), (-111.7, -25.7), (-111.7, -26.0) (0.051, 0.063, 0.075)</w:t>
      </w:r>
    </w:p>
    <w:p>
      <w:r>
        <w:t>(-112.2, -32.9), (-112.2, -32.1), (-112.7, -31.6), (-112.5, -31.9), (-112.2, -31.9), (-112.0, -31.6), (-112.0, -31.1), (-111.5, -30.7), (-111.5, -30.4), (-111.5, -30.7), (-111.7, -30.9), (-111.7, -31.1), (-112.0, -31.4), (-111.5, -31.9), (-111.2, -31.9), (-111.2, -32.1), (-111.5, -31.9), (-111.7, -31.9), (-112.0, -31.6), (-112.2, -31.9) (0.051, 0.063, 0.075)</w:t>
      </w:r>
    </w:p>
    <w:p>
      <w:r>
        <w:t>(-110.8, -22.5), (-111.0, -22.8), (-111.2, -22.8), (-111.5, -22.5), (-111.2, -22.3), (-111.2, -21.5), (-111.5, -21.3), (-112.5, -21.3), (-113.0, -21.8), (-113.7, -21.8), (-113.0, -21.8), (-112.5, -21.3), (-112.5, -21.1), (-113.0, -20.6), (-113.5, -20.6), (-113.7, -20.3), (-113.5, -20.3), (-113.2, -20.6), (-112.2, -20.6), (-111.5, -19.8), (-112.0, -20.3), (-112.0, -20.6), (-112.2, -20.8), (-111.7, -21.3), (-111.2, -21.3), (-111.0, -21.5), (-111.0, -22.3) (0.063, 0.071, 0.051)</w:t>
      </w:r>
    </w:p>
    <w:p>
      <w:r>
        <w:t>(-112.7, -31.4), (-113.2, -30.9), (-113.0, -30.7), (-112.7, -30.7), (-112.0, -29.9), (-112.0, -28.4), (-112.2, -28.2), (-112.2, -27.9), (-113.0, -27.2), (-113.0, -26.5), (-112.7, -26.5), (-112.2, -26.0), (-112.2, -27.0), (-112.0, -27.2), (-112.0, -27.5), (-111.7, -27.7), (-111.7, -28.2), (-111.5, -28.4), (-111.5, -29.7), (-111.7, -29.9), (-111.7, -30.2), (-112.0, -30.4), (-112.0, -30.7), (-112.2, -30.9), (-112.2, -31.1), (-112.5, -31.4) (0.016, 0.024, 0.027)</w:t>
      </w:r>
    </w:p>
    <w:p>
      <w:r>
        <w:t>(-113.0, -22.3), (-113.0, -22.0), (-112.7, -21.8), (-112.5, -21.8), (-112.2, -21.5), (-112.0, -21.5), (-112.0, -21.8), (-112.2, -21.8), (-112.5, -22.0), (-112.7, -22.0) (0.090, 0.098, 0.078)</w:t>
      </w:r>
    </w:p>
    <w:p>
      <w:r>
        <w:t>(-112.7, -26.2), (-112.5, -26.0), (-112.5, -25.7), (-112.2, -25.5), (-112.2, -25.2), (-112.5, -25.0), (-112.5, -24.7), (-112.7, -24.5), (-112.7, -24.3), (-112.5, -24.0), (-112.5, -23.8), (-113.0, -23.3), (-113.2, -23.3), (-113.5, -23.5), (-113.5, -23.8), (-113.2, -24.0), (-113.5, -23.8), (-113.5, -23.5), (-113.2, -23.3), (-113.0, -23.3), (-112.5, -23.8), (-112.5, -24.0), (-112.2, -24.3), (-112.2, -24.5), (-112.0, -24.7), (-112.0, -25.0), (-111.7, -25.2), (-112.0, -25.5), (-112.0, -26.0), (-112.2, -25.7) (0.031, 0.039, 0.051)</w:t>
      </w:r>
    </w:p>
    <w:p>
      <w:r>
        <w:t>(-112.7, -24.0), (-113.0, -24.0), (-113.2, -23.8), (-113.2, -23.5), (-113.0, -23.5), (-112.7, -23.8) (0.016, 0.024, 0.027)</w:t>
      </w:r>
    </w:p>
    <w:p>
      <w:r>
        <w:t>(-113.2, -21.3), (-113.5, -21.3), (-113.5, -21.1) (0.016, 0.024, 0.027)</w:t>
      </w:r>
    </w:p>
    <w:p>
      <w:r>
        <w:t>(-114.4, -21.3), (-113.9, -20.8), (-113.0, -20.8), (-112.7, -21.1), (-112.7, -21.3), (-113.0, -21.5), (-113.7, -21.5), (-113.9, -21.3) (0.031, 0.039, 0.051)</w:t>
      </w:r>
    </w:p>
    <w:p>
      <w:r>
        <w:t>(-113.2, -33.6), (-113.5, -33.6), (-113.2, -33.4), (-113.2, -32.9), (-113.7, -32.4), (-113.7, -32.1), (-113.9, -31.9), (-113.7, -32.1), (-113.7, -32.4), (-113.2, -32.9) (0.502, 0.486, 0.463)</w:t>
      </w:r>
    </w:p>
    <w:p>
      <w:r>
        <w:t>(-113.5, -29.2), (-113.9, -29.2), (-114.4, -28.7), (-113.9, -29.2), (-113.7, -29.2), (-113.5, -28.9), (-113.5, -28.7), (-114.2, -27.9), (-114.4, -28.2), (-114.4, -27.9), (-114.2, -27.9), (-113.5, -28.7) (0.635, 0.612, 0.584)</w:t>
      </w:r>
    </w:p>
    <w:p>
      <w:r>
        <w:t>(-113.7, -28.9), (-113.9, -28.9), (-114.4, -28.4), (-114.2, -28.2), (-113.7, -28.7) (0.714, 0.682, 0.643)</w:t>
      </w:r>
    </w:p>
    <w:p>
      <w:r>
        <w:t>(-113.5, -30.2), (-113.9, -30.2), (-114.2, -30.4), (-114.4, -30.2), (-115.2, -30.2), (-114.7, -30.2), (-114.4, -29.9), (-114.2, -30.2) (0.251, 0.267, 0.271)</w:t>
      </w:r>
    </w:p>
    <w:p>
      <w:r>
        <w:t>(-114.2, -29.2), (-114.7, -28.7), (-114.7, -27.7), (-114.2, -27.7), (-113.5, -28.4), (-114.2, -27.7), (-114.4, -27.7), (-114.7, -27.9), (-114.7, -28.7) (0.561, 0.549, 0.529)</w:t>
      </w:r>
    </w:p>
    <w:p>
      <w:r>
        <w:t>(-114.4, -26.0), (-114.4, -25.7), (-114.2, -25.7) (0.714, 0.682, 0.643)</w:t>
      </w:r>
    </w:p>
    <w:p>
      <w:r>
        <w:t>(-113.9, -33.6), (-114.2, -33.6), (-114.4, -33.4), (-114.4, -32.9), (-114.7, -32.6), (-114.4, -32.9), (-114.4, -33.1) (0.502, 0.486, 0.463)</w:t>
      </w:r>
    </w:p>
    <w:p>
      <w:r>
        <w:t>(-114.4, -21.5), (-114.7, -21.5), (-114.7, -21.1), (-114.7, -21.3) (0.063, 0.071, 0.051)</w:t>
      </w:r>
    </w:p>
    <w:p>
      <w:r>
        <w:t>(-115.2, -24.7), (-114.7, -24.3), (-114.7, -24.0), (-114.2, -24.0), (-114.4, -24.0) (0.173, 0.184, 0.180)</w:t>
      </w:r>
    </w:p>
    <w:p>
      <w:r>
        <w:t>(-113.7, -33.6), (-114.2, -33.1), (-114.2, -32.9), (-114.7, -32.4), (-114.9, -32.4), (-115.2, -32.1), (-115.4, -32.1), (-115.9, -31.6), (-115.4, -32.1), (-115.2, -32.1), (-114.9, -32.4), (-114.4, -32.4), (-114.2, -32.1), (-114.2, -31.6), (-114.9, -30.9), (-115.7, -30.9), (-115.9, -31.1), (-115.9, -30.9), (-114.9, -30.9), (-114.2, -31.6), (-114.2, -31.9), (-113.9, -32.1), (-113.9, -32.4), (-113.5, -32.9), (-113.5, -33.4) (0.561, 0.549, 0.529)</w:t>
      </w:r>
    </w:p>
    <w:p>
      <w:r>
        <w:t>(-114.4, -32.1), (-114.9, -32.1), (-114.7, -32.1), (-114.4, -31.9), (-114.4, -31.6), (-114.9, -31.1), (-115.2, -31.1), (-114.9, -31.1), (-114.4, -31.6) (0.635, 0.612, 0.584)</w:t>
      </w:r>
    </w:p>
    <w:p>
      <w:r>
        <w:t>(-114.9, -21.5), (-114.7, -21.8), (-114.4, -21.8), (-114.9, -21.8) (0.090, 0.098, 0.078)</w:t>
      </w:r>
    </w:p>
    <w:p>
      <w:r>
        <w:t>(-114.7, -31.9), (-115.2, -31.9), (-115.7, -31.4), (-115.4, -31.1), (-115.2, -31.4), (-114.9, -31.4), (-114.7, -31.6) (0.714, 0.682, 0.643)</w:t>
      </w:r>
    </w:p>
    <w:p>
      <w:r>
        <w:t>(-117.4, -29.2), (-116.7, -29.2), (-115.7, -28.2), (-115.7, -27.7), (-115.4, -27.5), (-114.7, -27.5), (-114.2, -27.0), (-114.2, -26.7), (-114.2, -27.5), (-113.5, -28.2), (-114.2, -27.5), (-114.7, -27.5), (-114.9, -27.7), (-114.9, -28.4), (-114.9, -27.9), (-115.2, -27.7), (-115.4, -27.7), (-115.7, -27.9), (-115.7, -28.2), (-116.7, -29.2) (0.502, 0.486, 0.463)</w:t>
      </w:r>
    </w:p>
    <w:p>
      <w:r>
        <w:t>(-116.2, -24.7), (-115.4, -24.7), (-114.9, -24.3), (-114.9, -23.8), (-115.7, -23.0), (-116.7, -23.0), (-116.9, -23.3), (-117.1, -23.0), (-116.9, -23.3), (-116.7, -23.0), (-115.9, -23.0), (-115.7, -22.8), (-114.9, -23.5), (-114.7, -23.5), (-113.7, -22.5), (-113.9, -22.3), (-114.9, -22.3), (-115.2, -22.0), (-115.2, -19.8), (-115.4, -19.6), (-115.7, -19.8), (-116.4, -19.8), (-115.9, -19.8), (-115.4, -19.3), (-115.4, -18.8), (-115.7, -18.6), (-115.7, -18.3), (-115.4, -18.1), (-115.2, -18.1), (-115.2, -18.3), (-114.9, -18.6), (-114.9, -20.1), (-115.2, -20.3), (-115.2, -22.0), (-114.9, -22.3), (-113.7, -22.3), (-113.5, -22.5), (-114.2, -23.3), (-114.2, -23.8), (-113.9, -24.0), (-114.2, -23.8), (-114.7, -23.8), (-114.9, -24.0), (-114.9, -24.3), (-115.4, -24.7) (0.137, 0.145, 0.137)</w:t>
      </w:r>
    </w:p>
    <w:p>
      <w:r>
        <w:t>(-116.2, -25.7), (-115.9, -25.7), (-115.7, -26.0), (-115.4, -26.0), (-115.2, -25.7), (-114.9, -25.7), (-114.4, -25.2), (-113.9, -25.2), (-114.4, -25.2), (-115.2, -26.0), (-115.7, -26.0), (-115.9, -25.7) (0.561, 0.549, 0.529)</w:t>
      </w:r>
    </w:p>
    <w:p>
      <w:r>
        <w:t>(-114.7, -29.9), (-115.4, -29.9), (-115.7, -29.7), (-115.7, -29.4), (-115.4, -29.2), (-115.7, -29.4), (-115.7, -29.7), (-115.4, -29.9), (-115.2, -29.9), (-114.9, -29.7), (-114.9, -29.4), (-114.9, -29.7) (0.204, 0.216, 0.220)</w:t>
      </w:r>
    </w:p>
    <w:p>
      <w:r>
        <w:t>(-115.4, -29.7), (-115.4, -29.4), (-115.2, -29.4), (-115.2, -29.7) (0.173, 0.184, 0.180)</w:t>
      </w:r>
    </w:p>
    <w:p>
      <w:r>
        <w:t>(-113.9, -22.5), (-114.7, -23.3), (-114.9, -23.3), (-115.7, -22.5), (-115.9, -22.8), (-116.4, -22.8), (-115.9, -22.8), (-115.4, -22.3), (-115.4, -21.8), (-115.4, -22.3), (-115.2, -22.5) (0.173, 0.184, 0.180)</w:t>
      </w:r>
    </w:p>
    <w:p>
      <w:r>
        <w:t>(-115.4, -24.5), (-115.2, -24.3), (-115.2, -24.0), (-115.9, -23.3), (-115.7, -23.3), (-115.2, -23.8), (-115.2, -24.3) (0.106, 0.118, 0.118)</w:t>
      </w:r>
    </w:p>
    <w:p>
      <w:r>
        <w:t>(-116.4, -29.2), (-115.4, -28.2), (-115.4, -27.9), (-115.2, -27.9), (-115.2, -28.4), (-114.9, -28.7), (-115.2, -28.4), (-115.7, -28.4) (0.431, 0.431, 0.424)</w:t>
      </w:r>
    </w:p>
    <w:p>
      <w:r>
        <w:t>(-116.4, -24.3), (-116.4, -23.8), (-115.9, -23.8), (-115.7, -24.0), (-115.7, -24.3), (-115.7, -24.0), (-115.9, -23.8), (-116.2, -23.8), (-116.4, -24.0) (0.063, 0.071, 0.051)</w:t>
      </w:r>
    </w:p>
    <w:p>
      <w:r>
        <w:t>(-116.2, -24.3), (-116.2, -24.0), (-115.9, -24.0), (-115.9, -24.3) (0.031, 0.039, 0.051)</w:t>
      </w:r>
    </w:p>
    <w:p>
      <w:r>
        <w:t>(-115.9, -32.1), (-116.4, -31.6), (-116.4, -31.1), (-116.2, -30.9), (-116.2, -30.7), (-115.9, -30.7), (-116.4, -31.1), (-116.4, -31.6) (0.431, 0.431, 0.424)</w:t>
      </w:r>
    </w:p>
    <w:p>
      <w:r>
        <w:t>(-116.4, -30.2), (-116.7, -29.9), (-116.4, -29.9), (-116.2, -29.7), (-116.2, -29.9) (0.306, 0.286, 0.251)</w:t>
      </w:r>
    </w:p>
    <w:p>
      <w:r>
        <w:t>(-117.6, -28.7), (-117.6, -28.4), (-117.9, -28.2), (-117.9, -27.5), (-118.1, -27.2), (-118.1, -26.5), (-117.9, -26.2), (-117.9, -26.0), (-117.6, -25.7), (-117.9, -26.0), (-117.9, -26.2), (-118.1, -26.5), (-118.1, -27.2), (-117.9, -27.5), (-117.9, -28.2), (-117.4, -28.7), (-116.7, -28.7), (-116.4, -28.4), (-116.4, -28.2), (-116.2, -27.9), (-116.2, -27.5), (-115.9, -27.2), (-115.9, -27.0), (-115.7, -26.7), (-115.7, -26.5), (-116.4, -25.7), (-116.7, -25.7), (-116.4, -25.7), (-116.2, -26.0), (-115.9, -26.0), (-115.7, -26.2), (-115.2, -26.2), (-114.4, -25.5), (-113.9, -25.5), (-113.9, -25.7), (-114.2, -26.0), (-114.2, -26.2), (-114.4, -26.5), (-115.2, -26.5), (-115.7, -27.0), (-115.7, -27.2), (-116.2, -27.7), (-116.2, -27.9), (-116.4, -28.2), (-116.4, -28.4), (-116.7, -28.7) (0.635, 0.612, 0.584)</w:t>
      </w:r>
    </w:p>
    <w:p>
      <w:r>
        <w:t>(-116.4, -22.0), (-116.9, -22.0), (-117.1, -21.8), (-116.9, -22.0), (-116.7, -22.0), (-116.2, -21.5), (-116.2, -21.3), (-116.7, -20.8), (-117.1, -21.3), (-117.1, -21.1), (-116.9, -21.1), (-116.7, -20.8), (-116.4, -21.1), (-116.2, -21.1), (-116.2, -21.8) (0.431, 0.431, 0.424)</w:t>
      </w:r>
    </w:p>
    <w:p>
      <w:r>
        <w:t>(-116.9, -21.8), (-117.1, -21.5), (-116.7, -21.1), (-116.4, -21.3), (-116.4, -21.5), (-116.7, -21.8) (0.502, 0.486, 0.463)</w:t>
      </w:r>
    </w:p>
    <w:p>
      <w:r>
        <w:t>(-118.1, -28.4), (-118.1, -27.9), (-118.4, -27.7), (-118.4, -26.2), (-117.6, -25.5), (-117.4, -25.5), (-117.6, -25.5), (-118.1, -26.0), (-118.1, -26.2), (-118.4, -26.5), (-118.4, -27.2), (-118.1, -27.5), (-118.1, -28.2), (-117.9, -28.4), (-117.9, -28.7), (-117.6, -28.9), (-116.7, -28.9), (-116.2, -28.4), (-116.2, -28.2), (-115.9, -27.9), (-115.9, -27.7), (-115.4, -27.2), (-115.4, -27.0), (-115.2, -26.7), (-114.4, -26.7), (-114.2, -26.5), (-114.4, -26.7), (-114.4, -27.0), (-114.7, -27.2), (-115.4, -27.2), (-115.9, -27.7), (-115.9, -28.2), (-116.7, -28.9), (-117.6, -28.9) (0.561, 0.549, 0.529)</w:t>
      </w:r>
    </w:p>
    <w:p>
      <w:r>
        <w:t>(-116.7, -33.1), (-117.1, -32.6), (-116.9, -32.6), (-116.7, -32.9) (0.063, 0.071, 0.051)</w:t>
      </w:r>
    </w:p>
    <w:p>
      <w:r>
        <w:t>(-116.9, -28.2), (-117.1, -28.2), (-117.4, -27.9), (-117.4, -26.2), (-117.1, -26.0), (-116.9, -26.2), (-116.7, -26.2), (-116.7, -26.5), (-116.4, -26.7), (-116.4, -27.0), (-116.7, -27.2), (-116.7, -27.7), (-116.9, -27.9) (0.796, 0.749, 0.698)</w:t>
      </w:r>
    </w:p>
    <w:p>
      <w:r>
        <w:t>(-117.4, -28.4), (-117.6, -28.2), (-117.6, -27.5), (-117.9, -27.2), (-117.9, -26.5), (-117.6, -26.2), (-117.6, -26.0), (-117.4, -25.7), (-116.9, -25.7), (-116.7, -26.0), (-116.4, -26.0), (-115.9, -26.5), (-115.9, -26.7), (-116.2, -27.0), (-116.2, -27.2), (-116.4, -27.5), (-116.4, -27.9), (-116.7, -28.2), (-116.7, -28.4) (0.714, 0.682, 0.643)</w:t>
      </w:r>
    </w:p>
    <w:p>
      <w:r>
        <w:t>(-116.4, -23.3), (-116.7, -23.3), (-116.9, -23.5), (-117.1, -23.5), (-117.1, -23.3), (-117.6, -22.8), (-116.9, -23.5), (-116.7, -23.3) (0.106, 0.118, 0.118)</w:t>
      </w:r>
    </w:p>
    <w:p>
      <w:r>
        <w:t>(-116.4, -33.4), (-116.9, -33.4), (-116.9, -33.1), (-117.9, -32.1), (-117.6, -32.4), (-117.4, -32.1), (-117.4, -31.4), (-117.4, -31.9), (-116.4, -32.9) (0.090, 0.098, 0.078)</w:t>
      </w:r>
    </w:p>
    <w:p>
      <w:r>
        <w:t>(-118.4, -22.5), (-118.1, -22.5), (-117.4, -23.3), (-117.4, -23.5), (-117.1, -23.8), (-116.9, -23.8), (-116.7, -23.5), (-116.4, -23.5), (-116.2, -23.3), (-116.2, -23.5), (-116.4, -23.5), (-116.9, -24.0), (-117.1, -23.8), (-117.4, -24.0), (-117.9, -24.0), (-118.1, -23.8), (-117.9, -24.0), (-117.4, -23.5), (-117.6, -23.3), (-117.6, -23.0), (-118.1, -22.5), (-118.4, -22.8) (0.090, 0.098, 0.078)</w:t>
      </w:r>
    </w:p>
    <w:p>
      <w:r>
        <w:t>(-117.9, -30.9), (-117.6, -30.7), (-117.4, -30.7), (-117.4, -30.9), (-117.6, -30.7) (0.090, 0.098, 0.078)</w:t>
      </w:r>
    </w:p>
    <w:p>
      <w:r>
        <w:t>(-117.6, -32.1), (-117.9, -31.9), (-117.9, -31.1), (-117.6, -30.9), (-117.4, -31.1), (-117.6, -30.9), (-117.9, -31.1), (-117.9, -31.4), (-117.6, -31.6) (0.063, 0.071, 0.051)</w:t>
      </w:r>
    </w:p>
    <w:p>
      <w:r>
        <w:t>(-117.9, -23.8), (-118.1, -23.5), (-118.1, -23.0), (-117.9, -23.0), (-117.9, -23.3), (-117.6, -23.5) (0.063, 0.071, 0.051)</w:t>
      </w:r>
    </w:p>
    <w:p>
      <w:r>
        <w:t>(-118.6, -29.7), (-118.6, -29.2), (-117.6, -29.2), (-118.4, -29.2), (-118.6, -29.4) (0.431, 0.431, 0.424)</w:t>
      </w:r>
    </w:p>
    <w:p>
      <w:r>
        <w:t>(-118.6, -22.3), (-118.6, -22.0), (-118.4, -22.0) (0.129, 0.129, 0.094)</w:t>
      </w:r>
    </w:p>
    <w:p>
      <w:r>
        <w:t>(-118.6, -21.8), (-118.9, -21.5), (-118.6, -21.8), (-118.4, -21.5), (-118.4, -21.3), (-118.4, -21.8) (0.106, 0.118, 0.118)</w:t>
      </w:r>
    </w:p>
    <w:p>
      <w:r>
        <w:t>(-118.6, -21.5), (-118.9, -21.3), (-118.9, -21.1), (-118.6, -21.1), (-118.4, -20.8), (-118.4, -21.1), (-118.6, -21.3) (0.090, 0.098, 0.078)</w:t>
      </w:r>
    </w:p>
    <w:p>
      <w:r>
        <w:t>(-118.9, -25.5), (-119.1, -25.2), (-119.1, -24.0), (-119.1, -24.7), (-118.6, -25.2), (-118.4, -25.2), (-118.6, -25.2) (0.373, 0.373, 0.369)</w:t>
      </w:r>
    </w:p>
    <w:p>
      <w:r>
        <w:t>(-121.1, -30.7), (-121.1, -30.2), (-121.3, -29.9), (-121.3, -29.4), (-121.6, -29.2), (-121.6, -28.9), (-121.6, -29.2), (-121.3, -29.4), (-121.3, -29.7), (-121.1, -29.9), (-121.1, -30.2), (-120.8, -30.4), (-119.9, -29.4), (-119.9, -29.2), (-119.4, -28.7), (-119.1, -28.7), (-118.6, -28.2), (-118.6, -26.2), (-118.4, -26.0), (-118.4, -25.7), (-118.1, -25.5), (-117.9, -25.5), (-117.6, -25.2), (-116.9, -25.2), (-117.6, -25.2), (-118.6, -26.2), (-118.6, -27.7), (-118.4, -27.9), (-118.4, -28.4), (-117.9, -28.9), (-118.6, -28.9), (-118.9, -29.2), (-118.9, -30.2), (-119.1, -30.4), (-119.1, -31.1), (-119.1, -30.4), (-118.9, -30.2), (-118.9, -29.7), (-119.4, -29.2), (-119.6, -29.2), (-119.9, -29.4), (-119.9, -29.7), (-120.3, -30.2), (-120.3, -30.4), (-120.6, -30.7) (0.502, 0.486, 0.463)</w:t>
      </w:r>
    </w:p>
    <w:p>
      <w:r>
        <w:t>(-120.8, -30.2), (-120.8, -29.9), (-121.1, -29.7), (-121.1, -29.4), (-121.3, -29.2), (-120.8, -29.7), (-120.6, -29.7), (-120.1, -29.2), (-120.1, -28.7), (-119.9, -28.4), (-119.9, -28.2), (-120.6, -27.5), (-120.8, -27.5), (-121.3, -27.9), (-121.3, -27.7), (-121.1, -27.5), (-120.3, -27.5), (-119.6, -26.7), (-119.6, -25.0), (-119.4, -24.7), (-119.4, -23.5), (-119.4, -25.2), (-118.9, -25.7), (-118.6, -25.5), (-118.4, -25.5), (-118.1, -25.2), (-117.9, -25.2), (-118.1, -25.2), (-118.6, -25.7), (-118.6, -26.0), (-118.9, -26.2), (-118.9, -28.2), (-119.1, -28.4), (-119.4, -28.4), (-120.1, -29.2), (-120.1, -29.4) (0.431, 0.431, 0.424)</w:t>
      </w:r>
    </w:p>
    <w:p>
      <w:r>
        <w:t>(-118.9, -32.9), (-119.1, -32.9), (-119.4, -32.6), (-119.4, -30.9), (-119.9, -30.4), (-120.3, -30.9), (-120.6, -30.9), (-120.8, -31.1), (-121.3, -31.1), (-121.3, -30.2), (-121.3, -30.7), (-121.1, -30.9), (-120.6, -30.9), (-120.1, -30.4), (-120.1, -30.2), (-119.6, -29.7), (-119.6, -29.4), (-119.4, -29.4), (-119.1, -29.7), (-119.1, -30.2), (-119.4, -30.4), (-119.4, -32.6), (-119.1, -32.9) (0.561, 0.549, 0.529)</w:t>
      </w:r>
    </w:p>
    <w:p>
      <w:r>
        <w:t>(-120.1, -24.3), (-120.1, -24.0), (-120.3, -23.8), (-120.3, -23.0), (-120.1, -23.0), (-119.9, -23.3), (-119.9, -24.0) (0.561, 0.549, 0.529)</w:t>
      </w:r>
    </w:p>
    <w:p>
      <w:r>
        <w:t>(-119.6, -23.0), (-119.6, -22.5), (-119.9, -22.3), (-119.9, -22.0), (-120.1, -21.8), (-120.1, -20.6), (-120.3, -20.3), (-120.3, -20.1), (-120.6, -19.8), (-120.6, -19.1), (-120.6, -19.8), (-120.3, -20.1), (-120.3, -20.3), (-120.1, -20.6), (-120.1, -21.5), (-119.9, -21.8), (-119.9, -22.3), (-119.6, -22.5) (0.431, 0.431, 0.424)</w:t>
      </w:r>
    </w:p>
    <w:p>
      <w:r>
        <w:t>(-120.8, -29.4), (-121.3, -28.9), (-121.3, -28.2), (-120.8, -27.7), (-120.6, -27.7), (-120.1, -28.2), (-120.1, -28.4), (-120.3, -28.7), (-120.3, -29.2), (-120.6, -29.4) (0.373, 0.373, 0.369)</w:t>
      </w:r>
    </w:p>
    <w:p>
      <w:r>
        <w:t>(-121.1, -28.9), (-121.1, -28.2), (-120.6, -28.2), (-120.6, -28.9) (0.361, 0.337, 0.302)</w:t>
      </w:r>
    </w:p>
    <w:p>
      <w:r>
        <w:t>(-121.6, -28.2), (-121.6, -27.7), (-121.3, -27.5), (-121.3, -26.7), (-121.6, -26.5), (-121.8, -26.5), (-122.1, -26.2), (-122.3, -26.2), (-122.8, -25.7), (-122.8, -25.5), (-123.1, -25.2), (-123.1, -25.0), (-123.3, -24.7), (-123.3, -23.8), (-123.1, -23.8), (-122.3, -23.0), (-122.3, -22.8), (-120.6, -21.1), (-120.6, -20.3), (-120.8, -20.1), (-120.8, -18.8), (-120.8, -19.8), (-120.6, -20.1), (-120.6, -20.3), (-120.3, -20.6), (-120.3, -21.8), (-120.1, -22.0), (-120.1, -22.3), (-119.9, -22.5), (-119.9, -23.0), (-119.6, -23.3), (-119.6, -24.7), (-119.9, -25.0), (-119.9, -26.7), (-120.3, -27.2), (-121.1, -27.2), (-121.6, -27.7) (0.502, 0.486, 0.463)</w:t>
      </w:r>
    </w:p>
    <w:p>
      <w:r>
        <w:t>(-122.1, -26.0), (-122.8, -25.2), (-122.8, -24.0), (-121.8, -23.0), (-121.8, -22.8), (-121.3, -22.3), (-121.1, -22.3), (-120.8, -22.5), (-120.8, -24.0), (-120.6, -24.3), (-120.6, -25.5), (-120.8, -25.7), (-120.8, -26.0) (0.431, 0.431, 0.424)</w:t>
      </w:r>
    </w:p>
    <w:p>
      <w:r>
        <w:t>(-121.8, -25.0), (-121.8, -24.3), (-121.6, -24.3), (-121.3, -24.5), (-121.3, -24.7), (-121.6, -25.0) (0.306, 0.286, 0.251)</w:t>
      </w:r>
    </w:p>
    <w:p>
      <w:r>
        <w:t>(-121.8, -25.2), (-121.6, -25.2), (-121.3, -25.0), (-121.3, -25.2), (-121.8, -25.2), (-122.1, -25.0), (-122.1, -24.3), (-121.8, -24.0), (-121.3, -24.0), (-121.3, -24.3), (-121.6, -24.0), (-121.8, -24.0), (-122.1, -24.3), (-122.1, -25.0) (0.302, 0.314, 0.314)</w:t>
      </w:r>
    </w:p>
    <w:p>
      <w:r>
        <w:t>(-121.8, -25.7), (-122.1, -25.5), (-122.3, -25.5), (-122.3, -25.2), (-122.6, -25.0), (-122.6, -24.3), (-122.3, -24.0), (-122.3, -23.8), (-122.1, -23.8), (-121.8, -23.5), (-121.8, -23.3), (-121.6, -23.0), (-121.3, -23.0), (-121.3, -23.3), (-121.1, -23.5), (-121.1, -24.0), (-120.8, -24.3), (-120.8, -25.2), (-121.3, -25.7) (0.373, 0.373, 0.369)</w:t>
      </w:r>
    </w:p>
    <w:p>
      <w:r>
        <w:t>(-123.1, -22.8), (-123.1, -22.0), (-122.6, -21.5), (-122.3, -21.5), (-122.1, -21.3), (-122.1, -21.1), (-121.8, -21.1), (-122.3, -21.5), (-122.3, -21.8), (-122.6, -22.0), (-122.6, -22.3) (0.635, 0.612, 0.584)</w:t>
      </w:r>
    </w:p>
    <w:p>
      <w:r>
        <w:t>(-122.1, -28.7), (-122.1, -27.7), (-122.6, -27.2), (-123.3, -27.9), (-123.3, -28.2), (-123.3, -27.9), (-123.1, -27.7), (-123.1, -27.0), (-122.8, -26.7), (-122.6, -26.7), (-122.3, -27.0), (-122.1, -27.0) (0.635, 0.612, 0.584)</w:t>
      </w:r>
    </w:p>
    <w:p>
      <w:r>
        <w:t>(-123.3, -31.4), (-123.3, -29.4), (-122.8, -28.9), (-122.3, -29.4), (-122.3, -30.7), (-122.6, -30.9), (-122.6, -31.1), (-122.8, -31.4) (0.902, 0.871, 0.827)</w:t>
      </w:r>
    </w:p>
    <w:p>
      <w:r>
        <w:t>(-123.1, -30.7), (-123.1, -29.9), (-122.8, -29.7), (-122.6, -29.9), (-122.6, -30.4), (-122.8, -30.7) (0.973, 0.961, 0.933)</w:t>
      </w:r>
    </w:p>
    <w:p>
      <w:r>
        <w:t>(-123.3, -28.7), (-123.3, -28.4), (-123.1, -28.2), (-123.1, -27.9), (-122.6, -27.5), (-122.3, -27.7), (-122.3, -28.4), (-122.3, -28.2), (-122.6, -27.9), (-122.8, -27.9), (-123.3, -28.4) (0.714, 0.682, 0.643)</w:t>
      </w:r>
    </w:p>
    <w:p>
      <w:r>
        <w:t>(-121.8, -28.9), (-121.8, -27.0), (-122.1, -26.7), (-122.3, -26.7), (-122.6, -26.5), (-122.8, -26.5), (-123.3, -27.0), (-123.3, -27.7), (-123.3, -26.5), (-123.8, -26.0), (-124.0, -26.0), (-124.3, -25.7), (-126.5, -25.7), (-123.5, -25.7), (-123.3, -25.5), (-123.5, -25.2), (-123.5, -24.7), (-123.8, -24.5), (-123.8, -24.3), (-124.0, -24.0), (-124.0, -23.0), (-124.3, -22.8), (-124.3, -22.3), (-124.5, -22.0), (-124.0, -22.5), (-123.8, -22.5), (-123.1, -21.8), (-123.1, -21.5), (-122.8, -21.3), (-122.8, -21.1), (-122.6, -20.8), (-122.3, -20.8), (-121.3, -19.8), (-121.3, -19.6), (-121.8, -19.1), (-122.1, -19.1), (-122.3, -18.8), (-122.6, -18.8), (-122.1, -18.8), (-121.8, -19.1), (-121.6, -19.1), (-121.3, -18.8), (-121.3, -17.9), (-121.6, -17.6), (-121.6, -17.4), (-122.1, -16.9), (-122.6, -16.9), (-123.8, -18.1), (-123.8, -18.6), (-123.5, -18.8), (-123.1, -18.8), (-123.5, -18.8), (-123.8, -18.6), (-124.0, -18.6), (-124.3, -18.8), (-124.5, -18.8), (-124.8, -19.1), (-124.8, -19.6), (-124.8, -19.1), (-124.5, -18.8), (-124.5, -18.6), (-125.3, -17.9), (-125.3, -17.6), (-125.3, -17.9), (-125.0, -18.1), (-124.8, -18.1), (-124.5, -18.3), (-124.3, -18.1), (-124.0, -18.1), (-123.8, -17.9), (-123.5, -17.9), (-122.8, -17.1), (-122.8, -16.9), (-122.6, -16.6), (-122.3, -16.6), (-121.6, -17.4), (-121.6, -17.6), (-121.3, -17.9), (-121.3, -18.3), (-121.1, -18.6), (-121.1, -20.1), (-120.8, -20.3), (-120.8, -21.1), (-122.6, -22.8), (-122.6, -23.0), (-123.1, -23.5), (-123.3, -23.5), (-123.5, -23.8), (-123.5, -24.7), (-123.3, -25.0), (-123.3, -25.2), (-123.1, -25.5), (-123.1, -25.7), (-122.3, -26.5), (-122.1, -26.5), (-121.8, -26.7), (-121.6, -26.7), (-121.6, -27.5), (-121.8, -27.7) (0.561, 0.549, 0.529)</w:t>
      </w:r>
    </w:p>
    <w:p>
      <w:r>
        <w:t>(-124.3, -37.3), (-124.5, -37.1), (-124.5, -36.6), (-125.5, -35.6), (-125.8, -35.6), (-126.3, -35.1), (-126.3, -34.8), (-126.0, -34.8), (-125.8, -34.6), (-125.5, -34.6), (-125.3, -34.3), (-125.0, -34.3), (-124.8, -34.1), (-124.3, -34.1), (-123.8, -33.6), (-123.8, -33.1), (-123.5, -32.9), (-123.5, -29.4), (-123.3, -29.2), (-123.3, -28.9), (-123.1, -28.7), (-123.1, -28.4), (-122.8, -28.2), (-122.6, -28.2), (-122.6, -28.4), (-122.3, -28.7), (-122.3, -29.2), (-122.1, -29.4), (-122.1, -30.9), (-122.6, -31.4), (-122.6, -31.6), (-122.8, -31.9), (-122.8, -32.6), (-122.6, -32.9), (-121.8, -32.9), (-121.1, -32.1), (-120.3, -32.1), (-120.3, -32.6), (-120.6, -32.9), (-120.6, -33.1), (-121.1, -33.6), (-121.1, -33.9), (-121.6, -34.3), (-122.3, -34.3), (-122.6, -34.1), (-122.8, -34.1), (-123.3, -33.6), (-123.5, -33.6), (-123.8, -33.9), (-123.8, -35.8), (-123.5, -36.1), (-123.5, -36.3), (-123.3, -36.6), (-123.3, -36.8), (-123.8, -37.3) (0.796, 0.749, 0.698)</w:t>
      </w:r>
    </w:p>
    <w:p>
      <w:r>
        <w:t>(-123.5, -28.2), (-123.5, -26.7), (-124.3, -26.0), (-124.5, -26.0), (-124.3, -26.0), (-124.0, -26.2), (-123.8, -26.2), (-123.5, -26.5) (0.502, 0.486, 0.463)</w:t>
      </w:r>
    </w:p>
    <w:p>
      <w:r>
        <w:t>(-125.0, -25.2), (-124.8, -25.2), (-124.3, -24.7), (-124.3, -24.3), (-124.5, -24.0), (-124.5, -23.0), (-124.5, -24.0), (-124.3, -24.3), (-124.3, -25.0), (-124.5, -25.2) (0.714, 0.682, 0.643)</w:t>
      </w:r>
    </w:p>
    <w:p>
      <w:r>
        <w:t>(-123.5, -25.5), (-125.3, -25.5), (-124.5, -25.5), (-124.0, -25.0), (-124.0, -24.3), (-124.3, -24.0), (-124.3, -23.0), (-124.5, -22.8), (-124.5, -22.3), (-124.8, -22.0), (-124.8, -21.8), (-125.0, -21.5), (-125.0, -21.1), (-125.3, -20.8), (-125.3, -20.3), (-125.3, -20.8), (-125.0, -21.1), (-125.0, -21.5), (-124.8, -21.8), (-124.8, -22.0), (-124.5, -22.3), (-124.5, -22.8), (-124.3, -23.0), (-124.3, -24.0), (-124.0, -24.3), (-124.0, -24.5), (-123.8, -24.7), (-123.8, -25.2) (0.635, 0.612, 0.584)</w:t>
      </w:r>
    </w:p>
    <w:p>
      <w:r>
        <w:t>(-125.3, -29.7), (-125.3, -28.9), (-125.5, -28.7), (-125.5, -28.4), (-125.8, -28.2), (-125.8, -27.7), (-125.5, -27.9), (-125.0, -27.9), (-124.8, -27.7), (-124.8, -27.5), (-125.5, -26.7), (-126.0, -26.7), (-125.5, -26.7), (-125.3, -27.0), (-125.0, -27.0), (-125.0, -27.2), (-124.8, -27.5), (-124.8, -28.4), (-125.0, -28.7), (-125.0, -29.4) (0.090, 0.098, 0.078)</w:t>
      </w:r>
    </w:p>
    <w:p>
      <w:r>
        <w:t>(-125.0, -27.7), (-125.5, -27.7), (-125.8, -27.5), (-125.5, -27.5), (-125.3, -27.2), (-125.5, -27.0), (-125.8, -27.0), (-125.5, -27.0), (-125.0, -27.5) (0.063, 0.071, 0.051)</w:t>
      </w:r>
    </w:p>
    <w:p>
      <w:r>
        <w:t>(-125.5, -32.6), (-125.8, -32.4), (-125.8, -31.9), (-125.5, -31.6), (-125.3, -31.6), (-125.3, -32.4) (0.090, 0.098, 0.078)</w:t>
      </w:r>
    </w:p>
    <w:p>
      <w:r>
        <w:t>(-127.2, -25.0), (-127.2, -24.7), (-127.5, -24.5), (-127.0, -24.0), (-126.5, -24.0), (-125.8, -23.3), (-125.8, -22.3), (-126.0, -22.0), (-126.0, -21.5), (-125.5, -21.5), (-125.3, -21.8), (-125.3, -22.0), (-125.0, -22.3), (-125.0, -22.5), (-124.8, -22.8), (-124.8, -24.0), (-124.5, -24.3), (-124.5, -24.7), (-124.8, -25.0), (-125.0, -25.0), (-125.3, -25.2), (-126.0, -25.2), (-125.3, -25.2), (-124.8, -24.7), (-124.8, -24.5), (-124.5, -24.3), (-124.8, -24.0), (-124.8, -23.3), (-125.0, -23.0), (-125.0, -22.8), (-125.3, -22.5), (-125.5, -22.5), (-125.8, -22.8), (-125.8, -23.5), (-126.0, -23.8), (-126.3, -23.8), (-126.5, -24.0), (-127.0, -24.0), (-127.5, -24.5), (-127.2, -24.7) (0.796, 0.749, 0.698)</w:t>
      </w:r>
    </w:p>
    <w:p>
      <w:r>
        <w:t>(-125.3, -29.9), (-125.5, -29.9), (-125.5, -29.2), (-125.8, -28.9), (-125.8, -28.7), (-126.0, -28.4), (-126.0, -27.9), (-126.3, -27.7), (-126.7, -27.7), (-126.0, -27.7), (-126.0, -28.2), (-125.8, -28.4), (-125.8, -28.7), (-125.5, -28.9), (-125.5, -29.7) (0.106, 0.118, 0.118)</w:t>
      </w:r>
    </w:p>
    <w:p>
      <w:r>
        <w:t>(-125.5, -32.9), (-126.0, -32.9), (-126.3, -32.6), (-126.3, -32.4), (-125.8, -32.9) (0.137, 0.145, 0.137)</w:t>
      </w:r>
    </w:p>
    <w:p>
      <w:r>
        <w:t>(-127.0, -25.0), (-127.0, -24.7), (-127.2, -24.5), (-127.0, -24.3), (-126.5, -24.3), (-126.3, -24.0), (-126.0, -24.0), (-125.5, -23.5), (-125.5, -23.0), (-125.3, -22.8), (-125.3, -23.3), (-125.0, -23.5), (-125.0, -24.7), (-125.3, -24.7), (-125.5, -25.0) (0.902, 0.871, 0.827)</w:t>
      </w:r>
    </w:p>
    <w:p>
      <w:r>
        <w:t>(-125.0, -32.4), (-125.0, -31.4), (-125.3, -31.1), (-125.5, -31.1), (-125.8, -31.4), (-125.8, -30.9), (-125.5, -30.7), (-125.5, -30.2), (-125.8, -29.9), (-125.8, -29.2), (-126.3, -28.7), (-126.7, -29.2), (-126.7, -29.7), (-127.0, -29.9), (-127.7, -29.9), (-127.7, -29.2), (-127.2, -28.7), (-127.2, -28.4), (-127.0, -28.2), (-127.0, -27.7), (-126.7, -27.9), (-126.3, -27.9), (-126.3, -28.4), (-126.0, -28.7), (-126.0, -28.9), (-125.8, -29.2), (-125.8, -29.9), (-125.3, -30.4), (-125.0, -30.2), (-125.0, -29.9), (-125.0, -30.2), (-125.3, -30.4), (-125.3, -31.1), (-125.0, -31.4) (0.137, 0.145, 0.137)</w:t>
      </w:r>
    </w:p>
    <w:p>
      <w:r>
        <w:t>(-126.7, -24.7), (-126.5, -24.5), (-126.3, -24.5), (-126.0, -24.3), (-125.5, -24.3), (-125.5, -24.5), (-125.8, -24.7) (0.973, 0.961, 0.933)</w:t>
      </w:r>
    </w:p>
    <w:p>
      <w:r>
        <w:t>(-125.5, -27.2), (-126.0, -27.2), (-126.3, -27.0), (-126.7, -27.0), (-126.0, -27.0), (-125.8, -27.2) (0.031, 0.039, 0.051)</w:t>
      </w:r>
    </w:p>
    <w:p>
      <w:r>
        <w:t>(-126.7, -31.4), (-127.0, -31.1), (-126.7, -30.9), (-126.5, -30.9), (-126.5, -31.4) (0.243, 0.251, 0.235)</w:t>
      </w:r>
    </w:p>
    <w:p>
      <w:r>
        <w:t>(-127.0, -26.7), (-126.5, -26.7), (-126.7, -26.7), (-127.0, -27.0), (-126.7, -27.2), (-126.3, -27.2), (-127.0, -27.2) (0.051, 0.063, 0.075)</w:t>
      </w:r>
    </w:p>
    <w:p>
      <w:r>
        <w:t>(-127.2, -31.6), (-127.5, -31.4), (-127.5, -30.9), (-127.2, -30.7), (-127.0, -30.7), (-126.5, -30.2), (-126.5, -29.9), (-126.3, -29.7), (-126.3, -31.6) (0.204, 0.216, 0.220)</w:t>
      </w:r>
    </w:p>
    <w:p>
      <w:r>
        <w:t>(-127.5, -29.7), (-127.5, -29.2), (-127.2, -28.9), (-127.0, -28.9), (-127.0, -29.7) (0.106, 0.118, 0.118)</w:t>
      </w:r>
    </w:p>
    <w:p>
      <w:r>
        <w:t>(-127.5, -27.2), (-127.7, -27.0), (-127.7, -26.5), (-127.5, -26.5), (-127.7, -26.7), (-127.7, -27.0) (0.137, 0.145, 0.137)</w:t>
      </w:r>
    </w:p>
    <w:p>
      <w:r>
        <w:t>(-127.2, -25.5), (-128.0, -24.7), (-128.0, -24.0), (-127.7, -24.0), (-127.5, -23.8), (-128.0, -24.3), (-128.0, -24.7) (0.561, 0.549, 0.529)</w:t>
      </w:r>
    </w:p>
    <w:p>
      <w:r>
        <w:t>(-127.7, -22.8), (-128.0, -22.8), (-128.0, -22.3), (-127.7, -22.5) (0.204, 0.216, 0.220)</w:t>
      </w:r>
    </w:p>
    <w:p>
      <w:r>
        <w:t>(-127.2, -30.2), (-127.5, -30.2), (-127.7, -30.4), (-128.2, -29.9), (-128.5, -29.9), (-128.2, -29.9), (-128.0, -29.7), (-128.0, -29.9), (-127.7, -30.2) (0.133, 0.153, 0.184)</w:t>
      </w:r>
    </w:p>
    <w:p>
      <w:r>
        <w:t>(-127.7, -25.7), (-128.5, -25.0), (-128.5, -24.7), (-128.7, -24.5), (-128.7, -23.8), (-128.2, -23.3), (-127.7, -23.3), (-127.2, -22.8), (-127.2, -22.5), (-127.7, -22.0), (-127.2, -22.5), (-127.2, -23.0), (-127.5, -23.0), (-127.7, -23.3), (-128.2, -23.3), (-128.7, -23.8), (-128.7, -24.5), (-128.5, -24.7), (-128.5, -25.0) (0.302, 0.314, 0.314)</w:t>
      </w:r>
    </w:p>
    <w:p>
      <w:r>
        <w:t>(-128.2, -29.7), (-128.7, -29.7), (-128.7, -28.9), (-128.5, -28.7), (-128.7, -28.4), (-128.7, -27.0), (-128.0, -26.2), (-128.5, -25.7), (-128.0, -26.2), (-127.5, -26.2), (-128.0, -26.2), (-128.2, -26.5), (-128.0, -26.7), (-128.0, -27.0), (-127.7, -27.2), (-127.7, -27.5), (-127.2, -27.9), (-127.5, -28.2), (-127.5, -28.4), (-128.0, -28.9), (-128.0, -29.4) (0.173, 0.184, 0.180)</w:t>
      </w:r>
    </w:p>
    <w:p>
      <w:r>
        <w:t>(-128.0, -28.4), (-128.2, -28.4), (-128.5, -28.2), (-128.5, -27.0), (-128.2, -27.0), (-128.0, -27.2), (-128.0, -27.5), (-127.7, -27.7), (-127.7, -28.2) (0.204, 0.216, 0.220)</w:t>
      </w:r>
    </w:p>
    <w:p>
      <w:r>
        <w:t>(-129.7, -37.1), (-129.7, -35.8), (-130.2, -35.3), (-130.2, -34.6), (-129.9, -34.3), (-129.9, -34.1), (-129.7, -33.9), (-129.7, -33.6), (-129.5, -33.4), (-129.5, -33.1), (-129.0, -32.6), (-128.0, -32.6), (-127.5, -32.1), (-127.7, -31.9), (-127.7, -31.6), (-128.0, -31.4), (-127.7, -31.1), (-127.7, -30.7), (-127.5, -30.4), (-127.2, -30.4), (-126.5, -29.7), (-126.5, -29.2), (-126.0, -29.2), (-126.0, -29.9), (-125.8, -30.2), (-125.8, -30.7), (-126.0, -30.9), (-126.0, -31.6), (-126.5, -32.1), (-126.5, -32.6), (-126.3, -32.9), (-126.5, -32.6), (-127.0, -32.6), (-127.2, -32.4), (-127.7, -32.4), (-128.0, -32.6), (-128.7, -32.6), (-129.5, -33.4), (-129.5, -33.6), (-129.7, -33.9), (-129.7, -34.1), (-129.9, -34.3), (-129.9, -35.3), (-129.7, -35.6) (0.173, 0.184, 0.180)</w:t>
      </w:r>
    </w:p>
    <w:p>
      <w:r>
        <w:t>(-129.0, -33.9), (-128.7, -33.6), (-128.7, -33.4), (-128.5, -33.4), (-128.2, -33.1), (-128.0, -33.1), (-128.2, -33.1) (0.302, 0.314, 0.314)</w:t>
      </w:r>
    </w:p>
    <w:p>
      <w:r>
        <w:t>(-129.0, -27.0), (-129.0, -26.7), (-128.7, -26.5), (-128.7, -25.7), (-128.5, -26.0), (-128.5, -26.2), (-129.0, -26.7) (0.137, 0.145, 0.137)</w:t>
      </w:r>
    </w:p>
    <w:p>
      <w:r>
        <w:t>(-129.0, -24.3), (-129.0, -23.5), (-128.7, -23.3), (-128.5, -23.3), (-129.0, -23.8) (0.251, 0.267, 0.271)</w:t>
      </w:r>
    </w:p>
    <w:p>
      <w:r>
        <w:t>(-129.9, -23.3), (-129.5, -23.3), (-129.2, -23.0), (-129.0, -23.0), (-128.7, -22.8), (-128.5, -22.8), (-128.2, -22.5), (-128.2, -22.0), (-128.2, -22.8), (-128.7, -22.8), (-129.0, -23.0), (-129.2, -23.0), (-129.5, -23.3) (0.173, 0.184, 0.180)</w:t>
      </w:r>
    </w:p>
    <w:p>
      <w:r>
        <w:t>(-129.7, -31.4), (-129.2, -30.9), (-129.2, -30.4), (-129.5, -30.2), (-129.0, -30.7), (-129.0, -30.9), (-129.2, -31.1), (-129.5, -31.1) (0.051, 0.063, 0.075)</w:t>
      </w:r>
    </w:p>
    <w:p>
      <w:r>
        <w:t>(-129.2, -31.4), (-129.5, -31.4), (-129.2, -31.4), (-128.7, -30.9), (-128.7, -30.7), (-129.5, -29.9), (-129.5, -29.7), (-129.7, -29.4), (-129.7, -28.9), (-129.5, -28.7), (-129.5, -27.2), (-129.5, -28.9), (-129.7, -29.2), (-129.7, -29.4), (-129.5, -29.7), (-129.5, -29.9), (-129.0, -30.4), (-128.7, -30.4), (-128.7, -31.1), (-129.0, -31.1) (0.075, 0.090, 0.098)</w:t>
      </w:r>
    </w:p>
    <w:p>
      <w:r>
        <w:t>(-129.2, -26.5), (-129.2, -26.0), (-129.7, -25.5), (-129.5, -25.5), (-129.2, -25.7) (0.075, 0.090, 0.098)</w:t>
      </w:r>
    </w:p>
    <w:p>
      <w:r>
        <w:t>(-129.0, -24.5), (-129.5, -24.0), (-129.9, -24.0), (-129.5, -24.0), (-129.2, -23.8), (-129.2, -24.3) (0.243, 0.251, 0.235)</w:t>
      </w:r>
    </w:p>
    <w:p>
      <w:r>
        <w:t>(-129.5, -29.4), (-129.5, -29.2), (-129.2, -28.9), (-129.2, -26.7), (-129.0, -26.5), (-129.0, -25.7), (-129.5, -25.2), (-129.7, -25.2), (-129.9, -25.5), (-130.2, -25.5), (-129.9, -25.5), (-129.7, -25.2), (-129.5, -25.2), (-129.2, -25.5), (-129.0, -25.5), (-129.0, -26.5), (-129.2, -26.7), (-129.2, -28.9), (-129.5, -29.2) (0.106, 0.118, 0.118)</w:t>
      </w:r>
    </w:p>
    <w:p>
      <w:r>
        <w:t>(-129.9, -28.9), (-129.9, -28.4), (-129.7, -28.2), (-129.7, -27.9), (-129.7, -28.7) (0.051, 0.063, 0.075)</w:t>
      </w:r>
    </w:p>
    <w:p>
      <w:r>
        <w:t>(-131.4, -36.6), (-131.2, -36.6), (-130.7, -36.1), (-130.7, -35.8), (-130.4, -35.6), (-130.2, -35.8), (-129.9, -35.8), (-129.9, -36.1), (-130.4, -36.1), (-130.9, -36.6), (-131.4, -36.6), (-131.9, -36.1), (-131.9, -35.3), (-131.7, -35.1), (-131.4, -35.1), (-131.2, -34.8), (-130.9, -34.8), (-130.4, -34.3), (-130.4, -33.9), (-130.9, -33.4), (-130.9, -32.6), (-130.4, -32.6), (-130.2, -32.9), (-129.2, -31.9), (-129.0, -31.9), (-128.2, -31.1), (-128.2, -30.4), (-128.7, -29.9), (-129.0, -29.9), (-129.2, -29.7), (-129.2, -29.2), (-129.0, -28.9), (-129.0, -27.9), (-129.0, -28.9), (-129.2, -29.2), (-129.2, -29.7), (-129.0, -29.9), (-128.7, -29.9), (-128.5, -30.2), (-128.2, -30.2), (-128.0, -30.4), (-128.0, -30.9), (-128.2, -31.1), (-128.2, -31.6), (-127.7, -32.1), (-128.0, -32.1), (-128.2, -32.4), (-129.2, -32.4), (-129.5, -32.6), (-129.5, -32.9), (-129.7, -33.1), (-129.7, -33.4), (-130.2, -33.9), (-130.2, -34.1), (-130.4, -34.3), (-130.4, -34.8), (-130.7, -35.1), (-131.7, -35.1), (-131.9, -35.3), (-131.9, -36.1) (0.137, 0.145, 0.137)</w:t>
      </w:r>
    </w:p>
    <w:p>
      <w:r>
        <w:t>(-129.7, -26.2), (-129.9, -26.0), (-130.2, -26.0), (-129.7, -26.0) (0.031, 0.039, 0.051)</w:t>
      </w:r>
    </w:p>
    <w:p>
      <w:r>
        <w:t>(-131.9, -31.9), (-132.2, -31.6), (-132.2, -30.7), (-132.2, -31.4), (-131.9, -31.6), (-131.4, -31.1), (-131.4, -30.9), (-131.2, -30.7), (-130.7, -30.7), (-130.2, -31.1), (-129.7, -31.1), (-129.5, -30.9), (-129.5, -30.4), (-129.7, -30.2), (-129.7, -29.9), (-129.9, -29.7), (-129.9, -29.2), (-130.2, -28.9), (-130.2, -28.2), (-129.7, -27.7), (-129.7, -27.2), (-129.7, -27.7), (-129.9, -27.9), (-129.9, -28.2), (-130.2, -28.4), (-130.2, -28.9), (-129.9, -29.2), (-129.9, -29.7), (-129.7, -29.9), (-129.7, -30.2), (-129.5, -30.4), (-129.5, -30.9), (-129.7, -31.1), (-130.4, -31.1), (-130.7, -30.9), (-130.9, -30.9) (0.031, 0.039, 0.051)</w:t>
      </w:r>
    </w:p>
    <w:p>
      <w:r>
        <w:t>(-131.4, -32.4), (-131.4, -32.1), (-131.2, -31.9), (-130.9, -31.9), (-130.7, -31.6), (-130.4, -31.9), (-129.9, -31.9), (-129.7, -31.6), (-129.5, -31.6), (-129.7, -31.9), (-129.9, -31.9), (-130.2, -32.1), (-130.4, -32.1), (-130.7, -31.9), (-130.9, -31.9) (0.090, 0.098, 0.078)</w:t>
      </w:r>
    </w:p>
    <w:p>
      <w:r>
        <w:t>(-131.4, -24.7), (-130.7, -24.0), (-130.2, -24.0), (-129.9, -24.3), (-130.4, -24.7) (0.251, 0.267, 0.271)</w:t>
      </w:r>
    </w:p>
    <w:p>
      <w:r>
        <w:t>(-131.4, -31.9), (-131.4, -31.6), (-131.2, -31.6), (-130.9, -31.4), (-130.4, -31.4), (-130.2, -31.6), (-129.9, -31.4), (-129.9, -31.6), (-130.4, -31.6), (-130.7, -31.4), (-130.9, -31.4) (0.063, 0.071, 0.051)</w:t>
      </w:r>
    </w:p>
    <w:p>
      <w:r>
        <w:t>(-135.6, -25.7), (-135.6, -25.5), (-135.4, -25.2), (-134.6, -25.2), (-134.4, -25.0), (-133.9, -25.0), (-133.6, -24.7), (-133.4, -24.7), (-133.1, -24.5), (-132.4, -24.5), (-132.2, -24.3), (-131.7, -24.3), (-131.4, -24.0), (-131.2, -24.0), (-130.9, -23.8), (-130.4, -23.8), (-130.2, -23.5), (-129.5, -23.5), (-129.2, -23.3), (-129.0, -23.3), (-128.7, -23.0), (-128.5, -23.0), (-128.7, -23.0), (-129.5, -23.8), (-130.7, -23.8), (-130.9, -24.0), (-131.2, -24.0), (-131.4, -24.3), (-131.7, -24.3), (-132.4, -25.0), (-132.2, -25.2), (-130.9, -25.2), (-130.7, -25.0), (-130.2, -25.0), (-129.7, -24.5), (-129.7, -24.3), (-129.5, -24.3), (-128.7, -25.0), (-129.2, -24.5), (-129.7, -24.5), (-130.2, -25.0), (-130.4, -25.0), (-130.7, -25.2), (-131.2, -25.2), (-131.4, -25.5), (-131.9, -25.5), (-132.2, -25.7), (-133.1, -25.7), (-133.4, -26.0), (-135.4, -26.0) (0.204, 0.216, 0.220)</w:t>
      </w:r>
    </w:p>
    <w:p>
      <w:r>
        <w:t>(-132.2, -25.0), (-131.7, -24.5), (-131.4, -24.5), (-131.2, -24.3), (-131.7, -24.7), (-131.4, -25.0), (-130.9, -25.0) (0.243, 0.251, 0.235)</w:t>
      </w:r>
    </w:p>
    <w:p>
      <w:r>
        <w:t>(-135.6, -23.8), (-136.1, -23.3), (-135.9, -23.5), (-135.4, -23.5), (-135.1, -23.8), (-134.4, -23.8), (-134.1, -23.5), (-133.6, -23.5), (-133.4, -23.3), (-132.7, -23.3), (-132.4, -23.0), (-131.9, -23.0), (-131.7, -22.8), (-130.4, -22.8), (-130.2, -22.5), (-129.9, -22.5), (-129.5, -22.0), (-129.5, -21.5), (-129.7, -21.3), (-129.7, -21.1), (-129.9, -20.8), (-129.9, -20.3), (-130.4, -19.8), (-130.4, -19.6), (-130.7, -19.3), (-130.7, -19.1), (-130.9, -18.8), (-130.9, -18.6), (-131.7, -17.9), (-131.9, -17.9), (-132.2, -17.6), (-132.4, -17.6), (-132.2, -17.6), (-131.9, -17.9), (-131.7, -17.9), (-130.7, -18.8), (-130.7, -19.1), (-130.4, -19.3), (-130.4, -19.6), (-129.9, -20.1), (-129.9, -20.6), (-129.7, -20.8), (-129.7, -21.1), (-129.2, -21.5), (-129.2, -22.3), (-129.5, -22.3), (-129.7, -22.5), (-129.9, -22.5), (-130.2, -22.8), (-131.4, -22.8), (-131.7, -23.0), (-132.2, -23.0), (-132.4, -23.3), (-133.4, -23.3), (-133.6, -23.5), (-133.9, -23.5), (-134.1, -23.8) (0.075, 0.090, 0.098)</w:t>
      </w:r>
    </w:p>
    <w:p>
      <w:r>
        <w:t>(-135.4, -29.9), (-135.4, -28.7), (-135.1, -28.4), (-134.9, -28.4), (-134.6, -28.2), (-134.4, -28.2), (-134.1, -27.9), (-133.9, -27.9), (-133.6, -28.2), (-132.9, -28.2), (-132.4, -27.7), (-132.4, -27.5), (-132.2, -27.2), (-131.9, -27.2), (-131.7, -27.5), (-131.7, -27.9), (-131.4, -28.2), (-130.9, -28.2), (-130.7, -27.9), (-130.7, -26.5), (-130.4, -26.2), (-129.9, -26.2), (-129.7, -26.5), (-129.7, -27.0), (-129.9, -27.2), (-129.9, -27.7), (-130.4, -28.2), (-130.4, -28.9), (-130.2, -29.2), (-130.2, -29.7), (-129.9, -29.9), (-129.9, -30.2), (-129.7, -30.4), (-129.7, -30.9), (-130.2, -30.9), (-130.7, -30.4), (-131.2, -30.4), (-131.7, -30.9), (-131.7, -31.1), (-131.9, -31.4), (-131.9, -30.7), (-132.2, -30.4), (-132.2, -29.7), (-131.9, -29.4), (-131.9, -29.2), (-131.7, -28.9), (-132.2, -28.4), (-132.7, -28.9), (-132.7, -29.4), (-134.4, -29.4), (-134.6, -29.7), (-135.1, -29.7) (0.016, 0.024, 0.027)</w:t>
      </w:r>
    </w:p>
    <w:p>
      <w:r>
        <w:t>(-132.2, -34.6), (-131.7, -34.1), (-131.7, -33.4), (-132.4, -32.6), (-132.9, -33.1), (-132.9, -33.4), (-132.9, -33.1), (-132.4, -32.6), (-132.4, -32.4), (-132.2, -32.1), (-132.2, -31.9), (-131.9, -32.1), (-131.7, -31.9), (-131.7, -32.1), (-131.9, -32.4), (-131.9, -33.1), (-131.7, -33.4), (-131.7, -34.3), (-131.9, -34.6) (0.051, 0.063, 0.075)</w:t>
      </w:r>
    </w:p>
    <w:p>
      <w:r>
        <w:t>(-135.1, -23.3), (-135.6, -22.8), (-135.6, -20.6), (-135.6, -22.5), (-135.1, -23.0), (-134.4, -23.0), (-134.1, -22.8), (-132.9, -22.8), (-132.7, -22.5), (-131.9, -22.5), (-131.7, -22.3), (-130.9, -22.3), (-130.7, -22.0), (-130.7, -21.5), (-130.4, -21.3), (-130.4, -20.8), (-130.9, -20.3), (-131.2, -20.3), (-131.2, -19.1), (-131.4, -18.8), (-131.2, -19.1), (-131.2, -19.6), (-130.7, -20.1), (-130.7, -20.3), (-130.4, -20.6), (-130.4, -22.0), (-130.7, -22.3), (-131.7, -22.3), (-131.9, -22.5), (-132.4, -22.5), (-132.7, -22.8), (-133.4, -22.8), (-133.6, -23.0), (-134.1, -23.0), (-134.4, -23.3) (0.031, 0.039, 0.051)</w:t>
      </w:r>
    </w:p>
    <w:p>
      <w:r>
        <w:t>(-131.9, -28.9), (-132.2, -29.2), (-132.2, -29.4), (-132.4, -29.7), (-132.4, -30.2), (-132.9, -29.7), (-134.4, -29.7), (-132.7, -29.7), (-132.4, -29.4), (-132.4, -28.9), (-132.2, -28.7) (0.031, 0.039, 0.051)</w:t>
      </w:r>
    </w:p>
    <w:p>
      <w:r>
        <w:t>(-136.3, -26.7), (-136.3, -24.7), (-134.1, -24.7), (-133.9, -24.5), (-133.6, -24.5), (-133.4, -24.3), (-133.1, -24.3), (-132.9, -24.0), (-131.9, -24.0), (-131.7, -23.8), (-131.2, -23.8), (-130.9, -23.5), (-130.4, -23.5), (-130.9, -23.5), (-131.2, -23.8), (-131.4, -23.8), (-131.7, -24.0), (-132.2, -24.0), (-132.4, -24.3), (-133.1, -24.3), (-133.4, -24.5), (-133.6, -24.5), (-133.9, -24.7), (-134.4, -24.7), (-134.6, -25.0), (-135.4, -25.0), (-135.9, -25.5), (-135.9, -25.7), (-135.4, -26.2), (-133.4, -26.2), (-133.1, -26.0), (-132.2, -26.0), (-131.9, -25.7), (-131.4, -25.7), (-131.2, -25.5), (-130.9, -25.5), (-131.2, -25.5), (-131.4, -25.7), (-131.9, -25.7), (-132.2, -26.0), (-132.7, -26.0), (-132.9, -26.2), (-133.1, -26.2), (-133.4, -26.5), (-135.1, -26.5), (-135.4, -26.7) (0.173, 0.184, 0.180)</w:t>
      </w:r>
    </w:p>
    <w:p>
      <w:r>
        <w:t>(-136.3, -30.7), (-136.1, -30.4), (-136.1, -30.2), (-135.6, -29.7), (-135.6, -28.7), (-134.9, -27.9), (-134.4, -27.9), (-134.1, -27.7), (-133.9, -27.7), (-133.6, -27.9), (-133.1, -27.9), (-132.2, -27.0), (-131.2, -27.0), (-130.9, -26.7), (-130.9, -26.5), (-130.7, -26.2), (-130.9, -26.5), (-130.9, -27.9), (-131.4, -27.9), (-131.4, -27.5), (-131.9, -27.0), (-132.2, -27.0), (-132.7, -27.5), (-132.7, -27.7), (-132.9, -27.9), (-133.6, -27.9), (-133.9, -27.7), (-134.1, -27.7), (-134.4, -27.9), (-134.6, -27.9), (-134.9, -28.2), (-135.1, -28.2), (-135.6, -28.7), (-135.6, -29.9), (-135.4, -30.2), (-135.1, -29.9), (-134.9, -29.9), (-135.1, -29.9), (-135.9, -30.7) (0.031, 0.039, 0.051)</w:t>
      </w:r>
    </w:p>
    <w:p>
      <w:r>
        <w:t>(-136.6, -30.9), (-136.6, -30.4), (-135.9, -29.7), (-135.9, -28.4), (-135.6, -28.2), (-135.4, -28.2), (-134.9, -27.7), (-134.4, -27.7), (-134.1, -27.5), (-134.4, -27.7), (-134.9, -27.7), (-135.9, -28.7), (-135.9, -29.7), (-136.3, -30.2), (-136.3, -30.4), (-136.6, -30.7), (-136.3, -30.9), (-135.9, -30.9), (-135.1, -30.2), (-135.9, -30.9) (0.051, 0.063, 0.075)</w:t>
      </w:r>
    </w:p>
    <w:p>
      <w:r>
        <w:t>(-138.8, -29.7), (-138.6, -29.7), (-138.1, -29.2), (-137.8, -29.2), (-137.6, -28.9), (-137.3, -28.9), (-136.1, -27.7), (-135.9, -27.7), (-135.6, -27.5), (-135.4, -27.5), (-135.1, -27.2), (-134.9, -27.2), (-134.6, -27.0), (-133.9, -27.0), (-133.6, -27.2), (-133.4, -27.2), (-133.1, -27.0), (-132.9, -27.0), (-132.4, -26.5), (-133.1, -27.2), (-133.9, -27.2), (-134.1, -27.0), (-134.4, -27.0), (-134.6, -27.2), (-134.9, -27.2), (-135.1, -27.5), (-135.4, -27.5), (-135.9, -27.9), (-136.1, -27.9), (-136.6, -28.4), (-136.6, -29.7), (-136.8, -29.9), (-137.3, -29.9), (-137.8, -29.4), (-138.3, -29.4), (-138.6, -29.7) (0.106, 0.118, 0.118)</w:t>
      </w:r>
    </w:p>
    <w:p>
      <w:r>
        <w:t>(-133.6, -31.1), (-133.6, -32.4), (-133.9, -32.6), (-133.9, -33.1), (-134.1, -33.4), (-134.1, -34.3), (-134.4, -34.6), (-134.4, -36.1), (-134.4, -33.9), (-134.1, -33.6), (-134.1, -33.1), (-133.9, -32.9), (-133.9, -32.4), (-133.6, -32.1), (-133.6, -31.4), (-133.9, -31.1), (-134.4, -31.1), (-135.1, -31.9), (-135.4, -31.9), (-135.6, -32.1), (-135.9, -32.1), (-136.1, -32.4), (-136.3, -32.4), (-136.6, -32.6), (-136.8, -32.6), (-137.8, -33.6), (-138.1, -33.6), (-138.6, -34.1), (-138.6, -34.3), (-139.3, -35.1), (-140.0, -35.1), (-139.8, -35.1), (-139.5, -34.8), (-139.3, -34.8), (-138.6, -34.1), (-138.6, -33.9), (-138.3, -33.6), (-138.1, -33.6), (-137.3, -32.9), (-137.1, -32.9), (-136.6, -32.4), (-136.1, -32.4), (-135.9, -32.1), (-135.6, -32.1), (-134.9, -31.4), (-134.6, -31.4), (-134.4, -31.1) (0.302, 0.314, 0.314)</w:t>
      </w:r>
    </w:p>
    <w:p>
      <w:r>
        <w:t>(-136.1, -23.0), (-136.3, -22.8), (-136.3, -22.3), (-136.1, -22.0), (-136.1, -21.8), (-136.1, -22.5), (-135.9, -22.8) (0.063, 0.071, 0.051)</w:t>
      </w:r>
    </w:p>
    <w:p>
      <w:r>
        <w:t>(-136.8, -27.5), (-136.8, -27.2), (-136.6, -27.0), (-136.6, -26.0), (-136.6, -26.7), (-136.3, -27.0), (-135.6, -27.0), (-136.1, -27.0), (-136.3, -27.2), (-136.6, -27.0), (-136.8, -27.2) (0.133, 0.153, 0.184)</w:t>
      </w:r>
    </w:p>
    <w:p>
      <w:r>
        <w:t>(-139.5, -33.4), (-138.6, -32.4), (-138.3, -32.4), (-137.6, -31.6), (-137.6, -31.4), (-137.3, -31.1), (-137.3, -30.9), (-137.6, -30.7), (-137.6, -30.2), (-138.1, -29.7), (-138.3, -29.7), (-138.6, -29.9), (-140.0, -29.9), (-140.0, -29.7), (-140.3, -29.4), (-140.3, -29.2), (-140.5, -28.9), (-141.0, -28.9), (-141.5, -29.4), (-140.8, -28.7), (-140.5, -28.7), (-140.5, -28.9), (-140.3, -29.2), (-140.3, -29.4), (-139.8, -29.9), (-138.6, -29.9), (-138.3, -29.7), (-137.8, -29.7), (-137.3, -30.2), (-136.8, -30.2), (-136.3, -29.7), (-136.3, -28.4), (-136.1, -28.2), (-135.9, -28.2), (-135.4, -27.7), (-135.1, -27.7), (-134.9, -27.5), (-134.6, -27.5), (-134.4, -27.2), (-134.1, -27.2), (-133.9, -27.5), (-133.1, -27.5), (-132.2, -26.5), (-131.4, -26.5), (-131.2, -26.2), (-131.2, -26.5), (-132.2, -26.5), (-133.1, -27.5), (-133.9, -27.5), (-134.1, -27.2), (-134.4, -27.5), (-134.9, -27.5), (-135.4, -27.9), (-135.6, -27.9), (-136.1, -28.4), (-136.1, -29.7), (-136.8, -30.4), (-136.8, -30.9), (-136.6, -31.1), (-136.1, -31.1), (-137.1, -31.1), (-138.3, -32.4), (-138.6, -32.4) (0.075, 0.090, 0.098)</w:t>
      </w:r>
    </w:p>
    <w:p>
      <w:r>
        <w:t>(-143.5, -23.5), (-143.0, -23.5), (-142.3, -22.8), (-142.3, -22.5), (-142.0, -22.3), (-141.8, -22.3), (-141.5, -22.5), (-141.3, -22.5), (-141.0, -22.3), (-140.8, -22.3), (-140.5, -22.0), (-139.5, -22.0), (-138.8, -22.8), (-138.8, -23.0), (-138.6, -23.3), (-138.6, -23.8), (-138.3, -24.0), (-138.3, -24.5), (-138.6, -24.7), (-138.6, -26.0), (-138.3, -26.2), (-138.3, -26.5), (-137.8, -27.0), (-137.6, -27.0), (-137.1, -26.5), (-137.1, -26.0), (-136.8, -25.7), (-136.8, -24.3), (-136.6, -24.3), (-136.3, -24.0), (-136.1, -24.3), (-133.9, -24.3), (-133.6, -24.0), (-133.4, -24.0), (-133.1, -23.8), (-132.2, -23.8), (-131.9, -23.5), (-131.7, -23.5), (-131.4, -23.3), (-130.9, -23.3), (-131.4, -23.3), (-131.7, -23.5), (-131.9, -23.5), (-132.2, -23.8), (-133.1, -23.8), (-133.4, -24.0), (-133.6, -24.0), (-133.9, -24.3), (-135.9, -24.3), (-136.1, -24.5), (-136.3, -24.5), (-136.6, -24.7), (-136.6, -25.7), (-136.8, -26.0), (-136.8, -27.0), (-136.3, -27.5), (-136.1, -27.2), (-135.6, -27.2), (-135.4, -27.0), (-134.9, -27.0), (-134.6, -26.7), (-133.1, -26.7), (-132.9, -26.5), (-132.7, -26.5), (-132.4, -26.2), (-132.2, -26.2), (-132.4, -26.2), (-132.9, -26.7), (-133.1, -26.7), (-133.4, -27.0), (-133.6, -27.0), (-133.9, -26.7), (-134.6, -26.7), (-134.9, -27.0), (-135.1, -27.0), (-135.4, -27.2), (-135.6, -27.2), (-135.9, -27.5), (-136.1, -27.5), (-137.3, -28.7), (-137.6, -28.7), (-137.8, -28.9), (-138.1, -28.9), (-138.6, -29.4), (-137.8, -28.7), (-137.8, -28.4), (-137.6, -28.2), (-137.6, -27.9), (-137.8, -27.7), (-137.8, -27.5), (-138.1, -27.2), (-138.1, -27.0), (-138.3, -26.7), (-138.3, -26.2), (-138.6, -26.0), (-138.6, -23.5), (-138.8, -23.3), (-138.8, -23.0), (-139.5, -22.3), (-140.3, -22.3), (-140.8, -22.8), (-140.8, -23.5), (-140.5, -23.8), (-140.5, -24.0), (-140.3, -24.3), (-140.3, -25.0), (-140.5, -25.2), (-141.5, -25.2), (-141.8, -25.0), (-142.0, -25.0), (-142.5, -24.5), (-142.5, -24.0), (-143.0, -23.5) (0.137, 0.145, 0.137)</w:t>
      </w:r>
    </w:p>
    <w:p>
      <w:r>
        <w:t>(-136.6, -23.0), (-137.6, -23.0), (-137.8, -22.8), (-137.8, -22.5), (-138.6, -21.8), (-138.3, -21.8), (-138.1, -22.0), (-137.3, -21.3), (-137.3, -21.1), (-137.3, -21.3), (-137.6, -21.5), (-137.6, -21.8), (-137.3, -22.0), (-137.1, -22.0), (-136.8, -22.3), (-136.8, -22.8) (0.075, 0.090, 0.098)</w:t>
      </w:r>
    </w:p>
    <w:p>
      <w:r>
        <w:t>(-138.6, -33.6), (-138.1, -33.1), (-137.8, -33.1), (-137.3, -32.6), (-137.1, -32.6), (-136.8, -32.4), (-137.1, -32.6), (-137.3, -32.6), (-138.1, -33.4), (-138.3, -33.4) (0.251, 0.267, 0.271)</w:t>
      </w:r>
    </w:p>
    <w:p>
      <w:r>
        <w:t>(-137.8, -26.2), (-138.1, -26.0), (-138.1, -25.0), (-137.8, -24.7), (-137.6, -25.0), (-137.6, -26.0) (0.090, 0.098, 0.078)</w:t>
      </w:r>
    </w:p>
    <w:p>
      <w:r>
        <w:t>(-137.6, -23.8), (-138.1, -23.3), (-138.1, -23.0), (-138.3, -22.8), (-138.3, -22.5), (-139.3, -21.5), (-139.5, -21.5), (-139.8, -21.3), (-140.3, -21.3), (-140.5, -21.5), (-140.8, -21.5), (-141.0, -21.8), (-141.5, -21.8), (-141.3, -21.8), (-141.0, -21.5), (-140.8, -21.5), (-140.5, -21.3), (-139.3, -21.3), (-139.3, -21.5), (-139.1, -21.8), (-138.8, -21.8), (-138.1, -22.5), (-138.1, -22.8), (-137.6, -23.3), (-136.6, -23.3), (-136.3, -23.0), (-136.6, -22.8), (-136.6, -22.3), (-137.1, -21.8), (-137.3, -21.8), (-137.3, -21.5), (-137.1, -21.3), (-137.1, -20.3), (-137.6, -19.8), (-137.6, -19.3), (-137.8, -19.1), (-137.6, -18.8), (-137.6, -18.1), (-137.3, -17.9), (-137.3, -17.6), (-137.1, -17.4), (-137.3, -17.6), (-137.3, -17.9), (-137.6, -18.1), (-137.6, -19.3), (-137.3, -19.6), (-137.3, -20.1), (-137.1, -20.3), (-137.1, -20.8), (-136.6, -21.3), (-136.1, -20.8), (-136.1, -20.3), (-136.1, -21.3), (-136.6, -21.8), (-136.3, -22.0), (-136.6, -22.3), (-136.6, -22.8), (-136.3, -23.0), (-136.3, -23.3), (-136.1, -23.5), (-137.1, -23.5), (-137.3, -23.8) (0.090, 0.098, 0.078)</w:t>
      </w:r>
    </w:p>
    <w:p>
      <w:r>
        <w:t>(-130.4, -23.0), (-131.4, -23.0), (-131.7, -23.3), (-131.9, -23.3), (-132.2, -23.5), (-133.1, -23.5), (-133.4, -23.8), (-133.6, -23.8), (-133.9, -24.0), (-136.1, -24.0), (-136.3, -23.8), (-136.6, -24.0), (-136.8, -24.0), (-137.1, -24.3), (-137.1, -25.7), (-137.3, -26.0), (-137.3, -26.5), (-137.6, -26.7), (-137.8, -26.7), (-138.1, -26.5), (-138.1, -26.2), (-138.3, -26.0), (-138.3, -24.7), (-138.1, -24.5), (-138.1, -24.0), (-138.3, -23.8), (-138.3, -23.3), (-138.6, -23.0), (-138.6, -22.8), (-139.5, -21.8), (-140.5, -21.8), (-140.8, -22.0), (-141.0, -22.0), (-141.3, -22.3), (-141.5, -22.3), (-141.8, -22.0), (-142.0, -22.0), (-142.5, -22.5), (-142.5, -22.8), (-143.0, -23.3), (-144.2, -23.3), (-144.7, -23.8), (-145.0, -23.8), (-145.2, -24.0), (-145.5, -24.0), (-145.5, -23.8), (-145.2, -23.5), (-145.2, -23.3), (-145.0, -23.0), (-145.0, -22.5), (-145.0, -23.3), (-144.7, -23.5), (-144.5, -23.3), (-143.2, -23.3), (-143.0, -23.0), (-142.7, -23.0), (-142.5, -22.8), (-142.5, -22.5), (-142.0, -22.0), (-141.0, -22.0), (-140.8, -21.8), (-140.5, -21.8), (-140.3, -21.5), (-139.8, -21.5), (-139.5, -21.8), (-139.3, -21.8), (-138.6, -22.5), (-138.6, -22.8), (-138.3, -23.0), (-138.3, -23.3), (-137.6, -24.0), (-137.3, -24.0), (-137.1, -23.8), (-135.9, -23.8), (-135.6, -24.0), (-134.1, -24.0), (-133.9, -23.8), (-133.6, -23.8), (-133.4, -23.5), (-132.4, -23.5), (-132.2, -23.3), (-131.7, -23.3), (-131.4, -23.0) (0.106, 0.118, 0.118)</w:t>
      </w:r>
    </w:p>
    <w:p>
      <w:r>
        <w:t>(-139.1, -29.2), (-139.3, -29.2), (-139.5, -28.9), (-139.5, -28.7), (-139.8, -28.4), (-139.8, -27.0), (-140.0, -26.7), (-140.0, -26.2), (-139.8, -26.0), (-139.8, -25.7), (-139.5, -25.5), (-139.5, -25.2), (-139.3, -25.2), (-139.3, -25.5), (-139.1, -25.7), (-139.1, -26.2), (-138.8, -26.5), (-138.8, -26.7), (-138.6, -27.0), (-138.6, -27.7), (-138.3, -27.9), (-138.3, -28.4), (-138.6, -28.7), (-138.6, -28.9), (-138.8, -28.9) (0.204, 0.216, 0.220)</w:t>
      </w:r>
    </w:p>
    <w:p>
      <w:r>
        <w:t>(-138.8, -28.7), (-139.3, -28.7), (-139.3, -28.4), (-139.5, -28.2), (-139.5, -27.9), (-139.3, -27.7), (-139.3, -27.0), (-139.1, -27.0), (-139.1, -27.2), (-138.8, -27.5) (0.251, 0.267, 0.271)</w:t>
      </w:r>
    </w:p>
    <w:p>
      <w:r>
        <w:t>(-139.5, -27.7), (-139.5, -26.5), (-139.3, -26.5), (-139.1, -26.7), (-139.3, -26.7), (-139.5, -27.0) (0.243, 0.251, 0.235)</w:t>
      </w:r>
    </w:p>
    <w:p>
      <w:r>
        <w:t>(-137.6, -31.1), (-137.8, -31.4), (-137.8, -31.6), (-138.3, -32.1), (-137.8, -31.6), (-137.8, -30.9), (-138.6, -30.2), (-140.0, -30.2), (-140.3, -29.9), (-140.3, -29.7), (-140.8, -29.2), (-141.0, -29.2), (-141.5, -29.7), (-141.5, -29.9), (-141.5, -29.7), (-141.0, -29.2), (-140.5, -29.2), (-140.5, -29.4), (-140.3, -29.7), (-140.3, -29.9), (-140.0, -30.2), (-138.6, -30.2), (-138.3, -29.9), (-138.1, -29.9), (-137.8, -30.2), (-137.8, -30.7), (-137.6, -30.9) (0.051, 0.063, 0.075)</w:t>
      </w:r>
    </w:p>
    <w:p>
      <w:r>
        <w:t>(-139.3, -24.3), (-139.5, -24.0), (-139.5, -23.5), (-139.5, -23.8), (-139.3, -24.0) (0.204, 0.216, 0.220)</w:t>
      </w:r>
    </w:p>
    <w:p>
      <w:r>
        <w:t>(-138.1, -31.6), (-138.6, -32.1), (-138.1, -31.6), (-138.1, -31.1), (-138.6, -30.7), (-139.3, -30.7), (-139.5, -30.4), (-140.0, -30.4), (-141.0, -29.4), (-141.3, -29.7), (-141.0, -29.4), (-140.8, -29.4), (-140.5, -29.7), (-140.5, -29.9), (-140.0, -30.4), (-138.6, -30.4), (-138.1, -30.9) (0.031, 0.039, 0.051)</w:t>
      </w:r>
    </w:p>
    <w:p>
      <w:r>
        <w:t>(-140.0, -33.6), (-140.0, -33.4), (-139.5, -32.9), (-139.5, -32.6), (-139.3, -32.6), (-139.1, -32.4), (-140.0, -33.4) (0.031, 0.039, 0.051)</w:t>
      </w:r>
    </w:p>
    <w:p>
      <w:r>
        <w:t>(-140.5, -34.3), (-141.0, -34.3), (-141.3, -34.1), (-141.3, -33.4), (-141.8, -32.9), (-142.3, -32.9), (-142.5, -32.6), (-142.7, -32.6), (-143.0, -32.4), (-143.5, -32.4), (-143.7, -32.1), (-141.8, -32.1), (-141.3, -31.6), (-141.3, -29.9), (-141.0, -29.7), (-140.0, -30.7), (-139.5, -30.7), (-139.3, -30.9), (-138.6, -30.9), (-138.3, -31.1), (-138.3, -31.6), (-138.8, -32.1), (-139.1, -32.1), (-139.3, -32.4), (-139.5, -32.4), (-139.8, -32.6), (-139.8, -32.9), (-140.3, -33.4), (-140.3, -33.9), (-140.5, -34.1) (0.016, 0.024, 0.027)</w:t>
      </w:r>
    </w:p>
    <w:p>
      <w:r>
        <w:t>(-141.3, -28.4), (-141.0, -28.2), (-141.0, -27.7), (-140.8, -27.5), (-140.5, -27.5), (-140.5, -27.7), (-140.3, -27.9), (-140.3, -28.2), (-140.3, -27.9), (-140.5, -27.7), (-140.8, -27.7), (-141.0, -27.9), (-141.0, -28.2) (0.137, 0.145, 0.137)</w:t>
      </w:r>
    </w:p>
    <w:p>
      <w:r>
        <w:t>(-141.5, -29.2), (-141.3, -28.9), (-141.3, -28.7), (-140.8, -28.2), (-140.8, -27.9), (-140.5, -27.9), (-140.5, -28.2), (-140.3, -28.4), (-140.3, -28.9), (-140.3, -28.7), (-140.5, -28.4), (-140.8, -28.4) (0.106, 0.118, 0.118)</w:t>
      </w:r>
    </w:p>
    <w:p>
      <w:r>
        <w:t>(-138.1, -28.4), (-138.3, -28.7), (-138.3, -28.9), (-138.6, -29.2), (-138.8, -29.2), (-139.1, -29.4), (-139.3, -29.4), (-139.8, -28.9), (-139.8, -28.7), (-139.8, -28.9), (-139.3, -29.4), (-139.1, -29.4), (-138.8, -29.2), (-138.6, -29.2), (-138.3, -28.9), (-138.3, -28.7), (-138.1, -28.4), (-138.1, -27.9), (-138.3, -27.7), (-138.3, -27.0), (-138.6, -26.7), (-138.6, -26.5), (-138.8, -26.2), (-138.8, -25.7), (-139.1, -25.5), (-139.1, -25.2), (-139.3, -25.0), (-139.5, -25.0), (-139.8, -25.2), (-139.8, -25.5), (-140.0, -25.7), (-140.0, -26.0), (-140.3, -26.2), (-140.3, -26.7), (-140.0, -27.0), (-140.0, -28.2), (-140.0, -27.5), (-140.5, -27.0), (-140.8, -27.0), (-141.5, -27.7), (-141.5, -28.4), (-141.8, -28.7), (-141.8, -28.9), (-141.8, -28.7), (-141.5, -28.4), (-141.5, -27.7), (-141.3, -27.5), (-141.3, -27.2), (-140.8, -26.7), (-140.8, -26.2), (-141.3, -25.7), (-141.5, -25.7), (-142.0, -25.2), (-142.5, -25.2), (-142.7, -25.0), (-143.2, -25.0), (-143.2, -24.5), (-143.7, -24.0), (-144.0, -24.3), (-144.2, -24.3), (-144.5, -24.5), (-145.2, -24.5), (-145.5, -24.7), (-145.7, -24.7), (-146.2, -25.2), (-146.2, -26.2), (-146.4, -26.2), (-146.7, -26.0), (-146.9, -26.0), (-146.7, -26.0), (-146.2, -25.5), (-146.2, -25.0), (-145.9, -24.7), (-145.7, -24.7), (-145.5, -24.5), (-144.7, -24.5), (-144.0, -23.8), (-143.7, -23.8), (-143.5, -24.0), (-143.2, -24.0), (-143.0, -24.3), (-143.0, -24.7), (-142.5, -25.2), (-142.0, -25.2), (-141.8, -25.5), (-140.5, -25.5), (-140.0, -25.0), (-140.0, -24.0), (-140.3, -23.8), (-140.3, -23.5), (-140.5, -23.3), (-140.5, -22.8), (-140.3, -22.5), (-139.8, -22.5), (-138.8, -23.5), (-138.8, -26.0), (-138.6, -26.2), (-138.6, -26.7), (-138.3, -27.0), (-138.3, -27.5), (-138.1, -27.7) (0.173, 0.184, 0.180)</w:t>
      </w:r>
    </w:p>
    <w:p>
      <w:r>
        <w:t>(-142.0, -24.7), (-142.3, -24.5), (-142.3, -24.0), (-142.0, -24.0), (-141.8, -23.8), (-141.3, -23.8), (-141.0, -24.0), (-141.0, -24.7) (0.106, 0.118, 0.118)</w:t>
      </w:r>
    </w:p>
    <w:p>
      <w:r>
        <w:t>(-142.5, -31.6), (-142.3, -31.6), (-142.0, -31.4), (-142.0, -30.9), (-141.8, -30.7), (-141.8, -30.4), (-141.8, -30.7), (-142.0, -30.9), (-142.0, -31.6) (0.051, 0.063, 0.075)</w:t>
      </w:r>
    </w:p>
    <w:p>
      <w:r>
        <w:t>(-143.0, -31.6), (-142.7, -31.6), (-142.3, -31.1), (-142.3, -30.9), (-142.0, -30.7), (-142.0, -30.4), (-141.8, -30.2), (-141.8, -29.9), (-141.8, -30.2), (-142.0, -30.4), (-142.0, -30.7), (-142.3, -30.9), (-142.3, -31.4), (-142.5, -31.4), (-142.7, -31.6) (0.075, 0.090, 0.098)</w:t>
      </w:r>
    </w:p>
    <w:p>
      <w:r>
        <w:t>(-144.0, -32.1), (-143.7, -32.4), (-144.0, -32.1), (-143.7, -31.9), (-142.0, -31.9), (-141.8, -31.6), (-141.8, -30.9), (-141.5, -30.7), (-141.5, -30.2), (-141.5, -31.6), (-141.8, -31.9), (-143.7, -31.9) (0.031, 0.039, 0.051)</w:t>
      </w:r>
    </w:p>
    <w:p>
      <w:r>
        <w:t>(-142.3, -25.0), (-142.5, -25.0), (-142.7, -24.7), (-142.7, -24.3), (-143.2, -23.8), (-143.5, -23.8), (-143.7, -23.5), (-143.5, -23.8), (-143.0, -23.8), (-142.7, -24.0), (-142.7, -24.5) (0.133, 0.153, 0.184)</w:t>
      </w:r>
    </w:p>
    <w:p>
      <w:r>
        <w:t>(-144.5, -33.4), (-144.5, -31.6), (-144.2, -31.4), (-142.7, -31.4), (-142.5, -31.1), (-142.5, -30.9), (-142.3, -30.7), (-142.5, -30.9), (-142.5, -31.1), (-142.7, -31.4), (-144.2, -31.4), (-144.5, -31.6), (-144.5, -32.9), (-144.2, -33.1), (-144.0, -33.1), (-144.2, -33.1) (0.106, 0.118, 0.118)</w:t>
      </w:r>
    </w:p>
    <w:p>
      <w:r>
        <w:t>(-144.7, -23.3), (-144.7, -22.5), (-145.0, -22.3), (-145.0, -22.0), (-145.0, -22.3), (-144.7, -22.5), (-144.7, -22.8), (-144.5, -23.0), (-144.2, -22.8), (-143.7, -22.8), (-143.5, -23.0), (-143.2, -23.0), (-142.5, -22.3), (-142.5, -22.0), (-142.3, -21.8), (-141.8, -21.8), (-142.0, -21.8), (-142.7, -22.5), (-142.7, -22.8), (-143.0, -22.8), (-143.2, -23.0), (-144.5, -23.0) (0.075, 0.090, 0.098)</w:t>
      </w:r>
    </w:p>
    <w:p>
      <w:r>
        <w:t>(-144.0, -32.6), (-144.0, -32.4), (-144.2, -32.1), (-143.7, -31.6), (-143.2, -31.6), (-143.7, -31.6), (-144.2, -32.1), (-143.7, -32.6), (-143.5, -32.6) (0.051, 0.063, 0.075)</w:t>
      </w:r>
    </w:p>
    <w:p>
      <w:r>
        <w:t>(-143.5, -29.4), (-143.7, -29.4), (-144.2, -28.9), (-144.2, -28.2), (-144.0, -27.9), (-143.7, -28.2), (-143.7, -28.4), (-143.5, -28.7) (0.431, 0.431, 0.424)</w:t>
      </w:r>
    </w:p>
    <w:p>
      <w:r>
        <w:t>(-141.0, -26.7), (-141.5, -27.2), (-141.5, -27.5), (-141.8, -27.7), (-141.8, -28.4), (-142.0, -28.7), (-142.0, -29.2), (-142.0, -28.7), (-141.8, -28.4), (-141.8, -26.2), (-142.3, -25.7), (-142.7, -25.7), (-143.0, -26.0), (-144.0, -26.0), (-144.5, -25.5), (-144.5, -25.2), (-144.7, -25.0), (-145.5, -25.0), (-145.9, -25.5), (-145.9, -25.7), (-145.7, -26.0), (-145.7, -27.2), (-145.9, -27.0), (-146.2, -27.0), (-147.2, -26.0), (-146.9, -26.2), (-146.7, -26.2), (-146.4, -26.5), (-146.2, -26.5), (-145.9, -26.2), (-145.9, -25.2), (-145.7, -25.0), (-145.5, -25.0), (-145.2, -24.7), (-144.5, -24.7), (-144.2, -24.5), (-144.0, -24.5), (-143.7, -24.3), (-143.5, -24.5), (-143.5, -25.0), (-143.2, -25.2), (-142.7, -25.2), (-142.5, -25.5), (-142.0, -25.5), (-141.5, -26.0), (-141.3, -26.0), (-141.0, -26.2) (0.204, 0.216, 0.220)</w:t>
      </w:r>
    </w:p>
    <w:p>
      <w:r>
        <w:t>(-144.2, -32.4), (-144.2, -32.6), (-144.0, -32.9), (-143.0, -32.9), (-144.2, -32.9) (0.075, 0.090, 0.098)</w:t>
      </w:r>
    </w:p>
    <w:p>
      <w:r>
        <w:t>(-144.2, -31.9), (-144.2, -31.6), (-144.0, -31.6) (0.075, 0.090, 0.098)</w:t>
      </w:r>
    </w:p>
    <w:p>
      <w:r>
        <w:t>(-146.4, -33.9), (-146.7, -33.6), (-146.2, -33.1), (-145.9, -33.1), (-145.2, -32.4), (-145.2, -31.6), (-145.9, -30.9), (-145.7, -30.7), (-145.7, -30.4), (-145.0, -29.7), (-144.0, -30.7), (-143.2, -30.7), (-142.5, -29.9), (-142.5, -29.7), (-142.3, -29.4), (-142.3, -27.5), (-142.7, -27.0), (-143.0, -27.0), (-143.2, -26.7), (-143.5, -26.7), (-143.7, -26.5), (-144.2, -26.5), (-144.5, -26.2), (-145.0, -26.2), (-145.2, -26.5), (-145.2, -27.5), (-145.9, -27.5), (-147.2, -26.2), (-145.9, -27.5), (-145.7, -27.5), (-145.2, -27.0), (-145.5, -26.7), (-145.5, -25.5), (-145.2, -25.2), (-145.0, -25.2), (-144.0, -26.2), (-142.7, -26.2), (-142.5, -26.0), (-142.3, -26.2), (-142.0, -26.2), (-142.0, -28.4), (-142.3, -28.7), (-142.3, -29.4), (-142.5, -29.7), (-142.5, -29.9), (-143.2, -30.7), (-144.0, -30.7), (-144.2, -30.4), (-144.5, -30.4), (-145.0, -29.9), (-145.2, -29.9), (-145.7, -30.4), (-145.7, -30.9), (-145.5, -31.1), (-145.5, -31.4), (-145.2, -31.6), (-145.2, -32.4), (-145.9, -33.1), (-146.2, -33.1), (-146.4, -33.4) (0.251, 0.267, 0.271)</w:t>
      </w:r>
    </w:p>
    <w:p>
      <w:r>
        <w:t>(-144.5, -22.8), (-144.5, -22.5), (-144.7, -22.3), (-144.7, -22.0), (-145.0, -21.8), (-145.0, -21.1), (-145.0, -21.8), (-144.5, -22.3), (-144.0, -22.3), (-144.0, -22.5), (-144.2, -22.5) (0.051, 0.063, 0.075)</w:t>
      </w:r>
    </w:p>
    <w:p>
      <w:r>
        <w:t>(-144.7, -32.1), (-144.7, -30.9), (-144.2, -30.9), (-144.5, -30.9), (-144.7, -31.1) (0.173, 0.184, 0.180)</w:t>
      </w:r>
    </w:p>
    <w:p>
      <w:r>
        <w:t>(-145.0, -36.1), (-145.0, -35.1), (-145.2, -34.8), (-145.2, -34.6), (-145.9, -33.9), (-145.9, -33.4), (-145.7, -33.4), (-145.0, -32.6), (-145.0, -31.4), (-145.5, -30.9), (-145.5, -30.4), (-145.2, -30.2), (-145.0, -30.2), (-144.5, -30.7), (-144.2, -30.7), (-144.0, -30.9), (-143.2, -30.9), (-142.3, -29.9), (-142.3, -29.7), (-142.3, -29.9), (-143.2, -30.9), (-144.0, -30.9), (-144.2, -30.7), (-144.7, -30.7), (-145.0, -30.9), (-145.0, -32.6), (-145.9, -33.6), (-145.9, -33.9), (-145.2, -34.6), (-144.7, -34.6), (-144.7, -35.6), (-144.5, -35.8), (-144.7, -35.6), (-145.0, -35.8) (0.204, 0.216, 0.220)</w:t>
      </w:r>
    </w:p>
    <w:p>
      <w:r>
        <w:t>(-146.7, -25.5), (-146.4, -25.2), (-146.4, -24.5), (-146.7, -24.3), (-146.9, -24.3), (-146.7, -24.3), (-146.4, -24.5), (-146.2, -24.5), (-145.7, -24.0), (-145.7, -23.8), (-145.5, -23.5), (-145.7, -23.8), (-145.7, -24.0), (-145.5, -24.3), (-145.2, -24.3), (-145.0, -24.0), (-144.7, -24.0), (-144.2, -23.5), (-144.0, -23.5), (-144.2, -23.5), (-144.7, -24.0), (-145.0, -24.0), (-145.2, -24.3), (-145.9, -24.3), (-146.4, -24.7), (-146.4, -25.2) (0.137, 0.145, 0.137)</w:t>
      </w:r>
    </w:p>
    <w:p>
      <w:r>
        <w:t>(-146.7, -32.9), (-147.2, -32.9), (-147.4, -32.6), (-147.4, -32.4), (-147.2, -32.1), (-147.9, -31.4), (-148.2, -31.4), (-148.4, -31.1), (-148.7, -31.1), (-149.1, -30.7), (-148.7, -31.1), (-148.4, -31.1), (-148.2, -31.4), (-146.9, -31.4), (-146.4, -30.9), (-146.4, -30.7), (-145.5, -29.7), (-145.5, -29.4), (-145.2, -29.2), (-145.2, -28.7), (-145.5, -28.4), (-145.5, -28.2), (-145.7, -27.9), (-145.9, -27.9), (-147.7, -26.2), (-148.4, -26.2), (-147.7, -26.2), (-145.9, -27.9), (-145.7, -27.9), (-145.5, -28.2), (-145.2, -28.2), (-145.0, -28.4), (-144.7, -28.2), (-144.7, -27.9), (-144.5, -27.7), (-144.5, -27.5), (-144.2, -27.2), (-144.0, -27.2), (-143.7, -27.5), (-143.5, -27.5), (-143.2, -27.7), (-143.2, -27.9), (-143.0, -28.2), (-143.0, -28.9), (-142.7, -29.2), (-143.0, -29.4), (-143.0, -29.7), (-143.5, -30.2), (-143.7, -29.9), (-144.0, -29.9), (-144.2, -29.7), (-144.2, -29.4), (-144.7, -28.9), (-145.0, -28.9), (-145.5, -29.4), (-145.5, -29.7), (-146.2, -30.4), (-146.2, -30.7), (-146.4, -30.9), (-146.4, -31.1), (-145.9, -31.6), (-145.9, -31.9), (-145.7, -32.1), (-146.2, -32.6), (-146.4, -32.6) (0.373, 0.373, 0.369)</w:t>
      </w:r>
    </w:p>
    <w:p>
      <w:r>
        <w:t>(-151.1, -42.2), (-150.9, -42.2), (-150.6, -42.0), (-150.6, -39.8), (-150.4, -39.5), (-150.4, -37.8), (-150.1, -37.5), (-150.1, -36.3), (-149.9, -36.1), (-149.9, -35.8), (-149.6, -35.6), (-149.6, -35.3), (-148.9, -34.6), (-148.7, -34.6), (-147.7, -33.6), (-147.7, -32.1), (-148.4, -31.4), (-148.2, -31.6), (-147.9, -31.6), (-147.4, -32.1), (-147.7, -32.4), (-147.7, -32.6), (-147.2, -33.1), (-146.7, -33.1), (-146.4, -32.9), (-146.2, -32.9), (-145.5, -32.1), (-145.7, -31.9), (-145.7, -31.6), (-146.2, -31.1), (-146.2, -30.9), (-145.9, -30.7), (-145.9, -30.4), (-145.2, -29.7), (-145.2, -29.4), (-145.0, -29.2), (-144.7, -29.2), (-144.5, -29.4), (-144.5, -29.7), (-144.0, -30.2), (-143.7, -30.2), (-143.5, -30.4), (-142.7, -29.7), (-142.7, -29.4), (-142.5, -29.2), (-142.7, -28.9), (-142.7, -28.2), (-143.0, -27.9), (-143.0, -27.7), (-143.5, -27.2), (-143.7, -27.2), (-144.0, -27.0), (-144.2, -27.0), (-144.7, -27.5), (-144.7, -27.7), (-145.0, -27.9), (-145.0, -28.2), (-145.2, -27.9), (-145.5, -27.9), (-145.7, -27.7), (-145.9, -27.7), (-147.4, -26.2), (-145.9, -27.7), (-145.2, -27.7), (-145.0, -27.5), (-145.0, -26.5), (-144.5, -26.5), (-144.2, -26.7), (-143.7, -26.7), (-143.5, -27.0), (-143.2, -27.0), (-143.0, -27.2), (-142.7, -27.2), (-142.5, -27.5), (-142.5, -29.4), (-142.7, -29.7), (-142.7, -29.9), (-143.2, -30.4), (-144.0, -30.4), (-145.0, -29.4), (-145.9, -30.4), (-145.9, -30.7), (-146.2, -30.9), (-145.5, -31.6), (-145.5, -32.4), (-145.9, -32.9), (-146.2, -32.9), (-146.9, -33.6), (-146.4, -34.1), (-146.2, -34.1), (-145.7, -34.6), (-145.7, -34.8), (-145.7, -34.6), (-145.9, -34.3), (-146.2, -34.3), (-146.4, -34.1), (-146.9, -34.1), (-147.2, -34.3), (-147.9, -34.3), (-148.2, -34.6), (-148.4, -34.6), (-148.7, -34.8), (-149.1, -34.8), (-149.6, -35.3), (-149.6, -35.6), (-149.9, -35.8), (-149.9, -36.1), (-150.1, -36.3), (-150.1, -37.8), (-150.4, -38.0), (-150.4, -39.8), (-150.6, -40.0), (-150.6, -42.0), (-150.9, -42.2) (0.302, 0.314, 0.314)</w:t>
      </w:r>
    </w:p>
    <w:p>
      <w:r>
        <w:t>(-147.7, -25.5), (-146.9, -25.5), (-146.7, -25.2), (-146.7, -24.7), (-147.2, -24.3), (-147.4, -24.3), (-147.2, -24.3), (-146.9, -24.5), (-146.7, -24.5), (-146.7, -25.2), (-146.9, -25.5) (0.106, 0.118, 0.118)</w:t>
      </w:r>
    </w:p>
    <w:p>
      <w:r>
        <w:t>(-148.2, -31.1), (-147.2, -31.1), (-146.4, -30.4), (-146.7, -30.7), (-146.7, -30.9), (-146.9, -31.1) (0.431, 0.431, 0.424)</w:t>
      </w:r>
    </w:p>
    <w:p>
      <w:r>
        <w:t>(-147.2, -23.0), (-147.7, -22.5), (-147.7, -22.3), (-147.2, -21.8), (-146.7, -21.8), (-146.4, -22.0), (-146.4, -22.5), (-146.9, -23.0) (0.635, 0.612, 0.584)</w:t>
      </w:r>
    </w:p>
    <w:p>
      <w:r>
        <w:t>(-147.2, -22.5), (-147.2, -22.3), (-146.9, -22.3), (-146.9, -22.5) (0.796, 0.749, 0.698)</w:t>
      </w:r>
    </w:p>
    <w:p>
      <w:r>
        <w:t>(-147.2, -22.8), (-147.4, -22.5), (-147.4, -22.3), (-147.2, -22.0), (-146.7, -22.0), (-146.7, -22.5), (-146.9, -22.8) (0.714, 0.682, 0.643)</w:t>
      </w:r>
    </w:p>
    <w:p>
      <w:r>
        <w:t>(-148.2, -25.2), (-147.2, -25.2), (-146.9, -25.0), (-146.9, -24.7), (-147.2, -24.5), (-146.9, -24.7), (-146.9, -25.2) (0.075, 0.090, 0.098)</w:t>
      </w:r>
    </w:p>
    <w:p>
      <w:r>
        <w:t>(-147.9, -29.9), (-148.2, -29.7), (-147.2, -28.7), (-146.9, -28.7), (-146.7, -28.9), (-146.7, -29.4), (-146.9, -29.7), (-147.2, -29.7), (-147.4, -29.9) (0.902, 0.871, 0.827)</w:t>
      </w:r>
    </w:p>
    <w:p>
      <w:r>
        <w:t>(-148.7, -29.9), (-148.7, -29.7), (-148.2, -29.2), (-147.9, -29.2), (-147.7, -28.9), (-147.7, -28.7), (-147.4, -28.4), (-146.7, -28.4), (-146.4, -28.7), (-146.4, -29.4), (-146.9, -29.9), (-147.2, -29.9), (-147.4, -30.2), (-148.4, -30.2) (0.796, 0.749, 0.698)</w:t>
      </w:r>
    </w:p>
    <w:p>
      <w:r>
        <w:t>(-148.9, -29.9), (-148.7, -30.2), (-148.9, -29.9), (-148.9, -29.4), (-148.7, -29.2), (-148.4, -29.2), (-147.7, -28.4), (-147.7, -28.2), (-147.4, -27.9), (-147.2, -27.9), (-146.9, -28.2), (-146.7, -28.2), (-146.2, -28.7), (-146.2, -29.4), (-146.9, -30.2), (-147.2, -30.2), (-147.4, -30.4), (-148.2, -30.4), (-147.4, -30.4), (-147.2, -30.2), (-146.9, -30.2), (-146.2, -29.4), (-146.2, -28.7), (-146.7, -28.2), (-147.4, -28.2), (-147.9, -28.7), (-147.9, -28.9), (-148.2, -28.9), (-148.9, -29.7) (0.714, 0.682, 0.643)</w:t>
      </w:r>
    </w:p>
    <w:p>
      <w:r>
        <w:t>(-148.4, -25.0), (-148.4, -24.5), (-147.9, -24.5), (-147.7, -24.7), (-147.4, -24.7), (-147.4, -25.0) (0.031, 0.039, 0.051)</w:t>
      </w:r>
    </w:p>
    <w:p>
      <w:r>
        <w:t>(-148.9, -30.4), (-149.4, -29.9), (-149.4, -29.7), (-149.6, -29.4), (-149.6, -29.2), (-149.1, -28.7), (-148.7, -28.7), (-148.4, -28.4), (-148.4, -27.0), (-147.7, -27.0), (-146.7, -27.9), (-146.4, -27.9), (-145.9, -28.4), (-145.9, -28.7), (-145.9, -28.4), (-146.4, -27.9), (-146.7, -27.9), (-147.2, -27.5), (-147.4, -27.5), (-147.7, -27.2), (-147.9, -27.2), (-148.2, -27.5), (-148.2, -28.4), (-148.4, -28.7), (-148.9, -28.7), (-149.6, -29.4), (-149.4, -29.7), (-149.4, -29.9) (0.561, 0.549, 0.529)</w:t>
      </w:r>
    </w:p>
    <w:p>
      <w:r>
        <w:t>(-148.2, -30.7), (-147.4, -30.7), (-147.2, -30.4), (-147.4, -30.7), (-148.2, -30.7), (-148.4, -30.4), (-148.7, -30.4), (-149.1, -29.9), (-149.1, -29.7), (-149.4, -29.4), (-148.9, -28.9), (-148.4, -28.9), (-147.9, -28.4), (-147.9, -27.5), (-147.7, -27.5), (-147.4, -27.7), (-147.2, -27.7), (-146.9, -27.9), (-147.2, -27.7), (-147.4, -27.7), (-147.9, -28.2), (-147.9, -28.4), (-148.4, -28.9), (-148.7, -28.9), (-149.1, -29.4), (-149.1, -29.9), (-148.7, -30.4), (-148.4, -30.4) (0.635, 0.612, 0.584)</w:t>
      </w:r>
    </w:p>
    <w:p>
      <w:r>
        <w:t>(-149.1, -30.4), (-149.6, -29.9), (-149.6, -29.7), (-149.9, -29.4), (-149.9, -28.9), (-149.6, -28.7), (-149.4, -28.7), (-148.7, -27.9), (-148.7, -27.0), (-148.4, -26.7), (-147.7, -26.7), (-146.7, -27.7), (-147.7, -26.7), (-148.4, -26.7), (-148.7, -27.0), (-148.7, -28.4), (-149.1, -28.4), (-149.9, -29.2), (-149.9, -29.4), (-149.6, -29.7), (-149.6, -29.9) (0.502, 0.486, 0.463)</w:t>
      </w:r>
    </w:p>
    <w:p>
      <w:r>
        <w:t>(-150.1, -29.4), (-149.9, -29.7), (-150.1, -29.4), (-150.1, -28.9), (-149.6, -28.4), (-149.4, -28.4), (-149.1, -28.2), (-149.1, -27.9), (-148.9, -27.7), (-148.9, -27.0), (-148.7, -26.7), (-148.7, -26.5), (-147.7, -26.5), (-146.2, -27.9), (-147.7, -26.5), (-148.4, -26.5), (-148.9, -27.0), (-148.9, -27.9), (-149.4, -28.4), (-149.6, -28.4), (-150.1, -28.9) (0.431, 0.431, 0.424)</w:t>
      </w:r>
    </w:p>
    <w:p>
      <w:r>
        <w:t>(-149.9, -24.7), (-149.6, -24.7), (-149.4, -24.5), (-149.6, -24.3), (-149.1, -24.3), (-149.1, -24.5), (-149.4, -24.5), (-149.6, -24.7) (0.075, 0.090, 0.098)</w:t>
      </w:r>
    </w:p>
    <w:p>
      <w:r>
        <w:t>(-150.4, -24.3), (-150.9, -23.8), (-150.9, -23.5), (-151.1, -23.3), (-151.1, -23.0), (-150.6, -22.5), (-150.4, -22.5), (-150.1, -22.3), (-150.1, -22.0), (-150.1, -23.3), (-149.6, -23.8), (-149.4, -23.8), (-149.1, -23.5), (-149.1, -21.8), (-148.9, -21.5), (-148.9, -21.3), (-148.7, -21.1), (-148.9, -21.3), (-148.9, -21.5), (-149.1, -21.8), (-149.1, -23.5), (-148.4, -24.3), (-147.9, -24.3), (-148.4, -24.3), (-148.7, -24.0), (-148.9, -24.3), (-149.1, -24.0), (-150.1, -24.0) (0.063, 0.071, 0.051)</w:t>
      </w:r>
    </w:p>
    <w:p>
      <w:r>
        <w:t>(-150.4, -29.2), (-150.4, -28.9), (-149.1, -27.7), (-149.1, -27.0), (-148.9, -26.7), (-149.1, -27.0), (-149.1, -27.7), (-149.4, -27.9), (-149.4, -28.2), (-149.6, -28.2), (-150.4, -28.9) (0.373, 0.373, 0.369)</w:t>
      </w:r>
    </w:p>
    <w:p>
      <w:r>
        <w:t>(-149.1, -31.9), (-149.1, -32.4), (-149.1, -31.9), (-149.4, -31.6), (-149.9, -31.6), (-150.4, -32.1), (-149.9, -31.6), (-149.9, -31.4), (-149.6, -31.6), (-149.4, -31.6) (0.133, 0.153, 0.184)</w:t>
      </w:r>
    </w:p>
    <w:p>
      <w:r>
        <w:t>(-150.4, -28.7), (-150.4, -28.4), (-150.1, -28.4), (-149.4, -27.7), (-149.4, -27.5), (-149.4, -27.7) (0.302, 0.314, 0.314)</w:t>
      </w:r>
    </w:p>
    <w:p>
      <w:r>
        <w:t>(-149.6, -24.5), (-149.9, -24.5), (-150.1, -24.7), (-150.1, -25.0), (-150.9, -24.3), (-150.9, -24.0), (-150.4, -24.5), (-150.1, -24.3), (-149.9, -24.3) (0.090, 0.098, 0.078)</w:t>
      </w:r>
    </w:p>
    <w:p>
      <w:r>
        <w:t>(-150.4, -27.0), (-150.6, -27.0), (-150.9, -26.7), (-150.9, -26.2), (-150.6, -26.2), (-150.4, -26.5) (0.016, 0.024, 0.027)</w:t>
      </w:r>
    </w:p>
    <w:p>
      <w:r>
        <w:t>(-150.4, -23.5), (-150.6, -23.5), (-150.9, -23.3), (-150.9, -23.0), (-150.4, -23.0) (0.031, 0.039, 0.051)</w:t>
      </w:r>
    </w:p>
    <w:p>
      <w:r>
        <w:t>(-151.6, -26.0), (-150.9, -26.0), (-150.6, -25.7), (-150.4, -26.0), (-150.1, -26.0), (-150.4, -26.2), (-150.6, -26.0), (-150.9, -26.0), (-151.1, -26.2), (-151.1, -26.5) (0.031, 0.039, 0.051)</w:t>
      </w:r>
    </w:p>
    <w:p>
      <w:r>
        <w:t>(-151.1, -32.4), (-150.9, -32.1), (-150.9, -31.6), (-151.1, -31.4), (-150.6, -31.4), (-150.6, -31.9) (0.204, 0.216, 0.220)</w:t>
      </w:r>
    </w:p>
    <w:p>
      <w:r>
        <w:t>(-151.6, -29.4), (-151.1, -28.9), (-151.1, -28.7), (-150.9, -28.4), (-151.1, -28.2), (-151.1, -27.9), (-150.9, -28.2), (-150.4, -28.2), (-150.1, -27.9), (-150.4, -28.2), (-150.6, -28.2), (-150.9, -28.4), (-150.9, -29.2), (-151.1, -28.9) (0.204, 0.216, 0.220)</w:t>
      </w:r>
    </w:p>
    <w:p>
      <w:r>
        <w:t>(-151.9, -25.5), (-151.4, -25.5), (-151.1, -25.2), (-150.9, -25.2), (-150.6, -25.0), (-150.6, -24.7), (-150.4, -25.0), (-150.6, -25.2), (-150.9, -25.2), (-151.1, -25.5) (0.075, 0.090, 0.098)</w:t>
      </w:r>
    </w:p>
    <w:p>
      <w:r>
        <w:t>(-151.6, -25.2), (-151.4, -25.2), (-150.9, -24.7), (-150.9, -24.5), (-150.9, -25.0), (-151.1, -25.0), (-151.4, -25.2) (0.106, 0.118, 0.118)</w:t>
      </w:r>
    </w:p>
    <w:p>
      <w:r>
        <w:t>(-151.1, -31.9), (-151.4, -31.6), (-151.6, -31.6), (-151.1, -31.6) (0.251, 0.267, 0.271)</w:t>
      </w:r>
    </w:p>
    <w:p>
      <w:r>
        <w:t>(-152.3, -31.1), (-152.1, -30.9), (-150.9, -30.9), (-150.6, -30.7), (-150.6, -30.4), (-150.6, -30.9), (-152.1, -30.9) (0.137, 0.145, 0.137)</w:t>
      </w:r>
    </w:p>
    <w:p>
      <w:r>
        <w:t>(-151.6, -30.4), (-151.6, -30.2), (-151.1, -30.2), (-151.1, -30.4) (0.075, 0.090, 0.098)</w:t>
      </w:r>
    </w:p>
    <w:p>
      <w:r>
        <w:t>(-153.6, -30.7), (-152.6, -30.7), (-152.3, -30.4), (-152.1, -30.4), (-151.6, -29.9), (-151.1, -29.9), (-150.9, -30.2), (-150.9, -30.7), (-152.1, -30.7), (-152.8, -31.4), (-152.8, -31.1), (-152.6, -30.9), (-152.8, -30.7) (0.106, 0.118, 0.118)</w:t>
      </w:r>
    </w:p>
    <w:p>
      <w:r>
        <w:t>(-152.6, -33.4), (-152.6, -32.9), (-152.3, -32.6), (-152.3, -33.1) (0.431, 0.431, 0.424)</w:t>
      </w:r>
    </w:p>
    <w:p>
      <w:r>
        <w:t>(-153.1, -34.1), (-153.1, -33.1), (-152.8, -32.9), (-152.8, -32.6), (-152.3, -32.1), (-151.9, -32.1), (-151.9, -32.9), (-152.1, -33.1), (-152.1, -33.4), (-152.6, -33.9), (-152.8, -33.9) (0.373, 0.373, 0.369)</w:t>
      </w:r>
    </w:p>
    <w:p>
      <w:r>
        <w:t>(-152.6, -28.4), (-152.8, -28.2), (-152.6, -27.9), (-152.3, -27.9), (-152.3, -28.4) (0.561, 0.549, 0.529)</w:t>
      </w:r>
    </w:p>
    <w:p>
      <w:r>
        <w:t>(-152.8, -28.9), (-153.1, -28.7), (-153.1, -28.2), (-152.6, -27.7), (-152.3, -27.7), (-152.1, -27.9), (-152.1, -28.7), (-152.3, -28.9) (0.502, 0.486, 0.463)</w:t>
      </w:r>
    </w:p>
    <w:p>
      <w:r>
        <w:t>(-153.6, -29.2), (-153.6, -28.9), (-153.3, -28.7), (-153.3, -28.2), (-153.1, -27.9), (-153.1, -27.7), (-152.8, -27.5), (-152.3, -27.5), (-151.9, -27.9), (-151.9, -28.7), (-152.3, -29.2) (0.431, 0.431, 0.424)</w:t>
      </w:r>
    </w:p>
    <w:p>
      <w:r>
        <w:t>(-158.5, -27.7), (-158.0, -27.7), (-157.8, -27.5), (-156.8, -27.5), (-156.5, -27.2), (-156.8, -27.0), (-156.8, -26.7), (-157.0, -26.5), (-157.0, -26.2), (-157.0, -26.5), (-156.3, -27.2), (-155.1, -27.2), (-154.8, -27.0), (-154.6, -27.0), (-154.1, -26.5), (-154.1, -26.0), (-153.8, -25.7), (-153.3, -25.7), (-153.1, -26.0), (-152.6, -26.0), (-152.3, -25.7), (-151.1, -25.7), (-150.9, -25.5), (-150.6, -25.5), (-150.4, -25.2), (-150.1, -25.5), (-149.4, -24.7), (-149.1, -24.7), (-148.7, -24.3), (-148.7, -25.0), (-148.4, -25.2), (-148.9, -25.2), (-149.4, -25.7), (-149.6, -25.7), (-150.1, -26.2), (-150.1, -27.2), (-150.4, -27.5), (-150.6, -27.5), (-150.9, -27.2), (-150.6, -27.5), (-150.4, -27.5), (-150.1, -27.2), (-150.1, -26.2), (-149.9, -26.0), (-150.1, -25.7), (-150.4, -25.7), (-150.6, -25.5), (-150.9, -25.7), (-151.6, -25.7), (-151.9, -26.0), (-151.1, -26.7), (-151.6, -26.2), (-152.1, -26.2), (-152.3, -26.0), (-153.1, -26.0), (-153.3, -26.2), (-153.1, -26.0), (-153.3, -25.7), (-153.8, -25.7), (-154.1, -26.0), (-154.1, -26.2), (-153.8, -26.5), (-154.1, -26.5), (-154.3, -26.7), (-154.3, -27.2), (-154.8, -27.7), (-156.3, -27.7), (-156.5, -27.5), (-157.8, -27.5), (-158.0, -27.7) (0.051, 0.063, 0.075)</w:t>
      </w:r>
    </w:p>
    <w:p>
      <w:r>
        <w:t>(-153.6, -24.0), (-153.6, -23.5), (-152.8, -23.5), (-152.8, -24.0) (0.796, 0.749, 0.698)</w:t>
      </w:r>
    </w:p>
    <w:p>
      <w:r>
        <w:t>(-152.6, -22.8), (-152.8, -22.5), (-153.3, -22.5), (-153.6, -22.8), (-153.6, -22.3), (-154.3, -21.5), (-153.6, -22.3), (-153.3, -22.3), (-153.1, -22.5), (-152.6, -22.0), (-152.8, -22.3), (-152.8, -22.5) (0.502, 0.486, 0.463)</w:t>
      </w:r>
    </w:p>
    <w:p>
      <w:r>
        <w:t>(-153.8, -31.6), (-153.8, -30.9), (-152.8, -30.9), (-153.1, -31.1), (-153.1, -31.4), (-153.3, -31.6) (0.075, 0.090, 0.098)</w:t>
      </w:r>
    </w:p>
    <w:p>
      <w:r>
        <w:t>(-153.6, -31.4), (-153.6, -31.1), (-153.3, -31.1) (0.051, 0.063, 0.075)</w:t>
      </w:r>
    </w:p>
    <w:p>
      <w:r>
        <w:t>(-153.8, -26.2), (-153.8, -26.0), (-153.3, -26.0), (-153.6, -26.2) (0.031, 0.039, 0.051)</w:t>
      </w:r>
    </w:p>
    <w:p>
      <w:r>
        <w:t>(-152.8, -22.0), (-153.1, -22.3), (-153.3, -22.0), (-153.6, -22.0), (-154.3, -21.3), (-154.3, -21.1), (-154.3, -21.3), (-153.6, -22.0) (0.561, 0.549, 0.529)</w:t>
      </w:r>
    </w:p>
    <w:p>
      <w:r>
        <w:t>(-153.8, -32.1), (-153.8, -31.9), (-154.1, -31.6), (-154.1, -30.9), (-154.1, -31.6), (-153.8, -31.9), (-153.6, -31.9) (0.106, 0.118, 0.118)</w:t>
      </w:r>
    </w:p>
    <w:p>
      <w:r>
        <w:t>(-154.3, -34.6), (-154.3, -34.3), (-154.1, -34.1), (-154.1, -33.6), (-154.3, -33.4), (-154.6, -33.4), (-154.1, -32.9), (-154.1, -32.4), (-153.8, -32.6), (-152.8, -31.6), (-153.8, -32.6), (-153.8, -32.9), (-154.1, -33.1), (-154.1, -34.1), (-154.3, -34.3) (0.173, 0.184, 0.180)</w:t>
      </w:r>
    </w:p>
    <w:p>
      <w:r>
        <w:t>(-154.6, -27.7), (-154.1, -27.2), (-154.1, -26.7), (-154.3, -26.5), (-154.6, -26.7), (-154.3, -26.5), (-154.3, -26.2), (-154.3, -26.5), (-154.1, -26.7), (-153.8, -26.7), (-153.6, -26.5), (-154.1, -27.0), (-154.1, -27.2) (0.075, 0.090, 0.098)</w:t>
      </w:r>
    </w:p>
    <w:p>
      <w:r>
        <w:t>(-154.6, -25.5), (-154.6, -25.0), (-154.8, -24.7), (-155.1, -24.7), (-154.8, -24.5), (-154.8, -23.8), (-154.8, -24.5), (-154.3, -25.0), (-154.1, -25.0), (-154.3, -25.0), (-154.6, -25.2) (0.204, 0.216, 0.220)</w:t>
      </w:r>
    </w:p>
    <w:p>
      <w:r>
        <w:t>(-154.8, -31.4), (-154.8, -31.1), (-155.3, -30.7), (-155.1, -30.4), (-154.6, -30.4), (-154.3, -30.2), (-153.8, -30.2), (-154.3, -30.2), (-155.1, -30.9), (-154.8, -31.1) (0.251, 0.267, 0.271)</w:t>
      </w:r>
    </w:p>
    <w:p>
      <w:r>
        <w:t>(-155.3, -26.2), (-154.8, -25.7), (-154.8, -25.2), (-155.1, -25.0), (-154.8, -25.2), (-154.8, -25.7), (-155.1, -26.0), (-155.1, -26.2) (0.251, 0.267, 0.271)</w:t>
      </w:r>
    </w:p>
    <w:p>
      <w:r>
        <w:t>(-155.5, -24.5), (-155.3, -24.5), (-155.1, -24.3), (-155.1, -24.5) (0.173, 0.184, 0.180)</w:t>
      </w:r>
    </w:p>
    <w:p>
      <w:r>
        <w:t>(-155.3, -32.9), (-155.5, -32.9), (-155.8, -32.6), (-155.8, -31.9), (-155.3, -31.9), (-155.1, -32.1), (-155.1, -32.6) (0.431, 0.431, 0.424)</w:t>
      </w:r>
    </w:p>
    <w:p>
      <w:r>
        <w:t>(-155.5, -32.4), (-155.5, -32.1), (-155.3, -32.1), (-155.3, -32.4) (0.502, 0.486, 0.463)</w:t>
      </w:r>
    </w:p>
    <w:p>
      <w:r>
        <w:t>(-155.8, -32.9), (-156.0, -32.6), (-156.0, -31.9), (-155.8, -31.6), (-155.8, -31.4), (-155.3, -31.4), (-155.1, -31.6), (-155.1, -31.9), (-154.8, -32.1), (-154.8, -32.6), (-155.1, -32.9), (-154.8, -32.6), (-154.8, -32.1), (-155.3, -31.6), (-155.8, -31.6), (-156.0, -31.9), (-156.0, -32.6) (0.373, 0.373, 0.369)</w:t>
      </w:r>
    </w:p>
    <w:p>
      <w:r>
        <w:t>(-160.5, -29.9), (-160.5, -29.7), (-160.2, -29.4), (-160.0, -29.4), (-159.7, -29.2), (-159.2, -29.2), (-159.0, -28.9), (-158.7, -28.9), (-158.5, -29.2), (-154.3, -29.2), (-153.6, -28.4), (-153.6, -28.2), (-153.3, -27.9), (-153.3, -27.7), (-153.1, -27.5), (-153.3, -27.7), (-153.3, -27.9), (-153.6, -28.2), (-153.6, -28.7), (-153.8, -28.9), (-153.8, -29.2), (-153.6, -29.4), (-152.3, -29.4), (-151.9, -28.9), (-152.3, -29.4), (-152.8, -29.4), (-153.1, -29.7), (-155.1, -29.7), (-155.3, -29.9), (-155.8, -29.9), (-156.0, -30.2), (-158.0, -30.2), (-158.2, -29.9) (0.373, 0.373, 0.369)</w:t>
      </w:r>
    </w:p>
    <w:p>
      <w:r>
        <w:t>(-155.8, -26.0), (-156.0, -25.7), (-156.0, -25.2), (-155.3, -25.2), (-155.3, -25.7), (-155.5, -26.0) (0.373, 0.373, 0.369)</w:t>
      </w:r>
    </w:p>
    <w:p>
      <w:r>
        <w:t>(-155.8, -26.2), (-156.3, -25.7), (-156.3, -25.2), (-156.0, -25.0), (-155.3, -25.0), (-155.1, -25.2), (-155.1, -25.7), (-155.5, -26.2) (0.302, 0.314, 0.314)</w:t>
      </w:r>
    </w:p>
    <w:p>
      <w:r>
        <w:t>(-157.0, -25.2), (-157.0, -24.7), (-156.8, -24.5), (-156.8, -24.3), (-156.5, -24.3), (-157.0, -24.7) (0.106, 0.118, 0.118)</w:t>
      </w:r>
    </w:p>
    <w:p>
      <w:r>
        <w:t>(-156.3, -31.4), (-157.0, -30.7), (-158.0, -30.7), (-157.0, -30.7), (-156.8, -30.9), (-156.3, -30.9) (0.251, 0.267, 0.271)</w:t>
      </w:r>
    </w:p>
    <w:p>
      <w:r>
        <w:t>(-157.5, -23.5), (-157.3, -23.8), (-156.0, -23.8), (-156.8, -23.8), (-157.0, -24.0), (-157.3, -24.0), (-157.5, -23.8) (0.051, 0.063, 0.075)</w:t>
      </w:r>
    </w:p>
    <w:p>
      <w:r>
        <w:t>(-158.0, -24.7), (-157.8, -24.5), (-157.8, -23.3), (-158.0, -23.0), (-158.0, -22.8), (-158.0, -23.0), (-157.8, -23.3), (-157.8, -23.8), (-157.3, -24.3), (-157.0, -24.3), (-156.8, -24.0), (-155.5, -24.0), (-155.3, -23.8), (-155.5, -24.0), (-156.8, -24.0), (-157.0, -24.3), (-157.0, -24.5), (-157.3, -24.5), (-157.5, -24.3) (0.075, 0.090, 0.098)</w:t>
      </w:r>
    </w:p>
    <w:p>
      <w:r>
        <w:t>(-157.8, -22.8), (-157.0, -23.5), (-156.3, -23.5), (-157.3, -23.5), (-157.5, -23.3), (-157.5, -23.0) (0.031, 0.039, 0.051)</w:t>
      </w:r>
    </w:p>
    <w:p>
      <w:r>
        <w:t>(-157.3, -32.6), (-157.3, -32.1), (-157.5, -31.9), (-158.0, -31.9), (-157.3, -31.9) (0.075, 0.090, 0.098)</w:t>
      </w:r>
    </w:p>
    <w:p>
      <w:r>
        <w:t>(-157.5, -26.5), (-157.8, -26.2), (-157.8, -25.5), (-157.5, -25.2), (-157.5, -25.7), (-157.3, -26.0), (-157.5, -26.2) (0.016, 0.024, 0.027)</w:t>
      </w:r>
    </w:p>
    <w:p>
      <w:r>
        <w:t>(-158.0, -25.2), (-158.0, -25.0), (-157.5, -24.5), (-157.3, -24.7), (-157.3, -25.2), (-157.3, -25.0), (-157.5, -24.7), (-157.8, -24.7), (-158.0, -25.0) (0.051, 0.063, 0.075)</w:t>
      </w:r>
    </w:p>
    <w:p>
      <w:r>
        <w:t>(-158.7, -27.5), (-159.0, -27.2), (-158.7, -27.2), (-158.5, -27.0), (-158.0, -27.0), (-157.8, -26.7), (-157.8, -26.5), (-158.0, -26.2), (-158.0, -25.5), (-157.8, -25.2), (-157.8, -25.0), (-157.5, -25.0), (-158.0, -25.5), (-158.0, -26.2), (-157.5, -26.7), (-157.3, -26.5), (-157.3, -26.2), (-157.3, -26.5), (-157.0, -26.7), (-157.0, -27.0), (-156.8, -27.2), (-157.8, -27.2), (-158.0, -27.5) (0.031, 0.039, 0.051)</w:t>
      </w:r>
    </w:p>
    <w:p>
      <w:r>
        <w:t>(-153.3, -29.9), (-154.3, -29.9), (-154.6, -30.2), (-155.1, -30.2), (-155.5, -30.7), (-155.1, -31.1), (-155.1, -31.4), (-154.8, -31.6), (-154.8, -31.9), (-154.8, -31.6), (-155.3, -31.1), (-155.8, -31.1), (-156.0, -31.4), (-156.0, -31.6), (-156.3, -31.9), (-156.3, -32.6), (-155.8, -33.1), (-155.1, -33.1), (-154.8, -32.9), (-155.1, -33.1), (-155.8, -33.1), (-156.3, -32.6), (-156.3, -31.6), (-156.0, -31.4), (-156.0, -30.9), (-156.3, -30.7), (-156.8, -30.7), (-157.0, -30.4), (-158.5, -30.4), (-158.7, -30.2), (-160.2, -30.2), (-160.5, -30.4), (-161.4, -30.4), (-161.7, -30.2), (-161.9, -30.2), (-162.2, -29.9), (-162.2, -29.4), (-161.4, -29.4), (-161.2, -29.2), (-160.5, -29.2), (-160.2, -28.9), (-159.7, -28.9), (-159.5, -28.7), (-158.5, -28.7), (-158.2, -28.9), (-154.3, -28.9), (-153.8, -28.4), (-154.3, -28.9), (-158.5, -28.9), (-158.7, -28.7), (-159.2, -28.7), (-159.5, -28.9), (-159.7, -28.9), (-160.0, -29.2), (-160.7, -29.2), (-161.0, -29.4), (-161.7, -29.4), (-162.2, -29.9), (-161.9, -30.2), (-161.7, -30.2), (-161.4, -30.4), (-161.2, -30.4), (-161.0, -30.2), (-158.2, -30.2), (-158.0, -30.4), (-156.0, -30.4), (-155.8, -30.2), (-155.3, -30.2), (-155.1, -29.9) (0.302, 0.314, 0.314)</w:t>
      </w:r>
    </w:p>
    <w:p>
      <w:r>
        <w:t>(-156.5, -31.6), (-157.3, -30.9), (-158.7, -30.9), (-159.0, -30.7), (-159.2, -30.7), (-159.0, -30.7), (-158.7, -30.9), (-157.3, -30.9), (-157.0, -31.1), (-156.8, -31.1), (-156.8, -31.4) (0.204, 0.216, 0.220)</w:t>
      </w:r>
    </w:p>
    <w:p>
      <w:r>
        <w:t>(-157.0, -31.9), (-157.0, -31.6), (-157.3, -31.4), (-159.2, -31.4), (-159.5, -31.1), (-160.0, -31.1), (-159.2, -31.1), (-159.0, -31.4), (-157.3, -31.4), (-157.0, -31.6) (0.137, 0.145, 0.137)</w:t>
      </w:r>
    </w:p>
    <w:p>
      <w:r>
        <w:t>(-158.7, -27.0), (-158.7, -26.7), (-158.2, -26.2), (-158.2, -25.7), (-158.2, -26.2), (-158.0, -26.5), (-158.0, -26.7), (-158.5, -26.7) (0.051, 0.063, 0.075)</w:t>
      </w:r>
    </w:p>
    <w:p>
      <w:r>
        <w:t>(-159.0, -26.7), (-158.7, -26.5), (-158.7, -26.2), (-158.5, -26.0), (-158.5, -25.7), (-158.2, -25.5), (-158.2, -25.2), (-158.2, -25.5), (-158.5, -25.7), (-158.5, -26.2) (0.075, 0.090, 0.098)</w:t>
      </w:r>
    </w:p>
    <w:p>
      <w:r>
        <w:t>(-159.7, -33.1), (-159.5, -33.4), (-159.2, -33.4), (-158.5, -32.6), (-158.5, -32.4), (-158.7, -32.1), (-159.2, -32.1), (-158.7, -32.1), (-158.5, -32.4), (-157.8, -32.4), (-157.8, -32.6), (-158.5, -32.6), (-159.2, -33.4), (-159.5, -33.4) (0.031, 0.039, 0.051)</w:t>
      </w:r>
    </w:p>
    <w:p>
      <w:r>
        <w:t>(-160.0, -30.9), (-159.0, -30.9), (-158.7, -31.1), (-157.3, -31.1), (-159.0, -31.1), (-159.2, -30.9) (0.173, 0.184, 0.180)</w:t>
      </w:r>
    </w:p>
    <w:p>
      <w:r>
        <w:t>(-159.5, -26.7), (-159.0, -26.2), (-159.0, -26.0), (-158.5, -25.5), (-158.7, -25.7), (-158.7, -26.0) (0.106, 0.118, 0.118)</w:t>
      </w:r>
    </w:p>
    <w:p>
      <w:r>
        <w:t>(-159.7, -27.5), (-159.2, -27.0), (-159.0, -27.0), (-159.2, -27.2), (-159.0, -27.5) (0.063, 0.071, 0.051)</w:t>
      </w:r>
    </w:p>
    <w:p>
      <w:r>
        <w:t>(-159.0, -24.3), (-159.5, -24.3), (-159.5, -23.0), (-159.2, -23.0), (-159.0, -23.3) (0.373, 0.373, 0.369)</w:t>
      </w:r>
    </w:p>
    <w:p>
      <w:r>
        <w:t>(-160.2, -25.5), (-160.2, -25.0), (-160.5, -24.7), (-160.5, -24.5), (-160.7, -24.3), (-160.7, -23.5), (-160.2, -23.0), (-160.0, -23.0), (-160.0, -24.0), (-159.2, -24.7), (-158.7, -24.3), (-158.7, -23.3), (-159.5, -22.5), (-159.5, -22.0), (-159.7, -21.8), (-159.7, -21.1), (-159.7, -21.5), (-159.5, -21.8), (-159.5, -22.0), (-159.2, -22.3), (-159.2, -22.5), (-159.0, -22.8), (-159.0, -23.0), (-158.7, -23.3), (-158.7, -24.3), (-159.0, -24.5), (-159.0, -24.7), (-159.7, -24.7), (-160.0, -24.5), (-160.2, -24.7) (0.302, 0.314, 0.314)</w:t>
      </w:r>
    </w:p>
    <w:p>
      <w:r>
        <w:t>(-160.0, -25.7), (-159.7, -25.5), (-159.7, -25.2), (-159.2, -25.2), (-159.5, -25.2) (0.243, 0.251, 0.235)</w:t>
      </w:r>
    </w:p>
    <w:p>
      <w:r>
        <w:t>(-160.2, -27.7), (-160.2, -27.5), (-159.7, -27.0), (-159.5, -27.0), (-159.0, -26.5), (-160.0, -27.5), (-159.7, -27.7), (-159.5, -27.7) (0.090, 0.098, 0.078)</w:t>
      </w:r>
    </w:p>
    <w:p>
      <w:r>
        <w:t>(-160.7, -27.7), (-160.2, -27.2), (-160.5, -27.5), (-160.5, -27.7), (-160.2, -27.9), (-156.5, -27.9), (-160.7, -27.9) (0.106, 0.118, 0.118)</w:t>
      </w:r>
    </w:p>
    <w:p>
      <w:r>
        <w:t>(-159.7, -24.0), (-159.7, -23.0), (-160.0, -22.8), (-160.2, -22.8), (-160.7, -23.3), (-160.2, -22.8), (-160.0, -22.8), (-159.7, -22.5), (-159.7, -22.0), (-159.7, -22.5), (-159.5, -22.8), (-159.7, -23.0) (0.361, 0.337, 0.302)</w:t>
      </w:r>
    </w:p>
    <w:p>
      <w:r>
        <w:t>(-160.5, -26.5), (-160.2, -26.2), (-160.2, -25.7), (-160.0, -25.5), (-160.0, -24.7), (-159.7, -25.0), (-159.0, -25.0), (-159.7, -25.0), (-160.0, -25.2), (-160.0, -25.5), (-160.2, -25.7), (-160.2, -26.2) (0.251, 0.267, 0.271)</w:t>
      </w:r>
    </w:p>
    <w:p>
      <w:r>
        <w:t>(-161.4, -28.2), (-161.4, -27.9), (-161.2, -27.7), (-161.0, -27.7), (-158.5, -25.2), (-159.2, -26.0), (-159.2, -26.2), (-160.0, -27.0), (-160.2, -27.0), (-161.0, -27.7), (-161.0, -27.9), (-160.7, -28.2), (-160.0, -28.2) (0.137, 0.145, 0.137)</w:t>
      </w:r>
    </w:p>
    <w:p>
      <w:r>
        <w:t>(-158.7, -32.6), (-159.2, -33.1), (-159.5, -33.1), (-159.7, -32.9), (-160.0, -32.9), (-160.7, -32.1), (-161.2, -32.1), (-161.4, -32.4), (-161.9, -32.4), (-162.2, -32.1), (-162.2, -31.6), (-161.7, -31.6), (-161.4, -31.9), (-161.2, -31.9), (-161.0, -32.1), (-159.5, -32.1), (-159.2, -32.4), (-158.7, -32.4) (0.016, 0.024, 0.027)</w:t>
      </w:r>
    </w:p>
    <w:p>
      <w:r>
        <w:t>(-160.7, -25.2), (-160.7, -24.7), (-161.0, -24.5), (-161.0, -24.3), (-161.2, -24.0), (-161.2, -23.5), (-160.7, -23.0), (-160.7, -22.8), (-160.0, -22.0), (-160.0, -21.1), (-160.0, -22.5), (-160.2, -22.5), (-161.0, -23.3), (-161.0, -24.5), (-160.7, -24.7) (0.373, 0.373, 0.369)</w:t>
      </w:r>
    </w:p>
    <w:p>
      <w:r>
        <w:t>(-162.9, -27.7), (-162.7, -27.9), (-161.9, -27.9), (-161.7, -27.7), (-161.4, -27.7), (-161.2, -27.5), (-161.0, -27.5), (-159.7, -26.2), (-159.7, -26.0), (-159.5, -25.7), (-159.2, -25.7), (-158.7, -25.2), (-161.0, -27.5), (-161.2, -27.5), (-161.7, -27.9), (-162.7, -27.9) (0.173, 0.184, 0.180)</w:t>
      </w:r>
    </w:p>
    <w:p>
      <w:r>
        <w:t>(-161.9, -29.9), (-161.7, -29.7), (-161.0, -29.7), (-160.7, -29.4), (-160.5, -29.4), (-160.7, -29.7), (-160.7, -29.9), (-161.0, -29.9), (-161.2, -30.2), (-161.4, -30.2), (-161.7, -29.9) (0.361, 0.337, 0.302)</w:t>
      </w:r>
    </w:p>
    <w:p>
      <w:r>
        <w:t>(-162.4, -22.3), (-162.7, -22.0), (-162.7, -21.8), (-161.9, -21.1), (-161.7, -21.1), (-161.4, -20.8), (-161.2, -20.8), (-161.0, -21.1), (-161.0, -21.5), (-161.7, -22.3) (0.635, 0.612, 0.584)</w:t>
      </w:r>
    </w:p>
    <w:p>
      <w:r>
        <w:t>(-161.9, -26.5), (-162.4, -26.5), (-162.9, -26.0), (-162.9, -25.0), (-162.7, -24.7), (-162.7, -24.5), (-162.2, -24.0), (-161.4, -24.7), (-161.4, -25.2), (-161.2, -25.5), (-161.2, -25.7), (-161.4, -26.0), (-161.4, -26.2), (-161.7, -26.2) (0.561, 0.549, 0.529)</w:t>
      </w:r>
    </w:p>
    <w:p>
      <w:r>
        <w:t>(-163.2, -22.3), (-163.2, -21.5), (-162.9, -21.3), (-162.7, -21.3), (-162.4, -21.1), (-162.2, -21.1), (-161.7, -20.6), (-161.2, -20.6), (-161.0, -20.8), (-160.7, -20.8), (-160.7, -21.8), (-161.9, -23.0), (-162.4, -23.0) (0.561, 0.549, 0.529)</w:t>
      </w:r>
    </w:p>
    <w:p>
      <w:r>
        <w:t>(-162.2, -26.2), (-162.7, -25.7), (-162.7, -25.2), (-162.2, -24.7), (-161.9, -24.7), (-161.7, -25.0), (-161.7, -26.0), (-161.9, -26.0) (0.635, 0.612, 0.584)</w:t>
      </w:r>
    </w:p>
    <w:p>
      <w:r>
        <w:t>(-163.2, -29.2), (-162.4, -28.4), (-160.2, -28.4), (-162.2, -28.4), (-162.4, -28.7), (-162.7, -28.7) (0.173, 0.184, 0.180)</w:t>
      </w:r>
    </w:p>
    <w:p>
      <w:r>
        <w:t>(-162.4, -26.7), (-162.7, -26.5), (-162.9, -26.5), (-163.2, -26.2), (-163.2, -25.7), (-163.4, -25.5), (-163.4, -24.7), (-163.2, -24.5), (-163.2, -24.3), (-162.9, -24.0), (-162.9, -23.5), (-163.9, -22.5), (-163.9, -22.3), (-164.2, -22.0), (-164.2, -21.8), (-163.9, -21.5), (-163.7, -21.5), (-163.2, -21.1), (-162.9, -21.1), (-162.2, -20.3), (-161.2, -20.3), (-161.0, -20.6), (-160.7, -20.6), (-160.5, -20.8), (-160.5, -21.8), (-160.7, -22.0), (-160.7, -22.3), (-161.7, -23.3), (-161.7, -24.0), (-161.4, -24.3), (-161.4, -24.5), (-161.2, -24.7), (-161.2, -25.0), (-161.0, -25.2), (-161.0, -25.7), (-161.2, -26.0), (-161.2, -26.2), (-161.4, -26.5), (-161.7, -26.5), (-161.9, -26.7) (0.502, 0.486, 0.463)</w:t>
      </w:r>
    </w:p>
    <w:p>
      <w:r>
        <w:t>(-162.7, -30.2), (-162.7, -29.9), (-162.9, -29.7), (-162.7, -29.4), (-162.7, -29.2), (-162.4, -29.2), (-162.2, -28.9), (-161.0, -28.9), (-162.2, -28.9), (-162.7, -29.4) (0.243, 0.251, 0.235)</w:t>
      </w:r>
    </w:p>
    <w:p>
      <w:r>
        <w:t>(-162.7, -31.6), (-162.7, -31.4), (-162.4, -31.4) (0.063, 0.071, 0.051)</w:t>
      </w:r>
    </w:p>
    <w:p>
      <w:r>
        <w:t>(-161.9, -31.1), (-162.7, -31.1), (-162.9, -31.4), (-162.9, -31.6), (-162.7, -31.9), (-162.9, -31.6), (-162.9, -31.4), (-163.4, -30.9), (-163.2, -30.9), (-162.9, -31.1) (0.090, 0.098, 0.078)</w:t>
      </w:r>
    </w:p>
    <w:p>
      <w:r>
        <w:t>(-162.4, -30.9), (-162.9, -30.9), (-163.2, -30.7), (-163.4, -30.7), (-163.7, -30.9), (-163.2, -31.4), (-163.4, -31.1), (-163.7, -31.1), (-163.7, -30.9), (-163.9, -30.7), (-163.7, -30.4), (-163.7, -30.2), (-162.9, -30.9) (0.129, 0.129, 0.094)</w:t>
      </w:r>
    </w:p>
    <w:p>
      <w:r>
        <w:t>(-163.9, -31.1), (-164.2, -30.9), (-164.2, -29.2), (-163.9, -29.4), (-163.7, -29.4), (-162.7, -28.4), (-162.7, -28.2), (-164.4, -26.5), (-162.7, -28.2), (-161.7, -28.2), (-162.4, -28.2), (-163.4, -29.2), (-163.4, -29.9), (-163.7, -29.7), (-163.9, -29.7), (-164.2, -29.9), (-164.2, -30.9) (0.180, 0.161, 0.125)</w:t>
      </w:r>
    </w:p>
    <w:p>
      <w:r>
        <w:t>(-162.9, -30.7), (-163.7, -29.9), (-163.9, -30.2), (-163.9, -30.4), (-163.9, -29.9), (-163.7, -29.9) (0.137, 0.145, 0.137)</w:t>
      </w:r>
    </w:p>
    <w:p>
      <w:r>
        <w:t>(-164.2, -28.7), (-163.9, -28.4), (-163.7, -28.4), (-163.4, -28.2), (-163.4, -27.9), (-163.7, -27.7), (-163.4, -27.9), (-163.4, -28.4), (-163.7, -28.4), (-163.9, -28.7) (0.090, 0.098, 0.078)</w:t>
      </w:r>
    </w:p>
    <w:p>
      <w:r>
        <w:t>(-164.4, -28.7), (-164.2, -28.9), (-163.9, -28.9), (-163.7, -28.7), (-163.4, -28.7), (-163.2, -28.4), (-163.2, -28.2), (-163.2, -28.4), (-163.7, -28.9), (-164.2, -28.9) (0.129, 0.129, 0.094)</w:t>
      </w:r>
    </w:p>
    <w:p>
      <w:r>
        <w:t>(-163.7, -28.2), (-163.9, -28.2), (-164.2, -28.4), (-164.4, -28.4), (-165.4, -27.5), (-165.4, -27.2), (-165.1, -27.0), (-164.6, -27.0), (-164.9, -27.0), (-165.1, -27.2), (-165.1, -27.7), (-164.4, -28.4), (-164.2, -28.4), (-163.9, -28.2), (-163.9, -27.5), (-164.2, -27.2), (-163.9, -27.5), (-163.9, -27.7), (-163.7, -27.9) (0.063, 0.071, 0.051)</w:t>
      </w:r>
    </w:p>
    <w:p>
      <w:r>
        <w:t>(-164.2, -28.2), (-164.4, -28.2), (-164.9, -27.7), (-164.9, -27.2), (-164.4, -27.2), (-164.2, -27.5) (0.051, 0.035, 0.020)</w:t>
      </w:r>
    </w:p>
    <w:p>
      <w:r>
        <w:t>(-163.7, -26.0), (-164.4, -25.2), (-165.1, -25.2), (-165.6, -25.7), (-164.9, -25.0), (-164.4, -25.0), (-163.9, -25.5), (-163.9, -25.7) (0.373, 0.373, 0.369)</w:t>
      </w:r>
    </w:p>
    <w:p>
      <w:r>
        <w:t>(-164.2, -31.6), (-164.4, -31.6), (-164.6, -31.4), (-164.9, -31.4), (-164.9, -30.2), (-164.9, -31.1), (-164.4, -31.6) (0.361, 0.337, 0.302)</w:t>
      </w:r>
    </w:p>
    <w:p>
      <w:r>
        <w:t>(-165.1, -31.4), (-165.4, -31.1), (-165.1, -30.9), (-165.1, -30.7) (0.373, 0.373, 0.369)</w:t>
      </w:r>
    </w:p>
    <w:p>
      <w:r>
        <w:t>(-164.9, -31.6), (-165.1, -31.6), (-165.6, -31.1), (-165.6, -30.9), (-165.1, -30.4), (-165.1, -29.4), (-165.1, -30.4), (-165.4, -30.7), (-165.4, -30.9), (-165.6, -31.1), (-165.1, -31.6) (0.431, 0.431, 0.424)</w:t>
      </w:r>
    </w:p>
    <w:p>
      <w:r>
        <w:t>(-165.6, -24.0), (-165.9, -23.8), (-165.9, -23.5), (-166.1, -23.3), (-166.1, -22.8), (-165.9, -22.5), (-164.9, -22.5), (-164.9, -22.8), (-164.4, -23.3), (-164.4, -23.8), (-164.6, -24.0) (0.373, 0.373, 0.369)</w:t>
      </w:r>
    </w:p>
    <w:p>
      <w:r>
        <w:t>(-165.1, -23.3), (-165.4, -23.5), (-165.6, -23.3) (0.361, 0.337, 0.302)</w:t>
      </w:r>
    </w:p>
    <w:p>
      <w:r>
        <w:t>(-165.4, -31.9), (-166.1, -31.1), (-166.1, -30.7), (-165.4, -29.9), (-165.4, -29.4), (-165.4, -29.9), (-165.6, -30.2), (-165.6, -30.4), (-166.1, -30.9), (-166.1, -31.1) (0.561, 0.549, 0.529)</w:t>
      </w:r>
    </w:p>
    <w:p>
      <w:r>
        <w:t>(-164.6, -32.1), (-165.4, -32.1), (-165.9, -31.6), (-166.1, -31.6), (-166.4, -31.4), (-166.4, -30.7), (-165.6, -29.9), (-165.6, -29.2), (-166.4, -28.4), (-165.6, -29.2), (-165.6, -29.9), (-166.4, -30.7), (-166.4, -31.1), (-165.4, -32.1) (0.635, 0.612, 0.584)</w:t>
      </w:r>
    </w:p>
    <w:p>
      <w:r>
        <w:t>(-165.6, -32.1), (-165.9, -31.9), (-166.1, -31.9), (-166.6, -31.4), (-166.6, -31.1), (-166.9, -30.9), (-166.6, -30.7), (-166.6, -30.4), (-166.4, -30.4), (-165.9, -29.9), (-166.6, -30.7), (-166.6, -31.4), (-166.1, -31.9), (-165.9, -31.9) (0.714, 0.682, 0.643)</w:t>
      </w:r>
    </w:p>
    <w:p>
      <w:r>
        <w:t>(-166.9, -25.2), (-166.9, -24.7), (-166.6, -24.7), (-166.6, -25.2) (0.635, 0.612, 0.584)</w:t>
      </w:r>
    </w:p>
    <w:p>
      <w:r>
        <w:t>(-166.9, -25.7), (-167.4, -25.2), (-167.4, -24.5), (-167.1, -24.3), (-167.1, -24.0), (-166.9, -23.8), (-166.6, -24.0), (-166.6, -24.3), (-166.1, -24.7), (-166.1, -25.2), (-166.4, -25.5), (-166.6, -25.5) (0.561, 0.549, 0.529)</w:t>
      </w:r>
    </w:p>
    <w:p>
      <w:r>
        <w:t>(-166.9, -29.9), (-167.6, -29.2), (-167.6, -28.9), (-167.4, -28.9), (-167.1, -28.7), (-166.9, -28.7), (-166.4, -29.2), (-166.4, -29.7), (-166.6, -29.7) (0.902, 0.871, 0.827)</w:t>
      </w:r>
    </w:p>
    <w:p>
      <w:r>
        <w:t>(-166.6, -27.5), (-166.9, -27.2), (-167.4, -27.2), (-167.4, -26.7), (-167.8, -26.2), (-167.1, -27.0), (-166.9, -27.0), (-166.6, -26.7), (-166.9, -27.0), (-166.9, -27.2) (0.243, 0.251, 0.235)</w:t>
      </w:r>
    </w:p>
    <w:p>
      <w:r>
        <w:t>(-168.8, -27.0), (-168.6, -26.7), (-168.6, -26.2), (-168.6, -27.0) (0.063, 0.071, 0.051)</w:t>
      </w:r>
    </w:p>
    <w:p>
      <w:r>
        <w:t>(-168.8, -26.7), (-169.1, -26.7), (-169.3, -26.5), (-169.1, -26.5) (0.031, 0.039, 0.051)</w:t>
      </w:r>
    </w:p>
    <w:p>
      <w:r>
        <w:t>(-171.8, -30.4), (-171.5, -30.2), (-171.0, -30.2), (-170.8, -29.9), (-169.3, -29.9), (-169.1, -30.2), (-168.3, -29.4), (-168.3, -29.2), (-168.1, -28.9), (-168.1, -28.7), (-167.8, -28.4), (-167.6, -28.4), (-167.8, -28.4), (-168.1, -28.7), (-168.1, -28.9), (-168.3, -29.2), (-168.3, -29.4), (-168.1, -29.7), (-168.1, -29.9), (-168.3, -30.2), (-168.3, -30.4), (-168.6, -30.7), (-168.6, -30.9), (-169.1, -30.9), (-169.8, -30.2), (-170.1, -30.2), (-170.3, -29.9), (-170.8, -29.9), (-171.0, -30.2), (-171.5, -30.2) (0.714, 0.682, 0.643)</w:t>
      </w:r>
    </w:p>
    <w:p>
      <w:r>
        <w:t>(-168.8, -35.3), (-168.8, -34.6), (-169.1, -34.3), (-169.1, -33.4), (-169.3, -33.1), (-169.3, -32.9), (-169.8, -32.4), (-171.3, -32.4), (-169.6, -32.4), (-169.3, -32.1), (-168.8, -32.1), (-168.8, -33.1), (-169.1, -33.4), (-169.1, -33.9), (-168.8, -34.1) (0.714, 0.682, 0.643)</w:t>
      </w:r>
    </w:p>
    <w:p>
      <w:r>
        <w:t>(-168.8, -24.5), (-168.8, -23.5), (-169.1, -23.3), (-169.8, -24.0), (-169.6, -23.8), (-169.6, -23.5), (-169.3, -23.3), (-169.3, -22.8), (-169.1, -22.5), (-169.1, -22.0), (-169.3, -21.8), (-169.3, -21.3), (-169.6, -21.1), (-169.6, -20.8), (-170.1, -20.3), (-170.6, -20.3), (-170.8, -20.6), (-170.3, -20.1), (-169.3, -21.1), (-169.3, -21.5), (-169.1, -21.8), (-168.8, -21.5), (-168.8, -20.6), (-168.8, -22.3), (-169.1, -22.5), (-169.1, -23.3), (-168.8, -23.5) (0.090, 0.098, 0.078)</w:t>
      </w:r>
    </w:p>
    <w:p>
      <w:r>
        <w:t>(-171.3, -29.9), (-171.0, -29.9), (-170.8, -29.7), (-169.6, -29.7), (-169.3, -29.4), (-168.8, -29.4), (-168.6, -29.2), (-168.6, -28.9), (-168.1, -28.4), (-168.3, -28.7), (-168.3, -28.9), (-168.6, -29.2), (-168.6, -29.4), (-169.1, -29.9), (-169.3, -29.7), (-170.8, -29.7), (-171.0, -29.9) (0.635, 0.612, 0.584)</w:t>
      </w:r>
    </w:p>
    <w:p>
      <w:r>
        <w:t>(-169.1, -26.2), (-169.3, -26.2), (-169.6, -26.0), (-169.8, -26.0), (-170.1, -25.7), (-170.1, -25.2), (-169.6, -24.7), (-169.6, -24.5), (-169.3, -24.5), (-169.1, -24.7) (0.016, 0.024, 0.027)</w:t>
      </w:r>
    </w:p>
    <w:p>
      <w:r>
        <w:t>(-170.6, -25.0), (-170.3, -25.0), (-169.8, -24.5), (-169.8, -24.3), (-169.1, -23.5), (-169.1, -24.0), (-169.3, -23.8), (-169.8, -24.3), (-169.8, -24.5), (-170.3, -25.0) (0.063, 0.071, 0.051)</w:t>
      </w:r>
    </w:p>
    <w:p>
      <w:r>
        <w:t>(-172.0, -29.4), (-172.0, -28.2), (-171.8, -27.9), (-171.8, -27.7), (-171.5, -27.5), (-170.3, -27.5), (-170.1, -27.7), (-170.1, -27.9), (-169.8, -28.2), (-169.6, -28.2), (-169.3, -28.4), (-169.1, -28.4), (-168.8, -28.2), (-168.6, -28.2), (-168.8, -28.2), (-169.1, -28.4), (-169.6, -28.4), (-170.6, -27.5), (-171.3, -27.5), (-172.0, -28.2) (0.373, 0.373, 0.369)</w:t>
      </w:r>
    </w:p>
    <w:p>
      <w:r>
        <w:t>(-171.3, -24.0), (-171.5, -23.8), (-171.5, -22.0), (-170.6, -21.1), (-170.1, -21.1), (-170.1, -21.3), (-169.8, -21.5), (-169.8, -23.0), (-170.1, -23.3), (-170.1, -23.5), (-170.3, -23.8), (-170.3, -24.0) (0.173, 0.184, 0.180)</w:t>
      </w:r>
    </w:p>
    <w:p>
      <w:r>
        <w:t>(-170.6, -22.8), (-170.6, -21.8), (-170.3, -21.8), (-170.3, -22.3), (-170.6, -22.5) (0.251, 0.267, 0.271)</w:t>
      </w:r>
    </w:p>
    <w:p>
      <w:r>
        <w:t>(-170.8, -23.3), (-171.0, -23.0), (-171.0, -22.5), (-170.8, -22.3), (-170.8, -21.8), (-170.6, -21.5), (-170.3, -21.5), (-170.6, -21.5), (-170.8, -21.8), (-170.8, -22.8), (-170.6, -23.0), (-170.3, -22.8), (-170.3, -22.5), (-170.1, -22.3), (-170.1, -22.0), (-170.1, -22.3), (-170.3, -22.5), (-170.3, -23.0), (-170.6, -23.3) (0.243, 0.251, 0.235)</w:t>
      </w:r>
    </w:p>
    <w:p>
      <w:r>
        <w:t>(-172.3, -30.4), (-171.8, -29.9), (-171.5, -29.9), (-171.0, -29.4), (-171.0, -28.9), (-171.3, -28.7), (-171.3, -28.2), (-170.8, -28.2), (-170.6, -28.4), (-170.6, -28.7), (-170.1, -29.2), (-169.1, -29.2), (-168.3, -28.4), (-168.8, -28.9), (-168.8, -29.2), (-169.3, -29.2), (-169.6, -29.4), (-170.8, -29.4), (-171.0, -29.7), (-171.3, -29.7), (-171.5, -29.9), (-171.8, -29.9) (0.561, 0.549, 0.529)</w:t>
      </w:r>
    </w:p>
    <w:p>
      <w:r>
        <w:t>(-172.0, -29.7), (-171.8, -29.4), (-171.8, -28.2), (-171.3, -27.7), (-170.6, -27.7), (-169.6, -28.7), (-169.1, -28.7), (-168.8, -28.4), (-169.1, -28.7), (-169.8, -28.7), (-170.1, -28.4), (-170.1, -28.2), (-170.6, -27.7), (-171.3, -27.7), (-171.8, -28.2), (-171.8, -29.4) (0.431, 0.431, 0.424)</w:t>
      </w:r>
    </w:p>
    <w:p>
      <w:r>
        <w:t>(-171.0, -23.8), (-171.3, -23.5), (-171.3, -22.3), (-171.0, -22.0), (-171.0, -21.8), (-170.6, -21.3), (-170.3, -21.3), (-170.1, -21.5), (-170.1, -21.8), (-170.1, -21.5), (-170.3, -21.3), (-170.6, -21.3), (-171.0, -21.8), (-171.0, -22.3), (-171.3, -22.5), (-171.3, -23.0), (-170.8, -23.5), (-170.6, -23.5), (-170.1, -23.0), (-170.1, -22.5), (-170.1, -23.0), (-170.3, -23.3), (-170.3, -23.5), (-170.6, -23.8) (0.204, 0.216, 0.220)</w:t>
      </w:r>
    </w:p>
    <w:p>
      <w:r>
        <w:t>(-172.0, -29.9), (-171.5, -29.4), (-171.5, -28.2), (-171.3, -27.9), (-170.6, -27.9), (-170.3, -28.2), (-170.3, -28.4), (-169.8, -28.9), (-169.1, -28.9), (-168.6, -28.4), (-169.1, -28.9), (-170.1, -28.9), (-170.3, -28.7), (-170.3, -28.4), (-170.8, -27.9), (-171.3, -27.9), (-171.5, -28.2), (-171.5, -28.7), (-171.3, -28.9), (-171.3, -29.4), (-171.5, -29.7), (-171.8, -29.7) (0.502, 0.486, 0.463)</w:t>
      </w:r>
    </w:p>
    <w:p>
      <w:r>
        <w:t>(-171.5, -24.3), (-171.5, -24.0), (-171.8, -23.8), (-171.8, -23.5), (-172.0, -23.3), (-172.0, -22.8), (-171.8, -22.5), (-171.8, -22.0), (-171.5, -21.8), (-171.5, -21.5), (-171.0, -21.1), (-170.8, -21.1), (-170.6, -20.8), (-170.1, -20.8), (-169.8, -21.1), (-169.8, -21.3), (-169.6, -21.5), (-169.6, -23.0), (-169.8, -23.3), (-169.8, -23.5), (-170.1, -23.8), (-170.1, -24.0), (-170.3, -24.3) (0.137, 0.145, 0.137)</w:t>
      </w:r>
    </w:p>
    <w:p>
      <w:r>
        <w:t>(-172.0, -31.6), (-172.0, -30.9), (-171.8, -30.7), (-171.3, -30.7), (-171.0, -30.4), (-170.6, -30.4), (-170.1, -30.9), (-170.1, -31.6), (-170.3, -31.9), (-171.8, -31.9) (0.902, 0.871, 0.827)</w:t>
      </w:r>
    </w:p>
    <w:p>
      <w:r>
        <w:t>(-171.8, -31.4), (-171.8, -31.1), (-171.5, -30.9), (-170.6, -30.9), (-170.6, -31.4), (-170.8, -31.6), (-171.5, -31.6) (0.973, 0.961, 0.933)</w:t>
      </w:r>
    </w:p>
    <w:p>
      <w:r>
        <w:t>(-172.0, -23.5), (-172.0, -23.8), (-171.8, -24.0), (-171.8, -24.3), (-171.5, -24.5), (-170.3, -24.5), (-170.1, -24.3), (-170.3, -24.5), (-171.5, -24.5), (-172.0, -24.0) (0.106, 0.118, 0.118)</w:t>
      </w:r>
    </w:p>
    <w:p>
      <w:r>
        <w:t>(-166.6, -48.6), (-166.6, -48.1), (-166.9, -47.9), (-166.9, -47.4), (-167.1, -47.1), (-167.1, -46.7), (-168.1, -45.7), (-168.1, -45.2), (-167.8, -44.9), (-167.8, -44.2), (-168.1, -43.9), (-168.8, -43.9), (-169.1, -43.7), (-169.1, -43.5), (-169.3, -43.2), (-169.3, -42.7), (-170.1, -42.0), (-170.1, -41.7), (-170.3, -41.5), (-170.3, -41.0), (-170.1, -40.7), (-170.1, -40.5), (-169.8, -40.3), (-170.1, -40.0), (-170.1, -39.8), (-170.3, -39.5), (-171.3, -39.5), (-171.3, -38.8), (-171.5, -38.5), (-171.5, -38.3), (-172.0, -37.8), (-172.0, -37.1), (-172.3, -36.8), (-172.3, -35.8), (-172.5, -35.6), (-172.5, -35.3), (-172.3, -35.1), (-172.3, -34.8), (-173.0, -34.1), (-173.3, -34.1), (-173.8, -33.6), (-174.7, -33.6), (-175.0, -33.9), (-175.2, -33.6), (-175.5, -33.6), (-175.7, -33.4), (-175.7, -32.9), (-175.5, -32.6), (-175.2, -32.6), (-175.0, -32.4), (-175.0, -31.1), (-174.7, -30.9), (-174.7, -30.7), (-174.2, -30.2), (-174.2, -28.9), (-174.5, -28.7), (-174.5, -28.2), (-174.2, -27.9), (-174.2, -27.7), (-174.0, -27.5), (-174.0, -27.2), (-174.7, -26.5), (-174.7, -26.2), (-175.0, -26.0), (-175.0, -25.7), (-175.5, -25.2), (-175.5, -24.3), (-175.0, -23.8), (-175.0, -23.5), (-174.7, -23.3), (-174.7, -23.0), (-174.5, -22.8), (-174.5, -21.3), (-174.7, -21.1), (-174.7, -20.8), (-175.5, -20.1), (-175.5, -19.3), (-175.2, -19.3), (-175.0, -19.1), (-174.7, -19.1), (-174.5, -18.8), (-174.5, -16.9), (-174.2, -16.6), (-174.2, -16.4), (-174.0, -16.1), (-173.8, -16.1), (-173.0, -16.9), (-172.8, -16.6), (-172.8, -15.6), (-173.0, -15.4), (-173.5, -15.4), (-173.8, -15.1), (-173.8, -14.4), (-173.5, -14.2), (-173.5, -12.4), (-173.3, -12.2), (-173.3, -11.7), (-173.5, -11.5), (-173.5, -11.0), (-172.0, -11.0), (-171.8, -10.7), (-170.6, -10.7), (-170.3, -11.0), (-170.1, -11.0), (-169.8, -11.2), (-170.3, -11.7), (-170.3, -11.9), (-170.1, -12.2), (-170.1, -12.4), (-170.8, -13.2), (-170.8, -13.7), (-171.0, -13.9), (-171.0, -14.2), (-171.5, -14.7), (-171.5, -15.9), (-171.8, -16.1), (-171.8, -16.4), (-172.0, -16.6), (-172.0, -17.1), (-172.3, -17.4), (-172.3, -17.6), (-172.0, -17.9), (-172.0, -18.3), (-171.3, -19.1), (-171.3, -19.3), (-171.0, -19.6), (-171.0, -19.8), (-171.3, -20.1), (-172.0, -20.1), (-172.5, -20.6), (-172.5, -21.1), (-172.8, -21.3), (-172.8, -21.5), (-173.3, -22.0), (-173.3, -23.0), (-173.0, -23.3), (-173.0, -24.3), (-173.5, -24.3), (-173.8, -24.5), (-174.0, -24.5), (-174.2, -24.7), (-174.2, -25.5), (-173.8, -26.0), (-173.3, -26.0), (-172.5, -25.2), (-171.5, -25.2), (-171.3, -25.5), (-171.0, -25.5), (-171.0, -25.7), (-171.3, -25.7), (-171.5, -26.0), (-171.8, -26.0), (-172.0, -26.2), (-172.3, -26.2), (-173.3, -27.2), (-173.3, -27.5), (-173.5, -27.7), (-173.5, -28.9), (-173.3, -29.2), (-173.3, -29.7), (-173.5, -29.9), (-173.5, -30.2), (-173.8, -30.4), (-173.8, -30.7), (-174.0, -30.9), (-174.0, -32.4), (-173.8, -32.6), (-173.5, -32.6), (-172.3, -33.9), (-172.0, -33.6), (-171.3, -33.6), (-171.0, -33.9), (-171.0, -36.1), (-170.8, -36.3), (-170.8, -37.8), (-170.3, -38.3), (-170.1, -38.3), (-169.8, -38.5), (-169.6, -38.5), (-169.3, -38.8), (-169.1, -38.8), (-168.6, -39.3), (-168.8, -39.5), (-168.8, -39.8), (-169.1, -40.0), (-169.1, -40.5), (-169.3, -40.7), (-169.3, -41.0), (-169.1, -41.2), (-169.1, -41.5), (-168.3, -42.2), (-168.1, -42.2), (-166.9, -43.5), (-166.6, -43.5), (-166.1, -43.9), (-165.9, -43.9), (-165.9, -44.2), (-165.6, -44.4), (-165.6, -44.7), (-165.1, -45.2), (-165.1, -45.4), (-165.4, -45.7), (-165.4, -45.9), (-165.9, -46.4), (-165.9, -46.7), (-166.1, -46.9), (-166.1, -47.1), (-166.4, -47.4), (-166.4, -48.1), (-166.6, -48.4) (0.016, 0.024, 0.027)</w:t>
      </w:r>
    </w:p>
    <w:p>
      <w:r>
        <w:t>(-169.8, -26.2), (-170.3, -25.7), (-170.6, -25.7), (-170.8, -26.0), (-171.3, -26.0), (-171.0, -26.0), (-170.8, -25.7), (-170.8, -25.5), (-171.0, -25.2), (-171.3, -25.2), (-171.5, -25.0), (-172.5, -25.0), (-173.3, -25.7), (-173.8, -25.7), (-174.0, -25.5), (-174.0, -24.7), (-173.8, -24.7), (-173.5, -24.5), (-173.0, -24.5), (-172.8, -24.3), (-172.8, -23.3), (-173.0, -23.0), (-173.0, -22.0), (-172.5, -21.5), (-172.5, -21.3), (-172.3, -21.1), (-172.3, -20.6), (-172.0, -20.3), (-171.3, -20.3), (-170.8, -19.8), (-170.8, -19.6), (-171.0, -19.3), (-171.0, -19.1), (-171.8, -18.3), (-171.8, -17.9), (-172.0, -17.6), (-172.0, -17.4), (-171.8, -17.1), (-171.8, -16.6), (-171.5, -16.4), (-171.5, -16.1), (-171.5, -16.4), (-171.8, -16.6), (-171.8, -17.1), (-172.0, -17.4), (-172.0, -17.6), (-171.8, -17.9), (-171.8, -18.1), (-171.5, -18.3), (-171.5, -18.6), (-170.8, -19.3), (-170.8, -19.8), (-171.3, -20.3), (-171.5, -20.3), (-172.3, -21.1), (-172.3, -21.3), (-172.5, -21.5), (-172.5, -21.8), (-172.8, -22.0), (-172.8, -22.3), (-173.0, -22.5), (-173.0, -23.0), (-172.8, -23.3), (-172.8, -24.3), (-172.0, -25.0), (-171.5, -25.0), (-171.3, -25.2), (-170.3, -25.2), (-170.6, -25.5) (0.031, 0.039, 0.051)</w:t>
      </w:r>
    </w:p>
    <w:p>
      <w:r>
        <w:t>(-170.8, -24.7), (-171.5, -24.7), (-171.8, -24.5), (-172.0, -24.5), (-172.0, -24.3), (-172.3, -24.0), (-172.3, -23.3), (-172.5, -23.0), (-172.5, -22.5), (-172.3, -22.3), (-172.3, -22.0), (-172.0, -21.8), (-172.0, -21.5), (-171.8, -21.3), (-171.8, -21.1), (-171.5, -20.8), (-171.5, -21.1), (-172.0, -21.5), (-172.0, -21.8), (-172.3, -22.0), (-172.3, -24.0), (-171.5, -24.7) (0.075, 0.090, 0.098)</w:t>
      </w:r>
    </w:p>
    <w:p>
      <w:r>
        <w:t>(-172.0, -24.7), (-171.8, -24.7), (-172.0, -24.7), (-172.5, -24.3), (-172.5, -23.3), (-172.8, -23.0), (-172.8, -22.5), (-172.5, -22.3), (-172.5, -22.0), (-172.3, -21.8), (-172.3, -21.5), (-172.0, -21.3), (-172.0, -21.1), (-171.5, -20.6), (-172.0, -21.1), (-172.0, -21.3), (-172.3, -21.5), (-172.3, -21.8), (-172.5, -22.0), (-172.5, -22.3), (-172.8, -22.5), (-172.8, -23.0), (-172.5, -23.3), (-172.5, -24.0), (-172.3, -24.3), (-172.3, -24.5) (0.051, 0.063, 0.075)</w:t>
      </w:r>
    </w:p>
    <w:p>
      <w:r>
        <w:t>(-175.0, -30.9), (-175.0, -30.7), (-174.7, -30.4), (-174.7, -30.2), (-174.5, -29.9), (-174.5, -28.9), (-174.7, -28.7), (-174.7, -27.5), (-175.5, -26.7), (-175.5, -25.5), (-175.7, -25.2), (-175.7, -24.5), (-175.7, -25.2), (-175.2, -25.7), (-175.2, -26.0), (-175.0, -26.2), (-175.0, -26.5), (-174.2, -27.2), (-174.2, -27.5), (-174.5, -27.7), (-174.5, -27.9), (-174.7, -28.2), (-174.7, -28.7), (-174.5, -28.9), (-174.5, -30.2), (-175.0, -30.7) (0.031, 0.039, 0.051)</w:t>
      </w:r>
    </w:p>
    <w:p>
      <w:r>
        <w:t>(-175.2, -34.6), (-176.0, -33.9), (-176.0, -33.6), (-176.2, -33.4), (-176.2, -31.1), (-175.7, -31.1), (-175.0, -30.4), (-175.0, -30.2), (-175.0, -30.4), (-175.2, -30.7), (-175.2, -31.4), (-175.5, -31.6), (-176.0, -31.6), (-176.2, -31.9), (-176.2, -33.4), (-176.0, -33.6), (-176.0, -33.9), (-175.5, -34.3), (-174.7, -34.3), (-174.5, -34.1), (-174.0, -34.1), (-173.8, -34.3), (-174.0, -34.1), (-174.2, -34.1), (-174.5, -34.3), (-175.0, -34.3) (0.063, 0.071, 0.051)</w:t>
      </w:r>
    </w:p>
    <w:p>
      <w:r>
        <w:t>(-175.7, -30.4), (-175.0, -29.7), (-175.0, -29.4), (-175.0, -29.7), (-175.5, -30.2), (-175.5, -30.4) (0.090, 0.098, 0.078)</w:t>
      </w:r>
    </w:p>
    <w:p>
      <w:r>
        <w:t>(-174.7, -29.7), (-174.7, -28.9), (-175.0, -28.7), (-175.0, -27.9), (-175.2, -27.7), (-175.2, -27.5), (-175.5, -27.2), (-175.7, -27.2), (-176.0, -27.0), (-176.0, -26.5), (-175.7, -26.2), (-175.7, -26.0), (-175.7, -27.0), (-175.2, -27.5), (-175.0, -27.5), (-175.0, -28.7), (-174.7, -28.9) (0.063, 0.071, 0.051)</w:t>
      </w:r>
    </w:p>
    <w:p>
      <w:r>
        <w:t>(-174.7, -34.1), (-175.5, -34.1), (-175.7, -33.9), (-175.7, -33.6), (-176.0, -33.4), (-176.0, -31.9), (-175.5, -31.9), (-175.2, -31.6), (-175.2, -32.1), (-175.5, -32.1), (-176.0, -32.6), (-176.0, -33.4), (-175.7, -33.6), (-175.7, -33.9), (-175.5, -34.1), (-175.0, -34.1), (-174.7, -33.9) (0.031, 0.039, 0.051)</w:t>
      </w:r>
    </w:p>
    <w:p>
      <w:r>
        <w:t>(-176.5, -30.9), (-176.2, -30.9), (-176.0, -30.7), (-175.5, -30.7), (-175.2, -30.4), (-175.2, -30.2), (-175.0, -29.9), (-175.2, -30.2), (-175.2, -30.4), (-175.7, -30.9) (0.075, 0.090, 0.098)</w:t>
      </w:r>
    </w:p>
    <w:p>
      <w:r>
        <w:t>(-175.7, -25.7), (-175.7, -25.5), (-176.2, -25.0), (-176.0, -24.7), (-176.0, -24.5), (-175.7, -24.3), (-176.0, -24.5), (-176.0, -25.2), (-175.7, -25.5) (0.051, 0.063, 0.075)</w:t>
      </w:r>
    </w:p>
    <w:p>
      <w:r>
        <w:t>(-175.2, -28.7), (-175.2, -28.4), (-176.0, -27.7), (-176.7, -27.7), (-177.0, -27.5), (-177.0, -26.5), (-176.5, -26.0), (-176.5, -25.7), (-176.0, -25.7), (-176.2, -26.0), (-176.0, -26.2), (-176.2, -26.5), (-176.2, -27.0), (-176.5, -27.2), (-176.2, -27.5), (-176.0, -27.5), (-175.2, -28.2) (0.090, 0.098, 0.078)</w:t>
      </w:r>
    </w:p>
    <w:p>
      <w:r>
        <w:t>(-176.5, -25.5), (-176.5, -25.0), (-176.2, -24.7), (-176.2, -24.5), (-175.7, -24.0), (-176.2, -24.5), (-176.2, -24.7), (-176.5, -25.0), (-176.2, -25.2), (-176.2, -25.5) (0.075, 0.090, 0.098)</w:t>
      </w:r>
    </w:p>
    <w:p>
      <w:r>
        <w:t>(-173.5, -35.6), (-174.0, -35.1), (-174.5, -35.1), (-175.0, -35.6), (-175.0, -35.8), (-175.2, -35.8), (-175.7, -35.3), (-175.7, -35.1), (-176.2, -34.6), (-176.2, -34.3), (-176.5, -34.1), (-176.5, -33.9), (-176.7, -33.6), (-176.7, -32.6), (-177.0, -32.4), (-177.0, -31.9), (-177.2, -31.6), (-177.2, -30.9), (-177.4, -30.7), (-177.4, -28.9), (-177.7, -28.7), (-177.7, -27.5), (-177.9, -27.2), (-177.9, -26.0), (-177.7, -25.7), (-177.7, -25.5), (-177.0, -24.7), (-177.0, -25.0), (-177.2, -25.2), (-177.2, -25.7), (-177.7, -26.2), (-177.7, -27.7), (-177.2, -28.2), (-177.0, -28.2), (-176.7, -28.4), (-176.0, -28.4), (-175.7, -28.7), (-175.7, -29.7), (-176.5, -29.7), (-176.7, -29.4), (-177.0, -29.4), (-177.2, -29.7), (-177.2, -31.4), (-177.0, -31.6), (-177.0, -32.4), (-176.7, -32.6), (-176.7, -33.6), (-176.5, -33.9), (-176.5, -34.1), (-176.2, -34.3), (-176.2, -34.6), (-175.5, -35.3), (-174.7, -35.3), (-174.5, -35.1), (-173.8, -35.1), (-173.5, -35.3) (0.137, 0.145, 0.137)</w:t>
      </w:r>
    </w:p>
    <w:p>
      <w:r>
        <w:t>(-177.0, -31.4), (-177.0, -29.7), (-176.7, -29.7), (-176.5, -29.9), (-175.7, -29.9), (-175.5, -29.7), (-175.5, -28.7), (-176.0, -28.2), (-176.7, -28.2), (-177.0, -27.9), (-177.2, -27.9), (-177.4, -27.7), (-177.4, -26.2), (-177.0, -25.7), (-177.0, -25.2), (-176.7, -25.0), (-176.7, -24.7), (-175.7, -23.8), (-176.5, -24.5), (-176.5, -24.7), (-176.7, -25.0), (-176.7, -26.0), (-177.2, -26.5), (-177.2, -27.5), (-176.7, -27.9), (-176.0, -27.9), (-175.5, -28.4), (-175.5, -28.7), (-175.2, -28.9), (-175.2, -29.7), (-176.0, -30.4), (-176.5, -30.4), (-176.7, -30.7), (-176.7, -30.9), (-177.0, -31.1) (0.106, 0.118, 0.118)</w:t>
      </w:r>
    </w:p>
    <w:p>
      <w:r>
        <w:t>(-176.5, -33.1), (-176.5, -31.9), (-176.7, -31.6), (-176.7, -31.1), (-176.5, -31.1) (0.090, 0.098, 0.078)</w:t>
      </w:r>
    </w:p>
    <w:p>
      <w:r>
        <w:t>(-177.7, -23.0), (-178.2, -22.5), (-178.2, -21.8), (-177.7, -21.3), (-177.2, -21.3), (-177.0, -21.5), (-176.7, -21.5), (-176.7, -21.8), (-176.5, -22.0), (-176.5, -22.3), (-176.7, -22.5), (-176.7, -22.8), (-177.0, -23.0) (0.502, 0.486, 0.463)</w:t>
      </w:r>
    </w:p>
    <w:p>
      <w:r>
        <w:t>(-177.9, -23.3), (-178.4, -22.8), (-178.4, -21.5), (-178.2, -21.3), (-177.9, -21.3), (-177.7, -21.1), (-177.2, -21.1), (-177.0, -21.3), (-176.7, -21.3), (-176.5, -21.5), (-176.5, -21.8), (-176.2, -22.0), (-176.2, -22.3), (-176.5, -22.5), (-176.5, -22.8), (-177.0, -23.3) (0.431, 0.431, 0.424)</w:t>
      </w:r>
    </w:p>
    <w:p>
      <w:r>
        <w:t>(-177.2, -22.8), (-177.4, -22.8), (-177.9, -22.3), (-177.9, -22.0), (-177.7, -21.8), (-177.7, -21.5), (-177.2, -21.5), (-176.7, -22.0), (-176.7, -22.3) (0.561, 0.549, 0.529)</w:t>
      </w:r>
    </w:p>
    <w:p>
      <w:r>
        <w:t>(-177.9, -23.8), (-178.7, -23.0), (-178.7, -21.5), (-178.4, -21.3), (-178.4, -21.1), (-178.2, -21.1), (-177.9, -20.8), (-177.4, -20.8), (-177.7, -20.8), (-177.9, -21.1), (-178.2, -21.1), (-178.7, -21.5), (-178.7, -22.8), (-177.9, -23.5), (-177.0, -23.5), (-176.2, -22.8), (-176.2, -22.5), (-176.2, -22.8), (-176.5, -23.0), (-176.5, -23.3), (-176.7, -23.3), (-177.0, -23.5), (-177.2, -23.5), (-177.4, -23.8) (0.373, 0.373, 0.369)</w:t>
      </w:r>
    </w:p>
    <w:p>
      <w:r>
        <w:t>(-178.2, -24.0), (-178.9, -23.3), (-178.9, -23.0), (-179.2, -22.8), (-179.2, -21.8), (-178.9, -21.5), (-178.9, -21.1), (-178.7, -20.8), (-178.4, -20.8), (-178.2, -20.6), (-177.4, -20.6), (-177.2, -20.8), (-177.0, -20.8), (-177.2, -20.8), (-177.4, -20.6), (-177.9, -20.6), (-178.2, -20.8), (-178.4, -20.8), (-178.7, -21.1), (-178.7, -21.3), (-178.9, -21.5), (-178.9, -21.8), (-179.2, -22.0), (-179.2, -22.3), (-178.9, -22.5), (-178.9, -23.0), (-177.9, -24.0), (-177.4, -24.0), (-177.2, -23.8), (-177.0, -23.8), (-176.7, -23.5), (-176.5, -23.5), (-176.2, -23.3), (-176.2, -23.0), (-176.0, -22.8), (-176.0, -21.5), (-176.5, -21.1), (-176.0, -21.5), (-176.0, -22.8), (-176.2, -23.0), (-176.2, -23.3), (-176.7, -23.8), (-177.2, -23.8), (-177.4, -24.0) (0.302, 0.314, 0.314)</w:t>
      </w:r>
    </w:p>
    <w:p>
      <w:r>
        <w:t>(-178.2, -24.3), (-177.4, -24.3), (-177.2, -24.0), (-177.0, -24.0), (-177.2, -24.0), (-177.4, -24.3), (-178.2, -24.3), (-178.4, -24.0), (-178.7, -24.0), (-179.2, -23.5), (-179.2, -23.3), (-179.4, -23.0), (-179.4, -21.5), (-179.2, -21.3), (-179.2, -20.8), (-178.9, -20.6), (-178.7, -20.6), (-178.4, -20.3), (-177.7, -20.3), (-178.2, -20.3), (-178.4, -20.6), (-178.7, -20.6), (-179.2, -21.1), (-179.2, -21.5), (-179.4, -21.8), (-179.4, -22.8), (-179.2, -23.0), (-179.2, -23.3) (0.251, 0.267, 0.271)</w:t>
      </w:r>
    </w:p>
    <w:p>
      <w:r>
        <w:t>(-181.4, -31.6), (-181.4, -31.1), (-181.6, -30.9), (-181.6, -30.2), (-181.4, -29.9), (-181.4, -29.4), (-181.6, -29.2), (-181.6, -28.9), (-181.9, -28.7), (-181.9, -28.2), (-181.6, -27.9), (-181.9, -27.7), (-182.1, -27.7), (-182.1, -27.5), (-181.9, -27.5), (-181.9, -27.7), (-181.6, -27.9), (-181.1, -27.5), (-181.1, -27.2), (-180.9, -27.0), (-180.9, -26.2), (-180.6, -26.0), (-180.6, -24.5), (-180.9, -24.3), (-180.9, -23.8), (-180.6, -23.5), (-180.6, -23.0), (-180.4, -22.8), (-180.4, -22.5), (-180.6, -22.3), (-180.6, -21.3), (-180.4, -21.1), (-180.4, -19.6), (-180.2, -19.3), (-180.2, -19.1), (-179.9, -18.8), (-179.9, -18.6), (-179.7, -18.3), (-179.7, -18.1), (-179.4, -17.9), (-179.4, -17.6), (-178.9, -17.1), (-178.4, -17.1), (-178.2, -16.9), (-177.7, -16.9), (-177.4, -16.6), (-177.0, -16.6), (-176.7, -16.4), (-176.5, -16.4), (-176.2, -16.1), (-176.0, -16.1), (-175.7, -15.9), (-175.7, -15.6), (-175.7, -15.9), (-176.0, -16.1), (-176.2, -16.1), (-176.5, -16.4), (-176.7, -16.4), (-177.0, -16.6), (-177.2, -16.6), (-177.4, -16.9), (-177.7, -16.9), (-178.9, -18.1), (-178.9, -18.3), (-180.2, -19.6), (-180.2, -20.8), (-180.4, -21.1), (-180.4, -21.3), (-180.6, -21.5), (-180.6, -22.0), (-180.4, -22.3), (-180.4, -23.0), (-180.6, -23.3), (-180.6, -24.7), (-180.4, -25.0), (-180.4, -25.7), (-180.6, -26.0), (-180.6, -27.2), (-180.4, -27.5), (-180.4, -27.7), (-181.1, -28.4), (-181.1, -28.7), (-181.6, -29.2), (-181.4, -29.4), (-181.1, -29.4), (-181.1, -30.2), (-180.9, -30.4), (-180.9, -31.1), (-181.1, -31.4), (-181.1, -31.6) (0.251, 0.267, 0.271)</w:t>
      </w:r>
    </w:p>
    <w:p>
      <w:r>
        <w:t>(-181.6, -22.8), (-181.6, -22.0), (-181.4, -21.8), (-181.4, -22.5) (0.361, 0.337, 0.302)</w:t>
      </w:r>
    </w:p>
    <w:p>
      <w:r>
        <w:t>(-181.9, -27.9), (-181.6, -27.7), (-181.6, -27.5), (-181.9, -27.2), (-182.1, -27.2), (-182.1, -26.5), (-182.4, -26.2), (-182.4, -25.2), (-182.6, -25.0), (-182.6, -24.3), (-182.9, -24.0), (-182.9, -23.5), (-182.6, -23.3), (-182.6, -22.3), (-182.4, -22.0), (-182.4, -21.1), (-182.1, -20.8), (-182.1, -19.1), (-182.4, -18.8), (-182.4, -18.3), (-182.1, -18.1), (-182.4, -17.9), (-182.1, -17.6), (-182.1, -17.1), (-181.6, -16.6), (-181.6, -15.9), (-181.6, -16.9), (-181.9, -17.1), (-181.9, -17.4), (-182.1, -17.6), (-182.1, -22.0), (-182.4, -22.3), (-182.4, -25.0), (-182.1, -25.2), (-182.1, -26.5), (-181.6, -27.0), (-181.4, -27.0), (-181.1, -26.7), (-181.1, -27.0), (-181.4, -27.2), (-181.4, -27.5) (0.306, 0.286, 0.251)</w:t>
      </w:r>
    </w:p>
    <w:p>
      <w:r>
        <w:t>(-182.4, -32.6), (-182.4, -31.9), (-182.6, -31.6), (-182.6, -31.4), (-182.9, -31.1), (-182.9, -30.4), (-182.9, -30.9), (-182.6, -31.1), (-182.6, -31.6), (-182.4, -31.9) (0.216, 0.196, 0.161)</w:t>
      </w:r>
    </w:p>
    <w:p>
      <w:r>
        <w:t>(-183.4, -23.8), (-183.4, -23.0), (-183.1, -22.8), (-183.1, -21.8), (-182.9, -21.5), (-182.9, -21.1), (-182.9, -21.5), (-183.1, -21.8), (-183.1, -23.0), (-183.4, -23.3) (0.255, 0.231, 0.196)</w:t>
      </w:r>
    </w:p>
    <w:p>
      <w:r>
        <w:t>(-183.1, -29.9), (-183.1, -29.2), (-182.9, -28.9), (-182.9, -28.4), (-183.1, -28.2), (-183.1, -26.5), (-183.4, -26.2), (-183.4, -25.2), (-183.6, -25.0), (-183.6, -24.5), (-183.8, -24.3), (-183.8, -21.8), (-183.4, -21.3), (-183.4, -21.1), (-183.1, -20.8), (-183.1, -20.1), (-183.4, -19.8), (-183.4, -17.6), (-183.1, -17.4), (-183.1, -16.9), (-182.9, -16.6), (-182.9, -16.1), (-182.6, -15.9), (-182.6, -13.7), (-182.6, -16.4), (-182.9, -16.6), (-182.9, -16.9), (-183.1, -17.1), (-183.1, -20.1), (-182.9, -20.3), (-183.1, -20.6), (-183.1, -21.3), (-183.4, -21.5), (-183.4, -21.8), (-183.6, -22.0), (-183.6, -24.5), (-183.4, -24.7), (-183.4, -25.7), (-183.1, -26.0), (-183.1, -27.9), (-182.9, -28.2), (-182.9, -28.9), (-183.1, -29.2) (0.216, 0.196, 0.161)</w:t>
      </w:r>
    </w:p>
    <w:p>
      <w:r>
        <w:t>(-183.4, -33.4), (-183.4, -33.1), (-183.6, -32.9), (-183.6, -31.9), (-183.8, -31.6), (-183.8, -31.1), (-184.1, -30.9), (-184.1, -30.2), (-184.3, -29.9), (-184.3, -28.9), (-184.1, -28.7), (-184.1, -28.2), (-184.3, -27.9), (-184.3, -27.0), (-184.6, -26.7), (-184.6, -25.2), (-184.3, -25.0), (-184.3, -25.2), (-184.1, -25.5), (-184.1, -25.7), (-183.8, -26.0), (-183.8, -28.9), (-183.6, -29.2), (-183.6, -31.9), (-183.4, -32.1), (-183.4, -32.6), (-183.1, -32.9), (-183.1, -33.1) (0.129, 0.129, 0.094)</w:t>
      </w:r>
    </w:p>
    <w:p>
      <w:r>
        <w:t>(-183.4, -30.7), (-183.4, -28.2), (-183.6, -27.9), (-183.4, -27.7), (-183.4, -27.2), (-183.6, -27.0), (-183.6, -26.0), (-183.8, -25.7), (-183.8, -25.5), (-184.1, -25.2), (-184.1, -25.0), (-184.3, -24.7), (-184.8, -25.2), (-184.8, -26.7), (-184.6, -27.0), (-184.6, -27.9), (-184.3, -28.2), (-184.3, -28.4), (-184.6, -28.7), (-184.6, -29.7), (-184.6, -27.2), (-184.8, -27.0), (-184.8, -24.0), (-185.1, -23.8), (-185.1, -20.6), (-184.8, -20.3), (-184.8, -15.9), (-184.8, -17.1), (-184.6, -17.4), (-184.6, -17.6), (-184.3, -17.9), (-183.6, -17.1), (-183.6, -16.9), (-183.1, -16.4), (-183.1, -13.7), (-182.9, -13.4), (-182.9, -12.9), (-182.9, -13.4), (-183.1, -13.7), (-183.1, -16.6), (-183.4, -16.9), (-183.4, -17.4), (-183.6, -17.6), (-183.6, -19.8), (-183.4, -20.1), (-183.4, -20.8), (-183.6, -21.1), (-183.6, -21.3), (-184.1, -21.8), (-184.1, -24.3), (-183.8, -24.5), (-183.8, -25.0), (-183.6, -25.2), (-183.6, -26.2), (-183.4, -26.5) (0.180, 0.161, 0.125)</w:t>
      </w:r>
    </w:p>
    <w:p>
      <w:r>
        <w:t>(-184.1, -29.9), (-184.1, -29.7), (-183.8, -29.7), (-183.8, -29.9) (0.110, 0.082, 0.059)</w:t>
      </w:r>
    </w:p>
    <w:p>
      <w:r>
        <w:t>(-184.6, -36.8), (-184.8, -37.1), (-185.8, -37.1), (-186.1, -36.8), (-186.3, -36.8), (-187.0, -36.1), (-187.3, -36.1), (-188.0, -35.3), (-188.3, -35.3), (-189.8, -33.9), (-189.8, -33.6), (-193.0, -30.4), (-193.2, -30.4), (-193.7, -29.9), (-193.9, -29.9), (-194.4, -29.4), (-194.7, -29.4), (-194.9, -29.2), (-195.4, -29.2), (-195.7, -28.9), (-196.2, -28.9), (-196.4, -28.7), (-197.4, -28.7), (-197.6, -28.4), (-197.9, -28.4), (-197.6, -28.4), (-197.4, -28.7), (-196.4, -28.7), (-196.2, -28.9), (-195.7, -28.9), (-195.4, -29.2), (-194.9, -29.2), (-194.7, -29.4), (-194.4, -29.4), (-193.9, -29.9), (-193.7, -29.9), (-193.2, -30.4), (-193.0, -30.4), (-191.0, -32.4), (-190.7, -32.4), (-190.0, -33.1), (-190.0, -33.4), (-189.5, -33.9), (-189.3, -33.9), (-188.8, -34.3), (-188.8, -34.6), (-188.5, -34.8), (-188.3, -34.8), (-188.0, -35.1), (-187.8, -35.1), (-187.5, -35.3), (-187.3, -35.3), (-185.8, -36.8), (-185.6, -36.8), (-185.3, -36.6), (-185.1, -36.6), (-184.8, -36.3), (-184.8, -36.1), (-185.1, -35.8), (-185.1, -32.9), (-185.3, -32.6), (-185.3, -30.9), (-185.6, -30.7), (-185.6, -28.2), (-185.6, -30.7), (-185.3, -30.9), (-185.3, -32.1), (-185.1, -32.4), (-185.1, -34.1), (-184.8, -34.3), (-184.8, -35.6), (-184.6, -35.8) (0.431, 0.431, 0.424)</w:t>
      </w:r>
    </w:p>
    <w:p>
      <w:r>
        <w:t>(-187.8, -36.8), (-189.0, -35.6), (-189.3, -35.6), (-189.3, -35.3), (-190.5, -34.1), (-190.5, -33.9), (-191.2, -33.1), (-191.2, -32.9), (-193.2, -30.9), (-193.4, -30.9), (-193.9, -30.4), (-194.2, -30.4), (-194.4, -30.2), (-194.2, -30.4), (-193.9, -30.4), (-193.4, -30.9), (-193.2, -30.9), (-191.0, -33.1), (-191.0, -33.4), (-190.2, -34.1), (-190.2, -34.3) (0.306, 0.286, 0.251)</w:t>
      </w:r>
    </w:p>
    <w:p>
      <w:r>
        <w:t>(-193.7, -23.0), (-192.0, -23.0), (-191.7, -23.3), (-191.5, -23.3), (-191.7, -23.5), (-192.0, -23.5), (-192.2, -23.8), (-192.7, -23.8), (-193.0, -23.5), (-193.4, -23.5), (-193.7, -23.3) (0.463, 0.376, 0.318)</w:t>
      </w:r>
    </w:p>
    <w:p>
      <w:r>
        <w:t>(-192.5, -33.4), (-192.7, -33.4), (-192.7, -33.1) (0.110, 0.082, 0.059)</w:t>
      </w:r>
    </w:p>
    <w:p>
      <w:r>
        <w:t>(-186.6, -30.2), (-186.8, -30.4), (-186.8, -30.7), (-187.0, -30.4), (-187.5, -30.4), (-188.3, -29.7), (-188.8, -29.7), (-189.0, -29.9), (-189.3, -29.9), (-189.5, -30.2), (-190.0, -30.2), (-190.2, -30.4), (-190.2, -30.7), (-190.5, -30.9), (-191.0, -30.9), (-192.0, -29.9), (-192.5, -29.9), (-193.2, -29.2), (-193.4, -29.2), (-193.9, -28.7), (-194.2, -28.7), (-194.4, -28.4), (-194.7, -28.4), (-194.9, -28.2), (-195.2, -28.2), (-195.4, -27.9), (-195.9, -27.9), (-196.2, -27.7), (-197.6, -27.7), (-197.9, -27.5), (-198.4, -27.5), (-198.6, -27.2), (-199.1, -27.2), (-199.3, -27.0), (-199.6, -27.0), (-199.8, -26.7), (-200.3, -26.7), (-200.8, -26.2), (-201.1, -26.2), (-201.1, -25.5), (-200.6, -25.0), (-200.3, -25.0), (-200.1, -25.2), (-199.8, -25.2), (-199.6, -25.5), (-199.1, -25.5), (-198.9, -25.7), (-197.9, -25.7), (-197.6, -26.0), (-196.9, -26.0), (-196.6, -26.2), (-196.2, -26.2), (-195.9, -26.5), (-195.4, -26.5), (-195.2, -26.7), (-192.7, -26.7), (-192.2, -26.2), (-191.7, -26.2), (-191.5, -26.0), (-191.2, -26.0), (-191.0, -25.7), (-189.5, -25.7), (-189.3, -25.5), (-189.0, -25.5), (-188.8, -25.2), (-188.5, -25.2), (-188.3, -25.0), (-188.0, -25.0), (-187.8, -24.7), (-187.5, -24.7), (-186.8, -25.5), (-186.8, -26.5), (-186.6, -26.7) (0.635, 0.612, 0.584)</w:t>
      </w:r>
    </w:p>
    <w:p>
      <w:r>
        <w:t>(-186.1, -34.1), (-186.3, -34.1), (-186.3, -33.6), (-186.8, -33.1), (-187.5, -33.1), (-187.8, -33.4), (-188.5, -33.4), (-188.8, -33.1), (-189.0, -33.1), (-189.5, -32.6), (-189.8, -32.6), (-190.5, -31.9), (-190.7, -31.9), (-192.5, -30.2), (-192.7, -30.2), (-193.2, -29.7), (-193.4, -29.7), (-193.9, -29.2), (-194.2, -29.2), (-194.4, -28.9), (-194.7, -28.9), (-194.9, -28.7), (-195.2, -28.7), (-195.4, -28.4), (-195.7, -28.4), (-195.9, -28.2), (-197.1, -28.2), (-197.4, -27.9), (-197.9, -27.9), (-198.1, -27.7), (-198.6, -27.7), (-198.9, -27.5), (-199.3, -27.5), (-199.6, -27.2), (-199.8, -27.2), (-200.1, -27.0), (-200.3, -27.0), (-200.6, -26.7), (-200.8, -26.7), (-201.1, -26.5), (-201.3, -26.5), (-201.3, -26.2), (-201.6, -26.0), (-201.6, -25.5), (-201.3, -25.2), (-201.3, -25.0), (-201.1, -25.0), (-200.8, -24.7), (-200.6, -24.7), (-200.3, -24.5), (-199.1, -24.5), (-198.9, -24.7), (-198.1, -24.7), (-197.9, -25.0), (-197.6, -25.0), (-197.1, -25.5), (-195.9, -25.5), (-195.7, -25.7), (-194.9, -25.7), (-194.7, -25.5), (-193.9, -25.5), (-193.7, -25.2), (-192.5, -25.2), (-192.2, -25.0), (-190.5, -25.0), (-190.2, -24.7), (-189.8, -24.7), (-189.5, -24.5), (-189.3, -24.5), (-188.8, -24.0), (-188.3, -24.0), (-187.8, -23.5), (-187.8, -23.3), (-187.5, -23.3), (-187.3, -23.0), (-187.3, -23.3), (-187.0, -23.5), (-187.0, -23.8), (-186.8, -24.0), (-186.8, -24.7), (-186.6, -25.0), (-186.6, -25.7), (-186.3, -26.0), (-186.3, -27.2), (-186.1, -27.5) (0.561, 0.549, 0.529)</w:t>
      </w:r>
    </w:p>
    <w:p>
      <w:r>
        <w:t>(-202.1, -26.5), (-202.1, -25.2), (-201.1, -24.3), (-200.8, -24.3), (-200.3, -23.8), (-200.1, -23.8), (-199.6, -23.3), (-199.3, -23.3), (-199.1, -23.0), (-198.9, -23.0), (-198.1, -22.3), (-198.1, -22.0), (-197.6, -21.5), (-197.6, -21.3), (-195.4, -19.1), (-195.2, -19.1), (-194.2, -18.1), (-194.2, -17.9), (-193.9, -17.6), (-193.7, -17.6), (-193.2, -17.1), (-193.0, -17.1), (-190.5, -14.7), (-190.2, -14.7), (-189.8, -14.2), (-189.5, -14.2), (-187.3, -11.9), (-187.0, -11.9), (-186.8, -11.7), (-185.8, -11.7), (-185.8, -11.9), (-185.6, -12.2), (-185.6, -13.4), (-185.6, -12.4), (-186.3, -11.7), (-186.6, -11.7), (-186.8, -11.9), (-187.0, -11.9), (-188.3, -13.2), (-188.5, -13.2), (-190.0, -14.7), (-190.2, -14.7), (-192.5, -16.9), (-192.7, -16.9), (-194.2, -18.3), (-194.2, -18.6), (-194.4, -18.8), (-194.4, -19.1), (-194.7, -19.1), (-194.9, -19.3), (-195.2, -19.3), (-195.4, -19.6), (-195.7, -19.6), (-195.9, -19.8), (-195.9, -20.1), (-196.9, -21.1), (-196.9, -21.3), (-197.1, -21.3), (-197.4, -21.5), (-197.4, -22.0), (-197.1, -22.3), (-196.6, -22.3), (-196.2, -21.8), (-195.4, -21.8), (-195.2, -22.0), (-192.5, -22.0), (-192.2, -21.8), (-192.0, -21.8), (-191.7, -21.5), (-191.7, -21.1), (-192.0, -20.8), (-191.5, -20.3), (-191.2, -20.3), (-191.2, -20.6), (-191.0, -20.8), (-191.0, -21.3), (-191.2, -21.3), (-191.7, -21.8), (-191.7, -22.3), (-190.5, -23.5), (-190.7, -23.8), (-191.2, -23.8), (-191.5, -24.0), (-193.4, -24.0), (-193.7, -24.3), (-197.1, -24.3), (-197.4, -24.0), (-197.6, -24.0), (-197.9, -23.8), (-198.1, -23.8), (-198.4, -23.5), (-199.6, -23.5), (-199.8, -23.8), (-200.1, -23.8), (-200.3, -24.0), (-200.6, -24.0), (-200.8, -24.3), (-201.1, -24.3), (-202.1, -25.2), (-202.1, -26.2), (-201.1, -27.2), (-200.8, -27.2), (-200.6, -27.5), (-200.1, -27.5), (-199.8, -27.7), (-199.6, -27.7), (-199.3, -27.9), (-198.9, -27.9), (-198.6, -28.2), (-198.4, -28.2), (-198.6, -28.2), (-198.9, -27.9), (-199.3, -27.9), (-199.6, -27.7), (-199.8, -27.7), (-200.1, -27.5), (-200.6, -27.5), (-200.8, -27.2), (-201.1, -27.2), (-201.3, -27.0), (-201.6, -27.0) (0.431, 0.431, 0.424)</w:t>
      </w:r>
    </w:p>
    <w:p>
      <w:r>
        <w:t>(-195.2, -32.1), (-195.4, -32.1), (-195.7, -31.9), (-195.9, -31.9), (-196.2, -31.6), (-196.2, -31.4), (-196.4, -31.1), (-196.4, -30.9), (-196.9, -30.4), (-197.6, -30.4), (-196.9, -30.4), (-196.6, -30.7), (-196.4, -30.7), (-196.4, -31.1), (-196.2, -31.4), (-196.2, -31.6), (-195.9, -31.9), (-195.7, -31.9), (-195.4, -32.1) (0.247, 0.212, 0.173)</w:t>
      </w:r>
    </w:p>
    <w:p>
      <w:r>
        <w:t>(-194.2, -40.0), (-194.4, -40.0), (-194.7, -39.8), (-194.9, -39.8), (-195.2, -39.5), (-195.2, -39.0), (-194.9, -38.8), (-194.7, -38.8), (-194.4, -38.5), (-194.2, -38.5), (-193.4, -37.8), (-193.4, -35.1), (-194.2, -34.3), (-194.4, -34.3), (-194.4, -34.1), (-194.7, -33.9), (-194.7, -32.9), (-194.9, -32.6), (-195.2, -32.6), (-195.4, -32.4), (-196.4, -32.4), (-196.4, -31.9), (-196.6, -31.6), (-196.6, -31.1), (-197.1, -30.7), (-197.6, -30.7), (-197.9, -30.4), (-198.4, -30.4), (-198.6, -30.2), (-198.9, -30.2), (-199.1, -29.9), (-199.6, -29.9), (-199.8, -29.7), (-200.8, -29.7), (-201.1, -29.4), (-201.3, -29.4), (-202.5, -28.2), (-203.0, -28.2), (-202.5, -28.2), (-202.3, -27.9), (-202.3, -27.7), (-202.5, -27.5), (-202.1, -27.9), (-201.8, -27.9), (-201.8, -28.9), (-201.3, -29.4), (-201.1, -29.4), (-200.8, -29.7), (-199.6, -29.7), (-199.3, -29.9), (-198.9, -29.9), (-198.4, -30.4), (-197.9, -30.4), (-197.6, -30.7), (-196.9, -30.7), (-196.6, -30.9), (-196.6, -31.1), (-196.4, -31.4), (-196.4, -31.6), (-195.9, -32.1), (-195.7, -32.1), (-195.4, -32.4), (-194.9, -32.4), (-194.7, -32.6), (-194.7, -33.4), (-194.4, -33.6), (-194.4, -33.9), (-193.4, -34.8), (-193.4, -35.3), (-193.2, -35.6), (-193.2, -37.3), (-193.4, -37.5), (-193.4, -37.8), (-193.7, -38.0), (-193.7, -38.3), (-193.9, -38.5), (-194.2, -38.5), (-194.4, -38.8), (-194.7, -38.8), (-195.2, -39.3), (-194.4, -40.0) (0.255, 0.231, 0.196)</w:t>
      </w:r>
    </w:p>
    <w:p>
      <w:r>
        <w:t>(-197.9, -26.7), (-197.1, -26.7), (-196.9, -27.0), (-197.9, -27.0) (0.714, 0.682, 0.643)</w:t>
      </w:r>
    </w:p>
    <w:p>
      <w:r>
        <w:t>(-202.1, -25.0), (-201.1, -24.0), (-200.8, -24.0), (-200.3, -23.5), (-200.1, -23.5), (-199.1, -22.5), (-198.9, -22.5), (-198.4, -22.0), (-198.4, -21.8), (-196.6, -20.1), (-196.6, -19.8), (-195.9, -19.1), (-195.7, -19.1), (-194.4, -17.9), (-194.4, -17.6), (-194.2, -17.4), (-194.2, -17.6), (-194.4, -17.9), (-194.4, -18.1), (-194.9, -18.6), (-195.2, -18.6), (-197.9, -21.3), (-197.9, -21.5), (-198.4, -22.0), (-198.4, -22.3), (-198.9, -22.8), (-199.1, -22.8), (-199.3, -23.0), (-199.6, -23.0), (-200.1, -23.5), (-200.3, -23.5), (-200.8, -24.0), (-201.1, -24.0) (0.373, 0.373, 0.369)</w:t>
      </w:r>
    </w:p>
    <w:p>
      <w:r>
        <w:t>(-198.1, -30.2), (-198.4, -30.2), (-198.9, -29.7), (-199.3, -29.7), (-199.6, -29.4), (-200.8, -29.4), (-201.1, -29.2), (-201.3, -29.2), (-201.6, -28.9), (-201.6, -28.2), (-201.3, -28.2), (-201.1, -28.4), (-200.3, -28.4), (-201.1, -28.4), (-201.3, -28.7), (-201.3, -28.9), (-200.8, -29.4), (-199.8, -29.4), (-199.6, -29.2), (-199.6, -28.9), (-199.8, -28.7), (-199.3, -29.2), (-198.9, -29.2), (-198.6, -29.4), (-198.1, -29.4), (-198.4, -29.4), (-198.6, -29.7) (0.247, 0.212, 0.173)</w:t>
      </w:r>
    </w:p>
    <w:p>
      <w:r>
        <w:t>(-200.6, -22.5), (-199.8, -21.8), (-199.8, -21.5), (-200.1, -21.3), (-200.3, -21.5), (-200.6, -21.5), (-200.3, -21.5), (-200.1, -21.3), (-199.6, -21.3), (-199.6, -21.5) (0.180, 0.161, 0.125)</w:t>
      </w:r>
    </w:p>
    <w:p>
      <w:r>
        <w:t>(-196.9, -28.9), (-197.6, -28.9), (-197.9, -28.7), (-198.4, -28.7), (-198.6, -28.4), (-199.1, -28.4), (-199.3, -28.2), (-199.6, -28.2), (-199.8, -27.9), (-200.3, -27.9), (-200.6, -27.7), (-201.1, -27.7), (-201.3, -27.5), (-201.6, -27.5), (-202.5, -26.5), (-202.5, -25.5), (-202.3, -25.2), (-202.3, -25.0), (-201.3, -24.0), (-202.3, -25.0), (-202.3, -25.2), (-202.5, -25.5), (-202.5, -26.5), (-201.8, -27.2), (-201.6, -27.2), (-201.3, -27.5), (-201.1, -27.5), (-200.8, -27.7), (-200.6, -27.7), (-200.3, -27.9), (-199.8, -27.9), (-199.6, -28.2), (-199.3, -28.2), (-199.1, -28.4), (-198.6, -28.4), (-198.4, -28.7), (-197.9, -28.7), (-197.6, -28.9) (0.361, 0.337, 0.302)</w:t>
      </w:r>
    </w:p>
    <w:p>
      <w:r>
        <w:t>(-193.7, -36.8), (-193.7, -35.3), (-194.7, -34.3), (-194.9, -34.3), (-194.9, -34.1), (-195.2, -33.9), (-195.2, -32.9), (-195.4, -32.6), (-196.2, -32.6), (-196.6, -33.1), (-197.4, -33.1), (-197.4, -32.1), (-197.1, -32.1), (-196.9, -31.9), (-196.9, -31.1), (-197.1, -30.9), (-197.6, -30.9), (-197.9, -31.1), (-197.9, -31.9), (-198.4, -31.4), (-198.4, -30.9), (-198.9, -30.4), (-199.3, -30.4), (-199.6, -30.2), (-200.3, -30.2), (-200.6, -29.9), (-200.8, -29.9), (-201.1, -29.7), (-201.3, -29.7), (-201.8, -29.2), (-202.1, -29.2), (-202.1, -28.9), (-202.5, -28.4), (-203.0, -28.4), (-203.3, -28.2), (-204.0, -28.2), (-204.5, -28.7), (-204.5, -28.9), (-204.8, -29.2), (-205.3, -29.2), (-205.5, -28.9), (-205.5, -28.7), (-205.7, -28.4), (-206.0, -28.4), (-206.2, -28.2), (-206.7, -28.2), (-207.0, -28.4), (-207.2, -28.2), (-207.5, -28.4), (-207.7, -28.4), (-208.2, -28.9), (-208.5, -28.9), (-208.7, -29.2), (-208.9, -29.2), (-208.7, -29.2), (-207.7, -28.2), (-205.7, -28.2), (-205.5, -27.9), (-204.5, -27.9), (-204.3, -28.2), (-203.3, -28.2), (-203.0, -28.4), (-202.5, -28.4), (-201.3, -29.7), (-201.1, -29.7), (-200.8, -29.9), (-199.8, -29.9), (-199.6, -30.2), (-199.1, -30.2), (-198.9, -30.4), (-198.6, -30.4), (-198.4, -30.7), (-197.9, -30.7), (-197.6, -30.9), (-197.1, -30.9), (-196.9, -31.1), (-196.9, -31.6), (-196.6, -31.9), (-196.6, -32.4), (-196.4, -32.6), (-195.4, -32.6), (-195.2, -32.9), (-194.9, -32.9), (-194.9, -33.9), (-194.7, -34.1), (-194.7, -34.3), (-194.4, -34.6), (-194.2, -34.6), (-193.7, -35.1) (0.294, 0.251, 0.204)</w:t>
      </w:r>
    </w:p>
    <w:p>
      <w:r>
        <w:t>(-201.1, -28.7), (-200.1, -28.7), (-199.8, -28.9), (-199.8, -29.2), (-200.8, -29.2), (-201.1, -28.9) (0.216, 0.196, 0.161)</w:t>
      </w:r>
    </w:p>
    <w:p>
      <w:r>
        <w:t>(-201.1, -23.0), (-201.1, -22.8), (-200.6, -22.3), (-200.8, -22.0), (-201.3, -22.0), (-201.1, -22.0), (-200.8, -21.8), (-200.3, -21.8), (-200.1, -21.5), (-200.1, -21.8), (-200.8, -22.5), (-200.8, -22.8) (0.137, 0.145, 0.137)</w:t>
      </w:r>
    </w:p>
    <w:p>
      <w:r>
        <w:t>(-201.6, -23.0), (-201.1, -22.5), (-201.1, -22.3), (-200.8, -22.3), (-201.3, -22.8), (-201.3, -23.0) (0.106, 0.118, 0.118)</w:t>
      </w:r>
    </w:p>
    <w:p>
      <w:r>
        <w:t>(-202.1, -23.0), (-201.6, -22.5), (-201.3, -22.5), (-201.8, -23.0) (0.090, 0.098, 0.078)</w:t>
      </w:r>
    </w:p>
    <w:p>
      <w:r>
        <w:t>(-202.1, -22.8), (-202.1, -22.5), (-201.8, -22.5), (-201.6, -22.3) (0.106, 0.118, 0.118)</w:t>
      </w:r>
    </w:p>
    <w:p>
      <w:r>
        <w:t>(-202.3, -23.0), (-202.1, -23.3), (-201.8, -23.3), (-202.3, -23.3) (0.129, 0.129, 0.094)</w:t>
      </w:r>
    </w:p>
    <w:p>
      <w:r>
        <w:t>(-201.3, -27.7), (-201.6, -27.7), (-201.8, -27.5), (-202.1, -27.5), (-202.5, -27.0), (-202.5, -26.7), (-202.8, -26.5), (-202.8, -25.7), (-202.8, -26.5), (-201.6, -27.7) (0.306, 0.286, 0.251)</w:t>
      </w:r>
    </w:p>
    <w:p>
      <w:r>
        <w:t>(-203.3, -23.3), (-203.0, -23.0), (-203.0, -22.8), (-202.5, -22.3), (-202.3, -22.3), (-202.1, -22.0), (-201.8, -22.0), (-202.1, -22.0), (-202.3, -22.3), (-202.5, -22.3), (-202.8, -22.5), (-202.8, -22.8) (0.173, 0.184, 0.180)</w:t>
      </w:r>
    </w:p>
    <w:p>
      <w:r>
        <w:t>(-204.3, -24.3), (-204.3, -24.0), (-204.0, -23.8), (-203.3, -23.8), (-202.5, -23.0), (-202.5, -22.8), (-202.1, -22.3), (-201.8, -22.3), (-202.1, -22.3), (-202.3, -22.5), (-202.3, -22.8), (-202.5, -23.0), (-202.5, -23.3), (-202.3, -23.5), (-202.1, -23.5), (-202.3, -23.5), (-202.8, -24.0), (-202.8, -24.3), (-202.8, -23.8), (-203.0, -23.5), (-203.3, -23.8), (-204.0, -23.8), (-204.3, -24.0) (0.137, 0.145, 0.137)</w:t>
      </w:r>
    </w:p>
    <w:p>
      <w:r>
        <w:t>(-203.0, -21.8), (-203.3, -21.8), (-203.5, -22.0), (-203.3, -21.8), (-203.3, -21.5), (-203.5, -21.3), (-203.8, -21.3), (-204.0, -21.5), (-203.8, -21.3), (-203.3, -21.3), (-203.0, -21.5) (0.255, 0.231, 0.196)</w:t>
      </w:r>
    </w:p>
    <w:p>
      <w:r>
        <w:t>(-204.3, -27.5), (-203.8, -27.5), (-203.3, -27.0), (-203.3, -26.0), (-203.3, -27.0), (-203.0, -27.2), (-203.0, -27.5), (-203.3, -27.5), (-203.5, -27.7), (-203.8, -27.5) (0.216, 0.196, 0.161)</w:t>
      </w:r>
    </w:p>
    <w:p>
      <w:r>
        <w:t>(-205.5, -27.0), (-205.5, -25.5), (-204.8, -24.7), (-204.8, -24.5), (-204.5, -24.3), (-204.5, -23.8), (-204.3, -23.8), (-204.0, -23.5), (-203.3, -23.5), (-202.8, -23.0), (-203.3, -23.5), (-204.0, -23.5), (-204.5, -24.0), (-204.5, -24.5), (-204.8, -24.7), (-204.8, -25.0), (-205.5, -25.7), (-205.5, -26.7), (-205.3, -27.0), (-204.0, -27.0), (-203.8, -26.7), (-203.8, -26.5), (-203.5, -26.2), (-203.5, -25.7), (-203.0, -25.2), (-203.0, -25.0), (-202.8, -24.7), (-202.8, -24.5), (-202.5, -24.3), (-202.5, -24.0), (-202.3, -23.8), (-202.1, -23.8), (-201.8, -23.5), (-202.1, -23.8), (-202.3, -23.8), (-202.5, -24.0), (-202.5, -24.3), (-202.8, -24.5), (-202.8, -24.7), (-203.0, -25.0), (-203.0, -25.2), (-203.3, -25.5), (-203.3, -25.7), (-203.5, -26.0), (-203.5, -27.0), (-203.8, -27.2), (-204.5, -27.2), (-204.8, -27.0) (0.180, 0.161, 0.125)</w:t>
      </w:r>
    </w:p>
    <w:p>
      <w:r>
        <w:t>(-205.3, -25.7), (-204.3, -24.7), (-204.3, -24.5), (-204.0, -24.3), (-204.0, -24.0), (-203.3, -24.0), (-203.0, -23.8), (-203.0, -24.7), (-203.3, -25.0), (-203.3, -24.7), (-203.0, -24.5), (-203.0, -24.3), (-203.3, -24.0), (-203.8, -24.0), (-204.3, -24.5), (-204.3, -24.7) (0.129, 0.129, 0.094)</w:t>
      </w:r>
    </w:p>
    <w:p>
      <w:r>
        <w:t>(-204.0, -22.8), (-204.0, -22.3), (-203.5, -22.3), (-203.5, -22.5), (-203.8, -22.8) (0.243, 0.251, 0.235)</w:t>
      </w:r>
    </w:p>
    <w:p>
      <w:r>
        <w:t>(-204.8, -26.5), (-205.0, -26.2), (-205.0, -26.0), (-204.0, -25.0), (-204.0, -24.5), (-203.8, -24.3), (-203.3, -24.3), (-203.3, -24.5), (-203.5, -24.7), (-203.5, -25.0), (-204.3, -25.7), (-204.3, -26.0) (0.110, 0.082, 0.059)</w:t>
      </w:r>
    </w:p>
    <w:p>
      <w:r>
        <w:t>(-203.3, -23.0), (-203.5, -23.3), (-204.3, -23.3), (-205.0, -22.5), (-205.0, -22.3), (-204.8, -22.5), (-204.8, -22.8), (-204.3, -23.3), (-203.5, -23.3) (0.216, 0.196, 0.161)</w:t>
      </w:r>
    </w:p>
    <w:p>
      <w:r>
        <w:t>(-207.5, -24.0), (-207.0, -23.5), (-207.0, -23.3), (-206.2, -22.5), (-206.0, -22.5), (-204.8, -21.3), (-204.5, -21.3), (-204.3, -21.1), (-203.5, -21.1), (-203.3, -20.8), (-202.5, -21.5), (-201.6, -21.5), (-202.3, -21.5), (-202.5, -21.8), (-202.8, -21.8), (-202.8, -21.5), (-203.3, -21.1), (-203.8, -21.1), (-204.0, -21.3), (-204.5, -21.3), (-204.8, -21.5), (-205.0, -21.5) (0.243, 0.251, 0.235)</w:t>
      </w:r>
    </w:p>
    <w:p>
      <w:r>
        <w:t>(-206.7, -23.5), (-205.5, -22.3), (-205.3, -22.3), (-204.8, -21.8), (-204.5, -21.8), (-204.3, -21.5), (-204.0, -21.8), (-203.8, -21.5), (-203.5, -21.5), (-203.5, -21.8), (-203.3, -22.0), (-202.5, -22.0), (-202.8, -22.0), (-203.3, -22.5), (-203.3, -22.8), (-203.5, -23.0), (-204.3, -23.0), (-204.5, -22.8), (-204.5, -22.5), (-205.0, -22.0), (-205.5, -22.5), (-205.7, -22.5) (0.204, 0.216, 0.220)</w:t>
      </w:r>
    </w:p>
    <w:p>
      <w:r>
        <w:t>(-205.3, -26.5), (-205.3, -26.0), (-204.3, -25.0), (-205.3, -26.0), (-205.3, -26.2), (-204.8, -26.7), (-204.0, -26.0), (-204.0, -25.7), (-203.5, -25.2), (-204.0, -25.7), (-204.0, -26.2), (-204.3, -26.5), (-204.3, -26.7), (-205.0, -26.7) (0.153, 0.098, 0.067)</w:t>
      </w:r>
    </w:p>
    <w:p>
      <w:r>
        <w:t>(-206.0, -24.3), (-205.7, -24.0), (-206.0, -23.8), (-206.2, -23.8), (-206.0, -23.5), (-206.0, -23.3), (-205.3, -22.5), (-204.3, -23.5), (-204.5, -23.5), (-204.8, -23.8), (-204.8, -24.3), (-204.8, -24.0), (-205.0, -23.8), (-205.5, -23.8) (0.173, 0.184, 0.180)</w:t>
      </w:r>
    </w:p>
    <w:p>
      <w:r>
        <w:t>(-202.5, -27.9), (-203.5, -27.9), (-203.8, -27.7), (-204.3, -27.7), (-204.5, -27.5), (-205.5, -27.5), (-205.7, -27.7), (-207.0, -27.7), (-207.0, -27.5), (-207.2, -27.2), (-207.2, -27.0), (-207.0, -27.0), (-206.7, -26.7), (-206.5, -26.7), (-206.0, -26.2), (-206.0, -25.7), (-206.5, -25.2), (-207.2, -26.0), (-207.2, -26.2), (-207.2, -26.0), (-207.5, -25.7), (-207.5, -25.0), (-207.2, -24.7), (-207.2, -24.5), (-207.0, -24.3), (-207.2, -24.5), (-207.2, -24.7), (-206.7, -25.2), (-206.0, -25.2), (-206.0, -26.5), (-206.2, -26.7), (-206.2, -27.0), (-205.7, -27.5), (-204.5, -27.5), (-204.3, -27.7), (-203.8, -27.7), (-203.5, -27.9), (-203.3, -27.7), (-203.0, -27.7), (-202.8, -27.5), (-202.8, -27.2), (-203.0, -27.0), (-203.0, -26.7), (-203.0, -27.0), (-202.8, -27.2), (-202.8, -27.5), (-202.5, -27.7) (0.247, 0.212, 0.173)</w:t>
      </w:r>
    </w:p>
    <w:p>
      <w:r>
        <w:t>(-206.2, -24.3), (-206.2, -24.0), (-206.0, -24.0), (-205.5, -23.5), (-205.5, -23.3), (-205.3, -23.3), (-205.3, -23.5), (-205.5, -23.5) (0.180, 0.161, 0.125)</w:t>
      </w:r>
    </w:p>
    <w:p>
      <w:r>
        <w:t>(-204.8, -27.2), (-205.7, -27.2), (-206.0, -27.0), (-206.0, -26.7), (-205.7, -26.5), (-205.7, -25.2), (-206.0, -25.0), (-206.7, -25.0), (-207.0, -24.7), (-207.0, -24.5), (-206.7, -24.3), (-206.7, -24.0), (-206.5, -23.8), (-206.5, -23.5), (-205.7, -22.8), (-206.2, -23.3), (-206.2, -23.5), (-206.5, -23.8), (-206.5, -24.3), (-206.2, -24.5), (-206.0, -24.5), (-205.5, -24.0), (-205.0, -24.0), (-205.0, -24.7), (-205.7, -25.5), (-205.7, -27.0), (-205.5, -27.2) (0.216, 0.196, 0.161)</w:t>
      </w:r>
    </w:p>
    <w:p>
      <w:r>
        <w:t>(-212.9, -26.7), (-210.7, -26.7), (-210.4, -26.5), (-209.9, -26.5), (-209.7, -26.2), (-209.7, -26.0), (-209.4, -25.7), (-209.4, -25.5), (-209.2, -25.2), (-209.2, -24.5), (-208.5, -23.8), (-208.5, -23.5), (-207.5, -22.5), (-207.5, -22.3), (-206.5, -21.3), (-206.2, -21.3), (-205.5, -20.6), (-205.5, -20.3), (-205.3, -20.3), (-205.0, -20.1), (-204.8, -20.1), (-204.5, -19.8), (-204.3, -19.8), (-204.0, -19.6), (-203.8, -19.6), (-202.8, -18.6), (-202.8, -18.3), (-201.8, -17.4), (-201.1, -17.4), (-200.8, -17.1), (-200.6, -17.1), (-200.8, -17.1), (-201.1, -17.4), (-201.3, -17.4), (-201.6, -17.6), (-201.8, -17.6), (-202.1, -17.9), (-202.1, -18.1), (-202.3, -18.3), (-202.3, -18.8), (-202.8, -19.3), (-203.3, -19.3), (-204.0, -20.1), (-204.5, -20.1), (-204.8, -20.3), (-205.0, -20.3), (-206.5, -21.8), (-206.7, -21.8), (-207.5, -22.5), (-207.5, -22.8), (-208.5, -23.8), (-208.5, -24.0), (-208.9, -24.5), (-208.9, -24.7), (-209.2, -25.0), (-209.2, -25.5), (-209.4, -25.7), (-209.4, -26.0), (-209.9, -26.5), (-210.4, -26.5), (-210.7, -26.7) (0.373, 0.373, 0.369)</w:t>
      </w:r>
    </w:p>
    <w:p>
      <w:r>
        <w:t>(-211.9, -27.2), (-210.2, -27.2), (-209.9, -27.0), (-209.4, -27.0), (-208.7, -26.2), (-208.7, -25.7), (-208.5, -25.5), (-208.5, -24.7), (-207.5, -23.8), (-207.5, -23.5), (-205.0, -21.1), (-204.5, -21.1), (-204.3, -20.8), (-204.0, -20.8), (-203.8, -20.6), (-203.5, -20.6), (-203.3, -20.3), (-203.0, -20.3), (-202.8, -20.6), (-202.5, -20.6), (-202.3, -20.8), (-202.3, -21.1), (-202.1, -21.3), (-201.6, -21.3), (-202.5, -21.3), (-203.3, -20.6), (-203.5, -20.8), (-204.3, -20.8), (-204.5, -21.1), (-204.8, -21.1), (-205.3, -21.5), (-205.5, -21.5), (-207.2, -23.3), (-207.2, -23.5), (-207.7, -24.0), (-207.7, -24.3), (-208.2, -24.7), (-208.2, -25.2), (-208.5, -25.5), (-208.5, -26.5), (-208.9, -27.0), (-209.7, -27.0), (-209.9, -27.2) (0.306, 0.286, 0.251)</w:t>
      </w:r>
    </w:p>
    <w:p>
      <w:r>
        <w:t>(-210.4, -33.6), (-210.4, -32.6), (-209.7, -31.9), (-209.4, -31.9), (-208.9, -31.4), (-208.7, -31.4), (-208.5, -31.1), (-207.7, -31.1), (-207.5, -30.9), (-207.0, -30.9), (-206.7, -31.1), (-206.0, -31.1), (-205.7, -31.4), (-205.5, -31.4), (-205.7, -31.6), (-206.2, -31.6), (-206.5, -31.9), (-207.0, -31.9), (-207.2, -32.1), (-207.7, -32.1), (-208.2, -32.6), (-208.5, -32.6), (-209.2, -33.4), (-209.4, -33.4), (-209.7, -33.6) (0.635, 0.612, 0.584)</w:t>
      </w:r>
    </w:p>
    <w:p>
      <w:r>
        <w:t>(-209.7, -27.2), (-208.9, -27.2), (-208.2, -26.5), (-208.2, -25.5), (-208.2, -26.0), (-208.0, -26.2), (-208.0, -26.7), (-208.5, -27.2) (0.294, 0.251, 0.204)</w:t>
      </w:r>
    </w:p>
    <w:p>
      <w:r>
        <w:t>(-209.9, -32.9), (-209.7, -32.6), (-209.7, -32.4), (-209.4, -32.1), (-209.2, -32.1), (-208.9, -31.9), (-208.7, -31.9), (-208.5, -31.6), (-207.7, -31.6), (-207.5, -31.4), (-207.5, -31.6), (-207.7, -31.9), (-208.0, -31.9), (-208.2, -32.1), (-208.5, -32.1), (-209.2, -32.9) (0.714, 0.682, 0.643)</w:t>
      </w:r>
    </w:p>
    <w:p>
      <w:r>
        <w:t>(-209.2, -28.9), (-208.7, -28.4), (-208.7, -27.9), (-208.9, -27.7), (-209.4, -27.7), (-208.5, -27.7), (-208.5, -28.2) (0.247, 0.212, 0.173)</w:t>
      </w:r>
    </w:p>
    <w:p>
      <w:r>
        <w:t>(-211.9, -31.9), (-211.7, -31.6), (-211.7, -31.4), (-210.4, -30.2), (-210.2, -30.2), (-209.4, -29.4), (-210.7, -30.7), (-210.9, -30.7), (-211.7, -31.4), (-211.7, -31.6) (0.294, 0.251, 0.204)</w:t>
      </w:r>
    </w:p>
    <w:p>
      <w:r>
        <w:t>(-214.4, -29.2), (-214.6, -28.9), (-214.4, -28.7), (-214.4, -28.4), (-214.1, -28.4), (-213.9, -28.7), (-213.9, -28.9), (-214.1, -29.2) (0.063, 0.071, 0.051)</w:t>
      </w:r>
    </w:p>
    <w:p>
      <w:r>
        <w:t>(-210.7, -25.2), (-211.2, -25.7), (-213.4, -25.7), (-213.6, -25.5), (-214.4, -25.5), (-214.6, -25.2), (-216.1, -25.2), (-216.3, -25.0), (-219.3, -25.0), (-219.5, -24.7), (-221.5, -24.7), (-221.5, -22.3), (-221.0, -22.3), (-220.8, -22.5), (-218.1, -22.5), (-217.8, -22.8), (-213.9, -22.8), (-213.6, -22.5), (-212.4, -22.5), (-212.4, -22.8), (-212.1, -23.0), (-211.9, -23.0), (-211.7, -23.3), (-211.4, -23.3), (-210.7, -24.0) (0.561, 0.549, 0.529)</w:t>
      </w:r>
    </w:p>
    <w:p>
      <w:r>
        <w:t>(-218.5, -35.3), (-218.1, -34.8), (-218.1, -34.6), (-217.6, -34.1), (-217.6, -33.9), (-217.3, -33.6), (-217.3, -33.1), (-217.1, -32.9), (-217.1, -32.6), (-216.8, -32.4), (-216.6, -32.4), (-215.6, -31.4), (-215.6, -31.1), (-215.3, -30.9), (-215.1, -30.9), (-214.9, -30.7), (-214.6, -30.7), (-214.4, -30.4), (-214.4, -30.2), (-214.1, -29.9), (-213.9, -29.9), (-213.6, -29.7), (-213.4, -29.7), (-212.9, -29.2), (-212.9, -28.4), (-213.4, -27.9), (-214.6, -27.9), (-214.9, -28.2), (-215.1, -28.2), (-215.3, -28.4), (-215.3, -28.7), (-215.6, -28.9), (-217.6, -28.9), (-217.6, -28.4), (-217.1, -27.9), (-217.6, -27.5), (-217.1, -27.5), (-216.8, -27.7), (-216.6, -27.7), (-216.3, -27.9), (-212.6, -27.9), (-212.4, -28.2), (-211.9, -28.2), (-211.7, -28.4), (-213.1, -29.9), (-213.4, -29.9), (-213.9, -30.4), (-213.9, -30.7), (-214.6, -31.4), (-214.9, -31.4), (-217.1, -33.6), (-217.1, -33.9), (-217.3, -34.1), (-217.3, -34.3), (-218.3, -35.3) (0.129, 0.129, 0.094)</w:t>
      </w:r>
    </w:p>
    <w:p>
      <w:r>
        <w:t>(-219.0, -27.5), (-218.3, -27.5), (-218.1, -27.7), (-217.8, -27.7), (-217.6, -27.9), (-217.6, -28.2), (-217.8, -28.4), (-217.8, -28.9), (-217.6, -29.2), (-215.3, -29.2), (-215.1, -28.9), (-215.1, -28.7), (-214.6, -28.2), (-213.4, -28.2), (-213.1, -28.4), (-213.1, -29.2), (-213.4, -29.4), (-213.6, -29.4), (-213.9, -29.7), (-214.1, -29.7), (-214.6, -30.2), (-214.6, -30.4), (-215.1, -30.4), (-215.8, -31.1), (-215.8, -31.4), (-216.1, -31.6), (-216.3, -31.6), (-216.6, -31.9), (-217.3, -31.9), (-217.6, -32.1), (-216.6, -31.1), (-216.6, -30.4), (-216.3, -30.7), (-216.1, -30.4), (-216.1, -29.9), (-216.3, -29.7), (-216.6, -29.9), (-216.8, -29.7), (-217.3, -29.7), (-217.6, -29.4), (-217.8, -29.4), (-218.1, -29.2), (-218.3, -29.2), (-218.5, -28.9), (-218.5, -28.7), (-218.1, -28.2), (-218.1, -27.9), (-218.5, -27.5) (0.110, 0.082, 0.059)</w:t>
      </w:r>
    </w:p>
    <w:p>
      <w:r>
        <w:t>(-213.1, -26.7), (-215.8, -26.7), (-216.1, -26.5), (-216.8, -26.5), (-217.1, -26.2), (-219.8, -26.2), (-220.0, -26.0), (-220.5, -26.0), (-220.8, -26.2), (-221.5, -26.2), (-221.5, -26.0), (-219.5, -26.0), (-219.3, -26.2), (-217.1, -26.2), (-216.8, -26.5), (-215.8, -26.5), (-215.6, -26.7) (0.361, 0.337, 0.302)</w:t>
      </w:r>
    </w:p>
    <w:p>
      <w:r>
        <w:t>(-219.0, -35.6), (-219.5, -35.6), (-220.0, -35.1), (-220.0, -34.8), (-221.5, -33.4), (-221.5, -30.7), (-221.3, -30.9), (-220.8, -30.9), (-220.8, -31.1), (-220.5, -31.4), (-220.5, -32.6), (-220.8, -32.9), (-220.8, -33.1), (-220.5, -33.4), (-220.5, -33.9), (-220.0, -34.3), (-220.0, -34.6), (-219.8, -34.8), (-219.0, -34.8), (-218.8, -34.6), (-218.5, -34.6), (-218.3, -34.3), (-218.3, -34.1), (-218.1, -33.9), (-218.1, -33.6), (-217.8, -33.4), (-217.8, -32.9), (-217.6, -32.6), (-217.6, -32.4), (-217.3, -32.1), (-216.6, -32.1), (-216.3, -31.9), (-216.6, -32.1), (-216.8, -32.1), (-217.3, -32.6), (-217.3, -32.9), (-217.6, -33.1), (-217.6, -33.6), (-217.8, -33.9), (-217.8, -34.1), (-218.3, -34.6), (-218.3, -34.8) (0.090, 0.098, 0.078)</w:t>
      </w:r>
    </w:p>
    <w:p>
      <w:r>
        <w:t>(-219.8, -34.6), (-219.8, -34.3), (-220.3, -33.9), (-220.3, -33.4), (-220.5, -33.1), (-220.5, -32.9), (-220.3, -32.6), (-220.3, -31.1), (-221.0, -30.4), (-221.3, -30.4), (-221.5, -30.2), (-221.5, -29.9), (-221.0, -29.9), (-220.8, -30.2), (-220.5, -30.2), (-220.3, -30.4), (-220.0, -30.4), (-219.8, -30.7), (-218.8, -30.7), (-218.5, -30.4), (-218.5, -29.2), (-218.3, -29.4), (-218.1, -29.4), (-217.8, -29.7), (-217.6, -29.7), (-217.3, -29.9), (-216.8, -29.9), (-216.6, -30.2), (-216.3, -29.9), (-216.3, -30.4), (-216.6, -30.2), (-216.8, -30.4), (-216.8, -31.1), (-217.8, -32.1), (-217.8, -32.6), (-218.1, -32.9), (-218.1, -33.4), (-218.3, -33.6), (-218.3, -33.9), (-218.5, -34.1), (-218.5, -34.3), (-218.8, -34.3), (-219.0, -34.6) (0.063, 0.071, 0.051)</w:t>
      </w:r>
    </w:p>
    <w:p>
      <w:r>
        <w:t>(-218.8, -29.4), (-219.0, -29.2), (-219.0, -28.7), (-218.8, -28.4), (-218.8, -27.9), (-219.3, -27.5), (-221.5, -27.5), (-219.3, -27.5), (-219.0, -27.7), (-218.5, -27.7), (-218.3, -27.9), (-218.3, -28.2), (-218.8, -28.7) (0.102, 0.047, 0.024)</w:t>
      </w:r>
    </w:p>
    <w:p>
      <w:r>
        <w:t>(-219.5, -33.6), (-219.5, -33.4), (-219.8, -33.1), (-219.8, -32.6), (-219.5, -32.4), (-219.5, -31.9), (-219.0, -31.4), (-218.8, -31.6), (-218.8, -31.9), (-218.5, -32.1), (-218.5, -33.1), (-219.0, -33.6) (0.051, 0.035, 0.020)</w:t>
      </w:r>
    </w:p>
    <w:p>
      <w:r>
        <w:t>(-218.8, -30.4), (-219.8, -30.4), (-220.0, -30.2), (-220.3, -30.2), (-220.5, -29.9), (-220.8, -29.9), (-221.0, -29.7), (-221.5, -29.7), (-221.5, -27.7), (-219.3, -27.7), (-219.0, -27.9), (-219.0, -28.4), (-219.3, -28.7), (-219.3, -29.2), (-218.8, -29.7) (0.051, 0.035, 0.020)</w:t>
      </w:r>
    </w:p>
    <w:p>
      <w:r>
        <w:t>(-201.3, -21.1), (-202.1, -21.1), (-202.1, -20.8), (-202.5, -20.3), (-202.8, -20.3), (-202.5, -20.3), (-201.8, -21.1) (0.302, 0.314, 0.314)</w:t>
      </w:r>
    </w:p>
    <w:p>
      <w:r>
        <w:t>(-201.1, -20.3), (-201.6, -20.3), (-201.8, -20.1), (-201.8, -19.6), (-201.3, -19.6), (-201.1, -19.8) (0.373, 0.373, 0.369)</w:t>
      </w:r>
    </w:p>
    <w:p>
      <w:r>
        <w:t>(-201.6, -17.1), (-201.1, -17.1), (-200.8, -16.9), (-199.6, -16.9), (-199.3, -17.1), (-199.6, -16.9), (-199.8, -17.1), (-200.3, -17.1), (-200.6, -16.9), (-200.8, -16.9), (-201.1, -17.1) (0.463, 0.376, 0.318)</w:t>
      </w:r>
    </w:p>
    <w:p>
      <w:r>
        <w:t>(-200.1, -21.1), (-199.8, -21.1), (-199.6, -20.8), (-199.3, -20.8), (-199.1, -20.6), (-199.1, -19.6), (-198.9, -19.3), (-198.4, -19.3), (-198.4, -20.1), (-199.1, -20.8), (-199.1, -21.1), (-199.3, -21.3), (-199.3, -21.5), (-199.3, -21.3), (-199.6, -21.1) (0.216, 0.196, 0.161)</w:t>
      </w:r>
    </w:p>
    <w:p>
      <w:r>
        <w:t>(-199.8, -20.8), (-199.3, -20.3), (-199.3, -19.3), (-199.1, -19.1), (-198.4, -19.1), (-198.1, -19.3), (-198.1, -20.1), (-198.9, -20.8), (-198.1, -20.1), (-198.1, -19.3), (-198.4, -19.1), (-198.9, -19.1), (-199.3, -19.6), (-199.3, -20.6), (-199.6, -20.6) (0.247, 0.212, 0.173)</w:t>
      </w:r>
    </w:p>
    <w:p>
      <w:r>
        <w:t>(-200.1, -20.8), (-199.6, -20.3), (-199.6, -19.8), (-199.8, -19.6), (-199.6, -19.3), (-199.6, -19.1), (-199.3, -18.8), (-198.4, -18.8), (-198.1, -19.1), (-197.6, -19.1), (-197.6, -19.6), (-197.9, -19.8), (-197.9, -20.1), (-198.9, -21.1), (-197.9, -20.1), (-197.9, -19.3), (-198.4, -18.8), (-199.1, -18.8), (-199.6, -19.3), (-199.6, -20.3) (0.255, 0.231, 0.196)</w:t>
      </w:r>
    </w:p>
    <w:p>
      <w:r>
        <w:t>(-221.5, -25.7), (-221.5, -25.5), (-219.0, -25.5), (-218.8, -25.7), (-216.8, -25.7), (-216.6, -26.0), (-215.6, -26.0), (-215.3, -26.2), (-213.6, -26.2), (-213.4, -26.5), (-210.9, -26.5), (-210.7, -26.2), (-210.4, -26.2), (-209.9, -25.7), (-209.9, -25.5), (-209.7, -25.2), (-209.7, -24.5), (-209.4, -24.3), (-209.4, -24.0), (-208.7, -23.3), (-208.7, -23.0), (-208.5, -22.8), (-208.5, -22.5), (-207.7, -21.8), (-207.7, -21.3), (-208.2, -20.8), (-210.7, -20.8), (-210.9, -20.6), (-211.4, -20.6), (-211.4, -20.1), (-210.4, -19.1), (-210.4, -18.8), (-209.7, -18.1), (-209.7, -17.9), (-208.9, -17.9), (-208.7, -17.6), (-208.7, -17.9), (-207.2, -19.3), (-207.0, -19.3), (-206.7, -19.6), (-205.7, -19.6), (-205.5, -19.3), (-204.5, -19.3), (-203.0, -17.9), (-203.0, -17.6), (-202.3, -16.9), (-201.8, -16.9), (-201.6, -16.6), (-201.3, -16.6), (-201.1, -16.4), (-200.6, -16.4), (-200.3, -16.1), (-199.8, -16.1), (-199.6, -16.4), (-199.3, -16.4), (-198.6, -17.1), (-198.4, -17.1), (-198.1, -17.4), (-197.4, -17.4), (-196.6, -16.6), (-196.4, -16.6), (-195.4, -15.6), (-195.4, -15.4), (-194.9, -14.9), (-194.7, -14.9), (-194.2, -14.4), (-193.9, -14.4), (-193.7, -14.2), (-193.4, -14.2), (-192.5, -13.2), (-192.5, -12.9), (-192.2, -12.7), (-192.0, -12.7), (-191.7, -12.4), (-191.7, -12.2), (-191.2, -11.7), (-191.0, -11.7), (-190.7, -11.5), (-190.5, -11.5), (-190.2, -11.2), (-190.0, -11.2), (-189.8, -11.0), (-189.5, -11.0), (-189.3, -10.7), (-189.0, -10.7), (-188.5, -10.2), (-188.3, -10.2), (-188.0, -10.0), (-187.8, -10.0), (-187.5, -9.7), (-187.3, -9.7), (-186.3, -8.8), (-186.3, -7.8), (-186.6, -7.5), (-186.6, -7.3), (-186.8, -7.0), (-187.0, -7.0), (-187.3, -6.8), (-187.5, -6.8), (-187.8, -6.5), (-193.7, -6.5), (-193.9, -6.3), (-194.9, -6.3), (-195.2, -6.0), (-196.4, -6.0), (-196.6, -5.8), (-197.6, -5.8), (-197.9, -5.6), (-198.6, -5.6), (-198.9, -5.3), (-199.8, -5.3), (-200.1, -5.1), (-200.3, -5.1), (-200.6, -4.8), (-200.6, -4.1), (-200.3, -4.1), (-199.8, -3.6), (-199.6, -3.6), (-199.3, -3.3), (-198.1, -3.3), (-197.9, -3.1), (-196.9, -3.1), (-196.6, -3.3), (-195.7, -3.3), (-195.4, -3.6), (-193.4, -3.6), (-193.2, -3.8), (-192.5, -3.8), (-192.2, -4.1), (-191.5, -4.1), (-191.2, -4.3), (-190.5, -4.3), (-190.2, -4.6), (-189.8, -4.6), (-189.5, -4.8), (-189.3, -4.8), (-188.8, -5.3), (-188.5, -5.3), (-188.3, -5.6), (-187.5, -5.6), (-187.3, -5.8), (-186.3, -5.8), (-186.1, -6.0), (-184.3, -6.0), (-184.1, -5.8), (-183.8, -5.8), (-183.6, -5.6), (-183.6, -5.3), (-183.6, -5.6), (-183.8, -5.8), (-184.1, -5.8), (-184.3, -6.0), (-186.6, -6.0), (-187.0, -6.5), (-186.6, -7.0), (-186.6, -7.3), (-186.3, -7.5), (-186.3, -7.8), (-186.1, -8.0), (-186.1, -8.5), (-186.3, -8.8), (-186.3, -9.0), (-186.8, -9.5), (-187.0, -9.5), (-187.3, -9.7), (-187.5, -9.7), (-188.0, -10.2), (-188.3, -10.2), (-188.8, -10.7), (-189.0, -10.7), (-189.3, -11.0), (-189.5, -11.0), (-190.2, -11.7), (-190.7, -11.7), (-193.4, -14.4), (-193.7, -14.4), (-194.2, -14.9), (-194.4, -14.9), (-195.2, -15.6), (-195.2, -15.9), (-195.7, -16.4), (-195.9, -16.4), (-196.9, -17.4), (-197.1, -17.4), (-197.4, -17.6), (-198.4, -17.6), (-198.6, -17.4), (-198.9, -17.4), (-199.6, -16.6), (-200.8, -16.6), (-201.1, -16.9), (-201.6, -16.9), (-202.1, -17.4), (-202.3, -17.4), (-202.8, -17.9), (-202.8, -18.1), (-203.0, -18.3), (-203.0, -18.6), (-203.8, -19.3), (-204.0, -19.3), (-204.3, -19.6), (-204.5, -19.6), (-204.8, -19.8), (-205.0, -19.8), (-205.3, -20.1), (-205.5, -20.1), (-205.7, -20.3), (-205.7, -20.6), (-206.2, -21.1), (-206.5, -21.1), (-207.7, -22.3), (-207.7, -22.5), (-208.7, -23.5), (-208.7, -23.8), (-209.4, -24.5), (-209.4, -25.2), (-209.7, -25.5), (-209.7, -25.7), (-209.9, -26.0), (-209.9, -26.2), (-210.4, -26.2), (-210.7, -26.5), (-213.6, -26.5), (-213.9, -26.2), (-215.8, -26.2), (-216.1, -26.0), (-217.1, -26.0), (-217.3, -25.7) (0.431, 0.431, 0.424)</w:t>
      </w:r>
    </w:p>
    <w:p>
      <w:r>
        <w:t>(-199.6, -17.1), (-199.3, -17.4), (-199.1, -17.4), (-198.9, -17.6), (-198.6, -17.6), (-198.4, -17.9), (-197.1, -17.9), (-196.9, -17.6), (-196.6, -17.6), (-196.4, -17.4), (-196.6, -17.6), (-196.9, -17.6), (-197.1, -17.9), (-198.6, -17.9), (-198.9, -17.6), (-199.1, -17.6), (-199.3, -17.4), (-199.6, -17.4) (0.373, 0.373, 0.369)</w:t>
      </w:r>
    </w:p>
    <w:p>
      <w:r>
        <w:t>(-199.3, -22.3), (-198.6, -21.5), (-198.6, -21.3), (-197.6, -20.3), (-197.6, -20.1), (-197.1, -19.6), (-197.1, -19.1), (-197.4, -18.8), (-197.6, -18.8), (-197.9, -18.6), (-198.4, -18.6), (-198.6, -18.3), (-199.3, -18.3), (-200.1, -19.1), (-200.1, -20.3), (-200.6, -20.8), (-200.3, -20.6), (-200.3, -18.3), (-200.1, -18.3), (-199.8, -18.1), (-199.3, -18.1), (-199.1, -18.3), (-198.4, -18.3), (-198.1, -18.6), (-196.6, -18.6), (-195.7, -17.6), (-195.4, -17.6), (-195.4, -17.9), (-195.9, -18.3), (-196.4, -18.3), (-196.6, -18.6), (-196.6, -18.8), (-196.9, -19.1), (-196.9, -19.3), (-197.1, -19.6), (-197.1, -19.8), (-198.6, -21.3), (-198.6, -21.5) (0.306, 0.286, 0.251)</w:t>
      </w:r>
    </w:p>
    <w:p>
      <w:r>
        <w:t>(-212.4, -27.0), (-210.7, -27.0), (-210.4, -26.7), (-209.9, -26.7), (-209.2, -26.0), (-209.2, -25.7), (-208.9, -25.5), (-208.9, -25.0), (-208.7, -24.7), (-208.7, -24.5), (-208.2, -24.0), (-208.2, -23.8), (-207.2, -22.8), (-207.2, -22.5), (-206.7, -22.0), (-206.5, -22.0), (-205.0, -20.6), (-204.8, -20.6), (-204.5, -20.3), (-204.0, -20.3), (-203.3, -19.6), (-202.8, -19.6), (-202.1, -18.8), (-202.1, -18.3), (-201.8, -18.1), (-201.8, -17.9), (-201.6, -17.9), (-201.3, -17.6), (-201.1, -17.6), (-200.8, -17.4), (-199.8, -17.4), (-199.6, -17.6), (-199.3, -17.6), (-199.1, -17.9), (-198.9, -17.9), (-198.6, -18.1), (-197.1, -18.1), (-196.9, -17.9), (-196.6, -17.9), (-195.7, -16.9), (-195.4, -16.9), (-193.7, -15.1), (-193.4, -15.1), (-192.2, -13.9), (-192.2, -13.7), (-192.0, -13.4), (-191.7, -13.4), (-190.5, -12.2), (-190.2, -12.2), (-189.8, -11.7), (-189.5, -11.7), (-189.0, -11.2), (-188.8, -11.2), (-188.3, -10.7), (-188.0, -10.7), (-187.8, -10.5), (-187.5, -10.5), (-187.0, -10.0), (-186.8, -10.0), (-185.8, -9.0), (-185.8, -7.3), (-186.1, -7.0), (-186.1, -6.8), (-185.8, -6.5), (-185.1, -6.5), (-185.3, -6.5), (-185.8, -7.0), (-185.8, -7.8), (-185.6, -8.0), (-185.6, -8.3), (-185.8, -8.5), (-185.8, -9.0), (-186.1, -9.2), (-186.1, -9.5), (-187.0, -10.5), (-187.3, -10.5), (-187.8, -11.0), (-187.5, -11.2), (-187.0, -11.2), (-186.8, -11.0), (-185.8, -11.0), (-185.3, -11.5), (-185.3, -11.7), (-185.1, -11.9), (-185.1, -12.7), (-185.1, -11.9), (-185.8, -11.2), (-186.8, -11.2), (-187.0, -11.5), (-187.3, -11.5), (-188.8, -12.9), (-189.0, -12.9), (-190.2, -14.2), (-190.5, -14.2), (-192.0, -15.6), (-192.2, -15.6), (-193.4, -16.9), (-193.7, -16.9), (-193.9, -17.1), (-194.2, -17.1), (-194.7, -17.6), (-194.7, -17.9), (-195.7, -18.8), (-195.9, -18.8), (-196.9, -19.8), (-196.9, -20.1), (-198.6, -21.8), (-198.6, -22.0), (-198.9, -22.3), (-198.6, -22.0), (-198.6, -21.8), (-198.1, -21.3), (-198.1, -21.1), (-196.9, -19.8), (-196.9, -19.6), (-196.6, -19.3), (-196.6, -19.1), (-196.4, -18.8), (-196.4, -18.6), (-196.6, -18.3), (-198.1, -18.3), (-198.4, -18.1), (-199.1, -18.1), (-199.3, -17.9), (-199.8, -17.9), (-200.1, -18.1), (-200.3, -18.1), (-200.6, -18.3), (-200.6, -20.3), (-201.1, -20.8), (-201.8, -20.8), (-202.5, -20.1), (-203.5, -20.1), (-203.8, -20.3), (-204.0, -20.3), (-204.3, -20.6), (-204.8, -20.6), (-205.7, -21.5), (-206.0, -21.5), (-207.5, -23.0), (-207.5, -23.3), (-208.2, -24.0), (-208.2, -24.3), (-208.7, -24.7), (-208.7, -25.5), (-208.9, -25.7), (-208.9, -26.2), (-209.4, -26.7), (-209.9, -26.7), (-210.2, -27.0) (0.361, 0.337, 0.302)</w:t>
      </w:r>
    </w:p>
    <w:p>
      <w:r>
        <w:t>(-193.9, -16.4), (-193.9, -16.1), (-193.7, -15.9), (-193.7, -16.1) (0.376, 0.290, 0.239)</w:t>
      </w:r>
    </w:p>
    <w:p>
      <w:r>
        <w:t>(-196.6, -17.4), (-195.9, -16.6), (-195.7, -16.6), (-194.9, -15.9), (-194.9, -15.6), (-194.4, -15.1), (-194.2, -15.1), (-193.7, -14.7), (-193.4, -14.7), (-190.7, -11.9), (-190.5, -11.9), (-190.7, -12.2), (-191.0, -12.2), (-191.2, -12.4), (-191.2, -12.7), (-191.7, -13.2), (-192.0, -13.2), (-192.5, -13.7), (-192.5, -13.9), (-193.4, -14.9), (-193.7, -14.9), (-195.4, -16.6), (-195.7, -16.6), (-196.2, -17.1), (-196.4, -17.1) (0.463, 0.376, 0.318)</w:t>
      </w:r>
    </w:p>
    <w:p>
      <w:r>
        <w:t>(-193.9, -17.4), (-193.7, -17.1), (-193.4, -17.1), (-192.5, -16.1), (-192.2, -16.1), (-191.7, -15.6), (-193.0, -16.9), (-193.2, -16.9), (-193.7, -17.4) (0.463, 0.376, 0.318)</w:t>
      </w:r>
    </w:p>
    <w:p>
      <w:r>
        <w:t>(-192.2, -14.9), (-192.0, -14.7), (-192.0, -14.2), (-192.0, -14.9) (0.376, 0.290, 0.239)</w:t>
      </w:r>
    </w:p>
    <w:p>
      <w:r>
        <w:t>(-191.7, -14.7), (-191.7, -13.9), (-190.5, -12.7), (-190.2, -12.7), (-189.8, -12.2), (-189.5, -12.2), (-189.0, -11.7), (-188.5, -11.7), (-188.5, -11.9), (-190.2, -13.7), (-190.5, -13.7), (-191.0, -14.2), (-191.2, -14.2) (0.306, 0.286, 0.251)</w:t>
      </w:r>
    </w:p>
    <w:p>
      <w:r>
        <w:t>(-190.2, -11.9), (-189.5, -11.2), (-189.3, -11.2), (-189.0, -11.0), (-188.8, -11.0), (-188.5, -10.7), (-188.8, -11.0), (-189.0, -11.0), (-189.5, -11.5), (-189.8, -11.5) (0.373, 0.373, 0.369)</w:t>
      </w:r>
    </w:p>
    <w:p>
      <w:r>
        <w:t>(-191.5, -17.4), (-191.5, -17.1), (-191.2, -16.9), (-191.2, -16.6), (-189.8, -15.1), (-189.5, -15.1), (-188.5, -14.2), (-188.5, -13.9), (-188.3, -13.9), (-186.8, -12.4), (-186.6, -12.4), (-186.1, -12.9), (-186.1, -13.7), (-186.3, -13.9), (-186.3, -14.7), (-186.6, -14.9), (-186.6, -15.4), (-186.8, -15.6), (-186.8, -15.9), (-187.5, -16.6), (-187.5, -16.9), (-187.8, -17.1), (-188.0, -17.1), (-188.8, -16.4), (-189.8, -16.4), (-190.0, -16.6), (-190.0, -16.9), (-190.2, -17.1), (-190.5, -17.1), (-190.7, -17.4) (0.561, 0.549, 0.529)</w:t>
      </w:r>
    </w:p>
    <w:p>
      <w:r>
        <w:t>(-188.3, -15.6), (-188.5, -15.4), (-188.5, -14.9), (-188.3, -14.7), (-188.3, -14.4), (-187.8, -13.9), (-187.5, -13.9), (-186.8, -13.2), (-186.6, -13.2), (-186.6, -13.9), (-186.8, -14.2), (-186.8, -14.4), (-187.3, -14.9), (-187.3, -15.1), (-187.8, -15.6) (0.635, 0.612, 0.584)</w:t>
      </w:r>
    </w:p>
    <w:p>
      <w:r>
        <w:t>(-190.0, -14.2), (-189.0, -13.2), (-188.8, -13.2), (-187.3, -11.7), (-187.0, -11.7), (-186.8, -11.5), (-185.8, -11.5), (-185.3, -11.9), (-185.3, -12.9), (-185.3, -12.2), (-185.6, -11.9), (-185.6, -11.7), (-185.8, -11.5), (-186.8, -11.5), (-187.0, -11.7), (-187.3, -11.7), (-189.3, -13.7), (-189.5, -13.7) (0.373, 0.373, 0.369)</w:t>
      </w:r>
    </w:p>
    <w:p>
      <w:r>
        <w:t>(-188.0, -10.5), (-187.5, -10.0), (-187.3, -10.0), (-187.0, -9.7), (-186.8, -9.7), (-186.1, -9.0), (-186.1, -8.8), (-186.1, -9.0), (-186.8, -9.7), (-187.0, -9.7), (-187.5, -10.2), (-187.8, -10.2) (0.373, 0.373, 0.369)</w:t>
      </w:r>
    </w:p>
    <w:p>
      <w:r>
        <w:t>(-186.3, -24.0), (-186.3, -18.8), (-186.6, -18.6), (-186.6, -17.1), (-186.3, -16.9), (-186.3, -16.1), (-186.1, -15.9), (-186.1, -15.1), (-186.1, -16.4), (-186.3, -16.6) (0.431, 0.431, 0.424)</w:t>
      </w:r>
    </w:p>
    <w:p>
      <w:r>
        <w:t>(-184.8, -12.2), (-184.8, -11.9), (-185.1, -11.7), (-185.1, -11.5), (-185.8, -10.7), (-186.8, -10.7), (-187.0, -11.0), (-187.5, -11.0), (-187.3, -10.7), (-187.0, -10.7), (-185.8, -9.5), (-185.8, -9.2), (-185.6, -9.0), (-185.6, -8.5), (-185.3, -8.3), (-185.6, -8.5), (-185.6, -9.2), (-186.1, -9.7), (-186.1, -10.2), (-185.1, -11.2), (-185.1, -11.7), (-184.8, -11.9) (0.306, 0.286, 0.251)</w:t>
      </w:r>
    </w:p>
    <w:p>
      <w:r>
        <w:t>(-184.8, -11.2), (-184.8, -11.0), (-185.6, -10.2), (-185.6, -9.5), (-185.3, -9.2), (-185.3, -9.0), (-185.1, -8.8), (-185.1, -8.0), (-185.1, -8.8), (-185.3, -9.0), (-185.3, -9.2), (-185.6, -9.5), (-185.6, -10.0), (-185.1, -10.5), (-185.1, -10.7), (-184.8, -11.0) (0.255, 0.231, 0.196)</w:t>
      </w:r>
    </w:p>
    <w:p>
      <w:r>
        <w:t>(-184.1, -16.1), (-184.3, -15.9), (-184.3, -14.4), (-184.1, -14.2), (-183.8, -14.4), (-183.8, -15.9) (0.110, 0.082, 0.059)</w:t>
      </w:r>
    </w:p>
    <w:p>
      <w:r>
        <w:t>(-184.3, -17.4), (-184.6, -17.1), (-184.6, -15.6), (-184.6, -16.1), (-184.3, -16.4), (-184.1, -16.4), (-183.6, -15.9), (-183.6, -14.4), (-184.1, -13.9), (-184.6, -14.4), (-184.6, -15.1), (-184.6, -14.2), (-184.3, -13.9), (-184.3, -13.4), (-184.1, -13.2), (-184.1, -12.2), (-183.8, -11.9), (-183.8, -11.5), (-183.6, -11.2), (-183.1, -11.2), (-183.1, -12.9), (-183.6, -13.4), (-183.6, -14.7), (-183.4, -14.9), (-183.4, -15.4), (-183.6, -15.6), (-183.6, -16.6), (-184.1, -17.1), (-184.1, -17.4) (0.129, 0.129, 0.094)</w:t>
      </w:r>
    </w:p>
    <w:p>
      <w:r>
        <w:t>(-183.6, -12.9), (-183.6, -12.2), (-183.4, -12.2), (-183.4, -12.7) (0.090, 0.098, 0.078)</w:t>
      </w:r>
    </w:p>
    <w:p>
      <w:r>
        <w:t>(-182.9, -12.7), (-182.9, -11.2), (-183.1, -11.0), (-183.6, -11.0), (-183.8, -11.2), (-183.6, -11.0), (-183.6, -10.7), (-183.4, -10.7), (-183.1, -10.5), (-183.1, -11.0), (-182.9, -11.2) (0.137, 0.145, 0.137)</w:t>
      </w:r>
    </w:p>
    <w:p>
      <w:r>
        <w:t>(-183.4, -14.7), (-183.4, -13.4), (-183.1, -13.2), (-183.1, -13.4), (-183.4, -13.7) (0.137, 0.145, 0.137)</w:t>
      </w:r>
    </w:p>
    <w:p>
      <w:r>
        <w:t>(-184.3, -12.9), (-184.3, -11.9), (-184.1, -11.7), (-184.1, -11.0), (-184.3, -10.7), (-184.3, -10.2), (-184.6, -10.0), (-184.6, -7.5), (-184.3, -7.3), (-184.1, -7.3), (-183.8, -7.0), (-182.9, -7.0), (-182.6, -6.8), (-182.6, -5.6), (-182.4, -5.3), (-182.1, -5.3), (-182.4, -5.3), (-182.6, -5.6), (-182.6, -6.3), (-182.1, -6.8), (-180.9, -6.8), (-182.6, -6.8), (-182.9, -7.0), (-182.9, -8.5), (-182.4, -9.0), (-181.6, -9.0), (-181.9, -9.2), (-181.9, -9.5), (-182.1, -9.7), (-182.1, -10.0), (-182.4, -10.2), (-182.4, -10.7), (-182.6, -11.0), (-182.6, -12.4), (-182.6, -11.2), (-182.9, -11.0), (-182.9, -10.5), (-183.1, -10.2), (-183.4, -10.5), (-183.6, -10.5), (-183.8, -10.7), (-183.8, -11.0), (-184.1, -11.2), (-184.1, -11.7), (-184.3, -11.9) (0.180, 0.161, 0.125)</w:t>
      </w:r>
    </w:p>
    <w:p>
      <w:r>
        <w:t>(-182.6, -10.2), (-182.6, -9.5), (-182.4, -9.5), (-182.4, -10.0) (0.137, 0.145, 0.137)</w:t>
      </w:r>
    </w:p>
    <w:p>
      <w:r>
        <w:t>(-182.4, -16.1), (-182.4, -13.2), (-182.1, -13.2), (-182.1, -13.9), (-182.4, -14.2) (0.204, 0.216, 0.220)</w:t>
      </w:r>
    </w:p>
    <w:p>
      <w:r>
        <w:t>(-182.4, -12.2), (-182.4, -11.0), (-182.1, -10.7), (-182.1, -10.2), (-181.9, -10.0), (-181.9, -9.7), (-181.6, -9.5), (-181.6, -9.2), (-181.4, -9.0), (-181.6, -8.8), (-182.4, -8.8), (-182.6, -8.5), (-182.6, -8.3), (-182.4, -8.5), (-180.9, -8.5), (-180.9, -9.0), (-181.1, -9.0), (-181.6, -9.5), (-181.6, -9.7), (-181.9, -10.0), (-181.9, -10.2), (-182.1, -10.5), (-182.1, -11.0), (-182.4, -11.2) (0.173, 0.184, 0.180)</w:t>
      </w:r>
    </w:p>
    <w:p>
      <w:r>
        <w:t>(-181.4, -19.1), (-181.6, -18.8), (-181.6, -18.3), (-181.4, -18.1), (-180.9, -18.1), (-180.9, -18.8), (-181.1, -19.1) (0.361, 0.337, 0.302)</w:t>
      </w:r>
    </w:p>
    <w:p>
      <w:r>
        <w:t>(-182.1, -12.4), (-182.1, -11.7), (-181.9, -11.5), (-181.9, -10.7), (-181.6, -10.5), (-181.6, -10.2), (-181.4, -10.0), (-181.4, -9.5), (-181.1, -9.2), (-180.9, -9.2), (-180.6, -9.0), (-180.6, -8.5), (-180.9, -8.3), (-181.1, -8.3), (-181.4, -8.0), (-181.9, -8.0), (-181.1, -8.0), (-180.9, -7.8), (-181.4, -7.3), (-181.6, -7.3), (-181.1, -7.3), (-180.9, -7.5), (-180.6, -7.5), (-180.4, -7.3), (-180.4, -6.5), (-180.4, -8.0), (-180.6, -8.3), (-180.6, -9.0), (-181.4, -9.7), (-181.4, -10.0), (-181.6, -10.2), (-181.6, -10.7), (-181.9, -11.0), (-181.9, -11.5), (-182.1, -11.7) (0.204, 0.216, 0.220)</w:t>
      </w:r>
    </w:p>
    <w:p>
      <w:r>
        <w:t>(-181.9, -12.2), (-181.9, -11.7), (-181.6, -11.5), (-181.6, -11.0), (-181.4, -10.7), (-181.4, -10.2), (-181.1, -10.0), (-181.1, -9.7), (-180.4, -9.0), (-180.4, -8.3), (-180.2, -8.0), (-180.2, -7.3), (-180.2, -7.5), (-179.9, -7.8), (-179.9, -8.3), (-180.4, -8.8), (-180.4, -9.2), (-181.4, -10.2), (-181.4, -10.7), (-181.6, -11.0), (-181.6, -11.5), (-181.9, -11.7) (0.243, 0.251, 0.235)</w:t>
      </w:r>
    </w:p>
    <w:p>
      <w:r>
        <w:t>(-181.9, -12.7), (-181.9, -12.4), (-181.6, -12.2), (-181.6, -11.7), (-181.4, -11.5), (-181.4, -11.0), (-181.1, -10.7), (-181.1, -10.2), (-180.2, -9.2), (-180.2, -8.8), (-179.7, -8.3), (-179.7, -8.0), (-179.4, -8.3), (-179.4, -8.8), (-178.9, -9.2), (-178.9, -9.5), (-179.9, -9.5), (-180.2, -9.7), (-180.6, -9.7), (-180.9, -10.0), (-180.9, -10.2), (-181.1, -10.5), (-181.1, -11.0), (-181.4, -11.2), (-181.4, -11.5), (-181.6, -11.7), (-181.6, -12.2), (-181.9, -12.4) (0.251, 0.267, 0.271)</w:t>
      </w:r>
    </w:p>
    <w:p>
      <w:r>
        <w:t>(-180.4, -13.4), (-180.6, -13.2), (-180.6, -12.4), (-180.4, -12.2), (-180.2, -12.2), (-179.9, -11.9), (-179.9, -10.7), (-179.7, -11.0), (-178.9, -11.0), (-178.7, -11.2), (-178.7, -11.7), (-178.9, -11.9), (-179.2, -11.9), (-179.4, -12.2), (-179.7, -12.2), (-179.9, -12.4), (-179.9, -12.7), (-180.2, -12.9), (-180.2, -13.2) (0.373, 0.373, 0.369)</w:t>
      </w:r>
    </w:p>
    <w:p>
      <w:r>
        <w:t>(-179.7, -15.4), (-179.7, -15.1), (-179.9, -14.9), (-179.7, -14.7), (-179.4, -14.7), (-179.4, -15.1) (0.251, 0.267, 0.271)</w:t>
      </w:r>
    </w:p>
    <w:p>
      <w:r>
        <w:t>(-181.6, -26.7), (-181.9, -26.5), (-181.9, -25.2), (-182.1, -25.0), (-182.1, -22.3), (-181.9, -22.0), (-181.9, -17.6), (-181.6, -17.4), (-181.6, -17.1), (-181.4, -16.9), (-181.4, -15.9), (-181.6, -15.6), (-181.6, -14.9), (-181.4, -14.7), (-181.4, -11.9), (-181.1, -11.7), (-181.1, -11.5), (-180.9, -11.2), (-180.9, -10.5), (-180.4, -10.0), (-180.2, -10.0), (-179.9, -9.7), (-178.9, -9.7), (-178.7, -9.5), (-178.7, -9.2), (-179.2, -8.8), (-179.2, -8.3), (-179.7, -7.8), (-178.4, -9.0), (-178.2, -9.0), (-177.9, -9.2), (-177.2, -9.2), (-177.7, -9.2), (-177.9, -9.5), (-177.9, -10.2), (-177.2, -11.0), (-177.4, -11.2), (-177.9, -11.2), (-178.2, -11.5), (-178.2, -11.9), (-177.9, -12.2), (-177.7, -12.2), (-177.4, -12.4), (-177.2, -12.4), (-176.2, -13.4), (-176.2, -13.7), (-176.0, -13.9), (-176.0, -14.2), (-175.7, -14.4), (-175.7, -15.4), (-176.0, -15.6), (-176.0, -15.9), (-176.2, -15.9), (-176.5, -16.1), (-176.7, -16.1), (-177.0, -16.4), (-177.4, -16.4), (-177.7, -16.6), (-178.2, -16.6), (-178.4, -16.9), (-178.9, -16.9), (-179.7, -17.6), (-179.7, -17.9), (-179.9, -18.1), (-179.9, -18.3), (-180.2, -18.6), (-180.2, -18.8), (-180.4, -19.1), (-180.4, -19.3), (-180.6, -19.6), (-180.6, -20.8), (-180.9, -21.1), (-180.9, -23.0), (-181.1, -23.3), (-181.1, -24.5), (-180.9, -24.7), (-180.9, -26.0), (-181.1, -26.2), (-181.1, -26.5), (-181.4, -26.7) (0.302, 0.314, 0.314)</w:t>
      </w:r>
    </w:p>
    <w:p>
      <w:r>
        <w:t>(-179.4, -20.1), (-179.4, -19.8), (-178.9, -19.3), (-178.9, -19.1), (-178.7, -18.8), (-178.7, -18.6), (-178.4, -18.3), (-178.4, -18.1), (-177.4, -17.1), (-177.2, -17.1), (-177.0, -16.9), (-176.7, -16.9), (-176.5, -16.6), (-176.2, -16.6), (-175.5, -15.9), (-175.5, -15.6), (-175.5, -15.9), (-176.5, -16.9), (-176.7, -16.9), (-178.2, -18.3), (-178.2, -19.3), (-177.4, -20.1), (-177.2, -20.1), (-176.7, -20.6), (-177.0, -20.3), (-177.2, -20.3), (-177.4, -20.1), (-177.7, -20.1), (-177.9, -19.8), (-178.7, -19.8), (-178.9, -20.1) (0.204, 0.216, 0.220)</w:t>
      </w:r>
    </w:p>
    <w:p>
      <w:r>
        <w:t>(-177.9, -16.1), (-178.4, -15.6), (-178.4, -15.1), (-178.2, -14.9), (-178.2, -13.9), (-177.9, -13.7), (-177.9, -13.2), (-177.2, -13.2), (-177.0, -13.4), (-176.7, -13.4), (-176.2, -13.9), (-176.2, -14.2), (-176.0, -14.4), (-176.0, -15.4), (-176.5, -15.9), (-176.7, -15.9), (-177.0, -16.1) (0.373, 0.373, 0.369)</w:t>
      </w:r>
    </w:p>
    <w:p>
      <w:r>
        <w:t>(-176.7, -15.6), (-177.7, -15.6), (-177.7, -15.4), (-177.9, -15.1), (-177.9, -14.9), (-177.7, -14.7), (-177.7, -14.2), (-177.2, -13.7), (-177.0, -13.9), (-176.7, -13.9), (-176.5, -14.2), (-176.5, -14.4), (-176.2, -14.7), (-176.2, -15.1) (0.431, 0.431, 0.424)</w:t>
      </w:r>
    </w:p>
    <w:p>
      <w:r>
        <w:t>(-176.7, -15.1), (-177.2, -15.1), (-177.2, -14.7), (-177.0, -14.4), (-176.7, -14.7) (0.502, 0.486, 0.463)</w:t>
      </w:r>
    </w:p>
    <w:p>
      <w:r>
        <w:t>(-175.7, -14.2), (-175.7, -13.9), (-176.0, -13.7), (-176.0, -13.4), (-177.2, -12.2), (-177.4, -12.2), (-177.7, -11.9), (-177.9, -11.9), (-177.9, -11.5), (-177.4, -11.5), (-177.0, -11.0), (-177.7, -10.2), (-177.7, -9.5), (-176.7, -9.5), (-177.4, -9.5), (-177.7, -9.7), (-177.7, -10.0), (-176.5, -11.2), (-176.5, -11.5), (-176.2, -11.7), (-176.2, -13.2), (-176.0, -13.4), (-176.0, -13.7), (-175.7, -13.9) (0.251, 0.267, 0.271)</w:t>
      </w:r>
    </w:p>
    <w:p>
      <w:r>
        <w:t>(-176.5, -20.6), (-177.2, -19.8), (-177.4, -19.8), (-177.9, -19.3), (-177.9, -18.3), (-176.7, -17.1), (-176.5, -17.1), (-175.2, -15.9), (-175.2, -15.4), (-175.2, -15.9), (-176.0, -16.6), (-176.0, -16.9), (-176.7, -17.6), (-177.0, -17.6), (-177.7, -18.3), (-177.7, -19.1), (-177.4, -19.3), (-177.4, -19.6) (0.173, 0.184, 0.180)</w:t>
      </w:r>
    </w:p>
    <w:p>
      <w:r>
        <w:t>(-176.2, -20.6), (-176.7, -20.1), (-176.7, -19.8), (-177.2, -19.3), (-177.2, -18.3), (-175.5, -16.6), (-175.7, -16.9), (-175.7, -17.1), (-176.0, -17.4), (-176.0, -17.6), (-176.5, -18.1), (-176.7, -18.1), (-177.0, -18.3), (-177.0, -18.6), (-177.2, -18.8), (-177.2, -19.1), (-177.0, -19.3), (-177.0, -19.6), (-176.7, -19.8), (-176.7, -20.1) (0.137, 0.145, 0.137)</w:t>
      </w:r>
    </w:p>
    <w:p>
      <w:r>
        <w:t>(-176.2, -19.8), (-176.2, -19.6), (-176.5, -19.3), (-176.5, -18.8), (-176.2, -19.1), (-176.0, -18.8), (-176.2, -19.1) (0.075, 0.090, 0.098)</w:t>
      </w:r>
    </w:p>
    <w:p>
      <w:r>
        <w:t>(-175.5, -14.2), (-175.5, -13.9), (-175.7, -13.7), (-175.7, -13.2), (-176.0, -12.9), (-176.0, -12.2), (-175.7, -11.9), (-176.0, -11.7), (-176.0, -11.5), (-176.2, -11.2), (-176.2, -11.0), (-177.0, -10.2), (-177.2, -10.2), (-177.2, -9.7), (-176.2, -9.7), (-176.7, -9.7), (-177.0, -10.0), (-177.0, -10.2), (-176.0, -11.2), (-176.0, -11.7), (-175.7, -11.9), (-175.7, -13.7), (-175.5, -13.9) (0.204, 0.216, 0.220)</w:t>
      </w:r>
    </w:p>
    <w:p>
      <w:r>
        <w:t>(-175.5, -21.1), (-176.5, -20.1), (-176.5, -19.8), (-176.7, -19.6), (-176.7, -19.3), (-177.0, -19.1), (-177.0, -18.8), (-176.7, -18.6), (-176.7, -18.3), (-176.5, -18.3), (-175.7, -17.6), (-175.7, -17.4), (-175.5, -17.1), (-175.5, -16.9), (-175.2, -16.6), (-175.2, -16.4), (-175.0, -16.1), (-175.2, -16.4), (-175.2, -16.6), (-175.5, -16.9), (-175.5, -17.4), (-175.7, -17.6), (-175.7, -18.1), (-176.0, -18.1), (-176.7, -18.8), (-176.7, -19.6), (-176.5, -19.8), (-176.5, -20.1) (0.106, 0.118, 0.118)</w:t>
      </w:r>
    </w:p>
    <w:p>
      <w:r>
        <w:t>(-175.5, -13.7), (-175.5, -11.9), (-175.7, -11.7), (-175.7, -11.2), (-176.7, -10.2), (-176.7, -10.0), (-176.2, -10.0), (-176.0, -9.7), (-176.5, -10.2), (-176.0, -10.7), (-175.7, -10.7), (-175.7, -11.7), (-175.5, -11.9) (0.173, 0.184, 0.180)</w:t>
      </w:r>
    </w:p>
    <w:p>
      <w:r>
        <w:t>(-176.2, -18.8), (-176.2, -18.6), (-176.0, -18.3), (-175.7, -18.3), (-175.5, -18.1), (-175.5, -17.6), (-175.2, -17.6), (-175.2, -18.1), (-175.7, -18.6), (-176.0, -18.6) (0.090, 0.098, 0.078)</w:t>
      </w:r>
    </w:p>
    <w:p>
      <w:r>
        <w:t>(-175.2, -20.8), (-176.0, -20.1), (-176.0, -19.1), (-175.0, -18.1), (-175.0, -17.1), (-175.0, -18.3), (-176.0, -19.3), (-176.0, -20.1) (0.063, 0.071, 0.051)</w:t>
      </w:r>
    </w:p>
    <w:p>
      <w:r>
        <w:t>(-175.0, -14.9), (-175.0, -14.2), (-175.2, -13.9), (-175.2, -12.9), (-175.0, -12.7), (-175.2, -12.4), (-175.2, -11.9), (-175.5, -11.7), (-175.5, -10.7), (-175.7, -10.5), (-176.0, -10.5), (-176.2, -10.2), (-175.7, -9.7), (-175.5, -9.7), (-175.7, -9.7), (-176.0, -10.0), (-176.0, -10.2), (-175.5, -10.7), (-175.2, -10.7), (-175.2, -11.2), (-175.5, -11.5), (-175.2, -11.7), (-175.2, -11.9), (-175.0, -12.2), (-175.0, -12.9), (-175.2, -13.2), (-175.2, -13.9), (-175.0, -14.2) (0.137, 0.145, 0.137)</w:t>
      </w:r>
    </w:p>
    <w:p>
      <w:r>
        <w:t>(-174.7, -15.6), (-174.7, -14.2), (-175.0, -13.9), (-175.0, -13.2), (-174.7, -12.9), (-174.7, -12.2), (-175.0, -11.9), (-175.0, -11.7), (-175.2, -11.5), (-175.0, -11.2), (-175.0, -10.7), (-175.2, -10.5), (-175.5, -10.5), (-175.7, -10.2), (-175.7, -10.0), (-175.7, -10.2), (-175.5, -10.5), (-175.2, -10.5), (-175.0, -10.7), (-175.0, -11.5), (-174.7, -11.7), (-174.2, -11.7), (-174.2, -11.9), (-174.7, -12.4) (0.106, 0.118, 0.118)</w:t>
      </w:r>
    </w:p>
    <w:p>
      <w:r>
        <w:t>(-175.2, -17.4), (-175.2, -16.9), (-175.0, -16.6), (-175.0, -16.4), (-174.7, -16.1), (-174.7, -15.9), (-174.7, -16.1), (-175.0, -16.4), (-175.0, -16.9), (-175.2, -17.1) (0.075, 0.090, 0.098)</w:t>
      </w:r>
    </w:p>
    <w:p>
      <w:r>
        <w:t>(-174.2, -13.2), (-174.5, -12.9), (-174.5, -12.4), (-174.0, -11.9), (-174.0, -11.7), (-174.2, -11.5), (-174.7, -11.5), (-174.7, -10.7), (-175.2, -10.2), (-175.5, -10.2), (-175.5, -10.0), (-174.7, -10.0), (-174.5, -10.2), (-174.7, -10.5), (-174.7, -11.0), (-174.0, -11.7), (-174.0, -12.2), (-174.2, -12.4) (0.090, 0.098, 0.078)</w:t>
      </w:r>
    </w:p>
    <w:p>
      <w:r>
        <w:t>(-174.7, -22.8), (-174.7, -21.3), (-175.0, -21.1), (-175.0, -20.8), (-175.7, -20.1), (-175.7, -19.3), (-174.7, -18.3), (-174.7, -16.9), (-174.5, -16.6), (-174.5, -16.1), (-174.2, -15.9), (-174.2, -14.9), (-174.0, -14.7), (-174.0, -14.2), (-173.8, -13.9), (-173.8, -12.4), (-173.5, -12.2), (-173.5, -11.7), (-173.5, -12.2), (-173.8, -12.4), (-173.8, -14.2), (-174.0, -14.4), (-174.0, -15.1), (-173.5, -15.6), (-173.0, -15.6), (-173.0, -16.6), (-173.8, -15.9), (-174.0, -15.9), (-174.5, -16.4), (-174.5, -16.6), (-174.7, -16.9), (-174.7, -18.3), (-175.0, -18.6), (-175.0, -18.8), (-175.2, -18.8), (-175.7, -19.3), (-175.7, -20.1), (-175.0, -20.8), (-175.0, -21.1), (-174.7, -21.3) (0.031, 0.039, 0.051)</w:t>
      </w:r>
    </w:p>
    <w:p>
      <w:r>
        <w:t>(-174.5, -15.4), (-174.5, -13.2), (-174.2, -13.4), (-174.2, -13.9), (-174.5, -14.2) (0.075, 0.090, 0.098)</w:t>
      </w:r>
    </w:p>
    <w:p>
      <w:r>
        <w:t>(-174.0, -13.2), (-174.0, -12.4), (-173.8, -12.2), (-173.8, -11.7), (-174.5, -11.0), (-174.5, -10.5), (-174.0, -10.5), (-174.2, -10.7), (-174.2, -11.0), (-173.8, -11.5), (-173.8, -12.2), (-174.0, -12.4) (0.063, 0.071, 0.051)</w:t>
      </w:r>
    </w:p>
    <w:p>
      <w:r>
        <w:t>(-173.8, -11.2), (-174.0, -11.0), (-174.0, -10.7), (-173.8, -10.7) (0.031, 0.039, 0.051)</w:t>
      </w:r>
    </w:p>
    <w:p>
      <w:r>
        <w:t>(-173.0, -19.8), (-173.5, -19.3), (-173.3, -19.1), (-173.0, -19.1), (-172.8, -19.3), (-172.8, -19.6) (0.031, 0.039, 0.051)</w:t>
      </w:r>
    </w:p>
    <w:p>
      <w:r>
        <w:t>(-172.3, -14.2), (-172.3, -13.2), (-172.0, -13.2), (-172.0, -14.2) (0.031, 0.039, 0.051)</w:t>
      </w:r>
    </w:p>
    <w:p>
      <w:r>
        <w:t>(-171.3, -15.6), (-171.3, -14.7), (-171.0, -14.4), (-171.0, -14.7), (-171.3, -14.9) (0.031, 0.039, 0.051)</w:t>
      </w:r>
    </w:p>
    <w:p>
      <w:r>
        <w:t>(-169.1, -21.5), (-169.1, -21.1), (-170.3, -19.8), (-170.8, -20.3), (-171.0, -20.3), (-171.3, -20.6), (-170.6, -19.8), (-170.6, -19.3), (-171.3, -18.6), (-171.3, -18.3), (-171.5, -18.1), (-171.3, -18.3), (-171.3, -18.6), (-171.0, -18.8), (-170.8, -18.8), (-170.8, -19.1), (-170.3, -19.6), (-169.6, -18.8), (-169.6, -18.6), (-169.1, -18.1), (-168.8, -18.1), (-168.8, -20.1), (-169.1, -20.3) (0.063, 0.071, 0.051)</w:t>
      </w:r>
    </w:p>
    <w:p>
      <w:r>
        <w:t>(-168.8, -17.4), (-170.3, -18.8), (-171.3, -17.9), (-171.3, -16.9), (-171.3, -17.9), (-170.3, -18.8), (-169.1, -17.6), (-169.1, -17.4) (0.106, 0.118, 0.118)</w:t>
      </w:r>
    </w:p>
    <w:p>
      <w:r>
        <w:t>(-170.6, -13.4), (-170.6, -13.2), (-169.8, -12.4), (-169.8, -12.2), (-170.1, -11.9), (-170.1, -11.7), (-169.6, -11.2), (-169.8, -11.0), (-169.6, -11.2), (-169.6, -11.5), (-170.1, -11.9), (-169.8, -12.2), (-169.8, -12.4), (-170.6, -13.2) (0.031, 0.039, 0.051)</w:t>
      </w:r>
    </w:p>
    <w:p>
      <w:r>
        <w:t>(-170.3, -17.4), (-170.3, -16.4), (-170.1, -16.1), (-170.1, -15.9), (-169.6, -15.9), (-169.6, -16.4), (-169.8, -16.6), (-169.8, -17.1), (-170.1, -17.4) (0.243, 0.251, 0.235)</w:t>
      </w:r>
    </w:p>
    <w:p>
      <w:r>
        <w:t>(-170.6, -17.9), (-170.6, -16.4), (-170.3, -16.1), (-170.3, -15.6), (-169.8, -15.1), (-169.6, -15.1), (-169.3, -15.4), (-169.3, -16.6), (-169.6, -16.9), (-169.6, -17.1), (-169.8, -17.4), (-169.8, -17.6), (-170.1, -17.9) (0.204, 0.216, 0.220)</w:t>
      </w:r>
    </w:p>
    <w:p>
      <w:r>
        <w:t>(-171.3, -18.1), (-170.3, -19.1), (-168.8, -17.6), (-168.8, -17.9), (-168.6, -18.1), (-168.6, -19.1), (-168.6, -18.1), (-168.8, -17.9), (-169.1, -17.9), (-169.8, -18.6), (-169.8, -18.8), (-170.3, -19.3), (-170.6, -19.1), (-170.6, -18.8), (-170.8, -18.6), (-171.0, -18.6), (-171.0, -18.3) (0.090, 0.098, 0.078)</w:t>
      </w:r>
    </w:p>
    <w:p>
      <w:r>
        <w:t>(-170.6, -18.1), (-170.8, -17.9), (-170.8, -16.4), (-170.6, -16.1), (-170.6, -15.6), (-170.3, -15.4), (-170.3, -15.1), (-169.6, -14.4), (-169.1, -14.9), (-169.1, -15.4), (-168.8, -15.6), (-168.8, -16.1), (-169.1, -16.4), (-169.1, -16.6), (-169.3, -16.9), (-169.3, -17.1), (-169.6, -17.4), (-169.6, -17.6), (-170.1, -18.1) (0.173, 0.184, 0.180)</w:t>
      </w:r>
    </w:p>
    <w:p>
      <w:r>
        <w:t>(-171.0, -17.9), (-171.0, -16.6), (-171.0, -17.9), (-170.6, -18.3), (-170.1, -18.3), (-169.3, -17.6), (-169.3, -17.4), (-168.8, -16.9), (-168.8, -16.6), (-168.6, -16.6), (-168.6, -17.4), (-168.8, -17.1), (-169.1, -17.1), (-169.3, -17.4), (-169.3, -17.6), (-170.3, -18.6) (0.137, 0.145, 0.137)</w:t>
      </w:r>
    </w:p>
    <w:p>
      <w:r>
        <w:t>(-170.8, -14.4), (-170.8, -14.2), (-170.6, -13.9), (-170.6, -13.7), (-170.3, -13.4), (-170.3, -13.2), (-169.6, -12.4), (-169.6, -12.2), (-169.8, -11.9), (-169.3, -11.5), (-169.3, -11.2), (-169.6, -11.0), (-169.3, -11.2), (-168.6, -11.2), (-168.8, -11.2), (-169.1, -11.5), (-168.6, -11.9), (-168.6, -12.2), (-168.3, -12.4), (-167.8, -12.4), (-168.6, -12.4), (-169.1, -11.9), (-169.3, -11.9), (-169.6, -12.2), (-169.6, -12.4), (-169.8, -12.7), (-169.8, -12.9), (-170.6, -13.7), (-170.6, -13.9), (-170.8, -14.2) (0.063, 0.071, 0.051)</w:t>
      </w:r>
    </w:p>
    <w:p>
      <w:r>
        <w:t>(-170.8, -15.1), (-170.8, -14.7), (-170.6, -14.4), (-170.6, -14.2), (-170.3, -13.9), (-170.3, -13.7), (-169.6, -12.9), (-169.6, -12.7), (-169.3, -12.4), (-169.3, -12.2), (-169.1, -12.2), (-168.6, -12.7), (-167.8, -12.7), (-167.6, -12.4), (-168.3, -13.2), (-168.3, -13.9), (-168.6, -14.2), (-168.8, -13.9), (-168.8, -12.7), (-169.1, -12.4), (-169.8, -13.2), (-169.8, -13.4), (-170.6, -14.2), (-170.6, -14.4), (-170.8, -14.7) (0.090, 0.098, 0.078)</w:t>
      </w:r>
    </w:p>
    <w:p>
      <w:r>
        <w:t>(-169.3, -20.3), (-169.6, -20.1), (-169.6, -19.1), (-169.1, -18.6), (-169.1, -20.1) (0.051, 0.035, 0.020)</w:t>
      </w:r>
    </w:p>
    <w:p>
      <w:r>
        <w:t>(-170.3, -14.2), (-169.6, -13.4), (-169.6, -13.2), (-169.1, -12.7), (-169.1, -13.9), (-168.6, -14.4), (-169.1, -13.9), (-169.1, -13.7), (-169.3, -13.4), (-169.6, -13.4) (0.106, 0.118, 0.118)</w:t>
      </w:r>
    </w:p>
    <w:p>
      <w:r>
        <w:t>(-170.6, -15.4), (-170.6, -15.1), (-170.3, -14.9), (-170.3, -14.4), (-169.6, -13.7), (-169.3, -13.7), (-169.3, -13.9), (-169.1, -14.2), (-169.1, -14.4), (-168.6, -14.9), (-168.1, -14.4), (-168.1, -13.9), (-168.1, -14.4), (-168.3, -14.7), (-168.3, -14.9), (-168.6, -15.1), (-168.6, -15.4), (-168.8, -15.1), (-168.8, -14.9), (-169.1, -14.7), (-169.1, -14.4), (-169.3, -14.2), (-169.6, -14.2), (-170.6, -15.1) (0.137, 0.145, 0.137)</w:t>
      </w:r>
    </w:p>
    <w:p>
      <w:r>
        <w:t>(-168.8, -16.4), (-168.6, -16.1), (-168.6, -15.6), (-168.8, -15.4), (-168.6, -15.6), (-168.3, -15.4), (-168.3, -15.1), (-168.3, -15.4), (-168.6, -15.6), (-168.6, -16.4) (0.180, 0.161, 0.125)</w:t>
      </w:r>
    </w:p>
    <w:p>
      <w:r>
        <w:t>(-168.3, -12.2), (-168.3, -11.9), (-168.8, -11.5), (-168.3, -11.5), (-168.6, -11.7), (-168.3, -11.9) (0.031, 0.039, 0.051)</w:t>
      </w:r>
    </w:p>
    <w:p>
      <w:r>
        <w:t>(-167.8, -12.2), (-168.1, -11.9), (-168.1, -11.7), (-167.8, -11.5), (-167.6, -11.7), (-167.6, -11.9) (0.016, 0.024, 0.027)</w:t>
      </w:r>
    </w:p>
    <w:p>
      <w:r>
        <w:t>(-166.4, -15.4), (-166.6, -15.1), (-166.6, -13.7), (-166.4, -13.4), (-165.9, -13.4), (-165.6, -13.7), (-165.6, -15.4) (0.714, 0.682, 0.643)</w:t>
      </w:r>
    </w:p>
    <w:p>
      <w:r>
        <w:t>(-165.9, -14.7), (-166.4, -14.7), (-166.4, -13.9), (-166.1, -13.9), (-165.9, -14.2) (0.796, 0.749, 0.698)</w:t>
      </w:r>
    </w:p>
    <w:p>
      <w:r>
        <w:t>(-166.6, -16.1), (-166.6, -15.9), (-166.9, -15.6), (-166.9, -13.9), (-166.9, -15.1), (-166.4, -15.6), (-165.6, -15.6), (-165.4, -15.4), (-165.4, -13.7), (-165.9, -13.2), (-166.4, -13.2), (-166.6, -13.4), (-166.1, -12.9), (-165.6, -12.9), (-165.6, -13.2), (-165.4, -13.4), (-165.4, -14.4), (-165.1, -14.7), (-165.1, -15.4), (-165.4, -15.6), (-165.4, -15.9), (-165.9, -15.9), (-166.1, -16.1) (0.635, 0.612, 0.584)</w:t>
      </w:r>
    </w:p>
    <w:p>
      <w:r>
        <w:t>(-166.9, -21.5), (-166.9, -16.1), (-167.1, -15.9), (-167.1, -14.2), (-167.1, -15.6), (-166.9, -15.9), (-166.9, -16.1), (-166.6, -16.4), (-166.1, -16.4), (-165.9, -16.1), (-165.4, -16.1), (-165.1, -15.9), (-165.1, -15.6), (-164.9, -15.4), (-164.9, -14.7), (-165.1, -14.4), (-165.1, -13.4), (-165.4, -13.2), (-165.4, -12.9), (-165.6, -12.7), (-166.1, -12.7), (-166.9, -13.4), (-166.9, -13.7), (-166.9, -13.4), (-166.1, -12.7), (-165.9, -12.7), (-165.6, -12.4), (-165.4, -12.7), (-165.1, -12.7), (-165.1, -14.2), (-164.9, -14.4), (-164.9, -15.1), (-164.6, -15.4), (-164.6, -16.1), (-164.2, -16.6), (-164.2, -16.9), (-163.9, -17.1), (-163.9, -17.6), (-164.2, -17.6), (-164.6, -17.1), (-164.6, -16.9), (-164.9, -16.6), (-165.9, -16.6), (-166.4, -17.1), (-166.4, -18.3), (-166.6, -18.6), (-166.6, -19.3), (-166.9, -19.6), (-166.9, -19.8), (-166.6, -20.1), (-166.6, -20.3), (-166.4, -20.6), (-166.4, -21.3), (-166.6, -21.5) (0.561, 0.549, 0.529)</w:t>
      </w:r>
    </w:p>
    <w:p>
      <w:r>
        <w:t>(-166.9, -26.0), (-167.1, -25.7), (-167.4, -25.7), (-167.4, -25.5), (-167.6, -25.2), (-167.6, -24.3), (-167.4, -24.0), (-167.4, -22.3), (-167.1, -22.0), (-167.1, -21.1), (-167.4, -20.8), (-167.4, -17.6), (-167.1, -17.4), (-167.1, -16.1), (-167.1, -21.5), (-166.9, -21.8), (-166.6, -21.8), (-166.1, -21.3), (-166.1, -20.6), (-166.4, -20.3), (-166.4, -20.1), (-166.6, -19.8), (-166.6, -19.6), (-166.4, -19.3), (-166.4, -18.6), (-166.1, -18.3), (-166.1, -17.1), (-165.9, -16.9), (-164.9, -16.9), (-164.9, -17.1), (-164.2, -17.9), (-163.9, -17.9), (-163.7, -17.6), (-163.7, -17.1), (-163.9, -16.9), (-163.9, -16.6), (-164.4, -16.1), (-164.4, -15.4), (-164.6, -15.1), (-164.6, -14.4), (-164.9, -14.2), (-164.9, -12.7), (-165.1, -12.4), (-165.4, -12.4), (-165.6, -12.2), (-165.9, -12.4), (-166.1, -12.4), (-166.9, -13.2), (-166.1, -12.4), (-165.9, -12.4), (-165.4, -11.9), (-165.4, -11.5), (-165.9, -11.0), (-165.1, -11.7), (-163.7, -11.7), (-164.2, -11.7), (-164.6, -12.2), (-164.6, -12.9), (-164.9, -13.2), (-164.9, -13.7), (-164.6, -13.9), (-164.6, -14.4), (-164.4, -14.7), (-164.4, -15.1), (-164.2, -15.4), (-164.2, -15.9), (-163.7, -16.4), (-163.7, -16.6), (-163.4, -16.9), (-163.4, -17.4), (-163.2, -17.6), (-163.2, -18.1), (-162.9, -18.3), (-162.9, -18.8), (-162.7, -19.1), (-162.7, -19.6), (-162.9, -19.6), (-164.6, -17.9), (-164.9, -17.9), (-165.1, -17.6), (-165.4, -17.6), (-165.9, -18.1), (-165.9, -18.3), (-166.1, -18.6), (-166.1, -19.8), (-165.6, -20.3), (-165.4, -20.3), (-165.4, -20.6), (-165.1, -20.8), (-165.1, -21.3), (-165.4, -21.5), (-165.9, -21.5), (-166.6, -22.3), (-166.6, -23.5), (-166.4, -23.8), (-166.4, -24.0), (-165.6, -24.7), (-165.6, -25.0), (-165.9, -25.2), (-165.9, -25.5), (-166.1, -25.5), (-166.4, -25.7), (-166.6, -25.7) (0.502, 0.486, 0.463)</w:t>
      </w:r>
    </w:p>
    <w:p>
      <w:r>
        <w:t>(-165.6, -11.0), (-165.4, -11.2), (-165.1, -11.2), (-164.9, -11.5), (-163.9, -11.5), (-165.1, -11.5) (0.561, 0.549, 0.529)</w:t>
      </w:r>
    </w:p>
    <w:p>
      <w:r>
        <w:t>(-163.7, -20.6), (-164.2, -20.6), (-165.4, -19.3), (-165.4, -19.1), (-165.1, -18.8), (-165.1, -18.6), (-164.9, -18.8), (-164.6, -18.8), (-164.2, -19.3), (-164.2, -19.6), (-163.7, -20.1) (0.373, 0.373, 0.369)</w:t>
      </w:r>
    </w:p>
    <w:p>
      <w:r>
        <w:t>(-161.7, -9.5), (-162.4, -9.5), (-162.7, -9.2), (-163.4, -9.2), (-163.7, -9.0), (-164.4, -9.0), (-164.6, -8.8), (-165.9, -8.8), (-164.6, -8.8), (-164.4, -9.0), (-163.4, -9.0), (-163.2, -9.2), (-162.7, -9.2), (-162.4, -9.5) (0.902, 0.871, 0.827)</w:t>
      </w:r>
    </w:p>
    <w:p>
      <w:r>
        <w:t>(-162.7, -26.7), (-162.9, -26.7), (-163.4, -26.2), (-163.4, -26.0), (-163.7, -25.7), (-163.7, -25.5), (-164.4, -24.7), (-164.9, -24.7), (-165.9, -25.7), (-166.1, -25.7), (-166.4, -26.0), (-166.6, -26.0), (-166.4, -26.0), (-166.1, -25.7), (-165.9, -25.7), (-165.6, -25.5), (-165.6, -25.2), (-165.4, -25.0), (-165.4, -24.7), (-166.1, -24.0), (-166.1, -23.8), (-166.4, -23.5), (-166.4, -22.3), (-165.9, -21.8), (-165.4, -21.8), (-164.9, -21.3), (-164.9, -20.8), (-165.1, -20.6), (-165.1, -20.3), (-165.4, -20.1), (-165.6, -20.1), (-165.9, -19.8), (-165.9, -18.6), (-165.6, -18.3), (-165.6, -18.1), (-165.4, -17.9), (-165.1, -17.9), (-164.9, -18.1), (-164.6, -18.1), (-162.9, -19.8), (-162.7, -19.8), (-162.4, -19.6), (-162.4, -19.1), (-162.7, -18.8), (-162.7, -18.3), (-162.9, -18.1), (-162.9, -17.6), (-163.2, -17.4), (-163.2, -16.9), (-163.4, -16.6), (-163.4, -16.4), (-163.9, -15.9), (-163.9, -15.4), (-164.2, -15.1), (-164.2, -14.7), (-164.4, -14.4), (-164.4, -13.9), (-164.6, -13.7), (-164.6, -13.2), (-164.4, -12.9), (-164.4, -12.2), (-164.2, -11.9), (-163.2, -11.9), (-162.9, -12.2), (-162.7, -12.2), (-162.4, -12.4), (-161.4, -12.4), (-161.2, -12.7), (-161.0, -12.7), (-160.7, -12.9), (-160.7, -13.2), (-161.4, -13.9), (-161.4, -14.2), (-161.7, -14.4), (-161.7, -14.7), (-161.9, -14.9), (-161.9, -15.9), (-162.2, -16.1), (-162.2, -16.9), (-161.9, -17.1), (-161.9, -17.6), (-161.4, -18.1), (-160.5, -18.1), (-160.2, -17.9), (-160.5, -18.1), (-161.9, -18.1), (-162.2, -18.3), (-162.2, -19.3), (-161.4, -20.1), (-161.2, -20.1), (-161.0, -20.3), (-160.7, -20.3), (-160.2, -20.8), (-160.2, -22.0), (-161.0, -22.8), (-161.0, -23.0), (-161.4, -23.5), (-161.4, -24.0), (-161.2, -24.3), (-161.2, -24.5), (-161.0, -24.7), (-161.0, -25.0), (-161.0, -24.7), (-161.2, -24.5), (-161.2, -24.3), (-161.4, -24.0), (-161.4, -23.3), (-160.5, -22.3), (-160.5, -22.0), (-160.2, -21.8), (-160.2, -20.8), (-160.7, -20.3), (-161.0, -20.3), (-161.2, -20.1), (-162.2, -20.1), (-162.9, -20.8), (-163.2, -20.8), (-163.7, -21.3), (-163.9, -21.3), (-164.4, -21.8), (-164.4, -22.0), (-164.2, -22.3), (-164.2, -22.5), (-163.2, -23.5), (-163.2, -24.0), (-163.4, -24.3), (-163.4, -24.5), (-163.7, -24.7), (-163.7, -25.5), (-163.4, -25.7), (-163.4, -26.2), (-162.9, -26.7) (0.431, 0.431, 0.424)</w:t>
      </w:r>
    </w:p>
    <w:p>
      <w:r>
        <w:t>(-162.7, -16.6), (-162.9, -16.4), (-162.9, -16.1), (-163.2, -15.9), (-163.2, -15.6), (-163.4, -15.4), (-163.4, -14.4), (-163.2, -14.4), (-162.7, -13.9), (-163.2, -13.4), (-163.7, -13.4), (-163.9, -13.2), (-163.9, -12.4), (-163.7, -12.2), (-163.4, -12.2), (-163.2, -12.4), (-162.7, -12.4), (-162.4, -12.7), (-161.4, -12.7), (-161.2, -12.9), (-161.0, -12.9), (-161.0, -13.2), (-162.2, -14.4), (-162.2, -14.7), (-162.4, -14.9), (-162.4, -16.4) (0.373, 0.373, 0.369)</w:t>
      </w:r>
    </w:p>
    <w:p>
      <w:r>
        <w:t>(-161.9, -13.4), (-162.2, -13.2), (-161.9, -13.2), (-161.7, -12.9), (-161.4, -13.2), (-161.7, -13.4) (0.361, 0.337, 0.302)</w:t>
      </w:r>
    </w:p>
    <w:p>
      <w:r>
        <w:t>(-161.0, -19.8), (-161.4, -19.3), (-161.4, -18.8), (-161.2, -18.8), (-161.0, -18.6), (-160.7, -18.6), (-161.0, -18.6), (-161.4, -19.1), (-161.4, -19.3) (0.302, 0.314, 0.314)</w:t>
      </w:r>
    </w:p>
    <w:p>
      <w:r>
        <w:t>(-161.0, -20.1), (-161.2, -19.8), (-161.4, -19.8), (-161.9, -19.3), (-161.9, -18.3), (-160.5, -18.3), (-160.0, -17.9), (-160.0, -16.9), (-160.0, -17.9), (-160.5, -18.3), (-161.4, -18.3), (-161.9, -18.8), (-161.9, -19.1), (-161.7, -19.3), (-161.7, -19.6), (-161.4, -19.8), (-161.2, -19.8) (0.373, 0.373, 0.369)</w:t>
      </w:r>
    </w:p>
    <w:p>
      <w:r>
        <w:t>(-161.4, -17.9), (-161.7, -17.6), (-161.7, -17.1), (-161.9, -16.9), (-161.9, -16.1), (-161.7, -15.9), (-161.7, -14.9), (-161.4, -14.7), (-161.4, -14.4), (-161.2, -14.2), (-161.2, -13.9), (-160.5, -13.2), (-160.5, -12.9), (-161.0, -12.4), (-161.2, -12.4), (-160.7, -12.4), (-160.5, -12.7), (-160.5, -13.2), (-161.0, -13.7), (-161.0, -13.9), (-161.4, -14.4), (-161.4, -14.9), (-161.7, -15.1), (-161.7, -17.4), (-161.2, -17.9), (-160.7, -17.9), (-160.2, -17.4), (-160.2, -16.4), (-160.0, -16.1), (-160.2, -16.4), (-160.2, -17.6), (-160.5, -17.9) (0.502, 0.486, 0.463)</w:t>
      </w:r>
    </w:p>
    <w:p>
      <w:r>
        <w:t>(-161.2, -17.6), (-161.4, -17.4), (-161.4, -15.1), (-161.2, -14.9), (-161.2, -14.4), (-160.7, -13.9), (-160.7, -13.7), (-160.2, -13.2), (-160.2, -12.7), (-160.5, -12.4), (-160.2, -12.7), (-160.2, -13.2), (-160.7, -13.7), (-160.7, -13.9), (-161.0, -14.2), (-161.0, -14.4), (-161.2, -14.7), (-161.2, -15.6), (-161.4, -15.9), (-161.4, -16.4), (-161.2, -16.6), (-161.2, -17.1), (-161.0, -17.4), (-160.7, -17.4), (-160.5, -17.1), (-160.5, -16.4), (-160.2, -16.1), (-160.2, -15.9), (-159.0, -14.7), (-160.0, -15.6), (-160.0, -15.9), (-160.5, -16.4), (-160.5, -17.4), (-160.7, -17.6) (0.561, 0.549, 0.529)</w:t>
      </w:r>
    </w:p>
    <w:p>
      <w:r>
        <w:t>(-161.0, -17.1), (-161.0, -16.6), (-161.2, -16.4), (-161.2, -15.9), (-161.0, -15.6), (-161.0, -14.7), (-160.7, -14.4), (-160.7, -14.2), (-160.5, -13.9), (-160.5, -13.7), (-160.0, -13.2), (-160.0, -12.7), (-160.5, -12.2), (-161.0, -12.2), (-160.5, -12.2), (-160.2, -12.4), (-160.0, -12.4), (-159.7, -12.7), (-159.7, -12.9), (-160.2, -13.4), (-160.2, -13.7), (-160.7, -14.2), (-160.7, -14.4), (-161.0, -14.7), (-161.0, -15.4), (-160.5, -15.9), (-159.0, -14.4), (-160.5, -15.9), (-160.5, -16.1), (-160.7, -16.4), (-160.7, -17.1) (0.635, 0.612, 0.584)</w:t>
      </w:r>
    </w:p>
    <w:p>
      <w:r>
        <w:t>(-159.0, -21.5), (-159.0, -21.3), (-159.2, -21.1), (-159.2, -20.8), (-160.5, -19.6), (-160.5, -19.1), (-160.2, -19.1), (-159.5, -18.3), (-159.5, -18.1), (-159.5, -18.3), (-160.5, -19.3), (-160.5, -19.6), (-159.2, -20.8), (-159.2, -21.1), (-159.0, -21.3) (0.173, 0.184, 0.180)</w:t>
      </w:r>
    </w:p>
    <w:p>
      <w:r>
        <w:t>(-160.2, -14.9), (-160.2, -14.2), (-159.5, -13.4), (-159.0, -13.4), (-159.0, -13.7), (-159.2, -13.9), (-159.2, -14.2), (-160.0, -14.9) (0.796, 0.749, 0.698)</w:t>
      </w:r>
    </w:p>
    <w:p>
      <w:r>
        <w:t>(-160.5, -15.6), (-160.7, -15.4), (-160.7, -14.7), (-160.5, -14.4), (-160.5, -14.2), (-160.0, -13.7), (-160.0, -13.4), (-159.5, -12.9), (-159.5, -12.7), (-160.0, -12.2), (-160.2, -12.2), (-159.7, -12.2), (-159.5, -12.4), (-159.2, -12.4), (-159.0, -12.7), (-158.7, -12.7), (-158.5, -12.4), (-158.0, -12.4), (-157.8, -12.2), (-157.3, -12.2), (-157.8, -12.2), (-158.5, -12.9), (-158.5, -13.2), (-158.7, -13.4), (-158.7, -13.7), (-159.0, -13.9), (-159.0, -14.2) (0.714, 0.682, 0.643)</w:t>
      </w:r>
    </w:p>
    <w:p>
      <w:r>
        <w:t>(-158.0, -12.2), (-158.5, -12.2), (-158.7, -12.4), (-159.0, -12.4), (-159.2, -12.2), (-159.5, -12.2), (-159.7, -11.9), (-160.5, -11.9), (-159.5, -11.9), (-159.2, -12.2) (0.796, 0.749, 0.698)</w:t>
      </w:r>
    </w:p>
    <w:p>
      <w:r>
        <w:t>(-144.5, -10.5), (-145.2, -11.2), (-145.5, -11.2), (-145.7, -11.5), (-147.2, -11.5), (-147.4, -11.7), (-147.7, -11.7), (-147.9, -11.9), (-149.6, -11.9), (-149.9, -12.2), (-150.1, -11.9), (-154.3, -11.9), (-154.6, -11.7), (-157.3, -11.7), (-157.5, -11.5), (-160.2, -11.5), (-160.5, -11.2), (-161.2, -11.2), (-161.4, -11.0), (-161.7, -11.0), (-161.9, -10.7), (-163.7, -10.7), (-163.9, -10.5), (-164.4, -10.5), (-164.9, -10.0), (-165.6, -10.0), (-165.9, -9.7), (-166.4, -9.7), (-166.6, -9.5), (-168.3, -9.5), (-168.6, -9.2), (-169.3, -9.2), (-169.6, -9.0), (-169.8, -9.0), (-170.1, -8.8), (-170.3, -8.8), (-170.1, -8.5), (-169.6, -8.5), (-169.3, -8.3), (-169.1, -8.3), (-168.8, -8.0), (-168.1, -8.0), (-167.8, -8.3), (-167.4, -8.3), (-167.1, -8.5), (-166.9, -8.5), (-166.6, -8.8), (-166.1, -8.8), (-165.9, -9.0), (-164.6, -9.0), (-164.4, -9.2), (-163.7, -9.2), (-163.4, -9.5), (-162.7, -9.5), (-162.4, -9.7), (-161.4, -9.7), (-161.2, -10.0), (-160.2, -10.0), (-160.0, -10.2), (-159.5, -10.2), (-159.2, -10.5), (-158.0, -10.5), (-157.8, -10.7), (-156.8, -10.7), (-156.5, -11.0), (-154.6, -11.0), (-154.3, -11.2), (-153.1, -11.2), (-152.8, -11.5), (-152.3, -11.5), (-152.1, -11.7), (-150.9, -11.7), (-150.6, -11.5), (-148.2, -11.5), (-147.9, -11.2), (-147.7, -11.5), (-147.2, -11.5), (-146.9, -11.2), (-146.7, -11.2), (-146.4, -11.0), (-145.9, -11.0), (-145.7, -10.7), (-145.0, -10.7), (-144.7, -10.5) (0.973, 0.961, 0.933)</w:t>
      </w:r>
    </w:p>
    <w:p>
      <w:r>
        <w:t>(-158.7, -17.6), (-158.7, -16.4), (-158.2, -15.9), (-158.2, -15.6), (-158.0, -15.9), (-157.5, -15.4), (-157.5, -15.6), (-157.8, -15.6), (-158.5, -16.4), (-158.5, -16.6), (-158.7, -16.9) (0.031, 0.039, 0.051)</w:t>
      </w:r>
    </w:p>
    <w:p>
      <w:r>
        <w:t>(-158.7, -20.6), (-158.7, -20.3), (-159.5, -19.6), (-159.5, -19.3), (-159.0, -18.8), (-159.0, -18.6), (-158.7, -18.3), (-158.7, -18.1), (-158.5, -17.9), (-158.5, -16.9), (-158.5, -17.9), (-158.2, -18.1), (-158.2, -19.3), (-157.8, -19.8), (-157.5, -19.8), (-157.3, -19.6), (-157.0, -19.6), (-156.8, -19.3), (-156.5, -19.3), (-156.0, -18.8), (-156.0, -19.1), (-156.3, -19.1), (-156.8, -19.6), (-157.0, -19.6), (-157.3, -19.8), (-158.2, -19.8), (-158.5, -19.6), (-158.7, -19.8) (0.063, 0.071, 0.051)</w:t>
      </w:r>
    </w:p>
    <w:p>
      <w:r>
        <w:t>(-158.0, -15.6), (-158.0, -15.4), (-157.8, -15.1), (-157.5, -15.1) (0.016, 0.024, 0.027)</w:t>
      </w:r>
    </w:p>
    <w:p>
      <w:r>
        <w:t>(-157.5, -19.6), (-157.8, -19.6), (-158.0, -19.3), (-158.0, -18.6), (-157.5, -19.1), (-157.8, -19.3) (0.075, 0.090, 0.098)</w:t>
      </w:r>
    </w:p>
    <w:p>
      <w:r>
        <w:t>(-158.5, -20.8), (-158.5, -19.8), (-158.2, -20.1), (-157.3, -20.1), (-157.0, -19.8), (-156.8, -19.8), (-156.3, -19.3), (-157.0, -20.1), (-157.5, -20.1), (-157.8, -20.3), (-158.0, -20.1), (-158.5, -20.6) (0.031, 0.039, 0.051)</w:t>
      </w:r>
    </w:p>
    <w:p>
      <w:r>
        <w:t>(-158.2, -16.4), (-157.8, -15.9), (-157.5, -15.9), (-157.3, -15.6), (-157.3, -14.9), (-157.5, -14.7), (-158.2, -15.4), (-157.5, -14.7), (-157.0, -15.1), (-157.0, -15.4), (-157.5, -15.9), (-157.8, -15.9) (0.063, 0.071, 0.051)</w:t>
      </w:r>
    </w:p>
    <w:p>
      <w:r>
        <w:t>(-158.0, -16.9), (-158.0, -16.6), (-157.8, -16.4), (-157.5, -16.4), (-157.3, -16.1), (-157.0, -16.1), (-156.5, -16.6), (-156.8, -16.4), (-157.8, -16.4), (-158.0, -16.6) (0.106, 0.118, 0.118)</w:t>
      </w:r>
    </w:p>
    <w:p>
      <w:r>
        <w:t>(-156.3, -18.6), (-156.5, -18.8), (-157.3, -18.8), (-157.8, -18.3), (-157.8, -18.1), (-158.0, -17.9), (-158.0, -17.4), (-158.0, -17.9), (-157.0, -18.8), (-156.5, -18.8) (0.106, 0.118, 0.118)</w:t>
      </w:r>
    </w:p>
    <w:p>
      <w:r>
        <w:t>(-156.8, -14.9), (-157.0, -14.7), (-157.3, -14.7), (-157.3, -14.4) (0.090, 0.098, 0.078)</w:t>
      </w:r>
    </w:p>
    <w:p>
      <w:r>
        <w:t>(-158.0, -18.1), (-158.0, -18.3), (-157.3, -19.1), (-156.5, -19.1), (-156.0, -18.6), (-155.8, -18.6), (-156.0, -18.6), (-156.5, -19.1), (-156.8, -19.1), (-157.0, -19.3), (-157.5, -19.3), (-157.8, -19.1), (-157.5, -18.8), (-158.0, -18.3) (0.090, 0.098, 0.078)</w:t>
      </w:r>
    </w:p>
    <w:p>
      <w:r>
        <w:t>(-156.0, -18.1), (-156.3, -18.1), (-156.5, -18.3), (-156.8, -18.3), (-157.0, -18.1), (-157.3, -18.1), (-157.3, -17.9), (-157.5, -17.6), (-157.5, -17.1), (-157.3, -16.9), (-157.0, -16.9), (-156.8, -17.1), (-156.3, -17.1), (-155.8, -17.6), (-156.0, -17.9) (0.173, 0.184, 0.180)</w:t>
      </w:r>
    </w:p>
    <w:p>
      <w:r>
        <w:t>(-155.8, -18.1), (-156.0, -18.3), (-156.3, -18.3), (-156.5, -18.6), (-157.0, -18.6), (-157.8, -17.9), (-157.8, -17.4), (-158.0, -17.1), (-157.8, -16.9), (-157.8, -16.6), (-156.8, -16.6), (-156.5, -16.9), (-156.3, -16.9), (-156.0, -17.1), (-155.8, -17.1), (-155.5, -17.4), (-155.5, -17.6), (-155.5, -17.4), (-155.8, -17.1), (-156.0, -17.1), (-156.3, -16.9), (-156.5, -16.9), (-156.8, -16.6), (-157.5, -16.6), (-157.8, -16.9), (-157.8, -17.6), (-157.5, -17.9), (-157.5, -18.1), (-157.0, -18.6), (-156.5, -18.6), (-156.3, -18.3), (-156.0, -18.3) (0.137, 0.145, 0.137)</w:t>
      </w:r>
    </w:p>
    <w:p>
      <w:r>
        <w:t>(-155.5, -9.2), (-156.5, -9.2), (-156.8, -9.0), (-157.8, -9.0), (-157.5, -8.8), (-157.3, -9.0), (-156.0, -9.0), (-155.8, -9.2) (0.129, 0.129, 0.094)</w:t>
      </w:r>
    </w:p>
    <w:p>
      <w:r>
        <w:t>(-157.0, -17.9), (-157.0, -17.4), (-156.5, -17.4), (-156.3, -17.6), (-156.3, -17.9) (0.204, 0.216, 0.220)</w:t>
      </w:r>
    </w:p>
    <w:p>
      <w:r>
        <w:t>(-156.3, -16.4), (-156.5, -16.1), (-156.5, -15.4), (-156.3, -15.4), (-156.5, -15.6), (-156.5, -16.1) (0.051, 0.063, 0.075)</w:t>
      </w:r>
    </w:p>
    <w:p>
      <w:r>
        <w:t>(-156.0, -16.1), (-156.0, -15.9), (-155.8, -15.9), (-155.8, -16.1) (0.016, 0.024, 0.027)</w:t>
      </w:r>
    </w:p>
    <w:p>
      <w:r>
        <w:t>(-156.0, -16.4), (-156.3, -16.1), (-156.3, -15.6), (-156.0, -15.4), (-155.8, -15.4), (-155.5, -15.6), (-155.5, -16.1), (-155.8, -16.4) (0.031, 0.039, 0.051)</w:t>
      </w:r>
    </w:p>
    <w:p>
      <w:r>
        <w:t>(-157.0, -23.3), (-157.8, -22.5), (-157.8, -22.0), (-158.0, -21.8), (-158.0, -21.3), (-158.2, -21.1), (-158.2, -20.6), (-158.0, -20.3), (-157.8, -20.6), (-157.5, -20.3), (-157.0, -20.3), (-154.8, -18.1), (-154.6, -18.1), (-154.3, -17.9), (-154.1, -17.9), (-153.8, -17.6), (-153.3, -17.6), (-153.1, -17.9), (-153.1, -18.3), (-153.6, -18.3), (-154.1, -18.8), (-154.6, -18.8), (-154.8, -19.1), (-155.1, -19.1), (-155.5, -19.6), (-155.5, -21.1), (-155.8, -21.3), (-155.5, -21.5), (-155.5, -22.0), (-155.1, -22.5), (-155.1, -22.8), (-155.3, -23.0), (-155.3, -23.3), (-155.5, -23.5), (-156.0, -23.5), (-156.3, -23.3) (0.016, 0.024, 0.027)</w:t>
      </w:r>
    </w:p>
    <w:p>
      <w:r>
        <w:t>(-155.8, -18.3), (-155.5, -18.1), (-155.5, -17.9), (-155.3, -17.6), (-155.3, -17.4), (-155.8, -16.9), (-156.0, -16.9), (-155.5, -16.9), (-155.3, -17.1), (-155.3, -17.6), (-155.5, -17.9), (-155.5, -18.1) (0.106, 0.118, 0.118)</w:t>
      </w:r>
    </w:p>
    <w:p>
      <w:r>
        <w:t>(-155.3, -16.4), (-155.5, -16.4), (-155.3, -16.1), (-155.3, -15.6), (-155.5, -15.4), (-155.3, -15.6) (0.051, 0.063, 0.075)</w:t>
      </w:r>
    </w:p>
    <w:p>
      <w:r>
        <w:t>(-154.8, -14.9), (-155.3, -14.4), (-156.0, -14.4), (-155.5, -14.4), (-155.3, -14.2), (-155.1, -14.2), (-155.1, -14.7) (0.204, 0.216, 0.220)</w:t>
      </w:r>
    </w:p>
    <w:p>
      <w:r>
        <w:t>(-153.1, -17.1), (-153.3, -16.9), (-153.6, -16.9), (-153.8, -16.6), (-154.1, -16.6), (-154.3, -16.4), (-154.6, -16.4), (-154.8, -16.6), (-154.8, -17.4), (-155.3, -17.9), (-155.1, -17.6), (-155.1, -17.1), (-155.5, -16.6), (-156.3, -16.6), (-156.8, -16.1), (-156.8, -15.9), (-157.0, -15.6), (-157.3, -15.9), (-156.8, -15.4), (-156.8, -15.1), (-157.0, -14.9), (-156.8, -15.1), (-155.5, -15.1), (-155.1, -15.6), (-155.1, -15.9), (-154.6, -16.4), (-154.3, -16.4), (-154.1, -16.6), (-153.8, -16.6), (-153.6, -16.9), (-153.3, -16.9) (0.075, 0.090, 0.098)</w:t>
      </w:r>
    </w:p>
    <w:p>
      <w:r>
        <w:t>(-154.3, -9.2), (-154.6, -9.2), (-154.8, -9.5), (-155.1, -9.2), (-155.3, -9.2) (0.137, 0.145, 0.137)</w:t>
      </w:r>
    </w:p>
    <w:p>
      <w:r>
        <w:t>(-154.3, -13.9), (-154.6, -14.2), (-154.6, -14.4), (-154.6, -13.9), (-154.8, -13.7), (-155.1, -13.9), (-155.3, -13.9), (-155.1, -13.9), (-154.8, -13.7), (-154.6, -13.7) (0.251, 0.267, 0.271)</w:t>
      </w:r>
    </w:p>
    <w:p>
      <w:r>
        <w:t>(-154.6, -14.7), (-154.3, -14.4), (-154.3, -14.2), (-154.1, -13.9), (-154.6, -13.4), (-154.3, -13.4), (-154.1, -13.7), (-153.6, -13.7), (-153.6, -13.9), (-153.8, -13.9) (0.302, 0.314, 0.314)</w:t>
      </w:r>
    </w:p>
    <w:p>
      <w:r>
        <w:t>(-154.8, -17.6), (-154.6, -17.4), (-154.6, -16.6), (-154.3, -16.6), (-154.1, -16.9), (-153.8, -16.9), (-153.6, -17.1), (-153.3, -17.1), (-153.1, -17.4), (-153.3, -17.1), (-153.6, -17.1), (-153.8, -16.9), (-154.1, -16.9), (-154.3, -17.1), (-154.3, -17.4), (-154.6, -17.6) (0.051, 0.063, 0.075)</w:t>
      </w:r>
    </w:p>
    <w:p>
      <w:r>
        <w:t>(-155.8, -18.8), (-154.8, -17.9), (-154.6, -17.9), (-154.1, -17.4), (-154.1, -17.1), (-153.8, -17.1), (-153.6, -17.4), (-153.3, -17.4), (-152.8, -17.9), (-152.8, -18.3), (-152.8, -17.9), (-153.3, -17.4), (-153.8, -17.4), (-154.1, -17.6), (-154.3, -17.6), (-154.6, -17.9), (-154.8, -17.9) (0.031, 0.039, 0.051)</w:t>
      </w:r>
    </w:p>
    <w:p>
      <w:r>
        <w:t>(-153.3, -13.9), (-153.3, -13.7), (-153.1, -13.9), (-152.8, -13.7), (-153.1, -13.9) (0.361, 0.337, 0.302)</w:t>
      </w:r>
    </w:p>
    <w:p>
      <w:r>
        <w:t>(-152.6, -13.4), (-152.8, -13.4), (-153.1, -13.7), (-153.3, -13.4), (-153.8, -13.4) (0.373, 0.373, 0.369)</w:t>
      </w:r>
    </w:p>
    <w:p>
      <w:r>
        <w:t>(-153.8, -20.8), (-153.3, -20.3), (-152.6, -20.3), (-152.3, -20.6), (-152.3, -20.8), (-152.8, -21.3), (-153.6, -21.3), (-153.6, -21.1) (0.902, 0.871, 0.827)</w:t>
      </w:r>
    </w:p>
    <w:p>
      <w:r>
        <w:t>(-152.6, -20.8), (-152.8, -20.8), (-153.1, -21.1), (-153.3, -20.8), (-153.3, -20.6), (-152.8, -20.6) (0.973, 0.961, 0.933)</w:t>
      </w:r>
    </w:p>
    <w:p>
      <w:r>
        <w:t>(-153.8, -9.7), (-153.3, -9.7), (-153.1, -9.5), (-152.3, -9.5), (-152.6, -9.5), (-152.8, -9.7) (0.137, 0.145, 0.137)</w:t>
      </w:r>
    </w:p>
    <w:p>
      <w:r>
        <w:t>(-152.1, -15.4), (-152.6, -15.4), (-153.1, -14.9), (-153.8, -14.9), (-153.8, -14.7), (-152.3, -14.7), (-152.1, -14.9) (0.431, 0.431, 0.424)</w:t>
      </w:r>
    </w:p>
    <w:p>
      <w:r>
        <w:t>(-151.6, -15.6), (-151.9, -15.9), (-152.3, -15.9), (-152.6, -15.6), (-152.8, -15.6), (-153.1, -15.4), (-153.3, -15.4), (-153.6, -15.1), (-154.1, -15.1), (-154.1, -14.4), (-153.8, -14.4), (-153.6, -14.2), (-152.8, -14.2), (-152.6, -14.4), (-152.3, -14.4), (-152.1, -14.7), (-151.9, -14.7), (-151.6, -14.9) (0.373, 0.373, 0.369)</w:t>
      </w:r>
    </w:p>
    <w:p>
      <w:r>
        <w:t>(-152.3, -18.6), (-152.1, -18.3), (-152.1, -18.6) (0.106, 0.118, 0.118)</w:t>
      </w:r>
    </w:p>
    <w:p>
      <w:r>
        <w:t>(-154.3, -15.1), (-154.1, -15.4), (-153.6, -15.4), (-153.3, -15.6), (-153.1, -15.6), (-152.8, -15.9), (-152.6, -15.9), (-152.3, -16.1), (-151.9, -16.1), (-151.4, -15.6), (-151.4, -14.9), (-151.9, -14.4), (-152.1, -14.4), (-152.3, -14.2), (-152.6, -14.2), (-152.8, -13.9), (-152.6, -13.7), (-152.3, -13.7), (-152.1, -13.4), (-151.6, -13.4), (-152.1, -13.4), (-152.6, -13.9), (-152.1, -14.4), (-151.9, -14.4), (-150.9, -15.4), (-150.6, -15.4), (-149.6, -14.4), (-150.1, -14.9), (-150.1, -15.6), (-149.9, -15.9), (-148.7, -15.9), (-150.1, -15.9), (-150.4, -15.6), (-150.6, -15.6), (-151.1, -16.1), (-152.6, -16.1), (-152.8, -15.9), (-153.1, -15.9), (-153.3, -15.6), (-153.6, -15.6), (-153.8, -15.4), (-154.1, -15.4) (0.302, 0.314, 0.314)</w:t>
      </w:r>
    </w:p>
    <w:p>
      <w:r>
        <w:t>(-151.1, -20.3), (-151.1, -19.6), (-151.6, -19.1), (-152.1, -19.1), (-151.9, -19.1), (-151.6, -18.8), (-151.6, -18.3), (-151.9, -18.1), (-151.9, -17.9), (-152.1, -17.6), (-152.1, -17.4), (-152.8, -16.6), (-152.6, -16.9), (-152.3, -16.9), (-152.3, -17.1), (-152.1, -17.4), (-152.1, -17.6), (-151.4, -18.3), (-151.1, -18.3), (-150.9, -18.1), (-150.9, -17.1), (-150.6, -16.9), (-150.6, -16.6), (-150.6, -16.9), (-150.9, -17.1), (-150.9, -19.1), (-151.1, -19.3) (0.173, 0.184, 0.180)</w:t>
      </w:r>
    </w:p>
    <w:p>
      <w:r>
        <w:t>(-153.3, -16.1), (-153.1, -16.4), (-152.8, -16.4), (-152.6, -16.6), (-152.3, -16.6), (-151.6, -17.4), (-151.4, -17.4), (-151.1, -17.1), (-151.1, -16.9), (-150.6, -16.4), (-150.4, -16.4), (-150.1, -16.1), (-148.4, -16.1), (-150.1, -16.1), (-150.4, -16.4), (-150.6, -16.4), (-150.9, -16.6), (-150.9, -16.9), (-151.1, -17.1), (-151.1, -18.1), (-151.4, -18.1), (-151.9, -17.6), (-151.9, -17.4), (-152.1, -17.1), (-152.1, -16.9), (-152.3, -16.6), (-152.6, -16.6), (-152.8, -16.4), (-153.1, -16.4) (0.204, 0.216, 0.220)</w:t>
      </w:r>
    </w:p>
    <w:p>
      <w:r>
        <w:t>(-152.3, -16.4), (-151.1, -16.4), (-150.6, -15.9), (-150.4, -15.9), (-151.4, -16.9), (-151.6, -16.9), (-152.1, -16.4) (0.251, 0.267, 0.271)</w:t>
      </w:r>
    </w:p>
    <w:p>
      <w:r>
        <w:t>(-149.9, -14.4), (-150.6, -15.1), (-150.9, -15.1), (-151.9, -14.2), (-152.1, -14.2), (-152.3, -13.9), (-152.1, -13.7), (-152.1, -13.9), (-151.1, -14.9), (-150.9, -14.9), (-150.6, -15.1) (0.251, 0.267, 0.271)</w:t>
      </w:r>
    </w:p>
    <w:p>
      <w:r>
        <w:t>(-150.1, -14.4), (-150.4, -14.7), (-150.9, -14.7), (-151.1, -14.4), (-151.4, -14.4), (-151.9, -13.9), (-151.6, -13.7), (-151.4, -13.7), (-151.6, -13.9), (-151.6, -14.2), (-151.4, -14.4), (-151.1, -14.4), (-150.9, -14.7), (-150.4, -14.7) (0.204, 0.216, 0.220)</w:t>
      </w:r>
    </w:p>
    <w:p>
      <w:r>
        <w:t>(-150.9, -10.0), (-150.6, -9.7), (-150.6, -10.0) (0.173, 0.184, 0.180)</w:t>
      </w:r>
    </w:p>
    <w:p>
      <w:r>
        <w:t>(-150.9, -19.8), (-150.9, -19.3), (-150.4, -18.8), (-150.4, -18.3), (-150.4, -18.8), (-150.6, -19.1), (-150.6, -19.3), (-150.9, -19.6) (0.137, 0.145, 0.137)</w:t>
      </w:r>
    </w:p>
    <w:p>
      <w:r>
        <w:t>(-150.9, -14.2), (-150.9, -13.9), (-150.1, -13.9), (-150.4, -14.2) (0.137, 0.145, 0.137)</w:t>
      </w:r>
    </w:p>
    <w:p>
      <w:r>
        <w:t>(-151.4, -14.2), (-151.4, -13.9), (-151.1, -13.7), (-148.9, -13.7), (-149.4, -13.7), (-149.9, -14.2), (-149.9, -13.9), (-150.1, -13.7), (-151.1, -13.7), (-151.4, -13.9), (-150.9, -14.4), (-151.1, -14.2) (0.173, 0.184, 0.180)</w:t>
      </w:r>
    </w:p>
    <w:p>
      <w:r>
        <w:t>(-151.1, -22.8), (-150.1, -21.8), (-150.1, -21.3), (-150.4, -21.1), (-150.4, -20.8), (-150.6, -20.6), (-150.6, -19.8), (-150.1, -19.3), (-150.1, -19.1), (-150.1, -19.3), (-150.4, -19.6), (-150.4, -19.8), (-150.6, -20.1), (-150.6, -20.6), (-150.4, -20.8), (-150.1, -20.8), (-150.1, -21.8), (-150.4, -22.0), (-150.4, -22.3), (-150.6, -22.3) (0.090, 0.098, 0.078)</w:t>
      </w:r>
    </w:p>
    <w:p>
      <w:r>
        <w:t>(-150.4, -10.0), (-150.4, -9.7), (-150.1, -9.7), (-150.1, -10.0) (0.216, 0.196, 0.161)</w:t>
      </w:r>
    </w:p>
    <w:p>
      <w:r>
        <w:t>(-149.9, -21.5), (-149.9, -20.8), (-150.1, -20.6), (-150.4, -20.6), (-150.4, -20.1), (-150.1, -19.8), (-150.1, -19.6), (-149.6, -19.1), (-149.6, -18.8), (-149.6, -19.3), (-149.9, -19.6) (0.063, 0.071, 0.051)</w:t>
      </w:r>
    </w:p>
    <w:p>
      <w:r>
        <w:t>(-154.3, -11.0), (-153.1, -11.0), (-152.8, -11.2), (-151.9, -11.2), (-151.6, -11.5), (-150.9, -11.5), (-150.6, -11.2), (-148.2, -11.2), (-147.9, -11.0), (-146.7, -11.0), (-146.4, -10.7), (-145.9, -10.7), (-146.4, -10.7), (-146.7, -11.0), (-146.9, -11.0), (-147.2, -11.2), (-147.7, -11.2), (-147.9, -11.0), (-148.2, -11.2), (-150.6, -11.2), (-150.9, -11.5), (-152.1, -11.5), (-152.3, -11.2), (-152.8, -11.2), (-153.1, -11.0) (0.902, 0.871, 0.827)</w:t>
      </w:r>
    </w:p>
    <w:p>
      <w:r>
        <w:t>(-149.4, -23.5), (-149.6, -23.5), (-149.9, -23.3), (-149.9, -21.8), (-149.6, -21.5), (-149.6, -19.6), (-149.4, -19.3), (-149.4, -18.6), (-149.6, -18.3), (-149.6, -18.1), (-149.9, -17.9), (-149.9, -17.1), (-149.6, -16.9), (-149.9, -17.1), (-149.9, -17.6), (-149.6, -17.9), (-149.6, -18.3), (-149.4, -18.6), (-149.4, -19.8), (-149.6, -20.1), (-149.6, -21.5), (-149.9, -21.8), (-149.9, -22.8), (-149.4, -23.3) (0.031, 0.039, 0.051)</w:t>
      </w:r>
    </w:p>
    <w:p>
      <w:r>
        <w:t>(-149.9, -15.6), (-149.9, -14.9), (-149.4, -14.4), (-149.1, -14.4), (-149.4, -14.4), (-149.9, -14.9), (-149.9, -15.4), (-149.6, -15.6), (-149.4, -15.6) (0.373, 0.373, 0.369)</w:t>
      </w:r>
    </w:p>
    <w:p>
      <w:r>
        <w:t>(-149.6, -15.4), (-149.6, -14.9), (-149.4, -14.7), (-149.6, -14.9), (-149.6, -15.1), (-149.1, -15.6), (-148.9, -15.6), (-148.4, -15.1), (-148.4, -14.7), (-148.4, -15.4), (-148.7, -15.4), (-148.9, -15.6), (-149.1, -15.6), (-149.4, -15.4) (0.431, 0.431, 0.424)</w:t>
      </w:r>
    </w:p>
    <w:p>
      <w:r>
        <w:t>(-149.1, -15.4), (-149.4, -15.1), (-149.4, -14.9), (-149.1, -14.7), (-148.7, -14.7), (-148.7, -15.1), (-148.9, -15.4) (0.502, 0.486, 0.463)</w:t>
      </w:r>
    </w:p>
    <w:p>
      <w:r>
        <w:t>(-149.1, -15.1), (-149.1, -14.9), (-148.9, -14.9), (-148.9, -15.1) (0.561, 0.549, 0.529)</w:t>
      </w:r>
    </w:p>
    <w:p>
      <w:r>
        <w:t>(-148.2, -14.2), (-148.4, -13.9), (-149.4, -13.9), (-148.9, -13.9), (-148.7, -13.7), (-148.9, -13.4), (-149.6, -13.4), (-148.9, -13.4), (-148.7, -13.7), (-148.4, -13.7), (-148.2, -13.4), (-148.4, -13.7), (-148.4, -13.9) (0.204, 0.216, 0.220)</w:t>
      </w:r>
    </w:p>
    <w:p>
      <w:r>
        <w:t>(-149.4, -23.0), (-149.6, -22.8), (-149.6, -21.8), (-149.4, -21.5), (-149.4, -20.1), (-149.1, -19.8), (-149.1, -18.6), (-149.4, -18.3), (-149.4, -17.9), (-149.6, -17.6), (-149.6, -17.1), (-149.4, -16.9), (-147.9, -16.9), (-147.7, -16.6), (-147.7, -18.8), (-147.4, -19.1), (-147.4, -19.6), (-146.9, -20.1), (-146.9, -20.3), (-148.2, -20.3), (-148.4, -20.6), (-148.7, -20.6), (-149.4, -21.3) (0.016, 0.024, 0.027)</w:t>
      </w:r>
    </w:p>
    <w:p>
      <w:r>
        <w:t>(-147.2, -14.2), (-147.4, -14.2), (-147.4, -13.9) (0.031, 0.039, 0.051)</w:t>
      </w:r>
    </w:p>
    <w:p>
      <w:r>
        <w:t>(-147.2, -17.6), (-147.2, -16.4), (-147.4, -16.1), (-147.2, -16.1) (0.075, 0.090, 0.098)</w:t>
      </w:r>
    </w:p>
    <w:p>
      <w:r>
        <w:t>(-147.7, -16.1), (-147.2, -15.6), (-147.2, -15.1), (-147.4, -14.9), (-147.2, -14.9), (-146.9, -14.7), (-146.9, -14.9), (-147.2, -15.1), (-147.2, -15.9), (-147.4, -15.9) (0.106, 0.118, 0.118)</w:t>
      </w:r>
    </w:p>
    <w:p>
      <w:r>
        <w:t>(-146.2, -20.3), (-146.4, -20.3), (-146.4, -20.1), (-146.7, -19.8) (0.063, 0.071, 0.051)</w:t>
      </w:r>
    </w:p>
    <w:p>
      <w:r>
        <w:t>(-149.6, -10.0), (-149.4, -9.7), (-147.4, -9.7), (-147.2, -9.5), (-146.2, -9.5), (-145.9, -9.2), (-145.5, -9.2), (-144.7, -8.5), (-145.0, -8.8), (-144.7, -9.0), (-144.5, -9.0), (-145.2, -9.0), (-145.5, -9.2), (-145.7, -9.2), (-145.9, -9.5), (-146.2, -9.5), (-146.4, -9.7), (-148.4, -9.7), (-148.7, -10.0) (0.243, 0.251, 0.235)</w:t>
      </w:r>
    </w:p>
    <w:p>
      <w:r>
        <w:t>(-145.7, -18.6), (-145.9, -18.6), (-146.2, -18.3), (-146.2, -18.1), (-146.4, -17.9), (-146.4, -16.9), (-146.4, -17.9), (-145.9, -18.3), (-145.5, -18.3), (-145.0, -17.9) (0.373, 0.373, 0.369)</w:t>
      </w:r>
    </w:p>
    <w:p>
      <w:r>
        <w:t>(-145.2, -21.5), (-145.2, -21.1), (-145.7, -20.6), (-146.7, -20.6), (-146.2, -20.6), (-145.9, -20.3), (-146.4, -19.8), (-146.2, -20.1), (-145.9, -20.1), (-145.7, -20.3), (-145.5, -20.3), (-145.2, -20.1) (0.090, 0.098, 0.078)</w:t>
      </w:r>
    </w:p>
    <w:p>
      <w:r>
        <w:t>(-145.0, -11.5), (-145.2, -11.7), (-145.2, -11.9), (-145.5, -12.2), (-145.5, -12.4), (-145.9, -12.4), (-146.2, -12.2), (-147.4, -12.2), (-145.7, -12.2) (0.796, 0.749, 0.698)</w:t>
      </w:r>
    </w:p>
    <w:p>
      <w:r>
        <w:t>(-145.9, -17.9), (-145.9, -17.4), (-145.9, -17.6), (-145.7, -17.9), (-145.5, -17.6), (-145.2, -17.6), (-144.7, -17.1), (-145.5, -17.9) (0.502, 0.486, 0.463)</w:t>
      </w:r>
    </w:p>
    <w:p>
      <w:r>
        <w:t>(-145.7, -17.6), (-145.7, -17.4), (-145.9, -17.1), (-145.9, -14.4), (-145.9, -16.9), (-145.5, -17.4), (-145.2, -17.1), (-145.0, -17.1), (-144.7, -16.9), (-145.2, -17.4), (-145.5, -17.4) (0.561, 0.549, 0.529)</w:t>
      </w:r>
    </w:p>
    <w:p>
      <w:r>
        <w:t>(-145.2, -16.6), (-145.5, -16.6), (-145.5, -16.1), (-145.7, -15.9), (-145.7, -13.4), (-145.9, -13.2), (-145.9, -12.9), (-146.4, -12.4), (-147.9, -12.4), (-146.2, -12.4), (-145.9, -12.7), (-145.5, -12.7), (-145.2, -12.4), (-145.2, -12.2), (-145.2, -13.2), (-144.7, -13.7), (-144.7, -13.9), (-144.5, -14.2), (-144.5, -15.6), (-144.5, -14.2), (-144.7, -13.9), (-144.7, -13.7), (-145.5, -12.9), (-145.7, -13.2), (-145.7, -15.9), (-145.2, -16.4), (-145.0, -16.4), (-144.7, -16.1) (0.714, 0.682, 0.643)</w:t>
      </w:r>
    </w:p>
    <w:p>
      <w:r>
        <w:t>(-145.7, -20.1), (-145.0, -19.3), (-145.2, -19.6), (-145.2, -19.8), (-145.5, -20.1) (0.106, 0.118, 0.118)</w:t>
      </w:r>
    </w:p>
    <w:p>
      <w:r>
        <w:t>(-145.5, -17.1), (-145.7, -16.9), (-145.7, -16.1), (-145.7, -16.6), (-145.5, -16.9), (-145.2, -16.9), (-144.5, -16.1), (-144.5, -15.9), (-144.5, -16.1), (-144.7, -16.4), (-144.7, -16.6), (-145.0, -16.9), (-145.2, -16.9) (0.635, 0.612, 0.584)</w:t>
      </w:r>
    </w:p>
    <w:p>
      <w:r>
        <w:t>(-145.0, -16.1), (-145.2, -16.1), (-145.5, -15.9), (-145.5, -13.2), (-145.0, -13.7), (-145.0, -13.9), (-144.7, -14.2), (-144.7, -15.9) (0.796, 0.749, 0.698)</w:t>
      </w:r>
    </w:p>
    <w:p>
      <w:r>
        <w:t>(-149.6, -12.2), (-147.9, -12.2), (-147.7, -11.9), (-147.4, -11.9), (-147.2, -11.7), (-145.7, -11.7), (-145.5, -11.5), (-145.2, -11.5), (-144.2, -10.5), (-144.5, -10.2), (-144.7, -10.2), (-145.0, -10.5), (-145.5, -10.5), (-145.0, -10.5), (-144.7, -10.2), (-144.5, -10.2), (-144.2, -10.0), (-144.0, -10.0), (-143.7, -9.7), (-143.5, -9.7), (-143.2, -9.5), (-143.0, -9.5), (-142.7, -9.2), (-142.5, -9.2), (-142.5, -9.5), (-143.2, -10.2), (-143.5, -10.2), (-143.7, -10.5), (-144.0, -10.5), (-144.7, -11.2), (-145.0, -11.2), (-145.7, -11.9), (-147.4, -11.9), (-147.7, -12.2) (0.902, 0.871, 0.827)</w:t>
      </w:r>
    </w:p>
    <w:p>
      <w:r>
        <w:t>(-144.5, -19.1), (-144.2, -18.8), (-144.2, -18.3), (-144.0, -18.1), (-144.0, -17.9), (-143.7, -17.6), (-144.0, -17.9), (-144.0, -18.1), (-143.7, -18.3), (-143.5, -18.3), (-142.7, -17.6), (-142.7, -17.4), (-143.0, -17.1), (-143.2, -17.1), (-143.0, -17.1), (-142.7, -17.4), (-142.7, -17.6), (-144.0, -18.8), (-144.0, -19.1), (-144.2, -18.8) (0.051, 0.063, 0.075)</w:t>
      </w:r>
    </w:p>
    <w:p>
      <w:r>
        <w:t>(-144.0, -10.2), (-143.7, -10.0), (-143.5, -10.0), (-143.2, -9.7), (-143.2, -10.0), (-143.5, -10.0), (-143.7, -10.2) (0.973, 0.961, 0.933)</w:t>
      </w:r>
    </w:p>
    <w:p>
      <w:r>
        <w:t>(-143.7, -18.1), (-143.7, -17.9), (-143.5, -17.9), (-143.2, -17.6), (-143.5, -17.4), (-143.0, -17.4), (-143.0, -17.6), (-143.5, -18.1) (0.031, 0.039, 0.051)</w:t>
      </w:r>
    </w:p>
    <w:p>
      <w:r>
        <w:t>(-143.7, -16.6), (-143.5, -16.4), (-143.5, -16.1), (-143.0, -16.1), (-143.2, -16.1) (0.204, 0.216, 0.220)</w:t>
      </w:r>
    </w:p>
    <w:p>
      <w:r>
        <w:t>(-142.3, -19.8), (-143.2, -19.8), (-143.2, -19.6), (-143.5, -19.3), (-143.5, -18.8), (-143.5, -19.3), (-143.0, -19.8) (0.106, 0.118, 0.118)</w:t>
      </w:r>
    </w:p>
    <w:p>
      <w:r>
        <w:t>(-143.0, -13.4), (-143.2, -13.2), (-143.2, -12.9), (-143.5, -12.7), (-143.5, -12.2), (-143.2, -12.2), (-143.0, -11.9), (-142.5, -11.9), (-142.5, -12.9), (-142.7, -13.2), (-142.7, -13.4) (0.016, 0.024, 0.027)</w:t>
      </w:r>
    </w:p>
    <w:p>
      <w:r>
        <w:t>(-142.5, -16.6), (-142.7, -16.4), (-142.7, -16.1), (-143.2, -15.6), (-143.5, -15.9), (-143.2, -15.6), (-143.2, -14.9), (-143.0, -14.9), (-142.5, -14.4), (-143.0, -14.9), (-143.0, -15.9), (-142.7, -16.1), (-142.7, -16.4) (0.251, 0.267, 0.271)</w:t>
      </w:r>
    </w:p>
    <w:p>
      <w:r>
        <w:t>(-142.7, -19.3), (-143.0, -19.3), (-143.0, -18.6), (-143.0, -19.1) (0.173, 0.184, 0.180)</w:t>
      </w:r>
    </w:p>
    <w:p>
      <w:r>
        <w:t>(-143.0, -18.1), (-142.5, -17.6), (-142.5, -17.4), (-142.7, -17.1), (-142.5, -17.4), (-142.5, -17.9), (-142.7, -17.9) (0.075, 0.090, 0.098)</w:t>
      </w:r>
    </w:p>
    <w:p>
      <w:r>
        <w:t>(-143.2, -10.5), (-142.3, -9.5), (-142.3, -9.2), (-142.5, -9.0), (-142.7, -9.0), (-143.0, -9.2), (-143.2, -9.2), (-143.0, -9.2), (-142.7, -9.0), (-142.5, -9.0), (-142.3, -8.8), (-142.0, -8.8), (-142.0, -9.2) (0.796, 0.749, 0.698)</w:t>
      </w:r>
    </w:p>
    <w:p>
      <w:r>
        <w:t>(-142.5, -19.3), (-142.7, -19.1), (-142.7, -18.6), (-142.3, -18.6), (-142.3, -19.1) (0.204, 0.216, 0.220)</w:t>
      </w:r>
    </w:p>
    <w:p>
      <w:r>
        <w:t>(-143.0, -10.5), (-141.8, -9.2), (-141.8, -8.8), (-142.0, -8.5), (-142.3, -8.5), (-142.5, -8.8), (-142.3, -8.5), (-142.0, -8.5), (-141.8, -8.3), (-141.8, -9.2) (0.714, 0.682, 0.643)</w:t>
      </w:r>
    </w:p>
    <w:p>
      <w:r>
        <w:t>(-142.5, -13.7), (-141.8, -12.9), (-141.8, -12.7), (-141.8, -13.2), (-142.0, -13.2) (0.075, 0.090, 0.098)</w:t>
      </w:r>
    </w:p>
    <w:p>
      <w:r>
        <w:t>(-141.8, -18.1), (-142.0, -17.9), (-142.3, -17.9), (-142.3, -17.4), (-142.0, -17.6), (-141.5, -17.6), (-141.8, -17.9) (0.106, 0.118, 0.118)</w:t>
      </w:r>
    </w:p>
    <w:p>
      <w:r>
        <w:t>(-142.0, -16.4), (-141.5, -16.4), (-141.3, -16.1), (-141.5, -16.4), (-142.0, -16.4), (-142.3, -16.1), (-142.3, -15.9), (-142.5, -15.6), (-142.5, -15.4), (-142.3, -15.1), (-142.3, -14.9), (-141.5, -14.9), (-141.3, -15.1), (-141.3, -15.4), (-141.3, -15.1), (-141.5, -14.9), (-142.0, -14.9), (-142.5, -15.4), (-142.5, -15.6), (-142.3, -15.9), (-142.3, -16.1) (0.431, 0.431, 0.424)</w:t>
      </w:r>
    </w:p>
    <w:p>
      <w:r>
        <w:t>(-141.5, -15.9), (-142.0, -15.9), (-142.0, -15.4), (-141.8, -15.4), (-141.5, -15.6) (0.561, 0.549, 0.529)</w:t>
      </w:r>
    </w:p>
    <w:p>
      <w:r>
        <w:t>(-142.3, -10.2), (-141.5, -9.5), (-141.5, -9.2), (-141.5, -9.7), (-141.8, -10.0), (-142.0, -10.0) (0.561, 0.549, 0.529)</w:t>
      </w:r>
    </w:p>
    <w:p>
      <w:r>
        <w:t>(-142.0, -16.1), (-141.5, -16.1), (-141.3, -15.9), (-141.3, -15.6), (-141.8, -15.1), (-142.0, -15.1), (-142.3, -15.4), (-142.3, -15.6), (-142.3, -15.4), (-142.0, -15.1), (-141.5, -15.1), (-141.5, -15.4), (-141.3, -15.6), (-141.3, -15.9), (-141.5, -16.1) (0.502, 0.486, 0.463)</w:t>
      </w:r>
    </w:p>
    <w:p>
      <w:r>
        <w:t>(-141.0, -13.7), (-141.0, -13.4), (-141.3, -13.2), (-141.5, -13.2), (-141.5, -12.7), (-141.8, -12.4), (-141.5, -12.7), (-141.0, -12.7), (-141.3, -12.9), (-141.3, -13.2), (-141.0, -13.4) (0.090, 0.098, 0.078)</w:t>
      </w:r>
    </w:p>
    <w:p>
      <w:r>
        <w:t>(-140.8, -11.0), (-141.3, -11.0), (-141.3, -10.7), (-141.8, -10.2), (-142.0, -10.2), (-141.8, -10.2), (-141.3, -9.7), (-141.3, -8.8), (-141.3, -9.7), (-140.5, -10.5), (-140.5, -10.7) (0.502, 0.486, 0.463)</w:t>
      </w:r>
    </w:p>
    <w:p>
      <w:r>
        <w:t>(-144.7, -21.8), (-144.7, -20.1), (-144.5, -19.8), (-144.5, -19.3), (-144.2, -19.1), (-144.0, -19.3), (-144.0, -19.8), (-143.5, -20.3), (-143.2, -20.3), (-143.0, -20.6), (-142.3, -20.6), (-142.0, -20.3), (-141.8, -20.3), (-141.3, -19.8), (-141.3, -19.6), (-141.3, -20.3), (-141.8, -20.3), (-142.0, -20.6), (-143.0, -20.6), (-143.2, -20.3), (-143.5, -20.3), (-144.0, -19.8), (-144.2, -19.8), (-144.7, -20.3), (-144.7, -21.1), (-144.5, -21.3), (-144.0, -21.3), (-143.7, -21.5), (-143.7, -22.0), (-143.5, -22.3), (-143.2, -22.3), (-142.7, -21.8), (-142.7, -21.5), (-142.5, -21.5), (-142.3, -21.3), (-142.0, -21.3), (-141.8, -21.1), (-141.5, -21.1), (-141.3, -20.8), (-140.8, -20.8), (-140.5, -20.6), (-139.8, -20.6), (-139.5, -20.3), (-139.1, -20.3), (-139.1, -20.6), (-138.6, -21.1), (-138.1, -21.1), (-137.8, -20.8), (-137.8, -20.3), (-138.3, -19.8), (-138.8, -19.8), (-139.1, -19.6), (-139.1, -19.3), (-139.3, -19.1), (-139.3, -18.8), (-139.1, -18.6), (-138.3, -18.6), (-138.1, -18.3), (-138.1, -18.1), (-137.8, -17.9), (-137.8, -17.6), (-137.6, -17.4), (-137.6, -17.1), (-137.8, -16.9), (-137.6, -16.9), (-137.6, -17.4), (-137.8, -17.6), (-137.8, -18.1), (-138.6, -18.8), (-138.6, -19.3), (-137.8, -20.1), (-137.8, -21.1), (-138.1, -21.3), (-138.3, -21.3), (-138.6, -21.1), (-138.8, -21.1), (-139.3, -20.6), (-140.3, -20.6), (-140.5, -20.8), (-140.8, -20.8), (-141.0, -21.1), (-141.3, -21.1), (-141.5, -21.3), (-142.3, -21.3), (-143.0, -22.0), (-143.0, -22.3), (-143.2, -22.5), (-143.5, -22.5), (-144.0, -22.0), (-144.5, -22.0) (0.031, 0.039, 0.051)</w:t>
      </w:r>
    </w:p>
    <w:p>
      <w:r>
        <w:t>(-140.8, -10.7), (-141.0, -10.7), (-141.3, -10.5), (-140.8, -10.5) (0.561, 0.549, 0.529)</w:t>
      </w:r>
    </w:p>
    <w:p>
      <w:r>
        <w:t>(-144.5, -21.1), (-144.5, -20.3), (-144.2, -20.1), (-144.0, -20.1), (-143.5, -20.6), (-143.2, -20.6), (-143.0, -20.8), (-142.0, -20.8), (-141.8, -20.6), (-141.3, -20.6), (-141.0, -20.3), (-141.0, -18.1), (-140.8, -17.9), (-140.5, -17.9), (-140.0, -17.4), (-140.0, -16.6), (-139.5, -16.6), (-139.3, -16.9), (-139.1, -16.9), (-138.8, -17.1), (-137.8, -17.1), (-137.8, -17.4), (-138.1, -17.6), (-138.1, -17.9), (-138.3, -18.1), (-138.3, -18.3), (-139.1, -18.3), (-139.5, -18.8), (-139.5, -19.1), (-139.3, -19.3), (-139.3, -19.8), (-139.1, -20.1), (-138.3, -20.1), (-138.1, -20.3), (-138.1, -20.8), (-138.6, -20.8), (-138.8, -20.6), (-138.8, -20.3), (-139.3, -19.8), (-139.5, -20.1), (-139.8, -20.1), (-140.0, -20.3), (-140.3, -20.1), (-140.5, -20.3), (-140.8, -20.3), (-141.0, -20.6), (-141.3, -20.6), (-141.5, -20.8), (-141.8, -20.8), (-142.0, -21.1), (-142.3, -21.1), (-142.5, -21.3), (-142.7, -21.3), (-143.0, -21.5), (-143.0, -21.8), (-143.2, -22.0), (-143.5, -22.0), (-143.5, -21.5), (-144.0, -21.1) (0.016, 0.024, 0.027)</w:t>
      </w:r>
    </w:p>
    <w:p>
      <w:r>
        <w:t>(-141.0, -11.5), (-140.8, -11.5), (-140.3, -11.0), (-140.3, -11.2), (-140.5, -11.2), (-140.8, -11.5) (0.373, 0.373, 0.369)</w:t>
      </w:r>
    </w:p>
    <w:p>
      <w:r>
        <w:t>(-140.5, -13.9), (-140.5, -12.9), (-140.3, -12.9), (-140.3, -13.9) (0.016, 0.024, 0.027)</w:t>
      </w:r>
    </w:p>
    <w:p>
      <w:r>
        <w:t>(-141.0, -13.2), (-141.0, -12.9), (-140.8, -12.7), (-140.3, -12.7), (-140.0, -12.4), (-139.8, -12.4), (-139.8, -12.9), (-139.8, -12.7), (-140.0, -12.4), (-140.3, -12.7), (-140.8, -12.7), (-141.0, -12.9) (0.063, 0.071, 0.051)</w:t>
      </w:r>
    </w:p>
    <w:p>
      <w:r>
        <w:t>(-140.3, -14.7), (-140.5, -14.4), (-140.3, -14.4) (0.063, 0.071, 0.051)</w:t>
      </w:r>
    </w:p>
    <w:p>
      <w:r>
        <w:t>(-140.3, -14.9), (-140.5, -14.7), (-140.3, -14.9), (-140.0, -14.7), (-140.0, -14.2), (-140.0, -14.9) (0.090, 0.098, 0.078)</w:t>
      </w:r>
    </w:p>
    <w:p>
      <w:r>
        <w:t>(-140.3, -16.1), (-140.3, -15.1), (-140.5, -14.9), (-140.3, -15.1), (-140.0, -15.1), (-140.0, -15.4), (-139.8, -15.6), (-140.0, -15.4), (-140.3, -15.6) (0.106, 0.118, 0.118)</w:t>
      </w:r>
    </w:p>
    <w:p>
      <w:r>
        <w:t>(-139.5, -9.2), (-140.0, -9.2), (-140.3, -9.0), (-140.3, -8.5), (-140.3, -9.0), (-140.0, -9.2), (-139.8, -9.2), (-139.5, -9.0) (0.129, 0.129, 0.094)</w:t>
      </w:r>
    </w:p>
    <w:p>
      <w:r>
        <w:t>(-139.8, -9.0), (-140.0, -9.0), (-139.8, -8.8), (-140.0, -8.5), (-139.8, -8.8) (0.090, 0.098, 0.078)</w:t>
      </w:r>
    </w:p>
    <w:p>
      <w:r>
        <w:t>(-139.3, -16.4), (-139.8, -15.9), (-140.0, -15.9), (-140.0, -15.6) (0.090, 0.098, 0.078)</w:t>
      </w:r>
    </w:p>
    <w:p>
      <w:r>
        <w:t>(-140.0, -11.9), (-139.3, -11.2), (-139.3, -10.0), (-139.8, -9.5), (-139.3, -9.5), (-139.1, -9.7), (-139.1, -10.0), (-139.3, -10.2), (-139.3, -11.2) (0.137, 0.145, 0.137)</w:t>
      </w:r>
    </w:p>
    <w:p>
      <w:r>
        <w:t>(-140.5, -12.4), (-140.3, -12.4), (-140.0, -12.2), (-139.8, -12.2), (-139.5, -11.9), (-139.3, -11.9), (-139.1, -11.7), (-139.1, -11.0), (-138.8, -10.7), (-138.6, -10.7), (-138.1, -11.2), (-138.1, -11.5), (-138.3, -11.5), (-138.6, -11.7), (-139.1, -11.7), (-139.3, -11.9), (-139.3, -12.2), (-139.5, -12.4), (-139.5, -12.7), (-139.5, -12.4), (-139.8, -12.2), (-140.0, -12.2), (-140.3, -12.4) (0.090, 0.098, 0.078)</w:t>
      </w:r>
    </w:p>
    <w:p>
      <w:r>
        <w:t>(-139.3, -12.4), (-139.1, -12.2), (-139.1, -11.9), (-139.3, -11.7), (-139.5, -11.7), (-139.8, -11.9), (-139.3, -11.5), (-139.3, -11.7), (-139.1, -11.9), (-139.1, -12.2) (0.106, 0.118, 0.118)</w:t>
      </w:r>
    </w:p>
    <w:p>
      <w:r>
        <w:t>(-137.8, -18.3), (-137.8, -18.8), (-138.1, -19.1), (-137.8, -19.3), (-137.8, -19.8), (-137.6, -20.1), (-137.6, -20.3), (-137.3, -20.6), (-137.3, -20.8), (-137.6, -21.1), (-137.6, -21.3), (-138.1, -21.8), (-138.3, -21.5), (-138.8, -21.5), (-139.3, -21.1), (-140.5, -21.1), (-140.8, -21.3), (-141.0, -21.3), (-141.3, -21.5), (-141.8, -21.5), (-141.5, -21.5), (-141.3, -21.3), (-141.0, -21.3), (-140.8, -21.1), (-140.5, -21.1), (-140.3, -20.8), (-139.3, -20.8), (-138.8, -21.3), (-138.6, -21.3), (-138.3, -21.5), (-138.1, -21.5), (-137.6, -21.1), (-137.6, -20.1), (-138.3, -19.3), (-138.3, -18.8) (0.063, 0.071, 0.051)</w:t>
      </w:r>
    </w:p>
    <w:p>
      <w:r>
        <w:t>(-139.1, -10.5), (-139.1, -10.2), (-138.8, -10.2), (-138.8, -10.5) (0.129, 0.129, 0.094)</w:t>
      </w:r>
    </w:p>
    <w:p>
      <w:r>
        <w:t>(-138.6, -11.2), (-138.8, -11.2), (-138.8, -11.0) (0.063, 0.071, 0.051)</w:t>
      </w:r>
    </w:p>
    <w:p>
      <w:r>
        <w:t>(-138.6, -15.1), (-138.1, -15.1), (-137.6, -14.7), (-138.1, -15.1), (-138.6, -15.1), (-138.8, -14.9), (-138.8, -13.9), (-138.1, -13.2), (-137.8, -13.4), (-137.6, -13.4), (-137.6, -13.7), (-138.1, -13.2), (-138.8, -13.9), (-138.8, -14.9) (0.714, 0.682, 0.643)</w:t>
      </w:r>
    </w:p>
    <w:p>
      <w:r>
        <w:t>(-138.6, -14.9), (-138.6, -14.7), (-138.3, -14.9), (-138.1, -14.9), (-137.6, -14.4), (-137.6, -13.9), (-137.8, -13.7), (-138.3, -13.7), (-138.6, -13.9), (-138.6, -14.2), (-138.6, -13.9), (-138.1, -13.4), (-137.6, -13.9), (-137.6, -14.4), (-138.1, -14.9) (0.796, 0.749, 0.698)</w:t>
      </w:r>
    </w:p>
    <w:p>
      <w:r>
        <w:t>(-138.3, -14.7), (-138.3, -13.9), (-137.8, -13.9), (-137.8, -14.4), (-138.1, -14.7) (0.902, 0.871, 0.827)</w:t>
      </w:r>
    </w:p>
    <w:p>
      <w:r>
        <w:t>(-138.1, -11.7), (-137.8, -11.5), (-137.6, -11.7) (0.129, 0.129, 0.094)</w:t>
      </w:r>
    </w:p>
    <w:p>
      <w:r>
        <w:t>(-137.6, -17.9), (-137.6, -17.6), (-137.3, -17.4), (-137.3, -16.9), (-137.6, -16.6), (-137.3, -16.6), (-137.1, -16.4), (-137.1, -16.9), (-137.3, -17.1), (-137.3, -17.4), (-137.6, -17.6) (0.063, 0.071, 0.051)</w:t>
      </w:r>
    </w:p>
    <w:p>
      <w:r>
        <w:t>(-137.3, -16.4), (-136.8, -15.9), (-136.6, -15.9), (-136.6, -16.4), (-136.6, -16.1), (-136.8, -15.9) (0.090, 0.098, 0.078)</w:t>
      </w:r>
    </w:p>
    <w:p>
      <w:r>
        <w:t>(-135.1, -12.9), (-135.1, -12.7), (-135.4, -12.4), (-136.1, -12.4), (-136.3, -12.7), (-136.3, -13.2), (-136.3, -12.7), (-136.8, -12.2), (-137.1, -12.2), (-137.3, -11.9), (-137.6, -11.9), (-137.3, -11.7), (-138.6, -10.5), (-136.6, -12.4), (-135.4, -12.4), (-135.1, -12.7) (0.137, 0.145, 0.137)</w:t>
      </w:r>
    </w:p>
    <w:p>
      <w:r>
        <w:t>(-136.6, -10.5), (-136.6, -10.2), (-136.8, -10.0), (-136.8, -9.7), (-136.6, -9.5), (-136.6, -9.2), (-136.1, -9.2), (-136.1, -9.5), (-135.9, -9.7), (-135.9, -10.2), (-136.1, -10.5) (0.796, 0.749, 0.698)</w:t>
      </w:r>
    </w:p>
    <w:p>
      <w:r>
        <w:t>(-136.6, -10.7), (-136.8, -10.5), (-136.8, -10.2), (-137.1, -10.0), (-137.1, -9.2), (-136.8, -9.2), (-136.3, -8.8), (-136.1, -8.8), (-135.9, -9.0), (-135.9, -9.2), (-135.6, -9.5), (-135.6, -10.2), (-135.9, -10.5), (-135.9, -10.7) (0.714, 0.682, 0.643)</w:t>
      </w:r>
    </w:p>
    <w:p>
      <w:r>
        <w:t>(-136.6, -19.3), (-136.8, -19.1), (-136.8, -18.6), (-137.1, -18.3), (-137.1, -17.9), (-136.8, -17.6), (-136.8, -17.4), (-136.6, -17.1), (-136.6, -16.9), (-136.3, -16.6), (-136.3, -16.4), (-136.1, -16.1), (-136.1, -15.9), (-135.9, -15.6), (-135.9, -15.1), (-135.1, -14.4), (-135.1, -13.9), (-135.1, -14.4), (-135.6, -14.9), (-135.6, -15.1), (-135.9, -15.4), (-135.9, -15.6), (-136.1, -15.9), (-136.1, -16.1), (-136.3, -16.4), (-136.3, -16.6), (-136.6, -16.9), (-136.6, -17.1), (-136.8, -17.4), (-136.8, -18.3), (-136.3, -18.8), (-136.1, -18.8), (-135.6, -18.3), (-136.1, -18.8), (-136.1, -19.1), (-136.3, -19.3) (0.137, 0.145, 0.137)</w:t>
      </w:r>
    </w:p>
    <w:p>
      <w:r>
        <w:t>(-136.3, -16.1), (-136.3, -15.9), (-136.6, -15.6), (-136.6, -15.4), (-136.1, -14.9), (-136.1, -14.2), (-136.1, -14.4), (-135.9, -14.7), (-135.6, -14.7), (-135.4, -14.4), (-135.4, -14.2), (-135.4, -14.4), (-136.1, -15.1), (-136.1, -15.6), (-136.3, -15.9) (0.106, 0.118, 0.118)</w:t>
      </w:r>
    </w:p>
    <w:p>
      <w:r>
        <w:t>(-135.6, -13.7), (-135.9, -13.4), (-135.9, -12.9), (-135.6, -12.9) (0.063, 0.071, 0.051)</w:t>
      </w:r>
    </w:p>
    <w:p>
      <w:r>
        <w:t>(-135.9, -14.4), (-135.9, -13.7), (-135.6, -13.9), (-135.4, -13.7), (-135.4, -12.9), (-135.6, -12.7), (-135.9, -12.7), (-136.1, -12.9), (-136.1, -13.2), (-136.1, -12.9), (-135.9, -12.7), (-135.6, -12.7), (-135.4, -12.9), (-135.4, -13.9), (-135.6, -14.2), (-135.6, -14.4) (0.090, 0.098, 0.078)</w:t>
      </w:r>
    </w:p>
    <w:p>
      <w:r>
        <w:t>(-136.6, -21.1), (-136.8, -20.8), (-136.8, -20.3), (-137.1, -20.1), (-137.1, -19.6), (-137.3, -19.3), (-137.3, -18.1), (-137.3, -18.3), (-137.1, -18.6), (-137.1, -19.1), (-136.6, -19.6), (-136.3, -19.6), (-135.9, -19.1), (-135.9, -18.8), (-135.4, -18.3), (-135.4, -18.1), (-134.6, -17.4), (-134.4, -17.4), (-133.6, -16.6), (-132.9, -16.6), (-132.7, -16.9), (-132.9, -16.6), (-133.6, -16.6), (-134.4, -17.4), (-134.6, -17.4), (-135.4, -18.1), (-135.4, -18.3), (-135.6, -18.6), (-135.6, -18.8), (-136.1, -19.3), (-136.1, -20.1), (-136.3, -20.3), (-136.3, -20.8) (0.106, 0.118, 0.118)</w:t>
      </w:r>
    </w:p>
    <w:p>
      <w:r>
        <w:t>(-135.9, -20.8), (-135.9, -19.6), (-135.6, -19.3), (-135.6, -19.1), (-135.4, -18.8), (-135.4, -18.6), (-135.1, -18.3), (-135.1, -18.1), (-134.6, -17.6), (-134.4, -17.6), (-133.9, -17.1), (-135.4, -18.6), (-135.4, -18.8), (-135.6, -19.1), (-135.6, -19.3), (-135.9, -19.6) (0.075, 0.090, 0.098)</w:t>
      </w:r>
    </w:p>
    <w:p>
      <w:r>
        <w:t>(-134.9, -11.9), (-135.1, -11.7), (-134.9, -11.7) (0.243, 0.251, 0.235)</w:t>
      </w:r>
    </w:p>
    <w:p>
      <w:r>
        <w:t>(-135.6, -11.0), (-135.4, -10.7), (-135.4, -10.5), (-135.1, -10.2), (-135.1, -9.2), (-134.9, -9.2), (-134.6, -9.5), (-134.4, -9.5), (-134.1, -9.7), (-134.1, -10.0), (-133.9, -10.2), (-133.9, -10.5), (-133.9, -10.2), (-134.6, -9.5), (-135.1, -10.0), (-135.1, -10.2), (-135.4, -10.5), (-135.4, -10.7) (0.561, 0.549, 0.529)</w:t>
      </w:r>
    </w:p>
    <w:p>
      <w:r>
        <w:t>(-134.4, -13.2), (-134.4, -11.7), (-134.9, -11.2), (-135.1, -11.5), (-134.9, -11.2), (-134.6, -11.2), (-134.6, -11.5), (-134.4, -11.7) (0.302, 0.314, 0.314)</w:t>
      </w:r>
    </w:p>
    <w:p>
      <w:r>
        <w:t>(-134.6, -14.9), (-134.4, -14.7), (-134.4, -14.2), (-134.4, -14.9) (0.243, 0.251, 0.235)</w:t>
      </w:r>
    </w:p>
    <w:p>
      <w:r>
        <w:t>(-134.1, -13.4), (-134.1, -11.2), (-134.4, -11.0), (-134.9, -11.0), (-135.1, -11.2), (-134.6, -10.7), (-134.4, -10.7), (-134.4, -11.0), (-134.1, -11.2), (-134.1, -11.7), (-133.9, -11.9), (-133.9, -12.2), (-134.1, -12.4) (0.373, 0.373, 0.369)</w:t>
      </w:r>
    </w:p>
    <w:p>
      <w:r>
        <w:t>(-135.4, -16.4), (-135.4, -15.9), (-135.1, -15.6), (-135.1, -15.4), (-134.9, -15.1), (-134.4, -15.1), (-134.1, -14.9), (-134.1, -14.4), (-134.1, -14.7), (-133.4, -15.4), (-132.7, -15.4), (-132.4, -15.1), (-132.2, -15.1), (-131.4, -14.4), (-132.4, -15.4), (-134.1, -15.4), (-134.4, -15.6), (-134.4, -15.9), (-134.9, -16.4) (0.251, 0.267, 0.271)</w:t>
      </w:r>
    </w:p>
    <w:p>
      <w:r>
        <w:t>(-132.7, -14.4), (-132.9, -14.4), (-133.1, -14.2), (-133.4, -14.2), (-133.4, -13.9), (-133.6, -13.7), (-133.6, -12.9), (-133.1, -12.4), (-133.1, -12.2), (-133.4, -11.9), (-133.4, -11.7), (-133.6, -11.5), (-133.6, -11.2), (-133.9, -11.0), (-133.9, -10.7), (-134.1, -10.5), (-134.1, -10.2), (-134.4, -10.0), (-134.6, -10.0), (-135.1, -10.5), (-135.1, -10.7), (-135.6, -11.2), (-135.9, -11.2), (-135.6, -11.2), (-135.1, -10.7), (-135.1, -10.5), (-134.9, -10.2), (-134.9, -10.0), (-134.6, -9.7), (-134.1, -10.2), (-134.1, -10.5), (-133.9, -10.7), (-133.9, -11.0), (-133.6, -11.2), (-133.6, -11.5), (-132.9, -12.2), (-132.7, -12.2), (-132.7, -12.7), (-133.1, -12.7), (-133.6, -13.2), (-133.6, -13.7), (-132.9, -14.4) (0.502, 0.486, 0.463)</w:t>
      </w:r>
    </w:p>
    <w:p>
      <w:r>
        <w:t>(-135.6, -16.9), (-135.6, -16.4), (-135.4, -16.6), (-134.9, -16.6), (-134.1, -15.9), (-134.1, -15.6), (-132.4, -15.6), (-131.4, -14.7), (-131.9, -15.1), (-131.9, -15.4), (-132.2, -15.6), (-133.9, -15.6), (-134.9, -16.6), (-135.1, -16.6), (-135.4, -16.9) (0.243, 0.251, 0.235)</w:t>
      </w:r>
    </w:p>
    <w:p>
      <w:r>
        <w:t>(-132.9, -14.7), (-133.1, -14.4), (-133.4, -14.4), (-133.6, -14.2), (-133.6, -13.9), (-133.9, -13.7), (-133.9, -12.4), (-133.6, -12.2), (-133.6, -11.9), (-133.9, -11.7), (-133.9, -11.2), (-134.1, -11.0), (-134.1, -10.7), (-134.4, -10.5), (-134.6, -10.5), (-135.4, -11.2), (-134.9, -10.7), (-134.9, -10.5), (-134.6, -10.2), (-134.4, -10.2), (-134.4, -10.5), (-134.1, -10.7), (-134.1, -11.0), (-133.9, -11.2), (-133.9, -11.5), (-133.6, -11.7), (-133.6, -11.9), (-133.4, -12.2), (-133.4, -12.4), (-133.9, -12.9), (-133.9, -13.7), (-133.6, -13.9), (-133.6, -14.2), (-133.4, -14.4), (-133.1, -14.4) (0.431, 0.431, 0.424)</w:t>
      </w:r>
    </w:p>
    <w:p>
      <w:r>
        <w:t>(-136.3, -17.9), (-136.3, -17.6), (-136.1, -17.4), (-136.1, -17.1), (-135.9, -16.9), (-135.9, -16.4), (-135.6, -16.1), (-135.6, -15.6), (-135.4, -15.4), (-135.4, -15.1), (-134.6, -14.4), (-134.6, -13.4), (-134.6, -14.7), (-135.6, -15.6), (-135.6, -16.1), (-135.9, -16.4), (-135.9, -16.9), (-135.6, -17.1), (-135.4, -17.1), (-135.1, -16.9), (-134.9, -16.9), (-133.9, -15.9), (-132.2, -15.9), (-131.7, -15.4), (-131.7, -15.1), (-131.4, -14.9), (-131.4, -15.1), (-131.7, -15.4), (-130.9, -16.1), (-130.7, -16.1), (-130.4, -16.4), (-130.4, -16.6), (-130.2, -16.9), (-130.2, -17.4), (-130.4, -17.1), (-131.4, -17.1), (-131.7, -16.9), (-131.9, -16.9), (-131.9, -16.6), (-132.7, -15.9), (-133.9, -15.9), (-135.1, -17.1), (-135.4, -17.1), (-136.1, -17.9) (0.204, 0.216, 0.220)</w:t>
      </w:r>
    </w:p>
    <w:p>
      <w:r>
        <w:t>(-135.4, -19.8), (-135.4, -19.3), (-134.9, -18.8), (-134.9, -18.6), (-133.4, -17.1), (-133.1, -17.1), (-132.9, -17.4), (-132.9, -17.6), (-132.4, -18.1), (-132.2, -18.1), (-131.9, -18.3), (-131.7, -18.3), (-131.9, -18.3), (-132.2, -18.1), (-132.4, -18.1), (-133.4, -17.1), (-133.9, -17.6), (-133.9, -17.9), (-134.1, -18.1), (-134.1, -18.3), (-134.4, -18.3), (-135.4, -19.3) (0.031, 0.039, 0.051)</w:t>
      </w:r>
    </w:p>
    <w:p>
      <w:r>
        <w:t>(-134.1, -13.9), (-134.1, -14.2), (-133.9, -14.4), (-133.9, -14.7), (-133.6, -14.9), (-133.4, -14.9), (-133.1, -15.1), (-132.7, -15.1), (-132.4, -14.9), (-132.2, -14.9), (-131.7, -14.4), (-132.2, -14.9), (-132.4, -14.9), (-132.7, -15.1), (-133.4, -15.1), (-133.9, -14.7), (-133.9, -14.4), (-134.1, -14.2) (0.302, 0.314, 0.314)</w:t>
      </w:r>
    </w:p>
    <w:p>
      <w:r>
        <w:t>(-129.2, -18.8), (-129.5, -19.1), (-129.5, -18.8), (-129.9, -18.3), (-129.9, -18.1), (-130.4, -17.6), (-130.7, -17.6), (-130.9, -17.4), (-131.4, -17.4), (-131.7, -17.1), (-131.9, -17.1), (-132.9, -16.1), (-133.6, -16.1), (-134.4, -16.9), (-134.6, -16.9), (-136.3, -18.6), (-136.6, -18.3), (-136.6, -17.4), (-136.3, -17.1), (-136.3, -16.9), (-136.1, -16.6), (-136.1, -16.4), (-135.9, -16.1), (-135.9, -15.9), (-135.9, -16.1), (-136.1, -16.4), (-136.1, -16.9), (-136.3, -17.1), (-136.3, -17.4), (-136.6, -17.6), (-136.6, -17.9), (-136.3, -18.1), (-136.1, -18.1), (-135.4, -17.4), (-135.1, -17.4), (-133.9, -16.1), (-132.7, -16.1), (-132.2, -16.6), (-132.2, -16.9), (-131.9, -17.1), (-131.7, -17.1), (-131.4, -17.4), (-130.4, -17.4), (-130.2, -17.6), (-129.9, -17.4), (-129.9, -16.9), (-130.2, -16.6), (-130.2, -16.4), (-130.7, -15.9), (-130.9, -15.9), (-131.4, -15.4), (-131.2, -15.1), (-131.2, -14.7), (-131.2, -15.4), (-129.7, -16.9), (-129.7, -17.1), (-129.2, -17.6) (0.173, 0.184, 0.180)</w:t>
      </w:r>
    </w:p>
    <w:p>
      <w:r>
        <w:t>(-133.9, -14.2), (-133.9, -13.9), (-133.9, -14.2), (-133.4, -14.7), (-133.1, -14.7), (-132.9, -14.9), (-132.7, -14.7), (-132.2, -14.7), (-130.9, -13.4), (-132.2, -14.7), (-132.7, -14.7), (-132.9, -14.9), (-133.1, -14.9) (0.373, 0.373, 0.369)</w:t>
      </w:r>
    </w:p>
    <w:p>
      <w:r>
        <w:t>(-135.1, -22.8), (-135.4, -22.5), (-135.4, -20.1), (-135.1, -19.8), (-135.1, -19.3), (-134.4, -18.6), (-134.1, -18.6), (-133.9, -18.3), (-133.9, -18.1), (-133.6, -17.9), (-133.6, -17.6), (-133.4, -17.4), (-132.4, -18.3), (-132.2, -18.3), (-131.9, -18.6), (-131.7, -18.6), (-131.7, -18.8), (-131.4, -19.1), (-131.4, -20.3), (-131.2, -20.6), (-130.9, -20.6), (-130.7, -20.8), (-130.7, -21.3), (-130.9, -21.5), (-130.9, -22.0), (-131.7, -22.0), (-131.9, -22.3), (-132.7, -22.3), (-132.9, -22.5), (-134.1, -22.5), (-134.4, -22.8) (0.016, 0.024, 0.027)</w:t>
      </w:r>
    </w:p>
    <w:p>
      <w:r>
        <w:t>(-132.4, -14.2), (-131.4, -13.2), (-131.7, -13.4), (-131.7, -13.7), (-131.9, -13.9), (-132.2, -13.9), (-132.4, -14.2), (-132.9, -14.2), (-133.4, -13.7), (-133.4, -13.2), (-133.1, -12.9), (-132.7, -12.9), (-132.4, -12.7), (-132.4, -12.2), (-132.7, -11.9), (-132.9, -11.9), (-133.4, -11.5), (-133.4, -11.2), (-133.6, -11.0), (-132.2, -12.4), (-132.2, -12.9), (-132.9, -12.9), (-133.4, -13.4), (-133.4, -13.7), (-132.9, -14.2) (0.561, 0.549, 0.529)</w:t>
      </w:r>
    </w:p>
    <w:p>
      <w:r>
        <w:t>(-132.4, -13.9), (-132.9, -13.9), (-133.1, -13.7), (-133.1, -13.4), (-132.9, -13.2), (-132.2, -13.2), (-131.9, -12.9), (-131.9, -12.4), (-133.6, -10.7), (-133.6, -10.5), (-133.6, -10.7), (-132.9, -11.5), (-132.4, -11.5), (-132.4, -11.7), (-132.2, -11.9), (-132.2, -12.2), (-131.9, -12.4), (-131.9, -12.7), (-131.7, -12.9), (-131.2, -12.9), (-130.7, -12.4), (-131.2, -12.9), (-131.4, -12.9) (0.635, 0.612, 0.584)</w:t>
      </w:r>
    </w:p>
    <w:p>
      <w:r>
        <w:t>(-131.9, -11.0), (-132.4, -11.0), (-132.4, -10.5), (-132.4, -10.7), (-132.2, -11.0) (0.635, 0.612, 0.584)</w:t>
      </w:r>
    </w:p>
    <w:p>
      <w:r>
        <w:t>(-135.9, -23.3), (-135.9, -23.0), (-135.6, -23.0), (-135.1, -23.5), (-134.4, -23.5), (-134.1, -23.3), (-133.6, -23.3), (-133.4, -23.0), (-132.7, -23.0), (-132.4, -22.8), (-131.9, -22.8), (-131.7, -22.5), (-130.7, -22.5), (-130.2, -22.0), (-130.2, -20.6), (-130.4, -20.3), (-130.4, -20.1), (-130.9, -19.6), (-130.9, -19.1), (-131.4, -18.6), (-131.4, -18.3), (-131.7, -18.1), (-131.9, -18.1), (-132.2, -17.9), (-132.4, -17.9), (-132.7, -17.6), (-132.7, -17.4), (-132.9, -17.1), (-132.7, -17.4), (-132.7, -17.6), (-132.4, -17.9), (-132.2, -17.9), (-131.9, -18.1), (-131.7, -18.1), (-131.2, -18.6), (-131.2, -18.8), (-130.9, -19.1), (-130.9, -19.3), (-130.7, -19.6), (-130.7, -19.8), (-130.2, -20.3), (-130.2, -20.8), (-129.9, -21.1), (-129.9, -21.3), (-129.7, -21.5), (-129.7, -22.0), (-129.9, -22.3), (-130.2, -22.3), (-130.4, -22.5), (-131.7, -22.5), (-131.9, -22.8), (-132.4, -22.8), (-132.7, -23.0), (-133.4, -23.0), (-133.6, -23.3), (-134.1, -23.3), (-134.4, -23.5), (-135.1, -23.5), (-135.4, -23.3) (0.051, 0.063, 0.075)</w:t>
      </w:r>
    </w:p>
    <w:p>
      <w:r>
        <w:t>(-131.2, -12.7), (-130.7, -12.2), (-130.7, -11.5), (-130.7, -12.2), (-131.2, -12.7), (-131.7, -12.7), (-131.7, -12.4), (-131.9, -12.2), (-131.9, -11.9), (-132.2, -11.7), (-132.2, -11.5), (-132.4, -11.2), (-132.9, -11.2), (-133.4, -10.7), (-133.1, -11.0), (-132.9, -11.0), (-132.7, -10.7), (-132.7, -10.0), (-132.7, -11.0), (-132.4, -11.2), (-131.2, -11.2), (-131.7, -11.2), (-132.2, -11.7), (-131.9, -11.9), (-131.9, -12.2), (-131.4, -12.7) (0.714, 0.682, 0.643)</w:t>
      </w:r>
    </w:p>
    <w:p>
      <w:r>
        <w:t>(-131.4, -9.5), (-131.7, -9.2), (-131.4, -9.2) (0.137, 0.145, 0.137)</w:t>
      </w:r>
    </w:p>
    <w:p>
      <w:r>
        <w:t>(-131.4, -12.4), (-131.2, -12.4), (-130.9, -12.2), (-131.2, -12.4), (-131.4, -12.4), (-131.7, -12.2), (-131.7, -11.9), (-131.9, -11.7), (-131.7, -11.5), (-130.9, -11.5), (-130.9, -11.7), (-131.2, -11.5), (-131.4, -11.5), (-131.7, -11.7), (-131.7, -12.2) (0.796, 0.749, 0.698)</w:t>
      </w:r>
    </w:p>
    <w:p>
      <w:r>
        <w:t>(-131.2, -9.7), (-131.4, -9.7), (-131.7, -9.5), (-131.4, -9.7), (-131.2, -9.5) (0.180, 0.161, 0.125)</w:t>
      </w:r>
    </w:p>
    <w:p>
      <w:r>
        <w:t>(-131.2, -12.2), (-131.4, -11.9), (-131.4, -11.7), (-131.2, -11.7) (0.902, 0.871, 0.827)</w:t>
      </w:r>
    </w:p>
    <w:p>
      <w:r>
        <w:t>(-131.4, -10.0), (-131.2, -10.0), (-130.9, -9.7), (-130.9, -9.5), (-130.9, -10.0) (0.216, 0.196, 0.161)</w:t>
      </w:r>
    </w:p>
    <w:p>
      <w:r>
        <w:t>(-130.4, -10.2), (-130.7, -10.2), (-130.4, -10.0), (-130.7, -9.7), (-130.7, -9.5), (-130.9, -9.2), (-130.7, -9.5), (-130.7, -9.7), (-130.4, -10.0) (0.243, 0.251, 0.235)</w:t>
      </w:r>
    </w:p>
    <w:p>
      <w:r>
        <w:t>(-130.7, -10.5), (-130.4, -10.5), (-130.2, -10.2), (-129.9, -10.5) (0.306, 0.286, 0.251)</w:t>
      </w:r>
    </w:p>
    <w:p>
      <w:r>
        <w:t>(-129.2, -20.1), (-129.2, -19.8), (-129.5, -19.6), (-129.5, -19.3), (-129.7, -19.1), (-129.7, -18.8), (-130.2, -18.3), (-130.2, -18.1), (-130.4, -17.9), (-130.7, -17.9), (-130.9, -17.6), (-131.2, -17.6), (-130.9, -17.6), (-130.7, -17.9), (-130.4, -17.9), (-130.2, -18.1), (-130.2, -18.3), (-129.7, -18.8), (-129.7, -19.1), (-129.5, -19.3), (-129.2, -19.1) (0.133, 0.153, 0.184)</w:t>
      </w:r>
    </w:p>
    <w:p>
      <w:r>
        <w:t>(-129.5, -9.7), (-129.9, -9.7), (-130.4, -9.2), (-130.4, -9.0), (-130.9, -8.5), (-130.4, -9.0), (-130.4, -9.2), (-130.2, -9.5), (-129.7, -9.5), (-129.5, -9.2), (-129.5, -8.8), (-130.4, -7.8), (-130.4, -7.3), (-130.4, -7.8), (-129.9, -8.3), (-129.7, -8.3), (-129.5, -8.5), (-129.5, -8.8), (-129.2, -9.0), (-129.2, -9.5) (0.373, 0.373, 0.369)</w:t>
      </w:r>
    </w:p>
    <w:p>
      <w:r>
        <w:t>(-129.2, -15.9), (-129.5, -15.6), (-129.7, -15.6), (-129.7, -15.4), (-129.9, -15.1), (-129.9, -14.9), (-130.2, -14.7), (-130.2, -14.2), (-129.9, -14.2), (-129.9, -14.4), (-129.7, -14.7), (-129.7, -14.9), (-129.5, -15.1), (-129.5, -15.4), (-129.2, -15.6) (0.016, 0.024, 0.027)</w:t>
      </w:r>
    </w:p>
    <w:p>
      <w:r>
        <w:t>(-129.0, -22.5), (-129.5, -22.5), (-129.7, -22.8), (-129.9, -22.8), (-129.7, -22.8), (-129.5, -22.5), (-129.2, -22.5), (-129.0, -22.3), (-129.0, -21.5), (-129.5, -21.1), (-129.5, -20.8), (-129.7, -20.6), (-129.7, -20.1), (-130.2, -19.6), (-130.2, -19.3), (-130.4, -19.1), (-130.4, -18.8), (-131.4, -17.9), (-131.2, -17.9), (-130.4, -18.6), (-130.4, -18.8), (-129.9, -19.3), (-129.9, -19.8), (-129.7, -20.1), (-129.7, -20.6), (-129.2, -21.1), (-129.0, -21.1), (-129.0, -21.5), (-128.7, -21.8), (-128.7, -22.3) (0.106, 0.118, 0.118)</w:t>
      </w:r>
    </w:p>
    <w:p>
      <w:r>
        <w:t>(-128.7, -21.5), (-128.7, -21.1), (-129.0, -20.8), (-129.2, -20.8), (-129.5, -20.6), (-129.5, -20.1), (-129.7, -19.8), (-129.7, -19.3), (-130.2, -18.8), (-130.2, -18.6), (-130.9, -17.9), (-130.7, -18.1), (-130.4, -18.1), (-130.4, -18.3), (-129.9, -18.8), (-129.9, -19.1), (-129.7, -19.3), (-129.7, -19.6), (-129.5, -19.8), (-129.5, -20.1), (-129.2, -20.3), (-129.0, -20.1), (-129.0, -17.9), (-129.0, -20.3), (-128.5, -20.8), (-128.2, -20.8), (-127.7, -20.3), (-128.7, -21.3) (0.137, 0.145, 0.137)</w:t>
      </w:r>
    </w:p>
    <w:p>
      <w:r>
        <w:t>(-128.2, -10.5), (-128.5, -10.5), (-128.7, -10.7), (-129.0, -10.5), (-129.2, -10.5), (-129.5, -10.2), (-129.7, -10.2), (-130.4, -9.5), (-129.9, -10.0), (-129.5, -10.0), (-129.0, -9.5), (-129.0, -9.0), (-129.2, -8.8), (-129.0, -9.0), (-129.0, -9.5), (-128.2, -10.2) (0.361, 0.337, 0.302)</w:t>
      </w:r>
    </w:p>
    <w:p>
      <w:r>
        <w:t>(-128.7, -16.6), (-129.5, -15.9), (-129.2, -16.1), (-129.0, -15.9), (-129.0, -16.1), (-128.7, -16.4) (0.031, 0.039, 0.051)</w:t>
      </w:r>
    </w:p>
    <w:p>
      <w:r>
        <w:t>(-126.5, -11.0), (-127.5, -10.0), (-128.5, -11.0), (-129.0, -11.0), (-129.2, -10.7), (-129.7, -11.2), (-129.7, -11.0), (-129.9, -10.7), (-130.2, -10.7), (-129.9, -10.7), (-129.7, -10.5), (-130.2, -10.0), (-129.7, -10.5), (-129.5, -10.5), (-129.2, -10.7), (-129.0, -10.7), (-128.7, -11.0), (-128.5, -10.7), (-128.2, -10.7), (-128.0, -10.5), (-128.0, -10.2), (-128.7, -9.5), (-128.7, -9.0), (-129.2, -8.5), (-129.2, -8.3), (-128.7, -8.8), (-128.5, -8.5), (-128.5, -7.8), (-129.0, -7.3), (-129.2, -7.3), (-129.5, -7.0), (-129.2, -7.3), (-129.0, -7.3), (-128.5, -7.8), (-128.5, -8.3), (-128.2, -8.5), (-128.2, -8.8), (-128.0, -9.0), (-128.0, -9.2), (-127.7, -9.5), (-127.7, -9.7) (0.302, 0.314, 0.314)</w:t>
      </w:r>
    </w:p>
    <w:p>
      <w:r>
        <w:t>(-128.2, -17.1), (-128.5, -16.9), (-128.7, -17.1), (-128.7, -17.4), (-128.7, -16.9), (-130.2, -15.4), (-128.7, -16.9), (-128.5, -16.6), (-128.5, -16.9) (0.063, 0.071, 0.051)</w:t>
      </w:r>
    </w:p>
    <w:p>
      <w:r>
        <w:t>(-128.2, -19.1), (-128.5, -19.1), (-128.2, -18.8), (-128.7, -18.3), (-128.7, -18.1), (-128.7, -18.3), (-128.2, -18.8), (-128.0, -18.6), (-128.0, -18.8) (0.075, 0.090, 0.098)</w:t>
      </w:r>
    </w:p>
    <w:p>
      <w:r>
        <w:t>(-128.2, -18.1), (-128.2, -17.9), (-128.5, -17.6), (-128.5, -17.1), (-128.2, -17.4) (0.031, 0.039, 0.051)</w:t>
      </w:r>
    </w:p>
    <w:p>
      <w:r>
        <w:t>(-128.2, -20.6), (-128.5, -20.6), (-128.7, -20.3), (-128.7, -18.6), (-128.7, -19.1), (-128.5, -19.3), (-128.2, -19.3), (-128.0, -19.1), (-128.0, -19.3), (-128.2, -19.6), (-128.2, -19.8), (-128.0, -20.1), (-128.0, -20.3) (0.106, 0.118, 0.118)</w:t>
      </w:r>
    </w:p>
    <w:p>
      <w:r>
        <w:t>(-130.2, -12.9), (-129.2, -11.9), (-129.5, -11.7), (-129.5, -11.2), (-129.2, -11.0), (-129.0, -11.2), (-128.5, -11.2), (-127.5, -10.2), (-126.5, -11.2), (-126.5, -11.5), (-126.3, -11.7), (-126.5, -11.5), (-126.5, -11.2), (-127.2, -10.5), (-127.5, -10.5), (-128.0, -11.0), (-128.0, -11.2), (-127.2, -11.9), (-127.7, -11.5), (-128.7, -11.5), (-129.5, -12.2), (-129.5, -12.7), (-129.7, -12.4) (0.306, 0.286, 0.251)</w:t>
      </w:r>
    </w:p>
    <w:p>
      <w:r>
        <w:t>(-128.5, -13.4), (-128.5, -13.7), (-128.5, -13.4), (-128.2, -13.2), (-128.2, -12.9), (-128.0, -12.9), (-127.2, -13.7), (-128.0, -12.9) (0.796, 0.749, 0.698)</w:t>
      </w:r>
    </w:p>
    <w:p>
      <w:r>
        <w:t>(-126.7, -15.9), (-127.5, -15.1), (-127.5, -14.9), (-128.0, -14.4), (-128.0, -13.9), (-128.2, -13.7), (-128.2, -13.4), (-127.7, -13.4), (-127.5, -13.7), (-127.5, -13.9), (-127.2, -14.2), (-127.2, -14.4), (-127.0, -14.7), (-127.0, -14.9), (-126.7, -15.1) (0.902, 0.871, 0.827)</w:t>
      </w:r>
    </w:p>
    <w:p>
      <w:r>
        <w:t>(-126.5, -10.7), (-127.5, -9.7), (-127.5, -9.5), (-127.7, -9.2), (-127.7, -9.0), (-128.0, -8.8), (-127.2, -9.5), (-127.2, -10.0) (0.361, 0.337, 0.302)</w:t>
      </w:r>
    </w:p>
    <w:p>
      <w:r>
        <w:t>(-126.3, -12.2), (-126.3, -11.9), (-126.7, -11.5), (-127.0, -11.5), (-127.2, -11.7), (-127.7, -11.2), (-127.2, -10.7), (-126.7, -11.2), (-126.7, -11.5), (-126.3, -11.9) (0.243, 0.251, 0.235)</w:t>
      </w:r>
    </w:p>
    <w:p>
      <w:r>
        <w:t>(-127.0, -11.7), (-126.7, -11.7), (-126.5, -11.9), (-126.7, -11.7), (-127.0, -11.9) (0.255, 0.231, 0.196)</w:t>
      </w:r>
    </w:p>
    <w:p>
      <w:r>
        <w:t>(-125.8, -20.1), (-126.0, -20.1), (-126.0, -19.8), (-126.3, -19.6), (-126.3, -17.4), (-126.5, -17.1), (-126.5, -16.9), (-126.7, -16.6), (-126.7, -16.4), (-127.5, -15.6), (-127.5, -15.4), (-127.7, -15.1), (-127.7, -14.9), (-128.2, -14.4), (-128.2, -14.2), (-128.2, -14.4), (-127.7, -14.9), (-127.7, -15.1), (-127.5, -15.4), (-127.5, -15.6), (-127.0, -16.1), (-126.7, -16.1), (-126.5, -15.9), (-126.5, -15.1), (-126.7, -14.9), (-126.7, -14.7), (-127.0, -14.4), (-127.0, -14.2), (-127.0, -14.4), (-126.7, -14.7), (-126.7, -14.9), (-126.5, -15.1), (-126.5, -15.6), (-126.3, -15.9), (-126.3, -17.1), (-126.0, -17.4), (-126.0, -17.9), (-125.8, -18.1), (-125.8, -18.3), (-125.5, -18.6), (-125.5, -19.8) (0.796, 0.749, 0.698)</w:t>
      </w:r>
    </w:p>
    <w:p>
      <w:r>
        <w:t>(-125.8, -11.9), (-125.8, -11.7), (-126.0, -11.5), (-126.0, -11.2), (-126.3, -11.0), (-126.3, -10.7), (-127.0, -10.0), (-127.0, -9.5), (-128.0, -8.5), (-128.0, -8.3), (-127.5, -8.8), (-126.7, -8.8), (-126.5, -8.5), (-126.7, -8.8), (-126.3, -9.2), (-126.0, -9.2), (-126.7, -9.2), (-127.0, -9.5), (-127.0, -10.0), (-126.3, -10.7), (-126.3, -11.0), (-126.0, -11.2), (-126.0, -11.5), (-125.8, -11.7) (0.373, 0.373, 0.369)</w:t>
      </w:r>
    </w:p>
    <w:p>
      <w:r>
        <w:t>(-126.3, -12.9), (-126.3, -12.7), (-126.7, -12.2), (-126.7, -11.9), (-126.3, -12.4) (0.204, 0.216, 0.220)</w:t>
      </w:r>
    </w:p>
    <w:p>
      <w:r>
        <w:t>(-126.5, -23.8), (-126.7, -23.8), (-126.5, -23.8), (-126.0, -23.3), (-126.0, -22.5), (-126.7, -21.8), (-126.7, -21.5), (-126.0, -20.8), (-126.0, -20.3), (-126.3, -20.1), (-126.3, -19.8), (-126.5, -19.6), (-126.5, -17.4), (-126.7, -17.1), (-126.7, -16.9), (-127.0, -16.6), (-127.0, -16.4), (-127.5, -15.9), (-127.0, -16.4), (-127.0, -16.6), (-126.7, -16.9), (-126.7, -17.1), (-126.5, -17.4), (-126.5, -19.6), (-126.3, -19.8), (-126.3, -20.1), (-126.0, -20.3), (-125.8, -20.3), (-125.3, -19.8), (-125.3, -18.6), (-125.5, -18.3), (-125.5, -18.1), (-125.8, -17.9), (-125.8, -17.4), (-126.0, -17.1), (-126.0, -16.1), (-126.0, -16.9), (-125.8, -17.1), (-125.8, -17.9), (-125.3, -18.3), (-125.3, -20.1), (-125.5, -20.3), (-125.5, -20.8), (-125.3, -21.1), (-125.3, -21.5), (-125.0, -21.8), (-125.0, -22.0), (-124.8, -22.3), (-124.8, -22.5), (-124.8, -22.3), (-125.0, -22.0), (-125.0, -21.8), (-125.5, -21.3), (-126.0, -21.3), (-126.3, -21.5), (-126.3, -22.0), (-126.0, -22.3), (-126.0, -23.3) (0.714, 0.682, 0.643)</w:t>
      </w:r>
    </w:p>
    <w:p>
      <w:r>
        <w:t>(-125.3, -13.9), (-125.5, -13.7), (-125.8, -13.9), (-125.8, -13.7), (-126.7, -12.7), (-126.3, -13.2), (-126.0, -12.9), (-126.0, -12.7), (-126.0, -12.9), (-125.5, -13.4), (-125.5, -13.7) (0.243, 0.251, 0.235)</w:t>
      </w:r>
    </w:p>
    <w:p>
      <w:r>
        <w:t>(-124.5, -14.2), (-124.5, -13.9), (-124.8, -13.7), (-124.8, -13.4), (-125.0, -13.2), (-125.0, -12.9), (-125.3, -12.7), (-125.3, -12.4), (-125.5, -12.2), (-125.5, -11.7), (-125.8, -11.5), (-125.8, -11.2), (-126.0, -11.0), (-126.0, -10.7), (-126.7, -10.0), (-126.7, -9.5), (-125.8, -9.5), (-125.5, -9.7), (-124.8, -9.7), (-125.5, -9.7), (-125.8, -9.5), (-126.3, -9.5), (-126.5, -9.7), (-126.5, -10.2), (-126.0, -10.7), (-126.0, -11.0), (-125.8, -11.2), (-125.8, -11.5), (-125.5, -11.7), (-125.5, -11.9), (-125.3, -12.2), (-125.3, -12.7), (-124.8, -13.2), (-124.8, -13.7), (-124.5, -13.9) (0.431, 0.431, 0.424)</w:t>
      </w:r>
    </w:p>
    <w:p>
      <w:r>
        <w:t>(-125.3, -14.7), (-125.3, -14.4), (-125.5, -14.2), (-125.5, -13.9), (-125.3, -14.2) (0.204, 0.216, 0.220)</w:t>
      </w:r>
    </w:p>
    <w:p>
      <w:r>
        <w:t>(-125.0, -15.1), (-125.5, -14.7), (-125.5, -14.4), (-125.5, -14.7), (-125.3, -14.9), (-125.0, -14.7), (-125.0, -14.4) (0.243, 0.251, 0.235)</w:t>
      </w:r>
    </w:p>
    <w:p>
      <w:r>
        <w:t>(-125.0, -19.8), (-125.0, -18.3), (-125.5, -17.9), (-125.5, -17.4), (-125.5, -17.9), (-124.8, -18.6), (-124.8, -18.8), (-125.0, -19.1) (0.635, 0.612, 0.584)</w:t>
      </w:r>
    </w:p>
    <w:p>
      <w:r>
        <w:t>(-123.3, -14.2), (-124.0, -13.4), (-124.3, -13.7), (-124.3, -14.4), (-124.3, -13.9), (-124.5, -13.7), (-124.5, -13.2), (-125.0, -12.7), (-125.0, -12.2), (-125.3, -11.9), (-125.3, -11.7), (-125.5, -11.5), (-125.5, -11.2), (-125.8, -11.0), (-125.8, -10.7), (-126.3, -10.2), (-126.3, -9.7), (-125.8, -9.7), (-125.5, -10.0), (-125.0, -10.0), (-125.5, -10.0), (-125.8, -10.2), (-125.8, -11.0), (-125.5, -11.2), (-125.5, -11.5), (-125.3, -11.7), (-124.8, -11.7), (-124.5, -11.5), (-124.8, -11.7), (-124.8, -12.4), (-124.3, -12.9), (-124.3, -13.2) (0.502, 0.486, 0.463)</w:t>
      </w:r>
    </w:p>
    <w:p>
      <w:r>
        <w:t>(-125.3, -11.5), (-125.3, -11.2), (-125.5, -11.0), (-125.5, -10.2), (-125.0, -10.2), (-124.8, -10.0), (-125.3, -10.5), (-125.3, -11.2), (-125.0, -11.5), (-124.8, -11.5), (-124.5, -11.2), (-124.3, -11.2), (-124.5, -11.2), (-124.8, -11.5) (0.561, 0.549, 0.529)</w:t>
      </w:r>
    </w:p>
    <w:p>
      <w:r>
        <w:t>(-124.0, -17.6), (-124.3, -17.6), (-124.5, -17.9), (-124.8, -17.6), (-125.0, -17.6), (-125.0, -17.4), (-124.5, -17.9), (-124.3, -17.6) (0.431, 0.431, 0.424)</w:t>
      </w:r>
    </w:p>
    <w:p>
      <w:r>
        <w:t>(-123.8, -16.9), (-123.8, -16.4), (-124.3, -15.9), (-124.8, -15.9), (-124.8, -15.6), (-125.5, -14.9), (-125.0, -15.4), (-124.8, -15.1), (-124.8, -14.7), (-124.8, -15.4), (-123.8, -16.4) (0.251, 0.267, 0.271)</w:t>
      </w:r>
    </w:p>
    <w:p>
      <w:r>
        <w:t>(-124.8, -16.1), (-124.3, -16.1), (-124.0, -16.4), (-124.3, -16.1), (-124.5, -16.1), (-124.8, -16.4) (0.243, 0.251, 0.235)</w:t>
      </w:r>
    </w:p>
    <w:p>
      <w:r>
        <w:t>(-125.0, -11.2), (-125.0, -10.5), (-124.5, -10.0), (-123.8, -10.0), (-123.8, -10.2), (-124.0, -10.0), (-124.5, -10.0), (-125.0, -10.5), (-125.0, -10.7), (-124.8, -11.0), (-124.0, -11.0), (-123.8, -10.7), (-124.0, -11.0), (-124.5, -11.0), (-124.8, -11.2) (0.635, 0.612, 0.584)</w:t>
      </w:r>
    </w:p>
    <w:p>
      <w:r>
        <w:t>(-124.5, -16.4), (-124.3, -16.4), (-124.0, -16.6), (-124.5, -16.6) (0.204, 0.216, 0.220)</w:t>
      </w:r>
    </w:p>
    <w:p>
      <w:r>
        <w:t>(-124.8, -10.7), (-124.8, -10.5), (-124.5, -10.2), (-124.0, -10.2), (-123.8, -10.5), (-124.0, -10.7) (0.714, 0.682, 0.643)</w:t>
      </w:r>
    </w:p>
    <w:p>
      <w:r>
        <w:t>(-124.5, -19.3), (-124.5, -19.1), (-124.3, -19.1), (-124.0, -18.8), (-123.8, -18.8), (-124.0, -18.8) (0.502, 0.486, 0.463)</w:t>
      </w:r>
    </w:p>
    <w:p>
      <w:r>
        <w:t>(-123.3, -13.9), (-124.0, -13.2), (-124.0, -12.9), (-124.5, -12.4), (-124.5, -11.7), (-124.3, -11.5), (-124.0, -11.5), (-123.8, -11.2), (-124.0, -11.5), (-124.3, -11.5), (-124.5, -11.7), (-124.5, -12.2), (-124.3, -12.4), (-124.3, -12.7), (-124.0, -12.9), (-124.0, -13.2) (0.431, 0.431, 0.424)</w:t>
      </w:r>
    </w:p>
    <w:p>
      <w:r>
        <w:t>(-124.0, -20.3), (-124.0, -19.8), (-123.5, -19.8), (-123.5, -20.3) (0.243, 0.251, 0.235)</w:t>
      </w:r>
    </w:p>
    <w:p>
      <w:r>
        <w:t>(-124.0, -21.1), (-124.0, -20.8), (-124.3, -20.6), (-124.3, -19.8), (-124.0, -19.6), (-124.3, -19.8), (-124.3, -20.6), (-124.0, -20.8), (-123.8, -20.8), (-123.1, -20.1), (-123.1, -19.8), (-123.3, -19.6), (-123.1, -19.8), (-123.1, -20.1) (0.302, 0.314, 0.314)</w:t>
      </w:r>
    </w:p>
    <w:p>
      <w:r>
        <w:t>(-124.0, -21.5), (-124.3, -21.3), (-124.3, -21.1), (-124.5, -20.8), (-124.5, -19.8), (-124.0, -19.3), (-124.5, -19.8), (-124.5, -20.8), (-124.3, -21.1), (-124.3, -21.3), (-124.0, -21.5), (-123.1, -20.6), (-123.1, -20.3), (-122.8, -20.3), (-122.6, -20.1), (-122.6, -19.8), (-123.1, -19.3), (-123.5, -19.3), (-123.1, -19.3), (-122.8, -19.6), (-122.3, -19.6), (-122.3, -19.8), (-123.5, -21.1), (-123.5, -21.3), (-123.8, -21.5) (0.373, 0.373, 0.369)</w:t>
      </w:r>
    </w:p>
    <w:p>
      <w:r>
        <w:t>(-122.8, -15.9), (-123.1, -15.9), (-123.8, -15.1), (-123.8, -14.9), (-124.0, -14.7), (-124.0, -13.7), (-123.3, -14.4), (-123.3, -14.7), (-123.1, -14.9), (-123.1, -15.1), (-122.8, -15.4) (0.561, 0.549, 0.529)</w:t>
      </w:r>
    </w:p>
    <w:p>
      <w:r>
        <w:t>(-125.0, -17.9), (-124.8, -17.9), (-124.5, -18.1), (-124.3, -17.9), (-124.0, -17.9), (-123.8, -17.6), (-123.5, -17.6), (-123.1, -17.1), (-123.1, -16.9), (-122.8, -16.6), (-122.8, -16.4), (-123.5, -15.6), (-123.8, -15.6), (-123.8, -15.4), (-124.0, -15.1), (-124.0, -14.9), (-124.0, -15.1), (-123.1, -16.1), (-122.8, -16.1), (-122.6, -15.9), (-122.6, -15.4), (-122.8, -15.1), (-122.8, -14.9), (-123.1, -14.7), (-122.8, -14.9), (-122.8, -15.1), (-122.6, -15.4), (-122.6, -15.6), (-122.3, -15.9), (-122.3, -16.1), (-122.1, -16.4), (-122.1, -16.6), (-121.6, -17.1), (-122.3, -16.4), (-122.6, -16.4), (-123.1, -16.9), (-123.1, -17.1), (-123.5, -17.6), (-123.8, -17.6), (-124.0, -17.9), (-124.3, -17.9), (-124.5, -18.1), (-124.8, -17.9) (0.502, 0.486, 0.463)</w:t>
      </w:r>
    </w:p>
    <w:p>
      <w:r>
        <w:t>(-124.3, -21.8), (-124.3, -21.5), (-124.5, -21.3), (-124.5, -21.1), (-124.5, -21.3), (-124.0, -21.8), (-123.8, -21.8), (-123.3, -21.3), (-123.3, -21.1), (-122.1, -19.8), (-122.1, -19.6), (-122.3, -19.3), (-122.8, -19.3), (-122.3, -19.3), (-122.1, -19.6), (-122.1, -20.1), (-122.3, -20.1), (-123.3, -21.1), (-123.3, -21.3), (-123.8, -21.8) (0.431, 0.431, 0.424)</w:t>
      </w:r>
    </w:p>
    <w:p>
      <w:r>
        <w:t>(-122.1, -9.7), (-122.6, -9.7), (-122.8, -10.0), (-123.3, -9.5), (-123.8, -9.5), (-123.3, -9.5), (-123.1, -9.2), (-123.1, -9.5), (-122.8, -9.7) (0.373, 0.373, 0.369)</w:t>
      </w:r>
    </w:p>
    <w:p>
      <w:r>
        <w:t>(-124.0, -22.3), (-124.5, -21.8), (-124.5, -21.5), (-124.5, -21.8), (-124.3, -22.0), (-123.8, -22.0), (-123.1, -21.3), (-123.1, -21.1), (-122.3, -20.3), (-122.1, -20.3), (-121.8, -20.1), (-121.8, -19.6), (-122.3, -19.1), (-123.1, -19.1), (-122.3, -19.1), (-122.1, -19.3), (-121.8, -19.3), (-121.6, -19.6), (-121.6, -19.8), (-122.3, -20.6), (-122.6, -20.6), (-123.1, -21.1), (-123.1, -21.3), (-123.3, -21.5), (-123.3, -21.8), (-123.8, -22.3) (0.502, 0.486, 0.463)</w:t>
      </w:r>
    </w:p>
    <w:p>
      <w:r>
        <w:t>(-122.6, -9.5), (-122.8, -9.5), (-122.8, -8.8), (-122.8, -9.2) (0.431, 0.431, 0.424)</w:t>
      </w:r>
    </w:p>
    <w:p>
      <w:r>
        <w:t>(-122.8, -18.6), (-123.1, -18.3), (-123.1, -17.9), (-122.8, -17.6), (-122.6, -17.6), (-122.3, -17.4), (-122.1, -17.6), (-122.1, -17.9), (-121.8, -18.1), (-122.1, -18.3), (-122.3, -18.3), (-122.6, -18.6) (0.714, 0.682, 0.643)</w:t>
      </w:r>
    </w:p>
    <w:p>
      <w:r>
        <w:t>(-123.5, -18.6), (-123.5, -18.1), (-122.6, -17.1), (-122.1, -17.1), (-121.8, -17.4), (-121.8, -17.6), (-121.6, -17.9), (-121.6, -18.8), (-121.8, -18.8), (-122.1, -18.6), (-122.3, -18.6), (-122.1, -18.6), (-121.6, -18.1), (-121.8, -17.9), (-121.8, -17.6), (-122.3, -17.1), (-122.6, -17.4), (-122.8, -17.4), (-123.3, -17.9), (-123.3, -18.3), (-122.8, -18.8), (-123.1, -18.6) (0.635, 0.612, 0.584)</w:t>
      </w:r>
    </w:p>
    <w:p>
      <w:r>
        <w:t>(-122.1, -13.7), (-122.1, -13.4), (-122.3, -13.2), (-122.1, -12.9), (-122.1, -11.9), (-121.8, -11.7), (-122.1, -11.9), (-122.1, -12.9), (-121.8, -13.2), (-121.6, -13.2), (-121.8, -13.2), (-122.1, -13.4) (0.031, 0.039, 0.051)</w:t>
      </w:r>
    </w:p>
    <w:p>
      <w:r>
        <w:t>(-121.6, -14.4), (-121.8, -14.2), (-121.8, -13.4), (-121.1, -13.4), (-120.8, -13.7), (-121.1, -13.9), (-121.1, -14.2), (-121.3, -14.4) (0.016, 0.024, 0.027)</w:t>
      </w:r>
    </w:p>
    <w:p>
      <w:r>
        <w:t>(-121.3, -12.9), (-121.8, -12.4), (-121.8, -12.2), (-121.6, -11.9), (-120.8, -11.9), (-120.6, -12.2), (-120.6, -12.7), (-120.8, -12.9) (0.075, 0.090, 0.098)</w:t>
      </w:r>
    </w:p>
    <w:p>
      <w:r>
        <w:t>(-121.3, -12.7), (-121.3, -12.2), (-121.1, -12.2), (-120.8, -12.4), (-121.1, -12.7) (0.106, 0.118, 0.118)</w:t>
      </w:r>
    </w:p>
    <w:p>
      <w:r>
        <w:t>(-120.8, -16.9), (-121.1, -16.9), (-121.1, -16.6), (-121.8, -15.9), (-121.3, -16.4), (-121.1, -16.4), (-120.8, -16.1), (-120.8, -15.9) (0.302, 0.314, 0.314)</w:t>
      </w:r>
    </w:p>
    <w:p>
      <w:r>
        <w:t>(-121.8, -12.9), (-121.8, -12.7), (-121.3, -13.2), (-120.8, -13.2), (-120.3, -12.7), (-120.3, -12.2), (-120.8, -11.7), (-121.6, -11.7), (-121.8, -11.9), (-121.6, -11.7), (-120.6, -11.7), (-120.6, -11.9), (-120.3, -12.2), (-120.3, -12.7), (-120.8, -13.2), (-121.3, -13.2), (-121.6, -12.9) (0.051, 0.063, 0.075)</w:t>
      </w:r>
    </w:p>
    <w:p>
      <w:r>
        <w:t>(-119.4, -18.6), (-120.3, -17.6), (-120.6, -17.9), (-120.6, -18.8), (-120.6, -18.1), (-120.8, -17.9), (-120.8, -17.6), (-121.1, -17.4), (-121.1, -17.1), (-121.6, -16.6), (-121.6, -16.4), (-122.1, -15.9), (-122.1, -15.6), (-122.3, -15.4), (-122.3, -15.1), (-122.6, -14.9), (-122.3, -15.1), (-122.3, -15.4), (-122.1, -15.6), (-122.1, -15.9), (-121.6, -16.4), (-121.6, -16.6), (-120.6, -17.6), (-120.3, -17.4), (-120.3, -17.1), (-120.6, -16.9), (-120.6, -15.4), (-120.6, -16.6), (-120.3, -16.9), (-120.3, -17.1), (-120.1, -17.4), (-120.1, -17.6), (-119.6, -18.1), (-119.6, -18.3) (0.373, 0.373, 0.369)</w:t>
      </w:r>
    </w:p>
    <w:p>
      <w:r>
        <w:t>(-120.6, -17.4), (-120.8, -17.1), (-120.6, -17.1) (0.361, 0.337, 0.302)</w:t>
      </w:r>
    </w:p>
    <w:p>
      <w:r>
        <w:t>(-120.8, -13.9), (-120.6, -13.7), (-120.8, -13.4), (-120.1, -12.7), (-120.1, -12.2), (-120.3, -11.9), (-120.3, -11.7), (-120.6, -11.5), (-121.3, -11.5), (-121.1, -11.5), (-120.8, -11.2), (-120.8, -11.0), (-120.6, -10.7), (-120.3, -10.7), (-119.9, -11.2), (-119.6, -11.2), (-119.6, -11.9), (-119.4, -12.2), (-119.6, -11.9), (-119.6, -11.7), (-120.1, -11.2), (-120.3, -11.5), (-120.3, -11.9), (-120.1, -12.2), (-120.1, -12.7), (-120.6, -13.2), (-120.3, -13.4), (-120.1, -13.4), (-120.3, -13.4) (0.031, 0.039, 0.051)</w:t>
      </w:r>
    </w:p>
    <w:p>
      <w:r>
        <w:t>(-122.8, -12.7), (-122.8, -12.2), (-122.3, -11.7), (-122.3, -11.2), (-122.1, -11.0), (-122.1, -10.7), (-121.8, -10.5), (-121.1, -10.5), (-120.3, -9.7), (-120.1, -9.7), (-119.6, -9.2), (-119.6, -7.5), (-119.4, -7.5), (-118.1, -8.8), (-117.9, -8.8), (-117.1, -9.5), (-117.1, -10.2), (-117.4, -10.5), (-117.9, -10.5), (-118.1, -10.2), (-118.4, -10.5), (-118.6, -10.5), (-118.9, -10.7), (-119.1, -10.7), (-119.4, -11.0), (-119.9, -11.0), (-120.3, -10.5), (-120.6, -10.5), (-121.1, -11.0), (-121.1, -11.2), (-121.3, -11.2), (-121.6, -11.5), (-121.8, -11.5), (-122.3, -11.9), (-122.3, -12.9), (-122.6, -12.9) (0.016, 0.024, 0.027)</w:t>
      </w:r>
    </w:p>
    <w:p>
      <w:r>
        <w:t>(-120.1, -19.8), (-120.1, -18.6), (-120.3, -18.3), (-120.3, -18.1), (-120.1, -18.1), (-119.4, -18.8), (-119.6, -18.8), (-119.9, -18.6), (-120.1, -18.8) (0.302, 0.314, 0.314)</w:t>
      </w:r>
    </w:p>
    <w:p>
      <w:r>
        <w:t>(-119.9, -13.2), (-120.3, -13.2), (-119.9, -12.7), (-119.9, -12.2), (-120.1, -11.9), (-120.1, -11.5), (-119.9, -11.7), (-119.9, -11.9), (-119.4, -12.4), (-119.4, -12.9), (-119.6, -12.9) (0.016, 0.024, 0.027)</w:t>
      </w:r>
    </w:p>
    <w:p>
      <w:r>
        <w:t>(-119.6, -20.3), (-119.6, -19.3), (-118.6, -19.3), (-119.4, -19.3), (-119.6, -19.6) (0.204, 0.216, 0.220)</w:t>
      </w:r>
    </w:p>
    <w:p>
      <w:r>
        <w:t>(-119.9, -18.8), (-119.6, -19.1), (-118.1, -19.1), (-119.9, -19.1) (0.251, 0.267, 0.271)</w:t>
      </w:r>
    </w:p>
    <w:p>
      <w:r>
        <w:t>(-117.4, -17.9), (-117.4, -17.1), (-117.4, -17.9), (-118.1, -18.6), (-119.1, -18.6), (-119.4, -18.3), (-119.4, -18.1), (-119.9, -17.6), (-119.9, -17.4), (-120.1, -17.1), (-120.1, -16.9), (-120.3, -16.6), (-120.3, -16.4), (-120.3, -16.6), (-120.1, -16.9), (-120.1, -17.1), (-119.9, -17.4), (-119.9, -17.6), (-118.9, -18.6), (-118.1, -18.6) (0.431, 0.431, 0.424)</w:t>
      </w:r>
    </w:p>
    <w:p>
      <w:r>
        <w:t>(-119.4, -11.9), (-119.4, -11.2), (-119.1, -11.2), (-118.9, -11.0), (-119.4, -11.5) (0.051, 0.063, 0.075)</w:t>
      </w:r>
    </w:p>
    <w:p>
      <w:r>
        <w:t>(-118.4, -18.1), (-118.6, -18.1), (-118.9, -17.9), (-118.9, -17.6), (-119.1, -17.4), (-119.1, -17.1), (-119.9, -16.4), (-119.9, -16.1), (-120.1, -15.9), (-120.1, -15.6), (-120.1, -15.9), (-119.9, -16.1), (-119.9, -16.4), (-119.6, -16.6), (-119.4, -16.6), (-119.4, -16.9), (-119.1, -17.1), (-119.1, -17.4), (-118.6, -17.9), (-118.4, -17.9), (-117.9, -17.4), (-117.9, -16.9), (-117.9, -17.6) (0.635, 0.612, 0.584)</w:t>
      </w:r>
    </w:p>
    <w:p>
      <w:r>
        <w:t>(-117.9, -18.1), (-118.1, -18.1), (-118.4, -18.3), (-118.6, -18.3), (-119.4, -17.6), (-119.4, -17.4), (-119.6, -17.1), (-119.6, -16.9), (-120.1, -16.4), (-120.1, -16.1), (-120.1, -16.4), (-119.4, -17.1), (-119.4, -17.4), (-119.1, -17.6), (-119.1, -17.9), (-118.6, -18.3), (-118.4, -18.3), (-117.9, -17.9) (0.561, 0.549, 0.529)</w:t>
      </w:r>
    </w:p>
    <w:p>
      <w:r>
        <w:t>(-118.4, -17.6), (-118.6, -17.6), (-118.9, -17.4), (-118.9, -17.1), (-119.1, -16.9), (-119.1, -16.6), (-119.4, -16.4), (-119.6, -16.4), (-119.6, -16.1), (-119.9, -15.9), (-119.9, -15.4), (-119.4, -14.9), (-119.1, -14.9), (-118.4, -15.6), (-118.4, -15.9), (-118.4, -15.6), (-119.1, -14.9), (-119.4, -14.9), (-119.9, -15.4), (-119.9, -15.9), (-118.6, -17.1), (-118.4, -16.9), (-118.4, -16.6), (-118.1, -16.4), (-118.1, -17.4) (0.714, 0.682, 0.643)</w:t>
      </w:r>
    </w:p>
    <w:p>
      <w:r>
        <w:t>(-118.6, -16.9), (-119.6, -15.9), (-119.6, -15.4), (-119.4, -15.1), (-119.1, -15.1), (-118.6, -15.6), (-118.6, -15.9), (-118.4, -16.1), (-118.4, -16.4), (-118.6, -16.6) (0.796, 0.749, 0.698)</w:t>
      </w:r>
    </w:p>
    <w:p>
      <w:r>
        <w:t>(-118.6, -20.8), (-118.9, -20.6), (-118.9, -20.3), (-118.6, -20.1), (-118.1, -20.1), (-118.6, -20.1), (-118.9, -20.3), (-118.6, -20.6), (-118.4, -20.6) (0.063, 0.071, 0.051)</w:t>
      </w:r>
    </w:p>
    <w:p>
      <w:r>
        <w:t>(-117.9, -14.2), (-118.4, -13.7), (-118.4, -13.4), (-118.6, -13.2), (-119.1, -13.2), (-118.9, -12.9), (-118.9, -12.7), (-119.1, -12.4), (-118.9, -12.7), (-118.9, -12.9), (-118.6, -13.2), (-117.6, -13.2), (-118.1, -13.2), (-118.4, -13.4), (-118.4, -13.7) (0.051, 0.063, 0.075)</w:t>
      </w:r>
    </w:p>
    <w:p>
      <w:r>
        <w:t>(-118.1, -12.4), (-118.4, -12.2), (-118.4, -11.5), (-117.6, -11.5), (-117.1, -11.9), (-117.6, -12.4) (0.204, 0.216, 0.220)</w:t>
      </w:r>
    </w:p>
    <w:p>
      <w:r>
        <w:t>(-118.1, -12.2), (-118.1, -11.7), (-117.6, -11.7), (-117.6, -11.9), (-117.9, -12.2) (0.251, 0.267, 0.271)</w:t>
      </w:r>
    </w:p>
    <w:p>
      <w:r>
        <w:t>(-118.1, -13.4), (-117.4, -13.4), (-117.1, -13.7), (-117.4, -13.4), (-117.9, -13.4), (-118.1, -13.7) (0.031, 0.039, 0.051)</w:t>
      </w:r>
    </w:p>
    <w:p>
      <w:r>
        <w:t>(-117.1, -14.4), (-117.6, -13.9), (-117.9, -13.9), (-117.9, -13.7), (-117.4, -13.7), (-117.1, -13.9) (0.016, 0.024, 0.027)</w:t>
      </w:r>
    </w:p>
    <w:p>
      <w:r>
        <w:t>(-117.1, -11.7), (-117.4, -11.5), (-117.1, -11.5) (0.173, 0.184, 0.180)</w:t>
      </w:r>
    </w:p>
    <w:p>
      <w:r>
        <w:t>(-116.9, -14.9), (-117.6, -14.2), (-117.1, -14.7), (-116.9, -14.4), (-116.9, -14.2) (0.031, 0.039, 0.051)</w:t>
      </w:r>
    </w:p>
    <w:p>
      <w:r>
        <w:t>(-117.6, -19.8), (-117.6, -19.6), (-117.4, -19.6), (-116.7, -18.8), (-116.2, -18.8), (-116.2, -19.3), (-116.4, -19.6), (-117.1, -19.6), (-117.4, -19.8) (0.075, 0.090, 0.098)</w:t>
      </w:r>
    </w:p>
    <w:p>
      <w:r>
        <w:t>(-117.6, -12.7), (-117.4, -12.7), (-116.9, -12.2), (-116.9, -11.5), (-116.7, -11.2), (-116.4, -11.2), (-116.2, -11.0), (-116.2, -11.5), (-117.4, -12.7) (0.133, 0.153, 0.184)</w:t>
      </w:r>
    </w:p>
    <w:p>
      <w:r>
        <w:t>(-116.7, -15.6), (-117.4, -14.9), (-116.9, -15.4), (-116.4, -14.9), (-116.4, -14.4), (-116.7, -14.2), (-116.7, -13.7), (-117.1, -13.2), (-117.4, -13.2), (-117.1, -13.2), (-116.9, -12.9), (-116.7, -12.9), (-116.4, -12.7), (-116.4, -12.4), (-116.2, -12.4), (-115.9, -12.7), (-115.9, -12.9), (-116.2, -12.9), (-116.7, -13.4), (-116.7, -14.2), (-116.4, -14.4), (-116.4, -14.9), (-116.7, -15.1) (0.075, 0.090, 0.098)</w:t>
      </w:r>
    </w:p>
    <w:p>
      <w:r>
        <w:t>(-116.7, -19.3), (-116.7, -19.1), (-116.4, -19.1) (0.051, 0.063, 0.075)</w:t>
      </w:r>
    </w:p>
    <w:p>
      <w:r>
        <w:t>(-117.1, -10.5), (-116.9, -10.2), (-116.9, -9.5), (-117.6, -8.8), (-117.4, -9.0), (-117.1, -9.0), (-116.9, -9.2), (-116.4, -9.2), (-116.2, -9.0), (-115.9, -9.0), (-115.7, -8.8), (-114.7, -8.8), (-114.9, -8.8), (-115.7, -9.5), (-116.4, -9.5), (-116.9, -10.0), (-116.9, -10.2) (0.031, 0.039, 0.051)</w:t>
      </w:r>
    </w:p>
    <w:p>
      <w:r>
        <w:t>(-117.1, -12.7), (-115.9, -11.5), (-115.9, -11.0), (-116.2, -10.7), (-116.4, -11.0), (-116.7, -11.0), (-116.9, -11.2), (-117.1, -11.2), (-116.9, -11.2), (-116.4, -10.7), (-115.9, -10.7), (-115.9, -11.7), (-116.2, -11.7) (0.137, 0.145, 0.137)</w:t>
      </w:r>
    </w:p>
    <w:p>
      <w:r>
        <w:t>(-116.7, -18.3), (-116.4, -18.1), (-116.4, -16.9), (-116.4, -17.4), (-116.2, -17.6), (-116.4, -17.9), (-116.4, -18.1) (0.137, 0.145, 0.137)</w:t>
      </w:r>
    </w:p>
    <w:p>
      <w:r>
        <w:t>(-115.9, -19.6), (-116.2, -19.6), (-115.9, -19.3), (-115.9, -18.8), (-116.2, -18.6), (-116.7, -18.6), (-117.4, -19.3), (-116.2, -18.1), (-116.2, -17.9), (-115.9, -17.6), (-116.2, -17.4), (-116.2, -16.9), (-116.4, -16.6), (-116.4, -16.4), (-116.9, -15.9), (-116.9, -15.6), (-117.1, -15.4), (-116.7, -15.9), (-116.4, -15.6), (-116.4, -15.1), (-116.2, -14.9), (-116.2, -14.4), (-116.4, -14.2), (-116.4, -13.4), (-116.2, -13.2), (-115.9, -13.2), (-115.7, -12.9), (-115.7, -12.7), (-116.2, -12.2), (-116.4, -12.2), (-116.7, -12.4), (-116.7, -12.7), (-116.9, -12.7), (-117.1, -12.9), (-118.1, -12.9), (-117.1, -12.9), (-116.2, -11.9), (-115.9, -11.9), (-115.7, -11.7), (-115.7, -10.7), (-115.9, -10.5), (-116.4, -10.5), (-116.9, -11.0), (-118.4, -11.0), (-116.9, -11.0), (-116.2, -10.2), (-115.7, -10.7), (-115.7, -11.5), (-115.4, -11.7), (-115.2, -11.7), (-114.9, -11.9), (-114.9, -12.7), (-115.7, -13.4), (-115.7, -15.6), (-115.9, -15.9), (-115.9, -16.4), (-116.2, -16.6), (-116.2, -16.9), (-115.4, -17.6), (-115.2, -17.6), (-114.9, -17.9), (-114.9, -18.3), (-114.9, -18.1), (-115.2, -17.9), (-115.4, -17.9), (-115.9, -18.3), (-115.9, -18.6), (-115.7, -18.8), (-115.7, -19.3) (0.106, 0.118, 0.118)</w:t>
      </w:r>
    </w:p>
    <w:p>
      <w:r>
        <w:t>(-116.2, -15.6), (-116.2, -15.4), (-115.9, -15.1), (-115.9, -15.4) (0.137, 0.145, 0.137)</w:t>
      </w:r>
    </w:p>
    <w:p>
      <w:r>
        <w:t>(-115.4, -20.6), (-115.4, -20.3), (-115.7, -20.1), (-116.9, -20.1), (-115.4, -20.1) (0.173, 0.184, 0.180)</w:t>
      </w:r>
    </w:p>
    <w:p>
      <w:r>
        <w:t>(-115.4, -21.5), (-115.4, -20.8), (-115.9, -20.3), (-115.7, -20.3), (-115.7, -20.6), (-115.4, -20.8) (0.204, 0.216, 0.220)</w:t>
      </w:r>
    </w:p>
    <w:p>
      <w:r>
        <w:t>(-115.4, -15.1), (-115.4, -13.4), (-114.7, -12.7), (-114.7, -11.9), (-115.2, -11.5), (-115.4, -11.5), (-115.4, -10.7), (-116.2, -10.0), (-116.9, -10.7), (-116.2, -10.0), (-115.9, -10.0), (-115.7, -10.2), (-115.7, -10.5), (-115.4, -10.7), (-115.4, -11.2), (-115.2, -11.5), (-114.9, -11.5), (-114.4, -11.9), (-114.7, -12.2), (-114.7, -12.7), (-114.9, -12.9), (-114.9, -13.2), (-115.4, -13.7) (0.075, 0.090, 0.098)</w:t>
      </w:r>
    </w:p>
    <w:p>
      <w:r>
        <w:t>(-114.7, -18.6), (-114.7, -17.9), (-115.2, -17.4), (-115.4, -17.4), (-115.9, -16.9), (-115.9, -16.6), (-115.7, -16.4), (-115.7, -15.9), (-115.7, -16.6), (-114.9, -17.4), (-114.9, -17.6), (-114.7, -17.9) (0.075, 0.090, 0.098)</w:t>
      </w:r>
    </w:p>
    <w:p>
      <w:r>
        <w:t>(-114.7, -17.6), (-114.7, -17.4), (-115.4, -16.6), (-115.4, -15.4), (-115.4, -16.4), (-114.9, -16.9), (-114.7, -16.9) (0.051, 0.063, 0.075)</w:t>
      </w:r>
    </w:p>
    <w:p>
      <w:r>
        <w:t>(-114.4, -11.0), (-114.9, -11.0), (-115.2, -10.7), (-115.2, -10.2), (-114.9, -10.2), (-114.4, -10.7) (0.031, 0.039, 0.051)</w:t>
      </w:r>
    </w:p>
    <w:p>
      <w:r>
        <w:t>(-114.9, -20.8), (-114.9, -20.3), (-114.7, -20.1), (-114.7, -18.8), (-114.7, -20.3), (-114.9, -20.6) (0.106, 0.118, 0.118)</w:t>
      </w:r>
    </w:p>
    <w:p>
      <w:r>
        <w:t>(-114.4, -9.7), (-114.2, -9.5), (-113.9, -9.7) (0.106, 0.118, 0.118)</w:t>
      </w:r>
    </w:p>
    <w:p>
      <w:r>
        <w:t>(-113.7, -10.2), (-114.2, -10.2), (-114.7, -9.7), (-114.7, -9.2), (-113.9, -9.2), (-113.7, -9.5) (0.075, 0.090, 0.098)</w:t>
      </w:r>
    </w:p>
    <w:p>
      <w:r>
        <w:t>(-114.4, -21.1), (-114.4, -20.8), (-113.9, -20.3), (-113.7, -20.6), (-113.9, -20.6) (0.051, 0.063, 0.075)</w:t>
      </w:r>
    </w:p>
    <w:p>
      <w:r>
        <w:t>(-114.4, -13.9), (-114.4, -13.7), (-114.2, -13.4), (-114.2, -12.9), (-113.9, -12.7), (-113.7, -12.9), (-113.7, -13.2), (-113.9, -13.4), (-113.9, -13.7), (-114.2, -13.7) (0.016, 0.024, 0.027)</w:t>
      </w:r>
    </w:p>
    <w:p>
      <w:r>
        <w:t>(-114.9, -21.3), (-114.9, -21.1), (-114.7, -20.8), (-114.7, -20.6), (-114.4, -20.3), (-114.4, -19.1), (-114.4, -19.3), (-113.9, -19.8), (-113.0, -18.8), (-112.7, -18.8), (-113.5, -19.6), (-113.5, -20.1), (-113.2, -20.3), (-113.5, -20.1), (-113.9, -20.1), (-114.9, -21.1) (0.075, 0.090, 0.098)</w:t>
      </w:r>
    </w:p>
    <w:p>
      <w:r>
        <w:t>(-113.9, -19.6), (-114.2, -19.3), (-113.9, -19.3) (0.051, 0.063, 0.075)</w:t>
      </w:r>
    </w:p>
    <w:p>
      <w:r>
        <w:t>(-114.9, -15.9), (-114.9, -15.6), (-114.7, -15.4), (-114.7, -15.1), (-114.4, -15.4), (-114.2, -15.4), (-113.9, -15.1), (-113.9, -14.9), (-113.7, -14.7), (-113.7, -14.2), (-113.5, -14.4), (-113.2, -14.4), (-113.2, -14.7), (-112.7, -15.1), (-112.7, -15.6), (-113.0, -15.9), (-113.0, -16.1), (-113.5, -16.1), (-113.7, -15.9), (-113.9, -15.9), (-114.2, -15.6), (-114.4, -15.6), (-114.7, -15.9) (0.016, 0.024, 0.027)</w:t>
      </w:r>
    </w:p>
    <w:p>
      <w:r>
        <w:t>(-113.9, -18.8), (-114.2, -18.6), (-114.2, -17.4), (-113.9, -17.1), (-113.7, -17.1), (-113.5, -17.4), (-113.5, -17.6), (-113.2, -17.9), (-113.2, -18.3), (-113.7, -18.8) (0.016, 0.024, 0.027)</w:t>
      </w:r>
    </w:p>
    <w:p>
      <w:r>
        <w:t>(-113.0, -20.1), (-113.2, -19.8), (-113.2, -19.6), (-112.7, -19.1), (-112.2, -19.1), (-112.0, -19.3), (-112.0, -19.8), (-112.2, -19.8), (-112.5, -20.1) (0.106, 0.118, 0.118)</w:t>
      </w:r>
    </w:p>
    <w:p>
      <w:r>
        <w:t>(-112.7, -13.4), (-112.7, -12.9), (-112.0, -12.9), (-111.7, -12.7), (-112.0, -12.9), (-112.5, -12.9), (-112.7, -13.2) (0.051, 0.075, 0.118)</w:t>
      </w:r>
    </w:p>
    <w:p>
      <w:r>
        <w:t>(-113.2, -20.1), (-113.0, -20.3), (-112.5, -20.3), (-112.2, -20.1), (-112.0, -20.1), (-111.7, -19.8), (-111.7, -19.3), (-112.0, -19.1), (-111.7, -19.1), (-111.7, -19.8), (-112.0, -20.1), (-112.2, -20.1), (-112.5, -20.3), (-113.0, -20.3) (0.090, 0.098, 0.078)</w:t>
      </w:r>
    </w:p>
    <w:p>
      <w:r>
        <w:t>(-114.2, -19.1), (-114.2, -18.8), (-113.9, -19.1), (-113.7, -19.1), (-113.0, -18.3), (-113.0, -17.9), (-113.2, -17.6), (-113.2, -17.4), (-113.7, -16.9), (-113.9, -16.9), (-114.4, -17.4), (-114.4, -18.3), (-114.4, -16.9), (-114.7, -16.6), (-114.9, -16.6), (-115.2, -16.4), (-115.2, -15.1), (-114.9, -14.9), (-114.9, -13.7), (-114.4, -13.2), (-114.4, -12.9), (-114.2, -12.7), (-114.2, -12.4), (-113.7, -11.9), (-113.5, -11.9), (-112.2, -10.7), (-112.2, -10.5), (-112.5, -10.2), (-112.7, -10.2), (-113.2, -9.7), (-113.2, -9.0), (-112.7, -9.0), (-111.7, -10.0), (-111.2, -10.0), (-111.0, -9.7), (-111.0, -9.5), (-111.2, -9.2), (-111.5, -9.2), (-111.7, -9.0), (-111.7, -8.3), (-112.2, -7.8), (-112.5, -7.8), (-112.5, -7.5), (-112.0, -7.5), (-112.0, -7.8), (-111.7, -8.0), (-111.2, -7.5), (-111.2, -7.3), (-111.5, -7.0), (-111.5, -6.8), (-110.8, -6.8), (-110.5, -6.5), (-110.3, -6.5), (-110.0, -6.3), (-110.3, -6.0), (-110.3, -5.6), (-110.0, -5.3), (-109.5, -5.3), (-109.3, -5.6), (-109.0, -5.3), (-109.0, -5.1), (-108.8, -4.8), (-108.8, -4.6), (-108.5, -4.3), (-108.5, -4.1), (-107.8, -3.3), (-107.8, -3.1), (-107.6, -3.3), (-107.3, -3.3), (-106.8, -3.8), (-106.8, -4.8), (-107.1, -5.1), (-107.1, -7.8), (-107.3, -8.0), (-107.3, -8.3), (-107.8, -8.3), (-108.0, -8.5), (-108.0, -8.8), (-107.8, -9.0), (-107.8, -9.2), (-108.0, -9.5), (-108.0, -9.7), (-108.3, -9.7), (-108.3, -9.5), (-108.5, -9.2), (-108.8, -9.5), (-108.8, -10.2), (-109.5, -10.2), (-109.8, -10.0), (-110.0, -10.2), (-110.3, -10.2), (-110.5, -10.5), (-110.5, -10.7), (-110.8, -11.0), (-110.8, -11.2), (-111.0, -11.5), (-111.5, -11.5), (-112.0, -11.9), (-113.2, -11.9), (-113.5, -12.2), (-113.5, -13.4), (-113.2, -13.7), (-113.2, -13.9), (-113.0, -14.2), (-113.0, -14.4), (-112.7, -14.7), (-112.7, -14.9), (-112.5, -15.1), (-112.5, -15.9), (-113.5, -16.9), (-113.0, -17.4), (-113.0, -17.6), (-112.7, -17.9), (-113.0, -18.1), (-113.0, -18.3), (-113.7, -19.1) (0.031, 0.039, 0.051)</w:t>
      </w:r>
    </w:p>
    <w:p>
      <w:r>
        <w:t>(-111.5, -9.7), (-111.2, -9.5), (-111.2, -9.7) (0.027, 0.047, 0.090)</w:t>
      </w:r>
    </w:p>
    <w:p>
      <w:r>
        <w:t>(-111.7, -15.6), (-111.7, -15.4), (-112.0, -15.1), (-112.0, -14.9), (-112.2, -14.7), (-112.2, -14.2), (-112.5, -13.9), (-112.5, -13.2), (-112.0, -13.2), (-111.5, -12.7), (-111.5, -12.4), (-111.2, -12.2), (-111.0, -12.2), (-110.8, -12.4), (-110.8, -12.9), (-110.5, -13.2), (-110.3, -13.2), (-110.0, -12.9), (-109.8, -12.9), (-109.5, -12.7), (-109.5, -12.4), (-109.3, -12.2), (-109.3, -11.9), (-108.5, -11.9), (-108.5, -12.9), (-109.3, -13.7), (-109.3, -13.9), (-109.5, -13.9), (-109.8, -14.2), (-110.0, -14.2), (-110.3, -13.9), (-110.5, -13.9), (-110.5, -13.7), (-110.8, -13.4), (-110.8, -13.2), (-111.0, -12.9), (-111.5, -12.9), (-111.7, -13.2), (-111.7, -14.2), (-111.5, -14.4), (-111.5, -15.4) (0.075, 0.090, 0.098)</w:t>
      </w:r>
    </w:p>
    <w:p>
      <w:r>
        <w:t>(-110.3, -20.8), (-110.3, -20.6), (-110.0, -20.3), (-109.8, -20.3), (-109.8, -20.8) (0.031, 0.039, 0.051)</w:t>
      </w:r>
    </w:p>
    <w:p>
      <w:r>
        <w:t>(-109.8, -11.0), (-110.0, -11.0), (-110.0, -10.7) (0.051, 0.075, 0.118)</w:t>
      </w:r>
    </w:p>
    <w:p>
      <w:r>
        <w:t>(-108.5, -13.2), (-108.3, -12.9), (-108.3, -11.9), (-108.5, -11.7), (-109.3, -11.7), (-108.5, -11.7), (-108.3, -11.9), (-108.0, -11.9), (-108.0, -12.4), (-108.3, -12.7), (-108.3, -12.9) (0.051, 0.075, 0.118)</w:t>
      </w:r>
    </w:p>
    <w:p>
      <w:r>
        <w:t>(-113.5, -19.1), (-112.7, -18.3), (-112.7, -18.1), (-112.5, -17.9), (-112.7, -17.6), (-112.7, -17.4), (-113.2, -16.9), (-112.2, -15.9), (-112.2, -15.1), (-112.5, -14.9), (-112.5, -14.7), (-112.7, -14.4), (-112.7, -14.2), (-113.0, -13.9), (-113.0, -13.7), (-113.2, -13.4), (-113.2, -12.2), (-112.0, -12.2), (-111.5, -11.7), (-111.0, -11.7), (-110.5, -11.2), (-110.5, -11.0), (-110.3, -10.7), (-110.3, -10.5), (-109.5, -10.5), (-109.5, -10.7), (-109.3, -11.0), (-109.0, -11.0), (-108.8, -11.2), (-108.5, -11.0), (-108.3, -11.2), (-108.0, -11.0), (-107.6, -11.0), (-107.3, -10.7), (-107.3, -10.5), (-107.1, -10.5), (-106.8, -10.2), (-106.6, -10.2), (-106.3, -10.0), (-106.3, -9.2), (-106.1, -9.0), (-105.6, -9.0), (-105.3, -8.8), (-105.3, -7.3), (-105.1, -7.3), (-104.8, -7.0), (-104.4, -7.0), (-104.4, -7.3), (-104.1, -7.5), (-103.6, -7.5), (-103.6, -8.0), (-103.9, -8.3), (-103.9, -10.0), (-103.6, -10.2), (-103.4, -10.0), (-103.4, -9.5), (-103.1, -9.5), (-102.9, -9.2), (-103.1, -9.0), (-101.9, -9.0), (-101.6, -9.2), (-101.6, -9.7), (-101.4, -10.0), (-101.4, -10.7), (-101.2, -11.0), (-101.2, -12.4), (-101.4, -12.7), (-101.9, -12.7), (-102.1, -12.9), (-103.4, -12.9), (-103.6, -13.2), (-105.3, -13.2), (-105.8, -12.7), (-105.8, -12.4), (-106.1, -12.2), (-106.3, -12.2), (-106.6, -12.4), (-106.8, -12.4), (-107.3, -12.9), (-107.6, -12.9), (-108.8, -14.2), (-108.8, -14.7), (-109.0, -14.9), (-109.3, -14.7), (-109.8, -14.7), (-110.0, -14.4), (-110.3, -14.4), (-110.8, -14.9), (-110.8, -15.1), (-111.0, -15.4), (-111.0, -16.4), (-112.2, -17.6), (-112.2, -18.1), (-112.0, -18.3), (-112.0, -18.6), (-112.2, -18.6), (-112.5, -18.3), (-112.7, -18.6), (-113.0, -18.6) (0.051, 0.063, 0.075)</w:t>
      </w:r>
    </w:p>
    <w:p>
      <w:r>
        <w:t>(-106.6, -18.1), (-106.6, -17.6), (-105.6, -17.6), (-105.6, -17.9), (-105.8, -18.1) (0.031, 0.039, 0.051)</w:t>
      </w:r>
    </w:p>
    <w:p>
      <w:r>
        <w:t>(-104.1, -10.2), (-104.4, -10.2), (-104.4, -9.5), (-104.4, -10.0) (0.027, 0.047, 0.090)</w:t>
      </w:r>
    </w:p>
    <w:p>
      <w:r>
        <w:t>(-53.9, -20.3), (-54.4, -20.3), (-54.6, -20.1), (-54.6, -19.1), (-54.1, -19.1), (-54.1, -19.3), (-53.9, -19.6) (0.016, 0.024, 0.027)</w:t>
      </w:r>
    </w:p>
    <w:p>
      <w:r>
        <w:t>(-46.5, -15.9), (-46.5, -15.4), (-46.8, -15.1), (-46.8, -14.4), (-46.5, -14.4), (-46.3, -14.2), (-46.3, -15.1), (-46.5, -15.4) (0.016, 0.024, 0.027)</w:t>
      </w:r>
    </w:p>
    <w:p>
      <w:r>
        <w:t>(-45.0, -15.1), (-45.0, -14.7), (-44.5, -14.7), (-44.5, -15.1) (0.027, 0.047, 0.090)</w:t>
      </w:r>
    </w:p>
    <w:p>
      <w:r>
        <w:t>(-44.3, -16.6), (-44.3, -15.9), (-44.1, -15.9), (-43.8, -15.6), (-43.6, -15.6), (-43.3, -15.4), (-42.8, -15.4), (-42.6, -15.6), (-42.6, -16.6), (-43.1, -17.1), (-43.3, -17.1), (-43.6, -16.9), (-43.8, -16.9), (-44.1, -16.6) (0.016, 0.024, 0.027)</w:t>
      </w:r>
    </w:p>
    <w:p>
      <w:r>
        <w:t>(-39.6, -11.2), (-39.9, -11.2), (-40.1, -11.0), (-40.4, -11.0), (-40.4, -10.7), (-40.1, -10.5), (-39.9, -10.5), (-39.9, -10.7), (-39.6, -11.0) (0.173, 0.184, 0.180)</w:t>
      </w:r>
    </w:p>
    <w:p>
      <w:r>
        <w:t>(-38.6, -13.2), (-39.1, -12.7), (-39.1, -12.4), (-39.6, -11.9), (-39.9, -11.9), (-40.1, -11.7), (-40.4, -11.7), (-40.9, -11.2), (-40.9, -10.0), (-40.6, -9.7), (-39.9, -9.7), (-39.4, -10.2), (-39.9, -9.7), (-40.4, -9.7), (-40.9, -10.2), (-40.9, -11.2), (-40.4, -11.7), (-40.1, -11.7), (-39.9, -11.9), (-39.6, -11.9), (-39.1, -12.4), (-39.1, -12.7) (0.137, 0.145, 0.137)</w:t>
      </w:r>
    </w:p>
    <w:p>
      <w:r>
        <w:t>(-37.9, -13.2), (-38.4, -13.2), (-38.9, -12.7), (-38.9, -12.4), (-39.6, -11.7), (-39.9, -11.7), (-40.1, -11.5), (-40.4, -11.5), (-40.6, -11.2), (-40.6, -10.2), (-40.4, -10.0), (-39.9, -10.0), (-39.4, -10.5), (-39.4, -11.0), (-39.1, -11.2), (-39.1, -11.5), (-38.6, -11.9), (-38.4, -11.9), (-37.9, -12.4) (0.133, 0.153, 0.184)</w:t>
      </w:r>
    </w:p>
    <w:p>
      <w:r>
        <w:t>(-36.7, -14.4), (-37.4, -14.4), (-38.4, -13.4), (-38.6, -13.4), (-38.9, -13.2), (-39.1, -13.2), (-39.4, -12.9), (-39.4, -12.7), (-39.6, -12.4), (-39.9, -12.4), (-40.4, -11.9), (-40.6, -11.9), (-41.3, -11.2), (-41.3, -11.0), (-41.1, -10.7), (-41.1, -9.7), (-40.9, -9.5), (-40.9, -8.5), (-41.1, -8.3), (-41.1, -7.0), (-40.9, -6.8), (-40.9, -7.0), (-40.6, -7.3), (-40.6, -8.0), (-40.4, -8.3), (-40.4, -8.5), (-39.9, -9.0), (-39.9, -9.2), (-39.1, -10.0), (-39.1, -10.5), (-38.6, -11.0), (-38.6, -11.2), (-38.1, -11.7), (-37.9, -11.7), (-37.9, -11.9), (-37.7, -12.2), (-37.7, -12.4), (-37.7, -12.2), (-38.9, -11.0), (-38.9, -10.7), (-39.1, -10.5), (-39.1, -10.2), (-39.9, -9.5), (-40.6, -9.5), (-41.1, -10.0), (-41.1, -11.2), (-40.4, -11.9), (-40.1, -11.9), (-39.9, -12.2), (-39.6, -12.2), (-39.4, -12.4), (-39.4, -12.7), (-38.6, -13.4), (-38.4, -13.4), (-38.1, -13.7), (-37.9, -13.7), (-37.4, -14.2), (-36.9, -14.2), (-36.7, -13.9), (-36.9, -13.7), (-36.9, -13.4), (-37.4, -12.9), (-36.7, -13.7) (0.106, 0.118, 0.118)</w:t>
      </w:r>
    </w:p>
    <w:p>
      <w:r>
        <w:t>(-39.1, -23.8), (-39.4, -23.8), (-39.6, -23.5), (-39.9, -23.8), (-40.1, -23.5), (-40.4, -23.8), (-40.4, -23.5), (-40.6, -23.3), (-40.6, -22.3), (-41.1, -21.8), (-41.8, -21.8), (-41.8, -21.1), (-40.9, -21.1), (-40.9, -22.0), (-40.6, -22.3), (-40.4, -22.0), (-39.6, -22.0), (-39.4, -21.8), (-39.4, -21.5), (-39.1, -21.3), (-39.4, -21.1), (-39.4, -20.6), (-39.9, -20.1), (-40.6, -20.1), (-40.9, -19.8), (-41.1, -19.8), (-41.3, -20.1), (-41.8, -20.1), (-42.1, -20.3), (-45.5, -20.3), (-45.5, -19.3), (-45.3, -19.1), (-44.5, -19.1), (-44.3, -19.3), (-42.8, -19.3), (-41.6, -18.1), (-41.6, -17.9), (-40.9, -17.9), (-40.6, -17.6), (-40.1, -17.6), (-39.6, -17.1), (-39.6, -16.4), (-39.9, -16.1), (-39.9, -15.9), (-40.4, -15.4), (-40.4, -14.9), (-40.6, -14.7), (-40.9, -14.7), (-40.9, -13.4), (-40.9, -13.7), (-40.6, -13.9), (-40.4, -13.9), (-39.1, -15.1), (-38.4, -15.1), (-38.1, -15.4), (-37.9, -15.4), (-37.7, -15.6), (-37.4, -15.6), (-37.4, -15.9), (-36.9, -16.4), (-36.9, -17.1), (-36.2, -17.9), (-35.9, -17.9), (-35.4, -18.3), (-35.4, -18.6), (-35.2, -18.8), (-35.2, -19.6), (-34.7, -20.1), (-34.2, -20.1), (-34.0, -20.3), (-34.0, -20.8), (-34.2, -20.8), (-34.9, -21.5), (-35.2, -21.5), (-35.4, -21.8), (-35.7, -21.8), (-35.9, -21.5), (-36.2, -21.8), (-36.2, -21.5), (-35.9, -21.3), (-35.7, -21.3), (-35.2, -20.8), (-35.2, -20.3), (-35.7, -19.8), (-36.2, -19.8), (-36.7, -19.3), (-36.7, -17.9), (-36.9, -17.6), (-37.9, -17.6), (-38.6, -18.3), (-38.9, -18.3), (-39.1, -18.6), (-39.1, -18.8), (-39.4, -19.1), (-39.4, -19.3), (-39.6, -19.6), (-39.6, -20.1), (-39.4, -20.3), (-39.1, -20.1), (-38.9, -20.1), (-38.6, -20.3), (-38.4, -20.1), (-36.9, -20.1), (-36.9, -21.3), (-37.4, -21.3), (-37.7, -21.5), (-37.7, -21.8), (-38.6, -21.8), (-38.9, -22.0), (-38.9, -23.0), (-39.1, -23.3) (0.016, 0.024, 0.027)</w:t>
      </w:r>
    </w:p>
    <w:p>
      <w:r>
        <w:t>(-35.4, -16.6), (-35.7, -16.6), (-36.4, -15.9), (-36.4, -15.6), (-36.7, -15.4), (-36.7, -15.1), (-36.9, -14.9), (-37.2, -14.9), (-37.4, -14.7), (-37.7, -14.7), (-38.6, -13.7), (-38.9, -13.7), (-40.1, -12.4), (-40.4, -12.4), (-40.9, -11.9), (-41.1, -11.9), (-41.3, -11.7), (-41.6, -11.7), (-41.6, -10.2), (-41.3, -10.0), (-41.3, -9.2), (-41.6, -9.0), (-41.6, -6.5), (-41.3, -6.3), (-41.3, -6.0), (-40.9, -5.6), (-40.6, -5.6), (-40.6, -6.0), (-40.4, -6.3), (-40.4, -6.8), (-40.1, -7.0), (-40.1, -7.8), (-39.9, -8.0), (-39.9, -8.3), (-39.6, -8.5), (-39.6, -8.8), (-39.4, -9.0), (-39.4, -9.2), (-39.1, -9.5), (-39.1, -9.7), (-38.9, -10.0), (-38.9, -10.2), (-38.6, -10.5), (-38.6, -10.7), (-37.7, -11.7), (-37.7, -11.9), (-37.4, -12.2), (-37.4, -12.7), (-37.2, -12.9), (-36.9, -12.9), (-36.7, -13.2), (-36.7, -13.4), (-36.4, -13.7), (-36.4, -14.2), (-36.2, -14.4), (-36.2, -14.7), (-35.4, -15.4) (0.075, 0.090, 0.098)</w:t>
      </w:r>
    </w:p>
    <w:p>
      <w:r>
        <w:t>(-37.9, -12.2), (-38.4, -11.7), (-38.6, -11.7), (-38.9, -11.5), (-38.9, -11.2), (-39.1, -11.0), (-39.1, -10.7), (-39.1, -11.0) (0.137, 0.145, 0.137)</w:t>
      </w:r>
    </w:p>
    <w:p>
      <w:r>
        <w:t>(-33.7, -19.3), (-34.2, -19.3), (-34.7, -18.8), (-34.7, -18.6), (-34.9, -18.3), (-34.9, -18.1), (-35.2, -17.9), (-35.2, -17.6), (-35.4, -17.4), (-35.7, -17.4), (-36.4, -16.6), (-36.4, -16.4), (-36.7, -16.1), (-36.7, -15.9), (-37.9, -14.7), (-38.1, -14.7), (-38.4, -14.4), (-38.6, -14.4), (-39.4, -13.7), (-39.6, -13.7), (-39.9, -13.4), (-39.9, -13.2), (-40.1, -12.9), (-40.4, -12.9), (-40.9, -12.4), (-41.3, -12.4), (-41.6, -12.7), (-41.8, -12.7), (-42.1, -12.9), (-42.1, -13.2), (-42.3, -13.2), (-42.6, -12.9), (-42.8, -12.9), (-42.8, -12.2), (-42.3, -11.7), (-42.3, -11.2), (-41.8, -10.7), (-41.8, -9.0), (-42.1, -8.8), (-42.1, -7.3), (-41.8, -7.0), (-41.8, -5.8), (-41.6, -5.6), (-41.6, -5.3), (-41.3, -5.1), (-41.1, -5.1), (-40.9, -4.8), (-40.6, -4.8), (-40.1, -5.3), (-40.1, -6.3), (-39.9, -6.5), (-39.9, -7.3), (-39.6, -7.5), (-39.6, -7.8), (-39.4, -8.0), (-39.4, -8.3), (-39.1, -8.5), (-39.1, -8.8), (-38.9, -9.0), (-38.9, -9.7), (-38.6, -10.0), (-38.6, -10.2), (-38.4, -10.5), (-38.4, -10.7), (-37.9, -11.2), (-37.7, -11.2), (-37.4, -11.5), (-37.4, -11.9), (-37.2, -12.2), (-37.2, -12.4), (-36.7, -12.9), (-36.4, -12.9), (-36.2, -13.2), (-36.2, -14.2), (-35.4, -14.9), (-35.2, -14.9), (-35.2, -15.4), (-34.9, -15.6), (-34.9, -16.1), (-34.7, -16.4), (-34.7, -16.9), (-34.0, -17.6), (-34.0, -17.9), (-33.7, -18.1) (0.051, 0.063, 0.075)</w:t>
      </w:r>
    </w:p>
    <w:p>
      <w:r>
        <w:t>(-38.4, -12.9), (-38.6, -12.7), (-38.6, -12.2), (-38.4, -12.2), (-38.1, -12.4), (-38.1, -12.7) (0.173, 0.184, 0.180)</w:t>
      </w:r>
    </w:p>
    <w:p>
      <w:r>
        <w:t>(-36.9, -13.9), (-37.4, -13.9), (-37.9, -13.4), (-38.1, -13.4), (-37.9, -13.4), (-37.7, -13.2), (-37.7, -12.7), (-37.7, -12.9), (-37.2, -13.4), (-37.2, -13.7) (0.137, 0.145, 0.137)</w:t>
      </w:r>
    </w:p>
    <w:p>
      <w:r>
        <w:t>(-34.2, -14.2), (-34.5, -13.9), (-34.5, -13.7), (-34.2, -13.4), (-33.7, -13.4), (-33.7, -13.9), (-34.0, -14.2) (0.031, 0.039, 0.051)</w:t>
      </w:r>
    </w:p>
    <w:p>
      <w:r>
        <w:t>(-32.7, -20.8), (-33.2, -20.3), (-33.0, -20.1), (-32.7, -20.1), (-32.5, -20.3), (-32.5, -20.6) (0.051, 0.063, 0.075)</w:t>
      </w:r>
    </w:p>
    <w:p>
      <w:r>
        <w:t>(-29.5, -16.1), (-30.0, -16.1), (-30.0, -15.6), (-29.8, -15.4), (-29.8, -15.1), (-29.5, -15.4) (0.031, 0.039, 0.051)</w:t>
      </w:r>
    </w:p>
    <w:p>
      <w:r>
        <w:t>(-29.3, -10.0), (-29.3, -9.0), (-28.8, -9.0), (-28.8, -9.7), (-29.0, -10.0) (0.031, 0.039, 0.051)</w:t>
      </w:r>
    </w:p>
    <w:p>
      <w:r>
        <w:t>(-25.6, -12.9), (-25.8, -12.7), (-26.3, -12.7), (-26.3, -11.9), (-26.1, -11.9), (-25.8, -11.7), (-25.8, -11.5), (-25.3, -11.5), (-25.3, -12.7) (0.031, 0.039, 0.051)</w:t>
      </w:r>
    </w:p>
    <w:p>
      <w:r>
        <w:t>(-21.4, -11.0), (-21.7, -10.7), (-21.7, -10.2), (-21.4, -10.5), (-21.2, -10.2), (-20.9, -10.2), (-20.9, -10.7), (-21.2, -10.7) (0.075, 0.090, 0.098)</w:t>
      </w:r>
    </w:p>
    <w:p>
      <w:r>
        <w:t>(-20.4, -16.1), (-20.7, -15.9), (-21.2, -15.9), (-21.4, -15.6), (-21.4, -15.4), (-21.7, -15.1), (-21.7, -14.9), (-21.4, -14.7), (-21.4, -14.2), (-20.9, -14.2), (-21.2, -14.4), (-21.2, -15.1), (-20.9, -15.4), (-20.9, -15.6) (0.051, 0.063, 0.075)</w:t>
      </w:r>
    </w:p>
    <w:p>
      <w:r>
        <w:t>(-20.7, -13.9), (-21.2, -13.9), (-21.2, -13.4), (-21.4, -13.2), (-21.2, -12.9), (-20.9, -13.2), (-20.7, -13.2) (0.027, 0.047, 0.090)</w:t>
      </w:r>
    </w:p>
    <w:p>
      <w:r>
        <w:t>(-21.7, -12.9), (-22.2, -12.4), (-22.2, -12.2), (-22.6, -11.7), (-22.6, -11.2), (-22.9, -11.0), (-22.9, -10.0), (-22.6, -9.7), (-22.6, -9.2), (-22.4, -9.2), (-22.2, -9.0), (-21.4, -9.0), (-21.2, -9.2), (-20.4, -9.2), (-20.2, -9.0), (-19.9, -9.0), (-19.7, -8.8), (-19.2, -8.8), (-18.5, -8.0), (-17.7, -8.0), (-17.5, -7.8), (-17.0, -7.8), (-17.2, -7.8), (-18.0, -8.5), (-18.2, -8.5), (-18.7, -9.0), (-19.2, -9.0), (-19.7, -9.5), (-21.4, -9.5), (-22.2, -10.2), (-22.2, -11.0), (-21.9, -11.2), (-21.9, -11.5), (-21.7, -11.7), (-21.7, -11.9), (-21.4, -12.2), (-21.4, -12.4), (-21.2, -12.7), (-20.9, -12.7), (-20.4, -12.2), (-20.4, -11.9), (-19.7, -11.9), (-19.4, -12.2), (-19.4, -12.4), (-20.4, -13.4), (-20.4, -13.7), (-20.4, -13.2), (-20.7, -12.9), (-20.9, -12.9), (-21.2, -12.7), (-21.4, -12.9) (0.051, 0.063, 0.075)</w:t>
      </w:r>
    </w:p>
    <w:p>
      <w:r>
        <w:t>(-21.2, -9.0), (-20.7, -9.0), (-20.4, -8.8), (-19.9, -8.8), (-20.2, -8.8), (-20.4, -9.0) (0.027, 0.047, 0.090)</w:t>
      </w:r>
    </w:p>
    <w:p>
      <w:r>
        <w:t>(-7.6, -16.9), (-7.6, -16.4), (-7.4, -16.1), (-7.4, -14.4), (-7.1, -14.2), (-7.1, -13.2), (-6.9, -13.4), (-6.6, -13.2), (-5.9, -13.2), (-5.7, -12.9), (-5.2, -12.9), (-4.9, -13.2), (-5.2, -12.9), (-5.7, -12.9), (-5.9, -13.2), (-6.2, -13.2), (-6.4, -13.4), (-6.6, -13.4), (-6.9, -13.7), (-6.9, -15.1), (-7.1, -15.1), (-7.4, -15.4), (-7.4, -15.9), (-7.1, -16.1), (-6.6, -16.1), (-6.4, -15.9), (-6.4, -15.4), (-6.4, -15.9), (-6.6, -16.1), (-7.4, -16.1), (-7.6, -16.4) (0.173, 0.184, 0.180)</w:t>
      </w:r>
    </w:p>
    <w:p>
      <w:r>
        <w:t>(-6.6, -17.4), (-6.2, -16.9), (-6.2, -16.4), (-5.9, -16.6), (-5.7, -16.6), (-5.9, -16.6), (-6.4, -17.1), (-6.4, -17.4) (0.173, 0.184, 0.180)</w:t>
      </w:r>
    </w:p>
    <w:p>
      <w:r>
        <w:t>(-6.2, -9.7), (-6.2, -9.0), (-5.9, -8.8), (-5.4, -8.8), (-4.9, -9.2), (-4.9, -9.7) (0.137, 0.145, 0.137)</w:t>
      </w:r>
    </w:p>
    <w:p>
      <w:r>
        <w:t>(-5.4, -18.8), (-5.4, -18.6), (-5.2, -18.6) (0.204, 0.216, 0.220)</w:t>
      </w:r>
    </w:p>
    <w:p>
      <w:r>
        <w:t>(-5.4, -11.9), (-5.4, -11.7), (-4.9, -11.7), (-4.9, -11.9) (0.082, 0.106, 0.153)</w:t>
      </w:r>
    </w:p>
    <w:p>
      <w:r>
        <w:t>(-4.7, -9.7), (-4.7, -9.2), (-5.4, -8.5), (-4.4, -8.5), (-4.4, -9.5) (0.180, 0.161, 0.125)</w:t>
      </w:r>
    </w:p>
    <w:p>
      <w:r>
        <w:t>(-4.4, -11.5), (-4.4, -11.2), (-4.7, -11.0), (-4.9, -11.0), (-5.2, -10.7), (-5.4, -10.7), (-5.4, -10.5), (-4.9, -10.0), (-4.7, -10.0), (-4.4, -9.7), (-4.2, -9.7), (-3.9, -10.0), (-3.7, -10.0), (-3.7, -10.2), (-3.4, -10.5), (-3.2, -10.5), (-3.0, -10.7), (-3.9, -10.7), (-4.4, -11.2) (0.173, 0.184, 0.180)</w:t>
      </w:r>
    </w:p>
    <w:p>
      <w:r>
        <w:t>(-3.2, -10.2), (-3.4, -10.2), (-3.4, -10.0) (0.180, 0.161, 0.125)</w:t>
      </w:r>
    </w:p>
    <w:p>
      <w:r>
        <w:t>(-2.5, -10.7), (-2.7, -10.7), (-3.0, -10.5), (-3.0, -10.2), (-3.4, -9.7), (-3.9, -9.7), (-4.2, -9.5), (-4.2, -8.8), (-3.4, -9.5), (-3.2, -9.5), (-3.0, -9.7), (-2.7, -9.7), (-2.7, -10.5) (0.216, 0.196, 0.161)</w:t>
      </w:r>
    </w:p>
    <w:p>
      <w:r>
        <w:t>(-1.7, -9.5), (-3.0, -9.5), (-3.2, -9.2), (-3.4, -9.2), (-4.2, -8.5), (-4.2, -8.3), (-4.7, -7.8), (-3.7, -8.8), (-3.4, -8.8), (-3.2, -9.0), (-3.0, -9.0), (-2.7, -9.2), (-2.5, -9.2), (-2.2, -9.5) (0.259, 0.173, 0.137)</w:t>
      </w:r>
    </w:p>
    <w:p>
      <w:r>
        <w:t>(-2.7, -11.9), (-3.0, -12.2), (-3.2, -12.2), (-3.7, -11.7), (-3.4, -11.5), (-3.2, -11.7), (-3.0, -11.7) (0.251, 0.267, 0.271)</w:t>
      </w:r>
    </w:p>
    <w:p>
      <w:r>
        <w:t>(-3.4, -15.6), (-3.4, -15.1), (-3.0, -14.7), (-2.7, -14.9), (-3.0, -15.1), (-3.0, -15.6) (0.251, 0.267, 0.271)</w:t>
      </w:r>
    </w:p>
    <w:p>
      <w:r>
        <w:t>(-4.7, -24.7), (-4.7, -24.5), (-4.2, -24.0), (-4.2, -23.5), (-3.9, -23.3), (-4.2, -23.0), (-4.2, -21.5), (-3.9, -21.3), (-3.9, -21.1), (-3.7, -20.8), (-3.7, -20.3), (-3.9, -20.1), (-3.9, -19.8), (-3.7, -19.6), (-3.4, -19.6), (-3.0, -19.1), (-3.0, -18.8), (-3.7, -18.1), (-3.9, -18.1), (-3.7, -18.1), (-3.4, -18.3), (-3.0, -18.3), (-2.7, -18.1), (-2.7, -17.4), (-3.0, -17.1), (-3.2, -17.1), (-3.7, -16.6), (-3.4, -16.4), (-3.0, -16.4), (-3.0, -16.9), (-2.5, -17.4), (-2.0, -17.4), (-1.2, -16.6), (-1.2, -16.4), (-1.5, -16.1), (-2.0, -16.1), (-2.2, -15.9), (-2.0, -16.1), (-1.7, -16.1), (-1.5, -15.9), (-1.5, -15.1), (-1.7, -14.9), (-2.0, -14.9), (-2.2, -15.1), (-2.0, -14.9), (-1.7, -14.9), (-1.5, -15.1), (-1.5, -15.4), (-1.2, -15.6), (-1.2, -15.9), (-1.0, -16.1), (-0.7, -16.1), (-0.5, -16.4), (-0.2, -16.4), (0.0, -16.6), (-0.2, -16.6), (-2.0, -18.3), (-2.0, -18.8), (-1.7, -19.1), (-2.2, -19.6), (-2.2, -19.8), (-3.0, -20.6), (-3.0, -21.1), (-3.2, -21.3), (-3.2, -23.0), (-3.4, -23.0), (-3.9, -23.5), (-3.9, -23.8), (-4.2, -24.0), (-4.2, -24.3) (0.173, 0.184, 0.180)</w:t>
      </w:r>
    </w:p>
    <w:p>
      <w:r>
        <w:t>(-7.1, -15.9), (-7.1, -15.4), (-6.9, -15.4), (-6.6, -15.1), (-6.6, -13.7), (-6.4, -13.7), (-6.2, -13.4), (-5.9, -13.4), (-5.7, -13.2), (-5.2, -13.2), (-4.9, -13.4), (-4.9, -14.2), (-5.2, -14.4), (-5.2, -15.4), (-4.9, -15.6), (-4.9, -15.9), (-4.7, -16.1), (-4.2, -16.1), (-3.9, -15.9), (-3.9, -15.4), (-3.7, -15.1), (-3.7, -14.9), (-3.4, -14.7), (-3.4, -14.4), (-2.7, -13.7), (-2.7, -13.4), (-3.9, -12.2), (-3.9, -11.9), (-4.2, -11.7), (-4.2, -11.2), (-3.9, -11.0), (-2.2, -11.0), (-2.0, -11.2), (-1.5, -11.2), (-1.2, -11.5), (-1.0, -11.5), (-0.7, -11.7), (0.7, -11.7), (1.0, -11.9), (1.2, -11.9), (1.5, -12.2), (1.2, -12.2), (1.0, -12.4), (0.7, -12.4), (0.5, -12.7), (0.0, -12.7), (-0.2, -12.4), (-0.2, -12.2), (-0.7, -11.7), (-1.0, -11.7), (-1.2, -11.5), (-1.7, -11.5), (-2.2, -11.9), (-2.2, -12.7), (-2.0, -12.9), (-2.0, -13.2), (-1.7, -13.4), (-1.5, -13.4), (-1.0, -13.9), (-1.0, -14.4), (-0.5, -14.9), (0.0, -14.9), (0.5, -14.4), (0.5, -14.2), (0.7, -13.9), (1.2, -13.9), (1.2, -14.9), (1.5, -15.1), (0.7, -15.1), (0.5, -15.4), (0.5, -16.4), (0.2, -16.1), (-0.5, -16.1), (-0.7, -15.9), (-1.0, -15.9), (-1.0, -15.6), (-1.2, -15.4), (-1.2, -15.1), (-1.7, -14.7), (-2.0, -14.7), (-2.5, -15.1), (-2.5, -15.9), (-2.0, -16.4), (-1.5, -16.4), (-1.5, -16.6), (-2.0, -17.1), (-2.5, -17.1), (-2.7, -16.9), (-2.7, -16.4), (-3.0, -16.1), (-3.4, -16.1), (-3.9, -16.6), (-3.2, -17.4), (-3.0, -17.4), (-3.0, -18.1), (-3.4, -18.1), (-3.7, -17.9), (-4.2, -17.9), (-4.4, -17.6), (-4.4, -17.4), (-5.2, -16.6), (-5.4, -16.6), (-5.7, -16.4), (-5.9, -16.4), (-6.2, -16.1), (-6.2, -15.4), (-6.4, -15.1), (-6.6, -15.4), (-6.6, -15.9) (0.204, 0.216, 0.220)</w:t>
      </w:r>
    </w:p>
    <w:p>
      <w:r>
        <w:t>(-2.7, -21.5), (-2.7, -20.6), (-2.5, -20.6), (-2.5, -20.8), (-2.7, -21.1) (0.137, 0.145, 0.137)</w:t>
      </w:r>
    </w:p>
    <w:p>
      <w:r>
        <w:t>(-2.0, -11.0), (-2.5, -10.5), (-2.5, -9.7), (-2.5, -10.2), (-2.2, -10.5), (-2.2, -10.7) (0.247, 0.212, 0.173)</w:t>
      </w:r>
    </w:p>
    <w:p>
      <w:r>
        <w:t>(-2.7, -22.0), (-2.7, -21.8), (-2.5, -21.5), (-2.5, -21.1), (-2.2, -20.8), (-2.2, -20.6), (-1.7, -20.1), (-1.7, -19.8), (-1.5, -19.6), (-1.7, -19.8), (-1.7, -20.1), (-2.0, -20.3), (-2.0, -20.6), (-2.2, -20.8), (-2.2, -21.1), (-2.5, -21.3), (-2.5, -21.5), (-2.7, -21.8) (0.129, 0.129, 0.094)</w:t>
      </w:r>
    </w:p>
    <w:p>
      <w:r>
        <w:t>(-2.0, -15.9), (-2.2, -15.6), (-2.2, -15.4), (-2.0, -15.1), (-1.7, -15.1), (-1.7, -15.9) (0.133, 0.153, 0.184)</w:t>
      </w:r>
    </w:p>
    <w:p>
      <w:r>
        <w:t>(1.0, -11.0), (0.5, -10.5), (0.0, -10.5), (-0.2, -10.2), (-0.5, -10.2), (-0.7, -10.0), (-0.7, -9.7), (-1.0, -9.5), (-1.2, -9.5), (-1.5, -9.2), (-1.7, -9.2), (-2.0, -9.0), (-2.2, -9.0), (-2.5, -8.8), (-2.7, -8.8), (-3.0, -8.5), (-3.2, -8.5), (-3.4, -8.3), (-3.7, -8.3), (-4.7, -7.3), (-4.4, -7.5), (-4.2, -7.5), (-3.4, -8.3), (-3.2, -8.3), (-3.0, -8.5), (-2.7, -8.5), (-2.5, -8.8), (-2.2, -8.8), (-1.7, -9.2), (-1.5, -9.2), (-1.2, -9.5), (-1.0, -9.5), (0.0, -10.5), (0.5, -10.5) (0.208, 0.110, 0.075)</w:t>
      </w:r>
    </w:p>
    <w:p>
      <w:r>
        <w:t>(-2.7, -24.0), (-2.7, -22.3), (-2.5, -22.0), (-2.5, -21.8), (-2.2, -21.5), (-2.2, -21.3), (-2.0, -21.1), (-2.0, -20.8), (-1.7, -20.6), (-1.7, -20.3), (-1.5, -20.1), (-1.5, -19.8), (-1.2, -19.6), (-1.2, -19.3), (-1.0, -19.3), (-0.7, -19.1), (-0.5, -19.1), (-0.7, -19.3), (-0.7, -19.6), (-1.7, -20.6), (-1.7, -20.8), (-2.0, -21.1), (-2.0, -22.8), (-2.0, -22.5), (-2.5, -22.0), (-2.7, -22.3) (0.153, 0.098, 0.067)</w:t>
      </w:r>
    </w:p>
    <w:p>
      <w:r>
        <w:t>(-1.2, -11.2), (-1.5, -11.0), (-1.7, -11.0), (-2.0, -10.7), (-2.0, -10.5), (-2.2, -10.2), (-1.7, -10.7), (-1.5, -10.7), (-1.2, -11.0) (0.255, 0.231, 0.196)</w:t>
      </w:r>
    </w:p>
    <w:p>
      <w:r>
        <w:t>(-0.2, -10.7), (-0.5, -10.7), (-0.7, -10.5), (-1.0, -10.5), (-1.5, -10.0), (-1.7, -10.0), (-2.0, -10.2), (-2.2, -10.0), (-2.2, -9.7), (-1.5, -9.7), (-0.5, -10.7) (0.302, 0.212, 0.184)</w:t>
      </w:r>
    </w:p>
    <w:p>
      <w:r>
        <w:t>(-0.2, -11.0), (-0.7, -11.0), (-1.0, -10.7), (-1.2, -10.7), (-1.5, -10.5), (-1.7, -10.5), (-1.7, -10.2), (-1.5, -10.2), (-1.0, -10.7), (-0.7, -10.7), (-0.5, -11.0) (0.294, 0.251, 0.204)</w:t>
      </w:r>
    </w:p>
    <w:p>
      <w:r>
        <w:t>(-0.7, -11.5), (-0.7, -11.2), (-0.2, -11.2), (0.0, -11.0), (0.0, -11.5) (0.255, 0.231, 0.196)</w:t>
      </w:r>
    </w:p>
    <w:p>
      <w:r>
        <w:t>(-0.5, -19.3), (-0.2, -19.1), (-0.5, -18.8), (-0.2, -18.6), (-0.2, -18.3), (0.0, -18.1), (-0.2, -18.3), (-0.2, -18.6), (0.0, -18.8), (0.2, -18.8), (0.0, -18.8) (0.208, 0.110, 0.075)</w:t>
      </w:r>
    </w:p>
    <w:p>
      <w:r>
        <w:t>(-2.5, -20.3), (-2.0, -19.8), (-2.0, -19.6), (-1.5, -19.1), (-1.2, -19.1), (1.5, -16.4), (1.5, -16.1), (1.7, -15.9), (2.0, -15.9), (2.2, -15.6), (2.5, -15.6), (2.2, -15.6), (-0.5, -18.3), (-0.5, -18.6), (-0.7, -18.8), (-1.0, -18.8), (-2.2, -20.1), (-2.2, -20.3) (0.180, 0.161, 0.125)</w:t>
      </w:r>
    </w:p>
    <w:p>
      <w:r>
        <w:t>(2.0, -14.7), (1.7, -14.9), (1.5, -14.9), (1.5, -13.9), (1.2, -13.7), (0.7, -13.7), (0.2, -14.2), (0.2, -14.4), (0.0, -14.7), (-0.5, -14.7), (-0.7, -14.4), (-0.7, -13.9), (-1.5, -13.2), (-1.7, -13.2), (-1.7, -12.9), (-2.0, -12.7), (-2.0, -11.9), (-1.7, -11.7), (-1.2, -11.7), (-1.0, -11.9), (-0.7, -11.9), (-0.5, -12.2), (-0.5, -12.4), (0.0, -12.9), (0.5, -12.9), (0.7, -12.7), (1.0, -12.7), (1.2, -12.4), (1.5, -12.4), (1.7, -12.7), (2.0, -12.7), (2.2, -12.9), (2.2, -13.2), (2.0, -13.4) (0.173, 0.184, 0.180)</w:t>
      </w:r>
    </w:p>
    <w:p>
      <w:r>
        <w:t>(0.5, -11.5), (0.2, -11.5), (0.2, -11.0), (0.2, -11.2) (0.247, 0.212, 0.173)</w:t>
      </w:r>
    </w:p>
    <w:p>
      <w:r>
        <w:t>(0.0, -22.0), (0.0, -21.1), (0.2, -20.8), (0.2, -20.6), (0.7, -20.1), (0.7, -19.8), (1.0, -19.6), (0.7, -19.8), (0.7, -20.1), (0.5, -20.3), (1.0, -20.8), (0.2, -20.8), (0.0, -21.1) (0.796, 0.749, 0.698)</w:t>
      </w:r>
    </w:p>
    <w:p>
      <w:r>
        <w:t>(0.7, -15.9), (0.7, -15.4), (1.2, -15.4), (1.2, -15.6), (1.0, -15.9) (0.173, 0.184, 0.180)</w:t>
      </w:r>
    </w:p>
    <w:p>
      <w:r>
        <w:t>(1.7, -11.5), (1.2, -11.5), (1.0, -11.2), (0.7, -11.2), (0.7, -11.0), (0.5, -10.7), (1.2, -11.5) (0.180, 0.161, 0.125)</w:t>
      </w:r>
    </w:p>
    <w:p>
      <w:r>
        <w:t>(0.5, -11.2), (0.7, -11.5), (1.0, -11.5), (1.2, -11.7), (2.0, -11.7), (1.0, -11.7) (0.216, 0.196, 0.161)</w:t>
      </w:r>
    </w:p>
    <w:p>
      <w:r>
        <w:t>(0.0, -18.6), (0.0, -18.3), (0.2, -18.1), (0.2, -17.9), (0.5, -17.9), (1.2, -17.1), (1.2, -16.9), (1.5, -16.9), (2.0, -16.4), (2.0, -16.1), (2.2, -16.1), (2.5, -15.9), (1.0, -17.4), (1.0, -17.6), (1.2, -17.9), (0.5, -18.6) (0.153, 0.098, 0.067)</w:t>
      </w:r>
    </w:p>
    <w:p>
      <w:r>
        <w:t>(1.5, -11.2), (1.2, -11.2), (1.2, -11.0), (0.7, -10.5) (0.153, 0.098, 0.067)</w:t>
      </w:r>
    </w:p>
    <w:p>
      <w:r>
        <w:t>(0.7, -20.3), (1.0, -20.1), (1.0, -19.8), (1.2, -19.6), (1.5, -19.6), (1.7, -19.3), (1.7, -19.8), (1.5, -20.1), (1.5, -20.3) (0.882, 0.800, 0.729)</w:t>
      </w:r>
    </w:p>
    <w:p>
      <w:r>
        <w:t>(-1.7, -18.8), (-1.7, -18.3), (-0.2, -16.9), (0.0, -16.9), (0.2, -16.6), (0.0, -16.4), (0.2, -16.4), (0.5, -16.6), (0.7, -16.4), (0.7, -16.1), (1.0, -16.1), (1.5, -15.6), (1.5, -15.4), (2.2, -14.7), (2.2, -13.4), (2.5, -13.2), (2.5, -12.9), (2.0, -12.4), (1.7, -12.4), (1.7, -12.2), (2.0, -12.2), (2.2, -12.4), (2.5, -12.2), (2.7, -12.2), (2.7, -12.7), (3.0, -12.9), (3.0, -13.2), (3.2, -13.4), (3.2, -13.7), (3.0, -13.7), (2.5, -14.2), (2.5, -14.4), (2.2, -14.7), (2.2, -14.9), (2.0, -15.1), (2.2, -15.4), (2.5, -15.4), (2.2, -15.4), (2.0, -15.6), (1.7, -15.6), (1.2, -16.1), (1.2, -16.4), (-1.2, -18.8) (0.216, 0.196, 0.161)</w:t>
      </w:r>
    </w:p>
    <w:p>
      <w:r>
        <w:t>(1.0, -20.6), (1.5, -20.6), (1.7, -20.3), (1.7, -20.1), (2.0, -19.8), (2.0, -19.1), (2.5, -18.6), (2.7, -18.6), (2.7, -19.3), (2.5, -19.6), (2.2, -19.6), (2.0, -19.8), (2.0, -20.6) (0.961, 0.749, 0.631)</w:t>
      </w:r>
    </w:p>
    <w:p>
      <w:r>
        <w:t>(2.5, -11.9), (2.2, -12.2), (2.0, -11.9), (1.5, -11.9) (0.247, 0.212, 0.173)</w:t>
      </w:r>
    </w:p>
    <w:p>
      <w:r>
        <w:t>(1.7, -17.1), (2.0, -16.9), (2.0, -16.6), (2.2, -16.4), (2.7, -16.4), (2.5, -16.6), (2.2, -16.6) (0.102, 0.047, 0.024)</w:t>
      </w:r>
    </w:p>
    <w:p>
      <w:r>
        <w:t>(0.2, -18.3), (0.7, -17.9), (1.0, -17.9), (1.2, -17.6), (1.2, -17.4), (1.7, -16.9), (2.0, -17.1), (2.2, -16.9), (2.5, -16.9), (3.0, -16.4), (2.7, -16.1), (2.5, -16.1), (2.7, -15.9), (3.0, -15.9), (4.7, -14.2), (4.9, -14.2), (5.2, -13.9), (5.4, -13.9), (6.2, -13.2), (6.4, -13.2), (3.9, -15.6), (3.7, -15.6), (2.2, -17.1), (2.0, -17.1), (1.5, -17.6), (1.2, -17.6), (0.5, -18.3) (0.165, 0.043, 0.024)</w:t>
      </w:r>
    </w:p>
    <w:p>
      <w:r>
        <w:t>(2.2, -15.1), (2.5, -14.9), (2.5, -14.7), (2.7, -14.4), (2.7, -14.2), (3.0, -13.9), (3.4, -13.9), (3.4, -14.2), (3.2, -14.4), (3.2, -14.7), (3.0, -14.7), (2.5, -15.1) (0.247, 0.212, 0.173)</w:t>
      </w:r>
    </w:p>
    <w:p>
      <w:r>
        <w:t>(3.7, -12.2), (3.4, -12.2), (2.7, -11.5), (2.0, -11.5), (3.0, -11.5), (3.2, -11.7), (3.2, -11.9), (3.4, -12.2) (0.208, 0.110, 0.075)</w:t>
      </w:r>
    </w:p>
    <w:p>
      <w:r>
        <w:t>(2.7, -15.4), (2.7, -15.1), (3.0, -14.9), (3.2, -14.9), (3.7, -14.4), (3.7, -13.9), (3.4, -13.7), (3.4, -13.4), (3.2, -13.2), (3.2, -12.9), (3.0, -12.7), (3.0, -12.2), (2.5, -11.7), (2.2, -11.7), (2.5, -11.7), (3.4, -12.7), (3.2, -12.9), (3.2, -13.2), (3.4, -13.4), (3.7, -13.4), (3.9, -13.7), (4.7, -13.7), (5.2, -13.2), (4.7, -12.7), (4.2, -12.7), (4.9, -12.7), (5.2, -12.9), (5.2, -13.2), (4.7, -13.7), (4.2, -13.7), (3.7, -14.2), (3.7, -14.4) (0.259, 0.173, 0.137)</w:t>
      </w:r>
    </w:p>
    <w:p>
      <w:r>
        <w:t>(3.7, -13.2), (3.4, -12.9), (3.7, -12.7), (3.9, -12.7), (3.7, -12.9) (0.282, 0.208, 0.157)</w:t>
      </w:r>
    </w:p>
    <w:p>
      <w:r>
        <w:t>(3.9, -12.9), (4.4, -12.9), (4.7, -13.2), (3.9, -13.2) (0.302, 0.212, 0.184)</w:t>
      </w:r>
    </w:p>
    <w:p>
      <w:r>
        <w:t>(4.7, -14.7), (4.7, -14.4), (4.9, -14.4) (0.102, 0.047, 0.024)</w:t>
      </w:r>
    </w:p>
    <w:p>
      <w:r>
        <w:t>(4.7, -21.5), (4.7, -21.1), (4.4, -20.8), (4.4, -20.6), (3.9, -20.1), (3.7, -20.1), (3.7, -19.1), (3.9, -18.8), (3.9, -18.6), (4.2, -18.3), (4.4, -18.3), (4.4, -18.6), (4.7, -18.8), (5.2, -18.8), (5.4, -18.6), (6.4, -18.6), (6.4, -18.8), (5.9, -19.3), (5.9, -21.1), (5.4, -21.5) (0.808, 0.569, 0.427)</w:t>
      </w:r>
    </w:p>
    <w:p>
      <w:r>
        <w:t>(4.7, -17.1), (4.7, -16.6), (4.9, -16.6), (5.2, -16.4), (5.4, -16.4), (5.4, -16.6), (5.2, -16.9), (4.9, -16.9) (0.961, 0.749, 0.631)</w:t>
      </w:r>
    </w:p>
    <w:p>
      <w:r>
        <w:t>(4.9, -13.7), (5.4, -13.2), (5.4, -12.9), (5.2, -12.7), (5.4, -12.4), (5.7, -12.7), (5.9, -12.7) (0.251, 0.145, 0.098)</w:t>
      </w:r>
    </w:p>
    <w:p>
      <w:r>
        <w:t>(4.4, -12.4), (4.7, -12.4), (4.9, -12.2), (5.4, -12.2), (5.7, -12.4), (6.2, -12.4), (6.2, -12.9), (5.4, -13.7), (5.2, -13.7), (6.2, -12.7), (5.9, -12.4), (5.7, -12.4), (5.4, -12.2), (5.2, -12.4) (0.208, 0.110, 0.075)</w:t>
      </w:r>
    </w:p>
    <w:p>
      <w:r>
        <w:t>(5.4, -16.1), (5.9, -15.6), (6.2, -15.6), (6.4, -15.4), (6.4, -15.6), (6.2, -15.9), (5.9, -15.9), (5.7, -16.1) (0.796, 0.749, 0.698)</w:t>
      </w:r>
    </w:p>
    <w:p>
      <w:r>
        <w:t>(1.7, -8.3), (2.0, -8.5), (2.2, -8.5), (2.7, -9.0), (3.0, -9.0), (3.2, -9.2), (3.9, -9.2), (4.2, -9.5), (4.7, -9.5), (4.9, -9.2), (5.2, -9.2), (5.4, -9.0), (5.4, -8.5), (5.2, -8.3), (5.4, -8.5), (5.7, -8.5), (6.2, -9.0), (7.4, -9.0), (7.6, -9.2), (7.9, -9.0), (8.1, -9.0), (8.4, -8.8), (10.1, -8.8), (10.3, -8.5), (10.8, -8.5), (11.1, -8.3), (11.6, -8.3), (11.3, -8.3), (11.1, -8.5), (10.6, -8.5), (9.8, -9.2), (9.8, -9.5), (9.6, -9.7), (9.1, -9.7), (8.6, -10.2), (8.1, -10.2), (7.9, -10.5), (6.4, -10.5), (6.2, -10.2), (5.7, -10.2), (5.4, -10.0), (3.2, -10.0), (4.2, -10.0), (4.4, -9.7), (4.2, -9.5), (3.9, -9.5), (3.7, -9.2), (3.2, -9.2), (3.0, -9.0), (2.7, -9.0), (2.2, -8.5), (2.0, -8.5) (0.816, 0.651, 0.557)</w:t>
      </w:r>
    </w:p>
    <w:p>
      <w:r>
        <w:t>(6.4, -12.7), (6.6, -12.9), (6.9, -12.9), (6.4, -12.9) (0.267, 0.043, 0.035)</w:t>
      </w:r>
    </w:p>
    <w:p>
      <w:r>
        <w:t>(8.4, -21.8), (7.4, -20.8), (7.4, -20.3), (8.4, -21.3) (0.953, 0.686, 0.537)</w:t>
      </w:r>
    </w:p>
    <w:p>
      <w:r>
        <w:t>(7.9, -18.8), (7.9, -18.6), (8.1, -18.3), (8.6, -18.3), (8.4, -18.6), (8.4, -18.8) (0.961, 0.749, 0.631)</w:t>
      </w:r>
    </w:p>
    <w:p>
      <w:r>
        <w:t>(7.6, -19.3), (7.6, -18.3), (7.9, -18.3), (8.4, -17.9), (8.6, -17.9), (8.9, -17.6), (9.1, -17.6), (9.1, -17.9), (9.4, -18.1), (9.1, -18.3), (9.1, -18.6), (8.4, -19.3) (0.953, 0.686, 0.537)</w:t>
      </w:r>
    </w:p>
    <w:p>
      <w:r>
        <w:t>(8.4, -12.2), (8.9, -11.7), (8.6, -11.5), (8.1, -11.5), (9.1, -11.5), (9.1, -11.7), (8.9, -11.9), (8.6, -11.9) (0.267, 0.043, 0.035)</w:t>
      </w:r>
    </w:p>
    <w:p>
      <w:r>
        <w:t>(8.1, -10.5), (8.6, -10.5), (9.1, -10.0), (9.4, -10.0), (9.1, -10.2), (8.9, -10.2), (8.6, -10.5) (0.808, 0.569, 0.427)</w:t>
      </w:r>
    </w:p>
    <w:p>
      <w:r>
        <w:t>(9.1, -11.9), (9.4, -11.7), (9.4, -11.5), (9.1, -11.2), (9.4, -11.2), (9.4, -11.7) (0.310, 0.133, 0.078)</w:t>
      </w:r>
    </w:p>
    <w:p>
      <w:r>
        <w:t>(9.6, -11.5), (9.6, -11.0), (9.8, -11.0), (9.6, -11.2) (0.384, 0.184, 0.086)</w:t>
      </w:r>
    </w:p>
    <w:p>
      <w:r>
        <w:t>(9.8, -11.2), (10.1, -11.0), (9.8, -10.7), (10.6, -10.0), (10.3, -10.2), (10.6, -10.5), (10.8, -10.5), (11.1, -10.2), (10.8, -10.5), (10.6, -10.5) (0.416, 0.239, 0.141)</w:t>
      </w:r>
    </w:p>
    <w:p>
      <w:r>
        <w:t>(10.6, -10.2), (10.8, -10.0), (10.8, -9.7), (11.1, -9.5), (11.6, -9.5), (11.3, -9.7), (11.3, -10.0), (11.1, -10.0), (10.8, -10.2) (0.384, 0.184, 0.086)</w:t>
      </w:r>
    </w:p>
    <w:p>
      <w:r>
        <w:t>(11.8, -9.5), (11.6, -9.7), (11.8, -9.5), (11.6, -9.2), (11.3, -9.2), (11.8, -9.2) (0.416, 0.239, 0.141)</w:t>
      </w:r>
    </w:p>
    <w:p>
      <w:r>
        <w:t>(9.4, -12.2), (10.8, -10.7), (11.1, -10.7), (12.1, -9.7), (12.1, -9.5), (12.3, -9.2), (12.3, -9.0), (12.1, -8.8), (11.8, -8.8), (12.6, -8.8), (12.6, -9.0), (12.1, -9.5), (12.1, -9.7), (11.1, -10.7), (10.8, -10.7) (0.553, 0.349, 0.231)</w:t>
      </w:r>
    </w:p>
    <w:p>
      <w:r>
        <w:t>(12.1, -9.2), (11.8, -9.0), (11.6, -9.0), (12.1, -9.0) (0.447, 0.306, 0.227)</w:t>
      </w:r>
    </w:p>
    <w:p>
      <w:r>
        <w:t>(13.0, -9.7), (13.3, -9.7), (13.5, -10.0), (13.0, -10.0) (0.808, 0.569, 0.427)</w:t>
      </w:r>
    </w:p>
    <w:p>
      <w:r>
        <w:t>(17.0, -10.2), (16.7, -10.5), (16.0, -10.5), (15.8, -10.2), (15.8, -10.0), (15.5, -9.7), (15.5, -9.5), (15.3, -9.2), (15.3, -8.8), (14.3, -7.8), (13.0, -7.8), (12.8, -8.0), (12.1, -8.0), (12.8, -8.0), (13.0, -7.8), (14.5, -7.8), (15.3, -8.5), (15.3, -9.0), (15.5, -9.2), (15.5, -9.7), (16.2, -10.5), (16.7, -10.5) (0.816, 0.651, 0.557)</w:t>
      </w:r>
    </w:p>
    <w:p>
      <w:r>
        <w:t>(16.5, -9.7), (16.2, -9.5), (16.2, -9.2), (16.0, -9.0), (16.0, -8.3), (16.5, -7.8), (16.7, -8.0), (16.7, -9.5) (0.973, 0.961, 0.933)</w:t>
      </w:r>
    </w:p>
    <w:p>
      <w:r>
        <w:t>(17.7, -13.9), (17.5, -13.9), (17.2, -13.7), (17.2, -13.2), (17.2, -13.4), (17.5, -13.7), (17.7, -13.7) (0.518, 0.224, 0.204)</w:t>
      </w:r>
    </w:p>
    <w:p>
      <w:r>
        <w:t>(17.7, -11.9), (17.5, -11.9), (17.2, -11.7), (17.5, -11.5), (17.7, -11.7) (0.165, 0.043, 0.024)</w:t>
      </w:r>
    </w:p>
    <w:p>
      <w:r>
        <w:t>(17.7, -12.7), (17.0, -11.9), (17.0, -11.5), (17.2, -11.5), (17.0, -11.7), (17.5, -12.2), (17.7, -12.2), (18.0, -11.9), (18.0, -11.7), (17.7, -11.5), (17.7, -11.2), (18.0, -11.0), (18.0, -10.7), (18.2, -10.5), (18.2, -11.0), (18.0, -11.2), (18.0, -11.7), (18.2, -11.9), (18.2, -12.7) (0.267, 0.043, 0.035)</w:t>
      </w:r>
    </w:p>
    <w:p>
      <w:r>
        <w:t>(18.2, -13.4), (18.0, -13.7), (17.7, -13.4), (17.5, -13.4) (0.416, 0.239, 0.141)</w:t>
      </w:r>
    </w:p>
    <w:p>
      <w:r>
        <w:t>(18.7, -17.1), (18.0, -17.1), (17.5, -16.6), (17.5, -15.6), (17.7, -15.4), (18.0, -15.6), (18.0, -15.9), (18.7, -16.6) (0.447, 0.306, 0.227)</w:t>
      </w:r>
    </w:p>
    <w:p>
      <w:r>
        <w:t>(17.7, -12.9), (16.7, -11.9), (16.7, -11.5), (16.7, -11.9), (17.7, -12.9), (18.2, -12.9), (18.5, -12.7), (18.5, -11.9), (18.2, -11.7), (18.2, -11.2), (18.5, -11.0), (18.5, -10.7), (18.7, -10.5), (18.7, -10.0), (19.7, -9.0), (19.7, -8.8), (19.9, -8.5), (19.9, -8.0), (19.7, -7.8), (19.0, -7.8), (19.7, -7.8), (19.9, -8.0), (20.2, -8.0), (20.2, -8.3), (19.7, -8.8), (19.7, -9.0), (18.7, -10.0), (18.7, -10.5), (18.5, -10.7), (18.5, -11.2), (18.2, -11.5), (18.5, -11.7), (18.5, -12.7), (18.2, -12.9) (0.310, 0.133, 0.078)</w:t>
      </w:r>
    </w:p>
    <w:p>
      <w:r>
        <w:t>(18.2, -10.2), (18.2, -9.0), (18.5, -8.8), (18.5, -8.5), (18.7, -8.3), (19.0, -8.3), (19.2, -8.0), (19.4, -8.3), (19.4, -8.5), (19.2, -8.8), (19.2, -9.0), (18.2, -10.0) (0.165, 0.043, 0.024)</w:t>
      </w:r>
    </w:p>
    <w:p>
      <w:r>
        <w:t>(19.0, -11.9), (19.0, -11.0), (19.2, -10.7), (19.2, -10.5), (19.7, -10.0), (19.4, -10.2), (19.4, -10.5), (19.0, -11.0) (0.400, 0.271, 0.184)</w:t>
      </w:r>
    </w:p>
    <w:p>
      <w:r>
        <w:t>(19.0, -20.1), (19.0, -19.6), (18.7, -19.3), (19.0, -19.1), (18.7, -18.8), (18.7, -18.1), (19.0, -18.1), (19.2, -17.9), (19.4, -17.9), (19.7, -17.6), (19.7, -17.4), (19.9, -17.4), (20.4, -16.9), (20.4, -16.6), (20.7, -16.9), (20.9, -16.9), (20.9, -17.4), (20.7, -17.6), (20.7, -18.6), (20.4, -18.8), (20.2, -18.8), (19.9, -19.1), (19.7, -19.1), (19.2, -19.6), (19.2, -19.8) (0.463, 0.376, 0.318)</w:t>
      </w:r>
    </w:p>
    <w:p>
      <w:r>
        <w:t>(21.4, -10.0), (21.2, -9.7), (21.2, -9.2), (21.4, -9.0), (21.7, -9.0), (21.9, -9.2), (21.7, -9.5), (21.7, -9.7) (0.600, 0.424, 0.322)</w:t>
      </w:r>
    </w:p>
    <w:p>
      <w:r>
        <w:t>(21.4, -21.3), (21.4, -20.3), (21.7, -20.1), (21.9, -20.3), (21.9, -20.8) (0.165, 0.043, 0.024)</w:t>
      </w:r>
    </w:p>
    <w:p>
      <w:r>
        <w:t>(21.4, -20.1), (21.4, -19.8), (21.7, -19.6), (21.9, -19.6), (21.9, -20.1), (21.7, -19.8) (0.208, 0.110, 0.075)</w:t>
      </w:r>
    </w:p>
    <w:p>
      <w:r>
        <w:t>(21.4, -19.6), (21.9, -19.1), (21.9, -18.1), (21.9, -18.8), (22.2, -19.1), (22.4, -19.1), (22.2, -19.3), (21.7, -19.3) (0.251, 0.145, 0.098)</w:t>
      </w:r>
    </w:p>
    <w:p>
      <w:r>
        <w:t>(21.2, -15.9), (21.2, -15.4), (21.4, -15.1), (21.4, -13.4), (21.2, -13.2), (20.7, -13.2), (20.4, -12.9), (20.2, -12.9), (19.9, -12.7), (19.9, -12.4), (20.2, -12.4), (20.4, -12.2), (20.9, -12.2), (21.2, -11.9), (21.2, -11.0), (20.4, -10.2), (20.4, -9.7), (20.7, -9.5), (20.7, -9.2), (21.2, -8.8), (21.7, -8.8), (21.9, -8.5), (22.2, -8.8), (22.9, -8.8), (23.1, -8.5), (23.6, -8.5), (23.4, -8.5), (23.1, -8.8), (23.1, -9.5), (23.4, -9.7), (23.6, -9.7), (23.9, -9.5), (23.6, -9.7), (23.6, -10.0), (23.4, -10.0), (23.4, -9.7), (22.9, -9.2), (22.6, -9.2), (22.4, -9.5), (22.4, -10.2), (22.9, -10.7), (22.9, -12.2), (22.9, -11.2), (22.6, -11.0), (22.2, -11.5), (22.2, -11.7), (21.9, -11.9), (22.2, -12.2), (22.2, -12.9), (22.4, -13.2), (22.2, -13.2), (22.2, -12.9), (21.9, -12.7), (21.7, -12.7), (21.4, -12.9), (21.4, -14.2), (21.7, -14.4), (21.7, -15.6), (21.4, -15.9) (0.553, 0.349, 0.231)</w:t>
      </w:r>
    </w:p>
    <w:p>
      <w:r>
        <w:t>(22.2, -18.8), (22.2, -17.6), (22.4, -17.4), (22.4, -16.9), (22.6, -16.9), (22.6, -17.4), (22.4, -17.4), (22.2, -17.6), (22.2, -18.3), (22.4, -18.6), (22.6, -18.3), (22.6, -18.6), (22.4, -18.8) (0.208, 0.110, 0.075)</w:t>
      </w:r>
    </w:p>
    <w:p>
      <w:r>
        <w:t>(22.4, -12.9), (22.4, -12.2), (22.2, -11.9), (22.4, -12.2), (22.6, -11.9), (22.6, -11.2), (22.6, -12.9) (0.463, 0.376, 0.318)</w:t>
      </w:r>
    </w:p>
    <w:p>
      <w:r>
        <w:t>(22.4, -18.3), (22.4, -17.6), (22.6, -17.6), (22.6, -18.1) (0.165, 0.043, 0.024)</w:t>
      </w:r>
    </w:p>
    <w:p>
      <w:r>
        <w:t>(22.4, -16.6), (22.6, -16.4), (22.6, -15.9), (22.9, -15.6), (22.9, -15.4), (22.9, -15.6), (22.6, -15.9), (22.6, -16.6) (0.251, 0.145, 0.098)</w:t>
      </w:r>
    </w:p>
    <w:p>
      <w:r>
        <w:t>(22.9, -15.9), (22.6, -15.6), (22.6, -15.1), (22.9, -14.9), (22.9, -14.7), (23.4, -14.2), (23.4, -13.2), (23.6, -12.9), (23.6, -12.4), (23.9, -12.4), (23.9, -13.2), (23.6, -12.9), (23.4, -13.2), (23.4, -13.4), (23.6, -13.7), (23.6, -13.9), (23.1, -14.4), (23.1, -14.9), (22.6, -15.4), (22.6, -15.6) (0.310, 0.133, 0.078)</w:t>
      </w:r>
    </w:p>
    <w:p>
      <w:r>
        <w:t>(23.6, -9.2), (23.4, -9.0), (23.4, -8.8), (23.6, -8.8) (0.600, 0.424, 0.322)</w:t>
      </w:r>
    </w:p>
    <w:p>
      <w:r>
        <w:t>(23.4, -9.5), (23.4, -9.2), (23.6, -9.5), (23.9, -9.2), (23.9, -8.8), (23.9, -9.2), (23.6, -9.5) (0.463, 0.376, 0.318)</w:t>
      </w:r>
    </w:p>
    <w:p>
      <w:r>
        <w:t>(23.6, -12.2), (23.9, -11.9), (23.9, -12.2) (0.302, 0.176, 0.098)</w:t>
      </w:r>
    </w:p>
    <w:p>
      <w:r>
        <w:t>(23.6, -11.7), (23.9, -11.5), (24.1, -11.5), (24.1, -11.7), (23.9, -11.5) (0.369, 0.224, 0.137)</w:t>
      </w:r>
    </w:p>
    <w:p>
      <w:r>
        <w:t>(23.6, -11.5), (24.1, -11.0), (24.1, -11.2), (23.9, -11.2) (0.373, 0.259, 0.145)</w:t>
      </w:r>
    </w:p>
    <w:p>
      <w:r>
        <w:t>(24.4, -10.7), (24.4, -9.7), (24.4, -10.0), (24.6, -10.2), (24.4, -10.5) (0.369, 0.224, 0.137)</w:t>
      </w:r>
    </w:p>
    <w:p>
      <w:r>
        <w:t>(24.9, -9.7), (24.9, -9.5), (24.6, -9.2), (24.6, -8.8), (24.4, -8.5), (24.6, -8.8), (24.9, -8.8) (0.369, 0.224, 0.137)</w:t>
      </w:r>
    </w:p>
    <w:p>
      <w:r>
        <w:t>(24.6, -16.6), (24.6, -15.6), (24.9, -15.4), (24.9, -14.7), (25.1, -14.4), (25.1, -13.9), (25.3, -13.7), (25.3, -13.4), (25.8, -12.9), (25.8, -12.4), (26.1, -12.2), (26.1, -10.0), (26.3, -10.0), (26.6, -10.2), (26.6, -10.7), (26.3, -11.0), (26.3, -11.5), (26.1, -11.7), (26.1, -12.4), (25.8, -12.7), (25.8, -12.9), (25.6, -13.2), (25.6, -14.7), (25.3, -14.9), (25.3, -15.6), (25.1, -15.9), (25.1, -16.1) (0.973, 0.961, 0.933)</w:t>
      </w:r>
    </w:p>
    <w:p>
      <w:r>
        <w:t>(28.5, -31.1), (28.1, -30.7), (26.8, -30.7), (26.6, -30.4), (26.1, -30.4), (25.8, -30.2), (25.3, -30.2), (25.1, -30.4), (24.4, -30.4), (24.1, -30.2), (23.9, -30.2), (24.4, -29.7), (24.6, -29.7), (24.9, -29.4), (25.3, -29.4), (25.6, -29.2), (27.3, -29.2), (27.8, -28.7), (27.8, -18.6), (27.6, -18.3), (27.6, -17.6), (27.3, -17.4), (27.3, -15.4), (27.1, -15.1), (27.3, -14.9), (27.3, -13.7), (27.6, -13.4), (27.6, -12.9), (27.8, -12.7), (27.8, -11.0), (27.6, -10.7), (27.6, -10.5), (27.8, -10.2), (27.8, -9.7), (27.6, -9.5), (27.3, -9.5), (27.1, -9.7), (27.1, -10.0), (26.8, -10.2), (26.8, -11.7), (26.6, -11.9), (26.6, -12.7), (26.3, -12.9), (26.3, -13.2), (26.1, -13.4), (26.1, -14.2), (25.8, -14.4), (25.8, -15.1), (25.6, -15.4), (25.6, -16.1), (25.1, -16.6), (25.1, -16.9), (24.6, -17.4), (24.6, -17.9), (24.4, -18.1), (24.4, -19.8), (24.1, -20.1), (24.1, -20.6), (23.9, -20.8), (23.9, -21.8), (23.6, -22.0), (23.6, -22.8), (23.1, -23.3), (23.1, -23.5), (22.6, -24.0), (22.6, -24.3), (21.7, -25.2), (21.7, -26.0), (21.4, -26.2), (21.4, -27.2), (21.2, -27.2), (20.7, -27.7), (20.4, -27.7), (20.2, -27.9), (19.9, -27.9), (19.9, -27.5), (20.4, -27.0), (20.4, -26.7), (20.7, -26.5), (20.7, -26.2), (20.9, -26.0), (20.9, -25.7), (21.2, -25.5), (21.2, -25.2), (21.7, -24.7), (21.7, -24.3), (21.9, -24.0), (21.9, -23.5), (22.2, -23.3), (22.2, -23.0), (22.6, -22.5), (22.6, -22.0), (22.6, -22.8), (22.9, -23.0), (23.6, -22.3), (23.6, -21.5), (23.9, -21.3), (23.9, -20.8), (23.6, -20.6), (23.4, -20.6), (22.9, -21.1), (22.9, -21.5), (22.9, -21.1), (23.1, -20.8), (23.1, -20.6), (23.6, -20.1), (23.6, -19.8), (23.9, -19.6), (23.9, -18.1), (24.1, -17.9), (24.1, -16.6), (24.4, -16.4), (24.4, -15.6), (24.6, -15.4), (24.6, -14.9), (24.6, -15.4), (24.4, -15.6), (24.4, -16.6), (24.6, -16.9), (25.3, -16.1), (25.3, -15.9), (25.6, -15.6), (25.6, -14.9), (25.8, -14.7), (25.8, -13.2), (25.6, -12.9), (25.1, -13.4), (25.1, -13.7), (24.9, -13.9), (24.9, -14.4), (24.9, -13.9), (25.1, -13.7), (25.1, -13.4), (25.3, -13.2), (25.3, -12.7), (25.6, -12.4), (25.6, -11.9), (25.8, -11.7), (25.8, -10.0), (26.1, -9.7), (26.1, -9.5), (26.6, -9.0), (26.6, -8.8), (26.8, -8.5), (26.8, -8.0), (27.1, -7.8), (27.1, -7.5), (27.3, -7.3), (27.6, -7.3), (28.1, -6.8), (28.1, -5.6), (28.5, -5.1), (29.0, -5.1), (29.0, -11.2), (29.0, -6.0), (28.5, -5.6), (28.3, -5.8), (28.3, -6.3), (28.1, -6.5), (28.1, -7.5), (27.8, -7.8), (27.8, -8.3), (28.1, -8.5), (28.1, -10.2), (27.8, -10.5), (27.8, -11.0), (28.1, -11.2), (28.1, -12.7), (27.8, -12.9), (27.8, -14.7), (27.6, -14.9), (27.6, -16.6), (28.1, -17.1), (28.3, -16.9), (28.3, -15.4), (28.5, -15.1), (28.5, -13.2), (28.8, -12.9), (28.8, -11.7), (28.8, -13.2), (28.5, -13.4), (28.5, -16.1), (28.3, -16.4), (28.3, -19.1), (28.5, -19.3), (28.5, -20.8), (28.8, -21.1), (28.8, -22.8), (28.8, -21.3), (28.5, -21.1), (28.5, -20.6), (28.3, -20.3), (28.1, -20.6), (28.1, -22.5), (27.8, -22.8), (27.8, -24.5), (28.1, -24.7), (28.1, -27.0), (27.8, -27.2), (27.8, -27.5), (28.1, -27.7), (28.1, -28.7), (27.8, -28.9), (27.8, -29.7), (27.6, -29.9), (27.3, -29.7), (26.8, -29.7), (26.6, -29.9), (26.6, -30.2), (26.8, -30.4), (27.8, -30.4), (28.3, -30.9), (28.5, -30.9), (29.0, -30.4), (29.0, -24.0), (29.0, -30.4), (28.8, -30.7), (28.8, -31.1) (0.902, 0.871, 0.827)</w:t>
      </w:r>
    </w:p>
    <w:p>
      <w:r>
        <w:t>(25.8, -9.7), (25.8, -9.5), (26.1, -9.2), (26.1, -9.0), (26.6, -8.5), (26.6, -8.3), (26.6, -8.5), (26.3, -8.8), (26.3, -9.0), (25.8, -9.5) (0.882, 0.800, 0.729)</w:t>
      </w:r>
    </w:p>
    <w:p>
      <w:r>
        <w:t>(26.3, -21.1), (26.1, -20.8), (25.3, -20.8), (25.1, -20.6), (25.1, -18.3), (25.3, -18.1), (25.8, -18.1), (26.6, -17.4), (26.6, -17.9), (26.8, -18.1), (26.8, -18.8), (27.1, -19.1), (26.8, -19.3), (26.8, -20.8), (26.6, -21.1) (0.714, 0.682, 0.643)</w:t>
      </w:r>
    </w:p>
    <w:p>
      <w:r>
        <w:t>(28.1, -16.9), (27.8, -16.6), (27.8, -14.9), (28.1, -14.7), (28.1, -12.9), (28.3, -12.7), (28.3, -11.2), (28.1, -11.0), (28.1, -10.5), (28.3, -10.2), (28.3, -8.5), (28.1, -8.3), (28.1, -7.8), (28.3, -7.5), (28.3, -6.5), (28.5, -6.3), (28.5, -5.8), (28.8, -6.0), (28.8, -11.5), (28.5, -11.7), (28.5, -12.9), (28.3, -13.2), (28.3, -15.1), (28.1, -15.4) (0.973, 0.961, 0.933)</w:t>
      </w:r>
    </w:p>
    <w:p>
      <w:r>
        <w:t>(31.0, -18.6), (31.0, -15.1), (31.3, -14.9), (31.3, -14.4), (31.3, -17.1), (31.5, -17.4), (31.5, -18.1), (31.3, -18.3), (31.3, -18.6) (0.051, 0.035, 0.020)</w:t>
      </w:r>
    </w:p>
    <w:p>
      <w:r>
        <w:t>(32.2, -10.5), (32.2, -10.2), (32.0, -10.0), (32.0, -9.5), (31.7, -9.2), (31.7, -8.8), (32.0, -8.5), (32.2, -8.5), (32.5, -8.8), (32.5, -10.2) (0.031, 0.039, 0.051)</w:t>
      </w:r>
    </w:p>
    <w:p>
      <w:r>
        <w:t>(33.5, -14.9), (32.7, -14.9), (32.7, -13.4), (33.0, -13.2), (33.2, -13.4), (33.5, -13.4), (33.5, -14.2), (33.7, -14.4), (33.7, -14.7) (0.031, 0.039, 0.051)</w:t>
      </w:r>
    </w:p>
    <w:p>
      <w:r>
        <w:t>(33.2, -18.1), (33.2, -17.9), (33.5, -17.6), (33.5, -18.1) (0.031, 0.039, 0.051)</w:t>
      </w:r>
    </w:p>
    <w:p>
      <w:r>
        <w:t>(33.7, -12.9), (33.7, -10.0), (34.2, -10.0), (34.2, -11.0), (34.5, -11.2), (34.5, -12.2), (34.2, -12.4), (34.2, -12.7), (34.0, -12.7) (0.031, 0.039, 0.051)</w:t>
      </w:r>
    </w:p>
    <w:p>
      <w:r>
        <w:t>(106.8, -8.5), (107.1, -8.5), (107.3, -8.3), (107.6, -8.5), (108.3, -8.5), (108.3, -8.8), (108.5, -9.0), (109.3, -9.0), (109.3, -9.2), (108.3, -9.2), (108.0, -9.5), (107.8, -9.5), (107.6, -9.2), (106.8, -9.2) (0.031, 0.039, 0.051)</w:t>
      </w:r>
    </w:p>
    <w:p>
      <w:r>
        <w:t>(108.5, -14.9), (108.5, -14.2), (110.3, -14.2), (110.3, -14.9) (0.031, 0.039, 0.051)</w:t>
      </w:r>
    </w:p>
    <w:p>
      <w:r>
        <w:t>(110.3, -12.2), (109.5, -12.2), (109.3, -11.9), (108.5, -11.9), (108.5, -11.5), (110.3, -11.5) (0.031, 0.039, 0.051)</w:t>
      </w:r>
    </w:p>
    <w:p>
      <w:r>
        <w:t>(116.4, -15.9), (116.2, -15.6), (115.9, -15.6), (115.4, -15.1), (115.4, -14.9), (115.2, -14.7), (115.2, -14.4), (114.7, -13.9), (114.7, -13.2), (115.2, -13.2), (115.4, -12.9), (115.7, -13.2), (117.6, -13.2), (116.4, -13.2), (116.2, -13.4), (115.7, -13.4), (115.2, -13.9), (115.4, -14.2), (115.4, -14.7), (115.9, -15.1), (115.9, -15.4) (0.051, 0.063, 0.075)</w:t>
      </w:r>
    </w:p>
    <w:p>
      <w:r>
        <w:t>(116.2, -14.9), (116.4, -15.1), (116.2, -14.9), (116.2, -14.7), (115.9, -14.4), (115.9, -14.2), (116.4, -13.7), (117.6, -13.7), (116.7, -13.7), (116.2, -14.2) (0.075, 0.090, 0.098)</w:t>
      </w:r>
    </w:p>
    <w:p>
      <w:r>
        <w:t>(123.1, -20.3), (122.8, -20.3), (122.1, -21.1), (122.1, -21.3), (122.1, -21.1), (122.6, -20.6), (122.6, -20.3), (122.3, -20.1), (121.1, -20.1), (120.8, -19.8), (120.3, -20.3), (120.3, -19.6), (120.6, -19.3), (120.6, -18.3), (120.1, -17.9), (119.6, -17.9), (119.4, -18.1), (119.1, -17.9), (118.6, -18.3), (118.6, -18.6), (118.4, -18.8), (118.1, -18.8), (117.9, -19.1), (116.4, -19.1), (116.2, -18.8), (116.2, -18.6), (116.4, -18.3), (116.4, -18.1), (116.7, -17.9), (117.4, -17.9), (117.6, -18.1), (117.9, -17.9), (118.1, -17.9), (118.4, -17.6), (118.4, -17.1), (118.1, -16.9), (117.6, -16.9), (117.4, -16.6), (117.1, -16.6), (116.9, -16.4), (116.4, -16.4), (116.2, -16.1), (115.4, -16.1), (114.9, -15.6), (114.7, -15.6), (114.7, -15.4), (114.4, -15.1), (114.2, -15.1), (113.9, -14.9), (113.7, -14.9), (113.5, -15.1), (113.0, -14.7), (112.5, -14.7), (112.5, -14.4), (112.2, -14.2), (111.5, -14.2), (111.5, -13.2), (112.2, -13.2), (112.5, -12.9), (113.2, -12.9), (113.5, -12.7), (113.5, -12.2), (113.9, -12.2), (114.2, -11.9), (114.2, -12.2), (114.4, -12.4), (116.2, -12.4), (116.4, -12.7), (116.9, -12.7), (117.1, -12.9), (118.1, -12.9), (118.4, -13.2), (118.6, -13.2), (118.9, -13.4), (119.1, -13.4), (119.4, -13.7), (119.9, -13.7), (119.4, -13.7), (119.1, -13.4), (118.9, -13.4), (118.6, -13.2), (118.1, -13.2), (117.9, -12.9), (115.7, -12.9), (115.4, -12.7), (115.2, -12.9), (114.7, -12.9), (114.4, -13.2), (114.4, -13.9), (114.9, -14.4), (114.9, -14.7), (115.2, -14.9), (115.2, -15.1), (115.4, -15.4), (115.4, -15.6), (115.7, -15.9), (115.9, -15.9), (116.4, -16.4), (117.1, -16.4), (117.6, -16.9), (118.1, -16.9), (118.4, -17.1), (118.6, -17.1), (118.9, -17.4), (119.1, -17.4), (119.4, -17.6), (119.6, -17.6), (119.9, -17.9), (120.3, -17.9), (120.6, -18.1), (121.1, -18.1), (121.3, -18.3), (121.6, -18.1), (121.6, -18.6), (122.1, -19.1), (122.1, -19.3), (122.3, -19.6), (123.1, -19.6), (123.3, -19.3), (123.3, -18.8), (123.3, -19.3), (123.1, -19.6) (0.031, 0.039, 0.051)</w:t>
      </w:r>
    </w:p>
    <w:p>
      <w:r>
        <w:t>(120.6, -15.9), (119.1, -15.9), (118.9, -15.6), (118.4, -15.6), (118.1, -15.4), (117.9, -15.4), (117.6, -15.1), (117.4, -15.1), (117.4, -14.4), (118.4, -14.4), (118.6, -14.7), (119.1, -14.7), (119.4, -14.9), (119.9, -14.9), (120.6, -15.6) (0.133, 0.153, 0.184)</w:t>
      </w:r>
    </w:p>
    <w:p>
      <w:r>
        <w:t>(123.1, -16.4), (122.8, -16.6), (122.3, -16.6), (122.1, -16.9), (121.1, -16.9), (120.8, -16.6), (119.9, -16.6), (119.6, -16.4), (119.1, -16.4), (118.9, -16.1), (118.4, -16.1), (118.1, -15.9), (117.6, -15.9), (117.4, -15.6), (117.1, -15.6), (116.9, -15.4), (116.7, -15.4), (116.7, -15.1), (116.4, -14.9), (116.4, -14.2), (116.7, -13.9), (118.4, -13.9), (118.6, -14.2), (119.1, -14.2), (119.4, -14.4), (119.9, -14.4), (120.1, -14.7), (120.3, -14.7), (120.6, -14.9), (120.8, -14.9), (121.1, -15.1), (121.3, -15.1), (121.6, -15.4), (122.6, -15.4), (123.1, -15.9) (0.082, 0.106, 0.153)</w:t>
      </w:r>
    </w:p>
    <w:p>
      <w:r>
        <w:t>(123.3, -18.6), (123.3, -18.3), (122.8, -17.9), (122.1, -17.9), (121.8, -18.1), (121.6, -17.9), (121.3, -18.1), (121.1, -17.9), (120.6, -17.9), (120.3, -17.6), (119.9, -17.6), (119.6, -17.4), (119.4, -17.4), (119.1, -17.1), (118.9, -17.1), (118.6, -16.9), (118.4, -16.9), (118.1, -16.6), (117.6, -16.6), (117.4, -16.4), (117.9, -16.4), (118.1, -16.6), (118.6, -16.6), (118.9, -16.9), (119.1, -16.9), (119.4, -17.1), (119.6, -17.1), (119.9, -17.4), (121.1, -17.4), (121.3, -17.6), (121.8, -17.6), (122.1, -17.4), (122.8, -17.4), (123.3, -17.9) (0.027, 0.047, 0.090)</w:t>
      </w:r>
    </w:p>
    <w:p>
      <w:r>
        <w:t>(125.8, -16.9), (125.5, -17.1), (125.3, -17.1), (125.0, -17.4), (124.8, -17.4), (124.0, -18.1), (124.0, -18.3), (123.8, -18.3), (123.5, -18.1), (123.5, -17.9), (122.8, -17.1), (122.1, -17.1), (121.8, -17.4), (121.3, -17.4), (121.1, -17.1), (119.9, -17.1), (119.6, -16.9), (119.4, -16.9), (119.1, -16.6), (118.9, -16.6), (118.6, -16.4), (118.1, -16.4), (117.9, -16.1), (117.4, -16.1), (117.1, -15.9), (116.7, -15.9), (116.2, -15.4), (116.2, -15.1), (115.7, -14.7), (115.7, -14.2), (115.4, -13.9), (115.7, -13.7), (116.2, -13.7), (116.4, -13.4), (117.9, -13.4), (118.1, -13.7), (118.6, -13.7), (118.9, -13.9), (119.1, -13.9), (119.4, -14.2), (120.1, -14.2), (120.3, -14.4), (120.6, -14.4), (120.8, -14.7), (121.3, -14.7), (121.6, -14.9), (123.1, -14.9), (123.1, -15.1), (123.8, -15.9), (124.0, -15.9), (124.3, -15.6), (124.5, -15.6), (124.8, -15.4), (125.3, -15.4), (125.5, -15.6), (125.5, -15.9), (125.8, -16.1) (0.051, 0.075, 0.118)</w:t>
      </w:r>
    </w:p>
    <w:p>
      <w:r>
        <w:t>(120.8, -9.0), (121.1, -8.8), (121.1, -9.0) (0.027, 0.047, 0.090)</w:t>
      </w:r>
    </w:p>
    <w:p>
      <w:r>
        <w:t>(121.1, -13.7), (121.8, -13.7), (122.1, -13.4), (122.1, -13.2), (122.3, -12.9), (122.1, -12.7), (122.1, -11.9), (122.6, -11.9), (122.8, -11.7), (123.3, -12.2), (123.3, -12.4), (122.8, -11.9), (122.3, -12.4), (122.3, -13.2), (122.1, -13.4), (122.1, -13.7) (0.031, 0.039, 0.051)</w:t>
      </w:r>
    </w:p>
    <w:p>
      <w:r>
        <w:t>(122.3, -19.3), (122.3, -19.1), (121.8, -18.6), (121.8, -18.3), (122.1, -18.3), (122.3, -18.1), (122.8, -18.1), (122.8, -18.3), (123.1, -18.6), (123.1, -19.3) (0.016, 0.024, 0.027)</w:t>
      </w:r>
    </w:p>
    <w:p>
      <w:r>
        <w:t>(125.8, -15.1), (125.5, -14.9), (125.3, -14.9), (125.0, -15.1), (124.8, -15.1), (124.5, -15.4), (124.3, -15.4), (124.0, -15.6), (123.8, -15.6), (123.3, -15.1), (123.3, -14.9), (123.1, -14.7), (121.6, -14.7), (121.3, -14.4), (120.8, -14.4), (120.6, -14.2), (120.3, -14.2), (120.1, -13.9), (119.6, -13.9), (122.1, -13.9), (122.3, -13.7), (122.3, -13.4), (122.6, -13.2), (122.6, -12.4), (122.8, -12.2), (123.3, -12.7), (123.3, -13.2), (123.5, -13.4), (123.5, -14.7), (123.8, -14.9), (124.5, -14.9), (124.8, -14.7), (125.0, -14.7), (125.5, -14.2), (125.8, -14.4) (0.027, 0.047, 0.090)</w:t>
      </w:r>
    </w:p>
    <w:p>
      <w:r>
        <w:t>(124.0, -14.2), (123.8, -13.9), (123.8, -13.4), (123.5, -13.2), (123.5, -12.9), (123.5, -13.2), (124.0, -13.7) (0.031, 0.039, 0.051)</w:t>
      </w:r>
    </w:p>
    <w:p>
      <w:r>
        <w:t>(124.0, -17.4), (123.8, -17.1), (123.8, -16.6), (124.0, -16.6), (124.8, -15.9), (125.3, -16.4), (124.5, -17.1), (124.3, -17.1) (0.082, 0.106, 0.153)</w:t>
      </w:r>
    </w:p>
    <w:p>
      <w:r>
        <w:t>(123.8, -20.6), (123.5, -20.3), (123.3, -20.3), (123.5, -20.1), (123.5, -18.3), (123.8, -18.6), (124.0, -18.6), (124.3, -18.3), (124.3, -18.1), (124.8, -17.6), (125.0, -17.6), (125.3, -17.4), (125.5, -17.4), (126.0, -16.9), (126.0, -16.1), (125.8, -15.9), (125.8, -15.6), (125.3, -15.1), (125.5, -15.1), (125.8, -15.4), (125.8, -15.6), (126.0, -15.9), (126.0, -16.9), (126.3, -17.1), (126.3, -18.8), (126.3, -18.3), (125.5, -17.6), (124.8, -17.6), (124.5, -17.9), (124.5, -18.1), (124.3, -18.3), (124.3, -18.6), (124.0, -18.8), (124.0, -19.6), (124.3, -19.8), (124.3, -20.3), (124.5, -20.6) (0.051, 0.063, 0.075)</w:t>
      </w:r>
    </w:p>
    <w:p>
      <w:r>
        <w:t>(125.3, -19.8), (124.8, -19.8), (124.8, -19.6), (124.5, -19.3), (124.5, -18.8), (124.8, -18.6), (124.8, -18.3), (125.0, -18.1), (125.3, -18.3), (125.5, -18.3), (125.5, -19.6) (0.016, 0.024, 0.027)</w:t>
      </w:r>
    </w:p>
    <w:p>
      <w:r>
        <w:t>(125.0, -16.9), (125.3, -16.6), (125.3, -16.9) (0.075, 0.090, 0.098)</w:t>
      </w:r>
    </w:p>
    <w:p>
      <w:r>
        <w:t>(125.8, -14.2), (125.8, -12.9), (126.0, -12.7), (126.0, -11.9), (126.5, -11.9), (126.5, -13.2), (126.3, -13.4), (126.3, -13.7) (0.051, 0.063, 0.075)</w:t>
      </w:r>
    </w:p>
    <w:p>
      <w:r>
        <w:t>(126.5, -20.8), (126.5, -20.3), (126.7, -20.3), (126.7, -20.6) (0.016, 0.024, 0.027)</w:t>
      </w:r>
    </w:p>
    <w:p>
      <w:r>
        <w:t>(126.7, -16.9), (126.5, -16.6), (126.5, -14.9), (126.7, -14.7), (126.7, -14.4), (127.0, -14.2), (127.0, -13.9), (127.0, -14.9), (127.2, -15.1), (127.2, -16.6), (127.0, -16.9) (0.016, 0.024, 0.027)</w:t>
      </w:r>
    </w:p>
    <w:p>
      <w:r>
        <w:t>(126.7, -18.6), (126.7, -18.3), (127.0, -18.3), (127.2, -18.1), (127.2, -17.9), (127.7, -17.4), (127.7, -17.1), (127.7, -18.1), (127.5, -18.3), (127.2, -18.3), (127.0, -18.6) (0.051, 0.063, 0.075)</w:t>
      </w:r>
    </w:p>
    <w:p>
      <w:r>
        <w:t>(127.5, -19.6), (127.0, -19.1), (127.0, -18.8), (127.2, -18.6), (127.5, -18.6), (127.7, -18.3), (127.7, -19.3) (0.063, 0.071, 0.051)</w:t>
      </w:r>
    </w:p>
    <w:p>
      <w:r>
        <w:t>(127.2, -25.5), (127.0, -25.2), (127.0, -24.7), (126.5, -24.3), (126.7, -24.0), (126.7, -23.5), (126.7, -23.8), (127.0, -24.0), (127.5, -23.5), (127.5, -23.3), (127.7, -23.0), (127.5, -22.8), (127.5, -22.5), (127.2, -22.3), (126.7, -22.8), (126.7, -22.5), (126.5, -22.3), (126.5, -22.0), (126.3, -21.8), (126.3, -21.5), (126.5, -21.3), (126.3, -21.1), (126.3, -20.8), (126.5, -21.1), (127.0, -20.6), (127.0, -20.3), (126.7, -20.1), (126.5, -20.1), (126.7, -20.1), (127.0, -19.8), (127.0, -19.6), (127.2, -19.6), (127.5, -19.8), (128.0, -19.3), (128.0, -19.1), (128.2, -18.8), (128.2, -18.3), (128.7, -17.9), (128.7, -17.6), (129.0, -17.4), (129.2, -17.6), (129.2, -17.9), (129.5, -18.1), (129.5, -18.6), (129.5, -18.3), (129.2, -18.1), (129.0, -18.1), (128.7, -18.3), (128.7, -19.6), (129.0, -19.8), (129.5, -19.3), (129.5, -19.1), (129.5, -19.6), (129.2, -19.8), (129.2, -20.1), (129.0, -20.3), (129.0, -20.6), (128.5, -21.1), (128.5, -21.3), (128.2, -21.5), (128.2, -21.8), (128.0, -22.0), (128.0, -22.5), (127.7, -22.8), (127.7, -23.5), (127.5, -23.8), (127.5, -24.5), (127.2, -24.7) (0.051, 0.035, 0.020)</w:t>
      </w:r>
    </w:p>
    <w:p>
      <w:r>
        <w:t>(128.7, -16.9), (128.5, -16.9), (128.2, -16.6), (128.2, -14.9), (128.0, -14.7), (128.0, -13.9), (127.5, -13.4), (127.2, -13.4), (127.2, -12.4), (127.5, -12.2), (127.5, -11.9), (127.7, -11.7), (128.0, -11.7), (128.2, -11.9), (128.2, -12.7), (128.7, -13.2), (129.0, -13.2), (129.0, -16.4), (128.7, -16.6) (0.016, 0.024, 0.027)</w:t>
      </w:r>
    </w:p>
    <w:p>
      <w:r>
        <w:t>(127.5, -11.0), (127.2, -10.7), (127.2, -9.5), (127.5, -9.2), (127.5, -9.0), (127.7, -8.8), (128.0, -8.8), (128.2, -8.5), (129.0, -8.5), (129.0, -8.8), (129.2, -9.0), (129.0, -9.2), (129.0, -9.7), (128.7, -9.7), (128.7, -9.5), (128.5, -9.2), (128.2, -9.2), (128.0, -9.5), (128.0, -10.2), (128.2, -10.5), (128.2, -11.0) (0.051, 0.063, 0.075)</w:t>
      </w:r>
    </w:p>
    <w:p>
      <w:r>
        <w:t>(128.5, -10.5), (128.2, -10.2), (128.2, -9.5), (128.5, -9.5) (0.075, 0.090, 0.098)</w:t>
      </w:r>
    </w:p>
    <w:p>
      <w:r>
        <w:t>(128.7, -12.2), (128.7, -11.7), (128.5, -11.5), (128.5, -10.7), (128.7, -10.5), (128.7, -10.0), (129.0, -10.0), (129.0, -10.7), (128.7, -11.0) (0.063, 0.071, 0.051)</w:t>
      </w:r>
    </w:p>
    <w:p>
      <w:r>
        <w:t>(129.0, -19.6), (129.0, -18.3), (129.2, -18.3), (129.2, -18.6), (129.5, -18.8), (129.2, -19.1), (129.2, -19.3) (0.016, 0.024, 0.027)</w:t>
      </w:r>
    </w:p>
    <w:p>
      <w:r>
        <w:t>(129.5, -12.4), (129.2, -12.2), (129.2, -11.9), (129.0, -11.7), (129.0, -11.0), (129.2, -10.7), (129.2, -10.2), (129.5, -10.0), (129.5, -9.7), (129.7, -9.5), (129.7, -9.7), (129.9, -10.0), (130.2, -10.0), (132.2, -8.0), (132.4, -8.0), (132.7, -7.8), (133.4, -7.8), (132.7, -7.8), (132.4, -8.0), (132.2, -8.0), (129.9, -10.2), (129.9, -10.7), (129.7, -11.0), (129.7, -11.7), (129.5, -11.9) (0.051, 0.035, 0.020)</w:t>
      </w:r>
    </w:p>
    <w:p>
      <w:r>
        <w:t>(131.2, -19.1), (131.2, -17.9), (130.9, -17.6), (130.9, -15.9), (131.2, -15.6), (131.2, -14.2), (131.4, -13.9), (131.7, -14.2), (131.7, -15.1), (131.4, -15.4), (131.4, -16.1), (131.7, -16.4), (131.7, -17.1), (131.9, -17.4), (132.7, -17.4), (132.4, -17.4), (131.9, -17.9), (131.9, -18.6), (131.4, -18.6), (131.2, -18.8) (0.714, 0.682, 0.643)</w:t>
      </w:r>
    </w:p>
    <w:p>
      <w:r>
        <w:t>(130.9, -20.3), (130.9, -17.9), (130.7, -17.6), (130.7, -15.9), (130.9, -15.6), (130.9, -12.9), (131.2, -12.7), (131.2, -11.9), (131.4, -11.7), (131.4, -11.5), (131.7, -11.2), (131.7, -11.0), (132.2, -10.5), (132.7, -10.5), (132.7, -11.2), (132.9, -11.5), (132.9, -13.2), (132.4, -13.7), (132.4, -14.2), (132.2, -14.4), (132.2, -14.7), (131.9, -14.9), (131.9, -15.4), (131.7, -15.6), (131.7, -16.1), (131.7, -15.4), (131.9, -15.1), (131.9, -14.2), (131.4, -13.7), (130.9, -14.2), (130.9, -15.6), (130.7, -15.9), (130.7, -17.6), (130.9, -17.9) (0.635, 0.612, 0.584)</w:t>
      </w:r>
    </w:p>
    <w:p>
      <w:r>
        <w:t>(130.9, -12.7), (130.9, -11.9), (131.2, -11.7), (131.2, -11.5), (131.4, -11.2), (131.4, -11.0), (132.4, -10.0), (132.9, -10.0), (132.9, -11.2), (132.9, -10.5), (132.7, -10.2), (132.2, -10.2), (131.4, -11.0), (131.4, -11.2), (131.2, -11.5), (131.2, -11.7), (130.9, -11.9) (0.561, 0.549, 0.529)</w:t>
      </w:r>
    </w:p>
    <w:p>
      <w:r>
        <w:t>(131.7, -20.3), (131.4, -20.1), (131.4, -18.8), (131.9, -18.8), (132.2, -18.6), (132.2, -17.9), (132.4, -17.6), (132.2, -17.9), (132.2, -18.3), (132.4, -18.6), (132.2, -18.6), (131.9, -18.8), (131.9, -20.1) (0.796, 0.749, 0.698)</w:t>
      </w:r>
    </w:p>
    <w:p>
      <w:r>
        <w:t>(132.2, -17.1), (131.9, -17.1), (131.9, -16.9) (0.635, 0.612, 0.584)</w:t>
      </w:r>
    </w:p>
    <w:p>
      <w:r>
        <w:t>(130.9, -11.7), (130.9, -11.5), (131.2, -11.2), (131.2, -11.0), (132.4, -9.7), (132.7, -9.7), (132.9, -9.5), (133.1, -9.7), (133.1, -11.7), (133.1, -10.0), (132.9, -9.7), (132.4, -9.7), (131.2, -11.0), (131.2, -11.2), (130.9, -11.5) (0.502, 0.486, 0.463)</w:t>
      </w:r>
    </w:p>
    <w:p>
      <w:r>
        <w:t>(132.7, -12.9), (132.2, -12.9), (132.2, -12.4), (131.9, -12.2), (131.9, -11.9), (132.2, -11.7), (132.2, -11.2), (132.4, -11.2), (132.4, -11.7), (132.7, -11.9) (0.714, 0.682, 0.643)</w:t>
      </w:r>
    </w:p>
    <w:p>
      <w:r>
        <w:t>(132.2, -15.1), (132.2, -14.9), (132.4, -14.7), (132.4, -14.4), (132.7, -14.2), (132.7, -13.7), (132.9, -13.4), (132.9, -13.7), (132.7, -13.9), (132.7, -14.2), (132.4, -14.4), (132.4, -14.7), (132.2, -14.9) (0.561, 0.549, 0.529)</w:t>
      </w:r>
    </w:p>
    <w:p>
      <w:r>
        <w:t>(132.9, -18.3), (132.4, -18.3), (132.4, -17.9), (132.7, -17.6), (132.4, -17.9), (132.4, -18.1), (132.7, -18.3) (0.882, 0.800, 0.729)</w:t>
      </w:r>
    </w:p>
    <w:p>
      <w:r>
        <w:t>(133.4, -12.9), (133.4, -9.7), (132.9, -9.2), (132.7, -9.5), (132.4, -9.5), (131.2, -10.7), (132.4, -9.5), (132.7, -9.5), (132.9, -9.2), (133.1, -9.5), (133.4, -9.5) (0.431, 0.431, 0.424)</w:t>
      </w:r>
    </w:p>
    <w:p>
      <w:r>
        <w:t>(132.7, -18.1), (132.7, -17.9), (132.9, -17.6), (133.6, -17.6), (133.1, -18.1) (0.902, 0.871, 0.827)</w:t>
      </w:r>
    </w:p>
    <w:p>
      <w:r>
        <w:t>(132.9, -15.9), (133.1, -16.1), (133.4, -16.1), (132.9, -16.1) (0.153, 0.098, 0.067)</w:t>
      </w:r>
    </w:p>
    <w:p>
      <w:r>
        <w:t>(133.6, -15.4), (133.6, -15.1), (133.9, -14.9), (133.9, -14.7), (134.1, -14.4), (134.4, -14.4), (134.4, -15.4) (0.016, 0.024, 0.027)</w:t>
      </w:r>
    </w:p>
    <w:p>
      <w:r>
        <w:t>(133.4, -19.6), (133.9, -19.1), (134.1, -19.1), (134.4, -18.8), (134.6, -18.8), (134.9, -18.6), (134.9, -18.8), (134.1, -19.6), (133.9, -19.6), (133.6, -19.8) (0.165, 0.043, 0.024)</w:t>
      </w:r>
    </w:p>
    <w:p>
      <w:r>
        <w:t>(133.4, -15.6), (133.4, -15.4), (133.6, -15.6), (134.4, -15.6), (134.6, -15.4), (134.6, -14.4), (134.4, -14.2), (134.1, -14.2), (133.9, -14.4), (134.1, -14.2), (134.1, -13.9), (134.4, -13.7), (134.4, -12.7), (134.6, -12.4), (134.6, -12.2), (135.4, -12.2), (135.6, -12.4), (135.6, -12.7), (135.9, -12.9), (135.9, -14.7), (135.4, -14.7), (135.1, -14.4), (134.9, -14.4), (134.6, -14.7), (134.9, -14.9), (134.9, -15.4), (134.6, -15.6) (0.051, 0.035, 0.020)</w:t>
      </w:r>
    </w:p>
    <w:p>
      <w:r>
        <w:t>(134.4, -12.2), (134.4, -11.9), (134.6, -11.7), (135.1, -11.7), (134.9, -11.7) (0.110, 0.082, 0.059)</w:t>
      </w:r>
    </w:p>
    <w:p>
      <w:r>
        <w:t>(134.4, -11.2), (134.4, -10.7), (134.6, -10.5), (134.6, -10.2), (134.9, -10.5), (135.1, -10.2), (135.1, -10.5), (134.9, -10.7), (135.4, -11.2), (135.1, -11.0), (134.6, -11.0) (0.180, 0.161, 0.125)</w:t>
      </w:r>
    </w:p>
    <w:p>
      <w:r>
        <w:t>(134.9, -19.1), (135.1, -18.8), (135.1, -18.6), (134.9, -18.3), (134.6, -18.6), (134.9, -18.3), (135.4, -18.3), (135.1, -18.6), (135.1, -18.8) (0.153, 0.098, 0.067)</w:t>
      </w:r>
    </w:p>
    <w:p>
      <w:r>
        <w:t>(135.4, -13.7), (135.1, -13.4), (134.9, -13.4), (134.6, -13.2), (134.6, -12.7), (134.9, -12.7), (135.1, -12.4), (135.4, -12.4), (135.4, -12.7), (135.6, -12.9), (135.6, -13.4) (0.016, 0.024, 0.027)</w:t>
      </w:r>
    </w:p>
    <w:p>
      <w:r>
        <w:t>(135.4, -16.6), (135.1, -16.4), (135.1, -16.1), (135.4, -16.1) (0.153, 0.098, 0.067)</w:t>
      </w:r>
    </w:p>
    <w:p>
      <w:r>
        <w:t>(135.4, -20.1), (135.1, -19.8), (135.4, -19.8) (0.376, 0.290, 0.239)</w:t>
      </w:r>
    </w:p>
    <w:p>
      <w:r>
        <w:t>(134.9, -15.6), (135.1, -15.4), (135.1, -14.9), (134.9, -14.7), (135.1, -14.7), (135.4, -14.9), (135.9, -14.9), (135.9, -15.1), (135.4, -15.6) (0.102, 0.047, 0.024)</w:t>
      </w:r>
    </w:p>
    <w:p>
      <w:r>
        <w:t>(136.1, -12.2), (135.4, -11.5), (134.6, -11.5), (134.4, -11.7), (134.6, -11.5), (135.4, -11.5), (135.9, -11.9), (136.1, -11.9) (0.129, 0.129, 0.094)</w:t>
      </w:r>
    </w:p>
    <w:p>
      <w:r>
        <w:t>(135.6, -19.8), (135.6, -19.6), (135.4, -19.3), (135.9, -18.8), (136.1, -19.1), (135.6, -19.6) (0.282, 0.208, 0.157)</w:t>
      </w:r>
    </w:p>
    <w:p>
      <w:r>
        <w:t>(136.3, -10.7), (135.9, -10.7), (135.6, -10.5), (135.9, -10.2), (135.9, -10.0), (136.1, -10.0), (136.3, -10.2) (0.243, 0.251, 0.235)</w:t>
      </w:r>
    </w:p>
    <w:p>
      <w:r>
        <w:t>(135.9, -19.6), (136.1, -19.6), (136.3, -19.3), (136.3, -19.6) (0.259, 0.173, 0.137)</w:t>
      </w:r>
    </w:p>
    <w:p>
      <w:r>
        <w:t>(137.8, -17.4), (137.3, -16.9), (137.1, -16.9), (136.6, -16.4), (136.6, -15.9), (136.3, -15.6), (135.6, -16.4), (135.6, -16.1), (135.4, -15.9), (134.6, -15.9), (135.4, -15.9), (136.1, -15.1), (136.1, -13.9), (136.1, -15.1), (136.3, -15.4), (136.3, -15.6), (136.6, -15.9), (136.6, -16.1) (0.110, 0.082, 0.059)</w:t>
      </w:r>
    </w:p>
    <w:p>
      <w:r>
        <w:t>(136.3, -11.7), (136.1, -11.5), (136.3, -11.5) (0.173, 0.184, 0.180)</w:t>
      </w:r>
    </w:p>
    <w:p>
      <w:r>
        <w:t>(137.1, -21.1), (136.3, -20.3), (136.1, -20.6), (136.1, -20.3), (136.3, -20.1), (136.3, -20.3) (0.153, 0.098, 0.067)</w:t>
      </w:r>
    </w:p>
    <w:p>
      <w:r>
        <w:t>(137.8, -19.6), (137.1, -18.8), (137.1, -18.6), (136.3, -17.9), (135.6, -17.9), (135.4, -18.1), (135.4, -17.1), (135.6, -16.9), (135.6, -16.6), (136.3, -15.9), (136.3, -16.4), (137.1, -17.1), (137.3, -17.1), (137.1, -17.1), (136.6, -16.6), (135.9, -16.6), (135.4, -17.1), (135.4, -17.6), (135.6, -17.9), (136.6, -17.9), (136.8, -18.1), (136.8, -18.3), (137.1, -18.6), (137.1, -18.8) (0.102, 0.047, 0.024)</w:t>
      </w:r>
    </w:p>
    <w:p>
      <w:r>
        <w:t>(136.6, -20.8), (136.3, -20.8), (136.3, -20.6) (0.165, 0.043, 0.024)</w:t>
      </w:r>
    </w:p>
    <w:p>
      <w:r>
        <w:t>(135.6, -9.5), (135.9, -9.2), (135.9, -9.0), (136.3, -9.0), (136.8, -8.5), (137.1, -8.5), (137.1, -10.2), (136.8, -10.2), (136.8, -10.0), (136.6, -9.7), (136.6, -9.5), (136.3, -9.2), (135.9, -9.2) (0.173, 0.184, 0.180)</w:t>
      </w:r>
    </w:p>
    <w:p>
      <w:r>
        <w:t>(137.3, -21.1), (136.6, -20.3), (136.6, -20.1), (136.3, -19.8), (136.1, -20.1), (136.1, -19.8), (136.3, -19.8), (136.6, -20.1), (136.6, -20.3) (0.208, 0.110, 0.075)</w:t>
      </w:r>
    </w:p>
    <w:p>
      <w:r>
        <w:t>(136.6, -11.7), (136.6, -11.2), (136.3, -11.0), (136.6, -10.7), (136.6, -10.2), (136.1, -9.7), (135.9, -9.7), (135.6, -10.0), (136.1, -9.5), (136.3, -9.7), (136.3, -10.0), (136.8, -10.5), (137.1, -10.5), (137.6, -10.0), (137.6, -9.7), (137.6, -10.0), (136.6, -11.0) (0.204, 0.216, 0.220)</w:t>
      </w:r>
    </w:p>
    <w:p>
      <w:r>
        <w:t>(138.3, -20.3), (138.1, -20.1), (137.6, -20.1), (137.3, -19.8), (137.1, -19.8), (136.8, -20.1), (136.8, -20.3), (136.8, -20.1), (136.6, -19.8), (136.6, -18.8), (136.1, -18.3), (135.9, -18.3), (136.1, -18.3), (136.6, -18.8), (136.6, -19.1), (136.8, -19.3), (136.8, -19.6), (137.1, -19.8), (137.3, -19.8), (137.6, -20.1), (138.1, -20.1) (0.180, 0.161, 0.125)</w:t>
      </w:r>
    </w:p>
    <w:p>
      <w:r>
        <w:t>(137.6, -13.7), (137.3, -13.7), (137.3, -13.4), (137.1, -13.2), (137.1, -12.9), (137.1, -13.2) (0.373, 0.373, 0.369)</w:t>
      </w:r>
    </w:p>
    <w:p>
      <w:r>
        <w:t>(138.1, -14.7), (137.6, -14.2), (137.3, -14.4), (137.1, -14.2), (137.1, -13.7), (137.1, -13.9), (137.3, -14.2), (137.6, -13.9), (137.6, -14.2) (0.302, 0.314, 0.314)</w:t>
      </w:r>
    </w:p>
    <w:p>
      <w:r>
        <w:t>(138.6, -19.8), (138.3, -19.6), (138.1, -19.6), (137.3, -18.8), (137.3, -18.6), (137.1, -18.3), (137.1, -18.1), (136.6, -17.6), (135.6, -17.6), (135.6, -17.1), (135.9, -16.9), (136.6, -16.9), (137.1, -17.4), (137.3, -17.4), (138.3, -18.3), (138.3, -18.6), (138.6, -18.8), (138.3, -18.6), (138.1, -18.6), (137.8, -18.8), (137.8, -19.3), (138.1, -19.6), (138.3, -19.6) (0.051, 0.035, 0.020)</w:t>
      </w:r>
    </w:p>
    <w:p>
      <w:r>
        <w:t>(137.3, -15.1), (137.3, -14.7), (137.6, -14.4), (137.8, -14.7), (137.6, -14.7), (137.3, -14.9) (0.361, 0.337, 0.302)</w:t>
      </w:r>
    </w:p>
    <w:p>
      <w:r>
        <w:t>(137.3, -20.6), (137.3, -20.3), (137.8, -20.3), (137.6, -20.3) (0.247, 0.212, 0.173)</w:t>
      </w:r>
    </w:p>
    <w:p>
      <w:r>
        <w:t>(137.8, -12.9), (137.6, -12.9), (137.6, -12.7) (0.635, 0.612, 0.584)</w:t>
      </w:r>
    </w:p>
    <w:p>
      <w:r>
        <w:t>(137.8, -12.4), (137.8, -12.2), (138.1, -12.2) (0.796, 0.749, 0.698)</w:t>
      </w:r>
    </w:p>
    <w:p>
      <w:r>
        <w:t>(137.8, -12.7), (137.6, -12.4), (137.6, -12.2), (137.8, -11.9), (138.1, -11.9), (138.3, -12.2), (138.1, -12.4), (138.1, -12.7) (0.714, 0.682, 0.643)</w:t>
      </w:r>
    </w:p>
    <w:p>
      <w:r>
        <w:t>(137.1, -10.7), (137.8, -10.0), (137.8, -9.7), (137.6, -9.5), (137.6, -9.0), (137.6, -9.5), (138.1, -10.0), (138.8, -10.0), (138.6, -10.2), (138.8, -10.5), (138.6, -10.5), (138.3, -10.2), (137.6, -10.2) (0.243, 0.251, 0.235)</w:t>
      </w:r>
    </w:p>
    <w:p>
      <w:r>
        <w:t>(137.8, -20.8), (138.6, -20.8), (138.3, -20.8), (138.1, -21.1), (138.1, -21.3), (138.1, -21.1) (0.306, 0.286, 0.251)</w:t>
      </w:r>
    </w:p>
    <w:p>
      <w:r>
        <w:t>(138.6, -12.4), (138.6, -11.9), (138.1, -11.5), (137.8, -11.5), (137.6, -11.7), (137.8, -11.5), (138.3, -11.5), (138.6, -11.7) (0.561, 0.549, 0.529)</w:t>
      </w:r>
    </w:p>
    <w:p>
      <w:r>
        <w:t>(138.8, -14.4), (138.6, -14.2), (138.3, -14.2), (138.3, -13.9), (138.6, -13.7), (138.8, -13.9) (0.173, 0.184, 0.180)</w:t>
      </w:r>
    </w:p>
    <w:p>
      <w:r>
        <w:t>(137.3, -12.9), (137.6, -13.2), (138.1, -13.2), (138.8, -12.4), (138.8, -11.7), (138.6, -11.5), (139.1, -11.9), (139.3, -11.7), (139.5, -11.7), (139.3, -11.7), (139.1, -11.9), (139.1, -12.7), (138.8, -12.4), (138.1, -13.2), (137.6, -13.2) (0.502, 0.486, 0.463)</w:t>
      </w:r>
    </w:p>
    <w:p>
      <w:r>
        <w:t>(139.3, -15.1), (139.1, -15.1), (138.6, -14.7), (138.8, -14.7), (139.1, -14.9), (139.3, -14.9) (0.243, 0.251, 0.235)</w:t>
      </w:r>
    </w:p>
    <w:p>
      <w:r>
        <w:t>(139.5, -15.6), (139.1, -15.6), (138.6, -15.1), (138.6, -14.9), (138.6, -15.1), (139.1, -15.6), (139.3, -15.6), (139.5, -15.4) (0.302, 0.314, 0.314)</w:t>
      </w:r>
    </w:p>
    <w:p>
      <w:r>
        <w:t>(140.5, -17.1), (140.3, -17.1), (139.8, -16.6), (139.8, -16.4), (139.3, -15.9), (139.1, -15.9), (138.1, -14.9), (137.8, -14.9), (137.6, -15.1), (137.6, -15.6), (138.3, -16.4), (138.3, -16.6), (139.5, -17.9), (138.3, -16.6), (138.3, -16.4), (137.6, -15.6), (137.6, -14.9), (138.1, -14.9), (139.1, -15.9), (139.3, -15.9), (139.5, -16.1), (139.8, -15.9), (139.8, -15.1), (139.8, -15.9), (140.0, -16.1), (140.3, -16.1), (140.5, -16.4), (140.8, -16.4), (140.5, -16.4), (140.3, -16.1), (140.0, -16.4), (140.0, -16.6) (0.373, 0.373, 0.369)</w:t>
      </w:r>
    </w:p>
    <w:p>
      <w:r>
        <w:t>(138.8, -10.2), (139.1, -10.0), (139.8, -10.0), (140.0, -10.2), (139.8, -10.5), (139.1, -10.5) (0.204, 0.216, 0.220)</w:t>
      </w:r>
    </w:p>
    <w:p>
      <w:r>
        <w:t>(138.1, -18.8), (138.3, -18.8), (138.6, -19.1), (138.8, -19.1), (139.3, -19.6), (139.5, -19.6), (139.8, -19.8), (140.3, -19.8), (140.5, -20.1), (141.3, -20.1), (141.5, -20.3), (142.0, -20.3), (139.5, -20.3), (139.3, -20.1), (139.1, -20.1), (138.3, -19.3), (138.1, -19.3) (0.016, 0.024, 0.027)</w:t>
      </w:r>
    </w:p>
    <w:p>
      <w:r>
        <w:t>(141.5, -12.2), (141.3, -11.9), (141.0, -11.9), (140.8, -11.7), (140.5, -11.7), (140.3, -11.5), (139.3, -11.5), (139.1, -11.7), (138.6, -11.2), (138.3, -11.2), (138.1, -11.0), (137.8, -11.0), (137.3, -11.5), (137.8, -11.0), (138.1, -11.0), (138.3, -11.2), (138.6, -11.2), (138.8, -11.5), (140.3, -11.5), (140.5, -11.7), (140.8, -11.7), (141.0, -11.9), (141.5, -11.9) (0.431, 0.431, 0.424)</w:t>
      </w:r>
    </w:p>
    <w:p>
      <w:r>
        <w:t>(139.3, -12.9), (139.3, -11.9), (139.5, -11.9), (139.8, -11.7), (140.0, -11.7), (140.3, -11.9), (140.5, -11.9), (140.8, -12.2), (140.5, -11.9), (140.3, -11.9), (140.0, -11.7), (139.8, -11.7), (139.3, -12.2) (0.561, 0.549, 0.529)</w:t>
      </w:r>
    </w:p>
    <w:p>
      <w:r>
        <w:t>(139.5, -10.7), (140.0, -10.7), (140.3, -10.5), (140.3, -10.0), (140.3, -10.5), (140.5, -10.7) (0.251, 0.267, 0.271)</w:t>
      </w:r>
    </w:p>
    <w:p>
      <w:r>
        <w:t>(141.3, -11.2), (140.5, -11.2), (140.3, -11.0), (138.8, -11.0), (138.6, -10.7), (138.8, -11.0), (140.5, -11.0), (140.8, -10.7), (140.5, -10.5), (140.5, -10.0), (140.3, -9.7), (138.6, -9.7), (140.3, -9.7), (140.8, -10.2), (141.0, -10.2), (141.3, -10.5) (0.302, 0.314, 0.314)</w:t>
      </w:r>
    </w:p>
    <w:p>
      <w:r>
        <w:t>(141.3, -15.4), (141.3, -14.2), (141.0, -13.9), (141.0, -13.4), (140.8, -13.2), (140.8, -12.9), (140.3, -12.4), (140.0, -12.4), (139.8, -12.7), (139.8, -13.4), (140.0, -13.7), (140.0, -13.9), (140.0, -13.7), (139.8, -13.4), (139.8, -12.4), (140.3, -12.4), (140.5, -12.7), (140.8, -12.7), (140.8, -13.2), (141.0, -13.4), (141.0, -13.9), (141.3, -14.2) (0.796, 0.749, 0.698)</w:t>
      </w:r>
    </w:p>
    <w:p>
      <w:r>
        <w:t>(141.0, -15.4), (140.8, -15.4), (140.5, -15.1), (140.5, -14.4), (140.3, -14.2), (140.3, -13.7), (140.0, -13.4), (140.0, -12.7), (140.3, -12.7), (140.5, -12.9), (140.5, -13.2), (140.8, -13.4), (140.8, -13.9), (141.0, -14.2), (141.0, -14.4), (141.0, -14.2), (140.8, -13.9), (140.5, -13.9), (140.3, -14.2), (140.5, -14.4), (140.5, -14.9), (140.8, -15.1), (141.0, -15.1) (0.902, 0.871, 0.827)</w:t>
      </w:r>
    </w:p>
    <w:p>
      <w:r>
        <w:t>(141.0, -14.9), (140.8, -14.9), (140.8, -14.4), (140.5, -14.2), (140.8, -14.2), (140.8, -14.4), (141.0, -14.7) (0.973, 0.961, 0.933)</w:t>
      </w:r>
    </w:p>
    <w:p>
      <w:r>
        <w:t>(141.5, -11.7), (141.0, -11.7), (140.8, -11.5), (140.5, -11.5), (140.8, -11.5), (141.0, -11.7), (141.8, -11.0), (141.8, -10.5), (141.3, -10.0), (141.0, -10.0), (140.5, -9.5), (139.8, -9.5), (140.3, -9.5), (140.8, -9.0), (140.8, -8.5), (140.5, -8.3), (140.5, -8.0), (140.0, -7.5), (140.0, -6.8), (140.8, -6.8), (141.0, -6.5), (141.3, -6.5), (141.8, -7.0), (141.8, -9.5), (142.0, -9.7), (142.0, -10.0), (142.3, -10.2), (141.8, -10.7), (141.8, -11.0), (141.5, -11.2) (0.373, 0.373, 0.369)</w:t>
      </w:r>
    </w:p>
    <w:p>
      <w:r>
        <w:t>(140.3, -16.6), (140.8, -16.6), (141.0, -16.4), (141.8, -16.4), (141.5, -16.6), (141.5, -16.9), (141.3, -16.9), (141.0, -17.1), (140.8, -17.1) (0.302, 0.314, 0.314)</w:t>
      </w:r>
    </w:p>
    <w:p>
      <w:r>
        <w:t>(140.5, -18.1), (140.5, -17.9), (141.8, -17.9), (141.5, -17.9), (141.3, -18.1) (0.561, 0.549, 0.529)</w:t>
      </w:r>
    </w:p>
    <w:p>
      <w:r>
        <w:t>(144.5, -18.3), (144.2, -18.3), (143.7, -18.8), (142.7, -18.8), (142.5, -18.6), (142.3, -18.6), (142.0, -18.3), (141.8, -18.6), (140.5, -18.6), (140.0, -18.1), (139.8, -18.1), (139.8, -17.9), (138.6, -16.6), (138.6, -16.4), (137.8, -15.6), (137.8, -15.1), (138.1, -15.1), (139.1, -16.1), (139.3, -16.1), (139.5, -16.4), (139.5, -16.6), (140.3, -17.4), (141.5, -17.4), (142.3, -16.6), (142.3, -15.9), (142.0, -15.6), (141.8, -15.9), (141.5, -15.9), (141.3, -16.1), (140.5, -16.1), (141.3, -16.1), (142.0, -15.4), (142.0, -14.9), (142.3, -15.1), (142.5, -14.9), (142.5, -14.7), (142.5, -14.9), (142.3, -15.1), (142.3, -16.9), (142.0, -17.1), (141.8, -17.1), (141.5, -17.4), (140.3, -17.4), (140.0, -17.1), (139.8, -17.1), (139.5, -17.4), (139.5, -17.6), (140.5, -18.6), (141.8, -18.6), (142.0, -18.3), (142.3, -18.3), (142.5, -18.6), (142.7, -18.6), (143.0, -18.8), (143.5, -18.8), (143.7, -18.6), (144.0, -18.6), (144.2, -18.3) (0.431, 0.431, 0.424)</w:t>
      </w:r>
    </w:p>
    <w:p>
      <w:r>
        <w:t>(141.5, -13.7), (141.5, -12.7), (140.8, -11.9), (141.0, -12.2), (141.3, -12.2), (141.5, -12.4), (141.8, -12.2), (141.8, -11.7), (141.8, -12.7), (142.3, -13.2), (141.8, -12.7), (141.5, -12.9) (0.502, 0.486, 0.463)</w:t>
      </w:r>
    </w:p>
    <w:p>
      <w:r>
        <w:t>(141.3, -17.1), (141.5, -17.1), (141.8, -16.9), (141.8, -16.6), (142.0, -16.4), (141.8, -16.1), (141.5, -16.1), (141.8, -16.1), (142.0, -15.9), (142.0, -16.6), (141.5, -17.1) (0.373, 0.373, 0.369)</w:t>
      </w:r>
    </w:p>
    <w:p>
      <w:r>
        <w:t>(142.3, -13.4), (142.0, -13.2), (141.8, -13.2), (141.8, -12.9) (0.431, 0.431, 0.424)</w:t>
      </w:r>
    </w:p>
    <w:p>
      <w:r>
        <w:t>(141.5, -20.6), (142.0, -20.6), (142.3, -20.3), (142.3, -20.6) (0.031, 0.039, 0.051)</w:t>
      </w:r>
    </w:p>
    <w:p>
      <w:r>
        <w:t>(142.3, -14.9), (142.0, -14.7), (142.0, -14.2), (141.8, -13.9), (141.8, -13.4), (142.0, -13.4), (142.3, -13.7), (142.3, -13.9), (142.5, -14.2), (142.5, -14.4), (142.3, -14.7) (0.373, 0.373, 0.369)</w:t>
      </w:r>
    </w:p>
    <w:p>
      <w:r>
        <w:t>(144.7, -18.1), (144.2, -18.1), (144.0, -18.3), (143.7, -18.3), (143.5, -18.6), (143.0, -18.6), (142.7, -18.3), (142.5, -18.3), (142.3, -18.1), (142.0, -18.1), (141.8, -18.3), (140.5, -18.3), (139.8, -17.6), (139.8, -17.4), (139.5, -17.1), (139.3, -17.1), (138.8, -16.6), (138.8, -16.4), (139.1, -16.4), (139.5, -16.9), (139.5, -17.1), (139.8, -17.4), (140.0, -17.4), (140.3, -17.6), (141.5, -17.6), (141.8, -17.4), (142.0, -17.4), (142.5, -16.9), (142.5, -15.1), (142.5, -16.4), (143.0, -16.9), (143.2, -16.6), (143.5, -16.6), (143.0, -17.1), (143.5, -17.6), (143.7, -17.6), (144.0, -17.4), (144.2, -17.4), (144.5, -17.1), (144.2, -17.4), (144.0, -17.4), (143.5, -17.9), (143.2, -17.9), (143.0, -18.1), (143.2, -18.3), (144.0, -18.3), (144.2, -18.1) (0.502, 0.486, 0.463)</w:t>
      </w:r>
    </w:p>
    <w:p>
      <w:r>
        <w:t>(142.0, -11.2), (142.7, -10.5), (142.7, -10.0), (142.3, -9.5), (142.3, -9.2), (142.3, -9.5), (143.0, -10.2), (143.0, -10.5), (142.7, -10.5) (0.502, 0.486, 0.463)</w:t>
      </w:r>
    </w:p>
    <w:p>
      <w:r>
        <w:t>(144.2, -18.6), (143.7, -19.1), (142.7, -19.1), (142.5, -18.8), (140.8, -18.8), (141.8, -18.8), (142.0, -18.6), (142.3, -18.8), (142.5, -18.8), (142.7, -19.1), (143.7, -19.1) (0.373, 0.373, 0.369)</w:t>
      </w:r>
    </w:p>
    <w:p>
      <w:r>
        <w:t>(142.3, -12.9), (142.0, -12.7), (142.0, -11.5), (142.7, -10.7), (143.0, -10.7), (143.2, -10.5), (143.2, -10.2), (142.5, -9.5), (142.5, -9.2), (142.3, -9.0), (142.3, -8.3), (142.5, -8.0), (142.5, -7.8), (142.7, -7.5), (142.5, -7.8), (142.5, -8.0), (142.3, -8.3), (142.3, -9.0), (142.5, -9.2), (142.5, -9.5), (143.2, -10.2), (143.7, -10.2), (144.2, -9.7), (143.7, -10.2), (143.7, -10.7), (144.0, -11.0), (143.5, -10.5), (143.2, -10.5), (143.0, -10.7), (142.7, -10.7), (142.0, -11.5), (142.0, -12.7) (0.561, 0.549, 0.529)</w:t>
      </w:r>
    </w:p>
    <w:p>
      <w:r>
        <w:t>(143.0, -16.6), (142.7, -16.4), (142.7, -16.1), (143.0, -16.4) (0.561, 0.549, 0.529)</w:t>
      </w:r>
    </w:p>
    <w:p>
      <w:r>
        <w:t>(143.2, -13.2), (143.0, -13.2), (142.7, -12.9), (142.7, -12.7), (142.5, -12.4), (142.5, -11.7), (142.7, -11.5), (143.0, -11.5), (142.7, -11.5), (142.5, -11.7), (142.5, -12.4), (143.0, -12.9), (143.5, -12.9), (143.7, -12.7) (0.902, 0.871, 0.827)</w:t>
      </w:r>
    </w:p>
    <w:p>
      <w:r>
        <w:t>(143.5, -12.7), (143.0, -12.7), (142.7, -12.4), (142.7, -11.7), (143.0, -11.7), (143.2, -11.5), (143.7, -11.9), (143.7, -12.4) (0.973, 0.961, 0.933)</w:t>
      </w:r>
    </w:p>
    <w:p>
      <w:r>
        <w:t>(143.0, -20.8), (143.2, -20.6), (143.2, -20.3), (143.0, -20.1), (143.2, -20.1), (143.5, -20.3), (143.5, -20.6), (143.2, -20.8) (0.137, 0.145, 0.137)</w:t>
      </w:r>
    </w:p>
    <w:p>
      <w:r>
        <w:t>(143.2, -15.9), (143.0, -15.6), (143.0, -15.4), (143.2, -15.1), (143.2, -14.9), (143.5, -14.7), (144.0, -14.7), (144.0, -14.9), (143.7, -14.7), (143.5, -14.7), (143.2, -14.9), (143.2, -15.1), (143.0, -15.4), (143.0, -15.6) (0.796, 0.749, 0.698)</w:t>
      </w:r>
    </w:p>
    <w:p>
      <w:r>
        <w:t>(143.0, -14.9), (143.0, -14.7), (143.2, -14.4), (143.2, -13.9), (143.0, -13.7), (143.2, -13.9), (144.0, -13.2), (143.5, -13.7), (143.5, -13.9), (144.2, -14.7), (143.7, -14.2), (143.5, -14.2), (143.0, -14.7) (0.635, 0.612, 0.584)</w:t>
      </w:r>
    </w:p>
    <w:p>
      <w:r>
        <w:t>(143.5, -15.9), (143.2, -15.6), (143.2, -15.4), (143.5, -15.1), (143.5, -14.9), (143.7, -14.9), (144.0, -15.1), (144.0, -15.6), (143.7, -15.9) (0.902, 0.871, 0.827)</w:t>
      </w:r>
    </w:p>
    <w:p>
      <w:r>
        <w:t>(143.5, -15.4), (143.7, -15.1), (143.7, -15.4) (0.973, 0.961, 0.933)</w:t>
      </w:r>
    </w:p>
    <w:p>
      <w:r>
        <w:t>(144.0, -12.2), (144.0, -11.9), (143.5, -11.5), (143.7, -11.5), (143.7, -11.7), (144.0, -11.9) (0.902, 0.871, 0.827)</w:t>
      </w:r>
    </w:p>
    <w:p>
      <w:r>
        <w:t>(143.5, -17.4), (143.2, -17.1), (143.7, -16.6), (144.0, -16.6), (144.5, -16.1), (144.2, -16.4), (144.2, -16.6), (144.5, -16.9), (144.7, -16.9), (144.5, -16.9), (144.2, -17.1), (144.0, -17.1), (143.7, -17.4) (0.431, 0.431, 0.424)</w:t>
      </w:r>
    </w:p>
    <w:p>
      <w:r>
        <w:t>(143.2, -18.1), (143.5, -18.1), (144.0, -17.6), (144.2, -17.6), (144.7, -17.1), (145.2, -17.1), (145.5, -17.4), (145.5, -17.6), (145.2, -17.6), (145.0, -17.9), (144.2, -17.9), (144.0, -18.1) (0.561, 0.549, 0.529)</w:t>
      </w:r>
    </w:p>
    <w:p>
      <w:r>
        <w:t>(143.7, -19.6), (144.2, -19.6), (144.5, -19.3), (144.5, -19.1), (145.0, -18.6), (145.2, -18.6), (145.0, -18.6), (144.5, -19.1), (144.5, -19.6) (0.204, 0.216, 0.220)</w:t>
      </w:r>
    </w:p>
    <w:p>
      <w:r>
        <w:t>(143.0, -21.1), (143.2, -21.1), (143.7, -20.6), (143.7, -20.1), (143.5, -19.8), (142.7, -19.8), (144.5, -19.8), (144.7, -19.6), (144.7, -19.1), (145.0, -18.8), (145.0, -19.1), (145.2, -19.3), (145.5, -19.3), (145.7, -19.1), (145.7, -18.8), (145.5, -18.6), (145.7, -18.8), (145.9, -18.8), (145.9, -19.1), (145.7, -19.3), (145.2, -19.3), (145.0, -19.6), (145.5, -20.1), (145.7, -20.1), (145.7, -20.3), (145.5, -20.6), (145.2, -20.6), (145.5, -20.3), (145.2, -20.1), (144.7, -20.1), (144.5, -20.3), (144.7, -20.6), (144.7, -20.8), (144.2, -20.8), (144.0, -21.1) (0.173, 0.184, 0.180)</w:t>
      </w:r>
    </w:p>
    <w:p>
      <w:r>
        <w:t>(144.7, -17.6), (145.0, -17.4), (145.0, -17.6) (0.635, 0.612, 0.584)</w:t>
      </w:r>
    </w:p>
    <w:p>
      <w:r>
        <w:t>(145.7, -13.9), (145.2, -13.9), (145.0, -13.7), (145.0, -12.7), (145.0, -13.7), (145.2, -13.9), (145.5, -13.9), (145.7, -13.7) (0.137, 0.145, 0.137)</w:t>
      </w:r>
    </w:p>
    <w:p>
      <w:r>
        <w:t>(145.2, -10.7), (145.2, -10.5), (145.5, -10.5), (145.5, -10.7) (0.016, 0.024, 0.027)</w:t>
      </w:r>
    </w:p>
    <w:p>
      <w:r>
        <w:t>(145.7, -17.4), (145.2, -16.9), (145.0, -16.9), (145.2, -16.9), (145.5, -17.1), (145.7, -17.1) (0.502, 0.486, 0.463)</w:t>
      </w:r>
    </w:p>
    <w:p>
      <w:r>
        <w:t>(145.2, -11.7), (145.2, -12.4), (145.5, -12.7), (145.7, -12.4), (145.7, -12.2), (145.9, -11.9), (145.9, -11.7), (146.2, -11.5), (147.4, -11.5), (148.9, -12.9), (147.4, -11.5), (146.4, -11.5), (145.9, -11.9), (145.9, -12.2), (145.7, -12.4), (145.7, -12.7), (145.5, -12.9), (145.5, -13.4), (145.2, -13.4) (0.090, 0.098, 0.078)</w:t>
      </w:r>
    </w:p>
    <w:p>
      <w:r>
        <w:t>(145.7, -20.6), (145.9, -20.3), (145.9, -20.1), (145.7, -19.8), (145.5, -19.8), (145.2, -19.6), (145.7, -19.6), (146.2, -19.1), (146.2, -18.8), (145.9, -18.6), (145.7, -18.6), (145.9, -18.6), (146.4, -18.1), (146.4, -17.9), (146.7, -17.6), (146.4, -17.9), (146.4, -18.1), (146.7, -18.3), (146.9, -18.3), (146.4, -18.8), (146.9, -19.3), (146.9, -19.6), (146.7, -19.3), (146.2, -19.8), (146.2, -20.1) (0.204, 0.216, 0.220)</w:t>
      </w:r>
    </w:p>
    <w:p>
      <w:r>
        <w:t>(149.1, -12.9), (147.4, -11.2), (147.2, -11.2), (146.9, -11.0), (146.4, -11.0), (145.7, -11.7), (145.7, -11.9), (145.5, -12.2), (145.5, -12.4), (145.5, -11.7), (145.2, -11.5), (145.5, -11.7), (145.7, -11.7), (145.9, -11.5), (145.9, -10.5), (146.2, -10.2), (146.9, -11.0), (147.2, -11.0) (0.063, 0.071, 0.051)</w:t>
      </w:r>
    </w:p>
    <w:p>
      <w:r>
        <w:t>(145.2, -15.9), (145.2, -15.6), (145.5, -15.4), (145.2, -15.1), (145.2, -14.9), (145.5, -14.7), (145.2, -14.4), (145.2, -14.2), (145.0, -13.9), (145.2, -14.2), (145.7, -14.2), (145.9, -13.9), (145.9, -13.7), (146.2, -13.4), (146.2, -12.9), (146.4, -12.9), (147.2, -12.2), (147.4, -12.4), (147.9, -12.4), (148.2, -12.7), (148.2, -12.9), (148.7, -13.4), (148.2, -12.9), (148.2, -12.7), (147.9, -12.4), (147.2, -12.4), (146.2, -13.4), (146.2, -13.9), (145.9, -14.2), (145.7, -14.2), (145.5, -14.4), (145.5, -15.6) (0.173, 0.184, 0.180)</w:t>
      </w:r>
    </w:p>
    <w:p>
      <w:r>
        <w:t>(145.7, -17.9), (145.7, -17.6), (145.9, -17.4), (145.9, -17.1), (145.7, -16.9), (145.5, -16.9), (145.7, -16.9), (146.2, -16.4), (146.2, -16.1), (146.7, -15.6), (146.9, -15.6), (147.7, -14.9), (148.4, -14.9), (148.4, -15.9), (147.7, -16.6), (147.2, -16.6), (146.9, -16.9), (146.4, -16.9), (145.7, -17.6) (0.431, 0.431, 0.424)</w:t>
      </w:r>
    </w:p>
    <w:p>
      <w:r>
        <w:t>(145.9, -20.6), (146.4, -20.1), (146.4, -19.8), (146.7, -19.6), (146.9, -19.8), (147.4, -19.8), (146.9, -19.8), (146.7, -20.1), (146.4, -20.1) (0.243, 0.251, 0.235)</w:t>
      </w:r>
    </w:p>
    <w:p>
      <w:r>
        <w:t>(145.9, -12.4), (146.2, -12.2), (146.2, -11.9), (146.4, -11.7), (147.4, -11.7), (147.7, -11.9), (147.4, -11.7), (146.7, -11.7) (0.129, 0.129, 0.094)</w:t>
      </w:r>
    </w:p>
    <w:p>
      <w:r>
        <w:t>(146.7, -18.1), (146.7, -17.9), (146.9, -17.6), (147.7, -17.6), (147.7, -17.9), (147.4, -17.9), (147.2, -18.1) (0.173, 0.184, 0.180)</w:t>
      </w:r>
    </w:p>
    <w:p>
      <w:r>
        <w:t>(146.7, -18.8), (147.2, -18.3), (146.9, -18.6), (146.9, -18.8), (147.2, -19.1), (147.9, -19.1), (148.2, -18.8), (147.9, -19.1), (147.4, -19.1), (147.2, -19.3) (0.243, 0.251, 0.235)</w:t>
      </w:r>
    </w:p>
    <w:p>
      <w:r>
        <w:t>(146.9, -13.2), (147.2, -12.9), (147.7, -12.9), (148.4, -13.7), (147.7, -12.9), (147.4, -12.9), (146.9, -13.4), (146.9, -13.9) (0.243, 0.251, 0.235)</w:t>
      </w:r>
    </w:p>
    <w:p>
      <w:r>
        <w:t>(145.9, -12.7), (146.7, -11.9), (147.4, -11.9), (147.7, -12.2), (147.9, -12.2), (148.4, -12.7), (148.4, -12.9), (148.7, -13.2), (148.4, -12.9), (148.4, -12.7), (147.9, -12.2), (147.7, -12.2), (147.4, -11.9), (147.2, -11.9), (146.7, -12.4), (146.4, -12.4), (145.9, -12.9), (145.9, -13.2) (0.137, 0.145, 0.137)</w:t>
      </w:r>
    </w:p>
    <w:p>
      <w:r>
        <w:t>(146.9, -16.1), (147.4, -15.6), (147.7, -15.6), (147.7, -15.9), (147.4, -16.1) (0.561, 0.549, 0.529)</w:t>
      </w:r>
    </w:p>
    <w:p>
      <w:r>
        <w:t>(145.5, -15.9), (145.7, -15.6), (145.7, -14.4), (145.9, -14.4), (146.4, -13.9), (146.4, -13.4), (147.2, -12.7), (147.9, -12.7), (147.9, -12.9), (148.7, -13.7), (148.9, -13.7), (149.1, -13.9), (149.9, -13.9), (150.4, -13.4), (149.9, -13.9), (149.1, -13.9), (148.9, -13.7), (148.7, -13.7), (147.7, -12.7), (147.2, -12.7), (146.7, -13.2), (146.7, -13.9), (146.9, -14.2), (146.9, -14.4), (146.7, -14.7), (146.2, -14.7), (145.7, -15.1), (145.7, -15.6) (0.204, 0.216, 0.220)</w:t>
      </w:r>
    </w:p>
    <w:p>
      <w:r>
        <w:t>(146.4, -16.6), (146.4, -16.4), (147.4, -15.4), (147.7, -15.4), (147.9, -15.1), (148.2, -15.4), (148.2, -15.6), (147.9, -15.9), (147.9, -16.1), (147.7, -16.4), (147.2, -16.4), (146.9, -16.6) (0.502, 0.486, 0.463)</w:t>
      </w:r>
    </w:p>
    <w:p>
      <w:r>
        <w:t>(147.4, -9.5), (147.7, -9.2), (147.7, -9.0), (147.7, -9.5) (0.110, 0.082, 0.059)</w:t>
      </w:r>
    </w:p>
    <w:p>
      <w:r>
        <w:t>(145.7, -15.9), (145.9, -15.6), (145.9, -15.4), (146.2, -15.1), (146.4, -15.1), (147.2, -14.4), (147.2, -13.4), (147.4, -13.2), (147.7, -13.2), (148.4, -13.9), (148.9, -13.9), (149.1, -14.2), (149.9, -14.2), (150.4, -13.7), (150.4, -13.9), (150.1, -14.2), (149.1, -14.2), (148.9, -13.9), (148.4, -13.9), (148.2, -13.7), (147.7, -13.7), (147.4, -13.9), (147.4, -14.2), (147.2, -14.4), (147.2, -14.7), (146.9, -14.9), (146.7, -14.9), (146.4, -15.1), (146.2, -15.1), (145.9, -15.4), (145.9, -15.6) (0.251, 0.267, 0.271)</w:t>
      </w:r>
    </w:p>
    <w:p>
      <w:r>
        <w:t>(147.9, -17.9), (147.9, -17.6), (147.7, -17.4), (147.2, -17.4), (147.9, -17.4) (0.204, 0.216, 0.220)</w:t>
      </w:r>
    </w:p>
    <w:p>
      <w:r>
        <w:t>(147.9, -19.8), (147.7, -19.6), (148.2, -19.1), (147.9, -19.3) (0.216, 0.196, 0.161)</w:t>
      </w:r>
    </w:p>
    <w:p>
      <w:r>
        <w:t>(151.4, -14.9), (149.9, -14.9), (149.6, -15.1), (149.6, -15.4), (149.4, -15.6), (149.4, -16.1), (149.1, -16.4), (149.6, -16.9), (149.4, -16.9), (149.1, -17.1), (148.9, -17.1), (148.4, -16.6), (147.9, -16.6), (148.7, -15.9), (148.7, -14.9), (148.4, -14.7), (147.7, -14.7), (146.9, -15.4), (146.7, -15.4), (145.9, -16.1), (145.9, -16.4), (145.7, -16.6), (144.5, -16.6), (144.5, -16.4), (144.7, -16.6), (145.5, -16.6), (146.7, -15.4), (146.9, -15.4), (147.9, -14.4), (148.7, -14.4), (148.9, -14.7), (149.1, -14.7), (149.4, -14.9) (0.373, 0.373, 0.369)</w:t>
      </w:r>
    </w:p>
    <w:p>
      <w:r>
        <w:t>(147.9, -21.8), (148.2, -21.5), (148.2, -21.1), (147.7, -20.6), (147.4, -20.6), (147.7, -20.6), (147.9, -20.8), (148.2, -20.8), (148.4, -21.1), (148.2, -21.3), (148.2, -21.5) (0.502, 0.486, 0.463)</w:t>
      </w:r>
    </w:p>
    <w:p>
      <w:r>
        <w:t>(147.4, -18.6), (147.7, -18.6), (147.9, -18.3), (148.2, -18.3), (148.4, -18.1), (148.4, -17.4), (147.9, -16.9), (147.7, -16.9), (148.4, -16.9), (148.9, -17.4), (149.1, -17.4), (149.4, -17.1), (149.6, -17.1), (149.4, -17.1), (147.7, -18.8) (0.302, 0.314, 0.314)</w:t>
      </w:r>
    </w:p>
    <w:p>
      <w:r>
        <w:t>(148.9, -12.4), (147.2, -10.7), (146.9, -10.7), (146.2, -10.0), (145.7, -10.5), (145.7, -11.5), (145.5, -11.5), (145.2, -11.2), (145.2, -11.0), (145.5, -11.0), (145.7, -10.7), (145.7, -10.5), (145.5, -10.2), (145.2, -10.2), (145.5, -10.0), (145.5, -9.7), (145.7, -9.5), (145.7, -8.5), (145.7, -9.0), (146.2, -9.5), (146.4, -9.2), (146.4, -9.0), (146.7, -9.2), (146.7, -9.7), (147.2, -10.2), (147.4, -10.2), (147.7, -10.5), (148.4, -10.5), (148.7, -10.2), (148.7, -9.5), (148.4, -9.2), (148.4, -9.0), (148.2, -8.8), (148.2, -8.5), (147.9, -8.3), (147.9, -7.8), (147.7, -7.5), (147.9, -7.3), (148.2, -7.5), (148.4, -7.5), (148.7, -7.8), (148.7, -8.0), (149.1, -8.5), (149.1, -9.0), (149.6, -9.5), (150.1, -9.5), (150.4, -9.7), (150.6, -9.7), (151.4, -9.0), (151.4, -8.8), (151.6, -8.5), (151.9, -8.8), (152.1, -8.8), (151.6, -8.8), (151.4, -9.0), (151.4, -9.2), (151.6, -9.5), (151.6, -9.7), (151.9, -10.0), (151.4, -10.0), (151.1, -10.2), (151.1, -10.5), (151.6, -11.0), (151.4, -11.0), (151.1, -10.7), (151.1, -10.2), (150.6, -9.7), (149.6, -9.7), (149.1, -10.2), (149.1, -10.7), (148.9, -11.0), (148.4, -11.0), (147.9, -11.5) (0.051, 0.035, 0.020)</w:t>
      </w:r>
    </w:p>
    <w:p>
      <w:r>
        <w:t>(148.4, -19.6), (148.4, -19.3), (148.7, -19.3), (148.9, -19.1), (148.9, -19.6), (148.7, -19.3) (0.129, 0.129, 0.094)</w:t>
      </w:r>
    </w:p>
    <w:p>
      <w:r>
        <w:t>(149.1, -19.3), (149.1, -19.1), (148.9, -18.8), (149.1, -18.6), (149.4, -18.8), (149.6, -18.8), (149.4, -18.8), (149.1, -19.1) (0.180, 0.161, 0.125)</w:t>
      </w:r>
    </w:p>
    <w:p>
      <w:r>
        <w:t>(149.4, -18.3), (149.6, -18.6), (149.9, -18.6), (149.4, -18.6) (0.129, 0.129, 0.094)</w:t>
      </w:r>
    </w:p>
    <w:p>
      <w:r>
        <w:t>(150.1, -11.7), (149.9, -11.7), (149.6, -11.5), (150.1, -11.5) (0.051, 0.035, 0.020)</w:t>
      </w:r>
    </w:p>
    <w:p>
      <w:r>
        <w:t>(149.6, -18.3), (149.6, -18.1), (150.1, -17.6), (150.6, -17.6), (150.4, -17.9), (150.1, -17.6), (149.6, -18.1), (149.9, -18.3) (0.110, 0.082, 0.059)</w:t>
      </w:r>
    </w:p>
    <w:p>
      <w:r>
        <w:t>(149.4, -16.4), (149.6, -16.1), (149.6, -15.6), (149.9, -15.4), (149.9, -15.1), (151.9, -15.1), (150.4, -15.1), (149.6, -15.9), (149.6, -16.1), (149.9, -16.4), (150.6, -16.4), (150.1, -16.4), (149.9, -16.6), (149.6, -16.6) (0.431, 0.431, 0.424)</w:t>
      </w:r>
    </w:p>
    <w:p>
      <w:r>
        <w:t>(149.9, -18.1), (150.1, -17.9), (150.1, -18.1) (0.102, 0.047, 0.024)</w:t>
      </w:r>
    </w:p>
    <w:p>
      <w:r>
        <w:t>(149.9, -20.6), (149.6, -20.3), (149.9, -20.1), (149.9, -19.8), (150.1, -19.6), (150.6, -19.6), (150.6, -20.1), (150.4, -20.3), (150.1, -20.3) (0.561, 0.549, 0.529)</w:t>
      </w:r>
    </w:p>
    <w:p>
      <w:r>
        <w:t>(149.9, -16.1), (149.9, -15.9), (150.4, -15.4), (150.6, -15.4), (150.4, -15.6), (150.4, -15.9), (150.6, -16.1), (150.9, -16.1) (0.502, 0.486, 0.463)</w:t>
      </w:r>
    </w:p>
    <w:p>
      <w:r>
        <w:t>(144.7, -16.4), (144.7, -15.6), (144.7, -16.1), (145.0, -16.4), (145.5, -16.4), (146.2, -15.6), (146.2, -15.4), (146.4, -15.4), (146.7, -15.1), (146.9, -15.1), (147.4, -14.7), (147.4, -14.4), (147.7, -14.2), (147.7, -13.9), (148.2, -13.9), (148.4, -14.2), (148.9, -14.2), (149.1, -14.4), (150.1, -14.4), (150.6, -13.9), (150.6, -13.7), (150.9, -13.7), (151.1, -13.4), (152.1, -13.4), (152.3, -13.2), (153.1, -13.2), (153.6, -12.7), (153.8, -12.7), (154.1, -12.4), (155.3, -12.4), (155.3, -12.9), (155.1, -13.2), (155.1, -13.7), (155.1, -13.2), (155.3, -12.9), (155.3, -12.7), (155.1, -12.4), (154.1, -12.4), (153.6, -12.9), (153.6, -13.4), (153.8, -13.7), (153.8, -13.9), (153.6, -13.9), (153.1, -14.4), (152.8, -14.4), (152.6, -14.7), (152.3, -14.7), (152.6, -14.7), (152.8, -14.4), (152.3, -13.9), (151.6, -13.9), (151.1, -14.4), (151.4, -14.7), (149.4, -14.7), (149.1, -14.4), (148.9, -14.4), (148.7, -14.2), (147.9, -14.2), (146.9, -15.1), (146.7, -15.1), (145.5, -16.4) (0.302, 0.314, 0.314)</w:t>
      </w:r>
    </w:p>
    <w:p>
      <w:r>
        <w:t>(150.1, -20.6), (150.4, -20.6), (150.9, -20.1), (150.9, -19.6), (150.6, -19.3), (150.4, -19.3), (150.6, -19.3), (150.9, -19.1), (150.9, -20.1), (150.4, -20.6) (0.502, 0.486, 0.463)</w:t>
      </w:r>
    </w:p>
    <w:p>
      <w:r>
        <w:t>(150.1, -20.8), (150.4, -20.8), (151.1, -20.1), (151.1, -19.8), (151.4, -19.6), (151.4, -18.6), (151.6, -18.8), (151.6, -19.3), (151.4, -19.6), (151.4, -19.8), (151.1, -20.1), (151.1, -20.3), (150.9, -20.6), (150.6, -20.6), (150.4, -20.8) (0.463, 0.376, 0.318)</w:t>
      </w:r>
    </w:p>
    <w:p>
      <w:r>
        <w:t>(150.9, -20.8), (151.1, -20.8), (151.4, -20.6), (151.4, -20.3), (151.6, -20.1), (151.6, -19.8), (151.9, -19.6), (151.9, -20.1), (151.6, -20.3), (151.6, -20.6), (151.4, -20.8), (151.4, -21.1), (151.1, -20.8) (0.376, 0.290, 0.239)</w:t>
      </w:r>
    </w:p>
    <w:p>
      <w:r>
        <w:t>(150.1, -18.3), (151.1, -17.4), (151.6, -17.4), (151.9, -17.1), (152.1, -17.1), (152.1, -17.6), (152.8, -18.3), (151.9, -17.4), (151.1, -17.4) (0.153, 0.098, 0.067)</w:t>
      </w:r>
    </w:p>
    <w:p>
      <w:r>
        <w:t>(152.1, -10.7), (151.6, -10.7), (151.4, -10.5), (151.4, -10.2), (151.9, -10.2), (152.1, -10.5) (0.063, 0.071, 0.051)</w:t>
      </w:r>
    </w:p>
    <w:p>
      <w:r>
        <w:t>(152.3, -18.8), (152.1, -19.1), (152.1, -18.8), (151.6, -18.3), (151.4, -18.3), (151.6, -18.3), (151.9, -18.6), (152.1, -18.6) (0.376, 0.290, 0.239)</w:t>
      </w:r>
    </w:p>
    <w:p>
      <w:r>
        <w:t>(148.2, -11.5), (148.4, -11.2), (148.9, -11.2), (149.4, -10.7), (149.4, -10.2), (149.6, -10.0), (150.6, -10.0), (150.9, -10.2), (150.9, -10.7), (151.4, -11.2), (152.1, -11.2), (152.6, -10.7), (152.6, -10.5), (151.9, -9.7), (151.9, -9.5), (151.6, -9.2), (151.6, -9.0), (152.3, -9.0), (152.6, -9.2), (152.6, -9.5), (152.8, -9.7), (152.8, -10.0), (153.3, -10.5), (153.6, -10.5), (153.8, -10.7), (154.1, -10.7), (154.3, -11.0), (154.6, -11.0), (154.8, -11.2), (155.1, -11.2), (154.8, -11.2), (154.6, -11.5), (152.8, -11.5), (152.6, -11.7), (152.3, -11.7), (152.1, -11.9), (151.9, -11.9), (151.6, -12.2), (151.4, -12.2), (151.1, -12.4), (150.6, -12.4), (150.4, -12.7), (149.1, -12.7), (149.1, -12.4) (0.016, 0.024, 0.027)</w:t>
      </w:r>
    </w:p>
    <w:p>
      <w:r>
        <w:t>(151.4, -14.4), (151.6, -14.2), (152.3, -14.2), (152.3, -14.4), (152.1, -14.7), (151.6, -14.7) (0.251, 0.267, 0.271)</w:t>
      </w:r>
    </w:p>
    <w:p>
      <w:r>
        <w:t>(150.6, -15.9), (150.6, -15.6), (150.9, -15.4), (152.3, -15.4), (152.6, -15.1), (153.1, -15.1), (152.6, -15.1), (152.3, -15.4), (152.1, -15.4), (151.9, -15.6), (152.1, -15.9), (152.3, -15.9) (0.561, 0.549, 0.529)</w:t>
      </w:r>
    </w:p>
    <w:p>
      <w:r>
        <w:t>(151.4, -21.5), (151.6, -21.3), (151.6, -21.1), (151.9, -20.8), (151.9, -20.6), (152.1, -20.3), (152.1, -19.6), (152.3, -19.3), (153.1, -19.3), (153.8, -20.1), (153.8, -20.3), (154.1, -20.6), (153.8, -20.3), (153.8, -20.1), (153.1, -19.3), (152.6, -19.3), (152.3, -19.6), (152.3, -19.8), (152.1, -20.1), (152.1, -20.3), (151.9, -20.6), (151.9, -20.8), (151.6, -21.1), (151.6, -21.3) (0.463, 0.376, 0.318)</w:t>
      </w:r>
    </w:p>
    <w:p>
      <w:r>
        <w:t>(152.1, -15.6), (152.3, -15.6), (152.6, -15.4), (152.8, -15.4), (152.6, -15.6), (152.8, -15.9), (154.1, -15.9), (152.6, -15.9), (152.3, -15.6) (0.635, 0.612, 0.584)</w:t>
      </w:r>
    </w:p>
    <w:p>
      <w:r>
        <w:t>(152.1, -13.7), (152.3, -13.7), (152.6, -13.4), (153.3, -13.4), (153.3, -13.7), (153.1, -13.7), (152.8, -13.4), (152.6, -13.4), (152.3, -13.7) (0.361, 0.337, 0.302)</w:t>
      </w:r>
    </w:p>
    <w:p>
      <w:r>
        <w:t>(152.8, -17.9), (152.8, -17.4), (153.3, -17.4), (153.3, -17.9) (0.051, 0.035, 0.020)</w:t>
      </w:r>
    </w:p>
    <w:p>
      <w:r>
        <w:t>(152.6, -17.9), (152.6, -17.1), (153.8, -17.1), (153.8, -17.4), (153.6, -17.6), (153.6, -17.9), (153.3, -18.1), (152.8, -18.1) (0.102, 0.047, 0.024)</w:t>
      </w:r>
    </w:p>
    <w:p>
      <w:r>
        <w:t>(154.8, -9.2), (154.6, -9.5), (154.3, -9.5), (153.6, -8.8), (153.6, -8.5), (153.3, -8.3), (153.6, -8.5), (153.6, -8.8), (154.3, -9.5), (154.6, -9.2), (154.6, -8.8), (154.3, -8.5), (154.3, -8.3), (154.3, -8.5), (154.6, -8.8), (154.6, -9.0) (0.796, 0.749, 0.698)</w:t>
      </w:r>
    </w:p>
    <w:p>
      <w:r>
        <w:t>(153.3, -14.4), (153.6, -14.2), (153.8, -14.2), (154.1, -13.9), (154.1, -13.7), (153.8, -13.4), (153.8, -12.9), (154.1, -12.7), (153.8, -12.9), (153.8, -13.2), (154.1, -13.4), (154.6, -13.4), (155.1, -12.9), (154.8, -13.2), (154.8, -13.7), (155.1, -13.9), (155.3, -13.9), (154.3, -13.9), (154.1, -14.2), (153.6, -14.2) (0.361, 0.337, 0.302)</w:t>
      </w:r>
    </w:p>
    <w:p>
      <w:r>
        <w:t>(153.1, -18.6), (153.8, -18.6), (154.3, -18.1), (154.3, -17.9), (154.6, -17.9), (154.8, -17.6), (155.1, -17.6), (154.8, -17.6), (153.8, -18.6) (0.208, 0.110, 0.075)</w:t>
      </w:r>
    </w:p>
    <w:p>
      <w:r>
        <w:t>(154.1, -13.2), (154.1, -12.9), (154.3, -12.7), (155.1, -12.7), (154.6, -13.2) (0.373, 0.373, 0.369)</w:t>
      </w:r>
    </w:p>
    <w:p>
      <w:r>
        <w:t>(154.3, -20.8), (154.3, -20.6), (154.1, -20.3), (154.3, -20.6), (154.8, -20.1), (154.8, -19.3), (154.8, -20.6), (154.6, -20.8) (0.553, 0.349, 0.231)</w:t>
      </w:r>
    </w:p>
    <w:p>
      <w:r>
        <w:t>(152.8, -15.6), (153.1, -15.4), (154.1, -15.4), (154.3, -15.1), (154.8, -15.1), (155.1, -14.9), (155.5, -14.9), (155.3, -14.9), (155.1, -15.1), (155.1, -15.4), (155.3, -15.6), (156.3, -15.6) (0.714, 0.682, 0.643)</w:t>
      </w:r>
    </w:p>
    <w:p>
      <w:r>
        <w:t>(153.1, -18.3), (153.3, -18.3), (153.8, -17.9), (153.8, -17.6), (154.1, -17.4), (154.1, -17.1), (153.8, -16.9), (156.0, -16.9), (156.3, -16.6), (156.8, -16.6), (156.8, -16.9), (156.3, -16.9), (156.0, -17.1), (155.5, -17.1), (155.3, -17.4), (154.8, -17.4), (154.6, -17.6), (154.3, -17.6), (154.1, -17.9), (154.1, -18.1), (153.8, -18.3) (0.165, 0.043, 0.024)</w:t>
      </w:r>
    </w:p>
    <w:p>
      <w:r>
        <w:t>(154.8, -9.7), (155.1, -9.5), (155.1, -9.2), (155.1, -9.7) (0.635, 0.612, 0.584)</w:t>
      </w:r>
    </w:p>
    <w:p>
      <w:r>
        <w:t>(153.3, -19.3), (154.1, -20.1), (154.6, -19.6), (154.6, -19.1), (155.3, -18.3), (155.5, -18.3), (155.8, -18.1), (156.0, -18.1), (156.3, -17.9), (156.5, -17.9), (156.8, -17.6), (156.3, -18.1), (156.0, -18.1), (155.8, -18.3), (155.5, -18.3), (155.3, -18.6), (155.1, -18.6), (154.8, -18.8), (154.8, -19.1), (154.6, -19.3), (154.6, -20.1), (154.3, -20.3) (0.447, 0.306, 0.227)</w:t>
      </w:r>
    </w:p>
    <w:p>
      <w:r>
        <w:t>(156.3, -12.2), (155.8, -11.7), (154.1, -11.7), (155.8, -11.7), (156.0, -11.9), (156.3, -11.9) (0.090, 0.098, 0.078)</w:t>
      </w:r>
    </w:p>
    <w:p>
      <w:r>
        <w:t>(155.3, -18.8), (155.5, -18.6), (155.8, -18.6), (156.0, -18.3), (156.3, -18.3), (157.0, -17.6), (157.3, -17.6), (157.0, -17.6), (156.0, -18.6), (155.8, -18.6), (155.5, -18.8) (0.553, 0.349, 0.231)</w:t>
      </w:r>
    </w:p>
    <w:p>
      <w:r>
        <w:t>(154.1, -21.5), (154.1, -21.3), (153.8, -21.1), (153.8, -20.6), (153.6, -20.3), (153.6, -20.1), (153.1, -19.6), (152.6, -19.6), (153.1, -19.6), (153.6, -20.1), (153.6, -20.3), (154.3, -21.1), (154.6, -21.1), (155.1, -20.6), (155.1, -19.3), (155.3, -19.1), (155.5, -19.1), (155.8, -18.8), (156.0, -18.8), (157.0, -17.9), (157.3, -17.9), (157.5, -17.6), (157.8, -17.6), (158.0, -17.4), (158.2, -17.4), (159.2, -16.4), (159.2, -16.1), (158.7, -15.6), (158.0, -15.6), (159.2, -15.6), (159.5, -15.9), (159.5, -16.1), (159.2, -16.4), (159.2, -16.6), (158.5, -17.4), (158.2, -17.4), (158.0, -17.6), (157.8, -17.6), (157.3, -18.1), (157.3, -18.3), (156.8, -18.8), (156.5, -18.8), (155.8, -19.6), (155.8, -19.8), (155.5, -20.1), (155.5, -20.8), (155.1, -21.3), (154.8, -21.3), (154.6, -21.5) (0.600, 0.424, 0.322)</w:t>
      </w:r>
    </w:p>
    <w:p>
      <w:r>
        <w:t>(153.8, -22.8), (153.6, -22.5), (153.6, -20.6), (153.3, -20.3), (153.3, -20.1), (153.1, -19.8), (152.8, -19.8), (152.6, -20.1), (152.8, -19.8), (153.1, -19.8), (153.3, -20.1), (153.3, -20.3), (153.6, -20.6), (153.6, -21.1), (153.8, -21.3), (153.8, -21.5), (154.1, -21.8), (154.6, -21.8), (154.8, -21.5), (155.1, -21.5), (155.8, -20.8), (155.8, -20.1), (156.0, -19.8), (156.0, -19.6), (156.5, -19.1), (156.8, -19.1), (157.5, -18.3), (157.5, -18.1), (157.8, -17.9), (158.0, -17.9), (158.2, -17.6), (158.5, -17.6), (159.5, -16.6), (159.5, -16.4), (159.7, -16.1), (159.7, -15.9), (159.2, -15.4), (158.5, -15.4), (159.2, -15.4), (159.5, -15.6), (160.0, -15.6), (160.2, -15.9), (160.2, -16.1), (159.5, -16.9), (159.5, -17.1), (159.2, -17.1), (158.7, -17.6), (158.5, -17.6), (158.0, -18.1), (158.0, -18.8), (157.5, -19.3), (157.3, -19.3), (156.3, -20.3), (156.3, -20.6), (156.0, -20.8), (156.0, -21.1), (155.3, -21.8), (155.1, -21.8), (154.3, -22.5), (154.1, -22.5) (0.710, 0.502, 0.384)</w:t>
      </w:r>
    </w:p>
    <w:p>
      <w:r>
        <w:t>(156.3, -12.9), (156.5, -12.7), (156.5, -11.9), (156.3, -11.7), (156.0, -11.7), (155.8, -11.5), (155.3, -11.5), (155.8, -11.0), (156.3, -11.0), (156.8, -10.5), (156.8, -10.2), (157.0, -10.0), (157.0, -10.2), (156.8, -10.5), (156.8, -11.0), (156.5, -11.2), (156.5, -12.7) (0.063, 0.071, 0.051)</w:t>
      </w:r>
    </w:p>
    <w:p>
      <w:r>
        <w:t>(156.0, -10.7), (156.5, -10.2), (156.5, -9.5), (156.0, -9.0), (156.3, -9.2), (157.0, -9.2), (157.0, -9.7), (156.5, -10.2), (156.5, -10.5), (156.3, -10.7) (0.090, 0.098, 0.078)</w:t>
      </w:r>
    </w:p>
    <w:p>
      <w:r>
        <w:t>(157.0, -16.9), (157.0, -16.6), (157.3, -16.6), (157.3, -16.9) (0.267, 0.043, 0.035)</w:t>
      </w:r>
    </w:p>
    <w:p>
      <w:r>
        <w:t>(156.5, -13.4), (156.5, -12.9), (157.0, -12.4), (157.3, -12.4), (158.0, -13.2), (157.8, -13.4) (0.016, 0.024, 0.027)</w:t>
      </w:r>
    </w:p>
    <w:p>
      <w:r>
        <w:t>(155.3, -15.4), (155.3, -15.1), (155.5, -15.1), (155.8, -14.9), (156.8, -14.9), (157.0, -15.1), (157.5, -15.1), (157.8, -14.9), (157.5, -14.7), (157.3, -14.7), (160.7, -14.7), (160.7, -14.9), (158.0, -14.9), (157.8, -15.1), (157.0, -15.1), (156.8, -15.4) (0.796, 0.749, 0.698)</w:t>
      </w:r>
    </w:p>
    <w:p>
      <w:r>
        <w:t>(157.8, -16.6), (157.5, -16.9), (157.5, -16.6), (157.3, -16.4), (157.5, -16.4) (0.310, 0.133, 0.078)</w:t>
      </w:r>
    </w:p>
    <w:p>
      <w:r>
        <w:t>(152.8, -23.5), (153.1, -23.3), (153.1, -22.5), (153.3, -22.3), (153.3, -20.6), (153.3, -22.5), (153.8, -23.0), (154.1, -22.8), (154.3, -22.8), (155.1, -22.0), (155.3, -22.0), (156.3, -21.1), (156.3, -20.8), (156.5, -20.6), (156.5, -20.3), (157.3, -19.6), (157.5, -19.6), (158.2, -18.8), (158.2, -18.1), (158.5, -17.9), (158.7, -17.9), (159.2, -17.4), (159.5, -17.4), (159.7, -17.1), (159.7, -16.9), (160.5, -16.1), (160.5, -15.9), (160.2, -15.6), (160.5, -15.6), (160.7, -15.9), (161.0, -15.9), (161.4, -16.4), (162.2, -16.4), (161.9, -16.6), (161.2, -16.6), (161.0, -16.4), (160.7, -16.4), (160.0, -17.1), (160.0, -17.4), (159.7, -17.4), (159.5, -17.6), (159.2, -17.6), (158.7, -18.1), (158.7, -18.8), (158.5, -19.1), (158.5, -19.3), (158.2, -19.6), (158.2, -19.8), (158.0, -19.8), (157.8, -20.1), (157.5, -20.1), (156.3, -21.3), (156.3, -21.5), (156.0, -21.8), (156.0, -22.0), (155.5, -22.5), (155.3, -22.5), (154.6, -23.3), (154.3, -23.3), (154.1, -23.5) (0.808, 0.569, 0.427)</w:t>
      </w:r>
    </w:p>
    <w:p>
      <w:r>
        <w:t>(157.3, -10.7), (157.3, -10.2), (157.5, -10.0), (157.5, -9.7), (158.0, -9.2), (158.5, -9.2), (158.5, -10.0), (158.0, -10.5), (157.8, -10.5), (157.5, -10.7) (0.016, 0.024, 0.027)</w:t>
      </w:r>
    </w:p>
    <w:p>
      <w:r>
        <w:t>(156.8, -12.4), (156.8, -11.2), (157.0, -11.0), (157.5, -11.0), (157.8, -10.7), (158.0, -10.7), (158.7, -10.0), (158.7, -9.2), (158.5, -9.0), (158.0, -9.0), (157.5, -9.5), (157.8, -9.2), (157.8, -9.0), (158.7, -9.0), (159.0, -9.2), (159.0, -9.7), (158.0, -10.7), (157.8, -10.7), (157.3, -11.2), (157.3, -11.9) (0.051, 0.035, 0.020)</w:t>
      </w:r>
    </w:p>
    <w:p>
      <w:r>
        <w:t>(158.0, -17.1), (158.5, -16.6), (158.5, -16.1), (158.7, -16.1), (158.7, -16.4) (0.447, 0.306, 0.227)</w:t>
      </w:r>
    </w:p>
    <w:p>
      <w:r>
        <w:t>(159.0, -13.2), (158.7, -13.4), (158.7, -13.2), (158.5, -12.9), (158.7, -13.2) (0.153, 0.098, 0.067)</w:t>
      </w:r>
    </w:p>
    <w:p>
      <w:r>
        <w:t>(159.5, -13.2), (159.2, -13.4), (159.2, -13.2), (159.0, -12.9), (158.7, -12.9), (158.2, -12.4), (158.7, -12.9), (159.0, -12.9), (159.2, -13.2) (0.180, 0.161, 0.125)</w:t>
      </w:r>
    </w:p>
    <w:p>
      <w:r>
        <w:t>(159.2, -11.9), (159.2, -11.5), (159.5, -11.5), (159.5, -11.7) (0.373, 0.373, 0.369)</w:t>
      </w:r>
    </w:p>
    <w:p>
      <w:r>
        <w:t>(159.0, -12.2), (159.0, -11.5), (159.2, -11.2), (160.0, -11.2), (160.2, -11.0), (160.2, -10.7), (160.7, -11.2), (160.5, -11.2), (160.0, -11.7), (160.0, -11.9), (159.7, -12.2) (0.361, 0.337, 0.302)</w:t>
      </w:r>
    </w:p>
    <w:p>
      <w:r>
        <w:t>(160.0, -13.2), (159.7, -12.9), (160.0, -12.9) (0.247, 0.212, 0.173)</w:t>
      </w:r>
    </w:p>
    <w:p>
      <w:r>
        <w:t>(161.0, -12.2), (160.7, -12.2), (160.5, -12.4), (160.5, -13.2), (160.5, -12.7), (160.2, -12.4), (159.0, -12.4), (158.5, -11.9), (158.5, -11.7), (158.5, -11.9), (159.0, -12.4), (159.7, -12.4), (160.7, -11.5), (160.5, -11.7), (160.5, -11.9), (160.7, -12.2) (0.306, 0.286, 0.251)</w:t>
      </w:r>
    </w:p>
    <w:p>
      <w:r>
        <w:t>(160.0, -10.0), (160.0, -9.7), (160.2, -9.5), (160.2, -9.2), (160.5, -9.2), (160.0, -9.7) (0.216, 0.196, 0.161)</w:t>
      </w:r>
    </w:p>
    <w:p>
      <w:r>
        <w:t>(160.2, -13.4), (160.2, -12.9), (160.0, -12.7), (160.2, -12.7) (0.294, 0.251, 0.204)</w:t>
      </w:r>
    </w:p>
    <w:p>
      <w:r>
        <w:t>(159.5, -8.8), (159.7, -9.0), (160.0, -9.0), (161.0, -8.0), (160.5, -8.5), (160.5, -8.8), (160.7, -9.0), (161.9, -9.0), (160.2, -9.0), (160.0, -9.2), (160.0, -9.5), (160.0, -9.2) (0.180, 0.161, 0.125)</w:t>
      </w:r>
    </w:p>
    <w:p>
      <w:r>
        <w:t>(159.2, -13.9), (160.2, -13.9), (160.5, -13.7), (160.7, -13.7), (161.0, -13.4), (161.0, -13.2), (161.4, -12.7), (161.2, -12.9), (161.2, -13.4), (161.0, -13.7), (160.5, -13.7), (160.2, -13.9) (0.463, 0.376, 0.318)</w:t>
      </w:r>
    </w:p>
    <w:p>
      <w:r>
        <w:t>(160.7, -11.0), (160.5, -10.7), (160.5, -10.2), (161.0, -9.7), (161.2, -9.7), (161.0, -9.7), (160.5, -10.2), (160.5, -10.5), (161.0, -11.0), (161.2, -11.0) (0.373, 0.373, 0.369)</w:t>
      </w:r>
    </w:p>
    <w:p>
      <w:r>
        <w:t>(160.7, -13.4), (160.7, -12.4), (161.7, -12.4), (161.4, -12.4), (160.7, -13.2) (0.361, 0.337, 0.302)</w:t>
      </w:r>
    </w:p>
    <w:p>
      <w:r>
        <w:t>(161.0, -10.7), (160.7, -10.5), (160.7, -10.2), (161.0, -10.0), (161.2, -10.0), (161.4, -9.7), (161.7, -10.0), (161.4, -9.7), (161.0, -10.2), (161.0, -10.5), (161.2, -10.7), (161.4, -10.7), (161.7, -10.5), (161.4, -10.7) (0.431, 0.431, 0.424)</w:t>
      </w:r>
    </w:p>
    <w:p>
      <w:r>
        <w:t>(161.2, -10.5), (161.2, -10.2), (161.4, -10.0), (161.7, -10.2), (161.4, -10.5) (0.502, 0.486, 0.463)</w:t>
      </w:r>
    </w:p>
    <w:p>
      <w:r>
        <w:t>(161.2, -11.7), (161.4, -11.5), (161.2, -11.7), (161.4, -11.9), (161.9, -11.9), (161.2, -11.9) (0.216, 0.196, 0.161)</w:t>
      </w:r>
    </w:p>
    <w:p>
      <w:r>
        <w:t>(160.5, -13.9), (161.0, -13.9), (161.7, -13.2), (161.7, -12.9), (161.9, -12.7), (162.2, -12.7), (162.4, -12.4), (161.9, -12.9), (161.9, -13.2), (161.4, -13.7), (161.2, -13.7), (161.0, -13.9) (0.502, 0.486, 0.463)</w:t>
      </w:r>
    </w:p>
    <w:p>
      <w:r>
        <w:t>(161.2, -13.9), (161.4, -13.9), (162.2, -13.2), (162.2, -12.9), (162.7, -12.4), (162.2, -12.9), (162.2, -13.4), (161.7, -13.9) (0.561, 0.549, 0.529)</w:t>
      </w:r>
    </w:p>
    <w:p>
      <w:r>
        <w:t>(161.4, -11.7), (161.7, -11.5), (161.9, -11.5), (162.2, -11.2), (161.9, -11.5), (162.2, -11.7), (162.4, -11.7) (0.180, 0.161, 0.125)</w:t>
      </w:r>
    </w:p>
    <w:p>
      <w:r>
        <w:t>(161.0, -14.2), (161.7, -14.2), (162.4, -13.4), (162.4, -12.9), (162.9, -12.4), (162.7, -12.7), (162.7, -13.2), (163.2, -13.7), (162.7, -13.7), (162.4, -13.9), (161.9, -13.9), (161.7, -14.2) (0.635, 0.612, 0.584)</w:t>
      </w:r>
    </w:p>
    <w:p>
      <w:r>
        <w:t>(162.7, -11.5), (162.4, -11.5), (162.4, -11.2) (0.153, 0.098, 0.067)</w:t>
      </w:r>
    </w:p>
    <w:p>
      <w:r>
        <w:t>(162.9, -12.9), (162.9, -12.7), (163.2, -12.4), (163.4, -12.4) (0.714, 0.682, 0.643)</w:t>
      </w:r>
    </w:p>
    <w:p>
      <w:r>
        <w:t>(163.2, -10.7), (163.2, -10.2), (163.4, -10.0), (163.7, -10.0), (163.9, -10.2), (163.4, -10.7) (0.016, 0.024, 0.027)</w:t>
      </w:r>
    </w:p>
    <w:p>
      <w:r>
        <w:t>(166.1, -11.2), (165.6, -11.2), (165.1, -10.7), (163.7, -10.7), (164.2, -10.2), (163.7, -9.7), (163.4, -9.7), (162.9, -10.2), (162.9, -10.7), (163.2, -11.0), (162.9, -11.0), (162.9, -10.0), (163.2, -9.7), (163.2, -9.0), (162.7, -8.5), (162.4, -8.5), (162.2, -8.3), (161.7, -8.3), (162.2, -8.3), (162.4, -8.5), (162.9, -8.5), (163.7, -7.8), (163.7, -7.5), (164.6, -7.5), (164.6, -7.8), (164.2, -8.3), (163.9, -8.3), (163.4, -8.8), (163.4, -9.2), (163.7, -9.5), (163.9, -9.5), (164.2, -9.7), (164.4, -9.7), (164.6, -9.5), (166.1, -9.5), (166.4, -9.7), (166.1, -10.0), (165.9, -10.0), (165.4, -10.5), (165.9, -11.0), (166.1, -11.0) (0.051, 0.035, 0.020)</w:t>
      </w:r>
    </w:p>
    <w:p>
      <w:r>
        <w:t>(164.6, -13.2), (163.9, -13.2), (163.7, -12.9), (163.2, -12.9), (163.7, -12.4), (163.9, -12.4), (164.2, -12.7), (164.4, -12.7), (164.6, -12.9) (0.796, 0.749, 0.698)</w:t>
      </w:r>
    </w:p>
    <w:p>
      <w:r>
        <w:t>(163.7, -14.9), (163.9, -14.9), (164.2, -14.7), (164.6, -14.7), (164.9, -14.4), (165.1, -14.4), (164.6, -14.9) (0.961, 0.749, 0.631)</w:t>
      </w:r>
    </w:p>
    <w:p>
      <w:r>
        <w:t>(164.4, -10.2), (164.4, -10.0), (165.1, -10.0), (164.9, -10.2) (0.016, 0.024, 0.027)</w:t>
      </w:r>
    </w:p>
    <w:p>
      <w:r>
        <w:t>(164.6, -11.0), (165.1, -11.0), (165.6, -11.5), (166.1, -11.5), (166.4, -11.2), (166.4, -11.0), (166.1, -10.7), (165.9, -10.7), (165.6, -10.5), (165.9, -10.2), (166.1, -10.2), (166.6, -9.7), (166.1, -9.2), (165.1, -9.2), (165.9, -9.2), (166.6, -8.5), (166.9, -8.5), (166.9, -9.0), (166.6, -9.2), (166.6, -9.5), (167.4, -10.2), (168.1, -10.2), (167.4, -10.2), (167.1, -10.5), (167.1, -10.7), (167.4, -11.0), (167.6, -11.0), (166.9, -11.0), (166.6, -11.2), (166.4, -11.2), (166.1, -11.5), (165.6, -11.5), (165.4, -11.2), (165.1, -11.2), (164.9, -11.0) (0.102, 0.047, 0.024)</w:t>
      </w:r>
    </w:p>
    <w:p>
      <w:r>
        <w:t>(166.9, -13.2), (166.9, -12.9), (167.6, -12.9), (167.4, -13.2) (0.882, 0.800, 0.729)</w:t>
      </w:r>
    </w:p>
    <w:p>
      <w:r>
        <w:t>(163.4, -30.4), (164.4, -29.4), (164.6, -29.4), (164.9, -29.2), (165.1, -29.2), (165.4, -28.9), (166.6, -28.9), (167.1, -28.4), (167.4, -28.4), (167.8, -27.9), (168.1, -27.9), (168.3, -27.7), (168.6, -27.7), (169.6, -26.7), (169.8, -26.7), (170.3, -26.2), (170.3, -26.0), (170.6, -25.7), (170.6, -25.5), (171.0, -25.0), (171.3, -25.0), (171.5, -24.7), (171.5, -24.5), (171.8, -24.3), (171.8, -23.8), (172.0, -23.5), (172.0, -22.0), (172.3, -21.8), (172.3, -21.3), (172.5, -21.1), (172.5, -20.6), (172.0, -20.1), (171.5, -20.1), (171.3, -20.3), (171.3, -20.6), (171.0, -20.8), (171.0, -21.1), (170.8, -21.3), (170.8, -21.8), (170.3, -22.3), (170.3, -22.5), (169.6, -23.3), (169.3, -23.3), (169.3, -22.3), (169.6, -22.0), (169.6, -21.3), (169.8, -21.1), (169.8, -20.8), (170.1, -20.6), (170.1, -20.3), (170.3, -20.1), (170.3, -19.8), (170.6, -19.6), (170.6, -19.3), (170.8, -19.1), (170.8, -18.8), (171.0, -18.6), (171.0, -18.3), (171.3, -18.1), (171.3, -17.1), (171.5, -16.9), (171.5, -16.4), (171.8, -16.1), (171.8, -15.4), (171.3, -14.9), (171.0, -14.9), (170.1, -15.9), (170.1, -16.1), (169.1, -17.1), (169.1, -17.4), (168.8, -17.6), (168.8, -17.9), (168.3, -18.3), (168.1, -18.3), (168.1, -17.1), (168.3, -16.9), (168.3, -14.9), (168.1, -14.7), (168.1, -14.4), (167.8, -14.2), (167.8, -13.9), (168.1, -13.7), (168.1, -13.4), (168.3, -13.2), (167.6, -12.4), (166.9, -12.4), (166.4, -12.9), (166.4, -13.4), (166.6, -13.7), (166.9, -13.7), (167.1, -13.9), (167.1, -14.2), (165.6, -15.6), (165.6, -15.9), (164.6, -15.9), (164.4, -16.1), (163.9, -16.1), (163.7, -16.4), (163.4, -16.4), (163.2, -16.6), (162.9, -16.6), (162.4, -17.1), (162.2, -17.1), (161.9, -17.4), (161.7, -17.4), (161.4, -17.6), (161.2, -17.6), (160.7, -18.1), (160.5, -18.1), (160.2, -18.3), (160.0, -18.3), (159.5, -18.8), (159.5, -19.1), (159.2, -19.3), (159.2, -19.6), (157.0, -21.8), (157.0, -22.0), (156.8, -22.3), (156.5, -22.0), (156.3, -22.3), (156.3, -21.8), (156.5, -21.5), (156.5, -21.3), (157.5, -20.3), (157.8, -20.3), (158.0, -20.1), (158.2, -20.1), (158.5, -19.8), (158.5, -19.6), (158.7, -19.3), (158.7, -19.1), (159.0, -18.8), (159.0, -18.1), (159.2, -17.9), (159.5, -17.9), (159.7, -17.6), (160.0, -17.6), (160.2, -17.4), (160.2, -17.1), (160.7, -16.6), (161.0, -16.6), (161.2, -16.9), (161.9, -16.9), (162.4, -16.4), (162.2, -16.1), (161.4, -16.1), (161.0, -15.6), (160.7, -15.6), (160.5, -15.4), (160.0, -15.4), (159.7, -15.1), (158.2, -15.1), (160.7, -15.1), (161.0, -14.9), (161.0, -14.7), (160.7, -14.4), (159.7, -14.4), (161.7, -14.4), (161.9, -14.2), (162.4, -14.2), (162.7, -13.9), (163.2, -13.9), (163.4, -13.7), (162.9, -13.2), (163.7, -13.2), (163.9, -13.4), (164.6, -13.4), (164.9, -13.2), (164.9, -12.7), (165.1, -12.9), (165.4, -12.9), (165.6, -13.2), (165.9, -12.9), (166.1, -12.9), (166.4, -12.7), (166.6, -12.7), (166.9, -12.4), (167.8, -12.4), (168.1, -12.2), (168.3, -12.2), (168.6, -11.9), (169.1, -11.9), (169.3, -11.7), (169.8, -11.7), (170.1, -11.9), (169.8, -12.2), (169.6, -12.2), (169.1, -12.7), (169.1, -13.2), (168.8, -13.4), (168.8, -15.1), (169.1, -15.4), (169.1, -15.9), (169.3, -16.1), (169.6, -15.9), (169.8, -15.9), (170.1, -15.6), (170.1, -15.4), (170.3, -15.1), (170.3, -14.9), (171.3, -13.9), (171.3, -13.7), (171.5, -13.7), (171.8, -13.4), (172.0, -13.4), (172.0, -15.9), (171.8, -16.1), (171.8, -16.6), (171.5, -16.9), (171.5, -18.3), (172.0, -18.8), (172.3, -18.8), (172.8, -18.3), (172.8, -18.1), (173.0, -17.9), (173.0, -17.6), (173.3, -17.6), (173.5, -17.4), (173.8, -17.4), (174.0, -17.1), (174.2, -17.1), (174.0, -17.4), (174.0, -17.6), (173.5, -18.1), (173.5, -18.3), (173.3, -18.6), (173.3, -19.3), (173.0, -19.6), (173.0, -20.6), (173.5, -21.1), (173.5, -21.3), (174.0, -21.8), (174.0, -22.3), (173.8, -22.5), (173.8, -23.5), (173.5, -23.8), (173.5, -24.5), (173.3, -24.7), (173.3, -25.0), (173.0, -25.2), (173.0, -27.2), (172.8, -27.5), (172.8, -27.9), (172.0, -28.7), (172.0, -28.9), (171.8, -29.2), (170.8, -29.2), (170.1, -28.4), (170.1, -28.2), (169.6, -27.7), (169.1, -27.7), (168.8, -27.9), (168.3, -27.9), (167.8, -28.4), (167.6, -28.4), (167.4, -28.7), (167.4, -28.9), (167.1, -28.9), (166.9, -29.2), (165.1, -29.2), (164.9, -29.4), (164.4, -29.4), (163.7, -30.2), (163.7, -30.4) (0.816, 0.651, 0.557)</w:t>
      </w:r>
    </w:p>
    <w:p>
      <w:r>
        <w:t>(168.1, -9.2), (168.1, -9.0), (168.3, -9.0), (168.3, -9.2) (0.282, 0.208, 0.157)</w:t>
      </w:r>
    </w:p>
    <w:p>
      <w:r>
        <w:t>(167.8, -9.2), (168.1, -9.5), (167.8, -9.2), (167.8, -9.0), (168.1, -8.8), (168.6, -8.8), (168.8, -9.0), (168.6, -9.2), (168.6, -9.0), (168.3, -8.8), (168.1, -8.8), (167.8, -9.0) (0.247, 0.212, 0.173)</w:t>
      </w:r>
    </w:p>
    <w:p>
      <w:r>
        <w:t>(169.1, -9.2), (169.6, -8.8), (169.3, -8.5), (168.8, -8.5), (169.8, -8.5), (169.8, -8.8), (169.6, -9.0), (169.3, -9.0) (0.180, 0.161, 0.125)</w:t>
      </w:r>
    </w:p>
    <w:p>
      <w:r>
        <w:t>(168.6, -10.0), (169.1, -10.0), (169.6, -9.5), (169.8, -9.5), (170.1, -9.2), (170.3, -9.2), (170.6, -9.0), (171.0, -9.0), (170.6, -9.0), (170.3, -9.2), (170.1, -9.2), (169.6, -9.7), (169.3, -9.7), (169.1, -10.0) (0.102, 0.047, 0.024)</w:t>
      </w:r>
    </w:p>
    <w:p>
      <w:r>
        <w:t>(169.3, -15.9), (169.3, -15.4), (169.1, -15.1), (169.1, -13.4), (169.1, -13.9), (169.3, -14.2), (169.3, -14.4), (169.6, -14.7), (170.1, -14.7), (170.3, -14.4), (170.6, -14.4), (171.0, -13.9), (171.0, -13.7), (171.0, -13.9), (170.1, -14.9), (170.1, -15.1), (169.8, -15.4), (169.8, -15.6), (169.6, -15.6) (0.808, 0.569, 0.427)</w:t>
      </w:r>
    </w:p>
    <w:p>
      <w:r>
        <w:t>(169.6, -14.4), (169.6, -14.2), (169.3, -13.9), (169.3, -13.2), (169.6, -12.9), (169.6, -12.7), (169.8, -12.7), (170.1, -12.4), (170.8, -12.4), (171.0, -12.7), (171.0, -12.9), (171.3, -13.2), (170.8, -13.7), (170.8, -13.9), (170.6, -14.2), (170.3, -14.2), (170.1, -14.4) (0.710, 0.502, 0.384)</w:t>
      </w:r>
    </w:p>
    <w:p>
      <w:r>
        <w:t>(169.3, -9.5), (169.6, -9.2), (169.8, -9.2), (170.3, -8.8), (170.8, -8.8), (171.0, -8.5), (172.0, -8.5), (171.3, -8.5), (171.0, -8.8), (170.6, -8.8), (170.3, -9.0), (170.1, -9.0), (169.8, -9.2), (169.6, -9.2) (0.153, 0.098, 0.067)</w:t>
      </w:r>
    </w:p>
    <w:p>
      <w:r>
        <w:t>(167.4, -10.7), (167.4, -10.5), (168.1, -10.5), (168.3, -10.2), (169.1, -10.2), (169.3, -10.0), (169.6, -10.0), (170.1, -9.5), (170.3, -9.5), (170.6, -9.2), (171.0, -9.2), (171.3, -9.0), (172.3, -9.0), (172.5, -8.8), (173.0, -8.8), (173.3, -8.5), (173.8, -8.5), (174.0, -8.3), (173.8, -8.5), (174.0, -8.8), (174.2, -8.8), (173.8, -8.8), (173.5, -9.0), (173.0, -9.0), (172.8, -9.2), (172.3, -9.2), (172.0, -9.5), (171.5, -9.5), (171.3, -9.7), (170.3, -9.7), (170.1, -10.0), (169.6, -10.0), (169.3, -10.2), (168.8, -10.2), (168.6, -10.5), (168.1, -10.5), (167.8, -10.7) (0.051, 0.035, 0.020)</w:t>
      </w:r>
    </w:p>
    <w:p>
      <w:r>
        <w:t>(172.3, -18.6), (172.0, -18.6), (171.8, -18.3), (171.8, -16.9), (172.0, -16.6), (172.0, -16.1), (172.0, -16.6), (171.8, -16.9), (171.8, -17.9), (172.0, -18.1), (172.3, -18.1), (173.0, -17.4), (172.8, -17.6), (172.8, -17.9), (172.5, -18.1), (172.5, -18.3) (0.808, 0.569, 0.427)</w:t>
      </w:r>
    </w:p>
    <w:p>
      <w:r>
        <w:t>(169.3, -12.7), (169.6, -12.4), (169.8, -12.4), (170.3, -11.9), (169.8, -11.5), (169.6, -11.5), (171.0, -11.5), (171.3, -11.2), (171.5, -11.2), (171.8, -11.0), (172.0, -11.0), (172.3, -10.7), (172.5, -10.7), (172.8, -10.5), (173.8, -10.5), (174.0, -10.2), (174.2, -10.2), (174.5, -10.0), (175.0, -10.0), (175.2, -9.7), (176.0, -9.7), (176.2, -10.0), (177.7, -10.0), (176.0, -10.0), (175.7, -10.2), (175.0, -10.2), (174.7, -10.5), (174.0, -10.5), (173.8, -10.7), (173.5, -10.7), (173.3, -11.0), (173.0, -11.0), (172.3, -11.7), (172.3, -12.4), (172.5, -12.7), (172.5, -13.9), (172.3, -14.2), (172.3, -14.7), (172.3, -13.4), (172.0, -13.2), (171.8, -13.2), (171.5, -13.4), (171.3, -13.4), (171.5, -13.2), (171.5, -12.7), (171.0, -12.2), (170.1, -12.2), (169.8, -12.4), (169.6, -12.4) (0.635, 0.612, 0.584)</w:t>
      </w:r>
    </w:p>
    <w:p>
      <w:r>
        <w:t>(172.0, -17.9), (172.0, -16.9), (172.3, -16.6), (172.3, -14.9), (172.5, -14.7), (172.5, -14.2), (172.8, -13.9), (172.8, -14.7), (172.5, -14.9), (172.5, -16.4), (172.8, -16.6), (173.5, -15.9), (173.5, -15.6), (173.5, -16.6), (172.3, -17.9) (0.710, 0.502, 0.384)</w:t>
      </w:r>
    </w:p>
    <w:p>
      <w:r>
        <w:t>(172.5, -11.0), (172.8, -10.7), (173.0, -10.7), (172.8, -11.0) (0.714, 0.682, 0.643)</w:t>
      </w:r>
    </w:p>
    <w:p>
      <w:r>
        <w:t>(172.8, -16.4), (172.8, -14.9), (173.3, -14.4), (173.3, -14.2), (173.3, -14.4), (173.0, -14.7), (173.0, -15.4), (173.3, -15.6), (173.0, -15.9), (173.0, -16.1) (0.600, 0.424, 0.322)</w:t>
      </w:r>
    </w:p>
    <w:p>
      <w:r>
        <w:t>(173.3, -15.4), (173.3, -14.7), (173.0, -14.4), (173.0, -12.7), (172.8, -12.4), (172.8, -11.7), (173.3, -11.2), (172.8, -11.7), (172.8, -12.4), (173.0, -12.7), (173.0, -14.4), (173.3, -14.7), (173.5, -14.4), (174.5, -14.4), (173.8, -14.4), (173.3, -14.9) (0.502, 0.486, 0.463)</w:t>
      </w:r>
    </w:p>
    <w:p>
      <w:r>
        <w:t>(175.0, -14.2), (173.5, -14.2), (173.3, -13.9), (173.3, -12.4), (173.0, -12.2), (173.0, -11.9), (173.0, -12.2), (173.3, -12.4), (173.3, -13.7), (173.8, -14.2) (0.463, 0.376, 0.318)</w:t>
      </w:r>
    </w:p>
    <w:p>
      <w:r>
        <w:t>(174.7, -12.2), (174.5, -12.2), (174.2, -11.9), (174.5, -11.9) (0.110, 0.082, 0.059)</w:t>
      </w:r>
    </w:p>
    <w:p>
      <w:r>
        <w:t>(175.0, -13.4), (174.7, -13.4), (174.5, -13.2), (174.2, -13.2), (174.2, -12.4), (174.0, -12.2), (174.0, -11.9), (174.5, -12.4), (174.7, -12.4), (174.7, -12.7), (175.0, -12.9), (175.2, -12.9), (175.2, -13.2) (0.153, 0.098, 0.067)</w:t>
      </w:r>
    </w:p>
    <w:p>
      <w:r>
        <w:t>(174.0, -21.1), (173.8, -20.8), (173.8, -20.6), (173.5, -20.3), (173.5, -19.3), (173.8, -19.1), (173.8, -18.6), (174.0, -18.3), (174.0, -18.1), (174.5, -17.6), (175.0, -17.6), (175.2, -17.4), (177.0, -17.4), (175.2, -17.4), (175.0, -17.6), (174.7, -17.6), (174.2, -18.1), (174.2, -18.3), (174.0, -18.6), (174.0, -18.8), (173.8, -19.1), (173.8, -20.3), (174.2, -20.8), (174.7, -20.8), (175.0, -21.1), (176.2, -21.1), (176.5, -20.8), (177.0, -20.8), (176.5, -20.8), (176.2, -21.1) (0.882, 0.800, 0.729)</w:t>
      </w:r>
    </w:p>
    <w:p>
      <w:r>
        <w:t>(175.2, -13.4), (175.5, -13.2), (175.5, -12.9), (175.2, -12.7), (175.0, -12.7), (175.0, -11.9), (175.2, -12.2), (175.0, -12.4), (175.7, -13.2), (175.5, -13.2) (0.129, 0.129, 0.094)</w:t>
      </w:r>
    </w:p>
    <w:p>
      <w:r>
        <w:t>(173.3, -17.4), (173.3, -17.1), (173.8, -16.6), (173.8, -14.9), (174.0, -14.9), (174.2, -14.7), (176.0, -14.7), (176.2, -14.4), (176.7, -14.4), (176.2, -14.4), (176.0, -14.7), (176.0, -14.9), (176.2, -15.1), (177.4, -15.1), (177.7, -14.9), (178.2, -14.9), (177.9, -14.9), (177.7, -15.1), (175.7, -15.1), (175.5, -15.4), (175.0, -15.4), (174.2, -16.1), (174.2, -16.4), (174.5, -16.6), (174.7, -16.6), (175.0, -16.9), (175.2, -16.6), (176.0, -16.6), (175.5, -16.6), (175.2, -16.9), (174.0, -16.9), (173.8, -17.1), (173.5, -17.1) (0.635, 0.612, 0.584)</w:t>
      </w:r>
    </w:p>
    <w:p>
      <w:r>
        <w:t>(176.0, -13.4), (175.5, -13.4), (175.7, -13.4), (176.0, -13.2), (175.2, -12.4), (175.5, -12.2), (175.0, -11.7), (174.7, -11.7), (175.2, -11.7), (175.7, -12.2), (175.7, -12.4), (176.2, -12.9), (176.2, -13.2) (0.180, 0.161, 0.125)</w:t>
      </w:r>
    </w:p>
    <w:p>
      <w:r>
        <w:t>(174.5, -16.4), (174.5, -16.1), (175.0, -15.6), (175.5, -15.6), (175.7, -15.4), (177.4, -15.4), (176.0, -15.4), (175.7, -15.6), (175.5, -15.6), (175.2, -15.9), (175.2, -16.1), (175.5, -16.4), (176.2, -16.4), (176.5, -16.6), (177.7, -16.6), (176.2, -16.6), (176.0, -16.4), (175.2, -16.4), (175.0, -16.6), (174.7, -16.4) (0.561, 0.549, 0.529)</w:t>
      </w:r>
    </w:p>
    <w:p>
      <w:r>
        <w:t>(177.2, -12.7), (176.7, -13.2), (176.5, -13.2), (176.2, -13.4), (176.5, -13.2), (176.7, -13.2), (177.2, -12.7), (177.0, -12.4), (176.0, -12.4), (176.0, -12.2), (175.5, -11.7), (175.7, -11.9), (176.0, -11.9), (176.5, -12.4), (177.2, -12.4) (0.216, 0.196, 0.161)</w:t>
      </w:r>
    </w:p>
    <w:p>
      <w:r>
        <w:t>(176.2, -12.7), (177.0, -12.7), (176.7, -12.9), (176.5, -12.9) (0.173, 0.184, 0.180)</w:t>
      </w:r>
    </w:p>
    <w:p>
      <w:r>
        <w:t>(178.9, -12.2), (177.7, -12.2), (177.4, -11.9), (176.7, -11.9), (176.5, -11.7), (176.2, -11.7), (176.0, -11.5), (175.5, -11.5), (176.0, -11.5), (176.2, -11.7), (177.2, -11.7), (177.4, -11.9), (177.7, -11.9), (177.9, -12.2) (0.243, 0.251, 0.235)</w:t>
      </w:r>
    </w:p>
    <w:p>
      <w:r>
        <w:t>(175.5, -16.1), (175.5, -15.9), (175.7, -15.9), (176.0, -15.6), (177.4, -15.6), (177.7, -15.4), (185.3, -15.4), (177.7, -15.4), (177.4, -15.6), (177.0, -15.6), (176.7, -15.9), (176.7, -16.1), (177.0, -16.4), (178.2, -16.4), (176.5, -16.4), (176.2, -16.1) (0.502, 0.486, 0.463)</w:t>
      </w:r>
    </w:p>
    <w:p>
      <w:r>
        <w:t>(176.5, -12.2), (177.4, -12.2), (177.7, -12.4), (179.2, -12.4), (179.2, -12.7), (177.7, -12.7), (177.4, -12.9), (177.2, -12.9), (177.0, -13.2), (177.4, -12.7), (177.4, -12.4), (177.2, -12.2) (0.204, 0.216, 0.220)</w:t>
      </w:r>
    </w:p>
    <w:p>
      <w:r>
        <w:t>(179.2, -11.2), (178.2, -11.2), (177.9, -11.5), (177.9, -11.7), (178.2, -11.9), (178.4, -11.9), (177.9, -11.9), (177.7, -11.7), (177.4, -11.7), (177.2, -11.5), (176.2, -11.5), (176.7, -11.0), (177.9, -11.0), (178.2, -10.7), (178.7, -10.7), (178.2, -10.7), (177.9, -11.0), (178.2, -11.2) (0.251, 0.267, 0.271)</w:t>
      </w:r>
    </w:p>
    <w:p>
      <w:r>
        <w:t>(176.2, -14.7), (176.7, -14.7), (177.0, -14.4), (178.2, -14.4), (178.4, -14.2), (179.7, -14.2), (178.7, -14.2), (178.4, -14.4), (178.9, -14.9), (186.3, -14.9), (178.4, -14.9), (178.2, -14.7), (177.7, -14.7), (177.4, -14.9), (176.2, -14.9) (0.714, 0.682, 0.643)</w:t>
      </w:r>
    </w:p>
    <w:p>
      <w:r>
        <w:t>(176.7, -13.4), (177.0, -13.4), (177.2, -13.2), (177.4, -13.2), (177.7, -12.9), (179.7, -12.9), (179.9, -12.7), (179.7, -12.4), (180.4, -12.4), (180.4, -12.7), (179.9, -12.7), (179.7, -12.9), (177.9, -12.9), (177.7, -13.2), (177.2, -13.2), (177.0, -13.4) (0.243, 0.251, 0.235)</w:t>
      </w:r>
    </w:p>
    <w:p>
      <w:r>
        <w:t>(173.3, -20.6), (173.3, -19.6), (173.3, -20.3), (173.5, -20.6), (173.5, -20.8), (174.0, -21.3), (176.2, -21.3), (176.5, -21.1), (177.0, -21.1), (177.2, -20.8), (178.7, -20.8), (178.9, -20.6), (179.4, -20.6), (179.7, -20.3), (181.1, -20.3), (181.4, -20.1), (182.1, -20.1), (182.6, -19.6), (182.6, -19.1), (183.1, -18.6), (183.6, -18.6), (183.8, -18.3), (185.3, -18.3), (184.1, -18.3), (183.8, -18.6), (183.4, -18.6), (183.1, -18.8), (183.1, -19.1), (182.9, -19.3), (182.9, -19.8), (182.6, -19.8), (182.4, -20.1), (181.9, -20.1), (181.6, -20.3), (180.2, -20.3), (179.9, -20.6), (179.4, -20.6), (179.2, -20.8), (178.7, -20.8), (178.4, -21.1), (177.0, -21.1), (176.7, -21.3), (176.2, -21.3), (176.0, -21.5), (175.5, -21.5), (174.7, -22.3), (174.7, -22.5), (174.5, -22.8), (174.0, -22.8), (174.2, -22.5), (174.2, -22.3), (174.5, -22.0), (173.8, -21.3), (173.8, -21.1) (0.796, 0.749, 0.698)</w:t>
      </w:r>
    </w:p>
    <w:p>
      <w:r>
        <w:t>(178.2, -11.0), (178.7, -11.0), (178.9, -10.7), (179.9, -10.7), (179.7, -11.0) (0.243, 0.251, 0.235)</w:t>
      </w:r>
    </w:p>
    <w:p>
      <w:r>
        <w:t>(174.0, -20.3), (174.0, -19.1), (174.2, -18.8), (174.2, -18.6), (174.5, -18.3), (174.5, -18.1), (174.7, -17.9), (175.0, -17.9), (175.2, -17.6), (177.0, -17.6), (177.2, -17.4), (180.6, -17.4), (180.9, -17.1), (183.1, -17.1), (183.4, -16.9), (185.6, -16.9), (185.8, -17.1), (188.3, -17.1), (185.6, -17.1), (185.3, -16.9), (184.3, -16.9), (184.1, -17.1), (182.1, -17.1), (181.9, -17.4), (177.4, -17.4), (177.2, -17.6), (175.5, -17.6), (175.2, -17.9), (175.0, -17.9), (174.5, -18.3), (174.5, -18.6), (174.2, -18.8), (174.2, -19.1), (174.0, -19.3), (174.0, -19.8), (174.5, -20.3), (175.0, -20.3), (175.2, -20.6), (175.7, -20.6), (176.0, -20.3), (177.7, -20.3), (177.9, -20.1), (178.9, -20.1), (179.2, -19.8), (180.9, -19.8), (181.1, -19.6), (181.4, -19.6), (181.6, -19.3), (181.6, -19.1), (181.9, -18.8), (181.9, -18.6), (182.1, -18.6), (182.6, -18.1), (186.3, -18.1), (186.6, -18.3), (188.5, -18.3), (186.3, -18.3), (186.1, -18.1), (183.4, -18.1), (183.1, -18.3), (182.9, -18.3), (182.1, -19.1), (182.1, -19.6), (181.9, -19.6), (181.6, -19.8), (180.6, -19.8), (180.4, -20.1), (179.2, -20.1), (178.9, -20.3), (178.4, -20.3), (178.2, -20.6), (176.5, -20.6), (176.2, -20.8), (175.0, -20.8), (174.7, -20.6), (174.2, -20.6) (0.902, 0.871, 0.827)</w:t>
      </w:r>
    </w:p>
    <w:p>
      <w:r>
        <w:t>(179.7, -12.7), (179.4, -12.7), (179.4, -12.4) (0.255, 0.231, 0.196)</w:t>
      </w:r>
    </w:p>
    <w:p>
      <w:r>
        <w:t>(178.7, -15.9), (179.2, -15.9), (179.4, -15.6), (180.6, -15.6), (180.9, -15.9) (0.373, 0.373, 0.369)</w:t>
      </w:r>
    </w:p>
    <w:p>
      <w:r>
        <w:t>(177.0, -16.1), (177.0, -15.9), (177.4, -15.9), (177.7, -15.6), (179.2, -15.6), (178.7, -15.6), (178.4, -15.9), (178.7, -16.1), (180.9, -16.1), (181.1, -15.9), (180.9, -15.6), (185.1, -15.6), (185.1, -15.9), (181.1, -15.9), (180.9, -16.1) (0.431, 0.431, 0.424)</w:t>
      </w:r>
    </w:p>
    <w:p>
      <w:r>
        <w:t>(178.2, -11.7), (178.2, -11.5), (179.2, -11.5), (179.4, -11.2), (181.1, -11.2), (181.4, -11.0), (181.4, -10.7), (181.1, -10.5), (178.9, -10.5), (181.1, -10.5), (181.4, -10.7), (181.6, -10.7), (181.6, -11.0), (181.4, -11.0), (181.1, -11.2), (179.4, -11.2), (179.2, -11.5), (178.9, -11.5), (178.7, -11.7), (178.9, -11.9), (179.4, -11.9), (178.7, -11.9), (178.4, -11.7) (0.302, 0.314, 0.314)</w:t>
      </w:r>
    </w:p>
    <w:p>
      <w:r>
        <w:t>(176.2, -9.7), (177.0, -9.7), (177.2, -9.5), (178.4, -9.5), (178.7, -9.7), (178.9, -9.7), (179.2, -9.5), (178.9, -9.2), (180.6, -9.2), (180.9, -9.0), (181.6, -9.0), (181.9, -8.8), (182.1, -8.8), (181.9, -8.8), (181.6, -9.0), (181.4, -9.0), (181.1, -9.2), (181.4, -9.5), (181.6, -9.5), (181.9, -9.7), (182.9, -9.7), (181.9, -9.7), (181.6, -9.5), (180.2, -9.5), (179.9, -9.7), (178.2, -9.7), (177.9, -10.0), (177.7, -9.7) (0.714, 0.682, 0.643)</w:t>
      </w:r>
    </w:p>
    <w:p>
      <w:r>
        <w:t>(179.9, -11.0), (180.2, -10.7), (181.1, -10.7), (181.1, -11.0) (0.251, 0.267, 0.271)</w:t>
      </w:r>
    </w:p>
    <w:p>
      <w:r>
        <w:t>(180.6, -12.7), (180.6, -12.4), (181.1, -12.4), (180.9, -12.7) (0.251, 0.267, 0.271)</w:t>
      </w:r>
    </w:p>
    <w:p>
      <w:r>
        <w:t>(182.4, -12.4), (182.1, -12.4), (181.9, -12.7), (181.4, -12.7), (181.6, -12.7), (181.9, -12.4), (181.6, -12.2), (180.4, -12.2), (182.1, -12.2) (0.302, 0.314, 0.314)</w:t>
      </w:r>
    </w:p>
    <w:p>
      <w:r>
        <w:t>(181.1, -14.4), (181.4, -14.2), (182.9, -14.2), (182.9, -14.4) (0.882, 0.800, 0.729)</w:t>
      </w:r>
    </w:p>
    <w:p>
      <w:r>
        <w:t>(181.4, -9.2), (181.6, -9.2), (181.9, -9.0), (182.1, -9.0), (182.4, -8.8), (182.6, -8.8), (182.4, -9.0), (182.9, -9.5), (183.1, -9.5), (181.9, -9.5), (181.6, -9.2) (0.796, 0.749, 0.698)</w:t>
      </w:r>
    </w:p>
    <w:p>
      <w:r>
        <w:t>(179.4, -11.5), (181.4, -11.5), (181.6, -11.2), (181.9, -11.2), (182.1, -11.0), (181.6, -10.5), (181.9, -10.5), (182.4, -11.0), (181.9, -11.5), (182.4, -11.9), (182.9, -11.9), (183.1, -12.2), (186.1, -12.2), (185.8, -12.2), (185.6, -12.4), (183.6, -12.4), (183.4, -12.7), (182.6, -12.7), (182.9, -12.4), (182.4, -11.9), (180.4, -11.9), (180.2, -11.7), (179.4, -11.7) (0.373, 0.373, 0.369)</w:t>
      </w:r>
    </w:p>
    <w:p>
      <w:r>
        <w:t>(178.7, -14.4), (179.7, -14.4), (179.9, -14.2), (180.9, -14.2), (181.1, -13.9), (183.8, -13.9), (184.1, -13.7), (185.6, -13.7), (185.8, -13.9), (189.3, -13.9), (185.8, -13.9), (185.6, -13.7), (184.6, -13.7), (184.3, -13.9), (181.4, -13.9), (180.9, -14.4), (181.1, -14.7), (184.1, -14.7), (178.9, -14.7) (0.796, 0.749, 0.698)</w:t>
      </w:r>
    </w:p>
    <w:p>
      <w:r>
        <w:t>(182.6, -9.0), (182.9, -8.8), (183.4, -8.8), (183.6, -8.5), (184.3, -8.5), (184.6, -8.8), (184.3, -9.0), (183.4, -9.0), (183.1, -9.2), (182.9, -9.2) (0.902, 0.871, 0.827)</w:t>
      </w:r>
    </w:p>
    <w:p>
      <w:r>
        <w:t>(182.4, -10.2), (182.9, -10.2), (183.1, -10.0), (183.4, -10.0), (183.6, -9.7), (184.6, -9.7), (185.1, -9.2), (185.1, -9.5), (184.8, -9.7), (183.6, -9.7), (183.1, -10.2) (0.561, 0.549, 0.529)</w:t>
      </w:r>
    </w:p>
    <w:p>
      <w:r>
        <w:t>(184.6, -9.2), (184.8, -9.0), (184.8, -9.2) (0.714, 0.682, 0.643)</w:t>
      </w:r>
    </w:p>
    <w:p>
      <w:r>
        <w:t>(186.1, -9.7), (185.8, -10.0), (185.6, -10.0), (185.3, -9.7), (185.3, -9.5), (185.6, -9.7) (0.431, 0.431, 0.424)</w:t>
      </w:r>
    </w:p>
    <w:p>
      <w:r>
        <w:t>(185.6, -9.2), (185.8, -9.5), (186.3, -9.5), (185.6, -9.5) (0.373, 0.373, 0.369)</w:t>
      </w:r>
    </w:p>
    <w:p>
      <w:r>
        <w:t>(182.6, -10.5), (183.1, -10.5), (183.6, -10.0), (184.8, -10.0), (185.1, -9.7), (185.6, -10.2), (185.8, -10.2), (186.3, -9.7), (186.3, -10.2), (186.6, -10.5), (187.0, -10.5), (187.3, -10.7), (188.0, -10.7), (188.3, -10.5), (188.5, -10.5), (189.3, -9.7), (188.8, -9.2), (189.0, -9.5), (189.3, -9.5), (189.5, -9.7), (189.0, -10.2), (188.8, -10.2), (188.5, -10.5), (188.3, -10.5), (188.0, -10.7), (187.3, -10.7), (187.0, -10.5), (186.6, -10.5), (186.3, -10.7), (186.3, -11.2), (186.1, -11.2), (185.8, -11.5), (184.8, -11.5), (184.6, -11.2), (184.6, -10.5), (184.1, -10.0), (183.8, -10.0), (183.4, -10.5) (0.502, 0.486, 0.463)</w:t>
      </w:r>
    </w:p>
    <w:p>
      <w:r>
        <w:t>(186.6, -10.2), (186.6, -9.7), (186.8, -9.5), (186.6, -9.7), (186.6, -10.0), (186.8, -10.2) (0.561, 0.549, 0.529)</w:t>
      </w:r>
    </w:p>
    <w:p>
      <w:r>
        <w:t>(187.5, -10.2), (187.0, -10.2), (186.8, -10.0), (186.8, -9.7), (187.0, -9.5), (186.8, -9.7), (187.3, -10.2) (0.635, 0.612, 0.584)</w:t>
      </w:r>
    </w:p>
    <w:p>
      <w:r>
        <w:t>(187.3, -10.0), (187.0, -9.7), (187.3, -9.5), (187.5, -9.5), (187.3, -9.7) (0.714, 0.682, 0.643)</w:t>
      </w:r>
    </w:p>
    <w:p>
      <w:r>
        <w:t>(187.5, -10.0), (187.5, -9.7), (187.8, -9.5), (188.0, -9.5), (188.0, -9.7), (187.8, -10.0) (0.796, 0.749, 0.698)</w:t>
      </w:r>
    </w:p>
    <w:p>
      <w:r>
        <w:t>(190.0, -15.9), (189.3, -15.9), (189.0, -16.1), (189.3, -16.4), (189.8, -16.4), (189.3, -16.4), (189.0, -16.1), (186.8, -16.1), (188.0, -16.1), (188.3, -15.9), (188.0, -15.6), (186.6, -15.6), (186.3, -15.9), (185.3, -15.9), (185.3, -15.6), (188.3, -15.6), (188.5, -15.9) (0.373, 0.373, 0.369)</w:t>
      </w:r>
    </w:p>
    <w:p>
      <w:r>
        <w:t>(187.8, -10.2), (188.3, -9.7), (188.3, -9.5), (188.3, -10.0), (188.0, -10.0) (0.714, 0.682, 0.643)</w:t>
      </w:r>
    </w:p>
    <w:p>
      <w:r>
        <w:t>(193.7, -10.2), (193.7, -10.7), (193.2, -11.2), (192.2, -11.2), (192.0, -11.0), (191.7, -11.0), (191.5, -10.7), (190.7, -10.7), (190.2, -11.2), (190.2, -11.5), (189.8, -11.9), (189.5, -11.9), (189.3, -12.2), (189.3, -12.4), (189.8, -12.9), (190.2, -12.9), (190.5, -13.2), (191.5, -13.2), (191.7, -13.4), (192.2, -13.4), (192.5, -13.7), (193.2, -13.7), (192.5, -13.7), (192.2, -13.4), (191.2, -13.4), (191.0, -13.2), (189.8, -13.2), (189.5, -12.9), (189.0, -12.9), (188.8, -12.7), (183.6, -12.7), (183.4, -12.9), (182.4, -12.9), (183.4, -12.9), (183.6, -12.7), (185.6, -12.7), (185.8, -12.4), (186.1, -12.4), (186.3, -12.2), (186.1, -11.9), (183.1, -11.9), (182.9, -11.7), (182.4, -11.7), (182.1, -11.5), (182.6, -11.0), (182.1, -10.5), (182.4, -10.5), (182.6, -10.7), (183.4, -10.7), (183.8, -10.2), (184.1, -10.2), (184.3, -10.5), (184.3, -11.2), (184.8, -11.7), (185.8, -11.7), (186.1, -11.5), (186.3, -11.5), (186.6, -11.2), (186.6, -10.7), (187.0, -10.7), (187.3, -11.0), (188.0, -11.0), (188.3, -10.7), (188.5, -10.7), (188.8, -10.5), (189.0, -10.5), (189.8, -9.7), (189.3, -9.2), (189.0, -9.2), (190.2, -9.2), (190.2, -9.5), (190.5, -9.7), (190.5, -10.0), (190.7, -10.2), (192.0, -10.2), (192.2, -10.0), (193.4, -10.0) (0.431, 0.431, 0.424)</w:t>
      </w:r>
    </w:p>
    <w:p>
      <w:r>
        <w:t>(187.0, -12.2), (187.5, -11.7), (188.0, -11.7), (188.3, -11.5), (188.3, -11.2), (188.8, -10.7), (189.3, -10.7), (189.3, -11.0), (188.5, -11.7), (188.8, -11.9), (188.8, -12.2), (188.5, -12.2), (188.3, -12.4), (187.5, -12.4), (187.3, -12.2) (0.373, 0.373, 0.369)</w:t>
      </w:r>
    </w:p>
    <w:p>
      <w:r>
        <w:t>(188.5, -10.2), (188.8, -10.0), (188.8, -9.5), (188.5, -9.2), (189.0, -9.7) (0.561, 0.549, 0.529)</w:t>
      </w:r>
    </w:p>
    <w:p>
      <w:r>
        <w:t>(191.0, -13.4), (189.8, -13.4), (189.5, -13.2), (188.5, -13.2), (188.3, -12.9), (183.6, -12.9), (188.8, -12.9), (189.0, -13.2), (189.5, -13.2), (189.8, -13.4) (0.502, 0.486, 0.463)</w:t>
      </w:r>
    </w:p>
    <w:p>
      <w:r>
        <w:t>(193.0, -15.1), (191.5, -15.1), (191.2, -14.9), (189.8, -14.9), (189.5, -14.7), (186.3, -14.7), (186.1, -14.4), (183.1, -14.4), (183.1, -14.2), (189.5, -14.2), (189.8, -14.4), (191.5, -14.4), (191.7, -14.7), (192.2, -14.7), (192.5, -14.9), (192.7, -14.9) (0.902, 0.871, 0.827)</w:t>
      </w:r>
    </w:p>
    <w:p>
      <w:r>
        <w:t>(205.3, -21.1), (203.5, -21.1), (203.3, -21.3), (203.0, -21.1), (202.8, -21.1), (202.3, -20.6), (201.8, -20.6), (201.6, -20.3), (200.1, -20.3), (199.8, -20.1), (198.1, -20.1), (197.9, -19.8), (197.1, -19.8), (196.9, -19.6), (195.4, -19.6), (195.2, -19.3), (194.2, -19.3), (193.9, -19.1), (193.0, -19.1), (192.7, -18.8), (191.7, -18.8), (191.5, -18.6), (190.2, -18.6), (190.0, -18.3), (188.8, -18.3), (188.5, -18.1), (186.6, -18.1), (186.3, -17.9), (182.6, -17.9), (182.1, -18.3), (181.9, -18.3), (181.6, -18.6), (181.6, -18.8), (181.4, -19.1), (181.4, -19.3), (181.1, -19.3), (180.9, -19.6), (179.2, -19.6), (178.9, -19.8), (177.9, -19.8), (177.7, -20.1), (176.0, -20.1), (175.7, -20.3), (175.2, -20.3), (175.0, -20.1), (174.5, -20.1), (174.2, -19.8), (174.2, -19.3), (174.5, -19.1), (174.5, -18.8), (174.7, -18.6), (174.7, -18.3), (175.0, -18.1), (175.2, -18.1), (175.5, -17.9), (177.2, -17.9), (177.4, -17.6), (181.9, -17.6), (182.1, -17.4), (184.1, -17.4), (184.3, -17.1), (185.3, -17.1), (185.6, -17.4), (188.5, -17.4), (188.8, -17.6), (191.2, -17.6), (191.5, -17.9), (192.5, -17.9), (192.7, -18.1), (193.9, -18.1), (194.2, -18.3), (194.7, -18.3), (194.9, -18.6), (196.9, -18.6), (197.1, -18.8), (197.9, -18.8), (198.1, -19.1), (198.4, -19.1), (198.6, -19.3), (199.4, -19.3), (199.6, -19.6), (200.6, -19.6), (200.8, -19.8), (201.8, -19.8), (202.5, -20.6), (203.8, -20.6), (204.0, -20.8), (204.8, -20.8), (205.0, -21.1) (0.973, 0.961, 0.933)</w:t>
      </w:r>
    </w:p>
    <w:p>
      <w:r>
        <w:t>(189.3, -16.1), (191.0, -16.1), (190.7, -16.1), (190.5, -16.4), (190.0, -16.4), (189.8, -16.1) (0.361, 0.337, 0.302)</w:t>
      </w:r>
    </w:p>
    <w:p>
      <w:r>
        <w:t>(191.2, -11.7), (191.7, -11.7), (192.0, -11.9), (192.2, -11.9), (191.2, -11.9) (0.302, 0.314, 0.314)</w:t>
      </w:r>
    </w:p>
    <w:p>
      <w:r>
        <w:t>(191.5, -16.4), (193.2, -16.4), (192.2, -16.4), (192.0, -16.6), (191.7, -16.6) (0.306, 0.286, 0.251)</w:t>
      </w:r>
    </w:p>
    <w:p>
      <w:r>
        <w:t>(195.2, -19.6), (194.2, -19.6), (193.9, -19.3), (192.7, -19.3), (192.5, -19.1), (191.7, -19.1), (191.5, -18.8), (190.5, -18.8), (191.5, -18.8), (191.7, -19.1), (192.7, -19.1), (193.0, -19.3), (193.9, -19.3), (194.2, -19.6) (0.902, 0.871, 0.827)</w:t>
      </w:r>
    </w:p>
    <w:p>
      <w:r>
        <w:t>(192.7, -13.2), (192.7, -12.9), (193.0, -12.7), (193.0, -12.4), (192.5, -11.9), (193.0, -11.9), (193.0, -12.7), (192.7, -12.9) (0.361, 0.337, 0.302)</w:t>
      </w:r>
    </w:p>
    <w:p>
      <w:r>
        <w:t>(193.7, -16.9), (194.2, -16.9), (194.4, -16.6), (194.7, -16.6), (194.9, -16.9), (195.4, -16.9) (0.243, 0.251, 0.235)</w:t>
      </w:r>
    </w:p>
    <w:p>
      <w:r>
        <w:t>(199.1, -16.4), (198.6, -16.4), (198.4, -16.1), (197.4, -16.1), (197.1, -15.9), (195.7, -15.9), (195.9, -15.9), (196.2, -15.6), (196.2, -15.4), (195.9, -15.1), (194.7, -15.1), (194.4, -15.4), (194.7, -15.6), (195.2, -15.6), (194.4, -15.6), (194.2, -15.4), (191.5, -15.4), (193.4, -15.4), (193.7, -15.1), (193.4, -14.9), (193.2, -14.9), (193.0, -14.7), (192.5, -14.7), (192.2, -14.4), (191.7, -14.4), (191.5, -14.2), (190.0, -14.2), (191.5, -14.2), (191.7, -14.4), (192.5, -14.4), (192.7, -14.7), (193.4, -14.7), (193.7, -14.9), (194.2, -14.9), (194.4, -15.1), (196.2, -15.1), (196.4, -15.4), (197.1, -15.4), (197.4, -15.6), (197.6, -15.6), (198.1, -16.1), (198.9, -16.1) (0.796, 0.749, 0.698)</w:t>
      </w:r>
    </w:p>
    <w:p>
      <w:r>
        <w:t>(196.6, -14.4), (195.9, -14.4), (195.7, -14.2), (194.7, -14.2), (194.4, -13.9), (193.7, -13.9), (194.4, -13.9), (194.7, -14.2), (195.9, -14.2), (196.2, -14.4) (0.431, 0.431, 0.424)</w:t>
      </w:r>
    </w:p>
    <w:p>
      <w:r>
        <w:t>(195.4, -15.6), (195.7, -15.6), (195.9, -15.4), (195.9, -15.6) (0.882, 0.800, 0.729)</w:t>
      </w:r>
    </w:p>
    <w:p>
      <w:r>
        <w:t>(195.9, -17.1), (195.7, -17.1), (195.7, -16.9) (0.251, 0.267, 0.271)</w:t>
      </w:r>
    </w:p>
    <w:p>
      <w:r>
        <w:t>(196.2, -17.1), (197.1, -17.1), (196.6, -17.1), (196.4, -17.4) (0.243, 0.251, 0.235)</w:t>
      </w:r>
    </w:p>
    <w:p>
      <w:r>
        <w:t>(199.4, -17.9), (198.9, -17.9), (198.6, -17.6), (197.4, -17.6), (197.1, -17.4), (197.9, -17.4), (198.1, -17.6), (199.1, -17.6) (0.173, 0.184, 0.180)</w:t>
      </w:r>
    </w:p>
    <w:p>
      <w:r>
        <w:t>(200.6, -16.4), (200.3, -16.6), (198.9, -16.6), (199.1, -16.6), (199.4, -16.4), (198.9, -15.9), (198.1, -15.9), (197.6, -15.4), (197.4, -15.4), (197.6, -15.4), (197.9, -15.6), (198.4, -15.6), (198.6, -15.9), (199.4, -15.9), (199.6, -16.1), (200.3, -16.1) (0.714, 0.682, 0.643)</w:t>
      </w:r>
    </w:p>
    <w:p>
      <w:r>
        <w:t>(200.3, -19.3), (199.6, -19.3), (199.4, -19.1), (198.6, -19.1), (198.4, -18.8), (198.1, -18.8), (198.6, -18.8), (198.9, -19.1), (199.4, -19.1), (199.6, -19.3) (0.902, 0.871, 0.827)</w:t>
      </w:r>
    </w:p>
    <w:p>
      <w:r>
        <w:t>(199.8, -17.9), (199.6, -17.9), (199.4, -17.6), (199.6, -17.6) (0.204, 0.216, 0.220)</w:t>
      </w:r>
    </w:p>
    <w:p>
      <w:r>
        <w:t>(200.8, -18.3), (200.6, -18.1), (199.6, -18.1), (199.8, -18.1), (200.1, -17.9), (199.8, -17.6), (200.1, -17.9), (200.3, -17.9) (0.243, 0.251, 0.235)</w:t>
      </w:r>
    </w:p>
    <w:p>
      <w:r>
        <w:t>(202.8, -21.5), (202.3, -21.5), (202.1, -21.3), (201.8, -21.3), (201.6, -21.1), (201.1, -21.1), (200.8, -20.8), (199.1, -20.8), (198.9, -20.6), (197.9, -20.6), (198.9, -20.6), (199.1, -20.8), (201.1, -20.8), (201.3, -21.1), (201.6, -21.1), (201.8, -21.3), (202.1, -21.3), (202.3, -21.5) (0.796, 0.749, 0.698)</w:t>
      </w:r>
    </w:p>
    <w:p>
      <w:r>
        <w:t>(217.1, -21.5), (216.8, -21.5), (216.3, -21.1), (216.1, -21.1), (215.6, -20.6), (215.3, -20.6), (215.1, -20.3), (215.1, -20.1), (214.4, -19.3), (214.4, -19.1), (214.6, -18.8), (214.6, -17.9), (214.1, -17.4), (213.6, -17.4), (213.4, -17.1), (212.9, -17.1), (212.6, -16.9), (212.6, -16.6), (211.9, -15.9), (211.4, -15.9), (211.2, -15.6), (210.7, -15.6), (210.4, -15.4), (209.9, -15.4), (209.7, -15.1), (208.9, -15.1), (208.7, -14.9), (208.0, -14.9), (207.7, -14.7), (206.2, -14.7), (206.0, -14.4), (203.5, -14.4), (203.3, -14.2), (198.9, -14.2), (198.6, -14.4), (196.9, -14.4), (196.6, -14.2), (196.2, -14.2), (195.9, -13.9), (194.7, -13.9), (194.4, -13.7), (193.4, -13.7), (193.2, -13.4), (192.5, -13.4), (192.2, -13.2), (191.7, -13.2), (191.5, -12.9), (190.5, -12.9), (190.2, -12.7), (189.8, -12.7), (189.5, -12.4), (189.5, -12.2), (189.8, -12.2), (190.5, -11.5), (190.5, -11.2), (190.7, -11.0), (191.5, -11.0), (191.7, -11.2), (192.0, -11.2), (192.2, -11.5), (193.2, -11.5), (193.9, -10.7), (193.9, -10.2), (193.4, -9.7), (192.2, -9.7), (192.0, -10.0), (190.7, -10.0), (190.7, -9.7), (190.5, -9.5), (190.5, -9.2), (190.2, -9.0), (188.8, -9.0), (189.8, -9.0), (190.5, -8.3), (190.5, -8.0), (190.7, -7.8), (191.2, -7.8), (191.2, -8.0), (191.5, -8.3), (191.5, -9.2), (192.0, -9.7), (192.2, -9.7), (192.5, -9.5), (193.7, -9.5), (193.9, -9.2), (194.7, -10.0), (194.9, -10.0), (195.2, -10.2), (196.9, -10.2), (197.1, -10.5), (197.4, -10.5), (197.9, -11.0), (198.1, -11.0), (198.4, -11.2), (198.4, -11.5), (198.1, -11.7), (194.4, -11.7), (194.2, -11.5), (193.9, -11.5), (193.7, -11.7), (192.2, -11.7), (192.0, -11.5), (191.2, -11.5), (191.0, -11.7), (191.0, -11.9), (191.2, -12.2), (192.5, -12.2), (192.7, -12.4), (192.7, -12.7), (192.5, -12.9), (192.5, -13.2), (192.7, -13.4), (193.2, -13.4), (193.4, -13.7), (196.2, -13.7), (196.4, -13.4), (197.1, -13.4), (197.4, -13.2), (198.6, -13.2), (198.9, -13.4), (199.1, -13.4), (199.4, -13.7), (199.8, -13.7), (200.1, -13.9), (202.1, -13.9), (202.3, -14.2), (204.5, -14.2), (204.8, -14.4), (207.5, -14.4), (207.7, -14.7), (208.7, -14.7), (208.9, -14.9), (209.7, -14.9), (209.9, -15.1), (211.4, -15.1), (211.7, -15.4), (212.6, -15.4), (212.9, -15.6), (213.4, -15.6), (213.4, -16.6), (213.6, -16.9), (213.9, -16.9), (214.1, -17.1), (214.4, -17.1), (214.6, -17.4), (214.9, -17.4), (215.1, -17.6), (215.1, -18.3), (215.3, -18.6), (215.3, -18.8), (215.8, -19.3), (217.1, -19.3), (217.1, -19.6), (216.8, -19.8), (216.1, -19.8), (215.6, -20.3), (216.1, -20.8), (216.3, -20.8) (0.373, 0.373, 0.369)</w:t>
      </w:r>
    </w:p>
    <w:p>
      <w:r>
        <w:t>(201.1, -18.3), (202.1, -18.3), (202.3, -18.6), (202.1, -18.3), (201.8, -18.3), (201.6, -18.6), (201.3, -18.6) (0.204, 0.216, 0.220)</w:t>
      </w:r>
    </w:p>
    <w:p>
      <w:r>
        <w:t>(201.8, -18.8), (202.5, -18.8), (202.8, -18.6), (202.5, -18.3), (202.8, -18.6), (203.0, -18.6), (202.8, -18.8) (0.251, 0.267, 0.271)</w:t>
      </w:r>
    </w:p>
    <w:p>
      <w:r>
        <w:t>(206.0, -18.6), (205.5, -18.6), (205.3, -18.3), (205.0, -18.3), (204.8, -18.1), (204.5, -18.1), (204.3, -17.9), (203.5, -17.9), (203.3, -17.6), (201.8, -17.6), (201.6, -17.4), (201.1, -17.4), (200.8, -17.1), (200.6, -17.1), (201.1, -17.1), (201.3, -17.4), (201.6, -17.4), (201.8, -17.6), (203.3, -17.6), (203.5, -17.9), (204.5, -17.9), (204.8, -18.1), (205.0, -18.1), (205.3, -18.3), (205.5, -18.3), (205.7, -18.6) (0.561, 0.549, 0.529)</w:t>
      </w:r>
    </w:p>
    <w:p>
      <w:r>
        <w:t>(207.2, -20.1), (207.0, -19.8), (205.5, -19.8), (205.3, -19.6), (204.8, -19.6), (204.3, -19.1), (203.5, -19.1), (203.3, -18.8), (203.0, -18.8), (203.3, -18.6), (203.0, -18.3), (202.8, -18.3), (203.0, -18.3), (203.3, -18.6), (203.8, -18.6), (204.0, -18.8), (204.3, -18.8), (204.5, -19.1), (205.3, -19.1), (205.5, -19.3), (206.2, -19.3), (206.5, -19.6), (206.7, -19.6) (0.302, 0.314, 0.314)</w:t>
      </w:r>
    </w:p>
    <w:p>
      <w:r>
        <w:t>(218.8, -20.6), (218.3, -20.6), (218.1, -20.3), (217.6, -20.3), (217.1, -20.8), (217.1, -21.1), (217.6, -21.5), (217.8, -21.5), (217.6, -21.5), (217.3, -21.3), (217.1, -21.3), (216.1, -20.3), (216.3, -20.3), (216.6, -20.1), (216.8, -20.1), (217.1, -19.8), (217.3, -19.8), (217.6, -19.6), (217.6, -19.1), (217.3, -18.8), (216.8, -18.8), (216.6, -19.1), (215.8, -19.1), (215.6, -18.8), (215.6, -18.6), (215.3, -18.3), (215.3, -17.6), (214.9, -17.1), (214.6, -17.1), (214.4, -16.9), (214.1, -16.9), (213.9, -16.6), (213.6, -16.6), (213.6, -15.6), (213.4, -15.4), (212.9, -15.4), (212.6, -15.1), (211.7, -15.1), (211.4, -14.9), (209.9, -14.9), (209.7, -14.7), (208.9, -14.7), (208.7, -14.4), (207.7, -14.4), (207.5, -14.2), (204.8, -14.2), (204.5, -13.9), (202.3, -13.9), (202.1, -13.7), (200.3, -13.7), (200.1, -13.4), (199.6, -13.4), (199.4, -13.2), (198.9, -13.2), (198.6, -12.9), (197.4, -12.9), (197.1, -13.2), (195.7, -13.2), (195.4, -13.4), (194.2, -13.4), (193.9, -13.2), (193.0, -13.2), (193.0, -12.9), (193.2, -12.7), (193.2, -11.9), (194.4, -11.9), (194.7, -12.2), (194.9, -11.9), (198.1, -11.9), (198.6, -11.5), (198.6, -11.2), (198.1, -10.7), (197.9, -10.7), (197.1, -10.0), (195.2, -10.0), (194.9, -9.7), (194.7, -9.7), (193.9, -9.0), (193.7, -9.2), (192.5, -9.2), (192.2, -9.5), (192.0, -9.5), (191.7, -9.2), (191.7, -8.3), (191.5, -8.0), (191.5, -7.8), (191.2, -7.5), (190.7, -7.5), (190.2, -8.0), (190.2, -8.3), (190.0, -8.5), (189.8, -8.5), (189.5, -8.8), (189.3, -8.8), (189.5, -8.8), (190.2, -8.0), (190.2, -6.5), (190.5, -6.3), (191.2, -6.3), (191.5, -6.5), (191.7, -6.5), (192.0, -6.8), (192.2, -6.8), (192.5, -7.0), (193.4, -7.0), (193.7, -7.3), (193.9, -7.3), (194.2, -7.5), (194.4, -7.3), (194.7, -7.3), (194.9, -7.0), (195.4, -7.0), (195.7, -6.8), (196.4, -6.8), (196.6, -7.0), (197.9, -7.0), (198.1, -7.3), (198.6, -7.3), (198.6, -8.8), (198.9, -9.0), (199.1, -9.0), (199.4, -9.2), (200.1, -9.2), (200.3, -9.5), (201.1, -9.5), (201.3, -9.7), (201.6, -9.5), (203.3, -9.5), (203.3, -9.7), (203.5, -10.0), (205.3, -10.0), (205.5, -10.2), (206.2, -10.2), (206.5, -10.5), (207.0, -10.5), (207.2, -10.2), (208.2, -10.2), (208.5, -10.5), (210.4, -10.5), (210.7, -10.7), (210.9, -10.7), (210.9, -11.0), (211.2, -11.2), (211.2, -12.4), (210.7, -12.9), (210.4, -12.9), (210.2, -13.2), (210.2, -13.7), (210.4, -13.9), (210.7, -13.9), (210.9, -14.2), (211.9, -14.2), (212.1, -14.4), (212.4, -14.4), (212.6, -14.7), (212.9, -14.7), (213.1, -14.4), (213.6, -14.4), (213.9, -14.2), (213.9, -14.4), (214.6, -15.1), (215.6, -14.2), (216.3, -14.2), (216.3, -14.4), (216.6, -14.7), (216.6, -15.1), (216.8, -15.4), (216.8, -15.9), (217.3, -16.4), (217.3, -16.6), (217.6, -16.9), (217.6, -17.4), (217.8, -17.6), (217.8, -17.9), (218.1, -18.1), (218.1, -18.3), (218.3, -18.6), (218.3, -19.6), (218.8, -20.1) (0.302, 0.314, 0.314)</w:t>
      </w:r>
    </w:p>
    <w:p>
      <w:r>
        <w:t>(209.4, -13.9), (209.2, -13.7), (208.9, -13.9), (208.7, -13.9), (208.5, -13.7), (203.0, -13.7), (202.8, -13.4), (202.3, -13.4), (202.1, -13.2), (201.8, -13.2), (201.8, -12.9), (202.5, -12.9), (202.8, -12.7), (205.0, -12.7), (205.3, -12.9), (209.4, -12.9) (0.251, 0.267, 0.271)</w:t>
      </w:r>
    </w:p>
    <w:p>
      <w:r>
        <w:t>(212.4, -19.8), (211.2, -19.8), (210.9, -20.1), (210.9, -20.3), (211.2, -20.6), (211.4, -20.6), (211.7, -20.8), (211.9, -20.8), (211.7, -20.8), (211.4, -20.6), (211.2, -20.6), (210.9, -20.3), (210.7, -20.3), (210.4, -20.1), (210.2, -20.1), (209.9, -19.8), (209.4, -19.8), (209.2, -19.6), (208.9, -19.6), (208.7, -19.3), (208.5, -19.3), (208.2, -19.1), (208.0, -19.1), (207.7, -18.8), (207.2, -18.8), (207.0, -18.6), (206.2, -18.6), (206.0, -18.3), (205.7, -18.3), (205.5, -18.1), (205.3, -18.1), (205.0, -17.9), (204.8, -17.9), (204.5, -17.6), (203.5, -17.6), (203.3, -17.4), (201.8, -17.4), (201.6, -17.1), (201.3, -17.1), (201.1, -16.9), (200.1, -16.9), (200.3, -16.9), (200.8, -16.4), (200.3, -15.9), (199.6, -15.9), (199.4, -15.6), (198.6, -15.6), (198.4, -15.4), (197.9, -15.4), (197.6, -15.1), (197.1, -15.1), (197.6, -15.1), (197.9, -15.4), (198.6, -15.4), (198.9, -15.6), (199.4, -15.6), (199.6, -15.9), (200.6, -15.9), (200.8, -16.1), (201.1, -16.1), (201.3, -16.4), (201.6, -16.4), (201.8, -16.6), (202.1, -16.6), (202.3, -16.9), (202.5, -16.9), (202.8, -17.1), (205.0, -17.1), (205.3, -17.4), (205.5, -17.4), (206.0, -17.9), (206.5, -17.9), (206.7, -18.1), (207.7, -18.1), (208.0, -18.3), (208.2, -18.3), (208.5, -18.6), (208.7, -18.6), (208.9, -18.8), (209.7, -18.8), (209.9, -19.1), (210.7, -19.1), (210.9, -19.3), (211.2, -19.3), (211.4, -19.6), (211.9, -19.6), (212.1, -19.8) (0.635, 0.612, 0.584)</w:t>
      </w:r>
    </w:p>
    <w:p>
      <w:r>
        <w:t>(218.3, -18.3), (218.3, -18.1), (218.1, -17.9), (218.1, -17.6), (217.8, -17.4), (217.8, -16.9), (217.6, -16.6), (217.6, -16.4), (217.1, -15.9), (217.1, -15.4), (216.8, -15.1), (216.8, -14.7), (216.6, -14.4), (216.6, -14.2), (216.3, -13.9), (215.6, -13.9), (214.6, -14.9), (214.1, -14.4), (214.1, -14.2), (213.9, -13.9), (213.6, -14.2), (213.1, -14.2), (212.9, -14.4), (212.6, -14.4), (212.4, -14.2), (212.1, -14.2), (211.9, -13.9), (210.9, -13.9), (210.7, -13.7), (210.4, -13.7), (210.4, -13.2), (210.7, -13.2), (211.4, -12.4), (211.4, -11.2), (211.2, -11.0), (211.2, -10.7), (210.9, -10.5), (210.7, -10.5), (210.4, -10.2), (208.5, -10.2), (208.2, -10.0), (207.2, -10.0), (207.0, -10.2), (206.5, -10.2), (206.2, -10.0), (205.5, -10.0), (205.3, -9.7), (203.5, -9.7), (203.5, -9.5), (203.3, -9.2), (201.6, -9.2), (201.3, -9.5), (201.1, -9.2), (200.3, -9.2), (200.1, -9.0), (199.4, -9.0), (199.1, -8.8), (198.9, -8.8), (198.9, -7.3), (198.6, -7.0), (198.1, -7.0), (197.9, -6.8), (196.6, -6.8), (196.4, -6.5), (195.7, -6.5), (195.4, -6.8), (194.9, -6.8), (194.7, -7.0), (194.4, -7.0), (194.2, -7.3), (193.9, -7.0), (193.7, -7.0), (193.4, -6.8), (192.5, -6.8), (192.2, -6.5), (192.0, -6.5), (191.7, -6.3), (191.5, -6.3), (191.2, -6.0), (190.5, -6.0), (190.0, -6.5), (190.0, -8.0), (189.5, -8.5), (190.0, -8.0), (190.0, -6.8), (189.8, -6.5), (189.8, -6.3), (189.3, -5.8), (188.8, -5.8), (188.5, -5.6), (188.5, -5.1), (189.3, -5.1), (189.5, -5.3), (189.5, -5.8), (189.8, -6.0), (192.2, -6.0), (192.5, -6.3), (194.7, -6.3), (194.9, -6.0), (195.7, -6.0), (195.9, -5.8), (196.2, -5.8), (196.4, -5.6), (197.6, -5.6), (197.9, -5.8), (199.1, -5.8), (199.4, -6.0), (200.3, -6.0), (200.6, -5.8), (201.1, -5.8), (201.3, -6.0), (202.1, -6.0), (202.3, -5.8), (202.5, -5.8), (202.8, -5.6), (203.0, -5.6), (203.3, -5.8), (203.5, -5.8), (203.8, -6.0), (205.5, -6.0), (205.7, -6.3), (206.2, -6.3), (206.5, -6.5), (207.2, -6.5), (207.5, -6.8), (209.9, -6.8), (210.2, -7.0), (210.9, -7.0), (211.2, -7.3), (211.2, -9.0), (211.4, -9.2), (211.4, -9.5), (211.9, -10.0), (211.9, -10.5), (212.1, -10.7), (212.1, -11.0), (212.4, -11.2), (212.4, -11.7), (212.6, -11.9), (212.9, -11.9), (213.1, -11.7), (213.1, -11.5), (213.4, -11.2), (213.4, -10.5), (214.1, -10.5), (214.1, -10.7), (214.4, -11.0), (214.4, -11.7), (214.6, -11.9), (214.6, -12.2), (214.9, -12.4), (214.9, -12.7), (215.6, -13.4), (215.8, -13.4), (216.1, -13.7), (216.3, -13.7), (216.6, -13.9), (216.6, -14.2), (216.8, -14.4), (216.8, -14.9), (217.1, -15.1), (217.1, -15.4), (217.3, -15.6), (217.3, -15.9), (217.6, -16.1), (217.6, -16.4), (217.8, -16.6), (217.8, -17.4), (218.1, -17.6), (218.1, -17.9), (218.3, -18.1) (0.251, 0.267, 0.271)</w:t>
      </w:r>
    </w:p>
    <w:p>
      <w:r>
        <w:t>(207.5, -16.4), (207.7, -16.4), (208.0, -16.6), (207.5, -16.6) (0.635, 0.612, 0.584)</w:t>
      </w:r>
    </w:p>
    <w:p>
      <w:r>
        <w:t>(207.7, -20.3), (208.2, -20.3), (208.5, -20.6), (208.0, -20.6) (0.302, 0.314, 0.314)</w:t>
      </w:r>
    </w:p>
    <w:p>
      <w:r>
        <w:t>(212.1, -21.8), (211.4, -21.8), (211.2, -21.5), (210.7, -21.5), (210.4, -21.3), (210.2, -21.3), (209.9, -21.1), (209.4, -21.1), (209.2, -20.8), (208.2, -20.8), (208.5, -20.8), (208.7, -20.6), (208.2, -20.1), (207.7, -20.1), (207.5, -20.3), (207.7, -20.6), (207.5, -20.6), (207.2, -20.3), (207.0, -20.3), (206.7, -20.1), (206.2, -20.1), (207.0, -20.1), (207.2, -19.8), (206.7, -19.3), (206.5, -19.3), (206.7, -19.3), (207.0, -19.6), (207.2, -19.6), (207.5, -19.8), (207.7, -19.8), (208.0, -20.1), (208.2, -20.1), (208.5, -20.3), (208.9, -20.3), (209.2, -20.6), (209.4, -20.6), (209.7, -20.8), (209.9, -20.8), (210.4, -21.3), (211.4, -21.3), (211.7, -21.5), (211.9, -21.5) (0.373, 0.373, 0.369)</w:t>
      </w:r>
    </w:p>
    <w:p>
      <w:r>
        <w:t>(215.8, -21.8), (215.6, -22.0), (215.3, -22.0), (215.1, -22.3), (213.9, -22.3), (213.6, -22.0), (213.4, -22.0), (212.6, -21.3), (212.9, -21.5), (213.1, -21.5), (213.6, -22.0), (213.9, -22.0), (214.1, -22.3), (214.9, -22.3), (215.1, -22.0), (215.3, -22.0), (215.6, -21.8), (215.6, -21.5), (215.1, -21.1), (214.9, -21.1), (214.4, -20.6), (214.1, -20.6), (213.6, -20.1), (213.4, -20.1), (213.1, -19.8), (212.6, -19.8), (212.4, -19.6), (212.1, -19.6), (211.9, -19.3), (211.4, -19.3), (211.2, -19.1), (210.9, -19.1), (210.7, -18.8), (209.9, -18.8), (209.7, -18.6), (208.9, -18.6), (208.7, -18.3), (208.5, -18.3), (208.2, -18.1), (208.0, -18.1), (207.7, -17.9), (206.7, -17.9), (206.5, -17.6), (206.0, -17.6), (205.5, -17.1), (205.3, -17.1), (205.0, -16.9), (202.8, -16.9), (202.5, -16.6), (202.3, -16.6), (202.1, -16.4), (201.8, -16.4), (201.6, -16.1), (201.3, -16.1), (201.1, -15.9), (200.8, -15.9), (200.6, -15.6), (199.6, -15.6), (199.4, -15.4), (198.9, -15.4), (198.6, -15.1), (197.9, -15.1), (198.9, -15.1), (199.1, -15.4), (200.1, -15.4), (200.3, -15.6), (201.1, -15.6), (201.3, -15.9), (202.5, -15.9), (203.0, -15.4), (206.2, -15.4), (206.5, -15.6), (207.5, -15.6), (207.7, -15.9), (208.5, -15.9), (208.7, -16.1), (209.2, -16.1), (209.4, -16.4), (209.7, -16.4), (209.9, -16.6), (210.4, -16.6), (210.7, -16.9), (210.9, -16.9), (211.2, -17.1), (211.2, -17.4), (210.4, -18.1), (210.7, -18.3), (210.9, -18.3), (211.2, -18.6), (211.4, -18.6), (211.7, -18.8), (211.9, -18.8), (212.9, -19.8), (213.1, -19.8), (213.4, -20.1), (213.6, -20.1), (213.9, -20.3), (214.1, -20.3), (214.9, -21.1), (215.1, -21.1) (0.561, 0.549, 0.529)</w:t>
      </w:r>
    </w:p>
    <w:p>
      <w:r>
        <w:t>(211.4, -20.8), (211.2, -20.8), (210.9, -20.6), (210.7, -20.6), (210.4, -20.3), (210.2, -20.3), (209.9, -20.1), (209.4, -20.1), (209.2, -19.8), (208.9, -19.8), (208.7, -19.6), (208.2, -19.6), (208.0, -19.3), (207.7, -19.3), (207.5, -19.1), (207.2, -19.1), (207.0, -18.8), (206.5, -18.8), (207.0, -18.8), (207.2, -19.1), (207.7, -19.1), (208.0, -19.3), (208.2, -19.3), (208.5, -19.6), (208.7, -19.6), (208.9, -19.8), (209.2, -19.8), (209.4, -20.1), (209.9, -20.1), (210.2, -20.3), (210.4, -20.3), (210.7, -20.6), (210.9, -20.6), (211.2, -20.8) (0.561, 0.549, 0.529)</w:t>
      </w:r>
    </w:p>
    <w:p>
      <w:r>
        <w:t>(210.9, -21.1), (210.4, -21.1), (209.9, -20.6), (209.7, -20.6), (209.4, -20.3), (209.2, -20.3), (208.9, -20.1), (208.5, -20.1), (208.2, -19.8), (208.0, -19.8), (208.2, -19.8), (208.5, -20.1), (208.9, -20.1), (209.2, -20.3), (209.4, -20.3), (209.7, -20.6), (209.9, -20.6), (210.2, -20.8), (210.4, -20.8), (210.7, -21.1) (0.431, 0.431, 0.424)</w:t>
      </w:r>
    </w:p>
    <w:p>
      <w:r>
        <w:t>(209.4, -19.3), (209.9, -19.3), (210.2, -19.6), (209.7, -19.6) (0.714, 0.682, 0.643)</w:t>
      </w:r>
    </w:p>
    <w:p>
      <w:r>
        <w:t>(217.8, -21.8), (216.6, -21.8), (215.8, -21.1), (215.6, -21.1), (215.1, -20.6), (214.9, -20.6), (213.9, -19.6), (213.6, -19.6), (213.4, -19.3), (213.1, -19.3), (213.1, -18.8), (213.4, -18.6), (213.4, -18.3), (213.1, -18.1), (212.9, -18.1), (212.6, -17.9), (212.4, -17.9), (212.4, -17.6), (212.1, -17.4), (212.1, -17.1), (211.2, -16.1), (210.7, -16.1), (210.4, -15.9), (209.9, -15.9), (209.7, -15.6), (209.2, -15.6), (208.9, -15.4), (208.2, -15.4), (208.0, -15.1), (207.0, -15.1), (206.7, -14.9), (205.0, -14.9), (204.8, -14.7), (202.5, -14.7), (202.3, -14.4), (201.3, -14.4), (201.1, -14.7), (197.1, -14.7), (198.6, -14.7), (198.9, -14.4), (203.3, -14.4), (203.5, -14.7), (206.0, -14.7), (206.2, -14.9), (207.7, -14.9), (208.0, -15.1), (208.7, -15.1), (208.9, -15.4), (209.7, -15.4), (209.9, -15.6), (210.4, -15.6), (210.7, -15.9), (211.2, -15.9), (211.4, -16.1), (211.9, -16.1), (212.4, -16.6), (212.4, -16.9), (212.9, -17.4), (213.4, -17.4), (213.6, -17.6), (214.1, -17.6), (214.4, -17.9), (214.4, -18.8), (214.1, -19.1), (214.1, -19.3), (214.9, -20.1), (214.9, -20.3), (215.3, -20.8), (215.6, -20.8), (216.1, -21.3), (216.3, -21.3), (216.8, -21.8) (0.431, 0.431, 0.424)</w:t>
      </w:r>
    </w:p>
    <w:p>
      <w:r>
        <w:t>(217.1, -22.0), (216.8, -22.0), (216.3, -22.5), (216.3, -22.8), (216.1, -23.0), (215.6, -23.0), (215.3, -22.8), (214.6, -22.8), (214.4, -22.5), (212.9, -22.5), (212.6, -22.3), (211.7, -22.3), (212.9, -22.3), (213.1, -22.0), (212.4, -21.3), (212.1, -21.3), (212.4, -21.3), (213.4, -22.3), (213.6, -22.3), (213.9, -22.5), (215.1, -22.5), (215.3, -22.3), (215.6, -22.3), (216.1, -21.8), (215.1, -20.8), (214.9, -20.8), (214.1, -20.1), (213.9, -20.1), (213.6, -19.8), (213.4, -19.8), (213.1, -19.6), (212.9, -19.6), (211.9, -18.6), (211.7, -18.6), (211.4, -18.3), (211.2, -18.3), (210.9, -18.1), (210.7, -18.1), (211.4, -17.4), (211.4, -17.1), (210.9, -16.6), (210.7, -16.6), (210.4, -16.4), (209.9, -16.4), (209.7, -16.1), (209.4, -16.1), (209.2, -15.9), (208.7, -15.9), (208.5, -15.6), (207.7, -15.6), (207.5, -15.4), (206.5, -15.4), (206.2, -15.1), (203.0, -15.1), (202.5, -15.6), (201.3, -15.6), (201.1, -15.4), (200.3, -15.4), (200.1, -15.1), (199.1, -15.1), (198.9, -14.9), (197.6, -14.9), (201.1, -14.9), (201.3, -14.7), (202.3, -14.7), (202.5, -14.9), (204.8, -14.9), (205.0, -15.1), (206.7, -15.1), (207.0, -15.4), (208.0, -15.4), (208.2, -15.6), (208.9, -15.6), (209.2, -15.9), (209.7, -15.9), (209.9, -16.1), (210.4, -16.1), (210.7, -16.4), (211.2, -16.4), (211.9, -17.1), (211.9, -17.4), (212.1, -17.6), (212.1, -17.9), (212.4, -18.1), (212.6, -18.1), (212.9, -18.3), (213.1, -18.3), (213.1, -18.6), (212.9, -18.8), (212.9, -19.3), (213.1, -19.6), (213.4, -19.6), (213.6, -19.8), (213.9, -19.8), (214.9, -20.8), (215.1, -20.8), (215.6, -21.3), (215.8, -21.3), (216.6, -22.0) (0.502, 0.486, 0.463)</w:t>
      </w:r>
    </w:p>
    <w:p>
      <w:r>
        <w:t>(212.1, -20.3), (212.4, -20.3), (212.6, -20.6), (212.9, -20.6), (212.4, -20.6) (0.796, 0.749, 0.698)</w:t>
      </w:r>
    </w:p>
    <w:p>
      <w:r>
        <w:t>(212.6, -10.2), (212.6, -9.5), (212.9, -9.5), (212.9, -10.2) (0.204, 0.216, 0.220)</w:t>
      </w:r>
    </w:p>
    <w:p>
      <w:r>
        <w:t>(214.6, -21.5), (214.4, -21.8), (214.1, -21.5), (213.9, -21.5), (213.6, -21.3), (213.4, -21.3), (213.1, -21.1), (212.9, -21.1), (212.6, -20.8), (212.1, -20.8), (211.9, -20.6), (211.7, -20.6), (211.4, -20.3), (211.2, -20.3), (211.2, -20.1), (212.6, -20.1), (212.9, -20.3), (213.1, -20.3), (213.4, -20.6), (213.6, -20.6) (0.714, 0.682, 0.643)</w:t>
      </w:r>
    </w:p>
    <w:p>
      <w:r>
        <w:t>(213.9, -12.7), (213.6, -12.7), (213.6, -12.4), (213.4, -12.2), (213.9, -12.2) (0.243, 0.251, 0.235)</w:t>
      </w:r>
    </w:p>
    <w:p>
      <w:r>
        <w:t>(215.6, -13.2), (215.1, -12.7), (215.1, -12.4), (214.9, -12.2), (214.9, -11.9), (214.6, -11.7), (214.6, -11.2), (214.6, -11.5), (215.1, -11.9), (215.1, -12.2), (215.3, -12.4), (215.3, -12.9) (0.243, 0.251, 0.235)</w:t>
      </w:r>
    </w:p>
    <w:p>
      <w:r>
        <w:t>(216.3, -11.5), (216.1, -11.5), (216.1, -11.2), (215.6, -10.7) (0.075, 0.090, 0.098)</w:t>
      </w:r>
    </w:p>
    <w:p>
      <w:r>
        <w:t>(216.6, -11.7), (216.6, -11.5), (215.6, -10.5), (215.6, -10.2), (215.6, -10.5), (216.3, -11.2), (216.6, -11.2) (0.051, 0.063, 0.075)</w:t>
      </w:r>
    </w:p>
    <w:p>
      <w:r>
        <w:t>(217.6, -13.4), (217.6, -13.2), (217.1, -12.7), (217.1, -12.4), (216.8, -12.2), (216.8, -11.2), (216.6, -11.0), (216.3, -11.0), (215.8, -10.5), (216.1, -10.7), (216.6, -10.7), (216.8, -11.0), (217.1, -11.0), (217.1, -11.7), (216.8, -11.9), (216.8, -12.2), (217.3, -12.7), (217.3, -12.9), (217.6, -13.2) (0.031, 0.039, 0.051)</w:t>
      </w:r>
    </w:p>
    <w:p>
      <w:r>
        <w:t>(217.3, -19.6), (217.3, -19.3), (217.1, -19.1), (216.8, -19.1), (217.3, -19.1) (0.361, 0.337, 0.302)</w:t>
      </w:r>
    </w:p>
    <w:p>
      <w:r>
        <w:t>(217.3, -21.1), (217.3, -20.8), (217.6, -20.6), (217.8, -20.6), (218.1, -20.8), (218.3, -20.8), (217.8, -20.8), (217.6, -21.1), (217.6, -21.3) (0.251, 0.267, 0.271)</w:t>
      </w:r>
    </w:p>
    <w:p>
      <w:r>
        <w:t>(218.8, -16.6), (218.8, -15.1), (218.1, -14.4), (218.3, -14.7), (218.5, -14.7), (218.5, -14.9), (218.8, -15.1) (0.031, 0.039, 0.051)</w:t>
      </w:r>
    </w:p>
    <w:p>
      <w:r>
        <w:t>(219.0, -20.1), (218.5, -19.6), (218.5, -18.8), (218.5, -19.3), (218.8, -19.6), (218.8, -19.8) (0.251, 0.267, 0.271)</w:t>
      </w:r>
    </w:p>
    <w:p>
      <w:r>
        <w:t>(219.3, -21.5), (219.8, -21.1), (219.8, -20.8), (220.0, -20.6), (219.8, -20.3), (220.3, -20.8), (221.3, -20.8), (220.5, -20.8), (219.8, -21.5) (0.180, 0.161, 0.125)</w:t>
      </w:r>
    </w:p>
    <w:p>
      <w:r>
        <w:t>(221.3, -19.8), (220.5, -19.8), (220.0, -19.3), (220.0, -18.6), (219.8, -18.3), (219.8, -17.9), (219.5, -17.6), (219.8, -17.9), (219.8, -18.3), (220.0, -18.6), (220.0, -19.1), (220.5, -19.6), (221.3, -19.6) (0.051, 0.035, 0.020)</w:t>
      </w:r>
    </w:p>
    <w:p>
      <w:r>
        <w:t>(220.0, -19.8), (220.3, -20.1), (221.0, -20.1), (221.3, -20.3), (220.5, -20.3) (0.110, 0.082, 0.059)</w:t>
      </w:r>
    </w:p>
    <w:p>
      <w:r>
        <w:t>(221.3, 1.8), (221.0, 1.8), (220.8, 2.1), (220.5, 2.1), (220.0, 2.6), (220.3, 2.3), (220.5, 2.3), (220.8, 2.1), (221.3, 2.1) (0.075, 0.090, 0.098)</w:t>
      </w:r>
    </w:p>
    <w:p>
      <w:r>
        <w:t>(221.3, 2.3), (220.8, 2.3), (220.5, 2.6), (220.3, 2.6), (220.0, 2.8), (219.8, 2.8), (220.3, 2.8), (220.5, 2.6), (220.8, 2.8), (220.8, 3.6), (219.5, 4.8), (219.5, 5.0), (219.5, 4.8), (221.3, 3.1) (0.106, 0.118, 0.118)</w:t>
      </w:r>
    </w:p>
    <w:p>
      <w:r>
        <w:t>(221.3, 1.3), (220.8, 1.3), (220.5, 1.6), (220.3, 1.6), (220.0, 1.8), (220.0, 2.1), (219.5, 2.6), (219.3, 2.6), (219.3, 2.8), (220.5, 1.6), (221.3, 1.6) (0.031, 0.039, 0.051)</w:t>
      </w:r>
    </w:p>
    <w:p>
      <w:r>
        <w:t>(219.3, -2.8), (219.3, -2.6), (219.5, -2.6), (219.8, -2.4), (221.3, -2.4), (221.3, -2.8) (0.031, 0.039, 0.051)</w:t>
      </w:r>
    </w:p>
    <w:p>
      <w:r>
        <w:t>(218.8, -0.4), (218.8, 0.4), (219.3, 0.4), (219.5, 0.1), (219.3, -0.1), (219.3, -0.4) (0.031, 0.039, 0.051)</w:t>
      </w:r>
    </w:p>
    <w:p>
      <w:r>
        <w:t>(217.6, 1.6), (217.8, 1.8), (218.1, 1.8), (218.1, 1.6) (0.031, 0.039, 0.051)</w:t>
      </w:r>
    </w:p>
    <w:p>
      <w:r>
        <w:t>(218.1, -1.6), (217.6, -1.6), (217.3, -1.4), (217.3, -1.1), (217.6, -1.1), (217.8, -1.4), (218.1, -1.4) (0.031, 0.039, 0.051)</w:t>
      </w:r>
    </w:p>
    <w:p>
      <w:r>
        <w:t>(216.3, -6.3), (216.3, -5.6), (216.8, -5.1), (217.1, -5.1), (217.3, -5.3), (217.3, -5.8), (216.8, -6.3) (0.031, 0.039, 0.051)</w:t>
      </w:r>
    </w:p>
    <w:p>
      <w:r>
        <w:t>(216.8, -4.3), (216.6, -4.3), (216.1, -3.8), (216.1, -3.3), (216.3, -3.3), (216.6, -3.1), (217.1, -3.6), (217.1, -4.1) (0.031, 0.039, 0.051)</w:t>
      </w:r>
    </w:p>
    <w:p>
      <w:r>
        <w:t>(216.8, -0.9), (216.6, -0.9), (216.3, -0.6), (216.3, -0.1), (216.6, -0.1), (216.6, -0.4), (216.8, -0.6) (0.031, 0.039, 0.051)</w:t>
      </w:r>
    </w:p>
    <w:p>
      <w:r>
        <w:t>(215.1, 1.8), (215.1, 3.1), (215.6, 3.6), (215.6, 3.8), (215.8, 4.0), (216.1, 4.0), (216.3, 3.8), (216.3, 3.1), (215.3, 2.1), (215.3, 1.8) (0.031, 0.039, 0.051)</w:t>
      </w:r>
    </w:p>
    <w:p>
      <w:r>
        <w:t>(215.3, -10.2), (215.3, -10.0), (215.1, -9.7), (215.1, -9.5), (214.9, -9.2), (214.9, -9.0), (214.6, -8.8), (214.6, -8.5), (214.1, -8.0), (214.1, -7.8), (213.9, -7.5), (213.9, -7.3), (213.6, -7.0), (213.6, -6.8), (213.1, -6.3), (213.1, -6.0), (212.6, -5.6), (212.6, -5.3), (212.6, -5.6), (213.1, -6.0), (213.1, -6.3), (213.6, -6.8), (213.6, -7.0), (214.1, -7.5), (214.1, -8.0), (214.6, -8.5), (214.6, -8.8), (214.9, -9.0), (214.9, -9.2), (215.1, -9.5), (215.1, -9.7), (215.3, -10.0) (0.075, 0.090, 0.098)</w:t>
      </w:r>
    </w:p>
    <w:p>
      <w:r>
        <w:t>(212.9, -3.3), (213.9, -2.4), (214.6, -2.4), (214.6, -2.6), (214.1, -3.1), (213.9, -3.1), (213.4, -3.6), (213.1, -3.3) (0.031, 0.039, 0.051)</w:t>
      </w:r>
    </w:p>
    <w:p>
      <w:r>
        <w:t>(214.1, -6.8), (213.6, -6.3), (213.6, -6.0), (213.1, -5.6), (213.9, -6.3), (213.9, -6.5) (0.031, 0.039, 0.051)</w:t>
      </w:r>
    </w:p>
    <w:p>
      <w:r>
        <w:t>(214.1, -7.3), (213.9, -7.0), (213.9, -6.8), (213.4, -6.3), (213.4, -6.0), (212.9, -5.6), (212.9, -5.3), (212.9, -5.6), (213.4, -6.0), (213.4, -6.3), (214.1, -7.0) (0.051, 0.063, 0.075)</w:t>
      </w:r>
    </w:p>
    <w:p>
      <w:r>
        <w:t>(213.6, -1.1), (213.4, -1.1), (213.9, -0.6), (213.9, -0.4), (214.1, -0.1), (214.1, 0.4), (213.4, 1.1), (212.9, 1.1), (212.6, 1.3), (212.4, 1.3), (212.1, 1.6), (212.4, 1.6), (213.1, 2.3), (213.1, 2.8), (212.9, 3.1), (212.1, 3.1), (212.4, 3.1), (212.6, 3.3), (213.1, 3.3), (213.1, 3.1), (213.4, 2.8), (213.4, 2.3), (212.6, 1.6), (212.6, 1.3), (212.9, 1.1), (213.4, 1.1), (213.6, 0.8), (214.1, 0.8), (214.4, 0.6), (214.4, 0.4), (214.1, 0.1), (214.1, -0.1), (213.9, -0.4), (213.9, -0.9) (0.031, 0.039, 0.051)</w:t>
      </w:r>
    </w:p>
    <w:p>
      <w:r>
        <w:t>(211.4, 0.1), (211.4, 0.8), (212.9, 0.8), (213.1, 0.6), (213.4, 0.6), (213.6, 0.4), (213.6, -0.4), (213.1, -0.9), (212.1, -0.9), (211.7, -0.4), (211.7, -0.1) (0.075, 0.090, 0.098)</w:t>
      </w:r>
    </w:p>
    <w:p>
      <w:r>
        <w:t>(212.6, -8.5), (212.4, -8.5), (212.4, -8.0), (212.6, -8.3) (0.251, 0.267, 0.271)</w:t>
      </w:r>
    </w:p>
    <w:p>
      <w:r>
        <w:t>(212.9, -0.4), (212.4, -0.4), (212.1, -0.1), (212.1, 0.4), (212.6, 0.4), (212.9, 0.1) (0.137, 0.145, 0.137)</w:t>
      </w:r>
    </w:p>
    <w:p>
      <w:r>
        <w:t>(212.1, -0.6), (211.9, -0.4), (211.9, 0.1), (211.7, 0.4), (211.9, 0.6), (212.9, 0.6), (213.4, 0.1), (213.4, -0.1), (212.9, -0.6) (0.106, 0.118, 0.118)</w:t>
      </w:r>
    </w:p>
    <w:p>
      <w:r>
        <w:t>(211.2, 0.4), (210.9, 0.6), (210.9, 1.3), (211.2, 1.6), (211.2, 2.3), (211.4, 2.6), (211.7, 2.6), (211.9, 2.8), (212.9, 2.8), (212.9, 2.3), (212.4, 1.8), (212.1, 1.8), (211.9, 1.6), (212.4, 1.1), (212.6, 1.1), (211.4, 1.1), (211.2, 0.8) (0.051, 0.063, 0.075)</w:t>
      </w:r>
    </w:p>
    <w:p>
      <w:r>
        <w:t>(212.1, -1.1), (211.9, -1.1), (211.4, -0.6), (211.4, -0.4), (210.7, 0.4), (210.7, 2.3), (210.9, 2.3), (211.4, 2.8), (211.7, 2.8), (211.4, 2.8), (210.9, 2.3), (210.9, 1.6), (210.7, 1.3), (210.7, 0.6), (210.9, 0.4), (210.9, 0.1), (211.4, -0.4), (211.4, -0.6), (211.9, -1.1) (0.031, 0.039, 0.051)</w:t>
      </w:r>
    </w:p>
    <w:p>
      <w:r>
        <w:t>(216.8, -13.4), (216.6, -13.2), (216.3, -13.2), (216.1, -12.9), (216.1, -12.7), (215.8, -12.4), (215.8, -12.2), (215.3, -11.7), (215.3, -11.5), (215.1, -11.2), (215.1, -11.0), (214.9, -10.7), (214.9, -10.5), (214.6, -10.2), (214.6, -10.0), (214.4, -9.7), (214.4, -9.5), (213.9, -9.0), (213.9, -8.8), (213.6, -8.5), (213.6, -8.3), (213.4, -8.0), (213.4, -7.8), (213.1, -7.5), (213.1, -7.3), (212.6, -6.8), (212.4, -6.8), (212.4, -6.0), (211.7, -5.3), (210.7, -5.3), (210.4, -5.1), (210.2, -5.1), (209.9, -4.8), (205.5, -4.8), (205.3, -4.6), (204.5, -4.6), (204.3, -4.3), (200.6, -4.3), (200.3, -4.6), (200.1, -4.6), (199.8, -4.8), (199.6, -4.6), (196.4, -4.6), (195.7, -3.8), (195.4, -3.8), (196.2, -3.8), (196.4, -4.1), (196.6, -4.1), (196.9, -4.3), (198.4, -4.3), (198.6, -4.1), (198.9, -4.1), (199.1, -4.3), (199.8, -4.3), (200.1, -4.1), (200.3, -4.1), (200.6, -3.8), (204.5, -3.8), (204.8, -4.1), (208.0, -4.1), (208.2, -4.3), (209.7, -4.3), (209.9, -4.6), (210.2, -4.6), (210.4, -4.8), (210.7, -4.8), (211.2, -5.3), (211.7, -5.3), (212.4, -6.0), (212.4, -6.3), (212.6, -6.5), (212.6, -6.8), (213.4, -7.5), (213.4, -8.0), (213.6, -8.3), (213.6, -8.5), (214.1, -9.0), (214.1, -9.2), (214.4, -9.5), (214.4, -9.7), (214.6, -10.0), (214.6, -10.2), (214.9, -10.5), (214.9, -10.7), (215.1, -11.0), (215.1, -11.2), (215.6, -11.7), (215.6, -11.9), (215.8, -12.2), (215.8, -12.4), (216.1, -12.7), (216.1, -12.9), (216.3, -13.2), (216.6, -13.2) (0.173, 0.184, 0.180)</w:t>
      </w:r>
    </w:p>
    <w:p>
      <w:r>
        <w:t>(210.9, -4.3), (210.7, -4.1), (210.4, -4.1), (210.2, -3.8), (210.2, -3.6), (209.9, -3.3), (209.7, -3.3), (209.4, -3.1), (208.5, -3.1), (208.0, -2.6), (208.2, -2.6), (208.5, -2.8), (208.7, -2.8), (208.9, -3.1), (209.4, -3.1), (209.7, -3.3), (209.9, -3.3), (210.2, -3.6), (210.2, -3.8), (210.4, -4.1), (210.7, -4.1) (0.075, 0.090, 0.098)</w:t>
      </w:r>
    </w:p>
    <w:p>
      <w:r>
        <w:t>(210.2, -3.3), (209.9, -3.1), (209.7, -3.1), (209.4, -2.8), (208.9, -2.8), (208.5, -2.4), (208.7, -2.6), (208.9, -2.6), (209.2, -2.8), (209.4, -2.8), (209.7, -3.1), (209.9, -3.1) (0.051, 0.063, 0.075)</w:t>
      </w:r>
    </w:p>
    <w:p>
      <w:r>
        <w:t>(208.0, 2.6), (207.7, 2.6), (207.2, 3.1), (207.2, 3.3), (208.0, 3.3) (0.031, 0.039, 0.051)</w:t>
      </w:r>
    </w:p>
    <w:p>
      <w:r>
        <w:t>(208.5, -2.6), (208.2, -2.4), (206.5, -2.4), (207.0, -2.4), (207.2, -2.1), (208.0, -2.1) (0.063, 0.071, 0.051)</w:t>
      </w:r>
    </w:p>
    <w:p>
      <w:r>
        <w:t>(208.0, -2.8), (207.5, -2.8), (207.2, -2.6), (206.5, -2.6), (207.7, -2.6) (0.090, 0.098, 0.078)</w:t>
      </w:r>
    </w:p>
    <w:p>
      <w:r>
        <w:t>(218.1, -16.9), (218.1, -16.4), (217.8, -16.1), (217.8, -15.9), (217.6, -15.6), (217.6, -15.4), (217.3, -15.1), (217.3, -14.9), (217.1, -14.7), (217.1, -14.2), (216.8, -13.9), (216.8, -13.7), (216.6, -13.4), (216.3, -13.4), (216.1, -13.2), (215.8, -13.2), (215.6, -12.9), (215.6, -12.4), (215.3, -12.2), (215.3, -11.9), (214.9, -11.5), (214.9, -11.2), (214.6, -11.0), (214.6, -10.5), (213.6, -9.5), (213.4, -9.5), (213.4, -8.5), (213.1, -8.3), (213.1, -8.0), (212.4, -7.3), (211.7, -7.3), (211.7, -7.0), (211.4, -6.8), (211.4, -6.5), (211.2, -6.3), (210.9, -6.5), (210.7, -6.5), (210.4, -6.3), (210.2, -6.3), (209.9, -6.0), (207.7, -6.0), (207.5, -5.8), (206.5, -5.8), (206.2, -5.6), (205.3, -5.6), (205.0, -5.3), (203.8, -5.3), (203.5, -5.1), (202.3, -5.1), (202.1, -5.3), (201.3, -5.3), (201.1, -5.1), (200.8, -5.1), (200.6, -5.3), (199.1, -5.3), (198.9, -5.1), (198.6, -5.3), (198.4, -5.1), (195.9, -5.1), (195.7, -4.8), (195.2, -4.8), (194.2, -5.8), (192.7, -5.8), (192.5, -5.6), (190.5, -5.6), (189.5, -4.6), (188.8, -4.6), (188.5, -4.8), (188.3, -4.8), (188.0, -5.1), (188.0, -5.6), (188.5, -6.0), (188.8, -6.0), (188.5, -6.0), (188.3, -5.8), (188.0, -5.8), (187.8, -5.6), (187.8, -5.3), (187.5, -5.1), (187.5, -4.8), (187.8, -4.6), (190.2, -4.6), (191.0, -5.3), (193.7, -5.3), (194.2, -4.8), (194.2, -4.6), (194.4, -4.3), (194.4, -4.1), (194.9, -4.1), (195.2, -3.8), (195.4, -4.1), (195.7, -4.1), (196.4, -4.8), (199.6, -4.8), (199.8, -5.1), (200.1, -4.8), (200.3, -4.8), (200.6, -4.6), (204.3, -4.6), (204.5, -4.8), (205.3, -4.8), (205.5, -5.1), (209.9, -5.1), (210.2, -5.3), (210.4, -5.3), (210.7, -5.6), (211.7, -5.6), (212.1, -6.0), (212.1, -6.8), (212.4, -7.0), (212.6, -7.0), (212.9, -7.3), (212.9, -7.5), (213.1, -7.8), (213.1, -8.0), (213.4, -8.3), (213.4, -8.5), (213.6, -8.8), (213.6, -9.0), (214.1, -9.5), (214.1, -9.7), (214.4, -10.0), (214.4, -10.2), (214.6, -10.5), (214.6, -10.7), (214.9, -11.0), (214.9, -11.2), (215.1, -11.5), (215.1, -11.7), (215.6, -12.2), (215.6, -12.4), (215.8, -12.7), (215.8, -12.9), (216.3, -13.4), (216.6, -13.4), (216.8, -13.7), (216.8, -13.9), (217.1, -14.2), (217.1, -14.7), (217.3, -14.9), (217.3, -15.1), (217.6, -15.4), (217.6, -15.6), (217.8, -15.9), (217.8, -16.1), (218.1, -16.4) (0.204, 0.216, 0.220)</w:t>
      </w:r>
    </w:p>
    <w:p>
      <w:r>
        <w:t>(204.5, 0.1), (204.5, 1.3), (205.3, 1.3), (205.3, 1.1), (205.5, 0.8), (205.5, 0.1), (205.3, 0.4), (205.0, 0.1) (0.031, 0.039, 0.051)</w:t>
      </w:r>
    </w:p>
    <w:p>
      <w:r>
        <w:t>(210.2, -4.1), (209.7, -3.6), (208.7, -3.6), (208.5, -3.3), (208.2, -3.3), (208.0, -3.1), (200.8, -3.1), (200.6, -3.3), (200.1, -3.3), (199.8, -3.6), (196.4, -3.6), (199.6, -3.6), (199.8, -3.3), (200.3, -3.3), (200.6, -3.1), (201.3, -3.1), (201.6, -2.8), (201.8, -3.1), (206.0, -3.1), (206.2, -2.8), (207.2, -2.8), (207.5, -3.1), (208.2, -3.1), (208.5, -3.3), (209.4, -3.3), (209.7, -3.6), (209.9, -3.6), (209.9, -3.8) (0.106, 0.118, 0.118)</w:t>
      </w:r>
    </w:p>
    <w:p>
      <w:r>
        <w:t>(214.4, -10.7), (214.4, -10.5), (214.1, -10.2), (213.4, -10.2), (213.1, -10.5), (213.1, -11.2), (212.9, -11.5), (212.9, -11.7), (212.6, -11.7), (212.6, -11.2), (212.4, -11.0), (212.4, -10.7), (212.1, -10.5), (212.1, -10.0), (211.7, -9.5), (211.7, -9.2), (211.4, -9.0), (211.4, -7.3), (210.9, -6.8), (210.2, -6.8), (209.9, -6.5), (207.5, -6.5), (207.2, -6.3), (206.5, -6.3), (206.2, -6.0), (205.7, -6.0), (205.5, -5.8), (203.8, -5.8), (203.5, -5.6), (203.3, -5.6), (203.0, -5.3), (202.8, -5.3), (202.5, -5.6), (202.3, -5.6), (202.1, -5.8), (201.3, -5.8), (201.1, -5.6), (200.6, -5.6), (200.3, -5.8), (199.4, -5.8), (199.1, -5.6), (197.9, -5.6), (197.6, -5.3), (196.4, -5.3), (196.2, -5.6), (195.9, -5.6), (195.7, -5.8), (194.9, -5.8), (194.7, -6.0), (192.5, -6.0), (192.2, -5.8), (189.8, -5.8), (189.8, -5.3), (189.3, -4.8), (188.8, -4.8), (189.5, -4.8), (190.5, -5.8), (192.5, -5.8), (192.7, -6.0), (194.2, -6.0), (195.2, -5.1), (195.7, -5.1), (195.9, -5.3), (198.4, -5.3), (198.6, -5.6), (198.9, -5.3), (199.1, -5.6), (200.6, -5.6), (200.8, -5.3), (201.1, -5.3), (201.3, -5.6), (202.1, -5.6), (202.3, -5.3), (203.5, -5.3), (203.8, -5.6), (205.0, -5.6), (205.3, -5.8), (206.2, -5.8), (206.5, -6.0), (207.5, -6.0), (207.7, -6.3), (209.9, -6.3), (210.2, -6.5), (210.4, -6.5), (210.7, -6.8), (210.9, -6.8), (211.2, -6.5), (211.2, -6.8), (211.4, -7.0), (211.4, -7.3), (211.7, -7.5), (212.4, -7.5), (212.9, -8.0), (212.9, -8.3), (213.1, -8.5), (213.1, -9.5), (213.4, -9.7), (213.6, -9.7), (214.4, -10.5) (0.243, 0.251, 0.235)</w:t>
      </w:r>
    </w:p>
    <w:p>
      <w:r>
        <w:t>(211.2, -4.1), (210.9, -4.1), (210.4, -3.6), (210.4, -3.3), (209.9, -2.8), (209.7, -2.8), (209.4, -2.6), (209.2, -2.6), (208.9, -2.4), (208.7, -2.4), (208.5, -2.1), (208.2, -2.1), (208.0, -1.9), (207.2, -1.9), (207.0, -2.1), (202.5, -2.1), (202.3, -1.9), (201.8, -1.9), (201.1, -1.1), (200.8, -1.1), (200.6, -1.4), (200.1, -1.4), (199.6, -1.9), (199.6, -2.4), (199.4, -2.6), (198.4, -2.6), (198.1, -2.8), (197.1, -2.8), (196.9, -3.1), (196.6, -2.8), (195.9, -2.8), (195.9, -2.6), (197.9, -2.6), (198.1, -2.4), (198.9, -2.4), (199.4, -1.9), (199.4, -1.6), (199.1, -1.4), (199.1, -1.1), (198.9, -0.9), (198.9, -0.4), (198.6, -0.1), (198.9, -0.4), (198.9, -0.9), (199.6, -1.6), (199.8, -1.4), (200.6, -1.4), (200.8, -1.1), (201.6, -1.1), (202.1, -1.6), (202.3, -1.6), (202.5, -1.9), (204.3, -1.9), (204.5, -2.1), (205.0, -2.1), (205.3, -1.9), (207.0, -1.9), (207.2, -1.6), (208.2, -1.6), (208.7, -2.1), (208.9, -2.1), (209.7, -2.8), (209.9, -2.6), (210.4, -2.6), (210.7, -2.4), (210.7, -2.1), (210.9, -2.1), (211.2, -2.4), (210.9, -2.6), (210.7, -2.6), (210.4, -2.8), (210.4, -3.6), (210.9, -4.1) (0.031, 0.039, 0.051)</w:t>
      </w:r>
    </w:p>
    <w:p>
      <w:r>
        <w:t>(203.3, 2.3), (203.3, 3.3), (204.0, 3.3), (204.0, 2.6), (203.8, 2.6), (203.5, 2.3) (0.031, 0.039, 0.051)</w:t>
      </w:r>
    </w:p>
    <w:p>
      <w:r>
        <w:t>(202.5, -8.3), (202.5, -7.5), (203.5, -7.5), (203.5, -8.0), (202.8, -8.0) (0.302, 0.314, 0.314)</w:t>
      </w:r>
    </w:p>
    <w:p>
      <w:r>
        <w:t>(199.6, 0.4), (199.8, 0.6), (200.3, 0.6), (200.6, 0.8), (200.8, 0.8), (201.1, 1.1), (201.1, 1.3), (201.6, 1.8), (202.3, 1.8), (202.3, 1.3), (202.1, 1.1), (201.8, 1.1), (201.6, 0.8), (201.3, 0.8), (201.1, 0.6), (201.1, 0.4), (200.8, 0.1), (200.1, 0.1), (199.8, 0.4) (0.031, 0.039, 0.051)</w:t>
      </w:r>
    </w:p>
    <w:p>
      <w:r>
        <w:t>(200.6, 2.8), (200.6, 3.1), (200.8, 3.3), (200.8, 3.6), (201.3, 3.6), (201.3, 3.1), (201.1, 3.1), (200.8, 2.8) (0.031, 0.039, 0.051)</w:t>
      </w:r>
    </w:p>
    <w:p>
      <w:r>
        <w:t>(195.7, -3.3), (198.9, -3.3), (199.1, -3.1), (200.1, -3.1), (200.8, -2.4), (200.8, -2.1), (201.1, -2.1), (201.3, -2.4), (201.6, -2.4), (201.8, -2.6), (202.5, -2.6), (202.8, -2.8), (206.0, -2.8), (201.8, -2.8), (201.6, -2.6), (201.3, -2.8), (200.6, -2.8), (200.3, -3.1), (199.8, -3.1), (199.6, -3.3) (0.090, 0.098, 0.078)</w:t>
      </w:r>
    </w:p>
    <w:p>
      <w:r>
        <w:t>(197.1, -3.1), (198.1, -3.1), (198.4, -2.8), (199.4, -2.8), (199.8, -2.4), (199.8, -1.9), (200.1, -1.6), (200.6, -1.6), (200.8, -1.4), (201.1, -1.4), (201.8, -2.1), (202.3, -2.1), (202.5, -2.4), (203.5, -2.4), (201.8, -2.4), (201.6, -2.1), (201.3, -2.1), (201.1, -1.9), (200.8, -1.9), (200.6, -2.1), (200.6, -2.4), (200.1, -2.8), (199.1, -2.8), (198.9, -3.1) (0.063, 0.071, 0.051)</w:t>
      </w:r>
    </w:p>
    <w:p>
      <w:r>
        <w:t>(198.4, 1.8), (198.6, 2.1), (199.1, 2.1), (199.4, 2.3), (199.6, 2.3), (199.4, 2.1), (198.9, 2.1), (198.6, 1.8) (0.031, 0.039, 0.051)</w:t>
      </w:r>
    </w:p>
    <w:p>
      <w:r>
        <w:t>(195.4, -2.4), (197.4, -2.4), (197.6, -2.1), (198.1, -2.1), (198.9, -1.4), (198.9, -1.1), (198.9, -1.4), (199.1, -1.6), (199.1, -1.9), (198.9, -2.1), (198.1, -2.1), (197.9, -2.4) (0.063, 0.071, 0.051)</w:t>
      </w:r>
    </w:p>
    <w:p>
      <w:r>
        <w:t>(197.1, -1.6), (197.4, -1.6), (197.9, -1.1), (197.9, -1.4), (197.6, -1.4), (197.4, -1.6) (0.173, 0.184, 0.180)</w:t>
      </w:r>
    </w:p>
    <w:p>
      <w:r>
        <w:t>(195.9, -1.4), (196.4, -1.4), (196.9, -0.9), (196.9, -0.6), (197.1, -0.9), (196.9, -1.1), (196.6, -1.1), (196.4, -1.4) (0.373, 0.373, 0.369)</w:t>
      </w:r>
    </w:p>
    <w:p>
      <w:r>
        <w:t>(196.2, -1.1), (196.4, -1.1), (196.6, -0.9), (196.4, -0.6), (196.6, -0.6), (196.6, -0.9), (196.4, -1.1) (0.431, 0.431, 0.424)</w:t>
      </w:r>
    </w:p>
    <w:p>
      <w:r>
        <w:t>(211.7, -5.1), (211.4, -5.1), (211.2, -4.8), (210.9, -4.8), (210.4, -4.3), (210.2, -4.3), (209.7, -3.8), (207.7, -3.8), (207.5, -3.6), (200.6, -3.6), (200.3, -3.8), (200.1, -3.8), (199.8, -4.1), (199.6, -4.1), (199.4, -3.8), (198.6, -3.8), (198.4, -4.1), (196.9, -4.1), (196.6, -3.8), (196.4, -3.8), (196.2, -3.6), (193.9, -3.6), (193.7, -3.8), (192.7, -3.8), (192.2, -4.3), (192.2, -4.6), (191.2, -4.6), (190.7, -4.1), (190.2, -4.1), (190.0, -3.8), (189.5, -3.8), (189.3, -4.1), (189.0, -3.8), (188.5, -3.8), (188.5, -3.6), (189.0, -3.1), (189.0, -2.6), (188.3, -1.9), (187.5, -1.9), (187.3, -2.1), (187.3, -3.6), (187.0, -3.8), (186.8, -3.8), (186.6, -4.1), (184.6, -4.1), (184.3, -4.3), (183.1, -4.3), (184.3, -4.3), (184.6, -4.1), (186.6, -4.1), (187.3, -3.3), (187.3, -2.8), (187.0, -2.6), (187.0, -2.1), (187.3, -1.9), (188.3, -1.9), (188.5, -2.1), (188.8, -2.1), (189.0, -2.4), (189.0, -3.3), (189.5, -3.8), (190.7, -3.8), (191.0, -4.1), (191.5, -4.1), (191.7, -3.8), (193.4, -3.8), (193.7, -3.6), (196.2, -3.6), (196.4, -3.8), (199.8, -3.8), (200.1, -3.6), (200.6, -3.6), (200.8, -3.3), (208.0, -3.3), (208.2, -3.6), (208.5, -3.6), (208.7, -3.8), (209.7, -3.8), (210.2, -4.3), (210.4, -4.3), (210.9, -4.8), (211.2, -4.8), (211.4, -5.1) (0.137, 0.145, 0.137)</w:t>
      </w:r>
    </w:p>
    <w:p>
      <w:r>
        <w:t>(194.7, -0.9), (194.9, -0.6), (196.2, -0.6), (196.4, -0.9), (196.2, -0.9), (195.9, -1.1), (194.9, -1.1) (0.502, 0.486, 0.463)</w:t>
      </w:r>
    </w:p>
    <w:p>
      <w:r>
        <w:t>(194.4, -2.8), (194.4, -2.6), (195.7, -2.6), (195.7, -2.8) (0.016, 0.024, 0.027)</w:t>
      </w:r>
    </w:p>
    <w:p>
      <w:r>
        <w:t>(194.4, -1.1), (194.4, -0.6), (194.7, -0.6), (194.4, -0.9), (194.7, -1.1) (0.431, 0.431, 0.424)</w:t>
      </w:r>
    </w:p>
    <w:p>
      <w:r>
        <w:t>(193.4, -0.9), (193.7, -0.6), (193.9, -0.6), (194.2, -0.4), (194.4, -0.4), (194.2, -0.4), (193.7, -0.9), (194.2, -1.4), (193.9, -1.1), (193.7, -1.1) (0.302, 0.314, 0.314)</w:t>
      </w:r>
    </w:p>
    <w:p>
      <w:r>
        <w:t>(193.9, -1.4), (193.7, -1.4), (193.4, -1.1), (193.0, -1.1), (193.0, -0.9), (193.2, -0.9), (193.4, -0.6), (193.2, -0.9), (193.7, -1.4) (0.251, 0.267, 0.271)</w:t>
      </w:r>
    </w:p>
    <w:p>
      <w:r>
        <w:t>(192.5, -3.1), (193.0, -3.1), (193.4, -2.6), (194.2, -2.6), (194.2, -2.8), (193.2, -2.8), (193.0, -3.1) (0.031, 0.039, 0.051)</w:t>
      </w:r>
    </w:p>
    <w:p>
      <w:r>
        <w:t>(192.5, -1.4), (192.5, -0.9), (192.7, -0.6), (192.5, -0.9), (192.5, -1.1), (192.7, -1.4) (0.204, 0.216, 0.220)</w:t>
      </w:r>
    </w:p>
    <w:p>
      <w:r>
        <w:t>(192.0, -1.4), (192.2, -1.1), (192.2, -0.9), (192.7, -0.4), (193.0, -0.4), (192.7, -0.4), (192.2, -0.9), (192.2, -1.4), (192.5, -1.6), (193.2, -1.6), (192.5, -1.6), (192.2, -1.4) (0.173, 0.184, 0.180)</w:t>
      </w:r>
    </w:p>
    <w:p>
      <w:r>
        <w:t>(191.7, -1.6), (191.5, -1.4), (192.5, -0.4), (192.0, -0.9), (192.0, -1.1), (191.7, -1.4), (192.0, -1.6), (192.2, -1.6) (0.137, 0.145, 0.137)</w:t>
      </w:r>
    </w:p>
    <w:p>
      <w:r>
        <w:t>(190.7, -2.8), (190.7, -2.6), (191.0, -2.6), (191.2, -2.4), (192.5, -2.4), (192.7, -2.6), (193.2, -2.6), (193.0, -2.8), (192.5, -2.8), (192.2, -3.1), (191.5, -3.1), (191.2, -2.8) (0.016, 0.024, 0.027)</w:t>
      </w:r>
    </w:p>
    <w:p>
      <w:r>
        <w:t>(190.7, -1.4), (191.0, -1.4), (191.2, -1.1), (191.5, -1.1), (192.0, -0.6), (191.2, -1.4), (191.7, -1.9), (192.5, -1.9), (191.7, -1.9), (191.5, -1.6), (191.0, -1.6) (0.106, 0.118, 0.118)</w:t>
      </w:r>
    </w:p>
    <w:p>
      <w:r>
        <w:t>(190.2, -1.4), (190.2, -1.1), (190.7, -1.1), (191.0, -0.9), (191.5, -0.9), (191.7, -0.6), (191.5, -0.9), (191.2, -0.9), (191.0, -1.1), (190.7, -1.1), (190.5, -1.4), (191.0, -1.9), (191.5, -1.9), (190.7, -1.9) (0.090, 0.098, 0.078)</w:t>
      </w:r>
    </w:p>
    <w:p>
      <w:r>
        <w:t>(190.5, -3.1), (190.2, -2.8), (190.2, -2.6), (190.5, -2.4), (191.0, -2.4), (190.7, -2.4), (190.5, -2.6), (190.5, -2.8), (190.7, -3.1), (191.2, -3.1) (0.031, 0.039, 0.051)</w:t>
      </w:r>
    </w:p>
    <w:p>
      <w:r>
        <w:t>(187.0, 2.8), (187.0, 3.3), (187.3, 3.3), (187.5, 3.6), (188.0, 3.6), (188.3, 3.8), (188.5, 3.6), (189.3, 3.6), (189.5, 3.8), (189.8, 3.8), (190.0, 4.0), (190.7, 4.0), (191.0, 3.8), (192.7, 3.8), (193.0, 3.6), (195.2, 3.6), (195.7, 4.0), (195.2, 3.6), (192.7, 3.6), (192.5, 3.8), (191.2, 3.8), (190.5, 3.1), (191.0, 2.6), (193.0, 2.6), (190.5, 2.6), (190.2, 2.8), (189.8, 2.8), (189.5, 2.6), (187.3, 2.6) (0.902, 0.871, 0.827)</w:t>
      </w:r>
    </w:p>
    <w:p>
      <w:r>
        <w:t>(190.0, -3.1), (190.0, -2.4), (190.2, -2.1), (190.2, -1.9), (190.5, -2.1), (191.5, -2.1), (190.5, -2.1), (190.0, -2.6), (190.0, -2.8), (190.2, -3.1) (0.063, 0.071, 0.051)</w:t>
      </w:r>
    </w:p>
    <w:p>
      <w:r>
        <w:t>(190.0, -3.3), (189.8, -3.3), (189.8, -3.1) (0.090, 0.098, 0.078)</w:t>
      </w:r>
    </w:p>
    <w:p>
      <w:r>
        <w:t>(190.5, -1.9), (190.2, -1.6), (189.8, -2.1), (189.8, -2.8), (189.8, -2.1), (189.5, -1.9), (189.3, -1.9), (189.0, -1.6), (188.8, -1.6), (189.0, -1.6), (189.3, -1.9), (189.8, -1.9), (190.0, -1.6), (190.0, -1.4) (0.075, 0.090, 0.098)</w:t>
      </w:r>
    </w:p>
    <w:p>
      <w:r>
        <w:t>(188.3, -1.4), (189.3, -1.4), (189.5, -1.1), (189.5, -0.9), (190.7, -0.9), (190.2, -0.9), (189.8, -1.4), (189.8, -1.6), (189.3, -1.6), (189.0, -1.4) (0.063, 0.071, 0.051)</w:t>
      </w:r>
    </w:p>
    <w:p>
      <w:r>
        <w:t>(188.0, -1.1), (189.0, -1.1), (189.5, -0.6), (191.0, -0.6), (189.5, -0.6), (189.3, -0.9), (189.3, -1.1) (0.031, 0.039, 0.051)</w:t>
      </w:r>
    </w:p>
    <w:p>
      <w:r>
        <w:t>(189.5, -2.4), (189.0, -1.9), (189.3, -2.1), (189.5, -2.1) (0.090, 0.098, 0.078)</w:t>
      </w:r>
    </w:p>
    <w:p>
      <w:r>
        <w:t>(188.3, -7.8), (188.0, -7.5), (188.0, -7.0), (188.8, -7.0), (189.0, -7.3), (189.0, -7.8) (0.016, 0.024, 0.027)</w:t>
      </w:r>
    </w:p>
    <w:p>
      <w:r>
        <w:t>(187.3, 3.1), (187.5, 3.1), (187.8, 3.3), (188.5, 3.3), (188.8, 3.1), (188.8, 2.8), (187.5, 2.8) (0.973, 0.961, 0.933)</w:t>
      </w:r>
    </w:p>
    <w:p>
      <w:r>
        <w:t>(186.8, -4.1), (187.0, -4.1), (187.5, -3.6), (187.5, -3.3), (187.5, -3.8), (187.3, -3.8), (187.0, -4.1) (0.133, 0.153, 0.184)</w:t>
      </w:r>
    </w:p>
    <w:p>
      <w:r>
        <w:t>(182.9, -2.1), (184.3, -2.1), (184.6, -2.4), (185.6, -2.4), (185.8, -2.1), (186.3, -2.1), (186.6, -1.9), (186.8, -1.9), (187.0, -1.6), (188.3, -1.6), (188.5, -1.9), (188.8, -1.9), (189.5, -2.6), (189.5, -3.3), (189.8, -3.6), (193.4, -3.6), (191.7, -3.6), (191.5, -3.8), (191.0, -3.8), (190.7, -3.6), (189.5, -3.6), (189.3, -3.3), (189.3, -2.4), (188.8, -1.9), (188.5, -1.9), (188.3, -1.6), (187.3, -1.6), (186.8, -2.1), (186.8, -2.6), (187.0, -2.8), (187.0, -3.3), (186.6, -3.8), (184.6, -3.8), (184.3, -4.1), (183.4, -4.1), (184.1, -4.1), (184.3, -3.8), (184.3, -3.6), (183.8, -3.1), (182.9, -3.1), (184.1, -3.1), (184.6, -2.6), (184.3, -2.4), (184.1, -2.4), (183.8, -2.1) (0.106, 0.118, 0.118)</w:t>
      </w:r>
    </w:p>
    <w:p>
      <w:r>
        <w:t>(187.5, -8.0), (187.0, -8.5), (187.3, -8.3), (187.3, -8.0), (187.0, -7.8), (186.8, -7.8), (186.3, -7.3), (185.8, -7.3), (185.8, -7.0), (186.1, -7.0), (186.8, -7.8), (187.0, -7.8), (187.3, -7.5), (187.3, -7.8) (0.106, 0.118, 0.118)</w:t>
      </w:r>
    </w:p>
    <w:p>
      <w:r>
        <w:t>(186.3, -8.5), (186.3, -8.0), (186.6, -8.3) (0.016, 0.024, 0.027)</w:t>
      </w:r>
    </w:p>
    <w:p>
      <w:r>
        <w:t>(186.3, -3.3), (186.3, -3.1), (186.6, -3.1) (0.075, 0.090, 0.098)</w:t>
      </w:r>
    </w:p>
    <w:p>
      <w:r>
        <w:t>(185.8, -8.0), (185.8, -7.5), (186.3, -7.5), (186.6, -7.8), (186.3, -7.5), (186.1, -7.5), (185.8, -7.8) (0.075, 0.090, 0.098)</w:t>
      </w:r>
    </w:p>
    <w:p>
      <w:r>
        <w:t>(185.6, -7.8), (185.6, -7.0), (185.8, -6.8), (185.8, -6.3), (185.3, -5.8), (185.1, -5.8), (184.8, -5.6), (184.8, -5.3), (185.6, -5.3), (185.8, -5.6), (186.6, -5.6), (186.6, -5.8), (186.1, -6.3), (186.1, -6.5), (186.3, -6.8), (186.3, -7.0), (186.1, -6.8), (185.8, -6.8), (185.6, -7.0) (0.137, 0.145, 0.137)</w:t>
      </w:r>
    </w:p>
    <w:p>
      <w:r>
        <w:t>(184.3, 2.6), (184.6, 2.6), (185.1, 3.1), (185.1, 3.3), (185.6, 3.8), (185.6, 4.0), (185.3, 4.3), (185.1, 4.3), (185.8, 4.3), (185.8, 3.8), (185.6, 3.8), (185.1, 3.3), (185.1, 3.1), (184.6, 2.6) (0.902, 0.871, 0.827)</w:t>
      </w:r>
    </w:p>
    <w:p>
      <w:r>
        <w:t>(186.6, -1.6), (186.3, -1.9), (185.8, -1.9), (185.6, -2.1), (184.6, -2.1), (184.3, -1.9), (182.1, -1.9), (184.6, -1.9), (184.8, -1.6) (0.075, 0.090, 0.098)</w:t>
      </w:r>
    </w:p>
    <w:p>
      <w:r>
        <w:t>(184.3, -4.6), (184.6, -4.3), (186.3, -4.3), (184.8, -4.3), (184.6, -4.6) (0.133, 0.153, 0.184)</w:t>
      </w:r>
    </w:p>
    <w:p>
      <w:r>
        <w:t>(184.8, -6.8), (184.6, -6.8), (184.6, -6.5) (0.251, 0.267, 0.271)</w:t>
      </w:r>
    </w:p>
    <w:p>
      <w:r>
        <w:t>(173.8, -6.8), (174.0, -6.5), (174.2, -6.5), (174.5, -6.3), (175.7, -6.3), (176.0, -6.0), (178.2, -6.0), (178.9, -5.3), (179.2, -5.3), (179.9, -6.0), (180.9, -6.0), (181.9, -5.1), (182.1, -5.1), (182.4, -4.8), (183.1, -4.8), (183.4, -4.6), (184.1, -4.6), (184.3, -4.8), (184.6, -4.8), (184.8, -4.6), (186.3, -4.6), (186.6, -4.3), (187.0, -4.3), (187.3, -4.1), (187.5, -4.1), (187.8, -3.8), (187.8, -3.3), (187.5, -3.1), (187.5, -2.1), (188.3, -2.1), (188.8, -2.6), (188.8, -2.8), (188.5, -3.1), (188.5, -3.3), (188.3, -3.3), (188.0, -3.6), (188.0, -3.8), (188.3, -4.1), (188.5, -4.1), (188.8, -4.3), (190.7, -4.3), (191.2, -4.8), (192.2, -4.8), (192.5, -4.6), (192.5, -4.3), (192.7, -4.1), (193.9, -4.1), (194.2, -3.8), (194.9, -3.8), (194.4, -3.8), (194.2, -4.1), (194.2, -4.3), (193.9, -4.6), (193.9, -4.8), (193.7, -5.1), (191.0, -5.1), (190.2, -4.3), (187.8, -4.3), (187.3, -4.8), (187.3, -5.1), (187.5, -5.3), (187.5, -5.6), (188.0, -6.0), (188.3, -6.0), (187.8, -6.0), (187.3, -6.5), (187.3, -6.8), (187.0, -7.0), (187.0, -7.3), (186.8, -7.3), (186.6, -7.0), (186.6, -6.8), (186.3, -6.5), (186.6, -6.3), (186.6, -6.0), (187.0, -5.6), (186.6, -5.1), (185.6, -5.1), (185.3, -4.8), (184.8, -4.8), (184.3, -5.3), (184.3, -5.6), (184.8, -6.0), (185.3, -6.0), (185.6, -6.3), (185.6, -6.5), (185.3, -6.8), (185.3, -7.5), (185.3, -6.8), (185.6, -6.5), (185.1, -6.0), (184.8, -6.0), (184.6, -5.8), (184.1, -5.8), (183.8, -6.0), (183.8, -6.5), (183.8, -5.8), (183.4, -5.3), (182.6, -5.3), (182.1, -5.8), (181.9, -5.8), (181.6, -6.0), (180.9, -6.0), (180.6, -6.3), (179.4, -6.3), (179.2, -6.0), (178.7, -6.0), (178.4, -6.3), (178.2, -6.3), (177.9, -6.5), (177.7, -6.5), (177.4, -6.8), (176.7, -6.8), (176.5, -7.0), (176.2, -7.0), (176.0, -7.3), (175.0, -7.3), (174.7, -7.5), (174.5, -7.5), (174.7, -7.3), (174.7, -7.0), (174.5, -6.8) (0.173, 0.184, 0.180)</w:t>
      </w:r>
    </w:p>
    <w:p>
      <w:r>
        <w:t>(184.1, -7.5), (184.6, -7.0), (184.3, -6.8), (184.3, -6.3), (184.6, -6.3), (185.1, -6.8), (184.8, -7.0), (184.6, -7.0) (0.243, 0.251, 0.235)</w:t>
      </w:r>
    </w:p>
    <w:p>
      <w:r>
        <w:t>(184.1, -6.0), (184.6, -6.0), (184.8, -6.3), (185.1, -6.3), (185.3, -6.5), (185.1, -6.5), (184.6, -6.0), (184.3, -6.0), (184.1, -6.3), (184.1, -6.8), (184.3, -7.0), (184.1, -6.8) (0.204, 0.216, 0.220)</w:t>
      </w:r>
    </w:p>
    <w:p>
      <w:r>
        <w:t>(183.6, -1.6), (183.8, -1.6), (184.1, -1.4), (185.8, -1.4), (184.8, -1.4), (184.6, -1.6) (0.051, 0.063, 0.075)</w:t>
      </w:r>
    </w:p>
    <w:p>
      <w:r>
        <w:t>(182.1, -1.6), (183.4, -1.6), (183.6, -1.4), (183.6, -0.9), (183.8, -0.6), (184.8, -0.6), (185.1, -0.9), (185.3, -0.9), (185.6, -1.1), (187.5, -1.1), (185.1, -1.1), (184.8, -0.9), (184.6, -0.9), (184.3, -1.1), (184.1, -1.1), (183.8, -1.4), (183.6, -1.4), (183.4, -1.6) (0.031, 0.039, 0.051)</w:t>
      </w:r>
    </w:p>
    <w:p>
      <w:r>
        <w:t>(183.4, -2.8), (183.6, -2.6), (183.4, -2.4), (183.8, -2.4), (184.1, -2.6), (184.3, -2.6), (184.1, -2.8) (0.137, 0.145, 0.137)</w:t>
      </w:r>
    </w:p>
    <w:p>
      <w:r>
        <w:t>(180.6, 2.8), (180.6, 3.3), (180.9, 3.6), (180.9, 3.8), (181.1, 3.8), (181.4, 4.0), (181.6, 3.8), (181.9, 3.8), (182.1, 3.6), (183.6, 3.6), (183.8, 3.8), (184.6, 3.8), (184.8, 4.0), (185.3, 4.0), (185.3, 3.8), (184.8, 3.3), (184.8, 3.1), (184.6, 2.8), (184.3, 2.8), (184.1, 2.6), (182.9, 2.6), (182.6, 2.8), (181.6, 2.8), (181.4, 2.6), (180.9, 2.6) (0.973, 0.961, 0.933)</w:t>
      </w:r>
    </w:p>
    <w:p>
      <w:r>
        <w:t>(182.1, -3.8), (182.4, -3.6), (183.4, -3.6), (183.1, -3.8) (0.051, 0.063, 0.075)</w:t>
      </w:r>
    </w:p>
    <w:p>
      <w:r>
        <w:t>(183.8, -7.3), (183.6, -7.5), (183.8, -7.3), (183.8, -6.8), (183.6, -6.5), (183.6, -6.0), (183.1, -5.6), (182.6, -5.6), (182.1, -6.0), (181.9, -6.0), (181.6, -6.3), (181.1, -6.3), (180.9, -6.5), (179.4, -6.5), (180.6, -6.5), (180.9, -6.3), (181.6, -6.3), (181.9, -6.0), (182.1, -6.0), (182.6, -5.6), (183.4, -5.6), (183.6, -5.8), (183.6, -6.5), (183.8, -6.8) (0.137, 0.145, 0.137)</w:t>
      </w:r>
    </w:p>
    <w:p>
      <w:r>
        <w:t>(181.6, 0.1), (181.9, 0.1), (182.1, 0.4), (182.6, 0.4), (182.9, 0.1), (183.1, 0.1) (0.031, 0.039, 0.051)</w:t>
      </w:r>
    </w:p>
    <w:p>
      <w:r>
        <w:t>(181.1, -3.1), (181.1, -2.8), (181.4, -2.6), (181.9, -2.6), (182.1, -2.4), (182.6, -2.4), (182.9, -2.6), (183.1, -2.6), (182.9, -2.6), (182.6, -2.8), (181.6, -2.8), (181.4, -3.1) (0.173, 0.184, 0.180)</w:t>
      </w:r>
    </w:p>
    <w:p>
      <w:r>
        <w:t>(180.4, -3.3), (181.1, -2.6), (180.9, -2.8), (180.9, -3.1), (181.1, -3.3) (0.133, 0.153, 0.184)</w:t>
      </w:r>
    </w:p>
    <w:p>
      <w:r>
        <w:t>(179.7, -3.6), (179.9, -3.3), (179.9, -3.1), (180.4, -2.6), (180.6, -2.6), (180.9, -2.4), (180.6, -2.6), (180.4, -2.6), (180.2, -2.8), (180.2, -3.1), (179.9, -3.3), (179.9, -3.6), (180.2, -3.8), (180.9, -3.8), (181.1, -3.6), (181.6, -3.6), (181.9, -3.3), (182.1, -3.3), (181.9, -3.3), (181.6, -3.6), (181.4, -3.6), (181.1, -3.8), (179.9, -3.8) (0.106, 0.118, 0.118)</w:t>
      </w:r>
    </w:p>
    <w:p>
      <w:r>
        <w:t>(180.4, 2.6), (180.4, 3.3), (180.6, 3.6), (180.6, 3.8), (180.9, 4.0), (181.1, 4.0), (180.9, 4.0), (180.6, 3.8), (180.6, 3.6), (180.4, 3.3), (180.4, 2.8), (180.6, 2.6) (0.902, 0.871, 0.827)</w:t>
      </w:r>
    </w:p>
    <w:p>
      <w:r>
        <w:t>(180.2, -3.6), (180.2, -3.3), (180.4, -3.1), (180.4, -2.8), (180.6, -2.8), (181.1, -2.4), (181.4, -2.4), (181.1, -2.4), (180.2, -3.3), (180.4, -3.6), (180.9, -3.6) (0.137, 0.145, 0.137)</w:t>
      </w:r>
    </w:p>
    <w:p>
      <w:r>
        <w:t>(179.9, -4.6), (180.2, -4.3), (180.6, -4.3), (180.9, -4.6), (180.6, -4.8), (180.2, -4.8) (0.051, 0.063, 0.075)</w:t>
      </w:r>
    </w:p>
    <w:p>
      <w:r>
        <w:t>(180.4, -0.9), (180.2, -0.9), (180.2, -0.1), (180.6, -0.6) (0.031, 0.039, 0.051)</w:t>
      </w:r>
    </w:p>
    <w:p>
      <w:r>
        <w:t>(175.7, -5.1), (175.7, -4.8), (176.0, -4.6), (176.7, -4.6), (177.2, -4.1), (176.7, -3.6), (176.5, -3.6), (177.0, -3.6), (177.4, -4.1), (177.4, -4.6), (177.7, -4.8), (177.9, -4.8), (178.9, -3.8), (179.2, -3.8), (179.4, -3.6), (179.4, -3.3), (180.4, -2.4), (180.6, -2.4), (180.9, -2.1), (181.1, -2.1), (180.9, -2.1), (180.6, -2.4), (180.4, -2.4), (179.7, -3.1), (179.7, -3.3), (179.4, -3.6), (179.9, -4.1), (181.1, -4.1), (181.4, -3.8), (181.6, -3.8), (181.9, -3.6), (182.1, -3.6), (182.4, -3.3), (183.8, -3.3), (184.1, -3.6), (184.1, -3.8), (183.4, -3.8), (183.1, -4.1), (182.4, -4.1), (182.1, -4.3), (181.9, -4.3), (181.6, -4.6), (181.4, -4.6), (180.9, -5.1), (179.9, -5.1), (179.2, -4.3), (178.7, -4.3), (177.9, -5.1), (177.4, -5.1), (177.0, -4.6), (176.5, -5.1) (0.075, 0.090, 0.098)</w:t>
      </w:r>
    </w:p>
    <w:p>
      <w:r>
        <w:t>(181.4, -5.1), (180.9, -5.6), (180.9, -5.8), (180.4, -5.8), (180.2, -5.6), (179.9, -5.6), (179.7, -5.3), (179.4, -5.3), (178.9, -4.8), (178.7, -4.8), (177.9, -5.6), (176.7, -5.6), (177.9, -5.6), (178.7, -4.8), (178.9, -4.8), (179.2, -5.1), (179.4, -5.1), (179.9, -5.6), (180.9, -5.6) (0.137, 0.145, 0.137)</w:t>
      </w:r>
    </w:p>
    <w:p>
      <w:r>
        <w:t>(177.2, -3.3), (177.9, -3.3), (178.2, -3.6), (178.4, -3.6), (179.4, -2.6), (179.4, -2.4), (179.7, -2.4), (179.9, -2.1), (180.4, -2.1), (180.6, -1.9), (181.1, -1.9), (180.6, -1.9), (180.4, -2.1), (179.9, -2.1), (179.4, -2.6), (179.4, -2.8), (178.7, -3.6), (177.7, -3.6), (177.4, -3.3) (0.031, 0.039, 0.051)</w:t>
      </w:r>
    </w:p>
    <w:p>
      <w:r>
        <w:t>(178.4, 1.6), (178.4, 3.1), (178.7, 3.1), (178.7, 2.3), (179.2, 1.8), (178.9, 2.1), (178.7, 2.1), (178.4, 1.8) (0.251, 0.267, 0.271)</w:t>
      </w:r>
    </w:p>
    <w:p>
      <w:r>
        <w:t>(178.4, 0.8), (178.4, 1.1), (178.7, 1.3), (178.7, 1.6), (178.9, 1.6), (178.4, 1.1) (0.204, 0.216, 0.220)</w:t>
      </w:r>
    </w:p>
    <w:p>
      <w:r>
        <w:t>(174.0, -8.5), (174.2, -8.3), (174.7, -8.3), (175.0, -8.0), (177.0, -8.0), (177.2, -7.8), (177.4, -7.8), (177.7, -7.5), (178.2, -7.5), (178.4, -7.3), (180.2, -7.3), (180.4, -7.0), (181.6, -7.0), (181.9, -6.8), (182.1, -6.8), (182.4, -6.5), (182.9, -6.5), (183.4, -7.0), (183.4, -7.3), (183.1, -7.3), (182.9, -7.5), (180.9, -7.5), (180.6, -7.8), (178.4, -7.8), (178.2, -8.0), (177.4, -8.0), (177.2, -8.3), (176.7, -8.3), (176.5, -8.5), (175.2, -8.5), (175.0, -8.8), (174.5, -8.8), (174.2, -8.5) (0.016, 0.024, 0.027)</w:t>
      </w:r>
    </w:p>
    <w:p>
      <w:r>
        <w:t>(176.0, -3.3), (177.0, -3.3), (177.2, -3.6), (177.4, -3.6), (177.7, -3.8), (178.7, -3.8), (179.7, -2.8), (179.7, -2.6), (179.9, -2.4), (180.2, -2.4), (179.2, -3.3), (179.2, -3.6), (178.9, -3.6), (177.9, -4.6), (177.7, -4.6), (177.7, -4.1), (177.0, -3.3) (0.051, 0.063, 0.075)</w:t>
      </w:r>
    </w:p>
    <w:p>
      <w:r>
        <w:t>(175.0, -5.3), (175.0, -4.8), (175.2, -4.6), (175.5, -4.6), (175.7, -4.3), (176.0, -4.3), (176.2, -4.1), (176.2, -3.8), (176.0, -3.6), (175.7, -3.6), (176.2, -3.6), (176.5, -3.8), (176.7, -3.8), (177.0, -4.1), (176.7, -4.3), (176.0, -4.3), (175.5, -4.8), (175.5, -5.1), (175.7, -5.3), (176.5, -5.3), (177.0, -4.8), (177.4, -5.3), (177.9, -5.3), (178.7, -4.6), (179.2, -4.6), (179.9, -5.3), (180.9, -5.3), (181.4, -4.8), (181.6, -4.8), (181.9, -4.6), (182.1, -4.6), (182.4, -4.3), (182.9, -4.3), (182.4, -4.3), (182.1, -4.6), (181.9, -4.6), (181.6, -4.8), (181.4, -4.8), (180.9, -5.3), (179.9, -5.3), (179.4, -4.8), (179.2, -4.8), (178.9, -4.6), (178.7, -4.6), (177.9, -5.3), (176.7, -5.3), (176.5, -5.6), (175.2, -5.6) (0.106, 0.118, 0.118)</w:t>
      </w:r>
    </w:p>
    <w:p>
      <w:r>
        <w:t>(176.5, -5.8), (177.9, -5.8), (178.7, -5.1), (178.9, -5.1), (178.2, -5.8) (0.133, 0.153, 0.184)</w:t>
      </w:r>
    </w:p>
    <w:p>
      <w:r>
        <w:t>(176.2, -6.5), (176.5, -6.3), (177.7, -6.3), (177.4, -6.5) (0.204, 0.216, 0.220)</w:t>
      </w:r>
    </w:p>
    <w:p>
      <w:r>
        <w:t>(176.7, -1.4), (176.5, -1.4), (176.7, -1.1), (176.7, -0.6), (176.2, -0.1), (175.5, -0.1), (176.7, -0.1), (177.0, -0.4), (177.0, -0.9), (176.7, -1.1) (0.431, 0.431, 0.424)</w:t>
      </w:r>
    </w:p>
    <w:p>
      <w:r>
        <w:t>(175.7, 1.8), (176.0, 1.8), (176.2, 1.6), (175.7, 1.6) (0.373, 0.373, 0.369)</w:t>
      </w:r>
    </w:p>
    <w:p>
      <w:r>
        <w:t>(175.2, -0.4), (175.5, -0.4), (175.7, -0.6), (176.2, -0.6), (176.2, -1.1), (175.5, -1.1), (175.7, -1.1), (176.0, -0.9), (175.5, -0.4) (0.561, 0.549, 0.529)</w:t>
      </w:r>
    </w:p>
    <w:p>
      <w:r>
        <w:t>(173.0, 0.6), (172.8, 0.8), (172.8, 1.6), (173.0, 1.8), (173.3, 1.8), (173.5, 2.1), (173.8, 2.1), (174.0, 2.3), (174.0, 2.6), (174.2, 2.8), (174.2, 3.1), (174.0, 3.3), (174.0, 4.5), (174.2, 4.8), (174.7, 4.3), (176.0, 4.3), (176.2, 4.5), (176.2, 5.5), (176.5, 5.8), (176.5, 6.0), (176.7, 6.3), (177.0, 6.3), (177.2, 6.5), (177.4, 6.5), (177.4, 5.8), (177.2, 5.5), (177.2, 5.0), (177.0, 4.8), (176.5, 4.8), (176.2, 4.5), (176.2, 4.0), (176.5, 3.8), (176.5, 3.6), (176.7, 3.3), (177.0, 3.3), (177.2, 3.1), (177.2, 2.8), (177.4, 2.6), (177.4, 2.3), (177.2, 2.1), (177.2, 1.8), (177.0, 1.8), (176.5, 1.3), (176.7, 1.1), (176.7, 0.6), (176.5, 0.4), (176.0, 0.4), (176.2, 0.6), (176.2, 0.8), (176.0, 1.1), (175.5, 1.1), (175.2, 1.3), (174.0, 1.3), (173.8, 1.6), (173.0, 1.6), (172.8, 1.3), (172.8, 0.8) (0.302, 0.314, 0.314)</w:t>
      </w:r>
    </w:p>
    <w:p>
      <w:r>
        <w:t>(175.2, -4.1), (175.2, -3.8), (175.7, -3.8), (175.5, -4.1) (0.133, 0.153, 0.184)</w:t>
      </w:r>
    </w:p>
    <w:p>
      <w:r>
        <w:t>(175.7, -0.9), (175.5, -0.9), (175.2, -1.1), (174.7, -1.1), (175.0, -1.1), (175.2, -0.9), (175.2, -0.6), (175.0, -0.4), (174.0, -0.4), (175.0, -0.4), (175.2, -0.6), (175.5, -0.6) (0.635, 0.612, 0.584)</w:t>
      </w:r>
    </w:p>
    <w:p>
      <w:r>
        <w:t>(173.5, -6.5), (174.0, -6.0), (174.0, -5.1), (173.8, -4.8), (173.8, -4.1), (174.2, -3.6), (175.5, -3.6), (174.2, -3.6), (173.8, -4.1), (173.8, -4.6), (174.0, -4.8), (174.5, -4.8), (175.0, -4.3), (175.5, -4.3), (176.0, -3.8), (176.0, -4.1), (175.7, -4.1), (175.5, -4.3), (175.2, -4.3), (174.7, -4.8), (174.7, -5.3), (175.2, -5.8), (176.2, -5.8), (175.5, -5.8), (175.2, -6.0), (174.2, -6.0), (174.0, -6.3), (173.8, -6.3) (0.137, 0.145, 0.137)</w:t>
      </w:r>
    </w:p>
    <w:p>
      <w:r>
        <w:t>(176.0, 0.6), (175.7, 0.4), (175.5, 0.4), (175.2, 0.6), (173.5, 0.6), (173.0, 1.1), (173.3, 1.3), (173.5, 1.3), (173.8, 1.1), (175.2, 1.1), (175.5, 0.8), (176.0, 0.8) (0.251, 0.267, 0.271)</w:t>
      </w:r>
    </w:p>
    <w:p>
      <w:r>
        <w:t>(174.0, -4.3), (174.2, -4.1), (174.2, -3.8), (175.0, -3.8), (175.0, -4.1), (174.7, -4.1), (174.2, -4.6) (0.173, 0.184, 0.180)</w:t>
      </w:r>
    </w:p>
    <w:p>
      <w:r>
        <w:t>(173.8, -7.5), (173.8, -7.0), (174.2, -7.0), (174.5, -7.3), (174.2, -7.3), (174.0, -7.5) (0.204, 0.216, 0.220)</w:t>
      </w:r>
    </w:p>
    <w:p>
      <w:r>
        <w:t>(175.0, -0.9), (174.2, -0.9), (174.0, -0.6), (173.0, -0.6), (172.8, -0.4), (172.5, -0.4), (173.8, -0.4), (174.0, -0.6), (175.0, -0.6) (0.714, 0.682, 0.643)</w:t>
      </w:r>
    </w:p>
    <w:p>
      <w:r>
        <w:t>(173.0, -5.8), (172.8, -5.6), (172.8, -4.8), (173.0, -4.6), (173.0, -4.3), (173.3, -4.1), (173.3, -3.8), (173.8, -3.3), (174.0, -3.3), (173.8, -3.3), (173.3, -3.8), (173.3, -4.1), (173.0, -4.3), (173.0, -4.8), (173.3, -5.1), (173.3, -5.8) (0.063, 0.071, 0.051)</w:t>
      </w:r>
    </w:p>
    <w:p>
      <w:r>
        <w:t>(173.8, -6.5), (173.5, -6.8), (173.3, -6.8), (173.0, -7.0), (172.5, -7.0), (172.5, -6.8), (172.3, -6.5), (172.3, -5.6), (172.3, -6.3), (172.8, -6.8), (173.5, -6.8) (0.180, 0.161, 0.125)</w:t>
      </w:r>
    </w:p>
    <w:p>
      <w:r>
        <w:t>(172.8, -4.6), (172.5, -4.6), (172.3, -4.3), (172.3, -4.1), (172.0, -3.8), (172.0, -2.8), (171.3, -2.1), (172.0, -2.8), (172.0, -3.8), (172.5, -4.3), (172.8, -4.3), (173.0, -4.1), (173.0, -3.8), (173.5, -3.3), (173.0, -3.8), (173.0, -4.1), (172.8, -4.3) (0.051, 0.035, 0.020)</w:t>
      </w:r>
    </w:p>
    <w:p>
      <w:r>
        <w:t>(173.0, -6.3), (172.8, -6.3), (172.8, -5.8), (172.5, -5.6), (172.5, -5.1), (172.3, -4.8), (172.3, -4.6), (172.0, -4.3), (172.0, -4.1), (172.0, -4.3), (172.3, -4.6), (172.3, -4.8), (172.5, -5.1), (172.5, -5.6), (173.0, -6.0), (173.3, -6.0) (0.110, 0.082, 0.059)</w:t>
      </w:r>
    </w:p>
    <w:p>
      <w:r>
        <w:t>(174.0, -0.9), (173.0, -0.9), (172.8, -0.6), (172.3, -0.6), (172.0, -0.4), (171.5, -0.4), (171.3, -0.1), (171.5, 0.1), (172.0, 0.1), (172.3, -0.1), (173.3, -0.1), (172.5, -0.1), (172.3, -0.4), (172.5, -0.6), (172.8, -0.6), (173.0, -0.9) (0.635, 0.612, 0.584)</w:t>
      </w:r>
    </w:p>
    <w:p>
      <w:r>
        <w:t>(170.3, -7.3), (170.8, -7.3), (171.0, -7.5), (171.3, -7.5), (171.5, -7.3), (171.8, -7.3), (172.0, -7.0), (172.0, -6.8), (172.3, -6.8), (172.3, -7.0), (172.5, -7.3), (173.0, -7.3), (173.3, -7.0), (173.5, -7.0), (173.3, -7.3), (173.5, -7.5), (171.0, -7.5), (170.8, -7.3) (0.216, 0.196, 0.161)</w:t>
      </w:r>
    </w:p>
    <w:p>
      <w:r>
        <w:t>(170.8, -0.4), (170.8, 0.1), (171.3, 0.6), (172.0, 0.6), (172.3, 0.4), (172.5, 0.4), (172.8, 0.1), (173.3, 0.1), (172.8, 0.1), (172.5, 0.4), (172.3, 0.4), (172.0, 0.6), (171.3, 0.6), (170.8, 0.1), (170.8, -0.1), (171.3, -0.6), (171.5, -0.6), (171.3, -0.6), (171.0, -0.4) (0.502, 0.486, 0.463)</w:t>
      </w:r>
    </w:p>
    <w:p>
      <w:r>
        <w:t>(171.0, -0.1), (171.3, -0.4), (171.0, -0.1), (171.0, 0.1), (171.3, 0.4), (172.0, 0.4), (172.3, 0.1), (172.5, 0.1), (172.3, 0.1), (172.0, 0.4), (171.5, 0.4) (0.561, 0.549, 0.529)</w:t>
      </w:r>
    </w:p>
    <w:p>
      <w:r>
        <w:t>(170.6, -7.5), (170.8, -7.5), (171.0, -7.8), (174.0, -7.8), (172.8, -7.8), (172.5, -8.0), (172.0, -8.0), (171.8, -8.3), (171.0, -8.3), (170.8, -8.0), (170.8, -7.8) (0.180, 0.161, 0.125)</w:t>
      </w:r>
    </w:p>
    <w:p>
      <w:r>
        <w:t>(170.8, 2.3), (170.8, 3.6), (171.0, 3.8), (171.0, 3.3), (170.8, 3.1) (0.063, 0.071, 0.051)</w:t>
      </w:r>
    </w:p>
    <w:p>
      <w:r>
        <w:t>(170.8, -5.6), (170.3, -5.6), (170.3, -4.8), (170.6, -4.8), (170.8, -5.1) (0.635, 0.612, 0.584)</w:t>
      </w:r>
    </w:p>
    <w:p>
      <w:r>
        <w:t>(170.1, 1.1), (170.3, 1.3), (170.3, 2.1), (170.6, 2.3), (170.6, 2.8), (170.6, 2.3), (170.8, 2.1), (170.8, 1.8) (0.110, 0.082, 0.059)</w:t>
      </w:r>
    </w:p>
    <w:p>
      <w:r>
        <w:t>(169.8, -9.0), (170.1, -8.8), (170.1, -8.3), (170.8, -8.3), (170.8, -8.5), (170.3, -8.5) (0.208, 0.110, 0.075)</w:t>
      </w:r>
    </w:p>
    <w:p>
      <w:r>
        <w:t>(170.3, -1.1), (170.3, -0.9), (170.1, -0.6), (170.1, -0.4), (170.3, -0.4), (170.6, -0.6), (170.3, -0.9) (0.463, 0.376, 0.318)</w:t>
      </w:r>
    </w:p>
    <w:p>
      <w:r>
        <w:t>(168.8, -5.8), (168.8, -5.6), (169.3, -5.6), (169.8, -5.1), (169.8, -4.8), (170.1, -4.6), (170.1, -4.1), (169.8, -3.8), (170.1, -3.6), (170.3, -3.6), (170.6, -3.8), (170.6, -4.1), (170.8, -4.3), (170.8, -4.6), (171.0, -4.8), (171.0, -5.8), (170.8, -5.8), (170.6, -6.0), (170.3, -6.0), (170.1, -5.8) (0.561, 0.549, 0.529)</w:t>
      </w:r>
    </w:p>
    <w:p>
      <w:r>
        <w:t>(169.8, 0.6), (169.8, 1.1), (170.1, 1.3), (170.1, 1.6), (170.1, 1.3), (170.3, 1.1), (170.1, 0.8), (170.1, 0.6) (0.153, 0.098, 0.067)</w:t>
      </w:r>
    </w:p>
    <w:p>
      <w:r>
        <w:t>(169.3, -2.1), (169.1, -1.9), (169.1, -1.1), (169.6, -1.1), (169.6, -1.9) (0.561, 0.549, 0.529)</w:t>
      </w:r>
    </w:p>
    <w:p>
      <w:r>
        <w:t>(168.8, -7.8), (169.6, -7.8), (169.3, -8.0), (169.1, -8.0) (0.102, 0.047, 0.024)</w:t>
      </w:r>
    </w:p>
    <w:p>
      <w:r>
        <w:t>(169.1, 1.6), (169.1, 1.8), (168.8, 2.1), (168.3, 2.1), (168.6, 2.3), (168.6, 2.6), (169.1, 2.6) (0.373, 0.373, 0.369)</w:t>
      </w:r>
    </w:p>
    <w:p>
      <w:r>
        <w:t>(169.1, -0.4), (168.8, -0.1), (168.8, 0.1), (168.3, 0.6), (167.8, 0.6), (168.1, 0.6), (168.6, 1.1), (168.6, 1.6), (168.8, 1.8), (168.8, 1.3), (168.6, 1.1), (168.6, 0.4), (168.8, 0.1), (168.8, -0.1) (0.431, 0.431, 0.424)</w:t>
      </w:r>
    </w:p>
    <w:p>
      <w:r>
        <w:t>(171.0, -6.0), (171.3, -5.8), (171.3, -5.1), (171.3, -5.8), (171.0, -6.0), (170.8, -6.0), (170.6, -6.3), (168.6, -6.3), (168.3, -6.0), (168.1, -6.0), (167.8, -5.8), (167.6, -5.8), (167.4, -5.6), (166.1, -5.6), (165.9, -5.8), (164.9, -5.8), (165.9, -5.8), (166.1, -5.6), (166.6, -5.6), (167.1, -5.1), (166.9, -4.8), (166.6, -4.8), (166.1, -4.3), (166.4, -4.6), (166.6, -4.3), (166.9, -4.3), (167.1, -4.1), (167.4, -4.1), (167.6, -3.8), (167.6, -3.6), (168.3, -2.8), (168.3, -2.1), (167.6, -1.4), (167.1, -1.4), (166.9, -1.1), (168.1, -1.1), (168.6, -0.6), (167.6, 0.4), (167.4, 0.4), (167.1, 0.6), (166.1, 0.6), (165.9, 0.4), (165.9, 0.1), (166.6, -0.6), (165.9, 0.1), (165.9, 0.4), (165.6, 0.6), (165.6, 0.8), (165.4, 1.1), (165.6, 0.8), (166.4, 0.8), (166.6, 0.6), (167.6, 0.6), (167.8, 0.4), (168.3, 0.4), (168.6, 0.1), (168.6, -0.1), (169.1, -0.6), (169.3, -0.6), (169.6, -0.9), (169.8, -0.9), (169.8, -2.4), (170.6, -3.1), (170.6, -3.3), (170.8, -3.6), (170.8, -4.1), (171.0, -4.3), (171.0, -4.6), (171.0, -4.3), (170.8, -4.1), (170.8, -3.8), (170.3, -3.3), (170.1, -3.3), (169.6, -3.8), (169.8, -4.1), (169.8, -4.6), (169.6, -4.8), (169.6, -5.1), (169.3, -5.3), (168.8, -5.3), (168.6, -5.6), (168.6, -5.8), (168.8, -6.0), (170.1, -6.0), (170.3, -6.3), (170.6, -6.3), (170.8, -6.0) (0.502, 0.486, 0.463)</w:t>
      </w:r>
    </w:p>
    <w:p>
      <w:r>
        <w:t>(167.4, -9.0), (167.4, -8.8), (167.6, -8.5), (167.6, -8.3), (168.6, -8.3), (167.8, -8.3), (167.4, -8.8) (0.208, 0.110, 0.075)</w:t>
      </w:r>
    </w:p>
    <w:p>
      <w:r>
        <w:t>(168.8, -6.5), (168.1, -6.5), (167.6, -6.0), (167.1, -6.0), (166.9, -5.8), (166.4, -5.8), (167.1, -5.8), (167.4, -6.0), (167.6, -6.0), (167.8, -6.3), (168.1, -6.3), (168.3, -6.5) (0.463, 0.376, 0.318)</w:t>
      </w:r>
    </w:p>
    <w:p>
      <w:r>
        <w:t>(164.4, -8.8), (165.6, -7.5), (165.6, -7.3), (166.6, -7.3), (166.9, -7.0), (166.6, -6.8), (166.9, -6.8), (167.1, -7.0), (167.1, -7.3), (167.4, -7.5), (167.6, -7.5), (167.8, -7.8), (168.1, -7.5), (168.6, -7.5), (168.3, -7.8), (168.8, -8.3), (169.6, -8.3), (170.1, -7.8), (169.8, -7.5), (170.3, -7.5), (170.3, -7.8), (170.6, -8.0), (170.1, -8.0), (169.8, -8.3), (168.8, -8.3), (168.6, -8.0), (167.6, -8.0), (167.4, -8.3), (167.4, -8.5), (167.1, -8.8), (167.1, -9.5), (167.6, -10.0), (168.1, -10.0), (167.6, -10.0), (167.4, -9.7), (167.1, -9.7), (167.1, -8.3), (166.9, -8.0), (166.6, -8.3), (166.4, -8.3), (165.9, -8.8), (165.6, -8.8), (165.4, -9.0), (164.6, -9.0) (0.153, 0.098, 0.067)</w:t>
      </w:r>
    </w:p>
    <w:p>
      <w:r>
        <w:t>(167.8, -7.5), (167.6, -7.3), (167.4, -7.3), (167.4, -7.0), (167.1, -6.8) (0.208, 0.110, 0.075)</w:t>
      </w:r>
    </w:p>
    <w:p>
      <w:r>
        <w:t>(168.3, -0.6), (168.1, -0.9), (167.1, -0.9), (166.9, -0.6), (166.9, -0.4), (166.1, 0.4), (167.1, 0.4), (167.4, 0.1), (167.6, 0.1) (0.561, 0.549, 0.529)</w:t>
      </w:r>
    </w:p>
    <w:p>
      <w:r>
        <w:t>(167.1, -0.1), (166.9, -0.1), (166.9, 0.1) (0.635, 0.612, 0.584)</w:t>
      </w:r>
    </w:p>
    <w:p>
      <w:r>
        <w:t>(167.8, 1.8), (167.6, 1.6), (167.1, 1.6), (166.9, 1.8), (166.6, 1.8), (166.4, 2.1), (165.9, 2.1), (166.1, 2.3), (165.6, 2.8), (165.4, 2.8), (165.1, 2.6), (165.4, 2.3), (165.1, 2.3), (164.6, 2.8), (164.6, 3.1), (166.1, 3.1), (166.4, 2.8), (166.4, 2.3), (166.6, 2.1), (167.1, 2.1), (167.4, 2.3), (167.6, 2.3), (167.8, 2.1) (0.306, 0.286, 0.251)</w:t>
      </w:r>
    </w:p>
    <w:p>
      <w:r>
        <w:t>(167.8, 1.6), (167.6, 1.3), (166.9, 1.3), (166.6, 1.6), (166.4, 1.6), (166.1, 1.8), (165.9, 1.8), (165.6, 2.1), (165.1, 2.1), (164.9, 2.3), (164.6, 2.3), (164.4, 2.6), (164.6, 2.6), (165.1, 2.1), (165.6, 2.1), (165.9, 1.8), (166.4, 1.8), (166.6, 1.6), (166.9, 1.6), (167.1, 1.3), (167.6, 1.3) (0.376, 0.290, 0.239)</w:t>
      </w:r>
    </w:p>
    <w:p>
      <w:r>
        <w:t>(165.6, -8.3), (165.6, -8.0), (165.9, -7.8), (166.4, -7.8), (165.9, -8.3) (0.208, 0.110, 0.075)</w:t>
      </w:r>
    </w:p>
    <w:p>
      <w:r>
        <w:t>(165.1, -7.0), (166.1, -7.0), (166.4, -6.8), (166.6, -7.0), (165.6, -7.0), (165.4, -7.3), (165.4, -7.5), (165.4, -7.3) (0.165, 0.043, 0.024)</w:t>
      </w:r>
    </w:p>
    <w:p>
      <w:r>
        <w:t>(167.4, -3.8), (167.1, -3.8), (166.9, -4.1), (166.6, -4.1), (166.4, -4.3), (166.1, -4.1), (165.9, -4.1), (164.9, -3.1), (164.6, -3.1), (164.2, -2.6), (164.2, -2.4), (164.9, -1.6), (164.9, -1.1), (164.6, -0.9), (164.6, -0.6), (164.2, -0.1), (163.9, -0.1), (163.7, 0.1), (163.7, 0.4), (163.4, 0.6), (163.4, 0.8), (163.2, 1.1), (163.2, 1.3), (162.7, 1.8), (162.9, 1.6), (163.2, 1.6), (163.7, 1.1), (163.7, 0.6), (164.4, -0.1), (164.9, -0.1), (165.1, 0.1), (165.1, 0.4), (164.6, 0.8), (164.6, 1.1), (164.9, 1.3), (165.1, 1.3), (165.1, 1.1), (165.4, 0.8), (165.6, 1.1), (165.9, 1.1), (165.6, 1.1), (165.4, 0.8), (165.4, 0.6), (165.6, 0.4), (165.6, 0.1), (166.6, -0.9), (166.6, -1.1), (167.1, -1.6), (167.6, -1.6), (168.1, -2.1), (168.1, -2.8), (167.4, -3.6) (0.600, 0.424, 0.322)</w:t>
      </w:r>
    </w:p>
    <w:p>
      <w:r>
        <w:t>(162.7, -5.3), (162.9, -5.6), (163.2, -5.6), (163.4, -5.8), (164.6, -5.8), (164.9, -5.6), (165.4, -5.6), (165.9, -5.1), (166.1, -5.1), (166.4, -4.8), (166.6, -5.1), (166.9, -5.1), (166.6, -5.3), (166.1, -5.3), (165.9, -5.6), (164.9, -5.6), (164.6, -5.8), (163.4, -5.8), (163.2, -5.6), (162.9, -5.6) (0.561, 0.549, 0.529)</w:t>
      </w:r>
    </w:p>
    <w:p>
      <w:r>
        <w:t>(164.2, -9.0), (164.2, -8.8), (164.6, -8.3), (164.2, -8.8), (164.4, -9.0) (0.110, 0.082, 0.059)</w:t>
      </w:r>
    </w:p>
    <w:p>
      <w:r>
        <w:t>(162.9, -5.3), (162.9, -5.1), (163.2, -5.1), (163.4, -4.8), (164.4, -4.8), (164.6, -5.1), (165.6, -5.1), (165.4, -5.3), (164.9, -5.3), (164.6, -5.6), (163.4, -5.6), (163.2, -5.3) (0.635, 0.612, 0.584)</w:t>
      </w:r>
    </w:p>
    <w:p>
      <w:r>
        <w:t>(161.2, -8.5), (161.2, -8.3), (162.2, -7.3), (162.4, -7.5), (162.4, -7.8), (162.7, -8.0), (162.9, -8.0), (163.2, -7.8), (163.2, -7.5), (163.4, -7.3), (165.1, -7.3), (165.1, -7.8), (164.9, -8.0), (164.6, -8.0), (163.9, -8.8), (163.9, -9.0), (164.2, -9.2), (164.6, -9.2), (164.4, -9.5), (164.2, -9.5), (163.9, -9.2), (163.7, -9.2), (163.7, -8.8), (163.9, -8.5), (164.2, -8.5), (164.9, -7.8), (164.9, -7.5), (164.6, -7.3), (163.7, -7.3), (163.4, -7.5), (163.4, -7.8), (162.9, -8.3), (162.4, -8.3), (162.2, -8.5), (162.4, -8.8), (162.7, -8.8), (162.9, -9.0), (162.9, -9.7), (162.9, -9.2), (162.2, -8.5) (0.102, 0.047, 0.024)</w:t>
      </w:r>
    </w:p>
    <w:p>
      <w:r>
        <w:t>(164.2, -4.1), (163.7, -4.1), (162.9, -3.3), (162.7, -3.3), (162.4, -3.1), (162.4, -2.4), (162.9, -1.9), (162.9, -1.6), (163.2, -1.4), (163.2, -0.9), (163.4, -0.6), (163.7, -0.9), (163.7, -1.4), (163.4, -1.6), (163.4, -3.1), (164.2, -3.8) (0.808, 0.569, 0.427)</w:t>
      </w:r>
    </w:p>
    <w:p>
      <w:r>
        <w:t>(162.7, -2.8), (162.7, -2.6), (162.9, -2.4), (163.2, -2.4), (163.2, -2.8) (0.816, 0.651, 0.557)</w:t>
      </w:r>
    </w:p>
    <w:p>
      <w:r>
        <w:t>(162.4, -7.3), (162.7, -7.5), (162.9, -7.5), (163.2, -7.3), (162.9, -7.5), (162.9, -7.8), (162.7, -7.8), (162.7, -7.5) (0.110, 0.082, 0.059)</w:t>
      </w:r>
    </w:p>
    <w:p>
      <w:r>
        <w:t>(161.0, -8.3), (161.4, -7.8), (161.4, -7.5), (161.7, -7.3), (161.7, -7.0), (161.9, -6.8), (162.4, -6.8), (162.7, -7.0), (164.9, -7.0), (163.2, -7.0), (162.9, -7.3), (162.7, -7.3), (162.4, -7.0), (161.9, -7.0), (161.4, -7.5), (161.4, -7.8) (0.153, 0.098, 0.067)</w:t>
      </w:r>
    </w:p>
    <w:p>
      <w:r>
        <w:t>(166.1, -4.8), (164.6, -4.8), (164.4, -4.6), (163.4, -4.6), (163.2, -4.8), (162.9, -4.8), (162.7, -5.1), (162.4, -5.1), (161.9, -4.6), (161.2, -4.6), (161.0, -4.3), (159.5, -4.3), (159.2, -4.1), (158.5, -4.1), (158.2, -3.8), (157.3, -3.8), (156.8, -3.3), (156.8, -2.8), (157.3, -2.8), (157.8, -2.4), (157.8, 0.1), (158.0, 0.4), (158.0, 0.6), (158.7, 0.6), (159.0, 0.4), (159.0, 0.1), (159.5, -0.4), (159.5, -0.6), (160.0, -1.1), (160.0, -1.6), (160.2, -1.9), (160.2, -2.1), (160.7, -2.6), (160.7, -2.8), (161.2, -3.3), (161.4, -3.3), (161.9, -2.8), (161.9, -2.6), (162.2, -2.4), (162.2, -1.9), (162.4, -1.6), (162.4, -0.4), (162.7, -0.1), (162.7, 0.6), (162.4, 0.8), (162.4, 1.1), (162.9, 1.1), (163.2, 0.8), (163.2, 0.6), (163.4, 0.4), (163.4, 0.1), (163.9, -0.4), (164.2, -0.4), (164.4, -0.6), (164.4, -0.9), (164.6, -1.1), (164.6, -1.6), (163.9, -2.4), (163.9, -2.6), (164.6, -3.3), (164.9, -3.3), (166.1, -4.6) (0.710, 0.502, 0.384)</w:t>
      </w:r>
    </w:p>
    <w:p>
      <w:r>
        <w:t>(161.4, -2.1), (161.2, -2.1), (160.7, -1.6), (160.7, -1.4), (160.5, -1.1), (160.5, -0.9), (160.2, -0.6), (160.5, -0.9), (160.5, -1.1), (161.0, -1.6), (161.2, -1.6), (161.7, -1.1), (161.7, -0.6), (161.7, -1.6), (161.4, -1.9) (0.553, 0.349, 0.231)</w:t>
      </w:r>
    </w:p>
    <w:p>
      <w:r>
        <w:t>(161.2, 0.1), (161.0, -0.1), (160.7, 0.1), (160.7, 0.4), (161.2, 0.4) (0.337, 0.200, 0.118)</w:t>
      </w:r>
    </w:p>
    <w:p>
      <w:r>
        <w:t>(161.2, -1.4), (161.0, -1.4), (160.7, -1.1), (160.7, -0.9), (160.2, -0.4), (160.2, -0.1), (160.0, 0.1), (160.0, 0.6), (159.7, 0.8), (159.7, 1.1), (160.0, 1.3), (160.7, 1.3), (161.0, 1.1), (161.2, 1.1), (161.9, 0.4), (161.9, 0.1), (161.7, -0.1), (161.7, -0.4), (161.4, -0.6), (161.4, -1.1) (0.447, 0.306, 0.227)</w:t>
      </w:r>
    </w:p>
    <w:p>
      <w:r>
        <w:t>(162.9, 1.3), (161.9, 1.3), (161.4, 1.8), (161.0, 1.8), (160.7, 2.1), (158.7, 2.1), (158.5, 2.3), (158.7, 2.6), (160.0, 2.6), (160.2, 2.8), (160.7, 2.8), (161.0, 2.6), (161.4, 2.6), (161.7, 2.3), (161.9, 2.3) (0.502, 0.486, 0.463)</w:t>
      </w:r>
    </w:p>
    <w:p>
      <w:r>
        <w:t>(154.3, -1.4), (154.3, -0.1), (154.6, 0.1), (154.6, 0.4), (154.8, 0.6), (154.8, 0.8), (155.1, 1.1), (155.1, 1.3), (155.3, 1.6), (156.0, 1.6), (156.3, 1.8), (156.3, 2.1), (156.0, 2.3), (155.5, 2.3), (155.3, 2.6), (155.5, 2.3), (156.3, 2.3), (156.5, 2.1), (157.3, 2.1), (157.5, 2.3), (157.8, 2.3), (158.0, 2.6), (158.0, 3.6), (158.0, 3.3), (158.2, 3.1), (161.4, 3.1), (161.7, 2.8), (162.2, 2.8), (162.4, 2.6), (162.7, 2.6), (162.9, 2.3), (163.4, 2.3), (163.7, 2.1), (164.2, 2.1), (164.4, 1.8), (165.1, 1.8), (165.4, 1.6), (165.9, 1.6), (166.1, 1.3), (166.4, 1.3), (166.6, 1.1), (167.1, 1.1), (167.4, 0.8), (167.6, 0.8), (168.3, 1.6), (168.3, 1.8), (168.6, 1.8), (168.3, 1.6), (168.3, 1.1), (168.1, 0.8), (166.9, 0.8), (166.6, 1.1), (166.1, 1.1), (165.9, 1.3), (165.4, 1.3), (165.1, 1.6), (164.9, 1.6), (164.4, 1.1), (164.4, 0.8), (164.9, 0.4), (164.9, 0.1), (165.1, -0.1), (165.4, -0.1), (165.9, -0.6), (165.9, -1.1), (165.6, -1.1), (165.1, -0.6), (165.1, -0.1), (164.9, 0.1), (164.4, 0.1), (163.9, 0.6), (163.9, 1.1), (163.2, 1.8), (162.9, 1.8), (162.4, 2.3), (162.2, 2.3), (161.7, 2.8), (161.4, 2.8), (161.2, 3.1), (159.0, 3.1), (158.7, 2.8), (158.5, 2.8), (158.2, 2.6), (158.2, 1.8), (157.8, 1.3), (157.3, 1.3), (156.8, 0.8), (156.8, 0.4), (156.5, 0.1), (155.3, 0.1), (154.6, -0.6), (154.6, -1.4), (155.8, -2.6), (155.8, -2.8), (156.0, -3.1), (156.0, -3.6), (156.5, -4.1), (157.0, -4.1), (157.3, -4.3), (157.8, -4.3), (158.0, -4.6), (158.7, -4.6), (159.0, -4.8), (160.7, -4.8), (159.0, -4.8), (158.7, -4.6), (158.0, -4.6), (157.8, -4.3), (157.0, -4.3), (156.8, -4.1), (156.5, -4.1), (155.8, -3.3), (155.8, -3.1), (154.8, -2.1), (154.8, -1.9) (0.463, 0.376, 0.318)</w:t>
      </w:r>
    </w:p>
    <w:p>
      <w:r>
        <w:t>(160.7, -7.5), (160.7, -7.3), (160.5, -7.0), (159.7, -7.0), (160.7, -7.0) (0.294, 0.251, 0.204)</w:t>
      </w:r>
    </w:p>
    <w:p>
      <w:r>
        <w:t>(159.0, 1.3), (159.2, 1.6), (159.7, 1.6), (160.0, 1.8), (160.2, 1.8), (160.5, 1.6), (161.0, 1.6), (161.4, 1.1), (161.7, 1.1), (161.9, 0.8), (161.9, 0.6), (161.2, 1.3), (161.0, 1.3), (160.7, 1.6), (160.0, 1.6), (159.5, 1.1), (159.5, 0.8), (159.7, 0.6), (159.7, 0.4), (159.5, 0.6), (159.5, 0.8) (0.463, 0.376, 0.318)</w:t>
      </w:r>
    </w:p>
    <w:p>
      <w:r>
        <w:t>(162.2, -6.5), (161.9, -6.5), (161.4, -7.0), (161.4, -7.3), (161.4, -6.8), (161.0, -6.3), (160.5, -6.3), (161.0, -6.3), (161.2, -6.0), (161.0, -5.8), (159.0, -5.8), (158.7, -5.6), (158.2, -5.6), (158.0, -5.3), (157.8, -5.3), (158.0, -5.3), (158.2, -5.6), (158.7, -5.6), (159.0, -5.8), (160.5, -5.8), (160.7, -5.6), (161.0, -5.8), (161.2, -5.8), (161.9, -6.5) (0.208, 0.110, 0.075)</w:t>
      </w:r>
    </w:p>
    <w:p>
      <w:r>
        <w:t>(159.5, -7.8), (159.5, -7.5), (160.2, -7.5), (160.2, -7.8), (160.0, -8.0), (159.7, -8.0) (0.361, 0.337, 0.302)</w:t>
      </w:r>
    </w:p>
    <w:p>
      <w:r>
        <w:t>(159.2, -8.0), (159.2, -7.5), (159.5, -7.3), (160.5, -7.3), (160.5, -7.8), (160.0, -8.3), (159.7, -8.3), (159.5, -8.0) (0.306, 0.286, 0.251)</w:t>
      </w:r>
    </w:p>
    <w:p>
      <w:r>
        <w:t>(162.7, -5.8), (161.7, -4.8), (161.0, -4.8), (160.7, -4.6), (159.0, -4.6), (158.7, -4.3), (158.0, -4.3), (157.8, -4.1), (157.3, -4.1), (157.0, -3.8), (156.5, -3.8), (156.3, -3.6), (156.3, -3.1), (156.0, -2.8), (156.0, -2.6), (154.8, -1.4), (154.8, -0.6), (155.3, -0.1), (156.5, -0.1), (157.0, 0.4), (157.0, 0.8), (157.3, 1.1), (157.8, 1.1), (158.5, 1.8), (158.5, 2.1), (158.7, 1.8), (159.7, 1.8), (159.2, 1.8), (158.7, 1.3), (159.2, 0.8), (159.2, 0.6), (159.7, 0.1), (159.7, -0.1), (160.0, -0.4), (160.0, -0.6), (160.2, -0.9), (160.2, -1.1), (160.5, -1.4), (160.5, -1.6), (161.2, -2.4), (161.4, -2.4), (161.7, -2.1), (161.7, -1.9), (161.9, -1.6), (161.9, -0.6), (162.2, -0.4), (162.2, 0.8), (161.7, 1.3), (161.4, 1.3), (161.2, 1.6), (161.4, 1.6), (161.9, 1.1), (162.2, 1.1), (162.2, 0.8), (162.4, 0.6), (162.4, -0.1), (162.2, -0.4), (162.2, -1.6), (161.9, -1.9), (161.9, -2.4), (161.7, -2.6), (161.7, -2.8), (161.4, -3.1), (161.2, -3.1), (161.0, -2.8), (161.0, -2.6), (160.5, -2.1), (160.5, -1.9), (160.2, -1.6), (160.2, -1.1), (159.7, -0.6), (159.7, -0.4), (159.2, 0.1), (159.2, 0.4), (158.7, 0.8), (158.5, 0.8), (158.2, 1.1), (158.0, 0.8), (157.8, 0.8), (157.5, 0.6), (157.5, -2.4), (157.3, -2.6), (156.8, -2.6), (156.3, -3.1), (157.3, -4.1), (158.2, -4.1), (158.5, -4.3), (159.2, -4.3), (159.5, -4.6), (161.0, -4.6), (161.2, -4.8), (161.9, -4.8), (162.2, -5.1), (162.2, -5.3) (0.600, 0.424, 0.322)</w:t>
      </w:r>
    </w:p>
    <w:p>
      <w:r>
        <w:t>(160.0, -3.3), (159.5, -3.3), (159.2, -3.1), (159.2, -2.4), (159.0, -2.1), (159.0, -1.6), (159.2, -1.4), (159.5, -1.4), (159.7, -1.6), (159.7, -1.9), (160.0, -2.1), (160.0, -2.8), (160.2, -3.1) (0.808, 0.569, 0.427)</w:t>
      </w:r>
    </w:p>
    <w:p>
      <w:r>
        <w:t>(158.5, -7.5), (158.5, -6.8), (158.7, -6.5), (159.0, -6.5), (159.2, -6.3), (158.7, -5.8), (159.0, -6.0), (161.0, -6.0), (160.5, -6.0), (160.2, -6.3), (159.5, -6.3), (159.2, -6.5), (159.0, -6.5), (158.5, -7.0) (0.153, 0.098, 0.067)</w:t>
      </w:r>
    </w:p>
    <w:p>
      <w:r>
        <w:t>(159.2, -9.2), (158.5, -8.5), (158.2, -8.5), (158.2, -6.8), (158.2, -8.3), (159.0, -9.0), (159.2, -9.0) (0.110, 0.082, 0.059)</w:t>
      </w:r>
    </w:p>
    <w:p>
      <w:r>
        <w:t>(159.0, -6.3), (158.7, -6.3), (158.5, -6.0), (158.2, -6.0), (158.0, -5.8), (157.8, -5.8), (157.5, -5.6), (157.3, -5.8), (157.3, -6.0), (157.3, -5.6), (157.8, -5.6), (158.0, -5.8), (158.5, -5.8) (0.165, 0.043, 0.024)</w:t>
      </w:r>
    </w:p>
    <w:p>
      <w:r>
        <w:t>(158.5, -8.8), (157.8, -8.8), (157.8, -8.3), (157.5, -8.0), (157.5, -7.5), (158.0, -7.0), (158.0, -6.8), (157.5, -6.3), (157.5, -5.8), (157.8, -6.0), (158.0, -6.0), (158.2, -6.3), (158.5, -6.3), (158.5, -6.5), (158.2, -6.5), (158.0, -6.8), (158.0, -8.5), (158.2, -8.8) (0.102, 0.047, 0.024)</w:t>
      </w:r>
    </w:p>
    <w:p>
      <w:r>
        <w:t>(157.3, -9.2), (157.3, -9.0), (157.5, -8.8), (157.5, -8.3), (157.3, -8.0), (157.3, -7.5), (157.5, -7.3), (157.5, -7.0), (157.8, -6.8), (157.8, -7.0), (157.3, -7.5), (157.3, -8.0), (157.5, -8.3), (157.5, -9.0) (0.110, 0.082, 0.059)</w:t>
      </w:r>
    </w:p>
    <w:p>
      <w:r>
        <w:t>(157.3, -7.3), (157.3, -7.0), (157.5, -6.8), (157.3, -6.5), (157.3, -6.3), (157.5, -6.5), (157.5, -6.8), (157.3, -7.0) (0.153, 0.098, 0.067)</w:t>
      </w:r>
    </w:p>
    <w:p>
      <w:r>
        <w:t>(157.0, 2.8), (157.3, 3.1), (157.3, 2.8) (0.561, 0.549, 0.529)</w:t>
      </w:r>
    </w:p>
    <w:p>
      <w:r>
        <w:t>(157.0, -9.0), (156.8, -9.0), (156.8, -8.8), (157.0, -8.5), (157.0, -8.3), (156.8, -8.0), (156.5, -8.0), (156.8, -8.0), (157.3, -8.5), (157.3, -8.8) (0.129, 0.129, 0.094)</w:t>
      </w:r>
    </w:p>
    <w:p>
      <w:r>
        <w:t>(156.5, -7.8), (157.0, -7.3), (156.8, -7.5), (156.8, -7.8) (0.180, 0.161, 0.125)</w:t>
      </w:r>
    </w:p>
    <w:p>
      <w:r>
        <w:t>(156.5, -9.0), (156.3, -9.0), (156.0, -8.8), (156.0, -8.3), (156.5, -8.3) (0.110, 0.082, 0.059)</w:t>
      </w:r>
    </w:p>
    <w:p>
      <w:r>
        <w:t>(156.0, 3.1), (155.8, 3.3), (155.8, 3.6), (156.0, 3.8), (156.5, 3.8), (156.8, 3.6), (156.8, 3.3), (156.5, 3.1) (0.796, 0.749, 0.698)</w:t>
      </w:r>
    </w:p>
    <w:p>
      <w:r>
        <w:t>(156.0, 3.3), (156.0, 3.6), (156.3, 3.6), (156.3, 3.3) (0.882, 0.800, 0.729)</w:t>
      </w:r>
    </w:p>
    <w:p>
      <w:r>
        <w:t>(157.0, -4.6), (156.3, -4.6), (156.0, -4.8), (156.3, -5.1), (155.8, -4.6), (155.3, -4.6), (155.8, -4.6), (156.0, -4.3), (155.8, -4.1), (156.3, -4.6) (0.373, 0.239, 0.208)</w:t>
      </w:r>
    </w:p>
    <w:p>
      <w:r>
        <w:t>(156.3, -6.3), (156.3, -6.0), (155.8, -5.6), (155.5, -5.8), (155.5, -5.6), (155.8, -5.6), (156.3, -6.0) (0.502, 0.486, 0.463)</w:t>
      </w:r>
    </w:p>
    <w:p>
      <w:r>
        <w:t>(156.0, -6.5), (155.8, -6.5), (155.8, -6.0), (156.0, -6.3) (0.635, 0.612, 0.584)</w:t>
      </w:r>
    </w:p>
    <w:p>
      <w:r>
        <w:t>(155.5, -8.5), (155.5, -8.0), (156.0, -8.0), (155.8, -8.0), (155.5, -8.3) (0.180, 0.161, 0.125)</w:t>
      </w:r>
    </w:p>
    <w:p>
      <w:r>
        <w:t>(155.1, -5.3), (155.3, -5.1), (155.8, -5.1), (156.3, -5.6), (156.0, -5.3), (155.8, -5.3), (155.5, -5.1), (155.1, -5.6) (0.463, 0.376, 0.318)</w:t>
      </w:r>
    </w:p>
    <w:p>
      <w:r>
        <w:t>(155.8, -1.4), (155.3, -1.4), (155.1, -1.1), (155.1, -0.9), (155.3, -0.6), (155.5, -0.6), (155.8, -0.9) (0.502, 0.486, 0.463)</w:t>
      </w:r>
    </w:p>
    <w:p>
      <w:r>
        <w:t>(155.3, -8.0), (155.3, -7.8), (155.5, -7.8) (0.216, 0.196, 0.161)</w:t>
      </w:r>
    </w:p>
    <w:p>
      <w:r>
        <w:t>(154.8, -4.8), (155.8, -4.8), (156.3, -5.3), (155.8, -4.8), (155.1, -4.8), (154.8, -5.1), (154.8, -5.6) (0.376, 0.290, 0.239)</w:t>
      </w:r>
    </w:p>
    <w:p>
      <w:r>
        <w:t>(154.8, 1.1), (154.8, 1.3), (155.5, 2.1), (155.1, 2.6), (155.1, 2.8), (155.1, 2.6), (155.5, 2.1), (156.0, 2.1), (156.0, 1.8), (155.3, 1.8), (154.8, 1.3) (0.361, 0.337, 0.302)</w:t>
      </w:r>
    </w:p>
    <w:p>
      <w:r>
        <w:t>(154.8, -7.3), (154.8, -6.8), (155.1, -7.0) (0.255, 0.231, 0.196)</w:t>
      </w:r>
    </w:p>
    <w:p>
      <w:r>
        <w:t>(155.3, -7.0), (155.1, -6.8), (155.1, -6.5), (154.8, -6.3), (154.6, -6.5), (154.6, -6.8), (154.6, -6.3), (154.3, -6.0), (154.1, -6.0), (154.3, -6.0), (154.6, -6.3), (154.8, -6.0), (154.8, -5.8), (154.8, -6.3), (155.1, -6.5), (155.1, -6.8) (0.306, 0.286, 0.251)</w:t>
      </w:r>
    </w:p>
    <w:p>
      <w:r>
        <w:t>(154.3, -1.6), (154.1, -1.4), (154.1, 0.4), (154.3, 0.6), (154.3, 0.8), (154.6, 1.1), (154.6, 1.6), (154.8, 1.8), (154.8, 3.1), (154.8, 2.6), (155.3, 2.1), (154.6, 1.3), (154.6, 0.8), (154.3, 0.6), (154.3, 0.4), (154.1, 0.1), (154.1, -1.4) (0.376, 0.290, 0.239)</w:t>
      </w:r>
    </w:p>
    <w:p>
      <w:r>
        <w:t>(154.6, 2.6), (154.3, 2.8), (154.1, 2.8), (153.8, 3.1), (153.8, 3.6), (154.1, 3.6), (154.3, 3.3), (154.6, 3.3), (154.8, 3.6), (154.8, 3.3), (154.6, 3.1) (0.306, 0.286, 0.251)</w:t>
      </w:r>
    </w:p>
    <w:p>
      <w:r>
        <w:t>(154.6, -3.6), (154.1, -3.6), (154.1, -3.1), (154.3, -3.1), (154.3, -3.3) (0.102, 0.047, 0.024)</w:t>
      </w:r>
    </w:p>
    <w:p>
      <w:r>
        <w:t>(154.8, -3.8), (154.1, -3.8), (153.8, -3.6), (153.8, -2.8), (153.6, -2.6), (153.8, -2.6), (154.1, -2.8), (154.3, -2.8), (154.8, -3.3) (0.165, 0.043, 0.024)</w:t>
      </w:r>
    </w:p>
    <w:p>
      <w:r>
        <w:t>(153.8, -3.8), (154.1, -4.1), (154.6, -4.1), (153.8, -4.1) (0.153, 0.098, 0.067)</w:t>
      </w:r>
    </w:p>
    <w:p>
      <w:r>
        <w:t>(154.3, 1.6), (154.3, 2.3), (154.1, 2.6), (153.8, 2.6), (153.6, 2.8), (153.6, 3.6), (153.8, 3.8), (153.6, 3.6), (153.6, 3.1), (154.1, 2.6), (154.3, 2.6), (154.6, 2.3), (154.3, 2.1) (0.294, 0.251, 0.204)</w:t>
      </w:r>
    </w:p>
    <w:p>
      <w:r>
        <w:t>(154.3, -9.0), (154.1, -9.0), (153.8, -8.8), (153.8, -8.5), (153.6, -8.3), (153.6, -8.0), (153.3, -7.8), (153.3, -7.3), (153.6, -7.3), (153.6, -7.5), (153.8, -7.8), (153.8, -8.0), (154.1, -8.3), (154.1, -8.5), (154.3, -8.8) (0.902, 0.871, 0.827)</w:t>
      </w:r>
    </w:p>
    <w:p>
      <w:r>
        <w:t>(153.8, -5.1), (153.6, -5.1), (153.6, -3.6), (153.6, -4.1), (153.8, -4.3), (154.3, -4.3), (153.8, -4.8) (0.208, 0.110, 0.075)</w:t>
      </w:r>
    </w:p>
    <w:p>
      <w:r>
        <w:t>(154.1, 1.8), (154.1, 2.1), (153.6, 2.6), (153.3, 2.6), (153.3, 2.8), (153.8, 2.3), (154.1, 2.3) (0.247, 0.212, 0.173)</w:t>
      </w:r>
    </w:p>
    <w:p>
      <w:r>
        <w:t>(153.3, -5.3), (153.3, -4.6), (153.3, -5.1), (153.6, -5.3), (153.8, -5.3), (154.1, -5.1), (154.1, -4.8), (154.1, -5.3) (0.180, 0.161, 0.125)</w:t>
      </w:r>
    </w:p>
    <w:p>
      <w:r>
        <w:t>(152.8, -0.4), (153.1, -0.1), (153.1, 0.1), (153.3, 0.4), (153.3, 0.6), (153.6, 0.8), (153.6, 1.1), (153.8, 1.3), (153.8, 1.8), (153.8, 1.3), (153.6, 1.1), (153.6, 0.8), (153.3, 0.6), (153.3, 0.4), (153.1, 0.1), (153.1, -0.4) (0.251, 0.145, 0.098)</w:t>
      </w:r>
    </w:p>
    <w:p>
      <w:r>
        <w:t>(153.6, -3.3), (153.6, -2.8), (153.3, -2.6), (153.3, -2.1), (152.8, -1.6), (152.8, -1.1), (153.1, -1.1), (153.1, -1.4), (153.3, -1.6), (153.3, -1.9), (154.1, -2.6), (153.8, -2.4), (153.6, -2.4), (153.3, -2.6), (153.6, -2.8) (0.153, 0.098, 0.067)</w:t>
      </w:r>
    </w:p>
    <w:p>
      <w:r>
        <w:t>(153.1, 0.6), (152.8, 0.8), (152.8, 1.3), (153.3, 1.8), (153.6, 1.6), (153.6, 1.3), (153.3, 1.1), (153.3, 0.8) (0.208, 0.110, 0.075)</w:t>
      </w:r>
    </w:p>
    <w:p>
      <w:r>
        <w:t>(152.8, -7.0), (153.1, -6.8), (153.3, -6.8), (153.8, -7.3), (153.3, -6.8), (152.8, -7.3) (0.796, 0.749, 0.698)</w:t>
      </w:r>
    </w:p>
    <w:p>
      <w:r>
        <w:t>(152.6, -1.4), (152.6, -0.9), (152.8, -0.6), (153.1, -0.6), (153.1, -0.9), (153.3, -1.1), (153.3, -1.4), (153.3, -1.1), (153.1, -0.9), (152.8, -0.9), (152.6, -1.1) (0.208, 0.110, 0.075)</w:t>
      </w:r>
    </w:p>
    <w:p>
      <w:r>
        <w:t>(152.3, -1.1), (152.3, -0.6), (152.6, -0.4), (152.6, 1.8), (152.8, 2.1), (153.6, 2.1), (153.6, 1.8), (153.3, 2.1), (152.6, 1.3), (152.6, 0.8), (153.1, 0.4), (152.8, 0.1), (152.8, -0.1), (152.6, -0.4), (152.6, -0.6), (152.3, -0.9) (0.180, 0.161, 0.125)</w:t>
      </w:r>
    </w:p>
    <w:p>
      <w:r>
        <w:t>(152.6, -7.5), (152.6, -6.5), (152.8, -6.5), (152.6, -6.8) (0.635, 0.612, 0.584)</w:t>
      </w:r>
    </w:p>
    <w:p>
      <w:r>
        <w:t>(153.1, -5.6), (151.9, -4.3), (152.1, -4.3), (152.3, -4.1), (152.6, -4.1), (152.8, -3.8), (152.3, -4.3), (152.3, -4.8) (0.306, 0.286, 0.251)</w:t>
      </w:r>
    </w:p>
    <w:p>
      <w:r>
        <w:t>(153.3, -6.3), (152.6, -6.3), (152.3, -6.5), (152.3, -7.0), (152.3, -6.5), (151.4, -5.6), (151.4, -5.3), (151.9, -5.3), (152.8, -6.3) (0.561, 0.549, 0.529)</w:t>
      </w:r>
    </w:p>
    <w:p>
      <w:r>
        <w:t>(153.6, 2.3), (152.8, 2.3), (152.3, 1.8), (152.3, 2.1), (151.9, 2.6), (151.6, 2.6), (151.6, 3.3), (151.4, 3.6), (151.4, 5.3), (150.6, 6.0), (151.1, 5.5), (151.4, 5.5), (151.4, 3.6), (151.6, 3.3), (151.6, 2.8), (151.9, 2.6), (152.1, 2.6), (152.3, 2.3), (152.6, 2.3), (153.1, 2.8), (153.1, 3.6), (153.1, 2.6), (153.3, 2.3) (0.216, 0.196, 0.161)</w:t>
      </w:r>
    </w:p>
    <w:p>
      <w:r>
        <w:t>(152.1, -3.6), (151.9, -3.6), (151.4, -3.1), (151.4, -2.1), (151.9, -2.1), (152.3, -2.6), (152.3, -3.3) (0.431, 0.431, 0.424)</w:t>
      </w:r>
    </w:p>
    <w:p>
      <w:r>
        <w:t>(153.3, -5.8), (153.1, -5.8), (151.6, -4.3), (151.4, -4.3), (151.1, -4.1), (150.6, -4.6), (151.4, -3.8), (151.4, -3.6), (151.1, -3.3), (151.1, -3.1), (151.1, -3.3), (151.6, -3.8), (152.3, -3.8), (152.6, -3.6), (152.6, -3.8), (152.3, -3.8), (152.1, -4.1), (151.9, -4.1), (151.6, -4.3), (153.1, -5.8) (0.361, 0.337, 0.302)</w:t>
      </w:r>
    </w:p>
    <w:p>
      <w:r>
        <w:t>(153.3, -6.0), (153.1, -6.0), (152.1, -5.1), (151.9, -5.1), (151.6, -4.8), (151.1, -4.8), (150.9, -5.1), (150.9, -5.6), (152.1, -6.8), (152.1, -7.0), (152.1, -6.8), (150.9, -5.6), (150.9, -4.8), (151.6, -4.8), (151.9, -5.1), (152.1, -5.1), (153.1, -6.0) (0.431, 0.431, 0.424)</w:t>
      </w:r>
    </w:p>
    <w:p>
      <w:r>
        <w:t>(152.1, -3.1), (151.6, -3.1), (151.6, -2.4), (151.9, -2.4), (152.1, -2.6) (0.502, 0.486, 0.463)</w:t>
      </w:r>
    </w:p>
    <w:p>
      <w:r>
        <w:t>(150.4, -0.6), (151.1, 0.1), (151.6, 0.1), (152.1, 0.6), (152.1, 1.6), (151.6, 2.1), (151.4, 2.1), (151.1, 2.3), (151.4, 2.1), (151.6, 2.1), (152.1, 1.6), (152.1, 0.6), (151.9, 0.4), (151.9, 0.1), (151.1, 0.1) (0.294, 0.251, 0.204)</w:t>
      </w:r>
    </w:p>
    <w:p>
      <w:r>
        <w:t>(152.1, -6.5), (151.1, -5.6), (151.1, -5.1), (151.6, -5.1), (151.4, -5.1), (151.1, -5.3), (151.1, -5.6) (0.502, 0.486, 0.463)</w:t>
      </w:r>
    </w:p>
    <w:p>
      <w:r>
        <w:t>(150.9, -2.6), (150.9, -2.1), (151.1, -1.9), (151.1, -1.6), (151.9, -1.6), (152.3, -2.1), (151.9, -1.6), (151.4, -1.6), (150.9, -2.1) (0.361, 0.337, 0.302)</w:t>
      </w:r>
    </w:p>
    <w:p>
      <w:r>
        <w:t>(151.6, 0.8), (151.1, 0.8), (151.1, 1.3), (151.4, 1.3), (151.6, 1.1) (0.361, 0.337, 0.302)</w:t>
      </w:r>
    </w:p>
    <w:p>
      <w:r>
        <w:t>(152.1, -1.4), (151.6, -0.9), (150.9, -0.9), (150.6, -1.1), (150.6, -0.6), (151.1, -0.1), (151.9, -0.1), (151.9, -1.1) (0.255, 0.231, 0.196)</w:t>
      </w:r>
    </w:p>
    <w:p>
      <w:r>
        <w:t>(152.1, 1.8), (151.6, 2.3), (151.4, 2.3), (151.1, 2.6), (151.1, 5.3), (150.6, 5.8), (151.1, 5.3), (151.1, 2.8) (0.255, 0.231, 0.196)</w:t>
      </w:r>
    </w:p>
    <w:p>
      <w:r>
        <w:t>(151.4, -6.3), (150.6, -5.6), (150.6, -4.8), (151.1, -4.3), (151.4, -4.6), (151.6, -4.6), (151.9, -4.8), (151.6, -4.6), (150.9, -4.6), (150.6, -4.8), (150.6, -5.6) (0.373, 0.373, 0.369)</w:t>
      </w:r>
    </w:p>
    <w:p>
      <w:r>
        <w:t>(150.6, -2.4), (150.6, -1.9), (150.9, -1.6), (150.9, -1.4), (151.9, -1.4), (152.1, -1.6), (151.9, -1.4), (151.1, -1.4), (150.9, -1.6), (150.9, -1.9), (150.6, -2.1) (0.306, 0.286, 0.251)</w:t>
      </w:r>
    </w:p>
    <w:p>
      <w:r>
        <w:t>(150.6, -4.1), (150.9, -3.8), (150.9, -2.8), (150.9, -3.3), (151.1, -3.6), (151.1, -3.8), (150.9, -3.8) (0.306, 0.286, 0.251)</w:t>
      </w:r>
    </w:p>
    <w:p>
      <w:r>
        <w:t>(150.6, -8.8), (150.9, -8.5), (150.9, -8.3), (151.1, -8.0), (151.6, -8.0), (151.1, -8.0), (150.9, -8.3), (150.9, -8.5), (150.6, -8.8), (150.1, -8.8), (149.9, -8.5), (149.9, -7.8), (150.1, -7.5), (150.1, -7.0), (150.1, -8.0), (149.9, -8.3), (150.4, -8.8) (0.129, 0.129, 0.094)</w:t>
      </w:r>
    </w:p>
    <w:p>
      <w:r>
        <w:t>(150.4, -4.1), (150.4, -3.6), (150.6, -3.3), (150.6, -3.1), (150.6, -3.6), (150.4, -3.8) (0.255, 0.231, 0.196)</w:t>
      </w:r>
    </w:p>
    <w:p>
      <w:r>
        <w:t>(150.4, -2.6), (150.4, -2.4), (150.1, -2.1), (150.4, -2.1) (0.255, 0.231, 0.196)</w:t>
      </w:r>
    </w:p>
    <w:p>
      <w:r>
        <w:t>(149.6, -2.4), (150.1, -1.9), (150.1, -1.6), (150.4, -1.4), (150.4, -0.9), (150.4, -1.1), (150.6, -1.4), (150.6, -1.6), (150.4, -1.9), (150.1, -1.9) (0.243, 0.251, 0.235)</w:t>
      </w:r>
    </w:p>
    <w:p>
      <w:r>
        <w:t>(150.6, -6.3), (150.4, -6.0), (150.1, -6.0), (149.6, -5.6), (149.9, -5.6), (149.9, -5.8), (150.1, -6.0), (150.4, -6.0) (0.243, 0.251, 0.235)</w:t>
      </w:r>
    </w:p>
    <w:p>
      <w:r>
        <w:t>(151.4, -7.8), (151.1, -7.8), (150.6, -8.3), (150.6, -8.5), (150.4, -8.5), (150.1, -8.3), (150.4, -8.0), (150.4, -7.0), (149.9, -6.5), (149.4, -6.5), (149.1, -6.3), (148.9, -6.3), (148.7, -6.0), (148.9, -6.3), (149.1, -6.3), (149.4, -6.5), (150.1, -6.5), (150.6, -7.0), (150.6, -7.3), (150.9, -7.5), (151.1, -7.5) (0.137, 0.145, 0.137)</w:t>
      </w:r>
    </w:p>
    <w:p>
      <w:r>
        <w:t>(150.9, -9.0), (150.6, -9.0), (150.4, -9.2), (150.1, -9.0), (149.9, -9.0), (149.6, -8.8), (149.6, -8.3), (149.4, -8.0), (149.4, -7.5), (148.9, -7.0), (148.9, -6.8), (149.1, -7.0), (149.4, -7.0), (149.6, -7.3), (149.6, -8.5), (150.1, -9.0), (150.6, -9.0), (151.1, -8.5), (151.1, -8.3), (151.1, -8.5), (150.9, -8.8) (0.090, 0.098, 0.078)</w:t>
      </w:r>
    </w:p>
    <w:p>
      <w:r>
        <w:t>(149.9, 1.3), (149.9, 1.6), (150.1, 1.6), (150.1, 1.3) (0.243, 0.251, 0.235)</w:t>
      </w:r>
    </w:p>
    <w:p>
      <w:r>
        <w:t>(150.1, -4.6), (150.1, -2.8), (149.9, -2.6), (149.4, -2.6), (149.9, -2.6), (150.1, -2.4) (0.216, 0.196, 0.161)</w:t>
      </w:r>
    </w:p>
    <w:p>
      <w:r>
        <w:t>(150.1, -1.4), (150.1, -0.4), (150.4, -0.1), (150.4, 0.4), (150.1, 0.6), (149.6, 0.6), (149.4, 0.4), (149.4, 0.1), (149.1, -0.1), (148.4, -0.1), (148.9, -0.1), (149.1, 0.1), (149.1, 0.8), (148.4, 1.6), (148.4, 2.6), (148.2, 2.8), (148.7, 2.3), (148.4, 2.1), (148.4, 1.6), (148.9, 1.1), (149.1, 1.1), (149.4, 1.3), (149.4, 1.6), (149.6, 1.8), (149.6, 2.1), (149.9, 2.3), (149.9, 2.8), (149.6, 3.1), (149.6, 3.8), (149.9, 3.8), (150.6, 4.5), (150.6, 5.3), (150.4, 5.5), (150.4, 5.8), (150.4, 5.5), (150.9, 5.0), (150.9, 4.5), (150.6, 4.3), (150.6, 2.6), (151.4, 1.8), (151.6, 1.8), (151.9, 1.6), (151.9, 0.6), (151.6, 0.4), (151.1, 0.4), (150.1, -0.6) (0.306, 0.286, 0.251)</w:t>
      </w:r>
    </w:p>
    <w:p>
      <w:r>
        <w:t>(150.6, -9.5), (150.4, -9.5), (150.1, -9.2), (149.6, -9.2), (149.4, -9.0), (149.4, -8.5), (149.1, -8.3), (149.1, -7.8), (148.7, -7.3), (148.7, -7.0), (148.4, -6.8), (148.4, -6.5), (148.4, -6.8), (149.1, -7.5), (149.1, -8.0), (149.4, -8.3), (149.4, -8.8), (149.9, -9.2), (150.1, -9.2), (150.4, -9.5), (150.6, -9.2), (150.9, -9.2), (151.1, -9.0), (151.1, -8.8), (151.4, -8.5), (151.1, -8.8), (151.1, -9.0) (0.063, 0.071, 0.051)</w:t>
      </w:r>
    </w:p>
    <w:p>
      <w:r>
        <w:t>(151.4, -7.3), (151.1, -7.0), (150.9, -7.0), (150.1, -6.3), (149.4, -6.3), (148.7, -5.6), (148.4, -5.6), (148.2, -5.3), (148.4, -5.6), (148.7, -5.6), (149.1, -6.0), (149.4, -6.0), (149.6, -6.3), (150.1, -6.3), (150.6, -6.8), (150.9, -6.8) (0.173, 0.184, 0.180)</w:t>
      </w:r>
    </w:p>
    <w:p>
      <w:r>
        <w:t>(150.1, 0.4), (150.1, -0.1), (149.6, -0.6), (149.6, -0.9), (149.9, -1.1), (149.9, -1.4), (149.9, -1.1), (149.6, -0.9), (149.6, -0.6), (149.4, -0.4), (147.9, -0.4), (149.4, -0.4), (149.6, -0.1), (149.6, 0.4) (0.361, 0.337, 0.302)</w:t>
      </w:r>
    </w:p>
    <w:p>
      <w:r>
        <w:t>(149.9, -6.0), (149.6, -6.0), (149.4, -5.8), (149.1, -5.8), (148.9, -5.6), (149.1, -5.3), (149.1, -4.8), (149.6, -5.3), (150.1, -4.8), (149.9, -5.1), (149.9, -5.3), (149.6, -5.3), (149.4, -5.6) (0.204, 0.216, 0.220)</w:t>
      </w:r>
    </w:p>
    <w:p>
      <w:r>
        <w:t>(149.9, -4.6), (149.6, -4.6), (149.1, -4.1), (149.4, -3.8), (149.4, -3.6), (149.4, -3.8), (149.6, -4.1), (149.6, -4.3) (0.137, 0.145, 0.137)</w:t>
      </w:r>
    </w:p>
    <w:p>
      <w:r>
        <w:t>(149.6, -1.6), (149.6, -1.1), (149.1, -0.6), (148.9, -0.6), (149.4, -0.6), (149.4, -0.9), (149.6, -1.1) (0.373, 0.373, 0.369)</w:t>
      </w:r>
    </w:p>
    <w:p>
      <w:r>
        <w:t>(149.9, -7.5), (149.9, -7.3), (149.4, -6.8), (149.1, -6.8), (148.7, -6.3), (148.9, -6.5), (149.1, -6.5), (149.4, -6.8), (149.9, -6.8) (0.106, 0.118, 0.118)</w:t>
      </w:r>
    </w:p>
    <w:p>
      <w:r>
        <w:t>(149.9, -4.8), (149.6, -5.1), (149.1, -4.6), (149.1, -4.3), (148.9, -4.1), (148.7, -4.1), (148.4, -3.8), (148.2, -3.8), (148.4, -3.8), (148.7, -4.1), (148.9, -4.1), (149.6, -4.8) (0.173, 0.184, 0.180)</w:t>
      </w:r>
    </w:p>
    <w:p>
      <w:r>
        <w:t>(148.4, -1.9), (148.9, -1.9), (149.1, -1.6), (149.1, -1.4), (148.9, -1.1), (149.1, -1.1), (149.1, -1.6), (148.9, -1.9) (0.561, 0.549, 0.529)</w:t>
      </w:r>
    </w:p>
    <w:p>
      <w:r>
        <w:t>(148.7, -3.3), (148.7, -3.1), (148.9, -3.1), (148.9, -3.3) (0.063, 0.071, 0.051)</w:t>
      </w:r>
    </w:p>
    <w:p>
      <w:r>
        <w:t>(148.9, 0.1), (148.9, 0.6), (148.7, 0.8), (148.7, 1.1), (148.2, 1.6), (148.2, 2.6), (147.9, 2.8), (148.2, 2.6), (148.2, 1.6), (148.9, 0.8) (0.243, 0.251, 0.235)</w:t>
      </w:r>
    </w:p>
    <w:p>
      <w:r>
        <w:t>(147.9, -1.4), (148.2, -1.1), (148.7, -1.1), (148.9, -1.4), (148.9, -1.6), (148.2, -1.6) (0.635, 0.612, 0.584)</w:t>
      </w:r>
    </w:p>
    <w:p>
      <w:r>
        <w:t>(148.2, -4.6), (148.4, -4.6), (148.7, -4.8), (148.2, -4.8) (0.302, 0.314, 0.314)</w:t>
      </w:r>
    </w:p>
    <w:p>
      <w:r>
        <w:t>(148.9, -5.1), (148.2, -5.1), (147.9, -4.8), (147.9, -4.1), (148.2, -4.3), (148.4, -4.3), (148.9, -4.8) (0.251, 0.267, 0.271)</w:t>
      </w:r>
    </w:p>
    <w:p>
      <w:r>
        <w:t>(148.7, 2.6), (148.2, 3.1), (148.2, 3.3), (147.9, 3.6), (147.9, 3.8), (147.9, 3.6), (148.7, 2.8) (0.302, 0.314, 0.314)</w:t>
      </w:r>
    </w:p>
    <w:p>
      <w:r>
        <w:t>(148.4, -3.1), (147.9, -3.1), (147.9, -2.8), (147.7, -2.6), (148.2, -3.1) (0.031, 0.039, 0.051)</w:t>
      </w:r>
    </w:p>
    <w:p>
      <w:r>
        <w:t>(148.2, -7.3), (147.9, -7.0), (147.9, -6.8), (147.7, -6.5), (147.7, -6.3), (147.4, -6.0), (147.4, -5.8), (147.9, -6.3), (147.9, -7.0) (0.016, 0.024, 0.027)</w:t>
      </w:r>
    </w:p>
    <w:p>
      <w:r>
        <w:t>(147.9, -5.1), (147.7, -4.8), (147.7, -4.6), (147.4, -4.3), (147.4, -3.8), (147.9, -3.8), (147.7, -3.8), (147.4, -4.1), (147.4, -4.3), (147.7, -4.6), (147.7, -4.8) (0.204, 0.216, 0.220)</w:t>
      </w:r>
    </w:p>
    <w:p>
      <w:r>
        <w:t>(148.9, -8.0), (148.9, -7.8), (148.2, -7.0), (148.2, -6.3), (147.4, -5.6), (147.2, -5.8), (147.2, -6.0), (147.4, -6.3), (147.4, -6.5), (147.7, -6.8), (147.7, -7.3), (147.7, -6.8), (146.9, -6.0), (146.7, -6.0), (146.4, -6.3), (146.4, -6.5), (146.2, -6.5), (145.9, -6.8), (146.7, -6.0), (146.7, -4.6), (146.7, -4.8), (148.2, -6.3), (148.2, -6.8), (148.4, -7.0), (148.4, -7.3), (148.9, -7.8) (0.031, 0.039, 0.051)</w:t>
      </w:r>
    </w:p>
    <w:p>
      <w:r>
        <w:t>(147.7, -3.1), (147.2, -3.1), (147.2, -2.6), (147.4, -2.6), (147.7, -2.8) (0.016, 0.024, 0.027)</w:t>
      </w:r>
    </w:p>
    <w:p>
      <w:r>
        <w:t>(147.4, 2.1), (147.2, 2.3), (147.2, 2.6), (147.4, 2.3) (0.090, 0.098, 0.078)</w:t>
      </w:r>
    </w:p>
    <w:p>
      <w:r>
        <w:t>(148.4, -10.2), (147.7, -10.2), (147.4, -10.0), (147.2, -10.0), (146.9, -9.7), (146.9, -9.2), (146.7, -9.0), (146.7, -8.3), (146.7, -9.0), (147.4, -9.7), (147.7, -9.7), (147.9, -9.5), (147.9, -9.0), (147.7, -8.8), (147.7, -8.0), (147.4, -7.8), (147.4, -6.8), (147.2, -6.5), (146.9, -6.5), (146.7, -6.8), (146.7, -7.0), (146.7, -6.3), (146.4, -6.0), (146.2, -6.3), (146.4, -6.0), (146.4, -5.6), (146.4, -6.0), (146.7, -6.3), (146.9, -6.3), (147.4, -6.8), (147.4, -7.5), (147.7, -7.8), (147.7, -8.3), (147.9, -8.5), (147.9, -8.8), (148.2, -9.0), (148.2, -9.2), (148.4, -9.5) (0.063, 0.071, 0.051)</w:t>
      </w:r>
    </w:p>
    <w:p>
      <w:r>
        <w:t>(147.4, 1.6), (147.2, 1.6), (147.2, 2.1), (147.2, 1.8) (0.063, 0.071, 0.051)</w:t>
      </w:r>
    </w:p>
    <w:p>
      <w:r>
        <w:t>(147.4, -9.2), (147.2, -9.2), (147.2, -9.0), (146.9, -8.8), (146.9, -6.8), (147.2, -6.8), (147.2, -7.8), (147.4, -8.0) (0.090, 0.098, 0.078)</w:t>
      </w:r>
    </w:p>
    <w:p>
      <w:r>
        <w:t>(146.9, 0.4), (146.9, 0.8), (147.2, 1.1), (147.4, 1.1), (147.4, 0.4) (0.016, 0.024, 0.027)</w:t>
      </w:r>
    </w:p>
    <w:p>
      <w:r>
        <w:t>(146.9, 3.1), (146.9, 3.3), (147.2, 3.6), (147.2, 3.8), (147.4, 3.6), (147.2, 3.6), (146.9, 3.3) (0.204, 0.216, 0.220)</w:t>
      </w:r>
    </w:p>
    <w:p>
      <w:r>
        <w:t>(146.2, -2.4), (146.2, -2.1), (146.4, -1.9), (146.4, -1.6), (146.7, -1.4), (146.7, -1.1), (146.4, -0.9), (146.4, -0.6), (146.2, -0.4), (146.2, 0.8), (146.2, -0.4), (146.9, -1.1), (147.9, -1.1), (148.2, -0.9), (148.4, -0.9), (148.2, -0.9), (147.7, -1.4), (147.9, -1.6), (147.7, -1.4), (146.7, -1.4), (146.4, -1.6), (146.4, -1.9), (146.2, -2.1) (0.561, 0.549, 0.529)</w:t>
      </w:r>
    </w:p>
    <w:p>
      <w:r>
        <w:t>(147.2, -4.6), (146.4, -3.8), (146.2, -3.8), (146.7, -3.3), (146.9, -3.3), (146.7, -3.3), (146.4, -3.6), (146.7, -3.8), (146.7, -4.1) (0.106, 0.118, 0.118)</w:t>
      </w:r>
    </w:p>
    <w:p>
      <w:r>
        <w:t>(146.4, -5.3), (146.4, -4.3), (146.7, -4.3), (146.4, -4.6) (0.051, 0.063, 0.075)</w:t>
      </w:r>
    </w:p>
    <w:p>
      <w:r>
        <w:t>(146.2, -1.9), (146.2, -1.6), (146.4, -1.4), (146.2, -1.1), (146.2, -0.9), (145.9, -0.6), (145.9, -0.4), (146.2, -0.6), (146.2, -0.9), (146.4, -1.1), (146.4, -1.4), (146.2, -1.6) (0.635, 0.612, 0.584)</w:t>
      </w:r>
    </w:p>
    <w:p>
      <w:r>
        <w:t>(146.2, -9.2), (145.9, -9.0), (145.9, -8.5), (145.7, -8.3), (145.7, -8.0), (145.9, -7.8), (145.9, -7.0), (146.2, -6.8), (146.4, -6.8), (146.4, -8.8), (146.2, -9.0) (0.016, 0.024, 0.027)</w:t>
      </w:r>
    </w:p>
    <w:p>
      <w:r>
        <w:t>(145.9, 0.1), (145.9, -0.1), (145.7, -0.4), (145.7, -0.6), (145.9, -0.9), (145.9, -1.1), (146.2, -1.4), (145.9, -1.6), (145.9, -2.4), (145.9, -1.6), (145.7, -1.4), (144.7, -1.4), (144.5, -1.6), (143.5, -1.6), (144.5, -1.6), (144.7, -1.4), (145.0, -1.4), (145.5, -0.9), (145.0, -0.4), (144.5, -0.4), (145.2, -0.4), (145.5, -0.6), (145.9, -0.1) (0.714, 0.682, 0.643)</w:t>
      </w:r>
    </w:p>
    <w:p>
      <w:r>
        <w:t>(145.7, -0.1), (145.5, -0.4), (145.2, -0.1), (144.0, -0.1) (0.796, 0.749, 0.698)</w:t>
      </w:r>
    </w:p>
    <w:p>
      <w:r>
        <w:t>(145.7, -2.6), (145.5, -2.8), (145.7, -2.6), (145.7, -1.9), (145.5, -1.6), (144.7, -1.6), (144.5, -1.9), (143.7, -1.9), (144.5, -1.9), (144.7, -1.6), (145.7, -1.6) (0.796, 0.749, 0.698)</w:t>
      </w:r>
    </w:p>
    <w:p>
      <w:r>
        <w:t>(143.7, 0.4), (143.7, 1.1), (144.0, 1.3), (144.0, 1.6), (144.2, 1.8), (144.2, 2.1), (144.5, 2.3), (144.5, 2.8), (144.7, 3.1), (144.7, 5.3), (145.0, 5.5), (145.7, 5.5), (145.7, 4.5), (145.5, 4.3), (145.5, 3.8), (145.7, 3.6), (145.7, 2.3), (145.5, 2.1), (145.5, 0.4) (0.973, 0.961, 0.933)</w:t>
      </w:r>
    </w:p>
    <w:p>
      <w:r>
        <w:t>(143.7, 0.1), (145.5, 0.1), (145.7, 0.4), (145.7, 2.1), (145.7, 0.4), (145.5, 0.1), (143.7, 0.1), (143.5, 0.4), (143.5, 1.1), (143.7, 1.3), (143.7, 1.8), (144.0, 2.1), (144.0, 2.6), (144.2, 2.8), (144.2, 3.3), (144.5, 3.6), (144.5, 5.3), (144.7, 5.5), (144.7, 5.8), (145.0, 5.8), (145.2, 6.0), (145.5, 6.0), (145.9, 5.5), (145.9, 4.8), (145.9, 5.5), (145.7, 5.8), (145.0, 5.8), (144.5, 5.3), (144.5, 3.1), (144.2, 2.8), (144.2, 2.3), (144.0, 2.1), (144.0, 1.8), (143.7, 1.6), (143.7, 1.3), (143.5, 1.1), (143.5, 0.4) (0.902, 0.871, 0.827)</w:t>
      </w:r>
    </w:p>
    <w:p>
      <w:r>
        <w:t>(143.0, -1.4), (144.5, -1.4), (144.7, -1.1), (144.7, -0.9), (144.2, -0.4), (144.0, -0.4), (144.2, -0.4), (144.5, -0.6), (145.0, -0.6), (145.2, -0.9), (145.0, -1.1), (144.7, -1.1), (144.5, -1.4) (0.635, 0.612, 0.584)</w:t>
      </w:r>
    </w:p>
    <w:p>
      <w:r>
        <w:t>(144.5, -1.1), (144.0, -1.1), (144.2, -0.9), (144.2, -0.6), (144.5, -0.9) (0.561, 0.549, 0.529)</w:t>
      </w:r>
    </w:p>
    <w:p>
      <w:r>
        <w:t>(143.5, 0.1), (143.2, 0.4), (143.2, 1.3), (143.5, 1.6), (143.5, 2.6), (143.7, 2.8), (143.7, 3.3), (144.0, 3.6), (144.0, 3.8), (144.2, 4.0), (144.2, 5.3), (144.5, 5.5), (144.5, 5.8), (144.7, 6.0), (145.0, 6.0), (144.7, 6.0), (144.5, 5.8), (144.5, 5.5), (144.2, 5.3), (144.2, 3.8), (144.0, 3.6), (144.0, 3.1), (143.7, 2.8), (143.7, 2.3), (143.5, 2.1), (143.5, 1.6), (143.2, 1.3), (143.2, 0.4) (0.796, 0.749, 0.698)</w:t>
      </w:r>
    </w:p>
    <w:p>
      <w:r>
        <w:t>(143.5, -9.0), (143.2, -8.8), (143.2, -8.3), (143.5, -8.0), (143.5, -7.8), (143.7, -7.5), (144.0, -7.5), (144.0, -8.8), (143.7, -9.0) (0.973, 0.961, 0.933)</w:t>
      </w:r>
    </w:p>
    <w:p>
      <w:r>
        <w:t>(143.7, -0.9), (143.5, -0.9), (143.5, -0.6) (0.431, 0.431, 0.424)</w:t>
      </w:r>
    </w:p>
    <w:p>
      <w:r>
        <w:t>(142.0, -1.1), (143.7, -1.1), (144.0, -0.9), (143.2, -0.1), (143.7, -0.6), (144.0, -0.6), (144.0, -0.9), (143.7, -1.1) (0.502, 0.486, 0.463)</w:t>
      </w:r>
    </w:p>
    <w:p>
      <w:r>
        <w:t>(142.3, 0.8), (142.5, 0.8), (142.7, 1.1), (142.7, 1.6), (143.0, 1.8), (143.0, 2.6), (143.2, 2.8), (143.2, 4.3), (143.5, 4.5), (143.5, 6.0), (143.5, 4.8), (143.7, 4.5), (144.0, 4.8), (144.0, 5.3), (144.2, 5.5), (144.2, 5.8), (144.5, 6.0), (144.2, 5.8), (144.2, 5.5), (144.0, 5.3), (144.0, 4.0), (143.7, 3.8), (143.7, 3.6), (143.5, 3.3), (143.5, 2.8), (143.2, 2.6), (143.2, 1.6), (143.0, 1.3), (143.0, 0.6), (142.7, 0.8) (0.714, 0.682, 0.643)</w:t>
      </w:r>
    </w:p>
    <w:p>
      <w:r>
        <w:t>(144.7, -5.8), (144.5, -5.8), (144.2, -6.0), (144.0, -5.8), (143.0, -5.8), (142.7, -5.6), (142.7, -4.8), (143.2, -4.3), (143.2, -4.1), (143.5, -3.8), (143.5, -3.3), (143.2, -3.1), (143.2, -2.8), (142.7, -2.4), (142.5, -2.4), (142.3, -2.1), (141.5, -2.1), (141.5, -1.9), (142.5, -1.9), (142.7, -2.1), (143.0, -2.1), (143.2, -2.4), (145.2, -2.4), (145.2, -2.6), (145.0, -2.8), (145.0, -3.1), (144.7, -3.3) (0.973, 0.961, 0.933)</w:t>
      </w:r>
    </w:p>
    <w:p>
      <w:r>
        <w:t>(143.0, -0.9), (143.2, -0.6), (143.2, -0.4), (143.2, -0.9) (0.373, 0.373, 0.369)</w:t>
      </w:r>
    </w:p>
    <w:p>
      <w:r>
        <w:t>(144.0, -9.2), (143.2, -9.2), (143.0, -9.0), (143.0, -8.3), (143.2, -8.0), (143.2, -7.8), (143.7, -7.3), (143.7, -6.5), (143.2, -6.0), (143.0, -6.0), (142.5, -5.6), (142.5, -5.1), (142.5, -5.6), (143.0, -6.0), (144.0, -6.0), (144.2, -6.3), (144.5, -6.0), (144.7, -6.0), (145.0, -5.8), (145.0, -3.3), (145.2, -3.1), (145.2, -2.8), (145.5, -2.6), (145.5, -2.4), (145.2, -2.1), (143.2, -2.1), (143.0, -1.9), (142.7, -1.9), (142.5, -1.6), (141.5, -1.6), (141.3, -1.9), (141.3, -2.1), (141.5, -2.4), (142.3, -2.4), (142.5, -2.6), (142.7, -2.6), (143.0, -2.8), (143.0, -3.1), (143.2, -3.3), (143.2, -3.8), (143.0, -4.1), (143.0, -4.3), (142.7, -4.6), (143.0, -4.3), (143.0, -3.8), (143.2, -3.6), (143.0, -3.3), (143.0, -3.1), (142.5, -2.6), (142.3, -2.6), (142.0, -2.4), (140.3, -2.4), (140.0, -2.6), (139.8, -2.6), (139.5, -2.8), (139.1, -2.4), (139.3, -2.1), (139.3, -1.9), (139.5, -1.9), (139.8, -1.6), (140.5, -1.6), (140.8, -1.9), (141.3, -1.9), (141.5, -1.6), (142.5, -1.6), (142.7, -1.9), (143.5, -1.9), (143.7, -2.1), (144.5, -2.1), (144.7, -1.9), (145.5, -1.9), (145.5, -2.6), (145.2, -2.8), (145.2, -3.1), (145.0, -3.3), (145.0, -5.8), (144.2, -6.5), (144.2, -8.8), (144.0, -9.0) (0.902, 0.871, 0.827)</w:t>
      </w:r>
    </w:p>
    <w:p>
      <w:r>
        <w:t>(142.3, -8.0), (142.3, -7.8), (142.7, -7.3), (142.7, -7.0), (141.8, -6.0), (141.8, -5.6), (141.8, -6.0), (142.5, -6.8), (142.7, -6.8), (142.7, -7.3), (142.3, -7.8) (0.502, 0.486, 0.463)</w:t>
      </w:r>
    </w:p>
    <w:p>
      <w:r>
        <w:t>(141.3, 0.8), (141.0, 1.1), (140.8, 1.1), (140.8, 1.8), (140.8, 1.3), (141.3, 0.8), (141.5, 0.8), (142.3, 1.6), (142.3, 2.6), (142.5, 2.8), (142.5, 3.6), (142.7, 3.8), (142.7, 4.5), (143.0, 4.8), (143.0, 6.3), (142.7, 6.5), (143.0, 6.3), (143.0, 4.8), (142.7, 4.5), (142.7, 3.3), (142.5, 3.1), (142.5, 2.3), (142.3, 2.1), (142.3, 1.3), (142.0, 1.1), (141.8, 1.1), (141.5, 0.8) (0.902, 0.871, 0.827)</w:t>
      </w:r>
    </w:p>
    <w:p>
      <w:r>
        <w:t>(141.8, -11.5), (141.8, -11.2), (142.0, -11.0), (142.0, -10.7), (142.5, -10.2), (142.3, -10.0), (142.3, -9.7), (142.0, -9.5), (142.0, -7.0), (141.3, -6.3), (141.0, -6.3), (140.8, -6.5), (140.3, -6.5), (140.8, -6.5), (141.3, -6.0), (141.3, -5.6), (140.8, -5.1), (141.3, -5.6), (141.5, -5.6), (141.8, -5.3), (141.8, -5.1), (141.8, -5.3), (141.5, -5.6), (141.5, -6.0), (142.5, -7.0), (142.5, -7.3), (142.0, -7.8), (142.0, -9.5), (142.5, -10.0), (142.5, -10.5), (141.8, -11.2) (0.431, 0.431, 0.424)</w:t>
      </w:r>
    </w:p>
    <w:p>
      <w:r>
        <w:t>(141.0, -4.1), (141.0, -3.8), (141.3, -3.8) (0.075, 0.090, 0.098)</w:t>
      </w:r>
    </w:p>
    <w:p>
      <w:r>
        <w:t>(141.5, -9.0), (141.3, -9.0), (141.0, -8.8), (141.0, -8.5), (140.8, -8.3), (140.8, -8.0), (140.3, -7.5), (140.3, -7.0), (141.0, -7.0), (141.3, -7.3), (141.3, -7.8), (141.5, -8.0) (0.302, 0.314, 0.314)</w:t>
      </w:r>
    </w:p>
    <w:p>
      <w:r>
        <w:t>(139.5, -2.4), (139.5, -2.1), (139.8, -1.9), (140.3, -1.9), (140.5, -2.1), (140.3, -2.1), (140.0, -2.4) (0.973, 0.961, 0.933)</w:t>
      </w:r>
    </w:p>
    <w:p>
      <w:r>
        <w:t>(138.3, 1.6), (138.3, 0.4), (138.6, 0.1), (139.1, 0.1), (139.3, 0.4), (139.3, -0.1), (139.5, -0.4), (140.0, -0.4), (140.3, -0.1), (140.5, -0.4), (140.8, -0.4), (141.0, -0.6), (141.8, -0.6), (142.0, -0.4), (141.8, -0.6), (141.0, -0.6), (140.8, -0.4), (139.5, -0.4), (139.3, -0.1), (138.8, -0.1), (138.3, -0.6), (138.3, -0.4), (138.6, -0.1), (138.3, 0.1) (0.106, 0.118, 0.118)</w:t>
      </w:r>
    </w:p>
    <w:p>
      <w:r>
        <w:t>(139.5, 0.1), (139.8, -0.1), (140.0, -0.1), (139.5, -0.1) (0.075, 0.090, 0.098)</w:t>
      </w:r>
    </w:p>
    <w:p>
      <w:r>
        <w:t>(139.1, -5.8), (139.1, -5.3), (139.3, -5.1), (139.8, -5.1), (140.0, -5.3), (140.0, -5.6), (139.8, -5.8) (0.973, 0.961, 0.933)</w:t>
      </w:r>
    </w:p>
    <w:p>
      <w:r>
        <w:t>(140.3, -4.6), (139.5, -3.8), (139.3, -3.8), (139.1, -4.1), (139.3, -3.8), (139.3, -3.6), (138.8, -3.1), (139.3, -3.6), (139.8, -3.6), (140.3, -3.1), (139.8, -3.6), (139.8, -4.1) (0.561, 0.549, 0.529)</w:t>
      </w:r>
    </w:p>
    <w:p>
      <w:r>
        <w:t>(139.1, 0.8), (138.8, 1.1), (138.8, 1.8), (139.1, 1.8), (139.8, 2.6), (139.8, 2.8), (139.8, 2.6), (139.5, 2.3), (139.5, 2.1), (139.3, 1.8), (139.3, 1.1), (139.5, 0.8) (0.173, 0.184, 0.180)</w:t>
      </w:r>
    </w:p>
    <w:p>
      <w:r>
        <w:t>(140.0, 0.1), (139.8, 0.4), (139.5, 0.4), (139.3, 0.6), (139.1, 0.4), (138.6, 0.4), (138.6, 2.1), (138.8, 2.3), (138.8, 2.6), (139.5, 2.6), (139.1, 2.1), (138.8, 2.1), (138.6, 1.8), (138.6, 0.6), (138.8, 0.4), (139.1, 0.4), (139.3, 0.6), (139.5, 0.4), (139.8, 0.4) (0.137, 0.145, 0.137)</w:t>
      </w:r>
    </w:p>
    <w:p>
      <w:r>
        <w:t>(139.1, -8.8), (138.6, -8.3), (138.8, -8.0), (139.3, -8.0), (139.3, -8.5) (0.973, 0.961, 0.933)</w:t>
      </w:r>
    </w:p>
    <w:p>
      <w:r>
        <w:t>(138.6, -7.3), (138.8, -7.0), (138.8, -6.3), (139.1, -6.5), (139.3, -6.5), (139.1, -6.8), (139.1, -7.0), (139.3, -7.3), (139.1, -7.0), (138.8, -7.0) (0.714, 0.682, 0.643)</w:t>
      </w:r>
    </w:p>
    <w:p>
      <w:r>
        <w:t>(139.1, 0.6), (138.8, 0.6), (138.8, 0.8) (0.133, 0.153, 0.184)</w:t>
      </w:r>
    </w:p>
    <w:p>
      <w:r>
        <w:t>(138.6, -8.0), (138.6, -7.8), (138.8, -7.5), (139.1, -7.5), (139.3, -7.8), (138.8, -7.8) (0.902, 0.871, 0.827)</w:t>
      </w:r>
    </w:p>
    <w:p>
      <w:r>
        <w:t>(138.8, -8.8), (138.6, -8.8), (138.6, -8.5) (0.902, 0.871, 0.827)</w:t>
      </w:r>
    </w:p>
    <w:p>
      <w:r>
        <w:t>(138.1, -0.9), (138.1, -0.1), (137.8, 0.1), (137.8, 0.8), (138.1, 1.1), (138.1, 1.6), (138.3, 1.8), (138.3, 3.8), (138.1, 4.0), (138.1, 4.3), (138.3, 4.5), (139.3, 4.5), (140.3, 5.5), (139.5, 4.8), (139.5, 4.5), (139.3, 4.3), (139.1, 4.5), (138.6, 4.5), (138.3, 4.3), (138.3, 1.8), (138.1, 1.6), (138.1, 0.1), (138.3, -0.1), (138.1, -0.4) (0.075, 0.090, 0.098)</w:t>
      </w:r>
    </w:p>
    <w:p>
      <w:r>
        <w:t>(137.6, 2.1), (137.3, 2.3), (137.3, 3.1), (137.6, 3.3), (137.8, 3.3), (137.8, 3.1), (138.1, 2.8), (137.8, 2.6), (137.8, 2.3) (0.031, 0.039, 0.051)</w:t>
      </w:r>
    </w:p>
    <w:p>
      <w:r>
        <w:t>(137.6, -2.4), (137.6, -1.9), (137.3, -1.6), (137.3, -1.4), (137.6, -1.4) (0.016, 0.024, 0.027)</w:t>
      </w:r>
    </w:p>
    <w:p>
      <w:r>
        <w:t>(136.8, -6.8), (136.6, -6.5), (136.6, -6.3), (137.1, -5.8), (137.1, -4.8), (137.3, -4.6), (137.3, -4.3), (137.6, -4.1), (137.6, -4.3), (137.8, -4.6), (137.6, -4.8), (137.6, -5.1), (137.3, -5.3), (137.3, -5.6), (137.1, -5.8), (137.1, -6.5) (0.016, 0.024, 0.027)</w:t>
      </w:r>
    </w:p>
    <w:p>
      <w:r>
        <w:t>(136.3, -5.3), (136.8, -4.8), (136.8, -4.6), (136.8, -4.8), (136.6, -5.1), (136.6, -5.3) (0.075, 0.090, 0.098)</w:t>
      </w:r>
    </w:p>
    <w:p>
      <w:r>
        <w:t>(136.8, -7.0), (136.6, -7.0), (136.6, -6.8), (136.3, -6.5) (0.051, 0.035, 0.020)</w:t>
      </w:r>
    </w:p>
    <w:p>
      <w:r>
        <w:t>(136.3, -7.3), (136.3, -7.0), (136.1, -6.8), (136.1, -6.0), (136.6, -5.6), (136.8, -5.6), (136.1, -6.3), (136.1, -6.8), (136.6, -7.3), (136.8, -7.3), (137.1, -7.0), (136.8, -7.3) (0.063, 0.071, 0.051)</w:t>
      </w:r>
    </w:p>
    <w:p>
      <w:r>
        <w:t>(136.6, -7.8), (136.1, -7.3), (136.1, -7.0), (135.9, -6.8), (135.9, -6.0), (136.1, -5.8), (136.1, -5.6), (136.3, -5.6), (135.9, -6.0), (135.9, -6.8), (136.1, -7.0), (136.1, -7.3), (136.3, -7.5), (136.8, -7.5), (137.3, -7.0), (137.3, -6.8), (137.3, -7.0), (137.1, -7.3), (137.1, -7.5), (136.8, -7.5) (0.090, 0.098, 0.078)</w:t>
      </w:r>
    </w:p>
    <w:p>
      <w:r>
        <w:t>(135.9, -4.8), (136.1, -4.6), (136.1, -4.3), (136.8, -3.6), (136.8, -3.3), (136.8, -3.8) (0.133, 0.153, 0.184)</w:t>
      </w:r>
    </w:p>
    <w:p>
      <w:r>
        <w:t>(135.9, -5.8), (135.9, -5.6), (136.1, -5.3), (136.1, -5.1), (136.8, -4.3), (136.8, -4.1), (136.8, -4.3), (136.6, -4.6), (136.6, -4.8), (135.9, -5.6) (0.106, 0.118, 0.118)</w:t>
      </w:r>
    </w:p>
    <w:p>
      <w:r>
        <w:t>(135.9, -8.8), (136.1, -8.5), (136.3, -8.8), (136.6, -8.5), (136.3, -8.8) (0.180, 0.161, 0.125)</w:t>
      </w:r>
    </w:p>
    <w:p>
      <w:r>
        <w:t>(134.1, -1.4), (134.1, -0.9), (134.4, -0.6), (134.6, -0.6), (135.9, 0.6), (136.6, 0.6), (136.8, 0.4), (137.1, 0.4), (137.1, -0.1), (137.3, -0.4), (137.3, -0.6), (137.6, -0.9), (137.6, -1.1), (137.3, -1.1), (137.1, -1.4), (137.1, -1.1), (136.8, -0.9), (135.9, -0.9), (135.6, -1.1), (134.9, -1.1), (134.6, -1.4) (0.031, 0.039, 0.051)</w:t>
      </w:r>
    </w:p>
    <w:p>
      <w:r>
        <w:t>(136.6, -8.0), (136.3, -8.0), (136.1, -7.8), (136.1, -7.5), (135.9, -7.3), (135.9, -7.0), (135.9, -7.3) (0.129, 0.129, 0.094)</w:t>
      </w:r>
    </w:p>
    <w:p>
      <w:r>
        <w:t>(135.4, -0.6), (135.4, -0.4), (135.9, 0.1), (136.3, 0.1), (136.6, -0.1), (136.6, -0.4), (136.3, -0.4), (136.1, -0.6) (0.016, 0.024, 0.027)</w:t>
      </w:r>
    </w:p>
    <w:p>
      <w:r>
        <w:t>(135.6, -9.0), (135.6, -8.3), (135.4, -8.0), (135.4, -7.5), (135.1, -7.3), (135.1, -7.0), (134.4, -6.3), (134.6, -6.5), (135.1, -6.5), (135.6, -6.0), (135.6, -5.6), (135.9, -5.3), (135.9, -5.1), (136.6, -4.3), (135.9, -5.1), (135.9, -5.3), (135.6, -5.6), (135.6, -6.0), (135.4, -6.3), (135.4, -6.5), (135.6, -6.8), (135.6, -7.3), (135.9, -7.5), (135.9, -7.8), (136.3, -8.3), (136.6, -8.3), (136.8, -8.0), (137.1, -8.0), (136.8, -8.3), (136.6, -8.3), (136.3, -8.5), (136.1, -8.3), (135.6, -8.8) (0.137, 0.145, 0.137)</w:t>
      </w:r>
    </w:p>
    <w:p>
      <w:r>
        <w:t>(134.6, -2.6), (134.6, -2.4), (134.9, -2.1), (135.1, -2.1), (135.4, -1.9), (136.1, -1.9), (136.3, -1.6), (136.6, -1.6), (136.8, -1.9), (136.6, -1.6), (136.3, -1.6), (136.1, -1.9), (135.6, -1.9), (135.4, -2.1), (135.1, -2.1) (0.106, 0.118, 0.118)</w:t>
      </w:r>
    </w:p>
    <w:p>
      <w:r>
        <w:t>(134.9, -3.1), (135.4, -2.6), (135.6, -2.6), (135.9, -2.4), (136.6, -2.4), (136.1, -2.4), (135.9, -2.6), (135.4, -2.6) (0.173, 0.184, 0.180)</w:t>
      </w:r>
    </w:p>
    <w:p>
      <w:r>
        <w:t>(132.7, -4.1), (134.9, -1.9), (135.1, -1.9), (135.4, -1.6), (135.9, -1.6), (136.1, -1.4), (136.8, -1.4), (136.8, -1.6), (136.6, -1.4), (136.3, -1.4), (136.1, -1.6), (135.4, -1.6), (135.1, -1.9), (134.9, -1.9) (0.075, 0.090, 0.098)</w:t>
      </w:r>
    </w:p>
    <w:p>
      <w:r>
        <w:t>(133.6, -5.3), (134.4, -6.0), (134.9, -6.0), (135.6, -5.3), (135.6, -4.8), (135.9, -4.6), (135.9, -4.3), (136.6, -3.6), (135.9, -4.3), (135.9, -4.6), (135.6, -4.8), (135.6, -5.3), (135.4, -5.6), (135.4, -5.8), (134.9, -6.3), (134.6, -6.0), (134.4, -6.0) (0.173, 0.184, 0.180)</w:t>
      </w:r>
    </w:p>
    <w:p>
      <w:r>
        <w:t>(134.4, -5.8), (133.6, -5.1), (133.6, -4.3), (134.6, -3.3), (134.9, -3.3), (135.4, -2.8), (135.9, -2.8), (136.1, -2.6), (136.6, -2.6), (136.6, -3.3), (135.6, -4.3), (135.6, -4.6), (135.4, -4.8), (135.4, -5.3), (134.9, -5.8) (0.204, 0.216, 0.220)</w:t>
      </w:r>
    </w:p>
    <w:p>
      <w:r>
        <w:t>(134.9, -10.0), (134.6, -9.7), (134.6, -9.2), (134.6, -9.5), (134.9, -9.7), (135.4, -9.2), (135.4, -8.5), (135.1, -8.3), (135.1, -7.8), (134.9, -7.5), (134.9, -7.0), (134.1, -6.3), (134.9, -7.0), (134.9, -7.3), (135.1, -7.5), (135.1, -8.0), (135.4, -8.3), (135.4, -9.2), (135.1, -9.5), (135.1, -9.7) (0.129, 0.129, 0.094)</w:t>
      </w:r>
    </w:p>
    <w:p>
      <w:r>
        <w:t>(133.1, -4.8), (133.4, -5.1), (133.1, -4.8), (133.1, -4.1), (133.6, -3.6), (133.9, -3.6), (135.1, -2.4), (135.4, -2.4), (135.6, -2.1), (136.6, -2.1), (136.8, -2.4), (136.8, -2.6), (136.8, -2.4), (136.6, -2.1), (135.9, -2.1), (135.6, -2.4), (135.4, -2.4), (134.6, -3.1), (134.4, -3.1), (133.1, -4.3) (0.133, 0.153, 0.184)</w:t>
      </w:r>
    </w:p>
    <w:p>
      <w:r>
        <w:t>(134.9, -9.0), (134.9, -8.8), (134.6, -8.5), (134.6, -8.0), (134.6, -8.3), (134.9, -8.5) (0.110, 0.082, 0.059)</w:t>
      </w:r>
    </w:p>
    <w:p>
      <w:r>
        <w:t>(134.9, -9.5), (134.9, -9.2), (134.6, -9.0), (134.6, -8.8), (134.1, -8.3), (133.9, -8.3), (134.4, -8.3), (134.4, -8.5), (134.6, -8.8), (134.6, -9.0), (134.9, -9.2), (135.1, -9.0), (135.1, -8.5), (134.9, -8.3), (134.9, -8.0), (134.6, -7.8), (134.6, -7.0), (133.6, -6.0), (134.6, -7.0), (134.6, -7.5), (134.9, -7.8), (134.9, -8.3), (135.1, -8.5), (135.1, -9.2) (0.090, 0.098, 0.078)</w:t>
      </w:r>
    </w:p>
    <w:p>
      <w:r>
        <w:t>(134.4, -5.3), (134.1, -5.1), (134.1, -4.8), (133.9, -4.6), (134.4, -4.1), (134.6, -4.1), (134.9, -3.8), (135.4, -3.8), (135.4, -4.1), (135.1, -4.3), (135.1, -4.8), (134.6, -5.3) (0.251, 0.267, 0.271)</w:t>
      </w:r>
    </w:p>
    <w:p>
      <w:r>
        <w:t>(133.9, 0.8), (133.9, 1.1), (134.1, 1.3), (134.4, 1.3), (134.6, 1.6), (134.9, 1.6), (135.1, 1.3), (135.4, 1.6), (135.4, 1.3), (134.6, 0.6), (134.1, 0.6) (0.075, 0.090, 0.098)</w:t>
      </w:r>
    </w:p>
    <w:p>
      <w:r>
        <w:t>(137.8, -3.8), (137.6, -3.6), (137.3, -3.8), (137.6, -3.6), (137.6, -3.1), (137.3, -2.8), (137.3, -2.6), (137.3, -2.8), (137.6, -3.1), (137.8, -2.8), (137.8, -0.9), (137.6, -0.6), (137.6, -0.4), (137.3, -0.1), (137.3, 0.4), (137.1, 0.6), (136.8, 0.6), (136.6, 0.8), (135.9, 0.8), (134.6, -0.4), (134.4, -0.4), (134.1, -0.6), (133.6, -0.6), (133.4, -0.9), (133.4, -1.9), (133.6, -2.1), (133.9, -1.9), (134.1, -1.9), (134.4, -1.6), (134.6, -1.6), (134.9, -1.4), (135.6, -1.4), (135.9, -1.1), (136.8, -1.1), (136.1, -1.1), (135.9, -1.4), (135.1, -1.4), (134.6, -1.9), (134.4, -1.9), (133.9, -2.4), (133.6, -2.4), (133.1, -2.8), (133.1, -3.1), (132.9, -3.3), (133.1, -3.1), (132.9, -2.8), (132.4, -2.8), (132.2, -2.6), (132.9, -1.9), (132.9, -1.6), (132.4, -1.1), (130.9, -1.1), (130.4, -1.6), (130.4, -2.6), (130.4, -1.1), (130.9, -1.1), (131.2, -0.9), (131.4, -1.1), (131.7, -0.9), (131.9, -1.1), (132.4, -1.1), (132.7, -0.9), (132.9, -0.9), (133.1, -0.6), (133.1, -0.4), (133.4, -0.1), (133.4, 0.4), (133.1, 0.6), (133.1, 1.6), (133.4, 1.6), (133.9, 2.1), (134.4, 2.1), (134.9, 2.6), (134.9, 3.1), (134.4, 3.6), (134.1, 3.6), (133.4, 2.8), (133.1, 2.8), (132.9, 2.6), (132.7, 2.6), (132.4, 2.8), (132.2, 2.8), (132.2, 3.1), (131.9, 3.3), (131.9, 3.6), (131.2, 4.3), (131.2, 4.5), (130.9, 4.8), (130.9, 5.0), (130.4, 5.5), (130.2, 5.5), (130.2, 5.8), (129.9, 6.0), (129.9, 6.5), (130.2, 6.8), (130.9, 6.8), (130.4, 6.8), (130.2, 6.5), (130.2, 5.8), (130.4, 5.5), (130.9, 5.5), (131.2, 5.3), (131.9, 6.0), (131.9, 6.3), (131.7, 6.5), (131.7, 6.8), (131.4, 7.0), (131.9, 6.5), (131.9, 5.8), (132.2, 5.5), (132.2, 5.0), (131.9, 4.8), (131.9, 4.3), (132.4, 3.8), (133.4, 3.8), (133.6, 4.0), (133.6, 4.3), (133.9, 4.5), (133.9, 4.8), (134.1, 5.0), (135.6, 5.0), (135.9, 5.3), (135.9, 5.8), (135.6, 6.0), (135.6, 6.5), (135.1, 7.0), (134.9, 6.8), (134.6, 6.8), (134.1, 6.3), (134.1, 6.0), (133.9, 6.0), (133.6, 5.8), (133.4, 6.0), (133.4, 6.8), (133.4, 6.5), (133.6, 6.3), (133.9, 6.3), (134.9, 7.2), (134.6, 7.5), (134.1, 7.5), (135.1, 7.5), (135.4, 7.2), (135.4, 7.0), (135.9, 6.5), (136.1, 6.5), (136.3, 6.3), (136.6, 6.3), (136.8, 6.0), (137.6, 6.0), (137.3, 5.8), (137.3, 5.3), (138.1, 4.5), (137.8, 4.3), (137.8, 4.0), (138.1, 3.8), (138.1, 3.1), (138.1, 3.3), (137.8, 3.6), (137.6, 3.6), (137.1, 3.1), (137.1, 2.3), (137.6, 1.8), (138.1, 2.3), (138.1, 2.6), (138.1, 1.8), (137.8, 1.6), (137.8, 1.1), (137.6, 0.8), (137.6, 0.1), (137.8, -0.1), (137.8, -2.8), (137.6, -3.1), (137.6, -3.6) (0.051, 0.063, 0.075)</w:t>
      </w:r>
    </w:p>
    <w:p>
      <w:r>
        <w:t>(134.4, -8.0), (133.4, -8.0), (134.1, -8.0), (134.4, -7.8), (134.4, -7.0), (133.4, -6.0), (133.4, -5.8), (133.4, -6.0), (134.4, -7.0) (0.063, 0.071, 0.051)</w:t>
      </w:r>
    </w:p>
    <w:p>
      <w:r>
        <w:t>(133.6, -1.9), (133.6, -0.9), (133.9, -0.9), (133.9, -1.4), (134.1, -1.6), (133.9, -1.6) (0.027, 0.047, 0.090)</w:t>
      </w:r>
    </w:p>
    <w:p>
      <w:r>
        <w:t>(132.4, -4.6), (132.4, -4.1), (133.4, -3.1), (133.4, -2.8), (133.6, -2.6), (133.9, -2.6), (134.4, -2.1), (132.4, -4.1) (0.051, 0.075, 0.118)</w:t>
      </w:r>
    </w:p>
    <w:p>
      <w:r>
        <w:t>(132.2, -6.5), (132.2, -5.3), (132.9, -5.3), (133.1, -5.6), (132.9, -5.3), (132.4, -5.3), (132.2, -5.6) (0.031, 0.039, 0.051)</w:t>
      </w:r>
    </w:p>
    <w:p>
      <w:r>
        <w:t>(130.9, -0.1), (130.9, 0.4), (131.4, 0.8), (132.2, 0.8), (132.4, 0.6), (132.4, 0.1), (132.2, -0.1) (0.016, 0.024, 0.027)</w:t>
      </w:r>
    </w:p>
    <w:p>
      <w:r>
        <w:t>(131.2, -6.0), (131.2, -5.8), (130.7, -5.3), (130.9, -5.1), (131.4, -5.1), (131.7, -4.8), (131.9, -4.8), (132.2, -4.6), (132.2, -4.3), (132.2, -4.6), (132.7, -5.1), (132.2, -5.1), (131.9, -5.3), (131.9, -5.8), (131.4, -5.8) (0.051, 0.063, 0.075)</w:t>
      </w:r>
    </w:p>
    <w:p>
      <w:r>
        <w:t>(131.9, -6.5), (131.7, -6.5), (131.4, -6.3), (131.4, -6.0), (131.9, -6.0) (0.063, 0.071, 0.051)</w:t>
      </w:r>
    </w:p>
    <w:p>
      <w:r>
        <w:t>(130.7, -3.1), (130.7, -1.6), (130.9, -1.4), (132.4, -1.4), (132.7, -1.6), (132.7, -1.9), (131.4, -3.1) (0.051, 0.075, 0.118)</w:t>
      </w:r>
    </w:p>
    <w:p>
      <w:r>
        <w:t>(129.5, -11.0), (129.5, -10.5), (129.7, -10.2), (129.7, -10.0), (129.9, -9.7), (129.9, -9.0), (130.2, -8.8), (130.2, -8.3), (130.4, -8.3), (130.9, -7.8), (130.9, -7.3), (130.7, -7.0), (130.4, -7.0), (130.4, -6.8), (130.2, -6.5), (130.2, -6.3), (129.9, -6.0), (129.7, -6.0), (130.2, -6.0), (130.4, -6.3), (130.9, -6.3), (130.9, -6.5), (131.4, -7.0), (132.2, -7.0), (132.7, -6.5), (132.4, -6.3), (132.4, -5.6), (132.9, -5.6), (133.1, -5.8), (133.1, -6.3), (134.1, -7.3), (134.1, -7.5), (133.9, -7.8), (133.6, -7.8), (133.4, -7.5), (132.7, -7.5), (132.4, -7.8), (132.2, -7.8), (130.2, -9.7), (129.9, -9.7), (129.7, -10.0), (129.7, -10.5), (129.5, -10.7) (0.016, 0.024, 0.027)</w:t>
      </w:r>
    </w:p>
    <w:p>
      <w:r>
        <w:t>(128.7, -4.8), (128.7, -3.1), (129.2, -3.6), (129.5, -3.6), (129.7, -3.3), (129.7, -3.1), (129.9, -2.8), (129.9, -2.4), (130.2, -2.1), (130.2, -1.4), (130.2, -2.6), (130.4, -2.8), (130.4, -3.1), (130.9, -3.6), (131.2, -3.6), (131.9, -2.8), (132.2, -2.8), (132.4, -3.1), (132.9, -3.1), (132.7, -3.3), (132.7, -3.6), (131.9, -4.3), (131.9, -4.1), (131.7, -3.8), (130.9, -3.8), (130.4, -4.3), (130.2, -4.3), (129.7, -3.8), (129.5, -4.1), (129.5, -4.3), (129.2, -4.3), (129.0, -4.6), (129.0, -4.8) (0.027, 0.047, 0.090)</w:t>
      </w:r>
    </w:p>
    <w:p>
      <w:r>
        <w:t>(131.2, 2.1), (130.4, 2.1), (130.2, 2.3), (130.2, 2.8), (129.9, 3.1), (129.9, 3.6), (129.7, 3.8), (129.5, 3.8), (129.5, 4.5), (129.9, 4.5), (129.9, 4.3), (130.7, 3.6), (130.9, 3.6), (130.9, 3.3), (131.2, 3.1) (0.016, 0.024, 0.027)</w:t>
      </w:r>
    </w:p>
    <w:p>
      <w:r>
        <w:t>(129.2, -4.6), (129.5, -4.6), (129.7, -4.3), (129.7, -4.1), (129.9, -4.3), (129.7, -4.3), (129.5, -4.6) (0.051, 0.063, 0.075)</w:t>
      </w:r>
    </w:p>
    <w:p>
      <w:r>
        <w:t>(126.7, -7.8), (126.7, -7.3), (127.0, -7.0), (127.5, -7.0), (127.7, -7.3), (128.0, -7.3), (127.7, -7.3), (127.5, -7.5), (127.5, -7.8) (0.016, 0.024, 0.027)</w:t>
      </w:r>
    </w:p>
    <w:p>
      <w:r>
        <w:t>(124.0, -8.3), (123.8, -8.3), (123.5, -8.5), (123.3, -8.5), (123.1, -8.3), (122.8, -8.3), (122.6, -8.0), (122.6, -7.8), (122.8, -7.5), (123.1, -7.8), (123.3, -7.8), (123.5, -8.0), (123.8, -8.0) (0.075, 0.090, 0.098)</w:t>
      </w:r>
    </w:p>
    <w:p>
      <w:r>
        <w:t>(125.5, -7.5), (125.5, -8.3), (125.3, -8.5), (125.3, -9.2), (125.0, -9.5), (125.0, -9.7), (124.8, -9.7), (124.5, -10.0), (124.3, -9.7), (124.0, -9.7), (123.3, -9.0), (122.6, -9.0), (122.3, -8.8), (121.3, -8.8), (121.1, -8.5), (120.8, -8.8), (119.1, -8.8), (118.9, -8.5), (118.1, -8.5), (117.9, -8.3), (116.9, -8.3), (116.7, -8.0), (116.9, -8.3), (118.1, -8.3), (118.4, -8.5), (122.3, -8.5), (122.6, -8.8), (123.3, -8.8), (123.5, -9.0), (123.8, -8.8), (124.0, -8.8), (124.8, -8.0), (124.8, -7.5), (124.5, -7.3), (124.8, -7.3), (125.0, -7.5) (0.051, 0.063, 0.075)</w:t>
      </w:r>
    </w:p>
    <w:p>
      <w:r>
        <w:t>(125.3, -7.3), (125.0, -7.3), (124.8, -7.0), (124.5, -7.0), (124.3, -6.8), (123.5, -6.8), (123.3, -6.5), (123.1, -6.5), (122.8, -6.3), (122.6, -6.3), (122.3, -6.0), (121.8, -6.0), (121.6, -5.8), (119.1, -5.8), (118.9, -5.6), (118.1, -5.6), (117.9, -5.3), (117.4, -5.3), (118.1, -5.3), (118.4, -5.6), (119.1, -5.6), (119.4, -5.8), (122.6, -5.8), (122.8, -6.0), (124.0, -6.0), (124.3, -6.3), (124.5, -6.3), (125.0, -6.8), (125.3, -6.5) (0.027, 0.047, 0.090)</w:t>
      </w:r>
    </w:p>
    <w:p>
      <w:r>
        <w:t>(124.5, -8.0), (124.0, -8.5), (123.8, -8.5), (123.5, -8.8), (123.8, -8.5), (124.0, -8.5), (124.3, -8.3), (123.8, -7.8), (123.5, -7.8), (123.3, -7.5), (123.1, -7.5), (122.8, -7.3), (122.8, -7.0), (122.1, -6.3), (120.3, -6.3), (120.1, -6.0), (118.9, -6.0), (118.6, -5.8), (117.9, -5.8), (117.6, -5.6), (116.4, -5.6), (116.2, -5.3), (115.7, -5.3), (116.2, -5.3), (116.4, -5.6), (117.9, -5.6), (118.1, -5.8), (118.9, -5.8), (119.1, -6.0), (121.6, -6.0), (121.8, -6.3), (122.3, -6.3), (122.6, -6.5), (122.8, -6.5), (123.1, -6.8), (123.3, -6.8), (123.5, -7.0), (124.3, -7.0), (124.3, -7.3), (124.5, -7.5) (0.051, 0.075, 0.118)</w:t>
      </w:r>
    </w:p>
    <w:p>
      <w:r>
        <w:t>(123.1, -8.5), (122.6, -8.5), (122.3, -8.3), (118.4, -8.3), (118.4, -8.0), (118.6, -8.3), (120.8, -8.3), (121.1, -8.0), (121.6, -8.0), (121.8, -7.8), (122.3, -7.8), (122.3, -8.0), (122.8, -8.5) (0.051, 0.075, 0.118)</w:t>
      </w:r>
    </w:p>
    <w:p>
      <w:r>
        <w:t>(118.6, -8.0), (120.6, -8.0), (120.8, -7.8), (121.6, -7.8), (121.1, -7.8), (120.8, -8.0) (0.075, 0.090, 0.098)</w:t>
      </w:r>
    </w:p>
    <w:p>
      <w:r>
        <w:t>(113.9, -6.8), (114.4, -6.8), (114.7, -7.0), (115.7, -7.0), (115.9, -7.3), (117.1, -7.3), (117.4, -7.5), (119.1, -7.5), (119.4, -7.3), (119.6, -7.3), (119.9, -7.0), (119.4, -6.5), (119.1, -6.5), (118.9, -6.3), (117.9, -6.3), (117.6, -6.0), (116.7, -6.0), (116.4, -5.8), (115.4, -5.8), (115.2, -5.6), (114.2, -5.6), (115.9, -5.6), (116.2, -5.8), (117.4, -5.8), (117.6, -6.0), (118.6, -6.0), (118.9, -6.3), (120.1, -6.3), (120.3, -6.5), (122.1, -6.5), (122.6, -7.0), (122.6, -7.5), (120.8, -7.5), (120.6, -7.8), (117.9, -7.8), (117.6, -7.5), (115.9, -7.5), (115.7, -7.3), (114.7, -7.3), (114.4, -7.0), (114.2, -7.0) (0.082, 0.106, 0.153)</w:t>
      </w:r>
    </w:p>
    <w:p>
      <w:r>
        <w:t>(119.6, -7.0), (119.4, -7.0), (119.1, -7.3), (117.4, -7.3), (117.1, -7.0), (115.9, -7.0), (115.7, -6.8), (114.7, -6.8), (114.2, -6.3), (114.2, -6.0), (114.4, -6.0), (114.7, -5.8), (115.2, -5.8), (115.4, -6.0), (116.4, -6.0), (116.7, -6.3), (117.6, -6.3), (117.9, -6.5), (118.9, -6.5), (119.1, -6.8), (119.4, -6.8) (0.133, 0.153, 0.184)</w:t>
      </w:r>
    </w:p>
    <w:p>
      <w:r>
        <w:t>(116.7, -8.3), (116.4, -8.3), (116.2, -8.0), (115.4, -8.0), (116.4, -8.0) (0.027, 0.047, 0.090)</w:t>
      </w:r>
    </w:p>
    <w:p>
      <w:r>
        <w:t>(117.9, -8.0), (116.9, -8.0), (116.7, -7.8), (115.4, -7.8), (115.2, -7.5), (114.4, -7.5), (115.7, -7.5), (115.9, -7.8), (116.9, -7.8), (117.1, -8.0) (0.051, 0.075, 0.118)</w:t>
      </w:r>
    </w:p>
    <w:p>
      <w:r>
        <w:t>(114.2, -6.5), (113.7, -6.0), (113.9, -6.0), (113.9, -6.3) (0.137, 0.145, 0.137)</w:t>
      </w:r>
    </w:p>
    <w:p>
      <w:r>
        <w:t>(112.5, -6.3), (112.5, -6.0), (112.7, -6.0), (113.0, -5.8), (113.2, -5.8), (113.5, -5.6), (113.9, -5.6), (114.2, -5.8), (113.7, -5.8), (113.5, -6.0), (113.9, -6.5), (113.7, -6.8), (113.5, -6.5), (113.2, -6.8), (113.0, -6.5), (112.7, -6.5) (0.106, 0.118, 0.118)</w:t>
      </w:r>
    </w:p>
    <w:p>
      <w:r>
        <w:t>(111.5, -6.3), (112.2, -5.6), (112.7, -5.6), (113.0, -5.3), (115.4, -5.3), (113.5, -5.3), (113.2, -5.6), (113.0, -5.6), (112.7, -5.8), (112.5, -5.8), (112.2, -6.0), (112.2, -6.3), (112.7, -6.8), (113.0, -6.8), (113.2, -7.0), (113.9, -7.0), (114.2, -7.3), (114.4, -7.3), (114.2, -7.3), (113.9, -7.0), (113.7, -7.3), (113.5, -7.0), (112.2, -7.0) (0.075, 0.090, 0.098)</w:t>
      </w:r>
    </w:p>
    <w:p>
      <w:r>
        <w:t>(115.7, -5.1), (113.0, -5.1), (112.7, -5.3), (112.2, -5.3), (111.2, -6.3), (112.2, -7.3), (113.2, -7.3), (113.5, -7.5), (114.2, -7.5), (114.4, -7.8), (114.7, -7.8), (114.4, -7.8), (114.2, -7.5), (112.7, -7.5), (112.5, -7.3), (111.7, -7.3), (111.5, -7.0), (111.2, -7.0), (111.0, -6.8), (110.8, -6.8), (110.5, -6.5), (110.5, -6.0), (110.8, -5.8), (111.0, -5.8), (111.2, -5.6), (111.5, -5.6), (111.7, -5.3), (112.2, -5.3), (112.5, -5.1) (0.051, 0.063, 0.075)</w:t>
      </w:r>
    </w:p>
    <w:p>
      <w:r>
        <w:t>(103.6, 3.1), (103.6, 3.3), (104.1, 3.3), (104.4, 3.6), (104.4, 3.1) (0.031, 0.039, 0.051)</w:t>
      </w:r>
    </w:p>
    <w:p>
      <w:r>
        <w:t>(86.1, 2.8), (86.1, 3.3), (86.6, 3.3), (86.9, 3.1), (86.9, 2.8) (0.031, 0.039, 0.051)</w:t>
      </w:r>
    </w:p>
    <w:p>
      <w:r>
        <w:t>(84.2, 2.1), (84.4, 2.3), (84.7, 2.1), (85.6, 2.1), (85.4, 1.8), (84.4, 1.8) (0.031, 0.039, 0.051)</w:t>
      </w:r>
    </w:p>
    <w:p>
      <w:r>
        <w:t>(80.0, -0.9), (80.0, -0.6), (80.2, -0.6), (80.7, -0.1), (81.0, -0.1), (81.2, 0.1), (81.5, 0.1), (81.7, 0.4), (82.0, 0.4), (82.7, 1.1), (82.9, 1.1), (83.2, 1.3), (83.4, 1.1), (83.7, 1.1), (83.7, 0.8), (82.9, 0.8), (82.4, 0.4), (82.4, 0.1), (82.2, -0.1), (81.7, -0.1), (81.2, -0.6), (81.2, -0.9) (0.031, 0.039, 0.051)</w:t>
      </w:r>
    </w:p>
    <w:p>
      <w:r>
        <w:t>(80.2, 2.3), (81.0, 3.1), (81.2, 3.1), (81.7, 3.6), (82.9, 3.6), (83.2, 3.8), (82.9, 3.6), (82.0, 3.6), (81.7, 3.3), (81.5, 3.3), (81.2, 3.1), (81.0, 3.1) (0.635, 0.612, 0.584)</w:t>
      </w:r>
    </w:p>
    <w:p>
      <w:r>
        <w:t>(80.0, -2.8), (80.0, -2.6), (80.2, -2.4), (81.0, -2.4), (81.2, -2.6), (81.2, -2.8), (81.0, -3.1), (80.2, -3.1) (0.031, 0.039, 0.051)</w:t>
      </w:r>
    </w:p>
    <w:p>
      <w:r>
        <w:t>(80.5, -2.8), (80.5, -2.6), (80.7, -2.6) (0.063, 0.071, 0.051)</w:t>
      </w:r>
    </w:p>
    <w:p>
      <w:r>
        <w:t>(79.2, 2.8), (80.0, 2.8), (79.7, 2.6), (79.5, 2.6) (0.796, 0.749, 0.698)</w:t>
      </w:r>
    </w:p>
    <w:p>
      <w:r>
        <w:t>(78.8, -1.4), (78.8, -0.9), (79.5, -0.9), (79.5, -1.4) (0.031, 0.039, 0.051)</w:t>
      </w:r>
    </w:p>
    <w:p>
      <w:r>
        <w:t>(79.0, -4.6), (79.0, -5.1), (78.8, -5.1), (78.5, -4.8), (78.3, -4.8), (78.5, -4.6) (0.031, 0.039, 0.051)</w:t>
      </w:r>
    </w:p>
    <w:p>
      <w:r>
        <w:t>(77.8, 1.3), (78.5, 2.1), (78.5, 2.6), (78.3, 2.8), (78.0, 2.8), (78.5, 2.8), (78.8, 2.6), (78.8, 2.3) (0.796, 0.749, 0.698)</w:t>
      </w:r>
    </w:p>
    <w:p>
      <w:r>
        <w:t>(77.3, 1.3), (77.5, 1.3), (78.3, 2.1), (78.3, 2.3), (77.8, 2.8), (78.0, 2.6), (78.3, 2.6), (78.3, 2.1), (77.5, 1.3) (0.902, 0.871, 0.827)</w:t>
      </w:r>
    </w:p>
    <w:p>
      <w:r>
        <w:t>(77.0, -3.1), (77.0, -2.1), (77.5, -2.1), (77.3, -2.1), (77.0, -2.4), (77.0, -2.8), (77.5, -3.3), (78.0, -3.3), (78.3, -3.1), (78.3, -2.4), (78.0, -2.1), (78.3, -2.1), (78.3, -3.1), (78.0, -3.3), (77.5, -3.3), (77.3, -3.1) (0.031, 0.039, 0.051)</w:t>
      </w:r>
    </w:p>
    <w:p>
      <w:r>
        <w:t>(78.0, -3.1), (77.5, -3.1), (77.3, -2.8), (77.3, -2.4), (77.5, -2.4), (77.8, -2.1), (78.0, -2.4) (0.063, 0.071, 0.051)</w:t>
      </w:r>
    </w:p>
    <w:p>
      <w:r>
        <w:t>(74.8, -4.3), (74.8, -3.6), (75.8, -3.6), (75.8, -3.8), (75.3, -4.3) (0.031, 0.039, 0.051)</w:t>
      </w:r>
    </w:p>
    <w:p>
      <w:r>
        <w:t>(72.8, -2.6), (73.1, -2.6), (73.3, -2.8), (72.8, -2.8) (0.031, 0.039, 0.051)</w:t>
      </w:r>
    </w:p>
    <w:p>
      <w:r>
        <w:t>(72.4, -5.1), (72.4, -4.6), (72.6, -4.3), (72.8, -4.3), (73.1, -4.6), (73.1, -5.1) (0.031, 0.039, 0.051)</w:t>
      </w:r>
    </w:p>
    <w:p>
      <w:r>
        <w:t>(78.0, 2.3), (78.0, 2.1), (77.5, 1.6), (77.3, 1.6), (77.0, 1.3), (76.5, 1.3), (76.3, 1.1), (76.0, 1.1), (75.6, 0.6), (75.1, 0.6), (74.8, 0.4), (73.8, 0.4), (73.6, 0.1), (72.8, 0.1), (72.6, -0.1), (72.4, -0.1), (72.1, 0.1), (70.1, 0.1), (69.9, 0.4), (65.5, 0.4), (65.2, 0.6), (64.7, 0.6), (64.5, 0.8), (64.5, 1.3), (64.2, 1.6), (64.2, 1.8), (64.7, 2.3), (65.0, 2.3), (65.2, 2.6), (66.4, 2.6), (66.7, 2.3), (66.9, 2.3), (67.4, 1.8), (67.7, 1.8), (67.9, 1.6), (74.3, 1.6), (74.8, 2.1), (75.1, 2.1), (75.3, 2.3), (77.0, 2.3), (77.3, 2.6), (77.8, 2.6) (0.973, 0.961, 0.933)</w:t>
      </w:r>
    </w:p>
    <w:p>
      <w:r>
        <w:t>(71.1, -3.8), (70.9, -3.8), (70.9, -3.3), (70.6, -3.1), (71.1, -3.1) (0.031, 0.039, 0.051)</w:t>
      </w:r>
    </w:p>
    <w:p>
      <w:r>
        <w:t>(69.2, -5.1), (69.2, -4.6), (68.9, -4.3), (69.2, -4.1), (69.9, -4.1), (69.9, -5.1) (0.031, 0.039, 0.051)</w:t>
      </w:r>
    </w:p>
    <w:p>
      <w:r>
        <w:t>(64.7, 2.8), (65.0, 3.1), (65.2, 3.1), (65.5, 3.3), (66.4, 3.3), (66.7, 3.1), (66.9, 3.1), (67.7, 2.3), (68.2, 2.3), (68.4, 2.1), (73.8, 2.1), (74.1, 2.3), (74.3, 2.3), (74.6, 2.6), (74.8, 2.6), (74.6, 2.6), (74.3, 2.3), (74.1, 2.3), (73.8, 2.1), (68.4, 2.1), (68.2, 2.3), (67.7, 2.3), (66.9, 3.1), (66.4, 3.1), (66.2, 3.3), (66.0, 3.3), (65.7, 3.1), (65.0, 3.1) (0.796, 0.749, 0.698)</w:t>
      </w:r>
    </w:p>
    <w:p>
      <w:r>
        <w:t>(60.1, 3.3), (61.0, 3.3), (61.3, 3.1), (61.5, 3.1), (61.8, 2.8), (62.3, 2.8), (62.8, 2.3), (63.0, 2.3), (63.3, 2.1), (63.7, 2.1), (64.0, 2.3), (64.2, 2.3), (64.5, 2.6), (64.7, 2.6), (65.0, 2.8), (65.7, 2.8), (66.0, 3.1), (66.2, 3.1), (66.4, 2.8), (66.7, 2.8), (66.9, 2.6), (67.2, 2.6), (67.7, 2.1), (68.2, 2.1), (68.4, 1.8), (73.8, 1.8), (74.1, 2.1), (74.3, 2.1), (74.6, 2.3), (74.8, 2.3), (75.1, 2.6), (77.0, 2.6), (75.3, 2.6), (75.1, 2.3), (74.8, 2.3), (74.3, 1.8), (67.9, 1.8), (67.7, 2.1), (67.4, 2.1), (66.9, 2.6), (66.7, 2.6), (66.4, 2.8), (65.2, 2.8), (65.0, 2.6), (64.7, 2.6), (64.0, 1.8), (64.0, 1.6), (64.2, 1.3), (64.2, 0.8), (64.7, 0.4), (65.2, 0.4), (65.5, 0.1), (69.9, 0.1), (70.1, -0.1), (72.1, -0.1), (72.4, -0.4), (72.6, -0.4), (72.8, -0.1), (73.6, -0.1), (73.8, 0.1), (74.3, 0.1), (73.8, 0.1), (73.6, -0.1), (73.1, -0.1), (72.8, -0.4), (71.9, -0.4), (71.6, -0.1), (69.4, -0.1), (69.2, 0.1), (64.7, 0.1), (64.5, 0.4), (64.2, 0.4), (63.7, -0.1), (63.5, -0.1), (63.3, -0.4), (62.5, -0.4), (62.5, -0.1), (62.3, 0.1), (62.5, 0.4), (62.5, 0.6), (63.3, 1.3), (63.3, 1.8), (63.0, 2.1), (62.5, 2.1), (62.3, 2.3), (62.0, 2.3), (61.5, 2.8), (61.3, 2.8), (61.0, 3.1), (60.5, 3.1), (60.3, 3.3) (0.902, 0.871, 0.827)</w:t>
      </w:r>
    </w:p>
    <w:p>
      <w:r>
        <w:t>(67.9, 2.6), (67.7, 2.6), (66.9, 3.3), (66.7, 3.3), (66.4, 3.6), (65.5, 3.6), (65.2, 3.3), (65.7, 3.8), (66.2, 3.8), (66.7, 3.3), (66.9, 3.3), (67.7, 2.6) (0.714, 0.682, 0.643)</w:t>
      </w:r>
    </w:p>
    <w:p>
      <w:r>
        <w:t>(68.7, -3.1), (68.4, -3.3), (68.4, -3.6), (68.2, -3.8), (67.4, -3.8), (66.9, -4.3), (66.9, -4.8), (66.7, -4.8), (66.7, -4.6), (66.4, -4.3), (66.4, -4.1), (66.2, -3.8), (65.5, -3.8), (65.5, -3.6), (65.2, -3.3), (64.7, -3.3), (64.7, -3.1), (65.0, -3.3), (65.5, -2.8), (65.2, -2.6), (64.0, -2.6), (63.7, -2.8), (64.0, -3.1), (64.2, -3.1), (63.7, -3.1), (63.5, -2.8), (63.7, -2.8), (64.0, -2.6), (65.2, -2.6), (65.5, -2.8), (66.0, -2.8), (66.0, -3.3), (66.4, -3.8), (67.2, -3.8), (67.4, -3.6), (67.4, -3.1), (67.7, -2.8), (68.4, -2.8) (0.031, 0.039, 0.051)</w:t>
      </w:r>
    </w:p>
    <w:p>
      <w:r>
        <w:t>(64.5, -5.1), (64.5, -4.6), (64.7, -4.3), (65.2, -4.3), (65.2, -5.1) (0.031, 0.039, 0.051)</w:t>
      </w:r>
    </w:p>
    <w:p>
      <w:r>
        <w:t>(64.2, -2.8), (64.5, -3.1), (64.7, -2.8), (65.2, -2.8), (65.0, -3.1), (64.7, -2.8), (64.5, -3.1) (0.051, 0.063, 0.075)</w:t>
      </w:r>
    </w:p>
    <w:p>
      <w:r>
        <w:t>(62.5, 2.8), (62.8, 2.8), (63.0, 2.6), (63.3, 2.6), (63.5, 2.3), (63.7, 2.3), (64.0, 2.6), (64.2, 2.6), (64.0, 2.6), (63.7, 2.3), (63.3, 2.3), (63.0, 2.6), (62.8, 2.6) (0.796, 0.749, 0.698)</w:t>
      </w:r>
    </w:p>
    <w:p>
      <w:r>
        <w:t>(63.3, -5.3), (63.0, -5.3), (62.8, -5.1), (62.8, -4.6), (63.0, -4.3), (63.0, -4.1), (63.5, -4.6), (63.5, -5.1) (0.031, 0.039, 0.051)</w:t>
      </w:r>
    </w:p>
    <w:p>
      <w:r>
        <w:t>(62.5, 0.1), (62.8, 0.4), (62.8, 0.6), (63.5, 0.6), (63.5, 0.1), (63.3, -0.1), (62.8, -0.1) (0.973, 0.961, 0.933)</w:t>
      </w:r>
    </w:p>
    <w:p>
      <w:r>
        <w:t>(62.5, 1.3), (61.5, 2.3), (62.0, 1.8), (62.3, 1.8), (62.5, 1.6) (0.714, 0.682, 0.643)</w:t>
      </w:r>
    </w:p>
    <w:p>
      <w:r>
        <w:t>(62.3, 0.4), (62.3, 0.6), (62.5, 0.8), (62.5, 1.1), (62.8, 1.3), (62.8, 1.6), (62.3, 2.1), (62.0, 2.1), (61.5, 2.6), (61.3, 2.6), (61.0, 2.8), (60.8, 2.8), (61.0, 2.8), (61.3, 2.6), (61.5, 2.6), (62.0, 2.1), (62.3, 2.1), (62.5, 1.8), (63.0, 1.8), (63.0, 1.3), (62.3, 0.6) (0.796, 0.749, 0.698)</w:t>
      </w:r>
    </w:p>
    <w:p>
      <w:r>
        <w:t>(61.5, -4.3), (61.5, -2.6), (61.8, -2.6), (61.5, -2.8) (0.051, 0.063, 0.075)</w:t>
      </w:r>
    </w:p>
    <w:p>
      <w:r>
        <w:t>(61.5, -1.4), (61.3, -1.4), (61.3, -1.1) (0.251, 0.267, 0.271)</w:t>
      </w:r>
    </w:p>
    <w:p>
      <w:r>
        <w:t>(60.5, -2.6), (60.5, -2.4), (60.8, -2.4), (61.0, -2.6), (61.3, -2.6), (61.5, -2.4), (61.8, -2.4), (62.3, -1.9), (61.8, -2.4), (61.5, -2.4), (61.3, -2.6), (61.3, -3.3), (61.3, -3.1), (60.8, -2.6) (0.075, 0.090, 0.098)</w:t>
      </w:r>
    </w:p>
    <w:p>
      <w:r>
        <w:t>(61.5, -1.6), (61.0, -1.6), (61.0, -1.1), (61.0, -1.4), (61.3, -1.6) (0.243, 0.251, 0.235)</w:t>
      </w:r>
    </w:p>
    <w:p>
      <w:r>
        <w:t>(61.3, -1.9), (61.0, -1.9), (60.5, -1.4), (61.0, -0.9), (61.0, 0.1), (61.0, -0.9), (60.8, -1.1), (60.8, -1.6), (61.0, -1.9) (0.204, 0.216, 0.220)</w:t>
      </w:r>
    </w:p>
    <w:p>
      <w:r>
        <w:t>(60.5, 0.8), (60.5, 1.1), (60.8, 1.1), (60.8, 0.8) (0.106, 0.118, 0.118)</w:t>
      </w:r>
    </w:p>
    <w:p>
      <w:r>
        <w:t>(60.3, -0.6), (60.3, -0.4), (60.5, -0.1), (60.5, 0.6), (60.3, 0.8), (60.3, 1.1), (60.5, 1.3), (60.8, 1.3), (61.0, 1.1), (61.0, 0.8), (60.8, 0.6), (60.8, 0.4), (60.5, 0.1), (60.8, -0.1), (60.8, -0.4), (60.5, -0.6) (0.137, 0.145, 0.137)</w:t>
      </w:r>
    </w:p>
    <w:p>
      <w:r>
        <w:t>(60.8, 3.6), (60.1, 3.6), (59.8, 3.3), (60.1, 3.1), (60.3, 3.1), (60.1, 3.1), (59.8, 3.3), (59.6, 3.3), (59.1, 3.8), (59.3, 3.8), (59.6, 3.6) (0.796, 0.749, 0.698)</w:t>
      </w:r>
    </w:p>
    <w:p>
      <w:r>
        <w:t>(60.8, -1.9), (60.5, -1.6), (60.3, -1.6), (60.3, -1.4), (60.1, -1.1), (59.8, -1.1), (59.6, -0.9), (58.3, -0.9), (57.1, 0.4), (58.1, 1.3), (59.3, 1.3), (59.6, 1.6), (59.8, 1.6), (60.1, 1.8), (59.8, 2.1), (60.1, 1.8), (60.3, 1.8), (60.5, 1.6), (60.8, 1.6), (61.0, 1.3), (60.8, 1.6), (60.5, 1.6), (60.3, 1.8), (60.1, 1.6), (60.1, 1.1), (60.1, 1.3), (59.8, 1.6), (59.6, 1.6), (59.3, 1.3), (58.1, 1.3), (57.6, 0.8), (57.6, 0.6), (57.3, 0.4), (57.6, 0.1), (57.6, -0.1), (58.3, -0.9), (59.8, -0.9), (60.1, -0.6), (60.1, -0.4), (60.3, -0.1), (60.3, 0.6), (60.3, -0.1), (60.1, -0.4), (60.1, -0.6), (60.3, -0.9), (60.5, -0.9), (60.8, -0.6), (60.8, -0.9), (60.3, -1.4) (0.173, 0.184, 0.180)</w:t>
      </w:r>
    </w:p>
    <w:p>
      <w:r>
        <w:t>(58.3, -7.0), (58.6, -6.8), (60.8, -6.8), (60.8, -7.0), (60.5, -7.3), (58.8, -7.3), (58.6, -7.0) (0.031, 0.039, 0.051)</w:t>
      </w:r>
    </w:p>
    <w:p>
      <w:r>
        <w:t>(59.8, -4.3), (59.1, -4.3), (59.6, -4.3), (59.8, -4.1), (59.3, -3.6), (58.6, -3.6), (58.3, -3.8), (58.6, -4.1), (58.3, -4.1), (58.3, -3.6), (59.3, -3.6), (59.6, -3.8), (59.8, -3.8) (0.902, 0.871, 0.827)</w:t>
      </w:r>
    </w:p>
    <w:p>
      <w:r>
        <w:t>(58.6, -3.8), (59.3, -3.8), (59.6, -4.1), (58.8, -4.1) (0.973, 0.961, 0.933)</w:t>
      </w:r>
    </w:p>
    <w:p>
      <w:r>
        <w:t>(58.8, -0.4), (58.6, -0.1), (58.6, 0.1), (59.1, 0.1), (59.6, 0.6), (59.6, -0.1), (59.3, -0.4) (0.251, 0.267, 0.271)</w:t>
      </w:r>
    </w:p>
    <w:p>
      <w:r>
        <w:t>(58.3, -0.4), (58.3, -0.1), (58.1, 0.1), (58.3, 0.4), (58.6, 0.4), (58.8, 0.6), (59.1, 0.6), (59.6, 1.1), (59.8, 0.8), (59.8, -0.1), (59.6, -0.4), (59.8, -0.1), (59.8, 0.6), (59.6, 0.8), (59.1, 0.4), (58.6, 0.4), (58.3, 0.1), (58.3, -0.1), (58.6, -0.4) (0.243, 0.251, 0.235)</w:t>
      </w:r>
    </w:p>
    <w:p>
      <w:r>
        <w:t>(58.3, -0.6), (57.8, -0.1), (57.8, 0.1), (57.6, 0.4), (57.8, 0.6), (57.8, 0.8), (58.1, 1.1), (59.3, 1.1), (59.6, 1.3), (59.8, 1.3), (59.8, 1.1), (60.1, 0.8), (60.1, -0.1), (59.8, -0.4), (59.8, -0.6) (0.204, 0.216, 0.220)</w:t>
      </w:r>
    </w:p>
    <w:p>
      <w:r>
        <w:t>(58.1, -2.1), (58.3, -1.9), (59.6, -1.9), (60.1, -2.4), (58.3, -2.4) (0.016, 0.024, 0.027)</w:t>
      </w:r>
    </w:p>
    <w:p>
      <w:r>
        <w:t>(57.8, -2.4), (57.8, -2.1), (58.1, -1.9), (57.8, -2.1), (58.1, -2.4) (0.031, 0.039, 0.051)</w:t>
      </w:r>
    </w:p>
    <w:p>
      <w:r>
        <w:t>(56.4, 1.8), (57.6, 1.8), (57.8, 2.1), (59.1, 2.1), (59.1, 1.8), (57.6, 1.8), (57.3, 1.6), (57.3, 1.3), (57.3, 1.6), (57.1, 1.8) (0.075, 0.090, 0.098)</w:t>
      </w:r>
    </w:p>
    <w:p>
      <w:r>
        <w:t>(59.3, -1.1), (58.1, -1.1), (57.8, -0.9), (57.8, -0.6), (57.1, 0.1), (56.9, 0.1), (56.9, 0.4), (57.3, 0.8), (56.9, 0.4), (58.3, -1.1) (0.137, 0.145, 0.137)</w:t>
      </w:r>
    </w:p>
    <w:p>
      <w:r>
        <w:t>(56.1, -1.4), (56.6, -1.4), (56.6, -1.6), (56.9, -1.9), (57.3, -1.9), (57.6, -1.6), (58.1, -1.6), (57.8, -1.6), (57.6, -1.9), (57.3, -1.9), (57.1, -2.1), (56.9, -2.1) (0.075, 0.090, 0.098)</w:t>
      </w:r>
    </w:p>
    <w:p>
      <w:r>
        <w:t>(56.9, -1.6), (57.1, -1.6), (57.6, -1.1), (57.6, -0.6), (57.1, -0.1), (56.9, -0.1), (56.6, 0.1), (56.4, 0.1), (56.4, 0.4), (56.6, 0.6), (56.9, 0.6), (57.3, 1.1), (56.6, 0.4), (56.6, 0.1), (56.9, -0.1), (57.1, -0.1), (57.6, -0.6), (57.6, -0.9), (58.1, -1.4), (58.3, -1.4), (57.6, -1.4), (57.3, -1.6) (0.106, 0.118, 0.118)</w:t>
      </w:r>
    </w:p>
    <w:p>
      <w:r>
        <w:t>(55.6, -1.4), (55.9, -1.4), (56.9, -2.4), (57.1, -2.4), (57.3, -2.1), (57.6, -2.1), (57.8, -1.9), (57.6, -2.1), (57.6, -2.4), (56.4, -2.4), (56.4, -2.1) (0.051, 0.063, 0.075)</w:t>
      </w:r>
    </w:p>
    <w:p>
      <w:r>
        <w:t>(55.9, -4.8), (56.6, -4.8), (57.1, -4.3), (56.9, -4.1), (57.1, -4.1), (57.3, -4.3), (57.1, -4.6), (56.9, -4.6), (56.6, -4.8) (0.502, 0.486, 0.463)</w:t>
      </w:r>
    </w:p>
    <w:p>
      <w:r>
        <w:t>(56.6, -0.9), (56.6, -0.6), (56.9, -0.6), (56.9, -0.9) (0.031, 0.039, 0.051)</w:t>
      </w:r>
    </w:p>
    <w:p>
      <w:r>
        <w:t>(56.1, 0.8), (56.4, 0.8), (56.9, 1.3), (56.6, 1.6), (56.1, 1.6), (56.9, 1.6), (56.9, 1.3), (56.4, 0.8) (0.031, 0.039, 0.051)</w:t>
      </w:r>
    </w:p>
    <w:p>
      <w:r>
        <w:t>(55.4, -7.0), (55.6, -6.8), (57.1, -6.8), (57.1, -7.0), (56.9, -7.3), (55.9, -7.3), (55.6, -7.0) (0.031, 0.039, 0.051)</w:t>
      </w:r>
    </w:p>
    <w:p>
      <w:r>
        <w:t>(55.4, 0.8), (55.4, 1.1), (55.6, 1.3), (56.6, 1.3), (56.4, 1.1), (56.1, 1.1), (55.9, 0.8) (0.016, 0.024, 0.027)</w:t>
      </w:r>
    </w:p>
    <w:p>
      <w:r>
        <w:t>(55.4, -0.9), (55.1, -0.6), (55.1, -0.1), (55.4, 0.1), (55.6, 0.1), (55.9, 0.4), (56.1, 0.4), (56.4, 0.6), (56.1, 0.4), (56.1, 0.1), (56.4, -0.1), (56.6, -0.1), (56.4, -0.1), (55.6, -0.9) (0.090, 0.098, 0.078)</w:t>
      </w:r>
    </w:p>
    <w:p>
      <w:r>
        <w:t>(56.4, -4.3), (56.1, -4.6), (55.9, -4.3), (55.6, -4.3), (55.1, -3.8), (55.9, -3.8) (0.635, 0.612, 0.584)</w:t>
      </w:r>
    </w:p>
    <w:p>
      <w:r>
        <w:t>(56.9, -4.3), (56.6, -4.6), (56.4, -4.6), (56.6, -4.3), (55.9, -3.6), (55.1, -3.6), (54.9, -3.8), (55.6, -4.6), (55.9, -4.6), (55.6, -4.6), (54.9, -3.8), (54.6, -3.8), (54.6, -3.6), (55.9, -3.6), (56.4, -4.1), (56.6, -4.1) (0.561, 0.549, 0.529)</w:t>
      </w:r>
    </w:p>
    <w:p>
      <w:r>
        <w:t>(54.9, -1.1), (54.9, -0.9), (54.6, -0.6), (54.9, -0.4), (54.9, 0.1), (55.1, 0.4), (55.6, 0.4), (55.9, 0.6), (56.1, 0.6), (55.9, 0.6), (55.6, 0.4), (55.4, 0.4), (54.9, -0.1), (54.9, -0.6), (55.4, -1.1), (55.6, -1.1), (56.4, -0.4), (56.9, -0.4), (57.1, -0.6), (57.1, -0.9), (56.9, -1.1), (55.6, -1.1), (55.4, -1.4), (55.4, -1.1), (55.1, -0.9) (0.063, 0.071, 0.051)</w:t>
      </w:r>
    </w:p>
    <w:p>
      <w:r>
        <w:t>(56.1, -2.4), (55.6, -2.4), (55.9, -2.4), (56.1, -2.1), (55.9, -1.9), (55.6, -1.9), (55.4, -1.6), (54.9, -1.6), (54.6, -1.4), (54.6, -0.9), (54.6, -1.1), (55.1, -1.6), (55.6, -1.6), (56.1, -2.1) (0.031, 0.039, 0.051)</w:t>
      </w:r>
    </w:p>
    <w:p>
      <w:r>
        <w:t>(55.6, 0.6), (55.1, 0.6), (54.9, 0.4), (55.1, 0.6), (55.1, 1.1), (54.9, 1.3), (54.9, 1.6), (54.6, 1.8), (54.4, 1.8), (54.9, 1.8), (55.1, 1.6), (55.6, 1.6), (55.1, 1.1), (55.1, 0.8), (55.4, 0.6) (0.031, 0.039, 0.051)</w:t>
      </w:r>
    </w:p>
    <w:p>
      <w:r>
        <w:t>(54.9, -4.3), (54.6, -4.1), (54.4, -4.1), (54.1, -3.8), (53.9, -3.8), (53.9, -3.6), (54.1, -3.3), (54.6, -3.3), (54.4, -3.3), (54.1, -3.6), (54.1, -3.8), (54.4, -4.1), (54.6, -4.1) (0.431, 0.431, 0.424)</w:t>
      </w:r>
    </w:p>
    <w:p>
      <w:r>
        <w:t>(54.1, 2.6), (53.9, 2.6), (53.7, 2.8), (53.7, 3.3), (53.9, 3.3), (53.9, 2.8) (0.106, 0.118, 0.118)</w:t>
      </w:r>
    </w:p>
    <w:p>
      <w:r>
        <w:t>(53.7, -3.8), (53.4, -3.6), (53.4, -3.3), (53.9, -3.3), (53.7, -3.6) (0.373, 0.373, 0.369)</w:t>
      </w:r>
    </w:p>
    <w:p>
      <w:r>
        <w:t>(53.4, -3.8), (53.2, -3.8), (53.2, -3.6), (52.9, -3.3), (53.2, -3.3), (53.2, -3.6) (0.302, 0.314, 0.314)</w:t>
      </w:r>
    </w:p>
    <w:p>
      <w:r>
        <w:t>(52.7, -6.0), (52.9, -5.8), (53.2, -6.0) (0.031, 0.039, 0.051)</w:t>
      </w:r>
    </w:p>
    <w:p>
      <w:r>
        <w:t>(52.4, 0.6), (52.2, 0.8), (52.2, 1.1), (52.7, 1.6), (52.9, 1.3), (52.9, 0.8), (52.7, 0.6) (0.796, 0.749, 0.698)</w:t>
      </w:r>
    </w:p>
    <w:p>
      <w:r>
        <w:t>(51.7, -8.3), (51.7, -7.0), (51.9, -7.0), (52.2, -7.3), (52.4, -7.0), (52.9, -7.0), (52.9, -8.3) (0.031, 0.039, 0.051)</w:t>
      </w:r>
    </w:p>
    <w:p>
      <w:r>
        <w:t>(52.4, 0.1), (52.2, 0.1), (51.7, 0.6), (51.7, 0.8), (51.4, 1.1), (52.2, 1.8), (51.7, 1.3), (51.7, 0.6), (52.2, 0.1) (0.561, 0.549, 0.529)</w:t>
      </w:r>
    </w:p>
    <w:p>
      <w:r>
        <w:t>(50.7, 2.3), (50.9, 2.1), (51.7, 2.1), (52.4, 2.8), (51.7, 3.6), (51.2, 3.6), (50.9, 3.3), (50.9, 3.6), (51.2, 3.8), (51.4, 3.6), (51.7, 3.6), (51.9, 3.3), (52.2, 3.3), (52.4, 3.1), (52.7, 3.1), (53.2, 3.6), (52.7, 3.1), (52.9, 2.8), (52.9, 2.6), (52.7, 2.8), (52.4, 2.6), (52.2, 2.6), (51.7, 2.1), (50.9, 2.1) (0.302, 0.314, 0.314)</w:t>
      </w:r>
    </w:p>
    <w:p>
      <w:r>
        <w:t>(51.9, -3.6), (51.2, -2.8), (51.2, -2.1), (51.7, -2.1), (51.4, -2.1), (51.2, -2.4), (51.2, -2.8) (0.031, 0.039, 0.051)</w:t>
      </w:r>
    </w:p>
    <w:p>
      <w:r>
        <w:t>(51.2, 2.6), (51.2, 2.8), (51.4, 2.8), (51.4, 2.6) (0.173, 0.184, 0.180)</w:t>
      </w:r>
    </w:p>
    <w:p>
      <w:r>
        <w:t>(50.0, 0.1), (51.2, 1.3), (50.9, 1.6), (50.7, 1.6), (51.2, 1.6), (51.4, 1.3), (51.7, 1.6), (51.2, 1.1), (51.4, 0.8), (51.2, 0.8), (50.9, 1.1) (0.502, 0.486, 0.463)</w:t>
      </w:r>
    </w:p>
    <w:p>
      <w:r>
        <w:t>(50.7, 2.1), (50.5, 2.1), (50.5, 2.6), (50.5, 2.3) (0.373, 0.373, 0.369)</w:t>
      </w:r>
    </w:p>
    <w:p>
      <w:r>
        <w:t>(49.7, 1.1), (50.2, 1.6), (50.5, 1.6), (50.7, 1.3), (50.9, 1.3), (50.2, 0.6), (50.5, 0.8), (50.5, 1.1), (50.2, 1.3), (50.0, 1.3) (0.561, 0.549, 0.529)</w:t>
      </w:r>
    </w:p>
    <w:p>
      <w:r>
        <w:t>(50.2, 0.8), (50.0, 1.1), (50.2, 1.1) (0.635, 0.612, 0.584)</w:t>
      </w:r>
    </w:p>
    <w:p>
      <w:r>
        <w:t>(49.5, 2.8), (49.5, 3.3), (49.5, 3.1), (49.7, 2.8), (50.0, 2.8), (50.2, 3.1), (50.2, 3.3), (50.0, 3.6), (50.2, 3.3), (50.2, 3.1), (50.0, 2.8) (0.635, 0.612, 0.584)</w:t>
      </w:r>
    </w:p>
    <w:p>
      <w:r>
        <w:t>(49.7, 3.1), (49.7, 3.3), (50.0, 3.3), (50.0, 3.1) (0.714, 0.682, 0.643)</w:t>
      </w:r>
    </w:p>
    <w:p>
      <w:r>
        <w:t>(49.0, 0.6), (50.0, 1.6), (50.0, 1.8), (50.2, 1.8) (0.502, 0.486, 0.463)</w:t>
      </w:r>
    </w:p>
    <w:p>
      <w:r>
        <w:t>(49.2, 0.4), (49.7, 0.8), (50.0, 0.8), (50.0, 0.6), (49.7, 0.4) (0.714, 0.682, 0.643)</w:t>
      </w:r>
    </w:p>
    <w:p>
      <w:r>
        <w:t>(49.0, -5.1), (49.0, -4.6), (49.5, -4.1), (49.5, -3.3), (49.7, -3.1), (50.0, -3.1), (50.2, -3.3), (50.2, -3.6), (50.5, -3.8), (50.5, -4.1), (49.5, -4.1), (49.2, -4.3), (49.2, -4.8) (0.031, 0.039, 0.051)</w:t>
      </w:r>
    </w:p>
    <w:p>
      <w:r>
        <w:t>(49.2, 2.6), (49.2, 3.1), (49.2, 2.8), (49.5, 2.6), (50.0, 2.6), (50.2, 2.8), (50.0, 2.6) (0.561, 0.549, 0.529)</w:t>
      </w:r>
    </w:p>
    <w:p>
      <w:r>
        <w:t>(50.9, 1.8), (50.5, 1.8), (50.2, 2.1), (50.0, 2.1), (49.7, 1.8), (49.7, 1.6), (49.5, 1.3), (49.7, 1.6), (49.7, 1.8), (48.5, 3.1), (48.2, 3.1), (48.0, 2.8), (48.5, 3.3), (48.0, 3.8), (48.7, 3.1), (49.2, 3.6), (48.7, 3.1), (48.7, 2.8), (49.5, 2.1), (50.0, 2.1), (50.2, 2.3), (50.2, 2.1), (50.5, 1.8) (0.431, 0.431, 0.424)</w:t>
      </w:r>
    </w:p>
    <w:p>
      <w:r>
        <w:t>(49.0, -1.1), (48.7, -1.1), (48.5, -1.4), (48.2, -1.4), (48.0, -1.1), (48.0, 0.1), (48.0, -0.9), (48.5, -1.4), (48.7, -1.1) (0.051, 0.063, 0.075)</w:t>
      </w:r>
    </w:p>
    <w:p>
      <w:r>
        <w:t>(48.0, -1.9), (48.0, -1.4), (48.2, -1.6), (48.5, -1.6), (48.7, -1.4), (48.2, -1.9) (0.031, 0.039, 0.051)</w:t>
      </w:r>
    </w:p>
    <w:p>
      <w:r>
        <w:t>(46.0, -5.3), (45.8, -5.1), (45.8, -4.8), (46.8, -3.8), (46.8, -3.3), (47.0, -3.1), (47.3, -3.1), (47.5, -3.3), (47.5, -3.8), (47.3, -3.8), (47.0, -4.1), (46.8, -4.1), (46.5, -4.3), (46.5, -4.8) (0.031, 0.039, 0.051)</w:t>
      </w:r>
    </w:p>
    <w:p>
      <w:r>
        <w:t>(47.0, 2.8), (46.5, 2.3), (46.0, 2.3), (45.8, 2.6), (45.3, 2.6), (45.3, 3.3), (45.5, 3.6), (45.5, 3.8), (46.0, 3.8), (46.3, 3.6), (46.5, 3.6), (46.8, 3.3), (47.0, 3.3) (0.973, 0.961, 0.933)</w:t>
      </w:r>
    </w:p>
    <w:p>
      <w:r>
        <w:t>(47.3, 3.1), (47.3, 3.3), (47.0, 3.6), (46.8, 3.6), (46.5, 3.8), (46.3, 3.8), (46.0, 4.0), (45.5, 4.0), (45.3, 3.8), (45.3, 3.6), (45.0, 3.3), (45.0, 2.6), (45.3, 2.3), (45.8, 2.3), (46.0, 2.1), (46.5, 2.1), (47.0, 2.6), (46.5, 2.1), (45.3, 2.1), (45.0, 2.3), (45.0, 2.6), (44.8, 2.8), (44.8, 3.6), (44.3, 4.0), (43.6, 4.0), (43.8, 4.3), (44.3, 4.3), (44.5, 4.0), (46.0, 4.0), (46.3, 3.8), (46.5, 3.8), (46.8, 3.6), (47.0, 3.6), (47.3, 3.3) (0.902, 0.871, 0.827)</w:t>
      </w:r>
    </w:p>
    <w:p>
      <w:r>
        <w:t>(43.8, -1.4), (44.8, -1.4), (45.8, -0.4), (45.5, -0.1), (45.5, 0.1), (44.5, 1.1), (45.0, 0.6), (45.3, 0.6), (45.8, 0.1), (46.3, 0.6), (46.3, 0.8), (47.0, 1.6), (46.3, 0.8), (46.3, 0.6), (46.0, 0.4), (46.0, 0.1), (45.8, -0.1), (45.8, -0.9), (46.0, -1.1), (45.8, -0.9), (45.3, -0.9), (44.8, -1.4) (0.373, 0.373, 0.369)</w:t>
      </w:r>
    </w:p>
    <w:p>
      <w:r>
        <w:t>(46.0, 0.6), (45.8, 0.4), (45.3, 0.8), (45.0, 0.8), (44.5, 1.3), (45.0, 0.8), (45.3, 0.8), (45.5, 0.6) (0.431, 0.431, 0.424)</w:t>
      </w:r>
    </w:p>
    <w:p>
      <w:r>
        <w:t>(44.1, -1.6), (44.8, -1.6), (45.3, -1.1), (45.8, -1.1), (45.8, -1.4), (45.5, -1.6), (45.5, -1.9), (45.0, -2.4), (45.3, -2.1), (45.3, -1.9), (45.0, -1.6) (0.431, 0.431, 0.424)</w:t>
      </w:r>
    </w:p>
    <w:p>
      <w:r>
        <w:t>(44.8, -2.6), (44.8, -2.1), (44.5, -1.9), (44.3, -1.9), (45.0, -1.9), (45.0, -2.1), (44.8, -2.4) (0.502, 0.486, 0.463)</w:t>
      </w:r>
    </w:p>
    <w:p>
      <w:r>
        <w:t>(44.8, -1.1), (43.3, -1.1), (44.5, -1.1), (45.3, -0.4), (45.3, 0.1), (44.3, 1.1), (44.3, 1.3), (43.8, 1.8), (43.6, 1.8), (43.3, 1.6), (43.6, 1.8), (43.8, 1.8), (44.3, 1.3), (44.3, 1.1), (45.3, 0.1), (45.3, -0.6) (0.302, 0.314, 0.314)</w:t>
      </w:r>
    </w:p>
    <w:p>
      <w:r>
        <w:t>(44.5, -2.6), (44.3, -2.6), (44.5, -2.4), (44.1, -1.9), (43.8, -1.9), (44.1, -1.9), (44.3, -2.1), (44.5, -2.1) (0.561, 0.549, 0.529)</w:t>
      </w:r>
    </w:p>
    <w:p>
      <w:r>
        <w:t>(44.8, -0.4), (44.5, -0.4), (44.3, -0.6), (44.1, -0.6), (44.3, -0.4), (44.3, -0.1), (43.6, 0.6), (43.1, 0.6), (43.3, 0.8), (43.3, 1.1), (43.6, 1.1), (43.8, 0.8), (43.8, 0.6), (44.1, 0.4), (44.3, 0.4), (44.8, -0.1) (0.204, 0.216, 0.220)</w:t>
      </w:r>
    </w:p>
    <w:p>
      <w:r>
        <w:t>(44.3, 1.6), (43.8, 2.1), (43.6, 2.1), (44.1, 2.1), (44.1, 1.8) (0.373, 0.373, 0.369)</w:t>
      </w:r>
    </w:p>
    <w:p>
      <w:r>
        <w:t>(44.3, -2.4), (44.1, -2.6), (43.8, -2.6), (44.1, -2.4), (43.6, -1.9), (43.8, -2.1), (44.1, -2.1) (0.635, 0.612, 0.584)</w:t>
      </w:r>
    </w:p>
    <w:p>
      <w:r>
        <w:t>(43.8, -5.1), (43.8, -4.8), (44.1, -4.8), (44.1, -5.1) (0.051, 0.063, 0.075)</w:t>
      </w:r>
    </w:p>
    <w:p>
      <w:r>
        <w:t>(43.1, -5.1), (43.3, -4.8), (43.6, -4.8), (43.6, -5.1), (43.8, -5.3), (44.1, -5.3), (44.3, -5.1), (44.3, -4.8), (44.3, -5.3), (43.6, -5.3), (43.3, -5.1) (0.031, 0.039, 0.051)</w:t>
      </w:r>
    </w:p>
    <w:p>
      <w:r>
        <w:t>(43.3, 2.1), (43.8, 2.6), (44.1, 2.3), (43.6, 2.3) (0.431, 0.431, 0.424)</w:t>
      </w:r>
    </w:p>
    <w:p>
      <w:r>
        <w:t>(42.8, 2.6), (42.8, 2.8), (43.1, 2.8), (43.6, 3.3), (44.1, 3.3), (44.3, 3.1), (44.3, 2.8), (44.3, 3.1), (44.1, 3.3), (43.8, 3.3), (43.1, 2.6) (0.635, 0.612, 0.584)</w:t>
      </w:r>
    </w:p>
    <w:p>
      <w:r>
        <w:t>(44.1, -0.4), (43.8, -0.6), (43.6, -0.6), (43.8, -0.4), (43.8, -0.1), (43.3, 0.4), (42.8, 0.4), (43.6, 0.4), (44.1, -0.1) (0.173, 0.184, 0.180)</w:t>
      </w:r>
    </w:p>
    <w:p>
      <w:r>
        <w:t>(44.8, 0.1), (44.3, 0.6), (44.1, 0.6), (44.1, 0.8), (43.6, 1.3), (43.3, 1.3), (43.1, 1.1), (43.1, 0.8), (42.8, 0.6), (43.1, 0.8), (43.1, 1.1), (43.3, 1.3), (43.8, 1.3), (43.8, 1.1) (0.243, 0.251, 0.235)</w:t>
      </w:r>
    </w:p>
    <w:p>
      <w:r>
        <w:t>(44.5, 2.6), (44.5, 3.1), (44.1, 3.6), (43.6, 3.6), (43.1, 3.1), (42.8, 3.1), (42.8, 3.6), (43.1, 3.8), (43.1, 4.0), (43.1, 3.6), (43.3, 3.3), (43.6, 3.6), (44.1, 3.6), (44.5, 3.1) (0.714, 0.682, 0.643)</w:t>
      </w:r>
    </w:p>
    <w:p>
      <w:r>
        <w:t>(43.6, -2.6), (43.1, -2.6), (43.3, -2.6), (43.6, -2.4), (43.6, -2.1), (43.1, -1.6), (43.8, -2.4) (0.714, 0.682, 0.643)</w:t>
      </w:r>
    </w:p>
    <w:p>
      <w:r>
        <w:t>(42.6, 2.1), (42.6, 3.6), (42.6, 2.6), (42.8, 2.3), (43.1, 2.3), (43.8, 3.1), (44.1, 3.1), (43.8, 3.1), (43.1, 2.3), (42.8, 2.3) (0.561, 0.549, 0.529)</w:t>
      </w:r>
    </w:p>
    <w:p>
      <w:r>
        <w:t>(41.8, 1.3), (41.8, 1.6), (42.1, 1.8), (42.1, 2.1), (42.3, 2.3), (42.3, 2.6), (42.3, 2.1), (42.6, 1.8), (42.8, 2.1), (43.1, 2.1), (43.8, 2.8), (44.1, 2.8), (44.1, 2.6), (43.8, 2.8), (43.1, 2.1), (42.8, 2.1), (42.6, 1.8), (42.6, 1.6), (42.1, 1.1) (0.502, 0.486, 0.463)</w:t>
      </w:r>
    </w:p>
    <w:p>
      <w:r>
        <w:t>(41.8, -0.4), (42.1, -0.4), (42.3, -0.1), (43.1, -0.1), (43.1, -0.4), (42.8, -0.1), (42.6, -0.1), (42.3, -0.4) (0.090, 0.098, 0.078)</w:t>
      </w:r>
    </w:p>
    <w:p>
      <w:r>
        <w:t>(41.6, -1.6), (42.1, -1.6), (42.3, -1.9), (42.8, -1.9), (43.1, -2.1), (42.8, -2.4), (41.6, -2.4), (42.3, -2.4), (42.6, -2.1), (42.1, -1.6) (0.902, 0.871, 0.827)</w:t>
      </w:r>
    </w:p>
    <w:p>
      <w:r>
        <w:t>(41.8, 0.8), (41.8, 1.1), (42.1, 0.8), (42.6, 1.3), (42.1, 0.8) (0.431, 0.431, 0.424)</w:t>
      </w:r>
    </w:p>
    <w:p>
      <w:r>
        <w:t>(41.8, -5.1), (41.8, -4.8), (42.1, -4.8), (42.1, -5.1) (0.051, 0.063, 0.075)</w:t>
      </w:r>
    </w:p>
    <w:p>
      <w:r>
        <w:t>(41.3, -4.8), (41.6, -4.8), (41.6, -5.1), (41.8, -5.3), (42.1, -5.3), (42.3, -5.1), (42.3, -4.8), (42.6, -5.1), (42.3, -5.3), (41.6, -5.3), (41.3, -5.1) (0.031, 0.039, 0.051)</w:t>
      </w:r>
    </w:p>
    <w:p>
      <w:r>
        <w:t>(40.4, -2.4), (40.4, -1.9), (40.6, -1.6), (40.4, -1.9), (40.4, -2.4), (40.6, -2.6), (42.8, -2.6), (43.3, -2.1), (42.8, -1.6), (42.3, -1.6), (42.8, -1.6), (43.3, -2.1), (43.3, -2.4), (43.1, -2.4), (42.8, -2.6), (40.6, -2.6) (0.796, 0.749, 0.698)</w:t>
      </w:r>
    </w:p>
    <w:p>
      <w:r>
        <w:t>(41.8, 0.6), (41.6, 0.6), (41.6, 0.8) (0.361, 0.337, 0.302)</w:t>
      </w:r>
    </w:p>
    <w:p>
      <w:r>
        <w:t>(41.1, -0.4), (41.3, -0.1), (42.1, -0.1), (41.8, -0.1), (41.6, -0.4) (0.129, 0.129, 0.094)</w:t>
      </w:r>
    </w:p>
    <w:p>
      <w:r>
        <w:t>(40.9, -1.9), (41.1, -1.6), (41.3, -1.6), (41.6, -1.9), (42.1, -1.9), (42.3, -2.1), (41.6, -2.1), (41.3, -2.4), (41.1, -2.4), (40.9, -2.1) (0.973, 0.961, 0.933)</w:t>
      </w:r>
    </w:p>
    <w:p>
      <w:r>
        <w:t>(41.1, 2.8), (41.1, 3.3), (41.3, 3.6), (41.3, 4.0), (41.6, 4.0), (41.6, 3.3) (0.016, 0.024, 0.027)</w:t>
      </w:r>
    </w:p>
    <w:p>
      <w:r>
        <w:t>(40.9, 1.8), (40.9, 2.8), (41.1, 2.6), (41.6, 3.1), (41.1, 2.6), (41.1, 2.3), (40.9, 2.1) (0.051, 0.035, 0.020)</w:t>
      </w:r>
    </w:p>
    <w:p>
      <w:r>
        <w:t>(40.6, 1.1), (40.6, 2.3), (40.6, 1.8), (40.9, 1.6), (40.9, 1.3) (0.102, 0.047, 0.024)</w:t>
      </w:r>
    </w:p>
    <w:p>
      <w:r>
        <w:t>(40.6, -2.4), (40.6, -1.9), (40.9, -1.6), (40.6, -1.9), (40.6, -2.1), (40.9, -2.4) (0.902, 0.871, 0.827)</w:t>
      </w:r>
    </w:p>
    <w:p>
      <w:r>
        <w:t>(41.1, -0.1), (40.4, 0.6), (40.1, 0.4), (40.4, 0.6), (40.4, 0.8), (40.6, 0.6), (40.9, 0.8), (40.9, 1.1), (40.9, 0.8), (40.6, 0.6), (40.6, 0.4) (0.153, 0.098, 0.067)</w:t>
      </w:r>
    </w:p>
    <w:p>
      <w:r>
        <w:t>(39.9, -0.6), (39.9, -0.4), (40.4, 0.1), (40.6, -0.1), (40.6, -0.4), (40.4, -0.6) (0.051, 0.035, 0.020)</w:t>
      </w:r>
    </w:p>
    <w:p>
      <w:r>
        <w:t>(40.1, -0.4), (40.4, -0.1), (40.4, -0.4) (0.016, 0.024, 0.027)</w:t>
      </w:r>
    </w:p>
    <w:p>
      <w:r>
        <w:t>(38.4, -4.6), (38.9, -4.6), (39.1, -4.8), (39.4, -4.8), (39.4, -5.1), (38.6, -5.1), (38.4, -4.8) (0.031, 0.039, 0.051)</w:t>
      </w:r>
    </w:p>
    <w:p>
      <w:r>
        <w:t>(38.4, -2.4), (39.1, -1.6), (39.1, -1.9), (38.9, -1.9) (0.051, 0.035, 0.020)</w:t>
      </w:r>
    </w:p>
    <w:p>
      <w:r>
        <w:t>(38.4, -4.3), (38.1, -4.1), (38.1, -3.8), (38.4, -4.1) (0.051, 0.035, 0.020)</w:t>
      </w:r>
    </w:p>
    <w:p>
      <w:r>
        <w:t>(37.4, 0.8), (37.4, 1.3), (37.7, 1.6), (37.7, 2.1), (37.7, 1.8), (37.9, 1.6), (37.7, 1.3), (37.7, 0.8) (0.816, 0.651, 0.557)</w:t>
      </w:r>
    </w:p>
    <w:p>
      <w:r>
        <w:t>(35.7, -4.6), (35.9, -4.6), (36.7, -3.8), (36.9, -3.8), (37.2, -3.6), (37.4, -3.6), (38.1, -2.8), (37.9, -3.1), (37.9, -3.3), (37.7, -3.6), (37.2, -3.6), (36.9, -3.8), (36.7, -3.8), (35.9, -4.6) (0.051, 0.035, 0.020)</w:t>
      </w:r>
    </w:p>
    <w:p>
      <w:r>
        <w:t>(33.7, -3.3), (34.0, -3.3), (34.2, -3.1), (34.7, -3.1), (35.7, -2.1), (35.9, -2.1), (36.2, -1.9), (36.4, -1.9), (37.4, -0.9), (37.7, -0.9), (36.7, -1.9), (36.7, -2.1), (36.4, -2.4), (36.2, -2.4), (35.9, -2.6), (35.7, -2.6), (35.2, -3.1), (34.9, -3.1), (34.7, -3.3) (0.973, 0.961, 0.933)</w:t>
      </w:r>
    </w:p>
    <w:p>
      <w:r>
        <w:t>(29.5, -4.6), (29.5, -4.3), (29.8, -4.1), (30.3, -4.1), (30.5, -3.8), (31.3, -3.8), (31.5, -3.6), (31.7, -3.6), (32.0, -3.3), (32.2, -3.3), (32.5, -3.1), (33.0, -3.1), (33.2, -2.8), (34.5, -2.8), (35.4, -1.9), (35.7, -1.9), (35.9, -1.6), (36.2, -1.6), (36.7, -1.1), (36.9, -1.1), (37.4, -0.6), (37.4, -0.4), (37.7, -0.1), (37.9, -0.1), (38.1, 0.1), (38.1, 0.4), (38.4, 0.6), (38.4, 0.8), (38.6, 1.1), (38.6, 0.1), (38.4, -0.1), (38.4, -0.4), (37.7, -1.1), (37.7, -1.4), (36.4, -2.6), (36.2, -2.6), (35.9, -2.8), (35.7, -2.8), (35.2, -3.3), (34.9, -3.3), (34.7, -3.6), (33.7, -3.6), (33.5, -3.8), (32.7, -3.8), (32.5, -4.1), (32.0, -4.1), (31.7, -4.3), (30.8, -4.3), (30.5, -4.6) (0.902, 0.871, 0.827)</w:t>
      </w:r>
    </w:p>
    <w:p>
      <w:r>
        <w:t>(32.5, -7.3), (32.5, -6.8), (32.5, -7.0), (32.7, -7.3), (33.7, -7.3), (34.0, -7.0), (34.0, -6.8), (33.7, -6.5), (33.0, -6.5), (34.0, -6.5), (34.2, -6.8), (34.5, -6.8), (34.5, -7.0), (34.2, -7.3), (33.7, -7.3), (33.5, -7.5), (33.2, -7.5), (33.0, -7.3) (0.031, 0.039, 0.051)</w:t>
      </w:r>
    </w:p>
    <w:p>
      <w:r>
        <w:t>(33.0, -7.0), (33.0, -6.8), (33.7, -6.8), (33.7, -7.0), (33.5, -7.0), (33.2, -6.8) (0.051, 0.063, 0.075)</w:t>
      </w:r>
    </w:p>
    <w:p>
      <w:r>
        <w:t>(32.0, -7.0), (32.0, -6.8), (32.2, -6.8), (32.2, -7.0) (0.051, 0.035, 0.020)</w:t>
      </w:r>
    </w:p>
    <w:p>
      <w:r>
        <w:t>(30.3, -11.9), (30.3, -11.7), (30.5, -11.5), (30.5, -7.0), (30.8, -6.8), (30.8, -6.3), (31.3, -5.8), (32.0, -5.8), (31.3, -5.8), (30.8, -6.3), (30.8, -6.8), (30.5, -7.0), (30.5, -7.8), (31.3, -8.5), (31.3, -8.8), (31.0, -8.8), (30.5, -9.2), (30.5, -11.7) (0.051, 0.035, 0.020)</w:t>
      </w:r>
    </w:p>
    <w:p>
      <w:r>
        <w:t>(27.1, -8.8), (27.1, -8.0), (27.3, -7.8), (27.3, -8.5) (0.973, 0.961, 0.933)</w:t>
      </w:r>
    </w:p>
    <w:p>
      <w:r>
        <w:t>(27.1, -6.8), (27.1, -6.3), (26.8, -6.0), (27.1, -6.0), (27.3, -6.3), (27.3, -6.5) (0.796, 0.749, 0.698)</w:t>
      </w:r>
    </w:p>
    <w:p>
      <w:r>
        <w:t>(26.3, -6.8), (26.1, -6.5), (25.8, -6.5), (26.3, -6.5) (0.710, 0.502, 0.384)</w:t>
      </w:r>
    </w:p>
    <w:p>
      <w:r>
        <w:t>(25.1, -7.8), (25.3, -7.5), (25.3, -7.8) (0.165, 0.043, 0.024)</w:t>
      </w:r>
    </w:p>
    <w:p>
      <w:r>
        <w:t>(24.9, -8.0), (24.9, -7.5), (25.1, -7.5), (24.9, -7.8), (25.1, -8.0) (0.267, 0.043, 0.035)</w:t>
      </w:r>
    </w:p>
    <w:p>
      <w:r>
        <w:t>(8.6, -7.5), (8.6, -7.3), (8.9, -7.0), (9.6, -7.0), (9.8, -6.8), (10.1, -6.8), (11.3, -5.6), (11.3, -5.3), (11.6, -5.6), (11.8, -5.3), (12.1, -5.3), (12.6, -5.8), (13.3, -5.8), (13.5, -5.6), (13.8, -5.6), (14.0, -5.3), (14.0, -5.1), (13.8, -4.8), (13.5, -4.8), (13.0, -4.3), (12.8, -4.3), (13.5, -4.3), (13.8, -4.1), (14.3, -4.6), (14.5, -4.3), (15.3, -4.3), (15.5, -4.1), (16.0, -4.1), (16.2, -3.8), (16.2, -3.1), (16.5, -3.3), (17.2, -3.3), (17.5, -3.1), (18.0, -3.1), (18.2, -3.3), (18.2, -3.8), (18.5, -4.1), (18.7, -3.8), (19.0, -3.8), (18.7, -4.1), (19.4, -4.8), (22.9, -4.8), (23.1, -5.1), (24.1, -5.1), (24.4, -4.8), (26.6, -4.8), (26.8, -4.6), (28.3, -4.6), (28.8, -4.1), (28.8, -3.6), (29.0, -3.6), (29.3, -3.3), (29.5, -3.6), (30.3, -3.6), (30.5, -3.3), (31.0, -3.3), (31.5, -2.8), (31.7, -2.8), (32.0, -2.6), (32.2, -2.6), (32.7, -2.1), (32.5, -1.9), (32.0, -1.9), (31.7, -1.6), (32.7, -1.6), (33.0, -1.4), (33.0, -1.9), (32.7, -2.1), (33.0, -2.4), (33.2, -2.4), (33.7, -1.9), (34.0, -1.9), (34.2, -1.6), (34.7, -1.6), (34.9, -1.4), (35.7, -1.4), (36.2, -0.9), (36.7, -0.9), (37.2, -0.4), (37.2, -0.1), (37.4, 0.1), (37.7, 0.1), (38.1, 0.6), (38.1, 1.1), (38.4, 1.3), (38.4, 1.6), (38.6, 1.8), (38.6, 2.3), (38.9, 2.1), (38.9, 0.1), (38.6, -0.1), (38.9, 0.1), (38.9, 1.1), (38.6, 1.3), (38.1, 0.8), (38.1, 0.6), (37.9, 0.4), (37.9, 0.1), (37.7, 0.1), (37.2, -0.4), (37.2, -0.6), (36.9, -0.9), (36.7, -0.9), (36.2, -1.4), (35.9, -1.4), (35.7, -1.6), (35.4, -1.6), (34.5, -2.6), (33.2, -2.6), (33.0, -2.8), (32.5, -2.8), (32.2, -3.1), (32.0, -3.1), (31.7, -3.3), (31.5, -3.3), (31.3, -3.6), (30.5, -3.6), (30.3, -3.8), (29.8, -3.8), (29.3, -4.3), (29.3, -4.6), (29.5, -4.8), (30.5, -4.8), (30.8, -4.6), (31.7, -4.6), (32.0, -4.3), (32.5, -4.3), (32.7, -4.1), (33.2, -4.1), (32.7, -4.1), (32.5, -4.3), (32.0, -4.3), (31.7, -4.6), (30.8, -4.6), (30.5, -4.8), (30.0, -4.8), (29.8, -5.1), (29.5, -5.1), (29.3, -5.3), (29.3, -5.8), (29.3, -5.1), (29.0, -4.8), (28.5, -4.8), (27.8, -5.6), (27.8, -6.8), (27.6, -7.0), (27.3, -7.0), (26.8, -7.5), (26.8, -7.8), (26.8, -7.5), (27.1, -7.3), (27.1, -7.0), (27.6, -6.5), (27.6, -6.3), (27.1, -5.8), (26.8, -5.8), (26.6, -5.6), (26.1, -5.6), (25.8, -5.8), (25.1, -5.8), (24.9, -6.0), (22.4, -6.0), (22.2, -6.3), (20.9, -6.3), (20.7, -6.5), (19.9, -6.5), (20.2, -6.5), (20.4, -6.3), (20.9, -6.3), (21.2, -6.0), (22.4, -6.0), (22.6, -5.8), (25.6, -5.8), (25.8, -5.6), (25.8, -5.3), (25.3, -4.8), (24.6, -4.8), (24.4, -5.1), (21.7, -5.1), (21.4, -5.3), (21.2, -5.3), (20.9, -5.6), (18.0, -5.6), (17.7, -5.8), (17.5, -5.8), (16.7, -6.5), (16.5, -6.3), (16.2, -6.3), (16.0, -6.0), (15.3, -6.0), (15.0, -6.3), (15.0, -7.0), (15.5, -7.5), (15.5, -8.8), (15.8, -9.0), (15.8, -9.5), (16.5, -10.2), (17.0, -9.7), (17.0, -9.5), (17.0, -9.7), (16.5, -10.2), (16.2, -10.2), (16.0, -10.0), (16.0, -9.7), (15.8, -9.5), (15.8, -9.0), (15.5, -8.8), (15.5, -8.3), (14.8, -7.5), (14.5, -7.5), (14.3, -7.3), (13.0, -7.3), (12.8, -7.5), (12.6, -7.5), (12.3, -7.8), (11.3, -7.8), (11.1, -8.0), (10.6, -8.0), (10.3, -7.8), (9.1, -7.8), (8.9, -7.5) (0.882, 0.800, 0.729)</w:t>
      </w:r>
    </w:p>
    <w:p>
      <w:r>
        <w:t>(24.6, -8.3), (24.4, -8.0), (24.4, -7.5), (24.6, -7.5), (24.9, -7.3), (25.1, -7.3), (24.9, -7.3), (24.4, -7.8), (24.9, -8.3), (25.1, -8.3) (0.310, 0.133, 0.078)</w:t>
      </w:r>
    </w:p>
    <w:p>
      <w:r>
        <w:t>(26.8, -6.3), (26.8, -7.0), (26.8, -6.8), (26.3, -6.3), (26.1, -6.3), (25.8, -6.0), (25.6, -6.3), (23.9, -6.3), (23.6, -6.5), (22.4, -6.5), (22.2, -6.8), (20.4, -6.8), (21.7, -6.8), (21.9, -6.5), (23.1, -6.5), (23.4, -6.3), (25.3, -6.3), (25.6, -6.0), (26.6, -6.0) (0.816, 0.651, 0.557)</w:t>
      </w:r>
    </w:p>
    <w:p>
      <w:r>
        <w:t>(21.2, -8.3), (21.4, -8.3), (21.7, -8.0), (21.7, -7.8), (22.6, -7.8), (22.9, -8.0), (23.1, -8.0), (23.4, -7.8), (23.1, -7.5), (23.6, -7.5), (23.4, -7.8), (23.6, -8.0), (21.7, -8.0), (21.4, -8.3) (0.400, 0.271, 0.184)</w:t>
      </w:r>
    </w:p>
    <w:p>
      <w:r>
        <w:t>(20.9, -8.3), (21.2, -8.0), (20.9, -7.8), (21.4, -7.8), (21.4, -8.0), (21.2, -8.0) (0.416, 0.239, 0.141)</w:t>
      </w:r>
    </w:p>
    <w:p>
      <w:r>
        <w:t>(20.9, -8.0), (20.7, -8.3), (20.7, -8.0), (20.4, -7.8), (20.2, -7.8), (20.4, -7.8), (20.7, -8.0) (0.373, 0.216, 0.106)</w:t>
      </w:r>
    </w:p>
    <w:p>
      <w:r>
        <w:t>(19.4, -8.8), (19.7, -8.5), (19.7, -8.3), (19.4, -8.0), (19.7, -8.0), (19.7, -8.5) (0.267, 0.043, 0.035)</w:t>
      </w:r>
    </w:p>
    <w:p>
      <w:r>
        <w:t>(15.3, -7.0), (15.3, -6.3), (16.0, -6.3), (16.2, -6.5), (16.5, -6.5), (16.7, -6.8), (17.5, -6.0), (17.7, -6.0), (18.0, -5.8), (20.9, -5.8), (21.2, -5.6), (21.4, -5.6), (21.7, -5.3), (24.4, -5.3), (24.6, -5.1), (25.3, -5.1), (25.6, -5.3), (25.6, -5.6), (22.6, -5.6), (22.4, -5.8), (21.2, -5.8), (20.9, -6.0), (20.4, -6.0), (20.2, -6.3), (19.9, -6.3), (19.7, -6.5), (18.7, -6.5), (18.5, -6.8), (17.7, -6.8), (17.0, -7.5), (17.0, -9.2), (17.0, -8.0), (16.5, -7.5), (15.8, -8.3), (15.8, -8.8), (15.8, -7.5) (0.902, 0.871, 0.827)</w:t>
      </w:r>
    </w:p>
    <w:p>
      <w:r>
        <w:t>(18.2, -6.5), (18.2, -6.3), (19.2, -6.3), (18.7, -6.3), (18.5, -6.5) (0.973, 0.961, 0.933)</w:t>
      </w:r>
    </w:p>
    <w:p>
      <w:r>
        <w:t>(17.2, -8.0), (17.2, -7.5), (17.7, -7.0), (18.2, -7.0), (18.0, -7.0), (17.2, -7.8) (0.882, 0.800, 0.729)</w:t>
      </w:r>
    </w:p>
    <w:p>
      <w:r>
        <w:t>(17.2, -1.1), (17.2, -0.4), (17.5, -0.1), (17.5, -1.1) (0.882, 0.800, 0.729)</w:t>
      </w:r>
    </w:p>
    <w:p>
      <w:r>
        <w:t>(14.0, -9.0), (13.5, -9.0), (13.3, -8.8), (13.5, -8.5), (13.8, -8.5), (14.0, -8.8) (0.553, 0.349, 0.231)</w:t>
      </w:r>
    </w:p>
    <w:p>
      <w:r>
        <w:t>(10.6, -7.3), (10.8, -7.0), (12.1, -7.0), (12.3, -6.8), (12.6, -6.8), (13.0, -6.3), (13.5, -6.3), (13.8, -6.5), (14.0, -6.5), (14.0, -6.8), (13.5, -6.8), (13.3, -7.0), (12.8, -7.0), (12.3, -7.5), (10.8, -7.5) (0.902, 0.871, 0.827)</w:t>
      </w:r>
    </w:p>
    <w:p>
      <w:r>
        <w:t>(11.6, -6.3), (11.6, -6.0), (11.8, -6.0), (11.8, -6.3) (0.961, 0.749, 0.631)</w:t>
      </w:r>
    </w:p>
    <w:p>
      <w:r>
        <w:t>(4.7, -9.2), (4.2, -9.2), (4.7, -9.2), (4.9, -9.0), (4.9, -8.5), (4.4, -8.0), (4.2, -8.0), (4.4, -8.0), (4.7, -8.3), (4.9, -8.3), (5.2, -8.5), (5.2, -9.0), (4.9, -9.0) (0.808, 0.569, 0.427)</w:t>
      </w:r>
    </w:p>
    <w:p>
      <w:r>
        <w:t>(4.7, -9.0), (3.4, -9.0), (3.2, -8.8), (3.0, -8.8), (2.7, -8.5), (2.5, -8.5), (2.0, -8.0), (2.5, -8.5), (2.7, -8.5), (3.0, -8.8), (3.2, -8.8), (3.4, -9.0), (4.4, -9.0), (4.7, -8.8), (4.7, -8.5), (4.4, -8.3), (4.2, -8.3), (3.9, -8.0), (3.7, -8.0), (3.0, -7.3), (3.7, -8.0), (3.9, -8.0), (4.2, -8.3), (4.4, -8.3), (4.7, -8.5) (0.710, 0.502, 0.384)</w:t>
      </w:r>
    </w:p>
    <w:p>
      <w:r>
        <w:t>(4.4, -8.8), (3.4, -8.8), (3.2, -8.5), (3.0, -8.5), (2.7, -8.3), (2.5, -8.3), (2.2, -8.0), (2.5, -8.3), (2.7, -8.3), (3.0, -8.5), (3.2, -8.5), (3.4, -8.8), (3.9, -8.8), (4.2, -8.5), (3.9, -8.3), (4.2, -8.5), (4.4, -8.5) (0.600, 0.424, 0.322)</w:t>
      </w:r>
    </w:p>
    <w:p>
      <w:r>
        <w:t>(2.5, -7.8), (2.2, -7.5), (2.5, -7.5) (0.518, 0.224, 0.204)</w:t>
      </w:r>
    </w:p>
    <w:p>
      <w:r>
        <w:t>(3.9, -8.5), (3.4, -8.5), (3.2, -8.3), (3.0, -8.3), (2.7, -8.0), (2.5, -8.0), (2.2, -7.8), (2.0, -7.8), (0.7, -6.5), (0.5, -6.5), (0.2, -6.3), (0.5, -6.5), (1.0, -6.5), (1.2, -6.8), (1.5, -6.8), (1.7, -7.0), (2.0, -7.0), (2.2, -7.3), (2.5, -7.3), (3.4, -8.3), (3.7, -8.3) (0.553, 0.349, 0.231)</w:t>
      </w:r>
    </w:p>
    <w:p>
      <w:r>
        <w:t>(2.0, 1.1), (2.0, 1.6), (2.2, 1.6), (2.2, 1.1) (0.882, 0.800, 0.729)</w:t>
      </w:r>
    </w:p>
    <w:p>
      <w:r>
        <w:t>(4.2, -9.7), (3.0, -9.7), (2.7, -9.5), (2.5, -9.5), (2.2, -9.2), (2.0, -9.2), (1.7, -9.0), (1.5, -9.0), (1.2, -8.8), (1.0, -8.8), (0.5, -8.3), (0.2, -8.3), (-0.5, -7.5), (-0.7, -7.5), (-1.5, -6.8), (-1.7, -6.8), (-3.4, -5.1), (-3.4, -4.8), (-3.2, -5.1), (-3.0, -5.1), (-2.2, -5.8), (-2.0, -5.8), (-1.0, -6.8), (-0.7, -6.8), (0.0, -7.5), (0.2, -7.5), (0.5, -7.8), (0.7, -7.8), (1.2, -8.3), (1.5, -8.3), (2.2, -9.0), (2.5, -9.0), (2.7, -9.2), (3.0, -9.2), (3.2, -9.5), (3.7, -9.5), (3.9, -9.7) (0.961, 0.749, 0.631)</w:t>
      </w:r>
    </w:p>
    <w:p>
      <w:r>
        <w:t>(1.7, -7.8), (1.2, -7.3), (1.0, -7.3), (0.5, -6.8), (0.2, -6.8), (-0.7, -5.8), (-1.0, -5.8), (-1.7, -5.1), (-2.0, -5.1), (-3.9, -3.1), (-3.9, -2.8), (-4.2, -2.6), (-4.2, -2.1), (-3.9, -2.1), (-3.0, -3.1), (-2.7, -3.1), (-0.7, -5.1), (-0.5, -5.1), (0.2, -5.8), (0.5, -5.8), (1.0, -6.3), (1.2, -6.3), (1.5, -6.5), (1.7, -6.5), (2.2, -7.0), (2.0, -6.8), (1.7, -6.8), (1.5, -6.5), (1.2, -6.5), (1.0, -6.3), (0.5, -6.3), (0.2, -6.5), (0.5, -6.8), (0.7, -6.8) (0.714, 0.369, 0.263)</w:t>
      </w:r>
    </w:p>
    <w:p>
      <w:r>
        <w:t>(-0.2, 1.3), (-0.5, 1.1), (-1.2, 1.1), (-1.5, 1.3), (-1.5, 1.6), (-2.2, 2.3), (-2.0, 2.6), (-2.0, 2.3), (-1.7, 2.1), (-1.5, 2.1), (-1.2, 1.8), (-0.7, 1.8), (-0.5, 1.6), (-0.2, 1.6) (0.882, 0.800, 0.729)</w:t>
      </w:r>
    </w:p>
    <w:p>
      <w:r>
        <w:t>(-0.5, -5.6), (-0.7, -5.6), (-1.5, -4.8), (-1.7, -4.8), (-2.0, -4.6), (-1.7, -4.6), (-1.0, -5.3), (-0.7, -5.3) (0.553, 0.349, 0.231)</w:t>
      </w:r>
    </w:p>
    <w:p>
      <w:r>
        <w:t>(8.6, -11.7), (8.1, -12.2), (7.9, -12.2), (7.6, -12.4), (7.4, -12.4), (7.1, -12.7), (6.6, -12.7), (6.2, -12.2), (5.7, -12.2), (5.4, -11.9), (4.9, -11.9), (4.7, -12.2), (4.4, -12.2), (4.2, -11.9), (3.7, -11.9), (3.0, -11.2), (1.7, -11.2), (0.7, -10.2), (0.0, -10.2), (-1.0, -9.2), (-1.2, -9.2), (-1.5, -9.0), (-1.7, -9.0), (-2.2, -8.5), (-2.5, -8.5), (-2.7, -8.3), (-3.0, -8.3), (-3.4, -7.8), (-3.7, -7.8), (-4.7, -6.8), (-4.4, -7.0), (-4.2, -7.0), (-3.9, -6.8), (-4.9, -5.8), (-5.2, -6.0), (-5.2, -6.3), (-6.9, -4.6), (-6.9, -4.3), (-7.6, -3.6), (-7.6, -3.3), (-7.4, -3.1), (-7.4, -2.6), (-7.6, -2.4), (-7.6, -2.1), (-8.9, -0.9), (-9.1, -0.9), (-9.4, -1.1), (-9.1, -1.4), (-9.4, -1.1), (-8.9, -0.6), (-9.1, -0.4), (-9.1, 0.1), (-9.4, 0.4), (-9.4, 0.8), (-9.6, 1.1), (-9.6, 1.6), (-9.6, 1.3), (-9.4, 1.1), (-9.4, 0.8), (-9.1, 0.6), (-9.1, 0.1), (-8.9, -0.1), (-8.9, -0.4), (-8.4, -0.9), (-8.4, -1.1), (-7.9, -1.6), (-7.9, -1.9), (-7.4, -2.4), (-7.4, -2.6), (-6.9, -3.1), (-6.9, -3.3), (-6.4, -3.8), (-6.4, -4.1), (-3.2, -7.3), (-3.0, -7.3), (-2.0, -8.3), (-1.7, -8.3), (-1.0, -9.0), (-0.7, -9.0), (-0.2, -9.5), (0.0, -9.5), (0.2, -9.7), (0.5, -9.7), (1.2, -10.5), (2.0, -10.5), (2.2, -10.7), (2.7, -10.7), (3.0, -11.0), (3.2, -11.0), (3.4, -11.2), (3.7, -11.2), (3.9, -11.5), (4.4, -11.5), (4.7, -11.7), (6.4, -11.7), (6.6, -11.9), (7.6, -11.9), (7.9, -11.7) (0.165, 0.043, 0.024)</w:t>
      </w:r>
    </w:p>
    <w:p>
      <w:r>
        <w:t>(-1.2, -3.8), (-3.0, -2.1), (-3.0, -1.9), (-3.2, -1.6), (-3.4, -1.6), (-3.9, -1.1), (-3.4, -1.6), (-3.2, -1.6), (-3.0, -1.9), (-3.0, -2.1), (-2.5, -2.6), (-2.2, -2.6), (-1.7, -3.1), (-1.7, -3.3) (0.953, 0.686, 0.537)</w:t>
      </w:r>
    </w:p>
    <w:p>
      <w:r>
        <w:t>(-2.2, -5.6), (-3.0, -4.8), (-3.2, -4.8), (-3.4, -4.6), (-3.7, -4.8), (-3.9, -4.6), (-3.9, -4.3), (-5.4, -2.8), (-4.9, -2.8), (-4.9, -3.1), (-4.7, -3.3), (-4.7, -3.6), (-4.2, -4.1), (-3.9, -4.1), (-3.2, -4.8), (-3.0, -4.8) (0.953, 0.686, 0.537)</w:t>
      </w:r>
    </w:p>
    <w:p>
      <w:r>
        <w:t>(-1.7, -3.8), (-5.4, -0.1), (-5.4, 0.1), (-6.2, 0.8), (-5.4, 0.1), (-5.4, -0.1), (-3.7, -1.9), (-3.4, -1.9), (-3.2, -2.1), (-3.2, -2.4) (0.808, 0.569, 0.427)</w:t>
      </w:r>
    </w:p>
    <w:p>
      <w:r>
        <w:t>(-3.2, -4.6), (-3.9, -3.8), (-4.2, -3.8), (-4.4, -4.1), (-4.2, -4.3), (-4.2, -4.6), (-3.9, -4.8), (-4.7, -4.1), (-4.7, -3.8), (-5.2, -3.3), (-4.7, -3.8), (-4.4, -3.6), (-4.4, -3.3), (-4.7, -3.1), (-4.7, -2.8), (-4.9, -2.6), (-4.7, -2.8), (-4.7, -3.1) (0.898, 0.627, 0.475)</w:t>
      </w:r>
    </w:p>
    <w:p>
      <w:r>
        <w:t>(-4.2, -6.8), (-4.4, -6.8), (-4.7, -6.5), (-4.9, -6.5), (-4.9, -6.0) (0.102, 0.047, 0.024)</w:t>
      </w:r>
    </w:p>
    <w:p>
      <w:r>
        <w:t>(-4.4, -8.3), (-4.9, -8.3), (-5.2, -8.0), (-5.2, -7.8), (-4.9, -7.8) (0.216, 0.196, 0.161)</w:t>
      </w:r>
    </w:p>
    <w:p>
      <w:r>
        <w:t>(-3.7, -3.8), (-4.4, -3.1), (-4.4, -2.8), (-5.9, -1.4), (-6.6, -1.4), (-6.6, -0.9), (-6.2, -1.4), (-5.9, -1.4), (-4.4, -2.8), (-4.4, -3.1) (0.808, 0.569, 0.427)</w:t>
      </w:r>
    </w:p>
    <w:p>
      <w:r>
        <w:t>(-4.7, -7.5), (-5.4, -7.5), (-5.7, -7.3), (-5.9, -7.3), (-6.2, -7.0), (-6.2, -6.8), (-5.7, -6.8), (-5.4, -7.0), (-5.2, -7.0) (0.180, 0.161, 0.125)</w:t>
      </w:r>
    </w:p>
    <w:p>
      <w:r>
        <w:t>(-5.4, -3.1), (-5.7, -2.8), (-5.7, -2.6), (-6.2, -2.1), (-6.2, -1.9), (-6.4, -1.6), (-5.9, -1.6), (-5.2, -2.4), (-5.2, -2.6), (-5.4, -2.6), (-5.7, -2.8) (0.816, 0.651, 0.557)</w:t>
      </w:r>
    </w:p>
    <w:p>
      <w:r>
        <w:t>(-5.2, -8.3), (-5.9, -8.3), (-6.4, -7.8), (-6.4, -7.5), (-6.2, -7.3), (-5.9, -7.5), (-5.7, -7.5), (-5.4, -7.8), (-5.4, -8.0) (0.173, 0.184, 0.180)</w:t>
      </w:r>
    </w:p>
    <w:p>
      <w:r>
        <w:t>(-3.4, -3.8), (-4.2, -3.1), (-4.2, -2.8), (-5.9, -1.1), (-6.2, -1.1), (-6.6, -0.6), (-6.9, -0.9), (-6.9, -1.4), (-6.6, -1.6), (-6.6, -1.9), (-6.4, -2.1), (-6.4, -2.4), (-5.9, -2.8), (-6.4, -2.4), (-6.4, -2.1), (-6.6, -1.9), (-6.6, -1.6), (-7.1, -1.1), (-7.1, -0.9), (-7.4, -0.6), (-7.4, -0.1), (-6.9, -0.1), (-6.2, -0.9), (-5.9, -0.9), (-5.2, -1.6), (-4.9, -1.6), (-4.7, -1.4), (-5.4, -0.6), (-5.4, -0.4), (-5.9, 0.1), (-5.9, 0.4), (-6.4, 0.8), (-6.4, 1.1), (-6.6, 1.3), (-6.6, 1.6), (-7.1, 2.1), (-7.1, 2.3), (-7.4, 2.6), (-7.4, 2.8), (-7.4, 2.6), (-7.1, 2.3), (-7.1, 2.1), (-6.6, 1.6), (-6.6, 1.3), (-6.4, 1.1), (-6.4, 0.8), (-5.7, 0.1), (-5.7, -0.1), (-3.0, -2.8), (-3.9, -1.9), (-4.2, -1.9), (-4.4, -1.6), (-4.7, -1.9), (-4.7, -2.1), (-4.4, -2.4), (-4.4, -2.6), (-4.2, -2.8), (-4.2, -3.1) (0.710, 0.502, 0.384)</w:t>
      </w:r>
    </w:p>
    <w:p>
      <w:r>
        <w:t>(-6.4, -6.8), (-6.4, -6.5), (-6.2, -6.5), (-5.9, -6.3), (-5.7, -6.5), (-6.2, -6.5) (0.137, 0.145, 0.137)</w:t>
      </w:r>
    </w:p>
    <w:p>
      <w:r>
        <w:t>(-6.2, -6.3), (-6.6, -6.3), (-6.6, -5.6), (-6.2, -6.0) (0.180, 0.161, 0.125)</w:t>
      </w:r>
    </w:p>
    <w:p>
      <w:r>
        <w:t>(-6.6, -2.1), (-6.9, -1.9), (-6.9, -1.6), (-7.4, -1.1), (-7.4, -0.9), (-7.6, -0.6), (-7.6, -0.1), (-7.9, 0.1), (-7.9, 0.8), (-7.6, 0.6), (-7.4, 0.6), (-7.1, 0.4), (-6.9, 0.4), (-6.6, 0.6), (-6.6, 0.8), (-6.9, 1.1), (-6.9, 1.3), (-7.4, 1.8), (-7.4, 2.1), (-7.6, 2.3), (-7.6, 3.1), (-7.9, 3.3), (-7.9, 4.0), (-7.9, 3.3), (-7.6, 3.1), (-7.6, 2.6), (-7.4, 2.3), (-7.4, 2.1), (-6.9, 1.6), (-6.9, 1.3), (-6.6, 1.1), (-6.6, 0.8), (-6.2, 0.4), (-6.2, 0.1), (-5.7, -0.4), (-5.7, -0.6), (-4.9, -1.4), (-5.2, -1.4), (-5.9, -0.6), (-6.2, -0.6), (-6.9, 0.1), (-7.4, 0.1), (-7.6, -0.1), (-7.6, -0.6), (-7.4, -0.9), (-7.4, -1.1), (-6.9, -1.6), (-6.9, -1.9) (0.600, 0.424, 0.322)</w:t>
      </w:r>
    </w:p>
    <w:p>
      <w:r>
        <w:t>(-6.6, 2.1), (-6.9, 2.3), (-6.9, 2.6), (-7.1, 2.8), (-7.1, 3.3), (-7.4, 3.6), (-7.4, 3.8), (-7.6, 4.0), (-7.6, 4.5), (-7.6, 4.3), (-7.4, 4.0), (-7.4, 3.6), (-7.1, 3.3), (-7.1, 3.1), (-6.9, 2.8), (-6.9, 2.6), (-6.6, 2.3) (0.816, 0.651, 0.557)</w:t>
      </w:r>
    </w:p>
    <w:p>
      <w:r>
        <w:t>(-6.9, -6.3), (-7.1, -6.3), (-7.9, -5.6), (-7.9, -5.3), (-8.1, -5.1), (-7.6, -5.6), (-6.9, -5.6) (0.137, 0.145, 0.137)</w:t>
      </w:r>
    </w:p>
    <w:p>
      <w:r>
        <w:t>(-6.9, 0.6), (-7.1, 0.6), (-7.4, 0.8), (-7.6, 0.8), (-7.9, 1.1), (-8.1, 0.8), (-8.1, 1.6), (-7.9, 1.8), (-7.9, 2.8), (-7.9, 2.3), (-7.6, 2.1), (-7.6, 1.8), (-7.1, 1.3), (-7.1, 1.1), (-6.9, 0.8) (0.553, 0.349, 0.231)</w:t>
      </w:r>
    </w:p>
    <w:p>
      <w:r>
        <w:t>(-7.9, -0.6), (-7.9, -0.4), (-8.1, -0.1), (-8.1, 0.1), (-8.4, 0.4), (-8.4, 2.1), (-8.1, 2.3), (-8.1, 3.6), (-8.1, 1.8), (-8.4, 1.6), (-8.4, 0.4), (-8.1, 0.1), (-8.1, -0.1), (-7.9, -0.4) (0.447, 0.306, 0.227)</w:t>
      </w:r>
    </w:p>
    <w:p>
      <w:r>
        <w:t>(-4.4, -7.3), (-4.7, -7.0), (-4.9, -7.0), (-5.9, -6.0), (-5.9, -5.8), (-6.4, -5.3), (-6.6, -5.3), (-6.9, -5.1), (-6.9, -4.8), (-7.1, -4.6), (-7.1, -4.3), (-8.9, -2.6), (-8.9, -2.4), (-9.4, -1.9), (-10.1, -1.9), (-10.1, -1.6), (-10.3, -1.4), (-10.3, -1.1), (-10.6, -0.9), (-10.6, -0.1), (-10.1, -0.6), (-10.1, -0.9), (-9.6, -1.4), (-9.4, -1.4), (-9.1, -1.6), (-9.1, -1.9), (-8.9, -2.1), (-8.9, -2.4), (-7.9, -3.3), (-7.9, -3.6), (-7.1, -4.3), (-7.1, -4.6) (0.153, 0.098, 0.067)</w:t>
      </w:r>
    </w:p>
    <w:p>
      <w:r>
        <w:t>(-7.9, -2.4), (-8.1, -2.4), (-8.4, -2.1), (-8.4, -1.6), (-8.4, -1.9) (0.051, 0.035, 0.020)</w:t>
      </w:r>
    </w:p>
    <w:p>
      <w:r>
        <w:t>(-7.1, -5.3), (-7.6, -5.3), (-8.1, -4.8), (-8.1, -4.3), (-8.9, -3.6), (-8.9, -3.1), (-9.1, -2.8), (-9.4, -2.8), (-9.4, -2.1), (-9.4, -2.4), (-9.1, -2.6), (-9.1, -2.8), (-8.6, -3.3), (-8.4, -3.3), (-8.1, -3.6), (-8.1, -3.8), (-7.6, -4.3), (-7.6, -4.6), (-7.1, -5.1) (0.180, 0.161, 0.125)</w:t>
      </w:r>
    </w:p>
    <w:p>
      <w:r>
        <w:t>(-8.6, 0.8), (-8.6, 2.3), (-8.4, 2.6), (-8.4, 3.8), (-8.4, 2.3), (-8.6, 2.1) (0.400, 0.271, 0.184)</w:t>
      </w:r>
    </w:p>
    <w:p>
      <w:r>
        <w:t>(-8.6, -5.1), (-9.1, -5.1), (-9.4, -4.8), (-9.4, -4.6), (-9.1, -4.3), (-9.1, -4.1), (-8.9, -3.8), (-8.4, -4.3), (-8.4, -4.8) (0.173, 0.184, 0.180)</w:t>
      </w:r>
    </w:p>
    <w:p>
      <w:r>
        <w:t>(-7.6, -3.1), (-7.9, -3.1), (-8.6, -2.4), (-8.6, -2.1), (-8.9, -1.9), (-8.9, -1.4), (-9.4, -0.9), (-9.6, -0.9), (-9.8, -0.6), (-9.8, -0.4), (-10.8, 0.6), (-11.3, 0.6), (-11.3, 1.1), (-11.1, 1.1), (-10.6, 0.6), (-10.3, 0.6), (-9.6, -0.1), (-9.4, 0.1), (-9.4, -0.4), (-9.1, -0.6), (-9.4, -0.9), (-9.1, -1.1), (-8.9, -1.1), (-8.6, -1.4), (-8.6, -2.1), (-8.1, -2.6), (-7.6, -2.6) (0.102, 0.047, 0.024)</w:t>
      </w:r>
    </w:p>
    <w:p>
      <w:r>
        <w:t>(-9.8, -5.1), (-9.8, -4.3), (-9.6, -4.1), (-9.6, -2.4), (-9.6, -2.8), (-9.4, -3.1), (-9.1, -3.1), (-9.1, -3.8), (-9.4, -4.1), (-9.6, -4.1), (-9.8, -4.3) (0.137, 0.145, 0.137)</w:t>
      </w:r>
    </w:p>
    <w:p>
      <w:r>
        <w:t>(-9.8, -2.6), (-9.8, -2.1), (-9.6, -2.1), (-9.8, -2.4) (0.129, 0.129, 0.094)</w:t>
      </w:r>
    </w:p>
    <w:p>
      <w:r>
        <w:t>(-10.1, -4.8), (-10.1, -4.1), (-10.8, -3.3), (-10.6, -3.1), (-10.3, -3.1), (-10.1, -2.8), (-10.1, -2.6), (-9.8, -2.8), (-9.8, -4.1), (-10.1, -4.3) (0.106, 0.118, 0.118)</w:t>
      </w:r>
    </w:p>
    <w:p>
      <w:r>
        <w:t>(-10.1, -2.1), (-10.6, -1.6), (-10.8, -1.6), (-11.3, -1.1), (-11.3, 0.4), (-10.8, 0.4), (-10.1, -0.4), (-10.6, 0.1), (-10.8, -0.1), (-10.8, -0.9), (-10.6, -1.1), (-10.6, -1.4), (-10.3, -1.6), (-10.3, -1.9) (0.110, 0.082, 0.059)</w:t>
      </w:r>
    </w:p>
    <w:p>
      <w:r>
        <w:t>(-10.8, -5.1), (-11.1, -4.8), (-11.1, -4.6), (-10.8, -4.3) (0.051, 0.075, 0.118)</w:t>
      </w:r>
    </w:p>
    <w:p>
      <w:r>
        <w:t>(-12.3, -5.6), (-11.8, -5.6), (-12.3, -5.6), (-12.8, -5.1), (-12.8, -4.3), (-13.5, -3.6), (-13.5, -3.3), (-13.0, -2.8), (-12.8, -3.1), (-12.8, -3.3), (-12.3, -3.8), (-11.8, -3.8), (-11.6, -3.6), (-11.6, -3.3), (-11.3, -3.1), (-11.3, -2.4), (-11.6, -2.1), (-12.3, -2.1), (-12.3, -1.4), (-12.1, -1.1), (-11.8, -1.1), (-11.6, -0.9), (-11.6, -1.1), (-11.3, -1.4), (-11.3, -1.9), (-11.1, -2.1), (-10.8, -1.9), (-10.6, -1.9), (-10.6, -2.1), (-10.3, -2.4), (-10.3, -2.8), (-10.6, -2.8), (-11.1, -3.3), (-10.3, -4.1), (-10.3, -4.8), (-10.6, -5.1), (-10.6, -4.3), (-10.8, -4.1), (-11.3, -4.6), (-11.3, -4.8), (-11.1, -5.1), (-11.1, -5.3), (-11.3, -5.1), (-11.3, -4.6), (-11.8, -4.1), (-12.3, -4.1), (-12.8, -4.6), (-12.8, -4.8), (-12.6, -5.1), (-12.6, -5.3) (0.075, 0.090, 0.098)</w:t>
      </w:r>
    </w:p>
    <w:p>
      <w:r>
        <w:t>(-11.6, 1.6), (-11.8, 1.8), (-11.8, 2.3), (-11.6, 2.6), (-11.8, 2.8), (-11.6, 2.8) (0.063, 0.071, 0.051)</w:t>
      </w:r>
    </w:p>
    <w:p>
      <w:r>
        <w:t>(-12.3, -5.1), (-12.3, -4.8), (-12.6, -4.6), (-12.3, -4.3), (-11.8, -4.3), (-11.8, -4.8), (-12.1, -5.1) (0.106, 0.118, 0.118)</w:t>
      </w:r>
    </w:p>
    <w:p>
      <w:r>
        <w:t>(-13.0, 3.3), (-13.0, 3.6), (-12.8, 3.8), (-12.8, 3.3) (0.051, 0.075, 0.118)</w:t>
      </w:r>
    </w:p>
    <w:p>
      <w:r>
        <w:t>(-16.2, -6.3), (-15.8, -5.8), (-15.5, -5.8), (-14.8, -5.1), (-14.8, -4.6), (-14.5, -4.3), (-14.3, -4.3), (-13.8, -3.8), (-13.8, -3.1), (-13.5, -2.8), (-13.5, -2.6), (-12.8, -1.9), (-12.8, -1.6), (-12.6, -1.4), (-12.6, -0.9), (-12.3, -0.6), (-12.1, -0.6), (-11.8, -0.4), (-11.8, -0.9), (-12.1, -0.9), (-12.6, -1.4), (-12.6, -2.1), (-12.3, -2.4), (-11.6, -2.4), (-11.6, -3.1), (-11.8, -3.3), (-11.8, -3.6), (-12.3, -3.6), (-12.6, -3.3), (-12.6, -2.8), (-12.8, -2.6), (-13.3, -2.6), (-13.5, -2.8), (-13.5, -3.1), (-13.8, -3.3), (-13.8, -3.6), (-13.0, -4.3), (-13.0, -5.1), (-13.3, -5.3), (-14.0, -5.3), (-14.3, -5.6), (-14.5, -5.6), (-14.8, -5.8), (-15.0, -5.8), (-15.3, -6.0), (-15.8, -6.0), (-16.0, -6.3) (0.051, 0.063, 0.075)</w:t>
      </w:r>
    </w:p>
    <w:p>
      <w:r>
        <w:t>(-14.5, -6.5), (-14.3, -6.3), (-14.0, -6.3), (-14.3, -6.5) (0.075, 0.090, 0.098)</w:t>
      </w:r>
    </w:p>
    <w:p>
      <w:r>
        <w:t>(-18.2, -7.8), (-18.2, -7.5), (-17.7, -7.0), (-17.7, -6.0), (-17.5, -6.0), (-17.2, -5.8), (-16.0, -5.8), (-16.5, -6.3), (-16.5, -6.8), (-16.7, -7.0), (-16.7, -7.3), (-17.0, -7.5), (-17.5, -7.5), (-17.7, -7.8) (0.027, 0.047, 0.090)</w:t>
      </w:r>
    </w:p>
    <w:p>
      <w:r>
        <w:t>(-20.7, -21.3), (-20.7, -21.1), (-20.9, -20.8), (-21.4, -20.8), (-21.7, -20.6), (-21.7, -20.1), (-21.4, -19.8), (-21.4, -19.1), (-21.7, -18.8), (-21.7, -18.6), (-22.2, -18.1), (-22.2, -17.4), (-22.6, -16.9), (-22.6, -16.1), (-22.4, -16.1), (-22.2, -15.9), (-22.2, -14.2), (-22.4, -13.9), (-22.6, -14.2), (-22.6, -14.9), (-23.1, -14.9), (-23.4, -15.1), (-23.6, -14.9), (-23.9, -14.9), (-23.9, -14.4), (-24.1, -14.2), (-24.1, -13.9), (-23.9, -13.9), (-23.6, -13.7), (-23.4, -13.7), (-23.1, -13.4), (-22.9, -13.4), (-22.6, -13.2), (-22.6, -12.4), (-23.4, -11.7), (-23.4, -11.5), (-23.6, -11.2), (-23.6, -9.5), (-23.4, -9.2), (-23.4, -9.0), (-23.1, -8.8), (-23.1, -8.5), (-22.9, -8.3), (-22.9, -7.3), (-22.6, -7.3), (-22.4, -7.0), (-22.4, -6.0), (-19.4, -6.0), (-19.2, -5.8), (-19.2, -5.6), (-19.0, -5.3), (-18.7, -5.3), (-18.5, -5.1), (-17.0, -5.1), (-16.7, -5.3), (-16.5, -5.3), (-16.2, -5.1), (-16.0, -5.1), (-15.5, -4.6), (-15.5, -3.3), (-15.3, -3.3), (-15.0, -3.6), (-14.5, -3.6), (-14.0, -3.1), (-14.0, -2.6), (-13.8, -2.4), (-13.8, -2.1), (-13.0, -1.4), (-13.0, -1.1), (-13.3, -0.9), (-13.3, -0.6), (-13.5, -0.4), (-13.5, 0.8), (-13.0, 0.8), (-12.8, 0.6), (-12.8, 0.1), (-12.6, -0.1), (-12.3, -0.1), (-11.8, 0.4), (-11.8, 0.8), (-12.3, 1.3), (-12.6, 1.3), (-12.6, 2.1), (-12.8, 2.3), (-12.8, 2.6), (-13.0, 2.8), (-14.8, 2.8), (-15.0, 3.1), (-15.3, 2.8), (-15.5, 3.1), (-15.8, 3.1), (-15.8, 3.6), (-15.5, 3.8), (-15.5, 5.3), (-15.8, 5.5), (-15.8, 6.0), (-16.0, 6.3), (-16.0, 6.5), (-15.5, 7.0), (-15.5, 7.2), (-15.3, 7.2), (-14.8, 7.7), (-14.5, 7.7), (-14.0, 8.2), (-14.0, 8.7), (-14.5, 9.2), (-14.8, 9.2), (-14.8, 9.5), (-14.3, 9.5), (-14.3, 9.0), (-14.0, 8.7), (-12.6, 8.7), (-12.3, 9.0), (-11.1, 9.0), (-10.8, 8.7), (-10.8, 8.5), (-11.1, 8.7), (-13.5, 8.7), (-13.8, 8.5), (-13.8, 8.2), (-14.5, 7.5), (-14.8, 7.5), (-15.8, 6.5), (-15.8, 5.5), (-15.5, 5.3), (-15.5, 4.5), (-15.3, 4.3), (-15.3, 3.8), (-15.0, 3.6), (-14.5, 3.6), (-14.0, 3.1), (-13.8, 3.1), (-13.5, 2.8), (-13.0, 2.8), (-12.8, 2.6), (-12.6, 2.6), (-12.6, 2.1), (-12.1, 1.6), (-11.8, 1.6), (-11.8, -0.1), (-12.1, -0.4), (-12.3, -0.4), (-12.8, -0.9), (-12.8, -1.4), (-13.0, -1.6), (-13.0, -1.9), (-13.8, -2.6), (-13.8, -2.8), (-14.0, -3.1), (-14.0, -3.8), (-14.3, -4.1), (-14.5, -4.1), (-15.0, -4.6), (-15.0, -5.1), (-15.5, -5.6), (-17.2, -5.6), (-17.5, -5.8), (-17.7, -5.8), (-18.0, -6.0), (-18.0, -7.0), (-18.5, -7.5), (-18.5, -7.8), (-19.0, -8.3), (-19.2, -8.3), (-19.4, -8.5), (-20.4, -8.5), (-20.7, -8.8), (-22.2, -8.8), (-22.4, -9.0), (-22.6, -9.0), (-22.9, -9.2), (-22.9, -9.7), (-23.1, -10.0), (-23.1, -11.0), (-22.9, -11.2), (-22.9, -11.7), (-22.4, -12.2), (-22.4, -12.4), (-21.4, -13.4), (-21.4, -13.9), (-21.7, -14.2), (-21.7, -14.7), (-21.9, -14.9), (-21.9, -15.1), (-21.7, -15.4), (-21.7, -17.9), (-21.4, -18.1), (-21.4, -18.3), (-21.2, -18.6), (-20.7, -18.6), (-20.4, -18.8), (-20.2, -18.8), (-19.9, -19.1), (-19.9, -19.8), (-20.2, -19.8), (-20.4, -20.1), (-20.9, -20.1), (-21.2, -20.3), (-21.2, -20.6), (-20.7, -21.1) (0.031, 0.039, 0.051)</w:t>
      </w:r>
    </w:p>
    <w:p>
      <w:r>
        <w:t>(-30.8, -7.8), (-30.8, -7.0), (-30.0, -7.0), (-30.0, -7.8) (0.031, 0.039, 0.051)</w:t>
      </w:r>
    </w:p>
    <w:p>
      <w:r>
        <w:t>(-31.3, -4.1), (-30.8, -4.1), (-30.5, -3.8), (-30.0, -3.8), (-30.0, -4.8), (-30.5, -4.8), (-30.5, -4.6), (-31.0, -4.1) (0.031, 0.039, 0.051)</w:t>
      </w:r>
    </w:p>
    <w:p>
      <w:r>
        <w:t>(-43.8, 0.4), (-43.8, 1.1), (-43.6, 1.3), (-43.3, 1.3), (-43.1, 1.6), (-41.6, 1.6), (-41.3, 1.3), (-40.9, 1.3), (-40.6, 1.6), (-40.4, 1.6), (-40.1, 1.8), (-39.6, 1.8), (-39.4, 2.1), (-35.7, 2.1), (-35.4, 1.8), (-33.5, 1.8), (-33.2, 2.1), (-32.0, 2.1), (-31.7, 2.3), (-29.8, 2.3), (-29.5, 2.6), (-28.1, 2.6), (-27.8, 2.3), (-27.6, 2.3), (-27.8, 2.3), (-28.1, 2.1), (-29.5, 2.1), (-30.0, 1.6), (-30.5, 1.6), (-30.8, 1.3), (-32.5, 1.3), (-32.7, 1.1), (-33.5, 1.1), (-33.7, 0.8), (-34.5, 0.8), (-34.7, 0.6), (-35.7, 0.6), (-35.9, 0.4), (-37.2, 0.4), (-37.4, 0.1), (-38.9, 0.1), (-39.1, 0.4), (-39.9, 0.4), (-40.1, 0.6), (-41.3, 0.6), (-41.6, 0.4) (0.075, 0.090, 0.098)</w:t>
      </w:r>
    </w:p>
    <w:p>
      <w:r>
        <w:t>(-39.4, 1.1), (-39.4, 1.3), (-39.1, 1.6), (-38.6, 1.6), (-38.4, 1.8), (-36.4, 1.8), (-36.2, 1.6), (-35.7, 1.6), (-35.4, 1.3), (-35.2, 1.3), (-35.2, 1.1), (-35.4, 1.1), (-35.7, 0.8), (-36.9, 0.8), (-37.2, 0.6), (-37.7, 0.6), (-37.9, 0.4), (-38.4, 0.4), (-38.6, 0.6), (-38.9, 0.6) (0.106, 0.118, 0.118)</w:t>
      </w:r>
    </w:p>
    <w:p>
      <w:r>
        <w:t>(-38.6, 1.1), (-38.4, 1.3), (-37.2, 1.3), (-37.2, 1.1), (-37.4, 1.1), (-37.7, 0.8), (-38.4, 0.8) (0.137, 0.145, 0.137)</w:t>
      </w:r>
    </w:p>
    <w:p>
      <w:r>
        <w:t>(-38.9, -3.1), (-38.9, -2.6), (-37.9, -2.6), (-37.9, -3.1) (0.031, 0.039, 0.051)</w:t>
      </w:r>
    </w:p>
    <w:p>
      <w:r>
        <w:t>(-74.3, -2.6), (-74.3, -2.1), (-71.6, -2.1), (-71.4, -1.9), (-69.9, -1.9), (-69.6, -2.1), (-64.7, -2.1), (-64.5, -1.9), (-63.0, -1.9), (-62.8, -2.1), (-62.3, -2.1), (-61.8, -1.6), (-61.5, -1.6), (-61.3, -1.4), (-60.1, -1.4), (-59.8, -1.6), (-57.6, -1.6), (-57.3, -1.4), (-57.1, -1.4), (-56.9, -1.1), (-56.6, -1.1), (-56.4, -0.9), (-56.1, -0.9), (-55.9, -0.6), (-55.6, -0.6), (-55.4, -0.4), (-54.6, -0.4), (-54.4, -0.1), (-54.1, -0.1), (-53.7, 0.4), (-53.4, 0.4), (-53.2, 0.6), (-50.7, 0.6), (-50.5, 0.8), (-48.0, 0.8), (-47.7, 1.1), (-45.8, 1.1), (-45.3, 0.6), (-45.0, 0.6), (-44.8, 0.8), (-44.8, 1.1), (-44.1, 1.8), (-43.6, 1.8), (-43.3, 2.1), (-40.4, 2.1), (-40.1, 2.3), (-39.6, 2.3), (-39.4, 2.6), (-39.1, 2.3), (-38.6, 2.3), (-38.4, 2.6), (-36.9, 2.6), (-36.7, 2.3), (-35.4, 2.3), (-35.2, 2.1), (-34.0, 2.1), (-33.7, 2.3), (-33.5, 2.3), (-33.2, 2.6), (-32.5, 2.6), (-32.2, 2.8), (-29.5, 2.8), (-29.3, 3.1), (-24.9, 3.1), (-24.6, 3.3), (-24.4, 3.3), (-23.9, 3.8), (-22.9, 3.8), (-22.6, 4.0), (-22.2, 4.0), (-21.7, 4.5), (-21.4, 4.5), (-21.2, 4.8), (-21.2, 5.0), (-20.9, 5.0), (-20.7, 5.3), (-20.4, 5.3), (-20.2, 5.5), (-19.9, 5.5), (-19.4, 6.0), (-18.7, 6.0), (-18.5, 6.3), (-18.0, 6.3), (-18.0, 5.8), (-17.7, 5.5), (-17.7, 4.8), (-18.5, 4.0), (-19.0, 4.0), (-19.2, 3.8), (-19.4, 3.8), (-19.7, 3.6), (-19.9, 3.6), (-20.4, 3.1), (-20.9, 3.1), (-21.2, 2.8), (-24.1, 2.8), (-24.4, 2.6), (-24.6, 2.6), (-25.1, 2.1), (-25.6, 2.1), (-25.8, 1.8), (-27.3, 1.8), (-27.6, 1.6), (-29.3, 1.6), (-29.5, 1.3), (-29.8, 1.3), (-30.0, 1.1), (-31.3, 1.1), (-31.5, 0.8), (-32.5, 0.8), (-32.7, 0.6), (-34.2, 0.6), (-34.5, 0.4), (-35.4, 0.4), (-35.7, 0.1), (-37.2, 0.1), (-37.4, -0.1), (-39.9, -0.1), (-40.1, 0.1), (-40.4, -0.1), (-40.6, 0.1), (-40.9, -0.1), (-44.5, -0.1), (-44.8, 0.1), (-45.3, 0.1), (-45.5, -0.1), (-46.3, -0.1), (-46.5, -0.4), (-47.7, -0.4), (-48.0, -0.6), (-48.7, -0.6), (-49.0, -0.9), (-50.2, -0.9), (-50.5, -1.1), (-51.4, -1.1), (-51.7, -1.4), (-52.2, -1.4), (-52.4, -1.1), (-52.9, -1.1), (-53.2, -1.4), (-53.4, -1.4), (-53.9, -1.9), (-55.1, -1.9), (-55.4, -2.1), (-55.6, -1.9), (-55.9, -2.1), (-57.6, -2.1), (-57.8, -2.4), (-58.8, -2.4), (-59.1, -2.6), (-59.3, -2.6), (-59.6, -2.8), (-60.8, -2.8), (-61.0, -3.1), (-61.8, -3.1), (-62.0, -3.3), (-68.7, -3.3), (-68.9, -3.1), (-71.6, -3.1), (-71.9, -2.8), (-73.6, -2.8), (-73.8, -2.6) (0.051, 0.063, 0.075)</w:t>
      </w:r>
    </w:p>
    <w:p>
      <w:r>
        <w:t>(-41.6, -2.6), (-41.6, -3.3), (-41.8, -3.6), (-41.8, -3.8), (-42.1, -3.8), (-42.3, -3.6), (-42.6, -3.8), (-43.6, -3.8), (-43.8, -3.6), (-44.3, -4.1), (-44.3, -4.8), (-43.6, -5.6), (-43.6, -5.8), (-43.8, -6.0), (-44.3, -6.0), (-44.5, -5.8), (-44.5, -5.3), (-44.8, -5.1), (-45.8, -5.1), (-46.0, -4.8), (-47.5, -4.8), (-47.7, -5.1), (-50.5, -5.1), (-50.7, -4.8), (-51.4, -4.8), (-51.4, -4.3), (-50.7, -4.3), (-50.5, -4.1), (-49.7, -4.1), (-49.5, -4.3), (-46.0, -4.3), (-45.5, -3.8), (-44.8, -3.8), (-44.3, -3.3), (-44.3, -3.1), (-43.8, -2.6) (0.031, 0.039, 0.051)</w:t>
      </w:r>
    </w:p>
    <w:p>
      <w:r>
        <w:t>(-55.4, -1.1), (-55.1, -0.9), (-54.9, -0.9), (-54.6, -0.6), (-53.9, -0.6), (-53.2, 0.1), (-50.7, 0.1), (-50.5, 0.4), (-48.7, 0.4), (-48.7, 0.1), (-49.0, -0.1), (-49.7, -0.1), (-50.0, -0.4), (-50.7, -0.4), (-50.9, -0.6), (-53.2, -0.6), (-53.9, -1.4), (-54.1, -1.4), (-54.4, -1.6), (-54.6, -1.4), (-55.1, -1.4) (0.075, 0.090, 0.098)</w:t>
      </w:r>
    </w:p>
    <w:p>
      <w:r>
        <w:t>(-53.2, 2.6), (-53.2, 2.8), (-51.9, 2.8), (-51.9, 2.6), (-52.4, 2.6), (-52.7, 2.3), (-52.9, 2.6) (0.031, 0.039, 0.051)</w:t>
      </w:r>
    </w:p>
    <w:p>
      <w:r>
        <w:t>(-54.6, -4.3), (-54.6, -3.8), (-53.7, -3.8), (-53.7, -4.3) (0.031, 0.039, 0.051)</w:t>
      </w:r>
    </w:p>
    <w:p>
      <w:r>
        <w:t>(-60.3, -4.8), (-60.1, -4.8), (-59.8, -4.6), (-57.8, -4.6), (-57.8, -5.1), (-59.8, -5.1), (-60.1, -4.8) (0.031, 0.039, 0.051)</w:t>
      </w:r>
    </w:p>
    <w:p>
      <w:r>
        <w:t>(-62.5, 3.1), (-62.5, 3.6), (-61.8, 3.6), (-61.5, 3.3), (-59.8, 3.3), (-59.8, 3.1), (-60.3, 3.1), (-60.5, 2.8), (-60.5, 2.6), (-61.3, 2.6), (-61.8, 3.1) (0.031, 0.039, 0.051)</w:t>
      </w:r>
    </w:p>
    <w:p>
      <w:r>
        <w:t>(-69.2, -2.6), (-68.9, -2.6), (-68.7, -2.4), (-66.7, -2.4), (-66.4, -2.6), (-65.7, -2.6), (-65.5, -2.4), (-62.0, -2.4), (-61.8, -2.1), (-61.5, -2.1), (-61.3, -1.9), (-61.0, -1.9), (-60.8, -1.6), (-60.5, -1.9), (-60.3, -1.9), (-60.1, -2.1), (-60.1, -2.4), (-60.3, -2.6), (-61.0, -2.6), (-61.3, -2.8), (-68.7, -2.8), (-68.9, -2.6) (0.075, 0.090, 0.098)</w:t>
      </w:r>
    </w:p>
    <w:p>
      <w:r>
        <w:t>(-77.5, 2.1), (-77.5, 2.3), (-77.3, 2.6), (-76.8, 2.6), (-76.8, 2.1) (0.031, 0.039, 0.051)</w:t>
      </w:r>
    </w:p>
    <w:p>
      <w:r>
        <w:t>(-93.0, 2.8), (-93.3, 3.1), (-93.3, 3.6), (-93.0, 3.6), (-92.8, 3.3), (-92.8, 3.1) (0.031, 0.039, 0.051)</w:t>
      </w:r>
    </w:p>
    <w:p>
      <w:r>
        <w:t>(-105.8, -8.8), (-105.8, -7.3), (-105.6, -7.0), (-105.6, -6.5), (-105.3, -6.5), (-105.1, -6.3), (-105.1, -7.0), (-105.3, -7.0), (-105.6, -7.3), (-105.6, -8.8) (0.051, 0.075, 0.118)</w:t>
      </w:r>
    </w:p>
    <w:p>
      <w:r>
        <w:t>(-109.3, -10.7), (-109.3, -10.5), (-108.8, -10.5), (-108.5, -10.2), (-108.5, -9.5), (-108.5, -9.7), (-108.3, -10.0), (-108.0, -10.0), (-107.8, -9.7), (-107.8, -9.5), (-107.6, -9.2), (-107.6, -9.0), (-107.8, -8.8), (-107.8, -8.5), (-107.3, -8.5), (-107.1, -8.3), (-107.1, -8.0), (-106.8, -7.8), (-106.8, -5.1), (-106.3, -5.1), (-106.1, -5.3), (-105.3, -5.3), (-105.1, -5.6), (-104.8, -5.3), (-104.6, -5.3), (-104.1, -5.8), (-104.1, -6.0), (-103.9, -6.3), (-103.9, -7.3), (-104.1, -7.3), (-104.1, -7.0), (-104.4, -6.8), (-104.8, -6.8), (-104.8, -6.3), (-105.1, -6.0), (-105.3, -6.3), (-105.6, -6.3), (-105.8, -6.5), (-105.8, -6.8), (-106.1, -7.0), (-106.1, -8.8), (-106.6, -9.2), (-106.6, -10.0), (-106.8, -10.0), (-107.1, -10.2), (-107.3, -10.2), (-107.6, -10.5), (-107.6, -10.7), (-108.0, -10.7), (-108.3, -11.0), (-108.5, -10.7), (-108.8, -11.0), (-109.0, -10.7) (0.027, 0.047, 0.090)</w:t>
      </w:r>
    </w:p>
    <w:p>
      <w:r>
        <w:t>(-109.8, -5.1), (-109.5, -4.8), (-109.5, -4.6), (-109.3, -4.3), (-109.3, -3.8), (-108.8, -3.3), (-108.5, -3.3), (-108.3, -3.1), (-108.0, -3.1), (-107.8, -2.8), (-107.6, -3.1), (-107.3, -3.1), (-107.1, -3.3), (-107.3, -3.1), (-107.6, -3.1), (-107.8, -2.8), (-108.0, -3.1), (-108.0, -3.3), (-108.8, -4.1), (-108.8, -4.3), (-109.0, -4.6), (-109.0, -4.8), (-109.3, -5.1), (-109.3, -5.3), (-109.5, -5.1) (0.027, 0.047, 0.090)</w:t>
      </w:r>
    </w:p>
    <w:p>
      <w:r>
        <w:t>(-108.8, -2.1), (-109.5, -2.1), (-109.8, -1.9), (-109.8, -1.6), (-110.0, -1.4), (-110.3, -1.4), (-110.3, -0.6), (-109.8, -0.6), (-109.3, -1.1), (-109.0, -1.1), (-109.0, -1.9) (0.075, 0.090, 0.098)</w:t>
      </w:r>
    </w:p>
    <w:p>
      <w:r>
        <w:t>(-112.0, -11.2), (-112.0, -10.7), (-111.5, -10.2), (-111.0, -10.2), (-110.5, -9.7), (-110.5, -9.2), (-110.8, -9.0), (-111.0, -9.0), (-111.2, -8.8), (-111.5, -8.8), (-111.5, -8.5), (-111.2, -8.3), (-111.0, -8.3), (-110.8, -8.0), (-110.8, -7.5), (-110.3, -7.0), (-109.8, -7.0), (-109.3, -7.5), (-109.3, -7.8), (-109.5, -8.0), (-110.0, -8.0), (-110.3, -8.3), (-110.5, -8.3), (-110.8, -8.5), (-110.8, -9.0), (-110.5, -9.2), (-109.3, -9.2), (-109.0, -9.0), (-109.0, -8.5), (-108.8, -8.3), (-108.5, -8.5), (-108.3, -8.3), (-108.3, -8.0), (-108.0, -7.8), (-108.0, -7.3), (-108.3, -7.0), (-108.3, -4.3), (-108.0, -4.1), (-107.8, -4.1), (-107.6, -4.3), (-107.6, -5.8), (-107.8, -6.0), (-107.8, -7.0), (-107.6, -7.3), (-107.6, -7.8), (-107.8, -7.8), (-108.5, -8.5), (-108.5, -8.8), (-109.3, -9.5), (-109.3, -9.7), (-109.8, -9.7), (-110.0, -10.0), (-110.5, -10.0), (-110.8, -10.2), (-110.8, -10.7), (-111.2, -11.2) (0.016, 0.024, 0.027)</w:t>
      </w:r>
    </w:p>
    <w:p>
      <w:r>
        <w:t>(-106.6, -2.1), (-106.6, -2.4), (-107.1, -1.9), (-108.3, -1.9), (-109.0, -2.6), (-109.0, -3.1), (-109.3, -2.8), (-109.5, -3.1), (-109.5, -3.3), (-110.0, -2.8), (-110.3, -2.8), (-110.5, -2.6), (-110.8, -2.6), (-111.0, -2.4), (-111.7, -2.4), (-112.0, -2.6), (-112.2, -2.6), (-112.5, -2.8), (-112.5, -3.1), (-112.7, -3.1), (-113.2, -2.6), (-113.0, -2.8), (-112.5, -2.8), (-112.2, -2.6), (-112.0, -2.6), (-111.7, -2.4), (-112.0, -2.1), (-112.0, -1.9), (-112.5, -1.4), (-112.2, -1.6), (-112.0, -1.6), (-112.0, -1.9), (-111.7, -2.1), (-111.5, -1.9), (-111.5, -1.6), (-111.2, -1.4), (-111.0, -1.4), (-110.8, -1.1), (-110.8, -0.9), (-110.3, -0.4), (-110.3, -0.1), (-110.0, -0.1), (-109.3, -0.9), (-109.0, -0.9), (-109.3, -0.9), (-109.8, -0.4), (-110.3, -0.4), (-110.5, -0.6), (-110.5, -1.4), (-110.3, -1.6), (-110.0, -1.6), (-110.0, -1.9), (-109.5, -2.4), (-108.8, -2.4), (-108.5, -2.1), (-108.8, -1.9), (-108.8, -1.4), (-108.5, -1.4), (-108.3, -1.6), (-107.6, -1.6), (-107.3, -1.4), (-107.1, -1.6), (-106.8, -1.6), (-106.8, -1.9) (0.051, 0.075, 0.118)</w:t>
      </w:r>
    </w:p>
    <w:p>
      <w:r>
        <w:t>(-111.2, -4.6), (-111.5, -4.3), (-111.5, -3.3), (-111.2, -3.1), (-111.0, -3.1), (-110.8, -2.8), (-110.8, -3.3), (-110.5, -3.6), (-110.3, -3.3), (-110.5, -3.6), (-110.5, -3.8), (-110.8, -4.1), (-110.8, -4.3), (-111.0, -4.6) (0.027, 0.047, 0.090)</w:t>
      </w:r>
    </w:p>
    <w:p>
      <w:r>
        <w:t>(-111.0, -5.8), (-111.2, -5.8), (-111.2, -5.3), (-111.0, -5.6) (0.075, 0.090, 0.098)</w:t>
      </w:r>
    </w:p>
    <w:p>
      <w:r>
        <w:t>(-112.2, -5.8), (-112.5, -5.8), (-113.0, -5.3), (-112.2, -5.3) (0.031, 0.039, 0.051)</w:t>
      </w:r>
    </w:p>
    <w:p>
      <w:r>
        <w:t>(-112.0, -2.4), (-112.2, -2.4), (-112.5, -2.6), (-113.0, -2.6), (-113.2, -2.4), (-113.2, -1.4), (-113.0, -1.6), (-112.7, -1.4), (-112.2, -1.9), (-112.2, -2.1) (0.075, 0.090, 0.098)</w:t>
      </w:r>
    </w:p>
    <w:p>
      <w:r>
        <w:t>(-115.2, -14.9), (-115.2, -13.7), (-114.7, -13.2), (-114.7, -12.9), (-114.4, -12.7), (-114.4, -12.2), (-114.2, -11.9), (-114.9, -11.2), (-115.2, -11.2), (-115.2, -11.0), (-114.9, -11.2), (-114.4, -11.2), (-114.2, -11.0), (-114.2, -10.7), (-114.9, -10.0), (-115.2, -10.0), (-115.4, -10.2), (-115.4, -10.5), (-115.4, -10.2), (-115.9, -9.7), (-116.2, -9.7), (-117.1, -10.7), (-118.4, -10.7), (-117.1, -10.7), (-116.7, -10.2), (-116.7, -10.0), (-116.4, -9.7), (-115.7, -9.7), (-114.9, -9.0), (-114.7, -9.0), (-114.4, -8.8), (-114.7, -8.5), (-115.7, -8.5), (-115.9, -8.8), (-116.2, -8.8), (-116.4, -9.0), (-116.9, -9.0), (-116.4, -9.0), (-116.2, -8.8), (-115.9, -8.8), (-115.7, -8.5), (-115.7, -8.3), (-115.4, -8.5), (-113.7, -8.5), (-113.2, -8.0), (-113.2, -7.8), (-112.7, -7.3), (-112.7, -7.0), (-112.5, -6.8), (-112.5, -6.5), (-113.2, -5.8), (-113.5, -5.8), (-113.7, -6.0), (-113.7, -6.5), (-113.9, -6.8), (-114.7, -6.8), (-114.9, -7.0), (-115.2, -7.0), (-115.4, -7.3), (-115.9, -7.3), (-115.4, -7.3), (-115.2, -7.0), (-114.9, -7.0), (-114.7, -6.8), (-114.2, -6.8), (-113.9, -6.5), (-114.7, -5.8), (-116.4, -5.8), (-116.9, -5.3), (-116.9, -4.3), (-117.1, -4.1), (-117.1, -3.8), (-117.6, -3.3), (-117.9, -3.6), (-117.9, -3.3), (-118.6, -2.6), (-118.9, -2.6), (-118.9, -1.9), (-119.4, -1.4), (-119.6, -1.4), (-119.9, -1.1), (-119.9, -0.6), (-119.9, -1.1), (-119.6, -1.4), (-119.4, -1.4), (-119.1, -1.6), (-118.9, -1.6), (-118.9, -2.4), (-117.9, -3.3), (-117.4, -3.3), (-117.1, -3.1), (-116.7, -3.1), (-116.4, -2.8), (-116.4, -0.1), (-115.7, 0.6), (-115.2, 0.1), (-114.9, 0.1), (-114.7, -0.1), (-114.4, -0.1), (-114.4, -0.4), (-114.2, -0.6), (-113.9, -0.6), (-113.5, -1.1), (-113.2, -0.9), (-113.2, 2.1), (-113.5, 2.3), (-113.5, 2.6), (-113.9, 3.1), (-114.2, 3.1), (-114.4, 3.3), (-114.9, 2.8), (-115.2, 2.8), (-115.7, 2.3), (-116.4, 2.3), (-116.7, 2.6), (-117.6, 2.6), (-116.7, 2.6), (-116.4, 2.3), (-116.2, 2.6), (-115.9, 2.6), (-115.4, 3.1), (-114.7, 3.1), (-114.4, 3.3), (-113.9, 3.3), (-113.2, 2.6), (-113.2, 2.3), (-113.0, 2.1), (-113.0, 1.3), (-112.7, 1.1), (-112.7, 0.1), (-112.2, -0.4), (-111.5, -0.4), (-111.0, 0.1), (-111.0, 0.6), (-110.5, 1.1), (-110.0, 1.1), (-109.8, 0.8), (-109.8, 0.6), (-109.5, 0.4), (-109.5, 0.1), (-109.3, -0.1), (-109.0, -0.1), (-108.8, -0.4), (-108.5, -0.4), (-108.3, -0.6), (-107.6, -0.6), (-107.3, -0.4), (-106.1, -0.4), (-106.1, -0.6), (-105.8, -0.9), (-105.8, -1.4), (-105.6, -1.6), (-105.6, -2.1), (-105.3, -2.4), (-105.3, -3.1), (-105.1, -3.3), (-105.1, -4.1), (-104.8, -4.3), (-104.8, -4.8), (-104.6, -5.1), (-104.8, -5.1), (-105.1, -5.3), (-105.3, -5.1), (-106.1, -5.1), (-106.3, -4.8), (-106.6, -4.8), (-106.6, -3.8), (-106.8, -3.6), (-106.8, -3.3), (-107.3, -2.8), (-107.6, -2.8), (-107.8, -2.6), (-108.0, -2.8), (-108.3, -2.8), (-108.5, -3.1), (-108.8, -3.1), (-109.5, -3.8), (-109.5, -4.3), (-109.8, -4.6), (-109.8, -4.8), (-110.0, -5.1), (-110.3, -5.1), (-110.5, -5.3), (-110.5, -6.0), (-110.3, -6.3), (-110.5, -6.3), (-110.8, -6.5), (-111.5, -6.5), (-111.7, -6.8), (-111.7, -7.0), (-111.5, -7.3), (-111.5, -7.5), (-111.7, -7.8), (-111.7, -7.5), (-112.0, -7.3), (-112.5, -7.3), (-112.7, -7.5), (-112.7, -7.8), (-112.5, -8.0), (-112.2, -8.0), (-112.0, -8.3), (-112.0, -9.0), (-111.5, -9.5), (-111.7, -9.7), (-112.7, -8.8), (-113.2, -8.8), (-113.5, -9.0), (-113.5, -9.7), (-112.7, -10.5), (-112.5, -10.5), (-112.5, -10.7), (-113.5, -11.7), (-113.7, -11.7), (-114.4, -12.4), (-114.4, -12.7), (-114.7, -12.9), (-114.7, -13.2), (-115.2, -13.7) (0.051, 0.063, 0.075)</w:t>
      </w:r>
    </w:p>
    <w:p>
      <w:r>
        <w:t>(-113.0, -1.4), (-113.9, -0.4), (-114.2, -0.4), (-113.9, -0.4), (-113.7, -0.6), (-113.5, -0.4), (-113.5, -0.1), (-113.5, -0.9) (0.051, 0.075, 0.118)</w:t>
      </w:r>
    </w:p>
    <w:p>
      <w:r>
        <w:t>(-114.2, 1.1), (-114.7, 1.6), (-114.7, 2.1), (-114.2, 2.1) (0.106, 0.118, 0.118)</w:t>
      </w:r>
    </w:p>
    <w:p>
      <w:r>
        <w:t>(-115.2, -7.8), (-115.2, -7.5), (-114.9, -7.3), (-113.9, -7.3), (-113.7, -7.5), (-114.2, -8.0), (-114.9, -8.0) (0.106, 0.118, 0.118)</w:t>
      </w:r>
    </w:p>
    <w:p>
      <w:r>
        <w:t>(-117.1, -8.8), (-116.4, -8.8), (-116.2, -8.5), (-116.2, -8.3), (-115.9, -8.0), (-115.9, -7.5), (-116.7, -6.8), (-115.9, -7.5), (-115.4, -7.5), (-115.2, -7.3), (-115.4, -7.5), (-115.4, -7.8), (-114.9, -8.3), (-114.2, -8.3), (-113.5, -7.5), (-113.9, -7.0), (-114.7, -7.0), (-113.9, -7.0), (-113.5, -6.5), (-113.5, -6.0), (-113.2, -6.0), (-112.7, -6.5), (-112.7, -6.8), (-113.0, -7.0), (-113.0, -7.3), (-113.5, -7.8), (-113.5, -8.0), (-113.7, -8.3), (-115.4, -8.3), (-115.7, -8.0), (-116.4, -8.8) (0.075, 0.090, 0.098)</w:t>
      </w:r>
    </w:p>
    <w:p>
      <w:r>
        <w:t>(-113.7, -4.6), (-114.2, -4.6), (-114.4, -4.3), (-114.4, -4.1), (-114.7, -3.8), (-114.7, -3.3), (-114.9, -3.1), (-115.2, -3.1), (-115.2, -2.8), (-115.7, -2.4), (-115.7, -2.1), (-115.9, -1.9), (-115.9, -1.6), (-116.2, -1.4), (-116.2, -0.9), (-115.7, -0.4), (-115.4, -0.4), (-115.2, -0.6), (-114.9, -0.6), (-114.4, -1.1), (-114.4, -1.4), (-114.2, -1.6), (-114.2, -2.8), (-113.9, -3.1), (-113.9, -3.3), (-113.7, -3.6), (-113.7, -4.1), (-113.5, -4.3) (0.031, 0.039, 0.051)</w:t>
      </w:r>
    </w:p>
    <w:p>
      <w:r>
        <w:t>(-114.9, -6.5), (-115.2, -6.5), (-115.4, -6.8), (-115.7, -6.8), (-115.9, -6.5), (-116.4, -6.5), (-116.7, -6.3), (-116.2, -6.3), (-115.9, -6.5), (-115.7, -6.3), (-114.9, -6.3) (0.016, 0.024, 0.027)</w:t>
      </w:r>
    </w:p>
    <w:p>
      <w:r>
        <w:t>(-115.9, -5.6), (-116.7, -4.8), (-116.7, -4.1), (-116.4, -3.8), (-116.4, -3.6), (-115.9, -3.6), (-115.4, -4.1), (-115.4, -4.3), (-115.2, -4.6), (-115.2, -4.8), (-115.4, -5.1), (-115.4, -5.3), (-115.7, -5.3) (0.075, 0.090, 0.098)</w:t>
      </w:r>
    </w:p>
    <w:p>
      <w:r>
        <w:t>(-116.7, 2.8), (-116.4, 2.8), (-115.9, 3.3), (-114.7, 3.3), (-115.4, 3.3), (-115.9, 2.8), (-116.2, 2.8), (-116.4, 2.6) (0.031, 0.039, 0.051)</w:t>
      </w:r>
    </w:p>
    <w:p>
      <w:r>
        <w:t>(-114.2, -6.5), (-114.7, -6.5), (-114.9, -6.8), (-115.2, -6.8), (-115.4, -7.0), (-115.9, -7.0), (-116.2, -6.8), (-115.9, -6.8), (-115.7, -7.0), (-115.4, -7.0), (-115.2, -6.8), (-114.9, -6.8), (-114.7, -6.5), (-114.7, -6.3), (-114.9, -6.0), (-115.7, -6.0), (-115.9, -6.3), (-116.2, -6.0), (-116.7, -6.0), (-116.9, -6.3), (-116.7, -6.5), (-117.4, -5.8), (-117.6, -5.8), (-117.9, -5.6), (-117.6, -5.8), (-117.4, -5.8), (-117.1, -5.6), (-117.1, -5.3), (-116.4, -6.0), (-114.7, -6.0) (0.031, 0.039, 0.051)</w:t>
      </w:r>
    </w:p>
    <w:p>
      <w:r>
        <w:t>(-117.9, -3.1), (-118.6, -2.4), (-118.6, -1.6), (-118.9, -1.4), (-119.1, -1.4), (-119.4, -1.1), (-119.6, -1.1), (-119.6, -0.4), (-119.4, -0.4), (-118.6, 0.4), (-118.6, 0.6), (-118.9, 0.8), (-118.6, 0.6), (-118.6, 0.4), (-118.9, 0.1), (-118.9, -0.1), (-119.1, -0.1), (-119.6, -0.6), (-119.6, -0.9), (-119.1, -1.4), (-118.1, -1.4), (-117.9, -1.1), (-117.9, -0.9), (-117.6, -0.6), (-117.4, -0.6), (-117.1, -0.4), (-117.1, -0.1), (-116.9, 0.1), (-116.9, 1.6), (-116.7, 1.8), (-117.1, 2.3), (-116.9, 2.3), (-116.7, 2.1), (-116.4, 2.1), (-116.2, 1.8), (-115.9, 1.8), (-115.7, 2.1), (-115.4, 2.1), (-114.7, 2.8), (-113.9, 2.8), (-113.7, 2.6), (-113.7, 2.3), (-113.5, 2.1), (-113.5, 0.1), (-113.7, -0.1), (-113.7, -0.4), (-113.9, -0.1), (-114.2, -0.1), (-114.7, 0.4), (-114.9, 0.4), (-115.4, 0.8), (-115.7, 0.8), (-116.7, -0.1), (-116.7, -2.8), (-117.1, -2.8), (-117.4, -3.1) (0.075, 0.090, 0.098)</w:t>
      </w:r>
    </w:p>
    <w:p>
      <w:r>
        <w:t>(-118.1, -7.5), (-117.6, -8.0), (-117.1, -8.0), (-116.9, -7.8), (-116.9, -7.5), (-116.9, -8.0), (-117.6, -8.0) (0.251, 0.267, 0.271)</w:t>
      </w:r>
    </w:p>
    <w:p>
      <w:r>
        <w:t>(-117.1, -4.8), (-117.1, -4.3), (-117.6, -3.8), (-117.9, -3.8), (-118.1, -3.6), (-118.1, -3.3), (-118.6, -2.8), (-118.1, -3.3), (-118.1, -3.6), (-117.9, -3.8), (-117.4, -3.8), (-117.4, -4.1), (-117.1, -4.3) (0.031, 0.039, 0.051)</w:t>
      </w:r>
    </w:p>
    <w:p>
      <w:r>
        <w:t>(-117.1, -7.8), (-117.6, -7.8), (-118.1, -7.3), (-118.4, -7.3), (-118.6, -7.0), (-118.4, -7.3), (-118.1, -7.3), (-117.6, -7.8), (-117.4, -7.8), (-117.1, -7.5), (-117.4, -7.3), (-117.4, -7.0), (-118.1, -6.3), (-117.1, -7.3) (0.302, 0.314, 0.314)</w:t>
      </w:r>
    </w:p>
    <w:p>
      <w:r>
        <w:t>(-117.9, -1.9), (-117.9, -1.6), (-117.6, -1.6), (-117.6, -1.9) (0.106, 0.118, 0.118)</w:t>
      </w:r>
    </w:p>
    <w:p>
      <w:r>
        <w:t>(-117.4, -5.6), (-117.6, -5.6), (-117.9, -5.3), (-117.9, -5.1), (-118.1, -4.8), (-118.1, -4.6), (-119.1, -3.6), (-119.1, -2.8), (-118.9, -2.8), (-118.4, -3.3), (-118.4, -3.6), (-117.9, -4.1), (-117.6, -4.1), (-117.4, -4.3), (-117.4, -4.8), (-117.1, -5.1), (-117.4, -5.3) (0.016, 0.024, 0.027)</w:t>
      </w:r>
    </w:p>
    <w:p>
      <w:r>
        <w:t>(-117.4, -7.5), (-117.6, -7.5), (-118.1, -7.0), (-118.4, -7.0), (-118.6, -6.8), (-118.4, -6.8), (-118.1, -6.5), (-117.6, -7.0), (-117.6, -7.3) (0.373, 0.373, 0.369)</w:t>
      </w:r>
    </w:p>
    <w:p>
      <w:r>
        <w:t>(-119.1, -1.1), (-119.4, -0.9), (-119.4, -0.6), (-119.1, -0.4), (-118.9, -0.4), (-118.6, -0.1), (-118.6, 0.1), (-118.4, 0.4), (-118.4, -0.1), (-118.1, -0.4), (-117.9, -0.4), (-117.4, 0.1), (-117.4, 1.1), (-117.6, 1.3), (-117.9, 1.3), (-117.4, 1.8), (-117.4, 2.1), (-117.6, 2.3), (-118.9, 2.3), (-119.4, 1.8), (-119.4, 1.6), (-118.6, 0.8), (-118.9, 1.1), (-119.1, 1.1), (-119.4, 1.3), (-119.4, 1.8), (-118.9, 2.3), (-117.4, 2.3), (-116.9, 1.8), (-117.1, 1.6), (-117.1, 0.1), (-117.4, -0.1), (-117.4, -0.4), (-117.6, -0.4), (-118.1, -0.9), (-118.1, -1.1) (0.106, 0.118, 0.118)</w:t>
      </w:r>
    </w:p>
    <w:p>
      <w:r>
        <w:t>(-117.9, -0.1), (-118.1, -0.1), (-118.1, 0.4), (-118.4, 0.6), (-118.4, 0.8), (-119.1, 1.6), (-119.1, 1.8), (-118.9, 2.1), (-119.1, 1.8), (-119.1, 1.6), (-118.9, 1.3), (-118.4, 1.3), (-117.9, 1.8), (-117.9, 2.1), (-117.6, 2.1), (-117.6, 1.8), (-118.1, 1.3), (-117.9, 1.1), (-117.6, 1.1), (-117.6, 0.1) (0.137, 0.145, 0.137)</w:t>
      </w:r>
    </w:p>
    <w:p>
      <w:r>
        <w:t>(-118.9, 1.6), (-118.9, 1.8), (-118.6, 2.1), (-118.1, 2.1), (-118.1, 1.8), (-118.4, 1.6) (0.133, 0.153, 0.184)</w:t>
      </w:r>
    </w:p>
    <w:p>
      <w:r>
        <w:t>(-118.9, -6.5), (-118.6, -6.5), (-118.4, -6.3), (-118.4, -6.5) (0.431, 0.431, 0.424)</w:t>
      </w:r>
    </w:p>
    <w:p>
      <w:r>
        <w:t>(-119.1, -6.3), (-118.9, -6.3), (-118.6, -6.0), (-118.6, -6.3) (0.502, 0.486, 0.463)</w:t>
      </w:r>
    </w:p>
    <w:p>
      <w:r>
        <w:t>(-119.1, -0.9), (-119.1, -0.6), (-118.9, -0.6), (-118.6, -0.4), (-118.6, -0.9) (0.137, 0.145, 0.137)</w:t>
      </w:r>
    </w:p>
    <w:p>
      <w:r>
        <w:t>(-119.6, 2.3), (-119.1, 2.8), (-119.4, 3.1), (-119.1, 3.1), (-118.9, 2.8), (-118.6, 2.8), (-119.1, 2.8) (0.031, 0.039, 0.051)</w:t>
      </w:r>
    </w:p>
    <w:p>
      <w:r>
        <w:t>(-119.4, -3.1), (-119.4, -2.8), (-119.6, -2.6), (-120.3, -2.6), (-119.6, -2.6), (-119.1, -2.1), (-119.1, -1.9), (-119.4, -1.6), (-119.9, -1.6), (-120.1, -1.4), (-119.9, -1.4), (-119.6, -1.6), (-119.4, -1.6), (-119.1, -1.9), (-119.1, -2.6), (-119.4, -2.8) (0.031, 0.039, 0.051)</w:t>
      </w:r>
    </w:p>
    <w:p>
      <w:r>
        <w:t>(-119.1, -5.8), (-119.4, -5.8), (-119.4, -5.6), (-119.6, -5.3), (-119.6, -5.1), (-120.1, -4.6), (-120.1, -4.3), (-119.9, -4.6), (-119.9, -4.8), (-119.6, -5.1), (-119.4, -5.1), (-119.1, -5.3) (0.635, 0.612, 0.584)</w:t>
      </w:r>
    </w:p>
    <w:p>
      <w:r>
        <w:t>(-118.9, -6.0), (-119.4, -6.0), (-119.6, -5.8), (-119.6, -5.6), (-119.9, -5.3), (-119.9, -5.1), (-120.3, -4.6), (-120.3, -4.1), (-120.1, -3.8), (-119.9, -4.1), (-119.9, -4.3), (-119.6, -4.6), (-119.6, -4.8), (-119.9, -5.1), (-119.9, -5.3), (-119.6, -5.6), (-119.6, -5.8), (-119.4, -6.0), (-119.1, -6.0), (-118.9, -5.8), (-118.9, -5.6) (0.561, 0.549, 0.529)</w:t>
      </w:r>
    </w:p>
    <w:p>
      <w:r>
        <w:t>(-119.6, -7.0), (-119.9, -7.0), (-120.1, -7.3), (-120.1, -7.0), (-120.3, -6.8), (-120.6, -6.8), (-120.3, -6.5), (-120.3, -6.3), (-120.3, -6.5), (-119.9, -7.0) (0.090, 0.098, 0.078)</w:t>
      </w:r>
    </w:p>
    <w:p>
      <w:r>
        <w:t>(-121.1, 0.1), (-121.1, 0.8), (-120.3, 0.8), (-119.9, 1.3), (-119.9, 1.8), (-119.9, 1.1), (-119.6, 0.8), (-119.9, 0.8), (-120.1, 0.6), (-120.1, 0.4), (-120.3, 0.1) (0.031, 0.039, 0.051)</w:t>
      </w:r>
    </w:p>
    <w:p>
      <w:r>
        <w:t>(-123.3, -3.6), (-123.3, -3.1), (-123.1, -2.8), (-122.8, -2.8), (-122.6, -2.6), (-122.3, -2.6), (-121.8, -2.1), (-121.6, -2.1), (-121.3, -1.9), (-121.3, -0.1), (-122.1, 0.6), (-122.1, 1.3), (-122.8, 2.1), (-121.8, 2.1), (-121.6, 2.3), (-120.8, 2.3), (-120.6, 2.6), (-120.3, 2.6), (-120.1, 2.8), (-119.4, 2.8), (-119.9, 2.3), (-119.9, 2.1), (-120.1, 1.8), (-120.1, 1.3), (-120.3, 1.1), (-121.1, 1.1), (-121.3, 0.8), (-121.3, 0.1), (-121.1, -0.1), (-120.3, -0.1), (-119.9, 0.4), (-119.9, 0.6), (-119.4, 0.6), (-119.4, 0.4), (-119.6, 0.1), (-119.9, 0.1), (-120.1, -0.1), (-120.1, -1.1), (-120.3, -1.4), (-119.9, -1.9), (-119.4, -1.9), (-119.4, -2.1), (-119.6, -2.4), (-120.8, -2.4), (-121.1, -2.1), (-122.1, -3.1), (-122.3, -3.1), (-122.8, -3.6) (0.016, 0.024, 0.027)</w:t>
      </w:r>
    </w:p>
    <w:p>
      <w:r>
        <w:t>(-120.8, -6.3), (-121.1, -6.3), (-121.3, -6.0), (-121.3, -5.8), (-121.1, -5.8), (-120.8, -6.0) (0.016, 0.024, 0.027)</w:t>
      </w:r>
    </w:p>
    <w:p>
      <w:r>
        <w:t>(-120.6, -6.0), (-121.1, -5.6), (-121.3, -5.6), (-121.6, -5.8), (-121.3, -5.6), (-121.3, -5.3) (0.063, 0.071, 0.051)</w:t>
      </w:r>
    </w:p>
    <w:p>
      <w:r>
        <w:t>(-121.3, -4.6), (-121.6, -4.6), (-121.6, -4.3) (0.106, 0.118, 0.118)</w:t>
      </w:r>
    </w:p>
    <w:p>
      <w:r>
        <w:t>(-122.1, -6.5), (-122.1, -6.3), (-121.8, -6.0), (-121.8, -5.8), (-121.6, -5.6), (-121.6, -4.8), (-121.3, -4.8), (-121.3, -5.1), (-120.6, -5.8), (-121.3, -5.1), (-121.6, -5.3), (-121.6, -5.6), (-121.8, -5.8), (-121.8, -6.0), (-122.1, -6.3), (-121.8, -6.5), (-121.3, -6.5) (0.090, 0.098, 0.078)</w:t>
      </w:r>
    </w:p>
    <w:p>
      <w:r>
        <w:t>(-122.1, -8.8), (-122.1, -8.5), (-121.8, -8.3), (-121.6, -8.3), (-121.6, -8.8) (0.796, 0.749, 0.698)</w:t>
      </w:r>
    </w:p>
    <w:p>
      <w:r>
        <w:t>(-123.1, -6.3), (-123.1, -6.0), (-122.8, -5.8), (-122.8, -5.1), (-122.6, -4.8), (-122.6, -4.6), (-122.3, -4.3), (-122.1, -4.3), (-122.1, -5.3) (0.173, 0.184, 0.180)</w:t>
      </w:r>
    </w:p>
    <w:p>
      <w:r>
        <w:t>(-124.0, -7.5), (-123.3, -7.5), (-123.3, -7.8), (-123.5, -7.5), (-124.0, -7.5), (-124.3, -7.3), (-124.0, -7.0), (-124.0, -6.5), (-123.8, -6.3), (-123.8, -6.0), (-123.3, -5.6), (-123.3, -5.3), (-123.1, -5.1), (-123.1, -4.8), (-122.1, -3.8), (-121.6, -3.8), (-121.3, -3.6), (-121.3, -4.3), (-121.6, -4.1), (-121.8, -4.3), (-121.8, -5.3), (-122.1, -5.6), (-122.1, -5.8), (-122.6, -6.3), (-122.6, -6.5), (-122.3, -6.8), (-122.3, -7.0), (-123.1, -7.0), (-123.1, -6.8), (-122.1, -5.8), (-122.1, -5.6), (-121.8, -5.3), (-121.8, -4.3), (-122.1, -4.1), (-122.3, -4.1), (-122.8, -4.6), (-122.8, -4.8), (-123.1, -5.1), (-123.1, -5.3), (-123.3, -5.6), (-123.3, -6.0), (-123.8, -6.5), (-123.8, -6.8), (-124.3, -7.3) (0.137, 0.145, 0.137)</w:t>
      </w:r>
    </w:p>
    <w:p>
      <w:r>
        <w:t>(-123.3, -7.3), (-123.3, -7.0), (-123.5, -6.8), (-123.5, -6.5), (-123.3, -6.3), (-123.1, -6.5), (-122.3, -5.8), (-123.3, -6.8), (-123.3, -7.0), (-123.1, -7.3) (0.133, 0.153, 0.184)</w:t>
      </w:r>
    </w:p>
    <w:p>
      <w:r>
        <w:t>(-123.3, -0.1), (-123.5, -0.4), (-123.8, -0.1), (-123.8, 0.1), (-123.5, 0.1) (0.973, 0.961, 0.933)</w:t>
      </w:r>
    </w:p>
    <w:p>
      <w:r>
        <w:t>(-123.8, -7.3), (-123.8, -7.0), (-123.5, -7.0), (-123.5, -7.3) (0.173, 0.184, 0.180)</w:t>
      </w:r>
    </w:p>
    <w:p>
      <w:r>
        <w:t>(-123.8, -4.6), (-123.8, -4.3), (-124.0, -4.1), (-124.3, -4.1), (-124.0, -4.1), (-123.5, -3.6), (-123.5, -3.3), (-123.5, -3.6), (-123.3, -3.8), (-123.1, -3.8) (0.031, 0.039, 0.051)</w:t>
      </w:r>
    </w:p>
    <w:p>
      <w:r>
        <w:t>(-123.8, 1.8), (-124.0, 2.1), (-124.0, 3.1), (-123.5, 3.1), (-123.8, 3.1), (-124.0, 2.8), (-124.0, 2.1) (0.561, 0.549, 0.529)</w:t>
      </w:r>
    </w:p>
    <w:p>
      <w:r>
        <w:t>(-123.3, -0.9), (-123.5, -0.9), (-124.5, 0.1), (-124.5, 0.4), (-125.0, 0.8), (-125.0, 1.6), (-124.5, 1.6), (-123.3, 0.4), (-123.3, 0.1), (-123.1, -0.1), (-123.1, -0.6) (0.902, 0.871, 0.827)</w:t>
      </w:r>
    </w:p>
    <w:p>
      <w:r>
        <w:t>(-124.8, -2.8), (-124.8, -2.6), (-124.3, -3.1), (-124.0, -2.8), (-123.8, -2.8), (-123.5, -2.6), (-123.8, -2.8), (-124.0, -2.8), (-124.3, -3.1), (-124.5, -2.8) (0.137, 0.145, 0.137)</w:t>
      </w:r>
    </w:p>
    <w:p>
      <w:r>
        <w:t>(-124.8, -3.1), (-124.5, -3.1), (-124.3, -3.3), (-124.0, -3.1), (-124.3, -3.3), (-124.5, -3.3) (0.106, 0.118, 0.118)</w:t>
      </w:r>
    </w:p>
    <w:p>
      <w:r>
        <w:t>(-125.0, -8.5), (-125.0, -8.3), (-124.8, -8.0), (-124.5, -8.0), (-124.3, -8.3), (-124.0, -8.3), (-124.0, -8.5) (0.016, 0.024, 0.027)</w:t>
      </w:r>
    </w:p>
    <w:p>
      <w:r>
        <w:t>(-124.3, -7.8), (-124.8, -7.3), (-125.0, -7.5), (-125.0, -7.0), (-124.8, -7.3), (-124.5, -7.0), (-124.5, -7.5) (0.075, 0.090, 0.098)</w:t>
      </w:r>
    </w:p>
    <w:p>
      <w:r>
        <w:t>(-124.8, -6.8), (-125.0, -6.5), (-125.0, -6.3), (-125.3, -6.0), (-125.3, -5.8), (-125.0, -6.0), (-124.0, -5.1), (-124.5, -5.6), (-124.5, -5.8), (-124.8, -6.0) (0.031, 0.039, 0.051)</w:t>
      </w:r>
    </w:p>
    <w:p>
      <w:r>
        <w:t>(-123.5, -2.8), (-124.0, -3.3), (-124.0, -3.6), (-124.3, -3.6), (-124.5, -3.8), (-124.8, -3.8), (-125.0, -3.6), (-125.0, -3.1), (-125.5, -2.6), (-125.8, -2.6), (-126.0, -2.8), (-126.3, -2.8), (-126.0, -2.6), (-125.3, -2.6), (-125.0, -2.8), (-125.0, -3.1), (-124.5, -3.6), (-124.3, -3.6) (0.090, 0.098, 0.078)</w:t>
      </w:r>
    </w:p>
    <w:p>
      <w:r>
        <w:t>(-126.5, -4.6), (-126.5, -3.6), (-126.3, -3.3), (-126.3, -3.1), (-126.0, -3.1), (-125.8, -2.8), (-125.5, -2.8), (-125.3, -3.1), (-125.3, -3.6), (-124.8, -4.1), (-124.5, -4.1), (-124.3, -3.8), (-124.0, -3.8), (-123.8, -3.6), (-123.8, -3.3), (-123.1, -2.6), (-123.8, -3.3), (-123.8, -3.6), (-124.0, -3.8), (-124.3, -3.8), (-124.5, -4.1), (-125.0, -4.1), (-125.3, -3.8), (-125.3, -3.3), (-125.5, -3.1), (-126.0, -3.1), (-126.5, -3.6) (0.063, 0.071, 0.051)</w:t>
      </w:r>
    </w:p>
    <w:p>
      <w:r>
        <w:t>(-122.8, -0.9), (-122.8, -0.1), (-122.8, -0.9), (-123.3, -1.4), (-123.8, -1.4), (-124.0, -1.1), (-124.3, -1.1), (-124.5, -0.9), (-125.0, -0.9), (-125.3, -0.6), (-125.5, -0.6), (-125.8, -0.4), (-126.0, -0.4), (-127.2, 0.8), (-127.5, 0.8), (-127.7, 1.1), (-128.2, 1.1), (-127.5, 1.1), (-126.3, -0.1), (-126.0, -0.1), (-125.5, -0.6), (-125.3, -0.6), (-125.0, -0.9), (-124.5, -0.9), (-124.3, -1.1), (-124.0, -1.1), (-123.8, -1.4), (-123.3, -1.4) (0.714, 0.682, 0.643)</w:t>
      </w:r>
    </w:p>
    <w:p>
      <w:r>
        <w:t>(-124.0, -4.8), (-125.0, -5.8), (-125.3, -5.6), (-125.8, -5.6), (-126.0, -5.3), (-126.3, -5.3), (-126.3, -4.8), (-126.0, -4.6), (-126.0, -3.8), (-125.8, -4.1), (-125.5, -4.1), (-125.0, -4.6), (-124.8, -4.6), (-124.5, -4.3), (-124.0, -4.3) (0.016, 0.024, 0.027)</w:t>
      </w:r>
    </w:p>
    <w:p>
      <w:r>
        <w:t>(-126.3, -5.6), (-126.0, -5.6), (-126.3, -5.6), (-126.5, -5.3), (-126.5, -4.8), (-126.3, -4.6), (-126.3, -3.6), (-126.0, -3.3), (-125.5, -3.3), (-125.5, -3.8), (-125.0, -4.3), (-124.8, -4.3), (-125.0, -4.3), (-125.5, -3.8), (-125.8, -3.8), (-126.0, -3.6), (-126.3, -3.8), (-126.3, -4.6), (-126.5, -4.8), (-126.5, -5.3) (0.051, 0.035, 0.020)</w:t>
      </w:r>
    </w:p>
    <w:p>
      <w:r>
        <w:t>(-126.5, -1.6), (-126.5, -1.4), (-126.0, -1.4), (-126.3, -1.4) (0.361, 0.337, 0.302)</w:t>
      </w:r>
    </w:p>
    <w:p>
      <w:r>
        <w:t>(-126.5, -5.6), (-126.7, -5.6), (-126.7, -5.1), (-126.7, -5.3) (0.063, 0.071, 0.051)</w:t>
      </w:r>
    </w:p>
    <w:p>
      <w:r>
        <w:t>(-127.0, -7.5), (-127.0, -7.3), (-126.7, -7.3), (-126.7, -7.5) (0.635, 0.612, 0.584)</w:t>
      </w:r>
    </w:p>
    <w:p>
      <w:r>
        <w:t>(-127.5, -8.3), (-127.7, -8.0), (-127.7, -7.0), (-127.5, -7.0), (-127.2, -6.8), (-126.5, -6.8), (-126.3, -7.0), (-126.3, -7.8), (-126.5, -8.0), (-126.7, -8.0), (-127.0, -8.3) (0.502, 0.486, 0.463)</w:t>
      </w:r>
    </w:p>
    <w:p>
      <w:r>
        <w:t>(-127.2, -8.0), (-127.5, -7.8), (-127.5, -7.3), (-127.2, -7.0), (-126.5, -7.0), (-126.5, -7.8), (-126.7, -7.8), (-127.0, -8.0) (0.561, 0.549, 0.529)</w:t>
      </w:r>
    </w:p>
    <w:p>
      <w:r>
        <w:t>(-125.8, -1.1), (-126.0, -1.1), (-126.3, -0.9), (-126.5, -0.9), (-126.7, -0.6), (-127.0, -0.9), (-127.0, -1.4), (-127.0, -1.1), (-127.5, -0.6), (-128.5, -0.6), (-128.7, -0.9), (-128.5, -0.6), (-127.5, -0.6), (-127.2, -0.4), (-128.2, 0.6), (-127.5, -0.1), (-127.2, -0.1), (-126.5, -0.9), (-126.3, -0.9), (-126.0, -1.1) (0.431, 0.431, 0.424)</w:t>
      </w:r>
    </w:p>
    <w:p>
      <w:r>
        <w:t>(-127.0, -2.1), (-126.7, -1.9), (-126.7, -0.9), (-127.0, -0.6), (-127.2, -0.6), (-127.5, -0.4), (-128.2, -0.4), (-128.0, -0.4), (-127.7, -0.1), (-128.0, 0.1), (-127.2, -0.6), (-127.0, -0.6), (-126.5, -1.1), (-126.3, -1.1), (-126.5, -1.1), (-126.7, -1.4), (-126.7, -1.9) (0.373, 0.373, 0.369)</w:t>
      </w:r>
    </w:p>
    <w:p>
      <w:r>
        <w:t>(-127.5, -5.8), (-127.5, -5.6), (-127.0, -5.1), (-127.5, -5.6), (-127.2, -5.8) (0.137, 0.145, 0.137)</w:t>
      </w:r>
    </w:p>
    <w:p>
      <w:r>
        <w:t>(-126.3, -8.0), (-126.7, -8.5), (-127.5, -8.5), (-128.0, -8.0), (-128.0, -7.5), (-128.2, -7.3), (-128.2, -6.8), (-127.5, -6.8), (-127.7, -6.8), (-128.0, -7.0), (-128.0, -8.0), (-127.5, -8.5), (-127.0, -8.5), (-126.7, -8.3), (-126.5, -8.3) (0.431, 0.431, 0.424)</w:t>
      </w:r>
    </w:p>
    <w:p>
      <w:r>
        <w:t>(-128.0, -1.9), (-128.2, -1.6), (-128.0, -1.4), (-127.7, -1.6) (0.796, 0.749, 0.698)</w:t>
      </w:r>
    </w:p>
    <w:p>
      <w:r>
        <w:t>(-129.2, -6.3), (-129.0, -6.3), (-128.7, -6.5), (-126.3, -6.5), (-126.0, -6.8), (-126.3, -6.5), (-128.2, -6.5), (-128.5, -6.8), (-128.5, -7.3), (-128.2, -7.5), (-128.2, -7.8), (-128.2, -7.5), (-128.7, -7.0), (-129.0, -7.0), (-129.2, -6.8) (0.373, 0.373, 0.369)</w:t>
      </w:r>
    </w:p>
    <w:p>
      <w:r>
        <w:t>(-127.7, -2.1), (-127.5, -1.9), (-127.7, -2.1), (-128.2, -2.1), (-128.5, -1.9), (-128.5, -1.1), (-128.2, -1.1), (-128.5, -1.4), (-128.5, -1.9), (-128.2, -2.1) (0.635, 0.612, 0.584)</w:t>
      </w:r>
    </w:p>
    <w:p>
      <w:r>
        <w:t>(-128.7, -3.1), (-128.5, -3.1), (-128.2, -2.8), (-128.2, -2.6), (-128.7, -2.1), (-128.2, -2.6), (-127.7, -2.6), (-128.0, -2.8), (-128.0, -3.1) (0.431, 0.431, 0.424)</w:t>
      </w:r>
    </w:p>
    <w:p>
      <w:r>
        <w:t>(-128.0, -4.3), (-128.2, -4.6), (-128.5, -4.6), (-128.7, -4.3), (-128.7, -3.8), (-128.2, -3.8), (-128.2, -4.1) (0.714, 0.682, 0.643)</w:t>
      </w:r>
    </w:p>
    <w:p>
      <w:r>
        <w:t>(-129.5, -4.8), (-129.0, -5.3), (-128.5, -5.3), (-129.2, -5.3), (-129.2, -5.1) (0.373, 0.373, 0.369)</w:t>
      </w:r>
    </w:p>
    <w:p>
      <w:r>
        <w:t>(-128.7, -4.8), (-129.2, -4.3), (-129.2, -3.6), (-129.0, -3.6), (-129.2, -3.8), (-129.2, -4.3) (0.561, 0.549, 0.529)</w:t>
      </w:r>
    </w:p>
    <w:p>
      <w:r>
        <w:t>(-129.2, -7.0), (-129.5, -6.8), (-129.5, -5.1), (-129.5, -5.3), (-129.2, -5.6), (-128.7, -5.6), (-129.0, -5.8), (-129.0, -6.0), (-128.7, -6.3), (-128.5, -6.3), (-128.7, -6.3), (-129.0, -6.0), (-129.2, -6.0), (-129.5, -6.3), (-129.5, -6.8) (0.361, 0.337, 0.302)</w:t>
      </w:r>
    </w:p>
    <w:p>
      <w:r>
        <w:t>(-128.7, -8.5), (-129.2, -8.0), (-129.5, -8.0), (-129.9, -7.5), (-129.5, -8.0), (-129.2, -8.0), (-129.0, -8.3), (-128.7, -8.0), (-128.7, -7.8), (-129.0, -7.5), (-129.2, -7.5), (-129.0, -7.5), (-128.7, -7.8) (0.306, 0.286, 0.251)</w:t>
      </w:r>
    </w:p>
    <w:p>
      <w:r>
        <w:t>(-129.0, -8.0), (-129.2, -7.8), (-129.5, -7.8), (-129.0, -7.8) (0.251, 0.267, 0.271)</w:t>
      </w:r>
    </w:p>
    <w:p>
      <w:r>
        <w:t>(-129.5, 0.1), (-129.2, -0.1), (-129.0, -0.1), (-129.5, -0.1) (0.216, 0.196, 0.161)</w:t>
      </w:r>
    </w:p>
    <w:p>
      <w:r>
        <w:t>(-129.5, -0.9), (-129.5, -0.6), (-129.2, -0.6) (0.306, 0.286, 0.251)</w:t>
      </w:r>
    </w:p>
    <w:p>
      <w:r>
        <w:t>(-129.0, -5.1), (-129.5, -4.6), (-129.5, -4.3), (-129.7, -4.1), (-129.7, -3.3), (-129.5, -3.3), (-129.7, -3.6), (-129.7, -4.1), (-129.5, -4.3), (-129.5, -4.6) (0.431, 0.431, 0.424)</w:t>
      </w:r>
    </w:p>
    <w:p>
      <w:r>
        <w:t>(-124.0, 1.8), (-124.3, 2.1), (-124.5, 2.1), (-124.8, 2.3), (-125.0, 2.3), (-125.3, 2.1), (-125.5, 2.1), (-126.0, 1.6), (-127.0, 1.6), (-127.2, 1.8), (-127.5, 1.8), (-127.7, 2.1), (-128.2, 2.1), (-128.5, 2.3), (-129.9, 2.3), (-130.2, 2.6), (-130.4, 2.6), (-130.7, 2.8), (-131.2, 2.8), (-131.4, 3.1), (-133.4, 3.1), (-133.6, 3.3), (-133.9, 3.3), (-134.1, 3.6), (-134.6, 3.6), (-134.9, 3.8), (-135.6, 3.8), (-134.9, 3.8), (-134.6, 3.6), (-134.1, 3.6), (-133.9, 3.3), (-133.6, 3.3), (-133.4, 3.1), (-131.4, 3.1), (-131.2, 2.8), (-130.4, 2.8), (-130.2, 2.6), (-129.7, 2.6), (-129.5, 2.3), (-128.2, 2.3), (-128.0, 2.1), (-127.0, 2.1), (-126.7, 1.8), (-126.5, 1.8), (-125.8, 2.6), (-124.8, 2.6) (0.714, 0.682, 0.643)</w:t>
      </w:r>
    </w:p>
    <w:p>
      <w:r>
        <w:t>(-129.0, -2.8), (-129.7, -2.8), (-130.4, -2.1), (-130.4, -1.9), (-130.4, -2.1), (-129.7, -2.8), (-129.2, -2.8), (-129.0, -2.6), (-129.0, -2.1) (0.306, 0.286, 0.251)</w:t>
      </w:r>
    </w:p>
    <w:p>
      <w:r>
        <w:t>(-129.5, -2.1), (-129.9, -2.1), (-129.9, -1.4), (-129.7, -1.4), (-129.7, -1.6), (-129.5, -1.9) (0.180, 0.161, 0.125)</w:t>
      </w:r>
    </w:p>
    <w:p>
      <w:r>
        <w:t>(-129.5, -7.5), (-129.7, -7.5), (-129.9, -7.3), (-129.9, -7.0) (0.243, 0.251, 0.235)</w:t>
      </w:r>
    </w:p>
    <w:p>
      <w:r>
        <w:t>(-130.2, -3.3), (-129.9, -3.1), (-129.0, -3.1), (-129.7, -3.1), (-129.9, -3.3), (-129.9, -3.8), (-129.9, -3.6) (0.373, 0.373, 0.369)</w:t>
      </w:r>
    </w:p>
    <w:p>
      <w:r>
        <w:t>(-129.7, -0.9), (-129.9, -0.9), (-129.7, -0.6), (-129.7, -0.4), (-130.2, 0.1), (-129.7, -0.4) (0.243, 0.251, 0.235)</w:t>
      </w:r>
    </w:p>
    <w:p>
      <w:r>
        <w:t>(-130.4, -1.4), (-130.4, -1.1), (-130.2, -0.9), (-130.2, -0.6), (-130.7, -0.1), (-130.9, -0.1), (-131.2, -0.4), (-130.7, 0.1), (-130.7, 0.4), (-130.9, 0.6), (-130.7, 0.4), (-129.9, 0.4), (-130.2, 0.4), (-130.4, 0.1), (-129.9, -0.4), (-129.9, -0.6), (-130.4, -1.1) (0.306, 0.286, 0.251)</w:t>
      </w:r>
    </w:p>
    <w:p>
      <w:r>
        <w:t>(-130.4, -5.1), (-130.7, -5.1), (-130.7, -4.3), (-130.9, -4.1), (-130.4, -4.6) (0.247, 0.212, 0.173)</w:t>
      </w:r>
    </w:p>
    <w:p>
      <w:r>
        <w:t>(-130.4, -5.3), (-130.7, -5.3), (-130.9, -5.1), (-130.9, -4.3), (-131.2, -4.1), (-131.2, -3.8), (-130.7, -3.8), (-130.7, -4.1), (-130.2, -4.6), (-130.2, -5.1) (0.255, 0.231, 0.196)</w:t>
      </w:r>
    </w:p>
    <w:p>
      <w:r>
        <w:t>(-129.7, -4.6), (-129.9, -4.3), (-129.9, -4.1), (-130.9, -3.1), (-131.2, -3.1), (-131.4, -2.8), (-131.7, -2.8), (-131.7, -2.6), (-131.9, -2.4), (-131.9, -2.1), (-131.9, -2.4), (-131.4, -2.8), (-130.9, -2.8), (-130.7, -3.1), (-130.4, -2.8), (-130.4, -2.4), (-130.7, -2.1), (-130.7, -0.9), (-130.9, -0.6), (-131.2, -0.6), (-131.9, -1.4), (-131.9, -1.6), (-131.9, -1.4), (-131.7, -1.1), (-131.7, -0.9), (-131.4, -0.6), (-131.2, -0.6), (-130.9, -0.4), (-130.7, -0.4), (-130.4, -0.6), (-130.4, -0.9), (-130.7, -1.1), (-130.7, -2.1), (-129.9, -2.8), (-130.4, -3.3), (-130.2, -3.6), (-130.2, -3.8), (-129.9, -4.1), (-129.9, -4.3) (0.361, 0.337, 0.302)</w:t>
      </w:r>
    </w:p>
    <w:p>
      <w:r>
        <w:t>(-131.2, -8.0), (-130.9, -7.8), (-130.9, -7.5), (-130.9, -8.0) (0.502, 0.486, 0.463)</w:t>
      </w:r>
    </w:p>
    <w:p>
      <w:r>
        <w:t>(-130.9, -1.4), (-130.9, -1.1), (-131.2, -0.9), (-130.9, -0.9) (0.373, 0.373, 0.369)</w:t>
      </w:r>
    </w:p>
    <w:p>
      <w:r>
        <w:t>(-130.7, -2.8), (-130.9, -2.6), (-131.4, -2.6), (-131.7, -2.4), (-131.4, -2.6), (-130.9, -2.6), (-130.7, -2.4) (0.373, 0.373, 0.369)</w:t>
      </w:r>
    </w:p>
    <w:p>
      <w:r>
        <w:t>(-131.2, -4.6), (-131.2, -4.3), (-131.4, -4.1), (-131.4, -3.8), (-131.7, -3.6), (-130.9, -3.6), (-131.2, -3.6), (-131.4, -3.8), (-131.4, -4.1), (-131.2, -4.3) (0.294, 0.251, 0.204)</w:t>
      </w:r>
    </w:p>
    <w:p>
      <w:r>
        <w:t>(-130.9, -2.4), (-131.4, -2.4), (-131.7, -2.1), (-131.7, -1.6), (-131.4, -1.4), (-131.4, -1.1), (-131.2, -1.1), (-131.2, -1.4), (-130.9, -1.6) (0.431, 0.431, 0.424)</w:t>
      </w:r>
    </w:p>
    <w:p>
      <w:r>
        <w:t>(-129.7, -6.8), (-129.9, -6.8), (-130.2, -7.0), (-130.2, -6.3), (-131.2, -5.3), (-131.2, -4.8), (-131.4, -4.6), (-131.4, -4.3), (-132.2, -3.6), (-132.7, -3.6), (-132.9, -3.3), (-133.1, -3.3), (-134.4, -2.1), (-133.4, -3.1), (-133.1, -3.1), (-132.9, -3.3), (-132.2, -3.3), (-131.9, -3.1), (-131.9, -2.8), (-132.2, -2.6), (-132.2, -1.4), (-131.9, -1.1), (-132.2, -1.4), (-132.2, -2.4), (-131.9, -2.6), (-131.9, -2.8), (-131.7, -3.1), (-131.4, -3.1), (-131.2, -3.3), (-130.9, -3.3), (-130.2, -4.1), (-130.9, -3.3), (-131.7, -3.3), (-131.9, -3.6), (-131.7, -3.8), (-131.7, -4.1), (-131.4, -4.3), (-131.4, -4.6), (-131.2, -4.8), (-131.2, -5.3), (-130.9, -5.6), (-130.7, -5.6), (-130.4, -5.8), (-129.7, -5.1), (-129.7, -5.3), (-129.9, -5.6), (-129.9, -6.3), (-129.7, -6.5) (0.306, 0.286, 0.251)</w:t>
      </w:r>
    </w:p>
    <w:p>
      <w:r>
        <w:t>(-123.1, -0.9), (-123.3, -1.1), (-123.8, -1.1), (-124.0, -0.9), (-124.3, -0.9), (-124.5, -0.6), (-125.0, -0.6), (-125.3, -0.4), (-125.5, -0.4), (-126.0, 0.1), (-126.3, 0.1), (-127.5, 1.3), (-129.2, 1.3), (-129.5, 1.6), (-129.9, 1.6), (-130.2, 1.8), (-130.7, 1.8), (-130.9, 2.1), (-134.1, 2.1), (-131.2, 2.1), (-130.9, 2.3), (-131.2, 2.6), (-132.2, 2.6), (-132.4, 2.8), (-133.4, 2.8), (-133.6, 3.1), (-134.1, 3.1), (-134.4, 3.3), (-135.1, 3.3), (-135.4, 3.6), (-135.9, 3.6), (-136.1, 3.8), (-137.3, 3.8), (-137.6, 3.6), (-137.6, 3.3), (-137.3, 3.1), (-136.8, 3.1), (-136.6, 2.8), (-136.1, 2.8), (-135.9, 2.6), (-135.6, 2.6), (-135.4, 2.3), (-134.6, 2.3), (-135.4, 2.3), (-135.6, 2.6), (-136.1, 2.6), (-136.3, 2.8), (-136.8, 2.8), (-137.1, 3.1), (-138.6, 3.1), (-138.8, 3.3), (-139.8, 3.3), (-140.0, 3.6), (-140.5, 3.6), (-140.8, 3.8), (-141.8, 3.8), (-142.0, 4.0), (-142.3, 3.8), (-142.5, 4.0), (-143.5, 4.0), (-143.5, 4.3), (-141.3, 4.3), (-141.0, 4.0), (-140.0, 4.0), (-139.8, 3.8), (-135.9, 3.8), (-135.6, 3.6), (-134.9, 3.6), (-134.6, 3.3), (-134.1, 3.3), (-133.9, 3.1), (-133.6, 3.1), (-133.4, 2.8), (-131.4, 2.8), (-131.2, 2.6), (-130.7, 2.6), (-130.4, 2.3), (-130.2, 2.3), (-129.9, 2.1), (-128.5, 2.1), (-128.2, 1.8), (-127.7, 1.8), (-127.5, 1.6), (-127.2, 1.6), (-127.0, 1.3), (-126.0, 1.3), (-125.5, 1.8), (-125.3, 1.8), (-125.0, 2.1), (-124.8, 2.1), (-124.5, 1.8), (-124.3, 1.8), (-124.0, 1.6), (-124.0, 1.3), (-123.1, 0.4), (-123.1, 0.1), (-123.1, 0.4), (-124.0, 1.3), (-124.0, 1.6), (-124.3, 1.8), (-125.0, 1.8), (-125.3, 1.6), (-125.3, 0.8), (-124.8, 0.4), (-124.8, -0.1), (-124.0, -0.9), (-123.8, -0.9), (-123.5, -1.1), (-123.3, -1.1) (0.796, 0.749, 0.698)</w:t>
      </w:r>
    </w:p>
    <w:p>
      <w:r>
        <w:t>(-131.4, -7.3), (-131.9, -7.3), (-131.9, -6.5), (-131.7, -6.5), (-131.4, -6.8) (0.635, 0.612, 0.584)</w:t>
      </w:r>
    </w:p>
    <w:p>
      <w:r>
        <w:t>(-129.7, -9.2), (-130.2, -9.2), (-130.2, -9.0), (-130.9, -8.3), (-131.2, -8.3), (-131.4, -8.0), (-132.2, -8.0), (-132.4, -8.3), (-132.4, -8.5), (-132.4, -8.3), (-132.2, -8.0), (-131.4, -8.0), (-131.2, -8.3), (-130.9, -8.3), (-130.7, -8.0), (-130.7, -6.8), (-130.9, -6.5), (-130.9, -6.3), (-131.9, -5.3), (-131.9, -5.1), (-132.7, -4.3), (-132.9, -4.3), (-133.1, -4.1), (-133.4, -4.1), (-133.9, -3.6), (-133.9, -3.3), (-134.1, -3.1), (-133.9, -3.3), (-133.9, -3.6), (-133.4, -4.1), (-133.1, -4.1), (-132.9, -4.3), (-132.4, -4.3), (-131.9, -4.8), (-131.9, -5.1), (-131.7, -5.3), (-131.7, -5.6), (-130.9, -6.3), (-130.9, -6.5), (-130.7, -6.8), (-130.7, -7.8), (-129.7, -8.8) (0.431, 0.431, 0.424)</w:t>
      </w:r>
    </w:p>
    <w:p>
      <w:r>
        <w:t>(-132.7, 2.6), (-132.4, 2.6), (-132.2, 2.3), (-131.2, 2.3), (-132.4, 2.3) (0.882, 0.800, 0.729)</w:t>
      </w:r>
    </w:p>
    <w:p>
      <w:r>
        <w:t>(-132.7, -9.2), (-132.7, -7.5), (-132.9, -7.3), (-133.1, -7.3), (-133.6, -6.8), (-133.1, -7.3), (-132.7, -7.3), (-132.2, -6.8), (-132.2, -5.8), (-132.7, -5.3), (-131.2, -6.8), (-131.2, -7.0), (-130.9, -7.3), (-131.2, -7.5), (-131.2, -7.8), (-131.4, -7.8), (-131.7, -7.5), (-132.2, -7.5), (-132.7, -8.0) (0.561, 0.549, 0.529)</w:t>
      </w:r>
    </w:p>
    <w:p>
      <w:r>
        <w:t>(-130.7, -6.0), (-131.4, -5.3), (-131.4, -5.1), (-131.7, -4.8), (-131.7, -4.6), (-132.4, -3.8), (-132.9, -3.8), (-133.1, -3.6), (-133.4, -3.6), (-133.4, -3.3), (-134.4, -2.4), (-133.1, -3.6), (-132.9, -3.6), (-132.7, -3.8), (-132.2, -3.8), (-131.7, -4.3), (-131.7, -4.6), (-131.4, -4.8), (-131.4, -5.3) (0.361, 0.337, 0.302)</w:t>
      </w:r>
    </w:p>
    <w:p>
      <w:r>
        <w:t>(-133.4, -2.8), (-132.9, -2.8), (-132.7, -3.1), (-132.4, -2.8), (-132.4, -1.9), (-132.4, -2.6), (-132.2, -2.8), (-132.2, -3.1), (-132.9, -3.1), (-133.1, -2.8) (0.294, 0.251, 0.204)</w:t>
      </w:r>
    </w:p>
    <w:p>
      <w:r>
        <w:t>(-132.9, -2.4), (-132.7, -2.1), (-132.7, -1.9), (-132.7, -2.4) (0.247, 0.212, 0.173)</w:t>
      </w:r>
    </w:p>
    <w:p>
      <w:r>
        <w:t>(-133.9, -2.1), (-133.9, -1.4), (-133.6, -1.1), (-132.9, -1.1), (-132.7, -0.9), (-132.7, -0.4), (-132.4, -0.1), (-132.4, 0.1), (-132.2, 0.4), (-131.7, 0.4), (-131.7, -0.1), (-132.2, -0.6), (-132.4, -0.6), (-132.9, -1.1), (-132.9, -1.9), (-133.1, -2.1) (0.180, 0.161, 0.125)</w:t>
      </w:r>
    </w:p>
    <w:p>
      <w:r>
        <w:t>(-132.7, -1.6), (-132.7, -1.1), (-132.9, -0.9), (-133.1, -0.9), (-132.9, -0.6), (-132.9, -0.9), (-132.7, -1.1), (-132.4, -0.9), (-132.7, -1.1) (0.216, 0.196, 0.161)</w:t>
      </w:r>
    </w:p>
    <w:p>
      <w:r>
        <w:t>(-132.7, -2.8), (-132.9, -2.6), (-133.1, -2.6), (-132.7, -2.6) (0.255, 0.231, 0.196)</w:t>
      </w:r>
    </w:p>
    <w:p>
      <w:r>
        <w:t>(-132.9, -8.5), (-132.9, -7.8), (-133.6, -7.0), (-133.1, -7.5), (-132.9, -7.5) (0.635, 0.612, 0.584)</w:t>
      </w:r>
    </w:p>
    <w:p>
      <w:r>
        <w:t>(-132.9, -6.5), (-133.1, -6.5), (-133.4, -6.3), (-133.1, -6.3) (0.373, 0.373, 0.369)</w:t>
      </w:r>
    </w:p>
    <w:p>
      <w:r>
        <w:t>(-134.1, -0.4), (-133.9, -0.4), (-133.4, 0.1), (-133.4, 0.8), (-133.1, 0.8), (-132.9, 1.1), (-132.7, 1.1), (-132.9, 1.1), (-133.1, 0.8), (-133.1, 0.6), (-133.4, 0.4), (-133.4, 0.1), (-133.9, -0.4) (0.431, 0.431, 0.424)</w:t>
      </w:r>
    </w:p>
    <w:p>
      <w:r>
        <w:t>(-130.9, -7.0), (-130.9, -6.8), (-132.2, -5.6), (-132.4, -5.8), (-132.4, -6.8), (-132.7, -7.0), (-133.1, -7.0), (-133.6, -6.5), (-133.1, -7.0), (-132.7, -7.0), (-132.4, -6.8), (-132.4, -6.3), (-133.1, -5.6), (-133.4, -5.6), (-133.6, -5.3), (-133.6, -5.1), (-134.1, -4.6), (-134.6, -4.6), (-134.9, -4.3), (-135.1, -4.3), (-135.4, -4.1), (-135.9, -4.1), (-135.4, -4.1), (-135.1, -4.3), (-134.6, -4.3), (-134.1, -3.8), (-134.1, -3.3), (-134.4, -3.1), (-134.4, -2.8), (-134.6, -2.6), (-134.4, -2.8), (-134.4, -3.1), (-134.1, -3.3), (-134.1, -3.6), (-133.4, -4.3), (-133.1, -4.3), (-132.9, -4.6), (-132.7, -4.6), (-132.2, -5.1), (-132.2, -5.3), (-131.2, -6.3), (-131.2, -6.5), (-130.9, -6.8) (0.502, 0.486, 0.463)</w:t>
      </w:r>
    </w:p>
    <w:p>
      <w:r>
        <w:t>(-133.6, -1.9), (-133.6, -1.6), (-133.4, -1.6), (-133.4, -1.9) (0.153, 0.098, 0.067)</w:t>
      </w:r>
    </w:p>
    <w:p>
      <w:r>
        <w:t>(-132.9, -10.7), (-133.1, -10.7), (-133.4, -10.5), (-133.4, -10.0), (-133.6, -9.7), (-133.6, -9.5), (-135.4, -7.8), (-135.6, -7.8), (-136.1, -7.3), (-136.1, -6.5), (-135.9, -6.3), (-136.1, -6.5), (-136.1, -7.3), (-135.9, -7.5), (-135.6, -7.5), (-133.4, -9.7), (-133.1, -9.5), (-133.1, -8.0), (-133.6, -7.5), (-133.1, -8.0), (-133.1, -9.5), (-132.9, -9.7) (0.796, 0.749, 0.698)</w:t>
      </w:r>
    </w:p>
    <w:p>
      <w:r>
        <w:t>(-133.4, -9.2), (-133.9, -8.8), (-134.1, -8.8), (-134.4, -8.5), (-134.4, -8.3), (-135.1, -7.5), (-135.4, -7.5), (-135.9, -7.0), (-135.9, -6.8), (-135.4, -6.3), (-134.9, -6.3), (-134.1, -7.0), (-134.1, -7.3), (-133.6, -7.8), (-133.6, -8.0), (-133.4, -8.3) (0.902, 0.871, 0.827)</w:t>
      </w:r>
    </w:p>
    <w:p>
      <w:r>
        <w:t>(-133.9, -8.3), (-134.1, -8.3), (-134.4, -8.0), (-134.4, -7.8), (-134.9, -7.3), (-135.1, -7.3), (-135.4, -7.0), (-135.4, -6.8), (-135.1, -6.5), (-134.9, -6.5), (-134.6, -6.8), (-134.6, -7.0), (-134.1, -7.5), (-134.1, -7.8), (-133.9, -8.0) (0.973, 0.961, 0.933)</w:t>
      </w:r>
    </w:p>
    <w:p>
      <w:r>
        <w:t>(-135.1, -4.1), (-134.9, -4.1), (-134.4, -3.6), (-134.4, -3.3), (-134.4, -3.8), (-134.6, -4.1) (0.561, 0.549, 0.529)</w:t>
      </w:r>
    </w:p>
    <w:p>
      <w:r>
        <w:t>(-134.9, -1.4), (-134.9, -1.1), (-134.6, -0.9), (-134.4, -0.9) (0.361, 0.337, 0.302)</w:t>
      </w:r>
    </w:p>
    <w:p>
      <w:r>
        <w:t>(-132.7, 2.3), (-133.9, 2.3), (-134.1, 2.6), (-134.9, 2.6), (-135.1, 2.8), (-135.6, 2.8), (-135.9, 3.1), (-136.6, 3.1), (-136.8, 3.3), (-137.1, 3.3), (-135.6, 3.3), (-135.4, 3.1), (-134.6, 3.1), (-134.4, 2.8), (-133.9, 2.8), (-133.6, 2.6), (-132.9, 2.6) (0.902, 0.871, 0.827)</w:t>
      </w:r>
    </w:p>
    <w:p>
      <w:r>
        <w:t>(-135.6, -3.8), (-135.1, -3.8), (-134.6, -3.3), (-134.6, -3.1), (-134.6, -3.6), (-134.9, -3.8) (0.635, 0.612, 0.584)</w:t>
      </w:r>
    </w:p>
    <w:p>
      <w:r>
        <w:t>(-135.1, -1.1), (-135.1, -0.9), (-134.9, -0.9) (0.373, 0.373, 0.369)</w:t>
      </w:r>
    </w:p>
    <w:p>
      <w:r>
        <w:t>(-132.7, -6.8), (-133.1, -6.8), (-133.6, -6.3), (-133.6, -5.8), (-134.4, -5.1), (-135.4, -5.1), (-135.6, -5.3), (-135.9, -5.3), (-135.6, -5.3), (-135.1, -4.8), (-135.6, -4.3), (-135.9, -4.3), (-136.1, -4.1), (-137.1, -4.1), (-137.3, -4.3), (-137.3, -4.6), (-136.6, -5.3), (-137.6, -4.3), (-137.6, -4.1), (-136.1, -4.1), (-135.9, -4.3), (-135.4, -4.3), (-135.1, -4.6), (-134.9, -4.6), (-134.6, -4.8), (-134.1, -4.8), (-133.9, -5.1), (-133.9, -5.3), (-133.4, -5.8), (-133.1, -5.8), (-132.7, -6.3) (0.431, 0.431, 0.424)</w:t>
      </w:r>
    </w:p>
    <w:p>
      <w:r>
        <w:t>(-135.1, -3.6), (-135.9, -3.6), (-135.4, -3.6), (-134.9, -3.1), (-134.9, -2.8), (-135.6, -2.1), (-134.9, -2.8), (-134.9, -3.3) (0.714, 0.682, 0.643)</w:t>
      </w:r>
    </w:p>
    <w:p>
      <w:r>
        <w:t>(-133.6, -10.2), (-133.6, -10.0), (-133.9, -9.7), (-133.9, -9.5), (-134.4, -9.0), (-134.6, -9.0), (-134.9, -8.8), (-134.9, -8.5), (-135.1, -8.3), (-135.4, -8.3), (-135.6, -8.0), (-135.9, -8.0), (-136.3, -7.5), (-136.3, -7.0), (-136.6, -6.8), (-136.6, -6.5), (-136.3, -6.3), (-136.1, -6.3), (-135.9, -6.0), (-135.6, -6.0), (-135.9, -6.0), (-136.3, -6.5), (-136.3, -7.3), (-135.6, -8.0), (-135.4, -8.0), (-133.9, -9.5), (-133.9, -9.7), (-133.6, -10.0) (0.714, 0.682, 0.643)</w:t>
      </w:r>
    </w:p>
    <w:p>
      <w:r>
        <w:t>(-134.9, -1.9), (-135.6, -1.1), (-135.9, -1.1), (-136.1, -0.9), (-136.3, -0.9), (-136.1, -0.9), (-135.9, -0.6), (-134.6, -0.6), (-135.1, -0.6), (-135.4, -0.9), (-135.4, -1.4) (0.431, 0.431, 0.424)</w:t>
      </w:r>
    </w:p>
    <w:p>
      <w:r>
        <w:t>(-136.8, 0.4), (-136.6, 0.4), (-136.3, 0.6), (-135.9, 0.6), (-135.6, 0.4), (-134.6, 0.4), (-134.6, 0.1), (-136.3, 0.1), (-136.6, 0.4) (0.635, 0.612, 0.584)</w:t>
      </w:r>
    </w:p>
    <w:p>
      <w:r>
        <w:t>(-136.6, -2.4), (-136.3, -2.4), (-136.1, -2.6), (-135.9, -2.6), (-135.6, -2.8), (-136.6, -2.8) (0.902, 0.871, 0.827)</w:t>
      </w:r>
    </w:p>
    <w:p>
      <w:r>
        <w:t>(-136.6, -4.8), (-136.6, -4.6), (-135.9, -4.6), (-135.9, -5.1), (-136.3, -5.1) (0.361, 0.337, 0.302)</w:t>
      </w:r>
    </w:p>
    <w:p>
      <w:r>
        <w:t>(-135.1, -3.1), (-135.4, -3.3), (-136.1, -3.3), (-136.3, -3.1), (-136.8, -3.1), (-137.3, -2.6), (-137.3, -2.4), (-137.1, -2.1), (-135.9, -2.1), (-135.1, -2.8) (0.796, 0.749, 0.698)</w:t>
      </w:r>
    </w:p>
    <w:p>
      <w:r>
        <w:t>(-136.1, -5.3), (-136.3, -5.3), (-137.1, -4.6), (-137.1, -4.3), (-136.1, -4.3), (-136.6, -4.3), (-136.8, -4.6), (-136.8, -4.8), (-136.3, -5.3) (0.373, 0.373, 0.369)</w:t>
      </w:r>
    </w:p>
    <w:p>
      <w:r>
        <w:t>(-137.8, -2.1), (-137.8, -2.6), (-137.1, -3.3), (-137.3, -3.1), (-137.6, -3.1), (-137.8, -2.8), (-137.8, -2.1), (-137.3, -1.6), (-136.1, -1.6), (-135.9, -1.9), (-135.6, -1.9), (-134.9, -2.6), (-135.6, -1.9), (-135.9, -1.9), (-136.1, -1.6), (-137.3, -1.6) (0.635, 0.612, 0.584)</w:t>
      </w:r>
    </w:p>
    <w:p>
      <w:r>
        <w:t>(-135.9, -11.0), (-136.3, -11.0), (-135.9, -11.0), (-135.6, -10.7), (-135.6, -10.5), (-135.4, -10.2), (-135.4, -9.5), (-135.6, -9.2), (-135.6, -9.0), (-136.1, -8.5), (-136.3, -8.5), (-136.8, -9.0), (-137.1, -9.0), (-137.3, -9.2), (-137.3, -10.0), (-137.1, -10.2), (-137.3, -10.0), (-137.3, -9.0), (-137.1, -9.0), (-136.6, -8.5), (-136.6, -8.3), (-136.3, -8.0), (-136.6, -7.8), (-136.6, -7.5), (-136.8, -7.3), (-137.1, -7.3), (-137.6, -7.8), (-137.6, -8.0), (-137.8, -8.3), (-138.1, -8.3), (-138.3, -8.0), (-138.6, -8.0), (-139.8, -6.8), (-140.0, -6.8), (-140.3, -6.5), (-140.3, -6.3), (-140.0, -6.0), (-140.0, -5.8), (-139.5, -5.3), (-139.5, -5.1), (-139.3, -5.1), (-139.1, -4.8), (-138.1, -4.8), (-137.8, -5.1), (-137.6, -5.1), (-136.6, -6.0), (-136.1, -6.0), (-136.3, -6.0), (-136.8, -6.5), (-136.8, -6.8), (-136.6, -7.0), (-136.6, -7.5), (-135.9, -8.3), (-135.6, -8.3), (-135.4, -8.5), (-135.1, -8.5), (-135.1, -8.8), (-134.6, -9.2), (-134.4, -9.2), (-134.1, -9.5), (-134.4, -9.2), (-134.6, -9.2), (-134.9, -9.0), (-135.1, -9.0), (-135.4, -9.2), (-135.4, -10.2), (-135.6, -10.5), (-135.6, -10.7) (0.635, 0.612, 0.584)</w:t>
      </w:r>
    </w:p>
    <w:p>
      <w:r>
        <w:t>(-138.8, -0.6), (-138.8, 0.4), (-138.6, 0.6), (-138.3, 0.6), (-138.1, 0.4), (-137.8, 0.6), (-137.6, 0.6), (-137.3, 0.8), (-135.9, 0.8), (-135.6, 0.6), (-134.1, 0.6), (-133.9, 0.4), (-133.9, 0.1), (-134.1, 0.1), (-134.4, -0.1), (-136.8, -0.1), (-137.1, 0.1), (-137.6, 0.1), (-137.8, 0.4), (-138.1, 0.4), (-138.8, -0.4) (0.561, 0.549, 0.529)</w:t>
      </w:r>
    </w:p>
    <w:p>
      <w:r>
        <w:t>(-137.3, 3.3), (-137.3, 3.6), (-136.1, 3.6), (-137.1, 3.6) (0.882, 0.800, 0.729)</w:t>
      </w:r>
    </w:p>
    <w:p>
      <w:r>
        <w:t>(-137.6, -2.6), (-136.8, -3.3), (-136.3, -3.3), (-136.8, -3.3), (-137.6, -2.6), (-137.6, -2.1), (-137.3, -1.9), (-136.1, -1.9), (-137.1, -1.9), (-137.6, -2.4) (0.714, 0.682, 0.643)</w:t>
      </w:r>
    </w:p>
    <w:p>
      <w:r>
        <w:t>(-134.1, 1.6), (-135.6, 1.6), (-135.9, 1.8), (-137.1, 1.8), (-137.3, 2.1), (-137.8, 2.1), (-138.1, 2.3), (-138.3, 2.3), (-138.6, 2.1), (-138.8, 2.1), (-139.1, 2.3), (-139.3, 2.3), (-137.6, 2.3), (-137.3, 2.1), (-136.8, 2.1), (-136.6, 1.8), (-135.9, 1.8), (-135.6, 1.6) (0.502, 0.486, 0.463)</w:t>
      </w:r>
    </w:p>
    <w:p>
      <w:r>
        <w:t>(-142.7, -8.5), (-140.8, -6.5), (-140.8, -6.3), (-140.5, -6.0), (-140.5, -5.8), (-140.3, -5.6), (-140.3, -5.3), (-140.0, -5.1), (-140.0, -3.3), (-139.3, -2.6), (-139.3, -2.4), (-139.1, -2.1), (-139.1, 1.3), (-138.8, 1.6), (-138.6, 1.6), (-138.3, 1.3), (-137.3, 1.3), (-137.1, 1.1), (-135.6, 1.1), (-135.4, 0.8), (-133.9, 0.8), (-133.6, 1.1), (-133.6, 1.3), (-131.2, 1.3), (-132.9, 1.3), (-133.1, 1.1), (-133.4, 1.1), (-133.6, 0.8), (-133.6, 0.1), (-133.9, -0.1), (-134.1, -0.1), (-134.4, -0.4), (-135.9, -0.4), (-136.1, -0.6), (-136.3, -0.6), (-136.6, -0.9), (-136.3, -1.1), (-136.1, -1.1), (-135.9, -1.4), (-135.6, -1.4), (-134.9, -2.1), (-135.6, -1.4), (-136.1, -1.4), (-136.3, -1.1), (-137.6, -1.1), (-138.1, -1.6), (-138.3, -1.6), (-138.6, -1.9), (-138.6, -2.8), (-137.8, -3.6), (-137.3, -3.6), (-137.1, -3.8), (-136.3, -3.8), (-137.6, -3.8), (-137.8, -4.1), (-137.8, -4.3), (-136.6, -5.6), (-135.6, -5.6), (-135.4, -5.3), (-134.4, -5.3), (-133.9, -5.8), (-133.9, -6.0), (-134.6, -5.3), (-135.4, -5.3), (-135.6, -5.6), (-136.6, -5.6), (-137.8, -4.3), (-138.1, -4.3), (-138.3, -4.1), (-138.8, -4.1), (-139.1, -3.8), (-139.1, -3.6), (-139.5, -3.1), (-140.0, -3.6), (-140.0, -5.1), (-140.3, -5.3), (-140.3, -5.6), (-140.5, -5.8), (-140.5, -6.0), (-140.8, -6.3), (-140.8, -6.5) (0.502, 0.486, 0.463)</w:t>
      </w:r>
    </w:p>
    <w:p>
      <w:r>
        <w:t>(-137.8, -3.3), (-138.3, -2.8), (-138.3, -1.9), (-138.1, -1.9), (-137.6, -1.4), (-136.3, -1.4), (-137.3, -1.4), (-138.1, -2.1), (-138.1, -2.8), (-137.6, -3.3), (-137.3, -3.3), (-137.1, -3.6), (-136.8, -3.6), (-137.1, -3.6), (-137.3, -3.3) (0.561, 0.549, 0.529)</w:t>
      </w:r>
    </w:p>
    <w:p>
      <w:r>
        <w:t>(-138.1, -0.9), (-138.1, -0.6), (-137.1, -0.6), (-137.3, -0.6), (-137.6, -0.9) (0.431, 0.431, 0.424)</w:t>
      </w:r>
    </w:p>
    <w:p>
      <w:r>
        <w:t>(-138.6, -7.8), (-139.8, -6.5), (-139.8, -6.0), (-138.8, -5.1), (-138.1, -5.1), (-137.8, -5.3), (-137.6, -5.3), (-137.3, -5.6), (-137.3, -5.8), (-137.1, -6.0), (-137.1, -6.5), (-137.6, -7.0), (-137.6, -7.3), (-138.1, -7.8) (0.714, 0.682, 0.643)</w:t>
      </w:r>
    </w:p>
    <w:p>
      <w:r>
        <w:t>(-138.6, -7.3), (-139.3, -6.5), (-139.3, -6.0), (-138.6, -5.3), (-138.1, -5.3), (-137.6, -5.8), (-137.6, -6.5), (-137.8, -6.8), (-137.8, -7.0), (-138.1, -7.3) (0.796, 0.749, 0.698)</w:t>
      </w:r>
    </w:p>
    <w:p>
      <w:r>
        <w:t>(-138.6, -6.8), (-138.6, -6.5), (-138.8, -6.3), (-138.8, -6.0), (-138.6, -5.8), (-138.8, -6.0), (-138.8, -6.3), (-138.3, -6.8), (-138.1, -6.5), (-138.1, -6.3), (-137.8, -6.0), (-138.1, -5.8), (-137.8, -6.0), (-138.1, -6.3), (-138.1, -6.5), (-138.3, -6.8) (0.882, 0.800, 0.729)</w:t>
      </w:r>
    </w:p>
    <w:p>
      <w:r>
        <w:t>(-138.3, -6.5), (-138.6, -6.3), (-138.6, -6.0), (-138.3, -5.8), (-138.1, -6.0), (-138.3, -6.3) (0.902, 0.871, 0.827)</w:t>
      </w:r>
    </w:p>
    <w:p>
      <w:r>
        <w:t>(-136.1, -11.2), (-136.3, -11.2), (-137.6, -10.0), (-137.6, -9.5), (-137.8, -9.2), (-137.8, -9.0), (-139.8, -7.0), (-140.5, -7.0), (-141.0, -7.5), (-141.0, -7.8), (-141.3, -8.0), (-141.3, -8.5), (-141.3, -8.0), (-141.5, -7.8), (-141.8, -7.8), (-142.0, -8.0), (-140.5, -6.5), (-140.5, -6.3), (-140.3, -6.0), (-140.3, -5.8), (-140.0, -5.6), (-140.0, -5.3), (-139.8, -5.1), (-139.8, -3.6), (-139.5, -3.3), (-139.3, -3.6), (-139.3, -3.8), (-138.8, -4.3), (-138.3, -4.3), (-138.1, -4.6), (-137.8, -4.6), (-136.6, -5.8), (-135.9, -5.8), (-136.6, -5.8), (-137.6, -4.8), (-137.8, -4.8), (-138.1, -4.6), (-139.1, -4.6), (-139.3, -4.8), (-139.5, -4.8), (-139.8, -5.1), (-139.8, -5.3), (-140.3, -5.8), (-140.3, -6.0), (-140.5, -6.3), (-140.5, -6.5), (-140.0, -7.0), (-139.8, -7.0), (-138.6, -8.3), (-138.3, -8.3), (-138.1, -8.5), (-137.8, -8.5), (-137.3, -8.0), (-137.3, -7.8), (-137.1, -7.5), (-136.8, -7.5), (-136.8, -7.8), (-136.6, -8.0), (-136.8, -8.3), (-136.8, -8.5), (-137.1, -8.8), (-137.3, -8.8), (-137.6, -9.0), (-137.6, -10.0), (-136.3, -11.2) (0.561, 0.549, 0.529)</w:t>
      </w:r>
    </w:p>
    <w:p>
      <w:r>
        <w:t>(-140.5, 1.3), (-140.3, 1.6), (-140.3, 1.8), (-140.0, 1.8), (-139.8, 1.6), (-139.8, 1.3), (-140.0, 1.6), (-140.3, 1.6) (0.361, 0.337, 0.302)</w:t>
      </w:r>
    </w:p>
    <w:p>
      <w:r>
        <w:t>(-141.0, 0.6), (-141.0, 0.8), (-140.8, 1.1), (-140.8, 1.8), (-140.5, 2.1), (-139.8, 2.1), (-139.5, 1.8), (-139.5, 0.8), (-139.5, 1.6), (-140.0, 2.1), (-140.3, 2.1), (-140.5, 1.8), (-140.5, 1.6), (-140.8, 1.3), (-140.8, 1.1), (-141.0, 0.8) (0.373, 0.373, 0.369)</w:t>
      </w:r>
    </w:p>
    <w:p>
      <w:r>
        <w:t>(-140.5, -1.4), (-140.5, 0.1), (-140.3, 0.4), (-140.3, -0.6), (-140.5, -0.9) (0.180, 0.161, 0.125)</w:t>
      </w:r>
    </w:p>
    <w:p>
      <w:r>
        <w:t>(-133.9, 1.1), (-135.4, 1.1), (-135.6, 1.3), (-137.1, 1.3), (-137.3, 1.6), (-138.3, 1.6), (-138.6, 1.8), (-138.8, 1.8), (-139.3, 1.3), (-139.3, -2.1), (-139.5, -2.4), (-139.5, -2.6), (-140.0, -3.1), (-139.8, -2.8), (-139.8, -2.6), (-139.5, -2.4), (-139.5, -2.1), (-139.3, -1.9), (-139.3, 1.8), (-139.8, 2.3), (-140.5, 2.3), (-141.0, 1.8), (-141.0, 1.1), (-141.0, 1.6), (-141.5, 2.1), (-142.0, 2.1), (-142.3, 1.8), (-142.7, 1.8), (-143.0, 1.6), (-143.2, 1.6), (-143.5, 1.8), (-143.7, 1.8), (-144.0, 2.1), (-144.2, 2.1), (-144.0, 2.1), (-143.7, 1.8), (-143.5, 1.8), (-143.2, 1.6), (-143.0, 1.6), (-142.7, 1.8), (-142.5, 1.8), (-142.0, 2.3), (-142.5, 2.8), (-144.0, 2.8), (-144.2, 3.1), (-145.2, 3.1), (-145.5, 3.3), (-146.2, 3.3), (-145.2, 3.3), (-145.0, 3.1), (-144.2, 3.1), (-144.0, 2.8), (-142.5, 2.8), (-142.3, 2.6), (-141.5, 2.6), (-141.3, 2.3), (-139.5, 2.3), (-139.3, 2.1), (-139.1, 2.1), (-138.8, 1.8), (-138.6, 1.8), (-138.3, 2.1), (-138.1, 2.1), (-137.8, 1.8), (-137.3, 1.8), (-137.1, 1.6), (-135.9, 1.6), (-135.6, 1.3), (-133.9, 1.3) (0.431, 0.431, 0.424)</w:t>
      </w:r>
    </w:p>
    <w:p>
      <w:r>
        <w:t>(-141.3, -4.1), (-141.3, -3.6), (-141.0, -3.3), (-141.0, -2.4), (-140.8, -2.1), (-140.8, -1.9), (-140.8, -2.8), (-141.0, -3.1), (-141.0, -4.1) (0.180, 0.161, 0.125)</w:t>
      </w:r>
    </w:p>
    <w:p>
      <w:r>
        <w:t>(-141.5, -5.8), (-141.5, -5.6), (-141.8, -5.3), (-141.5, -5.1), (-141.5, -4.6), (-141.3, -4.6), (-141.0, -4.3), (-141.0, -4.6), (-141.5, -5.1) (0.216, 0.196, 0.161)</w:t>
      </w:r>
    </w:p>
    <w:p>
      <w:r>
        <w:t>(-141.5, -8.0), (-141.5, -9.0), (-141.5, -8.3), (-141.8, -8.0), (-142.0, -8.3), (-142.3, -8.3), (-142.7, -8.8), (-142.3, -8.3), (-142.0, -8.3), (-141.8, -8.0) (0.635, 0.612, 0.584)</w:t>
      </w:r>
    </w:p>
    <w:p>
      <w:r>
        <w:t>(-142.0, -2.4), (-142.0, -0.9), (-141.8, -0.6), (-141.8, 0.8), (-142.0, 1.1), (-142.3, 1.1), (-142.5, 0.8), (-142.5, 0.6), (-142.7, 0.4), (-142.7, 0.6), (-142.5, 0.8), (-142.5, 1.1), (-142.3, 1.1), (-142.0, 1.3), (-141.8, 1.1), (-141.8, -0.6), (-142.0, -0.9) (0.635, 0.612, 0.584)</w:t>
      </w:r>
    </w:p>
    <w:p>
      <w:r>
        <w:t>(-141.5, -0.1), (-141.5, 1.1), (-142.0, 1.6), (-142.3, 1.3), (-142.5, 1.3), (-142.7, 1.1), (-142.7, 0.8), (-143.0, 0.6), (-143.0, 1.1), (-142.7, 1.3), (-142.3, 1.3), (-142.0, 1.6), (-141.8, 1.6), (-141.5, 1.3) (0.561, 0.549, 0.529)</w:t>
      </w:r>
    </w:p>
    <w:p>
      <w:r>
        <w:t>(-143.0, 2.3), (-143.2, 2.1), (-143.5, 2.3), (-143.7, 2.3) (0.361, 0.337, 0.302)</w:t>
      </w:r>
    </w:p>
    <w:p>
      <w:r>
        <w:t>(-143.7, -8.3), (-143.5, -8.0), (-143.2, -8.0), (-143.5, -8.3) (0.180, 0.161, 0.125)</w:t>
      </w:r>
    </w:p>
    <w:p>
      <w:r>
        <w:t>(-144.2, -8.5), (-143.0, -7.3), (-143.2, -7.5), (-143.0, -7.8), (-143.2, -7.5), (-144.0, -8.3), (-144.0, -8.5) (0.173, 0.184, 0.180)</w:t>
      </w:r>
    </w:p>
    <w:p>
      <w:r>
        <w:t>(-141.3, 0.6), (-141.3, 1.3), (-141.8, 1.8), (-142.0, 1.8), (-142.3, 1.6), (-142.7, 1.6), (-143.2, 1.1), (-143.2, 0.6), (-143.0, 0.4), (-143.0, -0.9), (-143.5, -1.4), (-143.5, -2.1), (-143.5, -1.4), (-143.2, -1.1), (-143.2, -0.9), (-143.0, -0.6), (-143.0, -0.1), (-143.5, 0.4), (-143.7, 0.4), (-144.0, 0.1), (-144.0, -0.1), (-144.2, -0.4), (-144.7, -0.4), (-145.0, -0.6), (-145.2, -0.4), (-145.9, -0.4), (-146.2, -0.1), (-146.4, -0.1), (-146.4, 0.1), (-146.2, -0.1), (-145.2, -0.1), (-145.0, 0.1), (-144.2, 0.1), (-143.7, 0.6), (-143.5, 0.6), (-143.2, 0.8), (-143.2, 1.1), (-144.0, 1.8), (-144.2, 1.8), (-144.5, 2.1), (-145.9, 2.1), (-146.4, 1.6), (-145.9, 2.1), (-144.5, 2.1), (-144.2, 1.8), (-144.0, 1.8), (-143.7, 1.6), (-143.5, 1.6), (-143.2, 1.3), (-143.0, 1.3), (-142.7, 1.6), (-142.3, 1.6), (-142.0, 1.8), (-141.5, 1.8), (-141.3, 1.6) (0.502, 0.486, 0.463)</w:t>
      </w:r>
    </w:p>
    <w:p>
      <w:r>
        <w:t>(-149.9, -8.5), (-147.9, -8.5), (-147.7, -8.3), (-146.7, -8.3), (-146.4, -8.0), (-146.2, -8.0), (-145.2, -7.0), (-145.0, -7.0), (-144.5, -6.5), (-144.5, -6.3), (-144.2, -6.3), (-143.7, -5.8), (-143.7, -5.3), (-143.5, -5.1), (-143.5, -4.3), (-143.2, -4.1), (-143.2, -3.6), (-143.0, -3.3), (-143.0, -2.4), (-142.7, -2.1), (-142.7, -1.6), (-142.5, -1.4), (-142.5, -1.1), (-142.3, -0.9), (-142.3, -0.1), (-142.5, 0.1), (-142.5, 0.4), (-142.3, 0.6), (-142.3, 0.8), (-142.0, 0.8), (-142.0, -0.6), (-142.3, -0.9), (-142.3, -2.8), (-142.5, -3.1), (-142.5, -3.6), (-142.7, -3.8), (-142.7, -4.6), (-143.0, -4.8), (-143.0, -5.3), (-143.2, -5.6), (-143.2, -5.8), (-144.2, -6.8), (-144.2, -7.0), (-144.7, -7.5), (-145.0, -7.5), (-145.2, -7.8), (-145.7, -7.8), (-145.9, -8.0), (-146.2, -8.0), (-146.7, -8.5) (0.714, 0.682, 0.643)</w:t>
      </w:r>
    </w:p>
    <w:p>
      <w:r>
        <w:t>(-147.4, -8.0), (-146.7, -8.0), (-146.2, -7.5), (-145.9, -7.5), (-144.0, -5.6), (-144.0, -5.3), (-143.7, -5.1), (-143.7, -4.3), (-143.5, -4.1), (-143.5, -3.3), (-143.2, -3.1), (-143.2, -2.4), (-143.0, -2.1), (-143.0, -1.6), (-142.7, -1.4), (-142.7, -0.9), (-142.5, -0.6), (-142.5, -0.1), (-142.5, -0.9), (-142.7, -1.1), (-142.7, -1.4), (-143.0, -1.6), (-143.0, -2.1), (-143.2, -2.4), (-143.2, -3.3), (-143.5, -3.6), (-143.5, -4.1), (-143.7, -4.3), (-143.7, -5.1), (-144.0, -5.3), (-144.0, -5.8), (-144.2, -6.0), (-144.5, -6.0), (-144.7, -6.3), (-144.7, -6.5), (-145.0, -6.8), (-145.2, -6.8), (-146.2, -7.8), (-146.4, -7.8), (-146.7, -8.0) (0.635, 0.612, 0.584)</w:t>
      </w:r>
    </w:p>
    <w:p>
      <w:r>
        <w:t>(-142.3, 2.3), (-142.5, 2.1), (-142.7, 2.1), (-143.0, 1.8), (-143.2, 1.8), (-143.5, 2.1), (-143.7, 2.1), (-144.0, 2.3), (-144.5, 2.3), (-144.7, 2.6), (-145.5, 2.6), (-145.5, 2.8), (-145.7, 3.1), (-145.9, 3.1), (-145.5, 3.1), (-145.2, 2.8), (-144.2, 2.8), (-144.0, 2.6), (-142.5, 2.6) (0.373, 0.373, 0.369)</w:t>
      </w:r>
    </w:p>
    <w:p>
      <w:r>
        <w:t>(-145.9, -7.3), (-145.2, -6.5), (-145.2, -6.3), (-145.0, -6.0), (-145.0, -5.8), (-145.2, -5.6), (-145.5, -5.8), (-145.9, -5.8), (-146.2, -5.6), (-146.4, -5.6), (-146.4, -4.3), (-146.2, -4.1), (-146.2, -3.6), (-145.7, -3.6), (-145.5, -3.8), (-145.2, -3.8), (-145.0, -4.1), (-145.0, -5.3), (-144.7, -5.6), (-144.5, -5.6), (-144.2, -5.3), (-144.2, -5.1), (-144.0, -4.8), (-144.0, -4.1), (-143.7, -3.8), (-143.7, -3.3), (-143.5, -3.1), (-143.5, -2.4), (-143.2, -2.1), (-143.2, -1.4), (-143.0, -1.1), (-143.0, -1.4), (-143.2, -1.6), (-143.2, -2.1), (-143.5, -2.4), (-143.5, -3.1), (-143.7, -3.3), (-143.7, -4.1), (-144.0, -4.3), (-144.0, -5.1), (-144.2, -5.3), (-144.2, -5.6) (0.561, 0.549, 0.529)</w:t>
      </w:r>
    </w:p>
    <w:p>
      <w:r>
        <w:t>(-144.5, -2.8), (-144.7, -2.8), (-145.0, -2.6), (-145.0, -2.4), (-144.5, -2.4) (0.302, 0.314, 0.314)</w:t>
      </w:r>
    </w:p>
    <w:p>
      <w:r>
        <w:t>(-146.4, 0.4), (-146.4, 1.3), (-146.4, 0.6), (-145.9, 0.1), (-145.5, 0.1), (-145.2, 0.4), (-144.5, 0.4), (-144.2, 0.6), (-144.0, 0.6), (-143.7, 0.8), (-143.7, 1.3), (-144.0, 1.6), (-143.5, 1.1), (-143.5, 0.8), (-143.7, 0.8), (-144.2, 0.4), (-145.0, 0.4), (-145.2, 0.1), (-146.2, 0.1) (0.561, 0.549, 0.529)</w:t>
      </w:r>
    </w:p>
    <w:p>
      <w:r>
        <w:t>(-146.2, 0.6), (-145.9, 0.4), (-145.5, 0.4), (-145.2, 0.6), (-144.5, 0.6), (-144.0, 1.1), (-144.5, 1.6), (-144.2, 1.6), (-144.0, 1.3), (-144.0, 0.8), (-144.2, 0.8), (-144.5, 0.6), (-145.2, 0.6), (-145.5, 0.4), (-145.9, 0.4) (0.635, 0.612, 0.584)</w:t>
      </w:r>
    </w:p>
    <w:p>
      <w:r>
        <w:t>(-144.5, -3.3), (-144.7, -3.3), (-145.0, -3.1), (-145.2, -3.1), (-145.5, -2.8), (-145.5, -2.6), (-145.7, -2.4), (-145.7, -2.1), (-146.2, -1.6), (-146.2, -1.1), (-145.9, -1.1), (-145.7, -1.4), (-145.7, -1.6), (-145.5, -1.9), (-145.0, -1.9), (-144.7, -1.6), (-144.2, -1.6), (-144.2, -1.9), (-144.0, -2.1), (-144.0, -2.6), (-144.2, -2.8), (-144.2, -3.1) (0.373, 0.373, 0.369)</w:t>
      </w:r>
    </w:p>
    <w:p>
      <w:r>
        <w:t>(-144.2, -3.6), (-144.7, -3.6), (-145.0, -3.3), (-145.2, -3.3), (-145.5, -3.1), (-145.7, -3.1), (-145.9, -2.8), (-145.9, -2.6), (-146.9, -1.6), (-146.9, -1.4), (-146.7, -1.1), (-146.7, -0.4), (-146.9, -0.1), (-147.4, -0.1), (-147.2, -0.1), (-146.7, 0.4), (-146.7, 1.1), (-146.7, -0.1), (-146.4, -0.4), (-146.2, -0.4), (-145.9, -0.6), (-145.2, -0.6), (-145.0, -0.9), (-144.7, -0.6), (-144.2, -0.6), (-143.7, -0.1), (-143.7, 0.1), (-143.5, 0.1), (-143.2, -0.1), (-143.2, -0.6), (-143.5, -0.9), (-143.5, -1.1), (-143.7, -1.4), (-143.7, -2.6), (-144.0, -2.8), (-144.0, -3.1), (-144.2, -3.3) (0.431, 0.431, 0.424)</w:t>
      </w:r>
    </w:p>
    <w:p>
      <w:r>
        <w:t>(-146.2, 0.8), (-146.2, 1.3), (-145.9, 1.6), (-144.7, 1.6), (-144.2, 1.1), (-144.5, 0.8), (-145.2, 0.8), (-145.5, 0.6), (-145.9, 0.6) (0.714, 0.682, 0.643)</w:t>
      </w:r>
    </w:p>
    <w:p>
      <w:r>
        <w:t>(-145.9, 0.8), (-145.9, 1.3), (-145.0, 1.3), (-145.0, 1.1), (-145.2, 1.1), (-145.5, 0.8) (0.796, 0.749, 0.698)</w:t>
      </w:r>
    </w:p>
    <w:p>
      <w:r>
        <w:t>(-146.2, -7.3), (-145.5, -6.5), (-145.5, -6.3), (-145.7, -6.0), (-145.9, -6.0), (-146.2, -5.8), (-145.9, -6.0), (-145.5, -6.0), (-145.2, -5.8), (-145.2, -6.0), (-145.5, -6.3), (-145.5, -6.5) (0.502, 0.486, 0.463)</w:t>
      </w:r>
    </w:p>
    <w:p>
      <w:r>
        <w:t>(-146.2, -5.3), (-146.2, -4.3), (-145.9, -4.1), (-145.5, -4.1), (-145.5, -4.3), (-145.2, -4.6), (-145.5, -4.8), (-145.5, -5.1), (-145.7, -5.3) (0.635, 0.612, 0.584)</w:t>
      </w:r>
    </w:p>
    <w:p>
      <w:r>
        <w:t>(-146.4, 2.1), (-145.9, 2.6), (-145.9, 2.8), (-146.2, 3.1), (-146.7, 3.1), (-146.2, 3.1), (-145.9, 2.8), (-145.7, 2.8), (-145.7, 2.6), (-145.9, 2.6) (0.361, 0.337, 0.302)</w:t>
      </w:r>
    </w:p>
    <w:p>
      <w:r>
        <w:t>(-146.4, -7.3), (-145.7, -6.5), (-146.9, -5.3), (-146.9, -4.6), (-146.9, -5.3), (-145.9, -6.3), (-145.7, -6.3), (-145.7, -6.5) (0.431, 0.431, 0.424)</w:t>
      </w:r>
    </w:p>
    <w:p>
      <w:r>
        <w:t>(-146.4, 2.6), (-146.7, 2.8), (-146.4, 2.8) (0.306, 0.286, 0.251)</w:t>
      </w:r>
    </w:p>
    <w:p>
      <w:r>
        <w:t>(-144.5, -5.3), (-144.7, -5.3), (-144.7, -4.1), (-145.2, -3.6), (-145.5, -3.6), (-145.7, -3.3), (-146.2, -3.3), (-146.4, -3.6), (-146.4, -4.1), (-146.7, -4.3), (-146.7, -5.3), (-146.7, -4.3), (-146.4, -4.1), (-146.4, -3.6), (-147.2, -2.8), (-148.7, -2.8), (-148.9, -3.1), (-149.4, -3.1), (-151.1, -4.8), (-149.9, -3.6), (-149.9, -3.3), (-149.4, -2.8), (-149.1, -2.8), (-148.7, -2.4), (-148.9, -2.1), (-148.9, -1.4), (-147.7, -1.4), (-147.2, -0.9), (-147.2, -0.6), (-147.7, -0.1), (-147.9, -0.1), (-148.2, 0.1), (-148.4, 0.1), (-148.7, 0.4), (-148.7, 1.3), (-148.7, 0.4), (-148.4, 0.1), (-148.2, 0.1), (-147.9, -0.1), (-147.7, -0.1), (-147.4, -0.4), (-146.9, -0.4), (-146.9, -1.1), (-147.2, -1.4), (-147.2, -1.6), (-146.2, -2.6), (-146.2, -2.8), (-145.7, -3.3), (-145.5, -3.3), (-145.2, -3.6), (-145.0, -3.6), (-144.7, -3.8), (-144.2, -3.8), (-144.0, -3.6), (-144.0, -3.3), (-143.7, -3.1), (-143.7, -2.8), (-143.7, -3.1), (-144.0, -3.3), (-144.0, -3.8), (-144.2, -4.1), (-144.2, -4.8), (-144.5, -5.1) (0.502, 0.486, 0.463)</w:t>
      </w:r>
    </w:p>
    <w:p>
      <w:r>
        <w:t>(-147.7, 1.3), (-147.7, 1.6), (-147.4, 1.6) (0.063, 0.071, 0.051)</w:t>
      </w:r>
    </w:p>
    <w:p>
      <w:r>
        <w:t>(-147.7, -4.3), (-147.9, -4.1), (-147.7, -4.1) (0.243, 0.251, 0.235)</w:t>
      </w:r>
    </w:p>
    <w:p>
      <w:r>
        <w:t>(-148.4, -6.3), (-148.2, -6.0), (-147.7, -6.0), (-147.7, -6.3), (-147.4, -6.5), (-148.4, -6.5) (0.129, 0.129, 0.094)</w:t>
      </w:r>
    </w:p>
    <w:p>
      <w:r>
        <w:t>(-148.9, -6.5), (-148.2, -5.8), (-147.9, -5.8), (-148.2, -5.8), (-148.7, -6.3), (-148.7, -6.5), (-148.4, -6.8), (-147.4, -6.8), (-147.2, -6.5), (-147.4, -6.3), (-147.2, -6.5), (-147.4, -6.8), (-148.4, -6.8), (-148.7, -6.5) (0.137, 0.145, 0.137)</w:t>
      </w:r>
    </w:p>
    <w:p>
      <w:r>
        <w:t>(-148.2, 2.6), (-148.2, 2.8), (-147.9, 2.8) (0.255, 0.231, 0.196)</w:t>
      </w:r>
    </w:p>
    <w:p>
      <w:r>
        <w:t>(-146.9, -4.3), (-146.9, -3.8), (-147.4, -3.3), (-148.7, -3.3), (-148.9, -3.6), (-149.1, -3.6), (-149.4, -3.8), (-149.1, -3.6), (-148.9, -3.6), (-148.7, -3.3), (-147.2, -3.3), (-146.9, -3.6) (0.373, 0.373, 0.369)</w:t>
      </w:r>
    </w:p>
    <w:p>
      <w:r>
        <w:t>(-146.7, 2.3), (-147.2, 2.8), (-147.7, 2.8), (-147.9, 3.1), (-148.2, 3.1), (-148.4, 2.8), (-148.4, 2.3), (-148.4, 2.6), (-148.7, 2.8), (-148.9, 2.8), (-149.1, 3.1), (-150.4, 3.1), (-149.4, 3.1), (-149.1, 3.3), (-148.9, 3.3), (-148.7, 3.1), (-147.9, 3.1), (-147.7, 2.8), (-146.9, 2.8), (-146.7, 2.6) (0.243, 0.251, 0.235)</w:t>
      </w:r>
    </w:p>
    <w:p>
      <w:r>
        <w:t>(-150.9, -4.8), (-149.4, -3.3), (-148.9, -3.3), (-148.7, -3.1), (-147.2, -3.1), (-146.7, -3.6), (-146.7, -4.1), (-146.7, -3.6), (-147.2, -3.1), (-148.7, -3.1), (-148.9, -3.3), (-149.1, -3.3), (-149.6, -3.8), (-149.9, -3.8) (0.431, 0.431, 0.424)</w:t>
      </w:r>
    </w:p>
    <w:p>
      <w:r>
        <w:t>(-150.1, -6.8), (-149.9, -6.5), (-149.9, -6.3), (-150.1, -6.0), (-149.6, -6.5), (-149.4, -6.5), (-148.4, -5.6), (-148.4, -5.3), (-148.7, -5.1), (-148.7, -4.8), (-148.4, -4.6), (-148.2, -4.8), (-148.2, -5.1), (-147.9, -5.3), (-147.9, -5.6), (-147.2, -6.3), (-147.9, -5.6), (-148.2, -5.6), (-149.1, -6.5), (-148.9, -6.8), (-148.7, -6.8), (-149.1, -6.8), (-149.4, -6.5), (-149.9, -6.5) (0.180, 0.161, 0.125)</w:t>
      </w:r>
    </w:p>
    <w:p>
      <w:r>
        <w:t>(-151.4, -5.6), (-150.4, -5.6), (-149.9, -6.0), (-149.1, -6.0), (-148.9, -5.8), (-148.9, -5.3), (-149.1, -5.1), (-149.1, -4.6), (-148.9, -4.6), (-148.7, -4.3), (-148.2, -4.3), (-147.9, -4.6), (-148.2, -4.3), (-148.7, -4.3), (-148.9, -4.6), (-148.9, -5.8), (-149.1, -6.0), (-149.9, -6.0), (-150.4, -5.6) (0.216, 0.196, 0.161)</w:t>
      </w:r>
    </w:p>
    <w:p>
      <w:r>
        <w:t>(-149.6, -5.8), (-149.9, -5.6), (-150.1, -5.6), (-149.9, -5.6), (-149.6, -5.8), (-149.4, -5.8), (-149.1, -5.6), (-149.1, -5.3), (-149.4, -5.1), (-149.6, -5.1), (-149.6, -4.8), (-149.4, -4.6), (-149.6, -4.8), (-149.1, -5.3), (-149.1, -5.6), (-149.4, -5.8) (0.255, 0.231, 0.196)</w:t>
      </w:r>
    </w:p>
    <w:p>
      <w:r>
        <w:t>(-150.6, -5.3), (-150.4, -5.3), (-149.4, -4.3), (-149.1, -4.3), (-148.9, -4.1), (-148.7, -4.1), (-148.9, -4.1), (-149.1, -4.3), (-149.4, -4.3), (-149.9, -4.8), (-149.9, -5.1), (-149.6, -5.3), (-149.4, -5.3), (-149.4, -5.6), (-149.6, -5.6), (-149.9, -5.3) (0.243, 0.251, 0.235)</w:t>
      </w:r>
    </w:p>
    <w:p>
      <w:r>
        <w:t>(-149.4, 0.8), (-149.9, 0.8), (-150.1, 1.1), (-150.1, 1.3), (-150.4, 1.6), (-150.1, 1.6), (-149.9, 1.8), (-149.6, 1.6), (-149.4, 1.6) (0.796, 0.749, 0.698)</w:t>
      </w:r>
    </w:p>
    <w:p>
      <w:r>
        <w:t>(-151.6, 3.6), (-149.9, 3.6), (-150.6, 3.6), (-150.9, 3.3), (-151.4, 3.3) (0.243, 0.251, 0.235)</w:t>
      </w:r>
    </w:p>
    <w:p>
      <w:r>
        <w:t>(-153.6, -8.5), (-152.3, -8.5), (-152.1, -8.3), (-152.3, -8.0), (-152.3, -7.8), (-152.6, -7.5), (-151.9, -8.3), (-147.9, -8.3), (-149.9, -8.3), (-150.1, -8.5), (-149.9, -8.8), (-146.9, -8.8), (-150.6, -8.8), (-150.9, -8.5) (0.635, 0.612, 0.584)</w:t>
      </w:r>
    </w:p>
    <w:p>
      <w:r>
        <w:t>(-150.4, -3.6), (-150.6, -3.8), (-150.6, -4.1), (-150.9, -4.3), (-150.6, -4.1), (-150.6, -3.8), (-150.4, -3.6), (-150.9, -3.1), (-152.6, -3.1), (-152.8, -2.8), (-152.6, -3.1), (-150.6, -3.1), (-150.4, -3.3) (0.635, 0.612, 0.584)</w:t>
      </w:r>
    </w:p>
    <w:p>
      <w:r>
        <w:t>(-151.6, -6.5), (-151.6, -6.3), (-151.1, -6.3), (-151.1, -6.5) (0.016, 0.024, 0.027)</w:t>
      </w:r>
    </w:p>
    <w:p>
      <w:r>
        <w:t>(-151.1, -2.6), (-151.4, -2.6), (-151.1, -2.4), (-151.1, -0.6), (-151.4, -0.4), (-152.1, -0.4), (-152.6, -0.9), (-152.6, -1.1), (-152.6, -0.9), (-151.9, -0.1), (-151.4, -0.1), (-151.1, -0.4), (-150.9, -0.4), (-150.9, -1.1), (-151.1, -1.4), (-151.1, -2.1), (-150.9, -2.4) (0.502, 0.486, 0.463)</w:t>
      </w:r>
    </w:p>
    <w:p>
      <w:r>
        <w:t>(-150.9, -4.1), (-151.4, -4.6), (-150.9, -4.1), (-150.9, -3.6), (-151.1, -3.3), (-152.6, -3.3), (-153.1, -2.8), (-153.1, -2.6), (-153.1, -2.8), (-152.6, -3.3), (-150.9, -3.3), (-150.6, -3.6), (-150.9, -3.8) (0.714, 0.682, 0.643)</w:t>
      </w:r>
    </w:p>
    <w:p>
      <w:r>
        <w:t>(-152.1, -2.1), (-151.9, -1.9), (-151.9, -1.6), (-151.9, -2.1) (0.302, 0.314, 0.314)</w:t>
      </w:r>
    </w:p>
    <w:p>
      <w:r>
        <w:t>(-152.1, -2.4), (-152.3, -2.1), (-152.3, -1.6), (-151.9, -1.1), (-151.9, -1.4), (-151.6, -1.6), (-151.6, -2.1), (-151.9, -2.4) (0.361, 0.337, 0.302)</w:t>
      </w:r>
    </w:p>
    <w:p>
      <w:r>
        <w:t>(-152.3, -2.6), (-152.6, -2.4), (-152.6, -2.1), (-152.6, -2.4), (-152.3, -2.6), (-151.6, -2.6), (-151.4, -2.4), (-151.4, -1.1), (-151.9, -0.6), (-152.1, -0.9), (-152.3, -0.9), (-152.1, -0.6), (-151.4, -0.6), (-151.4, -2.4), (-151.6, -2.6) (0.431, 0.431, 0.424)</w:t>
      </w:r>
    </w:p>
    <w:p>
      <w:r>
        <w:t>(-152.6, -1.9), (-152.6, -1.6), (-152.3, -1.4), (-152.3, -1.1), (-152.1, -1.1), (-151.9, -0.9), (-151.6, -1.1), (-151.6, -1.4), (-151.6, -1.1), (-151.9, -0.9), (-152.6, -1.6) (0.373, 0.373, 0.369)</w:t>
      </w:r>
    </w:p>
    <w:p>
      <w:r>
        <w:t>(-152.3, -8.3), (-152.8, -8.3), (-152.6, -8.0), (-152.6, -7.8), (-152.8, -7.5), (-152.8, -7.3), (-152.8, -7.5), (-152.6, -7.8), (-152.6, -8.0) (0.714, 0.682, 0.643)</w:t>
      </w:r>
    </w:p>
    <w:p>
      <w:r>
        <w:t>(-153.3, -5.1), (-153.3, -4.6), (-152.8, -4.1), (-152.1, -4.1), (-152.8, -4.8), (-153.1, -4.8) (0.973, 0.961, 0.933)</w:t>
      </w:r>
    </w:p>
    <w:p>
      <w:r>
        <w:t>(-153.8, -6.0), (-153.8, -4.3), (-153.6, -4.1), (-153.6, -3.8), (-151.6, -3.8), (-151.6, -4.1), (-152.3, -4.8), (-152.6, -4.8), (-153.3, -5.6), (-153.3, -5.8), (-153.6, -6.0) (0.902, 0.871, 0.827)</w:t>
      </w:r>
    </w:p>
    <w:p>
      <w:r>
        <w:t>(-153.8, -6.8), (-153.6, -6.5), (-153.8, -6.3), (-153.6, -6.3), (-153.6, -6.5) (0.882, 0.800, 0.729)</w:t>
      </w:r>
    </w:p>
    <w:p>
      <w:r>
        <w:t>(-153.3, -7.8), (-153.8, -7.8), (-154.1, -7.5), (-154.1, -7.3), (-153.6, -6.8), (-153.6, -7.0), (-153.3, -7.3) (0.902, 0.871, 0.827)</w:t>
      </w:r>
    </w:p>
    <w:p>
      <w:r>
        <w:t>(-153.1, -8.3), (-153.3, -8.0), (-154.1, -8.0), (-154.3, -7.8), (-154.6, -7.8), (-154.6, -7.3), (-154.1, -6.8), (-154.1, -6.0), (-154.3, -5.8), (-154.3, -5.3), (-154.1, -5.1), (-154.1, -4.1), (-155.1, -3.1), (-155.3, -3.1), (-155.3, -2.8), (-155.5, -2.6), (-155.5, -2.1), (-155.3, -1.9), (-155.3, -1.6), (-155.1, -1.4), (-154.8, -1.4), (-154.6, -1.1), (-154.1, -1.1), (-153.8, -0.9), (-153.6, -1.1), (-153.6, -1.4), (-153.3, -1.6), (-153.3, -2.8), (-152.6, -3.6), (-151.1, -3.6), (-151.1, -4.1), (-151.6, -4.6), (-151.4, -4.3), (-151.4, -4.1), (-151.1, -3.8), (-151.4, -3.6), (-153.1, -3.6), (-153.3, -3.3), (-153.3, -1.6), (-153.8, -1.1), (-154.6, -1.1), (-155.5, -2.1), (-155.5, -2.6), (-154.6, -3.6), (-154.3, -3.6), (-154.1, -3.8), (-154.1, -5.1), (-154.3, -5.3), (-154.3, -5.6), (-154.1, -5.8), (-154.1, -6.3), (-153.8, -6.5), (-154.1, -6.8), (-154.1, -7.0), (-154.3, -7.3), (-154.3, -7.8), (-154.1, -8.0), (-153.3, -8.0), (-153.1, -7.8), (-153.1, -7.0), (-153.3, -6.8), (-153.3, -6.0), (-153.1, -5.8), (-153.1, -5.6), (-152.8, -5.3), (-153.1, -5.6), (-153.1, -5.8), (-153.3, -6.0), (-153.3, -6.8), (-153.1, -7.0), (-153.1, -7.5), (-152.8, -7.8), (-152.8, -8.0) (0.796, 0.749, 0.698)</w:t>
      </w:r>
    </w:p>
    <w:p>
      <w:r>
        <w:t>(-153.8, -4.1), (-153.8, -3.8), (-154.1, -3.6), (-153.8, -3.6), (-153.6, -3.3), (-153.3, -3.6), (-153.6, -3.6), (-153.8, -3.8) (0.882, 0.800, 0.729)</w:t>
      </w:r>
    </w:p>
    <w:p>
      <w:r>
        <w:t>(-157.8, 0.4), (-157.8, 0.8), (-157.5, 1.1), (-157.3, 1.1), (-157.0, 1.3), (-156.8, 1.3), (-156.5, 1.6), (-156.3, 1.6), (-155.5, 2.3), (-155.3, 2.3), (-155.1, 2.6), (-153.1, 2.6), (-152.8, 2.3), (-152.3, 2.3), (-152.1, 2.1), (-149.9, 2.1), (-149.6, 1.8), (-149.4, 1.8), (-149.1, 1.6), (-149.1, 0.8), (-149.4, 0.6), (-150.1, 0.6), (-150.4, 0.8), (-150.6, 0.8), (-151.4, 1.6), (-152.3, 1.6), (-152.6, 1.8), (-153.8, 1.8), (-154.1, 1.6), (-154.6, 1.6), (-154.8, 1.3), (-155.8, 1.3), (-156.0, 1.1), (-156.3, 1.1), (-156.5, 0.8), (-156.8, 0.8), (-157.0, 0.6), (-157.3, 0.6), (-157.5, 0.4) (0.714, 0.682, 0.643)</w:t>
      </w:r>
    </w:p>
    <w:p>
      <w:r>
        <w:t>(-160.0, -4.3), (-159.7, -4.1), (-159.7, -3.8), (-159.5, -3.6), (-159.2, -3.6), (-159.0, -3.3), (-158.7, -3.3), (-158.2, -2.8), (-158.2, -2.4), (-158.0, -2.1), (-157.5, -2.1), (-157.3, -1.9), (-157.3, -1.6), (-157.8, -1.1), (-157.8, -0.6), (-157.3, -0.1), (-157.0, -0.1), (-156.8, 0.1), (-156.5, 0.1), (-156.3, 0.4), (-156.0, 0.4), (-155.8, 0.6), (-155.3, 0.6), (-155.1, 0.4), (-154.3, 0.4), (-154.1, 0.6), (-154.3, 0.8), (-154.1, 1.1), (-153.6, 1.1), (-153.3, 1.3), (-153.1, 1.1), (-152.8, 1.1), (-152.1, 0.4), (-151.6, 0.4), (-151.4, 0.1), (-150.6, 0.1), (-150.4, -0.1), (-150.1, -0.1), (-149.9, -0.4), (-149.6, -0.4), (-149.4, -0.1), (-149.1, -0.1), (-148.9, 0.1), (-148.9, 0.4), (-148.4, -0.1), (-148.2, -0.1), (-147.9, -0.4), (-147.7, -0.4), (-147.4, -0.6), (-147.4, -0.9), (-147.7, -1.1), (-148.9, -1.1), (-149.1, -1.4), (-149.1, -2.1), (-148.9, -2.4), (-149.1, -2.6), (-149.4, -2.6), (-150.1, -3.3), (-150.1, -3.6), (-150.4, -3.8), (-150.1, -3.6), (-150.1, -3.3), (-150.6, -2.8), (-151.6, -2.8), (-151.1, -2.8), (-150.6, -2.4), (-150.9, -2.1), (-150.9, -1.4), (-150.6, -1.1), (-150.6, -0.4), (-150.9, -0.1), (-151.1, -0.1), (-151.4, 0.1), (-151.9, 0.1), (-152.8, -0.9), (-152.8, -1.4), (-152.8, -0.9), (-152.6, -0.6), (-152.6, -0.1), (-152.8, 0.1), (-153.6, 0.1), (-153.8, 0.4), (-154.8, -0.6), (-155.1, -0.6), (-155.3, -0.9), (-155.5, -0.9), (-156.0, -1.4), (-156.0, -1.6), (-156.3, -1.9), (-156.3, -2.6), (-156.0, -2.8), (-156.0, -3.1), (-155.5, -3.6), (-155.3, -3.6), (-154.8, -4.1), (-154.8, -6.0), (-155.3, -5.6), (-156.0, -6.3), (-156.0, -6.5), (-155.5, -7.0), (-155.1, -7.0), (-154.6, -6.5), (-155.1, -7.0), (-155.5, -7.0), (-155.8, -6.8), (-156.0, -6.8), (-156.3, -6.5), (-155.3, -5.6), (-155.3, -4.8), (-155.5, -4.6), (-155.5, -4.3), (-157.3, -2.6), (-158.2, -3.6), (-158.2, -3.8), (-158.0, -4.1), (-158.0, -4.8), (-158.0, -4.1), (-158.2, -3.8), (-158.2, -3.6), (-158.5, -3.3), (-159.0, -3.3), (-159.2, -3.6), (-159.5, -3.6), (-159.7, -3.8), (-159.7, -4.1) (0.561, 0.549, 0.529)</w:t>
      </w:r>
    </w:p>
    <w:p>
      <w:r>
        <w:t>(-154.3, -3.3), (-154.6, -3.1), (-154.8, -3.1), (-155.3, -2.6), (-155.3, -2.1), (-154.6, -1.4), (-153.8, -1.4), (-153.8, -1.6), (-153.6, -1.9), (-153.6, -3.1), (-153.8, -3.3) (0.902, 0.871, 0.827)</w:t>
      </w:r>
    </w:p>
    <w:p>
      <w:r>
        <w:t>(-154.6, -2.8), (-155.1, -2.4), (-154.8, -2.1), (-154.8, -1.9), (-154.6, -1.9), (-154.3, -1.6), (-154.1, -1.6), (-153.8, -1.9), (-153.8, -2.6), (-154.1, -2.8) (0.973, 0.961, 0.933)</w:t>
      </w:r>
    </w:p>
    <w:p>
      <w:r>
        <w:t>(-155.5, 1.8), (-155.5, 2.1), (-155.3, 2.1), (-155.1, 2.3), (-153.3, 2.3), (-153.3, 2.1), (-153.8, 2.1), (-154.1, 1.8) (0.796, 0.749, 0.698)</w:t>
      </w:r>
    </w:p>
    <w:p>
      <w:r>
        <w:t>(-154.6, -5.3), (-154.6, -4.1), (-155.3, -3.3), (-155.5, -3.3), (-155.8, -3.1), (-155.8, -2.8), (-156.0, -2.6), (-156.0, -1.9), (-155.8, -1.6), (-155.8, -1.4), (-155.5, -1.1), (-155.3, -1.1), (-155.1, -0.9), (-154.8, -0.9), (-153.8, 0.1), (-153.6, -0.1), (-152.8, -0.1), (-152.8, -0.6), (-153.1, -0.9), (-153.1, -2.4), (-153.1, -0.6), (-153.3, -0.4), (-154.1, -0.4), (-154.3, -0.6), (-154.6, -0.6), (-154.8, -0.9), (-155.1, -0.9), (-155.8, -1.6), (-155.8, -1.9), (-156.0, -2.1), (-156.0, -2.6), (-155.8, -2.8), (-155.8, -3.1), (-155.5, -3.3), (-155.3, -3.3), (-154.6, -4.1) (0.635, 0.612, 0.584)</w:t>
      </w:r>
    </w:p>
    <w:p>
      <w:r>
        <w:t>(-155.5, -3.1), (-155.5, -2.8), (-155.8, -2.6), (-155.8, -2.1), (-155.5, -1.9), (-155.5, -1.6), (-155.1, -1.1), (-154.8, -1.1), (-154.6, -0.9), (-154.3, -0.9), (-154.1, -0.6), (-153.3, -0.6), (-153.3, -1.4), (-153.3, -1.1), (-153.8, -0.6), (-154.1, -0.9), (-154.6, -0.9), (-154.8, -1.1), (-155.1, -1.1), (-155.5, -1.6), (-155.5, -1.9), (-155.8, -2.1), (-155.8, -2.6), (-155.5, -2.8) (0.714, 0.682, 0.643)</w:t>
      </w:r>
    </w:p>
    <w:p>
      <w:r>
        <w:t>(-155.1, -4.6), (-155.3, -4.3), (-155.3, -4.1), (-155.1, -4.3) (0.502, 0.486, 0.463)</w:t>
      </w:r>
    </w:p>
    <w:p>
      <w:r>
        <w:t>(-155.1, -0.4), (-155.3, -0.4), (-155.5, -0.1), (-155.1, -0.1) (0.502, 0.486, 0.463)</w:t>
      </w:r>
    </w:p>
    <w:p>
      <w:r>
        <w:t>(-155.1, -6.5), (-155.3, -6.8), (-155.5, -6.5), (-155.5, -6.3), (-155.1, -6.3) (0.431, 0.431, 0.424)</w:t>
      </w:r>
    </w:p>
    <w:p>
      <w:r>
        <w:t>(-155.1, -6.8), (-154.8, -6.5), (-154.8, -6.3), (-155.1, -6.0), (-155.5, -6.0), (-155.8, -6.3), (-155.8, -6.5), (-155.5, -6.8), (-155.8, -6.5), (-155.8, -6.3), (-155.3, -5.8), (-154.8, -6.3), (-154.8, -6.5) (0.502, 0.486, 0.463)</w:t>
      </w:r>
    </w:p>
    <w:p>
      <w:r>
        <w:t>(-154.3, -6.0), (-154.3, -6.8), (-154.8, -7.3), (-154.8, -7.8), (-154.6, -8.0), (-154.3, -8.0), (-154.8, -8.0), (-155.1, -7.8), (-157.0, -7.8), (-157.3, -7.5), (-157.5, -7.5), (-157.8, -7.3), (-157.8, -7.0), (-156.3, -7.0), (-156.0, -7.3), (-155.8, -7.3), (-155.5, -7.5), (-155.1, -7.5), (-154.3, -6.8) (0.714, 0.682, 0.643)</w:t>
      </w:r>
    </w:p>
    <w:p>
      <w:r>
        <w:t>(-162.4, -2.8), (-161.9, -2.4), (-161.7, -2.4), (-161.2, -1.9), (-161.0, -1.9), (-160.5, -1.4), (-160.0, -1.4), (-159.7, -1.1), (-159.5, -1.1), (-159.2, -0.9), (-159.2, -0.6), (-158.2, 0.4), (-158.2, 0.6), (-157.5, 1.3), (-157.3, 1.3), (-157.5, 1.3), (-158.0, 0.8), (-158.0, 0.4), (-157.8, 0.1), (-157.5, 0.1), (-157.3, 0.4), (-157.0, 0.4), (-156.8, 0.6), (-156.5, 0.6), (-156.3, 0.8), (-156.0, 0.8), (-155.8, 1.1), (-154.8, 1.1), (-154.6, 1.3), (-154.1, 1.3), (-153.8, 1.6), (-152.6, 1.6), (-152.3, 1.3), (-151.4, 1.3), (-150.6, 0.6), (-150.4, 0.6), (-150.1, 0.4), (-149.4, 0.4), (-148.9, 0.8), (-148.9, 1.3), (-148.9, 0.6), (-149.1, 0.4), (-149.1, 0.1), (-149.4, 0.1), (-149.6, -0.1), (-149.9, -0.1), (-150.1, 0.1), (-150.4, 0.1), (-150.6, 0.4), (-151.4, 0.4), (-151.6, 0.6), (-152.1, 0.6), (-152.8, 1.3), (-153.1, 1.3), (-153.3, 1.6), (-153.6, 1.3), (-154.1, 1.3), (-154.6, 0.8), (-154.3, 0.6), (-155.1, 0.6), (-155.3, 0.8), (-155.8, 0.8), (-156.0, 0.6), (-156.3, 0.6), (-156.5, 0.4), (-156.8, 0.4), (-157.0, 0.1), (-157.3, 0.1), (-158.0, -0.6), (-158.0, -1.1), (-157.5, -1.6), (-157.5, -1.9), (-158.0, -1.9), (-158.5, -2.4), (-158.5, -2.8), (-158.7, -3.1), (-159.0, -3.1), (-159.2, -3.3), (-159.5, -3.3), (-160.0, -3.8), (-160.0, -4.1), (-160.2, -4.3), (-160.0, -4.1), (-160.0, -3.8), (-159.2, -3.1), (-159.0, -3.1), (-158.7, -2.8), (-158.7, -2.4), (-159.0, -2.1), (-159.2, -2.1), (-159.5, -1.9), (-159.7, -1.9), (-160.2, -1.4), (-160.5, -1.6), (-160.7, -1.6), (-161.2, -2.1), (-161.4, -2.1), (-161.7, -2.4), (-161.9, -2.4) (0.635, 0.612, 0.584)</w:t>
      </w:r>
    </w:p>
    <w:p>
      <w:r>
        <w:t>(-156.0, -5.8), (-156.8, -5.8), (-157.5, -5.1), (-157.0, -5.6), (-156.8, -5.6), (-156.5, -5.8), (-156.3, -5.8), (-155.8, -5.3), (-155.8, -4.8), (-156.0, -4.6), (-156.0, -4.3), (-156.5, -3.8), (-156.8, -3.8), (-157.0, -3.6), (-157.3, -3.6), (-157.8, -4.1), (-157.8, -4.6), (-157.8, -3.8), (-157.5, -3.6), (-157.0, -3.6), (-156.8, -3.8), (-156.5, -3.8), (-156.0, -4.3), (-156.0, -4.6), (-155.8, -4.8), (-155.8, -5.6) (0.714, 0.682, 0.643)</w:t>
      </w:r>
    </w:p>
    <w:p>
      <w:r>
        <w:t>(-156.3, -5.6), (-156.5, -5.6), (-156.8, -5.3), (-157.0, -5.3), (-157.5, -4.8), (-157.5, -4.1), (-157.3, -3.8), (-157.0, -3.8), (-156.8, -4.1), (-156.5, -4.1), (-156.3, -4.3), (-156.3, -4.6), (-156.0, -4.8), (-156.0, -5.3) (0.796, 0.749, 0.698)</w:t>
      </w:r>
    </w:p>
    <w:p>
      <w:r>
        <w:t>(-157.0, -7.3), (-156.5, -7.3), (-156.3, -7.5), (-157.0, -7.5) (0.796, 0.749, 0.698)</w:t>
      </w:r>
    </w:p>
    <w:p>
      <w:r>
        <w:t>(-156.5, -5.1), (-156.8, -5.1), (-157.3, -4.6), (-157.3, -4.3), (-156.8, -4.3), (-156.5, -4.6) (0.902, 0.871, 0.827)</w:t>
      </w:r>
    </w:p>
    <w:p>
      <w:r>
        <w:t>(-156.5, 3.3), (-156.8, 3.1), (-156.8, 3.3), (-157.0, 3.6), (-158.2, 3.6), (-156.5, 3.6) (0.180, 0.161, 0.125)</w:t>
      </w:r>
    </w:p>
    <w:p>
      <w:r>
        <w:t>(-161.9, -6.5), (-161.7, -6.5), (-161.4, -6.3), (-161.4, -6.0), (-161.7, -5.8), (-161.4, -5.6), (-161.4, -5.3), (-160.7, -4.6), (-161.4, -5.3), (-161.4, -5.8), (-161.0, -6.3), (-159.0, -6.3), (-158.5, -6.8), (-157.5, -6.8), (-157.3, -6.5), (-157.0, -6.5), (-156.8, -6.3), (-156.8, -6.0), (-157.8, -5.1), (-157.8, -4.8), (-157.8, -5.1), (-156.8, -6.0), (-156.0, -6.0), (-155.5, -5.6), (-155.5, -4.8), (-155.8, -4.6), (-155.8, -4.3), (-156.5, -3.6), (-156.8, -3.6), (-157.0, -3.3), (-157.5, -3.3), (-158.0, -3.8), (-158.0, -3.6), (-157.3, -2.8), (-155.8, -4.3), (-155.8, -4.6), (-155.5, -4.8), (-155.5, -5.6), (-156.5, -6.5), (-156.0, -7.0), (-155.8, -7.0), (-155.5, -7.3), (-155.1, -7.3), (-154.6, -6.8), (-155.1, -7.3), (-155.5, -7.3), (-155.8, -7.0), (-156.0, -7.0), (-156.3, -6.8), (-157.8, -6.8), (-158.0, -7.0), (-158.0, -7.3), (-157.5, -7.8), (-157.3, -7.8), (-157.5, -7.8), (-158.0, -7.3), (-158.2, -7.3), (-158.7, -6.8), (-161.2, -6.8), (-161.4, -6.5) (0.635, 0.612, 0.584)</w:t>
      </w:r>
    </w:p>
    <w:p>
      <w:r>
        <w:t>(-157.8, -5.8), (-158.0, -6.0), (-158.2, -6.0), (-158.5, -5.8), (-159.2, -5.8), (-158.5, -5.8), (-158.0, -5.3), (-158.0, -5.1), (-158.0, -5.6) (0.502, 0.486, 0.463)</w:t>
      </w:r>
    </w:p>
    <w:p>
      <w:r>
        <w:t>(-157.8, -7.8), (-158.0, -7.5), (-158.2, -7.5), (-158.5, -7.3), (-158.7, -7.3), (-159.0, -7.0), (-161.0, -7.0), (-158.7, -7.0), (-158.2, -7.5), (-158.0, -7.5) (0.561, 0.549, 0.529)</w:t>
      </w:r>
    </w:p>
    <w:p>
      <w:r>
        <w:t>(-159.7, -4.6), (-159.0, -3.8), (-158.7, -3.8), (-158.5, -4.1), (-158.5, -4.3), (-158.7, -4.1), (-159.2, -4.1) (0.431, 0.431, 0.424)</w:t>
      </w:r>
    </w:p>
    <w:p>
      <w:r>
        <w:t>(-159.2, 1.3), (-158.7, 1.8), (-158.7, 2.1), (-159.0, 2.3), (-159.5, 2.3), (-159.5, 2.6), (-159.2, 2.8), (-159.2, 3.1), (-159.5, 3.3), (-159.7, 3.3), (-159.5, 3.3), (-159.2, 3.1), (-157.8, 3.1), (-157.5, 2.8), (-157.8, 3.1), (-159.0, 3.1), (-159.2, 2.8), (-159.0, 2.6), (-159.0, 2.3), (-158.7, 2.1), (-158.5, 2.1) (0.051, 0.035, 0.020)</w:t>
      </w:r>
    </w:p>
    <w:p>
      <w:r>
        <w:t>(-157.0, -6.3), (-157.3, -6.3), (-157.5, -6.5), (-158.5, -6.5), (-159.0, -6.0), (-161.0, -6.0), (-161.2, -5.8), (-161.2, -5.3), (-160.5, -4.6), (-161.2, -5.3), (-161.2, -5.8), (-161.0, -6.0), (-158.5, -6.0), (-158.2, -6.3), (-158.0, -6.3), (-157.5, -5.8), (-157.8, -5.6), (-157.8, -5.3), (-157.0, -6.0) (0.561, 0.549, 0.529)</w:t>
      </w:r>
    </w:p>
    <w:p>
      <w:r>
        <w:t>(-160.2, -1.1), (-160.0, -1.1), (-158.7, 0.1), (-158.7, 0.4), (-157.8, 1.3), (-158.5, 0.6), (-158.5, 0.4), (-159.5, -0.6), (-159.5, -0.9), (-159.7, -0.9), (-160.0, -1.1) (0.561, 0.549, 0.529)</w:t>
      </w:r>
    </w:p>
    <w:p>
      <w:r>
        <w:t>(-158.2, -8.8), (-158.7, -8.8), (-159.0, -8.5), (-159.7, -8.5), (-160.0, -8.3), (-160.7, -8.3), (-159.7, -8.3), (-159.5, -8.5), (-158.7, -8.5), (-158.5, -8.8) (0.051, 0.035, 0.020)</w:t>
      </w:r>
    </w:p>
    <w:p>
      <w:r>
        <w:t>(-160.5, -5.6), (-160.5, -5.3), (-160.0, -4.8), (-159.7, -4.8), (-159.2, -4.3), (-158.7, -4.3), (-158.5, -4.6), (-158.5, -5.1), (-158.7, -5.3), (-159.2, -5.3), (-159.5, -5.6) (0.373, 0.373, 0.369)</w:t>
      </w:r>
    </w:p>
    <w:p>
      <w:r>
        <w:t>(-160.0, -5.3), (-160.0, -5.1), (-159.7, -5.1), (-159.2, -4.6), (-159.0, -4.6), (-158.7, -4.8), (-159.0, -5.1), (-159.2, -5.1), (-159.5, -5.3) (0.361, 0.337, 0.302)</w:t>
      </w:r>
    </w:p>
    <w:p>
      <w:r>
        <w:t>(-161.0, -5.8), (-161.0, -5.3), (-160.2, -4.6), (-160.0, -4.6), (-159.5, -4.1), (-159.5, -3.8), (-159.2, -3.8), (-159.0, -3.6), (-158.5, -3.6), (-158.5, -3.8), (-158.2, -4.1), (-158.2, -4.6), (-158.2, -4.1), (-158.7, -3.6), (-159.0, -3.6), (-160.0, -4.6), (-160.2, -4.6), (-161.0, -5.3), (-161.0, -5.6), (-160.7, -5.8) (0.502, 0.486, 0.463)</w:t>
      </w:r>
    </w:p>
    <w:p>
      <w:r>
        <w:t>(-160.7, -5.6), (-160.7, -5.3), (-160.2, -4.8), (-160.7, -5.3), (-160.7, -5.6), (-160.5, -5.8), (-159.5, -5.8), (-159.2, -5.6), (-158.7, -5.6), (-158.2, -5.1), (-158.2, -4.8), (-158.2, -5.3), (-158.5, -5.6), (-159.2, -5.6), (-159.5, -5.8), (-160.5, -5.8) (0.431, 0.431, 0.424)</w:t>
      </w:r>
    </w:p>
    <w:p>
      <w:r>
        <w:t>(-161.4, 1.1), (-161.2, 1.1), (-161.0, 1.3), (-161.0, 1.6), (-161.2, 1.8), (-161.0, 1.6), (-160.7, 1.6), (-161.2, 1.1) (0.031, 0.039, 0.051)</w:t>
      </w:r>
    </w:p>
    <w:p>
      <w:r>
        <w:t>(-161.4, 1.3), (-161.4, 1.6), (-161.2, 1.6), (-161.2, 1.3) (0.063, 0.071, 0.051)</w:t>
      </w:r>
    </w:p>
    <w:p>
      <w:r>
        <w:t>(-160.7, -8.0), (-161.0, -8.3), (-161.2, -8.3), (-161.4, -8.0), (-162.2, -8.0), (-161.9, -7.8), (-162.2, -7.5), (-161.7, -8.0) (0.063, 0.071, 0.051)</w:t>
      </w:r>
    </w:p>
    <w:p>
      <w:r>
        <w:t>(-161.9, -4.3), (-161.9, -3.8), (-161.4, -3.3), (-161.2, -3.6), (-161.2, -3.8), (-161.4, -4.1), (-161.7, -4.1) (0.902, 0.871, 0.827)</w:t>
      </w:r>
    </w:p>
    <w:p>
      <w:r>
        <w:t>(-165.6, -5.6), (-164.6, -5.6), (-164.9, -5.8), (-164.6, -6.0), (-162.4, -6.0), (-161.7, -5.3), (-161.7, -5.1), (-161.4, -5.1), (-160.0, -3.6), (-160.0, -3.3), (-160.5, -2.8), (-161.0, -2.8), (-161.2, -2.6), (-161.9, -2.6), (-162.4, -3.1), (-162.4, -3.3), (-162.7, -3.6), (-162.4, -3.3), (-162.4, -3.1), (-161.9, -2.6), (-161.7, -2.6), (-161.4, -2.4), (-161.2, -2.4), (-160.7, -1.9), (-160.5, -1.9), (-160.2, -1.6), (-159.7, -2.1), (-159.5, -2.1), (-159.2, -2.4), (-159.0, -2.4), (-159.0, -2.8), (-159.2, -2.8), (-160.2, -3.8), (-160.2, -4.1), (-160.5, -4.3), (-160.7, -4.3), (-161.7, -5.3), (-161.7, -5.6), (-161.9, -5.8), (-161.7, -6.0), (-161.7, -6.3), (-162.2, -6.3), (-162.4, -6.0), (-164.6, -6.0), (-164.9, -5.8), (-165.4, -5.8) (0.714, 0.682, 0.643)</w:t>
      </w:r>
    </w:p>
    <w:p>
      <w:r>
        <w:t>(-161.7, 1.6), (-161.9, 1.8), (-161.9, 2.1), (-161.7, 2.1) (0.031, 0.039, 0.051)</w:t>
      </w:r>
    </w:p>
    <w:p>
      <w:r>
        <w:t>(-161.9, -3.6), (-161.9, -3.3), (-161.7, -3.3) (0.882, 0.800, 0.729)</w:t>
      </w:r>
    </w:p>
    <w:p>
      <w:r>
        <w:t>(-162.9, -5.3), (-162.7, -5.3), (-162.4, -5.1), (-162.7, -4.8), (-162.4, -4.6), (-162.4, -4.3), (-162.2, -4.1), (-162.2, -4.3), (-161.9, -4.6), (-161.7, -4.3), (-161.4, -4.3), (-161.0, -3.8), (-161.0, -3.6), (-161.2, -3.3), (-161.0, -3.6), (-160.7, -3.6), (-161.4, -4.3), (-161.7, -4.3), (-162.7, -5.3) (0.882, 0.800, 0.729)</w:t>
      </w:r>
    </w:p>
    <w:p>
      <w:r>
        <w:t>(-164.6, -5.8), (-164.4, -5.6), (-163.9, -5.6), (-163.7, -5.3), (-163.4, -5.3), (-162.9, -4.8), (-162.9, -4.3), (-162.7, -4.1), (-162.7, -3.8), (-162.2, -3.3), (-162.2, -3.1), (-161.9, -2.8), (-161.2, -2.8), (-161.0, -3.1), (-160.5, -3.1), (-160.2, -3.3), (-160.2, -3.6), (-161.4, -4.8), (-161.7, -4.8), (-161.9, -5.1), (-161.9, -5.3), (-162.4, -5.8) (0.796, 0.749, 0.698)</w:t>
      </w:r>
    </w:p>
    <w:p>
      <w:r>
        <w:t>(-163.2, -7.8), (-162.9, -7.8), (-162.7, -7.5), (-162.4, -7.5), (-162.2, -7.8) (0.051, 0.035, 0.020)</w:t>
      </w:r>
    </w:p>
    <w:p>
      <w:r>
        <w:t>(-162.4, -0.4), (-162.7, -0.6), (-162.9, -0.4) (0.051, 0.035, 0.020)</w:t>
      </w:r>
    </w:p>
    <w:p>
      <w:r>
        <w:t>(-163.2, -0.4), (-163.9, 0.4), (-163.9, 0.6), (-163.7, 0.8), (-163.7, 1.1), (-162.9, 1.1), (-162.9, 0.8), (-163.4, 0.4), (-163.4, 0.1), (-163.2, -0.1) (0.031, 0.039, 0.051)</w:t>
      </w:r>
    </w:p>
    <w:p>
      <w:r>
        <w:t>(-168.6, -3.3), (-168.6, -2.8), (-168.3, -2.8), (-168.1, -2.6), (-167.6, -2.6), (-167.4, -2.8), (-166.9, -2.8), (-166.6, -2.6), (-167.1, -2.1), (-167.1, -1.4), (-166.9, -1.4), (-166.1, -0.6), (-166.1, -0.4), (-165.9, -0.1), (-165.9, 0.1), (-165.6, 0.1), (-164.4, 1.3), (-164.4, 1.6), (-164.2, 1.8), (-164.2, 2.1), (-163.9, 2.1), (-163.7, 2.3), (-163.4, 2.3), (-162.4, 3.3), (-162.2, 3.3), (-161.9, 3.6), (-161.2, 3.6), (-161.0, 3.3), (-160.0, 3.3), (-159.7, 3.1), (-159.5, 3.1), (-159.5, 2.8), (-159.7, 2.6), (-159.7, 2.3), (-159.5, 2.1), (-159.0, 2.1), (-158.7, 2.3), (-158.7, 2.6), (-159.0, 2.8), (-157.8, 2.8), (-157.8, 2.6), (-158.0, 2.6), (-158.2, 2.3), (-158.7, 2.3), (-159.0, 2.1), (-159.0, 1.8), (-160.0, 0.8), (-160.2, 0.8), (-161.2, -0.1), (-161.4, -0.1), (-161.7, -0.4), (-162.2, -0.4), (-162.4, -0.1), (-162.9, -0.1), (-163.2, 0.1), (-163.2, 0.4), (-162.7, 0.8), (-162.7, 1.1), (-162.9, 1.3), (-163.7, 1.3), (-163.9, 1.1), (-163.9, 0.8), (-164.2, 0.6), (-164.2, 0.4), (-163.2, -0.6), (-162.9, -0.6), (-162.7, -0.9), (-162.9, -1.1), (-162.9, -1.4), (-163.2, -1.6), (-163.2, -1.9), (-163.4, -2.1), (-163.7, -2.1), (-163.7, -1.9), (-163.9, -1.6), (-163.9, -1.4), (-164.2, -1.1), (-164.4, -1.1), (-164.9, -0.6), (-165.1, -0.9), (-165.4, -0.9), (-165.6, -1.1), (-165.9, -1.1), (-166.4, -1.6), (-166.4, -2.4), (-166.1, -2.6), (-166.1, -3.1), (-165.6, -3.6), (-164.4, -3.6), (-164.4, -4.1), (-164.6, -4.3), (-165.1, -4.3), (-165.4, -4.1), (-165.6, -4.1), (-165.9, -3.8), (-166.1, -3.8), (-166.4, -3.6), (-168.3, -3.6) (0.016, 0.024, 0.027)</w:t>
      </w:r>
    </w:p>
    <w:p>
      <w:r>
        <w:t>(-165.1, -7.5), (-164.6, -7.5), (-164.4, -7.3), (-163.2, -7.3), (-164.2, -7.3), (-164.4, -7.5) (0.063, 0.071, 0.051)</w:t>
      </w:r>
    </w:p>
    <w:p>
      <w:r>
        <w:t>(-165.1, -2.6), (-165.1, -2.4), (-164.9, -2.4), (-164.9, -2.6) (0.251, 0.267, 0.271)</w:t>
      </w:r>
    </w:p>
    <w:p>
      <w:r>
        <w:t>(-165.4, -1.1), (-165.1, -1.1), (-164.9, -0.9), (-164.6, -1.1) (0.031, 0.039, 0.051)</w:t>
      </w:r>
    </w:p>
    <w:p>
      <w:r>
        <w:t>(-167.6, 0.4), (-165.1, 2.8), (-165.1, 4.0), (-165.1, 2.8), (-164.9, 2.6), (-164.6, 2.6), (-164.9, 2.6), (-165.6, 1.8), (-165.6, 1.6), (-165.9, 1.3), (-165.9, 1.1), (-166.1, 1.1), (-166.4, 0.8), (-165.6, 1.6), (-165.6, 1.8), (-165.9, 2.1) (0.373, 0.373, 0.369)</w:t>
      </w:r>
    </w:p>
    <w:p>
      <w:r>
        <w:t>(-165.1, -7.3), (-165.6, -7.3), (-165.9, -7.0), (-166.4, -7.0), (-166.6, -6.8), (-166.9, -6.8), (-166.1, -6.8), (-165.9, -7.0), (-165.4, -7.0) (0.016, 0.024, 0.027)</w:t>
      </w:r>
    </w:p>
    <w:p>
      <w:r>
        <w:t>(-167.1, -5.3), (-164.4, -5.3), (-165.6, -5.3), (-165.9, -5.6), (-165.6, -5.8), (-165.9, -5.8), (-166.1, -5.6), (-166.6, -5.6), (-166.9, -5.3) (0.635, 0.612, 0.584)</w:t>
      </w:r>
    </w:p>
    <w:p>
      <w:r>
        <w:t>(-165.9, 3.3), (-166.1, 3.6), (-166.4, 3.6), (-165.9, 3.6) (0.106, 0.118, 0.118)</w:t>
      </w:r>
    </w:p>
    <w:p>
      <w:r>
        <w:t>(-166.6, 2.8), (-166.4, 3.1), (-166.4, 3.3), (-166.1, 3.3), (-166.1, 3.1), (-166.4, 2.8) (0.075, 0.090, 0.098)</w:t>
      </w:r>
    </w:p>
    <w:p>
      <w:r>
        <w:t>(-167.6, 2.1), (-166.6, 3.1), (-166.9, 2.8), (-166.6, 2.6), (-166.9, 2.3), (-167.1, 2.6) (0.106, 0.118, 0.118)</w:t>
      </w:r>
    </w:p>
    <w:p>
      <w:r>
        <w:t>(-167.4, -6.8), (-167.4, -6.5), (-166.6, -6.5), (-167.1, -6.5) (0.063, 0.071, 0.051)</w:t>
      </w:r>
    </w:p>
    <w:p>
      <w:r>
        <w:t>(-168.8, -1.6), (-167.8, -0.6), (-167.8, -0.4), (-167.6, -0.1), (-167.6, 0.1), (-165.9, 1.8), (-165.9, 1.6), (-166.6, 0.8), (-166.6, 0.6), (-166.9, 0.4), (-166.9, 0.1), (-167.1, -0.1), (-167.4, -0.1), (-168.1, -0.9), (-168.1, -1.1), (-168.6, -1.6) (0.431, 0.431, 0.424)</w:t>
      </w:r>
    </w:p>
    <w:p>
      <w:r>
        <w:t>(-167.8, 1.1), (-167.4, 1.6), (-167.4, 2.1), (-167.1, 2.3), (-167.1, 2.1), (-167.4, 1.8), (-167.4, 1.6) (0.075, 0.090, 0.098)</w:t>
      </w:r>
    </w:p>
    <w:p>
      <w:r>
        <w:t>(-166.9, -2.6), (-167.4, -2.6), (-167.6, -2.4), (-167.8, -2.4), (-167.6, -2.4), (-167.4, -2.1), (-167.4, -1.9), (-167.4, -2.1) (0.031, 0.039, 0.051)</w:t>
      </w:r>
    </w:p>
    <w:p>
      <w:r>
        <w:t>(-167.8, 1.6), (-167.6, 1.8), (-167.6, 1.6) (0.051, 0.063, 0.075)</w:t>
      </w:r>
    </w:p>
    <w:p>
      <w:r>
        <w:t>(-168.1, 1.1), (-168.1, 1.3), (-167.8, 1.3) (0.031, 0.039, 0.051)</w:t>
      </w:r>
    </w:p>
    <w:p>
      <w:r>
        <w:t>(-168.3, -6.3), (-168.1, -6.5), (-167.6, -6.5), (-168.3, -6.5) (0.031, 0.039, 0.051)</w:t>
      </w:r>
    </w:p>
    <w:p>
      <w:r>
        <w:t>(-169.1, -1.9), (-169.1, -1.6), (-168.3, -0.9), (-168.3, -0.6), (-167.8, -0.1), (-168.1, -0.4), (-168.1, -0.6), (-167.8, -0.9), (-167.4, -0.4), (-167.8, -0.9), (-167.8, -1.1), (-168.6, -1.9) (0.373, 0.373, 0.369)</w:t>
      </w:r>
    </w:p>
    <w:p>
      <w:r>
        <w:t>(-168.1, 0.8), (-168.3, 0.8), (-168.3, 1.1) (0.051, 0.063, 0.075)</w:t>
      </w:r>
    </w:p>
    <w:p>
      <w:r>
        <w:t>(-168.3, 2.6), (-168.3, 2.8), (-168.1, 2.8) (0.302, 0.314, 0.314)</w:t>
      </w:r>
    </w:p>
    <w:p>
      <w:r>
        <w:t>(-168.8, 0.4), (-168.3, 0.4), (-168.1, 0.6), (-168.6, 0.1) (0.106, 0.118, 0.118)</w:t>
      </w:r>
    </w:p>
    <w:p>
      <w:r>
        <w:t>(-169.3, -0.4), (-169.1, -0.1), (-169.1, -0.4) (0.051, 0.063, 0.075)</w:t>
      </w:r>
    </w:p>
    <w:p>
      <w:r>
        <w:t>(-169.3, 2.6), (-169.3, 2.8), (-169.1, 3.1), (-169.1, 2.8) (0.204, 0.216, 0.220)</w:t>
      </w:r>
    </w:p>
    <w:p>
      <w:r>
        <w:t>(-170.8, -0.4), (-170.8, 0.1), (-170.6, 0.4), (-170.6, 0.6), (-169.8, 1.3), (-169.8, 1.6), (-169.6, 1.8), (-169.6, 2.1), (-169.3, 2.1), (-168.6, 2.8), (-168.6, 3.1), (-168.3, 3.3), (-167.8, 3.3), (-167.1, 4.0), (-166.9, 4.0), (-167.1, 3.8), (-167.1, 3.6), (-167.8, 2.8), (-167.8, 2.6), (-168.1, 2.3), (-168.3, 2.3), (-168.8, 1.8), (-168.8, 1.6), (-168.8, 1.8), (-169.1, 2.1), (-169.3, 2.1), (-169.8, 1.6), (-169.8, 1.3), (-170.6, 0.6), (-170.6, 0.4), (-170.8, 0.1), (-170.6, -0.1), (-170.1, -0.1), (-170.3, -0.1), (-170.6, -0.4) (0.251, 0.267, 0.271)</w:t>
      </w:r>
    </w:p>
    <w:p>
      <w:r>
        <w:t>(-168.6, -2.6), (-169.1, -3.1), (-169.1, -3.3), (-169.6, -2.8), (-169.6, -2.6), (-169.6, -2.8), (-169.3, -3.1), (-169.1, -3.1) (0.075, 0.090, 0.098)</w:t>
      </w:r>
    </w:p>
    <w:p>
      <w:r>
        <w:t>(-169.6, -0.9), (-169.6, -0.4), (-169.1, 0.1), (-168.8, 0.1), (-168.8, -0.1), (-169.1, 0.1), (-169.6, -0.4), (-169.3, -0.6) (0.075, 0.090, 0.098)</w:t>
      </w:r>
    </w:p>
    <w:p>
      <w:r>
        <w:t>(-170.6, 2.1), (-170.1, 2.6), (-170.1, 2.8), (-169.3, 3.6), (-169.1, 3.6), (-168.8, 3.8), (-168.8, 4.0), (-168.8, 3.8), (-169.1, 3.6), (-169.3, 3.6), (-169.8, 3.1), (-169.8, 2.8) (0.251, 0.267, 0.271)</w:t>
      </w:r>
    </w:p>
    <w:p>
      <w:r>
        <w:t>(-150.1, -12.2), (-156.0, -12.2), (-156.3, -11.9), (-157.5, -11.9), (-157.8, -11.7), (-158.0, -11.7), (-158.2, -11.9), (-159.0, -11.9), (-159.2, -11.7), (-160.5, -11.7), (-160.7, -11.5), (-161.4, -11.5), (-161.7, -11.2), (-162.2, -11.2), (-162.4, -11.0), (-163.7, -11.0), (-163.9, -10.7), (-164.4, -10.7), (-164.6, -10.5), (-164.9, -10.5), (-165.1, -10.2), (-165.6, -10.2), (-165.9, -10.0), (-166.4, -10.0), (-166.6, -9.7), (-168.3, -9.7), (-168.6, -9.5), (-169.3, -9.5), (-169.6, -9.2), (-169.8, -9.2), (-170.1, -9.0), (-172.0, -9.0), (-172.3, -9.2), (-172.8, -9.2), (-173.0, -9.0), (-173.3, -9.0), (-174.5, -7.8), (-175.2, -7.8), (-175.7, -8.3), (-176.0, -8.3), (-176.2, -8.5), (-176.5, -8.3), (-177.0, -8.3), (-177.2, -8.0), (-177.4, -8.0), (-177.7, -7.8), (-177.9, -7.8), (-178.7, -7.0), (-178.9, -7.0), (-179.2, -6.8), (-179.2, -5.8), (-178.9, -5.6), (-178.9, -5.3), (-178.2, -4.6), (-177.4, -4.6), (-177.9, -4.6), (-179.2, -5.8), (-179.2, -6.8), (-178.9, -7.0), (-178.7, -7.0), (-177.9, -7.8), (-177.7, -7.8), (-177.4, -8.0), (-177.2, -8.0), (-177.0, -8.3), (-176.0, -8.3), (-175.7, -8.0), (-175.7, -7.8), (-175.0, -7.0), (-175.2, -6.8), (-175.2, -6.5), (-175.7, -6.0), (-175.7, -5.8), (-176.5, -5.1), (-176.7, -5.1), (-177.0, -4.8), (-176.7, -5.1), (-176.5, -5.1), (-175.0, -6.5), (-174.7, -6.5), (-174.5, -6.8), (-174.2, -6.5), (-172.8, -6.5), (-172.5, -6.8), (-172.3, -6.8), (-172.0, -7.0), (-172.0, -7.3), (-171.0, -8.3), (-170.8, -8.3), (-170.6, -8.5), (-170.3, -8.3), (-169.6, -8.3), (-169.3, -8.0), (-169.1, -8.0), (-168.8, -7.8), (-168.1, -7.8), (-167.8, -8.0), (-167.4, -8.0), (-167.1, -8.3), (-166.9, -8.3), (-166.6, -8.5), (-166.4, -8.5), (-166.6, -8.5), (-166.9, -8.3), (-167.1, -8.3), (-167.4, -8.0), (-167.8, -8.0), (-168.1, -7.8), (-168.8, -7.8), (-169.1, -8.0), (-169.3, -8.0), (-169.6, -8.3), (-170.1, -8.3), (-170.6, -8.8), (-170.3, -9.0), (-170.1, -9.0), (-169.8, -9.2), (-169.6, -9.2), (-169.3, -9.5), (-168.6, -9.5), (-168.3, -9.7), (-166.6, -9.7), (-166.4, -10.0), (-165.9, -10.0), (-165.6, -10.2), (-164.9, -10.2), (-164.4, -10.7), (-163.9, -10.7), (-163.7, -11.0), (-161.9, -11.0), (-161.7, -11.2), (-161.4, -11.2), (-161.2, -11.5), (-160.5, -11.5), (-160.2, -11.7), (-157.5, -11.7), (-157.3, -11.9), (-154.6, -11.9), (-154.3, -12.2) (0.902, 0.871, 0.827)</w:t>
      </w:r>
    </w:p>
    <w:p>
      <w:r>
        <w:t>(-170.6, 0.1), (-170.3, 0.4), (-170.3, 0.6), (-169.6, 1.3), (-169.6, 1.6), (-169.3, 1.8), (-169.1, 1.8), (-169.1, 1.3), (-170.1, 0.4), (-170.1, 0.1) (0.302, 0.314, 0.314)</w:t>
      </w:r>
    </w:p>
    <w:p>
      <w:r>
        <w:t>(-171.5, 0.8), (-171.3, 1.1), (-171.3, 1.3), (-170.8, 1.8), (-170.6, 1.8), (-169.6, 2.8), (-169.6, 3.1), (-169.3, 3.3), (-169.1, 3.3), (-168.8, 3.6), (-168.6, 3.6), (-168.6, 3.3), (-168.8, 3.1), (-168.8, 2.8), (-169.3, 2.3), (-169.6, 2.3), (-169.8, 2.1), (-169.8, 1.8), (-170.1, 2.1), (-170.3, 2.1), (-170.6, 1.8), (-170.8, 1.8), (-171.3, 1.3), (-171.3, 1.1) (0.243, 0.251, 0.235)</w:t>
      </w:r>
    </w:p>
    <w:p>
      <w:r>
        <w:t>(-170.6, -1.4), (-169.8, -0.6), (-169.8, -1.4), (-169.8, -1.1), (-170.1, -0.9) (0.106, 0.118, 0.118)</w:t>
      </w:r>
    </w:p>
    <w:p>
      <w:r>
        <w:t>(-166.4, -5.1), (-167.1, -5.1), (-167.4, -5.3), (-167.1, -5.6), (-166.9, -5.6), (-167.1, -5.6), (-167.4, -5.3), (-167.8, -5.3), (-168.1, -5.1), (-168.6, -5.1), (-168.8, -4.8), (-169.8, -4.8), (-170.1, -4.6), (-170.3, -4.6), (-170.8, -4.1), (-171.0, -4.1), (-171.3, -3.8), (-173.0, -3.8), (-173.3, -3.6), (-173.3, -3.3), (-173.0, -3.1), (-173.3, -3.3), (-173.3, -3.6), (-173.0, -3.8), (-171.8, -3.8), (-171.5, -3.6), (-171.5, -3.1), (-172.0, -2.6), (-172.3, -2.6), (-172.5, -2.8), (-172.3, -2.6), (-171.8, -2.6), (-171.8, -2.8), (-171.5, -3.1), (-171.5, -3.3), (-170.8, -4.1), (-170.3, -4.1), (-170.1, -4.3), (-169.3, -4.3), (-169.1, -4.6), (-168.3, -4.6), (-168.1, -4.8), (-167.4, -4.8), (-167.1, -5.1) (0.561, 0.549, 0.529)</w:t>
      </w:r>
    </w:p>
    <w:p>
      <w:r>
        <w:t>(-170.3, -2.6), (-170.6, -2.4), (-170.6, -2.1), (-170.3, -1.9), (-170.1, -1.9), (-170.1, -2.6) (0.016, 0.024, 0.027)</w:t>
      </w:r>
    </w:p>
    <w:p>
      <w:r>
        <w:t>(-168.6, -6.3), (-169.1, -6.3), (-169.3, -6.5), (-170.6, -6.5), (-171.3, -5.8), (-171.5, -5.8), (-172.0, -5.3), (-172.3, -5.3), (-171.8, -5.3), (-171.5, -5.6), (-171.0, -5.6), (-170.8, -5.8), (-170.1, -5.8), (-169.8, -6.0), (-169.1, -6.0), (-168.8, -6.3) (0.016, 0.024, 0.027)</w:t>
      </w:r>
    </w:p>
    <w:p>
      <w:r>
        <w:t>(-171.0, -1.9), (-171.0, -1.1), (-170.6, -0.6), (-170.3, -0.6), (-169.8, -0.1), (-170.3, -0.6), (-170.6, -0.6), (-170.8, -0.9), (-170.8, -1.1), (-171.0, -1.4) (0.204, 0.216, 0.220)</w:t>
      </w:r>
    </w:p>
    <w:p>
      <w:r>
        <w:t>(-171.8, -1.1), (-171.3, -0.6), (-171.3, 0.1), (-171.5, 0.4), (-171.8, 0.4), (-172.0, 0.1), (-171.0, 1.1), (-171.0, 1.3), (-170.8, 1.6), (-170.6, 1.6), (-170.3, 1.8), (-170.1, 1.8), (-170.1, 1.6), (-170.8, 0.8), (-170.8, 0.6), (-171.0, 0.4), (-171.0, -0.1), (-171.3, -0.4), (-171.3, -0.6) (0.204, 0.216, 0.220)</w:t>
      </w:r>
    </w:p>
    <w:p>
      <w:r>
        <w:t>(-171.5, -1.1), (-171.0, -0.6), (-171.0, -0.4), (-170.8, -0.6), (-171.0, -0.9), (-171.3, -0.9) (0.243, 0.251, 0.235)</w:t>
      </w:r>
    </w:p>
    <w:p>
      <w:r>
        <w:t>(-170.8, 2.6), (-171.3, 2.6), (-171.5, 2.8), (-171.5, 3.1), (-171.3, 3.3), (-170.8, 2.8) (0.361, 0.337, 0.302)</w:t>
      </w:r>
    </w:p>
    <w:p>
      <w:r>
        <w:t>(-171.3, -1.9), (-171.3, -1.6), (-171.5, -1.4), (-171.8, -1.4), (-171.5, -1.4), (-171.3, -1.1) (0.251, 0.267, 0.271)</w:t>
      </w:r>
    </w:p>
    <w:p>
      <w:r>
        <w:t>(-173.8, -2.8), (-174.7, -1.9), (-175.0, -1.9), (-175.0, -1.4), (-174.7, -1.1), (-174.5, -1.1), (-174.2, -0.9), (-174.2, -0.6), (-174.0, -0.4), (-174.2, -0.1), (-174.2, 0.4), (-173.3, 1.3), (-173.3, 1.6), (-173.0, 1.6), (-172.8, 1.8), (-172.5, 1.8), (-172.3, 2.1), (-172.3, 2.3), (-171.8, 2.8), (-171.3, 2.3), (-170.8, 2.3), (-170.6, 2.6), (-170.6, 2.8), (-171.0, 3.3), (-171.0, 3.6), (-170.8, 3.8), (-170.8, 4.3), (-170.3, 4.8), (-170.3, 5.0), (-169.3, 6.0), (-169.3, 6.5), (-169.8, 7.0), (-169.6, 7.2), (-169.6, 7.5), (-169.1, 7.0), (-168.6, 7.0), (-169.1, 7.0), (-169.3, 6.8), (-169.3, 5.5), (-169.1, 5.3), (-168.8, 5.5), (-168.3, 5.5), (-168.1, 5.3), (-168.8, 4.5), (-168.8, 4.3), (-169.1, 4.0), (-169.1, 3.8), (-169.3, 3.8), (-170.6, 2.6), (-170.6, 2.3), (-170.8, 2.1), (-171.3, 2.1), (-171.8, 1.6), (-171.8, 0.8), (-172.0, 0.6), (-172.3, 0.6), (-172.8, 0.1), (-172.8, -0.1), (-173.3, -0.6), (-173.8, -0.6), (-174.2, -1.1), (-174.5, -1.1), (-174.7, -1.4), (-174.7, -1.6), (-174.5, -1.9), (-174.5, -2.1) (0.302, 0.314, 0.314)</w:t>
      </w:r>
    </w:p>
    <w:p>
      <w:r>
        <w:t>(-171.5, -2.4), (-171.5, -2.1), (-171.8, -1.9), (-172.0, -1.9), (-171.5, -1.9) (0.373, 0.373, 0.369)</w:t>
      </w:r>
    </w:p>
    <w:p>
      <w:r>
        <w:t>(-172.0, 2.1), (-172.0, 2.3), (-171.8, 2.3), (-171.8, 2.1) (0.306, 0.286, 0.251)</w:t>
      </w:r>
    </w:p>
    <w:p>
      <w:r>
        <w:t>(-172.5, -1.4), (-172.3, -1.1), (-172.0, -1.1), (-171.5, -0.6), (-171.5, -0.4), (-171.8, -0.1), (-172.0, -0.1), (-172.8, -0.9), (-172.3, -0.4), (-172.3, -0.1), (-172.0, -0.1), (-171.8, 0.1), (-171.5, 0.1), (-171.5, -0.6), (-172.0, -1.1), (-172.3, -1.1) (0.173, 0.184, 0.180)</w:t>
      </w:r>
    </w:p>
    <w:p>
      <w:r>
        <w:t>(-172.3, 1.1), (-172.3, 1.3), (-172.0, 1.3), (-172.0, 1.1) (0.361, 0.337, 0.302)</w:t>
      </w:r>
    </w:p>
    <w:p>
      <w:r>
        <w:t>(-172.5, -3.3), (-172.3, -3.1), (-172.0, -3.3) (0.714, 0.682, 0.643)</w:t>
      </w:r>
    </w:p>
    <w:p>
      <w:r>
        <w:t>(-173.0, -1.1), (-172.8, -1.1), (-172.0, -0.4), (-171.8, -0.4), (-172.0, -0.6), (-172.0, -0.9), (-172.3, -0.9), (-172.5, -1.1) (0.137, 0.145, 0.137)</w:t>
      </w:r>
    </w:p>
    <w:p>
      <w:r>
        <w:t>(-173.0, -3.6), (-173.0, -3.3), (-172.8, -3.1), (-172.5, -3.1), (-172.3, -2.8), (-172.0, -2.8), (-171.8, -3.1), (-171.8, -3.6) (0.635, 0.612, 0.584)</w:t>
      </w:r>
    </w:p>
    <w:p>
      <w:r>
        <w:t>(-171.5, -8.5), (-171.8, -8.8), (-172.3, -8.8), (-172.5, -9.0), (-172.8, -9.0), (-173.0, -8.8), (-173.3, -8.8), (-173.5, -8.5), (-173.5, -8.3), (-173.8, -8.0), (-173.8, -6.8), (-172.8, -6.8), (-171.8, -7.8), (-171.8, -8.0), (-171.5, -8.3) (0.973, 0.961, 0.933)</w:t>
      </w:r>
    </w:p>
    <w:p>
      <w:r>
        <w:t>(-172.3, -5.1), (-172.5, -5.3), (-172.8, -5.1), (-173.0, -5.1) (0.031, 0.039, 0.051)</w:t>
      </w:r>
    </w:p>
    <w:p>
      <w:r>
        <w:t>(-173.5, 2.3), (-173.5, 2.6), (-173.3, 2.8), (-173.3, 3.1), (-173.0, 3.3), (-172.8, 3.3), (-172.0, 4.0), (-172.0, 3.8), (-172.5, 3.3), (-172.5, 3.1), (-173.3, 2.3) (0.502, 0.486, 0.463)</w:t>
      </w:r>
    </w:p>
    <w:p>
      <w:r>
        <w:t>(-173.0, 0.8), (-173.3, 1.1), (-173.0, 1.3) (0.251, 0.267, 0.271)</w:t>
      </w:r>
    </w:p>
    <w:p>
      <w:r>
        <w:t>(-174.5, 1.1), (-174.5, 1.6), (-174.0, 2.1), (-174.0, 2.3), (-173.5, 2.8), (-173.5, 3.1), (-171.8, 4.8), (-171.3, 4.8), (-171.5, 4.5), (-171.5, 3.8), (-174.2, 1.1) (0.431, 0.431, 0.424)</w:t>
      </w:r>
    </w:p>
    <w:p>
      <w:r>
        <w:t>(-173.5, -0.1), (-173.3, 0.1), (-173.3, -0.1) (0.361, 0.337, 0.302)</w:t>
      </w:r>
    </w:p>
    <w:p>
      <w:r>
        <w:t>(-173.3, -3.8), (-173.8, -3.3), (-173.5, -3.3), (-173.3, -3.1), (-173.5, -3.3), (-173.5, -3.6) (0.502, 0.486, 0.463)</w:t>
      </w:r>
    </w:p>
    <w:p>
      <w:r>
        <w:t>(-173.5, -3.8), (-173.8, -3.6), (-174.0, -3.6), (-174.0, -3.1), (-173.5, -3.1), (-173.8, -3.1), (-174.0, -3.3) (0.431, 0.431, 0.424)</w:t>
      </w:r>
    </w:p>
    <w:p>
      <w:r>
        <w:t>(-174.2, -3.6), (-174.7, -3.1), (-175.0, -3.1), (-175.2, -2.8), (-175.5, -2.8), (-176.0, -2.4), (-176.2, -2.4), (-176.5, -2.1), (-176.2, -2.4), (-176.0, -2.4), (-175.5, -2.8), (-175.0, -2.8), (-174.7, -2.6), (-175.5, -1.9), (-175.5, -1.4), (-174.5, -0.4), (-174.7, -0.1), (-174.7, 0.1), (-175.0, 0.4), (-175.2, 0.4), (-175.7, -0.1), (-175.7, -0.4), (-176.0, -0.6), (-176.2, -0.6), (-176.5, -0.9), (-176.7, -0.9), (-176.5, -0.9), (-176.2, -0.6), (-176.0, -0.6), (-175.7, -0.4), (-175.7, -0.1), (-175.2, 0.4), (-175.2, 0.6), (-175.0, 0.8), (-175.0, 1.1), (-174.7, 1.3), (-174.7, 1.6), (-174.2, 2.1), (-174.2, 2.3), (-173.8, 2.8), (-174.2, 2.3), (-174.2, 2.1), (-174.7, 1.6), (-174.7, 1.1), (-174.5, 0.8), (-174.2, 0.8), (-171.3, 3.8), (-171.3, 4.5), (-171.0, 4.8), (-171.3, 5.0), (-171.8, 5.0), (-172.5, 4.3), (-170.3, 6.5), (-169.8, 6.5), (-169.6, 6.3), (-169.8, 6.0), (-169.8, 5.8), (-170.1, 5.8), (-170.8, 5.0), (-170.8, 4.8), (-171.0, 4.5), (-171.0, 4.3), (-171.3, 4.0), (-171.3, 3.6), (-171.8, 3.1), (-172.0, 3.1), (-172.5, 2.6), (-172.5, 2.3), (-172.8, 2.1), (-173.0, 2.1), (-173.8, 1.3), (-173.8, 1.1), (-174.0, 0.8), (-174.2, 0.8), (-174.5, 0.6), (-174.5, 0.4), (-174.7, 0.1), (-174.5, -0.1), (-174.5, -0.6), (-175.5, -1.6), (-174.7, -2.4), (-174.5, -2.4), (-174.5, -2.6), (-174.2, -2.8), (-174.0, -2.8), (-174.2, -3.1) (0.373, 0.373, 0.369)</w:t>
      </w:r>
    </w:p>
    <w:p>
      <w:r>
        <w:t>(-173.8, -2.6), (-174.2, -2.1), (-174.2, -1.9), (-174.5, -1.6), (-174.5, -1.4), (-174.2, -1.4), (-173.8, -0.9), (-174.5, -1.6), (-174.2, -1.9), (-174.2, -2.1) (0.251, 0.267, 0.271)</w:t>
      </w:r>
    </w:p>
    <w:p>
      <w:r>
        <w:t>(-173.0, -9.2), (-173.3, -9.2), (-173.5, -9.0), (-173.8, -9.0), (-174.7, -8.0), (-175.0, -8.0), (-175.2, -8.3), (-175.5, -8.3), (-175.7, -8.5), (-176.0, -8.5), (-175.7, -8.5), (-175.2, -8.0), (-174.5, -8.0), (-174.0, -8.5), (-174.0, -8.8), (-173.8, -9.0), (-173.5, -9.0), (-173.3, -9.2) (0.796, 0.749, 0.698)</w:t>
      </w:r>
    </w:p>
    <w:p>
      <w:r>
        <w:t>(-175.0, -4.6), (-175.5, -4.1), (-175.5, -3.8), (-176.0, -3.3), (-175.2, -4.1), (-175.2, -4.3) (0.063, 0.071, 0.051)</w:t>
      </w:r>
    </w:p>
    <w:p>
      <w:r>
        <w:t>(-175.5, -2.6), (-176.0, -2.1), (-176.2, -2.1), (-176.5, -1.9), (-176.7, -1.9), (-177.0, -1.6), (-177.0, -1.1), (-176.5, -1.1), (-176.2, -0.9), (-176.0, -0.9), (-175.5, -0.4), (-175.5, -0.1), (-175.2, 0.1), (-175.0, 0.1), (-175.0, -0.1), (-174.7, -0.4), (-175.7, -1.4), (-175.7, -1.9), (-175.0, -2.6) (0.431, 0.431, 0.424)</w:t>
      </w:r>
    </w:p>
    <w:p>
      <w:r>
        <w:t>(-177.4, 0.6), (-177.4, 0.8), (-177.7, 1.1), (-177.4, 1.1), (-177.2, 1.3), (-177.0, 1.3), (-176.7, 1.6), (-176.7, 1.8), (-177.0, 2.1), (-177.2, 1.8), (-177.0, 2.1), (-177.0, 3.3), (-177.2, 3.6), (-177.2, 4.5), (-177.0, 4.8), (-176.2, 4.8), (-175.7, 5.3), (-175.7, 5.5), (-176.0, 5.8), (-176.0, 6.0), (-175.7, 6.3), (-175.5, 6.3), (-174.7, 5.5), (-174.5, 5.5), (-174.2, 5.3), (-174.2, 4.5), (-174.5, 4.5), (-174.7, 4.8), (-175.0, 4.8), (-175.2, 4.5), (-175.2, 3.8), (-175.0, 3.6), (-175.0, 3.3), (-174.7, 3.1), (-174.5, 3.3), (-174.7, 3.1), (-174.7, 2.8), (-175.0, 2.6), (-174.7, 2.8), (-174.7, 3.1), (-175.0, 3.3), (-176.2, 2.1), (-176.5, 2.1), (-176.7, 1.8), (-176.7, 1.6), (-177.0, 1.3), (-177.2, 1.3), (-177.4, 1.1) (0.180, 0.161, 0.125)</w:t>
      </w:r>
    </w:p>
    <w:p>
      <w:r>
        <w:t>(-176.0, 1.1), (-176.0, 1.3), (-176.2, 1.6), (-176.5, 1.3), (-176.5, 1.6), (-176.2, 1.6), (-176.0, 1.8) (0.129, 0.129, 0.094)</w:t>
      </w:r>
    </w:p>
    <w:p>
      <w:r>
        <w:t>(-176.7, -1.6), (-176.7, -1.4), (-176.2, -1.4), (-176.2, -1.6) (0.502, 0.486, 0.463)</w:t>
      </w:r>
    </w:p>
    <w:p>
      <w:r>
        <w:t>(-176.2, 2.3), (-176.5, 2.3), (-176.5, 2.6), (-176.7, 2.8), (-176.7, 3.3), (-177.0, 3.6), (-177.0, 4.0), (-176.7, 3.8), (-176.5, 3.8), (-176.2, 4.0), (-176.2, 3.6), (-176.0, 3.3), (-176.0, 2.6) (0.173, 0.184, 0.180)</w:t>
      </w:r>
    </w:p>
    <w:p>
      <w:r>
        <w:t>(-177.0, 0.8), (-176.7, 1.1), (-176.5, 1.1), (-176.2, 1.3), (-176.2, 0.8), (-176.5, 0.6), (-176.7, 0.8) (0.090, 0.098, 0.078)</w:t>
      </w:r>
    </w:p>
    <w:p>
      <w:r>
        <w:t>(-176.2, -3.6), (-176.5, -3.3), (-176.7, -3.3), (-177.0, -3.1), (-177.4, -3.1), (-177.4, -2.6), (-177.2, -2.8), (-177.0, -2.8), (-176.5, -3.3), (-176.2, -3.3) (0.016, 0.024, 0.027)</w:t>
      </w:r>
    </w:p>
    <w:p>
      <w:r>
        <w:t>(-177.0, 0.4), (-177.0, 0.6), (-176.7, 0.6), (-176.7, 0.4) (0.063, 0.071, 0.051)</w:t>
      </w:r>
    </w:p>
    <w:p>
      <w:r>
        <w:t>(-176.0, -8.0), (-177.0, -8.0), (-177.2, -7.8), (-177.4, -7.8), (-177.7, -7.5), (-177.9, -7.5), (-178.7, -6.8), (-178.9, -6.8), (-178.9, -5.8), (-177.9, -4.8), (-177.2, -4.8), (-176.7, -5.3), (-176.5, -5.3), (-176.0, -5.8), (-176.0, -6.0), (-175.5, -6.5), (-175.5, -6.8), (-175.2, -7.0), (-176.0, -7.8) (0.973, 0.961, 0.933)</w:t>
      </w:r>
    </w:p>
    <w:p>
      <w:r>
        <w:t>(-177.2, 1.6), (-177.0, 1.8), (-177.0, 1.6) (0.173, 0.184, 0.180)</w:t>
      </w:r>
    </w:p>
    <w:p>
      <w:r>
        <w:t>(-177.7, -0.9), (-177.0, -0.9), (-177.2, -0.9), (-177.4, -1.1) (0.361, 0.337, 0.302)</w:t>
      </w:r>
    </w:p>
    <w:p>
      <w:r>
        <w:t>(-177.9, 1.3), (-178.2, 1.6), (-177.9, 1.3), (-177.4, 1.8), (-177.4, 2.1), (-177.4, 1.8), (-177.7, 1.6), (-177.7, 1.3) (0.129, 0.129, 0.094)</w:t>
      </w:r>
    </w:p>
    <w:p>
      <w:r>
        <w:t>(-178.2, -0.6), (-177.9, -0.6), (-177.7, -0.4), (-177.7, -0.6) (0.373, 0.373, 0.369)</w:t>
      </w:r>
    </w:p>
    <w:p>
      <w:r>
        <w:t>(-177.4, -2.4), (-177.7, -2.1), (-177.9, -2.4), (-177.7, -2.1), (-177.9, -1.9), (-178.2, -1.9), (-178.7, -1.4), (-178.7, -1.1) (0.090, 0.098, 0.078)</w:t>
      </w:r>
    </w:p>
    <w:p>
      <w:r>
        <w:t>(-177.7, 1.8), (-177.7, 2.3), (-177.9, 2.6), (-178.2, 2.3), (-178.2, 2.1), (-178.2, 2.6), (-177.9, 2.8), (-177.9, 3.8), (-178.2, 4.0), (-178.7, 4.0), (-178.4, 4.0), (-177.9, 4.5), (-177.9, 3.1), (-177.7, 2.8) (0.110, 0.082, 0.059)</w:t>
      </w:r>
    </w:p>
    <w:p>
      <w:r>
        <w:t>(-178.2, 2.8), (-178.4, 2.8), (-178.7, 3.1), (-178.4, 3.1), (-178.2, 3.3), (-178.2, 3.6), (-178.4, 3.8), (-178.7, 3.8), (-178.2, 3.8) (0.063, 0.071, 0.051)</w:t>
      </w:r>
    </w:p>
    <w:p>
      <w:r>
        <w:t>(-178.7, 3.3), (-178.7, 3.6), (-178.4, 3.6), (-178.4, 3.3) (0.051, 0.035, 0.020)</w:t>
      </w:r>
    </w:p>
    <w:p>
      <w:r>
        <w:t>(-179.4, -6.5), (-179.4, -5.3), (-179.7, -5.1), (-180.6, -5.1), (-179.7, -5.1), (-178.7, -4.1), (-178.7, -3.3), (-178.7, -4.1), (-178.4, -4.3), (-177.9, -4.3), (-178.2, -4.3), (-179.2, -5.3), (-179.2, -5.6), (-179.4, -5.8) (0.796, 0.749, 0.698)</w:t>
      </w:r>
    </w:p>
    <w:p>
      <w:r>
        <w:t>(-178.9, 1.6), (-179.4, 2.1), (-179.4, 2.3), (-179.2, 2.1), (-179.2, 1.8) (0.373, 0.373, 0.369)</w:t>
      </w:r>
    </w:p>
    <w:p>
      <w:r>
        <w:t>(-177.9, -0.4), (-178.2, -0.4), (-178.2, -0.1), (-179.2, 0.8), (-179.2, 1.1), (-179.4, 1.3), (-179.4, 1.6), (-180.2, 2.3), (-180.2, 2.6), (-180.4, 2.8), (-180.4, 3.1), (-180.4, 2.8), (-179.9, 2.3), (-179.7, 2.6), (-179.7, 3.3), (-179.7, 2.1), (-178.9, 1.3), (-178.9, 1.1), (-178.4, 0.6), (-178.4, 0.4), (-177.9, -0.1) (0.431, 0.431, 0.424)</w:t>
      </w:r>
    </w:p>
    <w:p>
      <w:r>
        <w:t>(-179.4, -0.6), (-179.7, -0.4), (-179.7, -0.1), (-179.4, -0.4) (0.016, 0.024, 0.027)</w:t>
      </w:r>
    </w:p>
    <w:p>
      <w:r>
        <w:t>(-179.9, -0.1), (-179.9, 0.1), (-179.7, 0.1) (0.063, 0.071, 0.051)</w:t>
      </w:r>
    </w:p>
    <w:p>
      <w:r>
        <w:t>(-179.9, 2.6), (-180.2, 2.8), (-179.9, 2.8) (0.502, 0.486, 0.463)</w:t>
      </w:r>
    </w:p>
    <w:p>
      <w:r>
        <w:t>(-180.2, -0.1), (-180.2, 0.8), (-179.9, 0.6), (-180.2, 0.4) (0.137, 0.145, 0.137)</w:t>
      </w:r>
    </w:p>
    <w:p>
      <w:r>
        <w:t>(-179.9, 3.1), (-180.2, 3.1), (-180.2, 3.3), (-180.4, 3.6), (-180.2, 3.3), (-179.9, 3.6) (0.561, 0.549, 0.529)</w:t>
      </w:r>
    </w:p>
    <w:p>
      <w:r>
        <w:t>(-180.4, -1.4), (-180.6, -1.4), (-180.6, -1.1) (0.714, 0.682, 0.643)</w:t>
      </w:r>
    </w:p>
    <w:p>
      <w:r>
        <w:t>(-179.9, -1.9), (-180.2, -1.6), (-180.6, -1.6), (-180.9, -1.9), (-181.4, -1.9), (-181.4, -1.6), (-181.1, -1.4), (-181.1, -1.1), (-180.9, -0.9), (-180.9, -0.4), (-180.9, -1.4), (-180.6, -1.6), (-180.2, -1.6) (0.796, 0.749, 0.698)</w:t>
      </w:r>
    </w:p>
    <w:p>
      <w:r>
        <w:t>(-181.1, -7.0), (-180.9, -7.0), (-180.6, -6.8), (-180.6, -6.5), (-180.6, -7.0) (0.173, 0.184, 0.180)</w:t>
      </w:r>
    </w:p>
    <w:p>
      <w:r>
        <w:t>(-180.6, 1.6), (-181.1, 2.1), (-180.9, 1.8), (-180.6, 1.8) (0.180, 0.161, 0.125)</w:t>
      </w:r>
    </w:p>
    <w:p>
      <w:r>
        <w:t>(-181.1, -6.5), (-180.9, -6.3), (-180.9, -6.0), (-180.9, -6.5) (0.137, 0.145, 0.137)</w:t>
      </w:r>
    </w:p>
    <w:p>
      <w:r>
        <w:t>(-180.9, 2.1), (-181.1, 2.3), (-180.9, 2.3) (0.137, 0.145, 0.137)</w:t>
      </w:r>
    </w:p>
    <w:p>
      <w:r>
        <w:t>(-181.1, 2.6), (-181.4, 2.8), (-181.1, 3.1) (0.129, 0.129, 0.094)</w:t>
      </w:r>
    </w:p>
    <w:p>
      <w:r>
        <w:t>(-181.1, -7.8), (-181.4, -7.8), (-181.4, -7.5) (0.243, 0.251, 0.235)</w:t>
      </w:r>
    </w:p>
    <w:p>
      <w:r>
        <w:t>(-179.9, -4.6), (-180.2, -4.6), (-180.4, -4.8), (-180.6, -4.6), (-180.9, -4.6), (-181.6, -3.8), (-181.9, -3.8), (-182.9, -2.8), (-182.9, -2.6), (-183.1, -2.4), (-183.1, -1.1), (-183.4, -0.9), (-183.4, -0.6), (-184.1, 0.1), (-184.1, 0.6), (-183.8, 0.6), (-183.6, 0.4), (-182.6, 0.4), (-182.4, 0.6), (-181.9, 0.6), (-181.4, 0.1), (-181.4, -0.6), (-182.1, -1.4), (-182.1, -2.4), (-181.9, -2.6), (-180.9, -2.6), (-180.6, -2.4), (-179.7, -2.4), (-179.2, -2.8), (-179.2, -3.8) (0.973, 0.961, 0.933)</w:t>
      </w:r>
    </w:p>
    <w:p>
      <w:r>
        <w:t>(-182.4, -5.6), (-181.9, -5.6), (-182.1, -5.6), (-182.4, -5.8), (-182.4, -6.3), (-182.1, -6.5), (-181.4, -6.5), (-181.1, -6.3), (-181.1, -6.0), (-181.1, -6.3), (-181.4, -6.5), (-182.1, -6.5), (-182.4, -6.3) (0.129, 0.129, 0.094)</w:t>
      </w:r>
    </w:p>
    <w:p>
      <w:r>
        <w:t>(-181.6, -6.3), (-181.9, -6.3), (-182.1, -6.0), (-182.1, -5.8), (-181.9, -5.8), (-181.6, -6.0) (0.110, 0.082, 0.059)</w:t>
      </w:r>
    </w:p>
    <w:p>
      <w:r>
        <w:t>(-178.9, -4.1), (-179.7, -4.8), (-180.2, -4.8), (-179.9, -4.8), (-178.9, -3.8), (-178.9, -2.8), (-179.7, -2.1), (-180.6, -2.1), (-180.9, -2.4), (-181.9, -2.4), (-181.9, -1.4), (-181.1, -0.6), (-181.1, 0.1), (-181.9, 0.8), (-182.4, 0.8), (-182.6, 0.6), (-183.6, 0.6), (-183.8, 0.8), (-184.1, 0.8), (-184.3, 0.6), (-184.3, 0.1), (-183.6, -0.6), (-183.6, -0.9), (-183.4, -1.1), (-183.4, -2.4), (-183.1, -2.6), (-183.1, -2.8), (-181.9, -4.1), (-181.6, -4.1), (-180.9, -4.8), (-180.6, -4.8), (-180.9, -4.8), (-181.4, -4.3), (-181.6, -4.3), (-183.4, -2.6), (-183.4, -1.6), (-183.6, -1.4), (-183.6, -0.9), (-184.1, -0.4), (-184.1, -0.1), (-184.3, 0.1), (-184.3, 0.4), (-184.6, 0.6), (-184.6, 0.8), (-183.8, 0.8), (-183.6, 0.6), (-182.6, 0.6), (-182.1, 1.1), (-181.1, 0.1), (-181.1, -0.6), (-181.4, -0.9), (-181.4, -1.1), (-181.6, -1.4), (-181.6, -1.9), (-181.1, -2.4), (-180.9, -2.1), (-180.6, -2.1), (-180.4, -1.9), (-180.2, -1.9), (-179.9, -2.1), (-179.7, -2.1), (-178.9, -2.8) (0.902, 0.871, 0.827)</w:t>
      </w:r>
    </w:p>
    <w:p>
      <w:r>
        <w:t>(-182.4, 1.1), (-182.4, 2.1), (-182.1, 1.8), (-182.1, 1.6), (-181.9, 1.3), (-182.1, 1.3) (0.796, 0.749, 0.698)</w:t>
      </w:r>
    </w:p>
    <w:p>
      <w:r>
        <w:t>(-181.9, 1.6), (-181.9, 1.8), (-182.4, 2.3), (-182.6, 2.1), (-182.6, 2.3), (-183.4, 3.1), (-183.1, 2.8), (-182.9, 2.8), (-182.6, 3.1), (-182.6, 2.8), (-182.1, 2.3), (-182.1, 2.1), (-181.9, 1.8) (0.714, 0.682, 0.643)</w:t>
      </w:r>
    </w:p>
    <w:p>
      <w:r>
        <w:t>(-182.9, 3.1), (-183.1, 3.1), (-183.4, 3.3), (-183.4, 4.0), (-183.1, 3.8), (-183.1, 3.6), (-182.9, 3.3) (0.796, 0.749, 0.698)</w:t>
      </w:r>
    </w:p>
    <w:p>
      <w:r>
        <w:t>(-183.4, -4.8), (-183.4, -4.3), (-182.9, -4.3), (-183.1, -4.3), (-183.4, -4.6) (0.431, 0.431, 0.424)</w:t>
      </w:r>
    </w:p>
    <w:p>
      <w:r>
        <w:t>(-183.4, 1.8), (-183.6, 1.8), (-183.6, 2.3), (-183.6, 2.1) (0.361, 0.337, 0.302)</w:t>
      </w:r>
    </w:p>
    <w:p>
      <w:r>
        <w:t>(-184.3, -11.7), (-184.3, -11.2), (-184.6, -11.0), (-184.6, -10.5), (-185.1, -10.0), (-185.1, -9.2), (-184.8, -9.0), (-184.8, -7.3), (-184.6, -7.0), (-184.1, -7.0), (-183.8, -6.8), (-183.4, -6.8), (-182.9, -6.3), (-182.9, -6.8), (-182.6, -7.0), (-181.4, -7.0), (-181.6, -7.0), (-182.1, -7.5), (-182.1, -8.0), (-181.9, -8.3), (-181.4, -8.3), (-182.4, -8.3), (-182.6, -8.0), (-182.6, -7.0), (-182.9, -6.8), (-183.8, -6.8), (-184.1, -7.0), (-184.3, -7.0), (-184.8, -7.5), (-184.8, -10.0), (-184.6, -10.2), (-184.6, -10.7), (-184.3, -11.0) (0.216, 0.196, 0.161)</w:t>
      </w:r>
    </w:p>
    <w:p>
      <w:r>
        <w:t>(-184.1, -8.3), (-184.1, -7.8), (-183.8, -7.5), (-183.6, -7.5), (-183.6, -8.3) (0.129, 0.129, 0.094)</w:t>
      </w:r>
    </w:p>
    <w:p>
      <w:r>
        <w:t>(-182.9, -3.6), (-183.6, -2.8), (-183.6, -2.1), (-183.8, -1.9), (-183.8, -1.1), (-184.1, -0.9), (-184.1, -0.6), (-184.6, -0.1), (-184.6, 0.1), (-184.8, 0.4), (-184.8, 1.1), (-184.6, 1.3), (-184.6, 1.1), (-184.8, 0.8), (-184.8, 0.4), (-184.6, 0.1), (-184.6, -0.1), (-183.8, -0.9), (-183.8, -1.9), (-183.6, -2.1), (-183.6, -2.8) (0.796, 0.749, 0.698)</w:t>
      </w:r>
    </w:p>
    <w:p>
      <w:r>
        <w:t>(-184.1, 2.6), (-184.3, 2.6), (-184.6, 2.8), (-184.6, 3.1), (-184.3, 3.1), (-184.6, 2.8), (-184.3, 2.6) (0.247, 0.212, 0.173)</w:t>
      </w:r>
    </w:p>
    <w:p>
      <w:r>
        <w:t>(-183.1, -3.6), (-183.8, -2.8), (-183.8, -2.1), (-184.1, -1.9), (-184.1, -1.1), (-184.3, -0.9), (-184.3, -0.6), (-184.8, -0.1), (-184.8, 0.1), (-185.3, 0.6), (-185.3, 1.1), (-185.1, 1.3), (-184.8, 1.3), (-185.1, 1.1), (-185.1, 0.4), (-184.8, 0.1), (-184.8, -0.1), (-184.3, -0.6), (-184.3, -0.9), (-184.1, -1.1), (-184.1, -1.9), (-183.8, -2.1), (-183.8, -2.8) (0.714, 0.682, 0.643)</w:t>
      </w:r>
    </w:p>
    <w:p>
      <w:r>
        <w:t>(-185.1, -7.3), (-185.1, -7.0), (-184.8, -7.0), (-184.6, -6.8), (-184.3, -6.8), (-184.6, -6.8) (0.255, 0.231, 0.196)</w:t>
      </w:r>
    </w:p>
    <w:p>
      <w:r>
        <w:t>(-185.6, -7.8), (-185.6, -7.0), (-185.3, -6.8), (-185.1, -6.8), (-184.8, -6.5), (-184.1, -6.5), (-184.8, -6.5), (-185.6, -7.3) (0.306, 0.286, 0.251)</w:t>
      </w:r>
    </w:p>
    <w:p>
      <w:r>
        <w:t>(-186.1, -1.9), (-186.1, -0.4), (-185.8, -0.1), (-185.6, -0.1), (-185.3, -0.4), (-185.1, -0.4), (-185.1, -0.6), (-184.8, -0.9), (-184.8, -1.1), (-185.1, -1.4), (-185.3, -1.4), (-185.8, -1.9) (0.561, 0.549, 0.529)</w:t>
      </w:r>
    </w:p>
    <w:p>
      <w:r>
        <w:t>(-184.6, -5.3), (-185.1, -5.3), (-185.6, -4.8), (-185.6, -4.6), (-185.8, -4.3), (-186.1, -4.3), (-186.6, -3.8), (-186.6, -2.8), (-186.3, -2.6), (-186.3, -2.4), (-186.6, -2.1), (-186.8, -2.1), (-187.0, -1.9), (-187.5, -1.9), (-187.5, -1.6), (-187.8, -1.4), (-187.8, -1.1), (-188.0, -0.9), (-188.0, -0.6), (-188.3, -0.4), (-188.3, -0.1), (-188.0, -0.1), (-187.5, -0.6), (-186.8, -0.6), (-186.3, -0.1), (-186.3, 0.1), (-185.8, 0.6), (-185.8, 0.8), (-185.6, 1.1), (-185.6, 1.6), (-185.3, 1.8), (-185.1, 1.8), (-184.8, 1.6), (-184.3, 1.6), (-185.1, 1.6), (-185.6, 1.1), (-185.6, 0.6), (-185.1, 0.1), (-185.1, -0.1), (-184.6, -0.6), (-184.6, -0.9), (-184.3, -1.1), (-184.3, -1.9), (-184.1, -2.1), (-184.1, -2.8), (-183.1, -3.8), (-182.9, -3.8), (-182.6, -4.1), (-182.9, -3.8), (-183.1, -3.8), (-183.4, -3.6), (-183.6, -3.6), (-184.1, -3.1), (-184.1, -2.4), (-184.6, -1.9), (-185.1, -1.9), (-185.3, -2.1), (-185.3, -3.1), (-184.8, -3.6), (-184.3, -3.6), (-184.1, -3.8), (-184.1, -4.8) (0.635, 0.612, 0.584)</w:t>
      </w:r>
    </w:p>
    <w:p>
      <w:r>
        <w:t>(-186.3, -7.3), (-186.3, -7.0), (-186.8, -6.5), (-186.6, -6.3), (-185.8, -6.3), (-186.1, -6.3), (-186.3, -6.5) (0.463, 0.376, 0.318)</w:t>
      </w:r>
    </w:p>
    <w:p>
      <w:r>
        <w:t>(-187.5, 1.1), (-187.5, 1.6), (-187.0, 1.6), (-187.0, 1.3), (-187.3, 1.1) (0.635, 0.612, 0.584)</w:t>
      </w:r>
    </w:p>
    <w:p>
      <w:r>
        <w:t>(-188.3, -9.0), (-188.5, -8.8), (-188.3, -8.5), (-188.3, -8.3), (-188.0, -8.0), (-187.5, -8.0), (-187.3, -8.3), (-187.3, -8.5), (-187.5, -8.8), (-187.8, -8.8), (-188.0, -9.0) (0.635, 0.612, 0.584)</w:t>
      </w:r>
    </w:p>
    <w:p>
      <w:r>
        <w:t>(-189.8, 1.1), (-189.8, 1.3), (-189.5, 1.6), (-188.8, 1.6), (-188.8, 0.8), (-189.5, 0.8) (0.635, 0.612, 0.584)</w:t>
      </w:r>
    </w:p>
    <w:p>
      <w:r>
        <w:t>(-190.7, -0.1), (-190.7, 0.4), (-190.5, 0.4), (-190.5, -0.1) (0.635, 0.612, 0.584)</w:t>
      </w:r>
    </w:p>
    <w:p>
      <w:r>
        <w:t>(-186.8, -8.5), (-187.5, -9.2), (-187.8, -9.2), (-188.0, -9.5), (-188.3, -9.5), (-188.5, -9.7), (-188.8, -9.7), (-189.0, -10.0), (-189.8, -10.0), (-190.2, -9.5), (-191.7, -9.5), (-192.0, -9.2), (-192.2, -9.2), (-192.7, -8.8), (-193.4, -8.8), (-193.7, -8.5), (-193.9, -8.8), (-194.4, -8.8), (-194.7, -8.5), (-195.4, -8.5), (-195.7, -8.3), (-195.9, -8.3), (-196.2, -8.0), (-196.4, -8.0), (-196.6, -7.8), (-196.9, -7.8), (-196.9, -7.5), (-196.6, -7.5), (-196.4, -7.3), (-196.2, -7.5), (-195.9, -7.5), (-195.7, -7.3), (-195.4, -7.5), (-194.2, -7.5), (-193.9, -7.8), (-188.8, -7.8), (-188.5, -7.5), (-187.3, -7.5), (-186.8, -8.0) (0.561, 0.549, 0.529)</w:t>
      </w:r>
    </w:p>
    <w:p>
      <w:r>
        <w:t>(-189.3, -5.8), (-189.5, -5.8), (-189.8, -6.0), (-191.5, -6.0), (-191.7, -6.3), (-192.0, -6.0), (-193.7, -6.0), (-193.9, -5.8), (-195.2, -5.8), (-195.4, -5.6), (-197.1, -5.6), (-197.4, -5.3), (-197.9, -5.3), (-198.1, -5.1), (-198.6, -5.1), (-198.9, -4.8), (-199.1, -4.8), (-199.3, -4.6), (-199.3, -4.3), (-199.1, -4.1), (-198.6, -4.1), (-198.4, -3.8), (-193.4, -3.8), (-193.2, -4.1), (-192.5, -4.1), (-192.2, -4.3), (-191.5, -4.3), (-191.2, -4.6), (-191.0, -4.6), (-190.7, -4.8), (-190.2, -4.8), (-190.0, -5.1), (-189.8, -5.1), (-189.3, -5.6) (0.463, 0.376, 0.318)</w:t>
      </w:r>
    </w:p>
    <w:p>
      <w:r>
        <w:t>(-193.2, 1.8), (-193.4, 1.6), (-193.4, 1.1), (-193.7, 1.3), (-193.9, 1.1), (-194.4, 1.1), (-194.7, 0.8), (-195.4, 0.8), (-195.7, 1.1), (-198.1, 1.1), (-198.4, 1.3), (-199.6, 1.3), (-199.8, 1.6), (-203.3, 1.6), (-203.5, 1.8), (-203.8, 1.8), (-204.0, 2.1), (-204.0, 2.6), (-203.3, 3.3), (-202.8, 3.3), (-202.5, 3.6), (-201.8, 3.6), (-201.6, 3.8), (-200.6, 3.8), (-200.3, 4.0), (-199.1, 4.0), (-198.9, 4.3), (-195.9, 4.3), (-195.7, 4.0), (-194.9, 4.0), (-194.7, 3.8), (-194.4, 3.8), (-194.2, 3.6), (-193.9, 3.6), (-193.2, 2.8) (0.635, 0.612, 0.584)</w:t>
      </w:r>
    </w:p>
    <w:p>
      <w:r>
        <w:t>(-204.5, -3.1), (-204.8, -3.3), (-206.5, -3.3), (-206.7, -3.6), (-207.0, -3.6), (-207.2, -3.8), (-207.5, -3.8), (-207.7, -4.1), (-209.7, -4.1), (-209.9, -3.8), (-210.9, -3.8), (-211.2, -3.6), (-212.6, -3.6), (-212.9, -3.3), (-213.6, -3.3), (-213.9, -3.1), (-214.6, -3.1), (-214.9, -3.3), (-215.3, -3.3), (-215.6, -3.1), (-217.8, -3.1), (-218.1, -2.8), (-218.8, -2.8), (-219.0, -2.6), (-219.3, -2.6), (-219.5, -2.4), (-220.5, -2.4), (-220.8, -2.1), (-221.5, -2.1), (-221.5, -1.9), (-220.8, -1.9), (-220.5, -1.6), (-214.9, -1.6), (-214.6, -1.4), (-214.4, -1.4), (-214.1, -1.6), (-213.6, -1.6), (-213.1, -2.1), (-211.9, -2.1), (-211.7, -1.9), (-209.7, -1.9), (-209.4, -1.6), (-207.7, -1.6), (-207.5, -1.9), (-206.5, -1.9), (-206.0, -2.4), (-205.7, -2.4), (-205.5, -2.6), (-204.5, -2.6) (0.561, 0.549, 0.529)</w:t>
      </w:r>
    </w:p>
    <w:p>
      <w:r>
        <w:t>(-221.5, -0.4), (-221.5, -0.1), (-220.0, -0.1), (-219.8, -0.4), (-218.5, -0.4), (-218.3, -0.1), (-216.6, -0.1), (-216.3, 0.1), (-216.1, 0.1), (-215.6, 0.6), (-215.3, 0.6), (-215.1, 0.8), (-215.1, 2.1), (-215.6, 2.6), (-216.3, 2.6), (-216.6, 2.8), (-217.8, 2.8), (-218.1, 2.6), (-218.5, 2.6), (-218.8, 2.3), (-219.3, 2.3), (-219.5, 2.1), (-221.5, 2.1), (-221.5, 2.3), (-220.5, 2.3), (-220.3, 2.6), (-220.0, 2.6), (-219.3, 3.3), (-219.3, 3.6), (-218.3, 4.5), (-218.3, 4.8), (-217.6, 4.8), (-217.3, 5.0), (-214.9, 5.0), (-214.6, 4.8), (-212.6, 4.8), (-211.9, 4.0), (-211.4, 4.0), (-211.2, 3.8), (-209.9, 3.8), (-209.7, 3.6), (-209.4, 3.6), (-209.2, 3.3), (-209.2, 3.1), (-209.4, 2.8), (-210.2, 2.8), (-210.4, 2.6), (-211.2, 2.6), (-211.4, 2.3), (-212.6, 2.3), (-212.9, 2.1), (-213.1, 2.1), (-213.6, 1.6), (-213.6, 1.3), (-213.9, 1.1), (-213.9, 0.8), (-214.1, 0.6), (-214.1, 0.4), (-214.4, 0.4), (-214.6, 0.1), (-215.3, 0.1), (-215.6, -0.1), (-216.6, -0.1), (-216.8, -0.4) (0.431, 0.431, 0.424)</w:t>
      </w:r>
    </w:p>
    <w:p>
      <w:r>
        <w:t>(-221.5, -4.3), (-220.8, -4.3), (-220.5, -4.6), (-219.0, -4.6), (-218.8, -4.8), (-218.5, -4.8), (-218.3, -5.1), (-217.6, -5.1), (-217.3, -5.3), (-216.6, -5.3), (-216.3, -5.6), (-214.9, -5.6), (-214.6, -5.8), (-213.9, -5.8), (-213.6, -5.6), (-212.9, -5.6), (-212.6, -5.8), (-212.1, -5.8), (-211.4, -6.5), (-211.4, -6.8), (-211.2, -7.0), (-210.9, -7.0), (-211.7, -7.0), (-211.9, -7.3), (-212.1, -7.3), (-212.6, -7.8), (-213.1, -7.8), (-213.4, -7.5), (-213.6, -7.8), (-215.6, -7.8), (-215.8, -8.0), (-218.3, -8.0), (-218.5, -8.3), (-219.3, -8.3), (-219.5, -8.5), (-220.8, -8.5), (-221.0, -8.3), (-221.5, -8.3) (0.561, 0.549, 0.529)</w:t>
      </w:r>
    </w:p>
    <w:p>
      <w:r>
        <w:t>(-221.5, 0.1), (-221.5, 1.8), (-219.5, 1.8), (-219.3, 2.1), (-218.8, 2.1), (-218.5, 2.3), (-218.1, 2.3), (-217.8, 2.6), (-216.6, 2.6), (-216.3, 2.3), (-215.6, 2.3), (-215.3, 2.1), (-215.3, 0.8), (-215.6, 0.8), (-216.1, 0.4), (-216.3, 0.4), (-216.6, 0.1), (-218.3, 0.1), (-218.5, -0.1), (-219.8, -0.1), (-220.0, 0.1) (0.463, 0.376, 0.318)</w:t>
      </w:r>
    </w:p>
    <w:p>
      <w:r>
        <w:t>(-221.5, 9.0), (-221.0, 9.0), (-220.8, 8.7), (-221.5, 8.7) (0.561, 0.549, 0.529)</w:t>
      </w:r>
    </w:p>
    <w:p>
      <w:r>
        <w:t>(-204.8, 5.3), (-204.8, 5.5), (-202.5, 5.5), (-202.8, 5.3) (0.463, 0.376, 0.318)</w:t>
      </w:r>
    </w:p>
    <w:p>
      <w:r>
        <w:t>(-206.5, 5.3), (-206.5, 5.5), (-206.0, 5.5), (-205.7, 5.8), (-203.8, 5.8), (-203.5, 6.0), (-201.8, 6.0), (-201.6, 5.8), (-201.1, 5.8), (-201.1, 5.5), (-201.3, 5.5), (-201.6, 5.3), (-201.8, 5.3), (-202.1, 5.0), (-203.8, 5.0), (-204.0, 4.8), (-205.5, 4.8), (-205.7, 5.0), (-206.2, 5.0) (0.431, 0.431, 0.424)</w:t>
      </w:r>
    </w:p>
    <w:p>
      <w:r>
        <w:t>(-205.7, 8.7), (-205.7, 9.2), (-205.5, 9.5), (-205.0, 9.5), (-204.8, 9.7), (-204.0, 9.7), (-203.8, 10.0), (-203.5, 10.0), (-203.3, 10.2), (-203.3, 10.4), (-203.0, 10.4), (-202.3, 11.2), (-202.3, 11.4), (-201.6, 12.2), (-201.3, 12.2), (-201.1, 12.4), (-200.6, 12.4), (-200.3, 12.7), (-198.9, 12.7), (-198.6, 12.9), (-197.6, 12.9), (-197.6, 12.7), (-197.4, 12.4), (-197.4, 10.7), (-197.6, 10.4), (-197.6, 9.2), (-199.6, 9.2), (-199.8, 9.0), (-200.6, 9.0), (-200.8, 8.7), (-203.5, 8.7), (-203.8, 8.5), (-204.0, 8.7) (0.714, 0.682, 0.643)</w:t>
      </w:r>
    </w:p>
    <w:p>
      <w:r>
        <w:t>(-195.2, 11.2), (-195.2, 11.9), (-194.4, 11.9), (-194.2, 11.7), (-193.7, 11.7), (-193.4, 11.9), (-193.2, 11.9), (-193.0, 12.2), (-192.7, 12.2), (-192.5, 12.4), (-192.2, 12.2), (-192.0, 12.2), (-191.7, 11.9), (-191.5, 11.9), (-191.5, 11.7), (-191.2, 11.4), (-191.2, 11.2), (-191.5, 10.9), (-191.7, 10.9), (-192.2, 10.4), (-192.5, 10.4), (-192.7, 10.2), (-193.0, 10.2), (-193.2, 10.0), (-193.4, 10.0), (-193.7, 10.2), (-194.2, 10.2), (-194.7, 10.7), (-194.9, 10.7), (-194.9, 10.9) (0.502, 0.486, 0.463)</w:t>
      </w:r>
    </w:p>
    <w:p>
      <w:r>
        <w:t>(-192.0, 15.6), (-192.0, 15.9), (-191.7, 15.6), (-191.5, 15.6), (-191.2, 15.9), (-191.0, 15.9), (-190.5, 16.4), (-190.5, 15.9), (-190.7, 15.6) (0.714, 0.682, 0.643)</w:t>
      </w:r>
    </w:p>
    <w:p>
      <w:r>
        <w:t>(-188.3, 14.1), (-188.3, 14.4), (-188.0, 14.6), (-188.0, 14.9), (-188.0, 14.1) (0.329, 0.239, 0.196)</w:t>
      </w:r>
    </w:p>
    <w:p>
      <w:r>
        <w:t>(-188.0, 13.6), (-188.3, 13.9), (-188.0, 13.9) (0.345, 0.267, 0.200)</w:t>
      </w:r>
    </w:p>
    <w:p>
      <w:r>
        <w:t>(-187.8, 11.2), (-187.8, 12.9), (-188.3, 13.4), (-188.3, 13.6), (-188.5, 13.9), (-188.5, 14.9), (-188.5, 13.9), (-188.0, 13.4), (-187.8, 13.6), (-187.8, 14.9), (-187.8, 13.6), (-187.5, 13.4), (-187.5, 13.2), (-187.3, 12.9), (-187.5, 12.9), (-187.8, 12.7) (0.376, 0.290, 0.239)</w:t>
      </w:r>
    </w:p>
    <w:p>
      <w:r>
        <w:t>(-186.1, 4.3), (-186.1, 4.8), (-186.3, 5.0), (-186.3, 5.3), (-186.8, 5.8), (-186.8, 6.3), (-187.0, 6.5), (-187.0, 8.0), (-187.3, 8.2), (-187.3, 8.5), (-187.5, 8.7), (-187.5, 9.2), (-187.8, 9.5), (-187.8, 10.7), (-188.3, 11.2), (-188.3, 12.7), (-188.5, 12.9), (-188.5, 13.2), (-188.8, 13.4), (-188.8, 15.1), (-189.0, 15.4), (-189.0, 15.9), (-189.3, 16.1), (-189.3, 16.6), (-189.5, 16.8), (-189.5, 17.6), (-189.5, 17.1), (-189.3, 16.8), (-189.3, 16.6), (-189.0, 16.4), (-189.0, 15.6), (-188.8, 15.4), (-188.8, 13.9), (-188.5, 13.6), (-188.5, 13.4), (-188.3, 13.2), (-188.3, 12.7), (-188.0, 12.4), (-188.0, 12.2), (-188.3, 11.9), (-188.3, 11.7), (-188.0, 11.4), (-188.0, 10.9), (-187.8, 10.7), (-187.8, 9.5), (-187.5, 9.2), (-187.5, 9.0), (-187.3, 8.7), (-187.3, 8.2), (-187.0, 8.0), (-187.0, 6.5), (-186.8, 6.3), (-186.8, 6.0), (-186.6, 5.8), (-186.6, 5.5), (-186.3, 5.3), (-186.3, 5.0), (-186.1, 4.8) (0.463, 0.376, 0.318)</w:t>
      </w:r>
    </w:p>
    <w:p>
      <w:r>
        <w:t>(-184.8, 2.1), (-185.1, 2.3), (-185.3, 2.3), (-185.6, 2.6), (-186.3, 2.6), (-186.6, 2.8), (-187.0, 2.8), (-187.3, 3.1), (-187.3, 3.6), (-188.0, 4.3), (-188.8, 4.3), (-188.8, 5.0), (-188.5, 5.0), (-188.0, 5.5), (-188.0, 6.0), (-188.3, 6.3), (-188.3, 7.5), (-188.0, 7.7), (-188.0, 10.2), (-188.5, 10.7), (-188.5, 10.9), (-188.8, 11.2), (-188.8, 11.7), (-189.0, 11.9), (-189.0, 12.2), (-189.3, 12.4), (-189.3, 13.2), (-189.0, 13.4), (-189.0, 14.6), (-189.0, 13.2), (-188.8, 12.9), (-188.8, 12.2), (-188.5, 11.9), (-188.5, 11.2), (-188.3, 10.9), (-188.3, 10.7), (-188.0, 10.4), (-188.0, 9.0), (-187.8, 8.7), (-187.8, 8.2), (-187.5, 8.0), (-187.5, 7.7), (-187.3, 7.5), (-187.3, 5.8), (-187.0, 5.5), (-187.0, 5.3), (-186.6, 4.8), (-186.6, 4.5), (-186.3, 4.3), (-186.3, 3.6) (0.502, 0.486, 0.463)</w:t>
      </w:r>
    </w:p>
    <w:p>
      <w:r>
        <w:t>(-186.8, 11.9), (-186.8, 12.7), (-187.0, 12.9), (-187.0, 13.2), (-187.3, 13.4), (-187.3, 13.9), (-187.5, 14.1), (-187.5, 15.1), (-187.8, 15.4), (-187.8, 16.4), (-188.0, 16.6), (-188.0, 17.1), (-188.3, 17.3), (-188.3, 17.8), (-188.5, 18.1), (-188.5, 18.8), (-188.5, 18.1), (-188.3, 17.8), (-188.3, 17.6), (-188.0, 17.3), (-188.0, 16.6), (-187.8, 16.4), (-187.8, 15.4), (-187.5, 15.1), (-187.5, 14.1), (-187.3, 13.9), (-187.3, 13.6), (-187.0, 13.4), (-187.0, 12.9), (-186.8, 12.7) (0.463, 0.376, 0.318)</w:t>
      </w:r>
    </w:p>
    <w:p>
      <w:r>
        <w:t>(-187.5, 12.4), (-187.5, 12.7), (-187.3, 12.7) (0.345, 0.267, 0.200)</w:t>
      </w:r>
    </w:p>
    <w:p>
      <w:r>
        <w:t>(-186.8, 8.5), (-186.8, 9.0), (-187.0, 9.2), (-187.0, 10.4), (-187.3, 10.7), (-187.3, 10.9), (-187.5, 11.2), (-187.5, 12.2), (-187.3, 12.4), (-187.3, 10.9), (-187.0, 10.7), (-187.0, 10.4), (-186.8, 10.2), (-186.8, 10.0), (-186.6, 9.7), (-186.6, 9.5), (-186.3, 9.2), (-186.8, 9.7), (-187.0, 9.5), (-187.0, 9.2), (-186.8, 9.0) (0.294, 0.251, 0.204)</w:t>
      </w:r>
    </w:p>
    <w:p>
      <w:r>
        <w:t>(-186.3, 4.5), (-186.3, 4.8), (-186.8, 5.3), (-186.8, 5.5), (-187.0, 5.8), (-187.0, 6.3), (-187.0, 5.8), (-186.6, 5.3), (-186.6, 5.0), (-186.3, 4.8) (0.431, 0.431, 0.424)</w:t>
      </w:r>
    </w:p>
    <w:p>
      <w:r>
        <w:t>(-186.3, 9.0), (-186.6, 9.2), (-186.8, 9.2), (-186.8, 9.5) (0.255, 0.231, 0.196)</w:t>
      </w:r>
    </w:p>
    <w:p>
      <w:r>
        <w:t>(-186.3, 12.9), (-186.3, 13.4), (-186.6, 13.6), (-186.6, 14.1), (-186.8, 14.4), (-186.8, 14.6), (-186.6, 14.4), (-186.6, 13.9), (-186.3, 13.6) (0.635, 0.612, 0.584)</w:t>
      </w:r>
    </w:p>
    <w:p>
      <w:r>
        <w:t>(-186.6, 8.0), (-186.6, 9.0), (-186.3, 8.7), (-186.6, 8.5) (0.247, 0.212, 0.173)</w:t>
      </w:r>
    </w:p>
    <w:p>
      <w:r>
        <w:t>(-185.8, 6.8), (-186.1, 6.8), (-186.1, 7.0), (-186.3, 7.2), (-186.3, 8.5), (-186.3, 8.0), (-186.1, 7.7), (-186.1, 7.0) (0.216, 0.196, 0.161)</w:t>
      </w:r>
    </w:p>
    <w:p>
      <w:r>
        <w:t>(-185.6, 4.8), (-185.6, 5.8), (-185.8, 6.0), (-185.8, 6.3), (-186.3, 6.8), (-186.3, 7.0), (-186.3, 6.8), (-186.1, 6.5), (-185.8, 6.5), (-185.6, 6.3), (-185.6, 6.0), (-185.3, 5.8), (-185.6, 5.5) (0.247, 0.212, 0.173)</w:t>
      </w:r>
    </w:p>
    <w:p>
      <w:r>
        <w:t>(-184.8, 6.0), (-184.8, 7.2), (-185.1, 7.5), (-185.1, 7.7), (-185.3, 8.0), (-185.3, 8.5), (-185.6, 8.7), (-185.6, 9.7), (-185.8, 10.0), (-185.8, 10.2), (-186.1, 10.4), (-186.1, 10.7), (-186.3, 10.9), (-186.3, 11.4), (-186.3, 11.2), (-186.1, 10.9), (-185.8, 11.2), (-185.8, 11.7), (-185.8, 11.2), (-185.6, 10.9), (-185.6, 10.4), (-185.3, 10.2), (-185.3, 10.0), (-185.1, 9.7), (-185.1, 9.2), (-185.1, 9.5), (-185.3, 9.7), (-185.6, 9.5), (-185.6, 8.7), (-185.3, 8.5), (-185.3, 8.2), (-185.1, 8.0), (-184.8, 8.2), (-184.8, 8.7), (-184.8, 8.0), (-184.3, 7.5), (-184.6, 7.5), (-184.8, 7.2) (0.502, 0.486, 0.463)</w:t>
      </w:r>
    </w:p>
    <w:p>
      <w:r>
        <w:t>(-185.1, 4.3), (-185.3, 4.3), (-185.3, 5.5), (-185.3, 5.0), (-185.1, 4.8) (0.216, 0.196, 0.161)</w:t>
      </w:r>
    </w:p>
    <w:p>
      <w:r>
        <w:t>(-185.3, 14.1), (-185.3, 15.1), (-185.1, 14.9), (-185.1, 14.6), (-185.3, 14.4) (0.165, 0.043, 0.024)</w:t>
      </w:r>
    </w:p>
    <w:p>
      <w:r>
        <w:t>(-185.1, 8.2), (-185.1, 8.5), (-185.3, 8.7), (-185.3, 9.5), (-185.3, 9.2), (-185.1, 9.0) (0.561, 0.549, 0.529)</w:t>
      </w:r>
    </w:p>
    <w:p>
      <w:r>
        <w:t>(-184.8, 3.8), (-185.1, 4.0), (-185.3, 4.0), (-184.8, 4.0) (0.247, 0.212, 0.173)</w:t>
      </w:r>
    </w:p>
    <w:p>
      <w:r>
        <w:t>(-184.6, 3.3), (-185.1, 3.8), (-184.8, 3.6), (-184.6, 3.6) (0.255, 0.231, 0.196)</w:t>
      </w:r>
    </w:p>
    <w:p>
      <w:r>
        <w:t>(-184.3, 12.2), (-184.3, 12.4), (-184.6, 12.7), (-184.8, 12.7), (-184.8, 13.2), (-185.1, 13.4), (-185.1, 14.4), (-185.1, 14.1), (-184.8, 13.9), (-184.8, 13.4), (-184.6, 13.2), (-184.6, 12.7), (-184.3, 12.4) (0.102, 0.047, 0.024)</w:t>
      </w:r>
    </w:p>
    <w:p>
      <w:r>
        <w:t>(-184.6, 6.0), (-184.6, 6.8), (-184.3, 6.8), (-184.1, 6.5), (-184.3, 6.8), (-184.6, 6.5) (0.635, 0.612, 0.584)</w:t>
      </w:r>
    </w:p>
    <w:p>
      <w:r>
        <w:t>(-184.1, 6.8), (-184.3, 7.0), (-184.6, 7.0), (-184.6, 7.2), (-184.3, 7.2), (-184.3, 7.0) (0.561, 0.549, 0.529)</w:t>
      </w:r>
    </w:p>
    <w:p>
      <w:r>
        <w:t>(-183.8, 10.2), (-184.1, 10.4), (-184.3, 10.4), (-184.3, 11.4), (-184.6, 11.7), (-184.6, 12.4), (-184.6, 12.2), (-184.3, 11.9), (-184.3, 11.2), (-184.1, 10.9), (-184.1, 10.4) (0.051, 0.035, 0.020)</w:t>
      </w:r>
    </w:p>
    <w:p>
      <w:r>
        <w:t>(-182.9, 3.6), (-182.9, 3.8), (-183.4, 4.3), (-183.6, 4.0), (-183.6, 3.6), (-183.6, 4.5), (-184.1, 5.0), (-184.1, 5.3), (-184.3, 5.5), (-184.3, 6.5), (-184.1, 6.3), (-184.1, 6.0), (-183.8, 5.8), (-183.8, 5.0), (-183.6, 4.8), (-183.6, 4.5), (-182.9, 3.8) (0.714, 0.682, 0.643)</w:t>
      </w:r>
    </w:p>
    <w:p>
      <w:r>
        <w:t>(-183.4, 12.4), (-183.4, 13.6), (-183.6, 13.9), (-183.6, 14.1), (-183.8, 14.4), (-183.8, 14.9), (-183.8, 14.6), (-183.6, 14.4), (-183.6, 13.9), (-183.4, 13.6) (0.635, 0.612, 0.584)</w:t>
      </w:r>
    </w:p>
    <w:p>
      <w:r>
        <w:t>(-182.6, 6.0), (-182.9, 6.3), (-182.9, 6.8), (-183.1, 7.0), (-183.1, 7.7), (-183.4, 8.0), (-183.4, 8.2), (-183.8, 8.7), (-183.8, 9.2), (-184.1, 9.5), (-184.1, 10.2), (-183.8, 10.0), (-183.8, 9.7), (-183.6, 9.5), (-183.6, 9.2), (-183.4, 9.0), (-183.4, 8.0), (-183.1, 7.7), (-183.1, 7.5), (-182.9, 7.2), (-182.9, 6.8), (-182.6, 6.5) (0.016, 0.024, 0.027)</w:t>
      </w:r>
    </w:p>
    <w:p>
      <w:r>
        <w:t>(-182.9, 14.4), (-183.1, 14.6), (-183.4, 14.6), (-183.8, 15.1), (-183.8, 15.4), (-183.6, 15.4), (-183.4, 15.1), (-183.1, 15.1), (-182.9, 14.9) (0.816, 0.651, 0.557)</w:t>
      </w:r>
    </w:p>
    <w:p>
      <w:r>
        <w:t>(-182.6, 11.2), (-182.9, 11.4), (-182.9, 11.7), (-183.1, 11.9), (-183.1, 13.6), (-183.4, 13.9), (-183.4, 14.4), (-183.6, 14.6), (-183.4, 14.4), (-183.1, 14.4), (-182.6, 13.9), (-182.6, 12.9), (-182.4, 12.7), (-182.4, 11.4) (0.714, 0.682, 0.643)</w:t>
      </w:r>
    </w:p>
    <w:p>
      <w:r>
        <w:t>(-182.9, 12.2), (-182.9, 12.9), (-182.9, 12.7), (-182.6, 12.4) (0.796, 0.749, 0.698)</w:t>
      </w:r>
    </w:p>
    <w:p>
      <w:r>
        <w:t>(-181.9, 4.3), (-181.9, 4.5), (-182.4, 5.0), (-182.4, 5.5), (-182.9, 6.0), (-182.6, 5.8), (-182.4, 6.0), (-182.4, 5.5), (-182.1, 5.3), (-182.1, 4.8), (-181.9, 4.5) (0.051, 0.035, 0.020)</w:t>
      </w:r>
    </w:p>
    <w:p>
      <w:r>
        <w:t>(-181.4, 3.3), (-181.9, 3.8), (-181.6, 4.0), (-181.9, 3.8), (-181.6, 3.6), (-181.4, 3.6) (0.110, 0.082, 0.059)</w:t>
      </w:r>
    </w:p>
    <w:p>
      <w:r>
        <w:t>(-181.6, 8.2), (-181.6, 8.5), (-181.9, 8.7), (-181.9, 9.0), (-182.1, 9.2), (-182.1, 10.0), (-182.4, 10.2), (-182.4, 10.4), (-182.9, 10.9), (-182.9, 11.2), (-183.1, 11.4), (-183.1, 11.7), (-183.1, 11.4), (-182.6, 10.9), (-182.1, 11.4), (-182.1, 12.7), (-182.4, 12.9), (-182.4, 13.9), (-182.6, 14.1), (-182.6, 14.9), (-183.1, 15.4), (-183.4, 15.4), (-183.6, 15.6), (-183.8, 15.6), (-184.1, 15.4), (-183.8, 15.6), (-183.6, 15.6), (-183.4, 15.4), (-183.1, 15.4), (-182.9, 15.1), (-182.4, 15.1), (-182.1, 14.9), (-181.9, 14.9), (-181.6, 14.6), (-181.1, 14.6), (-180.9, 14.4), (-180.4, 14.4), (-180.2, 14.1), (-179.9, 14.1), (-179.7, 13.9), (-179.2, 13.9), (-178.9, 14.1), (-178.7, 14.1), (-178.4, 14.4), (-178.2, 14.4), (-177.9, 14.6), (-178.9, 13.6), (-179.4, 13.6), (-179.7, 13.4), (-180.2, 13.4), (-180.4, 13.2), (-180.6, 13.2), (-180.9, 12.9), (-181.4, 12.9), (-181.4, 13.2), (-181.6, 13.4), (-181.6, 13.9), (-181.9, 14.1), (-182.1, 13.9), (-182.1, 12.7), (-181.9, 12.4), (-181.9, 12.2), (-181.1, 11.4), (-181.1, 10.9), (-181.4, 10.7), (-181.4, 9.0), (-181.6, 8.7) (0.635, 0.612, 0.584)</w:t>
      </w:r>
    </w:p>
    <w:p>
      <w:r>
        <w:t>(-180.2, 3.6), (-180.4, 3.8), (-180.4, 4.3), (-180.6, 4.5), (-180.6, 5.5), (-180.9, 5.8), (-180.9, 6.0), (-181.1, 6.3), (-181.1, 7.0), (-181.4, 7.2), (-181.4, 7.7), (-181.1, 7.5), (-180.9, 7.5), (-180.9, 7.2), (-180.6, 7.0), (-180.6, 6.5), (-180.2, 6.0), (-179.9, 6.0), (-179.7, 6.3), (-179.4, 6.3), (-179.2, 6.5), (-178.7, 6.5), (-178.7, 6.3), (-178.9, 6.0), (-178.9, 5.8), (-179.2, 5.5), (-179.2, 5.3), (-179.9, 4.5), (-179.9, 3.8) (0.635, 0.612, 0.584)</w:t>
      </w:r>
    </w:p>
    <w:p>
      <w:r>
        <w:t>(-180.2, 4.3), (-180.2, 4.8), (-179.7, 5.3), (-179.7, 5.5), (-179.4, 5.8), (-179.2, 5.8), (-179.9, 5.0), (-179.9, 4.8), (-180.2, 4.5) (0.714, 0.682, 0.643)</w:t>
      </w:r>
    </w:p>
    <w:p>
      <w:r>
        <w:t>(-179.7, 7.2), (-180.2, 7.7), (-180.2, 8.2), (-179.9, 8.5), (-179.4, 8.0), (-179.2, 8.0), (-179.2, 7.5), (-179.4, 7.5) (0.431, 0.431, 0.424)</w:t>
      </w:r>
    </w:p>
    <w:p>
      <w:r>
        <w:t>(-180.9, 14.6), (-180.6, 14.9), (-180.2, 14.9), (-179.9, 15.1), (-178.2, 15.1), (-178.2, 14.6), (-178.4, 14.6), (-178.7, 14.4), (-178.9, 14.4), (-179.2, 14.1), (-179.7, 14.1), (-179.9, 14.4), (-180.2, 14.4), (-180.4, 14.6) (0.816, 0.651, 0.557)</w:t>
      </w:r>
    </w:p>
    <w:p>
      <w:r>
        <w:t>(-179.7, 4.3), (-179.7, 4.5), (-178.9, 5.3), (-178.9, 5.5), (-178.7, 5.8), (-178.7, 6.0), (-178.4, 6.3), (-178.4, 6.5), (-178.7, 6.8), (-179.2, 6.8), (-179.4, 6.5), (-179.7, 6.5), (-179.9, 6.3), (-180.2, 6.3), (-180.4, 6.5), (-180.4, 7.0), (-180.6, 7.2), (-180.6, 7.5), (-180.9, 7.7), (-181.1, 7.7), (-181.4, 8.0), (-181.6, 7.7), (-181.6, 7.2), (-181.4, 7.0), (-181.4, 6.5), (-181.4, 7.0), (-181.6, 7.2), (-181.6, 7.7), (-181.9, 8.0), (-181.9, 8.5), (-182.1, 8.7), (-182.1, 9.0), (-182.1, 8.7), (-181.9, 8.5), (-181.9, 8.2), (-181.6, 8.0), (-181.4, 8.2), (-181.4, 8.7), (-181.1, 9.0), (-181.1, 10.7), (-180.9, 10.9), (-180.9, 11.4), (-181.6, 12.2), (-181.6, 12.4), (-181.9, 12.7), (-181.9, 13.9), (-181.9, 13.4), (-181.6, 13.2), (-181.6, 12.9), (-181.4, 12.7), (-180.9, 12.7), (-180.6, 12.9), (-180.4, 12.9), (-180.2, 13.2), (-179.7, 13.2), (-179.4, 13.4), (-178.9, 13.4), (-178.2, 14.1), (-177.4, 14.1), (-177.2, 14.4), (-176.7, 14.4), (-176.2, 14.9), (-175.2, 14.9), (-174.7, 15.4), (-174.7, 15.9), (-174.7, 15.4), (-175.2, 14.9), (-175.5, 14.9), (-175.7, 14.6), (-176.0, 14.6), (-176.5, 14.1), (-176.5, 13.9), (-176.7, 13.6), (-176.7, 13.4), (-177.0, 13.2), (-177.0, 12.9), (-177.4, 12.4), (-177.4, 11.9), (-177.7, 11.7), (-177.7, 11.4), (-177.9, 11.2), (-177.9, 10.9), (-178.2, 10.7), (-178.2, 10.4), (-178.4, 10.2), (-178.4, 10.0), (-178.9, 9.5), (-179.2, 9.5), (-179.4, 9.2), (-180.6, 9.2), (-181.1, 8.7), (-181.1, 8.2), (-180.6, 7.7), (-180.6, 7.5), (-180.4, 7.2), (-180.4, 7.0), (-179.9, 6.5), (-179.7, 6.5), (-179.4, 6.8), (-179.2, 6.8), (-178.7, 7.2), (-178.4, 7.2), (-178.2, 7.5), (-178.2, 6.8), (-178.4, 6.5), (-178.4, 6.3), (-178.7, 6.0), (-178.7, 5.8), (-178.9, 5.5), (-178.9, 5.3), (-179.7, 4.5) (0.561, 0.549, 0.529)</w:t>
      </w:r>
    </w:p>
    <w:p>
      <w:r>
        <w:t>(-180.2, 9.7), (-180.2, 10.9), (-179.9, 11.2), (-179.7, 11.2), (-179.4, 11.4), (-179.2, 11.4), (-178.9, 11.7), (-178.4, 11.7), (-178.4, 10.9), (-178.7, 10.7), (-178.7, 10.4), (-179.2, 10.0), (-179.4, 10.0), (-179.7, 9.7) (0.635, 0.612, 0.584)</w:t>
      </w:r>
    </w:p>
    <w:p>
      <w:r>
        <w:t>(-178.7, 8.2), (-178.7, 8.7), (-178.4, 9.0), (-177.9, 9.0), (-177.9, 8.7), (-178.2, 8.5), (-178.2, 8.2) (0.431, 0.431, 0.424)</w:t>
      </w:r>
    </w:p>
    <w:p>
      <w:r>
        <w:t>(-181.6, 14.9), (-181.4, 15.1), (-180.4, 15.1), (-180.2, 15.4), (-177.9, 15.4), (-177.7, 15.6), (-177.4, 15.6), (-177.2, 15.9), (-177.2, 16.1), (-177.0, 16.4), (-177.0, 16.6), (-175.5, 16.6), (-176.0, 16.6), (-176.2, 16.4), (-176.5, 16.4), (-176.7, 16.1), (-176.2, 15.6), (-176.5, 15.6), (-176.7, 15.4), (-177.2, 15.4), (-177.7, 14.9), (-177.9, 14.9), (-177.9, 15.1), (-178.2, 15.4), (-179.9, 15.4), (-180.2, 15.1), (-180.6, 15.1), (-180.9, 14.9) (0.808, 0.569, 0.427)</w:t>
      </w:r>
    </w:p>
    <w:p>
      <w:r>
        <w:t>(-177.2, 5.3), (-177.4, 5.5), (-177.4, 5.8), (-177.2, 5.5) (0.110, 0.082, 0.059)</w:t>
      </w:r>
    </w:p>
    <w:p>
      <w:r>
        <w:t>(-178.4, 6.0), (-178.2, 6.3), (-178.2, 6.5), (-177.9, 6.8), (-177.9, 7.5), (-178.2, 7.7), (-178.4, 7.5), (-178.7, 7.5), (-179.2, 7.0), (-179.4, 7.0), (-179.7, 6.8), (-179.9, 6.8), (-180.2, 7.0), (-180.2, 7.2), (-180.4, 7.5), (-180.4, 7.7), (-180.9, 8.2), (-180.9, 8.7), (-180.6, 9.0), (-179.4, 9.0), (-179.2, 9.2), (-178.9, 9.2), (-178.2, 10.0), (-178.2, 10.2), (-177.9, 10.4), (-177.9, 10.7), (-177.7, 10.9), (-177.7, 11.2), (-177.4, 11.4), (-177.4, 11.7), (-177.2, 11.9), (-177.2, 12.4), (-176.7, 12.9), (-176.7, 13.2), (-176.5, 13.4), (-176.5, 13.6), (-176.2, 13.9), (-176.2, 14.1), (-176.0, 14.4), (-175.7, 14.4), (-175.5, 14.6), (-175.2, 14.6), (-174.5, 15.4), (-174.5, 15.9), (-174.5, 15.4), (-174.7, 15.1), (-174.7, 14.9), (-175.0, 14.6), (-175.2, 14.6), (-176.2, 13.6), (-176.2, 13.4), (-176.7, 12.9), (-176.7, 12.7), (-177.2, 12.2), (-177.2, 11.7), (-177.4, 11.4), (-177.4, 11.2), (-177.9, 10.7), (-177.9, 9.5), (-177.7, 9.2), (-177.2, 9.2), (-176.7, 9.7), (-176.7, 10.0), (-175.0, 11.7), (-175.0, 11.9), (-174.7, 12.2), (-174.5, 12.2), (-174.2, 12.4), (-174.2, 11.7), (-174.7, 11.2), (-174.7, 10.9), (-175.0, 10.7), (-175.0, 10.4), (-176.7, 8.7), (-176.7, 8.5), (-177.9, 7.2), (-177.9, 6.8), (-178.2, 6.5), (-178.2, 6.3) (0.502, 0.486, 0.463)</w:t>
      </w:r>
    </w:p>
    <w:p>
      <w:r>
        <w:t>(-177.9, 14.4), (-177.2, 15.1), (-176.7, 15.1), (-176.5, 15.4), (-176.2, 15.1), (-176.7, 14.6), (-177.2, 14.6), (-177.4, 14.4) (0.710, 0.502, 0.384)</w:t>
      </w:r>
    </w:p>
    <w:p>
      <w:r>
        <w:t>(-177.2, 5.8), (-177.2, 6.0), (-177.0, 6.3), (-177.0, 6.5), (-176.7, 6.5), (-176.7, 5.8) (0.051, 0.035, 0.020)</w:t>
      </w:r>
    </w:p>
    <w:p>
      <w:r>
        <w:t>(-176.5, 4.0), (-176.7, 4.0), (-177.0, 4.3), (-176.5, 4.3) (0.216, 0.196, 0.161)</w:t>
      </w:r>
    </w:p>
    <w:p>
      <w:r>
        <w:t>(-177.4, 10.0), (-177.4, 10.4), (-177.0, 10.9), (-177.0, 11.4), (-177.0, 10.9), (-176.7, 10.7), (-176.5, 10.7), (-175.5, 11.7), (-175.5, 11.9), (-175.5, 11.7), (-176.5, 10.7), (-176.7, 10.7), (-177.2, 10.2), (-177.2, 10.0) (0.373, 0.373, 0.369)</w:t>
      </w:r>
    </w:p>
    <w:p>
      <w:r>
        <w:t>(-176.7, 5.5), (-176.5, 5.8), (-176.5, 6.0), (-176.5, 5.5) (0.110, 0.082, 0.059)</w:t>
      </w:r>
    </w:p>
    <w:p>
      <w:r>
        <w:t>(-177.4, 8.2), (-177.4, 8.5), (-176.5, 9.5), (-176.5, 10.0), (-175.0, 11.4), (-175.0, 10.9), (-175.2, 10.7), (-175.2, 10.4), (-177.2, 8.5), (-177.2, 8.2) (0.561, 0.549, 0.529)</w:t>
      </w:r>
    </w:p>
    <w:p>
      <w:r>
        <w:t>(-176.5, 11.4), (-176.5, 11.7), (-176.0, 12.2), (-176.0, 11.7), (-176.2, 11.4) (0.306, 0.286, 0.251)</w:t>
      </w:r>
    </w:p>
    <w:p>
      <w:r>
        <w:t>(-177.7, 9.5), (-177.7, 10.7), (-177.2, 11.2), (-177.2, 11.4), (-177.0, 11.7), (-177.0, 12.2), (-176.7, 12.4), (-177.0, 12.2), (-177.0, 11.7), (-177.2, 11.4), (-177.2, 10.9), (-177.7, 10.4), (-177.7, 10.0), (-177.4, 9.7), (-177.2, 9.7), (-177.0, 10.0), (-177.0, 10.2), (-176.7, 10.4), (-176.5, 10.4), (-175.2, 11.7), (-175.2, 11.9), (-174.5, 12.7), (-174.2, 12.7), (-174.0, 12.9), (-173.8, 12.9), (-173.8, 12.7), (-174.0, 12.4), (-174.0, 11.9), (-174.0, 12.4), (-174.2, 12.7), (-174.5, 12.4), (-174.7, 12.4), (-175.2, 11.9), (-175.2, 11.7), (-177.0, 10.0), (-177.0, 9.7), (-177.2, 9.5) (0.431, 0.431, 0.424)</w:t>
      </w:r>
    </w:p>
    <w:p>
      <w:r>
        <w:t>(-176.0, 15.1), (-176.2, 15.4), (-175.2, 15.4), (-175.0, 15.6), (-175.0, 16.1), (-175.2, 16.4), (-175.0, 16.1), (-175.0, 15.4), (-175.2, 15.1) (0.635, 0.612, 0.584)</w:t>
      </w:r>
    </w:p>
    <w:p>
      <w:r>
        <w:t>(-176.7, 10.9), (-176.7, 11.7), (-176.5, 11.9), (-176.5, 12.2), (-176.0, 12.7), (-176.0, 12.9), (-175.7, 13.2), (-175.7, 12.9), (-176.0, 12.7), (-176.0, 12.4), (-175.7, 12.2), (-175.5, 12.4), (-175.2, 12.4), (-174.2, 13.4), (-174.2, 13.6), (-173.5, 13.6), (-173.0, 14.1), (-173.0, 13.9), (-173.5, 13.4), (-174.2, 13.4), (-175.7, 11.9), (-175.7, 11.7), (-176.5, 10.9) (0.361, 0.337, 0.302)</w:t>
      </w:r>
    </w:p>
    <w:p>
      <w:r>
        <w:t>(-176.7, 12.2), (-176.5, 12.4), (-176.5, 12.7), (-176.0, 13.2), (-176.0, 13.4), (-175.7, 13.6), (-175.7, 13.9), (-175.5, 14.1), (-175.2, 14.1), (-174.2, 15.1), (-174.2, 16.1), (-174.5, 16.4), (-174.5, 16.6), (-175.2, 17.3), (-174.5, 16.6), (-174.5, 16.4), (-174.2, 16.1), (-174.2, 14.9), (-174.5, 14.6), (-174.5, 14.4), (-174.7, 14.4), (-175.0, 14.1), (-175.2, 14.1), (-175.7, 13.6), (-175.7, 13.4), (-176.2, 12.9), (-176.2, 12.7) (0.463, 0.376, 0.318)</w:t>
      </w:r>
    </w:p>
    <w:p>
      <w:r>
        <w:t>(-175.2, 12.9), (-175.2, 13.2), (-175.0, 13.4), (-175.0, 13.2) (0.306, 0.286, 0.251)</w:t>
      </w:r>
    </w:p>
    <w:p>
      <w:r>
        <w:t>(-175.7, 12.4), (-175.7, 12.7), (-175.5, 12.9), (-175.5, 13.4), (-175.0, 13.9), (-174.5, 13.9), (-174.2, 14.1), (-174.0, 13.9), (-174.2, 13.9), (-174.5, 13.6), (-174.5, 13.4), (-175.2, 12.7), (-175.5, 12.7) (0.376, 0.290, 0.239)</w:t>
      </w:r>
    </w:p>
    <w:p>
      <w:r>
        <w:t>(-177.2, 2.6), (-177.4, 2.8), (-177.4, 3.3), (-177.7, 3.6), (-177.7, 4.5), (-177.9, 4.8), (-178.4, 4.3), (-177.7, 5.0), (-177.7, 5.3), (-177.4, 5.0), (-177.2, 5.0), (-177.0, 5.3), (-176.5, 5.3), (-176.2, 5.5), (-176.2, 6.3), (-175.7, 6.8), (-175.5, 6.8), (-174.0, 8.2), (-174.0, 8.5), (-173.8, 8.5), (-173.5, 8.7), (-172.5, 8.7), (-172.3, 8.5), (-172.3, 8.0), (-172.0, 7.7), (-172.0, 7.0), (-171.8, 6.8), (-171.8, 6.5), (-172.0, 6.5), (-172.5, 6.0), (-172.8, 6.0), (-172.8, 6.8), (-172.5, 6.8), (-172.3, 7.0), (-172.3, 8.0), (-172.5, 8.2), (-172.8, 8.2), (-173.0, 8.5), (-173.5, 8.5), (-174.2, 7.7), (-174.2, 7.5), (-174.0, 7.2), (-173.8, 7.2), (-173.8, 6.8), (-173.5, 6.5), (-173.5, 6.0), (-173.8, 5.8), (-173.3, 5.3), (-173.3, 4.5), (-173.8, 4.5), (-173.8, 5.5), (-174.2, 6.0), (-174.5, 6.0), (-174.7, 6.3), (-175.0, 6.3), (-175.2, 6.5), (-176.0, 6.5), (-176.2, 6.3), (-176.2, 5.3), (-176.7, 5.3), (-177.0, 5.0), (-177.2, 5.0), (-177.4, 4.8), (-177.4, 4.5), (-177.7, 4.3), (-177.7, 3.6), (-177.4, 3.3), (-177.4, 3.1), (-177.2, 2.8) (0.129, 0.129, 0.094)</w:t>
      </w:r>
    </w:p>
    <w:p>
      <w:r>
        <w:t>(-175.7, 1.3), (-175.7, 1.8), (-176.0, 2.1), (-176.2, 1.8), (-176.5, 1.8), (-176.2, 1.8), (-174.7, 3.3), (-174.7, 3.6), (-175.0, 3.8), (-175.0, 4.5), (-174.7, 4.5), (-174.5, 4.3), (-174.2, 4.3), (-174.0, 4.5), (-174.0, 5.3), (-174.5, 5.8), (-174.7, 5.8), (-175.2, 6.3), (-175.0, 6.0), (-174.7, 6.0), (-174.5, 5.8), (-174.2, 5.8), (-174.0, 5.5), (-174.0, 4.5), (-173.8, 4.3), (-173.5, 4.3), (-173.8, 4.3), (-174.2, 3.8), (-174.2, 3.6), (-174.5, 3.6), (-175.0, 3.1), (-175.0, 2.8), (-175.2, 2.6), (-175.2, 2.3), (-175.7, 1.8) (0.137, 0.145, 0.137)</w:t>
      </w:r>
    </w:p>
    <w:p>
      <w:r>
        <w:t>(-177.2, 6.5), (-176.2, 7.5), (-176.2, 7.2), (-176.0, 7.0), (-175.7, 7.0), (-174.0, 8.7), (-173.8, 8.7), (-173.5, 9.0), (-173.3, 9.0), (-173.0, 9.2), (-172.3, 9.2), (-172.3, 8.7), (-172.5, 9.0), (-173.5, 9.0), (-173.8, 8.7), (-174.0, 8.7), (-174.2, 8.5), (-174.2, 8.2), (-175.5, 7.0), (-175.7, 7.0), (-176.2, 6.5), (-176.2, 6.8), (-176.5, 7.0), (-176.7, 7.0) (0.110, 0.082, 0.059)</w:t>
      </w:r>
    </w:p>
    <w:p>
      <w:r>
        <w:t>(-176.0, 7.5), (-175.7, 7.7), (-175.7, 8.0), (-175.2, 8.5), (-175.2, 8.7), (-174.5, 9.5), (-174.5, 9.7), (-174.2, 10.0), (-174.5, 9.7), (-174.5, 9.5), (-175.2, 8.7), (-175.0, 8.5), (-174.7, 8.5), (-174.0, 9.2), (-173.8, 9.2), (-173.3, 9.7), (-173.3, 10.0), (-173.0, 10.2), (-173.0, 10.4), (-172.8, 10.7), (-173.3, 11.2), (-174.0, 10.4), (-173.3, 11.2), (-173.0, 11.2), (-172.8, 10.9), (-172.8, 10.7), (-172.5, 10.4), (-172.5, 9.7), (-172.8, 9.5), (-173.5, 9.5), (-173.8, 9.2), (-174.0, 9.2), (-174.2, 9.0), (-174.2, 8.7), (-174.7, 8.2), (-175.0, 8.2), (-175.2, 8.0), (-175.2, 7.7), (-175.5, 7.5) (0.051, 0.035, 0.020)</w:t>
      </w:r>
    </w:p>
    <w:p>
      <w:r>
        <w:t>(-175.0, 8.7), (-174.2, 9.5), (-174.2, 9.7), (-174.0, 10.0), (-174.0, 10.2), (-173.3, 10.9), (-173.0, 10.7), (-173.3, 10.4), (-173.3, 10.2), (-173.5, 10.0), (-173.5, 9.7), (-173.8, 9.5), (-174.0, 9.5), (-174.7, 8.7) (0.016, 0.024, 0.027)</w:t>
      </w:r>
    </w:p>
    <w:p>
      <w:r>
        <w:t>(-174.0, 14.1), (-174.0, 14.4), (-173.8, 14.1), (-173.3, 14.1), (-173.0, 14.4), (-173.0, 14.6), (-173.0, 14.4), (-173.5, 13.9), (-173.8, 13.9) (0.306, 0.286, 0.251)</w:t>
      </w:r>
    </w:p>
    <w:p>
      <w:r>
        <w:t>(-173.5, 14.4), (-173.5, 14.6), (-173.3, 14.6) (0.255, 0.231, 0.196)</w:t>
      </w:r>
    </w:p>
    <w:p>
      <w:r>
        <w:t>(-173.5, 14.9), (-173.5, 15.6), (-173.3, 15.6), (-173.3, 14.9) (0.247, 0.212, 0.173)</w:t>
      </w:r>
    </w:p>
    <w:p>
      <w:r>
        <w:t>(-172.5, 7.5), (-172.8, 7.5), (-173.0, 7.2), (-173.3, 7.5), (-174.0, 7.5), (-174.0, 7.7), (-173.5, 8.2), (-173.3, 8.2) (0.180, 0.161, 0.125)</w:t>
      </w:r>
    </w:p>
    <w:p>
      <w:r>
        <w:t>(-172.0, 11.4), (-172.3, 11.7), (-172.3, 11.9), (-172.5, 12.2), (-172.5, 12.4), (-173.0, 12.9), (-173.3, 12.9), (-173.8, 12.4), (-173.8, 12.2), (-173.8, 12.4), (-173.5, 12.7), (-173.5, 12.9), (-173.8, 13.2), (-174.2, 13.2), (-174.5, 12.9), (-174.2, 13.2), (-173.5, 13.2), (-172.8, 13.9), (-172.8, 14.4), (-172.8, 13.9), (-173.0, 13.6), (-173.0, 12.9), (-172.5, 12.4), (-172.5, 12.2), (-172.3, 11.9), (-172.3, 11.7) (0.373, 0.373, 0.369)</w:t>
      </w:r>
    </w:p>
    <w:p>
      <w:r>
        <w:t>(-173.0, 4.8), (-173.0, 5.3), (-173.5, 5.8), (-173.3, 6.0), (-173.3, 6.5), (-173.5, 6.8), (-173.5, 7.2), (-173.3, 7.2), (-173.0, 7.0), (-172.8, 7.2), (-172.5, 7.2), (-172.5, 7.0), (-172.8, 7.0), (-173.0, 6.8), (-173.0, 6.0), (-172.8, 5.8), (-173.0, 5.5) (0.137, 0.145, 0.137)</w:t>
      </w:r>
    </w:p>
    <w:p>
      <w:r>
        <w:t>(-172.5, 7.7), (-173.0, 8.2), (-172.8, 8.0), (-172.5, 8.0) (0.137, 0.145, 0.137)</w:t>
      </w:r>
    </w:p>
    <w:p>
      <w:r>
        <w:t>(-172.8, 5.3), (-172.8, 5.5), (-172.5, 5.8), (-172.3, 5.8), (-171.8, 6.3) (0.180, 0.161, 0.125)</w:t>
      </w:r>
    </w:p>
    <w:p>
      <w:r>
        <w:t>(-172.5, 9.5), (-172.3, 9.7), (-172.3, 10.2), (-172.3, 9.5) (0.063, 0.071, 0.051)</w:t>
      </w:r>
    </w:p>
    <w:p>
      <w:r>
        <w:t>(-172.3, 12.9), (-172.3, 15.6), (-172.0, 15.9), (-171.8, 15.9), (-171.8, 14.6), (-172.0, 14.4), (-172.0, 14.1), (-172.3, 13.9) (0.502, 0.486, 0.463)</w:t>
      </w:r>
    </w:p>
    <w:p>
      <w:r>
        <w:t>(-172.0, 8.0), (-172.0, 9.5), (-172.0, 9.2), (-171.3, 8.5), (-171.5, 8.5), (-171.8, 8.7), (-172.0, 8.5) (0.090, 0.098, 0.078)</w:t>
      </w:r>
    </w:p>
    <w:p>
      <w:r>
        <w:t>(-170.3, 10.2), (-171.3, 11.2), (-171.5, 10.9), (-171.5, 10.4), (-171.5, 10.9), (-171.8, 11.2), (-171.8, 11.4), (-172.0, 11.7), (-172.0, 11.9), (-172.3, 12.2), (-172.3, 12.4), (-172.8, 12.9), (-172.8, 13.6), (-172.5, 13.9), (-172.5, 15.6), (-171.3, 16.8), (-171.3, 17.1), (-171.0, 17.3), (-170.6, 17.3), (-170.6, 17.1), (-170.8, 16.8), (-170.8, 16.6), (-171.3, 16.1), (-171.3, 15.9), (-171.5, 15.6), (-171.5, 14.9), (-171.5, 15.9), (-171.8, 16.1), (-172.0, 16.1), (-172.5, 15.6), (-172.5, 12.9), (-172.3, 12.7), (-172.0, 12.9), (-172.0, 13.9), (-171.8, 14.1), (-171.8, 14.4), (-171.8, 12.2), (-171.5, 11.9), (-171.5, 11.4) (0.431, 0.431, 0.424)</w:t>
      </w:r>
    </w:p>
    <w:p>
      <w:r>
        <w:t>(-171.3, 7.0), (-171.5, 7.0), (-171.5, 7.2) (0.063, 0.071, 0.051)</w:t>
      </w:r>
    </w:p>
    <w:p>
      <w:r>
        <w:t>(-171.3, 7.2), (-171.5, 7.5), (-171.5, 7.7), (-171.3, 8.0), (-170.8, 8.0), (-170.6, 7.7), (-171.0, 7.2) (0.051, 0.035, 0.020)</w:t>
      </w:r>
    </w:p>
    <w:p>
      <w:r>
        <w:t>(-170.6, 10.2), (-171.0, 10.7), (-171.3, 10.4), (-171.3, 10.2), (-171.0, 10.0), (-171.3, 10.2), (-171.3, 10.9) (0.502, 0.486, 0.463)</w:t>
      </w:r>
    </w:p>
    <w:p>
      <w:r>
        <w:t>(-171.5, 8.2), (-170.8, 8.2), (-170.6, 8.0), (-170.8, 8.2), (-171.3, 8.2), (-171.5, 8.0) (0.063, 0.071, 0.051)</w:t>
      </w:r>
    </w:p>
    <w:p>
      <w:r>
        <w:t>(-171.0, 7.5), (-171.0, 7.7), (-170.8, 7.7) (0.016, 0.024, 0.027)</w:t>
      </w:r>
    </w:p>
    <w:p>
      <w:r>
        <w:t>(-170.6, 9.5), (-170.8, 9.7), (-170.8, 10.0), (-171.0, 10.2), (-171.0, 10.4), (-170.6, 10.0), (-170.3, 10.0), (-170.6, 10.0), (-170.8, 9.7) (0.561, 0.549, 0.529)</w:t>
      </w:r>
    </w:p>
    <w:p>
      <w:r>
        <w:t>(-171.0, 12.7), (-171.0, 14.6), (-170.8, 14.9), (-170.8, 15.4), (-170.6, 15.6), (-170.3, 15.6), (-170.3, 13.2), (-170.3, 13.6), (-170.6, 13.9), (-170.6, 14.6), (-170.8, 14.9), (-171.0, 14.6) (0.243, 0.251, 0.235)</w:t>
      </w:r>
    </w:p>
    <w:p>
      <w:r>
        <w:t>(-170.8, 11.9), (-170.8, 13.6), (-170.6, 13.4), (-170.6, 13.2), (-170.3, 12.9), (-170.3, 12.7), (-170.1, 12.4), (-170.1, 12.2), (-170.1, 12.4), (-170.3, 12.7), (-170.3, 12.9), (-170.6, 13.2), (-170.8, 12.9) (0.204, 0.216, 0.220)</w:t>
      </w:r>
    </w:p>
    <w:p>
      <w:r>
        <w:t>(-170.1, 13.4), (-170.1, 15.6), (-170.3, 15.9), (-170.6, 15.9), (-170.8, 15.6), (-170.3, 16.1), (-170.1, 16.1) (0.306, 0.286, 0.251)</w:t>
      </w:r>
    </w:p>
    <w:p>
      <w:r>
        <w:t>(-168.8, 10.2), (-169.8, 11.2), (-169.8, 11.4), (-170.1, 11.7), (-170.3, 11.4), (-170.3, 11.2), (-170.3, 11.4), (-170.6, 11.7), (-170.6, 12.7), (-170.3, 12.4), (-170.3, 12.2), (-170.1, 11.9), (-170.1, 11.7), (-169.8, 11.4), (-169.8, 11.2) (0.173, 0.184, 0.180)</w:t>
      </w:r>
    </w:p>
    <w:p>
      <w:r>
        <w:t>(-169.1, 10.0), (-169.8, 10.7), (-169.8, 10.9), (-170.1, 11.2), (-170.1, 11.4), (-170.3, 11.7), (-170.3, 11.9), (-170.3, 11.7), (-170.1, 11.4), (-170.1, 11.2), (-169.1, 10.2) (0.137, 0.145, 0.137)</w:t>
      </w:r>
    </w:p>
    <w:p>
      <w:r>
        <w:t>(-168.6, 7.7), (-168.8, 7.7), (-169.3, 8.2), (-169.3, 8.5), (-170.1, 9.2), (-170.3, 9.2), (-170.3, 9.5), (-170.6, 9.7), (-170.1, 9.7), (-169.6, 9.2), (-169.6, 9.0), (-169.3, 8.7), (-168.8, 8.7), (-169.1, 8.7), (-169.3, 8.5), (-169.3, 8.2), (-168.8, 7.7) (0.635, 0.612, 0.584)</w:t>
      </w:r>
    </w:p>
    <w:p>
      <w:r>
        <w:t>(-169.6, 4.3), (-169.6, 4.5), (-169.3, 4.8), (-169.1, 4.8), (-169.1, 4.5), (-169.3, 4.3) (0.361, 0.337, 0.302)</w:t>
      </w:r>
    </w:p>
    <w:p>
      <w:r>
        <w:t>(-168.6, 5.8), (-169.1, 5.8), (-169.1, 6.8), (-169.1, 6.0), (-168.8, 5.8) (0.251, 0.267, 0.271)</w:t>
      </w:r>
    </w:p>
    <w:p>
      <w:r>
        <w:t>(-168.3, 8.0), (-168.6, 8.0), (-168.8, 8.2), (-168.6, 8.2) (0.796, 0.749, 0.698)</w:t>
      </w:r>
    </w:p>
    <w:p>
      <w:r>
        <w:t>(-167.4, 7.0), (-168.1, 7.7), (-168.3, 7.7), (-168.1, 8.0), (-168.6, 8.5), (-168.8, 8.5), (-169.1, 8.2), (-168.8, 8.0), (-169.1, 8.2), (-169.1, 8.5), (-168.6, 8.5), (-168.3, 8.2), (-168.1, 8.2), (-167.6, 7.7), (-167.1, 7.7), (-167.6, 7.7), (-167.8, 7.5) (0.714, 0.682, 0.643)</w:t>
      </w:r>
    </w:p>
    <w:p>
      <w:r>
        <w:t>(-168.3, 4.3), (-168.3, 4.5), (-168.1, 4.8), (-167.8, 4.8), (-167.6, 5.0), (-167.6, 5.5), (-167.8, 5.8), (-168.1, 5.8), (-168.3, 6.0), (-168.6, 6.0), (-168.8, 6.3), (-168.8, 6.5), (-168.1, 6.5), (-168.3, 6.5), (-168.6, 6.3), (-168.1, 5.8), (-167.8, 5.8), (-167.6, 5.5), (-167.6, 5.0), (-167.8, 4.8), (-168.1, 4.8), (-168.3, 4.5) (0.204, 0.216, 0.220)</w:t>
      </w:r>
    </w:p>
    <w:p>
      <w:r>
        <w:t>(-168.3, 4.0), (-168.1, 4.3), (-168.1, 4.5), (-167.8, 4.5), (-167.4, 5.0), (-167.4, 5.5), (-167.8, 6.0), (-168.1, 6.0), (-168.3, 6.3), (-167.8, 6.3), (-167.6, 6.0), (-167.4, 6.0), (-167.6, 5.8), (-167.4, 5.5), (-167.4, 5.0), (-167.1, 4.8), (-167.1, 4.5), (-167.4, 4.5), (-167.8, 4.0) (0.173, 0.184, 0.180)</w:t>
      </w:r>
    </w:p>
    <w:p>
      <w:r>
        <w:t>(-169.3, 12.2), (-169.3, 13.2), (-169.1, 13.4), (-169.1, 13.6), (-168.8, 13.9), (-168.8, 14.4), (-168.6, 14.6), (-168.6, 14.9), (-168.1, 15.4), (-167.8, 15.4), (-167.4, 15.9), (-167.4, 16.1), (-166.9, 16.6), (-166.6, 16.6), (-166.1, 17.1), (-165.9, 17.1), (-165.4, 17.6), (-165.1, 17.6), (-164.9, 17.8), (-165.1, 17.6), (-165.4, 17.6), (-165.9, 17.1), (-166.1, 17.1), (-168.6, 14.6), (-168.6, 14.4), (-168.8, 14.1), (-168.8, 13.9), (-169.1, 13.6), (-169.1, 13.2), (-169.3, 12.9) (0.502, 0.486, 0.463)</w:t>
      </w:r>
    </w:p>
    <w:p>
      <w:r>
        <w:t>(-167.8, 10.4), (-168.1, 10.7), (-168.1, 10.9), (-168.3, 11.2), (-168.3, 11.4), (-168.6, 11.7), (-168.6, 12.2), (-168.3, 12.2), (-167.8, 11.7), (-167.6, 11.9), (-167.4, 11.9), (-167.1, 12.2), (-167.1, 12.4), (-166.6, 12.9), (-166.4, 12.9), (-165.4, 13.9), (-167.1, 12.2), (-167.1, 11.9), (-168.1, 10.9), (-167.4, 10.2), (-167.6, 10.4) (0.635, 0.612, 0.584)</w:t>
      </w:r>
    </w:p>
    <w:p>
      <w:r>
        <w:t>(-166.6, 7.0), (-167.1, 7.0), (-167.6, 7.5), (-166.9, 7.5), (-166.6, 7.2) (0.796, 0.749, 0.698)</w:t>
      </w:r>
    </w:p>
    <w:p>
      <w:r>
        <w:t>(-168.6, 3.8), (-167.8, 3.8), (-167.4, 4.3), (-167.1, 4.3), (-166.9, 4.5), (-166.1, 4.5), (-165.9, 4.3), (-165.6, 4.3), (-165.4, 4.5), (-165.6, 4.3), (-165.6, 4.0), (-165.9, 4.3), (-166.1, 4.0), (-166.4, 4.0), (-166.9, 3.6), (-166.6, 3.8), (-166.6, 4.3), (-166.9, 4.5), (-167.1, 4.3), (-167.4, 4.3), (-168.1, 3.6), (-168.3, 3.6) (0.204, 0.216, 0.220)</w:t>
      </w:r>
    </w:p>
    <w:p>
      <w:r>
        <w:t>(-166.1, 6.8), (-166.9, 6.8), (-166.6, 6.8), (-166.4, 7.0), (-166.4, 7.2), (-166.6, 7.5), (-166.4, 7.2), (-166.4, 7.0) (0.714, 0.682, 0.643)</w:t>
      </w:r>
    </w:p>
    <w:p>
      <w:r>
        <w:t>(-166.9, 5.5), (-166.9, 5.3), (-166.6, 5.0), (-166.4, 5.3), (-165.9, 5.3), (-165.6, 5.0), (-166.9, 5.0) (0.106, 0.118, 0.118)</w:t>
      </w:r>
    </w:p>
    <w:p>
      <w:r>
        <w:t>(-166.1, 8.2), (-166.4, 8.2), (-166.4, 8.5) (0.251, 0.267, 0.271)</w:t>
      </w:r>
    </w:p>
    <w:p>
      <w:r>
        <w:t>(-166.4, 9.2), (-166.1, 9.2), (-166.4, 9.2), (-166.9, 9.7), (-166.9, 10.0), (-167.1, 10.2), (-167.1, 10.4), (-167.4, 10.7), (-167.1, 10.9), (-167.1, 11.2), (-166.9, 11.4), (-166.9, 11.7), (-166.6, 11.9), (-166.6, 12.2), (-165.1, 13.6), (-164.9, 13.6), (-164.6, 13.9), (-164.4, 13.9), (-163.9, 14.4), (-164.4, 13.9), (-164.6, 13.9), (-164.9, 13.6), (-165.1, 13.6), (-166.6, 12.2), (-166.6, 11.9), (-166.9, 11.7), (-166.9, 11.2), (-167.1, 10.9), (-167.1, 10.2), (-166.9, 10.0), (-166.9, 9.7) (0.796, 0.749, 0.698)</w:t>
      </w:r>
    </w:p>
    <w:p>
      <w:r>
        <w:t>(-168.3, 10.9), (-168.8, 11.4), (-168.8, 11.7), (-169.1, 11.9), (-169.1, 12.9), (-168.8, 13.2), (-168.8, 13.6), (-168.6, 13.9), (-168.6, 14.1), (-168.3, 14.4), (-168.3, 14.6), (-166.1, 16.8), (-165.9, 16.8), (-165.4, 17.3), (-165.1, 17.3), (-164.6, 17.8), (-164.4, 17.8), (-164.2, 18.1), (-163.9, 18.1), (-163.7, 18.3), (-163.9, 18.1), (-164.2, 18.1), (-164.4, 17.8), (-164.6, 17.8), (-165.1, 17.3), (-165.4, 17.3), (-166.1, 16.6), (-166.4, 16.6), (-167.1, 15.9), (-167.1, 15.6), (-168.3, 14.4), (-168.3, 14.1), (-168.6, 13.9), (-168.6, 13.2), (-168.3, 12.9), (-167.8, 13.4), (-167.6, 13.4), (-167.4, 13.6), (-167.4, 13.9), (-166.9, 14.4), (-166.6, 14.4), (-166.4, 14.6), (-166.1, 14.6), (-165.6, 15.1), (-165.4, 15.1), (-164.9, 15.6), (-164.6, 15.6), (-164.2, 16.1), (-163.9, 16.1), (-163.7, 16.4), (-163.4, 16.4), (-163.2, 16.6), (-162.9, 16.6), (-162.4, 17.1), (-162.9, 16.6), (-163.2, 16.6), (-163.4, 16.4), (-163.7, 16.4), (-163.9, 16.1), (-164.2, 16.1), (-164.6, 15.6), (-164.9, 15.6), (-165.6, 14.9), (-165.9, 14.9), (-167.1, 13.6), (-167.1, 13.4), (-166.9, 13.2), (-166.6, 13.2), (-165.9, 13.9), (-165.6, 13.9), (-165.4, 14.1), (-165.1, 14.1), (-164.9, 14.4), (-164.6, 14.4), (-164.2, 14.9), (-163.9, 14.9), (-164.2, 14.9), (-164.6, 14.4), (-164.9, 14.4), (-165.1, 14.1), (-165.4, 14.1), (-166.4, 13.2), (-166.6, 13.2), (-167.4, 12.4), (-167.4, 12.2), (-167.6, 12.2), (-167.8, 11.9), (-168.3, 12.4), (-168.6, 12.4), (-168.8, 12.2), (-168.8, 11.7), (-168.6, 11.4), (-168.6, 11.2) (0.561, 0.549, 0.529)</w:t>
      </w:r>
    </w:p>
    <w:p>
      <w:r>
        <w:t>(-165.1, 6.3), (-165.9, 6.3), (-166.1, 6.5), (-166.4, 6.5), (-166.1, 6.5), (-165.9, 6.8), (-166.1, 7.0), (-165.6, 6.5), (-165.4, 6.5) (0.635, 0.612, 0.584)</w:t>
      </w:r>
    </w:p>
    <w:p>
      <w:r>
        <w:t>(-165.4, 7.2), (-166.1, 8.0), (-166.4, 8.0), (-165.9, 8.0), (-165.6, 7.7), (-165.4, 7.7), (-165.6, 7.5) (0.302, 0.314, 0.314)</w:t>
      </w:r>
    </w:p>
    <w:p>
      <w:r>
        <w:t>(-168.3, 13.2), (-168.3, 13.9), (-168.1, 14.1), (-168.1, 14.4), (-166.9, 15.6), (-166.9, 15.9), (-166.4, 16.4), (-166.1, 16.4), (-165.4, 17.1), (-165.1, 17.1), (-164.6, 17.6), (-164.4, 17.6), (-164.2, 17.8), (-164.4, 17.6), (-164.6, 17.6), (-165.1, 17.1), (-165.4, 17.1), (-166.9, 15.6), (-166.9, 15.4), (-166.6, 15.1), (-166.1, 15.1), (-165.9, 15.4), (-165.6, 15.4), (-165.4, 15.6), (-165.1, 15.6), (-164.6, 16.1), (-164.4, 16.1), (-164.2, 16.4), (-163.9, 16.4), (-163.7, 16.6), (-163.4, 16.6), (-163.7, 16.6), (-163.9, 16.4), (-164.2, 16.4), (-164.6, 15.9), (-164.9, 15.9), (-165.4, 15.4), (-165.6, 15.4), (-166.1, 14.9), (-166.4, 14.9), (-166.6, 14.6), (-166.9, 14.6), (-167.6, 13.9), (-167.6, 13.6), (-167.8, 13.6) (0.635, 0.612, 0.584)</w:t>
      </w:r>
    </w:p>
    <w:p>
      <w:r>
        <w:t>(-167.8, 10.9), (-166.9, 11.9), (-166.9, 12.2), (-165.1, 13.9), (-164.9, 13.9), (-164.6, 14.1), (-164.4, 14.1), (-163.9, 14.6), (-163.7, 14.6), (-163.4, 14.9), (-163.2, 14.9), (-163.4, 14.9), (-163.7, 14.6), (-163.9, 14.6), (-164.4, 14.1), (-164.6, 14.1), (-164.9, 13.9), (-165.1, 13.9), (-166.9, 12.2), (-166.9, 11.9), (-167.1, 11.7), (-167.1, 11.4), (-167.4, 11.2), (-167.4, 10.9), (-167.6, 10.7), (-167.4, 10.4) (0.714, 0.682, 0.643)</w:t>
      </w:r>
    </w:p>
    <w:p>
      <w:r>
        <w:t>(-164.9, 6.3), (-165.1, 6.0), (-165.6, 6.0), (-165.1, 6.0), (-164.9, 6.3), (-165.4, 6.8), (-165.6, 6.8), (-166.6, 7.7), (-165.6, 6.8), (-165.4, 6.8), (-165.1, 6.5), (-164.9, 6.5) (0.561, 0.549, 0.529)</w:t>
      </w:r>
    </w:p>
    <w:p>
      <w:r>
        <w:t>(-164.9, 7.2), (-165.1, 7.2), (-165.4, 7.5), (-165.1, 7.5) (0.251, 0.267, 0.271)</w:t>
      </w:r>
    </w:p>
    <w:p>
      <w:r>
        <w:t>(-164.6, 5.3), (-164.9, 5.5), (-164.6, 5.5) (0.373, 0.373, 0.369)</w:t>
      </w:r>
    </w:p>
    <w:p>
      <w:r>
        <w:t>(-164.9, 6.0), (-164.6, 6.3), (-164.6, 6.5), (-164.6, 6.0) (0.502, 0.486, 0.463)</w:t>
      </w:r>
    </w:p>
    <w:p>
      <w:r>
        <w:t>(-164.4, 7.0), (-164.9, 7.0), (-164.6, 7.2), (-164.9, 7.5), (-164.6, 7.5), (-164.4, 7.2) (0.302, 0.314, 0.314)</w:t>
      </w:r>
    </w:p>
    <w:p>
      <w:r>
        <w:t>(-163.7, 5.8), (-164.2, 5.8), (-164.4, 5.5), (-164.6, 5.8), (-165.1, 5.8), (-164.6, 5.8), (-164.4, 6.0), (-164.4, 6.5), (-164.4, 6.0), (-164.2, 5.8) (0.431, 0.431, 0.424)</w:t>
      </w:r>
    </w:p>
    <w:p>
      <w:r>
        <w:t>(-163.9, 6.0), (-164.2, 6.0), (-164.2, 6.5), (-164.4, 6.8), (-164.6, 6.8), (-164.4, 6.8), (-164.2, 7.0), (-164.2, 7.2), (-164.4, 7.5), (-163.9, 7.0), (-163.4, 7.0), (-163.9, 7.0), (-164.2, 6.8), (-164.2, 6.3) (0.373, 0.373, 0.369)</w:t>
      </w:r>
    </w:p>
    <w:p>
      <w:r>
        <w:t>(-164.2, 3.8), (-164.4, 4.0), (-164.2, 4.3), (-164.2, 4.5), (-163.7, 4.5), (-163.7, 4.3), (-163.9, 4.0), (-163.9, 3.8) (0.902, 0.871, 0.827)</w:t>
      </w:r>
    </w:p>
    <w:p>
      <w:r>
        <w:t>(-164.4, 3.6), (-164.4, 3.8), (-164.2, 3.6), (-163.9, 3.6), (-163.7, 3.8), (-163.7, 4.0), (-163.7, 3.8), (-163.9, 3.6) (0.796, 0.749, 0.698)</w:t>
      </w:r>
    </w:p>
    <w:p>
      <w:r>
        <w:t>(-166.9, 13.4), (-166.9, 13.6), (-165.9, 14.6), (-165.6, 14.6), (-164.9, 15.4), (-164.6, 15.4), (-164.2, 15.9), (-163.9, 15.9), (-163.7, 16.1), (-163.4, 16.1), (-163.2, 16.4), (-162.9, 16.4), (-162.2, 17.1), (-161.9, 17.1), (-161.7, 17.3), (-161.9, 17.1), (-162.2, 17.1), (-162.9, 16.4), (-163.2, 16.4), (-163.4, 16.1), (-163.7, 16.1), (-164.4, 15.4), (-164.2, 15.1), (-163.7, 15.1), (-163.4, 15.4), (-163.2, 15.4), (-162.9, 15.6), (-162.7, 15.6), (-162.4, 15.9), (-162.7, 15.6), (-162.9, 15.6), (-163.2, 15.4), (-163.4, 15.4), (-163.7, 15.1), (-164.2, 15.1), (-164.6, 14.6), (-164.9, 14.6), (-165.1, 14.4), (-165.4, 14.4), (-165.6, 14.1), (-165.9, 14.1), (-166.6, 13.4) (0.502, 0.486, 0.463)</w:t>
      </w:r>
    </w:p>
    <w:p>
      <w:r>
        <w:t>(-163.4, 4.8), (-163.7, 5.0), (-163.9, 5.0), (-163.4, 5.0) (0.714, 0.682, 0.643)</w:t>
      </w:r>
    </w:p>
    <w:p>
      <w:r>
        <w:t>(-163.7, 6.5), (-162.9, 6.5), (-162.7, 6.3), (-163.4, 6.3) (0.251, 0.267, 0.271)</w:t>
      </w:r>
    </w:p>
    <w:p>
      <w:r>
        <w:t>(-162.4, 5.3), (-162.7, 5.0), (-162.7, 4.8), (-162.9, 4.5), (-162.7, 4.8), (-162.7, 5.3), (-162.9, 5.5), (-164.2, 5.5), (-164.4, 5.3), (-164.2, 5.5), (-162.9, 5.5), (-162.7, 5.3) (0.502, 0.486, 0.463)</w:t>
      </w:r>
    </w:p>
    <w:p>
      <w:r>
        <w:t>(-162.9, 4.8), (-162.9, 5.0), (-163.2, 5.3), (-162.9, 5.3) (0.561, 0.549, 0.529)</w:t>
      </w:r>
    </w:p>
    <w:p>
      <w:r>
        <w:t>(-163.9, 6.8), (-162.9, 6.8), (-162.7, 6.5), (-162.4, 6.5), (-162.2, 6.3), (-162.2, 6.0), (-163.7, 6.0), (-163.9, 6.3) (0.302, 0.314, 0.314)</w:t>
      </w:r>
    </w:p>
    <w:p>
      <w:r>
        <w:t>(-163.4, 5.8), (-162.2, 5.8), (-161.9, 6.0), (-161.9, 6.3), (-162.4, 6.8), (-162.7, 6.8), (-162.4, 6.8), (-162.2, 6.5), (-161.9, 6.5), (-161.7, 6.3), (-161.7, 5.8) (0.373, 0.373, 0.369)</w:t>
      </w:r>
    </w:p>
    <w:p>
      <w:r>
        <w:t>(-162.9, 10.4), (-162.9, 10.7), (-162.7, 10.7), (-162.4, 10.9), (-161.7, 10.9), (-161.4, 10.7), (-161.4, 10.4), (-161.7, 10.2), (-162.7, 10.2) (0.796, 0.749, 0.698)</w:t>
      </w:r>
    </w:p>
    <w:p>
      <w:r>
        <w:t>(-162.7, 5.5), (-161.7, 5.5), (-161.4, 5.8), (-161.4, 6.3), (-161.9, 6.8), (-162.2, 6.8), (-161.9, 6.8), (-161.7, 6.5), (-161.4, 6.5), (-161.2, 6.3), (-161.0, 6.3), (-160.7, 6.0), (-160.2, 6.0), (-160.5, 5.8), (-160.7, 5.8), (-161.2, 5.3), (-161.9, 5.3), (-162.2, 5.0), (-162.4, 5.0), (-162.2, 5.3), (-162.4, 5.5) (0.431, 0.431, 0.424)</w:t>
      </w:r>
    </w:p>
    <w:p>
      <w:r>
        <w:t>(-159.5, 6.0), (-160.0, 6.0), (-160.2, 6.3), (-160.7, 6.3), (-161.0, 6.5), (-161.2, 6.5), (-161.4, 6.8), (-161.7, 6.8), (-161.4, 6.8), (-161.2, 6.5), (-160.7, 6.5), (-160.5, 6.3), (-160.2, 6.3), (-160.0, 6.0) (0.502, 0.486, 0.463)</w:t>
      </w:r>
    </w:p>
    <w:p>
      <w:r>
        <w:t>(-159.7, 5.0), (-160.0, 5.0), (-160.2, 5.3), (-160.0, 5.3) (0.361, 0.337, 0.302)</w:t>
      </w:r>
    </w:p>
    <w:p>
      <w:r>
        <w:t>(-162.4, 4.8), (-162.2, 4.8), (-161.9, 5.0), (-161.2, 5.0), (-160.7, 5.5), (-160.5, 5.5), (-160.2, 5.8), (-160.0, 5.8), (-159.7, 5.5), (-158.7, 5.5), (-158.5, 5.3), (-158.2, 5.3), (-157.8, 4.8), (-157.5, 4.8), (-157.3, 4.5), (-154.6, 4.5), (-160.2, 4.5), (-160.5, 4.8), (-160.7, 4.8), (-161.0, 5.0), (-161.9, 5.0), (-162.2, 4.8) (0.373, 0.373, 0.369)</w:t>
      </w:r>
    </w:p>
    <w:p>
      <w:r>
        <w:t>(-160.5, 9.7), (-160.2, 10.0), (-160.0, 10.0), (-159.7, 9.7), (-159.5, 9.7), (-159.2, 9.5), (-159.0, 9.5), (-159.0, 9.2), (-160.0, 9.2) (0.796, 0.749, 0.698)</w:t>
      </w:r>
    </w:p>
    <w:p>
      <w:r>
        <w:t>(-159.7, 5.3), (-159.2, 5.3), (-159.0, 5.0), (-159.5, 5.0) (0.302, 0.314, 0.314)</w:t>
      </w:r>
    </w:p>
    <w:p>
      <w:r>
        <w:t>(-159.2, 4.8), (-159.0, 4.8), (-158.7, 5.0), (-159.0, 5.3), (-158.7, 5.3), (-158.7, 4.8) (0.361, 0.337, 0.302)</w:t>
      </w:r>
    </w:p>
    <w:p>
      <w:r>
        <w:t>(-155.1, 5.0), (-156.0, 5.0), (-156.3, 5.3), (-157.0, 5.3), (-157.5, 5.8), (-158.0, 5.8), (-158.2, 6.0), (-159.2, 6.0), (-159.5, 6.3), (-160.0, 6.3), (-160.2, 6.5), (-160.5, 6.5), (-160.7, 6.8), (-161.2, 6.8), (-160.5, 6.8), (-160.2, 6.5), (-160.0, 6.5), (-159.7, 6.3), (-159.5, 6.3), (-159.2, 6.0), (-158.2, 6.0), (-158.0, 5.8), (-157.5, 5.8), (-157.3, 5.5), (-157.0, 5.5), (-156.8, 5.3), (-156.3, 5.3), (-156.0, 5.0) (0.561, 0.549, 0.529)</w:t>
      </w:r>
    </w:p>
    <w:p>
      <w:r>
        <w:t>(-153.6, 6.5), (-155.3, 6.5), (-155.5, 6.8), (-155.8, 6.8), (-156.0, 7.0), (-157.5, 7.0), (-157.8, 7.2), (-159.0, 7.2), (-159.2, 7.5), (-159.7, 7.5), (-160.0, 7.7), (-160.2, 7.7), (-160.5, 8.0), (-160.7, 8.0), (-161.0, 8.2), (-161.2, 8.2), (-161.4, 8.5), (-161.4, 8.7), (-160.7, 8.7), (-160.5, 8.5), (-160.0, 8.5), (-159.7, 8.2), (-159.2, 8.2), (-158.7, 7.7), (-158.2, 7.7), (-158.0, 7.5), (-156.0, 7.5), (-155.8, 7.2), (-155.3, 7.2), (-155.1, 7.0), (-154.6, 7.0), (-154.3, 6.8), (-153.8, 6.8) (0.561, 0.549, 0.529)</w:t>
      </w:r>
    </w:p>
    <w:p>
      <w:r>
        <w:t>(-158.2, 13.6), (-158.2, 13.9), (-158.0, 14.1), (-157.8, 14.1), (-157.5, 13.9), (-157.8, 13.6) (0.635, 0.612, 0.584)</w:t>
      </w:r>
    </w:p>
    <w:p>
      <w:r>
        <w:t>(-156.0, 4.8), (-157.3, 4.8), (-157.5, 5.0), (-157.8, 5.0), (-158.2, 5.5), (-158.5, 5.5), (-158.0, 5.5), (-157.5, 5.0), (-157.3, 5.0), (-157.0, 4.8) (0.431, 0.431, 0.424)</w:t>
      </w:r>
    </w:p>
    <w:p>
      <w:r>
        <w:t>(-156.3, 5.0), (-157.0, 5.0), (-157.3, 5.3), (-157.5, 5.3), (-157.8, 5.5), (-157.5, 5.5), (-157.0, 5.0) (0.502, 0.486, 0.463)</w:t>
      </w:r>
    </w:p>
    <w:p>
      <w:r>
        <w:t>(-155.8, 3.6), (-156.0, 3.8), (-156.3, 3.8), (-155.8, 3.8) (0.216, 0.196, 0.161)</w:t>
      </w:r>
    </w:p>
    <w:p>
      <w:r>
        <w:t>(-155.5, 4.0), (-154.8, 4.0), (-154.6, 3.8), (-154.8, 3.8), (-155.1, 3.6), (-155.3, 3.6), (-155.1, 3.8), (-155.3, 4.0) (0.243, 0.251, 0.235)</w:t>
      </w:r>
    </w:p>
    <w:p>
      <w:r>
        <w:t>(-164.2, 8.0), (-163.2, 8.0), (-162.9, 8.2), (-162.9, 8.5), (-163.4, 9.0), (-163.7, 9.0), (-163.9, 9.2), (-164.2, 9.2), (-164.6, 9.7), (-164.6, 10.0), (-164.4, 10.2), (-164.4, 10.4), (-164.2, 10.4), (-163.9, 10.7), (-163.4, 10.7), (-161.9, 12.2), (-161.9, 12.4), (-161.2, 13.2), (-161.0, 13.2), (-160.7, 13.4), (-160.5, 13.4), (-160.2, 13.6), (-159.5, 13.6), (-159.0, 14.1), (-158.7, 14.1), (-158.2, 14.6), (-158.0, 14.6), (-157.3, 15.4), (-157.0, 15.4), (-156.8, 15.6), (-156.3, 15.6), (-156.0, 15.9), (-155.8, 15.9), (-155.5, 16.1), (-155.3, 16.1), (-155.1, 16.4), (-154.3, 16.4), (-154.1, 16.6), (-153.6, 16.6), (-153.3, 16.8), (-153.1, 16.8), (-152.8, 17.1), (-152.3, 17.1), (-152.1, 17.3), (-151.9, 17.3), (-151.6, 17.6), (-151.4, 17.6), (-150.6, 18.3), (-150.1, 18.3), (-149.9, 18.6), (-149.6, 18.6), (-149.1, 19.1), (-148.9, 19.1), (-148.7, 19.3), (-147.9, 19.3), (-147.7, 19.6), (-146.7, 19.6), (-146.4, 19.8), (-145.9, 19.8), (-145.7, 20.0), (-145.5, 20.0), (-145.2, 20.3), (-145.0, 20.3), (-144.7, 20.5), (-144.0, 20.5), (-143.7, 20.8), (-143.5, 20.8), (-143.0, 21.3), (-142.5, 21.3), (-142.3, 21.5), (-141.5, 21.5), (-141.3, 21.8), (-141.0, 21.8), (-140.5, 22.3), (-140.3, 22.3), (-140.0, 22.5), (-139.8, 22.5), (-140.0, 22.5), (-141.0, 21.5), (-141.8, 21.5), (-142.0, 21.3), (-142.3, 21.3), (-142.5, 21.0), (-142.5, 20.5), (-144.5, 20.5), (-144.7, 20.3), (-145.0, 20.3), (-145.7, 19.6), (-147.7, 19.6), (-147.9, 19.3), (-148.4, 19.3), (-148.9, 18.8), (-149.1, 18.8), (-149.4, 18.6), (-149.6, 18.6), (-149.9, 18.3), (-150.1, 18.3), (-150.6, 17.8), (-150.6, 17.6), (-150.4, 17.3), (-149.4, 17.3), (-148.7, 18.1), (-148.4, 18.1), (-148.2, 18.3), (-147.2, 18.3), (-146.9, 18.6), (-146.7, 18.3), (-145.9, 18.3), (-145.5, 17.8), (-145.5, 17.6), (-145.2, 17.3), (-145.9, 17.3), (-146.2, 17.1), (-149.4, 17.1), (-149.6, 17.3), (-151.4, 17.3), (-151.6, 17.1), (-151.9, 17.1), (-152.1, 16.8), (-152.3, 16.8), (-152.6, 16.6), (-153.1, 16.6), (-153.3, 16.4), (-154.6, 16.4), (-154.8, 16.1), (-155.3, 16.1), (-155.8, 15.6), (-156.5, 15.6), (-156.8, 15.4), (-157.0, 15.4), (-157.3, 15.1), (-157.3, 14.9), (-157.5, 14.6), (-157.3, 14.4), (-157.0, 14.4), (-156.8, 14.1), (-156.8, 13.9), (-157.0, 13.9), (-157.5, 13.4), (-157.8, 13.4), (-158.0, 13.2), (-158.2, 13.2), (-158.7, 12.7), (-159.0, 12.9), (-159.5, 12.9), (-159.7, 13.2), (-160.7, 13.2), (-161.4, 12.4), (-161.4, 12.2), (-161.2, 11.9), (-160.7, 11.9), (-160.2, 11.4), (-160.2, 10.7), (-159.7, 10.2), (-159.5, 10.2), (-159.2, 10.0), (-159.0, 10.0), (-158.7, 9.7), (-158.5, 9.7), (-158.0, 9.2), (-157.8, 9.2), (-157.5, 9.0), (-157.0, 9.0), (-156.8, 8.7), (-156.3, 8.7), (-156.0, 8.5), (-155.5, 8.5), (-155.3, 8.2), (-158.2, 8.2), (-158.7, 8.7), (-159.2, 8.7), (-159.5, 9.0), (-160.2, 9.0), (-160.5, 9.2), (-160.7, 9.2), (-161.0, 9.5), (-161.2, 9.5), (-161.4, 9.7), (-162.7, 9.7), (-162.9, 10.0), (-163.2, 10.0), (-163.7, 10.4), (-163.9, 10.4), (-164.4, 10.0), (-164.4, 9.7), (-163.9, 9.2), (-163.4, 9.2), (-163.2, 9.0), (-162.9, 9.0), (-161.9, 8.0), (-161.7, 8.0), (-161.2, 7.5), (-161.0, 7.5), (-161.2, 7.2), (-161.4, 7.2), (-161.7, 7.5), (-162.7, 7.5), (-162.9, 7.7), (-163.4, 7.7), (-163.7, 8.0) (0.714, 0.682, 0.643)</w:t>
      </w:r>
    </w:p>
    <w:p>
      <w:r>
        <w:t>(-155.3, 9.5), (-154.8, 9.5), (-154.6, 9.7), (-153.8, 9.7), (-153.8, 9.5), (-154.1, 9.5), (-154.3, 9.2), (-154.6, 9.2), (-154.8, 9.5) (0.502, 0.486, 0.463)</w:t>
      </w:r>
    </w:p>
    <w:p>
      <w:r>
        <w:t>(-151.1, 5.0), (-151.4, 5.0), (-151.6, 5.3), (-154.8, 5.3), (-155.1, 5.5), (-155.5, 5.5), (-156.0, 6.0), (-157.0, 6.0), (-157.3, 6.3), (-157.5, 6.3), (-156.5, 6.3), (-156.3, 6.0), (-156.0, 6.0), (-155.8, 5.8), (-152.8, 5.8), (-152.6, 6.0), (-152.1, 6.0), (-151.9, 5.8), (-151.4, 5.8), (-151.1, 5.5) (0.714, 0.682, 0.643)</w:t>
      </w:r>
    </w:p>
    <w:p>
      <w:r>
        <w:t>(-154.3, 4.0), (-154.1, 4.0), (-153.8, 3.8), (-154.3, 3.8) (0.306, 0.286, 0.251)</w:t>
      </w:r>
    </w:p>
    <w:p>
      <w:r>
        <w:t>(-153.8, 4.0), (-153.3, 4.0), (-153.1, 3.8), (-150.4, 3.8), (-152.3, 3.8), (-152.6, 3.6), (-152.8, 3.6), (-153.1, 3.8), (-153.6, 3.8) (0.302, 0.314, 0.314)</w:t>
      </w:r>
    </w:p>
    <w:p>
      <w:r>
        <w:t>(-152.3, 8.5), (-152.1, 8.7), (-151.4, 8.7), (-151.1, 8.5), (-151.4, 8.2), (-152.1, 8.2) (0.502, 0.486, 0.463)</w:t>
      </w:r>
    </w:p>
    <w:p>
      <w:r>
        <w:t>(-158.7, 10.7), (-158.0, 10.7), (-157.8, 10.9), (-157.3, 10.9), (-157.0, 11.2), (-156.8, 11.2), (-156.5, 11.4), (-156.5, 11.7), (-156.8, 11.9), (-157.0, 11.9), (-157.3, 12.2), (-157.3, 12.4), (-157.0, 12.4), (-156.8, 12.7), (-156.5, 12.7), (-156.0, 13.2), (-156.0, 13.4), (-155.8, 13.4), (-155.5, 13.6), (-154.3, 13.6), (-154.1, 13.4), (-153.8, 13.4), (-152.8, 12.4), (-152.6, 12.4), (-152.3, 12.2), (-151.9, 12.2), (-151.6, 11.9), (-151.4, 11.9), (-151.1, 11.7), (-150.9, 11.7), (-150.6, 11.4), (-150.4, 11.4), (-150.1, 11.2), (-149.9, 11.2), (-149.6, 10.9), (-149.4, 10.9), (-149.1, 10.7), (-147.4, 10.7), (-147.2, 10.4), (-146.4, 10.4), (-146.2, 10.2), (-145.7, 10.2), (-145.5, 10.0), (-145.0, 10.0), (-144.7, 9.7), (-143.2, 9.7), (-143.0, 9.5), (-140.8, 9.5), (-140.5, 9.2), (-140.5, 9.0), (-141.0, 8.5), (-141.3, 8.5), (-141.5, 8.2), (-143.2, 8.2), (-143.5, 8.0), (-144.2, 8.0), (-144.5, 7.7), (-144.7, 7.7), (-145.0, 7.5), (-145.5, 7.5), (-145.7, 7.2), (-146.7, 7.2), (-146.9, 7.0), (-148.9, 7.0), (-149.1, 6.8), (-150.1, 6.8), (-150.9, 7.5), (-151.4, 7.5), (-151.6, 7.7), (-152.3, 7.7), (-152.6, 8.0), (-152.8, 8.0), (-153.1, 8.2), (-153.3, 8.2), (-153.6, 8.5), (-153.8, 8.5), (-154.1, 8.7), (-154.6, 8.7), (-154.8, 9.0), (-155.5, 9.0), (-155.8, 9.2), (-156.3, 9.2), (-156.5, 9.5), (-157.0, 9.5), (-157.3, 9.7), (-157.5, 9.7), (-158.2, 10.4), (-158.5, 10.4) (0.561, 0.549, 0.529)</w:t>
      </w:r>
    </w:p>
    <w:p>
      <w:r>
        <w:t>(-149.6, 14.1), (-150.1, 14.1), (-150.4, 14.4), (-150.6, 14.4), (-151.4, 15.1), (-151.1, 15.1), (-150.9, 15.4), (-150.1, 15.4), (-149.9, 15.1), (-149.6, 15.1) (0.502, 0.486, 0.463)</w:t>
      </w:r>
    </w:p>
    <w:p>
      <w:r>
        <w:t>(-150.1, 12.7), (-149.9, 12.4), (-149.4, 12.4), (-149.1, 12.2), (-148.9, 12.2), (-149.6, 12.2), (-149.9, 12.4), (-150.1, 12.4) (0.796, 0.749, 0.698)</w:t>
      </w:r>
    </w:p>
    <w:p>
      <w:r>
        <w:t>(-147.9, 10.2), (-146.9, 10.2), (-146.9, 10.0), (-147.7, 10.0) (0.502, 0.486, 0.463)</w:t>
      </w:r>
    </w:p>
    <w:p>
      <w:r>
        <w:t>(-135.6, 9.0), (-137.3, 9.0), (-137.6, 8.7), (-138.6, 8.7), (-138.8, 8.5), (-139.3, 8.5), (-139.8, 9.0), (-139.8, 9.2), (-140.5, 10.0), (-142.5, 10.0), (-142.7, 10.2), (-143.7, 10.2), (-144.0, 10.4), (-145.0, 10.4), (-145.2, 10.7), (-145.7, 10.7), (-145.9, 10.9), (-146.9, 10.9), (-147.2, 11.2), (-148.2, 11.2), (-148.4, 11.4), (-148.9, 11.4), (-149.1, 11.7), (-149.6, 11.7), (-149.9, 11.9), (-150.4, 11.9), (-150.6, 12.2), (-150.9, 12.2), (-151.4, 12.7), (-151.9, 12.7), (-152.1, 12.9), (-152.3, 12.9), (-152.6, 13.2), (-152.8, 13.2), (-152.8, 13.4), (-153.6, 14.1), (-155.1, 14.1), (-155.3, 14.4), (-155.8, 14.4), (-155.8, 14.6), (-155.3, 15.1), (-154.1, 15.1), (-153.1, 14.1), (-152.6, 14.1), (-152.3, 13.9), (-151.6, 13.9), (-151.4, 13.6), (-151.1, 13.6), (-150.9, 13.4), (-150.6, 13.4), (-150.4, 13.2), (-150.1, 13.2), (-149.9, 12.9), (-149.6, 12.9), (-149.4, 12.7), (-148.7, 12.7), (-148.4, 12.4), (-148.2, 12.4), (-147.9, 12.2), (-147.7, 12.2), (-147.4, 11.9), (-145.9, 11.9), (-145.7, 11.7), (-144.7, 11.7), (-144.5, 11.4), (-144.0, 11.4), (-143.7, 11.2), (-143.5, 11.2), (-143.2, 10.9), (-142.7, 10.9), (-142.5, 10.7), (-140.5, 10.7), (-140.3, 10.4), (-140.0, 10.4), (-139.8, 10.2), (-139.5, 10.2), (-139.3, 10.0), (-137.8, 10.0), (-137.6, 9.7), (-136.3, 9.7), (-136.1, 9.5), (-135.9, 9.5), (-135.6, 9.2) (0.714, 0.682, 0.643)</w:t>
      </w:r>
    </w:p>
    <w:p>
      <w:r>
        <w:t>(-147.4, 7.7), (-147.4, 8.0), (-147.2, 8.2), (-146.9, 8.2), (-145.9, 9.2), (-145.5, 9.2), (-145.2, 9.5), (-144.0, 9.5), (-143.7, 9.2), (-143.0, 9.2), (-142.7, 9.0), (-141.8, 9.0), (-141.5, 9.2), (-141.3, 9.0), (-141.5, 9.0), (-142.0, 8.5), (-144.2, 8.5), (-144.5, 8.2), (-145.0, 8.2), (-145.2, 8.0), (-145.5, 8.0), (-145.7, 7.7), (-146.4, 7.7), (-146.7, 7.5), (-146.9, 7.7) (0.502, 0.486, 0.463)</w:t>
      </w:r>
    </w:p>
    <w:p>
      <w:r>
        <w:t>(-136.1, 4.0), (-139.8, 4.0), (-140.0, 4.3), (-141.0, 4.3), (-141.3, 4.5), (-143.5, 4.5), (-143.7, 4.3), (-143.7, 4.0), (-143.5, 3.8), (-142.5, 3.8), (-142.3, 3.6), (-142.0, 3.8), (-141.8, 3.6), (-140.8, 3.6), (-140.5, 3.3), (-140.0, 3.3), (-139.8, 3.1), (-138.8, 3.1), (-140.0, 3.1), (-140.3, 3.3), (-141.0, 3.3), (-141.3, 3.6), (-143.2, 3.6), (-143.5, 3.8), (-144.2, 3.8), (-144.5, 4.0), (-145.5, 4.0), (-145.7, 4.3), (-147.7, 4.3), (-147.9, 4.5), (-149.6, 4.5), (-149.9, 4.8), (-150.1, 4.8), (-150.1, 5.0), (-149.6, 5.0), (-149.4, 5.3), (-147.9, 5.3), (-147.7, 5.5), (-147.7, 6.0), (-147.2, 6.5), (-145.9, 6.5), (-145.7, 6.8), (-145.0, 6.8), (-144.7, 7.0), (-144.5, 7.0), (-144.2, 7.2), (-143.7, 7.2), (-143.5, 7.5), (-141.0, 7.5), (-141.0, 7.2), (-141.3, 7.0), (-141.5, 7.0), (-141.8, 6.8), (-143.5, 6.8), (-143.7, 6.5), (-144.5, 6.5), (-144.7, 6.3), (-145.0, 6.3), (-145.2, 6.0), (-145.7, 6.0), (-145.9, 5.8), (-146.4, 5.8), (-146.7, 5.5), (-146.2, 5.0), (-145.7, 5.0), (-145.5, 4.8), (-144.7, 4.8), (-144.5, 4.5), (-143.2, 4.5), (-143.0, 4.8), (-141.5, 4.8), (-141.3, 4.5), (-140.5, 4.5), (-140.3, 4.3), (-139.1, 4.3), (-138.8, 4.0) (0.714, 0.682, 0.643)</w:t>
      </w:r>
    </w:p>
    <w:p>
      <w:r>
        <w:t>(-130.9, 12.2), (-131.2, 11.9), (-131.9, 11.9), (-132.2, 11.7), (-132.9, 11.7), (-133.1, 11.4), (-133.4, 11.4), (-133.9, 10.9), (-134.6, 10.9), (-135.1, 10.4), (-135.6, 10.4), (-135.9, 10.2), (-136.8, 10.2), (-137.1, 10.4), (-138.6, 10.4), (-138.8, 10.7), (-139.3, 10.7), (-139.5, 10.9), (-140.0, 10.9), (-140.3, 11.2), (-141.8, 11.2), (-142.0, 11.4), (-142.5, 11.4), (-142.7, 11.7), (-143.2, 11.7), (-143.5, 11.9), (-144.2, 11.9), (-144.5, 12.2), (-145.2, 12.2), (-145.5, 12.4), (-146.7, 12.4), (-146.9, 12.7), (-147.4, 12.7), (-147.7, 12.9), (-148.2, 12.9), (-148.4, 13.2), (-149.1, 13.2), (-149.4, 13.4), (-149.6, 13.4), (-149.9, 13.6), (-150.1, 13.6), (-150.4, 13.9), (-150.6, 13.9), (-151.1, 14.4), (-151.6, 14.4), (-151.9, 14.6), (-152.3, 14.6), (-152.8, 15.1), (-152.8, 15.6), (-152.6, 15.9), (-151.6, 15.9), (-151.4, 16.1), (-149.1, 16.1), (-148.9, 16.4), (-146.9, 16.4), (-146.7, 16.6), (-144.7, 16.6), (-144.5, 16.4), (-143.7, 16.4), (-143.5, 16.1), (-143.0, 16.1), (-142.7, 15.9), (-142.5, 15.9), (-142.3, 15.6), (-141.8, 15.6), (-141.5, 15.4), (-141.0, 15.4), (-140.3, 14.6), (-139.5, 14.6), (-139.3, 14.4), (-137.8, 14.4), (-137.6, 14.1), (-137.3, 14.1), (-137.1, 13.9), (-136.8, 13.9), (-136.6, 13.6), (-135.9, 13.6), (-135.6, 13.4), (-135.1, 13.4), (-134.9, 13.2), (-134.4, 13.2), (-134.1, 12.9), (-133.6, 12.9), (-133.4, 12.7), (-131.4, 12.7), (-131.2, 12.4), (-130.9, 12.4) (0.561, 0.549, 0.529)</w:t>
      </w:r>
    </w:p>
    <w:p>
      <w:r>
        <w:t>(-131.9, 12.2), (-132.9, 12.2), (-133.1, 11.9), (-133.4, 11.9), (-133.6, 11.7), (-133.9, 11.7), (-134.1, 11.4), (-134.9, 11.4), (-135.1, 11.2), (-135.4, 11.2), (-135.6, 10.9), (-136.1, 10.9), (-136.3, 10.7), (-137.1, 10.7), (-137.3, 10.9), (-138.3, 10.9), (-138.6, 11.2), (-139.1, 11.2), (-139.3, 11.4), (-141.0, 11.4), (-141.3, 11.7), (-141.5, 11.7), (-141.5, 11.9), (-141.0, 12.4), (-140.8, 12.4), (-140.5, 12.7), (-140.5, 12.9), (-141.0, 13.4), (-141.3, 13.4), (-141.5, 13.2), (-141.8, 13.2), (-142.0, 12.9), (-142.3, 12.9), (-142.7, 12.4), (-144.2, 12.4), (-144.5, 12.7), (-145.0, 12.7), (-145.2, 12.9), (-145.7, 12.9), (-145.9, 13.2), (-146.2, 13.2), (-146.2, 13.4), (-145.7, 13.4), (-145.5, 13.6), (-145.2, 13.4), (-145.0, 13.4), (-144.7, 13.2), (-143.7, 13.2), (-143.5, 13.4), (-143.2, 13.4), (-143.0, 13.6), (-142.7, 13.6), (-142.3, 14.1), (-142.3, 14.4), (-142.5, 14.6), (-142.7, 14.6), (-143.0, 14.9), (-143.2, 14.6), (-143.5, 14.6), (-143.7, 14.9), (-144.0, 14.6), (-144.2, 14.9), (-144.5, 14.9), (-144.5, 15.6), (-143.5, 15.6), (-143.2, 15.4), (-142.7, 15.4), (-142.5, 15.1), (-142.3, 15.1), (-142.0, 14.9), (-141.5, 14.9), (-141.0, 14.4), (-140.5, 14.4), (-140.3, 14.1), (-138.3, 14.1), (-138.1, 13.9), (-137.8, 13.9), (-137.6, 13.6), (-137.3, 13.6), (-137.1, 13.4), (-136.1, 13.4), (-135.9, 13.2), (-135.4, 13.2), (-135.1, 12.9), (-134.9, 12.9), (-134.6, 12.7), (-134.4, 12.7), (-134.1, 12.4), (-132.2, 12.4) (0.502, 0.486, 0.463)</w:t>
      </w:r>
    </w:p>
    <w:p>
      <w:r>
        <w:t>(-137.6, 15.1), (-137.8, 15.1), (-138.1, 14.9), (-139.1, 14.9), (-139.3, 15.1), (-139.8, 15.1), (-140.0, 15.4), (-140.3, 15.4), (-140.3, 15.6), (-140.5, 15.9), (-140.8, 15.9), (-141.0, 16.1), (-141.5, 16.1), (-141.8, 16.4), (-142.0, 16.4), (-141.3, 16.4), (-141.0, 16.1), (-140.5, 16.1), (-140.3, 15.9), (-139.3, 15.9), (-139.1, 15.6), (-138.3, 15.6), (-138.1, 15.4), (-137.8, 15.4) (0.714, 0.682, 0.643)</w:t>
      </w:r>
    </w:p>
    <w:p>
      <w:r>
        <w:t>(-139.1, 9.2), (-139.1, 9.5), (-138.1, 9.5), (-138.1, 9.2) (0.796, 0.749, 0.698)</w:t>
      </w:r>
    </w:p>
    <w:p>
      <w:r>
        <w:t>(-132.9, 7.2), (-133.6, 6.5), (-133.9, 6.5), (-134.1, 6.3), (-134.4, 6.5), (-134.6, 6.5), (-135.4, 7.2), (-138.3, 7.2), (-138.3, 7.5), (-138.1, 7.5), (-137.8, 7.7), (-136.3, 7.7), (-136.1, 7.5), (-135.6, 7.5), (-135.4, 7.2) (0.502, 0.486, 0.463)</w:t>
      </w:r>
    </w:p>
    <w:p>
      <w:r>
        <w:t>(-136.6, 6.0), (-135.6, 6.0), (-135.4, 5.8), (-135.1, 5.8), (-134.9, 5.5), (-134.6, 5.5), (-134.6, 5.3), (-134.9, 5.3), (-135.1, 5.5), (-135.4, 5.3), (-135.9, 5.3), (-136.1, 5.5), (-136.6, 5.5) (0.714, 0.682, 0.643)</w:t>
      </w:r>
    </w:p>
    <w:p>
      <w:r>
        <w:t>(-122.3, 4.3), (-123.3, 4.3), (-123.5, 4.0), (-124.3, 4.0), (-124.5, 3.8), (-125.5, 3.8), (-125.8, 3.6), (-126.0, 3.6), (-126.7, 2.8), (-128.0, 2.8), (-128.2, 3.1), (-129.5, 3.1), (-129.7, 3.3), (-131.4, 3.3), (-131.7, 3.6), (-133.1, 3.6), (-133.6, 4.0), (-134.4, 4.0), (-134.6, 4.3), (-135.6, 4.3), (-135.9, 4.5), (-136.6, 4.5), (-136.8, 4.8), (-139.8, 4.8), (-140.0, 5.0), (-140.5, 5.0), (-140.8, 5.3), (-144.7, 5.3), (-144.7, 5.5), (-144.5, 5.8), (-144.0, 5.8), (-143.7, 6.0), (-141.5, 6.0), (-141.3, 6.3), (-139.5, 6.3), (-139.3, 6.5), (-139.3, 6.8), (-139.5, 7.0), (-139.5, 7.7), (-139.1, 7.7), (-138.8, 8.0), (-138.3, 8.0), (-138.1, 8.2), (-135.9, 8.2), (-135.6, 8.0), (-134.6, 8.0), (-134.4, 7.7), (-132.7, 7.7), (-132.4, 7.5), (-132.2, 7.5), (-131.9, 7.2), (-131.9, 6.8), (-131.4, 6.3), (-131.2, 6.3), (-130.9, 6.5), (-128.5, 6.5), (-128.2, 6.3), (-127.5, 6.3), (-127.2, 6.0), (-126.0, 6.0), (-125.8, 5.8), (-125.5, 5.8), (-125.3, 5.5), (-124.8, 5.5), (-124.5, 5.3), (-124.3, 5.3), (-124.0, 5.0), (-123.8, 5.0), (-123.5, 4.8), (-122.8, 4.8) (0.561, 0.549, 0.529)</w:t>
      </w:r>
    </w:p>
    <w:p>
      <w:r>
        <w:t>(-132.2, 15.4), (-131.4, 15.4), (-131.2, 15.1), (-130.7, 15.1), (-130.4, 14.9), (-130.2, 14.9), (-129.9, 14.6), (-128.0, 14.6), (-131.2, 14.6), (-131.4, 14.9), (-131.7, 14.9), (-131.9, 15.1), (-132.2, 15.1) (0.431, 0.431, 0.424)</w:t>
      </w:r>
    </w:p>
    <w:p>
      <w:r>
        <w:t>(-133.1, 9.2), (-133.1, 9.7), (-132.7, 9.7), (-132.4, 10.0), (-132.2, 10.0), (-131.9, 10.2), (-131.4, 10.2), (-131.2, 10.4), (-130.4, 10.4), (-130.2, 10.7), (-129.7, 10.7), (-129.5, 10.9), (-129.0, 10.9), (-128.7, 11.2), (-125.3, 11.2), (-125.0, 10.9), (-124.5, 10.9), (-124.3, 10.7), (-123.5, 10.7), (-123.3, 10.4), (-123.5, 10.2), (-124.0, 10.2), (-124.3, 10.0), (-125.3, 10.0), (-125.5, 9.7), (-125.8, 9.7), (-126.0, 9.5), (-128.0, 9.5), (-128.2, 9.7), (-128.7, 9.7), (-129.0, 9.5), (-130.2, 9.5), (-130.4, 9.2) (0.502, 0.486, 0.463)</w:t>
      </w:r>
    </w:p>
    <w:p>
      <w:r>
        <w:t>(-134.1, 9.2), (-134.1, 9.5), (-133.9, 9.7), (-133.6, 9.7), (-133.1, 10.2), (-132.7, 10.2), (-132.4, 10.4), (-132.2, 10.4), (-131.9, 10.7), (-131.2, 10.7), (-130.9, 10.9), (-130.4, 10.9), (-130.2, 11.2), (-129.9, 11.2), (-129.7, 11.4), (-129.2, 11.4), (-129.0, 11.7), (-125.8, 11.7), (-125.5, 11.4), (-125.0, 11.4), (-124.8, 11.2), (-124.5, 11.2), (-124.3, 10.9), (-123.5, 10.9), (-123.3, 10.7), (-122.8, 10.7), (-122.8, 10.2), (-123.1, 10.2), (-123.3, 10.0), (-124.0, 10.0), (-124.3, 9.7), (-124.8, 9.7), (-125.0, 9.5), (-125.3, 9.5), (-125.5, 9.2), (-125.8, 9.2), (-126.0, 9.0), (-127.0, 9.0), (-127.2, 8.7), (-128.0, 8.7), (-128.2, 8.5), (-130.2, 8.5), (-130.4, 8.7), (-131.2, 8.7), (-131.4, 9.0), (-133.9, 9.0) (0.561, 0.549, 0.529)</w:t>
      </w:r>
    </w:p>
    <w:p>
      <w:r>
        <w:t>(-125.0, 4.8), (-126.0, 4.8), (-126.3, 5.0), (-127.7, 5.0), (-128.0, 5.3), (-128.5, 5.3), (-128.7, 5.5), (-129.5, 5.5), (-129.5, 6.0), (-128.5, 6.0), (-128.2, 5.8), (-128.0, 5.8), (-127.7, 5.5), (-126.5, 5.5), (-126.3, 5.3), (-125.3, 5.3), (-125.0, 5.0) (0.502, 0.486, 0.463)</w:t>
      </w:r>
    </w:p>
    <w:p>
      <w:r>
        <w:t>(-127.2, 7.5), (-127.0, 7.5), (-126.7, 7.7), (-126.0, 7.7), (-126.0, 7.2), (-127.0, 7.2) (0.796, 0.749, 0.698)</w:t>
      </w:r>
    </w:p>
    <w:p>
      <w:r>
        <w:t>(-125.5, 14.4), (-125.3, 14.6), (-125.0, 14.6), (-124.8, 14.9), (-124.5, 14.6), (-124.3, 14.6), (-124.5, 14.4), (-124.8, 14.4), (-125.0, 14.1), (-125.3, 14.1) (0.714, 0.682, 0.643)</w:t>
      </w:r>
    </w:p>
    <w:p>
      <w:r>
        <w:t>(-125.8, 10.7), (-124.5, 10.7), (-124.3, 10.4), (-123.8, 10.4), (-124.0, 10.4), (-124.3, 10.2), (-125.3, 10.2) (0.431, 0.431, 0.424)</w:t>
      </w:r>
    </w:p>
    <w:p>
      <w:r>
        <w:t>(-125.0, 13.4), (-124.8, 13.4), (-124.5, 13.6), (-124.0, 13.6), (-123.8, 13.9), (-123.5, 13.9), (-123.3, 14.1), (-123.1, 14.1), (-122.8, 14.4), (-122.6, 14.4), (-122.3, 14.6), (-121.1, 14.6), (-120.8, 14.4), (-120.8, 13.9), (-121.1, 13.6), (-121.3, 13.6), (-121.6, 13.4), (-121.8, 13.4), (-122.3, 12.9), (-123.5, 12.9), (-123.8, 13.2), (-124.8, 13.2) (0.502, 0.486, 0.463)</w:t>
      </w:r>
    </w:p>
    <w:p>
      <w:r>
        <w:t>(-123.5, 9.0), (-123.5, 9.2), (-123.3, 9.2), (-123.1, 9.5), (-122.6, 9.5), (-122.3, 9.7), (-122.1, 9.7), (-122.1, 9.5), (-122.3, 9.2), (-122.8, 9.2), (-123.1, 9.0) (0.796, 0.749, 0.698)</w:t>
      </w:r>
    </w:p>
    <w:p>
      <w:r>
        <w:t>(-123.1, 13.6), (-122.8, 13.6), (-122.3, 14.1), (-121.6, 14.1), (-122.1, 14.1), (-122.3, 13.9), (-122.6, 13.9), (-122.8, 13.6) (0.431, 0.431, 0.424)</w:t>
      </w:r>
    </w:p>
    <w:p>
      <w:r>
        <w:t>(-123.1, 7.5), (-123.1, 7.7), (-122.8, 8.0), (-120.8, 8.0), (-120.6, 7.7), (-120.8, 7.7), (-121.1, 7.5), (-121.8, 7.5), (-122.1, 7.2), (-122.8, 7.2) (0.502, 0.486, 0.463)</w:t>
      </w:r>
    </w:p>
    <w:p>
      <w:r>
        <w:t>(-123.1, 3.3), (-122.3, 3.3), (-121.8, 3.8), (-121.6, 3.8), (-121.3, 4.0), (-120.1, 4.0), (-121.1, 4.0), (-121.3, 3.8), (-121.6, 3.8), (-121.8, 3.6), (-122.1, 3.6), (-122.3, 3.3) (0.561, 0.549, 0.529)</w:t>
      </w:r>
    </w:p>
    <w:p>
      <w:r>
        <w:t>(-116.9, 13.2), (-117.1, 13.2), (-117.9, 12.4), (-118.1, 12.4), (-118.4, 12.2), (-118.9, 12.2), (-119.1, 11.9), (-120.6, 11.9), (-120.8, 12.2), (-122.3, 12.2), (-122.6, 12.4), (-123.1, 12.4), (-123.3, 12.7), (-123.8, 12.7), (-124.0, 12.9), (-124.8, 12.9), (-125.0, 13.2), (-125.5, 13.2), (-125.5, 13.6), (-125.0, 13.6), (-124.8, 13.9), (-124.3, 13.9), (-124.0, 14.1), (-123.8, 14.1), (-123.3, 14.6), (-122.8, 14.6), (-122.6, 14.9), (-122.3, 14.9), (-122.1, 15.1), (-120.8, 15.1), (-119.6, 13.9), (-119.4, 13.9), (-119.1, 13.6), (-117.4, 13.6), (-117.1, 13.4), (-116.9, 13.4) (0.561, 0.549, 0.529)</w:t>
      </w:r>
    </w:p>
    <w:p>
      <w:r>
        <w:t>(-113.5, 8.2), (-113.5, 8.7), (-113.5, 8.2), (-113.7, 8.0), (-113.7, 7.7), (-113.9, 7.5), (-113.9, 6.8), (-114.9, 5.8), (-115.2, 5.8), (-115.4, 5.5), (-115.7, 5.5), (-115.9, 5.3), (-116.4, 5.3), (-115.9, 5.3), (-115.2, 6.0), (-115.4, 6.3), (-116.7, 6.3), (-116.9, 6.0), (-117.6, 6.0), (-117.9, 5.8), (-119.6, 5.8), (-119.9, 5.5), (-120.3, 5.5), (-120.8, 5.0), (-120.8, 4.8), (-120.6, 4.5), (-118.9, 4.5), (-118.6, 4.8), (-118.1, 4.8), (-117.9, 5.0), (-116.9, 5.0), (-117.9, 5.0), (-118.1, 4.8), (-118.6, 4.8), (-118.9, 4.5), (-121.3, 4.5), (-121.8, 5.0), (-122.1, 5.0), (-122.3, 5.3), (-122.8, 5.3), (-123.1, 5.5), (-123.5, 5.5), (-123.8, 5.8), (-124.5, 5.8), (-124.8, 6.0), (-125.3, 6.0), (-125.8, 6.5), (-126.0, 6.5), (-126.3, 6.8), (-127.5, 6.8), (-127.7, 7.0), (-129.2, 7.0), (-129.5, 7.2), (-130.7, 7.2), (-130.9, 7.5), (-130.9, 7.7), (-128.7, 7.7), (-128.5, 8.0), (-127.2, 8.0), (-127.0, 8.2), (-125.5, 8.2), (-124.5, 9.2), (-124.3, 9.2), (-124.0, 9.5), (-123.5, 9.5), (-123.3, 9.7), (-122.8, 9.7), (-122.1, 10.4), (-122.1, 10.7), (-122.6, 11.2), (-123.1, 11.2), (-123.3, 11.4), (-124.0, 11.4), (-124.3, 11.7), (-124.8, 11.7), (-125.0, 11.9), (-125.5, 11.9), (-125.8, 12.2), (-126.7, 12.2), (-127.0, 12.4), (-129.7, 12.4), (-130.2, 12.9), (-130.7, 12.9), (-130.9, 13.2), (-133.1, 13.2), (-133.4, 13.4), (-133.6, 13.4), (-133.9, 13.6), (-134.4, 13.6), (-134.6, 13.9), (-135.6, 13.9), (-135.9, 14.1), (-136.3, 14.1), (-136.8, 14.6), (-134.6, 14.6), (-134.4, 14.4), (-133.9, 14.4), (-133.4, 13.9), (-132.2, 13.9), (-131.9, 13.6), (-130.9, 13.6), (-130.7, 13.4), (-130.2, 13.4), (-129.9, 13.2), (-127.2, 13.2), (-127.0, 13.4), (-126.5, 13.4), (-126.3, 13.2), (-126.0, 13.2), (-125.5, 12.7), (-125.0, 12.7), (-124.8, 12.4), (-124.0, 12.4), (-123.8, 12.2), (-123.5, 12.2), (-123.3, 11.9), (-123.1, 11.9), (-122.8, 11.7), (-122.6, 11.7), (-122.3, 11.4), (-119.1, 11.4), (-118.9, 11.7), (-118.4, 11.7), (-118.1, 11.9), (-117.9, 11.9), (-117.6, 12.2), (-117.4, 12.2), (-116.9, 12.7), (-116.7, 12.7), (-116.4, 12.9), (-116.2, 12.9), (-115.9, 13.2), (-115.4, 13.2), (-114.7, 13.9), (-114.7, 14.1), (-114.2, 14.6), (-113.7, 14.6), (-113.5, 14.4), (-113.5, 14.1), (-113.2, 13.9), (-113.7, 14.4), (-113.9, 14.4), (-114.9, 13.4), (-115.2, 13.4), (-115.4, 13.2), (-115.7, 13.2), (-115.9, 12.9), (-116.4, 12.9), (-116.9, 12.4), (-117.1, 12.4), (-117.6, 11.9), (-118.1, 11.9), (-118.4, 11.7), (-118.6, 11.7), (-118.9, 11.4), (-119.1, 11.4), (-119.4, 11.2), (-121.3, 11.2), (-121.6, 10.9), (-121.6, 10.7), (-121.8, 10.4), (-121.8, 10.2), (-121.3, 9.7), (-121.1, 10.0), (-120.1, 10.0), (-119.9, 9.7), (-118.6, 9.7), (-118.4, 10.0), (-118.4, 10.2), (-117.9, 10.7), (-117.6, 10.7), (-117.4, 10.9), (-116.9, 10.9), (-116.7, 11.2), (-116.2, 11.2), (-115.9, 11.4), (-115.2, 11.4), (-114.9, 11.2), (-114.7, 11.2), (-113.7, 10.2), (-113.2, 10.7), (-113.2, 10.9), (-113.2, 10.7), (-113.5, 10.4), (-113.5, 9.7), (-113.7, 10.0), (-113.9, 10.0), (-114.2, 9.7), (-114.7, 9.7), (-114.9, 9.5), (-115.2, 9.5), (-115.4, 9.2), (-115.9, 9.2), (-116.2, 9.0), (-115.9, 8.7), (-115.7, 8.7), (-115.4, 8.5), (-115.2, 8.5), (-114.7, 8.0), (-114.7, 7.2), (-114.9, 7.0), (-114.9, 6.5), (-114.7, 6.3), (-114.4, 6.3), (-113.9, 6.8), (-113.9, 7.5), (-113.7, 7.7), (-113.7, 8.0) (0.714, 0.682, 0.643)</w:t>
      </w:r>
    </w:p>
    <w:p>
      <w:r>
        <w:t>(-124.0, 7.7), (-123.8, 8.0), (-123.5, 8.0), (-123.3, 8.2), (-122.6, 8.2), (-122.3, 8.5), (-121.8, 8.5), (-121.6, 8.7), (-121.3, 8.7), (-121.1, 9.0), (-120.8, 9.0), (-120.6, 9.2), (-120.1, 9.2), (-119.9, 9.0), (-119.6, 9.0), (-119.4, 8.7), (-117.6, 8.7), (-117.4, 8.5), (-117.1, 8.5), (-116.4, 7.7), (-115.4, 7.7), (-115.2, 7.5), (-115.4, 7.2), (-115.4, 7.0), (-116.2, 7.0), (-116.4, 6.8), (-117.4, 6.8), (-117.6, 6.5), (-120.6, 6.5), (-120.8, 6.8), (-122.8, 6.8), (-123.1, 7.0), (-123.5, 7.0), (-124.0, 7.5) (0.561, 0.549, 0.529)</w:t>
      </w:r>
    </w:p>
    <w:p>
      <w:r>
        <w:t>(-120.6, 12.7), (-120.6, 12.9), (-120.3, 13.2), (-120.1, 13.2), (-119.9, 13.4), (-118.4, 13.4), (-118.1, 13.2), (-117.9, 13.2), (-117.9, 12.9), (-118.1, 12.7), (-118.4, 12.7), (-118.6, 12.4), (-120.3, 12.4) (0.502, 0.486, 0.463)</w:t>
      </w:r>
    </w:p>
    <w:p>
      <w:r>
        <w:t>(-125.3, 7.2), (-125.3, 8.0), (-125.0, 8.2), (-123.8, 8.2), (-123.5, 8.5), (-122.8, 8.5), (-122.6, 8.7), (-122.1, 8.7), (-121.8, 9.0), (-121.6, 9.0), (-121.1, 9.5), (-119.6, 9.5), (-119.4, 9.2), (-118.6, 9.2), (-118.4, 9.0), (-118.1, 9.2), (-117.6, 9.2), (-117.4, 9.5), (-117.6, 9.7), (-117.6, 10.4), (-117.4, 10.7), (-117.1, 10.7), (-117.6, 10.2), (-117.1, 9.7), (-115.2, 9.7), (-114.7, 10.2), (-114.7, 10.7), (-115.2, 11.2), (-115.9, 11.2), (-116.2, 10.9), (-116.7, 10.9), (-116.2, 10.9), (-115.9, 11.2), (-115.2, 11.2), (-114.9, 10.9), (-114.7, 10.9), (-114.4, 10.7), (-114.4, 10.2), (-114.7, 10.0), (-114.9, 10.0), (-115.2, 9.7), (-116.4, 9.7), (-116.7, 9.5), (-117.1, 9.5), (-117.4, 9.2), (-116.4, 8.2), (-115.7, 8.2), (-115.4, 8.0), (-115.2, 8.0), (-114.9, 7.7), (-114.9, 7.2), (-115.2, 7.0), (-115.2, 6.8), (-115.7, 6.8), (-115.9, 6.5), (-116.9, 6.5), (-117.1, 6.3), (-117.9, 6.3), (-118.1, 6.0), (-120.8, 6.0), (-121.1, 6.3), (-122.8, 6.3), (-123.1, 6.5), (-123.3, 6.5), (-123.5, 6.8), (-123.8, 6.8), (-124.0, 7.0), (-124.5, 7.0), (-124.8, 7.2) (0.635, 0.612, 0.584)</w:t>
      </w:r>
    </w:p>
    <w:p>
      <w:r>
        <w:t>(-118.4, 8.0), (-118.4, 8.2), (-117.9, 8.2), (-118.1, 8.0) (0.502, 0.486, 0.463)</w:t>
      </w:r>
    </w:p>
    <w:p>
      <w:r>
        <w:t>(-120.6, 4.8), (-120.6, 5.0), (-120.3, 5.3), (-119.9, 5.3), (-119.6, 5.5), (-117.9, 5.5), (-117.6, 5.8), (-116.9, 5.8), (-116.7, 6.0), (-115.4, 6.0), (-115.9, 5.5), (-116.4, 5.5), (-116.7, 5.3), (-117.9, 5.3), (-118.1, 5.0), (-118.6, 5.0), (-118.9, 4.8) (0.796, 0.749, 0.698)</w:t>
      </w:r>
    </w:p>
    <w:p>
      <w:r>
        <w:t>(-121.6, 10.2), (-121.6, 10.4), (-121.3, 10.7), (-121.3, 10.9), (-119.4, 10.9), (-119.1, 11.2), (-118.9, 11.2), (-118.6, 11.4), (-118.4, 11.4), (-118.1, 11.7), (-117.6, 11.7), (-117.1, 12.2), (-116.9, 12.2), (-116.4, 12.7), (-115.9, 12.7), (-115.7, 12.9), (-115.4, 12.9), (-115.2, 13.2), (-114.9, 13.2), (-113.9, 14.1), (-113.7, 14.1), (-113.2, 13.6), (-113.2, 13.2), (-113.2, 13.4), (-113.7, 13.9), (-113.9, 13.9), (-114.4, 13.4), (-114.7, 13.4), (-115.2, 12.9), (-115.4, 12.9), (-115.7, 12.7), (-115.9, 12.7), (-116.2, 12.4), (-116.4, 12.4), (-116.7, 12.2), (-116.7, 11.9), (-116.4, 11.7), (-115.2, 11.7), (-114.9, 11.4), (-114.7, 11.4), (-114.4, 11.2), (-114.2, 11.2), (-113.9, 10.9), (-113.5, 10.9), (-113.2, 11.2), (-113.2, 11.7), (-113.2, 11.2), (-113.5, 10.9), (-113.5, 10.7), (-113.7, 10.4), (-114.7, 11.4), (-114.9, 11.4), (-115.2, 11.7), (-115.9, 11.7), (-116.2, 11.4), (-116.7, 11.4), (-116.9, 11.2), (-117.4, 11.2), (-117.6, 10.9), (-117.9, 10.9), (-118.6, 10.2), (-118.6, 10.0), (-119.9, 10.0), (-120.1, 10.2), (-121.1, 10.2), (-121.3, 10.0) (0.796, 0.749, 0.698)</w:t>
      </w:r>
    </w:p>
    <w:p>
      <w:r>
        <w:t>(-117.4, 10.2), (-116.9, 10.7), (-116.2, 10.7), (-115.9, 10.9), (-115.2, 10.9), (-114.9, 10.7), (-114.9, 10.2), (-115.2, 10.0), (-117.1, 10.0) (0.561, 0.549, 0.529)</w:t>
      </w:r>
    </w:p>
    <w:p>
      <w:r>
        <w:t>(-116.7, 10.2), (-116.7, 10.4), (-116.2, 10.4), (-115.9, 10.7), (-115.4, 10.7), (-115.2, 10.4), (-115.4, 10.2) (0.502, 0.486, 0.463)</w:t>
      </w:r>
    </w:p>
    <w:p>
      <w:r>
        <w:t>(-113.2, 12.9), (-113.2, 11.9), (-113.5, 11.7), (-113.5, 11.2), (-113.9, 11.2), (-114.2, 11.4), (-114.4, 11.4), (-114.7, 11.7), (-114.9, 11.7), (-115.2, 11.9), (-116.4, 11.9), (-116.4, 12.2), (-116.2, 12.2), (-115.9, 12.4), (-115.7, 12.4), (-115.4, 12.7), (-115.2, 12.7), (-114.7, 13.2), (-114.4, 13.2), (-113.9, 13.6), (-113.7, 13.6), (-113.5, 13.4), (-113.5, 13.2) (0.902, 0.871, 0.827)</w:t>
      </w:r>
    </w:p>
    <w:p>
      <w:r>
        <w:t>(-114.9, 6.3), (-114.7, 6.5), (-114.7, 7.0), (-114.4, 7.2), (-114.4, 8.0), (-115.2, 8.7), (-115.4, 8.7), (-115.7, 9.0), (-115.9, 9.0), (-115.4, 9.0), (-115.2, 9.2), (-114.9, 9.2), (-114.7, 9.5), (-114.2, 9.5), (-113.9, 9.7), (-113.7, 9.7), (-113.5, 9.5), (-113.5, 9.0), (-113.7, 8.7), (-113.7, 8.2), (-113.9, 8.0), (-113.9, 7.7), (-114.2, 7.5), (-114.2, 6.8), (-114.4, 6.5), (-114.7, 6.5) (0.796, 0.749, 0.698)</w:t>
      </w:r>
    </w:p>
    <w:p>
      <w:r>
        <w:t>(-114.7, 11.9), (-114.9, 12.2), (-114.9, 12.4), (-114.4, 12.9), (-114.2, 12.9), (-113.9, 13.2), (-113.7, 13.2), (-113.5, 12.9), (-113.5, 11.9), (-113.7, 11.7), (-114.2, 11.7), (-114.4, 11.9) (0.973, 0.961, 0.933)</w:t>
      </w:r>
    </w:p>
    <w:p>
      <w:r>
        <w:t>(-113.0, 3.8), (-113.2, 4.0), (-113.0, 4.3), (-113.0, 4.5), (-112.5, 4.5), (-112.0, 5.0), (-112.0, 5.3), (-111.7, 5.5), (-111.5, 5.5), (-111.2, 5.3), (-111.5, 5.0), (-111.7, 5.0) (0.031, 0.039, 0.051)</w:t>
      </w:r>
    </w:p>
    <w:p>
      <w:r>
        <w:t>(-112.0, 14.9), (-112.0, 15.6), (-111.7, 15.6), (-111.5, 15.9), (-111.5, 16.1), (-111.5, 15.9), (-111.7, 15.6), (-111.7, 15.1), (-111.5, 14.9), (-111.7, 15.1) (0.031, 0.039, 0.051)</w:t>
      </w:r>
    </w:p>
    <w:p>
      <w:r>
        <w:t>(-110.5, 13.4), (-110.8, 13.4), (-110.8, 13.9), (-110.5, 13.6) (0.090, 0.098, 0.078)</w:t>
      </w:r>
    </w:p>
    <w:p>
      <w:r>
        <w:t>(-110.8, 9.2), (-110.8, 9.7), (-110.0, 9.7), (-109.8, 9.5), (-110.0, 9.5), (-110.3, 9.2) (0.063, 0.071, 0.051)</w:t>
      </w:r>
    </w:p>
    <w:p>
      <w:r>
        <w:t>(-109.5, 3.6), (-109.8, 3.8), (-110.3, 3.8), (-110.5, 4.0), (-110.5, 4.5), (-110.3, 4.8), (-109.8, 4.8), (-109.5, 4.5) (0.031, 0.039, 0.051)</w:t>
      </w:r>
    </w:p>
    <w:p>
      <w:r>
        <w:t>(-110.3, 10.4), (-110.3, 10.9), (-109.8, 10.9), (-109.8, 10.7), (-110.0, 10.4) (0.016, 0.024, 0.027)</w:t>
      </w:r>
    </w:p>
    <w:p>
      <w:r>
        <w:t>(-109.3, 14.6), (-110.3, 14.6), (-109.8, 15.1), (-109.8, 15.4), (-110.3, 15.9), (-110.8, 15.4), (-110.8, 14.9), (-110.8, 17.1), (-110.5, 17.1), (-110.0, 16.6), (-110.0, 16.4), (-109.0, 15.4), (-109.0, 14.9) (0.137, 0.145, 0.137)</w:t>
      </w:r>
    </w:p>
    <w:p>
      <w:r>
        <w:t>(-103.6, 11.2), (-103.9, 10.9), (-104.1, 10.9), (-104.4, 11.2), (-104.8, 11.2), (-105.1, 11.4), (-105.3, 11.4), (-105.6, 11.7), (-106.1, 11.7), (-106.3, 11.9), (-106.8, 11.9), (-108.0, 13.2), (-108.3, 12.9), (-108.5, 13.2), (-108.8, 13.2), (-109.0, 12.9), (-109.0, 13.4), (-109.5, 13.9), (-110.5, 13.9), (-110.8, 14.1), (-110.8, 14.4), (-111.0, 14.6), (-111.0, 17.6), (-110.5, 17.6), (-109.8, 16.8), (-109.8, 16.6), (-109.0, 15.9), (-108.8, 15.9), (-108.8, 15.6), (-108.5, 15.4), (-108.5, 15.1), (-107.6, 14.1), (-107.3, 14.1), (-107.1, 13.9), (-106.8, 13.9), (-106.6, 13.6), (-106.3, 13.6), (-106.1, 13.4), (-105.8, 13.4), (-105.6, 13.2), (-105.3, 13.2), (-105.1, 12.9), (-105.1, 12.7), (-104.8, 12.4), (-104.8, 12.2), (-104.4, 11.7), (-104.1, 11.7) (0.106, 0.118, 0.118)</w:t>
      </w:r>
    </w:p>
    <w:p>
      <w:r>
        <w:t>(-100.4, 9.5), (-100.7, 9.2), (-101.2, 9.2), (-101.4, 9.5), (-101.6, 9.5), (-101.9, 9.7), (-102.4, 9.7), (-102.6, 10.0), (-102.9, 10.0), (-103.4, 10.4), (-103.9, 10.4), (-104.1, 10.7), (-104.8, 10.7), (-105.1, 10.9), (-105.3, 10.9), (-105.6, 11.2), (-106.8, 11.2), (-107.1, 10.9), (-107.3, 10.9), (-107.6, 11.2), (-108.3, 11.2), (-108.3, 11.4), (-108.5, 11.7), (-108.8, 11.7), (-109.0, 11.9), (-110.8, 11.9), (-110.8, 13.2), (-111.0, 13.4), (-111.0, 14.4), (-111.2, 14.6), (-111.2, 16.1), (-111.2, 14.6), (-111.0, 14.4), (-111.0, 13.4), (-110.8, 13.2), (-110.5, 13.2), (-110.3, 13.4), (-110.3, 13.6), (-109.5, 13.6), (-109.3, 13.4), (-109.3, 12.9), (-109.0, 12.7), (-108.8, 12.9), (-108.5, 12.9), (-108.3, 12.7), (-108.0, 12.9), (-106.8, 11.7), (-106.3, 11.7), (-106.1, 11.4), (-105.6, 11.4), (-105.3, 11.2), (-105.1, 11.2), (-104.8, 10.9), (-104.4, 10.9), (-104.1, 10.7), (-103.9, 10.7), (-103.4, 11.2), (-104.1, 11.9), (-104.4, 11.9), (-104.6, 12.2), (-104.6, 12.4), (-104.8, 12.7), (-104.8, 12.9), (-105.3, 13.4), (-105.6, 13.4), (-105.8, 13.6), (-106.1, 13.6), (-106.3, 13.9), (-106.6, 13.9), (-106.8, 14.1), (-107.1, 14.1), (-107.3, 14.4), (-107.6, 14.4), (-108.3, 15.1), (-108.3, 15.4), (-108.5, 15.6), (-108.5, 15.9), (-108.8, 16.1), (-109.0, 16.1), (-109.5, 16.6), (-109.5, 16.8), (-110.0, 17.3), (-110.0, 17.6), (-109.8, 17.3), (-109.8, 17.1), (-108.3, 15.6), (-108.3, 15.4), (-107.6, 14.6), (-107.3, 14.6), (-107.1, 14.4), (-106.6, 14.4), (-106.3, 14.1), (-106.1, 14.1), (-105.6, 13.6), (-105.1, 13.6), (-104.8, 13.4), (-104.8, 13.2), (-104.6, 12.9), (-104.6, 12.7), (-103.9, 11.9), (-103.6, 11.9), (-103.1, 11.4), (-103.1, 11.2), (-102.6, 10.7), (-101.9, 10.7), (-101.4, 10.2), (-101.2, 10.2), (-100.9, 10.0), (-100.7, 10.0), (-100.4, 9.7) (0.075, 0.090, 0.098)</w:t>
      </w:r>
    </w:p>
    <w:p>
      <w:r>
        <w:t>(-102.1, 10.9), (-102.6, 10.9), (-102.9, 11.2), (-102.9, 11.4), (-103.6, 12.2), (-103.9, 12.2), (-104.4, 12.7), (-104.4, 12.9), (-104.6, 13.2), (-104.6, 13.4), (-105.1, 13.9), (-105.6, 13.9), (-106.1, 14.4), (-106.3, 14.4), (-106.6, 14.6), (-107.1, 14.6), (-107.3, 14.9), (-107.6, 14.9), (-108.0, 15.4), (-108.0, 15.6), (-109.5, 17.1), (-109.5, 17.3), (-110.0, 17.8), (-109.5, 17.3), (-109.5, 17.1), (-108.8, 16.4), (-108.5, 16.4), (-108.0, 15.9), (-108.0, 15.6), (-107.3, 14.9), (-107.1, 14.9), (-106.8, 14.6), (-106.3, 14.6), (-106.1, 14.4), (-105.8, 14.4), (-105.6, 14.1), (-105.3, 14.1), (-105.1, 13.9), (-104.6, 13.9), (-104.4, 13.6), (-104.4, 13.2), (-104.1, 12.9), (-104.1, 12.4), (-103.9, 12.2), (-103.6, 12.2), (-103.4, 11.9), (-103.1, 11.9), (-103.1, 11.7), (-102.4, 10.9) (0.051, 0.063, 0.075)</w:t>
      </w:r>
    </w:p>
    <w:p>
      <w:r>
        <w:t>(-99.7, 9.2), (-99.9, 9.2), (-100.2, 9.0), (-101.6, 9.0), (-102.1, 9.5), (-102.6, 9.5), (-102.9, 9.7), (-103.4, 9.7), (-103.9, 10.2), (-104.4, 10.2), (-104.6, 10.4), (-105.6, 10.4), (-105.8, 10.7), (-106.8, 10.7), (-107.1, 10.4), (-107.3, 10.4), (-107.6, 10.7), (-108.3, 10.7), (-108.5, 10.9), (-108.8, 10.9), (-109.3, 11.4), (-109.5, 11.4), (-109.8, 11.7), (-110.3, 11.7), (-110.8, 11.2), (-111.0, 11.4), (-111.0, 13.2), (-111.0, 11.9), (-110.8, 11.7), (-109.0, 11.7), (-108.8, 11.4), (-108.5, 11.4), (-108.5, 11.2), (-108.3, 10.9), (-107.6, 10.9), (-107.3, 10.7), (-107.1, 10.7), (-106.8, 10.9), (-105.6, 10.9), (-105.3, 10.7), (-105.1, 10.7), (-104.8, 10.4), (-104.1, 10.4), (-103.9, 10.2), (-103.4, 10.2), (-102.9, 9.7), (-102.6, 9.7), (-102.4, 9.5), (-101.9, 9.5), (-101.6, 9.2), (-101.4, 9.2), (-101.2, 9.0), (-100.7, 9.0), (-100.2, 9.5), (-100.2, 9.7), (-100.7, 10.2), (-100.9, 10.2), (-101.2, 10.4), (-101.4, 10.4), (-101.6, 10.7), (-101.4, 10.7), (-101.2, 10.4), (-100.9, 10.4), (-100.7, 10.2), (-100.4, 10.2), (-100.2, 10.0), (-99.9, 10.0), (-99.9, 9.7), (-99.7, 9.5) (0.051, 0.063, 0.075)</w:t>
      </w:r>
    </w:p>
    <w:p>
      <w:r>
        <w:t>(-109.3, 17.1), (-109.0, 16.8), (-108.3, 16.8), (-107.8, 17.3), (-107.6, 17.3), (-107.6, 16.8), (-107.8, 16.6), (-107.8, 15.9), (-107.1, 15.1), (-105.6, 15.1), (-104.8, 14.4), (-103.9, 14.4), (-103.6, 14.1), (-103.6, 12.7), (-103.4, 12.4), (-102.4, 12.4), (-102.1, 12.7), (-101.9, 12.4), (-101.6, 12.7), (-101.4, 12.4), (-101.2, 12.4), (-101.2, 12.2), (-101.6, 12.2), (-101.9, 12.4), (-102.1, 12.4), (-102.6, 11.9), (-102.6, 11.4), (-102.4, 11.2), (-102.1, 11.2), (-101.9, 10.9), (-101.4, 10.9), (-101.2, 10.7), (-100.2, 10.7), (-99.2, 9.7), (-98.0, 9.7), (-97.7, 9.5), (-97.5, 9.5), (-97.5, 9.2), (-97.2, 9.0), (-96.5, 9.0), (-96.2, 8.7), (-94.3, 8.7), (-94.0, 8.5), (-94.0, 8.0), (-94.3, 7.7), (-94.5, 8.0), (-95.7, 8.0), (-96.0, 7.7), (-96.7, 7.7), (-97.0, 8.0), (-97.2, 8.0), (-97.2, 8.5), (-97.5, 8.7), (-98.2, 8.7), (-98.4, 9.0), (-98.7, 8.7), (-98.9, 9.0), (-99.2, 9.0), (-99.4, 8.7), (-100.7, 8.7), (-100.9, 8.5), (-101.6, 8.5), (-101.9, 8.7), (-102.1, 8.7), (-102.6, 9.2), (-103.6, 9.2), (-104.1, 9.7), (-104.4, 9.7), (-104.6, 10.0), (-105.6, 10.0), (-105.8, 9.7), (-106.3, 9.7), (-106.6, 9.5), (-106.6, 9.2), (-107.8, 9.2), (-107.8, 10.0), (-108.0, 10.2), (-109.0, 10.2), (-109.3, 10.0), (-109.3, 9.7), (-109.5, 9.5), (-109.5, 9.2), (-109.8, 9.0), (-110.5, 9.0), (-111.0, 8.5), (-111.0, 8.2), (-110.3, 7.5), (-109.8, 7.5), (-109.8, 6.8), (-110.8, 6.8), (-110.8, 7.0), (-111.0, 7.2), (-111.0, 11.2), (-110.8, 10.9), (-110.3, 11.4), (-109.8, 11.4), (-109.5, 11.2), (-109.3, 11.2), (-108.8, 10.7), (-108.5, 10.7), (-108.3, 10.4), (-107.6, 10.4), (-107.3, 10.2), (-107.1, 10.2), (-106.8, 10.4), (-105.8, 10.4), (-105.6, 10.2), (-104.6, 10.2), (-104.4, 10.0), (-103.9, 10.0), (-103.4, 9.5), (-102.9, 9.5), (-102.6, 9.2), (-102.1, 9.2), (-101.6, 8.7), (-100.2, 8.7), (-99.9, 9.0), (-99.7, 9.0), (-99.4, 9.2), (-99.4, 9.5), (-99.7, 9.7), (-99.7, 10.0), (-99.9, 10.2), (-100.2, 10.2), (-100.4, 10.4), (-100.7, 10.4), (-100.9, 10.7), (-101.2, 10.7), (-101.4, 10.9), (-101.9, 10.9), (-102.1, 11.2), (-102.4, 11.2), (-102.9, 11.7), (-102.9, 11.9), (-103.1, 12.2), (-103.4, 12.2), (-103.6, 12.4), (-103.9, 12.4), (-103.9, 12.9), (-104.1, 13.2), (-104.1, 13.6), (-104.6, 14.1), (-105.1, 14.1), (-105.3, 14.4), (-105.6, 14.4), (-105.8, 14.6), (-106.1, 14.6), (-106.3, 14.9), (-106.8, 14.9), (-107.1, 15.1), (-107.3, 15.1), (-107.8, 15.6), (-107.8, 15.9), (-108.5, 16.6), (-108.8, 16.6) (0.031, 0.039, 0.051)</w:t>
      </w:r>
    </w:p>
    <w:p>
      <w:r>
        <w:t>(-101.2, 6.3), (-101.2, 6.5), (-99.7, 6.5), (-99.7, 6.3) (0.031, 0.039, 0.051)</w:t>
      </w:r>
    </w:p>
    <w:p>
      <w:r>
        <w:t>(-93.0, 12.2), (-93.3, 12.2), (-94.0, 12.9), (-94.3, 12.9), (-94.5, 13.2), (-95.0, 13.2), (-95.2, 13.4), (-95.7, 13.4), (-96.0, 13.6), (-96.2, 13.6), (-96.5, 13.9), (-96.7, 13.9), (-98.2, 15.4), (-98.4, 15.4), (-98.7, 15.6), (-99.2, 15.6), (-100.2, 16.6), (-100.4, 16.6), (-100.7, 16.8), (-100.9, 16.8), (-101.4, 17.3), (-101.6, 17.3), (-102.1, 17.8), (-102.6, 17.8), (-102.9, 18.1), (-103.1, 18.1), (-103.9, 18.8), (-104.1, 18.8), (-104.4, 19.1), (-105.8, 19.1), (-106.1, 18.8), (-106.1, 18.3), (-105.3, 17.6), (-105.1, 17.6), (-104.8, 17.3), (-104.6, 17.3), (-104.4, 17.1), (-104.1, 17.1), (-102.4, 15.4), (-102.1, 15.4), (-101.6, 14.9), (-101.4, 14.9), (-101.2, 14.6), (-100.9, 14.6), (-100.7, 14.4), (-100.2, 14.4), (-99.7, 13.9), (-99.4, 13.9), (-99.2, 13.6), (-98.9, 13.6), (-98.4, 13.2), (-98.2, 13.2), (-98.2, 12.9), (-97.5, 12.2), (-97.2, 12.2), (-97.0, 11.9), (-96.5, 11.9), (-97.0, 11.9), (-97.2, 12.2), (-97.5, 12.2), (-97.7, 12.4), (-98.0, 12.4), (-98.0, 12.7), (-98.7, 13.4), (-98.9, 13.4), (-99.4, 13.9), (-99.7, 13.9), (-99.9, 14.1), (-100.2, 14.1), (-100.4, 14.4), (-100.7, 14.4), (-100.9, 14.6), (-101.2, 14.6), (-101.4, 14.9), (-101.6, 14.9), (-102.1, 15.4), (-102.4, 15.4), (-103.4, 16.4), (-103.6, 16.4), (-104.6, 17.3), (-104.8, 17.3), (-105.1, 17.6), (-105.3, 17.6), (-105.6, 17.8), (-105.8, 17.8), (-106.3, 18.3), (-106.3, 19.1), (-104.4, 19.1), (-104.1, 18.8), (-103.9, 18.8), (-103.6, 18.6), (-103.4, 18.6), (-102.6, 17.8), (-102.1, 17.8), (-101.9, 17.6), (-101.6, 17.6), (-101.2, 17.1), (-100.9, 17.1), (-100.7, 16.8), (-100.4, 16.8), (-100.2, 16.6), (-99.9, 16.6), (-99.9, 16.4), (-99.7, 16.1), (-99.4, 16.1), (-98.9, 15.6), (-98.7, 15.6), (-98.4, 15.4), (-98.0, 15.4), (-96.2, 13.6), (-95.7, 13.6), (-95.5, 13.4), (-95.2, 13.4), (-95.0, 13.2), (-94.3, 13.2), (-93.3, 12.2) (0.075, 0.090, 0.098)</w:t>
      </w:r>
    </w:p>
    <w:p>
      <w:r>
        <w:t>(-99.4, 3.8), (-99.7, 3.8), (-99.9, 4.0), (-100.2, 4.0), (-99.4, 4.0) (0.031, 0.039, 0.051)</w:t>
      </w:r>
    </w:p>
    <w:p>
      <w:r>
        <w:t>(-97.7, 11.9), (-98.0, 11.9), (-99.4, 13.4), (-99.7, 13.4), (-99.9, 13.6), (-100.2, 13.6), (-100.7, 14.1), (-100.9, 14.1), (-100.7, 14.1), (-100.2, 13.6), (-99.9, 13.6), (-99.7, 13.4), (-99.4, 13.4), (-98.9, 12.9), (-98.7, 12.9), (-98.4, 12.7), (-98.4, 12.4), (-98.0, 11.9) (0.031, 0.039, 0.051)</w:t>
      </w:r>
    </w:p>
    <w:p>
      <w:r>
        <w:t>(-98.2, 14.1), (-98.4, 14.1), (-98.7, 14.4), (-98.9, 14.4), (-99.2, 14.6), (-99.2, 14.9), (-98.9, 14.9), (-98.7, 14.6), (-98.4, 14.6), (-98.2, 14.4) (0.133, 0.153, 0.184)</w:t>
      </w:r>
    </w:p>
    <w:p>
      <w:r>
        <w:t>(-96.7, 12.4), (-97.0, 12.4), (-97.5, 12.9), (-97.5, 13.2), (-98.2, 13.9), (-98.7, 13.9), (-98.9, 14.1), (-99.2, 14.1), (-99.9, 14.9), (-100.9, 14.9), (-100.2, 14.9), (-99.9, 15.1), (-99.9, 15.6), (-100.4, 16.1), (-99.4, 15.1), (-98.9, 15.1), (-98.7, 14.9), (-98.4, 14.9), (-97.0, 13.4), (-96.7, 13.4), (-97.0, 13.4), (-97.2, 13.2), (-97.2, 12.7), (-97.0, 12.4) (0.137, 0.145, 0.137)</w:t>
      </w:r>
    </w:p>
    <w:p>
      <w:r>
        <w:t>(-94.0, 10.9), (-94.3, 11.2), (-94.5, 11.2), (-94.8, 11.4), (-95.0, 11.4), (-95.2, 11.7), (-95.5, 11.7), (-95.7, 11.9), (-96.2, 11.9), (-96.5, 12.2), (-97.0, 12.2), (-97.2, 12.4), (-97.5, 12.4), (-98.0, 12.9), (-98.0, 13.2), (-98.2, 13.4), (-98.4, 13.4), (-98.9, 13.9), (-99.2, 13.9), (-99.4, 14.1), (-99.7, 14.1), (-100.2, 14.6), (-100.7, 14.6), (-99.9, 14.6), (-99.2, 13.9), (-98.9, 13.9), (-98.7, 13.6), (-98.2, 13.6), (-97.7, 13.2), (-97.7, 12.9), (-97.0, 12.2), (-96.5, 12.2), (-96.2, 11.9), (-95.7, 11.9), (-95.5, 11.7), (-95.2, 11.7), (-95.0, 11.4), (-94.8, 11.4), (-94.5, 11.2), (-94.3, 11.2) (0.106, 0.118, 0.118)</w:t>
      </w:r>
    </w:p>
    <w:p>
      <w:r>
        <w:t>(-94.3, 5.0), (-95.2, 5.0), (-95.5, 5.3), (-96.2, 5.3), (-96.2, 5.5), (-96.0, 5.5), (-95.7, 5.8), (-95.5, 5.8), (-95.2, 5.5), (-94.3, 5.5) (0.031, 0.039, 0.051)</w:t>
      </w:r>
    </w:p>
    <w:p>
      <w:r>
        <w:t>(-94.0, 10.4), (-94.5, 10.4), (-94.8, 10.7), (-95.2, 10.7), (-96.0, 11.4), (-96.2, 11.4), (-96.0, 11.4), (-95.5, 10.9), (-95.2, 10.9), (-95.0, 10.7), (-94.8, 10.7), (-94.5, 10.4) (0.031, 0.039, 0.051)</w:t>
      </w:r>
    </w:p>
    <w:p>
      <w:r>
        <w:t>(-93.5, 10.9), (-93.8, 11.2), (-94.0, 11.2), (-94.8, 11.9), (-95.0, 11.9), (-95.2, 12.2), (-95.5, 12.2), (-95.7, 12.4), (-96.5, 12.4), (-96.7, 12.7), (-97.0, 12.7), (-97.0, 13.2), (-96.5, 13.2), (-96.2, 12.9), (-95.7, 12.9), (-95.2, 12.4), (-94.5, 12.4), (-94.3, 12.2), (-94.0, 12.2), (-93.8, 11.9), (-93.3, 11.9), (-94.0, 11.9), (-94.3, 11.7) (0.133, 0.153, 0.184)</w:t>
      </w:r>
    </w:p>
    <w:p>
      <w:r>
        <w:t>(-93.8, 10.7), (-94.0, 10.7), (-94.3, 10.9), (-94.8, 10.9), (-95.2, 11.4), (-95.5, 11.4), (-95.7, 11.7), (-96.0, 11.7), (-95.7, 11.7), (-95.5, 11.4), (-95.2, 11.4), (-95.0, 11.2), (-94.8, 11.2), (-94.5, 10.9), (-94.3, 10.9), (-94.0, 10.7) (0.075, 0.090, 0.098)</w:t>
      </w:r>
    </w:p>
    <w:p>
      <w:r>
        <w:t>(-93.5, 11.4), (-93.0, 11.4), (-92.8, 11.2), (-93.3, 11.2) (0.204, 0.216, 0.220)</w:t>
      </w:r>
    </w:p>
    <w:p>
      <w:r>
        <w:t>(-92.8, 9.7), (-93.0, 9.7), (-93.0, 10.0), (-93.3, 10.2) (0.031, 0.039, 0.051)</w:t>
      </w:r>
    </w:p>
    <w:p>
      <w:r>
        <w:t>(-92.0, 10.2), (-92.8, 10.9), (-93.3, 10.9), (-94.0, 11.7), (-93.0, 11.7), (-92.8, 11.4), (-92.5, 11.4), (-92.5, 11.2), (-92.3, 10.9), (-92.0, 10.9), (-92.3, 10.7), (-92.3, 10.4) (0.173, 0.184, 0.180)</w:t>
      </w:r>
    </w:p>
    <w:p>
      <w:r>
        <w:t>(-93.3, 6.3), (-93.3, 6.5), (-93.5, 6.8), (-93.5, 7.0), (-93.3, 7.2), (-92.8, 7.2), (-91.8, 8.2), (-91.6, 8.2), (-91.6, 7.7), (-91.8, 7.7), (-92.0, 7.5), (-92.3, 7.7), (-92.5, 7.5), (-92.5, 7.0), (-92.8, 6.8), (-92.8, 6.3) (0.031, 0.039, 0.051)</w:t>
      </w:r>
    </w:p>
    <w:p>
      <w:r>
        <w:t>(-91.1, 11.4), (-91.3, 11.4), (-92.3, 12.4), (-93.0, 12.4), (-91.6, 12.4), (-91.6, 11.7), (-91.3, 11.4) (0.031, 0.039, 0.051)</w:t>
      </w:r>
    </w:p>
    <w:p>
      <w:r>
        <w:t>(-92.0, 10.7), (-91.6, 10.7), (-91.3, 10.4), (-91.1, 10.4), (-91.1, 10.2), (-91.8, 10.2), (-92.0, 10.4) (0.204, 0.216, 0.220)</w:t>
      </w:r>
    </w:p>
    <w:p>
      <w:r>
        <w:t>(-86.1, 10.7), (-86.4, 10.9), (-86.6, 10.9), (-87.9, 12.2), (-88.1, 12.2), (-89.6, 13.6), (-89.8, 13.6), (-90.1, 13.9), (-90.3, 13.9), (-90.6, 14.1), (-90.8, 14.1), (-91.1, 14.4), (-91.3, 14.4), (-91.8, 14.9), (-92.3, 14.9), (-92.5, 15.1), (-92.8, 15.1), (-93.0, 14.9), (-93.0, 14.6), (-93.3, 14.6), (-93.5, 14.9), (-93.8, 14.6), (-93.8, 14.9), (-94.0, 15.1), (-94.5, 15.1), (-95.0, 15.6), (-95.0, 15.9), (-93.8, 15.9), (-93.5, 16.1), (-93.0, 16.1), (-92.0, 17.1), (-92.0, 17.3), (-92.3, 17.6), (-92.3, 17.8), (-93.3, 18.8), (-93.3, 19.1), (-94.8, 20.5), (-93.3, 19.1), (-93.3, 18.8), (-92.0, 17.6), (-92.0, 16.6), (-92.3, 16.4), (-92.3, 15.6), (-92.0, 15.4), (-92.0, 15.1), (-91.8, 14.9), (-91.6, 14.9), (-91.1, 14.4), (-90.8, 14.4), (-90.3, 13.9), (-89.8, 13.9), (-89.1, 13.2), (-88.8, 13.2), (-86.9, 11.2), (-86.6, 11.2) (0.031, 0.039, 0.051)</w:t>
      </w:r>
    </w:p>
    <w:p>
      <w:r>
        <w:t>(-86.9, 11.4), (-88.8, 13.4), (-89.1, 13.4), (-89.8, 14.1), (-90.3, 14.1), (-90.8, 14.6), (-91.1, 14.6), (-91.6, 15.1), (-91.8, 15.1), (-91.8, 15.4), (-92.0, 15.6), (-92.0, 16.4), (-91.8, 16.6), (-91.8, 17.6), (-93.0, 18.8), (-93.0, 19.1), (-95.7, 21.8), (-93.0, 19.1), (-93.0, 18.8), (-91.6, 17.3), (-91.6, 17.1), (-91.8, 16.8), (-91.8, 15.4), (-91.1, 14.6), (-90.8, 14.6), (-90.6, 14.4), (-90.3, 14.4), (-90.1, 14.1), (-89.8, 14.1), (-89.3, 13.6), (-89.1, 13.6) (0.051, 0.063, 0.075)</w:t>
      </w:r>
    </w:p>
    <w:p>
      <w:r>
        <w:t>(-91.6, 10.0), (-91.1, 10.0), (-90.8, 10.2), (-90.8, 10.4), (-91.1, 10.7), (-91.3, 10.7), (-91.1, 10.7), (-90.6, 10.2), (-90.6, 10.0) (0.173, 0.184, 0.180)</w:t>
      </w:r>
    </w:p>
    <w:p>
      <w:r>
        <w:t>(-89.6, 8.5), (-90.3, 8.5), (-90.6, 8.7), (-91.1, 8.7), (-91.1, 9.0), (-91.3, 9.2), (-90.8, 8.7), (-90.6, 8.7), (-90.3, 8.5) (0.031, 0.039, 0.051)</w:t>
      </w:r>
    </w:p>
    <w:p>
      <w:r>
        <w:t>(-89.1, 9.2), (-89.8, 9.2), (-90.3, 9.7), (-90.8, 9.7), (-90.6, 9.7), (-90.3, 10.0), (-90.3, 10.2), (-90.8, 10.7), (-90.3, 10.2), (-90.3, 10.0), (-90.1, 9.7), (-89.8, 9.7), (-89.6, 9.5), (-89.3, 9.5) (0.133, 0.153, 0.184)</w:t>
      </w:r>
    </w:p>
    <w:p>
      <w:r>
        <w:t>(-90.6, 6.3), (-90.6, 6.8), (-90.3, 6.8), (-90.1, 7.0), (-89.8, 6.8), (-89.1, 6.8), (-88.8, 6.5), (-88.8, 6.0), (-90.1, 6.0), (-90.3, 6.3) (0.031, 0.039, 0.051)</w:t>
      </w:r>
    </w:p>
    <w:p>
      <w:r>
        <w:t>(-89.1, 10.2), (-89.3, 10.2), (-89.8, 10.7), (-89.8, 10.9), (-90.1, 11.2), (-90.3, 11.2), (-89.8, 11.2), (-89.8, 10.7), (-89.3, 10.2) (0.031, 0.039, 0.051)</w:t>
      </w:r>
    </w:p>
    <w:p>
      <w:r>
        <w:t>(-86.6, 4.3), (-88.1, 4.3), (-88.4, 4.0), (-88.4, 3.8), (-88.6, 3.6), (-88.6, 3.3), (-89.3, 3.3), (-89.6, 3.6), (-89.8, 3.6), (-90.1, 3.8), (-90.6, 3.8), (-91.1, 4.3), (-91.3, 4.3), (-91.8, 4.8), (-92.0, 4.8), (-92.3, 5.0), (-92.3, 5.5), (-91.3, 5.5), (-91.3, 5.3), (-90.6, 4.5), (-90.1, 4.5), (-89.8, 4.3), (-88.8, 4.3), (-88.6, 4.5), (-88.6, 4.8), (-88.4, 5.0), (-88.4, 5.5), (-88.1, 5.8), (-87.9, 5.8), (-87.6, 5.5), (-87.1, 5.5), (-86.6, 5.0) (0.031, 0.039, 0.051)</w:t>
      </w:r>
    </w:p>
    <w:p>
      <w:r>
        <w:t>(-88.4, 9.0), (-88.8, 9.0), (-88.6, 9.2), (-89.1, 9.7), (-89.3, 9.7), (-89.6, 10.0), (-89.8, 10.0), (-90.3, 10.4), (-90.3, 10.7), (-90.3, 10.4), (-89.8, 10.0), (-89.6, 10.0), (-89.3, 9.7), (-89.1, 9.7), (-88.8, 9.5), (-88.6, 9.5), (-88.6, 9.2) (0.106, 0.118, 0.118)</w:t>
      </w:r>
    </w:p>
    <w:p>
      <w:r>
        <w:t>(-87.4, 12.9), (-89.1, 14.6), (-89.3, 14.6), (-89.6, 14.9), (-89.8, 14.9), (-90.1, 15.1), (-90.3, 15.1), (-90.8, 15.6), (-90.8, 16.4), (-90.6, 16.6), (-90.1, 16.6), (-89.8, 16.4), (-89.6, 16.4), (-88.6, 15.4), (-87.4, 15.4), (-87.1, 15.6), (-87.1, 16.4), (-87.9, 17.1), (-87.6, 16.8), (-87.4, 16.8), (-87.1, 16.6), (-87.1, 16.4), (-86.9, 16.1), (-86.9, 15.9), (-87.1, 15.6), (-87.1, 15.4), (-87.6, 15.4), (-87.9, 15.1), (-88.4, 15.1), (-88.6, 15.4), (-89.1, 15.4), (-89.3, 15.6), (-89.3, 15.9), (-90.1, 16.6), (-90.3, 16.6), (-90.8, 16.1), (-90.8, 15.6), (-90.3, 15.1), (-90.1, 15.1), (-89.8, 14.9), (-89.3, 14.9), (-87.9, 13.4), (-87.6, 13.4), (-87.6, 13.2) (0.137, 0.145, 0.137)</w:t>
      </w:r>
    </w:p>
    <w:p>
      <w:r>
        <w:t>(-87.6, 9.2), (-88.4, 10.0), (-88.6, 10.0), (-88.1, 10.0), (-87.9, 9.7), (-87.9, 9.5) (0.031, 0.039, 0.051)</w:t>
      </w:r>
    </w:p>
    <w:p>
      <w:r>
        <w:t>(-85.4, 10.9), (-87.1, 12.7), (-87.1, 12.9), (-87.4, 13.2), (-87.4, 13.4), (-87.6, 13.6), (-87.9, 13.6), (-89.3, 15.1), (-89.8, 15.1), (-90.1, 15.4), (-90.3, 15.4), (-90.6, 15.6), (-90.6, 16.1), (-90.3, 16.4), (-90.1, 16.4), (-89.6, 15.9), (-89.6, 15.6), (-89.1, 15.1), (-88.6, 15.1), (-88.4, 14.9), (-87.9, 14.9), (-87.6, 15.1), (-87.1, 15.1), (-86.9, 15.4), (-86.9, 15.6), (-86.6, 15.9), (-86.6, 16.1), (-86.9, 16.4), (-86.9, 16.6), (-87.4, 17.1), (-87.6, 17.1), (-87.9, 17.3), (-87.9, 17.8), (-87.6, 18.1), (-87.6, 18.3), (-87.1, 18.3), (-86.6, 17.8), (-86.6, 17.6), (-86.4, 17.3), (-86.4, 17.1), (-86.1, 16.8), (-86.1, 14.1), (-85.9, 13.9), (-85.9, 13.6), (-84.9, 12.7), (-85.9, 13.6), (-85.9, 13.9), (-86.6, 14.6), (-87.9, 14.6), (-88.1, 14.4), (-88.1, 14.1), (-87.6, 13.6), (-87.4, 13.6), (-87.4, 13.4), (-87.1, 13.2), (-87.1, 12.7) (0.133, 0.153, 0.184)</w:t>
      </w:r>
    </w:p>
    <w:p>
      <w:r>
        <w:t>(-87.9, 5.0), (-87.6, 5.3), (-87.4, 5.3), (-87.4, 5.0) (0.051, 0.063, 0.075)</w:t>
      </w:r>
    </w:p>
    <w:p>
      <w:r>
        <w:t>(-81.0, 4.5), (-81.2, 4.5), (-81.5, 4.3), (-82.0, 4.8), (-82.0, 5.0), (-82.2, 5.3), (-83.2, 5.3), (-83.4, 5.5), (-83.9, 5.5), (-85.2, 6.8), (-85.6, 6.8), (-85.9, 7.0), (-86.1, 7.0), (-86.6, 7.5), (-87.1, 7.5), (-87.4, 7.7), (-87.6, 7.7), (-88.1, 8.2), (-88.4, 8.2), (-88.8, 8.7), (-89.8, 8.7), (-88.4, 8.7), (-88.1, 9.0), (-88.4, 9.2), (-88.4, 9.5), (-88.6, 9.7), (-88.8, 9.7), (-89.1, 10.0), (-89.3, 10.0), (-89.1, 10.0), (-88.8, 9.7), (-88.6, 9.7), (-87.6, 8.7), (-87.1, 8.7), (-86.9, 8.5), (-86.1, 8.5), (-85.9, 8.2), (-85.2, 8.2), (-84.9, 8.0), (-84.7, 8.0), (-84.2, 7.5), (-83.9, 7.5), (-83.7, 7.7), (-83.7, 8.7), (-83.9, 9.0), (-83.9, 9.2), (-84.2, 9.5), (-84.4, 9.5), (-86.4, 11.4), (-86.6, 11.4), (-89.1, 13.9), (-89.3, 13.9), (-89.8, 14.4), (-90.1, 14.4), (-90.3, 14.6), (-90.6, 14.6), (-90.8, 14.9), (-91.1, 14.9), (-91.6, 15.4), (-91.6, 16.8), (-91.3, 17.1), (-91.3, 17.3), (-92.8, 18.8), (-92.8, 19.1), (-95.7, 22.0), (-95.7, 22.3), (-98.2, 24.7), (-98.2, 25.0), (-98.9, 25.7), (-99.2, 25.7), (-99.4, 26.0), (-99.7, 26.0), (-99.4, 26.0), (-99.2, 25.7), (-98.9, 25.7), (-98.2, 25.0), (-98.2, 24.7), (-95.7, 22.3), (-95.7, 22.0), (-91.3, 17.6), (-90.8, 17.6), (-90.6, 17.8), (-90.6, 18.6), (-90.8, 18.8), (-90.8, 19.1), (-91.3, 19.6), (-91.3, 19.8), (-91.6, 20.0), (-91.6, 20.3), (-91.8, 20.5), (-91.8, 20.8), (-92.5, 21.5), (-93.0, 21.5), (-95.5, 24.0), (-93.8, 22.3), (-93.5, 22.3), (-93.0, 21.8), (-92.8, 21.8), (-92.3, 22.3), (-92.0, 22.3), (-92.0, 21.0), (-91.8, 20.8), (-91.8, 20.5), (-91.3, 20.0), (-91.3, 19.8), (-91.1, 19.6), (-91.1, 19.3), (-90.6, 18.8), (-90.6, 18.6), (-90.3, 18.3), (-90.3, 17.8), (-89.6, 17.1), (-89.1, 17.1), (-88.6, 17.6), (-88.6, 17.8), (-88.4, 18.1), (-88.4, 18.6), (-88.1, 18.8), (-88.1, 19.1), (-86.9, 19.1), (-86.4, 18.6), (-86.4, 18.3), (-85.6, 17.6), (-85.6, 17.3), (-85.4, 17.1), (-85.4, 15.9), (-85.2, 15.6), (-85.2, 14.6), (-85.4, 14.4), (-85.4, 14.1), (-85.2, 13.9), (-85.2, 13.6), (-84.9, 13.4), (-84.9, 13.2), (-84.4, 12.7), (-84.4, 12.4), (-84.2, 12.2), (-84.2, 11.7), (-83.4, 10.9), (-83.4, 10.4), (-83.2, 10.2), (-83.2, 10.0), (-82.7, 9.5), (-82.7, 9.0), (-82.4, 8.7), (-82.4, 8.5), (-82.2, 8.2), (-82.2, 8.0), (-81.7, 7.5), (-81.7, 7.2), (-81.7, 7.5), (-82.4, 8.2), (-82.4, 8.7), (-82.7, 9.0), (-82.7, 9.5), (-83.2, 10.0), (-83.2, 10.2), (-83.4, 10.4), (-83.4, 10.9), (-84.2, 11.7), (-84.2, 12.2), (-84.4, 12.4), (-84.4, 12.7), (-85.2, 13.4), (-85.2, 13.6), (-85.4, 13.9), (-85.4, 16.8), (-85.6, 17.1), (-85.6, 17.3), (-85.9, 17.6), (-85.9, 17.8), (-86.4, 18.3), (-86.4, 18.6), (-86.9, 19.1), (-87.9, 19.1), (-88.1, 18.8), (-88.1, 18.6), (-88.4, 18.3), (-88.4, 18.1), (-88.6, 17.8), (-88.6, 16.8), (-88.4, 16.6), (-88.4, 16.4), (-88.6, 16.4), (-89.1, 16.8), (-89.3, 16.8), (-89.6, 17.1), (-90.8, 17.1), (-91.6, 16.4), (-91.6, 15.9), (-91.3, 15.6), (-91.3, 15.4), (-90.6, 14.6), (-90.3, 14.6), (-90.1, 14.4), (-89.8, 14.4), (-89.3, 13.9), (-89.1, 13.9), (-88.4, 13.2), (-88.1, 13.2), (-87.6, 12.7), (-87.6, 12.4), (-86.6, 11.4), (-86.4, 11.4), (-84.4, 9.5), (-84.2, 9.5), (-83.9, 9.2), (-83.9, 9.0), (-83.7, 8.7), (-83.7, 8.5), (-83.4, 8.2), (-83.4, 7.5), (-84.2, 7.5), (-84.4, 7.7), (-84.7, 7.7), (-85.2, 8.2), (-86.4, 8.2), (-86.6, 8.5), (-87.6, 8.5), (-87.9, 8.2), (-87.6, 8.0), (-87.4, 8.0), (-87.1, 7.7), (-86.6, 7.7), (-85.9, 7.0), (-85.6, 7.0), (-85.4, 6.8), (-85.2, 6.8), (-83.9, 5.5), (-82.7, 5.5), (-82.4, 5.3), (-82.0, 5.3), (-82.0, 5.0), (-81.5, 4.5), (-81.2, 4.5), (-80.7, 5.0), (-80.7, 5.3), (-81.0, 5.5), (-81.0, 5.8), (-81.5, 6.3), (-81.5, 6.8), (-81.5, 6.5), (-81.2, 6.3), (-81.2, 6.0), (-80.7, 5.5), (-80.7, 4.8) (0.075, 0.090, 0.098)</w:t>
      </w:r>
    </w:p>
    <w:p>
      <w:r>
        <w:t>(-81.2, 4.8), (-81.5, 4.8), (-81.7, 5.0), (-81.7, 5.3), (-82.0, 5.5), (-82.4, 5.5), (-82.7, 5.8), (-83.9, 5.8), (-85.2, 7.0), (-85.4, 7.0), (-85.6, 7.2), (-85.9, 7.2), (-86.6, 8.0), (-87.1, 8.0), (-87.4, 8.2), (-87.6, 8.2), (-86.6, 8.2), (-86.4, 8.0), (-85.2, 8.0), (-84.7, 7.5), (-84.4, 7.5), (-84.2, 7.2), (-83.4, 7.2), (-83.2, 7.5), (-83.2, 8.2), (-83.4, 8.5), (-83.4, 8.7), (-83.7, 9.0), (-83.7, 9.2), (-84.2, 9.7), (-84.4, 9.7), (-86.4, 11.7), (-86.6, 11.7), (-87.4, 12.4), (-87.4, 12.7), (-88.1, 13.4), (-88.4, 13.4), (-89.1, 14.1), (-89.3, 14.1), (-89.8, 14.6), (-90.1, 14.6), (-90.3, 14.9), (-90.6, 14.9), (-91.1, 15.4), (-91.1, 15.6), (-91.3, 15.9), (-91.3, 16.4), (-90.8, 16.8), (-89.6, 16.8), (-89.3, 16.6), (-89.1, 16.6), (-88.6, 16.1), (-88.4, 16.1), (-88.1, 16.4), (-88.1, 16.6), (-88.4, 16.8), (-88.4, 17.8), (-88.1, 18.1), (-88.1, 18.3), (-87.9, 18.6), (-87.9, 18.8), (-86.9, 18.8), (-86.6, 18.6), (-86.6, 18.3), (-86.1, 17.8), (-86.1, 17.6), (-85.9, 17.3), (-85.9, 17.1), (-85.6, 16.8), (-85.6, 13.9), (-85.4, 13.6), (-85.4, 13.4), (-84.7, 12.7), (-85.4, 13.4), (-85.4, 13.6), (-85.6, 13.9), (-85.6, 16.6), (-85.9, 16.8), (-85.9, 17.3), (-86.1, 17.6), (-86.1, 17.8), (-87.1, 18.8), (-87.6, 18.8), (-88.1, 18.3), (-88.1, 17.1), (-87.4, 16.4), (-87.4, 15.6), (-88.6, 15.6), (-89.6, 16.6), (-89.8, 16.6), (-90.1, 16.8), (-90.6, 16.8), (-91.1, 16.4), (-91.1, 15.6), (-90.3, 14.9), (-90.1, 14.9), (-89.8, 14.6), (-89.6, 14.6), (-89.3, 14.4), (-89.1, 14.4), (-87.4, 12.7), (-87.4, 12.4), (-86.6, 11.7), (-86.4, 11.7), (-84.4, 9.7), (-84.2, 9.7), (-83.9, 9.5), (-83.7, 9.5), (-83.4, 9.7), (-83.4, 10.2), (-83.4, 10.0), (-82.9, 9.5), (-82.9, 9.0), (-82.7, 8.7), (-82.7, 8.2), (-82.0, 7.5), (-82.0, 7.2), (-81.7, 7.0), (-81.7, 6.3), (-81.2, 5.8), (-81.2, 5.5), (-81.0, 5.3), (-81.0, 5.0) (0.106, 0.118, 0.118)</w:t>
      </w:r>
    </w:p>
    <w:p>
      <w:r>
        <w:t>(-85.4, 8.7), (-85.9, 8.7), (-86.1, 9.0), (-87.1, 9.0), (-85.9, 9.0), (-85.6, 8.7) (0.031, 0.039, 0.051)</w:t>
      </w:r>
    </w:p>
    <w:p>
      <w:r>
        <w:t>(-83.9, 10.2), (-84.4, 10.2), (-84.7, 10.4), (-84.7, 10.7), (-84.9, 10.9), (-85.2, 10.9), (-86.9, 12.7), (-86.9, 13.2), (-87.1, 13.4), (-87.1, 13.6), (-87.4, 13.9), (-87.6, 13.9), (-87.9, 14.1), (-87.9, 14.4), (-86.6, 14.4), (-86.1, 13.9), (-86.1, 13.6), (-84.9, 12.4), (-84.9, 12.2), (-84.9, 12.4), (-85.9, 13.4), (-86.1, 13.4), (-86.4, 13.6), (-86.6, 13.6), (-86.9, 13.4), (-86.9, 12.9), (-86.6, 12.7), (-86.6, 12.4), (-85.4, 11.2), (-85.2, 11.2), (-84.9, 10.9), (-84.7, 11.2), (-84.7, 11.7), (-84.7, 11.2), (-83.9, 10.4) (0.173, 0.184, 0.180)</w:t>
      </w:r>
    </w:p>
    <w:p>
      <w:r>
        <w:t>(-84.9, 11.2), (-85.2, 11.4), (-85.4, 11.4), (-86.4, 12.4), (-86.4, 12.7), (-86.6, 12.9), (-86.6, 13.4), (-86.4, 13.4), (-86.1, 13.2), (-85.9, 13.2), (-85.2, 12.4), (-85.2, 12.2), (-84.9, 11.9) (0.204, 0.216, 0.220)</w:t>
      </w:r>
    </w:p>
    <w:p>
      <w:r>
        <w:t>(-85.2, 3.1), (-85.6, 3.6), (-85.6, 3.8), (-86.1, 4.3), (-86.1, 4.5), (-85.2, 4.5), (-84.9, 4.3), (-84.9, 3.3) (0.031, 0.039, 0.051)</w:t>
      </w:r>
    </w:p>
    <w:p>
      <w:r>
        <w:t>(-85.6, 7.5), (-85.4, 7.7), (-85.2, 7.5), (-84.9, 7.5), (-84.9, 7.2), (-85.4, 7.2) (0.137, 0.145, 0.137)</w:t>
      </w:r>
    </w:p>
    <w:p>
      <w:r>
        <w:t>(-83.9, 7.7), (-84.2, 7.7), (-84.7, 8.2), (-84.9, 8.2), (-85.2, 8.5), (-85.9, 8.5), (-86.1, 8.7), (-86.9, 8.7), (-86.1, 8.7), (-85.9, 8.5), (-85.2, 8.5), (-84.9, 8.2), (-84.7, 8.2), (-84.4, 8.0), (-84.2, 8.0), (-83.9, 8.2), (-83.9, 8.7) (0.051, 0.063, 0.075)</w:t>
      </w:r>
    </w:p>
    <w:p>
      <w:r>
        <w:t>(-84.2, 8.2), (-84.4, 8.2), (-84.7, 8.5), (-84.9, 8.5), (-84.4, 8.5), (-84.2, 8.7), (-84.2, 9.0), (-85.6, 10.4), (-84.2, 9.0) (0.031, 0.039, 0.051)</w:t>
      </w:r>
    </w:p>
    <w:p>
      <w:r>
        <w:t>(-84.2, 10.0), (-83.9, 10.0), (-83.7, 10.2), (-83.7, 10.0) (0.133, 0.153, 0.184)</w:t>
      </w:r>
    </w:p>
    <w:p>
      <w:r>
        <w:t>(-83.2, 10.9), (-83.2, 11.2), (-83.7, 11.7), (-83.7, 11.9), (-83.9, 12.2), (-83.9, 12.4), (-83.9, 12.2), (-83.2, 11.4) (0.031, 0.039, 0.051)</w:t>
      </w:r>
    </w:p>
    <w:p>
      <w:r>
        <w:t>(-82.4, 2.8), (-82.9, 2.8), (-82.9, 3.3), (-82.4, 3.8), (-82.4, 4.5), (-82.7, 4.8), (-83.2, 4.8), (-83.4, 5.0), (-83.9, 5.0), (-84.2, 5.3), (-84.4, 5.3), (-84.7, 5.5), (-84.7, 5.8), (-85.2, 6.3), (-84.7, 5.8), (-84.7, 5.5), (-84.4, 5.3), (-84.2, 5.3), (-83.9, 5.0), (-83.4, 5.0), (-83.2, 4.8), (-82.4, 4.8), (-82.2, 4.5), (-82.2, 4.3), (-82.0, 4.0), (-81.7, 4.0), (-81.7, 3.8), (-82.0, 3.8), (-82.2, 3.6), (-82.2, 3.1) (0.031, 0.039, 0.051)</w:t>
      </w:r>
    </w:p>
    <w:p>
      <w:r>
        <w:t>(-83.9, 6.3), (-83.9, 6.8), (-83.2, 6.8), (-82.7, 7.2), (-82.2, 7.2), (-82.4, 7.2), (-82.9, 6.8), (-82.9, 6.3), (-82.7, 6.0), (-82.2, 6.0), (-82.0, 6.3), (-82.0, 6.8), (-82.0, 6.0), (-83.4, 6.0), (-83.7, 6.3) (0.137, 0.145, 0.137)</w:t>
      </w:r>
    </w:p>
    <w:p>
      <w:r>
        <w:t>(-82.7, 6.3), (-82.7, 6.8), (-82.4, 7.0), (-82.2, 7.0), (-82.2, 6.3) (0.133, 0.153, 0.184)</w:t>
      </w:r>
    </w:p>
    <w:p>
      <w:r>
        <w:t>(-80.5, 4.5), (-80.7, 4.3), (-81.2, 4.3), (-81.5, 4.0), (-81.7, 4.3), (-82.0, 4.3), (-82.0, 4.5), (-82.4, 5.0), (-83.2, 5.0), (-83.4, 5.3), (-83.9, 5.3), (-84.2, 5.5), (-84.4, 5.5), (-84.4, 5.8), (-85.2, 6.5), (-85.4, 6.5), (-85.2, 6.5), (-83.9, 5.3), (-83.4, 5.3), (-83.2, 5.0), (-82.2, 5.0), (-82.2, 4.8), (-81.5, 4.0), (-81.2, 4.3), (-81.0, 4.3), (-80.5, 4.8), (-80.5, 5.5), (-81.0, 6.0), (-81.0, 6.3), (-81.2, 6.5), (-81.2, 6.8), (-81.5, 7.0), (-81.5, 7.5), (-82.0, 8.0), (-82.0, 8.2), (-82.2, 8.5), (-81.7, 8.0), (-81.7, 7.7), (-81.5, 7.5), (-81.5, 7.0), (-81.2, 6.8), (-81.2, 6.5), (-80.7, 6.0), (-80.7, 5.8), (-80.5, 5.5) (0.051, 0.063, 0.075)</w:t>
      </w:r>
    </w:p>
    <w:p>
      <w:r>
        <w:t>(-80.5, 5.8), (-80.5, 6.0), (-81.0, 6.5), (-81.0, 6.8), (-81.2, 7.0), (-81.2, 7.5), (-81.5, 7.7), (-81.5, 8.0), (-82.2, 8.7), (-82.2, 9.2), (-82.4, 9.5), (-82.4, 9.7), (-82.9, 10.2), (-82.9, 10.4), (-82.9, 10.2), (-82.4, 9.7), (-82.4, 9.5), (-82.2, 9.2), (-82.2, 9.0), (-81.7, 8.5), (-81.5, 8.5), (-81.5, 7.7), (-81.2, 7.5), (-81.2, 7.0), (-80.5, 6.3) (0.031, 0.039, 0.051)</w:t>
      </w:r>
    </w:p>
    <w:p>
      <w:r>
        <w:t>(-81.0, 11.9), (-81.2, 11.9), (-81.5, 12.2), (-81.7, 12.2), (-82.0, 12.4), (-82.0, 12.9), (-82.2, 13.2), (-82.2, 13.6), (-81.5, 13.6), (-80.7, 12.9), (-80.7, 12.2) (0.031, 0.039, 0.051)</w:t>
      </w:r>
    </w:p>
    <w:p>
      <w:r>
        <w:t>(-79.5, 2.6), (-79.7, 2.8), (-80.2, 2.8), (-80.2, 3.3), (-81.0, 4.0), (-81.2, 4.0), (-80.7, 4.0), (-80.5, 4.3), (-80.2, 4.0), (-80.0, 4.0), (-79.7, 3.8), (-79.5, 3.8) (0.031, 0.039, 0.051)</w:t>
      </w:r>
    </w:p>
    <w:p>
      <w:r>
        <w:t>(-81.0, 9.2), (-81.0, 10.4), (-80.5, 10.4), (-80.0, 10.9), (-80.0, 11.7), (-79.0, 11.7), (-79.0, 11.4), (-79.2, 11.2), (-79.7, 11.2), (-80.2, 10.7), (-80.2, 9.7), (-80.0, 9.5), (-78.8, 9.5), (-78.8, 8.7), (-79.7, 8.7), (-79.7, 9.0), (-80.0, 9.2) (0.031, 0.039, 0.051)</w:t>
      </w:r>
    </w:p>
    <w:p>
      <w:r>
        <w:t>(-79.2, 4.8), (-79.2, 6.0), (-79.0, 6.0), (-78.8, 5.8), (-78.8, 5.0), (-79.0, 4.8) (0.031, 0.039, 0.051)</w:t>
      </w:r>
    </w:p>
    <w:p>
      <w:r>
        <w:t>(-77.3, 14.4), (-78.0, 15.1), (-78.3, 15.1), (-78.5, 15.4), (-78.8, 15.4), (-79.0, 15.6), (-79.2, 15.6), (-80.0, 16.4), (-79.7, 16.1), (-79.5, 16.1), (-78.8, 15.4), (-78.5, 15.4), (-78.3, 15.1), (-78.0, 15.1) (0.051, 0.063, 0.075)</w:t>
      </w:r>
    </w:p>
    <w:p>
      <w:r>
        <w:t>(-78.0, 12.7), (-78.3, 12.7), (-78.5, 12.9), (-78.5, 13.4), (-78.3, 13.4), (-78.0, 13.2) (0.031, 0.039, 0.051)</w:t>
      </w:r>
    </w:p>
    <w:p>
      <w:r>
        <w:t>(-78.0, 10.0), (-78.3, 10.2), (-78.3, 10.4), (-78.0, 10.7), (-77.8, 10.7), (-77.8, 10.0) (0.031, 0.039, 0.051)</w:t>
      </w:r>
    </w:p>
    <w:p>
      <w:r>
        <w:t>(-77.0, 4.5), (-77.3, 4.8), (-77.0, 5.0), (-77.0, 5.5), (-76.5, 5.5), (-76.5, 4.5) (0.031, 0.039, 0.051)</w:t>
      </w:r>
    </w:p>
    <w:p>
      <w:r>
        <w:t>(-75.6, 9.7), (-75.6, 10.2), (-75.3, 10.4), (-75.1, 10.4), (-74.8, 10.2), (-74.8, 9.7) (0.031, 0.039, 0.051)</w:t>
      </w:r>
    </w:p>
    <w:p>
      <w:r>
        <w:t>(-72.6, 14.6), (-72.8, 14.9), (-73.1, 14.6), (-73.3, 14.9), (-73.8, 14.9), (-74.1, 15.1), (-74.3, 15.1), (-74.6, 15.4), (-74.6, 15.6), (-74.3, 15.9), (-74.1, 15.9), (-73.8, 16.1), (-73.6, 15.9), (-73.1, 15.9), (-73.1, 15.1), (-72.8, 14.9), (-72.6, 14.9) (0.106, 0.118, 0.118)</w:t>
      </w:r>
    </w:p>
    <w:p>
      <w:r>
        <w:t>(-71.9, 14.1), (-72.1, 14.4), (-72.4, 14.4), (-72.6, 14.1), (-72.8, 14.1), (-73.3, 14.6), (-73.8, 14.6), (-74.1, 14.9), (-74.3, 14.9), (-74.6, 15.1), (-74.8, 15.1), (-74.8, 15.4), (-75.1, 15.6), (-75.1, 15.9), (-74.6, 15.9), (-74.3, 16.1), (-74.1, 16.1), (-74.3, 16.1), (-74.8, 15.6), (-74.8, 15.4), (-74.3, 14.9), (-74.1, 14.9), (-73.8, 14.6), (-73.3, 14.6), (-73.1, 14.4), (-72.8, 14.6), (-72.6, 14.4), (-72.4, 14.6), (-72.4, 14.9), (-72.6, 15.1), (-72.8, 15.1), (-72.8, 15.9), (-73.1, 16.1), (-73.6, 16.1), (-73.1, 16.1), (-72.8, 15.9), (-72.8, 15.6), (-72.6, 15.4), (-72.6, 15.1), (-71.9, 14.4) (0.137, 0.145, 0.137)</w:t>
      </w:r>
    </w:p>
    <w:p>
      <w:r>
        <w:t>(-69.9, 10.4), (-70.4, 10.4), (-70.6, 10.7), (-71.1, 10.7), (-71.4, 10.9), (-71.9, 10.9), (-72.1, 11.2), (-72.4, 11.2), (-72.6, 11.4), (-72.8, 11.4), (-73.1, 11.7), (-73.3, 11.7), (-73.6, 11.9), (-73.8, 11.9), (-74.1, 12.2), (-74.3, 12.2), (-74.6, 12.4), (-74.8, 12.4), (-75.1, 12.7), (-75.3, 12.7), (-76.8, 14.1), (-76.5, 13.9), (-76.3, 13.9), (-75.8, 13.4), (-75.8, 13.2), (-75.6, 12.9), (-75.3, 12.9), (-75.1, 12.7), (-74.8, 12.7), (-74.3, 12.2), (-74.1, 12.2), (-73.8, 11.9), (-73.6, 11.9), (-73.3, 11.7), (-73.1, 11.7), (-72.8, 11.4), (-72.4, 11.4), (-72.1, 11.2), (-71.9, 11.2), (-71.6, 10.9), (-71.1, 10.9), (-70.9, 10.7), (-70.4, 10.7), (-70.1, 10.4) (0.051, 0.063, 0.075)</w:t>
      </w:r>
    </w:p>
    <w:p>
      <w:r>
        <w:t>(-48.7, 8.5), (-51.4, 8.5), (-51.7, 8.7), (-53.4, 8.7), (-53.7, 8.5), (-56.9, 8.5), (-57.1, 8.7), (-58.1, 8.7), (-58.3, 9.0), (-58.6, 9.0), (-58.6, 9.5), (-59.1, 10.0), (-61.3, 10.0), (-62.0, 9.2), (-63.3, 9.2), (-63.5, 9.0), (-64.2, 9.0), (-64.5, 8.7), (-64.5, 8.2), (-64.7, 8.5), (-65.0, 8.2), (-65.2, 8.2), (-65.5, 8.0), (-66.7, 8.0), (-66.9, 8.2), (-67.2, 8.2), (-67.7, 8.7), (-67.9, 8.7), (-68.2, 9.0), (-68.4, 9.0), (-68.7, 9.2), (-69.6, 9.2), (-69.9, 9.5), (-70.1, 9.2), (-70.4, 9.2), (-70.4, 9.7), (-70.6, 10.0), (-70.9, 9.7), (-70.9, 10.0), (-71.4, 10.4), (-71.6, 10.4), (-72.1, 10.9), (-72.6, 10.9), (-72.8, 11.2), (-73.3, 11.2), (-73.6, 11.4), (-73.8, 11.4), (-74.3, 11.9), (-74.6, 11.9), (-74.8, 12.2), (-75.1, 12.2), (-75.3, 12.4), (-75.6, 12.4), (-76.3, 13.2), (-76.3, 13.4), (-77.0, 14.1), (-77.3, 14.1), (-78.0, 14.9), (-78.3, 14.9), (-78.5, 15.1), (-78.8, 14.9), (-79.0, 15.1), (-79.2, 14.9), (-79.2, 14.4), (-79.5, 14.1), (-79.7, 14.1), (-79.7, 14.4), (-79.5, 14.4), (-79.2, 14.6), (-79.2, 15.4), (-80.2, 16.4), (-80.5, 16.4), (-80.7, 16.6), (-81.0, 16.6), (-82.0, 17.6), (-82.2, 17.6), (-82.0, 17.6), (-81.5, 17.1), (-81.2, 17.1), (-80.5, 16.4), (-80.2, 16.4), (-79.2, 15.4), (-79.0, 15.4), (-78.8, 15.1), (-78.5, 15.1), (-78.3, 14.9), (-78.0, 14.9), (-77.3, 14.1), (-77.0, 14.1), (-75.3, 12.4), (-75.1, 12.4), (-74.8, 12.2), (-74.6, 12.2), (-74.3, 11.9), (-74.1, 11.9), (-73.8, 11.7), (-73.6, 11.7), (-73.3, 11.4), (-73.1, 11.4), (-72.8, 11.2), (-72.6, 11.2), (-72.4, 10.9), (-72.1, 10.9), (-71.9, 10.7), (-71.4, 10.7), (-71.1, 10.4), (-70.6, 10.4), (-70.4, 10.2), (-70.1, 10.2), (-69.4, 9.5), (-68.7, 9.5), (-68.4, 9.2), (-68.2, 9.2), (-67.9, 9.0), (-67.4, 9.0), (-67.2, 8.7), (-65.5, 8.7), (-65.0, 9.2), (-65.0, 9.5), (-64.7, 9.5), (-64.5, 9.7), (-64.0, 9.7), (-63.7, 10.0), (-63.5, 9.7), (-63.0, 9.7), (-62.8, 9.5), (-62.3, 9.5), (-62.0, 9.7), (-61.8, 9.7), (-61.5, 10.0), (-61.0, 10.0), (-60.8, 10.2), (-60.5, 10.0), (-58.6, 10.0), (-58.3, 10.2), (-58.1, 10.0), (-57.3, 10.0), (-57.3, 9.2), (-57.1, 9.0), (-56.9, 9.0), (-56.6, 8.7), (-53.9, 8.7), (-53.7, 8.5), (-53.4, 8.7), (-51.7, 8.7), (-51.4, 8.5) (0.031, 0.039, 0.051)</w:t>
      </w:r>
    </w:p>
    <w:p>
      <w:r>
        <w:t>(-69.2, 5.8), (-69.4, 6.0), (-69.4, 6.8), (-69.2, 7.0), (-68.7, 7.0), (-68.4, 6.8), (-68.4, 6.0), (-68.7, 5.8) (0.031, 0.039, 0.051)</w:t>
      </w:r>
    </w:p>
    <w:p>
      <w:r>
        <w:t>(-69.4, 10.4), (-68.9, 10.4), (-68.7, 10.2), (-68.2, 10.2), (-68.4, 10.2), (-68.7, 10.0), (-69.2, 10.0), (-69.4, 10.2) (0.090, 0.098, 0.078)</w:t>
      </w:r>
    </w:p>
    <w:p>
      <w:r>
        <w:t>(-67.4, 9.7), (-67.7, 9.7), (-67.9, 10.0), (-68.4, 10.0), (-68.2, 10.0), (-67.9, 10.2), (-68.2, 10.4), (-68.7, 10.4), (-67.7, 10.4), (-67.4, 10.2), (-67.7, 10.2), (-67.9, 10.0), (-67.7, 9.7) (0.075, 0.090, 0.098)</w:t>
      </w:r>
    </w:p>
    <w:p>
      <w:r>
        <w:t>(-66.7, 9.5), (-66.9, 9.7), (-67.2, 9.7), (-67.4, 10.0), (-67.7, 10.0), (-67.4, 10.0), (-67.2, 10.2), (-66.9, 10.2), (-66.7, 10.0), (-66.9, 9.7) (0.090, 0.098, 0.078)</w:t>
      </w:r>
    </w:p>
    <w:p>
      <w:r>
        <w:t>(-69.9, 10.2), (-69.6, 10.2), (-69.2, 9.7), (-67.9, 9.7), (-67.7, 9.5), (-66.9, 9.5), (-66.7, 9.2), (-66.2, 9.7), (-66.0, 9.7), (-65.5, 10.2), (-65.2, 10.2), (-65.0, 10.4), (-64.7, 10.2), (-64.5, 10.2), (-64.2, 10.0), (-64.0, 10.0), (-63.7, 10.2), (-62.8, 10.2), (-62.8, 9.7), (-63.0, 10.0), (-63.5, 10.0), (-63.7, 10.2), (-64.0, 10.0), (-64.5, 10.0), (-64.7, 9.7), (-65.0, 9.7), (-65.2, 9.5), (-66.0, 9.5), (-66.2, 9.2), (-66.0, 9.0), (-66.2, 9.0), (-66.4, 9.2), (-66.7, 9.2), (-66.9, 9.0), (-67.2, 9.0), (-67.4, 9.2), (-67.9, 9.2), (-68.2, 9.5), (-68.4, 9.5), (-68.7, 9.7), (-69.4, 9.7) (0.063, 0.071, 0.051)</w:t>
      </w:r>
    </w:p>
    <w:p>
      <w:r>
        <w:t>(-66.0, 9.2), (-65.2, 9.2), (-65.5, 9.0), (-65.7, 9.0) (0.051, 0.063, 0.075)</w:t>
      </w:r>
    </w:p>
    <w:p>
      <w:r>
        <w:t>(-64.7, 10.4), (-64.5, 10.4), (-64.2, 10.7), (-64.0, 10.7), (-63.7, 10.4), (-63.5, 10.4), (-63.7, 10.4), (-64.0, 10.2), (-64.2, 10.2), (-64.5, 10.4) (0.051, 0.063, 0.075)</w:t>
      </w:r>
    </w:p>
    <w:p>
      <w:r>
        <w:t>(-61.3, 5.3), (-61.3, 5.5), (-60.5, 5.5), (-60.5, 5.3) (0.031, 0.039, 0.051)</w:t>
      </w:r>
    </w:p>
    <w:p>
      <w:r>
        <w:t>(-61.3, 7.7), (-61.3, 8.2), (-60.1, 8.2), (-59.8, 8.0), (-59.8, 7.7) (0.031, 0.039, 0.051)</w:t>
      </w:r>
    </w:p>
    <w:p>
      <w:r>
        <w:t>(-55.6, 13.6), (-55.9, 13.9), (-55.6, 13.9) (0.173, 0.184, 0.180)</w:t>
      </w:r>
    </w:p>
    <w:p>
      <w:r>
        <w:t>(-56.4, 10.2), (-56.4, 10.4), (-55.9, 10.4), (-55.6, 10.7), (-55.4, 10.7), (-55.1, 10.9), (-54.9, 10.9), (-54.6, 11.2), (-53.2, 11.2), (-53.2, 10.9), (-53.7, 10.4), (-55.1, 10.4), (-55.4, 10.7), (-55.6, 10.7), (-55.9, 10.4), (-56.1, 10.4) (0.031, 0.039, 0.051)</w:t>
      </w:r>
    </w:p>
    <w:p>
      <w:r>
        <w:t>(-55.6, 4.0), (-55.6, 4.5), (-54.1, 4.5), (-54.1, 4.0) (0.031, 0.039, 0.051)</w:t>
      </w:r>
    </w:p>
    <w:p>
      <w:r>
        <w:t>(-54.6, 6.3), (-54.6, 6.8), (-54.1, 6.8), (-54.1, 6.3) (0.031, 0.039, 0.051)</w:t>
      </w:r>
    </w:p>
    <w:p>
      <w:r>
        <w:t>(-53.9, 14.1), (-53.7, 14.1), (-53.2, 14.6), (-51.9, 14.6), (-51.7, 14.4), (-50.0, 14.4), (-49.7, 14.1), (-49.5, 14.1), (-49.2, 13.9), (-49.0, 13.9), (-49.2, 13.9), (-49.5, 13.6), (-53.4, 13.6), (-53.7, 13.9), (-53.9, 13.9) (0.173, 0.184, 0.180)</w:t>
      </w:r>
    </w:p>
    <w:p>
      <w:r>
        <w:t>(-40.4, 11.4), (-39.1, 11.4), (-38.9, 11.7), (-37.9, 11.7), (-37.4, 12.2), (-37.4, 12.4), (-36.9, 12.9), (-36.2, 12.9), (-35.9, 13.2), (-35.7, 13.2), (-35.4, 13.4), (-34.5, 13.4), (-34.2, 13.6), (-33.5, 13.6), (-33.2, 13.9), (-32.7, 13.9), (-32.5, 14.1), (-32.0, 14.1), (-31.7, 14.4), (-31.5, 14.4), (-31.3, 14.6), (-30.8, 14.6), (-30.5, 14.9), (-29.8, 14.9), (-29.5, 14.6), (-29.3, 14.6), (-28.8, 14.1), (-28.5, 14.1), (-28.1, 14.6), (-28.1, 15.6), (-27.3, 16.4), (-27.1, 16.4), (-26.8, 16.6), (-26.6, 16.6), (-26.3, 16.8), (-25.8, 16.8), (-25.6, 17.1), (-25.1, 17.1), (-24.9, 17.3), (-24.6, 17.3), (-24.4, 17.6), (-23.6, 17.6), (-23.4, 17.8), (-22.2, 17.8), (-21.9, 18.1), (-20.7, 18.1), (-19.9, 17.3), (-19.9, 17.1), (-20.9, 16.1), (-21.7, 16.1), (-21.9, 15.9), (-22.6, 15.9), (-22.9, 15.6), (-23.1, 15.6), (-23.4, 15.4), (-23.6, 15.4), (-23.9, 15.1), (-24.1, 15.1), (-24.4, 14.9), (-24.6, 14.9), (-24.9, 14.6), (-25.6, 14.6), (-25.8, 14.4), (-26.3, 14.4), (-26.6, 14.1), (-27.1, 14.1), (-27.3, 13.9), (-27.6, 13.9), (-27.8, 13.6), (-28.1, 13.6), (-28.3, 13.4), (-29.8, 13.4), (-30.0, 13.6), (-30.8, 13.6), (-31.0, 13.4), (-31.7, 13.4), (-32.0, 13.2), (-32.7, 13.2), (-33.0, 12.9), (-33.7, 12.9), (-34.0, 12.7), (-34.2, 12.7), (-34.5, 12.4), (-35.4, 12.4), (-35.7, 12.2), (-36.2, 12.2), (-36.4, 11.9), (-37.4, 11.9), (-37.9, 11.4), (-39.1, 11.4), (-39.4, 11.2), (-40.1, 11.2) (0.106, 0.118, 0.118)</w:t>
      </w:r>
    </w:p>
    <w:p>
      <w:r>
        <w:t>(-47.7, 8.7), (-45.5, 8.7), (-45.3, 9.0), (-45.0, 9.0), (-44.8, 9.2), (-43.8, 9.2), (-43.6, 9.5), (-43.3, 9.5), (-43.1, 9.7), (-42.8, 9.7), (-42.6, 10.0), (-41.8, 10.0), (-41.6, 10.2), (-40.4, 10.2), (-40.1, 10.4), (-38.1, 10.4), (-37.9, 10.7), (-37.4, 10.7), (-37.2, 10.9), (-36.2, 10.9), (-35.9, 11.2), (-35.4, 11.2), (-35.2, 11.4), (-34.7, 11.4), (-34.5, 11.7), (-33.5, 11.7), (-33.2, 11.9), (-31.0, 11.9), (-30.8, 12.2), (-30.0, 12.2), (-29.8, 12.4), (-27.6, 12.4), (-27.3, 12.7), (-26.3, 12.7), (-26.1, 12.9), (-25.8, 12.9), (-25.6, 13.2), (-25.3, 13.2), (-25.1, 13.4), (-24.9, 13.4), (-24.6, 13.6), (-23.9, 13.6), (-23.6, 13.9), (-22.4, 13.9), (-22.2, 14.1), (-21.9, 14.1), (-21.4, 14.6), (-20.9, 14.6), (-20.7, 14.9), (-19.9, 14.9), (-19.7, 15.1), (-19.4, 15.1), (-19.2, 15.4), (-19.2, 15.6), (-19.0, 15.6), (-18.5, 16.1), (-18.5, 16.4), (-18.2, 16.6), (-18.2, 16.8), (-18.0, 16.6), (-17.7, 16.8), (-17.7, 17.6), (-18.0, 17.8), (-18.0, 18.1), (-17.5, 18.1), (-17.5, 17.1), (-16.5, 16.1), (-15.5, 16.1), (-15.0, 16.6), (-14.8, 16.6), (-14.5, 16.8), (-13.0, 16.8), (-12.8, 16.6), (-12.3, 16.6), (-11.8, 16.1), (-11.8, 15.6), (-11.6, 15.4), (-11.6, 15.1), (-10.6, 14.1), (-10.6, 13.4), (-9.8, 12.7), (-9.8, 12.4), (-9.6, 12.2), (-9.8, 12.4), (-9.8, 12.7), (-10.1, 12.9), (-11.1, 12.9), (-11.3, 12.7), (-12.3, 12.7), (-12.6, 12.9), (-12.6, 13.6), (-12.3, 13.9), (-11.1, 13.9), (-10.8, 14.1), (-10.8, 14.4), (-11.6, 15.1), (-11.6, 15.4), (-11.8, 15.6), (-11.8, 15.9), (-12.6, 16.6), (-12.8, 16.6), (-13.0, 16.8), (-13.8, 16.8), (-14.0, 16.6), (-14.3, 16.6), (-14.5, 16.4), (-14.8, 16.4), (-15.3, 15.9), (-15.3, 15.4), (-16.7, 15.4), (-17.0, 15.6), (-18.2, 15.6), (-19.0, 14.9), (-19.0, 13.9), (-18.7, 13.6), (-18.5, 13.9), (-18.5, 12.7), (-19.4, 12.7), (-19.4, 13.6), (-19.9, 14.1), (-20.2, 14.1), (-20.4, 14.4), (-21.2, 14.4), (-21.4, 14.1), (-21.7, 14.1), (-21.9, 13.9), (-22.6, 13.9), (-22.9, 13.6), (-23.6, 13.6), (-24.4, 12.9), (-24.9, 12.9), (-25.1, 12.7), (-25.6, 12.7), (-25.8, 12.4), (-26.6, 12.4), (-26.8, 12.2), (-29.8, 12.2), (-30.0, 11.9), (-30.5, 11.9), (-30.8, 11.7), (-34.2, 11.7), (-34.5, 11.4), (-34.7, 11.4), (-34.9, 11.2), (-35.2, 11.2), (-35.4, 10.9), (-36.9, 10.9), (-37.2, 10.7), (-37.9, 10.7), (-38.1, 10.4), (-39.1, 10.4), (-39.4, 10.2), (-40.1, 10.2), (-40.6, 9.7), (-41.6, 9.7), (-41.8, 9.5), (-43.1, 9.5), (-43.3, 9.2), (-43.6, 9.2), (-43.8, 9.0), (-44.8, 9.0), (-45.0, 8.7) (0.031, 0.039, 0.051)</w:t>
      </w:r>
    </w:p>
    <w:p>
      <w:r>
        <w:t>(-21.2, 3.8), (-20.9, 4.0), (-20.9, 3.8) (0.075, 0.090, 0.098)</w:t>
      </w:r>
    </w:p>
    <w:p>
      <w:r>
        <w:t>(-18.7, 8.7), (-19.4, 8.7), (-19.9, 9.2), (-19.9, 9.5), (-20.4, 10.0), (-20.4, 10.7), (-20.2, 10.4), (-19.4, 10.4), (-19.2, 10.2), (-19.2, 10.0), (-18.7, 9.5) (0.031, 0.039, 0.051)</w:t>
      </w:r>
    </w:p>
    <w:p>
      <w:r>
        <w:t>(-20.4, 4.0), (-20.4, 4.5), (-20.2, 4.8), (-19.9, 4.8), (-19.7, 5.0), (-19.7, 5.3), (-19.4, 5.3), (-19.2, 5.5), (-18.7, 5.5), (-18.5, 5.3), (-18.5, 4.8), (-19.0, 4.3), (-20.2, 4.3) (0.075, 0.090, 0.098)</w:t>
      </w:r>
    </w:p>
    <w:p>
      <w:r>
        <w:t>(-16.7, 10.0), (-16.7, 10.7), (-15.5, 10.7), (-15.3, 10.4), (-15.3, 9.7), (-16.2, 9.7), (-16.5, 10.0) (0.031, 0.039, 0.051)</w:t>
      </w:r>
    </w:p>
    <w:p>
      <w:r>
        <w:t>(-14.0, 12.7), (-14.5, 12.7), (-14.5, 13.6), (-14.3, 13.9), (-14.0, 13.6) (0.031, 0.039, 0.051)</w:t>
      </w:r>
    </w:p>
    <w:p>
      <w:r>
        <w:t>(-14.0, 5.0), (-14.0, 5.3), (-14.3, 5.5), (-14.3, 5.8), (-14.0, 6.0), (-13.8, 6.0), (-13.5, 5.8), (-13.5, 5.3), (-13.8, 5.0) (0.133, 0.153, 0.184)</w:t>
      </w:r>
    </w:p>
    <w:p>
      <w:r>
        <w:t>(-13.0, 5.3), (-13.3, 5.0), (-13.5, 5.0), (-13.8, 4.8), (-14.0, 4.8), (-14.5, 5.3), (-14.5, 6.0), (-14.3, 6.3), (-13.8, 6.3), (-13.0, 5.5) (0.137, 0.145, 0.137)</w:t>
      </w:r>
    </w:p>
    <w:p>
      <w:r>
        <w:t>(-13.8, 4.3), (-14.0, 4.5), (-14.3, 4.5), (-14.8, 5.0), (-14.8, 6.3), (-14.3, 6.8), (-13.3, 6.8), (-12.8, 6.3), (-12.6, 6.3), (-12.6, 6.0), (-12.3, 5.8), (-12.3, 5.3), (-12.6, 5.0), (-12.8, 5.0), (-13.3, 4.5), (-13.5, 4.5) (0.106, 0.118, 0.118)</w:t>
      </w:r>
    </w:p>
    <w:p>
      <w:r>
        <w:t>(-13.3, 14.6), (-13.5, 14.9), (-13.5, 15.4), (-13.3, 15.6), (-13.0, 15.6), (-13.0, 14.9) (0.031, 0.039, 0.051)</w:t>
      </w:r>
    </w:p>
    <w:p>
      <w:r>
        <w:t>(-12.1, 1.8), (-12.3, 2.1), (-12.3, 2.6), (-12.8, 3.1), (-13.5, 3.1), (-13.8, 3.3), (-14.0, 3.3), (-14.5, 3.8), (-15.0, 3.8), (-15.0, 4.3), (-15.3, 4.5), (-15.3, 5.3), (-15.5, 5.5), (-15.5, 6.5), (-14.8, 7.2), (-14.5, 7.2), (-13.5, 8.2), (-13.5, 8.5), (-11.8, 8.5), (-11.8, 8.0), (-11.6, 7.7), (-11.8, 7.5), (-11.6, 7.2), (-11.8, 7.0), (-11.8, 6.5), (-11.8, 8.0), (-12.1, 8.2), (-12.3, 8.2), (-12.6, 8.5), (-13.0, 8.5), (-13.8, 7.7), (-13.8, 7.5), (-14.0, 7.5), (-14.3, 7.2), (-14.5, 7.2), (-15.3, 6.5), (-15.3, 4.8), (-14.3, 3.8), (-14.0, 3.8), (-13.5, 3.3), (-13.3, 3.3), (-13.0, 3.1), (-12.8, 3.1), (-12.6, 3.3), (-12.6, 4.3), (-12.3, 4.5), (-12.1, 4.5), (-12.3, 4.3), (-12.3, 3.1), (-11.8, 2.6), (-12.1, 2.3) (0.051, 0.063, 0.075)</w:t>
      </w:r>
    </w:p>
    <w:p>
      <w:r>
        <w:t>(-13.5, 3.6), (-14.0, 4.0), (-14.3, 4.0), (-15.0, 4.8), (-15.0, 6.5), (-14.5, 7.0), (-14.3, 7.0), (-14.0, 7.2), (-13.8, 7.2), (-13.5, 7.5), (-13.5, 7.7), (-13.0, 8.2), (-12.6, 8.2), (-12.3, 8.0), (-12.1, 8.0), (-12.1, 6.3), (-11.8, 6.0), (-11.8, 5.3), (-12.1, 5.0), (-12.1, 4.8), (-12.3, 4.8), (-12.8, 4.3), (-12.8, 4.0), (-13.3, 3.6) (0.075, 0.090, 0.098)</w:t>
      </w:r>
    </w:p>
    <w:p>
      <w:r>
        <w:t>(-11.6, 10.2), (-11.8, 10.2), (-12.1, 10.4), (-12.6, 10.4), (-12.8, 10.7), (-12.8, 11.4), (-12.6, 11.7), (-12.3, 11.7), (-12.1, 11.4), (-12.1, 10.9), (-11.6, 10.4) (0.031, 0.039, 0.051)</w:t>
      </w:r>
    </w:p>
    <w:p>
      <w:r>
        <w:t>(-12.1, 3.1), (-12.1, 4.3), (-11.6, 4.8), (-11.8, 4.5), (-11.8, 3.1) (0.031, 0.039, 0.051)</w:t>
      </w:r>
    </w:p>
    <w:p>
      <w:r>
        <w:t>(-11.8, 4.8), (-11.8, 5.0), (-11.6, 5.3), (-11.6, 6.0), (-11.8, 6.3), (-11.6, 6.5), (-11.6, 7.0), (-11.6, 5.0) (0.063, 0.071, 0.051)</w:t>
      </w:r>
    </w:p>
    <w:p>
      <w:r>
        <w:t>(-12.1, 13.2), (-12.1, 13.4), (-11.1, 13.4), (-11.3, 13.2) (0.051, 0.063, 0.075)</w:t>
      </w:r>
    </w:p>
    <w:p>
      <w:r>
        <w:t>(-11.6, 7.5), (-11.3, 7.7), (-11.6, 8.0), (-11.6, 8.5), (-11.1, 8.5), (-10.8, 8.2), (-10.6, 8.2), (-10.6, 8.0), (-10.8, 8.0), (-11.3, 7.5) (0.063, 0.071, 0.051)</w:t>
      </w:r>
    </w:p>
    <w:p>
      <w:r>
        <w:t>(-10.3, 14.4), (-10.3, 14.6), (-11.3, 15.6), (-11.3, 16.1), (-11.1, 16.1), (-10.8, 16.4), (-10.1, 16.4), (-10.6, 16.4), (-11.1, 15.9), (-11.1, 15.4), (-10.3, 14.6) (0.090, 0.098, 0.078)</w:t>
      </w:r>
    </w:p>
    <w:p>
      <w:r>
        <w:t>(-10.6, 4.0), (-10.8, 4.0), (-10.8, 4.8), (-10.6, 4.5), (-10.3, 4.5), (-10.3, 4.3) (0.016, 0.024, 0.027)</w:t>
      </w:r>
    </w:p>
    <w:p>
      <w:r>
        <w:t>(-10.1, 14.1), (-10.1, 14.6), (-10.8, 15.4), (-10.8, 15.9), (-10.6, 16.1), (-10.1, 16.1), (-9.8, 16.4), (-9.8, 17.1), (-9.8, 16.8), (-9.4, 16.4), (-9.1, 16.4), (-9.1, 15.9), (-10.3, 15.9), (-10.6, 15.6), (-10.6, 15.1), (-10.1, 14.6) (0.106, 0.118, 0.118)</w:t>
      </w:r>
    </w:p>
    <w:p>
      <w:r>
        <w:t>(-9.6, 0.1), (-10.3, 0.8), (-10.6, 0.8), (-11.1, 1.3), (-11.3, 1.3), (-11.6, 1.1), (-11.6, 1.3), (-11.1, 1.8), (-11.1, 2.3), (-11.3, 2.6), (-11.3, 2.8), (-11.6, 3.1), (-11.6, 4.5), (-11.3, 4.8), (-11.3, 5.0), (-11.1, 5.3), (-11.1, 7.2), (-10.3, 8.0), (-10.3, 8.2), (-10.6, 8.5), (-10.6, 8.7), (-10.8, 9.0), (-10.6, 9.2), (-10.3, 9.2), (-9.8, 9.7), (-9.8, 11.2), (-9.4, 11.2), (-9.4, 10.9), (-9.1, 10.7), (-8.9, 10.7), (-8.6, 10.4), (-7.9, 10.4), (-7.6, 10.7), (-8.4, 10.0), (-8.9, 10.0), (-9.4, 10.4), (-9.6, 10.2), (-9.6, 9.5), (-9.4, 9.2), (-9.4, 9.0), (-9.1, 8.7), (-9.1, 7.5), (-9.1, 8.0), (-9.4, 8.2), (-9.4, 8.5), (-9.8, 9.0), (-10.1, 8.7), (-10.1, 5.8), (-9.8, 5.5), (-9.4, 6.0), (-9.4, 6.5), (-9.4, 5.5), (-9.6, 5.3), (-9.6, 4.8), (-9.8, 4.5), (-9.8, 4.0), (-10.1, 3.8), (-10.1, 3.3), (-10.3, 3.1), (-10.3, 2.6), (-10.1, 2.3), (-10.1, 1.3), (-9.8, 1.1), (-9.8, 0.6), (-9.6, 0.4) (0.051, 0.035, 0.020)</w:t>
      </w:r>
    </w:p>
    <w:p>
      <w:r>
        <w:t>(-9.8, 5.8), (-9.8, 8.7), (-9.6, 8.5), (-9.6, 8.2), (-9.4, 8.0), (-9.4, 6.8), (-9.6, 6.5), (-9.6, 6.0) (0.016, 0.024, 0.027)</w:t>
      </w:r>
    </w:p>
    <w:p>
      <w:r>
        <w:t>(-9.4, 2.8), (-9.4, 3.3), (-9.1, 3.6), (-9.1, 3.8), (-8.9, 4.0), (-8.9, 4.5), (-8.9, 4.0), (-9.1, 3.8), (-9.1, 3.3), (-9.4, 3.1) (0.251, 0.145, 0.098)</w:t>
      </w:r>
    </w:p>
    <w:p>
      <w:r>
        <w:t>(-8.1, 12.4), (-8.4, 12.7), (-8.6, 12.7), (-8.9, 12.9), (-9.1, 12.9), (-9.4, 13.2), (-9.4, 13.4), (-9.6, 13.6), (-9.6, 14.9), (-9.1, 14.9), (-8.4, 15.6), (-8.4, 14.4), (-8.1, 14.1), (-7.9, 14.1), (-8.6, 14.1), (-8.9, 14.4), (-9.4, 14.4), (-9.6, 14.1), (-9.6, 13.6), (-8.9, 12.9), (-8.6, 12.9) (0.173, 0.184, 0.180)</w:t>
      </w:r>
    </w:p>
    <w:p>
      <w:r>
        <w:t>(-8.9, 8.5), (-8.9, 8.7), (-9.1, 9.0), (-9.1, 9.2), (-9.4, 9.5), (-9.4, 10.2), (-8.9, 9.7), (-8.4, 9.7), (-7.4, 10.7), (-8.6, 9.5), (-8.6, 9.2), (-8.9, 9.0) (0.102, 0.047, 0.024)</w:t>
      </w:r>
    </w:p>
    <w:p>
      <w:r>
        <w:t>(-8.1, 12.7), (-8.6, 13.2), (-8.9, 13.2), (-9.4, 13.6), (-9.4, 14.1), (-8.9, 14.1), (-8.4, 13.6), (-8.4, 12.9) (0.204, 0.216, 0.220)</w:t>
      </w:r>
    </w:p>
    <w:p>
      <w:r>
        <w:t>(-8.9, 11.7), (-8.1, 11.7), (-8.1, 11.4), (-8.6, 11.4) (0.051, 0.035, 0.020)</w:t>
      </w:r>
    </w:p>
    <w:p>
      <w:r>
        <w:t>(-8.1, 15.6), (-8.4, 15.9), (-8.1, 15.9) (0.133, 0.153, 0.184)</w:t>
      </w:r>
    </w:p>
    <w:p>
      <w:r>
        <w:t>(-7.6, 14.9), (-7.6, 15.1), (-7.4, 15.4), (-7.1, 15.1), (-6.9, 15.1), (-6.6, 15.4), (-6.9, 15.1), (-7.1, 15.1), (-7.4, 14.9) (0.090, 0.098, 0.078)</w:t>
      </w:r>
    </w:p>
    <w:p>
      <w:r>
        <w:t>(-6.9, 15.4), (-7.1, 15.4), (-7.1, 15.6) (0.063, 0.071, 0.051)</w:t>
      </w:r>
    </w:p>
    <w:p>
      <w:r>
        <w:t>(-6.4, 4.0), (-6.6, 4.0), (-6.9, 4.3), (-6.9, 4.5), (-7.1, 4.8), (-7.1, 5.0), (-7.4, 5.3), (-7.4, 5.8), (-7.6, 6.0), (-7.6, 6.8), (-7.4, 7.0), (-7.4, 7.7), (-7.1, 8.0), (-7.1, 8.2), (-6.9, 8.5), (-6.6, 8.2), (-6.6, 6.5), (-6.4, 6.3) (0.902, 0.871, 0.827)</w:t>
      </w:r>
    </w:p>
    <w:p>
      <w:r>
        <w:t>(-7.4, 13.2), (-7.1, 13.2), (-6.9, 12.9), (-6.6, 12.9), (-7.1, 12.9) (0.431, 0.431, 0.424)</w:t>
      </w:r>
    </w:p>
    <w:p>
      <w:r>
        <w:t>(-6.6, 15.6), (-6.9, 15.9), (-6.6, 15.9) (0.051, 0.063, 0.075)</w:t>
      </w:r>
    </w:p>
    <w:p>
      <w:r>
        <w:t>(-7.1, 10.9), (-7.1, 11.7), (-6.9, 11.7), (-6.4, 12.2), (-5.9, 12.2), (-6.4, 11.7), (-6.6, 11.7), (-7.1, 11.2) (0.051, 0.035, 0.020)</w:t>
      </w:r>
    </w:p>
    <w:p>
      <w:r>
        <w:t>(-7.4, 8.5), (-7.4, 8.7), (-6.9, 9.2), (-6.6, 9.2), (-6.2, 9.7), (-5.9, 9.7), (-5.9, 9.5), (-6.2, 9.2), (-6.2, 9.0), (-6.4, 9.2), (-6.9, 9.2), (-7.4, 8.7) (0.796, 0.749, 0.698)</w:t>
      </w:r>
    </w:p>
    <w:p>
      <w:r>
        <w:t>(-6.6, 13.4), (-6.6, 13.9), (-6.2, 14.4), (-6.6, 13.9), (-6.6, 13.6), (-6.4, 13.4), (-6.2, 13.4), (-5.9, 13.6), (-6.2, 13.4) (0.635, 0.612, 0.584)</w:t>
      </w:r>
    </w:p>
    <w:p>
      <w:r>
        <w:t>(-3.2, -0.6), (-3.7, -0.6), (-5.4, 1.1), (-5.4, 1.3), (-6.2, 2.1), (-6.2, 2.3), (-6.4, 2.6), (-6.4, 2.8), (-6.6, 3.1), (-6.6, 3.3), (-6.9, 3.6), (-6.9, 3.8), (-7.1, 4.0), (-7.1, 4.3), (-7.4, 4.5), (-7.4, 5.0), (-7.6, 5.3), (-7.6, 5.8), (-7.9, 6.0), (-7.9, 6.8), (-7.6, 7.0), (-7.6, 7.5), (-7.6, 7.0), (-7.9, 6.8), (-7.9, 6.0), (-7.6, 5.8), (-7.6, 5.3), (-7.4, 5.0), (-7.4, 4.8), (-7.1, 4.5), (-7.1, 4.3), (-6.6, 3.8), (-6.4, 3.8), (-6.2, 4.0), (-6.2, 6.3), (-6.4, 6.5), (-6.4, 8.2), (-6.9, 8.7), (-7.4, 8.2), (-7.4, 8.0), (-7.4, 8.2), (-7.1, 8.5), (-7.1, 8.7), (-6.9, 9.0), (-6.4, 9.0), (-6.4, 8.0), (-6.2, 7.7), (-6.2, 6.8), (-5.9, 6.5), (-5.9, 6.0), (-6.2, 5.8), (-6.2, 4.5), (-5.4, 3.8), (-5.4, 2.3), (-5.2, 2.1), (-4.7, 2.1), (-4.4, 2.3), (-4.4, 2.6), (-4.2, 2.8), (-3.7, 2.8), (-3.7, 2.1), (-3.9, 2.1), (-4.4, 1.6), (-4.4, 1.3), (-4.2, 1.1), (-4.2, 0.8), (-3.7, 0.4), (-3.2, 0.4) (0.882, 0.800, 0.729)</w:t>
      </w:r>
    </w:p>
    <w:p>
      <w:r>
        <w:t>(-6.4, 13.6), (-6.4, 13.9), (-6.2, 14.1), (-5.9, 13.9), (-5.7, 13.9), (-5.4, 14.1), (-5.7, 13.9), (-5.9, 13.9), (-6.2, 13.6) (0.714, 0.682, 0.643)</w:t>
      </w:r>
    </w:p>
    <w:p>
      <w:r>
        <w:t>(-5.7, 14.1), (-5.9, 14.1), (-5.9, 14.4) (0.796, 0.749, 0.698)</w:t>
      </w:r>
    </w:p>
    <w:p>
      <w:r>
        <w:t>(-5.4, 14.4), (-5.7, 14.4), (-5.7, 14.6) (0.882, 0.800, 0.729)</w:t>
      </w:r>
    </w:p>
    <w:p>
      <w:r>
        <w:t>(-6.2, 11.7), (-5.7, 12.2), (-5.9, 12.4), (-6.2, 12.4), (-5.7, 12.4), (-4.9, 13.2), (-4.7, 13.2), (-4.9, 12.9), (-5.2, 12.9), (-5.7, 12.4), (-5.7, 12.2) (0.102, 0.047, 0.024)</w:t>
      </w:r>
    </w:p>
    <w:p>
      <w:r>
        <w:t>(-5.9, 10.7), (-5.4, 11.2), (-5.2, 11.2), (-4.9, 11.4), (-4.7, 11.4), (-4.7, 11.2), (-4.9, 11.4), (-5.2, 11.2), (-5.4, 11.2) (0.561, 0.549, 0.529)</w:t>
      </w:r>
    </w:p>
    <w:p>
      <w:r>
        <w:t>(-5.7, 10.7), (-5.4, 10.9), (-5.2, 10.9), (-4.9, 11.2), (-4.7, 10.9), (-4.4, 10.9), (-5.4, 10.9) (0.635, 0.612, 0.584)</w:t>
      </w:r>
    </w:p>
    <w:p>
      <w:r>
        <w:t>(-5.4, 14.6), (-5.4, 14.9), (-5.2, 15.1), (-5.2, 15.4), (-4.2, 16.4), (-4.2, 15.9), (-4.4, 15.6), (-4.4, 15.4), (-5.2, 14.6) (0.902, 0.871, 0.827)</w:t>
      </w:r>
    </w:p>
    <w:p>
      <w:r>
        <w:t>(-5.2, 11.4), (-4.9, 11.7), (-4.4, 11.7), (-4.4, 11.4), (-4.7, 11.7), (-4.9, 11.7) (0.502, 0.486, 0.463)</w:t>
      </w:r>
    </w:p>
    <w:p>
      <w:r>
        <w:t>(-5.2, 11.7), (-4.9, 11.9), (-4.7, 11.9), (-4.4, 12.2), (-3.9, 12.2), (-3.4, 11.7), (-3.2, 11.7), (-3.9, 11.7), (-4.2, 11.9), (-4.9, 11.9) (0.463, 0.376, 0.318)</w:t>
      </w:r>
    </w:p>
    <w:p>
      <w:r>
        <w:t>(-4.4, 13.6), (-4.2, 13.9), (-3.9, 13.9), (-4.2, 13.6) (0.153, 0.098, 0.067)</w:t>
      </w:r>
    </w:p>
    <w:p>
      <w:r>
        <w:t>(-2.5, 7.5), (-2.7, 7.5), (-3.0, 7.2), (-4.7, 7.2), (-4.7, 7.5), (-4.4, 7.7), (-4.4, 8.0), (-4.2, 8.2), (-4.7, 8.7), (-4.4, 9.0), (-4.4, 9.2), (-4.2, 9.5), (-4.2, 9.7), (-4.2, 8.7), (-3.9, 8.5), (-3.7, 8.5), (-3.4, 8.2), (-3.0, 8.2), (-2.7, 8.0), (-2.5, 8.0) (0.953, 0.686, 0.537)</w:t>
      </w:r>
    </w:p>
    <w:p>
      <w:r>
        <w:t>(-3.2, 11.9), (-3.9, 12.7), (-3.7, 12.7), (-3.7, 12.4) (0.376, 0.290, 0.239)</w:t>
      </w:r>
    </w:p>
    <w:p>
      <w:r>
        <w:t>(-4.2, 11.7), (-3.9, 11.4), (-2.0, 11.4), (-4.2, 11.4) (0.600, 0.424, 0.322)</w:t>
      </w:r>
    </w:p>
    <w:p>
      <w:r>
        <w:t>(-4.4, 11.2), (-2.2, 11.2), (-3.2, 11.2), (-3.4, 10.9), (-4.2, 10.9) (0.710, 0.502, 0.384)</w:t>
      </w:r>
    </w:p>
    <w:p>
      <w:r>
        <w:t>(-3.7, 12.9), (-3.0, 12.9), (-3.2, 12.9), (-3.4, 12.7), (-3.4, 12.4), (-3.4, 12.7) (0.345, 0.267, 0.200)</w:t>
      </w:r>
    </w:p>
    <w:p>
      <w:r>
        <w:t>(-4.7, 13.6), (-3.2, 15.1), (-3.0, 14.9), (-2.7, 14.9), (-2.0, 15.6), (-2.7, 14.9), (-3.0, 14.9), (-3.4, 14.4), (-3.4, 14.1), (-3.7, 13.9), (-3.4, 14.1), (-3.7, 14.4), (-3.9, 14.4) (0.180, 0.161, 0.125)</w:t>
      </w:r>
    </w:p>
    <w:p>
      <w:r>
        <w:t>(-3.4, 13.2), (-3.2, 13.4), (-3.2, 13.6), (-3.2, 13.4), (-3.0, 13.2), (-2.5, 13.2) (0.376, 0.290, 0.239)</w:t>
      </w:r>
    </w:p>
    <w:p>
      <w:r>
        <w:t>(-3.0, 15.1), (-3.0, 15.4), (-2.7, 15.1), (-2.2, 15.6), (-2.7, 15.1) (0.129, 0.129, 0.094)</w:t>
      </w:r>
    </w:p>
    <w:p>
      <w:r>
        <w:t>(-2.7, 15.4), (-2.7, 15.6), (-2.5, 15.6) (0.090, 0.098, 0.078)</w:t>
      </w:r>
    </w:p>
    <w:p>
      <w:r>
        <w:t>(-3.0, 13.4), (-3.0, 13.6), (-2.5, 14.1), (-2.2, 14.1), (-2.0, 14.4), (-1.7, 14.4), (-1.7, 14.1), (-2.5, 13.4) (0.463, 0.376, 0.318)</w:t>
      </w:r>
    </w:p>
    <w:p>
      <w:r>
        <w:t>(-2.7, 12.2), (-2.7, 12.4), (-2.5, 12.4), (-1.5, 13.4), (-2.5, 12.4), (-2.2, 12.2), (-2.0, 12.2) (0.251, 0.145, 0.098)</w:t>
      </w:r>
    </w:p>
    <w:p>
      <w:r>
        <w:t>(-3.0, 13.9), (-2.0, 14.9), (-1.2, 14.9), (-1.2, 14.6), (-1.5, 14.4), (-1.5, 14.1), (-2.2, 13.4), (-1.5, 14.1), (-1.5, 14.6), (-1.7, 14.9), (-2.0, 14.6), (-2.2, 14.6) (0.361, 0.337, 0.302)</w:t>
      </w:r>
    </w:p>
    <w:p>
      <w:r>
        <w:t>(-2.2, 12.4), (-1.5, 13.2), (-2.0, 12.7), (-1.7, 12.4), (-1.5, 12.4) (0.208, 0.110, 0.075)</w:t>
      </w:r>
    </w:p>
    <w:p>
      <w:r>
        <w:t>(-1.0, 14.6), (-1.0, 14.9), (-1.2, 15.1), (-1.7, 15.1), (-1.0, 15.1) (0.306, 0.286, 0.251)</w:t>
      </w:r>
    </w:p>
    <w:p>
      <w:r>
        <w:t>(-1.7, 12.7), (-1.2, 13.2), (-1.0, 12.9), (-0.7, 12.9), (-1.0, 12.7) (0.165, 0.043, 0.024)</w:t>
      </w:r>
    </w:p>
    <w:p>
      <w:r>
        <w:t>(-1.5, 15.4), (-1.0, 15.9), (-1.0, 16.1), (-1.0, 15.9), (-0.7, 15.6), (-0.2, 15.6), (0.0, 15.9), (0.2, 15.9), (0.0, 15.9), (-0.2, 15.6), (-0.5, 15.6), (-0.7, 15.4), (-0.7, 15.1), (-1.0, 15.4) (0.243, 0.251, 0.235)</w:t>
      </w:r>
    </w:p>
    <w:p>
      <w:r>
        <w:t>(-7.1, 9.2), (-5.9, 10.4), (-5.7, 10.4), (-5.4, 10.7), (-3.0, 10.7), (-2.7, 10.9), (-1.7, 10.9), (-1.5, 11.2), (-1.2, 11.2), (-1.0, 11.4), (-0.7, 11.4), (-0.5, 11.7), (-0.2, 11.7), (0.0, 11.9), (0.2, 11.9), (1.0, 12.7), (1.2, 12.7), (1.5, 12.9), (1.7, 12.9), (2.0, 13.2), (2.2, 13.2), (2.5, 13.4), (2.7, 13.4), (3.0, 13.6), (3.2, 13.6), (3.4, 13.9), (3.7, 13.9), (3.9, 14.1), (4.4, 14.1), (5.2, 14.9), (5.2, 15.1), (5.4, 15.4), (5.7, 15.4), (5.9, 15.6), (6.2, 15.6), (6.6, 16.1), (6.6, 16.4), (6.9, 16.6), (6.9, 17.1), (7.1, 17.3), (7.1, 17.8), (7.4, 18.1), (7.1, 18.3), (7.1, 19.1), (7.4, 19.3), (7.4, 19.1), (7.6, 18.8), (7.6, 18.1), (7.4, 17.8), (7.4, 17.6), (8.1, 16.8), (8.4, 16.8), (8.6, 16.6), (8.6, 16.4), (8.4, 16.1), (8.4, 15.6), (7.4, 14.6), (7.4, 13.9), (7.1, 13.6), (7.1, 13.4), (6.9, 13.2), (6.6, 13.2), (6.2, 12.7), (6.2, 12.4), (5.9, 12.2), (5.9, 11.9), (5.7, 11.7), (5.7, 11.2), (5.9, 10.9), (5.4, 10.9), (5.2, 11.2), (4.9, 11.2), (4.9, 11.7), (5.2, 11.7), (5.7, 12.2), (5.7, 12.4), (5.4, 12.7), (4.7, 12.7), (4.2, 12.2), (3.0, 12.2), (3.0, 12.4), (3.2, 12.7), (3.0, 12.9), (2.7, 12.9), (2.2, 12.4), (1.2, 12.4), (0.7, 11.9), (0.5, 11.9), (0.2, 11.7), (0.0, 11.7), (-0.2, 11.4), (-0.7, 11.4), (-1.0, 11.2), (-1.2, 11.2), (-1.5, 10.9), (-2.0, 10.9), (-2.2, 10.7), (-3.0, 10.7), (-3.2, 10.4), (-3.4, 10.4), (-3.7, 10.2), (-3.9, 10.2), (-4.4, 9.7), (-4.4, 9.5), (-4.7, 9.2), (-4.7, 9.0), (-4.9, 8.7), (-4.4, 8.2), (-4.7, 8.0), (-4.7, 7.7), (-4.9, 7.5), (-5.2, 7.5), (-5.4, 7.7), (-5.7, 7.7), (-5.9, 8.0), (-5.9, 9.2), (-5.7, 9.5), (-5.7, 9.7), (-5.9, 10.0), (-6.2, 10.0), (-6.6, 9.5), (-6.9, 9.5) (0.816, 0.651, 0.557)</w:t>
      </w:r>
    </w:p>
    <w:p>
      <w:r>
        <w:t>(-0.7, 13.2), (-0.7, 13.4), (-0.5, 13.6), (-0.5, 13.9), (1.0, 15.4), (1.2, 15.4), (1.7, 15.9), (1.7, 16.1), (1.7, 15.6), (1.5, 15.6), (1.2, 15.4), (1.0, 15.4), (0.2, 14.6), (0.2, 14.4), (0.5, 14.1), (0.7, 14.4), (1.0, 14.4), (1.2, 14.6), (1.5, 14.6), (2.2, 15.4), (2.7, 15.4), (3.0, 15.6), (3.4, 15.6), (3.9, 16.1), (3.9, 16.6), (3.7, 16.8), (3.2, 16.8), (3.2, 17.8), (3.4, 18.1), (3.9, 18.1), (3.9, 17.8), (4.2, 17.6), (4.2, 17.3), (4.4, 17.1), (4.7, 17.1), (5.2, 17.6), (5.2, 18.1), (5.2, 17.6), (4.9, 17.3), (4.9, 17.1), (4.7, 17.1), (3.9, 16.4), (3.9, 16.1), (3.4, 15.6), (3.2, 15.6), (3.0, 15.4), (2.5, 15.4), (2.0, 14.9), (1.7, 14.9), (1.5, 14.6), (1.2, 14.6), (0.7, 14.1), (0.5, 14.1), (-0.2, 13.4), (-0.5, 13.4) (0.051, 0.035, 0.020)</w:t>
      </w:r>
    </w:p>
    <w:p>
      <w:r>
        <w:t>(6.9, 13.6), (6.6, 13.6), (6.4, 13.9), (6.4, 14.1), (6.6, 14.4), (6.9, 14.1) (0.953, 0.686, 0.537)</w:t>
      </w:r>
    </w:p>
    <w:p>
      <w:r>
        <w:t>(9.4, 10.4), (7.1, 10.4), (6.6, 10.9), (6.2, 10.9), (5.9, 11.2), (5.9, 11.7), (6.2, 11.9), (6.2, 12.2), (6.4, 12.4), (6.4, 12.7), (6.6, 12.9), (6.9, 12.9), (7.4, 13.4), (7.4, 13.6), (7.4, 13.2), (7.1, 12.9), (6.9, 12.9), (6.6, 12.7), (6.6, 12.4), (6.4, 12.2), (6.9, 11.7), (7.1, 11.7), (7.4, 11.4), (7.6, 11.4), (7.9, 11.2), (8.4, 11.2), (8.6, 11.4), (8.9, 11.2), (8.9, 10.7), (9.1, 10.4) (0.898, 0.627, 0.475)</w:t>
      </w:r>
    </w:p>
    <w:p>
      <w:r>
        <w:t>(12.1, 9.7), (10.3, 9.7), (10.1, 10.0), (9.8, 10.0), (9.6, 9.7), (9.4, 10.0), (7.6, 10.0), (7.4, 10.2), (7.1, 10.2), (6.9, 10.4), (6.6, 10.4), (6.6, 10.7), (7.1, 10.2), (12.1, 10.2) (0.816, 0.651, 0.557)</w:t>
      </w:r>
    </w:p>
    <w:p>
      <w:r>
        <w:t>(13.0, 14.9), (12.8, 14.6), (12.8, 14.1), (12.1, 13.4), (11.6, 13.4), (11.3, 13.6), (11.1, 13.6), (10.8, 13.9), (10.6, 13.9), (10.3, 14.1), (9.6, 14.1), (9.4, 14.4), (8.6, 14.4), (8.6, 14.9), (8.9, 15.1), (8.9, 15.4), (9.4, 15.9), (10.8, 15.9), (11.6, 16.6), (12.1, 16.6), (13.0, 15.6) (0.710, 0.502, 0.384)</w:t>
      </w:r>
    </w:p>
    <w:p>
      <w:r>
        <w:t>(10.8, 11.4), (10.8, 11.7), (11.1, 11.7) (0.710, 0.502, 0.384)</w:t>
      </w:r>
    </w:p>
    <w:p>
      <w:r>
        <w:t>(8.4, 3.3), (8.4, 3.6), (8.6, 3.6), (8.9, 3.8), (8.6, 4.0), (8.6, 5.0), (8.4, 5.3), (8.4, 5.8), (8.9, 6.3), (10.3, 6.3), (10.6, 6.0), (12.6, 6.0), (12.8, 5.8), (13.0, 5.8), (13.0, 5.0), (13.3, 4.8), (13.5, 5.0), (13.5, 4.3), (13.8, 4.0), (14.0, 4.0), (13.8, 4.0), (13.5, 3.8), (13.5, 3.1), (13.3, 3.1), (13.0, 2.8), (12.6, 2.8), (13.0, 2.8), (13.3, 3.1), (13.0, 3.3), (12.3, 3.3), (12.1, 3.1), (11.8, 3.3), (11.8, 3.6), (11.3, 4.0), (10.8, 4.0), (10.6, 3.8), (10.6, 3.3), (10.6, 3.6), (10.3, 3.8), (10.1, 3.6), (10.1, 2.3), (9.6, 2.3), (9.1, 2.8), (8.9, 2.8), (8.9, 3.1), (8.6, 3.3) (0.882, 0.800, 0.729)</w:t>
      </w:r>
    </w:p>
    <w:p>
      <w:r>
        <w:t>(14.3, 13.2), (14.3, 13.9), (14.5, 14.1), (14.5, 13.4) (0.953, 0.686, 0.537)</w:t>
      </w:r>
    </w:p>
    <w:p>
      <w:r>
        <w:t>(14.3, 11.9), (13.8, 12.4), (13.5, 12.4), (13.5, 13.9), (13.8, 14.1), (13.8, 14.4), (14.0, 14.6), (14.0, 14.9), (14.8, 15.6), (14.8, 15.9), (15.0, 16.1), (15.0, 17.6), (15.3, 17.3), (15.3, 14.1), (15.0, 13.9), (15.0, 13.2), (14.8, 12.9), (14.8, 12.4), (14.5, 12.2), (14.5, 11.9) (0.898, 0.627, 0.475)</w:t>
      </w:r>
    </w:p>
    <w:p>
      <w:r>
        <w:t>(16.0, 11.4), (16.0, 12.2), (16.2, 12.4), (16.2, 11.7) (0.553, 0.349, 0.231)</w:t>
      </w:r>
    </w:p>
    <w:p>
      <w:r>
        <w:t>(15.8, 10.9), (15.5, 11.2), (15.5, 11.9), (15.5, 11.2), (15.8, 10.9), (16.0, 10.9), (16.5, 11.4), (16.5, 11.7), (16.7, 11.9), (16.7, 12.9), (17.0, 13.2), (17.0, 13.6), (17.2, 13.6), (17.2, 12.9), (17.0, 12.7), (17.0, 12.2), (16.7, 11.9), (16.7, 11.7), (16.5, 11.4), (16.5, 11.2), (16.2, 10.9) (0.714, 0.369, 0.263)</w:t>
      </w:r>
    </w:p>
    <w:p>
      <w:r>
        <w:t>(16.5, 13.2), (16.5, 13.4), (16.7, 13.6), (16.7, 15.6), (17.0, 15.9), (17.0, 13.9), (16.7, 13.6), (16.7, 13.2) (0.553, 0.349, 0.231)</w:t>
      </w:r>
    </w:p>
    <w:p>
      <w:r>
        <w:t>(20.7, 15.1), (20.7, 15.6), (20.9, 15.9), (20.9, 16.1), (21.2, 16.4), (21.2, 15.6) (0.816, 0.651, 0.557)</w:t>
      </w:r>
    </w:p>
    <w:p>
      <w:r>
        <w:t>(20.7, 7.2), (20.7, 7.5), (21.4, 7.5), (21.4, 7.0), (20.9, 7.0) (0.710, 0.502, 0.384)</w:t>
      </w:r>
    </w:p>
    <w:p>
      <w:r>
        <w:t>(22.2, 10.0), (21.9, 10.2), (21.9, 10.4), (22.4, 10.9), (22.6, 10.9), (23.1, 10.4), (22.9, 10.2), (22.9, 10.0) (0.710, 0.502, 0.384)</w:t>
      </w:r>
    </w:p>
    <w:p>
      <w:r>
        <w:t>(24.4, 13.2), (24.1, 13.4), (23.9, 13.4), (23.9, 13.9), (24.1, 14.1), (24.1, 16.1), (24.4, 16.4), (24.6, 16.4), (24.9, 16.1), (24.9, 13.6) (0.816, 0.651, 0.557)</w:t>
      </w:r>
    </w:p>
    <w:p>
      <w:r>
        <w:t>(24.4, 11.4), (24.1, 11.7), (24.1, 12.9), (23.9, 13.2), (24.1, 13.2), (24.4, 12.9), (24.9, 13.4), (24.9, 12.7), (24.6, 12.4), (24.6, 11.7) (0.898, 0.627, 0.475)</w:t>
      </w:r>
    </w:p>
    <w:p>
      <w:r>
        <w:t>(38.6, 5.3), (38.4, 5.0), (38.4, 4.8), (37.9, 4.3), (37.9, 3.1), (37.7, 2.8), (37.7, 2.3), (37.4, 2.1), (37.4, 1.6), (37.4, 1.8), (37.2, 2.1), (36.9, 2.1), (36.2, 1.3), (36.2, 1.1), (35.4, 1.1), (35.2, 1.3), (35.2, 1.8), (34.9, 2.1), (34.9, 2.6), (34.7, 2.8), (34.5, 2.8), (34.2, 3.1), (34.0, 2.8), (33.7, 2.8), (33.5, 2.6), (33.2, 2.6), (33.0, 2.3), (32.5, 2.3), (32.5, 2.6), (32.2, 2.8), (32.2, 3.3), (31.7, 3.8), (31.0, 3.1), (30.8, 3.1), (30.5, 2.8), (30.3, 2.8), (29.5, 2.1), (29.5, 1.8), (29.3, 1.6), (26.8, 1.6), (26.6, 1.3), (25.3, 1.3), (24.4, 2.3), (24.4, 3.3), (24.1, 3.6), (24.1, 3.8), (23.6, 4.3), (23.6, 4.5), (23.9, 4.8), (23.9, 5.3), (23.4, 5.8), (23.1, 5.8), (22.9, 5.5), (21.9, 5.5), (21.7, 5.3), (20.4, 5.3), (20.2, 5.5), (19.7, 5.5), (19.4, 5.8), (19.2, 5.8), (18.7, 6.3), (18.2, 6.3), (18.0, 6.5), (17.5, 6.5), (17.2, 6.8), (16.5, 6.8), (16.2, 7.0), (16.0, 7.0), (15.5, 7.5), (15.3, 7.5), (14.0, 8.7), (13.8, 8.7), (13.5, 9.0), (13.3, 9.0), (13.0, 9.2), (12.6, 9.2), (12.3, 9.5), (7.4, 9.5), (7.1, 9.7), (6.4, 9.7), (6.2, 10.0), (5.7, 10.0), (5.2, 10.4), (4.9, 10.4), (4.7, 10.7), (4.7, 11.4), (4.2, 11.9), (3.4, 11.9), (4.2, 11.9), (4.7, 12.4), (5.4, 12.4), (5.4, 12.2), (5.2, 11.9), (4.9, 11.9), (4.7, 11.7), (4.7, 11.2), (4.9, 10.9), (5.2, 10.9), (5.4, 10.7), (6.4, 10.7), (6.4, 10.4), (6.6, 10.2), (6.9, 10.2), (7.1, 10.0), (7.4, 10.0), (7.6, 9.7), (9.4, 9.7), (9.6, 9.5), (9.8, 9.7), (10.1, 9.7), (10.3, 9.5), (12.1, 9.5), (12.3, 9.7), (12.6, 9.7), (12.8, 9.5), (13.5, 9.5), (14.0, 9.0), (14.3, 9.0), (14.8, 8.5), (15.0, 8.5), (16.0, 7.5), (16.2, 7.5), (16.5, 7.2), (17.0, 7.2), (17.2, 7.0), (18.0, 7.0), (18.2, 6.8), (18.5, 6.8), (18.7, 6.5), (19.0, 6.5), (19.4, 6.0), (19.7, 6.0), (19.9, 5.8), (20.4, 5.8), (20.7, 5.5), (21.7, 5.5), (21.9, 5.8), (22.4, 5.8), (22.6, 6.0), (22.9, 6.0), (23.4, 6.5), (23.6, 6.5), (23.9, 6.8), (24.4, 6.8), (24.6, 6.5), (24.6, 6.3), (24.9, 6.0), (24.9, 5.3), (24.6, 5.0), (24.6, 3.6), (24.9, 3.3), (24.9, 3.1), (25.1, 2.8), (25.1, 2.6), (25.3, 2.3), (25.6, 2.3), (26.1, 1.8), (26.6, 1.8), (26.8, 1.6), (27.1, 1.8), (28.3, 1.8), (28.5, 2.1), (28.8, 2.1), (29.0, 2.3), (29.3, 2.3), (29.8, 2.8), (30.0, 2.8), (30.3, 3.1), (30.5, 3.1), (31.5, 4.0), (32.0, 4.0), (32.2, 3.8), (32.2, 3.6), (32.7, 3.1), (33.5, 3.1), (33.7, 3.3), (34.0, 3.3), (34.2, 3.6), (34.9, 3.6), (35.2, 3.3), (35.4, 3.3), (35.4, 3.1), (36.2, 2.3), (36.4, 2.6), (36.7, 2.6), (36.9, 2.8), (36.9, 3.1), (37.2, 3.3), (37.2, 3.6), (36.9, 3.8), (36.9, 4.5), (36.7, 4.8), (36.9, 5.0), (36.9, 6.3), (36.7, 6.5), (36.7, 6.8), (36.2, 7.2), (36.2, 7.5), (35.9, 7.7), (35.9, 8.2), (35.7, 8.5), (35.7, 9.2), (35.9, 9.5), (35.9, 9.7), (36.2, 10.0), (36.2, 10.7), (35.9, 10.9), (35.9, 11.7), (36.4, 12.2), (36.9, 12.2), (37.2, 12.4), (37.2, 13.4), (37.4, 13.6), (37.9, 13.6), (38.4, 14.1), (38.6, 14.1), (38.9, 14.4), (38.9, 12.9), (39.1, 12.7), (39.1, 11.9), (38.4, 11.2), (38.4, 10.0), (38.1, 9.7), (38.1, 9.5), (37.7, 9.0), (37.7, 8.2), (37.9, 8.0), (37.9, 7.7), (38.1, 7.5), (38.1, 6.8), (37.9, 6.5), (37.9, 5.8), (38.4, 5.3), (38.6, 5.5) (0.953, 0.686, 0.537)</w:t>
      </w:r>
    </w:p>
    <w:p>
      <w:r>
        <w:t>(26.8, 10.0), (26.6, 10.2), (26.3, 10.2), (26.3, 10.4), (26.1, 10.7), (26.1, 11.2), (25.8, 11.4), (26.1, 11.7), (26.1, 12.2), (26.3, 12.4), (26.3, 12.2), (26.6, 11.9), (26.6, 11.2), (26.8, 10.9) (0.600, 0.424, 0.322)</w:t>
      </w:r>
    </w:p>
    <w:p>
      <w:r>
        <w:t>(26.8, 8.7), (26.3, 8.7), (26.3, 9.0), (26.1, 9.2), (26.1, 9.5), (26.3, 9.7), (26.3, 10.0), (26.6, 10.0), (26.8, 9.7) (0.714, 0.369, 0.263)</w:t>
      </w:r>
    </w:p>
    <w:p>
      <w:r>
        <w:t>(26.8, 4.0), (27.1, 4.3), (27.3, 4.3), (27.3, 4.0) (0.710, 0.502, 0.384)</w:t>
      </w:r>
    </w:p>
    <w:p>
      <w:r>
        <w:t>(12.3, 10.0), (12.3, 10.4), (12.6, 10.4), (12.8, 10.2), (13.3, 10.2), (13.5, 10.0), (13.8, 10.0), (14.0, 9.7), (14.3, 9.7), (14.8, 9.2), (15.0, 9.2), (15.5, 8.7), (15.8, 8.7), (16.2, 8.2), (16.5, 8.2), (16.7, 8.0), (18.0, 8.0), (18.5, 7.5), (18.7, 7.5), (19.7, 6.5), (19.9, 6.5), (20.4, 6.0), (21.7, 6.0), (21.9, 6.3), (22.2, 6.3), (23.1, 7.2), (23.1, 7.5), (23.4, 7.7), (23.4, 8.0), (23.6, 8.0), (23.9, 8.2), (24.1, 8.2), (24.9, 7.5), (24.9, 7.2), (25.1, 7.0), (25.1, 6.8), (25.6, 6.3), (25.6, 6.0), (25.8, 5.8), (25.8, 5.3), (25.6, 5.0), (25.6, 4.8), (25.3, 4.5), (25.3, 3.6), (25.6, 3.3), (25.6, 3.1), (26.6, 2.1), (27.3, 2.1), (27.6, 2.3), (27.8, 2.3), (28.1, 2.6), (28.3, 2.6), (28.5, 2.8), (29.0, 2.8), (29.5, 3.3), (29.8, 3.3), (30.5, 4.0), (30.8, 4.0), (31.3, 4.5), (32.0, 4.5), (33.0, 3.6), (33.2, 3.6), (33.7, 4.0), (34.0, 4.0), (34.2, 4.3), (34.5, 4.3), (34.7, 4.5), (35.4, 4.5), (35.9, 5.0), (35.9, 6.3), (35.7, 6.5), (35.7, 7.0), (35.4, 7.2), (35.4, 10.0), (35.7, 10.2), (35.7, 12.2), (35.9, 12.4), (35.9, 12.9), (36.2, 13.2), (36.2, 13.9), (36.4, 14.1), (36.4, 14.4), (36.7, 14.6), (37.2, 14.6), (37.4, 14.9), (37.9, 14.9), (38.1, 15.1), (38.1, 15.4), (38.1, 14.1), (37.9, 13.9), (37.4, 13.9), (36.9, 13.4), (36.9, 12.4), (36.4, 12.4), (35.7, 11.7), (35.7, 10.9), (35.9, 10.7), (35.9, 10.0), (35.7, 9.7), (35.7, 9.5), (35.4, 9.2), (35.4, 8.5), (35.7, 8.2), (35.7, 7.7), (35.9, 7.5), (35.9, 7.2), (36.4, 6.8), (36.4, 6.5), (36.7, 6.3), (36.7, 5.0), (36.4, 4.8), (36.7, 4.5), (36.7, 3.8), (36.9, 3.6), (36.9, 3.3), (36.7, 3.1), (36.7, 2.8), (36.4, 2.8), (36.2, 2.6), (35.7, 3.1), (35.7, 3.3), (35.4, 3.6), (35.2, 3.6), (34.9, 3.8), (34.2, 3.8), (34.0, 3.6), (33.7, 3.6), (33.5, 3.3), (32.7, 3.3), (32.5, 3.6), (32.5, 3.8), (32.0, 4.3), (31.5, 4.3), (30.5, 3.3), (30.3, 3.3), (30.0, 3.1), (29.8, 3.1), (29.3, 2.6), (29.0, 2.6), (28.8, 2.3), (28.5, 2.3), (28.3, 2.1), (27.1, 2.1), (26.8, 1.8), (26.6, 2.1), (26.1, 2.1), (25.6, 2.6), (25.3, 2.6), (25.3, 2.8), (25.1, 3.1), (25.1, 3.3), (24.9, 3.6), (24.9, 5.0), (25.1, 5.3), (25.1, 6.0), (24.9, 6.3), (24.9, 6.5), (24.4, 7.0), (23.9, 7.0), (23.6, 6.8), (23.4, 6.8), (22.9, 6.3), (22.6, 6.3), (22.4, 6.0), (21.9, 6.0), (21.7, 5.8), (20.7, 5.8), (20.4, 6.0), (19.9, 6.0), (19.7, 6.3), (19.4, 6.3), (18.7, 7.0), (18.2, 7.0), (18.0, 7.2), (17.2, 7.2), (17.0, 7.5), (16.5, 7.5), (16.2, 7.7), (16.0, 7.7), (15.0, 8.7), (14.8, 8.7), (14.3, 9.2), (14.0, 9.2), (13.5, 9.7), (13.3, 9.7), (13.0, 10.0) (0.898, 0.627, 0.475)</w:t>
      </w:r>
    </w:p>
    <w:p>
      <w:r>
        <w:t>(28.3, 4.8), (28.3, 5.0), (28.5, 5.3), (28.5, 5.5), (28.8, 5.8), (28.8, 6.0), (29.0, 6.0), (29.3, 6.3), (29.3, 6.5), (29.3, 6.3), (29.5, 6.0), (29.8, 6.0), (29.8, 5.3), (29.3, 4.8) (0.710, 0.502, 0.384)</w:t>
      </w:r>
    </w:p>
    <w:p>
      <w:r>
        <w:t>(28.1, 13.4), (28.3, 13.4), (28.5, 13.6), (28.5, 14.4), (28.8, 14.6), (29.3, 14.6), (29.5, 14.9), (30.0, 14.9), (30.3, 15.1), (30.5, 14.9), (30.0, 14.4), (29.8, 14.4), (29.5, 14.1), (29.3, 14.1), (28.3, 13.2) (0.898, 0.627, 0.475)</w:t>
      </w:r>
    </w:p>
    <w:p>
      <w:r>
        <w:t>(28.1, 13.6), (28.1, 16.6), (28.3, 16.8), (28.5, 16.8), (28.8, 17.1), (29.5, 17.1), (29.8, 16.8), (30.3, 16.8), (30.5, 16.6), (30.8, 16.6), (30.8, 16.1), (30.5, 15.9), (30.8, 15.6), (30.8, 15.1), (30.5, 15.1), (30.3, 14.9), (30.0, 15.1), (29.5, 15.1), (29.3, 14.9), (28.8, 14.9), (28.3, 14.4), (28.3, 13.6) (0.816, 0.651, 0.557)</w:t>
      </w:r>
    </w:p>
    <w:p>
      <w:r>
        <w:t>(30.5, 7.7), (30.8, 7.5), (31.0, 7.5), (31.3, 7.7), (31.3, 7.2), (30.8, 7.2), (30.8, 7.5) (0.710, 0.502, 0.384)</w:t>
      </w:r>
    </w:p>
    <w:p>
      <w:r>
        <w:t>(33.0, 9.2), (32.7, 9.2), (32.5, 9.5), (32.5, 11.2), (32.7, 11.4), (32.7, 11.9), (32.7, 11.7), (33.0, 11.4) (0.953, 0.686, 0.537)</w:t>
      </w:r>
    </w:p>
    <w:p>
      <w:r>
        <w:t>(32.7, 8.0), (32.5, 8.2), (32.5, 8.5), (32.2, 8.7), (32.2, 12.9), (32.5, 13.2), (32.5, 13.9), (32.7, 14.1), (32.7, 14.4), (33.0, 14.4), (33.0, 13.6), (33.2, 13.4), (33.2, 10.9), (33.5, 10.7), (33.5, 10.0), (33.2, 9.7), (33.2, 8.5), (33.0, 8.2), (33.0, 8.0) (0.898, 0.627, 0.475)</w:t>
      </w:r>
    </w:p>
    <w:p>
      <w:r>
        <w:t>(38.4, 5.5), (38.1, 5.8), (38.1, 6.5), (38.4, 6.8), (38.4, 7.5), (38.1, 7.7), (38.1, 8.0), (37.9, 8.2), (37.9, 9.0), (38.4, 9.5), (38.4, 9.7), (38.6, 10.0), (38.6, 11.2), (39.4, 11.9), (39.4, 12.7), (39.1, 12.9), (39.1, 14.4), (38.9, 14.6), (38.6, 14.4), (38.4, 14.4), (38.4, 16.1), (38.6, 16.4), (38.6, 16.6), (39.1, 16.6), (39.6, 17.1), (39.6, 17.6), (39.9, 17.8), (39.9, 18.1), (40.9, 18.1), (41.1, 17.8), (41.3, 17.8), (41.3, 17.6), (41.1, 17.6), (40.9, 17.3), (40.9, 17.1), (40.6, 16.8), (40.6, 15.6), (40.4, 15.4), (40.1, 15.4), (39.9, 15.1), (39.9, 14.9), (39.6, 14.6), (39.9, 14.4), (39.9, 13.2), (39.6, 12.9), (39.6, 12.4), (39.4, 12.2), (39.4, 11.7), (39.6, 11.4), (39.6, 10.4), (39.4, 10.2), (39.4, 10.0), (38.9, 9.5), (38.9, 8.7), (38.6, 8.5), (38.6, 5.8) (0.816, 0.651, 0.557)</w:t>
      </w:r>
    </w:p>
    <w:p>
      <w:r>
        <w:t>(39.4, 4.5), (39.4, 6.0), (39.6, 6.3), (39.6, 6.8), (39.9, 7.0), (39.9, 6.5), (40.1, 6.3), (40.1, 6.0), (39.9, 5.8), (39.9, 5.0), (39.6, 4.8), (39.6, 4.5) (0.882, 0.800, 0.729)</w:t>
      </w:r>
    </w:p>
    <w:p>
      <w:r>
        <w:t>(39.1, 1.8), (39.1, 2.6), (39.4, 2.8), (39.4, 3.3), (39.6, 3.6), (39.6, 3.8), (39.9, 4.0), (39.9, 4.3), (40.1, 4.5), (40.1, 5.0), (40.4, 5.3), (40.4, 7.7), (40.6, 8.0), (40.6, 8.5), (40.9, 8.7), (40.9, 9.0), (41.1, 9.2), (41.1, 10.2), (41.1, 9.2), (40.9, 9.0), (40.9, 8.5), (40.6, 8.2), (40.6, 7.7), (40.4, 7.5), (40.4, 5.3), (40.1, 5.0), (40.1, 4.5), (39.9, 4.3), (39.9, 3.6), (39.6, 3.3), (39.6, 3.1), (39.4, 2.8), (39.4, 1.8) (0.816, 0.651, 0.557)</w:t>
      </w:r>
    </w:p>
    <w:p>
      <w:r>
        <w:t>(40.4, 10.0), (40.4, 10.7), (40.6, 10.9), (40.6, 12.2), (40.9, 12.4), (40.9, 11.4), (40.6, 11.2), (40.6, 10.0) (0.902, 0.871, 0.827)</w:t>
      </w:r>
    </w:p>
    <w:p>
      <w:r>
        <w:t>(40.1, 8.5), (40.1, 10.4), (40.1, 10.0), (40.4, 9.7), (40.6, 9.7), (40.9, 10.0), (40.9, 11.2), (41.1, 11.4), (41.1, 12.4), (40.9, 12.7), (40.4, 12.2), (40.4, 10.9), (40.4, 12.9), (40.6, 13.2), (40.6, 13.6), (40.9, 13.9), (40.9, 14.4), (41.1, 14.6), (41.1, 16.8), (41.3, 17.1), (41.6, 17.1), (41.6, 15.6), (41.3, 15.4), (41.3, 14.9), (41.6, 14.6), (41.6, 14.1), (41.3, 13.9), (41.3, 12.9), (41.1, 12.7), (41.1, 11.2), (40.9, 10.9), (40.9, 9.5), (40.6, 9.2), (40.6, 9.0) (0.882, 0.800, 0.729)</w:t>
      </w:r>
    </w:p>
    <w:p>
      <w:r>
        <w:t>(41.8, 3.8), (41.8, 4.0), (41.6, 4.3), (41.3, 4.3), (41.6, 4.5), (41.8, 4.3) (0.051, 0.035, 0.020)</w:t>
      </w:r>
    </w:p>
    <w:p>
      <w:r>
        <w:t>(41.3, 4.5), (41.8, 5.0), (41.8, 5.3), (42.1, 5.5), (42.1, 6.8), (42.1, 5.5), (42.3, 5.3), (42.6, 5.3), (43.1, 5.8), (41.8, 4.5), (41.6, 4.8) (0.102, 0.047, 0.024)</w:t>
      </w:r>
    </w:p>
    <w:p>
      <w:r>
        <w:t>(42.8, 6.5), (42.8, 7.5), (43.1, 7.7), (43.1, 8.5), (43.6, 8.5), (43.3, 8.5), (43.1, 8.2), (43.1, 7.2), (43.3, 7.0), (43.6, 7.0), (43.1, 6.5) (0.102, 0.047, 0.024)</w:t>
      </w:r>
    </w:p>
    <w:p>
      <w:r>
        <w:t>(43.8, 11.2), (43.3, 11.2), (43.3, 11.7), (43.1, 11.9), (43.1, 12.9), (43.3, 13.2), (43.3, 14.6), (43.6, 14.9), (43.6, 14.1), (43.3, 13.9), (43.3, 13.2), (43.6, 12.9), (43.6, 12.2), (43.8, 11.9) (0.016, 0.024, 0.027)</w:t>
      </w:r>
    </w:p>
    <w:p>
      <w:r>
        <w:t>(42.3, 5.5), (42.3, 6.8), (42.1, 7.0), (42.1, 8.7), (42.3, 9.0), (42.3, 10.2), (42.6, 10.4), (42.6, 10.7), (42.8, 10.9), (42.8, 12.7), (42.8, 11.9), (43.1, 11.7), (43.1, 11.2), (43.3, 10.9), (43.8, 10.9), (44.1, 11.2), (44.1, 11.9), (43.8, 12.2), (43.8, 12.9), (43.6, 13.2), (43.6, 13.9), (43.8, 14.1), (43.8, 14.9), (43.6, 15.1), (43.1, 14.6), (43.1, 13.2), (43.1, 14.9), (43.3, 15.1), (43.3, 16.6), (43.6, 16.8), (43.6, 17.3), (43.1, 17.8), (43.1, 18.3), (43.3, 18.3), (43.1, 18.1), (43.1, 17.8), (43.8, 17.1), (43.6, 16.8), (43.6, 16.6), (43.3, 16.4), (43.3, 16.1), (43.6, 15.9), (43.8, 15.9), (44.1, 16.1), (44.1, 16.4), (44.3, 16.4), (44.5, 16.6), (45.3, 16.6), (44.8, 16.6), (44.5, 16.4), (44.5, 16.1), (44.3, 15.9), (45.0, 15.1), (45.0, 12.2), (44.5, 11.7), (44.8, 11.4), (44.8, 11.2), (44.5, 11.2), (44.3, 10.9), (44.3, 10.2), (44.3, 10.7), (44.1, 10.9), (43.6, 10.4), (43.8, 10.2), (43.8, 10.0), (44.1, 9.7), (44.1, 9.2), (43.6, 8.7), (43.1, 8.7), (42.8, 8.5), (42.8, 7.7), (42.6, 7.5), (42.6, 6.5), (42.8, 6.3), (43.1, 6.3), (43.6, 6.8), (43.8, 6.8), (43.8, 6.3), (43.6, 6.3), (43.3, 6.0), (43.1, 6.0), (42.6, 5.5) (0.051, 0.035, 0.020)</w:t>
      </w:r>
    </w:p>
    <w:p>
      <w:r>
        <w:t>(44.1, 7.0), (43.8, 7.2), (43.3, 7.2), (43.3, 8.2), (43.6, 8.2), (43.8, 8.5), (43.6, 8.2), (43.6, 8.0), (43.3, 7.7) (0.110, 0.082, 0.059)</w:t>
      </w:r>
    </w:p>
    <w:p>
      <w:r>
        <w:t>(44.1, 10.0), (44.1, 10.2), (43.8, 10.4), (44.1, 10.7) (0.063, 0.071, 0.051)</w:t>
      </w:r>
    </w:p>
    <w:p>
      <w:r>
        <w:t>(45.8, 4.3), (44.5, 4.3), (44.3, 4.5), (43.6, 4.5), (43.3, 4.3), (43.3, 4.0), (43.6, 3.8), (44.3, 3.8), (44.5, 3.6), (44.5, 3.3), (44.1, 3.8), (43.6, 3.8), (43.3, 3.6), (43.3, 4.3), (43.6, 4.5), (44.3, 4.5), (44.5, 4.3) (0.796, 0.749, 0.698)</w:t>
      </w:r>
    </w:p>
    <w:p>
      <w:r>
        <w:t>(45.0, 5.8), (44.8, 5.8), (44.5, 6.0), (44.1, 6.0), (44.3, 6.3), (44.3, 6.8), (44.3, 6.3), (44.8, 5.8), (45.0, 6.0) (0.090, 0.098, 0.078)</w:t>
      </w:r>
    </w:p>
    <w:p>
      <w:r>
        <w:t>(45.8, 6.3), (45.0, 6.3), (44.5, 6.8), (44.5, 7.2), (44.3, 7.5), (44.1, 7.5), (44.1, 8.0), (44.8, 8.7), (44.8, 9.0), (45.0, 9.2), (44.8, 9.0), (44.8, 8.7), (44.5, 8.5), (44.5, 8.2), (44.3, 8.0), (44.3, 7.5), (44.5, 7.2), (44.5, 7.0), (44.8, 6.8), (44.8, 6.5), (45.0, 6.3) (0.137, 0.145, 0.137)</w:t>
      </w:r>
    </w:p>
    <w:p>
      <w:r>
        <w:t>(44.5, 5.8), (44.8, 6.0), (44.5, 6.3), (44.5, 6.5), (44.8, 6.3), (44.8, 6.0) (0.106, 0.118, 0.118)</w:t>
      </w:r>
    </w:p>
    <w:p>
      <w:r>
        <w:t>(44.8, 10.2), (44.5, 10.4), (44.5, 10.9), (45.0, 10.9), (45.3, 11.2), (45.5, 11.2), (45.5, 10.9), (45.3, 10.7), (45.3, 10.4), (45.0, 10.4) (0.016, 0.024, 0.027)</w:t>
      </w:r>
    </w:p>
    <w:p>
      <w:r>
        <w:t>(44.3, 9.7), (44.3, 10.0), (44.5, 10.2), (44.8, 10.0), (45.0, 10.2), (45.3, 10.2), (45.5, 10.4), (45.5, 10.7), (45.8, 10.9), (45.8, 11.2), (45.5, 11.4), (45.3, 11.4), (45.0, 11.2), (45.0, 11.4), (45.5, 11.9), (45.8, 11.7), (46.0, 11.7), (46.0, 11.2), (45.5, 10.7), (45.5, 10.4), (45.3, 10.2), (45.0, 10.2), (44.8, 10.0), (44.5, 10.0) (0.031, 0.039, 0.051)</w:t>
      </w:r>
    </w:p>
    <w:p>
      <w:r>
        <w:t>(44.8, 9.7), (45.0, 10.0), (45.3, 10.0), (45.8, 10.4), (45.8, 10.7), (46.3, 11.2), (46.3, 11.7), (46.3, 10.9), (45.3, 10.0), (45.0, 10.0) (0.051, 0.063, 0.075)</w:t>
      </w:r>
    </w:p>
    <w:p>
      <w:r>
        <w:t>(45.5, 15.4), (45.8, 15.6), (46.0, 15.4), (46.3, 15.4) (0.051, 0.035, 0.020)</w:t>
      </w:r>
    </w:p>
    <w:p>
      <w:r>
        <w:t>(45.3, 6.0), (45.5, 6.0), (45.8, 5.8), (47.3, 5.8), (46.5, 5.8), (46.3, 5.5), (45.8, 5.5), (45.5, 5.8), (45.3, 5.8) (0.075, 0.090, 0.098)</w:t>
      </w:r>
    </w:p>
    <w:p>
      <w:r>
        <w:t>(44.8, 8.5), (45.0, 8.7), (45.0, 9.0), (45.3, 9.2), (46.3, 9.2), (46.5, 9.0), (46.8, 9.0), (47.0, 8.7), (47.3, 8.7), (47.0, 8.7), (46.8, 9.0), (45.3, 9.0) (0.133, 0.153, 0.184)</w:t>
      </w:r>
    </w:p>
    <w:p>
      <w:r>
        <w:t>(46.0, 13.6), (45.8, 13.9), (45.8, 14.1), (46.0, 14.4), (46.5, 14.4), (46.3, 14.1), (46.3, 13.9) (0.106, 0.118, 0.118)</w:t>
      </w:r>
    </w:p>
    <w:p>
      <w:r>
        <w:t>(44.3, 8.5), (44.3, 8.7), (45.0, 9.5), (45.5, 9.5), (45.8, 9.7), (46.0, 9.7), (46.3, 10.0), (46.5, 10.0), (47.3, 9.2), (47.5, 9.2), (47.7, 9.0), (48.7, 9.0), (47.5, 9.0), (47.0, 9.5), (45.0, 9.5), (44.5, 9.0), (44.5, 8.7) (0.106, 0.118, 0.118)</w:t>
      </w:r>
    </w:p>
    <w:p>
      <w:r>
        <w:t>(44.8, 11.7), (45.3, 12.2), (45.3, 15.1), (44.5, 15.9), (44.8, 16.1), (44.8, 16.4), (45.5, 16.4), (45.8, 16.1), (45.5, 15.9), (45.5, 15.6), (45.3, 15.4), (45.5, 15.1), (48.0, 15.1), (48.5, 14.6), (48.7, 14.6), (48.7, 14.4), (48.5, 14.6), (47.7, 14.6), (47.7, 14.9), (47.5, 15.1), (47.3, 14.9), (46.8, 14.9), (46.5, 15.1), (46.3, 15.1), (46.0, 14.9), (45.5, 14.9), (45.3, 14.6), (45.3, 13.4), (45.5, 13.2), (45.5, 12.7), (46.0, 12.2), (46.3, 12.2), (46.3, 11.9), (45.8, 11.9), (45.5, 12.2), (45.0, 11.7) (0.063, 0.071, 0.051)</w:t>
      </w:r>
    </w:p>
    <w:p>
      <w:r>
        <w:t>(46.5, 11.9), (46.5, 12.2), (46.3, 12.4), (46.0, 12.4), (45.8, 12.7), (45.8, 13.2), (45.5, 13.4), (45.5, 14.6), (46.0, 14.6), (46.3, 14.9), (46.5, 14.9), (46.8, 14.6), (46.8, 14.1), (46.3, 13.6), (46.3, 12.9), (46.5, 12.7), (46.5, 12.4), (46.8, 12.2) (0.090, 0.098, 0.078)</w:t>
      </w:r>
    </w:p>
    <w:p>
      <w:r>
        <w:t>(44.5, 7.7), (44.8, 8.0), (44.8, 8.2), (45.3, 8.7), (46.8, 8.7), (47.0, 8.5), (48.7, 8.5), (49.2, 8.0), (49.2, 7.2), (48.7, 6.8), (48.5, 6.8), (48.0, 6.3), (47.7, 6.3), (48.2, 6.8), (48.2, 7.0), (48.0, 7.2), (46.8, 7.2), (46.5, 7.5), (46.5, 8.5), (46.3, 8.7), (45.5, 8.7), (45.0, 8.2), (45.0, 7.2), (45.3, 7.0), (45.3, 6.8), (45.5, 6.5), (46.0, 6.5), (46.3, 6.3), (46.5, 6.3), (46.3, 6.3), (46.0, 6.5), (45.0, 6.5), (45.0, 6.8), (44.8, 7.0), (44.8, 7.5) (0.173, 0.184, 0.180)</w:t>
      </w:r>
    </w:p>
    <w:p>
      <w:r>
        <w:t>(44.5, 9.5), (44.8, 9.5), (45.0, 9.7), (45.3, 9.7), (46.5, 10.9), (46.5, 11.7), (46.5, 11.2), (47.0, 10.7), (47.3, 10.7), (47.5, 10.4), (48.0, 10.4), (47.3, 10.4), (47.0, 10.2), (47.0, 10.0), (47.7, 9.2), (48.2, 9.2), (47.7, 9.2), (47.5, 9.5), (47.3, 9.5), (46.5, 10.2), (46.3, 10.2), (46.0, 10.0), (45.8, 10.0), (45.5, 9.7), (45.0, 9.7), (44.5, 9.2) (0.075, 0.090, 0.098)</w:t>
      </w:r>
    </w:p>
    <w:p>
      <w:r>
        <w:t>(46.8, 6.5), (46.5, 6.5), (46.5, 6.8) (0.243, 0.251, 0.235)</w:t>
      </w:r>
    </w:p>
    <w:p>
      <w:r>
        <w:t>(48.0, 6.8), (47.5, 6.3), (46.8, 6.3), (47.5, 6.3), (47.7, 6.5), (47.7, 6.8), (47.5, 7.0), (46.5, 7.0), (46.3, 6.8), (46.3, 6.5), (46.0, 6.8), (45.5, 6.8), (45.5, 7.0), (45.3, 7.2), (45.3, 8.2), (45.5, 8.5), (46.3, 8.5), (46.3, 7.5), (46.8, 7.0), (48.0, 7.0) (0.204, 0.216, 0.220)</w:t>
      </w:r>
    </w:p>
    <w:p>
      <w:r>
        <w:t>(46.8, 12.7), (46.5, 12.9), (46.5, 13.4), (46.8, 13.6), (46.8, 13.9), (47.0, 14.1), (46.8, 13.9), (46.8, 13.6), (46.5, 13.4), (46.5, 13.2), (46.8, 12.9) (0.063, 0.071, 0.051)</w:t>
      </w:r>
    </w:p>
    <w:p>
      <w:r>
        <w:t>(47.0, 5.0), (46.8, 5.3), (46.8, 5.5), (47.3, 5.5), (47.0, 5.5), (46.8, 5.3) (0.031, 0.039, 0.051)</w:t>
      </w:r>
    </w:p>
    <w:p>
      <w:r>
        <w:t>(47.3, 6.5), (47.0, 6.5), (46.8, 6.8), (47.0, 6.8) (0.251, 0.267, 0.271)</w:t>
      </w:r>
    </w:p>
    <w:p>
      <w:r>
        <w:t>(47.0, 13.9), (47.3, 14.1), (47.3, 14.6), (47.5, 14.9), (47.5, 14.4) (0.051, 0.063, 0.075)</w:t>
      </w:r>
    </w:p>
    <w:p>
      <w:r>
        <w:t>(47.5, 6.5), (47.3, 6.8), (47.5, 6.8) (0.243, 0.251, 0.235)</w:t>
      </w:r>
    </w:p>
    <w:p>
      <w:r>
        <w:t>(47.0, 5.3), (47.5, 5.3), (47.7, 5.0), (48.0, 5.0), (47.3, 5.0) (0.016, 0.024, 0.027)</w:t>
      </w:r>
    </w:p>
    <w:p>
      <w:r>
        <w:t>(48.0, 9.5), (47.7, 9.5), (47.3, 10.0), (47.3, 10.2), (48.0, 10.2), (47.7, 10.0), (47.7, 9.7) (0.051, 0.063, 0.075)</w:t>
      </w:r>
    </w:p>
    <w:p>
      <w:r>
        <w:t>(48.5, 10.9), (48.2, 11.2), (47.7, 11.2), (47.5, 11.4), (47.5, 11.7), (48.5, 11.7), (48.0, 11.7), (47.7, 11.4), (48.0, 11.2), (48.2, 11.2) (0.133, 0.153, 0.184)</w:t>
      </w:r>
    </w:p>
    <w:p>
      <w:r>
        <w:t>(47.5, 12.9), (47.0, 13.4), (47.5, 13.9), (48.0, 13.9), (48.2, 14.1), (48.7, 13.6), (48.7, 13.2), (48.5, 12.9) (0.016, 0.024, 0.027)</w:t>
      </w:r>
    </w:p>
    <w:p>
      <w:r>
        <w:t>(48.7, 15.1), (48.2, 15.1), (48.0, 15.4), (46.5, 15.4), (48.2, 15.4), (48.5, 15.1) (0.031, 0.039, 0.051)</w:t>
      </w:r>
    </w:p>
    <w:p>
      <w:r>
        <w:t>(48.2, 9.7), (48.0, 9.7), (48.0, 10.0) (0.031, 0.039, 0.051)</w:t>
      </w:r>
    </w:p>
    <w:p>
      <w:r>
        <w:t>(47.7, 5.3), (48.5, 5.3), (48.5, 5.0), (48.7, 4.8), (47.7, 4.8), (48.0, 4.8), (48.2, 5.0), (48.0, 5.3) (0.031, 0.039, 0.051)</w:t>
      </w:r>
    </w:p>
    <w:p>
      <w:r>
        <w:t>(48.5, 7.2), (48.0, 7.7), (48.0, 8.0), (48.2, 8.2), (48.7, 8.2), (48.7, 7.5) (0.204, 0.216, 0.220)</w:t>
      </w:r>
    </w:p>
    <w:p>
      <w:r>
        <w:t>(50.5, 13.2), (49.7, 13.2), (49.5, 12.9), (49.5, 12.4), (49.7, 12.2), (50.0, 12.2), (49.7, 12.2), (49.2, 12.7), (48.7, 12.7), (48.7, 12.9), (49.0, 13.2), (49.0, 13.6), (48.2, 14.4), (48.0, 14.1), (47.5, 14.1), (46.8, 13.4), (47.3, 12.9), (47.0, 12.9), (46.8, 13.2), (46.8, 13.4), (47.7, 14.4), (48.5, 14.4), (49.7, 13.2) (0.031, 0.039, 0.051)</w:t>
      </w:r>
    </w:p>
    <w:p>
      <w:r>
        <w:t>(49.0, 3.6), (48.7, 3.3), (48.2, 3.8), (48.5, 3.6) (0.373, 0.373, 0.369)</w:t>
      </w:r>
    </w:p>
    <w:p>
      <w:r>
        <w:t>(50.7, 7.7), (50.7, 8.0), (50.7, 7.7), (50.2, 7.2), (49.7, 7.2), (49.5, 7.5), (49.5, 8.0), (48.7, 8.7), (47.5, 8.7), (47.3, 9.0), (47.0, 9.0), (46.8, 9.2), (46.5, 9.2), (47.0, 9.2), (47.5, 8.7), (49.0, 8.7), (49.0, 8.5), (49.5, 8.0), (49.5, 7.7), (50.0, 7.2), (50.2, 7.2) (0.137, 0.145, 0.137)</w:t>
      </w:r>
    </w:p>
    <w:p>
      <w:r>
        <w:t>(50.9, 9.5), (50.7, 9.5), (50.5, 9.7), (50.2, 9.7), (50.0, 10.0), (49.7, 10.0), (49.5, 10.2), (49.2, 10.2), (49.0, 10.4), (48.7, 10.4), (48.2, 10.9), (47.7, 10.9), (47.5, 11.2), (47.3, 11.2), (47.0, 11.4), (47.0, 11.7), (47.3, 11.9), (48.7, 11.9), (49.0, 11.7), (49.2, 11.7), (49.5, 11.4), (50.2, 11.4), (49.2, 11.4), (49.0, 11.7), (48.7, 11.7), (48.5, 11.9), (47.5, 11.9), (47.3, 11.7), (47.3, 11.4), (47.7, 10.9), (48.2, 10.9), (48.5, 10.7), (48.7, 10.7), (49.2, 10.2), (49.5, 10.2), (49.7, 10.0), (50.0, 10.0), (50.2, 9.7), (50.5, 9.7), (50.7, 9.5) (0.137, 0.145, 0.137)</w:t>
      </w:r>
    </w:p>
    <w:p>
      <w:r>
        <w:t>(50.0, 5.5), (50.0, 6.0), (49.2, 6.8), (49.0, 6.5), (48.7, 6.5), (48.5, 6.3), (48.2, 6.3), (48.0, 6.0), (47.7, 6.0), (48.0, 6.0), (48.5, 6.5), (48.7, 6.5), (49.0, 6.8), (49.5, 6.8), (49.7, 6.5), (49.7, 6.3), (50.0, 6.0) (0.137, 0.145, 0.137)</w:t>
      </w:r>
    </w:p>
    <w:p>
      <w:r>
        <w:t>(48.2, 5.5), (49.0, 5.5), (49.2, 5.8), (49.7, 5.3), (49.5, 5.5), (49.0, 5.5), (48.7, 5.3), (48.5, 5.5) (0.063, 0.071, 0.051)</w:t>
      </w:r>
    </w:p>
    <w:p>
      <w:r>
        <w:t>(48.7, 5.8), (49.0, 6.0), (49.5, 6.0), (49.5, 5.8), (49.2, 6.0), (49.0, 5.8) (0.110, 0.082, 0.059)</w:t>
      </w:r>
    </w:p>
    <w:p>
      <w:r>
        <w:t>(50.2, 8.2), (50.0, 8.2), (49.5, 8.7), (49.5, 9.0), (49.0, 9.5), (48.2, 9.5), (48.5, 9.7), (48.2, 10.0), (48.2, 10.2), (49.2, 9.2), (50.0, 9.2), (50.2, 9.0) (0.063, 0.071, 0.051)</w:t>
      </w:r>
    </w:p>
    <w:p>
      <w:r>
        <w:t>(51.7, 8.5), (51.4, 8.5), (51.2, 8.7), (50.9, 8.7), (50.7, 8.5), (50.7, 8.2), (50.7, 9.0), (50.0, 9.7), (49.7, 9.7), (49.5, 10.0), (49.2, 10.0), (49.0, 10.2), (48.7, 10.2), (48.2, 10.7), (47.5, 10.7), (47.3, 10.9), (47.0, 10.9), (46.8, 11.2), (46.8, 11.9), (47.0, 12.2), (48.5, 12.2), (47.3, 12.2), (46.8, 11.7), (46.8, 11.4), (47.3, 10.9), (47.5, 10.9), (47.7, 10.7), (48.2, 10.7), (48.7, 10.2), (49.0, 10.2), (49.2, 10.0), (49.5, 10.0), (49.7, 9.7), (50.0, 9.7), (50.2, 9.5), (50.5, 9.5), (50.7, 9.2), (50.9, 9.2), (51.2, 9.5), (51.4, 9.5), (51.7, 9.7), (50.9, 9.0), (51.4, 8.5) (0.106, 0.118, 0.118)</w:t>
      </w:r>
    </w:p>
    <w:p>
      <w:r>
        <w:t>(48.7, 5.0), (49.0, 5.3), (49.5, 5.3), (49.7, 5.0), (49.7, 4.8), (49.7, 5.0), (49.5, 5.3), (49.2, 5.3), (49.0, 5.0), (49.0, 4.8) (0.051, 0.035, 0.020)</w:t>
      </w:r>
    </w:p>
    <w:p>
      <w:r>
        <w:t>(50.2, 8.0), (49.7, 8.0), (49.7, 8.2), (48.7, 9.2), (48.5, 9.2), (49.0, 9.2), (49.2, 9.5), (48.2, 10.4), (48.7, 10.0), (49.0, 10.0), (49.2, 9.7), (49.5, 9.7), (49.7, 9.5), (50.0, 9.5), (50.2, 9.2), (50.0, 9.5), (49.2, 9.5), (49.0, 9.2), (49.2, 9.0), (49.2, 8.7), (50.0, 8.0) (0.090, 0.098, 0.078)</w:t>
      </w:r>
    </w:p>
    <w:p>
      <w:r>
        <w:t>(49.2, 4.8), (49.2, 5.0), (49.5, 5.0), (49.5, 4.8) (0.016, 0.024, 0.027)</w:t>
      </w:r>
    </w:p>
    <w:p>
      <w:r>
        <w:t>(49.7, 13.4), (49.2, 13.9), (49.2, 14.6), (49.2, 14.1), (49.5, 13.9), (49.5, 13.6) (0.063, 0.071, 0.051)</w:t>
      </w:r>
    </w:p>
    <w:p>
      <w:r>
        <w:t>(49.7, 6.8), (49.5, 7.0), (49.2, 7.0), (49.5, 7.2), (49.7, 7.0) (0.180, 0.161, 0.125)</w:t>
      </w:r>
    </w:p>
    <w:p>
      <w:r>
        <w:t>(50.0, 8.7), (49.7, 9.0), (50.0, 9.0) (0.031, 0.039, 0.051)</w:t>
      </w:r>
    </w:p>
    <w:p>
      <w:r>
        <w:t>(48.5, 14.9), (48.7, 14.9), (49.0, 15.1), (50.0, 15.1), (50.2, 15.4), (50.5, 15.4), (50.7, 15.6), (50.5, 15.9), (50.9, 15.4), (51.4, 15.4), (51.7, 15.1), (51.9, 15.1), (50.5, 15.1), (50.2, 15.4), (50.0, 15.1), (49.7, 15.1), (49.5, 14.9), (49.2, 14.9), (49.0, 14.6), (49.0, 14.1), (49.0, 14.6), (48.7, 14.9) (0.051, 0.063, 0.075)</w:t>
      </w:r>
    </w:p>
    <w:p>
      <w:r>
        <w:t>(50.7, 13.4), (50.5, 13.4), (50.2, 13.6), (49.7, 13.6), (49.7, 13.9), (49.5, 14.1), (49.5, 14.6), (49.7, 14.9), (50.0, 14.9), (50.2, 15.1), (50.5, 14.9), (50.2, 14.9), (49.7, 14.4), (49.7, 14.1), (50.5, 13.4) (0.075, 0.090, 0.098)</w:t>
      </w:r>
    </w:p>
    <w:p>
      <w:r>
        <w:t>(49.2, 15.4), (50.0, 15.4), (50.2, 15.6), (50.2, 15.9), (50.0, 16.1), (50.5, 15.6), (50.2, 15.6), (50.0, 15.4) (0.031, 0.039, 0.051)</w:t>
      </w:r>
    </w:p>
    <w:p>
      <w:r>
        <w:t>(51.9, 10.4), (51.4, 10.0), (50.2, 10.0), (50.0, 10.2), (49.7, 10.2), (49.5, 10.4), (49.2, 10.4), (48.2, 11.4), (48.0, 11.4), (48.7, 11.4), (49.0, 11.2), (50.5, 11.2), (50.7, 10.9), (51.7, 10.9), (51.9, 10.7) (0.173, 0.184, 0.180)</w:t>
      </w:r>
    </w:p>
    <w:p>
      <w:r>
        <w:t>(50.0, 6.3), (50.0, 7.0), (50.5, 7.0), (50.0, 6.5) (0.173, 0.184, 0.180)</w:t>
      </w:r>
    </w:p>
    <w:p>
      <w:r>
        <w:t>(49.7, 7.7), (50.0, 7.7), (50.2, 7.5), (50.5, 7.7), (50.2, 7.5), (50.0, 7.5) (0.106, 0.118, 0.118)</w:t>
      </w:r>
    </w:p>
    <w:p>
      <w:r>
        <w:t>(51.4, 13.4), (50.9, 13.4), (50.7, 13.6), (50.5, 13.6), (50.0, 14.1), (50.0, 14.4), (50.2, 14.6), (50.2, 14.4), (50.0, 14.1), (50.5, 13.6), (50.7, 13.6), (50.9, 13.4) (0.106, 0.118, 0.118)</w:t>
      </w:r>
    </w:p>
    <w:p>
      <w:r>
        <w:t>(49.7, 12.9), (50.7, 12.9), (50.9, 12.7), (51.2, 12.7), (51.4, 12.4), (51.7, 12.4), (51.4, 12.2), (50.2, 12.2), (50.0, 12.4), (49.7, 12.4) (0.016, 0.024, 0.027)</w:t>
      </w:r>
    </w:p>
    <w:p>
      <w:r>
        <w:t>(50.0, 10.7), (51.4, 10.7), (51.4, 10.4), (51.2, 10.2), (50.5, 10.2) (0.204, 0.216, 0.220)</w:t>
      </w:r>
    </w:p>
    <w:p>
      <w:r>
        <w:t>(50.9, 14.4), (51.7, 14.4), (51.9, 14.1), (51.7, 13.9), (51.2, 13.9), (50.9, 14.1) (0.204, 0.216, 0.220)</w:t>
      </w:r>
    </w:p>
    <w:p>
      <w:r>
        <w:t>(50.7, 11.9), (51.4, 11.9), (51.9, 12.4), (51.7, 12.7), (51.4, 12.7), (51.2, 12.9), (50.9, 12.9), (51.4, 12.9), (51.7, 12.7), (51.9, 12.7), (51.9, 11.9) (0.031, 0.039, 0.051)</w:t>
      </w:r>
    </w:p>
    <w:p>
      <w:r>
        <w:t>(50.7, 3.1), (50.7, 4.0), (50.9, 4.3), (50.9, 4.5), (50.9, 4.3), (51.2, 4.0), (51.4, 4.0), (51.9, 3.6), (52.2, 3.6), (52.4, 3.3), (52.7, 3.3), (53.4, 4.0), (52.7, 3.3), (52.4, 3.3), (52.2, 3.6), (51.9, 3.6), (51.7, 3.8), (51.4, 3.8), (51.2, 4.0), (50.7, 3.6) (0.373, 0.373, 0.369)</w:t>
      </w:r>
    </w:p>
    <w:p>
      <w:r>
        <w:t>(52.9, 4.0), (53.2, 4.3), (52.9, 4.0), (52.4, 4.0), (52.2, 4.3), (51.9, 4.3), (51.7, 4.5), (51.7, 4.8), (51.2, 5.3), (51.2, 6.0), (51.4, 6.3), (51.4, 7.0), (51.9, 7.5), (51.4, 7.0), (51.4, 6.3), (51.2, 6.0), (51.2, 5.8), (51.4, 5.5), (51.4, 5.0), (52.4, 4.0) (0.561, 0.549, 0.529)</w:t>
      </w:r>
    </w:p>
    <w:p>
      <w:r>
        <w:t>(53.4, 4.3), (52.7, 3.6), (52.4, 3.6), (52.2, 3.8), (51.9, 3.8), (51.4, 4.3), (51.2, 4.3), (51.2, 4.5), (50.9, 4.8), (50.9, 5.3), (50.9, 4.8), (51.9, 3.8), (52.2, 3.8), (52.4, 3.6), (52.7, 3.6) (0.431, 0.431, 0.424)</w:t>
      </w:r>
    </w:p>
    <w:p>
      <w:r>
        <w:t>(52.7, 3.8), (52.4, 3.8), (52.2, 4.0), (51.9, 4.0), (51.2, 4.8), (51.2, 5.0), (51.4, 4.8), (51.4, 4.5), (51.9, 4.0), (52.2, 4.0), (52.4, 3.8) (0.502, 0.486, 0.463)</w:t>
      </w:r>
    </w:p>
    <w:p>
      <w:r>
        <w:t>(51.4, 8.7), (51.2, 9.0), (51.9, 9.7), (52.2, 9.7), (52.4, 10.0), (52.4, 10.2), (52.7, 10.4), (52.4, 10.7), (52.4, 10.9), (51.7, 11.7), (50.2, 11.7), (51.7, 11.7), (51.9, 11.4), (52.2, 11.4), (52.2, 11.2), (52.4, 10.9), (52.4, 10.7), (52.7, 10.4), (52.7, 10.2), (52.2, 9.7), (51.9, 9.7), (51.2, 9.0) (0.075, 0.090, 0.098)</w:t>
      </w:r>
    </w:p>
    <w:p>
      <w:r>
        <w:t>(51.9, 13.4), (52.2, 13.6), (52.2, 13.4) (0.106, 0.118, 0.118)</w:t>
      </w:r>
    </w:p>
    <w:p>
      <w:r>
        <w:t>(51.4, 9.0), (51.7, 8.7), (51.4, 9.0), (51.9, 9.5), (52.2, 9.5), (52.9, 10.2), (52.9, 9.7), (52.4, 9.7), (52.2, 9.5), (51.9, 9.5) (0.051, 0.063, 0.075)</w:t>
      </w:r>
    </w:p>
    <w:p>
      <w:r>
        <w:t>(52.4, 14.6), (52.2, 14.9), (51.9, 14.9), (52.2, 15.1), (51.9, 15.4), (51.7, 15.4), (51.9, 15.4), (52.2, 15.1), (52.4, 15.1), (52.2, 14.9) (0.075, 0.090, 0.098)</w:t>
      </w:r>
    </w:p>
    <w:p>
      <w:r>
        <w:t>(52.9, 4.3), (53.2, 4.5), (53.2, 5.0), (53.2, 4.5), (52.9, 4.3), (52.4, 4.3), (51.7, 5.0), (51.7, 5.5), (51.4, 5.8), (51.4, 6.0), (51.7, 6.3), (51.7, 7.0), (51.9, 7.2), (52.2, 7.2), (52.4, 7.0), (52.2, 7.2), (51.9, 7.2), (51.7, 7.0), (51.7, 5.3), (51.9, 5.0), (51.9, 4.8), (52.4, 4.3) (0.635, 0.612, 0.584)</w:t>
      </w:r>
    </w:p>
    <w:p>
      <w:r>
        <w:t>(51.9, 11.7), (52.2, 11.9), (52.2, 12.7), (51.9, 12.9), (51.7, 12.9), (52.2, 12.9), (52.4, 13.2), (52.7, 13.2), (53.2, 12.7), (53.2, 12.4), (52.9, 12.2), (52.4, 12.2), (52.2, 11.9), (52.2, 11.7) (0.051, 0.063, 0.075)</w:t>
      </w:r>
    </w:p>
    <w:p>
      <w:r>
        <w:t>(52.7, 4.8), (52.4, 5.0), (52.4, 5.5), (52.2, 5.8), (52.2, 6.8), (52.4, 6.5), (52.7, 6.5), (52.7, 6.3), (52.9, 6.0), (52.9, 5.5), (52.7, 5.3) (0.796, 0.749, 0.698)</w:t>
      </w:r>
    </w:p>
    <w:p>
      <w:r>
        <w:t>(52.9, 4.5), (52.4, 4.5), (52.2, 4.8), (52.2, 5.0), (51.9, 5.3), (51.9, 7.0), (52.2, 7.0), (52.4, 6.8), (52.7, 6.8), (52.9, 6.5), (52.9, 6.3), (53.2, 6.0), (53.2, 5.3), (52.9, 5.0) (0.714, 0.682, 0.643)</w:t>
      </w:r>
    </w:p>
    <w:p>
      <w:r>
        <w:t>(52.7, 14.4), (52.7, 14.6), (52.4, 14.9), (52.7, 14.9) (0.051, 0.063, 0.075)</w:t>
      </w:r>
    </w:p>
    <w:p>
      <w:r>
        <w:t>(52.7, 11.2), (52.4, 11.4), (52.4, 11.9), (52.9, 11.9), (53.4, 12.4), (53.4, 12.7), (52.7, 13.4), (52.7, 14.1), (52.7, 13.4), (53.4, 12.7), (53.4, 11.9), (53.2, 11.9), (52.7, 11.4) (0.031, 0.039, 0.051)</w:t>
      </w:r>
    </w:p>
    <w:p>
      <w:r>
        <w:t>(53.9, 9.5), (53.7, 9.2), (53.4, 9.5), (52.4, 9.5), (52.9, 9.5), (53.2, 9.7), (53.2, 10.0), (53.4, 9.7), (53.7, 9.7) (0.031, 0.039, 0.051)</w:t>
      </w:r>
    </w:p>
    <w:p>
      <w:r>
        <w:t>(54.4, 7.7), (53.9, 7.7), (53.7, 8.0), (53.4, 8.0), (53.2, 8.2), (52.9, 8.2), (52.4, 8.7), (52.2, 8.7), (51.9, 9.0), (52.2, 9.2), (53.4, 9.2), (53.7, 9.0), (54.1, 9.5), (53.7, 10.0), (53.4, 10.0), (53.2, 10.2), (53.2, 10.7), (52.9, 10.9), (52.9, 11.4), (53.2, 11.7), (53.4, 11.7), (53.7, 11.9), (53.7, 12.7), (52.9, 13.4), (52.9, 14.4), (53.4, 14.4), (53.7, 14.1), (53.9, 14.1), (54.9, 13.2), (55.1, 13.2), (55.4, 12.9), (55.6, 12.9), (55.6, 12.7), (55.4, 12.4), (55.1, 12.4), (54.9, 12.2), (54.4, 12.2), (54.1, 11.9), (53.9, 11.9), (53.7, 11.7), (53.7, 11.4), (53.9, 11.2), (53.9, 10.9), (54.4, 10.4), (54.6, 10.4), (54.9, 10.2), (54.9, 10.0), (55.4, 9.5), (55.4, 9.2), (54.4, 8.2) (0.016, 0.024, 0.027)</w:t>
      </w:r>
    </w:p>
    <w:p>
      <w:r>
        <w:t>(54.1, 3.1), (54.1, 3.8), (53.9, 4.0), (54.1, 4.3), (54.1, 4.5), (54.4, 4.3), (54.6, 4.3), (54.4, 4.3), (54.1, 4.0) (0.173, 0.184, 0.180)</w:t>
      </w:r>
    </w:p>
    <w:p>
      <w:r>
        <w:t>(54.4, 4.8), (54.6, 4.5), (54.9, 4.5), (54.4, 4.5) (0.137, 0.145, 0.137)</w:t>
      </w:r>
    </w:p>
    <w:p>
      <w:r>
        <w:t>(54.4, 15.6), (54.6, 15.6), (54.9, 15.4), (55.4, 15.4), (55.6, 15.1), (54.9, 15.1) (0.714, 0.682, 0.643)</w:t>
      </w:r>
    </w:p>
    <w:p>
      <w:r>
        <w:t>(54.9, 5.3), (54.9, 5.8), (54.6, 6.0), (54.6, 6.3), (54.9, 6.5), (54.9, 7.2), (55.4, 7.7), (55.9, 7.7), (56.4, 7.2), (56.6, 7.2), (56.9, 7.0), (56.6, 6.8), (56.6, 6.3), (55.6, 5.3) (0.016, 0.024, 0.027)</w:t>
      </w:r>
    </w:p>
    <w:p>
      <w:r>
        <w:t>(56.4, 14.6), (56.1, 14.6), (55.9, 14.9), (55.1, 14.9), (55.6, 14.9), (55.9, 15.1), (55.6, 15.4) (0.635, 0.612, 0.584)</w:t>
      </w:r>
    </w:p>
    <w:p>
      <w:r>
        <w:t>(54.6, 6.5), (54.6, 7.0), (54.1, 7.5), (54.4, 7.5), (54.6, 7.7), (54.6, 8.2), (55.6, 9.2), (55.6, 9.5), (55.1, 10.0), (55.1, 10.2), (54.6, 10.7), (54.4, 10.7), (54.1, 10.9), (54.1, 11.2), (53.9, 11.4), (53.9, 11.7), (54.1, 11.7), (54.4, 11.9), (54.9, 11.9), (55.1, 12.2), (55.4, 12.2), (55.9, 12.7), (55.4, 12.2), (55.1, 12.2), (54.9, 11.9), (54.4, 11.9), (54.1, 11.7), (54.1, 10.9), (54.4, 10.7), (54.6, 10.7), (55.1, 10.2), (55.1, 10.0), (55.6, 9.5), (55.6, 9.0), (54.9, 8.2), (55.1, 8.0), (55.9, 8.0), (56.4, 7.5), (56.9, 7.5), (57.1, 7.7), (57.1, 8.0), (58.1, 9.0), (58.1, 9.2), (58.3, 9.5), (58.1, 9.7), (58.1, 10.2), (57.8, 10.4), (57.8, 10.7), (58.6, 10.7), (58.1, 10.7), (57.8, 10.4), (58.1, 10.2), (58.1, 9.7), (58.3, 9.5), (58.3, 9.2), (57.1, 8.0), (57.1, 7.5), (57.3, 7.2), (57.6, 7.2), (57.3, 7.2), (56.9, 6.8), (57.1, 7.0), (56.6, 7.5), (56.4, 7.5), (55.9, 8.0), (55.4, 8.0), (54.6, 7.2) (0.031, 0.039, 0.051)</w:t>
      </w:r>
    </w:p>
    <w:p>
      <w:r>
        <w:t>(56.6, 8.0), (56.4, 8.2), (56.1, 8.2), (55.9, 8.5), (55.9, 8.7), (56.1, 9.0), (56.1, 9.5), (55.6, 10.0), (55.6, 10.2), (54.6, 11.2), (54.6, 11.4), (55.4, 11.4), (55.6, 11.2), (56.9, 11.2), (57.3, 10.7), (57.3, 10.4), (57.6, 10.2), (57.6, 9.0) (0.075, 0.090, 0.098)</w:t>
      </w:r>
    </w:p>
    <w:p>
      <w:r>
        <w:t>(57.3, 13.9), (57.1, 13.9), (56.9, 14.1), (56.6, 14.1), (56.4, 14.4), (56.1, 14.4), (55.9, 14.6), (55.4, 14.6), (55.9, 14.6), (56.1, 14.4), (56.4, 14.4), (56.6, 14.6), (55.6, 15.6), (55.4, 15.6), (55.6, 15.6), (56.1, 15.1), (56.4, 15.1), (57.1, 14.4), (57.3, 14.4) (0.561, 0.549, 0.529)</w:t>
      </w:r>
    </w:p>
    <w:p>
      <w:r>
        <w:t>(56.1, 11.9), (56.6, 11.9), (56.9, 11.7), (56.1, 11.7) (0.031, 0.039, 0.051)</w:t>
      </w:r>
    </w:p>
    <w:p>
      <w:r>
        <w:t>(57.1, 8.7), (56.9, 8.7), (56.6, 8.5), (56.4, 8.7), (56.4, 9.5), (55.9, 10.0), (55.9, 10.2), (55.6, 10.4), (55.6, 10.7), (56.9, 10.7), (57.3, 10.2), (57.3, 9.0) (0.106, 0.118, 0.118)</w:t>
      </w:r>
    </w:p>
    <w:p>
      <w:r>
        <w:t>(56.9, 7.7), (56.4, 7.7), (55.9, 8.2), (55.1, 8.2), (55.9, 9.0), (55.9, 9.5), (55.4, 10.0), (55.4, 10.2), (54.6, 10.9), (54.4, 10.9), (54.4, 11.7), (54.9, 11.7), (55.1, 11.9), (55.4, 11.9), (56.1, 12.7), (55.6, 13.2), (56.9, 11.9), (57.1, 11.9), (57.1, 11.7), (57.6, 11.2), (57.8, 11.2), (58.1, 10.9), (58.3, 10.9), (57.8, 10.9), (57.6, 10.7), (57.6, 10.4), (57.8, 10.2), (57.8, 9.7), (58.1, 9.5), (57.8, 9.2), (57.8, 9.0), (56.9, 8.0) (0.051, 0.063, 0.075)</w:t>
      </w:r>
    </w:p>
    <w:p>
      <w:r>
        <w:t>(57.1, 9.2), (56.6, 9.2), (56.6, 9.5), (56.4, 9.7), (56.4, 10.0), (56.1, 10.2), (56.1, 10.4), (56.9, 10.4), (57.1, 10.2) (0.137, 0.145, 0.137)</w:t>
      </w:r>
    </w:p>
    <w:p>
      <w:r>
        <w:t>(56.9, 9.7), (56.6, 10.0), (56.6, 10.2), (56.9, 10.0) (0.133, 0.153, 0.184)</w:t>
      </w:r>
    </w:p>
    <w:p>
      <w:r>
        <w:t>(55.1, 3.3), (55.4, 3.1), (55.9, 3.1), (56.1, 3.3), (56.6, 3.3), (56.9, 3.6), (57.1, 3.3), (58.8, 3.3), (56.4, 3.3), (56.1, 3.1), (55.4, 3.1), (55.1, 3.3), (55.1, 3.6), (55.4, 3.6), (55.6, 3.8), (55.9, 3.8), (56.1, 4.0), (56.4, 4.0), (56.6, 4.3), (57.1, 4.3), (57.3, 4.5), (58.6, 4.5), (58.8, 4.3), (59.1, 4.3), (58.8, 4.3), (58.6, 4.5), (58.3, 4.5), (58.1, 4.3), (56.9, 4.3), (56.6, 4.0), (56.4, 4.0), (56.1, 3.8), (55.6, 3.8) (0.635, 0.612, 0.584)</w:t>
      </w:r>
    </w:p>
    <w:p>
      <w:r>
        <w:t>(58.1, 11.2), (57.8, 11.4), (57.6, 11.4), (57.3, 11.7), (57.3, 11.9), (57.1, 12.2), (56.9, 12.2), (55.9, 13.2), (56.6, 12.4), (56.9, 12.4) (0.075, 0.090, 0.098)</w:t>
      </w:r>
    </w:p>
    <w:p>
      <w:r>
        <w:t>(57.8, 13.6), (57.6, 13.6), (57.6, 14.4), (57.8, 14.1) (0.502, 0.486, 0.463)</w:t>
      </w:r>
    </w:p>
    <w:p>
      <w:r>
        <w:t>(55.4, 3.3), (55.6, 3.6), (56.1, 3.6), (56.4, 3.8), (56.6, 3.8), (56.9, 4.0), (58.1, 4.0), (58.3, 4.3), (58.6, 4.3), (58.8, 4.0), (59.3, 4.0), (59.6, 3.8), (60.3, 3.8), (59.6, 3.8), (59.3, 4.0), (59.1, 4.0), (58.8, 3.8), (59.3, 3.3), (59.1, 3.3), (58.8, 3.6), (57.1, 3.6), (56.9, 3.8), (56.6, 3.6), (56.1, 3.6), (55.9, 3.3) (0.714, 0.682, 0.643)</w:t>
      </w:r>
    </w:p>
    <w:p>
      <w:r>
        <w:t>(59.1, 11.4), (58.8, 11.7), (58.8, 11.9), (58.6, 12.2), (58.3, 12.2), (58.1, 12.4), (57.8, 12.4), (57.1, 13.2), (56.9, 13.2), (56.6, 13.4), (56.9, 13.2), (57.1, 13.2), (57.8, 12.4), (58.1, 12.4), (58.3, 12.2), (58.6, 12.2), (59.1, 11.7) (0.251, 0.267, 0.271)</w:t>
      </w:r>
    </w:p>
    <w:p>
      <w:r>
        <w:t>(60.1, 11.2), (59.8, 11.2), (59.6, 11.4), (59.3, 11.4), (59.3, 11.7), (58.6, 12.4), (58.3, 12.4), (58.1, 12.7), (57.8, 12.7), (57.3, 13.2), (57.8, 12.7), (58.1, 12.7), (58.3, 12.4), (58.6, 12.4), (58.8, 12.2), (59.1, 12.2), (59.1, 11.9), (59.8, 11.2) (0.302, 0.314, 0.314)</w:t>
      </w:r>
    </w:p>
    <w:p>
      <w:r>
        <w:t>(57.3, 7.5), (57.3, 8.0), (58.6, 9.2), (58.6, 9.5), (58.3, 9.7), (58.3, 10.2), (58.1, 10.4), (59.1, 10.4), (59.3, 10.2), (59.6, 10.2), (59.8, 10.0), (60.1, 10.0), (60.3, 9.7), (60.3, 9.5), (60.1, 9.5), (59.8, 9.2), (59.6, 9.2), (58.8, 8.5), (58.8, 8.2), (58.1, 7.5) (0.016, 0.024, 0.027)</w:t>
      </w:r>
    </w:p>
    <w:p>
      <w:r>
        <w:t>(58.6, 5.3), (59.6, 4.3), (58.6, 5.3), (58.8, 5.5), (58.8, 5.8), (59.1, 5.8), (59.3, 6.0), (60.3, 6.0), (59.3, 6.0) (0.502, 0.486, 0.463)</w:t>
      </w:r>
    </w:p>
    <w:p>
      <w:r>
        <w:t>(58.8, 5.3), (59.3, 5.8), (60.5, 5.8), (59.3, 5.8), (59.1, 5.5), (59.1, 5.0), (59.8, 4.3) (0.431, 0.431, 0.424)</w:t>
      </w:r>
    </w:p>
    <w:p>
      <w:r>
        <w:t>(56.9, 4.5), (57.1, 4.8), (57.3, 4.8), (57.6, 5.0), (57.6, 5.3), (57.8, 5.5), (57.8, 5.8), (58.1, 6.0), (58.1, 6.3), (58.3, 6.3), (58.6, 6.5), (59.1, 6.5), (59.3, 6.8), (62.0, 6.8), (62.3, 6.5), (62.3, 6.0), (62.0, 5.8), (61.3, 5.8), (62.0, 5.8), (62.3, 6.0), (62.3, 6.5), (62.0, 6.8), (60.8, 6.8), (60.5, 6.5), (60.5, 6.3), (60.8, 6.0), (60.5, 6.0), (60.3, 6.3), (59.3, 6.3), (59.1, 6.0), (58.8, 6.0), (58.6, 5.8), (58.6, 5.5), (58.3, 5.3), (59.3, 4.3), (59.1, 4.5), (58.8, 4.5), (58.6, 4.8), (57.3, 4.8), (57.1, 4.5) (0.561, 0.549, 0.529)</w:t>
      </w:r>
    </w:p>
    <w:p>
      <w:r>
        <w:t>(60.1, 4.3), (59.3, 5.0), (59.3, 5.5), (59.6, 5.5), (59.3, 5.3), (59.3, 5.0) (0.373, 0.373, 0.369)</w:t>
      </w:r>
    </w:p>
    <w:p>
      <w:r>
        <w:t>(58.6, 7.0), (58.8, 7.0), (59.1, 7.2), (59.3, 7.2), (59.6, 7.5), (59.8, 7.5), (60.1, 7.7), (60.5, 7.2), (60.8, 7.2), (60.3, 7.2), (60.1, 7.5), (59.6, 7.5), (59.3, 7.2), (59.1, 7.2), (58.8, 7.0) (0.373, 0.373, 0.369)</w:t>
      </w:r>
    </w:p>
    <w:p>
      <w:r>
        <w:t>(62.0, 11.4), (60.3, 11.4), (60.1, 11.7), (59.8, 11.7), (59.6, 11.9), (59.6, 12.2), (59.1, 12.7), (58.8, 12.7), (58.6, 12.9), (58.3, 12.9), (57.8, 13.4), (57.6, 13.4), (57.3, 13.6), (56.9, 13.6), (57.3, 13.6), (57.6, 13.4), (57.8, 13.4), (58.1, 13.6), (58.1, 14.1), (57.8, 14.4), (58.6, 13.6), (59.1, 13.6), (58.3, 13.6), (58.1, 13.4), (58.8, 12.7), (59.3, 12.7), (59.8, 12.2), (59.8, 11.9), (60.3, 11.4), (61.5, 11.4), (61.8, 11.7), (61.8, 11.9), (61.5, 12.2), (61.5, 12.4), (61.0, 12.9), (60.8, 12.9), (60.5, 13.2), (60.1, 13.2), (59.8, 13.4), (59.6, 13.4), (59.8, 13.4), (60.1, 13.2), (60.5, 13.2), (60.8, 12.9), (61.0, 12.9), (61.5, 12.4), (61.5, 12.2), (61.8, 11.9), (61.8, 11.7) (0.431, 0.431, 0.424)</w:t>
      </w:r>
    </w:p>
    <w:p>
      <w:r>
        <w:t>(62.5, 11.2), (62.3, 11.2), (62.0, 10.9), (61.8, 11.2), (60.3, 11.2), (60.1, 11.4), (59.8, 11.4), (59.3, 11.9), (59.3, 12.2), (59.1, 12.4), (58.8, 12.4), (58.6, 12.7), (58.3, 12.7), (58.1, 12.9), (57.8, 12.9), (57.3, 13.4), (57.1, 13.4), (57.3, 13.4), (57.6, 13.2), (57.8, 13.2), (58.3, 12.7), (58.6, 12.7), (58.8, 12.4), (59.1, 12.4), (59.3, 12.2), (59.3, 11.9), (59.8, 11.4), (60.1, 11.4), (60.3, 11.2), (62.0, 11.2), (62.3, 11.4), (62.0, 11.7), (62.0, 11.9), (61.8, 12.2), (62.3, 11.7), (62.3, 11.4) (0.373, 0.373, 0.369)</w:t>
      </w:r>
    </w:p>
    <w:p>
      <w:r>
        <w:t>(59.6, 15.4), (59.3, 15.6), (59.8, 16.1), (60.1, 16.1), (60.8, 16.8), (60.8, 15.6), (60.5, 15.6), (60.3, 15.4) (0.031, 0.039, 0.051)</w:t>
      </w:r>
    </w:p>
    <w:p>
      <w:r>
        <w:t>(61.5, 11.7), (60.3, 11.7), (60.1, 11.9), (60.1, 12.2), (59.3, 12.9), (58.8, 12.9), (58.3, 13.4), (59.3, 13.4), (59.6, 13.2), (59.8, 13.2), (60.1, 12.9), (60.5, 12.9), (60.8, 12.7), (61.0, 12.7), (61.3, 12.4), (61.3, 12.2), (61.5, 11.9) (0.502, 0.486, 0.463)</w:t>
      </w:r>
    </w:p>
    <w:p>
      <w:r>
        <w:t>(59.8, 4.8), (60.1, 4.5), (59.8, 4.8), (59.8, 5.3), (62.3, 5.3), (60.1, 5.3), (59.8, 5.0) (0.251, 0.267, 0.271)</w:t>
      </w:r>
    </w:p>
    <w:p>
      <w:r>
        <w:t>(61.0, 11.9), (60.5, 11.9), (60.3, 12.2), (60.3, 12.7), (60.5, 12.7), (61.0, 12.2) (0.561, 0.549, 0.529)</w:t>
      </w:r>
    </w:p>
    <w:p>
      <w:r>
        <w:t>(61.0, 4.5), (60.8, 4.8), (61.0, 4.8) (0.075, 0.090, 0.098)</w:t>
      </w:r>
    </w:p>
    <w:p>
      <w:r>
        <w:t>(60.8, 6.3), (60.8, 6.5), (62.0, 6.5), (62.0, 6.0), (61.0, 6.0) (0.635, 0.612, 0.584)</w:t>
      </w:r>
    </w:p>
    <w:p>
      <w:r>
        <w:t>(61.0, 7.7), (61.8, 7.7), (62.0, 7.5), (61.0, 7.5) (0.251, 0.267, 0.271)</w:t>
      </w:r>
    </w:p>
    <w:p>
      <w:r>
        <w:t>(61.8, 10.2), (61.5, 10.0), (61.5, 10.2), (61.3, 10.4), (61.5, 10.4) (0.204, 0.216, 0.220)</w:t>
      </w:r>
    </w:p>
    <w:p>
      <w:r>
        <w:t>(62.0, 10.2), (61.8, 10.0), (62.0, 10.2), (61.5, 10.7), (61.3, 10.7), (61.8, 10.7), (62.0, 10.4) (0.251, 0.267, 0.271)</w:t>
      </w:r>
    </w:p>
    <w:p>
      <w:r>
        <w:t>(62.3, 12.4), (62.3, 12.7), (61.3, 13.6), (60.8, 13.6), (61.5, 13.6), (61.8, 13.9), (61.8, 14.1), (62.0, 14.4), (61.8, 14.1), (61.8, 13.6), (62.8, 12.7), (62.5, 12.9), (62.3, 12.7) (0.204, 0.216, 0.220)</w:t>
      </w:r>
    </w:p>
    <w:p>
      <w:r>
        <w:t>(62.5, 7.2), (61.0, 7.2), (60.8, 7.5), (60.5, 7.5), (60.1, 8.0), (59.8, 7.7), (59.6, 7.7), (59.3, 7.5), (60.1, 8.2), (60.3, 8.2), (60.5, 8.5), (60.8, 8.5), (61.8, 9.5), (61.8, 9.7), (62.3, 10.2), (62.3, 10.4), (61.8, 10.9), (60.5, 10.9), (61.8, 10.9), (62.0, 10.7), (62.3, 10.9), (62.5, 10.9), (62.8, 11.2), (62.5, 11.4), (62.5, 11.7), (61.8, 12.4), (61.8, 12.7), (61.3, 13.2), (61.8, 12.7), (61.8, 12.4), (63.0, 11.2), (64.2, 11.2), (64.5, 11.4), (64.5, 11.7), (64.2, 11.9), (64.7, 11.4), (64.5, 11.2), (63.0, 11.2), (62.5, 10.7), (62.5, 10.2), (60.5, 8.2), (60.8, 8.0), (61.8, 8.0), (62.0, 7.7), (62.3, 7.7), (62.5, 7.5) (0.302, 0.314, 0.314)</w:t>
      </w:r>
    </w:p>
    <w:p>
      <w:r>
        <w:t>(63.0, 12.7), (62.3, 13.4), (62.3, 13.6), (62.0, 13.9), (62.0, 14.1), (62.3, 14.4), (62.8, 14.4), (62.5, 14.4), (62.3, 14.1), (62.3, 13.4) (0.251, 0.267, 0.271)</w:t>
      </w:r>
    </w:p>
    <w:p>
      <w:r>
        <w:t>(61.5, 4.5), (63.0, 4.5), (63.3, 4.8), (63.7, 4.8), (63.7, 4.3), (63.0, 4.3), (62.8, 4.5), (62.5, 4.5), (62.3, 4.3), (62.0, 4.5) (0.016, 0.024, 0.027)</w:t>
      </w:r>
    </w:p>
    <w:p>
      <w:r>
        <w:t>(62.8, 13.4), (62.8, 13.9), (63.0, 13.9), (62.8, 13.6) (0.373, 0.373, 0.369)</w:t>
      </w:r>
    </w:p>
    <w:p>
      <w:r>
        <w:t>(63.0, 12.2), (62.8, 12.2), (62.8, 12.4) (0.133, 0.153, 0.184)</w:t>
      </w:r>
    </w:p>
    <w:p>
      <w:r>
        <w:t>(63.5, 12.4), (62.5, 13.4), (62.5, 14.1), (64.0, 14.1), (62.8, 14.1), (62.5, 13.9), (62.5, 13.4) (0.302, 0.314, 0.314)</w:t>
      </w:r>
    </w:p>
    <w:p>
      <w:r>
        <w:t>(65.0, 5.0), (64.7, 5.3), (64.7, 5.8), (64.5, 6.0), (64.5, 6.3), (64.2, 6.5), (64.0, 6.5), (63.7, 6.8), (63.3, 6.8), (63.0, 6.5), (62.5, 7.0), (62.3, 7.0), (62.5, 7.0), (62.8, 7.2), (62.8, 7.5), (62.3, 8.0), (62.0, 8.0), (61.8, 8.2), (60.8, 8.2), (62.8, 10.2), (62.8, 10.7), (63.0, 10.9), (63.7, 10.9), (63.3, 10.9), (62.8, 10.4), (62.8, 10.2), (61.5, 9.0), (61.5, 8.5), (62.0, 8.0), (62.3, 8.0), (62.5, 7.7), (62.8, 7.7), (63.7, 6.8), (64.0, 6.8), (64.5, 6.3), (64.5, 6.0), (64.7, 5.8), (64.7, 5.3) (0.373, 0.373, 0.369)</w:t>
      </w:r>
    </w:p>
    <w:p>
      <w:r>
        <w:t>(63.5, 11.9), (63.0, 11.9), (63.3, 12.2), (63.0, 12.4) (0.173, 0.184, 0.180)</w:t>
      </w:r>
    </w:p>
    <w:p>
      <w:r>
        <w:t>(62.8, 11.9), (63.0, 11.7), (63.5, 11.7), (63.7, 11.9), (63.3, 12.4), (63.7, 11.9), (63.7, 11.7), (63.0, 11.7) (0.204, 0.216, 0.220)</w:t>
      </w:r>
    </w:p>
    <w:p>
      <w:r>
        <w:t>(64.0, 12.7), (63.5, 13.2), (63.5, 13.6), (63.7, 13.6), (63.5, 13.4), (63.5, 13.2) (0.635, 0.612, 0.584)</w:t>
      </w:r>
    </w:p>
    <w:p>
      <w:r>
        <w:t>(62.8, 11.7), (63.0, 11.4), (63.7, 11.4), (64.0, 11.7), (64.0, 11.9), (63.7, 12.2), (64.2, 11.7), (64.2, 11.4), (63.0, 11.4) (0.251, 0.267, 0.271)</w:t>
      </w:r>
    </w:p>
    <w:p>
      <w:r>
        <w:t>(65.0, 4.3), (65.0, 4.8), (65.2, 5.0), (65.0, 5.3), (65.0, 5.8), (64.7, 6.0), (64.7, 6.3), (64.0, 7.0), (63.7, 7.0), (62.8, 8.0), (62.5, 8.0), (62.3, 8.2), (62.0, 8.2), (61.8, 8.5), (61.8, 9.0), (63.0, 10.2), (63.0, 10.4), (63.3, 10.7), (63.5, 10.7), (63.0, 10.2), (63.0, 10.0), (62.8, 9.7), (62.5, 9.7), (62.0, 9.2), (62.0, 9.0), (61.8, 8.7), (62.5, 8.0), (62.8, 8.0), (63.0, 7.7), (63.3, 7.7), (64.7, 6.3), (64.7, 6.0), (65.2, 5.5), (66.2, 5.5), (66.4, 5.3), (66.2, 5.0), (65.5, 5.0), (65.0, 4.5) (0.431, 0.431, 0.424)</w:t>
      </w:r>
    </w:p>
    <w:p>
      <w:r>
        <w:t>(64.5, 5.5), (64.5, 5.8), (63.7, 6.5), (63.5, 6.5), (63.0, 6.0), (63.0, 6.3), (63.3, 6.5), (63.7, 6.5), (64.0, 6.3), (64.2, 6.3), (64.2, 6.0), (64.5, 5.8) (0.302, 0.314, 0.314)</w:t>
      </w:r>
    </w:p>
    <w:p>
      <w:r>
        <w:t>(65.5, 12.2), (65.2, 12.4), (65.0, 12.4), (64.5, 12.9), (64.2, 12.9), (63.7, 13.4), (64.5, 13.4), (64.7, 13.2), (65.0, 13.2), (65.2, 12.9), (65.5, 12.9), (65.2, 12.9), (65.0, 12.7) (0.796, 0.749, 0.698)</w:t>
      </w:r>
    </w:p>
    <w:p>
      <w:r>
        <w:t>(69.9, 5.0), (68.4, 5.0), (68.2, 5.3), (67.9, 5.3), (67.7, 5.0), (67.4, 5.3), (66.9, 5.3), (66.7, 5.0), (66.7, 4.5), (66.9, 4.3), (66.9, 4.0), (67.4, 3.6), (66.7, 4.3), (66.7, 4.5), (66.4, 4.8), (65.5, 4.8), (65.2, 4.5), (65.5, 4.8), (66.2, 4.8), (66.7, 5.3), (66.2, 5.8), (65.2, 5.8), (65.0, 6.0), (65.0, 6.3), (63.3, 8.0), (63.0, 8.0), (62.8, 8.2), (62.5, 8.2), (62.0, 8.7), (62.3, 9.0), (62.3, 9.2), (62.5, 9.5), (62.8, 9.5), (63.3, 10.0), (63.3, 10.2), (63.7, 10.7), (64.2, 10.7), (63.7, 10.7), (63.3, 10.2), (63.3, 9.7), (63.5, 9.5), (63.7, 9.5), (64.2, 9.0), (64.2, 8.7), (64.0, 8.5), (63.0, 9.5), (62.8, 9.5), (62.3, 9.0), (62.3, 8.7), (62.8, 8.2), (63.0, 8.2), (63.3, 8.0), (63.5, 8.0), (63.7, 7.7), (63.7, 7.5), (64.0, 7.2), (64.2, 7.2), (65.5, 6.0), (66.4, 6.0), (66.9, 5.5), (67.2, 5.5), (67.4, 5.3), (69.9, 5.3) (0.502, 0.486, 0.463)</w:t>
      </w:r>
    </w:p>
    <w:p>
      <w:r>
        <w:t>(67.2, 8.2), (66.7, 8.2), (66.7, 8.5), (66.4, 8.7), (65.7, 8.7), (65.5, 9.0), (65.0, 9.0), (65.0, 9.2), (64.5, 9.7), (64.2, 9.7), (64.0, 10.0), (64.0, 10.2), (64.2, 10.4), (64.7, 10.4), (65.5, 9.7), (65.7, 9.7), (66.7, 8.7), (66.9, 8.7), (67.2, 8.5) (0.635, 0.612, 0.584)</w:t>
      </w:r>
    </w:p>
    <w:p>
      <w:r>
        <w:t>(67.9, 2.8), (66.4, 4.3), (66.2, 4.3), (66.0, 4.5), (65.7, 4.5), (65.0, 3.8), (65.0, 3.6), (64.7, 3.3), (65.0, 3.6), (65.0, 3.8), (65.2, 4.0), (65.2, 4.3), (65.5, 4.5), (66.4, 4.5), (66.4, 4.3) (0.561, 0.549, 0.529)</w:t>
      </w:r>
    </w:p>
    <w:p>
      <w:r>
        <w:t>(66.9, 10.4), (66.7, 10.2), (66.2, 10.2), (66.0, 10.4), (65.7, 10.4), (65.2, 10.9), (65.0, 10.9), (64.7, 11.2), (65.0, 11.4), (64.5, 11.9), (65.0, 11.4), (65.2, 11.4), (65.5, 11.2), (66.4, 11.2), (66.7, 10.9), (66.9, 10.9) (0.373, 0.373, 0.369)</w:t>
      </w:r>
    </w:p>
    <w:p>
      <w:r>
        <w:t>(66.2, 12.2), (65.7, 12.2), (65.2, 12.7), (65.7, 12.7), (66.0, 12.4), (66.2, 12.4) (0.902, 0.871, 0.827)</w:t>
      </w:r>
    </w:p>
    <w:p>
      <w:r>
        <w:t>(66.4, 15.4), (66.0, 15.4), (65.7, 15.6), (65.5, 15.6), (65.7, 15.9), (66.0, 15.6), (66.2, 15.6) (0.133, 0.153, 0.184)</w:t>
      </w:r>
    </w:p>
    <w:p>
      <w:r>
        <w:t>(67.7, 2.8), (66.9, 3.6), (66.7, 3.6), (66.2, 4.0), (65.7, 4.0), (65.0, 3.3), (65.2, 3.6), (65.2, 3.8), (65.7, 4.3), (66.0, 4.3), (66.2, 4.0), (66.4, 4.0) (0.635, 0.612, 0.584)</w:t>
      </w:r>
    </w:p>
    <w:p>
      <w:r>
        <w:t>(66.9, 7.0), (66.4, 7.0), (65.7, 7.7), (65.5, 7.7), (65.5, 8.2), (65.7, 8.2), (66.7, 7.2), (66.9, 7.2) (0.502, 0.486, 0.463)</w:t>
      </w:r>
    </w:p>
    <w:p>
      <w:r>
        <w:t>(66.4, 10.4), (66.2, 10.4), (65.7, 10.9), (66.4, 10.9) (0.302, 0.314, 0.314)</w:t>
      </w:r>
    </w:p>
    <w:p>
      <w:r>
        <w:t>(66.4, 11.9), (66.0, 11.9), (66.2, 11.9), (66.4, 12.2), (66.4, 12.4), (66.2, 12.7), (66.0, 12.7), (66.2, 12.7), (66.7, 12.2) (0.796, 0.749, 0.698)</w:t>
      </w:r>
    </w:p>
    <w:p>
      <w:r>
        <w:t>(66.7, 13.6), (66.4, 13.9), (66.2, 13.9), (66.4, 14.1), (66.4, 13.9) (0.031, 0.039, 0.051)</w:t>
      </w:r>
    </w:p>
    <w:p>
      <w:r>
        <w:t>(70.9, 5.3), (70.1, 5.3), (69.9, 5.5), (67.4, 5.5), (67.2, 5.8), (66.9, 5.8), (66.4, 6.3), (65.5, 6.3), (64.2, 7.5), (64.0, 7.5), (64.0, 7.7), (63.5, 8.2), (63.3, 8.2), (63.0, 8.5), (62.8, 8.5), (62.5, 8.7), (62.5, 9.0), (62.8, 9.2), (63.0, 9.2), (64.0, 8.2), (64.5, 8.7), (64.5, 9.0), (63.7, 9.7), (63.5, 9.7), (63.5, 10.2), (63.7, 10.4), (64.0, 10.4), (63.7, 10.2), (63.7, 10.0), (64.2, 9.5), (64.5, 9.5), (64.7, 9.2), (64.7, 9.0), (65.0, 8.7), (65.5, 8.7), (65.7, 8.5), (66.4, 8.5), (66.4, 8.2), (66.7, 8.0), (67.2, 8.0), (67.4, 8.2), (67.4, 8.5), (66.9, 9.0), (66.7, 9.0), (65.7, 10.0), (65.5, 10.0), (65.0, 10.4), (65.5, 10.0), (65.7, 10.0), (66.2, 9.5), (66.4, 9.5), (66.7, 9.2), (66.9, 9.2), (67.2, 9.0), (67.7, 9.5), (67.7, 10.0), (67.9, 10.2), (67.9, 10.4), (68.7, 10.4), (68.9, 10.2), (69.9, 10.2), (68.2, 10.2), (67.9, 10.0), (67.9, 9.2), (68.2, 9.0), (68.4, 9.0), (68.2, 9.0), (67.7, 8.5), (67.7, 8.0), (68.2, 7.5), (68.9, 7.5), (69.2, 7.2), (69.4, 7.2), (69.6, 7.0), (69.9, 7.0), (70.1, 6.8), (71.1, 6.8), (69.9, 6.8), (69.4, 7.2), (69.2, 7.2), (68.9, 7.5), (68.2, 7.5), (67.7, 7.0), (67.7, 6.8), (67.4, 6.5), (67.4, 6.3), (67.9, 5.8), (68.9, 5.8), (69.2, 5.5), (69.9, 5.5), (70.1, 5.3) (0.561, 0.549, 0.529)</w:t>
      </w:r>
    </w:p>
    <w:p>
      <w:r>
        <w:t>(67.4, 14.4), (67.2, 14.4), (66.4, 15.1), (66.7, 15.4), (66.2, 15.9), (66.0, 15.9), (66.2, 15.9), (66.4, 15.6), (66.7, 15.6), (66.9, 15.4), (67.9, 15.4), (66.9, 15.4), (66.7, 15.1), (66.7, 14.9), (67.2, 14.4) (0.137, 0.145, 0.137)</w:t>
      </w:r>
    </w:p>
    <w:p>
      <w:r>
        <w:t>(66.9, 11.9), (66.7, 11.9), (66.9, 12.2), (66.4, 12.7), (66.9, 12.2) (0.714, 0.682, 0.643)</w:t>
      </w:r>
    </w:p>
    <w:p>
      <w:r>
        <w:t>(67.4, 11.7), (66.9, 11.7), (67.2, 11.7), (67.4, 11.9), (67.4, 12.2), (66.9, 12.7), (67.4, 12.2) (0.561, 0.549, 0.529)</w:t>
      </w:r>
    </w:p>
    <w:p>
      <w:r>
        <w:t>(66.9, 14.9), (67.2, 14.6), (66.9, 14.9), (66.9, 15.1), (68.4, 15.1), (67.2, 15.1) (0.133, 0.153, 0.184)</w:t>
      </w:r>
    </w:p>
    <w:p>
      <w:r>
        <w:t>(66.0, 10.0), (66.2, 9.7), (66.4, 9.7), (66.7, 9.5), (67.2, 9.5), (67.4, 9.7), (67.4, 10.4), (67.9, 10.9), (68.4, 10.9), (68.7, 10.7), (68.9, 10.7), (69.2, 10.4), (68.9, 10.4), (68.7, 10.7), (67.9, 10.7), (67.7, 10.4), (67.7, 10.2), (67.4, 10.0), (67.4, 9.5), (67.2, 9.2), (66.9, 9.5), (66.7, 9.5), (66.4, 9.7), (66.2, 9.7) (0.502, 0.486, 0.463)</w:t>
      </w:r>
    </w:p>
    <w:p>
      <w:r>
        <w:t>(67.2, 14.9), (69.4, 14.9), (68.4, 14.9), (68.2, 14.6), (68.2, 14.4), (67.9, 14.4), (67.7, 14.6), (67.4, 14.6) (0.173, 0.184, 0.180)</w:t>
      </w:r>
    </w:p>
    <w:p>
      <w:r>
        <w:t>(65.2, 10.7), (65.7, 10.2), (66.0, 10.2), (66.2, 10.0), (66.7, 10.0), (67.2, 10.4), (67.2, 10.9), (66.9, 11.2), (66.7, 11.2), (67.4, 11.2), (67.9, 11.7), (67.9, 12.2), (67.4, 12.7), (67.2, 12.7), (67.4, 12.7), (67.9, 12.2), (67.9, 11.9), (68.4, 11.4), (68.7, 11.4), (68.9, 11.2), (69.2, 11.2), (69.4, 10.9), (69.4, 10.7), (69.6, 10.4), (71.1, 10.4), (71.4, 10.2), (71.6, 10.2), (72.1, 9.7), (72.4, 9.7), (71.9, 9.7), (71.1, 10.4), (69.4, 10.4), (68.9, 10.9), (68.7, 10.9), (68.4, 11.2), (67.9, 11.2), (67.2, 10.4), (67.2, 9.7), (66.7, 9.7), (66.4, 10.0), (66.2, 10.0), (66.0, 10.2), (65.7, 10.2) (0.431, 0.431, 0.424)</w:t>
      </w:r>
    </w:p>
    <w:p>
      <w:r>
        <w:t>(68.2, 7.7), (67.9, 8.0), (67.9, 8.5), (68.2, 8.7), (68.9, 8.7), (68.4, 8.7), (68.2, 8.5), (68.2, 8.0), (68.4, 7.7), (68.7, 7.7) (0.502, 0.486, 0.463)</w:t>
      </w:r>
    </w:p>
    <w:p>
      <w:r>
        <w:t>(68.9, 9.0), (68.7, 9.0), (68.4, 9.2), (68.2, 9.2), (68.2, 10.0), (68.7, 10.0), (68.4, 10.0), (68.2, 9.7), (68.2, 9.5), (68.7, 9.0) (0.635, 0.612, 0.584)</w:t>
      </w:r>
    </w:p>
    <w:p>
      <w:r>
        <w:t>(68.4, 9.5), (68.7, 9.2), (68.4, 9.5), (68.4, 9.7), (68.7, 9.7), (68.9, 10.0), (69.6, 10.0), (68.9, 10.0) (0.714, 0.682, 0.643)</w:t>
      </w:r>
    </w:p>
    <w:p>
      <w:r>
        <w:t>(68.7, 3.6), (68.9, 3.8), (69.2, 3.6) (0.204, 0.216, 0.220)</w:t>
      </w:r>
    </w:p>
    <w:p>
      <w:r>
        <w:t>(71.4, 5.5), (70.1, 5.5), (69.9, 5.8), (69.2, 5.8), (68.9, 6.0), (67.9, 6.0), (67.7, 6.3), (67.7, 6.5), (67.9, 6.8), (67.9, 7.0), (68.2, 7.2), (68.9, 7.2), (69.2, 7.0), (69.4, 7.0), (69.9, 6.5), (70.6, 6.5), (69.9, 6.5), (69.6, 6.3), (69.6, 6.0), (69.9, 5.8), (70.1, 5.8), (70.4, 5.5) (0.635, 0.612, 0.584)</w:t>
      </w:r>
    </w:p>
    <w:p>
      <w:r>
        <w:t>(69.4, 3.6), (69.2, 3.8), (69.4, 3.8) (0.243, 0.251, 0.235)</w:t>
      </w:r>
    </w:p>
    <w:p>
      <w:r>
        <w:t>(70.6, 10.9), (70.4, 10.9), (69.9, 11.4), (69.6, 11.4), (69.4, 11.7), (68.9, 11.7), (68.7, 11.9), (68.4, 11.9), (68.4, 12.2), (68.2, 12.4), (68.9, 11.7), (69.4, 11.7), (69.6, 11.4), (69.9, 11.4), (70.4, 10.9) (0.302, 0.314, 0.314)</w:t>
      </w:r>
    </w:p>
    <w:p>
      <w:r>
        <w:t>(68.4, 3.3), (69.4, 3.3), (69.6, 3.6), (69.6, 3.8), (69.4, 4.0), (68.7, 4.0), (68.4, 3.8), (68.7, 4.0), (71.6, 4.0), (71.6, 3.8), (70.1, 3.8), (69.9, 3.6), (69.6, 3.6), (69.4, 3.3) (0.251, 0.267, 0.271)</w:t>
      </w:r>
    </w:p>
    <w:p>
      <w:r>
        <w:t>(70.9, 13.9), (70.4, 13.9), (70.1, 14.1), (69.2, 14.1), (68.9, 14.4), (68.4, 14.4), (68.4, 14.6), (69.6, 14.6), (69.9, 14.4), (70.4, 14.4) (0.204, 0.216, 0.220)</w:t>
      </w:r>
    </w:p>
    <w:p>
      <w:r>
        <w:t>(71.4, 7.2), (71.1, 7.2), (70.9, 7.0), (70.4, 7.0), (69.9, 7.5), (69.6, 7.5), (69.4, 7.7), (68.9, 7.7), (68.7, 8.0), (68.4, 8.0), (68.4, 8.5), (69.4, 8.5), (68.7, 8.5), (68.4, 8.2), (68.9, 7.7), (69.4, 7.7), (69.6, 7.5), (69.9, 7.5), (70.4, 7.0), (70.9, 7.0), (71.1, 7.2), (71.1, 7.5) (0.431, 0.431, 0.424)</w:t>
      </w:r>
    </w:p>
    <w:p>
      <w:r>
        <w:t>(69.4, 9.5), (69.9, 9.5), (70.1, 9.2), (69.6, 9.2) (0.902, 0.871, 0.827)</w:t>
      </w:r>
    </w:p>
    <w:p>
      <w:r>
        <w:t>(70.9, 7.2), (70.4, 7.2), (69.9, 7.7), (69.6, 7.7), (69.4, 8.0), (68.9, 8.0), (68.7, 8.2), (69.6, 8.2), (70.4, 7.5), (70.9, 7.5) (0.373, 0.373, 0.369)</w:t>
      </w:r>
    </w:p>
    <w:p>
      <w:r>
        <w:t>(74.3, 9.7), (72.6, 9.7), (72.4, 10.0), (72.1, 10.0), (71.6, 10.4), (71.4, 10.4), (71.1, 10.7), (69.6, 10.7), (69.6, 10.9), (69.2, 11.4), (68.9, 11.4), (68.7, 11.7), (68.4, 11.7), (68.2, 11.9), (68.2, 12.2), (67.9, 12.4), (68.2, 12.2), (68.2, 11.9), (68.4, 11.7), (68.7, 11.7), (68.9, 11.4), (69.4, 11.4), (69.6, 11.2), (69.9, 11.2), (70.4, 10.7), (71.1, 10.7), (71.4, 10.4), (71.6, 10.4), (71.9, 10.2), (72.1, 10.2), (72.6, 9.7) (0.373, 0.373, 0.369)</w:t>
      </w:r>
    </w:p>
    <w:p>
      <w:r>
        <w:t>(67.9, 3.8), (68.4, 4.3), (70.6, 4.3), (70.9, 4.5), (71.6, 4.5), (71.9, 4.3), (72.4, 4.3), (72.6, 4.0), (74.1, 4.0), (74.3, 3.8), (74.1, 3.6), (70.4, 3.6), (70.1, 3.3), (69.6, 3.3), (69.4, 3.1), (68.7, 3.1), (69.4, 3.1), (69.6, 3.3), (69.9, 3.3), (70.1, 3.6), (71.6, 3.6), (71.9, 3.8), (71.9, 4.0), (71.6, 4.3), (68.7, 4.3), (68.2, 3.8), (68.2, 3.3), (68.2, 3.6) (0.302, 0.314, 0.314)</w:t>
      </w:r>
    </w:p>
    <w:p>
      <w:r>
        <w:t>(71.1, 9.2), (70.9, 9.2), (70.4, 9.7), (70.6, 9.5), (70.9, 9.5) (0.714, 0.682, 0.643)</w:t>
      </w:r>
    </w:p>
    <w:p>
      <w:r>
        <w:t>(71.6, 9.5), (71.4, 9.5), (70.9, 10.0), (70.6, 10.0), (71.1, 10.0) (0.561, 0.549, 0.529)</w:t>
      </w:r>
    </w:p>
    <w:p>
      <w:r>
        <w:t>(72.6, 7.7), (72.4, 7.7), (72.1, 8.0), (71.4, 8.0), (71.1, 8.2), (70.9, 8.2), (70.1, 9.0), (69.6, 9.0), (69.4, 9.2), (68.9, 9.2), (68.7, 9.5), (68.9, 9.7), (70.1, 9.7), (70.9, 9.0), (71.6, 9.0), (70.9, 9.0), (70.6, 8.7), (71.4, 8.0), (72.4, 8.0), (72.6, 8.2), (72.6, 8.5), (72.4, 8.7), (72.1, 8.7), (72.4, 8.7), (72.6, 8.5) (0.796, 0.749, 0.698)</w:t>
      </w:r>
    </w:p>
    <w:p>
      <w:r>
        <w:t>(70.9, 6.0), (70.9, 6.3), (71.9, 6.3), (71.6, 6.3), (71.4, 6.0) (0.796, 0.749, 0.698)</w:t>
      </w:r>
    </w:p>
    <w:p>
      <w:r>
        <w:t>(73.1, 12.9), (72.6, 12.9), (72.4, 13.2), (71.9, 13.2), (71.6, 13.4), (71.1, 13.4), (70.9, 13.6), (70.4, 13.6), (70.1, 13.9), (69.4, 13.9), (70.1, 13.9), (70.4, 13.6), (70.9, 13.6), (71.1, 13.9), (70.6, 14.4), (70.9, 14.4), (71.1, 14.1), (71.4, 14.1), (71.6, 13.9), (72.8, 13.9), (71.4, 13.9), (71.1, 13.6), (71.4, 13.4), (71.6, 13.4), (71.9, 13.2), (72.4, 13.2), (72.6, 12.9) (0.173, 0.184, 0.180)</w:t>
      </w:r>
    </w:p>
    <w:p>
      <w:r>
        <w:t>(67.7, 3.8), (67.7, 4.3), (67.9, 4.3), (68.2, 4.5), (70.1, 4.5), (70.4, 4.8), (72.1, 4.8), (72.4, 4.5), (73.1, 4.5), (73.3, 4.3), (76.0, 4.3), (76.0, 4.0), (75.8, 4.0), (75.6, 3.8), (75.1, 3.8), (74.8, 3.6), (74.3, 3.6), (74.1, 3.3), (70.4, 3.3), (70.1, 3.1), (69.6, 3.1), (70.1, 3.1), (70.4, 3.3), (74.1, 3.3), (74.6, 3.8), (74.1, 4.3), (72.6, 4.3), (72.4, 4.5), (71.9, 4.5), (71.6, 4.8), (70.6, 4.8), (70.4, 4.5), (68.4, 4.5), (68.2, 4.3), (67.9, 4.3), (67.7, 4.0) (0.373, 0.373, 0.369)</w:t>
      </w:r>
    </w:p>
    <w:p>
      <w:r>
        <w:t>(71.9, 7.0), (71.6, 7.0), (71.9, 7.2), (71.6, 7.5), (71.9, 7.2) (0.561, 0.549, 0.529)</w:t>
      </w:r>
    </w:p>
    <w:p>
      <w:r>
        <w:t>(71.4, 6.8), (71.9, 6.8), (72.1, 7.0), (72.1, 7.2), (71.6, 7.7), (71.4, 7.7), (71.6, 7.7), (71.9, 7.5), (72.1, 7.5), (72.1, 7.0), (71.9, 6.8) (0.635, 0.612, 0.584)</w:t>
      </w:r>
    </w:p>
    <w:p>
      <w:r>
        <w:t>(70.9, 8.7), (71.9, 8.7), (72.1, 8.5), (72.4, 8.5), (72.4, 8.2), (71.4, 8.2) (0.902, 0.871, 0.827)</w:t>
      </w:r>
    </w:p>
    <w:p>
      <w:r>
        <w:t>(66.9, 5.0), (67.4, 5.0), (67.7, 4.8), (67.9, 5.0), (68.2, 5.0), (68.4, 4.8), (69.9, 4.8), (70.1, 5.0), (72.8, 5.0), (73.1, 4.8), (73.8, 4.8), (74.1, 4.5), (76.5, 4.5), (76.8, 4.3), (77.0, 4.3), (77.3, 4.0), (77.0, 4.0), (76.8, 3.8), (75.8, 3.8), (75.6, 3.6), (75.1, 3.6), (74.8, 3.3), (74.3, 3.3), (74.1, 3.1), (70.4, 3.1), (74.1, 3.1), (74.3, 3.3), (74.8, 3.3), (75.1, 3.6), (75.6, 3.6), (75.8, 3.8), (76.0, 3.8), (76.3, 4.0), (76.3, 4.3), (76.0, 4.5), (73.3, 4.5), (73.1, 4.8), (72.4, 4.8), (72.1, 5.0), (70.4, 5.0), (70.1, 4.8), (68.2, 4.8), (67.9, 4.5), (67.7, 4.5), (67.4, 4.3), (67.4, 3.8), (67.7, 3.6), (67.7, 3.3), (67.9, 3.1), (67.7, 3.3), (67.7, 3.6), (67.2, 4.0), (67.2, 4.3), (66.9, 4.5) (0.431, 0.431, 0.424)</w:t>
      </w:r>
    </w:p>
    <w:p>
      <w:r>
        <w:t>(73.1, 14.4), (72.8, 14.4), (72.6, 14.6), (72.4, 14.6), (72.1, 14.9), (71.4, 14.9), (72.4, 14.9), (72.8, 14.4) (0.051, 0.063, 0.075)</w:t>
      </w:r>
    </w:p>
    <w:p>
      <w:r>
        <w:t>(76.0, 5.8), (75.8, 5.5), (74.3, 5.5), (74.1, 5.8), (73.8, 5.8), (73.6, 6.0), (71.9, 6.0), (71.6, 5.8), (70.4, 5.8), (70.1, 6.0), (69.9, 6.0), (69.9, 6.3), (70.6, 6.3), (70.9, 6.5), (71.9, 6.5), (72.4, 7.0), (72.4, 7.5), (72.1, 7.7), (71.9, 7.7), (72.1, 7.7), (72.4, 7.5), (72.6, 7.5), (72.8, 7.7), (72.8, 8.5), (72.4, 9.0), (71.9, 9.0), (72.4, 9.0), (72.6, 8.7), (72.8, 8.7), (72.8, 8.2), (74.3, 6.8), (74.6, 6.8), (74.8, 6.5), (75.6, 6.5), (75.8, 6.3), (76.0, 6.3) (0.714, 0.682, 0.643)</w:t>
      </w:r>
    </w:p>
    <w:p>
      <w:r>
        <w:t>(73.1, 13.4), (73.3, 13.4), (73.6, 13.2), (73.8, 13.4), (74.1, 13.2), (73.3, 13.2) (0.243, 0.251, 0.235)</w:t>
      </w:r>
    </w:p>
    <w:p>
      <w:r>
        <w:t>(75.3, 7.0), (74.8, 7.0), (74.1, 7.7), (73.8, 7.7), (73.6, 8.0), (73.6, 8.2), (73.3, 8.5), (73.3, 8.7), (72.8, 9.2), (72.1, 9.2), (73.3, 9.2), (73.6, 9.0), (73.6, 8.2), (74.6, 7.2), (74.8, 7.2), (75.1, 7.0) (0.561, 0.549, 0.529)</w:t>
      </w:r>
    </w:p>
    <w:p>
      <w:r>
        <w:t>(75.6, 6.0), (74.3, 6.0), (74.1, 6.3), (73.8, 6.3), (73.6, 6.5), (72.8, 6.5), (72.8, 7.0), (73.1, 7.2), (73.3, 7.2), (74.1, 6.5), (74.3, 6.5), (74.6, 6.3), (75.3, 6.3) (0.796, 0.749, 0.698)</w:t>
      </w:r>
    </w:p>
    <w:p>
      <w:r>
        <w:t>(76.5, 5.8), (76.0, 5.3), (74.3, 5.3), (74.1, 5.5), (73.6, 5.5), (73.3, 5.8), (71.9, 5.8), (73.6, 5.8), (73.8, 5.5), (74.1, 5.5), (74.3, 5.3), (75.8, 5.3), (76.3, 5.8), (76.3, 6.3), (76.0, 6.5), (75.8, 6.5), (75.6, 6.8), (74.8, 6.8), (74.6, 7.0), (74.3, 7.0), (73.1, 8.2), (73.1, 8.7), (72.8, 9.0), (72.6, 9.0), (72.8, 9.0), (73.1, 8.7), (73.1, 8.5), (73.3, 8.2), (73.3, 8.0), (73.8, 7.5), (74.1, 7.5), (74.8, 6.8), (75.6, 6.8), (75.8, 6.5), (76.3, 6.5), (76.5, 6.3) (0.635, 0.612, 0.584)</w:t>
      </w:r>
    </w:p>
    <w:p>
      <w:r>
        <w:t>(78.5, 12.2), (78.3, 12.2), (78.0, 11.9), (77.0, 11.9), (76.8, 12.2), (76.5, 12.2), (76.3, 12.4), (75.6, 12.4), (75.3, 12.7), (74.8, 12.7), (74.6, 12.9), (73.3, 12.9), (73.1, 13.2), (72.6, 13.2), (72.4, 13.4), (71.9, 13.4), (71.6, 13.6), (71.4, 13.6), (74.1, 13.6), (74.3, 13.4), (74.6, 13.4), (74.8, 13.2), (75.3, 13.2), (75.6, 12.9), (76.0, 12.9), (76.3, 12.7), (77.5, 12.7), (77.8, 12.4), (78.3, 12.4) (0.204, 0.216, 0.220)</w:t>
      </w:r>
    </w:p>
    <w:p>
      <w:r>
        <w:t>(71.6, 5.5), (73.3, 5.5), (73.6, 5.3), (74.1, 5.3), (74.3, 5.0), (76.0, 5.0), (76.8, 5.8), (76.8, 6.3), (76.3, 6.8), (75.8, 6.8), (76.3, 6.8), (76.5, 6.5), (76.8, 6.5), (77.0, 6.3), (77.0, 5.8), (76.8, 5.5), (76.8, 5.3), (76.5, 5.3), (76.3, 5.0), (74.1, 5.0), (73.8, 5.3), (73.3, 5.3), (73.1, 5.5) (0.561, 0.549, 0.529)</w:t>
      </w:r>
    </w:p>
    <w:p>
      <w:r>
        <w:t>(85.2, 10.2), (84.7, 10.2), (83.9, 9.5), (83.2, 9.5), (82.9, 9.2), (81.5, 9.2), (81.2, 9.0), (80.7, 9.0), (80.2, 9.5), (78.3, 9.5), (78.0, 9.7), (77.8, 9.7), (77.5, 10.0), (77.3, 10.0), (77.0, 10.2), (76.3, 10.2), (76.0, 10.4), (75.1, 10.4), (74.8, 10.7), (74.3, 10.7), (74.1, 10.9), (73.3, 10.9), (73.1, 11.2), (72.4, 11.2), (72.1, 11.4), (71.9, 11.4), (71.6, 11.7), (71.4, 11.7), (70.9, 12.2), (70.6, 12.2), (70.4, 12.4), (69.6, 12.4), (69.4, 12.7), (69.2, 12.7), (68.7, 13.2), (68.4, 13.2), (68.2, 13.4), (67.4, 13.4), (67.2, 13.6), (66.9, 13.6), (66.7, 13.9), (67.2, 13.9), (67.4, 13.6), (68.2, 13.6), (68.4, 13.4), (69.2, 13.4), (69.4, 13.2), (69.6, 13.2), (69.9, 12.9), (70.1, 12.9), (70.6, 12.4), (70.9, 12.4), (71.1, 12.2), (73.1, 12.2), (73.3, 11.9), (73.8, 11.9), (74.3, 11.4), (74.8, 11.4), (75.1, 11.2), (75.3, 11.4), (75.8, 11.4), (76.0, 11.2), (76.8, 11.2), (77.0, 10.9), (77.5, 10.9), (77.8, 10.7), (78.8, 10.7), (79.0, 10.4), (80.5, 10.4), (81.5, 11.4), (81.7, 11.4), (81.7, 10.7), (81.2, 10.2), (81.2, 10.0), (81.5, 9.7), (82.0, 9.7), (82.4, 10.2), (83.2, 10.2), (83.4, 10.4), (83.9, 10.4), (84.2, 10.7), (84.9, 10.7), (85.2, 10.4) (0.016, 0.024, 0.027)</w:t>
      </w:r>
    </w:p>
    <w:p>
      <w:r>
        <w:t>(82.9, 6.8), (80.2, 6.8), (79.7, 6.3), (79.5, 6.3), (79.0, 5.8), (79.0, 4.0), (78.8, 3.8), (78.5, 3.8), (78.3, 3.6), (75.8, 3.6), (76.8, 3.6), (77.0, 3.8), (77.3, 3.8), (77.5, 4.0), (77.0, 4.5), (76.8, 4.5), (76.5, 4.8), (74.1, 4.8), (73.8, 5.0), (73.1, 5.0), (72.8, 5.3), (71.1, 5.3), (73.1, 5.3), (73.3, 5.0), (73.8, 5.0), (74.1, 4.8), (76.3, 4.8), (76.5, 5.0), (76.8, 5.0), (77.0, 5.3), (77.0, 5.5), (77.3, 5.8), (77.3, 6.3), (76.8, 6.8), (76.5, 6.8), (76.3, 7.0), (75.6, 7.0), (75.3, 7.2), (75.1, 7.2), (74.8, 7.5), (74.6, 7.5), (73.8, 8.2), (73.8, 9.0), (73.3, 9.5), (71.9, 9.5), (71.1, 10.2), (70.1, 10.2), (71.1, 10.2), (71.9, 9.5), (73.8, 9.5), (74.1, 9.2), (74.6, 9.2), (75.1, 8.7), (75.6, 8.7), (75.8, 8.5), (77.0, 8.5), (77.3, 8.2), (78.0, 8.2), (78.0, 8.0), (77.0, 8.0), (76.8, 8.2), (76.0, 8.2), (75.8, 8.5), (75.3, 8.5), (75.1, 8.7), (74.3, 8.7), (74.1, 8.5), (74.1, 8.2), (75.1, 7.2), (75.3, 7.2), (75.6, 7.0), (76.3, 7.0), (76.5, 6.8), (76.8, 6.8), (77.0, 6.5), (77.3, 6.5), (77.3, 6.3), (78.0, 5.5), (78.5, 6.0), (78.8, 6.0), (79.0, 6.3), (79.2, 6.3), (79.5, 6.5), (79.7, 6.5), (80.0, 6.8) (0.502, 0.486, 0.463)</w:t>
      </w:r>
    </w:p>
    <w:p>
      <w:r>
        <w:t>(76.8, 12.4), (77.3, 12.4), (77.5, 12.2), (77.0, 12.2) (0.243, 0.251, 0.235)</w:t>
      </w:r>
    </w:p>
    <w:p>
      <w:r>
        <w:t>(82.4, 7.0), (80.0, 7.0), (79.7, 6.8), (79.5, 6.8), (79.2, 6.5), (79.0, 6.5), (78.8, 6.3), (78.5, 6.3), (78.0, 5.8), (77.5, 6.3), (77.5, 6.5), (77.3, 6.8), (77.0, 6.8), (76.8, 7.0), (76.5, 7.0), (76.3, 7.2), (75.6, 7.2), (75.3, 7.5), (75.1, 7.5), (74.3, 8.2), (74.3, 8.5), (75.1, 8.5), (75.3, 8.2), (75.8, 8.2), (76.0, 8.0), (76.8, 8.0), (77.0, 7.7), (78.0, 7.7), (78.3, 8.0), (78.3, 8.2), (78.0, 8.5), (77.3, 8.5), (77.0, 8.7), (75.8, 8.7), (75.6, 9.0), (75.1, 9.0), (74.6, 9.5), (74.1, 9.5), (74.6, 9.5), (74.8, 9.2), (75.3, 9.2), (75.6, 9.0), (76.3, 9.0), (76.5, 8.7), (77.0, 8.7), (77.3, 8.5), (78.3, 8.5), (78.5, 8.2), (78.8, 8.2), (78.8, 8.0), (78.5, 7.7), (78.0, 7.7), (77.8, 7.5), (77.0, 7.5), (76.8, 7.2), (77.0, 7.0), (77.3, 7.0), (77.5, 6.8), (77.8, 6.8), (78.0, 6.5), (78.8, 6.5), (79.0, 6.8), (79.7, 6.8), (80.0, 7.0) (0.431, 0.431, 0.424)</w:t>
      </w:r>
    </w:p>
    <w:p>
      <w:r>
        <w:t>(78.0, 4.0), (78.0, 4.3), (78.3, 4.5), (78.3, 4.8), (78.5, 4.8), (78.8, 4.5), (78.8, 4.3), (78.5, 4.0) (0.431, 0.431, 0.424)</w:t>
      </w:r>
    </w:p>
    <w:p>
      <w:r>
        <w:t>(78.8, 12.2), (78.5, 11.9), (78.3, 11.9), (78.5, 11.9), (78.8, 12.2), (78.3, 12.7), (77.8, 12.7), (78.3, 12.7), (78.5, 12.4), (78.8, 12.4) (0.173, 0.184, 0.180)</w:t>
      </w:r>
    </w:p>
    <w:p>
      <w:r>
        <w:t>(77.8, 15.4), (78.3, 15.4), (78.5, 15.6), (78.8, 15.6), (79.7, 14.6), (79.7, 14.4), (78.0, 14.4), (77.8, 14.6) (0.031, 0.039, 0.051)</w:t>
      </w:r>
    </w:p>
    <w:p>
      <w:r>
        <w:t>(77.0, 7.2), (77.8, 7.2), (78.0, 7.5), (78.5, 7.5), (79.0, 8.0), (79.0, 8.2), (78.8, 8.5), (78.5, 8.5), (79.0, 8.5), (79.2, 8.2), (79.2, 7.7), (79.0, 7.5), (78.8, 7.5), (78.5, 7.2), (78.8, 7.0), (79.2, 7.0), (79.5, 7.2), (82.2, 7.2), (80.0, 7.2), (79.7, 7.0), (79.0, 7.0), (78.8, 6.8), (78.0, 6.8), (77.8, 7.0), (77.5, 7.0), (77.3, 7.2) (0.373, 0.373, 0.369)</w:t>
      </w:r>
    </w:p>
    <w:p>
      <w:r>
        <w:t>(79.2, 11.7), (79.0, 11.7), (79.2, 11.9), (79.2, 12.4), (79.0, 12.7), (79.2, 12.4) (0.106, 0.118, 0.118)</w:t>
      </w:r>
    </w:p>
    <w:p>
      <w:r>
        <w:t>(77.8, 10.9), (79.2, 10.9), (79.5, 10.7), (80.5, 10.7), (80.7, 10.9), (80.5, 10.7), (79.0, 10.7), (78.8, 10.9) (0.031, 0.039, 0.051)</w:t>
      </w:r>
    </w:p>
    <w:p>
      <w:r>
        <w:t>(78.5, 11.4), (79.2, 11.4), (79.5, 11.7), (79.5, 12.2), (79.7, 12.2), (80.2, 12.7), (80.0, 12.4), (80.0, 12.2), (79.7, 11.9), (79.7, 11.4), (80.0, 11.2), (80.7, 11.2), (81.0, 11.4), (80.7, 11.2), (79.5, 11.2), (79.2, 11.4) (0.075, 0.090, 0.098)</w:t>
      </w:r>
    </w:p>
    <w:p>
      <w:r>
        <w:t>(80.0, 11.9), (80.5, 11.4), (80.7, 11.4), (80.0, 11.4) (0.106, 0.118, 0.118)</w:t>
      </w:r>
    </w:p>
    <w:p>
      <w:r>
        <w:t>(78.8, 7.2), (79.0, 7.2), (79.5, 7.7), (79.5, 8.2), (79.2, 8.5), (80.2, 7.5), (82.2, 7.5), (82.4, 7.2), (83.2, 7.2), (82.4, 7.2), (82.2, 7.5), (79.5, 7.5), (79.2, 7.2) (0.302, 0.314, 0.314)</w:t>
      </w:r>
    </w:p>
    <w:p>
      <w:r>
        <w:t>(80.5, 12.4), (80.5, 12.2), (80.7, 11.9), (81.2, 11.9), (80.5, 11.9) (0.173, 0.184, 0.180)</w:t>
      </w:r>
    </w:p>
    <w:p>
      <w:r>
        <w:t>(80.7, 3.8), (80.5, 4.0), (80.5, 4.5), (81.2, 4.5), (81.2, 4.3) (0.902, 0.871, 0.827)</w:t>
      </w:r>
    </w:p>
    <w:p>
      <w:r>
        <w:t>(80.2, 3.6), (80.2, 3.8), (80.0, 4.0), (80.0, 4.3), (80.7, 5.0), (81.0, 5.0), (81.7, 5.8), (82.0, 5.8), (82.2, 5.5), (82.2, 5.3), (81.5, 4.5), (81.5, 4.0), (81.0, 3.6) (0.796, 0.749, 0.698)</w:t>
      </w:r>
    </w:p>
    <w:p>
      <w:r>
        <w:t>(75.3, 3.3), (78.3, 3.3), (78.5, 3.6), (78.8, 3.6), (79.2, 4.0), (79.2, 5.8), (79.5, 6.0), (79.7, 6.0), (80.2, 6.5), (83.2, 6.5), (83.4, 6.3), (83.9, 6.3), (84.2, 6.0), (84.9, 6.0), (85.2, 5.8), (85.4, 5.8), (85.4, 5.3), (85.2, 5.0), (85.4, 5.3), (85.4, 5.5), (84.9, 6.0), (83.9, 6.0), (83.7, 6.3), (82.9, 6.3), (82.7, 6.5), (81.2, 6.5), (81.0, 6.3), (80.7, 6.3), (80.5, 6.0), (80.5, 5.8), (80.2, 5.5), (80.0, 5.5), (79.5, 5.0), (79.5, 4.5), (79.2, 4.3), (79.2, 3.8), (79.0, 3.6), (78.5, 3.6), (78.3, 3.3) (0.561, 0.549, 0.529)</w:t>
      </w:r>
    </w:p>
    <w:p>
      <w:r>
        <w:t>(78.5, 3.3), (79.0, 3.3), (79.5, 3.8), (79.5, 4.3), (79.7, 4.5), (79.7, 5.0), (80.0, 5.3), (80.2, 5.3), (80.7, 5.8), (80.7, 6.0), (81.0, 6.0), (81.2, 6.3), (82.7, 6.3), (82.9, 6.0), (83.7, 6.0), (83.9, 5.8), (84.9, 5.8), (85.2, 5.5), (85.2, 5.3), (85.2, 5.5), (84.9, 5.8), (83.9, 5.8), (83.4, 5.3), (82.9, 5.3), (82.9, 5.5), (82.2, 6.3), (81.5, 6.3), (80.5, 5.3), (80.2, 5.3), (79.7, 4.8), (79.7, 4.5), (79.5, 4.3), (79.5, 3.6), (79.2, 3.3) (0.635, 0.612, 0.584)</w:t>
      </w:r>
    </w:p>
    <w:p>
      <w:r>
        <w:t>(81.2, 12.7), (81.2, 13.4), (81.2, 12.9), (81.5, 12.7), (82.0, 12.7), (82.4, 13.2), (82.0, 12.7) (0.373, 0.373, 0.369)</w:t>
      </w:r>
    </w:p>
    <w:p>
      <w:r>
        <w:t>(81.7, 10.0), (81.5, 10.2), (82.0, 10.7), (82.0, 11.4), (82.0, 10.4), (82.2, 10.2), (82.0, 10.2) (0.031, 0.039, 0.051)</w:t>
      </w:r>
    </w:p>
    <w:p>
      <w:r>
        <w:t>(75.8, 3.1), (79.2, 3.1), (79.7, 3.6), (79.7, 4.3), (80.0, 4.5), (80.0, 4.8), (80.2, 5.0), (80.5, 5.0), (81.5, 6.0), (82.2, 6.0), (82.7, 5.5), (82.7, 5.3), (82.9, 5.0), (83.4, 5.0), (83.9, 5.5), (84.9, 5.5), (84.9, 5.0), (84.4, 4.5), (84.7, 4.8), (84.7, 5.0), (84.9, 5.3), (84.7, 5.5), (84.2, 5.5), (83.7, 5.0), (83.4, 5.0), (83.2, 4.8), (83.2, 4.3), (83.4, 4.0), (83.7, 4.3), (83.9, 4.3), (83.7, 4.3), (83.4, 4.0), (83.2, 4.0), (82.9, 3.8), (81.7, 3.8), (81.2, 3.3), (81.0, 3.3), (80.0, 2.3), (79.0, 2.3), (78.0, 1.3), (79.0, 2.3), (79.0, 2.6), (78.5, 3.1) (0.714, 0.682, 0.643)</w:t>
      </w:r>
    </w:p>
    <w:p>
      <w:r>
        <w:t>(82.2, 4.0), (82.2, 4.3), (82.4, 4.5), (82.4, 4.3) (0.635, 0.612, 0.584)</w:t>
      </w:r>
    </w:p>
    <w:p>
      <w:r>
        <w:t>(82.2, 10.7), (82.4, 10.4), (82.7, 10.4), (82.2, 10.4) (0.063, 0.071, 0.051)</w:t>
      </w:r>
    </w:p>
    <w:p>
      <w:r>
        <w:t>(82.2, 12.4), (82.4, 12.4), (82.7, 12.7), (82.9, 12.7), (82.7, 12.4) (0.243, 0.251, 0.235)</w:t>
      </w:r>
    </w:p>
    <w:p>
      <w:r>
        <w:t>(82.7, 14.4), (82.7, 14.6), (82.9, 14.9), (82.9, 14.6) (0.635, 0.612, 0.584)</w:t>
      </w:r>
    </w:p>
    <w:p>
      <w:r>
        <w:t>(84.7, 7.7), (83.7, 7.7), (83.4, 8.0), (82.4, 8.0), (82.2, 8.2), (82.0, 8.2), (82.2, 8.2), (82.4, 8.0), (83.4, 8.0), (83.7, 8.2), (83.9, 8.0), (84.2, 8.0), (84.4, 7.7) (0.173, 0.184, 0.180)</w:t>
      </w:r>
    </w:p>
    <w:p>
      <w:r>
        <w:t>(83.4, 13.6), (83.7, 13.9), (83.7, 13.6) (0.063, 0.071, 0.051)</w:t>
      </w:r>
    </w:p>
    <w:p>
      <w:r>
        <w:t>(85.4, 8.7), (85.2, 8.5), (85.2, 8.2), (84.9, 8.0), (84.4, 8.0), (84.2, 8.2), (83.9, 8.2), (83.7, 8.5), (83.4, 8.2), (82.4, 8.2), (82.2, 8.5), (82.0, 8.5), (82.4, 8.5), (82.7, 8.2), (83.2, 8.2), (83.4, 8.5), (84.2, 8.5), (84.2, 8.2), (84.4, 8.0), (84.7, 8.0) (0.137, 0.145, 0.137)</w:t>
      </w:r>
    </w:p>
    <w:p>
      <w:r>
        <w:t>(83.4, 4.3), (83.4, 4.8), (83.7, 4.8), (84.2, 5.3), (84.7, 5.3), (84.4, 5.0), (84.4, 4.8), (84.2, 4.5), (83.7, 4.5) (0.796, 0.749, 0.698)</w:t>
      </w:r>
    </w:p>
    <w:p>
      <w:r>
        <w:t>(81.5, 8.7), (81.7, 9.0), (83.2, 9.0), (83.4, 9.2), (84.2, 9.2), (84.7, 9.7), (84.9, 9.7), (85.4, 9.2), (85.6, 9.5), (85.6, 10.2), (85.4, 10.4), (85.4, 10.7), (84.9, 11.2), (85.4, 10.7), (85.4, 10.4), (85.6, 10.2), (85.6, 9.5), (85.4, 9.2), (83.4, 9.2), (83.2, 9.0), (81.7, 9.0) (0.063, 0.071, 0.051)</w:t>
      </w:r>
    </w:p>
    <w:p>
      <w:r>
        <w:t>(83.2, 13.6), (84.7, 15.1), (84.9, 15.1), (84.9, 14.9), (84.4, 14.4), (84.2, 14.6) (0.137, 0.145, 0.137)</w:t>
      </w:r>
    </w:p>
    <w:p>
      <w:r>
        <w:t>(85.9, 9.7), (85.9, 9.5), (85.4, 9.0), (85.2, 9.0), (84.7, 8.5), (84.2, 9.0), (83.4, 9.0), (83.2, 8.7), (81.7, 8.7), (83.2, 8.7), (83.4, 9.0), (85.4, 9.0), (85.9, 9.5) (0.090, 0.098, 0.078)</w:t>
      </w:r>
    </w:p>
    <w:p>
      <w:r>
        <w:t>(84.2, 8.7), (84.7, 8.2), (85.2, 8.7), (84.7, 8.2), (84.4, 8.2), (84.4, 8.5) (0.106, 0.118, 0.118)</w:t>
      </w:r>
    </w:p>
    <w:p>
      <w:r>
        <w:t>(81.7, 8.0), (82.2, 8.0), (82.4, 7.7), (83.4, 7.7), (83.7, 7.5), (84.7, 7.5), (84.9, 7.7), (85.2, 7.7), (85.4, 8.0), (85.4, 8.2), (85.6, 8.5), (86.1, 8.5), (86.1, 8.0), (86.4, 7.7), (86.1, 8.0), (86.1, 8.2), (85.9, 8.5), (85.6, 8.5), (85.4, 8.2), (85.4, 8.0), (85.2, 7.7), (84.9, 7.7), (84.7, 7.5), (83.7, 7.5), (83.4, 7.7), (82.4, 7.7), (82.2, 8.0) (0.204, 0.216, 0.220)</w:t>
      </w:r>
    </w:p>
    <w:p>
      <w:r>
        <w:t>(84.2, 9.5), (84.7, 10.0), (84.9, 10.0), (85.2, 9.7), (85.4, 10.0), (85.4, 10.2), (85.4, 9.5), (84.9, 10.0), (84.7, 10.0) (0.031, 0.039, 0.051)</w:t>
      </w:r>
    </w:p>
    <w:p>
      <w:r>
        <w:t>(83.7, 12.2), (83.7, 12.4), (83.9, 12.4), (84.4, 12.9), (84.7, 12.7), (85.6, 13.6), (85.6, 13.9), (85.4, 14.1), (84.7, 13.4), (85.6, 14.4), (85.4, 14.1), (85.6, 13.9), (85.9, 13.9), (87.9, 15.9), (84.2, 12.2) (0.714, 0.682, 0.643)</w:t>
      </w:r>
    </w:p>
    <w:p>
      <w:r>
        <w:t>(83.9, 7.0), (85.2, 7.0), (85.6, 7.5), (86.1, 7.5), (85.9, 7.2), (85.6, 7.2), (85.2, 6.8), (84.7, 6.8), (84.4, 7.0) (0.302, 0.314, 0.314)</w:t>
      </w:r>
    </w:p>
    <w:p>
      <w:r>
        <w:t>(83.9, 6.8), (84.4, 6.8), (84.7, 6.5), (85.2, 6.5), (85.6, 7.0), (85.9, 7.0), (86.1, 7.2), (86.4, 7.2), (86.1, 7.2), (85.4, 6.5), (84.7, 6.5), (84.4, 6.8) (0.373, 0.373, 0.369)</w:t>
      </w:r>
    </w:p>
    <w:p>
      <w:r>
        <w:t>(85.2, 15.1), (84.9, 15.4), (85.4, 15.9), (85.6, 15.9), (85.2, 15.4) (0.173, 0.184, 0.180)</w:t>
      </w:r>
    </w:p>
    <w:p>
      <w:r>
        <w:t>(84.9, 11.4), (85.4, 11.9), (85.6, 11.7), (85.4, 11.4), (85.2, 11.7) (0.129, 0.129, 0.094)</w:t>
      </w:r>
    </w:p>
    <w:p>
      <w:r>
        <w:t>(84.7, 7.2), (85.2, 7.2), (85.6, 7.7), (85.6, 8.0), (85.9, 8.0), (85.9, 7.7), (85.6, 7.7), (85.2, 7.2) (0.251, 0.267, 0.271)</w:t>
      </w:r>
    </w:p>
    <w:p>
      <w:r>
        <w:t>(86.4, 5.5), (85.6, 5.5), (85.6, 5.8), (85.4, 6.0), (85.2, 6.0), (85.4, 6.0), (85.9, 6.5), (85.6, 6.3), (85.6, 6.0), (86.1, 5.5) (0.502, 0.486, 0.463)</w:t>
      </w:r>
    </w:p>
    <w:p>
      <w:r>
        <w:t>(86.1, 12.2), (85.9, 12.2), (85.9, 12.4) (0.063, 0.071, 0.051)</w:t>
      </w:r>
    </w:p>
    <w:p>
      <w:r>
        <w:t>(85.4, 8.5), (85.6, 8.7), (85.9, 8.7), (86.1, 9.0), (86.9, 9.0), (86.6, 9.0), (86.4, 8.7), (85.6, 8.7) (0.173, 0.184, 0.180)</w:t>
      </w:r>
    </w:p>
    <w:p>
      <w:r>
        <w:t>(85.6, 11.9), (85.6, 12.2), (85.9, 11.9), (86.1, 11.9), (87.1, 12.9), (86.1, 11.9) (0.090, 0.098, 0.078)</w:t>
      </w:r>
    </w:p>
    <w:p>
      <w:r>
        <w:t>(86.1, 12.4), (86.1, 12.7), (86.6, 13.2), (86.9, 13.2) (0.016, 0.024, 0.027)</w:t>
      </w:r>
    </w:p>
    <w:p>
      <w:r>
        <w:t>(86.6, 6.3), (86.9, 6.5), (87.4, 6.5), (87.4, 6.3), (87.1, 6.3), (86.9, 6.0) (0.902, 0.871, 0.827)</w:t>
      </w:r>
    </w:p>
    <w:p>
      <w:r>
        <w:t>(87.1, 13.6), (87.4, 13.9), (87.4, 13.6) (0.063, 0.071, 0.051)</w:t>
      </w:r>
    </w:p>
    <w:p>
      <w:r>
        <w:t>(87.6, 13.9), (87.6, 14.1), (87.9, 14.1), (88.1, 14.4) (0.051, 0.035, 0.020)</w:t>
      </w:r>
    </w:p>
    <w:p>
      <w:r>
        <w:t>(86.6, 11.2), (87.9, 12.4), (87.9, 12.7), (88.1, 12.9), (88.1, 13.2), (88.6, 13.6), (88.1, 13.2), (88.1, 12.7) (0.373, 0.373, 0.369)</w:t>
      </w:r>
    </w:p>
    <w:p>
      <w:r>
        <w:t>(88.6, 7.0), (88.1, 6.5), (88.4, 6.8), (88.1, 7.0), (87.6, 7.0) (0.561, 0.549, 0.529)</w:t>
      </w:r>
    </w:p>
    <w:p>
      <w:r>
        <w:t>(86.6, 10.2), (86.6, 10.9), (88.4, 12.7), (88.4, 13.2), (88.8, 13.6), (88.8, 13.9), (89.3, 14.4), (89.1, 14.1), (89.1, 13.9), (88.6, 13.4), (88.6, 12.7), (88.4, 12.4), (88.1, 12.4), (86.6, 10.9) (0.431, 0.431, 0.424)</w:t>
      </w:r>
    </w:p>
    <w:p>
      <w:r>
        <w:t>(87.6, 10.2), (87.6, 10.7), (87.9, 10.9), (88.1, 10.9), (88.8, 11.7), (88.1, 10.9), (87.9, 10.9), (87.6, 10.7), (87.6, 10.4), (87.9, 10.2), (88.1, 10.2), (88.6, 10.7), (88.8, 10.7), (89.1, 10.9), (89.3, 10.9), (89.1, 10.9), (88.8, 10.7), (88.6, 10.7), (88.1, 10.2) (0.902, 0.871, 0.827)</w:t>
      </w:r>
    </w:p>
    <w:p>
      <w:r>
        <w:t>(89.3, 2.8), (89.1, 2.6), (88.8, 2.6), (88.6, 2.8), (88.6, 3.6), (88.4, 3.8), (88.1, 3.8), (87.9, 4.0), (87.6, 4.0), (87.6, 4.3), (87.4, 4.5), (87.1, 4.5), (87.9, 4.5), (88.1, 4.3), (88.4, 4.3), (88.8, 3.8), (89.1, 3.8), (89.3, 3.6) (0.031, 0.039, 0.051)</w:t>
      </w:r>
    </w:p>
    <w:p>
      <w:r>
        <w:t>(88.6, 14.9), (88.6, 15.1), (88.8, 15.4), (88.8, 15.6), (89.1, 15.6), (89.3, 15.9), (89.1, 16.1), (89.3, 16.1), (89.3, 15.9), (88.6, 15.1) (0.129, 0.129, 0.094)</w:t>
      </w:r>
    </w:p>
    <w:p>
      <w:r>
        <w:t>(87.9, 6.0), (88.8, 7.0), (88.6, 7.2), (88.4, 7.2), (88.6, 7.2), (88.8, 7.5), (90.1, 7.5), (89.8, 7.5), (89.6, 7.2), (89.3, 7.2), (89.1, 7.0), (88.8, 7.0) (0.502, 0.486, 0.463)</w:t>
      </w:r>
    </w:p>
    <w:p>
      <w:r>
        <w:t>(87.9, 10.4), (87.9, 10.7), (88.1, 10.7), (89.1, 11.7), (89.3, 11.7), (89.8, 12.2), (90.3, 12.2), (90.3, 11.4), (89.8, 11.4), (89.6, 11.2), (89.1, 11.2), (88.8, 10.9), (88.6, 10.9), (88.1, 10.4) (0.973, 0.961, 0.933)</w:t>
      </w:r>
    </w:p>
    <w:p>
      <w:r>
        <w:t>(86.9, 10.9), (88.1, 12.2), (88.4, 12.2), (88.8, 12.7), (88.8, 13.4), (89.3, 13.9), (89.3, 14.1), (89.6, 14.4), (89.6, 14.6), (90.1, 15.1), (90.1, 15.4), (90.6, 15.9), (90.6, 16.1), (91.6, 17.1), (91.6, 17.3), (91.6, 17.1), (90.6, 16.1), (90.6, 15.9), (90.3, 15.6), (90.3, 15.4), (89.6, 14.6), (89.6, 14.4), (89.8, 14.1), (89.8, 13.6), (89.6, 13.4), (89.3, 13.4), (89.1, 13.2), (89.1, 12.9), (88.8, 12.7), (88.8, 12.4), (88.6, 12.4), (88.4, 12.2), (88.1, 12.2) (0.502, 0.486, 0.463)</w:t>
      </w:r>
    </w:p>
    <w:p>
      <w:r>
        <w:t>(89.1, 12.7), (89.3, 12.9), (89.3, 13.2), (89.6, 13.2), (90.1, 13.6), (90.1, 14.1), (89.8, 14.4), (89.8, 14.6), (90.6, 15.4), (90.6, 15.6), (90.8, 15.9), (90.8, 16.1), (91.6, 16.8), (91.8, 16.6), (91.6, 16.4), (91.1, 16.4), (90.8, 16.1), (90.8, 15.4), (90.1, 14.6), (90.1, 13.6), (89.8, 13.4), (89.8, 13.2), (89.6, 13.2) (0.561, 0.549, 0.529)</w:t>
      </w:r>
    </w:p>
    <w:p>
      <w:r>
        <w:t>(91.1, 3.6), (90.8, 3.6), (90.6, 3.8), (90.6, 4.0), (90.3, 4.3), (90.3, 4.5), (90.8, 4.5), (91.1, 4.3) (0.031, 0.039, 0.051)</w:t>
      </w:r>
    </w:p>
    <w:p>
      <w:r>
        <w:t>(89.3, 7.0), (89.6, 7.0), (89.8, 7.2), (90.1, 7.2), (90.3, 7.5), (90.1, 7.7), (89.3, 7.7), (90.3, 7.7), (90.6, 8.0), (91.1, 8.0), (91.6, 8.5), (91.8, 8.5), (92.0, 8.7), (93.0, 8.7), (93.0, 8.5), (92.8, 8.2), (92.5, 8.2), (92.8, 8.5), (92.5, 8.7), (92.0, 8.7), (91.6, 8.2), (91.8, 8.0), (92.0, 8.0), (91.3, 8.0), (90.8, 7.5), (90.6, 7.5), (90.3, 7.2), (89.8, 7.2), (89.6, 7.0) (0.431, 0.431, 0.424)</w:t>
      </w:r>
    </w:p>
    <w:p>
      <w:r>
        <w:t>(90.3, 13.9), (90.3, 14.6), (91.1, 15.4), (91.1, 16.1), (91.6, 16.1), (92.0, 16.6), (91.8, 16.8), (91.8, 17.1), (92.0, 16.8), (92.0, 16.6), (91.8, 16.4), (91.8, 16.1), (91.6, 16.1), (91.1, 15.6), (91.1, 15.4), (90.8, 15.1), (90.8, 14.9), (90.6, 14.6), (90.6, 14.4), (90.3, 14.1) (0.635, 0.612, 0.584)</w:t>
      </w:r>
    </w:p>
    <w:p>
      <w:r>
        <w:t>(88.8, 11.9), (89.8, 12.9), (90.1, 12.9), (90.3, 13.2), (90.3, 13.6), (90.6, 13.9), (90.6, 14.1), (90.8, 14.4), (90.8, 14.6), (91.1, 14.9), (91.1, 15.1), (91.3, 15.4), (91.3, 15.6), (91.6, 15.9), (91.8, 15.9), (92.0, 16.1), (92.0, 16.4), (92.3, 16.6), (92.3, 16.8), (92.0, 17.1), (92.0, 17.3), (92.3, 17.6), (92.3, 17.8), (92.8, 18.3), (92.5, 18.1), (92.5, 17.3), (92.3, 17.1), (92.3, 16.6), (92.0, 16.4), (92.0, 16.1), (91.1, 15.1), (91.1, 14.6), (90.8, 14.4), (90.8, 14.1), (90.3, 13.6), (90.3, 13.2), (90.1, 12.9), (89.8, 12.9) (0.714, 0.682, 0.643)</w:t>
      </w:r>
    </w:p>
    <w:p>
      <w:r>
        <w:t>(91.8, 8.2), (92.0, 8.5), (92.5, 8.5), (92.3, 8.2) (0.502, 0.486, 0.463)</w:t>
      </w:r>
    </w:p>
    <w:p>
      <w:r>
        <w:t>(89.3, 12.2), (89.8, 12.7), (90.1, 12.7), (90.6, 13.2), (90.6, 13.6), (91.1, 14.1), (91.1, 14.4), (91.3, 14.6), (91.3, 15.1), (92.3, 16.1), (92.3, 16.4), (92.5, 16.6), (92.5, 17.1), (92.8, 17.3), (92.8, 18.1), (93.0, 18.3), (93.0, 18.6), (93.8, 19.3), (93.0, 18.6), (93.0, 17.8), (93.3, 17.6), (93.5, 17.6), (93.8, 17.8), (93.8, 18.1), (94.3, 18.6), (94.5, 18.6), (96.0, 20.0), (93.8, 17.8), (93.8, 17.6), (93.3, 17.1), (93.3, 16.8), (93.0, 16.6), (93.0, 15.9), (92.3, 15.1), (92.3, 14.9), (91.6, 14.1), (91.3, 14.1), (91.1, 13.9), (91.1, 13.6), (90.8, 13.4), (90.8, 13.2), (90.6, 12.9), (90.6, 12.4), (90.3, 12.7), (89.8, 12.7) (0.796, 0.749, 0.698)</w:t>
      </w:r>
    </w:p>
    <w:p>
      <w:r>
        <w:t>(91.6, 14.6), (91.6, 14.9), (92.5, 15.9), (92.5, 16.1), (92.8, 16.4), (92.8, 16.1), (92.5, 15.9), (92.5, 15.6), (92.0, 15.1), (92.0, 14.9), (91.8, 14.6) (0.902, 0.871, 0.827)</w:t>
      </w:r>
    </w:p>
    <w:p>
      <w:r>
        <w:t>(93.0, 11.4), (93.0, 11.7), (93.3, 11.9), (93.3, 11.7) (0.031, 0.039, 0.051)</w:t>
      </w:r>
    </w:p>
    <w:p>
      <w:r>
        <w:t>(93.0, 8.2), (93.3, 8.5), (93.3, 8.7), (93.0, 9.0), (92.8, 9.0), (93.3, 9.0), (94.0, 9.7), (93.5, 9.2), (93.5, 9.0), (93.8, 8.7), (94.0, 8.7), (93.5, 8.7) (0.373, 0.373, 0.369)</w:t>
      </w:r>
    </w:p>
    <w:p>
      <w:r>
        <w:t>(94.3, 4.0), (94.0, 4.0), (93.8, 3.8), (93.5, 4.0), (93.3, 4.0), (93.0, 4.3), (93.0, 4.5), (93.3, 4.8), (94.0, 4.8), (94.3, 4.5) (0.031, 0.039, 0.051)</w:t>
      </w:r>
    </w:p>
    <w:p>
      <w:r>
        <w:t>(93.5, 12.9), (93.5, 13.2), (94.0, 13.6), (94.3, 13.6), (94.3, 13.2), (94.0, 12.9) (0.031, 0.039, 0.051)</w:t>
      </w:r>
    </w:p>
    <w:p>
      <w:r>
        <w:t>(93.8, 9.2), (94.3, 9.7), (94.5, 9.7), (94.3, 9.7), (94.0, 9.5), (94.0, 9.2), (94.3, 9.0), (95.2, 9.0), (93.8, 9.0) (0.431, 0.431, 0.424)</w:t>
      </w:r>
    </w:p>
    <w:p>
      <w:r>
        <w:t>(96.7, 7.0), (96.5, 7.0), (96.2, 6.8), (95.2, 6.8), (94.8, 7.2), (94.5, 7.2), (94.3, 7.5), (93.3, 7.5), (94.3, 7.5), (94.5, 7.7), (94.5, 8.0), (94.5, 7.5), (94.8, 7.2), (95.5, 7.2), (95.7, 7.0) (0.031, 0.039, 0.051)</w:t>
      </w:r>
    </w:p>
    <w:p>
      <w:r>
        <w:t>(94.5, 9.2), (94.5, 9.5), (95.0, 9.5), (95.2, 9.7), (95.5, 9.7), (95.5, 9.5), (95.2, 9.2) (0.561, 0.549, 0.529)</w:t>
      </w:r>
    </w:p>
    <w:p>
      <w:r>
        <w:t>(94.8, 10.7), (95.0, 10.9), (95.0, 11.2), (94.8, 11.4), (96.0, 11.4), (95.2, 11.4), (95.0, 11.2), (95.0, 10.9) (0.051, 0.063, 0.075)</w:t>
      </w:r>
    </w:p>
    <w:p>
      <w:r>
        <w:t>(95.0, 14.9), (95.2, 14.9), (95.5, 14.6), (95.7, 14.6), (96.0, 14.4), (96.0, 14.1), (95.0, 14.1) (0.031, 0.039, 0.051)</w:t>
      </w:r>
    </w:p>
    <w:p>
      <w:r>
        <w:t>(95.2, 5.5), (95.2, 5.8), (95.5, 6.0), (96.2, 6.0), (96.2, 5.8), (96.0, 5.5) (0.031, 0.039, 0.051)</w:t>
      </w:r>
    </w:p>
    <w:p>
      <w:r>
        <w:t>(95.5, 9.2), (95.7, 9.5), (95.7, 9.7), (95.5, 10.0), (95.7, 10.0), (96.2, 10.4), (96.0, 10.2), (96.2, 10.0), (96.7, 10.0), (96.2, 10.0) (0.502, 0.486, 0.463)</w:t>
      </w:r>
    </w:p>
    <w:p>
      <w:r>
        <w:t>(96.2, 10.2), (96.5, 10.4), (97.5, 10.4), (97.2, 10.4), (97.0, 10.2) (0.561, 0.549, 0.529)</w:t>
      </w:r>
    </w:p>
    <w:p>
      <w:r>
        <w:t>(97.0, 11.7), (97.0, 12.2), (96.7, 12.4), (97.0, 12.7), (97.2, 12.7), (97.5, 12.4), (98.0, 12.4), (97.5, 12.4), (97.0, 11.9) (0.106, 0.118, 0.118)</w:t>
      </w:r>
    </w:p>
    <w:p>
      <w:r>
        <w:t>(96.5, 12.2), (96.5, 12.7), (96.7, 12.9), (97.5, 12.9), (97.7, 12.7), (98.0, 12.7), (98.2, 12.4), (98.4, 12.4), (98.2, 12.4), (98.0, 12.7), (97.5, 12.7), (97.2, 12.9), (97.0, 12.9), (96.5, 12.4), (96.7, 12.2), (96.7, 11.7), (96.7, 11.9) (0.075, 0.090, 0.098)</w:t>
      </w:r>
    </w:p>
    <w:p>
      <w:r>
        <w:t>(97.7, 10.4), (97.5, 10.2), (97.2, 10.2), (97.5, 10.2), (97.7, 10.4), (97.5, 10.7), (96.7, 10.7), (97.7, 10.7) (0.502, 0.486, 0.463)</w:t>
      </w:r>
    </w:p>
    <w:p>
      <w:r>
        <w:t>(94.8, 10.9), (94.8, 11.2), (94.5, 11.4), (94.5, 11.7), (95.7, 11.7), (96.0, 11.9), (95.7, 12.2), (95.7, 12.7), (96.5, 13.4), (97.5, 13.4), (98.2, 14.1), (98.2, 14.6), (98.0, 14.9), (98.0, 15.4), (98.2, 15.6), (98.2, 15.1), (98.7, 14.6), (99.4, 14.6), (99.9, 15.1), (99.9, 15.4), (100.9, 15.4), (100.9, 15.1), (100.2, 15.1), (99.7, 14.6), (99.7, 14.4), (100.2, 13.9), (99.7, 13.9), (99.4, 14.1), (98.4, 14.1), (98.0, 13.6), (98.0, 13.4), (97.7, 13.2), (97.5, 13.4), (96.7, 13.4), (96.5, 13.2), (96.2, 13.2), (95.7, 12.7), (95.7, 12.4), (96.2, 11.9), (96.2, 11.7), (94.8, 11.7), (94.5, 11.4), (94.8, 11.2) (0.031, 0.039, 0.051)</w:t>
      </w:r>
    </w:p>
    <w:p>
      <w:r>
        <w:t>(97.2, 5.0), (97.5, 5.3), (98.2, 5.3), (98.2, 5.0) (0.031, 0.039, 0.051)</w:t>
      </w:r>
    </w:p>
    <w:p>
      <w:r>
        <w:t>(97.7, 8.0), (97.7, 8.2), (98.0, 8.2), (98.0, 8.0) (0.051, 0.063, 0.075)</w:t>
      </w:r>
    </w:p>
    <w:p>
      <w:r>
        <w:t>(97.5, 7.5), (97.2, 7.7), (97.2, 8.0), (97.5, 8.2), (97.5, 8.0), (97.7, 7.7), (98.0, 7.7), (98.2, 8.0), (98.2, 8.2), (98.0, 8.5), (98.4, 8.0), (98.4, 7.7), (98.2, 7.5) (0.031, 0.039, 0.051)</w:t>
      </w:r>
    </w:p>
    <w:p>
      <w:r>
        <w:t>(97.7, 10.2), (98.0, 10.4), (98.0, 10.7), (97.7, 10.9), (97.2, 10.9), (98.0, 10.9), (98.2, 11.2), (98.2, 11.4), (98.4, 11.4), (98.7, 11.7), (98.2, 11.2), (98.4, 10.9), (99.2, 10.9), (98.4, 10.9) (0.431, 0.431, 0.424)</w:t>
      </w:r>
    </w:p>
    <w:p>
      <w:r>
        <w:t>(96.5, 11.7), (96.5, 11.9), (96.0, 12.4), (96.0, 12.7), (96.2, 12.9), (96.5, 12.9), (96.7, 13.2), (97.5, 13.2), (97.7, 12.9), (98.2, 13.4), (98.2, 13.6), (98.4, 13.9), (99.4, 13.9), (99.7, 13.6), (100.2, 13.6), (100.4, 13.9), (99.9, 14.4), (99.9, 14.6), (100.2, 14.9), (100.9, 14.9), (101.2, 15.1), (101.2, 15.4), (100.9, 15.6), (99.9, 15.6), (99.7, 15.4), (99.7, 15.1), (99.4, 14.9), (98.7, 14.9), (98.4, 15.1), (98.4, 15.9), (98.7, 16.1), (98.7, 16.4), (98.9, 16.6), (99.2, 16.6), (99.9, 17.3), (99.9, 17.6), (101.2, 17.6), (100.2, 17.6), (99.2, 16.6), (98.9, 16.6), (98.7, 16.4), (98.7, 16.1), (98.4, 15.9), (98.4, 15.4), (98.9, 14.9), (99.2, 15.1), (99.4, 15.1), (99.9, 15.6), (100.9, 15.6), (101.2, 15.4), (101.2, 14.9), (100.4, 14.9), (99.9, 14.4), (100.4, 13.9), (100.4, 13.6), (99.4, 13.6), (99.2, 13.9), (98.4, 13.9), (98.2, 13.6), (98.2, 13.2), (98.4, 12.9), (98.7, 12.9), (98.7, 12.7), (98.2, 12.7), (98.0, 12.9), (97.7, 12.9), (97.5, 13.2), (96.7, 13.2), (96.2, 12.7), (96.2, 12.2), (96.5, 11.9) (0.051, 0.063, 0.075)</w:t>
      </w:r>
    </w:p>
    <w:p>
      <w:r>
        <w:t>(98.4, 13.2), (98.4, 13.6), (99.2, 13.6), (99.4, 13.4), (100.2, 13.4), (99.2, 13.4), (98.9, 13.2), (98.9, 12.7), (98.9, 12.9), (98.7, 13.2) (0.075, 0.090, 0.098)</w:t>
      </w:r>
    </w:p>
    <w:p>
      <w:r>
        <w:t>(98.9, 11.2), (98.9, 11.4), (99.4, 11.4), (99.2, 11.4) (0.561, 0.549, 0.529)</w:t>
      </w:r>
    </w:p>
    <w:p>
      <w:r>
        <w:t>(98.7, 4.0), (98.7, 4.8), (98.9, 4.8), (99.2, 4.5), (99.7, 4.5), (99.7, 4.0), (99.4, 4.0), (99.2, 3.8), (98.9, 3.8) (0.031, 0.039, 0.051)</w:t>
      </w:r>
    </w:p>
    <w:p>
      <w:r>
        <w:t>(99.2, 12.7), (99.2, 13.2), (98.9, 13.4), (99.2, 13.2), (99.4, 13.2), (99.2, 12.9) (0.106, 0.118, 0.118)</w:t>
      </w:r>
    </w:p>
    <w:p>
      <w:r>
        <w:t>(98.4, 11.2), (98.9, 11.7), (99.4, 11.7), (99.7, 11.9), (99.9, 11.9), (100.2, 12.2), (100.2, 12.4), (100.2, 12.2), (100.4, 11.9), (100.7, 11.9), (100.2, 11.9), (99.4, 11.2), (99.2, 11.2), (99.4, 11.2), (99.7, 11.4), (99.4, 11.7), (98.9, 11.7), (98.7, 11.4), (98.7, 11.2) (0.502, 0.486, 0.463)</w:t>
      </w:r>
    </w:p>
    <w:p>
      <w:r>
        <w:t>(98.9, 6.8), (98.9, 7.2), (99.2, 7.5), (99.4, 7.5), (100.2, 8.2), (100.7, 8.2), (100.9, 8.5), (101.2, 8.5), (101.2, 7.7), (100.9, 7.5), (100.9, 7.2), (100.7, 7.0), (99.9, 7.0), (99.7, 6.8) (0.031, 0.039, 0.051)</w:t>
      </w:r>
    </w:p>
    <w:p>
      <w:r>
        <w:t>(100.4, 14.1), (100.2, 14.4), (100.4, 14.6) (0.075, 0.090, 0.098)</w:t>
      </w:r>
    </w:p>
    <w:p>
      <w:r>
        <w:t>(100.4, 13.4), (100.7, 13.6), (100.7, 14.6), (100.9, 14.6), (101.2, 14.4), (100.9, 14.6), (100.7, 14.4), (100.7, 13.6) (0.106, 0.118, 0.118)</w:t>
      </w:r>
    </w:p>
    <w:p>
      <w:r>
        <w:t>(100.4, 12.2), (100.4, 12.4), (100.9, 12.4), (101.2, 12.7), (101.2, 12.4), (100.9, 12.2) (0.561, 0.549, 0.529)</w:t>
      </w:r>
    </w:p>
    <w:p>
      <w:r>
        <w:t>(101.2, 12.2), (101.4, 12.4), (101.4, 12.9), (101.6, 13.2), (101.9, 12.9), (102.4, 12.9), (101.9, 12.9) (0.502, 0.486, 0.463)</w:t>
      </w:r>
    </w:p>
    <w:p>
      <w:r>
        <w:t>(102.1, 13.4), (102.4, 13.4), (102.6, 13.6), (102.9, 13.6), (102.6, 13.4) (0.635, 0.612, 0.584)</w:t>
      </w:r>
    </w:p>
    <w:p>
      <w:r>
        <w:t>(101.9, 13.2), (101.9, 13.4), (102.1, 13.6), (102.4, 13.6), (102.1, 13.6), (101.9, 13.4), (102.1, 13.2), (102.6, 13.2), (103.1, 13.6), (102.9, 13.9), (103.6, 14.6), (103.1, 14.1), (103.1, 13.9), (103.4, 13.6), (103.6, 13.9), (103.9, 13.9), (103.6, 13.9), (103.1, 13.4), (102.9, 13.4), (102.6, 13.2) (0.561, 0.549, 0.529)</w:t>
      </w:r>
    </w:p>
    <w:p>
      <w:r>
        <w:t>(102.1, 9.2), (102.1, 10.0), (102.4, 10.2), (102.6, 10.2), (102.9, 10.4), (102.9, 11.2), (104.1, 11.2), (103.4, 10.4), (103.4, 9.2) (0.031, 0.039, 0.051)</w:t>
      </w:r>
    </w:p>
    <w:p>
      <w:r>
        <w:t>(101.6, 5.0), (101.6, 6.0), (102.1, 6.0), (102.4, 6.3), (102.9, 6.3), (103.1, 6.5), (103.4, 6.5), (104.1, 7.2), (104.1, 7.5), (104.4, 7.7), (104.6, 7.7), (104.6, 6.8), (104.4, 6.8), (104.1, 6.5), (104.1, 6.3), (103.6, 6.3), (102.6, 5.3), (102.4, 5.3), (102.1, 5.0) (0.031, 0.039, 0.051)</w:t>
      </w:r>
    </w:p>
    <w:p>
      <w:r>
        <w:t>(103.1, 15.6), (103.4, 15.9), (103.4, 15.6) (0.051, 0.063, 0.075)</w:t>
      </w:r>
    </w:p>
    <w:p>
      <w:r>
        <w:t>(103.4, 13.9), (103.4, 14.1), (103.9, 14.6), (104.6, 14.6), (104.6, 14.4), (104.4, 14.6), (103.9, 14.6), (103.6, 14.4), (103.9, 14.1), (104.1, 14.1), (103.6, 14.1) (0.635, 0.612, 0.584)</w:t>
      </w:r>
    </w:p>
    <w:p>
      <w:r>
        <w:t>(104.4, 11.9), (104.4, 12.2), (104.6, 12.2), (104.8, 12.4), (105.1, 12.4), (105.3, 12.2), (105.6, 12.2), (105.3, 11.9) (0.031, 0.039, 0.051)</w:t>
      </w:r>
    </w:p>
    <w:p>
      <w:r>
        <w:t>(104.1, 14.9), (104.6, 14.9), (104.8, 15.1), (105.1, 15.1), (105.3, 15.4), (105.8, 15.4), (105.6, 15.1), (105.3, 15.1), (104.8, 14.6), (104.6, 14.9) (0.561, 0.549, 0.529)</w:t>
      </w:r>
    </w:p>
    <w:p>
      <w:r>
        <w:t>(105.3, 4.0), (105.3, 5.0), (105.8, 5.5), (106.1, 5.5), (106.3, 5.3), (106.3, 4.3), (106.1, 4.0) (0.031, 0.039, 0.051)</w:t>
      </w:r>
    </w:p>
    <w:p>
      <w:r>
        <w:t>(105.8, 10.2), (105.8, 10.4), (106.3, 10.4), (106.3, 10.2) (0.031, 0.039, 0.051)</w:t>
      </w:r>
    </w:p>
    <w:p>
      <w:r>
        <w:t>(109.3, 11.2), (109.0, 10.9), (108.8, 10.9), (108.8, 11.2), (108.3, 11.7), (108.0, 11.7), (107.8, 11.9), (107.6, 11.9), (107.3, 12.2), (106.8, 12.2), (106.6, 12.4), (106.6, 12.7), (106.3, 12.9), (106.3, 13.2), (106.8, 13.2), (107.1, 12.9), (107.3, 12.9), (107.6, 12.7), (108.5, 12.7), (108.8, 12.4), (109.0, 12.4), (109.0, 11.9), (109.3, 11.7) (0.031, 0.039, 0.051)</w:t>
      </w:r>
    </w:p>
    <w:p>
      <w:r>
        <w:t>(109.8, 13.9), (108.5, 13.9), (108.3, 14.1), (108.3, 14.4), (108.0, 14.6), (108.0, 15.1), (107.8, 15.4), (107.6, 15.4), (106.8, 14.6), (108.3, 16.1), (108.5, 16.1), (108.3, 16.1), (108.0, 15.9), (108.0, 14.9), (108.3, 14.6), (109.3, 14.6), (109.5, 14.4), (109.8, 14.4) (0.031, 0.039, 0.051)</w:t>
      </w:r>
    </w:p>
    <w:p>
      <w:r>
        <w:t>(111.7, 12.7), (111.2, 13.2), (110.8, 13.2), (110.5, 13.4), (110.5, 13.6), (111.0, 13.6), (111.2, 13.9), (111.7, 13.9) (0.031, 0.039, 0.051)</w:t>
      </w:r>
    </w:p>
    <w:p>
      <w:r>
        <w:t>(111.7, 14.9), (111.5, 14.9), (111.2, 15.1), (110.8, 15.1), (110.8, 15.4), (111.0, 15.4), (111.2, 15.6), (111.7, 15.6) (0.031, 0.039, 0.051)</w:t>
      </w:r>
    </w:p>
    <w:p>
      <w:r>
        <w:t>(111.2, 10.9), (111.0, 11.2), (111.5, 11.7), (111.5, 11.9), (111.7, 12.2), (112.0, 12.2), (112.2, 11.9), (112.2, 10.9) (0.031, 0.039, 0.051)</w:t>
      </w:r>
    </w:p>
    <w:p>
      <w:r>
        <w:t>(115.9, 12.2), (115.7, 12.2), (115.4, 12.4), (115.2, 12.4), (114.9, 12.7), (113.9, 12.7), (113.7, 12.9), (113.7, 13.6), (113.9, 13.9), (113.9, 15.4), (114.2, 15.6), (114.7, 15.6), (114.9, 15.4), (114.9, 14.9), (114.7, 14.9), (114.4, 14.6), (114.2, 14.6), (113.9, 14.4), (113.9, 14.1), (114.2, 13.9), (114.4, 13.9), (114.4, 13.6), (115.4, 12.7), (115.7, 12.7), (115.9, 12.4) (0.031, 0.039, 0.051)</w:t>
      </w:r>
    </w:p>
    <w:p>
      <w:r>
        <w:t>(116.4, 14.1), (116.7, 14.4), (116.9, 14.4), (116.9, 14.1) (0.031, 0.039, 0.051)</w:t>
      </w:r>
    </w:p>
    <w:p>
      <w:r>
        <w:t>(117.1, 10.9), (116.9, 10.7), (116.7, 10.7), (116.2, 11.2), (116.2, 11.7), (116.9, 11.7), (117.1, 11.4) (0.031, 0.039, 0.051)</w:t>
      </w:r>
    </w:p>
    <w:p>
      <w:r>
        <w:t>(117.6, 12.2), (117.6, 12.9), (117.9, 12.9), (118.1, 13.2), (118.4, 13.2), (118.6, 13.4), (119.4, 13.4), (119.1, 13.2), (118.9, 13.2), (118.4, 12.7), (118.4, 12.2) (0.031, 0.039, 0.051)</w:t>
      </w:r>
    </w:p>
    <w:p>
      <w:r>
        <w:t>(119.4, 15.1), (119.1, 15.1), (118.9, 15.4), (118.4, 15.4), (118.6, 15.6), (118.6, 16.1), (118.4, 16.4), (119.1, 15.6), (119.6, 15.6), (119.4, 15.6), (119.1, 15.4) (0.204, 0.216, 0.220)</w:t>
      </w:r>
    </w:p>
    <w:p>
      <w:r>
        <w:t>(119.1, 10.7), (119.1, 11.4), (119.4, 11.7), (119.6, 11.7), (119.9, 11.4), (120.1, 11.4), (120.1, 10.7) (0.031, 0.039, 0.051)</w:t>
      </w:r>
    </w:p>
    <w:p>
      <w:r>
        <w:t>(119.4, 15.4), (120.3, 15.4), (120.6, 15.1), (119.6, 15.1) (0.251, 0.267, 0.271)</w:t>
      </w:r>
    </w:p>
    <w:p>
      <w:r>
        <w:t>(121.1, 13.4), (120.8, 13.4), (120.6, 13.2), (119.6, 14.1), (119.9, 14.1), (120.6, 13.4) (0.031, 0.039, 0.051)</w:t>
      </w:r>
    </w:p>
    <w:p>
      <w:r>
        <w:t>(122.8, 14.4), (121.6, 14.4), (121.3, 14.6), (121.1, 14.6), (120.8, 14.9), (119.9, 14.9), (120.6, 14.9), (120.8, 15.1), (120.8, 15.4), (121.1, 15.4), (121.6, 14.9), (121.8, 14.9), (122.1, 14.6), (122.3, 14.6), (122.6, 14.4) (0.204, 0.216, 0.220)</w:t>
      </w:r>
    </w:p>
    <w:p>
      <w:r>
        <w:t>(120.3, 14.6), (120.8, 14.6), (121.1, 14.4), (121.3, 14.4), (121.6, 14.1), (122.8, 14.1), (123.1, 14.4), (122.8, 14.6), (122.6, 14.6), (122.3, 14.9), (122.1, 14.9), (121.8, 15.1), (121.6, 15.1), (121.3, 15.4), (121.6, 15.1), (121.8, 15.1), (122.1, 14.9), (122.3, 14.9), (122.6, 14.6), (122.8, 14.6), (123.1, 14.4), (123.3, 14.4), (123.3, 14.1), (121.6, 14.1), (121.3, 14.4), (121.1, 14.4), (120.8, 14.6) (0.173, 0.184, 0.180)</w:t>
      </w:r>
    </w:p>
    <w:p>
      <w:r>
        <w:t>(121.3, 12.4), (121.6, 12.2), (122.1, 12.2), (122.8, 11.4), (123.1, 11.4), (123.3, 11.2), (124.8, 11.2), (125.0, 10.9), (125.3, 10.9), (124.5, 10.9), (124.3, 10.7), (122.1, 10.7), (121.8, 10.9), (121.8, 11.4), (121.6, 11.7), (121.6, 11.9), (121.3, 12.2) (0.031, 0.039, 0.051)</w:t>
      </w:r>
    </w:p>
    <w:p>
      <w:r>
        <w:t>(122.6, 4.0), (122.6, 4.5), (122.8, 4.8), (124.0, 4.8), (124.0, 4.0) (0.016, 0.024, 0.027)</w:t>
      </w:r>
    </w:p>
    <w:p>
      <w:r>
        <w:t>(125.0, 14.1), (124.8, 14.1), (124.5, 14.4), (124.3, 14.4), (123.8, 14.9), (123.3, 14.9), (123.8, 14.9), (124.0, 14.6), (124.3, 14.6), (124.8, 14.1) (0.075, 0.090, 0.098)</w:t>
      </w:r>
    </w:p>
    <w:p>
      <w:r>
        <w:t>(125.5, 13.2), (125.0, 13.2), (124.8, 13.4), (124.3, 13.4), (123.8, 13.9), (122.6, 13.9), (123.3, 13.9), (123.5, 14.1), (123.5, 14.4), (124.3, 13.6), (125.3, 13.6), (125.5, 13.4) (0.133, 0.153, 0.184)</w:t>
      </w:r>
    </w:p>
    <w:p>
      <w:r>
        <w:t>(126.0, 13.2), (125.8, 13.2), (125.8, 13.4), (125.5, 13.6), (125.8, 13.4), (126.0, 13.4) (0.137, 0.145, 0.137)</w:t>
      </w:r>
    </w:p>
    <w:p>
      <w:r>
        <w:t>(125.0, 14.9), (126.0, 14.9), (126.3, 14.6), (126.7, 14.6), (126.7, 14.4), (125.8, 14.4), (125.5, 14.6), (125.0, 14.6) (0.016, 0.024, 0.027)</w:t>
      </w:r>
    </w:p>
    <w:p>
      <w:r>
        <w:t>(127.2, 11.7), (126.3, 11.7), (126.0, 11.9), (126.0, 12.2), (125.8, 12.4), (125.5, 12.4), (125.8, 12.4), (126.5, 11.7) (0.031, 0.039, 0.051)</w:t>
      </w:r>
    </w:p>
    <w:p>
      <w:r>
        <w:t>(127.7, 11.9), (127.0, 11.9), (126.7, 12.2), (126.5, 12.2), (126.0, 12.7), (125.8, 12.7), (126.3, 12.7), (127.0, 11.9) (0.075, 0.090, 0.098)</w:t>
      </w:r>
    </w:p>
    <w:p>
      <w:r>
        <w:t>(129.0, 12.7), (128.7, 12.7), (128.5, 12.9), (128.2, 12.9), (128.0, 13.2), (127.0, 13.2), (126.5, 13.6), (126.3, 13.6), (126.0, 13.9), (125.5, 13.9), (126.0, 13.9), (126.3, 13.6), (126.5, 13.6), (126.7, 13.4), (127.0, 13.4), (127.2, 13.2), (128.0, 13.2), (128.2, 12.9), (128.7, 12.9) (0.075, 0.090, 0.098)</w:t>
      </w:r>
    </w:p>
    <w:p>
      <w:r>
        <w:t>(129.0, 13.2), (128.2, 13.2), (128.0, 13.4), (127.2, 13.4), (127.0, 13.6), (126.7, 13.6), (126.5, 13.9), (126.3, 13.9), (126.7, 13.9), (127.0, 13.6), (127.2, 13.6), (127.5, 13.4), (128.0, 13.4), (128.2, 13.2) (0.051, 0.063, 0.075)</w:t>
      </w:r>
    </w:p>
    <w:p>
      <w:r>
        <w:t>(128.7, 15.4), (128.5, 15.1), (128.2, 15.1), (128.0, 14.9), (128.2, 14.6), (128.0, 14.4), (128.0, 14.1), (127.7, 14.4), (127.7, 14.9), (127.5, 15.1), (126.5, 15.1), (126.3, 15.4), (125.8, 15.4), (126.0, 15.4), (126.3, 15.6), (126.5, 15.4), (126.7, 15.6), (127.0, 15.6), (127.2, 15.4), (127.5, 15.4), (127.7, 15.6), (127.7, 15.9), (128.0, 15.6), (128.2, 15.6), (128.5, 15.9), (128.5, 15.6) (0.051, 0.063, 0.075)</w:t>
      </w:r>
    </w:p>
    <w:p>
      <w:r>
        <w:t>(130.7, 11.9), (129.7, 11.9), (129.5, 11.7), (129.5, 11.2), (128.7, 11.9), (128.0, 11.9), (128.2, 11.9), (128.5, 12.2), (128.5, 12.4), (128.0, 12.9), (127.2, 12.9), (127.0, 12.7), (127.0, 12.4), (127.2, 12.2), (127.5, 12.2), (127.0, 12.2), (126.3, 12.9), (124.8, 12.9), (126.0, 12.9), (126.3, 13.2), (126.3, 13.4), (126.0, 13.6), (125.8, 13.6), (126.0, 13.6), (126.3, 13.4), (126.5, 13.4), (127.0, 12.9), (128.0, 12.9), (128.2, 12.7), (128.5, 12.7), (129.2, 11.9) (0.106, 0.118, 0.118)</w:t>
      </w:r>
    </w:p>
    <w:p>
      <w:r>
        <w:t>(128.2, 12.2), (127.7, 12.2), (127.5, 12.4), (127.2, 12.4), (127.2, 12.7), (128.0, 12.7), (128.2, 12.4) (0.137, 0.145, 0.137)</w:t>
      </w:r>
    </w:p>
    <w:p>
      <w:r>
        <w:t>(128.5, 14.1), (128.2, 14.1), (128.2, 14.4) (0.063, 0.071, 0.051)</w:t>
      </w:r>
    </w:p>
    <w:p>
      <w:r>
        <w:t>(129.5, 10.7), (128.7, 10.7), (128.5, 10.9), (128.5, 11.2), (128.2, 11.4), (128.0, 11.4), (128.2, 11.4), (129.0, 10.7) (0.031, 0.039, 0.051)</w:t>
      </w:r>
    </w:p>
    <w:p>
      <w:r>
        <w:t>(129.5, 13.6), (129.0, 13.6), (128.7, 13.9), (128.5, 13.9), (129.0, 13.9), (129.2, 13.6) (0.051, 0.063, 0.075)</w:t>
      </w:r>
    </w:p>
    <w:p>
      <w:r>
        <w:t>(130.7, 10.2), (130.2, 10.7), (129.9, 10.7), (129.7, 10.9), (129.5, 10.9), (129.2, 11.2), (129.0, 11.2), (128.5, 11.7), (128.2, 11.7), (128.7, 11.7), (129.5, 10.9), (129.7, 10.9), (129.9, 10.7), (130.2, 10.7) (0.075, 0.090, 0.098)</w:t>
      </w:r>
    </w:p>
    <w:p>
      <w:r>
        <w:t>(129.7, 11.2), (129.7, 11.7), (130.2, 11.7), (129.9, 11.7), (129.7, 11.4) (0.137, 0.145, 0.137)</w:t>
      </w:r>
    </w:p>
    <w:p>
      <w:r>
        <w:t>(129.2, 14.9), (129.5, 15.1), (130.2, 15.1), (130.4, 14.9), (130.7, 14.9), (131.2, 14.4), (130.7, 14.4), (130.4, 14.1), (129.7, 14.1), (129.5, 14.4), (129.2, 14.4) (0.106, 0.118, 0.118)</w:t>
      </w:r>
    </w:p>
    <w:p>
      <w:r>
        <w:t>(133.4, 14.1), (132.9, 13.6), (132.4, 13.6), (132.2, 13.9), (129.2, 13.9), (129.0, 14.1), (128.7, 14.1), (128.5, 14.4), (128.5, 14.9), (129.0, 15.4), (129.0, 15.9), (128.7, 16.1), (129.0, 16.1), (129.2, 15.9), (129.5, 16.1), (129.0, 15.6), (129.0, 14.4), (129.2, 14.1), (129.5, 14.1), (129.7, 13.9), (130.4, 13.9), (130.7, 14.1), (131.2, 14.1), (131.4, 14.4), (131.4, 14.6), (131.7, 14.9), (131.9, 14.6), (132.9, 14.6) (0.075, 0.090, 0.098)</w:t>
      </w:r>
    </w:p>
    <w:p>
      <w:r>
        <w:t>(130.9, 10.7), (130.4, 11.2), (130.2, 11.2), (130.2, 11.4), (130.9, 11.4), (130.7, 11.4), (130.4, 11.2) (0.173, 0.184, 0.180)</w:t>
      </w:r>
    </w:p>
    <w:p>
      <w:r>
        <w:t>(129.7, 12.7), (129.7, 12.9), (129.9, 13.2), (131.4, 13.2), (131.7, 12.9), (131.7, 12.7), (131.4, 12.4), (130.2, 12.4), (129.9, 12.7) (0.016, 0.024, 0.027)</w:t>
      </w:r>
    </w:p>
    <w:p>
      <w:r>
        <w:t>(130.7, 5.8), (130.7, 6.0), (130.4, 6.3), (130.7, 6.5), (131.4, 6.5), (131.4, 6.0), (131.2, 5.8) (0.075, 0.090, 0.098)</w:t>
      </w:r>
    </w:p>
    <w:p>
      <w:r>
        <w:t>(132.2, 10.9), (131.4, 10.9), (131.2, 10.7), (131.7, 10.2), (131.4, 10.2), (131.2, 10.4), (131.2, 10.7), (130.7, 11.2), (131.2, 11.2), (131.4, 10.9) (0.204, 0.216, 0.220)</w:t>
      </w:r>
    </w:p>
    <w:p>
      <w:r>
        <w:t>(132.2, 15.4), (131.9, 15.6), (131.4, 15.6), (130.9, 16.1), (131.2, 15.9), (131.7, 15.9), (131.9, 15.6), (132.2, 15.6) (0.031, 0.039, 0.051)</w:t>
      </w:r>
    </w:p>
    <w:p>
      <w:r>
        <w:t>(132.2, 6.8), (131.9, 6.8), (131.4, 7.2), (131.2, 7.0), (131.7, 7.5), (131.4, 7.7), (131.4, 8.0), (131.2, 8.2), (131.2, 8.5), (132.4, 8.5), (132.7, 8.2), (132.4, 8.0), (132.4, 7.5), (132.2, 7.2) (0.027, 0.047, 0.090)</w:t>
      </w:r>
    </w:p>
    <w:p>
      <w:r>
        <w:t>(132.2, 8.0), (131.9, 7.7), (131.7, 8.0), (131.7, 8.2), (132.2, 8.2) (0.051, 0.075, 0.118)</w:t>
      </w:r>
    </w:p>
    <w:p>
      <w:r>
        <w:t>(131.4, 10.7), (132.4, 10.7), (132.7, 10.4), (132.7, 10.2), (131.9, 10.2) (0.251, 0.267, 0.271)</w:t>
      </w:r>
    </w:p>
    <w:p>
      <w:r>
        <w:t>(133.4, 13.6), (132.9, 13.2), (132.4, 13.2), (132.2, 13.4), (131.9, 13.4), (131.7, 13.6), (129.9, 13.6), (132.2, 13.6), (132.4, 13.4), (132.9, 13.4), (133.1, 13.6) (0.051, 0.063, 0.075)</w:t>
      </w:r>
    </w:p>
    <w:p>
      <w:r>
        <w:t>(132.2, 10.0), (132.7, 10.0), (132.9, 10.2), (132.9, 10.4), (132.7, 10.7), (132.9, 10.4), (133.1, 10.4), (133.1, 10.2), (132.9, 10.2), (132.7, 10.0) (0.204, 0.216, 0.220)</w:t>
      </w:r>
    </w:p>
    <w:p>
      <w:r>
        <w:t>(132.9, 4.5), (132.9, 4.8), (133.1, 5.0), (133.1, 4.5) (0.016, 0.024, 0.027)</w:t>
      </w:r>
    </w:p>
    <w:p>
      <w:r>
        <w:t>(133.4, 4.0), (132.4, 4.0), (132.2, 4.3), (132.2, 4.8), (132.7, 5.3), (132.7, 5.5), (132.4, 5.8), (132.4, 6.0), (132.2, 6.3), (132.2, 6.5), (132.4, 6.8), (132.4, 7.2), (132.7, 7.5), (132.7, 8.0), (132.9, 8.2), (132.7, 8.5), (132.9, 8.7), (132.9, 9.0), (133.1, 8.7), (133.4, 8.7), (133.1, 8.7), (132.9, 8.5), (132.9, 8.0), (132.7, 7.7), (132.7, 7.2), (132.9, 7.0), (133.4, 7.5), (133.1, 7.2), (133.1, 6.0), (133.6, 5.5), (133.9, 5.8), (134.1, 5.8), (134.4, 6.0), (134.4, 6.3), (134.6, 6.5), (134.9, 6.5), (135.1, 6.8), (135.4, 6.5), (135.4, 6.0), (135.6, 5.8), (135.6, 5.3), (134.1, 5.3), (133.6, 4.8), (133.6, 4.5), (133.4, 4.3) (0.031, 0.039, 0.051)</w:t>
      </w:r>
    </w:p>
    <w:p>
      <w:r>
        <w:t>(132.2, 11.9), (132.2, 12.2), (132.4, 12.4), (132.9, 12.4), (133.1, 12.7), (133.4, 12.7), (133.6, 12.9), (134.1, 12.9), (134.4, 12.7), (134.6, 12.7), (134.6, 12.4), (134.9, 12.2), (134.9, 11.7), (134.6, 11.4), (132.9, 11.4), (132.7, 11.7), (132.4, 11.7) (0.016, 0.024, 0.027)</w:t>
      </w:r>
    </w:p>
    <w:p>
      <w:r>
        <w:t>(134.4, 9.7), (134.1, 9.5), (133.9, 9.5), (133.6, 9.7), (132.7, 9.7), (133.1, 9.7), (133.6, 10.2), (133.1, 10.7), (133.4, 10.4), (133.6, 10.4), (133.6, 10.2), (134.1, 9.7) (0.133, 0.153, 0.184)</w:t>
      </w:r>
    </w:p>
    <w:p>
      <w:r>
        <w:t>(133.6, 6.5), (133.6, 7.0), (133.9, 7.2), (134.6, 7.2), (133.9, 6.5) (0.051, 0.075, 0.118)</w:t>
      </w:r>
    </w:p>
    <w:p>
      <w:r>
        <w:t>(132.7, 9.5), (132.9, 9.5), (133.1, 9.2), (133.4, 9.2), (133.6, 9.0), (134.9, 9.0), (135.4, 9.5), (135.6, 9.5), (135.6, 9.2), (135.4, 9.5), (134.9, 9.0), (133.6, 9.0), (133.4, 9.2), (133.1, 9.2), (132.9, 9.5) (0.051, 0.075, 0.118)</w:t>
      </w:r>
    </w:p>
    <w:p>
      <w:r>
        <w:t>(133.1, 9.5), (133.6, 9.5), (133.9, 9.2), (134.1, 9.2), (134.6, 9.7), (134.4, 10.0), (134.1, 10.0), (134.1, 10.2), (133.6, 10.7), (134.1, 10.2), (134.6, 10.2), (134.9, 10.0), (135.1, 10.0), (135.1, 9.7), (134.6, 9.2), (133.6, 9.2), (133.4, 9.5) (0.082, 0.106, 0.153)</w:t>
      </w:r>
    </w:p>
    <w:p>
      <w:r>
        <w:t>(133.9, 10.9), (134.1, 10.9), (134.4, 10.7), (134.6, 10.7), (135.4, 11.4), (135.4, 11.9), (135.4, 11.4), (135.1, 11.2), (135.1, 10.9), (134.9, 10.7), (134.4, 10.7), (134.1, 10.9) (0.051, 0.063, 0.075)</w:t>
      </w:r>
    </w:p>
    <w:p>
      <w:r>
        <w:t>(134.4, 5.5), (134.4, 5.8), (134.9, 6.3), (135.1, 6.3), (135.1, 5.5) (0.016, 0.024, 0.027)</w:t>
      </w:r>
    </w:p>
    <w:p>
      <w:r>
        <w:t>(136.3, 3.1), (135.9, 3.1), (135.6, 3.3), (135.6, 3.6), (135.4, 3.8), (134.9, 3.8), (134.4, 4.3), (134.6, 4.5), (135.1, 4.5), (135.4, 4.3), (135.4, 4.0), (135.9, 3.6), (136.3, 3.6) (0.106, 0.118, 0.118)</w:t>
      </w:r>
    </w:p>
    <w:p>
      <w:r>
        <w:t>(134.9, 9.2), (135.4, 9.7), (135.4, 10.0), (135.1, 10.2), (134.9, 10.2), (134.6, 10.4), (134.1, 10.4), (133.6, 10.9), (133.4, 10.9), (133.6, 10.9), (134.1, 10.4), (134.9, 10.4), (135.4, 10.9), (135.4, 11.2), (135.6, 11.4), (135.6, 11.9), (135.9, 11.7), (136.1, 11.7), (136.3, 11.4), (136.6, 11.4), (136.6, 11.2), (136.8, 10.9), (136.8, 10.7), (136.8, 10.9), (136.6, 11.2), (136.3, 11.2), (136.1, 10.9), (136.1, 10.4), (136.3, 10.2), (136.1, 10.2), (136.1, 11.2), (135.9, 11.4), (135.4, 10.9), (135.4, 10.7), (135.1, 10.4), (135.1, 10.2), (135.6, 9.7), (135.4, 9.7) (0.075, 0.090, 0.098)</w:t>
      </w:r>
    </w:p>
    <w:p>
      <w:r>
        <w:t>(135.4, 13.4), (135.4, 14.6), (135.6, 14.9), (135.9, 14.9), (135.9, 13.6), (135.6, 13.4) (0.016, 0.024, 0.027)</w:t>
      </w:r>
    </w:p>
    <w:p>
      <w:r>
        <w:t>(136.3, 6.5), (136.1, 6.8), (135.9, 6.8), (135.6, 7.0), (135.6, 7.2), (135.1, 7.7), (134.9, 7.7), (134.6, 8.0), (134.9, 8.0), (135.1, 7.7), (135.4, 7.7), (135.6, 7.5), (135.9, 7.7), (135.9, 8.0), (135.9, 7.7), (136.1, 7.5), (136.3, 7.5), (136.1, 7.5), (135.9, 7.7), (135.6, 7.5), (135.6, 7.2) (0.031, 0.039, 0.051)</w:t>
      </w:r>
    </w:p>
    <w:p>
      <w:r>
        <w:t>(135.4, 12.2), (135.6, 12.4), (135.6, 12.7), (135.9, 12.9), (135.9, 12.7), (135.6, 12.4), (135.6, 12.2) (0.063, 0.071, 0.051)</w:t>
      </w:r>
    </w:p>
    <w:p>
      <w:r>
        <w:t>(135.9, 10.0), (135.6, 10.0), (135.6, 10.2) (0.082, 0.106, 0.153)</w:t>
      </w:r>
    </w:p>
    <w:p>
      <w:r>
        <w:t>(136.1, 9.7), (135.9, 9.7), (136.1, 10.0), (135.6, 10.4), (135.4, 10.2), (135.4, 10.4), (135.6, 10.7), (135.6, 10.9), (135.9, 11.2), (135.9, 10.2), (136.1, 10.0), (136.3, 10.0), (136.8, 10.4) (0.106, 0.118, 0.118)</w:t>
      </w:r>
    </w:p>
    <w:p>
      <w:r>
        <w:t>(136.1, 14.4), (136.1, 14.9), (135.9, 15.1), (135.6, 15.1), (135.9, 15.4), (136.1, 15.4) (0.051, 0.035, 0.020)</w:t>
      </w:r>
    </w:p>
    <w:p>
      <w:r>
        <w:t>(135.9, 11.9), (135.9, 12.4), (136.1, 12.7), (136.1, 13.4), (136.1, 11.9) (0.090, 0.098, 0.078)</w:t>
      </w:r>
    </w:p>
    <w:p>
      <w:r>
        <w:t>(135.9, 1.6), (135.9, 2.1), (135.4, 2.6), (135.4, 3.1), (134.6, 3.8), (134.4, 3.8), (134.1, 4.0), (134.1, 4.5), (134.4, 4.8), (135.1, 4.8), (135.9, 4.0), (136.6, 4.0), (136.8, 4.3), (136.8, 4.5), (136.3, 5.0), (136.3, 5.3), (136.1, 5.5), (136.1, 5.8), (136.3, 6.0), (136.6, 5.8), (136.8, 5.8), (137.1, 5.5), (137.1, 5.0), (137.3, 4.8), (137.3, 4.5), (136.8, 4.0), (136.8, 2.8), (136.6, 2.6), (136.6, 2.3), (136.3, 2.1), (136.6, 1.8), (136.6, 1.6) (0.075, 0.090, 0.098)</w:t>
      </w:r>
    </w:p>
    <w:p>
      <w:r>
        <w:t>(136.3, 10.4), (136.3, 10.9), (136.6, 10.9), (136.6, 10.4) (0.051, 0.063, 0.075)</w:t>
      </w:r>
    </w:p>
    <w:p>
      <w:r>
        <w:t>(140.3, 6.0), (140.0, 5.8), (139.8, 5.8), (139.1, 5.0), (138.1, 5.0), (137.8, 5.3), (137.8, 5.5), (138.1, 5.8), (138.6, 5.8), (139.1, 6.3), (139.1, 6.5), (138.8, 6.8), (137.8, 6.8), (137.6, 6.5), (136.6, 6.5), (135.9, 7.2), (135.9, 7.5), (135.4, 8.0), (135.1, 8.0), (134.9, 8.2), (134.6, 8.2), (134.4, 8.0), (133.9, 8.0), (133.6, 7.7), (133.4, 7.7), (132.9, 7.2), (132.9, 7.7), (133.1, 8.0), (133.1, 8.5), (134.1, 8.5), (134.4, 8.2), (134.6, 8.2), (134.9, 8.5), (135.1, 8.5), (135.4, 8.7), (135.6, 8.5), (135.6, 7.7), (136.1, 7.2), (138.6, 7.2), (138.8, 7.0), (139.1, 7.0), (139.5, 6.5), (140.0, 6.5), (140.3, 6.3) (0.016, 0.024, 0.027)</w:t>
      </w:r>
    </w:p>
    <w:p>
      <w:r>
        <w:t>(136.8, 11.2), (136.8, 11.4), (136.6, 11.7), (136.3, 11.7), (136.3, 13.9), (136.3, 12.2), (136.6, 11.9), (136.6, 11.7), (136.8, 11.4) (0.106, 0.118, 0.118)</w:t>
      </w:r>
    </w:p>
    <w:p>
      <w:r>
        <w:t>(137.1, 11.2), (137.1, 11.4), (136.8, 11.7), (136.8, 11.9), (136.6, 12.2), (136.6, 12.7), (136.8, 12.4), (137.1, 12.4), (137.3, 12.7), (137.3, 13.9), (137.6, 14.1), (137.8, 14.1), (137.8, 13.2), (137.6, 12.9), (137.6, 12.7), (137.1, 12.2) (0.137, 0.145, 0.137)</w:t>
      </w:r>
    </w:p>
    <w:p>
      <w:r>
        <w:t>(137.3, 11.7), (137.3, 12.2), (137.8, 12.7), (137.6, 12.4), (137.6, 12.2), (137.3, 11.9) (0.173, 0.184, 0.180)</w:t>
      </w:r>
    </w:p>
    <w:p>
      <w:r>
        <w:t>(136.8, 12.7), (136.6, 12.9), (136.6, 13.6), (136.8, 13.9), (136.8, 14.1), (137.6, 14.9), (137.6, 15.6), (137.8, 15.9), (137.8, 16.1), (138.1, 16.4), (138.1, 16.6), (138.1, 16.1), (137.8, 15.9), (137.8, 15.4), (138.1, 15.1), (138.1, 13.6), (138.1, 14.1), (137.6, 14.6), (137.1, 14.1), (137.1, 12.7) (0.173, 0.184, 0.180)</w:t>
      </w:r>
    </w:p>
    <w:p>
      <w:r>
        <w:t>(137.6, 9.2), (137.6, 9.7), (137.8, 10.0), (137.8, 10.2), (138.1, 10.2), (138.1, 9.7), (137.8, 9.5), (137.8, 9.2) (0.635, 0.612, 0.584)</w:t>
      </w:r>
    </w:p>
    <w:p>
      <w:r>
        <w:t>(138.3, 4.8), (138.1, 4.8), (137.6, 5.3), (137.6, 5.8), (137.8, 6.0), (137.6, 6.3), (136.8, 6.3), (137.6, 6.3), (137.8, 6.5), (138.8, 6.5), (138.8, 6.3), (138.6, 6.0), (138.1, 6.0), (137.6, 5.5), (137.6, 5.3), (138.1, 4.8) (0.031, 0.039, 0.051)</w:t>
      </w:r>
    </w:p>
    <w:p>
      <w:r>
        <w:t>(137.3, 8.7), (137.3, 9.5), (137.3, 9.2), (137.6, 9.0), (137.8, 9.0), (138.1, 9.2), (138.1, 9.5), (138.3, 9.7), (138.3, 10.2), (138.1, 10.4), (137.8, 10.4), (138.6, 11.2), (138.6, 11.7), (138.8, 11.9), (138.8, 13.2), (139.3, 13.6), (139.3, 13.2), (139.1, 12.9), (139.1, 12.2), (138.8, 11.9), (138.8, 11.7), (138.6, 11.4), (138.6, 10.9), (138.3, 10.7), (138.3, 9.7), (138.1, 9.5), (138.1, 9.2), (137.6, 8.7) (0.561, 0.549, 0.529)</w:t>
      </w:r>
    </w:p>
    <w:p>
      <w:r>
        <w:t>(138.1, 8.5), (138.6, 9.0), (138.6, 9.5), (138.6, 8.7), (138.3, 8.5) (0.373, 0.373, 0.369)</w:t>
      </w:r>
    </w:p>
    <w:p>
      <w:r>
        <w:t>(138.6, 10.2), (138.6, 10.7), (138.8, 10.9), (138.8, 11.4), (139.1, 11.7), (139.1, 11.9), (139.3, 12.2), (139.3, 12.9), (139.3, 12.2), (139.1, 11.9), (139.1, 11.4), (138.8, 11.2), (138.8, 10.9), (138.6, 10.7) (0.502, 0.486, 0.463)</w:t>
      </w:r>
    </w:p>
    <w:p>
      <w:r>
        <w:t>(138.8, 10.0), (138.8, 10.2), (139.1, 10.4), (139.1, 10.7), (139.3, 10.9), (139.3, 11.2), (139.3, 10.7), (138.8, 10.2) (0.373, 0.373, 0.369)</w:t>
      </w:r>
    </w:p>
    <w:p>
      <w:r>
        <w:t>(139.1, 9.0), (139.1, 9.7), (139.3, 10.0), (139.3, 9.2) (0.251, 0.267, 0.271)</w:t>
      </w:r>
    </w:p>
    <w:p>
      <w:r>
        <w:t>(138.6, 2.3), (138.6, 4.3), (139.1, 4.3), (139.3, 4.0), (139.8, 4.5), (139.8, 4.8), (140.3, 5.3), (139.8, 4.8), (139.8, 4.3), (139.5, 4.0), (139.5, 2.8), (138.8, 2.8), (138.6, 2.6) (0.106, 0.118, 0.118)</w:t>
      </w:r>
    </w:p>
    <w:p>
      <w:r>
        <w:t>(138.8, 13.4), (138.8, 13.6), (139.3, 14.1), (139.3, 14.4), (139.3, 14.1), (139.5, 13.9), (140.3, 14.6), (140.3, 15.4), (140.0, 15.6), (139.8, 15.6), (139.5, 15.4), (139.5, 14.9), (139.5, 15.4), (140.0, 15.9), (140.3, 15.9), (140.3, 14.6), (140.0, 14.4), (140.0, 14.1), (139.5, 13.6), (139.5, 13.4), (139.5, 13.6), (139.3, 13.9) (0.502, 0.486, 0.463)</w:t>
      </w:r>
    </w:p>
    <w:p>
      <w:r>
        <w:t>(139.5, 14.1), (139.5, 14.6), (139.8, 14.9), (139.8, 15.4), (140.0, 15.4), (140.0, 14.6) (0.561, 0.549, 0.529)</w:t>
      </w:r>
    </w:p>
    <w:p>
      <w:r>
        <w:t>(139.5, 12.7), (139.5, 13.2), (139.8, 13.4), (139.8, 13.6), (140.3, 14.1), (140.3, 14.4), (140.3, 14.1), (140.0, 13.9), (140.0, 13.6), (139.5, 13.2) (0.431, 0.431, 0.424)</w:t>
      </w:r>
    </w:p>
    <w:p>
      <w:r>
        <w:t>(139.8, 10.7), (139.8, 11.7), (140.0, 11.9), (140.0, 12.4), (140.3, 12.4), (140.3, 11.2), (140.0, 10.9), (140.0, 10.7) (0.251, 0.267, 0.271)</w:t>
      </w:r>
    </w:p>
    <w:p>
      <w:r>
        <w:t>(140.8, 7.2), (140.3, 7.7), (140.0, 7.7), (139.3, 8.5), (138.6, 8.5), (138.8, 8.7), (138.8, 9.7), (139.1, 10.0), (139.1, 10.2), (139.5, 10.7), (139.5, 11.4), (139.5, 10.7), (139.8, 10.4), (140.0, 10.4), (140.3, 10.7), (140.3, 10.9), (140.5, 11.2), (140.5, 12.4), (140.3, 12.7), (140.0, 12.7), (139.8, 12.4), (139.8, 11.9), (139.8, 12.4), (140.0, 12.7), (140.0, 12.9), (140.5, 13.4), (140.5, 13.6), (140.8, 13.9), (140.8, 14.6), (141.0, 14.9), (141.0, 15.1), (141.5, 15.1), (141.5, 14.1), (141.3, 13.9), (141.3, 13.6), (140.5, 12.9), (140.5, 10.7), (140.3, 10.4), (140.3, 10.2), (139.8, 9.7), (139.8, 9.5), (139.5, 9.2), (139.5, 8.5) (0.302, 0.314, 0.314)</w:t>
      </w:r>
    </w:p>
    <w:p>
      <w:r>
        <w:t>(140.5, 14.9), (140.5, 15.9), (140.3, 16.1), (140.0, 16.1), (139.5, 15.6), (139.5, 15.9), (139.8, 15.9), (140.0, 16.1), (140.8, 16.1), (140.8, 15.9), (140.5, 15.6) (0.431, 0.431, 0.424)</w:t>
      </w:r>
    </w:p>
    <w:p>
      <w:r>
        <w:t>(140.3, 9.0), (140.3, 9.2), (140.8, 9.7), (141.0, 9.7), (141.0, 9.2), (140.8, 9.0) (0.431, 0.431, 0.424)</w:t>
      </w:r>
    </w:p>
    <w:p>
      <w:r>
        <w:t>(141.0, 13.9), (141.3, 14.1), (141.3, 14.4), (141.0, 14.6), (141.3, 14.6), (141.3, 14.1) (0.306, 0.286, 0.251)</w:t>
      </w:r>
    </w:p>
    <w:p>
      <w:r>
        <w:t>(141.8, 8.5), (141.8, 8.7), (142.0, 9.0), (142.0, 8.5) (0.302, 0.314, 0.314)</w:t>
      </w:r>
    </w:p>
    <w:p>
      <w:r>
        <w:t>(141.3, 1.1), (141.0, 1.3), (141.0, 2.1), (141.3, 2.3), (141.3, 2.6), (141.5, 2.8), (141.5, 3.6), (141.8, 3.8), (141.8, 5.8), (142.0, 6.0), (142.0, 6.3), (142.3, 6.5), (142.5, 6.5), (142.7, 6.3), (142.7, 4.8), (142.5, 4.5), (142.5, 3.8), (142.3, 3.6), (142.3, 2.8), (142.0, 2.6), (142.0, 1.6), (141.5, 1.1) (0.973, 0.961, 0.933)</w:t>
      </w:r>
    </w:p>
    <w:p>
      <w:r>
        <w:t>(141.8, 0.8), (142.0, 0.8), (142.5, 1.3), (142.5, 1.8), (142.7, 2.1), (142.7, 3.1), (143.0, 3.3), (143.0, 4.3), (143.2, 4.5), (143.2, 6.3), (142.7, 6.8), (142.0, 6.8), (141.8, 6.5), (142.0, 6.8), (142.7, 6.8), (143.2, 6.3), (143.2, 4.5), (143.0, 4.3), (143.0, 2.8), (142.7, 2.6), (142.7, 1.8), (142.5, 1.6), (142.5, 1.1), (142.3, 1.1), (142.0, 0.8) (0.796, 0.749, 0.698)</w:t>
      </w:r>
    </w:p>
    <w:p>
      <w:r>
        <w:t>(143.0, 10.2), (142.7, 10.4), (142.7, 11.4), (143.7, 11.4), (143.7, 10.4), (143.5, 10.2) (0.431, 0.431, 0.424)</w:t>
      </w:r>
    </w:p>
    <w:p>
      <w:r>
        <w:t>(144.2, 6.3), (144.0, 6.0), (143.7, 6.3), (143.7, 6.5), (143.5, 6.8), (144.0, 6.3) (0.561, 0.549, 0.529)</w:t>
      </w:r>
    </w:p>
    <w:p>
      <w:r>
        <w:t>(143.7, 7.5), (143.7, 7.7), (144.2, 7.7), (144.2, 7.5) (0.361, 0.337, 0.302)</w:t>
      </w:r>
    </w:p>
    <w:p>
      <w:r>
        <w:t>(143.7, 4.8), (143.7, 6.0), (143.5, 6.3), (143.5, 6.5), (143.2, 6.8), (143.5, 6.5), (143.5, 6.3), (144.0, 5.8), (144.5, 6.3), (144.7, 6.3), (145.0, 6.5), (145.7, 6.5), (145.0, 6.5), (144.7, 6.3), (144.5, 6.3), (144.0, 5.8), (144.0, 5.5), (143.7, 5.3) (0.635, 0.612, 0.584)</w:t>
      </w:r>
    </w:p>
    <w:p>
      <w:r>
        <w:t>(139.8, 8.5), (139.8, 9.2), (140.0, 9.5), (140.0, 9.7), (140.5, 10.2), (140.5, 10.4), (140.8, 10.7), (140.8, 12.7), (141.8, 13.6), (141.8, 14.6), (142.0, 14.9), (142.0, 15.1), (141.5, 15.6), (141.0, 15.6), (140.8, 15.4), (140.8, 15.1), (140.8, 15.6), (141.0, 15.9), (141.0, 16.1), (140.8, 16.4), (140.0, 16.4), (139.8, 16.1), (139.5, 16.1), (139.8, 16.1), (140.0, 16.4), (143.5, 16.4), (144.2, 15.6), (144.7, 15.6), (145.0, 15.4), (146.2, 15.4), (146.4, 15.1), (146.7, 15.1), (146.9, 14.9), (147.2, 14.9), (147.4, 14.6), (147.9, 14.6), (148.2, 14.4), (148.7, 14.4), (148.9, 14.1), (149.9, 14.1), (150.4, 13.6), (151.9, 13.6), (151.9, 13.4), (151.6, 13.6), (150.9, 13.6), (150.6, 13.4), (150.1, 13.4), (149.9, 13.6), (149.6, 13.6), (149.1, 14.1), (148.7, 14.1), (148.4, 14.4), (147.9, 14.4), (147.7, 14.6), (146.4, 14.6), (146.4, 14.9), (145.9, 15.4), (145.0, 15.4), (144.7, 15.6), (144.0, 15.6), (143.7, 15.9), (143.2, 15.9), (143.0, 15.6), (143.0, 14.6), (143.5, 14.1), (143.5, 13.9), (143.7, 13.6), (144.0, 13.6), (144.7, 14.4), (145.2, 14.4), (145.5, 14.6), (145.7, 14.6), (145.9, 14.4), (145.9, 14.1), (145.2, 13.4), (145.2, 13.2), (145.5, 12.9), (145.7, 12.9), (145.9, 12.7), (145.9, 12.4), (146.4, 11.9), (146.7, 11.9), (146.9, 11.7), (147.2, 11.7), (147.2, 11.2), (146.9, 10.9), (146.7, 10.9), (145.9, 11.7), (145.7, 11.7), (145.2, 11.2), (145.2, 10.9), (145.0, 10.7), (145.0, 9.2), (144.7, 9.2), (144.5, 9.0), (144.5, 8.5), (144.7, 8.2), (145.2, 8.2), (145.5, 8.0), (145.9, 8.0), (146.2, 7.7), (146.2, 7.2), (144.7, 7.2), (144.5, 7.0), (144.0, 7.0), (143.7, 7.2), (143.5, 7.2), (143.0, 7.7), (141.3, 7.7), (141.0, 7.5), (141.0, 7.0), (141.0, 7.2) (0.373, 0.373, 0.369)</w:t>
      </w:r>
    </w:p>
    <w:p>
      <w:r>
        <w:t>(145.9, 5.8), (145.5, 6.3), (145.7, 6.0), (145.9, 6.0) (0.796, 0.749, 0.698)</w:t>
      </w:r>
    </w:p>
    <w:p>
      <w:r>
        <w:t>(148.2, 15.6), (147.7, 15.6), (147.4, 15.4), (147.9, 14.9), (147.7, 15.1), (147.2, 15.1), (146.7, 15.6), (145.7, 15.6), (146.7, 15.6), (146.9, 15.9), (146.7, 16.1), (146.9, 15.9), (147.2, 15.9), (147.4, 15.6) (0.302, 0.314, 0.314)</w:t>
      </w:r>
    </w:p>
    <w:p>
      <w:r>
        <w:t>(149.4, 5.8), (148.2, 5.8), (147.9, 6.0), (147.9, 6.3), (147.4, 6.8), (147.2, 6.8), (146.7, 6.3), (146.7, 4.8), (146.7, 6.5), (146.2, 7.0), (144.7, 7.0), (144.5, 6.8), (144.0, 6.8), (143.7, 7.0), (143.5, 7.0), (143.0, 7.5), (141.5, 7.5), (141.3, 7.2), (141.3, 7.0), (141.3, 7.5), (143.0, 7.5), (143.5, 7.0), (143.7, 7.0), (144.0, 6.8), (144.5, 6.8), (144.7, 7.0), (146.2, 7.0), (146.4, 7.2), (146.4, 7.7), (145.9, 8.2), (145.5, 8.2), (145.2, 8.5), (144.7, 8.5), (144.7, 9.0), (145.0, 9.0), (145.2, 9.2), (145.2, 10.7), (145.5, 10.9), (145.5, 11.2), (145.7, 11.4), (145.9, 11.4), (146.7, 10.7), (146.9, 10.7), (147.4, 11.2), (147.4, 11.7), (147.2, 11.9), (146.9, 11.9), (146.7, 12.2), (146.4, 12.2), (146.2, 12.4), (146.2, 12.7), (145.7, 13.2), (145.5, 13.2), (145.5, 13.4), (146.2, 14.1), (146.2, 14.4), (145.7, 14.9), (145.5, 14.9), (145.2, 14.6), (144.7, 14.6), (144.0, 13.9), (143.7, 13.9), (143.7, 14.1), (143.2, 14.6), (143.2, 15.6), (143.7, 15.6), (144.0, 15.4), (144.7, 15.4), (145.0, 15.1), (145.9, 15.1), (146.2, 14.9), (146.2, 14.6), (146.4, 14.4), (147.7, 14.4), (147.9, 14.1), (148.4, 14.1), (148.7, 13.9), (149.1, 13.9), (149.6, 13.4), (149.9, 13.4), (150.1, 13.2), (150.6, 13.2), (150.9, 13.4), (151.6, 13.4), (151.9, 13.2), (151.6, 12.9), (151.4, 12.9), (151.1, 12.7), (150.6, 12.7), (150.4, 12.4), (150.9, 11.9), (150.9, 11.7), (151.1, 11.4), (151.1, 11.2), (150.9, 10.9), (150.9, 10.2), (150.6, 10.0), (150.6, 9.7), (150.4, 9.5), (150.4, 8.7), (150.1, 8.5), (150.1, 8.0), (150.1, 8.7), (150.4, 9.0), (150.4, 9.5), (150.1, 9.7), (149.4, 9.0), (149.4, 8.5), (148.9, 8.0), (147.9, 8.0), (147.7, 7.7), (147.7, 7.0), (147.9, 6.8), (147.9, 6.3), (148.2, 6.0), (148.4, 6.0), (148.7, 5.8), (149.1, 5.8), (149.6, 6.3), (149.6, 6.5), (149.9, 6.8), (149.9, 7.5), (149.9, 6.8), (149.6, 6.5), (149.6, 6.0) (0.431, 0.431, 0.424)</w:t>
      </w:r>
    </w:p>
    <w:p>
      <w:r>
        <w:t>(147.7, 3.3), (147.7, 3.6), (147.2, 4.0), (146.9, 3.8), (146.9, 3.6), (146.9, 3.8), (147.2, 4.0), (147.2, 4.3), (147.4, 4.0), (147.4, 3.8), (147.7, 3.6) (0.243, 0.251, 0.235)</w:t>
      </w:r>
    </w:p>
    <w:p>
      <w:r>
        <w:t>(147.7, 4.3), (147.7, 4.8), (147.4, 5.0), (147.2, 5.0), (146.9, 4.8), (146.9, 4.5), (146.9, 4.8), (147.2, 5.0), (147.2, 5.3), (147.4, 5.3), (147.4, 5.0), (147.7, 4.8) (0.302, 0.314, 0.314)</w:t>
      </w:r>
    </w:p>
    <w:p>
      <w:r>
        <w:t>(147.4, 4.3), (147.2, 4.5), (147.4, 4.5) (0.251, 0.267, 0.271)</w:t>
      </w:r>
    </w:p>
    <w:p>
      <w:r>
        <w:t>(148.2, 14.9), (147.7, 15.4), (147.9, 15.4), (147.9, 15.1) (0.306, 0.286, 0.251)</w:t>
      </w:r>
    </w:p>
    <w:p>
      <w:r>
        <w:t>(146.9, 5.3), (146.9, 6.3), (147.2, 6.5), (147.4, 6.5), (147.7, 6.3), (147.7, 6.0), (148.2, 5.5), (149.4, 5.5), (149.9, 6.0), (149.9, 6.5), (149.9, 5.8), (149.4, 5.3), (148.7, 5.3), (148.2, 4.8), (148.2, 4.3), (148.2, 4.8), (147.9, 5.0), (147.9, 5.3), (147.4, 5.8), (147.2, 5.8), (146.9, 5.5) (0.373, 0.373, 0.369)</w:t>
      </w:r>
    </w:p>
    <w:p>
      <w:r>
        <w:t>(149.9, 11.2), (149.6, 10.9), (149.4, 11.2), (149.4, 11.4), (148.9, 11.9), (148.7, 11.9), (148.4, 12.2), (147.7, 12.2), (147.7, 12.4), (147.4, 12.7), (147.2, 12.7), (146.7, 13.2), (146.4, 13.2), (146.4, 13.6), (147.9, 13.6), (148.2, 13.4), (148.2, 13.2), (148.7, 12.7), (149.1, 12.7), (149.4, 12.4), (149.9, 12.4) (0.373, 0.373, 0.369)</w:t>
      </w:r>
    </w:p>
    <w:p>
      <w:r>
        <w:t>(149.1, 1.6), (148.9, 1.6), (148.9, 2.8), (148.2, 3.6), (148.2, 3.8), (147.9, 4.0), (147.9, 4.8), (147.7, 5.0), (147.7, 5.3), (147.4, 5.5), (147.2, 5.5), (147.4, 5.5), (147.7, 5.3), (147.7, 5.0), (147.9, 4.8), (147.9, 4.3), (148.2, 4.0), (148.4, 4.3), (148.4, 4.8), (148.7, 5.0), (149.4, 5.0), (149.9, 5.5), (150.1, 5.3), (150.1, 4.8), (149.9, 4.5), (149.6, 4.5), (149.1, 4.0), (149.1, 3.8), (148.9, 3.6), (148.9, 3.3), (149.6, 2.6), (149.6, 2.3), (149.1, 1.8) (0.361, 0.337, 0.302)</w:t>
      </w:r>
    </w:p>
    <w:p>
      <w:r>
        <w:t>(148.7, 8.5), (148.4, 8.7), (148.4, 9.2), (148.7, 9.5), (148.9, 9.5), (148.9, 8.7) (0.373, 0.373, 0.369)</w:t>
      </w:r>
    </w:p>
    <w:p>
      <w:r>
        <w:t>(149.1, 14.9), (148.7, 14.9), (148.4, 15.1), (148.2, 15.1), (149.1, 15.1) (0.243, 0.251, 0.235)</w:t>
      </w:r>
    </w:p>
    <w:p>
      <w:r>
        <w:t>(148.7, 6.5), (148.7, 7.2), (148.9, 7.5), (149.4, 7.5), (149.4, 6.8), (149.1, 6.5) (0.561, 0.549, 0.529)</w:t>
      </w:r>
    </w:p>
    <w:p>
      <w:r>
        <w:t>(148.2, 6.3), (148.2, 6.8), (147.9, 7.0), (147.9, 7.7), (148.9, 7.7), (149.6, 8.5), (149.6, 9.0), (150.1, 9.5), (150.1, 9.0), (149.9, 8.7), (149.9, 7.7), (149.6, 7.5), (149.6, 6.8), (149.4, 6.5), (149.4, 6.3), (149.1, 6.0), (148.7, 6.0), (148.4, 6.3) (0.502, 0.486, 0.463)</w:t>
      </w:r>
    </w:p>
    <w:p>
      <w:r>
        <w:t>(149.6, 2.8), (149.1, 3.3), (149.1, 3.6), (149.4, 3.8), (149.4, 4.0), (149.6, 4.3), (149.9, 4.3), (150.4, 4.8), (150.4, 5.3), (150.1, 5.5), (150.1, 6.8), (150.1, 5.5), (150.4, 5.3), (150.4, 4.5), (149.9, 4.0), (149.6, 4.0), (149.4, 3.8), (149.4, 3.1) (0.302, 0.314, 0.314)</w:t>
      </w:r>
    </w:p>
    <w:p>
      <w:r>
        <w:t>(151.6, 13.9), (150.4, 13.9), (150.4, 14.1), (149.9, 14.6), (149.6, 14.6), (149.4, 14.4), (149.1, 14.4), (148.9, 14.6), (148.4, 14.6), (148.9, 14.6), (149.1, 14.4), (149.4, 14.6), (149.6, 14.6), (149.9, 14.9), (149.6, 15.1), (150.1, 14.6), (150.4, 14.6), (150.6, 14.4), (150.4, 14.1), (150.6, 13.9) (0.302, 0.314, 0.314)</w:t>
      </w:r>
    </w:p>
    <w:p>
      <w:r>
        <w:t>(151.1, 10.4), (151.1, 10.9), (151.4, 11.2), (151.4, 11.4), (151.1, 11.7), (151.1, 11.9), (150.6, 12.4), (151.1, 12.4), (151.4, 12.7), (151.6, 12.7), (151.9, 12.9), (151.4, 12.4), (151.4, 11.2), (151.1, 10.9) (0.373, 0.373, 0.369)</w:t>
      </w:r>
    </w:p>
    <w:p>
      <w:r>
        <w:t>(150.9, 14.1), (151.1, 14.4), (151.6, 14.4), (151.6, 14.1) (0.251, 0.267, 0.271)</w:t>
      </w:r>
    </w:p>
    <w:p>
      <w:r>
        <w:t>(151.1, 7.2), (151.1, 7.5), (151.9, 8.2), (151.9, 8.5), (151.9, 7.7), (151.6, 7.7) (0.063, 0.071, 0.051)</w:t>
      </w:r>
    </w:p>
    <w:p>
      <w:r>
        <w:t>(151.6, 11.4), (151.6, 12.4), (151.9, 12.4), (151.6, 12.2) (0.302, 0.314, 0.314)</w:t>
      </w:r>
    </w:p>
    <w:p>
      <w:r>
        <w:t>(150.9, 15.4), (151.6, 15.4), (152.3, 16.1), (152.6, 16.1), (153.6, 17.1), (152.1, 15.6), (151.9, 15.6), (151.6, 15.4) (0.714, 0.682, 0.643)</w:t>
      </w:r>
    </w:p>
    <w:p>
      <w:r>
        <w:t>(152.1, 8.7), (152.1, 9.0), (151.9, 9.2), (151.9, 9.5), (152.1, 9.7), (152.1, 10.0), (152.3, 10.2), (152.6, 10.0), (152.6, 9.7), (152.8, 9.5), (152.8, 9.2), (152.3, 8.7) (0.016, 0.024, 0.027)</w:t>
      </w:r>
    </w:p>
    <w:p>
      <w:r>
        <w:t>(151.1, 6.8), (151.1, 7.0), (151.6, 7.5), (151.9, 7.5), (152.1, 7.7), (152.1, 8.5), (151.9, 8.7), (151.9, 9.0), (151.9, 8.7), (152.1, 8.5), (152.3, 8.5), (153.1, 9.2), (153.1, 9.5), (152.8, 9.7), (152.8, 10.0), (152.3, 10.4), (152.1, 10.2), (152.3, 10.4), (152.3, 10.9), (152.3, 10.7), (152.6, 10.4), (152.8, 10.7), (152.8, 9.7), (153.1, 9.5), (153.1, 9.2), (152.8, 9.0), (152.8, 8.7), (152.6, 8.5), (152.6, 8.0), (152.8, 7.7), (152.8, 7.5), (153.1, 7.2), (153.1, 6.8), (152.6, 6.8), (152.1, 7.2), (151.9, 7.2), (151.6, 7.0), (151.6, 6.8) (0.051, 0.035, 0.020)</w:t>
      </w:r>
    </w:p>
    <w:p>
      <w:r>
        <w:t>(152.3, 3.3), (151.9, 3.8), (151.9, 4.5), (152.6, 4.5), (152.6, 4.3), (152.8, 4.0), (152.6, 3.8), (152.6, 3.6) (0.129, 0.129, 0.094)</w:t>
      </w:r>
    </w:p>
    <w:p>
      <w:r>
        <w:t>(155.3, 4.8), (154.6, 4.0), (154.3, 4.3), (154.1, 4.3), (153.8, 4.5), (153.6, 4.5), (153.1, 4.0), (153.1, 3.8), (152.8, 3.6), (152.8, 2.8), (152.6, 2.6), (152.3, 2.6), (152.1, 2.8), (151.9, 2.8), (151.9, 3.3), (151.6, 3.6), (151.6, 5.0), (151.9, 5.3), (151.4, 5.8), (151.1, 5.8), (150.9, 6.0), (151.1, 5.8), (151.6, 5.8), (151.9, 5.5), (152.8, 5.5), (154.1, 4.3), (154.3, 4.3), (154.6, 4.0) (0.180, 0.161, 0.125)</w:t>
      </w:r>
    </w:p>
    <w:p>
      <w:r>
        <w:t>(152.6, 10.7), (152.6, 11.4), (152.8, 11.7), (153.1, 11.7), (153.1, 10.9), (152.8, 10.9) (0.016, 0.024, 0.027)</w:t>
      </w:r>
    </w:p>
    <w:p>
      <w:r>
        <w:t>(151.1, 6.5), (151.6, 6.5), (151.9, 6.8), (151.9, 7.0), (152.1, 7.0), (152.6, 6.5), (153.1, 6.5), (153.3, 6.8), (153.3, 7.2), (153.1, 7.5), (153.1, 7.7), (152.8, 8.0), (152.8, 8.5), (153.1, 8.7), (153.1, 9.0), (153.3, 9.2), (153.3, 9.5), (153.1, 9.7), (153.1, 10.7), (153.3, 10.9), (153.3, 11.2), (153.3, 10.9), (153.1, 10.7), (153.1, 10.2), (153.3, 10.0), (153.3, 9.7), (153.6, 9.5), (153.6, 9.2), (153.1, 8.7), (153.1, 7.7), (153.3, 7.5), (153.3, 7.0), (153.6, 6.8), (153.3, 6.5), (152.6, 6.5), (152.3, 6.8), (151.9, 6.8), (151.6, 6.5) (0.063, 0.071, 0.051)</w:t>
      </w:r>
    </w:p>
    <w:p>
      <w:r>
        <w:t>(154.1, 4.5), (153.6, 5.0), (153.6, 5.3), (153.1, 5.8), (152.8, 5.8), (152.6, 6.0), (151.4, 6.0), (152.8, 6.0), (153.1, 5.8), (153.3, 5.8), (153.6, 5.5), (153.6, 5.0) (0.129, 0.129, 0.094)</w:t>
      </w:r>
    </w:p>
    <w:p>
      <w:r>
        <w:t>(153.1, 12.9), (153.1, 13.9), (153.3, 13.9), (153.6, 14.1), (153.8, 13.9), (153.8, 12.9) (0.016, 0.024, 0.027)</w:t>
      </w:r>
    </w:p>
    <w:p>
      <w:r>
        <w:t>(153.3, 11.9), (153.1, 12.2), (153.1, 12.7), (153.3, 12.4), (153.8, 12.4), (154.1, 12.7), (154.1, 13.2), (154.1, 12.7) (0.063, 0.071, 0.051)</w:t>
      </w:r>
    </w:p>
    <w:p>
      <w:r>
        <w:t>(155.3, 5.8), (155.3, 6.0), (155.3, 5.8), (155.1, 5.5), (155.1, 5.0), (154.6, 4.5), (153.8, 5.3), (153.8, 5.5), (153.3, 6.0), (153.1, 6.0), (152.8, 6.3), (152.3, 6.3), (152.1, 6.5), (151.9, 6.5), (151.6, 6.3), (151.4, 6.3), (151.6, 6.3), (151.9, 6.5), (152.3, 6.5), (152.6, 6.3), (153.3, 6.3), (153.8, 6.8), (153.6, 7.0), (154.1, 6.5), (155.1, 6.5), (153.8, 6.5), (153.6, 6.3), (153.6, 6.0), (153.8, 5.8), (153.8, 5.5), (154.1, 5.3), (154.1, 5.0), (154.6, 4.5), (155.1, 5.0), (155.1, 5.5) (0.110, 0.082, 0.059)</w:t>
      </w:r>
    </w:p>
    <w:p>
      <w:r>
        <w:t>(155.3, 14.1), (154.3, 14.1), (154.1, 13.9), (153.6, 14.4), (153.3, 14.1), (153.1, 14.1), (153.3, 14.4), (153.3, 14.6), (153.6, 14.9), (153.6, 15.1), (153.8, 15.1), (154.1, 15.4), (154.6, 14.9), (154.8, 14.9), (155.3, 14.4) (0.051, 0.035, 0.020)</w:t>
      </w:r>
    </w:p>
    <w:p>
      <w:r>
        <w:t>(154.3, 11.2), (154.1, 11.2), (154.1, 11.4) (0.180, 0.161, 0.125)</w:t>
      </w:r>
    </w:p>
    <w:p>
      <w:r>
        <w:t>(154.8, 14.4), (154.3, 14.4), (154.1, 14.6), (153.8, 14.6), (153.8, 14.9), (154.3, 14.9) (0.016, 0.024, 0.027)</w:t>
      </w:r>
    </w:p>
    <w:p>
      <w:r>
        <w:t>(153.8, 11.7), (153.8, 11.9), (154.1, 12.2), (154.3, 12.2), (154.6, 12.4), (154.6, 13.2), (154.6, 12.9), (154.8, 12.7), (154.8, 12.2), (154.1, 12.2), (153.8, 11.9) (0.106, 0.118, 0.118)</w:t>
      </w:r>
    </w:p>
    <w:p>
      <w:r>
        <w:t>(154.1, 7.2), (153.8, 7.5), (153.8, 8.2), (154.1, 8.5), (154.1, 8.7), (154.3, 9.0), (154.6, 9.0), (154.6, 8.7), (154.8, 8.5), (154.8, 7.5), (154.6, 7.2) (0.129, 0.129, 0.094)</w:t>
      </w:r>
    </w:p>
    <w:p>
      <w:r>
        <w:t>(153.8, 6.0), (153.8, 6.3), (155.1, 6.3), (155.1, 5.8), (154.8, 5.8), (154.8, 6.0), (154.6, 6.3), (154.1, 5.8), (154.1, 5.5), (154.1, 5.8) (0.063, 0.071, 0.051)</w:t>
      </w:r>
    </w:p>
    <w:p>
      <w:r>
        <w:t>(154.3, 5.3), (154.3, 5.8), (154.6, 6.0), (154.6, 5.8), (154.8, 5.5), (154.6, 5.3) (0.051, 0.035, 0.020)</w:t>
      </w:r>
    </w:p>
    <w:p>
      <w:r>
        <w:t>(154.6, 4.8), (154.3, 5.0), (154.6, 5.0), (154.8, 5.3), (154.8, 5.0) (0.102, 0.047, 0.024)</w:t>
      </w:r>
    </w:p>
    <w:p>
      <w:r>
        <w:t>(155.1, 9.0), (154.6, 9.5), (154.6, 10.0), (155.1, 9.5) (0.110, 0.082, 0.059)</w:t>
      </w:r>
    </w:p>
    <w:p>
      <w:r>
        <w:t>(153.8, 10.4), (153.8, 10.7), (154.1, 10.4), (154.3, 10.4), (154.8, 10.9), (155.5, 10.9), (155.8, 11.2), (156.0, 11.2), (155.8, 10.9), (155.8, 10.7), (155.3, 10.7), (155.1, 10.9), (154.8, 10.9), (154.3, 10.4) (0.129, 0.129, 0.094)</w:t>
      </w:r>
    </w:p>
    <w:p>
      <w:r>
        <w:t>(153.8, 10.9), (153.8, 11.4), (154.1, 11.7), (154.1, 11.9), (154.8, 11.9), (155.1, 12.2), (155.1, 12.7), (154.8, 12.9), (154.8, 13.2), (155.1, 13.4), (155.3, 13.2), (155.5, 13.2), (155.5, 12.9), (156.0, 12.4), (157.0, 12.4), (157.0, 12.2), (156.8, 12.2), (156.5, 11.9), (156.0, 11.9), (155.8, 11.7), (155.8, 11.4), (155.5, 11.2), (154.8, 11.2), (154.3, 10.7), (154.1, 10.7) (0.137, 0.145, 0.137)</w:t>
      </w:r>
    </w:p>
    <w:p>
      <w:r>
        <w:t>(154.1, 6.8), (153.6, 7.2), (153.6, 8.0), (153.3, 8.2), (153.3, 8.5), (153.8, 9.0), (153.8, 9.7), (153.3, 10.2), (153.3, 10.7), (153.6, 10.9), (153.6, 11.9), (154.3, 12.7), (154.3, 13.4), (154.6, 13.6), (155.5, 13.6), (155.8, 13.4), (156.0, 13.4), (156.3, 13.2), (157.0, 13.2), (157.3, 12.9), (157.5, 13.2), (157.8, 13.2), (158.2, 13.6), (157.5, 12.9), (157.0, 12.9), (156.8, 13.2), (156.0, 13.2), (155.5, 13.6), (154.8, 13.6), (154.3, 13.2), (154.3, 12.4), (154.1, 12.4), (153.6, 11.9), (153.6, 10.4), (153.8, 10.2), (154.3, 10.2), (154.8, 10.7), (155.1, 10.7), (155.3, 10.4), (155.8, 10.4), (156.0, 10.7), (156.0, 10.9), (156.3, 11.2), (156.3, 11.4), (157.0, 11.4), (157.0, 10.4), (157.0, 11.2), (156.8, 11.4), (156.3, 10.9), (156.3, 10.7), (156.0, 10.4), (156.0, 10.2), (155.8, 10.0), (155.3, 10.4), (154.8, 10.4), (154.3, 10.0), (154.3, 9.5), (155.1, 8.7), (155.1, 7.0), (155.3, 6.8), (155.8, 7.2), (155.8, 7.5), (156.0, 7.7), (156.0, 7.5), (155.8, 7.2), (155.8, 7.0), (155.5, 6.8), (155.5, 6.3), (155.3, 6.3), (155.3, 6.5), (155.1, 6.8) (0.090, 0.098, 0.078)</w:t>
      </w:r>
    </w:p>
    <w:p>
      <w:r>
        <w:t>(156.0, 10.0), (155.8, 9.7), (155.5, 9.7), (155.3, 10.0), (155.3, 10.2), (155.8, 9.7) (0.110, 0.082, 0.059)</w:t>
      </w:r>
    </w:p>
    <w:p>
      <w:r>
        <w:t>(156.8, 14.4), (156.0, 14.4), (155.8, 14.1), (155.8, 13.9), (156.3, 13.4), (156.8, 13.4), (156.3, 13.4), (156.0, 13.6), (155.8, 13.6), (155.5, 13.9), (154.6, 13.9), (154.3, 13.6), (154.3, 13.9), (155.3, 13.9), (155.5, 14.1), (155.5, 14.4), (155.1, 14.9), (155.5, 14.4) (0.063, 0.071, 0.051)</w:t>
      </w:r>
    </w:p>
    <w:p>
      <w:r>
        <w:t>(155.3, 7.0), (155.3, 9.5), (154.8, 10.0), (154.8, 10.2), (155.1, 10.2), (155.1, 10.0), (155.5, 9.5), (155.8, 9.5), (156.3, 10.0), (156.3, 10.4), (156.5, 10.7), (156.5, 10.9), (156.8, 11.2), (156.8, 10.2), (156.5, 10.0), (156.5, 9.7), (156.3, 9.5), (156.3, 9.0), (156.0, 8.7), (156.0, 8.2), (155.8, 8.0), (155.8, 7.7), (155.5, 7.5), (155.5, 7.2) (0.063, 0.071, 0.051)</w:t>
      </w:r>
    </w:p>
    <w:p>
      <w:r>
        <w:t>(156.8, 12.7), (156.0, 12.7), (155.8, 12.9), (155.8, 13.2), (155.5, 13.4), (155.3, 13.4), (155.5, 13.4), (156.0, 12.9), (156.8, 12.9) (0.129, 0.129, 0.094)</w:t>
      </w:r>
    </w:p>
    <w:p>
      <w:r>
        <w:t>(156.5, 13.6), (156.3, 13.6), (156.0, 13.9), (156.0, 14.1), (156.5, 14.1), (156.3, 13.9) (0.051, 0.035, 0.020)</w:t>
      </w:r>
    </w:p>
    <w:p>
      <w:r>
        <w:t>(157.3, 2.3), (156.5, 2.3), (157.3, 2.3), (157.8, 2.8), (157.8, 3.8), (157.0, 4.5), (156.0, 4.5), (155.8, 4.3), (156.0, 4.5), (156.3, 4.5), (156.5, 4.8), (156.8, 4.8), (157.8, 3.8), (157.8, 2.6), (157.5, 2.6) (0.431, 0.431, 0.424)</w:t>
      </w:r>
    </w:p>
    <w:p>
      <w:r>
        <w:t>(156.5, 13.9), (156.8, 14.1), (157.5, 14.1), (157.8, 13.9), (157.5, 13.6), (156.8, 13.6) (0.016, 0.024, 0.027)</w:t>
      </w:r>
    </w:p>
    <w:p>
      <w:r>
        <w:t>(157.3, 11.2), (157.3, 11.7), (157.0, 11.9), (156.8, 11.9), (157.0, 11.9), (157.3, 12.2), (157.3, 12.4), (158.5, 13.6), (158.5, 14.1), (158.2, 14.4), (158.5, 14.1), (158.5, 13.6), (157.8, 12.9), (157.8, 12.7), (157.3, 12.2) (0.129, 0.129, 0.094)</w:t>
      </w:r>
    </w:p>
    <w:p>
      <w:r>
        <w:t>(158.0, 13.9), (157.8, 13.6), (158.0, 13.9), (157.5, 14.4), (157.0, 14.4), (157.5, 14.4), (157.8, 14.1), (158.0, 14.1) (0.051, 0.035, 0.020)</w:t>
      </w:r>
    </w:p>
    <w:p>
      <w:r>
        <w:t>(156.8, 7.0), (156.8, 7.2), (157.3, 7.7), (157.3, 8.0), (157.5, 8.2), (157.5, 8.7), (157.8, 9.0), (157.8, 10.2), (158.0, 10.4), (158.0, 10.7), (158.2, 10.9), (158.2, 11.2), (158.5, 11.4), (158.5, 12.2), (158.5, 11.2), (158.0, 10.7), (158.0, 10.4), (157.8, 10.2), (157.8, 9.0), (157.5, 8.7), (157.5, 8.0), (156.8, 7.2) (0.302, 0.314, 0.314)</w:t>
      </w:r>
    </w:p>
    <w:p>
      <w:r>
        <w:t>(158.5, 14.9), (158.0, 15.4), (157.8, 15.4), (157.5, 15.6), (157.3, 15.6), (157.8, 15.6) (0.431, 0.431, 0.424)</w:t>
      </w:r>
    </w:p>
    <w:p>
      <w:r>
        <w:t>(157.5, 11.4), (157.5, 12.2), (158.0, 12.7), (158.0, 12.9), (158.5, 13.4), (158.0, 12.9), (158.0, 12.7), (157.8, 12.4), (157.8, 12.2), (157.5, 11.9) (0.137, 0.145, 0.137)</w:t>
      </w:r>
    </w:p>
    <w:p>
      <w:r>
        <w:t>(158.5, 12.7), (159.0, 13.2), (159.2, 13.2), (159.5, 13.4), (159.2, 13.6), (159.5, 13.4), (160.7, 13.4), (160.0, 13.4), (159.7, 13.2), (160.0, 12.9), (160.2, 12.9), (159.7, 12.9), (159.5, 13.2), (159.0, 13.2) (0.243, 0.251, 0.235)</w:t>
      </w:r>
    </w:p>
    <w:p>
      <w:r>
        <w:t>(159.2, 4.3), (158.7, 4.8), (158.7, 5.5), (159.2, 5.5), (159.5, 5.8), (160.0, 5.8), (160.7, 5.0), (160.7, 4.8), (160.5, 4.8), (160.2, 4.5), (159.5, 4.5) (0.373, 0.373, 0.369)</w:t>
      </w:r>
    </w:p>
    <w:p>
      <w:r>
        <w:t>(160.2, 14.9), (160.0, 14.9), (159.7, 15.1), (159.5, 15.1), (159.2, 15.4), (159.2, 15.9), (159.5, 16.1), (160.0, 15.6), (160.0, 15.4), (160.2, 15.1) (0.902, 0.871, 0.827)</w:t>
      </w:r>
    </w:p>
    <w:p>
      <w:r>
        <w:t>(156.3, 4.8), (156.5, 5.0), (156.5, 5.3), (156.8, 5.5), (156.8, 6.5), (157.0, 6.8), (157.0, 7.0), (157.8, 7.7), (157.8, 8.0), (158.0, 8.2), (158.0, 9.7), (158.2, 10.0), (158.2, 10.4), (158.7, 10.9), (158.7, 11.2), (159.0, 11.4), (158.7, 11.7), (158.7, 12.2), (159.0, 12.4), (159.7, 12.4), (160.0, 12.2), (161.4, 12.2), (161.7, 11.9), (161.9, 11.9), (162.2, 11.7), (162.4, 11.7), (162.7, 11.4), (163.9, 11.4), (164.2, 11.2), (164.6, 11.2), (164.9, 10.9), (164.9, 10.7), (165.4, 10.2), (165.1, 10.0), (165.1, 9.7), (164.9, 9.7), (164.6, 9.5), (164.2, 9.5), (163.9, 9.2), (163.7, 9.2), (163.7, 9.7), (163.9, 10.0), (163.9, 10.2), (163.7, 10.4), (163.4, 10.4), (163.2, 10.7), (162.7, 10.7), (162.2, 10.2), (162.2, 9.7), (162.4, 9.5), (162.4, 8.7), (162.2, 8.5), (161.7, 8.5), (161.2, 8.0), (161.2, 7.7), (160.5, 7.0), (159.7, 7.0), (159.0, 7.7), (158.7, 7.7), (158.5, 7.5), (158.2, 7.5), (158.0, 7.2), (158.0, 6.8), (158.2, 6.5), (158.2, 5.8), (158.0, 5.8), (157.8, 5.5), (157.8, 5.3), (157.5, 5.0), (157.5, 4.3), (157.8, 4.0), (156.8, 5.0), (156.5, 5.0) (0.373, 0.373, 0.369)</w:t>
      </w:r>
    </w:p>
    <w:p>
      <w:r>
        <w:t>(160.0, 9.2), (160.0, 9.7), (161.0, 9.7), (161.2, 9.5), (161.2, 9.0), (160.2, 9.0) (0.302, 0.314, 0.314)</w:t>
      </w:r>
    </w:p>
    <w:p>
      <w:r>
        <w:t>(161.7, 13.2), (161.4, 12.9), (161.2, 12.9), (161.0, 13.2), (160.7, 13.2) (0.216, 0.196, 0.161)</w:t>
      </w:r>
    </w:p>
    <w:p>
      <w:r>
        <w:t>(161.4, 3.8), (162.2, 3.8), (161.9, 3.6), (161.7, 3.6) (0.306, 0.286, 0.251)</w:t>
      </w:r>
    </w:p>
    <w:p>
      <w:r>
        <w:t>(161.2, 5.0), (161.2, 5.5), (161.7, 6.0), (162.2, 6.0), (162.4, 5.8), (162.4, 5.3), (162.2, 5.3), (161.9, 5.0) (0.373, 0.373, 0.369)</w:t>
      </w:r>
    </w:p>
    <w:p>
      <w:r>
        <w:t>(161.4, 4.0), (161.7, 4.3), (161.9, 4.3), (162.2, 4.0), (162.4, 4.0) (0.302, 0.314, 0.314)</w:t>
      </w:r>
    </w:p>
    <w:p>
      <w:r>
        <w:t>(163.7, 11.7), (162.7, 11.7), (162.4, 11.9), (162.2, 11.9), (161.9, 12.2), (161.7, 12.2), (161.4, 12.4), (160.0, 12.4), (161.4, 12.4), (161.7, 12.2), (162.7, 12.2), (163.2, 11.7) (0.361, 0.337, 0.302)</w:t>
      </w:r>
    </w:p>
    <w:p>
      <w:r>
        <w:t>(164.2, 12.7), (163.4, 12.7), (163.2, 12.4), (163.2, 12.2), (163.4, 11.9), (163.2, 11.9), (162.7, 12.4), (162.4, 12.4), (162.2, 12.7), (162.4, 12.9), (161.9, 13.4), (161.7, 13.4), (161.9, 13.4), (162.7, 12.7) (0.306, 0.286, 0.251)</w:t>
      </w:r>
    </w:p>
    <w:p>
      <w:r>
        <w:t>(161.9, 14.6), (162.4, 14.6), (162.7, 14.9), (163.4, 14.9), (163.9, 14.4), (163.2, 14.4), (162.9, 14.6), (162.7, 14.6), (162.4, 14.4), (162.2, 14.6) (0.882, 0.800, 0.729)</w:t>
      </w:r>
    </w:p>
    <w:p>
      <w:r>
        <w:t>(163.7, 10.0), (163.2, 10.4), (162.7, 10.4), (162.4, 10.2), (162.7, 10.4), (163.2, 10.4), (163.4, 10.2), (163.7, 10.2) (0.361, 0.337, 0.302)</w:t>
      </w:r>
    </w:p>
    <w:p>
      <w:r>
        <w:t>(167.4, 14.6), (166.9, 14.6), (166.6, 14.4), (166.1, 14.4), (165.9, 14.1), (164.6, 14.1), (164.4, 13.9), (164.9, 13.4), (164.6, 13.4), (164.4, 13.6), (164.2, 13.6), (163.9, 13.9), (163.7, 13.9), (163.4, 14.1), (162.2, 14.1), (161.9, 14.4), (161.2, 14.4), (161.0, 14.6), (159.7, 14.6), (158.7, 15.6), (158.7, 15.9), (159.5, 16.6), (159.7, 16.6), (159.7, 16.4), (160.0, 16.1), (160.0, 15.9), (161.2, 14.6), (161.4, 14.6), (161.7, 14.9), (162.2, 14.9), (162.4, 15.1), (162.7, 15.1), (162.9, 15.4), (163.4, 15.4), (163.7, 15.1), (164.9, 15.1), (165.1, 15.4), (166.1, 15.4), (166.4, 15.1), (166.6, 15.1), (167.1, 14.6) (0.796, 0.749, 0.698)</w:t>
      </w:r>
    </w:p>
    <w:p>
      <w:r>
        <w:t>(163.7, 12.2), (163.7, 12.4), (163.9, 12.4) (0.255, 0.231, 0.196)</w:t>
      </w:r>
    </w:p>
    <w:p>
      <w:r>
        <w:t>(169.3, 1.6), (169.3, 2.6), (169.1, 2.8), (168.6, 2.8), (168.3, 2.6), (168.3, 2.3), (168.1, 2.1), (168.1, 1.6), (167.6, 1.1), (167.4, 1.1), (167.6, 1.1), (168.1, 1.6), (168.1, 2.1), (167.6, 2.6), (167.4, 2.6), (167.1, 2.3), (166.9, 2.3), (166.6, 2.6), (166.6, 2.8), (166.1, 3.3), (164.6, 3.3), (164.4, 3.1), (164.4, 2.8), (164.2, 2.6), (164.6, 2.1), (164.9, 2.1), (164.4, 2.1), (164.2, 2.3), (163.7, 2.3), (163.4, 2.6), (162.9, 2.6), (162.7, 2.8), (162.4, 2.8), (162.2, 3.1), (161.7, 3.1), (161.4, 3.3), (158.2, 3.3), (158.2, 3.6), (158.0, 3.8), (158.0, 4.0), (157.8, 4.3), (157.8, 5.0), (158.0, 5.3), (158.0, 5.5), (158.2, 5.5), (158.5, 5.8), (158.5, 6.0), (158.7, 5.8), (159.2, 5.8), (158.7, 5.8), (158.5, 5.5), (158.5, 4.8), (159.2, 4.0), (159.5, 4.3), (160.2, 4.3), (160.5, 4.5), (160.7, 4.5), (161.0, 4.8), (161.0, 5.0), (160.7, 5.3), (161.0, 5.3), (161.0, 5.0), (161.2, 4.8), (161.9, 4.8), (162.2, 5.0), (162.4, 5.0), (162.4, 4.8), (162.7, 4.5), (162.9, 4.5), (162.9, 4.3), (163.2, 4.0), (163.7, 4.0), (163.9, 3.8), (164.2, 4.0), (164.4, 3.8), (165.6, 3.8), (165.9, 3.6), (167.4, 3.6), (167.6, 3.8), (168.1, 3.8), (168.6, 3.3), (168.8, 3.3), (169.1, 3.6), (169.1, 4.5), (169.1, 3.3), (169.3, 3.1), (169.6, 3.1), (169.6, 2.8), (169.3, 2.6) (0.361, 0.337, 0.302)</w:t>
      </w:r>
    </w:p>
    <w:p>
      <w:r>
        <w:t>(164.4, 11.9), (164.6, 11.9), (164.9, 12.2), (164.9, 11.9) (0.247, 0.212, 0.173)</w:t>
      </w:r>
    </w:p>
    <w:p>
      <w:r>
        <w:t>(165.4, 13.9), (165.1, 13.9), (164.9, 13.6), (165.1, 13.4), (164.6, 13.9) (0.882, 0.800, 0.729)</w:t>
      </w:r>
    </w:p>
    <w:p>
      <w:r>
        <w:t>(166.1, 10.0), (165.6, 10.0), (165.4, 9.7), (165.4, 10.0), (165.6, 10.2), (165.1, 10.7), (165.1, 10.9), (164.6, 11.4), (164.2, 11.4), (164.6, 11.4), (164.9, 11.2), (165.1, 11.2), (165.1, 10.9), (165.9, 10.2), (166.1, 10.2) (0.361, 0.337, 0.302)</w:t>
      </w:r>
    </w:p>
    <w:p>
      <w:r>
        <w:t>(166.1, 10.7), (165.9, 10.7), (165.1, 11.4), (165.4, 11.4) (0.306, 0.286, 0.251)</w:t>
      </w:r>
    </w:p>
    <w:p>
      <w:r>
        <w:t>(171.8, 9.2), (171.5, 9.0), (171.5, 8.7), (171.3, 8.5), (171.3, 7.5), (171.0, 7.2), (171.0, 7.0), (170.8, 6.8), (170.8, 6.5), (170.6, 6.3), (170.6, 5.3), (170.3, 5.0), (170.3, 4.8), (170.1, 4.5), (170.1, 4.0), (170.1, 5.5), (169.8, 5.8), (169.1, 5.0), (169.1, 4.8), (168.8, 4.5), (168.8, 3.6), (168.6, 3.6), (168.1, 4.0), (167.6, 4.0), (167.4, 3.8), (165.9, 3.8), (165.6, 4.0), (164.4, 4.0), (164.2, 4.3), (163.9, 4.0), (163.7, 4.3), (163.2, 4.3), (163.2, 4.5), (162.9, 4.8), (162.7, 4.8), (162.7, 5.8), (162.2, 6.3), (161.7, 6.3), (161.0, 5.5), (160.5, 5.5), (160.0, 6.0), (158.7, 6.0), (158.5, 6.3), (158.5, 7.2), (158.7, 7.5), (159.0, 7.5), (159.7, 6.8), (160.5, 6.8), (161.4, 7.7), (161.4, 8.0), (161.7, 8.2), (162.2, 8.2), (162.7, 8.7), (162.7, 9.5), (162.4, 9.7), (162.4, 10.0), (162.7, 10.2), (163.2, 10.2), (163.4, 10.0), (163.4, 9.2), (163.7, 9.0), (163.9, 9.0), (164.2, 9.2), (164.6, 9.2), (164.9, 9.5), (165.4, 9.5), (165.6, 9.7), (166.1, 9.7), (166.4, 10.0), (166.4, 10.2), (166.1, 10.4), (165.9, 10.4), (165.4, 10.9), (165.9, 10.4), (168.6, 10.4), (168.8, 10.2), (169.1, 10.2), (169.3, 10.0), (169.3, 9.0), (168.8, 8.5), (168.8, 8.2), (168.6, 8.0), (168.6, 7.7), (168.3, 7.7), (168.1, 7.5), (168.1, 7.0), (168.3, 6.8), (168.6, 6.8), (168.8, 7.0), (169.6, 7.0), (170.1, 7.5), (170.1, 9.2), (171.0, 9.2), (171.3, 9.5), (171.5, 9.5) (0.302, 0.314, 0.314)</w:t>
      </w:r>
    </w:p>
    <w:p>
      <w:r>
        <w:t>(166.6, 10.9), (166.4, 11.2), (166.1, 11.2), (166.1, 11.4), (166.6, 11.4), (166.4, 11.2) (0.255, 0.231, 0.196)</w:t>
      </w:r>
    </w:p>
    <w:p>
      <w:r>
        <w:t>(165.1, 13.6), (165.4, 13.6), (165.6, 13.9), (166.4, 13.9), (166.6, 14.1), (167.8, 14.1), (168.1, 13.9), (168.1, 13.6), (167.6, 13.2), (167.4, 13.2), (167.1, 12.9), (166.6, 12.9), (166.4, 13.2), (165.9, 13.2), (165.6, 13.4), (165.4, 13.4) (0.902, 0.871, 0.827)</w:t>
      </w:r>
    </w:p>
    <w:p>
      <w:r>
        <w:t>(166.1, 13.4), (166.4, 13.6), (167.4, 13.6), (167.1, 13.4) (0.973, 0.961, 0.933)</w:t>
      </w:r>
    </w:p>
    <w:p>
      <w:r>
        <w:t>(164.6, 11.7), (165.1, 11.7), (165.4, 11.9), (165.6, 11.7), (166.1, 11.7), (165.9, 11.4), (165.9, 11.2), (166.1, 10.9), (166.4, 10.9), (166.6, 10.7), (168.6, 10.7), (168.8, 10.9), (168.8, 11.2), (168.6, 11.4), (169.1, 10.9), (168.8, 10.7), (166.6, 10.7), (166.4, 10.9), (166.1, 10.9), (165.4, 11.7) (0.243, 0.251, 0.235)</w:t>
      </w:r>
    </w:p>
    <w:p>
      <w:r>
        <w:t>(166.6, 11.2), (166.9, 11.4), (168.3, 11.4), (168.3, 10.9), (167.1, 10.9), (166.9, 11.2) (0.216, 0.196, 0.161)</w:t>
      </w:r>
    </w:p>
    <w:p>
      <w:r>
        <w:t>(167.4, 10.0), (167.4, 10.2), (168.1, 10.2), (168.1, 10.0) (0.361, 0.337, 0.302)</w:t>
      </w:r>
    </w:p>
    <w:p>
      <w:r>
        <w:t>(166.6, 12.7), (167.4, 12.7), (167.6, 12.9), (167.8, 12.9), (168.6, 13.6), (168.6, 13.9), (168.1, 14.4), (167.8, 14.4), (168.1, 14.4), (168.3, 14.1), (168.6, 14.1), (168.6, 13.2), (168.3, 13.2), (168.1, 12.9), (167.6, 12.9), (167.4, 12.7) (0.796, 0.749, 0.698)</w:t>
      </w:r>
    </w:p>
    <w:p>
      <w:r>
        <w:t>(174.5, 14.9), (173.8, 14.1), (173.8, 13.6), (173.5, 13.4), (173.5, 12.9), (173.3, 12.7), (173.3, 12.4), (173.0, 12.2), (173.0, 11.4), (172.8, 11.2), (172.3, 11.2), (171.8, 11.7), (171.5, 11.7), (171.3, 11.9), (170.6, 11.9), (170.3, 12.2), (169.8, 12.2), (169.6, 12.4), (169.3, 12.4), (169.1, 12.7), (167.6, 12.7), (168.1, 12.7), (168.3, 12.9), (168.6, 12.9), (168.8, 13.2), (168.8, 14.1), (168.6, 14.4), (168.3, 14.4), (168.1, 14.6), (167.6, 14.6), (167.4, 14.9), (167.1, 14.9), (166.6, 15.4), (166.4, 15.4), (166.1, 15.6), (165.1, 15.6), (164.9, 15.4), (163.7, 15.4), (163.4, 15.6), (162.9, 15.6), (162.7, 15.4), (162.4, 15.4), (162.2, 15.1), (162.9, 15.9), (163.2, 15.9), (163.4, 16.1), (163.7, 16.1), (163.9, 15.9), (164.6, 15.9), (164.9, 15.6), (166.4, 15.6), (166.6, 15.4), (166.9, 15.4), (167.6, 14.6), (168.1, 14.6), (168.3, 14.4), (168.6, 14.4), (169.1, 13.9), (169.1, 13.6), (169.6, 13.2), (170.6, 13.2), (170.8, 13.4), (172.8, 13.4), (173.5, 14.1), (173.3, 14.4), (173.3, 14.6), (172.8, 15.1), (172.5, 15.1), (172.3, 15.4), (172.0, 15.4), (171.8, 15.6), (172.0, 15.6), (172.3, 15.4), (173.0, 15.4), (173.0, 14.9), (173.5, 14.4), (174.0, 14.4) (0.714, 0.682, 0.643)</w:t>
      </w:r>
    </w:p>
    <w:p>
      <w:r>
        <w:t>(170.1, 10.4), (169.8, 10.4), (169.6, 10.2), (169.6, 10.0), (169.1, 10.4), (168.8, 10.4), (169.1, 10.4), (169.3, 10.7), (169.3, 10.9), (168.6, 11.7), (168.3, 11.7), (168.6, 11.7), (169.6, 10.7), (169.8, 10.7) (0.306, 0.286, 0.251)</w:t>
      </w:r>
    </w:p>
    <w:p>
      <w:r>
        <w:t>(171.3, 14.4), (171.0, 14.1), (170.1, 14.1), (169.8, 14.4), (169.6, 14.4), (169.3, 14.6), (169.1, 14.6), (168.8, 14.9), (168.6, 14.9), (168.3, 15.1), (168.1, 15.1), (167.8, 15.4), (167.8, 15.6), (168.1, 15.6), (168.1, 15.4), (168.6, 14.9), (168.8, 14.9), (169.1, 14.6), (169.3, 14.6), (169.6, 14.4), (169.8, 14.4), (170.1, 14.1), (170.8, 14.1), (171.0, 14.4), (171.0, 14.6), (170.8, 14.9), (170.8, 15.1), (171.3, 14.6) (0.431, 0.431, 0.424)</w:t>
      </w:r>
    </w:p>
    <w:p>
      <w:r>
        <w:t>(169.3, 3.3), (169.3, 5.0), (169.8, 5.5), (169.8, 4.8), (169.6, 4.5), (169.6, 3.3) (0.373, 0.373, 0.369)</w:t>
      </w:r>
    </w:p>
    <w:p>
      <w:r>
        <w:t>(169.3, 15.1), (169.8, 15.1), (170.1, 14.9), (169.6, 14.9) (0.306, 0.286, 0.251)</w:t>
      </w:r>
    </w:p>
    <w:p>
      <w:r>
        <w:t>(170.6, 14.6), (169.8, 14.6), (170.1, 14.6), (170.3, 14.9), (169.8, 15.4), (169.3, 15.4), (169.1, 15.1), (169.3, 14.9), (169.1, 14.9), (168.6, 15.4), (169.8, 15.4), (170.1, 15.1), (170.3, 15.1), (170.3, 14.9) (0.361, 0.337, 0.302)</w:t>
      </w:r>
    </w:p>
    <w:p>
      <w:r>
        <w:t>(168.3, 7.0), (168.3, 7.5), (168.6, 7.5), (168.8, 7.7), (168.8, 8.0), (169.1, 8.2), (169.1, 8.5), (169.6, 9.0), (169.6, 9.7), (169.8, 10.0), (169.8, 10.2), (169.8, 10.0), (170.3, 9.5), (171.0, 9.5), (171.3, 9.7), (171.5, 9.7), (171.8, 9.5), (171.5, 9.7), (171.3, 9.7), (171.0, 9.5), (170.1, 9.5), (169.8, 9.2), (169.8, 7.5), (169.6, 7.2), (168.8, 7.2), (168.6, 7.0) (0.251, 0.267, 0.271)</w:t>
      </w:r>
    </w:p>
    <w:p>
      <w:r>
        <w:t>(169.8, 12.7), (169.8, 12.9), (171.0, 12.9), (170.6, 12.4), (170.1, 12.4) (0.796, 0.749, 0.698)</w:t>
      </w:r>
    </w:p>
    <w:p>
      <w:r>
        <w:t>(172.0, 11.2), (171.8, 11.4), (171.3, 11.4), (171.0, 11.7), (170.6, 11.7), (170.3, 11.9), (169.8, 11.9), (169.6, 12.2), (169.3, 12.2), (169.1, 12.4), (168.6, 12.4), (169.1, 12.4), (169.3, 12.2), (169.6, 12.2), (169.8, 11.9), (170.3, 11.9), (170.6, 11.7), (171.3, 11.7), (171.5, 11.4), (171.8, 11.4) (0.635, 0.612, 0.584)</w:t>
      </w:r>
    </w:p>
    <w:p>
      <w:r>
        <w:t>(170.1, 14.4), (170.6, 14.4), (170.8, 14.6), (170.6, 14.9), (170.8, 14.6), (170.8, 14.4) (0.373, 0.373, 0.369)</w:t>
      </w:r>
    </w:p>
    <w:p>
      <w:r>
        <w:t>(170.6, 7.2), (170.6, 8.0), (170.8, 8.2), (170.8, 7.5) (0.373, 0.373, 0.369)</w:t>
      </w:r>
    </w:p>
    <w:p>
      <w:r>
        <w:t>(169.3, 14.4), (169.6, 14.1), (169.8, 14.1), (170.1, 13.9), (171.0, 13.9), (171.5, 14.4), (171.5, 14.6), (170.8, 15.4), (170.6, 15.4), (170.3, 15.6), (170.1, 15.6), (170.3, 15.6), (170.6, 15.4), (170.8, 15.4), (171.5, 14.6), (171.8, 14.6), (172.0, 14.4), (172.3, 14.4), (172.0, 14.4), (171.8, 14.1), (171.3, 14.1), (171.0, 13.9), (170.1, 13.9), (169.8, 14.1), (169.6, 14.1) (0.502, 0.486, 0.463)</w:t>
      </w:r>
    </w:p>
    <w:p>
      <w:r>
        <w:t>(170.1, 10.0), (170.1, 10.2), (170.6, 10.2), (170.8, 10.4), (172.3, 10.4), (171.8, 10.4), (171.5, 10.2), (171.5, 10.0), (171.8, 9.7), (171.5, 10.0), (171.3, 10.0), (171.0, 9.7), (170.3, 9.7) (0.243, 0.251, 0.235)</w:t>
      </w:r>
    </w:p>
    <w:p>
      <w:r>
        <w:t>(171.3, 4.0), (171.3, 4.8), (171.5, 4.5), (171.3, 4.3) (0.090, 0.098, 0.078)</w:t>
      </w:r>
    </w:p>
    <w:p>
      <w:r>
        <w:t>(171.8, 4.8), (171.5, 4.8), (171.5, 5.0) (0.075, 0.090, 0.098)</w:t>
      </w:r>
    </w:p>
    <w:p>
      <w:r>
        <w:t>(168.8, 14.4), (169.6, 13.6), (169.8, 13.6), (170.1, 13.4), (170.6, 13.4), (170.8, 13.6), (172.8, 13.6), (173.0, 13.9), (173.0, 14.4), (172.5, 14.9), (172.3, 14.9), (172.0, 15.1), (171.8, 15.1), (171.5, 15.4), (171.3, 15.4), (170.8, 15.9), (170.1, 15.9), (170.3, 15.9), (170.6, 16.1), (170.6, 16.4), (170.3, 16.6), (170.1, 16.6), (170.3, 16.6), (170.6, 16.4), (170.8, 16.4), (171.0, 16.1), (171.5, 16.1), (171.8, 15.9), (172.3, 15.9), (172.5, 15.6), (174.5, 15.6), (174.7, 15.4), (174.7, 15.1), (174.7, 15.4), (174.5, 15.6), (172.3, 15.6), (172.0, 15.9), (171.8, 15.9), (171.5, 15.6), (172.0, 15.1), (172.3, 15.1), (172.5, 14.9), (172.8, 14.9), (173.0, 14.6), (173.0, 14.4), (173.3, 14.1), (172.8, 13.6), (170.8, 13.6), (170.6, 13.4), (169.6, 13.4), (169.3, 13.6), (169.3, 13.9) (0.635, 0.612, 0.584)</w:t>
      </w:r>
    </w:p>
    <w:p>
      <w:r>
        <w:t>(171.5, 5.3), (171.5, 5.5), (171.8, 5.3), (172.0, 5.5), (172.0, 5.8), (171.8, 6.0), (171.8, 6.3), (172.0, 6.3), (172.0, 5.5), (171.8, 5.3) (0.051, 0.063, 0.075)</w:t>
      </w:r>
    </w:p>
    <w:p>
      <w:r>
        <w:t>(172.8, 13.9), (171.3, 13.9), (171.8, 13.9), (172.0, 14.1), (172.3, 14.1), (172.5, 14.4), (172.3, 14.6), (172.0, 14.6), (171.8, 14.9), (171.5, 14.9), (170.8, 15.6), (170.6, 15.6), (170.8, 15.6), (171.3, 15.1), (171.5, 15.1), (171.8, 14.9), (172.0, 14.9), (172.3, 14.6), (172.5, 14.6), (172.8, 14.4) (0.561, 0.549, 0.529)</w:t>
      </w:r>
    </w:p>
    <w:p>
      <w:r>
        <w:t>(171.8, 10.0), (171.8, 10.2), (172.0, 10.2) (0.204, 0.216, 0.220)</w:t>
      </w:r>
    </w:p>
    <w:p>
      <w:r>
        <w:t>(172.3, 11.4), (172.0, 11.7), (172.0, 11.9), (172.3, 12.2), (172.8, 12.2), (172.8, 11.4) (0.796, 0.749, 0.698)</w:t>
      </w:r>
    </w:p>
    <w:p>
      <w:r>
        <w:t>(172.8, 8.5), (172.8, 8.7), (172.5, 9.0), (172.5, 9.2), (172.8, 9.5) (0.016, 0.024, 0.027)</w:t>
      </w:r>
    </w:p>
    <w:p>
      <w:r>
        <w:t>(172.5, 7.5), (172.5, 8.2), (172.8, 8.0), (173.0, 8.2), (173.0, 8.5), (173.0, 8.2), (172.8, 8.0), (172.8, 7.7) (0.063, 0.071, 0.051)</w:t>
      </w:r>
    </w:p>
    <w:p>
      <w:r>
        <w:t>(172.3, 2.1), (172.0, 2.3), (172.0, 3.1), (172.5, 3.6), (172.5, 4.0), (172.8, 4.3), (172.8, 4.5), (173.0, 4.8), (173.0, 5.0), (173.3, 5.3), (173.3, 5.5), (173.5, 5.8), (173.5, 6.0), (173.8, 6.3), (173.8, 6.5), (174.0, 6.8), (174.0, 5.8), (173.5, 5.3), (173.5, 5.0), (173.3, 4.8), (173.3, 3.8), (172.5, 3.1), (172.8, 2.8), (172.5, 2.6), (172.5, 2.3) (0.431, 0.431, 0.424)</w:t>
      </w:r>
    </w:p>
    <w:p>
      <w:r>
        <w:t>(172.5, 10.7), (173.3, 10.7), (173.5, 10.9), (173.5, 11.7), (173.8, 11.9), (173.5, 11.7), (173.5, 10.7) (0.431, 0.431, 0.424)</w:t>
      </w:r>
    </w:p>
    <w:p>
      <w:r>
        <w:t>(173.3, 14.9), (173.3, 15.4), (174.2, 15.4), (174.5, 15.1), (174.0, 14.6), (173.5, 14.6) (0.796, 0.749, 0.698)</w:t>
      </w:r>
    </w:p>
    <w:p>
      <w:r>
        <w:t>(173.8, 11.2), (173.8, 11.7), (174.0, 11.9), (173.8, 11.7), (173.8, 11.4), (174.0, 11.2) (0.361, 0.337, 0.302)</w:t>
      </w:r>
    </w:p>
    <w:p>
      <w:r>
        <w:t>(173.8, 14.9), (173.8, 15.1), (174.0, 15.1), (174.0, 14.9) (0.882, 0.800, 0.729)</w:t>
      </w:r>
    </w:p>
    <w:p>
      <w:r>
        <w:t>(173.8, 8.0), (173.8, 8.2), (174.5, 8.2), (174.7, 8.5), (174.5, 8.2), (174.7, 8.0), (174.5, 8.0), (174.2, 8.2), (174.0, 8.2) (0.204, 0.216, 0.220)</w:t>
      </w:r>
    </w:p>
    <w:p>
      <w:r>
        <w:t>(174.0, 11.4), (174.0, 11.7), (174.5, 12.2), (174.7, 12.2), (175.0, 12.4), (174.7, 12.2), (174.5, 12.2), (174.2, 11.9), (174.2, 11.7) (0.306, 0.286, 0.251)</w:t>
      </w:r>
    </w:p>
    <w:p>
      <w:r>
        <w:t>(177.2, -0.6), (177.2, -0.4), (176.7, 0.1), (175.0, 0.1), (176.5, 0.1), (177.0, 0.6), (177.0, 1.1), (176.7, 1.3), (177.0, 1.6), (177.2, 1.6), (177.4, 1.8), (177.4, 2.1), (177.7, 2.3), (177.7, 2.8), (177.0, 3.6), (176.7, 3.6), (176.7, 3.8), (176.5, 4.0), (176.5, 4.5), (177.0, 4.5), (177.4, 5.0), (177.4, 5.5), (177.7, 5.8), (177.7, 6.5), (177.4, 6.8), (177.2, 6.8), (177.0, 6.5), (176.7, 6.5), (176.2, 6.0), (176.2, 5.8), (176.0, 5.5), (176.0, 4.5), (174.7, 4.5), (174.2, 5.0), (173.8, 4.5), (173.8, 3.3), (174.0, 3.1), (174.0, 2.8), (173.5, 2.3), (173.0, 2.3), (172.3, 1.6), (172.3, 1.1), (173.0, 0.4), (173.3, 0.4), (173.0, 0.4), (172.8, 0.6), (172.5, 0.6), (172.0, 1.1), (171.5, 1.1), (172.0, 1.6), (172.0, 1.8), (171.8, 2.1), (171.8, 2.8), (171.8, 2.3), (172.3, 1.8), (172.8, 2.3), (172.8, 2.6), (173.0, 2.8), (172.8, 3.1), (173.5, 3.8), (173.5, 4.8), (173.8, 5.0), (173.8, 5.3), (174.2, 5.8), (174.2, 6.8), (174.0, 7.0), (173.5, 6.5), (173.5, 6.3), (173.3, 6.0), (173.3, 5.8), (173.0, 5.5), (173.0, 5.3), (172.8, 5.0), (172.8, 4.8), (172.5, 4.5), (172.5, 4.3), (172.3, 4.0), (172.3, 3.6), (172.0, 3.3), (172.0, 3.6), (172.3, 3.8), (172.3, 4.0), (172.5, 4.3), (172.5, 4.5), (172.8, 4.8), (172.8, 5.0), (173.0, 5.3), (173.0, 5.8), (173.3, 6.0), (173.3, 6.3), (173.5, 6.5), (173.5, 6.8), (174.0, 7.2), (174.7, 7.2), (174.7, 7.0), (174.5, 6.8), (174.5, 5.8), (174.7, 5.5), (175.5, 5.5), (175.7, 5.8), (175.7, 7.0), (176.0, 7.0), (176.2, 7.2), (177.4, 7.2), (177.7, 7.0), (177.9, 7.0), (178.4, 6.5), (179.2, 6.5), (179.4, 6.3), (179.4, 6.0), (179.2, 5.8), (178.9, 5.8), (178.7, 5.5), (178.7, 4.3), (178.4, 4.0), (177.9, 4.0), (177.7, 3.8), (177.7, 1.3), (177.4, 1.1), (177.4, 0.8), (177.2, 0.6) (0.373, 0.373, 0.369)</w:t>
      </w:r>
    </w:p>
    <w:p>
      <w:r>
        <w:t>(174.7, 12.9), (174.7, 13.4), (175.0, 13.6), (175.0, 13.9), (175.2, 13.9), (175.5, 14.1), (175.5, 14.6), (175.5, 14.1), (174.7, 13.4), (175.0, 13.2) (0.129, 0.129, 0.094)</w:t>
      </w:r>
    </w:p>
    <w:p>
      <w:r>
        <w:t>(174.7, 8.2), (175.0, 8.5), (175.2, 8.5), (175.7, 9.0), (176.2, 9.0), (176.5, 8.7), (176.7, 8.7), (177.0, 8.5), (177.2, 8.5), (177.4, 8.2), (177.2, 8.2), (177.0, 8.0), (176.7, 8.2), (176.2, 8.2), (176.0, 8.5), (175.7, 8.5), (175.5, 8.2), (175.2, 8.2), (175.0, 8.0) (0.173, 0.184, 0.180)</w:t>
      </w:r>
    </w:p>
    <w:p>
      <w:r>
        <w:t>(174.2, 10.0), (176.0, 11.7), (176.0, 12.7), (176.2, 12.9), (176.2, 13.2), (176.5, 13.4), (177.2, 13.4), (177.4, 13.2), (177.7, 13.2), (177.7, 12.7), (177.2, 12.7), (177.0, 12.4), (176.7, 12.4), (176.0, 11.7), (176.0, 10.9), (175.2, 10.2), (175.0, 10.2), (174.7, 10.0) (0.902, 0.871, 0.827)</w:t>
      </w:r>
    </w:p>
    <w:p>
      <w:r>
        <w:t>(176.0, 14.6), (176.0, 16.1), (176.5, 16.1), (176.5, 15.9), (176.7, 15.6), (176.7, 14.9), (176.2, 14.9) (0.016, 0.024, 0.027)</w:t>
      </w:r>
    </w:p>
    <w:p>
      <w:r>
        <w:t>(174.2, 9.5), (174.2, 9.7), (174.0, 10.0), (175.5, 11.4), (175.5, 11.7), (175.7, 11.9), (175.7, 12.2), (175.7, 11.9), (175.5, 11.7), (175.5, 11.4), (174.0, 10.0), (174.5, 9.5), (175.0, 10.0), (175.2, 10.0), (176.2, 10.9), (176.2, 11.4), (176.5, 11.7), (176.5, 11.9), (176.7, 12.2), (177.2, 12.2), (177.4, 12.4), (177.7, 12.4), (177.9, 12.7), (177.9, 13.2), (177.7, 13.4), (177.9, 13.2), (178.2, 13.2), (178.4, 12.9), (178.7, 12.9), (178.9, 12.7), (179.2, 12.7), (179.4, 12.4), (177.4, 12.4), (177.2, 12.2), (177.0, 12.2), (176.2, 11.4), (176.2, 10.4), (175.7, 10.4), (175.2, 10.0), (175.0, 10.0), (174.5, 9.5) (0.796, 0.749, 0.698)</w:t>
      </w:r>
    </w:p>
    <w:p>
      <w:r>
        <w:t>(176.5, 12.7), (176.5, 13.2), (177.2, 13.2), (177.2, 12.9), (177.0, 12.7) (0.973, 0.961, 0.933)</w:t>
      </w:r>
    </w:p>
    <w:p>
      <w:r>
        <w:t>(177.0, 14.9), (177.0, 15.4), (177.2, 15.1), (177.4, 15.1), (177.4, 14.9) (0.051, 0.035, 0.020)</w:t>
      </w:r>
    </w:p>
    <w:p>
      <w:r>
        <w:t>(178.9, 7.7), (178.2, 7.7), (177.9, 8.0), (177.2, 8.0), (177.4, 8.0), (177.7, 8.2), (177.4, 8.5), (177.7, 8.2), (178.7, 8.2), (178.9, 8.0) (0.204, 0.216, 0.220)</w:t>
      </w:r>
    </w:p>
    <w:p>
      <w:r>
        <w:t>(177.4, -0.4), (177.4, 0.6), (177.7, 0.8), (177.7, 1.1), (177.9, 1.3), (177.9, 3.8), (178.7, 3.8), (178.9, 4.0), (178.9, 5.3), (179.2, 5.3), (179.9, 6.0), (179.9, 6.3), (179.2, 7.0), (178.2, 7.0), (177.7, 7.5), (176.0, 7.5), (175.5, 7.0), (175.5, 5.8), (174.7, 5.8), (174.7, 6.5), (175.0, 6.8), (175.0, 7.2), (174.7, 7.5), (173.8, 7.5), (177.9, 7.5), (178.2, 7.2), (178.4, 7.2), (178.7, 7.0), (179.4, 7.0), (179.7, 6.8), (179.7, 6.5), (179.9, 6.3), (179.9, 6.0), (179.7, 5.8), (179.7, 5.5), (178.9, 4.8), (178.9, 4.0), (179.2, 3.8), (179.4, 3.8), (178.9, 3.3), (178.9, 2.3), (179.4, 1.8), (178.9, 2.3), (178.9, 3.1), (178.7, 3.3), (178.4, 3.3), (178.2, 3.1), (178.2, 1.3), (177.9, 1.1), (177.9, 0.8), (177.7, 0.6), (177.7, 0.1), (177.4, -0.1) (0.302, 0.314, 0.314)</w:t>
      </w:r>
    </w:p>
    <w:p>
      <w:r>
        <w:t>(175.5, 10.0), (175.7, 10.2), (176.2, 10.2), (176.5, 10.4), (176.5, 11.4), (177.0, 11.9), (177.2, 11.9), (177.4, 12.2), (179.4, 12.2), (179.7, 12.4), (179.2, 12.9), (178.9, 12.9), (178.7, 13.2), (178.4, 13.2), (178.7, 13.2), (178.9, 12.9), (179.4, 12.9), (179.7, 12.7), (181.9, 12.7), (180.2, 12.7), (179.9, 12.4), (179.9, 12.2), (180.2, 11.9), (180.4, 11.9), (180.6, 11.7), (180.9, 11.7), (180.6, 11.7), (180.4, 11.9), (177.0, 11.9), (176.5, 11.4), (176.5, 10.9), (177.0, 10.4), (177.0, 10.2), (176.7, 10.2), (176.5, 10.4), (176.2, 10.2), (175.7, 10.2) (0.714, 0.682, 0.643)</w:t>
      </w:r>
    </w:p>
    <w:p>
      <w:r>
        <w:t>(177.7, 9.7), (177.9, 10.0), (181.1, 10.0), (178.4, 10.0), (178.2, 9.7), (178.2, 9.5), (178.4, 9.2), (178.7, 9.2), (178.4, 9.2), (178.2, 9.5), (177.9, 9.5) (0.714, 0.682, 0.643)</w:t>
      </w:r>
    </w:p>
    <w:p>
      <w:r>
        <w:t>(177.2, 10.9), (177.2, 11.4), (177.4, 11.4), (177.7, 11.2), (178.4, 11.2), (178.7, 11.4), (179.4, 11.4), (179.7, 11.2), (180.2, 11.2), (180.4, 11.4), (180.2, 11.2), (178.7, 11.2), (178.4, 10.9), (178.4, 10.7), (178.7, 10.4), (180.4, 10.4), (177.9, 10.4), (177.7, 10.7), (177.4, 10.7) (0.561, 0.549, 0.529)</w:t>
      </w:r>
    </w:p>
    <w:p>
      <w:r>
        <w:t>(177.7, 15.1), (178.9, 15.1), (179.2, 14.9), (179.7, 14.9), (179.9, 14.6), (179.7, 14.4), (178.4, 14.4), (178.2, 14.6), (177.7, 14.6) (0.016, 0.024, 0.027)</w:t>
      </w:r>
    </w:p>
    <w:p>
      <w:r>
        <w:t>(176.5, 10.2), (176.7, 10.0), (177.0, 10.0), (177.2, 10.2), (177.2, 10.4), (176.7, 10.9), (176.7, 11.4), (177.0, 11.7), (180.4, 11.7), (180.6, 11.4), (181.1, 11.4), (181.6, 10.9), (181.9, 10.9), (182.6, 11.7), (181.9, 10.9), (181.4, 10.9), (181.4, 11.2), (181.1, 11.4), (180.6, 11.4), (180.4, 11.7), (180.2, 11.4), (179.7, 11.4), (179.4, 11.7), (178.7, 11.7), (178.4, 11.4), (177.7, 11.4), (177.4, 11.7), (177.2, 11.7), (177.0, 11.4), (177.0, 10.9), (177.4, 10.4), (177.7, 10.4), (177.9, 10.2), (181.4, 10.2), (181.4, 9.7), (181.4, 10.0), (181.1, 10.2), (177.9, 10.2), (177.4, 9.7), (177.9, 9.2), (178.2, 9.2), (177.9, 9.2), (177.7, 9.5), (177.4, 9.5), (177.0, 10.0), (176.7, 10.0) (0.635, 0.612, 0.584)</w:t>
      </w:r>
    </w:p>
    <w:p>
      <w:r>
        <w:t>(178.4, 7.5), (178.9, 7.5), (179.2, 7.7), (179.2, 8.0), (178.9, 8.2), (179.2, 8.0), (179.2, 7.5) (0.243, 0.251, 0.235)</w:t>
      </w:r>
    </w:p>
    <w:p>
      <w:r>
        <w:t>(180.2, 8.5), (179.4, 9.2), (178.9, 9.2), (178.7, 9.5), (178.4, 9.5), (178.4, 9.7), (180.2, 9.7), (179.9, 9.7), (179.7, 9.5), (179.7, 9.0) (0.796, 0.749, 0.698)</w:t>
      </w:r>
    </w:p>
    <w:p>
      <w:r>
        <w:t>(179.7, 7.0), (179.4, 7.2), (179.2, 7.2), (179.7, 7.2) (0.306, 0.286, 0.251)</w:t>
      </w:r>
    </w:p>
    <w:p>
      <w:r>
        <w:t>(180.4, 15.4), (180.2, 15.4), (179.9, 15.6), (179.2, 15.6), (178.9, 15.9), (178.2, 15.9), (179.2, 15.9), (179.4, 15.6), (179.9, 15.6), (180.2, 15.4) (0.137, 0.145, 0.137)</w:t>
      </w:r>
    </w:p>
    <w:p>
      <w:r>
        <w:t>(179.4, 4.3), (179.4, 4.8), (179.9, 5.3), (179.9, 5.0), (179.7, 5.0), (179.4, 4.8), (179.4, 4.5), (179.7, 4.3), (179.9, 4.5), (179.7, 4.3) (0.243, 0.251, 0.235)</w:t>
      </w:r>
    </w:p>
    <w:p>
      <w:r>
        <w:t>(180.2, 7.5), (179.7, 7.5), (179.7, 7.7), (179.2, 8.2), (179.9, 7.5) (0.302, 0.314, 0.314)</w:t>
      </w:r>
    </w:p>
    <w:p>
      <w:r>
        <w:t>(179.7, 4.5), (179.7, 4.8), (179.9, 4.8), (180.2, 5.0), (180.2, 6.0), (180.2, 5.0) (0.204, 0.216, 0.220)</w:t>
      </w:r>
    </w:p>
    <w:p>
      <w:r>
        <w:t>(180.9, 10.7), (180.6, 10.4), (180.4, 10.7), (178.7, 10.7), (178.7, 10.9), (180.2, 10.9), (180.4, 11.2), (180.6, 11.2), (180.9, 10.9) (0.502, 0.486, 0.463)</w:t>
      </w:r>
    </w:p>
    <w:p>
      <w:r>
        <w:t>(181.1, 9.0), (180.6, 8.5), (180.4, 8.7), (180.2, 8.7), (180.2, 9.0), (179.9, 9.2), (179.9, 9.5), (180.9, 9.5), (181.1, 9.2) (0.902, 0.871, 0.827)</w:t>
      </w:r>
    </w:p>
    <w:p>
      <w:r>
        <w:t>(184.1, 14.4), (183.8, 14.1), (183.1, 14.1), (183.1, 14.4), (182.1, 15.4), (181.4, 15.4), (181.1, 15.6), (180.4, 15.6), (180.2, 15.9), (179.9, 15.9), (179.7, 16.1), (178.2, 16.1), (177.9, 16.4), (177.7, 16.4), (177.4, 16.6), (177.4, 16.8), (177.4, 16.6), (177.7, 16.4), (177.9, 16.4), (178.2, 16.1), (178.9, 16.1), (179.2, 16.4), (180.2, 16.4), (180.4, 16.1), (181.4, 16.1), (181.4, 15.9), (181.9, 15.4), (182.1, 15.4), (182.4, 15.1), (182.6, 15.1), (182.6, 14.9), (183.4, 14.1), (183.8, 14.1) (0.173, 0.184, 0.180)</w:t>
      </w:r>
    </w:p>
    <w:p>
      <w:r>
        <w:t>(180.9, 9.0), (180.6, 8.7), (180.4, 9.0), (180.4, 9.2), (180.9, 9.2) (0.973, 0.961, 0.933)</w:t>
      </w:r>
    </w:p>
    <w:p>
      <w:r>
        <w:t>(181.4, 13.9), (180.9, 14.4), (179.9, 14.4), (180.2, 14.6), (179.9, 14.9), (180.2, 14.6), (181.6, 14.6), (181.1, 14.6), (180.9, 14.4) (0.031, 0.039, 0.051)</w:t>
      </w:r>
    </w:p>
    <w:p>
      <w:r>
        <w:t>(181.1, 9.5), (180.9, 9.7), (181.1, 9.7) (0.796, 0.749, 0.698)</w:t>
      </w:r>
    </w:p>
    <w:p>
      <w:r>
        <w:t>(182.4, 11.9), (181.9, 11.4), (181.6, 11.7), (181.1, 11.7), (180.9, 11.9), (180.6, 11.9), (180.4, 12.2), (180.2, 12.2), (180.2, 12.4), (182.1, 12.4), (182.4, 12.2) (0.796, 0.749, 0.698)</w:t>
      </w:r>
    </w:p>
    <w:p>
      <w:r>
        <w:t>(181.6, 9.5), (181.6, 10.2), (181.4, 10.4), (180.9, 10.4), (181.1, 10.7), (181.1, 10.9), (180.9, 11.2), (181.1, 11.2), (181.1, 10.9), (181.4, 10.7), (181.9, 10.7), (182.6, 11.4), (181.9, 10.7), (181.9, 10.4), (181.6, 10.2) (0.561, 0.549, 0.529)</w:t>
      </w:r>
    </w:p>
    <w:p>
      <w:r>
        <w:t>(181.1, 12.2), (182.1, 12.2), (182.1, 11.9), (181.4, 11.9) (0.902, 0.871, 0.827)</w:t>
      </w:r>
    </w:p>
    <w:p>
      <w:r>
        <w:t>(182.1, 14.1), (181.9, 13.9), (181.6, 13.9), (181.1, 14.4), (181.9, 14.4) (0.016, 0.024, 0.027)</w:t>
      </w:r>
    </w:p>
    <w:p>
      <w:r>
        <w:t>(181.6, 11.2), (181.4, 11.4), (181.6, 11.4), (181.9, 11.2), (182.6, 11.9), (182.6, 12.2), (182.4, 12.4), (182.6, 12.2), (182.6, 11.9), (181.9, 11.2) (0.714, 0.682, 0.643)</w:t>
      </w:r>
    </w:p>
    <w:p>
      <w:r>
        <w:t>(183.4, 13.4), (183.1, 13.6), (182.6, 13.6), (182.9, 13.9), (182.9, 14.4), (182.1, 15.1), (181.6, 15.1), (182.1, 15.1), (182.9, 14.4), (182.9, 14.1), (183.1, 13.9), (183.6, 13.9), (183.4, 13.6) (0.137, 0.145, 0.137)</w:t>
      </w:r>
    </w:p>
    <w:p>
      <w:r>
        <w:t>(181.6, 4.0), (182.1, 4.0), (182.4, 3.8), (183.6, 3.8), (183.8, 4.0), (184.6, 4.0), (183.8, 4.0), (183.6, 3.8), (182.1, 3.8), (181.9, 4.0) (0.902, 0.871, 0.827)</w:t>
      </w:r>
    </w:p>
    <w:p>
      <w:r>
        <w:t>(183.6, 15.1), (183.6, 15.4), (183.4, 15.6), (183.6, 15.9) (0.302, 0.314, 0.314)</w:t>
      </w:r>
    </w:p>
    <w:p>
      <w:r>
        <w:t>(184.1, 6.8), (184.1, 7.0), (184.6, 7.5), (185.1, 7.5), (185.3, 7.7), (185.6, 7.5), (185.6, 7.2), (185.3, 7.0), (185.1, 7.0), (184.8, 6.8) (0.902, 0.871, 0.827)</w:t>
      </w:r>
    </w:p>
    <w:p>
      <w:r>
        <w:t>(184.6, 7.0), (184.8, 7.2), (185.1, 7.2), (185.3, 7.5), (185.3, 7.2), (184.8, 7.2) (0.973, 0.961, 0.933)</w:t>
      </w:r>
    </w:p>
    <w:p>
      <w:r>
        <w:t>(184.8, 5.3), (184.8, 5.5), (185.1, 5.5), (185.6, 6.0), (185.8, 5.8), (186.1, 6.0), (186.1, 5.8), (185.3, 5.8) (0.173, 0.184, 0.180)</w:t>
      </w:r>
    </w:p>
    <w:p>
      <w:r>
        <w:t>(185.6, 7.0), (185.8, 7.2), (185.8, 7.5), (185.6, 7.7), (185.8, 7.7), (185.8, 7.2) (0.796, 0.749, 0.698)</w:t>
      </w:r>
    </w:p>
    <w:p>
      <w:r>
        <w:t>(186.1, 10.7), (185.8, 10.4), (185.6, 10.7), (185.6, 10.9), (186.1, 10.9) (0.031, 0.039, 0.051)</w:t>
      </w:r>
    </w:p>
    <w:p>
      <w:r>
        <w:t>(186.3, 12.7), (186.1, 12.7), (185.8, 12.9), (185.8, 13.2), (186.3, 13.2) (0.031, 0.039, 0.051)</w:t>
      </w:r>
    </w:p>
    <w:p>
      <w:r>
        <w:t>(186.6, 8.2), (186.3, 8.5), (185.6, 8.5), (186.6, 8.5) (0.302, 0.314, 0.314)</w:t>
      </w:r>
    </w:p>
    <w:p>
      <w:r>
        <w:t>(186.6, 6.3), (186.3, 6.5), (185.8, 6.5), (186.6, 6.5) (0.302, 0.314, 0.314)</w:t>
      </w:r>
    </w:p>
    <w:p>
      <w:r>
        <w:t>(186.6, 3.3), (186.3, 3.6), (186.1, 3.6), (186.3, 3.8), (186.3, 4.0), (186.3, 3.8), (186.6, 3.6), (186.8, 3.6) (0.714, 0.682, 0.643)</w:t>
      </w:r>
    </w:p>
    <w:p>
      <w:r>
        <w:t>(186.8, 4.8), (186.8, 5.3), (186.6, 5.5), (186.1, 5.5), (186.3, 5.5), (186.6, 5.8), (186.6, 6.0), (186.6, 5.8), (186.8, 5.5) (0.251, 0.267, 0.271)</w:t>
      </w:r>
    </w:p>
    <w:p>
      <w:r>
        <w:t>(186.8, 6.8), (187.0, 7.0), (186.8, 6.8), (186.3, 6.8), (186.6, 7.0), (186.6, 8.0), (186.3, 8.2), (186.6, 8.0), (186.6, 7.0) (0.373, 0.373, 0.369)</w:t>
      </w:r>
    </w:p>
    <w:p>
      <w:r>
        <w:t>(187.0, 3.8), (186.6, 3.8), (186.6, 4.0), (186.3, 4.3), (186.8, 3.8) (0.635, 0.612, 0.584)</w:t>
      </w:r>
    </w:p>
    <w:p>
      <w:r>
        <w:t>(187.0, 4.8), (187.0, 5.3), (187.3, 5.3), (187.0, 5.0), (187.3, 4.8) (0.204, 0.216, 0.220)</w:t>
      </w:r>
    </w:p>
    <w:p>
      <w:r>
        <w:t>(187.3, 8.0), (187.3, 8.5), (187.5, 8.7), (187.5, 9.0), (187.3, 9.2), (187.0, 9.0), (186.8, 9.0), (187.0, 9.0), (187.3, 9.2), (187.3, 9.5), (187.5, 9.7), (187.3, 9.5), (187.3, 9.2), (187.5, 9.0), (187.8, 9.0), (187.3, 8.5), (187.3, 8.2), (187.5, 8.0) (0.173, 0.184, 0.180)</w:t>
      </w:r>
    </w:p>
    <w:p>
      <w:r>
        <w:t>(187.3, 5.0), (187.5, 5.3), (187.8, 5.3), (188.0, 5.0) (0.173, 0.184, 0.180)</w:t>
      </w:r>
    </w:p>
    <w:p>
      <w:r>
        <w:t>(187.8, 6.5), (188.0, 6.8), (188.3, 6.8), (188.3, 6.5) (0.902, 0.871, 0.827)</w:t>
      </w:r>
    </w:p>
    <w:p>
      <w:r>
        <w:t>(186.1, 8.7), (187.0, 8.7), (187.5, 9.2), (187.5, 9.5), (187.8, 9.7), (189.3, 9.7), (189.5, 10.0), (190.0, 10.0), (190.0, 9.5), (189.8, 9.2), (190.0, 9.5), (190.0, 9.7), (189.8, 10.0), (189.5, 10.0), (189.3, 9.7), (189.3, 9.5), (188.5, 9.5), (188.3, 9.2), (187.5, 9.2), (187.3, 9.0), (187.3, 8.7), (187.0, 8.5), (187.0, 8.0), (187.3, 7.7), (187.5, 7.7), (187.3, 7.7), (187.0, 7.5), (187.0, 8.5), (186.8, 8.7) (0.204, 0.216, 0.220)</w:t>
      </w:r>
    </w:p>
    <w:p>
      <w:r>
        <w:t>(188.5, 6.3), (188.8, 6.5), (188.8, 6.8), (188.5, 7.0), (188.8, 7.0), (188.8, 6.5) (0.714, 0.682, 0.643)</w:t>
      </w:r>
    </w:p>
    <w:p>
      <w:r>
        <w:t>(188.3, 8.5), (188.5, 8.5), (188.8, 8.7), (189.3, 8.7), (189.3, 8.5), (189.0, 8.5), (188.8, 8.2), (188.5, 8.5) (0.016, 0.024, 0.027)</w:t>
      </w:r>
    </w:p>
    <w:p>
      <w:r>
        <w:t>(188.3, 4.0), (188.5, 4.0), (188.8, 3.8), (189.0, 4.0), (189.5, 4.0), (189.3, 4.0), (189.0, 3.8), (188.8, 3.8), (188.5, 4.0) (0.796, 0.749, 0.698)</w:t>
      </w:r>
    </w:p>
    <w:p>
      <w:r>
        <w:t>(189.0, 5.3), (189.3, 5.5), (189.5, 5.3), (189.8, 5.3) (0.051, 0.063, 0.075)</w:t>
      </w:r>
    </w:p>
    <w:p>
      <w:r>
        <w:t>(189.0, 6.5), (189.0, 7.0), (189.3, 7.0), (189.5, 7.2), (189.8, 7.2), (190.0, 7.5), (189.8, 7.2), (190.2, 6.8), (190.0, 7.0), (189.5, 7.0) (0.635, 0.612, 0.584)</w:t>
      </w:r>
    </w:p>
    <w:p>
      <w:r>
        <w:t>(189.5, 9.5), (189.5, 9.7), (189.8, 9.7), (189.8, 9.5) (0.251, 0.267, 0.271)</w:t>
      </w:r>
    </w:p>
    <w:p>
      <w:r>
        <w:t>(191.0, 10.2), (191.0, 10.7), (190.5, 11.2), (189.5, 11.2), (189.0, 10.7), (188.8, 10.7), (189.0, 10.9), (189.3, 10.9), (189.5, 11.2), (190.5, 11.2), (190.7, 10.9), (191.0, 10.9) (0.031, 0.039, 0.051)</w:t>
      </w:r>
    </w:p>
    <w:p>
      <w:r>
        <w:t>(190.0, 9.0), (190.2, 9.2), (190.5, 9.2), (190.2, 9.0) (0.133, 0.153, 0.184)</w:t>
      </w:r>
    </w:p>
    <w:p>
      <w:r>
        <w:t>(190.5, 5.3), (190.7, 5.5), (190.7, 5.3) (0.106, 0.118, 0.118)</w:t>
      </w:r>
    </w:p>
    <w:p>
      <w:r>
        <w:t>(190.0, 7.2), (190.2, 7.5), (190.5, 7.5), (191.2, 8.2), (190.2, 7.2), (190.2, 7.0), (190.5, 6.8), (190.7, 6.8), (191.0, 6.5), (191.7, 6.5), (192.0, 6.8), (192.5, 6.8), (192.7, 6.5), (193.0, 6.5), (191.0, 6.5), (190.7, 6.8), (190.5, 6.8) (0.714, 0.682, 0.643)</w:t>
      </w:r>
    </w:p>
    <w:p>
      <w:r>
        <w:t>(191.0, 5.5), (191.2, 5.3), (192.0, 5.3), (191.0, 5.3) (0.137, 0.145, 0.137)</w:t>
      </w:r>
    </w:p>
    <w:p>
      <w:r>
        <w:t>(191.7, 8.0), (192.0, 8.2), (192.2, 8.2), (192.5, 8.5), (192.7, 8.5), (192.7, 7.7), (192.0, 7.7) (0.902, 0.871, 0.827)</w:t>
      </w:r>
    </w:p>
    <w:p>
      <w:r>
        <w:t>(194.4, 7.2), (193.4, 7.2), (193.2, 7.0), (193.2, 6.8), (193.4, 6.5), (193.2, 6.5), (193.0, 6.8), (192.7, 6.8), (192.5, 7.0), (192.0, 7.0), (191.7, 6.8), (191.0, 6.8), (190.7, 7.0), (190.5, 7.0), (190.5, 7.2), (191.5, 8.2), (191.7, 8.2), (192.0, 8.5), (192.2, 8.5), (192.5, 8.7), (193.0, 8.7), (193.0, 8.0), (193.7, 7.2) (0.796, 0.749, 0.698)</w:t>
      </w:r>
    </w:p>
    <w:p>
      <w:r>
        <w:t>(193.4, 9.2), (193.4, 9.7), (193.2, 10.0), (192.7, 9.5), (193.0, 9.7), (193.0, 10.0), (193.4, 10.0) (0.635, 0.612, 0.584)</w:t>
      </w:r>
    </w:p>
    <w:p>
      <w:r>
        <w:t>(194.7, 7.5), (193.7, 7.5), (193.2, 8.0), (193.2, 8.7), (193.0, 9.0), (192.5, 9.0), (192.2, 8.7), (193.2, 9.7), (193.2, 8.0), (193.7, 7.5) (0.714, 0.682, 0.643)</w:t>
      </w:r>
    </w:p>
    <w:p>
      <w:r>
        <w:t>(193.0, 5.3), (193.2, 5.3), (193.4, 5.0), (193.7, 5.0), (193.2, 5.0) (0.075, 0.090, 0.098)</w:t>
      </w:r>
    </w:p>
    <w:p>
      <w:r>
        <w:t>(192.7, 12.9), (193.9, 12.9), (194.2, 12.7), (194.4, 12.7), (192.7, 12.7) (0.031, 0.039, 0.051)</w:t>
      </w:r>
    </w:p>
    <w:p>
      <w:r>
        <w:t>(194.2, 10.0), (194.2, 10.2), (193.9, 10.4), (194.2, 10.4) (0.373, 0.373, 0.369)</w:t>
      </w:r>
    </w:p>
    <w:p>
      <w:r>
        <w:t>(193.7, 4.5), (194.2, 4.5), (194.4, 4.8), (194.4, 4.5) (0.173, 0.184, 0.180)</w:t>
      </w:r>
    </w:p>
    <w:p>
      <w:r>
        <w:t>(195.4, 5.3), (194.7, 6.0), (194.4, 6.0), (194.2, 6.3), (193.9, 6.3), (194.2, 6.3), (194.4, 6.0), (194.9, 6.0), (195.2, 5.8), (195.2, 5.5) (0.796, 0.749, 0.698)</w:t>
      </w:r>
    </w:p>
    <w:p>
      <w:r>
        <w:t>(194.9, 9.0), (194.9, 9.5), (195.4, 9.5), (195.4, 9.2), (195.2, 9.0) (0.016, 0.024, 0.027)</w:t>
      </w:r>
    </w:p>
    <w:p>
      <w:r>
        <w:t>(195.9, 4.5), (195.9, 4.8), (195.7, 5.0), (195.7, 5.3), (195.4, 5.5), (195.4, 5.8), (194.9, 6.3), (194.4, 6.3), (194.2, 6.5), (193.7, 6.5), (193.4, 6.8), (193.4, 7.0), (194.4, 7.0), (194.7, 7.2), (195.4, 7.2), (195.7, 7.5), (196.6, 7.5), (196.9, 7.2), (196.9, 7.0), (196.9, 7.2), (196.6, 7.5), (195.9, 7.5), (195.4, 7.0), (195.4, 6.8), (195.7, 6.5), (195.9, 6.5), (195.9, 6.0), (195.7, 5.8), (195.7, 5.0), (195.9, 4.8) (0.902, 0.871, 0.827)</w:t>
      </w:r>
    </w:p>
    <w:p>
      <w:r>
        <w:t>(190.7, 3.1), (191.2, 3.6), (192.5, 3.6), (192.7, 3.3), (195.2, 3.3), (195.9, 4.0), (195.9, 4.3), (196.2, 4.5), (196.2, 4.8), (195.9, 5.0), (195.9, 5.8), (196.2, 6.0), (196.2, 6.5), (195.9, 6.8), (195.7, 6.8), (195.7, 7.0), (195.9, 7.2), (196.6, 7.2), (196.6, 7.0), (196.9, 6.8), (196.6, 6.5), (196.6, 6.3), (196.9, 6.0), (196.9, 5.5), (197.6, 4.8), (197.1, 4.3), (196.9, 4.3), (196.2, 3.6), (195.9, 3.6), (195.4, 3.1), (194.9, 3.1), (194.7, 2.8), (191.0, 2.8) (0.973, 0.961, 0.933)</w:t>
      </w:r>
    </w:p>
    <w:p>
      <w:r>
        <w:t>(195.2, 10.9), (195.4, 10.9), (195.7, 10.7), (195.9, 10.7), (196.2, 10.4), (196.4, 10.4), (196.2, 10.4), (195.9, 10.2), (195.7, 10.2), (195.4, 10.0), (195.9, 10.4), (195.4, 10.9) (0.106, 0.118, 0.118)</w:t>
      </w:r>
    </w:p>
    <w:p>
      <w:r>
        <w:t>(196.4, 9.0), (196.2, 9.2), (195.9, 9.2), (195.9, 9.5), (195.7, 9.7), (195.2, 9.7), (196.2, 9.7), (196.4, 10.0), (196.2, 9.7), (196.2, 9.2) (0.063, 0.071, 0.051)</w:t>
      </w:r>
    </w:p>
    <w:p>
      <w:r>
        <w:t>(195.7, 10.0), (195.9, 10.0), (196.2, 10.2), (196.4, 10.2), (196.2, 10.0) (0.090, 0.098, 0.078)</w:t>
      </w:r>
    </w:p>
    <w:p>
      <w:r>
        <w:t>(197.1, 9.0), (196.6, 9.0), (196.4, 9.2), (196.4, 9.5), (196.6, 9.7), (196.9, 9.7), (197.1, 9.5) (0.016, 0.024, 0.027)</w:t>
      </w:r>
    </w:p>
    <w:p>
      <w:r>
        <w:t>(196.6, 10.2), (196.6, 10.7), (197.1, 10.7), (197.1, 10.4), (196.9, 10.2) (0.075, 0.090, 0.098)</w:t>
      </w:r>
    </w:p>
    <w:p>
      <w:r>
        <w:t>(197.1, 8.7), (197.4, 9.0), (197.4, 9.5), (196.9, 10.0), (196.6, 10.0), (196.4, 9.7), (196.6, 10.0), (197.1, 10.0), (197.4, 9.7), (197.4, 9.0) (0.031, 0.039, 0.051)</w:t>
      </w:r>
    </w:p>
    <w:p>
      <w:r>
        <w:t>(197.6, 5.0), (197.1, 5.5), (197.1, 6.0), (196.9, 6.3), (196.9, 6.5), (196.9, 6.3), (197.1, 6.0), (197.1, 5.8), (197.4, 5.5), (197.4, 5.3) (0.902, 0.871, 0.827)</w:t>
      </w:r>
    </w:p>
    <w:p>
      <w:r>
        <w:t>(197.9, 10.0), (197.4, 10.0), (197.4, 10.7), (197.1, 10.9), (196.4, 10.9), (197.1, 10.9), (197.6, 10.4), (197.6, 10.2) (0.051, 0.063, 0.075)</w:t>
      </w:r>
    </w:p>
    <w:p>
      <w:r>
        <w:t>(198.4, 10.0), (198.1, 10.0), (197.9, 10.2), (197.9, 10.4), (197.1, 11.2), (195.7, 11.2), (197.4, 11.2), (197.6, 10.9), (197.6, 10.7) (0.031, 0.039, 0.051)</w:t>
      </w:r>
    </w:p>
    <w:p>
      <w:r>
        <w:t>(197.9, 7.5), (197.9, 8.2), (197.9, 8.0), (198.1, 7.7) (0.251, 0.267, 0.271)</w:t>
      </w:r>
    </w:p>
    <w:p>
      <w:r>
        <w:t>(199.1, 5.8), (198.9, 5.8), (198.9, 6.0), (198.4, 6.5), (198.9, 6.0), (199.1, 6.0), (199.4, 6.3), (199.1, 6.0) (0.031, 0.039, 0.051)</w:t>
      </w:r>
    </w:p>
    <w:p>
      <w:r>
        <w:t>(198.9, 8.2), (198.6, 8.5), (198.9, 8.7), (199.1, 8.7), (199.4, 8.5), (199.1, 8.2) (0.714, 0.682, 0.643)</w:t>
      </w:r>
    </w:p>
    <w:p>
      <w:r>
        <w:t>(199.1, 5.5), (199.4, 5.8), (199.4, 6.0), (199.8, 6.5), (199.4, 6.0), (199.4, 5.5) (0.051, 0.063, 0.075)</w:t>
      </w:r>
    </w:p>
    <w:p>
      <w:r>
        <w:t>(199.4, 4.3), (199.4, 5.0), (199.6, 5.3), (199.6, 5.8), (199.6, 5.0), (199.4, 4.8) (0.106, 0.118, 0.118)</w:t>
      </w:r>
    </w:p>
    <w:p>
      <w:r>
        <w:t>(198.6, 11.7), (198.9, 11.9), (199.1, 11.9), (199.4, 11.7), (200.3, 11.7), (200.6, 11.9), (200.8, 11.7) (0.031, 0.039, 0.051)</w:t>
      </w:r>
    </w:p>
    <w:p>
      <w:r>
        <w:t>(198.9, 9.0), (199.6, 9.0), (199.8, 8.7), (200.6, 9.5), (200.8, 9.5), (201.1, 9.2), (201.1, 9.0), (200.8, 8.7), (200.1, 8.7), (199.4, 8.0), (199.8, 8.5), (199.8, 8.7), (199.6, 9.0) (0.502, 0.486, 0.463)</w:t>
      </w:r>
    </w:p>
    <w:p>
      <w:r>
        <w:t>(200.1, 5.3), (199.8, 5.5), (200.1, 5.8), (200.1, 6.0), (200.6, 6.0), (200.6, 5.5), (200.3, 5.3) (0.173, 0.184, 0.180)</w:t>
      </w:r>
    </w:p>
    <w:p>
      <w:r>
        <w:t>(198.4, 6.8), (198.4, 7.0), (199.1, 7.0), (199.4, 7.2), (200.1, 7.2), (200.3, 7.5), (200.6, 7.2), (201.1, 7.2), (201.3, 7.5), (201.8, 7.5), (202.5, 8.2), (202.5, 8.0), (202.8, 7.7), (202.8, 7.2), (202.5, 7.0), (200.3, 7.0), (200.1, 6.8), (199.8, 6.8), (199.6, 6.5), (199.4, 6.5), (199.1, 6.3), (198.9, 6.3) (0.016, 0.024, 0.027)</w:t>
      </w:r>
    </w:p>
    <w:p>
      <w:r>
        <w:t>(200.6, 9.0), (200.6, 9.2), (200.8, 9.2), (200.8, 9.0) (0.561, 0.549, 0.529)</w:t>
      </w:r>
    </w:p>
    <w:p>
      <w:r>
        <w:t>(200.6, 5.3), (200.8, 5.5), (200.8, 6.0), (200.6, 6.3), (200.8, 6.0), (201.1, 6.0), (200.8, 5.8), (200.8, 5.5) (0.133, 0.153, 0.184)</w:t>
      </w:r>
    </w:p>
    <w:p>
      <w:r>
        <w:t>(202.5, 4.8), (202.3, 5.0), (202.3, 5.3), (202.1, 5.5), (201.6, 5.5), (201.3, 5.3), (201.8, 5.8), (202.3, 5.3), (202.3, 5.0) (0.051, 0.063, 0.075)</w:t>
      </w:r>
    </w:p>
    <w:p>
      <w:r>
        <w:t>(199.6, 4.5), (199.6, 4.8), (200.6, 4.8), (201.6, 5.8), (201.6, 6.3), (201.3, 6.5), (200.1, 6.5), (201.6, 6.5), (201.8, 6.3), (202.5, 6.3), (202.8, 6.5), (203.0, 6.5), (203.3, 6.8), (203.5, 6.5), (203.8, 6.5), (203.5, 6.3), (204.0, 5.8), (204.0, 5.5), (204.3, 5.3), (204.3, 5.0), (204.0, 5.0), (204.3, 5.3), (204.0, 5.5), (204.0, 5.8), (203.8, 6.0), (203.5, 6.0), (203.3, 6.3), (203.0, 6.3), (202.8, 6.5), (202.3, 6.0), (202.3, 5.5), (201.8, 6.0), (201.1, 5.3), (201.1, 5.0), (200.8, 5.0), (200.6, 4.8), (199.8, 4.8) (0.075, 0.090, 0.098)</w:t>
      </w:r>
    </w:p>
    <w:p>
      <w:r>
        <w:t>(201.8, 7.7), (202.5, 8.5), (202.5, 9.5), (202.5, 9.2), (202.8, 9.0), (202.8, 8.0), (202.8, 8.2), (202.5, 8.5) (0.031, 0.039, 0.051)</w:t>
      </w:r>
    </w:p>
    <w:p>
      <w:r>
        <w:t>(202.8, 10.7), (202.5, 10.9), (202.5, 11.2), (202.3, 11.4), (202.3, 11.7), (202.8, 12.2), (202.5, 11.9), (202.5, 10.9) (0.031, 0.039, 0.051)</w:t>
      </w:r>
    </w:p>
    <w:p>
      <w:r>
        <w:t>(201.8, 6.5), (202.5, 6.5), (203.0, 7.0), (203.0, 6.8), (202.8, 6.8), (202.5, 6.5) (0.051, 0.063, 0.075)</w:t>
      </w:r>
    </w:p>
    <w:p>
      <w:r>
        <w:t>(202.5, 6.0), (202.8, 6.3), (203.0, 6.0), (203.3, 6.0), (203.5, 5.8), (203.8, 5.8), (203.8, 5.5), (204.0, 5.3), (203.8, 5.0), (202.8, 5.0), (202.5, 5.3) (0.106, 0.118, 0.118)</w:t>
      </w:r>
    </w:p>
    <w:p>
      <w:r>
        <w:t>(203.5, 5.3), (203.0, 5.3), (203.0, 5.8), (203.3, 5.8), (203.5, 5.5) (0.133, 0.153, 0.184)</w:t>
      </w:r>
    </w:p>
    <w:p>
      <w:r>
        <w:t>(203.0, 12.7), (203.5, 13.2), (203.5, 13.4), (204.0, 13.4), (203.8, 13.4) (0.031, 0.039, 0.051)</w:t>
      </w:r>
    </w:p>
    <w:p>
      <w:r>
        <w:t>(203.5, 11.2), (204.0, 11.2), (203.5, 11.2), (203.3, 11.4), (203.3, 11.7), (203.8, 12.2), (204.0, 12.2), (204.0, 11.9), (204.3, 11.7), (203.8, 12.2), (203.3, 11.7), (203.3, 11.4) (0.173, 0.184, 0.180)</w:t>
      </w:r>
    </w:p>
    <w:p>
      <w:r>
        <w:t>(204.0, 11.4), (203.5, 11.4), (203.5, 11.7), (203.8, 11.9), (204.0, 11.7) (0.204, 0.216, 0.220)</w:t>
      </w:r>
    </w:p>
    <w:p>
      <w:r>
        <w:t>(203.3, 16.4), (203.3, 15.4), (203.5, 15.1), (204.0, 15.1), (204.3, 15.4), (204.8, 15.4), (204.3, 15.4), (204.0, 15.1), (203.8, 15.1), (203.5, 14.9), (203.3, 14.9) (0.051, 0.063, 0.075)</w:t>
      </w:r>
    </w:p>
    <w:p>
      <w:r>
        <w:t>(203.5, 16.1), (203.5, 15.9), (203.8, 15.6), (204.8, 15.6), (204.3, 15.6), (204.0, 15.4), (203.5, 15.4) (0.075, 0.090, 0.098)</w:t>
      </w:r>
    </w:p>
    <w:p>
      <w:r>
        <w:t>(203.0, 12.2), (203.8, 12.9), (204.3, 12.9), (204.8, 12.4), (204.8, 12.2), (204.0, 12.9), (203.8, 12.9) (0.075, 0.090, 0.098)</w:t>
      </w:r>
    </w:p>
    <w:p>
      <w:r>
        <w:t>(203.0, 12.4), (203.8, 13.2), (204.3, 13.2), (204.5, 12.9), (204.8, 12.9), (204.8, 12.7), (204.3, 13.2), (203.8, 13.2) (0.051, 0.063, 0.075)</w:t>
      </w:r>
    </w:p>
    <w:p>
      <w:r>
        <w:t>(204.5, 5.5), (204.3, 5.8), (204.3, 6.0), (204.0, 6.3), (204.3, 6.3), (204.3, 5.8) (0.031, 0.039, 0.051)</w:t>
      </w:r>
    </w:p>
    <w:p>
      <w:r>
        <w:t>(205.3, 4.0), (204.8, 4.0), (204.8, 4.3), (204.3, 4.8), (203.5, 4.8), (204.3, 4.8), (204.5, 5.0), (204.5, 5.3), (204.3, 5.5), (205.0, 4.8), (205.3, 4.8), (205.3, 4.5), (205.5, 4.3) (0.051, 0.063, 0.075)</w:t>
      </w:r>
    </w:p>
    <w:p>
      <w:r>
        <w:t>(204.5, 8.0), (204.5, 8.5), (204.8, 8.5), (204.5, 8.2), (204.8, 8.0), (205.3, 8.0), (205.5, 8.2), (205.5, 8.5), (205.5, 8.2), (205.3, 8.0) (0.796, 0.749, 0.698)</w:t>
      </w:r>
    </w:p>
    <w:p>
      <w:r>
        <w:t>(204.8, 8.2), (205.0, 8.5), (205.3, 8.5), (205.3, 8.2) (0.902, 0.871, 0.827)</w:t>
      </w:r>
    </w:p>
    <w:p>
      <w:r>
        <w:t>(205.7, 11.9), (205.5, 12.2), (205.0, 12.2), (205.0, 12.9), (204.8, 13.2), (204.5, 13.2), (205.0, 13.2), (205.3, 13.4), (205.3, 14.1), (205.3, 12.7), (205.5, 12.4), (205.5, 12.2) (0.031, 0.039, 0.051)</w:t>
      </w:r>
    </w:p>
    <w:p>
      <w:r>
        <w:t>(206.0, 15.1), (205.5, 15.6), (205.7, 15.4), (206.0, 15.4), (206.2, 15.6), (206.2, 15.9), (206.2, 15.4) (0.251, 0.267, 0.271)</w:t>
      </w:r>
    </w:p>
    <w:p>
      <w:r>
        <w:t>(204.5, 3.8), (204.5, 4.3), (204.3, 4.5), (204.5, 4.3), (204.5, 4.0), (204.8, 3.8), (205.3, 3.8), (205.7, 4.3), (205.5, 4.5), (205.5, 4.8), (205.3, 5.0), (205.0, 5.0), (205.3, 5.0), (205.5, 4.8), (206.0, 4.8), (206.5, 5.3), (206.5, 5.5), (206.7, 5.8), (206.7, 6.0), (207.7, 6.0), (207.2, 6.0), (206.7, 5.5), (206.7, 5.3), (206.5, 5.0), (206.5, 4.5), (206.7, 4.3), (207.2, 4.8), (207.7, 4.8), (207.5, 4.8), (207.0, 4.3), (207.0, 4.0), (206.7, 3.8), (206.5, 3.8), (206.2, 4.0), (205.7, 4.0), (205.5, 3.8) (0.031, 0.039, 0.051)</w:t>
      </w:r>
    </w:p>
    <w:p>
      <w:r>
        <w:t>(205.7, 14.4), (206.2, 14.4), (206.5, 14.6), (206.5, 14.9), (206.5, 14.6), (206.2, 14.4), (206.2, 14.1), (206.0, 14.4) (0.137, 0.145, 0.137)</w:t>
      </w:r>
    </w:p>
    <w:p>
      <w:r>
        <w:t>(206.0, 14.6), (206.5, 15.1), (206.5, 15.4), (206.5, 15.1), (206.2, 14.9), (206.2, 14.6) (0.173, 0.184, 0.180)</w:t>
      </w:r>
    </w:p>
    <w:p>
      <w:r>
        <w:t>(206.0, 12.2), (206.0, 13.9), (205.7, 14.1), (206.0, 14.1), (206.2, 13.9), (206.5, 14.1), (206.5, 14.4), (206.5, 14.1), (207.2, 13.4), (207.2, 13.2), (207.2, 13.4), (207.0, 13.6), (206.7, 13.6), (206.5, 13.9), (206.0, 13.4) (0.106, 0.118, 0.118)</w:t>
      </w:r>
    </w:p>
    <w:p>
      <w:r>
        <w:t>(206.2, 13.2), (206.2, 13.4), (206.5, 13.6), (206.7, 13.4), (207.0, 13.4), (206.5, 13.4) (0.137, 0.145, 0.137)</w:t>
      </w:r>
    </w:p>
    <w:p>
      <w:r>
        <w:t>(207.2, 12.7), (206.7, 13.2), (206.5, 12.9), (206.5, 13.2), (206.7, 13.2) (0.173, 0.184, 0.180)</w:t>
      </w:r>
    </w:p>
    <w:p>
      <w:r>
        <w:t>(207.0, 11.2), (206.7, 11.2), (206.5, 11.4), (206.5, 11.7), (206.5, 11.4), (206.7, 11.2), (207.0, 11.2), (207.2, 11.4), (207.2, 12.4), (207.0, 12.7), (206.7, 12.7), (206.5, 12.4), (206.5, 12.2), (206.5, 12.7), (206.7, 12.9), (207.2, 12.4), (207.2, 11.4) (0.204, 0.216, 0.220)</w:t>
      </w:r>
    </w:p>
    <w:p>
      <w:r>
        <w:t>(207.0, 11.4), (206.7, 11.4), (206.7, 12.4), (207.0, 12.2) (0.251, 0.267, 0.271)</w:t>
      </w:r>
    </w:p>
    <w:p>
      <w:r>
        <w:t>(207.0, 9.2), (207.0, 9.5), (206.7, 9.7), (207.0, 9.7) (0.137, 0.145, 0.137)</w:t>
      </w:r>
    </w:p>
    <w:p>
      <w:r>
        <w:t>(207.0, 9.0), (207.2, 9.2), (207.2, 9.7), (207.0, 10.0), (206.7, 10.0), (206.5, 9.7), (207.0, 10.2), (207.0, 10.4), (206.7, 10.7), (207.0, 10.4), (207.5, 10.9), (207.2, 10.7), (207.2, 10.4), (207.0, 10.2), (207.2, 10.0), (207.2, 9.2) (0.106, 0.118, 0.118)</w:t>
      </w:r>
    </w:p>
    <w:p>
      <w:r>
        <w:t>(206.7, 4.5), (206.7, 5.0), (207.0, 5.3), (207.0, 5.5), (207.2, 5.8), (208.0, 5.8), (208.0, 5.5), (208.2, 5.3), (208.0, 5.0), (207.2, 5.0) (0.051, 0.063, 0.075)</w:t>
      </w:r>
    </w:p>
    <w:p>
      <w:r>
        <w:t>(207.5, 9.5), (207.5, 10.0), (207.2, 10.2), (207.5, 10.4), (207.5, 10.7) (0.075, 0.090, 0.098)</w:t>
      </w:r>
    </w:p>
    <w:p>
      <w:r>
        <w:t>(207.5, 5.3), (207.5, 5.5), (207.7, 5.5), (207.7, 5.3) (0.075, 0.090, 0.098)</w:t>
      </w:r>
    </w:p>
    <w:p>
      <w:r>
        <w:t>(207.7, 7.0), (207.7, 7.5), (208.2, 8.0), (208.5, 8.0), (208.5, 7.2), (208.0, 7.2) (0.031, 0.039, 0.051)</w:t>
      </w:r>
    </w:p>
    <w:p>
      <w:r>
        <w:t>(209.2, 4.0), (208.7, 4.0), (208.7, 4.3), (208.5, 4.5), (208.5, 4.8), (208.2, 5.0), (208.5, 5.3), (208.2, 5.5), (208.2, 5.8), (208.2, 5.5), (208.5, 5.3), (208.5, 5.0), (208.7, 4.8), (208.9, 4.8), (209.2, 4.5) (0.031, 0.039, 0.051)</w:t>
      </w:r>
    </w:p>
    <w:p>
      <w:r>
        <w:t>(208.9, 11.2), (208.9, 12.4), (209.2, 12.4), (209.2, 11.2) (0.031, 0.039, 0.051)</w:t>
      </w:r>
    </w:p>
    <w:p>
      <w:r>
        <w:t>(209.7, 13.9), (209.4, 13.9), (208.9, 14.4), (208.9, 15.1), (209.2, 15.1), (209.7, 14.6), (209.9, 14.6), (209.9, 14.1) (0.031, 0.039, 0.051)</w:t>
      </w:r>
    </w:p>
    <w:p>
      <w:r>
        <w:t>(208.9, 6.3), (208.9, 6.5), (209.2, 6.8), (209.4, 6.8), (209.7, 7.0), (209.9, 7.0), (210.7, 7.7), (211.4, 7.7), (211.7, 7.5), (211.7, 7.2), (211.2, 6.8), (210.9, 6.8), (210.7, 6.5), (210.7, 6.3), (209.9, 5.5), (209.7, 5.8), (209.4, 5.8) (0.031, 0.039, 0.051)</w:t>
      </w:r>
    </w:p>
    <w:p>
      <w:r>
        <w:t>(209.9, 5.8), (209.9, 6.0), (210.2, 6.3), (209.9, 6.5), (209.9, 6.8), (210.2, 6.8), (210.9, 7.5), (211.2, 7.5), (211.2, 7.0), (210.9, 7.0), (210.2, 6.3), (210.2, 6.0) (0.051, 0.063, 0.075)</w:t>
      </w:r>
    </w:p>
    <w:p>
      <w:r>
        <w:t>(210.9, 4.0), (210.7, 4.3), (210.9, 4.5), (211.2, 4.5), (211.2, 4.3) (0.031, 0.039, 0.051)</w:t>
      </w:r>
    </w:p>
    <w:p>
      <w:r>
        <w:t>(209.7, 9.0), (209.9, 9.2), (209.9, 9.5), (209.7, 9.7), (210.2, 10.2), (210.4, 10.0), (211.7, 10.0), (211.9, 10.2), (212.1, 10.2), (212.4, 10.0), (212.4, 9.2), (212.1, 9.0) (0.051, 0.063, 0.075)</w:t>
      </w:r>
    </w:p>
    <w:p>
      <w:r>
        <w:t>(208.9, 8.2), (208.9, 9.2), (209.4, 9.7), (209.4, 10.0), (209.7, 10.2), (209.7, 10.4), (210.4, 10.4), (210.7, 10.2), (211.4, 10.2), (211.7, 10.4), (212.4, 10.4), (212.6, 10.2), (212.9, 10.2), (213.1, 10.0), (212.9, 9.7), (212.9, 9.2), (212.6, 9.0), (212.6, 8.7), (212.4, 8.7), (212.1, 8.5), (211.9, 8.5), (211.7, 8.7), (211.2, 8.7), (212.1, 8.7), (212.6, 9.2), (212.6, 10.0), (212.1, 10.4), (211.9, 10.4), (211.7, 10.2), (210.4, 10.2), (210.2, 10.4), (209.4, 9.7), (209.4, 9.2), (209.2, 9.0), (209.4, 8.7), (210.4, 8.7), (210.2, 8.7), (209.9, 8.5), (209.7, 8.5), (209.4, 8.2) (0.031, 0.039, 0.051)</w:t>
      </w:r>
    </w:p>
    <w:p>
      <w:r>
        <w:t>(210.4, 9.5), (210.9, 9.5), (211.2, 9.7), (211.9, 9.7), (211.9, 9.2), (211.2, 9.2), (210.9, 9.5) (0.075, 0.090, 0.098)</w:t>
      </w:r>
    </w:p>
    <w:p>
      <w:r>
        <w:t>(210.7, 12.2), (210.7, 12.4), (210.9, 12.7), (211.4, 12.7), (211.7, 12.9), (211.9, 12.7), (212.1, 12.7), (211.7, 12.2) (0.031, 0.039, 0.051)</w:t>
      </w:r>
    </w:p>
    <w:p>
      <w:r>
        <w:t>(211.9, 14.4), (211.9, 15.1), (213.1, 15.1), (213.4, 15.4), (213.9, 15.4), (213.9, 15.1), (214.1, 14.9), (213.9, 14.6), (212.6, 14.6), (212.4, 14.4) (0.031, 0.039, 0.051)</w:t>
      </w:r>
    </w:p>
    <w:p>
      <w:r>
        <w:t>(212.9, 5.0), (212.9, 5.3), (212.6, 5.5), (213.1, 6.0), (213.9, 6.0), (213.9, 5.8), (214.1, 5.5), (213.6, 6.0), (213.1, 6.0), (212.6, 5.5), (213.1, 5.0), (213.9, 5.0) (0.173, 0.184, 0.180)</w:t>
      </w:r>
    </w:p>
    <w:p>
      <w:r>
        <w:t>(212.9, 5.5), (213.1, 5.8), (213.6, 5.8), (213.9, 5.5), (213.9, 5.3), (213.1, 5.3) (0.204, 0.216, 0.220)</w:t>
      </w:r>
    </w:p>
    <w:p>
      <w:r>
        <w:t>(213.4, 10.4), (213.4, 12.2), (213.6, 12.4), (213.9, 12.4), (213.9, 12.2), (214.1, 11.9), (214.1, 11.2), (213.9, 10.9), (213.9, 10.7), (213.6, 10.4) (0.031, 0.039, 0.051)</w:t>
      </w:r>
    </w:p>
    <w:p>
      <w:r>
        <w:t>(214.4, 6.8), (213.9, 7.2), (213.6, 7.2), (214.1, 7.2), (214.4, 7.0) (0.031, 0.039, 0.051)</w:t>
      </w:r>
    </w:p>
    <w:p>
      <w:r>
        <w:t>(215.3, 7.0), (214.9, 7.5), (214.9, 8.0), (215.1, 8.2), (215.1, 9.7), (215.1, 9.2), (215.3, 9.0), (215.3, 8.7), (215.6, 8.5), (215.6, 8.2), (215.1, 7.7), (215.1, 7.2) (0.031, 0.039, 0.051)</w:t>
      </w:r>
    </w:p>
    <w:p>
      <w:r>
        <w:t>(217.1, 6.0), (216.6, 6.5), (215.8, 6.5), (215.6, 6.8), (215.6, 7.0), (215.3, 7.2), (215.3, 7.7), (215.8, 8.2), (215.8, 8.5), (215.6, 8.7), (215.6, 9.0), (215.3, 9.2), (215.3, 10.4), (215.3, 9.2), (215.8, 8.7), (215.8, 8.0), (215.3, 7.5), (215.3, 7.2), (216.1, 6.5), (216.6, 6.5) (0.051, 0.063, 0.075)</w:t>
      </w:r>
    </w:p>
    <w:p>
      <w:r>
        <w:t>(217.1, 5.8), (216.6, 6.3), (216.3, 6.3), (216.1, 6.0), (215.6, 6.5), (215.8, 6.3), (216.6, 6.3) (0.031, 0.039, 0.051)</w:t>
      </w:r>
    </w:p>
    <w:p>
      <w:r>
        <w:t>(216.6, 9.0), (216.6, 9.2), (216.8, 9.2), (216.8, 9.0) (0.137, 0.145, 0.137)</w:t>
      </w:r>
    </w:p>
    <w:p>
      <w:r>
        <w:t>(219.3, 5.5), (218.3, 6.5), (218.1, 6.5), (218.1, 6.8), (217.3, 7.5), (217.3, 7.7), (216.8, 8.2), (216.3, 7.7), (216.3, 7.2), (216.6, 7.0), (216.8, 7.0), (217.1, 6.8), (217.3, 6.8), (217.3, 6.3), (217.6, 6.0), (217.6, 5.8), (217.6, 6.0), (217.3, 6.3), (217.3, 6.5), (216.8, 7.0), (216.3, 7.0), (216.1, 7.2), (216.1, 7.7), (216.3, 8.0), (216.3, 9.0), (216.1, 9.2), (216.1, 9.5), (215.8, 9.7), (215.8, 10.0), (216.1, 10.2), (216.1, 11.7), (215.8, 11.9), (215.8, 13.9), (216.1, 14.1), (216.1, 13.9), (216.3, 13.6), (216.3, 12.9), (216.6, 12.7), (216.6, 11.7), (216.3, 11.4), (216.3, 11.2), (216.1, 10.9), (216.1, 10.4), (217.1, 9.5), (217.1, 8.0), (217.8, 7.2), (217.8, 7.0) (0.106, 0.118, 0.118)</w:t>
      </w:r>
    </w:p>
    <w:p>
      <w:r>
        <w:t>(219.0, 10.9), (218.5, 11.4), (218.5, 11.7), (217.8, 12.4), (217.6, 12.4), (217.1, 12.9), (217.1, 13.2), (216.8, 13.4), (216.8, 14.1), (216.6, 14.4), (216.6, 14.6), (216.3, 14.9), (216.1, 14.9), (215.8, 15.1), (215.3, 14.6), (215.3, 11.2), (215.3, 15.1), (215.6, 15.1), (215.8, 15.4), (216.1, 15.1), (216.3, 15.1), (216.6, 14.9), (216.6, 14.6), (216.8, 14.4), (216.8, 13.6), (217.6, 12.9), (217.6, 12.7), (218.8, 11.4), (218.8, 11.2) (0.051, 0.063, 0.075)</w:t>
      </w:r>
    </w:p>
    <w:p>
      <w:r>
        <w:t>(219.3, 3.6), (217.6, 5.3), (217.6, 5.5), (217.3, 5.8), (217.3, 6.0), (216.6, 6.8), (216.1, 6.8), (215.6, 7.2), (215.6, 7.5), (216.1, 8.0), (216.1, 8.7), (215.6, 9.2), (215.6, 14.6), (215.8, 14.9), (216.1, 14.6), (216.3, 14.6), (216.3, 14.4), (216.6, 14.1), (216.6, 13.4), (216.8, 13.2), (216.8, 12.9), (217.6, 12.2), (217.8, 12.2), (218.1, 11.9), (218.1, 11.7), (219.0, 10.7), (218.8, 10.9), (218.5, 10.9), (218.3, 10.7), (218.3, 10.4), (218.3, 10.7), (217.8, 11.2), (217.1, 11.2), (216.6, 10.7), (216.6, 10.4), (216.8, 10.2), (216.8, 10.0), (217.3, 9.5), (217.3, 8.0), (218.1, 7.2), (218.1, 7.0), (218.3, 6.8), (218.1, 7.0), (218.1, 7.2), (217.3, 8.0), (217.3, 9.5), (216.3, 10.4), (216.3, 10.9), (216.6, 11.2), (216.6, 11.4), (216.8, 11.2), (217.6, 11.2), (217.8, 11.4), (217.6, 11.7), (217.6, 12.2), (217.3, 12.4), (217.1, 12.2), (217.1, 11.9), (216.8, 11.9), (217.1, 12.2), (216.8, 12.4), (216.8, 12.7), (216.6, 12.9), (216.6, 13.6), (216.3, 13.9), (216.3, 14.1), (216.1, 14.4), (215.6, 13.9), (215.6, 11.9), (215.8, 11.7), (215.8, 10.2), (215.6, 10.0), (215.6, 9.7), (215.8, 9.5), (215.8, 9.2), (216.1, 9.0), (216.1, 8.0), (215.8, 7.7), (215.8, 7.2), (216.3, 6.8), (216.8, 6.8), (217.1, 6.5), (217.1, 6.3), (217.3, 6.0), (217.3, 5.8), (217.6, 5.5), (217.6, 5.3) (0.075, 0.090, 0.098)</w:t>
      </w:r>
    </w:p>
    <w:p>
      <w:r>
        <w:t>(216.8, 11.4), (216.8, 11.7), (217.1, 11.7), (217.3, 11.9), (217.3, 12.2), (217.3, 11.7), (217.6, 11.4), (217.8, 11.7), (217.6, 11.4) (0.090, 0.098, 0.078)</w:t>
      </w:r>
    </w:p>
    <w:p>
      <w:r>
        <w:t>(217.6, 10.0), (217.3, 10.2), (217.3, 10.7), (217.6, 10.4), (217.8, 10.4), (217.8, 10.2) (0.031, 0.039, 0.051)</w:t>
      </w:r>
    </w:p>
    <w:p>
      <w:r>
        <w:t>(218.1, 7.5), (217.6, 8.0), (217.6, 9.5), (217.1, 10.0), (217.1, 10.2), (216.8, 10.4), (216.8, 10.7), (217.1, 10.9), (217.8, 10.9), (218.1, 10.7), (218.1, 10.2), (217.8, 10.0), (217.8, 9.0), (218.3, 8.5), (218.3, 8.2), (218.5, 8.0), (218.3, 8.2), (218.3, 8.5), (217.8, 9.0), (217.6, 8.7), (217.6, 8.0) (0.051, 0.063, 0.075)</w:t>
      </w:r>
    </w:p>
    <w:p>
      <w:r>
        <w:t>(219.3, 5.0), (219.3, 5.3), (218.3, 6.3), (218.1, 6.3), (217.8, 6.0), (217.8, 5.5), (218.1, 5.3), (217.8, 5.5), (217.8, 6.0), (217.6, 6.3), (217.6, 6.8), (217.3, 7.0), (217.1, 7.0), (216.8, 7.2), (216.6, 7.2), (216.6, 7.7), (216.8, 8.0), (217.1, 7.7), (217.1, 7.5), (217.8, 6.8), (217.8, 6.5), (218.1, 6.3), (218.3, 6.3), (219.3, 5.3) (0.137, 0.145, 0.137)</w:t>
      </w:r>
    </w:p>
    <w:p>
      <w:r>
        <w:t>(219.0, 5.3), (218.3, 6.0), (218.1, 5.8), (218.1, 5.5), (218.1, 6.0), (218.3, 6.0) (0.133, 0.153, 0.184)</w:t>
      </w:r>
    </w:p>
    <w:p>
      <w:r>
        <w:t>(219.3, 10.7), (219.3, 10.9), (219.0, 11.2), (219.0, 11.4), (217.8, 12.7), (217.8, 12.9), (217.1, 13.6), (217.1, 14.1), (217.1, 13.9), (217.6, 13.4), (217.6, 13.2), (218.5, 12.2), (218.5, 11.9), (219.0, 11.4), (219.0, 11.2), (219.3, 10.9) (0.031, 0.039, 0.051)</w:t>
      </w:r>
    </w:p>
    <w:p>
      <w:r>
        <w:t>(218.3, 9.7), (218.3, 10.2), (218.5, 10.4), (218.5, 10.7), (218.8, 10.7), (219.0, 10.4), (218.5, 10.4), (218.3, 10.2) (0.106, 0.118, 0.118)</w:t>
      </w:r>
    </w:p>
    <w:p>
      <w:r>
        <w:t>(219.0, 4.8), (218.8, 4.8), (218.3, 5.3), (218.3, 5.8), (219.0, 5.0) (0.173, 0.184, 0.180)</w:t>
      </w:r>
    </w:p>
    <w:p>
      <w:r>
        <w:t>(219.0, 9.0), (218.8, 9.2), (219.0, 9.2) (0.204, 0.216, 0.220)</w:t>
      </w:r>
    </w:p>
    <w:p>
      <w:r>
        <w:t>(219.5, 8.5), (219.0, 8.5), (218.8, 8.7), (218.8, 9.0), (218.5, 9.2), (218.5, 9.5), (218.8, 9.7), (218.8, 10.0), (219.3, 9.5), (219.3, 9.0), (219.5, 8.7) (0.173, 0.184, 0.180)</w:t>
      </w:r>
    </w:p>
    <w:p>
      <w:r>
        <w:t>(221.3, 8.5), (221.0, 8.7), (220.8, 8.7), (220.3, 9.2), (220.3, 9.5), (219.8, 10.0), (219.8, 10.2), (219.5, 10.4), (219.5, 10.9), (219.3, 11.2), (219.3, 11.4), (218.8, 11.9), (218.8, 12.2), (217.8, 13.2), (217.8, 13.4), (217.3, 13.9), (217.3, 14.1), (217.1, 14.4), (217.1, 14.9), (216.8, 15.1), (216.8, 15.6), (217.3, 15.6), (218.1, 14.9), (218.1, 14.6), (219.0, 13.6), (219.0, 13.2), (219.3, 12.9), (219.3, 12.4), (220.0, 11.7), (220.0, 11.4), (220.3, 11.2), (220.3, 10.7), (221.0, 10.0), (221.3, 10.0) (0.016, 0.024, 0.027)</w:t>
      </w:r>
    </w:p>
    <w:p>
      <w:r>
        <w:t>(220.0, 13.6), (219.8, 13.6), (219.8, 13.9), (218.5, 15.1), (218.5, 15.4), (217.6, 16.4), (218.1, 15.9), (218.3, 15.9), (218.3, 15.6), (219.3, 14.6), (219.5, 14.9), (219.5, 15.6), (219.3, 15.9), (219.3, 16.1), (219.0, 16.4), (219.0, 16.6), (218.8, 16.8), (218.8, 17.1), (218.8, 16.8), (219.0, 16.6), (219.0, 16.4), (219.3, 16.1), (219.3, 15.9), (219.5, 15.6), (219.5, 15.4), (219.8, 15.1), (219.8, 14.4), (220.0, 14.1) (0.106, 0.118, 0.118)</w:t>
      </w:r>
    </w:p>
    <w:p>
      <w:r>
        <w:t>(219.0, 4.5), (219.3, 4.8), (219.3, 4.5) (0.133, 0.153, 0.184)</w:t>
      </w:r>
    </w:p>
    <w:p>
      <w:r>
        <w:t>(221.3, 5.8), (221.0, 5.8), (220.8, 6.0), (220.5, 6.0), (218.8, 7.7), (218.5, 7.7), (218.3, 7.5), (218.3, 7.2), (218.3, 7.5), (217.8, 8.0), (217.8, 8.7), (218.1, 8.5), (218.1, 8.2), (218.5, 7.7), (218.8, 7.7), (220.5, 6.0), (220.8, 6.0), (221.0, 5.8) (0.031, 0.039, 0.051)</w:t>
      </w:r>
    </w:p>
    <w:p>
      <w:r>
        <w:t>(220.5, 2.8), (220.3, 3.1), (219.8, 3.1), (219.8, 3.3), (219.5, 3.6), (219.5, 3.8), (218.8, 4.5), (218.5, 4.5), (218.3, 4.8), (218.5, 4.5), (218.8, 4.5), (219.0, 4.3), (219.3, 4.3), (219.5, 4.5), (220.5, 3.6) (0.137, 0.145, 0.137)</w:t>
      </w:r>
    </w:p>
    <w:p>
      <w:r>
        <w:t>(219.8, 8.0), (219.5, 8.2), (219.3, 8.2), (219.8, 8.2) (0.133, 0.153, 0.184)</w:t>
      </w:r>
    </w:p>
    <w:p>
      <w:r>
        <w:t>(220.0, 12.7), (219.8, 12.9), (219.8, 13.2), (219.5, 13.4), (219.5, 13.9), (218.5, 14.9), (219.5, 13.9), (219.5, 13.6), (219.8, 13.4), (220.0, 13.4), (220.3, 13.6), (220.3, 14.1), (220.0, 14.4), (220.0, 14.6), (220.0, 14.4), (220.3, 14.1), (220.3, 13.6), (220.0, 13.4) (0.075, 0.090, 0.098)</w:t>
      </w:r>
    </w:p>
    <w:p>
      <w:r>
        <w:t>(219.8, 3.6), (219.8, 4.0), (220.0, 3.8) (0.133, 0.153, 0.184)</w:t>
      </w:r>
    </w:p>
    <w:p>
      <w:r>
        <w:t>(220.3, 11.4), (220.3, 11.7), (219.5, 12.4), (219.5, 12.7), (220.0, 12.2), (220.0, 11.9), (220.3, 11.7) (0.031, 0.039, 0.051)</w:t>
      </w:r>
    </w:p>
    <w:p>
      <w:r>
        <w:t>(221.3, 6.5), (221.0, 6.8), (220.5, 6.8), (219.3, 8.0), (219.0, 8.0), (218.5, 8.5), (219.0, 8.0), (219.3, 8.0), (220.3, 7.0), (220.5, 7.0), (220.8, 6.8), (221.0, 6.8) (0.106, 0.118, 0.118)</w:t>
      </w:r>
    </w:p>
    <w:p>
      <w:r>
        <w:t>(221.3, 3.3), (219.8, 4.8), (219.8, 5.0), (219.5, 5.3), (219.8, 5.0), (219.8, 4.8), (220.3, 4.3), (220.5, 4.3), (221.3, 3.6) (0.075, 0.090, 0.098)</w:t>
      </w:r>
    </w:p>
    <w:p>
      <w:r>
        <w:t>(221.3, 4.5), (221.0, 4.5), (220.8, 4.8), (220.5, 4.8), (220.0, 5.3), (220.0, 5.5), (218.5, 7.0), (218.5, 7.5), (218.8, 7.5), (220.5, 5.8), (220.8, 5.8), (221.0, 5.5), (221.3, 5.5) (0.016, 0.024, 0.027)</w:t>
      </w:r>
    </w:p>
    <w:p>
      <w:r>
        <w:t>(221.3, 6.8), (221.0, 7.0), (220.8, 7.0), (220.5, 7.2), (220.3, 7.2), (219.5, 8.0), (219.8, 7.7), (220.0, 8.0), (220.0, 8.2), (219.8, 8.5), (219.8, 8.7), (219.8, 8.5), (220.8, 7.5), (221.0, 7.5), (221.3, 7.2) (0.137, 0.145, 0.137)</w:t>
      </w:r>
    </w:p>
    <w:p>
      <w:r>
        <w:t>(221.3, 7.5), (221.0, 7.7), (220.8, 7.7), (220.0, 8.5), (220.0, 8.7), (219.8, 9.0), (220.0, 8.7), (220.0, 8.5), (220.8, 7.7), (221.3, 7.7) (0.106, 0.118, 0.118)</w:t>
      </w:r>
    </w:p>
    <w:p>
      <w:r>
        <w:t>(220.8, 11.9), (220.5, 12.2), (220.5, 12.4), (220.3, 12.7), (220.3, 13.4), (220.3, 13.2), (221.0, 12.4), (221.3, 12.4) (0.090, 0.098, 0.078)</w:t>
      </w:r>
    </w:p>
    <w:p>
      <w:r>
        <w:t>(221.3, 4.0), (220.8, 4.5), (220.5, 4.5), (220.0, 5.0), (220.5, 4.5), (220.8, 4.5), (221.0, 4.3), (221.3, 4.3) (0.031, 0.039, 0.051)</w:t>
      </w:r>
    </w:p>
    <w:p>
      <w:r>
        <w:t>(221.3, 10.4), (220.8, 10.9), (220.8, 11.4), (220.5, 11.7), (220.5, 11.9), (220.8, 11.7), (220.8, 11.2), (221.3, 10.7) (0.075, 0.090, 0.098)</w:t>
      </w:r>
    </w:p>
    <w:p>
      <w:r>
        <w:t>(221.3, 12.7), (221.0, 12.7), (220.5, 13.2), (220.5, 13.6), (220.5, 13.4), (221.0, 12.9), (221.3, 12.9) (0.063, 0.071, 0.051)</w:t>
      </w:r>
    </w:p>
    <w:p>
      <w:r>
        <w:t>(221.3, 6.3), (221.0, 6.3), (220.8, 6.5), (221.0, 6.5) (0.090, 0.098, 0.078)</w:t>
      </w:r>
    </w:p>
    <w:p>
      <w:r>
        <w:t>(221.3, 10.9), (221.0, 11.2), (221.0, 11.9), (221.3, 12.2) (0.106, 0.118, 0.118)</w:t>
      </w:r>
    </w:p>
    <w:p>
      <w:r>
        <w:t>(221.3, 26.0), (220.8, 26.4), (220.8, 26.7), (221.0, 26.9), (221.3, 26.9), (221.3, 26.7), (221.0, 26.4), (221.3, 26.2) (0.106, 0.118, 0.118)</w:t>
      </w:r>
    </w:p>
    <w:p>
      <w:r>
        <w:t>(221.0, 17.8), (220.5, 18.3), (220.5, 18.6), (221.3, 19.3), (221.3, 19.6), (221.0, 19.8), (221.0, 20.0), (221.3, 20.0), (221.3, 17.8) (0.051, 0.063, 0.075)</w:t>
      </w:r>
    </w:p>
    <w:p>
      <w:r>
        <w:t>(220.3, 22.5), (221.3, 23.5), (221.3, 23.2), (221.0, 23.2) (0.051, 0.063, 0.075)</w:t>
      </w:r>
    </w:p>
    <w:p>
      <w:r>
        <w:t>(219.8, 22.3), (221.3, 23.7), (221.3, 24.5), (221.0, 24.7), (220.0, 24.7), (220.5, 24.7), (220.8, 25.0), (221.0, 25.0), (221.3, 25.2), (221.3, 25.5), (220.8, 26.0), (220.8, 26.2), (220.5, 26.4), (221.3, 25.7), (221.3, 23.7) (0.075, 0.090, 0.098)</w:t>
      </w:r>
    </w:p>
    <w:p>
      <w:r>
        <w:t>(221.3, 17.1), (220.3, 18.1), (220.3, 18.8), (220.5, 19.1), (220.5, 19.3), (220.3, 19.6), (220.3, 19.8), (220.0, 20.0), (220.0, 20.5), (220.3, 20.8), (221.3, 20.8), (221.3, 20.3), (221.0, 20.3), (220.8, 20.0), (220.8, 19.8), (221.0, 19.6), (221.0, 19.3), (220.3, 18.6), (220.3, 18.3), (221.0, 17.6), (221.3, 17.6) (0.031, 0.039, 0.051)</w:t>
      </w:r>
    </w:p>
    <w:p>
      <w:r>
        <w:t>(221.0, 24.5), (221.0, 23.7), (220.5, 23.2), (220.8, 23.5), (220.8, 24.2), (220.5, 24.5), (219.8, 24.5), (219.0, 23.7), (219.8, 24.5) (0.106, 0.118, 0.118)</w:t>
      </w:r>
    </w:p>
    <w:p>
      <w:r>
        <w:t>(219.5, 24.7), (219.8, 24.7), (220.0, 25.0), (220.3, 25.0), (220.8, 25.5), (220.8, 25.7), (221.0, 25.5), (221.0, 25.2), (220.8, 25.2), (220.5, 25.0), (220.0, 25.0), (219.8, 24.7) (0.051, 0.063, 0.075)</w:t>
      </w:r>
    </w:p>
    <w:p>
      <w:r>
        <w:t>(221.0, 13.4), (221.0, 13.6), (220.8, 13.9), (220.8, 14.6), (220.5, 14.9), (220.5, 15.4), (220.3, 15.6), (220.3, 15.9), (219.8, 16.4), (219.8, 16.6), (219.3, 17.1), (219.3, 17.6), (219.0, 17.8), (219.0, 19.6), (218.8, 19.8), (218.8, 21.0), (219.3, 21.5), (219.5, 21.5), (220.3, 22.3), (220.5, 22.3), (221.0, 22.8), (221.3, 22.8), (221.3, 21.0), (220.3, 21.0), (219.8, 20.5), (219.8, 20.0), (220.0, 19.8), (220.0, 19.6), (220.3, 19.3), (220.3, 19.1), (220.0, 18.8), (220.0, 18.1), (221.3, 16.8), (221.3, 13.4) (0.016, 0.024, 0.027)</w:t>
      </w:r>
    </w:p>
    <w:p>
      <w:r>
        <w:t>(220.3, 23.5), (220.3, 23.7), (220.0, 24.0), (219.8, 24.0), (220.3, 24.0) (0.173, 0.184, 0.180)</w:t>
      </w:r>
    </w:p>
    <w:p>
      <w:r>
        <w:t>(219.3, 22.8), (219.3, 23.2), (219.5, 23.5), (219.5, 23.7), (220.0, 23.7), (220.0, 23.2), (219.8, 23.0), (219.5, 23.0) (0.204, 0.216, 0.220)</w:t>
      </w:r>
    </w:p>
    <w:p>
      <w:r>
        <w:t>(218.3, 22.5), (218.5, 22.5), (219.0, 23.0), (219.0, 22.8), (219.3, 22.5), (219.5, 22.8), (219.3, 22.5), (219.0, 22.5), (218.5, 22.0), (218.8, 22.3), (218.5, 22.5) (0.173, 0.184, 0.180)</w:t>
      </w:r>
    </w:p>
    <w:p>
      <w:r>
        <w:t>(219.3, 14.9), (218.5, 15.6), (218.5, 15.9), (218.3, 16.1), (218.1, 16.1), (217.8, 16.4), (218.1, 16.1), (218.3, 16.1), (218.5, 15.9), (218.5, 15.6), (218.8, 15.4), (219.0, 15.4), (219.3, 15.6), (219.0, 15.9), (219.0, 16.1), (218.8, 16.4), (218.8, 16.6), (218.8, 16.4), (219.0, 16.1), (219.0, 15.9), (219.3, 15.6) (0.137, 0.145, 0.137)</w:t>
      </w:r>
    </w:p>
    <w:p>
      <w:r>
        <w:t>(219.0, 15.6), (218.8, 15.6), (218.8, 15.9), (218.3, 16.4), (218.1, 16.4), (218.3, 16.4), (218.5, 16.6), (218.5, 17.6), (218.5, 16.4), (218.8, 16.1), (218.8, 15.9) (0.133, 0.153, 0.184)</w:t>
      </w:r>
    </w:p>
    <w:p>
      <w:r>
        <w:t>(218.1, 25.5), (218.1, 25.7), (218.3, 25.7), (218.5, 26.0), (218.5, 25.5) (0.051, 0.063, 0.075)</w:t>
      </w:r>
    </w:p>
    <w:p>
      <w:r>
        <w:t>(217.6, 25.0), (217.6, 25.7), (217.8, 26.0), (218.1, 26.0), (218.3, 26.2), (218.8, 26.2), (218.8, 25.5), (218.5, 25.2), (218.3, 25.2), (218.1, 25.0) (0.031, 0.039, 0.051)</w:t>
      </w:r>
    </w:p>
    <w:p>
      <w:r>
        <w:t>(218.3, 16.6), (217.8, 16.6), (217.3, 17.1), (217.8, 16.6), (218.1, 16.6), (218.3, 16.8) (0.173, 0.184, 0.180)</w:t>
      </w:r>
    </w:p>
    <w:p>
      <w:r>
        <w:t>(217.8, 16.8), (218.3, 17.3), (218.3, 18.3), (218.3, 17.1), (218.1, 16.8), (217.8, 16.8), (217.3, 17.3), (217.3, 18.6), (217.1, 18.8), (217.1, 20.0), (217.3, 20.3), (217.3, 20.5), (217.6, 20.8), (217.6, 21.5), (217.8, 21.8), (217.8, 22.0), (218.1, 22.3), (218.5, 22.3), (218.3, 22.0), (218.3, 21.8), (218.1, 21.5), (218.1, 21.3), (217.8, 21.0), (217.8, 20.0), (218.1, 19.8), (218.1, 19.3), (218.1, 19.8), (217.8, 20.0), (217.6, 20.0), (217.1, 19.6), (217.1, 18.8), (217.3, 18.6), (217.3, 17.3) (0.204, 0.216, 0.220)</w:t>
      </w:r>
    </w:p>
    <w:p>
      <w:r>
        <w:t>(218.1, 17.3), (217.6, 17.3), (217.6, 18.6), (217.3, 18.8), (217.3, 19.6), (217.6, 19.8), (217.8, 19.6), (217.8, 19.3), (218.1, 19.1) (0.251, 0.267, 0.271)</w:t>
      </w:r>
    </w:p>
    <w:p>
      <w:r>
        <w:t>(216.6, 21.0), (216.3, 21.3), (216.3, 22.0), (216.6, 22.3), (216.6, 22.8), (216.6, 22.0), (216.8, 21.8), (217.8, 22.8), (218.1, 22.8), (218.3, 23.0), (218.1, 22.8), (217.8, 22.8), (217.1, 22.0), (217.1, 21.8), (216.8, 21.5), (216.8, 21.0) (0.106, 0.118, 0.118)</w:t>
      </w:r>
    </w:p>
    <w:p>
      <w:r>
        <w:t>(216.8, 22.0), (216.8, 24.0), (216.8, 23.0), (217.1, 22.8), (217.6, 22.8) (0.075, 0.090, 0.098)</w:t>
      </w:r>
    </w:p>
    <w:p>
      <w:r>
        <w:t>(216.8, 27.4), (216.6, 27.7), (216.8, 27.9), (217.1, 27.9), (217.1, 27.4) (0.031, 0.039, 0.051)</w:t>
      </w:r>
    </w:p>
    <w:p>
      <w:r>
        <w:t>(216.6, 19.8), (216.6, 20.3), (217.1, 20.8), (217.1, 21.0), (217.1, 20.5), (216.8, 20.3), (216.8, 20.0) (0.133, 0.153, 0.184)</w:t>
      </w:r>
    </w:p>
    <w:p>
      <w:r>
        <w:t>(219.3, 13.6), (219.3, 13.9), (218.3, 14.9), (218.3, 15.1), (217.3, 16.1), (217.1, 16.1), (216.3, 16.8), (216.1, 16.8), (215.6, 17.3), (215.6, 17.8), (215.8, 18.1), (215.8, 18.3), (216.1, 18.6), (216.1, 19.6), (215.3, 20.3), (215.3, 20.8), (215.3, 20.3), (216.1, 19.6), (216.1, 18.1), (215.8, 17.8), (215.8, 17.3), (217.1, 16.1), (217.3, 16.1), (218.3, 15.1), (218.3, 14.9), (219.3, 13.9) (0.051, 0.063, 0.075)</w:t>
      </w:r>
    </w:p>
    <w:p>
      <w:r>
        <w:t>(218.3, 15.4), (217.3, 16.4), (217.1, 16.4), (216.1, 17.3), (216.1, 17.8), (216.3, 18.1), (216.3, 19.3), (216.3, 18.8), (216.6, 18.6), (216.6, 17.1), (216.8, 16.8), (216.8, 16.6), (217.1, 16.4), (217.3, 16.4) (0.075, 0.090, 0.098)</w:t>
      </w:r>
    </w:p>
    <w:p>
      <w:r>
        <w:t>(217.1, 23.7), (217.1, 24.7), (216.8, 25.0), (216.6, 25.0), (216.1, 25.5), (216.6, 25.0), (217.1, 25.0) (0.031, 0.039, 0.051)</w:t>
      </w:r>
    </w:p>
    <w:p>
      <w:r>
        <w:t>(216.3, 20.3), (216.3, 20.5), (216.1, 20.8), (216.1, 21.0), (215.8, 21.3), (215.8, 21.8), (215.6, 22.0), (215.8, 21.8), (216.1, 21.8), (216.1, 21.3), (216.6, 20.8), (216.8, 20.8) (0.137, 0.145, 0.137)</w:t>
      </w:r>
    </w:p>
    <w:p>
      <w:r>
        <w:t>(215.8, 22.0), (215.6, 22.3), (216.1, 22.3), (216.3, 22.5), (216.3, 22.8), (216.3, 22.5), (216.1, 22.3), (216.1, 22.0) (0.133, 0.153, 0.184)</w:t>
      </w:r>
    </w:p>
    <w:p>
      <w:r>
        <w:t>(215.8, 22.8), (215.3, 23.2), (215.3, 24.0), (215.6, 24.2), (216.1, 23.7), (216.1, 23.0) (0.204, 0.216, 0.220)</w:t>
      </w:r>
    </w:p>
    <w:p>
      <w:r>
        <w:t>(216.1, 22.5), (215.6, 22.5), (215.6, 22.8), (215.3, 23.0), (215.8, 22.5), (216.3, 23.0), (216.3, 23.7), (215.6, 24.5), (215.1, 24.0), (215.1, 23.5), (215.1, 24.0), (214.9, 24.2), (214.9, 24.5), (215.8, 24.5), (216.1, 24.2), (216.1, 24.0), (216.3, 23.7), (216.3, 23.0), (216.1, 22.8) (0.173, 0.184, 0.180)</w:t>
      </w:r>
    </w:p>
    <w:p>
      <w:r>
        <w:t>(215.1, 13.6), (215.1, 14.4), (214.9, 14.6), (214.9, 15.1), (215.1, 15.4), (215.1, 15.6), (215.3, 15.6), (215.8, 16.1), (215.8, 16.4), (215.3, 16.8), (215.1, 16.8), (214.9, 17.1), (214.6, 17.1), (214.6, 17.6), (215.8, 18.8), (215.8, 19.3), (215.3, 19.8), (215.1, 19.8), (214.9, 19.6), (214.9, 19.3), (214.6, 19.1), (213.9, 19.1), (213.9, 19.6), (214.1, 19.8), (214.9, 19.8), (215.1, 20.0), (215.1, 21.5), (215.1, 20.3), (215.8, 19.6), (215.8, 18.6), (215.6, 18.3), (215.6, 18.1), (215.3, 17.8), (215.3, 17.3), (216.1, 16.6), (216.3, 16.6), (217.1, 15.9), (217.3, 15.9), (218.1, 15.1), (217.3, 15.9), (216.8, 15.9), (216.6, 15.6), (216.6, 15.1), (216.8, 14.9), (216.8, 14.6), (216.8, 14.9), (216.3, 15.4), (216.1, 15.4), (215.8, 15.6), (215.6, 15.4), (215.3, 15.4), (215.1, 15.1) (0.031, 0.039, 0.051)</w:t>
      </w:r>
    </w:p>
    <w:p>
      <w:r>
        <w:t>(216.8, 24.2), (216.8, 24.5), (215.6, 25.7), (215.6, 26.2), (215.3, 26.4), (215.3, 26.7), (214.6, 27.4), (214.6, 28.4), (214.4, 28.7), (214.4, 28.9), (214.4, 28.7), (214.6, 28.4), (214.6, 27.4), (215.6, 26.4), (215.6, 26.0), (215.8, 25.7), (215.8, 25.5), (216.6, 24.7), (216.8, 24.7) (0.051, 0.063, 0.075)</w:t>
      </w:r>
    </w:p>
    <w:p>
      <w:r>
        <w:t>(216.6, 24.5), (215.8, 25.2), (215.6, 25.2), (215.6, 25.5), (215.3, 25.7), (215.3, 26.2), (214.6, 26.9), (214.6, 27.2), (214.4, 27.4), (214.4, 28.2), (214.1, 28.4), (214.1, 28.9), (214.1, 28.7), (214.4, 28.4), (214.4, 27.4), (215.1, 26.7), (215.1, 26.4), (215.3, 26.2), (215.3, 25.7) (0.075, 0.090, 0.098)</w:t>
      </w:r>
    </w:p>
    <w:p>
      <w:r>
        <w:t>(215.1, 21.8), (215.1, 22.0), (213.9, 23.2), (213.9, 23.5), (214.9, 22.5), (214.9, 22.3), (215.1, 22.0) (0.051, 0.063, 0.075)</w:t>
      </w:r>
    </w:p>
    <w:p>
      <w:r>
        <w:t>(216.6, 24.0), (216.6, 24.2), (215.8, 25.0), (215.6, 25.0), (215.1, 25.5), (215.1, 25.7), (214.9, 26.0), (214.9, 26.2), (214.6, 26.4), (214.6, 26.7), (214.4, 26.9), (214.4, 27.2), (214.1, 27.4), (214.1, 27.9), (213.9, 28.2), (213.9, 28.7), (213.6, 28.9), (213.6, 29.4), (213.4, 29.6), (213.4, 30.1), (213.4, 29.6), (213.6, 29.4), (213.6, 28.9), (213.9, 28.7), (213.9, 28.4), (214.1, 28.2), (214.1, 27.4), (214.4, 27.2), (214.4, 26.9), (215.1, 26.2), (215.1, 25.7), (215.3, 25.5), (215.3, 25.2), (215.6, 25.0), (215.8, 25.0), (216.6, 24.2) (0.106, 0.118, 0.118)</w:t>
      </w:r>
    </w:p>
    <w:p>
      <w:r>
        <w:t>(215.3, 25.0), (215.1, 25.0), (214.9, 25.2), (214.9, 25.5), (214.6, 25.7), (214.6, 26.0), (214.4, 26.2), (214.4, 26.7), (214.1, 26.9), (214.1, 27.2), (214.1, 26.9), (214.4, 26.7), (214.4, 26.4), (214.6, 26.2), (214.6, 26.0), (214.9, 25.7), (214.9, 25.5) (0.137, 0.145, 0.137)</w:t>
      </w:r>
    </w:p>
    <w:p>
      <w:r>
        <w:t>(214.9, 22.8), (213.9, 23.7), (213.9, 24.0), (213.6, 24.2), (213.6, 24.5), (213.4, 24.7), (213.6, 24.5), (213.6, 24.2), (214.4, 23.5), (214.4, 23.2) (0.075, 0.090, 0.098)</w:t>
      </w:r>
    </w:p>
    <w:p>
      <w:r>
        <w:t>(214.9, 23.5), (214.6, 23.7), (214.6, 24.0), (213.9, 24.7), (213.9, 25.0), (213.6, 25.2), (213.6, 25.5), (213.4, 25.7), (213.4, 26.0), (212.9, 26.4), (212.9, 26.7), (212.6, 26.9), (213.6, 26.0), (213.6, 25.7), (213.9, 25.5), (213.9, 25.2), (214.1, 25.0), (214.1, 24.7), (214.4, 24.5), (214.4, 24.2), (214.6, 24.0), (214.6, 23.7) (0.137, 0.145, 0.137)</w:t>
      </w:r>
    </w:p>
    <w:p>
      <w:r>
        <w:t>(214.9, 23.7), (214.9, 24.0), (214.6, 24.2), (214.6, 24.5), (214.4, 24.7), (214.4, 25.0), (214.1, 25.2), (214.1, 25.5), (213.9, 25.7), (213.9, 26.0), (212.4, 27.4), (212.4, 27.7), (212.1, 27.9), (212.1, 28.2), (211.9, 28.4), (211.9, 28.7), (212.6, 27.9), (213.1, 27.9), (213.4, 28.2), (213.4, 28.7), (213.4, 28.4), (213.6, 28.2), (213.6, 27.7), (213.9, 27.4), (213.9, 26.9), (214.1, 26.7), (214.1, 26.2), (214.4, 26.0), (214.4, 25.7), (214.6, 25.5), (214.6, 25.2), (215.1, 24.7), (215.6, 24.7), (214.9, 24.7), (214.6, 24.5), (214.6, 24.2), (214.9, 24.0) (0.133, 0.153, 0.184)</w:t>
      </w:r>
    </w:p>
    <w:p>
      <w:r>
        <w:t>(216.3, 19.6), (216.3, 19.8), (215.8, 20.3), (215.8, 20.8), (215.6, 21.0), (215.6, 21.8), (215.3, 22.0), (215.3, 22.3), (215.1, 22.5), (215.1, 22.8), (214.6, 23.2), (214.6, 23.5), (213.9, 24.2), (213.9, 24.5), (213.6, 24.7), (213.6, 25.0), (213.4, 25.2), (213.4, 25.5), (212.9, 26.0), (212.9, 26.2), (212.4, 26.7), (212.4, 26.9), (211.9, 27.4), (211.9, 27.9), (211.4, 28.4), (211.4, 28.7), (211.2, 28.9), (211.2, 30.6), (210.9, 30.9), (210.9, 31.4), (210.7, 31.6), (210.7, 32.1), (210.7, 31.6), (210.9, 31.4), (210.9, 31.1), (211.2, 30.9), (211.2, 29.2), (211.4, 28.9), (211.4, 28.7), (211.7, 28.4), (211.7, 28.2), (211.9, 27.9), (211.9, 27.7), (212.4, 27.2), (212.4, 26.9), (212.6, 26.7), (212.6, 26.4), (213.1, 26.0), (213.1, 25.7), (213.4, 25.5), (213.4, 25.2), (213.6, 25.0), (213.6, 24.7), (214.4, 24.0), (214.4, 23.7), (214.9, 23.2), (214.9, 23.0), (215.1, 22.8), (215.1, 22.5), (215.3, 22.3), (215.3, 22.0), (215.6, 21.8), (215.6, 21.3), (215.8, 21.0), (215.8, 20.8), (216.1, 20.5), (216.1, 20.3), (216.3, 20.0) (0.106, 0.118, 0.118)</w:t>
      </w:r>
    </w:p>
    <w:p>
      <w:r>
        <w:t>(213.1, 25.0), (212.6, 25.5), (212.6, 25.7), (212.9, 25.5), (212.9, 25.2) (0.063, 0.071, 0.051)</w:t>
      </w:r>
    </w:p>
    <w:p>
      <w:r>
        <w:t>(212.4, 17.3), (212.4, 18.1), (213.1, 18.1), (213.1, 17.3) (0.031, 0.039, 0.051)</w:t>
      </w:r>
    </w:p>
    <w:p>
      <w:r>
        <w:t>(211.2, 19.3), (211.2, 20.0), (212.6, 21.5), (212.6, 21.8), (213.1, 21.8), (213.1, 20.8), (212.6, 20.3), (212.4, 20.3), (211.9, 19.8), (211.9, 19.6), (211.7, 19.3) (0.031, 0.039, 0.051)</w:t>
      </w:r>
    </w:p>
    <w:p>
      <w:r>
        <w:t>(214.9, 22.0), (214.4, 22.5), (213.9, 22.5), (213.9, 23.0), (213.6, 23.2), (213.6, 23.7), (213.4, 24.0), (213.4, 24.2), (213.1, 24.5), (213.1, 24.7), (212.9, 25.0), (212.6, 25.0), (212.6, 25.2), (212.1, 25.7), (212.1, 26.0), (211.9, 26.2), (211.9, 26.4), (211.4, 26.9), (211.4, 27.2), (210.7, 27.9), (210.7, 28.2), (210.4, 28.4), (210.4, 30.4), (210.2, 30.6), (210.2, 31.4), (210.2, 30.6), (210.4, 30.4), (210.4, 28.7), (210.7, 28.4), (210.7, 28.2), (210.9, 27.9), (210.9, 27.7), (211.4, 27.2), (211.4, 26.9), (211.9, 26.4), (211.9, 26.2), (212.4, 25.7), (212.4, 25.5), (213.1, 24.7), (213.1, 24.5), (213.4, 24.2), (213.4, 24.0), (213.6, 23.7), (213.6, 23.2) (0.031, 0.039, 0.051)</w:t>
      </w:r>
    </w:p>
    <w:p>
      <w:r>
        <w:t>(212.9, 25.7), (212.4, 26.2), (212.4, 26.4), (211.9, 26.9), (211.9, 27.2), (211.7, 27.4), (211.7, 27.7), (211.4, 27.9), (211.4, 28.2), (210.9, 28.7), (210.9, 28.9), (211.2, 28.7), (211.2, 28.4), (211.4, 28.2), (211.4, 27.9), (211.7, 27.7), (211.7, 27.4), (212.1, 26.9), (212.1, 26.7), (212.6, 26.2), (212.6, 26.0) (0.075, 0.090, 0.098)</w:t>
      </w:r>
    </w:p>
    <w:p>
      <w:r>
        <w:t>(211.9, 23.2), (211.4, 23.2), (211.4, 24.0), (211.7, 24.2), (211.7, 24.7), (211.9, 24.5) (0.031, 0.039, 0.051)</w:t>
      </w:r>
    </w:p>
    <w:p>
      <w:r>
        <w:t>(210.9, 16.6), (210.4, 16.6), (210.2, 16.8), (209.7, 16.8), (209.4, 17.1), (209.4, 17.6), (209.9, 18.1), (210.4, 18.1), (211.2, 17.3), (211.2, 17.1), (210.9, 16.8) (0.031, 0.039, 0.051)</w:t>
      </w:r>
    </w:p>
    <w:p>
      <w:r>
        <w:t>(210.2, 20.8), (210.2, 21.5), (210.4, 21.8), (210.4, 22.0), (210.4, 21.3), (210.2, 21.0) (0.031, 0.039, 0.051)</w:t>
      </w:r>
    </w:p>
    <w:p>
      <w:r>
        <w:t>(209.7, 25.7), (209.7, 26.4), (209.9, 26.4), (210.2, 26.2), (210.2, 26.0), (209.9, 25.7) (0.031, 0.039, 0.051)</w:t>
      </w:r>
    </w:p>
    <w:p>
      <w:r>
        <w:t>(207.7, 23.0), (207.7, 23.5), (208.5, 24.2), (208.5, 24.5), (209.2, 24.5), (209.2, 24.0), (208.9, 23.7), (208.9, 23.2), (208.7, 23.2), (208.5, 23.0), (208.5, 22.8), (208.2, 22.8), (208.0, 23.0) (0.031, 0.039, 0.051)</w:t>
      </w:r>
    </w:p>
    <w:p>
      <w:r>
        <w:t>(208.0, 18.3), (207.7, 18.6), (207.7, 19.6), (208.0, 19.3), (208.2, 19.6), (208.5, 19.6), (208.5, 19.1), (208.0, 18.6) (0.031, 0.039, 0.051)</w:t>
      </w:r>
    </w:p>
    <w:p>
      <w:r>
        <w:t>(206.2, 26.0), (206.0, 26.2), (206.0, 26.7), (206.2, 26.9), (206.5, 26.9), (206.7, 27.2), (207.0, 27.2), (207.2, 26.9), (207.2, 26.2), (207.0, 26.0) (0.031, 0.039, 0.051)</w:t>
      </w:r>
    </w:p>
    <w:p>
      <w:r>
        <w:t>(206.0, 15.6), (205.7, 15.6), (205.5, 15.9), (205.5, 16.8), (206.0, 16.8), (206.0, 16.4), (206.2, 16.1), (206.0, 15.9) (0.302, 0.314, 0.314)</w:t>
      </w:r>
    </w:p>
    <w:p>
      <w:r>
        <w:t>(205.0, 16.6), (205.0, 16.8), (205.3, 17.1), (205.3, 17.3), (205.5, 17.3), (205.0, 16.8) (0.204, 0.216, 0.220)</w:t>
      </w:r>
    </w:p>
    <w:p>
      <w:r>
        <w:t>(204.0, 16.1), (204.0, 16.4), (203.8, 16.6), (203.8, 16.8), (204.0, 17.1), (204.5, 17.1), (205.0, 17.6), (204.5, 17.1), (204.5, 16.4), (204.8, 16.1), (204.5, 16.4), (204.3, 16.4) (0.137, 0.145, 0.137)</w:t>
      </w:r>
    </w:p>
    <w:p>
      <w:r>
        <w:t>(203.8, 15.9), (203.8, 16.1), (203.5, 16.4), (203.5, 17.1), (203.8, 17.3), (204.3, 17.3), (204.5, 17.6), (204.8, 17.6), (205.0, 17.8), (205.3, 17.8), (205.0, 17.8), (204.5, 17.3), (204.0, 17.3), (203.5, 16.8), (203.5, 16.6), (203.8, 16.4), (203.8, 16.1), (204.0, 15.9), (204.3, 16.1), (204.5, 16.1), (204.8, 15.9) (0.106, 0.118, 0.118)</w:t>
      </w:r>
    </w:p>
    <w:p>
      <w:r>
        <w:t>(203.3, 16.6), (203.3, 17.3), (203.5, 17.6), (204.3, 17.6), (204.5, 17.8), (204.8, 17.8), (204.5, 17.8), (204.3, 17.6), (203.8, 17.6), (203.3, 17.1) (0.075, 0.090, 0.098)</w:t>
      </w:r>
    </w:p>
    <w:p>
      <w:r>
        <w:t>(202.3, 14.4), (202.3, 14.9), (203.0, 15.6), (203.0, 16.8), (202.5, 17.3), (202.5, 17.8), (202.3, 18.1), (202.3, 19.6), (202.5, 19.8), (202.5, 21.3), (202.8, 21.5), (203.5, 21.5), (203.5, 21.3), (203.8, 21.0), (203.8, 20.3), (204.0, 20.0), (204.0, 19.6), (203.0, 18.6), (203.5, 18.1), (204.5, 18.1), (204.8, 18.3), (205.0, 18.3), (205.3, 18.6), (205.7, 18.6), (205.3, 18.6), (205.0, 18.3), (204.8, 18.3), (204.5, 18.1), (203.3, 18.1), (202.8, 17.6), (202.8, 17.3), (203.0, 17.1), (203.0, 14.9), (203.3, 14.6), (203.5, 14.6), (203.8, 14.9), (204.0, 14.9), (204.3, 15.1), (203.5, 14.4) (0.031, 0.039, 0.051)</w:t>
      </w:r>
    </w:p>
    <w:p>
      <w:r>
        <w:t>(205.5, 22.8), (205.3, 22.8), (205.0, 22.5), (204.8, 22.5), (204.0, 23.2), (204.0, 23.5), (202.5, 25.0), (202.5, 25.5), (202.3, 25.7), (202.3, 26.4), (202.1, 26.7), (201.8, 26.7), (201.6, 26.9), (201.3, 26.9), (201.8, 26.9), (202.1, 27.2), (202.8, 26.4), (203.0, 26.4), (203.3, 26.2), (203.3, 26.0), (203.5, 25.7), (203.5, 25.5), (204.0, 25.0), (204.3, 25.0), (205.0, 24.2), (205.0, 23.7), (205.3, 23.5), (205.3, 23.2), (205.5, 23.0) (0.051, 0.063, 0.075)</w:t>
      </w:r>
    </w:p>
    <w:p>
      <w:r>
        <w:t>(203.0, 17.3), (203.0, 17.6), (203.3, 17.8), (204.3, 17.8), (203.5, 17.8) (0.051, 0.063, 0.075)</w:t>
      </w:r>
    </w:p>
    <w:p>
      <w:r>
        <w:t>(206.2, 21.0), (205.7, 21.0), (205.5, 21.3), (205.3, 21.3), (205.0, 21.5), (204.8, 21.5), (204.3, 22.0), (204.0, 22.0), (204.0, 22.5), (203.8, 22.8), (203.8, 23.0), (202.8, 24.0), (202.5, 24.0), (202.3, 24.2), (202.3, 24.7), (202.1, 25.0), (202.1, 25.2), (201.6, 25.7), (201.6, 26.0), (201.1, 26.4), (200.8, 26.2), (200.8, 27.4), (200.6, 27.7), (200.3, 27.7), (200.1, 27.9), (199.8, 27.9), (199.8, 28.4), (200.6, 29.2), (200.6, 30.1), (200.8, 30.4), (201.3, 30.4), (201.6, 30.6), (201.8, 30.6), (202.1, 30.4), (202.3, 30.4), (202.1, 30.4), (201.6, 29.9), (201.6, 29.6), (201.3, 29.4), (201.3, 28.4), (201.8, 27.9), (202.3, 27.9), (202.3, 27.7), (202.5, 27.4), (202.5, 27.2), (202.8, 26.9), (203.0, 26.9), (203.8, 26.2), (203.8, 26.0), (204.5, 25.2), (205.0, 25.2), (205.3, 25.0), (205.3, 24.7), (205.5, 24.5), (205.5, 24.0), (205.7, 23.7), (205.7, 23.5), (206.0, 23.2), (206.2, 23.2), (206.7, 22.8), (207.0, 22.8), (207.0, 21.8), (206.7, 21.8), (206.5, 21.5), (206.5, 21.3) (0.031, 0.039, 0.051)</w:t>
      </w:r>
    </w:p>
    <w:p>
      <w:r>
        <w:t>(201.3, 27.7), (202.1, 27.7), (202.1, 27.4), (202.3, 27.2), (202.1, 27.4), (201.8, 27.2), (201.3, 27.2) (0.063, 0.071, 0.051)</w:t>
      </w:r>
    </w:p>
    <w:p>
      <w:r>
        <w:t>(194.4, 19.3), (194.4, 20.5), (194.9, 21.0), (195.2, 21.0), (195.4, 21.3), (196.2, 21.3), (196.4, 21.5), (196.4, 21.3), (196.6, 21.0), (196.6, 20.8), (196.9, 20.5), (196.9, 20.0), (197.1, 19.8), (197.4, 20.0), (197.4, 19.1), (196.9, 19.1), (196.6, 18.8), (195.7, 18.8), (195.4, 19.1), (194.9, 19.1), (194.7, 19.3) (0.031, 0.039, 0.051)</w:t>
      </w:r>
    </w:p>
    <w:p>
      <w:r>
        <w:t>(193.7, 26.9), (193.7, 27.4), (194.7, 27.4), (194.9, 27.2), (194.9, 26.9), (194.7, 26.9), (194.4, 26.7), (193.9, 26.7) (0.031, 0.039, 0.051)</w:t>
      </w:r>
    </w:p>
    <w:p>
      <w:r>
        <w:t>(191.0, 26.7), (191.0, 27.4), (192.0, 27.4), (192.2, 27.2), (192.2, 26.7) (0.031, 0.039, 0.051)</w:t>
      </w:r>
    </w:p>
    <w:p>
      <w:r>
        <w:t>(187.5, 26.9), (187.5, 27.4), (188.0, 27.9), (188.3, 27.9), (190.0, 29.6), (190.0, 29.9), (190.2, 30.1), (190.2, 29.6), (189.0, 28.4), (188.8, 28.4), (187.8, 27.4), (187.8, 27.2), (188.3, 26.7), (188.8, 26.7), (189.3, 27.2), (189.3, 27.4), (189.5, 27.7), (189.5, 27.9), (189.8, 27.9), (190.0, 28.2), (190.2, 28.2), (190.7, 28.7), (190.7, 28.9), (191.5, 28.9), (191.2, 28.9), (191.0, 28.7), (190.7, 28.7), (190.5, 28.4), (190.5, 28.2), (190.0, 28.2), (189.3, 27.4), (189.3, 26.9), (189.0, 26.7), (187.8, 26.7) (0.031, 0.039, 0.051)</w:t>
      </w:r>
    </w:p>
    <w:p>
      <w:r>
        <w:t>(188.5, 27.4), (188.8, 27.7), (188.8, 27.4) (0.075, 0.090, 0.098)</w:t>
      </w:r>
    </w:p>
    <w:p>
      <w:r>
        <w:t>(187.0, 17.1), (187.0, 18.1), (187.3, 18.1), (187.3, 17.1) (0.031, 0.039, 0.051)</w:t>
      </w:r>
    </w:p>
    <w:p>
      <w:r>
        <w:t>(186.6, 21.5), (185.8, 21.5), (185.8, 22.5), (186.1, 22.5), (186.3, 22.3), (186.3, 22.0), (186.6, 21.8) (0.031, 0.039, 0.051)</w:t>
      </w:r>
    </w:p>
    <w:p>
      <w:r>
        <w:t>(186.3, 26.2), (185.8, 26.2), (185.8, 26.7), (186.1, 26.7), (186.3, 26.4) (0.031, 0.039, 0.051)</w:t>
      </w:r>
    </w:p>
    <w:p>
      <w:r>
        <w:t>(185.6, 27.9), (185.6, 28.2), (186.1, 28.2), (185.8, 28.2) (0.031, 0.039, 0.051)</w:t>
      </w:r>
    </w:p>
    <w:p>
      <w:r>
        <w:t>(184.1, 25.0), (184.1, 25.5), (185.3, 25.5), (185.3, 25.2), (185.1, 25.0), (185.1, 24.7), (184.8, 24.5), (184.6, 24.5) (0.031, 0.039, 0.051)</w:t>
      </w:r>
    </w:p>
    <w:p>
      <w:r>
        <w:t>(183.8, 18.6), (183.8, 19.1), (183.6, 19.3), (183.6, 19.8), (184.3, 19.8), (184.8, 19.3), (184.6, 19.1), (184.6, 18.8), (184.3, 18.6) (0.373, 0.373, 0.369)</w:t>
      </w:r>
    </w:p>
    <w:p>
      <w:r>
        <w:t>(182.9, 18.8), (182.6, 18.8), (182.4, 19.1), (182.4, 19.8), (182.6, 19.8), (182.9, 19.6), (182.9, 19.3), (183.1, 19.1) (0.251, 0.267, 0.271)</w:t>
      </w:r>
    </w:p>
    <w:p>
      <w:r>
        <w:t>(182.1, 26.2), (182.1, 26.9), (182.4, 26.9), (182.6, 27.2), (183.4, 27.2), (183.4, 26.2) (0.031, 0.039, 0.051)</w:t>
      </w:r>
    </w:p>
    <w:p>
      <w:r>
        <w:t>(183.8, 20.5), (183.4, 20.5), (183.1, 20.8), (182.6, 20.8), (181.9, 21.5), (181.6, 21.5), (181.4, 21.8), (181.1, 21.8), (181.4, 21.8), (181.6, 21.5), (181.9, 21.5), (182.4, 21.0), (182.6, 21.0), (182.9, 20.8), (183.1, 20.8), (183.4, 20.5) (0.251, 0.267, 0.271)</w:t>
      </w:r>
    </w:p>
    <w:p>
      <w:r>
        <w:t>(185.1, 18.3), (184.8, 18.1), (184.8, 17.8), (184.6, 17.6), (184.6, 17.3), (184.3, 17.1), (184.3, 16.8), (184.1, 16.6), (184.1, 14.6), (183.8, 14.4), (183.4, 14.4), (182.9, 14.9), (182.9, 15.1), (182.6, 15.4), (182.4, 15.4), (182.1, 15.6), (181.9, 15.6), (181.6, 15.9), (181.6, 16.1), (181.4, 16.4), (180.4, 16.4), (180.2, 16.6), (179.2, 16.6), (178.9, 16.4), (178.2, 16.4), (177.7, 16.8), (178.2, 16.4), (178.4, 16.4), (178.7, 16.6), (179.2, 16.6), (179.4, 16.8), (179.7, 16.6), (180.6, 16.6), (180.9, 16.4), (181.1, 16.6), (182.4, 16.6), (182.6, 16.4), (182.6, 16.1), (182.4, 15.9), (182.6, 15.6), (182.6, 15.4), (182.9, 15.1), (182.9, 14.9), (183.4, 14.4), (183.8, 14.4), (184.1, 14.6), (184.1, 16.6), (184.3, 16.8), (184.3, 17.1), (184.6, 17.3), (184.6, 17.6), (184.8, 17.8), (184.8, 18.1) (0.204, 0.216, 0.220)</w:t>
      </w:r>
    </w:p>
    <w:p>
      <w:r>
        <w:t>(184.8, 18.3), (184.3, 17.8), (184.3, 17.6), (184.1, 17.3), (184.1, 17.1), (183.8, 16.8), (183.8, 14.9), (183.6, 14.6), (183.1, 15.1), (183.1, 15.4), (182.9, 15.6), (182.9, 16.6), (182.6, 16.8), (180.2, 16.8), (179.9, 17.1), (178.7, 17.1), (178.4, 16.8), (178.2, 16.8), (177.9, 17.1), (178.2, 16.8), (178.9, 17.6), (179.4, 17.6), (179.9, 17.1), (180.2, 17.1), (180.4, 16.8), (181.6, 16.8), (181.9, 17.1), (182.4, 17.1), (182.6, 17.3), (182.9, 17.3), (183.1, 17.1), (183.6, 17.1) (0.251, 0.267, 0.271)</w:t>
      </w:r>
    </w:p>
    <w:p>
      <w:r>
        <w:t>(181.1, 24.7), (181.4, 24.5), (181.6, 24.5), (181.1, 24.5) (0.051, 0.063, 0.075)</w:t>
      </w:r>
    </w:p>
    <w:p>
      <w:r>
        <w:t>(183.1, 23.5), (182.9, 23.5), (182.6, 23.7), (182.1, 23.7), (181.9, 24.0), (181.4, 24.0), (180.9, 24.5), (180.6, 24.5), (180.4, 24.7), (180.2, 24.7), (179.4, 25.5), (179.4, 26.0), (180.4, 26.0), (181.6, 24.7), (181.9, 24.7) (0.031, 0.039, 0.051)</w:t>
      </w:r>
    </w:p>
    <w:p>
      <w:r>
        <w:t>(184.8, 18.6), (183.6, 17.3), (183.1, 17.3), (182.9, 17.6), (182.6, 17.6), (182.4, 17.3), (181.9, 17.3), (181.6, 17.1), (180.4, 17.1), (180.2, 17.3), (179.9, 17.3), (179.4, 17.8), (178.9, 17.8), (178.4, 17.3), (177.9, 17.3), (177.9, 19.3), (178.7, 20.0), (179.4, 20.0), (179.7, 19.8), (181.9, 19.8), (182.1, 20.0), (182.1, 20.3), (181.9, 20.5), (181.6, 20.5), (181.4, 20.8), (181.1, 20.8), (180.9, 21.0), (180.6, 21.0), (180.2, 21.5), (180.2, 21.8), (179.9, 22.0), (179.4, 22.0), (179.2, 22.3), (177.7, 22.3), (177.2, 22.8), (177.0, 22.8), (176.7, 23.0), (176.0, 23.0), (175.7, 23.2), (175.7, 23.5), (176.0, 23.7), (176.7, 23.7), (177.0, 23.5), (177.2, 23.5), (177.4, 23.2), (177.7, 23.2), (177.9, 23.0), (178.2, 23.0), (178.4, 22.8), (178.7, 22.8), (178.9, 22.5), (179.4, 22.5), (179.7, 22.3), (179.9, 22.3), (180.4, 21.8), (180.9, 21.8), (181.1, 21.5), (181.4, 21.5), (181.6, 21.3), (181.9, 21.3), (182.6, 20.5), (183.1, 20.5), (183.4, 20.3), (184.1, 20.3), (184.3, 20.0), (184.6, 20.0), (184.8, 19.8), (184.8, 19.6), (185.1, 19.3), (185.1, 19.1), (184.8, 18.8) (0.302, 0.314, 0.314)</w:t>
      </w:r>
    </w:p>
    <w:p>
      <w:r>
        <w:t>(177.9, 22.0), (179.2, 22.0), (179.4, 21.8), (179.9, 21.8), (179.9, 21.5), (180.6, 20.8), (180.9, 20.8), (181.1, 20.5), (181.4, 20.5), (181.6, 20.3), (181.9, 20.3), (181.9, 20.0), (179.7, 20.0), (179.4, 20.3), (178.7, 20.3), (177.9, 19.6), (178.7, 20.3), (179.7, 20.3), (179.9, 20.0), (180.4, 20.0), (180.6, 20.3), (180.6, 20.5), (180.2, 21.0), (180.2, 21.3), (179.7, 21.8), (179.4, 21.8), (179.2, 22.0) (0.251, 0.267, 0.271)</w:t>
      </w:r>
    </w:p>
    <w:p>
      <w:r>
        <w:t>(180.2, 20.3), (179.9, 20.5), (178.9, 20.5), (179.4, 20.5), (179.9, 21.0), (179.7, 21.3), (179.7, 21.5), (179.9, 21.3), (179.9, 21.0), (180.4, 20.5) (0.204, 0.216, 0.220)</w:t>
      </w:r>
    </w:p>
    <w:p>
      <w:r>
        <w:t>(178.2, 18.8), (178.2, 19.3), (178.4, 19.6), (178.7, 19.6), (178.9, 19.8), (179.2, 19.6), (179.4, 19.6), (179.7, 19.3), (181.1, 19.3), (181.1, 19.1), (179.9, 19.1), (179.7, 18.8), (179.4, 18.8), (179.2, 18.6), (178.4, 18.6) (0.373, 0.373, 0.369)</w:t>
      </w:r>
    </w:p>
    <w:p>
      <w:r>
        <w:t>(178.4, 20.8), (178.9, 21.3), (178.9, 21.0), (178.7, 21.0) (0.075, 0.090, 0.098)</w:t>
      </w:r>
    </w:p>
    <w:p>
      <w:r>
        <w:t>(178.2, 20.8), (178.4, 21.0), (178.4, 21.3), (178.7, 21.3) (0.051, 0.063, 0.075)</w:t>
      </w:r>
    </w:p>
    <w:p>
      <w:r>
        <w:t>(177.2, 20.0), (178.2, 21.0), (177.9, 21.3), (178.2, 21.3), (178.2, 21.0) (0.031, 0.039, 0.051)</w:t>
      </w:r>
    </w:p>
    <w:p>
      <w:r>
        <w:t>(177.2, 25.5), (177.2, 25.7), (178.2, 25.7), (178.2, 25.5) (0.031, 0.039, 0.051)</w:t>
      </w:r>
    </w:p>
    <w:p>
      <w:r>
        <w:t>(177.9, 15.9), (177.7, 15.9), (177.4, 16.1), (177.2, 16.1), (177.2, 16.4), (177.7, 15.9) (0.129, 0.129, 0.094)</w:t>
      </w:r>
    </w:p>
    <w:p>
      <w:r>
        <w:t>(178.7, 22.5), (177.7, 22.5), (177.2, 23.0), (177.0, 23.0), (176.7, 23.2), (176.2, 23.2), (176.2, 23.5), (176.7, 23.5), (177.0, 23.2), (177.2, 23.2), (177.4, 23.0), (177.7, 23.0), (177.9, 22.8), (178.2, 22.8), (178.4, 22.5) (0.373, 0.373, 0.369)</w:t>
      </w:r>
    </w:p>
    <w:p>
      <w:r>
        <w:t>(177.9, 15.6), (177.2, 15.6), (177.2, 15.9), (177.0, 16.1), (177.0, 18.3), (177.0, 16.1), (177.2, 15.9), (177.4, 15.9), (177.7, 15.6) (0.090, 0.098, 0.078)</w:t>
      </w:r>
    </w:p>
    <w:p>
      <w:r>
        <w:t>(177.7, 27.4), (177.2, 27.4), (176.7, 27.9), (176.7, 28.7), (177.0, 28.7), (177.4, 28.2), (177.4, 27.9), (177.7, 27.7) (0.031, 0.039, 0.051)</w:t>
      </w:r>
    </w:p>
    <w:p>
      <w:r>
        <w:t>(176.2, 17.3), (176.0, 17.6), (176.0, 17.8), (175.7, 18.1), (175.7, 18.8), (176.0, 19.1), (176.0, 19.3), (176.2, 19.6), (176.2, 20.0), (176.5, 20.3), (176.5, 21.5), (177.2, 21.5), (177.4, 21.3), (177.7, 21.3), (177.9, 21.0), (177.0, 20.0), (177.0, 19.8), (176.7, 19.6), (176.7, 18.3), (176.5, 18.1), (176.5, 17.3) (0.016, 0.024, 0.027)</w:t>
      </w:r>
    </w:p>
    <w:p>
      <w:r>
        <w:t>(175.7, 16.1), (175.7, 16.8), (176.0, 17.1), (176.0, 17.3), (176.2, 17.1), (176.5, 17.1), (176.7, 17.3), (176.7, 18.1), (176.7, 17.1), (176.5, 16.8), (176.5, 16.4), (176.0, 16.4) (0.051, 0.035, 0.020)</w:t>
      </w:r>
    </w:p>
    <w:p>
      <w:r>
        <w:t>(176.0, 20.5), (176.0, 22.0), (176.7, 22.0), (176.2, 22.0), (176.0, 21.8) (0.075, 0.090, 0.098)</w:t>
      </w:r>
    </w:p>
    <w:p>
      <w:r>
        <w:t>(175.7, 23.0), (175.5, 23.2), (175.5, 23.7), (175.7, 23.7), (175.5, 23.5), (175.5, 23.2) (0.251, 0.267, 0.271)</w:t>
      </w:r>
    </w:p>
    <w:p>
      <w:r>
        <w:t>(175.5, 16.4), (175.2, 16.6), (175.2, 16.8), (175.7, 17.3), (175.7, 17.6), (175.7, 17.1), (175.5, 16.8) (0.063, 0.071, 0.051)</w:t>
      </w:r>
    </w:p>
    <w:p>
      <w:r>
        <w:t>(174.5, 16.6), (174.5, 16.8), (174.7, 16.8), (175.2, 17.3), (175.2, 17.6), (175.2, 17.3), (174.7, 16.8), (174.7, 16.6) (0.129, 0.129, 0.094)</w:t>
      </w:r>
    </w:p>
    <w:p>
      <w:r>
        <w:t>(176.0, 24.2), (175.0, 24.2), (174.7, 24.5), (174.5, 24.5), (174.0, 25.0), (174.5, 24.5), (175.0, 24.5), (175.2, 24.2) (0.173, 0.184, 0.180)</w:t>
      </w:r>
    </w:p>
    <w:p>
      <w:r>
        <w:t>(176.0, 22.8), (175.5, 22.8), (175.0, 23.2), (175.0, 23.7), (174.5, 24.2), (174.2, 24.2), (173.8, 24.7), (173.3, 24.7), (173.8, 25.2), (173.0, 26.0), (173.8, 25.2), (173.8, 25.0), (174.5, 24.2), (174.7, 24.2), (175.0, 24.0), (175.7, 24.0), (175.5, 24.0), (175.2, 23.7), (175.2, 23.2), (175.7, 22.8) (0.204, 0.216, 0.220)</w:t>
      </w:r>
    </w:p>
    <w:p>
      <w:r>
        <w:t>(175.0, 17.8), (175.0, 19.1), (174.2, 19.8), (173.3, 19.8), (173.0, 20.0), (173.0, 21.0), (173.8, 21.0), (174.2, 20.5), (174.5, 20.5), (174.7, 20.3), (175.5, 21.0), (175.5, 21.5), (175.5, 20.8), (175.2, 20.5), (175.2, 20.3), (175.0, 20.0), (175.0, 19.8), (174.7, 19.6), (175.0, 19.3) (0.173, 0.184, 0.180)</w:t>
      </w:r>
    </w:p>
    <w:p>
      <w:r>
        <w:t>(175.2, 22.0), (175.2, 22.3), (174.5, 23.0), (173.8, 23.0), (173.3, 23.5), (173.0, 23.5), (173.5, 23.5), (174.0, 23.0), (174.5, 23.0), (174.7, 23.2), (173.5, 24.5), (173.8, 24.5), (174.2, 24.0), (174.5, 24.0), (174.7, 23.7), (174.7, 23.2), (175.5, 22.5), (175.2, 22.3) (0.173, 0.184, 0.180)</w:t>
      </w:r>
    </w:p>
    <w:p>
      <w:r>
        <w:t>(173.8, 16.6), (173.8, 16.8), (174.0, 16.8), (174.2, 17.1), (174.5, 17.1), (175.0, 17.6), (174.5, 17.1), (174.2, 17.1), (174.0, 16.8), (174.2, 16.6) (0.180, 0.161, 0.125)</w:t>
      </w:r>
    </w:p>
    <w:p>
      <w:r>
        <w:t>(173.5, 17.6), (173.8, 17.8), (174.2, 17.8), (174.5, 18.1), (174.5, 17.8), (174.2, 17.6) (0.243, 0.251, 0.235)</w:t>
      </w:r>
    </w:p>
    <w:p>
      <w:r>
        <w:t>(174.7, 17.8), (174.7, 18.8), (174.5, 19.1), (174.2, 19.1), (174.0, 18.8), (173.0, 18.8), (172.5, 19.3), (172.3, 19.3), (172.0, 19.6), (172.0, 19.8), (172.5, 20.3), (172.5, 20.8), (172.3, 21.0), (172.3, 22.0), (172.8, 22.0), (173.0, 21.8), (173.3, 21.8), (173.5, 21.5), (173.8, 21.5), (174.5, 20.8), (174.7, 20.8), (175.2, 21.3), (175.2, 21.5), (175.0, 21.8), (175.0, 22.0), (174.5, 22.5), (174.2, 22.5), (174.0, 22.8), (173.5, 22.8), (173.3, 23.0), (173.0, 23.0), (172.5, 23.5), (171.8, 23.5), (172.8, 23.5), (173.0, 23.2), (173.3, 23.2), (173.8, 22.8), (174.5, 22.8), (175.0, 22.3), (175.0, 22.0), (175.2, 21.8), (175.2, 21.0), (174.7, 20.5), (174.5, 20.8), (174.2, 20.8), (173.8, 21.3), (173.0, 21.3), (172.8, 21.0), (172.8, 19.8), (173.3, 19.3), (174.5, 19.3), (174.5, 19.1), (174.7, 18.8) (0.204, 0.216, 0.220)</w:t>
      </w:r>
    </w:p>
    <w:p>
      <w:r>
        <w:t>(173.3, 16.8), (173.5, 17.1), (174.0, 17.1), (173.8, 17.1), (173.5, 16.8), (173.5, 16.6) (0.216, 0.196, 0.161)</w:t>
      </w:r>
    </w:p>
    <w:p>
      <w:r>
        <w:t>(174.5, 23.2), (174.0, 23.2), (173.5, 23.7), (172.5, 23.7), (173.3, 23.7), (173.5, 24.0), (173.5, 24.2), (173.3, 24.5) (0.133, 0.153, 0.184)</w:t>
      </w:r>
    </w:p>
    <w:p>
      <w:r>
        <w:t>(173.3, 18.6), (173.5, 18.3), (173.8, 18.3), (173.3, 18.3) (0.247, 0.212, 0.173)</w:t>
      </w:r>
    </w:p>
    <w:p>
      <w:r>
        <w:t>(174.0, 17.3), (173.0, 17.3), (173.0, 17.8), (172.8, 18.1), (171.5, 18.1), (172.5, 18.1), (172.8, 18.3), (172.8, 18.8), (172.5, 19.1), (172.3, 19.1), (172.0, 19.3), (172.3, 19.1), (172.5, 19.1), (173.0, 18.6), (173.0, 18.3), (173.3, 18.1), (173.8, 18.1), (174.0, 18.3), (174.0, 18.6), (174.2, 18.8), (174.5, 18.8), (174.5, 18.3), (174.2, 18.1), (173.8, 18.1), (173.3, 17.6), (173.5, 17.3) (0.255, 0.231, 0.196)</w:t>
      </w:r>
    </w:p>
    <w:p>
      <w:r>
        <w:t>(173.3, 25.2), (173.0, 25.2), (173.3, 25.5), (173.0, 25.7), (173.3, 25.5) (0.251, 0.267, 0.271)</w:t>
      </w:r>
    </w:p>
    <w:p>
      <w:r>
        <w:t>(173.3, 17.1), (172.5, 17.1), (172.8, 17.3), (172.8, 17.8), (172.8, 17.3), (173.0, 17.1) (0.247, 0.212, 0.173)</w:t>
      </w:r>
    </w:p>
    <w:p>
      <w:r>
        <w:t>(171.8, 17.8), (172.5, 17.8), (172.5, 17.3), (172.0, 17.3), (172.3, 17.6), (172.0, 17.8) (0.216, 0.196, 0.161)</w:t>
      </w:r>
    </w:p>
    <w:p>
      <w:r>
        <w:t>(173.0, 24.0), (172.3, 24.0), (172.0, 24.2), (171.3, 24.2), (171.8, 24.2), (172.0, 24.5), (171.3, 25.2), (172.0, 24.5), (172.8, 24.5), (173.0, 24.2) (0.106, 0.118, 0.118)</w:t>
      </w:r>
    </w:p>
    <w:p>
      <w:r>
        <w:t>(173.0, 25.5), (172.8, 25.2), (172.5, 25.2), (172.3, 25.5), (172.0, 25.5), (171.3, 26.2), (172.0, 25.5), (172.5, 25.5), (172.8, 25.7), (172.3, 26.2), (172.3, 26.4), (171.0, 27.7), (170.8, 27.7), (170.6, 27.4), (170.6, 27.7), (171.0, 27.7), (172.8, 26.0), (172.8, 25.7) (0.302, 0.314, 0.314)</w:t>
      </w:r>
    </w:p>
    <w:p>
      <w:r>
        <w:t>(172.5, 25.7), (172.0, 25.7), (171.3, 26.4), (171.0, 26.4), (170.8, 26.7), (170.8, 26.9), (170.6, 27.2), (170.8, 27.4), (171.0, 27.4), (172.0, 26.4), (172.0, 26.2) (0.373, 0.373, 0.369)</w:t>
      </w:r>
    </w:p>
    <w:p>
      <w:r>
        <w:t>(171.0, 24.5), (171.3, 24.7), (171.3, 25.0), (171.8, 24.5) (0.075, 0.090, 0.098)</w:t>
      </w:r>
    </w:p>
    <w:p>
      <w:r>
        <w:t>(175.0, 21.3), (175.0, 21.5), (175.0, 21.3), (174.7, 21.0), (174.5, 21.0), (173.8, 21.8), (173.5, 21.8), (173.3, 22.0), (173.0, 22.0), (172.8, 22.3), (172.3, 22.3), (172.0, 22.0), (172.0, 21.0), (172.3, 20.8), (172.3, 20.3), (171.8, 19.8), (171.8, 19.3), (172.3, 18.8), (172.5, 18.8), (172.5, 18.3), (171.8, 18.3), (172.0, 18.3), (172.3, 18.6), (171.8, 19.1), (171.5, 19.1), (171.3, 19.3), (171.3, 19.6), (171.0, 19.8), (171.0, 20.0), (170.8, 20.3), (170.6, 20.0), (170.3, 20.3), (167.8, 20.3), (167.6, 20.5), (167.4, 20.5), (166.6, 21.3), (166.6, 21.5), (166.9, 21.8), (167.1, 21.8), (167.4, 21.5), (167.6, 21.5), (167.6, 21.3), (167.8, 21.0), (167.8, 20.8), (168.3, 20.3), (169.3, 20.3), (169.6, 20.5), (169.8, 20.5), (170.1, 20.8), (171.0, 20.8), (171.3, 20.5), (171.5, 20.8), (171.5, 22.0), (171.8, 22.3), (172.3, 22.3), (172.5, 22.5), (172.8, 22.3), (173.0, 22.3), (173.5, 21.8), (173.8, 21.8), (174.5, 21.0), (174.7, 21.0) (0.243, 0.251, 0.235)</w:t>
      </w:r>
    </w:p>
    <w:p>
      <w:r>
        <w:t>(172.0, 17.6), (171.8, 17.3), (171.3, 17.3), (171.0, 17.6), (170.3, 17.6), (170.1, 17.8), (171.5, 17.8), (171.8, 17.6) (0.180, 0.161, 0.125)</w:t>
      </w:r>
    </w:p>
    <w:p>
      <w:r>
        <w:t>(171.3, 26.7), (171.0, 26.7), (171.0, 26.9), (170.8, 27.2), (171.0, 27.2), (171.3, 26.9) (0.431, 0.431, 0.424)</w:t>
      </w:r>
    </w:p>
    <w:p>
      <w:r>
        <w:t>(171.3, 23.7), (170.8, 23.7), (170.6, 24.0), (170.3, 24.0), (169.8, 24.5), (169.6, 24.5), (169.8, 24.5), (170.1, 24.2), (170.3, 24.2), (170.8, 23.7) (0.204, 0.216, 0.220)</w:t>
      </w:r>
    </w:p>
    <w:p>
      <w:r>
        <w:t>(169.6, 17.8), (169.6, 18.1), (171.0, 18.1), (170.1, 18.1), (169.8, 17.8), (170.1, 17.6), (169.8, 17.8) (0.216, 0.196, 0.161)</w:t>
      </w:r>
    </w:p>
    <w:p>
      <w:r>
        <w:t>(170.6, 18.6), (170.3, 18.6), (170.1, 18.8), (169.8, 18.8), (169.6, 19.1), (169.3, 19.1), (169.1, 19.3), (166.6, 19.3), (169.3, 19.3), (169.8, 18.8), (170.1, 18.8), (170.3, 18.6) (0.243, 0.251, 0.235)</w:t>
      </w:r>
    </w:p>
    <w:p>
      <w:r>
        <w:t>(168.6, 20.8), (168.6, 21.5), (168.8, 21.3), (169.6, 21.3), (169.8, 21.5), (170.1, 21.5), (170.3, 21.8), (170.3, 21.5), (170.1, 21.5), (169.8, 21.3), (169.6, 21.3), (169.3, 21.0), (169.3, 20.8) (0.306, 0.286, 0.251)</w:t>
      </w:r>
    </w:p>
    <w:p>
      <w:r>
        <w:t>(169.8, 26.4), (169.6, 26.7), (169.6, 26.9), (169.3, 27.2), (169.3, 27.7), (169.6, 27.9), (169.6, 28.2), (169.6, 27.9), (169.3, 27.7), (169.3, 27.4), (169.6, 27.2), (169.6, 26.7) (0.031, 0.039, 0.051)</w:t>
      </w:r>
    </w:p>
    <w:p>
      <w:r>
        <w:t>(168.3, 22.3), (168.6, 22.5), (168.8, 22.5), (169.1, 22.8), (169.8, 22.8), (170.1, 22.5), (170.3, 22.5), (170.3, 22.0), (170.1, 21.8), (169.8, 21.8), (169.6, 21.5), (168.8, 21.5), (168.6, 21.8), (168.6, 22.0) (0.302, 0.314, 0.314)</w:t>
      </w:r>
    </w:p>
    <w:p>
      <w:r>
        <w:t>(170.1, 18.6), (169.6, 18.6), (169.3, 18.8), (169.1, 18.8), (168.8, 19.1), (168.6, 19.1), (169.1, 19.1), (169.3, 18.8), (169.6, 18.8), (169.8, 18.6) (0.255, 0.231, 0.196)</w:t>
      </w:r>
    </w:p>
    <w:p>
      <w:r>
        <w:t>(170.3, 18.3), (169.6, 18.3), (169.3, 18.1), (169.1, 18.3), (168.3, 18.3), (168.8, 18.3), (169.1, 18.6), (168.8, 18.8), (169.1, 18.6), (169.3, 18.6), (169.6, 18.3) (0.247, 0.212, 0.173)</w:t>
      </w:r>
    </w:p>
    <w:p>
      <w:r>
        <w:t>(174.7, 21.3), (174.5, 21.3), (173.8, 22.0), (173.5, 22.0), (173.0, 22.5), (172.8, 22.5), (172.5, 22.8), (172.3, 22.5), (171.8, 22.5), (171.3, 22.0), (171.3, 20.8), (171.0, 21.0), (170.1, 21.0), (169.8, 20.8), (169.6, 20.8), (169.3, 20.5), (168.3, 20.5), (168.1, 20.8), (168.1, 21.0), (167.8, 21.3), (167.8, 21.5), (167.6, 21.8), (167.4, 21.8), (167.1, 22.0), (166.9, 22.0), (166.4, 21.5), (166.4, 21.3), (166.9, 20.8), (166.4, 21.3), (166.1, 21.3), (166.1, 22.0), (166.4, 22.0), (166.6, 22.3), (166.9, 22.3), (167.1, 22.5), (167.1, 23.5), (167.4, 23.7), (166.9, 24.2), (166.6, 24.2), (166.4, 24.5), (166.1, 24.5), (166.1, 24.7), (165.9, 25.0), (165.6, 25.0), (165.4, 25.2), (165.1, 25.2), (164.9, 25.5), (164.2, 25.5), (163.9, 25.7), (163.2, 25.7), (162.9, 26.0), (163.2, 25.7), (163.9, 25.7), (164.2, 25.5), (165.1, 25.5), (165.4, 25.2), (166.1, 25.2), (166.4, 25.0), (167.4, 25.0), (167.6, 24.7), (168.1, 24.7), (168.3, 24.5), (169.1, 24.5), (169.3, 24.2), (169.6, 24.2), (169.8, 24.0), (170.1, 24.0), (170.8, 23.2), (172.3, 23.2), (172.5, 23.0), (172.8, 23.0), (172.8, 22.8), (173.0, 22.5), (173.3, 22.5), (173.5, 22.3), (174.2, 22.3), (174.7, 21.8) (0.251, 0.267, 0.271)</w:t>
      </w:r>
    </w:p>
    <w:p>
      <w:r>
        <w:t>(172.0, 18.6), (171.8, 18.6), (171.5, 18.3), (171.3, 18.6), (170.8, 18.6), (170.6, 18.8), (170.3, 18.8), (170.1, 19.1), (169.8, 19.1), (169.3, 19.6), (166.4, 19.6), (165.9, 20.0), (165.6, 20.0), (165.4, 20.3), (164.9, 20.3), (166.1, 20.3), (166.4, 20.5), (165.6, 21.3), (165.6, 21.8), (165.9, 21.8), (165.9, 21.3), (166.1, 21.0), (166.4, 21.0), (166.9, 20.5), (167.1, 20.5), (167.6, 20.0), (170.3, 20.0), (170.6, 19.8), (170.8, 19.8), (170.8, 19.6), (171.5, 18.8), (171.8, 18.8) (0.306, 0.286, 0.251)</w:t>
      </w:r>
    </w:p>
    <w:p>
      <w:r>
        <w:t>(169.1, 23.7), (168.8, 24.0), (168.6, 24.0), (168.3, 23.7), (168.1, 24.0), (167.8, 24.0), (167.6, 24.2), (168.3, 24.2), (168.6, 24.0), (169.1, 24.0) (0.302, 0.314, 0.314)</w:t>
      </w:r>
    </w:p>
    <w:p>
      <w:r>
        <w:t>(169.1, 24.7), (168.6, 24.7), (168.3, 25.0), (167.6, 25.0), (167.4, 25.2), (166.6, 25.2), (166.4, 25.5), (165.6, 25.5), (166.6, 25.5), (166.9, 25.2), (167.6, 25.2), (167.8, 25.0), (168.3, 25.0), (168.6, 24.7) (0.204, 0.216, 0.220)</w:t>
      </w:r>
    </w:p>
    <w:p>
      <w:r>
        <w:t>(169.1, 15.9), (167.8, 15.9), (167.6, 15.6), (167.6, 15.4), (167.8, 15.1), (166.9, 16.1), (166.1, 16.1), (166.1, 16.4), (167.1, 16.4), (167.4, 16.1), (167.6, 16.1), (167.8, 15.9) (0.502, 0.486, 0.463)</w:t>
      </w:r>
    </w:p>
    <w:p>
      <w:r>
        <w:t>(166.4, 18.8), (168.1, 18.8), (168.1, 18.6), (166.6, 18.6) (0.180, 0.161, 0.125)</w:t>
      </w:r>
    </w:p>
    <w:p>
      <w:r>
        <w:t>(165.4, 16.4), (165.6, 16.4), (165.9, 16.6), (167.1, 16.6), (167.4, 16.4), (167.6, 16.4), (167.8, 16.1), (168.3, 16.1), (167.8, 16.1), (167.6, 16.4), (167.4, 16.4), (167.1, 16.6), (166.1, 16.6), (165.9, 16.4), (165.9, 16.1), (165.6, 16.1) (0.561, 0.549, 0.529)</w:t>
      </w:r>
    </w:p>
    <w:p>
      <w:r>
        <w:t>(168.8, 18.6), (168.3, 18.6), (168.1, 18.3), (168.3, 18.6), (168.3, 18.8), (168.1, 19.1), (166.4, 19.1), (166.1, 18.8), (166.4, 18.6), (166.1, 18.6), (165.9, 18.8), (165.6, 18.8), (165.4, 19.1), (164.4, 19.1), (165.4, 19.1), (165.6, 19.3), (165.1, 19.8), (165.4, 19.6), (165.6, 19.6), (166.1, 19.1), (168.1, 19.1), (168.3, 18.8), (168.6, 18.8) (0.216, 0.196, 0.161)</w:t>
      </w:r>
    </w:p>
    <w:p>
      <w:r>
        <w:t>(165.4, 23.2), (165.1, 23.2), (164.9, 23.5), (164.4, 23.5), (165.4, 23.5) (0.373, 0.373, 0.369)</w:t>
      </w:r>
    </w:p>
    <w:p>
      <w:r>
        <w:t>(165.4, 19.3), (165.1, 19.3), (165.1, 19.6), (164.9, 19.8), (164.6, 19.8), (164.9, 19.8) (0.180, 0.161, 0.125)</w:t>
      </w:r>
    </w:p>
    <w:p>
      <w:r>
        <w:t>(165.4, 23.0), (164.9, 23.0), (164.6, 23.2), (164.4, 23.2), (164.9, 23.2), (165.1, 23.0) (0.361, 0.337, 0.302)</w:t>
      </w:r>
    </w:p>
    <w:p>
      <w:r>
        <w:t>(166.1, 20.5), (165.6, 20.5), (165.4, 20.8), (165.1, 20.5), (164.6, 20.5), (164.4, 20.8), (163.7, 20.8), (163.7, 21.0), (163.2, 21.5), (162.7, 21.5), (162.7, 22.8), (162.9, 23.0), (162.9, 23.7), (162.7, 24.0), (162.7, 24.2), (162.9, 24.5), (162.9, 25.0), (163.2, 25.2), (162.2, 26.2), (161.7, 26.2), (161.4, 26.0), (161.7, 26.2), (162.2, 26.2), (162.4, 26.0), (162.7, 26.0), (163.2, 25.5), (163.9, 25.5), (164.2, 25.2), (164.9, 25.2), (165.1, 25.0), (165.4, 25.0), (165.6, 24.7), (165.9, 24.7), (165.9, 24.5), (166.1, 24.2), (166.4, 24.2), (166.6, 24.0), (166.9, 24.0), (167.1, 23.7), (166.9, 23.5), (166.9, 22.8), (166.4, 22.3), (166.1, 22.3), (165.9, 22.0), (165.6, 22.0), (165.4, 21.8), (165.4, 21.3) (0.302, 0.314, 0.314)</w:t>
      </w:r>
    </w:p>
    <w:p>
      <w:r>
        <w:t>(161.0, 18.1), (161.2, 18.3), (161.4, 18.1), (161.7, 18.1), (161.9, 17.8), (162.2, 17.8), (162.4, 17.6), (162.7, 17.6), (162.9, 17.3), (163.9, 17.3), (163.9, 16.6), (164.2, 16.4), (164.6, 16.4), (164.9, 16.6), (165.6, 16.6), (165.9, 16.8), (167.1, 16.8), (167.4, 16.6), (167.8, 16.6), (168.1, 16.4), (168.3, 16.4), (168.6, 16.1), (169.1, 16.1), (168.6, 16.1), (168.3, 16.4), (167.8, 16.4), (167.6, 16.6), (167.4, 16.6), (167.1, 16.8), (165.9, 16.8), (165.6, 16.6), (165.4, 16.6), (165.1, 16.4), (165.6, 15.9), (166.1, 15.9), (164.9, 15.9), (164.6, 16.1), (163.9, 16.1), (163.7, 16.4), (163.4, 16.4), (163.2, 16.1), (162.9, 16.1), (161.9, 15.1), (161.2, 15.1), (161.9, 15.1), (162.9, 16.1), (162.9, 16.4), (163.2, 16.6), (163.2, 17.1), (162.7, 17.6), (162.4, 17.6), (162.2, 17.8), (161.9, 17.8), (161.7, 18.1), (161.4, 18.1), (161.2, 18.3) (0.635, 0.612, 0.584)</w:t>
      </w:r>
    </w:p>
    <w:p>
      <w:r>
        <w:t>(164.9, 19.3), (164.4, 19.3), (164.2, 19.6), (163.4, 19.6), (163.7, 19.8), (164.2, 19.8), (164.4, 19.6), (164.9, 19.6) (0.129, 0.129, 0.094)</w:t>
      </w:r>
    </w:p>
    <w:p>
      <w:r>
        <w:t>(158.5, 15.9), (159.2, 16.6), (159.2, 16.8), (159.5, 17.1), (159.5, 17.8), (159.5, 17.1), (159.7, 16.8), (160.2, 17.3), (160.2, 17.6), (161.4, 18.8), (161.2, 19.1), (161.2, 19.3), (161.0, 19.6), (161.2, 19.3), (161.2, 19.1), (161.7, 18.6), (162.4, 18.6), (162.7, 18.3), (163.4, 18.3), (163.7, 18.1), (163.9, 18.1), (164.2, 17.8), (164.6, 17.8), (164.9, 17.6), (166.6, 17.6), (166.9, 17.3), (167.4, 17.3), (167.6, 17.1), (167.8, 17.1), (168.1, 16.8), (168.6, 16.8), (168.8, 16.6), (169.8, 16.6), (170.1, 16.4), (170.3, 16.4), (170.3, 16.1), (169.3, 16.1), (169.1, 16.4), (168.6, 16.4), (168.3, 16.6), (168.1, 16.6), (167.8, 16.8), (167.4, 16.8), (167.1, 17.1), (165.9, 17.1), (165.6, 16.8), (164.9, 16.8), (164.6, 16.6), (164.2, 16.6), (164.2, 17.3), (163.9, 17.6), (162.9, 17.6), (162.7, 17.8), (162.4, 17.8), (162.2, 18.1), (161.9, 18.1), (161.7, 18.3), (161.4, 18.3), (161.2, 18.6), (160.2, 17.6), (160.2, 17.3), (160.0, 17.1), (160.0, 16.4), (160.0, 16.6), (159.7, 16.8), (159.5, 16.8) (0.714, 0.682, 0.643)</w:t>
      </w:r>
    </w:p>
    <w:p>
      <w:r>
        <w:t>(163.2, 19.6), (162.9, 19.6), (162.7, 19.8), (163.2, 19.8) (0.180, 0.161, 0.125)</w:t>
      </w:r>
    </w:p>
    <w:p>
      <w:r>
        <w:t>(161.9, 15.4), (162.7, 16.1), (162.7, 16.6), (162.9, 16.8), (162.7, 17.1), (162.7, 17.3), (162.9, 17.1), (162.9, 16.6), (162.7, 16.4), (162.7, 16.1) (0.561, 0.549, 0.529)</w:t>
      </w:r>
    </w:p>
    <w:p>
      <w:r>
        <w:t>(161.9, 20.5), (162.2, 20.5), (162.7, 20.0), (164.6, 20.0), (162.7, 20.0), (162.4, 19.8), (162.7, 19.6), (161.9, 20.3) (0.216, 0.196, 0.161)</w:t>
      </w:r>
    </w:p>
    <w:p>
      <w:r>
        <w:t>(161.4, 15.4), (161.7, 15.4), (162.4, 16.1), (162.4, 17.1), (161.9, 17.6), (162.2, 17.3), (162.4, 17.3), (162.4, 17.1), (162.7, 16.8), (162.4, 16.6), (162.4, 16.1), (161.7, 15.4) (0.502, 0.486, 0.463)</w:t>
      </w:r>
    </w:p>
    <w:p>
      <w:r>
        <w:t>(161.7, 23.0), (161.7, 23.7), (161.9, 24.0), (161.9, 24.2), (161.7, 24.5), (161.7, 25.5), (161.9, 25.7), (162.2, 25.7), (162.4, 25.5), (162.4, 24.7), (162.2, 24.5), (162.2, 23.2), (161.9, 23.0) (0.431, 0.431, 0.424)</w:t>
      </w:r>
    </w:p>
    <w:p>
      <w:r>
        <w:t>(161.2, 21.5), (161.2, 22.0), (161.4, 22.3), (161.4, 24.0), (161.7, 24.2), (161.7, 24.0), (161.4, 23.7), (161.4, 23.0), (161.7, 22.8), (161.9, 22.8), (162.4, 23.2), (162.4, 24.5), (162.7, 24.7), (162.7, 25.5), (162.2, 26.0), (161.9, 26.0), (161.4, 25.5), (161.4, 24.7), (161.4, 25.7), (161.7, 26.0), (162.2, 26.0), (162.9, 25.2), (162.7, 25.0), (162.7, 24.5), (162.4, 24.2), (162.4, 22.8), (161.9, 22.3), (161.9, 21.8), (161.7, 21.5) (0.373, 0.373, 0.369)</w:t>
      </w:r>
    </w:p>
    <w:p>
      <w:r>
        <w:t>(160.7, 21.8), (160.7, 21.3), (161.2, 20.8), (161.4, 20.8), (161.7, 21.0), (161.9, 21.0), (162.2, 21.3), (163.2, 21.3), (163.4, 21.0), (163.4, 20.8), (163.7, 20.5), (164.4, 20.5), (162.9, 20.5), (162.4, 21.0), (161.7, 21.0), (161.4, 20.8), (161.4, 20.3), (161.7, 20.0), (161.0, 20.8), (160.7, 20.5), (160.7, 20.8), (161.0, 21.0), (160.7, 21.3) (0.306, 0.286, 0.251)</w:t>
      </w:r>
    </w:p>
    <w:p>
      <w:r>
        <w:t>(161.4, 21.0), (161.2, 21.0), (161.0, 21.3), (161.0, 22.0), (161.2, 22.3), (161.2, 23.2), (161.2, 22.3), (161.0, 22.0), (161.0, 21.5), (161.2, 21.3), (161.7, 21.3), (162.2, 21.8), (162.2, 22.3), (162.4, 22.5), (162.4, 21.5), (162.2, 21.5), (161.9, 21.3), (161.7, 21.3) (0.361, 0.337, 0.302)</w:t>
      </w:r>
    </w:p>
    <w:p>
      <w:r>
        <w:t>(160.0, 26.2), (160.5, 26.7), (160.5, 27.7), (161.0, 27.2), (162.2, 27.2), (160.7, 27.2), (160.5, 26.9), (160.5, 26.7) (0.031, 0.039, 0.051)</w:t>
      </w:r>
    </w:p>
    <w:p>
      <w:r>
        <w:t>(160.0, 25.0), (160.0, 25.2), (160.2, 25.5), (160.5, 25.5), (160.7, 25.7), (160.7, 26.0), (161.0, 26.2), (160.7, 26.0), (160.7, 25.7), (160.5, 25.5), (160.5, 25.0), (160.7, 24.7), (160.5, 25.0) (0.133, 0.153, 0.184)</w:t>
      </w:r>
    </w:p>
    <w:p>
      <w:r>
        <w:t>(159.7, 17.1), (159.7, 17.6), (160.0, 17.6), (161.0, 18.6), (161.0, 19.3), (160.7, 19.6), (160.5, 19.6), (160.7, 19.6), (161.0, 19.3), (161.0, 19.1), (161.2, 18.8), (160.0, 17.6), (160.0, 17.3) (0.796, 0.749, 0.698)</w:t>
      </w:r>
    </w:p>
    <w:p>
      <w:r>
        <w:t>(160.0, 18.1), (159.7, 18.3), (159.7, 18.6), (160.0, 18.3), (160.2, 18.3), (160.7, 18.8), (160.7, 19.1), (160.5, 19.3), (160.0, 19.3), (159.7, 19.1), (159.7, 19.3), (160.5, 19.3), (160.7, 19.1), (160.7, 18.8) (0.902, 0.871, 0.827)</w:t>
      </w:r>
    </w:p>
    <w:p>
      <w:r>
        <w:t>(159.7, 18.8), (160.0, 19.1), (160.5, 19.1), (160.5, 18.8), (160.2, 18.6), (160.0, 18.6) (0.973, 0.961, 0.933)</w:t>
      </w:r>
    </w:p>
    <w:p>
      <w:r>
        <w:t>(159.7, 17.8), (159.7, 18.1), (160.0, 17.8), (160.7, 18.6), (160.0, 17.8) (0.882, 0.800, 0.729)</w:t>
      </w:r>
    </w:p>
    <w:p>
      <w:r>
        <w:t>(160.5, 24.2), (160.0, 24.7), (159.7, 24.7), (159.5, 25.0), (159.5, 25.2), (159.7, 25.5), (159.7, 25.7), (160.2, 25.7), (160.7, 26.2), (160.2, 25.7), (160.0, 25.7), (159.5, 25.2), (159.5, 25.0), (159.7, 24.7), (160.0, 24.7), (160.2, 24.5), (160.5, 24.5) (0.106, 0.118, 0.118)</w:t>
      </w:r>
    </w:p>
    <w:p>
      <w:r>
        <w:t>(160.0, 24.2), (159.7, 24.2), (159.5, 24.5), (159.2, 24.5), (159.2, 25.7), (159.5, 26.0), (159.7, 26.0), (159.5, 26.0), (159.2, 25.7), (159.2, 24.7), (159.7, 24.2) (0.051, 0.063, 0.075)</w:t>
      </w:r>
    </w:p>
    <w:p>
      <w:r>
        <w:t>(158.2, 23.2), (158.2, 23.5), (159.0, 24.2), (159.0, 25.5), (159.0, 24.5), (159.2, 24.2), (159.5, 24.2), (159.0, 24.2), (158.7, 24.0), (158.7, 23.2) (0.031, 0.039, 0.051)</w:t>
      </w:r>
    </w:p>
    <w:p>
      <w:r>
        <w:t>(159.2, 22.3), (159.0, 22.3), (158.7, 22.0), (158.2, 22.5), (158.2, 23.0), (158.2, 22.5), (158.5, 22.3), (159.0, 22.3), (159.2, 22.5), (159.0, 22.8), (159.0, 23.0), (159.2, 22.8) (0.051, 0.035, 0.020)</w:t>
      </w:r>
    </w:p>
    <w:p>
      <w:r>
        <w:t>(159.0, 22.5), (158.5, 22.5), (158.5, 23.0), (158.7, 23.0), (158.7, 22.8) (0.063, 0.071, 0.051)</w:t>
      </w:r>
    </w:p>
    <w:p>
      <w:r>
        <w:t>(158.2, 17.3), (158.0, 17.6), (157.8, 17.6), (157.5, 17.8), (157.5, 18.1), (157.8, 18.3), (158.0, 18.3), (158.2, 18.6), (158.5, 18.3), (158.5, 17.6) (0.361, 0.337, 0.302)</w:t>
      </w:r>
    </w:p>
    <w:p>
      <w:r>
        <w:t>(159.2, 19.8), (159.0, 19.8), (158.5, 19.3), (158.5, 19.1), (158.7, 18.8), (158.7, 18.6), (158.7, 18.8), (158.5, 19.1), (158.0, 19.1), (157.8, 18.8), (156.8, 18.8), (156.3, 19.3), (156.3, 19.6), (156.8, 19.6), (157.0, 19.8), (157.3, 19.8), (157.5, 20.0), (158.0, 20.0), (158.5, 19.6), (158.7, 19.6), (159.0, 19.8) (0.431, 0.431, 0.424)</w:t>
      </w:r>
    </w:p>
    <w:p>
      <w:r>
        <w:t>(157.3, 19.3), (157.8, 19.8), (158.0, 19.6), (157.8, 19.3) (0.502, 0.486, 0.463)</w:t>
      </w:r>
    </w:p>
    <w:p>
      <w:r>
        <w:t>(156.8, 24.2), (156.8, 24.5), (157.3, 25.0), (157.3, 25.2), (157.5, 25.5), (157.5, 27.2), (156.8, 27.9), (157.0, 27.7), (157.3, 27.7), (157.8, 27.2), (157.8, 26.9), (158.0, 26.7), (157.8, 26.4), (157.8, 26.2), (157.5, 26.0), (157.5, 25.5), (157.3, 25.2), (157.3, 25.0), (156.8, 24.5) (0.031, 0.039, 0.051)</w:t>
      </w:r>
    </w:p>
    <w:p>
      <w:r>
        <w:t>(159.0, 18.6), (159.0, 17.3), (158.7, 17.1), (158.7, 16.8), (158.0, 16.1), (158.0, 15.6), (159.0, 14.6), (157.8, 15.9), (157.3, 15.9), (157.0, 15.6), (156.5, 15.6), (156.0, 16.1), (155.8, 16.1), (155.5, 16.4), (155.5, 16.6), (156.3, 17.3), (156.5, 17.3), (156.8, 17.1), (156.8, 16.8), (157.0, 16.6), (157.0, 16.4), (157.5, 15.9), (159.0, 17.3) (0.502, 0.486, 0.463)</w:t>
      </w:r>
    </w:p>
    <w:p>
      <w:r>
        <w:t>(158.7, 17.6), (158.2, 17.1), (157.5, 17.1), (156.8, 17.8), (156.0, 17.8), (156.3, 17.8), (156.5, 18.1), (156.5, 18.6), (156.0, 19.1), (156.0, 19.8), (156.8, 19.8), (157.0, 20.0), (157.3, 20.0), (157.0, 20.0), (156.8, 19.8), (156.3, 19.8), (156.0, 19.6), (156.0, 19.3), (156.8, 18.6), (157.8, 18.6), (158.0, 18.8), (158.5, 18.8), (158.5, 18.6), (158.7, 18.3) (0.373, 0.373, 0.369)</w:t>
      </w:r>
    </w:p>
    <w:p>
      <w:r>
        <w:t>(155.3, 16.1), (155.3, 16.6), (156.0, 17.3), (156.0, 17.6), (156.8, 17.6), (157.5, 16.8), (158.2, 16.8), (158.7, 17.3), (157.5, 16.1), (157.3, 16.4), (157.3, 16.6), (157.0, 16.8), (157.0, 17.1), (156.5, 17.6), (156.3, 17.6), (155.3, 16.6), (155.3, 16.4), (155.8, 15.9), (156.0, 15.9), (156.3, 15.6), (156.0, 15.9), (155.8, 15.9), (155.5, 16.1) (0.431, 0.431, 0.424)</w:t>
      </w:r>
    </w:p>
    <w:p>
      <w:r>
        <w:t>(156.5, 16.4), (156.3, 16.4), (156.0, 16.6), (156.3, 16.8), (156.3, 16.6) (0.561, 0.549, 0.529)</w:t>
      </w:r>
    </w:p>
    <w:p>
      <w:r>
        <w:t>(156.0, 24.0), (156.0, 25.0), (156.3, 25.2), (156.3, 25.5), (156.5, 25.7), (156.5, 26.9), (156.5, 25.5), (156.0, 25.0) (0.133, 0.153, 0.184)</w:t>
      </w:r>
    </w:p>
    <w:p>
      <w:r>
        <w:t>(156.0, 18.1), (156.3, 18.3), (156.0, 18.6), (156.0, 18.8), (155.8, 19.1), (155.8, 19.8), (156.0, 20.0), (156.8, 20.0), (156.0, 20.0), (155.8, 19.8), (155.8, 19.1), (156.3, 18.6), (156.3, 18.1) (0.361, 0.337, 0.302)</w:t>
      </w:r>
    </w:p>
    <w:p>
      <w:r>
        <w:t>(156.0, 21.3), (155.8, 21.5), (155.8, 22.0), (156.5, 22.8), (156.5, 22.5), (156.3, 22.5), (155.8, 22.0), (155.8, 21.5) (0.051, 0.035, 0.020)</w:t>
      </w:r>
    </w:p>
    <w:p>
      <w:r>
        <w:t>(155.3, 22.5), (155.3, 22.8), (155.5, 23.0), (155.5, 23.2), (155.8, 23.5), (155.8, 24.7), (155.5, 25.0), (154.8, 25.0), (154.8, 25.2), (155.5, 25.2), (155.8, 25.5), (156.0, 25.5), (156.3, 25.7), (156.3, 26.0), (156.3, 25.7), (156.0, 25.5), (156.0, 25.2), (155.8, 25.0), (155.8, 23.2), (155.3, 22.8) (0.173, 0.184, 0.180)</w:t>
      </w:r>
    </w:p>
    <w:p>
      <w:r>
        <w:t>(155.1, 17.8), (155.1, 18.3), (155.3, 18.6), (155.3, 17.8) (0.180, 0.161, 0.125)</w:t>
      </w:r>
    </w:p>
    <w:p>
      <w:r>
        <w:t>(154.3, 21.5), (154.6, 21.5), (154.8, 21.8), (154.8, 22.3), (154.6, 22.5), (154.3, 22.5), (153.8, 22.0), (153.6, 22.3), (153.6, 22.8), (153.3, 23.0), (153.3, 24.2), (153.6, 24.5), (153.6, 24.7), (154.3, 25.5), (154.3, 25.7), (154.6, 26.0), (155.8, 26.0), (156.3, 26.4), (156.3, 26.7), (155.5, 27.4), (155.3, 27.4), (155.1, 27.7), (154.3, 27.7), (155.1, 27.7), (155.3, 27.4), (155.5, 27.4), (155.8, 27.2), (156.0, 27.2), (156.0, 26.9), (156.3, 26.7), (156.3, 26.2), (156.0, 26.0), (156.0, 25.7), (155.8, 25.7), (155.5, 25.5), (154.8, 25.5), (154.6, 25.2), (154.6, 25.0), (154.8, 24.7), (155.5, 24.7), (155.5, 23.5), (155.3, 23.2), (155.3, 23.0), (155.1, 22.8), (155.1, 22.3), (154.8, 22.0), (154.8, 21.5) (0.204, 0.216, 0.220)</w:t>
      </w:r>
    </w:p>
    <w:p>
      <w:r>
        <w:t>(154.8, 21.0), (155.1, 21.3), (155.1, 21.0) (0.180, 0.161, 0.125)</w:t>
      </w:r>
    </w:p>
    <w:p>
      <w:r>
        <w:t>(155.1, 18.6), (155.1, 19.1), (154.3, 19.8), (154.6, 19.6), (154.8, 19.6), (155.3, 20.0), (155.1, 19.8), (155.1, 19.1), (155.3, 18.8) (0.216, 0.196, 0.161)</w:t>
      </w:r>
    </w:p>
    <w:p>
      <w:r>
        <w:t>(154.8, 16.8), (155.1, 17.1), (154.8, 16.8), (154.6, 16.8), (154.6, 17.6), (154.6, 17.1) (0.306, 0.286, 0.251)</w:t>
      </w:r>
    </w:p>
    <w:p>
      <w:r>
        <w:t>(154.1, 20.5), (154.8, 20.5), (154.8, 20.3), (154.3, 20.3) (0.129, 0.129, 0.094)</w:t>
      </w:r>
    </w:p>
    <w:p>
      <w:r>
        <w:t>(155.5, 20.5), (154.8, 19.8), (154.6, 19.8), (154.3, 20.0), (154.1, 20.0), (153.8, 20.3), (152.6, 20.3), (153.8, 20.3), (154.1, 20.0), (154.3, 20.0), (154.6, 19.8), (154.8, 19.8), (155.1, 20.0), (155.1, 20.3), (155.3, 20.5) (0.180, 0.161, 0.125)</w:t>
      </w:r>
    </w:p>
    <w:p>
      <w:r>
        <w:t>(153.8, 23.2), (153.8, 24.0), (154.3, 24.0), (154.3, 23.5), (154.1, 23.2) (0.173, 0.184, 0.180)</w:t>
      </w:r>
    </w:p>
    <w:p>
      <w:r>
        <w:t>(155.5, 20.8), (155.3, 20.8), (155.1, 20.5), (154.8, 20.8), (154.1, 20.8), (153.8, 20.5), (154.1, 20.3), (153.8, 20.5), (152.1, 20.5), (152.1, 20.8), (152.8, 20.8), (153.1, 20.5), (153.3, 20.8), (155.1, 20.8), (155.3, 21.0) (0.137, 0.145, 0.137)</w:t>
      </w:r>
    </w:p>
    <w:p>
      <w:r>
        <w:t>(153.1, 22.3), (153.1, 22.5), (152.8, 22.8), (152.8, 23.0), (152.6, 23.2), (152.6, 25.7), (152.1, 26.2), (153.3, 26.2), (153.6, 26.4), (154.3, 26.4), (154.8, 26.9), (154.3, 27.4), (153.8, 27.4), (153.6, 27.7), (153.1, 27.7), (152.3, 28.4), (152.1, 28.4), (152.3, 28.4), (152.8, 27.9), (153.1, 27.9), (153.3, 27.7), (153.8, 27.7), (154.1, 27.4), (155.1, 27.4), (155.3, 27.2), (155.5, 27.2), (155.8, 26.9), (155.8, 26.2), (154.6, 26.2), (152.8, 24.5), (152.8, 22.8), (153.1, 22.5) (0.251, 0.267, 0.271)</w:t>
      </w:r>
    </w:p>
    <w:p>
      <w:r>
        <w:t>(151.6, 21.3), (150.9, 22.0), (151.6, 21.3), (153.1, 21.3), (153.6, 21.8), (153.3, 22.0), (153.3, 22.5), (153.1, 22.8), (153.1, 24.5), (154.1, 25.5), (153.3, 24.7), (153.3, 24.5), (153.1, 24.2), (153.1, 23.0), (153.3, 22.8), (153.3, 22.3), (153.8, 21.8), (154.3, 22.3), (154.6, 22.3), (154.6, 21.8), (153.8, 21.8), (153.6, 21.5), (153.3, 21.5), (153.1, 21.3) (0.243, 0.251, 0.235)</w:t>
      </w:r>
    </w:p>
    <w:p>
      <w:r>
        <w:t>(152.8, 17.8), (152.8, 18.3), (153.3, 18.3), (153.6, 18.1), (153.3, 17.8) (0.973, 0.961, 0.933)</w:t>
      </w:r>
    </w:p>
    <w:p>
      <w:r>
        <w:t>(152.8, 21.5), (153.1, 21.8), (153.1, 22.0), (153.1, 21.5) (0.306, 0.286, 0.251)</w:t>
      </w:r>
    </w:p>
    <w:p>
      <w:r>
        <w:t>(153.8, 18.1), (152.6, 16.8), (152.3, 17.1), (152.3, 17.6), (152.1, 17.8), (152.1, 18.3), (151.6, 18.8), (151.4, 18.6), (150.6, 18.6), (150.1, 19.1), (150.1, 19.3), (150.9, 19.3), (151.1, 19.1), (151.6, 19.1), (151.9, 18.8), (152.3, 18.8), (152.6, 18.6), (153.6, 18.6), (153.8, 18.3) (0.902, 0.871, 0.827)</w:t>
      </w:r>
    </w:p>
    <w:p>
      <w:r>
        <w:t>(151.9, 20.5), (151.6, 20.8), (151.9, 20.8) (0.180, 0.161, 0.125)</w:t>
      </w:r>
    </w:p>
    <w:p>
      <w:r>
        <w:t>(151.9, 22.3), (151.6, 22.5), (151.4, 22.5), (151.1, 22.8), (151.4, 23.0), (151.6, 23.0), (151.9, 22.8) (0.361, 0.337, 0.302)</w:t>
      </w:r>
    </w:p>
    <w:p>
      <w:r>
        <w:t>(152.6, 21.5), (152.1, 21.5), (151.9, 21.8), (151.6, 21.8), (150.9, 22.5), (150.6, 22.5), (150.4, 22.8), (150.4, 23.5), (150.6, 23.7), (150.6, 24.5), (150.9, 24.7), (150.9, 25.7), (150.4, 26.2), (150.1, 26.2), (150.1, 26.7), (150.4, 26.9), (149.9, 27.4), (148.9, 27.4), (148.7, 27.7), (148.7, 28.2), (148.4, 28.4), (148.4, 28.7), (148.7, 28.9), (149.6, 28.9), (149.9, 28.7), (151.1, 28.7), (151.4, 28.4), (151.9, 28.4), (152.1, 28.2), (152.3, 28.2), (153.1, 27.4), (153.6, 27.4), (153.8, 27.2), (154.3, 27.2), (154.6, 26.9), (154.3, 26.7), (153.6, 26.7), (153.3, 26.4), (152.1, 26.4), (151.9, 26.2), (152.3, 25.7), (152.3, 23.2), (152.6, 23.0), (152.6, 22.5), (152.8, 22.3), (152.8, 21.8) (0.302, 0.314, 0.314)</w:t>
      </w:r>
    </w:p>
    <w:p>
      <w:r>
        <w:t>(151.6, 20.5), (151.1, 21.0), (150.4, 21.0), (150.6, 21.0), (150.9, 21.3), (150.6, 21.5), (150.6, 21.8), (150.6, 21.5), (151.1, 21.0), (151.9, 21.0), (151.6, 21.0), (151.4, 20.8) (0.173, 0.184, 0.180)</w:t>
      </w:r>
    </w:p>
    <w:p>
      <w:r>
        <w:t>(151.9, 27.9), (151.6, 27.9), (151.4, 27.7), (151.1, 27.7), (150.9, 27.9), (149.9, 27.9), (149.6, 28.2), (149.6, 28.4), (150.9, 28.4), (151.1, 28.2), (151.6, 28.2) (0.373, 0.373, 0.369)</w:t>
      </w:r>
    </w:p>
    <w:p>
      <w:r>
        <w:t>(149.6, 21.3), (150.1, 21.3), (150.4, 21.5), (150.1, 21.8), (150.4, 21.5), (150.4, 21.3) (0.137, 0.145, 0.137)</w:t>
      </w:r>
    </w:p>
    <w:p>
      <w:r>
        <w:t>(150.4, 18.6), (149.4, 19.6), (149.1, 19.6), (149.4, 19.8), (149.6, 19.6), (149.9, 19.6), (149.9, 19.1) (0.882, 0.800, 0.729)</w:t>
      </w:r>
    </w:p>
    <w:p>
      <w:r>
        <w:t>(149.9, 22.5), (149.6, 22.5), (149.4, 22.8), (149.4, 23.0), (149.1, 23.2), (149.1, 23.5), (149.9, 24.2), (149.9, 25.0), (149.1, 25.7), (149.9, 25.0), (149.9, 24.0), (149.6, 23.7), (149.6, 22.8) (0.243, 0.251, 0.235)</w:t>
      </w:r>
    </w:p>
    <w:p>
      <w:r>
        <w:t>(150.1, 22.5), (149.9, 22.8), (149.9, 23.7), (150.1, 24.0), (150.1, 25.0), (149.1, 26.0), (148.9, 26.0), (148.4, 26.4), (148.2, 26.4), (148.2, 26.7), (147.7, 27.2), (147.7, 28.9), (147.9, 29.2), (149.6, 29.2), (149.9, 28.9), (150.6, 28.9), (149.9, 28.9), (149.6, 29.2), (148.7, 29.2), (148.2, 28.7), (148.2, 28.4), (148.4, 28.2), (148.4, 27.7), (148.9, 27.2), (149.9, 27.2), (150.1, 26.9), (149.9, 26.7), (149.9, 26.2), (150.1, 26.0), (150.4, 26.0), (150.6, 25.7), (150.6, 24.7), (150.4, 24.5), (150.4, 23.7), (150.1, 23.5), (150.1, 23.2), (149.9, 23.0), (149.9, 22.8) (0.251, 0.267, 0.271)</w:t>
      </w:r>
    </w:p>
    <w:p>
      <w:r>
        <w:t>(148.9, 22.0), (149.1, 22.0), (149.1, 21.8), (149.4, 21.5), (149.6, 21.8), (149.9, 21.8), (150.1, 21.5), (149.9, 21.5), (149.6, 21.8), (149.4, 21.5), (149.1, 21.5), (148.9, 21.8) (0.129, 0.129, 0.094)</w:t>
      </w:r>
    </w:p>
    <w:p>
      <w:r>
        <w:t>(153.6, 17.3), (152.6, 16.4), (152.3, 16.4), (151.6, 15.6), (150.6, 15.6), (150.4, 15.9), (150.1, 15.9), (150.4, 15.9), (150.6, 15.6), (151.4, 15.6), (151.6, 15.9), (151.6, 16.1), (151.4, 16.4), (151.4, 16.6), (150.9, 17.1), (150.4, 17.1), (150.1, 17.3), (149.9, 17.3), (149.6, 17.6), (149.1, 17.6), (148.9, 17.8), (148.4, 17.8), (148.9, 17.8), (149.1, 17.6), (150.1, 17.6), (150.4, 17.3), (150.9, 17.3), (151.1, 17.6), (150.6, 18.1), (150.4, 18.1), (149.1, 19.3), (148.9, 19.3), (148.7, 19.6), (148.2, 19.6), (147.9, 19.8), (147.4, 19.8), (147.2, 20.0), (146.9, 20.0), (146.7, 20.3), (146.2, 20.3), (145.9, 20.5), (144.7, 20.5), (144.5, 20.8), (144.2, 20.8), (143.7, 21.3), (142.3, 21.3), (143.2, 21.3), (143.7, 21.8), (143.2, 22.3), (143.5, 22.3), (144.2, 21.5), (145.2, 21.5), (145.5, 21.3), (145.9, 21.3), (146.2, 21.0), (146.4, 21.0), (146.7, 20.8), (147.4, 20.8), (147.7, 20.5), (148.4, 20.5), (148.7, 20.3), (149.1, 20.3), (149.4, 20.0), (149.6, 20.0), (149.9, 19.8), (150.1, 19.8), (150.4, 19.6), (151.1, 19.6), (151.4, 19.3), (151.9, 19.3), (152.1, 19.1), (152.6, 19.1), (152.1, 19.1), (151.9, 19.3), (151.4, 19.3), (151.1, 19.6), (150.1, 19.6), (149.9, 19.8), (149.6, 19.8), (149.4, 20.0), (149.1, 20.0), (148.9, 20.3), (148.7, 20.3), (148.4, 20.5), (147.4, 20.5), (147.2, 20.3), (147.4, 20.0), (147.7, 20.0), (147.9, 19.8), (148.2, 19.8), (148.4, 19.6), (148.9, 19.6), (149.1, 19.3), (149.4, 19.3), (150.4, 18.3), (151.6, 18.3), (151.9, 18.1), (151.9, 17.3), (152.1, 17.1), (152.1, 16.8), (152.6, 16.4) (0.796, 0.749, 0.698)</w:t>
      </w:r>
    </w:p>
    <w:p>
      <w:r>
        <w:t>(149.1, 19.8), (148.7, 19.8), (148.4, 20.0), (148.2, 20.0), (148.7, 20.0), (148.9, 19.8) (0.902, 0.871, 0.827)</w:t>
      </w:r>
    </w:p>
    <w:p>
      <w:r>
        <w:t>(149.4, 22.5), (149.1, 22.8), (148.9, 22.8), (148.9, 23.0), (148.4, 23.5), (148.4, 23.7), (149.1, 24.5), (149.1, 24.7), (147.9, 26.0), (147.4, 26.0), (147.2, 26.2), (146.9, 26.2), (146.7, 26.4), (146.7, 26.9), (146.4, 27.2), (146.4, 27.4), (146.7, 27.7), (146.7, 28.9), (147.2, 29.4), (149.4, 29.4), (147.7, 29.4), (147.2, 28.9), (147.2, 27.2), (146.9, 26.9), (147.7, 26.2), (147.9, 26.2), (148.2, 26.0), (148.4, 26.0), (148.7, 25.7), (148.9, 25.7), (149.6, 25.0), (149.6, 24.2), (148.9, 23.5), (148.9, 23.2), (149.1, 23.0), (149.1, 22.8) (0.204, 0.216, 0.220)</w:t>
      </w:r>
    </w:p>
    <w:p>
      <w:r>
        <w:t>(150.4, 16.4), (149.9, 16.4), (149.6, 16.6), (149.4, 16.6), (149.1, 16.8), (148.7, 16.8), (148.4, 17.1), (147.7, 17.1), (147.4, 17.3), (146.4, 17.3), (146.2, 17.6), (145.9, 17.6), (145.7, 17.8), (145.5, 17.8), (146.4, 17.8), (146.7, 17.6), (147.9, 17.6), (148.2, 17.3), (148.7, 17.3), (148.9, 17.1), (149.1, 17.1), (149.4, 16.8), (149.9, 16.8) (0.973, 0.961, 0.933)</w:t>
      </w:r>
    </w:p>
    <w:p>
      <w:r>
        <w:t>(148.4, 20.3), (148.2, 20.3), (147.9, 20.0), (147.7, 20.3), (147.4, 20.3) (0.882, 0.800, 0.729)</w:t>
      </w:r>
    </w:p>
    <w:p>
      <w:r>
        <w:t>(148.7, 26.0), (148.4, 26.2), (148.2, 26.2), (147.9, 26.4), (147.7, 26.4), (147.2, 26.9), (147.4, 27.2), (147.4, 28.9), (147.7, 29.2), (147.4, 28.9), (147.4, 27.2), (147.9, 26.7), (147.9, 26.4), (148.2, 26.2), (148.4, 26.2) (0.243, 0.251, 0.235)</w:t>
      </w:r>
    </w:p>
    <w:p>
      <w:r>
        <w:t>(150.9, 17.6), (150.4, 17.6), (150.1, 17.8), (149.1, 17.8), (148.9, 18.1), (148.2, 18.1), (149.4, 18.1), (149.6, 18.3), (148.7, 19.3), (148.2, 19.3), (147.9, 19.6), (147.4, 19.6), (147.2, 19.8), (146.7, 19.8), (146.4, 20.0), (146.2, 20.0), (145.9, 20.3), (144.7, 20.3), (144.5, 20.5), (144.0, 20.5), (143.5, 21.0), (143.0, 21.0), (143.7, 21.0), (144.2, 20.5), (144.5, 20.5), (144.7, 20.3), (145.9, 20.3), (146.2, 20.0), (146.7, 20.0), (146.9, 19.8), (147.2, 19.8), (147.4, 19.6), (147.9, 19.6), (148.2, 19.3), (148.7, 19.3), (148.9, 19.1), (149.1, 19.1), (150.4, 17.8), (150.6, 17.8) (0.714, 0.682, 0.643)</w:t>
      </w:r>
    </w:p>
    <w:p>
      <w:r>
        <w:t>(149.4, 18.3), (147.7, 18.3), (147.4, 18.6), (146.4, 18.6), (146.2, 18.8), (145.7, 18.8), (146.2, 18.8), (146.4, 18.6), (147.7, 18.6), (147.9, 18.3), (148.7, 18.3), (148.9, 18.6), (148.4, 19.1), (147.9, 19.1), (147.7, 19.3), (147.4, 19.3), (147.2, 19.6), (146.7, 19.6), (146.4, 19.8), (145.9, 19.8), (145.7, 20.0), (145.2, 20.0), (145.9, 20.0), (146.2, 19.8), (146.4, 19.8), (146.7, 19.6), (147.2, 19.6), (147.4, 19.3), (147.9, 19.3), (148.2, 19.1), (148.7, 19.1) (0.635, 0.612, 0.584)</w:t>
      </w:r>
    </w:p>
    <w:p>
      <w:r>
        <w:t>(148.9, 21.5), (148.2, 22.3), (146.9, 22.3), (147.7, 22.3), (147.9, 22.5), (147.4, 23.0), (147.2, 23.0), (146.9, 23.2), (146.4, 23.2), (145.9, 23.7), (145.9, 24.0), (145.7, 24.2), (145.2, 24.2), (145.0, 24.5), (144.5, 24.5), (144.5, 24.7), (144.7, 25.0), (144.7, 25.7), (145.0, 26.0), (145.0, 26.2), (145.2, 26.4), (145.7, 26.4), (145.7, 25.2), (145.5, 25.0), (145.5, 24.7), (145.7, 24.5), (145.9, 24.5), (146.2, 24.2), (146.2, 23.7), (146.7, 23.2), (146.9, 23.2), (147.2, 23.0), (147.9, 23.0), (147.9, 22.8), (148.7, 22.0), (148.7, 21.8) (0.137, 0.145, 0.137)</w:t>
      </w:r>
    </w:p>
    <w:p>
      <w:r>
        <w:t>(146.9, 22.8), (146.4, 22.8), (146.2, 23.0), (145.5, 23.0), (145.7, 23.2), (145.9, 23.0), (146.2, 23.0), (146.4, 22.8) (0.090, 0.098, 0.078)</w:t>
      </w:r>
    </w:p>
    <w:p>
      <w:r>
        <w:t>(149.6, 22.3), (149.1, 22.3), (148.9, 22.5), (148.4, 22.5), (148.4, 22.8), (147.9, 23.2), (147.4, 23.2), (147.2, 23.5), (146.7, 23.5), (146.7, 23.7), (146.4, 24.0), (146.4, 24.2), (145.7, 25.0), (145.9, 25.2), (145.9, 26.4), (145.7, 26.7), (145.2, 26.7), (144.7, 26.2), (144.7, 26.0), (144.5, 25.7), (144.5, 25.2), (144.2, 25.0), (144.0, 25.0), (143.7, 24.7), (144.5, 25.5), (144.5, 26.0), (144.7, 26.2), (144.7, 26.4), (145.5, 27.2), (145.5, 27.7), (145.2, 27.9), (143.7, 27.9), (143.0, 27.2), (143.2, 27.4), (143.2, 27.7), (143.5, 27.9), (143.5, 28.2), (143.7, 28.4), (145.0, 28.4), (145.2, 28.2), (145.7, 28.2), (145.9, 28.4), (145.9, 29.2), (146.2, 29.2), (146.4, 29.4), (146.9, 29.4), (146.4, 28.9), (146.4, 27.7), (146.2, 27.4), (146.2, 27.2), (146.4, 26.9), (146.4, 26.4), (146.9, 26.0), (147.2, 26.0), (147.4, 25.7), (147.9, 25.7), (148.9, 24.7), (148.9, 24.5), (148.2, 23.7), (148.2, 23.5), (148.7, 23.0), (148.7, 22.8), (149.1, 22.3) (0.173, 0.184, 0.180)</w:t>
      </w:r>
    </w:p>
    <w:p>
      <w:r>
        <w:t>(145.2, 15.9), (146.2, 15.9), (146.4, 16.1), (146.4, 15.9) (0.251, 0.267, 0.271)</w:t>
      </w:r>
    </w:p>
    <w:p>
      <w:r>
        <w:t>(151.1, 15.9), (150.9, 15.9), (150.6, 16.1), (149.9, 16.1), (149.6, 16.4), (149.1, 16.4), (148.9, 16.6), (148.4, 16.6), (148.2, 16.8), (147.7, 16.8), (147.4, 17.1), (146.7, 17.1), (147.4, 17.1), (147.7, 16.8), (148.4, 16.8), (148.7, 16.6), (149.1, 16.6), (149.4, 16.4), (149.6, 16.4), (149.9, 16.1), (150.4, 16.1), (150.6, 16.4), (149.9, 17.1), (149.4, 17.1), (149.1, 17.3), (148.9, 17.3), (148.7, 17.6), (148.2, 17.6), (147.9, 17.8), (146.7, 17.8), (146.4, 18.1), (145.5, 18.1), (145.2, 17.8), (145.5, 17.6), (145.7, 17.6), (145.9, 17.3), (146.2, 17.3), (145.7, 17.3), (145.5, 17.6), (145.2, 17.6), (145.0, 17.8), (144.5, 17.8), (144.2, 18.1), (143.7, 18.1), (143.5, 18.3), (143.0, 18.3), (142.7, 18.6), (142.0, 18.6), (141.8, 18.8), (141.3, 18.8), (141.0, 19.1), (141.3, 18.8), (141.8, 18.8), (142.0, 19.1), (141.8, 19.3), (141.8, 19.6), (141.3, 20.0), (140.0, 20.0), (139.8, 19.8), (139.8, 19.3), (140.0, 19.1), (140.3, 19.1), (140.0, 19.1), (139.8, 19.3), (139.8, 19.8), (140.0, 20.0), (140.3, 20.0), (140.5, 20.3), (140.8, 20.3), (141.0, 20.0), (141.3, 20.0), (142.0, 19.3), (142.3, 19.3), (142.7, 18.8), (143.5, 18.8), (143.7, 18.6), (144.7, 18.6), (145.0, 18.3), (145.5, 18.3), (145.7, 18.1), (146.4, 18.1), (146.7, 17.8), (147.9, 17.8), (148.2, 17.6), (148.9, 17.6), (149.1, 17.3), (149.4, 17.3), (149.6, 17.1), (150.1, 17.1), (150.4, 16.8), (150.6, 16.8), (151.1, 16.4) (0.902, 0.871, 0.827)</w:t>
      </w:r>
    </w:p>
    <w:p>
      <w:r>
        <w:t>(145.0, 16.1), (145.2, 16.4), (145.5, 16.4), (145.7, 16.1), (146.2, 16.1) (0.243, 0.251, 0.235)</w:t>
      </w:r>
    </w:p>
    <w:p>
      <w:r>
        <w:t>(147.7, 22.5), (146.4, 22.5), (146.2, 22.8), (145.5, 22.8), (145.2, 23.0), (144.7, 23.0), (145.0, 23.2), (145.0, 24.0), (144.7, 24.2), (144.5, 24.2), (144.2, 24.5), (143.5, 24.5), (144.2, 24.5), (144.5, 24.2), (145.0, 24.2), (145.2, 24.0), (145.7, 24.0), (145.7, 23.7), (146.4, 23.0), (146.9, 23.0), (147.2, 22.8), (147.4, 22.8) (0.129, 0.129, 0.094)</w:t>
      </w:r>
    </w:p>
    <w:p>
      <w:r>
        <w:t>(144.7, 21.0), (145.0, 20.8), (145.5, 20.8), (145.7, 21.0), (145.9, 20.8), (145.0, 20.8) (0.882, 0.800, 0.729)</w:t>
      </w:r>
    </w:p>
    <w:p>
      <w:r>
        <w:t>(144.7, 16.1), (144.7, 16.4), (145.0, 16.4) (0.251, 0.267, 0.271)</w:t>
      </w:r>
    </w:p>
    <w:p>
      <w:r>
        <w:t>(148.7, 18.6), (147.9, 18.6), (147.7, 18.8), (146.4, 18.8), (146.2, 19.1), (145.2, 19.1), (145.7, 19.6), (145.5, 19.8), (145.2, 19.8), (145.0, 20.0), (143.7, 20.0), (143.2, 20.5), (143.0, 20.5), (142.7, 20.8), (142.5, 20.8), (142.3, 20.5), (142.3, 20.3), (142.7, 19.8), (143.0, 19.8), (143.2, 19.6), (143.7, 19.6), (144.0, 19.3), (144.5, 19.3), (144.0, 19.3), (143.7, 19.6), (143.2, 19.6), (143.0, 19.8), (142.7, 19.8), (142.0, 20.5), (142.0, 20.8), (142.7, 20.8), (143.0, 20.5), (143.2, 20.5), (143.5, 20.3), (143.7, 20.3), (144.0, 20.0), (145.0, 20.0), (145.2, 19.8), (145.7, 19.8), (145.9, 19.6), (146.4, 19.6), (146.7, 19.3), (147.2, 19.3), (147.4, 19.1), (147.7, 19.1), (147.9, 18.8), (148.4, 18.8) (0.561, 0.549, 0.529)</w:t>
      </w:r>
    </w:p>
    <w:p>
      <w:r>
        <w:t>(144.5, 23.5), (144.5, 23.7), (144.2, 24.0), (144.5, 24.0) (0.063, 0.071, 0.051)</w:t>
      </w:r>
    </w:p>
    <w:p>
      <w:r>
        <w:t>(144.5, 26.2), (144.5, 26.7), (145.0, 27.2), (145.0, 27.4), (144.7, 27.7), (144.0, 27.7), (143.7, 27.4), (143.5, 27.4), (143.2, 27.2), (143.7, 27.7), (145.2, 27.7), (145.2, 27.2), (144.5, 26.4) (0.204, 0.216, 0.220)</w:t>
      </w:r>
    </w:p>
    <w:p>
      <w:r>
        <w:t>(143.7, 23.5), (144.0, 23.2), (144.5, 23.2), (144.7, 23.5), (144.7, 24.0), (144.7, 23.2), (144.0, 23.2) (0.090, 0.098, 0.078)</w:t>
      </w:r>
    </w:p>
    <w:p>
      <w:r>
        <w:t>(144.7, 15.9), (144.5, 15.9), (143.7, 16.6), (143.5, 16.6), (143.5, 16.8), (143.7, 16.8), (144.0, 16.6), (145.0, 16.6), (144.5, 16.6), (144.2, 16.4), (144.2, 16.1), (144.5, 15.9) (0.302, 0.314, 0.314)</w:t>
      </w:r>
    </w:p>
    <w:p>
      <w:r>
        <w:t>(144.2, 23.5), (144.0, 23.5), (143.7, 23.7), (143.7, 24.0), (144.0, 24.0), (144.2, 23.7) (0.051, 0.035, 0.020)</w:t>
      </w:r>
    </w:p>
    <w:p>
      <w:r>
        <w:t>(144.0, 25.7), (144.0, 26.7), (143.7, 26.9), (143.5, 26.9), (144.0, 26.9) (0.251, 0.267, 0.271)</w:t>
      </w:r>
    </w:p>
    <w:p>
      <w:r>
        <w:t>(145.5, 19.6), (145.2, 19.3), (144.7, 19.3), (144.5, 19.6), (144.0, 19.6), (143.7, 19.8), (143.2, 19.8), (143.0, 20.0), (142.7, 20.0), (142.5, 20.3), (142.5, 20.5), (142.7, 20.5), (143.0, 20.3), (143.2, 20.3), (143.7, 19.8), (145.0, 19.8), (145.2, 19.6) (0.502, 0.486, 0.463)</w:t>
      </w:r>
    </w:p>
    <w:p>
      <w:r>
        <w:t>(144.7, 27.4), (144.7, 27.2), (144.2, 26.7), (144.2, 26.0), (144.2, 26.9), (144.0, 27.2), (143.5, 27.2), (143.2, 26.9), (143.0, 26.9), (142.7, 26.7), (143.0, 26.9), (143.2, 26.9), (143.5, 27.2), (143.7, 27.2), (144.0, 27.4) (0.243, 0.251, 0.235)</w:t>
      </w:r>
    </w:p>
    <w:p>
      <w:r>
        <w:t>(143.7, 26.2), (143.7, 26.4), (143.5, 26.7), (143.2, 26.7), (143.7, 26.7) (0.302, 0.314, 0.314)</w:t>
      </w:r>
    </w:p>
    <w:p>
      <w:r>
        <w:t>(143.0, 16.8), (143.2, 17.1), (143.2, 16.8) (0.306, 0.286, 0.251)</w:t>
      </w:r>
    </w:p>
    <w:p>
      <w:r>
        <w:t>(143.0, 25.5), (142.7, 25.7), (142.7, 26.0), (143.0, 26.2), (143.5, 26.2), (143.5, 25.7), (143.2, 25.5) (0.373, 0.373, 0.369)</w:t>
      </w:r>
    </w:p>
    <w:p>
      <w:r>
        <w:t>(143.5, 23.7), (143.0, 24.2), (142.7, 24.2), (142.5, 24.5), (142.5, 24.7), (143.0, 24.2), (143.7, 24.2), (143.5, 24.0) (0.063, 0.071, 0.051)</w:t>
      </w:r>
    </w:p>
    <w:p>
      <w:r>
        <w:t>(141.8, 21.0), (142.7, 21.0), (143.0, 20.8), (143.5, 20.8), (144.0, 20.3), (144.5, 20.3), (144.0, 20.3), (143.7, 20.5), (143.5, 20.5), (143.2, 20.8), (143.0, 20.8), (142.7, 21.0), (142.0, 21.0), (141.8, 20.8), (141.8, 20.5), (142.7, 19.6), (143.0, 19.6), (142.7, 19.6), (142.3, 20.0), (142.0, 20.0), (142.0, 20.3), (141.8, 20.5) (0.635, 0.612, 0.584)</w:t>
      </w:r>
    </w:p>
    <w:p>
      <w:r>
        <w:t>(142.5, 16.8), (142.7, 17.1), (143.0, 17.1), (142.7, 16.8) (0.243, 0.251, 0.235)</w:t>
      </w:r>
    </w:p>
    <w:p>
      <w:r>
        <w:t>(143.2, 21.8), (143.0, 21.5), (142.3, 21.5), (142.0, 21.8), (141.5, 21.8), (141.5, 22.8), (141.8, 23.0), (142.3, 23.0), (143.2, 22.0) (0.902, 0.871, 0.827)</w:t>
      </w:r>
    </w:p>
    <w:p>
      <w:r>
        <w:t>(142.5, 21.8), (142.3, 22.0), (141.8, 22.0), (141.8, 22.5), (142.0, 22.8), (142.3, 22.8), (142.7, 22.3), (142.7, 22.0) (0.973, 0.961, 0.933)</w:t>
      </w:r>
    </w:p>
    <w:p>
      <w:r>
        <w:t>(142.3, 24.5), (142.0, 24.5), (142.3, 24.7), (141.5, 25.5), (141.5, 26.0), (141.5, 25.5), (142.3, 24.7) (0.051, 0.035, 0.020)</w:t>
      </w:r>
    </w:p>
    <w:p>
      <w:r>
        <w:t>(141.3, 17.1), (141.5, 17.1), (141.8, 17.3), (141.8, 17.1) (0.137, 0.145, 0.137)</w:t>
      </w:r>
    </w:p>
    <w:p>
      <w:r>
        <w:t>(141.8, 21.5), (141.3, 21.5), (141.0, 21.8), (141.0, 22.3), (141.3, 22.5), (141.0, 22.3), (141.0, 22.0), (141.5, 21.5) (0.796, 0.749, 0.698)</w:t>
      </w:r>
    </w:p>
    <w:p>
      <w:r>
        <w:t>(141.8, 20.0), (141.0, 20.8), (140.5, 20.8), (140.3, 20.5), (140.8, 21.0), (140.8, 22.0), (140.8, 21.8), (141.3, 21.3), (142.0, 21.3), (141.8, 21.3), (141.5, 21.0), (141.5, 20.5), (141.8, 20.3) (0.714, 0.682, 0.643)</w:t>
      </w:r>
    </w:p>
    <w:p>
      <w:r>
        <w:t>(140.0, 19.8), (141.3, 19.8), (141.5, 19.6), (141.5, 19.3), (141.8, 19.1), (141.3, 19.1), (141.0, 19.3), (140.8, 19.1), (140.5, 19.1), (140.3, 19.3), (140.0, 19.3) (0.973, 0.961, 0.933)</w:t>
      </w:r>
    </w:p>
    <w:p>
      <w:r>
        <w:t>(139.8, 17.1), (139.8, 17.3), (140.0, 17.6), (141.3, 17.6), (140.3, 17.6), (140.0, 17.3), (140.3, 17.1), (141.0, 17.1) (0.180, 0.161, 0.125)</w:t>
      </w:r>
    </w:p>
    <w:p>
      <w:r>
        <w:t>(139.3, 19.8), (139.3, 20.0), (140.5, 21.3), (140.5, 22.0), (140.8, 22.3), (140.8, 22.5), (141.3, 23.0), (140.8, 22.5), (140.8, 22.3), (140.5, 22.0), (140.5, 21.0), (140.0, 20.5), (139.8, 20.5), (139.3, 20.0) (0.635, 0.612, 0.584)</w:t>
      </w:r>
    </w:p>
    <w:p>
      <w:r>
        <w:t>(139.1, 19.6), (139.1, 20.3), (139.3, 20.3), (140.0, 21.0), (140.0, 21.8), (140.5, 22.3), (140.3, 22.0), (140.3, 21.3), (139.1, 20.0) (0.561, 0.549, 0.529)</w:t>
      </w:r>
    </w:p>
    <w:p>
      <w:r>
        <w:t>(136.8, 26.4), (137.1, 26.4), (137.3, 26.7), (137.3, 26.9), (137.6, 26.9), (137.8, 27.2), (137.8, 27.4), (138.3, 27.9), (139.3, 27.9), (139.3, 27.7), (139.5, 27.4), (139.5, 27.2), (140.3, 26.4), (140.5, 26.7), (140.5, 26.9), (140.8, 27.2), (140.8, 27.4), (141.3, 27.4), (141.8, 26.9), (141.8, 26.4), (141.8, 26.7), (141.3, 27.2), (141.0, 26.9), (141.0, 26.7), (140.8, 26.4), (140.8, 25.7), (140.0, 25.7), (139.8, 25.5), (139.3, 25.5), (139.3, 26.2), (139.5, 26.4), (139.5, 27.4), (139.3, 27.7), (139.1, 27.7), (138.8, 27.9), (138.6, 27.7), (138.3, 27.7), (138.1, 27.4), (138.1, 26.9), (138.3, 26.7), (138.1, 26.4) (0.051, 0.035, 0.020)</w:t>
      </w:r>
    </w:p>
    <w:p>
      <w:r>
        <w:t>(139.3, 21.3), (139.1, 21.0), (138.8, 21.3) (0.431, 0.431, 0.424)</w:t>
      </w:r>
    </w:p>
    <w:p>
      <w:r>
        <w:t>(138.3, 14.9), (138.3, 15.1), (138.1, 15.4), (138.1, 15.9), (138.3, 16.1), (138.3, 16.8), (138.8, 17.3), (139.1, 17.3), (139.3, 17.6), (139.3, 17.8), (139.1, 18.1), (139.5, 17.6), (139.3, 17.3), (139.8, 16.8), (140.0, 16.8), (139.8, 16.8), (139.5, 17.1), (138.8, 17.1), (138.6, 16.8), (138.6, 15.4), (138.3, 15.1) (0.216, 0.196, 0.161)</w:t>
      </w:r>
    </w:p>
    <w:p>
      <w:r>
        <w:t>(137.3, 16.1), (137.3, 16.4), (137.6, 16.6), (137.6, 17.1), (137.8, 17.3), (138.1, 17.3), (138.6, 17.8), (137.6, 16.8), (137.6, 16.6), (137.3, 16.4) (0.129, 0.129, 0.094)</w:t>
      </w:r>
    </w:p>
    <w:p>
      <w:r>
        <w:t>(138.1, 20.8), (137.8, 20.5), (137.6, 20.8), (137.3, 20.8), (137.3, 21.0), (137.8, 21.0) (0.561, 0.549, 0.529)</w:t>
      </w:r>
    </w:p>
    <w:p>
      <w:r>
        <w:t>(138.1, 18.3), (137.8, 18.1), (137.3, 18.1), (137.3, 18.3), (136.8, 18.8), (137.1, 19.1), (137.3, 19.1), (137.6, 18.8), (137.8, 18.8), (138.1, 18.6) (0.051, 0.035, 0.020)</w:t>
      </w:r>
    </w:p>
    <w:p>
      <w:r>
        <w:t>(136.6, 14.9), (136.6, 15.4), (136.8, 15.6), (136.8, 15.9), (137.1, 16.1), (137.1, 16.8), (137.6, 17.3), (137.3, 17.1), (137.3, 16.6), (137.1, 16.4), (137.1, 15.9), (136.8, 15.6), (136.8, 15.4), (136.6, 15.1) (0.090, 0.098, 0.078)</w:t>
      </w:r>
    </w:p>
    <w:p>
      <w:r>
        <w:t>(133.6, 13.6), (133.4, 13.9), (133.6, 14.1), (134.6, 14.1), (134.9, 14.4), (134.9, 14.6), (135.1, 14.9), (135.1, 15.4), (135.6, 15.9), (135.9, 15.9), (136.8, 16.8), (136.8, 17.8), (137.1, 18.1), (136.6, 18.6), (135.6, 18.6), (136.3, 18.6), (136.6, 18.8), (136.6, 19.1), (136.3, 19.3), (136.6, 19.1), (136.8, 19.1), (136.6, 18.8), (137.1, 18.3), (137.1, 18.1), (137.3, 17.8), (137.8, 17.8), (138.3, 18.3), (138.3, 18.6), (137.8, 19.1), (137.6, 19.1), (137.8, 19.1), (138.3, 18.6), (138.3, 18.1), (138.1, 17.8), (137.8, 17.8), (136.8, 16.8), (136.8, 16.1), (136.6, 15.9), (136.6, 15.6), (136.3, 15.4), (136.3, 14.6), (136.3, 15.4), (136.1, 15.6), (135.6, 15.6), (135.1, 15.1), (135.1, 14.6), (134.9, 14.4), (134.9, 13.9), (134.6, 13.9), (134.4, 13.6), (134.1, 13.9), (133.9, 13.9) (0.063, 0.071, 0.051)</w:t>
      </w:r>
    </w:p>
    <w:p>
      <w:r>
        <w:t>(140.8, 22.8), (139.8, 21.8), (139.8, 21.0), (139.3, 20.5), (139.1, 20.5), (138.8, 20.3), (138.8, 19.8), (138.8, 20.0), (138.6, 20.3), (137.6, 20.3), (137.3, 20.5), (136.8, 20.5), (136.6, 20.8), (136.3, 20.8), (136.1, 21.0), (135.6, 21.0), (135.4, 21.3), (134.6, 21.3), (134.4, 21.5), (134.1, 21.5), (133.9, 21.8), (133.6, 21.8), (133.4, 22.0), (133.1, 22.0), (132.7, 22.5), (132.2, 22.5), (131.9, 22.8), (131.2, 22.8), (131.2, 23.0), (131.4, 23.2), (131.9, 23.2), (132.2, 23.5), (133.1, 23.5), (133.4, 23.2), (133.6, 23.2), (134.4, 22.5), (134.9, 22.5), (135.4, 23.0), (134.9, 23.5), (134.6, 23.5), (134.6, 23.7), (134.4, 24.0), (134.6, 24.2), (135.4, 24.2), (135.6, 24.0), (136.1, 24.0), (136.6, 23.5), (137.6, 23.5), (137.8, 23.2), (138.3, 23.2), (138.6, 23.0), (138.8, 23.0), (139.3, 22.5), (139.5, 22.5), (139.8, 22.3), (140.0, 22.3), (140.3, 22.5), (140.5, 22.5) (0.502, 0.486, 0.463)</w:t>
      </w:r>
    </w:p>
    <w:p>
      <w:r>
        <w:t>(137.6, 27.2), (137.3, 27.2), (137.1, 26.9), (137.1, 26.7), (136.1, 26.7), (136.1, 27.2), (135.6, 27.7), (135.4, 27.7), (135.4, 27.9), (134.9, 28.4), (134.6, 28.4), (134.4, 28.7), (133.6, 28.7), (134.4, 28.7), (134.6, 28.4), (135.1, 28.4), (135.6, 27.9), (135.6, 27.7), (135.9, 27.4), (137.6, 27.4) (0.031, 0.039, 0.051)</w:t>
      </w:r>
    </w:p>
    <w:p>
      <w:r>
        <w:t>(135.9, 16.8), (135.6, 16.8), (135.4, 17.1), (135.4, 17.3), (134.9, 17.8), (134.6, 17.8), (134.4, 18.1), (134.6, 18.3), (135.1, 18.3), (135.4, 18.1), (136.1, 18.1), (136.1, 17.8), (135.9, 17.6) (0.129, 0.129, 0.094)</w:t>
      </w:r>
    </w:p>
    <w:p>
      <w:r>
        <w:t>(136.3, 18.8), (135.4, 18.8), (135.1, 19.1), (134.9, 19.1), (134.6, 19.3), (134.4, 19.3), (134.1, 19.6), (133.9, 19.6), (134.1, 19.8), (133.9, 20.0), (134.1, 20.0), (134.4, 19.8), (134.6, 19.8), (134.9, 19.6), (135.4, 19.6), (135.6, 19.3), (136.1, 19.3), (136.3, 19.1) (0.051, 0.035, 0.020)</w:t>
      </w:r>
    </w:p>
    <w:p>
      <w:r>
        <w:t>(132.7, 20.3), (132.9, 20.3), (133.1, 20.0), (133.6, 20.0), (133.9, 19.8), (133.1, 19.8), (132.9, 20.0), (132.7, 20.0) (0.016, 0.024, 0.027)</w:t>
      </w:r>
    </w:p>
    <w:p>
      <w:r>
        <w:t>(135.1, 18.8), (134.4, 18.8), (134.1, 19.1), (133.9, 19.1), (133.6, 19.3), (133.4, 19.3), (133.1, 19.6), (132.7, 19.6), (132.4, 19.8), (132.2, 19.8), (131.9, 20.0), (131.7, 20.0), (131.4, 20.3), (130.9, 20.3), (131.4, 20.3), (131.7, 20.0), (131.9, 20.0), (132.2, 19.8), (132.4, 19.8), (132.7, 19.6), (133.1, 19.6), (133.4, 19.3), (134.1, 19.3), (134.4, 19.1), (134.6, 19.1), (134.9, 18.8) (0.063, 0.071, 0.051)</w:t>
      </w:r>
    </w:p>
    <w:p>
      <w:r>
        <w:t>(132.2, 25.2), (133.1, 25.2), (133.4, 25.0), (133.1, 25.0), (132.9, 24.7), (132.7, 24.7), (132.4, 25.0), (132.2, 25.0) (0.502, 0.486, 0.463)</w:t>
      </w:r>
    </w:p>
    <w:p>
      <w:r>
        <w:t>(132.9, 19.8), (132.7, 19.8), (132.4, 20.0), (132.2, 20.0), (131.9, 20.3), (132.2, 20.5), (132.4, 20.5), (132.4, 20.0), (132.7, 19.8) (0.051, 0.035, 0.020)</w:t>
      </w:r>
    </w:p>
    <w:p>
      <w:r>
        <w:t>(131.2, 17.6), (131.7, 18.1), (132.2, 18.1), (132.4, 17.8), (132.7, 18.1), (132.9, 18.1), (132.9, 17.6), (132.7, 17.3), (132.4, 17.3), (132.4, 17.6), (132.2, 17.8), (131.7, 17.8), (131.4, 17.6), (131.4, 17.3) (0.129, 0.129, 0.094)</w:t>
      </w:r>
    </w:p>
    <w:p>
      <w:r>
        <w:t>(131.7, 17.3), (131.7, 17.6), (132.2, 17.6), (132.2, 17.3) (0.137, 0.145, 0.137)</w:t>
      </w:r>
    </w:p>
    <w:p>
      <w:r>
        <w:t>(134.1, 18.1), (133.9, 18.1), (132.9, 17.1), (132.7, 17.1), (132.4, 16.8), (131.7, 16.8), (131.4, 17.1), (131.2, 17.1), (130.9, 17.3), (130.9, 17.6), (131.4, 18.1), (130.9, 17.6), (131.4, 17.1), (131.7, 17.1), (131.9, 16.8), (132.2, 17.1), (132.7, 17.1), (133.1, 17.6), (133.1, 18.1), (132.9, 18.3), (132.7, 18.3), (132.4, 18.1), (132.2, 18.3), (131.9, 18.3), (131.9, 18.8), (132.2, 19.1), (131.7, 19.6), (131.4, 19.6), (131.2, 19.8), (130.9, 19.8), (130.7, 20.0), (130.2, 20.0), (129.9, 20.3), (129.7, 20.3), (129.9, 20.3), (130.2, 20.0), (130.7, 20.0), (130.9, 19.8), (131.2, 19.8), (131.4, 19.6), (131.7, 19.6), (131.9, 19.3), (132.2, 19.3), (132.4, 19.1), (132.7, 19.1), (132.7, 18.6), (133.1, 18.1), (133.4, 18.1), (133.6, 17.8), (133.9, 18.1) (0.106, 0.118, 0.118)</w:t>
      </w:r>
    </w:p>
    <w:p>
      <w:r>
        <w:t>(131.7, 18.6), (131.4, 18.8), (131.7, 19.1), (131.7, 19.3), (132.2, 18.8), (131.9, 19.1), (131.7, 18.8) (0.129, 0.129, 0.094)</w:t>
      </w:r>
    </w:p>
    <w:p>
      <w:r>
        <w:t>(133.4, 15.1), (133.1, 14.9), (131.9, 14.9), (131.7, 15.1), (131.2, 15.1), (130.7, 15.6), (130.4, 15.6), (130.2, 15.9), (130.2, 16.1), (129.9, 16.4), (129.9, 16.6), (130.2, 16.8), (130.4, 16.8), (130.7, 16.6), (131.2, 16.6), (131.4, 16.4), (131.7, 16.4), (131.9, 16.1), (133.1, 16.1), (133.4, 15.9) (0.063, 0.071, 0.051)</w:t>
      </w:r>
    </w:p>
    <w:p>
      <w:r>
        <w:t>(129.7, 20.0), (129.9, 20.0), (130.2, 19.8), (130.7, 19.8), (130.9, 19.6), (131.2, 19.6), (131.4, 19.3), (131.4, 19.1), (130.2, 19.1), (129.7, 19.6) (0.137, 0.145, 0.137)</w:t>
      </w:r>
    </w:p>
    <w:p>
      <w:r>
        <w:t>(136.6, 16.8), (135.9, 16.1), (135.6, 16.1), (134.9, 15.4), (134.9, 14.9), (134.6, 14.6), (134.6, 14.4), (133.4, 14.4), (133.1, 14.6), (133.6, 15.1), (133.6, 15.9), (133.1, 16.4), (131.9, 16.4), (131.7, 16.6), (131.4, 16.6), (131.2, 16.8), (130.7, 16.8), (130.4, 17.1), (130.2, 17.1), (129.7, 16.6), (129.7, 16.4), (129.9, 16.1), (129.9, 15.9), (130.4, 15.4), (130.7, 15.4), (131.2, 14.9), (131.4, 14.9), (131.7, 14.6), (131.4, 14.9), (131.2, 14.6), (130.7, 15.1), (130.4, 15.1), (130.2, 15.4), (129.5, 15.4), (129.2, 15.1), (129.2, 15.6), (129.5, 15.9), (129.0, 16.4), (128.5, 16.4), (128.5, 16.6), (128.2, 16.8), (128.0, 16.8), (128.0, 17.1), (127.7, 17.3), (127.5, 17.3), (127.0, 17.8), (126.5, 17.8), (126.3, 18.1), (126.3, 18.3), (126.0, 18.6), (126.0, 18.8), (125.8, 19.1), (125.0, 19.1), (124.8, 19.3), (125.3, 19.8), (125.5, 19.8), (125.8, 20.0), (125.8, 20.5), (126.5, 21.3), (126.7, 21.3), (127.0, 21.5), (128.2, 21.5), (129.2, 20.5), (129.9, 20.5), (130.2, 20.3), (130.7, 20.3), (130.9, 20.0), (131.4, 20.0), (131.7, 19.8), (131.9, 19.8), (132.2, 19.6), (132.4, 19.6), (132.7, 19.3), (133.1, 19.3), (133.4, 19.1), (133.6, 19.1), (133.9, 18.8), (134.1, 18.8), (134.4, 18.6), (135.4, 18.6), (135.6, 18.3), (136.6, 18.3) (0.090, 0.098, 0.078)</w:t>
      </w:r>
    </w:p>
    <w:p>
      <w:r>
        <w:t>(131.4, 22.3), (130.9, 22.3), (130.7, 22.5), (130.4, 22.5), (129.9, 23.0), (129.5, 23.0), (129.9, 23.0), (130.2, 22.8), (130.4, 22.8), (130.9, 22.3) (0.373, 0.373, 0.369)</w:t>
      </w:r>
    </w:p>
    <w:p>
      <w:r>
        <w:t>(131.9, 20.5), (130.9, 20.5), (130.7, 20.8), (130.2, 20.8), (129.9, 21.0), (129.7, 21.0), (129.5, 21.3), (129.5, 21.8), (129.7, 21.5), (130.4, 21.5), (130.7, 21.3), (131.2, 21.3) (0.016, 0.024, 0.027)</w:t>
      </w:r>
    </w:p>
    <w:p>
      <w:r>
        <w:t>(129.5, 25.2), (129.9, 25.2), (130.2, 25.5), (130.4, 25.2), (130.7, 25.2), (130.4, 25.2), (130.2, 25.0), (129.7, 25.0) (0.373, 0.373, 0.369)</w:t>
      </w:r>
    </w:p>
    <w:p>
      <w:r>
        <w:t>(128.7, 24.0), (130.4, 24.0), (130.4, 23.7), (130.2, 23.5), (129.5, 23.5), (129.2, 23.7), (129.0, 23.7) (0.502, 0.486, 0.463)</w:t>
      </w:r>
    </w:p>
    <w:p>
      <w:r>
        <w:t>(127.7, 18.1), (127.7, 18.3), (128.0, 18.3), (129.0, 19.3), (129.0, 19.8), (129.5, 19.3), (129.7, 19.3), (129.7, 19.1), (129.9, 18.8), (130.4, 18.8), (130.7, 18.6), (130.9, 18.6), (131.2, 18.8), (131.4, 18.6), (130.4, 18.6), (130.2, 18.3), (129.9, 18.3), (129.5, 17.8), (128.2, 17.8), (128.0, 18.1) (0.106, 0.118, 0.118)</w:t>
      </w:r>
    </w:p>
    <w:p>
      <w:r>
        <w:t>(129.5, 19.6), (129.2, 19.8), (129.2, 20.0), (129.5, 20.3) (0.129, 0.129, 0.094)</w:t>
      </w:r>
    </w:p>
    <w:p>
      <w:r>
        <w:t>(140.0, 22.5), (139.8, 22.5), (139.5, 22.8), (139.3, 22.8), (138.8, 23.2), (138.6, 23.2), (138.3, 23.5), (137.8, 23.5), (137.6, 23.7), (136.6, 23.7), (136.1, 24.2), (135.6, 24.2), (135.4, 24.5), (134.6, 24.5), (134.1, 24.0), (134.4, 23.7), (134.4, 23.5), (134.6, 23.2), (134.9, 23.2), (135.1, 23.0), (134.9, 22.8), (134.4, 22.8), (133.6, 23.5), (133.4, 23.5), (133.1, 23.7), (132.2, 23.7), (131.9, 23.5), (131.4, 23.5), (130.9, 23.0), (130.9, 22.8), (131.2, 22.5), (131.9, 22.5), (132.2, 22.3), (132.7, 22.3), (133.1, 21.8), (133.4, 21.8), (133.6, 21.5), (133.9, 21.5), (134.1, 21.3), (134.4, 21.3), (134.1, 21.3), (133.9, 21.5), (133.4, 21.5), (133.1, 21.8), (132.9, 21.8), (132.4, 22.3), (131.7, 22.3), (131.4, 22.5), (130.9, 22.5), (130.4, 23.0), (130.2, 23.0), (129.9, 23.2), (129.2, 23.2), (129.0, 23.5), (128.7, 23.5), (128.5, 23.7), (128.2, 23.7), (128.0, 24.0), (127.7, 24.0), (127.5, 24.2), (127.0, 24.2), (126.7, 24.5), (126.5, 24.5), (126.3, 24.7), (126.0, 24.7), (125.8, 25.0), (125.3, 25.0), (125.0, 25.2), (124.8, 25.2), (124.5, 25.5), (124.3, 25.5), (124.0, 25.7), (123.8, 25.7), (123.3, 26.2), (122.8, 26.2), (122.6, 26.4), (121.6, 26.4), (121.3, 26.7), (121.1, 26.7), (120.8, 26.9), (119.9, 26.9), (119.6, 26.7), (119.4, 26.7), (119.1, 26.4), (118.6, 26.4), (119.4, 27.2), (119.4, 27.4), (120.1, 28.2), (120.3, 28.2), (120.6, 28.4), (120.6, 29.6), (120.8, 29.9), (120.8, 30.1), (121.3, 30.1), (122.1, 29.4), (122.3, 29.4), (122.6, 29.2), (122.8, 29.2), (123.1, 28.9), (123.1, 28.7), (122.8, 28.7), (122.6, 28.9), (121.8, 28.9), (121.6, 28.7), (121.3, 28.7), (121.1, 28.4), (120.8, 28.4), (120.6, 28.2), (120.6, 27.9), (120.8, 27.7), (120.8, 27.4), (121.1, 27.2), (121.6, 27.2), (121.8, 26.9), (122.6, 26.9), (122.8, 26.7), (123.1, 26.7), (123.3, 26.4), (123.5, 26.4), (123.8, 26.2), (125.0, 26.2), (125.3, 26.0), (125.8, 26.0), (126.0, 25.7), (126.3, 25.7), (126.5, 25.5), (126.7, 25.5), (127.0, 25.2), (128.7, 25.2), (129.2, 25.7), (129.2, 26.2), (129.5, 26.4), (130.2, 26.4), (130.4, 26.2), (130.9, 26.2), (131.2, 26.0), (131.4, 26.0), (131.7, 25.7), (132.4, 25.7), (132.7, 25.5), (133.1, 25.5), (133.4, 25.2), (133.6, 25.2), (133.9, 25.0), (134.1, 25.0), (134.4, 24.7), (134.6, 24.7), (134.9, 24.5), (135.6, 24.5), (135.9, 24.2), (136.1, 24.2), (136.3, 24.0), (136.6, 24.0), (136.8, 23.7), (137.6, 23.7), (137.8, 23.5), (138.3, 23.5), (138.6, 23.2), (138.8, 23.2), (139.1, 23.0), (139.3, 23.0), (139.8, 22.5) (0.431, 0.431, 0.424)</w:t>
      </w:r>
    </w:p>
    <w:p>
      <w:r>
        <w:t>(129.5, 21.0), (129.2, 21.3), (129.2, 21.5), (129.0, 21.8), (128.7, 21.8), (128.5, 22.0), (127.7, 22.0), (127.7, 22.3), (128.0, 22.3), (128.2, 22.0), (128.5, 22.0), (128.7, 21.8), (129.2, 21.8), (129.2, 21.3) (0.031, 0.039, 0.051)</w:t>
      </w:r>
    </w:p>
    <w:p>
      <w:r>
        <w:t>(127.0, 27.2), (128.0, 27.2), (128.2, 26.9), (127.5, 26.9), (127.2, 27.2) (0.431, 0.431, 0.424)</w:t>
      </w:r>
    </w:p>
    <w:p>
      <w:r>
        <w:t>(126.5, 20.3), (127.2, 21.0), (127.5, 21.0), (127.7, 20.8), (128.0, 21.0), (128.2, 21.0), (127.7, 20.5), (127.7, 20.3), (127.5, 20.3), (127.2, 20.0), (126.7, 20.0) (0.129, 0.129, 0.094)</w:t>
      </w:r>
    </w:p>
    <w:p>
      <w:r>
        <w:t>(135.1, 11.4), (134.6, 10.9), (134.4, 10.9), (134.1, 11.2), (133.6, 11.2), (134.6, 11.2), (135.1, 11.7), (135.1, 12.2), (134.9, 12.4), (134.9, 12.7), (134.6, 12.9), (134.4, 12.9), (134.1, 13.2), (133.6, 13.2), (133.4, 12.9), (133.1, 12.9), (132.9, 12.7), (132.4, 12.7), (131.9, 12.2), (131.9, 11.9), (132.2, 11.7), (131.7, 12.2), (131.4, 12.2), (131.9, 12.7), (131.9, 12.9), (131.4, 13.4), (129.9, 13.4), (129.5, 12.9), (129.5, 12.7), (129.7, 12.4), (129.9, 12.4), (129.7, 12.4), (129.2, 12.9), (129.2, 13.2), (129.0, 13.4), (128.2, 13.4), (128.0, 13.6), (127.5, 13.6), (127.2, 13.9), (127.0, 13.9), (126.7, 14.1), (125.8, 14.1), (125.5, 14.4), (125.0, 14.4), (124.3, 15.1), (123.3, 15.1), (123.8, 15.1), (124.3, 15.6), (124.3, 15.9), (124.0, 16.1), (123.5, 16.1), (123.3, 16.4), (123.1, 16.4), (123.1, 16.8), (123.3, 17.1), (123.3, 17.3), (123.1, 17.6), (122.6, 17.6), (122.3, 17.3), (120.1, 17.3), (120.1, 17.6), (120.3, 17.8), (120.6, 17.8), (120.8, 18.1), (121.1, 18.1), (121.6, 18.6), (121.6, 18.8), (121.3, 19.1), (121.3, 19.6), (121.6, 19.8), (121.8, 19.8), (122.1, 20.0), (122.1, 20.5), (121.6, 21.0), (121.6, 21.5), (121.3, 21.8), (120.6, 21.8), (120.3, 22.0), (120.1, 22.0), (120.1, 22.5), (119.9, 22.8), (119.4, 22.8), (118.9, 22.3), (118.6, 22.5), (118.6, 23.2), (119.1, 23.7), (119.1, 24.0), (119.4, 24.0), (119.6, 24.2), (119.9, 24.2), (120.1, 24.5), (121.1, 24.5), (121.3, 24.2), (121.8, 24.2), (121.8, 24.0), (122.1, 23.7), (122.1, 23.0), (121.8, 23.0), (121.6, 22.8), (121.6, 22.3), (121.8, 22.0), (121.6, 21.8), (121.6, 21.0), (122.1, 20.5), (122.1, 20.3), (122.6, 19.8), (123.3, 19.8), (124.0, 20.5), (124.0, 20.8), (125.0, 20.8), (125.0, 20.3), (124.8, 20.0), (124.5, 20.0), (124.3, 19.8), (124.0, 19.8), (123.8, 19.6), (123.8, 18.6), (123.5, 18.8), (122.3, 18.8), (122.3, 19.6), (122.1, 19.8), (121.8, 19.8), (121.6, 19.6), (121.6, 18.8), (122.6, 17.8), (123.3, 17.8), (123.3, 16.6), (123.8, 16.1), (124.8, 16.1), (125.5, 16.8), (125.8, 16.8), (126.0, 17.1), (127.0, 17.1), (127.5, 16.6), (127.5, 15.6), (127.2, 15.6), (127.0, 15.9), (126.7, 15.9), (126.5, 15.6), (126.3, 15.9), (126.0, 15.6), (125.8, 15.6), (125.5, 15.4), (125.8, 15.1), (126.3, 15.1), (126.5, 14.9), (127.5, 14.9), (127.5, 14.4), (128.0, 13.9), (128.2, 13.9), (128.5, 13.6), (128.7, 13.6), (129.0, 13.4), (131.7, 13.4), (131.9, 13.2), (132.2, 13.2), (132.4, 12.9), (132.9, 12.9), (133.4, 13.4), (133.6, 13.4), (133.9, 13.6), (134.1, 13.6), (134.4, 13.4), (134.6, 13.4), (135.1, 13.9), (135.1, 14.4), (135.1, 13.4), (135.4, 13.2), (135.6, 13.2), (135.9, 13.4), (135.9, 13.2), (135.4, 12.7), (135.4, 12.4), (135.1, 12.2) (0.031, 0.039, 0.051)</w:t>
      </w:r>
    </w:p>
    <w:p>
      <w:r>
        <w:t>(125.5, 22.8), (126.5, 22.8), (126.7, 23.0), (126.5, 23.2), (126.7, 23.0), (126.7, 22.8) (0.031, 0.039, 0.051)</w:t>
      </w:r>
    </w:p>
    <w:p>
      <w:r>
        <w:t>(125.5, 16.1), (125.5, 16.4), (126.0, 16.8), (126.7, 16.8), (127.0, 16.6), (127.0, 16.4), (126.7, 16.1) (0.016, 0.024, 0.027)</w:t>
      </w:r>
    </w:p>
    <w:p>
      <w:r>
        <w:t>(124.8, 21.8), (124.8, 22.0), (125.0, 22.3), (126.5, 22.3), (126.7, 22.0), (126.5, 21.8) (0.090, 0.098, 0.078)</w:t>
      </w:r>
    </w:p>
    <w:p>
      <w:r>
        <w:t>(128.7, 15.6), (128.7, 15.9), (128.5, 16.1), (128.2, 15.9), (128.0, 15.9), (127.7, 16.1), (127.7, 16.6), (127.0, 17.3), (126.0, 17.3), (125.8, 17.1), (125.5, 17.3), (125.5, 17.6), (125.3, 17.8), (124.0, 17.8), (123.8, 17.6), (123.3, 18.1), (122.6, 18.1), (121.8, 18.8), (121.8, 19.6), (122.1, 19.6), (122.1, 18.8), (122.3, 18.6), (123.5, 18.6), (123.8, 18.3), (124.0, 18.6), (124.0, 19.6), (124.3, 19.6), (124.5, 19.8), (124.8, 19.8), (125.3, 20.3), (125.3, 20.8), (125.0, 21.0), (124.0, 21.0), (123.8, 20.8), (123.8, 20.5), (123.3, 20.0), (122.6, 20.0), (122.3, 20.3), (122.3, 20.5), (121.8, 21.0), (121.8, 21.8), (122.1, 21.8), (122.3, 21.5), (122.6, 21.5), (122.8, 21.3), (123.3, 21.3), (123.5, 21.5), (123.5, 21.8), (123.8, 22.0), (124.0, 22.0), (124.3, 22.3), (124.5, 22.3), (124.8, 22.5), (126.7, 22.5), (127.0, 22.8), (127.0, 23.0), (126.7, 23.2), (127.5, 22.5), (128.0, 22.5), (128.2, 22.3), (128.5, 22.3), (128.7, 22.0), (129.5, 22.0), (128.7, 22.0), (128.5, 21.8), (128.7, 21.5), (129.0, 21.5), (129.0, 21.3), (129.5, 20.8), (129.7, 20.8), (129.2, 20.8), (128.2, 21.8), (127.0, 21.8), (126.7, 21.5), (126.5, 21.5), (125.5, 20.5), (125.5, 20.0), (125.3, 20.0), (124.5, 19.3), (125.0, 18.8), (125.8, 18.8), (125.8, 18.6), (126.0, 18.3), (126.0, 18.1), (126.5, 17.6), (127.0, 17.6), (127.5, 17.1), (127.7, 17.1), (127.7, 16.8), (128.0, 16.6), (128.2, 16.6), (128.2, 16.4), (128.7, 15.9) (0.063, 0.071, 0.051)</w:t>
      </w:r>
    </w:p>
    <w:p>
      <w:r>
        <w:t>(132.2, 26.0), (131.7, 26.0), (131.4, 26.2), (131.2, 26.2), (130.9, 26.4), (130.4, 26.4), (130.2, 26.7), (129.5, 26.7), (129.0, 26.2), (129.0, 25.7), (128.7, 25.5), (127.0, 25.5), (126.7, 25.7), (126.5, 25.7), (126.3, 26.0), (126.0, 26.0), (125.8, 26.2), (125.3, 26.2), (125.0, 26.4), (123.8, 26.4), (123.5, 26.7), (123.3, 26.7), (123.1, 26.9), (122.8, 26.9), (122.6, 27.2), (121.8, 27.2), (121.6, 27.4), (121.1, 27.4), (121.1, 27.7), (120.8, 27.9), (120.8, 28.2), (121.1, 28.2), (121.3, 28.4), (121.6, 28.4), (121.8, 28.7), (122.6, 28.7), (122.8, 28.4), (123.1, 28.4), (123.3, 28.7), (123.3, 28.9), (122.8, 29.4), (122.6, 29.4), (122.3, 29.6), (122.1, 29.6), (121.3, 30.4), (120.8, 30.4), (121.3, 30.4), (121.6, 30.1), (121.8, 30.1), (122.3, 29.6), (122.6, 29.6), (122.8, 29.4), (123.1, 29.4), (123.3, 29.2), (123.5, 29.2), (123.8, 28.9), (124.0, 28.9), (124.3, 28.7), (125.0, 28.7), (125.3, 28.4), (125.8, 28.4), (126.0, 28.2), (126.3, 28.2), (126.5, 27.9), (126.7, 27.9), (127.0, 27.7), (127.5, 27.7), (127.7, 27.4), (128.2, 27.4), (128.5, 27.2), (128.7, 27.2), (129.0, 26.9), (129.2, 26.9), (129.5, 26.7), (130.2, 26.7), (130.4, 26.4), (131.2, 26.4), (131.4, 26.2), (131.7, 26.2), (131.9, 26.0) (0.373, 0.373, 0.369)</w:t>
      </w:r>
    </w:p>
    <w:p>
      <w:r>
        <w:t>(124.0, 17.1), (124.0, 17.6), (125.0, 17.6), (125.3, 17.3), (124.8, 16.8), (124.3, 16.8) (0.075, 0.090, 0.098)</w:t>
      </w:r>
    </w:p>
    <w:p>
      <w:r>
        <w:t>(124.3, 20.3), (124.3, 20.5), (124.5, 20.5), (124.5, 20.3) (0.016, 0.024, 0.027)</w:t>
      </w:r>
    </w:p>
    <w:p>
      <w:r>
        <w:t>(123.5, 16.6), (123.5, 17.6), (123.8, 17.3), (123.8, 17.1), (124.3, 16.6), (124.8, 16.6), (125.3, 17.1), (125.5, 17.1), (124.8, 16.4), (123.8, 16.4) (0.051, 0.063, 0.075)</w:t>
      </w:r>
    </w:p>
    <w:p>
      <w:r>
        <w:t>(122.3, 21.8), (122.6, 21.8), (122.8, 22.0), (122.8, 22.3), (123.3, 22.8), (123.5, 22.8), (123.8, 23.0), (124.0, 23.0), (124.5, 22.5), (124.3, 22.5), (124.0, 22.3), (123.8, 22.3), (123.3, 21.8), (123.3, 21.5), (122.8, 21.5), (122.6, 21.8) (0.031, 0.039, 0.051)</w:t>
      </w:r>
    </w:p>
    <w:p>
      <w:r>
        <w:t>(122.6, 19.3), (122.8, 19.6), (123.3, 19.6), (123.3, 19.1), (122.8, 19.1) (0.016, 0.024, 0.027)</w:t>
      </w:r>
    </w:p>
    <w:p>
      <w:r>
        <w:t>(125.0, 25.0), (124.8, 25.0), (124.5, 25.2), (124.3, 25.2), (124.0, 25.5), (123.5, 25.5), (123.3, 25.7), (123.1, 25.7), (122.8, 26.0), (122.6, 26.0), (122.3, 26.2), (121.6, 26.2), (121.3, 26.4), (120.8, 26.4), (120.6, 26.7), (119.9, 26.7), (120.8, 26.7), (121.1, 26.4), (121.3, 26.4), (121.6, 26.2), (122.6, 26.2), (122.8, 26.0), (123.3, 26.0), (123.8, 25.5), (124.0, 25.5), (124.3, 25.2), (124.5, 25.2), (124.8, 25.0) (0.373, 0.373, 0.369)</w:t>
      </w:r>
    </w:p>
    <w:p>
      <w:r>
        <w:t>(120.6, 23.2), (120.6, 23.7), (121.1, 23.7), (121.3, 23.5), (121.1, 23.2) (0.016, 0.024, 0.027)</w:t>
      </w:r>
    </w:p>
    <w:p>
      <w:r>
        <w:t>(121.1, 22.3), (120.8, 22.3), (120.6, 22.5), (121.1, 22.5) (0.090, 0.098, 0.078)</w:t>
      </w:r>
    </w:p>
    <w:p>
      <w:r>
        <w:t>(120.3, 22.3), (120.3, 22.8), (121.3, 22.8), (121.3, 22.0), (120.6, 22.0) (0.063, 0.071, 0.051)</w:t>
      </w:r>
    </w:p>
    <w:p>
      <w:r>
        <w:t>(119.6, 27.2), (119.9, 27.4), (119.9, 27.7), (120.3, 27.7), (120.3, 27.2) (0.502, 0.486, 0.463)</w:t>
      </w:r>
    </w:p>
    <w:p>
      <w:r>
        <w:t>(120.1, 19.1), (119.6, 19.1), (119.6, 19.6), (119.9, 19.6), (120.1, 19.3) (0.031, 0.039, 0.051)</w:t>
      </w:r>
    </w:p>
    <w:p>
      <w:r>
        <w:t>(119.4, 23.0), (119.1, 23.2), (119.4, 23.5), (119.4, 23.7), (119.6, 24.0), (119.9, 24.0), (120.1, 24.2), (120.3, 24.2), (119.9, 23.7), (119.9, 23.5), (119.6, 23.5), (119.4, 23.2) (0.051, 0.063, 0.075)</w:t>
      </w:r>
    </w:p>
    <w:p>
      <w:r>
        <w:t>(118.6, 27.9), (118.4, 28.2), (117.6, 28.2), (118.6, 28.2) (0.075, 0.090, 0.098)</w:t>
      </w:r>
    </w:p>
    <w:p>
      <w:r>
        <w:t>(116.9, 24.7), (116.9, 25.0), (119.1, 27.2), (118.4, 26.4), (118.6, 26.2), (119.1, 26.2), (119.4, 26.4), (119.1, 26.2), (118.9, 26.2), (118.6, 26.0), (118.4, 26.0), (118.1, 25.7), (118.1, 25.5), (117.9, 25.2), (117.6, 25.2), (117.1, 24.7) (0.373, 0.373, 0.369)</w:t>
      </w:r>
    </w:p>
    <w:p>
      <w:r>
        <w:t>(117.6, 21.0), (117.6, 21.5), (118.1, 21.5), (118.1, 21.0) (0.063, 0.071, 0.051)</w:t>
      </w:r>
    </w:p>
    <w:p>
      <w:r>
        <w:t>(117.6, 27.2), (117.6, 27.9), (117.9, 27.9), (118.1, 27.7), (118.1, 27.4), (117.9, 27.4) (0.016, 0.024, 0.027)</w:t>
      </w:r>
    </w:p>
    <w:p>
      <w:r>
        <w:t>(117.6, 15.9), (117.9, 16.1), (117.9, 15.9) (0.373, 0.373, 0.369)</w:t>
      </w:r>
    </w:p>
    <w:p>
      <w:r>
        <w:t>(117.9, 18.8), (117.6, 19.1), (117.9, 19.3), (117.9, 19.6), (117.6, 19.8), (116.9, 19.8), (117.1, 20.0), (117.4, 20.0), (117.6, 19.8), (117.9, 19.8), (117.9, 19.6), (118.1, 19.3), (118.1, 19.1) (0.063, 0.071, 0.051)</w:t>
      </w:r>
    </w:p>
    <w:p>
      <w:r>
        <w:t>(115.9, 18.1), (115.9, 18.3), (116.2, 18.6), (116.4, 18.6), (116.7, 18.8), (116.7, 19.3), (116.4, 19.6), (116.7, 19.8), (116.7, 20.3), (116.9, 20.3), (117.4, 20.8), (117.4, 21.8), (118.4, 21.8), (118.4, 20.5), (118.1, 20.8), (117.6, 20.8), (117.4, 20.5), (117.4, 20.3), (117.6, 20.0), (117.9, 20.0), (118.1, 19.8), (118.4, 19.8), (118.4, 19.3), (118.6, 19.1), (118.6, 18.6), (118.1, 18.6), (117.9, 18.3), (117.9, 17.8), (117.9, 18.6), (118.1, 18.6), (118.4, 18.8), (118.4, 19.3), (118.1, 19.6), (118.1, 19.8), (117.9, 20.0), (117.6, 20.0), (117.4, 20.3), (117.1, 20.3), (116.4, 19.6), (116.9, 19.1), (116.9, 18.8), (116.7, 18.8), (116.4, 18.6), (116.2, 18.6), (115.9, 18.3) (0.031, 0.039, 0.051)</w:t>
      </w:r>
    </w:p>
    <w:p>
      <w:r>
        <w:t>(117.4, 19.3), (117.1, 19.3), (116.9, 19.6), (117.1, 19.3), (117.4, 19.6) (0.075, 0.090, 0.098)</w:t>
      </w:r>
    </w:p>
    <w:p>
      <w:r>
        <w:t>(116.9, 26.2), (117.1, 26.4), (116.9, 26.7), (117.1, 26.9), (117.4, 26.7), (117.6, 26.9) (0.051, 0.063, 0.075)</w:t>
      </w:r>
    </w:p>
    <w:p>
      <w:r>
        <w:t>(117.6, 18.3), (117.4, 18.6), (116.7, 18.6), (116.9, 18.6), (117.1, 18.8), (117.1, 19.1), (116.7, 19.6), (117.1, 19.1), (117.4, 19.1), (117.6, 18.8) (0.051, 0.063, 0.075)</w:t>
      </w:r>
    </w:p>
    <w:p>
      <w:r>
        <w:t>(116.9, 16.4), (116.9, 16.8), (117.1, 16.8), (117.1, 16.4) (0.714, 0.682, 0.643)</w:t>
      </w:r>
    </w:p>
    <w:p>
      <w:r>
        <w:t>(116.7, 26.2), (116.7, 26.4), (116.9, 26.4), (117.4, 26.9), (117.4, 27.7), (117.1, 27.9), (117.1, 28.2), (116.9, 28.4), (116.7, 28.2), (116.2, 28.2), (115.9, 28.4), (115.4, 27.9), (115.4, 28.2), (115.7, 28.4), (115.9, 28.4), (116.2, 28.2), (116.7, 28.2), (116.9, 28.4), (116.7, 28.7), (117.4, 27.9), (117.4, 26.9) (0.031, 0.039, 0.051)</w:t>
      </w:r>
    </w:p>
    <w:p>
      <w:r>
        <w:t>(115.2, 23.0), (115.2, 23.2), (115.7, 23.7), (115.9, 23.7), (116.4, 24.2), (116.4, 24.5), (116.7, 24.7), (116.7, 25.0), (119.1, 27.4), (116.7, 25.0), (116.7, 24.7), (116.9, 24.5), (116.7, 24.2), (116.4, 24.2), (115.7, 23.5), (115.7, 23.2), (115.4, 23.2) (0.302, 0.314, 0.314)</w:t>
      </w:r>
    </w:p>
    <w:p>
      <w:r>
        <w:t>(116.2, 25.5), (115.9, 25.7), (116.2, 25.7), (116.4, 26.0), (116.4, 26.2), (116.4, 26.0), (116.2, 25.7) (0.051, 0.063, 0.075)</w:t>
      </w:r>
    </w:p>
    <w:p>
      <w:r>
        <w:t>(114.4, 25.0), (115.9, 26.4), (115.9, 26.7), (115.7, 26.9), (115.9, 27.2), (116.2, 27.2), (116.4, 27.4), (116.7, 27.4), (115.9, 26.7), (115.9, 26.4) (0.173, 0.184, 0.180)</w:t>
      </w:r>
    </w:p>
    <w:p>
      <w:r>
        <w:t>(114.4, 22.0), (114.4, 22.8), (115.7, 24.0), (115.9, 24.0), (116.2, 24.2), (116.2, 24.5), (116.4, 24.7), (116.2, 24.5), (116.2, 24.2), (116.4, 24.0), (115.9, 23.5), (115.9, 23.2), (115.9, 23.5), (116.2, 23.7), (115.9, 24.0), (115.7, 24.0), (114.9, 23.2), (114.9, 22.8), (114.4, 22.3) (0.251, 0.267, 0.271)</w:t>
      </w:r>
    </w:p>
    <w:p>
      <w:r>
        <w:t>(114.2, 23.7), (114.2, 24.0), (115.7, 25.5), (115.9, 25.5), (115.9, 25.2), (114.9, 24.2), (114.7, 24.2) (0.031, 0.039, 0.051)</w:t>
      </w:r>
    </w:p>
    <w:p>
      <w:r>
        <w:t>(114.7, 17.1), (114.4, 17.3), (114.4, 17.6), (114.7, 17.8), (114.9, 17.6), (114.9, 17.3) (0.031, 0.039, 0.051)</w:t>
      </w:r>
    </w:p>
    <w:p>
      <w:r>
        <w:t>(113.5, 24.7), (114.4, 25.7), (114.7, 25.7), (114.2, 25.2), (113.9, 25.2) (0.251, 0.267, 0.271)</w:t>
      </w:r>
    </w:p>
    <w:p>
      <w:r>
        <w:t>(113.2, 20.8), (113.9, 21.5), (113.9, 21.8), (114.2, 22.0), (113.9, 22.3), (113.7, 22.3), (113.2, 21.8), (113.7, 22.3), (113.9, 22.3), (114.2, 22.5), (114.2, 21.8) (0.302, 0.314, 0.314)</w:t>
      </w:r>
    </w:p>
    <w:p>
      <w:r>
        <w:t>(113.5, 17.1), (113.5, 17.6), (113.2, 17.8), (112.7, 17.8), (113.0, 17.8), (113.2, 18.1), (113.5, 18.1), (113.7, 18.3), (113.7, 18.6), (113.9, 18.8), (113.9, 19.1), (114.2, 19.3), (114.4, 19.3), (114.7, 19.6), (114.9, 19.6), (114.9, 19.3), (114.2, 18.6), (114.2, 18.3), (113.9, 18.1), (113.7, 18.1), (113.5, 17.8) (0.031, 0.039, 0.051)</w:t>
      </w:r>
    </w:p>
    <w:p>
      <w:r>
        <w:t>(113.0, 22.5), (113.2, 22.8), (113.0, 23.0), (113.7, 23.7), (113.5, 23.5), (113.7, 23.2) (0.031, 0.039, 0.051)</w:t>
      </w:r>
    </w:p>
    <w:p>
      <w:r>
        <w:t>(112.5, 22.5), (112.7, 22.8), (113.0, 22.8), (113.9, 23.7), (113.9, 23.5), (113.7, 23.5), (112.7, 22.5) (0.016, 0.024, 0.027)</w:t>
      </w:r>
    </w:p>
    <w:p>
      <w:r>
        <w:t>(112.5, 16.6), (112.2, 16.8), (112.2, 17.1), (112.5, 17.3), (112.5, 17.6), (113.2, 17.6), (113.2, 16.8), (113.0, 16.6) (0.051, 0.063, 0.075)</w:t>
      </w:r>
    </w:p>
    <w:p>
      <w:r>
        <w:t>(113.2, 16.4), (112.5, 16.4), (112.2, 16.1), (112.2, 16.4), (112.0, 16.6), (112.0, 17.1), (112.2, 17.3), (112.2, 17.6), (112.2, 17.3), (112.0, 17.1), (112.0, 16.8), (112.5, 16.4), (113.0, 16.4), (113.2, 16.6) (0.031, 0.039, 0.051)</w:t>
      </w:r>
    </w:p>
    <w:p>
      <w:r>
        <w:t>(112.2, 22.3), (112.2, 22.5), (112.5, 22.8), (112.2, 22.5), (112.5, 22.3) (0.031, 0.039, 0.051)</w:t>
      </w:r>
    </w:p>
    <w:p>
      <w:r>
        <w:t>(110.5, 18.8), (110.5, 19.1), (110.8, 19.3), (110.8, 19.6), (112.2, 21.0), (112.5, 21.0), (113.0, 21.5), (113.2, 21.5), (113.7, 22.0), (113.9, 22.0), (113.7, 21.8), (113.7, 21.5), (113.0, 20.8), (112.7, 20.8), (112.5, 20.5), (112.5, 20.3), (112.0, 19.8), (111.7, 19.8), (111.0, 19.1), (110.8, 19.1) (0.373, 0.373, 0.369)</w:t>
      </w:r>
    </w:p>
    <w:p>
      <w:r>
        <w:t>(111.7, 26.9), (112.0, 27.2), (112.2, 26.9) (0.051, 0.063, 0.075)</w:t>
      </w:r>
    </w:p>
    <w:p>
      <w:r>
        <w:t>(111.2, 26.4), (111.2, 27.4), (111.5, 27.7), (112.2, 27.7), (112.7, 27.2), (112.7, 26.9), (112.2, 26.4) (0.031, 0.039, 0.051)</w:t>
      </w:r>
    </w:p>
    <w:p>
      <w:r>
        <w:t>(111.2, 19.6), (111.2, 19.8), (112.0, 20.5), (112.2, 20.5), (112.5, 20.8), (112.2, 20.5), (112.2, 20.3), (112.0, 20.0), (111.7, 20.0) (0.431, 0.431, 0.424)</w:t>
      </w:r>
    </w:p>
    <w:p>
      <w:r>
        <w:t>(109.8, 19.8), (110.5, 20.5), (110.3, 20.8), (110.8, 21.3), (111.0, 21.3), (112.0, 22.3), (112.2, 22.0), (112.0, 22.0) (0.051, 0.063, 0.075)</w:t>
      </w:r>
    </w:p>
    <w:p>
      <w:r>
        <w:t>(107.3, 19.3), (107.3, 19.8), (107.6, 19.8), (107.8, 20.0), (108.0, 20.0), (108.3, 20.3), (108.3, 21.0), (108.8, 21.5), (109.0, 21.5), (109.5, 22.0), (109.8, 22.0), (111.5, 23.7), (111.7, 23.7), (112.2, 24.2), (112.5, 24.2), (113.7, 25.5), (113.9, 25.5), (114.9, 26.4), (115.2, 26.4), (115.4, 26.7), (115.7, 26.7), (115.7, 26.4), (113.7, 24.5), (113.5, 24.5), (112.2, 23.2), (112.0, 23.2), (111.7, 23.0), (112.0, 23.2), (112.2, 23.2), (112.7, 23.7), (112.7, 24.0), (112.5, 24.2), (112.2, 24.0), (112.0, 24.0), (111.7, 23.7), (111.5, 23.7), (109.8, 22.0), (109.5, 22.0), (108.5, 21.0), (108.5, 20.8), (108.8, 20.5), (109.0, 20.8), (109.3, 20.8), (110.3, 21.8), (110.5, 21.8), (110.8, 22.0), (110.5, 21.8), (110.3, 21.8), (109.0, 20.5), (108.8, 20.5), (108.5, 20.3), (108.3, 20.3), (108.0, 20.0), (108.0, 19.6), (107.8, 19.3) (0.204, 0.216, 0.220)</w:t>
      </w:r>
    </w:p>
    <w:p>
      <w:r>
        <w:t>(109.0, 21.0), (109.3, 21.3), (109.3, 21.5), (109.5, 21.5), (109.8, 21.8), (110.0, 21.8), (110.3, 22.0), (110.3, 22.3), (111.5, 23.5), (111.7, 23.5), (112.0, 23.7), (112.2, 23.7), (112.5, 24.0), (112.5, 23.7), (112.2, 23.5), (112.0, 23.5), (111.2, 22.8), (111.2, 22.5), (111.0, 22.3), (110.8, 22.3), (110.5, 22.0), (110.3, 22.0), (109.5, 21.3), (109.3, 21.3) (0.251, 0.267, 0.271)</w:t>
      </w:r>
    </w:p>
    <w:p>
      <w:r>
        <w:t>(109.3, 17.8), (109.5, 18.1), (109.5, 18.3), (110.5, 19.3), (110.5, 19.6), (112.0, 21.0), (110.5, 19.6), (110.5, 19.3), (110.3, 19.1), (110.3, 18.8), (110.5, 18.6), (110.8, 18.8), (111.0, 18.8), (111.7, 19.6), (111.0, 18.8), (110.8, 18.8), (110.0, 18.1), (109.8, 18.1), (109.5, 17.8) (0.302, 0.314, 0.314)</w:t>
      </w:r>
    </w:p>
    <w:p>
      <w:r>
        <w:t>(109.8, 25.0), (109.8, 25.7), (110.0, 25.7), (110.3, 26.0), (110.5, 26.0), (110.8, 26.2), (110.8, 25.5), (110.5, 25.2), (110.0, 25.2) (0.031, 0.039, 0.051)</w:t>
      </w:r>
    </w:p>
    <w:p>
      <w:r>
        <w:t>(108.5, 18.8), (108.8, 19.1), (108.8, 19.3), (110.0, 20.5), (110.3, 20.5), (110.5, 20.8), (109.5, 19.8), (109.5, 19.6), (109.3, 19.3), (109.0, 19.3) (0.031, 0.039, 0.051)</w:t>
      </w:r>
    </w:p>
    <w:p>
      <w:r>
        <w:t>(108.3, 23.0), (108.5, 23.0), (108.8, 23.2), (109.0, 23.2), (109.3, 23.0), (109.5, 23.0), (109.8, 23.2), (110.0, 23.2), (110.3, 23.5), (110.0, 23.2), (109.8, 23.2), (109.5, 23.0), (109.3, 23.0), (109.0, 22.8), (108.8, 23.0) (0.051, 0.063, 0.075)</w:t>
      </w:r>
    </w:p>
    <w:p>
      <w:r>
        <w:t>(108.8, 17.3), (108.8, 17.6), (109.3, 18.1), (109.3, 18.3), (110.3, 19.3), (109.3, 18.3), (109.3, 18.1), (109.0, 17.8), (109.3, 17.6), (109.5, 17.6), (109.8, 17.8), (109.5, 17.6), (109.3, 17.6), (109.0, 17.3) (0.251, 0.267, 0.271)</w:t>
      </w:r>
    </w:p>
    <w:p>
      <w:r>
        <w:t>(108.5, 23.2), (108.5, 23.5), (108.8, 23.7), (108.8, 24.0), (109.5, 23.2), (109.8, 23.5), (110.0, 23.5), (109.8, 23.5), (109.5, 23.2), (109.3, 23.2), (109.0, 23.5), (108.8, 23.5) (0.031, 0.039, 0.051)</w:t>
      </w:r>
    </w:p>
    <w:p>
      <w:r>
        <w:t>(108.3, 17.3), (108.8, 17.8), (108.5, 17.6), (108.5, 17.3), (108.8, 17.1), (109.3, 17.1), (109.8, 17.6), (109.3, 17.1), (108.5, 17.1) (0.204, 0.216, 0.220)</w:t>
      </w:r>
    </w:p>
    <w:p>
      <w:r>
        <w:t>(107.3, 15.4), (107.8, 15.9), (107.8, 16.1), (108.0, 16.1), (108.3, 16.4), (109.5, 16.4), (110.0, 16.8), (109.5, 16.4), (108.3, 16.4) (0.051, 0.063, 0.075)</w:t>
      </w:r>
    </w:p>
    <w:p>
      <w:r>
        <w:t>(108.0, 18.8), (108.3, 18.8), (108.5, 19.1), (108.8, 18.8), (109.0, 19.1), (108.5, 18.6), (108.3, 18.8) (0.051, 0.063, 0.075)</w:t>
      </w:r>
    </w:p>
    <w:p>
      <w:r>
        <w:t>(106.6, 16.6), (107.3, 16.6), (107.8, 17.1), (107.8, 17.3), (108.5, 18.1), (107.8, 17.3), (107.8, 16.8), (108.0, 16.6), (109.3, 16.6), (110.0, 17.3), (109.3, 16.6), (107.8, 16.6), (107.6, 16.4), (107.3, 16.6) (0.106, 0.118, 0.118)</w:t>
      </w:r>
    </w:p>
    <w:p>
      <w:r>
        <w:t>(106.6, 26.0), (106.8, 26.2), (106.8, 26.7), (107.3, 26.7), (107.6, 26.4), (108.0, 26.4), (108.3, 26.7), (108.3, 26.9), (108.5, 27.2), (108.5, 27.4), (109.0, 27.4), (109.0, 26.9), (108.8, 26.9), (108.5, 26.7), (108.3, 26.7), (107.8, 26.2), (107.6, 26.2), (107.3, 26.0) (0.031, 0.039, 0.051)</w:t>
      </w:r>
    </w:p>
    <w:p>
      <w:r>
        <w:t>(107.6, 24.2), (107.6, 24.7), (108.0, 24.7), (108.3, 24.5), (108.3, 24.2) (0.031, 0.039, 0.051)</w:t>
      </w:r>
    </w:p>
    <w:p>
      <w:r>
        <w:t>(107.6, 18.1), (108.0, 18.6), (108.3, 18.6), (107.8, 18.1) (0.016, 0.024, 0.027)</w:t>
      </w:r>
    </w:p>
    <w:p>
      <w:r>
        <w:t>(106.6, 18.3), (106.8, 18.6), (106.8, 18.8), (106.6, 19.1), (107.1, 19.6), (107.1, 19.8), (107.3, 20.0), (107.6, 20.0), (108.0, 20.5), (108.0, 21.5), (108.3, 21.8), (109.0, 21.8), (109.3, 22.0), (109.0, 21.8), (108.8, 21.8), (108.0, 21.0), (108.0, 20.3), (108.3, 20.0), (108.5, 20.0), (108.8, 20.3), (108.3, 19.8), (108.3, 20.0), (108.0, 20.3), (107.8, 20.3), (107.6, 20.0), (107.3, 20.0), (107.1, 19.8), (107.1, 19.3), (107.3, 19.1), (107.6, 19.1), (107.3, 19.1) (0.173, 0.184, 0.180)</w:t>
      </w:r>
    </w:p>
    <w:p>
      <w:r>
        <w:t>(106.8, 17.1), (107.1, 17.1), (107.3, 17.3), (107.3, 17.8), (107.6, 17.8), (107.3, 17.6), (107.3, 17.3), (107.1, 17.1) (0.031, 0.039, 0.051)</w:t>
      </w:r>
    </w:p>
    <w:p>
      <w:r>
        <w:t>(107.1, 15.9), (107.1, 16.1), (106.8, 16.4), (106.3, 16.4), (107.1, 16.4) (0.133, 0.153, 0.184)</w:t>
      </w:r>
    </w:p>
    <w:p>
      <w:r>
        <w:t>(105.8, 16.8), (106.3, 17.3), (106.8, 17.3), (107.1, 17.6), (107.1, 17.3), (106.8, 17.3), (106.6, 17.1), (106.3, 17.1), (106.1, 16.8) (0.016, 0.024, 0.027)</w:t>
      </w:r>
    </w:p>
    <w:p>
      <w:r>
        <w:t>(105.6, 19.1), (105.8, 19.1), (106.3, 19.6), (106.3, 19.8), (106.1, 20.0), (106.1, 20.3), (106.6, 20.8), (106.6, 21.0), (107.8, 22.3), (108.3, 22.3), (107.8, 22.3), (106.6, 21.0), (106.6, 20.8), (106.3, 20.5), (106.3, 19.3), (106.1, 19.3), (105.8, 19.1) (0.137, 0.145, 0.137)</w:t>
      </w:r>
    </w:p>
    <w:p>
      <w:r>
        <w:t>(106.1, 18.3), (106.1, 18.6), (106.3, 18.8), (106.6, 18.8), (106.6, 18.6), (106.3, 18.3) (0.204, 0.216, 0.220)</w:t>
      </w:r>
    </w:p>
    <w:p>
      <w:r>
        <w:t>(104.4, 17.3), (104.4, 17.6), (104.8, 17.6), (105.1, 17.8), (105.3, 17.8), (105.6, 18.1), (105.6, 18.8), (105.8, 18.8), (106.1, 19.1), (106.3, 19.1), (106.6, 19.3), (106.6, 20.5), (106.8, 20.8), (106.8, 21.0), (107.8, 22.0), (109.0, 22.0), (108.3, 22.0), (107.8, 21.5), (107.8, 20.5), (107.6, 20.3), (107.3, 20.3), (106.8, 19.8), (106.8, 19.6), (106.3, 19.1), (106.1, 19.1), (105.6, 18.6), (105.6, 18.1), (105.8, 17.8), (105.6, 17.8), (105.1, 17.3) (0.133, 0.153, 0.184)</w:t>
      </w:r>
    </w:p>
    <w:p>
      <w:r>
        <w:t>(104.6, 22.5), (104.6, 22.8), (105.3, 22.8), (105.6, 22.5), (105.8, 22.5), (105.8, 22.3), (106.1, 22.0), (106.6, 22.0), (107.6, 23.0), (108.0, 23.0), (107.6, 23.0), (106.6, 22.0), (106.3, 22.0), (106.1, 21.8), (106.1, 21.5), (106.1, 21.8), (105.8, 22.0), (105.1, 22.0) (0.031, 0.039, 0.051)</w:t>
      </w:r>
    </w:p>
    <w:p>
      <w:r>
        <w:t>(103.1, 19.1), (103.6, 19.1), (104.1, 19.6), (104.1, 19.8), (104.4, 20.0), (104.8, 20.0), (105.1, 20.3), (105.3, 20.3), (106.6, 21.5), (106.6, 21.8), (106.8, 21.8), (107.8, 22.8), (108.8, 22.8), (109.0, 22.5), (109.3, 22.8), (109.5, 22.8), (109.8, 23.0), (109.3, 22.5), (108.5, 22.5), (108.3, 22.8), (107.8, 22.8), (105.1, 20.0), (104.6, 20.0), (104.1, 19.6), (104.1, 19.3), (104.6, 18.8), (104.8, 18.8), (104.8, 18.3), (104.1, 18.3), (104.1, 18.6), (103.6, 19.1) (0.075, 0.090, 0.098)</w:t>
      </w:r>
    </w:p>
    <w:p>
      <w:r>
        <w:t>(105.8, 18.1), (105.8, 18.6), (106.1, 18.8), (105.8, 18.6), (105.8, 18.3), (106.1, 18.1) (0.173, 0.184, 0.180)</w:t>
      </w:r>
    </w:p>
    <w:p>
      <w:r>
        <w:t>(105.3, 24.2), (105.3, 24.5), (105.6, 24.7), (105.6, 25.0), (105.8, 25.2), (106.1, 25.2), (106.3, 25.5), (106.3, 24.5), (106.1, 24.2) (0.031, 0.039, 0.051)</w:t>
      </w:r>
    </w:p>
    <w:p>
      <w:r>
        <w:t>(105.1, 16.6), (105.3, 16.8), (105.6, 16.8), (105.8, 17.1), (105.6, 16.8), (105.8, 16.6) (0.031, 0.039, 0.051)</w:t>
      </w:r>
    </w:p>
    <w:p>
      <w:r>
        <w:t>(104.4, 26.2), (104.6, 26.2), (104.8, 26.4), (104.8, 26.9), (105.1, 27.2), (105.3, 26.9), (105.3, 26.4), (105.1, 26.2) (0.031, 0.039, 0.051)</w:t>
      </w:r>
    </w:p>
    <w:p>
      <w:r>
        <w:t>(102.9, 16.4), (103.4, 16.8), (103.6, 16.8), (103.9, 17.1), (103.9, 17.3), (103.4, 17.8), (102.6, 17.8), (102.4, 18.1), (102.4, 18.3), (102.9, 18.8), (103.6, 18.8), (103.9, 18.6), (103.9, 18.3), (104.1, 18.1), (104.8, 18.1), (105.1, 18.3), (105.1, 18.8), (104.8, 19.1), (104.6, 19.1), (104.4, 19.3), (104.4, 19.6), (104.6, 19.8), (105.1, 19.8), (107.8, 22.5), (108.3, 22.5), (108.5, 22.3), (109.0, 22.3), (108.5, 22.3), (108.3, 22.5), (107.8, 22.5), (106.3, 21.0), (106.3, 20.8), (105.8, 20.3), (105.8, 20.0), (106.1, 19.8), (106.1, 19.6), (105.8, 19.3), (105.6, 19.3), (105.3, 19.1), (105.3, 18.8), (105.1, 18.6), (105.1, 18.1), (104.6, 18.1), (104.1, 17.6), (104.1, 17.1), (104.4, 16.8), (104.6, 16.8), (104.8, 17.1), (105.1, 17.1), (104.8, 17.1), (104.4, 16.6), (104.4, 16.4), (104.6, 16.1), (104.4, 16.1), (103.9, 15.6), (104.1, 15.9), (103.9, 16.1), (103.6, 16.1), (103.4, 16.4) (0.106, 0.118, 0.118)</w:t>
      </w:r>
    </w:p>
    <w:p>
      <w:r>
        <w:t>(104.6, 16.6), (104.8, 16.8), (104.6, 16.6), (104.8, 16.4), (105.3, 16.4), (104.6, 16.4) (0.075, 0.090, 0.098)</w:t>
      </w:r>
    </w:p>
    <w:p>
      <w:r>
        <w:t>(103.4, 19.3), (103.9, 19.8), (103.9, 20.5), (104.1, 20.5), (104.4, 20.3), (104.8, 20.3), (105.1, 20.5), (105.3, 20.5), (106.3, 21.5), (106.3, 21.8), (106.3, 21.5), (105.3, 20.5), (105.1, 20.5), (104.8, 20.3), (104.4, 20.3), (103.9, 19.8), (103.9, 19.6), (103.6, 19.3) (0.051, 0.063, 0.075)</w:t>
      </w:r>
    </w:p>
    <w:p>
      <w:r>
        <w:t>(103.6, 23.2), (103.6, 23.5), (103.9, 23.7), (104.1, 23.7), (104.4, 23.5), (104.4, 23.2) (0.031, 0.039, 0.051)</w:t>
      </w:r>
    </w:p>
    <w:p>
      <w:r>
        <w:t>(102.9, 19.3), (103.1, 19.3), (103.6, 19.8), (103.6, 20.0), (103.4, 20.3), (103.4, 20.5), (103.6, 20.8), (104.1, 20.8), (104.4, 20.5), (104.8, 20.5), (104.4, 20.5), (104.1, 20.8), (103.9, 20.8), (103.6, 20.5), (103.6, 19.8), (103.1, 19.3) (0.031, 0.039, 0.051)</w:t>
      </w:r>
    </w:p>
    <w:p>
      <w:r>
        <w:t>(102.9, 25.0), (103.1, 25.2), (103.4, 25.0), (103.6, 25.2), (103.6, 25.0), (103.4, 24.7), (103.1, 24.7) (0.031, 0.039, 0.051)</w:t>
      </w:r>
    </w:p>
    <w:p>
      <w:r>
        <w:t>(102.9, 18.1), (102.9, 18.3), (103.1, 18.6), (103.4, 18.6), (103.6, 18.3), (103.4, 18.1) (0.137, 0.145, 0.137)</w:t>
      </w:r>
    </w:p>
    <w:p>
      <w:r>
        <w:t>(102.4, 27.4), (103.4, 28.4), (103.6, 28.4), (103.6, 28.2), (103.4, 28.2), (103.1, 27.9), (102.9, 27.9) (0.796, 0.749, 0.698)</w:t>
      </w:r>
    </w:p>
    <w:p>
      <w:r>
        <w:t>(101.9, 26.9), (101.9, 27.2), (103.4, 28.7), (103.9, 28.7), (103.9, 28.4), (103.6, 28.7), (103.4, 28.7), (102.6, 27.9), (102.9, 27.7), (103.1, 27.7), (103.4, 27.9), (103.1, 27.7), (102.9, 27.7), (102.4, 27.2), (102.1, 27.2) (0.714, 0.682, 0.643)</w:t>
      </w:r>
    </w:p>
    <w:p>
      <w:r>
        <w:t>(102.4, 17.1), (102.6, 17.3), (102.9, 17.3), (102.9, 17.1) (0.051, 0.063, 0.075)</w:t>
      </w:r>
    </w:p>
    <w:p>
      <w:r>
        <w:t>(102.1, 18.6), (102.1, 18.8), (102.4, 18.8), (102.6, 19.1), (102.9, 19.1), (102.6, 19.1) (0.051, 0.063, 0.075)</w:t>
      </w:r>
    </w:p>
    <w:p>
      <w:r>
        <w:t>(87.1, 8.2), (87.1, 8.5), (87.4, 8.5), (87.9, 9.0), (88.1, 9.0), (88.4, 9.2), (89.1, 9.2), (89.3, 9.5), (89.6, 9.5), (89.8, 9.7), (90.1, 9.7), (90.3, 10.0), (91.3, 10.0), (92.0, 10.7), (92.0, 12.9), (93.0, 13.9), (93.0, 14.1), (93.3, 14.4), (93.5, 14.4), (94.0, 14.9), (94.0, 15.1), (94.3, 15.4), (94.3, 15.6), (94.8, 16.1), (94.8, 16.6), (95.0, 16.8), (95.0, 17.1), (95.7, 17.8), (95.7, 18.1), (97.0, 19.3), (97.0, 19.6), (98.0, 20.5), (98.0, 20.8), (99.2, 22.0), (99.2, 22.3), (100.2, 23.2), (100.2, 23.7), (101.9, 25.5), (102.1, 25.5), (103.1, 26.4), (103.4, 26.4), (104.1, 27.2), (104.4, 27.2), (104.8, 27.7), (104.8, 27.9), (105.1, 28.2), (105.1, 28.4), (105.3, 28.4), (106.8, 29.9), (106.8, 30.1), (107.3, 30.6), (107.3, 30.9), (107.6, 31.1), (107.8, 31.1), (108.0, 31.4), (108.3, 31.4), (108.5, 31.6), (108.8, 31.6), (109.0, 31.9), (109.3, 31.6), (109.5, 31.6), (109.8, 31.4), (110.5, 32.1), (110.5, 32.4), (111.0, 32.4), (111.5, 31.9), (111.5, 31.6), (111.7, 31.4), (112.2, 31.4), (112.5, 31.1), (113.0, 31.1), (113.2, 30.9), (113.5, 30.9), (114.9, 29.4), (115.2, 29.4), (115.4, 29.2), (115.7, 29.2), (116.2, 28.7), (116.4, 28.7), (116.9, 28.2), (116.7, 28.4), (116.2, 28.4), (115.9, 28.7), (115.7, 28.7), (115.2, 28.2), (115.2, 27.7), (114.7, 27.2), (114.4, 27.2), (113.7, 26.4), (113.5, 26.4), (112.2, 25.2), (112.0, 25.2), (111.2, 24.5), (111.0, 24.5), (110.3, 23.7), (109.8, 23.7), (109.5, 23.5), (108.8, 24.2), (108.5, 24.0), (108.5, 23.7), (108.3, 23.5), (108.3, 23.2), (107.6, 23.2), (106.6, 22.3), (106.1, 22.3), (106.1, 22.5), (105.8, 22.8), (105.6, 22.8), (105.3, 23.0), (104.6, 23.0), (104.4, 22.8), (104.4, 22.5), (105.1, 21.8), (105.8, 21.8), (105.8, 21.3), (105.6, 21.0), (105.3, 21.0), (105.1, 20.8), (104.4, 20.8), (104.1, 21.0), (103.6, 21.0), (103.1, 20.5), (103.1, 20.3), (103.4, 20.0), (103.4, 19.8), (103.1, 19.6), (102.9, 19.6), (102.6, 19.3), (102.1, 19.3), (101.6, 18.8), (101.6, 18.3), (101.4, 18.1), (100.2, 18.1), (99.9, 18.3), (99.9, 18.6), (99.7, 18.8), (98.9, 18.8), (98.7, 18.6), (98.7, 18.3), (98.9, 18.1), (99.4, 18.1), (99.4, 17.3), (99.2, 17.1), (98.9, 17.1), (98.2, 16.4), (98.2, 15.9), (97.7, 15.4), (97.7, 14.9), (98.0, 14.6), (98.0, 14.1), (97.5, 13.6), (96.5, 13.6), (95.5, 12.7), (95.5, 12.2), (95.7, 11.9), (94.5, 11.9), (94.3, 11.7), (94.3, 11.4), (94.5, 11.2), (94.5, 10.7), (93.8, 10.7), (93.5, 10.4), (93.0, 10.4), (92.5, 10.0), (92.3, 10.0), (92.0, 9.7), (91.6, 9.7), (91.3, 9.5), (90.6, 9.5), (90.3, 9.2), (90.1, 9.2), (89.3, 8.5), (88.4, 8.5), (88.1, 8.2) (0.016, 0.024, 0.027)</w:t>
      </w:r>
    </w:p>
    <w:p>
      <w:r>
        <w:t>(101.6, 17.8), (101.9, 18.1), (101.9, 17.8) (0.051, 0.063, 0.075)</w:t>
      </w:r>
    </w:p>
    <w:p>
      <w:r>
        <w:t>(102.6, 21.8), (101.9, 21.8), (101.6, 22.0), (101.2, 22.0), (101.2, 22.5), (100.9, 22.8), (100.9, 23.0), (101.4, 23.0), (101.4, 22.8), (101.6, 22.5), (102.6, 22.5) (0.031, 0.039, 0.051)</w:t>
      </w:r>
    </w:p>
    <w:p>
      <w:r>
        <w:t>(100.4, 25.5), (101.2, 26.2), (100.9, 26.4), (102.4, 27.9), (101.6, 27.2), (101.6, 26.9), (101.9, 26.7), (102.1, 26.9), (101.9, 26.7), (101.6, 26.7) (0.635, 0.612, 0.584)</w:t>
      </w:r>
    </w:p>
    <w:p>
      <w:r>
        <w:t>(98.7, 15.4), (98.7, 15.9), (98.9, 16.1), (98.9, 16.4), (99.2, 16.4), (100.2, 17.3), (101.2, 17.3), (101.4, 17.6), (101.9, 17.6), (102.1, 17.8), (102.1, 18.3), (102.6, 18.8), (102.1, 18.3), (102.1, 18.1), (102.6, 17.6), (103.4, 17.6), (103.6, 17.3), (103.6, 17.1), (103.4, 17.1), (102.6, 16.4), (102.9, 16.1), (103.4, 16.1), (103.6, 15.9), (103.9, 15.9), (103.6, 15.6), (103.6, 15.9), (103.4, 16.1), (102.9, 15.6), (102.9, 15.4), (102.6, 15.4), (102.4, 15.6), (102.4, 15.9), (102.1, 16.1), (101.9, 16.1), (101.9, 17.1), (101.6, 17.3), (100.2, 17.3), (99.7, 16.8), (99.7, 16.6), (99.4, 16.4), (99.4, 16.1), (99.7, 15.9), (100.9, 15.9), (101.2, 15.6), (101.4, 15.6), (101.9, 15.1), (102.1, 15.1), (102.1, 14.9), (101.9, 14.6), (101.2, 14.6), (101.4, 14.9), (101.4, 15.4), (100.9, 15.9), (99.9, 15.9), (99.4, 15.4), (99.2, 15.4), (98.9, 15.1) (0.075, 0.090, 0.098)</w:t>
      </w:r>
    </w:p>
    <w:p>
      <w:r>
        <w:t>(102.6, 15.1), (102.1, 14.6), (102.4, 14.9), (102.4, 15.1), (102.1, 15.4), (101.9, 15.4), (101.4, 15.9), (101.2, 15.9), (101.2, 16.1), (101.6, 16.6), (101.2, 17.1), (100.4, 17.1), (99.9, 16.6), (99.9, 16.4), (100.2, 16.1), (100.7, 16.1), (99.7, 16.1), (99.7, 16.4), (99.9, 16.6), (99.9, 16.8), (100.2, 17.1), (101.6, 17.1), (101.6, 16.1), (101.9, 15.9), (102.1, 15.9), (102.1, 15.6) (0.106, 0.118, 0.118)</w:t>
      </w:r>
    </w:p>
    <w:p>
      <w:r>
        <w:t>(100.4, 16.4), (100.4, 16.6), (100.7, 16.8), (100.9, 16.8), (101.2, 16.6), (100.9, 16.4) (0.133, 0.153, 0.184)</w:t>
      </w:r>
    </w:p>
    <w:p>
      <w:r>
        <w:t>(100.2, 26.0), (100.4, 26.0), (100.7, 26.2), (100.9, 26.2), (101.2, 26.4), (100.4, 25.7) (0.714, 0.682, 0.643)</w:t>
      </w:r>
    </w:p>
    <w:p>
      <w:r>
        <w:t>(100.2, 27.2), (100.2, 27.4), (100.4, 27.7), (100.7, 27.7), (100.9, 27.9), (100.7, 27.7), (100.7, 27.4), (100.4, 27.4) (0.016, 0.024, 0.027)</w:t>
      </w:r>
    </w:p>
    <w:p>
      <w:r>
        <w:t>(99.9, 19.3), (100.2, 19.6), (100.4, 19.6), (100.7, 19.3), (100.9, 19.6), (100.9, 19.3), (100.4, 19.3), (100.2, 19.1) (0.031, 0.039, 0.051)</w:t>
      </w:r>
    </w:p>
    <w:p>
      <w:r>
        <w:t>(98.4, 16.1), (98.4, 16.4), (98.9, 16.8), (99.2, 16.8), (99.7, 17.3), (99.7, 18.1), (99.4, 18.3), (98.9, 18.3), (98.9, 18.6), (99.7, 18.6), (99.7, 18.3), (100.2, 17.8), (101.4, 17.8), (101.9, 18.3), (101.9, 18.8), (102.1, 19.1), (102.4, 19.1), (102.1, 19.1), (101.9, 18.8), (101.9, 18.3), (101.4, 17.8), (99.9, 17.8), (99.7, 17.6), (99.7, 17.3), (99.2, 16.8), (98.9, 16.8), (98.4, 16.4) (0.031, 0.039, 0.051)</w:t>
      </w:r>
    </w:p>
    <w:p>
      <w:r>
        <w:t>(100.2, 25.5), (99.9, 25.2), (100.2, 25.5), (99.9, 25.7), (99.7, 25.7), (100.2, 25.7) (0.796, 0.749, 0.698)</w:t>
      </w:r>
    </w:p>
    <w:p>
      <w:r>
        <w:t>(99.9, 26.9), (99.7, 26.9), (99.7, 27.2) (0.090, 0.098, 0.078)</w:t>
      </w:r>
    </w:p>
    <w:p>
      <w:r>
        <w:t>(99.2, 19.8), (98.9, 20.0), (98.9, 20.5), (99.2, 20.8), (99.4, 20.8), (99.9, 21.3), (99.9, 21.5), (100.2, 21.8), (100.4, 21.8), (100.4, 21.3), (100.2, 21.0), (99.7, 21.0), (99.4, 20.8), (99.4, 19.8) (0.031, 0.039, 0.051)</w:t>
      </w:r>
    </w:p>
    <w:p>
      <w:r>
        <w:t>(98.4, 24.5), (99.4, 25.5), (99.7, 25.5), (99.7, 25.0), (99.2, 24.5), (99.4, 24.7), (99.4, 25.0), (99.2, 25.2) (0.902, 0.871, 0.827)</w:t>
      </w:r>
    </w:p>
    <w:p>
      <w:r>
        <w:t>(98.9, 26.4), (99.2, 26.7), (99.2, 26.4) (0.137, 0.145, 0.137)</w:t>
      </w:r>
    </w:p>
    <w:p>
      <w:r>
        <w:t>(97.7, 26.7), (98.9, 27.9), (98.9, 28.2), (99.2, 28.2) (0.714, 0.682, 0.643)</w:t>
      </w:r>
    </w:p>
    <w:p>
      <w:r>
        <w:t>(98.0, 25.7), (98.2, 26.0), (98.2, 25.7) (0.243, 0.251, 0.235)</w:t>
      </w:r>
    </w:p>
    <w:p>
      <w:r>
        <w:t>(97.7, 17.3), (97.7, 17.6), (98.0, 17.6), (98.0, 17.3) (0.051, 0.063, 0.075)</w:t>
      </w:r>
    </w:p>
    <w:p>
      <w:r>
        <w:t>(97.5, 17.1), (97.5, 17.8), (97.2, 18.1), (97.5, 18.1), (97.7, 17.8), (98.2, 17.8), (98.2, 17.1) (0.031, 0.039, 0.051)</w:t>
      </w:r>
    </w:p>
    <w:p>
      <w:r>
        <w:t>(94.3, 19.1), (94.3, 19.6), (94.8, 20.0), (94.8, 20.3), (97.2, 22.8), (97.2, 23.0), (98.2, 24.0), (98.2, 24.2), (98.4, 24.2), (99.2, 25.0), (99.2, 24.7), (98.9, 24.5), (98.9, 24.2), (98.2, 23.5), (98.2, 23.2), (97.2, 22.3), (97.2, 22.0), (96.7, 21.5), (96.7, 21.3), (94.8, 19.3), (94.5, 19.3) (0.973, 0.961, 0.933)</w:t>
      </w:r>
    </w:p>
    <w:p>
      <w:r>
        <w:t>(97.2, 15.1), (97.0, 15.1), (96.0, 16.1), (96.0, 16.8), (96.2, 16.8), (96.5, 16.6), (96.7, 16.6), (97.0, 16.4), (97.0, 16.1), (97.2, 15.9), (97.2, 15.6), (97.5, 15.4) (0.031, 0.039, 0.051)</w:t>
      </w:r>
    </w:p>
    <w:p>
      <w:r>
        <w:t>(95.5, 23.2), (96.5, 24.2), (96.7, 24.0), (97.2, 24.5), (97.0, 24.7), (97.2, 24.5), (97.7, 25.0), (95.7, 23.0) (0.243, 0.251, 0.235)</w:t>
      </w:r>
    </w:p>
    <w:p>
      <w:r>
        <w:t>(95.2, 27.7), (95.5, 27.9), (95.5, 28.2), (95.5, 27.7) (0.361, 0.337, 0.302)</w:t>
      </w:r>
    </w:p>
    <w:p>
      <w:r>
        <w:t>(95.0, 24.5), (95.0, 24.7), (95.5, 25.2), (95.7, 25.2), (95.5, 25.0), (95.5, 24.7), (95.2, 24.5) (0.973, 0.961, 0.933)</w:t>
      </w:r>
    </w:p>
    <w:p>
      <w:r>
        <w:t>(93.3, 25.5), (93.5, 25.7), (93.5, 26.0), (93.8, 26.0), (94.0, 26.2), (94.0, 26.4), (94.3, 26.7), (94.3, 26.9), (95.0, 27.7), (94.8, 27.9), (95.0, 28.2), (95.0, 28.4), (96.0, 29.4), (96.2, 29.4), (96.7, 29.9), (96.7, 30.1), (97.0, 30.4), (97.0, 30.6), (97.2, 30.6), (97.2, 30.1), (96.5, 29.4), (96.5, 28.9), (95.7, 28.2), (95.7, 27.4), (95.2, 26.9), (95.2, 26.7), (94.8, 26.2), (94.8, 26.0), (94.3, 25.5), (94.8, 26.0), (94.8, 26.2), (95.0, 26.4), (95.0, 26.7), (94.8, 26.9) (0.373, 0.373, 0.369)</w:t>
      </w:r>
    </w:p>
    <w:p>
      <w:r>
        <w:t>(92.5, 21.8), (92.5, 22.0), (93.8, 23.2), (93.8, 23.5), (94.8, 24.5), (94.8, 24.7), (97.2, 27.2), (97.5, 27.2), (97.5, 26.9), (96.5, 26.0), (96.5, 25.7), (95.7, 25.0), (95.7, 24.7), (95.0, 24.0), (94.8, 24.0), (94.3, 23.5), (94.3, 23.2), (94.0, 23.2) (0.902, 0.871, 0.827)</w:t>
      </w:r>
    </w:p>
    <w:p>
      <w:r>
        <w:t>(93.3, 18.1), (93.3, 18.6), (94.0, 19.3), (94.0, 19.6), (94.5, 20.0), (94.0, 19.6), (94.0, 19.1), (94.3, 18.8), (94.5, 19.1), (94.8, 19.1), (96.5, 20.8), (94.5, 18.8), (94.3, 18.8), (93.5, 18.1) (0.902, 0.871, 0.827)</w:t>
      </w:r>
    </w:p>
    <w:p>
      <w:r>
        <w:t>(92.5, 19.6), (92.3, 19.8), (92.5, 19.8), (93.3, 20.5), (93.3, 20.8), (93.5, 21.0), (93.8, 21.0), (94.0, 21.3), (94.0, 21.5), (94.3, 21.8), (94.5, 21.8), (94.8, 22.0), (94.8, 22.3), (95.2, 22.8), (95.0, 22.5), (95.0, 22.3), (94.5, 21.8), (94.3, 21.8), (94.0, 21.5), (94.0, 21.3), (93.3, 20.5), (93.3, 20.3) (0.173, 0.184, 0.180)</w:t>
      </w:r>
    </w:p>
    <w:p>
      <w:r>
        <w:t>(93.3, 24.7), (93.5, 24.7), (93.8, 25.0), (93.5, 25.2), (93.8, 25.2), (93.8, 25.0), (93.5, 24.7) (0.302, 0.314, 0.314)</w:t>
      </w:r>
    </w:p>
    <w:p>
      <w:r>
        <w:t>(91.3, 23.5), (93.0, 25.2), (93.0, 25.5), (93.3, 25.7), (93.3, 26.0), (94.0, 26.7), (94.0, 26.9), (94.5, 27.4), (94.5, 27.7), (94.8, 27.7), (94.0, 26.9), (94.0, 26.7), (93.8, 26.4), (93.8, 26.2), (93.5, 26.2), (93.3, 26.0), (93.3, 25.7), (93.0, 25.5), (93.0, 25.2) (0.431, 0.431, 0.424)</w:t>
      </w:r>
    </w:p>
    <w:p>
      <w:r>
        <w:t>(92.5, 24.2), (92.8, 24.2), (93.0, 24.5), (93.0, 24.7), (93.3, 25.0), (93.3, 25.2), (94.8, 26.7), (94.8, 26.4), (94.5, 26.2), (94.5, 26.0), (94.0, 25.5), (94.0, 25.2), (93.8, 25.5), (93.5, 25.5), (93.3, 25.2), (93.3, 25.0), (93.0, 24.7), (93.3, 24.5), (93.5, 24.5), (93.8, 24.7), (93.5, 24.5), (93.3, 24.5), (93.0, 24.2), (93.0, 24.0), (92.8, 24.2) (0.361, 0.337, 0.302)</w:t>
      </w:r>
    </w:p>
    <w:p>
      <w:r>
        <w:t>(91.3, 23.7), (92.8, 25.2), (92.8, 25.5), (93.0, 25.7), (93.0, 26.2), (93.3, 26.4), (93.5, 26.4), (93.8, 26.7), (93.8, 26.9), (94.0, 27.2), (94.0, 27.4), (94.5, 27.9), (94.5, 28.2), (94.5, 27.9), (94.3, 27.7), (94.3, 27.4), (93.8, 26.9), (93.8, 26.7), (93.0, 26.0), (93.0, 25.7), (92.8, 25.5), (92.8, 25.2) (0.502, 0.486, 0.463)</w:t>
      </w:r>
    </w:p>
    <w:p>
      <w:r>
        <w:t>(92.8, 26.9), (92.8, 27.2), (93.0, 27.4), (93.0, 27.7), (93.8, 28.4), (93.8, 28.7), (94.0, 28.7), (94.0, 28.4), (93.8, 28.2), (93.8, 27.9) (0.714, 0.682, 0.643)</w:t>
      </w:r>
    </w:p>
    <w:p>
      <w:r>
        <w:t>(92.3, 24.2), (93.0, 25.0), (92.8, 24.7), (92.8, 24.5), (92.5, 24.5) (0.373, 0.373, 0.369)</w:t>
      </w:r>
    </w:p>
    <w:p>
      <w:r>
        <w:t>(89.1, 21.3), (90.1, 22.3), (90.1, 22.5), (91.1, 23.5), (91.1, 23.7), (91.3, 24.0), (91.3, 24.2), (92.8, 25.7), (92.8, 26.2), (93.8, 27.2), (93.8, 27.4), (94.3, 27.9), (94.3, 28.2), (94.5, 28.4), (94.5, 28.7), (95.2, 29.4), (94.5, 28.7), (94.5, 28.4), (94.3, 28.2), (94.3, 27.9), (93.8, 27.4), (93.8, 27.2), (93.5, 26.9), (93.5, 26.7), (93.3, 26.7), (92.8, 26.2), (92.8, 25.7), (92.5, 25.5), (92.5, 25.2), (91.1, 23.7), (91.1, 23.5), (90.1, 22.5), (90.1, 22.3) (0.561, 0.549, 0.529)</w:t>
      </w:r>
    </w:p>
    <w:p>
      <w:r>
        <w:t>(91.1, 22.3), (92.0, 23.2), (92.0, 23.5), (92.3, 23.7), (92.5, 23.7), (91.8, 23.0), (91.8, 22.8), (91.3, 22.3) (0.243, 0.251, 0.235)</w:t>
      </w:r>
    </w:p>
    <w:p>
      <w:r>
        <w:t>(91.1, 24.7), (91.1, 25.0), (91.6, 25.5), (91.6, 25.7), (92.0, 26.2), (92.0, 26.0), (91.3, 25.2), (91.3, 25.0) (0.714, 0.682, 0.643)</w:t>
      </w:r>
    </w:p>
    <w:p>
      <w:r>
        <w:t>(85.4, 17.3), (85.4, 17.8), (86.4, 18.8), (86.4, 19.1), (87.1, 19.8), (87.1, 20.0), (88.8, 21.8), (88.8, 22.0), (89.1, 22.3), (89.1, 22.5), (89.3, 22.8), (89.3, 23.0), (89.8, 23.5), (89.8, 23.7), (90.1, 24.0), (90.1, 24.2), (90.8, 25.0), (90.8, 25.2), (91.6, 26.0), (91.6, 26.2), (92.8, 27.4), (92.8, 27.7), (93.5, 28.4), (93.5, 28.7), (93.8, 28.9), (94.0, 28.9), (94.5, 29.4), (94.5, 29.6), (94.8, 29.9), (94.5, 29.6), (94.5, 29.4), (94.8, 29.2), (95.2, 29.6), (95.5, 29.6), (96.0, 30.1), (95.5, 29.6), (95.2, 29.6), (94.3, 28.7), (94.3, 28.4), (94.0, 28.2), (94.0, 27.9), (93.5, 27.4), (93.5, 27.2), (92.5, 26.2), (92.5, 25.7), (91.1, 24.2), (91.1, 24.0), (90.8, 23.7), (90.8, 23.5), (89.8, 22.5), (89.8, 22.3), (88.8, 21.3), (88.8, 21.0), (87.9, 20.0), (87.9, 19.8) (0.635, 0.612, 0.584)</w:t>
      </w:r>
    </w:p>
    <w:p>
      <w:r>
        <w:t>(90.1, 17.3), (91.1, 18.3), (91.3, 18.3), (91.3, 18.1), (91.1, 18.3) (0.137, 0.145, 0.137)</w:t>
      </w:r>
    </w:p>
    <w:p>
      <w:r>
        <w:t>(90.3, 20.8), (90.1, 21.0), (91.1, 22.0), (90.6, 21.5), (90.6, 21.3), (90.3, 21.0) (0.204, 0.216, 0.220)</w:t>
      </w:r>
    </w:p>
    <w:p>
      <w:r>
        <w:t>(90.3, 23.7), (90.3, 24.0), (90.6, 24.2), (90.6, 23.7) (0.714, 0.682, 0.643)</w:t>
      </w:r>
    </w:p>
    <w:p>
      <w:r>
        <w:t>(90.1, 17.1), (90.6, 17.6), (90.3, 17.3), (90.3, 17.1) (0.106, 0.118, 0.118)</w:t>
      </w:r>
    </w:p>
    <w:p>
      <w:r>
        <w:t>(84.7, 12.9), (84.7, 13.2), (85.9, 14.4), (85.9, 14.6), (87.9, 16.6), (87.9, 16.8), (89.8, 18.8), (89.8, 19.1), (91.6, 20.8), (91.6, 21.0), (92.3, 21.8), (92.3, 22.0), (93.3, 23.0), (92.3, 22.0), (92.3, 21.8), (92.0, 21.5), (92.3, 21.3), (92.5, 21.3), (93.3, 22.0), (93.3, 22.3), (93.8, 22.8), (93.3, 22.3), (93.3, 22.0), (90.6, 19.3), (90.6, 19.1), (87.9, 16.4), (87.9, 16.1), (85.9, 14.1), (85.6, 14.1), (85.4, 13.9), (85.4, 13.6) (0.796, 0.749, 0.698)</w:t>
      </w:r>
    </w:p>
    <w:p>
      <w:r>
        <w:t>(89.6, 20.3), (89.6, 20.5), (89.8, 20.8), (90.1, 20.8), (90.1, 20.5), (89.8, 20.3) (0.173, 0.184, 0.180)</w:t>
      </w:r>
    </w:p>
    <w:p>
      <w:r>
        <w:t>(89.6, 16.1), (89.3, 16.4), (89.8, 16.8), (89.8, 16.6), (89.6, 16.4) (0.137, 0.145, 0.137)</w:t>
      </w:r>
    </w:p>
    <w:p>
      <w:r>
        <w:t>(88.4, 26.2), (88.1, 26.4), (88.1, 26.7), (88.4, 26.7), (88.6, 26.9), (88.8, 26.9), (88.8, 26.4), (88.6, 26.2) (0.031, 0.039, 0.051)</w:t>
      </w:r>
    </w:p>
    <w:p>
      <w:r>
        <w:t>(85.9, 16.1), (85.9, 16.4), (87.1, 17.6), (87.1, 17.8), (88.1, 18.8), (88.4, 18.8), (88.6, 19.1), (88.6, 19.3), (88.8, 19.3), (88.4, 18.8), (88.1, 18.8), (87.9, 18.6), (88.1, 18.3), (87.9, 18.1), (87.6, 18.3), (87.4, 18.1), (87.4, 17.8), (86.1, 16.6), (86.1, 16.4) (0.137, 0.145, 0.137)</w:t>
      </w:r>
    </w:p>
    <w:p>
      <w:r>
        <w:t>(87.1, 19.6), (87.6, 20.0), (87.6, 19.8), (87.4, 19.6) (0.714, 0.682, 0.643)</w:t>
      </w:r>
    </w:p>
    <w:p>
      <w:r>
        <w:t>(86.4, 28.2), (86.9, 28.2), (87.1, 27.9), (86.4, 27.9) (0.031, 0.039, 0.051)</w:t>
      </w:r>
    </w:p>
    <w:p>
      <w:r>
        <w:t>(85.2, 23.2), (85.2, 23.5), (85.4, 23.7), (85.4, 24.0), (86.1, 24.7), (86.1, 25.0), (86.4, 25.2), (86.4, 25.7), (87.4, 25.7), (87.4, 25.2), (87.1, 25.0), (86.9, 25.0), (86.1, 24.2), (86.1, 24.0), (85.4, 23.2) (0.031, 0.039, 0.051)</w:t>
      </w:r>
    </w:p>
    <w:p>
      <w:r>
        <w:t>(84.4, 20.5), (84.4, 20.8), (84.7, 20.8), (84.9, 20.5), (84.9, 20.3), (85.2, 20.0), (86.1, 21.0), (85.2, 20.0), (85.2, 19.8), (85.2, 20.0), (84.9, 20.3), (84.7, 20.3) (0.031, 0.039, 0.051)</w:t>
      </w:r>
    </w:p>
    <w:p>
      <w:r>
        <w:t>(84.4, 16.4), (84.4, 16.6), (84.7, 16.8), (84.9, 16.8), (84.7, 16.6), (84.7, 16.4) (0.635, 0.612, 0.584)</w:t>
      </w:r>
    </w:p>
    <w:p>
      <w:r>
        <w:t>(81.7, 13.2), (81.7, 13.6), (82.0, 13.6), (82.4, 14.1), (82.4, 14.4), (82.7, 14.1), (83.2, 14.6), (83.2, 14.9), (82.9, 15.1), (82.7, 14.9), (84.2, 16.4), (84.2, 16.6), (85.2, 17.6), (85.2, 17.8), (86.1, 18.8), (86.1, 19.1), (86.9, 19.8), (86.1, 19.1), (86.1, 18.8), (85.2, 17.8), (85.2, 17.3), (85.4, 17.1), (86.9, 18.6), (84.9, 16.6), (85.2, 16.8), (84.9, 17.1), (84.7, 17.1), (84.2, 16.6), (84.2, 16.4), (84.4, 16.1), (83.4, 15.1), (83.4, 14.9), (82.0, 13.4), (82.0, 13.2) (0.561, 0.549, 0.529)</w:t>
      </w:r>
    </w:p>
    <w:p>
      <w:r>
        <w:t>(83.9, 25.0), (83.9, 25.2), (84.2, 25.2) (0.051, 0.063, 0.075)</w:t>
      </w:r>
    </w:p>
    <w:p>
      <w:r>
        <w:t>(85.9, 26.2), (85.2, 26.2), (85.2, 26.7), (84.9, 26.9), (85.2, 27.2), (85.2, 27.4), (84.9, 27.7), (83.9, 27.7), (83.7, 27.9), (82.4, 27.9), (82.2, 27.7), (81.2, 27.7), (81.0, 27.9), (80.5, 27.9), (80.5, 28.2), (84.2, 28.2), (84.4, 27.9), (85.2, 27.9), (84.9, 27.7), (85.4, 27.2), (85.6, 27.2), (85.9, 26.9) (0.031, 0.039, 0.051)</w:t>
      </w:r>
    </w:p>
    <w:p>
      <w:r>
        <w:t>(83.4, 24.5), (83.4, 25.7), (84.2, 25.7), (84.4, 25.5), (84.4, 25.0), (83.9, 24.5) (0.031, 0.039, 0.051)</w:t>
      </w:r>
    </w:p>
    <w:p>
      <w:r>
        <w:t>(82.7, 21.3), (82.7, 21.8), (82.9, 21.8), (82.9, 21.3) (0.031, 0.039, 0.051)</w:t>
      </w:r>
    </w:p>
    <w:p>
      <w:r>
        <w:t>(82.9, 18.6), (82.7, 18.6), (82.7, 18.8), (82.4, 19.1), (82.4, 19.6), (82.7, 19.6), (82.9, 19.3) (0.031, 0.039, 0.051)</w:t>
      </w:r>
    </w:p>
    <w:p>
      <w:r>
        <w:t>(82.9, 26.0), (82.4, 26.0), (82.2, 26.2), (82.2, 26.7), (82.4, 26.9), (82.7, 26.9), (83.2, 26.4), (83.2, 26.2) (0.031, 0.039, 0.051)</w:t>
      </w:r>
    </w:p>
    <w:p>
      <w:r>
        <w:t>(81.7, 16.6), (81.5, 16.6), (81.5, 17.6), (81.2, 17.8), (81.0, 17.8), (81.2, 18.1), (81.5, 18.1), (82.0, 17.6), (82.2, 17.6), (82.2, 17.3), (82.0, 17.1), (82.0, 16.8) (0.031, 0.039, 0.051)</w:t>
      </w:r>
    </w:p>
    <w:p>
      <w:r>
        <w:t>(80.7, 18.1), (80.7, 18.8), (81.0, 18.8), (81.2, 18.6), (81.2, 18.3), (81.0, 18.1) (0.051, 0.063, 0.075)</w:t>
      </w:r>
    </w:p>
    <w:p>
      <w:r>
        <w:t>(80.5, 18.1), (80.5, 19.1), (81.2, 19.1), (81.2, 18.8), (81.0, 19.1), (80.7, 19.1), (80.5, 18.8) (0.031, 0.039, 0.051)</w:t>
      </w:r>
    </w:p>
    <w:p>
      <w:r>
        <w:t>(80.7, 15.4), (80.5, 15.4), (80.5, 15.6), (80.2, 15.9), (80.2, 16.4), (79.7, 16.8), (79.5, 16.8), (79.5, 17.1), (79.0, 17.6), (78.5, 17.6), (78.5, 18.8), (79.0, 18.8), (79.0, 18.1), (79.5, 17.6), (80.0, 17.6), (80.0, 17.1), (80.2, 16.8), (80.2, 16.6), (80.5, 16.4), (80.7, 16.4), (81.0, 16.1), (81.0, 15.6) (0.031, 0.039, 0.051)</w:t>
      </w:r>
    </w:p>
    <w:p>
      <w:r>
        <w:t>(76.3, 17.1), (76.3, 17.3), (77.8, 17.3), (78.0, 17.6), (78.0, 17.3), (77.3, 17.3), (77.0, 17.1) (0.031, 0.039, 0.051)</w:t>
      </w:r>
    </w:p>
    <w:p>
      <w:r>
        <w:t>(73.3, 16.1), (73.3, 16.4), (73.1, 16.6), (73.3, 16.8), (73.8, 16.8), (74.1, 16.6), (74.1, 16.4), (73.8, 16.1) (0.031, 0.039, 0.051)</w:t>
      </w:r>
    </w:p>
    <w:p>
      <w:r>
        <w:t>(72.4, 17.8), (72.1, 18.1), (72.1, 18.6), (72.4, 18.8), (72.6, 18.8), (72.8, 18.6), (72.8, 18.1), (72.6, 17.8) (0.031, 0.039, 0.051)</w:t>
      </w:r>
    </w:p>
    <w:p>
      <w:r>
        <w:t>(66.2, 26.9), (66.2, 27.2), (76.0, 27.2), (76.0, 26.9), (75.6, 26.9), (75.3, 26.7), (74.3, 26.7), (74.1, 26.9), (73.6, 26.9), (73.3, 26.7), (70.4, 26.7), (70.1, 26.9), (68.7, 26.9), (68.4, 26.7), (68.2, 26.9), (67.4, 26.9), (67.2, 26.7), (66.7, 26.7), (66.4, 26.9) (0.031, 0.039, 0.051)</w:t>
      </w:r>
    </w:p>
    <w:p>
      <w:r>
        <w:t>(70.4, 16.8), (70.1, 16.8), (70.1, 17.6), (70.4, 17.3) (0.031, 0.039, 0.051)</w:t>
      </w:r>
    </w:p>
    <w:p>
      <w:r>
        <w:t>(69.6, 18.1), (68.9, 18.1), (68.7, 18.3), (68.4, 18.3), (68.4, 18.8), (69.4, 18.8), (69.6, 18.6) (0.031, 0.039, 0.051)</w:t>
      </w:r>
    </w:p>
    <w:p>
      <w:r>
        <w:t>(66.7, 17.3), (66.7, 17.6), (67.2, 17.6), (67.2, 17.3) (0.031, 0.039, 0.051)</w:t>
      </w:r>
    </w:p>
    <w:p>
      <w:r>
        <w:t>(66.2, 18.3), (66.0, 18.3), (65.7, 18.6), (65.7, 18.8), (66.0, 18.8), (66.2, 18.6) (0.031, 0.039, 0.051)</w:t>
      </w:r>
    </w:p>
    <w:p>
      <w:r>
        <w:t>(65.2, 16.4), (65.5, 16.1), (66.0, 16.1), (65.2, 16.1) (0.106, 0.118, 0.118)</w:t>
      </w:r>
    </w:p>
    <w:p>
      <w:r>
        <w:t>(65.7, 27.2), (65.7, 26.9), (65.0, 26.9), (64.7, 26.7), (64.5, 26.9), (63.5, 26.9), (63.7, 27.2) (0.031, 0.039, 0.051)</w:t>
      </w:r>
    </w:p>
    <w:p>
      <w:r>
        <w:t>(63.3, 16.6), (63.5, 16.4), (63.3, 16.6), (63.7, 17.1), (64.0, 16.8), (64.2, 16.8), (64.2, 16.4), (64.2, 16.6), (63.7, 17.1) (0.302, 0.314, 0.314)</w:t>
      </w:r>
    </w:p>
    <w:p>
      <w:r>
        <w:t>(64.0, 16.4), (63.7, 16.4), (63.5, 16.6), (63.7, 16.8), (64.0, 16.6) (0.373, 0.373, 0.369)</w:t>
      </w:r>
    </w:p>
    <w:p>
      <w:r>
        <w:t>(61.5, 26.9), (61.5, 27.2), (61.8, 27.4), (62.5, 27.4), (62.8, 27.2), (63.0, 27.2), (63.0, 26.9), (62.8, 26.9), (62.5, 26.7), (61.8, 26.7) (0.031, 0.039, 0.051)</w:t>
      </w:r>
    </w:p>
    <w:p>
      <w:r>
        <w:t>(61.0, 18.3), (61.0, 18.8), (62.0, 18.8), (62.0, 18.6), (61.8, 18.3) (0.031, 0.039, 0.051)</w:t>
      </w:r>
    </w:p>
    <w:p>
      <w:r>
        <w:t>(59.6, 26.7), (59.3, 26.9), (59.3, 27.2), (59.6, 27.4), (59.8, 27.4), (60.1, 27.2), (60.1, 26.9), (59.8, 26.9) (0.031, 0.039, 0.051)</w:t>
      </w:r>
    </w:p>
    <w:p>
      <w:r>
        <w:t>(57.1, 16.8), (57.6, 16.8), (58.1, 17.3), (57.6, 17.8), (58.1, 17.8), (58.3, 17.6), (58.3, 16.8) (0.051, 0.063, 0.075)</w:t>
      </w:r>
    </w:p>
    <w:p>
      <w:r>
        <w:t>(56.4, 17.6), (56.6, 17.8), (57.3, 17.8), (57.8, 17.3), (57.6, 17.1), (56.9, 17.1) (0.075, 0.090, 0.098)</w:t>
      </w:r>
    </w:p>
    <w:p>
      <w:r>
        <w:t>(56.9, 17.6), (57.1, 17.6), (57.3, 17.3), (56.9, 17.3) (0.106, 0.118, 0.118)</w:t>
      </w:r>
    </w:p>
    <w:p>
      <w:r>
        <w:t>(56.4, 26.9), (56.6, 27.2), (57.6, 27.2), (57.3, 26.9) (0.031, 0.039, 0.051)</w:t>
      </w:r>
    </w:p>
    <w:p>
      <w:r>
        <w:t>(56.6, 17.1), (56.1, 17.6), (56.1, 17.8), (56.4, 17.8), (56.1, 17.6) (0.051, 0.063, 0.075)</w:t>
      </w:r>
    </w:p>
    <w:p>
      <w:r>
        <w:t>(58.8, 16.6), (57.3, 16.6), (58.3, 16.6), (58.6, 16.8), (58.6, 17.6), (58.1, 18.1), (56.1, 18.1), (55.9, 17.8), (55.9, 17.6), (55.6, 17.8), (55.6, 18.1), (55.1, 18.6), (54.9, 18.6), (54.6, 18.8), (54.1, 18.8), (53.9, 18.6), (52.9, 18.6), (53.2, 18.8), (55.4, 18.8), (55.6, 19.1), (55.9, 19.1), (56.1, 18.8), (56.1, 18.3), (56.4, 18.1), (57.8, 18.1), (58.3, 18.6), (58.8, 18.6) (0.031, 0.039, 0.051)</w:t>
      </w:r>
    </w:p>
    <w:p>
      <w:r>
        <w:t>(52.7, 26.9), (52.9, 27.2), (53.4, 27.2), (53.7, 27.4), (54.4, 27.4), (54.6, 27.2), (54.9, 27.2), (54.9, 26.9), (54.6, 26.9), (54.4, 26.7), (53.2, 26.7), (52.9, 26.9) (0.031, 0.039, 0.051)</w:t>
      </w:r>
    </w:p>
    <w:p>
      <w:r>
        <w:t>(53.7, 26.9), (53.7, 27.2), (53.9, 27.2) (0.051, 0.063, 0.075)</w:t>
      </w:r>
    </w:p>
    <w:p>
      <w:r>
        <w:t>(53.7, 16.1), (53.2, 16.1), (52.9, 16.4), (52.7, 16.4), (53.2, 16.4), (53.4, 16.1) (0.714, 0.682, 0.643)</w:t>
      </w:r>
    </w:p>
    <w:p>
      <w:r>
        <w:t>(54.6, 15.1), (54.4, 15.4), (54.1, 15.4), (53.7, 15.9), (53.2, 15.9), (52.9, 16.1), (52.7, 16.1), (52.4, 16.4), (52.2, 16.4), (51.9, 16.6), (51.7, 16.6), (51.4, 16.8), (50.9, 16.8), (50.7, 17.1), (50.5, 17.1), (50.2, 17.3), (50.0, 17.3), (50.2, 17.6), (50.5, 17.6), (50.5, 17.3), (50.7, 17.1), (50.9, 17.3), (51.2, 17.3), (51.4, 17.1), (51.7, 17.1), (52.2, 16.6), (52.9, 16.6), (52.7, 16.6), (52.4, 16.4), (52.7, 16.1), (52.9, 16.1), (53.2, 15.9), (53.7, 15.9), (53.9, 16.1), (53.7, 16.4), (53.4, 16.4), (53.7, 16.4), (53.9, 16.1), (54.1, 16.1), (54.4, 15.9), (54.1, 15.6) (0.635, 0.612, 0.584)</w:t>
      </w:r>
    </w:p>
    <w:p>
      <w:r>
        <w:t>(50.9, 19.6), (50.9, 19.8), (51.2, 20.0), (51.9, 20.0), (52.2, 19.8), (52.4, 19.8), (52.4, 19.6) (0.031, 0.039, 0.051)</w:t>
      </w:r>
    </w:p>
    <w:p>
      <w:r>
        <w:t>(50.9, 26.0), (50.9, 26.2), (51.7, 26.2), (51.7, 26.0), (51.4, 25.7), (51.2, 25.7) (0.031, 0.039, 0.051)</w:t>
      </w:r>
    </w:p>
    <w:p>
      <w:r>
        <w:t>(50.5, 25.2), (50.2, 25.0), (50.0, 25.2) (0.031, 0.039, 0.051)</w:t>
      </w:r>
    </w:p>
    <w:p>
      <w:r>
        <w:t>(50.2, 21.8), (50.0, 21.8), (49.7, 22.0), (49.7, 22.5), (49.2, 23.0), (49.0, 23.0), (48.7, 23.2), (48.7, 23.5), (49.0, 23.7), (49.0, 24.0), (49.2, 24.0), (49.2, 23.7), (49.5, 23.5), (49.5, 23.2), (49.7, 23.0), (50.0, 23.0), (50.5, 22.5), (50.5, 22.0) (0.031, 0.039, 0.051)</w:t>
      </w:r>
    </w:p>
    <w:p>
      <w:r>
        <w:t>(50.2, 17.1), (50.0, 17.1), (49.5, 17.6), (49.2, 17.6), (49.0, 17.8), (48.2, 17.8), (48.5, 17.8), (48.7, 18.1), (48.2, 18.6), (48.0, 18.6), (48.2, 18.6), (48.5, 18.3), (48.7, 18.3), (49.2, 17.8), (49.7, 17.8), (50.0, 17.6), (49.7, 17.3), (50.0, 17.1) (0.561, 0.549, 0.529)</w:t>
      </w:r>
    </w:p>
    <w:p>
      <w:r>
        <w:t>(48.5, 20.5), (48.5, 20.8), (49.5, 20.8), (49.5, 20.5), (49.2, 20.3), (48.7, 20.3) (0.051, 0.063, 0.075)</w:t>
      </w:r>
    </w:p>
    <w:p>
      <w:r>
        <w:t>(48.2, 20.5), (48.5, 20.3), (48.2, 20.5), (48.2, 20.8), (48.5, 21.0), (49.7, 21.0), (49.7, 20.5), (49.5, 20.3), (49.7, 20.5), (49.7, 20.8), (49.5, 21.0), (48.5, 21.0), (48.2, 20.8) (0.031, 0.039, 0.051)</w:t>
      </w:r>
    </w:p>
    <w:p>
      <w:r>
        <w:t>(47.5, 25.7), (47.5, 26.2), (47.7, 26.0), (48.5, 26.7), (48.2, 26.9), (48.0, 26.9), (48.7, 27.7), (49.0, 27.4), (49.2, 27.4), (49.7, 27.9), (48.0, 26.2), (48.0, 26.0), (47.7, 26.0) (0.502, 0.486, 0.463)</w:t>
      </w:r>
    </w:p>
    <w:p>
      <w:r>
        <w:t>(47.7, 26.2), (47.7, 26.4), (48.0, 26.7), (48.2, 26.7) (0.561, 0.549, 0.529)</w:t>
      </w:r>
    </w:p>
    <w:p>
      <w:r>
        <w:t>(48.5, 18.1), (47.7, 18.1), (47.5, 18.3), (47.0, 18.3), (46.8, 18.6), (46.5, 18.6), (47.7, 18.6), (48.0, 18.3), (48.2, 18.3) (0.635, 0.612, 0.584)</w:t>
      </w:r>
    </w:p>
    <w:p>
      <w:r>
        <w:t>(46.3, 23.5), (46.3, 24.5), (46.5, 24.7), (46.5, 25.0), (47.3, 25.7), (47.3, 26.2), (47.5, 26.4), (47.5, 26.7), (48.7, 27.9), (47.5, 26.7), (47.5, 26.4), (47.3, 26.2), (47.3, 25.7), (47.5, 25.5), (47.7, 25.7), (47.3, 25.2), (47.3, 24.7), (47.0, 24.5), (47.0, 24.0), (46.8, 23.7), (46.8, 23.5) (0.431, 0.431, 0.424)</w:t>
      </w:r>
    </w:p>
    <w:p>
      <w:r>
        <w:t>(45.8, 21.5), (46.0, 21.5), (46.3, 21.8), (47.5, 21.8), (48.0, 22.3), (48.0, 22.5), (48.0, 21.8), (47.7, 21.5) (0.031, 0.039, 0.051)</w:t>
      </w:r>
    </w:p>
    <w:p>
      <w:r>
        <w:t>(46.5, 23.7), (46.5, 24.5), (46.8, 24.7), (47.0, 24.7), (46.8, 24.5), (46.8, 24.0) (0.502, 0.486, 0.463)</w:t>
      </w:r>
    </w:p>
    <w:p>
      <w:r>
        <w:t>(45.3, 22.3), (45.3, 22.5), (45.8, 22.0), (47.3, 22.0), (47.7, 22.5), (47.7, 23.5), (47.7, 22.3), (47.5, 22.0), (46.3, 22.0), (46.0, 21.8), (45.8, 21.8) (0.051, 0.063, 0.075)</w:t>
      </w:r>
    </w:p>
    <w:p>
      <w:r>
        <w:t>(46.8, 18.3), (46.3, 18.3), (46.0, 18.6), (45.5, 18.6), (46.0, 18.6), (46.3, 18.8), (45.8, 19.3), (46.3, 18.8), (47.0, 18.8), (46.5, 18.8), (46.3, 18.6), (46.5, 18.3) (0.561, 0.549, 0.529)</w:t>
      </w:r>
    </w:p>
    <w:p>
      <w:r>
        <w:t>(50.0, 15.6), (49.2, 15.6), (49.0, 15.4), (48.5, 15.4), (48.2, 15.6), (46.0, 15.6), (46.5, 15.6), (46.8, 15.9), (46.8, 16.1), (46.5, 16.4), (46.0, 16.4), (45.8, 16.6), (45.5, 16.6), (45.3, 16.8), (44.5, 16.8), (44.3, 16.6), (44.1, 16.6), (43.8, 16.4), (43.8, 16.1), (43.6, 16.1), (43.6, 16.4), (43.8, 16.6), (43.8, 16.8), (44.1, 17.1), (43.3, 17.8), (43.3, 18.1), (43.8, 18.1), (44.1, 17.8), (44.3, 17.8), (44.5, 17.6), (45.0, 17.6), (45.3, 17.3), (46.8, 17.3), (47.0, 17.1), (47.3, 17.1), (47.5, 16.8), (47.7, 16.8), (48.0, 16.6), (48.2, 16.6), (48.5, 16.4), (49.2, 16.4), (49.5, 16.1), (49.7, 16.1), (50.0, 15.9) (0.016, 0.024, 0.027)</w:t>
      </w:r>
    </w:p>
    <w:p>
      <w:r>
        <w:t>(45.8, 15.9), (46.0, 16.1), (45.8, 16.4), (46.0, 16.1), (46.5, 16.1), (46.5, 15.9) (0.031, 0.039, 0.051)</w:t>
      </w:r>
    </w:p>
    <w:p>
      <w:r>
        <w:t>(45.0, 19.6), (45.3, 19.3), (45.5, 19.3), (46.0, 18.8), (45.0, 18.8), (45.3, 18.8), (45.5, 19.1) (0.635, 0.612, 0.584)</w:t>
      </w:r>
    </w:p>
    <w:p>
      <w:r>
        <w:t>(45.5, 21.5), (45.0, 21.5), (44.8, 21.8), (44.8, 22.0), (45.3, 22.0), (45.5, 21.8) (0.063, 0.071, 0.051)</w:t>
      </w:r>
    </w:p>
    <w:p>
      <w:r>
        <w:t>(45.0, 15.9), (45.0, 16.1), (45.3, 16.1) (0.110, 0.082, 0.059)</w:t>
      </w:r>
    </w:p>
    <w:p>
      <w:r>
        <w:t>(43.8, 19.1), (44.8, 19.1), (45.0, 19.3), (44.8, 19.6), (45.3, 19.1) (0.714, 0.682, 0.643)</w:t>
      </w:r>
    </w:p>
    <w:p>
      <w:r>
        <w:t>(43.8, 25.7), (44.3, 25.7), (44.8, 26.2), (44.8, 26.7), (44.8, 26.0), (44.5, 26.0), (44.3, 25.7) (0.031, 0.039, 0.051)</w:t>
      </w:r>
    </w:p>
    <w:p>
      <w:r>
        <w:t>(44.8, 21.5), (44.5, 21.5), (44.1, 22.0), (44.5, 22.5), (43.6, 23.5), (43.3, 23.2), (43.6, 23.5), (43.6, 24.0), (43.8, 23.7), (43.8, 23.2), (44.3, 22.8), (44.5, 22.8), (44.8, 22.5), (45.0, 22.8), (45.0, 23.2), (45.0, 22.3), (44.8, 22.3), (44.5, 22.0), (44.5, 21.8) (0.031, 0.039, 0.051)</w:t>
      </w:r>
    </w:p>
    <w:p>
      <w:r>
        <w:t>(42.8, 20.0), (43.1, 20.0), (43.3, 19.8), (43.8, 19.8), (44.1, 19.6), (44.5, 19.6), (44.8, 19.3), (43.6, 19.3) (0.796, 0.749, 0.698)</w:t>
      </w:r>
    </w:p>
    <w:p>
      <w:r>
        <w:t>(43.8, 26.4), (43.6, 26.4), (43.3, 26.7), (43.3, 27.2), (43.6, 27.2), (43.8, 26.9) (0.137, 0.145, 0.137)</w:t>
      </w:r>
    </w:p>
    <w:p>
      <w:r>
        <w:t>(43.1, 26.0), (42.6, 26.4), (42.6, 27.7), (42.8, 27.9), (43.1, 27.9), (43.3, 28.2), (44.1, 28.2), (44.1, 27.4), (44.3, 27.2), (44.3, 26.2), (44.1, 26.0) (0.075, 0.090, 0.098)</w:t>
      </w:r>
    </w:p>
    <w:p>
      <w:r>
        <w:t>(43.1, 22.5), (43.1, 22.8), (43.8, 22.8), (43.8, 22.5) (0.090, 0.098, 0.078)</w:t>
      </w:r>
    </w:p>
    <w:p>
      <w:r>
        <w:t>(43.3, 26.2), (43.1, 26.4), (43.1, 26.7), (42.8, 26.9), (42.8, 27.4), (43.1, 27.7), (43.8, 27.7), (43.8, 27.4), (44.1, 27.2), (44.1, 26.2) (0.106, 0.118, 0.118)</w:t>
      </w:r>
    </w:p>
    <w:p>
      <w:r>
        <w:t>(42.6, 22.8), (42.8, 22.8), (43.1, 23.0), (43.3, 23.0), (43.6, 23.2), (44.3, 22.5), (44.1, 22.3), (43.1, 22.3), (42.8, 22.5), (42.6, 22.5) (0.063, 0.071, 0.051)</w:t>
      </w:r>
    </w:p>
    <w:p>
      <w:r>
        <w:t>(41.6, 24.7), (42.1, 25.2), (42.1, 26.0), (41.8, 26.2), (41.1, 26.2), (41.6, 26.2), (42.3, 26.9), (42.3, 27.7), (42.8, 28.2), (43.1, 28.2), (43.3, 28.4), (43.6, 28.4), (43.8, 28.7), (44.3, 28.7), (44.3, 27.4), (44.3, 28.2), (44.1, 28.4), (43.3, 28.4), (43.1, 28.2), (42.8, 28.2), (42.3, 27.7), (42.3, 26.4), (43.1, 25.7), (43.6, 25.7), (42.8, 25.7), (42.6, 25.5), (42.3, 25.5) (0.051, 0.063, 0.075)</w:t>
      </w:r>
    </w:p>
    <w:p>
      <w:r>
        <w:t>(41.3, 24.2), (41.3, 24.5), (41.6, 24.5), (42.3, 25.2), (42.6, 25.2), (42.8, 25.5), (43.3, 25.5), (43.1, 25.5), (42.8, 25.2), (42.6, 25.2), (42.1, 24.7), (41.8, 24.7) (0.031, 0.039, 0.051)</w:t>
      </w:r>
    </w:p>
    <w:p>
      <w:r>
        <w:t>(43.3, 19.3), (42.8, 19.8), (42.6, 19.8), (42.1, 20.3), (41.6, 20.3), (41.3, 20.5), (41.1, 20.5), (40.9, 20.8), (41.1, 20.5), (41.8, 20.5), (42.1, 20.3), (42.8, 20.3), (42.6, 20.0) (0.714, 0.682, 0.643)</w:t>
      </w:r>
    </w:p>
    <w:p>
      <w:r>
        <w:t>(41.6, 18.8), (41.8, 18.8), (42.1, 19.1), (41.8, 19.3), (42.3, 18.8) (0.259, 0.173, 0.137)</w:t>
      </w:r>
    </w:p>
    <w:p>
      <w:r>
        <w:t>(41.1, 24.7), (41.3, 24.7), (41.8, 25.2), (41.8, 25.7), (41.6, 26.0), (41.3, 26.0), (41.8, 26.0), (41.8, 25.2), (41.3, 24.7) (0.075, 0.090, 0.098)</w:t>
      </w:r>
    </w:p>
    <w:p>
      <w:r>
        <w:t>(41.1, 23.7), (41.6, 23.7), (41.8, 23.5), (41.3, 23.5) (0.031, 0.039, 0.051)</w:t>
      </w:r>
    </w:p>
    <w:p>
      <w:r>
        <w:t>(41.6, 14.9), (41.6, 15.4), (41.8, 15.6), (41.8, 17.1), (41.6, 17.3), (41.3, 17.3), (40.9, 16.8), (40.9, 15.6), (40.9, 16.8), (41.1, 17.1), (41.1, 17.3), (41.6, 17.3), (41.8, 17.1), (41.8, 15.6), (41.6, 15.4) (0.796, 0.749, 0.698)</w:t>
      </w:r>
    </w:p>
    <w:p>
      <w:r>
        <w:t>(41.3, 25.0), (41.6, 25.2), (41.6, 25.5), (41.1, 26.0), (40.9, 26.0), (41.1, 26.0), (41.3, 25.7), (41.6, 25.7), (41.6, 25.2) (0.106, 0.118, 0.118)</w:t>
      </w:r>
    </w:p>
    <w:p>
      <w:r>
        <w:t>(40.9, 19.3), (41.1, 19.1), (41.3, 19.1), (41.6, 19.3), (41.8, 19.1), (41.1, 19.1) (0.208, 0.110, 0.075)</w:t>
      </w:r>
    </w:p>
    <w:p>
      <w:r>
        <w:t>(40.9, 19.1), (40.6, 19.3), (40.6, 19.6), (41.1, 19.6), (40.9, 19.6), (40.6, 19.3) (0.251, 0.145, 0.098)</w:t>
      </w:r>
    </w:p>
    <w:p>
      <w:r>
        <w:t>(41.3, 20.3), (41.1, 20.3), (40.9, 20.5), (40.6, 20.5), (40.1, 21.0), (39.6, 21.0), (40.1, 21.0), (40.4, 21.3), (39.9, 21.8), (40.6, 21.0), (40.9, 21.0), (41.1, 20.8), (41.6, 20.8), (41.1, 20.8), (40.9, 20.5), (41.1, 20.3) (0.635, 0.612, 0.584)</w:t>
      </w:r>
    </w:p>
    <w:p>
      <w:r>
        <w:t>(39.9, 25.7), (40.6, 25.7), (40.9, 25.5), (41.1, 25.5), (40.9, 25.2), (40.1, 25.2), (39.9, 25.5) (0.173, 0.184, 0.180)</w:t>
      </w:r>
    </w:p>
    <w:p>
      <w:r>
        <w:t>(40.4, 19.3), (40.4, 19.6), (40.1, 19.8), (39.6, 19.8), (39.9, 20.0), (40.4, 19.6) (0.259, 0.173, 0.137)</w:t>
      </w:r>
    </w:p>
    <w:p>
      <w:r>
        <w:t>(38.9, 21.8), (39.6, 21.8), (40.1, 21.3), (39.4, 21.3) (0.714, 0.682, 0.643)</w:t>
      </w:r>
    </w:p>
    <w:p>
      <w:r>
        <w:t>(39.6, 25.2), (39.4, 25.5), (39.4, 26.0), (39.6, 26.0), (39.4, 25.7), (39.4, 25.5) (0.137, 0.145, 0.137)</w:t>
      </w:r>
    </w:p>
    <w:p>
      <w:r>
        <w:t>(38.6, 25.7), (38.6, 26.7), (39.9, 26.7), (40.1, 26.4), (40.4, 26.4), (40.1, 26.4), (39.9, 26.7), (38.9, 26.7), (38.6, 26.4) (0.051, 0.063, 0.075)</w:t>
      </w:r>
    </w:p>
    <w:p>
      <w:r>
        <w:t>(39.1, 25.5), (39.4, 25.2), (39.1, 25.5), (39.1, 26.2), (40.4, 26.2), (39.4, 26.2), (39.1, 26.0) (0.106, 0.118, 0.118)</w:t>
      </w:r>
    </w:p>
    <w:p>
      <w:r>
        <w:t>(38.6, 20.3), (39.4, 20.3), (39.6, 20.0), (39.4, 20.0), (39.1, 20.3), (38.9, 20.0), (38.6, 20.0) (0.251, 0.145, 0.098)</w:t>
      </w:r>
    </w:p>
    <w:p>
      <w:r>
        <w:t>(39.1, 25.2), (38.9, 25.5), (38.9, 26.4), (39.9, 26.4), (39.1, 26.4), (38.9, 26.2), (38.9, 25.5) (0.075, 0.090, 0.098)</w:t>
      </w:r>
    </w:p>
    <w:p>
      <w:r>
        <w:t>(39.1, 21.3), (38.6, 21.8), (38.6, 22.0), (38.1, 22.5), (38.1, 22.8), (38.4, 22.8), (39.1, 22.0), (39.4, 22.0), (38.9, 22.0), (38.6, 21.8) (0.635, 0.612, 0.584)</w:t>
      </w:r>
    </w:p>
    <w:p>
      <w:r>
        <w:t>(38.4, 26.2), (38.4, 26.9), (39.6, 26.9), (38.6, 26.9), (38.4, 26.7) (0.031, 0.039, 0.051)</w:t>
      </w:r>
    </w:p>
    <w:p>
      <w:r>
        <w:t>(38.9, 21.3), (37.9, 22.3), (37.7, 22.3), (37.4, 22.5), (37.2, 22.5), (37.4, 22.8), (37.7, 22.8), (37.9, 23.0), (38.4, 23.0), (39.1, 22.3), (38.4, 23.0), (38.1, 23.0), (37.9, 22.8), (37.9, 22.5), (38.4, 22.0), (38.4, 21.8) (0.561, 0.549, 0.529)</w:t>
      </w:r>
    </w:p>
    <w:p>
      <w:r>
        <w:t>(37.4, 23.2), (37.7, 23.5), (38.4, 23.5), (38.6, 23.2), (38.4, 23.5), (37.9, 23.5), (37.7, 23.2) (0.431, 0.431, 0.424)</w:t>
      </w:r>
    </w:p>
    <w:p>
      <w:r>
        <w:t>(39.4, 19.3), (38.6, 19.3), (38.4, 19.6), (38.1, 19.6), (37.9, 19.8), (37.7, 19.8), (37.2, 20.3), (36.9, 20.3), (36.7, 20.5), (36.9, 20.5), (37.2, 20.3), (37.4, 20.3), (38.1, 19.6), (38.4, 19.6), (38.6, 19.3) (0.447, 0.306, 0.227)</w:t>
      </w:r>
    </w:p>
    <w:p>
      <w:r>
        <w:t>(39.1, 21.0), (38.9, 21.0), (37.9, 22.0), (37.7, 22.0), (37.4, 22.3), (36.9, 22.3), (36.7, 22.5), (36.4, 22.5), (36.2, 22.8), (35.9, 22.8), (36.2, 23.0), (36.2, 23.2), (35.7, 23.7), (36.4, 23.0), (36.7, 23.0), (36.9, 22.8), (37.2, 23.0), (37.7, 23.0), (37.9, 23.2), (38.4, 23.2), (38.6, 23.0), (38.9, 23.0), (38.9, 22.8), (39.4, 22.3), (38.4, 23.2), (37.9, 23.2), (37.7, 23.0), (37.4, 23.0), (36.9, 22.5), (37.2, 22.3), (37.4, 22.3), (37.7, 22.0), (37.9, 22.0), (38.9, 21.0) (0.502, 0.486, 0.463)</w:t>
      </w:r>
    </w:p>
    <w:p>
      <w:r>
        <w:t>(36.7, 23.5), (37.2, 23.5), (37.4, 23.7), (37.4, 24.0), (37.9, 24.0), (37.7, 24.0), (37.2, 23.5) (0.361, 0.337, 0.302)</w:t>
      </w:r>
    </w:p>
    <w:p>
      <w:r>
        <w:t>(36.4, 23.7), (36.9, 23.7), (37.4, 24.2), (37.2, 24.0), (37.2, 23.7) (0.306, 0.286, 0.251)</w:t>
      </w:r>
    </w:p>
    <w:p>
      <w:r>
        <w:t>(35.4, 15.6), (35.4, 16.1), (35.7, 16.4), (35.7, 18.3), (36.7, 19.3), (36.4, 19.6), (36.4, 19.8), (36.2, 20.0), (36.4, 20.0), (36.7, 19.8), (36.9, 19.8), (38.1, 18.6), (38.4, 18.8), (39.9, 18.8), (39.6, 18.8), (39.4, 18.6), (39.1, 18.6), (38.6, 18.1), (37.7, 18.1), (37.4, 17.8), (37.2, 17.8), (36.9, 18.1), (36.4, 18.1), (36.2, 18.3), (35.9, 18.1), (35.9, 17.3), (35.7, 17.1), (35.7, 16.1), (35.4, 15.9) (0.600, 0.424, 0.322)</w:t>
      </w:r>
    </w:p>
    <w:p>
      <w:r>
        <w:t>(36.2, 21.3), (36.2, 21.5), (37.2, 21.5), (36.4, 21.5) (0.318, 0.227, 0.165)</w:t>
      </w:r>
    </w:p>
    <w:p>
      <w:r>
        <w:t>(37.2, 22.0), (36.7, 22.0), (36.4, 22.3), (36.2, 22.3), (35.9, 22.5), (36.2, 22.5), (36.7, 22.0) (0.463, 0.376, 0.318)</w:t>
      </w:r>
    </w:p>
    <w:p>
      <w:r>
        <w:t>(36.2, 26.0), (36.4, 26.2), (36.4, 26.7), (36.2, 26.9), (35.7, 26.9), (35.4, 26.7), (35.2, 26.7), (35.2, 27.2), (35.4, 27.4), (35.4, 27.9), (35.7, 27.9), (36.2, 28.4), (36.9, 28.4), (37.2, 28.2), (37.4, 28.2), (37.9, 27.7), (37.9, 27.2), (37.2, 26.4), (36.9, 26.4), (36.4, 26.0) (0.031, 0.039, 0.051)</w:t>
      </w:r>
    </w:p>
    <w:p>
      <w:r>
        <w:t>(39.6, 19.1), (37.9, 19.1), (36.9, 20.0), (36.7, 20.0), (36.4, 20.3), (36.2, 20.3), (35.9, 20.0), (35.7, 20.3), (35.4, 20.3), (34.7, 21.0), (34.5, 21.0), (34.2, 21.3), (33.7, 21.3), (33.7, 21.8), (34.2, 21.3), (34.9, 21.3), (35.2, 21.0), (35.4, 21.0), (35.9, 20.5), (36.4, 20.5), (36.9, 20.0), (37.2, 20.0), (37.7, 19.6), (37.9, 19.6), (38.1, 19.3), (38.4, 19.3), (38.6, 19.1) (0.463, 0.376, 0.318)</w:t>
      </w:r>
    </w:p>
    <w:p>
      <w:r>
        <w:t>(34.9, 25.2), (35.4, 25.2), (35.7, 25.5), (35.7, 25.7), (35.9, 26.0), (35.7, 25.7), (35.7, 25.5), (35.9, 25.2), (36.4, 25.2), (36.7, 25.5), (36.7, 26.0), (36.7, 25.7), (37.2, 25.2), (37.9, 25.2), (36.9, 25.2), (36.7, 25.0), (36.7, 24.7), (36.4, 24.5), (35.9, 24.5), (35.2, 25.2) (0.051, 0.035, 0.020)</w:t>
      </w:r>
    </w:p>
    <w:p>
      <w:r>
        <w:t>(35.9, 25.5), (35.9, 25.7), (36.4, 25.7), (36.4, 25.5) (0.063, 0.071, 0.051)</w:t>
      </w:r>
    </w:p>
    <w:p>
      <w:r>
        <w:t>(35.9, 21.5), (35.9, 21.8), (36.2, 21.8) (0.329, 0.239, 0.196)</w:t>
      </w:r>
    </w:p>
    <w:p>
      <w:r>
        <w:t>(36.2, 24.7), (35.9, 24.7), (35.7, 25.0), (35.9, 25.0) (0.016, 0.024, 0.027)</w:t>
      </w:r>
    </w:p>
    <w:p>
      <w:r>
        <w:t>(35.9, 23.0), (35.7, 23.0), (35.9, 23.2), (35.4, 23.7), (35.9, 23.2) (0.561, 0.549, 0.529)</w:t>
      </w:r>
    </w:p>
    <w:p>
      <w:r>
        <w:t>(34.2, 26.0), (34.5, 26.0), (34.7, 26.2), (35.4, 26.2), (35.7, 26.4), (35.7, 26.7), (36.2, 26.7), (36.2, 26.2), (35.9, 26.2), (35.4, 25.7), (35.4, 25.5), (34.7, 25.5) (0.016, 0.024, 0.027)</w:t>
      </w:r>
    </w:p>
    <w:p>
      <w:r>
        <w:t>(35.7, 23.2), (35.4, 23.2), (35.2, 23.5), (34.9, 23.5), (34.7, 23.7), (34.5, 23.7), (34.7, 24.0), (34.7, 24.2), (34.2, 24.7), (34.7, 24.2), (34.7, 24.0), (34.9, 23.7), (35.2, 23.7) (0.635, 0.612, 0.584)</w:t>
      </w:r>
    </w:p>
    <w:p>
      <w:r>
        <w:t>(34.9, 16.8), (34.7, 16.8), (34.7, 18.1), (34.9, 17.8) (0.447, 0.247, 0.110)</w:t>
      </w:r>
    </w:p>
    <w:p>
      <w:r>
        <w:t>(34.9, 18.8), (34.7, 18.8), (34.5, 19.1), (34.5, 20.0), (34.7, 19.8), (34.9, 19.8), (35.2, 19.6), (35.2, 19.1) (0.416, 0.239, 0.141)</w:t>
      </w:r>
    </w:p>
    <w:p>
      <w:r>
        <w:t>(34.7, 15.9), (34.7, 16.1), (34.5, 16.4), (34.5, 16.8), (34.5, 16.6), (34.7, 16.4), (35.2, 16.8), (35.2, 17.8), (35.2, 16.4), (34.9, 16.1), (34.9, 15.9) (0.525, 0.310, 0.149)</w:t>
      </w:r>
    </w:p>
    <w:p>
      <w:r>
        <w:t>(34.9, 14.4), (34.7, 14.4), (34.7, 14.6), (34.5, 14.9), (34.5, 15.9), (34.2, 16.1), (34.2, 17.1), (34.0, 17.3), (34.0, 19.1), (33.7, 19.3), (33.7, 21.0), (34.2, 21.0), (34.2, 20.8), (34.0, 20.8), (33.7, 20.5), (33.7, 20.0), (34.0, 19.8), (34.0, 17.3), (34.2, 17.1), (34.2, 16.4), (34.5, 16.1), (34.5, 15.9), (34.7, 15.6), (34.9, 15.6), (35.2, 15.9), (35.2, 16.1), (35.4, 16.4), (35.4, 17.8), (35.2, 18.1), (35.2, 18.3), (35.9, 19.1), (35.9, 19.8), (35.7, 20.0), (35.9, 19.8), (36.2, 19.8), (36.2, 19.6), (36.4, 19.3), (35.4, 18.3), (35.4, 16.4), (35.2, 16.1), (35.2, 15.1), (34.9, 14.9) (0.553, 0.349, 0.231)</w:t>
      </w:r>
    </w:p>
    <w:p>
      <w:r>
        <w:t>(35.7, 19.1), (35.4, 18.8), (35.4, 19.1), (35.7, 19.3), (35.7, 19.6), (34.9, 20.3), (34.7, 20.3), (34.5, 20.5), (34.2, 20.3), (34.2, 19.1), (34.2, 19.8), (34.0, 20.0), (34.0, 20.5), (34.2, 20.5), (34.5, 20.8), (34.7, 20.8), (35.7, 19.8) (0.447, 0.306, 0.227)</w:t>
      </w:r>
    </w:p>
    <w:p>
      <w:r>
        <w:t>(34.5, 17.1), (34.5, 18.8), (34.5, 18.6), (34.7, 18.3), (35.2, 18.8), (34.9, 18.6), (34.9, 18.1), (34.7, 18.3), (34.5, 18.1) (0.518, 0.224, 0.204)</w:t>
      </w:r>
    </w:p>
    <w:p>
      <w:r>
        <w:t>(34.5, 26.9), (34.7, 26.9), (34.9, 26.7), (34.5, 26.7) (0.063, 0.071, 0.051)</w:t>
      </w:r>
    </w:p>
    <w:p>
      <w:r>
        <w:t>(35.2, 22.0), (34.7, 22.0), (34.2, 22.5), (34.2, 23.0), (34.0, 23.2), (34.2, 23.0), (34.2, 22.8), (34.5, 22.5), (34.7, 22.5), (34.9, 22.3), (35.2, 22.3) (0.251, 0.145, 0.098)</w:t>
      </w:r>
    </w:p>
    <w:p>
      <w:r>
        <w:t>(34.5, 24.0), (34.2, 24.0), (34.5, 24.2), (34.0, 24.7), (34.5, 24.2) (0.714, 0.682, 0.643)</w:t>
      </w:r>
    </w:p>
    <w:p>
      <w:r>
        <w:t>(34.5, 25.5), (33.7, 26.2), (33.5, 26.2), (33.7, 26.2), (34.0, 26.4), (34.0, 26.9), (33.5, 27.4), (33.0, 27.4), (33.0, 27.7), (33.7, 28.4), (34.0, 28.4), (34.0, 28.2), (33.7, 28.2), (33.2, 27.7), (33.5, 27.4), (33.7, 27.4), (34.0, 27.2), (34.5, 27.7), (34.5, 28.2), (34.7, 27.9), (34.7, 27.7), (34.9, 27.4), (35.2, 27.4), (34.9, 27.2), (34.9, 26.9), (34.7, 27.2), (34.5, 27.2), (34.2, 26.9), (34.2, 26.7), (34.5, 26.4), (35.4, 26.4), (34.7, 26.4), (34.5, 26.2), (34.2, 26.2), (34.0, 26.0) (0.051, 0.035, 0.020)</w:t>
      </w:r>
    </w:p>
    <w:p>
      <w:r>
        <w:t>(34.2, 27.9), (34.2, 27.7), (34.0, 27.4), (33.7, 27.7), (33.5, 27.7), (33.7, 27.9) (0.063, 0.071, 0.051)</w:t>
      </w:r>
    </w:p>
    <w:p>
      <w:r>
        <w:t>(34.0, 22.8), (33.7, 23.0), (33.5, 23.0), (33.2, 23.2), (33.7, 23.2), (34.0, 23.0) (0.208, 0.110, 0.075)</w:t>
      </w:r>
    </w:p>
    <w:p>
      <w:r>
        <w:t>(34.2, 24.2), (33.7, 24.2), (33.2, 24.7), (33.0, 24.7), (32.7, 25.0), (32.5, 25.0), (32.7, 25.0), (33.0, 25.2), (32.7, 25.5), (33.5, 24.7), (33.7, 24.7) (0.796, 0.749, 0.698)</w:t>
      </w:r>
    </w:p>
    <w:p>
      <w:r>
        <w:t>(32.7, 25.2), (32.2, 25.2), (31.5, 26.0), (31.3, 26.0), (31.5, 26.2), (31.3, 26.4), (32.0, 25.7), (32.0, 25.5), (32.2, 25.2), (32.5, 25.5) (0.882, 0.800, 0.729)</w:t>
      </w:r>
    </w:p>
    <w:p>
      <w:r>
        <w:t>(30.8, 21.5), (31.0, 21.8), (31.0, 22.3), (30.8, 22.5), (31.0, 22.8), (31.3, 22.8), (31.3, 22.5), (31.7, 22.0), (32.0, 22.3), (32.2, 22.0), (32.5, 22.0), (32.5, 21.8), (32.0, 21.3), (31.0, 21.3) (0.808, 0.569, 0.427)</w:t>
      </w:r>
    </w:p>
    <w:p>
      <w:r>
        <w:t>(31.3, 24.5), (31.0, 24.5), (31.0, 25.0), (31.0, 24.7) (0.373, 0.239, 0.208)</w:t>
      </w:r>
    </w:p>
    <w:p>
      <w:r>
        <w:t>(31.3, 26.2), (31.0, 26.2), (30.8, 26.4), (31.0, 26.4) (0.902, 0.871, 0.827)</w:t>
      </w:r>
    </w:p>
    <w:p>
      <w:r>
        <w:t>(30.8, 26.2), (30.5, 26.4), (30.5, 26.7), (30.3, 26.9), (30.5, 26.7), (30.8, 26.7), (30.5, 26.4) (0.882, 0.800, 0.729)</w:t>
      </w:r>
    </w:p>
    <w:p>
      <w:r>
        <w:t>(32.7, 22.8), (32.0, 23.5), (31.7, 23.5), (31.5, 23.7), (31.3, 23.7), (31.0, 24.0), (30.8, 24.0), (30.3, 24.5), (30.0, 24.5), (29.8, 24.7), (29.5, 24.7), (29.3, 25.0), (28.1, 25.0), (28.3, 25.2), (28.8, 25.2), (29.0, 25.0), (29.3, 25.0), (29.5, 24.7), (29.8, 24.7), (30.0, 24.5), (30.3, 24.5), (30.5, 24.2), (30.8, 24.2), (31.3, 23.7), (31.5, 23.7), (31.7, 23.5), (32.0, 23.5) (0.463, 0.376, 0.318)</w:t>
      </w:r>
    </w:p>
    <w:p>
      <w:r>
        <w:t>(30.5, 25.0), (30.3, 25.0), (29.8, 25.5), (30.0, 25.5), (30.0, 25.2), (30.3, 25.0) (0.325, 0.208, 0.149)</w:t>
      </w:r>
    </w:p>
    <w:p>
      <w:r>
        <w:t>(30.5, 26.9), (30.3, 26.7), (29.8, 27.2), (29.8, 27.4), (30.0, 27.4) (0.796, 0.749, 0.698)</w:t>
      </w:r>
    </w:p>
    <w:p>
      <w:r>
        <w:t>(30.8, 26.0), (29.5, 27.2), (29.5, 27.7), (29.8, 27.7), (29.5, 27.4), (29.5, 27.2) (0.714, 0.682, 0.643)</w:t>
      </w:r>
    </w:p>
    <w:p>
      <w:r>
        <w:t>(29.3, 25.7), (29.5, 26.0), (29.5, 25.7) (0.314, 0.173, 0.141)</w:t>
      </w:r>
    </w:p>
    <w:p>
      <w:r>
        <w:t>(29.3, 27.4), (29.3, 27.7), (29.0, 27.9), (29.5, 27.9), (29.3, 27.7) (0.635, 0.612, 0.584)</w:t>
      </w:r>
    </w:p>
    <w:p>
      <w:r>
        <w:t>(29.3, 26.0), (29.0, 26.0), (29.3, 26.2), (29.0, 26.4), (28.5, 26.4), (28.5, 26.7), (28.3, 26.9), (28.8, 26.4), (29.0, 26.4), (29.3, 26.2) (0.259, 0.173, 0.137)</w:t>
      </w:r>
    </w:p>
    <w:p>
      <w:r>
        <w:t>(29.0, 27.7), (28.5, 28.2), (28.5, 28.4), (28.8, 28.4), (29.0, 28.2), (29.3, 28.2), (29.0, 28.2), (28.8, 27.9) (0.561, 0.549, 0.529)</w:t>
      </w:r>
    </w:p>
    <w:p>
      <w:r>
        <w:t>(29.5, 25.0), (29.3, 25.2), (29.0, 25.2), (28.8, 25.5), (28.3, 25.5), (28.1, 25.2), (27.3, 25.2), (27.3, 25.5), (27.8, 26.0), (27.8, 26.2), (27.8, 26.0), (28.3, 25.5), (28.8, 25.5), (29.0, 25.2), (29.3, 25.2) (0.447, 0.306, 0.227)</w:t>
      </w:r>
    </w:p>
    <w:p>
      <w:r>
        <w:t>(27.8, 19.8), (27.8, 20.3), (28.1, 20.3), (28.3, 20.0), (28.1, 19.8) (0.808, 0.569, 0.427)</w:t>
      </w:r>
    </w:p>
    <w:p>
      <w:r>
        <w:t>(28.5, 26.9), (28.3, 27.2), (28.1, 27.2), (27.8, 27.4), (27.3, 27.4), (27.6, 27.7), (27.6, 27.9), (27.6, 27.7), (28.1, 27.2), (28.3, 27.2) (0.247, 0.212, 0.173)</w:t>
      </w:r>
    </w:p>
    <w:p>
      <w:r>
        <w:t>(28.1, 26.0), (28.1, 26.2), (27.3, 26.9), (27.1, 26.9), (26.8, 27.2), (26.3, 27.2), (26.1, 26.9), (25.8, 26.9), (26.1, 26.9), (26.3, 27.2), (26.8, 27.2), (27.1, 26.9), (27.3, 26.9), (27.6, 26.7), (27.8, 26.7), (27.8, 26.4), (28.1, 26.2) (0.376, 0.290, 0.239)</w:t>
      </w:r>
    </w:p>
    <w:p>
      <w:r>
        <w:t>(25.3, 26.2), (25.8, 26.7), (26.3, 26.7), (26.6, 26.9), (26.8, 26.7), (27.1, 26.7), (27.3, 26.4), (27.6, 26.4), (27.6, 26.0), (27.3, 25.7), (26.3, 25.7), (26.6, 26.0), (26.6, 26.2), (26.3, 26.4), (26.1, 26.4), (25.8, 26.2), (25.8, 26.0), (25.6, 26.2) (0.463, 0.376, 0.318)</w:t>
      </w:r>
    </w:p>
    <w:p>
      <w:r>
        <w:t>(26.1, 26.0), (26.1, 26.2), (26.3, 26.2), (26.3, 26.0) (0.600, 0.424, 0.322)</w:t>
      </w:r>
    </w:p>
    <w:p>
      <w:r>
        <w:t>(25.6, 21.5), (25.6, 22.8), (25.3, 23.0), (25.3, 23.2), (25.6, 23.0), (25.8, 23.2), (25.8, 21.8) (0.525, 0.310, 0.149)</w:t>
      </w:r>
    </w:p>
    <w:p>
      <w:r>
        <w:t>(25.6, 23.2), (25.3, 23.5), (25.3, 25.0), (25.6, 25.0), (25.8, 24.7), (25.8, 23.5) (0.518, 0.224, 0.204)</w:t>
      </w:r>
    </w:p>
    <w:p>
      <w:r>
        <w:t>(25.8, 19.8), (25.6, 20.0), (25.6, 20.3), (25.3, 20.5), (25.3, 20.8), (25.1, 21.0), (25.1, 21.5), (24.9, 21.8), (24.9, 22.0), (24.6, 22.3), (24.6, 22.8), (24.4, 23.0), (24.4, 24.7), (23.9, 25.2), (23.9, 25.5), (23.1, 26.2), (23.4, 26.0), (23.6, 26.0), (23.9, 25.7), (24.1, 25.7), (24.1, 25.5), (24.6, 25.0), (24.6, 24.7), (24.9, 24.5), (24.9, 24.0), (25.1, 23.7), (25.1, 23.0), (25.3, 22.8), (25.3, 21.5), (25.6, 21.3), (26.1, 21.8), (26.1, 23.7), (26.3, 24.0), (26.3, 24.2), (26.6, 24.5), (26.6, 25.2), (26.3, 25.5), (26.1, 25.5), (25.8, 25.7), (25.6, 25.7), (25.3, 26.0), (25.6, 26.0), (25.8, 25.7), (26.1, 25.7), (26.3, 25.5), (27.1, 25.5), (27.1, 25.2), (27.3, 25.0), (27.8, 25.0), (27.3, 25.0), (26.6, 24.2), (26.6, 24.0), (26.3, 23.7), (26.3, 21.5), (26.1, 21.3), (26.1, 20.0) (0.553, 0.349, 0.231)</w:t>
      </w:r>
    </w:p>
    <w:p>
      <w:r>
        <w:t>(26.1, 24.0), (26.1, 24.7), (25.6, 25.2), (25.3, 25.2), (25.1, 25.0), (25.1, 24.0), (25.1, 24.5), (24.9, 24.7), (24.9, 25.0), (24.4, 25.5), (24.4, 25.7), (24.1, 26.0), (23.9, 26.0), (23.6, 26.2), (23.4, 26.2), (23.1, 26.4), (23.4, 26.4), (23.6, 26.2), (24.1, 26.2), (24.4, 26.0), (24.6, 26.2), (24.9, 26.2), (25.3, 26.7), (25.6, 26.7), (25.1, 26.2), (25.1, 26.0), (25.6, 25.5), (25.8, 25.5), (26.1, 25.2), (26.3, 25.2), (26.3, 24.5), (26.1, 24.2) (0.447, 0.306, 0.227)</w:t>
      </w:r>
    </w:p>
    <w:p>
      <w:r>
        <w:t>(22.9, 27.7), (22.4, 27.7), (22.2, 27.9), (21.9, 27.9), (22.4, 27.9), (22.6, 27.7) (0.102, 0.047, 0.024)</w:t>
      </w:r>
    </w:p>
    <w:p>
      <w:r>
        <w:t>(40.1, 18.6), (39.4, 17.8), (39.1, 17.8), (38.9, 17.6), (38.6, 17.6), (38.4, 17.3), (37.2, 17.3), (36.9, 17.1), (36.7, 17.1), (36.2, 16.6), (36.2, 16.4), (35.9, 16.1), (35.9, 15.1), (35.7, 14.9), (35.7, 14.1), (35.4, 13.9), (35.4, 13.2), (35.2, 12.9), (35.2, 12.4), (34.9, 12.2), (34.9, 10.7), (34.7, 10.4), (34.7, 7.5), (34.5, 7.2), (34.5, 6.8), (34.2, 6.5), (34.2, 6.3), (34.0, 6.0), (34.0, 5.8), (33.2, 5.0), (33.0, 5.3), (33.0, 5.8), (33.7, 6.5), (33.7, 7.5), (34.0, 7.7), (34.0, 14.1), (33.7, 14.4), (33.7, 15.6), (33.5, 15.9), (33.5, 16.1), (33.2, 16.4), (33.2, 16.8), (33.0, 17.1), (33.0, 17.8), (32.7, 18.1), (32.7, 18.6), (31.7, 19.6), (31.5, 19.6), (31.0, 20.0), (30.8, 20.0), (29.8, 21.0), (29.3, 20.5), (29.3, 19.3), (28.5, 19.3), (28.3, 19.1), (27.8, 19.1), (27.3, 18.6), (27.3, 18.3), (26.8, 17.8), (26.8, 17.3), (26.6, 17.1), (26.6, 14.9), (26.8, 14.6), (26.8, 13.4), (27.1, 13.2), (27.1, 12.4), (27.3, 12.2), (27.3, 11.2), (27.6, 10.9), (27.6, 10.7), (27.8, 10.4), (27.8, 9.2), (28.5, 8.5), (29.0, 8.5), (29.0, 8.2), (29.3, 8.0), (29.5, 8.0), (29.5, 7.7), (29.3, 7.5), (29.3, 7.2), (29.0, 7.0), (28.8, 7.0), (28.8, 7.2), (28.5, 7.5), (27.6, 7.5), (27.3, 7.2), (26.3, 7.2), (25.6, 8.0), (25.6, 8.5), (25.1, 9.0), (25.1, 9.5), (24.9, 9.7), (25.1, 10.0), (25.1, 10.4), (25.3, 10.7), (25.3, 12.2), (25.6, 12.4), (25.6, 13.9), (25.8, 14.1), (25.8, 15.6), (25.6, 15.9), (25.6, 16.6), (25.3, 16.8), (25.3, 17.1), (25.1, 17.3), (25.1, 17.8), (24.6, 18.3), (24.1, 18.3), (23.4, 17.6), (23.1, 17.6), (23.1, 18.1), (22.9, 18.3), (22.9, 18.6), (22.6, 18.8), (22.6, 19.1), (21.7, 20.0), (21.4, 20.0), (21.2, 20.3), (20.9, 20.3), (20.7, 20.0), (20.4, 20.0), (20.2, 19.8), (19.4, 19.8), (19.4, 20.5), (19.2, 20.8), (19.0, 20.8), (18.7, 21.0), (18.5, 21.0), (18.2, 20.8), (18.2, 20.0), (18.5, 19.8), (18.5, 19.1), (18.2, 18.8), (18.2, 18.3), (18.0, 18.1), (18.0, 14.9), (17.7, 14.6), (17.7, 11.9), (17.5, 11.7), (17.5, 11.4), (17.2, 11.2), (17.2, 10.9), (16.5, 10.2), (15.5, 10.2), (15.0, 10.7), (15.0, 11.4), (15.3, 11.7), (15.3, 12.4), (15.5, 12.7), (15.5, 13.4), (15.8, 13.6), (15.8, 14.1), (16.0, 14.4), (16.0, 15.9), (16.2, 16.1), (16.2, 17.6), (16.0, 17.8), (16.0, 20.5), (15.8, 20.8), (15.8, 21.0), (15.0, 21.8), (15.0, 23.2), (14.5, 23.7), (14.3, 23.7), (14.0, 23.5), (14.0, 23.2), (13.8, 23.0), (14.0, 22.8), (14.0, 22.5), (14.5, 22.0), (14.5, 21.3), (14.0, 20.8), (14.0, 20.5), (13.0, 19.6), (12.8, 19.6), (12.6, 19.8), (12.6, 20.0), (12.1, 20.5), (11.6, 20.5), (10.8, 19.8), (10.8, 19.3), (10.6, 19.1), (10.6, 18.8), (10.3, 18.6), (10.3, 18.3), (9.1, 18.3), (8.9, 18.6), (8.9, 18.8), (8.6, 19.1), (8.4, 19.1), (7.6, 19.8), (7.4, 19.8), (6.6, 19.1), (6.6, 18.6), (6.9, 18.3), (6.9, 18.1), (6.6, 17.8), (6.6, 16.8), (6.4, 16.6), (6.4, 16.4), (6.2, 16.1), (5.9, 16.1), (5.7, 15.9), (6.4, 16.6), (6.4, 16.8), (6.6, 17.1), (6.6, 19.1), (6.9, 19.3), (6.9, 19.6), (7.1, 19.8), (7.1, 20.0), (7.6, 20.5), (7.6, 21.5), (7.4, 21.8), (7.4, 22.0), (6.9, 22.5), (7.4, 22.0), (7.4, 21.8), (7.6, 21.5), (7.6, 21.3), (8.1, 20.8), (8.4, 20.8), (9.1, 21.5), (9.1, 22.5), (8.9, 22.8), (8.9, 23.0), (7.9, 24.0), (7.6, 24.0), (7.4, 24.2), (7.6, 24.2), (8.1, 23.7), (8.4, 23.7), (9.4, 22.8), (9.8, 22.8), (10.3, 23.2), (10.8, 23.2), (11.1, 23.5), (12.1, 23.5), (12.8, 24.2), (13.0, 24.2), (13.3, 24.5), (13.5, 24.5), (13.8, 24.7), (14.5, 24.7), (15.0, 24.2), (15.0, 24.0), (15.5, 23.5), (15.5, 23.0), (15.8, 22.8), (15.8, 22.0), (16.0, 21.8), (16.0, 21.0), (16.2, 20.8), (16.2, 17.8), (16.5, 17.6), (16.5, 16.8), (16.2, 16.6), (16.2, 15.1), (16.0, 14.9), (16.0, 13.6), (15.8, 13.4), (15.8, 12.9), (15.5, 12.7), (15.5, 12.2), (15.3, 11.9), (15.3, 11.2), (15.8, 10.7), (16.2, 10.7), (16.7, 11.2), (16.7, 11.4), (17.0, 11.7), (17.0, 11.9), (17.2, 12.2), (17.2, 12.7), (17.5, 12.9), (17.5, 14.4), (17.7, 14.6), (17.7, 16.6), (17.5, 16.8), (17.5, 18.1), (17.7, 18.3), (17.7, 22.0), (18.0, 22.3), (18.0, 24.2), (18.2, 24.5), (18.2, 24.7), (18.5, 25.0), (20.2, 25.0), (20.4, 25.2), (20.4, 25.7), (22.4, 25.7), (23.4, 24.7), (23.4, 24.0), (23.1, 23.7), (23.1, 23.5), (22.6, 23.0), (22.6, 22.5), (22.9, 22.3), (22.9, 22.0), (23.4, 21.5), (23.4, 21.3), (24.4, 20.3), (24.4, 20.0), (24.6, 19.8), (24.6, 19.6), (24.9, 19.3), (24.9, 19.1), (25.3, 18.6), (25.3, 18.3), (25.6, 18.1), (25.6, 17.8), (25.8, 17.6), (26.1, 17.6), (26.3, 17.8), (26.3, 18.1), (26.6, 18.3), (26.6, 19.3), (26.8, 19.6), (26.8, 20.0), (27.1, 20.3), (27.1, 20.5), (26.8, 20.8), (26.8, 21.5), (27.1, 21.8), (27.1, 22.0), (27.3, 22.3), (27.3, 22.5), (27.1, 22.8), (27.1, 23.5), (27.6, 24.0), (29.3, 24.0), (29.3, 23.2), (29.5, 23.0), (29.8, 23.0), (30.3, 23.5), (31.0, 23.5), (31.3, 23.2), (31.5, 23.2), (32.2, 22.5), (32.5, 22.5), (32.7, 22.3), (33.0, 22.3), (33.0, 19.1), (33.2, 18.8), (33.2, 17.8), (33.5, 17.6), (33.5, 16.8), (33.7, 16.6), (33.7, 15.9), (34.0, 15.6), (34.0, 13.9), (34.2, 13.6), (34.2, 13.4), (34.7, 12.9), (35.2, 13.4), (35.2, 13.6), (35.4, 13.9), (35.4, 14.4), (35.7, 14.6), (35.7, 15.9), (35.9, 16.1), (35.9, 17.1), (36.2, 17.3), (36.2, 18.1), (36.4, 17.8), (36.9, 17.8), (37.2, 17.6), (37.4, 17.6), (37.7, 17.8), (38.6, 17.8), (39.1, 18.3), (39.4, 18.3), (39.6, 18.6) (0.710, 0.502, 0.384)</w:t>
      </w:r>
    </w:p>
    <w:p>
      <w:r>
        <w:t>(6.9, 25.5), (7.1, 25.7), (7.4, 25.7), (7.6, 26.0), (7.9, 26.0), (8.1, 26.2), (8.1, 26.4), (12.8, 26.4), (13.0, 26.7), (14.0, 26.7), (14.3, 26.4), (14.5, 26.4), (14.8, 26.2), (14.8, 25.5), (15.0, 25.2), (15.0, 25.0), (15.3, 24.7), (15.3, 24.5), (15.8, 24.0), (15.8, 23.7), (16.0, 23.5), (16.0, 23.0), (16.2, 22.8), (16.2, 21.5), (16.5, 21.3), (16.5, 21.0), (16.7, 20.8), (17.0, 20.8), (17.2, 21.0), (17.2, 21.5), (17.5, 21.8), (17.5, 23.5), (17.2, 23.7), (17.2, 25.5), (17.0, 25.7), (17.0, 26.2), (17.5, 26.7), (20.2, 26.7), (20.4, 26.4), (21.9, 26.4), (22.2, 26.2), (22.9, 26.2), (23.6, 25.5), (23.6, 25.2), (24.1, 24.7), (24.1, 23.0), (24.4, 22.8), (24.4, 22.3), (24.6, 22.0), (24.6, 21.8), (24.9, 21.5), (24.9, 21.0), (25.1, 20.8), (25.1, 20.5), (25.3, 20.3), (25.3, 20.0), (25.8, 19.6), (26.3, 20.0), (26.3, 21.3), (26.6, 21.5), (26.6, 23.7), (26.8, 24.0), (26.8, 24.2), (27.3, 24.7), (29.3, 24.7), (29.5, 24.5), (29.8, 24.5), (30.0, 24.2), (30.3, 24.2), (30.8, 23.7), (31.0, 23.7), (31.3, 23.5), (31.5, 23.5), (31.7, 23.2), (32.0, 23.2), (32.7, 22.5), (33.0, 22.5), (33.5, 22.0), (33.5, 19.3), (33.7, 19.1), (33.7, 17.3), (34.0, 17.1), (34.0, 16.1), (34.2, 15.9), (34.2, 14.9), (34.5, 14.6), (34.5, 14.4), (34.7, 14.1), (34.9, 14.1), (35.2, 14.4), (35.2, 14.9), (35.2, 13.9), (34.9, 13.6), (34.9, 13.4), (34.7, 13.2), (34.5, 13.4), (34.5, 13.6), (34.2, 13.9), (34.2, 15.6), (34.0, 15.9), (34.0, 16.6), (33.7, 16.8), (33.7, 17.6), (33.5, 17.8), (33.5, 18.8), (33.2, 19.1), (33.2, 22.3), (33.0, 22.5), (32.7, 22.5), (32.5, 22.8), (32.2, 22.8), (31.5, 23.5), (31.3, 23.5), (31.0, 23.7), (30.3, 23.7), (29.8, 23.2), (29.5, 23.2), (29.5, 24.0), (29.3, 24.2), (27.6, 24.2), (26.8, 23.5), (26.8, 22.8), (27.1, 22.5), (27.1, 22.3), (26.8, 22.0), (26.8, 21.8), (26.6, 21.5), (26.6, 20.8), (26.8, 20.5), (26.8, 20.3), (26.6, 20.0), (26.6, 19.6), (26.3, 19.3), (26.3, 18.3), (26.1, 18.1), (26.1, 17.8), (25.8, 17.8), (25.8, 18.1), (25.6, 18.3), (25.6, 18.6), (25.1, 19.1), (25.1, 19.3), (24.9, 19.6), (24.9, 19.8), (24.6, 20.0), (24.6, 20.3), (23.6, 21.3), (23.6, 21.5), (23.1, 22.0), (23.1, 22.3), (22.9, 22.5), (22.9, 23.0), (23.4, 23.5), (23.4, 23.7), (23.6, 24.0), (23.6, 24.7), (22.4, 26.0), (20.4, 26.0), (20.2, 25.7), (20.2, 25.2), (18.5, 25.2), (18.0, 24.7), (18.0, 24.5), (17.7, 24.2), (17.7, 22.3), (17.5, 22.0), (17.5, 18.3), (17.2, 18.1), (17.2, 16.8), (17.5, 16.6), (17.5, 14.6), (17.2, 14.4), (17.2, 13.9), (17.2, 15.9), (17.0, 16.1), (16.5, 15.6), (16.5, 13.6), (16.2, 13.4), (16.2, 13.2), (16.5, 12.9), (16.5, 11.9), (16.5, 12.4), (16.2, 12.7), (15.8, 12.2), (15.8, 11.4), (16.0, 11.2), (16.2, 11.4), (16.0, 11.2), (15.8, 11.2), (15.8, 12.7), (16.0, 12.9), (16.0, 13.4), (16.2, 13.6), (16.2, 14.9), (16.5, 15.1), (16.5, 16.6), (16.7, 16.8), (16.7, 17.6), (16.5, 17.8), (16.5, 20.8), (16.2, 21.0), (16.2, 21.8), (16.0, 22.0), (16.0, 22.8), (15.8, 23.0), (15.8, 23.5), (15.3, 24.0), (15.3, 24.2), (14.5, 25.0), (13.8, 25.0), (13.5, 24.7), (13.3, 24.7), (13.0, 24.5), (12.8, 24.5), (12.1, 23.7), (11.1, 23.7), (10.8, 23.5), (10.3, 23.5), (9.8, 23.0), (9.4, 23.0), (8.4, 24.0), (8.1, 24.0), (7.6, 24.5), (7.4, 24.5), (6.9, 25.0) (0.600, 0.424, 0.322)</w:t>
      </w:r>
    </w:p>
    <w:p>
      <w:r>
        <w:t>(17.0, 26.7), (17.5, 27.2), (18.7, 27.2), (19.0, 26.9), (21.2, 26.9), (21.4, 26.7), (21.9, 26.7), (22.2, 26.4), (22.9, 26.4), (22.2, 26.4), (21.9, 26.7), (20.4, 26.7), (20.2, 26.9), (17.5, 26.9), (17.0, 26.4) (0.463, 0.376, 0.318)</w:t>
      </w:r>
    </w:p>
    <w:p>
      <w:r>
        <w:t>(16.2, 24.5), (16.5, 24.7), (16.5, 26.4), (16.7, 26.7), (16.7, 26.9), (17.0, 26.9), (17.2, 27.2), (16.5, 26.4), (16.5, 24.7) (0.447, 0.306, 0.227)</w:t>
      </w:r>
    </w:p>
    <w:p>
      <w:r>
        <w:t>(17.0, 21.0), (16.7, 21.0), (16.7, 21.3), (16.5, 21.5), (16.5, 22.8), (16.2, 23.0), (16.2, 23.5), (16.0, 23.7), (16.0, 24.0), (15.5, 24.5), (15.5, 24.7), (15.3, 25.0), (15.3, 25.2), (15.0, 25.5), (15.0, 26.2), (15.0, 25.7), (15.3, 25.5), (15.3, 25.2), (16.2, 24.2), (16.7, 24.7), (16.7, 26.4), (16.7, 25.7), (17.0, 25.5), (17.0, 23.7), (17.2, 23.5), (17.2, 21.8), (17.0, 21.5) (0.553, 0.349, 0.231)</w:t>
      </w:r>
    </w:p>
    <w:p>
      <w:r>
        <w:t>(16.0, 25.2), (15.8, 25.5), (15.8, 26.0), (16.0, 26.0), (16.2, 26.2), (16.2, 25.5) (0.416, 0.239, 0.141)</w:t>
      </w:r>
    </w:p>
    <w:p>
      <w:r>
        <w:t>(16.2, 24.7), (16.0, 24.7), (15.8, 25.0), (15.8, 25.2), (15.5, 25.5), (15.5, 25.7), (15.5, 25.5), (16.0, 25.0), (16.2, 25.2) (0.518, 0.224, 0.204)</w:t>
      </w:r>
    </w:p>
    <w:p>
      <w:r>
        <w:t>(5.7, 25.7), (6.4, 26.4), (6.6, 26.4), (6.9, 26.7), (9.4, 26.7), (9.6, 26.9), (14.3, 26.9), (14.5, 26.7), (14.8, 26.7), (15.0, 26.4), (14.8, 26.4), (14.5, 26.7), (14.3, 26.7), (14.0, 26.9), (13.0, 26.9), (12.8, 26.7), (6.9, 26.7), (6.4, 26.2), (6.2, 26.2) (0.463, 0.376, 0.318)</w:t>
      </w:r>
    </w:p>
    <w:p>
      <w:r>
        <w:t>(8.6, 24.2), (8.6, 24.5), (8.9, 24.2), (9.4, 24.7), (9.4, 25.0), (9.1, 25.2), (9.1, 25.5), (11.1, 25.5), (11.3, 25.2), (12.1, 25.2), (12.1, 25.0), (11.6, 24.5), (9.8, 24.5), (9.6, 24.2), (9.6, 24.0), (8.9, 24.0) (0.553, 0.349, 0.231)</w:t>
      </w:r>
    </w:p>
    <w:p>
      <w:r>
        <w:t>(9.1, 24.7), (8.9, 24.5), (8.6, 24.7), (8.4, 24.7), (8.1, 25.0), (8.4, 25.2), (8.9, 25.2), (9.1, 25.0) (0.447, 0.306, 0.227)</w:t>
      </w:r>
    </w:p>
    <w:p>
      <w:r>
        <w:t>(8.4, 21.0), (8.1, 21.0), (7.9, 21.3), (7.9, 21.5), (7.6, 21.8), (8.1, 21.3), (8.4, 21.3), (8.6, 21.5), (8.6, 21.8), (8.9, 22.0), (8.9, 22.5), (8.6, 22.8), (8.6, 23.0), (7.9, 23.7), (8.6, 23.0), (8.6, 22.8), (8.9, 22.5), (8.9, 21.5) (0.808, 0.569, 0.427)</w:t>
      </w:r>
    </w:p>
    <w:p>
      <w:r>
        <w:t>(8.4, 21.5), (8.1, 21.5), (7.4, 22.3), (7.4, 22.5), (7.1, 22.8), (7.1, 23.7), (7.6, 23.7), (8.4, 23.0), (8.4, 22.8), (8.6, 22.5), (8.6, 22.0), (8.4, 21.8) (0.816, 0.651, 0.557)</w:t>
      </w:r>
    </w:p>
    <w:p>
      <w:r>
        <w:t>(8.9, 25.5), (8.4, 25.5), (7.9, 25.0), (8.4, 24.5), (8.4, 24.2), (7.9, 24.7), (7.6, 24.7), (7.4, 25.0), (7.1, 25.0), (7.1, 25.2), (7.4, 25.5) (0.463, 0.376, 0.318)</w:t>
      </w:r>
    </w:p>
    <w:p>
      <w:r>
        <w:t>(7.9, 22.5), (7.6, 22.8), (7.6, 23.0), (7.9, 22.8) (0.961, 0.749, 0.631)</w:t>
      </w:r>
    </w:p>
    <w:p>
      <w:r>
        <w:t>(7.1, 22.5), (6.9, 22.8), (6.9, 24.0), (7.4, 24.0), (7.1, 24.0), (6.9, 23.7), (6.9, 22.8) (0.635, 0.612, 0.584)</w:t>
      </w:r>
    </w:p>
    <w:p>
      <w:r>
        <w:t>(6.4, 23.5), (6.4, 24.0), (5.9, 24.5), (5.9, 25.5), (6.9, 26.4), (7.9, 26.4), (7.9, 26.2), (7.6, 26.2), (7.4, 26.0), (7.1, 26.0), (6.6, 25.5), (6.6, 25.0), (7.1, 24.5), (6.6, 24.5), (6.4, 24.2) (0.502, 0.486, 0.463)</w:t>
      </w:r>
    </w:p>
    <w:p>
      <w:r>
        <w:t>(6.6, 23.2), (6.6, 24.2), (7.1, 24.2), (6.9, 24.2), (6.6, 24.0) (0.561, 0.549, 0.529)</w:t>
      </w:r>
    </w:p>
    <w:p>
      <w:r>
        <w:t>(6.4, 24.7), (6.2, 24.7), (6.2, 25.2), (6.4, 25.0) (0.561, 0.549, 0.529)</w:t>
      </w:r>
    </w:p>
    <w:p>
      <w:r>
        <w:t>(5.2, 27.7), (5.2, 28.2), (5.4, 28.2), (5.7, 28.4), (5.9, 28.4), (6.2, 28.2), (6.4, 28.2), (5.9, 27.7), (5.7, 27.7), (5.4, 27.4) (0.016, 0.024, 0.027)</w:t>
      </w:r>
    </w:p>
    <w:p>
      <w:r>
        <w:t>(5.4, 20.8), (5.4, 21.8), (5.4, 21.3), (5.7, 21.0) (0.016, 0.024, 0.027)</w:t>
      </w:r>
    </w:p>
    <w:p>
      <w:r>
        <w:t>(4.9, 18.6), (4.9, 19.1), (4.7, 19.3), (4.7, 19.8), (4.4, 20.0), (4.4, 20.3), (4.2, 20.5), (4.2, 21.3), (4.4, 21.5), (4.4, 22.0), (4.7, 22.3), (4.7, 22.5), (4.9, 22.5), (5.2, 22.8), (5.2, 23.2), (4.9, 23.5), (4.9, 23.7), (4.4, 24.2), (4.4, 24.5), (4.2, 24.7), (4.2, 25.7), (3.9, 26.0), (3.9, 26.4), (4.2, 26.7), (4.2, 26.9), (4.7, 27.4), (4.7, 27.9), (4.9, 28.2), (4.9, 28.4), (5.2, 28.4), (5.4, 28.7), (7.9, 28.7), (8.1, 28.9), (8.9, 28.9), (9.1, 28.7), (9.6, 28.7), (9.8, 28.4), (9.6, 28.2), (7.1, 28.2), (6.9, 27.9), (6.6, 27.9), (6.2, 27.4), (5.9, 27.4), (4.9, 26.4), (4.9, 26.2), (4.4, 25.7), (4.4, 25.5), (4.2, 25.2), (4.4, 25.0), (4.4, 24.5), (4.7, 24.2), (4.7, 24.0), (4.9, 23.7), (4.9, 23.5), (5.2, 23.2), (5.2, 23.0), (5.4, 22.8), (5.4, 22.5), (5.7, 22.3), (5.7, 22.0), (5.9, 21.8), (5.9, 20.8), (5.7, 20.5), (5.7, 20.0), (5.4, 19.8), (5.4, 19.6), (5.2, 19.3), (5.2, 19.1), (4.9, 18.8) (0.051, 0.035, 0.020)</w:t>
      </w:r>
    </w:p>
    <w:p>
      <w:r>
        <w:t>(0.2, 14.1), (0.5, 14.4), (0.5, 14.6), (1.0, 15.1), (1.2, 15.1), (1.5, 15.4), (1.7, 15.4), (2.0, 15.6), (2.0, 16.4), (2.2, 16.6), (2.2, 17.6), (2.0, 17.8), (2.0, 18.8), (2.5, 18.8), (2.7, 18.6), (3.0, 18.6), (3.4, 19.1), (3.4, 19.6), (3.0, 20.0), (2.7, 20.0), (2.5, 20.3), (2.2, 20.3), (2.2, 20.5), (2.5, 20.8), (2.5, 21.0), (2.7, 21.3), (2.7, 21.5), (3.0, 21.8), (3.0, 22.5), (2.7, 22.8), (2.2, 22.8), (2.0, 23.0), (1.7, 23.0), (1.0, 23.7), (1.0, 24.0), (1.5, 24.0), (2.7, 25.2), (2.7, 25.5), (3.0, 25.5), (3.2, 25.7), (3.9, 25.7), (4.2, 26.0), (4.2, 26.4), (4.4, 26.7), (4.7, 26.7), (4.9, 26.9), (4.9, 26.7), (3.9, 25.7), (3.9, 24.7), (4.2, 24.5), (4.2, 24.2), (4.7, 23.7), (4.7, 23.5), (4.9, 23.2), (4.9, 22.8), (4.7, 22.8), (4.4, 22.5), (4.4, 22.3), (4.2, 22.0), (4.2, 21.5), (3.9, 21.3), (3.9, 20.5), (4.2, 20.3), (4.2, 20.0), (4.4, 19.8), (4.4, 19.3), (4.7, 19.1), (4.7, 18.6), (4.9, 18.3), (4.9, 17.6), (4.7, 17.3), (4.4, 17.3), (4.4, 17.6), (4.2, 17.8), (4.2, 18.1), (3.9, 18.3), (3.4, 18.3), (3.0, 17.8), (3.0, 16.8), (3.2, 16.6), (3.7, 16.6), (3.7, 16.1), (3.4, 15.9), (3.0, 15.9), (2.7, 15.6), (2.2, 15.6), (1.5, 14.9), (1.2, 14.9), (1.0, 14.6), (0.7, 14.6) (0.016, 0.024, 0.027)</w:t>
      </w:r>
    </w:p>
    <w:p>
      <w:r>
        <w:t>(0.7, 25.2), (0.7, 26.7), (0.5, 26.9), (0.5, 27.2), (0.7, 27.2), (0.5, 26.9), (1.0, 26.4), (1.5, 26.4), (1.7, 26.7), (1.5, 26.9), (1.5, 27.9), (1.2, 28.2), (1.2, 28.7), (1.5, 28.9), (1.7, 28.9), (2.2, 29.4), (2.5, 29.4), (2.7, 29.6), (2.5, 29.9), (2.7, 29.6), (3.0, 29.6), (3.2, 29.4), (3.2, 28.2), (3.7, 27.7), (3.9, 27.7), (4.2, 27.9), (4.2, 28.2), (4.7, 28.7), (4.9, 28.7), (5.2, 28.9), (6.4, 28.9), (5.4, 28.9), (5.2, 28.7), (4.9, 28.7), (4.7, 28.4), (4.7, 28.2), (4.4, 27.9), (4.4, 27.4), (3.9, 26.9), (3.9, 26.7), (3.4, 26.2), (3.2, 26.2), (3.0, 26.0), (2.7, 26.0), (1.7, 25.0), (1.0, 25.0) (0.063, 0.071, 0.051)</w:t>
      </w:r>
    </w:p>
    <w:p>
      <w:r>
        <w:t>(1.7, 24.7), (2.7, 25.7), (3.0, 25.7), (3.2, 26.0), (3.4, 26.0), (3.7, 26.2), (3.7, 26.0), (3.2, 26.0), (3.0, 25.7), (2.7, 25.7), (2.5, 25.5), (2.5, 25.2), (2.2, 25.0), (2.0, 25.0) (0.031, 0.039, 0.051)</w:t>
      </w:r>
    </w:p>
    <w:p>
      <w:r>
        <w:t>(2.5, 19.3), (2.5, 19.6), (2.7, 19.6), (2.7, 19.3) (0.051, 0.063, 0.075)</w:t>
      </w:r>
    </w:p>
    <w:p>
      <w:r>
        <w:t>(1.0, 26.9), (1.2, 26.9), (1.5, 26.7), (1.0, 26.7) (0.031, 0.039, 0.051)</w:t>
      </w:r>
    </w:p>
    <w:p>
      <w:r>
        <w:t>(0.0, 16.4), (0.0, 16.8), (0.5, 17.3), (0.7, 17.1), (0.7, 16.6), (0.5, 16.4) (0.302, 0.314, 0.314)</w:t>
      </w:r>
    </w:p>
    <w:p>
      <w:r>
        <w:t>(-1.0, 17.1), (0.5, 18.6), (0.7, 18.6), (1.2, 18.1), (1.2, 17.8), (1.2, 18.1), (0.7, 18.6), (0.5, 18.6), (-0.2, 17.8), (-0.2, 17.6), (-0.5, 17.6) (0.173, 0.184, 0.180)</w:t>
      </w:r>
    </w:p>
    <w:p>
      <w:r>
        <w:t>(1.2, 20.3), (1.0, 20.5), (0.2, 20.5), (-0.5, 21.3), (-0.7, 21.3), (-1.0, 21.5), (-1.2, 21.5), (-2.0, 22.3), (-2.0, 23.0), (-1.2, 23.7), (-1.0, 23.5), (-0.5, 23.5), (0.0, 23.0), (0.7, 23.0), (1.0, 22.8), (1.2, 22.8), (1.7, 22.3), (2.0, 22.3), (2.2, 22.0), (2.2, 21.5), (2.0, 21.3), (2.0, 21.0) (0.063, 0.071, 0.051)</w:t>
      </w:r>
    </w:p>
    <w:p>
      <w:r>
        <w:t>(1.5, 21.3), (0.7, 21.3), (0.5, 21.5), (0.2, 21.5), (-0.2, 22.0), (-0.7, 22.0), (-1.0, 22.3), (-1.0, 22.8), (-0.5, 22.8), (-0.2, 22.5), (0.7, 22.5), (0.7, 22.3), (1.0, 22.0), (1.2, 22.0), (1.5, 21.8) (0.090, 0.098, 0.078)</w:t>
      </w:r>
    </w:p>
    <w:p>
      <w:r>
        <w:t>(-0.7, 15.9), (-0.7, 16.4), (0.0, 17.1), (0.0, 17.3), (0.2, 17.6), (0.2, 17.8), (0.5, 18.1), (0.7, 18.1), (0.7, 17.8), (1.0, 17.6), (1.0, 16.6), (0.5, 16.1), (0.0, 16.1), (-0.2, 15.9) (0.251, 0.267, 0.271)</w:t>
      </w:r>
    </w:p>
    <w:p>
      <w:r>
        <w:t>(-1.5, 15.6), (-1.2, 15.9), (-1.2, 16.1), (-1.0, 16.4), (-1.0, 16.8), (-0.5, 17.3), (-0.2, 17.3), (0.0, 17.6), (0.0, 17.8), (0.5, 18.3), (0.7, 18.3), (1.0, 18.1), (1.0, 17.8), (1.2, 17.6), (1.2, 16.6), (1.2, 17.6), (1.0, 17.8), (1.0, 18.1), (0.7, 18.3), (0.5, 18.3), (0.0, 17.8), (0.0, 17.6), (-1.0, 16.6), (-1.0, 16.4), (-1.2, 16.1), (-1.2, 15.9) (0.204, 0.216, 0.220)</w:t>
      </w:r>
    </w:p>
    <w:p>
      <w:r>
        <w:t>(0.5, 24.0), (-0.2, 24.0), (-0.7, 24.5), (-0.7, 25.0), (-0.5, 25.0), (0.0, 25.5), (0.0, 25.0), (0.5, 24.5) (0.016, 0.024, 0.027)</w:t>
      </w:r>
    </w:p>
    <w:p>
      <w:r>
        <w:t>(2.0, 24.7), (1.5, 24.2), (1.0, 24.2), (0.7, 24.0), (0.7, 23.7), (1.7, 22.8), (2.0, 22.8), (2.0, 22.5), (1.7, 22.5), (1.2, 23.0), (1.0, 23.0), (0.7, 23.2), (0.0, 23.2), (-0.5, 23.7), (-1.0, 23.7), (-1.2, 24.0), (-1.5, 24.0), (-1.7, 23.7), (-1.7, 23.5), (-2.0, 23.2), (-2.2, 23.2), (-2.5, 23.0), (-2.5, 22.8), (-3.0, 22.8), (-2.7, 22.8), (-2.5, 23.0), (-2.7, 23.2), (-3.0, 23.2), (-2.7, 23.2), (-2.5, 23.5), (-2.5, 23.7), (-2.2, 23.7), (-1.7, 24.2), (-1.7, 24.5), (-1.2, 24.5), (-1.0, 24.7), (-1.0, 24.5), (-0.2, 23.7), (0.5, 23.7), (0.7, 24.0), (0.7, 24.5), (0.2, 25.0), (0.2, 25.2), (0.5, 25.2), (1.0, 24.7), (1.5, 24.7), (1.7, 24.5) (0.051, 0.035, 0.020)</w:t>
      </w:r>
    </w:p>
    <w:p>
      <w:r>
        <w:t>(-2.0, 26.0), (-2.0, 26.2), (-1.7, 26.4), (-1.7, 26.7), (-1.5, 26.9), (-1.5, 27.2), (-1.2, 27.2), (-1.0, 26.9), (-0.2, 26.9), (0.0, 27.2), (0.0, 26.9), (-0.7, 26.2), (-0.7, 25.7), (-1.0, 25.5), (-1.5, 25.5) (0.063, 0.071, 0.051)</w:t>
      </w:r>
    </w:p>
    <w:p>
      <w:r>
        <w:t>(-10.1, 23.0), (-10.1, 23.7), (-9.8, 24.0), (-9.8, 24.2), (-9.4, 24.7), (-9.4, 25.0), (-9.1, 25.2), (-9.1, 25.7), (-8.9, 26.0), (-8.9, 26.4), (-8.6, 26.4), (-8.4, 26.7), (-8.1, 26.7), (-7.6, 27.2), (-7.6, 27.4), (-7.4, 27.7), (-7.4, 27.9), (-7.1, 28.2), (-7.1, 28.4), (-6.9, 28.4), (-6.6, 28.7), (-6.2, 28.7), (-5.4, 29.4), (-4.7, 29.4), (-3.9, 28.7), (-3.7, 28.7), (-3.4, 28.4), (-3.2, 28.7), (-3.2, 29.6), (-2.7, 30.1), (-2.7, 30.4), (-2.0, 30.4), (-1.5, 29.9), (-0.2, 29.9), (0.0, 30.1), (0.0, 30.4), (0.2, 30.6), (0.2, 30.9), (0.5, 31.1), (0.5, 31.6), (0.5, 31.1), (1.5, 30.1), (1.7, 30.1), (2.7, 31.1), (2.7, 31.4), (3.0, 31.6), (3.2, 31.4), (3.4, 31.4), (3.7, 31.1), (4.2, 31.1), (4.4, 31.4), (4.4, 31.6), (4.7, 31.9), (4.7, 32.4), (4.9, 32.6), (5.9, 32.6), (6.4, 32.1), (10.1, 32.1), (10.6, 32.6), (11.3, 32.6), (11.8, 32.1), (11.8, 31.9), (11.3, 32.4), (10.8, 32.4), (10.6, 32.1), (7.1, 32.1), (6.9, 31.9), (6.4, 31.9), (6.2, 32.1), (5.9, 32.1), (5.7, 31.9), (5.2, 31.9), (4.4, 31.1), (4.2, 31.1), (3.9, 30.9), (3.7, 31.1), (3.0, 31.1), (2.2, 30.4), (2.2, 29.9), (2.0, 29.9), (1.7, 29.6), (1.2, 29.6), (1.0, 29.9), (0.7, 29.9), (0.5, 29.6), (0.2, 29.6), (0.0, 29.4), (-0.2, 29.4), (-0.5, 29.2), (-2.2, 29.2), (-2.5, 28.9), (-2.5, 26.9), (-2.7, 26.7), (-2.7, 26.2), (-2.2, 25.7), (-2.0, 25.7), (-1.5, 25.2), (-1.0, 25.2), (-0.5, 25.7), (-0.5, 26.2), (0.0, 26.7), (0.5, 26.7), (0.5, 25.5), (0.2, 25.5), (0.0, 25.7), (-0.5, 25.2), (-0.7, 25.2), (-1.2, 24.7), (-1.7, 24.7), (-2.5, 25.5), (-3.0, 25.5), (-3.0, 25.7), (-3.2, 26.0), (-3.2, 26.4), (-3.7, 26.9), (-4.2, 26.4), (-4.2, 23.2), (-3.9, 23.0), (-3.9, 21.3), (-3.7, 21.0), (-3.4, 21.0), (-3.2, 21.3), (-3.0, 21.3), (-2.5, 20.8), (-2.0, 20.8), (-1.7, 20.5), (-1.2, 21.0), (-1.2, 21.3), (-1.5, 21.5), (-1.7, 21.3), (-1.7, 21.8), (-2.2, 22.3), (-2.5, 22.3), (-3.0, 21.8), (-3.2, 21.8), (-3.2, 23.0), (-2.7, 23.0), (-3.0, 23.0), (-3.2, 22.8), (-3.0, 22.5), (-2.5, 22.5), (-2.2, 22.8), (-2.2, 23.0), (-2.2, 22.3), (-1.2, 21.3), (-1.0, 21.3), (-0.7, 21.0), (-0.5, 21.0), (0.2, 20.3), (1.0, 20.3), (1.2, 20.0), (2.2, 21.0), (2.2, 21.3), (2.5, 21.5), (2.5, 22.0), (2.2, 22.3), (2.2, 22.5), (2.7, 22.5), (2.7, 21.8), (2.5, 21.5), (2.5, 21.3), (2.2, 21.0), (2.2, 20.8), (2.0, 20.5), (2.0, 20.3), (2.2, 20.0), (2.5, 20.0), (2.7, 19.8), (3.0, 19.8), (3.2, 19.6), (3.2, 19.1), (3.0, 18.8), (2.7, 18.8), (2.5, 19.1), (2.0, 19.1), (1.7, 18.8), (1.7, 19.1), (1.2, 19.6), (-0.2, 19.6), (-1.0, 20.3), (-2.0, 20.3), (-2.2, 20.5), (-2.5, 20.5), (-2.7, 20.8), (-3.4, 20.8), (-3.7, 20.5), (-3.7, 20.0), (-3.7, 20.5), (-3.9, 20.8), (-3.9, 23.0), (-4.2, 23.2), (-4.2, 26.4), (-3.9, 26.7), (-3.9, 26.9), (-3.7, 27.2), (-3.7, 27.9), (-3.9, 28.2), (-3.9, 28.4), (-4.7, 29.2), (-5.4, 29.2), (-5.7, 28.9), (-5.9, 28.9), (-6.2, 28.7), (-6.4, 28.7), (-7.4, 27.7), (-7.4, 27.4), (-8.1, 26.7), (-8.4, 26.7), (-8.9, 26.2), (-8.9, 26.0), (-9.1, 25.7), (-9.1, 25.2), (-9.4, 25.0), (-9.4, 24.7), (-9.6, 24.5), (-9.6, 24.2), (-9.8, 24.0), (-9.8, 23.7), (-10.1, 23.5) (0.031, 0.039, 0.051)</w:t>
      </w:r>
    </w:p>
    <w:p>
      <w:r>
        <w:t>(-4.2, 18.6), (-3.2, 19.6), (-3.0, 19.6), (-2.7, 19.8), (-2.5, 19.6), (-1.0, 19.6), (-1.0, 19.1), (-0.7, 18.8), (-0.5, 18.8), (-0.2, 19.1), (1.0, 19.1), (1.5, 18.6), (1.0, 19.1), (0.0, 19.1), (-1.0, 18.1), (-1.2, 18.1), (-1.5, 17.8), (-1.5, 19.1), (-1.7, 19.3), (-2.0, 19.3), (-2.2, 19.6), (-3.2, 19.6) (0.075, 0.090, 0.098)</w:t>
      </w:r>
    </w:p>
    <w:p>
      <w:r>
        <w:t>(-2.7, 15.9), (-2.0, 16.6), (-2.0, 17.3), (-1.7, 17.6), (-1.7, 18.6), (-2.5, 19.3), (-3.2, 19.3), (-3.7, 18.8), (-3.2, 19.3), (-2.2, 19.3), (-2.0, 19.1), (-1.7, 19.1), (-1.7, 17.8), (-1.5, 17.6), (-1.2, 17.8), (-1.0, 17.8), (0.0, 18.8), (0.2, 18.8), (0.0, 18.8), (-0.5, 18.3), (-0.5, 18.1), (-0.7, 17.8), (-1.0, 17.8), (-1.5, 17.3), (-1.5, 16.8), (-1.7, 16.6), (-1.7, 16.4), (-2.2, 15.9) (0.106, 0.118, 0.118)</w:t>
      </w:r>
    </w:p>
    <w:p>
      <w:r>
        <w:t>(-2.0, 15.9), (-1.5, 16.4), (-1.5, 16.6), (-1.5, 16.4), (-1.7, 16.1), (-1.7, 15.9) (0.137, 0.145, 0.137)</w:t>
      </w:r>
    </w:p>
    <w:p>
      <w:r>
        <w:t>(1.7, 17.8), (1.7, 18.6), (1.0, 19.3), (-0.2, 19.3), (-0.5, 19.1), (-0.7, 19.1), (-0.7, 19.6), (-1.0, 19.8), (-2.5, 19.8), (-2.7, 20.0), (-3.0, 19.8), (-3.4, 19.8), (-3.7, 19.6), (-3.7, 19.3), (-4.2, 18.8), (-4.4, 18.8), (-4.7, 19.1), (-4.4, 19.3), (-4.4, 20.0), (-4.2, 20.3), (-4.2, 23.0), (-4.2, 20.8), (-3.9, 20.5), (-3.9, 20.0), (-3.7, 19.8), (-3.4, 20.0), (-3.4, 20.5), (-2.7, 20.5), (-2.5, 20.3), (-2.2, 20.3), (-2.0, 20.0), (-1.0, 20.0), (-0.2, 19.3), (1.2, 19.3), (1.5, 19.1), (1.5, 18.8), (1.7, 18.6) (0.051, 0.063, 0.075)</w:t>
      </w:r>
    </w:p>
    <w:p>
      <w:r>
        <w:t>(-2.0, 21.5), (-2.5, 22.0), (-2.2, 22.0), (-2.0, 21.8) (0.051, 0.035, 0.020)</w:t>
      </w:r>
    </w:p>
    <w:p>
      <w:r>
        <w:t>(-2.2, 17.8), (-2.2, 18.1), (-2.7, 18.6), (-2.5, 18.6), (-2.5, 18.3), (-2.2, 18.1) (0.204, 0.216, 0.220)</w:t>
      </w:r>
    </w:p>
    <w:p>
      <w:r>
        <w:t>(-2.7, 17.3), (-2.7, 17.6), (-3.2, 18.1), (-3.0, 18.1), (-3.0, 17.8), (-2.7, 17.6) (0.373, 0.373, 0.369)</w:t>
      </w:r>
    </w:p>
    <w:p>
      <w:r>
        <w:t>(-1.7, 20.8), (-2.0, 21.0), (-2.5, 21.0), (-3.0, 21.5), (-3.2, 21.5), (-3.4, 21.3), (-3.7, 21.3), (-3.7, 23.0), (-3.9, 23.2), (-3.9, 26.4), (-3.7, 26.7), (-3.4, 26.4), (-3.4, 26.0), (-3.2, 25.7), (-3.2, 25.5), (-3.0, 25.2), (-2.5, 25.2), (-2.0, 24.7), (-2.0, 24.2), (-2.2, 24.0), (-2.5, 24.0), (-2.7, 23.7), (-3.0, 23.7), (-3.2, 23.5), (-3.2, 23.2), (-3.4, 23.0), (-3.4, 21.8), (-3.2, 21.5), (-3.0, 21.5), (-2.7, 21.8), (-2.5, 21.8), (-1.7, 21.0), (-1.5, 21.0) (0.016, 0.024, 0.027)</w:t>
      </w:r>
    </w:p>
    <w:p>
      <w:r>
        <w:t>(-3.2, 17.3), (-3.4, 17.6), (-3.7, 17.6), (-3.2, 17.6) (0.502, 0.486, 0.463)</w:t>
      </w:r>
    </w:p>
    <w:p>
      <w:r>
        <w:t>(-3.4, 16.4), (-3.4, 16.8), (-3.7, 17.1), (-3.9, 17.1), (-3.4, 17.1) (0.635, 0.612, 0.584)</w:t>
      </w:r>
    </w:p>
    <w:p>
      <w:r>
        <w:t>(-5.2, 15.6), (-4.2, 16.6), (-3.7, 16.6), (-3.7, 16.4), (-3.9, 16.1), (-3.9, 15.9), (-4.2, 15.6), (-3.9, 15.9), (-3.9, 16.4), (-4.2, 16.6) (0.796, 0.749, 0.698)</w:t>
      </w:r>
    </w:p>
    <w:p>
      <w:r>
        <w:t>(-4.4, 26.0), (-4.4, 26.4), (-4.2, 26.7), (-4.2, 27.2), (-3.9, 27.4), (-3.9, 27.2), (-4.2, 26.9), (-4.2, 26.7), (-4.4, 26.4) (0.051, 0.063, 0.075)</w:t>
      </w:r>
    </w:p>
    <w:p>
      <w:r>
        <w:t>(-4.4, 26.7), (-4.4, 27.7), (-4.7, 27.9), (-4.4, 27.9), (-4.2, 27.7), (-4.2, 27.4), (-4.4, 27.2) (0.075, 0.090, 0.098)</w:t>
      </w:r>
    </w:p>
    <w:p>
      <w:r>
        <w:t>(-4.4, 18.6), (-4.7, 18.6), (-4.7, 18.8) (0.051, 0.075, 0.118)</w:t>
      </w:r>
    </w:p>
    <w:p>
      <w:r>
        <w:t>(-4.9, 18.1), (-4.9, 19.3), (-4.7, 19.6), (-4.7, 20.0), (-4.4, 20.3), (-4.4, 21.5), (-4.4, 20.3), (-4.7, 20.0), (-4.7, 19.6), (-4.9, 19.3), (-4.9, 18.6), (-4.7, 18.3) (0.075, 0.090, 0.098)</w:t>
      </w:r>
    </w:p>
    <w:p>
      <w:r>
        <w:t>(-5.2, 18.8), (-5.2, 19.6), (-4.9, 19.8), (-4.9, 20.3), (-4.7, 20.5), (-4.7, 21.5), (-4.7, 20.3), (-4.9, 20.0), (-4.9, 19.6), (-5.2, 19.3) (0.106, 0.118, 0.118)</w:t>
      </w:r>
    </w:p>
    <w:p>
      <w:r>
        <w:t>(-5.2, 17.8), (-5.4, 18.1), (-5.4, 18.3), (-5.2, 18.6) (0.082, 0.106, 0.153)</w:t>
      </w:r>
    </w:p>
    <w:p>
      <w:r>
        <w:t>(-5.9, 17.1), (-5.4, 17.6), (-5.4, 17.8), (-5.4, 17.3), (-5.7, 17.1) (0.075, 0.090, 0.098)</w:t>
      </w:r>
    </w:p>
    <w:p>
      <w:r>
        <w:t>(-5.4, 21.3), (-5.9, 21.3), (-5.9, 22.5), (-5.7, 22.8), (-5.7, 23.0), (-5.7, 22.8), (-5.4, 22.5) (0.204, 0.216, 0.220)</w:t>
      </w:r>
    </w:p>
    <w:p>
      <w:r>
        <w:t>(-5.9, 25.7), (-5.9, 26.4), (-5.7, 26.4), (-5.7, 25.7) (0.204, 0.216, 0.220)</w:t>
      </w:r>
    </w:p>
    <w:p>
      <w:r>
        <w:t>(-6.9, 27.4), (-6.9, 27.7), (-6.6, 27.9), (-6.4, 27.9), (-6.2, 28.2), (-5.9, 28.2), (-5.7, 28.4), (-4.9, 28.4), (-4.7, 28.2), (-4.9, 28.2), (-5.2, 28.4), (-5.7, 28.4), (-5.9, 28.2), (-6.2, 28.2) (0.090, 0.098, 0.078)</w:t>
      </w:r>
    </w:p>
    <w:p>
      <w:r>
        <w:t>(-7.9, 14.6), (-7.9, 15.1), (-7.6, 15.4), (-7.6, 15.9), (-5.7, 17.8), (-5.7, 18.1), (-5.7, 17.6), (-6.2, 17.1), (-5.9, 16.8), (-5.7, 16.8), (-5.2, 17.3), (-5.2, 17.6), (-4.9, 17.8), (-5.2, 17.6), (-5.2, 17.3), (-6.2, 16.4), (-6.2, 16.1), (-6.6, 16.6), (-7.6, 15.6), (-7.6, 15.4), (-7.9, 15.1), (-7.9, 14.9), (-7.6, 14.6) (0.106, 0.118, 0.118)</w:t>
      </w:r>
    </w:p>
    <w:p>
      <w:r>
        <w:t>(-8.9, 25.5), (-8.9, 25.7), (-8.6, 26.0), (-8.6, 26.2), (-8.4, 26.4), (-8.1, 26.4), (-7.1, 27.4), (-7.1, 27.7), (-6.4, 28.4), (-6.2, 28.4), (-5.9, 28.7), (-5.7, 28.7), (-5.4, 28.9), (-4.7, 28.9), (-4.2, 28.4), (-4.2, 28.2), (-3.9, 27.9), (-3.9, 27.7), (-5.2, 28.9), (-5.4, 28.7), (-5.9, 28.7), (-6.2, 28.4), (-6.4, 28.4), (-7.1, 27.7), (-7.1, 27.4), (-8.9, 25.7) (0.063, 0.071, 0.051)</w:t>
      </w:r>
    </w:p>
    <w:p>
      <w:r>
        <w:t>(-4.7, 22.3), (-4.7, 27.2), (-4.9, 27.4), (-4.9, 27.7), (-5.2, 27.9), (-6.2, 27.9), (-6.9, 27.2), (-6.9, 26.9), (-7.1, 26.7), (-7.1, 26.4), (-7.4, 26.2), (-7.6, 26.2), (-8.6, 25.2), (-8.4, 25.5), (-8.4, 25.7), (-8.1, 26.0), (-7.9, 26.0), (-6.9, 26.9), (-6.9, 27.2), (-6.2, 27.9), (-5.9, 27.9), (-5.7, 28.2), (-5.2, 28.2), (-4.7, 27.7) (0.106, 0.118, 0.118)</w:t>
      </w:r>
    </w:p>
    <w:p>
      <w:r>
        <w:t>(-8.6, 24.7), (-8.6, 25.0), (-7.6, 26.0), (-7.4, 26.0), (-6.9, 26.4), (-6.9, 26.7), (-6.6, 26.9), (-6.6, 27.2), (-6.2, 27.7), (-5.2, 27.7), (-5.2, 27.4), (-4.9, 27.2), (-4.9, 25.7), (-4.9, 26.7), (-5.2, 26.9), (-5.2, 27.2), (-5.4, 27.4), (-6.2, 27.4), (-6.9, 26.7), (-6.9, 26.4), (-7.9, 25.5), (-8.1, 25.5), (-8.6, 25.0) (0.137, 0.145, 0.137)</w:t>
      </w:r>
    </w:p>
    <w:p>
      <w:r>
        <w:t>(-9.1, 16.8), (-8.6, 16.8), (-8.4, 17.1), (-8.4, 17.6), (-7.9, 18.1), (-7.4, 18.1), (-7.1, 17.8), (-6.4, 17.8), (-5.9, 18.3), (-5.9, 18.6), (-5.7, 18.8), (-5.7, 20.0), (-5.2, 20.5), (-5.2, 20.8), (-4.9, 21.0), (-4.9, 25.5), (-4.9, 21.0), (-5.2, 20.8), (-5.2, 20.3), (-5.4, 20.0), (-5.4, 19.3), (-5.7, 19.1), (-5.4, 18.8), (-5.7, 18.6), (-5.7, 18.3), (-6.2, 17.8), (-6.2, 17.6), (-6.4, 17.6), (-6.6, 17.3), (-7.1, 17.3), (-7.4, 17.1), (-7.4, 16.8), (-7.6, 16.6), (-7.6, 16.8), (-7.4, 17.1), (-7.4, 17.3), (-7.6, 17.6), (-7.9, 17.6), (-8.1, 17.3), (-8.1, 17.1), (-8.4, 16.8) (0.133, 0.153, 0.184)</w:t>
      </w:r>
    </w:p>
    <w:p>
      <w:r>
        <w:t>(-7.4, 15.6), (-6.6, 16.4), (-6.4, 16.1), (-6.4, 15.6), (-6.4, 15.9), (-6.6, 16.1), (-6.9, 16.1) (0.075, 0.090, 0.098)</w:t>
      </w:r>
    </w:p>
    <w:p>
      <w:r>
        <w:t>(-7.4, 25.5), (-7.4, 25.7), (-6.9, 26.2), (-6.9, 25.7), (-7.1, 25.5) (0.133, 0.153, 0.184)</w:t>
      </w:r>
    </w:p>
    <w:p>
      <w:r>
        <w:t>(-9.4, 17.1), (-9.4, 18.1), (-8.6, 18.8), (-7.6, 18.8), (-7.4, 18.6), (-6.9, 19.1), (-6.9, 19.6), (-7.4, 20.0), (-7.4, 21.0), (-6.9, 21.5), (-6.9, 21.8), (-6.6, 22.0), (-6.6, 22.3), (-6.4, 22.5), (-6.4, 23.5), (-6.2, 23.7), (-6.2, 24.0), (-6.4, 24.2), (-6.6, 24.2), (-8.6, 22.3), (-8.6, 21.8), (-8.9, 21.5), (-8.9, 21.3), (-8.9, 23.0), (-8.6, 23.2), (-8.6, 24.0), (-8.4, 24.2), (-8.4, 24.7), (-8.1, 25.0), (-8.1, 25.2), (-7.9, 25.2), (-7.6, 25.5), (-7.4, 25.2), (-7.1, 25.2), (-6.6, 25.7), (-6.6, 26.4), (-6.4, 26.7), (-6.4, 26.9), (-6.2, 27.2), (-5.7, 27.2), (-5.2, 26.7), (-5.2, 21.0), (-5.4, 20.8), (-5.4, 20.5), (-5.9, 20.0), (-5.9, 18.8), (-6.2, 18.6), (-6.2, 18.3), (-6.4, 18.1), (-7.1, 18.1), (-7.4, 18.3), (-7.9, 18.3), (-8.6, 17.6), (-8.6, 17.1) (0.173, 0.184, 0.180)</w:t>
      </w:r>
    </w:p>
    <w:p>
      <w:r>
        <w:t>(-7.9, 26.4), (-7.1, 27.2), (-7.1, 26.9), (-7.6, 26.4) (0.075, 0.090, 0.098)</w:t>
      </w:r>
    </w:p>
    <w:p>
      <w:r>
        <w:t>(-8.4, 23.5), (-8.4, 24.0), (-8.1, 24.2), (-8.1, 24.5), (-7.9, 24.7), (-7.6, 24.7), (-7.6, 24.0), (-8.1, 23.5) (0.204, 0.216, 0.220)</w:t>
      </w:r>
    </w:p>
    <w:p>
      <w:r>
        <w:t>(-9.6, 17.3), (-9.6, 18.1), (-9.4, 18.3), (-9.4, 18.8), (-9.6, 19.1), (-9.6, 19.6), (-9.4, 19.8), (-9.4, 22.3), (-9.1, 22.5), (-9.1, 23.0), (-8.9, 23.2), (-8.9, 23.7), (-8.9, 23.2), (-9.1, 23.0), (-9.1, 21.3), (-8.9, 21.0), (-8.6, 21.3), (-8.6, 21.5), (-8.4, 21.8), (-8.4, 22.3), (-6.6, 24.0), (-6.4, 24.0), (-6.4, 23.7), (-6.6, 23.5), (-6.6, 22.5), (-6.9, 22.3), (-6.9, 22.0), (-7.1, 21.8), (-7.1, 21.5), (-7.6, 21.0), (-7.6, 20.0), (-7.1, 19.6), (-7.1, 19.1), (-7.4, 18.8), (-7.6, 19.1), (-8.6, 19.1), (-9.6, 18.1) (0.133, 0.153, 0.184)</w:t>
      </w:r>
    </w:p>
    <w:p>
      <w:r>
        <w:t>(-9.8, 13.9), (-9.8, 14.6), (-10.3, 15.1), (-10.3, 15.6), (-9.1, 15.6), (-8.9, 15.9), (-8.9, 16.4), (-9.1, 16.6), (-9.4, 16.6), (-9.6, 16.8), (-9.6, 17.1), (-9.8, 17.3), (-9.8, 17.6), (-9.8, 17.3), (-9.1, 16.6), (-8.4, 16.6), (-7.9, 17.1), (-7.9, 17.3), (-7.6, 17.3), (-7.6, 17.1), (-7.9, 16.8), (-7.9, 16.6), (-7.6, 16.4), (-7.1, 16.8), (-7.1, 17.1), (-6.6, 17.1), (-6.4, 17.3), (-7.9, 15.9), (-7.9, 15.4), (-8.1, 15.1), (-8.1, 14.6), (-7.9, 14.4), (-7.6, 14.4), (-8.1, 14.4), (-8.1, 15.4), (-7.9, 15.6), (-7.9, 15.9), (-8.1, 16.1), (-8.4, 16.1), (-8.6, 15.9), (-8.6, 15.6), (-9.1, 15.1), (-9.6, 15.1), (-9.8, 14.9) (0.137, 0.145, 0.137)</w:t>
      </w:r>
    </w:p>
    <w:p>
      <w:r>
        <w:t>(-9.1, 17.6), (-8.9, 17.8), (-8.9, 17.6) (0.204, 0.216, 0.220)</w:t>
      </w:r>
    </w:p>
    <w:p>
      <w:r>
        <w:t>(-9.8, 17.8), (-9.8, 18.3), (-10.1, 18.6), (-10.1, 19.8), (-9.8, 20.0), (-9.8, 20.5), (-9.6, 20.8), (-9.6, 23.0), (-9.4, 23.2), (-9.4, 23.5), (-9.1, 23.7), (-9.1, 24.0), (-9.1, 23.7), (-9.4, 23.5), (-9.4, 23.2), (-9.6, 23.0), (-9.6, 20.3), (-9.8, 20.0), (-9.8, 19.8), (-10.1, 19.6), (-10.1, 19.1), (-9.8, 18.8) (0.106, 0.118, 0.118)</w:t>
      </w:r>
    </w:p>
    <w:p>
      <w:r>
        <w:t>(-11.1, 16.4), (-10.8, 16.6), (-10.6, 16.6), (-10.3, 16.8), (-10.3, 17.1), (-10.1, 17.3), (-10.1, 18.1), (-10.3, 18.3), (-10.3, 20.0), (-10.1, 20.3), (-10.1, 20.5), (-9.8, 20.8), (-9.8, 23.0), (-9.6, 23.2), (-9.6, 23.5), (-9.4, 23.7), (-9.4, 24.0), (-9.1, 24.2), (-9.1, 24.7), (-8.9, 25.0), (-8.9, 25.2), (-8.9, 25.0), (-9.1, 24.7), (-9.1, 24.2), (-9.4, 24.0), (-9.4, 23.7), (-9.6, 23.5), (-9.6, 23.2), (-9.8, 23.0), (-9.8, 20.8), (-10.1, 20.5), (-10.1, 20.0), (-10.3, 19.8), (-10.3, 18.6), (-10.1, 18.3), (-10.1, 16.6), (-10.8, 16.6) (0.075, 0.090, 0.098)</w:t>
      </w:r>
    </w:p>
    <w:p>
      <w:r>
        <w:t>(-11.3, 16.8), (-11.6, 17.1), (-11.3, 16.8), (-10.8, 16.8), (-10.3, 17.3), (-10.3, 18.1), (-10.6, 18.3), (-10.6, 20.0), (-10.3, 20.3), (-10.3, 20.8), (-10.1, 21.0), (-10.1, 22.8), (-10.1, 20.8), (-10.3, 20.5), (-10.3, 20.3), (-10.6, 20.0), (-10.6, 18.3), (-10.3, 18.1), (-10.3, 17.3), (-10.6, 17.1), (-10.6, 16.8) (0.051, 0.063, 0.075)</w:t>
      </w:r>
    </w:p>
    <w:p>
      <w:r>
        <w:t>(-11.8, 25.0), (-12.1, 25.2), (-11.8, 25.2), (-11.3, 25.7), (-11.3, 26.0), (-11.3, 25.0), (-11.3, 25.2), (-11.6, 25.5), (-11.8, 25.2) (0.063, 0.071, 0.051)</w:t>
      </w:r>
    </w:p>
    <w:p>
      <w:r>
        <w:t>(-13.0, 18.3), (-13.0, 19.1), (-12.8, 19.1), (-12.6, 18.8), (-12.1, 19.3), (-12.1, 19.8), (-11.3, 20.5), (-11.1, 20.5), (-11.1, 19.8), (-10.8, 19.6), (-10.8, 19.3), (-11.1, 19.1), (-11.1, 18.1), (-10.8, 17.8), (-11.1, 17.8), (-12.3, 19.1), (-12.6, 18.8), (-12.6, 18.6), (-12.8, 18.3) (0.016, 0.024, 0.027)</w:t>
      </w:r>
    </w:p>
    <w:p>
      <w:r>
        <w:t>(-10.6, 14.4), (-11.3, 15.1), (-11.3, 15.4), (-11.6, 15.6), (-11.6, 16.1), (-12.3, 16.8), (-12.8, 16.8), (-13.0, 17.1), (-13.3, 17.1), (-13.3, 17.8), (-12.3, 17.8), (-12.6, 17.8), (-13.0, 17.3), (-12.8, 17.1), (-12.6, 17.1), (-12.3, 16.8), (-11.8, 17.3), (-11.8, 17.1), (-11.3, 16.6), (-11.1, 16.6), (-11.6, 16.1), (-11.6, 15.6), (-10.8, 14.9), (-10.8, 14.6) (0.063, 0.071, 0.051)</w:t>
      </w:r>
    </w:p>
    <w:p>
      <w:r>
        <w:t>(-11.8, 17.6), (-12.1, 17.6), (-12.1, 17.8), (-12.3, 18.1), (-12.1, 18.1), (-11.8, 17.8) (0.051, 0.063, 0.075)</w:t>
      </w:r>
    </w:p>
    <w:p>
      <w:r>
        <w:t>(-12.1, 17.3), (-12.3, 17.3), (-12.6, 17.6), (-12.3, 17.6) (0.075, 0.090, 0.098)</w:t>
      </w:r>
    </w:p>
    <w:p>
      <w:r>
        <w:t>(-13.5, 20.3), (-14.0, 20.3), (-14.3, 20.5), (-14.3, 21.0), (-13.8, 21.0), (-13.5, 20.8) (0.016, 0.024, 0.027)</w:t>
      </w:r>
    </w:p>
    <w:p>
      <w:r>
        <w:t>(-14.8, 22.3), (-14.8, 22.5), (-14.3, 23.0), (-14.0, 23.0), (-13.8, 22.8), (-13.5, 22.8), (-13.5, 22.5), (-13.8, 22.3) (0.106, 0.118, 0.118)</w:t>
      </w:r>
    </w:p>
    <w:p>
      <w:r>
        <w:t>(-15.3, 25.2), (-15.3, 25.5), (-15.0, 25.7), (-15.0, 26.0), (-14.8, 26.0), (-14.5, 25.7), (-13.8, 25.7), (-13.8, 25.2), (-14.0, 25.2), (-14.3, 25.0), (-15.0, 25.0) (0.031, 0.039, 0.051)</w:t>
      </w:r>
    </w:p>
    <w:p>
      <w:r>
        <w:t>(-15.0, 18.1), (-15.0, 18.3), (-14.8, 18.6), (-14.8, 18.8), (-14.5, 18.6), (-14.3, 18.6), (-14.3, 18.1) (0.106, 0.118, 0.118)</w:t>
      </w:r>
    </w:p>
    <w:p>
      <w:r>
        <w:t>(-16.5, 17.8), (-16.5, 18.3), (-15.8, 19.1), (-15.5, 19.1), (-15.3, 19.3), (-14.5, 19.3), (-14.3, 19.1), (-14.0, 19.1), (-14.0, 18.8), (-13.8, 18.6), (-13.8, 17.6), (-14.5, 17.6), (-14.8, 17.3), (-16.0, 17.3) (0.075, 0.090, 0.098)</w:t>
      </w:r>
    </w:p>
    <w:p>
      <w:r>
        <w:t>(-17.5, 20.5), (-17.7, 20.8), (-17.7, 21.0), (-17.5, 21.3), (-17.2, 21.0), (-17.0, 21.0) (0.137, 0.145, 0.137)</w:t>
      </w:r>
    </w:p>
    <w:p>
      <w:r>
        <w:t>(-18.5, 20.3), (-18.5, 21.0), (-18.0, 21.5), (-16.7, 21.5), (-16.2, 21.0), (-16.2, 20.8), (-16.7, 20.3), (-17.0, 20.3), (-17.2, 20.0), (-17.5, 20.0), (-17.7, 19.8), (-18.2, 19.8), (-18.2, 20.0) (0.106, 0.118, 0.118)</w:t>
      </w:r>
    </w:p>
    <w:p>
      <w:r>
        <w:t>(-18.5, 26.4), (-18.2, 26.7), (-18.0, 26.7), (-17.2, 27.4), (-16.5, 27.4), (-16.7, 27.2), (-17.0, 27.2), (-17.2, 26.9), (-17.7, 26.9), (-18.0, 26.7), (-18.2, 26.7) (0.133, 0.153, 0.184)</w:t>
      </w:r>
    </w:p>
    <w:p>
      <w:r>
        <w:t>(-17.0, 24.0), (-17.5, 23.5), (-17.7, 23.7), (-18.0, 23.7), (-18.2, 24.0), (-18.2, 24.5), (-17.2, 24.5), (-17.0, 24.2) (0.031, 0.039, 0.051)</w:t>
      </w:r>
    </w:p>
    <w:p>
      <w:r>
        <w:t>(-23.1, 24.0), (-23.1, 24.2), (-22.6, 24.7), (-22.4, 24.7), (-22.2, 25.0), (-21.9, 25.0), (-21.4, 25.5), (-21.4, 25.7), (-21.2, 26.0), (-20.9, 26.0), (-20.4, 26.4), (-19.9, 26.4), (-19.7, 26.7), (-19.2, 26.7), (-19.0, 26.9), (-18.7, 26.9), (-18.0, 27.7), (-17.7, 27.7), (-17.5, 27.9), (-17.0, 27.9), (-16.7, 28.2), (-16.5, 28.2), (-16.2, 28.4), (-16.0, 28.4), (-15.5, 28.9), (-15.3, 28.9), (-15.0, 29.2), (-14.8, 29.2), (-14.5, 29.4), (-13.8, 29.4), (-13.5, 29.6), (-13.3, 29.6), (-13.3, 28.9), (-13.8, 28.4), (-14.0, 28.4), (-14.3, 28.2), (-14.8, 28.2), (-15.0, 27.9), (-15.3, 27.9), (-15.5, 27.7), (-15.5, 27.4), (-15.8, 27.4), (-16.2, 26.9), (-16.5, 26.9), (-16.7, 26.7), (-17.0, 26.7), (-17.2, 26.4), (-17.5, 26.4), (-17.7, 26.2), (-18.2, 26.2), (-18.5, 26.0), (-19.0, 26.0), (-19.2, 25.7), (-19.4, 25.7), (-20.2, 25.0), (-20.4, 25.0), (-20.7, 24.7), (-21.2, 24.7), (-21.7, 24.2), (-21.9, 24.2), (-22.2, 24.0) (0.106, 0.118, 0.118)</w:t>
      </w:r>
    </w:p>
    <w:p>
      <w:r>
        <w:t>(-21.4, 25.0), (-21.4, 25.2), (-20.7, 26.0), (-20.4, 26.0), (-20.2, 26.2), (-19.9, 26.2), (-19.7, 26.4), (-19.2, 26.4), (-19.0, 26.7), (-18.7, 26.7), (-18.5, 26.9), (-18.2, 26.9), (-17.5, 27.7), (-17.0, 27.7), (-16.7, 27.9), (-15.8, 27.9), (-16.0, 27.7), (-16.0, 27.4), (-16.2, 27.2), (-16.5, 27.2), (-16.7, 26.9), (-17.0, 26.9), (-16.7, 26.9), (-16.2, 27.4), (-16.5, 27.7), (-17.2, 27.7), (-18.0, 26.9), (-17.7, 26.7), (-17.5, 26.7), (-17.7, 26.4), (-18.2, 26.4), (-18.5, 26.2), (-19.2, 26.2), (-19.4, 26.0), (-19.7, 26.0), (-20.4, 25.2), (-20.7, 25.2), (-20.9, 25.0) (0.137, 0.145, 0.137)</w:t>
      </w:r>
    </w:p>
    <w:p>
      <w:r>
        <w:t>(-27.8, 23.2), (-27.8, 23.5), (-27.6, 23.7), (-27.6, 24.0), (-26.8, 24.7), (-26.6, 24.7), (-25.8, 25.5), (-25.8, 25.7), (-25.3, 26.2), (-25.1, 26.2), (-24.4, 26.9), (-24.4, 27.2), (-24.4, 26.9), (-24.6, 26.7), (-24.6, 26.4), (-24.9, 26.4), (-25.1, 26.2), (-25.3, 26.2), (-25.6, 26.0), (-25.6, 25.7), (-26.8, 24.5), (-27.1, 24.5), (-27.3, 24.2), (-27.3, 24.0), (-27.6, 23.7), (-27.6, 23.2), (-27.3, 23.0), (-26.3, 23.0), (-25.8, 23.5), (-25.6, 23.5), (-25.1, 24.0), (-24.9, 24.0), (-24.6, 24.2), (-24.4, 24.2), (-23.9, 24.7), (-23.6, 24.7), (-22.9, 25.5), (-22.4, 25.5), (-22.2, 25.7), (-22.2, 26.0), (-21.9, 26.2), (-21.9, 26.4), (-22.4, 26.9), (-22.4, 27.4), (-22.2, 27.7), (-21.7, 27.7), (-21.4, 27.4), (-21.4, 27.2), (-21.2, 26.9), (-20.9, 26.9), (-20.7, 27.2), (-19.7, 27.2), (-19.0, 27.9), (-19.2, 28.2), (-19.2, 28.7), (-19.0, 28.4), (-17.7, 28.4), (-17.5, 28.7), (-17.2, 28.7), (-16.5, 29.4), (-16.2, 29.4), (-16.0, 29.6), (-15.5, 29.6), (-15.3, 29.9), (-15.0, 29.9), (-14.8, 30.1), (-14.5, 30.1), (-14.3, 30.4), (-14.3, 30.6), (-14.0, 30.9), (-13.0, 30.9), (-12.8, 30.6), (-12.3, 30.6), (-11.8, 30.1), (-11.8, 29.2), (-12.1, 28.9), (-12.1, 28.7), (-12.3, 28.4), (-12.3, 28.2), (-12.6, 28.2), (-12.8, 27.9), (-13.0, 27.9), (-13.3, 27.7), (-14.3, 27.7), (-15.5, 26.4), (-16.2, 26.4), (-16.5, 26.2), (-16.7, 26.2), (-17.2, 25.7), (-17.7, 25.7), (-18.0, 25.5), (-18.5, 25.5), (-18.7, 25.2), (-19.0, 25.2), (-19.4, 24.7), (-19.4, 24.5), (-19.9, 24.0), (-20.2, 24.0), (-20.7, 23.5), (-20.7, 22.3), (-20.9, 22.5), (-20.9, 23.0), (-21.4, 23.5), (-21.9, 23.5), (-21.4, 23.5), (-20.9, 24.0), (-20.4, 24.0), (-20.2, 24.2), (-19.9, 24.2), (-19.4, 24.7), (-19.4, 25.0), (-19.2, 25.0), (-19.0, 25.2), (-18.7, 25.2), (-18.5, 25.5), (-18.0, 25.5), (-17.7, 25.7), (-17.2, 25.7), (-16.7, 26.2), (-16.5, 26.2), (-16.2, 26.4), (-15.8, 26.4), (-14.8, 27.4), (-14.5, 27.4), (-14.3, 27.7), (-13.5, 27.7), (-13.3, 27.9), (-12.8, 27.9), (-12.3, 28.4), (-12.3, 28.7), (-12.1, 28.9), (-12.1, 29.9), (-12.8, 30.6), (-13.8, 30.6), (-14.0, 30.4), (-14.3, 30.4), (-14.5, 30.1), (-14.8, 30.1), (-15.0, 29.9), (-15.3, 29.9), (-15.5, 29.6), (-15.8, 29.6), (-16.0, 29.4), (-16.2, 29.4), (-17.0, 28.7), (-17.5, 28.7), (-17.7, 28.4), (-18.2, 28.4), (-19.2, 27.4), (-19.4, 27.4), (-19.7, 27.2), (-20.4, 27.2), (-20.7, 26.9), (-20.9, 26.9), (-22.4, 25.5), (-22.6, 25.5), (-22.9, 25.2), (-23.1, 25.2), (-23.6, 24.7), (-23.9, 24.7), (-24.4, 24.2), (-24.6, 24.2), (-25.1, 23.7), (-25.3, 23.7), (-26.1, 23.0), (-27.6, 23.0) (0.031, 0.039, 0.051)</w:t>
      </w:r>
    </w:p>
    <w:p>
      <w:r>
        <w:t>(-21.7, 23.7), (-21.2, 24.2), (-20.4, 24.2), (-19.4, 25.2), (-19.2, 25.2), (-19.0, 25.5), (-18.7, 25.5), (-19.0, 25.5), (-19.2, 25.2), (-19.4, 25.2), (-19.7, 25.0), (-19.7, 24.7), (-19.9, 24.5), (-20.2, 24.5), (-20.4, 24.2), (-20.9, 24.2), (-21.4, 23.7) (0.051, 0.063, 0.075)</w:t>
      </w:r>
    </w:p>
    <w:p>
      <w:r>
        <w:t>(-20.4, 18.8), (-20.4, 19.3), (-19.9, 19.3), (-19.9, 19.1), (-20.2, 19.1) (0.106, 0.118, 0.118)</w:t>
      </w:r>
    </w:p>
    <w:p>
      <w:r>
        <w:t>(-22.9, 17.1), (-22.6, 17.3), (-21.9, 17.3), (-21.9, 17.1), (-22.2, 16.8), (-22.6, 16.8) (0.133, 0.153, 0.184)</w:t>
      </w:r>
    </w:p>
    <w:p>
      <w:r>
        <w:t>(-22.9, 21.0), (-22.9, 21.5), (-22.6, 21.8), (-22.2, 21.8), (-21.9, 21.5), (-21.9, 21.0) (0.031, 0.039, 0.051)</w:t>
      </w:r>
    </w:p>
    <w:p>
      <w:r>
        <w:t>(-41.3, 12.7), (-41.1, 12.9), (-41.1, 13.2), (-39.9, 14.4), (-39.6, 14.4), (-39.1, 14.9), (-38.9, 14.9), (-38.6, 15.1), (-38.4, 15.1), (-38.1, 15.4), (-37.7, 15.4), (-37.4, 15.6), (-36.7, 15.6), (-36.4, 15.9), (-36.2, 15.9), (-35.9, 16.1), (-35.7, 16.1), (-35.2, 16.6), (-35.2, 16.8), (-34.9, 16.8), (-34.5, 17.3), (-34.2, 17.3), (-34.0, 17.6), (-33.7, 17.6), (-32.2, 19.1), (-31.7, 19.1), (-31.5, 19.3), (-30.5, 19.3), (-29.3, 20.5), (-27.3, 20.5), (-27.1, 20.8), (-26.8, 20.8), (-26.3, 21.3), (-26.1, 21.3), (-25.8, 21.5), (-25.6, 21.5), (-25.3, 21.8), (-24.9, 21.8), (-24.6, 22.0), (-24.4, 22.0), (-24.1, 22.3), (-23.6, 22.3), (-22.6, 23.2), (-22.4, 23.2), (-22.6, 23.2), (-22.9, 23.0), (-22.9, 22.8), (-23.4, 22.3), (-23.6, 22.3), (-23.9, 22.0), (-24.4, 22.0), (-24.6, 21.8), (-25.1, 21.8), (-25.8, 21.0), (-25.8, 20.3), (-26.8, 20.3), (-27.1, 20.5), (-29.0, 20.5), (-29.5, 20.0), (-29.5, 19.3), (-29.3, 19.1), (-28.5, 19.1), (-28.8, 18.8), (-28.8, 18.6), (-29.3, 18.6), (-30.3, 17.6), (-30.3, 17.8), (-31.0, 18.6), (-31.7, 18.6), (-32.0, 18.3), (-32.2, 18.3), (-32.7, 17.8), (-33.0, 17.8), (-33.5, 17.3), (-33.7, 17.3), (-34.0, 17.1), (-34.2, 17.1), (-34.9, 16.4), (-35.2, 16.4), (-35.7, 15.9), (-35.9, 15.9), (-36.2, 15.6), (-37.2, 15.6), (-37.4, 15.4), (-37.7, 15.4), (-37.9, 15.1), (-38.1, 15.1), (-38.4, 14.9), (-38.6, 14.9), (-38.9, 14.6), (-39.4, 14.6), (-40.9, 13.2), (-40.9, 12.9), (-40.4, 12.4), (-39.4, 12.4), (-39.1, 12.7), (-38.9, 12.7), (-37.9, 13.6), (-36.9, 13.6), (-36.7, 13.9), (-36.4, 13.9), (-36.2, 14.1), (-35.9, 14.1), (-35.7, 14.4), (-35.2, 14.4), (-34.9, 14.6), (-34.5, 14.6), (-34.2, 14.9), (-34.0, 14.9), (-33.7, 15.1), (-33.5, 15.1), (-33.0, 15.6), (-32.5, 15.6), (-32.2, 15.9), (-32.0, 15.9), (-31.7, 16.1), (-30.8, 16.1), (-30.5, 16.4), (-30.3, 16.4), (-29.8, 16.8), (-28.5, 16.8), (-28.3, 17.1), (-27.8, 17.1), (-27.6, 17.3), (-27.3, 17.3), (-27.1, 17.6), (-26.8, 17.6), (-26.6, 17.8), (-26.1, 17.8), (-25.8, 18.1), (-25.1, 18.1), (-24.9, 18.3), (-24.6, 18.3), (-24.4, 18.6), (-24.1, 18.6), (-23.1, 19.6), (-22.2, 19.6), (-21.4, 20.3), (-21.4, 20.5), (-20.9, 20.5), (-20.7, 20.8), (-20.4, 20.8), (-20.2, 21.0), (-20.2, 21.3), (-19.9, 21.5), (-19.4, 21.5), (-19.2, 21.8), (-19.0, 21.8), (-18.7, 22.0), (-18.5, 22.0), (-18.2, 22.3), (-18.0, 22.3), (-17.7, 22.5), (-17.0, 22.5), (-16.7, 22.3), (-16.2, 22.3), (-15.8, 22.8), (-15.8, 23.0), (-15.5, 23.2), (-15.5, 23.5), (-15.3, 23.7), (-13.8, 23.7), (-13.3, 24.2), (-13.3, 24.5), (-13.0, 24.7), (-13.0, 25.0), (-12.8, 25.2), (-12.6, 25.2), (-12.3, 25.5), (-12.1, 25.5), (-11.8, 25.7), (-11.8, 26.0), (-11.6, 26.2), (-11.6, 26.4), (-11.3, 26.7), (-11.3, 26.9), (-11.1, 26.9), (-10.3, 27.7), (-9.8, 27.7), (-10.1, 27.4), (-10.3, 27.4), (-10.6, 27.2), (-10.6, 26.9), (-10.8, 26.7), (-10.8, 25.2), (-11.1, 25.0), (-11.1, 24.5), (-11.3, 24.2), (-11.3, 24.0), (-11.6, 23.7), (-11.6, 23.5), (-11.8, 23.2), (-11.8, 22.0), (-11.6, 21.8), (-11.3, 21.8), (-11.1, 21.5), (-11.1, 21.3), (-10.8, 21.0), (-10.3, 21.5), (-10.3, 22.5), (-10.3, 21.0), (-10.6, 20.8), (-10.6, 20.3), (-10.8, 20.0), (-10.8, 19.8), (-10.8, 20.5), (-11.1, 20.8), (-11.3, 20.8), (-12.3, 19.8), (-12.3, 19.3), (-12.6, 19.1), (-11.1, 17.6), (-10.8, 17.6), (-10.6, 17.8), (-10.8, 18.1), (-10.8, 19.1), (-10.8, 18.3), (-10.6, 18.1), (-10.6, 17.3), (-10.8, 17.1), (-11.3, 17.1), (-11.6, 17.3), (-11.6, 17.8), (-12.1, 18.3), (-12.3, 18.3), (-12.6, 18.1), (-13.3, 18.1), (-13.3, 18.8), (-13.5, 19.1), (-13.5, 19.3), (-13.8, 19.6), (-14.0, 19.6), (-14.8, 20.3), (-14.8, 21.0), (-14.5, 21.3), (-13.0, 21.3), (-12.8, 21.0), (-12.6, 21.0), (-12.3, 21.3), (-12.3, 21.5), (-12.1, 21.8), (-12.1, 22.3), (-11.8, 22.5), (-11.8, 23.2), (-11.6, 23.5), (-11.6, 24.0), (-11.3, 24.2), (-11.3, 24.7), (-11.1, 25.0), (-11.1, 26.0), (-11.3, 26.2), (-11.6, 26.0), (-11.6, 25.7), (-11.8, 25.5), (-12.1, 25.5), (-13.3, 24.2), (-13.3, 24.0), (-13.5, 24.0), (-13.8, 23.7), (-14.8, 23.7), (-15.0, 23.5), (-15.3, 23.5), (-15.5, 23.2), (-15.5, 23.0), (-15.8, 22.8), (-15.8, 22.5), (-16.0, 22.3), (-18.2, 22.3), (-18.5, 22.0), (-18.7, 22.0), (-19.4, 21.3), (-19.7, 21.3), (-19.9, 21.0), (-20.2, 21.0), (-20.4, 20.8), (-20.7, 20.8), (-20.9, 20.5), (-21.2, 20.5), (-21.7, 20.0), (-21.7, 19.8), (-22.2, 19.3), (-22.4, 19.3), (-22.6, 19.1), (-22.6, 18.8), (-23.1, 18.8), (-23.4, 18.6), (-23.9, 18.6), (-24.1, 18.3), (-24.6, 18.3), (-24.9, 18.1), (-25.3, 18.1), (-25.6, 17.8), (-26.3, 17.8), (-26.6, 17.6), (-26.8, 17.6), (-27.1, 17.3), (-27.3, 17.3), (-27.6, 17.1), (-28.1, 17.1), (-28.3, 16.8), (-29.3, 16.8), (-30.0, 16.1), (-30.5, 16.1), (-30.8, 15.9), (-31.7, 15.9), (-32.0, 15.6), (-32.2, 15.6), (-32.5, 15.4), (-33.0, 15.4), (-33.5, 14.9), (-34.0, 14.9), (-34.2, 14.6), (-34.7, 14.6), (-34.9, 14.4), (-35.4, 14.4), (-35.7, 14.1), (-35.9, 14.1), (-36.2, 13.9), (-36.7, 13.9), (-36.9, 13.6), (-37.4, 13.6), (-37.7, 13.4), (-37.9, 13.4), (-38.1, 13.2), (-38.1, 12.9), (-38.4, 12.7), (-38.9, 12.7), (-39.1, 12.4), (-40.9, 12.4), (-41.1, 12.7) (0.031, 0.039, 0.051)</w:t>
      </w:r>
    </w:p>
    <w:p>
      <w:r>
        <w:t>(-24.4, 23.2), (-24.1, 23.5), (-23.9, 23.5), (-23.9, 23.2) (0.106, 0.118, 0.118)</w:t>
      </w:r>
    </w:p>
    <w:p>
      <w:r>
        <w:t>(-26.6, 15.6), (-26.6, 15.9), (-26.3, 16.1), (-26.1, 16.1), (-25.8, 16.4), (-25.6, 16.4), (-25.3, 16.6), (-25.1, 16.6), (-24.9, 16.8), (-24.6, 16.8), (-24.4, 17.1), (-23.9, 17.1), (-23.6, 17.3), (-23.1, 17.3), (-22.9, 17.6), (-21.9, 17.6), (-21.7, 17.3), (-21.7, 16.8), (-21.9, 16.6), (-23.4, 16.6), (-23.6, 16.4), (-23.9, 16.4), (-24.6, 15.6), (-24.9, 15.6), (-25.1, 15.4), (-26.3, 15.4) (0.137, 0.145, 0.137)</w:t>
      </w:r>
    </w:p>
    <w:p>
      <w:r>
        <w:t>(-28.3, 22.8), (-28.3, 23.0), (-28.1, 23.2), (-28.1, 23.5), (-27.8, 23.7), (-27.8, 24.0), (-26.1, 25.7), (-26.1, 26.0), (-25.8, 26.2), (-25.6, 26.2), (-25.3, 26.4), (-25.1, 26.4), (-24.6, 26.9), (-24.6, 27.2), (-24.1, 27.7), (-24.6, 27.2), (-24.6, 26.9), (-25.1, 26.4), (-25.3, 26.4), (-26.1, 25.7), (-26.1, 25.5), (-26.6, 25.0), (-26.8, 25.0), (-27.8, 24.0), (-27.8, 23.7), (-28.1, 23.5), (-28.1, 23.2), (-27.6, 22.8), (-26.1, 22.8), (-25.3, 23.5), (-25.1, 23.5), (-24.6, 24.0), (-24.4, 24.0), (-23.9, 24.5), (-23.6, 24.5), (-23.1, 25.0), (-22.9, 25.0), (-22.6, 25.2), (-22.4, 25.2), (-20.9, 26.7), (-20.7, 26.7), (-20.4, 26.9), (-19.9, 26.9), (-20.4, 26.9), (-20.7, 26.7), (-20.9, 26.7), (-22.4, 25.2), (-22.6, 25.2), (-22.9, 25.0), (-23.1, 25.0), (-23.9, 24.2), (-24.1, 24.2), (-24.4, 24.0), (-24.6, 24.0), (-26.1, 22.5), (-27.8, 22.5), (-28.1, 22.8) (0.051, 0.063, 0.075)</w:t>
      </w:r>
    </w:p>
    <w:p>
      <w:r>
        <w:t>(-29.3, 23.0), (-29.5, 23.2), (-29.5, 23.5), (-29.8, 23.7), (-29.8, 24.5), (-29.5, 24.7), (-29.5, 25.0), (-29.3, 25.2), (-28.8, 25.2), (-28.5, 25.5), (-28.3, 25.5), (-28.1, 25.7), (-28.1, 26.0), (-27.8, 26.2), (-27.3, 26.2), (-27.1, 26.4), (-27.1, 26.2), (-26.8, 26.0), (-27.1, 25.7), (-27.1, 25.5), (-27.3, 25.5), (-28.1, 24.7), (-28.1, 24.2), (-28.3, 24.0), (-28.3, 23.7), (-28.8, 23.2), (-29.0, 23.2) (0.106, 0.118, 0.118)</w:t>
      </w:r>
    </w:p>
    <w:p>
      <w:r>
        <w:t>(-29.3, 23.7), (-29.3, 24.7), (-28.5, 24.7), (-28.5, 24.2), (-28.8, 24.0), (-28.8, 23.7) (0.133, 0.153, 0.184)</w:t>
      </w:r>
    </w:p>
    <w:p>
      <w:r>
        <w:t>(-28.8, 24.2), (-29.0, 24.2), (-29.0, 24.5) (0.173, 0.184, 0.180)</w:t>
      </w:r>
    </w:p>
    <w:p>
      <w:r>
        <w:t>(-29.3, 27.7), (-29.0, 27.7), (-28.8, 27.9), (-28.8, 27.7) (0.051, 0.075, 0.118)</w:t>
      </w:r>
    </w:p>
    <w:p>
      <w:r>
        <w:t>(-29.3, 26.9), (-29.3, 27.4), (-28.8, 27.4), (-28.8, 27.2), (-29.0, 26.9) (0.051, 0.063, 0.075)</w:t>
      </w:r>
    </w:p>
    <w:p>
      <w:r>
        <w:t>(-62.5, 9.7), (-62.5, 10.0), (-62.3, 10.0), (-62.0, 10.2), (-61.5, 10.2), (-61.3, 10.4), (-61.0, 10.2), (-60.8, 10.4), (-57.6, 10.4), (-57.3, 10.7), (-56.9, 10.7), (-56.6, 10.9), (-56.1, 10.9), (-55.9, 11.2), (-55.6, 11.2), (-55.4, 11.4), (-54.6, 11.4), (-54.4, 11.7), (-52.7, 11.7), (-52.4, 11.4), (-51.9, 11.4), (-51.7, 11.2), (-51.7, 10.9), (-52.2, 10.4), (-52.9, 10.4), (-53.2, 10.2), (-53.4, 10.2), (-53.9, 9.7), (-54.4, 9.7), (-54.6, 9.5), (-54.4, 9.2), (-53.9, 9.2), (-53.7, 9.0), (-51.4, 9.0), (-51.2, 8.7), (-48.7, 8.7), (-48.5, 9.0), (-45.8, 9.0), (-45.3, 9.5), (-44.8, 9.5), (-44.5, 9.7), (-44.1, 9.7), (-43.8, 10.0), (-43.3, 10.0), (-43.1, 10.2), (-42.8, 10.2), (-42.3, 10.7), (-41.1, 10.7), (-40.9, 10.4), (-40.6, 10.7), (-38.1, 10.7), (-37.9, 10.9), (-37.4, 10.9), (-37.2, 11.2), (-36.7, 11.2), (-36.4, 11.4), (-35.7, 11.4), (-35.4, 11.7), (-34.7, 11.7), (-34.5, 11.9), (-34.0, 11.9), (-33.7, 12.2), (-32.5, 12.2), (-32.2, 12.4), (-31.5, 12.4), (-31.3, 12.7), (-27.8, 12.7), (-27.6, 12.9), (-27.1, 12.9), (-26.8, 13.2), (-26.6, 13.2), (-26.3, 13.4), (-25.8, 13.4), (-25.6, 13.6), (-25.3, 13.6), (-25.1, 13.9), (-24.4, 13.9), (-24.1, 14.1), (-23.9, 14.1), (-23.6, 14.4), (-22.9, 14.4), (-22.6, 14.6), (-22.2, 14.6), (-21.7, 15.1), (-20.9, 15.1), (-20.7, 15.4), (-20.2, 15.4), (-19.9, 15.6), (-19.7, 15.6), (-19.2, 16.1), (-19.2, 16.4), (-18.7, 16.8), (-18.7, 18.3), (-18.2, 18.8), (-17.7, 18.8), (-17.5, 19.1), (-17.2, 19.1), (-17.0, 19.3), (-16.7, 19.3), (-16.2, 19.8), (-15.5, 19.8), (-15.3, 20.0), (-15.3, 21.0), (-15.0, 21.3), (-15.0, 21.5), (-13.5, 21.5), (-12.6, 22.5), (-12.6, 22.8), (-12.1, 23.2), (-12.1, 23.5), (-11.8, 23.7), (-11.8, 24.5), (-12.1, 24.7), (-12.3, 24.7), (-12.8, 24.2), (-12.8, 24.0), (-13.0, 23.7), (-13.3, 23.7), (-13.5, 23.5), (-14.5, 23.5), (-14.8, 23.2), (-15.0, 23.2), (-15.3, 23.0), (-15.3, 22.8), (-15.5, 22.5), (-15.5, 22.0), (-15.8, 21.8), (-16.0, 21.8), (-16.2, 22.0), (-18.2, 22.0), (-19.7, 20.5), (-20.2, 20.5), (-20.4, 20.3), (-20.7, 20.3), (-21.7, 19.3), (-21.7, 19.1), (-22.2, 18.6), (-22.9, 18.6), (-23.1, 18.3), (-23.6, 18.3), (-23.9, 18.1), (-24.6, 18.1), (-24.9, 17.8), (-25.3, 17.8), (-25.6, 17.6), (-26.1, 17.6), (-26.3, 17.3), (-26.6, 17.3), (-26.8, 17.1), (-27.3, 17.1), (-27.6, 16.8), (-27.8, 16.8), (-28.1, 16.6), (-28.8, 16.6), (-29.0, 16.4), (-29.3, 16.4), (-30.0, 15.6), (-30.8, 15.6), (-31.0, 15.4), (-31.7, 15.4), (-32.0, 15.1), (-32.2, 15.1), (-32.5, 14.9), (-33.0, 14.9), (-33.2, 14.6), (-33.5, 14.6), (-33.7, 14.4), (-34.5, 14.4), (-34.7, 14.1), (-35.2, 14.1), (-35.4, 13.9), (-35.7, 13.9), (-35.9, 13.6), (-36.4, 13.6), (-36.7, 13.4), (-37.4, 13.4), (-37.9, 12.9), (-37.9, 12.7), (-38.1, 12.4), (-38.6, 12.4), (-38.9, 12.2), (-41.6, 12.2), (-41.8, 11.9), (-43.6, 11.9), (-43.6, 12.2), (-43.8, 12.4), (-43.8, 12.9), (-43.6, 13.2), (-41.8, 13.2), (-41.6, 13.4), (-41.3, 13.4), (-40.4, 14.4), (-40.1, 14.4), (-39.4, 15.1), (-39.1, 15.1), (-38.9, 15.4), (-38.6, 15.4), (-38.4, 15.6), (-37.9, 15.6), (-37.7, 15.9), (-36.9, 15.9), (-36.7, 16.1), (-36.4, 16.1), (-35.4, 17.1), (-35.4, 17.3), (-35.2, 17.6), (-34.9, 17.6), (-34.5, 18.1), (-34.2, 18.1), (-33.7, 18.6), (-33.7, 19.1), (-33.2, 19.6), (-32.7, 19.6), (-32.5, 19.8), (-32.0, 19.8), (-31.7, 20.0), (-31.5, 20.0), (-31.3, 20.3), (-30.8, 20.3), (-30.5, 20.5), (-30.3, 20.5), (-30.0, 20.8), (-27.8, 20.8), (-27.6, 21.0), (-27.1, 21.0), (-26.1, 22.0), (-25.8, 22.0), (-25.6, 22.3), (-24.6, 22.3), (-24.4, 22.5), (-23.9, 22.5), (-23.6, 22.8), (-23.4, 22.8), (-23.1, 23.0), (-23.1, 23.2), (-22.9, 23.2), (-22.6, 23.5), (-22.2, 23.5), (-22.6, 23.5), (-23.6, 22.5), (-24.1, 22.5), (-24.4, 22.3), (-24.6, 22.3), (-24.9, 22.0), (-25.3, 22.0), (-25.6, 21.8), (-25.8, 21.8), (-26.1, 21.5), (-26.3, 21.5), (-26.8, 21.0), (-27.1, 21.0), (-27.3, 20.8), (-29.3, 20.8), (-30.5, 19.6), (-31.5, 19.6), (-31.7, 19.3), (-32.2, 19.3), (-33.7, 17.8), (-34.0, 17.8), (-34.2, 17.6), (-34.5, 17.6), (-34.9, 17.1), (-35.2, 17.1), (-35.4, 16.8), (-35.4, 16.6), (-35.7, 16.4), (-35.9, 16.4), (-36.2, 16.1), (-36.4, 16.1), (-36.7, 15.9), (-37.4, 15.9), (-37.7, 15.6), (-38.1, 15.6), (-38.4, 15.4), (-38.6, 15.4), (-38.9, 15.1), (-39.1, 15.1), (-39.6, 14.6), (-39.9, 14.6), (-41.3, 13.2), (-41.3, 12.9), (-41.6, 12.7), (-41.3, 12.4), (-41.1, 12.4), (-40.9, 12.2), (-39.1, 12.2), (-38.9, 12.4), (-38.4, 12.4), (-37.9, 12.9), (-37.9, 13.2), (-37.7, 13.2), (-37.4, 13.4), (-36.9, 13.4), (-36.7, 13.6), (-36.2, 13.6), (-35.9, 13.9), (-35.7, 13.9), (-35.4, 14.1), (-34.9, 14.1), (-34.7, 14.4), (-34.2, 14.4), (-34.0, 14.6), (-33.5, 14.6), (-33.0, 15.1), (-32.5, 15.1), (-32.2, 15.4), (-32.0, 15.4), (-31.7, 15.6), (-30.8, 15.6), (-30.5, 15.9), (-30.0, 15.9), (-29.3, 16.6), (-28.3, 16.6), (-28.1, 16.8), (-27.6, 16.8), (-27.3, 17.1), (-27.1, 17.1), (-26.8, 17.3), (-26.6, 17.3), (-26.3, 17.6), (-25.6, 17.6), (-25.3, 17.8), (-24.9, 17.8), (-24.6, 18.1), (-24.1, 18.1), (-23.9, 18.3), (-23.4, 18.3), (-23.1, 18.6), (-22.6, 18.6), (-22.4, 18.8), (-22.4, 19.1), (-22.2, 19.1), (-21.4, 19.8), (-21.4, 20.0), (-21.2, 20.3), (-20.9, 20.3), (-20.7, 20.5), (-20.4, 20.5), (-20.2, 20.8), (-19.9, 20.8), (-19.7, 21.0), (-19.4, 21.0), (-18.7, 21.8), (-18.5, 21.8), (-18.2, 22.0), (-16.0, 22.0), (-15.5, 22.5), (-15.5, 22.8), (-15.3, 23.0), (-15.3, 23.2), (-15.0, 23.2), (-14.8, 23.5), (-13.8, 23.5), (-13.5, 23.7), (-13.3, 23.7), (-13.0, 24.0), (-13.0, 24.2), (-12.3, 25.0), (-12.1, 25.0), (-11.8, 24.7), (-11.6, 25.0), (-11.6, 25.2), (-11.6, 24.2), (-11.8, 24.0), (-11.8, 23.5), (-12.1, 23.2), (-12.1, 22.5), (-12.3, 22.3), (-12.3, 21.8), (-12.6, 21.5), (-12.6, 21.3), (-12.8, 21.3), (-13.0, 21.5), (-14.5, 21.5), (-15.0, 21.0), (-15.0, 20.3), (-14.0, 19.3), (-13.8, 19.3), (-13.8, 19.1), (-13.5, 18.8), (-13.5, 17.1), (-14.5, 17.1), (-14.8, 16.8), (-15.0, 16.8), (-15.5, 16.4), (-16.5, 16.4), (-17.2, 17.1), (-17.2, 18.1), (-17.5, 18.3), (-18.0, 18.3), (-18.2, 18.1), (-18.2, 17.8), (-18.0, 17.6), (-18.0, 16.8), (-18.2, 17.1), (-18.5, 16.8), (-18.5, 16.6), (-18.7, 16.4), (-18.7, 16.1), (-19.0, 15.9), (-19.2, 15.9), (-19.4, 15.6), (-19.4, 15.4), (-19.7, 15.4), (-19.9, 15.1), (-20.7, 15.1), (-20.9, 14.9), (-21.4, 14.9), (-21.9, 14.4), (-22.2, 14.4), (-22.4, 14.1), (-23.6, 14.1), (-23.9, 13.9), (-24.6, 13.9), (-24.9, 13.6), (-25.1, 13.6), (-25.3, 13.4), (-25.6, 13.4), (-25.8, 13.2), (-26.1, 13.2), (-26.3, 12.9), (-27.3, 12.9), (-27.6, 12.7), (-29.8, 12.7), (-30.0, 12.4), (-30.8, 12.4), (-31.0, 12.2), (-33.2, 12.2), (-33.5, 11.9), (-34.5, 11.9), (-34.7, 11.7), (-35.2, 11.7), (-35.4, 11.4), (-35.9, 11.4), (-36.2, 11.2), (-37.2, 11.2), (-37.4, 10.9), (-37.9, 10.9), (-38.1, 10.7), (-40.1, 10.7), (-40.4, 10.4), (-41.6, 10.4), (-41.8, 10.2), (-42.6, 10.2), (-42.8, 10.0), (-43.1, 10.0), (-43.3, 9.7), (-43.6, 9.7), (-43.8, 9.5), (-44.8, 9.5), (-45.0, 9.2), (-45.3, 9.2), (-45.5, 9.0), (-47.7, 9.0), (-48.0, 8.7), (-51.4, 8.7), (-51.7, 9.0), (-53.4, 9.0), (-53.7, 8.7), (-53.9, 9.0), (-56.6, 9.0), (-56.9, 9.2), (-57.1, 9.2), (-57.1, 10.0), (-57.3, 10.2), (-58.1, 10.2), (-58.3, 10.4), (-58.6, 10.2), (-60.5, 10.2), (-60.8, 10.4), (-61.0, 10.2), (-61.5, 10.2), (-61.8, 10.0), (-62.0, 10.0), (-62.3, 9.7) (0.051, 0.063, 0.075)</w:t>
      </w:r>
    </w:p>
    <w:p>
      <w:r>
        <w:t>(-36.2, 23.7), (-36.2, 24.5), (-35.7, 24.5), (-35.4, 24.7), (-34.9, 24.7), (-34.7, 24.5), (-34.5, 24.5), (-34.2, 24.2), (-32.7, 24.2), (-32.0, 25.0), (-31.7, 25.0), (-31.5, 25.2), (-31.5, 26.0), (-31.0, 26.0), (-30.5, 25.5), (-30.3, 25.7), (-30.3, 23.7), (-30.5, 23.5), (-31.0, 23.5), (-31.3, 23.2), (-31.7, 23.2), (-32.0, 23.0), (-33.7, 23.0), (-34.0, 22.8), (-34.2, 22.8), (-34.5, 23.0), (-34.7, 22.8), (-35.2, 22.8), (-35.4, 23.0), (-35.7, 23.0), (-35.9, 23.2), (-35.9, 23.5) (0.051, 0.063, 0.075)</w:t>
      </w:r>
    </w:p>
    <w:p>
      <w:r>
        <w:t>(-35.4, 19.8), (-35.4, 20.8), (-35.2, 21.0), (-34.9, 21.0), (-34.7, 21.3), (-34.5, 21.3), (-34.2, 21.5), (-34.0, 21.5), (-33.7, 21.8), (-33.0, 21.8), (-32.7, 21.5), (-32.5, 21.5), (-32.5, 21.0), (-32.7, 21.0), (-33.0, 20.8), (-33.2, 20.8), (-33.5, 20.5), (-33.7, 20.5), (-34.0, 20.3), (-35.2, 20.3), (-35.4, 20.0) (0.106, 0.118, 0.118)</w:t>
      </w:r>
    </w:p>
    <w:p>
      <w:r>
        <w:t>(-72.4, 12.2), (-71.4, 12.2), (-70.9, 12.7), (-70.9, 13.6), (-70.6, 13.9), (-69.2, 13.9), (-67.7, 12.4), (-67.4, 12.4), (-67.2, 12.2), (-66.4, 12.2), (-66.2, 12.4), (-66.0, 12.4), (-65.7, 12.7), (-65.5, 12.7), (-65.0, 13.2), (-64.0, 13.2), (-63.5, 12.7), (-63.0, 12.7), (-62.8, 12.4), (-62.5, 12.4), (-62.3, 12.2), (-62.0, 12.2), (-61.8, 11.9), (-61.5, 11.9), (-61.0, 11.4), (-60.5, 11.4), (-60.3, 11.7), (-59.8, 11.7), (-59.6, 11.9), (-58.6, 11.9), (-58.3, 12.2), (-57.8, 12.2), (-57.6, 12.4), (-56.9, 12.4), (-56.6, 12.7), (-56.4, 12.4), (-56.1, 12.7), (-48.5, 12.7), (-48.2, 12.9), (-47.7, 12.9), (-47.3, 13.4), (-47.3, 14.4), (-47.7, 14.9), (-48.2, 14.9), (-49.0, 15.6), (-49.2, 15.6), (-49.2, 15.9), (-49.0, 15.9), (-48.5, 16.4), (-44.5, 16.4), (-44.3, 16.6), (-44.1, 16.6), (-43.8, 16.8), (-43.8, 17.8), (-44.1, 18.1), (-44.3, 18.1), (-44.3, 18.6), (-44.5, 18.8), (-44.8, 18.6), (-44.8, 19.6), (-44.5, 19.6), (-44.3, 19.8), (-44.1, 19.6), (-43.8, 19.8), (-43.8, 20.0), (-43.6, 19.8), (-43.3, 20.0), (-43.3, 20.5), (-42.8, 21.0), (-42.6, 21.0), (-42.3, 21.3), (-42.3, 21.5), (-42.1, 21.5), (-41.8, 21.8), (-41.6, 21.8), (-41.1, 22.3), (-40.9, 22.3), (-39.6, 23.5), (-39.6, 23.7), (-39.4, 24.0), (-39.4, 24.2), (-38.9, 24.7), (-38.6, 24.7), (-38.4, 25.0), (-38.1, 25.0), (-37.7, 25.5), (-37.4, 25.5), (-36.2, 26.7), (-36.2, 26.9), (-35.2, 27.9), (-34.9, 27.9), (-34.7, 28.2), (-34.5, 28.2), (-34.2, 28.4), (-34.2, 28.7), (-34.0, 28.9), (-34.0, 29.9), (-32.0, 31.9), (-32.0, 33.1), (-31.3, 33.8), (-30.8, 33.8), (-30.5, 34.1), (-29.0, 34.1), (-28.8, 34.3), (-28.8, 35.6), (-29.0, 35.8), (-28.8, 36.0), (-28.8, 36.5), (-28.5, 36.3), (-27.8, 36.3), (-27.3, 36.8), (-27.1, 36.8), (-26.6, 37.3), (-26.6, 37.5), (-26.3, 37.5), (-25.3, 38.5), (-24.9, 38.5), (-24.6, 38.3), (-24.4, 38.3), (-23.9, 37.8), (-23.6, 37.8), (-23.4, 37.5), (-23.4, 37.3), (-22.9, 36.8), (-22.9, 36.5), (-22.4, 36.0), (-19.4, 36.0), (-19.0, 35.6), (-19.0, 35.3), (-18.7, 35.1), (-18.2, 35.1), (-18.0, 35.3), (-17.7, 35.3), (-17.5, 35.6), (-17.5, 35.8), (-16.7, 36.5), (-16.2, 36.5), (-15.8, 37.0), (-15.5, 37.0), (-15.8, 37.0), (-16.2, 36.5), (-16.5, 36.5), (-18.0, 35.1), (-18.2, 35.1), (-18.7, 34.6), (-19.0, 34.6), (-19.4, 34.1), (-19.4, 33.8), (-19.7, 33.6), (-19.7, 33.3), (-19.9, 33.1), (-19.9, 32.8), (-20.4, 32.4), (-20.4, 32.1), (-20.9, 31.6), (-21.2, 31.6), (-21.4, 31.4), (-21.2, 31.6), (-20.9, 31.6), (-20.4, 32.1), (-20.4, 32.4), (-20.2, 32.6), (-20.2, 33.1), (-20.4, 33.3), (-20.9, 33.3), (-21.2, 33.1), (-21.4, 33.1), (-21.7, 32.8), (-21.7, 32.1), (-21.9, 31.9), (-21.9, 31.6), (-22.4, 31.6), (-22.6, 31.9), (-22.9, 31.9), (-23.1, 31.6), (-23.1, 31.4), (-23.1, 31.6), (-23.4, 31.9), (-23.4, 32.8), (-23.1, 33.1), (-22.4, 33.1), (-22.6, 32.8), (-22.6, 32.1), (-22.4, 31.9), (-22.2, 31.9), (-21.7, 32.4), (-21.7, 33.1), (-21.4, 33.1), (-21.2, 33.3), (-20.7, 33.3), (-19.7, 34.3), (-19.7, 35.6), (-19.9, 35.8), (-20.2, 35.8), (-20.4, 36.0), (-20.7, 35.8), (-22.2, 35.8), (-22.4, 36.0), (-22.6, 36.0), (-22.6, 36.3), (-22.9, 36.5), (-23.1, 36.5), (-23.6, 37.0), (-23.9, 37.0), (-24.1, 37.3), (-24.1, 37.5), (-24.4, 37.8), (-24.6, 37.8), (-24.9, 38.0), (-25.3, 38.0), (-25.6, 37.8), (-25.6, 37.0), (-25.3, 36.8), (-25.3, 36.3), (-25.6, 36.0), (-25.6, 35.6), (-25.8, 35.3), (-26.8, 35.3), (-26.8, 35.6), (-27.1, 35.8), (-28.1, 35.8), (-28.3, 36.0), (-28.5, 35.8), (-28.5, 34.8), (-28.8, 34.6), (-28.8, 34.1), (-29.5, 34.1), (-29.8, 33.8), (-30.3, 33.8), (-30.5, 33.6), (-30.8, 33.6), (-31.0, 33.3), (-31.3, 33.3), (-31.5, 33.1), (-31.5, 31.9), (-31.7, 31.6), (-31.7, 31.4), (-32.0, 31.1), (-32.2, 31.1), (-32.7, 30.6), (-33.0, 30.6), (-33.7, 29.9), (-33.7, 28.9), (-33.5, 28.7), (-33.5, 27.9), (-34.7, 27.9), (-34.9, 27.7), (-35.2, 27.7), (-35.7, 27.2), (-35.7, 26.9), (-35.9, 26.7), (-36.2, 26.7), (-36.4, 26.4), (-36.4, 26.2), (-36.9, 25.7), (-37.2, 25.7), (-37.9, 25.0), (-38.1, 25.0), (-38.6, 24.5), (-38.9, 24.5), (-39.4, 24.0), (-39.4, 23.7), (-39.6, 23.5), (-39.6, 23.2), (-40.6, 22.3), (-40.9, 22.3), (-41.6, 21.5), (-41.6, 20.5), (-41.3, 20.3), (-41.1, 20.3), (-40.9, 20.0), (-40.6, 20.0), (-40.4, 19.8), (-40.4, 19.3), (-40.6, 19.1), (-40.9, 19.1), (-41.3, 18.6), (-41.6, 18.6), (-41.8, 18.3), (-42.6, 18.3), (-42.8, 18.6), (-43.3, 18.6), (-43.6, 18.8), (-43.8, 18.6), (-43.8, 17.8), (-43.6, 17.6), (-43.6, 16.8), (-43.3, 16.6), (-43.3, 16.4), (-43.1, 16.1), (-43.1, 15.9), (-42.6, 15.4), (-41.8, 15.4), (-41.8, 14.9), (-42.1, 14.6), (-42.6, 14.6), (-43.1, 15.1), (-43.3, 15.1), (-43.8, 15.6), (-44.3, 15.6), (-44.3, 15.9), (-44.5, 16.1), (-47.7, 16.1), (-48.0, 15.9), (-48.0, 15.4), (-47.7, 15.1), (-47.0, 15.1), (-46.8, 14.9), (-46.8, 14.6), (-46.5, 14.4), (-46.5, 13.6), (-47.0, 13.2), (-47.5, 13.2), (-47.7, 12.9), (-48.2, 12.9), (-48.5, 12.7), (-55.1, 12.7), (-55.4, 12.4), (-56.1, 12.4), (-56.4, 12.2), (-56.9, 12.2), (-57.1, 11.9), (-57.3, 11.9), (-57.6, 11.7), (-58.1, 11.7), (-58.3, 11.4), (-60.3, 11.4), (-60.5, 11.2), (-61.0, 11.2), (-61.3, 11.4), (-61.8, 11.4), (-62.3, 11.9), (-62.5, 11.9), (-62.8, 12.2), (-63.5, 12.2), (-63.7, 12.4), (-64.7, 12.4), (-65.0, 12.2), (-65.5, 12.2), (-66.0, 11.7), (-66.2, 11.7), (-66.4, 11.4), (-67.4, 11.4), (-67.7, 11.7), (-67.9, 11.7), (-69.9, 13.6), (-70.1, 13.6), (-70.9, 12.9), (-70.9, 12.2) (0.137, 0.145, 0.137)</w:t>
      </w:r>
    </w:p>
    <w:p>
      <w:r>
        <w:t>(-40.4, 16.1), (-40.4, 16.8), (-40.1, 17.1), (-39.9, 17.1), (-39.6, 17.3), (-38.4, 17.3), (-38.1, 17.6), (-37.9, 17.6), (-37.9, 17.1), (-38.4, 17.1), (-38.9, 16.6), (-39.1, 16.6), (-39.4, 16.4), (-40.1, 16.4) (0.137, 0.145, 0.137)</w:t>
      </w:r>
    </w:p>
    <w:p>
      <w:r>
        <w:t>(-85.6, 24.7), (-85.6, 25.0), (-85.2, 25.5), (-84.7, 25.5), (-83.9, 24.7), (-83.4, 24.7), (-82.9, 24.2), (-82.7, 24.2), (-82.0, 23.5), (-81.7, 23.7), (-81.5, 23.7), (-81.0, 24.2), (-81.0, 24.7), (-81.2, 25.0), (-81.2, 25.2), (-82.7, 26.7), (-82.7, 27.2), (-82.9, 27.4), (-82.9, 27.7), (-83.4, 28.2), (-83.7, 28.2), (-83.7, 28.4), (-84.2, 28.9), (-83.9, 29.2), (-83.9, 29.6), (-83.7, 29.9), (-83.4, 29.9), (-83.2, 30.1), (-82.4, 30.1), (-82.2, 30.4), (-82.0, 30.4), (-81.7, 30.6), (-81.7, 31.1), (-81.5, 31.4), (-81.5, 32.1), (-81.2, 31.9), (-80.7, 31.9), (-80.5, 31.6), (-80.2, 31.6), (-80.0, 31.4), (-78.8, 31.4), (-78.5, 31.6), (-77.8, 31.6), (-77.3, 31.1), (-77.0, 31.1), (-76.5, 30.6), (-76.3, 30.6), (-76.0, 30.4), (-76.3, 30.6), (-76.5, 30.6), (-77.0, 31.1), (-77.3, 31.1), (-77.5, 31.4), (-77.8, 31.4), (-78.0, 31.6), (-78.3, 31.6), (-78.5, 31.4), (-78.8, 31.4), (-79.2, 30.9), (-80.7, 30.9), (-81.2, 30.4), (-81.2, 30.1), (-81.5, 29.9), (-82.7, 29.9), (-82.9, 29.6), (-83.2, 29.6), (-83.4, 29.4), (-83.4, 28.7), (-83.2, 28.4), (-83.2, 28.2), (-82.7, 27.7), (-82.7, 27.4), (-82.4, 27.2), (-82.2, 27.2), (-82.2, 26.9), (-82.0, 26.7), (-81.7, 26.7), (-81.7, 26.4), (-81.5, 26.2), (-81.2, 26.2), (-81.2, 25.7), (-81.0, 25.5), (-81.0, 25.2), (-80.7, 25.0), (-80.7, 23.2), (-81.0, 23.0), (-81.0, 22.8), (-80.2, 22.0), (-80.0, 22.0), (-79.2, 21.3), (-79.2, 21.0), (-79.0, 20.8), (-79.0, 20.5), (-78.3, 19.8), (-78.0, 19.8), (-77.5, 19.3), (-77.5, 19.1), (-76.8, 18.3), (-76.5, 18.3), (-76.3, 18.1), (-76.0, 18.1), (-76.0, 17.6), (-75.8, 17.3), (-75.8, 16.6), (-76.5, 15.9), (-77.3, 15.9), (-77.8, 16.4), (-77.8, 16.6), (-78.0, 16.8), (-78.3, 16.8), (-78.8, 17.3), (-79.0, 17.3), (-79.5, 17.8), (-80.2, 17.8), (-80.5, 18.1), (-80.7, 17.8), (-80.7, 17.3), (-80.2, 16.8), (-80.0, 16.8), (-79.7, 16.6), (-79.5, 16.6), (-79.2, 16.4), (-79.0, 16.4), (-78.3, 15.6), (-77.8, 15.6), (-76.8, 14.6), (-76.0, 14.6), (-74.6, 13.2), (-74.3, 13.2), (-74.1, 12.9), (-73.8, 12.9), (-73.3, 12.4), (-73.1, 12.4), (-72.8, 12.2), (-72.6, 12.2), (-72.4, 11.9), (-70.9, 11.9), (-70.6, 12.2), (-70.6, 12.9), (-70.1, 13.4), (-69.9, 13.4), (-67.9, 11.4), (-67.7, 11.4), (-67.4, 11.2), (-66.4, 11.2), (-66.2, 11.4), (-66.0, 11.4), (-65.5, 11.9), (-65.0, 11.9), (-64.7, 12.2), (-63.7, 12.2), (-63.5, 11.9), (-62.8, 11.9), (-62.5, 11.7), (-62.3, 11.7), (-61.8, 11.2), (-61.3, 11.2), (-61.0, 10.9), (-60.5, 10.9), (-60.3, 11.2), (-58.3, 11.2), (-58.1, 11.4), (-57.6, 11.4), (-57.3, 11.7), (-57.1, 11.7), (-56.9, 11.9), (-56.4, 11.9), (-56.1, 12.2), (-55.4, 12.2), (-55.1, 12.4), (-48.5, 12.4), (-48.2, 12.7), (-47.7, 12.7), (-47.5, 12.9), (-47.0, 12.9), (-46.3, 13.6), (-46.3, 14.4), (-46.5, 14.6), (-46.5, 14.9), (-47.0, 15.4), (-47.7, 15.4), (-47.7, 15.9), (-44.5, 15.9), (-44.5, 15.6), (-44.3, 15.4), (-43.8, 15.4), (-43.3, 14.9), (-43.1, 14.9), (-42.6, 14.4), (-42.1, 14.4), (-41.6, 14.9), (-41.6, 15.4), (-41.8, 15.6), (-42.6, 15.6), (-42.8, 15.9), (-42.8, 16.1), (-43.1, 16.4), (-43.1, 16.6), (-43.3, 16.8), (-43.3, 17.6), (-43.6, 17.8), (-43.6, 18.6), (-43.3, 18.3), (-42.8, 18.3), (-42.6, 18.1), (-41.8, 18.1), (-41.6, 18.3), (-41.3, 18.3), (-40.9, 18.8), (-40.6, 18.8), (-40.1, 19.3), (-40.1, 19.8), (-40.6, 20.3), (-40.9, 20.3), (-41.1, 20.5), (-41.3, 20.5), (-41.3, 21.5), (-40.9, 22.0), (-40.6, 22.0), (-39.4, 23.2), (-39.4, 23.5), (-39.1, 23.7), (-39.1, 24.0), (-38.9, 24.2), (-38.6, 24.2), (-38.1, 24.7), (-37.9, 24.7), (-37.2, 25.5), (-36.9, 25.5), (-36.2, 26.2), (-36.2, 26.4), (-35.9, 26.4), (-35.4, 26.9), (-35.4, 27.2), (-35.2, 27.4), (-34.9, 27.4), (-34.7, 27.7), (-33.5, 27.7), (-33.2, 27.9), (-33.2, 28.7), (-33.5, 28.9), (-33.5, 29.9), (-33.0, 30.4), (-32.7, 30.4), (-32.2, 30.9), (-32.0, 30.9), (-31.5, 31.4), (-31.5, 31.6), (-31.3, 31.9), (-31.3, 33.1), (-31.0, 33.1), (-30.8, 33.3), (-30.5, 33.3), (-30.3, 33.6), (-29.8, 33.6), (-29.5, 33.8), (-28.8, 33.8), (-28.5, 34.1), (-28.5, 34.6), (-28.3, 34.8), (-28.3, 35.8), (-28.1, 35.6), (-27.1, 35.6), (-27.1, 35.3), (-26.8, 35.1), (-25.8, 35.1), (-25.3, 35.6), (-25.3, 36.0), (-25.1, 36.3), (-25.1, 36.8), (-25.3, 37.0), (-25.3, 37.8), (-24.9, 37.8), (-24.6, 37.5), (-24.4, 37.5), (-24.4, 37.3), (-23.9, 36.8), (-23.6, 36.8), (-23.1, 36.3), (-22.9, 36.3), (-22.9, 36.0), (-22.6, 35.8), (-22.4, 35.8), (-22.2, 35.6), (-20.7, 35.6), (-20.4, 35.8), (-20.2, 35.6), (-19.9, 35.6), (-19.9, 34.3), (-20.7, 33.6), (-21.2, 33.6), (-21.4, 33.3), (-21.7, 33.3), (-21.9, 33.1), (-21.9, 32.4), (-22.2, 32.1), (-22.4, 32.1), (-22.4, 32.8), (-22.2, 33.1), (-22.4, 33.3), (-23.1, 33.3), (-23.6, 32.8), (-23.6, 31.9), (-23.4, 31.6), (-23.4, 31.1), (-23.6, 30.9), (-23.6, 30.6), (-23.9, 30.6), (-25.3, 29.2), (-25.3, 28.9), (-25.8, 28.4), (-26.1, 28.4), (-26.6, 27.9), (-26.6, 27.2), (-26.1, 26.7), (-25.6, 26.7), (-25.3, 26.9), (-25.1, 26.9), (-25.3, 26.9), (-25.6, 26.7), (-26.6, 26.7), (-26.8, 26.9), (-26.8, 27.4), (-26.6, 27.7), (-26.6, 28.2), (-26.3, 28.4), (-26.1, 28.4), (-23.9, 30.6), (-23.9, 30.9), (-23.6, 31.1), (-23.6, 32.1), (-24.1, 32.6), (-24.4, 32.6), (-24.6, 32.4), (-24.9, 32.4), (-25.3, 31.9), (-25.6, 31.9), (-25.8, 31.6), (-26.1, 31.6), (-26.1, 31.9), (-26.3, 32.1), (-26.3, 32.8), (-26.8, 33.3), (-27.1, 33.3), (-27.8, 32.6), (-27.8, 32.1), (-28.1, 31.9), (-28.1, 31.1), (-27.6, 30.6), (-27.1, 30.6), (-27.1, 29.4), (-27.3, 29.2), (-27.6, 29.2), (-27.8, 29.4), (-27.8, 29.6), (-28.1, 29.9), (-28.3, 29.6), (-28.5, 29.9), (-28.8, 29.6), (-28.8, 29.2), (-29.0, 28.9), (-29.0, 28.7), (-29.3, 28.4), (-29.5, 28.4), (-30.0, 27.9), (-30.3, 27.9), (-31.0, 27.2), (-31.5, 27.2), (-31.7, 26.9), (-32.2, 26.9), (-32.5, 26.7), (-32.7, 26.7), (-33.0, 26.4), (-33.0, 26.2), (-33.5, 25.7), (-34.2, 25.7), (-34.5, 26.0), (-35.4, 26.0), (-35.7, 25.7), (-35.9, 25.7), (-36.2, 25.5), (-36.4, 25.5), (-36.7, 25.2), (-36.9, 25.2), (-37.9, 24.2), (-37.9, 23.7), (-38.1, 23.7), (-38.4, 23.5), (-38.4, 23.0), (-38.6, 23.0), (-38.9, 22.8), (-38.9, 22.3), (-39.4, 21.8), (-39.4, 20.8), (-39.1, 20.5), (-38.9, 20.8), (-38.9, 19.1), (-38.6, 18.8), (-38.4, 18.8), (-38.1, 19.1), (-37.7, 19.1), (-37.4, 19.3), (-36.7, 19.3), (-36.4, 19.6), (-36.2, 19.6), (-35.9, 19.8), (-35.9, 20.0), (-35.9, 19.1), (-36.4, 18.6), (-36.4, 17.8), (-36.7, 17.6), (-36.7, 17.1), (-36.9, 16.8), (-36.9, 16.6), (-37.4, 16.6), (-37.7, 16.4), (-38.4, 16.4), (-38.6, 16.1), (-38.9, 16.1), (-39.1, 15.9), (-39.4, 15.9), (-39.9, 15.4), (-40.1, 15.4), (-41.1, 14.4), (-41.3, 14.4), (-41.8, 13.9), (-42.8, 13.9), (-43.1, 14.1), (-43.8, 14.1), (-44.1, 13.9), (-44.3, 13.9), (-44.5, 13.6), (-44.5, 13.2), (-44.8, 12.9), (-44.8, 12.7), (-45.0, 12.4), (-45.0, 12.2), (-45.5, 11.7), (-45.3, 11.4), (-45.0, 11.4), (-44.3, 10.7), (-44.8, 10.2), (-45.3, 10.2), (-45.5, 10.0), (-45.8, 10.0), (-46.3, 9.5), (-51.2, 9.5), (-51.2, 10.0), (-50.9, 10.0), (-50.7, 10.2), (-50.5, 10.2), (-50.2, 10.4), (-49.5, 10.4), (-49.2, 10.7), (-46.8, 10.7), (-46.3, 11.2), (-46.3, 11.7), (-46.5, 11.9), (-46.8, 11.9), (-47.0, 12.2), (-52.4, 12.2), (-52.7, 12.4), (-53.4, 12.4), (-53.7, 12.2), (-55.4, 12.2), (-55.6, 11.9), (-56.1, 11.9), (-56.4, 11.7), (-56.6, 11.7), (-56.9, 11.4), (-57.1, 11.4), (-57.3, 11.2), (-58.6, 11.2), (-58.8, 10.9), (-62.0, 10.9), (-62.3, 11.2), (-62.5, 11.2), (-62.8, 11.4), (-65.2, 11.4), (-65.5, 11.2), (-65.7, 11.2), (-66.0, 10.9), (-66.2, 10.9), (-66.4, 10.7), (-66.7, 10.7), (-66.9, 10.4), (-67.4, 10.4), (-67.7, 10.7), (-69.2, 10.7), (-69.6, 11.2), (-70.4, 11.2), (-70.6, 11.4), (-71.1, 11.4), (-71.4, 11.7), (-72.1, 11.7), (-72.4, 11.9), (-72.6, 11.9), (-72.8, 12.2), (-73.1, 12.2), (-73.3, 12.4), (-73.6, 12.4), (-74.1, 12.9), (-74.3, 12.9), (-74.6, 13.2), (-74.8, 13.2), (-75.1, 13.4), (-75.3, 13.4), (-76.5, 14.6), (-76.8, 14.6), (-77.0, 14.9), (-77.3, 14.9), (-78.0, 15.6), (-78.3, 15.6), (-78.5, 15.9), (-78.8, 15.9), (-79.5, 16.6), (-79.7, 16.6), (-80.0, 16.8), (-80.2, 16.8), (-81.2, 17.8), (-81.5, 17.8), (-81.7, 18.1), (-82.0, 18.1), (-82.2, 18.3), (-82.4, 18.3), (-82.7, 18.6), (-82.9, 18.6), (-83.4, 19.1), (-83.7, 19.1), (-83.9, 19.3), (-83.9, 19.6), (-84.2, 19.8), (-82.9, 19.8), (-82.7, 19.6), (-82.4, 19.6), (-82.0, 19.1), (-81.7, 19.1), (-81.0, 18.3), (-80.7, 18.3), (-80.5, 18.1), (-80.2, 18.1), (-80.0, 17.8), (-79.5, 17.8), (-79.2, 17.6), (-79.0, 17.6), (-78.5, 17.1), (-78.3, 17.1), (-77.3, 16.1), (-76.5, 16.1), (-76.0, 16.6), (-76.0, 17.6), (-76.5, 18.1), (-76.8, 18.1), (-77.3, 18.6), (-77.3, 18.8), (-78.3, 19.8), (-78.5, 19.8), (-79.0, 20.3), (-79.0, 20.5), (-80.2, 21.8), (-80.5, 21.8), (-80.7, 22.0), (-81.0, 22.0), (-81.2, 22.3), (-81.5, 22.3), (-82.7, 23.5), (-83.4, 23.5), (-83.9, 24.0), (-84.4, 24.0), (-84.7, 24.2), (-84.9, 24.2), (-85.2, 24.5), (-85.4, 24.5) (0.106, 0.118, 0.118)</w:t>
      </w:r>
    </w:p>
    <w:p>
      <w:r>
        <w:t>(-41.8, 27.7), (-42.1, 27.4), (-42.3, 27.4), (-42.6, 27.2), (-42.8, 27.2), (-43.1, 26.9), (-43.1, 26.7), (-43.3, 26.4), (-43.3, 26.2), (-43.6, 26.2), (-43.8, 26.0), (-43.8, 25.7), (-44.1, 25.7), (-44.3, 25.5), (-44.5, 25.7), (-45.0, 25.7), (-45.8, 25.0), (-45.8, 24.2), (-46.0, 24.0), (-46.0, 23.7), (-46.5, 23.2), (-47.7, 23.2), (-48.0, 23.0), (-48.0, 22.3), (-47.7, 22.0), (-47.5, 22.0), (-47.5, 21.8), (-47.3, 21.5), (-47.0, 21.5), (-47.0, 21.0), (-47.3, 21.0), (-48.2, 20.0), (-48.5, 20.0), (-49.0, 19.6), (-49.0, 19.1), (-48.7, 18.8), (-48.7, 18.1), (-49.7, 18.1), (-49.7, 18.6), (-50.0, 18.8), (-50.5, 18.8), (-50.7, 19.1), (-51.7, 19.1), (-51.9, 18.8), (-52.2, 18.8), (-52.4, 18.6), (-52.4, 17.8), (-52.7, 17.8), (-52.9, 17.6), (-53.4, 17.6), (-53.4, 18.1), (-53.7, 18.3), (-53.7, 18.6), (-53.9, 18.8), (-54.1, 18.8), (-54.4, 19.1), (-55.4, 19.1), (-55.4, 19.6), (-55.6, 19.8), (-56.4, 19.8), (-56.6, 20.0), (-57.6, 20.0), (-57.8, 19.8), (-59.6, 19.8), (-59.6, 20.0), (-59.8, 20.3), (-61.3, 20.3), (-61.3, 22.8), (-61.5, 23.0), (-61.8, 22.8), (-62.3, 22.8), (-62.5, 22.5), (-62.5, 22.3), (-62.8, 22.0), (-62.8, 21.0), (-62.5, 20.8), (-62.5, 19.8), (-62.8, 20.0), (-63.0, 19.8), (-63.3, 19.8), (-63.5, 20.0), (-64.2, 20.0), (-64.5, 20.3), (-64.7, 20.3), (-64.7, 20.5), (-65.0, 20.8), (-65.0, 21.8), (-64.7, 22.0), (-64.7, 22.8), (-65.0, 23.0), (-65.2, 23.0), (-65.5, 23.2), (-65.7, 23.2), (-66.0, 23.0), (-66.4, 23.0), (-66.7, 22.8), (-68.7, 22.8), (-68.7, 23.0), (-68.9, 23.2), (-68.9, 24.0), (-68.7, 24.2), (-68.7, 24.5), (-68.4, 24.5), (-68.2, 24.7), (-68.2, 25.7), (-68.4, 26.0), (-68.7, 26.0), (-68.9, 26.2), (-69.2, 26.2), (-69.6, 25.7), (-70.6, 25.7), (-70.6, 26.7), (-70.4, 26.9), (-70.4, 27.2), (-70.1, 27.4), (-69.9, 27.4), (-69.9, 27.2), (-69.6, 26.9), (-69.4, 26.9), (-69.2, 26.7), (-68.4, 26.7), (-68.2, 26.9), (-66.7, 26.9), (-66.7, 26.7), (-67.4, 26.7), (-67.7, 26.4), (-67.7, 26.2), (-67.9, 26.0), (-67.4, 25.5), (-66.9, 25.5), (-66.9, 25.2), (-66.7, 25.0), (-66.4, 25.0), (-66.2, 24.7), (-66.0, 24.7), (-65.7, 24.5), (-65.7, 24.2), (-65.5, 24.0), (-64.7, 24.0), (-64.5, 23.7), (-64.2, 24.0), (-64.2, 24.5), (-64.0, 24.5), (-63.7, 24.7), (-62.0, 24.7), (-61.8, 24.5), (-61.5, 24.7), (-61.5, 23.0), (-61.3, 22.8), (-61.0, 22.8), (-60.8, 22.5), (-60.5, 22.5), (-60.3, 22.8), (-60.3, 24.7), (-59.8, 24.7), (-59.6, 25.0), (-57.8, 25.0), (-57.6, 24.7), (-56.9, 24.7), (-56.6, 25.0), (-56.4, 24.7), (-55.6, 24.7), (-55.4, 25.0), (-54.9, 25.0), (-54.6, 25.2), (-53.7, 25.2), (-53.4, 25.0), (-51.9, 25.0), (-51.7, 25.2), (-51.4, 25.2), (-51.2, 25.5), (-50.9, 25.5), (-50.7, 25.7), (-50.0, 25.7), (-49.7, 26.0), (-49.7, 26.2), (-48.7, 26.2), (-48.5, 26.4), (-46.5, 26.4), (-46.3, 26.7), (-46.0, 26.4), (-45.8, 26.7), (-45.8, 26.9), (-45.3, 27.4), (-43.3, 27.4), (-43.1, 27.7), (-42.6, 27.7), (-42.3, 27.9), (-42.1, 27.9) (0.204, 0.216, 0.220)</w:t>
      </w:r>
    </w:p>
    <w:p>
      <w:r>
        <w:t>(-65.2, 26.2), (-65.2, 26.4), (-65.0, 26.4), (-64.5, 26.9), (-63.5, 26.9), (-63.3, 26.7), (-63.0, 26.7), (-63.0, 26.0), (-63.3, 26.0), (-63.5, 25.7), (-64.5, 25.7), (-65.0, 26.2) (0.204, 0.216, 0.220)</w:t>
      </w:r>
    </w:p>
    <w:p>
      <w:r>
        <w:t>(-70.4, 20.5), (-70.4, 21.0), (-70.1, 21.3), (-70.1, 21.5), (-69.9, 21.5), (-69.9, 20.5) (0.204, 0.216, 0.220)</w:t>
      </w:r>
    </w:p>
    <w:p>
      <w:r>
        <w:t>(-71.4, 26.4), (-71.6, 26.4), (-71.9, 26.2), (-72.4, 26.7), (-72.6, 26.7), (-72.6, 26.9), (-72.4, 27.2), (-71.4, 27.2) (0.133, 0.153, 0.184)</w:t>
      </w:r>
    </w:p>
    <w:p>
      <w:r>
        <w:t>(-71.4, 23.2), (-71.6, 23.5), (-72.1, 23.5), (-72.8, 24.2), (-72.8, 24.5), (-73.1, 24.7), (-73.1, 25.0), (-72.8, 25.2), (-71.9, 25.2), (-71.6, 25.0), (-71.4, 25.0), (-71.1, 24.7), (-71.1, 23.7), (-71.4, 23.5) (0.204, 0.216, 0.220)</w:t>
      </w:r>
    </w:p>
    <w:p>
      <w:r>
        <w:t>(-74.1, 17.3), (-74.3, 17.1), (-74.6, 17.1), (-74.8, 17.3), (-74.8, 17.8), (-74.3, 17.8), (-74.1, 17.6) (0.173, 0.184, 0.180)</w:t>
      </w:r>
    </w:p>
    <w:p>
      <w:r>
        <w:t>(-76.3, 15.9), (-75.6, 16.6), (-75.6, 16.8), (-75.6, 16.1), (-76.0, 16.1) (0.137, 0.145, 0.137)</w:t>
      </w:r>
    </w:p>
    <w:p>
      <w:r>
        <w:t>(-74.3, 25.5), (-74.6, 25.5), (-74.8, 25.2), (-75.8, 25.2), (-76.0, 25.5), (-76.5, 25.5), (-77.3, 26.2), (-77.8, 26.2), (-77.8, 26.4), (-78.3, 26.9), (-78.3, 27.2), (-78.5, 27.4), (-77.5, 26.4), (-77.3, 26.4), (-76.8, 26.0), (-76.5, 26.0), (-76.3, 25.7), (-76.0, 25.7), (-75.8, 25.5), (-74.8, 25.5), (-74.1, 26.2), (-74.1, 26.7), (-76.5, 29.2), (-75.1, 27.7), (-74.8, 27.7), (-74.3, 27.2), (-74.1, 27.2), (-73.6, 26.7), (-73.6, 26.2) (0.133, 0.153, 0.184)</w:t>
      </w:r>
    </w:p>
    <w:p>
      <w:r>
        <w:t>(-75.1, 26.2), (-75.8, 26.2), (-76.0, 26.4), (-76.3, 26.4), (-76.5, 26.7), (-76.8, 26.7), (-77.8, 27.7), (-77.8, 27.9), (-78.5, 28.7), (-78.5, 29.6), (-78.3, 29.6), (-77.8, 29.2), (-77.5, 29.2), (-77.0, 28.7), (-76.8, 28.7), (-76.3, 28.2), (-76.3, 27.9), (-76.0, 27.7), (-76.0, 27.4), (-75.8, 27.2), (-75.6, 27.2), (-75.1, 26.7) (0.075, 0.090, 0.098)</w:t>
      </w:r>
    </w:p>
    <w:p>
      <w:r>
        <w:t>(-76.8, 27.7), (-77.0, 27.7), (-77.5, 28.2), (-77.5, 28.4), (-77.3, 28.2), (-77.0, 28.2), (-76.8, 27.9) (0.031, 0.039, 0.051)</w:t>
      </w:r>
    </w:p>
    <w:p>
      <w:r>
        <w:t>(-74.6, 26.0), (-75.1, 26.0), (-75.3, 25.7), (-75.6, 25.7), (-75.8, 26.0), (-76.0, 26.0), (-76.3, 26.2), (-76.5, 26.2), (-76.8, 26.4), (-77.0, 26.4), (-77.8, 27.2), (-77.8, 27.4), (-78.3, 27.9), (-78.5, 27.9), (-78.8, 28.2), (-79.0, 28.2), (-79.2, 28.4), (-79.7, 28.4), (-80.0, 28.7), (-80.2, 28.7), (-80.5, 28.9), (-80.5, 29.6), (-80.2, 29.9), (-79.7, 29.9), (-79.5, 30.1), (-78.3, 30.1), (-77.0, 28.9), (-76.8, 28.9), (-75.8, 27.9), (-75.8, 27.7), (-75.6, 27.4), (-75.3, 27.4), (-74.6, 26.7) (0.106, 0.118, 0.118)</w:t>
      </w:r>
    </w:p>
    <w:p>
      <w:r>
        <w:t>(-78.0, 16.1), (-78.3, 16.1), (-78.5, 16.4), (-78.5, 16.6) (0.133, 0.153, 0.184)</w:t>
      </w:r>
    </w:p>
    <w:p>
      <w:r>
        <w:t>(-77.3, 15.4), (-77.8, 15.9), (-78.3, 15.9), (-79.0, 16.6), (-79.2, 16.6), (-79.5, 16.8), (-79.7, 16.8), (-80.0, 17.1), (-80.2, 17.1), (-80.5, 17.3), (-80.5, 17.8), (-80.2, 17.6), (-79.5, 17.6), (-79.0, 17.1), (-78.8, 17.1), (-78.3, 16.6), (-78.0, 16.6), (-78.0, 16.4), (-77.3, 15.6) (0.137, 0.145, 0.137)</w:t>
      </w:r>
    </w:p>
    <w:p>
      <w:r>
        <w:t>(-76.8, 18.6), (-77.3, 19.1), (-77.3, 19.3), (-78.0, 20.0), (-78.3, 20.0), (-78.8, 20.5), (-78.8, 20.8), (-79.0, 21.0), (-79.0, 21.3), (-80.0, 22.3), (-80.2, 22.3), (-80.7, 22.8), (-80.7, 23.0), (-80.5, 23.2), (-80.5, 25.0), (-80.7, 25.2), (-80.7, 25.5), (-81.0, 25.7), (-81.0, 26.2), (-81.2, 26.4), (-81.5, 26.4), (-81.5, 26.7), (-81.7, 26.9), (-82.0, 26.9), (-82.0, 27.2), (-82.2, 27.4), (-82.4, 27.4), (-82.4, 27.7), (-82.9, 28.2), (-82.9, 28.4), (-83.2, 28.7), (-83.2, 29.4), (-82.9, 29.4), (-82.7, 29.6), (-81.5, 29.6), (-81.0, 30.1), (-81.0, 30.4), (-80.7, 30.6), (-79.2, 30.6), (-78.8, 31.1), (-78.5, 31.1), (-78.3, 31.4), (-78.0, 31.4), (-77.8, 31.1), (-77.5, 31.1), (-77.3, 30.9), (-77.0, 30.9), (-76.5, 30.4), (-76.3, 30.4), (-76.0, 30.1), (-75.8, 30.1), (-76.0, 30.1), (-76.3, 30.4), (-76.5, 30.4), (-77.0, 30.9), (-77.8, 30.9), (-78.0, 30.6), (-78.0, 30.4), (-77.8, 30.1), (-77.8, 29.9), (-77.0, 29.2), (-76.8, 29.2), (-74.3, 26.7), (-74.3, 26.2), (-74.3, 26.7), (-75.3, 27.7), (-75.6, 27.7), (-75.6, 27.9), (-76.8, 29.2), (-77.0, 29.2), (-78.3, 30.4), (-79.5, 30.4), (-79.7, 30.1), (-80.2, 30.1), (-80.7, 29.6), (-80.7, 28.9), (-80.2, 28.4), (-80.0, 28.4), (-79.7, 28.2), (-79.2, 28.2), (-79.0, 27.9), (-78.8, 27.9), (-78.5, 27.7), (-78.3, 27.7), (-78.0, 27.4), (-78.0, 27.2), (-77.5, 26.7), (-78.5, 27.7), (-79.0, 27.7), (-79.2, 27.9), (-79.7, 27.9), (-80.0, 27.7), (-80.2, 27.7), (-80.5, 27.4), (-80.7, 27.4), (-81.2, 26.9), (-81.2, 26.7), (-81.0, 26.4), (-81.0, 26.0), (-80.7, 25.7), (-80.7, 25.2), (-80.5, 25.0), (-80.5, 24.2), (-80.2, 24.0), (-80.2, 22.8), (-80.0, 22.5), (-79.7, 22.5), (-79.7, 22.3), (-79.2, 21.8), (-79.2, 21.5), (-79.0, 21.3), (-79.0, 21.0), (-77.3, 19.3), (-77.3, 19.1) (0.137, 0.145, 0.137)</w:t>
      </w:r>
    </w:p>
    <w:p>
      <w:r>
        <w:t>(-79.0, 16.8), (-79.2, 17.1), (-79.7, 17.1), (-80.0, 17.3), (-79.5, 17.3) (0.133, 0.153, 0.184)</w:t>
      </w:r>
    </w:p>
    <w:p>
      <w:r>
        <w:t>(-81.2, 19.3), (-81.7, 19.8), (-82.0, 19.8), (-82.4, 20.3), (-82.9, 20.3), (-82.4, 20.3), (-82.2, 20.0), (-82.0, 20.0) (0.031, 0.039, 0.051)</w:t>
      </w:r>
    </w:p>
    <w:p>
      <w:r>
        <w:t>(-81.5, 18.3), (-82.0, 18.3), (-82.2, 18.6), (-82.4, 18.6), (-83.2, 19.3), (-82.7, 19.3), (-82.2, 18.8), (-82.0, 18.8), (-81.7, 18.6), (-81.5, 18.6) (0.137, 0.145, 0.137)</w:t>
      </w:r>
    </w:p>
    <w:p>
      <w:r>
        <w:t>(-77.3, 17.1), (-78.3, 18.1), (-78.5, 18.1), (-79.0, 18.6), (-79.2, 18.6), (-79.5, 18.8), (-80.0, 18.8), (-80.2, 19.1), (-80.5, 19.1), (-80.7, 19.3), (-81.0, 19.3), (-82.0, 20.3), (-82.2, 20.3), (-82.4, 20.5), (-83.2, 20.5), (-84.2, 21.5), (-84.4, 21.5), (-84.7, 21.8), (-84.9, 21.8), (-85.2, 22.0), (-85.4, 22.0), (-85.6, 22.3), (-85.9, 22.3), (-86.4, 22.8), (-86.6, 22.8), (-86.6, 23.5), (-85.9, 23.5), (-85.6, 23.2), (-85.4, 23.2), (-85.2, 23.0), (-84.9, 23.0), (-84.7, 22.8), (-84.2, 22.8), (-83.9, 22.5), (-83.7, 22.5), (-83.4, 22.3), (-83.2, 22.3), (-82.7, 21.8), (-82.4, 21.8), (-82.0, 21.3), (-81.7, 21.3), (-81.2, 20.8), (-81.0, 20.8), (-80.2, 20.0), (-80.0, 20.0), (-79.7, 19.8), (-79.7, 19.6), (-79.0, 18.8), (-78.5, 18.8), (-78.0, 18.3), (-78.0, 18.1), (-77.5, 17.6), (-77.3, 17.6) (0.016, 0.024, 0.027)</w:t>
      </w:r>
    </w:p>
    <w:p>
      <w:r>
        <w:t>(-76.8, 16.8), (-77.3, 16.8), (-78.3, 17.8), (-78.5, 17.8), (-79.0, 18.3), (-79.2, 18.3), (-79.5, 18.6), (-80.0, 18.6), (-80.2, 18.8), (-80.5, 18.8), (-80.7, 19.1), (-80.5, 18.8), (-80.2, 18.8), (-80.0, 18.6), (-79.5, 18.6), (-79.2, 18.3), (-79.0, 18.3), (-78.5, 17.8), (-78.3, 17.8), (-77.3, 16.8), (-77.0, 17.1), (-77.0, 17.6), (-77.3, 17.8), (-77.5, 17.8), (-77.8, 18.1), (-77.8, 18.3), (-78.5, 19.1), (-79.0, 19.1), (-79.5, 19.6), (-79.5, 19.8), (-80.0, 20.3), (-80.2, 20.3), (-81.0, 21.0), (-81.2, 21.0), (-81.7, 21.5), (-82.0, 21.5), (-82.4, 22.0), (-82.7, 22.0), (-83.2, 22.5), (-83.4, 22.5), (-83.7, 22.8), (-83.9, 22.8), (-84.2, 23.0), (-84.7, 23.0), (-84.9, 23.2), (-85.2, 23.2), (-85.4, 23.5), (-85.6, 23.5), (-85.9, 23.7), (-86.6, 23.7), (-86.9, 23.5), (-86.9, 22.8), (-86.6, 22.5), (-86.4, 22.5), (-85.9, 22.0), (-85.6, 22.0), (-85.4, 21.8), (-85.2, 21.8), (-84.9, 21.5), (-84.7, 21.5), (-84.4, 21.3), (-84.2, 21.3), (-83.4, 20.5), (-83.7, 20.8), (-83.9, 20.8), (-84.7, 21.5), (-84.9, 21.5), (-85.2, 21.8), (-85.4, 21.8), (-85.6, 22.0), (-85.9, 22.0), (-86.1, 22.3), (-86.4, 22.3), (-87.1, 23.0), (-87.1, 23.2), (-87.4, 23.5), (-87.6, 23.5), (-87.6, 23.7), (-85.9, 23.7), (-85.6, 23.5), (-85.4, 23.5), (-85.2, 23.2), (-84.9, 23.2), (-84.7, 23.0), (-84.2, 23.0), (-83.9, 22.8), (-83.7, 22.8), (-83.4, 22.5), (-83.2, 22.5), (-82.9, 22.3), (-82.7, 22.3), (-82.2, 21.8), (-82.0, 21.8), (-81.5, 21.3), (-81.2, 21.3), (-80.5, 20.5), (-80.2, 20.5), (-78.8, 19.1), (-78.5, 19.1), (-77.8, 18.3), (-77.8, 18.1), (-77.5, 17.8), (-77.3, 17.8), (-76.8, 17.3) (0.031, 0.039, 0.051)</w:t>
      </w:r>
    </w:p>
    <w:p>
      <w:r>
        <w:t>(-76.5, 16.8), (-76.8, 16.6), (-77.3, 16.6), (-78.3, 17.6), (-78.5, 17.6), (-79.0, 18.1), (-79.2, 18.1), (-79.5, 18.3), (-80.0, 18.3), (-80.2, 18.6), (-80.5, 18.6), (-81.0, 19.1), (-81.2, 19.1), (-81.7, 19.6), (-82.0, 19.6), (-82.4, 20.0), (-82.7, 20.0), (-82.4, 20.0), (-82.0, 19.6), (-81.7, 19.6), (-81.2, 19.1), (-81.0, 19.1), (-80.5, 18.6), (-80.2, 18.6), (-80.0, 18.3), (-79.5, 18.3), (-79.2, 18.1), (-79.0, 18.1), (-78.5, 17.6), (-78.3, 17.6), (-77.3, 16.6), (-76.8, 16.6), (-76.5, 16.8), (-76.5, 17.3), (-77.3, 18.1), (-77.5, 18.1), (-77.5, 18.3), (-78.5, 19.3), (-78.8, 19.3), (-80.2, 20.8), (-80.5, 20.8), (-81.2, 21.5), (-81.5, 21.5), (-82.0, 22.0), (-82.2, 22.0), (-82.7, 22.5), (-82.9, 22.5), (-83.2, 22.8), (-83.4, 22.8), (-83.7, 23.0), (-83.9, 23.0), (-84.2, 23.2), (-84.7, 23.2), (-84.9, 23.5), (-85.2, 23.5), (-85.4, 23.7), (-85.6, 23.7), (-85.9, 24.0), (-87.6, 24.0), (-87.9, 23.7), (-87.9, 23.5), (-87.6, 23.2), (-87.4, 23.2), (-87.4, 23.0), (-86.4, 22.0), (-86.1, 22.0), (-85.9, 21.8), (-85.6, 21.8), (-85.4, 21.5), (-85.2, 21.5), (-84.9, 21.3), (-84.7, 21.3), (-83.9, 20.5), (-83.7, 20.5), (-83.4, 20.3), (-83.2, 20.3), (-83.4, 20.3), (-83.7, 20.5), (-84.2, 20.5), (-84.2, 20.8), (-84.4, 21.0), (-84.7, 21.0), (-85.2, 21.5), (-85.4, 21.5), (-85.6, 21.8), (-85.9, 21.8), (-86.1, 22.0), (-86.4, 22.0), (-86.6, 22.3), (-86.9, 22.3), (-87.6, 23.0), (-87.9, 23.0), (-87.9, 23.2), (-88.1, 23.5), (-88.1, 24.2), (-87.9, 24.5), (-87.6, 24.5), (-87.4, 24.2), (-86.6, 24.2), (-86.4, 24.0), (-85.9, 24.0), (-85.6, 23.7), (-85.2, 23.7), (-84.9, 23.5), (-84.7, 23.5), (-84.4, 23.2), (-83.9, 23.2), (-83.7, 23.0), (-83.4, 23.0), (-83.2, 22.8), (-82.9, 22.8), (-82.7, 22.5), (-82.4, 22.5), (-81.7, 21.8), (-81.5, 21.8), (-81.0, 21.3), (-80.7, 21.3), (-80.2, 20.8), (-80.0, 20.8), (-79.5, 20.3), (-79.5, 20.0), (-78.8, 19.3), (-78.5, 19.3), (-78.3, 19.1), (-78.0, 19.1), (-78.0, 18.8), (-76.5, 17.3) (0.051, 0.063, 0.075)</w:t>
      </w:r>
    </w:p>
    <w:p>
      <w:r>
        <w:t>(-83.7, 26.9), (-84.2, 26.9), (-84.2, 27.7), (-83.9, 27.7), (-83.7, 27.4) (0.051, 0.063, 0.075)</w:t>
      </w:r>
    </w:p>
    <w:p>
      <w:r>
        <w:t>(-84.7, 20.3), (-85.4, 20.3), (-85.6, 20.5), (-85.9, 20.5), (-86.4, 21.0), (-86.4, 21.3), (-85.9, 21.3), (-85.6, 21.0), (-85.4, 21.0), (-85.2, 20.8), (-84.9, 20.8), (-84.9, 20.5) (0.106, 0.118, 0.118)</w:t>
      </w:r>
    </w:p>
    <w:p>
      <w:r>
        <w:t>(-86.9, 17.3), (-87.1, 17.3), (-87.4, 17.6), (-87.4, 18.1), (-86.9, 17.6) (0.173, 0.184, 0.180)</w:t>
      </w:r>
    </w:p>
    <w:p>
      <w:r>
        <w:t>(-88.1, 20.3), (-87.9, 20.5), (-87.6, 20.5), (-87.1, 20.0), (-88.1, 20.0) (0.016, 0.024, 0.027)</w:t>
      </w:r>
    </w:p>
    <w:p>
      <w:r>
        <w:t>(-84.2, 12.4), (-84.2, 12.7), (-84.7, 13.2), (-84.7, 13.4), (-84.9, 13.6), (-84.9, 13.9), (-85.2, 14.1), (-85.2, 14.4), (-84.9, 14.6), (-84.9, 15.6), (-85.2, 15.9), (-85.2, 17.1), (-85.4, 17.3), (-85.4, 17.6), (-86.1, 18.3), (-86.1, 18.6), (-86.9, 19.3), (-88.1, 19.3), (-88.4, 19.1), (-88.4, 18.8), (-88.6, 18.6), (-88.6, 18.1), (-88.8, 17.8), (-88.8, 17.6), (-89.1, 17.3), (-89.6, 17.3), (-90.1, 17.8), (-90.1, 18.3), (-90.3, 18.6), (-90.3, 18.8), (-90.8, 19.3), (-90.8, 19.6), (-91.1, 19.8), (-91.1, 20.0), (-91.6, 20.5), (-91.6, 20.8), (-91.8, 21.0), (-91.8, 22.3), (-92.0, 22.5), (-92.3, 22.5), (-92.8, 22.0), (-93.0, 22.0), (-93.5, 22.5), (-93.8, 22.5), (-95.5, 24.2), (-94.0, 22.8), (-93.8, 22.8), (-93.5, 22.5), (-93.3, 22.5), (-92.8, 23.0), (-92.8, 23.2), (-92.5, 23.0), (-92.0, 23.0), (-91.6, 22.5), (-91.6, 22.0), (-91.8, 21.8), (-91.8, 21.0), (-91.6, 20.8), (-91.6, 20.5), (-91.1, 20.0), (-91.1, 19.8), (-90.8, 19.6), (-90.8, 19.3), (-90.3, 18.8), (-90.3, 18.6), (-90.1, 18.3), (-90.1, 18.1), (-89.3, 17.3), (-88.6, 18.1), (-88.6, 18.6), (-88.4, 18.8), (-88.4, 19.3), (-88.1, 19.3), (-87.9, 19.6), (-87.6, 19.3), (-86.6, 19.3), (-86.4, 19.1), (-86.4, 18.8), (-86.1, 18.6), (-86.1, 18.3), (-85.2, 17.3), (-85.2, 16.1), (-84.9, 15.9), (-84.9, 13.6), (-84.4, 13.2), (-84.4, 12.9), (-84.2, 12.7) (0.051, 0.063, 0.075)</w:t>
      </w:r>
    </w:p>
    <w:p>
      <w:r>
        <w:t>(-89.8, 26.7), (-89.8, 26.9), (-89.3, 27.4), (-88.4, 27.4), (-88.4, 27.2), (-88.6, 27.2), (-89.1, 26.7) (0.137, 0.145, 0.137)</w:t>
      </w:r>
    </w:p>
    <w:p>
      <w:r>
        <w:t>(-89.1, 18.1), (-89.3, 18.1), (-89.8, 18.6), (-89.8, 18.8), (-90.3, 19.3), (-90.3, 20.0), (-91.3, 21.0), (-91.3, 21.5), (-91.1, 21.8), (-91.1, 22.3), (-90.3, 22.3), (-90.1, 22.0), (-90.1, 21.0), (-90.6, 20.5), (-90.6, 20.3), (-90.3, 20.0), (-90.1, 20.0), (-89.1, 19.1) (0.016, 0.024, 0.027)</w:t>
      </w:r>
    </w:p>
    <w:p>
      <w:r>
        <w:t>(-90.8, 17.8), (-91.3, 17.8), (-95.5, 22.0), (-92.3, 18.8), (-92.0, 18.8), (-91.3, 18.1), (-91.1, 18.3), (-91.1, 18.8), (-91.3, 19.1), (-91.3, 19.3), (-91.6, 19.6), (-91.6, 19.8), (-91.8, 20.0), (-91.8, 20.3), (-92.8, 21.3), (-93.0, 21.3), (-93.3, 21.5), (-93.5, 21.5), (-93.5, 21.8), (-95.7, 24.0), (-95.7, 24.2), (-96.7, 25.2), (-95.7, 24.2), (-95.7, 24.0), (-93.0, 21.3), (-92.5, 21.3), (-92.0, 20.8), (-92.0, 20.5), (-91.8, 20.3), (-91.8, 20.0), (-91.6, 19.8), (-91.6, 19.6), (-91.1, 19.1), (-91.1, 18.8), (-90.8, 18.6) (0.106, 0.118, 0.118)</w:t>
      </w:r>
    </w:p>
    <w:p>
      <w:r>
        <w:t>(-91.3, 18.3), (-92.0, 19.1), (-92.3, 19.1), (-95.5, 22.3), (-92.3, 19.1), (-92.0, 19.1), (-91.8, 19.3), (-91.8, 19.8), (-92.0, 20.0), (-92.0, 20.3), (-92.8, 21.0), (-93.0, 21.0), (-93.3, 21.3), (-93.5, 21.3), (-93.8, 21.5), (-93.8, 21.8), (-95.5, 23.5), (-93.8, 21.8), (-93.8, 21.5), (-93.5, 21.3), (-93.3, 21.3), (-93.0, 21.0), (-92.8, 21.0), (-92.0, 20.3), (-92.0, 20.0), (-91.8, 19.8), (-91.8, 19.6), (-91.6, 19.3), (-91.6, 19.1), (-91.3, 18.8) (0.137, 0.145, 0.137)</w:t>
      </w:r>
    </w:p>
    <w:p>
      <w:r>
        <w:t>(-92.8, 20.3), (-93.0, 20.3), (-93.0, 20.5) (0.173, 0.184, 0.180)</w:t>
      </w:r>
    </w:p>
    <w:p>
      <w:r>
        <w:t>(-93.8, 24.5), (-94.0, 24.5), (-94.3, 24.7), (-94.3, 25.2), (-94.5, 25.5), (-94.5, 25.7), (-94.0, 25.7), (-93.8, 25.5), (-93.5, 25.5), (-93.5, 24.7) (0.031, 0.039, 0.051)</w:t>
      </w:r>
    </w:p>
    <w:p>
      <w:r>
        <w:t>(-92.0, 19.3), (-92.3, 19.3), (-96.7, 23.7), (-96.7, 24.0), (-97.0, 24.2), (-96.5, 23.7), (-96.5, 23.5), (-96.2, 23.2), (-96.0, 23.2), (-95.7, 23.5), (-95.7, 23.7), (-96.5, 24.5), (-95.7, 23.7), (-95.7, 23.5), (-94.0, 21.8), (-94.0, 21.5), (-93.5, 21.0), (-93.3, 21.0), (-93.0, 20.8), (-92.8, 20.8), (-92.3, 20.3), (-92.3, 20.0), (-92.0, 19.8) (0.133, 0.153, 0.184)</w:t>
      </w:r>
    </w:p>
    <w:p>
      <w:r>
        <w:t>(-96.0, 23.5), (-96.2, 23.5), (-96.2, 23.7), (-97.0, 24.5), (-97.2, 24.5), (-97.5, 24.7), (-97.5, 25.0), (-97.7, 25.2), (-97.2, 25.2), (-96.7, 24.7), (-96.7, 24.5), (-96.0, 23.7) (0.173, 0.184, 0.180)</w:t>
      </w:r>
    </w:p>
    <w:p>
      <w:r>
        <w:t>(-98.2, 21.3), (-98.2, 22.3), (-98.0, 22.3), (-97.7, 22.0), (-97.7, 21.5), (-98.0, 21.5) (0.031, 0.039, 0.051)</w:t>
      </w:r>
    </w:p>
    <w:p>
      <w:r>
        <w:t>(-96.7, 25.0), (-97.2, 25.5), (-98.0, 25.5), (-98.0, 25.7), (-98.2, 26.0), (-98.7, 26.0), (-98.4, 26.0), (-98.2, 26.2), (-98.4, 26.4), (-98.4, 26.7), (-98.7, 26.9), (-98.4, 26.7), (-98.4, 26.4), (-98.2, 26.2), (-98.2, 26.0), (-98.0, 25.7), (-97.7, 25.7), (-97.5, 25.5), (-97.2, 25.5) (0.133, 0.153, 0.184)</w:t>
      </w:r>
    </w:p>
    <w:p>
      <w:r>
        <w:t>(-98.0, 25.2), (-98.4, 25.7), (-98.2, 25.7), (-98.0, 26.0), (-98.2, 25.7), (-98.2, 25.5) (0.137, 0.145, 0.137)</w:t>
      </w:r>
    </w:p>
    <w:p>
      <w:r>
        <w:t>(-99.7, 20.0), (-99.7, 20.8), (-99.4, 21.0), (-98.7, 21.0), (-98.7, 20.0) (0.031, 0.039, 0.051)</w:t>
      </w:r>
    </w:p>
    <w:p>
      <w:r>
        <w:t>(-96.0, 13.9), (-96.2, 13.9), (-98.0, 15.6), (-98.4, 15.6), (-98.7, 15.9), (-98.9, 15.9), (-99.4, 16.4), (-99.7, 16.4), (-99.7, 16.6), (-99.9, 16.8), (-100.2, 16.8), (-100.4, 17.1), (-100.7, 17.1), (-100.9, 17.3), (-101.2, 17.3), (-101.6, 17.8), (-101.9, 17.8), (-101.6, 17.8), (-101.2, 17.3), (-100.9, 17.3), (-100.7, 17.1), (-99.9, 17.1), (-99.9, 16.8), (-98.9, 15.9), (-98.7, 15.9), (-98.4, 15.6), (-98.0, 15.6), (-97.7, 15.4), (-97.5, 15.4), (-97.2, 15.1), (-97.2, 14.9), (-96.2, 13.9) (0.051, 0.063, 0.075)</w:t>
      </w:r>
    </w:p>
    <w:p>
      <w:r>
        <w:t>(-99.4, 23.0), (-99.7, 23.2), (-99.7, 23.5), (-99.4, 23.7), (-98.9, 23.7), (-98.9, 23.0) (0.031, 0.039, 0.051)</w:t>
      </w:r>
    </w:p>
    <w:p>
      <w:r>
        <w:t>(-98.4, 26.2), (-98.9, 26.2), (-100.2, 27.4), (-100.4, 27.4), (-100.4, 27.7), (-101.4, 28.7), (-101.4, 28.9), (-101.2, 28.9), (-100.9, 28.7), (-100.7, 28.7), (-100.7, 28.4), (-100.2, 27.9), (-99.9, 27.9), (-98.7, 26.7), (-98.7, 26.4) (0.173, 0.184, 0.180)</w:t>
      </w:r>
    </w:p>
    <w:p>
      <w:r>
        <w:t>(-100.4, 19.1), (-100.4, 19.6), (-100.2, 19.6), (-100.2, 19.3) (0.031, 0.039, 0.051)</w:t>
      </w:r>
    </w:p>
    <w:p>
      <w:r>
        <w:t>(-99.2, 25.5), (-99.7, 25.5), (-99.9, 25.2), (-99.9, 25.0), (-100.2, 24.7), (-100.4, 24.7), (-100.4, 25.0), (-100.7, 25.2), (-100.4, 25.5), (-100.4, 25.7), (-100.2, 26.0), (-100.2, 26.2), (-100.7, 26.7), (-100.9, 26.7), (-101.9, 27.7), (-100.9, 26.7), (-100.7, 26.7), (-100.2, 26.2), (-100.2, 26.0), (-99.7, 25.5) (0.031, 0.039, 0.051)</w:t>
      </w:r>
    </w:p>
    <w:p>
      <w:r>
        <w:t>(-93.5, 12.2), (-93.8, 12.4), (-94.0, 12.4), (-94.5, 12.9), (-95.2, 12.9), (-95.5, 13.2), (-95.7, 13.2), (-96.0, 13.4), (-96.5, 13.4), (-96.7, 13.6), (-97.0, 13.6), (-98.4, 15.1), (-98.7, 15.1), (-98.9, 15.4), (-99.4, 15.4), (-100.4, 16.4), (-100.7, 16.4), (-100.9, 16.6), (-101.2, 16.6), (-102.1, 17.6), (-103.4, 17.6), (-103.4, 17.8), (-104.4, 18.8), (-105.3, 18.8), (-105.6, 18.6), (-105.6, 18.3), (-105.1, 17.8), (-104.8, 17.8), (-104.6, 17.6), (-104.1, 17.6), (-103.6, 17.1), (-103.4, 17.1), (-103.4, 16.8), (-103.1, 16.6), (-103.1, 16.4), (-102.4, 15.6), (-102.1, 15.6), (-101.6, 15.1), (-102.1, 15.6), (-102.4, 15.6), (-104.1, 17.3), (-104.4, 17.3), (-104.6, 17.6), (-104.8, 17.6), (-105.1, 17.8), (-105.3, 17.8), (-105.8, 18.3), (-105.8, 18.8), (-104.4, 18.8), (-104.1, 18.6), (-103.9, 18.6), (-103.1, 17.8), (-102.9, 17.8), (-102.6, 17.6), (-102.1, 17.6), (-101.6, 17.1), (-101.4, 17.1), (-100.9, 16.6), (-100.7, 16.6), (-100.4, 16.4), (-100.2, 16.4), (-99.2, 15.4), (-98.7, 15.4), (-98.4, 15.1), (-98.2, 15.1), (-96.7, 13.6), (-96.5, 13.6), (-96.2, 13.4), (-96.0, 13.4), (-95.7, 13.2), (-95.2, 13.2), (-95.0, 12.9), (-94.5, 12.9), (-94.3, 12.7), (-94.0, 12.7) (0.106, 0.118, 0.118)</w:t>
      </w:r>
    </w:p>
    <w:p>
      <w:r>
        <w:t>(-100.7, 21.8), (-100.7, 22.0), (-100.4, 22.0) (0.031, 0.039, 0.051)</w:t>
      </w:r>
    </w:p>
    <w:p>
      <w:r>
        <w:t>(-100.7, 15.6), (-100.9, 15.4), (-101.2, 15.6), (-101.4, 15.6), (-102.4, 16.6), (-102.4, 16.8), (-102.1, 16.8), (-101.2, 15.9), (-100.9, 15.9) (0.173, 0.184, 0.180)</w:t>
      </w:r>
    </w:p>
    <w:p>
      <w:r>
        <w:t>(-100.2, 15.1), (-101.2, 15.1), (-101.9, 15.9), (-102.1, 15.9), (-102.6, 16.4), (-102.6, 16.6), (-102.9, 16.8), (-102.9, 17.1), (-102.1, 17.1), (-101.4, 16.4), (-101.2, 16.4), (-100.9, 16.1), (-100.7, 16.1), (-100.2, 15.6) (0.133, 0.153, 0.184)</w:t>
      </w:r>
    </w:p>
    <w:p>
      <w:r>
        <w:t>(-93.5, 12.9), (-94.0, 13.4), (-94.3, 13.4), (-94.5, 13.6), (-95.0, 13.6), (-95.2, 13.9), (-95.7, 13.9), (-96.0, 14.1), (-96.2, 14.1), (-97.0, 14.9), (-97.0, 15.1), (-97.5, 15.6), (-97.7, 15.6), (-98.0, 15.9), (-98.4, 15.9), (-98.7, 16.1), (-98.9, 16.1), (-99.7, 16.8), (-99.7, 17.1), (-99.9, 17.3), (-100.7, 17.3), (-100.9, 17.6), (-101.2, 17.6), (-101.6, 18.1), (-102.1, 18.1), (-102.4, 18.3), (-102.6, 18.3), (-103.6, 19.3), (-104.4, 19.3), (-104.6, 19.6), (-105.3, 19.6), (-105.6, 19.8), (-107.1, 19.8), (-107.3, 19.6), (-107.3, 19.3), (-106.8, 18.8), (-106.8, 18.3), (-106.6, 18.1), (-106.6, 17.8), (-106.3, 17.6), (-106.1, 17.6), (-105.8, 17.3), (-105.6, 17.3), (-105.3, 17.1), (-105.1, 17.1), (-104.4, 16.4), (-104.1, 16.4), (-103.1, 15.4), (-102.9, 15.4), (-102.4, 14.9), (-102.1, 14.9), (-101.9, 14.6), (-102.1, 14.9), (-102.4, 14.9), (-102.6, 15.1), (-102.9, 15.1), (-104.1, 16.4), (-104.4, 16.4), (-105.1, 17.1), (-105.3, 17.1), (-105.6, 17.3), (-106.1, 17.3), (-106.3, 17.6), (-106.8, 17.6), (-106.8, 18.6), (-107.3, 19.1), (-107.6, 19.1), (-107.8, 19.3), (-108.0, 19.3), (-108.3, 19.6), (-108.3, 19.8), (-108.8, 20.3), (-108.8, 20.5), (-108.5, 20.5), (-108.5, 20.3), (-108.3, 20.0), (-106.6, 20.0), (-106.3, 20.3), (-106.1, 20.0), (-105.6, 20.0), (-105.3, 19.8), (-105.1, 19.8), (-104.8, 19.6), (-104.4, 19.6), (-104.1, 19.3), (-103.6, 19.3), (-103.4, 19.1), (-103.1, 19.1), (-102.9, 18.8), (-102.9, 18.6), (-102.6, 18.3), (-102.4, 18.3), (-102.1, 18.1), (-101.6, 18.1), (-101.4, 17.8), (-100.9, 17.8), (-100.7, 17.6), (-99.2, 17.6), (-98.9, 17.8), (-98.4, 17.8), (-98.2, 18.1), (-98.0, 17.8), (-97.5, 17.8), (-97.2, 18.1), (-96.7, 18.1), (-96.7, 17.8), (-97.0, 17.6), (-97.0, 17.3), (-98.9, 17.3), (-99.2, 17.1), (-99.2, 16.6), (-98.7, 16.1), (-98.4, 16.1), (-98.2, 15.9), (-97.7, 15.9), (-97.5, 15.6), (-97.0, 15.6), (-97.0, 15.4), (-96.7, 15.1), (-96.7, 14.9), (-95.7, 13.9), (-95.2, 13.9), (-95.0, 13.6), (-94.5, 13.6), (-94.3, 13.4), (-93.8, 13.4), (-93.8, 13.2) (0.031, 0.039, 0.051)</w:t>
      </w:r>
    </w:p>
    <w:p>
      <w:r>
        <w:t>(-102.4, 20.0), (-102.4, 20.5), (-101.9, 20.5), (-101.6, 20.8), (-101.4, 20.8), (-101.6, 20.5), (-101.6, 20.3), (-101.9, 20.0) (0.031, 0.039, 0.051)</w:t>
      </w:r>
    </w:p>
    <w:p>
      <w:r>
        <w:t>(-102.4, 18.1), (-102.6, 18.1), (-103.4, 18.8), (-103.6, 18.8), (-103.9, 19.1), (-104.1, 19.1), (-103.6, 19.1), (-102.6, 18.1) (0.051, 0.063, 0.075)</w:t>
      </w:r>
    </w:p>
    <w:p>
      <w:r>
        <w:t>(-101.4, 16.6), (-102.1, 17.3), (-102.9, 17.3), (-103.1, 17.1), (-103.1, 16.8), (-102.9, 16.6), (-102.9, 16.4), (-102.4, 15.9), (-102.9, 16.4), (-102.9, 16.6), (-103.1, 16.8), (-103.1, 17.1), (-103.4, 17.3), (-103.6, 17.3), (-104.1, 17.8), (-104.6, 17.8), (-104.4, 17.8), (-104.1, 18.1), (-104.6, 18.6), (-105.1, 18.6), (-105.3, 18.3), (-105.1, 18.1), (-105.3, 18.3), (-105.3, 18.6), (-104.4, 18.6), (-103.6, 17.8), (-103.6, 17.6), (-103.4, 17.3), (-102.1, 17.3) (0.137, 0.145, 0.137)</w:t>
      </w:r>
    </w:p>
    <w:p>
      <w:r>
        <w:t>(-104.6, 22.3), (-104.6, 23.0), (-104.4, 23.2), (-104.4, 24.0), (-104.6, 24.2), (-104.6, 24.5), (-105.1, 25.0), (-105.3, 25.0), (-105.3, 25.5), (-105.1, 25.5), (-104.8, 25.7), (-104.6, 25.7), (-104.1, 26.2), (-104.1, 27.4), (-103.6, 27.4), (-103.1, 26.9), (-103.1, 25.2), (-102.1, 24.2), (-101.9, 24.2), (-101.9, 24.0), (-101.4, 23.5), (-101.4, 23.0), (-102.1, 23.0), (-102.4, 22.8), (-102.9, 22.8), (-103.4, 22.3) (0.031, 0.039, 0.051)</w:t>
      </w:r>
    </w:p>
    <w:p>
      <w:r>
        <w:t>(-100.9, 14.4), (-101.2, 14.4), (-101.4, 14.6), (-101.6, 14.6), (-102.1, 15.1), (-102.4, 15.1), (-102.9, 15.6), (-103.1, 15.6), (-104.1, 16.6), (-104.4, 16.6), (-105.1, 17.3), (-105.3, 17.3), (-105.6, 17.6), (-105.8, 17.6), (-106.1, 17.8), (-106.3, 17.8), (-106.3, 18.1), (-106.6, 18.3), (-106.6, 18.8), (-107.1, 19.3), (-107.1, 19.6), (-105.6, 19.6), (-105.3, 19.3), (-104.6, 19.3), (-106.3, 19.3), (-106.6, 19.1), (-106.6, 18.3), (-105.8, 17.6), (-105.6, 17.6), (-105.3, 17.3), (-105.1, 17.3), (-104.8, 17.1), (-104.6, 17.1), (-103.6, 16.1), (-103.4, 16.1), (-102.4, 15.1), (-102.1, 15.1), (-101.6, 14.6), (-101.4, 14.6), (-101.2, 14.4) (0.051, 0.063, 0.075)</w:t>
      </w:r>
    </w:p>
    <w:p>
      <w:r>
        <w:t>(-105.1, 18.3), (-104.6, 18.3), (-104.4, 18.1), (-104.8, 18.1) (0.133, 0.153, 0.184)</w:t>
      </w:r>
    </w:p>
    <w:p>
      <w:r>
        <w:t>(-108.0, 27.4), (-108.0, 27.7), (-107.8, 27.7), (-107.8, 27.4) (0.173, 0.184, 0.180)</w:t>
      </w:r>
    </w:p>
    <w:p>
      <w:r>
        <w:t>(-107.8, 26.9), (-108.3, 26.9), (-108.3, 27.4), (-108.5, 27.7), (-108.5, 28.4), (-108.0, 28.4), (-107.8, 28.2), (-107.6, 28.2), (-107.3, 27.9), (-107.3, 27.4) (0.133, 0.153, 0.184)</w:t>
      </w:r>
    </w:p>
    <w:p>
      <w:r>
        <w:t>(-109.3, 26.0), (-109.3, 26.7), (-109.0, 26.9), (-109.0, 27.2), (-108.8, 27.4), (-108.8, 27.7), (-109.0, 27.9), (-109.0, 28.2), (-109.3, 28.4), (-109.3, 28.9), (-109.0, 29.2), (-109.0, 29.9), (-108.8, 30.1), (-108.5, 29.9), (-108.5, 29.6), (-108.0, 29.2), (-107.8, 29.2), (-107.3, 28.7), (-107.3, 28.4), (-107.1, 28.2), (-107.1, 27.9), (-106.8, 27.7), (-107.1, 27.4), (-107.1, 26.9), (-107.3, 26.7), (-107.6, 26.7), (-107.8, 26.4), (-108.0, 26.4), (-108.5, 26.0) (0.106, 0.118, 0.118)</w:t>
      </w:r>
    </w:p>
    <w:p>
      <w:r>
        <w:t>(-109.0, 26.2), (-109.0, 26.7), (-108.5, 27.2), (-108.5, 27.4), (-108.5, 26.9), (-108.3, 26.7), (-108.0, 26.7), (-108.3, 26.7), (-108.5, 26.4), (-108.5, 26.2) (0.137, 0.145, 0.137)</w:t>
      </w:r>
    </w:p>
    <w:p>
      <w:r>
        <w:t>(-109.3, 18.3), (-109.3, 18.6), (-109.0, 18.6), (-109.0, 18.3) (0.031, 0.039, 0.051)</w:t>
      </w:r>
    </w:p>
    <w:p>
      <w:r>
        <w:t>(-109.5, 17.6), (-109.8, 17.8), (-109.5, 17.8) (0.031, 0.039, 0.051)</w:t>
      </w:r>
    </w:p>
    <w:p>
      <w:r>
        <w:t>(-111.0, 20.5), (-111.2, 20.8), (-111.0, 20.5), (-110.8, 20.5), (-110.5, 20.8), (-110.3, 20.8), (-109.8, 21.3), (-109.8, 21.8), (-110.3, 22.3), (-110.8, 22.3), (-111.2, 21.8), (-110.8, 22.3), (-110.5, 22.3), (-110.3, 22.5), (-109.8, 22.5), (-109.8, 22.0), (-109.5, 21.8), (-109.5, 21.3), (-109.8, 21.0), (-110.0, 21.0), (-110.5, 20.5) (0.031, 0.039, 0.051)</w:t>
      </w:r>
    </w:p>
    <w:p>
      <w:r>
        <w:t>(-111.0, 20.8), (-111.2, 21.0), (-111.2, 21.5), (-110.8, 22.0), (-111.2, 21.5), (-111.2, 21.0), (-111.0, 20.8), (-110.8, 20.8), (-110.3, 21.3), (-110.3, 22.0), (-110.0, 21.8), (-110.0, 21.3), (-110.3, 21.0), (-110.5, 21.0), (-110.8, 20.8) (0.051, 0.063, 0.075)</w:t>
      </w:r>
    </w:p>
    <w:p>
      <w:r>
        <w:t>(-111.0, 21.0), (-111.0, 21.5), (-110.8, 21.8), (-110.5, 21.5), (-110.5, 21.3), (-110.8, 21.0) (0.075, 0.090, 0.098)</w:t>
      </w:r>
    </w:p>
    <w:p>
      <w:r>
        <w:t>(-110.8, 23.2), (-111.0, 23.2), (-111.0, 23.7), (-110.8, 23.5) (0.031, 0.039, 0.051)</w:t>
      </w:r>
    </w:p>
    <w:p>
      <w:r>
        <w:t>(-110.3, 18.1), (-111.0, 18.8), (-111.2, 18.6), (-111.2, 18.3), (-111.2, 18.6), (-111.0, 18.8), (-110.8, 18.8), (-110.8, 18.6) (0.031, 0.039, 0.051)</w:t>
      </w:r>
    </w:p>
    <w:p>
      <w:r>
        <w:t>(-111.2, 16.8), (-111.2, 17.6), (-111.0, 17.8), (-111.0, 18.1), (-110.8, 18.1), (-110.5, 17.8), (-111.0, 17.8), (-111.2, 17.6) (0.075, 0.090, 0.098)</w:t>
      </w:r>
    </w:p>
    <w:p>
      <w:r>
        <w:t>(-111.2, 17.8), (-111.2, 18.1), (-111.0, 18.3), (-111.0, 18.6), (-110.8, 18.3), (-111.0, 18.3), (-111.2, 18.1) (0.051, 0.063, 0.075)</w:t>
      </w:r>
    </w:p>
    <w:p>
      <w:r>
        <w:t>(-113.5, 20.8), (-113.9, 21.3), (-113.9, 21.5), (-113.2, 22.3), (-113.2, 22.8), (-113.2, 22.3), (-113.7, 21.8), (-113.7, 21.0) (0.431, 0.431, 0.424)</w:t>
      </w:r>
    </w:p>
    <w:p>
      <w:r>
        <w:t>(-114.4, 26.2), (-114.4, 26.4), (-114.2, 26.4), (-113.9, 26.7), (-113.5, 26.7), (-113.5, 26.0), (-113.9, 26.0), (-114.2, 26.2) (0.973, 0.961, 0.933)</w:t>
      </w:r>
    </w:p>
    <w:p>
      <w:r>
        <w:t>(-113.9, 22.8), (-114.2, 22.8), (-114.2, 23.0) (0.714, 0.682, 0.643)</w:t>
      </w:r>
    </w:p>
    <w:p>
      <w:r>
        <w:t>(-113.9, 19.3), (-114.2, 19.1), (-114.4, 19.1), (-114.4, 19.3), (-115.4, 20.3), (-116.4, 20.3), (-116.7, 20.5), (-117.1, 20.5), (-117.4, 20.8), (-116.7, 20.8), (-116.4, 20.5), (-115.7, 20.5), (-115.4, 20.3), (-114.2, 20.3), (-113.9, 20.0) (0.902, 0.871, 0.827)</w:t>
      </w:r>
    </w:p>
    <w:p>
      <w:r>
        <w:t>(-115.2, 24.5), (-115.4, 24.5), (-115.7, 24.7), (-115.9, 24.7), (-115.9, 25.2), (-115.7, 25.2), (-115.4, 25.0), (-115.2, 25.0) (0.561, 0.549, 0.529)</w:t>
      </w:r>
    </w:p>
    <w:p>
      <w:r>
        <w:t>(-113.2, 26.0), (-113.5, 25.7), (-114.2, 25.7), (-114.4, 26.0), (-114.7, 26.0), (-114.9, 26.2), (-115.2, 26.2), (-115.2, 26.4), (-115.4, 26.7), (-115.7, 26.7), (-115.9, 26.9), (-117.1, 26.9), (-117.4, 27.2), (-117.6, 27.2), (-118.1, 27.7), (-118.4, 27.7), (-118.4, 28.4), (-118.1, 28.7), (-117.6, 28.7), (-117.6, 28.4), (-116.9, 27.7), (-116.4, 27.7), (-116.2, 27.4), (-115.7, 27.4), (-115.4, 27.2), (-114.9, 27.2), (-114.7, 26.9), (-113.9, 26.9), (-113.7, 27.2), (-113.5, 27.2), (-113.2, 26.9) (0.902, 0.871, 0.827)</w:t>
      </w:r>
    </w:p>
    <w:p>
      <w:r>
        <w:t>(-118.9, 17.1), (-118.9, 17.6), (-118.4, 17.6), (-118.1, 17.8), (-117.4, 17.8), (-116.9, 18.3), (-116.4, 18.3), (-116.2, 18.6), (-115.7, 18.6), (-115.2, 19.1), (-115.2, 19.6), (-115.4, 19.8), (-115.9, 19.8), (-115.4, 19.8), (-115.2, 19.6), (-115.2, 18.8), (-115.4, 18.6), (-115.7, 18.6), (-115.9, 18.3), (-115.7, 18.1), (-114.4, 18.1), (-113.5, 19.1), (-113.5, 19.8), (-113.5, 19.1), (-113.7, 18.8), (-113.7, 18.6), (-114.2, 18.1), (-115.7, 18.1), (-115.9, 17.8), (-116.4, 17.8), (-116.7, 17.6), (-116.9, 17.6), (-117.1, 17.3), (-117.4, 17.3), (-117.6, 17.1) (0.714, 0.682, 0.643)</w:t>
      </w:r>
    </w:p>
    <w:p>
      <w:r>
        <w:t>(-114.4, 21.5), (-115.4, 21.5), (-115.7, 21.8), (-115.9, 21.8), (-116.4, 22.3), (-117.4, 22.3), (-117.6, 22.5), (-118.1, 22.5), (-117.9, 22.8), (-116.9, 22.8), (-116.7, 22.5), (-116.4, 22.5), (-116.2, 22.3), (-115.7, 22.3), (-115.4, 22.0), (-115.2, 22.0), (-114.9, 21.8), (-114.7, 21.8) (0.431, 0.431, 0.424)</w:t>
      </w:r>
    </w:p>
    <w:p>
      <w:r>
        <w:t>(-117.9, 18.1), (-117.6, 18.1), (-117.4, 18.3), (-117.1, 18.3), (-116.9, 18.6), (-116.4, 18.6), (-116.2, 18.8), (-115.9, 18.8), (-115.4, 19.3), (-115.7, 19.6), (-115.4, 19.6), (-115.4, 19.1), (-115.7, 18.8), (-116.2, 18.8), (-116.4, 18.6), (-116.9, 18.6), (-117.4, 18.1) (0.635, 0.612, 0.584)</w:t>
      </w:r>
    </w:p>
    <w:p>
      <w:r>
        <w:t>(-114.2, 17.1), (-114.4, 16.8), (-114.4, 16.4), (-114.7, 16.1), (-114.7, 15.1), (-115.4, 15.1), (-115.9, 15.6), (-117.9, 15.6), (-118.1, 15.9), (-118.6, 15.9), (-118.9, 16.1), (-118.9, 16.6), (-118.4, 16.6), (-118.6, 16.4), (-118.6, 16.1), (-118.4, 15.9), (-118.1, 15.9), (-117.9, 15.6), (-116.9, 15.6), (-116.4, 16.1), (-115.9, 16.1), (-115.7, 15.9), (-115.4, 15.9), (-114.7, 16.6), (-114.7, 17.3), (-114.9, 17.6), (-115.7, 17.6), (-116.7, 16.6), (-117.4, 16.6), (-117.4, 16.8), (-116.7, 16.8), (-116.2, 17.3), (-115.9, 17.3), (-115.7, 17.6), (-114.7, 17.6) (0.561, 0.549, 0.529)</w:t>
      </w:r>
    </w:p>
    <w:p>
      <w:r>
        <w:t>(-118.4, 16.1), (-118.4, 16.4), (-118.1, 16.6), (-117.6, 16.6), (-117.4, 16.4), (-116.7, 16.4), (-115.7, 17.3), (-114.9, 17.3), (-114.9, 16.6), (-115.4, 16.1), (-115.7, 16.1), (-115.9, 16.4), (-116.4, 16.4), (-116.9, 15.9), (-117.9, 15.9), (-118.1, 16.1) (0.502, 0.486, 0.463)</w:t>
      </w:r>
    </w:p>
    <w:p>
      <w:r>
        <w:t>(-115.7, 21.3), (-115.9, 21.3), (-116.2, 21.5), (-116.7, 21.5), (-116.9, 21.8), (-117.4, 21.8), (-117.6, 22.0), (-118.6, 22.0), (-117.6, 22.0), (-117.4, 21.8), (-116.7, 21.8), (-116.4, 21.5), (-116.2, 21.5), (-115.9, 21.3) (0.561, 0.549, 0.529)</w:t>
      </w:r>
    </w:p>
    <w:p>
      <w:r>
        <w:t>(-113.7, 19.1), (-114.4, 18.3), (-115.7, 18.3), (-115.4, 18.3), (-114.9, 18.8), (-114.9, 19.6), (-115.4, 20.0), (-116.4, 20.0), (-116.7, 20.3), (-117.4, 20.3), (-117.6, 20.5), (-117.9, 20.5), (-118.1, 20.8), (-118.9, 20.8), (-119.1, 21.0), (-119.9, 21.0), (-120.1, 21.3), (-120.3, 21.3), (-120.6, 21.5), (-118.4, 21.5), (-118.1, 21.3), (-117.4, 21.3), (-117.1, 21.0), (-116.7, 21.0), (-116.4, 20.8), (-115.7, 20.8), (-115.4, 20.5), (-114.2, 20.5), (-113.7, 20.0) (0.796, 0.749, 0.698)</w:t>
      </w:r>
    </w:p>
    <w:p>
      <w:r>
        <w:t>(-118.9, 18.8), (-118.9, 19.3), (-116.7, 19.3), (-116.9, 19.1), (-117.4, 19.1), (-117.6, 18.8), (-117.9, 18.8), (-118.1, 18.6), (-118.6, 18.6) (0.431, 0.431, 0.424)</w:t>
      </w:r>
    </w:p>
    <w:p>
      <w:r>
        <w:t>(-113.5, 22.3), (-114.2, 21.5), (-114.2, 21.3), (-113.9, 21.0), (-114.2, 21.3), (-115.4, 21.3), (-115.7, 21.5), (-115.9, 21.5), (-116.2, 21.8), (-116.4, 21.8), (-116.7, 22.0), (-117.4, 22.0), (-117.6, 22.3), (-119.1, 22.3), (-119.4, 22.5), (-120.1, 22.5), (-120.3, 22.8), (-120.6, 22.8), (-120.8, 23.0), (-121.1, 23.0), (-121.3, 23.2), (-122.3, 23.2), (-122.6, 23.5), (-123.1, 23.5), (-123.1, 24.0), (-122.3, 24.0), (-122.1, 24.2), (-121.1, 24.2), (-120.8, 24.0), (-120.1, 24.0), (-119.6, 23.5), (-119.4, 23.5), (-119.1, 23.2), (-118.9, 23.2), (-118.6, 23.0), (-116.4, 23.0), (-116.2, 22.8), (-115.7, 22.8), (-115.2, 22.3), (-114.9, 22.3), (-114.4, 21.8), (-113.9, 21.8) (0.502, 0.486, 0.463)</w:t>
      </w:r>
    </w:p>
    <w:p>
      <w:r>
        <w:t>(-113.2, 24.7), (-113.2, 24.5), (-113.5, 24.2), (-113.5, 22.5), (-113.9, 22.0), (-114.4, 22.0), (-114.9, 22.5), (-115.2, 22.5), (-115.7, 23.0), (-116.2, 23.0), (-116.4, 23.2), (-118.6, 23.2), (-118.9, 23.5), (-119.1, 23.5), (-119.4, 23.7), (-119.6, 23.7), (-120.1, 24.2), (-120.8, 24.2), (-121.1, 24.5), (-122.1, 24.5), (-122.3, 24.2), (-123.1, 24.2), (-123.3, 24.0), (-123.3, 23.5), (-123.1, 23.2), (-122.6, 23.2), (-122.3, 23.0), (-121.3, 23.0), (-121.1, 22.8), (-120.8, 22.8), (-120.6, 22.5), (-120.3, 22.5), (-120.1, 22.3), (-119.4, 22.3), (-120.1, 22.3), (-120.3, 22.5), (-120.8, 22.5), (-121.1, 22.8), (-121.3, 22.8), (-121.6, 23.0), (-122.3, 23.0), (-122.6, 23.2), (-123.5, 23.2), (-123.8, 23.5), (-124.0, 23.5), (-124.0, 23.7), (-124.3, 24.0), (-124.3, 24.5), (-123.8, 24.5), (-123.5, 24.7), (-122.6, 24.7), (-122.3, 25.0), (-121.3, 25.0), (-121.1, 24.7), (-119.6, 24.7), (-119.4, 24.5), (-118.1, 24.5), (-117.9, 24.2), (-117.6, 24.2), (-117.1, 23.7), (-116.9, 23.7), (-116.4, 23.2), (-115.7, 23.2), (-115.4, 23.5), (-115.2, 23.2), (-115.2, 23.0), (-114.9, 22.8), (-114.9, 22.5), (-114.4, 22.0), (-113.9, 22.0), (-113.5, 22.5), (-113.5, 24.2), (-113.2, 24.5) (0.561, 0.549, 0.529)</w:t>
      </w:r>
    </w:p>
    <w:p>
      <w:r>
        <w:t>(-115.9, 21.0), (-116.4, 21.0), (-116.7, 21.3), (-117.1, 21.3), (-117.4, 21.5), (-118.1, 21.5), (-118.4, 21.8), (-120.6, 21.8), (-120.8, 21.5), (-120.3, 21.0), (-120.1, 21.0), (-119.9, 20.8), (-119.1, 20.8), (-118.9, 20.5), (-118.1, 20.5), (-117.9, 20.3), (-117.6, 20.3), (-117.4, 20.0), (-116.7, 20.0), (-117.4, 20.0), (-117.6, 20.3), (-118.1, 20.3), (-118.4, 20.5), (-119.1, 20.5), (-119.4, 20.8), (-119.9, 20.8), (-120.1, 21.0), (-120.6, 21.0), (-120.8, 21.3), (-121.1, 21.3), (-121.3, 21.5), (-121.6, 21.5), (-121.8, 21.8), (-122.3, 21.8), (-122.6, 22.0), (-123.1, 22.0), (-123.3, 22.3), (-123.8, 22.3), (-124.0, 22.5), (-124.0, 22.8), (-122.3, 22.8), (-122.1, 22.5), (-121.6, 22.5), (-121.3, 22.3), (-121.1, 22.3), (-120.8, 22.0), (-120.3, 22.0), (-120.1, 21.8), (-118.4, 21.8), (-118.1, 21.5), (-117.4, 21.5), (-117.1, 21.3), (-116.7, 21.3), (-116.4, 21.0) (0.714, 0.682, 0.643)</w:t>
      </w:r>
    </w:p>
    <w:p>
      <w:r>
        <w:t>(-121.8, 16.4), (-120.8, 16.4), (-120.8, 16.1), (-121.6, 16.1) (0.796, 0.749, 0.698)</w:t>
      </w:r>
    </w:p>
    <w:p>
      <w:r>
        <w:t>(-122.1, 23.7), (-121.1, 23.7), (-120.8, 23.5), (-121.8, 23.5) (0.431, 0.431, 0.424)</w:t>
      </w:r>
    </w:p>
    <w:p>
      <w:r>
        <w:t>(-120.8, 18.1), (-121.8, 18.1), (-122.1, 18.3), (-122.8, 18.3), (-123.1, 18.6), (-121.6, 18.6), (-121.3, 18.3), (-121.1, 18.3) (0.502, 0.486, 0.463)</w:t>
      </w:r>
    </w:p>
    <w:p>
      <w:r>
        <w:t>(-115.7, 19.3), (-115.9, 19.1), (-116.2, 19.1), (-116.4, 18.8), (-116.9, 18.8), (-117.1, 18.6), (-117.4, 18.6), (-117.6, 18.3), (-117.9, 18.3), (-118.1, 18.1), (-119.4, 18.1), (-120.1, 17.3), (-121.1, 17.3), (-121.3, 17.6), (-121.6, 17.6), (-121.8, 17.8), (-122.3, 17.8), (-122.6, 18.1), (-123.3, 18.1), (-123.5, 18.3), (-124.3, 18.3), (-124.5, 18.6), (-125.0, 18.6), (-125.3, 18.8), (-125.5, 18.8), (-125.8, 19.1), (-127.0, 19.1), (-127.2, 19.3), (-127.7, 19.3), (-128.0, 19.6), (-128.2, 19.6), (-128.5, 19.8), (-128.7, 19.8), (-129.0, 20.0), (-129.7, 20.0), (-128.7, 20.0), (-128.5, 19.8), (-128.0, 19.8), (-127.5, 19.3), (-127.2, 19.3), (-127.0, 19.1), (-125.5, 19.1), (-125.3, 19.3), (-125.3, 19.8), (-125.8, 20.3), (-126.0, 20.3), (-123.1, 20.3), (-122.8, 20.0), (-122.3, 20.0), (-122.1, 19.8), (-121.3, 19.8), (-121.1, 19.6), (-120.6, 19.6), (-119.4, 18.3), (-118.9, 18.3), (-118.6, 18.1), (-118.1, 18.1), (-117.9, 18.3), (-117.6, 18.3), (-117.4, 18.6), (-117.1, 18.6), (-116.9, 18.8), (-116.4, 18.8), (-115.9, 19.3), (-116.2, 19.6), (-116.4, 19.6), (-115.9, 19.6) (0.561, 0.549, 0.529)</w:t>
      </w:r>
    </w:p>
    <w:p>
      <w:r>
        <w:t>(-122.1, 19.3), (-122.6, 19.3), (-122.8, 19.6), (-123.1, 19.6), (-122.6, 19.6), (-122.3, 19.3) (0.635, 0.612, 0.584)</w:t>
      </w:r>
    </w:p>
    <w:p>
      <w:r>
        <w:t>(-136.6, 23.2), (-136.3, 23.2), (-136.1, 23.5), (-135.1, 23.5), (-134.6, 23.0), (-134.1, 23.0), (-133.9, 22.8), (-133.4, 22.8), (-133.1, 23.0), (-132.4, 23.0), (-131.9, 23.5), (-131.9, 23.7), (-132.2, 24.0), (-131.9, 24.0), (-131.7, 24.2), (-131.4, 24.0), (-130.9, 24.0), (-130.7, 23.7), (-128.2, 23.7), (-127.7, 24.2), (-127.7, 24.5), (-128.0, 24.7), (-128.2, 24.7), (-128.5, 25.0), (-129.5, 25.0), (-129.7, 25.2), (-129.9, 25.2), (-129.2, 25.2), (-129.0, 25.5), (-126.7, 25.5), (-126.5, 25.2), (-125.5, 25.2), (-125.3, 25.5), (-125.3, 26.4), (-125.0, 26.7), (-125.0, 27.7), (-124.8, 27.9), (-125.0, 28.2), (-125.0, 28.4), (-125.3, 28.7), (-126.5, 28.7), (-125.0, 28.7), (-124.8, 28.4), (-124.8, 27.2), (-124.3, 26.7), (-124.0, 26.9), (-123.8, 26.9), (-123.3, 27.4), (-122.1, 27.4), (-121.8, 27.2), (-121.6, 27.2), (-121.1, 27.7), (-121.1, 28.4), (-121.6, 28.9), (-121.6, 29.2), (-120.8, 29.2), (-120.6, 28.9), (-119.9, 28.9), (-118.9, 29.9), (-118.6, 29.9), (-118.4, 30.1), (-118.4, 30.4), (-117.9, 30.9), (-117.4, 30.9), (-117.1, 31.1), (-116.7, 31.1), (-116.4, 31.4), (-116.2, 31.4), (-115.4, 32.1), (-115.4, 32.4), (-115.2, 32.4), (-114.9, 32.6), (-114.4, 32.6), (-114.2, 32.8), (-113.9, 32.8), (-113.5, 33.3), (-113.5, 34.1), (-113.7, 34.3), (-113.5, 34.3), (-113.2, 34.1), (-113.0, 34.1), (-112.5, 33.6), (-112.2, 33.6), (-112.5, 33.6), (-112.7, 33.8), (-113.0, 33.8), (-113.9, 32.8), (-114.2, 32.8), (-114.4, 32.6), (-114.7, 32.6), (-114.9, 32.4), (-115.2, 32.4), (-116.2, 31.4), (-116.4, 31.4), (-116.7, 31.1), (-116.9, 31.1), (-117.1, 30.9), (-117.4, 30.9), (-118.1, 30.1), (-118.1, 29.6), (-118.4, 29.6), (-118.6, 29.4), (-118.9, 29.4), (-119.6, 28.7), (-120.3, 28.7), (-120.8, 28.2), (-120.8, 27.7), (-120.6, 27.4), (-120.6, 26.9), (-120.3, 26.7), (-120.1, 26.7), (-119.9, 26.4), (-119.4, 26.4), (-119.1, 26.2), (-118.9, 26.2), (-118.6, 26.0), (-117.6, 26.0), (-117.4, 26.2), (-116.7, 26.2), (-116.4, 26.0), (-116.2, 26.0), (-115.9, 25.7), (-115.7, 25.7), (-115.4, 25.5), (-115.2, 25.5), (-114.7, 25.0), (-114.4, 25.0), (-114.2, 24.7), (-113.5, 24.7), (-113.2, 25.0), (-113.5, 24.7), (-113.5, 24.5), (-113.7, 24.2), (-113.7, 22.5), (-113.9, 22.3), (-114.4, 22.3), (-114.7, 22.5), (-114.7, 22.8), (-114.9, 23.0), (-114.9, 23.2), (-115.4, 23.7), (-115.7, 23.5), (-116.4, 23.5), (-116.9, 24.0), (-117.1, 24.0), (-117.6, 24.5), (-117.9, 24.5), (-118.1, 24.7), (-119.4, 24.7), (-119.6, 25.0), (-121.1, 25.0), (-121.3, 25.2), (-122.3, 25.2), (-122.6, 25.0), (-123.5, 25.0), (-123.8, 24.7), (-124.3, 24.7), (-124.5, 24.5), (-124.5, 24.0), (-124.3, 23.7), (-124.3, 23.5), (-124.0, 23.2), (-123.8, 23.2), (-123.5, 23.0), (-122.6, 23.0), (-124.0, 23.0), (-124.3, 22.8), (-124.3, 22.5), (-123.8, 22.0), (-123.3, 22.0), (-123.1, 21.8), (-122.6, 21.8), (-122.3, 21.5), (-121.8, 21.5), (-121.6, 21.3), (-121.3, 21.3), (-121.1, 21.0), (-120.8, 21.0), (-120.6, 20.8), (-120.1, 20.8), (-120.6, 20.8), (-120.8, 21.0), (-121.3, 21.0), (-121.8, 21.5), (-122.3, 21.5), (-122.6, 21.8), (-123.1, 21.8), (-123.3, 22.0), (-123.8, 22.0), (-124.0, 22.3), (-124.5, 22.3), (-124.8, 22.5), (-125.0, 22.5), (-125.3, 22.8), (-125.8, 22.8), (-126.0, 23.0), (-126.7, 23.0), (-127.0, 23.2), (-127.5, 23.2), (-127.7, 23.5), (-128.2, 23.5), (-128.5, 23.7), (-130.2, 23.7), (-130.4, 23.5), (-130.9, 23.5), (-131.2, 23.2), (-131.4, 23.2), (-131.7, 23.0), (-132.4, 23.0), (-132.7, 22.8), (-134.1, 22.8), (-134.4, 23.0), (-134.9, 23.0), (-135.1, 23.2), (-135.6, 23.2), (-135.9, 23.0), (-133.9, 21.0), (-133.6, 21.0), (-133.4, 20.8), (-131.9, 20.8), (-131.7, 20.5), (-131.4, 20.5), (-131.2, 20.3), (-130.9, 20.3), (-130.7, 20.0), (-129.9, 20.0), (-130.7, 20.0), (-130.9, 20.3), (-131.4, 20.3), (-131.9, 20.8), (-133.4, 20.8), (-133.6, 21.0), (-134.1, 21.0), (-135.9, 22.8), (-136.1, 22.8) (0.635, 0.612, 0.584)</w:t>
      </w:r>
    </w:p>
    <w:p>
      <w:r>
        <w:t>(-116.2, 19.3), (-116.4, 19.1), (-116.7, 19.1), (-116.4, 19.3), (-116.7, 19.6), (-118.9, 19.6), (-119.1, 19.3), (-119.1, 18.8), (-118.6, 18.3), (-118.1, 18.3), (-117.9, 18.6), (-117.6, 18.6), (-117.4, 18.8), (-117.1, 18.8), (-117.4, 18.8), (-117.6, 18.6), (-117.9, 18.6), (-118.1, 18.3), (-118.6, 18.3), (-118.9, 18.6), (-119.4, 18.6), (-120.6, 19.8), (-121.1, 19.8), (-121.3, 20.0), (-122.1, 20.0), (-122.3, 20.3), (-122.8, 20.3), (-123.1, 20.5), (-126.0, 20.5), (-126.3, 20.3), (-126.0, 20.0), (-125.8, 20.0), (-125.5, 19.8), (-125.5, 19.3), (-127.0, 19.3), (-127.2, 19.6), (-127.5, 19.6), (-128.0, 20.0), (-128.5, 20.0), (-128.7, 20.3), (-129.9, 20.3), (-130.2, 20.5), (-130.4, 20.5), (-130.9, 21.0), (-131.2, 21.0), (-131.4, 21.3), (-133.1, 21.3), (-133.4, 21.5), (-133.6, 21.5), (-134.1, 22.0), (-134.1, 22.3), (-130.2, 22.3), (-129.7, 22.8), (-129.7, 23.0), (-128.5, 23.0), (-128.2, 22.8), (-127.5, 22.8), (-127.2, 22.5), (-126.5, 22.5), (-126.3, 22.3), (-125.8, 22.3), (-125.5, 22.0), (-125.0, 22.0), (-124.8, 21.8), (-124.3, 21.8), (-124.0, 21.5), (-123.3, 21.5), (-123.1, 21.3), (-122.6, 21.3), (-122.3, 21.0), (-122.1, 21.0), (-121.8, 20.8), (-121.6, 20.8), (-121.3, 20.5), (-120.8, 20.5), (-120.6, 20.3), (-120.1, 20.3), (-119.9, 20.0), (-119.6, 20.0), (-119.4, 19.8), (-118.6, 19.8), (-118.4, 19.6), (-116.7, 19.6), (-116.4, 19.3) (0.502, 0.486, 0.463)</w:t>
      </w:r>
    </w:p>
    <w:p>
      <w:r>
        <w:t>(-125.3, 17.6), (-124.0, 17.6), (-123.8, 17.3), (-123.5, 17.3), (-124.8, 17.3), (-125.0, 17.6) (0.796, 0.749, 0.698)</w:t>
      </w:r>
    </w:p>
    <w:p>
      <w:r>
        <w:t>(-125.8, 15.9), (-125.8, 16.4), (-124.5, 16.4), (-124.5, 15.9), (-124.8, 15.9), (-125.0, 15.6), (-125.3, 15.6), (-125.5, 15.9) (0.431, 0.431, 0.424)</w:t>
      </w:r>
    </w:p>
    <w:p>
      <w:r>
        <w:t>(-123.1, 21.0), (-125.5, 21.0), (-125.8, 21.3), (-126.7, 21.3), (-127.0, 21.5), (-127.2, 21.5), (-127.5, 21.8), (-127.7, 21.8), (-128.0, 22.0), (-127.7, 22.3), (-127.5, 22.3), (-127.2, 22.0), (-126.5, 22.0), (-126.3, 21.8), (-125.5, 21.8), (-125.3, 21.5), (-124.5, 21.5), (-124.3, 21.3), (-123.5, 21.3), (-123.3, 21.0) (0.431, 0.431, 0.424)</w:t>
      </w:r>
    </w:p>
    <w:p>
      <w:r>
        <w:t>(-125.3, 17.1), (-125.8, 17.1), (-126.0, 17.3), (-126.3, 17.3), (-126.5, 17.6), (-127.0, 17.6), (-126.3, 17.6), (-126.0, 17.3), (-125.8, 17.3), (-125.5, 17.1) (0.635, 0.612, 0.584)</w:t>
      </w:r>
    </w:p>
    <w:p>
      <w:r>
        <w:t>(-127.0, 24.7), (-125.8, 24.7), (-125.5, 24.5), (-125.5, 24.2), (-125.8, 24.2), (-126.0, 24.0), (-126.5, 24.0), (-127.0, 24.5) (0.561, 0.549, 0.529)</w:t>
      </w:r>
    </w:p>
    <w:p>
      <w:r>
        <w:t>(-125.0, 16.8), (-126.3, 16.8), (-126.7, 17.3), (-127.2, 17.3), (-127.5, 17.6), (-128.0, 17.6), (-127.2, 17.6), (-127.0, 17.3), (-126.5, 17.3), (-126.3, 17.1), (-126.0, 17.1), (-125.8, 16.8) (0.561, 0.549, 0.529)</w:t>
      </w:r>
    </w:p>
    <w:p>
      <w:r>
        <w:t>(-126.5, 20.3), (-126.7, 20.5), (-127.0, 20.5), (-126.5, 20.5) (0.561, 0.549, 0.529)</w:t>
      </w:r>
    </w:p>
    <w:p>
      <w:r>
        <w:t>(-117.4, 19.8), (-118.4, 19.8), (-118.6, 20.0), (-119.4, 20.0), (-119.6, 20.3), (-119.9, 20.3), (-120.1, 20.5), (-120.6, 20.5), (-120.8, 20.8), (-121.3, 20.8), (-121.6, 21.0), (-121.8, 21.0), (-122.1, 21.3), (-122.3, 21.3), (-122.6, 21.5), (-123.1, 21.5), (-123.3, 21.8), (-124.0, 21.8), (-124.3, 22.0), (-124.8, 22.0), (-125.0, 22.3), (-125.5, 22.3), (-125.8, 22.5), (-126.3, 22.5), (-126.5, 22.8), (-127.2, 22.8), (-127.5, 23.0), (-128.2, 23.0), (-128.5, 23.2), (-129.7, 23.2), (-129.9, 23.0), (-129.9, 22.8), (-130.2, 22.5), (-134.1, 22.5), (-134.4, 22.3), (-134.4, 22.0), (-133.6, 21.3), (-133.4, 21.3), (-133.1, 21.0), (-131.4, 21.0), (-131.2, 20.8), (-130.9, 20.8), (-130.4, 20.3), (-130.2, 20.3), (-130.7, 20.3), (-130.9, 20.5), (-131.2, 20.5), (-131.4, 20.8), (-131.7, 20.8), (-131.9, 21.0), (-133.4, 21.0), (-133.6, 21.3), (-133.9, 21.3), (-135.6, 23.0), (-135.1, 23.0), (-134.9, 22.8), (-134.4, 22.8), (-134.1, 22.5), (-132.7, 22.5), (-132.4, 22.8), (-131.7, 22.8), (-131.4, 23.0), (-131.2, 23.0), (-130.9, 23.2), (-130.4, 23.2), (-130.2, 23.5), (-128.5, 23.5), (-128.2, 23.2), (-127.7, 23.2), (-127.5, 23.0), (-127.0, 23.0), (-126.7, 22.8), (-126.0, 22.8), (-125.8, 22.5), (-125.3, 22.5), (-125.0, 22.3), (-124.8, 22.3), (-124.5, 22.0), (-124.0, 22.0), (-123.8, 21.8), (-123.3, 21.8), (-123.1, 21.5), (-122.6, 21.5), (-122.3, 21.3), (-121.8, 21.3), (-121.3, 20.8), (-120.8, 20.8), (-120.6, 20.5), (-119.9, 20.5), (-119.6, 20.3), (-119.4, 20.3), (-119.1, 20.0), (-118.4, 20.0), (-118.1, 19.8) (0.561, 0.549, 0.529)</w:t>
      </w:r>
    </w:p>
    <w:p>
      <w:r>
        <w:t>(-126.0, 18.1), (-127.2, 18.1), (-127.5, 18.3), (-128.2, 18.3), (-128.7, 18.8), (-129.0, 18.8), (-129.2, 19.1), (-130.4, 19.1), (-130.7, 19.3), (-130.9, 19.3), (-131.2, 19.6), (-131.2, 19.8), (-130.7, 19.8), (-130.4, 19.6), (-129.5, 19.6), (-129.0, 19.1), (-128.7, 19.1), (-128.5, 18.8), (-128.2, 18.8), (-128.0, 18.6), (-126.7, 18.6), (-126.5, 18.3), (-126.3, 18.3) (0.796, 0.749, 0.698)</w:t>
      </w:r>
    </w:p>
    <w:p>
      <w:r>
        <w:t>(-133.9, 24.7), (-132.9, 24.7), (-132.7, 25.0), (-132.2, 25.0), (-131.9, 25.2), (-131.7, 25.2), (-131.4, 25.5), (-130.7, 25.5), (-130.4, 25.7), (-129.5, 25.7), (-129.2, 26.0), (-128.0, 26.0), (-127.7, 26.2), (-127.0, 26.2), (-126.7, 26.4), (-126.3, 26.4), (-125.5, 27.2), (-125.5, 27.7), (-126.0, 28.2), (-127.0, 28.2), (-125.8, 28.2), (-125.5, 27.9), (-125.5, 26.9), (-126.0, 26.4), (-126.5, 26.4), (-126.7, 26.2), (-127.5, 26.2), (-127.7, 26.0), (-129.2, 26.0), (-129.5, 25.7), (-130.4, 25.7), (-130.7, 25.5), (-131.2, 25.5), (-131.4, 25.2), (-131.7, 25.2), (-131.9, 25.0), (-132.2, 25.0), (-132.4, 24.7) (0.796, 0.749, 0.698)</w:t>
      </w:r>
    </w:p>
    <w:p>
      <w:r>
        <w:t>(-115.9, 14.4), (-116.2, 14.1), (-117.6, 14.1), (-117.9, 14.4), (-119.4, 14.4), (-119.6, 14.6), (-119.6, 14.9), (-120.3, 15.6), (-122.8, 15.6), (-122.8, 16.4), (-123.3, 16.8), (-123.5, 16.8), (-123.8, 17.1), (-125.0, 17.1), (-125.3, 17.3), (-125.5, 17.3), (-125.8, 17.6), (-126.0, 17.6), (-126.3, 17.8), (-127.2, 17.8), (-127.5, 18.1), (-128.2, 18.1), (-128.5, 18.3), (-128.7, 18.3), (-129.0, 18.6), (-129.2, 18.6), (-129.5, 18.8), (-130.4, 18.8), (-130.7, 19.1), (-131.2, 19.1), (-131.4, 19.3), (-131.7, 19.3), (-131.9, 19.6), (-132.2, 19.6), (-132.4, 19.8), (-133.1, 19.8), (-133.4, 20.0), (-133.6, 20.0), (-134.4, 20.8), (-134.6, 20.8), (-134.9, 21.0), (-136.3, 21.0), (-136.6, 21.3), (-136.8, 21.3), (-137.3, 21.8), (-137.6, 21.8), (-137.8, 22.0), (-138.1, 22.0), (-138.6, 22.5), (-138.8, 22.5), (-138.6, 22.5), (-138.3, 22.3), (-138.1, 22.3), (-137.6, 21.8), (-137.3, 21.8), (-137.1, 21.5), (-136.8, 21.5), (-136.6, 21.3), (-136.3, 21.3), (-136.1, 21.0), (-135.4, 21.0), (-135.1, 21.3), (-135.1, 21.5), (-136.3, 22.8), (-136.6, 22.8), (-137.1, 23.2), (-136.8, 23.2), (-136.6, 23.5), (-136.3, 23.5), (-136.1, 23.7), (-135.4, 23.7), (-135.1, 24.0), (-134.9, 24.0), (-134.6, 24.2), (-134.4, 24.2), (-134.1, 24.5), (-132.4, 24.5), (-132.2, 24.7), (-131.9, 24.7), (-131.7, 25.0), (-131.4, 25.0), (-131.2, 25.2), (-130.7, 25.2), (-130.4, 25.5), (-129.5, 25.5), (-129.2, 25.7), (-127.7, 25.7), (-127.5, 26.0), (-126.7, 26.0), (-126.5, 26.2), (-126.0, 26.2), (-125.3, 26.9), (-125.3, 27.9), (-125.8, 28.4), (-126.7, 28.4), (-125.3, 28.4), (-125.3, 28.2), (-125.0, 27.9), (-125.3, 27.7), (-125.3, 26.7), (-125.5, 26.4), (-125.5, 25.5), (-126.5, 25.5), (-126.7, 25.7), (-129.0, 25.7), (-129.2, 25.5), (-129.9, 25.5), (-130.2, 25.2), (-129.9, 25.0), (-129.7, 25.0), (-129.5, 24.7), (-128.5, 24.7), (-128.2, 24.5), (-128.0, 24.5), (-128.0, 24.2), (-128.2, 24.0), (-130.7, 24.0), (-130.9, 24.2), (-131.4, 24.2), (-131.7, 24.5), (-131.9, 24.2), (-132.2, 24.2), (-132.4, 24.0), (-132.2, 23.7), (-132.2, 23.5), (-132.4, 23.2), (-133.1, 23.2), (-133.4, 23.0), (-133.9, 23.0), (-134.1, 23.2), (-134.6, 23.2), (-135.1, 23.7), (-136.1, 23.7), (-136.3, 23.5), (-136.6, 23.5), (-136.8, 23.2), (-136.1, 22.5), (-135.9, 22.5), (-134.1, 20.8), (-133.6, 20.8), (-133.4, 20.5), (-131.9, 20.5), (-131.4, 20.0), (-130.9, 20.0), (-131.2, 20.0), (-131.4, 19.8), (-131.4, 19.6), (-130.9, 19.1), (-130.7, 19.1), (-130.4, 18.8), (-129.2, 18.8), (-129.0, 18.6), (-128.7, 18.6), (-128.2, 18.1), (-127.5, 18.1), (-127.2, 17.8), (-126.0, 17.8), (-125.8, 18.1), (-126.3, 18.6), (-126.5, 18.6), (-126.7, 18.8), (-128.0, 18.8), (-128.2, 19.1), (-128.5, 19.1), (-128.7, 19.3), (-129.0, 19.3), (-129.2, 19.6), (-129.0, 19.6), (-128.7, 19.3), (-128.5, 19.3), (-128.2, 19.1), (-128.0, 19.1), (-127.7, 18.8), (-126.7, 18.8), (-126.5, 18.6), (-126.0, 18.6), (-125.8, 18.3), (-125.5, 18.3), (-125.3, 18.1), (-124.8, 18.1), (-124.5, 17.8), (-123.5, 17.8), (-123.3, 17.6), (-122.8, 17.6), (-122.6, 17.3), (-122.1, 17.3), (-121.8, 17.1), (-121.6, 17.1), (-121.3, 16.8), (-120.8, 16.8), (-120.6, 16.6), (-119.9, 16.6), (-119.6, 16.4), (-119.6, 16.1), (-119.1, 15.6), (-118.9, 15.6), (-118.6, 15.4), (-118.1, 15.4), (-117.9, 15.1), (-117.6, 15.1), (-117.4, 14.9), (-115.9, 14.9) (0.714, 0.682, 0.643)</w:t>
      </w:r>
    </w:p>
    <w:p>
      <w:r>
        <w:t>(-130.2, 20.8), (-129.9, 21.0), (-129.2, 21.0), (-129.0, 20.8), (-128.7, 20.8), (-128.7, 20.5), (-129.7, 20.5), (-129.9, 20.8) (0.431, 0.431, 0.424)</w:t>
      </w:r>
    </w:p>
    <w:p>
      <w:r>
        <w:t>(-128.5, 17.8), (-129.0, 17.8), (-129.2, 18.1), (-129.5, 18.1), (-129.7, 18.3), (-129.9, 18.3), (-130.2, 18.6), (-130.9, 18.6), (-130.2, 18.6), (-129.9, 18.3), (-129.5, 18.3), (-129.2, 18.1), (-129.0, 18.1), (-128.7, 17.8) (0.561, 0.549, 0.529)</w:t>
      </w:r>
    </w:p>
    <w:p>
      <w:r>
        <w:t>(-128.0, 15.9), (-128.7, 15.9), (-129.0, 15.6), (-129.5, 15.6), (-129.7, 15.9), (-129.9, 15.9), (-130.2, 16.1), (-131.4, 16.1), (-131.7, 16.4), (-131.9, 16.4), (-131.9, 16.6), (-130.7, 16.6), (-130.2, 16.1), (-129.5, 16.1), (-129.2, 15.9), (-128.7, 15.9), (-128.5, 16.1), (-128.0, 16.1) (0.561, 0.549, 0.529)</w:t>
      </w:r>
    </w:p>
    <w:p>
      <w:r>
        <w:t>(-128.0, 17.1), (-128.2, 16.8), (-129.0, 16.8), (-129.2, 17.1), (-129.5, 17.1), (-129.7, 17.3), (-130.2, 17.3), (-130.4, 17.6), (-131.9, 17.6), (-132.2, 17.8), (-132.4, 17.8), (-132.7, 18.1), (-133.1, 18.1), (-133.9, 18.8), (-132.9, 18.8), (-132.7, 18.6), (-132.4, 18.6), (-132.2, 18.3), (-131.2, 18.3), (-130.9, 18.1), (-130.2, 18.1), (-129.5, 17.3), (-128.5, 17.3), (-128.2, 17.1) (0.431, 0.431, 0.424)</w:t>
      </w:r>
    </w:p>
    <w:p>
      <w:r>
        <w:t>(-131.7, 28.2), (-130.9, 28.2), (-131.2, 27.9), (-131.4, 27.9) (0.243, 0.251, 0.235)</w:t>
      </w:r>
    </w:p>
    <w:p>
      <w:r>
        <w:t>(-133.4, 21.8), (-131.7, 21.8), (-132.2, 21.8), (-132.4, 21.5), (-133.1, 21.5) (0.431, 0.431, 0.424)</w:t>
      </w:r>
    </w:p>
    <w:p>
      <w:r>
        <w:t>(-133.9, 27.4), (-133.1, 27.4), (-132.9, 27.7), (-132.7, 27.7), (-132.4, 27.9), (-132.2, 27.9), (-131.9, 27.7), (-132.2, 27.7), (-132.4, 27.9), (-132.9, 27.4) (0.243, 0.251, 0.235)</w:t>
      </w:r>
    </w:p>
    <w:p>
      <w:r>
        <w:t>(-130.7, 18.8), (-131.2, 18.8), (-131.4, 19.1), (-131.7, 19.1), (-131.9, 19.3), (-132.2, 19.3), (-132.4, 19.6), (-133.1, 19.6), (-133.4, 19.8), (-133.6, 19.8), (-133.9, 20.0), (-134.1, 20.0), (-134.4, 20.3), (-134.6, 20.3), (-134.9, 20.5), (-135.1, 20.5), (-135.4, 20.8), (-136.1, 20.8), (-134.9, 20.8), (-134.6, 20.5), (-134.4, 20.5), (-133.6, 19.8), (-133.4, 19.8), (-133.1, 19.6), (-132.4, 19.6), (-132.2, 19.3), (-131.9, 19.3), (-131.7, 19.1), (-131.4, 19.1), (-131.2, 18.8) (0.635, 0.612, 0.584)</w:t>
      </w:r>
    </w:p>
    <w:p>
      <w:r>
        <w:t>(-124.0, 15.9), (-124.3, 15.9), (-124.5, 15.6), (-124.8, 15.6), (-124.5, 15.6), (-124.3, 15.9), (-124.3, 16.4), (-124.5, 16.6), (-125.8, 16.6), (-126.0, 16.4), (-126.0, 15.9), (-125.8, 15.6), (-125.5, 15.6), (-125.3, 15.4), (-126.3, 15.4), (-126.7, 14.9), (-126.7, 14.6), (-127.0, 14.6), (-127.2, 14.4), (-127.5, 14.4), (-127.7, 14.1), (-130.2, 14.1), (-130.4, 14.4), (-131.4, 14.4), (-131.7, 14.6), (-132.4, 14.6), (-132.9, 15.1), (-134.4, 15.1), (-134.6, 15.4), (-135.6, 15.4), (-135.9, 15.6), (-136.6, 15.6), (-136.8, 15.9), (-137.1, 15.9), (-137.3, 16.1), (-138.1, 16.1), (-138.3, 16.4), (-139.1, 16.4), (-139.3, 16.6), (-139.5, 16.6), (-139.8, 16.8), (-140.0, 16.8), (-140.3, 17.1), (-141.0, 17.1), (-141.3, 17.3), (-141.5, 17.3), (-142.0, 17.8), (-142.3, 17.8), (-142.5, 18.1), (-143.7, 18.1), (-144.0, 18.3), (-144.2, 18.3), (-144.2, 18.6), (-144.0, 18.8), (-143.5, 18.8), (-143.2, 19.1), (-142.7, 19.1), (-142.5, 19.3), (-141.8, 19.3), (-141.5, 19.1), (-140.8, 19.1), (-140.3, 19.6), (-138.8, 19.6), (-138.6, 19.3), (-138.3, 19.3), (-138.1, 19.1), (-137.6, 19.1), (-137.3, 18.8), (-136.6, 18.8), (-136.3, 19.1), (-136.3, 19.3), (-137.1, 20.0), (-137.1, 20.3), (-136.8, 20.5), (-136.6, 20.5), (-136.3, 20.3), (-135.6, 20.3), (-135.4, 20.0), (-135.1, 20.0), (-134.9, 19.8), (-134.6, 19.8), (-134.4, 19.6), (-134.1, 19.6), (-133.9, 19.3), (-133.4, 19.3), (-133.1, 19.1), (-132.7, 19.1), (-132.4, 18.8), (-132.2, 18.8), (-131.9, 18.6), (-131.2, 18.6), (-130.9, 18.3), (-130.2, 18.3), (-129.9, 18.1), (-129.7, 18.1), (-129.5, 17.8), (-129.2, 17.8), (-129.0, 17.6), (-128.2, 17.6), (-128.0, 17.3), (-127.5, 17.3), (-127.2, 17.1), (-126.7, 17.1), (-126.3, 16.6), (-124.5, 16.6), (-124.3, 16.4), (-124.0, 16.4) (0.502, 0.486, 0.463)</w:t>
      </w:r>
    </w:p>
    <w:p>
      <w:r>
        <w:t>(-133.9, 24.0), (-133.9, 24.2), (-133.6, 24.2), (-133.6, 24.0) (0.635, 0.612, 0.584)</w:t>
      </w:r>
    </w:p>
    <w:p>
      <w:r>
        <w:t>(-134.9, 26.9), (-134.6, 26.9), (-134.4, 27.2), (-133.6, 27.2), (-133.9, 27.2), (-134.1, 26.9) (0.204, 0.216, 0.220)</w:t>
      </w:r>
    </w:p>
    <w:p>
      <w:r>
        <w:t>(-135.9, 24.0), (-135.6, 24.0), (-135.4, 24.2), (-135.1, 24.2), (-134.9, 24.5), (-134.4, 24.5), (-134.6, 24.5), (-134.9, 24.2), (-135.1, 24.2), (-135.4, 24.0) (0.796, 0.749, 0.698)</w:t>
      </w:r>
    </w:p>
    <w:p>
      <w:r>
        <w:t>(-134.9, 26.7), (-135.1, 26.7), (-135.4, 26.9), (-135.1, 26.9) (0.243, 0.251, 0.235)</w:t>
      </w:r>
    </w:p>
    <w:p>
      <w:r>
        <w:t>(-123.5, 15.9), (-123.8, 15.6), (-124.0, 15.6), (-124.3, 15.4), (-125.0, 15.4), (-125.3, 15.1), (-125.5, 15.1), (-126.3, 14.4), (-126.3, 14.1), (-126.7, 14.1), (-127.0, 13.9), (-128.7, 13.9), (-129.0, 13.6), (-129.2, 13.6), (-129.5, 13.9), (-130.4, 13.9), (-130.7, 14.1), (-131.7, 14.1), (-131.9, 14.4), (-132.9, 14.4), (-133.1, 14.6), (-133.4, 14.6), (-133.6, 14.9), (-134.4, 14.9), (-134.6, 15.1), (-135.9, 15.1), (-136.1, 15.4), (-136.8, 15.4), (-137.1, 15.6), (-137.3, 15.6), (-137.6, 15.9), (-138.1, 15.9), (-138.3, 16.1), (-139.1, 16.1), (-139.3, 16.4), (-139.8, 16.4), (-140.0, 16.6), (-140.3, 16.6), (-140.5, 16.8), (-141.3, 16.8), (-141.5, 17.1), (-141.8, 17.1), (-142.0, 17.3), (-142.3, 17.3), (-142.5, 17.6), (-143.5, 17.6), (-143.7, 17.8), (-144.2, 17.8), (-144.5, 18.1), (-144.7, 18.1), (-145.0, 18.3), (-145.0, 18.8), (-144.7, 18.8), (-144.2, 19.3), (-144.0, 19.3), (-143.7, 19.6), (-142.7, 19.6), (-142.5, 19.8), (-140.8, 19.8), (-140.5, 20.0), (-140.0, 20.0), (-139.8, 20.3), (-139.5, 20.3), (-139.1, 20.8), (-139.1, 21.0), (-139.8, 21.8), (-139.8, 22.0), (-139.5, 22.3), (-139.1, 22.3), (-138.8, 22.0), (-138.6, 22.0), (-138.1, 21.5), (-137.8, 21.5), (-137.3, 21.0), (-137.1, 21.0), (-136.8, 20.8), (-136.3, 20.8), (-136.1, 20.5), (-135.4, 20.5), (-135.1, 20.3), (-134.9, 20.3), (-134.6, 20.0), (-134.4, 20.0), (-134.1, 19.8), (-133.9, 19.8), (-133.6, 19.6), (-133.4, 19.6), (-133.1, 19.3), (-132.4, 19.3), (-132.2, 19.1), (-131.9, 19.1), (-131.7, 18.8), (-131.4, 18.8), (-131.9, 18.8), (-132.2, 19.1), (-132.4, 19.1), (-132.7, 19.3), (-133.1, 19.3), (-133.4, 19.6), (-133.9, 19.6), (-134.1, 19.8), (-134.4, 19.8), (-134.6, 20.0), (-134.9, 20.0), (-135.1, 20.3), (-135.4, 20.3), (-135.6, 20.5), (-136.3, 20.5), (-136.6, 20.8), (-136.8, 20.8), (-137.3, 20.3), (-137.3, 20.0), (-136.6, 19.3), (-136.6, 19.1), (-137.3, 19.1), (-137.6, 19.3), (-138.1, 19.3), (-138.3, 19.6), (-138.6, 19.6), (-138.8, 19.8), (-140.3, 19.8), (-140.8, 19.3), (-141.5, 19.3), (-141.8, 19.6), (-142.5, 19.6), (-142.7, 19.3), (-143.2, 19.3), (-143.5, 19.1), (-144.0, 19.1), (-144.5, 18.6), (-144.5, 18.3), (-144.2, 18.1), (-144.0, 18.1), (-143.7, 17.8), (-142.5, 17.8), (-142.3, 17.6), (-142.0, 17.6), (-141.5, 17.1), (-141.3, 17.1), (-141.0, 16.8), (-140.3, 16.8), (-140.0, 16.6), (-139.8, 16.6), (-139.5, 16.4), (-139.3, 16.4), (-139.1, 16.1), (-138.3, 16.1), (-138.1, 15.9), (-137.3, 15.9), (-137.1, 15.6), (-136.8, 15.6), (-136.6, 15.4), (-135.9, 15.4), (-135.6, 15.1), (-134.6, 15.1), (-134.4, 14.9), (-132.9, 14.9), (-132.4, 14.4), (-131.7, 14.4), (-131.4, 14.1), (-130.4, 14.1), (-130.2, 13.9), (-127.7, 13.9), (-127.5, 14.1), (-127.2, 14.1), (-127.0, 14.4), (-126.7, 14.4), (-126.5, 14.6), (-126.5, 14.9), (-126.3, 15.1), (-125.3, 15.1), (-125.0, 15.4), (-124.5, 15.4), (-124.3, 15.6), (-124.0, 15.6), (-123.8, 15.9), (-123.8, 16.4), (-124.0, 16.6), (-124.3, 16.6), (-123.8, 16.6), (-123.5, 16.4) (0.561, 0.549, 0.529)</w:t>
      </w:r>
    </w:p>
    <w:p>
      <w:r>
        <w:t>(-137.3, 24.7), (-136.8, 24.7), (-136.6, 25.0), (-136.1, 25.0), (-135.9, 25.2), (-135.6, 25.2), (-135.4, 25.5), (-134.9, 25.5), (-134.6, 25.7), (-134.1, 25.7), (-134.6, 25.7), (-134.9, 25.5), (-135.1, 25.5), (-135.4, 25.2), (-135.9, 25.2), (-136.1, 25.0), (-136.6, 25.0), (-136.8, 24.7) (0.902, 0.871, 0.827)</w:t>
      </w:r>
    </w:p>
    <w:p>
      <w:r>
        <w:t>(-135.4, 26.7), (-135.6, 26.7), (-135.9, 26.4), (-136.1, 26.7), (-136.3, 26.7) (0.204, 0.216, 0.220)</w:t>
      </w:r>
    </w:p>
    <w:p>
      <w:r>
        <w:t>(-132.9, 16.1), (-133.4, 15.6), (-133.9, 15.6), (-134.1, 15.4), (-134.4, 15.4), (-134.6, 15.6), (-135.4, 15.6), (-135.6, 15.9), (-136.1, 15.9), (-136.3, 16.1), (-137.1, 16.1), (-137.3, 16.4), (-138.1, 16.4), (-138.3, 16.6), (-138.8, 16.6), (-139.1, 16.8), (-139.3, 16.8), (-139.8, 17.3), (-140.5, 17.3), (-140.8, 17.6), (-141.0, 17.6), (-141.3, 17.8), (-139.8, 17.8), (-139.5, 17.6), (-139.3, 17.6), (-139.1, 17.8), (-138.6, 17.8), (-138.1, 17.3), (-137.6, 17.3), (-137.3, 17.1), (-135.6, 17.1), (-134.9, 16.4), (-134.6, 16.4), (-134.4, 16.1), (-133.9, 16.1), (-133.6, 16.4), (-133.1, 16.4) (0.431, 0.431, 0.424)</w:t>
      </w:r>
    </w:p>
    <w:p>
      <w:r>
        <w:t>(-139.3, 25.5), (-139.3, 25.7), (-139.1, 25.7), (-138.8, 26.0), (-138.3, 26.0), (-138.1, 25.7), (-137.8, 25.7), (-137.6, 26.0), (-137.8, 26.2), (-137.1, 26.2), (-136.8, 26.4), (-136.1, 26.4), (-136.3, 26.4), (-136.6, 26.2), (-137.1, 26.2), (-137.3, 26.0), (-137.6, 26.0), (-137.8, 25.7), (-138.3, 25.7), (-138.6, 26.0), (-138.8, 25.7), (-138.8, 25.5) (0.173, 0.184, 0.180)</w:t>
      </w:r>
    </w:p>
    <w:p>
      <w:r>
        <w:t>(-140.5, 27.2), (-140.3, 27.4), (-140.0, 27.4), (-139.8, 27.7), (-139.5, 27.7), (-139.8, 27.7), (-140.3, 27.2) (0.714, 0.682, 0.643)</w:t>
      </w:r>
    </w:p>
    <w:p>
      <w:r>
        <w:t>(-141.3, 25.0), (-141.0, 25.0), (-140.8, 25.2), (-140.0, 25.2), (-139.5, 25.7), (-139.5, 25.5), (-139.8, 25.5), (-140.0, 25.2), (-140.8, 25.2), (-141.0, 25.0) (0.204, 0.216, 0.220)</w:t>
      </w:r>
    </w:p>
    <w:p>
      <w:r>
        <w:t>(-141.5, 27.7), (-141.3, 27.9), (-140.8, 27.9), (-140.5, 28.2), (-140.0, 28.2), (-140.5, 28.2), (-140.8, 27.9), (-141.0, 27.9), (-141.3, 27.7) (0.373, 0.373, 0.369)</w:t>
      </w:r>
    </w:p>
    <w:p>
      <w:r>
        <w:t>(-145.2, 22.0), (-145.0, 22.0), (-144.7, 22.3), (-144.2, 22.3), (-144.0, 22.5), (-143.5, 22.5), (-143.2, 22.8), (-142.7, 22.8), (-142.5, 23.0), (-142.3, 23.0), (-142.0, 23.2), (-141.8, 23.2), (-141.5, 23.5), (-141.0, 23.5), (-140.8, 23.7), (-140.0, 23.7), (-139.8, 24.0), (-139.3, 24.0), (-139.1, 24.2), (-138.6, 24.2), (-138.3, 24.5), (-137.8, 24.5), (-138.3, 24.5), (-138.6, 24.2), (-139.1, 24.2), (-139.3, 24.0), (-139.5, 24.0), (-139.8, 23.7), (-140.8, 23.7), (-141.0, 23.5), (-141.5, 23.5), (-142.0, 23.0), (-142.3, 23.0), (-142.5, 22.8), (-142.7, 22.8), (-143.0, 22.5), (-143.7, 22.5), (-144.0, 22.3), (-144.7, 22.3), (-145.0, 22.0) (0.902, 0.871, 0.827)</w:t>
      </w:r>
    </w:p>
    <w:p>
      <w:r>
        <w:t>(-143.7, 23.7), (-143.5, 24.0), (-143.7, 24.2), (-143.0, 24.2), (-142.7, 24.5), (-142.5, 24.5), (-142.3, 24.7), (-142.0, 24.7), (-141.8, 25.0), (-141.5, 24.7), (-141.3, 24.7), (-141.8, 24.7), (-142.0, 24.5), (-142.7, 24.5), (-143.0, 24.2), (-143.2, 24.2) (0.251, 0.267, 0.271)</w:t>
      </w:r>
    </w:p>
    <w:p>
      <w:r>
        <w:t>(-165.9, 9.2), (-165.6, 9.2), (-165.4, 9.5), (-165.4, 10.0), (-165.1, 10.2), (-165.1, 10.4), (-164.9, 10.7), (-164.9, 10.9), (-164.6, 10.9), (-163.9, 11.7), (-163.7, 11.7), (-162.4, 12.9), (-162.4, 13.2), (-162.2, 13.2), (-161.2, 14.1), (-161.0, 14.1), (-160.7, 14.4), (-160.2, 14.4), (-160.0, 14.6), (-159.7, 14.6), (-159.5, 14.9), (-159.2, 14.9), (-159.0, 15.1), (-158.5, 15.1), (-157.8, 15.9), (-157.5, 15.9), (-157.3, 16.1), (-156.8, 16.1), (-156.5, 16.4), (-156.3, 16.4), (-156.0, 16.6), (-155.8, 16.6), (-155.5, 16.8), (-155.1, 16.8), (-154.8, 17.1), (-154.3, 17.1), (-154.1, 17.3), (-153.8, 17.3), (-153.6, 17.6), (-153.1, 17.6), (-152.8, 17.8), (-152.6, 17.8), (-152.3, 18.1), (-152.1, 18.1), (-151.9, 18.3), (-151.6, 18.3), (-151.4, 18.6), (-151.1, 18.6), (-150.9, 18.8), (-150.4, 18.8), (-149.9, 19.3), (-149.6, 19.3), (-149.1, 19.8), (-148.2, 19.8), (-147.9, 20.0), (-146.9, 20.0), (-146.7, 20.3), (-146.2, 20.3), (-145.9, 20.5), (-145.7, 20.5), (-145.5, 20.8), (-145.0, 20.8), (-144.7, 21.0), (-144.5, 21.0), (-144.0, 21.5), (-143.7, 21.5), (-143.2, 22.0), (-142.5, 22.0), (-142.3, 22.3), (-141.5, 22.3), (-141.3, 22.5), (-141.0, 22.5), (-140.8, 22.8), (-140.5, 22.8), (-140.3, 23.0), (-138.8, 23.0), (-138.6, 23.2), (-138.1, 23.2), (-137.6, 23.7), (-137.1, 23.7), (-136.8, 24.0), (-136.3, 24.0), (-136.1, 24.2), (-135.9, 24.2), (-135.6, 24.5), (-135.4, 24.5), (-135.1, 24.7), (-134.1, 24.7), (-133.9, 25.0), (-133.1, 25.0), (-132.7, 25.5), (-132.2, 25.5), (-131.9, 25.7), (-130.7, 25.7), (-130.4, 26.0), (-129.9, 26.0), (-129.7, 26.2), (-128.5, 26.2), (-128.2, 26.4), (-127.5, 26.4), (-127.2, 26.7), (-126.5, 26.7), (-125.8, 27.4), (-126.3, 27.9), (-127.5, 27.9), (-127.7, 27.7), (-128.5, 27.7), (-128.7, 27.4), (-129.0, 27.4), (-129.2, 27.2), (-129.5, 27.2), (-129.7, 26.9), (-130.4, 26.9), (-130.7, 26.7), (-131.4, 26.7), (-131.7, 26.4), (-131.9, 26.4), (-132.2, 26.2), (-132.7, 26.2), (-132.9, 26.0), (-133.6, 26.0), (-133.1, 26.0), (-132.9, 26.2), (-132.4, 26.2), (-132.2, 26.4), (-131.7, 26.4), (-131.4, 26.7), (-130.7, 26.7), (-130.4, 26.9), (-129.9, 26.9), (-129.7, 27.2), (-129.5, 27.2), (-129.2, 27.4), (-128.7, 27.4), (-128.5, 27.7), (-127.7, 27.7), (-127.5, 27.9), (-126.0, 27.9), (-125.8, 27.7), (-125.8, 27.2), (-126.3, 26.7), (-126.7, 26.7), (-127.0, 26.4), (-127.7, 26.4), (-128.0, 26.2), (-129.2, 26.2), (-129.5, 26.0), (-130.4, 26.0), (-130.7, 25.7), (-131.4, 25.7), (-131.7, 25.5), (-131.9, 25.5), (-132.2, 25.2), (-132.7, 25.2), (-132.9, 25.0), (-133.9, 25.0), (-134.1, 24.7), (-134.9, 24.7), (-135.1, 24.5), (-135.4, 24.5), (-135.6, 24.2), (-136.1, 24.2), (-136.3, 24.0), (-136.8, 24.0), (-137.1, 23.7), (-137.3, 23.7), (-137.8, 23.2), (-137.8, 22.8), (-137.6, 22.5), (-137.1, 22.5), (-136.8, 22.3), (-137.1, 22.3), (-137.3, 22.5), (-137.6, 22.5), (-138.1, 23.0), (-140.0, 23.0), (-140.3, 22.8), (-140.5, 22.8), (-140.8, 22.5), (-141.0, 22.5), (-141.3, 22.3), (-141.5, 22.3), (-141.8, 22.0), (-142.5, 22.0), (-142.7, 21.8), (-143.2, 21.8), (-143.5, 21.5), (-143.7, 21.5), (-144.2, 21.0), (-144.7, 21.0), (-145.0, 20.8), (-145.5, 20.8), (-145.7, 20.5), (-145.9, 20.5), (-146.2, 20.3), (-146.4, 20.3), (-146.7, 20.0), (-147.7, 20.0), (-147.9, 19.8), (-148.9, 19.8), (-149.4, 19.3), (-149.6, 19.3), (-149.9, 19.1), (-150.1, 19.1), (-150.4, 18.8), (-150.6, 18.8), (-150.9, 18.6), (-151.1, 18.6), (-151.4, 18.3), (-151.6, 18.3), (-152.1, 17.8), (-152.6, 17.8), (-152.8, 17.6), (-153.1, 17.6), (-153.3, 17.3), (-153.8, 17.3), (-154.1, 17.1), (-154.6, 17.1), (-154.8, 16.8), (-155.3, 16.8), (-155.5, 16.6), (-155.8, 16.6), (-156.0, 16.4), (-156.3, 16.4), (-156.5, 16.1), (-157.0, 16.1), (-157.5, 15.6), (-157.8, 15.6), (-158.2, 15.1), (-158.5, 15.1), (-158.7, 14.9), (-159.0, 14.9), (-159.2, 14.6), (-159.5, 14.6), (-159.7, 14.4), (-160.0, 14.4), (-160.2, 14.1), (-160.7, 14.1), (-161.0, 13.9), (-161.2, 13.9), (-163.9, 11.2), (-164.2, 11.2), (-165.1, 10.2), (-165.1, 9.2) (0.902, 0.871, 0.827)</w:t>
      </w:r>
    </w:p>
    <w:p>
      <w:r>
        <w:t>(-145.0, 23.7), (-144.7, 24.0), (-144.0, 24.0), (-144.2, 23.7) (0.204, 0.216, 0.220)</w:t>
      </w:r>
    </w:p>
    <w:p>
      <w:r>
        <w:t>(-145.9, 23.0), (-145.9, 23.2), (-145.7, 23.5), (-145.5, 23.5), (-145.0, 24.0), (-145.2, 23.7), (-145.0, 23.5), (-145.5, 23.5) (0.243, 0.251, 0.235)</w:t>
      </w:r>
    </w:p>
    <w:p>
      <w:r>
        <w:t>(-145.2, 26.9), (-145.5, 26.9), (-145.7, 26.7), (-145.9, 26.7), (-146.2, 26.9), (-146.7, 26.9), (-145.7, 26.9), (-145.5, 27.2) (0.251, 0.267, 0.271)</w:t>
      </w:r>
    </w:p>
    <w:p>
      <w:r>
        <w:t>(-146.7, 23.0), (-146.4, 23.0), (-146.2, 23.2), (-146.2, 23.0) (0.204, 0.216, 0.220)</w:t>
      </w:r>
    </w:p>
    <w:p>
      <w:r>
        <w:t>(-146.9, 22.8), (-147.2, 22.8), (-147.2, 23.0) (0.251, 0.267, 0.271)</w:t>
      </w:r>
    </w:p>
    <w:p>
      <w:r>
        <w:t>(-147.7, 17.6), (-147.4, 17.8), (-146.7, 17.8), (-146.7, 17.6) (0.796, 0.749, 0.698)</w:t>
      </w:r>
    </w:p>
    <w:p>
      <w:r>
        <w:t>(-154.6, 21.3), (-154.3, 21.3), (-154.1, 21.5), (-153.8, 21.5), (-153.6, 21.8), (-153.3, 21.8), (-153.1, 22.0), (-152.6, 22.0), (-151.9, 22.8), (-152.1, 23.0), (-152.8, 23.0), (-152.3, 23.0), (-152.1, 23.2), (-151.6, 23.2), (-151.4, 23.5), (-150.9, 23.5), (-150.6, 23.7), (-149.9, 23.7), (-149.6, 24.0), (-149.4, 24.0), (-149.1, 24.2), (-148.9, 24.2), (-148.7, 24.5), (-148.4, 24.5), (-148.2, 24.7), (-147.7, 24.7), (-147.9, 24.7), (-148.2, 24.5), (-148.4, 24.5), (-148.9, 24.0), (-148.7, 23.7), (-148.4, 23.7), (-148.2, 24.0), (-147.4, 24.0), (-147.2, 24.2), (-146.9, 24.2), (-146.7, 24.5), (-146.7, 24.7), (-146.9, 25.0), (-147.2, 25.0), (-146.4, 25.0), (-146.2, 25.2), (-145.9, 25.2), (-145.7, 25.5), (-145.2, 25.5), (-145.0, 25.7), (-144.0, 25.7), (-143.7, 26.0), (-143.5, 26.0), (-143.2, 26.2), (-143.0, 26.2), (-142.7, 26.4), (-142.3, 26.4), (-142.0, 26.7), (-141.0, 26.7), (-140.8, 26.9), (-140.3, 26.9), (-139.8, 27.4), (-139.5, 27.4), (-139.3, 27.7), (-139.1, 27.7), (-139.3, 27.7), (-139.8, 27.2), (-139.5, 26.9), (-138.8, 26.9), (-140.0, 26.9), (-140.3, 26.7), (-140.5, 26.7), (-140.8, 26.4), (-141.0, 26.4), (-141.3, 26.2), (-142.0, 26.2), (-142.3, 26.0), (-143.0, 26.0), (-143.2, 25.7), (-143.5, 25.7), (-143.7, 25.5), (-144.0, 25.5), (-144.2, 25.2), (-145.0, 25.2), (-145.2, 25.0), (-145.9, 25.0), (-146.4, 24.5), (-146.7, 24.5), (-146.9, 24.2), (-147.2, 24.2), (-147.4, 24.0), (-147.9, 24.0), (-148.2, 23.7), (-148.7, 23.7), (-148.9, 23.5), (-149.4, 23.5), (-149.6, 23.2), (-150.1, 23.2), (-150.4, 23.0), (-151.1, 23.0), (-151.4, 22.8), (-151.6, 22.8), (-152.1, 22.3), (-152.3, 22.3), (-152.6, 22.0), (-153.1, 22.0), (-153.3, 21.8), (-153.6, 21.8), (-153.8, 21.5), (-154.1, 21.5), (-154.3, 21.3) (0.796, 0.749, 0.698)</w:t>
      </w:r>
    </w:p>
    <w:p>
      <w:r>
        <w:t>(-147.7, 22.5), (-147.7, 22.8), (-147.2, 23.2), (-146.9, 23.2), (-147.2, 23.2), (-147.4, 23.0), (-147.4, 22.8), (-147.2, 22.5), (-146.7, 22.5) (0.302, 0.314, 0.314)</w:t>
      </w:r>
    </w:p>
    <w:p>
      <w:r>
        <w:t>(-148.4, 24.2), (-148.2, 24.2), (-147.9, 24.5), (-147.4, 24.5), (-147.2, 24.7), (-146.9, 24.7), (-146.9, 24.5), (-147.2, 24.5), (-147.4, 24.2) (0.902, 0.871, 0.827)</w:t>
      </w:r>
    </w:p>
    <w:p>
      <w:r>
        <w:t>(-149.6, 27.4), (-149.1, 27.9), (-148.2, 27.9), (-147.9, 28.2), (-146.9, 28.2), (-146.9, 27.9), (-147.2, 27.9), (-147.4, 27.7), (-147.4, 27.2), (-149.4, 27.2) (0.251, 0.267, 0.271)</w:t>
      </w:r>
    </w:p>
    <w:p>
      <w:r>
        <w:t>(-166.4, 9.7), (-166.4, 11.4), (-166.1, 11.7), (-166.1, 11.9), (-165.1, 12.9), (-165.1, 13.2), (-164.9, 13.2), (-164.6, 13.4), (-164.4, 13.4), (-164.2, 13.6), (-163.9, 13.6), (-163.2, 14.4), (-162.9, 14.4), (-162.7, 14.6), (-162.4, 14.6), (-162.2, 14.9), (-161.9, 14.9), (-161.4, 15.4), (-161.2, 15.4), (-161.0, 15.6), (-160.7, 15.6), (-160.5, 15.9), (-160.2, 15.9), (-159.7, 16.4), (-159.5, 16.4), (-159.2, 16.6), (-158.7, 16.6), (-158.5, 16.8), (-158.0, 16.8), (-157.8, 17.1), (-157.5, 17.1), (-157.3, 17.3), (-157.0, 17.3), (-156.8, 17.6), (-156.5, 17.6), (-156.3, 17.8), (-156.0, 17.8), (-155.8, 18.1), (-155.3, 18.1), (-155.1, 18.3), (-154.6, 18.3), (-154.3, 18.6), (-153.8, 18.6), (-153.6, 18.8), (-153.3, 18.8), (-153.1, 19.1), (-152.6, 19.1), (-152.3, 19.3), (-151.9, 19.3), (-151.6, 19.6), (-151.1, 19.6), (-150.9, 19.8), (-149.9, 19.8), (-149.6, 20.0), (-149.4, 20.0), (-149.1, 20.3), (-148.9, 20.3), (-148.7, 20.5), (-148.2, 20.5), (-147.9, 20.8), (-147.7, 20.8), (-147.4, 21.0), (-147.2, 21.0), (-146.9, 21.3), (-146.4, 21.3), (-146.2, 21.5), (-145.7, 21.5), (-145.5, 21.8), (-145.0, 21.8), (-144.7, 22.0), (-144.0, 22.0), (-143.7, 22.3), (-143.0, 22.3), (-142.7, 22.5), (-142.5, 22.5), (-142.3, 22.8), (-142.0, 22.8), (-141.5, 23.2), (-141.0, 23.2), (-140.8, 23.5), (-139.8, 23.5), (-139.5, 23.7), (-139.3, 23.7), (-139.1, 24.0), (-138.6, 24.0), (-138.3, 24.2), (-137.8, 24.2), (-137.6, 24.5), (-136.8, 24.5), (-136.6, 24.7), (-136.1, 24.7), (-135.9, 25.0), (-135.4, 25.0), (-135.1, 25.2), (-134.9, 25.2), (-134.6, 25.5), (-134.1, 25.5), (-133.9, 25.7), (-132.9, 25.7), (-132.7, 26.0), (-132.2, 26.0), (-131.9, 26.2), (-131.7, 26.2), (-131.4, 26.4), (-130.7, 26.4), (-130.4, 26.7), (-129.7, 26.7), (-129.5, 26.9), (-129.2, 26.9), (-129.0, 27.2), (-128.7, 27.2), (-128.5, 27.4), (-127.7, 27.4), (-127.5, 27.7), (-126.3, 27.7), (-126.0, 27.4), (-126.5, 26.9), (-127.2, 26.9), (-127.5, 26.7), (-128.2, 26.7), (-128.5, 26.4), (-129.7, 26.4), (-129.9, 26.2), (-130.4, 26.2), (-130.7, 26.0), (-131.9, 26.0), (-132.2, 25.7), (-132.7, 25.7), (-133.1, 25.2), (-133.9, 25.2), (-134.1, 25.0), (-135.1, 25.0), (-135.4, 24.7), (-135.6, 24.7), (-135.9, 24.5), (-136.1, 24.5), (-136.3, 24.2), (-136.8, 24.2), (-137.1, 24.0), (-137.6, 24.0), (-138.1, 23.5), (-138.6, 23.5), (-138.8, 23.2), (-140.3, 23.2), (-140.5, 23.0), (-140.8, 23.0), (-141.0, 22.8), (-141.3, 22.8), (-141.5, 22.5), (-142.3, 22.5), (-142.5, 22.3), (-143.2, 22.3), (-143.7, 21.8), (-144.0, 21.8), (-144.5, 21.3), (-144.7, 21.3), (-145.0, 21.0), (-145.5, 21.0), (-145.7, 20.8), (-145.9, 20.8), (-146.2, 20.5), (-146.7, 20.5), (-146.9, 20.3), (-147.9, 20.3), (-148.2, 20.0), (-149.1, 20.0), (-149.6, 19.6), (-149.9, 19.6), (-150.4, 19.1), (-150.9, 19.1), (-151.1, 18.8), (-151.4, 18.8), (-151.6, 18.6), (-151.9, 18.6), (-152.1, 18.3), (-152.3, 18.3), (-152.6, 18.1), (-152.8, 18.1), (-153.1, 17.8), (-153.6, 17.8), (-153.8, 17.6), (-154.1, 17.6), (-154.3, 17.3), (-154.8, 17.3), (-155.1, 17.1), (-155.5, 17.1), (-155.8, 16.8), (-156.0, 16.8), (-156.3, 16.6), (-156.5, 16.6), (-156.8, 16.4), (-157.3, 16.4), (-157.5, 16.1), (-157.8, 16.1), (-158.5, 15.4), (-159.0, 15.4), (-159.2, 15.1), (-159.5, 15.1), (-159.7, 14.9), (-160.0, 14.9), (-160.2, 14.6), (-160.7, 14.6), (-161.0, 14.4), (-161.2, 14.4), (-162.2, 13.4), (-162.4, 13.4), (-162.7, 13.2), (-162.7, 12.9), (-163.7, 11.9), (-163.9, 11.9), (-164.6, 11.2), (-164.9, 11.2), (-165.1, 10.9), (-165.1, 10.7), (-165.4, 10.4), (-165.4, 10.2), (-165.6, 10.0), (-165.6, 9.5), (-166.1, 9.5) (0.973, 0.961, 0.933)</w:t>
      </w:r>
    </w:p>
    <w:p>
      <w:r>
        <w:t>(-149.4, 22.5), (-148.7, 22.5), (-148.4, 22.8), (-148.2, 22.8), (-147.9, 23.0), (-147.7, 23.0), (-147.4, 23.2), (-148.2, 22.5), (-147.9, 22.3), (-147.4, 22.3), (-147.9, 22.3), (-148.2, 22.0), (-148.4, 22.0), (-148.7, 21.8), (-148.9, 21.8), (-148.7, 21.8), (-148.2, 22.3), (-148.4, 22.5) (0.373, 0.373, 0.369)</w:t>
      </w:r>
    </w:p>
    <w:p>
      <w:r>
        <w:t>(-149.1, 26.2), (-149.1, 26.4), (-148.9, 26.4), (-148.9, 26.2) (0.373, 0.373, 0.369)</w:t>
      </w:r>
    </w:p>
    <w:p>
      <w:r>
        <w:t>(-150.4, 21.8), (-150.1, 21.8), (-149.9, 22.0), (-149.6, 22.0), (-149.4, 22.3), (-148.7, 22.3), (-148.7, 22.0), (-148.9, 22.0), (-149.1, 21.8) (0.302, 0.314, 0.314)</w:t>
      </w:r>
    </w:p>
    <w:p>
      <w:r>
        <w:t>(-151.1, 24.5), (-150.9, 24.5), (-150.6, 24.7), (-150.1, 24.7), (-149.9, 25.0), (-149.6, 25.0), (-149.4, 25.2), (-148.7, 25.2), (-149.4, 25.2), (-149.6, 25.0), (-149.9, 25.0), (-150.1, 24.7), (-150.4, 24.7), (-150.6, 24.5) (0.431, 0.431, 0.424)</w:t>
      </w:r>
    </w:p>
    <w:p>
      <w:r>
        <w:t>(-165.6, 9.0), (-165.1, 9.0), (-164.9, 9.2), (-164.9, 10.2), (-164.2, 10.9), (-163.9, 10.9), (-161.2, 13.6), (-161.0, 13.6), (-160.7, 13.9), (-160.2, 13.9), (-160.0, 14.1), (-159.7, 14.1), (-159.5, 14.4), (-159.2, 14.4), (-159.0, 14.6), (-158.7, 14.6), (-158.5, 14.9), (-158.2, 14.9), (-158.0, 15.1), (-157.8, 15.1), (-157.0, 15.9), (-156.5, 15.9), (-156.3, 16.1), (-156.0, 16.1), (-155.8, 16.4), (-155.5, 16.4), (-155.3, 16.6), (-154.8, 16.6), (-154.6, 16.8), (-153.8, 16.8), (-153.6, 17.1), (-153.3, 17.1), (-153.1, 17.3), (-152.8, 17.3), (-152.6, 17.6), (-152.1, 17.6), (-151.9, 17.8), (-151.6, 17.8), (-151.1, 18.3), (-150.9, 18.3), (-150.6, 18.6), (-150.1, 18.6), (-149.6, 19.1), (-149.4, 19.1), (-149.1, 19.3), (-148.9, 19.3), (-148.7, 19.6), (-147.9, 19.6), (-147.7, 19.8), (-146.7, 19.8), (-146.4, 20.0), (-146.2, 20.0), (-145.9, 20.3), (-145.7, 20.3), (-145.5, 20.5), (-145.0, 20.5), (-144.7, 20.8), (-144.2, 20.8), (-144.0, 21.0), (-143.7, 21.0), (-143.2, 21.5), (-142.7, 21.5), (-142.5, 21.8), (-141.8, 21.8), (-141.5, 22.0), (-141.0, 22.0), (-140.5, 22.5), (-140.3, 22.5), (-140.0, 22.8), (-138.1, 22.8), (-137.3, 22.0), (-136.8, 22.0), (-136.6, 22.3), (-137.1, 22.8), (-137.3, 22.8), (-137.6, 23.0), (-137.6, 23.2), (-137.3, 23.5), (-136.8, 23.5), (-136.6, 23.7), (-136.3, 23.7), (-136.6, 23.7), (-136.8, 23.5), (-137.1, 23.5), (-137.3, 23.2), (-136.6, 22.5), (-136.3, 22.5), (-135.4, 21.5), (-135.4, 21.3), (-136.1, 21.3), (-136.3, 21.5), (-136.6, 21.5), (-136.8, 21.8), (-137.1, 21.8), (-137.3, 22.0), (-137.6, 22.0), (-138.1, 22.5), (-138.3, 22.5), (-138.6, 22.8), (-140.0, 22.8), (-140.3, 22.5), (-140.5, 22.5), (-141.0, 22.0), (-141.3, 22.0), (-141.5, 21.8), (-142.3, 21.8), (-142.5, 21.5), (-143.0, 21.5), (-143.5, 21.0), (-143.7, 21.0), (-144.0, 20.8), (-144.7, 20.8), (-145.0, 20.5), (-145.2, 20.5), (-145.5, 20.3), (-145.7, 20.3), (-145.9, 20.0), (-146.4, 20.0), (-146.7, 19.8), (-147.7, 19.8), (-147.9, 19.6), (-148.7, 19.6), (-148.9, 19.3), (-149.1, 19.3), (-149.6, 18.8), (-149.9, 18.8), (-150.1, 18.6), (-150.6, 18.6), (-151.4, 17.8), (-151.6, 17.8), (-151.9, 17.6), (-152.1, 17.6), (-152.3, 17.3), (-152.8, 17.3), (-153.1, 17.1), (-153.3, 17.1), (-153.6, 16.8), (-154.1, 16.8), (-154.3, 16.6), (-155.1, 16.6), (-155.3, 16.4), (-155.5, 16.4), (-155.8, 16.1), (-156.0, 16.1), (-156.3, 15.9), (-156.8, 15.9), (-157.0, 15.6), (-157.3, 15.6), (-158.0, 14.9), (-158.2, 14.9), (-158.7, 14.4), (-159.0, 14.4), (-159.5, 13.9), (-160.2, 13.9), (-160.5, 13.6), (-160.7, 13.6), (-161.0, 13.4), (-161.2, 13.4), (-162.2, 12.4), (-162.2, 12.2), (-163.4, 10.9), (-163.9, 10.9), (-164.2, 10.7), (-164.4, 10.7), (-164.6, 10.4), (-164.6, 10.2), (-164.9, 10.0), (-164.9, 9.7), (-164.2, 9.0), (-163.9, 9.0), (-163.7, 8.7), (-163.4, 8.7), (-163.2, 8.5), (-163.2, 8.2), (-164.4, 8.2), (-164.6, 8.5), (-164.9, 8.5), (-165.4, 9.0) (0.796, 0.749, 0.698)</w:t>
      </w:r>
    </w:p>
    <w:p>
      <w:r>
        <w:t>(-152.6, 25.0), (-152.3, 25.0), (-152.1, 24.7), (-151.9, 24.7), (-152.6, 24.7) (0.302, 0.314, 0.314)</w:t>
      </w:r>
    </w:p>
    <w:p>
      <w:r>
        <w:t>(-153.6, 23.5), (-153.3, 23.7), (-153.1, 23.7), (-152.8, 24.0), (-152.3, 24.0), (-152.6, 24.0), (-152.8, 23.7), (-153.1, 23.7), (-153.3, 23.5) (0.431, 0.431, 0.424)</w:t>
      </w:r>
    </w:p>
    <w:p>
      <w:r>
        <w:t>(-153.3, 26.9), (-153.3, 27.2), (-153.1, 27.2), (-153.1, 26.9) (0.251, 0.267, 0.271)</w:t>
      </w:r>
    </w:p>
    <w:p>
      <w:r>
        <w:t>(-154.8, 20.0), (-154.6, 20.0), (-154.3, 20.3), (-153.8, 20.3), (-153.6, 20.5), (-153.3, 20.5), (-153.1, 20.8), (-152.8, 20.8), (-152.6, 21.0), (-152.1, 21.0), (-152.3, 20.8), (-152.8, 20.8), (-153.1, 20.5), (-153.6, 20.5), (-153.8, 20.3), (-154.3, 20.3), (-154.6, 20.0) (0.361, 0.337, 0.302)</w:t>
      </w:r>
    </w:p>
    <w:p>
      <w:r>
        <w:t>(-161.9, 16.6), (-161.4, 17.1), (-161.2, 17.1), (-161.0, 17.3), (-160.5, 17.3), (-159.7, 18.1), (-159.5, 18.1), (-159.2, 18.3), (-158.7, 18.3), (-158.5, 18.6), (-158.0, 18.6), (-157.8, 18.8), (-157.5, 18.8), (-157.3, 19.1), (-157.0, 19.1), (-156.8, 19.3), (-156.5, 19.3), (-156.3, 19.6), (-156.0, 19.6), (-155.8, 19.8), (-155.5, 19.8), (-155.3, 20.0), (-155.1, 20.0), (-154.8, 20.3), (-154.6, 20.3), (-154.3, 20.0), (-153.8, 20.0), (-153.6, 20.3), (-153.8, 20.5), (-154.1, 20.5), (-153.8, 20.5), (-153.6, 20.8), (-153.3, 20.8), (-153.1, 21.0), (-152.8, 21.0), (-152.6, 21.3), (-151.9, 21.3), (-151.6, 21.5), (-151.4, 21.5), (-151.1, 21.8), (-150.9, 21.8), (-150.6, 22.0), (-150.4, 22.0), (-150.1, 22.3), (-149.9, 22.3), (-150.1, 22.3), (-150.6, 21.8), (-150.6, 21.5), (-150.4, 21.3), (-150.1, 21.5), (-149.4, 21.5), (-150.1, 21.5), (-150.4, 21.3), (-151.1, 21.3), (-151.4, 21.0), (-151.6, 21.0), (-151.9, 20.8), (-152.1, 20.8), (-152.3, 20.5), (-152.8, 20.5), (-153.1, 20.3), (-153.6, 20.3), (-153.8, 20.0), (-154.3, 20.0), (-154.6, 19.8), (-155.1, 19.8), (-155.3, 19.6), (-155.8, 19.6), (-156.0, 19.3), (-156.3, 19.3), (-156.5, 19.1), (-157.0, 19.1), (-157.3, 18.8), (-157.8, 18.8), (-158.0, 18.6), (-158.2, 18.6), (-158.5, 18.3), (-158.7, 18.3), (-159.0, 18.1), (-159.5, 18.1), (-159.7, 17.8), (-160.0, 17.8), (-160.7, 17.1), (-161.0, 17.1), (-161.2, 16.8), (-161.4, 16.8), (-161.7, 16.6) (0.373, 0.373, 0.369)</w:t>
      </w:r>
    </w:p>
    <w:p>
      <w:r>
        <w:t>(-158.5, 20.0), (-157.8, 20.8), (-157.5, 20.8), (-157.3, 21.0), (-157.0, 21.0), (-156.8, 21.3), (-156.5, 21.3), (-156.3, 21.5), (-155.8, 21.5), (-155.5, 21.8), (-155.1, 21.8), (-154.8, 22.0), (-154.3, 22.0), (-154.1, 22.3), (-153.8, 22.3), (-153.6, 22.5), (-153.1, 22.5), (-152.8, 22.8), (-152.1, 22.8), (-152.6, 22.3), (-153.1, 22.3), (-153.3, 22.0), (-153.8, 22.0), (-154.1, 21.8), (-154.3, 21.8), (-154.8, 21.3), (-155.3, 21.3), (-155.5, 21.0), (-156.0, 21.0), (-156.3, 20.8), (-156.5, 20.8), (-156.8, 20.5), (-157.0, 20.5), (-157.3, 20.3), (-158.0, 20.3), (-158.2, 20.0) (0.902, 0.871, 0.827)</w:t>
      </w:r>
    </w:p>
    <w:p>
      <w:r>
        <w:t>(-159.0, 21.3), (-158.7, 21.3), (-158.2, 21.8), (-158.0, 21.8), (-157.5, 22.3), (-157.0, 22.3), (-156.8, 22.5), (-156.5, 22.5), (-156.0, 23.0), (-156.0, 23.2), (-154.1, 23.2), (-154.8, 23.2), (-155.1, 23.0), (-155.5, 23.0), (-155.8, 22.8), (-156.0, 22.8), (-156.3, 22.5), (-156.8, 22.5), (-157.0, 22.3), (-157.5, 22.3), (-158.0, 21.8), (-158.2, 21.8), (-158.7, 21.3) (0.431, 0.431, 0.424)</w:t>
      </w:r>
    </w:p>
    <w:p>
      <w:r>
        <w:t>(-166.6, 9.7), (-166.4, 9.5), (-166.6, 9.7), (-166.6, 10.0), (-166.9, 10.2), (-166.9, 10.9), (-166.6, 11.2), (-166.6, 11.7), (-166.4, 11.9), (-166.4, 12.2), (-165.1, 13.4), (-164.9, 13.4), (-164.6, 13.6), (-164.4, 13.6), (-163.7, 14.4), (-163.4, 14.4), (-163.2, 14.6), (-162.9, 14.6), (-162.7, 14.9), (-162.4, 14.9), (-161.9, 15.4), (-161.7, 15.4), (-161.4, 15.6), (-161.2, 15.6), (-161.0, 15.9), (-160.7, 15.9), (-160.5, 16.1), (-160.2, 16.1), (-159.7, 16.6), (-159.5, 16.6), (-159.2, 16.8), (-158.7, 16.8), (-158.5, 17.1), (-158.2, 17.1), (-158.0, 17.3), (-157.8, 17.3), (-157.5, 17.6), (-157.0, 17.6), (-156.8, 17.8), (-156.5, 17.8), (-156.3, 18.1), (-156.0, 18.1), (-155.8, 18.3), (-155.3, 18.3), (-155.1, 18.6), (-154.6, 18.6), (-154.3, 18.8), (-154.1, 18.8), (-153.8, 19.1), (-153.3, 19.1), (-153.1, 19.3), (-152.6, 19.3), (-152.3, 19.6), (-151.9, 19.6), (-151.6, 19.8), (-151.1, 19.8), (-150.9, 20.0), (-150.1, 20.0), (-149.9, 20.3), (-149.6, 20.3), (-149.4, 20.5), (-148.9, 20.5), (-148.7, 20.8), (-148.2, 20.8), (-147.9, 21.0), (-147.7, 21.0), (-147.4, 21.3), (-147.2, 21.3), (-146.9, 21.5), (-146.4, 21.5), (-146.2, 21.8), (-145.7, 21.8), (-146.2, 21.8), (-146.4, 21.5), (-146.9, 21.5), (-147.2, 21.3), (-147.4, 21.3), (-147.7, 21.0), (-147.9, 21.0), (-148.2, 20.8), (-148.7, 20.8), (-148.9, 20.5), (-149.1, 20.5), (-149.4, 20.3), (-149.6, 20.3), (-149.9, 20.0), (-150.9, 20.0), (-151.1, 19.8), (-151.6, 19.8), (-151.9, 19.6), (-152.3, 19.6), (-152.6, 19.3), (-153.1, 19.3), (-153.3, 19.1), (-153.6, 19.1), (-153.8, 18.8), (-154.3, 18.8), (-154.6, 18.6), (-155.1, 18.6), (-155.3, 18.3), (-155.8, 18.3), (-156.0, 18.1), (-156.3, 18.1), (-156.5, 17.8), (-156.8, 17.8), (-157.0, 17.6), (-157.3, 17.6), (-157.5, 17.3), (-157.8, 17.3), (-158.0, 17.1), (-158.5, 17.1), (-158.7, 16.8), (-159.2, 16.8), (-159.5, 16.6), (-159.7, 16.6), (-160.2, 16.1), (-160.5, 16.1), (-160.7, 15.9), (-161.0, 15.9), (-161.2, 15.6), (-161.4, 15.6), (-161.9, 15.1), (-162.2, 15.1), (-162.4, 14.9), (-162.7, 14.9), (-162.9, 14.6), (-163.2, 14.6), (-163.9, 13.9), (-164.2, 13.9), (-164.4, 13.6), (-164.6, 13.6), (-164.9, 13.4), (-165.1, 13.4), (-165.4, 13.2), (-165.4, 12.9), (-166.4, 11.9), (-166.4, 11.7), (-166.6, 11.4) (0.902, 0.871, 0.827)</w:t>
      </w:r>
    </w:p>
    <w:p>
      <w:r>
        <w:t>(-162.4, 24.0), (-161.9, 24.5), (-161.4, 24.5), (-160.7, 25.2), (-160.5, 25.2), (-160.2, 25.5), (-159.7, 25.5), (-159.5, 25.7), (-159.2, 25.7), (-158.5, 26.4), (-158.2, 26.4), (-158.5, 26.4), (-158.7, 26.2), (-158.7, 26.0), (-158.5, 25.7), (-158.0, 25.7), (-157.8, 26.0), (-157.5, 26.0), (-157.3, 26.2), (-157.3, 26.4), (-157.5, 26.7), (-157.8, 26.7), (-157.5, 26.7), (-157.3, 26.9), (-157.0, 26.9), (-156.8, 27.2), (-156.3, 27.2), (-156.0, 27.4), (-155.5, 27.4), (-155.3, 27.7), (-154.8, 27.7), (-154.3, 28.2), (-153.8, 28.2), (-153.6, 28.4), (-153.3, 28.4), (-153.6, 28.2), (-154.1, 28.2), (-154.3, 27.9), (-154.6, 27.9), (-155.3, 27.2), (-155.8, 27.2), (-156.0, 26.9), (-156.3, 26.9), (-156.5, 26.7), (-156.8, 26.7), (-157.5, 26.0), (-157.8, 26.0), (-158.0, 25.7), (-158.7, 25.7), (-159.2, 25.2), (-159.5, 25.2), (-159.7, 25.0), (-160.2, 25.0), (-160.5, 24.7), (-161.0, 24.7), (-161.4, 24.2), (-161.9, 24.2), (-162.2, 24.0) (0.502, 0.486, 0.463)</w:t>
      </w:r>
    </w:p>
    <w:p>
      <w:r>
        <w:t>(-157.8, 27.9), (-158.0, 28.2), (-157.8, 28.2) (0.051, 0.063, 0.075)</w:t>
      </w:r>
    </w:p>
    <w:p>
      <w:r>
        <w:t>(-158.5, 26.0), (-158.5, 26.2), (-158.2, 26.2), (-158.0, 26.4), (-157.5, 26.4), (-157.5, 26.2), (-157.8, 26.2), (-158.0, 26.0) (0.561, 0.549, 0.529)</w:t>
      </w:r>
    </w:p>
    <w:p>
      <w:r>
        <w:t>(-164.9, 16.6), (-164.4, 17.1), (-164.2, 17.1), (-163.4, 17.8), (-163.2, 17.8), (-162.7, 18.3), (-162.4, 18.3), (-161.9, 18.8), (-161.4, 18.8), (-161.2, 19.1), (-161.0, 19.1), (-160.5, 19.6), (-160.2, 19.6), (-160.0, 19.8), (-159.7, 19.8), (-159.5, 20.0), (-159.2, 20.0), (-158.7, 20.5), (-158.5, 20.5), (-158.2, 20.8), (-158.0, 20.8), (-157.8, 21.0), (-157.5, 21.0), (-157.3, 21.3), (-157.0, 21.3), (-156.8, 21.5), (-156.5, 21.5), (-156.3, 21.8), (-155.8, 21.8), (-155.5, 22.0), (-155.1, 22.0), (-154.8, 22.3), (-154.6, 22.3), (-154.3, 22.5), (-154.1, 22.5), (-154.3, 22.3), (-154.8, 22.3), (-155.1, 22.0), (-155.5, 22.0), (-155.8, 21.8), (-156.3, 21.8), (-156.5, 21.5), (-156.8, 21.5), (-157.0, 21.3), (-157.3, 21.3), (-157.5, 21.0), (-157.8, 21.0), (-158.0, 20.8), (-158.2, 20.8), (-159.0, 20.0), (-158.7, 19.8), (-158.0, 19.8), (-157.8, 20.0), (-157.3, 20.0), (-157.0, 20.3), (-156.8, 20.3), (-156.5, 20.5), (-156.3, 20.5), (-156.0, 20.8), (-155.8, 20.8), (-156.0, 20.8), (-156.3, 20.5), (-156.5, 20.5), (-156.8, 20.3), (-157.0, 20.3), (-157.3, 20.0), (-157.8, 20.0), (-158.0, 19.8), (-158.5, 19.8), (-158.7, 19.6), (-159.2, 19.6), (-159.5, 19.3), (-159.7, 19.3), (-160.0, 19.1), (-160.2, 19.1), (-160.7, 18.6), (-161.0, 18.6), (-161.4, 18.1), (-161.7, 18.1), (-161.9, 17.8), (-162.2, 17.8), (-162.4, 17.6), (-162.7, 17.6), (-162.9, 17.3), (-163.2, 17.3), (-163.4, 17.1), (-163.7, 17.1), (-163.9, 16.8), (-164.4, 16.8), (-164.6, 16.6) (0.796, 0.749, 0.698)</w:t>
      </w:r>
    </w:p>
    <w:p>
      <w:r>
        <w:t>(-160.2, 27.4), (-160.0, 27.7), (-159.7, 27.7), (-159.5, 27.9), (-158.2, 27.9), (-158.2, 27.7), (-158.5, 27.4), (-158.7, 27.4), (-158.5, 27.4), (-158.2, 27.7), (-158.5, 27.9), (-159.5, 27.9), (-159.7, 27.7), (-160.0, 27.7) (0.031, 0.039, 0.051)</w:t>
      </w:r>
    </w:p>
    <w:p>
      <w:r>
        <w:t>(-164.2, 15.4), (-163.7, 15.9), (-163.4, 15.9), (-163.2, 16.1), (-162.9, 16.1), (-162.2, 16.8), (-161.9, 16.8), (-161.4, 17.3), (-161.2, 17.3), (-161.0, 17.6), (-160.7, 17.6), (-160.5, 17.8), (-160.2, 17.8), (-159.7, 18.3), (-159.5, 18.3), (-159.2, 18.6), (-158.7, 18.6), (-158.5, 18.8), (-158.0, 18.8), (-157.8, 19.1), (-157.5, 19.1), (-157.3, 19.3), (-157.0, 19.3), (-156.8, 19.6), (-156.5, 19.6), (-156.3, 19.8), (-156.0, 19.8), (-155.8, 20.0), (-155.5, 20.0), (-155.3, 20.3), (-155.1, 20.3), (-155.3, 20.3), (-155.5, 20.0), (-155.8, 20.0), (-156.0, 19.8), (-156.3, 19.8), (-156.5, 19.6), (-156.8, 19.6), (-157.0, 19.3), (-157.3, 19.3), (-157.5, 19.1), (-157.8, 19.1), (-158.0, 18.8), (-157.8, 18.6), (-157.3, 18.6), (-157.0, 18.8), (-156.8, 18.8), (-157.0, 18.8), (-157.3, 18.6), (-157.5, 18.6), (-157.8, 18.3), (-158.2, 18.3), (-158.5, 18.1), (-158.7, 18.1), (-159.0, 17.8), (-159.5, 17.8), (-160.0, 17.3), (-160.2, 17.3), (-160.7, 16.8), (-161.0, 16.8), (-161.2, 16.6), (-161.4, 16.6), (-161.7, 16.4), (-161.9, 16.4), (-162.2, 16.1), (-162.4, 16.1), (-162.7, 15.9), (-162.9, 15.9), (-163.2, 15.6), (-163.4, 15.6), (-163.7, 15.4) (0.431, 0.431, 0.424)</w:t>
      </w:r>
    </w:p>
    <w:p>
      <w:r>
        <w:t>(-159.0, 21.8), (-159.2, 21.8), (-159.5, 22.0), (-159.7, 22.0), (-159.2, 22.0) (0.361, 0.337, 0.302)</w:t>
      </w:r>
    </w:p>
    <w:p>
      <w:r>
        <w:t>(-169.6, 12.2), (-169.6, 13.9), (-169.3, 14.1), (-169.3, 16.8), (-168.6, 16.8), (-168.3, 16.6), (-167.8, 16.6), (-167.6, 16.8), (-167.6, 17.1), (-167.4, 17.3), (-167.1, 17.3), (-166.9, 17.6), (-166.4, 17.6), (-166.1, 17.8), (-165.6, 17.8), (-165.1, 18.3), (-164.9, 18.3), (-164.6, 18.6), (-164.4, 18.6), (-163.9, 19.1), (-163.7, 19.1), (-163.4, 19.3), (-162.9, 19.3), (-162.7, 19.6), (-162.2, 19.6), (-161.9, 19.8), (-161.7, 19.8), (-161.4, 20.0), (-161.2, 20.0), (-161.0, 20.3), (-160.7, 20.3), (-160.0, 21.0), (-159.7, 21.0), (-159.2, 21.5), (-159.0, 21.5), (-158.7, 21.8), (-159.2, 22.3), (-160.2, 22.3), (-160.7, 21.8), (-160.7, 21.5), (-161.0, 21.5), (-161.2, 21.3), (-162.2, 21.3), (-162.7, 20.8), (-162.9, 20.8), (-163.2, 20.5), (-163.7, 20.5), (-163.7, 21.0), (-163.2, 21.0), (-161.9, 22.3), (-160.7, 22.3), (-159.7, 23.2), (-159.2, 23.2), (-159.0, 23.5), (-158.2, 23.5), (-158.0, 23.7), (-157.5, 23.7), (-157.3, 24.0), (-157.3, 24.2), (-157.0, 24.5), (-155.8, 24.5), (-155.5, 24.7), (-155.3, 24.7), (-155.1, 25.0), (-154.8, 25.0), (-154.6, 25.2), (-154.1, 25.2), (-153.3, 26.0), (-152.8, 26.0), (-152.6, 25.7), (-150.9, 25.7), (-150.6, 25.5), (-148.9, 25.5), (-148.7, 25.7), (-148.2, 25.7), (-147.9, 26.0), (-147.7, 26.0), (-147.4, 26.2), (-146.2, 26.2), (-146.9, 26.2), (-147.2, 26.0), (-147.4, 26.0), (-147.7, 25.7), (-148.2, 25.7), (-148.4, 25.5), (-149.4, 25.5), (-149.6, 25.2), (-149.9, 25.2), (-150.1, 25.0), (-150.6, 25.0), (-150.9, 24.7), (-151.1, 24.7), (-151.4, 24.5), (-151.9, 24.5), (-152.1, 24.2), (-152.8, 24.2), (-153.1, 24.0), (-153.3, 24.0), (-153.8, 23.5), (-156.0, 23.5), (-156.3, 23.2), (-156.3, 23.0), (-156.5, 22.8), (-156.8, 22.8), (-157.0, 22.5), (-157.5, 22.5), (-158.0, 22.0), (-158.2, 22.0), (-158.7, 21.5), (-159.0, 21.5), (-159.2, 21.3), (-159.5, 21.3), (-160.0, 20.8), (-160.2, 20.8), (-160.7, 20.3), (-161.0, 20.3), (-161.2, 20.0), (-161.4, 20.0), (-161.7, 19.8), (-161.9, 19.8), (-162.2, 19.6), (-162.7, 19.6), (-162.9, 19.3), (-163.2, 19.3), (-163.4, 19.1), (-163.7, 19.1), (-164.2, 18.6), (-164.4, 18.6), (-164.6, 18.3), (-164.9, 18.3), (-165.1, 18.1), (-165.4, 18.1), (-165.6, 17.8), (-165.9, 17.8), (-166.4, 17.3), (-166.6, 17.3), (-166.9, 17.1), (-167.1, 17.1), (-167.6, 16.6), (-167.6, 16.4), (-168.1, 15.9), (-169.1, 15.9), (-169.3, 15.6), (-169.3, 15.4), (-169.1, 15.1), (-169.1, 14.9), (-169.3, 14.6), (-169.3, 13.9), (-169.6, 13.6) (0.373, 0.373, 0.369)</w:t>
      </w:r>
    </w:p>
    <w:p>
      <w:r>
        <w:t>(-168.8, 19.3), (-168.8, 19.6), (-168.6, 19.8), (-168.6, 20.0), (-168.3, 20.3), (-168.1, 20.3), (-167.6, 20.8), (-167.6, 21.0), (-167.1, 21.5), (-167.4, 21.3), (-167.4, 21.0), (-167.1, 20.8), (-166.6, 20.8), (-166.1, 21.3), (-166.1, 21.5), (-166.4, 21.8), (-166.6, 21.8), (-165.9, 22.5), (-165.6, 22.5), (-165.4, 22.8), (-165.1, 22.8), (-164.9, 23.0), (-164.6, 23.0), (-164.4, 23.2), (-164.2, 23.2), (-163.9, 23.5), (-163.7, 23.5), (-163.2, 24.0), (-162.9, 24.0), (-162.4, 24.5), (-162.2, 24.5), (-162.7, 24.0), (-162.4, 23.7), (-162.2, 23.7), (-161.9, 24.0), (-161.4, 24.0), (-161.0, 24.5), (-160.5, 24.5), (-160.2, 24.7), (-159.7, 24.7), (-159.5, 25.0), (-159.2, 25.0), (-158.7, 25.5), (-158.0, 25.5), (-157.8, 25.7), (-157.5, 25.7), (-156.8, 26.4), (-156.5, 26.4), (-156.3, 26.7), (-156.0, 26.7), (-155.8, 26.9), (-155.3, 26.9), (-154.6, 27.7), (-154.8, 27.9), (-155.3, 27.9), (-155.5, 27.7), (-156.0, 27.7), (-156.3, 27.4), (-156.8, 27.4), (-157.0, 27.2), (-157.3, 27.2), (-157.5, 26.9), (-157.3, 27.2), (-157.0, 27.2), (-156.8, 27.4), (-156.3, 27.4), (-156.0, 27.7), (-155.5, 27.7), (-155.3, 27.9), (-155.1, 27.9), (-154.8, 28.2), (-154.6, 28.2), (-154.3, 28.4), (-154.1, 28.4), (-153.8, 28.7), (-153.1, 28.7), (-152.8, 28.9), (-152.6, 28.9), (-152.3, 29.2), (-152.1, 29.2), (-151.9, 29.4), (-151.1, 29.4), (-151.1, 29.2), (-151.4, 28.9), (-151.9, 28.9), (-152.1, 28.7), (-152.3, 28.7), (-152.8, 28.2), (-153.1, 28.2), (-153.3, 27.9), (-153.8, 27.9), (-154.1, 27.7), (-154.3, 27.7), (-155.1, 26.9), (-155.5, 26.9), (-155.8, 26.7), (-156.3, 26.7), (-157.0, 26.0), (-157.3, 26.0), (-157.5, 25.7), (-157.8, 25.7), (-158.0, 25.5), (-158.5, 25.5), (-158.7, 25.2), (-159.0, 25.2), (-159.2, 25.0), (-159.5, 25.0), (-159.7, 24.7), (-160.2, 24.7), (-160.5, 24.5), (-160.7, 24.5), (-161.0, 24.2), (-161.2, 24.2), (-161.4, 24.0), (-161.9, 24.0), (-162.2, 23.7), (-162.4, 23.7), (-163.2, 23.0), (-163.9, 23.0), (-164.9, 22.0), (-165.1, 22.0), (-165.4, 21.8), (-165.6, 21.8), (-166.6, 20.8), (-167.1, 20.8), (-167.4, 20.5), (-167.6, 20.5), (-167.8, 20.3), (-167.8, 20.0), (-168.6, 19.3) (0.431, 0.431, 0.424)</w:t>
      </w:r>
    </w:p>
    <w:p>
      <w:r>
        <w:t>(-161.7, 26.2), (-161.4, 26.4), (-161.4, 26.7), (-161.2, 26.7), (-161.0, 26.9), (-160.7, 26.9), (-160.5, 27.2), (-160.2, 27.2), (-160.0, 27.4), (-159.7, 27.4), (-159.5, 27.7), (-158.5, 27.7), (-158.7, 27.7), (-159.0, 27.4), (-159.5, 27.4), (-160.2, 26.7), (-160.5, 26.7), (-160.7, 26.4), (-161.4, 26.4) (0.016, 0.024, 0.027)</w:t>
      </w:r>
    </w:p>
    <w:p>
      <w:r>
        <w:t>(-162.7, 26.4), (-162.2, 26.9), (-161.9, 26.9), (-161.7, 27.2), (-161.4, 27.2), (-160.5, 28.2), (-160.0, 28.2), (-160.2, 28.2), (-160.7, 27.7), (-161.0, 27.7), (-161.4, 27.2), (-161.7, 27.2), (-161.9, 26.9), (-162.2, 26.9) (0.106, 0.118, 0.118)</w:t>
      </w:r>
    </w:p>
    <w:p>
      <w:r>
        <w:t>(-161.7, 23.0), (-161.7, 23.2), (-161.2, 23.2), (-161.2, 23.0) (0.251, 0.267, 0.271)</w:t>
      </w:r>
    </w:p>
    <w:p>
      <w:r>
        <w:t>(-163.9, 19.6), (-163.9, 20.0), (-163.2, 20.0), (-162.9, 20.3), (-162.7, 20.3), (-162.2, 20.8), (-161.9, 20.8), (-161.7, 21.0), (-161.0, 21.0), (-160.7, 21.3), (-160.5, 21.3), (-160.2, 21.5), (-160.2, 21.8), (-160.0, 22.0), (-159.7, 21.8), (-159.5, 21.8), (-159.5, 21.5), (-159.7, 21.5), (-160.2, 21.0), (-160.5, 21.0), (-161.0, 20.5), (-161.2, 20.5), (-161.4, 20.3), (-161.7, 20.3), (-161.9, 20.0), (-162.2, 20.0), (-162.4, 19.8), (-163.2, 19.8), (-163.4, 19.6) (0.302, 0.314, 0.314)</w:t>
      </w:r>
    </w:p>
    <w:p>
      <w:r>
        <w:t>(-161.9, 26.0), (-162.2, 26.2), (-161.9, 26.2), (-161.7, 26.4), (-161.7, 26.7), (-161.7, 26.4), (-161.4, 26.2), (-161.2, 26.2), (-161.4, 26.2), (-161.7, 26.4), (-161.9, 26.2) (0.031, 0.039, 0.051)</w:t>
      </w:r>
    </w:p>
    <w:p>
      <w:r>
        <w:t>(-161.9, 18.3), (-161.7, 18.6), (-161.7, 18.3) (0.882, 0.800, 0.729)</w:t>
      </w:r>
    </w:p>
    <w:p>
      <w:r>
        <w:t>(-163.9, 25.0), (-163.7, 25.2), (-163.7, 25.5), (-163.4, 25.7), (-162.9, 25.7), (-162.7, 26.0), (-162.2, 26.0), (-162.2, 25.7), (-162.4, 25.5), (-162.7, 25.5), (-162.9, 25.2), (-163.7, 25.2) (0.016, 0.024, 0.027)</w:t>
      </w:r>
    </w:p>
    <w:p>
      <w:r>
        <w:t>(-163.7, 22.0), (-163.7, 22.3), (-163.4, 22.3), (-163.4, 22.0) (0.251, 0.267, 0.271)</w:t>
      </w:r>
    </w:p>
    <w:p>
      <w:r>
        <w:t>(-165.4, 19.8), (-165.4, 20.0), (-165.1, 20.3), (-164.6, 20.3), (-164.4, 20.5), (-164.2, 20.5), (-163.9, 20.8), (-163.9, 21.0), (-163.7, 21.3), (-163.2, 21.3), (-162.9, 21.5), (-163.2, 21.3), (-163.7, 21.3), (-163.9, 21.0), (-163.9, 20.5), (-163.7, 20.3), (-163.2, 20.3), (-162.9, 20.5), (-162.7, 20.5), (-162.2, 21.0), (-161.9, 21.0), (-162.2, 21.0), (-162.7, 20.5), (-162.9, 20.5), (-163.2, 20.3), (-163.9, 20.3), (-164.2, 20.0), (-164.2, 19.6), (-163.9, 19.3), (-163.7, 19.3), (-163.9, 19.3), (-164.4, 18.8), (-164.4, 19.3), (-164.9, 19.8), (-165.1, 19.6) (0.361, 0.337, 0.302)</w:t>
      </w:r>
    </w:p>
    <w:p>
      <w:r>
        <w:t>(-166.6, 15.4), (-166.6, 15.6), (-165.4, 16.8), (-165.1, 16.8), (-164.6, 17.3), (-164.4, 17.3), (-163.9, 17.8), (-163.7, 17.8), (-163.4, 18.1), (-163.2, 18.1), (-162.7, 18.6), (-162.4, 18.6), (-162.2, 18.8), (-162.4, 18.6), (-162.7, 18.6), (-163.2, 18.1), (-163.4, 18.1), (-164.2, 17.3), (-164.4, 17.3), (-165.1, 16.6), (-164.9, 16.4), (-164.6, 16.4), (-164.4, 16.6), (-163.9, 16.6), (-163.7, 16.8), (-163.4, 16.8), (-163.2, 17.1), (-162.9, 17.1), (-162.7, 17.3), (-162.4, 17.3), (-162.2, 17.6), (-162.4, 17.3), (-162.7, 17.3), (-163.2, 16.8), (-163.7, 16.8), (-163.9, 16.6), (-164.2, 16.6), (-164.4, 16.4), (-164.6, 16.4), (-165.1, 15.9), (-165.4, 15.9), (-165.6, 15.6), (-165.9, 15.6), (-166.1, 15.4) (0.714, 0.682, 0.643)</w:t>
      </w:r>
    </w:p>
    <w:p>
      <w:r>
        <w:t>(-164.9, 24.2), (-164.6, 24.2), (-164.2, 24.7), (-164.4, 25.0), (-164.6, 25.0), (-164.2, 25.0), (-163.9, 25.2), (-163.9, 25.5), (-163.9, 25.2), (-163.7, 25.0), (-163.4, 25.0), (-163.7, 25.0), (-163.9, 24.7), (-164.2, 24.7), (-164.6, 24.2) (0.031, 0.039, 0.051)</w:t>
      </w:r>
    </w:p>
    <w:p>
      <w:r>
        <w:t>(-165.1, 24.2), (-165.1, 24.5), (-164.9, 24.7), (-164.4, 24.7), (-164.6, 24.5), (-164.9, 24.5) (0.016, 0.024, 0.027)</w:t>
      </w:r>
    </w:p>
    <w:p>
      <w:r>
        <w:t>(-165.4, 21.0), (-165.1, 21.3), (-164.6, 21.3), (-164.6, 21.0) (0.251, 0.267, 0.271)</w:t>
      </w:r>
    </w:p>
    <w:p>
      <w:r>
        <w:t>(-165.6, 23.7), (-165.9, 24.0), (-165.6, 24.0), (-165.4, 24.2), (-165.4, 24.5), (-165.1, 24.7), (-165.4, 24.5), (-165.4, 24.0) (0.031, 0.039, 0.051)</w:t>
      </w:r>
    </w:p>
    <w:p>
      <w:r>
        <w:t>(-166.1, 25.0), (-165.9, 25.2), (-165.9, 25.7), (-165.4, 26.2), (-165.6, 26.0), (-165.6, 25.7), (-165.9, 25.5), (-165.9, 25.2) (0.133, 0.153, 0.184)</w:t>
      </w:r>
    </w:p>
    <w:p>
      <w:r>
        <w:t>(-166.4, 23.5), (-166.1, 23.7), (-165.9, 23.7), (-165.9, 23.5) (0.016, 0.024, 0.027)</w:t>
      </w:r>
    </w:p>
    <w:p>
      <w:r>
        <w:t>(-167.1, 21.0), (-167.1, 21.3), (-166.9, 21.5), (-166.4, 21.5), (-165.9, 22.0), (-165.9, 22.3), (-165.6, 22.3), (-165.4, 22.5), (-164.9, 22.5), (-165.4, 22.0), (-165.9, 22.0), (-166.4, 21.5), (-166.4, 21.3), (-166.6, 21.0) (0.502, 0.486, 0.463)</w:t>
      </w:r>
    </w:p>
    <w:p>
      <w:r>
        <w:t>(-169.3, 13.4), (-169.3, 13.6), (-169.1, 13.9), (-169.1, 14.6), (-168.8, 14.9), (-168.8, 15.1), (-169.1, 15.4), (-169.1, 15.6), (-168.1, 15.6), (-167.4, 16.4), (-167.4, 16.6), (-167.1, 16.8), (-166.9, 16.8), (-166.6, 17.1), (-166.4, 17.1), (-165.9, 17.6), (-165.6, 17.6), (-165.4, 17.8), (-165.1, 17.8), (-164.9, 18.1), (-164.6, 18.1), (-164.4, 18.3), (-164.2, 18.3), (-163.7, 18.8), (-163.4, 18.8), (-163.2, 19.1), (-162.9, 19.1), (-162.7, 19.3), (-162.4, 19.3), (-162.7, 19.3), (-162.9, 19.1), (-163.2, 19.1), (-163.4, 18.8), (-163.7, 18.8), (-164.2, 18.3), (-164.4, 18.3), (-164.6, 18.1), (-164.9, 18.1), (-165.1, 17.8), (-165.4, 17.8), (-165.9, 17.3), (-166.1, 17.3), (-166.6, 16.8), (-166.9, 16.8), (-167.6, 16.1), (-167.6, 15.9), (-167.8, 15.6), (-168.1, 15.6), (-168.8, 14.9), (-168.8, 14.6), (-169.1, 14.4), (-169.1, 13.9), (-169.3, 13.6) (0.431, 0.431, 0.424)</w:t>
      </w:r>
    </w:p>
    <w:p>
      <w:r>
        <w:t>(-166.9, 19.8), (-166.9, 20.0), (-166.6, 19.8), (-166.4, 20.0), (-166.4, 19.8) (0.306, 0.286, 0.251)</w:t>
      </w:r>
    </w:p>
    <w:p>
      <w:r>
        <w:t>(-167.4, 25.0), (-167.6, 25.2), (-167.6, 25.5), (-167.1, 26.0), (-166.9, 26.0), (-166.4, 26.4), (-166.1, 26.4), (-166.1, 26.2), (-166.4, 26.0), (-166.4, 25.7), (-166.6, 25.5), (-166.6, 25.2), (-166.9, 25.0) (0.106, 0.118, 0.118)</w:t>
      </w:r>
    </w:p>
    <w:p>
      <w:r>
        <w:t>(-167.8, 22.8), (-167.6, 23.0), (-167.1, 23.0), (-166.6, 23.5), (-166.6, 23.0), (-166.9, 22.8), (-167.1, 23.0), (-167.6, 23.0) (0.063, 0.071, 0.051)</w:t>
      </w:r>
    </w:p>
    <w:p>
      <w:r>
        <w:t>(-168.6, 22.3), (-168.3, 22.5), (-168.3, 23.0), (-169.1, 23.7), (-169.1, 24.2), (-168.8, 24.5), (-168.3, 24.5), (-167.8, 25.0), (-167.8, 26.2), (-168.3, 26.7), (-167.6, 26.7), (-167.6, 26.4), (-167.4, 26.2), (-166.6, 26.9), (-166.6, 27.2), (-166.1, 27.2), (-165.6, 26.7), (-165.4, 26.7), (-165.4, 26.4), (-166.1, 25.7), (-166.1, 25.2), (-165.9, 25.0), (-165.6, 25.2), (-165.4, 25.2), (-166.1, 24.5), (-166.4, 24.5), (-167.1, 23.7), (-167.1, 23.5), (-167.8, 23.5), (-168.3, 23.0), (-168.3, 22.5) (0.137, 0.145, 0.137)</w:t>
      </w:r>
    </w:p>
    <w:p>
      <w:r>
        <w:t>(-167.6, 22.5), (-167.4, 22.8), (-167.1, 22.8), (-167.4, 22.5) (0.016, 0.024, 0.027)</w:t>
      </w:r>
    </w:p>
    <w:p>
      <w:r>
        <w:t>(-168.3, 21.5), (-168.3, 21.8), (-168.6, 22.0), (-168.3, 22.0), (-168.1, 22.3), (-168.1, 22.8), (-167.8, 23.0), (-168.1, 22.8), (-168.1, 22.3), (-167.8, 22.0) (0.090, 0.098, 0.078)</w:t>
      </w:r>
    </w:p>
    <w:p>
      <w:r>
        <w:t>(-169.6, 14.1), (-169.6, 16.6), (-169.8, 16.8), (-170.1, 16.8), (-170.6, 16.4), (-170.6, 16.1), (-171.0, 15.6), (-170.6, 16.1), (-170.6, 16.4), (-170.3, 16.6), (-170.3, 16.8), (-169.8, 17.3), (-169.6, 17.3), (-169.1, 17.8), (-169.1, 18.3), (-168.8, 18.6), (-168.6, 18.6), (-167.4, 19.8), (-167.4, 20.0), (-167.1, 20.3), (-167.4, 20.0), (-167.4, 19.8), (-167.6, 19.6), (-167.6, 19.3), (-168.3, 18.6), (-168.8, 18.6), (-169.1, 18.3), (-169.1, 17.8), (-168.8, 17.6), (-168.1, 17.6), (-167.6, 18.1), (-167.6, 18.3), (-167.1, 18.8), (-166.9, 18.8), (-166.6, 18.6), (-166.4, 18.6), (-166.4, 18.3), (-166.1, 18.1), (-165.6, 18.1), (-165.4, 18.3), (-165.6, 18.1), (-166.1, 18.1), (-166.4, 17.8), (-166.9, 17.8), (-167.1, 17.6), (-167.4, 17.6), (-167.8, 17.1), (-167.8, 16.8), (-168.3, 16.8), (-168.6, 17.1), (-169.3, 17.1), (-169.6, 16.8) (0.361, 0.337, 0.302)</w:t>
      </w:r>
    </w:p>
    <w:p>
      <w:r>
        <w:t>(-169.3, 21.3), (-168.8, 21.8), (-168.6, 21.8), (-168.6, 21.3) (0.063, 0.071, 0.051)</w:t>
      </w:r>
    </w:p>
    <w:p>
      <w:r>
        <w:t>(-169.3, 23.5), (-169.3, 24.5), (-169.1, 24.5), (-169.3, 24.2), (-169.3, 23.7), (-169.1, 23.5) (0.180, 0.161, 0.125)</w:t>
      </w:r>
    </w:p>
    <w:p>
      <w:r>
        <w:t>(-169.6, 20.8), (-169.6, 21.0), (-168.8, 21.0), (-169.1, 21.0), (-169.3, 20.8) (0.090, 0.098, 0.078)</w:t>
      </w:r>
    </w:p>
    <w:p>
      <w:r>
        <w:t>(-169.6, 22.5), (-169.6, 22.8), (-169.1, 22.8), (-169.1, 22.5) (0.204, 0.216, 0.220)</w:t>
      </w:r>
    </w:p>
    <w:p>
      <w:r>
        <w:t>(-171.3, 15.4), (-171.3, 15.6), (-171.0, 15.9), (-171.0, 16.1), (-170.6, 16.6), (-170.6, 16.8), (-170.3, 17.1), (-170.3, 17.3), (-170.6, 17.6), (-171.0, 17.6), (-171.3, 17.3), (-169.1, 19.6), (-169.1, 19.8), (-168.6, 20.3), (-168.8, 20.0), (-168.8, 19.8), (-169.1, 19.6), (-169.1, 19.3), (-168.8, 19.1), (-168.6, 19.1), (-167.6, 20.0), (-167.6, 20.3), (-167.4, 20.3), (-167.1, 20.5), (-166.9, 20.5), (-167.1, 20.5), (-167.6, 20.0), (-167.6, 19.8), (-168.6, 18.8), (-168.8, 18.8), (-169.3, 18.3), (-169.3, 17.8), (-169.6, 17.6), (-169.8, 17.6), (-170.6, 16.8), (-170.6, 16.6), (-170.8, 16.4), (-170.8, 16.1), (-171.3, 15.6) (0.373, 0.373, 0.369)</w:t>
      </w:r>
    </w:p>
    <w:p>
      <w:r>
        <w:t>(-169.8, 13.6), (-169.8, 16.1), (-170.1, 16.4), (-170.3, 16.4), (-170.1, 16.6), (-169.8, 16.6) (0.302, 0.314, 0.314)</w:t>
      </w:r>
    </w:p>
    <w:p>
      <w:r>
        <w:t>(-170.3, 17.8), (-170.1, 18.1), (-170.1, 18.3), (-169.8, 18.6), (-169.8, 18.1), (-170.1, 17.8) (0.431, 0.431, 0.424)</w:t>
      </w:r>
    </w:p>
    <w:p>
      <w:r>
        <w:t>(-170.3, 25.0), (-170.6, 25.2), (-170.6, 25.5), (-170.3, 25.7), (-170.1, 25.7), (-169.8, 25.5), (-169.8, 25.2), (-170.1, 25.0) (0.137, 0.145, 0.137)</w:t>
      </w:r>
    </w:p>
    <w:p>
      <w:r>
        <w:t>(-170.8, 19.6), (-170.8, 19.8), (-170.6, 20.0), (-170.6, 20.3), (-169.6, 21.3), (-169.8, 21.0), (-169.8, 20.8), (-169.6, 20.5), (-170.6, 19.6) (0.129, 0.129, 0.094)</w:t>
      </w:r>
    </w:p>
    <w:p>
      <w:r>
        <w:t>(-170.8, 24.7), (-170.8, 25.7), (-170.6, 26.0), (-170.1, 26.0), (-169.8, 25.7), (-170.1, 26.0), (-170.3, 26.0), (-170.8, 25.5), (-170.8, 25.2), (-170.3, 24.7), (-170.1, 24.7), (-169.8, 25.0), (-169.8, 24.7) (0.180, 0.161, 0.125)</w:t>
      </w:r>
    </w:p>
    <w:p>
      <w:r>
        <w:t>(-170.6, 21.5), (-170.6, 21.8), (-170.3, 21.8), (-170.3, 21.5) (0.204, 0.216, 0.220)</w:t>
      </w:r>
    </w:p>
    <w:p>
      <w:r>
        <w:t>(-171.5, 18.6), (-171.5, 19.1), (-171.3, 19.3), (-171.3, 19.8), (-170.8, 20.3), (-170.8, 20.5), (-170.6, 20.8), (-170.3, 20.8), (-170.1, 21.0), (-170.3, 20.8), (-170.6, 20.8), (-170.8, 20.5), (-170.8, 20.3), (-171.0, 20.0), (-171.0, 19.8), (-171.3, 19.6), (-171.3, 19.3), (-171.5, 19.1), (-171.5, 18.8), (-171.3, 18.6), (-170.1, 19.8), (-171.3, 18.6) (0.180, 0.161, 0.125)</w:t>
      </w:r>
    </w:p>
    <w:p>
      <w:r>
        <w:t>(-171.3, 18.8), (-171.3, 19.1), (-171.0, 19.3), (-171.0, 19.6), (-170.8, 19.3) (0.137, 0.145, 0.137)</w:t>
      </w:r>
    </w:p>
    <w:p>
      <w:r>
        <w:t>(-171.8, 18.1), (-171.8, 18.3), (-171.3, 18.3), (-171.0, 18.6), (-171.3, 18.3), (-171.5, 18.3) (0.173, 0.184, 0.180)</w:t>
      </w:r>
    </w:p>
    <w:p>
      <w:r>
        <w:t>(-172.3, 17.3), (-172.3, 18.1), (-171.8, 18.6), (-171.8, 19.1), (-171.8, 18.6), (-172.0, 18.3), (-172.0, 18.1), (-171.8, 17.8), (-171.5, 18.1), (-172.0, 17.6), (-172.0, 17.3) (0.216, 0.196, 0.161)</w:t>
      </w:r>
    </w:p>
    <w:p>
      <w:r>
        <w:t>(-172.3, 25.5), (-172.3, 25.7), (-171.8, 25.7), (-171.8, 25.5) (0.204, 0.216, 0.220)</w:t>
      </w:r>
    </w:p>
    <w:p>
      <w:r>
        <w:t>(-172.5, 15.9), (-172.5, 16.1), (-172.3, 16.1), (-171.5, 16.8) (0.373, 0.373, 0.369)</w:t>
      </w:r>
    </w:p>
    <w:p>
      <w:r>
        <w:t>(-171.5, 19.6), (-172.0, 20.0), (-172.5, 20.0), (-172.5, 20.8), (-172.3, 21.0), (-172.0, 21.0), (-171.8, 21.3), (-172.5, 22.0), (-172.5, 22.5), (-173.0, 23.0), (-173.3, 23.0), (-173.5, 23.2), (-173.5, 23.5), (-173.8, 23.7), (-173.5, 24.0), (-173.5, 24.2), (-174.2, 25.0), (-174.2, 25.5), (-174.0, 25.7), (-174.0, 26.7), (-174.2, 26.9), (-174.5, 26.9), (-174.7, 27.2), (-174.7, 27.4), (-174.7, 27.2), (-174.5, 26.9), (-173.5, 26.9), (-173.5, 26.2), (-173.8, 26.0), (-173.8, 25.5), (-173.3, 25.0), (-173.0, 25.0), (-172.8, 25.2), (-172.8, 25.5), (-172.5, 25.5), (-172.3, 25.2), (-171.8, 25.2), (-171.5, 25.5), (-171.5, 25.7), (-171.8, 26.0), (-172.5, 26.0), (-172.3, 26.2), (-172.0, 26.2), (-171.5, 25.7), (-171.5, 25.2), (-171.8, 25.0), (-172.0, 25.0), (-172.3, 24.7), (-172.3, 24.2), (-172.0, 24.0), (-172.0, 23.7), (-171.8, 23.5), (-171.8, 23.0), (-172.3, 22.5), (-172.3, 22.3), (-171.8, 21.8), (-171.3, 21.8), (-171.0, 22.0), (-171.0, 22.5), (-170.6, 22.0), (-170.1, 22.0), (-170.1, 21.8), (-170.3, 22.0), (-170.6, 22.0), (-170.8, 21.8), (-170.8, 21.5), (-170.6, 21.3), (-170.3, 21.3), (-170.6, 21.0), (-170.8, 21.0), (-171.0, 20.8), (-171.0, 20.5), (-171.3, 20.3), (-171.3, 20.0), (-171.5, 19.8) (0.216, 0.196, 0.161)</w:t>
      </w:r>
    </w:p>
    <w:p>
      <w:r>
        <w:t>(-172.5, 18.6), (-172.5, 19.1), (-172.3, 19.3), (-172.3, 18.8) (0.243, 0.251, 0.235)</w:t>
      </w:r>
    </w:p>
    <w:p>
      <w:r>
        <w:t>(-171.8, 19.3), (-171.8, 19.6), (-172.0, 19.8), (-172.5, 19.8), (-172.8, 19.6), (-173.0, 19.6), (-173.0, 19.8), (-172.8, 20.0), (-172.8, 20.8), (-173.3, 21.3), (-173.5, 21.3), (-173.8, 21.5), (-173.5, 21.5), (-173.3, 21.8), (-173.3, 21.5), (-173.0, 21.3), (-172.8, 21.5), (-172.8, 21.8), (-172.5, 21.8), (-172.0, 21.3), (-172.3, 21.3), (-172.8, 20.8), (-172.8, 20.0), (-172.5, 19.8), (-172.0, 19.8), (-171.8, 19.6) (0.247, 0.212, 0.173)</w:t>
      </w:r>
    </w:p>
    <w:p>
      <w:r>
        <w:t>(-172.5, 18.1), (-172.5, 18.3), (-172.0, 18.8), (-172.0, 19.3), (-172.3, 19.6), (-172.8, 19.1), (-173.0, 19.1), (-173.0, 19.3), (-173.3, 19.6), (-173.3, 19.8), (-173.0, 20.0), (-173.0, 20.5), (-173.8, 21.3), (-173.5, 21.0), (-173.3, 21.0), (-173.0, 20.8), (-173.0, 20.0), (-173.3, 19.8), (-173.3, 19.6), (-173.0, 19.3), (-172.8, 19.3), (-172.5, 19.6), (-172.0, 19.6), (-172.0, 18.8), (-172.3, 18.6), (-172.3, 18.3) (0.255, 0.231, 0.196)</w:t>
      </w:r>
    </w:p>
    <w:p>
      <w:r>
        <w:t>(-173.0, 15.9), (-173.0, 16.4), (-173.3, 16.6), (-173.3, 16.8), (-173.5, 17.1), (-173.5, 17.3), (-173.0, 17.8), (-173.0, 18.3), (-173.3, 18.6), (-173.3, 18.8), (-173.5, 19.1), (-173.0, 18.6), (-172.8, 18.6), (-172.8, 18.1), (-173.0, 17.8), (-173.0, 17.1), (-172.5, 16.6), (-172.3, 16.6), (-171.8, 17.1), (-172.3, 16.6), (-172.5, 16.6), (-173.0, 16.1) (0.306, 0.286, 0.251)</w:t>
      </w:r>
    </w:p>
    <w:p>
      <w:r>
        <w:t>(-173.3, 16.1), (-173.5, 16.4), (-173.5, 16.6), (-173.3, 16.4) (0.294, 0.251, 0.204)</w:t>
      </w:r>
    </w:p>
    <w:p>
      <w:r>
        <w:t>(-172.8, 18.8), (-173.0, 18.8), (-173.5, 19.3), (-173.5, 19.8), (-173.3, 20.0), (-173.3, 20.5), (-173.5, 20.8), (-173.8, 20.8), (-174.0, 21.0), (-174.0, 21.3), (-174.2, 21.5), (-174.2, 21.8), (-174.7, 22.3), (-174.0, 21.5), (-174.0, 21.3), (-173.3, 20.5), (-173.3, 20.0), (-173.5, 19.8), (-173.5, 19.6), (-173.3, 19.3), (-173.3, 19.1), (-173.0, 18.8) (0.294, 0.251, 0.204)</w:t>
      </w:r>
    </w:p>
    <w:p>
      <w:r>
        <w:t>(-173.5, 20.0), (-173.5, 20.3), (-174.0, 20.8), (-173.8, 20.5), (-173.5, 20.5) (0.306, 0.286, 0.251)</w:t>
      </w:r>
    </w:p>
    <w:p>
      <w:r>
        <w:t>(-172.8, 22.3), (-172.8, 22.5), (-173.0, 22.8), (-173.3, 22.8), (-174.0, 23.5), (-174.0, 24.0), (-174.2, 24.2), (-174.2, 24.7), (-174.5, 25.0), (-174.5, 25.5), (-174.2, 25.7), (-174.5, 25.5), (-174.5, 25.0), (-173.8, 24.2), (-173.8, 24.0), (-174.0, 23.7), (-173.8, 23.5), (-173.8, 23.2), (-173.3, 22.8), (-173.0, 22.8), (-172.8, 22.5) (0.247, 0.212, 0.173)</w:t>
      </w:r>
    </w:p>
    <w:p>
      <w:r>
        <w:t>(-173.8, 15.6), (-173.8, 16.6), (-174.2, 17.1), (-174.0, 16.8), (-173.5, 16.8), (-173.8, 16.6) (0.329, 0.239, 0.196)</w:t>
      </w:r>
    </w:p>
    <w:p>
      <w:r>
        <w:t>(-173.8, 17.3), (-174.2, 17.8), (-174.0, 17.6), (-173.8, 17.6) (0.329, 0.239, 0.196)</w:t>
      </w:r>
    </w:p>
    <w:p>
      <w:r>
        <w:t>(-173.8, 17.1), (-174.0, 17.1), (-174.2, 17.3), (-174.2, 17.6) (0.302, 0.212, 0.184)</w:t>
      </w:r>
    </w:p>
    <w:p>
      <w:r>
        <w:t>(-173.0, 21.5), (-173.0, 21.8), (-173.3, 22.0), (-173.5, 21.8), (-174.0, 21.8), (-174.7, 22.5), (-174.5, 22.3), (-174.2, 22.5), (-174.2, 22.8), (-174.5, 23.0), (-174.2, 23.2), (-174.2, 23.7), (-175.0, 24.5), (-175.0, 25.0), (-174.7, 25.2), (-174.7, 26.2), (-174.5, 26.2), (-174.5, 25.7), (-174.7, 25.5), (-174.7, 25.0), (-174.5, 24.7), (-174.5, 24.2), (-174.2, 24.0), (-174.2, 23.5), (-173.3, 22.5), (-173.0, 22.5), (-173.0, 22.3), (-172.8, 22.0), (-173.0, 21.8) (0.255, 0.231, 0.196)</w:t>
      </w:r>
    </w:p>
    <w:p>
      <w:r>
        <w:t>(-173.5, 17.6), (-174.2, 18.3), (-174.2, 18.6), (-174.5, 18.8), (-174.5, 19.3), (-174.7, 19.6), (-174.7, 19.8), (-175.0, 20.0), (-175.0, 20.3), (-174.7, 20.3), (-174.5, 20.5), (-174.5, 21.3), (-174.7, 21.5), (-174.7, 21.8), (-175.0, 22.0), (-175.0, 22.3), (-175.0, 22.0), (-174.5, 21.5), (-174.5, 21.3), (-174.2, 21.0), (-174.2, 20.8), (-173.8, 20.3), (-173.8, 19.1), (-173.5, 18.8), (-173.5, 18.6), (-173.3, 18.3), (-173.5, 18.1), (-173.3, 17.8) (0.376, 0.290, 0.239)</w:t>
      </w:r>
    </w:p>
    <w:p>
      <w:r>
        <w:t>(-174.5, 17.6), (-175.0, 18.1), (-175.0, 19.1), (-175.0, 18.8), (-174.7, 18.6), (-174.7, 18.3), (-174.5, 18.1) (0.357, 0.188, 0.176)</w:t>
      </w:r>
    </w:p>
    <w:p>
      <w:r>
        <w:t>(-174.7, 20.5), (-175.0, 20.5), (-175.2, 20.8), (-175.2, 21.0), (-175.0, 20.8), (-174.7, 20.8) (0.447, 0.306, 0.227)</w:t>
      </w:r>
    </w:p>
    <w:p>
      <w:r>
        <w:t>(-175.0, 22.5), (-175.0, 23.2), (-175.2, 23.5), (-175.5, 23.5), (-175.2, 23.7), (-174.7, 23.7), (-174.7, 23.5), (-175.0, 23.2) (0.306, 0.286, 0.251)</w:t>
      </w:r>
    </w:p>
    <w:p>
      <w:r>
        <w:t>(-174.7, 19.1), (-175.0, 19.3), (-175.0, 19.6), (-175.2, 19.8), (-175.2, 20.5), (-175.5, 20.8), (-175.2, 20.5), (-175.2, 20.0), (-175.0, 19.8), (-175.0, 19.6), (-174.7, 19.3) (0.373, 0.239, 0.208)</w:t>
      </w:r>
    </w:p>
    <w:p>
      <w:r>
        <w:t>(-174.5, 16.8), (-175.7, 18.1), (-175.2, 17.6), (-175.0, 17.6), (-175.0, 17.3) (0.447, 0.306, 0.227)</w:t>
      </w:r>
    </w:p>
    <w:p>
      <w:r>
        <w:t>(-174.7, 22.8), (-174.7, 23.2), (-174.5, 23.5), (-174.5, 23.7), (-174.7, 24.0), (-175.2, 24.0), (-175.5, 23.7), (-175.7, 23.7), (-175.5, 24.0), (-175.5, 24.2), (-176.0, 24.7), (-176.2, 24.7), (-176.0, 24.7), (-175.7, 24.5), (-175.2, 25.0), (-175.2, 24.5), (-174.5, 23.7), (-174.5, 23.2), (-174.7, 23.0) (0.294, 0.251, 0.204)</w:t>
      </w:r>
    </w:p>
    <w:p>
      <w:r>
        <w:t>(-174.7, 21.0), (-175.0, 21.0), (-175.2, 21.3), (-175.5, 21.3), (-175.7, 21.5), (-176.0, 21.5), (-175.5, 21.5), (-175.2, 21.8), (-175.2, 22.5), (-175.2, 21.8), (-174.7, 21.3) (0.463, 0.376, 0.318)</w:t>
      </w:r>
    </w:p>
    <w:p>
      <w:r>
        <w:t>(-175.2, 18.1), (-175.5, 18.3), (-175.5, 18.6), (-175.2, 18.8), (-175.2, 19.1) (0.392, 0.188, 0.161)</w:t>
      </w:r>
    </w:p>
    <w:p>
      <w:r>
        <w:t>(-175.7, 18.8), (-175.7, 19.6), (-175.5, 19.6), (-175.5, 19.1) (0.447, 0.306, 0.227)</w:t>
      </w:r>
    </w:p>
    <w:p>
      <w:r>
        <w:t>(-176.5, 16.1), (-176.2, 16.1), (-176.0, 16.4), (-175.5, 16.4), (-175.2, 16.1), (-175.2, 15.6), (-176.0, 15.6) (0.816, 0.651, 0.557)</w:t>
      </w:r>
    </w:p>
    <w:p>
      <w:r>
        <w:t>(-176.0, 20.5), (-176.2, 20.5), (-176.0, 20.8), (-176.2, 21.0), (-176.5, 21.0), (-176.2, 21.0), (-176.0, 20.8) (0.310, 0.133, 0.078)</w:t>
      </w:r>
    </w:p>
    <w:p>
      <w:r>
        <w:t>(-175.7, 20.3), (-176.2, 20.3), (-176.7, 20.8), (-176.7, 21.0), (-176.7, 20.8), (-176.2, 20.3), (-176.0, 20.3), (-175.7, 20.5), (-175.7, 20.8) (0.373, 0.141, 0.125)</w:t>
      </w:r>
    </w:p>
    <w:p>
      <w:r>
        <w:t>(-175.7, 25.5), (-176.0, 25.2), (-176.5, 25.2), (-176.2, 25.2), (-176.0, 25.5), (-176.0, 25.7), (-176.2, 26.0), (-177.2, 26.0), (-176.5, 26.0), (-176.2, 26.2), (-175.7, 25.7) (0.361, 0.337, 0.302)</w:t>
      </w:r>
    </w:p>
    <w:p>
      <w:r>
        <w:t>(-174.7, 16.6), (-175.2, 17.1), (-175.5, 17.1), (-175.7, 17.3), (-176.0, 17.3), (-176.2, 17.6), (-177.2, 17.6), (-177.0, 17.8), (-177.0, 18.1), (-176.7, 18.3), (-176.7, 18.6), (-177.0, 18.8), (-177.0, 19.6), (-176.7, 19.6), (-176.5, 19.3), (-176.2, 19.3), (-176.2, 18.8), (-176.7, 18.3), (-176.0, 17.6), (-175.7, 17.6) (0.600, 0.424, 0.322)</w:t>
      </w:r>
    </w:p>
    <w:p>
      <w:r>
        <w:t>(-175.7, 24.7), (-176.0, 25.0), (-177.2, 25.0), (-176.0, 25.0), (-175.5, 25.5), (-175.5, 26.0), (-176.0, 26.4), (-176.2, 26.4), (-176.5, 26.2), (-177.4, 26.2), (-177.7, 26.4), (-177.9, 26.4), (-177.7, 26.4), (-177.4, 26.2), (-176.7, 26.2), (-176.5, 26.4), (-176.5, 27.7), (-176.7, 27.9), (-176.7, 28.4), (-177.0, 28.7), (-177.0, 29.6), (-177.2, 29.9), (-177.2, 32.1), (-177.2, 31.9), (-177.0, 31.6), (-176.7, 31.9), (-176.7, 33.1), (-176.7, 30.9), (-176.5, 30.6), (-176.5, 30.1), (-176.2, 29.9), (-176.2, 29.2), (-176.0, 28.9), (-176.0, 28.4), (-175.7, 28.2), (-175.7, 26.7), (-175.5, 26.4), (-175.5, 26.0), (-175.2, 25.7), (-175.2, 25.2) (0.306, 0.286, 0.251)</w:t>
      </w:r>
    </w:p>
    <w:p>
      <w:r>
        <w:t>(-177.0, 25.7), (-176.2, 25.7), (-176.2, 25.5), (-176.5, 25.5), (-176.7, 25.2), (-176.5, 25.5), (-176.7, 25.7) (0.373, 0.373, 0.369)</w:t>
      </w:r>
    </w:p>
    <w:p>
      <w:r>
        <w:t>(-176.2, 22.5), (-176.5, 22.3), (-176.7, 22.3), (-177.0, 22.5), (-177.2, 22.5), (-177.2, 22.8), (-176.7, 22.8), (-176.5, 22.5) (0.902, 0.871, 0.827)</w:t>
      </w:r>
    </w:p>
    <w:p>
      <w:r>
        <w:t>(-175.5, 17.6), (-175.7, 17.8), (-176.0, 17.8), (-176.5, 18.3), (-176.0, 18.8), (-176.0, 19.3), (-176.2, 19.6), (-176.5, 19.6), (-176.7, 19.8), (-177.0, 19.8), (-177.2, 20.0), (-177.2, 20.3), (-177.4, 20.5), (-177.7, 20.5), (-177.9, 20.8), (-178.2, 20.8), (-178.7, 21.3), (-178.2, 20.8), (-177.9, 20.8), (-177.7, 20.5), (-177.4, 20.5), (-176.7, 19.8), (-176.5, 19.8), (-176.2, 19.6), (-176.0, 19.6), (-176.0, 18.1) (0.553, 0.349, 0.231)</w:t>
      </w:r>
    </w:p>
    <w:p>
      <w:r>
        <w:t>(-177.0, 20.8), (-177.2, 21.0), (-177.0, 21.0), (-176.7, 21.3), (-177.0, 21.0) (0.482, 0.153, 0.165)</w:t>
      </w:r>
    </w:p>
    <w:p>
      <w:r>
        <w:t>(-177.4, 24.2), (-177.2, 24.2), (-177.0, 24.5), (-176.7, 24.5), (-176.5, 24.2) (0.251, 0.145, 0.098)</w:t>
      </w:r>
    </w:p>
    <w:p>
      <w:r>
        <w:t>(-177.4, 26.7), (-177.2, 26.7), (-177.0, 26.9), (-177.0, 27.2), (-177.0, 26.7) (0.216, 0.196, 0.161)</w:t>
      </w:r>
    </w:p>
    <w:p>
      <w:r>
        <w:t>(-176.2, 22.3), (-176.5, 22.0), (-176.7, 22.0), (-177.0, 22.3), (-177.2, 22.3), (-177.7, 22.8), (-177.9, 22.8), (-177.7, 22.8), (-177.4, 23.0), (-177.9, 23.5), (-177.4, 23.0), (-177.2, 23.0), (-177.4, 22.8), (-177.4, 22.5), (-177.2, 22.3), (-177.0, 22.3), (-176.7, 22.0), (-176.5, 22.0) (0.882, 0.800, 0.729)</w:t>
      </w:r>
    </w:p>
    <w:p>
      <w:r>
        <w:t>(-177.7, 25.7), (-177.2, 25.7), (-177.0, 25.5), (-177.4, 25.5) (0.431, 0.431, 0.424)</w:t>
      </w:r>
    </w:p>
    <w:p>
      <w:r>
        <w:t>(-176.0, 19.8), (-176.2, 19.8), (-176.5, 20.0), (-176.7, 20.0), (-177.4, 20.8), (-177.7, 20.8), (-177.9, 21.0), (-178.2, 21.0), (-178.7, 21.5), (-178.7, 21.8), (-178.4, 21.8), (-178.2, 21.5), (-177.9, 21.5), (-177.7, 21.3), (-177.0, 21.3), (-177.2, 21.3), (-177.4, 21.0), (-176.2, 19.8) (0.518, 0.224, 0.204)</w:t>
      </w:r>
    </w:p>
    <w:p>
      <w:r>
        <w:t>(-177.9, 26.9), (-177.7, 26.9), (-177.2, 27.4), (-177.2, 26.9) (0.180, 0.161, 0.125)</w:t>
      </w:r>
    </w:p>
    <w:p>
      <w:r>
        <w:t>(-178.2, 24.7), (-177.4, 24.7), (-177.7, 24.7), (-177.9, 24.5) (0.251, 0.145, 0.098)</w:t>
      </w:r>
    </w:p>
    <w:p>
      <w:r>
        <w:t>(-177.7, 25.5), (-177.9, 25.5), (-178.2, 25.7), (-178.2, 26.0), (-177.7, 26.0), (-177.9, 25.7) (0.463, 0.376, 0.318)</w:t>
      </w:r>
    </w:p>
    <w:p>
      <w:r>
        <w:t>(-178.4, 27.7), (-178.4, 27.9), (-178.2, 27.9), (-178.2, 27.7) (0.102, 0.047, 0.024)</w:t>
      </w:r>
    </w:p>
    <w:p>
      <w:r>
        <w:t>(-177.7, 26.2), (-178.2, 26.2), (-178.4, 26.0), (-178.4, 25.7), (-178.2, 25.5), (-178.7, 26.0), (-178.7, 26.2), (-178.9, 26.4), (-178.2, 26.4), (-177.9, 26.2) (0.361, 0.337, 0.302)</w:t>
      </w:r>
    </w:p>
    <w:p>
      <w:r>
        <w:t>(-177.9, 27.4), (-178.4, 27.4), (-178.7, 27.7), (-178.7, 28.2), (-178.9, 28.4), (-178.9, 29.2), (-178.7, 29.2), (-178.7, 28.4), (-178.4, 28.2), (-178.7, 27.9), (-178.7, 27.7), (-178.4, 27.4), (-178.2, 27.4), (-177.9, 27.7), (-177.9, 27.9) (0.110, 0.082, 0.059)</w:t>
      </w:r>
    </w:p>
    <w:p>
      <w:r>
        <w:t>(-177.7, 23.0), (-178.4, 23.0), (-178.7, 23.2), (-178.9, 23.2), (-179.2, 23.5), (-179.4, 23.5), (-178.2, 23.5) (0.902, 0.871, 0.827)</w:t>
      </w:r>
    </w:p>
    <w:p>
      <w:r>
        <w:t>(-178.9, 25.2), (-179.2, 25.2), (-178.9, 25.5), (-179.4, 26.0), (-178.9, 25.5) (0.259, 0.173, 0.137)</w:t>
      </w:r>
    </w:p>
    <w:p>
      <w:r>
        <w:t>(-184.3, 16.8), (-184.1, 16.8), (-184.1, 16.6), (-183.1, 15.6), (-178.7, 15.6), (-178.4, 15.9), (-178.2, 15.9), (-177.4, 16.6), (-177.4, 17.1), (-177.2, 17.3), (-176.2, 17.3), (-176.0, 17.1), (-175.7, 17.1), (-175.5, 16.8), (-175.2, 16.8), (-175.0, 16.6), (-175.0, 16.4), (-174.7, 16.1), (-175.5, 16.8), (-177.0, 16.8), (-177.2, 16.6), (-177.2, 16.4), (-177.4, 16.1), (-177.4, 15.9), (-177.7, 15.9), (-177.9, 15.6), (-180.2, 15.6), (-180.4, 15.4), (-181.4, 15.4), (-181.6, 15.1), (-182.1, 15.1), (-182.4, 15.4), (-182.9, 15.4), (-183.1, 15.6), (-183.4, 15.6), (-183.8, 16.1), (-184.1, 15.9), (-184.1, 15.6), (-184.3, 15.9) (0.710, 0.502, 0.384)</w:t>
      </w:r>
    </w:p>
    <w:p>
      <w:r>
        <w:t>(-178.7, 25.7), (-179.4, 26.4), (-179.7, 26.4), (-180.4, 27.2), (-180.4, 27.7), (-179.9, 27.7), (-179.7, 27.4), (-179.7, 27.2), (-179.4, 26.9), (-179.2, 26.9), (-178.9, 26.7), (-178.4, 26.7), (-179.2, 26.7), (-179.4, 26.4) (0.306, 0.286, 0.251)</w:t>
      </w:r>
    </w:p>
    <w:p>
      <w:r>
        <w:t>(-178.9, 26.2), (-179.4, 26.7), (-179.7, 26.7), (-179.9, 26.9), (-179.9, 27.2) (0.376, 0.290, 0.239)</w:t>
      </w:r>
    </w:p>
    <w:p>
      <w:r>
        <w:t>(-178.7, 23.0), (-178.9, 23.0), (-179.2, 23.2), (-179.4, 23.2), (-180.2, 24.0), (-180.9, 24.0), (-180.6, 24.0), (-180.4, 24.2), (-180.6, 24.5), (-180.4, 24.5), (-179.9, 24.0), (-179.4, 24.0), (-179.2, 23.7), (-178.7, 23.7), (-179.4, 23.7), (-179.7, 23.5), (-179.4, 23.2), (-179.2, 23.2), (-178.9, 23.0) (0.882, 0.800, 0.729)</w:t>
      </w:r>
    </w:p>
    <w:p>
      <w:r>
        <w:t>(-178.2, 22.0), (-178.4, 22.3), (-179.4, 22.3), (-179.7, 22.5), (-179.9, 22.5), (-180.2, 22.8), (-180.4, 22.8), (-181.1, 23.5), (-181.4, 23.5), (-181.1, 23.5), (-180.6, 23.0), (-180.4, 23.0), (-179.9, 22.5), (-179.4, 22.5), (-179.2, 22.3), (-178.4, 22.3) (0.714, 0.369, 0.263)</w:t>
      </w:r>
    </w:p>
    <w:p>
      <w:r>
        <w:t>(-179.4, 25.5), (-179.9, 25.5), (-180.2, 25.7), (-180.4, 25.7), (-180.4, 26.0), (-179.9, 26.0), (-179.7, 25.7), (-179.4, 25.7) (0.208, 0.110, 0.075)</w:t>
      </w:r>
    </w:p>
    <w:p>
      <w:r>
        <w:t>(-179.7, 23.2), (-179.9, 23.5), (-180.2, 23.5), (-180.4, 23.7), (-180.6, 23.7), (-180.2, 23.7) (0.961, 0.749, 0.631)</w:t>
      </w:r>
    </w:p>
    <w:p>
      <w:r>
        <w:t>(-180.9, 27.4), (-180.9, 27.9), (-180.6, 28.2), (-180.6, 28.4), (-179.9, 28.4), (-179.4, 27.9), (-179.9, 28.4), (-180.4, 28.4), (-180.9, 27.9) (0.216, 0.196, 0.161)</w:t>
      </w:r>
    </w:p>
    <w:p>
      <w:r>
        <w:t>(-180.6, 25.7), (-181.1, 26.2), (-180.9, 26.4), (-180.9, 26.7), (-180.9, 26.4), (-180.6, 26.2), (-180.4, 26.2), (-180.6, 26.0) (0.251, 0.145, 0.098)</w:t>
      </w:r>
    </w:p>
    <w:p>
      <w:r>
        <w:t>(-177.4, 17.3), (-177.9, 16.8), (-177.9, 17.1), (-178.2, 17.3), (-178.4, 17.3), (-178.7, 17.6), (-178.9, 17.3), (-180.6, 17.3), (-181.1, 17.8), (-181.6, 17.8), (-181.9, 18.1), (-182.1, 18.1), (-182.4, 18.3), (-183.1, 18.3), (-183.4, 18.6), (-183.8, 18.6), (-184.1, 18.8), (-184.1, 19.1), (-184.3, 19.3), (-184.3, 19.8), (-184.1, 19.8), (-183.8, 20.0), (-183.8, 20.8), (-184.3, 21.3), (-184.6, 21.3), (-184.6, 22.0), (-183.8, 22.0), (-183.6, 22.3), (-182.1, 22.3), (-182.1, 22.0), (-182.4, 22.0), (-183.1, 21.3), (-183.1, 20.8), (-182.9, 20.5), (-182.9, 20.3), (-182.4, 19.8), (-182.1, 19.8), (-181.1, 18.8), (-180.9, 18.8), (-180.6, 18.6), (-180.4, 18.6), (-179.9, 19.1), (-179.9, 19.3), (-179.7, 19.6), (-179.7, 19.8), (-179.4, 20.0), (-179.4, 20.3), (-179.2, 20.5), (-179.7, 21.0), (-180.9, 21.0), (-180.6, 21.3), (-179.9, 21.3), (-179.7, 21.5), (-179.4, 21.5), (-179.2, 21.3), (-178.9, 21.3), (-178.2, 20.5), (-177.9, 20.5), (-177.7, 20.3), (-177.4, 20.3), (-177.4, 20.0), (-177.2, 19.8), (-177.2, 17.8), (-177.4, 17.6) (0.714, 0.369, 0.263)</w:t>
      </w:r>
    </w:p>
    <w:p>
      <w:r>
        <w:t>(-180.4, 18.8), (-180.6, 18.8), (-180.9, 19.1), (-181.1, 19.1), (-182.1, 20.0), (-182.4, 20.0), (-182.6, 20.3), (-182.1, 20.3), (-181.6, 20.8), (-181.6, 21.3), (-181.4, 21.5), (-181.9, 22.0), (-182.1, 21.8), (-182.4, 21.8), (-182.1, 21.8), (-181.9, 22.0), (-181.4, 21.5), (-179.9, 21.5), (-180.6, 21.5), (-181.1, 21.0), (-180.9, 20.8), (-179.7, 20.8), (-179.4, 20.5), (-179.7, 20.3), (-179.7, 20.0), (-179.9, 19.8), (-179.9, 19.6), (-180.2, 19.3), (-180.2, 19.1) (0.757, 0.145, 0.165)</w:t>
      </w:r>
    </w:p>
    <w:p>
      <w:r>
        <w:t>(-183.4, 17.8), (-183.1, 18.1), (-182.6, 18.1), (-182.4, 17.8), (-182.1, 17.8), (-181.6, 17.3), (-181.4, 17.3), (-181.1, 17.1), (-180.6, 17.1), (-180.4, 16.8), (-179.7, 16.8), (-179.4, 17.1), (-178.7, 17.1), (-178.4, 16.8), (-178.9, 16.4), (-179.9, 16.4), (-180.2, 16.6), (-180.4, 16.6), (-180.6, 16.4), (-181.1, 16.4), (-181.4, 16.6), (-183.1, 16.6), (-183.4, 16.8) (0.518, 0.224, 0.204)</w:t>
      </w:r>
    </w:p>
    <w:p>
      <w:r>
        <w:t>(-181.6, 24.5), (-180.9, 24.5), (-180.6, 24.2), (-181.4, 24.2) (0.902, 0.871, 0.827)</w:t>
      </w:r>
    </w:p>
    <w:p>
      <w:r>
        <w:t>(-183.1, 22.5), (-182.9, 22.5), (-182.6, 22.8), (-180.6, 22.8), (-180.2, 22.3), (-179.9, 22.3), (-179.7, 22.0), (-179.4, 22.0), (-179.2, 21.8), (-178.9, 21.8), (-178.9, 21.5), (-179.2, 21.5), (-179.4, 21.8), (-181.4, 21.8), (-181.9, 21.3), (-181.9, 20.8), (-182.1, 20.5), (-182.6, 20.5), (-182.6, 20.8), (-182.9, 21.0), (-182.9, 21.3), (-182.6, 21.5), (-182.1, 21.5), (-181.6, 22.0), (-182.1, 22.5) (0.624, 0.125, 0.141)</w:t>
      </w:r>
    </w:p>
    <w:p>
      <w:r>
        <w:t>(-183.8, 18.3), (-183.4, 18.3), (-183.4, 18.1), (-183.6, 17.8), (-183.6, 16.8), (-183.1, 16.4), (-181.4, 16.4), (-181.1, 16.1), (-180.6, 16.1), (-180.4, 16.4), (-180.2, 16.4), (-179.9, 16.1), (-178.9, 16.1), (-178.2, 16.8), (-178.7, 17.3), (-178.4, 17.1), (-178.2, 17.1), (-178.2, 16.6), (-178.7, 16.1), (-181.4, 16.1), (-181.6, 16.4), (-183.1, 16.4), (-183.6, 16.8), (-183.6, 17.3), (-183.8, 17.6) (0.553, 0.349, 0.231)</w:t>
      </w:r>
    </w:p>
    <w:p>
      <w:r>
        <w:t>(-180.9, 17.3), (-181.1, 17.3), (-181.4, 17.6), (-181.6, 17.6), (-181.1, 17.6) (0.624, 0.125, 0.141)</w:t>
      </w:r>
    </w:p>
    <w:p>
      <w:r>
        <w:t>(-181.6, 26.2), (-181.1, 26.7), (-181.1, 28.2), (-181.1, 26.4), (-181.4, 26.2) (0.208, 0.110, 0.075)</w:t>
      </w:r>
    </w:p>
    <w:p>
      <w:r>
        <w:t>(-181.1, 24.7), (-181.6, 24.7), (-181.9, 24.5), (-181.6, 24.2), (-181.9, 24.5), (-182.1, 24.5), (-182.1, 24.7) (0.882, 0.800, 0.729)</w:t>
      </w:r>
    </w:p>
    <w:p>
      <w:r>
        <w:t>(-182.4, 26.7), (-182.4, 26.9), (-182.1, 27.2), (-181.6, 27.2), (-181.6, 26.9), (-181.9, 26.7) (0.102, 0.047, 0.024)</w:t>
      </w:r>
    </w:p>
    <w:p>
      <w:r>
        <w:t>(-183.1, 16.8), (-183.1, 17.6), (-182.6, 17.6), (-182.4, 17.3), (-182.4, 17.1), (-182.6, 16.8) (0.482, 0.153, 0.165)</w:t>
      </w:r>
    </w:p>
    <w:p>
      <w:r>
        <w:t>(-181.9, 24.2), (-182.4, 24.2), (-182.6, 24.5), (-184.1, 24.5), (-184.1, 25.2), (-183.6, 25.2), (-183.4, 25.0), (-182.1, 25.0), (-182.4, 24.7), (-182.4, 24.5), (-182.1, 24.2) (0.961, 0.749, 0.631)</w:t>
      </w:r>
    </w:p>
    <w:p>
      <w:r>
        <w:t>(-181.9, 26.2), (-182.9, 26.2), (-183.1, 26.4), (-183.8, 26.4), (-184.1, 26.7), (-184.3, 26.7), (-183.8, 26.7), (-183.6, 26.9), (-183.1, 26.9), (-183.4, 26.7), (-182.9, 26.2) (0.267, 0.043, 0.035)</w:t>
      </w:r>
    </w:p>
    <w:p>
      <w:r>
        <w:t>(-183.6, 24.7), (-183.8, 24.7), (-183.8, 25.0) (0.882, 0.800, 0.729)</w:t>
      </w:r>
    </w:p>
    <w:p>
      <w:r>
        <w:t>(-177.7, 16.6), (-178.2, 16.1), (-178.4, 16.1), (-178.7, 15.9), (-183.1, 15.9), (-183.8, 16.6), (-183.8, 16.8), (-184.1, 17.1), (-184.3, 17.1), (-184.6, 16.8), (-184.6, 16.1), (-184.6, 17.1), (-184.8, 17.3), (-184.8, 17.8), (-185.1, 18.1), (-185.1, 20.3), (-185.3, 20.5), (-185.3, 21.3), (-185.8, 21.8), (-185.8, 22.0), (-186.1, 22.3), (-186.1, 22.5), (-186.3, 22.8), (-186.3, 23.5), (-186.6, 23.7), (-186.6, 24.2), (-186.3, 24.5), (-185.8, 24.0), (-185.8, 23.7), (-185.6, 23.5), (-185.6, 23.0), (-185.3, 22.8), (-185.3, 22.5), (-185.1, 22.3), (-184.8, 22.3), (-184.8, 21.3), (-185.1, 21.0), (-185.1, 20.0), (-184.6, 19.6), (-184.6, 19.3), (-184.3, 19.1), (-184.3, 18.8), (-184.1, 18.6), (-184.1, 17.6), (-183.8, 17.3), (-183.8, 16.8), (-183.1, 16.1), (-181.6, 16.1), (-181.4, 15.9), (-178.7, 15.9), (-177.7, 16.8) (0.600, 0.424, 0.322)</w:t>
      </w:r>
    </w:p>
    <w:p>
      <w:r>
        <w:t>(-181.4, 23.0), (-182.6, 23.0), (-182.9, 22.8), (-183.8, 22.8), (-184.1, 23.0), (-184.8, 23.0), (-185.1, 23.2), (-185.1, 23.5), (-185.3, 23.7), (-185.3, 24.2), (-185.6, 24.5), (-185.3, 24.2), (-185.1, 24.5), (-185.1, 25.5), (-185.1, 24.2), (-184.8, 24.0), (-184.8, 23.7), (-184.3, 23.2), (-181.9, 23.2), (-181.6, 23.0) (0.482, 0.153, 0.165)</w:t>
      </w:r>
    </w:p>
    <w:p>
      <w:r>
        <w:t>(-184.6, 19.8), (-184.8, 20.0), (-184.8, 21.0), (-184.3, 21.0), (-184.1, 20.8), (-184.1, 20.0), (-184.3, 20.0) (0.710, 0.502, 0.384)</w:t>
      </w:r>
    </w:p>
    <w:p>
      <w:r>
        <w:t>(-183.4, 22.5), (-184.3, 22.5), (-184.6, 22.8), (-184.8, 22.8), (-185.3, 23.2), (-185.3, 23.5), (-185.3, 23.2), (-184.8, 22.8), (-184.1, 22.8), (-183.8, 22.5) (0.518, 0.224, 0.204)</w:t>
      </w:r>
    </w:p>
    <w:p>
      <w:r>
        <w:t>(-183.8, 22.3), (-184.6, 22.3), (-184.8, 22.5), (-185.1, 22.5), (-185.1, 22.8), (-185.3, 23.0), (-184.8, 22.5), (-184.6, 22.5), (-184.3, 22.3) (0.553, 0.349, 0.231)</w:t>
      </w:r>
    </w:p>
    <w:p>
      <w:r>
        <w:t>(-183.8, 27.2), (-184.3, 27.2), (-184.6, 26.9), (-185.1, 26.9), (-185.1, 27.2), (-185.3, 27.4), (-185.3, 27.7), (-185.8, 28.2), (-186.1, 27.9), (-186.1, 28.4), (-185.6, 28.4), (-185.6, 28.2), (-185.3, 27.9), (-185.3, 27.7), (-184.8, 27.2) (0.373, 0.141, 0.125)</w:t>
      </w:r>
    </w:p>
    <w:p>
      <w:r>
        <w:t>(-184.1, 26.4), (-185.1, 26.4), (-185.6, 26.0), (-185.6, 26.4), (-185.8, 26.7), (-185.8, 26.9), (-185.6, 27.2), (-185.6, 27.4), (-185.8, 27.7), (-185.6, 27.4), (-185.6, 27.2), (-185.1, 26.7), (-184.6, 26.7), (-184.3, 26.4) (0.341, 0.071, 0.063)</w:t>
      </w:r>
    </w:p>
    <w:p>
      <w:r>
        <w:t>(-186.1, 26.7), (-186.1, 26.4), (-185.8, 26.2), (-185.8, 26.0), (-185.6, 25.7), (-185.1, 26.2), (-183.4, 26.2), (-184.8, 26.2), (-185.3, 25.7), (-185.3, 24.5), (-185.3, 24.7), (-185.6, 25.0), (-185.6, 25.2), (-185.8, 25.5), (-185.8, 26.2), (-186.1, 26.4) (0.373, 0.141, 0.125)</w:t>
      </w:r>
    </w:p>
    <w:p>
      <w:r>
        <w:t>(-185.6, 14.9), (-185.6, 16.1), (-185.8, 16.4), (-185.8, 16.6), (-186.1, 16.8), (-186.1, 17.1), (-185.8, 16.8), (-185.8, 16.4), (-185.3, 15.9), (-185.3, 15.6), (-185.1, 15.4), (-185.1, 15.1), (-185.3, 15.4), (-185.6, 15.1) (0.208, 0.110, 0.075)</w:t>
      </w:r>
    </w:p>
    <w:p>
      <w:r>
        <w:t>(-185.6, 20.8), (-185.6, 21.0), (-185.8, 21.3), (-185.8, 21.5), (-186.1, 21.8), (-185.6, 21.3) (0.553, 0.349, 0.231)</w:t>
      </w:r>
    </w:p>
    <w:p>
      <w:r>
        <w:t>(-185.8, 22.5), (-186.1, 22.8), (-186.1, 23.7), (-186.1, 23.5), (-185.8, 23.2) (0.710, 0.502, 0.384)</w:t>
      </w:r>
    </w:p>
    <w:p>
      <w:r>
        <w:t>(-186.1, 17.6), (-186.1, 18.1), (-186.3, 18.3), (-186.3, 18.6), (-186.1, 18.6) (0.165, 0.043, 0.024)</w:t>
      </w:r>
    </w:p>
    <w:p>
      <w:r>
        <w:t>(-185.8, 17.1), (-186.1, 17.3), (-185.8, 17.6), (-185.8, 18.6), (-186.1, 18.8), (-186.3, 18.8), (-186.6, 19.1), (-186.6, 19.8), (-186.8, 20.0), (-186.8, 20.3), (-186.6, 20.5), (-186.6, 21.5), (-186.6, 20.8), (-186.3, 20.5), (-186.3, 19.8), (-186.1, 19.6), (-186.1, 18.8), (-185.8, 18.6) (0.267, 0.043, 0.035)</w:t>
      </w:r>
    </w:p>
    <w:p>
      <w:r>
        <w:t>(-186.8, 24.2), (-186.8, 24.7), (-187.0, 25.0), (-187.0, 25.5), (-187.3, 25.7), (-187.3, 26.2), (-187.3, 25.7), (-187.0, 25.5), (-186.8, 25.5), (-186.6, 25.7), (-186.6, 27.2), (-186.6, 25.2), (-186.3, 25.0), (-186.3, 24.7), (-186.1, 24.5), (-186.3, 24.7) (0.463, 0.376, 0.318)</w:t>
      </w:r>
    </w:p>
    <w:p>
      <w:r>
        <w:t>(-186.8, 20.5), (-186.8, 20.8), (-187.0, 21.0), (-187.0, 21.8), (-187.3, 22.0), (-187.3, 23.0), (-187.0, 22.8), (-187.0, 22.3), (-186.8, 22.0) (0.165, 0.043, 0.024)</w:t>
      </w:r>
    </w:p>
    <w:p>
      <w:r>
        <w:t>(-186.8, 25.7), (-187.0, 25.7), (-187.0, 26.2), (-187.3, 26.4), (-187.3, 28.2), (-186.8, 27.7) (0.600, 0.424, 0.322)</w:t>
      </w:r>
    </w:p>
    <w:p>
      <w:r>
        <w:t>(-186.1, 11.2), (-186.1, 11.4), (-186.3, 11.7), (-186.3, 12.7), (-186.6, 12.9), (-186.6, 13.4), (-186.8, 13.6), (-186.8, 13.9), (-187.0, 14.1), (-187.0, 15.4), (-187.3, 15.6), (-187.3, 16.4), (-187.5, 16.6), (-187.5, 17.3), (-187.8, 17.6), (-187.8, 18.1), (-188.0, 18.3), (-188.0, 18.6), (-188.3, 18.8), (-188.3, 20.3), (-188.5, 20.5), (-188.5, 21.3), (-188.8, 21.5), (-188.8, 22.3), (-189.0, 22.5), (-189.0, 23.0), (-189.3, 23.2), (-189.3, 23.5), (-189.3, 23.2), (-189.0, 23.0), (-188.8, 23.2), (-188.8, 24.5), (-188.8, 23.0), (-188.5, 22.8), (-188.5, 22.5), (-188.3, 22.3), (-188.3, 22.0), (-188.3, 22.3), (-188.5, 22.5), (-188.8, 22.3), (-188.8, 21.5), (-188.5, 21.3), (-188.5, 20.5), (-188.3, 20.3), (-188.0, 20.5), (-188.0, 21.5), (-188.0, 20.3), (-187.8, 20.0), (-187.8, 19.8), (-187.8, 20.0), (-188.0, 20.3), (-188.3, 20.0), (-188.3, 18.8), (-187.8, 18.3), (-187.5, 18.6), (-187.5, 19.1), (-187.5, 18.3), (-187.3, 18.1), (-187.3, 17.3), (-187.0, 17.1), (-187.0, 16.4), (-186.8, 16.1), (-186.8, 15.4), (-186.6, 15.1), (-186.6, 14.6), (-186.3, 14.4), (-186.3, 13.9), (-186.1, 13.6), (-186.1, 12.2), (-185.8, 11.9), (-186.1, 11.7) (0.561, 0.549, 0.529)</w:t>
      </w:r>
    </w:p>
    <w:p>
      <w:r>
        <w:t>(-187.5, 22.8), (-187.5, 23.5), (-187.8, 23.7), (-187.8, 24.2), (-188.0, 24.5), (-188.0, 25.5), (-188.3, 25.7), (-188.3, 26.2), (-188.3, 25.7), (-188.0, 25.5), (-187.8, 25.5), (-187.8, 24.2), (-187.5, 24.0), (-187.5, 23.7), (-187.3, 23.5), (-187.3, 23.2), (-187.0, 23.0), (-187.3, 23.2), (-187.5, 23.0) (0.208, 0.110, 0.075)</w:t>
      </w:r>
    </w:p>
    <w:p>
      <w:r>
        <w:t>(-187.8, 18.6), (-188.0, 18.8), (-188.0, 20.0), (-188.0, 19.8), (-187.8, 19.6) (0.635, 0.612, 0.584)</w:t>
      </w:r>
    </w:p>
    <w:p>
      <w:r>
        <w:t>(-188.0, 25.7), (-188.0, 26.2), (-188.3, 26.4), (-188.3, 27.2), (-188.0, 26.9) (0.165, 0.043, 0.024)</w:t>
      </w:r>
    </w:p>
    <w:p>
      <w:r>
        <w:t>(-188.3, 20.5), (-188.3, 21.3), (-188.5, 21.5), (-188.5, 22.3), (-188.5, 22.0), (-188.3, 21.8) (0.635, 0.612, 0.584)</w:t>
      </w:r>
    </w:p>
    <w:p>
      <w:r>
        <w:t>(-188.5, 15.1), (-188.5, 16.8), (-189.0, 17.3), (-189.0, 17.6), (-189.3, 17.8), (-189.0, 17.6), (-188.8, 17.8), (-188.8, 17.1), (-188.5, 16.8), (-188.5, 16.6), (-188.3, 16.4), (-188.3, 16.1), (-188.5, 15.9) (0.373, 0.239, 0.208)</w:t>
      </w:r>
    </w:p>
    <w:p>
      <w:r>
        <w:t>(-188.8, 15.9), (-188.8, 16.6), (-189.0, 16.8), (-189.0, 17.1), (-189.3, 17.3), (-189.3, 17.6), (-189.3, 17.3), (-188.8, 16.8), (-188.5, 17.1), (-188.5, 17.6), (-188.5, 17.3), (-188.3, 17.1), (-188.3, 16.6), (-188.3, 16.8), (-188.5, 17.1), (-188.8, 16.8) (0.376, 0.290, 0.239)</w:t>
      </w:r>
    </w:p>
    <w:p>
      <w:r>
        <w:t>(-189.0, 17.8), (-189.3, 18.1), (-189.0, 18.1) (0.329, 0.239, 0.196)</w:t>
      </w:r>
    </w:p>
    <w:p>
      <w:r>
        <w:t>(-189.0, 23.2), (-189.0, 23.5), (-189.3, 23.7), (-189.3, 24.2), (-189.0, 24.5), (-189.0, 25.2), (-189.3, 25.5), (-189.5, 25.2), (-189.5, 25.0), (-189.5, 26.0), (-189.3, 26.0), (-189.3, 25.5), (-189.0, 25.2) (0.635, 0.612, 0.584)</w:t>
      </w:r>
    </w:p>
    <w:p>
      <w:r>
        <w:t>(-189.3, 26.7), (-189.5, 26.9), (-189.5, 28.4), (-189.3, 28.4), (-189.0, 28.7), (-189.0, 28.4), (-189.3, 28.2), (-189.3, 27.9), (-189.5, 27.7), (-189.5, 26.9) (0.502, 0.486, 0.463)</w:t>
      </w:r>
    </w:p>
    <w:p>
      <w:r>
        <w:t>(-189.5, 26.2), (-189.5, 26.4), (-189.3, 26.4), (-189.3, 26.2) (0.561, 0.549, 0.529)</w:t>
      </w:r>
    </w:p>
    <w:p>
      <w:r>
        <w:t>(-189.3, 19.6), (-189.3, 20.0), (-189.5, 20.3), (-189.5, 20.5), (-189.8, 20.8), (-189.5, 21.0), (-189.5, 21.3), (-189.5, 20.3), (-189.3, 20.0) (0.314, 0.173, 0.141)</w:t>
      </w:r>
    </w:p>
    <w:p>
      <w:r>
        <w:t>(-189.3, 15.1), (-189.3, 15.4), (-189.5, 15.6), (-189.5, 16.1), (-189.8, 16.4), (-189.8, 17.3), (-189.8, 16.4), (-189.5, 16.1), (-189.5, 15.9), (-189.3, 15.6) (0.502, 0.486, 0.463)</w:t>
      </w:r>
    </w:p>
    <w:p>
      <w:r>
        <w:t>(-189.8, 25.5), (-189.8, 27.4), (-190.0, 27.7), (-190.0, 28.2), (-189.8, 28.2), (-189.8, 26.9), (-189.5, 26.7), (-189.8, 26.4) (0.710, 0.502, 0.384)</w:t>
      </w:r>
    </w:p>
    <w:p>
      <w:r>
        <w:t>(-190.0, 21.5), (-190.2, 21.8), (-190.2, 22.5), (-190.5, 22.8), (-190.5, 24.0), (-190.5, 23.7), (-190.2, 23.5), (-190.2, 23.0), (-190.0, 22.8) (0.267, 0.043, 0.035)</w:t>
      </w:r>
    </w:p>
    <w:p>
      <w:r>
        <w:t>(-190.0, 25.2), (-190.0, 25.5), (-190.2, 25.7), (-190.2, 26.0), (-190.5, 26.2), (-190.5, 26.7), (-190.7, 26.9), (-190.5, 26.7), (-190.5, 26.4), (-190.2, 26.2), (-190.2, 25.7), (-190.0, 25.5) (0.463, 0.376, 0.318)</w:t>
      </w:r>
    </w:p>
    <w:p>
      <w:r>
        <w:t>(-190.0, 24.7), (-190.0, 25.0), (-190.2, 25.2), (-190.2, 25.5), (-190.7, 26.0), (-190.7, 26.2), (-191.0, 26.4), (-191.0, 26.7), (-190.7, 26.4), (-190.7, 26.2), (-190.5, 26.0), (-190.5, 25.7), (-190.2, 25.5), (-190.2, 25.2), (-190.0, 25.0) (0.447, 0.306, 0.227)</w:t>
      </w:r>
    </w:p>
    <w:p>
      <w:r>
        <w:t>(-190.7, 23.5), (-190.7, 24.2), (-190.5, 24.5), (-190.5, 24.7), (-190.2, 24.5), (-190.2, 23.7), (-190.2, 24.0), (-190.5, 24.2), (-190.7, 24.0) (0.310, 0.133, 0.078)</w:t>
      </w:r>
    </w:p>
    <w:p>
      <w:r>
        <w:t>(-190.5, 25.5), (-190.7, 25.5), (-190.7, 25.7) (0.400, 0.271, 0.184)</w:t>
      </w:r>
    </w:p>
    <w:p>
      <w:r>
        <w:t>(-190.0, 17.8), (-190.5, 18.3), (-191.5, 18.3), (-191.7, 18.6), (-192.0, 18.6), (-191.7, 18.6), (-191.5, 18.3), (-190.7, 18.3), (-190.5, 18.6), (-190.5, 19.3), (-190.5, 19.1), (-190.2, 18.8), (-190.2, 18.3), (-190.0, 18.1) (0.710, 0.502, 0.384)</w:t>
      </w:r>
    </w:p>
    <w:p>
      <w:r>
        <w:t>(-191.0, 23.5), (-191.0, 25.0), (-190.7, 25.2), (-190.5, 25.2), (-191.0, 24.7) (0.392, 0.188, 0.161)</w:t>
      </w:r>
    </w:p>
    <w:p>
      <w:r>
        <w:t>(-190.0, 18.3), (-190.0, 18.8), (-190.2, 19.1), (-190.2, 19.3), (-190.5, 19.6), (-190.7, 19.3), (-190.7, 18.6), (-191.5, 18.6), (-191.7, 18.8), (-192.2, 18.8), (-191.7, 18.8), (-191.5, 18.6), (-191.0, 19.1), (-191.0, 19.3), (-192.0, 20.3), (-192.5, 20.3), (-192.5, 20.5), (-192.2, 20.5), (-191.5, 21.3), (-191.5, 22.3), (-191.2, 22.3), (-191.2, 21.8), (-191.0, 21.5), (-191.0, 21.0), (-190.7, 20.8), (-190.7, 20.5), (-190.5, 20.3), (-190.5, 20.0), (-190.2, 19.8), (-190.2, 19.6), (-190.0, 19.3) (0.600, 0.424, 0.322)</w:t>
      </w:r>
    </w:p>
    <w:p>
      <w:r>
        <w:t>(-191.5, 20.3), (-191.5, 20.8), (-191.2, 20.8), (-191.2, 20.3) (0.710, 0.502, 0.384)</w:t>
      </w:r>
    </w:p>
    <w:p>
      <w:r>
        <w:t>(-190.2, 16.6), (-190.2, 17.3), (-190.7, 17.8), (-191.5, 17.8), (-192.0, 18.3), (-192.2, 18.3), (-192.5, 18.6), (-192.7, 18.6), (-192.5, 18.6), (-192.2, 18.3), (-192.0, 18.3), (-191.7, 18.1), (-191.5, 18.1), (-191.2, 17.8), (-190.5, 17.8), (-190.2, 17.6) (0.816, 0.651, 0.557)</w:t>
      </w:r>
    </w:p>
    <w:p>
      <w:r>
        <w:t>(-192.0, 22.0), (-192.0, 22.5), (-192.5, 23.0), (-192.5, 24.7), (-192.7, 25.0), (-192.7, 26.2), (-192.5, 26.4), (-192.5, 27.2), (-192.2, 27.4), (-192.5, 27.7), (-192.5, 29.2), (-192.2, 29.4), (-192.2, 30.1), (-192.0, 30.4), (-192.0, 32.6), (-192.0, 29.2), (-192.2, 28.9), (-192.2, 28.4), (-192.0, 28.2), (-192.0, 27.9), (-191.7, 27.7), (-191.7, 27.4), (-191.5, 27.2), (-191.5, 26.9), (-191.2, 26.7), (-191.2, 26.4), (-191.0, 26.2), (-191.0, 25.7), (-191.2, 25.5), (-191.2, 23.2), (-191.0, 23.0), (-191.0, 22.8), (-191.0, 23.0), (-191.5, 23.5), (-191.5, 25.2), (-191.7, 25.5), (-191.7, 26.0), (-192.0, 26.2), (-192.2, 26.2), (-192.5, 26.0), (-192.5, 24.5), (-192.2, 24.2), (-192.2, 23.7), (-192.0, 23.5) (0.518, 0.224, 0.204)</w:t>
      </w:r>
    </w:p>
    <w:p>
      <w:r>
        <w:t>(-191.2, 16.8), (-191.5, 16.6), (-192.0, 16.6), (-192.2, 16.8), (-192.2, 17.1), (-193.0, 17.8), (-193.4, 17.8), (-193.4, 18.1), (-193.0, 18.1), (-192.5, 17.6), (-192.2, 17.6), (-192.0, 17.3), (-191.7, 17.3), (-191.5, 17.1), (-191.2, 17.1) (0.902, 0.871, 0.827)</w:t>
      </w:r>
    </w:p>
    <w:p>
      <w:r>
        <w:t>(-192.7, 19.8), (-192.0, 19.8), (-191.7, 19.6), (-191.7, 19.3), (-192.5, 19.3), (-192.7, 19.6) (0.518, 0.224, 0.204)</w:t>
      </w:r>
    </w:p>
    <w:p>
      <w:r>
        <w:t>(-190.5, 16.6), (-190.5, 17.3), (-190.7, 17.6), (-191.0, 17.6), (-190.7, 17.6), (-190.5, 17.3), (-190.5, 16.6), (-191.0, 16.1), (-191.2, 16.1), (-191.5, 15.9), (-191.7, 15.9), (-192.0, 16.1), (-192.5, 16.1), (-193.0, 16.6), (-193.2, 16.6), (-193.4, 16.8), (-193.7, 16.8), (-193.9, 17.1), (-194.2, 17.1), (-194.4, 17.3), (-194.2, 17.1), (-193.7, 17.1), (-193.4, 16.8), (-193.2, 16.8), (-192.7, 16.4), (-192.5, 16.4), (-192.2, 16.1), (-191.0, 16.1) (0.796, 0.749, 0.698)</w:t>
      </w:r>
    </w:p>
    <w:p>
      <w:r>
        <w:t>(-191.5, 18.8), (-191.5, 19.1), (-191.2, 19.3), (-192.0, 20.0), (-192.7, 20.0), (-193.0, 19.8), (-193.0, 19.6), (-192.5, 19.1), (-192.2, 19.1), (-192.5, 19.1), (-193.2, 19.8), (-193.4, 19.8), (-193.7, 20.0), (-194.4, 20.0), (-194.7, 20.3), (-194.4, 20.0), (-193.4, 20.0), (-193.2, 20.3), (-193.2, 20.8), (-192.2, 20.8), (-191.7, 21.3), (-191.7, 23.5), (-192.0, 23.7), (-192.0, 24.2), (-192.2, 24.5), (-192.2, 26.0), (-192.0, 26.0), (-192.0, 25.5), (-191.7, 25.2), (-191.7, 23.5), (-191.2, 23.0), (-191.2, 22.8), (-191.0, 22.5), (-191.0, 21.8), (-191.0, 22.3), (-191.2, 22.5), (-191.5, 22.5), (-191.7, 22.3), (-191.7, 21.3), (-192.2, 20.8), (-193.0, 20.8), (-193.2, 20.5), (-193.0, 20.3), (-192.7, 20.3), (-192.5, 20.0), (-192.0, 20.0), (-191.2, 19.3), (-191.2, 19.1) (0.553, 0.349, 0.231)</w:t>
      </w:r>
    </w:p>
    <w:p>
      <w:r>
        <w:t>(-190.7, 16.6), (-191.0, 16.4), (-192.2, 16.4), (-192.5, 16.6), (-192.7, 16.6), (-193.2, 17.1), (-193.4, 17.1), (-194.2, 17.8), (-193.9, 18.1), (-193.9, 18.3), (-193.0, 18.3), (-192.7, 18.1), (-192.5, 18.1), (-192.2, 17.8), (-192.0, 17.8), (-191.7, 17.6), (-191.2, 17.6), (-191.0, 17.3), (-190.7, 17.3) (0.882, 0.800, 0.729)</w:t>
      </w:r>
    </w:p>
    <w:p>
      <w:r>
        <w:t>(-192.0, 21.8), (-192.2, 21.5), (-192.2, 21.3), (-192.7, 21.3), (-193.2, 21.8), (-193.2, 22.0), (-192.5, 21.3) (0.482, 0.153, 0.165)</w:t>
      </w:r>
    </w:p>
    <w:p>
      <w:r>
        <w:t>(-192.5, 21.5), (-193.2, 22.3), (-193.0, 22.5), (-192.7, 22.5), (-192.2, 22.0), (-192.2, 21.8) (0.427, 0.098, 0.086)</w:t>
      </w:r>
    </w:p>
    <w:p>
      <w:r>
        <w:t>(-192.2, 22.3), (-192.7, 22.8), (-193.0, 22.8), (-193.0, 23.0), (-192.7, 23.0), (-192.2, 22.5) (0.482, 0.153, 0.165)</w:t>
      </w:r>
    </w:p>
    <w:p>
      <w:r>
        <w:t>(-192.7, 24.7), (-193.0, 25.0), (-193.0, 25.2), (-193.2, 25.5), (-193.2, 25.7), (-193.0, 26.0), (-193.0, 26.2), (-193.0, 25.0) (0.624, 0.125, 0.141)</w:t>
      </w:r>
    </w:p>
    <w:p>
      <w:r>
        <w:t>(-192.7, 19.1), (-193.0, 19.3), (-193.2, 19.3), (-193.7, 19.8), (-193.9, 19.8), (-193.7, 19.8), (-193.4, 19.6), (-193.2, 19.6) (0.600, 0.424, 0.322)</w:t>
      </w:r>
    </w:p>
    <w:p>
      <w:r>
        <w:t>(-193.4, 22.5), (-193.7, 22.8), (-193.4, 22.8), (-193.2, 23.0), (-193.2, 22.5) (0.537, 0.063, 0.071)</w:t>
      </w:r>
    </w:p>
    <w:p>
      <w:r>
        <w:t>(-195.4, 20.8), (-195.2, 20.8), (-194.9, 20.5), (-194.7, 20.5), (-194.4, 20.3), (-193.9, 20.3), (-193.7, 20.5), (-193.7, 20.8), (-193.9, 21.0), (-193.9, 21.3), (-193.7, 21.5), (-193.2, 21.5), (-192.7, 21.0), (-192.2, 21.0), (-192.0, 21.3), (-192.0, 21.5), (-192.0, 21.3), (-192.2, 21.0), (-193.2, 21.0), (-193.4, 20.8), (-193.4, 20.3), (-194.4, 20.3), (-194.7, 20.5), (-194.9, 20.5), (-195.2, 20.8) (0.518, 0.224, 0.204)</w:t>
      </w:r>
    </w:p>
    <w:p>
      <w:r>
        <w:t>(-193.9, 20.5), (-194.4, 20.5), (-194.2, 20.5), (-193.9, 20.8), (-194.4, 21.3), (-193.9, 20.8) (0.482, 0.153, 0.165)</w:t>
      </w:r>
    </w:p>
    <w:p>
      <w:r>
        <w:t>(-194.2, 21.3), (-194.4, 21.5), (-194.4, 22.3), (-194.7, 22.5), (-194.2, 23.0), (-194.2, 23.2), (-194.9, 24.0), (-194.9, 25.0), (-194.7, 25.2), (-194.7, 26.2), (-194.9, 26.4), (-194.9, 26.9), (-194.7, 27.2), (-194.7, 28.2), (-194.9, 28.4), (-194.9, 29.4), (-194.7, 29.6), (-194.7, 30.4), (-194.4, 30.6), (-194.4, 31.1), (-194.2, 31.4), (-194.2, 31.6), (-194.2, 27.2), (-193.9, 26.9), (-193.9, 26.0), (-193.7, 25.7), (-193.7, 24.0), (-193.2, 23.5), (-192.7, 24.0), (-192.7, 23.2), (-193.2, 23.2), (-193.4, 23.0), (-193.7, 23.0), (-193.9, 22.8), (-193.4, 22.3), (-193.4, 21.8), (-193.7, 21.8) (0.624, 0.125, 0.141)</w:t>
      </w:r>
    </w:p>
    <w:p>
      <w:r>
        <w:t>(-194.2, 20.8), (-194.7, 20.8), (-194.9, 21.0), (-195.4, 21.0), (-195.2, 21.0), (-194.9, 21.3), (-194.9, 21.8), (-194.9, 21.5) (0.427, 0.098, 0.086)</w:t>
      </w:r>
    </w:p>
    <w:p>
      <w:r>
        <w:t>(-195.9, 21.3), (-196.4, 21.8), (-196.4, 23.5), (-196.6, 23.7), (-196.6, 26.0), (-196.9, 26.2), (-196.9, 31.1), (-197.1, 31.4), (-197.1, 34.1), (-197.1, 31.4), (-196.9, 31.1), (-196.9, 27.9), (-196.6, 27.7), (-196.6, 23.7), (-196.4, 23.5), (-196.4, 21.8) (0.427, 0.098, 0.086)</w:t>
      </w:r>
    </w:p>
    <w:p>
      <w:r>
        <w:t>(-193.9, 17.3), (-194.2, 17.3), (-194.4, 17.6), (-194.7, 17.6), (-195.4, 18.3), (-195.9, 18.3), (-198.1, 20.5), (-198.1, 20.8), (-198.6, 21.3), (-198.6, 21.5), (-198.9, 21.8), (-198.9, 29.9), (-199.1, 30.1), (-199.1, 31.4), (-199.3, 31.6), (-199.3, 33.1), (-199.6, 33.3), (-199.8, 33.3), (-200.3, 33.8), (-200.6, 33.8), (-200.6, 34.1), (-200.8, 34.3), (-200.8, 37.3), (-200.6, 37.5), (-200.6, 38.0), (-199.8, 38.7), (-199.8, 39.0), (-199.6, 39.0), (-199.1, 39.5), (-199.1, 40.0), (-198.4, 40.7), (-198.1, 40.7), (-197.9, 41.0), (-197.6, 41.0), (-196.9, 41.7), (-196.6, 41.7), (-196.4, 41.9), (-196.2, 41.9), (-196.9, 41.2), (-197.1, 41.2), (-197.9, 40.5), (-197.9, 40.2), (-198.1, 40.0), (-198.1, 39.5), (-198.4, 39.2), (-198.4, 38.0), (-198.6, 37.8), (-198.6, 33.6), (-198.4, 33.3), (-198.4, 28.9), (-198.1, 28.7), (-198.1, 22.3), (-197.9, 22.0), (-197.9, 21.8), (-197.6, 21.5), (-197.6, 21.3), (-196.6, 20.3), (-196.4, 20.3), (-196.2, 20.0), (-195.9, 20.0), (-195.4, 19.6), (-195.2, 19.6), (-194.9, 19.3), (-194.7, 19.3), (-194.4, 19.1), (-194.2, 19.1), (-193.9, 18.8), (-193.7, 18.8), (-193.4, 18.6), (-193.0, 18.6), (-192.7, 18.3), (-192.5, 18.3), (-192.2, 18.1), (-192.0, 18.1), (-191.7, 17.8), (-192.0, 18.1), (-192.2, 18.1), (-192.5, 18.3), (-192.7, 18.3), (-193.0, 18.6), (-193.9, 18.6), (-194.2, 18.3), (-194.2, 18.1), (-194.4, 17.8) (0.961, 0.749, 0.631)</w:t>
      </w:r>
    </w:p>
    <w:p>
      <w:r>
        <w:t>(-196.4, 20.5), (-196.6, 20.8), (-196.9, 20.8), (-197.1, 21.0), (-197.1, 21.3), (-197.6, 21.8), (-197.6, 22.0), (-197.9, 22.3), (-197.9, 22.8), (-197.6, 23.0), (-197.6, 22.0), (-197.4, 21.8), (-197.4, 21.5) (0.816, 0.651, 0.557)</w:t>
      </w:r>
    </w:p>
    <w:p>
      <w:r>
        <w:t>(-192.2, 15.6), (-192.5, 15.6), (-192.7, 15.9), (-194.2, 15.9), (-195.4, 17.1), (-195.7, 17.1), (-195.9, 17.3), (-196.2, 17.3), (-196.4, 17.6), (-196.6, 17.6), (-197.4, 18.3), (-198.4, 18.3), (-198.6, 18.6), (-198.9, 18.6), (-199.1, 18.8), (-201.3, 18.8), (-201.6, 19.1), (-202.8, 19.1), (-203.0, 18.8), (-204.3, 18.8), (-204.3, 19.1), (-204.0, 19.1), (-203.8, 19.3), (-203.8, 19.6), (-203.5, 19.8), (-203.8, 20.0), (-203.5, 20.3), (-203.0, 20.3), (-202.8, 20.5), (-202.8, 21.8), (-203.3, 22.3), (-203.3, 23.0), (-203.0, 23.2), (-203.0, 23.7), (-203.3, 24.0), (-203.0, 24.2), (-203.5, 24.7), (-203.3, 25.0), (-203.5, 25.2), (-203.5, 25.5), (-203.3, 25.7), (-203.0, 25.7), (-202.3, 26.4), (-202.1, 26.4), (-201.8, 26.7), (-201.8, 26.9), (-201.6, 27.2), (-201.6, 27.7), (-201.8, 27.9), (-201.8, 28.2), (-202.1, 28.4), (-202.1, 28.7), (-201.8, 28.9), (-202.1, 29.2), (-202.3, 29.2), (-202.1, 29.4), (-202.1, 30.1), (-201.8, 30.4), (-201.8, 30.6), (-202.3, 31.1), (-202.3, 31.9), (-202.5, 32.1), (-202.5, 32.6), (-202.3, 32.8), (-201.8, 32.8), (-201.3, 33.3), (-201.1, 33.3), (-200.8, 33.6), (-200.3, 33.6), (-199.8, 33.1), (-199.6, 33.1), (-199.6, 31.6), (-199.3, 31.4), (-199.3, 30.1), (-199.1, 29.9), (-199.1, 21.8), (-198.9, 21.5), (-198.9, 21.3), (-198.4, 20.8), (-198.4, 20.5), (-195.9, 18.1), (-195.4, 18.1), (-194.2, 16.8), (-193.9, 16.8), (-193.7, 16.6), (-193.4, 16.6), (-193.2, 16.4), (-193.0, 16.4), (-192.5, 15.9), (-192.2, 15.9) (0.816, 0.651, 0.557)</w:t>
      </w:r>
    </w:p>
    <w:p>
      <w:r>
        <w:t>(-209.2, 23.0), (-209.2, 23.7), (-208.9, 23.7), (-208.5, 24.2), (-208.5, 24.5), (-208.2, 24.7), (-208.0, 24.7), (-207.7, 25.0), (-207.5, 25.0), (-207.2, 25.2), (-204.3, 25.2), (-204.0, 25.5), (-203.8, 25.5), (-203.8, 25.2), (-203.5, 25.0), (-203.8, 24.7), (-203.3, 24.2), (-203.5, 24.0), (-203.3, 23.7), (-203.3, 23.2), (-203.5, 23.0), (-203.5, 22.5), (-204.0, 22.5), (-204.3, 22.8), (-205.5, 22.8), (-205.7, 22.5), (-207.7, 22.5), (-208.0, 22.8), (-208.2, 22.5), (-208.5, 22.8), (-208.7, 22.8), (-208.9, 23.0) (0.714, 0.682, 0.643)</w:t>
      </w:r>
    </w:p>
    <w:p>
      <w:r>
        <w:t>(-221.5, 14.4), (-221.5, 16.8), (-220.0, 16.8), (-219.8, 17.1), (-219.3, 17.1), (-217.6, 18.8), (-216.8, 18.8), (-216.6, 19.1), (-215.8, 19.1), (-215.6, 19.3), (-215.1, 19.3), (-214.9, 19.6), (-214.4, 19.6), (-214.1, 19.8), (-213.9, 19.8), (-213.6, 20.0), (-213.1, 20.0), (-212.9, 20.3), (-212.1, 20.3), (-211.9, 20.5), (-211.4, 20.5), (-211.2, 20.8), (-210.4, 20.8), (-210.2, 21.0), (-209.7, 21.0), (-209.4, 21.3), (-209.4, 21.5), (-208.5, 21.5), (-208.5, 21.3), (-208.2, 21.0), (-207.7, 21.0), (-207.5, 20.8), (-207.0, 20.8), (-206.7, 20.5), (-204.5, 20.5), (-204.3, 20.3), (-203.8, 20.3), (-204.0, 20.0), (-203.8, 19.8), (-204.0, 19.6), (-204.0, 19.3), (-204.3, 19.3), (-204.5, 19.1), (-204.5, 18.8), (-205.3, 18.8), (-205.7, 18.3), (-206.0, 18.3), (-206.7, 17.6), (-206.7, 17.3), (-207.0, 17.3), (-207.2, 17.1), (-207.2, 16.6), (-207.5, 16.4), (-207.5, 16.1), (-207.7, 15.9), (-208.0, 15.9), (-208.7, 15.1), (-209.2, 15.1), (-209.4, 14.9), (-210.2, 14.9), (-210.9, 14.1), (-210.9, 13.9), (-211.2, 13.6), (-211.2, 13.2), (-210.9, 12.9), (-210.9, 12.2), (-211.2, 12.2), (-211.7, 11.7), (-212.4, 11.7), (-212.6, 11.4), (-213.1, 11.4), (-213.4, 11.2), (-213.9, 11.2), (-214.1, 10.9), (-215.1, 10.9), (-215.3, 10.7), (-215.6, 10.7), (-215.8, 10.4), (-216.6, 10.4), (-216.8, 10.7), (-217.8, 10.7), (-218.1, 10.9), (-218.8, 10.9), (-219.0, 11.2), (-219.3, 10.9), (-219.3, 11.7), (-218.5, 12.4), (-218.5, 12.7), (-218.3, 12.7), (-218.1, 12.9), (-218.1, 13.6), (-218.8, 14.4) (0.714, 0.682, 0.643)</w:t>
      </w:r>
    </w:p>
    <w:p>
      <w:r>
        <w:t>(-217.6, 22.3), (-217.6, 22.5), (-217.8, 22.8), (-217.6, 23.0), (-217.1, 23.0), (-217.1, 22.8), (-217.3, 22.8), (-217.6, 22.5) (0.714, 0.682, 0.643)</w:t>
      </w:r>
    </w:p>
    <w:p>
      <w:r>
        <w:t>(-199.3, 39.7), (-199.3, 39.5), (-199.6, 39.2), (-199.8, 39.2), (-200.1, 39.0), (-200.1, 38.7), (-200.8, 38.0), (-200.8, 37.5), (-201.1, 37.3), (-201.1, 36.8), (-201.8, 36.8), (-202.1, 37.0), (-202.3, 36.8), (-202.8, 36.8), (-203.0, 36.5), (-203.0, 36.3), (-204.8, 36.3), (-205.5, 35.6), (-204.8, 34.8), (-204.0, 34.8), (-203.8, 35.1), (-203.5, 35.1), (-203.0, 34.6), (-203.0, 34.3), (-202.8, 34.1), (-202.3, 34.1), (-202.1, 33.8), (-201.8, 34.1), (-200.8, 34.1), (-200.8, 33.8), (-201.1, 33.6), (-201.3, 33.6), (-201.8, 33.1), (-202.8, 33.1), (-203.0, 33.3), (-203.3, 33.3), (-203.5, 33.6), (-203.8, 33.6), (-204.0, 33.8), (-204.3, 33.8), (-204.5, 34.1), (-205.0, 34.1), (-205.3, 34.3), (-205.5, 34.3), (-205.7, 34.6), (-206.0, 34.6), (-206.2, 34.8), (-207.7, 34.8), (-208.0, 35.1), (-208.9, 35.1), (-209.2, 35.3), (-209.4, 35.3), (-209.7, 35.6), (-210.9, 35.6), (-211.2, 35.8), (-213.4, 35.8), (-213.6, 36.0), (-214.1, 36.0), (-214.4, 36.3), (-214.6, 36.3), (-214.9, 36.0), (-216.3, 36.0), (-216.6, 36.3), (-217.6, 36.3), (-217.8, 36.5), (-218.3, 36.5), (-219.0, 37.3), (-219.0, 37.5), (-219.3, 37.8), (-219.3, 38.0), (-219.0, 38.0), (-218.3, 38.7), (-218.1, 38.5), (-217.8, 38.7), (-217.6, 38.7), (-217.3, 39.0), (-217.1, 38.7), (-216.8, 39.0), (-214.6, 39.0), (-214.4, 38.7), (-211.9, 38.7), (-211.7, 38.5), (-209.7, 38.5), (-209.4, 38.3), (-206.5, 38.3), (-206.2, 38.5), (-206.0, 38.5), (-205.7, 38.7), (-206.2, 39.2), (-206.2, 39.5), (-206.5, 39.7), (-206.7, 39.7), (-206.7, 40.5), (-205.3, 40.5), (-204.5, 39.7), (-204.5, 39.2), (-204.0, 38.7), (-204.0, 38.5), (-203.8, 38.3), (-203.5, 38.3), (-203.3, 38.0), (-202.1, 38.0), (-201.8, 37.8), (-201.1, 37.8), (-200.6, 38.3), (-200.6, 38.5), (-200.1, 39.0), (-200.1, 39.2), (-199.8, 39.2) (0.796, 0.749, 0.698)</w:t>
      </w:r>
    </w:p>
    <w:p>
      <w:r>
        <w:t>(-201.1, 34.3), (-201.8, 34.3), (-202.1, 34.1), (-202.3, 34.3), (-202.8, 34.3), (-202.8, 34.6), (-203.5, 35.3), (-203.8, 35.3), (-204.0, 35.1), (-204.8, 35.1), (-205.3, 35.6), (-204.8, 36.0), (-203.0, 36.0), (-202.8, 36.3), (-202.8, 36.5), (-202.3, 36.5), (-202.1, 36.8), (-201.8, 36.5), (-201.1, 36.5) (0.882, 0.800, 0.729)</w:t>
      </w:r>
    </w:p>
    <w:p>
      <w:r>
        <w:t>(-196.2, 28.7), (-196.2, 29.9), (-196.4, 30.1), (-196.4, 30.6), (-196.2, 30.9), (-196.2, 33.3) (0.427, 0.098, 0.086)</w:t>
      </w:r>
    </w:p>
    <w:p>
      <w:r>
        <w:t>(-195.7, 21.3), (-196.2, 21.8), (-196.2, 23.5), (-196.4, 23.7), (-196.4, 27.7), (-196.6, 27.9), (-196.6, 31.1), (-196.9, 31.4), (-196.9, 34.1), (-197.1, 34.3), (-197.1, 35.8), (-196.9, 36.0), (-196.9, 38.0), (-197.1, 38.3), (-196.9, 38.5), (-196.9, 39.0), (-196.4, 39.5), (-196.4, 39.7), (-196.2, 40.0), (-196.2, 40.2), (-195.9, 40.2), (-195.7, 40.5), (-195.4, 40.5), (-194.7, 41.2), (-194.4, 41.2), (-194.2, 41.5), (-193.0, 41.5), (-193.4, 41.0), (-193.9, 41.0), (-194.2, 40.7), (-194.4, 40.7), (-195.2, 40.0), (-195.2, 39.7), (-195.4, 39.5), (-195.4, 39.2), (-196.2, 38.5), (-196.2, 35.8), (-196.4, 35.6), (-196.4, 30.9), (-196.6, 30.6), (-196.6, 30.1), (-196.4, 29.9), (-196.4, 28.7), (-196.2, 28.4), (-196.2, 26.0), (-195.7, 25.5), (-195.7, 23.7), (-195.4, 23.5), (-195.4, 22.3), (-195.2, 22.0), (-195.2, 21.3) (0.400, 0.059, 0.051)</w:t>
      </w:r>
    </w:p>
    <w:p>
      <w:r>
        <w:t>(-196.2, 39.7), (-195.7, 40.2), (-195.7, 39.7) (0.267, 0.043, 0.035)</w:t>
      </w:r>
    </w:p>
    <w:p>
      <w:r>
        <w:t>(-194.7, 21.5), (-194.7, 21.8), (-194.9, 22.0), (-194.9, 22.5), (-195.2, 22.8), (-195.2, 23.5), (-195.4, 23.7), (-195.4, 25.5), (-195.9, 26.0), (-195.9, 33.3), (-196.2, 33.6), (-196.2, 35.6), (-195.9, 35.8), (-195.9, 37.3), (-195.7, 37.5), (-195.7, 38.0), (-194.9, 38.7), (-194.9, 39.0), (-194.4, 39.5), (-193.4, 39.5), (-193.4, 39.0), (-193.9, 38.5), (-193.9, 38.0), (-194.2, 37.8), (-194.2, 37.5), (-194.4, 37.3), (-194.9, 37.3), (-195.2, 37.0), (-195.2, 36.8), (-195.4, 36.5), (-195.4, 36.3), (-195.2, 36.0), (-195.2, 35.3), (-194.9, 35.1), (-194.9, 34.8), (-194.2, 34.1), (-193.9, 34.1), (-193.9, 33.8), (-193.4, 33.3), (-193.4, 33.1), (-193.7, 32.8), (-193.7, 32.1), (-193.9, 31.9), (-193.9, 31.1), (-193.7, 30.9), (-193.7, 29.2), (-193.4, 28.9), (-193.4, 28.4), (-193.2, 28.2), (-193.2, 26.9), (-193.0, 26.7), (-193.2, 26.4), (-193.2, 26.0), (-193.4, 25.7), (-193.4, 25.5), (-193.2, 25.2), (-193.2, 25.0), (-193.0, 24.7), (-193.0, 24.0), (-193.2, 23.7), (-193.4, 24.0), (-193.4, 25.7), (-193.7, 26.0), (-193.7, 26.9), (-193.9, 27.2), (-193.9, 31.6), (-194.2, 31.9), (-194.4, 31.6), (-194.4, 31.4), (-194.7, 31.1), (-194.7, 30.6), (-194.9, 30.4), (-194.9, 29.6), (-195.2, 29.4), (-195.2, 28.4), (-194.9, 28.2), (-194.9, 27.2), (-195.2, 26.9), (-195.2, 26.4), (-194.9, 26.2), (-194.9, 25.2), (-195.2, 25.0), (-195.2, 24.0), (-194.4, 23.2), (-194.4, 23.0), (-194.9, 22.5), (-194.7, 22.3) (0.537, 0.063, 0.071)</w:t>
      </w:r>
    </w:p>
    <w:p>
      <w:r>
        <w:t>(-193.7, 39.7), (-193.9, 39.7), (-194.2, 40.0), (-193.9, 40.0) (0.624, 0.125, 0.141)</w:t>
      </w:r>
    </w:p>
    <w:p>
      <w:r>
        <w:t>(-193.7, 33.8), (-193.7, 34.1), (-193.9, 34.3), (-194.2, 34.3), (-194.7, 34.8), (-194.7, 35.1), (-194.9, 35.3), (-194.9, 36.0), (-195.2, 36.3), (-195.2, 36.5), (-194.9, 36.8), (-194.9, 37.0), (-194.4, 37.0), (-193.9, 37.5), (-193.9, 37.8), (-193.7, 38.0), (-193.7, 38.5), (-193.2, 39.0), (-192.7, 39.0), (-192.7, 38.7), (-192.5, 38.5), (-192.5, 38.3), (-192.0, 37.8), (-192.0, 37.0), (-192.2, 36.8), (-192.2, 36.5), (-192.5, 36.3), (-193.2, 36.3), (-193.4, 36.0), (-193.4, 34.8), (-193.2, 34.6), (-193.2, 34.1), (-193.4, 33.8) (0.624, 0.125, 0.141)</w:t>
      </w:r>
    </w:p>
    <w:p>
      <w:r>
        <w:t>(-193.9, 40.2), (-193.2, 40.2), (-193.4, 40.0), (-193.7, 40.0) (0.518, 0.224, 0.204)</w:t>
      </w:r>
    </w:p>
    <w:p>
      <w:r>
        <w:t>(-193.4, 30.9), (-193.7, 31.1), (-193.7, 31.9), (-193.4, 32.1), (-193.4, 32.8), (-193.4, 31.9), (-193.2, 31.6), (-193.2, 31.1) (0.482, 0.153, 0.165)</w:t>
      </w:r>
    </w:p>
    <w:p>
      <w:r>
        <w:t>(-193.4, 33.6), (-193.0, 34.1), (-193.2, 33.8), (-193.2, 33.6) (0.482, 0.153, 0.165)</w:t>
      </w:r>
    </w:p>
    <w:p>
      <w:r>
        <w:t>(-193.0, 34.3), (-193.0, 34.6), (-193.2, 34.8), (-193.2, 36.0), (-192.5, 36.0), (-193.0, 35.6) (0.537, 0.063, 0.071)</w:t>
      </w:r>
    </w:p>
    <w:p>
      <w:r>
        <w:t>(-193.2, 28.4), (-193.2, 28.9), (-193.4, 29.2), (-193.4, 30.6), (-193.0, 31.1), (-193.0, 31.6), (-193.2, 31.9), (-193.2, 33.3), (-193.0, 33.6), (-193.0, 33.8), (-192.7, 34.1), (-192.7, 35.6), (-191.0, 37.3), (-191.0, 37.5), (-191.7, 38.3), (-192.0, 38.3), (-192.0, 38.5), (-191.2, 39.2), (-191.2, 40.0), (-192.0, 40.7), (-192.5, 40.7), (-192.7, 41.0), (-193.0, 41.0), (-193.2, 40.7), (-193.9, 40.7), (-194.2, 40.5), (-194.4, 40.5), (-194.7, 40.2), (-194.7, 39.5), (-195.2, 39.0), (-195.2, 38.7), (-195.9, 38.0), (-195.9, 37.5), (-195.9, 38.5), (-195.2, 39.2), (-195.2, 39.5), (-194.9, 39.7), (-194.9, 40.0), (-194.4, 40.5), (-194.2, 40.5), (-193.9, 40.7), (-193.4, 40.7), (-192.7, 41.5), (-193.0, 41.7), (-193.9, 41.7), (-193.2, 41.7), (-193.0, 41.9), (-192.5, 41.9), (-192.7, 41.7), (-192.5, 41.5), (-192.0, 41.5), (-191.7, 41.2), (-191.5, 41.2), (-191.5, 41.0), (-191.2, 40.7), (-191.2, 40.2), (-191.0, 40.0), (-191.0, 39.5), (-191.2, 39.2), (-191.2, 38.7), (-191.5, 38.5), (-191.2, 38.3), (-191.2, 38.0), (-191.0, 37.8), (-191.0, 37.0), (-192.0, 36.0), (-192.2, 36.0), (-192.7, 35.6), (-192.7, 35.1), (-192.0, 34.3), (-191.7, 34.3), (-191.0, 35.1), (-191.2, 34.8), (-191.2, 34.6), (-192.0, 33.8), (-192.0, 33.6), (-192.2, 33.3), (-192.2, 32.4), (-192.5, 32.1), (-192.5, 31.4), (-192.7, 31.1), (-192.7, 30.4), (-193.0, 30.1), (-193.0, 28.9), (-193.2, 28.7) (0.427, 0.098, 0.086)</w:t>
      </w:r>
    </w:p>
    <w:p>
      <w:r>
        <w:t>(-192.2, 36.3), (-192.0, 36.5), (-192.0, 36.8), (-191.5, 37.3), (-191.5, 37.5), (-192.2, 38.3), (-192.2, 38.5), (-192.5, 38.7), (-192.5, 39.0), (-192.7, 39.2), (-193.2, 39.2), (-193.2, 39.5), (-193.4, 39.7), (-193.0, 40.2), (-193.2, 40.5), (-193.9, 40.5), (-194.4, 40.0), (-194.2, 39.7), (-194.4, 39.7), (-194.4, 40.2), (-194.2, 40.2), (-193.9, 40.5), (-193.2, 40.5), (-193.0, 40.7), (-192.7, 40.7), (-192.5, 40.5), (-192.0, 40.5), (-191.5, 40.0), (-191.5, 39.2), (-192.2, 38.5), (-192.2, 38.3), (-192.0, 38.0), (-191.7, 38.0), (-191.2, 37.5), (-191.2, 37.3) (0.482, 0.153, 0.165)</w:t>
      </w:r>
    </w:p>
    <w:p>
      <w:r>
        <w:t>(-193.0, 26.4), (-192.7, 26.7), (-193.0, 26.9), (-193.0, 28.7), (-192.7, 28.9), (-192.7, 30.1), (-192.5, 30.4), (-192.5, 31.1), (-192.2, 31.4), (-192.2, 32.1), (-192.2, 30.4), (-192.5, 30.1), (-192.5, 29.4), (-192.7, 29.2), (-192.7, 27.7), (-192.5, 27.4), (-192.7, 27.2), (-192.7, 26.4) (0.482, 0.153, 0.165)</w:t>
      </w:r>
    </w:p>
    <w:p>
      <w:r>
        <w:t>(-192.0, 34.6), (-192.5, 35.1), (-192.5, 35.6), (-192.2, 35.8), (-192.0, 35.8), (-191.0, 36.8), (-191.0, 36.5), (-191.2, 36.3), (-191.2, 35.3), (-191.5, 35.1), (-191.5, 34.8), (-191.7, 34.6) (0.400, 0.059, 0.051)</w:t>
      </w:r>
    </w:p>
    <w:p>
      <w:r>
        <w:t>(-190.7, 26.7), (-191.0, 26.9), (-191.2, 26.9), (-191.2, 27.2), (-191.5, 27.4), (-191.5, 27.7), (-191.7, 27.9), (-191.7, 28.2), (-192.0, 28.4), (-192.0, 28.9), (-191.7, 29.2), (-191.7, 30.6), (-191.7, 30.1), (-191.2, 29.6), (-191.2, 29.2), (-191.0, 28.9), (-191.0, 28.4), (-191.2, 28.2), (-191.2, 27.9), (-191.0, 27.7), (-191.0, 26.9) (0.553, 0.349, 0.231)</w:t>
      </w:r>
    </w:p>
    <w:p>
      <w:r>
        <w:t>(-191.7, 33.1), (-191.7, 33.3), (-191.5, 33.6), (-191.5, 33.8), (-190.5, 34.8), (-190.5, 35.1), (-190.5, 34.8), (-191.0, 34.3), (-191.0, 34.1), (-191.7, 33.3) (0.518, 0.224, 0.204)</w:t>
      </w:r>
    </w:p>
    <w:p>
      <w:r>
        <w:t>(-190.7, 29.9), (-191.2, 29.9), (-191.5, 30.1), (-191.5, 30.6), (-191.7, 30.9), (-191.7, 32.1), (-191.7, 31.1), (-191.5, 30.9), (-191.5, 30.6), (-191.2, 30.4), (-191.0, 30.4), (-190.2, 31.1), (-190.0, 31.1), (-190.5, 30.6), (-190.5, 30.4), (-190.7, 30.1) (0.600, 0.424, 0.322)</w:t>
      </w:r>
    </w:p>
    <w:p>
      <w:r>
        <w:t>(-190.7, 37.3), (-190.7, 37.8), (-191.0, 38.0), (-191.0, 38.3), (-191.2, 38.5), (-191.0, 38.7), (-191.0, 39.2), (-191.0, 38.7), (-190.7, 38.5) (0.400, 0.059, 0.051)</w:t>
      </w:r>
    </w:p>
    <w:p>
      <w:r>
        <w:t>(-191.2, 30.6), (-191.2, 30.9), (-191.5, 31.1), (-191.5, 32.6), (-191.2, 32.8), (-191.2, 33.1), (-190.0, 34.3), (-190.0, 34.6), (-189.8, 34.8), (-189.8, 36.8), (-189.8, 34.6), (-190.0, 34.3), (-190.0, 34.1), (-191.5, 32.6), (-191.5, 31.4), (-191.0, 30.9), (-190.7, 31.1), (-190.5, 31.1), (-190.2, 31.4), (-191.0, 30.6) (0.710, 0.502, 0.384)</w:t>
      </w:r>
    </w:p>
    <w:p>
      <w:r>
        <w:t>(-191.0, 31.4), (-191.2, 31.6), (-191.2, 32.1), (-191.0, 32.4), (-191.0, 32.8), (-190.7, 33.1), (-190.5, 33.1), (-190.2, 33.3), (-190.0, 33.1), (-190.0, 32.6), (-190.2, 32.4), (-190.2, 31.9), (-190.7, 31.4) (0.816, 0.651, 0.557)</w:t>
      </w:r>
    </w:p>
    <w:p>
      <w:r>
        <w:t>(-191.5, 32.8), (-191.5, 33.1), (-190.5, 34.1), (-190.5, 34.3), (-190.2, 34.6), (-190.2, 34.8), (-190.0, 35.1), (-190.0, 36.0), (-190.0, 34.8), (-190.2, 34.6), (-190.2, 34.3), (-191.5, 33.1) (0.600, 0.424, 0.322)</w:t>
      </w:r>
    </w:p>
    <w:p>
      <w:r>
        <w:t>(-191.2, 35.1), (-191.0, 35.3), (-191.0, 36.3), (-190.7, 36.5), (-190.7, 37.0), (-190.5, 37.3), (-190.5, 37.5), (-189.8, 38.3), (-189.8, 38.5), (-189.8, 38.3), (-190.0, 38.0), (-190.0, 37.8), (-190.2, 37.5), (-190.2, 37.0), (-190.5, 36.8), (-190.5, 36.3), (-190.7, 36.0), (-190.7, 35.8), (-191.0, 35.6), (-191.0, 35.3) (0.341, 0.071, 0.063)</w:t>
      </w:r>
    </w:p>
    <w:p>
      <w:r>
        <w:t>(-190.7, 28.9), (-191.0, 29.2), (-191.0, 29.6), (-190.7, 29.6), (-190.5, 29.9), (-190.5, 30.1), (-190.2, 30.4), (-190.2, 30.6), (-189.8, 31.1), (-189.5, 31.1), (-188.8, 30.4), (-189.3, 30.9), (-189.8, 30.9), (-190.2, 30.4), (-190.2, 29.6), (-190.0, 29.4), (-189.8, 29.4), (-189.5, 29.2), (-189.3, 29.2), (-188.5, 29.9), (-188.5, 29.4), (-188.8, 29.2), (-189.0, 29.2), (-189.3, 28.9), (-189.5, 29.2), (-190.5, 29.2) (0.463, 0.376, 0.318)</w:t>
      </w:r>
    </w:p>
    <w:p>
      <w:r>
        <w:t>(-190.0, 25.7), (-190.0, 26.2), (-190.2, 26.4), (-190.2, 26.7), (-190.7, 27.2), (-190.7, 27.7), (-191.0, 27.9), (-191.0, 28.2), (-190.7, 28.4), (-190.7, 28.7), (-190.5, 28.9), (-189.5, 28.9), (-189.3, 28.7), (-189.0, 28.9), (-188.8, 28.9), (-188.5, 28.7), (-187.8, 28.7), (-187.3, 29.2), (-187.3, 28.9), (-187.5, 28.7), (-188.5, 28.7), (-189.0, 28.2), (-188.8, 28.4), (-188.8, 28.7), (-189.0, 28.9), (-189.3, 28.7), (-189.5, 28.7), (-189.8, 28.4), (-190.0, 28.4), (-190.2, 28.2), (-190.2, 27.7), (-190.0, 27.4) (0.600, 0.424, 0.322)</w:t>
      </w:r>
    </w:p>
    <w:p>
      <w:r>
        <w:t>(-190.2, 33.6), (-189.8, 34.1), (-189.8, 34.3), (-189.5, 34.6), (-189.5, 34.3), (-189.3, 34.1), (-188.8, 34.1), (-188.5, 33.8), (-187.5, 33.8), (-187.8, 33.6), (-188.0, 33.8), (-189.3, 33.8), (-189.8, 33.3), (-189.8, 32.8), (-189.8, 33.1) (0.635, 0.612, 0.584)</w:t>
      </w:r>
    </w:p>
    <w:p>
      <w:r>
        <w:t>(-190.0, 31.6), (-189.8, 31.9), (-189.8, 32.6), (-189.5, 32.8), (-189.5, 33.3), (-189.3, 33.6), (-188.0, 33.6), (-187.8, 33.3), (-187.5, 33.6), (-187.0, 33.6), (-187.3, 33.6), (-187.5, 33.3), (-187.5, 33.1), (-187.8, 33.3), (-188.3, 33.3), (-188.8, 32.8), (-188.8, 32.6), (-188.8, 33.1), (-189.0, 33.3), (-189.3, 33.3), (-189.5, 33.1), (-189.5, 32.8), (-189.8, 32.6), (-189.8, 31.9) (0.561, 0.549, 0.529)</w:t>
      </w:r>
    </w:p>
    <w:p>
      <w:r>
        <w:t>(-187.8, 34.1), (-188.5, 34.1), (-188.8, 34.3), (-189.3, 34.3), (-189.3, 34.6), (-189.0, 34.3), (-188.8, 34.3), (-188.5, 34.1) (0.714, 0.682, 0.643)</w:t>
      </w:r>
    </w:p>
    <w:p>
      <w:r>
        <w:t>(-187.8, 28.9), (-188.5, 28.9), (-188.5, 29.2), (-188.3, 29.4), (-188.3, 30.1), (-189.5, 31.4), (-190.0, 31.4), (-189.5, 31.9), (-189.5, 32.6), (-189.3, 32.8), (-189.3, 33.1), (-189.0, 33.1), (-189.0, 32.4), (-189.5, 31.9), (-189.5, 31.4), (-188.0, 29.9), (-187.8, 29.9), (-187.5, 30.1), (-187.5, 30.4), (-187.3, 30.6), (-187.3, 30.9), (-187.3, 30.6), (-187.5, 30.4), (-187.5, 29.2) (0.502, 0.486, 0.463)</w:t>
      </w:r>
    </w:p>
    <w:p>
      <w:r>
        <w:t>(-188.3, 31.4), (-188.3, 31.9), (-188.0, 31.9), (-188.0, 31.4) (0.973, 0.961, 0.933)</w:t>
      </w:r>
    </w:p>
    <w:p>
      <w:r>
        <w:t>(-188.3, 31.1), (-188.5, 31.4), (-188.5, 31.9), (-188.0, 32.4), (-187.8, 32.1), (-187.8, 31.4), (-188.0, 31.1) (0.902, 0.871, 0.827)</w:t>
      </w:r>
    </w:p>
    <w:p>
      <w:r>
        <w:t>(-188.5, 39.0), (-188.5, 39.2), (-188.3, 39.5), (-188.3, 40.5), (-188.0, 40.7), (-187.8, 40.7), (-187.8, 40.2), (-187.5, 40.0), (-187.8, 40.0), (-188.0, 40.2), (-188.3, 40.0), (-188.3, 39.5), (-188.5, 39.2) (0.561, 0.549, 0.529)</w:t>
      </w:r>
    </w:p>
    <w:p>
      <w:r>
        <w:t>(-189.0, 26.7), (-189.0, 27.9), (-188.5, 28.4), (-187.5, 28.4), (-187.0, 28.9), (-187.0, 29.2), (-187.3, 29.4), (-187.3, 30.4), (-187.0, 30.6), (-187.0, 31.1), (-187.0, 30.6), (-187.3, 30.4), (-187.3, 29.9), (-187.0, 29.6), (-187.0, 28.4), (-186.8, 28.2), (-186.8, 27.9), (-187.3, 28.4), (-187.5, 28.2), (-187.5, 27.4), (-187.5, 27.9), (-187.8, 28.2), (-188.5, 28.2), (-189.0, 27.7) (0.463, 0.376, 0.318)</w:t>
      </w:r>
    </w:p>
    <w:p>
      <w:r>
        <w:t>(-188.5, 35.1), (-189.0, 35.6), (-189.0, 36.8), (-188.0, 37.8), (-188.0, 38.0), (-187.5, 38.5), (-187.0, 38.5), (-186.8, 38.7), (-186.3, 38.7), (-186.3, 38.5), (-186.1, 38.3), (-186.3, 38.0), (-186.3, 37.5), (-186.6, 37.5), (-187.3, 36.8), (-187.3, 36.5), (-187.5, 36.3), (-187.5, 36.0), (-187.8, 35.8), (-187.8, 35.6), (-188.0, 35.3), (-188.0, 35.1) (0.973, 0.961, 0.933)</w:t>
      </w:r>
    </w:p>
    <w:p>
      <w:r>
        <w:t>(-189.0, 37.0), (-189.0, 37.3), (-188.0, 38.3), (-188.0, 38.5), (-187.8, 38.7), (-187.5, 38.7), (-187.3, 39.0), (-186.8, 39.0), (-186.6, 39.2), (-186.1, 39.2), (-186.1, 38.5), (-186.1, 38.7), (-186.3, 39.0), (-186.8, 39.0), (-187.0, 38.7), (-187.5, 38.7), (-188.3, 38.0), (-188.3, 37.8) (0.902, 0.871, 0.827)</w:t>
      </w:r>
    </w:p>
    <w:p>
      <w:r>
        <w:t>(-189.0, 35.1), (-189.0, 35.3), (-188.5, 34.8), (-188.0, 34.8), (-187.8, 35.1), (-187.8, 35.3), (-187.5, 35.6), (-187.5, 35.8), (-187.3, 36.0), (-187.3, 36.3), (-187.0, 36.5), (-187.0, 36.8), (-186.6, 37.3), (-186.3, 37.3), (-186.6, 37.3), (-187.0, 36.8), (-187.0, 36.5), (-187.3, 36.3), (-187.3, 35.8), (-187.5, 35.6), (-187.5, 35.3), (-187.0, 34.8), (-186.8, 34.8), (-186.6, 35.1), (-186.3, 35.1), (-186.1, 35.3), (-186.3, 35.1), (-186.6, 35.1), (-186.8, 34.8), (-186.8, 34.6), (-186.6, 34.3), (-185.8, 34.3), (-187.0, 34.3), (-187.3, 34.6), (-188.3, 34.6), (-188.5, 34.8), (-188.8, 34.8) (0.902, 0.871, 0.827)</w:t>
      </w:r>
    </w:p>
    <w:p>
      <w:r>
        <w:t>(-187.3, 32.8), (-187.3, 33.3), (-187.0, 33.3), (-186.8, 33.6), (-186.6, 33.6), (-186.8, 33.6), (-187.3, 33.1) (0.502, 0.486, 0.463)</w:t>
      </w:r>
    </w:p>
    <w:p>
      <w:r>
        <w:t>(-186.6, 35.3), (-187.0, 35.3), (-187.0, 36.0), (-187.0, 35.6), (-186.8, 35.3) (0.796, 0.749, 0.698)</w:t>
      </w:r>
    </w:p>
    <w:p>
      <w:r>
        <w:t>(-186.3, 35.6), (-186.8, 35.6), (-186.8, 36.3), (-186.8, 35.8), (-186.6, 35.6) (0.714, 0.682, 0.643)</w:t>
      </w:r>
    </w:p>
    <w:p>
      <w:r>
        <w:t>(-186.1, 32.4), (-186.3, 32.4), (-186.3, 32.8), (-186.3, 32.6) (0.165, 0.043, 0.024)</w:t>
      </w:r>
    </w:p>
    <w:p>
      <w:r>
        <w:t>(-188.0, 39.0), (-187.8, 39.0), (-187.5, 39.2), (-187.0, 39.2), (-186.8, 39.5), (-186.6, 39.5), (-186.3, 39.7), (-186.3, 40.0), (-186.1, 40.2), (-186.1, 41.2), (-185.8, 41.5), (-185.8, 41.9), (-185.8, 41.5), (-186.1, 41.2), (-186.1, 39.7), (-185.8, 39.5), (-185.6, 39.5), (-185.3, 39.7), (-185.1, 39.7), (-184.8, 40.0), (-184.8, 40.2), (-184.8, 40.0), (-185.6, 39.2), (-185.6, 39.0), (-185.8, 39.0), (-185.8, 39.5), (-186.1, 39.7), (-186.3, 39.5), (-186.8, 39.5), (-187.0, 39.2), (-187.5, 39.2), (-187.8, 39.0) (0.796, 0.749, 0.698)</w:t>
      </w:r>
    </w:p>
    <w:p>
      <w:r>
        <w:t>(-186.3, 28.7), (-186.3, 28.9), (-186.1, 28.7), (-185.8, 28.9), (-185.8, 28.7) (0.314, 0.173, 0.141)</w:t>
      </w:r>
    </w:p>
    <w:p>
      <w:r>
        <w:t>(-186.1, 29.2), (-186.3, 29.4), (-186.3, 30.1), (-186.1, 30.1), (-185.8, 29.9), (-185.8, 29.4) (0.251, 0.145, 0.098)</w:t>
      </w:r>
    </w:p>
    <w:p>
      <w:r>
        <w:t>(-186.3, 36.3), (-186.1, 36.5), (-186.1, 36.8), (-185.8, 37.0), (-185.8, 36.8), (-185.6, 36.5), (-185.3, 36.5), (-185.6, 36.5), (-185.8, 36.3) (0.502, 0.486, 0.463)</w:t>
      </w:r>
    </w:p>
    <w:p>
      <w:r>
        <w:t>(-186.6, 34.6), (-186.6, 34.8), (-186.3, 34.8), (-185.8, 35.3), (-185.6, 35.3), (-185.3, 35.6), (-185.1, 35.6), (-185.1, 35.1), (-185.6, 34.6) (0.973, 0.961, 0.933)</w:t>
      </w:r>
    </w:p>
    <w:p>
      <w:r>
        <w:t>(-185.8, 36.5), (-185.6, 36.8), (-185.6, 37.3), (-185.6, 37.0), (-185.3, 36.8), (-185.1, 36.8), (-185.6, 36.8) (0.431, 0.431, 0.424)</w:t>
      </w:r>
    </w:p>
    <w:p>
      <w:r>
        <w:t>(-184.3, 27.4), (-184.8, 27.4), (-185.1, 27.7), (-185.1, 27.9), (-185.3, 28.2), (-185.3, 28.4), (-185.6, 28.7), (-185.6, 29.4), (-185.6, 28.9), (-185.3, 28.7), (-185.3, 28.4), (-185.1, 28.2), (-185.1, 27.7), (-184.8, 27.4) (0.357, 0.188, 0.176)</w:t>
      </w:r>
    </w:p>
    <w:p>
      <w:r>
        <w:t>(-185.1, 33.3), (-185.3, 33.6), (-185.1, 33.6) (0.306, 0.286, 0.251)</w:t>
      </w:r>
    </w:p>
    <w:p>
      <w:r>
        <w:t>(-185.1, 29.4), (-185.1, 29.6), (-184.8, 29.9), (-184.8, 30.1), (-185.6, 30.9), (-185.6, 31.1), (-185.8, 31.4), (-185.6, 31.1), (-185.6, 30.9), (-185.3, 30.6), (-184.6, 30.6), (-184.1, 31.1), (-184.8, 30.4), (-184.8, 29.6) (0.376, 0.290, 0.239)</w:t>
      </w:r>
    </w:p>
    <w:p>
      <w:r>
        <w:t>(-184.8, 35.8), (-184.8, 35.3), (-184.8, 35.6), (-185.1, 35.8), (-185.3, 35.8), (-185.6, 35.6), (-185.3, 35.8) (0.902, 0.871, 0.827)</w:t>
      </w:r>
    </w:p>
    <w:p>
      <w:r>
        <w:t>(-184.6, 36.0), (-184.6, 35.6), (-184.6, 35.8), (-184.8, 36.0), (-185.3, 36.0), (-185.6, 35.8), (-185.3, 36.0) (0.796, 0.749, 0.698)</w:t>
      </w:r>
    </w:p>
    <w:p>
      <w:r>
        <w:t>(-184.8, 28.7), (-185.1, 28.9), (-185.1, 29.2), (-184.8, 29.4) (0.447, 0.306, 0.227)</w:t>
      </w:r>
    </w:p>
    <w:p>
      <w:r>
        <w:t>(-184.1, 27.4), (-184.3, 27.7), (-184.6, 27.7), (-184.8, 27.9), (-184.8, 28.2), (-185.1, 28.4), (-185.1, 28.7), (-185.3, 28.9), (-185.3, 29.6), (-185.1, 29.9), (-185.3, 30.1), (-185.3, 30.4), (-185.8, 30.9), (-185.8, 31.1), (-185.8, 30.9), (-185.1, 30.1), (-185.1, 29.9), (-185.3, 29.6), (-185.3, 28.9), (-184.8, 28.4), (-184.6, 28.7), (-184.6, 30.4), (-184.3, 30.6), (-184.6, 30.4), (-184.6, 29.4), (-184.3, 29.2), (-184.3, 28.7), (-184.1, 28.4), (-184.1, 28.2), (-183.8, 27.9), (-183.8, 27.7) (0.373, 0.239, 0.208)</w:t>
      </w:r>
    </w:p>
    <w:p>
      <w:r>
        <w:t>(-185.6, 31.4), (-185.6, 31.9), (-185.6, 31.6), (-185.1, 31.1), (-184.6, 31.1), (-183.8, 31.9), (-183.8, 32.1), (-183.8, 31.9), (-184.8, 30.9), (-185.1, 30.9) (0.463, 0.376, 0.318)</w:t>
      </w:r>
    </w:p>
    <w:p>
      <w:r>
        <w:t>(-185.3, 38.7), (-185.3, 39.0), (-185.1, 39.0), (-184.3, 39.7), (-184.3, 40.5), (-184.3, 39.5), (-184.6, 39.2), (-184.8, 39.2) (0.635, 0.612, 0.584)</w:t>
      </w:r>
    </w:p>
    <w:p>
      <w:r>
        <w:t>(-184.8, 32.1), (-184.8, 32.4), (-184.6, 32.4), (-184.6, 32.1) (0.714, 0.682, 0.643)</w:t>
      </w:r>
    </w:p>
    <w:p>
      <w:r>
        <w:t>(-184.8, 31.9), (-185.1, 32.1), (-184.8, 31.9), (-184.6, 31.9), (-184.3, 32.1), (-184.3, 32.4), (-184.6, 32.6), (-184.8, 32.6), (-184.3, 32.6), (-184.3, 32.1), (-184.6, 31.9) (0.635, 0.612, 0.584)</w:t>
      </w:r>
    </w:p>
    <w:p>
      <w:r>
        <w:t>(-185.3, 39.2), (-184.6, 40.0), (-184.6, 40.5), (-184.3, 40.7), (-184.3, 41.0), (-183.8, 41.5), (-184.3, 41.0), (-184.3, 40.7), (-184.6, 40.5), (-184.6, 39.7), (-185.1, 39.2) (0.714, 0.682, 0.643)</w:t>
      </w:r>
    </w:p>
    <w:p>
      <w:r>
        <w:t>(-185.1, 32.6), (-184.3, 33.3), (-184.1, 33.1), (-184.6, 33.1) (0.502, 0.486, 0.463)</w:t>
      </w:r>
    </w:p>
    <w:p>
      <w:r>
        <w:t>(-185.3, 38.5), (-184.8, 39.0), (-184.6, 39.0), (-184.1, 39.5), (-184.1, 40.0), (-184.1, 39.2), (-184.3, 39.0), (-184.8, 39.0) (0.561, 0.549, 0.529)</w:t>
      </w:r>
    </w:p>
    <w:p>
      <w:r>
        <w:t>(-185.1, 31.6), (-185.1, 31.9), (-184.8, 31.6), (-184.6, 31.6), (-184.1, 32.1), (-184.1, 32.6), (-184.3, 32.8), (-184.6, 32.8), (-184.1, 32.8), (-184.1, 32.1), (-184.6, 31.6) (0.561, 0.549, 0.529)</w:t>
      </w:r>
    </w:p>
    <w:p>
      <w:r>
        <w:t>(-184.1, 36.0), (-184.1, 36.5), (-184.3, 36.8), (-184.8, 36.8), (-184.1, 36.8) (0.502, 0.486, 0.463)</w:t>
      </w:r>
    </w:p>
    <w:p>
      <w:r>
        <w:t>(-183.8, 32.4), (-183.8, 33.1), (-184.3, 33.6), (-184.6, 33.3), (-184.3, 33.6), (-184.6, 33.8), (-184.6, 34.1), (-184.3, 34.3), (-184.3, 33.8), (-184.1, 33.6), (-184.1, 33.3), (-183.8, 33.1) (0.431, 0.431, 0.424)</w:t>
      </w:r>
    </w:p>
    <w:p>
      <w:r>
        <w:t>(-184.8, 38.0), (-184.3, 38.0), (-184.1, 38.3), (-183.8, 38.3), (-184.1, 38.0), (-183.8, 37.8), (-183.8, 37.5), (-184.1, 37.8), (-184.3, 37.5), (-184.3, 37.8), (-184.6, 38.0) (0.302, 0.314, 0.314)</w:t>
      </w:r>
    </w:p>
    <w:p>
      <w:r>
        <w:t>(-183.6, 27.4), (-183.8, 27.4), (-183.6, 27.7), (-183.6, 27.9), (-183.8, 28.2), (-183.8, 28.4), (-184.1, 28.7), (-184.1, 29.2), (-184.3, 29.4), (-184.3, 30.4), (-184.3, 29.4), (-184.1, 29.2), (-184.1, 28.7), (-183.8, 28.4), (-183.8, 28.2), (-183.6, 27.9) (0.357, 0.188, 0.176)</w:t>
      </w:r>
    </w:p>
    <w:p>
      <w:r>
        <w:t>(-184.8, 38.3), (-184.6, 38.5), (-184.1, 38.5), (-183.4, 39.2), (-183.4, 40.0), (-183.6, 40.2), (-183.6, 40.5), (-183.4, 40.7), (-183.4, 41.0), (-182.9, 41.5), (-183.4, 41.0), (-183.4, 40.7), (-183.6, 40.5), (-183.4, 40.2), (-183.4, 39.2), (-184.1, 38.5), (-184.6, 38.5) (0.373, 0.373, 0.369)</w:t>
      </w:r>
    </w:p>
    <w:p>
      <w:r>
        <w:t>(-183.4, 28.4), (-183.4, 28.9), (-183.6, 29.2), (-183.6, 29.4), (-183.8, 29.6), (-183.8, 30.4), (-183.8, 29.9), (-183.6, 29.6), (-183.6, 29.2), (-183.4, 28.9) (0.251, 0.145, 0.098)</w:t>
      </w:r>
    </w:p>
    <w:p>
      <w:r>
        <w:t>(-182.9, 27.2), (-183.1, 27.2), (-182.9, 27.4), (-182.9, 27.9), (-183.1, 28.2), (-183.1, 28.9), (-183.4, 29.2), (-183.4, 29.6), (-183.6, 29.9), (-183.6, 30.6), (-183.6, 30.1), (-183.4, 29.9), (-183.4, 29.6), (-183.1, 29.4), (-183.1, 28.4), (-182.9, 28.2), (-182.9, 27.9), (-182.6, 27.7), (-182.9, 27.4) (0.208, 0.110, 0.075)</w:t>
      </w:r>
    </w:p>
    <w:p>
      <w:r>
        <w:t>(-181.6, 26.4), (-182.9, 26.4), (-183.1, 26.7), (-182.6, 27.2), (-182.6, 27.4), (-182.4, 27.7), (-182.4, 27.9), (-182.6, 28.2), (-182.6, 28.9), (-182.9, 29.2), (-182.9, 29.6), (-183.1, 29.9), (-183.1, 31.1), (-183.1, 30.1), (-182.9, 29.9), (-182.9, 29.6), (-182.6, 29.4), (-182.6, 28.7), (-181.9, 27.9), (-181.6, 28.2), (-181.6, 27.4), (-181.4, 27.2), (-181.4, 26.7) (0.165, 0.043, 0.024)</w:t>
      </w:r>
    </w:p>
    <w:p>
      <w:r>
        <w:t>(-181.6, 30.6), (-181.9, 30.6), (-182.1, 30.9), (-182.4, 30.9), (-182.6, 31.1), (-182.6, 31.4), (-182.9, 31.6), (-182.9, 31.9), (-183.1, 32.1), (-183.1, 34.3), (-183.1, 32.1), (-182.9, 31.9), (-182.6, 31.9), (-182.4, 32.1), (-182.4, 32.4), (-182.1, 32.6), (-182.1, 33.3), (-181.9, 33.6), (-182.1, 33.8), (-182.1, 35.1), (-181.9, 35.3), (-181.9, 36.3), (-181.9, 35.1), (-182.1, 34.8), (-182.1, 34.3), (-181.9, 34.1), (-181.9, 33.1), (-182.1, 32.8), (-182.1, 32.6), (-182.4, 32.4), (-182.4, 32.1), (-181.9, 31.6), (-181.1, 32.4), (-181.1, 32.1), (-181.4, 31.9), (-181.4, 31.1), (-181.6, 30.9) (0.051, 0.035, 0.020)</w:t>
      </w:r>
    </w:p>
    <w:p>
      <w:r>
        <w:t>(-181.9, 28.2), (-182.4, 28.7), (-182.4, 29.4), (-182.6, 29.6), (-182.6, 29.9), (-182.9, 30.1), (-182.9, 31.1), (-183.1, 31.4), (-183.1, 31.9), (-183.1, 31.6), (-182.9, 31.4), (-182.9, 31.1), (-182.4, 30.6), (-182.1, 30.6), (-181.9, 30.4), (-181.6, 30.4), (-181.4, 30.6), (-181.4, 30.9), (-181.1, 31.1), (-181.1, 31.9), (-180.9, 32.1), (-181.1, 31.9), (-181.1, 31.1), (-181.4, 30.9), (-181.4, 29.4), (-181.6, 29.2), (-181.6, 28.4) (0.102, 0.047, 0.024)</w:t>
      </w:r>
    </w:p>
    <w:p>
      <w:r>
        <w:t>(-182.9, 32.1), (-182.9, 34.3), (-183.1, 34.6), (-183.1, 36.8), (-182.9, 37.0), (-182.9, 37.3), (-182.6, 37.5), (-182.6, 38.3), (-182.4, 38.5), (-182.4, 38.7), (-182.1, 39.0), (-182.1, 40.7), (-181.9, 41.0), (-181.4, 41.0), (-181.1, 41.2), (-181.1, 42.2), (-180.9, 42.2), (-180.6, 41.9), (-180.6, 41.5), (-180.4, 41.2), (-180.4, 39.7), (-180.6, 39.7), (-180.9, 40.0), (-181.1, 40.0), (-181.4, 39.7), (-181.4, 38.0), (-181.6, 37.8), (-182.1, 37.8), (-182.4, 37.5), (-182.4, 37.3), (-182.1, 37.0), (-182.1, 35.3), (-182.4, 35.1), (-182.4, 33.8), (-182.1, 33.6), (-182.4, 33.3), (-182.4, 32.6), (-182.6, 32.4), (-182.6, 32.1) (0.016, 0.024, 0.027)</w:t>
      </w:r>
    </w:p>
    <w:p>
      <w:r>
        <w:t>(-181.9, 31.9), (-182.1, 32.1), (-182.1, 32.4), (-181.9, 32.6), (-181.9, 32.8), (-181.6, 32.8), (-181.4, 32.6), (-181.4, 32.4) (0.102, 0.047, 0.024)</w:t>
      </w:r>
    </w:p>
    <w:p>
      <w:r>
        <w:t>(-181.4, 27.4), (-181.4, 28.7), (-181.1, 28.9), (-181.1, 29.6), (-181.1, 28.4), (-181.4, 28.2) (0.153, 0.098, 0.067)</w:t>
      </w:r>
    </w:p>
    <w:p>
      <w:r>
        <w:t>(-181.1, 33.1), (-181.4, 33.3), (-181.4, 33.6), (-181.1, 33.8), (-180.9, 33.8), (-180.9, 33.3) (0.110, 0.082, 0.059)</w:t>
      </w:r>
    </w:p>
    <w:p>
      <w:r>
        <w:t>(-181.9, 36.5), (-181.9, 37.0), (-182.1, 37.3), (-181.9, 37.5), (-181.6, 37.5), (-181.1, 38.0), (-181.1, 39.7), (-180.9, 39.7), (-180.6, 39.5), (-180.4, 39.5), (-180.4, 39.2), (-180.2, 39.0), (-180.2, 38.7), (-179.9, 38.5), (-179.9, 38.0), (-180.2, 37.8), (-180.2, 37.5), (-180.4, 37.3), (-181.6, 37.3), (-181.9, 37.0) (0.031, 0.039, 0.051)</w:t>
      </w:r>
    </w:p>
    <w:p>
      <w:r>
        <w:t>(-180.6, 35.6), (-180.9, 35.6), (-181.1, 35.8), (-181.1, 36.5), (-180.9, 36.5), (-180.6, 36.3) (0.090, 0.098, 0.078)</w:t>
      </w:r>
    </w:p>
    <w:p>
      <w:r>
        <w:t>(-180.9, 31.6), (-180.9, 31.9), (-180.6, 32.1), (-180.6, 32.4), (-179.4, 32.4), (-180.4, 32.4), (-180.9, 31.9) (0.110, 0.082, 0.059)</w:t>
      </w:r>
    </w:p>
    <w:p>
      <w:r>
        <w:t>(-180.9, 37.8), (-180.9, 38.3), (-180.4, 38.7), (-180.2, 38.5), (-180.2, 38.0), (-180.4, 37.8) (0.016, 0.024, 0.027)</w:t>
      </w:r>
    </w:p>
    <w:p>
      <w:r>
        <w:t>(-180.9, 32.4), (-181.6, 33.1), (-181.6, 34.1), (-181.9, 34.3), (-181.9, 34.8), (-181.6, 35.1), (-181.6, 37.0), (-180.4, 37.0), (-179.9, 37.5), (-179.9, 37.8), (-179.9, 36.8), (-179.7, 36.5), (-179.7, 36.3), (-179.4, 36.0), (-179.4, 35.8), (-179.4, 36.0), (-179.7, 36.3), (-179.9, 36.3), (-180.2, 36.0), (-180.2, 34.6), (-180.4, 34.3), (-180.4, 32.8), (-180.2, 32.6), (-179.9, 32.6), (-180.6, 32.6) (0.063, 0.071, 0.051)</w:t>
      </w:r>
    </w:p>
    <w:p>
      <w:r>
        <w:t>(-179.9, 30.4), (-180.2, 30.6), (-179.9, 30.9), (-179.9, 31.1), (-179.4, 31.1), (-179.2, 30.9), (-179.4, 30.6), (-179.4, 30.4) (0.306, 0.286, 0.251)</w:t>
      </w:r>
    </w:p>
    <w:p>
      <w:r>
        <w:t>(-179.4, 34.6), (-179.4, 34.8), (-179.7, 35.1), (-179.9, 35.1), (-179.9, 36.0), (-179.7, 36.0), (-179.7, 35.8), (-179.4, 35.6) (0.031, 0.039, 0.051)</w:t>
      </w:r>
    </w:p>
    <w:p>
      <w:r>
        <w:t>(-178.7, 32.6), (-179.7, 32.6), (-179.9, 32.8), (-180.2, 32.8), (-180.2, 34.3), (-179.9, 34.6), (-179.9, 34.8), (-179.7, 34.8), (-179.7, 34.6), (-179.4, 34.3), (-179.4, 34.1), (-179.2, 33.8), (-179.2, 33.6), (-179.2, 33.8), (-179.7, 34.3), (-179.9, 34.3), (-180.2, 34.1), (-180.2, 33.1), (-179.7, 32.6), (-179.4, 32.6), (-178.9, 33.1), (-178.9, 32.8) (0.051, 0.035, 0.020)</w:t>
      </w:r>
    </w:p>
    <w:p>
      <w:r>
        <w:t>(-179.4, 32.8), (-179.7, 32.8), (-179.9, 33.1), (-179.9, 34.1), (-179.7, 34.1), (-179.4, 33.8), (-179.4, 33.6), (-179.2, 33.3), (-179.2, 33.1) (0.016, 0.024, 0.027)</w:t>
      </w:r>
    </w:p>
    <w:p>
      <w:r>
        <w:t>(-178.7, 27.2), (-179.2, 27.7), (-179.2, 27.9), (-179.9, 28.7), (-180.6, 28.7), (-180.9, 28.4), (-180.9, 28.2), (-180.9, 28.7), (-180.6, 28.9), (-180.6, 31.4), (-180.2, 31.9), (-179.2, 31.9), (-178.7, 31.4), (-178.7, 31.1), (-178.2, 30.6), (-177.9, 30.9), (-177.9, 28.7), (-177.4, 28.2), (-177.4, 27.9), (-177.9, 28.4), (-177.9, 29.4), (-178.4, 29.9), (-178.7, 29.9), (-178.9, 29.6), (-179.2, 29.6), (-179.9, 28.9), (-179.4, 28.4), (-179.4, 28.2), (-179.2, 27.9), (-179.2, 27.7) (0.180, 0.161, 0.125)</w:t>
      </w:r>
    </w:p>
    <w:p>
      <w:r>
        <w:t>(-178.9, 37.3), (-178.9, 39.0), (-179.2, 39.2), (-179.2, 39.5), (-179.4, 39.7), (-178.9, 39.2) (0.251, 0.267, 0.271)</w:t>
      </w:r>
    </w:p>
    <w:p>
      <w:r>
        <w:t>(-177.9, 31.4), (-178.2, 31.1), (-178.2, 30.9), (-178.4, 31.1), (-178.4, 31.4), (-179.2, 32.1), (-180.4, 32.1), (-180.6, 31.9), (-180.6, 31.6), (-180.6, 31.9), (-180.4, 32.1), (-179.2, 32.1), (-178.4, 31.4), (-178.2, 31.4), (-177.9, 31.6), (-177.9, 32.1) (0.129, 0.129, 0.094)</w:t>
      </w:r>
    </w:p>
    <w:p>
      <w:r>
        <w:t>(-178.7, 38.5), (-178.7, 39.2), (-179.4, 40.0), (-178.9, 39.5), (-178.7, 39.5) (0.302, 0.314, 0.314)</w:t>
      </w:r>
    </w:p>
    <w:p>
      <w:r>
        <w:t>(-178.7, 27.4), (-178.9, 27.7), (-178.9, 27.9), (-179.2, 28.2), (-179.2, 28.4), (-179.4, 28.7), (-179.4, 28.9), (-178.9, 29.4), (-178.4, 29.4), (-178.4, 28.7), (-178.2, 28.4), (-178.2, 28.2), (-178.4, 28.4), (-178.4, 29.2), (-178.7, 29.4), (-178.9, 29.4), (-179.2, 29.2), (-179.2, 28.4), (-178.9, 28.2), (-178.9, 27.7) (0.153, 0.098, 0.067)</w:t>
      </w:r>
    </w:p>
    <w:p>
      <w:r>
        <w:t>(-178.4, 32.1), (-178.7, 32.1), (-178.9, 32.4), (-179.2, 32.4), (-178.7, 32.4), (-178.4, 32.6), (-178.7, 32.8), (-178.7, 33.1), (-178.9, 33.3), (-178.9, 33.6), (-178.9, 33.3), (-178.7, 33.1), (-178.7, 32.8), (-178.4, 32.6) (0.063, 0.071, 0.051)</w:t>
      </w:r>
    </w:p>
    <w:p>
      <w:r>
        <w:t>(-178.4, 38.7), (-178.4, 39.5), (-178.7, 39.7), (-178.9, 39.7), (-178.4, 39.7) (0.373, 0.373, 0.369)</w:t>
      </w:r>
    </w:p>
    <w:p>
      <w:r>
        <w:t>(-178.2, 39.0), (-178.2, 39.7), (-178.4, 40.0), (-179.2, 40.0), (-178.7, 40.0), (-178.4, 40.2), (-178.2, 40.2) (0.431, 0.431, 0.424)</w:t>
      </w:r>
    </w:p>
    <w:p>
      <w:r>
        <w:t>(-178.4, 31.6), (-178.9, 32.1), (-178.7, 31.9), (-178.4, 31.9), (-178.2, 32.1), (-178.2, 32.4), (-178.2, 31.6) (0.110, 0.082, 0.059)</w:t>
      </w:r>
    </w:p>
    <w:p>
      <w:r>
        <w:t>(-178.2, 35.3), (-178.2, 35.6), (-177.9, 35.3), (-177.7, 35.3), (-176.7, 36.3), (-177.7, 35.3), (-177.7, 35.1), (-177.9, 35.1) (0.373, 0.373, 0.369)</w:t>
      </w:r>
    </w:p>
    <w:p>
      <w:r>
        <w:t>(-177.9, 36.0), (-177.9, 36.5), (-177.9, 36.3), (-177.7, 36.0), (-177.4, 36.0), (-177.0, 36.5), (-177.4, 36.0) (0.502, 0.486, 0.463)</w:t>
      </w:r>
    </w:p>
    <w:p>
      <w:r>
        <w:t>(-177.9, 35.6), (-178.2, 35.8), (-178.2, 36.8), (-178.2, 36.0), (-177.9, 35.8), (-177.4, 35.8), (-176.7, 36.5), (-176.7, 37.5), (-176.7, 36.5), (-177.7, 35.6) (0.431, 0.431, 0.424)</w:t>
      </w:r>
    </w:p>
    <w:p>
      <w:r>
        <w:t>(-177.0, 31.9), (-177.0, 32.1), (-177.2, 32.4), (-177.2, 32.8), (-177.4, 33.1), (-177.4, 33.3), (-177.7, 33.6), (-177.7, 33.8), (-177.9, 34.1), (-177.9, 34.3), (-178.2, 34.6), (-178.2, 34.8), (-178.4, 35.1), (-178.4, 35.6), (-178.4, 35.1), (-177.9, 34.6), (-177.4, 35.1), (-177.4, 35.3), (-176.5, 36.3), (-176.5, 38.0), (-176.5, 36.3), (-177.4, 35.3), (-177.4, 34.6), (-177.2, 34.3), (-177.2, 34.1), (-177.0, 33.8) (0.302, 0.314, 0.314)</w:t>
      </w:r>
    </w:p>
    <w:p>
      <w:r>
        <w:t>(-177.4, 36.3), (-177.7, 36.3), (-177.7, 36.5), (-177.9, 36.8), (-177.9, 37.8), (-177.9, 37.0), (-177.4, 36.5), (-177.2, 36.5), (-177.0, 36.8), (-177.0, 37.5), (-177.0, 36.8) (0.561, 0.549, 0.529)</w:t>
      </w:r>
    </w:p>
    <w:p>
      <w:r>
        <w:t>(-177.4, 37.5), (-177.7, 37.8), (-177.7, 39.5), (-177.7, 38.0), (-177.4, 37.8), (-177.0, 38.3), (-177.0, 38.7), (-177.0, 38.3), (-177.2, 38.0), (-177.2, 37.8) (0.714, 0.682, 0.643)</w:t>
      </w:r>
    </w:p>
    <w:p>
      <w:r>
        <w:t>(-177.4, 36.8), (-177.7, 37.0), (-177.7, 37.5), (-177.4, 37.3), (-177.0, 37.8), (-177.0, 38.0), (-177.0, 37.8), (-177.2, 37.5), (-177.2, 36.8) (0.635, 0.612, 0.584)</w:t>
      </w:r>
    </w:p>
    <w:p>
      <w:r>
        <w:t>(-177.4, 38.0), (-177.4, 41.0), (-177.4, 40.5), (-177.2, 40.2), (-177.0, 40.5), (-177.0, 41.0), (-177.0, 39.0), (-177.2, 38.7), (-177.2, 38.3) (0.796, 0.749, 0.698)</w:t>
      </w:r>
    </w:p>
    <w:p>
      <w:r>
        <w:t>(-176.7, 33.3), (-176.7, 33.8), (-177.0, 34.1), (-177.0, 34.3), (-177.2, 34.6), (-177.2, 35.3), (-176.5, 36.0), (-177.2, 35.3), (-177.2, 34.6), (-176.7, 34.1) (0.251, 0.267, 0.271)</w:t>
      </w:r>
    </w:p>
    <w:p>
      <w:r>
        <w:t>(-176.2, 34.6), (-176.5, 34.8), (-176.7, 34.8), (-176.7, 35.1), (-176.2, 35.6), (-176.2, 35.8), (-176.0, 36.0), (-176.0, 37.0), (-175.7, 37.0), (-175.5, 37.3), (-175.5, 37.5), (-175.5, 36.5), (-175.2, 36.3), (-175.2, 35.1), (-175.5, 34.8), (-175.7, 34.8), (-176.0, 34.6) (0.173, 0.184, 0.180)</w:t>
      </w:r>
    </w:p>
    <w:p>
      <w:r>
        <w:t>(-175.7, 37.5), (-176.0, 37.5), (-176.0, 37.8) (0.137, 0.145, 0.137)</w:t>
      </w:r>
    </w:p>
    <w:p>
      <w:r>
        <w:t>(-176.0, 35.3), (-176.0, 35.6), (-175.7, 35.8), (-175.5, 35.6), (-175.7, 35.3) (0.133, 0.153, 0.184)</w:t>
      </w:r>
    </w:p>
    <w:p>
      <w:r>
        <w:t>(-175.0, 25.2), (-175.0, 25.7), (-175.2, 26.0), (-175.2, 26.4), (-175.5, 26.7), (-175.5, 28.2), (-175.7, 28.4), (-175.7, 28.9), (-176.0, 29.2), (-176.0, 29.9), (-176.2, 30.1), (-176.2, 30.6), (-176.5, 30.9), (-176.5, 34.1), (-177.0, 34.6), (-176.5, 34.1), (-176.5, 31.1), (-175.7, 30.4), (-175.7, 28.9), (-175.5, 28.7), (-175.5, 27.9), (-175.2, 27.7), (-175.2, 26.7), (-175.0, 26.4) (0.243, 0.251, 0.235)</w:t>
      </w:r>
    </w:p>
    <w:p>
      <w:r>
        <w:t>(-175.7, 37.8), (-176.0, 38.0), (-176.0, 38.3), (-175.7, 38.3), (-175.5, 38.5), (-175.7, 38.7), (-175.7, 39.0), (-175.5, 39.0), (-175.5, 38.3), (-175.7, 38.0) (0.106, 0.118, 0.118)</w:t>
      </w:r>
    </w:p>
    <w:p>
      <w:r>
        <w:t>(-175.2, 38.5), (-175.2, 39.0), (-175.5, 39.2), (-175.7, 39.2), (-175.7, 39.5), (-175.5, 39.5), (-175.5, 39.2), (-175.2, 39.0) (0.137, 0.145, 0.137)</w:t>
      </w:r>
    </w:p>
    <w:p>
      <w:r>
        <w:t>(-175.2, 38.0), (-175.2, 38.3), (-175.0, 38.5), (-175.0, 39.2), (-175.2, 39.5), (-175.2, 39.7), (-175.5, 40.0), (-175.7, 40.0), (-175.7, 40.2), (-175.5, 40.2), (-175.5, 40.0), (-174.7, 39.2), (-174.7, 39.0), (-175.0, 38.7), (-175.0, 38.3) (0.173, 0.184, 0.180)</w:t>
      </w:r>
    </w:p>
    <w:p>
      <w:r>
        <w:t>(-174.2, 26.0), (-174.2, 26.2), (-174.5, 26.4), (-174.7, 26.4), (-174.7, 26.7), (-175.0, 26.9), (-175.0, 27.7), (-175.2, 27.9), (-175.2, 28.7), (-175.5, 28.9), (-175.5, 30.6), (-175.7, 30.9), (-176.0, 30.9), (-176.2, 31.1), (-176.2, 31.6), (-176.2, 31.4), (-176.0, 31.1), (-175.7, 31.1), (-175.5, 31.4), (-174.7, 31.4), (-174.7, 30.6), (-175.0, 30.4), (-175.0, 30.1), (-175.2, 29.9), (-175.2, 28.4), (-175.0, 28.2), (-175.0, 27.2), (-174.5, 26.7), (-174.2, 26.7) (0.204, 0.216, 0.220)</w:t>
      </w:r>
    </w:p>
    <w:p>
      <w:r>
        <w:t>(-175.0, 37.0), (-175.0, 37.5), (-174.7, 37.8), (-174.7, 37.0) (0.243, 0.251, 0.235)</w:t>
      </w:r>
    </w:p>
    <w:p>
      <w:r>
        <w:t>(-174.2, 35.3), (-174.2, 35.6), (-174.0, 35.6), (-174.0, 35.3) (0.243, 0.251, 0.235)</w:t>
      </w:r>
    </w:p>
    <w:p>
      <w:r>
        <w:t>(-176.2, 32.8), (-176.2, 34.1), (-177.0, 34.8), (-177.0, 35.3), (-176.2, 36.0), (-176.2, 36.3), (-176.2, 36.0), (-176.5, 35.8), (-176.5, 35.6), (-177.0, 35.1), (-177.0, 34.8), (-176.7, 34.6), (-176.5, 34.6), (-176.2, 34.3), (-176.0, 34.3), (-175.7, 34.6), (-175.5, 34.6), (-175.0, 35.1), (-175.0, 36.3), (-175.2, 36.5), (-175.2, 37.8), (-174.7, 38.3), (-174.7, 38.7), (-174.5, 39.0), (-174.5, 39.2), (-175.2, 40.0), (-175.2, 40.2), (-175.5, 40.5), (-175.7, 40.5), (-176.0, 40.2), (-176.0, 39.5), (-176.0, 40.2), (-175.7, 40.5), (-175.7, 41.2), (-175.5, 41.5), (-175.5, 41.7), (-175.2, 41.9), (-175.2, 42.4), (-175.2, 41.9), (-175.0, 41.7), (-174.7, 41.9), (-174.7, 42.2), (-174.5, 42.4), (-174.5, 43.7), (-174.7, 43.9), (-175.0, 43.7), (-175.0, 42.9), (-175.0, 43.7), (-174.7, 43.9), (-174.5, 43.9), (-174.5, 41.9), (-174.7, 41.7), (-174.7, 41.2), (-175.0, 41.0), (-175.0, 40.5), (-174.7, 40.2), (-174.2, 40.2), (-174.2, 38.3), (-174.0, 38.0), (-173.8, 38.0), (-173.3, 37.5), (-173.3, 37.3), (-172.8, 36.8), (-172.0, 36.8), (-171.5, 37.3), (-171.5, 37.8), (-171.0, 38.3), (-170.8, 38.3), (-170.3, 37.8), (-170.1, 38.0), (-169.8, 38.0), (-169.6, 37.8), (-169.3, 38.0), (-169.1, 38.0), (-168.8, 38.3), (-168.8, 38.5), (-168.6, 38.5), (-168.3, 38.7), (-168.3, 39.0), (-168.1, 39.2), (-168.1, 39.5), (-167.4, 40.2), (-167.4, 40.5), (-166.9, 41.0), (-166.9, 41.5), (-166.6, 41.7), (-166.6, 42.2), (-166.9, 42.4), (-167.1, 42.4), (-167.4, 42.7), (-167.4, 43.2), (-167.6, 43.4), (-167.6, 43.7), (-167.8, 43.9), (-168.6, 43.9), (-168.6, 44.4), (-168.8, 44.7), (-168.8, 44.9), (-169.1, 45.1), (-169.1, 45.6), (-169.6, 46.1), (-170.3, 46.1), (-170.6, 45.9), (-170.8, 45.9), (-171.3, 45.4), (-171.3, 45.1), (-170.6, 44.4), (-170.6, 44.2), (-171.3, 44.2), (-171.3, 44.4), (-171.5, 44.7), (-171.5, 45.1), (-171.8, 45.4), (-172.0, 45.4), (-172.0, 45.6), (-172.8, 46.4), (-173.3, 46.4), (-173.5, 46.1), (-173.5, 45.4), (-173.8, 45.4), (-173.8, 45.9), (-173.5, 46.1), (-173.5, 47.1), (-173.5, 46.6), (-173.3, 46.4), (-172.5, 46.4), (-172.0, 46.9), (-172.0, 47.1), (-171.8, 47.4), (-171.5, 47.4), (-171.5, 46.6), (-171.8, 46.4), (-171.8, 46.1), (-171.5, 45.9), (-171.0, 45.9), (-170.8, 46.1), (-170.6, 46.1), (-170.3, 46.4), (-170.1, 46.4), (-169.8, 46.6), (-168.1, 46.6), (-167.8, 46.4), (-167.8, 46.1), (-167.4, 45.6), (-166.9, 45.6), (-165.6, 44.4), (-165.6, 40.2), (-165.9, 40.0), (-165.9, 39.2), (-166.4, 38.7), (-166.4, 38.3), (-166.9, 37.8), (-166.9, 37.3), (-167.1, 37.0), (-167.1, 36.8), (-167.4, 36.5), (-167.4, 36.0), (-167.1, 35.8), (-167.4, 35.6), (-167.4, 35.3), (-167.6, 35.3), (-167.6, 35.8), (-167.8, 36.0), (-168.3, 36.0), (-168.6, 35.8), (-168.6, 34.8), (-168.8, 34.6), (-168.8, 34.3), (-169.1, 34.1), (-169.3, 34.1), (-169.6, 33.8), (-169.6, 33.6), (-169.8, 33.3), (-170.6, 33.3), (-170.8, 33.1), (-171.3, 33.1), (-171.5, 32.8), (-171.8, 32.8), (-172.0, 32.6), (-172.3, 32.6), (-172.5, 32.8), (-172.8, 32.8), (-173.0, 32.6), (-173.3, 32.6), (-173.5, 32.4), (-174.2, 32.4), (-174.5, 32.6), (-174.7, 32.6), (-175.7, 33.6), (-176.0, 33.6), (-176.2, 33.3) (0.204, 0.216, 0.220)</w:t>
      </w:r>
    </w:p>
    <w:p>
      <w:r>
        <w:t>(-165.1, 32.6), (-165.4, 32.8), (-165.6, 32.8), (-165.6, 33.3), (-165.1, 33.8), (-164.9, 33.6), (-164.6, 33.6), (-164.6, 33.1) (0.137, 0.145, 0.137)</w:t>
      </w:r>
    </w:p>
    <w:p>
      <w:r>
        <w:t>(-165.4, 28.9), (-165.6, 29.2), (-165.6, 30.4), (-164.9, 30.4), (-164.6, 30.1), (-164.6, 29.4), (-164.9, 29.2), (-164.9, 28.9) (0.137, 0.145, 0.137)</w:t>
      </w:r>
    </w:p>
    <w:p>
      <w:r>
        <w:t>(-161.0, 28.9), (-161.0, 29.4), (-160.7, 29.6), (-159.7, 29.6), (-159.5, 29.4), (-159.5, 29.2), (-159.7, 28.9), (-160.0, 28.9), (-160.2, 28.7), (-160.7, 28.7) (0.173, 0.184, 0.180)</w:t>
      </w:r>
    </w:p>
    <w:p>
      <w:r>
        <w:t>(-158.5, 30.4), (-158.5, 30.6), (-158.0, 31.1), (-157.8, 31.1), (-157.8, 30.9), (-158.2, 30.4) (0.173, 0.184, 0.180)</w:t>
      </w:r>
    </w:p>
    <w:p>
      <w:r>
        <w:t>(-156.3, 30.6), (-155.3, 30.6), (-155.5, 30.6), (-155.8, 30.4), (-156.0, 30.4) (0.137, 0.145, 0.137)</w:t>
      </w:r>
    </w:p>
    <w:p>
      <w:r>
        <w:t>(-157.5, 28.4), (-157.5, 28.7), (-157.3, 28.7), (-157.0, 28.9), (-156.3, 28.9), (-155.5, 29.6), (-155.3, 29.6), (-155.1, 29.9), (-154.3, 29.9), (-154.1, 30.1), (-153.8, 30.1), (-153.3, 30.6), (-153.1, 30.6), (-152.8, 30.9), (-151.9, 30.9), (-152.3, 30.4), (-152.8, 30.4), (-153.1, 30.1), (-153.6, 30.1), (-154.1, 29.6), (-154.3, 29.6), (-154.6, 29.4), (-155.3, 29.4), (-155.5, 29.2), (-156.0, 29.2), (-156.8, 28.4) (0.016, 0.024, 0.027)</w:t>
      </w:r>
    </w:p>
    <w:p>
      <w:r>
        <w:t>(-155.5, 36.0), (-155.5, 36.5), (-155.3, 36.8), (-154.6, 36.8), (-154.3, 36.5), (-153.6, 36.5), (-153.6, 36.3), (-153.8, 36.3), (-154.1, 36.0), (-154.3, 36.0), (-154.6, 35.8), (-155.3, 35.8) (0.090, 0.098, 0.078)</w:t>
      </w:r>
    </w:p>
    <w:p>
      <w:r>
        <w:t>(-157.0, 35.3), (-157.0, 35.8), (-157.3, 36.0), (-157.3, 36.5), (-157.5, 36.8), (-157.5, 37.0), (-157.3, 37.3), (-156.8, 37.3), (-156.3, 37.8), (-156.3, 38.0), (-156.0, 38.0), (-155.8, 38.3), (-155.8, 38.7), (-156.0, 39.0), (-156.3, 39.0), (-156.5, 39.2), (-156.5, 39.5), (-156.8, 39.7), (-157.3, 39.7), (-157.5, 40.0), (-157.8, 40.0), (-157.8, 40.5), (-157.5, 40.7), (-157.0, 40.7), (-156.8, 41.0), (-156.5, 41.0), (-156.3, 41.2), (-156.3, 41.5), (-156.0, 41.5), (-155.8, 41.7), (-155.5, 41.7), (-155.3, 41.9), (-155.5, 42.2), (-155.8, 42.2), (-155.8, 42.4), (-155.5, 42.4), (-155.3, 42.7), (-154.6, 42.7), (-154.3, 42.4), (-152.6, 42.4), (-152.3, 42.7), (-150.6, 42.7), (-150.4, 42.9), (-150.1, 42.7), (-150.1, 41.9), (-149.9, 41.7), (-149.1, 41.7), (-148.9, 41.9), (-148.4, 41.9), (-148.2, 42.2), (-148.2, 42.7), (-147.9, 42.9), (-147.7, 42.7), (-147.7, 42.2), (-147.9, 42.2), (-148.2, 41.9), (-148.2, 40.7), (-148.4, 40.5), (-149.6, 40.5), (-149.9, 40.7), (-149.9, 41.7), (-150.1, 41.9), (-150.4, 41.9), (-150.6, 41.7), (-150.9, 41.7), (-151.1, 41.5), (-151.1, 40.0), (-151.4, 40.0), (-151.6, 39.7), (-153.3, 39.7), (-153.6, 40.0), (-153.8, 39.7), (-153.8, 39.2), (-154.6, 39.2), (-154.8, 39.0), (-154.8, 38.7), (-154.6, 38.5), (-154.6, 38.3), (-154.3, 38.0), (-153.8, 38.0), (-153.6, 37.8), (-151.6, 37.8), (-151.4, 37.5), (-151.1, 37.5), (-151.1, 37.3), (-151.4, 37.3), (-151.6, 37.0), (-151.4, 36.8), (-151.6, 36.8), (-151.9, 37.0), (-153.3, 37.0), (-153.6, 36.8), (-154.3, 36.8), (-154.6, 37.0), (-155.3, 37.0), (-155.8, 36.5), (-155.8, 36.0), (-155.3, 35.6), (-154.6, 35.6), (-154.3, 35.8), (-154.1, 35.8), (-153.8, 36.0), (-153.3, 35.6), (-152.8, 35.6), (-152.8, 35.3), (-153.6, 35.3), (-153.8, 35.1), (-154.3, 35.1), (-154.6, 34.8), (-154.6, 34.1), (-154.6, 34.6), (-154.8, 34.8), (-155.5, 34.8), (-155.8, 35.1), (-156.0, 34.8), (-156.3, 34.8), (-156.5, 35.1), (-156.8, 35.1) (0.129, 0.129, 0.094)</w:t>
      </w:r>
    </w:p>
    <w:p>
      <w:r>
        <w:t>(-156.3, 32.1), (-156.3, 32.8), (-155.1, 32.8), (-154.3, 32.1), (-152.8, 32.1), (-152.6, 32.4), (-153.3, 33.1), (-153.8, 33.1), (-154.1, 33.3), (-154.1, 33.6), (-153.8, 33.8), (-152.6, 33.8), (-152.3, 34.1), (-152.1, 33.8), (-151.6, 33.8), (-151.6, 32.6), (-151.9, 32.6), (-152.1, 32.4), (-152.6, 32.4), (-152.8, 32.1), (-152.8, 31.6), (-153.1, 31.6), (-153.3, 31.4), (-153.8, 31.4), (-154.1, 31.1), (-154.3, 31.1), (-154.6, 31.4), (-154.6, 31.6), (-155.1, 32.1) (0.137, 0.145, 0.137)</w:t>
      </w:r>
    </w:p>
    <w:p>
      <w:r>
        <w:t>(-153.1, 31.1), (-152.8, 31.1), (-152.6, 31.4), (-152.3, 31.4), (-151.6, 32.1), (-151.4, 32.1), (-150.9, 32.6), (-150.9, 32.4), (-151.1, 32.4), (-151.9, 31.6), (-152.1, 31.6), (-152.3, 31.4), (-152.6, 31.4), (-152.8, 31.1) (0.075, 0.090, 0.098)</w:t>
      </w:r>
    </w:p>
    <w:p>
      <w:r>
        <w:t>(-151.6, 30.9), (-151.4, 31.1), (-151.6, 31.4), (-152.1, 31.4), (-151.9, 31.4), (-151.1, 32.1), (-151.4, 31.9), (-151.4, 31.6), (-151.6, 31.4), (-151.4, 31.1), (-151.1, 31.1), (-151.4, 31.1) (0.051, 0.063, 0.075)</w:t>
      </w:r>
    </w:p>
    <w:p>
      <w:r>
        <w:t>(-159.5, 28.4), (-158.7, 28.4), (-158.5, 28.7), (-158.5, 29.4), (-157.0, 29.4), (-156.8, 29.6), (-156.8, 29.9), (-157.3, 30.4), (-157.0, 30.6), (-156.8, 30.6), (-156.5, 30.9), (-156.5, 31.9), (-156.8, 32.1), (-157.3, 32.1), (-157.5, 32.4), (-157.8, 32.4), (-157.8, 32.6), (-157.3, 33.1), (-157.0, 33.1), (-156.8, 33.3), (-156.8, 33.6), (-157.0, 33.8), (-157.0, 35.1), (-156.8, 34.8), (-156.5, 34.8), (-156.3, 34.6), (-156.0, 34.6), (-155.8, 34.8), (-155.5, 34.6), (-154.8, 34.6), (-154.8, 34.1), (-154.6, 33.8), (-154.3, 34.1), (-154.3, 34.8), (-153.8, 34.8), (-153.6, 35.1), (-152.8, 35.1), (-152.6, 35.3), (-152.6, 35.6), (-152.8, 35.8), (-153.3, 35.8), (-153.6, 36.0), (-153.3, 36.3), (-153.3, 36.8), (-151.9, 36.8), (-151.6, 36.5), (-151.4, 36.5), (-151.1, 36.8), (-151.4, 37.0), (-151.1, 37.0), (-150.9, 37.3), (-150.9, 37.5), (-150.9, 37.3), (-150.4, 36.8), (-150.4, 36.3), (-151.6, 36.3), (-151.9, 36.0), (-152.3, 36.0), (-152.6, 35.8), (-152.6, 35.3), (-152.3, 35.1), (-151.9, 35.1), (-151.4, 34.6), (-151.4, 34.1), (-150.9, 33.6), (-150.1, 33.6), (-149.1, 34.6), (-148.7, 34.6), (-148.4, 34.8), (-148.4, 35.3), (-148.2, 35.6), (-148.2, 35.8), (-147.7, 35.8), (-147.4, 35.6), (-148.2, 34.8), (-148.2, 34.6), (-147.9, 34.3), (-146.4, 34.3), (-146.2, 34.6), (-145.9, 34.6), (-145.5, 35.1), (-145.2, 35.1), (-144.5, 35.8), (-144.5, 36.0), (-144.0, 36.0), (-143.7, 36.3), (-143.0, 36.3), (-142.5, 36.8), (-142.5, 37.3), (-142.3, 37.3), (-142.0, 37.5), (-141.8, 37.5), (-142.0, 37.5), (-142.3, 37.3), (-142.3, 37.0), (-142.5, 36.8), (-142.5, 36.5), (-142.7, 36.5), (-143.0, 36.3), (-143.7, 36.3), (-144.0, 36.0), (-144.2, 36.0), (-145.2, 35.1), (-145.5, 35.1), (-145.9, 34.6), (-146.2, 34.6), (-146.4, 34.3), (-147.7, 34.3), (-147.9, 34.1), (-148.4, 34.1), (-148.7, 34.3), (-148.9, 34.1), (-149.1, 34.1), (-149.4, 33.8), (-149.6, 33.8), (-149.9, 33.6), (-150.1, 33.6), (-150.4, 33.3), (-150.6, 33.3), (-150.9, 33.1), (-150.9, 32.8), (-151.4, 32.4), (-151.6, 32.4), (-152.3, 31.6), (-152.6, 31.6), (-152.8, 31.4), (-153.1, 31.4), (-153.3, 31.1), (-153.8, 31.1), (-154.1, 30.9), (-154.3, 30.9), (-154.6, 30.6), (-154.8, 30.6), (-155.1, 30.4), (-155.5, 30.4), (-155.8, 30.1), (-156.0, 30.1), (-156.5, 29.6), (-156.8, 29.6), (-157.0, 29.4), (-158.0, 29.4), (-158.2, 29.2), (-158.2, 28.7), (-158.5, 28.4) (0.106, 0.118, 0.118)</w:t>
      </w:r>
    </w:p>
    <w:p>
      <w:r>
        <w:t>(-152.3, 35.3), (-152.3, 35.8), (-151.9, 35.8), (-151.6, 36.0), (-150.4, 36.0), (-150.1, 36.3), (-150.1, 36.8), (-150.6, 37.3), (-150.4, 37.0), (-150.1, 37.0), (-150.1, 36.3), (-150.4, 36.0), (-150.4, 35.8), (-151.6, 35.8), (-151.9, 35.6), (-151.9, 35.3) (0.129, 0.129, 0.094)</w:t>
      </w:r>
    </w:p>
    <w:p>
      <w:r>
        <w:t>(-152.3, 31.1), (-151.6, 31.1), (-151.1, 31.6), (-151.1, 31.9), (-150.9, 32.1), (-150.6, 32.1), (-149.6, 33.1), (-149.4, 33.1), (-149.6, 33.1), (-150.6, 32.1), (-150.9, 32.1), (-151.1, 31.9), (-151.1, 31.6), (-150.9, 31.4), (-150.6, 31.4), (-151.4, 31.4), (-151.6, 31.1) (0.031, 0.039, 0.051)</w:t>
      </w:r>
    </w:p>
    <w:p>
      <w:r>
        <w:t>(-150.6, 32.6), (-150.6, 33.1), (-150.4, 33.1), (-150.1, 33.3), (-149.9, 33.3), (-149.6, 33.6), (-150.1, 33.1), (-150.4, 33.1), (-150.6, 32.8) (0.090, 0.098, 0.078)</w:t>
      </w:r>
    </w:p>
    <w:p>
      <w:r>
        <w:t>(-166.4, 20.8), (-165.6, 21.5), (-165.4, 21.5), (-165.1, 21.8), (-164.9, 21.8), (-163.9, 22.8), (-163.2, 22.8), (-162.4, 23.5), (-162.2, 23.5), (-161.9, 23.7), (-161.4, 23.7), (-161.2, 24.0), (-161.0, 24.0), (-160.7, 24.2), (-160.5, 24.2), (-160.2, 24.5), (-159.7, 24.5), (-159.5, 24.7), (-159.2, 24.7), (-159.0, 25.0), (-158.7, 25.0), (-158.5, 25.2), (-158.0, 25.2), (-157.8, 25.5), (-157.5, 25.5), (-157.3, 25.7), (-157.0, 25.7), (-156.3, 26.4), (-155.8, 26.4), (-155.5, 26.7), (-155.1, 26.7), (-154.3, 27.4), (-154.1, 27.4), (-153.8, 27.7), (-153.3, 27.7), (-153.1, 27.9), (-152.8, 27.9), (-152.3, 28.4), (-152.1, 28.4), (-151.9, 28.7), (-151.4, 28.7), (-150.9, 29.2), (-150.9, 29.4), (-151.1, 29.6), (-151.9, 29.6), (-152.1, 29.4), (-152.3, 29.4), (-152.6, 29.2), (-152.8, 29.2), (-153.1, 28.9), (-153.3, 28.9), (-153.1, 28.9), (-152.8, 29.2), (-152.6, 29.2), (-152.3, 29.4), (-152.1, 29.4), (-151.9, 29.6), (-151.4, 29.6), (-151.1, 29.9), (-150.9, 29.9), (-150.4, 30.4), (-150.1, 30.4), (-149.9, 30.6), (-149.4, 30.6), (-149.1, 30.9), (-148.9, 30.9), (-148.4, 31.4), (-147.9, 31.4), (-147.7, 31.6), (-147.4, 31.6), (-147.2, 31.9), (-146.9, 31.9), (-146.7, 32.1), (-146.4, 32.1), (-146.2, 32.4), (-145.9, 32.4), (-145.7, 32.6), (-145.5, 32.6), (-145.2, 32.8), (-145.0, 32.8), (-144.2, 33.6), (-144.0, 33.6), (-143.7, 33.8), (-143.5, 33.8), (-142.7, 34.6), (-143.5, 33.8), (-143.7, 33.8), (-144.0, 33.6), (-144.2, 33.6), (-144.7, 33.1), (-144.7, 32.8), (-144.5, 32.6), (-143.7, 32.6), (-143.5, 32.8), (-143.2, 32.8), (-142.7, 33.3), (-141.3, 33.3), (-140.8, 33.8), (-140.8, 34.1), (-139.8, 35.1), (-139.8, 35.3), (-139.5, 35.6), (-139.3, 35.6), (-138.8, 36.0), (-138.8, 36.5), (-139.1, 36.8), (-139.3, 36.8), (-138.3, 37.8), (-138.1, 37.8), (-136.1, 39.7), (-135.9, 39.7), (-135.1, 40.5), (-134.9, 40.5), (-134.9, 40.2), (-135.4, 39.7), (-135.4, 39.5), (-137.8, 37.0), (-138.1, 37.0), (-138.8, 36.3), (-138.8, 35.8), (-139.1, 35.8), (-139.8, 35.1), (-139.8, 34.8), (-140.0, 34.6), (-140.0, 34.3), (-140.3, 34.1), (-140.3, 33.6), (-140.5, 33.3), (-140.5, 33.1), (-141.3, 33.1), (-141.5, 33.3), (-142.5, 33.3), (-143.0, 32.8), (-143.2, 32.8), (-143.5, 32.6), (-143.7, 32.6), (-144.5, 31.9), (-144.2, 31.6), (-143.0, 31.6), (-142.7, 31.9), (-142.3, 31.9), (-142.0, 31.6), (-142.5, 31.1), (-142.7, 31.1), (-143.0, 30.9), (-144.0, 30.9), (-144.0, 31.1), (-144.2, 31.4), (-144.2, 31.6), (-144.5, 31.9), (-145.5, 31.9), (-145.7, 31.6), (-145.9, 31.6), (-146.7, 30.9), (-147.2, 30.9), (-147.4, 30.6), (-148.2, 30.6), (-148.4, 30.4), (-148.4, 29.9), (-148.9, 29.4), (-150.1, 29.4), (-150.6, 28.9), (-150.6, 28.7), (-151.6, 28.7), (-152.1, 28.2), (-152.1, 27.9), (-151.9, 27.7), (-151.4, 27.7), (-151.1, 27.4), (-150.9, 27.4), (-150.9, 27.2), (-151.9, 27.2), (-152.3, 27.7), (-153.6, 27.7), (-153.8, 27.4), (-154.1, 27.4), (-154.8, 26.7), (-155.5, 26.7), (-155.8, 26.4), (-156.0, 26.4), (-156.8, 25.7), (-157.0, 25.7), (-157.3, 25.5), (-157.8, 25.5), (-158.0, 25.2), (-158.5, 25.2), (-159.0, 24.7), (-159.5, 24.7), (-159.7, 24.5), (-160.2, 24.5), (-160.7, 24.0), (-161.0, 24.0), (-161.2, 23.7), (-161.9, 23.7), (-162.9, 22.8), (-163.9, 22.8), (-164.4, 22.3), (-164.4, 22.0), (-164.6, 22.0), (-164.9, 21.8), (-165.1, 21.8), (-165.4, 21.5), (-165.6, 21.5) (0.373, 0.373, 0.369)</w:t>
      </w:r>
    </w:p>
    <w:p>
      <w:r>
        <w:t>(-150.1, 29.9), (-150.1, 30.1), (-149.9, 30.1), (-149.6, 30.4), (-149.4, 30.1), (-149.6, 30.1), (-149.9, 29.9) (0.431, 0.431, 0.424)</w:t>
      </w:r>
    </w:p>
    <w:p>
      <w:r>
        <w:t>(-149.6, 30.9), (-149.4, 30.9), (-148.9, 31.4), (-148.7, 31.4), (-148.9, 31.1), (-149.1, 31.1), (-149.4, 30.9) (0.302, 0.314, 0.314)</w:t>
      </w:r>
    </w:p>
    <w:p>
      <w:r>
        <w:t>(-149.4, 35.6), (-149.4, 36.0), (-149.1, 36.3), (-149.1, 36.5), (-148.9, 36.5), (-148.9, 36.0) (0.173, 0.184, 0.180)</w:t>
      </w:r>
    </w:p>
    <w:p>
      <w:r>
        <w:t>(-149.6, 37.8), (-149.4, 38.0), (-149.4, 38.3), (-148.9, 38.3), (-148.7, 38.5), (-148.7, 37.8) (0.129, 0.129, 0.094)</w:t>
      </w:r>
    </w:p>
    <w:p>
      <w:r>
        <w:t>(-150.9, 31.6), (-150.9, 31.9), (-150.6, 31.9), (-149.6, 32.8), (-149.4, 32.8), (-149.1, 33.1), (-147.7, 33.1), (-147.2, 33.6), (-146.4, 33.6), (-146.7, 33.6), (-146.9, 33.3), (-147.4, 33.3), (-148.2, 32.6), (-148.4, 32.6), (-148.7, 32.4), (-149.1, 32.4), (-149.4, 32.1), (-149.6, 32.1), (-150.1, 31.6) (0.016, 0.024, 0.027)</w:t>
      </w:r>
    </w:p>
    <w:p>
      <w:r>
        <w:t>(-149.4, 33.6), (-149.1, 33.8), (-148.9, 33.8), (-148.7, 34.1), (-148.4, 33.8), (-147.9, 33.8), (-147.7, 34.1), (-146.7, 34.1), (-147.7, 34.1), (-147.9, 33.8), (-148.7, 33.8), (-148.9, 33.6) (0.075, 0.090, 0.098)</w:t>
      </w:r>
    </w:p>
    <w:p>
      <w:r>
        <w:t>(-147.2, 33.1), (-147.4, 33.1), (-147.7, 32.8), (-147.4, 33.1), (-147.7, 33.3), (-148.9, 33.3), (-147.9, 33.3), (-147.7, 33.6), (-147.4, 33.6), (-147.7, 33.3), (-147.4, 33.1) (0.031, 0.039, 0.051)</w:t>
      </w:r>
    </w:p>
    <w:p>
      <w:r>
        <w:t>(-147.7, 31.1), (-147.4, 31.4), (-147.2, 31.4), (-147.4, 31.1) (0.431, 0.431, 0.424)</w:t>
      </w:r>
    </w:p>
    <w:p>
      <w:r>
        <w:t>(-146.9, 35.1), (-146.7, 34.8), (-146.4, 34.8), (-146.9, 34.8) (0.133, 0.153, 0.184)</w:t>
      </w:r>
    </w:p>
    <w:p>
      <w:r>
        <w:t>(-147.2, 37.5), (-147.4, 37.8), (-147.4, 38.0), (-147.2, 38.3), (-147.2, 38.7), (-146.9, 38.7), (-146.7, 39.0), (-146.7, 39.2), (-145.9, 40.0), (-145.7, 40.0), (-145.5, 39.7), (-145.5, 38.7), (-145.7, 38.5), (-145.7, 38.3), (-145.9, 38.3), (-146.4, 37.8), (-146.7, 37.8), (-146.9, 37.5) (0.173, 0.184, 0.180)</w:t>
      </w:r>
    </w:p>
    <w:p>
      <w:r>
        <w:t>(-145.9, 33.8), (-146.2, 33.6), (-146.4, 33.8), (-146.9, 33.8) (0.031, 0.039, 0.051)</w:t>
      </w:r>
    </w:p>
    <w:p>
      <w:r>
        <w:t>(-146.7, 35.1), (-146.7, 35.6), (-146.2, 36.0), (-145.7, 36.0), (-145.5, 35.8), (-145.5, 35.6), (-145.7, 35.3), (-145.9, 35.3), (-146.2, 35.1) (0.173, 0.184, 0.180)</w:t>
      </w:r>
    </w:p>
    <w:p>
      <w:r>
        <w:t>(-146.4, 33.3), (-146.2, 33.3), (-145.7, 33.8), (-145.9, 34.1), (-146.4, 34.1), (-145.7, 34.1), (-145.0, 34.8), (-145.2, 34.6), (-145.0, 34.3), (-144.7, 34.3), (-145.2, 34.3), (-146.2, 33.3) (0.051, 0.063, 0.075)</w:t>
      </w:r>
    </w:p>
    <w:p>
      <w:r>
        <w:t>(-146.2, 34.3), (-145.9, 34.3), (-145.5, 34.8), (-145.2, 34.8), (-145.0, 35.1), (-145.7, 34.3) (0.075, 0.090, 0.098)</w:t>
      </w:r>
    </w:p>
    <w:p>
      <w:r>
        <w:t>(-145.7, 32.1), (-145.5, 32.4), (-145.2, 32.4), (-145.5, 32.1) (0.431, 0.431, 0.424)</w:t>
      </w:r>
    </w:p>
    <w:p>
      <w:r>
        <w:t>(-145.0, 34.6), (-144.5, 35.1), (-144.2, 35.1), (-144.0, 35.3), (-144.0, 35.1), (-144.5, 34.6) (0.031, 0.039, 0.051)</w:t>
      </w:r>
    </w:p>
    <w:p>
      <w:r>
        <w:t>(-144.2, 34.6), (-143.7, 35.1), (-143.7, 35.3), (-143.5, 35.3), (-143.2, 35.6), (-143.2, 35.8), (-143.0, 35.8), (-143.0, 35.6), (-143.2, 35.6) (0.051, 0.063, 0.075)</w:t>
      </w:r>
    </w:p>
    <w:p>
      <w:r>
        <w:t>(-143.7, 35.8), (-143.5, 36.0), (-143.0, 36.0), (-143.2, 36.0), (-143.5, 35.8) (0.075, 0.090, 0.098)</w:t>
      </w:r>
    </w:p>
    <w:p>
      <w:r>
        <w:t>(-142.7, 35.6), (-142.7, 35.8), (-142.3, 35.8), (-142.5, 35.6) (0.031, 0.039, 0.051)</w:t>
      </w:r>
    </w:p>
    <w:p>
      <w:r>
        <w:t>(-142.7, 36.3), (-142.5, 36.3), (-142.3, 36.5), (-142.3, 36.8), (-142.0, 37.0), (-142.0, 37.3), (-141.5, 37.3), (-141.8, 37.3), (-142.3, 36.8), (-142.3, 36.5), (-142.5, 36.3) (0.090, 0.098, 0.078)</w:t>
      </w:r>
    </w:p>
    <w:p>
      <w:r>
        <w:t>(-142.3, 34.1), (-142.3, 34.3), (-141.8, 34.3), (-141.8, 34.1) (0.561, 0.549, 0.529)</w:t>
      </w:r>
    </w:p>
    <w:p>
      <w:r>
        <w:t>(-142.3, 35.6), (-142.0, 35.8), (-142.0, 36.5), (-142.0, 36.3), (-141.8, 36.0) (0.051, 0.063, 0.075)</w:t>
      </w:r>
    </w:p>
    <w:p>
      <w:r>
        <w:t>(-141.5, 36.3), (-141.8, 36.3), (-141.8, 36.8), (-141.8, 36.5) (0.031, 0.039, 0.051)</w:t>
      </w:r>
    </w:p>
    <w:p>
      <w:r>
        <w:t>(-144.5, 36.8), (-144.5, 37.3), (-144.2, 37.5), (-144.2, 37.8), (-144.0, 37.8), (-143.5, 38.3), (-143.2, 38.3), (-143.0, 38.5), (-143.0, 38.7), (-142.5, 39.2), (-142.0, 39.2), (-141.8, 39.5), (-141.5, 39.5), (-141.3, 39.7), (-141.0, 39.7), (-140.8, 40.0), (-140.8, 41.0), (-140.5, 41.2), (-140.5, 41.9), (-140.3, 41.9), (-139.8, 42.4), (-139.8, 42.7), (-139.5, 42.7), (-139.5, 41.9), (-139.8, 41.7), (-139.8, 41.2), (-140.0, 41.0), (-140.0, 40.2), (-140.5, 39.7), (-140.5, 38.7), (-140.8, 38.5), (-141.0, 38.5), (-141.5, 38.0), (-142.7, 38.0), (-143.2, 37.5), (-143.2, 37.3), (-143.7, 36.8) (0.173, 0.184, 0.180)</w:t>
      </w:r>
    </w:p>
    <w:p>
      <w:r>
        <w:t>(-142.5, 33.8), (-142.5, 34.3), (-142.3, 34.6), (-141.8, 34.6), (-141.5, 34.8), (-141.3, 34.8), (-140.8, 35.3), (-140.5, 35.3), (-140.5, 35.1), (-141.8, 33.8) (0.502, 0.486, 0.463)</w:t>
      </w:r>
    </w:p>
    <w:p>
      <w:r>
        <w:t>(-141.5, 39.7), (-141.0, 40.2), (-141.0, 40.5), (-141.0, 40.0), (-141.3, 40.0) (0.180, 0.161, 0.125)</w:t>
      </w:r>
    </w:p>
    <w:p>
      <w:r>
        <w:t>(-140.3, 39.0), (-140.3, 39.7), (-140.0, 40.0), (-140.0, 39.7), (-140.3, 39.5) (0.180, 0.161, 0.125)</w:t>
      </w:r>
    </w:p>
    <w:p>
      <w:r>
        <w:t>(-144.5, 32.8), (-144.5, 33.1), (-144.2, 33.3), (-144.0, 33.3), (-143.7, 33.6), (-143.5, 33.6), (-142.5, 34.6), (-142.7, 34.3), (-142.7, 33.8), (-142.5, 33.6), (-141.8, 33.6), (-140.3, 35.1), (-140.3, 35.3), (-140.5, 35.6), (-140.8, 35.6), (-141.3, 35.1), (-141.5, 35.1), (-141.8, 34.8), (-142.0, 34.8), (-141.8, 34.8), (-141.3, 35.3), (-141.0, 35.3), (-140.8, 35.6), (-140.5, 35.6), (-139.5, 36.5), (-139.1, 36.5), (-138.6, 37.0), (-138.6, 37.3), (-138.3, 37.5), (-138.1, 37.5), (-136.8, 38.7), (-136.6, 38.7), (-136.3, 39.0), (-136.3, 39.2), (-136.1, 39.5), (-135.9, 39.5), (-135.9, 39.2), (-136.1, 39.0), (-136.3, 39.0), (-136.8, 38.5), (-136.8, 38.3), (-137.8, 37.3), (-138.1, 37.3), (-138.3, 37.0), (-138.6, 37.0), (-139.1, 36.5), (-139.1, 36.0), (-139.3, 35.8), (-139.5, 35.8), (-140.0, 35.3), (-140.0, 35.1), (-141.0, 34.1), (-141.0, 33.8), (-141.3, 33.6), (-142.7, 33.6), (-143.2, 33.1), (-143.5, 33.1), (-143.7, 32.8) (0.431, 0.431, 0.424)</w:t>
      </w:r>
    </w:p>
    <w:p>
      <w:r>
        <w:t>(-141.5, 36.5), (-141.5, 36.8), (-141.3, 36.8), (-141.0, 37.0), (-140.8, 37.0), (-140.5, 37.3), (-140.5, 37.5), (-140.3, 37.8), (-140.0, 37.8), (-139.8, 38.0), (-139.5, 38.0), (-138.6, 39.0), (-138.3, 39.0), (-138.8, 38.5), (-139.1, 38.5), (-139.5, 38.0), (-139.5, 37.8), (-140.0, 37.3), (-140.5, 37.3), (-141.3, 36.5) (0.016, 0.024, 0.027)</w:t>
      </w:r>
    </w:p>
    <w:p>
      <w:r>
        <w:t>(-139.3, 38.0), (-139.5, 38.3), (-139.3, 38.5), (-139.1, 38.3) (0.031, 0.039, 0.051)</w:t>
      </w:r>
    </w:p>
    <w:p>
      <w:r>
        <w:t>(-138.8, 34.8), (-139.1, 34.8), (-139.1, 35.1) (0.251, 0.267, 0.271)</w:t>
      </w:r>
    </w:p>
    <w:p>
      <w:r>
        <w:t>(-140.0, 38.3), (-139.5, 38.7), (-139.5, 39.0), (-139.3, 39.0), (-139.1, 39.2), (-139.1, 39.5), (-138.8, 39.7), (-139.1, 40.0), (-139.1, 40.5), (-138.6, 40.5), (-138.3, 40.2), (-137.3, 40.2), (-137.3, 40.0), (-137.6, 40.2), (-138.3, 40.2), (-138.8, 39.7), (-138.8, 39.5) (0.090, 0.098, 0.078)</w:t>
      </w:r>
    </w:p>
    <w:p>
      <w:r>
        <w:t>(-139.1, 38.7), (-138.1, 39.7), (-137.8, 39.7), (-138.1, 39.5), (-138.1, 39.2), (-138.6, 39.2) (0.051, 0.035, 0.020)</w:t>
      </w:r>
    </w:p>
    <w:p>
      <w:r>
        <w:t>(-139.1, 28.4), (-138.8, 28.4), (-138.3, 28.9), (-138.1, 28.9), (-137.8, 29.2), (-137.3, 29.2), (-137.6, 29.2), (-137.8, 28.9), (-138.1, 28.9), (-138.3, 28.7), (-138.6, 28.7), (-138.8, 28.4) (0.431, 0.431, 0.424)</w:t>
      </w:r>
    </w:p>
    <w:p>
      <w:r>
        <w:t>(-139.8, 38.3), (-138.6, 39.5), (-138.6, 39.7), (-138.3, 40.0), (-137.6, 40.0), (-137.3, 39.7), (-138.8, 38.3), (-137.3, 39.7), (-137.6, 40.0), (-138.1, 40.0) (0.063, 0.071, 0.051)</w:t>
      </w:r>
    </w:p>
    <w:p>
      <w:r>
        <w:t>(-138.1, 36.0), (-138.1, 36.3), (-137.6, 36.3), (-137.8, 36.0) (0.204, 0.216, 0.220)</w:t>
      </w:r>
    </w:p>
    <w:p>
      <w:r>
        <w:t>(-138.1, 35.1), (-137.8, 35.3), (-137.3, 35.3), (-137.3, 35.1), (-137.6, 34.8), (-137.8, 34.8) (0.373, 0.373, 0.369)</w:t>
      </w:r>
    </w:p>
    <w:p>
      <w:r>
        <w:t>(-168.8, 17.8), (-168.8, 18.3), (-168.3, 18.3), (-167.4, 19.3), (-167.4, 19.6), (-167.1, 19.8), (-167.1, 20.0), (-166.9, 20.3), (-166.4, 20.3), (-165.6, 21.0), (-165.6, 21.3), (-165.4, 21.3), (-165.1, 21.5), (-164.6, 21.5), (-164.2, 22.0), (-164.2, 22.3), (-163.9, 22.3), (-163.7, 22.5), (-162.9, 22.5), (-162.2, 23.2), (-161.9, 23.2), (-161.7, 23.5), (-161.2, 23.5), (-161.0, 23.7), (-160.7, 23.7), (-160.5, 24.0), (-160.2, 24.0), (-160.0, 24.2), (-159.2, 24.2), (-158.7, 24.7), (-158.5, 24.7), (-158.2, 25.0), (-158.0, 25.0), (-157.8, 25.2), (-157.3, 25.2), (-157.0, 25.5), (-156.8, 25.5), (-156.0, 26.2), (-155.8, 26.2), (-155.5, 26.4), (-154.8, 26.4), (-154.1, 27.2), (-153.8, 27.2), (-153.6, 27.4), (-152.3, 27.4), (-151.9, 26.9), (-150.9, 26.9), (-150.6, 27.2), (-150.6, 27.4), (-150.9, 27.7), (-151.1, 27.7), (-151.4, 27.9), (-151.9, 27.9), (-151.9, 28.2), (-151.6, 28.4), (-150.6, 28.4), (-150.4, 28.7), (-150.4, 28.9), (-150.1, 29.2), (-148.9, 29.2), (-148.2, 29.9), (-148.2, 30.4), (-147.4, 30.4), (-147.2, 30.6), (-146.7, 30.6), (-145.9, 31.4), (-145.7, 31.4), (-145.5, 31.6), (-144.5, 31.6), (-143.7, 32.4), (-143.5, 32.4), (-143.2, 32.6), (-143.0, 32.6), (-142.5, 33.1), (-141.5, 33.1), (-141.3, 32.8), (-140.5, 32.8), (-140.3, 33.1), (-140.3, 33.3), (-140.0, 33.6), (-140.0, 34.1), (-139.8, 34.3), (-139.8, 34.6), (-139.5, 34.8), (-139.5, 35.1), (-139.1, 35.6), (-138.8, 35.6), (-138.6, 35.8), (-138.6, 36.3), (-138.1, 36.8), (-137.8, 36.8), (-134.6, 40.0), (-134.6, 40.2), (-134.4, 40.5), (-134.4, 40.7), (-134.6, 41.0), (-133.6, 41.9), (-133.6, 42.2), (-133.4, 41.9), (-133.1, 41.9), (-132.9, 42.2), (-134.4, 40.7), (-134.4, 40.5), (-134.6, 40.2), (-134.6, 40.0), (-137.8, 36.8), (-138.1, 36.8), (-138.6, 36.3), (-138.6, 35.8), (-138.3, 35.6), (-137.6, 35.6), (-137.1, 36.0), (-137.1, 36.3), (-136.6, 36.8), (-135.9, 36.8), (-135.9, 36.0), (-136.1, 35.8), (-136.3, 35.8), (-136.8, 35.3), (-136.8, 34.8), (-136.3, 34.3), (-135.4, 34.3), (-135.1, 34.6), (-134.9, 34.6), (-134.6, 34.8), (-134.4, 34.8), (-134.1, 34.6), (-133.6, 34.6), (-133.1, 34.1), (-132.4, 34.1), (-132.2, 34.3), (-131.2, 34.3), (-130.7, 34.8), (-130.7, 35.1), (-130.2, 35.6), (-129.5, 35.6), (-129.2, 35.3), (-129.0, 35.3), (-128.7, 35.1), (-128.5, 35.3), (-128.0, 35.3), (-127.5, 35.8), (-127.5, 36.8), (-127.7, 37.0), (-127.7, 38.0), (-127.5, 38.3), (-127.5, 38.5), (-127.2, 38.7), (-126.5, 38.7), (-126.5, 37.8), (-126.3, 37.5), (-125.5, 37.5), (-124.3, 38.7), (-123.5, 38.7), (-123.3, 39.0), (-123.1, 39.0), (-122.8, 39.2), (-122.6, 39.2), (-122.3, 39.5), (-122.1, 39.5), (-121.6, 40.0), (-121.6, 40.7), (-121.3, 41.0), (-119.9, 41.0), (-119.6, 41.2), (-119.6, 41.7), (-118.4, 41.7), (-118.1, 41.9), (-118.1, 42.7), (-118.9, 43.4), (-118.9, 43.7), (-119.1, 43.9), (-119.1, 44.7), (-118.9, 44.9), (-118.9, 45.1), (-118.1, 45.9), (-117.9, 45.9), (-117.6, 46.1), (-117.6, 46.6), (-117.9, 46.9), (-118.1, 46.9), (-118.4, 47.1), (-118.6, 47.1), (-118.9, 47.4), (-118.6, 47.6), (-118.6, 47.9), (-117.6, 47.9), (-117.4, 47.6), (-117.4, 47.1), (-116.9, 46.6), (-115.9, 46.6), (-115.7, 46.9), (-115.7, 48.8), (-116.4, 49.6), (-116.4, 50.8), (-115.9, 50.3), (-115.9, 49.6), (-115.7, 49.3), (-115.7, 49.1), (-114.9, 48.3), (-114.9, 48.1), (-114.9, 48.3), (-115.2, 48.6), (-115.7, 48.1), (-115.7, 47.6), (-114.9, 46.9), (-114.7, 47.1), (-114.7, 47.6), (-114.7, 47.4), (-114.2, 46.9), (-114.4, 47.1), (-114.7, 47.1), (-114.9, 46.9), (-114.9, 45.4), (-114.4, 44.9), (-114.2, 44.9), (-114.2, 44.7), (-114.7, 44.7), (-114.9, 44.9), (-115.2, 44.9), (-115.4, 45.1), (-115.7, 45.1), (-116.2, 44.7), (-116.2, 44.4), (-115.9, 44.2), (-115.9, 42.7), (-116.2, 42.9), (-116.7, 42.9), (-116.9, 43.2), (-116.9, 43.4), (-117.1, 43.7), (-117.1, 43.9), (-117.4, 44.2), (-117.4, 44.7), (-117.6, 44.9), (-117.6, 45.1), (-117.9, 45.4), (-118.4, 45.4), (-118.9, 44.9), (-118.9, 44.7), (-119.1, 44.4), (-119.1, 44.2), (-118.9, 43.9), (-118.9, 43.7), (-117.9, 42.7), (-117.9, 42.2), (-118.1, 41.9), (-118.1, 41.7), (-118.9, 41.0), (-118.9, 40.7), (-119.4, 40.2), (-119.6, 40.2), (-119.9, 40.0), (-120.3, 40.0), (-120.6, 39.7), (-120.6, 39.2), (-120.8, 39.0), (-121.1, 39.0), (-121.8, 38.3), (-121.8, 38.0), (-122.8, 38.0), (-123.1, 38.3), (-123.3, 38.3), (-123.5, 38.5), (-124.0, 38.5), (-124.3, 38.3), (-124.3, 38.0), (-124.5, 37.8), (-124.5, 37.5), (-124.8, 37.3), (-125.3, 37.3), (-125.5, 37.0), (-126.3, 37.0), (-126.7, 36.5), (-126.7, 35.8), (-126.0, 35.1), (-125.8, 35.1), (-126.0, 34.8), (-126.7, 34.8), (-127.0, 35.1), (-127.5, 35.1), (-127.7, 34.8), (-128.5, 34.8), (-129.0, 34.3), (-129.5, 34.3), (-129.7, 34.1), (-130.2, 34.1), (-130.4, 33.8), (-130.9, 33.8), (-131.2, 33.6), (-132.2, 33.6), (-132.4, 33.3), (-132.7, 33.3), (-132.9, 33.1), (-133.1, 33.1), (-133.4, 33.3), (-133.4, 33.6), (-134.1, 34.3), (-134.4, 34.1), (-134.6, 34.1), (-135.4, 33.3), (-135.4, 32.1), (-135.6, 32.1), (-135.9, 31.9), (-136.3, 31.9), (-137.1, 31.1), (-137.3, 31.1), (-137.6, 30.9), (-137.6, 30.4), (-137.3, 30.1), (-137.1, 30.1), (-136.8, 29.9), (-137.1, 29.9), (-137.3, 29.6), (-138.3, 29.6), (-138.6, 29.9), (-140.0, 29.9), (-140.3, 30.1), (-140.8, 30.1), (-141.0, 29.9), (-141.3, 29.9), (-141.5, 29.6), (-141.0, 29.2), (-139.8, 29.2), (-139.5, 28.9), (-139.1, 28.9), (-139.3, 28.7), (-139.5, 28.7), (-139.8, 28.4), (-140.5, 28.4), (-140.8, 28.2), (-141.3, 28.2), (-141.8, 27.7), (-142.5, 27.7), (-142.7, 27.4), (-143.7, 27.4), (-144.0, 27.2), (-144.2, 27.2), (-144.7, 26.7), (-145.2, 26.7), (-145.5, 26.4), (-147.4, 26.4), (-147.7, 26.2), (-147.9, 26.2), (-148.2, 26.0), (-148.7, 26.0), (-148.9, 25.7), (-150.6, 25.7), (-150.9, 26.0), (-152.6, 26.0), (-152.8, 26.2), (-153.3, 26.2), (-154.1, 25.5), (-154.6, 25.5), (-154.8, 25.2), (-155.1, 25.2), (-155.3, 25.0), (-155.5, 25.0), (-155.8, 24.7), (-157.0, 24.7), (-157.8, 24.0), (-158.7, 24.0), (-159.0, 23.7), (-159.5, 23.7), (-159.7, 23.5), (-160.0, 23.5), (-160.7, 22.8), (-161.9, 22.8), (-162.7, 22.0), (-162.7, 21.8), (-162.9, 21.8), (-163.2, 21.5), (-163.7, 21.5), (-164.2, 21.0), (-164.2, 20.8), (-164.4, 20.8), (-164.6, 20.5), (-165.1, 20.5), (-165.6, 20.0), (-165.6, 19.8), (-165.1, 19.3), (-164.9, 19.6), (-164.6, 19.3), (-164.6, 18.8), (-164.9, 18.6), (-165.4, 18.6), (-165.6, 18.3), (-166.1, 18.3), (-166.1, 18.6), (-166.4, 18.8), (-166.6, 18.8), (-166.9, 19.1), (-167.1, 19.1), (-167.8, 18.3), (-167.8, 18.1), (-168.1, 17.8) (0.302, 0.314, 0.314)</w:t>
      </w:r>
    </w:p>
    <w:p>
      <w:r>
        <w:t>(-137.1, 39.7), (-137.1, 40.2), (-137.3, 40.5), (-137.6, 40.5), (-137.3, 40.7), (-137.6, 41.0), (-137.1, 41.0), (-137.1, 40.5), (-136.8, 40.2), (-137.1, 40.0) (0.106, 0.118, 0.118)</w:t>
      </w:r>
    </w:p>
    <w:p>
      <w:r>
        <w:t>(-136.8, 37.0), (-136.8, 37.3), (-136.3, 37.8), (-136.6, 37.5), (-136.3, 37.3), (-136.1, 37.3), (-136.6, 37.3) (0.243, 0.251, 0.235)</w:t>
      </w:r>
    </w:p>
    <w:p>
      <w:r>
        <w:t>(-136.1, 35.1), (-136.1, 35.3), (-135.6, 35.3), (-135.9, 35.1) (0.243, 0.251, 0.235)</w:t>
      </w:r>
    </w:p>
    <w:p>
      <w:r>
        <w:t>(-135.9, 38.0), (-135.6, 38.3), (-135.4, 38.3), (-135.6, 38.0) (0.173, 0.184, 0.180)</w:t>
      </w:r>
    </w:p>
    <w:p>
      <w:r>
        <w:t>(-136.3, 29.4), (-136.1, 29.4), (-135.9, 29.6), (-135.6, 29.6), (-135.1, 30.1), (-134.4, 30.1), (-134.9, 30.1), (-135.1, 29.9), (-135.4, 29.9), (-135.6, 29.6), (-135.9, 29.6), (-136.1, 29.4) (0.502, 0.486, 0.463)</w:t>
      </w:r>
    </w:p>
    <w:p>
      <w:r>
        <w:t>(-135.1, 35.8), (-135.1, 36.8), (-134.4, 36.8), (-134.4, 35.8) (0.204, 0.216, 0.220)</w:t>
      </w:r>
    </w:p>
    <w:p>
      <w:r>
        <w:t>(-135.4, 37.5), (-134.4, 38.5), (-133.9, 38.5), (-133.6, 38.3), (-133.6, 37.8), (-133.9, 37.5), (-133.9, 37.3), (-134.1, 37.0), (-133.9, 36.8), (-133.4, 36.8), (-133.1, 37.0), (-133.1, 37.3), (-132.9, 37.3), (-132.4, 37.8), (-132.4, 38.0), (-132.2, 38.0), (-131.9, 38.3), (-131.2, 38.3), (-130.4, 39.0), (-129.5, 39.0), (-129.5, 38.7), (-129.0, 38.3), (-128.5, 38.3), (-128.2, 38.5), (-128.2, 38.3), (-128.5, 38.0), (-129.0, 38.0), (-129.2, 38.3), (-129.2, 38.5), (-129.7, 39.0), (-130.2, 39.0), (-130.9, 38.3), (-131.9, 38.3), (-133.1, 37.0), (-133.1, 36.8), (-133.4, 36.5), (-133.6, 36.5), (-133.9, 36.3), (-133.9, 36.0), (-134.1, 35.8), (-134.1, 35.6), (-134.6, 35.6), (-134.4, 35.6), (-134.1, 35.8), (-134.1, 36.8), (-134.4, 37.0), (-135.1, 37.0), (-134.6, 37.0), (-133.6, 38.0), (-133.6, 38.3), (-133.9, 38.5), (-134.4, 38.5), (-134.9, 38.0), (-134.9, 37.8), (-135.1, 37.8) (0.243, 0.251, 0.235)</w:t>
      </w:r>
    </w:p>
    <w:p>
      <w:r>
        <w:t>(-136.6, 28.7), (-136.3, 28.7), (-136.1, 28.9), (-135.4, 28.9), (-135.1, 29.2), (-134.9, 29.2), (-134.6, 29.4), (-134.1, 29.4), (-133.9, 29.6), (-133.4, 29.6), (-133.1, 29.9), (-132.7, 29.9), (-132.4, 30.1), (-132.2, 30.1), (-131.9, 30.4), (-131.4, 30.4), (-131.2, 30.6), (-130.9, 30.6), (-130.7, 30.9), (-130.2, 30.9), (-129.9, 31.1), (-129.7, 31.1), (-129.5, 31.4), (-129.2, 31.4), (-129.0, 31.6), (-128.7, 31.6), (-128.5, 31.9), (-128.7, 31.6), (-129.0, 31.6), (-129.5, 31.1), (-129.9, 31.1), (-130.2, 30.9), (-130.7, 30.9), (-130.9, 30.6), (-131.2, 30.6), (-131.4, 30.4), (-131.7, 30.4), (-131.9, 30.1), (-132.4, 30.1), (-132.7, 29.9), (-133.1, 29.9), (-133.4, 29.6), (-133.6, 29.6), (-133.9, 29.4), (-134.4, 29.4), (-134.6, 29.2), (-135.1, 29.2), (-135.4, 28.9), (-136.1, 28.9), (-136.3, 28.7) (0.796, 0.749, 0.698)</w:t>
      </w:r>
    </w:p>
    <w:p>
      <w:r>
        <w:t>(-136.8, 29.4), (-136.6, 29.4), (-135.9, 30.1), (-135.9, 30.4), (-135.6, 30.4), (-135.4, 30.6), (-134.4, 30.6), (-134.1, 30.9), (-134.1, 31.1), (-134.4, 31.4), (-134.4, 31.6), (-132.9, 31.6), (-132.7, 31.4), (-131.9, 31.4), (-131.2, 32.1), (-131.2, 32.6), (-130.2, 32.6), (-129.9, 32.4), (-129.0, 32.4), (-128.5, 32.8), (-128.2, 32.8), (-128.0, 33.1), (-127.7, 33.1), (-127.0, 33.8), (-126.7, 33.8), (-126.5, 34.1), (-126.3, 34.1), (-126.0, 34.3), (-125.8, 34.3), (-126.0, 34.1), (-126.3, 34.1), (-126.5, 33.8), (-126.7, 33.8), (-127.0, 33.6), (-127.2, 33.6), (-127.7, 33.1), (-128.0, 33.1), (-128.5, 32.6), (-128.7, 32.6), (-129.0, 32.4), (-129.7, 32.4), (-129.9, 32.1), (-130.4, 32.1), (-130.7, 31.9), (-130.9, 31.9), (-131.2, 31.6), (-131.4, 31.6), (-131.7, 31.4), (-132.2, 31.4), (-132.4, 31.1), (-132.7, 31.1), (-132.9, 30.9), (-133.1, 30.9), (-133.4, 30.6), (-133.9, 30.6), (-134.1, 30.4), (-135.1, 30.4), (-135.6, 29.9), (-135.9, 29.9), (-136.1, 29.6), (-136.3, 29.6), (-136.6, 29.4) (0.431, 0.431, 0.424)</w:t>
      </w:r>
    </w:p>
    <w:p>
      <w:r>
        <w:t>(-131.7, 36.0), (-131.4, 36.3), (-131.4, 36.5), (-131.2, 36.8), (-131.2, 37.0), (-130.9, 37.3), (-130.4, 37.3), (-130.4, 37.0), (-130.2, 36.8), (-130.9, 36.0) (0.243, 0.251, 0.235)</w:t>
      </w:r>
    </w:p>
    <w:p>
      <w:r>
        <w:t>(-131.4, 31.4), (-131.2, 31.4), (-130.9, 31.6), (-130.7, 31.6), (-130.4, 31.9), (-129.9, 31.9), (-129.7, 32.1), (-129.2, 32.1), (-129.7, 32.1), (-129.9, 31.9), (-130.2, 31.9), (-130.4, 31.6), (-130.9, 31.6), (-131.2, 31.4) (0.502, 0.486, 0.463)</w:t>
      </w:r>
    </w:p>
    <w:p>
      <w:r>
        <w:t>(-139.5, 27.2), (-139.3, 27.4), (-139.1, 27.4), (-138.8, 27.7), (-137.8, 27.7), (-137.6, 27.9), (-137.3, 27.9), (-137.1, 28.2), (-136.8, 28.2), (-136.6, 28.4), (-136.3, 28.4), (-136.1, 28.7), (-135.4, 28.7), (-135.1, 28.9), (-134.6, 28.9), (-134.4, 29.2), (-133.9, 29.2), (-133.6, 29.4), (-133.4, 29.4), (-133.1, 29.6), (-132.7, 29.6), (-132.4, 29.9), (-131.9, 29.9), (-131.7, 30.1), (-131.4, 30.1), (-131.2, 30.4), (-130.9, 30.4), (-130.7, 30.6), (-130.2, 30.6), (-129.9, 30.9), (-129.5, 30.9), (-129.0, 31.4), (-128.7, 31.4), (-128.2, 31.9), (-127.7, 31.9), (-127.5, 32.1), (-127.2, 32.1), (-126.5, 32.8), (-126.3, 32.8), (-126.0, 33.1), (-125.8, 33.1), (-125.0, 33.8), (-124.5, 33.8), (-123.8, 34.6), (-123.3, 34.6), (-123.1, 34.8), (-122.8, 34.8), (-122.6, 35.1), (-122.3, 35.1), (-121.8, 35.6), (-121.6, 35.6), (-121.3, 35.8), (-121.1, 35.8), (-121.1, 35.6), (-121.6, 35.1), (-121.8, 35.1), (-122.6, 34.3), (-123.1, 34.3), (-123.3, 34.1), (-123.5, 34.1), (-124.5, 33.1), (-124.8, 33.1), (-125.5, 32.4), (-125.8, 32.4), (-126.0, 32.1), (-126.3, 32.1), (-126.5, 31.9), (-126.7, 31.9), (-127.2, 31.4), (-127.5, 31.4), (-127.7, 31.1), (-128.2, 31.1), (-128.5, 30.9), (-128.7, 30.9), (-129.0, 30.6), (-129.2, 30.6), (-129.5, 30.4), (-129.9, 30.4), (-130.2, 30.1), (-130.7, 30.1), (-130.9, 29.9), (-131.2, 29.9), (-131.4, 29.6), (-131.7, 29.6), (-131.9, 29.4), (-132.2, 29.4), (-132.4, 29.2), (-133.1, 29.2), (-133.4, 28.9), (-133.6, 28.9), (-133.9, 28.7), (-134.1, 28.7), (-134.4, 28.4), (-135.1, 28.4), (-135.4, 28.2), (-135.9, 28.2), (-136.1, 27.9), (-136.8, 27.9), (-137.1, 27.7), (-137.6, 27.7), (-137.8, 27.4), (-138.3, 27.4), (-138.6, 27.2) (0.902, 0.871, 0.827)</w:t>
      </w:r>
    </w:p>
    <w:p>
      <w:r>
        <w:t>(-131.2, 28.4), (-130.4, 28.4), (-130.2, 28.7), (-129.9, 28.7), (-129.7, 28.9), (-129.2, 28.9), (-129.5, 28.7), (-130.2, 28.7), (-130.7, 28.2), (-130.9, 28.4) (0.251, 0.267, 0.271)</w:t>
      </w:r>
    </w:p>
    <w:p>
      <w:r>
        <w:t>(-130.7, 27.9), (-130.2, 28.4), (-130.4, 28.7), (-130.7, 28.7), (-130.4, 28.7), (-130.2, 28.9), (-129.9, 28.9), (-129.7, 29.2), (-128.5, 29.2), (-128.5, 28.9), (-128.7, 28.9), (-129.0, 28.7), (-129.2, 28.7), (-129.0, 28.9), (-129.2, 29.2), (-129.7, 29.2), (-129.9, 28.9), (-130.2, 28.9), (-130.4, 28.7), (-130.2, 28.4), (-129.7, 28.4), (-130.2, 28.4) (0.302, 0.314, 0.314)</w:t>
      </w:r>
    </w:p>
    <w:p>
      <w:r>
        <w:t>(-128.7, 39.2), (-128.7, 39.7), (-128.5, 40.0), (-128.2, 40.0), (-128.0, 40.2), (-127.2, 40.2), (-127.2, 40.0), (-128.0, 39.2) (0.173, 0.184, 0.180)</w:t>
      </w:r>
    </w:p>
    <w:p>
      <w:r>
        <w:t>(-128.2, 31.4), (-128.0, 31.6), (-127.5, 31.6), (-127.7, 31.4) (0.973, 0.961, 0.933)</w:t>
      </w:r>
    </w:p>
    <w:p>
      <w:r>
        <w:t>(-127.7, 29.9), (-127.5, 30.1), (-126.5, 30.1), (-126.5, 29.9), (-126.7, 29.9), (-127.0, 29.6), (-127.5, 29.6) (0.302, 0.314, 0.314)</w:t>
      </w:r>
    </w:p>
    <w:p>
      <w:r>
        <w:t>(-126.5, 32.4), (-126.5, 32.6), (-126.3, 32.6), (-126.0, 32.8), (-125.8, 32.8), (-125.3, 33.3), (-125.0, 33.3), (-124.8, 33.6), (-124.5, 33.6), (-125.3, 32.8), (-125.5, 32.8), (-126.0, 32.4) (0.973, 0.961, 0.933)</w:t>
      </w:r>
    </w:p>
    <w:p>
      <w:r>
        <w:t>(-125.8, 30.9), (-125.5, 31.1), (-125.5, 30.9) (0.302, 0.314, 0.314)</w:t>
      </w:r>
    </w:p>
    <w:p>
      <w:r>
        <w:t>(-141.3, 29.6), (-141.0, 29.6), (-140.8, 29.9), (-140.3, 29.9), (-140.0, 29.6), (-138.6, 29.6), (-138.3, 29.4), (-137.3, 29.4), (-137.1, 29.6), (-136.8, 29.6), (-136.6, 29.9), (-137.1, 30.4), (-137.3, 30.4), (-137.3, 30.9), (-137.1, 30.9), (-136.3, 31.6), (-135.9, 31.6), (-135.6, 31.9), (-135.4, 31.9), (-135.1, 32.1), (-135.1, 33.3), (-134.6, 33.8), (-134.4, 33.8), (-134.1, 34.1), (-133.6, 33.6), (-133.6, 33.3), (-133.1, 32.8), (-132.9, 32.8), (-132.7, 33.1), (-132.4, 33.1), (-132.2, 33.3), (-131.2, 33.3), (-130.9, 33.6), (-130.4, 33.6), (-130.2, 33.8), (-129.7, 33.8), (-129.5, 34.1), (-129.0, 34.1), (-128.5, 34.6), (-127.7, 34.6), (-127.5, 34.8), (-127.0, 34.8), (-126.7, 34.6), (-126.0, 34.6), (-125.5, 35.1), (-125.8, 35.3), (-126.0, 35.3), (-126.5, 35.8), (-126.5, 36.5), (-126.3, 36.8), (-125.5, 36.8), (-125.3, 37.0), (-124.8, 37.0), (-124.5, 37.3), (-124.3, 37.3), (-124.0, 37.0), (-123.8, 37.3), (-123.8, 37.5), (-124.0, 37.8), (-124.0, 38.0), (-123.8, 38.3), (-123.5, 38.3), (-123.3, 38.0), (-123.1, 38.0), (-122.8, 37.8), (-121.8, 37.8), (-121.6, 38.0), (-121.6, 38.3), (-121.1, 38.7), (-120.8, 38.7), (-120.3, 39.2), (-120.3, 39.7), (-119.9, 39.7), (-119.6, 40.0), (-119.4, 40.0), (-118.6, 40.7), (-118.6, 41.0), (-117.9, 41.7), (-117.9, 41.9), (-117.6, 42.2), (-117.6, 42.7), (-118.6, 43.7), (-118.6, 43.9), (-118.9, 44.2), (-118.9, 44.4), (-118.6, 44.7), (-118.6, 44.9), (-118.4, 45.1), (-117.9, 45.1), (-117.9, 44.9), (-117.6, 44.7), (-117.6, 44.2), (-117.4, 43.9), (-117.4, 43.7), (-117.1, 43.4), (-117.1, 43.2), (-116.7, 42.7), (-116.2, 42.7), (-115.9, 42.4), (-115.7, 42.7), (-115.7, 44.2), (-115.9, 44.4), (-115.9, 44.7), (-115.7, 44.9), (-115.4, 44.9), (-115.2, 44.7), (-114.9, 44.7), (-114.7, 44.4), (-114.2, 44.4), (-113.9, 44.7), (-113.9, 44.9), (-114.2, 45.1), (-114.4, 45.1), (-114.7, 45.4), (-114.7, 46.9), (-115.4, 47.6), (-115.4, 48.1), (-115.2, 48.3), (-115.2, 48.1), (-114.9, 47.9), (-114.9, 47.1), (-114.7, 46.9), (-114.4, 46.9), (-114.2, 46.6), (-113.9, 46.6), (-113.9, 46.4), (-113.7, 46.1), (-113.7, 45.6), (-113.2, 45.1), (-113.7, 45.6), (-113.7, 46.1), (-114.2, 46.6), (-114.4, 46.6), (-114.7, 46.4), (-114.7, 45.6), (-114.4, 45.4), (-114.2, 45.4), (-113.9, 45.1), (-113.9, 44.7), (-114.2, 44.4), (-114.9, 44.4), (-115.2, 44.7), (-115.7, 44.2), (-115.7, 42.9), (-115.4, 42.7), (-115.4, 42.4), (-115.9, 42.4), (-116.2, 42.7), (-116.9, 42.7), (-117.1, 42.9), (-117.4, 42.9), (-117.6, 42.7), (-117.6, 41.9), (-118.1, 41.5), (-118.1, 41.2), (-118.6, 40.7), (-118.6, 40.5), (-119.1, 40.0), (-119.4, 40.0), (-119.9, 39.5), (-119.9, 39.2), (-120.1, 39.0), (-120.1, 38.7), (-120.3, 38.7), (-122.8, 36.3), (-123.3, 36.3), (-123.5, 36.0), (-123.8, 36.0), (-124.0, 35.8), (-124.3, 35.8), (-124.5, 35.6), (-124.8, 35.6), (-125.3, 35.1), (-125.3, 34.8), (-125.5, 34.6), (-126.0, 34.6), (-126.3, 34.3), (-126.5, 34.3), (-126.7, 34.1), (-127.0, 34.1), (-127.7, 33.3), (-128.0, 33.3), (-128.2, 33.1), (-128.5, 33.1), (-129.0, 32.6), (-129.9, 32.6), (-130.2, 32.8), (-131.2, 32.8), (-131.4, 32.6), (-131.4, 32.1), (-131.9, 31.6), (-132.7, 31.6), (-132.9, 31.9), (-134.4, 31.9), (-134.6, 31.6), (-134.6, 31.4), (-134.4, 31.1), (-134.4, 30.9), (-135.4, 30.9), (-135.6, 30.6), (-135.9, 30.6), (-136.1, 30.4), (-136.1, 30.1), (-136.6, 29.6), (-136.8, 29.6), (-137.1, 29.4), (-137.8, 29.4), (-138.1, 29.2), (-138.3, 29.2), (-138.8, 28.7), (-139.1, 28.7), (-139.3, 28.4), (-139.5, 28.4), (-139.3, 28.4), (-138.8, 28.9), (-139.1, 29.2), (-139.5, 29.2), (-139.8, 29.4), (-141.0, 29.4) (0.373, 0.373, 0.369)</w:t>
      </w:r>
    </w:p>
    <w:p>
      <w:r>
        <w:t>(-124.0, 37.3), (-124.3, 37.5), (-124.3, 37.8), (-124.0, 37.5) (0.361, 0.337, 0.302)</w:t>
      </w:r>
    </w:p>
    <w:p>
      <w:r>
        <w:t>(-124.3, 31.9), (-124.3, 32.1), (-124.0, 32.4), (-123.8, 32.4), (-123.5, 32.6), (-123.3, 32.6), (-122.8, 33.1), (-122.6, 33.1), (-122.3, 33.3), (-122.1, 33.3), (-121.6, 32.8), (-121.8, 32.8), (-122.1, 32.6), (-122.6, 32.6), (-122.8, 32.4), (-122.8, 32.1), (-122.3, 31.6), (-122.3, 31.1), (-123.1, 31.1), (-123.5, 31.6), (-123.8, 31.6), (-124.0, 31.9) (0.302, 0.314, 0.314)</w:t>
      </w:r>
    </w:p>
    <w:p>
      <w:r>
        <w:t>(-129.5, 29.4), (-128.7, 29.4), (-128.5, 29.6), (-128.2, 29.6), (-127.7, 30.1), (-128.0, 29.9), (-128.0, 29.6), (-127.7, 29.4), (-126.7, 29.4), (-126.3, 29.9), (-126.3, 30.4), (-126.5, 30.6), (-126.7, 30.4), (-127.2, 30.4), (-127.0, 30.4), (-126.7, 30.6), (-126.5, 30.6), (-126.0, 31.1), (-125.8, 31.1), (-125.5, 31.4), (-125.0, 31.4), (-124.5, 31.9), (-124.5, 32.1), (-124.3, 32.4), (-124.5, 32.1), (-124.5, 31.9), (-124.3, 31.6), (-124.0, 31.6), (-123.8, 31.4), (-123.5, 31.4), (-123.1, 30.9), (-122.3, 30.9), (-122.1, 31.1), (-122.1, 31.6), (-122.6, 32.1), (-122.6, 32.4), (-122.1, 32.4), (-121.8, 32.6), (-121.6, 32.6), (-121.3, 32.8), (-122.1, 33.6), (-121.6, 33.6), (-120.3, 34.8), (-121.1, 34.1), (-121.1, 33.8), (-120.6, 33.3), (-120.3, 33.3), (-120.1, 33.1), (-119.1, 33.1), (-118.4, 33.8), (-118.4, 34.1), (-117.9, 34.1), (-117.6, 34.3), (-117.4, 34.3), (-116.7, 35.1), (-116.7, 35.3), (-116.4, 35.6), (-116.4, 36.0), (-116.2, 36.3), (-115.7, 36.3), (-115.2, 36.8), (-116.7, 38.3), (-117.4, 37.5), (-117.4, 37.3), (-117.6, 37.0), (-117.6, 36.8), (-118.6, 35.8), (-118.9, 35.8), (-119.1, 35.6), (-117.4, 37.3), (-117.4, 37.5), (-117.1, 37.8), (-117.1, 38.0), (-116.9, 38.0), (-116.7, 38.3), (-116.4, 38.3), (-115.2, 37.0), (-115.2, 36.3), (-115.4, 36.0), (-115.7, 36.0), (-116.4, 35.3), (-116.4, 35.1), (-116.7, 34.8), (-116.7, 34.6), (-117.1, 34.1), (-117.4, 34.1), (-117.6, 33.8), (-117.9, 33.8), (-118.4, 33.3), (-118.4, 33.1), (-118.6, 32.8), (-119.4, 32.8), (-119.6, 33.1), (-120.6, 33.1), (-120.8, 32.8), (-120.8, 32.4), (-121.1, 32.1), (-121.3, 32.1), (-121.6, 31.9), (-121.6, 30.6), (-121.8, 30.4), (-122.3, 30.4), (-122.6, 30.6), (-123.5, 30.6), (-124.0, 30.1), (-125.3, 30.1), (-125.5, 29.9), (-125.8, 29.9), (-126.0, 29.6), (-126.5, 29.6), (-126.7, 29.4), (-127.2, 29.4), (-127.5, 29.2), (-127.7, 29.2), (-128.0, 28.9), (-128.2, 28.9), (-128.5, 28.7), (-128.2, 28.9), (-128.2, 29.2), (-128.5, 29.4) (0.373, 0.373, 0.369)</w:t>
      </w:r>
    </w:p>
    <w:p>
      <w:r>
        <w:t>(-124.8, 34.1), (-124.5, 34.1), (-123.8, 34.8), (-123.3, 34.8), (-123.1, 35.1), (-122.8, 35.1), (-122.3, 35.6), (-122.1, 35.6), (-121.8, 35.8), (-121.6, 35.8), (-121.1, 36.3), (-120.8, 36.3), (-120.1, 37.0), (-119.9, 37.0), (-119.6, 37.3), (-119.4, 37.3), (-119.4, 36.8), (-120.1, 36.0), (-120.3, 36.0), (-120.6, 35.8), (-120.6, 35.6), (-120.8, 35.6), (-121.6, 34.8), (-121.8, 34.8), (-122.3, 34.3), (-121.8, 34.8), (-121.6, 34.8), (-120.8, 35.6), (-120.8, 35.8), (-121.1, 36.0), (-121.3, 36.0), (-121.6, 35.8), (-121.8, 35.8), (-122.3, 35.3), (-122.6, 35.3), (-122.8, 35.1), (-123.1, 35.1), (-123.3, 34.8), (-123.8, 34.8), (-124.5, 34.1) (0.796, 0.749, 0.698)</w:t>
      </w:r>
    </w:p>
    <w:p>
      <w:r>
        <w:t>(-128.7, 28.4), (-128.5, 28.4), (-128.2, 28.7), (-128.0, 28.7), (-127.7, 28.9), (-127.5, 28.9), (-127.2, 29.2), (-126.7, 29.2), (-126.5, 29.4), (-126.0, 29.4), (-125.8, 29.6), (-125.5, 29.6), (-125.3, 29.9), (-124.0, 29.9), (-123.5, 30.4), (-122.6, 30.4), (-122.3, 30.1), (-121.8, 30.1), (-121.3, 30.6), (-121.3, 31.9), (-121.1, 31.9), (-120.6, 32.4), (-120.6, 32.8), (-119.6, 32.8), (-119.4, 32.6), (-118.6, 32.6), (-118.1, 33.1), (-118.1, 33.3), (-117.9, 33.6), (-117.6, 33.6), (-117.4, 33.8), (-117.1, 33.8), (-116.4, 34.6), (-116.4, 34.8), (-116.2, 35.1), (-116.2, 35.3), (-115.7, 35.8), (-115.4, 35.8), (-114.9, 36.3), (-114.9, 37.0), (-116.4, 38.5), (-116.7, 38.5), (-116.9, 38.3), (-117.1, 38.3), (-116.9, 38.5), (-116.2, 38.5), (-114.9, 37.3), (-114.9, 36.3), (-115.9, 35.3), (-115.9, 35.1), (-116.2, 34.8), (-116.2, 34.6), (-116.9, 33.8), (-116.9, 33.6), (-117.1, 33.6), (-117.6, 33.1), (-117.6, 32.8), (-117.9, 32.6), (-117.9, 32.1), (-118.1, 32.1), (-118.4, 31.9), (-119.1, 31.9), (-119.4, 31.6), (-119.4, 31.4), (-120.3, 31.4), (-120.8, 30.9), (-120.8, 30.6), (-121.3, 30.1), (-122.8, 30.1), (-123.1, 29.9), (-123.3, 29.9), (-123.5, 29.6), (-123.8, 29.9), (-124.0, 29.9), (-124.3, 29.6), (-124.8, 29.6), (-125.0, 29.4), (-126.3, 29.4), (-126.5, 29.2), (-127.2, 29.2), (-127.5, 28.9), (-127.7, 28.9), (-128.0, 28.7), (-128.2, 28.7), (-128.5, 28.4) (0.431, 0.431, 0.424)</w:t>
      </w:r>
    </w:p>
    <w:p>
      <w:r>
        <w:t>(-125.3, 34.6), (-125.0, 34.8), (-125.0, 35.1), (-124.8, 35.3), (-124.5, 35.3), (-124.3, 35.6), (-124.0, 35.6), (-123.8, 35.8), (-123.5, 35.8), (-123.3, 36.0), (-122.8, 36.0), (-120.3, 38.5), (-120.1, 38.5), (-119.9, 38.7), (-119.9, 39.0), (-119.6, 39.2), (-119.6, 39.5), (-119.4, 39.7), (-119.1, 39.7), (-118.4, 40.5), (-118.4, 40.7), (-117.9, 41.2), (-117.9, 41.5), (-117.4, 41.9), (-117.4, 42.7), (-117.1, 42.7), (-116.9, 42.4), (-116.2, 42.4), (-116.9, 42.4), (-117.6, 41.7), (-117.6, 41.5), (-118.1, 41.0), (-118.1, 40.7), (-118.6, 40.2), (-118.6, 40.0), (-118.9, 40.0), (-119.6, 39.2), (-119.6, 38.7), (-120.1, 38.3), (-120.3, 38.3), (-122.1, 36.5), (-122.3, 36.5), (-122.8, 36.0), (-123.1, 36.0), (-123.3, 35.8), (-123.5, 35.8), (-123.8, 35.6), (-124.0, 35.6), (-124.3, 35.3), (-124.5, 35.3) (0.431, 0.431, 0.424)</w:t>
      </w:r>
    </w:p>
    <w:p>
      <w:r>
        <w:t>(-122.1, 35.8), (-121.8, 36.0), (-121.6, 36.0), (-120.8, 36.8), (-120.6, 36.8), (-119.9, 37.5), (-119.4, 37.5), (-118.6, 38.3), (-118.6, 38.7), (-118.4, 38.7), (-118.1, 39.0), (-117.9, 39.0), (-117.9, 38.3), (-118.9, 37.3), (-118.9, 37.0), (-120.1, 35.8), (-120.3, 35.8), (-120.1, 35.8), (-119.1, 36.8), (-119.1, 37.3), (-119.4, 37.5), (-119.6, 37.5), (-119.9, 37.3), (-120.1, 37.3), (-120.8, 36.5), (-121.1, 36.5), (-121.6, 36.0), (-121.8, 36.0) (0.714, 0.682, 0.643)</w:t>
      </w:r>
    </w:p>
    <w:p>
      <w:r>
        <w:t>(-120.6, 34.1), (-120.1, 34.6), (-119.9, 34.6), (-119.6, 34.8), (-118.9, 34.8), (-119.4, 34.3), (-119.4, 33.8), (-119.6, 33.6), (-119.9, 33.6), (-120.1, 33.8), (-120.3, 33.8) (0.251, 0.267, 0.271)</w:t>
      </w:r>
    </w:p>
    <w:p>
      <w:r>
        <w:t>(-127.7, 28.7), (-127.5, 28.7), (-127.2, 28.9), (-126.5, 28.9), (-126.3, 29.2), (-125.0, 29.2), (-124.8, 29.4), (-124.3, 29.4), (-124.0, 29.6), (-123.8, 29.6), (-123.5, 29.4), (-123.3, 29.6), (-123.1, 29.6), (-122.8, 29.9), (-121.3, 29.9), (-120.6, 30.6), (-120.6, 30.9), (-120.3, 31.1), (-119.4, 31.1), (-119.1, 31.4), (-119.1, 31.6), (-119.4, 31.9), (-119.9, 31.9), (-119.9, 32.4), (-119.6, 32.4), (-119.4, 32.1), (-119.4, 31.9), (-119.1, 31.6), (-118.4, 31.6), (-118.1, 31.9), (-117.9, 31.9), (-117.6, 32.1), (-117.6, 32.6), (-117.4, 32.8), (-117.4, 33.1), (-117.1, 33.3), (-116.9, 33.3), (-116.7, 33.6), (-116.7, 33.8), (-115.9, 34.6), (-115.9, 34.8), (-115.7, 35.1), (-115.7, 35.3), (-114.7, 36.3), (-114.7, 37.3), (-116.2, 38.7), (-116.9, 38.7), (-117.4, 38.3), (-117.4, 38.0), (-117.6, 37.8), (-117.4, 38.0), (-117.4, 38.3), (-116.9, 38.7), (-115.9, 38.7), (-115.4, 39.2), (-115.2, 39.2), (-115.2, 39.0), (-115.4, 38.7), (-115.4, 38.3), (-114.7, 37.5), (-114.7, 36.3), (-114.9, 36.0), (-114.9, 35.8), (-115.7, 35.1), (-115.7, 34.1), (-115.9, 33.8), (-116.2, 33.8), (-116.9, 33.1), (-116.9, 32.8), (-117.1, 32.8), (-117.4, 32.6), (-117.4, 32.1), (-118.1, 31.4), (-118.4, 31.4), (-118.9, 30.9), (-119.6, 30.9), (-119.9, 30.6), (-120.1, 30.6), (-120.8, 29.9), (-122.1, 29.9), (-122.6, 29.4), (-122.6, 28.9), (-122.3, 28.7), (-122.3, 28.2), (-122.6, 28.4), (-123.1, 28.4), (-123.3, 28.7), (-123.5, 28.7), (-124.3, 29.4), (-124.5, 29.2), (-126.3, 29.2), (-126.5, 28.9), (-127.2, 28.9), (-127.5, 28.7) (0.502, 0.486, 0.463)</w:t>
      </w:r>
    </w:p>
    <w:p>
      <w:r>
        <w:t>(-123.1, 35.6), (-122.8, 35.8), (-122.6, 35.8), (-122.1, 36.3), (-121.8, 36.3), (-120.6, 37.5), (-120.3, 37.5), (-119.6, 38.3), (-119.4, 38.3), (-119.1, 38.5), (-119.1, 39.0), (-117.9, 40.2), (-117.9, 40.5), (-117.4, 41.0), (-117.4, 41.2), (-117.1, 41.5), (-117.1, 41.7), (-116.9, 41.9), (-116.7, 41.9), (-116.9, 41.9), (-117.1, 41.7), (-117.1, 41.5), (-117.4, 41.2), (-117.4, 40.5), (-117.9, 40.0), (-117.9, 39.7), (-118.1, 39.7), (-119.1, 38.7), (-119.1, 38.5), (-119.6, 38.0), (-119.9, 38.0), (-120.6, 37.3), (-120.8, 37.3), (-121.8, 36.3), (-122.1, 36.3), (-122.6, 35.8), (-122.8, 35.8) (0.561, 0.549, 0.529)</w:t>
      </w:r>
    </w:p>
    <w:p>
      <w:r>
        <w:t>(-120.6, 33.6), (-120.8, 33.8), (-120.8, 34.1), (-120.1, 34.8), (-119.9, 34.8), (-119.4, 35.3), (-119.1, 35.3), (-118.9, 35.6), (-118.6, 35.6), (-117.4, 36.8), (-117.4, 37.0), (-117.1, 37.3), (-117.1, 37.5), (-116.7, 38.0), (-115.4, 36.8), (-115.7, 36.5), (-116.2, 36.5), (-116.7, 36.0), (-116.7, 35.6), (-116.9, 35.3), (-116.9, 35.1), (-117.4, 34.6), (-117.6, 34.6), (-117.9, 34.3), (-118.4, 34.3), (-118.6, 34.1), (-118.6, 33.8), (-119.1, 33.3), (-120.1, 33.3), (-120.3, 33.6) (0.302, 0.314, 0.314)</w:t>
      </w:r>
    </w:p>
    <w:p>
      <w:r>
        <w:t>(-121.8, 36.5), (-120.3, 38.0), (-120.1, 38.0), (-119.4, 38.7), (-119.4, 39.2), (-118.9, 39.7), (-118.6, 39.7), (-118.4, 40.0), (-118.4, 40.2), (-117.9, 40.7), (-117.9, 41.0), (-117.4, 41.5), (-117.4, 41.7), (-116.9, 42.2), (-115.9, 42.2), (-115.7, 41.9), (-115.2, 41.9), (-115.7, 41.9), (-115.9, 42.2), (-116.9, 42.2), (-117.4, 41.7), (-117.4, 41.5), (-117.6, 41.2), (-117.6, 41.0), (-118.1, 40.5), (-118.1, 40.2), (-119.4, 39.0), (-119.4, 38.5), (-119.6, 38.5), (-120.3, 37.8), (-120.6, 37.8) (0.502, 0.486, 0.463)</w:t>
      </w:r>
    </w:p>
    <w:p>
      <w:r>
        <w:t>(-124.3, 26.9), (-124.5, 27.2), (-124.5, 28.4), (-125.0, 28.9), (-126.3, 28.9), (-124.5, 28.9), (-124.3, 29.2), (-123.5, 28.4), (-123.3, 28.4), (-123.1, 28.2), (-122.6, 28.2), (-122.3, 27.9), (-122.1, 28.2), (-122.1, 28.7), (-122.3, 28.9), (-122.3, 29.4), (-122.1, 29.6), (-120.8, 29.6), (-120.1, 30.4), (-119.9, 30.4), (-119.6, 30.6), (-118.9, 30.6), (-118.4, 31.1), (-118.1, 31.1), (-117.1, 32.1), (-117.1, 32.6), (-116.9, 32.6), (-116.7, 32.8), (-116.7, 33.1), (-116.2, 33.6), (-115.9, 33.6), (-115.4, 34.1), (-115.4, 35.1), (-114.7, 35.8), (-114.7, 36.0), (-114.4, 36.3), (-114.4, 37.5), (-115.2, 38.3), (-115.2, 38.7), (-114.9, 39.0), (-114.9, 39.2), (-115.2, 39.5), (-115.4, 39.5), (-115.9, 39.0), (-116.9, 39.0), (-117.4, 38.5), (-117.1, 38.7), (-117.1, 39.0), (-116.7, 39.0), (-116.2, 39.5), (-114.9, 39.5), (-114.7, 39.2), (-114.7, 39.0), (-114.9, 38.7), (-114.9, 38.3), (-114.7, 38.0), (-114.4, 38.0), (-114.2, 37.8), (-114.2, 36.3), (-114.4, 36.0), (-114.4, 35.8), (-114.9, 35.3), (-114.9, 34.8), (-114.7, 34.6), (-114.2, 34.6), (-113.9, 34.8), (-113.9, 35.6), (-113.7, 35.8), (-113.7, 36.0), (-113.2, 36.5), (-113.2, 36.8), (-113.0, 36.8), (-112.2, 37.5), (-112.2, 37.8), (-112.7, 38.3), (-113.5, 38.3), (-113.7, 38.5), (-113.7, 39.2), (-113.9, 39.5), (-113.9, 39.7), (-114.2, 40.0), (-114.2, 40.5), (-114.4, 40.7), (-114.4, 41.2), (-114.9, 41.7), (-115.4, 41.7), (-115.2, 41.7), (-114.9, 41.9), (-114.9, 42.4), (-114.9, 41.7), (-114.7, 41.5), (-114.4, 41.5), (-113.5, 40.5), (-113.2, 40.5), (-113.0, 40.2), (-113.2, 40.5), (-113.5, 40.5), (-113.9, 41.0), (-114.2, 40.7), (-114.2, 40.2), (-113.9, 40.0), (-113.9, 39.5), (-113.7, 39.2), (-113.7, 38.7), (-113.2, 38.3), (-112.7, 38.3), (-112.2, 37.8), (-112.2, 37.5), (-113.5, 36.3), (-113.5, 36.0), (-113.7, 35.8), (-113.7, 35.1), (-112.5, 33.8), (-113.0, 34.3), (-113.2, 34.3), (-113.5, 34.6), (-113.7, 34.6), (-113.9, 34.3), (-113.7, 34.1), (-113.7, 33.3), (-113.9, 33.1), (-114.2, 33.1), (-114.4, 32.8), (-114.9, 32.8), (-115.2, 32.6), (-115.4, 32.6), (-115.7, 32.4), (-115.7, 32.1), (-116.2, 31.6), (-116.4, 31.6), (-116.7, 31.4), (-117.1, 31.4), (-117.4, 31.1), (-117.9, 31.1), (-118.6, 30.4), (-118.6, 30.1), (-118.9, 30.1), (-119.9, 29.2), (-120.6, 29.2), (-120.8, 29.4), (-121.6, 29.4), (-121.8, 29.2), (-121.8, 28.9), (-121.3, 28.4), (-121.3, 27.7), (-121.6, 27.4), (-121.8, 27.4), (-122.1, 27.7), (-123.3, 27.7), (-123.8, 27.2), (-124.0, 27.2) (0.561, 0.549, 0.529)</w:t>
      </w:r>
    </w:p>
    <w:p>
      <w:r>
        <w:t>(-116.7, 37.0), (-116.7, 37.5), (-116.4, 37.3) (0.251, 0.267, 0.271)</w:t>
      </w:r>
    </w:p>
    <w:p>
      <w:r>
        <w:t>(-120.3, 26.9), (-120.3, 27.4), (-120.6, 27.7), (-120.6, 28.2), (-120.3, 28.4), (-119.6, 28.4), (-118.9, 29.2), (-118.6, 29.2), (-118.4, 29.4), (-118.1, 29.4), (-117.9, 29.6), (-117.9, 30.1), (-117.4, 30.6), (-117.1, 30.6), (-116.9, 30.9), (-116.7, 30.9), (-116.4, 31.1), (-116.2, 31.1), (-115.2, 32.1), (-114.9, 32.1), (-114.7, 32.4), (-114.4, 32.4), (-114.2, 32.6), (-113.9, 32.6), (-113.0, 33.6), (-112.7, 33.6), (-112.5, 33.3), (-112.2, 33.3), (-112.5, 33.3), (-112.7, 33.6), (-113.5, 32.8), (-113.7, 32.8), (-113.9, 32.6), (-114.2, 32.6), (-114.4, 32.4), (-114.7, 32.4), (-115.7, 31.4), (-115.9, 31.4), (-116.4, 30.9), (-116.7, 30.9), (-116.9, 30.6), (-117.1, 30.6), (-117.6, 30.1), (-117.6, 29.9), (-117.9, 29.6), (-117.9, 29.4), (-118.1, 29.2), (-118.4, 29.2), (-119.1, 28.4), (-119.1, 28.2), (-119.4, 27.9), (-119.4, 27.4), (-119.1, 27.2), (-118.9, 27.2), (-118.6, 26.9), (-118.4, 26.9), (-118.1, 26.7), (-117.9, 26.7), (-117.6, 26.4), (-116.4, 26.4), (-116.2, 26.2), (-115.9, 26.2), (-115.7, 26.0), (-115.4, 26.0), (-114.9, 25.5), (-114.7, 25.5), (-114.4, 25.2), (-113.9, 25.2), (-113.7, 25.0), (-113.0, 25.7), (-113.0, 26.0), (-113.0, 25.7), (-113.2, 25.5), (-113.2, 25.2), (-113.5, 25.0), (-114.2, 25.0), (-114.4, 25.2), (-114.7, 25.2), (-115.2, 25.7), (-115.4, 25.7), (-115.7, 26.0), (-115.9, 26.0), (-116.2, 26.2), (-116.4, 26.2), (-116.7, 26.4), (-117.4, 26.4), (-117.6, 26.2), (-118.6, 26.2), (-118.9, 26.4), (-119.1, 26.4), (-119.4, 26.7), (-119.9, 26.7), (-120.1, 26.9) (0.714, 0.682, 0.643)</w:t>
      </w:r>
    </w:p>
    <w:p>
      <w:r>
        <w:t>(-121.6, 36.3), (-120.8, 37.0), (-120.6, 37.0), (-119.9, 37.8), (-119.6, 37.8), (-118.9, 38.5), (-118.9, 38.7), (-118.1, 39.5), (-117.9, 39.5), (-117.6, 39.7), (-117.6, 40.0), (-117.1, 40.5), (-117.1, 41.2), (-116.9, 41.5), (-116.9, 41.7), (-116.7, 41.7), (-116.4, 41.9), (-116.9, 41.5), (-116.9, 41.0), (-116.4, 40.5), (-116.2, 40.5), (-115.4, 39.7), (-114.7, 39.7), (-114.4, 40.0), (-114.4, 40.5), (-114.7, 40.7), (-114.7, 41.0), (-115.2, 41.5), (-114.9, 41.5), (-114.7, 41.7), (-114.7, 42.2), (-114.7, 41.9), (-113.5, 40.7), (-114.4, 41.7), (-114.7, 41.7), (-114.9, 41.5), (-114.7, 41.2), (-114.7, 40.7), (-114.4, 40.5), (-114.4, 40.0), (-114.2, 39.7), (-114.2, 39.5), (-113.9, 39.2), (-113.9, 38.5), (-113.5, 38.0), (-112.7, 38.0), (-112.5, 37.8), (-112.5, 37.5), (-113.0, 37.0), (-113.2, 37.0), (-113.5, 36.8), (-113.5, 36.5), (-113.9, 36.0), (-113.9, 35.8), (-114.2, 35.6), (-114.2, 34.8), (-114.7, 34.8), (-114.7, 35.3), (-114.2, 35.8), (-114.2, 36.0), (-113.9, 36.3), (-113.9, 37.8), (-114.4, 38.3), (-114.7, 38.3), (-114.7, 38.7), (-114.4, 39.0), (-114.4, 39.2), (-114.9, 39.7), (-116.2, 39.7), (-116.7, 39.2), (-117.1, 39.2), (-117.4, 39.0), (-117.4, 38.7), (-117.6, 38.5), (-117.6, 38.3), (-118.1, 37.8), (-118.1, 37.5), (-119.9, 35.8), (-118.6, 37.0), (-118.6, 37.3), (-117.6, 38.3), (-117.6, 39.0), (-117.9, 39.2), (-118.1, 39.2), (-118.4, 39.0), (-118.6, 39.0), (-118.9, 38.7), (-118.9, 38.3), (-119.4, 37.8), (-119.9, 37.8), (-120.6, 37.0), (-120.8, 37.0) (0.635, 0.612, 0.584)</w:t>
      </w:r>
    </w:p>
    <w:p>
      <w:r>
        <w:t>(-116.9, 28.4), (-116.7, 28.7), (-115.4, 28.7), (-115.2, 28.4), (-115.2, 28.2), (-116.4, 28.2), (-116.7, 28.4) (0.714, 0.682, 0.643)</w:t>
      </w:r>
    </w:p>
    <w:p>
      <w:r>
        <w:t>(-119.1, 27.4), (-119.1, 27.9), (-118.9, 28.2), (-118.9, 28.4), (-118.4, 28.9), (-118.1, 28.9), (-117.6, 29.4), (-117.6, 29.6), (-117.4, 29.9), (-117.4, 30.1), (-117.1, 30.4), (-116.9, 30.4), (-116.7, 30.6), (-116.4, 30.6), (-115.9, 31.1), (-115.7, 31.1), (-114.7, 32.1), (-114.4, 32.1), (-114.2, 32.4), (-113.9, 32.4), (-113.7, 32.6), (-113.5, 32.6), (-112.7, 33.3), (-112.5, 33.1), (-112.2, 33.1), (-113.0, 33.1), (-113.7, 32.4), (-113.9, 32.4), (-114.2, 32.1), (-114.4, 32.1), (-114.7, 31.9), (-114.9, 31.9), (-115.9, 30.9), (-116.2, 30.9), (-117.1, 29.9), (-117.1, 29.4), (-116.9, 29.2), (-115.2, 29.2), (-114.9, 28.9), (-114.7, 28.9), (-114.4, 28.7), (-114.4, 28.4), (-113.7, 27.7), (-113.5, 27.7), (-113.0, 28.2), (-113.0, 28.7), (-113.0, 28.2), (-113.2, 27.9), (-113.2, 27.2), (-113.5, 27.4), (-113.7, 27.4), (-113.9, 27.2), (-114.7, 27.2), (-114.9, 27.4), (-115.2, 27.4), (-115.4, 27.7), (-115.9, 27.7), (-116.2, 27.9), (-116.9, 27.9), (-117.4, 28.4), (-117.4, 28.7), (-117.6, 28.9), (-118.1, 28.9), (-118.6, 28.4), (-118.6, 27.7), (-118.1, 27.2), (-117.9, 27.2), (-117.6, 26.9), (-117.4, 26.9), (-117.1, 26.7), (-115.9, 26.7), (-115.7, 26.4), (-115.4, 26.4), (-115.4, 26.2), (-115.2, 26.0), (-114.9, 26.0), (-114.7, 25.7), (-114.4, 25.7), (-114.2, 25.5), (-113.5, 25.5), (-113.2, 25.7), (-113.7, 25.2), (-113.9, 25.5), (-114.4, 25.5), (-114.7, 25.7), (-114.9, 25.7), (-115.4, 26.2), (-115.7, 26.2), (-115.9, 26.4), (-116.2, 26.4), (-116.4, 26.7), (-117.6, 26.7), (-117.9, 26.9), (-118.1, 26.9), (-118.4, 27.2), (-118.6, 27.2), (-118.9, 27.4) (0.796, 0.749, 0.698)</w:t>
      </w:r>
    </w:p>
    <w:p>
      <w:r>
        <w:t>(-114.9, 33.1), (-115.2, 33.3), (-115.2, 33.8), (-114.9, 34.1), (-114.4, 34.1), (-114.2, 33.8), (-114.2, 33.3), (-114.4, 33.1) (0.502, 0.486, 0.463)</w:t>
      </w:r>
    </w:p>
    <w:p>
      <w:r>
        <w:t>(-116.9, 29.4), (-116.9, 29.9), (-116.2, 30.6), (-115.9, 30.6), (-115.2, 31.4), (-114.9, 31.4), (-114.4, 31.9), (-114.2, 31.9), (-113.9, 32.1), (-113.7, 32.1), (-113.0, 32.8), (-112.2, 32.8), (-112.2, 32.6), (-112.5, 32.8), (-112.7, 32.8), (-113.5, 32.1), (-113.7, 32.1), (-113.9, 31.9), (-114.2, 31.9), (-115.2, 30.9), (-115.4, 30.9), (-115.9, 30.4), (-115.9, 29.9), (-115.7, 29.6), (-114.4, 29.6), (-114.2, 29.4), (-114.2, 29.2), (-113.9, 28.9), (-113.9, 28.7), (-113.5, 28.2), (-113.2, 28.4), (-113.2, 28.7), (-113.0, 28.9), (-113.0, 29.9), (-113.0, 28.9), (-113.2, 28.7), (-113.2, 28.2), (-113.5, 27.9), (-113.7, 27.9), (-113.9, 28.2), (-113.9, 28.4), (-114.7, 29.2), (-114.9, 29.2), (-115.2, 29.4) (0.902, 0.871, 0.827)</w:t>
      </w:r>
    </w:p>
    <w:p>
      <w:r>
        <w:t>(-113.7, 39.5), (-113.7, 40.0), (-113.9, 40.2), (-113.9, 40.7), (-113.5, 40.2), (-113.2, 40.2), (-113.5, 40.2), (-113.7, 40.0) (0.502, 0.486, 0.463)</w:t>
      </w:r>
    </w:p>
    <w:p>
      <w:r>
        <w:t>(-113.5, 28.4), (-113.7, 28.7), (-113.7, 28.9), (-113.9, 29.2), (-113.9, 29.4), (-114.4, 29.9), (-115.7, 29.9), (-115.7, 30.4), (-115.4, 30.6), (-115.2, 30.6), (-114.2, 31.6), (-113.9, 31.6), (-113.7, 31.9), (-113.5, 31.9), (-112.7, 32.6), (-112.5, 32.6), (-112.2, 32.4), (-112.2, 31.9), (-112.5, 31.6), (-112.5, 31.4), (-112.7, 31.1), (-112.7, 30.9), (-113.0, 30.6), (-113.0, 30.1), (-113.2, 29.9), (-113.2, 28.9), (-113.5, 28.7) (0.973, 0.961, 0.933)</w:t>
      </w:r>
    </w:p>
    <w:p>
      <w:r>
        <w:t>(-112.5, 39.0), (-113.0, 39.0), (-113.2, 39.2), (-113.2, 39.7), (-113.0, 39.5), (-112.7, 39.5), (-112.7, 39.2) (0.373, 0.373, 0.369)</w:t>
      </w:r>
    </w:p>
    <w:p>
      <w:r>
        <w:t>(-111.5, 38.5), (-112.0, 38.0), (-112.0, 38.3), (-112.2, 38.5), (-112.7, 38.5), (-113.0, 38.7), (-113.2, 38.7), (-113.2, 39.0), (-113.5, 39.2), (-113.5, 40.0), (-113.0, 40.0), (-112.2, 39.2), (-112.2, 39.0), (-111.7, 38.5) (0.431, 0.431, 0.424)</w:t>
      </w:r>
    </w:p>
    <w:p>
      <w:r>
        <w:t>(-112.0, 37.8), (-112.5, 38.3), (-112.2, 38.3), (-112.2, 38.0) (0.502, 0.486, 0.463)</w:t>
      </w:r>
    </w:p>
    <w:p>
      <w:r>
        <w:t>(-110.5, 34.3), (-110.5, 34.6), (-111.0, 35.1), (-111.0, 36.3), (-110.3, 37.0), (-110.3, 37.5), (-110.3, 37.0), (-111.0, 36.3), (-111.0, 35.3), (-110.5, 34.8) (0.031, 0.039, 0.051)</w:t>
      </w:r>
    </w:p>
    <w:p>
      <w:r>
        <w:t>(-111.0, 40.0), (-111.0, 40.2), (-110.8, 40.5), (-110.5, 40.5), (-110.3, 40.7), (-110.3, 41.2), (-110.3, 40.7), (-110.8, 40.2), (-110.8, 40.0) (0.561, 0.549, 0.529)</w:t>
      </w:r>
    </w:p>
    <w:p>
      <w:r>
        <w:t>(-110.3, 33.8), (-110.3, 34.8), (-110.8, 35.3), (-110.8, 35.6), (-110.5, 35.3), (-110.5, 35.1), (-110.3, 34.8) (0.051, 0.063, 0.075)</w:t>
      </w:r>
    </w:p>
    <w:p>
      <w:r>
        <w:t>(-110.0, 30.9), (-110.0, 31.4), (-109.8, 31.6), (-109.8, 32.6), (-110.0, 32.8), (-109.3, 32.1), (-109.3, 31.9), (-109.5, 31.6), (-109.8, 31.6), (-110.0, 31.4) (0.031, 0.039, 0.051)</w:t>
      </w:r>
    </w:p>
    <w:p>
      <w:r>
        <w:t>(-109.5, 36.0), (-109.8, 36.0), (-109.8, 36.5), (-109.5, 36.3) (0.137, 0.145, 0.137)</w:t>
      </w:r>
    </w:p>
    <w:p>
      <w:r>
        <w:t>(-108.5, 38.3), (-108.8, 38.5), (-109.8, 38.5), (-109.3, 38.5), (-109.0, 38.7), (-109.0, 39.5), (-109.3, 39.7), (-109.3, 40.0), (-109.3, 39.7), (-109.0, 39.5), (-108.8, 39.7), (-108.8, 38.7), (-108.5, 38.5) (0.031, 0.039, 0.051)</w:t>
      </w:r>
    </w:p>
    <w:p>
      <w:r>
        <w:t>(-106.8, 34.8), (-107.3, 34.8), (-106.8, 35.3), (-106.8, 36.0), (-107.1, 36.3), (-107.3, 36.3), (-108.0, 37.0), (-108.3, 36.8), (-108.3, 35.6), (-107.8, 35.1), (-108.3, 35.6), (-108.3, 35.8), (-108.5, 36.0), (-108.5, 37.5), (-109.0, 38.0), (-109.5, 38.0), (-109.8, 37.8), (-109.8, 37.5), (-110.0, 37.3), (-110.0, 37.5), (-110.3, 37.8), (-110.8, 37.8), (-111.0, 37.5), (-110.8, 37.8), (-110.3, 37.8), (-109.8, 38.3), (-108.8, 38.3), (-108.5, 38.0), (-108.3, 38.3), (-108.3, 38.5), (-108.5, 38.7), (-108.5, 40.0), (-108.5, 39.5), (-108.3, 39.2), (-108.3, 38.7), (-108.0, 38.5), (-108.0, 37.5), (-107.8, 37.3), (-107.8, 37.0), (-106.6, 35.8), (-106.6, 35.1) (0.051, 0.063, 0.075)</w:t>
      </w:r>
    </w:p>
    <w:p>
      <w:r>
        <w:t>(-108.5, 25.5), (-109.0, 25.5), (-109.3, 25.7), (-109.5, 25.7), (-109.5, 26.9), (-109.3, 27.2), (-109.3, 27.9), (-109.5, 28.2), (-109.5, 29.6), (-109.8, 29.9), (-109.8, 30.6), (-109.5, 30.9), (-108.5, 30.9), (-108.3, 30.6), (-108.3, 30.4), (-108.0, 30.1), (-108.0, 29.9), (-107.1, 28.9), (-107.1, 28.7), (-106.8, 28.4), (-106.8, 28.2), (-106.6, 27.9), (-106.6, 27.7), (-106.8, 27.4), (-106.8, 26.9), (-108.0, 25.7), (-108.3, 25.7) (0.075, 0.090, 0.098)</w:t>
      </w:r>
    </w:p>
    <w:p>
      <w:r>
        <w:t>(-108.8, 28.9), (-108.5, 28.9), (-108.3, 28.7), (-108.0, 28.7), (-107.8, 28.4), (-107.6, 28.4), (-107.3, 28.2), (-107.6, 28.4), (-107.8, 28.4), (-108.0, 28.7), (-108.5, 28.7), (-108.8, 28.4), (-108.8, 27.9) (0.137, 0.145, 0.137)</w:t>
      </w:r>
    </w:p>
    <w:p>
      <w:r>
        <w:t>(-108.0, 40.0), (-108.0, 40.2), (-107.8, 40.2), (-107.8, 40.0) (0.106, 0.118, 0.118)</w:t>
      </w:r>
    </w:p>
    <w:p>
      <w:r>
        <w:t>(-104.8, 30.9), (-107.1, 33.1), (-107.3, 33.1), (-107.6, 33.3), (-107.8, 33.3), (-108.0, 33.6), (-108.3, 33.6), (-108.5, 33.3), (-109.0, 33.3), (-109.5, 33.8), (-109.5, 34.8), (-109.3, 35.1), (-109.0, 34.8), (-108.8, 34.8), (-108.3, 34.3), (-107.8, 34.3), (-107.6, 34.1), (-106.8, 34.1), (-106.3, 33.6), (-106.1, 33.6), (-104.8, 32.4), (-106.1, 33.6), (-106.3, 33.6), (-106.8, 34.1), (-108.3, 34.1), (-108.5, 34.3), (-109.0, 34.3), (-109.3, 34.1), (-109.3, 33.8), (-108.8, 33.3), (-108.5, 33.6), (-107.8, 33.6), (-107.3, 33.1), (-107.1, 33.1) (0.137, 0.145, 0.137)</w:t>
      </w:r>
    </w:p>
    <w:p>
      <w:r>
        <w:t>(-107.3, 35.1), (-107.1, 35.3), (-107.3, 35.1), (-107.6, 35.1), (-108.0, 35.6), (-108.0, 36.8), (-107.3, 36.0), (-107.1, 36.0), (-107.1, 35.8), (-107.6, 36.3), (-107.8, 36.3), (-108.0, 36.0), (-108.0, 35.6), (-107.6, 35.1) (0.031, 0.039, 0.051)</w:t>
      </w:r>
    </w:p>
    <w:p>
      <w:r>
        <w:t>(-107.1, 35.6), (-107.3, 35.3), (-107.6, 35.3), (-107.8, 35.6), (-107.8, 36.0), (-107.6, 36.0) (0.016, 0.024, 0.027)</w:t>
      </w:r>
    </w:p>
    <w:p>
      <w:r>
        <w:t>(-102.6, 28.9), (-102.9, 29.2), (-103.1, 29.2), (-103.9, 29.9), (-104.1, 29.9), (-104.4, 30.1), (-104.6, 30.1), (-106.6, 32.1), (-106.8, 32.1), (-107.3, 32.6), (-107.6, 32.6), (-107.8, 32.8), (-108.5, 32.8), (-108.8, 32.6), (-109.0, 32.6), (-109.5, 33.1), (-109.8, 33.1), (-110.0, 33.3), (-110.0, 34.8), (-110.3, 35.1), (-110.3, 35.3), (-110.8, 35.8), (-110.8, 36.0), (-110.3, 36.5), (-110.5, 36.3), (-110.5, 35.8), (-110.0, 35.3), (-110.0, 33.6), (-109.5, 33.1), (-109.3, 33.1), (-109.0, 32.8), (-107.8, 32.8), (-107.6, 32.6), (-107.3, 32.6), (-106.8, 32.1), (-106.6, 32.1), (-104.8, 30.4), (-104.6, 30.4), (-104.4, 30.1), (-104.1, 30.1), (-103.9, 29.9), (-103.6, 29.9) (0.075, 0.090, 0.098)</w:t>
      </w:r>
    </w:p>
    <w:p>
      <w:r>
        <w:t>(-106.6, 37.3), (-107.1, 37.3), (-107.1, 37.5), (-107.3, 37.8), (-107.3, 38.0), (-107.1, 38.3), (-106.8, 38.3), (-106.6, 38.0) (0.137, 0.145, 0.137)</w:t>
      </w:r>
    </w:p>
    <w:p>
      <w:r>
        <w:t>(-106.1, 38.7), (-106.8, 39.5), (-107.1, 39.5), (-107.3, 39.7), (-107.3, 40.2), (-107.3, 40.0), (-106.8, 39.5), (-106.6, 39.5), (-106.1, 39.0) (0.051, 0.063, 0.075)</w:t>
      </w:r>
    </w:p>
    <w:p>
      <w:r>
        <w:t>(-110.0, 33.1), (-109.8, 32.8), (-109.5, 32.8), (-109.0, 32.4), (-108.8, 32.4), (-108.5, 32.6), (-107.8, 32.6), (-107.6, 32.4), (-107.3, 32.4), (-106.8, 31.9), (-106.6, 31.9), (-104.6, 29.9), (-104.4, 29.9), (-104.1, 29.6), (-103.9, 29.6), (-103.1, 28.9), (-102.9, 28.9), (-102.6, 28.7), (-102.4, 28.7), (-101.9, 28.2), (-101.9, 27.9), (-100.9, 26.9), (-101.9, 27.9), (-101.9, 28.2), (-102.4, 28.7), (-102.6, 28.7), (-102.9, 28.9), (-103.1, 28.9), (-103.6, 29.4), (-103.9, 29.4), (-104.1, 29.6), (-104.4, 29.6), (-104.8, 30.1), (-105.1, 30.1), (-105.1, 30.4), (-105.6, 30.9), (-105.8, 30.9), (-107.1, 32.1), (-107.3, 32.1), (-107.6, 32.4), (-107.8, 32.4), (-108.0, 32.6), (-108.3, 32.4), (-108.5, 32.4), (-108.8, 32.1), (-108.8, 31.6), (-108.3, 31.1), (-108.3, 30.9), (-107.6, 30.1), (-107.6, 29.9), (-107.1, 29.4), (-107.1, 29.2), (-106.3, 28.4), (-106.3, 27.7), (-106.6, 27.4), (-106.6, 26.9), (-106.8, 26.7), (-106.8, 26.4), (-107.1, 26.2), (-107.1, 25.7), (-107.3, 25.5), (-107.6, 25.5), (-107.8, 25.2), (-109.5, 25.2), (-109.8, 25.5), (-109.8, 27.2), (-109.5, 27.4), (-109.5, 27.9), (-109.5, 27.2), (-109.8, 26.9), (-109.8, 25.7), (-109.5, 25.5), (-109.3, 25.5), (-109.0, 25.2), (-108.5, 25.2), (-108.3, 25.5), (-108.0, 25.5), (-106.6, 26.9), (-106.6, 27.4), (-106.3, 27.7), (-106.3, 27.9), (-106.6, 28.2), (-106.6, 28.4), (-106.8, 28.7), (-106.8, 28.9), (-107.8, 29.9), (-107.8, 30.1), (-108.0, 30.4), (-108.0, 30.6), (-108.5, 31.1), (-109.5, 31.1), (-109.8, 31.4), (-109.5, 31.4), (-109.0, 31.9), (-109.0, 32.1) (0.051, 0.063, 0.075)</w:t>
      </w:r>
    </w:p>
    <w:p>
      <w:r>
        <w:t>(-106.3, 36.8), (-107.1, 36.8), (-107.3, 37.0), (-107.3, 37.3), (-107.6, 37.5), (-107.6, 38.7), (-106.8, 38.7), (-106.3, 38.3), (-106.3, 37.8), (-106.1, 37.5), (-106.1, 37.3), (-106.3, 37.0) (0.106, 0.118, 0.118)</w:t>
      </w:r>
    </w:p>
    <w:p>
      <w:r>
        <w:t>(-103.9, 30.9), (-104.6, 30.9), (-107.1, 33.3), (-107.3, 33.3), (-107.8, 33.8), (-108.5, 33.8), (-108.8, 33.6), (-109.0, 33.8), (-109.0, 34.1), (-108.5, 34.1), (-108.3, 33.8), (-106.8, 33.8), (-106.3, 33.3), (-106.1, 33.3), (-104.8, 32.1), (-104.6, 32.1), (-104.4, 31.9), (-104.1, 31.9), (-103.9, 31.6) (0.133, 0.153, 0.184)</w:t>
      </w:r>
    </w:p>
    <w:p>
      <w:r>
        <w:t>(-101.2, 29.6), (-102.1, 30.6), (-102.4, 30.6), (-102.6, 30.9), (-102.9, 30.9), (-102.9, 31.1), (-103.1, 31.4), (-103.1, 31.6), (-103.9, 32.4), (-104.1, 32.4), (-104.4, 32.6), (-104.6, 32.6), (-106.6, 34.6), (-107.3, 34.6), (-107.6, 34.8), (-108.0, 34.8), (-108.5, 35.3), (-108.5, 35.6), (-108.8, 35.8), (-108.8, 36.0), (-109.0, 36.3), (-109.0, 37.0), (-109.3, 37.3), (-109.5, 37.3), (-109.8, 37.0), (-110.0, 37.0), (-109.5, 37.5), (-109.5, 37.8), (-109.0, 37.8), (-108.8, 37.5), (-108.8, 36.0), (-108.5, 35.8), (-108.5, 35.6), (-107.8, 34.8), (-107.6, 34.8), (-107.3, 34.6), (-106.8, 34.6), (-106.3, 35.1), (-106.3, 35.8), (-107.6, 37.0), (-107.6, 37.3), (-107.8, 37.5), (-107.8, 38.5), (-108.0, 38.7), (-108.0, 39.2), (-108.3, 39.5), (-108.3, 40.2), (-108.0, 40.5), (-108.0, 41.0), (-107.8, 41.0), (-107.8, 40.7), (-107.6, 40.5), (-107.6, 39.7), (-107.1, 39.2), (-106.8, 39.2), (-106.1, 38.5), (-106.1, 37.8), (-105.8, 37.5), (-105.8, 36.5), (-104.8, 35.6), (-104.8, 35.3), (-105.3, 34.8), (-105.6, 34.8), (-106.1, 34.3), (-104.1, 32.4), (-103.9, 32.4), (-103.1, 31.6), (-103.1, 31.4), (-102.4, 30.6), (-102.1, 30.6) (0.075, 0.090, 0.098)</w:t>
      </w:r>
    </w:p>
    <w:p>
      <w:r>
        <w:t>(-108.8, 23.2), (-108.8, 24.5), (-109.0, 24.7), (-109.5, 24.7), (-109.8, 25.0), (-110.0, 25.0), (-110.0, 29.9), (-110.0, 25.5), (-109.5, 25.0), (-107.8, 25.0), (-107.6, 25.2), (-107.3, 25.2), (-106.8, 25.7), (-106.8, 26.2), (-106.6, 26.4), (-106.6, 26.7), (-106.3, 26.9), (-106.3, 27.4), (-106.1, 27.7), (-106.1, 28.4), (-106.8, 29.2), (-106.8, 29.4), (-107.3, 29.9), (-107.3, 30.1), (-108.0, 30.9), (-108.0, 31.1), (-108.5, 31.6), (-108.5, 32.1), (-108.3, 32.1), (-108.0, 32.4), (-107.8, 32.1), (-107.6, 32.1), (-107.3, 31.9), (-107.1, 31.9), (-105.8, 30.6), (-105.6, 30.6), (-105.3, 30.4), (-105.3, 30.1), (-105.1, 29.9), (-104.8, 29.9), (-104.4, 29.4), (-104.1, 29.4), (-103.9, 29.2), (-103.6, 29.2), (-103.1, 28.7), (-102.9, 28.7), (-102.6, 28.4), (-102.4, 28.4), (-102.1, 28.2), (-102.4, 28.4), (-102.6, 28.4), (-102.9, 28.7), (-103.1, 28.7), (-103.4, 28.9), (-103.6, 28.9), (-103.9, 29.2), (-104.1, 29.2), (-104.4, 29.4), (-104.6, 29.4), (-106.8, 31.6), (-107.1, 31.6), (-107.6, 32.1), (-108.0, 32.1), (-108.3, 31.9), (-108.3, 31.6), (-108.0, 31.4), (-108.0, 31.1), (-107.6, 30.6), (-107.6, 30.4), (-107.3, 30.1), (-107.3, 29.9), (-106.1, 28.7), (-106.1, 27.7), (-106.3, 27.4), (-106.3, 26.0), (-106.1, 25.7), (-106.1, 25.2), (-106.3, 25.0), (-106.6, 25.2), (-106.8, 25.0), (-107.3, 25.0), (-107.6, 24.7), (-108.3, 24.7), (-108.5, 24.5), (-108.5, 23.2) (0.031, 0.039, 0.051)</w:t>
      </w:r>
    </w:p>
    <w:p>
      <w:r>
        <w:t>(-104.6, 35.8), (-104.6, 36.0), (-105.3, 36.8), (-105.3, 37.3), (-105.6, 37.5), (-105.6, 38.3), (-105.8, 38.5), (-105.8, 39.0), (-106.6, 39.7), (-106.8, 39.7), (-107.1, 40.0), (-107.1, 40.2), (-107.3, 40.5), (-107.3, 40.7), (-107.3, 40.5), (-106.6, 39.7), (-106.1, 39.7), (-105.8, 39.5), (-105.8, 38.5), (-105.6, 38.3), (-105.6, 37.5), (-105.3, 37.3), (-105.3, 37.0), (-104.8, 36.5), (-104.8, 36.3), (-104.6, 36.0) (0.031, 0.039, 0.051)</w:t>
      </w:r>
    </w:p>
    <w:p>
      <w:r>
        <w:t>(-105.6, 35.1), (-105.8, 35.1), (-106.1, 35.3), (-106.1, 36.0), (-105.8, 36.0), (-105.6, 35.8), (-105.3, 35.8), (-105.3, 35.3) (0.106, 0.118, 0.118)</w:t>
      </w:r>
    </w:p>
    <w:p>
      <w:r>
        <w:t>(-97.7, 26.0), (-98.0, 26.2), (-98.0, 26.4), (-100.2, 28.7), (-100.2, 28.9), (-100.4, 29.2), (-100.7, 29.2), (-100.9, 29.4), (-101.2, 29.4), (-102.1, 30.4), (-102.4, 30.4), (-102.6, 30.6), (-103.1, 30.1), (-103.1, 29.9), (-102.9, 29.6), (-102.9, 29.4), (-102.4, 28.9), (-102.1, 28.9), (-101.6, 28.4), (-101.6, 28.2), (-100.4, 26.9), (-101.6, 28.2), (-101.6, 28.4), (-102.1, 28.9), (-102.4, 28.9), (-103.6, 30.1), (-103.9, 30.1), (-104.1, 30.4), (-104.4, 30.4), (-104.6, 30.6), (-104.8, 30.6), (-106.6, 32.4), (-106.8, 32.4), (-107.3, 32.8), (-107.6, 32.8), (-107.8, 33.1), (-109.0, 33.1), (-109.3, 33.3), (-109.5, 33.3), (-109.8, 33.6), (-109.8, 35.3), (-110.3, 35.8), (-110.3, 36.3), (-110.0, 36.5), (-110.0, 36.8), (-109.8, 36.8), (-109.5, 37.0), (-109.3, 37.0), (-109.3, 36.3), (-109.0, 36.0), (-109.0, 35.8), (-108.8, 35.6), (-108.8, 35.3), (-108.0, 34.6), (-107.6, 34.6), (-107.3, 34.3), (-106.6, 34.3), (-104.6, 32.4), (-104.4, 32.4), (-104.1, 32.1), (-103.9, 32.1), (-103.4, 31.6), (-103.4, 31.4), (-103.1, 31.1), (-103.1, 30.9), (-102.9, 30.6), (-102.6, 30.6), (-102.4, 30.4), (-102.1, 30.4), (-101.2, 29.4), (-100.9, 29.4), (-100.7, 29.2), (-100.4, 29.2), (-100.2, 28.9), (-100.2, 28.7), (-98.0, 26.4), (-98.0, 26.2) (0.106, 0.118, 0.118)</w:t>
      </w:r>
    </w:p>
    <w:p>
      <w:r>
        <w:t>(-102.9, 31.9), (-102.9, 32.1), (-103.4, 32.6), (-103.6, 32.6), (-103.9, 32.8), (-104.1, 32.8), (-105.3, 34.1), (-105.3, 34.3), (-105.1, 34.3), (-104.8, 34.6), (-104.6, 34.6), (-104.4, 34.8), (-104.4, 35.1), (-104.1, 34.8), (-103.6, 34.8), (-103.4, 34.6), (-103.1, 34.8), (-103.1, 34.3), (-103.4, 34.3), (-103.6, 34.1), (-104.6, 34.1), (-104.8, 33.8), (-104.8, 33.6), (-104.1, 32.8), (-103.9, 32.8), (-103.6, 32.6), (-102.9, 32.6) (0.031, 0.039, 0.051)</w:t>
      </w:r>
    </w:p>
    <w:p>
      <w:r>
        <w:t>(-104.4, 30.6), (-103.9, 30.6), (-103.6, 30.9), (-103.6, 31.4), (-103.6, 30.6) (0.137, 0.145, 0.137)</w:t>
      </w:r>
    </w:p>
    <w:p>
      <w:r>
        <w:t>(-99.7, 28.9), (-100.4, 29.6), (-100.9, 29.6), (-102.1, 30.9), (-102.4, 30.9), (-102.9, 31.4), (-102.9, 31.6), (-103.9, 32.6), (-104.1, 32.6), (-105.8, 34.3), (-105.6, 34.6), (-105.3, 34.6), (-104.6, 35.3), (-104.6, 35.6), (-105.6, 36.5), (-105.6, 37.3), (-105.6, 36.8), (-104.8, 36.0), (-104.8, 35.8), (-104.6, 35.6), (-104.6, 34.8), (-104.8, 34.8), (-105.1, 34.6), (-105.3, 34.6), (-105.6, 34.3), (-105.6, 34.1), (-104.1, 32.6), (-103.9, 32.6), (-103.6, 32.4), (-103.4, 32.4), (-103.1, 32.1), (-103.1, 31.9), (-102.9, 31.6), (-102.9, 31.4), (-102.4, 30.9), (-102.1, 30.9), (-100.9, 29.6), (-100.4, 29.6) (0.051, 0.063, 0.075)</w:t>
      </w:r>
    </w:p>
    <w:p>
      <w:r>
        <w:t>(-103.9, 36.8), (-104.4, 37.3), (-104.4, 37.5), (-104.1, 37.8), (-104.1, 38.0), (-103.9, 38.3), (-103.4, 38.3), (-103.1, 38.5), (-103.1, 38.0), (-102.9, 37.8), (-102.9, 37.3), (-103.4, 36.8) (0.031, 0.039, 0.051)</w:t>
      </w:r>
    </w:p>
    <w:p>
      <w:r>
        <w:t>(-91.3, 23.2), (-91.6, 23.2), (-91.8, 23.5), (-92.0, 23.5), (-92.3, 23.7), (-92.5, 23.7), (-92.8, 24.0), (-93.3, 24.0), (-94.0, 23.2), (-96.0, 25.2), (-96.0, 25.5), (-96.7, 26.2), (-97.0, 26.2), (-97.7, 26.9), (-97.7, 27.2), (-99.2, 28.7), (-99.2, 28.9), (-100.2, 29.9), (-100.4, 29.9), (-100.7, 30.1), (-100.9, 30.1), (-101.9, 31.1), (-102.1, 31.1), (-102.6, 31.6), (-102.6, 32.6), (-102.9, 32.8), (-103.6, 32.8), (-103.9, 33.1), (-104.1, 33.1), (-104.6, 33.6), (-104.6, 33.8), (-103.6, 33.8), (-103.4, 34.1), (-103.1, 34.1), (-102.9, 34.3), (-102.9, 34.8), (-103.1, 35.1), (-103.4, 34.8), (-103.6, 35.1), (-104.1, 35.1), (-104.4, 35.3), (-104.4, 36.0), (-104.6, 36.3), (-104.6, 36.5), (-105.1, 37.0), (-105.1, 37.3), (-105.3, 37.5), (-105.3, 38.3), (-105.6, 38.5), (-105.6, 39.5), (-106.1, 40.0), (-106.6, 40.0), (-107.1, 40.5), (-107.1, 40.7), (-107.3, 41.0), (-107.3, 41.5), (-107.6, 41.7), (-108.0, 41.7), (-108.5, 41.2), (-108.5, 40.7), (-108.8, 40.5), (-108.8, 40.0), (-109.3, 39.5), (-109.3, 38.7), (-109.8, 38.7), (-109.8, 39.2), (-109.5, 39.5), (-109.3, 39.5), (-109.0, 39.7), (-109.0, 41.5), (-109.3, 41.7), (-109.3, 41.9), (-109.5, 42.2), (-108.8, 42.2), (-108.5, 42.4), (-108.0, 42.4), (-107.8, 42.7), (-107.6, 42.7), (-107.3, 42.9), (-107.3, 43.4), (-107.1, 43.7), (-107.1, 44.4), (-106.1, 45.4), (-106.1, 45.6), (-105.8, 45.9), (-105.8, 46.1), (-105.1, 46.9), (-105.1, 47.1), (-104.4, 47.9), (-104.4, 48.1), (-103.4, 49.1), (-103.1, 49.1), (-102.9, 49.3), (-102.4, 49.3), (-102.1, 49.6), (-101.9, 49.6), (-101.6, 49.8), (-101.6, 50.1), (-101.4, 50.1), (-101.2, 50.3), (-100.4, 50.3), (-100.4, 50.1), (-100.7, 49.8), (-101.4, 49.8), (-102.1, 49.1), (-102.1, 48.8), (-102.4, 48.6), (-102.6, 48.6), (-102.9, 48.3), (-103.1, 48.3), (-104.1, 47.4), (-104.1, 47.1), (-104.4, 46.9), (-104.4, 46.6), (-104.6, 46.4), (-104.6, 45.9), (-104.4, 45.6), (-104.1, 45.6), (-103.9, 45.4), (-103.6, 45.4), (-103.9, 45.4), (-104.1, 45.1), (-104.8, 45.1), (-105.3, 44.7), (-105.6, 44.9), (-106.3, 44.2), (-106.3, 43.7), (-106.1, 43.4), (-106.1, 42.7), (-105.8, 42.4), (-105.6, 42.4), (-105.6, 42.2), (-105.1, 41.7), (-105.1, 41.2), (-104.8, 41.0), (-103.9, 41.0), (-103.9, 40.7), (-103.6, 40.5), (-103.6, 40.0), (-103.4, 39.7), (-103.4, 39.2), (-103.1, 39.0), (-102.1, 39.0), (-101.2, 38.0), (-100.9, 38.0), (-100.7, 38.3), (-100.2, 38.3), (-99.9, 38.0), (-99.9, 36.3), (-99.7, 36.0), (-99.4, 36.0), (-99.2, 35.8), (-98.9, 35.8), (-98.7, 35.6), (-98.7, 35.3), (-98.0, 34.6), (-97.7, 34.6), (-97.7, 34.3), (-97.5, 34.1), (-97.7, 33.8), (-98.2, 33.8), (-98.4, 33.6), (-98.7, 33.6), (-98.9, 33.3), (-98.9, 32.8), (-98.7, 32.6), (-98.4, 32.6), (-98.2, 32.4), (-98.0, 32.4), (-97.7, 32.6), (-97.5, 32.6), (-97.2, 32.8), (-97.2, 33.1), (-96.2, 33.1), (-96.0, 32.8), (-96.0, 31.1), (-95.2, 30.4), (-95.0, 30.4), (-94.5, 29.9), (-94.5, 29.2), (-94.0, 28.7), (-93.0, 28.7), (-93.0, 28.2), (-92.8, 27.9), (-92.8, 26.9), (-92.5, 26.7), (-92.5, 26.0), (-92.8, 25.7), (-92.8, 25.5), (-92.3, 25.0), (-91.8, 25.0), (-91.6, 24.7), (-91.3, 24.7), (-91.1, 24.5), (-91.1, 23.5) (0.016, 0.024, 0.027)</w:t>
      </w:r>
    </w:p>
    <w:p>
      <w:r>
        <w:t>(-100.7, 31.6), (-101.2, 31.6), (-101.4, 31.9), (-101.4, 32.1), (-101.6, 32.4), (-101.9, 32.4), (-102.1, 32.6), (-102.4, 32.6), (-102.4, 33.3), (-102.1, 33.6), (-101.9, 33.6), (-101.9, 33.3), (-101.4, 32.8), (-101.2, 32.8), (-100.9, 32.6), (-100.7, 32.6), (-100.7, 32.4), (-100.4, 32.1), (-100.4, 31.9) (0.031, 0.039, 0.051)</w:t>
      </w:r>
    </w:p>
    <w:p>
      <w:r>
        <w:t>(-99.2, 27.4), (-99.9, 28.2), (-100.2, 28.2), (-100.4, 28.4), (-100.4, 28.7), (-100.7, 28.9), (-100.9, 28.9), (-101.2, 29.2), (-101.4, 29.2), (-101.6, 28.9), (-101.6, 28.7), (-100.7, 27.7), (-101.6, 28.7), (-101.6, 28.9), (-101.9, 29.2), (-102.1, 29.2), (-102.6, 29.6), (-102.6, 30.1), (-102.4, 30.1), (-102.1, 29.9), (-101.9, 29.9), (-101.9, 29.6), (-101.4, 29.2), (-101.2, 29.2), (-100.9, 28.9), (-100.7, 28.9) (0.133, 0.153, 0.184)</w:t>
      </w:r>
    </w:p>
    <w:p>
      <w:r>
        <w:t>(-99.7, 34.1), (-99.9, 34.1), (-100.2, 34.3), (-100.2, 34.6), (-99.7, 34.6) (0.031, 0.039, 0.051)</w:t>
      </w:r>
    </w:p>
    <w:p>
      <w:r>
        <w:t>(-98.0, 26.7), (-99.9, 28.7), (-99.9, 28.9), (-100.4, 29.4), (-100.7, 29.4), (-100.4, 29.4), (-99.2, 28.2), (-99.2, 27.9) (0.075, 0.090, 0.098)</w:t>
      </w:r>
    </w:p>
    <w:p>
      <w:r>
        <w:t>(-95.0, 26.0), (-95.2, 26.2), (-95.5, 26.2), (-95.7, 26.4), (-96.0, 26.4), (-96.0, 27.2), (-96.2, 27.4), (-97.0, 27.4), (-97.0, 28.2), (-97.2, 28.4), (-97.2, 28.9), (-97.5, 29.2), (-97.5, 29.4), (-98.4, 30.4), (-98.7, 30.4), (-99.2, 30.9), (-98.7, 31.4), (-98.4, 31.4), (-96.7, 29.6), (-96.7, 29.4), (-96.5, 29.2), (-96.5, 28.9), (-96.2, 28.7), (-96.2, 28.4), (-96.0, 28.2), (-96.0, 27.4), (-95.2, 26.7), (-95.0, 26.7) (0.031, 0.039, 0.051)</w:t>
      </w:r>
    </w:p>
    <w:p>
      <w:r>
        <w:t>(-95.0, 34.3), (-95.7, 34.3), (-97.0, 35.6), (-97.0, 36.0), (-96.5, 36.0), (-96.5, 35.8), (-95.5, 34.8), (-95.2, 34.8), (-95.0, 34.6) (0.106, 0.118, 0.118)</w:t>
      </w:r>
    </w:p>
    <w:p>
      <w:r>
        <w:t>(-84.2, 12.9), (-84.2, 13.2), (-84.7, 13.6), (-84.7, 15.9), (-84.9, 16.1), (-84.9, 17.3), (-85.9, 18.3), (-85.9, 18.6), (-86.1, 18.8), (-86.1, 19.1), (-86.6, 19.6), (-87.6, 19.6), (-87.9, 19.8), (-88.1, 19.6), (-88.4, 19.6), (-88.6, 19.3), (-88.6, 18.8), (-88.8, 18.6), (-88.8, 18.1), (-89.3, 17.6), (-89.8, 18.1), (-89.8, 18.3), (-90.1, 18.6), (-90.1, 18.8), (-90.6, 19.3), (-90.6, 19.6), (-90.8, 19.8), (-90.8, 20.0), (-91.3, 20.5), (-91.3, 20.8), (-91.6, 21.0), (-91.6, 21.8), (-91.3, 22.0), (-91.3, 22.5), (-92.0, 23.2), (-92.5, 23.2), (-92.8, 23.5), (-93.0, 23.2), (-93.0, 23.0), (-93.3, 22.8), (-93.5, 22.8), (-93.8, 23.0), (-94.0, 23.0), (-96.0, 25.0), (-94.0, 23.0), (-93.3, 23.7), (-92.8, 23.7), (-92.5, 23.5), (-92.3, 23.5), (-92.0, 23.2), (-91.8, 23.2), (-91.6, 23.0), (-91.3, 23.0), (-90.8, 23.5), (-90.8, 24.5), (-91.3, 25.0), (-91.6, 25.0), (-91.8, 25.2), (-92.3, 25.2), (-92.5, 25.5), (-92.5, 25.7), (-92.3, 26.0), (-92.3, 26.7), (-92.5, 26.9), (-92.5, 27.9), (-92.8, 28.2), (-92.8, 28.7), (-93.0, 28.9), (-94.0, 28.9), (-94.3, 29.2), (-94.3, 29.9), (-95.0, 30.6), (-95.2, 30.6), (-95.7, 31.1), (-95.7, 32.8), (-96.2, 33.3), (-97.2, 33.3), (-97.5, 33.1), (-97.5, 32.8), (-97.7, 32.8), (-98.0, 32.6), (-98.2, 32.6), (-98.4, 32.8), (-98.7, 32.8), (-98.7, 33.3), (-98.4, 33.3), (-98.2, 33.6), (-97.7, 33.6), (-97.2, 34.1), (-97.5, 34.3), (-97.5, 34.6), (-97.7, 34.8), (-98.0, 34.8), (-98.4, 35.3), (-98.4, 35.6), (-98.9, 36.0), (-99.2, 36.0), (-99.4, 36.3), (-99.7, 36.3), (-99.7, 38.0), (-100.2, 38.5), (-100.7, 38.5), (-100.9, 38.3), (-101.2, 38.3), (-102.1, 39.2), (-103.1, 39.2), (-103.1, 39.7), (-103.4, 40.0), (-103.4, 40.5), (-103.6, 40.7), (-103.6, 41.0), (-103.9, 41.2), (-104.8, 41.2), (-104.8, 41.7), (-105.3, 42.2), (-105.3, 42.4), (-105.6, 42.7), (-105.8, 42.7), (-105.8, 43.4), (-106.1, 43.7), (-106.1, 44.2), (-105.6, 44.7), (-105.3, 44.4), (-104.8, 44.9), (-104.1, 44.9), (-103.9, 45.1), (-103.6, 45.1), (-103.4, 45.4), (-103.6, 45.6), (-103.9, 45.6), (-104.1, 45.9), (-104.4, 45.9), (-104.4, 46.4), (-104.1, 46.6), (-104.1, 46.9), (-104.1, 46.6), (-104.4, 46.4), (-103.9, 45.9), (-103.6, 46.1), (-103.1, 46.1), (-103.1, 45.4), (-103.6, 44.9), (-103.9, 44.9), (-104.1, 44.7), (-104.6, 44.7), (-105.1, 44.2), (-105.3, 44.2), (-105.6, 44.4), (-106.1, 43.9), (-105.6, 43.4), (-105.6, 43.2), (-105.3, 42.9), (-105.3, 42.7), (-105.1, 42.4), (-105.1, 42.2), (-104.4, 41.5), (-103.4, 41.5), (-102.9, 41.9), (-102.9, 42.2), (-103.1, 42.4), (-103.1, 42.7), (-103.6, 43.2), (-103.6, 43.7), (-103.4, 43.7), (-103.6, 43.4), (-103.6, 43.2), (-102.9, 42.4), (-102.9, 41.7), (-102.6, 41.5), (-101.6, 41.5), (-101.4, 41.7), (-101.4, 42.4), (-102.1, 43.2), (-102.1, 43.4), (-102.6, 43.9), (-102.9, 43.9), (-102.6, 43.9), (-102.1, 43.4), (-102.1, 43.2), (-101.2, 42.2), (-101.2, 41.9), (-101.9, 41.2), (-102.4, 41.2), (-102.6, 41.0), (-102.9, 41.0), (-103.1, 40.7), (-103.1, 40.0), (-102.9, 39.7), (-102.6, 39.7), (-102.4, 39.5), (-102.1, 39.5), (-101.2, 38.5), (-100.9, 38.5), (-100.7, 38.7), (-99.9, 38.7), (-99.7, 38.5), (-99.7, 38.3), (-99.4, 38.0), (-99.4, 36.8), (-98.2, 35.6), (-98.2, 35.3), (-96.5, 33.6), (-96.2, 33.6), (-95.5, 32.8), (-95.5, 32.1), (-95.7, 31.9), (-95.7, 31.6), (-95.0, 30.9), (-94.5, 30.9), (-94.3, 30.6), (-94.3, 30.4), (-94.0, 30.1), (-94.0, 29.6), (-93.8, 29.4), (-93.3, 29.4), (-92.5, 28.7), (-92.5, 27.9), (-92.3, 27.7), (-92.3, 27.4), (-92.0, 27.2), (-92.0, 26.9), (-91.8, 26.7), (-91.8, 25.5), (-91.3, 25.0), (-91.1, 25.0), (-90.8, 24.7), (-90.8, 23.2), (-89.8, 22.3), (-89.8, 22.0), (-89.6, 21.8), (-89.6, 21.5), (-89.8, 21.3), (-89.8, 20.3), (-89.3, 19.8), (-88.8, 19.8), (-88.6, 20.0), (-88.6, 20.3), (-88.4, 20.5), (-88.4, 20.8), (-87.4, 20.8), (-86.1, 19.6), (-85.4, 19.6), (-85.2, 19.3), (-84.9, 19.3), (-84.7, 19.1), (-84.4, 19.1), (-83.9, 18.6), (-83.7, 18.6), (-83.2, 18.1), (-83.7, 18.6), (-83.9, 18.6), (-84.4, 19.1), (-84.7, 19.1), (-84.9, 19.3), (-85.2, 19.3), (-85.4, 19.6), (-85.6, 19.6), (-86.1, 19.1), (-86.1, 18.8), (-85.9, 18.6), (-85.9, 18.3), (-85.2, 17.6), (-84.9, 17.6), (-83.4, 16.1), (-83.2, 16.1), (-82.9, 15.9), (-82.7, 15.9), (-82.2, 15.4), (-82.0, 15.4), (-82.0, 15.1), (-82.4, 15.1), (-82.9, 15.6), (-83.7, 15.6), (-84.2, 15.1), (-84.2, 14.6), (-84.4, 14.4), (-84.4, 13.6), (-84.2, 13.4) (0.031, 0.039, 0.051)</w:t>
      </w:r>
    </w:p>
    <w:p>
      <w:r>
        <w:t>(-83.9, 18.8), (-84.4, 19.3), (-84.7, 19.3), (-84.9, 19.6), (-85.2, 19.6), (-85.4, 19.8), (-86.1, 19.8), (-87.4, 21.0), (-88.4, 21.0), (-88.6, 20.8), (-88.6, 20.5), (-88.8, 20.3), (-88.8, 20.0), (-89.3, 20.0), (-89.6, 20.3), (-89.6, 21.3), (-89.3, 21.5), (-89.3, 21.8), (-89.6, 22.0), (-89.6, 22.3), (-90.6, 23.2), (-90.6, 24.7), (-91.1, 25.2), (-91.3, 25.2), (-91.6, 25.5), (-91.6, 26.7), (-91.8, 26.9), (-91.8, 27.2), (-92.0, 27.4), (-92.0, 27.7), (-92.3, 27.9), (-92.3, 28.7), (-93.3, 29.6), (-93.8, 29.6), (-93.8, 30.1), (-94.0, 30.4), (-94.0, 30.6), (-94.5, 31.1), (-95.0, 31.1), (-95.5, 31.6), (-95.5, 31.9), (-95.2, 32.1), (-95.2, 32.8), (-96.2, 33.8), (-96.5, 33.8), (-98.0, 35.3), (-98.0, 35.6), (-99.2, 36.8), (-99.2, 38.0), (-99.4, 38.3), (-99.4, 38.5), (-99.9, 39.0), (-100.7, 39.0), (-100.9, 38.7), (-101.2, 38.7), (-102.1, 39.7), (-102.4, 39.7), (-102.6, 40.0), (-102.9, 40.0), (-102.9, 40.7), (-102.6, 40.7), (-102.4, 41.0), (-101.9, 41.0), (-100.9, 41.9), (-100.9, 42.2), (-101.6, 42.9), (-100.9, 42.2), (-100.9, 41.9), (-101.2, 41.7), (-101.2, 41.5), (-102.1, 40.5), (-102.1, 40.2), (-101.9, 40.0), (-101.9, 39.7), (-101.2, 39.0), (-100.7, 39.0), (-100.4, 39.2), (-99.7, 39.2), (-99.7, 39.0), (-99.4, 38.7), (-99.4, 38.5), (-99.2, 38.3), (-99.2, 37.5), (-98.9, 37.3), (-98.9, 37.0), (-98.0, 36.0), (-98.0, 35.8), (-97.7, 35.6), (-97.7, 35.3), (-96.2, 33.8), (-96.0, 33.8), (-95.7, 33.6), (-95.5, 33.6), (-95.5, 33.3), (-95.2, 33.1), (-95.2, 32.8), (-95.0, 32.6), (-95.0, 32.1), (-94.0, 31.1), (-94.0, 30.9), (-93.8, 30.6), (-93.8, 30.1), (-93.5, 29.9), (-93.3, 29.9), (-93.0, 29.6), (-92.8, 29.6), (-92.5, 29.4), (-92.5, 29.2), (-92.3, 28.9), (-92.3, 28.7), (-92.0, 28.4), (-92.0, 27.9), (-91.6, 27.4), (-91.6, 27.2), (-91.3, 26.9), (-91.3, 26.0), (-91.1, 25.7), (-91.1, 25.5), (-90.6, 25.0), (-90.6, 23.5), (-89.3, 22.3), (-89.3, 21.0), (-89.1, 20.8), (-88.8, 20.8), (-88.6, 21.0), (-87.1, 21.0), (-85.9, 19.8), (-85.4, 19.8), (-85.2, 19.6), (-84.7, 19.6) (0.051, 0.063, 0.075)</w:t>
      </w:r>
    </w:p>
    <w:p>
      <w:r>
        <w:t>(-90.6, 34.3), (-90.6, 34.6), (-90.1, 34.6), (-90.1, 34.3) (0.075, 0.090, 0.098)</w:t>
      </w:r>
    </w:p>
    <w:p>
      <w:r>
        <w:t>(-89.3, 37.5), (-89.8, 37.5), (-90.3, 38.0), (-90.3, 38.7), (-90.1, 39.0), (-89.8, 39.0), (-89.3, 38.5), (-89.3, 38.3), (-89.1, 38.0), (-89.1, 37.8) (0.173, 0.184, 0.180)</w:t>
      </w:r>
    </w:p>
    <w:p>
      <w:r>
        <w:t>(-87.6, 34.3), (-88.4, 34.3), (-88.6, 34.6), (-88.6, 35.8), (-88.4, 35.8), (-87.9, 35.3), (-87.9, 35.1), (-87.6, 34.8) (0.133, 0.153, 0.184)</w:t>
      </w:r>
    </w:p>
    <w:p>
      <w:r>
        <w:t>(-86.1, 38.5), (-86.1, 38.7), (-87.4, 40.0), (-87.4, 40.2), (-88.1, 41.0), (-88.4, 41.0), (-88.6, 40.7), (-88.6, 40.0), (-88.1, 39.5), (-88.1, 39.2), (-87.9, 39.0), (-87.9, 38.5), (-87.9, 39.0), (-88.1, 39.2), (-88.1, 39.5), (-88.6, 40.0), (-88.6, 40.5), (-88.8, 40.7), (-88.8, 41.9), (-88.6, 41.9), (-88.4, 41.7), (-88.4, 41.5), (-87.6, 40.7), (-87.6, 40.5), (-87.1, 40.0), (-87.1, 39.7), (-86.1, 38.7) (0.031, 0.039, 0.051)</w:t>
      </w:r>
    </w:p>
    <w:p>
      <w:r>
        <w:t>(-84.9, 29.2), (-85.4, 29.2), (-85.6, 28.9), (-85.9, 29.2), (-86.4, 29.2), (-86.6, 29.4), (-86.9, 29.4), (-87.6, 30.1), (-87.6, 30.6), (-87.9, 30.9), (-87.9, 31.9), (-87.6, 31.9), (-87.6, 31.6), (-87.4, 31.4), (-86.9, 31.4), (-86.6, 31.1), (-86.4, 31.1), (-84.9, 29.6) (0.051, 0.063, 0.075)</w:t>
      </w:r>
    </w:p>
    <w:p>
      <w:r>
        <w:t>(-85.9, 32.4), (-86.1, 32.4), (-86.4, 32.6), (-86.4, 33.1), (-85.9, 32.6) (0.137, 0.145, 0.137)</w:t>
      </w:r>
    </w:p>
    <w:p>
      <w:r>
        <w:t>(-83.2, 32.1), (-83.4, 32.1), (-84.4, 33.1), (-84.7, 33.1), (-84.9, 33.3), (-84.9, 33.8), (-85.4, 34.3), (-85.4, 34.6), (-85.9, 35.1), (-85.9, 35.3), (-86.1, 35.6), (-86.1, 35.8), (-87.1, 36.8), (-87.1, 37.0), (-87.4, 37.3), (-87.4, 38.0), (-87.6, 38.3), (-87.6, 39.0), (-87.9, 39.2), (-87.9, 39.5), (-88.4, 40.0), (-88.4, 40.7), (-88.1, 40.7), (-87.6, 40.2), (-87.6, 40.0), (-86.4, 38.7), (-86.4, 38.5), (-86.1, 38.3), (-86.1, 37.8), (-85.9, 37.5), (-85.9, 37.0), (-85.2, 36.3), (-85.2, 36.0), (-84.9, 35.8), (-84.9, 35.3), (-84.7, 35.1), (-84.7, 34.8), (-84.2, 34.3), (-84.2, 34.1), (-83.7, 33.6), (-83.7, 33.3), (-83.4, 33.1), (-83.4, 32.8), (-83.2, 32.6) (0.016, 0.024, 0.027)</w:t>
      </w:r>
    </w:p>
    <w:p>
      <w:r>
        <w:t>(-82.7, 30.9), (-83.7, 30.9), (-83.7, 31.1), (-83.9, 31.4), (-83.9, 31.6), (-85.2, 32.8), (-85.2, 33.1), (-85.4, 33.3), (-85.4, 33.6), (-85.9, 34.1), (-85.9, 34.3), (-86.6, 35.1), (-86.6, 35.3), (-87.1, 35.8), (-87.1, 36.0), (-87.4, 36.3), (-87.4, 36.5), (-87.6, 36.8), (-87.6, 37.0), (-87.9, 37.3), (-87.9, 38.3), (-88.1, 38.5), (-88.1, 38.7), (-88.4, 39.0), (-88.4, 39.2), (-88.6, 39.5), (-88.6, 39.7), (-88.8, 40.0), (-88.8, 40.2), (-89.1, 40.5), (-89.1, 41.9), (-89.1, 40.7), (-88.8, 40.5), (-88.8, 40.0), (-88.4, 39.5), (-88.4, 39.2), (-88.1, 39.0), (-88.1, 38.5), (-87.9, 38.3), (-87.9, 37.3), (-87.6, 37.0), (-87.6, 36.8), (-87.1, 36.3), (-87.1, 36.0), (-86.6, 35.6), (-86.6, 35.3), (-86.1, 34.8), (-86.1, 34.6), (-85.6, 34.1), (-85.6, 33.8), (-85.4, 33.6), (-85.4, 33.3), (-83.4, 31.4), (-82.7, 31.4), (-82.4, 31.6), (-82.4, 32.4), (-82.7, 32.6), (-82.7, 32.8), (-82.9, 33.1), (-82.9, 33.3), (-83.4, 33.8), (-83.4, 34.1), (-84.2, 34.8), (-84.2, 35.1), (-84.4, 35.3), (-84.4, 35.6), (-84.7, 35.8), (-84.7, 36.0), (-84.9, 36.3), (-84.9, 36.5), (-85.4, 37.0), (-85.4, 37.3), (-85.6, 37.5), (-85.6, 38.0), (-85.9, 38.3), (-85.9, 38.7), (-86.9, 39.7), (-86.6, 39.7), (-86.4, 39.5), (-86.4, 39.2), (-85.9, 38.7), (-85.9, 38.3), (-85.6, 38.0), (-85.6, 37.5), (-85.2, 37.0), (-85.2, 36.8), (-84.9, 36.5), (-84.9, 36.3), (-84.7, 36.0), (-84.7, 35.8), (-84.4, 35.6), (-84.4, 35.3), (-83.9, 34.8), (-83.9, 34.6), (-83.2, 33.8), (-83.2, 33.6), (-82.4, 32.8), (-82.4, 32.4), (-82.2, 32.1), (-82.2, 31.6), (-82.4, 31.4), (-82.4, 31.1) (0.051, 0.063, 0.075)</w:t>
      </w:r>
    </w:p>
    <w:p>
      <w:r>
        <w:t>(-82.7, 31.6), (-83.4, 31.6), (-85.2, 33.3), (-85.2, 33.6), (-85.4, 33.8), (-85.4, 34.1), (-85.9, 34.6), (-85.9, 34.8), (-86.4, 35.3), (-86.4, 35.6), (-86.9, 36.0), (-86.9, 36.3), (-87.4, 36.8), (-87.4, 37.0), (-87.6, 37.3), (-87.6, 38.0), (-87.6, 37.3), (-87.4, 37.0), (-87.4, 36.8), (-86.4, 35.8), (-86.4, 35.6), (-86.1, 35.3), (-86.1, 35.1), (-85.6, 34.6), (-85.6, 34.3), (-85.2, 33.8), (-85.2, 33.3), (-84.7, 32.8), (-84.4, 32.8), (-83.4, 31.9), (-83.2, 31.9), (-82.9, 32.1), (-82.9, 32.6), (-83.2, 32.8), (-83.2, 33.1), (-83.4, 33.3), (-83.4, 33.6), (-83.9, 34.1), (-83.9, 34.3), (-84.4, 34.8), (-84.4, 35.1), (-84.7, 35.3), (-84.7, 35.6), (-84.7, 35.3), (-84.4, 35.1), (-84.4, 34.8), (-83.7, 34.1), (-83.7, 33.8), (-83.2, 33.3), (-83.2, 33.1), (-82.9, 32.8), (-82.9, 32.6), (-82.7, 32.4) (0.031, 0.039, 0.051)</w:t>
      </w:r>
    </w:p>
    <w:p>
      <w:r>
        <w:t>(-69.6, 10.4), (-69.9, 10.7), (-70.1, 10.7), (-70.4, 10.9), (-70.9, 10.9), (-71.1, 11.2), (-71.6, 11.2), (-71.9, 11.4), (-72.1, 11.4), (-72.4, 11.7), (-72.8, 11.7), (-73.1, 11.9), (-73.3, 11.9), (-73.8, 12.4), (-74.1, 12.4), (-74.3, 12.7), (-74.6, 12.7), (-74.8, 12.9), (-75.1, 12.9), (-76.5, 14.4), (-76.8, 14.4), (-77.0, 14.6), (-77.3, 14.6), (-78.0, 15.4), (-78.3, 15.4), (-78.5, 15.6), (-78.8, 15.6), (-79.5, 16.4), (-79.7, 16.4), (-80.0, 16.6), (-80.2, 16.6), (-80.7, 17.1), (-81.0, 17.1), (-81.0, 17.3), (-81.2, 17.6), (-81.5, 17.6), (-81.7, 17.8), (-82.0, 17.8), (-82.2, 18.1), (-82.4, 18.1), (-82.7, 18.3), (-82.9, 18.3), (-83.4, 18.8), (-83.7, 18.8), (-84.7, 19.8), (-85.2, 19.8), (-85.4, 20.0), (-85.9, 20.0), (-87.1, 21.3), (-88.6, 21.3), (-88.8, 21.0), (-89.1, 21.0), (-89.1, 22.3), (-90.3, 23.5), (-90.3, 25.0), (-90.8, 25.5), (-90.8, 25.7), (-91.1, 26.0), (-91.1, 26.9), (-91.3, 27.2), (-91.3, 27.4), (-91.8, 27.9), (-91.8, 28.4), (-92.0, 28.7), (-92.0, 28.9), (-92.3, 29.2), (-92.3, 29.4), (-92.8, 29.9), (-93.0, 29.9), (-93.3, 30.1), (-93.5, 30.1), (-93.5, 30.6), (-93.8, 30.9), (-93.8, 31.1), (-94.8, 32.1), (-94.8, 32.6), (-95.0, 32.8), (-95.0, 33.1), (-95.2, 33.3), (-95.2, 33.6), (-95.5, 33.8), (-95.7, 33.8), (-96.0, 34.1), (-96.2, 34.1), (-97.5, 35.3), (-97.5, 35.6), (-97.7, 35.8), (-97.7, 36.0), (-98.7, 37.0), (-98.7, 37.3), (-98.9, 37.5), (-98.9, 38.3), (-99.2, 38.5), (-99.2, 38.7), (-99.4, 39.0), (-99.4, 39.2), (-99.7, 39.5), (-100.4, 39.5), (-100.7, 39.2), (-101.2, 39.2), (-101.6, 39.7), (-101.6, 40.0), (-101.9, 40.2), (-101.9, 40.5), (-100.9, 41.5), (-100.9, 41.7), (-100.7, 41.9), (-100.7, 42.2), (-101.6, 43.2), (-101.4, 43.2), (-100.7, 42.4), (-100.7, 40.7), (-100.2, 40.2), (-99.9, 40.2), (-99.7, 40.0), (-99.7, 39.7), (-99.2, 39.2), (-99.2, 39.0), (-98.9, 38.7), (-98.9, 38.3), (-98.7, 38.0), (-98.7, 37.8), (-97.5, 36.5), (-97.0, 36.5), (-96.7, 36.8), (-95.2, 36.8), (-94.8, 36.3), (-94.8, 35.3), (-93.8, 34.3), (-93.8, 34.1), (-94.0, 34.1), (-94.3, 34.3), (-94.8, 33.8), (-94.8, 32.8), (-93.8, 31.9), (-93.8, 31.1), (-93.5, 30.9), (-93.5, 30.6), (-93.0, 30.1), (-92.3, 30.1), (-92.0, 29.9), (-92.0, 29.4), (-91.8, 29.2), (-91.8, 28.9), (-91.6, 28.7), (-91.6, 28.4), (-91.1, 27.9), (-91.1, 27.7), (-90.8, 27.4), (-90.8, 26.7), (-90.6, 26.4), (-90.6, 26.0), (-90.1, 25.5), (-90.1, 23.5), (-89.6, 23.0), (-88.8, 23.0), (-88.6, 23.2), (-88.6, 24.7), (-88.8, 25.0), (-88.8, 25.5), (-88.6, 25.7), (-88.1, 25.7), (-88.1, 25.5), (-87.9, 25.2), (-87.6, 25.2), (-87.4, 25.0), (-87.1, 25.0), (-86.9, 24.7), (-86.6, 25.0), (-86.6, 25.2), (-86.1, 25.7), (-85.9, 25.7), (-84.9, 26.7), (-84.9, 26.9), (-84.7, 27.2), (-84.7, 27.7), (-85.4, 28.4), (-86.4, 28.4), (-86.6, 28.7), (-88.4, 28.7), (-88.6, 28.9), (-88.8, 28.9), (-89.1, 29.2), (-89.1, 30.6), (-88.8, 30.9), (-88.8, 32.8), (-88.4, 32.8), (-88.1, 33.1), (-87.6, 33.1), (-87.1, 32.6), (-87.1, 32.4), (-86.4, 31.6), (-86.1, 31.6), (-85.9, 31.4), (-85.9, 31.1), (-85.4, 30.6), (-85.2, 30.6), (-84.9, 30.4), (-84.4, 30.9), (-84.4, 31.6), (-85.2, 32.4), (-85.2, 32.6), (-85.6, 33.1), (-85.6, 33.3), (-86.6, 34.3), (-86.6, 34.6), (-86.9, 34.8), (-86.9, 35.1), (-87.1, 35.3), (-87.1, 35.6), (-87.4, 35.8), (-87.4, 36.0), (-87.9, 36.5), (-87.9, 37.0), (-88.1, 37.3), (-88.1, 38.3), (-88.4, 38.5), (-88.4, 38.7), (-88.6, 39.0), (-88.6, 39.2), (-89.1, 39.7), (-89.1, 40.2), (-89.3, 40.5), (-89.3, 41.0), (-89.6, 41.2), (-89.6, 42.2), (-90.6, 43.2), (-90.6, 43.4), (-90.8, 43.7), (-91.1, 43.7), (-91.3, 43.9), (-91.6, 43.9), (-92.3, 44.7), (-92.5, 44.7), (-92.8, 44.4), (-93.8, 44.4), (-94.0, 44.7), (-94.8, 44.7), (-95.0, 44.9), (-95.2, 44.9), (-95.5, 45.1), (-95.5, 45.6), (-95.7, 45.9), (-95.7, 46.9), (-96.2, 47.4), (-96.5, 47.1), (-97.2, 47.1), (-97.5, 46.9), (-97.7, 47.1), (-98.2, 47.1), (-98.4, 47.4), (-98.7, 47.4), (-98.7, 47.6), (-98.9, 47.9), (-98.9, 48.6), (-99.2, 48.8), (-99.9, 48.8), (-100.4, 48.3), (-100.4, 48.1), (-100.7, 47.9), (-100.9, 47.9), (-102.4, 46.4), (-102.9, 46.9), (-103.4, 46.9), (-103.4, 47.4), (-102.9, 47.9), (-102.1, 47.9), (-101.9, 48.1), (-101.6, 48.1), (-100.9, 48.8), (-100.9, 49.1), (-100.4, 49.1), (-100.2, 49.3), (-99.9, 49.3), (-99.7, 49.6), (-99.4, 49.6), (-98.9, 50.1), (-98.7, 50.1), (-98.4, 50.3), (-98.0, 50.3), (-97.7, 50.6), (-97.5, 50.3), (-97.5, 49.1), (-97.0, 48.6), (-96.7, 48.6), (-96.5, 48.8), (-96.2, 48.6), (-96.0, 48.6), (-95.2, 47.9), (-95.2, 45.6), (-94.5, 44.9), (-94.3, 44.9), (-94.0, 44.7), (-93.0, 44.7), (-92.8, 44.9), (-92.3, 44.9), (-91.3, 43.9), (-90.3, 43.9), (-90.1, 44.2), (-90.1, 46.1), (-90.3, 46.4), (-90.3, 46.6), (-90.6, 46.9), (-90.8, 46.9), (-91.3, 47.4), (-91.3, 47.6), (-91.6, 47.9), (-91.6, 48.6), (-91.6, 47.9), (-91.3, 47.6), (-91.3, 47.4), (-91.1, 47.1), (-90.1, 47.1), (-90.1, 45.4), (-89.8, 45.1), (-89.8, 44.7), (-89.3, 44.2), (-89.3, 43.9), (-89.1, 43.7), (-89.1, 43.2), (-88.4, 42.4), (-88.1, 42.4), (-88.1, 42.2), (-87.9, 41.9), (-87.9, 41.7), (-87.1, 41.0), (-87.1, 40.7), (-86.6, 40.2), (-86.6, 40.0), (-87.1, 40.5), (-87.1, 40.7), (-87.9, 41.5), (-87.9, 41.9), (-88.6, 42.7), (-88.8, 42.7), (-89.1, 42.9), (-89.1, 43.4), (-89.6, 43.9), (-89.8, 43.9), (-90.1, 43.7), (-90.1, 43.4), (-89.8, 43.2), (-89.8, 42.9), (-89.3, 42.4), (-89.3, 40.5), (-89.1, 40.2), (-89.1, 40.0), (-88.8, 39.7), (-88.8, 39.5), (-88.6, 39.2), (-88.6, 39.0), (-88.4, 38.7), (-88.4, 38.5), (-88.1, 38.3), (-88.1, 37.3), (-87.9, 37.0), (-87.9, 36.8), (-87.6, 36.5), (-87.6, 36.3), (-87.4, 36.0), (-87.4, 35.8), (-86.9, 35.3), (-86.9, 35.1), (-86.4, 34.6), (-86.4, 34.3), (-85.6, 33.6), (-85.6, 33.3), (-85.4, 33.1), (-85.4, 32.8), (-84.2, 31.6), (-84.2, 31.4), (-83.9, 31.1), (-83.9, 30.9), (-83.7, 30.6), (-82.7, 30.6), (-82.2, 31.1), (-82.2, 31.4), (-82.0, 31.6), (-82.0, 32.1), (-82.2, 32.4), (-82.2, 32.8), (-82.9, 33.6), (-82.9, 33.8), (-83.7, 34.6), (-83.7, 34.8), (-84.2, 35.3), (-84.2, 35.6), (-84.4, 35.8), (-84.4, 36.0), (-84.7, 36.3), (-84.7, 36.5), (-84.9, 36.8), (-84.9, 37.0), (-85.4, 37.5), (-85.4, 38.0), (-85.6, 38.3), (-85.6, 38.7), (-86.1, 39.2), (-85.9, 39.5), (-86.1, 39.7), (-85.9, 39.5), (-85.9, 39.2), (-85.6, 39.0), (-85.6, 38.3), (-85.4, 38.0), (-85.4, 37.8), (-85.2, 37.5), (-85.2, 37.3), (-84.7, 36.8), (-84.7, 36.5), (-84.4, 36.3), (-84.4, 35.8), (-84.2, 35.6), (-84.2, 35.3), (-82.9, 34.1), (-82.9, 33.8), (-82.2, 33.1), (-82.0, 33.1), (-81.5, 33.6), (-81.5, 34.8), (-82.0, 35.3), (-82.0, 35.6), (-82.7, 36.3), (-82.7, 36.5), (-83.2, 37.0), (-83.2, 37.3), (-83.7, 37.8), (-83.7, 38.0), (-84.4, 38.7), (-84.4, 39.0), (-85.6, 40.2), (-85.6, 41.0), (-85.9, 41.2), (-85.9, 41.7), (-86.1, 41.9), (-86.1, 42.2), (-86.4, 42.4), (-86.4, 42.7), (-87.1, 43.4), (-87.1, 43.9), (-87.4, 44.2), (-87.4, 44.4), (-87.9, 44.9), (-87.9, 45.4), (-88.1, 45.6), (-88.1, 46.1), (-87.9, 46.4), (-87.9, 46.9), (-87.6, 47.1), (-87.6, 47.4), (-87.4, 47.6), (-87.4, 48.1), (-87.1, 48.3), (-87.1, 49.1), (-86.9, 49.3), (-86.9, 49.6), (-86.4, 49.6), (-85.6, 48.8), (-85.6, 46.9), (-85.4, 46.6), (-85.4, 46.4), (-84.9, 45.9), (-84.7, 45.9), (-84.2, 46.4), (-84.2, 46.9), (-83.9, 47.1), (-83.9, 47.4), (-83.7, 47.6), (-83.7, 48.1), (-83.4, 48.3), (-83.4, 49.3), (-83.7, 49.6), (-83.7, 50.1), (-83.9, 50.3), (-83.9, 50.6), (-84.2, 50.8), (-84.2, 51.1), (-84.7, 51.5), (-85.6, 51.5), (-85.9, 51.3), (-86.1, 51.3), (-86.1, 51.8), (-85.9, 52.0), (-85.9, 52.5), (-85.6, 52.8), (-85.4, 52.5), (-85.4, 52.3), (-85.2, 52.0), (-84.7, 52.0), (-84.4, 51.8), (-84.2, 51.8), (-83.9, 51.5), (-83.9, 51.3), (-83.7, 51.1), (-83.7, 50.6), (-83.4, 50.3), (-83.4, 50.1), (-82.9, 49.6), (-82.9, 49.3), (-82.7, 49.1), (-82.2, 49.1), (-81.7, 49.6), (-81.7, 49.8), (-81.5, 50.1), (-81.5, 51.5), (-81.7, 51.8), (-81.7, 52.3), (-82.0, 52.5), (-82.0, 52.8), (-82.7, 53.5), (-82.7, 53.8), (-82.4, 53.5), (-82.0, 53.5), (-81.2, 52.8), (-81.2, 51.1), (-81.5, 50.8), (-81.5, 50.1), (-81.2, 49.8), (-81.2, 48.6), (-81.7, 48.1), (-81.7, 47.6), (-82.2, 47.1), (-82.7, 47.1), (-82.9, 46.9), (-83.4, 46.9), (-83.7, 46.6), (-83.7, 46.4), (-83.9, 46.1), (-83.9, 45.1), (-83.7, 44.9), (-83.7, 44.7), (-83.4, 44.4), (-83.4, 44.2), (-83.2, 43.9), (-83.2, 43.7), (-82.7, 43.2), (-82.4, 43.2), (-82.0, 42.7), (-81.7, 42.7), (-81.7, 42.4), (-80.7, 41.5), (-80.5, 41.5), (-80.0, 41.0), (-80.0, 40.7), (-79.7, 40.5), (-79.7, 40.2), (-79.2, 39.7), (-79.2, 39.5), (-78.8, 39.0), (-78.8, 38.7), (-77.8, 37.8), (-77.8, 37.5), (-76.8, 36.5), (-76.5, 36.5), (-75.8, 35.8), (-75.6, 35.8), (-74.8, 35.1), (-74.6, 35.1), (-72.8, 33.3), (-72.6, 33.3), (-71.9, 32.6), (-71.6, 32.6), (-71.1, 32.1), (-70.9, 32.1), (-70.1, 31.4), (-69.9, 31.4), (-69.6, 31.1), (-69.4, 31.1), (-69.2, 30.9), (-68.9, 30.9), (-68.4, 30.4), (-68.2, 30.4), (-67.7, 29.9), (-67.4, 29.9), (-67.2, 29.6), (-66.9, 29.6), (-66.7, 29.4), (-66.7, 28.7), (-66.9, 28.4), (-68.7, 28.4), (-68.9, 28.7), (-69.6, 28.7), (-69.9, 28.9), (-70.4, 28.9), (-70.6, 29.2), (-70.9, 29.2), (-71.1, 29.4), (-71.6, 29.4), (-71.9, 29.6), (-72.8, 29.6), (-73.1, 29.9), (-73.8, 29.9), (-74.1, 30.1), (-74.8, 30.1), (-73.8, 30.1), (-73.6, 29.9), (-72.8, 29.9), (-72.6, 29.6), (-71.9, 29.6), (-71.6, 29.4), (-71.1, 29.4), (-70.9, 29.2), (-70.6, 29.2), (-70.4, 28.9), (-69.9, 28.9), (-69.6, 28.7), (-68.9, 28.7), (-68.7, 28.4), (-67.2, 28.4), (-66.7, 28.9), (-66.7, 29.2), (-67.4, 29.9), (-67.7, 29.9), (-68.2, 30.4), (-68.4, 30.4), (-68.9, 30.9), (-69.2, 30.9), (-69.4, 31.1), (-69.9, 31.1), (-70.6, 31.9), (-70.9, 31.9), (-71.4, 32.4), (-71.6, 32.4), (-72.1, 32.8), (-72.4, 32.8), (-73.1, 33.6), (-73.3, 33.6), (-73.8, 34.1), (-73.8, 34.3), (-74.3, 34.8), (-74.6, 34.8), (-74.8, 35.1), (-75.1, 35.1), (-76.0, 36.0), (-76.3, 36.0), (-76.8, 36.5), (-77.0, 36.5), (-77.8, 37.3), (-77.8, 37.5), (-78.3, 38.0), (-78.3, 38.3), (-79.0, 39.0), (-79.0, 39.2), (-79.5, 39.7), (-79.5, 40.0), (-80.0, 40.5), (-80.0, 40.7), (-81.0, 41.7), (-81.2, 41.7), (-81.5, 41.9), (-81.5, 42.2), (-82.2, 42.9), (-82.4, 42.9), (-83.4, 43.9), (-83.4, 44.2), (-84.7, 45.4), (-84.9, 45.4), (-85.4, 45.9), (-85.4, 46.1), (-85.6, 46.4), (-85.6, 46.6), (-85.9, 46.9), (-85.9, 47.1), (-86.1, 47.4), (-86.1, 48.1), (-86.6, 48.6), (-87.1, 48.1), (-87.1, 47.9), (-87.4, 47.6), (-87.4, 47.4), (-87.6, 47.1), (-87.6, 46.9), (-87.9, 46.6), (-87.9, 45.1), (-87.6, 44.9), (-87.6, 44.7), (-87.4, 44.4), (-87.4, 44.2), (-87.1, 43.9), (-87.1, 43.4), (-86.4, 42.7), (-86.4, 42.4), (-86.1, 42.2), (-86.1, 41.9), (-85.9, 41.7), (-85.9, 41.5), (-85.6, 41.2), (-85.6, 40.7), (-85.4, 40.5), (-85.4, 40.2), (-84.7, 39.5), (-84.7, 39.2), (-83.9, 38.5), (-83.9, 38.3), (-83.2, 37.5), (-83.2, 37.3), (-82.9, 37.0), (-82.9, 36.8), (-82.4, 36.3), (-82.4, 36.0), (-81.7, 35.3), (-81.7, 35.1), (-81.5, 34.8), (-81.5, 34.6), (-81.2, 34.3), (-81.2, 33.1), (-80.0, 31.9), (-79.5, 31.9), (-79.2, 31.6), (-79.0, 31.9), (-78.8, 31.9), (-79.0, 31.6), (-80.0, 31.6), (-80.2, 31.9), (-80.5, 31.9), (-80.7, 32.1), (-81.2, 32.1), (-81.5, 32.4), (-81.7, 32.1), (-81.7, 31.4), (-82.0, 31.1), (-82.0, 30.6), (-82.2, 30.6), (-82.4, 30.4), (-83.2, 30.4), (-83.4, 30.1), (-83.7, 30.1), (-84.2, 29.6), (-84.2, 29.2), (-84.4, 28.9), (-83.9, 28.4), (-83.9, 28.2), (-83.7, 27.9), (-83.4, 27.9), (-83.2, 27.7), (-83.2, 27.4), (-82.9, 27.2), (-82.9, 26.7), (-81.5, 25.2), (-81.5, 25.0), (-81.2, 24.7), (-81.2, 24.2), (-81.5, 24.0), (-81.7, 24.0), (-82.0, 23.7), (-82.7, 24.5), (-82.9, 24.5), (-83.4, 25.0), (-83.9, 25.0), (-84.7, 25.7), (-85.2, 25.7), (-85.9, 25.0), (-85.9, 24.7), (-85.4, 24.2), (-85.2, 24.2), (-84.9, 24.0), (-84.7, 24.0), (-84.4, 23.7), (-83.9, 23.7), (-83.4, 23.2), (-82.7, 23.2), (-81.5, 22.0), (-81.2, 22.0), (-81.0, 21.8), (-80.7, 21.8), (-80.5, 21.5), (-80.2, 21.5), (-79.2, 20.5), (-79.2, 20.3), (-78.5, 19.6), (-78.3, 19.6), (-77.5, 18.8), (-77.5, 18.6), (-76.8, 17.8), (-76.5, 17.8), (-76.3, 17.6), (-76.3, 16.6), (-76.5, 16.4), (-76.8, 16.4), (-76.5, 16.4), (-76.3, 16.6), (-76.3, 17.6), (-76.5, 17.8), (-76.8, 17.8), (-77.8, 18.8), (-77.8, 19.1), (-78.0, 19.3), (-78.3, 19.3), (-78.5, 19.6), (-78.8, 19.6), (-79.2, 20.0), (-79.2, 20.3), (-80.0, 21.0), (-80.2, 21.0), (-80.7, 21.5), (-81.0, 21.5), (-81.5, 22.0), (-81.7, 22.0), (-82.4, 22.8), (-82.7, 22.8), (-82.9, 23.0), (-83.2, 23.0), (-83.4, 23.2), (-83.7, 23.2), (-83.9, 23.5), (-84.4, 23.5), (-84.7, 23.7), (-84.9, 23.7), (-85.2, 24.0), (-85.6, 24.0), (-85.9, 24.2), (-86.4, 24.2), (-86.6, 24.5), (-87.4, 24.5), (-87.6, 24.7), (-87.9, 24.7), (-88.4, 24.2), (-88.4, 23.5), (-88.1, 23.2), (-88.1, 23.0), (-87.9, 22.8), (-87.6, 22.8), (-86.9, 22.0), (-86.6, 22.0), (-86.4, 21.8), (-86.1, 21.8), (-85.9, 21.5), (-85.6, 21.5), (-85.4, 21.3), (-85.2, 21.3), (-84.7, 20.8), (-84.4, 20.8), (-84.4, 20.5), (-84.2, 20.3), (-83.7, 20.3), (-83.4, 20.0), (-82.9, 20.0), (-82.7, 19.8), (-82.4, 19.8), (-82.0, 19.3), (-81.7, 19.3), (-81.2, 18.8), (-81.0, 18.8), (-80.5, 18.3), (-80.2, 18.3), (-80.0, 18.1), (-79.5, 18.1), (-79.2, 17.8), (-79.0, 17.8), (-78.5, 17.3), (-78.3, 17.3), (-77.3, 16.4), (-78.3, 17.3), (-78.5, 17.3), (-79.0, 17.8), (-79.2, 17.8), (-79.5, 18.1), (-80.0, 18.1), (-80.2, 18.3), (-80.5, 18.3), (-80.7, 18.6), (-81.0, 18.6), (-81.7, 19.3), (-82.0, 19.3), (-82.4, 19.8), (-82.7, 19.8), (-82.9, 20.0), (-84.2, 20.0), (-84.4, 19.8), (-84.2, 19.6), (-84.2, 19.3), (-83.7, 18.8), (-83.4, 18.8), (-82.9, 18.3), (-82.7, 18.3), (-82.4, 18.1), (-82.2, 18.1), (-82.0, 17.8), (-81.7, 17.8), (-81.5, 17.6), (-81.2, 17.6), (-80.2, 16.6), (-80.0, 16.6), (-79.7, 16.4), (-79.5, 16.4), (-78.8, 15.6), (-78.5, 15.6), (-78.3, 15.4), (-78.0, 15.4), (-77.3, 14.6), (-77.0, 14.6), (-76.8, 14.4), (-76.5, 14.4), (-75.3, 13.2), (-75.1, 13.2), (-74.8, 12.9), (-74.6, 12.9), (-74.3, 12.7), (-74.1, 12.7), (-73.6, 12.2), (-73.3, 12.2), (-73.1, 11.9), (-72.8, 11.9), (-72.6, 11.7), (-72.4, 11.7), (-72.1, 11.4), (-71.4, 11.4), (-71.1, 11.2), (-70.6, 11.2), (-70.4, 10.9), (-69.6, 10.9), (-69.4, 10.7) (0.075, 0.090, 0.098)</w:t>
      </w:r>
    </w:p>
    <w:p>
      <w:r>
        <w:t>(-82.0, 34.3), (-82.7, 34.3), (-82.7, 34.6), (-83.7, 35.6), (-83.7, 35.8), (-83.9, 36.0), (-83.9, 36.8), (-84.4, 37.3), (-84.4, 37.5), (-84.7, 37.8), (-84.7, 38.3), (-84.7, 38.0), (-84.4, 37.8), (-84.4, 37.5), (-84.2, 37.3), (-83.9, 37.3), (-83.7, 37.0), (-83.7, 36.8), (-83.2, 36.3), (-83.2, 36.0), (-82.2, 35.1), (-82.2, 34.8), (-82.0, 34.6) (0.137, 0.145, 0.137)</w:t>
      </w:r>
    </w:p>
    <w:p>
      <w:r>
        <w:t>(-79.2, 31.9), (-79.5, 32.1), (-80.0, 32.1), (-81.0, 33.1), (-81.0, 34.3), (-81.2, 34.6), (-81.2, 34.8), (-81.5, 35.1), (-81.5, 35.3), (-82.2, 36.0), (-82.2, 36.3), (-82.7, 36.8), (-82.7, 37.0), (-82.9, 37.3), (-82.9, 37.5), (-83.7, 38.3), (-83.7, 38.5), (-84.4, 39.2), (-84.4, 39.5), (-85.2, 40.2), (-85.2, 40.5), (-85.4, 40.7), (-85.4, 41.0), (-85.4, 40.7), (-84.4, 39.7), (-84.4, 39.5), (-84.2, 39.2), (-84.2, 39.0), (-82.9, 37.8), (-82.9, 37.5), (-82.7, 37.3), (-82.7, 36.8), (-82.0, 36.0), (-82.0, 35.8), (-81.5, 35.3), (-81.5, 35.1), (-81.0, 34.6), (-81.0, 33.3), (-79.7, 32.1), (-79.0, 32.1) (0.051, 0.063, 0.075)</w:t>
      </w:r>
    </w:p>
    <w:p>
      <w:r>
        <w:t>(-81.7, 27.7), (-82.0, 27.7), (-82.4, 28.2), (-82.4, 28.4), (-82.7, 28.7), (-82.7, 28.9), (-82.4, 29.2), (-82.0, 29.2), (-82.0, 28.9), (-81.7, 28.7) (0.133, 0.153, 0.184)</w:t>
      </w:r>
    </w:p>
    <w:p>
      <w:r>
        <w:t>(-78.8, 34.8), (-79.2, 34.8), (-79.2, 35.6), (-79.7, 36.0), (-79.7, 36.3), (-81.0, 37.5), (-81.0, 37.8), (-81.7, 38.5), (-81.7, 39.2), (-81.5, 39.2), (-80.7, 38.5), (-80.7, 38.0), (-80.5, 37.8), (-80.5, 37.3), (-80.2, 37.0), (-79.7, 37.0), (-79.7, 36.8), (-79.5, 36.5), (-79.2, 36.5), (-79.2, 36.0), (-79.0, 35.8), (-79.0, 35.3), (-78.8, 35.1) (0.031, 0.039, 0.051)</w:t>
      </w:r>
    </w:p>
    <w:p>
      <w:r>
        <w:t>(-68.4, 29.4), (-70.1, 29.4), (-70.4, 29.6), (-70.6, 29.6), (-70.9, 29.9), (-71.1, 29.9), (-71.4, 30.1), (-71.9, 30.1), (-72.1, 30.4), (-72.6, 30.4), (-72.8, 30.6), (-73.1, 30.6), (-73.3, 30.9), (-75.3, 30.9), (-75.8, 31.4), (-76.0, 31.4), (-76.0, 31.6), (-76.8, 32.4), (-77.0, 32.4), (-77.3, 32.6), (-79.5, 32.6), (-79.7, 32.8), (-80.0, 32.8), (-80.0, 33.1), (-80.5, 33.6), (-80.5, 34.6), (-80.7, 34.8), (-80.7, 35.1), (-81.2, 35.6), (-81.2, 35.8), (-82.2, 36.8), (-82.2, 37.0), (-82.4, 37.3), (-82.4, 37.8), (-82.7, 38.0), (-82.7, 38.3), (-83.9, 39.5), (-83.9, 39.7), (-84.2, 40.0), (-84.2, 40.2), (-85.2, 41.2), (-85.2, 41.7), (-85.4, 41.9), (-85.4, 42.2), (-85.6, 42.4), (-85.6, 42.7), (-85.9, 42.9), (-85.9, 43.2), (-86.4, 43.7), (-86.4, 43.9), (-86.6, 44.2), (-86.6, 44.7), (-87.1, 45.1), (-87.1, 46.1), (-86.9, 46.4), (-86.6, 46.4), (-86.4, 46.1), (-86.4, 45.9), (-86.1, 45.6), (-86.1, 45.4), (-85.9, 45.1), (-85.9, 44.9), (-85.4, 44.4), (-85.4, 44.2), (-84.9, 43.7), (-84.7, 43.9), (-84.4, 43.9), (-84.2, 43.7), (-83.9, 43.7), (-83.9, 43.4), (-83.2, 42.7), (-82.9, 42.7), (-82.7, 42.4), (-82.4, 42.4), (-82.2, 42.2), (-82.2, 41.9), (-82.0, 41.7), (-82.0, 41.5), (-81.5, 41.0), (-81.2, 41.0), (-80.7, 40.5), (-80.7, 40.2), (-80.2, 39.7), (-80.2, 39.5), (-79.5, 38.7), (-79.5, 38.5), (-79.0, 38.0), (-79.0, 37.8), (-78.0, 36.8), (-78.0, 36.5), (-77.3, 35.8), (-77.0, 35.8), (-76.8, 35.6), (-76.5, 35.6), (-76.5, 35.3), (-76.0, 34.8), (-75.8, 34.8), (-75.6, 34.6), (-75.3, 34.6), (-73.3, 32.6), (-73.1, 32.6), (-72.6, 32.1), (-72.4, 32.1), (-72.1, 31.9), (-71.9, 31.9), (-71.4, 31.4), (-71.1, 31.4), (-70.4, 30.6), (-70.1, 30.6), (-69.9, 30.4), (-69.4, 30.4), (-69.2, 30.1), (-68.9, 30.1), (-68.4, 29.6) (0.016, 0.024, 0.027)</w:t>
      </w:r>
    </w:p>
    <w:p>
      <w:r>
        <w:t>(-67.4, 28.9), (-68.7, 28.9), (-68.9, 29.2), (-70.1, 29.2), (-70.4, 29.4), (-70.6, 29.4), (-70.9, 29.6), (-71.1, 29.6), (-71.4, 29.9), (-71.9, 29.9), (-72.1, 30.1), (-72.6, 30.1), (-72.8, 30.4), (-73.3, 30.4), (-73.6, 30.6), (-75.3, 30.6), (-75.6, 30.9), (-75.8, 30.9), (-77.0, 32.1), (-77.3, 32.1), (-77.5, 32.4), (-79.7, 32.4), (-80.7, 33.3), (-80.7, 34.6), (-81.2, 35.1), (-81.2, 35.3), (-81.7, 35.8), (-81.7, 36.0), (-82.4, 36.8), (-82.4, 37.0), (-82.4, 36.8), (-81.5, 35.8), (-81.5, 35.6), (-81.0, 35.1), (-81.0, 34.8), (-80.7, 34.6), (-80.7, 33.6), (-80.2, 33.1), (-80.2, 32.8), (-80.0, 32.6), (-79.7, 32.6), (-79.5, 32.4), (-77.3, 32.4), (-77.0, 32.1), (-76.8, 32.1), (-76.3, 31.6), (-76.3, 31.4), (-76.0, 31.1), (-75.8, 31.1), (-75.3, 30.6), (-73.3, 30.6), (-73.1, 30.4), (-72.8, 30.4), (-72.6, 30.1), (-72.1, 30.1), (-71.9, 29.9), (-71.4, 29.9), (-71.1, 29.6), (-70.9, 29.6), (-70.6, 29.4), (-70.4, 29.4), (-70.1, 29.2), (-68.4, 29.2), (-68.2, 29.4), (-68.2, 29.6), (-68.9, 30.4), (-69.2, 30.4), (-69.4, 30.6), (-69.9, 30.6), (-70.1, 30.9), (-70.4, 30.9), (-71.1, 31.6), (-71.4, 31.6), (-71.9, 32.1), (-72.1, 32.1), (-72.4, 32.4), (-72.6, 32.4), (-73.1, 32.8), (-73.3, 32.8), (-75.3, 34.8), (-75.6, 34.8), (-75.8, 35.1), (-76.0, 35.1), (-76.3, 35.3), (-76.3, 35.6), (-76.5, 35.8), (-76.8, 35.8), (-77.0, 36.0), (-77.3, 36.0), (-77.8, 36.5), (-77.8, 36.8), (-78.8, 37.8), (-78.8, 38.0), (-79.2, 38.5), (-79.2, 38.7), (-80.0, 39.5), (-80.0, 39.7), (-80.5, 40.2), (-80.5, 40.5), (-81.2, 41.2), (-81.5, 41.2), (-81.7, 41.5), (-81.7, 41.7), (-82.0, 41.9), (-82.0, 42.2), (-82.4, 42.7), (-82.7, 42.7), (-82.9, 42.9), (-83.2, 42.9), (-83.7, 43.4), (-83.7, 43.7), (-83.9, 43.9), (-84.2, 43.9), (-84.4, 44.2), (-84.7, 44.2), (-84.9, 43.9), (-85.2, 44.2), (-85.2, 44.4), (-85.6, 44.9), (-85.6, 45.1), (-85.9, 45.4), (-85.9, 45.6), (-86.1, 45.9), (-86.1, 46.1), (-86.6, 46.6), (-86.9, 46.6), (-87.4, 46.1), (-87.4, 45.1), (-86.9, 44.7), (-86.9, 44.2), (-86.6, 43.9), (-86.6, 43.7), (-86.1, 43.2), (-86.1, 42.9), (-85.9, 42.7), (-85.9, 42.4), (-85.6, 42.2), (-85.6, 41.9), (-85.4, 41.7), (-85.4, 41.2), (-84.4, 40.2), (-84.4, 40.0), (-84.2, 39.7), (-84.2, 39.5), (-82.9, 38.3), (-82.9, 38.0), (-82.7, 37.8), (-82.7, 37.5), (-82.7, 37.8), (-83.9, 39.0), (-83.9, 39.2), (-84.2, 39.5), (-84.2, 39.7), (-85.2, 40.7), (-85.2, 41.0), (-85.4, 41.2), (-85.4, 41.7), (-85.6, 41.9), (-85.6, 42.2), (-85.9, 42.4), (-85.9, 42.7), (-86.6, 43.4), (-86.6, 43.9), (-86.9, 44.2), (-86.9, 44.4), (-87.1, 44.7), (-87.1, 44.9), (-87.4, 45.1), (-87.4, 46.4), (-87.1, 46.6), (-87.1, 46.9), (-86.9, 47.1), (-86.6, 47.1), (-86.4, 46.9), (-86.4, 46.6), (-86.1, 46.4), (-86.1, 46.1), (-85.9, 45.9), (-85.9, 45.6), (-85.6, 45.4), (-85.6, 45.1), (-84.9, 44.4), (-84.4, 44.4), (-83.7, 43.7), (-83.7, 43.4), (-83.2, 42.9), (-82.9, 42.9), (-82.7, 42.7), (-82.4, 42.7), (-82.0, 42.2), (-82.0, 41.9), (-81.0, 41.0), (-80.7, 41.0), (-80.7, 40.7), (-80.2, 40.2), (-80.2, 40.0), (-79.7, 39.5), (-79.7, 39.2), (-79.0, 38.5), (-79.0, 38.3), (-78.3, 37.5), (-78.3, 37.3), (-76.8, 35.8), (-76.5, 35.8), (-75.6, 34.8), (-75.3, 34.8), (-75.1, 34.6), (-74.8, 34.6), (-72.8, 32.6), (-72.6, 32.6), (-72.1, 32.1), (-71.9, 32.1), (-71.4, 31.6), (-71.1, 31.6), (-70.6, 31.1), (-70.4, 31.1), (-69.9, 30.6), (-69.4, 30.6), (-69.2, 30.4), (-68.9, 30.4), (-68.2, 29.6), (-67.9, 29.6), (-67.4, 29.2) (0.031, 0.039, 0.051)</w:t>
      </w:r>
    </w:p>
    <w:p>
      <w:r>
        <w:t>(-78.0, 27.9), (-78.5, 28.4), (-78.8, 28.4), (-79.0, 28.7), (-79.0, 29.2), (-78.8, 29.4), (-78.8, 29.6), (-78.8, 28.7) (0.090, 0.098, 0.078)</w:t>
      </w:r>
    </w:p>
    <w:p>
      <w:r>
        <w:t>(-76.5, 27.2), (-77.0, 27.2), (-77.5, 27.7), (-77.5, 27.9), (-77.8, 28.2), (-77.8, 28.4), (-78.0, 28.7), (-78.0, 28.9), (-78.3, 29.2), (-78.0, 28.9), (-77.8, 28.9), (-77.5, 28.7), (-77.3, 28.7), (-77.0, 28.4), (-76.8, 28.4), (-76.5, 28.2) (0.051, 0.063, 0.075)</w:t>
      </w:r>
    </w:p>
    <w:p>
      <w:r>
        <w:t>(-77.8, 30.6), (-77.0, 30.6), (-76.5, 30.1), (-76.3, 30.1), (-76.0, 29.9), (-75.6, 29.9), (-76.0, 29.9), (-76.3, 30.1), (-76.5, 30.1), (-77.0, 30.6), (-77.3, 30.6), (-77.5, 30.4), (-77.5, 29.9), (-77.0, 29.4), (-77.5, 29.9), (-77.5, 30.1), (-77.8, 30.4) (0.133, 0.153, 0.184)</w:t>
      </w:r>
    </w:p>
    <w:p>
      <w:r>
        <w:t>(-75.6, 30.6), (-75.8, 30.6), (-76.5, 31.4), (-76.8, 31.4), (-77.5, 32.1), (-78.0, 32.1), (-77.5, 32.1), (-77.3, 31.9), (-77.0, 31.9), (-75.8, 30.6) (0.051, 0.063, 0.075)</w:t>
      </w:r>
    </w:p>
    <w:p>
      <w:r>
        <w:t>(-75.3, 30.4), (-75.8, 30.4), (-76.3, 30.9), (-76.5, 30.9), (-77.0, 31.4), (-77.3, 31.4), (-77.8, 31.9), (-78.3, 31.9), (-77.5, 31.9), (-76.8, 31.1), (-76.5, 31.1), (-75.8, 30.4) (0.075, 0.090, 0.098)</w:t>
      </w:r>
    </w:p>
    <w:p>
      <w:r>
        <w:t>(-76.0, 37.8), (-76.3, 37.5), (-76.5, 37.5), (-77.3, 38.3), (-77.3, 38.5), (-77.0, 38.3), (-76.5, 38.3), (-76.3, 38.5), (-76.3, 38.3), (-76.0, 38.0) (0.133, 0.153, 0.184)</w:t>
      </w:r>
    </w:p>
    <w:p>
      <w:r>
        <w:t>(-75.6, 37.5), (-75.3, 37.5), (-74.8, 37.0), (-75.6, 37.0) (0.133, 0.153, 0.184)</w:t>
      </w:r>
    </w:p>
    <w:p>
      <w:r>
        <w:t>(-66.9, 28.9), (-67.2, 28.7), (-68.7, 28.7), (-68.9, 28.9), (-69.6, 28.9), (-68.9, 28.9), (-68.7, 28.7), (-67.4, 28.7), (-67.2, 28.9), (-67.2, 29.2), (-67.9, 29.9), (-68.2, 29.9), (-68.9, 30.6), (-69.2, 30.6), (-69.4, 30.9), (-69.9, 30.9), (-70.4, 31.4), (-70.6, 31.4), (-71.1, 31.9), (-71.4, 31.9), (-71.9, 32.4), (-72.1, 32.4), (-72.6, 32.8), (-72.8, 32.8), (-74.8, 34.8), (-75.1, 34.8), (-75.3, 35.1), (-75.6, 35.1), (-76.5, 36.0), (-76.8, 36.0), (-78.0, 37.3), (-78.0, 37.5), (-78.8, 38.3), (-78.8, 38.5), (-79.5, 39.2), (-79.5, 39.5), (-80.0, 40.0), (-80.0, 40.2), (-80.5, 40.7), (-80.5, 41.0), (-80.7, 41.2), (-81.0, 41.2), (-81.7, 41.9), (-81.7, 42.2), (-82.2, 42.7), (-81.7, 42.2), (-81.7, 41.9), (-81.2, 41.5), (-81.0, 41.5), (-80.2, 40.7), (-80.2, 40.5), (-79.7, 40.0), (-79.7, 39.7), (-79.2, 39.2), (-79.2, 39.0), (-78.5, 38.3), (-78.5, 38.0), (-78.0, 37.5), (-78.0, 37.3), (-77.0, 36.3), (-76.8, 36.3), (-76.3, 35.8), (-76.0, 35.8), (-75.1, 34.8), (-74.8, 34.8), (-74.6, 34.6), (-74.3, 34.6), (-74.1, 34.3), (-74.1, 34.1), (-73.3, 33.3), (-73.1, 33.3), (-72.4, 32.6), (-72.1, 32.6), (-71.6, 32.1), (-71.4, 32.1), (-70.9, 31.6), (-70.6, 31.6), (-69.9, 30.9), (-69.4, 30.9), (-69.2, 30.6), (-68.9, 30.6), (-68.4, 30.1), (-68.2, 30.1), (-67.7, 29.6), (-67.4, 29.6), (-66.9, 29.2) (0.051, 0.063, 0.075)</w:t>
      </w:r>
    </w:p>
    <w:p>
      <w:r>
        <w:t>(-71.9, 28.2), (-72.1, 27.9), (-72.8, 27.9), (-73.1, 27.7), (-73.6, 27.7), (-73.8, 27.9), (-74.1, 27.9), (-74.3, 28.2), (-74.6, 28.2), (-74.8, 28.4), (-75.1, 28.4), (-75.6, 28.9), (-75.6, 29.2), (-74.8, 29.2), (-74.6, 28.9), (-74.3, 28.9), (-74.1, 28.7), (-73.3, 28.7), (-73.1, 28.4), (-71.9, 28.4) (0.204, 0.216, 0.220)</w:t>
      </w:r>
    </w:p>
    <w:p>
      <w:r>
        <w:t>(-72.1, 29.9), (-72.6, 29.9), (-72.8, 30.1), (-73.6, 30.1), (-73.8, 30.4), (-75.1, 30.4), (-73.6, 30.4), (-73.3, 30.1), (-72.8, 30.1), (-72.6, 29.9) (0.051, 0.063, 0.075)</w:t>
      </w:r>
    </w:p>
    <w:p>
      <w:r>
        <w:t>(-67.2, 30.6), (-67.7, 30.6), (-68.2, 31.1), (-68.4, 31.1), (-68.7, 31.4), (-68.9, 31.4), (-69.2, 31.6), (-69.4, 31.6), (-69.9, 32.1), (-69.9, 32.4), (-70.1, 32.6), (-70.4, 32.6), (-70.9, 33.1), (-71.1, 33.1), (-71.6, 33.6), (-71.9, 33.6), (-73.1, 34.8), (-73.1, 35.1), (-72.8, 35.1), (-72.6, 34.8), (-72.4, 34.8), (-71.6, 34.1), (-71.4, 34.1), (-70.9, 33.6), (-70.6, 33.6), (-70.4, 33.3), (-70.1, 33.3), (-69.9, 33.1), (-69.6, 33.1), (-69.2, 32.6), (-68.9, 32.6), (-68.2, 31.9), (-67.9, 31.9), (-67.2, 31.1) (0.133, 0.153, 0.184)</w:t>
      </w:r>
    </w:p>
    <w:p>
      <w:r>
        <w:t>(-68.7, 31.6), (-68.9, 31.9), (-69.2, 31.9), (-69.4, 32.1), (-69.4, 32.4), (-69.2, 32.4), (-68.7, 31.9) (0.173, 0.184, 0.180)</w:t>
      </w:r>
    </w:p>
    <w:p>
      <w:r>
        <w:t>(-64.2, 30.4), (-64.7, 30.4), (-65.0, 30.1), (-65.2, 30.4), (-66.0, 30.4), (-66.4, 30.9), (-66.4, 31.1), (-67.7, 32.4), (-67.9, 32.4), (-67.9, 32.6), (-68.4, 33.1), (-68.7, 33.1), (-68.9, 33.3), (-69.2, 33.3), (-69.9, 34.1), (-70.1, 34.1), (-70.4, 34.3), (-70.6, 34.3), (-71.6, 35.3), (-71.9, 35.3), (-72.4, 35.8), (-72.6, 35.8), (-72.8, 36.0), (-73.1, 36.0), (-73.3, 36.3), (-73.3, 36.5), (-73.6, 36.8), (-73.3, 37.0), (-73.3, 37.3), (-72.8, 37.3), (-72.6, 37.5), (-72.1, 37.5), (-71.9, 37.3), (-71.6, 37.3), (-71.4, 37.0), (-71.1, 37.0), (-70.6, 36.5), (-70.4, 36.5), (-70.1, 36.3), (-69.6, 36.3), (-69.4, 36.0), (-69.2, 36.0), (-68.7, 35.6), (-68.4, 35.6), (-67.7, 34.8), (-67.4, 34.8), (-66.9, 34.3), (-66.7, 34.3), (-66.2, 33.8), (-66.2, 33.6), (-65.7, 33.1), (-65.5, 33.1), (-64.2, 31.9), (-64.2, 31.6), (-64.0, 31.4), (-64.0, 30.9), (-64.2, 30.6) (0.075, 0.090, 0.098)</w:t>
      </w:r>
    </w:p>
    <w:p>
      <w:r>
        <w:t>(-64.5, 30.9), (-64.7, 30.9), (-65.0, 30.6), (-65.5, 30.6), (-65.7, 30.9), (-66.0, 30.9), (-66.7, 31.6), (-66.7, 31.9), (-66.9, 32.1), (-67.2, 32.1), (-68.4, 33.3), (-68.7, 33.3), (-68.9, 33.6), (-69.2, 33.6), (-69.9, 34.3), (-70.1, 34.3), (-70.4, 34.6), (-70.6, 34.6), (-71.1, 35.1), (-71.1, 35.3), (-71.4, 35.6), (-71.6, 35.6), (-72.1, 36.0), (-72.4, 36.0), (-72.8, 36.5), (-72.8, 36.8), (-72.6, 37.0), (-71.9, 37.0), (-71.4, 36.5), (-71.1, 36.5), (-70.9, 36.3), (-70.4, 36.3), (-70.1, 36.0), (-69.9, 36.0), (-69.6, 35.8), (-69.4, 35.8), (-68.9, 35.3), (-68.7, 35.3), (-67.9, 34.6), (-67.7, 34.6), (-67.4, 34.3), (-67.2, 34.3), (-66.4, 33.6), (-66.4, 33.3), (-66.2, 33.1), (-66.0, 33.1), (-65.2, 32.4), (-65.0, 32.4), (-64.7, 32.1), (-64.7, 31.9), (-64.5, 31.6) (0.051, 0.063, 0.075)</w:t>
      </w:r>
    </w:p>
    <w:p>
      <w:r>
        <w:t>(-64.7, 31.4), (-65.2, 30.9), (-65.5, 30.9), (-65.7, 31.1), (-66.0, 31.1), (-66.2, 31.4), (-66.2, 31.6), (-67.2, 32.6), (-67.4, 32.6), (-68.4, 33.6), (-68.7, 33.6), (-69.2, 34.1), (-69.4, 34.1), (-69.6, 34.3), (-69.4, 34.1), (-69.2, 34.1), (-68.7, 33.6), (-68.2, 33.6), (-65.7, 31.1), (-65.2, 31.1), (-65.0, 31.4), (-65.0, 31.9), (-65.5, 32.4), (-65.7, 32.4), (-66.0, 32.6), (-66.2, 32.6), (-67.2, 33.6), (-67.2, 33.8), (-67.4, 34.1), (-67.7, 34.1), (-68.4, 34.8), (-68.7, 34.8), (-68.9, 35.1), (-69.2, 35.1), (-69.9, 35.8), (-70.6, 35.8), (-70.9, 35.6), (-70.9, 35.3), (-70.1, 34.6), (-70.4, 34.8), (-70.6, 34.8), (-70.6, 35.1), (-70.9, 35.3), (-70.9, 35.6), (-71.1, 35.8), (-70.9, 36.0), (-70.6, 35.8), (-69.9, 35.8), (-69.6, 35.6), (-69.4, 35.6), (-68.7, 34.8), (-68.4, 34.8), (-67.9, 34.3), (-67.7, 34.3), (-66.0, 32.6), (-65.7, 32.6), (-64.7, 31.6) (0.031, 0.039, 0.051)</w:t>
      </w:r>
    </w:p>
    <w:p>
      <w:r>
        <w:t>(-65.2, 31.4), (-65.7, 31.4), (-68.2, 33.8), (-68.7, 33.8), (-69.2, 34.3), (-69.4, 34.3), (-69.6, 34.6), (-69.9, 34.6), (-70.6, 35.3), (-70.6, 35.6), (-69.9, 35.6), (-69.2, 34.8), (-68.9, 34.8), (-68.7, 34.6), (-68.4, 34.6), (-67.7, 33.8), (-67.4, 33.8), (-67.4, 33.6), (-66.2, 32.4), (-66.0, 32.4), (-65.7, 32.1), (-65.5, 32.1), (-65.2, 31.9) (0.016, 0.024, 0.027)</w:t>
      </w:r>
    </w:p>
    <w:p>
      <w:r>
        <w:t>(-67.4, 30.4), (-67.2, 30.4), (-66.9, 30.6), (-66.9, 30.9), (-66.7, 30.6), (-66.7, 30.4) (0.137, 0.145, 0.137)</w:t>
      </w:r>
    </w:p>
    <w:p>
      <w:r>
        <w:t>(-63.5, 28.2), (-64.0, 28.2), (-64.7, 28.9), (-64.7, 29.2), (-65.0, 29.4), (-65.5, 29.4), (-66.0, 28.9), (-66.0, 28.7), (-66.0, 28.9), (-65.7, 29.2), (-65.7, 29.4), (-65.5, 29.6), (-65.2, 29.4), (-65.0, 29.4), (-64.7, 29.2), (-64.7, 28.9), (-64.0, 28.2) (0.137, 0.145, 0.137)</w:t>
      </w:r>
    </w:p>
    <w:p>
      <w:r>
        <w:t>(-59.8, 29.2), (-60.8, 29.2), (-61.8, 28.2), (-62.0, 28.2), (-61.3, 28.9), (-61.3, 30.1), (-62.0, 30.9), (-62.5, 30.9), (-62.8, 30.6), (-63.0, 30.9), (-63.3, 30.9), (-63.3, 31.1), (-63.5, 31.4), (-63.5, 31.9), (-63.7, 32.1), (-63.7, 32.4), (-64.0, 32.6), (-64.2, 32.6), (-65.0, 33.3), (-65.2, 33.3), (-65.7, 33.8), (-65.7, 34.1), (-66.4, 34.8), (-66.7, 34.8), (-66.4, 34.8), (-66.2, 34.6), (-65.7, 34.6), (-65.5, 34.8), (-65.5, 35.1), (-65.7, 35.3), (-65.7, 35.6), (-66.4, 36.3), (-66.7, 36.0), (-67.4, 36.0), (-67.7, 35.8), (-67.7, 35.6), (-67.2, 35.1), (-67.7, 35.6), (-67.7, 36.0), (-67.4, 36.3), (-66.2, 36.3), (-66.0, 36.5), (-66.0, 37.0), (-66.4, 37.5), (-67.4, 37.5), (-68.2, 36.8), (-69.6, 36.8), (-69.9, 37.0), (-70.1, 37.0), (-70.6, 37.5), (-70.9, 37.5), (-71.1, 37.8), (-71.4, 37.8), (-71.1, 37.8), (-70.9, 37.5), (-70.6, 37.5), (-70.1, 37.0), (-69.9, 37.0), (-69.6, 36.8), (-68.4, 36.8), (-68.2, 37.0), (-68.2, 37.5), (-67.9, 37.5), (-67.7, 37.8), (-67.4, 37.8), (-67.2, 38.0), (-66.0, 38.0), (-65.5, 37.5), (-65.5, 37.3), (-65.2, 37.0), (-65.2, 36.8), (-65.0, 36.5), (-64.7, 36.5), (-64.5, 36.3), (-63.3, 36.3), (-63.0, 36.0), (-63.0, 35.8), (-62.8, 35.6), (-62.8, 34.8), (-62.5, 34.6), (-62.5, 34.3), (-61.8, 33.6), (-61.8, 33.1), (-61.5, 32.8), (-61.8, 32.8), (-62.0, 32.6), (-62.0, 32.4), (-62.3, 32.4), (-62.5, 32.6), (-62.8, 32.6), (-62.8, 33.1), (-63.3, 33.6), (-63.5, 33.6), (-63.5, 33.8), (-63.7, 34.1), (-64.0, 34.1), (-64.5, 34.6), (-65.0, 34.6), (-65.2, 34.8), (-65.5, 34.8), (-65.7, 34.6), (-65.7, 33.8), (-65.2, 33.3), (-65.0, 33.3), (-64.5, 32.8), (-64.2, 32.8), (-63.5, 32.1), (-63.5, 31.6), (-62.8, 30.9), (-62.5, 30.9), (-62.3, 31.1), (-62.0, 31.1), (-61.5, 30.6), (-61.3, 30.6), (-61.0, 30.4), (-61.0, 30.1), (-60.8, 29.9), (-60.5, 29.9), (-60.3, 30.1), (-59.8, 30.1) (0.137, 0.145, 0.137)</w:t>
      </w:r>
    </w:p>
    <w:p>
      <w:r>
        <w:t>(-63.0, 34.3), (-64.0, 34.3), (-64.5, 34.8), (-64.7, 34.8), (-65.0, 35.1), (-65.2, 35.1), (-65.2, 35.3), (-65.5, 35.6), (-65.2, 35.8), (-65.2, 36.0), (-63.7, 36.0), (-63.3, 35.6), (-63.3, 35.3), (-63.0, 35.1) (0.106, 0.118, 0.118)</w:t>
      </w:r>
    </w:p>
    <w:p>
      <w:r>
        <w:t>(-63.7, 29.2), (-63.7, 29.4), (-63.5, 29.6), (-63.0, 29.6), (-62.8, 29.9), (-62.3, 29.9), (-62.0, 29.6), (-62.0, 29.2), (-62.5, 28.7), (-62.8, 28.7), (-63.0, 28.9), (-63.5, 28.9) (0.075, 0.090, 0.098)</w:t>
      </w:r>
    </w:p>
    <w:p>
      <w:r>
        <w:t>(-31.7, 36.3), (-32.5, 36.3), (-32.7, 36.5), (-33.5, 36.5), (-33.5, 37.0), (-32.0, 37.0), (-31.7, 36.8) (0.204, 0.216, 0.220)</w:t>
      </w:r>
    </w:p>
    <w:p>
      <w:r>
        <w:t>(-30.5, 29.2), (-30.5, 29.6), (-30.0, 29.6), (-29.8, 29.9), (-29.5, 29.9), (-29.8, 29.6), (-29.8, 29.2) (0.137, 0.145, 0.137)</w:t>
      </w:r>
    </w:p>
    <w:p>
      <w:r>
        <w:t>(-30.8, 39.7), (-30.8, 40.5), (-30.5, 40.5), (-30.3, 40.7), (-29.5, 40.7), (-29.3, 41.0), (-28.8, 41.0), (-28.8, 40.7), (-29.3, 40.7), (-29.5, 40.5), (-29.5, 40.0), (-29.8, 40.0), (-30.0, 39.7) (0.204, 0.216, 0.220)</w:t>
      </w:r>
    </w:p>
    <w:p>
      <w:r>
        <w:t>(-29.3, 30.6), (-29.5, 30.9), (-29.5, 31.1), (-29.3, 31.4), (-29.0, 31.4), (-29.0, 30.6) (0.137, 0.145, 0.137)</w:t>
      </w:r>
    </w:p>
    <w:p>
      <w:r>
        <w:t>(-28.8, 28.7), (-28.8, 28.9), (-28.5, 29.2), (-28.5, 29.6), (-28.3, 29.9), (-28.3, 30.6), (-28.3, 29.9), (-28.1, 29.6), (-28.3, 29.9), (-28.5, 29.6), (-28.5, 28.9) (0.082, 0.106, 0.153)</w:t>
      </w:r>
    </w:p>
    <w:p>
      <w:r>
        <w:t>(-26.3, 29.2), (-26.3, 30.1), (-26.1, 30.4), (-26.1, 30.6), (-25.8, 30.9), (-25.6, 30.9), (-25.3, 31.1), (-25.1, 31.1), (-24.9, 31.4), (-24.4, 31.4), (-24.4, 30.9), (-25.1, 30.1), (-25.1, 29.9), (-25.6, 29.4), (-25.8, 29.4), (-26.1, 29.2) (0.051, 0.063, 0.075)</w:t>
      </w:r>
    </w:p>
    <w:p>
      <w:r>
        <w:t>(-25.8, 29.9), (-25.8, 30.1), (-25.3, 30.6), (-25.1, 30.6), (-25.1, 30.4), (-25.6, 29.9) (0.031, 0.039, 0.051)</w:t>
      </w:r>
    </w:p>
    <w:p>
      <w:r>
        <w:t>(-25.8, 27.4), (-25.8, 27.7), (-24.9, 28.7), (-24.9, 28.9), (-24.6, 29.2), (-24.6, 29.4), (-24.4, 29.6), (-24.1, 29.6), (-23.9, 29.9), (-23.6, 29.9), (-23.4, 29.6), (-23.4, 29.4), (-23.6, 29.2), (-23.6, 28.9), (-24.1, 28.4), (-24.6, 28.4), (-25.3, 27.7), (-25.3, 27.4) (0.173, 0.184, 0.180)</w:t>
      </w:r>
    </w:p>
    <w:p>
      <w:r>
        <w:t>(-24.6, 28.7), (-24.6, 28.9), (-23.9, 29.6), (-23.9, 28.9), (-24.1, 28.7) (0.204, 0.216, 0.220)</w:t>
      </w:r>
    </w:p>
    <w:p>
      <w:r>
        <w:t>(-26.1, 27.2), (-26.3, 27.4), (-26.1, 27.7), (-26.1, 27.9), (-24.9, 29.2), (-24.9, 29.4), (-24.1, 30.1), (-23.9, 30.1), (-23.6, 30.4), (-23.4, 30.4), (-23.1, 30.6), (-23.1, 31.1), (-22.9, 31.4), (-22.9, 31.6), (-22.6, 31.6), (-22.4, 31.4), (-21.9, 31.4), (-21.7, 31.6), (-21.7, 31.9), (-21.4, 32.1), (-21.4, 32.8), (-21.2, 32.8), (-20.9, 33.1), (-20.4, 33.1), (-20.4, 32.6), (-20.7, 32.4), (-20.7, 32.1), (-20.9, 31.9), (-21.2, 31.9), (-21.7, 31.4), (-21.7, 31.1), (-21.9, 30.9), (-21.9, 30.6), (-22.2, 30.4), (-22.2, 30.1), (-22.4, 30.1), (-22.6, 29.9), (-22.9, 29.9), (-23.1, 29.6), (-23.6, 30.1), (-23.9, 30.1), (-24.1, 29.9), (-24.4, 29.9), (-24.9, 29.4), (-24.9, 29.2), (-25.1, 28.9), (-25.1, 28.7), (-26.1, 27.7), (-26.1, 27.4), (-25.8, 27.2), (-25.3, 27.2), (-25.1, 27.4), (-25.1, 27.7), (-24.6, 28.2), (-24.4, 28.2), (-25.3, 27.2) (0.133, 0.153, 0.184)</w:t>
      </w:r>
    </w:p>
    <w:p>
      <w:r>
        <w:t>(-22.6, 33.8), (-23.4, 33.8), (-23.6, 34.1), (-23.6, 34.3), (-23.9, 34.6), (-23.9, 34.8), (-24.4, 35.3), (-24.4, 35.8), (-23.6, 35.8), (-23.4, 35.6), (-23.1, 35.6), (-22.9, 35.3), (-22.6, 35.3), (-22.6, 35.1), (-22.4, 34.8), (-22.4, 34.3), (-22.6, 34.1) (0.075, 0.090, 0.098)</w:t>
      </w:r>
    </w:p>
    <w:p>
      <w:r>
        <w:t>(-22.9, 34.3), (-23.1, 34.3), (-23.4, 34.6), (-23.4, 34.8), (-22.9, 34.8) (0.051, 0.063, 0.075)</w:t>
      </w:r>
    </w:p>
    <w:p>
      <w:r>
        <w:t>(-22.6, 30.4), (-22.6, 30.9), (-22.2, 30.9), (-22.2, 30.6), (-22.4, 30.4) (0.173, 0.184, 0.180)</w:t>
      </w:r>
    </w:p>
    <w:p>
      <w:r>
        <w:t>(-21.2, 34.1), (-21.4, 34.3), (-21.4, 34.6), (-21.2, 34.8), (-20.9, 34.8), (-20.9, 34.1) (0.075, 0.090, 0.098)</w:t>
      </w:r>
    </w:p>
    <w:p>
      <w:r>
        <w:t>(-21.9, 29.4), (-21.2, 30.1), (-21.2, 30.4), (-20.9, 30.6), (-20.7, 30.6), (-18.7, 32.6), (-18.7, 32.8), (-15.5, 36.0), (-15.3, 36.0), (-12.8, 38.5), (-12.6, 38.5), (-11.8, 39.2), (-13.8, 37.3), (-14.0, 37.3), (-15.3, 36.0), (-15.5, 36.0), (-17.5, 34.1), (-17.5, 33.8), (-19.4, 31.9), (-19.4, 31.6), (-20.2, 30.9), (-20.4, 30.9), (-20.7, 30.6), (-20.9, 30.6), (-21.2, 30.4), (-21.2, 30.1) (0.031, 0.039, 0.051)</w:t>
      </w:r>
    </w:p>
    <w:p>
      <w:r>
        <w:t>(-18.2, 30.4), (-18.2, 30.6), (-18.0, 30.9), (-17.5, 30.9), (-17.2, 31.1), (-17.2, 30.6), (-17.7, 30.1), (-18.0, 30.4) (0.031, 0.039, 0.051)</w:t>
      </w:r>
    </w:p>
    <w:p>
      <w:r>
        <w:t>(-21.2, 30.6), (-20.9, 30.9), (-20.7, 30.9), (-19.4, 32.1), (-19.4, 32.4), (-18.2, 33.6), (-18.2, 33.8), (-17.5, 34.6), (-17.2, 34.6), (-16.5, 35.3), (-16.5, 35.6), (-16.0, 36.0), (-15.8, 36.0), (-14.8, 37.0), (-14.5, 37.0), (-12.8, 38.7), (-12.6, 38.7), (-11.8, 39.5), (-11.6, 39.5), (-11.1, 40.0), (-11.6, 39.5), (-11.8, 39.5), (-12.6, 38.7), (-12.8, 38.7), (-15.3, 36.3), (-15.5, 36.3), (-19.0, 32.8), (-19.0, 32.6), (-20.7, 30.9), (-20.9, 30.9) (0.051, 0.063, 0.075)</w:t>
      </w:r>
    </w:p>
    <w:p>
      <w:r>
        <w:t>(-19.4, 27.2), (-19.2, 27.2), (-18.2, 28.2), (-17.7, 28.2), (-17.5, 28.4), (-17.0, 28.4), (-16.2, 29.2), (-16.0, 29.2), (-15.8, 29.4), (-15.5, 29.4), (-15.3, 29.6), (-15.0, 29.6), (-14.8, 29.9), (-14.5, 29.9), (-14.3, 30.1), (-14.0, 30.1), (-13.8, 30.4), (-13.5, 30.4), (-13.8, 30.1), (-14.0, 30.1), (-14.3, 29.9), (-14.8, 29.9), (-15.0, 29.6), (-15.3, 29.6), (-15.5, 29.4), (-15.8, 29.4), (-16.2, 28.9), (-16.5, 28.9), (-17.0, 28.4), (-17.5, 28.4), (-17.7, 28.2), (-18.0, 28.2), (-18.5, 27.7), (-18.7, 27.7), (-19.2, 27.2) (0.051, 0.063, 0.075)</w:t>
      </w:r>
    </w:p>
    <w:p>
      <w:r>
        <w:t>(-16.5, 37.8), (-16.5, 38.0), (-16.2, 38.3), (-16.0, 38.3), (-15.8, 38.5), (-15.8, 38.0), (-16.0, 38.0), (-16.2, 37.8) (0.204, 0.216, 0.220)</w:t>
      </w:r>
    </w:p>
    <w:p>
      <w:r>
        <w:t>(-16.0, 31.9), (-16.0, 32.1), (-16.2, 32.4), (-16.2, 32.8), (-16.0, 33.1), (-15.3, 33.1), (-15.3, 32.8), (-15.0, 32.6), (-15.0, 32.4), (-15.3, 32.1), (-15.3, 31.9), (-15.5, 32.1), (-15.8, 32.1) (0.031, 0.039, 0.051)</w:t>
      </w:r>
    </w:p>
    <w:p>
      <w:r>
        <w:t>(-14.8, 28.7), (-14.5, 28.9), (-14.0, 28.9), (-14.3, 28.7) (0.137, 0.145, 0.137)</w:t>
      </w:r>
    </w:p>
    <w:p>
      <w:r>
        <w:t>(-14.3, 34.3), (-14.3, 35.1), (-14.0, 35.1), (-13.8, 35.3), (-13.8, 34.6), (-14.0, 34.3) (0.031, 0.039, 0.051)</w:t>
      </w:r>
    </w:p>
    <w:p>
      <w:r>
        <w:t>(-15.3, 37.5), (-15.0, 37.8), (-14.8, 37.8), (-14.3, 38.3), (-14.0, 38.3), (-12.6, 39.7), (-12.3, 39.7), (-12.1, 40.0), (-12.3, 39.7), (-12.6, 39.7), (-14.0, 38.3), (-14.3, 38.3), (-15.0, 37.5) (0.137, 0.145, 0.137)</w:t>
      </w:r>
    </w:p>
    <w:p>
      <w:r>
        <w:t>(-23.4, 28.4), (-23.4, 28.7), (-22.9, 29.2), (-22.9, 29.4), (-22.6, 29.6), (-22.4, 29.6), (-21.7, 30.4), (-21.7, 30.6), (-21.4, 30.9), (-21.4, 31.1), (-21.2, 31.4), (-20.9, 31.4), (-20.2, 32.1), (-20.2, 32.4), (-19.7, 32.8), (-19.7, 33.1), (-19.4, 33.3), (-19.4, 33.6), (-19.2, 33.8), (-19.2, 34.1), (-19.0, 34.3), (-18.7, 34.3), (-18.2, 34.8), (-18.0, 34.8), (-16.5, 36.3), (-16.2, 36.3), (-15.8, 36.8), (-15.5, 36.8), (-15.3, 37.0), (-15.3, 37.3), (-15.0, 37.3), (-14.3, 38.0), (-14.0, 38.0), (-12.6, 39.5), (-12.3, 39.5), (-11.8, 40.0), (-11.6, 40.0), (-10.8, 40.7), (-10.6, 40.7), (-9.6, 41.7), (-9.4, 41.7), (-8.1, 42.9), (-7.9, 42.9), (-7.4, 43.4), (-7.4, 44.4), (-7.1, 44.7), (-7.1, 44.9), (-5.2, 46.9), (-5.2, 47.1), (-4.9, 47.4), (-4.9, 47.6), (-4.4, 48.1), (-4.4, 48.3), (-4.2, 48.6), (-3.9, 48.6), (-3.7, 48.8), (-3.4, 48.8), (-3.4, 48.6), (-3.7, 48.6), (-4.9, 47.4), (-4.9, 47.1), (-5.2, 46.9), (-5.2, 46.6), (-5.4, 46.6), (-5.7, 46.4), (-5.7, 46.1), (-6.6, 45.1), (-6.6, 44.9), (-7.1, 44.4), (-7.1, 44.2), (-7.4, 43.9), (-7.4, 43.4), (-7.9, 42.9), (-8.1, 42.9), (-9.4, 41.7), (-9.6, 41.7), (-10.8, 40.5), (-11.1, 40.5), (-11.6, 40.0), (-11.8, 40.0), (-12.3, 39.5), (-12.6, 39.5), (-14.3, 37.8), (-14.5, 37.8), (-15.8, 36.5), (-16.0, 36.5), (-17.7, 34.8), (-18.0, 34.8), (-18.7, 34.1), (-18.7, 33.8), (-19.7, 32.8), (-19.7, 32.6), (-20.4, 31.9), (-20.4, 31.6), (-20.7, 31.6), (-21.7, 30.6), (-21.7, 30.4), (-22.4, 29.6), (-22.6, 29.6), (-22.9, 29.4), (-22.9, 29.2), (-23.4, 28.7) (0.106, 0.118, 0.118)</w:t>
      </w:r>
    </w:p>
    <w:p>
      <w:r>
        <w:t>(-13.3, 28.4), (-13.3, 28.7), (-13.0, 28.9), (-13.0, 29.6), (-13.3, 29.9), (-12.8, 29.9), (-13.0, 29.6), (-12.8, 29.4), (-12.8, 28.7), (-13.0, 28.7) (0.090, 0.098, 0.078)</w:t>
      </w:r>
    </w:p>
    <w:p>
      <w:r>
        <w:t>(-13.3, 28.2), (-13.0, 28.2), (-12.6, 28.7), (-12.6, 28.9), (-12.3, 29.2), (-12.3, 29.6), (-13.0, 30.4), (-13.3, 30.4), (-12.8, 30.4), (-12.3, 29.9), (-12.3, 28.9), (-12.6, 28.7), (-12.6, 28.4), (-12.8, 28.2) (0.063, 0.071, 0.051)</w:t>
      </w:r>
    </w:p>
    <w:p>
      <w:r>
        <w:t>(-12.8, 36.0), (-12.8, 36.3), (-12.6, 36.3), (-12.6, 36.0) (0.031, 0.039, 0.051)</w:t>
      </w:r>
    </w:p>
    <w:p>
      <w:r>
        <w:t>(-13.0, 32.8), (-13.3, 33.1), (-13.3, 33.3), (-12.8, 33.8), (-12.6, 33.6), (-12.3, 33.8), (-12.1, 33.6), (-12.1, 33.3), (-12.6, 32.8) (0.031, 0.039, 0.051)</w:t>
      </w:r>
    </w:p>
    <w:p>
      <w:r>
        <w:t>(-12.6, 29.2), (-12.6, 29.4), (-12.8, 29.6), (-12.6, 29.6) (0.075, 0.090, 0.098)</w:t>
      </w:r>
    </w:p>
    <w:p>
      <w:r>
        <w:t>(-8.9, 29.2), (-9.1, 29.2), (-9.4, 29.4), (-9.4, 30.1), (-8.9, 30.1) (0.031, 0.039, 0.051)</w:t>
      </w:r>
    </w:p>
    <w:p>
      <w:r>
        <w:t>(-10.1, 37.8), (-10.1, 38.3), (-9.8, 38.5), (-9.8, 38.7), (-9.6, 39.0), (-9.4, 39.0), (-9.1, 39.2), (-8.9, 39.2), (-8.6, 39.5), (-8.1, 39.5), (-7.9, 39.7), (-7.9, 39.2), (-8.9, 38.3), (-8.9, 38.0), (-9.1, 37.8) (0.031, 0.039, 0.051)</w:t>
      </w:r>
    </w:p>
    <w:p>
      <w:r>
        <w:t>(-10.3, 35.1), (-10.3, 35.6), (-9.1, 35.6), (-8.6, 36.0), (-8.4, 36.0), (-8.1, 36.3), (-8.1, 36.5), (-7.4, 36.5), (-7.4, 36.3), (-7.6, 36.3), (-7.9, 36.0), (-8.1, 36.0), (-8.4, 35.8), (-8.6, 35.8), (-8.9, 35.6), (-8.9, 35.3), (-9.1, 35.3), (-9.4, 35.1) (0.031, 0.039, 0.051)</w:t>
      </w:r>
    </w:p>
    <w:p>
      <w:r>
        <w:t>(-8.6, 33.1), (-8.6, 33.3), (-8.4, 33.6), (-7.9, 33.6), (-7.6, 33.8), (-7.6, 34.1), (-7.4, 34.1), (-7.4, 33.3), (-8.4, 33.3) (0.031, 0.039, 0.051)</w:t>
      </w:r>
    </w:p>
    <w:p>
      <w:r>
        <w:t>(-6.6, 37.0), (-6.6, 37.8), (-6.4, 38.0), (-6.4, 38.3), (-5.7, 38.3), (-5.7, 37.3), (-5.9, 37.0) (0.031, 0.039, 0.051)</w:t>
      </w:r>
    </w:p>
    <w:p>
      <w:r>
        <w:t>(-6.4, 30.9), (-6.4, 31.6), (-5.9, 31.6), (-5.7, 31.9), (-5.7, 32.1), (-5.4, 32.4), (-5.4, 32.8), (-5.2, 33.1), (-5.2, 33.3), (-4.9, 33.3), (-4.9, 33.1), (-4.7, 32.8), (-4.7, 32.6), (-4.9, 32.4), (-4.9, 32.1), (-5.7, 31.4), (-5.7, 31.1), (-5.9, 30.9) (0.031, 0.039, 0.051)</w:t>
      </w:r>
    </w:p>
    <w:p>
      <w:r>
        <w:t>(-2.5, 33.8), (-2.5, 34.6), (-2.0, 34.6), (-2.0, 33.8) (0.031, 0.039, 0.051)</w:t>
      </w:r>
    </w:p>
    <w:p>
      <w:r>
        <w:t>(-2.5, 26.2), (-2.5, 26.7), (-2.2, 26.9), (-2.2, 27.7), (-2.0, 27.9), (-2.2, 28.2), (-2.2, 28.9), (-0.5, 28.9), (-0.2, 29.2), (0.0, 29.2), (0.2, 29.4), (0.5, 29.4), (0.7, 29.6), (1.0, 29.6), (1.2, 29.4), (1.7, 29.4), (2.0, 29.6), (2.5, 29.6), (2.7, 29.9), (2.5, 30.1), (2.5, 30.4), (3.0, 30.9), (3.2, 30.9), (3.0, 30.9), (2.7, 30.6), (2.7, 29.9), (2.5, 29.6), (2.2, 29.6), (1.7, 29.2), (1.5, 29.2), (1.0, 28.7), (1.0, 28.2), (1.2, 27.9), (1.2, 27.2), (1.0, 27.2), (0.7, 26.9), (1.0, 27.2), (0.7, 27.4), (0.5, 27.4), (0.2, 27.2), (0.2, 26.9), (0.2, 27.2), (0.0, 27.4), (-0.2, 27.2), (-1.0, 27.2), (-1.2, 27.4), (-1.5, 27.4), (-1.7, 27.2), (-1.7, 26.9), (-2.0, 26.7), (-2.0, 26.4), (-2.2, 26.2), (-2.2, 26.0) (0.051, 0.063, 0.075)</w:t>
      </w:r>
    </w:p>
    <w:p>
      <w:r>
        <w:t>(0.7, 33.1), (0.7, 33.6), (1.0, 33.6), (1.2, 33.8), (1.5, 33.8), (1.5, 33.3), (1.2, 33.3), (1.0, 33.1) (0.031, 0.039, 0.051)</w:t>
      </w:r>
    </w:p>
    <w:p>
      <w:r>
        <w:t>(3.0, 30.1), (3.0, 30.4), (3.2, 30.6), (3.2, 30.4) (0.075, 0.090, 0.098)</w:t>
      </w:r>
    </w:p>
    <w:p>
      <w:r>
        <w:t>(3.9, 34.3), (3.7, 34.3), (3.4, 34.1), (3.2, 34.1), (3.0, 34.3), (2.5, 34.3), (2.5, 34.6), (2.7, 34.8), (3.4, 34.8), (3.7, 34.6), (3.9, 34.6) (0.031, 0.039, 0.051)</w:t>
      </w:r>
    </w:p>
    <w:p>
      <w:r>
        <w:t>(3.4, 30.6), (3.4, 30.9), (3.7, 30.9), (3.9, 30.6), (4.2, 30.9), (4.2, 30.6) (0.063, 0.071, 0.051)</w:t>
      </w:r>
    </w:p>
    <w:p>
      <w:r>
        <w:t>(3.0, 29.9), (3.4, 30.4), (4.4, 30.4), (4.4, 30.1), (3.9, 29.6), (4.2, 29.4), (4.4, 29.4), (4.7, 29.2), (7.1, 29.2), (5.2, 29.2), (4.9, 28.9), (4.7, 28.9), (3.9, 28.2), (3.9, 27.9), (3.7, 27.9), (3.4, 28.2), (3.4, 29.4) (0.090, 0.098, 0.078)</w:t>
      </w:r>
    </w:p>
    <w:p>
      <w:r>
        <w:t>(4.4, 30.6), (4.7, 30.6), (4.9, 30.9), (5.2, 30.9), (5.4, 31.1), (5.7, 31.1), (5.9, 31.4), (6.2, 31.4), (6.2, 31.1), (5.7, 31.1), (5.4, 30.9), (5.4, 30.6), (4.9, 30.6), (4.7, 30.4) (0.075, 0.090, 0.098)</w:t>
      </w:r>
    </w:p>
    <w:p>
      <w:r>
        <w:t>(4.4, 30.9), (5.2, 31.6), (5.7, 31.6), (5.9, 31.9), (6.2, 31.9), (6.2, 31.6), (5.9, 31.6), (5.7, 31.4), (5.4, 31.4), (5.2, 31.1), (4.9, 31.1), (4.7, 30.9) (0.051, 0.063, 0.075)</w:t>
      </w:r>
    </w:p>
    <w:p>
      <w:r>
        <w:t>(5.7, 30.9), (6.2, 30.9), (6.4, 31.1), (6.4, 31.4), (7.6, 31.4), (7.1, 31.4), (6.9, 31.1), (6.4, 31.1), (6.2, 30.9) (0.090, 0.098, 0.078)</w:t>
      </w:r>
    </w:p>
    <w:p>
      <w:r>
        <w:t>(5.9, 29.9), (6.2, 30.1), (6.4, 30.1), (6.6, 30.4), (7.4, 30.4), (7.6, 30.6), (7.6, 30.1), (7.9, 29.9), (7.6, 29.6), (6.2, 29.6) (0.137, 0.145, 0.137)</w:t>
      </w:r>
    </w:p>
    <w:p>
      <w:r>
        <w:t>(4.2, 29.6), (4.9, 30.4), (5.4, 30.4), (5.7, 30.6), (6.2, 30.6), (6.4, 30.9), (6.9, 30.9), (7.1, 31.1), (7.6, 31.1), (7.9, 31.4), (9.1, 31.4), (9.4, 31.1), (9.6, 31.1), (9.1, 31.1), (8.9, 30.9), (8.6, 30.9), (8.4, 31.1), (8.1, 31.1), (7.9, 30.9), (7.6, 30.9), (7.4, 30.6), (6.6, 30.6), (6.4, 30.4), (6.2, 30.4), (5.7, 29.9), (5.7, 29.4), (4.7, 29.4), (4.4, 29.6) (0.106, 0.118, 0.118)</w:t>
      </w:r>
    </w:p>
    <w:p>
      <w:r>
        <w:t>(8.1, 30.6), (8.1, 30.9), (8.4, 30.9) (0.137, 0.145, 0.137)</w:t>
      </w:r>
    </w:p>
    <w:p>
      <w:r>
        <w:t>(5.9, 29.4), (5.9, 29.6), (6.2, 29.4), (7.6, 29.4), (8.1, 29.9), (7.9, 30.1), (7.9, 30.6), (8.1, 30.4), (8.4, 30.6), (8.9, 30.6), (9.1, 30.9), (9.6, 30.9), (9.6, 30.6), (10.3, 29.9), (10.3, 29.4), (10.1, 29.4), (10.3, 29.6), (9.8, 30.1), (8.9, 30.1), (8.6, 29.9), (9.1, 29.4), (9.4, 29.4) (0.129, 0.129, 0.094)</w:t>
      </w:r>
    </w:p>
    <w:p>
      <w:r>
        <w:t>(9.4, 29.9), (9.1, 29.6), (8.9, 29.9) (0.137, 0.145, 0.137)</w:t>
      </w:r>
    </w:p>
    <w:p>
      <w:r>
        <w:t>(9.1, 33.3), (9.4, 33.6), (10.1, 33.6), (10.1, 33.3), (9.8, 33.1), (9.4, 33.1) (0.031, 0.039, 0.051)</w:t>
      </w:r>
    </w:p>
    <w:p>
      <w:r>
        <w:t>(10.1, 31.1), (9.8, 30.9), (9.8, 31.1), (9.6, 31.4), (9.4, 31.4), (9.1, 31.6), (9.6, 31.6), (9.8, 31.4), (10.1, 31.4) (0.090, 0.098, 0.078)</w:t>
      </w:r>
    </w:p>
    <w:p>
      <w:r>
        <w:t>(9.4, 29.6), (9.6, 29.9), (9.8, 29.6), (10.1, 29.6), (9.8, 29.4), (9.6, 29.4) (0.180, 0.161, 0.125)</w:t>
      </w:r>
    </w:p>
    <w:p>
      <w:r>
        <w:t>(10.6, 34.1), (10.6, 34.6), (10.8, 34.8), (11.1, 34.8), (11.1, 34.3), (10.8, 34.3) (0.031, 0.039, 0.051)</w:t>
      </w:r>
    </w:p>
    <w:p>
      <w:r>
        <w:t>(11.6, 37.8), (11.3, 37.8), (11.1, 38.0), (11.6, 38.0) (0.075, 0.090, 0.098)</w:t>
      </w:r>
    </w:p>
    <w:p>
      <w:r>
        <w:t>(13.0, 31.1), (12.8, 31.1), (12.6, 31.4), (12.3, 31.4), (12.1, 31.6), (9.8, 31.6), (9.6, 31.9), (8.1, 31.9), (10.6, 31.9), (10.8, 32.1), (11.3, 32.1), (11.8, 31.6), (12.1, 31.6), (12.3, 31.4), (12.6, 31.4), (12.8, 31.1) (0.063, 0.071, 0.051)</w:t>
      </w:r>
    </w:p>
    <w:p>
      <w:r>
        <w:t>(11.6, 28.7), (11.8, 28.7), (12.1, 28.4), (11.6, 28.4) (0.051, 0.035, 0.020)</w:t>
      </w:r>
    </w:p>
    <w:p>
      <w:r>
        <w:t>(11.6, 29.6), (11.6, 30.6), (11.8, 30.9), (12.3, 30.9), (12.6, 30.6), (12.8, 30.6), (13.3, 30.1), (13.0, 30.4), (12.8, 30.4), (12.6, 30.6), (11.8, 30.6), (11.6, 30.4) (0.129, 0.129, 0.094)</w:t>
      </w:r>
    </w:p>
    <w:p>
      <w:r>
        <w:t>(11.8, 29.6), (11.8, 30.1), (12.1, 30.4), (12.3, 30.4), (12.6, 30.1), (13.0, 30.1), (13.0, 29.6) (0.180, 0.161, 0.125)</w:t>
      </w:r>
    </w:p>
    <w:p>
      <w:r>
        <w:t>(9.8, 30.6), (10.3, 30.1), (10.8, 30.1), (11.3, 30.6), (11.3, 29.6), (11.6, 29.4), (12.1, 29.4), (12.3, 29.2), (12.6, 29.2), (12.8, 29.4), (13.3, 29.4), (13.5, 29.6), (13.5, 30.1), (13.0, 30.6), (13.3, 30.4), (13.8, 30.4), (14.0, 30.1), (15.8, 30.1), (16.0, 29.9), (16.2, 29.9), (16.5, 29.6), (16.7, 29.6), (16.2, 29.2), (14.0, 29.2), (13.8, 29.4), (13.5, 29.2), (12.1, 29.2), (11.8, 29.4), (10.6, 29.4), (10.6, 29.9) (0.153, 0.098, 0.067)</w:t>
      </w:r>
    </w:p>
    <w:p>
      <w:r>
        <w:t>(17.0, 29.4), (16.7, 29.4), (16.5, 29.2), (17.0, 29.6), (16.7, 29.9), (16.5, 29.9), (16.2, 30.1), (16.0, 30.1), (15.8, 30.4), (14.0, 30.4), (13.8, 30.6), (13.3, 30.6), (13.0, 30.9), (12.6, 30.9), (12.3, 31.1), (11.8, 31.1), (11.6, 30.9), (11.3, 30.9), (10.8, 30.4), (10.3, 30.4), (10.1, 30.6), (10.1, 30.9), (10.3, 31.1), (10.3, 31.4), (12.1, 31.4), (12.3, 31.1), (12.6, 31.1), (12.8, 30.9), (13.0, 30.9), (13.3, 30.6), (14.0, 30.6), (14.3, 30.4), (16.0, 30.4), (16.5, 29.9), (17.0, 29.9) (0.110, 0.082, 0.059)</w:t>
      </w:r>
    </w:p>
    <w:p>
      <w:r>
        <w:t>(10.6, 37.8), (10.6, 38.3), (10.8, 38.5), (12.6, 38.5), (12.8, 38.3), (13.3, 38.3), (13.5, 38.0), (14.0, 38.0), (14.3, 37.8), (15.5, 37.8), (16.2, 38.5), (16.5, 38.5), (16.7, 38.7), (16.7, 38.5), (16.2, 38.0), (16.2, 37.8), (16.0, 37.5), (16.0, 37.3), (15.8, 37.5), (13.5, 37.5), (13.3, 37.8), (12.8, 37.8), (12.6, 38.0), (12.3, 37.8), (12.3, 37.3), (12.6, 37.0), (12.1, 37.0), (11.8, 37.3), (11.1, 37.3) (0.063, 0.071, 0.051)</w:t>
      </w:r>
    </w:p>
    <w:p>
      <w:r>
        <w:t>(9.1, 28.9), (9.6, 28.9), (9.8, 28.7), (10.1, 28.9), (14.5, 28.9), (14.8, 28.7), (16.0, 28.7), (16.2, 28.9), (16.5, 28.9), (16.7, 29.2), (17.0, 29.2), (17.2, 29.4), (17.2, 29.9), (17.0, 30.1), (16.5, 30.1), (16.0, 30.6), (14.3, 30.6), (14.0, 30.9), (13.8, 30.9), (14.0, 30.9), (14.3, 30.6), (16.0, 30.6), (16.2, 30.4), (16.7, 30.4), (17.0, 30.1), (17.7, 30.1), (18.0, 29.9), (18.0, 29.6), (17.5, 29.2), (17.2, 29.2), (16.7, 28.7), (17.0, 28.4), (17.5, 28.4), (17.2, 28.2), (14.0, 28.2), (13.8, 28.4), (13.0, 28.4), (12.8, 28.2), (9.8, 28.2), (10.1, 28.4), (9.6, 28.9) (0.102, 0.047, 0.024)</w:t>
      </w:r>
    </w:p>
    <w:p>
      <w:r>
        <w:t>(14.8, 29.6), (15.0, 29.9), (15.3, 29.6), (15.8, 29.6), (15.3, 29.6), (15.0, 29.4) (0.129, 0.129, 0.094)</w:t>
      </w:r>
    </w:p>
    <w:p>
      <w:r>
        <w:t>(25.8, 38.5), (24.9, 38.5), (24.6, 38.7), (24.4, 38.7), (24.4, 39.0), (23.6, 39.7), (22.9, 39.7), (22.4, 39.2), (20.9, 39.2), (20.7, 39.5), (19.7, 39.5), (19.4, 39.2), (19.2, 39.2), (19.0, 39.0), (18.5, 39.0), (18.2, 39.2), (17.2, 39.2), (17.0, 39.0), (16.7, 39.0), (16.5, 38.7), (16.2, 38.7), (15.5, 38.0), (14.3, 38.0), (14.0, 38.3), (13.5, 38.3), (13.3, 38.5), (12.8, 38.5), (12.6, 38.7), (10.8, 38.7), (10.3, 38.3), (10.3, 37.8), (11.1, 37.0), (11.6, 37.0), (11.8, 36.8), (12.1, 36.8), (12.8, 36.0), (13.0, 36.0), (13.5, 35.6), (13.8, 35.6), (13.8, 35.3), (14.0, 35.1), (14.3, 35.1), (14.5, 34.8), (15.3, 34.8), (15.5, 34.6), (16.0, 34.6), (16.2, 34.3), (17.0, 34.3), (17.2, 34.6), (18.2, 34.6), (18.5, 34.8), (18.5, 34.1), (18.0, 33.6), (18.0, 33.3), (18.2, 33.1), (19.0, 33.1), (19.2, 33.3), (19.4, 33.3), (19.9, 33.8), (20.7, 33.8), (19.9, 33.8), (19.4, 33.3), (19.2, 33.3), (19.0, 33.1), (18.7, 33.1), (18.5, 32.8), (18.2, 32.8), (18.0, 32.6), (17.7, 32.6), (17.5, 32.8), (17.5, 33.6), (17.7, 33.6), (18.2, 34.1), (18.0, 34.3), (17.5, 34.3), (17.2, 34.1), (16.5, 34.1), (16.0, 34.6), (15.0, 34.6), (14.8, 34.8), (14.5, 34.6), (14.3, 34.6), (14.0, 34.3), (13.8, 34.3), (13.5, 34.1), (13.5, 33.8), (13.5, 34.8), (13.0, 35.3), (12.8, 35.3), (12.3, 35.8), (12.3, 36.0), (11.6, 36.8), (10.8, 36.8), (10.6, 37.0), (10.1, 37.0), (9.6, 36.5), (9.6, 35.8), (9.4, 36.0), (9.4, 37.0), (9.6, 37.0), (9.8, 37.3), (9.8, 38.5), (9.6, 38.7), (9.4, 38.7), (9.6, 38.7), (9.8, 39.0), (9.6, 39.2), (9.4, 39.2), (9.4, 39.7), (9.8, 39.7), (9.8, 39.2), (10.1, 39.0), (12.6, 39.0), (12.8, 38.7), (13.5, 38.7), (13.8, 38.5), (14.3, 38.5), (14.5, 38.3), (15.3, 38.3), (16.0, 39.0), (16.5, 39.0), (16.7, 39.2), (19.0, 39.2), (19.2, 39.5), (20.2, 39.5), (20.7, 40.0), (20.7, 40.2), (21.2, 40.7), (21.4, 40.7), (21.7, 41.0), (21.4, 40.7), (21.4, 40.5), (21.2, 40.2), (21.2, 40.0), (20.9, 39.7), (21.4, 39.2), (22.2, 39.2), (22.6, 39.7), (23.1, 39.7), (23.4, 40.0), (23.9, 40.0), (24.1, 40.2), (24.1, 40.0), (24.4, 39.7), (24.9, 39.7), (25.1, 39.5), (25.3, 39.5), (25.3, 39.2), (25.8, 38.7) (0.031, 0.039, 0.051)</w:t>
      </w:r>
    </w:p>
    <w:p>
      <w:r>
        <w:t>(17.7, 37.0), (17.5, 37.0), (17.5, 37.3), (17.2, 37.5), (17.0, 37.5), (16.7, 37.3), (16.7, 38.0), (17.0, 38.3), (17.2, 38.3), (17.2, 37.8), (17.5, 37.5), (17.7, 37.5), (18.0, 37.3) (0.090, 0.098, 0.078)</w:t>
      </w:r>
    </w:p>
    <w:p>
      <w:r>
        <w:t>(21.9, 37.5), (21.9, 37.3), (21.7, 37.0), (21.7, 36.8), (21.4, 36.5), (21.4, 35.3), (21.2, 35.6), (20.9, 35.3), (20.2, 36.0), (19.7, 36.0), (19.2, 35.6), (19.2, 35.3), (19.0, 35.1), (19.0, 34.6), (18.7, 34.3), (18.7, 34.8), (18.5, 35.1), (18.2, 34.8), (17.2, 34.8), (17.0, 34.6), (16.2, 34.6), (16.0, 34.8), (15.5, 34.8), (15.3, 35.1), (14.5, 35.1), (14.3, 35.3), (14.0, 35.3), (14.0, 35.6), (13.8, 35.8), (13.5, 35.8), (13.0, 36.3), (12.8, 36.3), (12.3, 36.8), (13.0, 36.8), (14.5, 35.3), (14.8, 35.3), (15.0, 35.1), (15.3, 35.1), (15.5, 34.8), (18.0, 34.8), (18.5, 35.3), (18.5, 35.6), (18.2, 35.8), (18.2, 36.5), (18.5, 36.3), (18.7, 36.5), (19.0, 36.5), (19.2, 36.8), (19.2, 37.0), (19.4, 37.3), (19.4, 37.5), (19.7, 37.8), (21.2, 37.8), (21.4, 37.5) (0.051, 0.063, 0.075)</w:t>
      </w:r>
    </w:p>
    <w:p>
      <w:r>
        <w:t>(19.0, 37.5), (18.7, 37.3), (18.2, 37.3), (17.7, 37.8), (17.5, 37.8), (17.5, 38.3), (18.0, 38.3), (18.2, 38.0), (18.5, 38.0), (18.7, 37.8), (19.0, 37.8) (0.106, 0.118, 0.118)</w:t>
      </w:r>
    </w:p>
    <w:p>
      <w:r>
        <w:t>(12.6, 37.3), (12.6, 37.8), (12.8, 37.5), (13.0, 37.5), (13.3, 37.3), (14.3, 37.3), (14.5, 37.0), (14.8, 37.3), (15.8, 37.3), (16.0, 37.0), (16.2, 37.3), (16.2, 37.5), (16.5, 37.8), (16.5, 38.0), (17.0, 38.5), (17.2, 38.5), (17.5, 38.7), (18.0, 38.7), (18.2, 38.5), (18.5, 38.5), (18.7, 38.3), (19.0, 38.3), (19.7, 39.0), (20.4, 39.0), (20.7, 38.7), (22.2, 38.7), (22.2, 37.8), (22.4, 37.5), (22.6, 37.8), (23.1, 37.8), (23.4, 38.0), (23.4, 38.3), (23.6, 38.5), (23.6, 38.7), (23.9, 38.7), (24.1, 38.5), (24.4, 38.5), (24.1, 38.5), (23.9, 38.7), (23.4, 38.3), (23.4, 38.0), (23.1, 37.8), (22.6, 37.8), (22.4, 37.5), (22.2, 37.5), (21.9, 37.8), (21.4, 37.8), (21.2, 38.0), (19.7, 38.0), (19.2, 37.5), (19.2, 37.3), (19.0, 37.0), (19.0, 36.8), (18.7, 36.8), (18.5, 36.5), (18.2, 36.8), (18.0, 36.5), (18.0, 35.8), (18.2, 35.6), (18.2, 35.3), (18.0, 35.1), (15.5, 35.1), (15.3, 35.3), (15.0, 35.3), (14.8, 35.6), (14.5, 35.6), (13.0, 37.0), (12.8, 37.0) (0.075, 0.090, 0.098)</w:t>
      </w:r>
    </w:p>
    <w:p>
      <w:r>
        <w:t>(19.0, 31.1), (18.7, 31.4), (19.0, 31.4) (0.031, 0.039, 0.051)</w:t>
      </w:r>
    </w:p>
    <w:p>
      <w:r>
        <w:t>(18.2, 33.3), (18.2, 33.6), (18.5, 33.6), (18.7, 33.3), (19.0, 33.6), (19.4, 33.6), (19.7, 33.8), (19.4, 33.6), (19.2, 33.6), (19.0, 33.3) (0.063, 0.071, 0.051)</w:t>
      </w:r>
    </w:p>
    <w:p>
      <w:r>
        <w:t>(17.5, 39.0), (18.2, 39.0), (18.5, 38.7), (19.0, 38.7), (19.2, 39.0), (19.4, 39.0), (19.7, 39.2), (20.7, 39.2), (20.9, 39.0), (21.2, 39.0), (20.7, 39.0), (20.4, 39.2), (19.7, 39.2), (19.0, 38.5), (18.7, 38.5), (18.5, 38.7), (18.2, 38.7), (18.0, 39.0) (0.051, 0.063, 0.075)</w:t>
      </w:r>
    </w:p>
    <w:p>
      <w:r>
        <w:t>(26.6, 28.2), (25.3, 28.2), (25.1, 27.9), (24.4, 27.9), (24.1, 27.7), (23.1, 27.7), (22.9, 27.9), (22.6, 27.9), (22.4, 28.2), (21.4, 28.2), (21.2, 28.4), (17.7, 28.4), (17.5, 28.7), (17.0, 28.7), (17.2, 28.9), (17.5, 28.9), (18.2, 29.6), (18.2, 29.9), (17.7, 30.4), (17.0, 30.4), (16.7, 30.6), (16.2, 30.6), (16.0, 30.9), (14.3, 30.9), (14.0, 31.1), (13.3, 31.1), (13.0, 31.4), (12.8, 31.4), (12.3, 31.9), (12.1, 31.9), (12.1, 32.1), (12.6, 31.6), (13.0, 31.6), (13.3, 31.4), (14.8, 31.4), (15.0, 31.6), (15.5, 31.6), (16.0, 31.1), (16.2, 31.1), (16.5, 30.9), (17.0, 30.9), (17.2, 30.6), (17.5, 30.6), (17.7, 30.9), (18.0, 30.9), (18.5, 31.4), (19.0, 30.9), (19.2, 31.1), (19.2, 31.4), (19.2, 30.9), (18.7, 30.4), (19.0, 30.1), (19.9, 30.1), (20.7, 29.4), (20.9, 29.4), (21.4, 29.9), (21.4, 30.1), (21.7, 30.1), (21.7, 29.9), (21.9, 29.6), (22.2, 29.6), (22.4, 29.9), (22.4, 30.1), (22.6, 29.9), (22.2, 29.4), (20.9, 29.4), (20.4, 28.9), (20.7, 28.7), (20.9, 28.7), (21.2, 28.4), (22.6, 28.4), (22.9, 28.7), (22.9, 28.9), (23.1, 29.2), (23.4, 29.2), (23.6, 29.4), (24.4, 29.4), (24.6, 29.2), (24.6, 28.9), (24.4, 28.7), (24.4, 28.4), (24.6, 28.2), (25.3, 28.2), (25.6, 28.4), (25.8, 28.4), (26.1, 28.7), (26.1, 28.9), (26.6, 28.4) (0.051, 0.035, 0.020)</w:t>
      </w:r>
    </w:p>
    <w:p>
      <w:r>
        <w:t>(19.4, 34.3), (19.4, 34.8), (19.7, 35.1), (19.7, 35.3), (20.2, 35.3), (20.4, 35.1), (20.4, 34.8), (20.7, 34.6), (20.4, 34.6), (20.2, 34.3) (0.106, 0.118, 0.118)</w:t>
      </w:r>
    </w:p>
    <w:p>
      <w:r>
        <w:t>(19.9, 38.3), (19.7, 38.5), (19.9, 38.7), (20.2, 38.7), (20.4, 38.5), (20.2, 38.3) (0.106, 0.118, 0.118)</w:t>
      </w:r>
    </w:p>
    <w:p>
      <w:r>
        <w:t>(19.7, 37.0), (20.2, 37.5), (20.4, 37.3), (20.9, 37.3), (20.9, 37.0), (20.7, 37.0), (20.4, 36.8), (19.9, 36.8) (0.016, 0.024, 0.027)</w:t>
      </w:r>
    </w:p>
    <w:p>
      <w:r>
        <w:t>(19.4, 37.0), (19.7, 37.3), (19.7, 37.5), (19.9, 37.5), (19.4, 37.0), (19.9, 36.5), (20.4, 36.5), (20.7, 36.8), (20.9, 36.8), (21.2, 37.0), (21.2, 37.3), (20.9, 37.5), (20.4, 37.5), (21.2, 37.5), (21.4, 37.3), (21.4, 36.8), (21.2, 36.5), (21.2, 36.3), (20.2, 36.3), (19.9, 36.5), (19.7, 36.5), (19.7, 36.8) (0.031, 0.039, 0.051)</w:t>
      </w:r>
    </w:p>
    <w:p>
      <w:r>
        <w:t>(18.7, 33.6), (18.7, 33.8), (19.0, 34.1), (19.0, 34.3), (19.2, 34.6), (19.2, 35.1), (19.4, 35.3), (19.4, 35.6), (19.7, 35.8), (20.2, 35.8), (20.9, 35.1), (21.4, 35.1), (21.7, 35.3), (21.7, 36.5), (21.7, 35.6), (22.2, 35.1), (23.1, 35.1), (23.4, 35.3), (23.6, 35.3), (23.6, 35.1), (22.4, 35.1), (22.2, 34.8), (21.7, 34.8), (21.2, 34.3), (21.2, 33.6), (21.2, 33.8), (20.9, 34.1), (19.7, 34.1), (19.4, 33.8), (19.0, 33.8) (0.075, 0.090, 0.098)</w:t>
      </w:r>
    </w:p>
    <w:p>
      <w:r>
        <w:t>(21.2, 31.4), (20.7, 31.4), (20.7, 31.9) (0.031, 0.039, 0.051)</w:t>
      </w:r>
    </w:p>
    <w:p>
      <w:r>
        <w:t>(21.2, 38.3), (21.4, 38.5), (21.9, 38.5), (21.9, 38.0), (21.4, 38.0) (0.106, 0.118, 0.118)</w:t>
      </w:r>
    </w:p>
    <w:p>
      <w:r>
        <w:t>(22.2, 29.9), (21.9, 29.9), (21.9, 30.4), (22.2, 30.1) (0.063, 0.071, 0.051)</w:t>
      </w:r>
    </w:p>
    <w:p>
      <w:r>
        <w:t>(21.7, 39.0), (22.4, 39.0), (22.6, 39.2), (22.9, 39.2), (23.1, 39.0), (23.4, 39.0), (23.4, 38.5), (23.1, 38.3), (23.1, 38.0), (22.6, 38.0), (22.4, 37.8), (22.4, 38.7), (22.2, 39.0) (0.051, 0.063, 0.075)</w:t>
      </w:r>
    </w:p>
    <w:p>
      <w:r>
        <w:t>(22.9, 36.0), (22.6, 36.3), (22.6, 36.5), (22.9, 36.8), (23.1, 36.8), (23.1, 36.3) (0.373, 0.373, 0.369)</w:t>
      </w:r>
    </w:p>
    <w:p>
      <w:r>
        <w:t>(23.4, 32.8), (22.9, 32.8), (22.6, 33.1), (22.6, 33.3), (22.9, 33.6), (23.4, 33.1) (0.796, 0.749, 0.698)</w:t>
      </w:r>
    </w:p>
    <w:p>
      <w:r>
        <w:t>(23.1, 33.1), (22.9, 33.1), (22.9, 33.3) (0.902, 0.871, 0.827)</w:t>
      </w:r>
    </w:p>
    <w:p>
      <w:r>
        <w:t>(24.1, 38.7), (23.9, 39.0), (23.6, 39.0), (23.4, 39.2), (23.1, 39.2), (22.9, 39.5), (23.6, 39.5), (24.1, 39.0) (0.063, 0.071, 0.051)</w:t>
      </w:r>
    </w:p>
    <w:p>
      <w:r>
        <w:t>(22.4, 34.8), (23.6, 34.8), (23.9, 35.1), (23.9, 35.3), (23.6, 35.6), (23.9, 35.6), (24.1, 35.8), (24.1, 36.0), (24.4, 36.0), (23.9, 35.6), (23.9, 35.1), (23.6, 34.8) (0.106, 0.118, 0.118)</w:t>
      </w:r>
    </w:p>
    <w:p>
      <w:r>
        <w:t>(24.6, 36.8), (24.4, 36.8), (24.1, 37.0), (23.9, 36.8), (23.9, 37.0), (23.6, 37.3), (23.1, 37.3), (23.6, 37.3), (24.1, 37.8), (23.9, 37.5), (23.9, 37.3), (24.4, 36.8) (0.204, 0.216, 0.220)</w:t>
      </w:r>
    </w:p>
    <w:p>
      <w:r>
        <w:t>(25.1, 32.4), (24.9, 32.1), (24.4, 32.1), (24.1, 31.9), (24.1, 31.6), (24.4, 31.4), (24.1, 31.6), (24.1, 31.9), (23.6, 32.4), (23.4, 32.4), (23.6, 32.6), (24.1, 32.1), (24.9, 32.1) (0.635, 0.612, 0.584)</w:t>
      </w:r>
    </w:p>
    <w:p>
      <w:r>
        <w:t>(24.4, 33.3), (24.4, 34.1), (24.1, 34.3), (23.9, 34.3), (24.1, 34.6), (24.9, 33.8), (24.6, 34.1), (24.4, 33.8) (0.204, 0.216, 0.220)</w:t>
      </w:r>
    </w:p>
    <w:p>
      <w:r>
        <w:t>(24.1, 37.3), (24.6, 37.8), (25.1, 37.8), (24.6, 37.8), (24.4, 37.5), (24.4, 37.3), (24.6, 37.0), (24.4, 37.3) (0.251, 0.267, 0.271)</w:t>
      </w:r>
    </w:p>
    <w:p>
      <w:r>
        <w:t>(24.6, 33.3), (24.6, 33.8), (24.9, 33.6) (0.173, 0.184, 0.180)</w:t>
      </w:r>
    </w:p>
    <w:p>
      <w:r>
        <w:t>(24.4, 35.6), (24.9, 36.0), (24.9, 36.3), (24.6, 36.5), (24.9, 36.5), (25.1, 36.3) (0.173, 0.184, 0.180)</w:t>
      </w:r>
    </w:p>
    <w:p>
      <w:r>
        <w:t>(25.1, 34.1), (24.9, 34.3), (24.6, 34.3), (24.6, 34.6) (0.251, 0.267, 0.271)</w:t>
      </w:r>
    </w:p>
    <w:p>
      <w:r>
        <w:t>(25.3, 38.7), (24.9, 38.7), (24.4, 39.2), (24.6, 39.5), (24.9, 39.5), (25.3, 39.0) (0.016, 0.024, 0.027)</w:t>
      </w:r>
    </w:p>
    <w:p>
      <w:r>
        <w:t>(24.4, 35.1), (24.4, 35.3), (25.3, 36.3), (25.1, 36.5), (25.6, 36.5), (25.6, 36.3), (25.3, 36.3), (24.4, 35.3) (0.204, 0.216, 0.220)</w:t>
      </w:r>
    </w:p>
    <w:p>
      <w:r>
        <w:t>(24.6, 37.5), (25.3, 37.5), (25.6, 37.3), (25.6, 37.0), (24.9, 37.0), (24.6, 37.3) (0.302, 0.314, 0.314)</w:t>
      </w:r>
    </w:p>
    <w:p>
      <w:r>
        <w:t>(24.4, 31.6), (24.4, 31.9), (24.9, 31.9), (25.3, 32.4), (25.3, 32.6), (25.3, 32.4), (25.1, 32.1), (25.3, 31.9), (26.8, 31.9), (27.1, 32.1), (26.8, 31.9), (25.3, 31.9), (24.9, 31.4), (24.6, 31.4) (0.714, 0.682, 0.643)</w:t>
      </w:r>
    </w:p>
    <w:p>
      <w:r>
        <w:t>(25.3, 33.8), (25.3, 34.1), (24.6, 34.8), (24.9, 35.1), (24.9, 35.3), (25.3, 35.8), (25.6, 35.8), (26.3, 36.5), (26.3, 36.8), (26.6, 36.8), (26.8, 36.5), (27.1, 36.5), (27.3, 36.3), (27.3, 35.6), (26.8, 35.1), (26.1, 35.1), (25.6, 34.6), (25.6, 34.3), (25.8, 34.1), (26.3, 34.1), (25.6, 34.1) (0.302, 0.314, 0.314)</w:t>
      </w:r>
    </w:p>
    <w:p>
      <w:r>
        <w:t>(25.8, 34.3), (25.8, 34.6), (26.1, 34.8), (26.3, 34.8), (26.1, 34.8), (25.8, 34.6), (26.1, 34.3) (0.251, 0.267, 0.271)</w:t>
      </w:r>
    </w:p>
    <w:p>
      <w:r>
        <w:t>(25.1, 36.8), (25.6, 36.8), (25.8, 37.0), (25.8, 37.3), (25.6, 37.5), (25.8, 37.5), (26.3, 37.0), (26.6, 37.0), (26.8, 36.8), (27.1, 36.8), (27.3, 36.5), (27.1, 36.8), (26.8, 36.8), (26.6, 37.0), (26.3, 37.0), (26.1, 36.8), (26.1, 36.5), (25.6, 36.0), (25.8, 36.3), (25.8, 36.5), (25.6, 36.8) (0.251, 0.267, 0.271)</w:t>
      </w:r>
    </w:p>
    <w:p>
      <w:r>
        <w:t>(25.8, 32.6), (26.1, 32.8), (26.6, 32.8), (26.6, 32.4), (26.1, 32.4) (0.973, 0.961, 0.933)</w:t>
      </w:r>
    </w:p>
    <w:p>
      <w:r>
        <w:t>(25.1, 35.1), (25.8, 35.8), (26.1, 35.8), (26.6, 36.3), (26.8, 36.3), (27.1, 36.0), (27.1, 35.6), (26.8, 35.3), (25.8, 35.3), (25.6, 35.1) (0.373, 0.373, 0.369)</w:t>
      </w:r>
    </w:p>
    <w:p>
      <w:r>
        <w:t>(25.6, 32.4), (25.8, 32.4), (26.1, 32.1), (26.6, 32.1), (26.8, 32.4), (26.8, 32.8), (26.6, 33.1), (26.1, 33.1), (25.8, 32.8), (26.1, 33.1), (26.6, 33.1), (26.8, 32.8), (26.8, 32.4), (26.6, 32.1), (25.8, 32.1) (0.902, 0.871, 0.827)</w:t>
      </w:r>
    </w:p>
    <w:p>
      <w:r>
        <w:t>(26.3, 35.6), (26.3, 35.8), (26.8, 35.8), (26.8, 35.6) (0.431, 0.431, 0.424)</w:t>
      </w:r>
    </w:p>
    <w:p>
      <w:r>
        <w:t>(25.8, 39.5), (27.6, 39.5), (27.3, 39.5), (27.1, 39.2), (26.1, 39.2) (0.090, 0.098, 0.078)</w:t>
      </w:r>
    </w:p>
    <w:p>
      <w:r>
        <w:t>(27.3, 33.8), (26.6, 34.6), (27.3, 34.6), (27.8, 35.1), (27.8, 36.5), (27.1, 37.3), (26.8, 37.3), (26.6, 37.5), (26.8, 37.3), (27.1, 37.3), (27.8, 36.5), (27.8, 34.6), (27.6, 34.6), (27.3, 34.3) (0.173, 0.184, 0.180)</w:t>
      </w:r>
    </w:p>
    <w:p>
      <w:r>
        <w:t>(28.5, 28.9), (28.1, 28.9), (27.8, 28.7), (27.8, 28.4), (27.8, 28.7), (27.3, 29.2), (27.3, 29.4), (27.6, 29.2), (27.8, 29.2), (28.1, 28.9) (0.373, 0.373, 0.369)</w:t>
      </w:r>
    </w:p>
    <w:p>
      <w:r>
        <w:t>(26.6, 39.7), (26.8, 39.7), (27.1, 40.0), (27.3, 40.0), (27.6, 39.7), (29.0, 39.7), (29.3, 39.5), (30.3, 39.5), (27.8, 39.5), (27.6, 39.7) (0.110, 0.082, 0.059)</w:t>
      </w:r>
    </w:p>
    <w:p>
      <w:r>
        <w:t>(27.6, 38.3), (28.3, 38.3), (28.3, 38.0), (27.8, 38.0) (0.016, 0.024, 0.027)</w:t>
      </w:r>
    </w:p>
    <w:p>
      <w:r>
        <w:t>(29.0, 37.0), (28.8, 37.3), (28.5, 37.3), (28.1, 37.8), (27.6, 37.8), (27.1, 38.3), (26.8, 38.3), (26.8, 38.5), (27.1, 38.5), (27.3, 38.7), (28.1, 38.7), (28.3, 38.5), (28.5, 38.5), (28.8, 38.3), (28.8, 38.0), (29.0, 37.8) (0.031, 0.039, 0.051)</w:t>
      </w:r>
    </w:p>
    <w:p>
      <w:r>
        <w:t>(28.5, 37.0), (28.3, 37.0), (27.8, 37.5), (28.1, 37.5) (0.063, 0.071, 0.051)</w:t>
      </w:r>
    </w:p>
    <w:p>
      <w:r>
        <w:t>(29.0, 27.4), (28.3, 28.2), (28.3, 28.7), (28.5, 28.7), (28.3, 28.4), (28.3, 28.2) (0.502, 0.486, 0.463)</w:t>
      </w:r>
    </w:p>
    <w:p>
      <w:r>
        <w:t>(30.5, 39.7), (29.5, 39.7), (29.3, 40.0), (28.3, 40.0), (28.1, 40.2), (27.8, 40.0), (27.6, 40.2), (27.1, 40.2), (28.3, 40.2), (28.5, 40.5), (28.8, 40.5), (29.0, 40.2), (29.5, 40.2), (29.8, 40.0), (30.0, 40.0), (30.3, 39.7) (0.102, 0.047, 0.024)</w:t>
      </w:r>
    </w:p>
    <w:p>
      <w:r>
        <w:t>(29.0, 30.4), (29.0, 30.6), (29.3, 30.6), (29.5, 30.9), (29.5, 30.6), (29.3, 30.4) (0.063, 0.071, 0.051)</w:t>
      </w:r>
    </w:p>
    <w:p>
      <w:r>
        <w:t>(31.5, 38.7), (30.5, 37.8), (29.8, 37.8), (29.5, 38.0), (29.5, 38.3), (29.3, 38.5), (29.3, 38.7), (29.0, 39.0), (28.8, 39.0), (28.5, 39.2), (28.1, 39.2), (30.5, 39.2), (30.8, 39.0), (31.3, 39.0) (0.090, 0.098, 0.078)</w:t>
      </w:r>
    </w:p>
    <w:p>
      <w:r>
        <w:t>(29.5, 33.6), (30.0, 34.1), (30.0, 33.6) (0.063, 0.071, 0.051)</w:t>
      </w:r>
    </w:p>
    <w:p>
      <w:r>
        <w:t>(32.2, 34.3), (32.0, 34.3), (31.7, 34.1), (31.5, 34.3), (31.3, 34.3), (31.3, 34.8), (30.8, 35.3), (30.5, 35.1), (30.5, 34.8), (30.0, 34.3), (30.3, 34.1), (30.3, 33.6), (30.3, 34.1), (30.0, 34.3), (30.0, 35.8), (29.5, 36.3), (29.0, 36.3), (28.5, 35.8), (28.5, 36.0), (28.8, 36.3), (28.8, 36.5), (28.5, 36.8), (28.8, 37.0), (28.8, 36.8), (29.0, 36.5), (29.3, 36.8), (29.3, 37.0), (30.3, 37.0), (30.5, 37.3), (30.8, 37.3), (30.8, 36.5), (31.5, 35.8), (32.0, 35.8), (32.0, 34.6) (0.051, 0.063, 0.075)</w:t>
      </w:r>
    </w:p>
    <w:p>
      <w:r>
        <w:t>(38.1, 36.3), (37.7, 35.8), (37.7, 36.0), (37.4, 36.3), (37.2, 36.0), (37.2, 35.8), (36.7, 36.3), (36.2, 36.3), (35.9, 36.5), (35.7, 36.5), (35.4, 36.8), (35.2, 36.8), (34.9, 37.0), (34.5, 36.5), (34.5, 36.0), (34.2, 36.3), (34.0, 36.3), (33.7, 36.5), (33.5, 36.5), (33.2, 36.3), (33.2, 36.0), (33.0, 36.0), (32.7, 35.8), (32.5, 35.8), (32.2, 35.6), (32.2, 35.8), (32.0, 36.0), (31.5, 36.0), (32.2, 36.0), (32.5, 36.3), (32.5, 36.5), (32.7, 36.8), (32.5, 37.0), (32.5, 37.3), (32.2, 37.5), (30.5, 37.5), (30.3, 37.3), (29.3, 37.3), (29.3, 37.8), (29.0, 38.0), (29.0, 38.3), (28.5, 38.7), (28.3, 38.7), (28.1, 39.0), (27.3, 39.0), (27.1, 38.7), (26.8, 38.7), (26.6, 38.5), (26.6, 38.3), (26.8, 38.0), (27.1, 38.0), (27.3, 37.8), (27.1, 38.0), (26.8, 38.0), (26.6, 38.3), (26.1, 38.3), (26.1, 38.7), (25.6, 39.2), (25.6, 39.5), (25.3, 39.7), (25.1, 39.7), (24.9, 40.0), (24.4, 40.0), (24.4, 40.5), (24.6, 40.7), (24.9, 40.7), (25.8, 39.7), (26.1, 39.7), (26.3, 40.0), (26.8, 40.0), (26.6, 40.0), (26.3, 39.7), (25.8, 39.7), (25.6, 39.5), (26.1, 39.0), (27.1, 39.0), (27.3, 39.2), (27.8, 39.2), (28.1, 39.0), (28.5, 39.0), (28.8, 38.7), (29.0, 38.7), (29.0, 38.5), (29.3, 38.3), (29.3, 38.0), (29.8, 37.5), (30.5, 37.5), (31.7, 38.7), (31.0, 39.5), (30.5, 39.5), (31.3, 39.5), (31.5, 39.2), (32.2, 39.2), (32.0, 39.0), (32.0, 38.5), (32.7, 37.8), (33.0, 38.0), (33.5, 38.0), (33.7, 37.8), (34.0, 37.8), (34.0, 37.3), (34.2, 37.0), (34.9, 37.0), (35.2, 36.8), (37.4, 36.8), (37.7, 36.5), (37.9, 36.5) (0.063, 0.071, 0.051)</w:t>
      </w:r>
    </w:p>
    <w:p>
      <w:r>
        <w:t>(30.5, 34.1), (30.3, 34.3), (30.8, 34.8), (30.8, 35.1), (31.0, 34.8), (31.3, 35.1), (31.0, 34.8), (31.0, 34.3), (30.8, 34.3) (0.075, 0.090, 0.098)</w:t>
      </w:r>
    </w:p>
    <w:p>
      <w:r>
        <w:t>(31.3, 29.6), (31.0, 29.4), (30.8, 29.6) (0.063, 0.071, 0.051)</w:t>
      </w:r>
    </w:p>
    <w:p>
      <w:r>
        <w:t>(30.5, 29.4), (30.5, 29.6), (30.8, 29.9), (31.0, 29.9), (31.5, 30.4), (31.5, 30.6), (32.0, 30.6), (32.0, 30.1), (31.3, 29.4), (31.5, 29.6), (31.3, 29.9), (30.8, 29.9), (30.5, 29.6), (30.8, 29.4) (0.031, 0.039, 0.051)</w:t>
      </w:r>
    </w:p>
    <w:p>
      <w:r>
        <w:t>(32.7, 32.6), (32.0, 32.6), (31.5, 33.1), (31.5, 33.6), (31.3, 33.8), (30.8, 33.8), (30.5, 33.6), (30.5, 33.8), (30.8, 34.1), (31.5, 34.1), (31.7, 33.8), (32.0, 34.1), (32.2, 34.1), (32.0, 33.8), (32.0, 33.1), (32.2, 32.8), (32.7, 32.8) (0.063, 0.071, 0.051)</w:t>
      </w:r>
    </w:p>
    <w:p>
      <w:r>
        <w:t>(31.0, 36.5), (31.0, 37.3), (32.2, 37.3), (32.2, 37.0), (32.5, 36.8), (32.2, 36.5), (32.2, 36.3), (31.3, 36.3) (0.031, 0.039, 0.051)</w:t>
      </w:r>
    </w:p>
    <w:p>
      <w:r>
        <w:t>(32.0, 28.4), (32.0, 28.7), (32.2, 28.7) (0.063, 0.071, 0.051)</w:t>
      </w:r>
    </w:p>
    <w:p>
      <w:r>
        <w:t>(31.5, 28.7), (31.7, 28.9), (32.0, 28.9), (32.2, 29.2), (32.2, 28.9), (32.5, 28.7), (32.7, 28.9), (32.7, 28.7), (32.2, 28.2), (32.0, 28.2) (0.051, 0.035, 0.020)</w:t>
      </w:r>
    </w:p>
    <w:p>
      <w:r>
        <w:t>(32.5, 33.3), (32.5, 33.6), (33.0, 33.6), (32.7, 33.6) (0.090, 0.098, 0.078)</w:t>
      </w:r>
    </w:p>
    <w:p>
      <w:r>
        <w:t>(32.7, 29.2), (32.7, 29.4), (33.2, 29.4), (33.0, 29.2) (0.063, 0.071, 0.051)</w:t>
      </w:r>
    </w:p>
    <w:p>
      <w:r>
        <w:t>(33.5, 31.9), (33.2, 31.9), (32.7, 32.4), (32.2, 32.4), (33.0, 32.4) (0.051, 0.063, 0.075)</w:t>
      </w:r>
    </w:p>
    <w:p>
      <w:r>
        <w:t>(32.5, 28.9), (32.5, 29.6), (33.2, 29.6), (33.5, 29.4), (33.5, 29.2), (33.2, 29.2), (33.0, 28.9), (33.5, 29.4), (33.2, 29.6), (32.7, 29.6), (32.5, 29.4) (0.031, 0.039, 0.051)</w:t>
      </w:r>
    </w:p>
    <w:p>
      <w:r>
        <w:t>(34.0, 32.1), (33.5, 32.1), (33.0, 32.6), (33.0, 32.8), (32.7, 33.1), (32.2, 33.1), (32.2, 33.8), (32.5, 34.1), (32.5, 34.6), (32.2, 34.8), (32.2, 35.3), (32.5, 35.6), (32.5, 35.1), (32.7, 34.8), (32.7, 34.1), (33.0, 33.8), (33.2, 34.1), (34.2, 34.1), (34.5, 33.8), (34.5, 32.8), (34.2, 32.6), (34.2, 32.4) (0.075, 0.090, 0.098)</w:t>
      </w:r>
    </w:p>
    <w:p>
      <w:r>
        <w:t>(32.2, 39.0), (32.5, 39.2), (33.0, 39.2), (33.2, 39.5), (34.0, 39.5), (34.2, 39.2), (34.9, 39.2), (32.5, 39.2) (0.110, 0.082, 0.059)</w:t>
      </w:r>
    </w:p>
    <w:p>
      <w:r>
        <w:t>(33.2, 34.6), (32.7, 35.1), (32.7, 35.6), (33.0, 35.8), (33.2, 35.8), (33.5, 36.0), (33.5, 36.3), (33.7, 36.3), (34.0, 36.0), (33.7, 35.8), (34.2, 35.3), (34.2, 35.1), (33.7, 35.1), (33.5, 34.8), (33.7, 34.6), (34.0, 34.6), (33.7, 34.6), (33.5, 34.8) (0.090, 0.098, 0.078)</w:t>
      </w:r>
    </w:p>
    <w:p>
      <w:r>
        <w:t>(34.5, 40.2), (35.2, 40.2), (35.4, 40.0), (34.7, 40.0) (0.051, 0.035, 0.020)</w:t>
      </w:r>
    </w:p>
    <w:p>
      <w:r>
        <w:t>(37.2, 34.1), (36.9, 34.1), (36.7, 33.8), (36.4, 33.8), (36.2, 34.1), (35.2, 34.1), (34.9, 34.3), (33.0, 34.3), (33.0, 34.6), (33.2, 34.3), (33.5, 34.6), (33.7, 34.3), (34.0, 34.3), (34.7, 35.1), (34.9, 35.1), (35.2, 35.3), (35.4, 35.3), (35.7, 35.1), (36.4, 35.1), (36.7, 34.8), (36.9, 34.8), (37.2, 34.6) (0.106, 0.118, 0.118)</w:t>
      </w:r>
    </w:p>
    <w:p>
      <w:r>
        <w:t>(34.2, 39.5), (34.5, 39.5), (34.7, 39.7), (37.4, 39.7), (36.2, 39.7), (35.9, 39.5) (0.063, 0.071, 0.051)</w:t>
      </w:r>
    </w:p>
    <w:p>
      <w:r>
        <w:t>(36.9, 35.8), (36.2, 35.8), (35.9, 36.0), (34.7, 36.0), (34.7, 36.5), (34.9, 36.8), (35.2, 36.5), (35.4, 36.5), (35.7, 36.3), (35.9, 36.3), (36.2, 36.0), (36.7, 36.0) (0.051, 0.063, 0.075)</w:t>
      </w:r>
    </w:p>
    <w:p>
      <w:r>
        <w:t>(28.1, 30.1), (28.3, 30.1), (29.0, 30.9), (29.3, 30.9), (30.3, 31.9), (30.8, 31.9), (31.0, 32.1), (31.0, 32.8), (30.8, 33.1), (29.0, 33.1), (29.0, 33.6), (29.8, 34.3), (29.8, 35.3), (29.3, 35.8), (29.0, 35.8), (28.5, 35.3), (28.5, 34.3), (28.5, 35.6), (29.0, 36.0), (29.5, 36.0), (29.8, 35.8), (29.8, 34.1), (29.3, 33.6), (29.5, 33.3), (30.5, 33.3), (30.8, 33.6), (31.3, 33.6), (31.3, 32.8), (31.7, 32.4), (32.0, 32.4), (32.2, 32.1), (32.7, 32.1), (33.2, 31.6), (33.7, 31.6), (34.0, 31.4), (34.2, 31.4), (34.2, 31.1), (34.5, 30.9), (35.4, 30.9), (35.7, 31.1), (36.2, 31.1), (36.4, 31.4), (40.1, 31.4), (40.9, 32.1), (40.9, 32.4), (41.1, 32.4), (41.3, 32.6), (41.6, 32.6), (42.3, 33.3), (42.3, 33.6), (42.6, 33.8), (42.6, 34.1), (43.1, 34.6), (43.1, 34.8), (43.8, 35.6), (43.8, 36.0), (44.1, 36.3), (44.1, 36.5), (44.3, 36.8), (44.3, 37.0), (44.8, 37.5), (44.8, 38.0), (45.0, 38.3), (44.8, 38.0), (45.0, 37.8), (44.8, 37.5), (44.8, 37.3), (44.5, 37.0), (44.5, 36.8), (44.3, 36.5), (44.3, 36.3), (44.1, 36.0), (44.1, 35.8), (43.8, 35.6), (43.8, 35.3), (43.1, 34.6), (43.1, 34.3), (42.3, 33.6), (42.3, 33.3), (42.1, 33.1), (42.1, 32.6), (41.8, 32.4), (41.6, 32.4), (41.3, 32.1), (41.1, 32.1), (40.9, 31.9), (41.1, 31.6), (40.9, 31.4), (40.9, 31.1), (40.4, 30.6), (39.6, 30.6), (39.4, 30.9), (35.7, 30.9), (35.4, 30.6), (34.7, 30.6), (34.5, 30.4), (34.0, 30.4), (34.0, 31.1), (33.7, 31.4), (33.5, 31.4), (33.2, 31.6), (33.0, 31.6), (32.5, 32.1), (31.5, 32.1), (31.0, 31.6), (31.0, 31.4), (30.5, 30.9), (30.3, 30.9), (30.0, 30.6), (29.8, 30.6), (29.5, 30.4), (29.8, 30.6), (29.8, 30.9), (29.5, 31.1), (29.3, 30.9), (29.0, 30.9), (28.8, 30.6), (28.8, 30.1), (28.5, 29.9), (28.3, 30.1) (0.031, 0.039, 0.051)</w:t>
      </w:r>
    </w:p>
    <w:p>
      <w:r>
        <w:t>(34.7, 33.1), (34.7, 33.8), (34.5, 34.1), (34.9, 34.1), (35.2, 33.8), (36.2, 33.8), (36.2, 33.6), (36.4, 33.3), (36.9, 33.8), (37.2, 33.8), (37.4, 34.1), (37.4, 34.6), (37.2, 34.8), (37.2, 35.3), (37.2, 35.1), (37.4, 34.8), (37.9, 34.8), (37.9, 33.8), (37.7, 33.6), (37.7, 33.3), (37.4, 33.1), (37.2, 33.1), (36.9, 32.8), (36.7, 32.8), (36.4, 32.6), (36.2, 32.8), (35.7, 32.8), (35.4, 33.1) (0.090, 0.098, 0.078)</w:t>
      </w:r>
    </w:p>
    <w:p>
      <w:r>
        <w:t>(42.3, 39.7), (42.1, 39.5), (39.9, 39.5), (39.6, 39.2), (39.6, 38.5), (39.1, 38.0), (38.9, 38.0), (38.4, 37.5), (38.4, 37.3), (38.6, 37.0), (38.6, 36.8), (38.4, 37.0), (38.1, 36.8), (38.1, 36.5), (37.9, 36.8), (37.7, 36.8), (37.4, 37.0), (35.4, 37.0), (35.2, 37.3), (34.2, 37.3), (34.2, 37.8), (34.0, 38.0), (33.7, 38.0), (33.5, 38.3), (33.0, 38.3), (32.7, 38.0), (32.2, 38.5), (32.2, 38.7), (32.5, 39.0), (34.9, 39.0), (35.2, 39.2), (38.1, 39.2), (38.4, 39.5), (40.4, 39.5), (40.6, 39.7), (41.1, 39.7), (41.3, 39.5), (42.1, 39.5) (0.090, 0.098, 0.078)</w:t>
      </w:r>
    </w:p>
    <w:p>
      <w:r>
        <w:t>(33.7, 31.9), (34.2, 31.9), (34.7, 32.4), (34.7, 32.8), (35.4, 32.8), (35.7, 32.6), (36.2, 32.6), (36.4, 32.4), (36.7, 32.6), (36.9, 32.6), (37.2, 32.8), (37.4, 32.8), (38.4, 33.8), (38.1, 33.6), (38.1, 33.3), (38.4, 33.1), (38.4, 32.8), (38.6, 32.6), (38.9, 32.6), (39.4, 33.1), (39.6, 32.8), (40.4, 32.8), (40.6, 33.1), (40.9, 32.8), (41.6, 32.8), (41.3, 32.8), (41.1, 32.6), (40.9, 32.6), (40.6, 32.4), (40.6, 32.1), (40.1, 31.6), (36.4, 31.6), (36.2, 31.4), (35.7, 31.4), (35.4, 31.1), (34.5, 31.1), (34.5, 31.4), (34.2, 31.6), (34.0, 31.6) (0.063, 0.071, 0.051)</w:t>
      </w:r>
    </w:p>
    <w:p>
      <w:r>
        <w:t>(44.1, 37.3), (43.3, 36.5), (43.3, 36.3), (43.1, 36.0), (43.1, 35.6), (42.8, 35.3), (42.8, 35.1), (42.3, 34.6), (42.3, 34.3), (41.8, 33.8), (41.8, 33.6), (41.6, 33.3), (40.6, 34.3), (40.4, 34.3), (40.1, 34.6), (38.9, 34.6), (37.9, 33.6), (38.1, 33.8), (38.1, 34.8), (37.9, 35.1), (37.4, 35.1), (37.4, 35.3), (37.2, 35.6), (36.9, 35.3), (36.9, 35.1), (36.7, 35.3), (35.7, 35.3), (35.4, 35.6), (35.2, 35.6), (34.9, 35.3), (34.7, 35.3), (34.2, 34.8), (33.7, 34.8), (34.2, 34.8), (34.5, 35.1), (34.5, 35.3), (34.2, 35.6), (34.2, 35.8), (35.9, 35.8), (36.2, 35.6), (37.7, 35.6), (37.9, 35.8), (38.1, 35.8), (38.4, 36.0), (38.4, 36.8), (38.6, 36.5), (38.9, 36.8), (39.1, 36.5), (39.1, 36.3), (39.4, 36.0), (39.1, 35.8), (39.1, 35.6), (39.6, 35.1), (40.1, 35.1), (40.4, 34.8), (40.9, 34.8), (41.1, 34.6), (41.3, 34.6), (41.6, 34.3), (42.3, 35.1), (42.3, 35.3), (42.6, 35.6), (42.3, 35.8), (42.8, 36.3), (42.8, 36.5), (43.1, 36.5), (43.6, 37.0), (43.6, 37.3) (0.075, 0.090, 0.098)</w:t>
      </w:r>
    </w:p>
    <w:p>
      <w:r>
        <w:t>(44.5, 40.2), (44.5, 39.2), (44.3, 39.5), (43.8, 39.5), (43.6, 39.7), (43.3, 39.7), (43.1, 40.0), (42.8, 40.0), (42.6, 39.7), (42.3, 40.0), (42.1, 39.7), (41.3, 39.7), (41.1, 40.0), (40.6, 40.0), (40.4, 39.7), (38.4, 39.7), (38.1, 39.5), (36.2, 39.5), (37.4, 39.5), (37.7, 39.7), (38.1, 39.7), (38.4, 40.0), (38.6, 40.0), (38.9, 40.2), (38.6, 40.5), (38.4, 40.5), (40.9, 40.5), (40.9, 40.2), (41.1, 40.0), (42.1, 40.0), (42.3, 40.2), (42.3, 40.5), (44.3, 40.5) (0.110, 0.082, 0.059)</w:t>
      </w:r>
    </w:p>
    <w:p>
      <w:r>
        <w:t>(39.9, 37.3), (39.9, 37.5), (40.1, 37.8), (40.4, 37.8), (40.6, 38.0), (41.3, 38.0), (41.6, 37.8), (42.6, 37.8), (42.6, 37.3), (41.8, 37.3), (41.6, 37.0), (40.1, 37.0) (0.137, 0.145, 0.137)</w:t>
      </w:r>
    </w:p>
    <w:p>
      <w:r>
        <w:t>(41.6, 34.6), (41.3, 34.8), (41.1, 34.8), (40.9, 35.1), (40.4, 35.1), (40.1, 35.3), (39.6, 35.3), (39.4, 35.6), (39.4, 35.8), (39.6, 36.0), (39.4, 36.3), (39.4, 36.5), (38.6, 37.3), (38.6, 37.5), (38.9, 37.8), (39.1, 37.8), (39.9, 38.5), (39.9, 39.0), (40.1, 38.7), (40.4, 38.7), (40.6, 39.0), (40.9, 39.0), (41.1, 38.7), (41.3, 38.7), (41.6, 39.0), (42.1, 39.0), (42.1, 38.7), (42.3, 38.5), (42.6, 38.7), (43.6, 38.7), (43.3, 38.5), (43.3, 38.3), (43.6, 38.0), (43.6, 37.5), (43.3, 37.3), (43.3, 37.0), (43.1, 36.8), (42.8, 36.8), (42.6, 36.5), (42.6, 36.3), (42.1, 35.8), (42.3, 35.6), (42.1, 35.3), (42.1, 35.1) (0.106, 0.118, 0.118)</w:t>
      </w:r>
    </w:p>
    <w:p>
      <w:r>
        <w:t>(38.6, 32.8), (38.6, 33.1), (38.4, 33.3), (38.4, 33.6), (38.6, 33.8), (38.6, 34.1), (38.9, 34.3), (40.1, 34.3), (40.4, 34.1), (40.6, 34.1), (41.6, 33.1), (42.1, 33.6), (42.1, 33.8), (42.6, 34.3), (42.6, 34.6), (43.1, 35.1), (43.1, 35.3), (43.3, 35.6), (43.3, 36.0), (43.6, 36.3), (43.6, 36.5), (43.8, 36.8), (44.1, 36.8), (43.8, 36.5), (43.8, 36.3), (43.6, 36.0), (43.6, 35.6), (42.8, 34.8), (42.8, 34.6), (42.3, 34.1), (42.3, 33.8), (42.1, 33.6), (42.1, 33.3), (41.8, 33.1), (40.9, 33.1), (40.6, 33.3), (40.4, 33.1), (39.6, 33.1), (39.4, 33.3), (38.9, 32.8) (0.051, 0.063, 0.075)</w:t>
      </w:r>
    </w:p>
    <w:p>
      <w:r>
        <w:t>(41.1, 40.2), (41.1, 40.5), (42.1, 40.5), (42.1, 40.2) (0.102, 0.047, 0.024)</w:t>
      </w:r>
    </w:p>
    <w:p>
      <w:r>
        <w:t>(43.6, 39.5), (43.6, 39.0), (42.6, 39.0), (42.3, 38.7), (42.3, 39.0), (42.1, 39.2), (41.6, 39.2), (41.3, 39.0), (41.1, 39.0), (40.9, 39.2), (40.6, 39.2), (40.4, 39.0), (40.1, 39.0), (39.9, 39.2), (42.1, 39.2), (42.3, 39.5), (42.6, 39.5), (42.8, 39.7), (43.1, 39.7), (43.3, 39.5) (0.129, 0.129, 0.094)</w:t>
      </w:r>
    </w:p>
    <w:p>
      <w:r>
        <w:t>(43.8, 37.5), (43.8, 38.0), (43.6, 38.3), (43.6, 38.5), (43.8, 38.7), (43.8, 39.2), (44.3, 39.2), (44.5, 39.0), (44.3, 38.7), (44.3, 38.3), (44.1, 38.0), (44.1, 37.5) (0.090, 0.098, 0.078)</w:t>
      </w:r>
    </w:p>
    <w:p>
      <w:r>
        <w:t>(43.6, 32.8), (43.6, 33.3), (44.1, 33.8), (44.3, 33.6), (44.8, 33.6), (44.8, 33.3), (44.1, 32.6), (43.8, 32.6) (0.031, 0.039, 0.051)</w:t>
      </w:r>
    </w:p>
    <w:p>
      <w:r>
        <w:t>(40.1, 26.7), (40.4, 26.7), (40.6, 26.4), (41.6, 26.4), (41.8, 26.7), (41.8, 26.9), (42.1, 27.2), (42.1, 27.9), (41.3, 28.7), (41.6, 28.7), (41.8, 28.4), (42.3, 28.4), (42.6, 28.2), (42.8, 28.4), (43.1, 28.4), (44.1, 29.4), (44.3, 29.4), (44.5, 29.6), (44.3, 29.9), (44.3, 30.1), (44.5, 30.4), (44.5, 30.9), (45.8, 32.1), (45.8, 33.3), (46.0, 33.6), (46.5, 33.6), (46.8, 33.8), (47.0, 33.8), (47.3, 33.6), (47.3, 32.4), (47.0, 32.4), (46.5, 31.9), (46.3, 31.9), (46.0, 31.6), (46.0, 30.6), (46.5, 30.1), (46.8, 30.1), (47.0, 29.9), (47.3, 30.1), (47.3, 29.9), (47.0, 29.9), (46.5, 29.4), (45.5, 29.4), (45.0, 28.9), (45.0, 28.7), (44.8, 28.4), (44.8, 28.2), (44.5, 27.9), (44.5, 27.2), (44.5, 28.7), (44.3, 28.9), (43.8, 28.9), (43.6, 28.7), (43.3, 28.7), (43.1, 28.4), (42.8, 28.4), (42.1, 27.7), (42.1, 26.9), (41.6, 26.4), (40.6, 26.4), (40.4, 26.7) (0.031, 0.039, 0.051)</w:t>
      </w:r>
    </w:p>
    <w:p>
      <w:r>
        <w:t>(44.1, 37.0), (44.3, 37.3), (44.3, 38.0), (44.5, 38.3), (44.5, 38.7), (44.8, 39.0), (44.8, 39.5), (45.0, 39.5), (45.0, 38.5), (44.5, 38.0), (44.5, 37.5) (0.063, 0.071, 0.051)</w:t>
      </w:r>
    </w:p>
    <w:p>
      <w:r>
        <w:t>(45.0, 29.9), (45.0, 30.9), (45.3, 30.9), (45.3, 30.1) (0.063, 0.071, 0.051)</w:t>
      </w:r>
    </w:p>
    <w:p>
      <w:r>
        <w:t>(49.2, 38.0), (49.0, 37.8), (48.7, 37.8), (48.5, 38.0), (48.2, 38.0), (48.0, 38.3), (47.7, 38.3), (47.5, 38.0), (47.3, 38.0), (47.0, 38.3), (46.8, 38.3), (46.8, 38.5), (47.0, 38.5), (47.5, 39.0), (47.7, 38.7), (48.0, 38.7), (48.2, 39.0), (48.5, 39.0), (48.7, 38.7), (49.0, 38.7), (49.2, 38.5) (0.051, 0.035, 0.020)</w:t>
      </w:r>
    </w:p>
    <w:p>
      <w:r>
        <w:t>(46.0, 36.0), (46.3, 36.0), (46.5, 36.3), (46.5, 36.5), (46.8, 36.8), (47.0, 36.8), (47.3, 37.0), (47.3, 37.8), (47.5, 37.8), (47.7, 38.0), (48.0, 38.0), (48.2, 37.8), (48.5, 37.8), (48.7, 38.0), (49.0, 38.0), (48.7, 38.0), (48.5, 37.8), (47.5, 37.8), (47.3, 37.5), (47.3, 37.0), (47.5, 36.8), (48.0, 36.8), (48.2, 36.5), (48.5, 36.8), (48.7, 36.5), (49.2, 36.5), (49.5, 36.3), (49.7, 36.5), (50.7, 36.5), (50.7, 36.3), (51.2, 35.8), (51.4, 35.8), (51.7, 35.6), (51.9, 35.6), (52.2, 35.3), (52.2, 34.8), (51.7, 34.8), (50.9, 35.6), (49.7, 35.6), (49.7, 35.8), (49.2, 36.3), (48.0, 36.3), (47.5, 35.8), (47.5, 35.6), (47.3, 35.3), (47.3, 34.6), (47.0, 34.8), (46.5, 34.8), (46.3, 35.1), (46.0, 35.1) (0.031, 0.039, 0.051)</w:t>
      </w:r>
    </w:p>
    <w:p>
      <w:r>
        <w:t>(48.0, 30.6), (48.0, 30.9), (48.5, 31.4), (48.5, 31.6), (48.7, 31.6), (49.0, 31.9), (49.5, 31.9), (49.5, 31.6), (49.2, 31.4), (49.0, 31.4), (48.5, 30.9), (48.2, 30.9) (0.031, 0.039, 0.051)</w:t>
      </w:r>
    </w:p>
    <w:p>
      <w:r>
        <w:t>(48.7, 27.4), (49.0, 27.7), (49.0, 27.9), (50.0, 28.9), (50.2, 28.9), (50.9, 29.6), (50.2, 28.9), (50.5, 28.7), (50.7, 28.7), (50.5, 28.7), (50.0, 28.2), (49.7, 28.2), (49.2, 27.7), (49.0, 27.7) (0.561, 0.549, 0.529)</w:t>
      </w:r>
    </w:p>
    <w:p>
      <w:r>
        <w:t>(52.4, 32.6), (51.4, 32.6), (51.2, 32.8), (50.2, 32.8), (50.0, 33.1), (49.7, 33.1), (49.7, 33.6), (50.2, 34.1), (50.7, 34.1), (50.9, 33.8), (51.2, 33.8), (51.2, 33.6), (51.9, 32.8), (52.2, 32.8) (0.031, 0.039, 0.051)</w:t>
      </w:r>
    </w:p>
    <w:p>
      <w:r>
        <w:t>(49.7, 28.4), (50.0, 28.4), (51.2, 29.6), (51.7, 29.6), (51.9, 29.9), (52.2, 29.9), (52.7, 30.4), (52.2, 29.9), (52.4, 29.6), (53.4, 29.6), (52.4, 29.6), (52.2, 29.4), (51.9, 29.4), (51.7, 29.2), (51.2, 29.2), (50.9, 28.9), (50.5, 28.9), (50.0, 28.4) (0.635, 0.612, 0.584)</w:t>
      </w:r>
    </w:p>
    <w:p>
      <w:r>
        <w:t>(51.9, 37.5), (51.7, 37.8), (52.2, 38.3), (52.2, 38.5), (52.4, 38.5), (52.7, 38.7), (52.7, 37.8), (52.4, 37.5) (0.031, 0.039, 0.051)</w:t>
      </w:r>
    </w:p>
    <w:p>
      <w:r>
        <w:t>(45.0, 38.0), (45.3, 38.3), (45.3, 39.7), (45.5, 40.0), (45.8, 40.0), (46.0, 40.2), (51.2, 40.2), (51.4, 40.5), (52.9, 40.5), (53.4, 40.0), (53.9, 40.0), (54.1, 40.2), (54.4, 40.2), (54.6, 40.5), (55.1, 40.5), (55.9, 41.2), (57.3, 41.2), (57.6, 41.5), (58.1, 41.5), (58.6, 41.9), (58.8, 41.9), (59.1, 42.2), (61.3, 42.2), (59.1, 42.2), (58.6, 41.7), (58.6, 41.5), (57.6, 41.5), (57.3, 41.2), (56.4, 41.2), (56.1, 41.0), (55.9, 41.0), (55.6, 40.7), (55.4, 40.7), (55.1, 40.5), (54.9, 40.5), (54.6, 40.2), (54.4, 40.2), (53.9, 39.7), (53.2, 39.7), (52.9, 40.0), (52.7, 40.0), (52.4, 40.2), (51.7, 40.2), (51.4, 40.0), (51.9, 39.5), (52.4, 39.5), (52.7, 39.2), (52.7, 39.0), (52.4, 38.7), (51.7, 38.7), (50.7, 39.7), (50.5, 39.7), (50.2, 40.0), (50.0, 40.0), (49.7, 40.2), (48.2, 40.2), (48.0, 40.0), (46.8, 40.0), (46.5, 39.7), (46.5, 39.0), (46.3, 39.0), (46.0, 38.7), (45.8, 38.7), (45.5, 38.5), (45.5, 38.3), (45.3, 38.0) (0.051, 0.035, 0.020)</w:t>
      </w:r>
    </w:p>
    <w:p>
      <w:r>
        <w:t>(52.4, 29.9), (52.9, 30.4), (53.2, 30.4), (52.9, 30.1), (53.2, 29.9), (54.1, 29.9) (0.714, 0.682, 0.643)</w:t>
      </w:r>
    </w:p>
    <w:p>
      <w:r>
        <w:t>(53.4, 36.0), (53.2, 36.3), (53.2, 36.5), (53.4, 36.8), (53.9, 36.8), (53.9, 36.0) (0.031, 0.039, 0.051)</w:t>
      </w:r>
    </w:p>
    <w:p>
      <w:r>
        <w:t>(53.4, 33.8), (54.1, 33.8), (54.4, 33.6), (54.6, 33.6), (53.7, 33.6) (0.051, 0.063, 0.075)</w:t>
      </w:r>
    </w:p>
    <w:p>
      <w:r>
        <w:t>(53.2, 30.1), (53.4, 30.4), (53.9, 30.4), (54.1, 30.6), (56.1, 30.6), (55.9, 30.4), (55.1, 30.4), (54.9, 30.1) (0.796, 0.749, 0.698)</w:t>
      </w:r>
    </w:p>
    <w:p>
      <w:r>
        <w:t>(54.4, 35.6), (55.1, 35.6), (55.4, 35.3), (55.4, 35.1), (54.6, 35.1), (54.4, 35.3) (0.031, 0.039, 0.051)</w:t>
      </w:r>
    </w:p>
    <w:p>
      <w:r>
        <w:t>(52.7, 34.3), (52.9, 34.6), (53.4, 34.6), (53.7, 34.3), (53.9, 34.3), (54.1, 34.1), (54.4, 34.1), (54.6, 33.8), (56.1, 33.8), (56.9, 34.6), (56.9, 34.8), (57.1, 34.8), (57.6, 35.3), (57.8, 35.3), (57.8, 35.1), (57.6, 34.8), (57.6, 34.6), (57.3, 34.3), (57.8, 33.8), (58.3, 33.8), (58.6, 33.6), (58.8, 33.8), (59.1, 33.8), (59.8, 34.6), (60.3, 34.1), (60.3, 33.6), (55.9, 33.6), (55.6, 33.3), (53.4, 33.3), (53.2, 33.6), (52.9, 33.6), (52.9, 33.8), (52.7, 34.1) (0.031, 0.039, 0.051)</w:t>
      </w:r>
    </w:p>
    <w:p>
      <w:r>
        <w:t>(54.4, 30.9), (58.1, 30.9), (58.3, 30.6), (57.8, 30.6), (57.6, 30.4), (56.1, 30.4), (55.9, 30.1), (55.1, 30.1), (55.9, 30.1), (56.4, 30.6), (56.1, 30.9) (0.714, 0.682, 0.643)</w:t>
      </w:r>
    </w:p>
    <w:p>
      <w:r>
        <w:t>(56.1, 38.3), (56.4, 38.5), (56.6, 38.5), (56.9, 38.7), (57.3, 38.7), (57.6, 39.0), (57.8, 39.0), (58.1, 39.2), (58.3, 39.2), (58.6, 39.5), (58.3, 39.2), (58.1, 39.2), (57.8, 39.0), (57.6, 39.0), (57.3, 38.7), (57.1, 38.7), (56.9, 38.5), (57.1, 38.3), (57.6, 38.3), (57.8, 38.5), (58.8, 38.5), (59.1, 38.7), (59.8, 38.7), (59.1, 38.7), (58.8, 38.5), (57.8, 38.5), (57.6, 38.3) (0.902, 0.871, 0.827)</w:t>
      </w:r>
    </w:p>
    <w:p>
      <w:r>
        <w:t>(57.1, 31.1), (58.1, 31.1), (58.3, 30.9), (59.1, 30.9), (59.3, 30.6), (60.5, 30.6), (60.5, 30.4), (57.8, 30.4), (58.3, 30.4), (58.6, 30.6), (58.1, 31.1) (0.635, 0.612, 0.584)</w:t>
      </w:r>
    </w:p>
    <w:p>
      <w:r>
        <w:t>(57.1, 38.5), (57.3, 38.5), (57.6, 38.7), (57.8, 38.7), (58.1, 39.0), (58.3, 39.0), (58.8, 39.5), (61.3, 39.5), (61.5, 39.2), (61.3, 39.2), (61.0, 39.0), (59.1, 39.0), (58.8, 38.7), (57.8, 38.7), (57.6, 38.5) (0.973, 0.961, 0.933)</w:t>
      </w:r>
    </w:p>
    <w:p>
      <w:r>
        <w:t>(58.8, 37.8), (59.6, 37.8), (59.8, 38.0), (60.3, 38.0), (60.1, 37.8) (0.502, 0.486, 0.463)</w:t>
      </w:r>
    </w:p>
    <w:p>
      <w:r>
        <w:t>(60.3, 35.6), (60.1, 35.6), (59.8, 35.3), (59.8, 35.6), (59.3, 36.0), (59.8, 35.6) (0.031, 0.039, 0.051)</w:t>
      </w:r>
    </w:p>
    <w:p>
      <w:r>
        <w:t>(57.1, 30.1), (60.5, 30.1), (60.8, 30.4), (60.8, 30.6), (60.5, 30.9), (59.3, 30.9), (59.1, 31.1), (58.3, 31.1), (59.1, 31.1), (59.3, 30.9), (61.0, 30.9), (61.0, 30.4), (60.8, 30.4), (60.5, 30.1) (0.561, 0.549, 0.529)</w:t>
      </w:r>
    </w:p>
    <w:p>
      <w:r>
        <w:t>(59.1, 37.5), (60.1, 37.5), (60.5, 38.0), (61.0, 38.0), (60.8, 38.0), (60.5, 37.8), (60.5, 37.5) (0.431, 0.431, 0.424)</w:t>
      </w:r>
    </w:p>
    <w:p>
      <w:r>
        <w:t>(59.6, 37.0), (60.5, 37.0), (61.3, 37.8), (61.0, 37.5), (61.0, 37.3), (60.8, 37.0) (0.302, 0.314, 0.314)</w:t>
      </w:r>
    </w:p>
    <w:p>
      <w:r>
        <w:t>(59.3, 37.3), (60.5, 37.3), (60.8, 37.5), (60.8, 37.8), (61.0, 37.8), (61.3, 38.0), (61.5, 38.0), (61.3, 38.0), (60.5, 37.3) (0.373, 0.373, 0.369)</w:t>
      </w:r>
    </w:p>
    <w:p>
      <w:r>
        <w:t>(59.8, 36.8), (60.8, 36.8), (61.3, 37.3), (61.3, 37.5), (61.5, 37.8), (62.3, 37.8), (62.3, 37.5), (62.0, 37.8), (61.5, 37.8), (61.3, 37.5), (61.3, 37.3), (60.8, 36.8) (0.251, 0.267, 0.271)</w:t>
      </w:r>
    </w:p>
    <w:p>
      <w:r>
        <w:t>(60.5, 36.3), (61.0, 36.3), (61.8, 37.0), (61.8, 36.8), (62.3, 36.3) (0.173, 0.184, 0.180)</w:t>
      </w:r>
    </w:p>
    <w:p>
      <w:r>
        <w:t>(62.5, 31.1), (62.3, 31.1), (62.0, 30.9), (61.8, 31.1), (61.5, 31.1), (61.3, 31.4), (59.6, 31.4), (61.3, 31.4), (61.5, 31.1) (0.373, 0.373, 0.369)</w:t>
      </w:r>
    </w:p>
    <w:p>
      <w:r>
        <w:t>(62.5, 36.3), (62.0, 36.8), (62.0, 37.0), (61.8, 37.3), (61.0, 36.5), (60.1, 36.5), (61.0, 36.5), (61.3, 36.8), (61.3, 37.0), (61.8, 37.5), (62.0, 37.5), (62.0, 37.0), (62.3, 36.8), (62.3, 36.5) (0.204, 0.216, 0.220)</w:t>
      </w:r>
    </w:p>
    <w:p>
      <w:r>
        <w:t>(61.3, 39.0), (61.5, 39.0), (61.8, 39.2), (61.5, 39.5), (62.0, 39.5), (62.0, 39.2), (61.8, 39.0) (0.902, 0.871, 0.827)</w:t>
      </w:r>
    </w:p>
    <w:p>
      <w:r>
        <w:t>(63.3, 29.4), (62.0, 30.6), (61.8, 30.4), (61.5, 30.4), (61.3, 30.1), (61.0, 30.1), (61.3, 30.1), (61.5, 30.4), (61.5, 30.9), (61.3, 31.1), (61.0, 31.1), (61.3, 31.1), (61.5, 30.9), (61.8, 30.9), (62.0, 30.6), (62.3, 30.9), (62.5, 30.9), (62.8, 31.1), (62.3, 30.6), (62.5, 30.4), (62.5, 30.1) (0.431, 0.431, 0.424)</w:t>
      </w:r>
    </w:p>
    <w:p>
      <w:r>
        <w:t>(62.8, 34.1), (62.5, 33.8), (62.3, 33.8), (62.0, 33.6), (61.8, 33.8), (61.5, 33.8), (61.5, 34.3), (61.8, 34.6), (62.3, 34.6) (0.031, 0.039, 0.051)</w:t>
      </w:r>
    </w:p>
    <w:p>
      <w:r>
        <w:t>(63.0, 29.4), (62.3, 30.1), (61.5, 30.1), (61.8, 30.1), (62.0, 30.4) (0.373, 0.373, 0.369)</w:t>
      </w:r>
    </w:p>
    <w:p>
      <w:r>
        <w:t>(62.0, 39.0), (62.3, 39.2), (62.3, 39.5), (62.5, 39.2), (62.3, 39.0) (0.796, 0.749, 0.698)</w:t>
      </w:r>
    </w:p>
    <w:p>
      <w:r>
        <w:t>(62.5, 37.0), (62.5, 37.8), (62.3, 38.0), (61.8, 38.0), (62.5, 38.0) (0.302, 0.314, 0.314)</w:t>
      </w:r>
    </w:p>
    <w:p>
      <w:r>
        <w:t>(63.0, 39.2), (62.8, 39.0), (63.0, 39.2), (62.5, 39.7), (62.3, 39.7), (62.5, 39.7), (62.8, 39.5), (63.0, 39.5) (0.635, 0.612, 0.584)</w:t>
      </w:r>
    </w:p>
    <w:p>
      <w:r>
        <w:t>(63.0, 38.7), (63.5, 39.2), (63.5, 39.5), (63.3, 39.7), (63.5, 39.7), (63.7, 39.5) (0.502, 0.486, 0.463)</w:t>
      </w:r>
    </w:p>
    <w:p>
      <w:r>
        <w:t>(63.5, 36.8), (63.5, 37.5), (63.7, 37.5), (63.5, 37.3), (63.5, 37.0), (63.7, 36.8) (0.561, 0.549, 0.529)</w:t>
      </w:r>
    </w:p>
    <w:p>
      <w:r>
        <w:t>(63.7, 29.9), (63.5, 30.1), (63.5, 30.6), (63.7, 30.6), (64.0, 30.9), (64.2, 30.9), (64.0, 30.9), (63.5, 30.4), (63.5, 30.1) (0.902, 0.871, 0.827)</w:t>
      </w:r>
    </w:p>
    <w:p>
      <w:r>
        <w:t>(62.8, 40.0), (63.5, 40.0), (63.7, 39.7), (64.5, 39.7), (64.7, 39.5), (65.2, 39.5), (64.7, 39.5), (64.5, 39.2), (64.0, 39.2), (63.7, 39.0), (63.5, 39.0), (63.3, 38.7), (64.0, 39.5), (63.5, 40.0) (0.431, 0.431, 0.424)</w:t>
      </w:r>
    </w:p>
    <w:p>
      <w:r>
        <w:t>(63.3, 33.8), (63.5, 34.1), (65.2, 34.1), (65.0, 34.1), (64.5, 33.6), (64.2, 33.6), (64.0, 33.3), (63.7, 33.3) (0.031, 0.039, 0.051)</w:t>
      </w:r>
    </w:p>
    <w:p>
      <w:r>
        <w:t>(64.0, 29.9), (63.7, 30.1), (63.7, 30.4), (64.0, 30.6), (64.5, 30.6), (64.7, 30.4), (64.7, 30.1), (64.5, 29.9) (0.973, 0.961, 0.933)</w:t>
      </w:r>
    </w:p>
    <w:p>
      <w:r>
        <w:t>(63.7, 37.3), (64.0, 37.5), (64.2, 37.3), (65.0, 37.3), (65.2, 37.0), (65.7, 37.0), (65.2, 37.0), (65.0, 36.8), (64.0, 36.8), (63.7, 37.0) (0.635, 0.612, 0.584)</w:t>
      </w:r>
    </w:p>
    <w:p>
      <w:r>
        <w:t>(65.0, 29.9), (64.7, 29.9), (65.0, 30.1), (65.0, 30.4), (64.7, 30.6), (65.0, 30.4), (65.2, 30.4), (65.2, 30.1) (0.902, 0.871, 0.827)</w:t>
      </w:r>
    </w:p>
    <w:p>
      <w:r>
        <w:t>(66.0, 30.1), (65.7, 30.1), (65.5, 29.9), (65.2, 29.9), (65.5, 30.1), (65.5, 30.4), (65.2, 30.6), (65.0, 30.6), (65.2, 30.6), (65.5, 30.4), (65.7, 30.4) (0.796, 0.749, 0.698)</w:t>
      </w:r>
    </w:p>
    <w:p>
      <w:r>
        <w:t>(62.3, 38.3), (62.8, 38.3), (63.0, 38.5), (63.3, 38.5), (63.5, 38.7), (63.7, 38.7), (64.0, 39.0), (64.5, 39.0), (64.7, 39.2), (65.2, 39.2), (65.5, 39.5), (65.2, 39.7), (64.7, 39.7), (64.5, 40.0), (63.7, 40.0), (63.5, 40.2), (62.8, 40.2), (63.0, 40.2), (63.3, 40.5), (63.3, 40.7), (63.0, 41.0), (63.0, 41.2), (63.3, 41.5), (63.0, 41.2), (63.0, 41.0), (63.7, 40.2), (64.7, 40.2), (65.0, 40.0), (66.0, 40.0), (66.2, 40.2), (66.7, 40.2), (66.4, 40.2), (66.2, 40.0), (66.4, 39.7), (69.2, 39.7), (69.4, 40.0), (70.1, 40.0), (70.4, 40.2), (70.4, 40.5), (70.1, 40.7), (68.7, 40.7), (72.1, 40.7), (72.4, 40.5), (71.6, 40.5), (71.4, 40.2), (70.4, 40.2), (70.1, 40.0), (69.4, 40.0), (69.2, 39.7), (67.7, 39.7), (67.4, 39.5), (66.9, 39.5), (66.7, 39.2), (66.9, 39.0), (69.4, 39.0), (66.2, 39.0), (66.0, 39.2), (65.7, 39.2), (65.5, 39.0), (64.0, 39.0), (63.5, 38.5), (63.7, 38.3), (64.0, 38.3), (63.5, 38.3), (62.8, 37.5), (62.8, 37.0), (63.5, 36.3), (63.7, 36.3), (63.5, 36.3), (62.8, 37.0), (62.8, 38.0), (62.5, 38.3) (0.373, 0.373, 0.369)</w:t>
      </w:r>
    </w:p>
    <w:p>
      <w:r>
        <w:t>(65.2, 31.9), (65.5, 31.9), (65.7, 32.1), (65.7, 32.6), (66.2, 32.6), (66.2, 32.1), (66.4, 31.9), (67.9, 31.9), (66.0, 31.9), (65.7, 32.1), (65.5, 31.9) (0.051, 0.063, 0.075)</w:t>
      </w:r>
    </w:p>
    <w:p>
      <w:r>
        <w:t>(65.0, 32.1), (65.7, 32.8), (66.4, 32.8), (66.7, 32.6), (66.7, 32.4), (66.9, 32.1), (66.4, 32.1), (66.4, 32.6), (66.2, 32.8), (65.7, 32.8), (65.5, 32.6), (65.5, 32.1), (65.7, 31.9), (65.5, 32.1) (0.031, 0.039, 0.051)</w:t>
      </w:r>
    </w:p>
    <w:p>
      <w:r>
        <w:t>(63.7, 38.5), (64.0, 38.7), (69.9, 38.7), (69.2, 38.7), (68.9, 38.5), (69.2, 38.3), (70.1, 38.3), (66.7, 38.3), (66.4, 38.5), (65.5, 38.5), (65.2, 38.3), (64.5, 38.3), (64.2, 38.5) (0.302, 0.314, 0.314)</w:t>
      </w:r>
    </w:p>
    <w:p>
      <w:r>
        <w:t>(64.2, 36.5), (65.0, 36.5), (65.2, 36.8), (65.7, 36.8), (66.0, 37.0), (65.7, 37.3), (65.2, 37.3), (65.0, 37.5), (64.2, 37.5), (69.9, 37.5), (70.1, 37.3), (70.6, 37.3), (70.6, 37.0), (69.9, 37.0), (69.6, 36.8), (65.2, 36.8), (65.0, 36.5) (0.561, 0.549, 0.529)</w:t>
      </w:r>
    </w:p>
    <w:p>
      <w:r>
        <w:t>(66.2, 34.1), (67.9, 34.1), (68.2, 33.8), (67.7, 33.3), (66.7, 33.3), (66.4, 33.6), (66.4, 33.8) (0.031, 0.039, 0.051)</w:t>
      </w:r>
    </w:p>
    <w:p>
      <w:r>
        <w:t>(66.7, 30.1), (66.9, 30.4), (67.7, 30.4), (67.9, 30.1), (72.1, 30.1) (0.796, 0.749, 0.698)</w:t>
      </w:r>
    </w:p>
    <w:p>
      <w:r>
        <w:t>(66.9, 40.0), (67.2, 40.2), (67.9, 40.2), (68.2, 40.0), (68.9, 40.0), (69.2, 40.2), (68.9, 40.5), (68.7, 40.5), (69.6, 40.5), (69.6, 40.2), (69.2, 40.2), (68.9, 40.0) (0.302, 0.314, 0.314)</w:t>
      </w:r>
    </w:p>
    <w:p>
      <w:r>
        <w:t>(67.9, 37.3), (69.4, 37.3), (69.2, 37.0), (68.9, 37.0), (68.7, 37.3), (68.4, 37.0), (68.2, 37.3) (0.635, 0.612, 0.584)</w:t>
      </w:r>
    </w:p>
    <w:p>
      <w:r>
        <w:t>(65.7, 29.9), (66.0, 29.9), (66.2, 30.1), (66.0, 30.4), (66.7, 30.4), (66.9, 30.6), (67.4, 30.6), (66.9, 30.6), (66.4, 30.1), (66.7, 29.9), (72.1, 29.9), (72.4, 30.1), (72.1, 30.4), (67.9, 30.4), (75.6, 30.4), (75.3, 30.4), (75.1, 30.1), (73.6, 30.1), (73.3, 30.4), (72.8, 29.9) (0.714, 0.682, 0.643)</w:t>
      </w:r>
    </w:p>
    <w:p>
      <w:r>
        <w:t>(68.2, 31.9), (68.4, 31.9), (68.7, 32.1), (68.7, 32.6), (73.3, 32.6), (72.4, 32.6), (72.1, 32.4), (68.9, 32.4), (68.7, 32.1), (68.9, 31.9), (69.4, 31.9) (0.031, 0.039, 0.051)</w:t>
      </w:r>
    </w:p>
    <w:p>
      <w:r>
        <w:t>(69.9, 40.2), (69.9, 40.5), (70.1, 40.5), (70.1, 40.2) (0.361, 0.337, 0.302)</w:t>
      </w:r>
    </w:p>
    <w:p>
      <w:r>
        <w:t>(70.6, 38.3), (70.4, 38.3), (70.1, 38.5), (69.2, 38.5), (70.4, 38.5) (0.251, 0.267, 0.271)</w:t>
      </w:r>
    </w:p>
    <w:p>
      <w:r>
        <w:t>(69.9, 36.8), (70.6, 36.8), (70.9, 37.0), (70.9, 37.3), (70.6, 37.5), (70.1, 37.5), (70.9, 37.5), (71.1, 37.3), (71.4, 37.3), (71.4, 37.0), (71.1, 37.0), (70.9, 36.8) (0.502, 0.486, 0.463)</w:t>
      </w:r>
    </w:p>
    <w:p>
      <w:r>
        <w:t>(72.6, 33.8), (72.4, 34.1), (69.2, 34.1), (70.1, 34.1), (70.4, 34.3), (71.4, 34.3), (71.6, 34.1), (72.6, 34.1) (0.031, 0.039, 0.051)</w:t>
      </w:r>
    </w:p>
    <w:p>
      <w:r>
        <w:t>(70.9, 36.5), (71.6, 36.5), (71.9, 36.8), (73.1, 36.8), (73.3, 37.0), (73.6, 36.8), (74.1, 36.8), (71.9, 36.8), (71.6, 36.5) (0.373, 0.373, 0.369)</w:t>
      </w:r>
    </w:p>
    <w:p>
      <w:r>
        <w:t>(66.9, 39.2), (67.4, 39.2), (67.7, 39.5), (69.2, 39.5), (69.4, 39.7), (70.1, 39.7), (70.4, 40.0), (71.4, 40.0), (71.6, 40.2), (72.4, 40.2), (72.6, 40.5), (72.1, 41.0), (69.4, 41.0), (74.6, 41.0), (74.8, 41.2), (76.5, 41.2), (76.8, 41.5), (77.8, 41.5), (78.0, 41.7), (79.2, 41.7), (79.5, 41.5), (79.2, 41.2), (78.0, 41.2), (77.8, 41.0), (77.3, 41.0), (77.0, 40.7), (75.8, 40.7), (75.6, 40.5), (74.8, 40.5), (74.6, 40.7), (74.3, 40.5), (73.3, 40.5), (73.1, 40.2), (71.6, 40.2), (71.4, 40.0), (70.4, 40.0), (70.1, 39.7), (69.6, 39.7), (69.4, 39.5), (69.4, 39.2), (69.6, 39.0), (70.9, 39.0), (69.6, 39.0), (69.4, 39.2) (0.431, 0.431, 0.424)</w:t>
      </w:r>
    </w:p>
    <w:p>
      <w:r>
        <w:t>(69.4, 37.8), (70.9, 37.8), (71.1, 37.5), (72.4, 37.5), (72.6, 37.3), (73.8, 37.3), (74.1, 37.5), (77.5, 37.5), (77.8, 37.8), (78.0, 37.8), (78.3, 38.0), (78.5, 38.0), (79.0, 38.5), (78.0, 37.5), (78.3, 37.3), (78.5, 37.3), (77.8, 37.3), (77.5, 37.5), (77.0, 37.5), (76.8, 37.3), (75.8, 37.3), (75.6, 37.0), (73.6, 37.0), (73.3, 37.3), (73.1, 37.0), (71.9, 37.0), (71.6, 36.8), (71.1, 36.8), (71.4, 36.8), (71.6, 37.0), (71.6, 37.3), (71.4, 37.5), (71.1, 37.5), (70.9, 37.8) (0.431, 0.431, 0.424)</w:t>
      </w:r>
    </w:p>
    <w:p>
      <w:r>
        <w:t>(74.6, 33.6), (75.3, 33.6), (75.1, 33.3), (74.8, 33.3) (0.051, 0.063, 0.075)</w:t>
      </w:r>
    </w:p>
    <w:p>
      <w:r>
        <w:t>(74.1, 33.6), (74.1, 33.8), (74.3, 34.1), (75.3, 34.1), (75.6, 33.8), (75.8, 33.8), (75.8, 33.3), (75.6, 33.3), (75.3, 33.1), (74.3, 33.1), (74.3, 33.3) (0.031, 0.039, 0.051)</w:t>
      </w:r>
    </w:p>
    <w:p>
      <w:r>
        <w:t>(70.6, 38.0), (70.9, 38.3), (70.6, 38.5), (77.8, 38.5), (78.0, 38.7), (78.3, 38.7), (78.3, 38.5), (78.0, 38.3), (77.5, 38.3), (77.3, 38.0), (76.3, 38.0), (76.0, 38.3), (75.3, 38.3), (75.1, 38.0) (0.302, 0.314, 0.314)</w:t>
      </w:r>
    </w:p>
    <w:p>
      <w:r>
        <w:t>(72.4, 39.5), (73.3, 39.5), (73.6, 39.7), (77.0, 39.7), (77.3, 40.0), (77.8, 40.0), (78.0, 40.2), (77.8, 40.0), (77.5, 40.0), (77.3, 39.7), (76.8, 39.7), (76.5, 39.5) (0.635, 0.612, 0.584)</w:t>
      </w:r>
    </w:p>
    <w:p>
      <w:r>
        <w:t>(70.6, 39.5), (71.4, 39.5), (71.6, 39.7), (73.1, 39.7), (73.3, 40.0), (76.0, 40.0), (76.3, 40.2), (77.3, 40.2), (77.5, 40.5), (78.0, 40.5), (78.3, 40.7), (80.5, 40.7), (80.2, 40.5), (79.5, 40.5), (79.2, 40.2), (78.8, 40.2), (78.5, 40.0), (78.3, 40.0), (78.0, 39.7), (77.8, 39.7), (77.5, 39.5), (77.3, 39.5), (77.0, 39.2), (70.9, 39.2) (0.561, 0.549, 0.529)</w:t>
      </w:r>
    </w:p>
    <w:p>
      <w:r>
        <w:t>(71.1, 37.8), (72.8, 37.8), (73.1, 37.5), (73.8, 37.5), (74.1, 37.8), (77.5, 37.8), (77.8, 38.0), (78.0, 38.0), (78.8, 38.7), (78.5, 39.0), (77.8, 39.0), (78.3, 39.0), (78.8, 39.5), (79.0, 39.5), (79.2, 39.7), (79.5, 39.7), (79.2, 39.7), (78.5, 39.0), (78.8, 38.7), (79.2, 38.7), (79.5, 39.0), (80.0, 39.0), (79.5, 39.0), (79.2, 38.7), (79.0, 38.7), (78.5, 38.3), (78.3, 38.3), (78.0, 38.0), (77.8, 38.0), (77.5, 37.8), (74.1, 37.8), (73.8, 37.5), (72.6, 37.5), (72.4, 37.8) (0.373, 0.373, 0.369)</w:t>
      </w:r>
    </w:p>
    <w:p>
      <w:r>
        <w:t>(77.3, 39.2), (77.5, 39.2), (77.8, 39.5), (78.0, 39.5), (78.3, 39.7), (78.5, 39.7), (78.8, 40.0), (79.0, 40.0), (78.8, 40.0), (78.5, 39.7), (78.3, 39.7), (77.8, 39.2) (0.502, 0.486, 0.463)</w:t>
      </w:r>
    </w:p>
    <w:p>
      <w:r>
        <w:t>(78.3, 37.5), (79.2, 38.5), (78.5, 37.8), (78.5, 37.5), (78.8, 37.3), (79.0, 37.3), (78.8, 37.3), (78.5, 37.5) (0.502, 0.486, 0.463)</w:t>
      </w:r>
    </w:p>
    <w:p>
      <w:r>
        <w:t>(78.0, 39.2), (78.3, 39.5), (78.5, 39.5), (78.8, 39.7), (79.0, 39.7), (79.2, 40.0), (79.7, 40.0), (79.2, 40.0), (79.0, 39.7), (78.8, 39.7), (78.3, 39.2) (0.431, 0.431, 0.424)</w:t>
      </w:r>
    </w:p>
    <w:p>
      <w:r>
        <w:t>(77.5, 35.1), (78.3, 35.1), (78.5, 35.3), (79.0, 35.3), (79.2, 35.1), (80.0, 35.1), (79.7, 35.1), (79.5, 34.8), (77.8, 34.8) (0.031, 0.039, 0.051)</w:t>
      </w:r>
    </w:p>
    <w:p>
      <w:r>
        <w:t>(78.5, 38.7), (79.0, 39.2), (79.2, 39.0), (78.8, 39.0) (0.361, 0.337, 0.302)</w:t>
      </w:r>
    </w:p>
    <w:p>
      <w:r>
        <w:t>(78.8, 37.5), (78.8, 37.8), (79.5, 38.5), (79.7, 38.5), (79.5, 38.5), (78.8, 37.8), (79.2, 37.3), (80.0, 37.3), (79.2, 37.3), (79.0, 37.5) (0.561, 0.549, 0.529)</w:t>
      </w:r>
    </w:p>
    <w:p>
      <w:r>
        <w:t>(79.0, 37.8), (79.5, 38.3), (79.2, 38.0), (79.2, 37.8), (79.5, 37.5), (80.5, 37.5), (79.2, 37.5) (0.635, 0.612, 0.584)</w:t>
      </w:r>
    </w:p>
    <w:p>
      <w:r>
        <w:t>(79.2, 39.5), (79.5, 39.5), (79.7, 39.2), (81.0, 39.2), (79.2, 39.2) (0.302, 0.314, 0.314)</w:t>
      </w:r>
    </w:p>
    <w:p>
      <w:r>
        <w:t>(67.7, 30.6), (75.6, 30.6), (75.8, 30.4), (77.5, 30.4), (77.8, 30.6), (80.5, 30.6), (80.7, 30.9), (83.7, 30.9), (83.9, 31.1), (84.7, 31.1), (84.9, 31.4), (85.2, 31.4), (84.9, 31.4), (84.7, 31.1), (84.9, 30.9), (86.1, 30.9), (83.9, 30.9), (83.7, 30.6), (82.0, 30.6), (81.7, 30.4), (76.8, 30.4), (76.5, 30.1), (75.3, 30.1), (75.6, 30.1), (75.8, 30.4), (75.6, 30.6) (0.635, 0.612, 0.584)</w:t>
      </w:r>
    </w:p>
    <w:p>
      <w:r>
        <w:t>(80.0, 38.0), (80.2, 38.3), (81.0, 38.3), (80.7, 38.0) (0.796, 0.749, 0.698)</w:t>
      </w:r>
    </w:p>
    <w:p>
      <w:r>
        <w:t>(79.5, 37.8), (79.5, 38.0), (79.7, 38.3), (80.0, 38.3), (79.7, 38.0), (80.0, 37.8), (80.7, 37.8), (81.2, 38.3), (81.0, 38.5), (80.5, 38.5), (81.5, 38.5), (81.5, 38.3), (81.2, 38.0), (81.0, 38.0), (80.7, 37.8) (0.714, 0.682, 0.643)</w:t>
      </w:r>
    </w:p>
    <w:p>
      <w:r>
        <w:t>(81.0, 39.5), (81.2, 39.7), (81.5, 39.7), (81.2, 39.5) (0.243, 0.251, 0.235)</w:t>
      </w:r>
    </w:p>
    <w:p>
      <w:r>
        <w:t>(81.5, 39.5), (81.7, 39.7), (82.0, 39.5) (0.204, 0.216, 0.220)</w:t>
      </w:r>
    </w:p>
    <w:p>
      <w:r>
        <w:t>(82.7, 39.7), (82.0, 40.5), (81.5, 40.5), (81.2, 40.2), (80.7, 40.2), (81.2, 40.2), (81.5, 40.5), (81.7, 40.5), (82.0, 40.7), (82.2, 40.5), (82.2, 40.2) (0.431, 0.431, 0.424)</w:t>
      </w:r>
    </w:p>
    <w:p>
      <w:r>
        <w:t>(81.5, 39.2), (82.0, 39.2), (82.2, 39.5), (82.2, 39.2) (0.251, 0.267, 0.271)</w:t>
      </w:r>
    </w:p>
    <w:p>
      <w:r>
        <w:t>(82.9, 39.0), (82.7, 39.0), (82.4, 38.7), (82.4, 38.5), (82.4, 38.7), (82.2, 39.0), (82.4, 39.2), (82.4, 39.5), (82.0, 40.0), (81.5, 40.0), (82.0, 40.0), (82.4, 39.5), (82.4, 39.2), (82.7, 39.0) (0.302, 0.314, 0.314)</w:t>
      </w:r>
    </w:p>
    <w:p>
      <w:r>
        <w:t>(86.4, 33.6), (85.9, 33.6), (85.6, 33.3), (84.7, 33.3), (84.4, 33.6), (83.9, 33.6), (83.7, 33.8), (83.7, 34.1), (83.4, 34.3), (82.4, 34.3), (82.2, 34.1), (82.2, 33.8), (82.0, 33.6), (79.2, 33.6), (79.0, 33.8), (82.0, 33.8), (82.2, 34.1), (82.2, 34.6), (81.7, 35.1), (80.5, 35.1), (82.2, 35.1), (82.4, 35.3), (82.9, 35.3), (83.2, 35.1), (83.4, 35.1), (83.4, 34.8), (83.7, 34.6), (83.7, 34.3), (83.9, 34.1), (85.6, 34.1), (85.9, 33.8), (86.1, 33.8) (0.031, 0.039, 0.051)</w:t>
      </w:r>
    </w:p>
    <w:p>
      <w:r>
        <w:t>(83.4, 39.7), (83.4, 40.0), (84.4, 40.0), (84.4, 39.5), (83.7, 39.5) (0.714, 0.682, 0.643)</w:t>
      </w:r>
    </w:p>
    <w:p>
      <w:r>
        <w:t>(83.2, 39.7), (83.2, 40.2), (84.4, 40.2), (84.7, 40.0), (84.7, 39.5), (84.4, 39.2), (83.7, 39.2) (0.635, 0.612, 0.584)</w:t>
      </w:r>
    </w:p>
    <w:p>
      <w:r>
        <w:t>(82.7, 40.2), (82.7, 40.5), (84.7, 40.5), (84.9, 40.2), (85.6, 40.2), (85.9, 40.5), (85.6, 40.2), (85.9, 40.0), (85.6, 40.0), (85.4, 40.2), (84.9, 39.7), (84.9, 39.5), (84.7, 39.2), (84.9, 39.5), (84.9, 40.0), (84.4, 40.5), (83.2, 40.5), (82.9, 40.2), (82.9, 39.7), (83.4, 39.2), (82.9, 39.7), (82.9, 40.0) (0.561, 0.549, 0.529)</w:t>
      </w:r>
    </w:p>
    <w:p>
      <w:r>
        <w:t>(84.4, 35.8), (84.2, 36.0), (84.7, 36.5), (84.9, 36.5), (84.9, 35.8) (0.031, 0.039, 0.051)</w:t>
      </w:r>
    </w:p>
    <w:p>
      <w:r>
        <w:t>(84.9, 31.1), (85.2, 31.1), (85.4, 31.4), (85.6, 31.4), (85.6, 31.1) (0.714, 0.682, 0.643)</w:t>
      </w:r>
    </w:p>
    <w:p>
      <w:r>
        <w:t>(85.2, 39.5), (85.2, 39.7), (85.4, 40.0), (85.6, 39.7), (86.1, 39.7), (85.4, 39.7) (0.502, 0.486, 0.463)</w:t>
      </w:r>
    </w:p>
    <w:p>
      <w:r>
        <w:t>(85.4, 36.8), (85.4, 37.3), (86.1, 37.3), (86.1, 37.0), (85.9, 37.0), (85.6, 36.8) (0.031, 0.039, 0.051)</w:t>
      </w:r>
    </w:p>
    <w:p>
      <w:r>
        <w:t>(86.1, 40.0), (85.9, 40.2), (86.1, 40.5) (0.635, 0.612, 0.584)</w:t>
      </w:r>
    </w:p>
    <w:p>
      <w:r>
        <w:t>(85.9, 31.1), (85.9, 31.4), (86.6, 31.4), (86.9, 31.6), (88.4, 31.6), (88.4, 31.4), (87.9, 31.4), (87.6, 31.1) (0.796, 0.749, 0.698)</w:t>
      </w:r>
    </w:p>
    <w:p>
      <w:r>
        <w:t>(88.4, 39.2), (87.9, 39.2), (87.6, 39.5), (87.4, 39.5), (87.1, 39.7), (86.9, 39.7), (86.4, 40.2), (86.6, 40.5), (86.9, 40.5), (86.6, 40.2), (86.6, 40.0), (86.9, 39.7), (87.1, 39.7), (87.4, 39.5), (87.6, 39.5), (87.9, 39.2) (0.796, 0.749, 0.698)</w:t>
      </w:r>
    </w:p>
    <w:p>
      <w:r>
        <w:t>(86.9, 40.0), (86.9, 40.2), (87.1, 40.5), (87.9, 40.5), (88.1, 40.7), (89.1, 40.7), (89.3, 40.5), (89.6, 40.5), (89.6, 40.2), (89.3, 40.0), (89.6, 40.2), (89.1, 40.7), (88.1, 40.7), (87.9, 40.5), (87.4, 40.5), (87.1, 40.2), (87.1, 40.0), (87.4, 39.7), (87.9, 39.7), (88.1, 39.5), (88.4, 39.5), (87.9, 39.5), (87.6, 39.7), (87.4, 39.7), (87.1, 40.0) (0.902, 0.871, 0.827)</w:t>
      </w:r>
    </w:p>
    <w:p>
      <w:r>
        <w:t>(87.4, 40.0), (87.4, 40.2), (87.9, 40.2), (88.1, 40.5), (89.1, 40.5), (89.3, 40.2), (89.1, 40.0), (88.8, 40.0), (88.6, 39.7), (88.1, 39.7), (87.9, 40.0) (0.973, 0.961, 0.933)</w:t>
      </w:r>
    </w:p>
    <w:p>
      <w:r>
        <w:t>(87.9, 31.1), (88.4, 31.1), (88.6, 31.4), (88.6, 31.6), (89.3, 31.6), (89.1, 31.4), (88.6, 31.4), (88.4, 31.1) (0.714, 0.682, 0.643)</w:t>
      </w:r>
    </w:p>
    <w:p>
      <w:r>
        <w:t>(92.0, 34.6), (91.8, 34.3), (91.3, 34.3), (91.1, 34.6), (86.6, 34.6), (86.4, 34.8), (86.4, 35.3), (86.6, 35.6), (86.6, 35.8), (86.9, 36.0), (88.1, 36.0), (87.6, 36.0), (87.1, 35.6), (87.1, 35.3), (87.6, 34.8), (88.6, 34.8), (89.1, 35.3), (89.1, 35.6), (89.6, 36.0), (89.6, 35.8), (89.3, 35.6), (89.3, 35.1), (89.6, 34.8), (89.8, 34.8), (90.1, 35.1), (91.3, 35.1), (91.6, 34.8), (91.8, 34.8) (0.031, 0.039, 0.051)</w:t>
      </w:r>
    </w:p>
    <w:p>
      <w:r>
        <w:t>(90.1, 31.6), (89.8, 31.4), (89.3, 31.4), (89.6, 31.6), (89.3, 31.9), (87.4, 31.9), (89.8, 31.9) (0.635, 0.612, 0.584)</w:t>
      </w:r>
    </w:p>
    <w:p>
      <w:r>
        <w:t>(90.8, 28.7), (90.3, 28.7), (90.1, 28.9), (89.1, 28.9), (88.8, 29.2), (88.6, 29.2), (90.6, 29.2), (90.8, 28.9) (0.031, 0.039, 0.051)</w:t>
      </w:r>
    </w:p>
    <w:p>
      <w:r>
        <w:t>(90.8, 37.5), (90.8, 38.0), (91.1, 38.3), (91.3, 38.3), (91.3, 37.5) (0.031, 0.039, 0.051)</w:t>
      </w:r>
    </w:p>
    <w:p>
      <w:r>
        <w:t>(90.1, 31.4), (90.3, 31.6), (90.1, 31.9), (90.3, 32.1), (90.6, 32.1), (90.8, 32.4), (92.3, 32.4), (92.5, 32.6), (93.3, 32.6), (93.5, 32.4), (93.8, 32.4), (93.5, 32.4), (93.3, 32.1), (91.6, 32.1), (91.3, 31.9), (90.8, 31.9), (90.6, 31.6), (90.3, 31.6) (0.561, 0.549, 0.529)</w:t>
      </w:r>
    </w:p>
    <w:p>
      <w:r>
        <w:t>(92.3, 40.0), (92.0, 40.2), (92.0, 40.5), (92.3, 40.5) (0.063, 0.071, 0.051)</w:t>
      </w:r>
    </w:p>
    <w:p>
      <w:r>
        <w:t>(92.3, 30.6), (92.5, 30.9), (92.5, 30.6) (0.031, 0.039, 0.051)</w:t>
      </w:r>
    </w:p>
    <w:p>
      <w:r>
        <w:t>(92.0, 40.0), (92.3, 39.7), (92.5, 40.0), (92.5, 40.5), (92.3, 40.7), (92.0, 40.7), (92.3, 40.7), (92.5, 40.5), (93.0, 40.5), (93.0, 40.0), (92.8, 39.7), (92.3, 39.7) (0.031, 0.039, 0.051)</w:t>
      </w:r>
    </w:p>
    <w:p>
      <w:r>
        <w:t>(95.2, 35.6), (95.0, 35.3), (94.5, 35.3), (94.0, 35.8), (92.3, 35.8), (92.0, 36.0), (92.0, 36.8), (93.0, 36.8), (93.3, 36.5), (93.5, 36.5), (93.8, 36.3), (93.8, 36.0), (94.0, 35.8), (94.3, 36.0), (95.0, 36.0), (95.2, 35.8) (0.031, 0.039, 0.051)</w:t>
      </w:r>
    </w:p>
    <w:p>
      <w:r>
        <w:t>(94.5, 31.1), (94.3, 31.4), (94.5, 31.4) (0.051, 0.063, 0.075)</w:t>
      </w:r>
    </w:p>
    <w:p>
      <w:r>
        <w:t>(95.7, 31.4), (95.7, 32.1), (95.5, 32.4), (94.0, 32.4), (93.8, 32.1), (93.5, 32.1), (93.8, 32.1), (94.0, 32.4), (93.8, 32.6), (93.5, 32.6), (95.0, 32.6), (95.2, 32.4), (96.0, 32.4), (95.7, 32.1) (0.502, 0.486, 0.463)</w:t>
      </w:r>
    </w:p>
    <w:p>
      <w:r>
        <w:t>(96.7, 36.8), (96.0, 36.8), (95.5, 37.3), (95.5, 37.5), (95.2, 37.8), (95.2, 38.0), (95.0, 38.3), (94.8, 38.3), (94.5, 38.5), (94.3, 38.3), (93.5, 38.3), (93.3, 38.0), (92.5, 38.0), (92.5, 38.7), (92.8, 39.0), (93.0, 39.0), (93.5, 38.5), (94.5, 38.5), (94.8, 38.7), (94.8, 39.0), (95.0, 39.2), (95.0, 39.5), (94.5, 40.0), (94.5, 40.2), (94.3, 40.5), (94.3, 40.7), (94.5, 41.0), (94.8, 40.7), (95.0, 40.7), (95.2, 40.5), (95.2, 39.7), (95.0, 39.5), (95.0, 38.7), (95.2, 38.5), (95.2, 38.3), (95.5, 38.0), (96.0, 38.0), (96.2, 37.8), (96.5, 37.8), (96.7, 37.5) (0.031, 0.039, 0.051)</w:t>
      </w:r>
    </w:p>
    <w:p>
      <w:r>
        <w:t>(94.8, 29.4), (94.8, 29.6), (95.0, 29.9), (95.0, 30.1), (95.5, 30.6), (96.0, 30.6), (96.0, 30.4), (95.5, 29.9), (95.2, 29.9) (0.714, 0.682, 0.643)</w:t>
      </w:r>
    </w:p>
    <w:p>
      <w:r>
        <w:t>(95.2, 30.6), (96.0, 31.4), (96.0, 32.1), (96.2, 32.4), (96.7, 32.4), (97.0, 32.1), (96.7, 32.4), (96.5, 32.4), (96.0, 31.9), (96.0, 31.4) (0.561, 0.549, 0.529)</w:t>
      </w:r>
    </w:p>
    <w:p>
      <w:r>
        <w:t>(95.7, 30.9), (96.2, 31.4), (96.2, 31.9), (96.5, 32.1), (96.7, 32.1), (97.0, 31.9), (97.0, 31.6), (96.2, 30.9), (96.2, 30.6), (96.0, 30.9) (0.635, 0.612, 0.584)</w:t>
      </w:r>
    </w:p>
    <w:p>
      <w:r>
        <w:t>(95.7, 29.6), (96.2, 30.1), (96.2, 30.4), (96.5, 30.6), (96.5, 30.9), (97.2, 31.6), (97.0, 31.4), (97.0, 31.1), (96.7, 31.1), (96.5, 30.9), (96.5, 30.6), (96.2, 30.4), (96.2, 30.1) (0.561, 0.549, 0.529)</w:t>
      </w:r>
    </w:p>
    <w:p>
      <w:r>
        <w:t>(95.0, 26.2), (95.5, 26.7), (95.5, 26.9), (96.0, 27.4), (96.0, 28.2), (96.7, 28.9), (96.7, 29.4), (97.5, 30.1), (97.5, 30.6), (97.2, 30.9), (97.0, 30.9), (96.7, 30.6), (96.7, 30.4), (96.5, 30.1), (96.5, 29.9), (96.2, 29.6), (96.0, 29.6), (94.8, 28.4), (94.8, 28.2), (94.8, 28.4), (96.7, 30.4), (96.7, 30.6), (97.0, 30.9), (97.2, 30.9), (97.5, 31.1), (97.5, 31.9), (97.5, 31.4), (97.7, 31.1), (98.0, 31.4), (98.2, 31.4), (97.5, 30.6), (97.5, 30.1), (97.2, 29.9), (97.2, 29.6), (96.7, 29.2), (96.7, 28.7), (96.2, 28.2), (96.2, 27.9), (96.0, 27.7), (96.0, 27.4), (95.5, 26.9), (95.5, 26.7) (0.431, 0.431, 0.424)</w:t>
      </w:r>
    </w:p>
    <w:p>
      <w:r>
        <w:t>(95.7, 26.7), (96.2, 27.2), (96.2, 27.4), (96.7, 27.9), (96.7, 28.2), (97.2, 28.7), (97.2, 29.2), (97.7, 29.6), (97.7, 30.4), (98.2, 30.9), (97.7, 30.4), (97.7, 29.6), (97.5, 29.4), (97.5, 29.2), (97.2, 28.9), (97.2, 28.7), (97.0, 28.4), (97.0, 28.2), (96.2, 27.4), (96.2, 27.2) (0.561, 0.549, 0.529)</w:t>
      </w:r>
    </w:p>
    <w:p>
      <w:r>
        <w:t>(96.7, 35.6), (96.7, 36.0), (97.0, 36.0), (97.2, 36.3), (97.2, 36.8), (97.5, 36.5), (97.5, 35.6) (0.031, 0.039, 0.051)</w:t>
      </w:r>
    </w:p>
    <w:p>
      <w:r>
        <w:t>(96.5, 27.4), (97.2, 28.2), (97.2, 28.4), (97.5, 28.7), (97.5, 28.9), (97.7, 29.2), (97.7, 29.4), (98.0, 29.6), (98.0, 30.4), (98.4, 30.9), (98.4, 31.1), (98.7, 31.4), (98.4, 31.1), (98.4, 30.9), (98.2, 30.6), (98.2, 30.4), (98.0, 30.1), (98.0, 29.4), (97.7, 29.2), (97.7, 28.9), (97.5, 28.7), (97.5, 28.4) (0.635, 0.612, 0.584)</w:t>
      </w:r>
    </w:p>
    <w:p>
      <w:r>
        <w:t>(97.7, 32.1), (98.0, 31.9), (98.2, 31.9), (97.7, 31.9) (0.302, 0.314, 0.314)</w:t>
      </w:r>
    </w:p>
    <w:p>
      <w:r>
        <w:t>(97.7, 31.4), (97.7, 31.6), (98.2, 31.6), (98.4, 31.9), (98.2, 31.6), (98.0, 31.6) (0.373, 0.373, 0.369)</w:t>
      </w:r>
    </w:p>
    <w:p>
      <w:r>
        <w:t>(94.8, 25.0), (96.5, 26.7), (96.5, 26.9), (98.4, 28.9), (98.4, 29.2), (98.7, 29.4), (98.7, 29.9), (98.9, 30.1), (98.9, 30.9), (99.4, 30.9), (100.4, 29.9), (100.4, 29.6), (100.2, 29.4), (100.2, 29.2), (99.4, 28.4), (98.9, 28.4), (98.7, 28.2), (98.7, 27.9), (97.5, 26.7), (97.5, 26.4), (97.2, 26.4), (97.0, 26.2), (97.7, 26.9), (97.7, 27.4), (97.5, 27.7) (0.796, 0.749, 0.698)</w:t>
      </w:r>
    </w:p>
    <w:p>
      <w:r>
        <w:t>(98.0, 34.1), (98.2, 34.1), (98.7, 34.6), (98.7, 34.3), (98.4, 34.3), (98.2, 34.1) (0.051, 0.063, 0.075)</w:t>
      </w:r>
    </w:p>
    <w:p>
      <w:r>
        <w:t>(99.7, 32.1), (99.4, 32.4), (99.2, 32.4), (98.9, 32.6), (98.2, 32.6), (98.2, 32.8), (97.7, 33.3), (95.7, 33.3), (98.0, 33.3), (98.7, 32.6), (98.9, 32.6), (99.2, 32.4), (99.4, 32.4) (0.173, 0.184, 0.180)</w:t>
      </w:r>
    </w:p>
    <w:p>
      <w:r>
        <w:t>(98.4, 37.3), (98.2, 37.5), (98.2, 38.0), (98.4, 38.3), (98.9, 38.3), (99.2, 38.0), (99.2, 37.8), (98.9, 37.5), (98.9, 37.3) (0.031, 0.039, 0.051)</w:t>
      </w:r>
    </w:p>
    <w:p>
      <w:r>
        <w:t>(99.4, 32.8), (99.2, 32.6), (98.9, 32.8), (98.7, 32.8), (98.2, 33.3), (98.4, 33.3), (98.7, 33.6), (99.2, 33.6), (98.7, 33.6), (98.4, 33.3), (98.7, 33.1), (98.9, 33.1), (99.2, 32.8) (0.133, 0.153, 0.184)</w:t>
      </w:r>
    </w:p>
    <w:p>
      <w:r>
        <w:t>(99.2, 34.1), (98.4, 34.1), (98.7, 34.1), (98.9, 34.3), (98.9, 34.6), (98.7, 34.8), (98.7, 35.6), (98.7, 34.8), (99.2, 34.3), (99.4, 34.3) (0.075, 0.090, 0.098)</w:t>
      </w:r>
    </w:p>
    <w:p>
      <w:r>
        <w:t>(96.5, 27.2), (97.7, 28.4), (97.7, 28.7), (98.0, 28.9), (98.0, 29.2), (98.2, 29.4), (98.2, 30.1), (98.4, 30.4), (98.4, 30.6), (98.7, 30.9), (98.7, 31.1), (98.9, 31.4), (99.2, 31.4), (100.7, 29.9), (100.7, 29.6), (100.4, 29.4), (100.4, 29.2), (99.7, 28.4), (100.4, 29.2), (100.4, 29.4), (100.7, 29.6), (100.7, 29.9), (99.4, 31.1), (98.9, 31.1), (98.7, 30.9), (98.7, 30.1), (98.4, 29.9), (98.4, 29.4), (98.2, 29.2), (98.2, 28.9) (0.714, 0.682, 0.643)</w:t>
      </w:r>
    </w:p>
    <w:p>
      <w:r>
        <w:t>(100.4, 32.4), (99.9, 32.8), (99.7, 32.8), (99.4, 33.1), (99.2, 33.1), (98.9, 33.3), (98.7, 33.3), (99.2, 33.3), (99.4, 33.6), (99.7, 33.6), (99.4, 33.6), (99.2, 33.3), (99.7, 32.8), (99.9, 32.8) (0.173, 0.184, 0.180)</w:t>
      </w:r>
    </w:p>
    <w:p>
      <w:r>
        <w:t>(99.4, 29.2), (99.4, 29.9), (99.7, 30.1), (99.9, 29.9), (99.9, 29.6) (0.902, 0.871, 0.827)</w:t>
      </w:r>
    </w:p>
    <w:p>
      <w:r>
        <w:t>(99.4, 33.3), (99.7, 33.3), (99.9, 33.6), (100.4, 33.6), (99.9, 33.6), (99.7, 33.3), (99.7, 33.1) (0.204, 0.216, 0.220)</w:t>
      </w:r>
    </w:p>
    <w:p>
      <w:r>
        <w:t>(99.4, 34.1), (99.7, 34.3), (100.2, 34.3), (100.4, 34.1) (0.051, 0.063, 0.075)</w:t>
      </w:r>
    </w:p>
    <w:p>
      <w:r>
        <w:t>(100.2, 35.3), (99.9, 35.3), (99.9, 35.8), (99.9, 35.6) (0.635, 0.612, 0.584)</w:t>
      </w:r>
    </w:p>
    <w:p>
      <w:r>
        <w:t>(100.9, 31.9), (100.7, 32.1), (100.4, 32.1), (100.2, 31.9), (100.4, 31.6), (100.2, 31.9), (100.2, 32.1), (99.9, 32.4), (99.7, 32.4), (99.4, 32.6), (99.7, 32.6), (99.9, 32.4), (100.2, 32.4), (100.4, 32.1), (100.7, 32.1) (0.137, 0.145, 0.137)</w:t>
      </w:r>
    </w:p>
    <w:p>
      <w:r>
        <w:t>(100.7, 35.6), (100.2, 35.6), (100.2, 36.0), (100.4, 36.3), (100.2, 36.0), (100.2, 35.8), (100.4, 35.6) (0.714, 0.682, 0.643)</w:t>
      </w:r>
    </w:p>
    <w:p>
      <w:r>
        <w:t>(100.4, 38.7), (100.2, 39.0), (100.2, 39.5), (100.7, 40.0), (101.4, 40.0), (101.4, 39.7), (100.7, 39.0), (100.7, 38.7) (0.031, 0.039, 0.051)</w:t>
      </w:r>
    </w:p>
    <w:p>
      <w:r>
        <w:t>(100.4, 36.0), (100.7, 35.8), (101.4, 35.8), (100.4, 35.8) (0.796, 0.749, 0.698)</w:t>
      </w:r>
    </w:p>
    <w:p>
      <w:r>
        <w:t>(100.9, 31.4), (100.7, 31.4), (100.9, 31.6), (100.7, 31.9), (100.4, 31.9), (100.7, 31.9), (100.9, 31.6) (0.106, 0.118, 0.118)</w:t>
      </w:r>
    </w:p>
    <w:p>
      <w:r>
        <w:t>(100.7, 39.5), (100.9, 39.7), (100.9, 39.5) (0.063, 0.071, 0.051)</w:t>
      </w:r>
    </w:p>
    <w:p>
      <w:r>
        <w:t>(100.7, 36.0), (100.7, 36.3), (101.2, 36.8), (101.4, 36.8), (101.6, 37.0), (101.4, 36.8), (101.2, 36.8), (100.7, 36.3), (100.9, 36.0) (0.902, 0.871, 0.827)</w:t>
      </w:r>
    </w:p>
    <w:p>
      <w:r>
        <w:t>(101.2, 27.9), (100.9, 28.2), (101.2, 28.4), (101.4, 28.2) (0.063, 0.071, 0.051)</w:t>
      </w:r>
    </w:p>
    <w:p>
      <w:r>
        <w:t>(100.9, 36.3), (101.2, 36.5), (101.4, 36.5), (101.9, 37.0), (102.6, 37.0), (102.6, 36.5), (102.1, 36.5), (101.9, 36.3), (101.4, 36.3), (101.2, 36.0) (0.973, 0.961, 0.933)</w:t>
      </w:r>
    </w:p>
    <w:p>
      <w:r>
        <w:t>(101.4, 29.6), (101.4, 30.4), (101.2, 30.6), (101.4, 30.9), (101.4, 32.4), (101.2, 32.6), (100.9, 32.6), (100.4, 33.1), (100.4, 33.3), (100.9, 33.3), (100.7, 33.3), (100.4, 33.1), (100.9, 32.6), (101.2, 32.6), (101.4, 32.4), (101.6, 32.6), (102.6, 32.6), (102.9, 32.8), (103.1, 32.8), (103.6, 33.3), (103.9, 33.3), (103.6, 33.3), (103.1, 32.8), (102.9, 32.8), (102.4, 32.4), (102.4, 32.1), (102.6, 31.9), (102.1, 32.4), (101.9, 32.4), (101.4, 31.9), (101.4, 30.9), (101.6, 30.6), (102.4, 30.6), (102.6, 30.9), (102.4, 30.6), (101.6, 30.6), (101.4, 30.4) (0.302, 0.314, 0.314)</w:t>
      </w:r>
    </w:p>
    <w:p>
      <w:r>
        <w:t>(101.9, 30.9), (101.6, 31.1), (101.6, 31.6), (101.9, 31.9), (102.1, 31.9), (102.4, 31.6), (102.4, 31.1), (102.1, 30.9) (0.431, 0.431, 0.424)</w:t>
      </w:r>
    </w:p>
    <w:p>
      <w:r>
        <w:t>(101.9, 31.1), (101.9, 31.6), (102.1, 31.6), (102.1, 31.1) (0.502, 0.486, 0.463)</w:t>
      </w:r>
    </w:p>
    <w:p>
      <w:r>
        <w:t>(100.7, 33.1), (100.9, 33.1), (101.2, 33.3), (101.9, 33.3), (102.1, 33.6), (102.4, 33.6), (102.6, 33.8), (102.9, 33.8), (103.1, 34.1), (103.4, 34.1), (103.9, 34.6), (103.1, 33.8), (102.9, 33.8), (102.6, 33.6), (102.1, 33.6), (101.9, 33.3), (101.6, 33.3), (101.4, 33.1), (101.6, 32.8), (102.6, 32.8), (102.9, 33.1), (103.1, 33.1), (103.6, 33.6), (104.1, 33.6), (103.6, 33.6), (103.1, 33.1), (102.9, 33.1), (102.6, 32.8), (101.6, 32.8), (101.4, 32.6), (101.2, 32.8), (100.9, 32.8) (0.373, 0.373, 0.369)</w:t>
      </w:r>
    </w:p>
    <w:p>
      <w:r>
        <w:t>(101.2, 34.3), (101.2, 34.6), (101.4, 34.6), (101.6, 34.8), (102.1, 34.8), (102.4, 35.1), (102.9, 35.1), (103.1, 35.3), (103.4, 35.3), (103.9, 35.8), (104.6, 35.8), (104.4, 35.6), (103.6, 35.6), (103.1, 35.1), (102.9, 35.1), (102.4, 34.6), (101.9, 34.6), (101.6, 34.3) (0.016, 0.024, 0.027)</w:t>
      </w:r>
    </w:p>
    <w:p>
      <w:r>
        <w:t>(102.9, 36.5), (102.9, 37.0), (102.6, 37.3), (102.1, 37.3), (102.9, 37.3) (0.902, 0.871, 0.827)</w:t>
      </w:r>
    </w:p>
    <w:p>
      <w:r>
        <w:t>(101.6, 33.1), (101.9, 33.1), (102.1, 33.3), (102.6, 33.3), (102.9, 33.6), (103.1, 33.6), (104.1, 34.6), (103.6, 34.1), (103.9, 33.8), (104.1, 33.8), (103.6, 33.8), (103.1, 33.3), (102.9, 33.3), (102.6, 33.1) (0.431, 0.431, 0.424)</w:t>
      </w:r>
    </w:p>
    <w:p>
      <w:r>
        <w:t>(102.9, 39.0), (103.4, 39.5), (103.4, 39.7), (103.6, 39.5), (103.6, 39.2), (103.4, 39.2), (103.1, 39.0) (0.173, 0.184, 0.180)</w:t>
      </w:r>
    </w:p>
    <w:p>
      <w:r>
        <w:t>(104.4, 39.0), (103.4, 39.0), (103.6, 39.0), (103.9, 39.2), (103.9, 39.5), (103.6, 39.7), (103.6, 40.5), (103.6, 40.0), (104.4, 39.2) (0.204, 0.216, 0.220)</w:t>
      </w:r>
    </w:p>
    <w:p>
      <w:r>
        <w:t>(104.1, 28.4), (104.1, 28.7), (103.9, 28.9), (103.6, 28.9), (104.1, 28.9) (0.561, 0.549, 0.529)</w:t>
      </w:r>
    </w:p>
    <w:p>
      <w:r>
        <w:t>(103.9, 37.3), (103.9, 37.8), (103.6, 38.0), (103.9, 38.0), (104.1, 37.8), (104.4, 37.8), (104.8, 38.3), (104.1, 37.5), (104.1, 37.3), (104.4, 37.0), (104.1, 37.3) (0.431, 0.431, 0.424)</w:t>
      </w:r>
    </w:p>
    <w:p>
      <w:r>
        <w:t>(104.1, 34.1), (104.1, 34.3), (104.4, 34.6), (104.1, 34.3), (104.4, 34.1) (0.561, 0.549, 0.529)</w:t>
      </w:r>
    </w:p>
    <w:p>
      <w:r>
        <w:t>(104.6, 40.0), (104.4, 40.0), (104.1, 40.2), (104.6, 40.2) (0.302, 0.314, 0.314)</w:t>
      </w:r>
    </w:p>
    <w:p>
      <w:r>
        <w:t>(103.4, 38.7), (103.9, 38.7), (104.1, 38.5), (104.4, 38.5), (104.8, 39.0), (104.8, 39.2), (104.1, 40.0), (103.9, 40.0), (103.9, 40.2), (104.1, 40.5), (105.1, 40.5), (105.6, 41.0), (105.6, 41.2), (105.8, 41.2), (106.1, 41.5), (106.8, 41.5), (106.1, 41.5), (105.3, 40.7), (105.3, 40.0), (105.1, 40.0), (104.8, 39.7), (104.8, 39.0), (104.4, 38.5), (104.1, 38.5), (103.9, 38.7) (0.251, 0.267, 0.271)</w:t>
      </w:r>
    </w:p>
    <w:p>
      <w:r>
        <w:t>(104.4, 28.4), (104.4, 28.9), (104.1, 29.2), (103.9, 29.2), (104.4, 29.2), (104.6, 29.4), (104.6, 29.9), (104.8, 29.6), (105.1, 29.6), (105.6, 30.1), (105.6, 30.4), (105.3, 30.6), (105.1, 30.6), (104.8, 30.4), (105.1, 30.6), (105.8, 30.6), (105.6, 30.4), (105.6, 30.1), (105.1, 29.6), (104.8, 29.6), (104.4, 29.2) (0.431, 0.431, 0.424)</w:t>
      </w:r>
    </w:p>
    <w:p>
      <w:r>
        <w:t>(101.4, 28.4), (101.9, 28.9), (101.9, 29.2), (102.4, 29.6), (102.9, 29.6), (103.4, 30.1), (103.4, 30.4), (103.6, 30.6), (103.6, 30.9), (104.1, 31.4), (104.1, 32.1), (105.1, 33.1), (105.3, 33.1), (105.6, 33.3), (106.6, 33.3), (107.1, 33.8), (107.3, 33.8), (107.6, 34.1), (108.0, 34.1), (108.3, 34.3), (109.0, 34.3), (109.0, 34.1), (108.8, 33.8), (108.5, 33.8), (108.3, 33.6), (108.0, 33.6), (107.8, 33.3), (106.8, 33.3), (106.1, 32.6), (105.8, 32.6), (105.1, 31.9), (105.1, 31.6), (104.8, 31.4), (104.6, 31.4), (103.9, 30.6), (103.9, 30.1), (103.6, 29.9), (103.1, 29.9), (102.6, 29.4), (102.4, 29.4), (101.9, 28.9), (101.9, 28.7), (101.6, 28.7) (0.016, 0.024, 0.027)</w:t>
      </w:r>
    </w:p>
    <w:p>
      <w:r>
        <w:t>(103.1, 38.5), (103.9, 38.5), (104.1, 38.3), (104.4, 38.3), (105.1, 39.0), (105.1, 39.7), (105.3, 39.7), (105.6, 40.0), (105.6, 40.7), (106.1, 41.2), (107.1, 41.2), (106.3, 41.2), (105.8, 40.7), (105.8, 39.7), (105.6, 39.7), (105.1, 39.2), (105.1, 38.7), (104.8, 38.5), (104.6, 38.5), (104.4, 38.3), (104.1, 38.3), (103.9, 38.5) (0.302, 0.314, 0.314)</w:t>
      </w:r>
    </w:p>
    <w:p>
      <w:r>
        <w:t>(104.8, 29.9), (104.8, 30.1), (105.1, 30.4), (105.3, 30.4), (105.3, 30.1), (105.1, 29.9) (0.502, 0.486, 0.463)</w:t>
      </w:r>
    </w:p>
    <w:p>
      <w:r>
        <w:t>(104.4, 34.3), (104.6, 34.6), (104.8, 34.6), (104.6, 34.3), (104.8, 34.1), (105.1, 34.1), (105.3, 34.3), (105.6, 34.3), (105.8, 34.6), (106.1, 34.6), (105.8, 34.6), (105.6, 34.3), (105.3, 34.3), (105.1, 34.1), (104.6, 34.1) (0.635, 0.612, 0.584)</w:t>
      </w:r>
    </w:p>
    <w:p>
      <w:r>
        <w:t>(105.1, 35.6), (105.3, 35.8), (105.3, 36.0), (105.6, 36.3), (105.8, 36.0), (105.6, 36.0) (0.133, 0.153, 0.184)</w:t>
      </w:r>
    </w:p>
    <w:p>
      <w:r>
        <w:t>(104.8, 34.3), (105.1, 34.6), (105.3, 34.6), (106.1, 35.3), (106.1, 35.1), (106.3, 34.8), (106.6, 34.8), (105.8, 34.8), (105.6, 34.6), (105.3, 34.6), (105.1, 34.3) (0.714, 0.682, 0.643)</w:t>
      </w:r>
    </w:p>
    <w:p>
      <w:r>
        <w:t>(105.8, 30.4), (106.1, 30.6), (105.8, 30.9), (105.3, 30.9), (105.6, 30.9), (105.8, 31.1), (106.1, 30.9), (106.1, 30.6) (0.373, 0.373, 0.369)</w:t>
      </w:r>
    </w:p>
    <w:p>
      <w:r>
        <w:t>(105.6, 37.5), (105.6, 37.8), (105.8, 37.8), (106.1, 38.0), (106.3, 38.0), (106.3, 37.8), (106.1, 37.5) (0.973, 0.961, 0.933)</w:t>
      </w:r>
    </w:p>
    <w:p>
      <w:r>
        <w:t>(105.3, 37.3), (105.3, 37.8), (105.6, 38.0), (105.8, 38.0), (106.3, 38.5), (107.3, 38.5), (107.3, 38.3), (107.1, 38.3), (106.3, 37.5), (106.6, 37.8), (106.6, 38.0), (106.3, 38.3), (106.1, 38.3), (105.8, 38.0), (105.6, 38.0), (105.3, 37.8), (105.3, 37.5), (105.6, 37.3), (105.8, 37.3) (0.902, 0.871, 0.827)</w:t>
      </w:r>
    </w:p>
    <w:p>
      <w:r>
        <w:t>(105.8, 31.4), (106.1, 31.6), (106.3, 31.6), (106.3, 31.4), (106.1, 31.6) (0.251, 0.267, 0.271)</w:t>
      </w:r>
    </w:p>
    <w:p>
      <w:r>
        <w:t>(106.3, 31.1), (106.1, 31.1), (106.1, 31.4) (0.302, 0.314, 0.314)</w:t>
      </w:r>
    </w:p>
    <w:p>
      <w:r>
        <w:t>(105.3, 39.0), (106.1, 39.7), (106.1, 40.7), (106.3, 40.7), (106.6, 41.0), (107.6, 41.0), (106.8, 41.0), (106.3, 40.5), (106.3, 40.0) (0.373, 0.373, 0.369)</w:t>
      </w:r>
    </w:p>
    <w:p>
      <w:r>
        <w:t>(105.3, 38.7), (106.6, 40.0), (106.6, 40.5), (106.8, 40.7), (107.1, 40.7), (106.8, 40.7), (106.6, 40.5), (106.6, 39.7), (106.3, 39.5), (106.1, 39.5) (0.431, 0.431, 0.424)</w:t>
      </w:r>
    </w:p>
    <w:p>
      <w:r>
        <w:t>(104.6, 37.0), (104.4, 37.3), (104.4, 37.5), (106.1, 39.2), (106.3, 39.2), (106.8, 39.7), (106.8, 40.5), (107.1, 40.5), (107.3, 40.7), (107.6, 40.7), (107.8, 40.5), (107.6, 40.7), (107.3, 40.7), (106.8, 40.2), (107.3, 39.7), (107.6, 40.0), (107.8, 40.0), (107.6, 40.0), (107.3, 39.7), (107.3, 39.5), (107.6, 39.2), (107.3, 39.5), (106.6, 39.5), (106.3, 39.2), (106.1, 39.2), (104.4, 37.5), (104.4, 37.3) (0.502, 0.486, 0.463)</w:t>
      </w:r>
    </w:p>
    <w:p>
      <w:r>
        <w:t>(105.6, 31.4), (106.1, 31.9), (106.3, 31.9), (106.6, 32.1), (106.8, 32.1), (107.1, 32.4), (107.6, 32.4), (107.6, 32.1), (107.3, 32.1), (106.6, 31.4), (106.6, 30.9), (106.6, 31.6), (106.3, 31.9), (106.1, 31.9) (0.204, 0.216, 0.220)</w:t>
      </w:r>
    </w:p>
    <w:p>
      <w:r>
        <w:t>(106.6, 36.5), (106.8, 36.5), (107.1, 36.8), (107.6, 36.8), (107.3, 36.8), (107.1, 36.5) (0.137, 0.145, 0.137)</w:t>
      </w:r>
    </w:p>
    <w:p>
      <w:r>
        <w:t>(106.6, 37.5), (107.1, 38.0), (107.3, 38.0), (107.6, 38.3), (107.6, 38.5), (107.3, 38.7), (106.6, 38.7), (107.6, 38.7), (107.6, 38.3), (107.3, 38.0), (107.1, 38.0) (0.796, 0.749, 0.698)</w:t>
      </w:r>
    </w:p>
    <w:p>
      <w:r>
        <w:t>(107.3, 40.0), (107.1, 40.2), (107.3, 40.5), (107.6, 40.5), (107.8, 40.2), (107.6, 40.2) (0.561, 0.549, 0.529)</w:t>
      </w:r>
    </w:p>
    <w:p>
      <w:r>
        <w:t>(107.8, 28.4), (107.6, 28.2), (107.3, 28.4) (0.051, 0.063, 0.075)</w:t>
      </w:r>
    </w:p>
    <w:p>
      <w:r>
        <w:t>(106.1, 27.9), (106.1, 28.2), (106.6, 28.2), (107.3, 28.9), (108.0, 28.9), (108.3, 29.2), (108.3, 29.9), (108.0, 30.1), (109.0, 30.1), (109.3, 29.9), (109.5, 29.9), (109.5, 29.2), (109.3, 29.2), (109.0, 28.9), (108.5, 28.9), (108.0, 28.4), (108.0, 27.9), (107.1, 27.9), (106.8, 28.2), (106.6, 28.2), (106.3, 27.9) (0.031, 0.039, 0.051)</w:t>
      </w:r>
    </w:p>
    <w:p>
      <w:r>
        <w:t>(107.6, 31.9), (108.0, 32.4), (107.8, 32.6), (108.0, 32.6), (108.0, 32.4) (0.133, 0.153, 0.184)</w:t>
      </w:r>
    </w:p>
    <w:p>
      <w:r>
        <w:t>(107.6, 37.0), (107.8, 37.3), (108.0, 37.0), (108.3, 37.0) (0.106, 0.118, 0.118)</w:t>
      </w:r>
    </w:p>
    <w:p>
      <w:r>
        <w:t>(108.0, 38.0), (108.3, 38.3), (108.3, 38.7), (107.6, 39.5), (107.6, 39.7), (107.8, 39.7), (108.0, 40.0), (108.0, 40.5), (107.8, 40.7), (108.0, 40.5), (108.0, 40.0), (107.6, 39.5), (108.3, 38.7), (108.3, 38.3) (0.431, 0.431, 0.424)</w:t>
      </w:r>
    </w:p>
    <w:p>
      <w:r>
        <w:t>(106.3, 35.1), (106.3, 35.3), (106.8, 35.3), (107.1, 35.6), (107.8, 35.6), (108.0, 35.8), (108.3, 35.8), (108.5, 36.0), (108.8, 36.0), (109.3, 36.5), (109.5, 36.5), (109.3, 36.5), (109.0, 36.3), (109.3, 36.0), (109.0, 35.8), (108.5, 35.8), (108.3, 35.6), (108.0, 35.6), (107.8, 35.3), (107.3, 35.3), (107.1, 35.1) (0.796, 0.749, 0.698)</w:t>
      </w:r>
    </w:p>
    <w:p>
      <w:r>
        <w:t>(108.8, 33.3), (108.5, 33.1), (108.5, 32.8), (108.8, 32.6), (108.5, 32.6), (108.3, 32.4), (108.3, 32.1), (108.3, 32.6), (108.0, 32.8), (107.1, 32.8), (108.0, 32.8), (108.3, 33.1), (108.5, 33.1) (0.106, 0.118, 0.118)</w:t>
      </w:r>
    </w:p>
    <w:p>
      <w:r>
        <w:t>(108.3, 37.3), (108.3, 37.5), (108.8, 38.0), (108.3, 37.5), (108.5, 37.3), (108.8, 37.3) (0.051, 0.063, 0.075)</w:t>
      </w:r>
    </w:p>
    <w:p>
      <w:r>
        <w:t>(108.5, 29.4), (108.5, 29.6), (109.3, 29.6), (109.3, 29.4), (109.0, 29.2), (108.8, 29.2) (0.051, 0.063, 0.075)</w:t>
      </w:r>
    </w:p>
    <w:p>
      <w:r>
        <w:t>(108.5, 32.1), (108.5, 32.4), (108.8, 32.4), (109.0, 32.6), (109.3, 32.4), (109.8, 32.4), (110.5, 33.1), (109.8, 32.4), (109.3, 32.4), (109.0, 32.6) (0.075, 0.090, 0.098)</w:t>
      </w:r>
    </w:p>
    <w:p>
      <w:r>
        <w:t>(108.8, 33.1), (109.0, 33.3), (109.3, 33.3), (109.5, 33.6), (109.8, 33.6), (110.0, 33.3), (110.0, 33.1), (109.8, 32.8), (109.3, 32.8), (109.0, 33.1) (0.133, 0.153, 0.184)</w:t>
      </w:r>
    </w:p>
    <w:p>
      <w:r>
        <w:t>(108.5, 33.3), (108.8, 33.6), (109.0, 33.6), (109.5, 34.1), (110.8, 34.1), (110.5, 33.8), (110.3, 34.1), (109.5, 34.1), (109.0, 33.6), (108.8, 33.6) (0.075, 0.090, 0.098)</w:t>
      </w:r>
    </w:p>
    <w:p>
      <w:r>
        <w:t>(109.3, 33.1), (109.5, 33.3), (109.8, 33.1) (0.173, 0.184, 0.180)</w:t>
      </w:r>
    </w:p>
    <w:p>
      <w:r>
        <w:t>(108.3, 31.6), (108.5, 31.9), (108.8, 31.9), (109.0, 32.1), (109.3, 31.9), (109.8, 31.9), (110.5, 32.6), (111.0, 32.6), (111.2, 32.4), (111.0, 32.6), (110.5, 32.6), (110.3, 32.4), (110.3, 32.1), (109.8, 31.6), (109.5, 31.9), (109.3, 31.9), (109.0, 32.1), (108.8, 31.9), (108.5, 31.9) (0.031, 0.039, 0.051)</w:t>
      </w:r>
    </w:p>
    <w:p>
      <w:r>
        <w:t>(109.3, 36.3), (109.5, 36.3), (109.8, 36.5), (110.5, 36.5), (110.3, 36.3), (109.8, 36.3), (109.5, 36.0) (0.902, 0.871, 0.827)</w:t>
      </w:r>
    </w:p>
    <w:p>
      <w:r>
        <w:t>(109.3, 34.6), (109.5, 34.6), (109.8, 34.8), (109.8, 34.6), (110.0, 34.3), (111.0, 34.3), (109.5, 34.3) (0.051, 0.063, 0.075)</w:t>
      </w:r>
    </w:p>
    <w:p>
      <w:r>
        <w:t>(109.3, 32.6), (109.8, 32.6), (110.3, 33.1), (110.3, 33.6), (110.0, 33.8), (109.5, 33.8), (110.3, 33.8), (110.5, 33.6), (111.0, 34.1), (110.8, 33.8), (110.8, 33.1), (110.5, 33.3), (109.8, 32.6) (0.106, 0.118, 0.118)</w:t>
      </w:r>
    </w:p>
    <w:p>
      <w:r>
        <w:t>(110.3, 39.5), (110.3, 39.7), (110.8, 39.7), (110.8, 39.5) (0.063, 0.071, 0.051)</w:t>
      </w:r>
    </w:p>
    <w:p>
      <w:r>
        <w:t>(109.8, 39.5), (110.0, 39.7), (110.0, 40.0), (111.0, 40.0), (111.5, 40.5), (111.5, 41.0), (112.7, 41.0), (111.7, 40.0), (111.7, 39.7), (111.5, 39.5), (111.7, 39.7), (111.7, 40.0), (111.5, 40.2), (111.2, 40.2), (111.0, 40.0), (110.3, 40.0), (110.0, 39.7), (110.0, 39.5), (110.3, 39.2), (111.0, 39.2), (110.0, 39.2) (0.031, 0.039, 0.051)</w:t>
      </w:r>
    </w:p>
    <w:p>
      <w:r>
        <w:t>(110.3, 36.8), (111.0, 36.8), (111.5, 37.3), (111.7, 37.0), (112.5, 37.0), (111.7, 37.0), (111.5, 36.8), (111.2, 36.8), (111.0, 36.5), (110.8, 36.5), (110.5, 36.3), (110.8, 36.5), (110.5, 36.8) (0.796, 0.749, 0.698)</w:t>
      </w:r>
    </w:p>
    <w:p>
      <w:r>
        <w:t>(110.3, 28.2), (110.3, 28.7), (110.5, 28.7), (110.8, 28.9), (111.0, 28.9), (111.2, 29.2), (111.2, 29.6), (111.5, 29.9), (112.5, 29.9), (112.2, 29.6), (112.2, 29.2), (111.7, 29.2), (111.5, 28.9), (111.2, 28.9), (111.0, 28.7), (111.0, 27.9), (110.8, 27.9), (110.5, 28.2) (0.031, 0.039, 0.051)</w:t>
      </w:r>
    </w:p>
    <w:p>
      <w:r>
        <w:t>(111.2, 39.5), (111.2, 40.0), (111.5, 39.7) (0.063, 0.071, 0.051)</w:t>
      </w:r>
    </w:p>
    <w:p>
      <w:r>
        <w:t>(111.7, 29.4), (112.0, 29.6), (112.0, 29.4) (0.063, 0.071, 0.051)</w:t>
      </w:r>
    </w:p>
    <w:p>
      <w:r>
        <w:t>(111.7, 37.3), (112.0, 37.3), (112.2, 37.5), (112.7, 37.5), (113.0, 37.8), (113.5, 37.8), (113.2, 37.5), (113.0, 37.5), (112.7, 37.3) (0.902, 0.871, 0.827)</w:t>
      </w:r>
    </w:p>
    <w:p>
      <w:r>
        <w:t>(113.5, 32.6), (113.2, 32.6), (113.0, 32.8), (112.7, 32.8), (112.7, 33.3), (113.0, 33.6), (113.5, 33.6), (113.7, 33.3), (113.7, 33.1), (113.5, 32.8) (0.973, 0.961, 0.933)</w:t>
      </w:r>
    </w:p>
    <w:p>
      <w:r>
        <w:t>(113.0, 37.3), (113.2, 37.3), (113.7, 37.8), (113.5, 38.0), (113.2, 38.0), (113.5, 38.0), (113.7, 38.3), (113.9, 38.3), (114.2, 38.5), (113.7, 38.0), (113.9, 37.8), (113.7, 37.8), (113.2, 37.3) (0.796, 0.749, 0.698)</w:t>
      </w:r>
    </w:p>
    <w:p>
      <w:r>
        <w:t>(113.7, 27.9), (113.5, 28.2), (113.5, 28.7), (113.7, 28.7), (113.9, 28.9), (113.5, 28.4), (113.5, 28.2) (0.051, 0.035, 0.020)</w:t>
      </w:r>
    </w:p>
    <w:p>
      <w:r>
        <w:t>(113.7, 28.2), (113.7, 28.4), (113.9, 28.7), (114.4, 28.7), (114.4, 28.4), (114.2, 28.2) (0.031, 0.039, 0.051)</w:t>
      </w:r>
    </w:p>
    <w:p>
      <w:r>
        <w:t>(113.9, 31.9), (114.2, 32.1), (114.2, 31.9) (0.431, 0.431, 0.424)</w:t>
      </w:r>
    </w:p>
    <w:p>
      <w:r>
        <w:t>(114.7, 31.4), (114.4, 31.6), (113.9, 31.6), (114.2, 31.6), (114.4, 31.9), (114.4, 31.6) (0.373, 0.373, 0.369)</w:t>
      </w:r>
    </w:p>
    <w:p>
      <w:r>
        <w:t>(113.9, 38.0), (114.4, 38.5), (115.4, 38.5), (115.2, 38.5), (114.9, 38.3), (114.4, 38.3), (114.2, 38.0) (0.902, 0.871, 0.827)</w:t>
      </w:r>
    </w:p>
    <w:p>
      <w:r>
        <w:t>(114.4, 33.3), (114.4, 34.1), (114.2, 34.3), (114.7, 34.3), (115.2, 34.8), (114.9, 34.6), (114.9, 34.3), (115.2, 34.1), (114.7, 34.1), (114.4, 33.8) (0.431, 0.431, 0.424)</w:t>
      </w:r>
    </w:p>
    <w:p>
      <w:r>
        <w:t>(115.2, 40.2), (114.9, 40.2), (114.7, 40.0), (114.7, 40.2), (114.4, 40.5), (114.2, 40.5), (114.7, 40.5), (114.9, 40.2) (0.031, 0.039, 0.051)</w:t>
      </w:r>
    </w:p>
    <w:p>
      <w:r>
        <w:t>(115.2, 31.1), (114.9, 31.1), (114.9, 31.4) (0.361, 0.337, 0.302)</w:t>
      </w:r>
    </w:p>
    <w:p>
      <w:r>
        <w:t>(117.4, 30.1), (116.9, 30.6), (116.7, 30.6), (116.4, 30.9), (115.9, 30.9), (115.7, 30.6), (115.7, 30.4), (116.2, 29.9), (115.2, 30.9), (114.9, 30.9), (114.7, 31.1), (114.4, 31.1), (114.2, 31.4), (114.4, 31.1), (114.7, 31.1), (114.9, 30.9), (115.2, 30.9), (115.4, 31.1), (114.9, 31.6), (114.7, 31.6), (114.9, 31.6), (115.4, 31.1), (115.7, 31.1), (115.9, 30.9), (116.4, 30.9), (116.7, 30.6), (116.9, 30.6) (0.302, 0.314, 0.314)</w:t>
      </w:r>
    </w:p>
    <w:p>
      <w:r>
        <w:t>(114.9, 38.7), (115.4, 38.7), (115.9, 39.2), (116.2, 39.2), (116.4, 39.5), (117.4, 39.5), (116.9, 39.0), (116.7, 39.0), (116.4, 38.7), (116.2, 38.7), (115.9, 38.5), (115.7, 38.5), (115.4, 38.3), (115.2, 38.3), (115.4, 38.3), (115.7, 38.5), (115.4, 38.7) (0.796, 0.749, 0.698)</w:t>
      </w:r>
    </w:p>
    <w:p>
      <w:r>
        <w:t>(116.2, 39.0), (116.4, 39.2), (116.9, 39.2), (116.7, 39.2), (116.4, 39.0) (0.902, 0.871, 0.827)</w:t>
      </w:r>
    </w:p>
    <w:p>
      <w:r>
        <w:t>(118.1, 29.2), (117.9, 28.9), (117.6, 28.9), (116.7, 29.9), (116.4, 29.9), (115.9, 30.4), (115.9, 30.6), (116.4, 30.6), (116.7, 30.4), (116.9, 30.4), (117.4, 29.9), (117.6, 29.9), (118.1, 29.4) (0.373, 0.373, 0.369)</w:t>
      </w:r>
    </w:p>
    <w:p>
      <w:r>
        <w:t>(117.9, 29.2), (117.6, 29.2), (117.1, 29.6), (117.6, 29.6), (117.9, 29.4) (0.431, 0.431, 0.424)</w:t>
      </w:r>
    </w:p>
    <w:p>
      <w:r>
        <w:t>(115.9, 34.3), (116.2, 34.6), (117.4, 34.6), (116.7, 34.6), (116.4, 34.3), (116.7, 34.1), (119.1, 34.1), (119.4, 34.3), (119.1, 34.6), (119.4, 34.6), (119.6, 34.3), (119.4, 34.3), (119.1, 34.1), (116.7, 34.1), (116.4, 34.3) (0.902, 0.871, 0.827)</w:t>
      </w:r>
    </w:p>
    <w:p>
      <w:r>
        <w:t>(116.7, 34.3), (117.4, 34.3), (117.6, 34.6), (118.9, 34.6), (119.1, 34.3) (0.973, 0.961, 0.933)</w:t>
      </w:r>
    </w:p>
    <w:p>
      <w:r>
        <w:t>(117.6, 39.0), (118.1, 39.5), (118.1, 39.7), (117.9, 40.0), (118.1, 40.0), (118.1, 39.5) (0.502, 0.486, 0.463)</w:t>
      </w:r>
    </w:p>
    <w:p>
      <w:r>
        <w:t>(118.4, 39.7), (118.4, 40.0), (118.1, 40.2), (117.9, 40.2), (118.4, 40.2) (0.431, 0.431, 0.424)</w:t>
      </w:r>
    </w:p>
    <w:p>
      <w:r>
        <w:t>(118.9, 28.2), (118.6, 28.4), (118.9, 28.7), (118.9, 28.9), (119.4, 28.9), (118.9, 28.4) (0.106, 0.118, 0.118)</w:t>
      </w:r>
    </w:p>
    <w:p>
      <w:r>
        <w:t>(119.4, 29.9), (119.6, 30.1), (119.6, 30.4), (119.6, 30.1), (119.4, 29.9), (118.9, 30.4), (118.6, 30.4), (118.9, 30.6), (118.9, 31.1), (118.9, 30.6), (119.1, 30.4), (119.1, 30.1) (0.031, 0.039, 0.051)</w:t>
      </w:r>
    </w:p>
    <w:p>
      <w:r>
        <w:t>(119.4, 29.2), (119.1, 29.2), (119.1, 29.6), (118.6, 30.1), (119.4, 29.4), (119.6, 29.6), (119.4, 29.4) (0.075, 0.090, 0.098)</w:t>
      </w:r>
    </w:p>
    <w:p>
      <w:r>
        <w:t>(119.4, 27.7), (120.3, 28.7), (120.3, 29.2), (120.3, 28.4), (120.1, 28.4) (0.373, 0.373, 0.369)</w:t>
      </w:r>
    </w:p>
    <w:p>
      <w:r>
        <w:t>(120.1, 38.0), (120.3, 38.3), (120.6, 38.3), (120.8, 38.0) (0.031, 0.039, 0.051)</w:t>
      </w:r>
    </w:p>
    <w:p>
      <w:r>
        <w:t>(120.8, 29.2), (120.8, 29.6), (121.1, 29.9), (121.3, 29.9), (121.6, 29.6), (121.6, 29.4), (121.3, 29.2) (0.502, 0.486, 0.463)</w:t>
      </w:r>
    </w:p>
    <w:p>
      <w:r>
        <w:t>(122.6, 35.6), (122.6, 35.8), (122.8, 36.0), (122.8, 36.3), (123.1, 36.5), (123.1, 37.0), (123.1, 36.3), (122.6, 35.8) (0.090, 0.098, 0.078)</w:t>
      </w:r>
    </w:p>
    <w:p>
      <w:r>
        <w:t>(122.6, 36.5), (122.6, 37.0), (122.8, 37.3), (122.8, 37.5), (123.1, 37.8), (123.1, 38.0), (123.1, 37.8), (122.8, 37.5), (122.8, 37.0), (122.6, 36.8) (0.031, 0.039, 0.051)</w:t>
      </w:r>
    </w:p>
    <w:p>
      <w:r>
        <w:t>(122.6, 32.6), (122.3, 32.8), (122.1, 32.8), (121.8, 33.1), (121.8, 33.6), (122.6, 34.3), (122.6, 35.3), (122.8, 35.6), (122.8, 35.8), (123.3, 36.3), (123.3, 37.3), (123.3, 36.3), (122.8, 35.8), (122.8, 35.6), (122.6, 35.3), (122.6, 34.1), (122.3, 33.8), (122.1, 33.8), (121.8, 33.6), (121.8, 33.1), (122.1, 32.8), (122.6, 32.8), (123.3, 33.6), (123.8, 33.6), (124.0, 33.8), (124.0, 34.3), (124.3, 34.3), (124.3, 34.1), (124.8, 33.6), (125.3, 33.6), (125.5, 33.8), (126.0, 33.8), (126.0, 33.6), (124.5, 33.6), (124.3, 33.3), (124.0, 33.3), (123.8, 33.1), (123.5, 33.1), (123.1, 32.6) (0.106, 0.118, 0.118)</w:t>
      </w:r>
    </w:p>
    <w:p>
      <w:r>
        <w:t>(123.3, 38.0), (123.3, 38.5), (123.5, 38.7), (123.5, 39.0), (123.8, 39.0), (123.3, 38.5) (0.063, 0.071, 0.051)</w:t>
      </w:r>
    </w:p>
    <w:p>
      <w:r>
        <w:t>(122.1, 33.1), (122.1, 33.6), (122.3, 33.6), (122.8, 34.1), (122.8, 35.3), (123.1, 35.6), (123.1, 35.8), (123.5, 36.3), (123.5, 37.8), (124.0, 38.3), (124.8, 38.3), (125.8, 37.3), (125.8, 36.8), (125.5, 36.5), (125.5, 36.0), (126.0, 35.6), (126.0, 34.3), (125.8, 34.3), (125.5, 34.1), (125.3, 34.1), (125.0, 34.3), (124.8, 34.3), (124.3, 34.8), (123.8, 34.3), (123.8, 34.1), (123.5, 33.8), (123.3, 33.8), (122.6, 33.1) (0.137, 0.145, 0.137)</w:t>
      </w:r>
    </w:p>
    <w:p>
      <w:r>
        <w:t>(124.0, 36.5), (123.8, 36.8), (123.8, 37.8), (124.0, 38.0), (124.5, 38.0), (125.0, 37.5), (125.0, 36.8), (124.8, 36.5) (0.173, 0.184, 0.180)</w:t>
      </w:r>
    </w:p>
    <w:p>
      <w:r>
        <w:t>(124.3, 37.0), (124.3, 37.5), (124.5, 37.5), (124.5, 37.3) (0.204, 0.216, 0.220)</w:t>
      </w:r>
    </w:p>
    <w:p>
      <w:r>
        <w:t>(125.3, 33.8), (124.8, 33.8), (124.5, 34.1), (124.5, 34.3), (124.3, 34.6), (124.8, 34.1), (125.0, 34.1) (0.129, 0.129, 0.094)</w:t>
      </w:r>
    </w:p>
    <w:p>
      <w:r>
        <w:t>(124.0, 28.4), (125.0, 28.4), (125.3, 28.2), (125.5, 28.2), (125.8, 27.9), (124.3, 27.9), (124.0, 28.2) (0.431, 0.431, 0.424)</w:t>
      </w:r>
    </w:p>
    <w:p>
      <w:r>
        <w:t>(125.5, 38.5), (125.3, 38.5), (125.0, 38.7), (124.8, 38.7), (124.5, 39.0), (124.3, 39.0), (124.8, 39.0), (125.0, 38.7), (125.3, 38.7) (0.075, 0.090, 0.098)</w:t>
      </w:r>
    </w:p>
    <w:p>
      <w:r>
        <w:t>(127.0, 37.3), (126.5, 37.3), (126.0, 36.8), (126.0, 37.3), (124.8, 38.5), (124.0, 38.5), (123.5, 38.0), (123.8, 38.3), (123.8, 38.5), (124.0, 38.7), (124.5, 38.7), (124.8, 38.5), (125.0, 38.5), (126.3, 37.3) (0.106, 0.118, 0.118)</w:t>
      </w:r>
    </w:p>
    <w:p>
      <w:r>
        <w:t>(125.5, 38.7), (125.3, 39.0), (125.0, 39.0), (124.8, 39.2), (123.8, 39.2), (125.0, 39.2), (125.3, 39.0), (125.5, 39.0) (0.051, 0.063, 0.075)</w:t>
      </w:r>
    </w:p>
    <w:p>
      <w:r>
        <w:t>(128.0, 37.8), (127.7, 38.0), (127.5, 38.0), (127.2, 38.3), (127.0, 38.3), (126.7, 38.5), (126.3, 38.5), (126.0, 38.7), (125.8, 38.7), (125.8, 39.0), (125.5, 39.2), (125.3, 39.2), (125.0, 39.5), (123.8, 39.5), (123.3, 39.0), (123.3, 38.7), (123.3, 39.5), (125.0, 39.5), (125.3, 39.7), (125.5, 39.7), (125.8, 40.0), (125.8, 39.2), (126.0, 39.0), (126.0, 38.7), (126.3, 38.5), (126.7, 38.5), (127.0, 38.3), (127.2, 38.3), (127.5, 38.0), (127.7, 38.0) (0.031, 0.039, 0.051)</w:t>
      </w:r>
    </w:p>
    <w:p>
      <w:r>
        <w:t>(125.8, 34.1), (126.0, 34.1), (126.3, 34.3), (126.3, 35.6), (125.8, 36.0), (125.8, 36.5), (126.0, 36.5), (126.5, 37.0), (127.2, 37.0), (127.7, 36.5), (128.0, 36.5), (128.2, 36.3), (129.2, 36.3), (129.5, 36.0), (129.5, 35.6), (129.2, 35.3), (129.2, 35.1), (129.0, 34.8), (128.5, 34.8), (128.2, 34.6), (128.0, 34.6), (127.7, 34.8), (127.5, 34.6), (127.5, 34.3), (127.2, 34.1), (127.0, 34.1), (126.7, 33.8), (126.3, 33.8), (126.0, 34.1) (0.129, 0.129, 0.094)</w:t>
      </w:r>
    </w:p>
    <w:p>
      <w:r>
        <w:t>(133.1, 28.9), (131.4, 28.9), (131.2, 28.7), (130.9, 28.9), (130.7, 28.9), (130.4, 29.2), (130.2, 29.2), (129.9, 29.4), (129.7, 29.4), (129.9, 29.6), (130.2, 29.6), (130.4, 29.9), (130.4, 30.6), (129.9, 31.1), (129.5, 31.1), (129.2, 30.9), (129.0, 30.9), (128.5, 30.4), (126.7, 30.4), (126.5, 30.6), (126.3, 30.6), (126.3, 30.9), (125.8, 31.4), (125.5, 31.4), (125.3, 31.6), (124.8, 31.6), (124.5, 31.9), (122.8, 31.9), (123.8, 31.9), (124.0, 32.1), (124.5, 32.1), (124.8, 32.4), (126.5, 32.4), (126.7, 32.1), (127.0, 32.1), (127.5, 31.6), (128.0, 31.6), (128.2, 31.4), (128.5, 31.4), (128.7, 31.1), (130.2, 31.1), (130.4, 30.9), (130.4, 29.6), (130.7, 29.4), (130.9, 29.4), (131.2, 29.2), (131.9, 29.2), (132.2, 28.9) (0.031, 0.039, 0.051)</w:t>
      </w:r>
    </w:p>
    <w:p>
      <w:r>
        <w:t>(129.0, 35.6), (128.7, 35.3), (128.5, 35.6), (128.5, 35.8), (128.7, 35.8) (0.137, 0.145, 0.137)</w:t>
      </w:r>
    </w:p>
    <w:p>
      <w:r>
        <w:t>(129.2, 39.2), (129.0, 39.5), (128.7, 39.5), (128.7, 39.7), (128.5, 40.0), (128.5, 41.2), (129.0, 41.2), (129.0, 40.7), (129.2, 40.5), (129.2, 40.2), (129.5, 40.0), (129.5, 39.5) (0.031, 0.039, 0.051)</w:t>
      </w:r>
    </w:p>
    <w:p>
      <w:r>
        <w:t>(142.0, 24.7), (141.8, 24.5), (141.3, 24.5), (140.8, 24.0), (140.3, 24.0), (140.0, 24.2), (139.5, 24.2), (139.3, 24.5), (139.1, 24.5), (138.8, 24.7), (138.6, 24.7), (138.3, 25.0), (138.1, 25.0), (137.8, 25.2), (137.1, 25.2), (136.8, 25.5), (136.3, 25.5), (136.1, 25.7), (135.9, 25.7), (135.4, 26.2), (134.9, 26.2), (134.6, 26.4), (133.9, 26.4), (133.6, 26.7), (133.4, 26.7), (132.9, 27.2), (132.7, 27.2), (132.4, 27.4), (131.4, 27.4), (131.2, 27.7), (130.7, 27.7), (130.4, 27.9), (130.2, 27.9), (129.9, 28.2), (129.7, 28.2), (129.5, 28.4), (129.0, 28.4), (128.7, 28.7), (128.2, 28.7), (128.0, 28.9), (127.5, 28.9), (127.2, 29.2), (127.0, 29.2), (126.7, 29.4), (126.0, 29.4), (125.8, 29.6), (125.5, 29.6), (125.3, 29.9), (124.8, 29.9), (124.3, 30.4), (123.5, 30.4), (123.3, 30.6), (123.1, 30.6), (122.6, 31.1), (122.3, 31.1), (121.8, 31.6), (121.6, 31.6), (121.3, 31.9), (121.1, 31.9), (120.8, 32.1), (120.6, 31.9), (120.3, 31.9), (119.9, 31.4), (119.9, 31.1), (119.6, 30.9), (119.6, 30.6), (119.4, 30.4), (119.4, 30.1), (119.4, 30.4), (119.1, 30.6), (119.1, 31.1), (118.9, 31.4), (118.6, 31.1), (118.6, 30.6), (118.1, 30.6), (117.9, 30.9), (117.9, 31.1), (117.4, 31.6), (116.9, 31.6), (116.7, 31.9), (116.4, 31.9), (115.9, 32.4), (115.2, 32.4), (114.9, 32.6), (114.9, 32.8), (115.2, 33.1), (115.9, 33.1), (116.2, 32.8), (119.9, 32.8), (120.1, 33.1), (120.8, 33.1), (121.8, 32.1), (122.1, 32.1), (122.3, 31.9), (122.6, 31.9), (122.8, 31.6), (124.5, 31.6), (124.8, 31.4), (125.3, 31.4), (125.5, 31.1), (125.8, 31.1), (126.0, 30.9), (126.3, 31.1), (126.3, 31.6), (127.2, 31.6), (127.5, 31.4), (127.7, 31.4), (127.7, 31.1), (126.7, 31.1), (126.5, 31.4), (126.0, 30.9), (126.0, 30.6), (126.3, 30.4), (126.5, 30.4), (126.7, 30.1), (128.5, 30.1), (129.0, 30.6), (129.2, 30.6), (129.5, 30.9), (129.9, 30.9), (130.2, 30.6), (130.2, 29.9), (129.9, 29.9), (129.5, 29.4), (129.7, 29.2), (129.9, 29.2), (130.2, 28.9), (130.4, 28.9), (130.7, 28.7), (130.9, 28.7), (131.2, 28.4), (131.4, 28.7), (133.4, 28.7), (133.6, 28.4), (134.4, 28.4), (135.1, 27.7), (135.1, 27.4), (135.4, 27.2), (135.6, 27.2), (135.9, 26.9), (135.9, 26.7), (136.1, 26.4), (136.6, 26.4), (136.8, 26.2), (138.1, 26.2), (138.6, 26.7), (138.3, 26.9), (138.3, 27.4), (138.6, 27.4), (138.8, 27.7), (139.1, 27.4), (139.3, 27.4), (139.3, 26.4), (139.1, 26.2), (139.1, 25.5), (139.3, 25.2), (139.8, 25.2), (140.0, 25.5), (140.8, 25.5), (141.0, 25.7), (141.0, 26.4), (141.3, 26.7), (141.3, 26.9), (141.5, 26.7), (141.5, 26.2), (141.3, 26.0), (141.3, 25.5) (0.016, 0.024, 0.027)</w:t>
      </w:r>
    </w:p>
    <w:p>
      <w:r>
        <w:t>(142.0, 26.9), (141.3, 27.7), (140.8, 27.7), (140.5, 27.4), (140.5, 27.2), (140.3, 26.9), (140.0, 27.2), (139.8, 27.2), (139.8, 27.4), (139.5, 27.7), (139.5, 27.9), (139.3, 28.2), (138.3, 28.2), (137.8, 27.7), (135.9, 27.7), (135.9, 27.9), (135.1, 28.7), (134.6, 28.7), (134.4, 28.9), (133.4, 28.9), (133.1, 29.2), (132.2, 29.2), (131.9, 29.4), (131.2, 29.4), (130.9, 29.6), (130.7, 29.6), (130.7, 30.9), (130.2, 31.4), (128.7, 31.4), (128.5, 31.6), (128.2, 31.6), (128.0, 31.9), (127.5, 31.9), (127.0, 32.4), (126.7, 32.4), (126.5, 32.6), (124.8, 32.6), (124.5, 32.4), (124.0, 32.4), (123.8, 32.1), (122.6, 32.1), (122.3, 32.4), (122.1, 32.4), (121.1, 33.3), (121.1, 34.3), (121.1, 34.1), (121.3, 33.8), (121.6, 33.8), (122.1, 34.3), (121.1, 33.3), (122.1, 32.4), (122.3, 32.4), (122.6, 32.1), (123.5, 32.1), (124.0, 32.6), (124.5, 32.6), (124.8, 32.8), (126.7, 32.8), (127.5, 32.1), (127.7, 32.1), (128.0, 31.9), (128.2, 31.9), (128.5, 31.6), (129.0, 31.6), (129.2, 31.4), (129.9, 31.4), (130.2, 31.6), (130.2, 32.4), (129.7, 32.8), (129.5, 32.8), (129.5, 33.3), (129.2, 33.6), (129.7, 34.1), (130.2, 34.1), (130.4, 33.8), (130.4, 33.1), (130.9, 32.6), (131.7, 32.6), (131.9, 32.8), (132.2, 32.8), (132.4, 33.1), (133.4, 33.1), (133.1, 32.8), (133.9, 32.1), (134.4, 32.1), (134.6, 31.9), (138.3, 31.9), (138.8, 31.4), (139.1, 31.4), (140.5, 29.9), (140.8, 29.9), (141.0, 29.6), (141.3, 29.6), (141.5, 29.4), (141.5, 29.2), (141.0, 28.7), (140.8, 28.7), (140.5, 28.4), (140.8, 28.2), (141.0, 28.2), (141.3, 27.9), (141.5, 27.9), (142.0, 27.4) (0.063, 0.071, 0.051)</w:t>
      </w:r>
    </w:p>
    <w:p>
      <w:r>
        <w:t>(140.5, 32.4), (139.5, 32.4), (139.3, 32.6), (138.8, 32.6), (138.6, 32.8), (138.1, 32.8), (137.8, 33.1), (136.6, 33.1), (136.3, 33.3), (134.6, 33.3), (134.6, 34.1), (134.4, 34.3), (134.1, 34.3), (133.6, 34.8), (132.9, 34.8), (132.7, 35.1), (132.4, 35.1), (132.2, 35.3), (131.9, 35.3), (131.4, 35.8), (130.4, 35.8), (130.4, 36.0), (129.7, 36.8), (129.5, 36.8), (129.2, 37.0), (128.5, 37.0), (128.2, 37.3), (128.0, 37.3), (127.5, 37.8), (127.2, 37.8), (127.0, 38.0), (126.3, 38.0), (125.8, 38.5), (126.0, 38.5), (126.3, 38.3), (126.7, 38.3), (127.0, 38.0), (127.2, 38.0), (127.5, 37.8), (127.7, 37.8), (128.0, 37.5), (128.2, 37.5), (128.7, 37.0), (129.5, 37.0), (129.7, 36.8), (129.9, 36.8), (130.7, 36.0), (130.9, 36.0), (131.2, 35.8), (132.2, 35.8), (132.7, 35.3), (132.9, 35.3), (133.1, 35.1), (133.4, 35.1), (133.6, 34.8), (134.1, 34.8), (134.4, 34.6), (134.6, 34.6), (134.9, 34.3), (135.1, 34.3), (135.6, 33.8), (135.9, 33.8), (136.1, 33.6), (136.6, 33.6), (136.8, 33.3), (137.8, 33.3), (138.1, 33.1), (138.3, 33.1), (138.6, 32.8), (138.8, 32.8), (139.1, 32.6), (139.5, 32.6), (139.8, 32.4) (0.063, 0.071, 0.051)</w:t>
      </w:r>
    </w:p>
    <w:p>
      <w:r>
        <w:t>(145.7, 30.1), (144.7, 31.1), (144.5, 31.1), (144.2, 31.4), (142.7, 31.4), (142.5, 31.6), (142.3, 31.6), (142.0, 31.9), (141.3, 31.9), (141.0, 32.1), (140.8, 31.9), (140.3, 31.9), (139.8, 31.4), (140.8, 30.4), (141.0, 30.4), (141.3, 30.1), (141.5, 30.1), (142.0, 29.6), (142.3, 29.6), (142.5, 29.4), (142.0, 28.9), (142.0, 28.2), (142.3, 27.9), (142.3, 27.2), (142.3, 27.4), (141.5, 28.2), (141.3, 28.2), (141.0, 28.4), (140.8, 28.4), (141.0, 28.4), (141.8, 29.2), (141.8, 29.4), (141.3, 29.9), (141.0, 29.9), (140.8, 30.1), (140.5, 30.1), (139.1, 31.6), (138.8, 31.6), (138.3, 32.1), (134.6, 32.1), (134.4, 32.4), (133.9, 32.4), (133.4, 32.8), (133.6, 33.1), (133.4, 33.3), (132.4, 33.3), (132.2, 33.1), (131.9, 33.1), (131.7, 32.8), (130.9, 32.8), (130.7, 33.1), (130.7, 33.8), (130.2, 34.3), (129.7, 34.3), (129.0, 33.6), (129.2, 33.3), (129.2, 32.8), (129.5, 32.6), (129.7, 32.6), (129.9, 32.4), (129.9, 31.6), (129.2, 31.6), (129.0, 31.9), (128.5, 31.9), (128.2, 32.1), (128.0, 32.1), (127.7, 32.4), (127.5, 32.4), (126.7, 33.1), (124.8, 33.1), (124.5, 32.8), (124.0, 32.8), (123.5, 32.4), (122.6, 32.4), (122.3, 32.6), (122.1, 32.6), (121.3, 33.3), (122.3, 34.3), (122.3, 34.6), (122.3, 34.3), (121.6, 33.6), (121.6, 33.1), (122.1, 32.6), (122.3, 32.6), (122.6, 32.4), (123.1, 32.4), (123.5, 32.8), (123.8, 32.8), (124.0, 33.1), (124.3, 33.1), (124.5, 33.3), (126.0, 33.3), (126.3, 33.6), (126.7, 33.6), (127.0, 33.8), (127.2, 33.8), (127.7, 34.3), (127.7, 34.6), (128.0, 34.3), (128.2, 34.3), (128.5, 34.6), (129.0, 34.6), (129.5, 35.1), (129.5, 35.3), (129.7, 35.6), (129.7, 36.0), (129.2, 36.5), (128.2, 36.5), (128.0, 36.8), (127.7, 36.8), (127.0, 37.5), (126.3, 37.5), (125.5, 38.3), (125.8, 38.3), (126.3, 37.8), (127.0, 37.8), (127.2, 37.5), (127.5, 37.5), (128.0, 37.0), (128.2, 37.0), (128.5, 36.8), (129.2, 36.8), (129.5, 36.5), (129.7, 36.5), (130.2, 36.0), (130.2, 35.8), (130.4, 35.6), (131.4, 35.6), (131.9, 35.1), (132.2, 35.1), (132.4, 34.8), (132.7, 34.8), (132.9, 34.6), (133.6, 34.6), (134.1, 34.1), (134.4, 34.1), (134.4, 33.3), (134.6, 33.1), (136.3, 33.1), (136.6, 32.8), (137.8, 32.8), (138.1, 32.6), (138.6, 32.6), (138.8, 32.4), (139.3, 32.4), (139.5, 32.1), (141.0, 32.1), (141.3, 31.9), (142.0, 31.9), (142.3, 31.6), (142.5, 31.6), (142.7, 31.4), (144.2, 31.4), (144.5, 31.1), (144.7, 31.1) (0.090, 0.098, 0.078)</w:t>
      </w:r>
    </w:p>
    <w:p>
      <w:r>
        <w:t>(139.3, 29.2), (138.8, 28.7), (136.8, 28.7), (136.6, 28.9), (135.9, 28.9), (135.6, 29.2), (134.9, 29.2), (134.6, 29.4), (133.6, 29.4), (133.4, 29.6), (132.2, 29.6), (131.9, 29.9), (131.7, 29.9), (131.4, 30.1), (131.2, 30.1), (131.2, 30.4), (132.2, 30.4), (132.4, 30.6), (133.1, 30.6), (133.4, 30.4), (134.4, 30.4), (134.6, 30.1), (134.9, 30.1), (135.1, 29.9), (136.1, 29.9), (136.3, 29.6), (138.8, 29.6), (139.1, 29.4), (139.3, 29.4) (0.090, 0.098, 0.078)</w:t>
      </w:r>
    </w:p>
    <w:p>
      <w:r>
        <w:t>(140.3, 32.6), (139.8, 32.6), (139.5, 32.8), (139.1, 32.8), (138.8, 33.1), (138.6, 33.1), (138.3, 33.3), (138.1, 33.3), (137.8, 33.6), (136.8, 33.6), (136.6, 33.8), (136.1, 33.8), (135.9, 34.1), (135.6, 34.1), (135.1, 34.6), (134.9, 34.6), (134.6, 34.8), (134.4, 34.8), (134.1, 35.1), (133.6, 35.1), (133.4, 35.3), (133.1, 35.3), (132.9, 35.6), (132.7, 35.6), (132.2, 36.0), (131.2, 36.0), (130.9, 36.3), (130.7, 36.3), (129.9, 37.0), (129.7, 37.0), (129.9, 37.0), (130.2, 36.8), (130.4, 36.8), (130.4, 36.5), (130.7, 36.3), (131.2, 36.3), (131.4, 36.0), (131.7, 36.3), (132.2, 36.3), (132.4, 36.0), (132.7, 36.0), (132.9, 35.8), (133.1, 35.8), (133.6, 35.3), (133.9, 35.3), (134.1, 35.1), (134.4, 35.1), (134.6, 34.8), (135.1, 34.8), (135.4, 34.6), (135.6, 34.6), (136.1, 34.1), (136.3, 34.1), (136.6, 33.8), (137.6, 33.8), (137.8, 33.6), (138.1, 33.6), (138.6, 33.1), (138.8, 33.1), (139.1, 32.8), (139.5, 32.8), (139.8, 32.6) (0.031, 0.039, 0.051)</w:t>
      </w:r>
    </w:p>
    <w:p>
      <w:r>
        <w:t>(137.3, 36.3), (137.3, 36.8), (137.8, 36.8), (137.8, 36.3) (0.031, 0.039, 0.051)</w:t>
      </w:r>
    </w:p>
    <w:p>
      <w:r>
        <w:t>(138.3, 38.7), (138.3, 39.0), (138.1, 39.2), (136.6, 39.2), (136.6, 40.0), (138.3, 40.0) (0.031, 0.039, 0.051)</w:t>
      </w:r>
    </w:p>
    <w:p>
      <w:r>
        <w:t>(139.1, 30.4), (138.6, 30.4), (138.3, 30.6), (136.6, 30.6), (136.6, 31.1), (138.6, 31.1), (139.1, 30.6) (0.031, 0.039, 0.051)</w:t>
      </w:r>
    </w:p>
    <w:p>
      <w:r>
        <w:t>(138.8, 38.3), (138.8, 39.0), (139.1, 39.0), (139.1, 38.3) (0.031, 0.039, 0.051)</w:t>
      </w:r>
    </w:p>
    <w:p>
      <w:r>
        <w:t>(140.0, 33.8), (139.8, 34.1), (139.5, 34.1), (139.1, 34.6), (139.1, 34.8), (138.6, 35.3), (138.6, 35.8), (139.1, 35.8), (139.8, 36.5), (140.0, 36.5), (140.3, 36.8), (140.5, 36.8), (140.8, 36.5), (141.3, 36.5), (142.0, 35.8), (142.0, 35.3), (142.3, 35.1), (142.3, 34.6), (141.8, 34.1), (141.0, 34.1), (140.8, 33.8) (0.031, 0.039, 0.051)</w:t>
      </w:r>
    </w:p>
    <w:p>
      <w:r>
        <w:t>(140.3, 34.3), (140.0, 34.6), (139.8, 34.6), (139.8, 35.3), (140.0, 35.6), (140.3, 35.6), (140.5, 35.8), (140.8, 35.6), (141.0, 35.6), (141.0, 35.3), (141.3, 35.1), (141.3, 34.8), (141.0, 34.6), (140.8, 34.6), (140.5, 34.3) (0.075, 0.090, 0.098)</w:t>
      </w:r>
    </w:p>
    <w:p>
      <w:r>
        <w:t>(140.0, 34.1), (139.3, 34.8), (139.3, 35.6), (139.5, 35.8), (139.8, 35.8), (140.0, 36.0), (140.3, 36.0), (140.5, 36.3), (141.0, 36.3), (141.5, 35.8), (141.5, 35.6), (141.8, 35.3), (141.8, 34.8), (141.3, 34.3), (141.0, 34.3), (140.8, 34.1) (0.051, 0.063, 0.075)</w:t>
      </w:r>
    </w:p>
    <w:p>
      <w:r>
        <w:t>(142.7, 29.2), (142.5, 29.2), (142.7, 29.4), (142.3, 29.9), (142.0, 29.9), (141.5, 30.4), (141.3, 30.4), (141.0, 30.6), (140.8, 30.6), (141.0, 30.6), (141.3, 30.4), (141.5, 30.4), (141.8, 30.1), (142.3, 30.1), (142.7, 29.6) (0.106, 0.118, 0.118)</w:t>
      </w:r>
    </w:p>
    <w:p>
      <w:r>
        <w:t>(142.5, 27.4), (142.5, 27.9), (142.3, 28.2), (142.3, 28.9), (142.7, 28.9), (143.0, 29.2), (143.0, 29.4), (143.0, 29.2), (142.5, 28.7), (142.5, 28.2), (142.7, 27.9), (142.7, 27.7) (0.129, 0.129, 0.094)</w:t>
      </w:r>
    </w:p>
    <w:p>
      <w:r>
        <w:t>(145.9, 29.9), (145.5, 29.9), (145.5, 30.1), (144.7, 30.9), (144.5, 30.9), (144.2, 31.1), (142.5, 31.1), (142.3, 31.4), (142.0, 31.4), (141.8, 31.6), (140.5, 31.6), (140.3, 31.4), (140.3, 31.1), (140.0, 31.4), (140.3, 31.6), (140.8, 31.6), (141.0, 31.9), (141.3, 31.6), (142.0, 31.6), (142.3, 31.4), (142.5, 31.4), (142.7, 31.1), (144.2, 31.1), (144.5, 30.9), (144.7, 30.9), (145.7, 29.9) (0.106, 0.118, 0.118)</w:t>
      </w:r>
    </w:p>
    <w:p>
      <w:r>
        <w:t>(142.7, 33.6), (142.7, 33.8), (143.5, 33.8), (143.2, 33.6) (0.031, 0.039, 0.051)</w:t>
      </w:r>
    </w:p>
    <w:p>
      <w:r>
        <w:t>(143.2, 27.9), (143.2, 28.4), (143.5, 28.4), (143.2, 28.2) (0.129, 0.196, 0.122)</w:t>
      </w:r>
    </w:p>
    <w:p>
      <w:r>
        <w:t>(140.8, 31.4), (141.8, 31.4), (142.0, 31.1), (142.3, 31.1), (142.5, 30.9), (144.2, 30.9), (144.5, 30.6), (144.7, 30.6), (145.2, 30.1), (145.2, 29.9), (145.5, 29.6), (146.9, 29.6), (146.4, 29.6), (146.2, 29.4), (145.9, 29.4), (145.7, 29.2), (145.7, 28.4), (145.2, 28.4), (145.0, 28.7), (143.2, 28.7), (143.0, 28.4), (143.0, 27.7), (142.5, 27.2), (143.0, 27.7), (143.0, 27.9), (142.7, 28.2), (142.7, 28.7), (143.2, 29.2), (143.2, 29.4), (142.3, 30.4), (142.0, 30.4), (141.8, 30.6), (141.3, 30.6), (141.0, 30.9), (140.8, 30.9) (0.137, 0.145, 0.137)</w:t>
      </w:r>
    </w:p>
    <w:p>
      <w:r>
        <w:t>(144.5, 37.0), (144.2, 37.0), (144.0, 37.3), (143.7, 37.3), (143.7, 37.5), (143.5, 37.8), (143.2, 37.8), (143.2, 38.0), (143.0, 38.3), (142.7, 38.3), (142.7, 38.7), (143.0, 38.7), (143.2, 38.5), (143.7, 38.5), (144.0, 38.3), (144.2, 38.3), (144.5, 38.0) (0.031, 0.039, 0.051)</w:t>
      </w:r>
    </w:p>
    <w:p>
      <w:r>
        <w:t>(146.7, 30.1), (145.9, 30.1), (144.7, 31.4), (144.5, 31.4), (144.2, 31.6), (142.7, 31.6), (142.5, 31.9), (142.3, 31.9), (142.5, 31.9), (142.7, 31.6), (144.2, 31.6), (144.5, 31.4), (145.0, 31.4), (145.0, 31.1), (145.9, 30.1) (0.063, 0.071, 0.051)</w:t>
      </w:r>
    </w:p>
    <w:p>
      <w:r>
        <w:t>(145.0, 29.2), (144.5, 29.2), (144.2, 29.4), (144.0, 29.4), (143.5, 29.9), (143.5, 30.4), (143.7, 30.6), (144.0, 30.6), (144.2, 30.4), (144.5, 30.4), (144.7, 30.1), (144.7, 29.9), (145.0, 29.6) (0.173, 0.184, 0.180)</w:t>
      </w:r>
    </w:p>
    <w:p>
      <w:r>
        <w:t>(145.2, 35.1), (145.0, 35.3), (144.5, 35.3), (144.5, 35.6), (144.2, 35.8), (144.5, 36.0), (145.0, 36.0), (145.2, 35.8) (0.031, 0.039, 0.051)</w:t>
      </w:r>
    </w:p>
    <w:p>
      <w:r>
        <w:t>(145.7, 32.4), (145.7, 32.8), (145.9, 32.8), (146.2, 33.1), (146.2, 33.6), (146.4, 33.6), (146.7, 33.8), (146.9, 33.8), (147.2, 33.6), (147.2, 33.3), (146.9, 33.3), (146.4, 32.8), (146.2, 32.8), (145.9, 32.6), (145.9, 32.4) (0.031, 0.039, 0.051)</w:t>
      </w:r>
    </w:p>
    <w:p>
      <w:r>
        <w:t>(148.2, 34.3), (148.2, 34.8), (149.4, 34.8), (149.4, 34.3) (0.031, 0.039, 0.051)</w:t>
      </w:r>
    </w:p>
    <w:p>
      <w:r>
        <w:t>(148.4, 31.9), (148.4, 32.1), (149.4, 32.1), (149.4, 31.9) (0.031, 0.039, 0.051)</w:t>
      </w:r>
    </w:p>
    <w:p>
      <w:r>
        <w:t>(150.6, 33.8), (151.6, 33.8), (151.9, 33.6), (152.1, 33.6), (152.3, 33.3), (152.1, 33.1), (151.1, 33.1), (150.9, 33.3), (150.6, 33.3) (0.031, 0.039, 0.051)</w:t>
      </w:r>
    </w:p>
    <w:p>
      <w:r>
        <w:t>(153.1, 30.6), (154.1, 30.6), (154.1, 30.4), (153.3, 30.4) (0.031, 0.039, 0.051)</w:t>
      </w:r>
    </w:p>
    <w:p>
      <w:r>
        <w:t>(153.3, 34.8), (154.3, 34.8), (154.6, 34.6), (154.6, 34.3), (153.8, 34.3), (153.6, 34.6), (153.3, 34.6) (0.031, 0.039, 0.051)</w:t>
      </w:r>
    </w:p>
    <w:p>
      <w:r>
        <w:t>(153.3, 32.4), (153.6, 32.6), (154.3, 32.6), (154.8, 33.1), (155.3, 33.1), (156.3, 32.1), (155.1, 32.1), (154.8, 32.4), (154.6, 32.1), (153.3, 32.1) (0.031, 0.039, 0.051)</w:t>
      </w:r>
    </w:p>
    <w:p>
      <w:r>
        <w:t>(155.1, 35.6), (154.6, 35.6), (154.3, 35.8), (154.3, 36.8), (154.6, 37.0), (154.8, 37.0), (155.1, 36.8) (0.031, 0.039, 0.051)</w:t>
      </w:r>
    </w:p>
    <w:p>
      <w:r>
        <w:t>(155.1, 29.6), (155.3, 29.9), (155.3, 29.6) (0.031, 0.039, 0.051)</w:t>
      </w:r>
    </w:p>
    <w:p>
      <w:r>
        <w:t>(155.5, 37.8), (155.3, 38.0), (155.3, 38.3), (155.8, 38.7), (156.3, 38.7), (156.5, 39.0), (156.5, 39.2), (156.8, 39.5), (156.8, 40.0), (157.0, 40.2), (157.0, 40.5), (157.5, 40.5), (157.5, 40.0), (157.8, 39.7), (157.8, 39.5), (156.8, 38.5), (156.8, 38.3), (156.5, 38.0), (156.3, 38.0), (156.0, 37.8) (0.031, 0.039, 0.051)</w:t>
      </w:r>
    </w:p>
    <w:p>
      <w:r>
        <w:t>(158.7, 29.2), (158.5, 29.4), (158.0, 29.4), (158.0, 29.6), (157.8, 29.9), (158.0, 30.1), (158.2, 30.1), (158.5, 29.9), (158.7, 29.9) (0.031, 0.039, 0.051)</w:t>
      </w:r>
    </w:p>
    <w:p>
      <w:r>
        <w:t>(158.2, 33.8), (157.8, 34.3), (157.8, 34.6), (158.0, 34.6), (158.2, 34.8), (158.7, 34.8), (159.0, 34.6), (159.0, 34.1), (158.7, 34.1), (158.5, 33.8) (0.106, 0.118, 0.118)</w:t>
      </w:r>
    </w:p>
    <w:p>
      <w:r>
        <w:t>(157.5, 34.1), (157.5, 34.8), (158.0, 34.8), (158.2, 35.1), (159.0, 35.1), (159.5, 34.6), (159.5, 34.3), (159.0, 33.8), (158.7, 33.8), (158.5, 33.6), (158.2, 33.6), (158.0, 33.8), (157.8, 33.8) (0.075, 0.090, 0.098)</w:t>
      </w:r>
    </w:p>
    <w:p>
      <w:r>
        <w:t>(158.2, 34.3), (158.5, 34.6), (158.7, 34.3) (0.137, 0.145, 0.137)</w:t>
      </w:r>
    </w:p>
    <w:p>
      <w:r>
        <w:t>(157.0, 34.1), (157.5, 33.6), (157.0, 34.1), (157.0, 34.8), (156.8, 35.1), (157.0, 35.1), (157.5, 35.6), (157.5, 35.8), (157.3, 36.0), (157.3, 36.8), (158.0, 37.5), (158.5, 37.5), (158.7, 37.8), (159.0, 37.5), (158.2, 36.8), (158.2, 36.5), (157.8, 36.0), (157.8, 35.6), (158.0, 35.3), (158.2, 35.6), (158.5, 35.3), (159.0, 35.3), (159.2, 35.6), (159.7, 35.6), (160.7, 36.5), (161.0, 36.5), (161.2, 36.8), (161.2, 37.3), (161.7, 37.8), (162.2, 37.8), (162.2, 37.0), (161.9, 37.0), (161.7, 36.8), (161.2, 36.8), (161.0, 36.5), (161.0, 35.3), (160.7, 35.3), (160.0, 34.6), (160.0, 34.3), (159.7, 34.1), (159.7, 33.8), (159.2, 33.3), (158.0, 33.3), (159.0, 33.3), (160.0, 34.3), (160.0, 34.8), (159.5, 35.3), (157.5, 35.3), (157.0, 34.8) (0.031, 0.039, 0.051)</w:t>
      </w:r>
    </w:p>
    <w:p>
      <w:r>
        <w:t>(159.5, 38.5), (159.2, 38.5), (159.2, 38.7), (159.0, 39.0), (159.0, 39.2), (159.0, 39.0) (0.031, 0.039, 0.051)</w:t>
      </w:r>
    </w:p>
    <w:p>
      <w:r>
        <w:t>(158.7, 33.6), (159.0, 33.6), (159.7, 34.3), (159.7, 34.6), (159.2, 35.1), (159.5, 35.1), (159.7, 34.8), (159.7, 34.3), (159.0, 33.6) (0.051, 0.063, 0.075)</w:t>
      </w:r>
    </w:p>
    <w:p>
      <w:r>
        <w:t>(159.7, 38.7), (159.5, 38.7), (159.5, 39.0) (0.075, 0.090, 0.098)</w:t>
      </w:r>
    </w:p>
    <w:p>
      <w:r>
        <w:t>(160.0, 39.2), (160.0, 39.7), (160.2, 40.0), (161.0, 40.0), (161.0, 39.7), (160.7, 40.0), (160.2, 40.0), (160.0, 39.7), (160.0, 39.5), (160.5, 39.0), (160.2, 39.2) (0.204, 0.216, 0.220)</w:t>
      </w:r>
    </w:p>
    <w:p>
      <w:r>
        <w:t>(160.2, 39.5), (160.5, 39.7), (160.7, 39.7), (160.7, 39.5) (0.251, 0.267, 0.271)</w:t>
      </w:r>
    </w:p>
    <w:p>
      <w:r>
        <w:t>(161.0, 31.1), (160.7, 31.4), (160.7, 31.9), (161.0, 31.9) (0.031, 0.039, 0.051)</w:t>
      </w:r>
    </w:p>
    <w:p>
      <w:r>
        <w:t>(160.7, 28.2), (160.7, 28.7), (161.7, 28.7), (161.4, 28.7), (161.2, 28.4), (161.0, 28.4) (0.031, 0.039, 0.051)</w:t>
      </w:r>
    </w:p>
    <w:p>
      <w:r>
        <w:t>(161.7, 37.3), (161.7, 37.5), (161.9, 37.5), (161.9, 37.3) (0.051, 0.063, 0.075)</w:t>
      </w:r>
    </w:p>
    <w:p>
      <w:r>
        <w:t>(161.4, 38.7), (161.9, 39.2), (161.9, 40.2), (162.4, 40.7), (162.9, 40.7), (162.9, 40.2), (163.4, 39.7), (162.9, 40.2), (162.9, 40.5), (162.7, 40.7), (162.4, 40.7), (161.9, 40.2), (161.9, 39.2) (0.031, 0.039, 0.051)</w:t>
      </w:r>
    </w:p>
    <w:p>
      <w:r>
        <w:t>(162.4, 35.1), (162.4, 35.3), (162.7, 35.6), (162.7, 36.0), (162.9, 36.3), (162.9, 36.5), (163.2, 36.5), (163.7, 37.0), (163.7, 37.5), (163.9, 37.8), (163.9, 38.0), (163.9, 37.8), (164.4, 37.3), (163.2, 36.0), (163.2, 35.8), (162.9, 35.6), (162.9, 35.3), (162.7, 35.3) (0.031, 0.039, 0.051)</w:t>
      </w:r>
    </w:p>
    <w:p>
      <w:r>
        <w:t>(163.4, 31.1), (163.2, 31.4), (163.4, 31.6), (163.7, 31.6), (163.9, 31.4), (163.7, 31.1) (0.051, 0.063, 0.075)</w:t>
      </w:r>
    </w:p>
    <w:p>
      <w:r>
        <w:t>(166.6, 30.4), (166.4, 30.1), (165.9, 30.1), (165.6, 29.9), (165.4, 29.9), (164.9, 29.4), (164.6, 29.4), (164.4, 29.2), (164.4, 30.4), (164.2, 30.6), (163.9, 30.6), (163.7, 30.9), (163.2, 30.9), (162.9, 31.1), (162.7, 31.1), (162.4, 31.4), (162.7, 31.6), (162.9, 31.6), (163.2, 31.9), (163.4, 31.9), (163.7, 32.1), (163.9, 32.1), (164.2, 31.9), (164.2, 30.6), (164.4, 30.4), (165.1, 30.4), (165.4, 30.6), (165.6, 30.6), (165.9, 30.9), (166.1, 30.9), (166.4, 31.1), (166.6, 31.1) (0.031, 0.039, 0.051)</w:t>
      </w:r>
    </w:p>
    <w:p>
      <w:r>
        <w:t>(164.6, 35.1), (164.9, 35.3), (164.9, 35.1) (0.051, 0.063, 0.075)</w:t>
      </w:r>
    </w:p>
    <w:p>
      <w:r>
        <w:t>(164.4, 32.6), (164.4, 32.8), (164.2, 33.1), (164.2, 33.6), (164.4, 33.8), (164.4, 35.1), (164.6, 35.3), (164.6, 35.6), (165.1, 35.6), (165.1, 35.3), (165.4, 35.1), (165.6, 35.1), (165.4, 35.1), (164.9, 34.6), (164.9, 33.6), (165.1, 33.3), (165.1, 32.8), (164.9, 32.6) (0.031, 0.039, 0.051)</w:t>
      </w:r>
    </w:p>
    <w:p>
      <w:r>
        <w:t>(165.4, 40.2), (165.1, 40.2), (164.9, 40.0), (164.9, 39.7), (164.4, 40.2), (164.4, 40.5), (165.1, 40.5) (0.251, 0.267, 0.271)</w:t>
      </w:r>
    </w:p>
    <w:p>
      <w:r>
        <w:t>(165.6, 40.0), (165.1, 39.5), (165.1, 40.0), (164.9, 40.2), (165.1, 40.0) (0.302, 0.314, 0.314)</w:t>
      </w:r>
    </w:p>
    <w:p>
      <w:r>
        <w:t>(166.4, 38.0), (166.1, 38.0), (165.6, 38.5), (166.1, 38.5), (166.4, 38.3) (0.796, 0.749, 0.698)</w:t>
      </w:r>
    </w:p>
    <w:p>
      <w:r>
        <w:t>(166.9, 37.5), (166.6, 37.5), (166.4, 37.8), (166.1, 37.8), (165.6, 38.3), (166.1, 37.8), (166.4, 37.8), (166.6, 38.0), (166.9, 37.8) (0.714, 0.682, 0.643)</w:t>
      </w:r>
    </w:p>
    <w:p>
      <w:r>
        <w:t>(165.9, 40.0), (166.4, 40.0), (166.6, 40.2), (166.6, 40.5), (166.9, 40.5), (166.9, 40.2), (166.6, 40.2), (166.4, 40.0), (166.4, 39.7), (166.1, 40.0) (0.251, 0.267, 0.271)</w:t>
      </w:r>
    </w:p>
    <w:p>
      <w:r>
        <w:t>(166.6, 31.9), (166.4, 32.1), (166.6, 32.4) (0.031, 0.039, 0.051)</w:t>
      </w:r>
    </w:p>
    <w:p>
      <w:r>
        <w:t>(166.9, 34.3), (166.6, 34.6), (166.6, 35.1), (167.1, 35.1), (167.1, 34.6) (0.302, 0.314, 0.314)</w:t>
      </w:r>
    </w:p>
    <w:p>
      <w:r>
        <w:t>(165.9, 27.2), (165.9, 27.4), (165.6, 27.7), (166.1, 28.2), (166.1, 28.4), (166.4, 28.4), (166.6, 28.7), (166.9, 28.7), (167.1, 28.9), (167.4, 28.9), (167.8, 29.4), (168.1, 29.4), (168.1, 29.2), (167.8, 28.9), (167.8, 28.7), (167.6, 28.4), (167.6, 27.9), (166.9, 27.9), (166.6, 27.7), (166.4, 27.7) (0.031, 0.039, 0.051)</w:t>
      </w:r>
    </w:p>
    <w:p>
      <w:r>
        <w:t>(167.1, 34.3), (167.4, 34.6), (167.4, 34.8), (167.4, 34.3) (0.251, 0.267, 0.271)</w:t>
      </w:r>
    </w:p>
    <w:p>
      <w:r>
        <w:t>(167.6, 39.0), (167.4, 39.2), (167.4, 39.5), (167.6, 39.5), (168.1, 40.0), (168.1, 40.5), (168.1, 39.7), (167.8, 39.5), (167.6, 39.5), (167.4, 39.2) (0.051, 0.063, 0.075)</w:t>
      </w:r>
    </w:p>
    <w:p>
      <w:r>
        <w:t>(167.4, 33.6), (167.6, 33.6), (168.3, 34.3), (168.1, 34.6), (168.1, 34.8), (167.8, 35.1), (168.6, 34.3), (168.3, 34.3), (167.6, 33.6) (0.075, 0.090, 0.098)</w:t>
      </w:r>
    </w:p>
    <w:p>
      <w:r>
        <w:t>(168.6, 38.5), (167.8, 39.2), (167.6, 39.2), (167.8, 39.2), (168.3, 39.7), (168.3, 40.0), (168.3, 39.5), (168.6, 39.2), (168.8, 39.2), (169.1, 39.5), (169.3, 39.5), (169.1, 39.5), (168.6, 39.0) (0.031, 0.039, 0.051)</w:t>
      </w:r>
    </w:p>
    <w:p>
      <w:r>
        <w:t>(168.6, 36.5), (168.6, 36.8), (168.8, 37.0), (168.8, 37.8), (168.8, 37.5), (169.1, 37.3), (169.3, 37.3), (169.1, 37.0), (168.8, 37.0), (168.6, 36.8) (0.063, 0.071, 0.051)</w:t>
      </w:r>
    </w:p>
    <w:p>
      <w:r>
        <w:t>(169.1, 37.8), (168.8, 38.0), (169.1, 38.0) (0.051, 0.063, 0.075)</w:t>
      </w:r>
    </w:p>
    <w:p>
      <w:r>
        <w:t>(169.1, 37.5), (169.3, 37.8), (169.3, 37.5) (0.031, 0.039, 0.051)</w:t>
      </w:r>
    </w:p>
    <w:p>
      <w:r>
        <w:t>(169.6, 38.0), (169.1, 38.5), (169.3, 38.3), (169.6, 38.3) (0.075, 0.090, 0.098)</w:t>
      </w:r>
    </w:p>
    <w:p>
      <w:r>
        <w:t>(169.6, 35.1), (169.6, 35.3), (170.1, 35.3), (169.8, 35.3) (0.635, 0.612, 0.584)</w:t>
      </w:r>
    </w:p>
    <w:p>
      <w:r>
        <w:t>(169.8, 34.6), (169.6, 34.8), (169.8, 35.1), (170.1, 35.1), (170.1, 34.6) (0.714, 0.682, 0.643)</w:t>
      </w:r>
    </w:p>
    <w:p>
      <w:r>
        <w:t>(170.8, 36.8), (170.6, 37.0), (170.6, 37.3), (170.3, 37.5), (169.8, 37.5), (169.8, 37.8), (170.1, 37.5), (170.3, 37.5), (171.0, 38.3), (171.0, 38.5), (170.3, 39.2), (170.1, 39.2), (169.8, 39.5), (169.6, 39.2), (169.3, 39.2), (168.8, 38.7), (168.8, 38.5), (169.3, 38.0), (169.1, 38.3), (168.6, 38.3), (167.8, 39.0), (168.6, 38.3), (168.8, 38.5), (168.8, 39.0), (169.1, 39.2), (169.3, 39.2), (169.6, 39.5), (169.8, 39.5), (170.1, 39.2), (170.3, 39.2), (170.6, 39.0), (170.8, 39.0), (170.8, 38.7), (171.0, 38.5), (171.0, 37.8), (170.6, 37.3), (170.6, 37.0) (0.063, 0.071, 0.051)</w:t>
      </w:r>
    </w:p>
    <w:p>
      <w:r>
        <w:t>(169.6, 38.5), (169.6, 38.7), (170.3, 38.7), (170.3, 38.3), (169.8, 38.3) (0.106, 0.118, 0.118)</w:t>
      </w:r>
    </w:p>
    <w:p>
      <w:r>
        <w:t>(170.8, 38.3), (170.3, 37.8), (170.1, 38.0), (169.8, 38.0), (170.3, 38.0), (170.6, 38.3), (170.6, 38.7), (170.3, 39.0), (169.6, 39.0), (169.3, 38.7), (169.3, 38.5), (169.1, 38.7), (169.3, 39.0), (169.6, 39.0), (169.8, 39.2), (170.1, 39.0), (170.3, 39.0), (170.8, 38.5) (0.090, 0.098, 0.078)</w:t>
      </w:r>
    </w:p>
    <w:p>
      <w:r>
        <w:t>(169.8, 33.3), (170.1, 33.3), (170.3, 33.1), (169.8, 33.1) (0.106, 0.118, 0.118)</w:t>
      </w:r>
    </w:p>
    <w:p>
      <w:r>
        <w:t>(169.8, 31.4), (170.1, 31.6), (170.8, 31.6), (171.0, 31.4), (171.0, 31.1), (170.1, 31.1) (0.973, 0.961, 0.933)</w:t>
      </w:r>
    </w:p>
    <w:p>
      <w:r>
        <w:t>(169.8, 31.6), (170.1, 31.9), (170.8, 31.9), (171.5, 31.1), (171.5, 30.9), (170.1, 30.9), (169.8, 31.1), (170.1, 30.9), (171.0, 30.9), (171.3, 31.1), (171.3, 31.4), (170.8, 31.9), (170.1, 31.9) (0.902, 0.871, 0.827)</w:t>
      </w:r>
    </w:p>
    <w:p>
      <w:r>
        <w:t>(171.0, 35.8), (171.0, 36.8), (170.8, 37.0), (170.8, 37.3), (171.3, 37.8), (171.3, 38.0), (171.3, 37.8), (171.5, 37.5), (171.8, 37.5), (172.0, 37.8), (171.8, 37.5), (171.8, 37.0), (172.0, 36.8), (172.5, 36.8), (171.8, 36.8), (171.5, 37.0), (171.3, 37.0), (171.0, 36.8) (0.031, 0.039, 0.051)</w:t>
      </w:r>
    </w:p>
    <w:p>
      <w:r>
        <w:t>(171.8, 30.6), (170.8, 30.6), (171.5, 30.6), (171.8, 30.9), (171.8, 31.1), (171.0, 31.9), (171.8, 31.1) (0.796, 0.749, 0.698)</w:t>
      </w:r>
    </w:p>
    <w:p>
      <w:r>
        <w:t>(170.8, 28.4), (172.0, 28.4), (172.5, 28.9), (172.3, 28.7), (172.3, 28.4) (0.075, 0.090, 0.098)</w:t>
      </w:r>
    </w:p>
    <w:p>
      <w:r>
        <w:t>(172.8, 33.3), (172.5, 33.3), (172.3, 33.6), (172.8, 33.6) (0.031, 0.039, 0.051)</w:t>
      </w:r>
    </w:p>
    <w:p>
      <w:r>
        <w:t>(172.8, 37.3), (172.8, 37.8), (173.0, 37.8), (173.0, 37.3) (0.106, 0.118, 0.118)</w:t>
      </w:r>
    </w:p>
    <w:p>
      <w:r>
        <w:t>(172.8, 29.9), (173.0, 30.1), (173.0, 29.9) (0.251, 0.267, 0.271)</w:t>
      </w:r>
    </w:p>
    <w:p>
      <w:r>
        <w:t>(173.8, 27.9), (173.0, 27.9), (173.0, 28.2), (172.8, 28.4), (172.8, 28.9), (172.8, 28.4), (173.3, 27.9) (0.137, 0.145, 0.137)</w:t>
      </w:r>
    </w:p>
    <w:p>
      <w:r>
        <w:t>(173.5, 29.2), (173.3, 29.4), (173.0, 29.4), (172.8, 29.6), (171.8, 29.6), (173.0, 29.6), (173.3, 29.9), (173.3, 30.1), (173.0, 30.4), (173.3, 30.1), (173.3, 29.6), (173.5, 29.4) (0.204, 0.216, 0.220)</w:t>
      </w:r>
    </w:p>
    <w:p>
      <w:r>
        <w:t>(173.0, 26.7), (173.0, 27.2), (172.8, 27.4), (172.5, 27.4), (172.3, 27.7), (172.0, 27.7), (172.0, 27.9), (171.8, 28.2), (172.3, 28.2), (172.5, 28.4), (172.5, 28.7), (172.5, 28.4), (172.8, 28.2), (172.8, 27.9), (173.0, 27.7), (173.8, 27.7), (174.5, 28.4), (174.5, 29.4), (174.2, 29.6), (174.2, 30.1), (174.0, 30.4), (173.8, 30.4), (174.7, 30.4), (174.7, 30.1), (174.5, 29.9), (174.5, 28.2), (174.0, 27.7), (173.5, 27.7), (173.0, 27.2) (0.106, 0.118, 0.118)</w:t>
      </w:r>
    </w:p>
    <w:p>
      <w:r>
        <w:t>(173.8, 28.7), (173.3, 28.7), (173.3, 28.9), (172.8, 29.4), (173.0, 29.2), (173.3, 29.2), (173.5, 28.9), (173.8, 29.2), (173.8, 29.4), (173.5, 29.6), (173.5, 29.9), (173.8, 29.6) (0.173, 0.184, 0.180)</w:t>
      </w:r>
    </w:p>
    <w:p>
      <w:r>
        <w:t>(173.3, 28.2), (173.0, 28.4), (173.0, 28.9), (172.5, 29.4), (173.0, 28.9), (173.0, 28.7), (173.3, 28.4), (173.8, 28.4), (174.0, 28.7), (174.0, 29.6), (173.5, 30.1), (173.8, 30.1), (174.0, 29.9), (174.0, 28.2) (0.133, 0.153, 0.184)</w:t>
      </w:r>
    </w:p>
    <w:p>
      <w:r>
        <w:t>(173.5, 34.3), (173.3, 34.3), (173.3, 35.6), (173.5, 35.8), (173.5, 36.0), (173.0, 36.5), (173.3, 36.5), (173.5, 36.3), (173.5, 36.0), (173.8, 35.8), (174.5, 35.8), (173.5, 35.8), (173.3, 35.6), (173.3, 35.3), (173.5, 35.1) (0.031, 0.039, 0.051)</w:t>
      </w:r>
    </w:p>
    <w:p>
      <w:r>
        <w:t>(175.2, 31.4), (175.0, 31.6), (174.5, 31.6), (173.8, 30.9), (173.5, 30.9), (173.8, 30.9), (174.2, 31.4), (174.2, 31.6), (173.5, 32.4), (173.3, 32.4), (173.0, 32.6), (173.0, 32.8), (173.5, 32.8), (173.8, 32.6), (174.0, 32.6), (174.2, 32.4), (174.2, 31.9), (174.5, 31.6), (175.0, 31.6) (0.031, 0.039, 0.051)</w:t>
      </w:r>
    </w:p>
    <w:p>
      <w:r>
        <w:t>(174.5, 25.2), (173.3, 26.4), (173.3, 27.2), (173.5, 27.4), (174.0, 27.4), (174.7, 28.2), (174.7, 29.9), (175.0, 30.1), (175.0, 30.4), (174.7, 30.6), (173.5, 30.6), (173.3, 30.9), (173.5, 30.6), (174.0, 30.6), (174.2, 30.9), (175.0, 30.9), (175.0, 29.6), (174.7, 29.4), (174.7, 27.9), (174.2, 27.4), (173.5, 27.4), (173.3, 27.2), (173.3, 26.4) (0.075, 0.090, 0.098)</w:t>
      </w:r>
    </w:p>
    <w:p>
      <w:r>
        <w:t>(174.7, 36.3), (174.0, 36.3), (174.0, 36.5), (173.5, 37.0), (172.5, 37.0), (172.3, 37.3), (172.3, 37.5), (173.0, 38.3), (173.5, 38.3), (173.5, 37.3), (173.8, 37.0), (174.0, 37.0), (174.5, 37.5), (174.5, 38.0), (173.8, 38.7), (173.8, 39.5), (173.5, 39.7), (173.5, 40.0), (173.3, 40.2), (172.0, 40.2), (172.0, 40.5), (172.5, 41.0), (172.8, 41.0), (173.0, 41.2), (173.8, 41.2), (174.0, 41.5), (174.0, 42.9), (174.0, 41.7), (174.5, 41.2), (174.5, 41.0), (175.2, 40.2), (175.2, 40.0), (175.5, 39.7), (175.5, 39.0), (174.7, 38.3), (174.7, 37.0), (175.0, 36.8), (175.2, 36.8), (175.5, 37.0), (175.7, 37.0), (176.5, 37.8), (176.5, 38.0), (176.7, 38.0), (177.0, 37.8), (176.7, 38.0), (176.2, 37.5), (176.2, 37.3), (176.0, 37.3), (175.7, 37.0), (175.5, 37.0) (0.090, 0.098, 0.078)</w:t>
      </w:r>
    </w:p>
    <w:p>
      <w:r>
        <w:t>(172.8, 36.8), (173.5, 36.8), (173.8, 36.5), (173.8, 36.3), (174.0, 36.0), (174.7, 36.0), (175.5, 36.8), (175.7, 36.8), (176.0, 37.0), (175.7, 36.8), (175.5, 36.8), (175.2, 36.5), (175.2, 36.3), (175.0, 36.3), (174.7, 36.0), (173.8, 36.0), (173.8, 36.3), (173.3, 36.8) (0.063, 0.071, 0.051)</w:t>
      </w:r>
    </w:p>
    <w:p>
      <w:r>
        <w:t>(175.0, 39.2), (174.0, 40.2), (174.0, 40.7), (174.2, 41.0), (174.7, 40.5), (174.7, 40.2), (175.2, 39.7), (175.2, 39.5) (0.063, 0.071, 0.051)</w:t>
      </w:r>
    </w:p>
    <w:p>
      <w:r>
        <w:t>(174.5, 27.4), (175.0, 27.9), (175.0, 29.4), (175.2, 29.6), (175.2, 30.9), (175.0, 31.1), (174.2, 31.1), (174.0, 30.9), (174.5, 31.4), (175.0, 31.4), (175.2, 31.1), (175.2, 29.9), (175.7, 29.4), (175.2, 29.4), (175.0, 29.2), (175.0, 27.9), (174.7, 27.7), (174.7, 27.4) (0.051, 0.063, 0.075)</w:t>
      </w:r>
    </w:p>
    <w:p>
      <w:r>
        <w:t>(175.7, 26.7), (175.2, 26.7), (174.7, 27.2), (174.2, 27.2), (174.7, 27.2), (175.0, 27.4), (175.0, 27.7), (175.2, 27.9), (175.2, 29.2), (175.7, 29.2), (176.0, 29.4), (175.5, 29.9), (175.5, 30.6), (175.5, 30.1), (176.2, 29.4), (176.2, 28.9), (175.5, 28.9), (175.2, 28.7), (175.2, 27.9), (175.0, 27.7), (175.0, 27.2), (175.5, 26.7) (0.031, 0.039, 0.051)</w:t>
      </w:r>
    </w:p>
    <w:p>
      <w:r>
        <w:t>(175.0, 37.0), (175.0, 38.3), (175.7, 39.0), (175.7, 39.2), (175.7, 38.7), (175.0, 38.0), (175.0, 37.5), (175.2, 37.3), (175.7, 37.3), (176.2, 37.8), (176.2, 38.3), (176.5, 38.3), (176.2, 38.0), (176.2, 37.8), (175.7, 37.3), (175.5, 37.3), (175.2, 37.0) (0.106, 0.118, 0.118)</w:t>
      </w:r>
    </w:p>
    <w:p>
      <w:r>
        <w:t>(176.0, 32.8), (175.7, 32.8), (175.5, 33.1), (175.5, 33.3), (175.2, 33.6), (176.0, 33.6) (0.031, 0.039, 0.051)</w:t>
      </w:r>
    </w:p>
    <w:p>
      <w:r>
        <w:t>(175.5, 35.3), (175.7, 35.6), (175.7, 35.8), (176.0, 35.8) (0.031, 0.039, 0.051)</w:t>
      </w:r>
    </w:p>
    <w:p>
      <w:r>
        <w:t>(175.2, 37.5), (175.2, 38.0), (176.0, 38.7), (176.0, 39.2), (176.0, 39.0), (176.5, 38.5), (176.7, 38.5), (177.4, 37.8), (176.7, 38.5), (176.2, 38.5), (176.0, 38.3), (176.0, 37.8), (175.7, 37.5) (0.137, 0.145, 0.137)</w:t>
      </w:r>
    </w:p>
    <w:p>
      <w:r>
        <w:t>(177.4, 33.8), (176.7, 34.6), (176.7, 34.8), (176.5, 35.1), (176.5, 35.3), (177.2, 35.3), (177.0, 35.3), (176.7, 35.1), (176.7, 34.6) (0.106, 0.118, 0.118)</w:t>
      </w:r>
    </w:p>
    <w:p>
      <w:r>
        <w:t>(176.5, 34.3), (175.7, 35.1), (175.7, 35.3), (176.2, 35.8), (177.9, 35.8), (178.2, 36.0), (177.9, 36.3), (177.9, 36.5), (177.7, 36.8), (177.7, 37.0), (177.2, 37.5), (176.7, 37.5), (176.5, 37.3), (176.5, 37.5), (176.7, 37.8), (177.0, 37.5), (177.2, 37.5), (177.7, 37.0), (177.7, 36.8), (178.2, 36.3), (178.2, 35.8), (176.2, 35.8), (175.7, 35.3), (176.0, 35.1), (176.0, 34.8) (0.063, 0.071, 0.051)</w:t>
      </w:r>
    </w:p>
    <w:p>
      <w:r>
        <w:t>(176.0, 35.3), (176.2, 35.6), (178.2, 35.6), (178.4, 35.8), (178.4, 36.0), (178.7, 35.8), (178.4, 35.8), (178.2, 35.6), (176.5, 35.6), (176.2, 35.3), (176.2, 35.1), (176.5, 34.8), (176.2, 34.8), (176.2, 35.1) (0.090, 0.098, 0.078)</w:t>
      </w:r>
    </w:p>
    <w:p>
      <w:r>
        <w:t>(177.0, 34.6), (177.2, 34.3), (177.0, 34.6), (177.0, 35.1), (177.2, 35.1), (177.4, 35.3), (178.2, 35.3), (177.4, 35.3), (177.0, 34.8) (0.137, 0.145, 0.137)</w:t>
      </w:r>
    </w:p>
    <w:p>
      <w:r>
        <w:t>(177.2, 36.0), (177.4, 36.0), (177.7, 36.3), (177.7, 36.5), (177.7, 36.3), (177.9, 36.0) (0.031, 0.039, 0.051)</w:t>
      </w:r>
    </w:p>
    <w:p>
      <w:r>
        <w:t>(178.2, 29.9), (177.9, 29.9), (177.7, 30.1), (177.7, 30.4), (178.2, 30.4) (0.051, 0.063, 0.075)</w:t>
      </w:r>
    </w:p>
    <w:p>
      <w:r>
        <w:t>(177.7, 39.7), (177.9, 39.5), (179.2, 39.5), (177.7, 39.5) (0.361, 0.337, 0.302)</w:t>
      </w:r>
    </w:p>
    <w:p>
      <w:r>
        <w:t>(179.9, 36.3), (179.9, 36.5), (179.2, 37.3), (178.9, 37.3), (177.9, 38.3), (177.9, 38.5), (177.7, 38.7), (177.7, 39.0), (177.0, 39.7), (176.7, 39.7), (176.7, 40.0), (176.5, 40.2), (176.5, 40.7), (176.2, 41.0), (176.5, 41.2), (176.7, 41.2), (177.2, 40.7), (177.2, 40.5), (177.4, 40.2), (177.4, 39.5), (177.7, 39.2), (179.2, 39.2), (179.4, 39.5), (179.7, 39.2), (179.7, 39.0), (179.9, 38.7), (179.4, 38.3), (179.4, 37.3), (179.7, 37.0), (180.4, 37.0), (180.2, 37.0), (179.9, 36.8) (0.373, 0.373, 0.369)</w:t>
      </w:r>
    </w:p>
    <w:p>
      <w:r>
        <w:t>(178.2, 34.3), (178.4, 34.1), (178.7, 34.1), (178.4, 34.1), (178.2, 34.3), (178.2, 34.6), (178.4, 34.6), (178.7, 34.8), (179.4, 34.8), (178.7, 34.8) (0.373, 0.373, 0.369)</w:t>
      </w:r>
    </w:p>
    <w:p>
      <w:r>
        <w:t>(178.7, 35.6), (178.4, 35.6), (178.7, 35.6), (178.9, 35.8), (178.4, 36.3), (178.7, 36.0), (178.9, 36.0), (178.9, 35.8) (0.106, 0.118, 0.118)</w:t>
      </w:r>
    </w:p>
    <w:p>
      <w:r>
        <w:t>(179.2, 34.6), (178.9, 34.6), (178.7, 34.3), (178.9, 34.1), (179.2, 34.1), (178.9, 34.1), (178.7, 34.3), (178.4, 34.3), (178.7, 34.6) (0.431, 0.431, 0.424)</w:t>
      </w:r>
    </w:p>
    <w:p>
      <w:r>
        <w:t>(178.9, 35.6), (179.2, 35.8), (179.2, 36.0), (179.2, 35.6) (0.137, 0.145, 0.137)</w:t>
      </w:r>
    </w:p>
    <w:p>
      <w:r>
        <w:t>(181.4, 37.3), (179.9, 37.3), (179.9, 38.3), (180.2, 38.5), (180.2, 39.2), (179.7, 39.7), (177.9, 39.7), (177.7, 40.0), (177.7, 40.7), (177.4, 41.0), (177.4, 41.2), (177.0, 41.7), (177.0, 42.7), (177.4, 42.2), (177.4, 41.9), (177.7, 41.7), (177.7, 40.2), (178.2, 39.7), (178.9, 39.7), (179.2, 40.0), (179.7, 40.0), (179.9, 39.7), (179.9, 39.5), (180.2, 39.2), (180.2, 39.0), (180.4, 38.7), (180.9, 38.7), (181.1, 39.0), (181.1, 39.2), (181.1, 39.0), (180.9, 38.7), (180.9, 38.5), (181.1, 38.3), (181.4, 38.3), (181.1, 38.3), (180.9, 38.0), (180.4, 38.0), (180.2, 37.8), (180.2, 37.5), (180.4, 37.3) (0.302, 0.314, 0.314)</w:t>
      </w:r>
    </w:p>
    <w:p>
      <w:r>
        <w:t>(177.2, 30.1), (177.2, 30.9), (177.4, 30.9), (177.7, 30.6), (179.7, 30.6), (179.9, 30.9), (180.4, 30.9), (180.6, 31.1), (181.1, 31.1), (181.4, 30.9), (181.6, 31.1), (181.9, 31.1), (181.9, 30.9), (181.6, 30.6), (181.6, 30.4), (181.9, 30.1), (181.9, 29.6), (181.6, 29.9), (180.2, 29.9), (179.9, 30.1), (179.7, 30.1), (179.4, 30.4), (179.2, 30.4), (178.4, 29.6), (177.7, 29.6) (0.031, 0.039, 0.051)</w:t>
      </w:r>
    </w:p>
    <w:p>
      <w:r>
        <w:t>(180.4, 40.0), (180.2, 39.7), (180.2, 40.0), (179.9, 40.2), (179.7, 40.2), (180.2, 40.2) (0.251, 0.267, 0.271)</w:t>
      </w:r>
    </w:p>
    <w:p>
      <w:r>
        <w:t>(179.9, 35.1), (180.2, 35.3), (180.2, 35.8), (180.2, 35.1) (0.373, 0.373, 0.369)</w:t>
      </w:r>
    </w:p>
    <w:p>
      <w:r>
        <w:t>(180.6, 39.2), (180.4, 39.5), (180.4, 39.7), (180.6, 39.7) (0.243, 0.251, 0.235)</w:t>
      </w:r>
    </w:p>
    <w:p>
      <w:r>
        <w:t>(182.4, 34.6), (182.1, 34.6), (181.9, 34.3), (181.4, 34.3), (180.9, 33.8), (180.9, 33.6), (181.1, 33.3), (181.4, 33.3), (181.1, 33.3), (180.9, 33.6), (180.6, 33.6), (180.2, 34.1), (179.4, 34.1), (179.2, 34.3), (178.9, 34.3), (179.2, 34.3), (179.4, 34.6), (180.2, 34.6), (180.6, 35.1), (180.6, 34.8), (180.9, 34.6) (0.502, 0.486, 0.463)</w:t>
      </w:r>
    </w:p>
    <w:p>
      <w:r>
        <w:t>(180.6, 39.0), (180.4, 39.2), (180.6, 39.0), (180.9, 39.2), (180.9, 39.5), (180.9, 39.0) (0.251, 0.267, 0.271)</w:t>
      </w:r>
    </w:p>
    <w:p>
      <w:r>
        <w:t>(180.4, 37.5), (180.4, 37.8), (180.9, 37.8), (181.1, 38.0), (181.6, 38.0), (181.1, 38.0), (180.9, 37.8), (180.9, 37.5) (0.251, 0.267, 0.271)</w:t>
      </w:r>
    </w:p>
    <w:p>
      <w:r>
        <w:t>(181.1, 37.5), (181.1, 37.8), (181.4, 37.8), (181.4, 37.5) (0.243, 0.251, 0.235)</w:t>
      </w:r>
    </w:p>
    <w:p>
      <w:r>
        <w:t>(181.9, 38.3), (181.6, 38.5), (181.4, 38.5), (181.4, 39.2), (181.4, 38.7) (0.373, 0.373, 0.369)</w:t>
      </w:r>
    </w:p>
    <w:p>
      <w:r>
        <w:t>(180.9, 36.0), (181.1, 36.3), (182.4, 36.3), (182.4, 35.8), (182.1, 35.8), (181.9, 35.6), (181.4, 35.6) (0.796, 0.749, 0.698)</w:t>
      </w:r>
    </w:p>
    <w:p>
      <w:r>
        <w:t>(180.6, 35.8), (180.6, 36.5), (180.6, 35.8), (181.4, 35.1), (181.9, 35.1), (182.1, 35.3), (182.4, 35.3), (183.1, 36.0), (183.1, 36.3), (182.9, 36.5), (182.6, 36.5), (182.9, 36.5), (183.1, 36.3), (183.1, 36.0), (182.4, 35.3), (182.1, 35.3), (181.9, 35.1), (181.4, 35.1), (181.1, 35.3), (180.9, 35.3), (180.9, 35.6) (0.635, 0.612, 0.584)</w:t>
      </w:r>
    </w:p>
    <w:p>
      <w:r>
        <w:t>(180.9, 35.8), (181.4, 35.3), (181.9, 35.3), (182.1, 35.6), (182.4, 35.6), (182.6, 35.8), (182.6, 36.3), (182.4, 36.5), (181.1, 36.5), (180.9, 36.3), (180.9, 36.5), (182.4, 36.5), (182.6, 36.3), (182.9, 36.3), (182.9, 36.0), (182.4, 35.6), (182.1, 35.6), (181.9, 35.3), (181.4, 35.3) (0.714, 0.682, 0.643)</w:t>
      </w:r>
    </w:p>
    <w:p>
      <w:r>
        <w:t>(181.6, 33.3), (181.4, 33.6), (181.1, 33.6), (181.1, 33.8), (181.4, 34.1), (181.9, 34.1), (182.1, 34.3), (182.4, 34.3), (182.6, 34.6), (182.4, 34.8), (180.9, 34.8), (180.9, 35.1), (180.6, 35.3), (180.6, 35.6), (180.6, 35.3), (180.9, 35.1), (181.1, 35.1), (181.4, 34.8), (181.9, 34.8), (182.1, 35.1), (182.4, 35.1), (183.4, 36.0), (183.4, 36.3), (182.9, 36.8), (180.9, 36.8), (182.9, 36.8), (183.1, 36.5), (183.4, 36.5), (183.4, 36.0), (183.1, 35.8), (183.1, 35.6), (182.6, 35.1), (182.6, 34.6), (182.9, 34.3), (184.6, 34.3), (182.6, 34.3), (182.4, 34.1), (182.1, 34.1), (181.6, 33.6), (181.9, 33.3), (182.1, 33.3) (0.561, 0.549, 0.529)</w:t>
      </w:r>
    </w:p>
    <w:p>
      <w:r>
        <w:t>(183.4, 38.0), (182.9, 38.0), (182.6, 38.3), (182.4, 38.3), (181.9, 38.7), (181.9, 39.0), (181.6, 39.2), (181.6, 39.5), (181.6, 39.2), (181.9, 39.0), (181.9, 38.7), (182.4, 38.3), (182.6, 38.3), (182.9, 38.0), (183.1, 38.0), (183.4, 38.3), (183.4, 39.0), (182.6, 39.7), (182.6, 40.0), (182.6, 39.7), (183.4, 39.0), (183.4, 38.7), (183.6, 38.5), (183.6, 38.3) (0.502, 0.486, 0.463)</w:t>
      </w:r>
    </w:p>
    <w:p>
      <w:r>
        <w:t>(181.9, 33.6), (182.1, 33.8), (182.4, 33.8), (182.6, 34.1), (184.3, 34.1), (182.9, 34.1), (182.4, 33.6), (182.6, 33.3), (184.1, 33.3), (182.4, 33.3), (182.1, 33.6) (0.635, 0.612, 0.584)</w:t>
      </w:r>
    </w:p>
    <w:p>
      <w:r>
        <w:t>(183.4, 37.5), (183.1, 37.3), (182.9, 37.3), (182.9, 37.5), (182.4, 38.0), (182.6, 37.8), (182.9, 37.8), (183.1, 37.5) (0.373, 0.373, 0.369)</w:t>
      </w:r>
    </w:p>
    <w:p>
      <w:r>
        <w:t>(184.3, 38.5), (184.1, 38.7), (184.1, 39.2), (184.3, 39.2) (0.373, 0.373, 0.369)</w:t>
      </w:r>
    </w:p>
    <w:p>
      <w:r>
        <w:t>(185.1, 34.1), (184.8, 34.1), (184.3, 33.6), (184.6, 33.3), (185.1, 33.3), (184.3, 33.3), (184.1, 33.6), (182.6, 33.6), (182.9, 33.8), (184.3, 33.8), (184.6, 34.1) (0.714, 0.682, 0.643)</w:t>
      </w:r>
    </w:p>
    <w:p>
      <w:r>
        <w:t>(182.9, 34.6), (182.9, 35.1), (183.4, 35.6), (183.4, 35.8), (183.6, 36.0), (183.6, 36.5), (183.4, 36.8), (183.1, 36.8), (183.6, 36.8), (183.6, 36.0), (183.4, 35.8), (183.4, 35.6), (183.1, 35.3), (183.1, 35.1), (183.6, 34.6), (184.8, 34.6), (185.1, 34.8), (185.3, 34.8), (186.1, 35.6), (186.3, 35.6), (186.6, 35.8), (186.3, 35.6), (186.1, 35.6), (185.3, 34.8), (185.1, 34.8), (184.8, 34.6) (0.502, 0.486, 0.463)</w:t>
      </w:r>
    </w:p>
    <w:p>
      <w:r>
        <w:t>(182.4, 29.2), (182.4, 29.4), (183.1, 29.4), (183.4, 29.6), (184.1, 29.6), (184.3, 29.9), (184.6, 29.9), (184.8, 30.1), (184.8, 30.6), (184.6, 30.9), (184.3, 30.9), (184.1, 31.1), (183.6, 31.1), (186.1, 31.1), (186.1, 30.9), (185.8, 30.6), (185.8, 30.4), (185.6, 30.1), (185.3, 30.1), (184.8, 29.6), (184.8, 29.2), (184.6, 28.9), (182.9, 28.9), (182.6, 29.2) (0.031, 0.039, 0.051)</w:t>
      </w:r>
    </w:p>
    <w:p>
      <w:r>
        <w:t>(192.5, 35.6), (191.5, 35.6), (191.2, 35.8), (191.0, 35.8), (189.0, 37.8), (188.8, 37.5), (187.5, 37.5), (187.0, 38.0), (186.1, 38.0), (185.3, 37.3), (185.3, 36.3), (185.1, 36.0), (184.6, 36.0), (184.3, 36.3), (183.6, 35.6), (183.6, 35.3), (184.1, 34.8), (184.3, 34.8), (184.6, 35.1), (184.8, 35.1), (185.1, 35.3), (185.3, 35.3), (185.6, 35.6), (185.8, 35.6), (186.1, 35.8), (186.3, 35.8), (186.6, 36.0), (186.8, 36.0), (186.6, 36.0), (186.3, 35.8), (186.1, 35.8), (185.3, 35.1), (185.1, 35.1), (184.8, 34.8), (183.6, 34.8), (183.4, 35.1), (183.4, 35.3), (183.6, 35.6), (183.6, 35.8), (183.8, 36.0), (183.8, 36.8), (183.6, 37.0), (180.6, 37.0), (183.1, 37.0), (183.6, 37.5), (183.4, 37.8), (183.1, 37.8), (183.4, 37.8), (183.8, 38.3), (183.8, 38.5), (183.6, 38.7), (183.6, 39.0), (182.9, 39.7), (182.9, 40.0), (182.6, 40.2), (182.6, 40.7), (181.9, 41.5), (181.9, 41.7), (181.9, 41.5), (182.1, 41.2), (182.4, 41.2), (182.6, 41.0), (182.9, 41.2), (182.9, 43.4), (182.6, 43.7), (182.4, 43.7), (182.1, 43.9), (181.9, 43.9), (181.6, 44.2), (181.6, 44.7), (180.6, 45.6), (180.6, 45.9), (180.2, 46.4), (180.4, 46.1), (180.6, 46.1), (181.1, 45.6), (181.6, 45.6), (181.6, 44.7), (182.1, 44.2), (182.6, 44.2), (182.9, 44.4), (183.1, 44.4), (183.1, 44.2), (183.4, 43.9), (183.4, 42.4), (183.8, 41.9), (183.8, 41.7), (184.1, 41.5), (184.1, 41.0), (183.8, 40.7), (184.1, 40.5), (184.3, 40.5), (184.6, 40.7), (184.6, 41.0), (185.3, 41.0), (185.3, 40.2), (186.1, 39.5), (186.8, 39.5), (187.0, 39.7), (187.3, 39.7), (187.5, 40.0), (187.8, 40.0), (187.8, 39.0), (188.5, 38.3), (189.5, 38.3), (189.8, 38.0), (190.0, 38.0), (190.2, 37.8), (190.2, 37.3), (190.7, 36.8), (191.0, 37.0), (191.2, 36.8), (191.5, 36.8), (191.5, 36.5), (191.7, 36.3), (191.7, 35.8), (192.0, 35.6) (0.431, 0.431, 0.424)</w:t>
      </w:r>
    </w:p>
    <w:p>
      <w:r>
        <w:t>(185.1, 34.6), (185.3, 34.6), (186.1, 35.3), (186.1, 35.1), (185.8, 34.8), (185.6, 34.8), (185.3, 34.6) (0.561, 0.549, 0.529)</w:t>
      </w:r>
    </w:p>
    <w:p>
      <w:r>
        <w:t>(184.6, 33.6), (184.8, 33.8), (185.1, 33.8), (185.3, 34.1), (185.6, 34.1), (185.8, 34.3), (186.1, 34.3), (186.3, 34.6), (186.3, 34.8), (186.8, 35.3), (186.3, 34.8), (186.3, 34.6), (186.1, 34.3), (185.8, 34.3), (185.1, 33.6), (185.3, 33.3), (185.6, 33.3), (185.3, 33.3), (185.1, 33.6) (0.796, 0.749, 0.698)</w:t>
      </w:r>
    </w:p>
    <w:p>
      <w:r>
        <w:t>(186.6, 37.0), (187.3, 37.0), (187.5, 36.8), (187.3, 36.8), (187.0, 36.5), (186.8, 36.5), (186.6, 36.8) (0.302, 0.314, 0.314)</w:t>
      </w:r>
    </w:p>
    <w:p>
      <w:r>
        <w:t>(185.3, 33.6), (185.8, 34.1), (186.1, 34.1), (186.6, 34.6), (186.6, 34.8), (187.0, 35.3), (187.3, 35.3), (185.8, 33.8), (185.8, 33.6), (186.1, 33.3), (188.3, 33.3), (188.8, 33.8), (188.8, 35.1), (188.5, 35.3), (188.8, 35.1), (188.8, 34.6), (189.0, 34.3), (189.0, 34.1), (188.8, 33.8), (188.8, 33.6), (188.5, 33.6), (188.3, 33.3), (185.8, 33.3), (185.6, 33.6) (0.902, 0.871, 0.827)</w:t>
      </w:r>
    </w:p>
    <w:p>
      <w:r>
        <w:t>(186.1, 33.6), (186.1, 33.8), (187.5, 35.3), (188.3, 35.3), (188.5, 35.1), (188.5, 33.8), (188.3, 33.6) (0.973, 0.961, 0.933)</w:t>
      </w:r>
    </w:p>
    <w:p>
      <w:r>
        <w:t>(186.3, 37.3), (187.3, 37.3), (187.5, 37.0), (187.8, 37.0), (188.0, 36.8), (188.3, 36.8), (188.5, 37.0), (188.8, 37.0), (189.0, 36.8), (189.3, 36.8), (189.3, 36.5), (188.3, 36.5), (188.0, 36.8), (187.8, 36.5), (187.3, 36.5), (187.5, 36.5), (187.8, 36.8), (187.3, 37.3), (186.6, 37.3), (186.3, 37.0), (186.3, 36.8), (186.6, 36.5), (186.3, 36.5) (0.361, 0.337, 0.302)</w:t>
      </w:r>
    </w:p>
    <w:p>
      <w:r>
        <w:t>(194.4, 35.3), (191.2, 35.3), (191.0, 35.6), (190.7, 35.6), (190.2, 36.0), (189.8, 35.6), (189.8, 34.3), (190.0, 34.1), (190.7, 34.1), (190.0, 34.1), (189.8, 34.3), (189.8, 35.8), (189.3, 36.3), (188.5, 36.3), (189.3, 36.3), (189.5, 36.5), (189.5, 36.8), (189.3, 37.0), (189.0, 37.0), (188.8, 37.3), (188.5, 37.3), (188.3, 37.0), (188.0, 37.0), (187.8, 37.3), (187.5, 37.3), (187.3, 37.5), (186.3, 37.5), (186.1, 37.3), (186.1, 36.5), (186.3, 36.3), (187.3, 36.3), (186.6, 36.3), (186.3, 36.0), (186.1, 36.0), (185.8, 35.8), (185.6, 35.8), (185.3, 35.6), (185.1, 35.6), (184.8, 35.3), (184.6, 35.3), (184.3, 35.1), (184.1, 35.1), (183.8, 35.3), (183.8, 35.6), (184.3, 36.0), (184.6, 35.8), (185.1, 35.8), (185.6, 36.3), (185.6, 37.3), (186.1, 37.8), (187.0, 37.8), (187.5, 37.3), (188.8, 37.3), (189.0, 37.5), (191.0, 35.6), (191.2, 35.6), (191.5, 35.3) (0.373, 0.373, 0.369)</w:t>
      </w:r>
    </w:p>
    <w:p>
      <w:r>
        <w:t>(187.0, 29.2), (187.0, 29.4), (187.3, 29.4), (187.5, 29.6), (187.5, 29.9), (188.0, 30.4), (188.8, 30.4), (188.8, 30.1), (188.5, 30.1), (188.3, 29.9), (188.0, 29.9), (187.5, 29.4), (187.3, 29.4) (0.031, 0.039, 0.051)</w:t>
      </w:r>
    </w:p>
    <w:p>
      <w:r>
        <w:t>(190.0, 33.6), (189.8, 33.6), (189.8, 33.8), (189.5, 34.1), (189.5, 34.3), (189.5, 34.1) (0.561, 0.549, 0.529)</w:t>
      </w:r>
    </w:p>
    <w:p>
      <w:r>
        <w:t>(192.0, 36.8), (192.0, 37.0), (190.2, 38.7), (189.8, 38.7), (189.5, 39.0), (188.5, 39.0), (188.5, 41.0), (188.8, 41.2), (189.3, 41.2), (189.5, 41.5), (189.5, 41.7), (189.8, 41.9), (190.7, 41.9), (190.2, 41.9), (189.3, 41.0), (189.0, 41.0), (188.5, 40.5), (188.5, 39.5), (189.0, 39.0), (190.2, 39.0), (192.0, 37.3) (0.561, 0.549, 0.529)</w:t>
      </w:r>
    </w:p>
    <w:p>
      <w:r>
        <w:t>(190.5, 32.6), (189.8, 33.3), (189.3, 33.3), (189.5, 33.6), (189.5, 33.8), (189.5, 33.6), (189.8, 33.3), (190.0, 33.3), (190.2, 33.6), (190.0, 33.3), (190.0, 33.1) (0.635, 0.612, 0.584)</w:t>
      </w:r>
    </w:p>
    <w:p>
      <w:r>
        <w:t>(190.2, 34.8), (191.0, 34.8), (191.2, 34.6), (190.2, 34.6) (0.173, 0.184, 0.180)</w:t>
      </w:r>
    </w:p>
    <w:p>
      <w:r>
        <w:t>(192.2, 37.5), (192.2, 37.8), (192.0, 38.0), (191.7, 38.0), (191.0, 38.7), (191.0, 39.0), (190.5, 39.5), (190.2, 39.5), (190.0, 39.7), (189.3, 39.7), (189.3, 40.2), (190.0, 41.0), (190.0, 41.2), (190.2, 41.5), (190.5, 41.5), (190.7, 41.7), (191.0, 41.7), (190.7, 41.7), (189.8, 40.7), (189.8, 40.0), (190.2, 39.5), (190.5, 39.5), (191.2, 38.7), (191.2, 38.5), (191.5, 38.3), (191.7, 38.3), (192.2, 37.8) (0.714, 0.682, 0.643)</w:t>
      </w:r>
    </w:p>
    <w:p>
      <w:r>
        <w:t>(194.4, 35.8), (193.0, 35.8), (192.7, 36.0), (192.5, 36.0), (192.5, 36.3), (192.2, 36.5), (192.2, 37.3), (190.2, 39.2), (189.0, 39.2), (188.8, 39.5), (188.8, 40.5), (189.0, 40.7), (189.3, 40.7), (190.2, 41.7), (190.5, 41.7), (190.2, 41.7), (189.8, 41.2), (189.8, 41.0), (189.0, 40.2), (189.0, 39.7), (189.3, 39.5), (190.0, 39.5), (190.2, 39.2), (190.5, 39.2), (190.7, 39.0), (190.7, 38.7), (191.7, 37.8), (192.0, 37.8), (192.0, 37.5), (192.2, 37.3), (192.2, 36.5), (193.0, 35.8) (0.635, 0.612, 0.584)</w:t>
      </w:r>
    </w:p>
    <w:p>
      <w:r>
        <w:t>(192.5, 37.0), (192.5, 37.8), (191.7, 38.5), (191.5, 38.5), (191.5, 38.7), (190.5, 39.7), (190.2, 39.7), (190.0, 40.0), (190.0, 40.7), (190.7, 41.5), (190.0, 40.7), (190.0, 40.2), (192.0, 38.3), (192.5, 38.3), (192.7, 38.0), (192.7, 37.8), (192.5, 37.5) (0.796, 0.749, 0.698)</w:t>
      </w:r>
    </w:p>
    <w:p>
      <w:r>
        <w:t>(190.7, 33.3), (191.0, 33.3), (191.2, 33.6), (193.2, 33.6), (191.2, 33.6), (190.7, 33.1), (191.0, 32.8), (193.9, 32.8), (191.0, 32.8), (190.7, 33.1) (0.902, 0.871, 0.827)</w:t>
      </w:r>
    </w:p>
    <w:p>
      <w:r>
        <w:t>(191.7, 34.6), (191.5, 34.6), (191.2, 34.8), (191.5, 34.8) (0.204, 0.216, 0.220)</w:t>
      </w:r>
    </w:p>
    <w:p>
      <w:r>
        <w:t>(191.2, 29.9), (191.2, 30.1), (192.0, 30.1), (192.0, 29.9) (0.106, 0.118, 0.118)</w:t>
      </w:r>
    </w:p>
    <w:p>
      <w:r>
        <w:t>(190.7, 29.9), (191.0, 30.1), (191.0, 29.9), (191.2, 29.6), (192.0, 29.6), (192.2, 29.9), (192.2, 30.1), (192.0, 30.4), (191.5, 30.4), (192.0, 30.4), (192.2, 30.1), (192.5, 30.1), (192.5, 29.6), (192.2, 29.6), (192.0, 29.4), (191.2, 29.4) (0.075, 0.090, 0.098)</w:t>
      </w:r>
    </w:p>
    <w:p>
      <w:r>
        <w:t>(191.7, 34.8), (192.5, 34.8), (192.7, 34.6), (192.0, 34.6) (0.243, 0.251, 0.235)</w:t>
      </w:r>
    </w:p>
    <w:p>
      <w:r>
        <w:t>(192.0, 39.0), (191.5, 39.5), (191.5, 39.7), (191.0, 40.2), (190.7, 40.2), (190.7, 41.0), (191.0, 41.0), (191.2, 41.2), (191.7, 41.2), (192.0, 41.5), (192.7, 41.5), (193.2, 41.0), (193.2, 40.7), (193.4, 40.5), (193.4, 40.2), (193.7, 40.0), (193.7, 39.5), (193.4, 39.2), (193.2, 39.2), (193.0, 39.0) (0.973, 0.961, 0.933)</w:t>
      </w:r>
    </w:p>
    <w:p>
      <w:r>
        <w:t>(193.2, 38.3), (193.0, 38.0), (192.7, 38.3) (0.882, 0.800, 0.729)</w:t>
      </w:r>
    </w:p>
    <w:p>
      <w:r>
        <w:t>(193.7, 36.0), (193.2, 36.0), (193.0, 36.3), (192.7, 36.3), (192.7, 36.5), (193.2, 36.0) (0.796, 0.749, 0.698)</w:t>
      </w:r>
    </w:p>
    <w:p>
      <w:r>
        <w:t>(188.0, 27.2), (188.0, 27.4), (188.8, 28.2), (189.0, 28.2), (190.5, 29.6), (190.5, 30.1), (190.7, 30.1), (191.0, 30.4), (191.2, 30.4), (191.0, 30.4), (190.5, 29.9), (191.2, 29.2), (192.0, 29.2), (192.2, 29.4), (192.5, 29.4), (192.7, 29.6), (192.7, 30.1), (192.5, 30.4), (192.2, 30.4), (192.5, 30.4), (192.7, 30.1), (193.2, 30.1), (193.2, 29.9), (193.4, 29.6), (193.7, 29.6), (193.9, 29.4), (194.2, 29.6), (194.4, 29.6), (194.7, 29.9), (194.9, 29.9), (195.2, 30.1), (194.9, 30.4), (194.7, 30.4), (196.4, 30.4), (196.6, 30.6), (196.6, 31.1), (196.9, 31.4), (197.4, 31.4), (197.6, 31.1), (197.9, 31.1), (197.4, 31.1), (197.1, 30.9), (196.9, 30.9), (196.6, 30.6), (196.6, 30.4), (196.9, 30.1), (196.9, 29.2), (196.9, 30.1), (196.6, 30.4), (196.4, 30.1), (195.7, 30.1), (195.4, 30.4), (195.2, 30.1), (195.2, 29.9), (195.4, 29.6), (195.4, 29.4), (195.7, 29.2), (195.4, 29.2), (194.9, 29.6), (194.2, 29.6), (193.9, 29.4), (193.4, 29.4), (193.0, 28.9), (193.0, 28.7), (192.5, 29.2), (190.7, 29.2), (190.5, 28.9), (190.5, 28.7), (190.2, 28.4), (190.0, 28.4), (189.8, 28.2), (189.5, 28.2), (189.3, 27.9), (189.3, 27.7), (189.0, 27.4), (189.0, 27.2), (188.8, 26.9), (188.3, 26.9) (0.051, 0.063, 0.075)</w:t>
      </w:r>
    </w:p>
    <w:p>
      <w:r>
        <w:t>(194.7, 36.3), (195.9, 37.5), (195.9, 37.8), (195.7, 38.0), (195.4, 38.0), (195.2, 38.3), (194.4, 38.3), (194.2, 38.0), (193.9, 38.0), (193.7, 37.8), (193.4, 37.8), (193.0, 37.3), (193.0, 36.5), (193.2, 36.3), (193.4, 36.3), (193.2, 36.3), (193.0, 36.5), (193.0, 36.8), (192.7, 37.0), (192.7, 37.3), (193.0, 37.5), (193.0, 37.8), (193.4, 38.3), (193.2, 38.5), (192.2, 38.5), (192.0, 38.7), (191.7, 38.7), (191.5, 39.0), (191.5, 39.2), (190.5, 40.2), (190.5, 41.0), (190.7, 41.2), (191.0, 41.2), (191.2, 41.5), (191.7, 41.5), (192.0, 41.7), (193.0, 41.7), (193.4, 41.2), (193.4, 41.0), (193.9, 40.5), (193.9, 39.0), (193.7, 38.7), (193.9, 38.5), (194.9, 38.5), (195.2, 38.3), (195.4, 38.3), (195.7, 38.0), (195.9, 38.0), (195.9, 37.3), (195.7, 37.3) (0.902, 0.871, 0.827)</w:t>
      </w:r>
    </w:p>
    <w:p>
      <w:r>
        <w:t>(191.0, 33.1), (191.2, 33.3), (193.2, 33.3), (193.4, 33.6), (194.9, 33.6), (194.9, 33.3), (194.7, 33.3), (194.4, 33.1) (0.973, 0.961, 0.933)</w:t>
      </w:r>
    </w:p>
    <w:p>
      <w:r>
        <w:t>(193.4, 34.6), (193.7, 34.6), (193.9, 34.8), (193.7, 35.1), (193.4, 35.1), (194.4, 35.1), (194.7, 35.3), (194.4, 35.1), (194.4, 34.8), (193.9, 34.8), (193.7, 34.6) (0.302, 0.314, 0.314)</w:t>
      </w:r>
    </w:p>
    <w:p>
      <w:r>
        <w:t>(193.4, 29.9), (193.4, 30.1), (193.9, 30.1), (194.2, 30.4), (194.4, 30.4), (194.7, 30.1), (194.9, 30.1), (194.7, 30.1), (194.4, 29.9), (194.2, 29.9), (193.9, 29.6), (193.7, 29.9) (0.075, 0.090, 0.098)</w:t>
      </w:r>
    </w:p>
    <w:p>
      <w:r>
        <w:t>(193.2, 36.5), (193.2, 37.3), (193.4, 37.5), (193.7, 37.5), (193.9, 37.8), (194.2, 37.8), (194.4, 38.0), (195.2, 38.0), (195.4, 37.8), (195.7, 37.8), (195.7, 37.5), (194.4, 36.3), (193.7, 36.3), (193.4, 36.5) (0.973, 0.961, 0.933)</w:t>
      </w:r>
    </w:p>
    <w:p>
      <w:r>
        <w:t>(195.4, 33.6), (194.9, 33.1), (194.7, 33.1), (194.9, 33.1), (195.2, 33.3), (195.2, 33.6), (194.9, 33.8), (193.9, 33.8), (195.2, 33.8) (0.902, 0.871, 0.827)</w:t>
      </w:r>
    </w:p>
    <w:p>
      <w:r>
        <w:t>(194.7, 35.1), (194.9, 35.3), (194.7, 35.1), (194.9, 34.8), (196.2, 34.8), (194.7, 34.8) (0.251, 0.267, 0.271)</w:t>
      </w:r>
    </w:p>
    <w:p>
      <w:r>
        <w:t>(196.2, 37.3), (196.4, 37.5), (196.4, 37.8), (195.7, 38.5), (195.4, 38.5), (195.2, 38.7), (194.4, 38.7), (194.2, 39.0), (194.2, 39.5), (194.4, 39.7), (194.4, 40.2), (194.2, 40.5), (194.2, 40.7), (193.4, 41.5), (193.4, 41.7), (193.2, 41.9), (192.0, 41.9), (193.2, 41.9), (193.4, 41.7), (193.4, 41.5), (194.4, 40.5), (194.4, 39.0), (194.7, 38.7), (195.4, 38.7), (195.7, 38.5), (196.2, 39.0), (196.2, 39.7), (196.4, 39.7), (196.6, 39.5), (196.9, 39.5), (197.1, 39.2), (197.1, 38.7), (196.9, 38.7), (196.4, 38.3), (196.4, 37.5) (0.796, 0.749, 0.698)</w:t>
      </w:r>
    </w:p>
    <w:p>
      <w:r>
        <w:t>(194.9, 39.2), (194.9, 39.7), (195.4, 39.7), (195.4, 39.2) (0.635, 0.612, 0.584)</w:t>
      </w:r>
    </w:p>
    <w:p>
      <w:r>
        <w:t>(195.9, 35.1), (195.7, 35.1), (195.4, 35.3), (195.7, 35.6), (195.7, 35.3) (0.173, 0.184, 0.180)</w:t>
      </w:r>
    </w:p>
    <w:p>
      <w:r>
        <w:t>(196.6, 29.4), (196.4, 29.2), (195.9, 29.2), (195.7, 29.4), (195.7, 29.6), (195.4, 29.9), (196.4, 29.9), (196.6, 29.6) (0.075, 0.090, 0.098)</w:t>
      </w:r>
    </w:p>
    <w:p>
      <w:r>
        <w:t>(195.9, 35.3), (195.9, 35.8), (196.2, 36.0), (196.4, 36.0), (196.2, 36.0), (195.9, 35.8), (195.9, 35.6), (196.2, 35.3), (196.4, 35.6), (196.2, 35.3) (0.137, 0.145, 0.137)</w:t>
      </w:r>
    </w:p>
    <w:p>
      <w:r>
        <w:t>(200.1, 38.0), (198.6, 38.0), (198.4, 38.3), (197.6, 38.3), (197.1, 37.8), (197.1, 37.3), (196.9, 37.5), (196.6, 37.5), (196.4, 37.3), (196.6, 37.5), (196.6, 38.3), (196.9, 38.5), (197.1, 38.5), (197.4, 38.7), (197.4, 39.2), (196.9, 39.7), (196.6, 39.7), (196.4, 40.0), (196.2, 40.0), (195.9, 39.7), (195.9, 39.0), (195.7, 38.7), (195.4, 39.0), (194.7, 39.0), (194.7, 40.5), (193.7, 41.5), (193.7, 41.7), (193.2, 42.2), (192.2, 42.2), (193.2, 42.2), (193.7, 41.7), (193.7, 41.5), (194.2, 41.0), (194.4, 41.0), (194.9, 40.5), (195.2, 40.5), (195.4, 40.2), (195.9, 40.2), (196.2, 40.0), (196.4, 40.0), (196.6, 39.7), (196.9, 39.7), (197.6, 39.0), (197.6, 38.7), (198.1, 38.3), (198.4, 38.3), (198.6, 38.0) (0.714, 0.682, 0.643)</w:t>
      </w:r>
    </w:p>
    <w:p>
      <w:r>
        <w:t>(196.2, 35.6), (196.2, 35.8), (196.4, 35.8) (0.106, 0.118, 0.118)</w:t>
      </w:r>
    </w:p>
    <w:p>
      <w:r>
        <w:t>(192.0, 28.9), (192.5, 28.9), (193.0, 28.4), (193.2, 28.7), (193.2, 28.9), (193.4, 29.2), (193.9, 29.2), (194.2, 29.4), (194.9, 29.4), (195.7, 28.7), (196.6, 28.7), (197.1, 29.2), (197.1, 30.1), (196.9, 30.4), (196.9, 30.6), (197.1, 30.6), (197.4, 30.9), (197.9, 30.9), (198.1, 31.1), (197.9, 31.4), (197.6, 31.4), (197.4, 31.6), (196.9, 31.6), (196.4, 31.1), (196.4, 30.6), (193.9, 30.6), (194.4, 30.6), (194.7, 30.9), (194.7, 31.1), (195.2, 31.1), (195.4, 30.9), (195.9, 30.9), (196.2, 31.1), (196.4, 31.1), (196.9, 31.6), (198.4, 31.6), (198.9, 32.1), (199.4, 32.1), (199.6, 32.4), (200.3, 32.4), (200.3, 32.1), (199.6, 31.4), (199.6, 30.9), (199.4, 30.6), (199.4, 30.4), (199.1, 30.1), (198.9, 30.1), (198.1, 30.9), (197.6, 30.9), (197.1, 30.4), (197.1, 29.6), (197.4, 29.4), (197.4, 29.2), (196.6, 28.4), (196.4, 28.4), (196.2, 28.7), (195.4, 28.7), (194.7, 29.4), (194.2, 29.4), (193.9, 29.2), (193.7, 29.2), (193.4, 28.9), (193.4, 28.7), (193.0, 28.2), (192.2, 28.9) (0.031, 0.039, 0.051)</w:t>
      </w:r>
    </w:p>
    <w:p>
      <w:r>
        <w:t>(196.2, 33.3), (196.4, 33.6), (196.4, 34.1), (196.2, 34.3), (195.7, 34.3), (196.6, 34.3), (196.9, 34.6), (196.9, 34.8), (197.4, 35.3), (196.9, 34.8), (196.9, 34.6), (196.6, 34.3), (197.1, 33.8), (197.4, 33.8), (197.1, 33.8), (196.9, 34.1), (196.6, 34.1), (196.4, 33.8), (196.4, 33.6) (0.431, 0.431, 0.424)</w:t>
      </w:r>
    </w:p>
    <w:p>
      <w:r>
        <w:t>(197.1, 34.8), (197.6, 35.3), (197.6, 35.6), (197.4, 35.8), (197.9, 35.3), (197.6, 35.3) (0.502, 0.486, 0.463)</w:t>
      </w:r>
    </w:p>
    <w:p>
      <w:r>
        <w:t>(197.1, 34.3), (197.1, 34.6), (197.6, 35.1), (197.9, 35.1), (198.1, 35.3), (197.4, 36.0), (197.9, 35.6), (198.1, 35.6), (198.4, 35.3), (198.6, 35.3), (198.9, 35.6), (198.9, 35.1), (198.6, 35.3), (198.1, 35.3), (197.9, 35.1), (197.6, 35.1), (197.1, 34.6) (0.561, 0.549, 0.529)</w:t>
      </w:r>
    </w:p>
    <w:p>
      <w:r>
        <w:t>(197.9, 34.3), (198.1, 34.6), (198.1, 34.3) (0.902, 0.871, 0.827)</w:t>
      </w:r>
    </w:p>
    <w:p>
      <w:r>
        <w:t>(204.0, 39.5), (202.1, 37.5), (201.3, 37.5), (200.8, 38.0), (200.3, 38.0), (200.1, 38.3), (198.6, 38.3), (198.4, 38.5), (198.1, 38.5), (197.9, 38.7), (197.9, 39.0), (196.9, 40.0), (196.6, 40.0), (196.4, 40.2), (196.2, 40.2), (195.9, 40.5), (195.4, 40.5), (195.2, 40.7), (194.9, 40.7), (194.4, 41.2), (194.2, 41.2), (193.9, 41.5), (194.2, 41.2), (194.4, 41.2), (194.7, 41.0), (194.9, 41.0), (195.4, 40.5), (195.9, 40.5), (196.2, 40.2), (196.4, 40.2), (196.6, 40.0), (196.9, 40.0), (197.9, 39.0), (197.9, 38.7), (198.1, 38.5), (198.4, 38.5), (198.6, 38.3), (200.1, 38.3), (200.3, 38.0), (200.8, 38.0), (201.3, 37.5), (202.1, 37.5), (202.3, 37.8), (202.3, 38.0), (203.5, 39.2), (203.8, 39.2) (0.635, 0.612, 0.584)</w:t>
      </w:r>
    </w:p>
    <w:p>
      <w:r>
        <w:t>(198.1, 34.1), (198.4, 34.3), (198.4, 34.6), (198.1, 34.8), (197.6, 34.3), (197.6, 34.6), (197.9, 34.6), (198.1, 34.8), (198.4, 34.6), (198.6, 34.6) (0.796, 0.749, 0.698)</w:t>
      </w:r>
    </w:p>
    <w:p>
      <w:r>
        <w:t>(197.9, 36.3), (197.9, 37.0), (198.1, 37.3), (198.9, 37.3), (199.1, 37.0), (199.1, 36.8), (198.6, 36.3) (0.973, 0.961, 0.933)</w:t>
      </w:r>
    </w:p>
    <w:p>
      <w:r>
        <w:t>(198.6, 30.9), (198.4, 31.1), (198.4, 31.4), (198.6, 31.4), (198.9, 31.6), (199.1, 31.6), (199.1, 30.9) (0.051, 0.063, 0.075)</w:t>
      </w:r>
    </w:p>
    <w:p>
      <w:r>
        <w:t>(199.1, 39.2), (198.9, 39.2), (198.6, 39.5), (198.4, 39.5), (198.1, 39.7), (198.4, 39.5), (198.9, 39.5), (199.1, 39.7), (199.1, 40.0), (198.9, 40.2), (199.1, 40.0), (199.4, 40.0), (199.4, 39.5) (0.373, 0.373, 0.369)</w:t>
      </w:r>
    </w:p>
    <w:p>
      <w:r>
        <w:t>(200.1, 38.7), (198.6, 38.7), (197.1, 40.2), (196.9, 40.2), (196.6, 40.5), (196.9, 40.2), (197.1, 40.2), (198.6, 38.7), (199.6, 38.7), (199.8, 39.0), (199.8, 40.0), (199.4, 40.5), (199.1, 40.5), (198.9, 40.7), (198.6, 40.7), (198.9, 40.7), (199.1, 40.5), (199.6, 40.5), (199.8, 40.2), (200.1, 40.2), (200.1, 40.0), (199.8, 39.7), (199.8, 39.0) (0.502, 0.486, 0.463)</w:t>
      </w:r>
    </w:p>
    <w:p>
      <w:r>
        <w:t>(199.6, 39.0), (198.6, 39.0), (197.4, 40.2), (198.4, 39.2), (198.6, 39.2), (198.9, 39.0), (199.1, 39.0), (199.6, 39.5), (199.6, 40.0), (199.4, 40.2), (199.6, 40.0) (0.431, 0.431, 0.424)</w:t>
      </w:r>
    </w:p>
    <w:p>
      <w:r>
        <w:t>(199.4, 35.1), (199.6, 35.3), (199.6, 35.6), (200.8, 35.6), (199.8, 35.6) (0.373, 0.373, 0.369)</w:t>
      </w:r>
    </w:p>
    <w:p>
      <w:r>
        <w:t>(197.6, 36.3), (197.6, 37.3), (197.9, 37.5), (199.8, 37.5), (200.1, 37.3), (200.6, 37.3), (200.8, 37.0), (201.3, 37.0), (201.6, 36.8), (202.1, 36.8), (202.1, 36.5), (201.8, 36.3), (201.1, 36.3), (200.3, 37.0), (199.8, 37.0), (199.4, 36.5), (199.1, 36.5), (198.6, 36.0), (197.9, 36.0) (0.902, 0.871, 0.827)</w:t>
      </w:r>
    </w:p>
    <w:p>
      <w:r>
        <w:t>(199.4, 36.3), (199.8, 36.8), (200.3, 36.8), (200.8, 36.3), (200.6, 36.5), (200.3, 36.5), (200.1, 36.8), (199.8, 36.5), (199.6, 36.5) (0.796, 0.749, 0.698)</w:t>
      </w:r>
    </w:p>
    <w:p>
      <w:r>
        <w:t>(202.3, 36.5), (202.1, 36.3), (202.3, 36.5), (202.3, 36.8), (202.1, 37.0), (201.6, 37.0), (201.3, 37.3), (200.8, 37.3), (200.6, 37.5), (200.3, 37.5), (200.1, 37.8), (198.6, 37.8), (198.4, 38.0), (198.1, 38.0), (197.4, 37.3), (197.4, 36.8), (197.4, 37.8), (197.6, 38.0), (198.4, 38.0), (198.6, 37.8), (200.3, 37.8), (200.6, 37.5), (200.8, 37.5), (201.1, 37.3), (201.3, 37.3), (201.6, 37.0), (202.3, 37.0) (0.796, 0.749, 0.698)</w:t>
      </w:r>
    </w:p>
    <w:p>
      <w:r>
        <w:t>(200.8, 39.0), (200.6, 39.2), (200.6, 39.7), (200.8, 40.0), (201.3, 40.0), (201.8, 39.5), (201.8, 39.2), (201.6, 39.0) (0.635, 0.612, 0.584)</w:t>
      </w:r>
    </w:p>
    <w:p>
      <w:r>
        <w:t>(201.6, 38.0), (201.6, 38.3), (201.8, 38.3) (0.502, 0.486, 0.463)</w:t>
      </w:r>
    </w:p>
    <w:p>
      <w:r>
        <w:t>(202.3, 32.1), (201.8, 32.1), (201.6, 32.4), (201.6, 32.8), (202.1, 32.8), (202.3, 32.6) (0.031, 0.039, 0.051)</w:t>
      </w:r>
    </w:p>
    <w:p>
      <w:r>
        <w:t>(202.8, 37.5), (202.8, 37.8), (203.0, 38.0), (203.3, 38.0), (204.0, 38.7), (204.0, 39.0), (204.3, 39.2), (204.8, 39.2), (205.0, 39.5), (205.5, 39.5), (204.8, 38.7), (204.5, 38.7), (204.3, 38.5), (204.0, 38.5), (203.0, 37.5) (0.796, 0.749, 0.698)</w:t>
      </w:r>
    </w:p>
    <w:p>
      <w:r>
        <w:t>(201.6, 37.3), (202.1, 37.3), (204.3, 39.5), (204.8, 39.5), (205.0, 39.7), (205.3, 39.7), (205.5, 40.0), (205.7, 40.0), (205.7, 39.5), (204.8, 38.5), (204.5, 38.5), (204.0, 38.0), (203.8, 38.0), (202.5, 36.8), (202.5, 37.0), (202.3, 37.3) (0.714, 0.682, 0.643)</w:t>
      </w:r>
    </w:p>
    <w:p>
      <w:r>
        <w:t>(204.3, 35.1), (204.8, 35.6), (204.8, 35.8), (205.0, 36.0), (205.0, 36.3), (205.3, 36.3), (205.5, 36.0), (205.5, 35.8), (204.8, 35.1) (0.031, 0.039, 0.051)</w:t>
      </w:r>
    </w:p>
    <w:p>
      <w:r>
        <w:t>(204.5, 39.7), (204.8, 39.7), (205.0, 40.0), (205.3, 40.0), (205.5, 40.2), (205.7, 40.2), (206.7, 41.2), (206.7, 40.7), (206.2, 40.2), (206.2, 40.0), (206.0, 39.7), (206.0, 40.0), (205.7, 40.2), (205.5, 40.2), (205.3, 40.0), (205.0, 40.0), (204.8, 39.7) (0.635, 0.612, 0.584)</w:t>
      </w:r>
    </w:p>
    <w:p>
      <w:r>
        <w:t>(206.7, 34.8), (206.5, 35.1), (206.5, 35.3), (206.7, 35.6), (207.0, 35.3), (207.0, 35.1) (0.031, 0.039, 0.051)</w:t>
      </w:r>
    </w:p>
    <w:p>
      <w:r>
        <w:t>(207.2, 37.3), (206.7, 37.3), (206.7, 37.5), (207.0, 37.8), (207.0, 38.0), (207.2, 37.8) (0.063, 0.071, 0.051)</w:t>
      </w:r>
    </w:p>
    <w:p>
      <w:r>
        <w:t>(208.0, 36.3), (207.7, 36.3), (207.7, 36.5), (207.5, 36.8), (207.2, 36.8), (207.0, 37.0), (206.5, 37.0), (206.2, 37.3), (206.5, 37.5), (206.5, 37.8), (206.7, 38.0), (206.5, 38.3), (206.2, 38.3), (207.2, 38.3), (207.2, 38.0), (207.5, 37.8), (207.5, 37.0), (208.0, 36.5) (0.031, 0.039, 0.051)</w:t>
      </w:r>
    </w:p>
    <w:p>
      <w:r>
        <w:t>(208.9, 40.0), (208.9, 40.2), (208.7, 40.5), (208.9, 40.7), (209.2, 40.7), (209.4, 40.5), (209.4, 40.2), (209.2, 40.0) (0.063, 0.071, 0.051)</w:t>
      </w:r>
    </w:p>
    <w:p>
      <w:r>
        <w:t>(208.7, 34.8), (208.5, 35.1), (208.5, 36.0), (209.2, 36.0), (209.7, 36.5), (209.7, 36.8), (210.2, 36.8), (210.2, 36.3), (209.7, 36.3), (209.4, 36.0), (209.4, 35.8), (209.2, 35.6), (209.2, 34.8) (0.031, 0.039, 0.051)</w:t>
      </w:r>
    </w:p>
    <w:p>
      <w:r>
        <w:t>(208.7, 38.3), (208.9, 38.5), (209.7, 38.5), (210.4, 39.2), (210.2, 39.0), (210.4, 38.7), (210.7, 38.7), (210.9, 39.0), (210.9, 39.2), (210.9, 38.7), (210.7, 38.7), (210.4, 38.5), (210.2, 38.5), (209.9, 38.3), (209.9, 38.0), (209.7, 37.8), (209.2, 37.8) (0.031, 0.039, 0.051)</w:t>
      </w:r>
    </w:p>
    <w:p>
      <w:r>
        <w:t>(209.9, 32.1), (209.9, 34.1), (210.2, 34.1), (210.4, 33.8), (210.7, 34.1), (210.9, 34.1), (210.7, 34.1), (210.2, 33.6), (210.2, 33.3), (209.9, 33.1) (0.031, 0.039, 0.051)</w:t>
      </w:r>
    </w:p>
    <w:p>
      <w:r>
        <w:t>(210.7, 30.6), (210.4, 30.6), (210.4, 31.4), (210.2, 31.6), (210.2, 33.1), (210.2, 31.6), (210.4, 31.4), (210.4, 30.9) (0.051, 0.063, 0.075)</w:t>
      </w:r>
    </w:p>
    <w:p>
      <w:r>
        <w:t>(210.2, 39.2), (210.2, 39.5), (210.7, 39.5), (210.4, 39.5) (0.051, 0.035, 0.020)</w:t>
      </w:r>
    </w:p>
    <w:p>
      <w:r>
        <w:t>(210.4, 39.0), (210.7, 39.2), (210.7, 39.0) (0.063, 0.071, 0.051)</w:t>
      </w:r>
    </w:p>
    <w:p>
      <w:r>
        <w:t>(210.9, 30.6), (210.7, 30.9), (210.7, 31.4), (210.4, 31.6), (210.4, 33.3), (210.7, 33.6), (210.7, 33.3), (210.4, 33.1), (210.4, 31.6), (210.7, 31.4), (210.7, 30.9) (0.075, 0.090, 0.098)</w:t>
      </w:r>
    </w:p>
    <w:p>
      <w:r>
        <w:t>(212.6, 33.3), (211.9, 34.1), (211.2, 34.1), (210.9, 33.8), (210.7, 33.8), (210.4, 33.6), (210.7, 33.8), (210.9, 33.8), (211.4, 34.3), (211.9, 34.3), (212.4, 33.8), (212.4, 33.6) (0.063, 0.071, 0.051)</w:t>
      </w:r>
    </w:p>
    <w:p>
      <w:r>
        <w:t>(211.7, 28.7), (211.7, 28.9), (211.4, 29.2), (211.4, 30.9), (211.2, 31.1), (211.4, 30.9), (211.4, 30.6), (211.7, 30.4), (211.4, 30.1), (211.4, 29.6), (211.7, 29.4) (0.137, 0.145, 0.137)</w:t>
      </w:r>
    </w:p>
    <w:p>
      <w:r>
        <w:t>(211.7, 31.9), (211.4, 31.9), (211.2, 32.1), (211.2, 32.8), (211.7, 32.8), (211.9, 32.6), (211.9, 32.1) (0.173, 0.184, 0.180)</w:t>
      </w:r>
    </w:p>
    <w:p>
      <w:r>
        <w:t>(212.4, 32.4), (212.4, 32.6), (211.7, 33.3), (211.2, 33.3), (210.9, 33.1), (211.2, 33.3), (211.9, 33.3), (211.9, 33.1), (212.4, 32.6) (0.137, 0.145, 0.137)</w:t>
      </w:r>
    </w:p>
    <w:p>
      <w:r>
        <w:t>(212.6, 33.8), (211.9, 34.6), (211.4, 34.6), (211.2, 34.3), (211.4, 34.6), (211.4, 35.3), (212.1, 35.3), (212.1, 34.3) (0.051, 0.035, 0.020)</w:t>
      </w:r>
    </w:p>
    <w:p>
      <w:r>
        <w:t>(212.6, 30.9), (212.4, 31.1), (211.9, 31.1), (211.7, 30.9), (211.7, 30.6), (211.7, 30.9), (211.2, 31.4), (211.2, 31.6), (210.9, 31.9), (210.9, 32.8), (211.2, 33.1), (211.7, 33.1), (212.1, 32.6), (212.1, 32.4), (212.4, 32.1), (212.4, 31.9), (212.6, 31.6) (0.133, 0.153, 0.184)</w:t>
      </w:r>
    </w:p>
    <w:p>
      <w:r>
        <w:t>(212.1, 37.3), (211.9, 37.3), (211.7, 37.5), (211.7, 38.0), (212.1, 38.0) (0.051, 0.063, 0.075)</w:t>
      </w:r>
    </w:p>
    <w:p>
      <w:r>
        <w:t>(213.1, 30.6), (213.1, 31.1), (212.9, 31.4), (212.9, 31.9), (212.6, 32.1), (212.6, 32.6), (212.1, 33.1), (212.1, 33.3), (211.9, 33.6), (211.2, 33.6), (210.7, 33.1), (210.7, 32.8), (210.7, 33.1), (211.2, 33.6), (211.9, 33.6), (212.4, 33.1), (212.4, 32.8), (212.6, 32.6), (212.6, 32.4), (212.9, 32.1), (212.9, 31.6), (213.1, 31.4) (0.106, 0.118, 0.118)</w:t>
      </w:r>
    </w:p>
    <w:p>
      <w:r>
        <w:t>(213.4, 37.0), (213.1, 36.8), (212.4, 36.8), (212.1, 37.0), (211.7, 37.0), (211.4, 37.3), (211.4, 38.3), (212.1, 38.3), (212.4, 38.0), (212.4, 37.8), (213.1, 37.0) (0.031, 0.039, 0.051)</w:t>
      </w:r>
    </w:p>
    <w:p>
      <w:r>
        <w:t>(213.1, 28.2), (212.6, 28.2), (211.9, 28.9), (211.9, 30.9), (212.4, 30.9), (212.6, 30.6), (212.6, 30.1), (212.9, 29.9), (212.9, 29.6), (213.1, 29.4) (0.173, 0.184, 0.180)</w:t>
      </w:r>
    </w:p>
    <w:p>
      <w:r>
        <w:t>(213.6, 28.4), (213.6, 28.7), (213.4, 28.9), (213.4, 29.4), (213.1, 29.6), (213.1, 30.1), (212.9, 30.4), (212.9, 31.1), (212.9, 30.6), (213.1, 30.4), (213.1, 29.6), (213.4, 29.4), (213.4, 28.9), (213.6, 28.7) (0.137, 0.145, 0.137)</w:t>
      </w:r>
    </w:p>
    <w:p>
      <w:r>
        <w:t>(213.6, 30.9), (213.6, 31.6), (213.4, 31.9), (213.4, 32.4), (212.9, 32.8), (212.9, 33.1), (213.1, 32.8), (213.1, 32.6), (213.4, 32.4), (213.4, 32.1), (213.6, 31.9) (0.051, 0.063, 0.075)</w:t>
      </w:r>
    </w:p>
    <w:p>
      <w:r>
        <w:t>(213.9, 30.4), (213.9, 31.9), (213.6, 32.1), (213.6, 32.4), (213.4, 32.6), (213.4, 32.8), (212.6, 33.6), (213.1, 33.1), (213.4, 33.1), (213.9, 32.6), (213.9, 32.4), (214.1, 32.1), (213.9, 31.9), (214.1, 31.6), (213.9, 31.4) (0.031, 0.039, 0.051)</w:t>
      </w:r>
    </w:p>
    <w:p>
      <w:r>
        <w:t>(213.9, 39.5), (213.4, 40.0), (213.4, 40.2), (213.6, 40.5), (213.9, 40.5), (214.1, 40.2), (214.4, 40.2), (213.9, 40.2), (213.6, 40.0), (213.6, 39.7) (0.714, 0.682, 0.643)</w:t>
      </w:r>
    </w:p>
    <w:p>
      <w:r>
        <w:t>(214.1, 39.5), (213.9, 39.7), (213.9, 40.0), (214.1, 40.0) (0.796, 0.749, 0.698)</w:t>
      </w:r>
    </w:p>
    <w:p>
      <w:r>
        <w:t>(215.3, 31.1), (214.9, 31.1), (214.9, 31.6), (215.1, 31.6), (215.3, 31.4) (0.031, 0.039, 0.051)</w:t>
      </w:r>
    </w:p>
    <w:p>
      <w:r>
        <w:t>(215.8, 39.0), (215.6, 39.0), (215.3, 39.2), (215.1, 39.2), (214.9, 39.5), (215.3, 39.5), (215.6, 39.2), (215.8, 39.2) (0.902, 0.871, 0.827)</w:t>
      </w:r>
    </w:p>
    <w:p>
      <w:r>
        <w:t>(218.5, 38.3), (217.6, 38.3), (217.3, 38.5), (217.1, 38.5), (216.8, 38.7), (215.8, 38.7), (216.1, 39.0), (216.1, 39.2), (215.8, 39.5), (215.6, 39.5), (215.3, 39.7), (214.9, 39.7), (214.6, 39.5), (215.1, 39.0), (215.3, 39.0), (215.1, 39.0), (214.9, 39.2), (214.6, 39.2), (214.4, 39.5), (214.4, 40.0), (214.6, 39.7), (215.3, 39.7), (215.6, 39.5), (215.8, 39.5), (216.1, 39.2), (216.3, 39.2), (216.8, 38.7), (218.1, 38.7) (0.882, 0.800, 0.729)</w:t>
      </w:r>
    </w:p>
    <w:p>
      <w:r>
        <w:t>(217.1, 35.6), (216.6, 35.6), (216.3, 35.3), (216.1, 35.3), (216.1, 35.6), (215.8, 35.8), (215.6, 35.8), (215.3, 36.0), (215.1, 36.0), (215.3, 36.3), (216.6, 36.3), (216.6, 36.0) (0.051, 0.035, 0.020)</w:t>
      </w:r>
    </w:p>
    <w:p>
      <w:r>
        <w:t>(216.1, 40.5), (216.6, 40.5), (216.8, 40.2), (216.3, 40.2) (0.553, 0.349, 0.231)</w:t>
      </w:r>
    </w:p>
    <w:p>
      <w:r>
        <w:t>(217.3, 40.0), (217.1, 39.7), (216.8, 40.0), (216.3, 40.0), (216.1, 40.2), (215.6, 40.2), (215.3, 40.5), (215.6, 40.7), (216.6, 40.7), (216.8, 40.5), (217.1, 40.5), (217.3, 40.2) (0.600, 0.424, 0.322)</w:t>
      </w:r>
    </w:p>
    <w:p>
      <w:r>
        <w:t>(217.3, 33.3), (217.1, 33.1), (216.8, 33.1), (216.3, 33.6), (216.6, 33.3) (0.051, 0.063, 0.075)</w:t>
      </w:r>
    </w:p>
    <w:p>
      <w:r>
        <w:t>(216.6, 33.8), (216.6, 34.1), (216.3, 34.3), (216.6, 34.6), (216.6, 34.8), (216.8, 34.8), (216.3, 34.3), (216.8, 33.8), (217.1, 33.8), (217.3, 34.1), (217.3, 34.6), (217.3, 34.1), (217.1, 33.8) (0.106, 0.118, 0.118)</w:t>
      </w:r>
    </w:p>
    <w:p>
      <w:r>
        <w:t>(216.8, 34.1), (216.6, 34.3), (216.8, 34.6), (217.1, 34.6), (217.1, 34.1) (0.137, 0.145, 0.137)</w:t>
      </w:r>
    </w:p>
    <w:p>
      <w:r>
        <w:t>(216.1, 34.1), (216.1, 34.8), (216.6, 35.3), (217.3, 35.3), (217.6, 35.1), (217.8, 35.1), (217.8, 34.1), (217.8, 34.8), (217.3, 35.3), (216.6, 35.3), (216.1, 34.8) (0.063, 0.071, 0.051)</w:t>
      </w:r>
    </w:p>
    <w:p>
      <w:r>
        <w:t>(217.3, 33.8), (217.6, 34.1), (217.6, 34.6), (217.1, 35.1), (216.6, 35.1), (216.3, 34.8), (216.3, 34.6), (216.3, 34.8), (216.6, 35.1), (217.3, 35.1), (217.6, 34.8), (217.6, 34.1) (0.090, 0.098, 0.078)</w:t>
      </w:r>
    </w:p>
    <w:p>
      <w:r>
        <w:t>(219.3, 39.2), (218.8, 39.2), (218.5, 39.5), (217.1, 39.5), (216.8, 39.7), (216.3, 39.7), (216.1, 40.0), (215.8, 40.0), (216.1, 40.0), (216.3, 39.7), (216.8, 39.7), (217.1, 39.5), (217.6, 40.0), (217.6, 40.2), (217.1, 40.7), (216.8, 40.7), (217.6, 40.7), (217.6, 40.5), (218.3, 39.7), (218.5, 39.7), (218.8, 39.5), (219.3, 39.5) (0.710, 0.502, 0.384)</w:t>
      </w:r>
    </w:p>
    <w:p>
      <w:r>
        <w:t>(217.6, 31.1), (217.6, 32.1), (217.8, 32.4), (217.8, 31.9), (217.6, 31.6) (0.051, 0.063, 0.075)</w:t>
      </w:r>
    </w:p>
    <w:p>
      <w:r>
        <w:t>(217.8, 31.4), (217.8, 31.6), (218.1, 31.9), (218.3, 31.9), (218.3, 31.6), (218.1, 31.9), (217.8, 31.6) (0.075, 0.090, 0.098)</w:t>
      </w:r>
    </w:p>
    <w:p>
      <w:r>
        <w:t>(220.0, 38.7), (219.5, 38.3), (219.3, 38.3), (219.0, 38.5), (218.8, 38.5), (218.3, 39.0), (217.3, 39.0), (217.1, 39.2), (216.6, 39.2), (216.1, 39.7), (215.8, 39.7), (216.1, 39.7), (216.3, 39.5), (216.6, 39.5), (216.8, 39.2), (217.8, 39.2), (218.1, 39.0), (218.5, 39.0), (218.8, 38.7), (219.8, 38.7), (220.0, 39.0), (220.0, 39.2) (0.816, 0.651, 0.557)</w:t>
      </w:r>
    </w:p>
    <w:p>
      <w:r>
        <w:t>(217.6, 35.3), (217.8, 35.3), (218.1, 35.1), (218.5, 35.1), (218.8, 35.3), (218.8, 35.1), (218.5, 35.1), (218.3, 34.8), (218.1, 34.8), (218.1, 35.1), (217.8, 35.3) (0.051, 0.035, 0.020)</w:t>
      </w:r>
    </w:p>
    <w:p>
      <w:r>
        <w:t>(219.8, 39.0), (218.8, 39.0), (218.5, 39.2), (218.1, 39.2), (218.5, 39.2), (218.8, 39.0), (219.3, 39.0), (219.5, 39.2), (219.5, 39.5), (219.3, 39.7), (218.8, 39.7), (218.5, 40.0), (218.3, 40.0), (217.8, 40.5), (217.8, 40.7), (217.6, 41.0), (216.3, 41.0), (217.8, 41.0), (218.1, 41.2), (218.1, 40.7), (218.3, 40.5), (218.3, 40.2), (218.5, 40.0), (219.0, 40.0), (219.3, 39.7), (219.5, 39.7), (219.8, 39.5) (0.808, 0.569, 0.427)</w:t>
      </w:r>
    </w:p>
    <w:p>
      <w:r>
        <w:t>(221.3, 28.7), (221.0, 28.7), (220.3, 29.4), (220.3, 30.4), (220.0, 30.6), (220.0, 30.9), (219.3, 31.6), (219.3, 31.9), (219.0, 32.1), (219.0, 32.6), (219.3, 32.8), (219.3, 33.3), (219.0, 33.6), (218.8, 33.6), (218.3, 33.1), (218.3, 32.8), (218.1, 32.6), (217.8, 32.6), (217.3, 32.1), (217.3, 31.1), (217.6, 30.9), (217.6, 30.6), (217.8, 30.4), (217.6, 30.6), (217.6, 30.9), (217.3, 31.1), (217.3, 32.1), (217.1, 32.4), (217.1, 32.6), (216.1, 33.6), (216.1, 33.8), (215.8, 34.1), (215.8, 34.6), (215.8, 34.1), (216.1, 33.8), (216.1, 33.6), (216.8, 32.8), (217.1, 32.8), (217.8, 33.6), (217.8, 33.8), (218.1, 34.1), (218.1, 34.6), (218.1, 34.1), (218.3, 33.8), (219.3, 33.8), (219.5, 33.6), (220.3, 33.6), (220.8, 34.1), (221.3, 34.1), (221.3, 33.1), (220.8, 33.1), (220.5, 33.3), (220.0, 33.3), (219.5, 32.8), (219.5, 32.6), (219.3, 32.4), (219.3, 31.9), (219.5, 31.6), (219.5, 31.4), (220.3, 30.6), (220.3, 29.6), (220.5, 29.4), (220.5, 29.2), (221.0, 28.7) (0.031, 0.039, 0.051)</w:t>
      </w:r>
    </w:p>
    <w:p>
      <w:r>
        <w:t>(220.3, 26.7), (220.0, 26.9), (220.0, 27.2), (218.5, 28.7), (218.5, 28.9), (218.3, 29.2), (218.3, 29.6), (218.1, 29.9), (218.1, 30.4), (217.8, 30.6), (217.8, 31.1), (217.8, 30.9), (218.1, 30.6), (218.1, 29.9), (218.3, 29.6), (218.3, 29.2), (219.8, 27.7), (219.8, 27.4), (220.3, 26.9) (0.063, 0.071, 0.051)</w:t>
      </w:r>
    </w:p>
    <w:p>
      <w:r>
        <w:t>(218.5, 33.1), (218.8, 33.3), (219.0, 33.3), (219.0, 33.1), (218.8, 33.3) (0.051, 0.063, 0.075)</w:t>
      </w:r>
    </w:p>
    <w:p>
      <w:r>
        <w:t>(220.5, 37.8), (219.3, 37.8), (219.0, 38.0), (217.8, 38.0), (218.5, 38.0), (218.8, 38.3), (218.3, 38.7), (218.8, 38.3), (219.0, 38.3), (219.3, 38.0), (219.8, 38.0), (220.0, 37.8) (0.796, 0.749, 0.698)</w:t>
      </w:r>
    </w:p>
    <w:p>
      <w:r>
        <w:t>(219.3, 29.4), (219.0, 29.4), (218.8, 29.6), (218.8, 30.6), (219.0, 30.6), (219.3, 30.4), (219.3, 30.1), (219.5, 29.9), (219.5, 29.6) (0.106, 0.118, 0.118)</w:t>
      </w:r>
    </w:p>
    <w:p>
      <w:r>
        <w:t>(221.3, 27.9), (221.0, 27.9), (220.5, 28.4), (220.3, 28.4), (220.0, 28.7), (220.0, 30.1), (219.8, 30.4), (219.8, 30.6), (218.3, 32.1), (218.1, 32.1), (218.1, 32.4), (218.3, 32.4), (218.5, 32.6), (218.5, 32.8), (218.8, 33.1), (219.0, 32.8), (218.8, 32.6), (218.8, 32.1), (219.0, 31.9), (219.0, 31.6), (219.8, 30.9), (219.8, 30.6), (220.0, 30.4), (220.0, 29.4), (221.0, 28.4), (221.3, 28.4) (0.063, 0.071, 0.051)</w:t>
      </w:r>
    </w:p>
    <w:p>
      <w:r>
        <w:t>(220.5, 26.7), (220.5, 26.9), (220.0, 27.4), (220.0, 27.7), (218.5, 29.2), (218.5, 29.6), (218.3, 29.9), (218.3, 30.6), (218.1, 30.9), (218.1, 31.6), (218.3, 31.4), (218.5, 31.6), (219.5, 30.6), (219.5, 30.4), (219.8, 30.1), (219.8, 28.7), (220.3, 28.2), (220.5, 28.2), (221.0, 27.7), (221.3, 27.7), (221.3, 27.2), (221.0, 27.2) (0.090, 0.098, 0.078)</w:t>
      </w:r>
    </w:p>
    <w:p>
      <w:r>
        <w:t>(220.3, 39.0), (220.3, 39.5), (219.5, 40.2), (219.3, 40.2), (219.0, 40.5), (219.0, 41.0), (219.3, 41.0), (219.5, 41.2), (219.8, 41.0), (220.3, 41.0), (220.5, 40.7), (221.3, 40.7), (221.3, 40.5), (220.8, 40.5), (220.5, 40.7), (220.0, 40.7), (219.8, 41.0), (219.3, 40.5), (219.8, 40.0), (220.0, 40.0), (220.3, 39.7) (0.953, 0.686, 0.537)</w:t>
      </w:r>
    </w:p>
    <w:p>
      <w:r>
        <w:t>(221.3, 28.9), (221.0, 29.2), (220.8, 29.2), (220.8, 29.4), (220.5, 29.6), (220.5, 30.6), (219.8, 31.4), (219.8, 31.6), (219.5, 31.9), (219.5, 32.4), (219.8, 32.6), (219.8, 32.8), (220.0, 33.1), (220.5, 33.1), (220.8, 32.8), (221.3, 32.8) (0.016, 0.024, 0.027)</w:t>
      </w:r>
    </w:p>
    <w:p>
      <w:r>
        <w:t>(220.5, 38.3), (219.8, 38.3), (220.5, 39.0), (220.5, 39.7), (220.0, 40.2), (219.8, 40.2), (219.5, 40.5), (219.8, 40.7), (220.0, 40.5), (220.5, 40.5), (220.8, 40.2), (221.3, 40.2), (221.3, 39.2), (221.0, 39.0), (221.0, 38.7) (0.961, 0.749, 0.631)</w:t>
      </w:r>
    </w:p>
    <w:p>
      <w:r>
        <w:t>(220.0, 38.0), (220.5, 38.0), (221.3, 38.7), (221.3, 39.0), (221.3, 37.8), (220.8, 37.8), (220.5, 38.0) (0.882, 0.800, 0.729)</w:t>
      </w:r>
    </w:p>
    <w:p>
      <w:r>
        <w:t>(221.0, 35.1), (221.0, 35.3), (221.3, 35.3), (221.3, 35.1) (0.051, 0.035, 0.020)</w:t>
      </w:r>
    </w:p>
    <w:p>
      <w:r>
        <w:t>(220.0, 51.5), (220.5, 52.0), (221.3, 52.0), (221.3, 51.8), (221.0, 51.5), (221.3, 51.3), (220.5, 51.3), (220.3, 51.5) (0.710, 0.502, 0.384)</w:t>
      </w:r>
    </w:p>
    <w:p>
      <w:r>
        <w:t>(221.3, 41.7), (221.0, 41.7), (220.8, 41.9), (220.3, 41.9), (220.0, 42.2), (219.5, 42.2), (219.5, 42.4), (219.8, 42.7), (220.3, 42.7), (220.5, 42.4), (220.8, 42.4), (221.0, 42.2), (221.3, 42.2) (0.710, 0.502, 0.384)</w:t>
      </w:r>
    </w:p>
    <w:p>
      <w:r>
        <w:t>(219.3, 45.4), (219.5, 45.4), (219.8, 45.6), (220.0, 45.6), (220.3, 45.9), (220.5, 45.9), (220.8, 46.1), (221.3, 46.1), (221.3, 45.4) (0.808, 0.569, 0.427)</w:t>
      </w:r>
    </w:p>
    <w:p>
      <w:r>
        <w:t>(221.3, 41.2), (220.8, 41.2), (220.5, 41.5), (220.3, 41.5), (220.0, 41.7), (218.8, 41.7), (218.8, 42.4), (219.0, 42.7), (219.0, 42.9), (219.3, 42.9), (219.5, 43.2), (221.3, 43.2), (221.3, 42.4), (221.0, 42.4), (220.8, 42.7), (220.5, 42.7), (220.3, 42.9), (219.8, 42.9), (219.3, 42.4), (219.3, 42.2), (219.5, 41.9), (220.0, 41.9), (220.3, 41.7), (220.8, 41.7), (221.0, 41.5), (221.3, 41.5) (0.808, 0.569, 0.427)</w:t>
      </w:r>
    </w:p>
    <w:p>
      <w:r>
        <w:t>(218.3, 44.9), (218.3, 45.1), (218.5, 45.4), (218.5, 45.6), (218.8, 45.9), (219.3, 45.9), (219.5, 46.1), (219.8, 46.1), (220.0, 46.4), (220.3, 46.4), (220.5, 46.6), (220.8, 46.6), (221.0, 46.9), (221.3, 46.9), (221.3, 46.4), (220.8, 46.4), (220.5, 46.1), (220.3, 46.1), (220.0, 45.9), (219.8, 45.9), (219.5, 45.6), (219.3, 45.6), (219.0, 45.4), (219.3, 45.1), (221.3, 45.1), (221.3, 44.9), (220.3, 44.9), (220.0, 44.7), (218.5, 44.7) (0.898, 0.627, 0.475)</w:t>
      </w:r>
    </w:p>
    <w:p>
      <w:r>
        <w:t>(218.8, 46.9), (218.8, 47.1), (219.0, 47.4), (219.0, 47.6), (219.3, 47.9), (219.5, 47.9), (219.8, 47.6), (220.0, 47.6), (219.3, 46.9) (0.961, 0.749, 0.631)</w:t>
      </w:r>
    </w:p>
    <w:p>
      <w:r>
        <w:t>(217.1, 41.2), (217.6, 41.2), (218.3, 41.9), (218.3, 42.2), (218.5, 42.4), (218.5, 43.2), (218.8, 43.4), (219.0, 43.4), (219.3, 43.7), (221.3, 43.7), (221.3, 43.4), (219.5, 43.4), (219.3, 43.2), (219.0, 43.2), (218.8, 42.9), (218.8, 42.7), (218.5, 42.4), (218.5, 41.7), (218.8, 41.5), (220.0, 41.5), (220.3, 41.2), (220.5, 41.2), (220.8, 41.0), (221.3, 41.0), (220.5, 41.0), (220.3, 41.2), (219.8, 41.2), (219.5, 41.5), (219.3, 41.2), (219.0, 41.2), (218.8, 41.0), (218.8, 40.5), (219.3, 40.0), (219.5, 40.0), (220.0, 39.5), (219.5, 40.0), (219.3, 40.0), (219.0, 40.2), (218.5, 40.2), (218.5, 40.5), (218.3, 40.7), (218.3, 41.2), (218.1, 41.5), (217.8, 41.2) (0.898, 0.627, 0.475)</w:t>
      </w:r>
    </w:p>
    <w:p>
      <w:r>
        <w:t>(218.3, 50.6), (218.5, 50.8), (219.0, 50.8), (219.0, 50.6), (218.8, 50.8), (218.5, 50.8) (0.710, 0.502, 0.384)</w:t>
      </w:r>
    </w:p>
    <w:p>
      <w:r>
        <w:t>(217.3, 41.5), (217.6, 41.7), (217.6, 42.2), (217.3, 42.4), (217.1, 42.4), (216.8, 42.7), (216.6, 42.7), (216.3, 42.9), (216.1, 42.7), (216.3, 42.9), (217.1, 42.9), (218.3, 44.2), (218.3, 44.4), (217.8, 44.9), (217.3, 44.9), (217.1, 45.1), (217.3, 45.4), (217.3, 45.6), (218.1, 46.4), (218.1, 46.6), (218.3, 46.9), (218.3, 47.4), (218.8, 47.9), (218.8, 48.1), (219.0, 48.3), (220.5, 48.3), (220.8, 48.6), (221.3, 48.6), (221.3, 47.1), (221.0, 47.1), (220.8, 46.9), (220.5, 46.9), (220.3, 46.6), (220.0, 46.6), (219.8, 46.4), (219.5, 46.4), (219.3, 46.1), (218.8, 46.1), (218.3, 45.6), (218.3, 45.4), (218.1, 45.1), (218.1, 44.9), (218.5, 44.4), (220.0, 44.4), (220.3, 44.7), (221.3, 44.7), (221.3, 43.9), (219.3, 43.9), (219.0, 43.7), (218.8, 43.7), (218.3, 43.2), (218.3, 42.4), (218.1, 42.2), (218.1, 41.9), (217.6, 41.5) (0.953, 0.686, 0.537)</w:t>
      </w:r>
    </w:p>
    <w:p>
      <w:r>
        <w:t>(216.3, 43.2), (216.6, 43.4), (216.6, 43.7), (216.8, 43.7), (217.1, 43.9), (216.8, 44.2), (216.3, 44.2), (216.1, 44.4), (216.1, 44.7), (215.8, 44.9), (216.3, 45.4), (216.6, 45.4), (217.8, 46.6), (217.8, 46.9), (218.1, 47.1), (218.1, 47.4), (218.3, 47.6), (218.3, 47.9), (218.5, 48.1), (218.5, 48.3), (218.8, 48.6), (218.8, 48.8), (219.0, 48.8), (219.3, 49.1), (219.5, 48.8), (221.3, 48.8), (220.8, 48.8), (220.5, 48.6), (219.0, 48.6), (218.5, 48.1), (218.5, 47.9), (218.1, 47.4), (218.1, 46.9), (217.8, 46.6), (217.8, 46.4), (217.1, 45.6), (217.1, 45.4), (216.8, 45.1), (217.3, 44.7), (217.8, 44.7), (218.1, 44.4), (218.1, 44.2), (217.1, 43.2) (0.898, 0.627, 0.475)</w:t>
      </w:r>
    </w:p>
    <w:p>
      <w:r>
        <w:t>(215.8, 43.2), (216.1, 43.4), (216.1, 43.7), (215.8, 43.9), (215.8, 44.4), (215.6, 44.7), (215.6, 45.1), (216.1, 45.6), (216.6, 45.6), (217.6, 46.6), (217.6, 47.1), (217.8, 47.4), (217.8, 47.6), (218.1, 47.9), (218.1, 48.1), (218.3, 48.3), (218.3, 48.8), (218.1, 49.1), (218.1, 49.3), (217.8, 49.6), (217.8, 50.1), (218.1, 50.3), (218.3, 50.3), (218.5, 50.6), (218.8, 50.6), (219.0, 50.3), (219.0, 50.1), (219.8, 49.3), (221.3, 49.3), (221.3, 49.1), (219.5, 49.1), (219.3, 49.3), (219.0, 49.1), (218.8, 49.1), (218.5, 48.8), (218.5, 48.6), (218.3, 48.3), (218.3, 48.1), (218.1, 47.9), (218.1, 47.6), (217.8, 47.4), (217.8, 47.1), (217.6, 46.9), (217.6, 46.6), (216.6, 45.6), (216.3, 45.6), (215.6, 44.9), (215.8, 44.7), (215.8, 44.4), (216.3, 43.9), (216.8, 43.9), (216.6, 43.9), (216.3, 43.7), (216.3, 43.4), (216.1, 43.2) (0.808, 0.569, 0.427)</w:t>
      </w:r>
    </w:p>
    <w:p>
      <w:r>
        <w:t>(215.8, 45.9), (216.1, 46.1), (216.3, 46.1), (217.1, 46.9), (217.1, 47.4), (217.3, 47.4), (217.3, 47.1), (217.1, 46.9), (217.1, 46.6), (216.6, 46.1), (216.1, 46.1) (0.714, 0.369, 0.263)</w:t>
      </w:r>
    </w:p>
    <w:p>
      <w:r>
        <w:t>(215.6, 41.5), (215.6, 41.9), (215.8, 42.2), (215.8, 42.4), (216.1, 42.4), (216.3, 42.7), (216.6, 42.4), (216.8, 42.4), (217.1, 42.2), (217.3, 42.2), (217.3, 41.7), (217.1, 41.5) (0.961, 0.749, 0.631)</w:t>
      </w:r>
    </w:p>
    <w:p>
      <w:r>
        <w:t>(215.8, 46.4), (215.8, 46.6), (216.1, 46.9), (216.3, 46.9), (216.6, 47.1), (216.8, 47.1), (216.8, 46.9), (216.3, 46.4) (0.553, 0.349, 0.231)</w:t>
      </w:r>
    </w:p>
    <w:p>
      <w:r>
        <w:t>(215.6, 46.1), (215.6, 46.9), (215.8, 46.9), (216.1, 47.1), (216.3, 47.1), (216.6, 47.4), (216.8, 47.4), (217.1, 47.6), (216.8, 47.4), (216.6, 47.4), (216.3, 47.1), (216.1, 47.1), (215.6, 46.6), (215.6, 46.4), (215.8, 46.1) (0.600, 0.424, 0.322)</w:t>
      </w:r>
    </w:p>
    <w:p>
      <w:r>
        <w:t>(215.8, 41.7), (215.8, 41.9), (216.3, 41.9), (216.3, 41.7) (0.882, 0.800, 0.729)</w:t>
      </w:r>
    </w:p>
    <w:p>
      <w:r>
        <w:t>(215.8, 47.6), (216.1, 47.9), (216.3, 47.9), (216.6, 48.1), (216.6, 48.8), (216.1, 49.3), (215.8, 49.3), (215.3, 48.8), (215.3, 49.1), (215.6, 49.3), (216.1, 49.3), (216.6, 48.8), (216.6, 48.1), (216.3, 47.9), (216.1, 47.9) (0.898, 0.627, 0.475)</w:t>
      </w:r>
    </w:p>
    <w:p>
      <w:r>
        <w:t>(214.6, 41.5), (214.9, 41.7), (214.9, 41.9), (215.1, 42.2), (215.1, 42.4), (215.6, 42.9), (215.6, 44.2), (215.3, 44.4), (215.3, 45.6), (214.9, 46.1), (214.4, 46.1), (214.1, 46.4), (213.9, 46.4), (213.6, 46.6), (213.1, 46.6), (212.9, 46.4), (213.1, 46.6), (213.6, 46.6), (213.9, 46.4), (214.1, 46.4), (214.4, 46.1), (214.9, 46.1), (215.1, 46.4), (215.1, 47.4), (215.3, 47.4), (215.6, 47.1), (215.8, 47.1), (216.1, 47.4), (216.3, 47.4), (217.3, 48.3), (217.3, 48.8), (216.6, 49.6), (217.1, 49.1), (217.3, 49.1), (217.6, 49.3), (217.6, 49.8), (217.1, 50.3), (217.1, 50.8), (217.3, 50.8), (217.6, 50.6), (217.8, 50.6), (217.8, 50.3), (217.6, 50.1), (217.6, 49.6), (217.8, 49.3), (217.8, 49.1), (218.1, 48.8), (218.1, 48.3), (217.8, 48.1), (217.8, 47.9), (217.6, 47.6), (217.6, 47.4), (217.1, 47.9), (216.8, 47.6), (216.6, 47.6), (216.3, 47.4), (216.1, 47.4), (215.8, 47.1), (215.6, 47.1), (215.3, 46.9), (215.3, 46.1), (215.8, 45.6), (216.1, 45.9), (216.6, 45.9), (217.3, 46.6), (217.3, 46.9), (217.3, 46.6), (216.6, 45.9), (216.1, 45.9), (215.3, 45.1), (215.3, 44.7), (215.6, 44.4), (215.6, 43.9), (215.8, 43.7), (215.8, 43.4), (215.6, 43.2), (215.6, 42.9), (215.1, 42.4), (215.1, 42.2), (214.9, 41.9), (214.9, 41.7) (0.710, 0.502, 0.384)</w:t>
      </w:r>
    </w:p>
    <w:p>
      <w:r>
        <w:t>(215.8, 47.9), (215.3, 48.3), (215.3, 48.6), (215.8, 49.1), (216.1, 49.1), (216.3, 48.8), (216.3, 48.1), (216.1, 48.1) (0.953, 0.686, 0.537)</w:t>
      </w:r>
    </w:p>
    <w:p>
      <w:r>
        <w:t>(215.8, 48.1), (215.6, 48.3), (215.6, 48.6), (215.8, 48.8), (216.1, 48.6), (216.1, 48.3) (0.961, 0.749, 0.631)</w:t>
      </w:r>
    </w:p>
    <w:p>
      <w:r>
        <w:t>(215.8, 50.6), (215.8, 50.8), (215.6, 51.1), (215.6, 51.3), (215.3, 51.5), (215.3, 51.8), (215.6, 52.0), (215.6, 53.5), (215.6, 52.0), (215.3, 51.8), (215.6, 51.5), (215.6, 51.1), (215.8, 50.8) (0.553, 0.349, 0.231)</w:t>
      </w:r>
    </w:p>
    <w:p>
      <w:r>
        <w:t>(215.1, 41.2), (215.1, 41.7), (215.3, 41.9), (215.3, 42.2), (215.8, 42.7), (215.8, 42.9), (216.1, 42.9), (215.6, 42.4), (215.6, 42.2), (215.3, 41.9), (215.3, 41.5), (215.6, 41.2), (216.3, 41.2) (0.816, 0.651, 0.557)</w:t>
      </w:r>
    </w:p>
    <w:p>
      <w:r>
        <w:t>(214.9, 40.7), (215.3, 40.7), (215.6, 41.0), (216.1, 41.0), (215.6, 41.0), (215.1, 40.5), (215.3, 40.2) (0.710, 0.502, 0.384)</w:t>
      </w:r>
    </w:p>
    <w:p>
      <w:r>
        <w:t>(214.4, 46.4), (214.9, 46.9), (214.9, 47.9), (214.4, 48.3), (214.1, 48.3), (214.6, 48.3), (215.1, 48.8), (215.1, 49.1), (215.6, 49.6), (216.3, 49.6), (217.1, 48.8), (217.1, 48.3), (216.3, 47.6), (216.1, 47.6), (215.8, 47.4), (215.6, 47.4), (215.3, 47.6), (215.1, 47.6), (214.9, 47.4), (214.9, 46.4) (0.808, 0.569, 0.427)</w:t>
      </w:r>
    </w:p>
    <w:p>
      <w:r>
        <w:t>(215.6, 47.9), (215.3, 47.9), (215.3, 48.1), (215.1, 48.3) (0.816, 0.651, 0.557)</w:t>
      </w:r>
    </w:p>
    <w:p>
      <w:r>
        <w:t>(213.6, 48.1), (215.1, 49.6), (215.3, 49.6), (215.6, 49.8), (216.1, 49.8), (215.6, 49.8), (214.9, 49.1), (214.9, 48.8), (214.6, 48.6), (214.1, 48.6) (0.710, 0.502, 0.384)</w:t>
      </w:r>
    </w:p>
    <w:p>
      <w:r>
        <w:t>(214.4, 42.2), (214.4, 42.4), (214.6, 42.7), (214.6, 43.4), (214.4, 43.7), (214.4, 43.9), (214.6, 43.7), (214.9, 43.9), (214.9, 44.4), (214.9, 42.9), (214.4, 42.4) (0.447, 0.306, 0.227)</w:t>
      </w:r>
    </w:p>
    <w:p>
      <w:r>
        <w:t>(214.4, 41.0), (214.6, 41.2), (214.6, 41.0) (0.561, 0.549, 0.529)</w:t>
      </w:r>
    </w:p>
    <w:p>
      <w:r>
        <w:t>(214.4, 41.5), (214.6, 41.7), (214.6, 41.9), (214.9, 42.2), (214.9, 42.4), (215.1, 42.7), (215.1, 42.9), (215.3, 43.2), (215.3, 44.2), (215.1, 44.4), (215.1, 45.4), (214.6, 45.9), (214.4, 45.9), (214.1, 46.1), (213.9, 46.1), (213.6, 46.4), (213.1, 46.4), (212.6, 45.9), (213.1, 46.4), (213.6, 46.4), (213.9, 46.1), (214.1, 46.1), (214.4, 45.9), (214.9, 45.9), (215.1, 45.6), (215.1, 44.4), (215.3, 44.2), (215.3, 42.9), (214.9, 42.4), (214.9, 42.2), (214.6, 41.9), (214.6, 41.7) (0.600, 0.424, 0.322)</w:t>
      </w:r>
    </w:p>
    <w:p>
      <w:r>
        <w:t>(213.6, 48.8), (213.6, 49.3), (213.9, 49.6), (213.9, 49.8), (214.1, 50.1), (214.1, 51.3), (214.6, 50.8), (214.9, 50.8), (215.1, 50.6), (215.3, 50.6), (215.1, 50.3), (214.9, 50.3), (213.6, 49.1) (0.553, 0.349, 0.231)</w:t>
      </w:r>
    </w:p>
    <w:p>
      <w:r>
        <w:t>(213.6, 41.2), (213.9, 41.5), (214.1, 41.5), (214.4, 41.7), (214.4, 41.9), (214.6, 42.2), (214.6, 42.4), (214.4, 42.7), (214.1, 42.4), (213.9, 42.4), (214.1, 42.7), (214.1, 42.9), (214.4, 43.2), (214.4, 43.4), (214.1, 43.7), (214.1, 43.9), (214.1, 43.7), (214.4, 43.4), (214.4, 42.7), (214.6, 42.4), (214.9, 42.7), (214.6, 42.4), (214.6, 42.2), (214.4, 41.9), (214.4, 41.7), (213.9, 41.2) (0.463, 0.376, 0.318)</w:t>
      </w:r>
    </w:p>
    <w:p>
      <w:r>
        <w:t>(213.9, 46.6), (213.6, 46.9), (213.6, 47.6), (213.9, 47.9), (213.9, 48.1), (214.4, 48.1), (214.6, 47.9), (214.6, 46.9), (214.4, 46.6) (0.816, 0.651, 0.557)</w:t>
      </w:r>
    </w:p>
    <w:p>
      <w:r>
        <w:t>(212.6, 40.7), (214.6, 40.7), (214.9, 41.0), (214.9, 41.5), (214.9, 41.2), (215.1, 41.0), (214.9, 41.0), (214.6, 40.7), (215.1, 40.2), (214.9, 40.5), (214.1, 40.5), (213.9, 40.7), (213.6, 40.7), (213.1, 40.2), (213.1, 40.0), (213.4, 39.7), (212.9, 40.2), (212.9, 40.5) (0.635, 0.612, 0.584)</w:t>
      </w:r>
    </w:p>
    <w:p>
      <w:r>
        <w:t>(214.1, 44.7), (214.1, 44.9), (213.9, 45.1), (213.9, 45.4), (214.1, 45.1) (0.310, 0.133, 0.078)</w:t>
      </w:r>
    </w:p>
    <w:p>
      <w:r>
        <w:t>(213.4, 48.1), (213.6, 48.3), (213.6, 48.6), (213.9, 48.8), (213.9, 49.1), (214.6, 49.8), (214.6, 49.3) (0.600, 0.424, 0.322)</w:t>
      </w:r>
    </w:p>
    <w:p>
      <w:r>
        <w:t>(213.9, 47.1), (213.9, 47.6), (214.1, 47.6), (213.9, 47.4) (0.796, 0.749, 0.698)</w:t>
      </w:r>
    </w:p>
    <w:p>
      <w:r>
        <w:t>(213.6, 41.7), (213.6, 41.9), (213.9, 42.2), (214.1, 42.2), (214.1, 41.9), (213.9, 41.7) (0.376, 0.290, 0.239)</w:t>
      </w:r>
    </w:p>
    <w:p>
      <w:r>
        <w:t>(213.4, 41.5), (213.1, 41.7), (213.1, 41.9), (213.4, 41.9), (213.6, 42.2), (213.4, 41.9), (213.4, 41.7), (213.6, 41.5) (0.361, 0.337, 0.302)</w:t>
      </w:r>
    </w:p>
    <w:p>
      <w:r>
        <w:t>(213.1, 45.4), (213.4, 45.4), (213.6, 45.1), (213.1, 45.1) (0.208, 0.110, 0.075)</w:t>
      </w:r>
    </w:p>
    <w:p>
      <w:r>
        <w:t>(212.9, 50.8), (213.1, 51.1), (213.1, 51.3), (213.1, 50.8) (0.384, 0.184, 0.086)</w:t>
      </w:r>
    </w:p>
    <w:p>
      <w:r>
        <w:t>(212.9, 47.1), (213.1, 47.4), (213.1, 47.1) (0.502, 0.486, 0.463)</w:t>
      </w:r>
    </w:p>
    <w:p>
      <w:r>
        <w:t>(213.4, 53.0), (213.4, 52.3), (213.1, 52.5), (212.4, 52.5), (212.9, 52.5) (0.447, 0.306, 0.227)</w:t>
      </w:r>
    </w:p>
    <w:p>
      <w:r>
        <w:t>(213.1, 48.3), (213.1, 48.6), (212.9, 48.8), (212.9, 49.1), (213.1, 49.3), (213.1, 49.6), (212.9, 49.8), (212.9, 50.1), (212.4, 50.6), (212.9, 50.1), (212.9, 49.8), (213.4, 49.3), (213.4, 48.8), (213.1, 48.6) (0.447, 0.306, 0.227)</w:t>
      </w:r>
    </w:p>
    <w:p>
      <w:r>
        <w:t>(213.1, 49.8), (213.1, 50.1), (212.6, 50.6), (212.9, 50.3), (213.1, 50.3) (0.416, 0.239, 0.141)</w:t>
      </w:r>
    </w:p>
    <w:p>
      <w:r>
        <w:t>(213.1, 46.9), (212.9, 46.6), (212.9, 46.9), (212.6, 47.1), (212.9, 46.9) (0.561, 0.549, 0.529)</w:t>
      </w:r>
    </w:p>
    <w:p>
      <w:r>
        <w:t>(212.6, 47.9), (212.9, 48.1), (212.9, 47.9) (0.376, 0.290, 0.239)</w:t>
      </w:r>
    </w:p>
    <w:p>
      <w:r>
        <w:t>(212.6, 48.1), (212.6, 48.3), (212.9, 48.6), (212.9, 48.3) (0.345, 0.267, 0.200)</w:t>
      </w:r>
    </w:p>
    <w:p>
      <w:r>
        <w:t>(212.4, 43.2), (212.4, 43.7), (212.9, 43.7), (213.1, 43.4), (212.9, 43.2) (0.973, 0.961, 0.933)</w:t>
      </w:r>
    </w:p>
    <w:p>
      <w:r>
        <w:t>(212.9, 51.1), (212.4, 51.1), (212.6, 51.3), (212.6, 51.5), (212.4, 51.8), (212.6, 51.8), (212.9, 51.5) (0.310, 0.133, 0.078)</w:t>
      </w:r>
    </w:p>
    <w:p>
      <w:r>
        <w:t>(212.1, 48.6), (212.6, 49.1), (212.6, 48.8), (212.4, 48.8) (0.463, 0.376, 0.318)</w:t>
      </w:r>
    </w:p>
    <w:p>
      <w:r>
        <w:t>(214.4, 41.2), (214.1, 41.0), (213.1, 41.0), (212.9, 41.2), (212.6, 41.2), (212.1, 41.7), (211.7, 41.7), (211.4, 41.5), (211.4, 41.2), (212.4, 40.2), (211.4, 41.2), (211.4, 41.9), (210.9, 42.4), (212.1, 42.4), (211.4, 42.4), (211.2, 42.2), (211.7, 41.7), (212.1, 41.7), (212.4, 41.5), (212.6, 41.5), (213.1, 41.0), (213.9, 41.0), (214.1, 41.2) (0.502, 0.486, 0.463)</w:t>
      </w:r>
    </w:p>
    <w:p>
      <w:r>
        <w:t>(212.6, 40.2), (211.7, 41.2), (211.7, 41.5), (212.1, 41.5), (212.6, 41.0), (212.9, 41.0), (212.6, 41.0), (212.4, 40.7), (212.6, 40.5) (0.561, 0.549, 0.529)</w:t>
      </w:r>
    </w:p>
    <w:p>
      <w:r>
        <w:t>(212.4, 51.3), (212.1, 51.5), (212.4, 51.5) (0.208, 0.110, 0.075)</w:t>
      </w:r>
    </w:p>
    <w:p>
      <w:r>
        <w:t>(213.4, 41.2), (213.1, 41.2), (212.6, 41.7), (212.4, 41.7), (212.1, 41.9), (211.7, 41.9), (211.4, 42.2), (211.2, 41.9), (211.2, 41.5), (210.9, 41.7), (210.9, 42.2), (210.4, 42.7), (211.2, 41.9), (211.4, 42.2), (212.4, 42.2), (212.6, 41.9), (212.9, 42.2), (213.1, 42.2), (212.9, 42.2), (212.6, 41.9), (212.6, 41.7), (213.1, 41.2) (0.431, 0.431, 0.424)</w:t>
      </w:r>
    </w:p>
    <w:p>
      <w:r>
        <w:t>(212.1, 43.2), (211.9, 43.4), (212.1, 43.7) (0.902, 0.871, 0.827)</w:t>
      </w:r>
    </w:p>
    <w:p>
      <w:r>
        <w:t>(211.7, 45.1), (212.1, 45.1), (212.4, 45.4), (212.1, 45.1), (212.1, 44.9), (211.9, 44.9) (0.463, 0.376, 0.318)</w:t>
      </w:r>
    </w:p>
    <w:p>
      <w:r>
        <w:t>(211.4, 46.4), (211.4, 46.9), (211.9, 46.9), (211.9, 46.4) (0.973, 0.961, 0.933)</w:t>
      </w:r>
    </w:p>
    <w:p>
      <w:r>
        <w:t>(211.2, 49.3), (211.2, 49.8), (211.9, 49.8), (211.9, 49.3) (0.882, 0.800, 0.729)</w:t>
      </w:r>
    </w:p>
    <w:p>
      <w:r>
        <w:t>(210.9, 46.9), (211.2, 47.1), (211.7, 47.1), (211.4, 47.1), (211.2, 46.9), (211.2, 46.4), (211.4, 46.1), (211.9, 46.1), (212.1, 46.4), (212.1, 46.9), (212.1, 46.4), (211.9, 46.1), (211.4, 46.1), (211.2, 46.4), (211.2, 46.6) (0.902, 0.871, 0.827)</w:t>
      </w:r>
    </w:p>
    <w:p>
      <w:r>
        <w:t>(212.4, 42.9), (212.1, 42.9), (211.9, 43.2), (210.9, 43.2), (210.2, 43.9), (209.9, 43.9), (209.7, 44.2), (209.9, 44.4), (210.2, 44.2), (210.4, 44.2), (210.9, 43.7), (211.9, 43.7), (212.1, 43.9), (211.7, 43.4), (212.1, 42.9) (0.796, 0.749, 0.698)</w:t>
      </w:r>
    </w:p>
    <w:p>
      <w:r>
        <w:t>(210.7, 46.4), (210.4, 46.6), (210.4, 47.9), (210.7, 48.1), (210.7, 48.3), (210.9, 48.6), (210.9, 48.8), (210.7, 49.1), (210.9, 49.1), (211.2, 48.8), (211.7, 48.8), (211.9, 49.1), (211.7, 48.8), (211.4, 48.8), (210.9, 48.3), (210.9, 48.1), (211.4, 47.6), (211.7, 47.6), (211.9, 47.4), (211.7, 47.6), (211.4, 47.6), (211.2, 47.9), (210.7, 47.9), (210.4, 47.6), (210.4, 46.6) (0.714, 0.682, 0.643)</w:t>
      </w:r>
    </w:p>
    <w:p>
      <w:r>
        <w:t>(211.4, 44.9), (210.9, 44.9), (210.7, 45.1), (210.4, 45.1), (210.4, 45.6), (210.7, 45.6), (210.4, 45.4), (210.9, 44.9), (211.2, 45.1), (211.2, 45.4), (211.4, 45.1) (0.361, 0.337, 0.302)</w:t>
      </w:r>
    </w:p>
    <w:p>
      <w:r>
        <w:t>(210.9, 45.1), (210.7, 45.4), (210.9, 45.4) (0.306, 0.286, 0.251)</w:t>
      </w:r>
    </w:p>
    <w:p>
      <w:r>
        <w:t>(211.2, 46.1), (210.7, 46.6), (210.7, 47.6), (211.2, 47.6), (210.7, 47.1), (210.7, 46.6) (0.796, 0.749, 0.698)</w:t>
      </w:r>
    </w:p>
    <w:p>
      <w:r>
        <w:t>(210.4, 46.4), (210.2, 46.6), (210.2, 48.1), (210.4, 48.3), (210.4, 49.1), (210.7, 49.3), (210.7, 49.8), (210.7, 49.3), (210.4, 49.1), (210.7, 48.8), (210.7, 48.6), (210.4, 48.3), (210.4, 48.1), (210.2, 47.9), (210.2, 46.6) (0.635, 0.612, 0.584)</w:t>
      </w:r>
    </w:p>
    <w:p>
      <w:r>
        <w:t>(211.9, 42.9), (210.9, 42.9), (210.2, 43.7), (209.9, 43.7), (209.4, 44.2), (209.4, 44.7), (209.9, 44.7), (210.2, 44.4), (209.9, 44.7), (209.4, 44.2), (209.9, 43.7), (210.2, 43.7), (210.9, 42.9) (0.714, 0.682, 0.643)</w:t>
      </w:r>
    </w:p>
    <w:p>
      <w:r>
        <w:t>(210.4, 44.9), (209.9, 45.4), (209.9, 45.9), (210.7, 45.9), (210.2, 45.9), (209.9, 45.6), (209.9, 45.4) (0.431, 0.431, 0.424)</w:t>
      </w:r>
    </w:p>
    <w:p>
      <w:r>
        <w:t>(208.7, 47.6), (208.7, 48.1), (208.7, 47.9), (208.9, 47.6), (209.4, 48.1), (209.4, 48.6), (209.7, 48.8), (209.7, 49.6), (209.9, 49.8), (209.9, 50.1), (210.2, 50.3), (210.2, 52.0), (209.9, 52.3), (209.7, 52.0), (209.7, 51.8), (209.4, 51.5), (209.4, 51.3), (209.2, 51.1), (209.2, 50.8), (208.9, 50.6), (208.9, 49.1), (208.7, 48.8), (208.7, 48.6), (208.7, 49.1), (208.9, 49.3), (208.9, 50.6), (209.2, 50.8), (209.2, 51.3), (209.4, 51.5), (209.4, 52.8), (209.7, 53.0), (209.7, 53.3), (209.9, 53.3), (210.9, 52.3), (211.4, 52.3), (211.7, 52.5), (211.9, 52.5), (212.1, 52.8), (212.4, 52.8), (212.1, 52.5), (211.7, 52.5), (211.2, 52.0), (211.2, 51.3), (211.7, 50.8), (211.2, 51.3), (210.7, 51.3), (210.4, 51.1), (210.4, 50.8), (210.2, 50.6), (210.2, 50.1), (209.9, 49.8), (209.9, 49.6), (209.7, 49.3), (209.7, 48.8), (209.4, 48.6), (209.4, 47.9), (209.2, 47.6) (0.463, 0.376, 0.318)</w:t>
      </w:r>
    </w:p>
    <w:p>
      <w:r>
        <w:t>(210.2, 44.9), (209.7, 45.4), (209.4, 45.4), (209.4, 45.9), (209.7, 46.1), (210.4, 46.1), (209.9, 46.1), (209.7, 45.9), (209.7, 45.4) (0.502, 0.486, 0.463)</w:t>
      </w:r>
    </w:p>
    <w:p>
      <w:r>
        <w:t>(208.2, 46.6), (208.2, 48.3), (208.2, 47.6), (208.7, 47.1), (209.4, 47.1), (209.7, 47.4), (209.7, 47.9), (209.9, 48.1), (209.9, 49.1), (210.2, 49.3), (210.2, 49.6), (210.4, 49.8), (210.4, 50.3), (210.7, 50.6), (210.7, 50.8), (211.2, 50.8), (210.9, 50.8), (210.4, 50.3), (210.4, 49.8), (210.2, 49.6), (210.2, 49.3), (209.9, 49.1), (209.9, 48.1), (209.7, 47.9), (209.7, 46.9), (208.7, 46.9), (208.5, 46.6) (0.502, 0.486, 0.463)</w:t>
      </w:r>
    </w:p>
    <w:p>
      <w:r>
        <w:t>(209.9, 50.8), (209.9, 51.1), (209.7, 51.3), (209.4, 51.1), (209.7, 51.3), (209.7, 51.5), (209.9, 51.8), (209.9, 52.0) (0.361, 0.337, 0.302)</w:t>
      </w:r>
    </w:p>
    <w:p>
      <w:r>
        <w:t>(210.7, 42.9), (210.2, 43.4), (209.9, 43.4), (208.9, 44.4), (208.9, 44.9), (209.7, 44.9), (209.4, 44.9), (209.2, 44.7), (209.2, 44.2), (209.9, 43.4), (210.2, 43.4) (0.635, 0.612, 0.584)</w:t>
      </w:r>
    </w:p>
    <w:p>
      <w:r>
        <w:t>(209.4, 49.8), (209.4, 50.8), (209.7, 51.1), (209.7, 50.8), (209.9, 50.6), (209.7, 50.3), (209.7, 50.1) (0.376, 0.290, 0.239)</w:t>
      </w:r>
    </w:p>
    <w:p>
      <w:r>
        <w:t>(208.7, 49.6), (208.7, 50.8), (208.9, 51.1), (208.9, 53.0), (209.2, 53.3), (209.2, 53.5), (209.4, 53.8), (210.2, 53.8), (210.9, 53.0), (211.4, 53.0), (211.2, 52.8), (210.7, 52.8), (209.9, 53.5), (209.7, 53.5), (209.2, 53.0), (209.2, 52.8), (208.9, 52.5), (208.9, 51.1), (208.7, 50.8) (0.502, 0.486, 0.463)</w:t>
      </w:r>
    </w:p>
    <w:p>
      <w:r>
        <w:t>(208.9, 47.9), (208.9, 48.1), (208.7, 48.3), (208.9, 48.6), (208.9, 48.8), (209.2, 49.1), (209.2, 50.6), (209.2, 49.8), (209.4, 49.6), (209.7, 49.8), (209.4, 49.6), (209.4, 48.8), (209.2, 48.6), (209.2, 48.1) (0.361, 0.337, 0.302)</w:t>
      </w:r>
    </w:p>
    <w:p>
      <w:r>
        <w:t>(209.4, 47.4), (208.7, 47.4), (208.5, 47.6), (208.5, 48.6), (208.5, 47.6), (208.7, 47.4), (209.2, 47.4), (209.4, 47.6) (0.431, 0.431, 0.424)</w:t>
      </w:r>
    </w:p>
    <w:p>
      <w:r>
        <w:t>(208.5, 43.4), (208.5, 43.7), (208.9, 43.7), (208.7, 43.7) (0.431, 0.431, 0.424)</w:t>
      </w:r>
    </w:p>
    <w:p>
      <w:r>
        <w:t>(207.5, 41.7), (207.7, 41.9), (207.7, 42.2), (208.0, 42.4), (208.0, 42.9), (208.2, 43.2), (208.2, 43.9), (208.9, 43.9), (209.2, 43.7), (208.9, 43.9), (208.5, 43.9), (208.2, 43.7), (208.2, 43.2), (208.0, 42.9), (208.0, 42.4), (207.7, 42.2), (207.7, 41.9) (0.502, 0.486, 0.463)</w:t>
      </w:r>
    </w:p>
    <w:p>
      <w:r>
        <w:t>(207.5, 46.6), (207.5, 48.1), (207.7, 48.3), (207.7, 48.6), (208.0, 48.8), (208.0, 49.1), (208.0, 48.8), (207.7, 48.6), (207.7, 48.1), (207.5, 47.9) (0.714, 0.682, 0.643)</w:t>
      </w:r>
    </w:p>
    <w:p>
      <w:r>
        <w:t>(207.5, 42.9), (207.2, 43.2), (207.2, 43.4), (207.5, 43.4) (0.635, 0.612, 0.584)</w:t>
      </w:r>
    </w:p>
    <w:p>
      <w:r>
        <w:t>(206.2, 46.1), (206.0, 46.4), (206.0, 47.1), (206.2, 47.4), (206.5, 47.4), (206.7, 47.1), (206.7, 46.6), (206.5, 46.4), (206.5, 46.1) (0.902, 0.871, 0.827)</w:t>
      </w:r>
    </w:p>
    <w:p>
      <w:r>
        <w:t>(206.5, 45.6), (206.2, 45.9), (206.0, 45.9), (205.7, 46.1), (205.5, 46.1), (205.3, 46.4), (205.0, 46.4), (205.0, 46.9), (205.3, 47.1), (205.3, 47.4), (205.5, 47.6), (205.3, 47.9), (205.3, 48.1), (205.0, 48.3), (205.0, 48.6), (205.3, 48.8), (205.7, 48.8), (206.2, 49.3), (206.5, 49.3), (207.5, 50.3), (207.7, 50.1), (207.7, 49.6), (207.5, 49.3), (207.5, 49.1), (206.7, 48.3), (206.7, 48.1), (207.0, 47.9), (207.0, 46.6), (206.7, 46.4), (206.7, 45.6) (0.882, 0.800, 0.729)</w:t>
      </w:r>
    </w:p>
    <w:p>
      <w:r>
        <w:t>(204.0, 40.2), (204.0, 40.5), (205.3, 41.7), (205.7, 41.7), (205.7, 41.2), (205.5, 41.0), (205.5, 40.7), (205.3, 40.7), (205.0, 40.5), (204.8, 40.5), (204.5, 40.2) (0.431, 0.431, 0.424)</w:t>
      </w:r>
    </w:p>
    <w:p>
      <w:r>
        <w:t>(197.1, 40.0), (198.6, 38.5), (200.1, 38.5), (200.3, 38.7), (200.1, 39.0), (200.1, 39.7), (200.3, 40.0), (200.3, 40.2), (200.1, 40.5), (199.8, 40.5), (199.6, 40.7), (199.1, 40.7), (200.1, 40.7), (200.3, 40.5), (202.8, 40.5), (203.0, 40.7), (203.3, 40.7), (203.5, 41.0), (203.8, 41.0), (204.0, 41.2), (204.3, 41.2), (204.5, 41.5), (204.5, 41.7), (205.0, 42.2), (205.0, 42.4), (205.3, 42.4), (205.7, 42.9), (205.7, 43.2), (206.0, 43.4), (206.0, 43.7), (206.5, 44.2), (207.0, 44.2), (207.2, 44.4), (207.5, 44.4), (208.0, 44.9), (208.0, 48.1), (208.0, 46.6), (208.2, 46.4), (208.5, 46.4), (208.7, 46.6), (209.7, 46.6), (209.9, 46.9), (209.9, 47.9), (209.9, 46.6), (210.2, 46.4), (209.7, 46.4), (209.2, 45.9), (209.2, 45.4), (209.4, 45.1), (209.7, 45.1), (209.9, 44.9), (209.7, 45.1), (208.9, 45.1), (208.7, 44.9), (208.7, 44.4), (209.4, 43.7), (208.9, 44.2), (208.2, 44.2), (208.0, 43.9), (208.0, 43.2), (207.7, 42.9), (207.7, 42.4), (207.5, 42.2), (207.5, 41.9), (207.2, 41.7), (207.2, 41.5), (207.0, 41.2), (207.0, 40.7), (206.5, 40.2), (207.0, 40.7), (207.0, 41.2), (206.7, 41.5), (205.7, 40.5), (206.2, 41.0), (206.2, 41.2), (206.5, 41.5), (206.5, 42.2), (206.2, 42.4), (205.5, 42.4), (205.3, 42.2), (205.0, 42.2), (204.5, 41.7), (204.5, 41.5), (204.3, 41.2), (204.0, 41.2), (203.5, 40.7), (203.3, 40.7), (202.3, 39.7), (202.3, 39.5), (202.5, 39.2), (203.3, 39.2), (203.5, 39.5), (203.8, 39.5), (204.0, 39.7), (204.3, 39.7), (204.5, 40.0), (204.8, 40.0), (204.5, 40.0), (204.3, 39.7), (204.0, 39.7), (203.8, 39.5), (203.5, 39.5), (202.1, 38.0), (202.1, 37.8), (201.3, 37.8), (200.8, 38.3), (200.3, 38.3), (200.1, 38.5), (198.6, 38.5), (198.4, 38.7), (198.1, 38.7), (198.1, 39.0) (0.561, 0.549, 0.529)</w:t>
      </w:r>
    </w:p>
    <w:p>
      <w:r>
        <w:t>(202.5, 39.5), (202.5, 39.7), (203.3, 40.5), (203.5, 40.5), (204.0, 41.0), (204.3, 41.0), (204.8, 41.5), (204.8, 41.7), (205.0, 41.9), (205.3, 41.9), (205.5, 42.2), (206.2, 42.2), (206.2, 41.5), (206.0, 41.2), (206.0, 41.0), (205.5, 40.5), (205.3, 40.5), (205.0, 40.2), (204.8, 40.2), (205.0, 40.2), (205.3, 40.5), (205.5, 40.5), (205.7, 40.7), (205.7, 41.0), (206.0, 41.2), (206.0, 41.7), (205.7, 41.9), (205.3, 41.9), (203.8, 40.5), (203.8, 40.2), (204.0, 40.0), (204.3, 40.0), (204.0, 40.0), (203.8, 39.7), (203.5, 39.7), (203.3, 39.5) (0.502, 0.486, 0.463)</w:t>
      </w:r>
    </w:p>
    <w:p>
      <w:r>
        <w:t>(198.9, 41.0), (201.6, 41.0), (201.8, 40.7), (202.3, 40.7), (202.5, 41.0), (203.0, 41.0), (203.3, 41.2), (203.8, 41.2), (204.5, 41.9), (204.5, 42.7), (204.3, 42.9), (203.8, 42.9), (203.3, 43.4), (203.0, 43.4), (202.8, 43.7), (202.8, 44.2), (202.1, 44.9), (201.8, 44.9), (201.6, 45.1), (201.3, 45.1), (201.1, 45.4), (201.1, 45.6), (201.3, 45.9), (201.6, 45.9), (201.8, 46.1), (202.5, 46.1), (203.3, 45.4), (203.8, 45.4), (204.0, 45.1), (204.5, 45.1), (204.5, 44.7), (204.3, 44.4), (204.8, 43.9), (205.3, 44.4), (205.3, 44.7), (205.5, 44.9), (205.7, 44.7), (207.0, 44.7), (207.7, 45.4), (207.7, 45.9), (207.5, 46.1), (207.5, 46.4), (207.7, 46.6), (207.7, 47.9), (207.7, 44.9), (207.5, 44.7), (207.2, 44.7), (207.0, 44.4), (206.5, 44.4), (205.7, 43.7), (205.7, 43.4), (205.5, 43.2), (205.5, 42.9), (205.3, 42.7), (205.0, 42.7), (204.8, 42.4), (204.8, 42.2), (204.3, 41.7), (204.3, 41.5), (204.0, 41.5), (203.8, 41.2), (203.5, 41.2), (203.3, 41.0), (203.0, 41.0), (202.8, 40.7), (200.3, 40.7), (200.1, 41.0) (0.635, 0.612, 0.584)</w:t>
      </w:r>
    </w:p>
    <w:p>
      <w:r>
        <w:t>(203.3, 41.7), (203.0, 41.9), (203.0, 42.2), (203.3, 42.4), (203.5, 42.4), (203.8, 42.2), (203.8, 41.9), (203.5, 41.7) (0.796, 0.749, 0.698)</w:t>
      </w:r>
    </w:p>
    <w:p>
      <w:r>
        <w:t>(202.8, 46.9), (202.8, 47.4), (203.0, 47.4), (203.3, 47.6), (203.8, 47.6), (203.8, 47.4), (203.3, 46.9) (0.635, 0.612, 0.584)</w:t>
      </w:r>
    </w:p>
    <w:p>
      <w:r>
        <w:t>(201.6, 42.2), (201.6, 42.7), (202.1, 42.7), (202.1, 42.4), (201.8, 42.2) (0.635, 0.612, 0.584)</w:t>
      </w:r>
    </w:p>
    <w:p>
      <w:r>
        <w:t>(200.6, 50.8), (201.6, 50.8), (201.6, 50.6), (200.8, 50.6) (0.973, 0.961, 0.933)</w:t>
      </w:r>
    </w:p>
    <w:p>
      <w:r>
        <w:t>(207.2, 45.6), (206.7, 45.1), (206.5, 45.1), (206.2, 45.4), (206.0, 45.4), (205.7, 45.6), (205.5, 45.6), (205.3, 45.9), (204.5, 45.9), (204.0, 46.4), (204.3, 46.6), (204.3, 46.9), (204.5, 47.1), (204.5, 47.4), (204.8, 47.6), (204.5, 47.9), (204.5, 48.1), (203.8, 48.8), (203.5, 48.6), (203.3, 48.6), (203.0, 48.3), (202.8, 48.3), (202.1, 49.1), (201.6, 49.1), (201.3, 49.3), (200.8, 49.3), (200.6, 49.6), (200.3, 49.6), (199.8, 50.1), (199.1, 50.1), (198.9, 50.3), (197.9, 50.3), (197.6, 50.6), (197.1, 50.6), (196.9, 50.8), (196.4, 50.8), (196.2, 51.1), (195.7, 51.1), (195.4, 51.3), (195.2, 51.3), (194.9, 51.5), (194.7, 51.5), (194.4, 51.8), (194.2, 51.8), (193.9, 52.0), (194.2, 52.0), (194.4, 51.8), (194.7, 51.8), (194.9, 51.5), (195.2, 51.5), (195.7, 51.1), (196.2, 51.1), (196.4, 50.8), (197.1, 50.8), (197.4, 50.6), (197.9, 50.6), (198.1, 50.3), (199.4, 50.3), (199.6, 50.1), (199.8, 50.1), (200.1, 49.8), (200.3, 49.8), (200.6, 49.6), (200.8, 49.6), (201.1, 49.3), (202.8, 49.3), (203.0, 49.6), (204.0, 49.6), (204.8, 50.3), (204.8, 50.6), (205.5, 51.3), (205.3, 51.5), (205.3, 51.8), (205.0, 52.0), (204.3, 52.0), (204.0, 52.3), (203.8, 52.3), (203.5, 52.5), (203.3, 52.5), (203.0, 52.8), (202.8, 52.5), (202.3, 52.5), (202.1, 52.3), (201.6, 52.3), (201.3, 52.5), (201.1, 52.5), (200.8, 52.8), (200.3, 52.8), (200.1, 53.0), (199.6, 53.0), (199.4, 53.3), (198.9, 53.3), (198.6, 53.5), (198.4, 53.5), (198.1, 53.8), (197.9, 53.8), (197.6, 54.0), (197.4, 54.0), (196.9, 54.5), (195.9, 54.5), (195.7, 54.7), (194.2, 54.7), (193.9, 54.5), (193.7, 54.5), (193.4, 54.3), (193.2, 54.3), (193.0, 54.0), (192.7, 54.0), (192.5, 53.8), (193.0, 54.3), (193.2, 54.3), (193.4, 54.5), (193.7, 54.5), (193.9, 54.7), (194.2, 54.7), (194.4, 55.0), (195.2, 55.0), (195.4, 54.7), (196.4, 54.7), (196.6, 54.5), (197.1, 54.5), (197.6, 54.0), (198.1, 54.0), (198.4, 53.8), (198.6, 53.8), (198.9, 53.5), (199.4, 53.5), (199.6, 53.3), (200.1, 53.3), (200.3, 53.0), (201.1, 53.0), (201.3, 52.8), (203.0, 52.8), (203.3, 53.0), (203.5, 52.8), (204.3, 52.8), (204.8, 52.3), (205.0, 52.3), (205.7, 51.5), (205.7, 50.8), (205.5, 50.6), (205.5, 50.3), (205.7, 50.1), (206.2, 50.1), (207.0, 50.8), (207.0, 51.1), (207.2, 51.3), (207.2, 51.5), (207.5, 51.5), (207.7, 51.3), (207.7, 51.1), (208.0, 50.8), (208.0, 49.3), (207.7, 49.1), (207.7, 48.8), (207.5, 48.6), (207.5, 48.3), (207.2, 48.1) (0.796, 0.749, 0.698)</w:t>
      </w:r>
    </w:p>
    <w:p>
      <w:r>
        <w:t>(207.5, 45.4), (207.0, 44.9), (205.7, 44.9), (205.5, 45.1), (205.0, 44.7), (205.0, 44.4), (204.8, 44.2), (204.5, 44.4), (204.8, 44.7), (204.8, 45.1), (204.5, 45.4), (204.0, 45.4), (203.8, 45.6), (203.3, 45.6), (202.5, 46.4), (201.8, 46.4), (201.6, 46.1), (201.3, 46.1), (200.8, 45.6), (200.8, 45.4), (201.3, 44.9), (201.6, 44.9), (201.8, 44.7), (202.1, 44.7), (202.5, 44.2), (202.5, 43.7), (203.0, 43.2), (203.3, 43.2), (203.8, 42.7), (204.3, 42.7), (204.3, 41.9), (203.8, 41.5), (203.3, 41.5), (203.0, 41.2), (202.5, 41.2), (202.3, 41.0), (201.8, 41.0), (201.6, 41.2), (198.6, 41.2), (197.9, 41.9), (197.1, 41.9), (197.9, 41.9), (198.1, 42.2), (198.4, 42.2), (198.4, 41.7), (198.9, 41.2), (200.1, 41.2), (200.3, 41.5), (200.6, 41.5), (200.8, 41.7), (200.8, 43.2), (201.1, 43.4), (201.6, 43.4), (202.1, 43.9), (201.3, 44.7), (201.1, 44.7), (200.8, 44.9), (200.6, 44.9), (199.8, 45.6), (199.6, 45.6), (199.1, 45.1), (199.1, 44.2), (198.1, 44.2), (197.9, 44.4), (197.6, 44.4), (197.1, 44.9), (196.9, 44.9), (196.6, 45.1), (196.4, 45.1), (196.2, 45.4), (195.9, 45.4), (195.2, 46.1), (194.9, 46.1), (194.7, 46.4), (193.7, 46.4), (193.4, 46.6), (193.0, 46.6), (192.7, 46.4), (192.7, 45.6), (193.0, 45.4), (192.5, 45.9), (192.5, 46.1), (192.2, 46.4), (192.0, 46.4), (190.7, 47.6), (190.7, 47.9), (190.5, 48.1), (190.5, 48.3), (190.2, 48.6), (190.5, 48.8), (190.5, 49.1), (191.2, 49.8), (191.5, 49.8), (191.7, 50.1), (192.0, 50.1), (192.2, 49.8), (192.2, 49.6), (192.5, 49.3), (192.7, 49.3), (193.0, 49.1), (193.2, 49.1), (193.4, 48.8), (193.4, 48.3), (193.0, 47.9), (193.0, 47.4), (193.7, 46.6), (194.7, 46.6), (194.9, 46.4), (195.2, 46.4), (195.9, 45.6), (196.2, 45.6), (196.4, 45.4), (197.4, 45.4), (197.6, 45.6), (197.6, 46.1), (198.9, 46.1), (199.1, 46.4), (199.4, 46.4), (199.8, 46.9), (200.1, 46.9), (200.3, 47.1), (200.8, 47.1), (201.8, 48.1), (201.8, 48.3), (201.3, 48.8), (200.8, 48.8), (200.6, 49.1), (200.3, 49.1), (199.8, 49.6), (199.6, 49.6), (199.4, 49.8), (198.1, 49.8), (197.9, 50.1), (197.6, 50.1), (197.4, 50.3), (196.9, 50.3), (196.6, 50.6), (196.2, 50.6), (195.9, 50.8), (195.4, 50.8), (195.2, 51.1), (194.9, 51.1), (194.7, 51.3), (194.4, 51.3), (194.2, 51.5), (193.9, 51.5), (193.7, 51.8), (193.9, 51.8), (194.2, 51.5), (194.4, 51.5), (194.7, 51.3), (194.9, 51.3), (195.2, 51.1), (195.4, 51.1), (195.7, 50.8), (196.2, 50.8), (196.4, 50.6), (196.9, 50.6), (197.1, 50.3), (197.6, 50.3), (197.9, 50.1), (198.9, 50.1), (199.1, 49.8), (199.8, 49.8), (200.3, 49.3), (200.6, 49.3), (200.8, 49.1), (201.3, 49.1), (201.6, 48.8), (202.1, 48.8), (202.8, 48.1), (203.0, 48.1), (203.3, 48.3), (203.5, 48.3), (203.8, 48.6), (204.3, 48.1), (204.3, 47.9), (204.5, 47.6), (204.3, 47.4), (204.3, 47.1), (204.0, 46.9), (204.0, 46.6), (203.8, 46.4), (204.5, 45.6), (205.3, 45.6), (205.5, 45.4), (205.7, 45.4), (206.0, 45.1), (206.2, 45.1), (206.5, 44.9), (206.7, 44.9), (207.5, 45.6), (207.5, 45.9) (0.714, 0.682, 0.643)</w:t>
      </w:r>
    </w:p>
    <w:p>
      <w:r>
        <w:t>(205.3, 51.3), (204.5, 50.6), (204.5, 50.3), (204.0, 49.8), (203.0, 49.8), (202.8, 49.6), (201.1, 49.6), (200.8, 49.8), (200.6, 49.8), (200.3, 50.1), (200.1, 50.1), (199.8, 50.3), (199.6, 50.3), (199.4, 50.6), (198.1, 50.6), (197.9, 50.8), (197.4, 50.8), (197.1, 51.1), (196.4, 51.1), (196.2, 51.3), (195.7, 51.3), (195.2, 51.8), (194.9, 51.8), (194.7, 52.0), (194.4, 52.0), (194.2, 52.3), (193.9, 52.3), (193.7, 52.0), (193.0, 52.0), (192.5, 52.5), (193.0, 52.0), (193.7, 52.0), (193.9, 52.3), (194.4, 52.3), (194.7, 52.0), (195.2, 52.0), (195.9, 51.3), (196.4, 51.3), (196.6, 51.1), (197.1, 51.1), (197.4, 50.8), (199.1, 50.8), (199.4, 50.6), (199.6, 50.6), (199.8, 50.3), (200.1, 50.3), (200.6, 49.8), (201.1, 49.8), (201.3, 49.6), (201.8, 49.6), (202.8, 50.6), (202.8, 51.5), (202.5, 51.8), (201.3, 51.8), (201.1, 52.0), (200.8, 52.0), (200.6, 52.3), (200.1, 52.3), (199.8, 52.5), (199.1, 52.5), (198.6, 53.0), (198.4, 53.0), (197.9, 53.5), (197.6, 53.5), (197.4, 53.8), (197.1, 53.8), (196.9, 54.0), (196.6, 54.0), (196.4, 54.3), (195.7, 54.3), (195.4, 54.5), (194.4, 54.5), (194.2, 54.3), (193.9, 54.3), (193.7, 54.0), (193.2, 54.0), (193.4, 54.0), (193.7, 54.3), (193.9, 54.3), (194.2, 54.5), (195.7, 54.5), (195.9, 54.3), (196.9, 54.3), (197.4, 53.8), (197.6, 53.8), (197.9, 53.5), (198.1, 53.5), (198.4, 53.3), (198.6, 53.3), (198.9, 53.0), (199.4, 53.0), (199.6, 52.8), (200.1, 52.8), (200.3, 52.5), (200.8, 52.5), (201.1, 52.3), (201.3, 52.3), (201.6, 52.0), (202.1, 52.0), (202.3, 52.3), (202.8, 52.3), (203.0, 52.5), (203.3, 52.3), (203.5, 52.3), (203.8, 52.0), (204.0, 52.0), (204.3, 51.8), (205.0, 51.8), (205.0, 51.5) (0.882, 0.800, 0.729)</w:t>
      </w:r>
    </w:p>
    <w:p>
      <w:r>
        <w:t>(201.8, 43.9), (201.6, 43.7), (201.1, 43.7), (200.6, 43.2), (200.6, 41.7), (200.3, 41.7), (200.1, 41.5), (198.9, 41.5), (198.6, 41.7), (198.6, 42.2), (198.4, 42.4), (198.1, 42.4), (197.9, 42.2), (196.9, 42.2), (197.6, 42.2), (198.4, 42.9), (198.4, 43.4), (197.6, 44.2), (197.4, 44.2), (196.9, 44.7), (196.6, 44.7), (196.2, 45.1), (195.9, 45.1), (195.7, 45.4), (195.4, 45.4), (194.7, 46.1), (193.4, 46.1), (193.2, 45.9), (193.2, 45.1), (193.7, 44.7), (193.2, 45.1), (193.2, 45.4), (193.0, 45.6), (193.0, 46.4), (193.4, 46.4), (193.7, 46.1), (194.7, 46.1), (194.9, 45.9), (195.2, 45.9), (195.9, 45.1), (196.2, 45.1), (196.4, 44.9), (196.6, 44.9), (196.9, 44.7), (197.1, 44.7), (197.6, 44.2), (197.9, 44.2), (198.1, 43.9), (199.1, 43.9), (199.4, 44.2), (199.4, 45.1), (199.6, 45.4), (199.8, 45.4), (200.6, 44.7), (200.8, 44.7), (201.1, 44.4), (201.3, 44.4) (0.796, 0.749, 0.698)</w:t>
      </w:r>
    </w:p>
    <w:p>
      <w:r>
        <w:t>(202.5, 50.6), (201.8, 49.8), (201.3, 49.8), (201.1, 50.1), (200.6, 50.1), (200.1, 50.6), (199.8, 50.6), (199.6, 50.8), (199.4, 50.8), (199.1, 51.1), (197.4, 51.1), (197.1, 51.3), (196.6, 51.3), (196.4, 51.5), (195.9, 51.5), (195.2, 52.3), (194.7, 52.3), (194.4, 52.5), (193.9, 52.5), (193.7, 52.3), (193.0, 52.3), (192.5, 52.8), (192.5, 53.0), (192.7, 53.3), (192.7, 53.5), (193.0, 53.8), (193.7, 53.8), (193.9, 54.0), (194.2, 54.0), (194.4, 54.3), (195.4, 54.3), (195.7, 54.0), (196.4, 54.0), (196.6, 53.8), (196.9, 53.8), (197.1, 53.5), (197.4, 53.5), (197.6, 53.3), (197.9, 53.3), (198.4, 52.8), (198.6, 52.8), (199.1, 52.3), (199.8, 52.3), (200.1, 52.0), (200.6, 52.0), (200.8, 51.8), (201.1, 51.8), (201.3, 51.5), (202.5, 51.5) (0.902, 0.871, 0.827)</w:t>
      </w:r>
    </w:p>
    <w:p>
      <w:r>
        <w:t>(198.9, 39.7), (198.4, 39.7), (197.4, 40.7), (196.9, 40.7), (196.6, 41.0), (196.4, 41.0), (196.2, 41.2), (195.9, 41.2), (195.7, 41.5), (195.9, 41.2), (196.2, 41.2), (196.4, 41.5), (196.2, 41.7), (196.4, 41.5), (196.6, 41.5), (196.9, 41.2), (197.1, 41.2), (197.9, 40.5), (198.1, 40.5), (198.4, 40.2), (198.6, 40.2), (198.9, 40.0) (0.361, 0.337, 0.302)</w:t>
      </w:r>
    </w:p>
    <w:p>
      <w:r>
        <w:t>(196.6, 41.2), (196.4, 41.2), (196.2, 41.5), (195.9, 41.5), (195.7, 41.7), (195.4, 41.7), (195.7, 41.9), (196.4, 41.2) (0.376, 0.290, 0.239)</w:t>
      </w:r>
    </w:p>
    <w:p>
      <w:r>
        <w:t>(196.9, 49.3), (196.4, 49.3), (196.2, 49.6), (195.4, 49.6), (195.2, 49.8), (194.9, 49.8), (194.9, 50.1), (195.7, 50.1), (195.9, 49.8), (196.6, 49.8), (196.9, 49.6) (0.561, 0.549, 0.529)</w:t>
      </w:r>
    </w:p>
    <w:p>
      <w:r>
        <w:t>(197.4, 42.9), (197.1, 42.7), (196.6, 42.7), (195.9, 43.4), (195.7, 43.4), (194.9, 44.2), (194.7, 44.2), (193.9, 44.9), (193.9, 45.4), (194.4, 45.4), (194.7, 45.1), (194.9, 45.1), (195.4, 44.7), (195.7, 44.7), (196.2, 44.2), (196.4, 44.2), (197.4, 43.2) (0.973, 0.961, 0.933)</w:t>
      </w:r>
    </w:p>
    <w:p>
      <w:r>
        <w:t>(197.9, 42.9), (197.4, 42.4), (196.6, 42.4), (195.9, 43.2), (195.7, 43.2), (194.9, 43.9), (194.7, 43.9), (193.7, 44.9), (193.7, 45.1), (193.4, 45.4), (193.4, 45.6), (193.7, 45.6), (193.9, 45.9), (194.2, 45.6), (194.7, 45.6), (195.2, 45.1), (195.4, 45.1), (195.7, 44.9), (195.9, 44.9), (196.4, 44.4), (196.6, 44.4), (197.4, 43.7), (197.6, 43.7), (197.9, 43.4) (0.902, 0.871, 0.827)</w:t>
      </w:r>
    </w:p>
    <w:p>
      <w:r>
        <w:t>(198.1, 51.8), (197.9, 51.5), (197.4, 51.5), (197.1, 51.8), (196.9, 51.8), (196.6, 52.0), (196.4, 52.0), (195.9, 52.5), (195.7, 52.5), (195.4, 52.8), (194.9, 52.8), (194.7, 53.0), (194.2, 53.0), (193.9, 52.8), (193.7, 52.8), (193.4, 52.5), (193.0, 52.5), (193.0, 52.8), (192.7, 53.0), (193.0, 53.3), (193.2, 53.3), (193.4, 53.5), (193.7, 53.3), (193.9, 53.3), (194.4, 53.8), (195.7, 53.8), (195.9, 53.5), (196.4, 53.5), (196.6, 53.3), (196.9, 53.3), (198.1, 52.0) (0.973, 0.961, 0.933)</w:t>
      </w:r>
    </w:p>
    <w:p>
      <w:r>
        <w:t>(194.7, 42.4), (194.9, 42.4), (195.2, 42.2), (194.9, 42.4), (194.7, 42.2) (0.376, 0.290, 0.239)</w:t>
      </w:r>
    </w:p>
    <w:p>
      <w:r>
        <w:t>(195.2, 41.7), (194.9, 41.9), (194.7, 41.9), (194.2, 42.4), (194.2, 42.9), (194.4, 42.7), (194.7, 42.7), (194.4, 42.4), (194.4, 42.2), (194.7, 41.9), (194.9, 41.9) (0.361, 0.337, 0.302)</w:t>
      </w:r>
    </w:p>
    <w:p>
      <w:r>
        <w:t>(193.7, 43.2), (194.2, 43.2), (194.4, 42.9), (194.7, 42.9), (194.9, 42.7), (194.7, 42.9), (194.4, 42.9), (194.2, 43.2), (193.9, 42.9), (193.9, 42.7), (193.7, 42.9) (0.463, 0.376, 0.318)</w:t>
      </w:r>
    </w:p>
    <w:p>
      <w:r>
        <w:t>(193.9, 42.4), (193.2, 43.2), (193.2, 43.4), (192.2, 44.4), (192.2, 44.9), (192.7, 44.4), (193.0, 44.4), (193.0, 44.2), (193.7, 43.4), (193.9, 43.4), (193.7, 43.4), (193.4, 43.2), (193.4, 42.9) (0.431, 0.431, 0.424)</w:t>
      </w:r>
    </w:p>
    <w:p>
      <w:r>
        <w:t>(191.0, 41.9), (191.5, 41.9), (191.7, 42.2), (192.0, 42.2), (192.2, 42.4), (192.2, 43.2), (193.0, 42.4), (193.2, 42.4), (193.7, 41.9), (193.2, 42.4), (192.2, 42.4), (192.0, 42.2), (191.7, 42.2), (191.5, 41.9) (0.635, 0.612, 0.584)</w:t>
      </w:r>
    </w:p>
    <w:p>
      <w:r>
        <w:t>(191.7, 51.1), (191.5, 51.3), (191.2, 51.3), (191.2, 51.5), (191.5, 51.8), (191.7, 51.5), (192.0, 51.5), (192.0, 51.3) (0.502, 0.486, 0.463)</w:t>
      </w:r>
    </w:p>
    <w:p>
      <w:r>
        <w:t>(193.9, 50.6), (193.7, 50.8), (193.4, 50.6), (193.2, 50.8), (190.7, 50.8), (190.7, 51.5), (191.0, 51.8), (191.0, 52.5), (190.5, 53.0), (190.2, 53.0), (190.2, 53.3), (190.0, 53.5), (190.0, 54.0), (190.2, 53.8), (190.5, 53.8), (190.7, 53.5), (191.2, 53.5), (191.5, 53.8), (191.5, 52.3), (192.2, 51.5), (192.5, 51.5), (193.0, 51.1), (193.9, 51.1) (0.561, 0.549, 0.529)</w:t>
      </w:r>
    </w:p>
    <w:p>
      <w:r>
        <w:t>(191.7, 47.6), (191.5, 47.6), (191.2, 47.9), (191.0, 47.9), (191.0, 48.1), (190.7, 48.3), (191.0, 48.6), (191.2, 48.6), (191.2, 48.3), (191.5, 48.1), (191.5, 47.9) (0.796, 0.749, 0.698)</w:t>
      </w:r>
    </w:p>
    <w:p>
      <w:r>
        <w:t>(191.2, 44.2), (191.0, 44.4), (191.0, 44.7), (191.2, 44.4) (0.635, 0.612, 0.584)</w:t>
      </w:r>
    </w:p>
    <w:p>
      <w:r>
        <w:t>(193.7, 42.2), (193.2, 42.7), (193.0, 42.7), (192.2, 43.4), (192.0, 43.2), (192.0, 42.4), (191.7, 42.4), (191.5, 42.2), (192.0, 42.7), (192.0, 42.9), (191.5, 43.4), (191.5, 43.7), (191.2, 43.9), (191.0, 43.9), (190.5, 44.4), (190.5, 45.1), (190.2, 45.4), (190.0, 45.4), (189.8, 45.6), (189.8, 46.6), (190.2, 47.1), (190.2, 47.4), (190.0, 47.6), (189.8, 47.6), (189.5, 47.4), (188.8, 47.4), (188.8, 47.9), (188.8, 47.6), (189.0, 47.4), (189.5, 47.9), (190.0, 47.9), (190.2, 47.6), (190.2, 47.4), (191.7, 45.9), (192.0, 45.9), (193.0, 44.9), (192.2, 45.6), (192.0, 45.6), (191.2, 46.4), (190.7, 46.4), (190.5, 46.1), (190.5, 45.9), (190.2, 45.6), (190.2, 45.4), (190.5, 45.1), (190.7, 45.1), (191.0, 44.9), (191.2, 44.9), (191.7, 44.4), (191.7, 44.2) (0.561, 0.549, 0.529)</w:t>
      </w:r>
    </w:p>
    <w:p>
      <w:r>
        <w:t>(190.5, 42.7), (190.5, 43.2), (191.0, 43.2), (191.0, 42.7) (0.361, 0.337, 0.302)</w:t>
      </w:r>
    </w:p>
    <w:p>
      <w:r>
        <w:t>(190.2, 42.7), (190.2, 43.2), (190.0, 43.4), (190.0, 43.7), (190.2, 43.7), (190.5, 43.4), (190.7, 43.4), (190.5, 43.4), (190.2, 43.2) (0.463, 0.376, 0.318)</w:t>
      </w:r>
    </w:p>
    <w:p>
      <w:r>
        <w:t>(191.2, 42.4), (191.5, 42.7), (191.5, 42.9), (190.7, 43.7), (190.5, 43.7), (190.2, 43.9), (190.0, 43.9), (189.8, 43.7), (189.8, 43.4), (190.0, 43.2), (190.0, 42.7), (190.2, 42.4), (190.5, 42.4), (190.2, 42.4), (190.0, 42.7), (190.0, 42.9), (189.8, 43.2), (189.8, 43.4), (189.5, 43.7), (189.5, 43.9), (189.3, 44.2), (189.3, 44.4), (188.8, 44.9), (188.5, 44.9), (188.3, 45.1), (188.3, 46.6), (188.0, 46.9), (187.3, 46.9), (187.3, 48.1), (187.5, 48.3), (188.0, 48.3), (188.3, 48.1), (188.3, 46.9), (188.5, 46.6), (188.8, 46.6), (189.0, 46.4), (189.0, 46.1), (189.3, 45.9), (189.3, 45.1), (190.0, 44.4), (190.0, 44.2), (190.5, 43.7), (190.7, 43.7), (191.5, 42.9), (191.5, 42.7) (0.431, 0.431, 0.424)</w:t>
      </w:r>
    </w:p>
    <w:p>
      <w:r>
        <w:t>(188.8, 49.3), (188.8, 49.6), (189.0, 49.3), (189.3, 49.3), (189.5, 49.6), (189.5, 50.1), (189.5, 49.6), (189.3, 49.3) (0.431, 0.431, 0.424)</w:t>
      </w:r>
    </w:p>
    <w:p>
      <w:r>
        <w:t>(188.8, 48.3), (188.8, 48.6), (189.0, 48.8), (189.5, 48.8), (190.0, 49.3), (190.0, 50.6), (189.8, 50.8), (189.8, 51.1), (189.3, 51.5), (189.3, 51.8), (187.5, 53.5), (187.5, 54.0), (187.5, 53.8), (187.8, 53.5), (187.8, 53.3), (189.3, 51.8), (189.3, 51.5), (190.2, 50.6), (190.2, 49.8), (190.0, 49.6), (190.0, 49.1), (189.8, 48.8), (189.3, 48.8) (0.561, 0.549, 0.529)</w:t>
      </w:r>
    </w:p>
    <w:p>
      <w:r>
        <w:t>(189.3, 49.6), (189.0, 49.6), (188.8, 49.8), (188.8, 50.3), (188.5, 50.6), (188.5, 50.8), (187.5, 51.8), (187.5, 52.5), (187.8, 52.5), (188.0, 52.3), (188.3, 52.3), (188.5, 52.0), (188.5, 51.8), (188.8, 51.5), (188.8, 51.3), (189.0, 51.1), (189.0, 50.6), (189.3, 50.3) (0.463, 0.376, 0.318)</w:t>
      </w:r>
    </w:p>
    <w:p>
      <w:r>
        <w:t>(188.3, 51.3), (187.8, 51.8), (187.8, 52.3), (188.3, 51.8) (0.361, 0.337, 0.302)</w:t>
      </w:r>
    </w:p>
    <w:p>
      <w:r>
        <w:t>(187.5, 47.4), (187.5, 48.1), (187.8, 48.1), (188.0, 47.9), (188.0, 47.6), (187.8, 47.4) (0.373, 0.373, 0.369)</w:t>
      </w:r>
    </w:p>
    <w:p>
      <w:r>
        <w:t>(187.3, 52.0), (187.3, 52.8), (187.8, 52.8), (188.0, 52.5), (187.8, 52.8), (187.5, 52.8), (187.3, 52.5) (0.431, 0.431, 0.424)</w:t>
      </w:r>
    </w:p>
    <w:p>
      <w:r>
        <w:t>(192.2, 35.8), (192.0, 35.8), (192.0, 36.3), (191.7, 36.5), (191.7, 36.8), (191.5, 37.0), (191.2, 37.0), (191.0, 37.3), (190.7, 37.0), (190.5, 37.3), (190.5, 37.8), (190.0, 38.3), (189.8, 38.3), (189.5, 38.5), (188.5, 38.5), (188.0, 39.0), (188.0, 40.0), (187.8, 40.2), (187.5, 40.2), (187.3, 40.0), (187.0, 40.0), (186.8, 39.7), (186.1, 39.7), (185.6, 40.2), (185.6, 41.0), (185.3, 41.2), (184.6, 41.2), (184.3, 41.0), (184.3, 40.7), (184.1, 40.7), (184.3, 41.0), (184.3, 41.5), (184.1, 41.7), (184.1, 41.9), (183.6, 42.4), (183.6, 43.9), (183.4, 44.2), (183.4, 44.4), (183.1, 44.7), (182.9, 44.7), (182.6, 44.4), (182.1, 44.4), (181.9, 44.7), (181.9, 45.6), (181.6, 45.9), (181.1, 45.9), (180.6, 46.4), (180.4, 46.4), (180.6, 46.4), (180.9, 46.1), (181.1, 46.1), (181.6, 46.6), (181.6, 47.6), (181.4, 47.9), (181.4, 48.3), (180.9, 48.8), (180.6, 48.8), (180.9, 48.8), (181.4, 48.3), (181.4, 48.1), (181.6, 47.9), (181.6, 47.4), (181.9, 47.1), (181.9, 46.9), (182.1, 46.6), (182.4, 46.6), (182.6, 46.9), (182.6, 47.9), (181.9, 48.6), (181.9, 49.1), (181.6, 49.3), (181.6, 49.8), (181.4, 50.1), (181.4, 50.3), (180.9, 50.8), (180.9, 54.7), (181.1, 55.0), (181.1, 56.0), (181.4, 56.2), (181.4, 56.7), (181.6, 57.0), (181.9, 57.0), (182.4, 56.5), (182.4, 55.5), (182.6, 55.2), (183.4, 55.2), (183.6, 55.5), (184.1, 55.5), (184.3, 55.2), (184.6, 55.2), (184.8, 55.0), (185.1, 55.0), (185.3, 55.2), (185.3, 55.5), (184.3, 56.5), (184.3, 56.7), (184.3, 56.5), (184.8, 56.0), (185.6, 56.0), (185.8, 56.2), (185.8, 57.9), (186.1, 58.2), (186.3, 57.9), (186.3, 57.0), (186.6, 56.7), (186.6, 56.5), (186.8, 56.2), (187.0, 56.2), (187.5, 55.7), (187.5, 54.3), (187.3, 54.0), (187.3, 53.5), (189.0, 51.8), (189.0, 51.5), (189.5, 51.1), (189.5, 50.8), (189.8, 50.6), (189.8, 49.3), (189.5, 49.1), (189.0, 49.1), (188.5, 48.6), (188.5, 47.4), (188.8, 47.1), (189.5, 47.1), (189.8, 47.4), (190.0, 47.4), (190.0, 47.1), (189.5, 46.6), (189.5, 45.6), (190.0, 45.1), (190.2, 45.1), (190.5, 45.4), (190.5, 45.6), (190.7, 45.9), (190.7, 46.1), (191.2, 46.1), (192.0, 45.4), (192.2, 45.4), (193.2, 44.4), (193.2, 44.2), (193.7, 43.7), (193.9, 43.7), (194.2, 43.4), (193.9, 43.7), (193.7, 43.7), (193.2, 44.2), (193.2, 44.4), (193.0, 44.7), (192.7, 44.7), (192.2, 45.1), (192.0, 44.9), (192.0, 44.4), (193.0, 43.4), (193.0, 43.2), (193.9, 42.2), (193.9, 41.9), (194.2, 41.7), (194.4, 41.7), (194.7, 41.5), (194.4, 41.7), (194.2, 41.7), (193.9, 41.9), (193.9, 42.2), (192.0, 44.2), (192.0, 44.4), (191.2, 45.1), (191.0, 45.1), (190.7, 45.4), (190.5, 45.4), (190.2, 45.1), (190.2, 44.4), (191.0, 43.7), (191.2, 43.7), (191.2, 43.4), (191.7, 42.9), (191.7, 42.7), (191.2, 42.2), (189.8, 42.2), (189.3, 41.7), (189.3, 41.5), (188.8, 41.5), (188.3, 41.0), (188.3, 39.0), (188.5, 38.7), (189.5, 38.7), (189.8, 38.5), (190.2, 38.5), (191.7, 37.0), (191.7, 36.8), (192.0, 36.5), (192.0, 36.0) (0.502, 0.486, 0.463)</w:t>
      </w:r>
    </w:p>
    <w:p>
      <w:r>
        <w:t>(186.8, 45.1), (186.8, 45.6), (187.0, 45.6), (187.3, 45.9), (187.5, 45.9), (187.5, 45.6), (187.0, 45.1) (0.561, 0.549, 0.529)</w:t>
      </w:r>
    </w:p>
    <w:p>
      <w:r>
        <w:t>(187.5, 48.8), (188.0, 49.3), (188.0, 50.1), (187.8, 50.3), (187.8, 50.6), (187.0, 51.3), (187.0, 51.5), (186.8, 51.8), (186.8, 52.0), (186.3, 52.5), (186.3, 52.8), (186.1, 53.0), (186.1, 53.5), (185.3, 54.3), (185.6, 54.3), (185.8, 54.0), (185.8, 53.8), (186.1, 53.5), (186.1, 53.0), (186.3, 52.8), (186.3, 52.5), (186.8, 52.0), (186.8, 51.8), (187.0, 51.5), (187.0, 51.3), (187.8, 50.6), (187.8, 50.3), (188.0, 50.1), (188.0, 49.3) (0.635, 0.612, 0.584)</w:t>
      </w:r>
    </w:p>
    <w:p>
      <w:r>
        <w:t>(186.8, 48.3), (187.8, 49.3), (187.8, 50.1), (187.5, 50.3), (187.5, 50.6), (186.8, 51.3), (186.8, 51.5), (186.3, 52.0), (186.3, 52.3), (186.1, 52.5), (186.1, 52.8), (185.8, 53.0), (185.8, 53.5), (185.1, 54.3), (184.8, 54.3), (184.6, 54.5), (184.8, 54.3), (185.1, 54.3), (185.8, 53.5), (185.8, 53.0), (186.1, 52.8), (186.1, 52.5), (186.6, 52.0), (186.6, 51.8), (186.8, 51.5), (186.8, 51.3), (187.5, 50.6), (187.5, 50.3), (187.8, 50.1), (187.8, 49.3) (0.714, 0.682, 0.643)</w:t>
      </w:r>
    </w:p>
    <w:p>
      <w:r>
        <w:t>(184.1, 47.1), (183.4, 47.9), (183.4, 48.1), (182.6, 48.8), (183.4, 48.1), (183.4, 47.9), (184.1, 47.1), (185.6, 47.1), (186.6, 48.1), (186.6, 48.3), (187.5, 49.3), (187.5, 50.1), (187.0, 50.6), (187.0, 50.8), (186.6, 51.3), (186.6, 51.5), (185.8, 52.3), (185.8, 52.8), (185.8, 52.5), (186.1, 52.3), (186.1, 52.0), (186.6, 51.5), (186.6, 51.3), (187.3, 50.6), (187.3, 50.3), (187.5, 50.1), (187.5, 49.3), (186.6, 48.3), (186.6, 48.1), (186.1, 47.6), (186.1, 47.4), (185.8, 47.1) (0.796, 0.749, 0.698)</w:t>
      </w:r>
    </w:p>
    <w:p>
      <w:r>
        <w:t>(183.1, 47.6), (184.1, 46.6), (185.8, 46.6), (186.6, 47.4), (186.6, 47.6), (186.8, 47.9), (186.8, 48.1), (187.0, 48.3), (186.8, 48.1), (186.8, 47.9), (186.6, 47.6), (186.6, 47.4), (186.3, 47.1), (186.3, 46.9), (186.1, 46.9), (185.8, 46.6), (183.8, 46.6), (183.4, 47.1), (183.4, 47.4) (0.635, 0.612, 0.584)</w:t>
      </w:r>
    </w:p>
    <w:p>
      <w:r>
        <w:t>(185.6, 47.4), (184.1, 47.4), (183.6, 47.9), (183.6, 48.1), (182.6, 49.1), (182.6, 50.6), (182.4, 50.8), (182.4, 51.8), (182.1, 52.0), (182.1, 53.0), (182.4, 53.3), (182.4, 53.5), (182.6, 53.8), (182.9, 53.8), (183.4, 54.3), (184.1, 54.3), (184.3, 54.0), (184.6, 54.0), (185.3, 53.3), (185.3, 52.8), (185.6, 52.5), (185.6, 52.3), (186.1, 51.8), (186.1, 51.5), (186.3, 51.3), (186.3, 51.1), (187.0, 50.3), (187.0, 50.1), (187.3, 49.8), (187.3, 49.6), (186.6, 48.8), (186.6, 48.6), (186.3, 48.3), (186.3, 48.1) (0.902, 0.871, 0.827)</w:t>
      </w:r>
    </w:p>
    <w:p>
      <w:r>
        <w:t>(185.3, 47.6), (184.6, 47.6), (184.3, 47.9), (184.1, 47.9), (183.6, 48.3), (183.6, 48.6), (182.9, 49.3), (182.9, 51.3), (182.6, 51.5), (182.6, 52.3), (182.4, 52.5), (182.4, 52.8), (182.6, 53.0), (182.6, 53.3), (183.1, 53.8), (183.4, 53.8), (183.6, 54.0), (184.1, 54.0), (184.6, 53.5), (184.8, 53.5), (185.1, 53.3), (185.1, 52.5), (185.3, 52.3), (185.3, 52.0), (185.6, 51.8), (185.6, 51.5), (186.1, 51.1), (186.1, 50.8), (186.6, 50.3), (186.6, 50.1), (186.8, 49.8), (186.8, 49.6), (186.6, 49.3), (186.6, 49.1), (186.1, 48.6), (186.1, 48.3) (0.973, 0.961, 0.933)</w:t>
      </w:r>
    </w:p>
    <w:p>
      <w:r>
        <w:t>(182.1, 48.8), (182.4, 48.6), (182.4, 48.3), (182.9, 47.9), (182.9, 47.6), (183.1, 47.4), (183.1, 47.1), (183.8, 46.4), (185.8, 46.4), (186.1, 46.6), (186.3, 46.6), (186.6, 46.9), (186.6, 47.1), (186.8, 47.4), (186.8, 47.6), (186.8, 47.4), (186.6, 47.1), (186.6, 46.9), (186.3, 46.6), (186.3, 46.4), (186.1, 46.1), (185.8, 46.1), (185.6, 46.4), (184.1, 46.4), (183.8, 46.1), (183.4, 46.1), (183.1, 45.9), (182.9, 45.9), (182.9, 46.4), (183.1, 46.6), (183.1, 47.4), (182.9, 47.6), (182.9, 47.9), (182.4, 48.3), (182.4, 48.6) (0.561, 0.549, 0.529)</w:t>
      </w:r>
    </w:p>
    <w:p>
      <w:r>
        <w:t>(182.4, 40.5), (182.4, 40.7), (182.1, 41.0), (181.9, 41.0), (181.9, 41.2), (181.6, 41.5), (181.6, 41.9), (181.6, 41.5), (182.4, 40.7) (0.502, 0.486, 0.463)</w:t>
      </w:r>
    </w:p>
    <w:p>
      <w:r>
        <w:t>(183.4, 40.0), (183.1, 40.0), (182.9, 40.2), (182.9, 41.0), (182.4, 41.5), (182.1, 41.5), (182.1, 41.7), (181.9, 41.9), (181.9, 42.7), (181.1, 43.4), (181.1, 43.7), (180.9, 43.9), (180.9, 44.4), (180.6, 44.7), (180.6, 44.9), (179.9, 45.6), (179.9, 46.1), (180.2, 46.1), (180.4, 45.9), (180.4, 45.6), (181.4, 44.7), (181.4, 44.2), (181.9, 43.7), (182.1, 43.7), (182.4, 43.4), (182.6, 43.4), (182.6, 41.2), (182.9, 41.0), (183.1, 41.0), (183.4, 40.7) (0.373, 0.373, 0.369)</w:t>
      </w:r>
    </w:p>
    <w:p>
      <w:r>
        <w:t>(183.1, 38.3), (182.9, 38.3), (182.6, 38.5), (182.4, 38.5), (182.1, 38.7), (182.1, 39.0), (181.9, 39.2), (181.9, 39.5), (181.6, 39.7), (181.6, 40.0), (181.4, 40.2), (181.4, 40.5), (180.6, 41.2), (181.4, 40.5), (181.4, 40.2), (181.6, 40.0), (181.6, 39.7), (182.1, 39.2), (182.4, 39.5), (182.4, 40.2), (181.6, 41.0), (181.6, 41.2), (181.4, 41.5), (181.4, 42.2), (180.9, 42.7), (180.9, 42.9), (180.6, 43.2), (180.6, 43.4), (180.6, 43.2), (180.9, 42.9), (180.9, 42.7), (181.4, 42.2), (181.4, 41.5), (181.6, 41.2), (181.6, 41.0), (181.9, 40.7), (182.1, 40.7), (182.1, 40.5), (182.4, 40.2), (182.4, 39.7), (183.1, 39.0) (0.561, 0.549, 0.529)</w:t>
      </w:r>
    </w:p>
    <w:p>
      <w:r>
        <w:t>(181.6, 42.2), (181.6, 42.4), (181.4, 42.7), (181.4, 42.9), (180.9, 43.4), (180.9, 43.7), (180.9, 43.4), (181.6, 42.7) (0.431, 0.431, 0.424)</w:t>
      </w:r>
    </w:p>
    <w:p>
      <w:r>
        <w:t>(181.1, 46.4), (180.9, 46.4), (180.6, 46.6), (179.9, 46.6), (180.9, 46.6), (181.1, 46.9), (181.1, 47.1), (181.4, 47.4), (181.1, 47.6), (181.1, 48.3), (180.9, 48.6), (181.1, 48.3), (181.1, 47.9), (181.4, 47.6), (181.4, 46.6) (0.561, 0.549, 0.529)</w:t>
      </w:r>
    </w:p>
    <w:p>
      <w:r>
        <w:t>(180.4, 46.9), (180.6, 46.9), (181.1, 47.4), (180.9, 47.1), (180.9, 46.9) (0.635, 0.612, 0.584)</w:t>
      </w:r>
    </w:p>
    <w:p>
      <w:r>
        <w:t>(182.1, 39.5), (181.9, 39.7), (181.9, 40.0), (181.6, 40.2), (181.6, 40.5), (180.6, 41.5), (180.6, 41.9), (180.4, 42.2), (180.4, 42.4), (179.7, 43.2), (179.7, 43.4), (179.4, 43.7), (179.4, 43.9), (179.2, 44.2), (179.2, 44.4), (178.9, 44.7), (178.9, 44.9), (178.4, 45.4), (178.4, 45.6), (178.4, 45.4), (178.9, 44.9), (179.2, 45.1), (179.2, 46.1), (179.2, 45.4), (179.4, 45.1), (179.4, 44.9), (180.2, 44.2), (180.2, 43.9), (180.4, 43.7), (180.4, 43.2), (180.6, 42.9), (180.6, 42.7), (181.1, 42.2), (181.1, 41.5), (181.4, 41.2), (181.4, 41.0), (182.1, 40.2) (0.635, 0.612, 0.584)</w:t>
      </w:r>
    </w:p>
    <w:p>
      <w:r>
        <w:t>(180.6, 44.2), (180.6, 44.4), (179.9, 45.1), (179.9, 45.4), (179.7, 45.6), (179.7, 46.1), (179.7, 45.6), (180.4, 44.9), (180.4, 44.7), (180.6, 44.4) (0.431, 0.431, 0.424)</w:t>
      </w:r>
    </w:p>
    <w:p>
      <w:r>
        <w:t>(180.2, 43.2), (179.9, 43.2), (179.9, 43.4), (179.7, 43.7), (179.7, 44.2), (180.2, 43.7) (0.714, 0.682, 0.643)</w:t>
      </w:r>
    </w:p>
    <w:p>
      <w:r>
        <w:t>(180.2, 49.6), (179.9, 49.8), (179.4, 49.8), (180.2, 49.8) (0.302, 0.314, 0.314)</w:t>
      </w:r>
    </w:p>
    <w:p>
      <w:r>
        <w:t>(179.4, 40.7), (179.4, 41.0), (179.7, 41.0), (179.7, 40.7) (0.204, 0.216, 0.220)</w:t>
      </w:r>
    </w:p>
    <w:p>
      <w:r>
        <w:t>(179.7, 50.1), (179.4, 50.1), (179.2, 49.8), (178.4, 50.6), (178.4, 50.8), (178.7, 50.8), (179.4, 50.1) (0.361, 0.337, 0.302)</w:t>
      </w:r>
    </w:p>
    <w:p>
      <w:r>
        <w:t>(177.7, 48.8), (177.9, 48.6), (178.4, 48.6), (178.7, 48.3), (179.7, 48.3), (179.9, 48.1), (180.2, 48.1), (180.2, 47.6), (179.9, 47.4), (179.4, 47.4), (179.2, 47.1), (178.7, 47.1), (178.4, 46.9), (178.2, 46.9), (177.9, 47.1), (177.9, 47.4), (177.7, 47.6) (0.973, 0.961, 0.933)</w:t>
      </w:r>
    </w:p>
    <w:p>
      <w:r>
        <w:t>(178.9, 45.1), (178.7, 45.4), (178.7, 45.6), (178.4, 45.9), (178.2, 45.9), (177.9, 46.1), (178.2, 45.9), (178.7, 45.9), (179.4, 46.6), (178.9, 46.1) (0.714, 0.682, 0.643)</w:t>
      </w:r>
    </w:p>
    <w:p>
      <w:r>
        <w:t>(178.9, 42.2), (178.4, 42.2), (177.7, 42.9), (178.4, 42.2), (178.7, 42.2), (178.9, 42.4), (178.9, 42.7) (0.204, 0.216, 0.220)</w:t>
      </w:r>
    </w:p>
    <w:p>
      <w:r>
        <w:t>(180.4, 47.6), (180.4, 48.1), (180.2, 48.3), (179.9, 48.3), (180.2, 48.3), (180.4, 48.1), (180.4, 47.6), (179.9, 47.1), (179.4, 47.1), (179.2, 46.9), (178.9, 46.9), (178.4, 46.4), (178.2, 46.6), (177.9, 46.6), (177.9, 46.9), (177.7, 47.1), (177.7, 47.4), (177.4, 47.6), (177.4, 48.8), (177.2, 49.1), (177.2, 49.3), (177.0, 49.6), (177.0, 50.3), (177.2, 50.1), (177.2, 49.8), (178.2, 48.8), (178.4, 48.8), (178.7, 48.6), (179.4, 48.6), (178.7, 48.6), (178.4, 48.8), (177.9, 48.8), (177.7, 49.1), (177.4, 48.8), (177.4, 47.6), (177.7, 47.4), (177.7, 47.1), (178.2, 46.6), (178.4, 46.6), (178.7, 46.9), (179.2, 46.9), (179.4, 47.1), (179.9, 47.1) (0.902, 0.871, 0.827)</w:t>
      </w:r>
    </w:p>
    <w:p>
      <w:r>
        <w:t>(177.4, 47.4), (177.4, 47.1), (177.7, 46.9), (177.7, 46.6), (178.2, 46.1), (178.4, 46.1), (178.9, 46.6), (179.2, 46.6), (179.4, 46.9), (179.7, 46.9), (179.4, 46.9), (178.7, 46.1), (178.2, 46.1), (177.7, 46.6), (177.7, 46.9), (177.4, 47.1) (0.796, 0.749, 0.698)</w:t>
      </w:r>
    </w:p>
    <w:p>
      <w:r>
        <w:t>(178.2, 40.0), (177.9, 40.2), (177.9, 41.0), (178.4, 41.5), (177.9, 41.9), (178.4, 41.5), (178.7, 41.5), (178.9, 41.2), (178.7, 41.0), (178.7, 40.7), (178.4, 41.0), (178.2, 41.0), (177.9, 40.7), (177.9, 40.2) (0.251, 0.267, 0.271)</w:t>
      </w:r>
    </w:p>
    <w:p>
      <w:r>
        <w:t>(178.7, 41.2), (178.4, 41.2), (178.2, 41.5), (177.9, 41.2), (177.9, 41.7), (177.7, 41.9), (177.7, 42.2), (177.0, 42.9), (177.7, 42.2), (177.7, 41.9), (178.4, 41.2) (0.306, 0.286, 0.251)</w:t>
      </w:r>
    </w:p>
    <w:p>
      <w:r>
        <w:t>(178.9, 48.8), (178.7, 48.8), (178.4, 49.1), (178.2, 49.1), (177.4, 49.8), (177.4, 50.1), (177.2, 50.3), (177.2, 50.6), (177.0, 50.8), (176.7, 50.6), (176.7, 49.6), (177.0, 49.3), (177.0, 49.1), (177.2, 48.8), (177.2, 48.3), (177.2, 48.8), (177.0, 49.1), (177.0, 49.3), (176.7, 49.6), (176.7, 51.1), (177.0, 51.1), (177.2, 50.8), (177.2, 50.3), (177.4, 50.1), (177.4, 49.8), (178.2, 49.1), (178.4, 49.1), (178.7, 48.8) (0.796, 0.749, 0.698)</w:t>
      </w:r>
    </w:p>
    <w:p>
      <w:r>
        <w:t>(178.4, 42.9), (177.4, 43.9), (177.4, 44.2), (177.2, 44.4), (177.2, 44.7), (177.0, 44.9), (177.0, 45.1), (176.5, 45.6), (176.5, 46.4), (176.5, 46.1), (176.7, 45.9), (176.7, 45.6), (177.0, 45.4), (177.0, 45.1), (177.2, 44.9), (177.4, 44.9), (177.4, 44.7), (177.7, 44.4), (177.7, 44.2), (177.9, 43.9), (177.9, 43.7), (178.4, 43.2) (0.137, 0.145, 0.137)</w:t>
      </w:r>
    </w:p>
    <w:p>
      <w:r>
        <w:t>(179.9, 40.5), (179.7, 40.5), (179.4, 40.2), (179.2, 40.5), (178.7, 40.5), (178.4, 40.2), (178.2, 40.2), (178.2, 40.7), (178.4, 40.7), (178.7, 40.5), (178.9, 40.7), (178.9, 41.0), (179.2, 41.2), (178.7, 41.7), (178.4, 41.7), (177.9, 42.2), (177.9, 42.4), (177.7, 42.7), (177.4, 42.7), (177.2, 42.9), (177.2, 43.2), (177.0, 43.4), (177.0, 43.7), (176.2, 44.4), (176.0, 44.4), (175.7, 44.7), (175.7, 44.9), (175.5, 45.1), (175.0, 45.1), (174.5, 44.7), (174.5, 43.4), (174.5, 44.9), (174.7, 45.1), (174.7, 45.4), (175.0, 45.4), (175.2, 45.6), (175.2, 45.9), (175.0, 46.1), (174.7, 46.1), (174.5, 46.4), (174.5, 47.1), (175.0, 46.6), (175.2, 46.9), (175.2, 47.4), (175.2, 46.4), (175.5, 46.1), (175.5, 45.6), (175.7, 45.4), (175.7, 44.9), (177.0, 43.7), (177.0, 43.4), (178.4, 41.9), (178.7, 41.9), (178.9, 41.7), (179.2, 41.9), (179.2, 42.2), (179.4, 41.9), (179.4, 41.7), (179.7, 41.5), (179.7, 41.2), (179.9, 41.0) (0.243, 0.251, 0.235)</w:t>
      </w:r>
    </w:p>
    <w:p>
      <w:r>
        <w:t>(178.7, 42.4), (178.4, 42.4), (177.2, 43.7), (177.2, 43.9), (177.0, 44.2), (177.0, 44.4), (176.7, 44.7), (176.5, 44.7), (176.5, 44.9), (176.2, 45.1), (176.2, 45.6), (176.0, 45.9), (176.0, 46.6), (175.7, 46.9), (175.7, 47.6), (176.0, 47.6), (176.2, 47.4), (176.2, 47.1), (176.0, 46.9), (176.0, 45.9), (176.2, 45.6), (176.2, 45.4), (176.7, 44.9), (176.7, 44.7), (177.0, 44.4), (177.0, 44.2), (177.2, 43.9), (177.2, 43.7), (178.4, 42.4), (178.7, 42.7), (178.7, 42.9) (0.173, 0.184, 0.180)</w:t>
      </w:r>
    </w:p>
    <w:p>
      <w:r>
        <w:t>(176.5, 50.3), (176.5, 51.5), (177.0, 51.5), (177.0, 51.3), (177.2, 51.1), (177.0, 51.3), (176.7, 51.3), (176.5, 51.1) (0.714, 0.682, 0.643)</w:t>
      </w:r>
    </w:p>
    <w:p>
      <w:r>
        <w:t>(177.4, 50.8), (177.4, 51.1), (177.2, 51.3), (177.2, 51.5), (177.0, 51.8), (176.5, 51.8), (176.2, 51.5), (176.2, 51.3), (176.2, 52.5), (176.0, 52.8), (176.0, 53.0), (176.2, 52.8), (176.2, 52.5), (177.2, 51.5), (177.2, 51.3), (177.4, 51.1) (0.635, 0.612, 0.584)</w:t>
      </w:r>
    </w:p>
    <w:p>
      <w:r>
        <w:t>(177.4, 40.5), (177.4, 40.7), (176.7, 41.5), (176.5, 41.5), (176.2, 41.2), (176.0, 41.2), (176.0, 41.7), (175.5, 42.2), (175.7, 41.9), (176.2, 41.9), (176.7, 42.4), (176.7, 42.9), (176.7, 41.7), (177.2, 41.2), (177.2, 41.0), (177.4, 40.7) (0.361, 0.337, 0.302)</w:t>
      </w:r>
    </w:p>
    <w:p>
      <w:r>
        <w:t>(177.4, 51.3), (177.4, 51.5), (176.5, 52.5), (176.5, 52.8), (176.0, 53.3), (175.7, 53.0), (175.7, 52.8), (176.0, 52.5), (176.0, 51.5), (176.0, 52.3), (175.7, 52.5), (175.7, 53.5), (176.0, 53.8), (176.2, 53.5), (176.2, 53.3), (176.5, 53.0), (176.5, 52.8), (177.2, 52.0), (177.2, 51.8), (177.4, 51.5) (0.561, 0.549, 0.529)</w:t>
      </w:r>
    </w:p>
    <w:p>
      <w:r>
        <w:t>(177.0, 43.9), (176.0, 44.9), (176.0, 45.4), (175.7, 45.6), (175.7, 46.1), (175.5, 46.4), (175.5, 47.6), (175.7, 47.9), (175.7, 48.1), (175.5, 48.3), (175.7, 48.6), (175.7, 48.1), (176.2, 47.6), (176.0, 47.9), (175.7, 47.9), (175.5, 47.6), (175.5, 46.6), (175.7, 46.4), (175.7, 45.6), (176.0, 45.4), (176.0, 44.9) (0.204, 0.216, 0.220)</w:t>
      </w:r>
    </w:p>
    <w:p>
      <w:r>
        <w:t>(176.2, 42.2), (175.7, 42.2), (175.5, 42.4), (175.5, 42.7), (175.2, 42.9), (175.2, 43.9), (175.7, 43.9), (176.5, 43.2), (176.5, 42.4) (0.373, 0.373, 0.369)</w:t>
      </w:r>
    </w:p>
    <w:p>
      <w:r>
        <w:t>(176.0, 43.2), (175.7, 42.9), (175.5, 43.2), (175.5, 43.4), (175.7, 43.4) (0.431, 0.431, 0.424)</w:t>
      </w:r>
    </w:p>
    <w:p>
      <w:r>
        <w:t>(176.0, 40.7), (176.0, 41.0), (175.7, 41.2), (175.7, 41.5), (175.5, 41.7), (175.5, 41.9), (175.2, 42.2), (175.2, 42.4), (175.0, 42.7), (175.0, 42.9), (175.0, 42.7), (175.2, 42.4), (175.2, 42.2), (175.7, 41.7), (175.7, 41.2), (176.0, 41.0) (0.302, 0.314, 0.314)</w:t>
      </w:r>
    </w:p>
    <w:p>
      <w:r>
        <w:t>(175.5, 49.3), (175.2, 49.6), (175.5, 49.6) (0.090, 0.098, 0.078)</w:t>
      </w:r>
    </w:p>
    <w:p>
      <w:r>
        <w:t>(174.7, 50.3), (175.0, 50.6), (175.2, 50.3), (175.5, 50.3), (175.7, 50.1), (175.5, 50.3), (175.2, 50.3), (175.0, 50.1) (0.173, 0.184, 0.180)</w:t>
      </w:r>
    </w:p>
    <w:p>
      <w:r>
        <w:t>(175.0, 43.2), (175.0, 44.2), (175.5, 44.2), (175.2, 44.2), (175.0, 43.9) (0.361, 0.337, 0.302)</w:t>
      </w:r>
    </w:p>
    <w:p>
      <w:r>
        <w:t>(175.2, 50.8), (175.0, 51.1), (175.0, 52.5), (175.0, 51.3), (175.2, 51.1) (0.243, 0.251, 0.235)</w:t>
      </w:r>
    </w:p>
    <w:p>
      <w:r>
        <w:t>(174.7, 43.4), (174.7, 44.4), (175.0, 44.7), (175.2, 44.7), (175.7, 44.2), (175.5, 44.4), (175.0, 44.4), (174.7, 44.2) (0.302, 0.314, 0.314)</w:t>
      </w:r>
    </w:p>
    <w:p>
      <w:r>
        <w:t>(174.5, 47.4), (174.7, 47.4), (175.0, 47.6), (175.0, 47.4) (0.302, 0.314, 0.314)</w:t>
      </w:r>
    </w:p>
    <w:p>
      <w:r>
        <w:t>(174.2, 44.2), (174.2, 44.9), (174.5, 45.1), (174.5, 45.6), (174.2, 45.9), (174.2, 46.4), (174.7, 45.9), (175.0, 45.9), (175.0, 45.6), (174.7, 45.6), (174.5, 45.4), (174.5, 45.1), (174.2, 44.9) (0.204, 0.216, 0.220)</w:t>
      </w:r>
    </w:p>
    <w:p>
      <w:r>
        <w:t>(174.0, 44.4), (174.0, 46.4), (174.2, 46.6), (174.2, 46.9), (174.2, 46.6), (174.0, 46.4), (174.0, 45.9), (174.2, 45.6), (174.2, 45.1), (174.0, 44.9) (0.173, 0.184, 0.180)</w:t>
      </w:r>
    </w:p>
    <w:p>
      <w:r>
        <w:t>(173.8, 43.4), (173.8, 43.9), (173.5, 44.2), (173.5, 44.7), (173.3, 44.9), (173.3, 45.4), (173.3, 45.1), (173.5, 44.9), (173.5, 44.2), (173.8, 43.9) (0.090, 0.098, 0.078)</w:t>
      </w:r>
    </w:p>
    <w:p>
      <w:r>
        <w:t>(174.0, 48.6), (173.8, 48.3), (173.5, 48.6), (173.3, 48.6), (173.0, 48.8), (173.0, 49.3), (173.5, 49.3), (174.0, 48.8) (0.902, 0.871, 0.827)</w:t>
      </w:r>
    </w:p>
    <w:p>
      <w:r>
        <w:t>(173.8, 52.3), (173.5, 52.0), (173.5, 52.3), (173.3, 52.5), (173.5, 52.3) (0.251, 0.267, 0.271)</w:t>
      </w:r>
    </w:p>
    <w:p>
      <w:r>
        <w:t>(173.3, 48.8), (173.3, 49.1), (173.5, 49.1), (173.5, 48.8) (0.973, 0.961, 0.933)</w:t>
      </w:r>
    </w:p>
    <w:p>
      <w:r>
        <w:t>(173.3, 41.9), (172.8, 41.9), (173.3, 41.9), (173.5, 42.2), (173.5, 42.9), (173.3, 43.2), (173.0, 43.2), (172.8, 42.9), (172.8, 42.7), (172.8, 43.2), (173.0, 43.4), (173.0, 43.9), (173.0, 43.7), (173.5, 43.2), (173.5, 42.2) (0.051, 0.035, 0.020)</w:t>
      </w:r>
    </w:p>
    <w:p>
      <w:r>
        <w:t>(172.8, 42.2), (172.8, 42.4), (173.0, 42.7), (173.0, 42.9), (173.3, 42.9), (173.3, 42.2) (0.016, 0.024, 0.027)</w:t>
      </w:r>
    </w:p>
    <w:p>
      <w:r>
        <w:t>(171.8, 41.2), (171.8, 41.5), (172.5, 42.2), (172.5, 42.7), (172.5, 41.9), (172.8, 41.7), (173.0, 41.7), (172.5, 41.7), (172.0, 41.2) (0.031, 0.039, 0.051)</w:t>
      </w:r>
    </w:p>
    <w:p>
      <w:r>
        <w:t>(172.0, 37.0), (172.0, 37.5), (172.3, 37.8), (172.3, 38.0), (172.8, 38.5), (173.0, 38.5), (173.3, 38.7), (173.3, 39.5), (172.8, 40.0), (172.5, 40.0), (172.3, 39.7), (171.8, 39.7), (171.5, 40.0), (171.5, 40.5), (171.0, 41.0), (170.8, 41.0), (170.3, 41.5), (170.3, 41.7), (170.1, 41.9), (170.1, 42.2), (170.3, 42.4), (170.8, 42.4), (171.5, 43.2), (171.5, 43.4), (171.0, 43.9), (170.6, 43.9), (170.3, 44.2), (170.1, 44.2), (169.8, 44.4), (169.8, 44.7), (169.6, 44.9), (169.6, 45.1), (169.8, 45.4), (171.0, 45.4), (171.3, 45.1), (171.8, 45.1), (172.0, 44.9), (172.3, 44.9), (172.5, 44.7), (172.8, 44.7), (173.0, 44.9), (173.0, 45.4), (173.3, 45.6), (173.3, 46.1), (173.3, 45.6), (173.0, 45.4), (173.0, 44.9), (173.3, 44.7), (173.3, 44.2), (173.5, 43.9), (173.5, 43.4), (173.8, 43.2), (173.8, 41.5), (173.0, 41.5), (172.8, 41.2), (172.5, 41.2), (171.8, 40.5), (171.8, 40.2), (172.0, 40.0), (173.3, 40.0), (173.3, 39.7), (173.5, 39.5), (173.5, 38.7), (174.2, 38.0), (174.2, 37.5), (174.0, 37.3), (173.8, 37.3), (173.8, 38.3), (173.5, 38.5), (173.0, 38.5), (172.0, 37.5), (172.0, 37.3), (172.3, 37.0) (0.063, 0.071, 0.051)</w:t>
      </w:r>
    </w:p>
    <w:p>
      <w:r>
        <w:t>(172.0, 50.1), (172.0, 50.3), (172.3, 50.3) (0.204, 0.216, 0.220)</w:t>
      </w:r>
    </w:p>
    <w:p>
      <w:r>
        <w:t>(173.0, 45.6), (172.8, 45.4), (172.8, 44.9), (172.5, 44.9), (172.3, 45.1), (172.0, 45.1), (171.8, 45.4), (171.3, 45.4), (171.0, 45.6), (170.8, 45.6), (170.6, 45.9), (170.3, 45.9), (170.8, 45.9), (171.3, 46.4), (171.3, 46.9), (171.5, 47.1), (171.5, 46.9), (171.8, 46.6), (171.8, 46.1), (171.5, 45.9), (172.3, 45.1), (172.5, 45.4), (172.8, 45.4) (0.051, 0.035, 0.020)</w:t>
      </w:r>
    </w:p>
    <w:p>
      <w:r>
        <w:t>(172.3, 45.4), (171.8, 45.9), (172.0, 46.1), (172.0, 46.6), (171.8, 46.9), (171.8, 47.1), (171.5, 47.4), (171.0, 46.9), (171.0, 46.4), (170.8, 46.1), (169.8, 46.1), (169.3, 46.6), (169.3, 46.9), (169.6, 47.1), (169.6, 47.6), (169.8, 47.9), (170.1, 47.6), (170.6, 47.6), (170.8, 47.4), (171.0, 47.6), (171.0, 49.6), (171.5, 49.1), (171.5, 48.6), (171.8, 48.3), (171.8, 47.9), (172.5, 47.1), (173.3, 47.1), (173.5, 46.9), (173.0, 46.4), (173.0, 46.1), (172.8, 45.9), (172.8, 45.6), (172.5, 45.6) (0.016, 0.024, 0.027)</w:t>
      </w:r>
    </w:p>
    <w:p>
      <w:r>
        <w:t>(172.0, 43.7), (171.8, 43.7), (171.5, 43.9), (171.3, 43.9), (171.0, 44.2), (170.8, 44.2), (170.6, 44.4), (170.3, 44.4), (170.3, 44.9), (171.3, 44.9), (171.5, 44.7), (171.8, 44.7), (172.0, 44.4) (0.090, 0.098, 0.078)</w:t>
      </w:r>
    </w:p>
    <w:p>
      <w:r>
        <w:t>(170.8, 41.5), (170.6, 41.7), (170.6, 41.9), (170.8, 42.2), (171.0, 42.2), (171.8, 42.9), (172.0, 42.7), (171.8, 42.4), (171.8, 42.2), (171.0, 41.5) (0.090, 0.098, 0.078)</w:t>
      </w:r>
    </w:p>
    <w:p>
      <w:r>
        <w:t>(171.3, 43.2), (171.0, 43.2), (171.0, 43.4), (170.8, 43.7), (171.0, 43.7), (171.3, 43.4) (0.051, 0.035, 0.020)</w:t>
      </w:r>
    </w:p>
    <w:p>
      <w:r>
        <w:t>(171.3, 40.2), (171.3, 40.5), (171.0, 40.7), (170.8, 40.7), (169.8, 41.7), (169.6, 41.7), (169.8, 41.9), (169.8, 42.4), (170.1, 42.7), (170.8, 42.7), (171.0, 42.9), (170.8, 42.7), (170.3, 42.7), (169.8, 42.2), (169.8, 41.9), (170.1, 41.7), (170.1, 41.5), (170.8, 40.7), (171.0, 40.7), (171.3, 40.5) (0.031, 0.039, 0.051)</w:t>
      </w:r>
    </w:p>
    <w:p>
      <w:r>
        <w:t>(170.6, 48.1), (170.1, 48.6), (169.6, 48.6), (169.3, 48.8), (169.3, 49.3), (169.6, 49.6), (169.6, 49.8), (169.8, 50.1), (169.8, 49.8), (170.6, 49.1) (0.063, 0.071, 0.051)</w:t>
      </w:r>
    </w:p>
    <w:p>
      <w:r>
        <w:t>(170.3, 43.9), (170.1, 43.9), (169.8, 44.2), (169.6, 44.2), (169.6, 44.4), (169.3, 44.7), (169.3, 45.1), (168.6, 45.9), (168.3, 45.9), (168.1, 46.1), (167.8, 46.1), (167.6, 46.4), (167.6, 47.4), (167.8, 47.6), (167.8, 47.9), (168.1, 47.9), (168.3, 48.1), (168.6, 48.1), (169.1, 48.6), (169.3, 48.6), (169.6, 48.3), (170.1, 48.3), (170.3, 48.1), (169.8, 48.1), (169.1, 47.4), (169.1, 46.6), (169.3, 46.4), (169.3, 46.1), (169.6, 45.9), (170.1, 45.9), (170.3, 45.6), (170.6, 45.6), (169.8, 45.6), (169.3, 45.1), (169.3, 44.9), (169.6, 44.7), (169.6, 44.4), (170.1, 43.9) (0.031, 0.039, 0.051)</w:t>
      </w:r>
    </w:p>
    <w:p>
      <w:r>
        <w:t>(168.8, 41.2), (168.8, 41.5), (169.1, 41.5), (169.1, 41.2) (0.031, 0.039, 0.051)</w:t>
      </w:r>
    </w:p>
    <w:p>
      <w:r>
        <w:t>(168.3, 46.6), (168.1, 46.9), (168.1, 47.1), (168.3, 47.4), (168.6, 47.4), (168.6, 46.6) (0.063, 0.071, 0.051)</w:t>
      </w:r>
    </w:p>
    <w:p>
      <w:r>
        <w:t>(169.1, 44.9), (169.1, 45.1), (168.6, 45.6), (168.3, 45.6), (168.1, 45.9), (167.8, 45.9), (167.6, 45.6), (167.4, 45.6), (167.1, 45.4), (167.1, 45.1), (166.9, 45.1), (166.6, 45.4), (166.6, 45.6), (166.9, 45.6), (167.1, 45.9), (167.1, 46.1), (167.4, 46.4), (167.4, 46.9), (167.4, 46.4), (167.8, 45.9), (168.1, 45.9), (168.3, 45.6), (168.6, 45.6), (169.1, 45.1) (0.051, 0.035, 0.020)</w:t>
      </w:r>
    </w:p>
    <w:p>
      <w:r>
        <w:t>(167.6, 42.4), (167.4, 42.7), (167.8, 43.2), (167.8, 42.4) (0.031, 0.039, 0.051)</w:t>
      </w:r>
    </w:p>
    <w:p>
      <w:r>
        <w:t>(166.6, 44.7), (166.6, 45.1), (166.9, 44.9) (0.031, 0.039, 0.051)</w:t>
      </w:r>
    </w:p>
    <w:p>
      <w:r>
        <w:t>(163.2, 54.3), (163.4, 54.5), (164.4, 54.5), (164.6, 54.7), (164.9, 54.5), (165.6, 54.5), (165.9, 54.7), (166.1, 54.5), (166.1, 54.0), (166.6, 53.5), (166.6, 53.3), (166.9, 53.0), (166.9, 52.3), (166.6, 52.0), (165.6, 52.0), (164.6, 51.1), (164.4, 51.1), (163.7, 50.3), (163.7, 50.1), (163.9, 49.8), (164.6, 49.8), (165.1, 50.3), (165.6, 50.3), (165.9, 50.1), (165.9, 49.8), (166.1, 49.6), (166.1, 49.3), (166.6, 48.8), (166.9, 48.8), (167.8, 49.8), (167.8, 50.1), (168.3, 50.6), (168.6, 50.6), (168.8, 50.8), (169.1, 50.8), (169.3, 51.1), (170.3, 51.1), (170.6, 50.8), (170.6, 50.3), (171.5, 49.3), (171.0, 49.8), (170.8, 49.6), (170.8, 47.6), (170.6, 47.9), (170.1, 47.9), (170.6, 47.9), (170.8, 48.1), (170.8, 49.1), (170.1, 49.8), (170.1, 50.1), (169.8, 50.3), (169.3, 49.8), (169.3, 49.6), (169.1, 49.3), (169.1, 48.8), (168.6, 48.3), (168.3, 48.3), (168.1, 48.1), (167.8, 48.1), (167.6, 47.9), (167.6, 47.6), (167.6, 47.9), (167.8, 48.1), (168.1, 48.1), (168.3, 48.3), (168.6, 48.3), (168.8, 48.6), (168.8, 49.3), (169.1, 49.6), (169.1, 49.8), (169.3, 50.1), (169.3, 50.3), (169.1, 50.6), (168.8, 50.6), (168.1, 49.8), (168.1, 49.3), (167.8, 49.3), (167.6, 49.1), (167.6, 48.8), (167.4, 48.8), (167.1, 48.6), (166.4, 48.6), (165.9, 48.1), (165.9, 48.3), (165.6, 48.6), (165.4, 48.6), (165.1, 48.8), (164.2, 48.8), (163.7, 48.3), (163.7, 48.1), (163.4, 47.9), (163.7, 47.6), (163.7, 47.4), (163.4, 47.6), (163.4, 48.6), (163.7, 48.8), (163.7, 49.8), (163.4, 50.1), (163.4, 50.6), (163.7, 50.8), (163.7, 51.1), (163.4, 51.3), (163.2, 51.3), (163.2, 51.5), (163.4, 51.5), (163.9, 52.0), (164.2, 52.0), (164.4, 52.3), (164.6, 52.3), (164.9, 52.5), (164.6, 52.8), (164.9, 52.8), (165.1, 53.0), (165.1, 53.5), (164.9, 53.8), (164.6, 53.8), (164.4, 54.0), (163.2, 54.0) (0.051, 0.035, 0.020)</w:t>
      </w:r>
    </w:p>
    <w:p>
      <w:r>
        <w:t>(166.9, 41.2), (165.9, 41.2), (165.4, 41.7), (165.1, 41.7), (165.1, 43.4), (164.9, 43.7), (163.9, 43.7), (163.7, 43.4), (164.2, 43.9), (164.4, 43.9), (164.6, 43.7), (164.9, 43.7), (165.1, 43.4), (165.1, 41.9), (165.6, 41.5), (165.9, 41.5), (166.1, 41.2) (0.075, 0.090, 0.098)</w:t>
      </w:r>
    </w:p>
    <w:p>
      <w:r>
        <w:t>(165.4, 43.2), (165.4, 43.4), (164.9, 43.9), (164.6, 43.9), (164.6, 44.2), (164.9, 43.9), (165.1, 43.9), (165.1, 43.7), (165.4, 43.4) (0.063, 0.071, 0.051)</w:t>
      </w:r>
    </w:p>
    <w:p>
      <w:r>
        <w:t>(166.6, 41.5), (166.4, 41.5), (165.9, 41.9), (165.6, 41.9), (165.4, 42.2), (165.4, 42.9), (165.6, 43.2), (165.6, 43.4), (165.4, 43.7), (165.4, 43.9), (165.1, 44.2), (164.9, 44.2), (164.6, 44.4), (164.4, 44.4), (164.2, 44.7), (163.9, 44.7), (163.7, 44.4), (163.7, 43.9), (163.2, 43.4), (162.9, 43.4), (162.9, 44.9), (162.9, 43.7), (163.2, 43.4), (163.7, 43.9), (163.7, 44.4), (163.9, 44.7), (164.4, 44.7), (164.9, 44.2), (165.4, 44.2), (165.4, 43.9), (165.6, 43.7), (165.6, 42.2), (166.4, 41.5) (0.031, 0.039, 0.051)</w:t>
      </w:r>
    </w:p>
    <w:p>
      <w:r>
        <w:t>(164.4, 41.7), (164.6, 41.9), (164.6, 41.7) (0.137, 0.145, 0.137)</w:t>
      </w:r>
    </w:p>
    <w:p>
      <w:r>
        <w:t>(164.2, 46.6), (164.2, 46.9), (163.9, 47.1), (163.9, 47.6), (163.7, 47.9), (163.9, 48.1), (163.9, 48.3), (164.2, 48.6), (165.1, 48.6), (165.4, 48.3), (165.6, 48.3), (165.6, 46.9), (165.4, 46.6) (0.031, 0.039, 0.051)</w:t>
      </w:r>
    </w:p>
    <w:p>
      <w:r>
        <w:t>(163.4, 43.4), (163.9, 43.9), (163.9, 44.4), (164.2, 44.4), (164.4, 44.2), (164.2, 44.2) (0.051, 0.063, 0.075)</w:t>
      </w:r>
    </w:p>
    <w:p>
      <w:r>
        <w:t>(163.4, 42.2), (163.4, 42.4), (163.7, 42.7), (163.9, 42.7), (164.2, 42.4), (163.9, 42.2) (0.302, 0.314, 0.314)</w:t>
      </w:r>
    </w:p>
    <w:p>
      <w:r>
        <w:t>(164.2, 39.5), (163.4, 40.2), (163.4, 40.7), (163.7, 41.0), (163.7, 41.2), (163.9, 41.2), (163.4, 40.7), (163.4, 40.2) (0.075, 0.090, 0.098)</w:t>
      </w:r>
    </w:p>
    <w:p>
      <w:r>
        <w:t>(163.7, 39.7), (163.2, 40.2), (163.2, 40.7), (162.9, 41.0), (162.7, 41.0), (162.9, 41.0), (163.2, 41.2), (163.4, 41.2), (163.4, 41.0), (163.2, 40.7), (163.2, 40.2) (0.051, 0.063, 0.075)</w:t>
      </w:r>
    </w:p>
    <w:p>
      <w:r>
        <w:t>(163.2, 41.9), (162.9, 41.9), (162.9, 42.4), (162.9, 42.2) (0.204, 0.216, 0.220)</w:t>
      </w:r>
    </w:p>
    <w:p>
      <w:r>
        <w:t>(161.0, 40.7), (161.2, 40.7), (161.4, 41.0), (161.4, 41.5), (161.7, 41.7), (161.7, 41.9), (161.9, 42.2), (161.9, 42.7), (162.4, 43.2), (162.4, 43.4), (162.4, 43.2), (162.7, 42.9), (162.4, 42.9), (162.2, 42.7), (162.2, 42.2), (161.7, 41.7), (161.7, 41.5), (161.4, 41.2), (161.7, 41.0), (161.9, 41.0), (162.2, 41.2), (162.4, 41.2), (162.7, 41.5), (164.6, 41.5), (164.9, 41.7), (164.9, 43.2), (164.6, 43.4), (163.9, 43.4), (164.6, 43.4), (164.9, 43.2), (164.9, 41.7), (165.6, 41.0), (166.1, 41.0), (165.6, 41.0), (165.1, 41.5), (164.4, 41.5), (163.7, 40.7), (164.2, 41.2), (163.9, 41.5), (162.7, 41.5), (162.4, 41.2), (162.2, 41.2), (161.9, 41.0), (161.7, 41.0), (161.2, 40.5), (161.4, 40.2), (161.4, 40.0), (161.4, 40.2) (0.106, 0.118, 0.118)</w:t>
      </w:r>
    </w:p>
    <w:p>
      <w:r>
        <w:t>(162.9, 43.2), (162.7, 43.2), (162.7, 43.4) (0.075, 0.090, 0.098)</w:t>
      </w:r>
    </w:p>
    <w:p>
      <w:r>
        <w:t>(161.4, 40.5), (161.7, 40.7), (161.9, 40.7), (162.2, 41.0), (162.4, 41.0), (162.7, 41.2), (162.9, 41.2), (162.7, 41.2), (162.4, 41.0), (162.2, 41.0), (161.7, 40.5) (0.075, 0.090, 0.098)</w:t>
      </w:r>
    </w:p>
    <w:p>
      <w:r>
        <w:t>(161.7, 41.2), (161.9, 41.5), (161.9, 41.7), (162.2, 41.9), (162.4, 41.7), (162.7, 41.7), (162.4, 41.5), (162.2, 41.5), (161.9, 41.2) (0.137, 0.145, 0.137)</w:t>
      </w:r>
    </w:p>
    <w:p>
      <w:r>
        <w:t>(161.9, 49.1), (161.7, 49.1), (161.7, 49.6), (161.9, 49.3) (0.031, 0.039, 0.051)</w:t>
      </w:r>
    </w:p>
    <w:p>
      <w:r>
        <w:t>(161.4, 43.9), (161.2, 44.2), (161.2, 44.4), (161.4, 44.2), (161.7, 44.2), (162.2, 44.7), (162.2, 44.9), (162.2, 44.7), (161.9, 44.4), (161.9, 44.2), (161.7, 43.9) (0.302, 0.314, 0.314)</w:t>
      </w:r>
    </w:p>
    <w:p>
      <w:r>
        <w:t>(161.7, 44.4), (161.4, 44.4), (161.2, 44.7), (161.2, 45.4), (161.4, 45.6), (161.9, 45.1), (161.9, 44.7) (0.373, 0.373, 0.369)</w:t>
      </w:r>
    </w:p>
    <w:p>
      <w:r>
        <w:t>(161.7, 44.9), (161.4, 44.9), (161.4, 45.1) (0.431, 0.431, 0.424)</w:t>
      </w:r>
    </w:p>
    <w:p>
      <w:r>
        <w:t>(161.0, 44.9), (161.0, 45.6), (161.2, 45.9), (161.4, 45.9), (161.7, 45.6), (161.9, 45.6), (161.9, 45.4), (161.4, 45.9), (161.0, 45.4) (0.302, 0.314, 0.314)</w:t>
      </w:r>
    </w:p>
    <w:p>
      <w:r>
        <w:t>(160.7, 40.7), (160.5, 40.7), (160.7, 40.7), (161.2, 41.2), (161.2, 41.5), (161.4, 41.7), (161.4, 42.4), (161.2, 42.7), (161.0, 42.7), (160.7, 42.9), (160.7, 43.2), (160.5, 43.4), (160.5, 43.9), (160.5, 43.4), (161.2, 42.7), (161.7, 42.7), (161.7, 42.2), (161.4, 41.9), (161.4, 41.7), (161.2, 41.5), (161.2, 41.0), (161.0, 41.0) (0.075, 0.090, 0.098)</w:t>
      </w:r>
    </w:p>
    <w:p>
      <w:r>
        <w:t>(162.4, 46.1), (161.0, 47.6), (160.5, 47.1), (160.5, 47.4), (160.7, 47.6), (161.0, 47.6) (0.075, 0.090, 0.098)</w:t>
      </w:r>
    </w:p>
    <w:p>
      <w:r>
        <w:t>(160.7, 41.0), (161.0, 41.2), (161.0, 41.5), (161.2, 41.7), (161.2, 41.9), (160.5, 42.7), (160.5, 43.2), (160.5, 42.9), (161.0, 42.4), (161.2, 42.4), (161.2, 41.7), (161.0, 41.5), (161.0, 41.2) (0.051, 0.063, 0.075)</w:t>
      </w:r>
    </w:p>
    <w:p>
      <w:r>
        <w:t>(160.5, 46.9), (160.5, 46.6), (160.5, 46.9), (161.0, 47.4), (161.7, 46.6), (161.2, 47.1), (160.7, 47.1) (0.106, 0.118, 0.118)</w:t>
      </w:r>
    </w:p>
    <w:p>
      <w:r>
        <w:t>(160.2, 46.4), (160.2, 47.4), (160.5, 47.6), (160.5, 47.9), (161.0, 47.9), (161.4, 47.4), (161.0, 47.9), (160.7, 47.9), (160.2, 47.4) (0.051, 0.063, 0.075)</w:t>
      </w:r>
    </w:p>
    <w:p>
      <w:r>
        <w:t>(160.0, 47.1), (160.0, 47.6), (160.2, 47.9), (160.2, 48.1), (160.7, 48.6), (161.2, 48.6), (161.2, 47.9), (161.4, 47.6), (161.0, 48.1), (160.5, 48.1), (160.2, 47.9), (160.2, 47.6), (160.0, 47.4) (0.031, 0.039, 0.051)</w:t>
      </w:r>
    </w:p>
    <w:p>
      <w:r>
        <w:t>(159.5, 40.5), (160.0, 41.0), (160.5, 41.0), (160.7, 41.2), (160.7, 41.5), (161.0, 41.7), (160.0, 42.7), (160.0, 42.9), (160.2, 43.2), (160.2, 43.7), (160.2, 42.7), (161.0, 41.9), (161.0, 41.7), (160.7, 41.5), (160.7, 41.2), (160.5, 41.0), (160.0, 41.0) (0.031, 0.039, 0.051)</w:t>
      </w:r>
    </w:p>
    <w:p>
      <w:r>
        <w:t>(159.7, 49.8), (159.7, 50.8), (160.2, 50.8), (160.5, 50.6), (160.5, 50.1), (160.2, 49.8) (0.031, 0.039, 0.051)</w:t>
      </w:r>
    </w:p>
    <w:p>
      <w:r>
        <w:t>(158.2, 41.5), (158.2, 41.7), (158.7, 41.7), (158.7, 41.5) (0.031, 0.039, 0.051)</w:t>
      </w:r>
    </w:p>
    <w:p>
      <w:r>
        <w:t>(158.5, 43.9), (158.0, 44.4), (157.8, 44.2), (157.8, 44.9), (158.0, 45.1), (158.0, 45.6), (158.2, 45.9), (158.2, 46.1), (158.7, 46.6), (158.7, 46.9), (158.7, 44.2) (0.031, 0.039, 0.051)</w:t>
      </w:r>
    </w:p>
    <w:p>
      <w:r>
        <w:t>(157.0, 47.9), (157.0, 49.3), (157.5, 49.8), (157.5, 50.1), (158.0, 50.6), (158.0, 49.8), (158.2, 49.6), (158.2, 49.1), (158.0, 48.8), (158.0, 48.6), (157.8, 48.6) (0.031, 0.039, 0.051)</w:t>
      </w:r>
    </w:p>
    <w:p>
      <w:r>
        <w:t>(156.8, 42.9), (156.5, 43.2), (156.5, 43.4), (156.8, 43.7), (157.0, 43.7), (157.3, 43.4), (157.3, 43.2), (157.0, 42.9) (0.031, 0.039, 0.051)</w:t>
      </w:r>
    </w:p>
    <w:p>
      <w:r>
        <w:t>(155.8, 45.1), (155.8, 45.4), (155.5, 45.6), (155.5, 46.4), (155.8, 46.6), (155.8, 46.9), (156.5, 46.9), (156.5, 46.1), (156.3, 45.9), (156.3, 45.6), (156.0, 45.4), (156.0, 45.1) (0.031, 0.039, 0.051)</w:t>
      </w:r>
    </w:p>
    <w:p>
      <w:r>
        <w:t>(155.5, 51.1), (155.1, 51.1), (154.8, 51.3), (154.8, 51.5), (155.1, 51.8), (155.5, 51.3) (0.031, 0.039, 0.051)</w:t>
      </w:r>
    </w:p>
    <w:p>
      <w:r>
        <w:t>(154.6, 39.7), (154.3, 40.0), (154.3, 41.0), (154.6, 41.0), (154.8, 41.2), (154.8, 41.7), (154.6, 41.9), (154.3, 41.9), (154.3, 42.7), (154.8, 43.2), (155.8, 42.2), (155.8, 41.9), (156.0, 41.7), (156.0, 41.5), (155.8, 41.5), (155.5, 41.2), (155.5, 41.0), (155.3, 40.7), (155.3, 40.5), (155.1, 40.2), (155.1, 40.0), (154.8, 40.0) (0.031, 0.039, 0.051)</w:t>
      </w:r>
    </w:p>
    <w:p>
      <w:r>
        <w:t>(153.1, 47.6), (153.1, 47.9), (153.6, 47.4), (154.6, 47.4), (155.3, 48.1), (155.3, 48.6), (155.5, 48.8), (155.5, 49.1), (155.1, 49.6), (155.3, 49.6), (155.8, 50.1), (156.0, 49.8), (155.8, 49.6), (155.8, 49.1), (155.5, 48.8), (155.5, 48.6), (155.3, 48.3), (155.3, 47.9), (154.8, 47.4), (153.6, 47.4), (153.3, 47.6) (0.031, 0.039, 0.051)</w:t>
      </w:r>
    </w:p>
    <w:p>
      <w:r>
        <w:t>(153.6, 47.6), (153.1, 48.1), (153.1, 48.3), (153.1, 48.1), (153.6, 47.6), (154.6, 47.6), (155.1, 48.1), (155.1, 49.3), (154.8, 49.6), (154.1, 49.6), (154.8, 49.6), (155.3, 49.1), (155.3, 48.8), (155.1, 48.6), (155.1, 48.1), (154.6, 47.6) (0.051, 0.063, 0.075)</w:t>
      </w:r>
    </w:p>
    <w:p>
      <w:r>
        <w:t>(153.6, 48.1), (153.6, 48.6), (154.1, 49.1), (154.3, 49.1), (154.6, 48.8), (154.6, 48.3), (154.3, 48.1) (0.106, 0.118, 0.118)</w:t>
      </w:r>
    </w:p>
    <w:p>
      <w:r>
        <w:t>(154.3, 48.3), (153.8, 48.3), (153.8, 48.6), (154.1, 48.8), (154.3, 48.6) (0.137, 0.145, 0.137)</w:t>
      </w:r>
    </w:p>
    <w:p>
      <w:r>
        <w:t>(153.6, 47.9), (153.3, 48.1), (153.3, 48.6), (153.6, 48.8), (153.6, 49.1), (153.8, 49.3), (154.8, 49.3), (154.8, 48.1), (154.6, 47.9) (0.075, 0.090, 0.098)</w:t>
      </w:r>
    </w:p>
    <w:p>
      <w:r>
        <w:t>(153.3, 44.9), (153.3, 45.4), (154.1, 45.4), (154.1, 45.1), (153.8, 44.9) (0.075, 0.090, 0.098)</w:t>
      </w:r>
    </w:p>
    <w:p>
      <w:r>
        <w:t>(154.3, 44.9), (153.8, 44.4), (153.6, 44.4), (153.3, 44.7), (153.1, 44.7), (153.1, 44.9), (152.8, 45.1), (152.8, 45.4), (153.1, 45.6), (154.1, 45.6), (154.3, 45.4) (0.051, 0.063, 0.075)</w:t>
      </w:r>
    </w:p>
    <w:p>
      <w:r>
        <w:t>(152.6, 42.7), (152.3, 42.9), (152.1, 42.9), (152.1, 43.4), (152.3, 43.7), (152.6, 43.7), (152.8, 43.9), (152.8, 44.7), (152.6, 44.9), (152.6, 45.1), (152.3, 45.4), (152.3, 45.6), (152.8, 46.1), (153.3, 46.1), (153.6, 45.9), (154.1, 45.9), (154.6, 45.4), (154.6, 44.7), (154.3, 44.4), (154.3, 44.2), (153.3, 43.2), (153.3, 42.9), (152.8, 42.9) (0.031, 0.039, 0.051)</w:t>
      </w:r>
    </w:p>
    <w:p>
      <w:r>
        <w:t>(153.1, 51.3), (153.1, 51.8), (152.8, 52.0), (152.6, 52.0), (152.6, 52.5), (152.3, 52.8), (152.1, 52.8), (151.6, 53.3), (151.6, 53.5), (151.9, 53.8), (151.6, 53.5), (151.6, 53.3), (152.1, 52.8), (152.3, 52.8), (152.6, 52.5), (152.8, 52.5), (153.3, 53.0), (152.6, 52.3), (153.1, 51.8) (0.251, 0.267, 0.271)</w:t>
      </w:r>
    </w:p>
    <w:p>
      <w:r>
        <w:t>(151.9, 51.1), (151.9, 51.5), (152.1, 51.5), (152.3, 51.8), (152.6, 51.8), (152.8, 51.5), (152.6, 51.3), (152.6, 51.1) (0.373, 0.373, 0.369)</w:t>
      </w:r>
    </w:p>
    <w:p>
      <w:r>
        <w:t>(152.1, 51.3), (152.3, 51.5), (152.3, 51.3) (0.431, 0.431, 0.424)</w:t>
      </w:r>
    </w:p>
    <w:p>
      <w:r>
        <w:t>(151.1, 51.1), (151.1, 51.8), (151.6, 52.3), (151.6, 52.5), (151.1, 53.0), (151.1, 53.8), (151.1, 53.0), (151.6, 52.5), (151.9, 52.5), (151.9, 52.3), (151.6, 52.3), (151.1, 51.8) (0.173, 0.184, 0.180)</w:t>
      </w:r>
    </w:p>
    <w:p>
      <w:r>
        <w:t>(150.9, 51.1), (150.9, 52.8), (151.1, 52.5), (151.1, 52.3), (150.9, 52.0) (0.106, 0.118, 0.118)</w:t>
      </w:r>
    </w:p>
    <w:p>
      <w:r>
        <w:t>(151.6, 46.9), (151.4, 47.1), (151.1, 47.1), (150.6, 47.6), (149.9, 47.6), (150.1, 47.6), (150.6, 48.1), (150.6, 48.6), (150.4, 48.8), (150.4, 49.1), (150.1, 49.3), (150.1, 49.6), (149.9, 49.8), (150.1, 49.6), (150.1, 49.3), (150.4, 49.1), (150.4, 48.8), (150.6, 48.6), (150.6, 48.3), (151.4, 47.6), (151.6, 47.6), (151.9, 47.4), (151.9, 47.1) (0.031, 0.039, 0.051)</w:t>
      </w:r>
    </w:p>
    <w:p>
      <w:r>
        <w:t>(149.9, 44.2), (149.6, 44.4), (149.6, 44.7), (149.4, 44.9), (149.9, 45.4), (150.4, 45.4), (150.6, 45.6), (151.1, 45.6), (151.1, 44.9), (150.9, 44.7), (150.9, 44.4), (150.6, 44.2) (0.031, 0.039, 0.051)</w:t>
      </w:r>
    </w:p>
    <w:p>
      <w:r>
        <w:t>(150.4, 51.8), (150.1, 52.0), (150.1, 52.5), (150.4, 52.8), (150.4, 53.0) (0.051, 0.063, 0.075)</w:t>
      </w:r>
    </w:p>
    <w:p>
      <w:r>
        <w:t>(148.2, 47.9), (148.2, 48.6), (148.2, 48.1), (148.4, 47.9), (149.1, 47.9), (149.9, 48.6), (149.9, 49.1), (149.6, 49.3), (149.6, 49.6), (149.4, 49.8), (149.6, 49.6), (149.6, 49.3), (149.9, 49.1), (149.9, 48.3), (149.6, 48.1), (149.4, 48.1), (149.1, 47.9) (0.106, 0.118, 0.118)</w:t>
      </w:r>
    </w:p>
    <w:p>
      <w:r>
        <w:t>(148.4, 48.1), (148.4, 48.3), (148.7, 48.1), (149.1, 48.1), (149.6, 48.6), (149.6, 49.1), (149.6, 48.6), (149.1, 48.1) (0.137, 0.145, 0.137)</w:t>
      </w:r>
    </w:p>
    <w:p>
      <w:r>
        <w:t>(148.9, 48.3), (148.7, 48.6), (148.7, 48.8), (148.4, 49.1), (148.7, 49.3), (148.7, 49.6), (148.9, 49.8), (149.1, 49.6), (149.1, 49.3), (149.4, 49.1), (149.4, 48.8) (0.173, 0.184, 0.180)</w:t>
      </w:r>
    </w:p>
    <w:p>
      <w:r>
        <w:t>(148.4, 50.1), (148.4, 50.3), (148.7, 50.6), (148.9, 50.3), (149.1, 50.3), (148.7, 50.3) (0.106, 0.118, 0.118)</w:t>
      </w:r>
    </w:p>
    <w:p>
      <w:r>
        <w:t>(147.9, 46.1), (147.9, 46.4), (147.7, 46.6), (147.7, 48.1), (147.9, 48.3), (147.9, 49.6), (148.2, 49.8), (148.2, 50.1), (148.2, 49.8), (147.9, 49.6), (147.9, 47.9), (148.2, 47.6), (149.1, 47.6), (149.4, 47.9), (149.6, 47.9), (150.1, 48.3), (150.1, 48.8), (150.1, 48.3), (149.6, 47.9), (149.4, 47.9), (149.1, 47.6), (148.9, 47.6), (148.2, 46.9), (148.2, 46.4) (0.075, 0.090, 0.098)</w:t>
      </w:r>
    </w:p>
    <w:p>
      <w:r>
        <w:t>(147.9, 45.4), (147.9, 45.6), (147.7, 45.9), (147.7, 46.1), (147.4, 46.4), (147.4, 48.1), (147.7, 48.3), (147.7, 49.3), (147.7, 48.3), (147.4, 48.1), (147.4, 46.6), (147.7, 46.4), (147.7, 46.1), (147.9, 45.9), (148.4, 46.4), (148.4, 46.9), (148.9, 47.4), (149.1, 47.4), (149.4, 47.6), (149.6, 47.6), (150.4, 48.3), (150.4, 48.6), (150.4, 48.1), (150.1, 47.9), (149.9, 47.9), (149.6, 47.6), (149.4, 47.6), (149.1, 47.4), (148.9, 47.4), (148.7, 47.1), (148.7, 46.9), (148.4, 46.6), (148.4, 45.9), (148.2, 45.6), (148.2, 45.4) (0.051, 0.063, 0.075)</w:t>
      </w:r>
    </w:p>
    <w:p>
      <w:r>
        <w:t>(148.7, 51.1), (148.4, 51.3), (148.4, 51.5), (147.4, 52.5), (147.7, 52.5), (147.9, 52.3), (147.9, 52.0), (148.7, 51.3) (0.051, 0.063, 0.075)</w:t>
      </w:r>
    </w:p>
    <w:p>
      <w:r>
        <w:t>(145.7, 49.8), (146.4, 50.6), (146.4, 50.8), (146.7, 51.1), (146.2, 51.5), (146.4, 51.5), (146.7, 51.8), (146.7, 52.5), (146.4, 52.8), (146.7, 53.0), (146.7, 52.8), (146.9, 52.5), (147.2, 52.5), (148.2, 51.5), (148.2, 51.3), (148.7, 50.8), (148.9, 50.8), (149.1, 50.6), (148.9, 50.6), (148.7, 50.8), (148.4, 50.6), (148.4, 50.8), (148.2, 51.1), (147.9, 51.1), (147.7, 51.3), (147.4, 51.3), (147.2, 51.5), (146.9, 51.5), (146.7, 51.3), (146.7, 51.1), (146.4, 50.8), (146.4, 50.6) (0.075, 0.090, 0.098)</w:t>
      </w:r>
    </w:p>
    <w:p>
      <w:r>
        <w:t>(145.7, 49.6), (146.7, 50.6), (146.7, 50.8), (146.9, 51.1), (146.9, 51.3), (147.2, 51.3), (147.4, 51.1), (147.7, 51.1), (147.9, 50.8), (148.2, 50.8), (148.2, 50.3), (148.2, 50.6), (147.7, 51.1), (146.9, 51.1), (146.7, 50.8), (146.7, 50.6) (0.051, 0.063, 0.075)</w:t>
      </w:r>
    </w:p>
    <w:p>
      <w:r>
        <w:t>(146.2, 51.8), (146.4, 52.0), (146.4, 52.5), (146.4, 51.8) (0.051, 0.063, 0.075)</w:t>
      </w:r>
    </w:p>
    <w:p>
      <w:r>
        <w:t>(145.5, 52.3), (146.2, 52.3), (146.2, 52.0), (145.7, 52.0) (0.016, 0.024, 0.027)</w:t>
      </w:r>
    </w:p>
    <w:p>
      <w:r>
        <w:t>(140.5, 42.7), (140.5, 43.7), (140.8, 43.7), (141.0, 43.9), (141.3, 43.9), (142.3, 44.9), (142.3, 45.1), (142.5, 45.4), (142.5, 46.6), (141.8, 47.4), (141.8, 47.9), (141.8, 47.6), (142.0, 47.4), (142.3, 47.6), (142.5, 47.6), (143.0, 48.1), (143.0, 48.8), (143.0, 47.6), (143.5, 47.1), (143.7, 47.1), (144.0, 47.4), (144.2, 47.4), (144.7, 47.9), (145.0, 47.9), (145.2, 48.1), (145.2, 48.3), (145.5, 48.6), (145.5, 48.8), (145.7, 49.1), (145.7, 49.3), (146.9, 50.6), (146.9, 50.8), (147.7, 50.8), (147.9, 50.6), (147.9, 50.1), (147.7, 49.8), (147.7, 49.6), (147.4, 49.3), (147.4, 48.3), (147.2, 48.1), (147.2, 46.4), (147.4, 46.1), (147.4, 45.9), (147.7, 45.6), (147.7, 45.4), (147.9, 45.1), (148.2, 45.1), (148.4, 45.4), (148.4, 45.6), (148.7, 45.9), (148.7, 46.6), (148.9, 46.9), (148.9, 47.1), (149.1, 47.1), (149.4, 47.4), (148.7, 46.6), (148.7, 45.1), (148.4, 44.9), (148.4, 44.7), (147.7, 43.9), (147.2, 43.9), (147.2, 44.4), (147.4, 44.7), (147.4, 46.1), (147.2, 46.4), (147.2, 46.6), (146.9, 46.9), (146.9, 47.4), (147.2, 47.6), (147.2, 48.1), (147.4, 48.3), (147.4, 49.3), (147.7, 49.6), (147.7, 49.8), (147.9, 50.1), (147.9, 50.3), (147.4, 50.8), (147.2, 50.8), (146.9, 50.6), (146.9, 50.3), (146.7, 50.1), (146.4, 50.1), (145.7, 49.3), (145.7, 49.1), (145.5, 48.8), (145.5, 48.6), (145.2, 48.3), (145.2, 48.1), (145.0, 47.9), (144.7, 47.9), (144.2, 47.4), (144.0, 47.4), (143.7, 47.1), (143.5, 47.1), (142.7, 46.4), (142.7, 46.1), (143.0, 45.9), (143.0, 45.4), (143.2, 45.1), (143.2, 44.4), (143.0, 44.2), (142.3, 44.2), (141.8, 43.7), (141.8, 43.4), (141.5, 43.2), (141.5, 42.9), (140.8, 42.9) (0.031, 0.039, 0.051)</w:t>
      </w:r>
    </w:p>
    <w:p>
      <w:r>
        <w:t>(145.0, 50.6), (145.0, 50.8), (145.2, 51.1), (145.5, 51.1), (145.5, 50.8), (145.2, 50.6) (0.204, 0.216, 0.220)</w:t>
      </w:r>
    </w:p>
    <w:p>
      <w:r>
        <w:t>(145.0, 44.7), (144.7, 44.9), (144.7, 45.9), (145.0, 46.1), (145.5, 46.1), (145.5, 45.1) (0.031, 0.039, 0.051)</w:t>
      </w:r>
    </w:p>
    <w:p>
      <w:r>
        <w:t>(144.0, 48.6), (144.0, 49.3), (144.2, 49.6), (144.2, 49.8), (144.7, 50.3), (144.7, 50.8), (145.0, 51.1), (145.0, 51.3), (145.7, 51.3), (145.7, 50.8), (145.5, 50.6), (145.5, 50.3), (145.0, 49.8), (145.0, 49.6), (144.7, 49.3), (144.7, 49.1), (144.2, 48.6) (0.173, 0.184, 0.180)</w:t>
      </w:r>
    </w:p>
    <w:p>
      <w:r>
        <w:t>(145.2, 52.0), (145.0, 52.3), (144.7, 52.3), (144.5, 52.0), (144.5, 53.8), (144.5, 52.8), (144.7, 52.5), (145.2, 52.5), (145.0, 52.3) (0.051, 0.063, 0.075)</w:t>
      </w:r>
    </w:p>
    <w:p>
      <w:r>
        <w:t>(144.5, 51.5), (144.5, 51.8), (144.7, 52.0), (145.0, 52.0) (0.075, 0.090, 0.098)</w:t>
      </w:r>
    </w:p>
    <w:p>
      <w:r>
        <w:t>(143.7, 47.9), (143.5, 48.1), (143.5, 49.3), (143.7, 49.6), (143.7, 49.8), (144.2, 50.3), (144.2, 50.6), (144.2, 50.3), (143.7, 49.8), (143.7, 49.6), (143.5, 49.3), (143.5, 48.3), (144.0, 47.9), (144.2, 48.1), (144.5, 48.1), (144.7, 48.3), (144.7, 48.6), (145.2, 49.1), (145.2, 49.3), (145.5, 49.6), (145.2, 49.3), (145.2, 49.1), (144.7, 48.6), (144.7, 48.3), (144.5, 48.1), (144.2, 48.1), (144.0, 47.9) (0.106, 0.118, 0.118)</w:t>
      </w:r>
    </w:p>
    <w:p>
      <w:r>
        <w:t>(144.2, 51.5), (144.2, 52.3), (144.0, 52.5), (144.0, 53.3), (144.2, 53.5) (0.031, 0.039, 0.051)</w:t>
      </w:r>
    </w:p>
    <w:p>
      <w:r>
        <w:t>(143.7, 42.9), (143.7, 43.7), (144.2, 43.7), (144.2, 43.2), (144.5, 42.9) (0.031, 0.039, 0.051)</w:t>
      </w:r>
    </w:p>
    <w:p>
      <w:r>
        <w:t>(143.7, 47.4), (143.5, 47.4), (143.2, 47.6), (143.2, 47.9) (0.051, 0.063, 0.075)</w:t>
      </w:r>
    </w:p>
    <w:p>
      <w:r>
        <w:t>(143.0, 49.8), (143.0, 50.1), (142.7, 50.3), (142.7, 50.6), (143.0, 50.3), (143.5, 50.3), (144.0, 50.8) (0.031, 0.039, 0.051)</w:t>
      </w:r>
    </w:p>
    <w:p>
      <w:r>
        <w:t>(142.7, 52.0), (142.7, 52.8), (143.0, 52.8), (143.2, 52.5), (143.2, 52.3), (143.0, 52.3) (0.031, 0.039, 0.051)</w:t>
      </w:r>
    </w:p>
    <w:p>
      <w:r>
        <w:t>(141.0, 51.5), (140.8, 51.5), (140.3, 52.0), (140.3, 52.5), (140.8, 53.0), (141.3, 52.5), (141.3, 52.0), (141.0, 51.8) (0.031, 0.039, 0.051)</w:t>
      </w:r>
    </w:p>
    <w:p>
      <w:r>
        <w:t>(140.0, 48.6), (139.8, 48.8), (139.8, 49.3), (140.3, 49.8), (141.0, 49.8), (141.0, 48.3), (140.5, 48.3), (140.3, 48.6) (0.031, 0.039, 0.051)</w:t>
      </w:r>
    </w:p>
    <w:p>
      <w:r>
        <w:t>(140.3, 45.1), (140.0, 45.1), (139.8, 45.4), (139.8, 46.1), (140.0, 46.4), (140.0, 46.6), (140.3, 46.4), (140.5, 46.4), (140.8, 46.1), (140.8, 45.6) (0.031, 0.039, 0.051)</w:t>
      </w:r>
    </w:p>
    <w:p>
      <w:r>
        <w:t>(138.3, 44.2), (138.1, 44.4), (137.8, 44.4), (138.1, 44.7), (138.1, 45.1), (138.1, 44.7), (138.3, 44.4) (0.031, 0.039, 0.051)</w:t>
      </w:r>
    </w:p>
    <w:p>
      <w:r>
        <w:t>(138.1, 48.3), (137.8, 48.6), (137.6, 48.6), (137.6, 49.1), (137.8, 49.1), (138.1, 48.8) (0.031, 0.039, 0.051)</w:t>
      </w:r>
    </w:p>
    <w:p>
      <w:r>
        <w:t>(138.8, 47.9), (138.6, 47.6), (138.6, 46.4), (138.6, 46.9), (138.1, 47.4), (135.9, 47.4), (135.6, 47.1), (135.6, 46.9), (135.6, 47.4), (138.3, 47.4), (138.6, 47.6), (138.6, 48.1) (0.031, 0.039, 0.051)</w:t>
      </w:r>
    </w:p>
    <w:p>
      <w:r>
        <w:t>(136.8, 51.3), (137.1, 51.5), (137.3, 51.5), (137.6, 51.8), (137.6, 52.0), (137.8, 52.0), (137.8, 51.5), (137.6, 51.3) (0.051, 0.063, 0.075)</w:t>
      </w:r>
    </w:p>
    <w:p>
      <w:r>
        <w:t>(137.1, 45.9), (136.8, 45.9), (136.8, 46.1) (0.635, 0.612, 0.584)</w:t>
      </w:r>
    </w:p>
    <w:p>
      <w:r>
        <w:t>(136.6, 42.9), (136.6, 43.2), (137.1, 43.2), (137.1, 42.9) (0.051, 0.063, 0.075)</w:t>
      </w:r>
    </w:p>
    <w:p>
      <w:r>
        <w:t>(136.1, 42.9), (136.6, 43.4), (136.8, 43.4), (136.6, 43.4), (136.3, 43.2), (136.3, 42.9), (136.6, 42.7), (137.1, 42.7), (137.3, 42.9), (137.3, 43.2), (137.3, 42.7), (137.1, 42.4), (136.6, 42.4) (0.031, 0.039, 0.051)</w:t>
      </w:r>
    </w:p>
    <w:p>
      <w:r>
        <w:t>(135.1, 49.1), (135.1, 49.6), (135.4, 49.8), (135.4, 50.1), (135.6, 50.3), (135.6, 50.6), (135.9, 50.8), (135.9, 51.1), (136.1, 51.3), (136.1, 51.5), (136.3, 51.8), (136.8, 51.8), (137.6, 52.5), (138.1, 52.5), (138.1, 52.3), (138.3, 52.0), (138.3, 51.8), (139.1, 51.1), (139.1, 50.3), (138.3, 50.3), (137.8, 50.8), (136.8, 50.8), (136.6, 50.6), (136.6, 49.3), (136.1, 49.3), (135.9, 49.1) (0.031, 0.039, 0.051)</w:t>
      </w:r>
    </w:p>
    <w:p>
      <w:r>
        <w:t>(136.1, 44.4), (135.6, 44.4), (134.9, 45.1), (134.9, 45.6), (135.4, 45.6), (135.4, 44.9), (135.9, 44.4) (0.031, 0.039, 0.051)</w:t>
      </w:r>
    </w:p>
    <w:p>
      <w:r>
        <w:t>(135.1, 41.9), (135.1, 42.2), (135.6, 42.2), (135.4, 41.9) (0.031, 0.039, 0.051)</w:t>
      </w:r>
    </w:p>
    <w:p>
      <w:r>
        <w:t>(134.1, 43.2), (133.9, 43.2), (133.9, 43.7), (134.1, 43.4) (0.051, 0.063, 0.075)</w:t>
      </w:r>
    </w:p>
    <w:p>
      <w:r>
        <w:t>(132.4, 51.5), (133.6, 52.8), (133.6, 53.0), (134.4, 53.0), (134.4, 52.3), (134.1, 52.0), (134.1, 51.8), (133.9, 51.5), (134.1, 51.8), (134.1, 52.0), (134.4, 52.3), (134.4, 52.8), (134.1, 53.0), (133.9, 53.0) (0.106, 0.118, 0.118)</w:t>
      </w:r>
    </w:p>
    <w:p>
      <w:r>
        <w:t>(133.9, 42.4), (133.6, 42.7), (133.6, 42.9), (133.4, 43.2), (133.4, 44.2), (134.1, 44.2), (134.1, 43.9), (134.4, 43.7), (134.4, 42.7), (134.1, 42.7) (0.031, 0.039, 0.051)</w:t>
      </w:r>
    </w:p>
    <w:p>
      <w:r>
        <w:t>(133.6, 51.3), (133.6, 51.5), (133.9, 51.8), (133.9, 52.0), (134.1, 52.3), (134.1, 52.5), (133.9, 52.8), (133.1, 52.0), (133.9, 52.8), (134.1, 52.8), (134.1, 52.3), (133.9, 52.0), (133.9, 51.8), (133.6, 51.5) (0.137, 0.145, 0.137)</w:t>
      </w:r>
    </w:p>
    <w:p>
      <w:r>
        <w:t>(133.6, 51.8), (133.4, 52.0), (133.9, 52.5), (133.9, 52.3), (133.6, 52.0) (0.133, 0.153, 0.184)</w:t>
      </w:r>
    </w:p>
    <w:p>
      <w:r>
        <w:t>(132.7, 48.1), (133.6, 49.1), (133.6, 49.8), (133.6, 49.1), (133.4, 48.8), (133.4, 48.6), (133.1, 48.6) (0.031, 0.039, 0.051)</w:t>
      </w:r>
    </w:p>
    <w:p>
      <w:r>
        <w:t>(132.9, 51.1), (132.9, 51.3), (133.1, 51.5), (133.1, 51.1) (0.204, 0.216, 0.220)</w:t>
      </w:r>
    </w:p>
    <w:p>
      <w:r>
        <w:t>(132.9, 50.6), (132.7, 50.8), (132.7, 51.5), (132.9, 51.5), (133.1, 51.8), (133.4, 51.8), (133.4, 51.1) (0.173, 0.184, 0.180)</w:t>
      </w:r>
    </w:p>
    <w:p>
      <w:r>
        <w:t>(131.4, 44.9), (131.4, 45.4), (131.7, 45.4), (132.2, 45.9), (132.7, 45.9), (132.9, 46.1), (132.9, 46.4), (133.1, 46.6), (133.4, 46.6), (133.9, 47.1), (133.9, 47.9), (134.1, 48.1), (134.1, 46.9), (133.4, 46.1), (132.9, 46.1), (132.7, 45.9), (132.7, 45.6), (132.4, 45.4), (132.4, 45.1), (132.2, 44.9) (0.031, 0.039, 0.051)</w:t>
      </w:r>
    </w:p>
    <w:p>
      <w:r>
        <w:t>(132.4, 48.3), (132.4, 48.6), (132.2, 48.8), (131.9, 48.8), (132.4, 49.3), (132.4, 50.1), (132.2, 50.3), (132.2, 50.8), (132.2, 50.3), (132.4, 50.1), (132.4, 49.3), (132.7, 49.1), (132.9, 49.1), (133.1, 49.3), (133.1, 50.1), (133.4, 50.3), (133.4, 50.6), (133.6, 50.8), (133.6, 51.1), (133.6, 50.8), (133.4, 50.6), (133.4, 50.3), (133.1, 50.1), (133.1, 49.3), (132.4, 48.6) (0.106, 0.118, 0.118)</w:t>
      </w:r>
    </w:p>
    <w:p>
      <w:r>
        <w:t>(132.9, 49.3), (132.7, 49.3), (132.7, 50.1), (132.4, 50.3), (132.4, 50.8), (132.4, 50.6), (132.7, 50.3), (133.1, 50.3), (132.9, 50.1) (0.137, 0.145, 0.137)</w:t>
      </w:r>
    </w:p>
    <w:p>
      <w:r>
        <w:t>(132.2, 48.1), (132.2, 48.3), (131.9, 48.6), (131.7, 48.6), (132.2, 48.6) (0.137, 0.145, 0.137)</w:t>
      </w:r>
    </w:p>
    <w:p>
      <w:r>
        <w:t>(131.7, 42.9), (131.7, 43.4), (131.9, 43.4), (131.9, 42.9) (0.031, 0.039, 0.051)</w:t>
      </w:r>
    </w:p>
    <w:p>
      <w:r>
        <w:t>(131.7, 50.1), (131.4, 50.3), (131.4, 50.6), (131.7, 50.8) (0.031, 0.039, 0.051)</w:t>
      </w:r>
    </w:p>
    <w:p>
      <w:r>
        <w:t>(131.7, 47.6), (131.7, 47.9), (131.4, 48.1), (131.2, 48.1), (131.7, 48.1) (0.204, 0.216, 0.220)</w:t>
      </w:r>
    </w:p>
    <w:p>
      <w:r>
        <w:t>(131.2, 40.7), (131.2, 41.5), (131.4, 41.5), (131.4, 41.0) (0.031, 0.039, 0.051)</w:t>
      </w:r>
    </w:p>
    <w:p>
      <w:r>
        <w:t>(131.4, 47.4), (131.4, 47.6), (131.2, 47.9), (130.7, 47.9), (131.4, 47.9) (0.251, 0.267, 0.271)</w:t>
      </w:r>
    </w:p>
    <w:p>
      <w:r>
        <w:t>(130.9, 52.0), (130.4, 52.0), (130.4, 52.5), (130.7, 52.5), (130.9, 52.3) (0.051, 0.063, 0.075)</w:t>
      </w:r>
    </w:p>
    <w:p>
      <w:r>
        <w:t>(130.9, 51.5), (130.7, 51.5), (130.4, 51.8), (130.2, 51.8), (129.9, 52.0), (129.9, 52.5), (130.2, 52.8), (130.7, 52.8), (130.9, 52.5), (131.2, 52.5), (131.2, 52.0), (130.9, 51.8) (0.031, 0.039, 0.051)</w:t>
      </w:r>
    </w:p>
    <w:p>
      <w:r>
        <w:t>(129.7, 42.2), (129.5, 42.4), (129.5, 42.7), (129.2, 42.9), (129.2, 43.2), (129.7, 43.2), (129.9, 43.4), (129.9, 44.2), (130.2, 44.4), (130.7, 44.4), (130.9, 44.7), (131.2, 44.4), (131.2, 43.9), (130.7, 43.9), (130.4, 43.7), (130.2, 43.7), (129.9, 43.4), (129.9, 42.9), (130.2, 42.7), (130.2, 42.2) (0.031, 0.039, 0.051)</w:t>
      </w:r>
    </w:p>
    <w:p>
      <w:r>
        <w:t>(128.7, 51.1), (128.7, 51.5), (129.5, 51.5), (129.5, 51.3), (129.2, 51.1) (0.031, 0.039, 0.051)</w:t>
      </w:r>
    </w:p>
    <w:p>
      <w:r>
        <w:t>(126.0, 44.2), (126.0, 44.4), (126.3, 44.4), (126.5, 44.7), (126.7, 44.7), (127.7, 45.6), (128.0, 45.6), (128.2, 45.9), (128.5, 45.9), (129.5, 46.9), (129.7, 46.9), (129.9, 47.1), (130.2, 47.1), (130.7, 47.6), (130.9, 47.6), (130.9, 47.1), (130.7, 47.1), (129.9, 46.4), (129.7, 46.4), (129.5, 46.1), (129.2, 46.1), (128.5, 45.4), (128.2, 45.4), (128.0, 45.1), (127.7, 45.1), (126.7, 44.2) (0.373, 0.373, 0.369)</w:t>
      </w:r>
    </w:p>
    <w:p>
      <w:r>
        <w:t>(127.7, 49.8), (127.7, 50.3), (128.0, 50.3), (128.0, 49.8) (0.031, 0.039, 0.051)</w:t>
      </w:r>
    </w:p>
    <w:p>
      <w:r>
        <w:t>(127.0, 41.7), (127.0, 42.2), (127.5, 42.2), (127.5, 41.7) (0.031, 0.039, 0.051)</w:t>
      </w:r>
    </w:p>
    <w:p>
      <w:r>
        <w:t>(126.7, 47.6), (127.0, 47.6), (127.2, 47.9), (127.2, 48.6), (127.0, 48.8), (126.7, 48.8), (127.2, 48.8), (127.5, 48.6), (127.5, 48.3), (127.2, 48.1), (127.2, 47.9), (127.0, 47.6) (0.051, 0.063, 0.075)</w:t>
      </w:r>
    </w:p>
    <w:p>
      <w:r>
        <w:t>(126.3, 40.2), (126.3, 40.7), (126.5, 41.0), (126.7, 41.0), (126.7, 40.7), (126.5, 40.7), (126.3, 40.5) (0.031, 0.039, 0.051)</w:t>
      </w:r>
    </w:p>
    <w:p>
      <w:r>
        <w:t>(126.0, 50.1), (125.8, 50.3), (125.8, 51.1), (126.0, 51.1), (126.3, 51.3), (127.0, 51.3), (127.2, 51.1), (127.0, 50.8), (126.7, 50.8) (0.031, 0.039, 0.051)</w:t>
      </w:r>
    </w:p>
    <w:p>
      <w:r>
        <w:t>(123.3, 47.6), (124.0, 47.6), (124.5, 48.1), (124.5, 48.3), (125.3, 47.6), (125.5, 47.6), (125.8, 47.4), (127.0, 47.4), (127.5, 47.9), (127.5, 48.1), (127.7, 48.3), (127.7, 48.6), (127.2, 49.1), (126.5, 49.1), (126.3, 49.3), (126.0, 49.3), (126.3, 49.3), (126.5, 49.1), (128.0, 49.1), (128.2, 48.8), (128.5, 48.8), (128.5, 48.6), (128.2, 48.6), (128.0, 48.3), (127.7, 48.3), (127.5, 48.1), (127.5, 47.9), (127.0, 47.4), (125.8, 47.4), (125.5, 47.6), (125.0, 47.6), (124.8, 47.9), (124.5, 47.9), (124.3, 47.6) (0.031, 0.039, 0.051)</w:t>
      </w:r>
    </w:p>
    <w:p>
      <w:r>
        <w:t>(127.0, 47.9), (126.7, 47.9), (126.5, 47.6), (126.3, 47.6), (126.5, 47.6), (127.0, 48.1), (127.0, 48.3), (126.5, 48.8), (125.8, 48.8), (125.3, 48.3), (125.3, 48.1), (125.5, 47.9), (125.8, 47.9), (125.5, 47.9), (125.3, 48.1), (125.3, 48.6), (125.5, 48.8), (126.5, 48.8), (126.7, 48.6), (127.0, 48.6) (0.075, 0.090, 0.098)</w:t>
      </w:r>
    </w:p>
    <w:p>
      <w:r>
        <w:t>(126.0, 48.1), (126.0, 48.3), (126.3, 48.3), (126.3, 48.1) (0.137, 0.145, 0.137)</w:t>
      </w:r>
    </w:p>
    <w:p>
      <w:r>
        <w:t>(125.5, 48.1), (125.5, 48.3), (125.8, 48.6), (126.5, 48.6), (126.7, 48.3), (126.7, 48.1), (126.5, 47.9), (126.0, 47.9), (125.8, 48.1) (0.106, 0.118, 0.118)</w:t>
      </w:r>
    </w:p>
    <w:p>
      <w:r>
        <w:t>(125.0, 46.4), (125.0, 46.6), (125.3, 46.9), (125.8, 46.9), (125.8, 46.4) (0.031, 0.039, 0.051)</w:t>
      </w:r>
    </w:p>
    <w:p>
      <w:r>
        <w:t>(125.3, 47.9), (124.8, 48.3), (124.8, 49.1), (125.0, 48.8), (125.3, 48.8), (125.0, 48.8), (124.8, 48.6), (125.0, 48.3), (125.0, 48.1) (0.051, 0.063, 0.075)</w:t>
      </w:r>
    </w:p>
    <w:p>
      <w:r>
        <w:t>(122.8, 41.9), (123.3, 41.9), (123.8, 42.4), (123.8, 42.7), (123.5, 42.9), (123.3, 42.9), (123.8, 42.9), (124.3, 43.4), (124.5, 43.4), (124.8, 43.7), (125.0, 43.7), (126.0, 44.7), (126.3, 44.7), (126.5, 44.9), (126.7, 44.9), (127.5, 45.6), (126.7, 44.9), (126.5, 44.9), (126.3, 44.7), (126.0, 44.7), (125.8, 44.4), (125.8, 44.2), (126.0, 43.9), (126.5, 43.9), (126.0, 43.9), (125.8, 43.7), (125.5, 43.7), (124.8, 42.9), (124.5, 42.9), (124.3, 42.7), (124.0, 42.7), (123.8, 42.4), (123.8, 42.2), (123.5, 42.2), (123.3, 41.9) (0.302, 0.314, 0.314)</w:t>
      </w:r>
    </w:p>
    <w:p>
      <w:r>
        <w:t>(124.0, 44.9), (124.3, 44.9), (124.5, 45.1), (124.5, 45.6), (124.3, 45.9), (124.5, 45.9), (124.5, 45.1), (124.3, 44.9) (0.031, 0.039, 0.051)</w:t>
      </w:r>
    </w:p>
    <w:p>
      <w:r>
        <w:t>(124.0, 42.2), (124.0, 42.4), (124.3, 42.4), (124.5, 42.7) (0.251, 0.267, 0.271)</w:t>
      </w:r>
    </w:p>
    <w:p>
      <w:r>
        <w:t>(123.3, 45.4), (123.3, 45.6), (123.8, 45.6), (123.8, 45.4) (0.106, 0.118, 0.118)</w:t>
      </w:r>
    </w:p>
    <w:p>
      <w:r>
        <w:t>(122.8, 45.1), (122.8, 45.9), (123.8, 45.9), (124.0, 45.6), (124.0, 45.1) (0.075, 0.090, 0.098)</w:t>
      </w:r>
    </w:p>
    <w:p>
      <w:r>
        <w:t>(122.6, 44.2), (122.8, 44.4), (122.8, 44.7), (123.3, 44.7), (123.1, 44.7) (0.031, 0.039, 0.051)</w:t>
      </w:r>
    </w:p>
    <w:p>
      <w:r>
        <w:t>(121.8, 48.8), (121.8, 49.3), (122.1, 49.6), (122.3, 49.6), (122.6, 49.8), (122.8, 49.6), (122.8, 49.1), (122.6, 49.1), (122.3, 48.8) (0.973, 0.961, 0.933)</w:t>
      </w:r>
    </w:p>
    <w:p>
      <w:r>
        <w:t>(121.1, 42.7), (121.6, 43.2), (121.3, 43.4), (121.6, 43.4), (122.6, 44.4), (122.6, 44.9), (122.3, 45.1), (121.8, 45.1), (122.1, 45.1), (122.6, 45.6), (122.6, 46.1), (123.3, 46.1), (122.8, 46.1), (122.6, 45.9), (122.6, 45.1), (122.8, 44.9), (123.8, 44.9), (122.8, 44.9), (122.6, 44.7), (122.6, 44.4), (121.6, 43.4), (121.8, 43.2), (121.6, 43.2) (0.051, 0.063, 0.075)</w:t>
      </w:r>
    </w:p>
    <w:p>
      <w:r>
        <w:t>(121.8, 43.4), (122.1, 43.7), (122.3, 43.4), (122.6, 43.4) (0.031, 0.039, 0.051)</w:t>
      </w:r>
    </w:p>
    <w:p>
      <w:r>
        <w:t>(121.6, 43.7), (122.3, 44.4), (122.3, 44.7), (122.1, 44.9), (122.3, 44.9), (122.3, 44.4) (0.075, 0.090, 0.098)</w:t>
      </w:r>
    </w:p>
    <w:p>
      <w:r>
        <w:t>(121.8, 52.0), (121.8, 52.3), (121.6, 52.5), (121.8, 52.8), (121.8, 53.0), (122.3, 53.0), (122.3, 52.8), (122.1, 53.0), (121.8, 52.8), (121.8, 52.5), (122.1, 52.3) (0.051, 0.035, 0.020)</w:t>
      </w:r>
    </w:p>
    <w:p>
      <w:r>
        <w:t>(121.3, 48.6), (121.3, 48.8), (121.6, 49.1), (121.6, 49.3), (122.1, 49.8), (122.3, 49.8), (122.1, 49.8), (121.6, 49.3), (121.6, 48.8), (121.8, 48.6), (122.1, 48.6) (0.902, 0.871, 0.827)</w:t>
      </w:r>
    </w:p>
    <w:p>
      <w:r>
        <w:t>(120.6, 46.1), (121.1, 46.1), (121.1, 45.6), (121.3, 45.4), (121.8, 45.4), (122.1, 45.6), (122.1, 45.9), (122.3, 46.1), (122.3, 45.6), (122.1, 45.4), (121.3, 45.4), (121.1, 45.6), (121.1, 45.9), (120.8, 46.1) (0.031, 0.039, 0.051)</w:t>
      </w:r>
    </w:p>
    <w:p>
      <w:r>
        <w:t>(121.3, 50.3), (121.1, 50.6), (121.3, 50.8), (121.6, 50.8), (121.3, 50.6) (0.302, 0.314, 0.314)</w:t>
      </w:r>
    </w:p>
    <w:p>
      <w:r>
        <w:t>(120.6, 42.4), (121.1, 42.9), (121.1, 43.2), (121.3, 43.2) (0.031, 0.039, 0.051)</w:t>
      </w:r>
    </w:p>
    <w:p>
      <w:r>
        <w:t>(118.4, 39.5), (118.6, 39.7), (118.6, 40.2), (118.4, 40.5), (119.1, 40.5), (119.4, 40.7), (119.6, 40.7), (120.3, 41.5), (120.8, 41.5), (121.1, 41.7), (121.6, 41.7), (122.3, 42.4), (122.8, 42.4), (123.1, 42.7), (123.5, 42.7), (123.5, 42.4), (123.3, 42.2), (122.8, 42.2), (122.6, 41.9), (122.3, 41.9), (121.6, 41.2), (121.1, 41.2), (120.8, 41.0), (120.3, 41.0), (120.1, 40.7), (119.6, 40.7) (0.373, 0.373, 0.369)</w:t>
      </w:r>
    </w:p>
    <w:p>
      <w:r>
        <w:t>(119.9, 49.3), (119.9, 49.6), (120.3, 50.1), (120.6, 50.1), (120.3, 50.1), (120.1, 49.8), (120.3, 49.6), (120.1, 49.3) (0.137, 0.145, 0.137)</w:t>
      </w:r>
    </w:p>
    <w:p>
      <w:r>
        <w:t>(118.1, 39.0), (119.6, 40.5), (120.1, 40.5), (120.3, 40.7), (120.8, 40.7), (121.1, 41.0), (121.3, 41.0), (121.1, 41.0), (120.8, 40.7), (120.3, 40.7), (120.1, 40.5), (119.9, 40.5), (119.6, 40.2), (119.4, 40.2) (0.302, 0.314, 0.314)</w:t>
      </w:r>
    </w:p>
    <w:p>
      <w:r>
        <w:t>(120.3, 47.9), (119.9, 48.3), (119.6, 48.3), (119.6, 49.6), (119.6, 48.8), (119.9, 48.6), (120.1, 48.8), (119.9, 48.6), (119.9, 48.3) (0.204, 0.216, 0.220)</w:t>
      </w:r>
    </w:p>
    <w:p>
      <w:r>
        <w:t>(119.1, 51.1), (119.1, 51.3), (120.1, 51.3), (120.3, 51.5), (120.6, 51.3), (119.9, 51.3), (119.6, 51.1) (0.635, 0.612, 0.584)</w:t>
      </w:r>
    </w:p>
    <w:p>
      <w:r>
        <w:t>(118.9, 50.8), (118.9, 51.3), (119.1, 51.5), (120.1, 51.5), (119.1, 51.5), (118.9, 51.3), (118.9, 51.1), (119.1, 50.8), (119.6, 50.8), (119.9, 51.1), (120.6, 51.1), (120.8, 51.3), (120.6, 51.5), (120.8, 51.5), (120.8, 51.3), (120.6, 51.1), (119.9, 51.1), (119.6, 50.8), (119.4, 50.8), (119.1, 50.6) (0.561, 0.549, 0.529)</w:t>
      </w:r>
    </w:p>
    <w:p>
      <w:r>
        <w:t>(118.6, 40.7), (119.1, 40.7), (119.6, 41.2), (119.9, 41.2), (120.1, 41.5), (119.6, 41.0), (119.4, 41.0), (119.1, 40.7) (0.302, 0.314, 0.314)</w:t>
      </w:r>
    </w:p>
    <w:p>
      <w:r>
        <w:t>(119.9, 44.4), (119.4, 44.4), (119.1, 44.7), (118.9, 44.7), (118.1, 45.4), (118.4, 45.4), (118.4, 45.1), (118.9, 44.7), (119.1, 44.7), (119.4, 44.4), (119.6, 44.4), (119.9, 44.7), (119.9, 45.1), (118.4, 46.6), (120.1, 44.9), (120.1, 44.7) (0.502, 0.486, 0.463)</w:t>
      </w:r>
    </w:p>
    <w:p>
      <w:r>
        <w:t>(117.9, 49.8), (118.4, 50.3), (118.4, 50.6), (118.6, 50.8), (118.6, 51.3), (119.1, 51.8), (120.6, 51.8), (119.1, 51.8), (118.6, 51.3), (118.6, 50.8), (119.1, 50.3), (119.4, 50.6), (119.6, 50.6), (119.9, 50.8), (120.3, 50.8), (119.9, 50.8), (119.6, 50.6), (119.4, 50.6), (118.9, 50.1), (118.9, 49.8), (118.9, 50.1), (118.6, 50.3), (118.4, 50.3) (0.502, 0.486, 0.463)</w:t>
      </w:r>
    </w:p>
    <w:p>
      <w:r>
        <w:t>(120.6, 44.2), (120.3, 44.2), (120.1, 43.9), (119.9, 43.9), (119.6, 43.7), (118.4, 43.7), (118.4, 43.9), (117.9, 44.4), (117.1, 44.4), (116.9, 44.7), (116.9, 44.9), (116.4, 45.4), (116.7, 45.4), (116.9, 45.1), (117.6, 45.1), (119.1, 43.7), (119.4, 43.7), (119.6, 43.9), (120.1, 43.9), (120.6, 44.4), (120.6, 44.7) (0.373, 0.373, 0.369)</w:t>
      </w:r>
    </w:p>
    <w:p>
      <w:r>
        <w:t>(118.4, 48.3), (118.6, 48.6), (118.6, 48.3) (0.635, 0.612, 0.584)</w:t>
      </w:r>
    </w:p>
    <w:p>
      <w:r>
        <w:t>(119.6, 44.7), (119.4, 44.7), (119.1, 44.9), (118.9, 44.9), (118.6, 45.1), (118.6, 45.4), (118.4, 45.6), (117.9, 45.6), (117.6, 45.9), (117.1, 45.9), (116.9, 46.1), (117.4, 46.6), (118.1, 46.6), (119.6, 45.1) (0.561, 0.549, 0.529)</w:t>
      </w:r>
    </w:p>
    <w:p>
      <w:r>
        <w:t>(117.9, 49.1), (118.1, 49.3), (118.1, 49.6), (118.6, 49.6), (118.6, 49.3), (118.4, 49.6) (0.635, 0.612, 0.584)</w:t>
      </w:r>
    </w:p>
    <w:p>
      <w:r>
        <w:t>(118.1, 48.3), (117.9, 48.6), (117.9, 48.8), (118.4, 49.3), (118.6, 49.1), (118.6, 48.8) (0.714, 0.682, 0.643)</w:t>
      </w:r>
    </w:p>
    <w:p>
      <w:r>
        <w:t>(117.9, 48.1), (118.4, 48.1), (117.9, 48.1), (117.6, 48.3), (117.6, 49.1), (117.9, 49.3), (117.9, 49.6), (118.4, 50.1), (118.6, 50.1), (118.6, 49.8), (118.9, 49.6), (118.9, 48.6), (118.9, 49.6), (118.6, 49.8), (118.1, 49.8), (117.9, 49.6), (117.9, 49.3), (117.6, 49.1), (117.6, 48.3) (0.561, 0.549, 0.529)</w:t>
      </w:r>
    </w:p>
    <w:p>
      <w:r>
        <w:t>(118.4, 45.9), (117.9, 45.9), (117.6, 46.1), (117.4, 46.1), (117.6, 46.4), (118.1, 46.4), (118.4, 46.1) (0.635, 0.612, 0.584)</w:t>
      </w:r>
    </w:p>
    <w:p>
      <w:r>
        <w:t>(120.3, 44.4), (120.1, 44.2), (119.6, 44.2), (119.4, 43.9), (119.1, 43.9), (117.6, 45.4), (116.9, 45.4), (116.7, 45.6), (116.2, 45.6), (115.7, 46.1), (115.7, 46.4), (115.9, 46.6), (116.9, 46.6), (117.1, 46.9), (117.4, 46.9), (117.1, 46.9), (116.9, 46.6), (115.9, 46.6), (115.7, 46.4), (115.7, 46.1), (116.2, 45.6), (116.9, 45.6), (117.1, 45.4), (117.9, 45.4), (118.9, 44.4), (119.1, 44.4), (119.4, 44.2), (119.9, 44.2), (120.3, 44.7), (120.3, 44.9), (118.6, 46.6), (120.3, 44.9) (0.431, 0.431, 0.424)</w:t>
      </w:r>
    </w:p>
    <w:p>
      <w:r>
        <w:t>(119.6, 45.9), (118.1, 47.4), (117.4, 47.4), (117.1, 47.1), (116.9, 47.1), (117.1, 47.1), (117.4, 47.4), (117.4, 47.9), (117.9, 47.4), (118.1, 47.4), (118.4, 47.6), (118.1, 47.4) (0.302, 0.314, 0.314)</w:t>
      </w:r>
    </w:p>
    <w:p>
      <w:r>
        <w:t>(119.1, 43.2), (118.4, 43.2), (118.1, 43.4), (117.9, 43.4), (117.4, 43.9), (117.1, 43.9), (116.4, 44.7), (117.1, 43.9), (117.4, 43.9), (117.6, 43.7), (117.9, 43.7), (118.4, 43.2) (0.251, 0.267, 0.271)</w:t>
      </w:r>
    </w:p>
    <w:p>
      <w:r>
        <w:t>(117.4, 50.8), (117.4, 51.5), (117.6, 51.5), (118.6, 52.5), (117.4, 51.3) (0.173, 0.184, 0.180)</w:t>
      </w:r>
    </w:p>
    <w:p>
      <w:r>
        <w:t>(117.4, 51.8), (117.4, 52.3), (117.4, 52.0), (117.6, 51.8), (117.9, 52.0), (117.6, 51.8) (0.137, 0.145, 0.137)</w:t>
      </w:r>
    </w:p>
    <w:p>
      <w:r>
        <w:t>(117.1, 50.1), (117.1, 52.0), (117.1, 50.8), (117.4, 50.6), (117.1, 50.3) (0.204, 0.216, 0.220)</w:t>
      </w:r>
    </w:p>
    <w:p>
      <w:r>
        <w:t>(117.1, 49.6), (116.9, 49.8), (116.9, 50.3), (116.9, 50.1), (117.1, 49.8) (0.243, 0.251, 0.235)</w:t>
      </w:r>
    </w:p>
    <w:p>
      <w:r>
        <w:t>(119.4, 43.4), (118.4, 43.4), (117.9, 43.9), (117.6, 43.9), (117.4, 44.2), (117.1, 44.2), (116.4, 44.9), (116.4, 45.1), (116.2, 45.4), (115.9, 45.4), (115.4, 45.9), (115.4, 46.6), (115.7, 46.9), (115.4, 46.6), (115.4, 45.9), (115.9, 45.4), (116.2, 45.4), (116.7, 44.9), (116.7, 44.7), (117.1, 44.2), (117.9, 44.2), (118.1, 43.9), (118.1, 43.7), (118.4, 43.4) (0.302, 0.314, 0.314)</w:t>
      </w:r>
    </w:p>
    <w:p>
      <w:r>
        <w:t>(117.6, 45.6), (117.1, 45.6), (116.9, 45.9), (116.2, 45.9), (115.9, 46.1), (115.9, 46.4), (116.9, 46.4), (117.1, 46.6), (116.7, 46.1), (117.1, 45.6) (0.502, 0.486, 0.463)</w:t>
      </w:r>
    </w:p>
    <w:p>
      <w:r>
        <w:t>(116.2, 47.9), (116.2, 48.1), (116.4, 48.3), (116.7, 48.3), (116.7, 47.9) (0.075, 0.090, 0.098)</w:t>
      </w:r>
    </w:p>
    <w:p>
      <w:r>
        <w:t>(115.4, 41.7), (115.4, 41.9), (115.7, 42.2), (115.7, 42.7), (116.7, 42.7), (116.9, 42.9), (116.2, 43.7), (117.4, 42.4), (117.9, 42.4), (116.9, 42.4), (116.7, 42.2), (116.7, 41.9), (116.4, 41.7), (116.2, 41.7), (115.9, 41.5), (115.7, 41.5) (0.031, 0.039, 0.051)</w:t>
      </w:r>
    </w:p>
    <w:p>
      <w:r>
        <w:t>(115.9, 47.6), (115.7, 47.9), (116.4, 48.6), (116.7, 48.6), (116.4, 48.6), (115.9, 48.1), (115.9, 47.9), (116.2, 47.6), (116.4, 47.6) (0.106, 0.118, 0.118)</w:t>
      </w:r>
    </w:p>
    <w:p>
      <w:r>
        <w:t>(115.7, 49.8), (115.4, 50.1), (115.4, 50.3), (115.7, 50.1), (115.9, 50.1), (116.2, 50.3), (116.2, 51.3), (115.9, 51.5), (115.7, 51.5), (115.4, 51.3), (115.7, 51.5), (115.9, 51.5), (116.2, 51.3), (116.2, 50.3) (0.796, 0.749, 0.698)</w:t>
      </w:r>
    </w:p>
    <w:p>
      <w:r>
        <w:t>(115.7, 50.3), (115.4, 50.6), (115.4, 51.1), (115.7, 51.3), (115.9, 51.3), (115.9, 50.3) (0.902, 0.871, 0.827)</w:t>
      </w:r>
    </w:p>
    <w:p>
      <w:r>
        <w:t>(115.2, 47.1), (115.2, 47.4), (116.7, 47.4), (115.4, 47.4) (0.173, 0.184, 0.180)</w:t>
      </w:r>
    </w:p>
    <w:p>
      <w:r>
        <w:t>(114.2, 47.9), (114.9, 47.9), (115.2, 48.1), (115.7, 48.1), (115.9, 48.3), (115.4, 47.9), (115.7, 47.6), (115.2, 47.6), (114.9, 47.4), (114.7, 47.4), (114.7, 47.6), (114.4, 47.9) (0.137, 0.145, 0.137)</w:t>
      </w:r>
    </w:p>
    <w:p>
      <w:r>
        <w:t>(114.2, 48.1), (114.7, 48.1), (114.9, 48.3), (115.7, 48.3), (115.2, 48.3), (114.9, 48.1) (0.173, 0.184, 0.180)</w:t>
      </w:r>
    </w:p>
    <w:p>
      <w:r>
        <w:t>(113.2, 42.4), (113.5, 42.4), (113.9, 42.9), (113.9, 43.2), (114.2, 43.4), (114.2, 43.7), (114.4, 43.9), (114.4, 44.4), (114.2, 44.7), (114.2, 44.9), (114.4, 44.9), (114.7, 45.1), (114.9, 44.9), (114.7, 45.1), (114.2, 44.7), (114.4, 44.4), (114.4, 43.7), (113.9, 43.2), (113.9, 42.9), (113.5, 42.4) (0.031, 0.039, 0.051)</w:t>
      </w:r>
    </w:p>
    <w:p>
      <w:r>
        <w:t>(114.2, 51.8), (113.7, 51.8), (113.9, 51.8), (114.2, 52.0), (114.2, 52.3), (113.9, 52.5), (114.2, 52.3) (0.204, 0.216, 0.220)</w:t>
      </w:r>
    </w:p>
    <w:p>
      <w:r>
        <w:t>(114.2, 48.6), (113.9, 48.6), (113.7, 48.8), (113.5, 48.8), (113.9, 48.8) (0.255, 0.231, 0.196)</w:t>
      </w:r>
    </w:p>
    <w:p>
      <w:r>
        <w:t>(114.7, 48.8), (114.2, 48.8), (113.9, 49.1), (112.7, 49.1), (113.5, 49.1), (113.9, 49.6) (0.243, 0.251, 0.235)</w:t>
      </w:r>
    </w:p>
    <w:p>
      <w:r>
        <w:t>(113.7, 50.3), (113.7, 50.6), (113.9, 50.6) (0.243, 0.251, 0.235)</w:t>
      </w:r>
    </w:p>
    <w:p>
      <w:r>
        <w:t>(113.5, 51.1), (113.5, 51.5), (113.9, 51.5), (113.9, 51.1) (0.216, 0.196, 0.161)</w:t>
      </w:r>
    </w:p>
    <w:p>
      <w:r>
        <w:t>(113.5, 50.6), (113.2, 50.8), (113.2, 51.5), (113.5, 51.8), (113.2, 51.5), (113.2, 51.1), (113.5, 50.8) (0.255, 0.231, 0.196)</w:t>
      </w:r>
    </w:p>
    <w:p>
      <w:r>
        <w:t>(113.0, 51.1), (113.0, 51.5), (113.2, 51.8), (113.2, 52.3), (113.0, 52.5), (113.7, 52.5), (113.7, 52.0), (113.5, 52.0), (113.0, 51.5) (0.243, 0.251, 0.235)</w:t>
      </w:r>
    </w:p>
    <w:p>
      <w:r>
        <w:t>(113.7, 47.6), (113.2, 47.6), (112.5, 48.3), (113.0, 47.9), (113.2, 47.9), (113.5, 47.6) (0.102, 0.047, 0.024)</w:t>
      </w:r>
    </w:p>
    <w:p>
      <w:r>
        <w:t>(114.7, 49.1), (113.9, 49.8), (113.5, 49.3), (112.7, 49.3), (113.0, 49.3), (113.2, 49.6), (113.2, 50.1), (112.5, 50.8), (111.2, 50.8), (112.0, 50.8), (112.2, 51.1), (112.2, 51.3), (112.0, 51.5), (111.0, 51.5), (112.5, 51.5), (112.7, 51.8), (112.7, 52.3), (112.2, 52.8), (112.5, 52.5), (112.7, 52.5), (113.0, 52.3), (113.0, 51.8), (112.7, 51.5), (112.7, 51.1), (113.0, 50.8), (113.0, 50.6), (113.2, 50.3), (113.5, 50.3), (113.7, 50.1), (114.2, 50.6), (114.2, 50.8), (114.2, 50.3), (113.9, 50.1), (114.2, 49.8), (114.2, 49.6) (0.306, 0.286, 0.251)</w:t>
      </w:r>
    </w:p>
    <w:p>
      <w:r>
        <w:t>(112.7, 43.7), (112.2, 43.2), (112.7, 43.7), (112.2, 44.2), (111.7, 44.2), (112.5, 44.2), (112.7, 43.9) (0.373, 0.373, 0.369)</w:t>
      </w:r>
    </w:p>
    <w:p>
      <w:r>
        <w:t>(112.5, 43.7), (112.0, 43.2), (111.7, 43.2), (112.0, 43.2), (112.2, 43.4), (112.2, 43.7), (112.0, 43.9), (111.2, 43.9), (112.2, 43.9) (0.431, 0.431, 0.424)</w:t>
      </w:r>
    </w:p>
    <w:p>
      <w:r>
        <w:t>(110.5, 52.3), (111.0, 51.8), (112.0, 51.8), (112.2, 52.0), (112.2, 52.5), (112.0, 52.8), (111.7, 52.8), (112.0, 52.8), (112.5, 52.3), (112.5, 51.8), (111.0, 51.8) (0.361, 0.337, 0.302)</w:t>
      </w:r>
    </w:p>
    <w:p>
      <w:r>
        <w:t>(111.0, 49.6), (111.5, 49.6), (111.7, 49.8), (111.7, 50.1), (111.5, 50.3), (111.7, 50.1), (112.2, 50.1), (112.2, 49.8), (112.0, 49.6) (0.373, 0.373, 0.369)</w:t>
      </w:r>
    </w:p>
    <w:p>
      <w:r>
        <w:t>(112.0, 52.0), (111.5, 52.0), (111.7, 52.0), (112.0, 52.3), (111.5, 52.8), (111.2, 52.8), (111.5, 52.8), (111.7, 52.5), (112.0, 52.5) (0.373, 0.373, 0.369)</w:t>
      </w:r>
    </w:p>
    <w:p>
      <w:r>
        <w:t>(110.5, 43.2), (111.0, 43.7), (112.0, 43.7), (112.0, 43.4), (111.7, 43.4), (111.5, 43.2) (0.502, 0.486, 0.463)</w:t>
      </w:r>
    </w:p>
    <w:p>
      <w:r>
        <w:t>(111.2, 52.5), (111.5, 52.5), (111.7, 52.3), (111.2, 52.3) (0.431, 0.431, 0.424)</w:t>
      </w:r>
    </w:p>
    <w:p>
      <w:r>
        <w:t>(109.8, 51.3), (110.0, 51.1), (110.3, 51.1), (110.5, 50.8), (110.8, 50.8), (111.0, 50.6), (112.5, 50.6), (113.0, 50.1), (113.0, 49.6), (112.7, 49.6), (112.5, 49.3), (110.3, 49.3), (112.0, 49.3), (112.5, 49.8), (112.5, 50.1), (112.2, 50.3), (111.7, 50.3), (111.5, 50.6), (111.0, 50.6), (110.8, 50.8), (110.5, 50.8), (110.3, 51.1), (110.0, 51.1) (0.361, 0.337, 0.302)</w:t>
      </w:r>
    </w:p>
    <w:p>
      <w:r>
        <w:t>(110.8, 51.5), (111.0, 51.3), (112.0, 51.3), (112.0, 51.1), (111.0, 51.1), (110.8, 51.3) (0.294, 0.251, 0.204)</w:t>
      </w:r>
    </w:p>
    <w:p>
      <w:r>
        <w:t>(111.2, 52.0), (111.0, 52.0), (110.8, 52.3), (110.8, 52.5), (111.0, 52.5), (111.0, 52.3) (0.463, 0.376, 0.318)</w:t>
      </w:r>
    </w:p>
    <w:p>
      <w:r>
        <w:t>(110.8, 41.5), (111.0, 41.7), (111.0, 41.5) (0.031, 0.039, 0.051)</w:t>
      </w:r>
    </w:p>
    <w:p>
      <w:r>
        <w:t>(110.3, 41.5), (110.5, 41.7), (110.8, 41.7), (111.2, 42.2), (110.5, 41.5) (0.063, 0.071, 0.051)</w:t>
      </w:r>
    </w:p>
    <w:p>
      <w:r>
        <w:t>(110.3, 42.9), (110.0, 43.2), (110.3, 43.4), (110.5, 43.4), (110.8, 43.7), (110.3, 43.2), (110.5, 42.9), (111.0, 42.9) (0.431, 0.431, 0.424)</w:t>
      </w:r>
    </w:p>
    <w:p>
      <w:r>
        <w:t>(109.5, 49.6), (109.8, 49.6), (110.3, 50.1), (110.3, 50.3), (110.0, 50.6), (109.8, 50.6), (110.0, 50.6), (110.3, 50.3), (110.5, 50.3), (110.8, 50.1), (111.0, 50.1), (111.0, 49.8), (110.3, 49.8), (110.0, 49.6) (0.431, 0.431, 0.424)</w:t>
      </w:r>
    </w:p>
    <w:p>
      <w:r>
        <w:t>(110.5, 51.3), (110.0, 51.8), (109.8, 51.8), (110.0, 52.0), (110.0, 51.8), (110.3, 51.5), (110.5, 51.5) (0.329, 0.239, 0.196)</w:t>
      </w:r>
    </w:p>
    <w:p>
      <w:r>
        <w:t>(109.5, 42.9), (109.5, 43.2), (109.8, 43.4), (110.0, 43.4), (110.3, 43.7), (110.5, 43.7), (110.3, 43.7), (109.8, 43.2), (110.0, 42.9) (0.373, 0.373, 0.369)</w:t>
      </w:r>
    </w:p>
    <w:p>
      <w:r>
        <w:t>(109.3, 43.2), (109.5, 43.4), (109.3, 43.2), (109.3, 42.9), (109.5, 42.7), (111.0, 42.7), (109.3, 42.7) (0.302, 0.314, 0.314)</w:t>
      </w:r>
    </w:p>
    <w:p>
      <w:r>
        <w:t>(108.3, 45.9), (108.5, 46.1), (109.0, 45.6), (109.5, 45.6), (109.8, 45.9), (109.8, 46.1), (109.5, 46.4), (109.8, 46.4), (110.0, 46.1), (110.3, 46.1), (110.0, 45.9), (110.0, 45.6), (108.5, 45.6) (0.031, 0.039, 0.051)</w:t>
      </w:r>
    </w:p>
    <w:p>
      <w:r>
        <w:t>(106.8, 46.4), (106.8, 46.6), (107.1, 46.9), (107.3, 46.9), (107.6, 47.1), (108.0, 47.1), (108.3, 47.4), (109.3, 47.4), (109.5, 47.6), (110.0, 47.6), (110.3, 47.4), (110.5, 47.4), (111.2, 48.1), (112.0, 48.1), (112.2, 47.9), (112.0, 47.9), (111.7, 47.6), (110.8, 47.6), (110.5, 47.4), (110.5, 47.1), (110.3, 46.9), (109.5, 46.9), (109.3, 47.1), (109.0, 46.9), (108.3, 46.9), (108.0, 46.6), (107.6, 46.6), (107.3, 46.4) (0.016, 0.024, 0.027)</w:t>
      </w:r>
    </w:p>
    <w:p>
      <w:r>
        <w:t>(109.0, 42.4), (108.8, 42.7), (108.8, 42.9), (109.5, 43.7), (109.8, 43.7), (109.5, 43.7), (109.0, 43.2), (109.0, 42.7), (109.3, 42.4), (109.8, 42.4) (0.251, 0.267, 0.271)</w:t>
      </w:r>
    </w:p>
    <w:p>
      <w:r>
        <w:t>(109.5, 45.9), (109.0, 45.9), (108.8, 46.1), (109.0, 46.4), (109.3, 46.4), (109.5, 46.1) (0.063, 0.071, 0.051)</w:t>
      </w:r>
    </w:p>
    <w:p>
      <w:r>
        <w:t>(111.5, 49.8), (111.2, 49.8), (111.2, 50.1), (111.0, 50.3), (110.8, 50.3), (110.5, 50.6), (110.3, 50.6), (110.0, 50.8), (109.5, 50.8), (109.3, 51.1), (108.3, 51.1), (108.0, 50.8), (107.8, 50.8), (107.6, 50.6), (106.8, 50.6), (106.6, 50.8), (106.3, 50.8), (107.3, 51.8), (107.3, 52.5), (107.6, 52.5), (107.8, 52.8), (107.8, 53.0), (108.0, 53.3), (108.0, 53.8), (108.0, 53.0), (107.8, 52.8), (107.8, 52.3), (107.6, 52.0), (108.0, 51.5), (108.8, 51.5), (109.0, 51.3), (109.5, 51.3), (110.0, 50.8), (110.3, 50.8), (110.5, 50.6), (110.8, 50.6), (111.0, 50.3), (111.2, 50.3), (111.5, 50.1) (0.463, 0.376, 0.318)</w:t>
      </w:r>
    </w:p>
    <w:p>
      <w:r>
        <w:t>(108.5, 41.2), (108.3, 41.5), (108.5, 41.5) (0.106, 0.118, 0.118)</w:t>
      </w:r>
    </w:p>
    <w:p>
      <w:r>
        <w:t>(108.0, 42.4), (108.3, 42.4), (108.5, 42.7), (108.8, 42.4) (0.243, 0.251, 0.235)</w:t>
      </w:r>
    </w:p>
    <w:p>
      <w:r>
        <w:t>(108.5, 41.0), (108.0, 41.5), (108.0, 41.7), (108.8, 41.7), (108.3, 41.7), (108.0, 41.5) (0.137, 0.145, 0.137)</w:t>
      </w:r>
    </w:p>
    <w:p>
      <w:r>
        <w:t>(108.5, 51.8), (108.0, 51.8), (107.8, 52.0), (108.0, 52.3), (108.0, 52.8), (108.3, 53.0), (108.3, 53.8), (108.3, 52.0) (0.447, 0.306, 0.227)</w:t>
      </w:r>
    </w:p>
    <w:p>
      <w:r>
        <w:t>(107.6, 41.7), (107.8, 41.9), (109.0, 41.9), (108.0, 41.9), (107.8, 41.7), (107.8, 41.5), (108.0, 41.2) (0.173, 0.184, 0.180)</w:t>
      </w:r>
    </w:p>
    <w:p>
      <w:r>
        <w:t>(104.6, 48.6), (105.1, 48.6), (105.6, 49.1), (106.3, 49.1), (106.6, 49.3), (106.8, 49.3), (107.3, 49.8), (107.8, 49.8), (108.3, 50.3), (108.5, 50.3), (108.8, 50.6), (109.5, 50.6), (109.8, 50.3), (110.0, 50.3), (110.0, 50.1), (109.8, 49.8), (109.5, 49.8), (109.3, 49.6), (108.5, 49.6), (108.3, 49.3), (107.8, 49.3), (107.6, 49.1), (107.3, 49.1), (107.1, 48.8), (106.8, 48.8), (106.6, 48.6) (0.502, 0.486, 0.463)</w:t>
      </w:r>
    </w:p>
    <w:p>
      <w:r>
        <w:t>(106.6, 41.9), (106.8, 41.9), (107.3, 42.4), (107.6, 42.4), (107.8, 42.7), (108.3, 42.7), (109.3, 43.7), (108.3, 42.7), (108.0, 42.7), (107.8, 42.4), (108.0, 42.2), (109.3, 42.2), (107.8, 42.2), (107.3, 41.7), (107.8, 41.2), (107.6, 41.5), (107.3, 41.5), (106.8, 41.9) (0.204, 0.216, 0.220)</w:t>
      </w:r>
    </w:p>
    <w:p>
      <w:r>
        <w:t>(106.3, 44.7), (106.3, 45.1), (106.6, 45.1), (106.8, 45.4), (107.1, 45.4), (107.1, 45.1), (107.3, 44.9), (107.3, 44.7) (0.031, 0.039, 0.051)</w:t>
      </w:r>
    </w:p>
    <w:p>
      <w:r>
        <w:t>(103.9, 48.8), (104.1, 49.1), (105.3, 49.1), (105.1, 48.8) (0.710, 0.502, 0.384)</w:t>
      </w:r>
    </w:p>
    <w:p>
      <w:r>
        <w:t>(101.4, 45.9), (102.4, 45.9), (102.6, 46.1), (103.4, 46.1), (103.6, 46.4), (104.4, 46.4), (104.6, 46.6), (105.1, 46.6), (105.3, 46.9), (105.8, 46.9), (106.1, 47.1), (106.3, 47.1), (106.1, 46.9), (105.6, 46.9), (105.3, 46.6), (104.6, 46.6), (104.4, 46.4), (103.6, 46.4), (103.4, 46.1), (102.6, 46.1), (102.4, 45.9) (0.102, 0.047, 0.024)</w:t>
      </w:r>
    </w:p>
    <w:p>
      <w:r>
        <w:t>(93.0, 43.7), (93.3, 43.9), (93.5, 43.9), (93.8, 44.2), (94.0, 44.2), (94.3, 44.4), (95.7, 44.4), (96.0, 44.7), (96.5, 44.7), (96.7, 44.9), (98.2, 44.9), (98.4, 45.1), (98.9, 45.1), (99.2, 45.4), (100.9, 45.4), (101.2, 45.6), (102.4, 45.6), (102.6, 45.9), (103.4, 45.9), (103.6, 46.1), (104.4, 46.1), (104.6, 46.4), (105.3, 46.4), (105.6, 46.6), (106.1, 46.6), (106.6, 47.1), (107.1, 47.1), (107.3, 47.4), (107.8, 47.4), (108.0, 47.6), (108.8, 47.6), (109.0, 47.9), (110.5, 47.9), (110.8, 48.1), (111.0, 48.1), (111.2, 48.3), (112.2, 48.3), (113.2, 47.4), (113.9, 47.4), (113.9, 47.1), (114.2, 46.9), (113.9, 47.1), (113.5, 47.1), (113.2, 46.9), (113.2, 46.6), (113.0, 46.6), (112.7, 46.4), (112.5, 46.4), (112.2, 46.6), (111.2, 46.6), (111.0, 46.9), (110.8, 46.9), (110.3, 46.4), (110.0, 46.4), (109.8, 46.6), (109.0, 46.6), (108.8, 46.4), (108.5, 46.4), (108.0, 45.9), (107.3, 45.9), (107.1, 45.6), (106.8, 45.9), (106.6, 45.9), (106.3, 46.1), (106.1, 46.1), (105.8, 45.9), (104.1, 45.9), (103.6, 45.4), (103.9, 45.1), (103.6, 45.1), (103.1, 44.7), (103.1, 44.2), (102.4, 44.2), (102.4, 44.9), (102.1, 45.1), (101.6, 45.1), (101.4, 45.4), (99.7, 45.4), (99.4, 45.1), (98.9, 45.1), (98.7, 44.9), (98.7, 44.7), (98.9, 44.4), (99.2, 44.4), (99.4, 44.2), (101.2, 44.2), (101.2, 43.9), (100.9, 43.9), (100.7, 43.7), (100.4, 43.7), (100.2, 43.4), (99.7, 43.9), (99.2, 43.9), (98.9, 44.2), (97.7, 44.2), (97.0, 44.9), (96.7, 44.7), (96.2, 44.7), (96.0, 44.4), (95.0, 44.4), (94.8, 44.2), (93.8, 44.2), (93.5, 43.9), (93.3, 43.9) (0.051, 0.035, 0.020)</w:t>
      </w:r>
    </w:p>
    <w:p>
      <w:r>
        <w:t>(98.0, 52.5), (98.2, 52.8), (98.2, 53.0), (98.4, 53.3), (99.4, 53.3), (99.7, 53.0), (99.9, 53.0), (100.2, 53.3), (101.6, 53.3), (101.9, 53.0), (102.9, 53.0), (103.1, 53.3), (104.1, 53.3), (104.4, 53.5), (105.3, 53.5), (104.6, 52.8), (104.6, 52.5), (104.4, 52.3), (102.6, 52.3), (102.4, 52.0), (101.6, 52.0), (101.4, 51.8), (100.2, 51.8), (99.9, 52.0), (99.4, 52.0), (99.2, 52.3), (98.4, 52.3), (98.2, 52.5) (0.714, 0.369, 0.263)</w:t>
      </w:r>
    </w:p>
    <w:p>
      <w:r>
        <w:t>(99.7, 41.2), (99.7, 41.5), (99.9, 41.5), (100.2, 41.7), (100.2, 41.2) (0.063, 0.071, 0.051)</w:t>
      </w:r>
    </w:p>
    <w:p>
      <w:r>
        <w:t>(98.9, 40.0), (98.7, 40.2), (99.4, 41.0), (99.4, 41.5), (99.7, 41.7), (99.7, 41.9), (100.4, 41.9), (100.4, 41.0), (100.2, 41.0), (99.9, 40.7), (99.4, 40.7), (99.2, 40.5), (99.2, 40.2) (0.031, 0.039, 0.051)</w:t>
      </w:r>
    </w:p>
    <w:p>
      <w:r>
        <w:t>(92.0, 47.6), (92.0, 47.9), (92.3, 48.1), (92.3, 48.3), (92.5, 48.6), (92.8, 48.6), (93.0, 48.8), (93.3, 48.8), (93.5, 48.6), (93.8, 48.6), (94.0, 48.3), (94.5, 48.8), (94.5, 49.8), (94.8, 49.8), (95.0, 50.1), (96.2, 50.1), (96.5, 50.3), (98.4, 50.3), (98.7, 50.6), (99.2, 50.6), (99.4, 50.3), (101.2, 50.3), (101.4, 50.6), (106.6, 50.6), (106.8, 50.3), (107.6, 50.3), (107.8, 50.6), (108.0, 50.6), (108.3, 50.8), (108.8, 50.8), (108.5, 50.6), (108.3, 50.6), (107.8, 50.1), (107.3, 50.1), (106.8, 49.6), (106.6, 49.6), (106.3, 49.3), (104.1, 49.3), (103.6, 48.8), (103.9, 48.6), (104.4, 48.6), (104.6, 48.3), (105.8, 48.3), (104.6, 48.3), (104.4, 48.1), (103.9, 48.1), (103.6, 47.9), (102.9, 47.9), (102.6, 47.6), (101.4, 47.6), (101.2, 47.4), (100.2, 47.4), (99.9, 47.6), (99.7, 47.6), (98.9, 48.3), (98.2, 48.3), (98.0, 48.1), (97.7, 48.1), (97.2, 48.6), (96.5, 48.6), (96.2, 48.3), (96.0, 48.3), (95.7, 48.1), (95.5, 48.1), (95.2, 47.9), (95.0, 47.9), (94.8, 47.6), (94.5, 47.9), (94.3, 47.9), (94.0, 47.6), (94.0, 47.1), (93.8, 47.1), (93.5, 47.4), (92.3, 47.4) (0.600, 0.424, 0.322)</w:t>
      </w:r>
    </w:p>
    <w:p>
      <w:r>
        <w:t>(85.4, 47.1), (86.9, 47.1), (87.1, 46.9), (89.8, 46.9), (90.1, 47.1), (90.6, 47.1), (91.1, 47.6), (91.3, 47.6), (91.8, 48.1), (92.0, 48.1), (91.8, 47.9), (91.8, 47.6), (92.3, 47.1), (93.5, 47.1), (93.8, 46.9), (94.0, 46.9), (94.3, 47.1), (94.3, 47.6), (94.5, 47.6), (94.8, 47.4), (95.0, 47.6), (95.2, 47.6), (95.5, 47.9), (98.0, 47.9), (98.2, 48.1), (98.9, 48.1), (99.7, 47.4), (99.9, 47.4), (100.2, 47.1), (101.2, 47.1), (101.4, 47.4), (102.6, 47.4), (102.9, 47.6), (103.6, 47.6), (103.9, 47.9), (104.4, 47.9), (104.6, 48.1), (105.8, 48.1), (106.1, 48.3), (106.6, 48.3), (106.8, 48.6), (107.1, 48.6), (107.3, 48.8), (107.8, 48.8), (108.0, 49.1), (109.0, 49.1), (109.3, 49.3), (110.0, 49.3), (110.3, 49.6), (110.8, 49.6), (110.3, 49.6), (110.0, 49.3), (109.3, 49.3), (109.0, 49.1), (108.3, 49.1), (108.0, 48.8), (107.8, 48.8), (107.6, 48.6), (107.1, 48.6), (106.8, 48.3), (106.6, 48.3), (106.3, 48.1), (105.3, 48.1), (105.1, 47.9), (104.4, 47.9), (104.1, 47.6), (103.6, 47.6), (103.4, 47.4), (102.6, 47.4), (102.4, 47.1), (100.9, 47.1), (100.7, 46.9), (99.7, 46.9), (99.4, 46.6), (98.4, 46.6), (98.2, 46.4), (97.2, 46.4), (97.0, 46.1), (96.5, 46.1), (96.2, 46.4), (95.2, 46.4), (95.0, 46.1), (94.5, 46.1), (94.3, 45.9), (93.3, 45.9), (93.0, 45.6), (92.0, 45.6), (91.8, 45.4), (91.6, 45.6), (91.3, 45.6), (91.1, 45.9), (89.1, 45.9), (88.8, 46.1), (88.6, 46.1), (88.1, 46.6), (85.9, 46.6) (0.463, 0.376, 0.318)</w:t>
      </w:r>
    </w:p>
    <w:p>
      <w:r>
        <w:t>(91.8, 48.3), (93.3, 49.8), (93.3, 50.1), (93.5, 50.3), (93.5, 50.6), (93.8, 50.6), (94.3, 51.1), (94.8, 51.1), (95.0, 51.3), (95.2, 51.3), (95.5, 51.5), (95.7, 51.5), (96.0, 51.8), (96.2, 51.8), (96.5, 52.0), (96.7, 52.0), (98.0, 53.3), (98.0, 53.5), (98.2, 53.8), (98.9, 53.8), (99.2, 53.5), (101.4, 53.5), (100.2, 53.5), (99.9, 53.3), (99.7, 53.3), (99.4, 53.5), (98.4, 53.5), (98.0, 53.0), (98.0, 52.8), (97.7, 52.5), (98.0, 52.3), (98.2, 52.3), (98.4, 52.0), (99.2, 52.0), (99.4, 51.8), (99.9, 51.8), (100.2, 51.5), (101.4, 51.5), (101.6, 51.8), (102.4, 51.8), (102.6, 52.0), (105.8, 52.0), (106.1, 52.3), (106.8, 52.3), (107.1, 52.5), (107.1, 52.0), (106.8, 51.8), (106.8, 51.5), (106.1, 50.8), (101.4, 50.8), (101.2, 50.6), (99.4, 50.6), (99.2, 50.8), (98.7, 50.8), (98.4, 50.6), (96.5, 50.6), (96.2, 50.3), (96.0, 50.3), (95.5, 50.8), (94.5, 50.8), (94.0, 50.3), (94.0, 50.1), (94.3, 49.8), (94.3, 48.8), (94.0, 48.6), (93.8, 48.8), (93.5, 48.8), (93.3, 49.1), (93.0, 49.1), (92.8, 48.8), (92.5, 48.8), (92.0, 48.3) (0.553, 0.349, 0.231)</w:t>
      </w:r>
    </w:p>
    <w:p>
      <w:r>
        <w:t>(96.7, 40.0), (96.7, 41.2), (97.0, 41.5), (97.0, 41.7), (97.5, 41.7), (97.7, 41.9), (98.0, 41.7), (98.0, 41.5), (97.0, 40.5), (97.0, 40.0) (0.031, 0.039, 0.051)</w:t>
      </w:r>
    </w:p>
    <w:p>
      <w:r>
        <w:t>(97.0, 46.9), (97.2, 47.1), (97.2, 46.9) (0.600, 0.424, 0.322)</w:t>
      </w:r>
    </w:p>
    <w:p>
      <w:r>
        <w:t>(96.5, 42.9), (96.5, 43.2), (97.0, 43.2), (97.0, 42.9) (0.031, 0.039, 0.051)</w:t>
      </w:r>
    </w:p>
    <w:p>
      <w:r>
        <w:t>(96.0, 48.1), (96.2, 48.1), (96.5, 48.3), (97.2, 48.3), (97.5, 48.1) (0.553, 0.349, 0.231)</w:t>
      </w:r>
    </w:p>
    <w:p>
      <w:r>
        <w:t>(94.3, 50.1), (94.3, 50.3), (94.5, 50.6), (95.5, 50.6), (95.7, 50.3), (95.0, 50.3), (94.8, 50.1) (0.714, 0.369, 0.263)</w:t>
      </w:r>
    </w:p>
    <w:p>
      <w:r>
        <w:t>(91.6, 48.6), (91.6, 49.1), (91.8, 49.1), (92.5, 49.8), (92.5, 50.8), (92.3, 51.1), (92.0, 51.1), (92.3, 51.3), (92.5, 51.3), (92.8, 51.1), (93.0, 51.1), (94.8, 52.8), (95.7, 52.8), (96.0, 52.5), (96.2, 52.8), (96.7, 52.8), (97.0, 53.0), (97.0, 53.3), (97.2, 53.3), (97.5, 53.5), (97.7, 53.5), (97.7, 53.3), (96.7, 52.3), (96.5, 52.3), (96.2, 52.0), (96.0, 52.0), (95.7, 51.8), (95.5, 51.8), (95.2, 51.5), (95.0, 51.5), (94.8, 51.3), (94.3, 51.3), (93.8, 50.8), (93.5, 50.8), (93.3, 50.6), (93.3, 50.3), (93.0, 50.1), (93.0, 49.8), (91.8, 48.6) (0.518, 0.224, 0.204)</w:t>
      </w:r>
    </w:p>
    <w:p>
      <w:r>
        <w:t>(94.3, 41.7), (94.0, 41.7), (94.0, 42.9), (94.3, 42.7) (0.031, 0.039, 0.051)</w:t>
      </w:r>
    </w:p>
    <w:p>
      <w:r>
        <w:t>(92.8, 51.3), (92.8, 51.8), (93.0, 51.5), (93.5, 52.0), (93.5, 52.3), (93.5, 51.8), (93.0, 51.3) (0.482, 0.153, 0.165)</w:t>
      </w:r>
    </w:p>
    <w:p>
      <w:r>
        <w:t>(90.6, 45.6), (91.1, 45.6), (91.6, 45.1), (91.6, 44.9), (92.0, 44.4), (93.3, 45.6), (94.3, 45.6), (94.5, 45.9), (95.0, 45.9), (95.2, 46.1), (96.2, 46.1), (95.2, 46.1), (95.0, 45.9), (94.5, 45.9), (94.3, 45.6), (93.8, 45.6), (93.5, 45.4), (93.3, 45.4), (92.5, 44.7), (92.3, 44.7), (92.0, 44.4), (91.8, 44.7), (91.6, 44.7), (91.6, 45.1), (91.1, 45.6) (0.361, 0.337, 0.302)</w:t>
      </w:r>
    </w:p>
    <w:p>
      <w:r>
        <w:t>(92.0, 45.1), (92.0, 45.4), (92.3, 45.4), (92.3, 45.1) (0.431, 0.431, 0.424)</w:t>
      </w:r>
    </w:p>
    <w:p>
      <w:r>
        <w:t>(91.6, 45.4), (92.0, 44.9), (92.3, 44.9), (92.5, 45.1), (92.5, 45.4), (92.8, 45.4), (92.0, 44.7), (91.8, 44.9), (91.8, 45.1) (0.373, 0.373, 0.369)</w:t>
      </w:r>
    </w:p>
    <w:p>
      <w:r>
        <w:t>(92.0, 43.4), (91.8, 43.7), (92.0, 43.7) (0.173, 0.184, 0.180)</w:t>
      </w:r>
    </w:p>
    <w:p>
      <w:r>
        <w:t>(91.6, 43.7), (91.1, 43.7), (91.3, 43.9), (91.3, 44.2), (91.6, 43.9) (0.216, 0.196, 0.161)</w:t>
      </w:r>
    </w:p>
    <w:p>
      <w:r>
        <w:t>(90.6, 47.4), (91.6, 48.3), (91.6, 48.1), (91.3, 47.9), (91.1, 47.9) (0.447, 0.306, 0.227)</w:t>
      </w:r>
    </w:p>
    <w:p>
      <w:r>
        <w:t>(90.3, 42.7), (91.1, 42.7), (91.3, 42.4), (91.1, 42.2), (90.6, 42.2), (90.3, 42.4) (0.796, 0.749, 0.698)</w:t>
      </w:r>
    </w:p>
    <w:p>
      <w:r>
        <w:t>(90.1, 46.4), (90.3, 46.6), (90.6, 46.6), (90.8, 46.9), (91.1, 46.9), (91.1, 46.6), (90.8, 46.4) (0.502, 0.486, 0.463)</w:t>
      </w:r>
    </w:p>
    <w:p>
      <w:r>
        <w:t>(90.8, 48.3), (90.6, 48.1), (90.8, 48.3), (90.8, 48.6), (90.3, 49.1), (89.3, 49.1), (90.3, 49.1), (90.6, 48.8), (90.8, 48.8) (0.373, 0.141, 0.125)</w:t>
      </w:r>
    </w:p>
    <w:p>
      <w:r>
        <w:t>(89.6, 50.1), (90.1, 50.1), (90.3, 50.3), (90.6, 50.3), (90.8, 50.1), (90.8, 49.8), (91.1, 49.6), (90.1, 49.6), (89.8, 49.8), (89.6, 49.8) (0.518, 0.224, 0.204)</w:t>
      </w:r>
    </w:p>
    <w:p>
      <w:r>
        <w:t>(90.1, 42.4), (90.3, 42.2), (90.1, 42.4), (90.1, 42.9), (90.8, 42.9), (90.3, 42.9), (90.1, 42.7) (0.714, 0.682, 0.643)</w:t>
      </w:r>
    </w:p>
    <w:p>
      <w:r>
        <w:t>(90.6, 48.6), (90.3, 48.6), (90.1, 48.8), (89.6, 48.8), (90.3, 48.8) (0.341, 0.071, 0.063)</w:t>
      </w:r>
    </w:p>
    <w:p>
      <w:r>
        <w:t>(88.8, 46.4), (88.8, 46.6), (90.1, 46.6), (89.8, 46.4), (90.1, 46.1), (90.8, 46.1), (91.3, 46.6), (90.8, 46.1), (89.3, 46.1), (89.1, 46.4) (0.431, 0.431, 0.424)</w:t>
      </w:r>
    </w:p>
    <w:p>
      <w:r>
        <w:t>(90.1, 41.0), (89.6, 41.5), (89.6, 41.7), (90.1, 41.7), (89.8, 41.7), (89.6, 41.5) (0.302, 0.314, 0.314)</w:t>
      </w:r>
    </w:p>
    <w:p>
      <w:r>
        <w:t>(89.1, 44.7), (90.1, 44.7), (90.1, 44.4), (89.3, 44.4) (0.016, 0.024, 0.027)</w:t>
      </w:r>
    </w:p>
    <w:p>
      <w:r>
        <w:t>(89.8, 42.4), (89.6, 42.7), (89.3, 42.7), (89.6, 42.7), (89.8, 42.9), (89.3, 43.4), (89.6, 43.2), (89.8, 43.2) (0.635, 0.612, 0.584)</w:t>
      </w:r>
    </w:p>
    <w:p>
      <w:r>
        <w:t>(88.8, 44.9), (90.1, 44.9), (90.3, 44.7), (90.3, 44.4), (90.3, 44.7), (90.1, 44.9), (89.1, 44.9), (88.8, 44.7), (89.1, 44.4), (88.8, 44.7) (0.051, 0.035, 0.020)</w:t>
      </w:r>
    </w:p>
    <w:p>
      <w:r>
        <w:t>(88.8, 51.1), (89.1, 51.1), (89.3, 51.3), (89.6, 51.3), (89.8, 51.1), (90.3, 51.1) (0.537, 0.063, 0.071)</w:t>
      </w:r>
    </w:p>
    <w:p>
      <w:r>
        <w:t>(89.8, 41.9), (89.3, 41.9), (89.1, 41.7), (89.3, 41.5), (89.1, 41.7), (88.8, 41.7), (88.8, 41.9) (0.373, 0.373, 0.369)</w:t>
      </w:r>
    </w:p>
    <w:p>
      <w:r>
        <w:t>(88.1, 42.7), (89.1, 42.7), (89.3, 42.9), (89.3, 43.2), (89.1, 43.4), (89.6, 42.9), (89.3, 42.9), (89.1, 42.7) (0.714, 0.682, 0.643)</w:t>
      </w:r>
    </w:p>
    <w:p>
      <w:r>
        <w:t>(89.1, 42.9), (88.8, 42.9), (89.1, 43.2), (88.8, 43.4), (89.1, 43.2) (0.796, 0.749, 0.698)</w:t>
      </w:r>
    </w:p>
    <w:p>
      <w:r>
        <w:t>(88.6, 44.7), (88.4, 44.9), (88.6, 44.9) (0.102, 0.047, 0.024)</w:t>
      </w:r>
    </w:p>
    <w:p>
      <w:r>
        <w:t>(87.4, 42.2), (89.3, 42.2), (88.8, 42.2), (88.6, 41.9), (88.6, 41.7), (88.8, 41.5), (89.1, 41.5), (88.8, 41.5), (88.6, 41.7), (88.1, 41.7), (87.9, 41.5), (88.4, 41.9), (88.1, 42.2) (0.431, 0.431, 0.424)</w:t>
      </w:r>
    </w:p>
    <w:p>
      <w:r>
        <w:t>(88.4, 44.7), (88.1, 44.9), (87.6, 44.9), (87.9, 45.1), (88.1, 45.1), (88.1, 44.9) (0.110, 0.082, 0.059)</w:t>
      </w:r>
    </w:p>
    <w:p>
      <w:r>
        <w:t>(87.6, 50.3), (87.6, 50.6), (88.4, 50.6), (88.4, 50.3) (0.518, 0.224, 0.204)</w:t>
      </w:r>
    </w:p>
    <w:p>
      <w:r>
        <w:t>(87.6, 41.5), (87.6, 41.9), (88.1, 41.9) (0.373, 0.373, 0.369)</w:t>
      </w:r>
    </w:p>
    <w:p>
      <w:r>
        <w:t>(86.9, 51.5), (87.1, 51.8), (87.9, 51.8), (88.1, 51.5) (0.537, 0.063, 0.071)</w:t>
      </w:r>
    </w:p>
    <w:p>
      <w:r>
        <w:t>(86.1, 43.4), (88.4, 43.4), (88.4, 43.2), (86.4, 43.2) (0.973, 0.961, 0.933)</w:t>
      </w:r>
    </w:p>
    <w:p>
      <w:r>
        <w:t>(88.6, 49.3), (88.4, 49.6), (87.6, 49.6), (87.4, 49.8), (86.4, 49.8), (86.1, 50.1), (84.4, 50.1), (86.9, 50.1), (87.1, 49.8), (87.4, 49.8), (87.6, 49.6), (88.4, 49.6) (0.427, 0.098, 0.086)</w:t>
      </w:r>
    </w:p>
    <w:p>
      <w:r>
        <w:t>(85.9, 43.4), (86.1, 43.7), (88.1, 43.7), (86.1, 43.7), (85.9, 43.4), (86.4, 42.9), (88.4, 42.9), (88.6, 43.2), (88.6, 43.4), (88.8, 43.2), (88.6, 42.9), (86.4, 42.9), (86.1, 43.2), (85.9, 43.2) (0.902, 0.871, 0.827)</w:t>
      </w:r>
    </w:p>
    <w:p>
      <w:r>
        <w:t>(86.4, 45.1), (86.4, 45.4), (86.4, 45.1), (86.6, 44.9), (87.4, 44.9), (87.6, 45.1), (87.4, 45.4), (87.6, 45.4), (87.6, 45.1), (87.4, 44.9), (86.6, 44.9) (0.102, 0.047, 0.024)</w:t>
      </w:r>
    </w:p>
    <w:p>
      <w:r>
        <w:t>(86.6, 45.4), (87.1, 45.4), (87.4, 45.1), (86.6, 45.1) (0.051, 0.035, 0.020)</w:t>
      </w:r>
    </w:p>
    <w:p>
      <w:r>
        <w:t>(86.1, 41.5), (85.9, 41.5), (85.9, 41.7) (0.173, 0.184, 0.180)</w:t>
      </w:r>
    </w:p>
    <w:p>
      <w:r>
        <w:t>(85.4, 44.9), (85.4, 45.4), (85.2, 45.6), (85.2, 46.4), (85.4, 46.1), (86.9, 46.1), (85.6, 46.1), (85.4, 45.9) (0.294, 0.251, 0.204)</w:t>
      </w:r>
    </w:p>
    <w:p>
      <w:r>
        <w:t>(85.2, 44.2), (85.2, 44.4), (85.6, 44.4), (85.4, 44.4) (0.361, 0.337, 0.302)</w:t>
      </w:r>
    </w:p>
    <w:p>
      <w:r>
        <w:t>(85.6, 47.4), (85.4, 47.4), (85.2, 47.1), (85.4, 46.9), (85.2, 47.1), (84.9, 47.1), (84.7, 47.4) (0.373, 0.373, 0.369)</w:t>
      </w:r>
    </w:p>
    <w:p>
      <w:r>
        <w:t>(86.4, 41.0), (85.4, 41.0), (84.9, 41.5), (84.7, 41.5), (84.7, 42.7), (84.7, 41.7), (85.4, 41.0) (0.373, 0.373, 0.369)</w:t>
      </w:r>
    </w:p>
    <w:p>
      <w:r>
        <w:t>(85.2, 41.7), (84.9, 41.9), (84.9, 42.7), (85.2, 42.4), (84.9, 42.2), (84.9, 41.9) (0.302, 0.314, 0.314)</w:t>
      </w:r>
    </w:p>
    <w:p>
      <w:r>
        <w:t>(84.7, 43.7), (84.7, 43.9), (83.9, 44.7), (84.2, 44.4), (84.4, 44.4), (84.7, 44.7), (84.7, 45.4), (84.9, 45.6), (85.2, 45.4), (85.2, 44.9), (85.4, 44.7), (85.6, 44.7), (85.2, 44.7), (84.9, 44.4), (84.9, 43.9) (0.306, 0.286, 0.251)</w:t>
      </w:r>
    </w:p>
    <w:p>
      <w:r>
        <w:t>(92.3, 49.8), (91.8, 49.3), (91.6, 49.3), (91.3, 49.1), (91.3, 48.3), (91.3, 48.6), (90.8, 49.1), (90.6, 49.1), (90.3, 49.3), (89.1, 49.3), (88.8, 49.6), (88.6, 49.6), (88.4, 49.8), (87.6, 49.8), (87.4, 50.1), (87.1, 50.1), (86.9, 50.3), (84.4, 50.3), (84.2, 50.1), (83.9, 50.1), (83.7, 50.3), (82.7, 50.3), (82.4, 50.1), (81.2, 50.1), (81.0, 50.3), (80.7, 50.3), (80.5, 50.6), (80.0, 50.6), (79.7, 50.3), (79.5, 50.3), (79.2, 50.1), (77.5, 50.1), (77.3, 50.3), (77.0, 50.3), (77.0, 50.6), (79.2, 50.6), (79.5, 50.8), (79.7, 50.8), (80.0, 51.1), (81.0, 51.1), (81.2, 50.8), (81.5, 50.8), (81.5, 50.6), (81.7, 50.3), (82.2, 50.3), (82.4, 50.6), (82.4, 51.3), (82.9, 51.3), (83.4, 51.8), (83.7, 51.5), (83.9, 51.5), (84.2, 51.3), (84.4, 51.3), (84.7, 51.1), (84.9, 51.3), (85.2, 51.1), (85.9, 51.1), (86.1, 51.3), (86.4, 51.1), (86.6, 51.1), (86.9, 51.3), (87.1, 51.3), (87.1, 51.1), (87.4, 50.8), (87.4, 50.3), (87.6, 50.1), (88.4, 50.1), (88.6, 50.3), (88.6, 50.8), (92.3, 50.8) (0.482, 0.153, 0.165)</w:t>
      </w:r>
    </w:p>
    <w:p>
      <w:r>
        <w:t>(84.7, 45.9), (84.7, 46.4), (84.9, 46.1) (0.247, 0.212, 0.173)</w:t>
      </w:r>
    </w:p>
    <w:p>
      <w:r>
        <w:t>(85.4, 42.4), (84.9, 42.9), (84.7, 42.9), (84.7, 43.4), (84.4, 43.7), (84.4, 43.9), (83.7, 44.7), (84.4, 43.9), (84.4, 43.7), (84.7, 43.4), (84.9, 43.7), (84.9, 42.9) (0.361, 0.337, 0.302)</w:t>
      </w:r>
    </w:p>
    <w:p>
      <w:r>
        <w:t>(85.6, 40.7), (85.2, 40.7), (84.9, 41.0), (83.4, 41.0), (83.4, 41.2), (83.7, 41.5), (83.9, 41.5), (84.4, 41.9), (84.4, 42.2), (84.4, 41.5), (84.7, 41.2), (84.9, 41.2), (85.4, 40.7) (0.431, 0.431, 0.424)</w:t>
      </w:r>
    </w:p>
    <w:p>
      <w:r>
        <w:t>(84.2, 44.7), (84.4, 44.9), (84.4, 45.4), (84.7, 45.6), (84.4, 45.4), (84.4, 44.7) (0.294, 0.251, 0.204)</w:t>
      </w:r>
    </w:p>
    <w:p>
      <w:r>
        <w:t>(84.4, 45.9), (84.2, 45.6), (84.4, 45.9), (84.4, 46.1), (84.2, 46.4), (83.2, 46.4), (84.4, 46.4) (0.216, 0.196, 0.161)</w:t>
      </w:r>
    </w:p>
    <w:p>
      <w:r>
        <w:t>(83.7, 48.3), (83.7, 48.6), (84.2, 48.6), (84.2, 48.3) (0.102, 0.047, 0.024)</w:t>
      </w:r>
    </w:p>
    <w:p>
      <w:r>
        <w:t>(82.9, 45.1), (83.7, 45.1), (83.9, 45.4), (83.9, 45.6), (84.2, 45.9), (83.9, 46.1), (84.2, 46.1), (84.2, 45.9), (83.9, 45.6), (83.9, 45.4), (83.7, 45.1) (0.180, 0.161, 0.125)</w:t>
      </w:r>
    </w:p>
    <w:p>
      <w:r>
        <w:t>(83.4, 45.6), (83.2, 45.4), (82.9, 45.6), (82.9, 45.9), (83.4, 45.9) (0.102, 0.047, 0.024)</w:t>
      </w:r>
    </w:p>
    <w:p>
      <w:r>
        <w:t>(82.4, 47.1), (82.4, 47.4), (82.9, 47.4), (82.9, 47.1) (0.373, 0.373, 0.369)</w:t>
      </w:r>
    </w:p>
    <w:p>
      <w:r>
        <w:t>(83.7, 42.7), (83.7, 42.9), (83.4, 43.2), (83.4, 43.4), (82.9, 43.9), (82.2, 43.9), (83.2, 43.9), (83.2, 43.7), (83.4, 43.4), (83.4, 43.2), (83.7, 42.9), (83.7, 42.7), (83.4, 42.4), (83.2, 42.4), (82.9, 42.2), (82.7, 42.4), (82.4, 42.4), (82.2, 42.7), (82.0, 42.7), (81.7, 42.9), (81.2, 42.9), (81.2, 43.4), (81.5, 43.7), (81.7, 43.7), (81.5, 43.4), (81.5, 43.2), (82.0, 42.7), (82.2, 42.7), (82.4, 42.4), (82.7, 42.4), (82.9, 42.2), (83.2, 42.4), (83.4, 42.4) (0.902, 0.871, 0.827)</w:t>
      </w:r>
    </w:p>
    <w:p>
      <w:r>
        <w:t>(83.4, 42.7), (83.2, 42.7), (82.9, 42.4), (82.7, 42.7), (82.4, 42.7), (82.2, 42.9), (82.0, 42.9), (81.7, 43.2), (81.7, 43.4), (82.0, 43.7), (82.9, 43.7), (83.2, 43.4), (83.2, 43.2), (83.4, 42.9) (0.973, 0.961, 0.933)</w:t>
      </w:r>
    </w:p>
    <w:p>
      <w:r>
        <w:t>(81.7, 50.6), (81.7, 50.8), (82.2, 50.8), (82.2, 50.6) (0.518, 0.224, 0.204)</w:t>
      </w:r>
    </w:p>
    <w:p>
      <w:r>
        <w:t>(82.0, 45.9), (81.7, 46.1), (81.7, 46.4), (82.2, 46.4), (82.0, 46.1) (0.302, 0.212, 0.184)</w:t>
      </w:r>
    </w:p>
    <w:p>
      <w:r>
        <w:t>(80.7, 51.3), (82.2, 51.3), (82.2, 51.1), (81.2, 51.1), (81.0, 51.3) (0.624, 0.125, 0.141)</w:t>
      </w:r>
    </w:p>
    <w:p>
      <w:r>
        <w:t>(80.2, 51.3), (80.2, 51.5), (80.5, 51.5), (80.7, 51.8), (81.5, 51.8), (81.7, 52.0), (82.0, 52.0), (82.2, 51.8), (83.2, 51.8), (82.9, 51.5), (80.7, 51.5), (80.5, 51.3) (0.537, 0.063, 0.071)</w:t>
      </w:r>
    </w:p>
    <w:p>
      <w:r>
        <w:t>(83.9, 42.4), (83.4, 41.9), (82.4, 41.9), (82.2, 42.2), (82.0, 42.2), (81.7, 42.4), (80.7, 42.4), (80.5, 42.7), (79.2, 42.7), (79.5, 42.7), (80.0, 43.2), (79.7, 43.4), (80.5, 43.4), (80.7, 43.7), (81.0, 43.7), (81.2, 43.9), (81.5, 43.9), (81.2, 43.9), (81.0, 43.7), (80.7, 43.7), (80.2, 43.2), (81.0, 42.4), (81.7, 42.4), (82.0, 42.2), (82.2, 42.2), (82.4, 41.9), (83.4, 41.9) (0.714, 0.682, 0.643)</w:t>
      </w:r>
    </w:p>
    <w:p>
      <w:r>
        <w:t>(80.5, 44.4), (81.0, 44.9), (81.0, 45.1), (81.2, 45.1), (81.5, 45.4), (82.0, 44.9), (82.4, 44.9), (81.5, 44.9), (81.2, 44.7), (80.7, 44.7) (0.463, 0.376, 0.318)</w:t>
      </w:r>
    </w:p>
    <w:p>
      <w:r>
        <w:t>(73.1, 45.6), (76.0, 45.6), (76.3, 45.9), (76.5, 45.9), (76.8, 46.1), (77.0, 46.1), (77.3, 46.4), (77.3, 46.6), (77.0, 46.9), (76.8, 46.9), (79.2, 46.9), (79.5, 47.1), (79.7, 47.1), (80.0, 47.4), (82.2, 47.4), (82.4, 47.6), (83.2, 47.6), (83.4, 47.4), (84.2, 47.4), (84.4, 47.6), (85.6, 47.6), (85.9, 47.4), (86.6, 47.4), (85.9, 47.4), (85.6, 47.6), (84.7, 47.6), (84.4, 47.4), (84.9, 46.9), (85.2, 46.9), (85.4, 46.6), (85.6, 46.6), (85.9, 46.4), (87.1, 46.4), (85.6, 46.4), (85.2, 46.9), (84.7, 46.9), (84.4, 47.1), (83.9, 47.1), (83.7, 46.9), (79.0, 46.9), (78.8, 46.6), (78.5, 46.6), (78.3, 46.4), (78.0, 46.4), (77.8, 46.1), (77.3, 46.1), (77.0, 45.9), (76.3, 45.9), (76.0, 45.6) (0.361, 0.337, 0.302)</w:t>
      </w:r>
    </w:p>
    <w:p>
      <w:r>
        <w:t>(82.2, 41.9), (82.0, 41.9), (81.7, 42.2), (80.5, 42.2), (80.2, 42.4), (79.0, 42.4), (80.5, 42.4), (80.7, 42.2), (81.7, 42.2), (82.0, 41.9) (0.635, 0.612, 0.584)</w:t>
      </w:r>
    </w:p>
    <w:p>
      <w:r>
        <w:t>(80.7, 46.1), (81.0, 46.1), (81.2, 46.4), (81.2, 46.1) (0.329, 0.239, 0.196)</w:t>
      </w:r>
    </w:p>
    <w:p>
      <w:r>
        <w:t>(82.7, 41.5), (82.4, 41.7), (80.7, 41.7), (80.5, 41.9), (80.2, 41.9), (80.0, 42.2), (78.5, 42.2), (80.2, 42.2), (80.5, 41.9), (81.7, 41.9), (82.0, 41.7), (82.4, 41.7) (0.561, 0.549, 0.529)</w:t>
      </w:r>
    </w:p>
    <w:p>
      <w:r>
        <w:t>(81.5, 42.7), (81.0, 42.7), (80.5, 43.2), (80.7, 43.4), (81.0, 43.4), (81.2, 43.7), (80.7, 43.2), (81.2, 42.7) (0.796, 0.749, 0.698)</w:t>
      </w:r>
    </w:p>
    <w:p>
      <w:r>
        <w:t>(79.5, 44.4), (79.7, 44.7), (79.7, 45.1), (79.5, 45.4), (79.5, 45.6), (81.5, 45.6), (82.0, 45.1), (82.2, 45.1), (82.0, 45.1), (81.5, 45.6), (81.2, 45.4), (81.0, 45.4), (80.7, 45.1), (80.7, 44.9), (80.5, 44.9), (80.2, 44.7), (80.0, 44.7), (79.7, 44.4) (0.361, 0.337, 0.302)</w:t>
      </w:r>
    </w:p>
    <w:p>
      <w:r>
        <w:t>(80.2, 46.1), (80.2, 46.4), (81.0, 46.4), (80.5, 46.4) (0.306, 0.286, 0.251)</w:t>
      </w:r>
    </w:p>
    <w:p>
      <w:r>
        <w:t>(78.0, 46.1), (78.3, 46.1), (78.5, 46.4), (78.8, 46.4), (79.0, 46.6), (81.2, 46.6), (80.2, 46.6), (80.0, 46.4), (80.0, 46.1), (80.2, 45.9), (80.7, 45.9), (79.5, 45.9), (79.2, 45.6), (79.2, 45.4), (79.5, 45.1), (79.2, 45.4), (79.2, 45.6), (78.8, 46.1) (0.376, 0.290, 0.239)</w:t>
      </w:r>
    </w:p>
    <w:p>
      <w:r>
        <w:t>(78.5, 42.7), (79.0, 42.7), (79.2, 42.9), (79.2, 43.2), (79.0, 43.4), (79.5, 43.4), (79.7, 43.2), (79.5, 42.9), (79.2, 42.9), (79.0, 42.7) (0.796, 0.749, 0.698)</w:t>
      </w:r>
    </w:p>
    <w:p>
      <w:r>
        <w:t>(79.5, 44.7), (79.2, 44.4), (79.0, 44.4), (79.2, 44.4), (79.5, 44.7), (79.5, 44.9), (78.5, 45.9), (77.8, 45.9), (78.8, 45.9), (79.0, 45.6), (79.0, 45.4), (79.5, 44.9) (0.306, 0.286, 0.251)</w:t>
      </w:r>
    </w:p>
    <w:p>
      <w:r>
        <w:t>(69.6, 39.2), (69.6, 39.5), (70.1, 39.5), (70.4, 39.7), (71.4, 39.7), (71.6, 40.0), (73.1, 40.0), (73.3, 40.2), (74.3, 40.2), (74.6, 40.5), (74.8, 40.2), (75.6, 40.2), (75.8, 40.5), (77.0, 40.5), (77.3, 40.7), (77.8, 40.7), (78.0, 41.0), (79.2, 41.0), (79.7, 41.5), (79.2, 41.9), (78.0, 41.9), (77.8, 41.7), (77.0, 41.7), (77.8, 41.7), (78.0, 41.9), (80.0, 41.9), (80.2, 41.7), (80.5, 41.7), (80.7, 41.5), (82.4, 41.5), (82.7, 41.2), (82.9, 41.5), (83.4, 41.5), (83.7, 41.7), (83.9, 41.7), (84.2, 41.9), (83.9, 41.7), (83.7, 41.7), (83.2, 41.2), (83.2, 41.0), (83.4, 40.7), (84.9, 40.7), (85.2, 40.5), (85.6, 40.5), (85.9, 40.7), (86.1, 40.7), (85.9, 40.7), (85.6, 40.5), (84.9, 40.5), (84.7, 40.7), (82.7, 40.7), (82.4, 40.5), (82.4, 40.2), (82.7, 40.0), (82.4, 40.2), (82.4, 40.5), (82.0, 41.0), (81.7, 40.7), (81.5, 40.7), (81.2, 40.5), (80.7, 40.5), (80.5, 40.2), (79.5, 40.2), (80.2, 40.2), (80.7, 40.7), (80.5, 41.0), (78.3, 41.0), (78.0, 40.7), (77.5, 40.7), (77.3, 40.5), (76.3, 40.5), (76.0, 40.2), (73.3, 40.2), (73.1, 40.0), (71.6, 40.0), (71.4, 39.7), (70.6, 39.7), (70.4, 39.5), (70.6, 39.2) (0.502, 0.486, 0.463)</w:t>
      </w:r>
    </w:p>
    <w:p>
      <w:r>
        <w:t>(77.8, 44.7), (77.5, 44.9), (77.8, 44.9) (0.102, 0.047, 0.024)</w:t>
      </w:r>
    </w:p>
    <w:p>
      <w:r>
        <w:t>(73.1, 41.9), (74.6, 41.9), (74.8, 42.2), (75.6, 42.2), (75.8, 42.4), (76.0, 42.4), (76.3, 42.7), (76.0, 42.9), (74.8, 42.9), (76.0, 42.9), (76.3, 43.2), (77.3, 43.2), (77.5, 43.4), (78.5, 43.4), (78.8, 43.2), (79.0, 43.2), (78.8, 42.9), (78.3, 42.9), (78.0, 42.7), (76.8, 42.7), (76.5, 42.4), (76.0, 42.4), (75.8, 42.2), (74.8, 42.2), (74.6, 41.9) (0.902, 0.871, 0.827)</w:t>
      </w:r>
    </w:p>
    <w:p>
      <w:r>
        <w:t>(75.3, 50.3), (75.6, 50.3), (75.8, 50.6), (76.8, 50.6), (76.3, 50.6), (76.0, 50.3) (0.537, 0.063, 0.071)</w:t>
      </w:r>
    </w:p>
    <w:p>
      <w:r>
        <w:t>(74.6, 44.4), (74.6, 44.7), (76.5, 44.7), (76.8, 44.9), (77.3, 44.9), (77.5, 44.7), (76.0, 44.7), (75.8, 44.4), (75.3, 44.4), (75.1, 44.7), (74.8, 44.4) (0.051, 0.035, 0.020)</w:t>
      </w:r>
    </w:p>
    <w:p>
      <w:r>
        <w:t>(74.1, 44.4), (74.3, 44.7), (74.3, 44.4) (0.102, 0.047, 0.024)</w:t>
      </w:r>
    </w:p>
    <w:p>
      <w:r>
        <w:t>(74.6, 44.2), (74.1, 44.2), (73.8, 44.4), (73.6, 44.4), (73.3, 44.2), (72.8, 44.2), (73.1, 44.4), (72.8, 44.7), (70.6, 44.7), (74.1, 44.7), (73.8, 44.4), (74.1, 44.2) (0.110, 0.082, 0.059)</w:t>
      </w:r>
    </w:p>
    <w:p>
      <w:r>
        <w:t>(69.2, 45.6), (69.4, 45.9), (70.4, 45.9), (70.6, 46.1), (71.4, 46.1), (71.6, 46.4), (73.1, 46.4), (73.3, 46.6), (74.1, 46.6), (74.3, 46.4), (75.8, 46.4), (76.0, 46.6), (77.0, 46.6), (77.0, 46.4), (76.8, 46.4), (76.5, 46.1), (76.3, 46.1), (76.0, 45.9), (72.8, 45.9), (72.6, 45.6), (71.6, 45.6), (72.6, 45.6), (72.8, 45.9), (73.3, 45.9), (73.6, 46.1), (73.3, 46.4), (72.4, 46.4), (72.1, 46.1), (71.1, 46.1), (70.9, 45.9), (71.1, 45.6), (70.9, 45.9), (70.6, 45.9), (70.4, 45.6) (0.463, 0.376, 0.318)</w:t>
      </w:r>
    </w:p>
    <w:p>
      <w:r>
        <w:t>(70.6, 45.6), (70.9, 45.6), (71.1, 45.9), (72.1, 45.9), (72.4, 46.1), (73.3, 46.1), (72.8, 46.1), (72.6, 45.9), (71.6, 45.9), (71.4, 45.6), (71.1, 45.9), (70.9, 45.6) (0.431, 0.431, 0.424)</w:t>
      </w:r>
    </w:p>
    <w:p>
      <w:r>
        <w:t>(55.9, 44.4), (56.4, 44.9), (56.9, 44.9), (57.1, 45.1), (57.3, 45.1), (57.6, 45.4), (58.3, 45.4), (58.6, 45.6), (58.8, 45.6), (59.3, 46.1), (59.8, 46.1), (60.1, 46.4), (61.0, 46.4), (61.3, 46.6), (62.8, 46.6), (63.0, 46.9), (63.5, 46.9), (63.7, 47.1), (66.9, 47.1), (67.2, 47.4), (68.7, 47.4), (68.9, 47.6), (70.9, 47.6), (71.1, 47.9), (72.1, 47.9), (72.4, 48.1), (73.3, 48.1), (73.6, 48.3), (75.3, 48.3), (75.6, 48.6), (76.8, 48.6), (77.0, 48.8), (81.0, 48.8), (81.2, 49.1), (86.1, 49.1), (86.4, 48.8), (88.1, 48.8), (88.4, 48.6), (88.8, 48.6), (89.1, 48.3), (89.6, 48.3), (89.6, 48.1), (88.1, 48.1), (87.9, 48.3), (85.4, 48.3), (85.2, 48.6), (84.7, 48.6), (84.4, 48.3), (84.4, 48.6), (84.2, 48.8), (83.7, 48.8), (83.4, 48.6), (83.4, 48.3), (83.2, 48.6), (82.7, 48.6), (82.4, 48.3), (79.2, 48.3), (79.0, 48.1), (77.0, 48.1), (76.8, 47.9), (75.1, 47.9), (74.8, 47.6), (72.6, 47.6), (72.4, 47.4), (70.6, 47.4), (70.4, 47.1), (69.4, 47.1), (69.2, 46.9), (68.7, 46.9), (68.4, 46.6), (67.9, 46.6), (67.7, 46.4), (66.4, 46.4), (66.2, 46.1), (65.5, 46.1), (65.7, 46.4), (65.5, 46.6), (64.0, 46.6), (63.7, 46.4), (63.3, 46.4), (63.0, 46.1), (60.8, 46.1), (60.5, 45.9), (60.3, 45.9), (60.1, 45.6), (60.1, 45.4), (59.8, 45.1), (59.6, 45.1), (59.3, 44.9), (59.1, 44.9), (58.8, 44.7), (59.1, 44.4), (59.6, 44.4), (58.8, 44.4), (58.6, 44.2), (56.4, 44.2), (56.1, 44.4) (0.165, 0.043, 0.024)</w:t>
      </w:r>
    </w:p>
    <w:p>
      <w:r>
        <w:t>(65.5, 41.2), (65.5, 41.5), (66.0, 41.5), (66.2, 41.7), (67.4, 41.7), (67.7, 41.9), (68.2, 41.9), (68.4, 42.2), (69.2, 42.2), (69.4, 42.4), (71.6, 42.4), (71.9, 42.7), (72.6, 42.7), (72.8, 42.4), (74.3, 42.4), (74.6, 42.7), (76.0, 42.7), (75.8, 42.7), (75.6, 42.4), (74.8, 42.4), (74.6, 42.2), (73.1, 42.2), (72.8, 41.9), (68.4, 41.9), (68.2, 41.7), (67.4, 41.7), (67.2, 41.5), (66.7, 41.5), (66.4, 41.2) (0.973, 0.961, 0.933)</w:t>
      </w:r>
    </w:p>
    <w:p>
      <w:r>
        <w:t>(68.4, 44.2), (70.1, 44.2), (70.4, 44.4), (72.6, 44.4), (71.6, 44.4), (71.4, 44.2), (69.9, 44.2), (69.6, 43.9), (69.4, 43.9), (69.2, 44.2) (0.051, 0.035, 0.020)</w:t>
      </w:r>
    </w:p>
    <w:p>
      <w:r>
        <w:t>(52.7, 44.2), (52.9, 44.4), (53.2, 44.4), (53.4, 44.7), (54.6, 44.7), (54.9, 44.9), (55.1, 44.9), (55.6, 45.4), (55.9, 45.4), (56.1, 45.6), (56.9, 45.6), (57.1, 45.9), (57.6, 45.9), (57.8, 46.1), (58.1, 46.1), (58.6, 46.6), (59.1, 46.6), (59.3, 46.9), (60.1, 46.9), (60.3, 47.1), (61.0, 47.1), (61.3, 47.4), (63.5, 47.4), (63.7, 47.6), (66.4, 47.6), (66.7, 47.9), (68.2, 47.9), (68.4, 48.1), (71.4, 48.1), (71.6, 48.3), (72.4, 48.3), (72.6, 48.6), (74.1, 48.6), (74.3, 48.8), (75.6, 48.8), (75.8, 49.1), (78.5, 49.1), (78.8, 49.3), (82.4, 49.3), (82.7, 49.6), (85.9, 49.6), (86.1, 49.3), (87.4, 49.3), (87.6, 49.1), (88.4, 49.1), (88.6, 48.8), (89.3, 48.8), (89.6, 48.6), (90.1, 48.6), (90.3, 48.3), (90.1, 48.1), (89.8, 48.1), (89.8, 48.3), (89.6, 48.6), (89.1, 48.6), (88.8, 48.8), (88.4, 48.8), (88.1, 49.1), (86.4, 49.1), (86.1, 49.3), (81.2, 49.3), (81.0, 49.1), (77.0, 49.1), (76.8, 48.8), (75.6, 48.8), (75.3, 48.6), (73.6, 48.6), (73.3, 48.3), (72.4, 48.3), (72.1, 48.1), (71.1, 48.1), (70.9, 47.9), (68.9, 47.9), (68.7, 47.6), (67.2, 47.6), (66.9, 47.4), (63.7, 47.4), (63.5, 47.1), (63.0, 47.1), (62.8, 46.9), (61.3, 46.9), (61.0, 46.6), (60.1, 46.6), (59.8, 46.4), (59.3, 46.4), (58.8, 45.9), (58.6, 45.9), (58.3, 45.6), (57.6, 45.6), (57.3, 45.4), (57.1, 45.4), (56.9, 45.1), (56.4, 45.1), (55.6, 44.4), (55.9, 44.2), (56.1, 44.2), (56.1, 43.9), (52.9, 43.9) (0.267, 0.043, 0.035)</w:t>
      </w:r>
    </w:p>
    <w:p>
      <w:r>
        <w:t>(66.9, 45.1), (67.7, 45.1), (67.9, 45.4), (68.4, 45.4), (68.7, 45.6), (68.9, 45.6), (69.2, 45.4), (70.6, 45.4), (67.9, 45.4), (67.7, 45.1) (0.373, 0.373, 0.369)</w:t>
      </w:r>
    </w:p>
    <w:p>
      <w:r>
        <w:t>(54.1, 44.9), (54.4, 44.9), (54.6, 45.1), (54.9, 45.1), (55.1, 45.4), (55.4, 45.4), (55.6, 45.6), (55.9, 45.6), (56.1, 45.9), (56.4, 45.9), (56.6, 46.1), (56.9, 46.1), (57.1, 46.4), (57.6, 46.4), (57.8, 46.6), (58.1, 46.6), (58.3, 46.9), (59.1, 46.9), (59.3, 47.1), (59.8, 47.1), (60.1, 47.4), (60.8, 47.4), (61.0, 47.6), (63.0, 47.6), (63.3, 47.9), (64.7, 47.9), (65.0, 48.1), (66.9, 48.1), (67.2, 48.3), (71.1, 48.3), (71.4, 48.6), (72.1, 48.6), (72.4, 48.8), (73.8, 48.8), (74.1, 49.1), (75.1, 49.1), (75.3, 49.3), (77.0, 49.3), (77.3, 49.6), (80.2, 49.6), (80.5, 49.8), (80.7, 49.8), (81.0, 49.6), (82.4, 49.6), (82.7, 49.8), (86.1, 49.8), (86.4, 49.6), (87.4, 49.6), (87.6, 49.3), (88.4, 49.3), (88.6, 49.1), (89.1, 49.1), (88.6, 49.1), (88.4, 49.3), (87.6, 49.3), (87.4, 49.6), (86.1, 49.6), (85.9, 49.8), (82.7, 49.8), (82.4, 49.6), (78.8, 49.6), (78.5, 49.3), (75.8, 49.3), (75.6, 49.1), (74.3, 49.1), (74.1, 48.8), (72.6, 48.8), (72.4, 48.6), (71.6, 48.6), (71.4, 48.3), (68.4, 48.3), (68.2, 48.1), (66.7, 48.1), (66.4, 47.9), (63.7, 47.9), (63.5, 47.6), (61.3, 47.6), (61.0, 47.4), (60.3, 47.4), (60.1, 47.1), (59.3, 47.1), (59.1, 46.9), (58.6, 46.9), (58.1, 46.4), (57.8, 46.4), (57.6, 46.1), (57.1, 46.1), (56.9, 45.9), (56.1, 45.9), (55.9, 45.6), (55.6, 45.6), (55.1, 45.1), (54.9, 45.1), (54.6, 44.9) (0.341, 0.071, 0.063)</w:t>
      </w:r>
    </w:p>
    <w:p>
      <w:r>
        <w:t>(58.3, 47.9), (59.6, 47.9), (59.8, 48.1), (60.5, 48.1), (60.8, 48.3), (63.5, 48.3), (63.7, 48.6), (65.7, 48.6), (66.0, 48.8), (67.2, 48.8), (67.4, 49.1), (70.4, 49.1), (70.6, 49.3), (71.4, 49.3), (71.6, 49.6), (72.4, 49.6), (72.6, 49.8), (74.1, 49.8), (74.3, 50.1), (75.3, 50.1), (74.8, 50.1), (74.6, 49.8), (74.3, 49.8), (74.1, 49.6), (72.6, 49.6), (72.4, 49.3), (71.9, 49.3), (71.6, 49.1), (71.1, 49.1), (70.9, 48.8), (68.7, 48.8), (68.4, 49.1), (67.7, 49.1), (67.4, 48.8), (66.0, 48.8), (65.7, 48.6), (64.5, 48.6), (64.2, 48.3), (63.3, 48.3), (63.0, 48.1), (59.8, 48.1), (59.6, 47.9) (0.482, 0.153, 0.165)</w:t>
      </w:r>
    </w:p>
    <w:p>
      <w:r>
        <w:t>(66.4, 43.4), (66.7, 43.4), (66.9, 43.7), (67.4, 43.7), (67.7, 43.9), (69.2, 43.9), (68.9, 43.9), (68.7, 43.7), (67.7, 43.7), (67.4, 43.4) (0.016, 0.024, 0.027)</w:t>
      </w:r>
    </w:p>
    <w:p>
      <w:r>
        <w:t>(65.5, 44.7), (65.7, 44.7), (66.0, 44.9), (66.2, 44.9), (66.7, 45.4), (67.4, 45.4), (67.7, 45.6), (68.4, 45.6), (68.7, 45.9), (69.2, 45.9), (68.7, 45.9), (68.4, 45.6), (67.9, 45.6), (67.7, 45.4), (67.9, 45.1), (69.6, 45.1), (68.4, 45.1), (68.2, 44.9), (67.2, 44.9), (66.9, 44.7) (0.361, 0.337, 0.302)</w:t>
      </w:r>
    </w:p>
    <w:p>
      <w:r>
        <w:t>(65.2, 44.7), (65.5, 44.4), (66.0, 44.4), (65.2, 44.4) (0.302, 0.314, 0.314)</w:t>
      </w:r>
    </w:p>
    <w:p>
      <w:r>
        <w:t>(65.0, 41.2), (65.0, 41.5), (65.2, 41.5), (65.5, 41.7), (66.0, 41.7), (65.5, 41.7), (65.2, 41.5), (65.2, 41.2), (65.5, 41.0), (66.2, 41.0), (65.5, 41.0), (65.2, 41.2) (0.902, 0.871, 0.827)</w:t>
      </w:r>
    </w:p>
    <w:p>
      <w:r>
        <w:t>(62.8, 42.7), (63.7, 42.7), (64.0, 42.9), (65.0, 42.9), (65.2, 43.2), (65.5, 43.2), (65.7, 43.4), (66.2, 43.4), (66.4, 43.7), (66.7, 43.7), (66.4, 43.7), (66.2, 43.4), (66.2, 43.2), (65.5, 43.2), (65.2, 42.9), (64.5, 42.9), (64.2, 42.7), (63.7, 42.7), (63.5, 42.4), (63.3, 42.7) (0.051, 0.035, 0.020)</w:t>
      </w:r>
    </w:p>
    <w:p>
      <w:r>
        <w:t>(65.2, 41.0), (65.0, 41.0), (64.7, 41.2), (64.5, 41.2), (64.7, 41.5), (64.7, 41.2), (65.0, 41.0) (0.796, 0.749, 0.698)</w:t>
      </w:r>
    </w:p>
    <w:p>
      <w:r>
        <w:t>(64.5, 40.7), (64.2, 40.7), (64.0, 41.0), (63.7, 41.0), (63.7, 41.2), (64.2, 41.7), (63.7, 41.2), (64.2, 40.7) (0.561, 0.549, 0.529)</w:t>
      </w:r>
    </w:p>
    <w:p>
      <w:r>
        <w:t>(63.0, 45.4), (63.5, 45.4), (63.7, 45.6), (63.7, 45.9), (63.5, 46.1), (63.3, 46.1), (63.7, 46.1), (64.0, 46.4), (65.5, 46.4), (65.2, 46.1), (65.0, 46.1), (64.7, 45.9), (64.5, 45.9), (64.2, 45.6), (63.7, 45.6), (63.5, 45.4) (0.102, 0.047, 0.024)</w:t>
      </w:r>
    </w:p>
    <w:p>
      <w:r>
        <w:t>(62.8, 40.5), (63.0, 40.7), (62.8, 41.0), (62.8, 41.2), (63.0, 41.5), (62.8, 41.2), (62.8, 41.0), (63.0, 40.7), (63.0, 40.5) (0.302, 0.314, 0.314)</w:t>
      </w:r>
    </w:p>
    <w:p>
      <w:r>
        <w:t>(59.1, 43.2), (59.1, 43.4), (59.8, 43.4), (60.1, 43.7), (60.5, 43.7), (60.8, 43.9), (61.5, 43.9), (61.8, 44.2), (63.0, 44.2), (63.3, 44.4), (64.0, 44.4), (64.2, 44.7), (64.7, 44.7), (65.0, 44.9), (65.5, 44.9), (65.2, 44.9), (65.0, 44.7), (65.0, 44.4), (64.7, 44.4), (64.5, 44.2), (63.7, 44.2), (63.5, 43.9), (63.3, 43.9), (63.0, 43.7), (62.5, 43.7), (62.3, 43.4), (61.5, 43.4), (61.3, 43.2) (0.306, 0.286, 0.251)</w:t>
      </w:r>
    </w:p>
    <w:p>
      <w:r>
        <w:t>(60.8, 45.4), (60.8, 45.6), (62.3, 45.6), (62.5, 45.9), (63.5, 45.9), (63.5, 45.6), (63.0, 45.6), (62.8, 45.4) (0.051, 0.035, 0.020)</w:t>
      </w:r>
    </w:p>
    <w:p>
      <w:r>
        <w:t>(41.3, 43.7), (41.6, 43.7), (41.8, 43.9), (42.1, 43.9), (42.3, 44.2), (42.6, 44.2), (43.1, 44.7), (43.6, 44.7), (43.8, 44.9), (45.8, 44.9), (46.0, 44.7), (52.4, 44.7), (52.7, 44.9), (52.9, 44.9), (53.2, 45.1), (53.7, 45.1), (54.1, 45.6), (54.1, 45.9), (54.6, 46.4), (54.9, 46.4), (55.1, 46.6), (55.6, 46.6), (55.9, 46.9), (56.4, 46.9), (56.6, 47.1), (56.9, 47.1), (57.1, 47.4), (57.3, 47.4), (57.6, 47.6), (59.6, 47.6), (59.8, 47.9), (63.0, 47.9), (63.3, 48.1), (64.2, 48.1), (64.5, 48.3), (65.7, 48.3), (66.0, 48.6), (67.4, 48.6), (67.7, 48.8), (68.4, 48.8), (68.7, 48.6), (70.9, 48.6), (71.1, 48.8), (71.6, 48.8), (71.9, 49.1), (72.4, 49.1), (72.6, 49.3), (74.1, 49.3), (74.3, 49.6), (74.6, 49.6), (74.8, 49.8), (75.3, 49.8), (75.6, 50.1), (76.0, 50.1), (76.3, 50.3), (76.8, 50.3), (77.0, 50.1), (77.3, 50.1), (77.5, 49.8), (79.2, 49.8), (79.5, 50.1), (79.7, 50.1), (80.0, 50.3), (80.5, 50.3), (80.7, 50.1), (81.0, 50.1), (81.2, 49.8), (82.4, 49.8), (82.7, 50.1), (83.7, 50.1), (82.7, 50.1), (82.4, 49.8), (81.0, 49.8), (80.7, 50.1), (80.5, 50.1), (80.2, 49.8), (77.3, 49.8), (77.0, 49.6), (74.8, 49.6), (74.6, 49.3), (74.1, 49.3), (73.8, 49.1), (72.4, 49.1), (72.1, 48.8), (71.4, 48.8), (71.1, 48.6), (66.7, 48.6), (66.4, 48.3), (65.0, 48.3), (64.7, 48.1), (63.3, 48.1), (63.0, 47.9), (60.5, 47.9), (60.3, 47.6), (59.6, 47.6), (59.3, 47.4), (58.1, 47.4), (57.8, 47.1), (57.6, 47.1), (57.1, 46.6), (55.6, 46.6), (55.4, 46.4), (55.1, 46.4), (54.9, 46.1), (54.9, 45.6), (54.6, 45.4), (54.4, 45.4), (54.1, 45.1), (53.4, 45.1), (53.2, 44.9), (52.7, 44.9), (52.4, 44.7), (45.3, 44.7), (45.0, 44.9), (44.8, 44.7), (43.6, 44.7), (42.8, 43.9), (43.1, 43.7), (44.5, 43.7), (44.8, 43.9), (46.0, 43.9), (46.3, 43.7), (50.5, 43.7), (50.0, 43.7), (49.7, 43.4), (49.5, 43.7), (43.8, 43.7), (43.6, 43.4), (42.1, 43.4), (41.8, 43.7) (0.427, 0.098, 0.086)</w:t>
      </w:r>
    </w:p>
    <w:p>
      <w:r>
        <w:t>(59.1, 44.7), (59.3, 44.7), (59.6, 44.9), (59.8, 44.9), (60.3, 45.4), (60.3, 45.6), (60.5, 45.6), (60.8, 45.9), (62.3, 45.9), (60.8, 45.9), (60.5, 45.6), (60.5, 45.4), (60.8, 45.1), (62.5, 45.1), (61.0, 45.1), (60.8, 44.9), (60.1, 44.9), (59.8, 44.7) (0.102, 0.047, 0.024)</w:t>
      </w:r>
    </w:p>
    <w:p>
      <w:r>
        <w:t>(60.5, 50.8), (60.1, 50.8), (59.8, 51.1), (59.6, 51.1), (59.6, 51.8), (59.8, 51.8), (60.1, 52.0), (60.3, 51.8), (60.5, 51.8), (60.8, 51.5), (60.8, 51.1) (0.910, 0.282, 0.314)</w:t>
      </w:r>
    </w:p>
    <w:p>
      <w:r>
        <w:t>(58.3, 43.2), (58.3, 43.4), (58.6, 43.4), (58.8, 43.7), (59.1, 43.7), (58.8, 43.7), (58.6, 43.4), (58.6, 43.2) (0.302, 0.212, 0.184)</w:t>
      </w:r>
    </w:p>
    <w:p>
      <w:r>
        <w:t>(57.3, 46.6), (57.6, 46.9), (57.8, 46.9), (58.1, 47.1), (59.1, 47.1), (58.3, 47.1), (58.1, 46.9), (57.8, 46.9), (57.6, 46.6) (0.400, 0.059, 0.051)</w:t>
      </w:r>
    </w:p>
    <w:p>
      <w:r>
        <w:t>(56.6, 47.4), (56.6, 47.6), (56.9, 47.9), (56.9, 48.1), (57.1, 48.1), (57.3, 47.9), (57.8, 47.9), (57.6, 47.9), (57.3, 47.6), (57.1, 47.6), (56.9, 47.4) (0.537, 0.063, 0.071)</w:t>
      </w:r>
    </w:p>
    <w:p>
      <w:r>
        <w:t>(55.6, 50.1), (56.1, 49.6), (57.3, 49.6), (57.6, 49.8), (57.6, 50.1), (57.8, 50.3), (57.8, 50.6), (57.8, 49.8), (57.6, 49.6), (57.3, 49.6), (57.1, 49.3), (56.9, 49.3), (56.6, 49.6), (56.1, 49.6) (0.714, 0.369, 0.263)</w:t>
      </w:r>
    </w:p>
    <w:p>
      <w:r>
        <w:t>(55.4, 43.7), (56.1, 43.7), (56.4, 43.9), (58.6, 43.9), (57.6, 43.9), (57.3, 43.7) (0.208, 0.110, 0.075)</w:t>
      </w:r>
    </w:p>
    <w:p>
      <w:r>
        <w:t>(55.6, 41.5), (55.9, 41.7), (56.1, 41.7), (56.4, 41.9), (56.6, 41.9), (56.9, 42.2), (57.3, 42.2), (57.6, 42.4), (59.3, 42.4), (57.8, 42.4), (57.6, 42.2), (57.3, 42.2), (57.1, 41.9), (56.4, 41.9), (56.1, 41.7), (55.9, 41.7) (0.153, 0.098, 0.067)</w:t>
      </w:r>
    </w:p>
    <w:p>
      <w:r>
        <w:t>(55.4, 41.5), (56.4, 42.4), (57.1, 42.4), (57.3, 42.7), (57.8, 42.7), (57.6, 42.7), (57.3, 42.4), (56.9, 42.4), (56.6, 42.2), (56.4, 42.2), (56.1, 41.9), (55.9, 41.9) (0.208, 0.110, 0.075)</w:t>
      </w:r>
    </w:p>
    <w:p>
      <w:r>
        <w:t>(56.4, 50.3), (56.6, 50.6), (56.9, 50.6), (56.9, 50.3) (0.953, 0.686, 0.537)</w:t>
      </w:r>
    </w:p>
    <w:p>
      <w:r>
        <w:t>(55.9, 50.3), (56.1, 50.6), (56.1, 50.8), (57.3, 50.8), (57.3, 50.1), (57.1, 49.8), (56.4, 49.8) (0.918, 0.447, 0.455)</w:t>
      </w:r>
    </w:p>
    <w:p>
      <w:r>
        <w:t>(55.6, 50.3), (56.1, 49.8), (55.6, 50.3), (55.6, 50.8), (55.9, 51.1), (56.1, 51.1), (56.4, 51.3), (56.9, 51.3), (57.1, 51.1), (57.3, 51.1), (57.6, 50.8), (57.6, 50.3), (57.6, 50.8), (57.3, 51.1), (56.1, 51.1), (55.9, 50.8), (55.9, 50.6) (0.910, 0.282, 0.314)</w:t>
      </w:r>
    </w:p>
    <w:p>
      <w:r>
        <w:t>(54.9, 45.4), (55.1, 45.6), (55.1, 46.1), (55.4, 46.1), (55.6, 46.4), (56.9, 46.4), (56.6, 46.4), (56.4, 46.1), (56.1, 46.1), (55.9, 45.9), (55.6, 45.9), (55.4, 45.6), (55.1, 45.6) (0.400, 0.059, 0.051)</w:t>
      </w:r>
    </w:p>
    <w:p>
      <w:r>
        <w:t>(50.0, 41.5), (52.9, 41.5), (53.2, 41.7), (54.1, 41.7), (54.4, 41.5), (54.6, 41.5), (54.9, 41.7), (55.1, 41.7), (55.4, 41.9), (55.4, 42.2), (55.6, 42.4), (55.6, 42.7), (55.9, 42.9), (55.6, 43.2), (57.1, 43.2), (57.3, 43.4), (58.1, 43.4), (58.3, 43.7), (58.6, 43.7), (58.3, 43.7), (58.1, 43.4), (58.1, 43.2), (58.3, 42.9), (56.6, 42.9), (56.1, 42.4), (55.9, 42.4), (54.9, 41.5), (54.1, 41.5), (53.9, 41.7), (53.2, 41.7), (52.9, 41.5) (0.259, 0.173, 0.137)</w:t>
      </w:r>
    </w:p>
    <w:p>
      <w:r>
        <w:t>(53.2, 41.9), (54.6, 41.9), (55.1, 42.4), (55.1, 42.9), (55.4, 42.9), (55.4, 42.4), (55.1, 42.2), (55.1, 41.9), (54.9, 41.9), (54.6, 41.7), (54.4, 41.7), (54.1, 41.9) (0.302, 0.212, 0.184)</w:t>
      </w:r>
    </w:p>
    <w:p>
      <w:r>
        <w:t>(51.4, 42.9), (51.7, 43.2), (53.4, 43.2), (53.7, 43.4), (53.9, 43.4), (54.1, 43.2), (54.6, 43.2), (54.9, 42.9), (54.9, 42.4), (54.6, 42.2), (53.2, 42.2), (52.9, 41.9), (52.4, 41.9), (52.9, 41.9), (53.2, 42.2), (54.6, 42.2), (54.9, 42.4), (54.9, 42.7), (54.4, 43.2), (52.9, 43.2), (52.7, 42.9) (0.357, 0.188, 0.176)</w:t>
      </w:r>
    </w:p>
    <w:p>
      <w:r>
        <w:t>(55.6, 46.9), (55.1, 46.9), (54.9, 46.6), (54.6, 46.6), (54.1, 46.1), (53.9, 46.1), (53.7, 46.4), (53.4, 46.4), (53.2, 46.6), (52.9, 46.6), (52.7, 46.4), (52.2, 46.4), (51.9, 46.6), (51.4, 46.6), (51.2, 46.9), (51.2, 47.4), (51.4, 47.6), (51.4, 47.9), (52.2, 47.9), (52.9, 47.1), (53.4, 47.1), (53.7, 47.4), (54.4, 47.4), (54.6, 47.1), (55.1, 47.1), (55.4, 46.9) (0.537, 0.063, 0.071)</w:t>
      </w:r>
    </w:p>
    <w:p>
      <w:r>
        <w:t>(44.5, 40.5), (51.2, 40.5), (51.4, 40.7), (53.2, 40.7), (53.4, 40.5), (54.4, 40.5), (54.6, 40.7), (55.1, 40.7), (55.9, 41.5), (56.4, 41.5), (56.6, 41.7), (57.6, 41.7), (57.8, 41.9), (58.1, 41.9), (58.3, 42.2), (58.8, 42.2), (58.6, 42.2), (58.1, 41.7), (57.6, 41.7), (57.3, 41.5), (55.9, 41.5), (55.1, 40.7), (54.6, 40.7), (54.4, 40.5), (54.1, 40.5), (53.9, 40.2), (53.4, 40.2), (52.9, 40.7), (51.4, 40.7), (51.2, 40.5), (46.0, 40.5), (45.8, 40.2), (45.5, 40.2), (45.0, 39.7), (44.8, 39.7), (44.8, 40.2) (0.102, 0.047, 0.024)</w:t>
      </w:r>
    </w:p>
    <w:p>
      <w:r>
        <w:t>(50.5, 44.9), (52.4, 44.9), (52.7, 45.1), (52.9, 45.1), (53.2, 45.4), (53.4, 45.4), (53.9, 45.9), (53.9, 45.6), (53.7, 45.4), (53.2, 45.4), (52.9, 45.1), (52.7, 45.1), (52.4, 44.9) (0.482, 0.153, 0.165)</w:t>
      </w:r>
    </w:p>
    <w:p>
      <w:r>
        <w:t>(50.9, 42.7), (52.7, 42.7), (52.9, 42.9), (54.4, 42.9), (54.6, 42.7), (54.6, 42.4), (53.2, 42.4), (52.9, 42.2), (52.4, 42.2), (52.2, 41.9), (51.7, 41.9), (51.4, 42.2), (51.4, 42.4), (51.2, 42.7) (0.373, 0.239, 0.208)</w:t>
      </w:r>
    </w:p>
    <w:p>
      <w:r>
        <w:t>(50.7, 43.9), (50.9, 44.2), (51.7, 44.2), (51.9, 44.4), (52.7, 44.4), (52.4, 44.2), (52.9, 43.7), (53.4, 43.7), (51.7, 43.7), (51.4, 43.9) (0.341, 0.071, 0.063)</w:t>
      </w:r>
    </w:p>
    <w:p>
      <w:r>
        <w:t>(50.7, 43.7), (51.4, 43.7), (51.7, 43.4), (53.4, 43.4), (51.2, 43.4), (50.9, 43.7) (0.373, 0.141, 0.125)</w:t>
      </w:r>
    </w:p>
    <w:p>
      <w:r>
        <w:t>(50.0, 47.1), (49.7, 47.1), (49.5, 47.4), (49.5, 47.6), (50.0, 47.6) (0.537, 0.063, 0.071)</w:t>
      </w:r>
    </w:p>
    <w:p>
      <w:r>
        <w:t>(47.3, 47.9), (47.7, 47.9), (48.0, 47.6), (47.5, 47.6) (0.537, 0.063, 0.071)</w:t>
      </w:r>
    </w:p>
    <w:p>
      <w:r>
        <w:t>(43.1, 43.9), (43.6, 44.4), (44.8, 44.4), (45.0, 44.7), (45.3, 44.4), (51.7, 44.4), (50.9, 44.4), (50.5, 43.9), (46.3, 43.9), (46.0, 44.2), (44.8, 44.2), (44.5, 43.9) (0.400, 0.059, 0.051)</w:t>
      </w:r>
    </w:p>
    <w:p>
      <w:r>
        <w:t>(39.4, 42.2), (39.6, 42.4), (40.1, 41.9), (41.1, 41.9), (41.3, 41.7), (41.8, 41.7), (42.1, 41.9), (49.7, 41.9), (50.0, 42.2), (50.5, 42.2), (50.7, 42.4), (51.2, 42.4), (51.2, 42.2), (51.4, 41.9), (50.5, 41.9), (50.2, 41.7), (49.2, 41.7), (49.0, 41.9), (42.3, 41.9), (42.1, 41.7), (40.6, 41.7), (40.4, 41.9), (39.6, 41.9) (0.357, 0.188, 0.176)</w:t>
      </w:r>
    </w:p>
    <w:p>
      <w:r>
        <w:t>(40.4, 42.2), (40.4, 42.4), (40.6, 42.7), (41.8, 42.7), (42.1, 42.9), (42.3, 42.9), (42.6, 43.2), (43.6, 43.2), (43.8, 43.4), (49.5, 43.4), (49.7, 43.2), (50.0, 43.4), (50.7, 43.4), (51.2, 42.9), (50.9, 42.9), (50.7, 42.7), (50.5, 42.7), (50.2, 42.4), (50.0, 42.4), (49.7, 42.2), (42.8, 42.2), (43.8, 42.2), (44.1, 42.4), (45.3, 42.4), (45.5, 42.2), (47.0, 42.2), (47.5, 42.7), (47.0, 43.2), (44.5, 43.2), (44.3, 42.9), (42.6, 42.9), (42.3, 42.7), (41.8, 42.7), (41.6, 42.4), (41.3, 42.4), (41.1, 42.2) (0.482, 0.153, 0.165)</w:t>
      </w:r>
    </w:p>
    <w:p>
      <w:r>
        <w:t>(41.6, 40.7), (42.1, 40.7), (42.3, 41.0), (42.8, 41.0), (43.1, 41.2), (43.3, 41.2), (43.6, 41.0), (47.0, 41.0), (47.3, 40.7), (51.2, 40.7) (0.165, 0.043, 0.024)</w:t>
      </w:r>
    </w:p>
    <w:p>
      <w:r>
        <w:t>(41.3, 42.2), (41.6, 42.2), (41.8, 42.4), (42.3, 42.4), (42.6, 42.7), (44.3, 42.7), (44.5, 42.9), (47.0, 42.9), (47.3, 42.7), (47.0, 42.4), (45.5, 42.4), (45.3, 42.7), (44.1, 42.7), (43.8, 42.4), (42.8, 42.4), (42.6, 42.2) (0.518, 0.224, 0.204)</w:t>
      </w:r>
    </w:p>
    <w:p>
      <w:r>
        <w:t>(41.3, 44.2), (41.6, 44.2), (41.8, 44.4), (42.1, 44.4), (42.8, 45.1), (43.1, 45.1), (42.6, 44.7), (42.3, 44.7), (42.1, 44.4), (41.8, 44.4), (41.6, 44.2) (0.518, 0.224, 0.204)</w:t>
      </w:r>
    </w:p>
    <w:p>
      <w:r>
        <w:t>(28.5, 41.7), (34.2, 41.7), (34.5, 41.5), (36.2, 41.5), (36.4, 41.2), (42.6, 41.2), (42.8, 41.5), (44.5, 41.5), (44.8, 41.2), (48.5, 41.2), (48.7, 41.0), (50.5, 41.0), (50.7, 41.2), (51.2, 41.2), (50.9, 41.0), (48.7, 41.0), (48.5, 41.2), (43.6, 41.2), (43.3, 41.5), (43.1, 41.5), (42.8, 41.2), (41.8, 41.2), (41.6, 41.0), (37.4, 41.0), (37.2, 41.2), (34.7, 41.2), (34.5, 41.5), (34.0, 41.5), (33.7, 41.7) (0.208, 0.110, 0.075)</w:t>
      </w:r>
    </w:p>
    <w:p>
      <w:r>
        <w:t>(40.9, 46.9), (41.1, 47.1), (42.3, 47.1), (42.1, 46.9) (0.537, 0.063, 0.071)</w:t>
      </w:r>
    </w:p>
    <w:p>
      <w:r>
        <w:t>(38.6, 43.4), (40.1, 43.4), (40.4, 43.7), (40.9, 43.7), (41.1, 43.9), (41.6, 43.9), (41.8, 44.2), (42.1, 44.2), (42.3, 44.4), (42.6, 44.4), (43.1, 44.9), (43.6, 44.9), (43.1, 44.9), (42.6, 44.4), (42.3, 44.4), (42.1, 44.2), (41.8, 44.2), (41.6, 43.9), (41.3, 43.9), (41.1, 43.7), (40.4, 43.7), (40.1, 43.4) (0.482, 0.153, 0.165)</w:t>
      </w:r>
    </w:p>
    <w:p>
      <w:r>
        <w:t>(40.1, 50.1), (40.4, 50.1), (40.6, 50.3), (40.6, 50.8), (41.1, 50.8), (41.3, 50.6), (41.3, 50.3), (41.1, 50.1) (0.714, 0.369, 0.263)</w:t>
      </w:r>
    </w:p>
    <w:p>
      <w:r>
        <w:t>(40.1, 42.2), (39.9, 42.4), (40.1, 42.4), (40.4, 42.7), (40.1, 42.4) (0.392, 0.188, 0.161)</w:t>
      </w:r>
    </w:p>
    <w:p>
      <w:r>
        <w:t>(39.4, 50.3), (39.6, 50.6), (40.4, 50.6), (40.4, 50.3), (40.1, 50.3), (39.9, 50.1), (39.6, 50.1) (0.910, 0.282, 0.314)</w:t>
      </w:r>
    </w:p>
    <w:p>
      <w:r>
        <w:t>(39.1, 49.8), (38.9, 50.1), (38.9, 50.3), (39.1, 50.3), (39.4, 50.6), (39.1, 50.3), (39.4, 50.1), (39.4, 49.8) (0.714, 0.369, 0.263)</w:t>
      </w:r>
    </w:p>
    <w:p>
      <w:r>
        <w:t>(38.6, 51.5), (38.4, 51.5), (38.1, 51.3), (37.4, 51.3), (37.2, 51.5), (36.9, 51.5), (36.4, 52.0), (36.2, 52.0), (36.2, 52.3), (37.4, 52.3), (37.7, 52.0), (38.4, 52.0), (38.6, 51.8) (0.537, 0.063, 0.071)</w:t>
      </w:r>
    </w:p>
    <w:p>
      <w:r>
        <w:t>(34.5, 41.7), (38.6, 41.7), (38.9, 41.5), (40.1, 41.5), (36.4, 41.5), (36.2, 41.7) (0.251, 0.145, 0.098)</w:t>
      </w:r>
    </w:p>
    <w:p>
      <w:r>
        <w:t>(37.9, 47.1), (37.7, 46.9), (37.2, 46.9), (36.9, 47.1), (35.4, 47.1), (35.4, 47.4), (35.9, 47.9), (37.2, 47.9) (0.537, 0.063, 0.071)</w:t>
      </w:r>
    </w:p>
    <w:p>
      <w:r>
        <w:t>(41.6, 45.1), (41.3, 45.1), (41.1, 44.9), (40.4, 44.9), (40.1, 44.7), (39.6, 44.7), (39.6, 44.9), (39.4, 45.1), (38.6, 45.1), (38.4, 44.9), (36.9, 44.9), (36.7, 45.1), (33.7, 45.1), (33.5, 44.9), (33.2, 45.1), (31.3, 45.1), (31.0, 45.4), (29.8, 45.4), (29.5, 45.6), (29.0, 45.6), (28.8, 45.9), (30.8, 45.9), (31.0, 45.6), (31.5, 45.6), (31.7, 45.4), (32.2, 45.4), (32.5, 45.1), (38.4, 45.1), (38.6, 45.4), (41.6, 45.4) (0.918, 0.447, 0.455)</w:t>
      </w:r>
    </w:p>
    <w:p>
      <w:r>
        <w:t>(32.2, 44.9), (33.2, 44.9), (33.5, 44.7), (33.7, 44.9), (36.7, 44.9), (36.9, 44.7), (37.7, 44.7), (37.9, 44.4), (39.6, 44.4), (34.9, 44.4), (34.7, 44.7), (33.0, 44.7), (32.7, 44.9) (0.808, 0.569, 0.427)</w:t>
      </w:r>
    </w:p>
    <w:p>
      <w:r>
        <w:t>(26.6, 45.9), (26.8, 46.1), (30.5, 46.1), (28.8, 46.1), (28.5, 45.9), (29.0, 45.4), (29.5, 45.4), (29.8, 45.1), (31.0, 45.1), (31.3, 44.9), (32.0, 44.9), (32.2, 44.7), (32.7, 44.7), (33.0, 44.4), (34.7, 44.4), (34.9, 44.2), (39.6, 44.2), (39.9, 44.4), (40.4, 44.4), (40.6, 44.7), (41.1, 44.7), (41.3, 44.9), (41.6, 44.9), (41.8, 45.1), (41.8, 45.4), (41.6, 45.6), (39.1, 45.6), (41.6, 45.6), (41.8, 45.4), (41.8, 45.1), (41.6, 44.9), (41.3, 44.9), (41.1, 44.7), (40.6, 44.7), (40.4, 44.4), (40.1, 44.4), (39.9, 44.2), (33.7, 44.2), (33.5, 44.4), (31.7, 44.4), (31.5, 44.7), (30.8, 44.7), (30.5, 44.9), (30.0, 44.9), (29.8, 45.1), (29.0, 45.1), (28.8, 45.4), (28.1, 45.4), (27.8, 45.6), (26.8, 45.6) (0.710, 0.502, 0.384)</w:t>
      </w:r>
    </w:p>
    <w:p>
      <w:r>
        <w:t>(33.2, 47.4), (33.2, 47.6), (34.2, 47.6), (34.2, 47.4) (0.537, 0.063, 0.071)</w:t>
      </w:r>
    </w:p>
    <w:p>
      <w:r>
        <w:t>(31.0, 45.9), (32.2, 45.9), (32.5, 45.6), (35.9, 45.6), (36.2, 45.4), (38.4, 45.4), (32.5, 45.4), (32.2, 45.6), (31.7, 45.6), (31.5, 45.9) (0.710, 0.502, 0.384)</w:t>
      </w:r>
    </w:p>
    <w:p>
      <w:r>
        <w:t>(30.5, 44.4), (31.5, 44.4), (31.7, 44.2), (33.5, 44.2), (33.7, 43.9), (39.6, 43.9), (33.7, 43.9), (33.5, 44.2), (31.5, 44.2), (31.3, 44.4) (0.600, 0.424, 0.322)</w:t>
      </w:r>
    </w:p>
    <w:p>
      <w:r>
        <w:t>(37.2, 40.7), (34.9, 40.7), (34.7, 41.0), (32.2, 41.0), (32.0, 41.2), (29.3, 41.2), (29.0, 41.5), (28.1, 41.5), (30.0, 41.5), (30.3, 41.2), (31.5, 41.2), (31.7, 41.5), (33.7, 41.5), (34.0, 41.2), (34.5, 41.2), (34.7, 41.0), (35.9, 41.0), (36.2, 40.7) (0.165, 0.043, 0.024)</w:t>
      </w:r>
    </w:p>
    <w:p>
      <w:r>
        <w:t>(42.8, 45.6), (42.6, 45.4), (42.6, 45.1), (42.3, 44.9), (42.1, 44.9), (41.8, 44.7), (41.6, 44.7), (41.3, 44.4), (40.6, 44.4), (41.1, 44.4), (41.3, 44.7), (41.6, 44.7), (42.1, 45.1), (42.1, 45.4), (41.6, 45.9), (39.1, 45.9), (38.9, 45.6), (36.2, 45.6), (35.9, 45.9), (32.5, 45.9), (32.2, 46.1), (30.8, 46.1), (30.5, 46.4), (26.8, 46.4), (26.3, 45.9), (26.8, 45.4), (27.8, 45.4), (28.1, 45.1), (28.8, 45.1), (29.0, 44.9), (29.8, 44.9), (30.0, 44.7), (30.5, 44.7), (30.0, 44.7), (29.8, 44.9), (28.5, 44.9), (28.3, 45.1), (27.1, 45.1), (26.8, 45.4), (26.3, 45.4), (26.1, 45.6), (25.6, 45.6), (25.3, 45.9), (24.6, 45.9), (24.4, 46.1), (22.9, 46.1), (22.6, 46.4), (21.7, 46.4), (21.4, 46.6), (21.2, 46.6), (20.9, 46.9), (20.7, 46.9), (20.4, 47.1), (20.2, 47.1), (19.0, 48.3), (19.0, 48.6), (18.7, 48.8), (18.7, 49.3), (19.0, 49.6), (22.9, 49.6), (23.1, 49.3), (23.4, 49.3), (23.4, 49.1), (23.9, 48.6), (23.9, 48.3), (24.1, 48.1), (24.4, 48.1), (24.6, 47.9), (26.6, 47.9), (26.8, 47.6), (27.8, 47.6), (28.1, 47.4), (28.5, 47.4), (28.8, 47.1), (29.5, 47.1), (29.8, 46.9), (30.8, 46.9), (31.0, 46.6), (32.2, 46.6), (32.5, 46.4), (34.5, 46.4), (34.7, 46.1), (36.9, 46.1), (37.2, 45.9), (39.4, 45.9), (39.6, 46.1), (41.3, 46.1), (41.6, 45.9), (42.6, 45.9) (0.714, 0.369, 0.263)</w:t>
      </w:r>
    </w:p>
    <w:p>
      <w:r>
        <w:t>(42.3, 43.2), (42.1, 43.2), (41.8, 42.9), (40.4, 42.9), (40.1, 42.7), (39.6, 42.7), (39.1, 42.2), (39.6, 41.7), (40.4, 41.7), (39.4, 41.7), (39.1, 41.9), (35.2, 41.9), (34.9, 42.2), (33.5, 42.2), (33.2, 42.4), (32.2, 42.4), (32.0, 42.2), (31.7, 42.4), (31.3, 42.4), (31.0, 42.7), (30.3, 42.7), (30.0, 42.4), (29.8, 42.4), (29.5, 42.7), (29.3, 42.7), (29.0, 42.9), (28.8, 42.9), (28.5, 43.2), (28.3, 43.2), (28.1, 43.4), (26.8, 43.4), (26.6, 43.7), (24.9, 43.7), (24.6, 43.4), (23.9, 43.4), (23.6, 43.7), (23.4, 43.7), (23.1, 43.9), (22.6, 43.9), (22.4, 44.2), (22.2, 44.2), (21.9, 43.9), (20.7, 43.9), (20.9, 44.2), (21.2, 44.2), (21.4, 44.4), (22.6, 44.4), (22.9, 44.2), (23.4, 44.2), (23.6, 43.9), (24.4, 43.9), (24.6, 44.2), (24.9, 44.2), (25.1, 43.9), (26.1, 43.9), (26.3, 43.7), (27.3, 43.7), (27.8, 44.2), (28.3, 44.2), (28.5, 43.9), (28.8, 43.9), (29.0, 43.7), (29.5, 43.7), (29.8, 43.4), (31.5, 43.4), (31.7, 43.2), (37.2, 43.2), (37.4, 42.9), (38.4, 42.9), (38.6, 43.2), (40.1, 43.2), (40.4, 43.4), (41.3, 43.4), (41.6, 43.2) (0.373, 0.141, 0.125)</w:t>
      </w:r>
    </w:p>
    <w:p>
      <w:r>
        <w:t>(31.5, 43.9), (30.3, 43.9), (30.0, 44.2), (29.5, 44.2), (29.3, 44.4), (28.8, 44.4), (28.5, 44.7), (28.1, 44.7), (28.5, 44.7), (28.8, 44.4), (29.5, 44.4), (29.8, 44.2), (30.3, 44.2), (30.5, 43.9) (0.518, 0.224, 0.204)</w:t>
      </w:r>
    </w:p>
    <w:p>
      <w:r>
        <w:t>(31.7, 42.2), (29.5, 42.2), (29.3, 42.4), (27.1, 42.4), (29.5, 42.4), (29.8, 42.2) (0.314, 0.173, 0.141)</w:t>
      </w:r>
    </w:p>
    <w:p>
      <w:r>
        <w:t>(31.7, 43.7), (29.8, 43.7), (29.5, 43.9), (29.0, 43.9), (28.8, 44.2), (28.5, 44.2), (28.3, 44.4), (27.8, 44.4), (27.6, 44.7), (26.8, 44.7), (27.8, 44.7), (28.1, 44.4), (28.5, 44.4), (28.8, 44.2), (29.3, 44.2), (29.5, 43.9), (30.0, 43.9), (30.3, 43.7) (0.482, 0.153, 0.165)</w:t>
      </w:r>
    </w:p>
    <w:p>
      <w:r>
        <w:t>(27.6, 44.2), (27.3, 44.4), (27.6, 44.4) (0.427, 0.098, 0.086)</w:t>
      </w:r>
    </w:p>
    <w:p>
      <w:r>
        <w:t>(29.0, 42.7), (26.8, 42.7), (26.6, 42.9), (25.1, 42.9), (24.9, 43.2), (24.6, 43.2), (24.9, 43.4), (26.1, 43.4), (26.3, 43.2), (26.6, 43.4), (26.8, 43.2), (27.6, 43.2), (27.8, 42.9), (28.5, 42.9), (28.8, 42.7) (0.357, 0.188, 0.176)</w:t>
      </w:r>
    </w:p>
    <w:p>
      <w:r>
        <w:t>(24.4, 46.6), (25.3, 46.6), (25.3, 46.4), (24.6, 46.4) (0.710, 0.502, 0.384)</w:t>
      </w:r>
    </w:p>
    <w:p>
      <w:r>
        <w:t>(24.4, 44.9), (24.6, 44.9), (24.9, 44.7), (25.3, 44.7), (24.6, 44.7) (0.373, 0.141, 0.125)</w:t>
      </w:r>
    </w:p>
    <w:p>
      <w:r>
        <w:t>(21.2, 39.7), (21.4, 40.0), (21.4, 40.2), (21.7, 40.5), (21.7, 40.7), (22.2, 40.7), (22.4, 41.0), (23.1, 41.0), (23.4, 41.2), (23.6, 41.2), (23.9, 41.5), (24.6, 41.5), (24.9, 41.2), (24.4, 41.2), (23.9, 40.7), (23.9, 40.5), (23.6, 40.2), (23.4, 40.2), (23.1, 40.0), (22.6, 40.0), (22.2, 39.5), (21.4, 39.5) (0.016, 0.024, 0.027)</w:t>
      </w:r>
    </w:p>
    <w:p>
      <w:r>
        <w:t>(23.6, 43.4), (23.4, 43.4), (23.1, 43.2), (22.9, 43.2), (22.6, 43.4), (22.2, 43.4), (21.9, 43.7), (21.7, 43.7), (21.9, 43.7), (22.2, 43.9), (22.4, 43.9), (22.6, 43.7), (23.1, 43.7), (23.4, 43.4) (0.357, 0.188, 0.176)</w:t>
      </w:r>
    </w:p>
    <w:p>
      <w:r>
        <w:t>(26.3, 44.9), (24.9, 44.9), (24.6, 45.1), (24.4, 45.1), (24.1, 45.4), (23.9, 45.4), (23.6, 45.6), (21.7, 45.6), (21.4, 45.9), (20.9, 45.9), (20.7, 46.1), (20.4, 46.1), (20.2, 46.4), (19.9, 46.4), (19.7, 46.6), (19.7, 46.9), (18.7, 47.9), (20.4, 46.1), (20.7, 46.1), (20.9, 45.9), (21.4, 45.9), (21.7, 45.6), (23.6, 45.6), (23.9, 45.4), (24.4, 45.4), (24.6, 45.1), (25.3, 45.1), (25.6, 44.9) (0.482, 0.153, 0.165)</w:t>
      </w:r>
    </w:p>
    <w:p>
      <w:r>
        <w:t>(27.3, 43.9), (26.3, 43.9), (26.1, 44.2), (25.1, 44.2), (24.9, 44.4), (24.6, 44.4), (24.4, 44.2), (23.6, 44.2), (23.4, 44.4), (22.9, 44.4), (22.6, 44.7), (21.4, 44.7), (21.2, 44.4), (19.9, 44.4), (19.7, 44.2), (19.4, 44.2), (19.4, 44.4), (20.4, 44.4), (20.7, 44.7), (20.9, 44.7), (21.2, 44.9), (21.2, 45.1), (20.7, 45.6), (20.4, 45.6), (20.2, 45.9), (19.7, 45.9), (19.2, 46.4), (19.4, 46.1), (19.7, 46.1), (19.9, 45.9), (20.4, 45.9), (20.7, 45.6), (20.9, 45.6), (21.2, 45.4), (21.4, 45.4), (21.7, 45.1), (23.6, 45.1), (23.9, 44.9), (24.1, 44.9), (24.6, 44.4), (26.6, 44.4), (26.8, 44.2), (27.3, 44.2) (0.341, 0.071, 0.063)</w:t>
      </w:r>
    </w:p>
    <w:p>
      <w:r>
        <w:t>(19.7, 48.8), (20.4, 48.8), (20.7, 49.1), (22.2, 49.1), (22.4, 48.8), (22.6, 48.8), (22.6, 48.6), (22.4, 48.6), (22.2, 48.3), (21.4, 48.3), (21.2, 48.1), (20.9, 48.1), (20.7, 47.9), (20.4, 48.1), (20.2, 48.1), (19.9, 48.3), (19.9, 48.6) (0.918, 0.447, 0.455)</w:t>
      </w:r>
    </w:p>
    <w:p>
      <w:r>
        <w:t>(19.9, 48.1), (20.2, 47.9), (20.4, 47.9), (20.7, 47.6), (20.9, 47.9), (21.2, 47.9), (21.4, 48.1), (21.7, 48.1), (21.4, 47.9), (21.2, 47.9), (20.9, 47.6), (20.4, 47.6) (0.710, 0.502, 0.384)</w:t>
      </w:r>
    </w:p>
    <w:p>
      <w:r>
        <w:t>(23.4, 45.9), (21.7, 45.9), (21.4, 46.1), (20.9, 46.1), (20.7, 46.4), (20.4, 46.4), (18.7, 48.1), (18.7, 48.3), (19.0, 48.1), (19.0, 47.9), (20.2, 46.6), (20.4, 46.6), (20.7, 46.4), (20.9, 46.4), (21.2, 46.1), (21.4, 46.1), (21.7, 45.9) (0.518, 0.224, 0.204)</w:t>
      </w:r>
    </w:p>
    <w:p>
      <w:r>
        <w:t>(21.4, 43.2), (20.9, 43.2), (20.7, 43.4), (19.7, 43.4), (19.2, 43.9), (19.4, 43.9), (19.7, 43.7), (20.2, 43.7), (20.4, 43.4), (20.9, 43.4), (21.2, 43.2) (0.251, 0.145, 0.098)</w:t>
      </w:r>
    </w:p>
    <w:p>
      <w:r>
        <w:t>(19.7, 43.9), (19.9, 44.2), (20.7, 44.2), (20.4, 43.9) (0.310, 0.133, 0.078)</w:t>
      </w:r>
    </w:p>
    <w:p>
      <w:r>
        <w:t>(20.9, 44.9), (20.7, 44.9), (20.4, 44.7), (19.4, 44.7), (19.2, 44.4), (19.2, 44.2), (18.7, 44.2), (19.2, 44.7), (19.2, 45.4), (19.0, 45.6), (18.0, 45.6), (18.0, 46.1), (18.2, 46.4), (18.2, 46.6), (18.7, 46.6), (19.7, 45.6), (20.2, 45.6), (20.4, 45.4), (20.7, 45.4), (20.9, 45.1) (0.267, 0.043, 0.035)</w:t>
      </w:r>
    </w:p>
    <w:p>
      <w:r>
        <w:t>(22.9, 42.7), (22.2, 42.7), (21.9, 42.9), (20.2, 42.9), (19.9, 43.2), (19.2, 43.2), (19.0, 43.4), (18.5, 43.4), (18.2, 43.7), (17.5, 43.7), (17.2, 43.9), (16.7, 43.9), (16.5, 44.2), (16.2, 44.2), (16.0, 44.4), (16.7, 44.4), (17.2, 43.9), (19.0, 43.9), (19.7, 43.2), (20.7, 43.2), (20.9, 42.9), (21.9, 42.9), (22.2, 42.7) (0.208, 0.110, 0.075)</w:t>
      </w:r>
    </w:p>
    <w:p>
      <w:r>
        <w:t>(20.2, 46.1), (19.9, 46.1), (18.5, 47.6), (18.5, 47.9), (18.2, 48.1), (18.2, 48.3), (18.5, 48.1), (18.5, 47.9), (19.4, 46.9), (19.4, 46.6), (19.9, 46.1) (0.427, 0.098, 0.086)</w:t>
      </w:r>
    </w:p>
    <w:p>
      <w:r>
        <w:t>(19.0, 40.2), (18.7, 40.2), (18.7, 41.0), (19.0, 40.7) (0.031, 0.039, 0.051)</w:t>
      </w:r>
    </w:p>
    <w:p>
      <w:r>
        <w:t>(17.5, 44.7), (18.0, 44.7), (18.2, 44.4), (17.5, 44.4) (0.310, 0.133, 0.078)</w:t>
      </w:r>
    </w:p>
    <w:p>
      <w:r>
        <w:t>(38.6, 40.2), (38.4, 40.2), (38.1, 40.0), (35.7, 40.0), (35.2, 40.5), (34.5, 40.5), (34.2, 40.2), (34.5, 40.0), (34.5, 39.7), (33.2, 39.7), (33.0, 39.5), (32.7, 39.7), (32.5, 39.5), (31.5, 39.5), (32.0, 39.5), (32.2, 39.7), (32.5, 39.7), (32.7, 40.0), (33.0, 40.0), (33.2, 40.2), (33.0, 40.5), (32.7, 40.5), (32.5, 40.7), (31.7, 40.7), (31.5, 41.0), (28.3, 41.0), (28.1, 41.2), (27.6, 41.2), (27.3, 41.5), (25.6, 41.5), (25.3, 41.7), (25.1, 41.7), (24.9, 41.9), (23.1, 41.9), (22.9, 41.7), (22.4, 41.7), (21.7, 42.4), (19.7, 42.4), (19.4, 42.7), (18.7, 42.7), (18.5, 42.9), (17.0, 42.9), (16.7, 43.2), (16.2, 43.2), (16.0, 43.4), (15.5, 43.4), (15.3, 43.7), (14.3, 43.7), (14.0, 43.9), (12.8, 43.9), (12.6, 44.2), (12.3, 44.2), (12.1, 44.4), (11.8, 44.4), (11.6, 44.7), (10.6, 44.7), (10.3, 44.9), (9.8, 44.9), (9.6, 45.1), (7.9, 45.1), (7.6, 45.4), (7.4, 45.4), (7.1, 45.6), (5.4, 45.6), (5.2, 45.9), (3.7, 45.9), (3.4, 46.1), (2.0, 46.1), (-1.0, 49.1), (-1.5, 49.1), (-1.7, 48.8), (-2.2, 48.8), (-2.5, 48.6), (-1.7, 49.3), (-1.5, 49.3), (-1.2, 49.6), (-1.0, 49.6), (0.0, 48.6), (0.2, 48.6), (0.2, 48.3), (0.7, 47.9), (1.0, 47.9), (2.0, 46.9), (2.2, 46.9), (2.5, 46.6), (3.0, 46.6), (3.2, 46.4), (4.4, 46.4), (4.7, 46.1), (5.9, 46.1), (6.2, 45.9), (7.4, 45.9), (7.6, 45.6), (9.6, 45.6), (9.8, 45.4), (10.1, 45.4), (10.3, 45.1), (10.6, 45.1), (10.8, 44.9), (11.8, 44.9), (12.1, 44.7), (12.6, 44.7), (12.8, 44.4), (13.3, 44.4), (13.5, 44.2), (13.8, 44.2), (14.0, 43.9), (14.5, 43.9), (14.8, 43.7), (15.3, 43.7), (15.5, 43.4), (16.0, 43.4), (16.2, 43.2), (17.2, 43.2), (17.5, 42.9), (18.5, 42.9), (18.7, 42.7), (19.4, 42.7), (19.7, 42.4), (21.9, 42.4), (22.2, 42.2), (22.4, 42.2), (22.6, 41.9), (24.9, 41.9), (25.1, 41.7), (25.6, 41.7), (25.8, 41.5), (27.8, 41.5), (28.1, 41.2), (29.0, 41.2), (29.3, 41.0), (32.0, 41.0), (32.2, 40.7), (34.7, 40.7), (34.9, 40.5), (38.1, 40.5), (38.4, 40.2) (0.102, 0.047, 0.024)</w:t>
      </w:r>
    </w:p>
    <w:p>
      <w:r>
        <w:t>(16.7, 44.7), (17.0, 44.7), (17.5, 44.2), (18.5, 44.2), (17.2, 44.2) (0.251, 0.145, 0.098)</w:t>
      </w:r>
    </w:p>
    <w:p>
      <w:r>
        <w:t>(33.0, 40.2), (32.7, 40.2), (32.5, 40.0), (32.2, 40.0), (32.0, 39.7), (30.8, 39.7), (30.5, 40.0), (30.3, 40.0), (30.0, 40.2), (29.8, 40.2), (29.5, 40.5), (29.0, 40.5), (28.8, 40.7), (28.5, 40.7), (28.3, 40.5), (27.1, 40.5), (26.8, 40.2), (26.3, 40.2), (26.1, 40.0), (25.8, 40.0), (24.9, 41.0), (24.6, 41.0), (23.9, 40.2), (24.1, 40.5), (24.1, 40.7), (24.4, 41.0), (24.9, 41.0), (25.1, 41.2), (24.6, 41.7), (23.9, 41.7), (23.6, 41.5), (23.4, 41.5), (23.1, 41.2), (22.4, 41.2), (22.2, 41.0), (21.9, 41.0), (21.7, 41.2), (21.4, 41.0), (21.4, 41.7), (20.9, 42.2), (20.2, 42.2), (19.9, 41.9), (19.7, 42.2), (16.5, 42.2), (16.2, 42.4), (15.8, 42.4), (15.5, 42.7), (15.3, 42.4), (14.8, 42.4), (14.5, 42.7), (13.5, 42.7), (13.3, 42.9), (12.3, 42.9), (12.1, 43.2), (11.8, 43.2), (11.3, 43.7), (11.1, 43.7), (10.8, 43.9), (10.3, 43.9), (10.1, 44.2), (9.1, 44.2), (8.9, 44.4), (7.9, 44.4), (7.6, 44.7), (7.1, 44.7), (6.9, 44.9), (3.7, 44.9), (3.4, 45.1), (2.5, 45.1), (2.2, 45.4), (1.2, 45.4), (0.5, 46.1), (-1.2, 46.1), (-1.5, 46.4), (-1.7, 46.4), (-1.7, 47.4), (-2.2, 47.9), (-2.5, 47.9), (-2.7, 48.1), (-3.0, 47.9), (-3.2, 47.9), (-3.0, 47.9), (-2.2, 48.6), (-1.7, 48.6), (-1.5, 48.8), (-1.0, 48.8), (2.0, 45.9), (3.4, 45.9), (3.7, 45.6), (5.2, 45.6), (5.4, 45.4), (7.1, 45.4), (7.4, 45.1), (7.6, 45.1), (7.9, 44.9), (9.6, 44.9), (9.8, 44.7), (10.3, 44.7), (10.6, 44.4), (11.6, 44.4), (11.8, 44.2), (12.1, 44.2), (12.3, 43.9), (12.6, 43.9), (12.8, 43.7), (14.0, 43.7), (14.3, 43.4), (15.3, 43.4), (15.5, 43.2), (16.0, 43.2), (16.2, 42.9), (16.7, 42.9), (17.0, 42.7), (18.5, 42.7), (18.7, 42.4), (19.4, 42.4), (19.7, 42.2), (21.7, 42.2), (22.4, 41.5), (22.9, 41.5), (23.1, 41.7), (24.9, 41.7), (25.1, 41.5), (25.3, 41.5), (25.6, 41.2), (27.3, 41.2), (27.6, 41.0), (28.1, 41.0), (28.3, 40.7), (31.5, 40.7), (31.7, 40.5), (32.5, 40.5), (32.7, 40.2) (0.051, 0.035, 0.020)</w:t>
      </w:r>
    </w:p>
    <w:p>
      <w:r>
        <w:t>(19.4, 46.4), (19.2, 46.6), (19.0, 46.6), (18.7, 46.9), (17.2, 46.9), (17.0, 47.1), (16.2, 47.1), (16.0, 47.4), (15.8, 47.4), (15.5, 47.6), (15.0, 47.6), (14.5, 48.1), (14.3, 48.1), (13.8, 48.6), (13.5, 48.6), (13.3, 48.8), (13.0, 48.8), (12.1, 49.8), (11.8, 49.8), (11.6, 50.1), (11.3, 50.1), (11.1, 50.3), (10.1, 50.3), (9.8, 50.6), (9.6, 50.6), (9.4, 50.8), (9.1, 50.8), (8.6, 51.3), (8.1, 51.3), (7.6, 51.8), (7.4, 51.8), (6.4, 52.8), (6.2, 52.8), (5.4, 53.5), (5.2, 53.5), (4.7, 54.0), (5.2, 54.0), (5.4, 54.3), (5.4, 54.7), (5.9, 55.2), (6.2, 55.2), (6.4, 55.5), (6.4, 55.7), (7.4, 56.7), (7.6, 56.7), (8.6, 57.7), (8.6, 57.9), (15.3, 57.9), (15.0, 57.9), (14.8, 57.7), (14.3, 57.7), (14.0, 57.5), (13.5, 57.5), (13.3, 57.2), (12.8, 57.2), (12.6, 57.0), (12.3, 57.0), (12.1, 56.7), (11.8, 56.7), (11.6, 56.5), (10.3, 56.5), (9.8, 56.0), (10.3, 55.5), (10.6, 55.5), (10.6, 55.2), (10.3, 55.2), (10.1, 55.0), (10.1, 53.8), (9.8, 53.5), (10.1, 53.3), (11.1, 53.3), (11.3, 53.0), (11.6, 53.0), (11.8, 52.8), (12.3, 52.8), (12.8, 52.3), (13.0, 52.3), (13.8, 51.5), (14.0, 51.5), (15.0, 50.6), (15.3, 50.6), (15.5, 50.3), (15.8, 50.3), (16.0, 50.1), (16.0, 49.8), (16.2, 49.6), (16.2, 49.3), (16.5, 49.1), (16.7, 49.1), (17.0, 49.3), (17.2, 49.3), (17.5, 49.6), (17.7, 49.3), (17.7, 48.8), (18.0, 48.6), (18.0, 48.1), (18.2, 47.9), (18.2, 47.6) (0.400, 0.059, 0.051)</w:t>
      </w:r>
    </w:p>
    <w:p>
      <w:r>
        <w:t>(10.8, 41.2), (10.8, 41.5), (11.6, 41.5), (11.6, 41.2) (0.031, 0.039, 0.051)</w:t>
      </w:r>
    </w:p>
    <w:p>
      <w:r>
        <w:t>(11.3, 45.1), (11.1, 45.1), (10.8, 45.4), (10.8, 45.6), (11.1, 45.9), (11.3, 45.6), (11.6, 45.6), (11.6, 45.4) (0.153, 0.098, 0.067)</w:t>
      </w:r>
    </w:p>
    <w:p>
      <w:r>
        <w:t>(19.0, 44.7), (18.7, 44.4), (18.5, 44.4), (18.0, 44.9), (17.5, 44.9), (17.2, 44.7), (17.0, 44.9), (16.7, 44.9), (17.2, 45.4), (17.5, 45.4), (17.7, 45.6), (17.7, 45.9), (17.5, 46.1), (17.2, 46.1), (17.0, 46.4), (16.7, 46.4), (16.5, 46.6), (16.0, 46.6), (15.8, 46.9), (15.3, 46.9), (15.0, 47.1), (14.8, 47.1), (14.5, 47.4), (14.3, 47.4), (14.3, 47.6), (14.0, 47.9), (13.5, 47.9), (13.0, 48.3), (12.6, 48.3), (12.3, 48.6), (12.3, 49.3), (12.1, 49.6), (11.8, 49.6), (11.6, 49.8), (9.4, 49.8), (9.1, 50.1), (8.6, 50.1), (7.9, 50.8), (7.4, 50.8), (7.1, 50.6), (6.9, 50.8), (6.4, 50.8), (5.9, 51.3), (4.9, 51.3), (4.7, 51.5), (4.9, 51.8), (4.7, 52.0), (4.7, 52.3), (4.4, 52.5), (4.2, 52.5), (3.4, 53.3), (3.0, 53.3), (2.7, 53.5), (2.5, 53.3), (2.0, 53.3), (2.2, 53.5), (2.2, 54.7), (2.5, 55.0), (2.5, 55.5), (2.7, 55.2), (3.0, 55.5), (3.2, 55.2), (3.4, 55.5), (3.9, 55.5), (4.4, 56.0), (4.7, 56.0), (4.9, 56.2), (5.2, 56.2), (5.7, 56.7), (5.7, 57.0), (5.4, 57.2), (5.2, 57.2), (4.9, 57.5), (4.7, 57.5), (4.4, 57.7), (4.4, 57.9), (8.4, 57.9), (8.4, 57.7), (7.6, 57.0), (7.4, 57.0), (6.2, 55.7), (6.2, 55.5), (5.9, 55.5), (5.2, 54.7), (5.2, 54.3), (4.7, 54.3), (4.4, 54.0), (5.2, 53.3), (5.4, 53.3), (6.2, 52.5), (6.4, 52.5), (7.4, 51.5), (7.6, 51.5), (8.1, 51.1), (8.6, 51.1), (9.1, 50.6), (9.4, 50.6), (9.6, 50.3), (9.8, 50.3), (10.1, 50.1), (11.1, 50.1), (11.3, 49.8), (11.6, 49.8), (11.8, 49.6), (12.1, 49.6), (13.0, 48.6), (13.3, 48.6), (13.5, 48.3), (13.8, 48.3), (14.3, 47.9), (14.5, 47.9), (15.0, 47.4), (15.5, 47.4), (15.8, 47.1), (16.0, 47.1), (16.2, 46.9), (17.0, 46.9), (17.2, 46.6), (18.0, 46.6), (18.0, 46.4), (17.7, 46.1), (17.7, 45.6), (18.0, 45.4), (19.0, 45.4) (0.341, 0.071, 0.063)</w:t>
      </w:r>
    </w:p>
    <w:p>
      <w:r>
        <w:t>(19.2, 42.9), (18.7, 42.9), (18.5, 43.2), (17.5, 43.2), (17.2, 43.4), (16.2, 43.4), (16.0, 43.7), (15.5, 43.7), (15.3, 43.9), (14.8, 43.9), (14.5, 44.2), (14.0, 44.2), (13.8, 44.4), (13.5, 44.4), (13.3, 44.7), (12.8, 44.7), (12.6, 44.9), (12.1, 44.9), (11.8, 45.1), (11.6, 45.1), (11.8, 45.4), (11.8, 45.6), (11.6, 45.9), (11.3, 45.9), (11.1, 46.1), (10.6, 45.6), (10.6, 45.4), (10.3, 45.4), (10.1, 45.6), (9.8, 45.6), (9.6, 45.9), (7.6, 45.9), (7.4, 46.1), (6.2, 46.1), (5.9, 46.4), (4.7, 46.4), (4.4, 46.6), (3.2, 46.6), (3.0, 46.9), (2.5, 46.9), (2.2, 47.1), (2.0, 47.1), (1.0, 48.1), (0.7, 48.1), (0.5, 48.3), (0.5, 48.6), (0.2, 48.8), (0.0, 48.8), (-1.0, 49.8), (-0.7, 49.8), (-0.2, 50.3), (-0.2, 50.6), (0.0, 50.6), (0.2, 50.8), (1.0, 50.8), (1.0, 50.3), (1.5, 49.8), (1.5, 49.6), (2.5, 48.6), (2.7, 48.6), (3.2, 48.1), (3.4, 48.1), (3.7, 47.9), (4.2, 47.9), (4.4, 47.6), (4.9, 47.6), (5.2, 47.4), (7.1, 47.4), (7.4, 47.1), (8.4, 47.1), (8.6, 46.9), (9.6, 46.9), (9.8, 46.6), (11.3, 46.6), (11.6, 46.4), (12.3, 46.4), (13.0, 45.6), (13.3, 45.6), (13.5, 45.4), (13.8, 45.4), (14.3, 44.9), (14.5, 44.9), (14.8, 44.7), (15.0, 44.7), (15.3, 44.4), (15.5, 44.4), (15.8, 44.2), (16.0, 44.2), (16.2, 43.9), (16.5, 43.9), (16.7, 43.7), (17.2, 43.7), (17.5, 43.4), (18.2, 43.4), (18.5, 43.2), (19.0, 43.2) (0.165, 0.043, 0.024)</w:t>
      </w:r>
    </w:p>
    <w:p>
      <w:r>
        <w:t>(17.5, 45.6), (17.2, 45.6), (16.5, 44.9), (16.5, 44.7), (16.0, 44.7), (15.8, 44.4), (15.5, 44.7), (15.3, 44.7), (15.0, 44.9), (14.8, 44.9), (14.5, 45.1), (14.3, 45.1), (14.3, 45.4), (14.0, 45.6), (13.5, 45.6), (13.3, 45.9), (13.0, 45.9), (12.3, 46.6), (11.6, 46.6), (11.3, 46.9), (9.8, 46.9), (9.6, 47.1), (8.6, 47.1), (8.4, 47.4), (7.4, 47.4), (7.1, 47.6), (5.2, 47.6), (4.9, 47.9), (4.4, 47.9), (4.2, 48.1), (3.7, 48.1), (3.4, 48.3), (3.2, 48.3), (2.7, 48.8), (2.5, 48.8), (1.7, 49.6), (1.7, 49.8), (1.2, 50.3), (1.2, 50.8), (1.0, 51.1), (0.7, 51.1), (1.0, 51.3), (1.0, 51.5), (1.2, 51.8), (1.2, 52.0), (1.5, 52.3), (1.5, 52.5), (2.0, 53.0), (2.5, 53.0), (2.7, 53.3), (3.0, 53.0), (3.4, 53.0), (4.2, 52.3), (4.4, 52.3), (4.4, 52.0), (4.7, 51.8), (4.4, 51.5), (4.9, 51.1), (5.9, 51.1), (6.4, 50.6), (6.9, 50.6), (7.1, 50.3), (7.4, 50.6), (7.9, 50.6), (8.6, 49.8), (9.1, 49.8), (9.4, 49.6), (11.6, 49.6), (11.8, 49.3), (12.1, 49.3), (12.1, 48.6), (12.6, 48.1), (13.0, 48.1), (13.5, 47.6), (14.0, 47.6), (14.0, 47.4), (14.3, 47.1), (14.5, 47.1), (14.8, 46.9), (15.0, 46.9), (15.3, 46.6), (15.8, 46.6), (16.0, 46.4), (16.5, 46.4), (16.7, 46.1), (17.0, 46.1), (17.2, 45.9), (17.5, 45.9) (0.267, 0.043, 0.035)</w:t>
      </w:r>
    </w:p>
    <w:p>
      <w:r>
        <w:t>(-2.5, 49.6), (-2.5, 49.8), (-2.2, 50.1), (-2.2, 50.6), (-1.0, 50.6), (-0.7, 50.8), (0.0, 50.8), (-0.2, 50.8), (-0.5, 50.6), (-0.5, 50.3), (-0.7, 50.1), (-1.2, 50.1), (-1.5, 49.8), (-2.2, 49.8) (0.153, 0.098, 0.067)</w:t>
      </w:r>
    </w:p>
    <w:p>
      <w:r>
        <w:t>(-3.2, 48.3), (-2.7, 48.8), (-2.7, 49.1), (-2.2, 49.6), (-1.5, 49.6), (-1.2, 49.8), (-1.5, 49.6), (-1.7, 49.6), (-2.7, 48.6), (-3.0, 48.6) (0.110, 0.082, 0.059)</w:t>
      </w:r>
    </w:p>
    <w:p>
      <w:r>
        <w:t>(-3.2, 48.8), (-3.2, 49.1), (-3.0, 49.3), (-3.0, 49.6), (-2.5, 50.1), (-2.7, 49.8), (-2.7, 49.3) (0.129, 0.129, 0.094)</w:t>
      </w:r>
    </w:p>
    <w:p>
      <w:r>
        <w:t>(-3.7, 44.2), (-3.9, 44.4), (-3.9, 45.1), (-3.7, 45.4), (-2.7, 45.4), (-2.5, 45.1), (-2.5, 44.9), (-2.7, 44.7), (-2.7, 44.4), (-3.0, 44.2) (0.031, 0.039, 0.051)</w:t>
      </w:r>
    </w:p>
    <w:p>
      <w:r>
        <w:t>(-4.2, 50.6), (-3.9, 50.6), (-3.7, 50.8), (-3.7, 51.1), (-3.4, 51.3), (-3.4, 51.5), (-2.7, 51.5), (-2.5, 51.8), (-2.7, 51.5), (-2.7, 51.3), (-2.5, 51.1), (-3.0, 51.1), (-3.2, 50.8), (-3.2, 50.6), (-3.4, 50.6), (-3.7, 50.3), (-3.9, 50.6) (0.129, 0.129, 0.094)</w:t>
      </w:r>
    </w:p>
    <w:p>
      <w:r>
        <w:t>(-4.4, 47.1), (-3.4, 48.1), (-3.2, 48.1), (-3.0, 48.3), (-2.7, 48.3), (-3.0, 48.1), (-3.4, 48.1) (0.063, 0.071, 0.051)</w:t>
      </w:r>
    </w:p>
    <w:p>
      <w:r>
        <w:t>(-4.2, 47.9), (-3.7, 48.3), (-3.4, 48.3), (-3.0, 48.8), (-3.9, 47.9) (0.090, 0.098, 0.078)</w:t>
      </w:r>
    </w:p>
    <w:p>
      <w:r>
        <w:t>(-4.4, 47.4), (-4.4, 47.6), (-4.2, 47.6) (0.075, 0.090, 0.098)</w:t>
      </w:r>
    </w:p>
    <w:p>
      <w:r>
        <w:t>(-5.7, 45.1), (-5.7, 45.4), (-4.2, 46.9), (-4.2, 47.1), (-3.4, 47.9), (-3.9, 47.4), (-3.9, 47.1), (-4.4, 46.6), (-4.4, 46.4), (-4.9, 45.9), (-5.2, 45.9), (-5.7, 45.4) (0.031, 0.039, 0.051)</w:t>
      </w:r>
    </w:p>
    <w:p>
      <w:r>
        <w:t>(-5.2, 42.9), (-5.2, 43.7), (-4.7, 43.7), (-4.7, 42.9) (0.031, 0.039, 0.051)</w:t>
      </w:r>
    </w:p>
    <w:p>
      <w:r>
        <w:t>(-9.1, 48.6), (-9.1, 49.6), (-8.9, 49.8), (-8.6, 49.8), (-8.4, 50.1), (-8.1, 50.1), (-7.9, 50.3), (-6.9, 50.3), (-6.6, 50.1), (-5.2, 50.1), (-4.9, 49.8), (-4.7, 50.1), (-4.7, 50.6), (-4.4, 50.8), (-3.9, 50.8), (-4.2, 50.8), (-4.4, 50.6), (-4.2, 50.3), (-3.9, 50.3), (-4.4, 50.3), (-5.2, 49.6), (-5.2, 49.3), (-5.4, 49.1), (-5.4, 48.8), (-5.9, 48.3), (-6.2, 48.3), (-6.4, 48.1), (-6.9, 48.1), (-7.1, 47.9), (-8.1, 47.9), (-8.4, 48.1), (-8.6, 48.1) (0.106, 0.118, 0.118)</w:t>
      </w:r>
    </w:p>
    <w:p>
      <w:r>
        <w:t>(-6.9, 40.7), (-6.9, 41.0), (-6.6, 41.2), (-6.6, 41.5), (-6.2, 41.9), (-5.9, 41.9), (-5.7, 41.7), (-5.7, 41.2), (-5.9, 41.0), (-6.6, 41.0) (0.031, 0.039, 0.051)</w:t>
      </w:r>
    </w:p>
    <w:p>
      <w:r>
        <w:t>(-6.9, 46.6), (-6.4, 47.1), (-6.4, 46.9), (-6.6, 46.9) (0.173, 0.184, 0.180)</w:t>
      </w:r>
    </w:p>
    <w:p>
      <w:r>
        <w:t>(-9.1, 41.5), (-8.1, 42.4), (-7.9, 42.4), (-6.9, 43.4), (-6.9, 43.7), (-6.6, 43.9), (-6.6, 44.2), (-6.2, 44.7), (-6.2, 44.9), (-5.9, 45.1), (-5.9, 44.9), (-6.6, 44.2), (-6.6, 43.9), (-6.9, 43.7), (-6.9, 43.4), (-7.9, 42.4), (-8.1, 42.4) (0.051, 0.063, 0.075)</w:t>
      </w:r>
    </w:p>
    <w:p>
      <w:r>
        <w:t>(-8.4, 48.8), (-8.4, 49.3), (-8.1, 49.6), (-7.1, 49.6), (-6.9, 49.8), (-6.6, 49.6), (-6.2, 49.6), (-6.2, 48.8), (-6.4, 48.6), (-6.9, 48.6), (-7.1, 48.3), (-7.9, 48.3) (0.075, 0.090, 0.098)</w:t>
      </w:r>
    </w:p>
    <w:p>
      <w:r>
        <w:t>(-7.9, 45.9), (-7.9, 46.6), (-7.6, 46.6), (-7.6, 45.9) (0.173, 0.184, 0.180)</w:t>
      </w:r>
    </w:p>
    <w:p>
      <w:r>
        <w:t>(-11.1, 39.7), (-10.8, 40.0), (-10.6, 40.0), (-9.4, 41.2), (-9.1, 41.2), (-8.1, 42.2), (-7.9, 42.2), (-6.9, 43.2), (-6.9, 42.9), (-7.1, 42.9), (-8.4, 41.7), (-8.6, 41.7), (-9.1, 41.2), (-9.4, 41.2), (-10.6, 40.0), (-10.8, 40.0) (0.031, 0.039, 0.051)</w:t>
      </w:r>
    </w:p>
    <w:p>
      <w:r>
        <w:t>(-9.6, 44.9), (-10.3, 44.9), (-10.8, 45.4), (-10.8, 47.1), (-11.1, 47.4), (-11.8, 47.4), (-11.8, 47.6), (-12.1, 47.9), (-12.1, 49.3), (-11.8, 49.6), (-11.8, 49.8), (-10.8, 49.8), (-10.8, 49.6), (-10.6, 49.3), (-10.6, 48.1), (-10.8, 47.9), (-10.8, 47.1), (-10.3, 46.6), (-10.1, 46.6), (-9.4, 45.9), (-9.4, 45.1) (0.106, 0.118, 0.118)</w:t>
      </w:r>
    </w:p>
    <w:p>
      <w:r>
        <w:t>(-14.5, 39.2), (-14.5, 39.7), (-14.3, 40.0), (-14.0, 40.0), (-13.8, 40.2), (-13.8, 41.9), (-13.5, 42.2), (-13.5, 42.9), (-13.3, 43.2), (-12.8, 43.2), (-12.8, 42.7), (-12.1, 41.9), (-11.8, 41.9), (-10.8, 42.9), (-9.8, 42.9), (-9.6, 43.2), (-9.4, 42.9), (-10.3, 41.9), (-10.6, 41.9), (-11.8, 40.7), (-12.3, 40.7), (-12.6, 40.5), (-13.0, 40.5), (-13.8, 39.7), (-14.0, 39.7), (-14.3, 40.0), (-14.5, 39.7) (0.204, 0.216, 0.220)</w:t>
      </w:r>
    </w:p>
    <w:p>
      <w:r>
        <w:t>(-13.3, 46.6), (-13.3, 47.9), (-13.0, 48.1), (-13.0, 48.6), (-13.3, 48.8), (-13.3, 50.6), (-12.8, 50.6), (-12.8, 49.1), (-13.0, 48.8), (-13.0, 48.3), (-12.8, 48.1), (-12.8, 46.9), (-12.6, 46.6) (0.133, 0.153, 0.184)</w:t>
      </w:r>
    </w:p>
    <w:p>
      <w:r>
        <w:t>(-14.5, 47.9), (-14.8, 48.1), (-15.0, 47.9), (-15.3, 47.9), (-15.5, 48.1), (-15.5, 48.3), (-15.3, 48.6), (-15.3, 48.8), (-15.0, 48.6), (-14.8, 48.6), (-14.5, 48.3) (0.075, 0.090, 0.098)</w:t>
      </w:r>
    </w:p>
    <w:p>
      <w:r>
        <w:t>(-15.3, 46.9), (-15.8, 47.4), (-16.0, 47.4), (-16.2, 47.6), (-16.2, 48.6), (-16.0, 48.8), (-16.0, 49.1), (-15.8, 49.1), (-15.3, 49.6), (-15.0, 49.6), (-14.8, 49.8), (-14.5, 49.8), (-14.3, 49.6), (-14.3, 49.3), (-14.0, 49.1), (-14.0, 47.4), (-14.5, 46.9) (0.106, 0.118, 0.118)</w:t>
      </w:r>
    </w:p>
    <w:p>
      <w:r>
        <w:t>(-15.0, 41.0), (-15.5, 41.0), (-15.8, 41.2), (-16.0, 41.0), (-16.5, 41.0), (-16.7, 41.2), (-16.7, 41.7), (-16.5, 41.9), (-16.5, 42.4), (-17.0, 42.9), (-17.2, 42.9), (-17.2, 43.7), (-16.2, 44.7), (-16.0, 44.7), (-15.8, 44.4), (-15.8, 43.4), (-15.5, 43.2), (-15.5, 42.7), (-15.3, 42.4), (-15.0, 42.4), (-14.8, 42.2), (-14.5, 42.2), (-14.5, 41.2), (-14.8, 41.2) (0.204, 0.216, 0.220)</w:t>
      </w:r>
    </w:p>
    <w:p>
      <w:r>
        <w:t>(-19.9, 48.1), (-20.2, 48.3), (-20.2, 49.1), (-19.4, 49.1), (-19.2, 48.8), (-19.4, 48.6), (-19.4, 48.3), (-19.7, 48.1) (0.137, 0.145, 0.137)</w:t>
      </w:r>
    </w:p>
    <w:p>
      <w:r>
        <w:t>(-19.9, 41.0), (-19.9, 41.2), (-19.7, 41.2), (-19.7, 41.0) (0.133, 0.153, 0.184)</w:t>
      </w:r>
    </w:p>
    <w:p>
      <w:r>
        <w:t>(-20.2, 43.4), (-20.2, 44.2), (-19.9, 44.2), (-19.9, 43.9), (-19.7, 43.7), (-19.9, 43.4) (0.133, 0.153, 0.184)</w:t>
      </w:r>
    </w:p>
    <w:p>
      <w:r>
        <w:t>(-22.4, 42.7), (-22.4, 42.9), (-22.2, 42.9), (-22.2, 42.7) (0.204, 0.216, 0.220)</w:t>
      </w:r>
    </w:p>
    <w:p>
      <w:r>
        <w:t>(-22.4, 47.9), (-22.6, 48.1), (-22.6, 48.8), (-21.9, 48.8), (-21.9, 47.9) (0.133, 0.153, 0.184)</w:t>
      </w:r>
    </w:p>
    <w:p>
      <w:r>
        <w:t>(-22.4, 40.7), (-22.6, 41.0), (-22.4, 41.0) (0.137, 0.145, 0.137)</w:t>
      </w:r>
    </w:p>
    <w:p>
      <w:r>
        <w:t>(-26.3, 41.9), (-26.3, 43.4), (-26.1, 43.4), (-25.8, 43.7), (-25.1, 43.7), (-24.9, 43.9), (-24.4, 43.9), (-24.1, 43.7), (-23.9, 43.7), (-23.6, 43.4), (-23.6, 43.2), (-23.9, 43.2), (-24.4, 42.7), (-24.6, 42.7), (-25.6, 41.7), (-26.1, 41.7) (0.204, 0.216, 0.220)</w:t>
      </w:r>
    </w:p>
    <w:p>
      <w:r>
        <w:t>(-28.3, 41.9), (-28.5, 42.2), (-28.5, 42.7), (-27.8, 42.7), (-27.6, 42.4), (-27.6, 42.2), (-27.8, 41.9) (0.133, 0.153, 0.184)</w:t>
      </w:r>
    </w:p>
    <w:p>
      <w:r>
        <w:t>(-37.7, 42.2), (-37.9, 41.9), (-38.4, 41.9), (-38.6, 41.7), (-39.4, 41.7), (-39.6, 41.5), (-39.9, 41.5), (-40.1, 41.2), (-41.3, 41.2), (-41.3, 41.5), (-41.6, 41.7), (-41.6, 41.9), (-41.8, 42.2), (-41.8, 42.4), (-42.1, 42.7), (-42.3, 42.7), (-42.6, 42.9), (-44.3, 42.9), (-44.5, 42.7), (-45.0, 43.2), (-45.0, 43.4), (-44.5, 43.9), (-42.8, 43.9), (-42.6, 43.7), (-42.3, 43.9), (-42.3, 44.2), (-41.8, 44.2), (-41.6, 44.4), (-40.6, 44.4), (-40.4, 44.7), (-39.9, 44.7), (-39.9, 43.7), (-39.6, 43.4), (-38.6, 43.4), (-38.6, 43.2), (-38.4, 42.9), (-37.9, 42.9), (-37.7, 42.7) (0.137, 0.145, 0.137)</w:t>
      </w:r>
    </w:p>
    <w:p>
      <w:r>
        <w:t>(-40.9, 52.5), (-40.9, 52.0), (-41.3, 51.5), (-41.6, 51.5), (-41.8, 51.3), (-42.6, 51.3), (-42.8, 51.5), (-47.5, 51.5), (-47.7, 51.8), (-47.7, 52.0), (-46.0, 52.0), (-45.8, 52.3), (-45.8, 52.5), (-44.5, 52.5), (-44.5, 52.3), (-44.3, 52.0), (-41.8, 52.0), (-41.6, 52.3), (-41.6, 52.5) (0.137, 0.145, 0.137)</w:t>
      </w:r>
    </w:p>
    <w:p>
      <w:r>
        <w:t>(-58.6, 48.1), (-58.6, 48.6), (-58.3, 48.8), (-58.1, 48.8), (-57.8, 49.1), (-57.6, 49.1), (-57.3, 49.3), (-57.1, 49.3), (-56.9, 49.6), (-56.6, 49.6), (-56.4, 49.8), (-56.4, 50.1), (-55.9, 50.1), (-55.6, 50.3), (-55.4, 50.3), (-54.9, 50.8), (-53.9, 50.8), (-53.9, 50.1), (-54.4, 49.6), (-55.4, 49.6), (-55.6, 49.3), (-56.1, 49.3), (-57.1, 48.3), (-57.8, 48.3), (-58.1, 48.1) (0.137, 0.145, 0.137)</w:t>
      </w:r>
    </w:p>
    <w:p>
      <w:r>
        <w:t>(-60.3, 43.2), (-60.3, 43.4), (-60.1, 43.4), (-59.6, 43.9), (-58.6, 43.9), (-58.6, 43.7), (-58.3, 43.4), (-57.8, 43.4), (-57.8, 42.9), (-59.8, 42.9), (-60.1, 43.2) (0.173, 0.184, 0.180)</w:t>
      </w:r>
    </w:p>
    <w:p>
      <w:r>
        <w:t>(-63.7, 43.2), (-63.7, 43.7), (-63.5, 43.7), (-63.3, 43.9), (-63.3, 44.2), (-62.0, 44.2), (-62.0, 43.9), (-61.8, 43.7), (-61.5, 43.7), (-61.5, 43.2) (0.173, 0.184, 0.180)</w:t>
      </w:r>
    </w:p>
    <w:p>
      <w:r>
        <w:t>(-61.8, 39.7), (-62.3, 39.7), (-62.5, 40.0), (-62.8, 40.0), (-63.0, 40.2), (-63.3, 40.2), (-63.3, 40.5), (-63.5, 40.7), (-63.7, 40.7), (-63.7, 41.0), (-63.0, 41.0), (-62.8, 41.2), (-62.0, 41.2), (-62.0, 41.0), (-61.8, 40.7) (0.173, 0.184, 0.180)</w:t>
      </w:r>
    </w:p>
    <w:p>
      <w:r>
        <w:t>(-68.9, 40.7), (-69.2, 40.7), (-69.4, 41.0), (-69.6, 40.7), (-69.6, 40.5), (-69.9, 40.2), (-70.4, 40.2), (-70.4, 40.5), (-70.6, 40.7), (-70.9, 40.5), (-71.4, 41.0), (-72.4, 41.0), (-72.6, 41.2), (-72.8, 41.2), (-72.8, 41.5), (-73.3, 41.9), (-74.6, 41.9), (-74.8, 42.2), (-75.1, 42.2), (-75.1, 42.4), (-74.8, 42.7), (-73.8, 42.7), (-73.6, 42.4), (-73.3, 42.4), (-72.8, 41.9), (-71.9, 41.9), (-71.6, 41.7), (-70.9, 41.7), (-70.6, 41.5), (-68.9, 41.5) (0.173, 0.184, 0.180)</w:t>
      </w:r>
    </w:p>
    <w:p>
      <w:r>
        <w:t>(-78.5, 41.9), (-78.5, 42.2), (-78.8, 42.4), (-78.5, 42.4), (-78.3, 42.7), (-78.3, 42.4), (-78.5, 42.2) (0.082, 0.106, 0.153)</w:t>
      </w:r>
    </w:p>
    <w:p>
      <w:r>
        <w:t>(-79.0, 42.7), (-78.8, 42.9), (-78.8, 43.2), (-78.5, 43.4), (-78.5, 43.7), (-78.0, 43.7), (-78.0, 43.2), (-78.3, 42.9), (-78.5, 42.9), (-78.8, 42.7) (0.075, 0.090, 0.098)</w:t>
      </w:r>
    </w:p>
    <w:p>
      <w:r>
        <w:t>(-80.2, 44.7), (-80.2, 45.4), (-79.7, 45.4), (-79.7, 44.7) (0.075, 0.090, 0.098)</w:t>
      </w:r>
    </w:p>
    <w:p>
      <w:r>
        <w:t>(-80.2, 42.2), (-80.7, 42.2), (-81.2, 42.7), (-81.2, 42.9), (-81.5, 43.2), (-81.7, 43.2), (-82.2, 43.7), (-82.4, 43.7), (-82.7, 43.9), (-82.7, 44.4), (-82.9, 44.7), (-82.9, 45.9), (-82.4, 45.9), (-82.2, 46.1), (-81.5, 46.1), (-81.5, 43.7), (-81.0, 43.2), (-80.7, 43.2), (-80.5, 42.9), (-80.2, 42.9) (0.137, 0.145, 0.137)</w:t>
      </w:r>
    </w:p>
    <w:p>
      <w:r>
        <w:t>(-82.0, 44.7), (-82.2, 44.7), (-82.4, 44.9), (-82.4, 45.4), (-82.0, 45.4) (0.133, 0.153, 0.184)</w:t>
      </w:r>
    </w:p>
    <w:p>
      <w:r>
        <w:t>(-82.2, 49.3), (-82.7, 49.3), (-82.7, 49.6), (-83.2, 50.1), (-83.2, 50.3), (-83.4, 50.6), (-83.4, 51.1), (-83.7, 51.3), (-83.7, 51.5), (-84.2, 52.0), (-84.4, 52.0), (-84.7, 52.3), (-85.2, 52.3), (-85.2, 52.5), (-85.4, 52.8), (-85.4, 54.3), (-85.4, 53.0), (-84.7, 52.3), (-84.4, 52.5), (-84.2, 52.5), (-83.7, 52.0), (-83.4, 52.0), (-82.9, 51.5), (-82.9, 50.6), (-82.4, 50.1), (-82.2, 50.3), (-82.2, 50.6), (-82.0, 50.8), (-82.0, 51.1), (-82.2, 51.3), (-82.2, 51.8), (-82.7, 52.3), (-82.7, 52.8), (-83.2, 53.3), (-83.2, 54.0), (-83.4, 54.3), (-83.4, 54.7), (-83.2, 54.7), (-83.2, 53.3), (-82.9, 53.0), (-82.7, 53.3), (-82.2, 52.8), (-82.2, 52.5), (-82.0, 52.3), (-82.0, 51.8), (-81.7, 51.5), (-81.7, 50.1), (-82.0, 49.8), (-82.0, 49.6) (0.051, 0.063, 0.075)</w:t>
      </w:r>
    </w:p>
    <w:p>
      <w:r>
        <w:t>(-82.7, 42.9), (-82.9, 43.2), (-83.2, 43.2), (-83.4, 43.4), (-83.4, 43.7), (-84.4, 44.7), (-84.9, 44.7), (-85.4, 45.1), (-85.4, 45.4), (-85.6, 45.6), (-85.6, 45.9), (-85.9, 46.1), (-85.9, 46.4), (-86.1, 46.6), (-86.1, 46.9), (-86.6, 47.4), (-86.9, 47.4), (-87.4, 46.9), (-87.4, 46.6), (-87.6, 46.4), (-87.6, 45.1), (-87.4, 44.9), (-87.4, 44.7), (-87.1, 44.4), (-87.1, 44.2), (-86.9, 43.9), (-87.1, 44.2), (-87.1, 44.4), (-87.4, 44.7), (-87.4, 44.9), (-87.6, 45.1), (-87.6, 46.6), (-87.4, 46.9), (-87.4, 47.1), (-87.1, 47.4), (-87.1, 47.6), (-86.9, 47.9), (-86.9, 48.1), (-86.6, 48.3), (-86.4, 48.1), (-86.4, 47.4), (-86.1, 47.1), (-86.1, 46.9), (-85.9, 46.6), (-85.9, 46.4), (-85.6, 46.1), (-85.6, 45.9), (-84.9, 45.1), (-84.7, 45.1), (-83.7, 44.2), (-83.7, 43.9) (0.051, 0.063, 0.075)</w:t>
      </w:r>
    </w:p>
    <w:p>
      <w:r>
        <w:t>(-82.0, 33.3), (-82.2, 33.3), (-82.7, 33.8), (-82.7, 34.1), (-83.9, 35.3), (-83.9, 35.6), (-84.2, 35.8), (-84.2, 36.3), (-84.4, 36.5), (-84.4, 36.8), (-84.9, 37.3), (-84.9, 37.5), (-85.2, 37.8), (-85.2, 38.0), (-85.4, 38.3), (-85.4, 39.0), (-85.6, 39.2), (-85.6, 39.5), (-86.9, 40.7), (-86.9, 41.0), (-87.6, 41.7), (-87.6, 42.2), (-88.1, 42.7), (-88.4, 42.7), (-88.8, 43.2), (-88.8, 43.7), (-89.1, 43.9), (-89.1, 44.2), (-89.6, 44.7), (-89.6, 45.1), (-89.8, 45.4), (-89.8, 47.1), (-90.1, 47.4), (-91.1, 47.4), (-91.1, 47.6), (-91.3, 47.9), (-91.3, 48.3), (-91.3, 47.9), (-91.1, 47.6), (-90.6, 47.6), (-90.3, 47.9), (-90.3, 48.6), (-90.6, 48.8), (-90.6, 49.1), (-90.8, 49.3), (-90.8, 49.6), (-91.3, 50.1), (-91.6, 49.8), (-91.6, 48.8), (-91.6, 49.8), (-91.8, 50.1), (-91.8, 50.3), (-92.3, 50.8), (-92.3, 51.1), (-92.5, 51.3), (-92.5, 52.5), (-92.5, 52.3), (-91.8, 51.5), (-91.8, 51.3), (-91.3, 50.8), (-91.3, 50.6), (-91.1, 50.3), (-91.1, 49.8), (-90.8, 49.6), (-90.8, 49.3), (-90.6, 49.1), (-90.6, 48.8), (-90.3, 48.6), (-90.3, 48.1), (-90.1, 47.9), (-90.1, 47.6), (-89.8, 47.4), (-89.6, 47.4), (-88.8, 48.1), (-88.8, 49.1), (-88.6, 49.3), (-88.6, 51.5), (-88.1, 52.0), (-87.9, 52.0), (-87.6, 52.3), (-87.1, 52.3), (-86.6, 52.8), (-86.6, 53.0), (-86.4, 53.3), (-86.4, 53.5), (-86.1, 53.5), (-86.1, 52.0), (-86.4, 51.8), (-86.4, 51.3), (-86.1, 51.1), (-85.9, 51.1), (-85.6, 51.3), (-84.7, 51.3), (-84.4, 51.1), (-84.4, 50.8), (-84.2, 50.6), (-84.2, 50.3), (-83.9, 50.1), (-83.9, 49.6), (-83.7, 49.3), (-83.7, 48.3), (-83.9, 48.1), (-83.9, 47.9), (-84.2, 47.6), (-84.2, 47.1), (-84.4, 46.9), (-84.4, 46.4), (-84.7, 46.1), (-84.9, 46.1), (-85.2, 46.4), (-85.2, 46.6), (-85.4, 46.9), (-85.4, 48.8), (-86.4, 49.8), (-86.9, 49.8), (-87.1, 49.6), (-87.1, 49.3), (-87.4, 49.1), (-87.4, 48.3), (-87.6, 48.1), (-87.6, 47.6), (-87.9, 47.4), (-87.9, 47.1), (-88.1, 46.9), (-88.1, 46.4), (-88.4, 46.1), (-88.4, 45.6), (-88.1, 45.4), (-88.1, 44.9), (-87.6, 44.4), (-87.6, 44.2), (-87.4, 43.9), (-87.4, 43.4), (-86.6, 42.7), (-86.6, 42.4), (-86.4, 42.2), (-86.4, 41.9), (-86.1, 41.7), (-86.1, 41.2), (-85.9, 41.0), (-85.9, 40.2), (-84.7, 39.0), (-84.7, 38.7), (-83.9, 38.0), (-83.9, 37.8), (-83.4, 37.3), (-83.4, 37.0), (-82.9, 36.5), (-82.9, 36.3), (-82.2, 35.6), (-82.2, 35.3), (-81.7, 34.8), (-81.7, 33.6) (0.106, 0.118, 0.118)</w:t>
      </w:r>
    </w:p>
    <w:p>
      <w:r>
        <w:t>(-87.9, 42.9), (-87.6, 43.2), (-87.6, 43.4), (-87.6, 42.9) (0.133, 0.153, 0.184)</w:t>
      </w:r>
    </w:p>
    <w:p>
      <w:r>
        <w:t>(-86.4, 41.0), (-87.4, 41.9), (-87.4, 42.2), (-88.1, 42.9), (-88.4, 42.9), (-88.6, 43.2), (-88.6, 43.4), (-88.6, 43.2), (-88.4, 42.9), (-88.1, 42.9), (-87.9, 42.7), (-87.6, 42.7), (-87.4, 42.9), (-87.4, 43.2), (-87.4, 42.9), (-86.6, 42.2), (-86.6, 41.2) (0.137, 0.145, 0.137)</w:t>
      </w:r>
    </w:p>
    <w:p>
      <w:r>
        <w:t>(-87.9, 43.2), (-88.1, 43.2), (-88.4, 43.4), (-88.4, 43.9), (-88.1, 43.9), (-87.9, 43.7) (0.173, 0.184, 0.180)</w:t>
      </w:r>
    </w:p>
    <w:p>
      <w:r>
        <w:t>(-87.6, 43.7), (-87.6, 43.9), (-88.1, 44.4), (-88.4, 44.4), (-88.6, 44.2), (-88.8, 44.2), (-88.8, 44.7), (-89.1, 44.9), (-89.1, 45.1), (-89.3, 45.4), (-89.3, 46.6), (-89.1, 46.6), (-88.6, 47.1), (-88.6, 48.6), (-88.4, 48.8), (-88.4, 49.3), (-88.1, 49.6), (-88.1, 49.8), (-87.9, 49.8), (-87.9, 47.9), (-88.6, 47.1), (-88.6, 44.9), (-87.6, 43.9) (0.137, 0.145, 0.137)</w:t>
      </w:r>
    </w:p>
    <w:p>
      <w:r>
        <w:t>(-88.1, 41.9), (-88.4, 41.9), (-88.8, 42.4), (-89.1, 42.4), (-89.6, 42.9), (-89.6, 43.2), (-89.8, 43.4), (-89.8, 43.7), (-89.6, 43.7), (-89.3, 43.4), (-89.3, 42.9), (-88.8, 42.4), (-88.6, 42.4) (0.051, 0.063, 0.075)</w:t>
      </w:r>
    </w:p>
    <w:p>
      <w:r>
        <w:t>(-89.3, 51.1), (-89.3, 53.0), (-89.6, 53.3), (-89.6, 53.5), (-89.6, 53.3), (-89.3, 53.0), (-89.3, 52.8), (-89.1, 52.5), (-89.1, 51.8), (-89.3, 51.5) (0.051, 0.063, 0.075)</w:t>
      </w:r>
    </w:p>
    <w:p>
      <w:r>
        <w:t>(-89.3, 49.1), (-89.6, 48.8), (-89.8, 48.8), (-90.3, 49.3), (-90.3, 49.6), (-90.6, 49.8), (-90.6, 50.1), (-90.6, 49.8), (-89.8, 49.1), (-89.6, 49.1), (-89.3, 49.3), (-89.3, 49.8) (0.051, 0.063, 0.075)</w:t>
      </w:r>
    </w:p>
    <w:p>
      <w:r>
        <w:t>(-89.6, 47.6), (-89.8, 47.6), (-89.8, 47.9), (-90.1, 48.1), (-90.1, 48.6), (-90.3, 48.8), (-90.3, 49.1), (-90.6, 49.3), (-90.6, 49.6), (-90.8, 49.8), (-90.8, 50.3), (-91.1, 50.6), (-91.1, 50.8), (-91.6, 51.3), (-91.6, 51.5), (-92.3, 52.3), (-92.3, 52.5), (-92.5, 52.8), (-92.8, 52.5), (-92.8, 51.3), (-92.5, 51.1), (-92.5, 50.8), (-92.0, 50.3), (-92.0, 50.1), (-91.8, 49.8), (-91.8, 49.1), (-91.8, 49.6), (-92.0, 49.8), (-92.0, 50.1), (-92.5, 50.6), (-92.5, 50.8), (-92.8, 51.1), (-92.8, 51.3), (-93.0, 51.5), (-93.0, 53.3), (-93.3, 53.5), (-93.5, 53.3), (-93.5, 54.0), (-93.3, 54.3), (-93.3, 55.0), (-92.5, 55.0), (-92.3, 54.7), (-92.3, 54.3), (-92.0, 54.0), (-92.0, 52.8), (-91.8, 52.5), (-91.8, 52.0), (-91.6, 51.8), (-91.6, 51.5), (-91.3, 51.3), (-91.3, 51.1), (-91.1, 50.8), (-91.1, 50.6), (-90.8, 50.3), (-90.8, 49.8), (-90.6, 49.6), (-90.6, 49.3), (-89.8, 48.6), (-89.6, 48.6), (-89.1, 49.1), (-89.1, 51.5), (-88.8, 51.8), (-88.8, 52.5), (-89.1, 52.8), (-89.1, 53.0), (-89.3, 53.3), (-89.3, 54.0), (-89.6, 54.3), (-89.6, 54.5), (-89.3, 54.7), (-89.1, 54.5), (-88.6, 54.5), (-88.4, 54.7), (-88.4, 53.8), (-87.9, 53.3), (-87.4, 53.3), (-87.6, 53.0), (-87.4, 52.8), (-87.1, 52.8), (-87.1, 52.5), (-87.6, 52.5), (-87.9, 52.3), (-88.1, 52.3), (-88.8, 51.5), (-88.8, 51.3), (-89.1, 51.1), (-88.8, 50.8), (-89.1, 50.6), (-89.1, 50.1), (-88.8, 49.8), (-89.1, 49.6), (-88.8, 49.3), (-89.1, 49.1), (-89.1, 48.1) (0.075, 0.090, 0.098)</w:t>
      </w:r>
    </w:p>
    <w:p>
      <w:r>
        <w:t>(-90.6, 47.9), (-91.1, 47.9), (-91.1, 48.3), (-91.3, 48.6), (-91.3, 49.8), (-91.1, 49.6), (-91.1, 49.3), (-90.8, 49.1), (-90.8, 48.8), (-90.6, 48.6) (0.137, 0.145, 0.137)</w:t>
      </w:r>
    </w:p>
    <w:p>
      <w:r>
        <w:t>(-91.8, 40.2), (-91.8, 40.7), (-91.6, 41.0), (-91.3, 40.7), (-90.8, 40.7), (-90.8, 40.2) (0.173, 0.184, 0.180)</w:t>
      </w:r>
    </w:p>
    <w:p>
      <w:r>
        <w:t>(-88.8, 37.3), (-89.1, 37.0), (-90.1, 37.0), (-90.3, 37.3), (-90.6, 37.3), (-90.8, 37.0), (-91.1, 37.3), (-91.3, 37.3), (-91.3, 37.5), (-91.6, 37.8), (-93.8, 37.8), (-94.0, 38.0), (-94.0, 38.7), (-93.8, 39.0), (-93.8, 39.2), (-93.3, 39.7), (-93.3, 40.0), (-93.0, 40.2), (-93.0, 41.0), (-93.3, 41.2), (-94.3, 41.2), (-94.3, 41.7), (-94.0, 41.9), (-94.0, 42.4), (-94.3, 42.7), (-95.2, 42.7), (-95.5, 42.9), (-96.2, 42.9), (-96.5, 43.2), (-96.5, 43.7), (-96.2, 43.7), (-96.0, 43.9), (-95.0, 43.9), (-94.8, 43.7), (-93.8, 43.7), (-93.5, 43.4), (-92.8, 43.4), (-92.8, 43.2), (-91.8, 42.2), (-91.8, 41.9), (-91.6, 41.7), (-91.3, 41.7), (-91.1, 41.5), (-90.6, 41.5), (-90.6, 41.2), (-90.3, 41.0), (-90.3, 40.2), (-89.8, 39.7), (-89.8, 39.5), (-89.1, 38.7), (-89.1, 38.5), (-88.8, 38.3) (0.133, 0.153, 0.184)</w:t>
      </w:r>
    </w:p>
    <w:p>
      <w:r>
        <w:t>(-92.0, 49.3), (-92.0, 49.6), (-93.0, 50.6), (-93.0, 50.8), (-93.3, 51.1), (-93.3, 52.0), (-93.3, 51.5), (-93.0, 51.3), (-93.0, 51.1), (-92.8, 50.8), (-92.8, 50.6), (-92.3, 50.1), (-92.3, 49.8), (-92.0, 49.6) (0.051, 0.063, 0.075)</w:t>
      </w:r>
    </w:p>
    <w:p>
      <w:r>
        <w:t>(-92.0, 48.8), (-92.0, 49.1), (-92.3, 49.3), (-92.5, 49.3), (-92.8, 49.6), (-93.0, 49.6), (-93.5, 50.1), (-93.8, 50.1), (-94.0, 50.3), (-94.3, 50.1), (-94.3, 51.1), (-93.5, 51.8), (-93.5, 52.5), (-93.8, 52.8), (-93.5, 52.5), (-93.5, 51.1), (-93.3, 50.8), (-93.3, 50.6), (-92.3, 49.6), (-92.3, 49.3), (-92.0, 49.1) (0.031, 0.039, 0.051)</w:t>
      </w:r>
    </w:p>
    <w:p>
      <w:r>
        <w:t>(-90.8, 44.9), (-91.1, 44.9), (-91.6, 45.4), (-91.6, 45.6), (-92.3, 46.4), (-92.5, 46.4), (-92.8, 46.1), (-93.0, 46.1), (-93.3, 45.9), (-93.8, 45.9), (-94.0, 46.1), (-94.0, 46.6), (-94.3, 46.9), (-94.3, 48.1), (-94.5, 48.3), (-94.5, 48.6), (-95.0, 49.1), (-95.0, 49.3), (-95.2, 49.6), (-95.5, 49.6), (-95.7, 49.8), (-96.0, 49.8), (-96.0, 50.1), (-96.2, 50.3), (-96.2, 51.1), (-96.0, 51.3), (-96.0, 51.5), (-95.2, 51.5), (-94.5, 52.3), (-94.5, 52.8), (-94.0, 52.8), (-93.8, 52.5), (-93.8, 51.8), (-94.5, 51.1), (-94.5, 50.1), (-94.3, 49.8), (-94.0, 50.1), (-93.8, 49.8), (-93.5, 49.8), (-93.0, 49.3), (-92.8, 49.3), (-92.5, 49.1), (-92.3, 49.1), (-92.3, 48.8), (-92.0, 48.6), (-92.0, 47.6), (-91.8, 47.4), (-91.8, 46.6), (-91.6, 46.4), (-91.3, 46.4), (-90.8, 45.9) (0.016, 0.024, 0.027)</w:t>
      </w:r>
    </w:p>
    <w:p>
      <w:r>
        <w:t>(-90.8, 44.4), (-91.1, 44.7), (-91.3, 44.7), (-91.6, 44.9), (-91.6, 45.1), (-92.3, 45.9), (-92.5, 45.9), (-92.8, 45.6), (-93.0, 45.6), (-93.3, 45.4), (-93.8, 45.4), (-94.0, 45.6), (-94.3, 45.6), (-94.5, 45.9), (-94.5, 47.4), (-94.8, 47.6), (-94.8, 48.3), (-95.5, 49.1), (-95.7, 49.1), (-96.2, 49.6), (-96.5, 49.6), (-96.5, 49.8), (-96.7, 50.1), (-96.7, 51.1), (-96.5, 51.3), (-96.5, 53.0), (-96.7, 53.3), (-96.7, 53.8), (-97.2, 54.3), (-97.5, 54.3), (-97.5, 54.5), (-96.2, 55.7), (-96.0, 55.7), (-95.2, 56.5), (-95.0, 56.5), (-94.5, 57.0), (-94.5, 57.9), (-94.8, 58.2), (-95.0, 58.2), (-95.2, 57.9), (-95.5, 57.9), (-96.0, 57.5), (-96.2, 57.5), (-96.5, 57.2), (-96.7, 57.2), (-97.0, 57.5), (-97.0, 57.7), (-96.5, 58.2), (-96.2, 58.2), (-96.5, 58.2), (-97.0, 57.7), (-97.0, 57.5), (-96.7, 57.2), (-96.5, 57.2), (-96.0, 57.7), (-95.7, 57.7), (-95.5, 57.9), (-95.2, 57.9), (-95.0, 58.2), (-94.5, 58.2), (-93.8, 58.9), (-93.8, 59.2), (-93.3, 59.2), (-93.0, 59.4), (-91.8, 59.4), (-91.8, 59.2), (-92.0, 58.9), (-92.0, 58.7), (-92.3, 58.4), (-92.3, 57.9), (-91.8, 57.5), (-91.3, 57.5), (-91.3, 56.7), (-91.6, 56.5), (-91.6, 53.0), (-91.3, 52.8), (-91.3, 52.0), (-91.1, 51.8), (-91.1, 51.5), (-90.8, 51.3), (-90.8, 51.1), (-90.6, 50.8), (-90.6, 50.3), (-90.6, 50.8), (-90.8, 51.1), (-90.8, 51.3), (-91.1, 51.5), (-91.1, 51.8), (-91.3, 52.0), (-91.3, 52.8), (-91.6, 53.0), (-91.6, 54.5), (-91.8, 54.7), (-91.8, 55.5), (-92.3, 56.0), (-94.0, 56.0), (-94.3, 55.7), (-94.3, 55.2), (-93.8, 54.7), (-93.8, 54.3), (-94.5, 53.5), (-94.5, 53.3), (-94.3, 53.0), (-94.5, 53.0), (-94.8, 52.8), (-94.8, 52.3), (-95.2, 51.8), (-96.0, 51.8), (-96.2, 51.5), (-96.2, 51.3), (-96.5, 51.1), (-96.5, 50.3), (-96.2, 50.1), (-96.2, 49.8), (-96.0, 49.6), (-95.7, 49.6), (-95.5, 49.3), (-95.2, 49.3), (-95.2, 49.1), (-94.8, 48.6), (-94.8, 48.3), (-94.5, 48.1), (-94.5, 46.9), (-94.3, 46.6), (-94.3, 46.1), (-93.8, 45.6), (-93.3, 45.6), (-93.0, 45.9), (-92.8, 45.9), (-92.5, 46.1), (-92.3, 46.1), (-91.8, 45.6), (-91.8, 45.4), (-91.1, 44.7), (-90.8, 44.7), (-90.6, 44.9), (-90.6, 45.9), (-91.3, 46.6), (-91.6, 46.6), (-91.6, 47.1), (-91.6, 46.9), (-91.1, 46.4), (-90.8, 46.4), (-90.6, 46.1), (-90.6, 44.7) (0.031, 0.039, 0.051)</w:t>
      </w:r>
    </w:p>
    <w:p>
      <w:r>
        <w:t>(-87.4, 34.1), (-87.6, 34.1), (-87.9, 33.8), (-88.1, 34.1), (-88.6, 34.1), (-88.8, 34.3), (-88.8, 34.8), (-89.1, 35.1), (-89.1, 36.0), (-89.6, 36.5), (-90.3, 36.5), (-90.8, 36.0), (-90.8, 35.8), (-91.1, 35.6), (-91.1, 35.3), (-91.6, 35.3), (-91.6, 36.5), (-91.8, 36.8), (-91.8, 37.0), (-92.0, 37.3), (-93.5, 37.3), (-93.8, 37.0), (-94.0, 37.3), (-94.3, 37.3), (-94.5, 37.5), (-94.8, 37.5), (-95.5, 38.3), (-95.5, 38.5), (-95.7, 38.7), (-95.7, 40.0), (-96.0, 40.2), (-96.5, 40.2), (-96.5, 40.5), (-96.7, 40.7), (-97.0, 40.5), (-97.0, 40.2), (-97.5, 39.7), (-97.5, 38.7), (-97.7, 38.5), (-97.7, 38.3), (-98.0, 38.3), (-98.2, 38.5), (-98.2, 38.7), (-98.4, 39.0), (-98.4, 39.7), (-98.7, 40.0), (-98.7, 40.5), (-99.2, 41.0), (-99.4, 41.0), (-99.4, 41.2), (-99.9, 41.7), (-99.9, 42.4), (-100.9, 43.4), (-101.2, 43.4), (-101.2, 43.9), (-100.9, 44.2), (-100.7, 44.2), (-100.2, 43.7), (-99.9, 43.7), (-99.7, 43.4), (-99.4, 43.7), (-99.2, 43.7), (-98.9, 43.9), (-99.2, 44.2), (-99.2, 44.4), (-99.7, 44.9), (-99.9, 44.9), (-100.2, 45.1), (-100.4, 45.1), (-100.7, 44.9), (-101.9, 44.9), (-102.1, 45.1), (-102.1, 45.6), (-101.6, 46.1), (-101.6, 46.4), (-101.2, 46.9), (-100.9, 46.9), (-100.7, 47.1), (-100.2, 47.1), (-99.9, 46.9), (-99.7, 46.9), (-99.4, 46.6), (-98.9, 46.6), (-98.7, 46.4), (-98.0, 46.4), (-97.7, 46.1), (-96.7, 46.1), (-96.5, 45.9), (-96.5, 45.1), (-95.5, 44.2), (-95.0, 44.2), (-94.8, 43.9), (-93.5, 43.9), (-93.3, 43.7), (-92.5, 43.7), (-90.8, 41.9), (-90.3, 41.9), (-90.3, 41.7), (-90.1, 41.5), (-90.1, 40.7), (-89.8, 40.5), (-89.8, 40.2), (-89.6, 40.0), (-89.6, 39.7), (-89.3, 39.5), (-89.3, 39.2), (-88.8, 38.7), (-88.8, 38.5), (-88.8, 38.7), (-89.6, 39.5), (-89.6, 39.7), (-90.1, 40.2), (-90.1, 41.0), (-90.3, 41.2), (-90.3, 41.5), (-90.6, 41.7), (-91.1, 41.7), (-91.3, 41.9), (-91.6, 41.9), (-91.6, 42.2), (-92.5, 43.2), (-92.5, 43.4), (-92.8, 43.7), (-93.5, 43.7), (-93.8, 43.9), (-94.8, 43.9), (-95.0, 44.2), (-96.0, 44.2), (-96.2, 43.9), (-96.5, 43.9), (-96.7, 43.7), (-96.7, 43.2), (-96.2, 42.7), (-95.5, 42.7), (-95.2, 42.4), (-94.3, 42.4), (-94.3, 41.9), (-94.5, 41.7), (-94.5, 41.2), (-94.3, 41.0), (-93.3, 41.0), (-93.3, 40.2), (-93.5, 40.0), (-93.5, 39.7), (-94.0, 39.2), (-94.0, 39.0), (-94.3, 38.7), (-94.3, 38.0), (-93.8, 37.5), (-91.6, 37.5), (-91.6, 37.3), (-91.3, 37.0), (-91.1, 37.0), (-90.8, 36.8), (-90.6, 37.0), (-90.3, 37.0), (-90.1, 36.8), (-89.1, 36.8), (-88.6, 37.3), (-88.6, 38.0), (-88.6, 36.5), (-87.9, 35.8), (-87.9, 35.6), (-87.6, 35.3), (-87.6, 35.1), (-87.4, 34.8) (0.137, 0.145, 0.137)</w:t>
      </w:r>
    </w:p>
    <w:p>
      <w:r>
        <w:t>(-95.7, 52.0), (-95.7, 52.5), (-95.0, 52.5), (-95.0, 52.3), (-95.2, 52.0) (0.063, 0.071, 0.051)</w:t>
      </w:r>
    </w:p>
    <w:p>
      <w:r>
        <w:t>(-90.3, 44.2), (-91.3, 44.2), (-92.3, 45.1), (-92.8, 45.1), (-93.0, 44.9), (-94.0, 44.9), (-94.3, 45.1), (-94.5, 45.1), (-95.0, 45.6), (-95.0, 48.1), (-95.2, 48.3), (-95.5, 48.3), (-96.0, 48.8), (-96.2, 48.8), (-96.5, 49.1), (-96.7, 48.8), (-97.0, 48.8), (-97.2, 49.1), (-97.2, 50.3), (-97.7, 50.8), (-98.0, 50.8), (-98.2, 50.6), (-98.4, 50.6), (-98.7, 50.3), (-98.9, 50.3), (-99.4, 49.8), (-99.7, 49.8), (-99.9, 49.6), (-100.2, 49.6), (-100.4, 49.3), (-100.9, 49.3), (-101.2, 49.1), (-101.2, 48.8), (-101.6, 48.3), (-101.9, 48.3), (-102.1, 48.1), (-102.9, 48.1), (-103.6, 47.4), (-103.6, 46.9), (-103.4, 46.6), (-102.9, 46.6), (-102.6, 46.4), (-102.6, 46.1), (-102.9, 45.9), (-102.9, 45.6), (-102.9, 46.1), (-103.1, 46.4), (-103.6, 46.4), (-103.9, 46.1), (-104.1, 46.4), (-103.9, 46.6), (-103.9, 47.1), (-102.9, 48.1), (-102.4, 48.1), (-100.9, 49.6), (-100.4, 49.6), (-100.2, 49.8), (-99.9, 49.8), (-99.7, 50.1), (-99.4, 50.1), (-98.9, 50.6), (-98.4, 50.6), (-98.0, 51.1), (-97.5, 50.6), (-97.2, 50.8), (-97.0, 50.6), (-97.0, 50.1), (-96.7, 49.8), (-96.7, 49.6), (-96.5, 49.3), (-96.2, 49.3), (-95.7, 48.8), (-95.5, 48.8), (-95.0, 48.3), (-95.0, 47.6), (-94.8, 47.4), (-94.8, 45.9), (-94.3, 45.4), (-94.0, 45.4), (-93.8, 45.1), (-93.3, 45.1), (-93.0, 45.4), (-92.8, 45.4), (-92.5, 45.6), (-92.3, 45.6), (-91.8, 45.1), (-91.8, 44.9), (-91.3, 44.4), (-91.1, 44.4), (-90.8, 44.2), (-90.3, 44.7), (-90.3, 46.1), (-90.8, 46.6), (-91.1, 46.6), (-91.3, 46.9), (-91.3, 47.1), (-91.6, 47.4), (-91.6, 47.6), (-91.6, 47.4), (-90.8, 46.6), (-90.6, 46.6), (-90.6, 46.4), (-90.3, 46.1) (0.051, 0.063, 0.075)</w:t>
      </w:r>
    </w:p>
    <w:p>
      <w:r>
        <w:t>(-97.0, 43.7), (-97.0, 43.9), (-97.2, 44.2), (-97.2, 44.4), (-97.7, 44.9), (-97.7, 45.4), (-97.0, 45.4) (0.133, 0.153, 0.184)</w:t>
      </w:r>
    </w:p>
    <w:p>
      <w:r>
        <w:t>(-98.0, 47.9), (-97.5, 48.3), (-97.5, 48.6), (-97.5, 47.9), (-97.7, 48.1) (0.051, 0.063, 0.075)</w:t>
      </w:r>
    </w:p>
    <w:p>
      <w:r>
        <w:t>(-98.0, 51.8), (-97.7, 52.0), (-98.0, 51.8), (-98.2, 52.0), (-98.7, 52.0), (-98.9, 51.8), (-99.2, 52.0), (-99.2, 52.5), (-98.7, 53.0), (-98.7, 53.5), (-98.9, 53.8), (-98.7, 53.5), (-98.4, 53.5), (-98.4, 53.0), (-98.7, 52.8), (-98.9, 52.8), (-99.2, 52.5), (-99.2, 52.3), (-98.9, 52.0), (-98.4, 52.0), (-98.2, 52.3), (-98.2, 52.0) (0.051, 0.063, 0.075)</w:t>
      </w:r>
    </w:p>
    <w:p>
      <w:r>
        <w:t>(-99.7, 51.1), (-99.7, 51.5), (-99.4, 51.5), (-99.2, 51.3), (-98.7, 51.3), (-98.9, 51.1), (-99.2, 51.1), (-99.4, 50.8) (0.016, 0.024, 0.027)</w:t>
      </w:r>
    </w:p>
    <w:p>
      <w:r>
        <w:t>(-99.4, 41.9), (-99.4, 42.4), (-99.2, 42.4), (-99.2, 41.9) (0.133, 0.153, 0.184)</w:t>
      </w:r>
    </w:p>
    <w:p>
      <w:r>
        <w:t>(-100.4, 49.8), (-100.2, 50.1), (-100.2, 50.3), (-100.4, 50.6), (-100.7, 50.6), (-100.2, 50.6), (-99.9, 50.8), (-99.9, 51.8), (-100.9, 52.8), (-100.9, 53.0), (-100.9, 52.8), (-99.9, 51.8), (-99.7, 52.0), (-99.7, 52.3), (-99.4, 52.5), (-99.4, 52.8), (-99.2, 52.8), (-98.9, 53.0), (-98.9, 53.5), (-99.4, 54.0), (-98.9, 53.5), (-98.9, 53.0), (-99.4, 52.5), (-99.4, 52.0), (-98.9, 51.5), (-98.7, 51.8), (-98.2, 51.8), (-98.0, 51.5), (-98.0, 51.3), (-98.4, 50.8), (-98.9, 50.8), (-99.4, 50.3), (-99.7, 50.3), (-99.9, 50.1), (-100.2, 50.1) (0.031, 0.039, 0.051)</w:t>
      </w:r>
    </w:p>
    <w:p>
      <w:r>
        <w:t>(-100.4, 50.8), (-100.2, 51.1), (-100.2, 51.8), (-100.2, 50.8) (0.051, 0.063, 0.075)</w:t>
      </w:r>
    </w:p>
    <w:p>
      <w:r>
        <w:t>(-100.4, 52.0), (-100.9, 52.5), (-101.2, 52.5), (-101.2, 53.0), (-101.2, 52.8) (0.075, 0.090, 0.098)</w:t>
      </w:r>
    </w:p>
    <w:p>
      <w:r>
        <w:t>(-101.9, 52.0), (-101.9, 52.3), (-101.4, 52.8), (-101.6, 52.5), (-101.4, 52.3), (-101.2, 52.3), (-101.4, 52.3), (-101.6, 52.0) (0.137, 0.145, 0.137)</w:t>
      </w:r>
    </w:p>
    <w:p>
      <w:r>
        <w:t>(-101.9, 43.7), (-101.9, 43.9), (-102.1, 44.2), (-101.9, 44.4) (0.075, 0.090, 0.098)</w:t>
      </w:r>
    </w:p>
    <w:p>
      <w:r>
        <w:t>(-102.6, 48.3), (-102.4, 48.3), (-101.9, 48.8), (-101.9, 49.1), (-101.4, 49.6), (-101.2, 49.6), (-102.4, 48.3) (0.031, 0.039, 0.051)</w:t>
      </w:r>
    </w:p>
    <w:p>
      <w:r>
        <w:t>(-103.4, 51.1), (-103.1, 51.3), (-102.9, 51.3), (-102.4, 51.8), (-102.4, 52.0), (-102.4, 51.8), (-102.1, 51.5), (-101.6, 51.5), (-101.4, 51.8), (-101.2, 51.8), (-100.9, 51.5), (-101.4, 51.1), (-101.9, 51.1), (-102.1, 50.8), (-102.4, 50.8), (-102.6, 50.6), (-102.6, 50.3), (-102.9, 50.1), (-102.6, 50.3), (-102.6, 50.6), (-102.9, 50.8), (-103.1, 50.8) (0.204, 0.216, 0.220)</w:t>
      </w:r>
    </w:p>
    <w:p>
      <w:r>
        <w:t>(-101.9, 43.2), (-101.9, 43.4), (-102.6, 44.2), (-102.9, 44.2), (-103.1, 43.9), (-102.9, 44.2), (-102.4, 44.2), (-102.1, 43.9), (-102.1, 43.7), (-101.9, 43.4) (0.063, 0.071, 0.051)</w:t>
      </w:r>
    </w:p>
    <w:p>
      <w:r>
        <w:t>(-101.6, 41.7), (-102.6, 41.7), (-102.6, 42.4), (-103.4, 43.2), (-103.4, 43.4), (-103.1, 43.7), (-102.6, 43.7), (-102.4, 43.4), (-102.4, 43.2), (-101.6, 42.4) (0.016, 0.024, 0.027)</w:t>
      </w:r>
    </w:p>
    <w:p>
      <w:r>
        <w:t>(-102.1, 44.4), (-103.1, 44.4), (-103.1, 44.7), (-102.6, 45.1), (-102.6, 45.4), (-102.6, 44.7), (-102.4, 44.4) (0.090, 0.098, 0.078)</w:t>
      </w:r>
    </w:p>
    <w:p>
      <w:r>
        <w:t>(-103.4, 44.2), (-103.4, 44.7), (-102.9, 45.1), (-103.4, 44.7), (-103.4, 44.4), (-103.1, 44.2) (0.075, 0.090, 0.098)</w:t>
      </w:r>
    </w:p>
    <w:p>
      <w:r>
        <w:t>(-104.1, 52.3), (-104.1, 52.5), (-102.9, 53.8), (-104.1, 52.5), (-103.9, 52.3), (-103.4, 52.3), (-102.9, 52.8), (-103.4, 52.3) (0.714, 0.682, 0.643)</w:t>
      </w:r>
    </w:p>
    <w:p>
      <w:r>
        <w:t>(-104.4, 49.3), (-104.4, 50.1), (-104.6, 50.3), (-104.6, 50.6), (-104.4, 50.8), (-104.1, 50.8), (-103.6, 51.3), (-103.6, 51.1), (-103.1, 50.6), (-102.9, 50.6), (-102.9, 50.3), (-103.1, 50.3), (-103.4, 50.1), (-104.1, 50.1), (-104.4, 49.8) (0.251, 0.267, 0.271)</w:t>
      </w:r>
    </w:p>
    <w:p>
      <w:r>
        <w:t>(-104.6, 51.8), (-104.6, 52.5), (-101.2, 56.0), (-104.6, 52.5), (-104.6, 52.0), (-104.4, 51.8), (-104.1, 51.8) (0.561, 0.549, 0.529)</w:t>
      </w:r>
    </w:p>
    <w:p>
      <w:r>
        <w:t>(-104.1, 49.6), (-104.1, 49.8), (-103.9, 49.8) (0.204, 0.216, 0.220)</w:t>
      </w:r>
    </w:p>
    <w:p>
      <w:r>
        <w:t>(-103.6, 41.9), (-104.1, 41.9), (-104.6, 42.4), (-104.6, 42.7), (-104.8, 42.9), (-104.8, 43.4), (-104.6, 43.7), (-104.1, 43.7), (-104.1, 43.2), (-103.6, 42.7) (0.075, 0.090, 0.098)</w:t>
      </w:r>
    </w:p>
    <w:p>
      <w:r>
        <w:t>(-104.4, 41.7), (-104.8, 42.2), (-104.8, 42.4), (-105.1, 42.7), (-105.1, 42.9), (-105.3, 43.2), (-105.3, 43.4), (-105.8, 43.9), (-105.6, 44.2), (-105.3, 43.9), (-105.1, 43.9), (-104.6, 44.4), (-104.1, 44.4), (-103.9, 44.7), (-103.6, 44.7), (-103.6, 44.2), (-103.4, 43.9), (-103.6, 43.9), (-103.9, 43.7), (-103.9, 43.2), (-103.4, 42.7), (-103.4, 42.4), (-103.1, 42.2), (-103.1, 41.9), (-103.4, 41.7) (0.051, 0.063, 0.075)</w:t>
      </w:r>
    </w:p>
    <w:p>
      <w:r>
        <w:t>(-104.6, 49.1), (-104.6, 49.8), (-105.3, 50.6), (-105.1, 50.8), (-104.6, 50.8), (-104.4, 51.1), (-104.1, 51.1), (-103.9, 51.3), (-104.1, 51.1), (-104.4, 51.1), (-104.8, 50.6), (-104.8, 50.3), (-104.6, 50.1) (0.302, 0.314, 0.314)</w:t>
      </w:r>
    </w:p>
    <w:p>
      <w:r>
        <w:t>(-105.1, 51.3), (-105.3, 51.5), (-105.3, 52.0), (-105.1, 52.3), (-105.1, 52.5), (-104.6, 53.0), (-105.1, 52.5), (-105.1, 51.8), (-104.8, 51.5), (-104.1, 51.5), (-104.6, 51.5), (-104.8, 51.3) (0.431, 0.431, 0.424)</w:t>
      </w:r>
    </w:p>
    <w:p>
      <w:r>
        <w:t>(-105.3, 40.2), (-105.3, 40.7), (-105.1, 40.7), (-105.1, 40.2) (0.031, 0.039, 0.051)</w:t>
      </w:r>
    </w:p>
    <w:p>
      <w:r>
        <w:t>(-107.3, 42.2), (-107.3, 42.4), (-107.1, 42.7), (-106.8, 42.7), (-106.6, 42.4), (-106.3, 42.4), (-106.6, 42.2) (0.031, 0.039, 0.051)</w:t>
      </w:r>
    </w:p>
    <w:p>
      <w:r>
        <w:t>(-111.2, 46.1), (-111.2, 46.6), (-111.0, 46.9), (-110.5, 46.9), (-109.8, 47.6), (-109.8, 47.9), (-109.5, 47.9), (-108.5, 48.8), (-108.5, 49.3), (-107.8, 49.3), (-107.6, 49.1), (-106.8, 49.8), (-106.8, 50.1), (-106.6, 50.3), (-106.6, 50.6), (-106.3, 50.8), (-106.1, 50.8), (-105.8, 51.1), (-105.8, 51.5), (-105.6, 51.8), (-105.6, 52.0), (-105.3, 52.3), (-105.3, 52.5), (-104.6, 53.3), (-104.4, 53.3), (-102.6, 55.0), (-104.4, 53.3), (-104.6, 53.3), (-105.3, 52.5), (-105.3, 52.3), (-105.6, 52.0), (-105.6, 51.5), (-105.1, 51.1), (-104.8, 51.1), (-104.6, 51.3), (-104.1, 51.3), (-103.9, 51.5), (-103.6, 51.5), (-103.9, 51.5), (-104.1, 51.3), (-104.4, 51.3), (-104.6, 51.1), (-105.1, 51.1), (-105.6, 50.6), (-104.8, 49.8), (-104.8, 49.6), (-104.8, 49.8), (-105.1, 50.1), (-105.3, 50.1), (-105.6, 50.3), (-106.1, 50.3), (-106.8, 49.6), (-106.8, 49.3), (-107.3, 48.8), (-108.3, 48.8), (-108.5, 48.6), (-108.5, 48.3), (-108.8, 48.1), (-109.0, 48.1), (-109.3, 47.9), (-109.5, 47.9), (-109.8, 47.6), (-109.8, 47.4), (-110.0, 47.1), (-110.0, 46.9), (-110.5, 46.9), (-110.8, 46.6), (-111.0, 46.6), (-111.2, 46.4) (0.373, 0.373, 0.369)</w:t>
      </w:r>
    </w:p>
    <w:p>
      <w:r>
        <w:t>(-110.3, 45.1), (-110.3, 45.6), (-109.5, 45.6), (-109.3, 45.9), (-109.0, 45.9), (-108.8, 46.1), (-108.5, 46.1), (-108.0, 46.6), (-108.0, 46.9), (-107.8, 47.1), (-107.8, 47.4), (-106.6, 48.6), (-106.6, 48.8), (-106.1, 49.3), (-105.3, 49.3), (-105.3, 49.1), (-105.6, 48.8), (-105.6, 48.6), (-105.8, 48.3), (-105.8, 48.1), (-106.1, 47.9), (-106.1, 47.6), (-106.3, 47.4), (-106.1, 47.6), (-106.1, 47.9), (-105.8, 48.1), (-105.8, 48.3), (-105.6, 48.6), (-105.6, 48.8), (-105.8, 49.1), (-106.1, 49.1), (-107.1, 48.1), (-107.1, 47.9), (-107.3, 47.9), (-107.8, 47.4), (-107.8, 46.9), (-108.0, 46.6), (-108.0, 46.4), (-108.3, 46.1), (-108.5, 46.1), (-109.0, 45.6), (-109.3, 45.6), (-109.5, 45.4), (-110.0, 45.4) (0.561, 0.549, 0.529)</w:t>
      </w:r>
    </w:p>
    <w:p>
      <w:r>
        <w:t>(-111.5, 46.4), (-111.5, 46.9), (-111.2, 47.1), (-110.8, 47.1), (-110.3, 47.6), (-110.3, 47.9), (-109.0, 49.1), (-109.0, 49.8), (-108.8, 49.8), (-108.5, 50.1), (-107.6, 50.1), (-107.3, 50.3), (-107.3, 50.6), (-107.1, 50.8), (-107.1, 51.1), (-106.8, 51.1), (-105.8, 52.0), (-105.8, 52.3), (-105.6, 52.5), (-105.6, 52.8), (-105.3, 53.0), (-105.1, 53.0), (-103.9, 54.3), (-103.6, 54.3), (-102.9, 55.0), (-104.4, 53.5), (-104.6, 53.5), (-105.6, 52.5), (-105.6, 52.3), (-105.8, 52.0), (-105.8, 51.8), (-106.1, 51.5), (-106.1, 51.1), (-106.3, 51.1), (-106.8, 50.6), (-106.8, 50.3), (-107.1, 50.1), (-107.1, 49.8), (-107.6, 49.3), (-107.8, 49.6), (-108.5, 49.6), (-108.8, 49.3), (-108.8, 48.8), (-109.5, 48.1), (-109.8, 48.1), (-110.0, 47.9), (-110.0, 47.6), (-110.5, 47.1), (-111.0, 47.1), (-111.5, 46.6) (0.302, 0.314, 0.314)</w:t>
      </w:r>
    </w:p>
    <w:p>
      <w:r>
        <w:t>(-111.7, 46.9), (-111.7, 47.4), (-112.0, 47.6), (-112.0, 48.6), (-111.7, 48.8), (-111.2, 48.8), (-111.0, 48.6), (-110.5, 48.6), (-110.3, 48.8), (-110.0, 48.8), (-109.8, 49.1), (-109.8, 49.8), (-110.0, 50.1), (-109.5, 50.6), (-109.5, 50.8), (-109.3, 50.8), (-108.8, 51.3), (-108.3, 50.8), (-108.0, 51.1), (-107.8, 51.1), (-107.6, 51.3), (-107.6, 51.5), (-106.8, 51.5), (-106.1, 52.3), (-106.1, 52.8), (-105.6, 53.3), (-105.3, 53.3), (-105.1, 53.5), (-104.8, 53.5), (-104.6, 53.8), (-104.6, 54.0), (-104.4, 54.3), (-104.1, 54.3), (-103.9, 54.5), (-103.6, 54.5), (-103.1, 55.0), (-103.6, 54.5), (-103.9, 54.5), (-105.1, 53.3), (-105.3, 53.3), (-105.8, 52.8), (-105.8, 52.5), (-106.1, 52.3), (-106.1, 52.0), (-106.8, 51.3), (-107.1, 51.3), (-107.3, 51.1), (-107.3, 50.8), (-107.6, 50.6), (-107.6, 50.3), (-108.5, 50.3), (-108.8, 50.1), (-109.0, 50.1), (-109.3, 49.8), (-109.3, 49.1), (-110.5, 47.9), (-110.5, 47.6), (-110.8, 47.4), (-111.2, 47.4) (0.251, 0.267, 0.271)</w:t>
      </w:r>
    </w:p>
    <w:p>
      <w:r>
        <w:t>(-108.3, 41.2), (-108.0, 41.5), (-107.6, 41.5), (-107.6, 41.2), (-107.8, 41.5), (-108.0, 41.5) (0.031, 0.039, 0.051)</w:t>
      </w:r>
    </w:p>
    <w:p>
      <w:r>
        <w:t>(-109.3, 43.7), (-109.5, 43.9), (-109.5, 44.2), (-109.8, 44.4), (-109.8, 44.7), (-110.0, 44.9), (-110.0, 45.1), (-109.5, 45.1), (-109.3, 45.4), (-109.0, 45.4), (-108.5, 45.9), (-108.3, 45.9), (-107.8, 46.4), (-107.8, 46.6), (-107.6, 46.9), (-107.6, 47.4), (-107.3, 47.6), (-107.1, 47.6), (-106.8, 47.9), (-106.8, 48.1), (-106.1, 48.8), (-105.8, 48.8), (-105.8, 48.6), (-106.1, 48.3), (-106.1, 48.1), (-106.3, 47.9), (-106.3, 47.6), (-106.6, 47.4), (-106.6, 47.1), (-106.8, 46.9), (-106.8, 46.6), (-107.6, 45.9), (-107.6, 45.6), (-107.8, 45.4), (-107.8, 44.9), (-107.8, 45.4), (-107.6, 45.6), (-107.6, 45.9), (-107.8, 46.1), (-108.0, 46.1), (-108.3, 45.9), (-108.5, 45.9), (-109.8, 44.7), (-109.8, 44.4), (-109.5, 44.2), (-109.5, 43.9) (0.635, 0.612, 0.584)</w:t>
      </w:r>
    </w:p>
    <w:p>
      <w:r>
        <w:t>(-110.5, 45.4), (-110.5, 45.6), (-110.8, 45.9), (-110.5, 46.1), (-109.8, 46.1), (-109.3, 46.6), (-109.3, 47.1), (-109.0, 47.4), (-108.8, 47.4), (-108.5, 47.1), (-107.6, 48.1), (-107.3, 48.1), (-106.8, 48.6), (-106.8, 48.8), (-106.1, 49.6), (-105.3, 49.6), (-105.1, 49.3), (-105.1, 49.1), (-105.3, 48.8), (-105.1, 49.1), (-105.1, 49.3), (-105.3, 49.6), (-106.1, 49.6), (-106.8, 48.8), (-106.8, 48.6), (-108.0, 47.4), (-108.0, 47.1), (-108.3, 46.9), (-108.3, 46.6), (-108.5, 46.4), (-108.8, 46.4), (-109.0, 46.1), (-109.3, 46.1), (-109.5, 45.9), (-110.3, 45.9), (-110.5, 45.6) (0.502, 0.486, 0.463)</w:t>
      </w:r>
    </w:p>
    <w:p>
      <w:r>
        <w:t>(-109.0, 43.7), (-108.8, 43.7), (-108.3, 44.2), (-108.8, 43.7), (-109.0, 43.7), (-109.3, 43.9), (-109.3, 44.2), (-109.5, 44.4), (-109.5, 44.7), (-108.5, 45.6), (-108.3, 45.6), (-108.0, 45.9), (-107.8, 45.9), (-107.6, 46.1), (-107.6, 46.6), (-107.3, 46.9), (-107.3, 47.1), (-107.1, 47.4), (-106.8, 47.4), (-106.8, 47.1), (-107.1, 46.9), (-107.1, 46.6), (-107.8, 45.9), (-107.8, 45.6), (-108.0, 45.4), (-108.3, 45.6), (-109.3, 44.7), (-109.3, 43.9) (0.714, 0.682, 0.643)</w:t>
      </w:r>
    </w:p>
    <w:p>
      <w:r>
        <w:t>(-109.0, 43.9), (-109.0, 44.7), (-108.3, 45.4), (-108.0, 45.1), (-108.3, 44.9), (-108.3, 44.4), (-108.8, 43.9) (0.796, 0.749, 0.698)</w:t>
      </w:r>
    </w:p>
    <w:p>
      <w:r>
        <w:t>(-109.3, 51.1), (-108.8, 51.5), (-108.5, 51.5), (-108.5, 51.3), (-108.3, 51.1), (-108.8, 51.5) (0.243, 0.251, 0.235)</w:t>
      </w:r>
    </w:p>
    <w:p>
      <w:r>
        <w:t>(-110.5, 44.9), (-110.3, 44.7), (-110.5, 44.9), (-110.5, 45.1), (-110.8, 45.4), (-110.8, 45.6), (-111.0, 45.9), (-111.0, 46.4), (-110.8, 46.4), (-110.5, 46.6), (-110.0, 46.6), (-109.8, 46.9), (-109.8, 47.1), (-109.5, 47.4), (-109.5, 47.6), (-109.3, 47.6), (-109.0, 47.9), (-108.8, 47.9), (-108.3, 48.3), (-108.3, 48.6), (-107.3, 48.6), (-106.6, 49.3), (-106.6, 49.6), (-106.1, 50.1), (-105.6, 50.1), (-105.3, 49.8), (-105.1, 49.8), (-105.1, 49.6), (-104.8, 49.3), (-105.3, 49.8), (-106.1, 49.8), (-107.1, 48.8), (-107.1, 48.6), (-107.3, 48.3), (-107.6, 48.3), (-108.5, 47.4), (-108.8, 47.6), (-109.0, 47.6), (-109.5, 47.1), (-109.5, 46.6), (-109.8, 46.4), (-110.5, 46.4), (-111.0, 45.9), (-110.8, 45.6), (-110.8, 45.4), (-110.5, 45.1) (0.431, 0.431, 0.424)</w:t>
      </w:r>
    </w:p>
    <w:p>
      <w:r>
        <w:t>(-109.8, 42.7), (-110.0, 42.7), (-110.0, 42.9) (0.051, 0.063, 0.075)</w:t>
      </w:r>
    </w:p>
    <w:p>
      <w:r>
        <w:t>(-112.0, 46.9), (-112.0, 47.1), (-112.2, 47.4), (-112.2, 48.8), (-112.5, 49.1), (-112.5, 49.3), (-113.0, 49.8), (-113.0, 50.1), (-113.2, 50.3), (-113.2, 50.6), (-113.2, 50.3), (-113.0, 50.1), (-112.7, 50.1), (-112.5, 50.3), (-112.5, 50.6), (-112.2, 50.8), (-112.2, 51.5), (-112.5, 51.8), (-112.5, 52.8), (-112.7, 53.0), (-112.7, 53.3), (-113.0, 53.5), (-113.0, 53.8), (-113.2, 54.0), (-113.2, 54.5), (-113.5, 54.7), (-113.5, 55.0), (-113.7, 55.2), (-114.2, 54.7), (-114.2, 53.8), (-113.9, 53.5), (-113.9, 52.8), (-113.7, 52.5), (-113.7, 51.8), (-113.5, 51.5), (-113.5, 51.1), (-113.5, 51.5), (-113.7, 51.8), (-113.7, 52.5), (-113.9, 52.8), (-113.9, 53.3), (-114.2, 53.5), (-114.2, 54.5), (-114.4, 54.7), (-114.2, 55.0), (-114.2, 56.0), (-113.7, 56.5), (-113.5, 56.5), (-113.2, 56.2), (-113.2, 55.7), (-113.0, 55.5), (-113.0, 54.5), (-112.7, 54.3), (-112.7, 54.0), (-112.5, 53.8), (-112.5, 52.5), (-112.2, 52.3), (-112.2, 49.8), (-112.0, 49.6), (-111.5, 49.6), (-111.2, 49.3), (-111.0, 49.3), (-110.3, 50.1), (-110.3, 50.6), (-109.5, 51.3), (-109.5, 52.0), (-109.3, 52.3), (-109.3, 52.5), (-109.0, 52.8), (-108.8, 52.8), (-108.3, 53.3), (-108.0, 53.3), (-108.0, 53.0), (-107.8, 52.8), (-107.8, 52.5), (-107.3, 52.0), (-106.8, 52.0), (-106.6, 52.3), (-106.6, 53.0), (-106.3, 53.3), (-106.3, 53.5), (-105.3, 54.5), (-104.6, 54.5), (-104.4, 54.7), (-103.6, 54.7), (-103.1, 55.2), (-102.9, 55.2), (-102.6, 55.5), (-102.9, 55.2), (-103.1, 55.2), (-103.6, 54.7), (-104.1, 54.7), (-104.4, 54.5), (-104.6, 54.5), (-105.6, 53.5), (-105.8, 53.5), (-106.1, 53.3), (-106.1, 53.0), (-106.3, 52.8), (-106.3, 52.5), (-106.6, 52.3), (-106.6, 52.0), (-106.8, 52.0), (-107.1, 51.8), (-107.6, 51.8), (-108.0, 51.3), (-108.3, 51.3), (-108.3, 51.5), (-108.5, 51.8), (-108.8, 51.8), (-110.3, 50.3), (-110.3, 49.3), (-110.5, 49.1), (-111.2, 49.1), (-111.5, 49.3), (-111.7, 49.3), (-112.2, 48.8), (-112.2, 47.4), (-112.0, 47.1) (0.204, 0.216, 0.220)</w:t>
      </w:r>
    </w:p>
    <w:p>
      <w:r>
        <w:t>(-111.0, 48.8), (-110.5, 48.8), (-110.0, 49.3), (-110.0, 49.8), (-110.0, 49.1), (-110.3, 49.1), (-110.5, 48.8) (0.243, 0.251, 0.235)</w:t>
      </w:r>
    </w:p>
    <w:p>
      <w:r>
        <w:t>(-110.3, 42.9), (-110.5, 43.2), (-110.5, 43.4), (-111.2, 44.2), (-111.2, 44.4), (-111.5, 44.7), (-111.7, 44.7), (-111.5, 44.7), (-111.2, 44.4), (-111.2, 44.2), (-110.3, 43.2) (0.031, 0.039, 0.051)</w:t>
      </w:r>
    </w:p>
    <w:p>
      <w:r>
        <w:t>(-110.8, 41.0), (-111.0, 41.0), (-111.2, 41.2), (-111.2, 41.7), (-111.7, 42.2), (-112.0, 42.2), (-112.5, 42.7), (-112.5, 43.4), (-111.0, 41.9), (-111.0, 41.7), (-110.8, 41.5) (0.714, 0.682, 0.643)</w:t>
      </w:r>
    </w:p>
    <w:p>
      <w:r>
        <w:t>(-111.5, 50.1), (-111.7, 50.1), (-111.7, 50.8), (-111.7, 50.3) (0.133, 0.153, 0.184)</w:t>
      </w:r>
    </w:p>
    <w:p>
      <w:r>
        <w:t>(-112.0, 41.0), (-112.2, 41.2), (-112.2, 41.7), (-112.0, 41.7), (-111.7, 41.5), (-111.7, 41.2) (0.561, 0.549, 0.529)</w:t>
      </w:r>
    </w:p>
    <w:p>
      <w:r>
        <w:t>(-111.2, 39.2), (-111.7, 39.2), (-111.7, 39.5), (-112.2, 40.0), (-112.5, 40.0), (-113.0, 40.5), (-112.7, 40.5), (-111.5, 39.2), (-111.2, 39.5), (-111.2, 40.5), (-111.5, 40.7), (-111.7, 40.7), (-111.7, 41.0), (-111.5, 41.2), (-111.5, 41.5), (-112.0, 41.9), (-112.2, 41.9), (-112.5, 41.7), (-112.5, 41.2), (-112.2, 41.0), (-112.5, 41.2), (-112.5, 41.9), (-112.7, 42.2), (-113.0, 42.2), (-113.2, 42.4), (-113.2, 43.2), (-113.7, 43.7), (-114.7, 43.7), (-114.9, 43.4), (-114.9, 42.7), (-114.9, 43.7), (-113.7, 43.7), (-113.2, 44.2), (-113.0, 44.2), (-111.0, 42.2), (-112.5, 43.7), (-112.7, 43.4), (-112.7, 42.7), (-112.0, 41.9), (-111.7, 41.9), (-111.5, 41.7), (-111.5, 41.2), (-111.0, 40.7), (-110.8, 40.7), (-110.5, 41.0), (-110.5, 41.5), (-110.8, 41.7), (-110.5, 41.5), (-110.5, 40.7), (-110.8, 40.7), (-111.2, 40.2), (-111.2, 40.0), (-111.0, 39.7), (-111.2, 39.5) (0.635, 0.612, 0.584)</w:t>
      </w:r>
    </w:p>
    <w:p>
      <w:r>
        <w:t>(-111.7, 44.9), (-112.0, 45.1), (-112.0, 45.4), (-112.7, 46.1), (-112.7, 46.4), (-112.2, 45.9), (-112.2, 45.6), (-112.0, 45.4), (-112.0, 45.1) (0.016, 0.024, 0.027)</w:t>
      </w:r>
    </w:p>
    <w:p>
      <w:r>
        <w:t>(-111.5, 39.5), (-112.7, 40.7), (-113.2, 40.7), (-114.4, 41.9), (-113.2, 40.7), (-113.0, 40.7), (-112.7, 41.0), (-112.5, 41.0), (-112.2, 40.7), (-112.0, 40.7), (-111.7, 40.5), (-111.5, 40.5) (0.714, 0.682, 0.643)</w:t>
      </w:r>
    </w:p>
    <w:p>
      <w:r>
        <w:t>(-112.7, 41.5), (-112.7, 41.7), (-113.2, 42.2), (-113.0, 41.9), (-112.7, 41.9) (0.714, 0.682, 0.643)</w:t>
      </w:r>
    </w:p>
    <w:p>
      <w:r>
        <w:t>(-112.2, 46.1), (-112.7, 46.6), (-113.0, 46.6), (-113.0, 46.9), (-113.2, 47.1), (-113.2, 47.4), (-113.0, 47.1), (-113.0, 46.9) (0.031, 0.039, 0.051)</w:t>
      </w:r>
    </w:p>
    <w:p>
      <w:r>
        <w:t>(-112.7, 50.3), (-113.0, 50.6), (-113.0, 51.5), (-113.2, 51.8), (-113.2, 52.8), (-113.5, 53.0), (-113.5, 53.5), (-113.5, 53.3), (-113.2, 53.0), (-113.2, 52.8), (-113.0, 52.5), (-113.0, 52.0), (-112.7, 51.8) (0.251, 0.267, 0.271)</w:t>
      </w:r>
    </w:p>
    <w:p>
      <w:r>
        <w:t>(-111.2, 42.7), (-113.0, 44.4), (-113.2, 44.4), (-113.7, 43.9), (-113.9, 43.9), (-113.7, 43.9), (-113.5, 44.2), (-113.5, 44.4), (-113.2, 44.7) (0.561, 0.549, 0.529)</w:t>
      </w:r>
    </w:p>
    <w:p>
      <w:r>
        <w:t>(-111.7, 43.4), (-113.2, 44.9), (-113.7, 44.4), (-113.7, 44.2), (-113.7, 44.4), (-113.5, 44.7), (-113.5, 44.9), (-113.2, 44.9) (0.502, 0.486, 0.463)</w:t>
      </w:r>
    </w:p>
    <w:p>
      <w:r>
        <w:t>(-112.7, 41.2), (-113.0, 41.0), (-113.2, 41.0), (-114.4, 42.2), (-113.9, 41.7), (-113.7, 41.7), (-113.5, 41.9), (-113.5, 42.4), (-113.5, 42.2), (-113.0, 41.7), (-113.0, 41.5) (0.796, 0.749, 0.698)</w:t>
      </w:r>
    </w:p>
    <w:p>
      <w:r>
        <w:t>(-113.2, 41.5), (-113.7, 41.9), (-113.9, 41.9), (-114.4, 42.4), (-114.4, 42.9), (-113.9, 42.9), (-113.7, 42.7), (-113.7, 41.9), (-113.5, 41.7), (-113.2, 41.7) (0.902, 0.871, 0.827)</w:t>
      </w:r>
    </w:p>
    <w:p>
      <w:r>
        <w:t>(-114.7, 42.7), (-114.7, 43.2), (-113.7, 43.2), (-113.7, 42.9), (-113.9, 43.2), (-114.4, 43.2), (-114.7, 42.9) (0.796, 0.749, 0.698)</w:t>
      </w:r>
    </w:p>
    <w:p>
      <w:r>
        <w:t>(-115.4, 43.9), (-115.4, 44.2), (-115.2, 44.4), (-114.9, 44.2), (-114.2, 44.2), (-113.7, 44.7), (-113.7, 45.1), (-114.2, 45.6), (-114.4, 45.6), (-114.4, 46.4), (-114.2, 46.4), (-113.9, 46.1), (-113.9, 45.6), (-113.5, 45.1), (-113.7, 44.9), (-113.7, 44.7), (-113.9, 44.4), (-113.9, 44.2), (-115.2, 44.2) (0.431, 0.431, 0.424)</w:t>
      </w:r>
    </w:p>
    <w:p>
      <w:r>
        <w:t>(-115.7, 42.2), (-115.4, 42.2), (-115.2, 42.4), (-115.2, 42.2) (0.431, 0.431, 0.424)</w:t>
      </w:r>
    </w:p>
    <w:p>
      <w:r>
        <w:t>(-115.4, 45.6), (-115.7, 45.9), (-115.7, 46.4), (-115.4, 46.4), (-115.2, 46.1), (-115.2, 45.9) (0.251, 0.267, 0.271)</w:t>
      </w:r>
    </w:p>
    <w:p>
      <w:r>
        <w:t>(-114.9, 40.2), (-115.4, 40.2), (-115.7, 40.5), (-115.7, 40.7), (-116.2, 41.2), (-115.7, 41.2), (-115.4, 41.0), (-115.2, 41.0), (-114.9, 40.7) (0.796, 0.749, 0.698)</w:t>
      </w:r>
    </w:p>
    <w:p>
      <w:r>
        <w:t>(-114.7, 40.0), (-115.4, 40.0), (-116.2, 40.7), (-116.4, 40.7), (-116.7, 41.0), (-116.7, 41.5), (-116.4, 41.7), (-116.2, 41.7), (-115.9, 41.5), (-115.4, 41.5), (-114.9, 41.0), (-115.2, 41.2), (-115.4, 41.2), (-115.7, 41.5), (-116.2, 41.5), (-116.4, 41.2), (-115.9, 40.7), (-115.9, 40.5), (-115.4, 40.0), (-114.9, 40.0), (-114.7, 40.2), (-114.7, 40.5) (0.714, 0.682, 0.643)</w:t>
      </w:r>
    </w:p>
    <w:p>
      <w:r>
        <w:t>(-116.2, 43.2), (-116.4, 43.2), (-116.7, 43.4), (-116.7, 43.7), (-116.9, 43.9), (-116.9, 44.2), (-117.1, 44.4), (-117.1, 44.7), (-116.9, 44.9), (-116.4, 44.4), (-116.4, 44.2), (-116.2, 43.9) (0.251, 0.267, 0.271)</w:t>
      </w:r>
    </w:p>
    <w:p>
      <w:r>
        <w:t>(-117.1, 50.8), (-117.4, 51.1), (-117.4, 51.5), (-117.4, 51.3), (-117.1, 51.1) (0.204, 0.216, 0.220)</w:t>
      </w:r>
    </w:p>
    <w:p>
      <w:r>
        <w:t>(-117.4, 49.6), (-117.6, 49.8), (-117.6, 50.1), (-117.4, 50.1) (0.137, 0.145, 0.137)</w:t>
      </w:r>
    </w:p>
    <w:p>
      <w:r>
        <w:t>(-117.1, 49.3), (-117.6, 49.3), (-117.6, 49.6), (-117.9, 49.8), (-117.9, 50.1), (-118.6, 50.8), (-118.9, 50.8), (-118.6, 50.8), (-118.4, 50.6), (-117.9, 50.6), (-117.6, 50.8), (-117.6, 51.1), (-117.6, 50.8), (-117.4, 50.6), (-117.4, 50.3), (-117.1, 50.1) (0.133, 0.153, 0.184)</w:t>
      </w:r>
    </w:p>
    <w:p>
      <w:r>
        <w:t>(-118.4, 50.8), (-118.1, 50.8), (-117.9, 51.1), (-117.9, 51.5), (-117.9, 50.8) (0.137, 0.145, 0.137)</w:t>
      </w:r>
    </w:p>
    <w:p>
      <w:r>
        <w:t>(-117.6, 43.4), (-117.9, 43.7), (-118.1, 43.7), (-118.4, 43.9), (-118.4, 44.4), (-118.1, 44.4), (-117.9, 44.2), (-117.9, 43.7) (0.431, 0.431, 0.424)</w:t>
      </w:r>
    </w:p>
    <w:p>
      <w:r>
        <w:t>(-118.4, 51.8), (-118.6, 51.8), (-118.6, 52.0), (-119.1, 52.5), (-119.1, 52.8), (-119.6, 53.3), (-119.6, 53.8), (-119.4, 53.8), (-118.4, 52.8) (0.051, 0.063, 0.075)</w:t>
      </w:r>
    </w:p>
    <w:p>
      <w:r>
        <w:t>(-121.1, 47.1), (-121.1, 47.6), (-120.8, 47.6), (-120.6, 47.9), (-121.1, 47.4) (0.243, 0.251, 0.235)</w:t>
      </w:r>
    </w:p>
    <w:p>
      <w:r>
        <w:t>(-121.8, 45.6), (-122.1, 45.4), (-122.3, 45.4), (-122.6, 45.6), (-122.6, 46.1), (-122.3, 46.1) (0.137, 0.145, 0.137)</w:t>
      </w:r>
    </w:p>
    <w:p>
      <w:r>
        <w:t>(-121.6, 45.1), (-122.6, 45.1), (-123.1, 45.6), (-123.1, 46.1), (-123.8, 46.9), (-125.3, 46.9), (-125.5, 47.1), (-125.5, 48.3), (-125.5, 47.4), (-125.0, 46.9), (-123.5, 46.9), (-122.8, 47.6), (-122.8, 48.6), (-123.3, 49.1), (-123.3, 50.3), (-123.1, 50.6), (-123.1, 50.8), (-123.1, 49.3), (-122.8, 49.1), (-122.8, 48.8), (-122.6, 48.6), (-122.6, 46.9), (-121.3, 45.6), (-121.3, 45.4) (0.133, 0.153, 0.184)</w:t>
      </w:r>
    </w:p>
    <w:p>
      <w:r>
        <w:t>(-125.0, 43.9), (-125.0, 44.7), (-124.5, 45.1), (-124.0, 45.1), (-123.8, 44.9), (-123.5, 44.9), (-123.3, 44.7), (-123.3, 44.4), (-123.5, 44.2), (-123.8, 44.2), (-124.0, 43.9) (0.204, 0.216, 0.220)</w:t>
      </w:r>
    </w:p>
    <w:p>
      <w:r>
        <w:t>(-128.7, 41.2), (-128.5, 41.5), (-128.5, 41.7), (-127.7, 42.4), (-127.0, 42.4), (-126.3, 41.7), (-125.3, 41.7), (-125.3, 41.2), (-124.8, 40.7), (-124.5, 41.0), (-123.3, 41.0), (-123.1, 41.2), (-123.1, 41.7), (-122.8, 41.9), (-121.1, 41.9), (-120.8, 42.2), (-120.8, 42.4), (-121.1, 42.7), (-121.3, 42.7), (-121.6, 42.9), (-121.6, 43.2), (-121.8, 43.4), (-121.8, 43.7), (-121.8, 43.4), (-121.3, 42.9), (-121.1, 42.9), (-120.8, 42.7), (-120.8, 41.9), (-122.3, 41.9), (-122.8, 41.5), (-122.8, 41.2), (-122.3, 40.7), (-122.3, 40.2), (-122.8, 40.2), (-122.8, 40.7), (-123.1, 41.0), (-124.3, 41.0), (-124.8, 40.5), (-124.8, 40.2), (-125.0, 40.0), (-125.3, 40.0), (-125.5, 40.2), (-126.3, 40.2), (-127.5, 39.0), (-126.3, 40.2), (-126.3, 40.7), (-126.7, 41.2), (-127.2, 41.2), (-127.5, 41.0), (-127.7, 41.0), (-128.0, 40.7), (-128.5, 40.7), (-128.5, 41.0) (0.243, 0.251, 0.235)</w:t>
      </w:r>
    </w:p>
    <w:p>
      <w:r>
        <w:t>(-134.9, 38.7), (-134.9, 39.0), (-134.1, 39.7), (-134.1, 40.0), (-133.4, 40.7), (-133.4, 41.0), (-132.4, 41.9), (-132.4, 42.2), (-131.2, 43.4), (-131.2, 43.7), (-130.4, 44.4), (-130.4, 44.7), (-130.4, 44.2), (-130.2, 43.9), (-129.7, 43.9), (-129.2, 44.4), (-129.2, 44.9), (-129.0, 45.1), (-128.7, 44.9), (-128.0, 44.9), (-127.7, 45.1), (-127.7, 46.1), (-127.5, 46.4), (-127.2, 46.4), (-127.0, 46.6), (-126.5, 46.6), (-126.3, 46.9), (-126.3, 47.1), (-126.0, 47.4), (-126.0, 49.3), (-125.5, 49.3), (-125.5, 48.6), (-125.8, 48.3), (-125.8, 47.1), (-125.3, 46.6), (-123.8, 46.6), (-123.3, 46.1), (-123.3, 45.6), (-122.6, 44.9), (-121.6, 44.9), (-121.1, 45.4), (-121.1, 45.6), (-122.3, 46.9), (-122.3, 48.6), (-122.6, 48.8), (-122.6, 49.1), (-122.8, 49.3), (-122.8, 51.1), (-122.6, 51.3), (-122.6, 52.8), (-122.3, 53.0), (-122.3, 54.0), (-121.8, 54.0), (-121.8, 53.8), (-121.6, 53.5), (-121.6, 51.5), (-121.3, 51.3), (-120.8, 51.3), (-120.3, 51.8), (-120.1, 51.5), (-119.9, 51.5), (-119.6, 51.3), (-119.4, 51.3), (-119.1, 51.1), (-119.1, 50.8), (-118.9, 50.6), (-118.6, 50.6), (-118.1, 50.1), (-118.1, 49.8), (-117.9, 49.6), (-117.9, 49.3), (-117.6, 49.1), (-117.1, 49.1), (-116.9, 49.3), (-116.9, 49.6), (-116.9, 49.3), (-117.1, 49.1), (-117.6, 49.1), (-118.1, 49.6), (-118.1, 49.8), (-118.6, 50.3), (-118.9, 50.3), (-118.9, 50.6), (-119.4, 51.1), (-119.6, 51.1), (-119.9, 51.3), (-120.3, 51.3), (-120.6, 51.1), (-121.1, 51.1), (-121.3, 50.8), (-121.8, 50.8), (-122.1, 50.6), (-122.1, 50.1), (-121.8, 49.8), (-121.6, 49.8), (-121.3, 49.6), (-120.1, 49.6), (-119.9, 49.3), (-119.4, 49.3), (-119.9, 48.8), (-120.3, 48.8), (-120.6, 48.6), (-120.8, 48.6), (-121.1, 48.3), (-121.3, 48.3), (-122.1, 47.6), (-122.1, 47.4), (-121.8, 47.1), (-121.8, 46.9), (-120.6, 45.6), (-120.6, 45.1), (-120.8, 45.1), (-121.1, 44.9), (-121.6, 44.9), (-122.1, 44.4), (-122.3, 44.4), (-122.6, 44.2), (-122.6, 43.4), (-122.8, 43.2), (-122.8, 42.9), (-123.1, 42.9), (-123.3, 42.7), (-123.5, 42.7), (-123.8, 42.4), (-123.8, 41.7), (-124.0, 41.5), (-124.3, 41.7), (-124.3, 41.9), (-124.5, 42.2), (-124.5, 42.7), (-124.8, 42.9), (-126.0, 42.9), (-126.5, 43.4), (-127.2, 43.4), (-127.7, 42.9), (-128.0, 42.9), (-129.2, 41.7), (-129.2, 40.2), (-129.5, 40.2), (-129.7, 40.0), (-129.9, 40.0), (-130.2, 39.7), (-130.4, 39.7), (-130.9, 39.2), (-131.2, 39.2), (-131.4, 39.0), (-131.9, 39.0), (-131.9, 39.2), (-131.7, 39.5), (-131.7, 39.7), (-130.9, 40.5), (-130.9, 41.0), (-130.4, 41.5), (-130.2, 41.5), (-129.9, 41.7), (-129.7, 41.7), (-129.5, 41.9), (-129.5, 43.4), (-129.7, 43.7), (-130.2, 43.7), (-131.4, 42.4), (-131.4, 41.9), (-131.7, 41.7), (-131.7, 41.5), (-132.2, 41.5), (-132.4, 41.2), (-132.4, 41.0), (-132.7, 40.7), (-132.7, 40.5), (-133.4, 39.7), (-133.4, 39.5), (-133.6, 39.2), (-134.1, 39.2), (-134.4, 39.0), (-134.6, 39.0) (0.173, 0.184, 0.180)</w:t>
      </w:r>
    </w:p>
    <w:p>
      <w:r>
        <w:t>(-136.3, 37.5), (-136.1, 37.8), (-136.1, 38.0), (-134.4, 39.7), (-135.1, 39.0), (-135.1, 38.7), (-134.9, 38.5), (-134.6, 38.7), (-134.4, 38.7), (-134.1, 39.0), (-133.6, 39.0), (-133.1, 39.5), (-133.1, 39.7), (-132.4, 40.5), (-132.4, 40.7), (-132.2, 41.0), (-132.2, 41.2), (-131.7, 41.2), (-131.4, 41.5), (-131.4, 41.7), (-131.2, 41.9), (-131.2, 42.4), (-130.2, 43.4), (-129.7, 43.4), (-129.7, 41.9), (-129.9, 41.9), (-130.2, 41.7), (-130.4, 41.7), (-131.2, 41.0), (-131.2, 40.5), (-131.9, 39.7), (-131.9, 39.5), (-132.2, 39.2), (-132.2, 39.0), (-131.9, 38.7), (-131.4, 38.7), (-131.2, 39.0), (-130.9, 39.0), (-130.4, 39.5), (-130.2, 39.5), (-129.9, 39.7), (-129.7, 39.7), (-129.5, 40.0), (-129.2, 40.0), (-129.0, 40.2), (-129.0, 41.7), (-128.0, 42.7), (-127.7, 42.7), (-127.2, 43.2), (-126.5, 43.2), (-126.0, 42.7), (-124.8, 42.7), (-124.8, 42.2), (-124.5, 41.9), (-124.5, 41.7), (-124.0, 41.2), (-123.5, 41.7), (-123.5, 42.4), (-123.3, 42.4), (-123.1, 42.7), (-122.8, 42.7), (-122.6, 42.9), (-122.6, 43.2), (-122.3, 43.4), (-122.3, 44.2), (-122.1, 44.2), (-121.6, 44.7), (-121.1, 44.7), (-120.8, 44.9), (-120.6, 44.9), (-120.3, 45.1), (-120.3, 45.6), (-121.6, 46.9), (-121.6, 47.1), (-121.8, 47.4), (-121.8, 47.6), (-121.3, 48.1), (-121.1, 48.1), (-120.8, 48.3), (-120.6, 48.3), (-120.3, 48.6), (-119.9, 48.6), (-119.1, 49.3), (-119.4, 49.6), (-119.9, 49.6), (-120.1, 49.8), (-121.3, 49.8), (-121.6, 50.1), (-121.8, 50.1), (-121.8, 50.6), (-121.3, 50.6), (-121.1, 50.8), (-120.6, 50.8), (-120.3, 51.1), (-119.9, 51.1), (-119.6, 50.8), (-119.4, 50.8), (-119.1, 50.6), (-119.1, 50.3), (-118.9, 50.1), (-118.6, 50.1), (-118.4, 49.8), (-118.4, 49.6), (-117.6, 48.8), (-117.1, 48.8), (-116.9, 49.1), (-116.7, 49.1), (-116.7, 48.8), (-116.2, 48.3), (-116.2, 47.6), (-116.4, 47.4), (-116.7, 47.6), (-116.7, 48.1), (-117.1, 48.6), (-117.4, 48.6), (-117.6, 48.8), (-118.6, 48.8), (-118.9, 48.6), (-119.1, 48.6), (-119.4, 48.3), (-119.9, 48.3), (-120.1, 48.1), (-120.6, 48.1), (-120.8, 47.9), (-121.1, 47.9), (-121.3, 47.6), (-121.3, 47.1), (-120.6, 46.4), (-120.3, 46.4), (-120.1, 46.1), (-119.9, 46.1), (-119.6, 45.9), (-119.6, 45.1), (-120.1, 44.7), (-120.3, 44.7), (-120.6, 44.4), (-121.3, 44.4), (-122.1, 43.7), (-122.1, 43.4), (-121.8, 43.2), (-121.8, 42.9), (-121.3, 42.4), (-121.1, 42.4), (-121.1, 42.2), (-122.8, 42.2), (-123.3, 41.7), (-123.3, 41.2), (-124.5, 41.2), (-124.8, 41.0), (-125.0, 41.2), (-125.0, 41.7), (-125.3, 41.9), (-126.3, 41.9), (-127.0, 42.7), (-127.7, 42.7), (-128.7, 41.7), (-128.7, 41.5), (-129.0, 41.2), (-128.7, 41.0), (-128.7, 40.7), (-128.5, 40.5), (-128.0, 40.5), (-127.7, 40.7), (-127.5, 40.7), (-127.2, 41.0), (-126.7, 41.0), (-126.5, 40.7), (-126.5, 40.2), (-128.0, 38.7), (-128.2, 38.7), (-128.5, 38.5), (-129.0, 38.5), (-129.2, 38.7), (-129.2, 39.0), (-129.5, 39.2), (-130.4, 39.2), (-131.2, 38.5), (-131.9, 38.5), (-132.2, 38.3), (-132.4, 38.3), (-132.7, 38.0), (-132.7, 37.8), (-132.9, 37.5), (-133.1, 37.5), (-133.4, 37.3), (-133.4, 37.0), (-133.9, 37.0), (-133.6, 37.3), (-133.6, 37.5), (-133.4, 37.8), (-133.4, 38.3), (-133.9, 38.7), (-134.4, 38.7), (-135.6, 37.5) (0.204, 0.216, 0.220)</w:t>
      </w:r>
    </w:p>
    <w:p>
      <w:r>
        <w:t>(-138.3, 35.8), (-138.3, 36.3), (-138.1, 36.5), (-138.3, 36.3), (-138.3, 36.0), (-138.1, 35.8), (-137.8, 35.8), (-137.3, 36.3), (-137.3, 36.5), (-137.6, 36.8), (-136.3, 38.0), (-137.1, 37.3), (-137.1, 37.0), (-136.8, 36.8), (-136.6, 37.0), (-136.1, 37.0), (-135.9, 37.3), (-135.4, 37.3), (-135.1, 37.5), (-134.9, 37.5), (-134.6, 37.8), (-134.6, 38.0), (-134.4, 38.3), (-133.9, 38.3), (-133.9, 38.0), (-134.6, 37.3), (-135.1, 37.3), (-135.4, 37.0), (-135.4, 36.8), (-135.6, 36.5), (-135.6, 35.8), (-135.4, 35.6), (-134.9, 35.6), (-134.6, 35.3), (-134.1, 35.3), (-133.9, 35.6), (-133.9, 35.8), (-133.6, 36.0), (-133.6, 36.3), (-133.4, 36.3), (-132.9, 36.8), (-132.9, 37.0), (-131.9, 38.0), (-130.9, 38.0), (-130.2, 38.7), (-129.7, 38.7), (-129.5, 38.5), (-129.5, 38.3), (-129.0, 37.8), (-128.5, 37.8), (-128.0, 38.3), (-128.0, 38.5), (-127.7, 38.7), (-127.5, 38.7), (-126.3, 40.0), (-125.5, 40.0), (-125.3, 39.7), (-125.0, 39.7), (-124.5, 40.2), (-124.5, 40.5), (-124.3, 40.7), (-123.1, 40.7), (-123.1, 40.2), (-122.8, 40.0), (-122.3, 40.0), (-122.1, 40.2), (-122.1, 40.7), (-122.6, 41.2), (-122.6, 41.5), (-122.3, 41.7), (-120.8, 41.7), (-120.6, 41.9), (-120.6, 42.7), (-121.1, 43.2), (-121.3, 43.2), (-121.6, 43.4), (-121.6, 43.9), (-121.3, 44.2), (-120.3, 44.2), (-120.1, 44.4), (-119.9, 44.4), (-119.6, 44.7), (-119.6, 44.9), (-119.4, 45.1), (-119.4, 45.9), (-120.1, 46.6), (-120.3, 46.6), (-120.6, 46.9), (-120.8, 46.9), (-120.8, 47.4), (-120.3, 47.9), (-119.9, 47.9), (-119.6, 48.1), (-119.4, 48.1), (-119.1, 48.3), (-118.9, 48.3), (-118.6, 48.6), (-117.9, 48.6), (-117.6, 48.3), (-117.1, 48.3), (-117.1, 48.1), (-116.9, 47.9), (-116.9, 47.6), (-116.4, 47.1), (-116.2, 47.1), (-115.9, 47.4), (-115.9, 48.6), (-116.7, 49.3), (-116.7, 50.6), (-116.9, 50.8), (-116.9, 51.1), (-117.1, 51.3), (-117.1, 52.8), (-117.1, 52.5), (-116.9, 52.3), (-116.9, 52.0), (-116.7, 51.8), (-116.7, 51.5), (-116.4, 51.3), (-116.4, 51.1), (-115.9, 50.6), (-116.4, 51.1), (-116.7, 50.8), (-116.7, 49.6), (-115.9, 48.8), (-115.9, 46.9), (-116.9, 46.9), (-117.1, 47.1), (-117.1, 47.6), (-117.6, 48.1), (-118.6, 48.1), (-118.9, 47.9), (-118.9, 47.6), (-119.1, 47.4), (-118.6, 46.9), (-118.4, 46.9), (-118.1, 46.6), (-117.9, 46.6), (-117.9, 46.1), (-118.1, 46.1), (-119.1, 45.1), (-119.1, 44.9), (-119.4, 44.7), (-119.4, 43.9), (-119.1, 43.7), (-119.1, 43.4), (-118.4, 42.7), (-118.4, 41.9), (-119.6, 41.9), (-119.9, 41.7), (-119.9, 41.2), (-121.3, 41.2), (-121.8, 40.7), (-121.8, 40.0), (-122.1, 39.7), (-122.3, 39.7), (-122.6, 39.5), (-122.8, 39.5), (-123.1, 39.2), (-123.3, 39.2), (-123.5, 39.0), (-124.3, 39.0), (-125.5, 37.8), (-126.3, 37.8), (-126.3, 38.7), (-126.5, 39.0), (-127.2, 39.0), (-127.7, 38.5), (-127.7, 38.3), (-128.0, 38.0), (-128.0, 37.0), (-127.7, 36.8), (-127.7, 35.8), (-128.0, 35.6), (-128.5, 35.6), (-128.7, 35.3), (-129.0, 35.6), (-129.2, 35.6), (-129.5, 35.8), (-130.2, 35.8), (-130.9, 35.1), (-130.9, 34.8), (-131.2, 34.6), (-132.2, 34.6), (-132.4, 34.3), (-133.1, 34.3), (-133.6, 34.8), (-134.1, 34.8), (-134.4, 35.1), (-134.6, 35.1), (-134.9, 34.8), (-135.1, 34.8), (-135.4, 34.6), (-136.3, 34.6), (-136.6, 34.8), (-136.6, 35.3), (-136.3, 35.6), (-136.1, 35.6), (-135.6, 36.0), (-135.6, 36.8), (-135.9, 37.0), (-136.6, 37.0), (-137.3, 36.3), (-137.3, 36.0), (-137.6, 35.8) (0.251, 0.267, 0.271)</w:t>
      </w:r>
    </w:p>
    <w:p>
      <w:r>
        <w:t>(-127.2, 43.9), (-127.5, 44.2), (-127.5, 44.7), (-127.2, 44.7), (-127.0, 44.9), (-126.7, 44.9), (-126.3, 45.4), (-126.3, 45.6), (-126.0, 45.9), (-125.8, 45.9), (-125.8, 45.4), (-126.0, 45.1), (-126.0, 44.9), (-126.3, 44.7), (-126.3, 44.4), (-126.7, 43.9) (0.137, 0.145, 0.137)</w:t>
      </w:r>
    </w:p>
    <w:p>
      <w:r>
        <w:t>(-128.0, 47.1), (-128.0, 47.9), (-127.7, 48.1), (-127.7, 48.3), (-127.5, 48.3), (-127.2, 48.6), (-127.0, 48.6), (-127.0, 47.9), (-127.2, 47.6), (-127.2, 47.4), (-127.5, 47.1) (0.090, 0.098, 0.078)</w:t>
      </w:r>
    </w:p>
    <w:p>
      <w:r>
        <w:t>(-128.2, 48.3), (-128.2, 48.6), (-127.5, 49.3), (-127.5, 50.3), (-127.7, 50.6), (-128.0, 50.6), (-128.5, 50.1), (-128.5, 49.8), (-128.5, 50.1), (-128.7, 50.3), (-128.7, 51.8), (-128.5, 52.0), (-128.5, 52.3), (-128.2, 52.5), (-127.5, 52.5), (-127.2, 52.8), (-127.0, 52.5), (-126.5, 53.0), (-126.5, 52.8), (-126.3, 52.5), (-126.3, 51.5), (-126.7, 51.1), (-126.7, 50.8), (-127.0, 50.6), (-127.0, 50.3), (-127.2, 50.1), (-127.2, 49.8), (-127.5, 49.6), (-127.5, 49.3), (-128.2, 48.6) (0.173, 0.184, 0.180)</w:t>
      </w:r>
    </w:p>
    <w:p>
      <w:r>
        <w:t>(-127.7, 47.6), (-127.7, 47.9), (-127.5, 47.9), (-127.5, 47.6) (0.063, 0.071, 0.051)</w:t>
      </w:r>
    </w:p>
    <w:p>
      <w:r>
        <w:t>(-128.0, 41.0), (-128.2, 41.2), (-128.2, 41.7), (-128.0, 41.9), (-127.5, 41.9), (-127.2, 41.7), (-127.2, 41.5), (-127.5, 41.5) (0.251, 0.267, 0.271)</w:t>
      </w:r>
    </w:p>
    <w:p>
      <w:r>
        <w:t>(-129.0, 45.6), (-129.0, 46.4), (-128.7, 46.6), (-128.5, 46.6), (-128.2, 46.9), (-128.2, 47.6), (-128.2, 47.1), (-128.0, 46.9), (-127.5, 46.9), (-127.0, 47.4), (-127.0, 47.6), (-126.7, 47.9), (-126.7, 48.6), (-127.0, 48.8), (-127.2, 48.8), (-127.5, 48.6), (-127.7, 48.6), (-128.0, 48.3), (-128.0, 48.1), (-128.0, 48.3), (-127.0, 49.3), (-126.7, 49.3), (-126.7, 47.6), (-127.5, 46.9), (-127.7, 46.9), (-128.2, 46.4), (-128.2, 45.9), (-128.5, 45.6) (0.106, 0.118, 0.118)</w:t>
      </w:r>
    </w:p>
    <w:p>
      <w:r>
        <w:t>(-128.5, 48.1), (-128.5, 48.6), (-128.7, 48.8), (-129.0, 48.8), (-128.7, 48.8), (-128.5, 49.1), (-128.5, 49.6), (-128.2, 49.8), (-128.2, 50.1), (-128.0, 50.3), (-127.7, 50.3), (-127.7, 49.3), (-128.5, 48.6) (0.204, 0.216, 0.220)</w:t>
      </w:r>
    </w:p>
    <w:p>
      <w:r>
        <w:t>(-128.7, 42.9), (-128.7, 43.2), (-128.5, 43.4), (-128.5, 43.2) (0.137, 0.145, 0.137)</w:t>
      </w:r>
    </w:p>
    <w:p>
      <w:r>
        <w:t>(-129.5, 48.3), (-129.2, 48.6), (-128.7, 48.6), (-128.7, 48.3), (-129.0, 48.6), (-129.2, 48.6) (0.243, 0.251, 0.235)</w:t>
      </w:r>
    </w:p>
    <w:p>
      <w:r>
        <w:t>(-129.5, 48.8), (-129.2, 48.8), (-128.7, 49.3), (-128.7, 49.1), (-129.0, 49.1), (-129.2, 48.8) (0.173, 0.184, 0.180)</w:t>
      </w:r>
    </w:p>
    <w:p>
      <w:r>
        <w:t>(-129.5, 47.6), (-129.2, 47.9), (-129.2, 48.1), (-129.0, 48.1), (-129.0, 47.9), (-129.2, 47.6) (0.302, 0.314, 0.314)</w:t>
      </w:r>
    </w:p>
    <w:p>
      <w:r>
        <w:t>(-130.2, 45.1), (-130.2, 45.4), (-129.5, 46.1), (-129.5, 45.9) (0.173, 0.184, 0.180)</w:t>
      </w:r>
    </w:p>
    <w:p>
      <w:r>
        <w:t>(-130.2, 46.4), (-130.2, 46.6), (-129.9, 46.9), (-129.9, 46.4) (0.302, 0.314, 0.314)</w:t>
      </w:r>
    </w:p>
    <w:p>
      <w:r>
        <w:t>(-130.4, 40.5), (-130.4, 40.7), (-130.2, 40.7), (-129.9, 41.0), (-129.9, 40.5) (0.133, 0.153, 0.184)</w:t>
      </w:r>
    </w:p>
    <w:p>
      <w:r>
        <w:t>(-130.4, 48.1), (-130.4, 48.6), (-130.2, 48.8), (-130.2, 48.3) (0.090, 0.098, 0.078)</w:t>
      </w:r>
    </w:p>
    <w:p>
      <w:r>
        <w:t>(-130.9, 41.9), (-130.9, 42.4), (-130.7, 42.4), (-130.2, 42.9), (-129.9, 42.9), (-129.9, 42.4), (-130.2, 42.2), (-130.2, 41.9) (0.243, 0.251, 0.235)</w:t>
      </w:r>
    </w:p>
    <w:p>
      <w:r>
        <w:t>(-132.4, 43.9), (-131.7, 44.7), (-131.7, 44.9), (-131.4, 45.1), (-131.4, 45.4), (-131.2, 45.6), (-130.9, 45.6), (-130.7, 45.9), (-130.7, 46.1), (-130.4, 46.4), (-130.4, 46.6), (-129.7, 47.4), (-129.7, 47.6), (-129.5, 47.9), (-129.5, 48.1), (-129.2, 48.3), (-129.0, 48.3), (-128.7, 48.1), (-129.0, 48.3), (-129.2, 48.3), (-129.5, 48.1), (-129.5, 47.9), (-129.7, 47.6), (-129.5, 47.4), (-129.2, 47.4), (-129.0, 47.6), (-129.7, 46.9), (-129.7, 46.6), (-129.7, 46.9), (-129.9, 47.1), (-130.4, 46.6), (-130.4, 46.4), (-130.2, 46.1), (-129.9, 46.1), (-130.2, 45.9), (-130.4, 45.9), (-130.7, 45.6), (-130.7, 45.1), (-130.7, 45.4), (-130.9, 45.6), (-131.7, 44.9), (-131.7, 44.4), (-131.4, 44.2), (-130.9, 44.7), (-131.7, 43.9), (-131.7, 43.7), (-131.7, 43.9), (-131.9, 44.2), (-132.2, 44.2) (0.251, 0.267, 0.271)</w:t>
      </w:r>
    </w:p>
    <w:p>
      <w:r>
        <w:t>(-131.4, 44.4), (-131.4, 44.9), (-130.9, 45.4), (-130.9, 44.9) (0.302, 0.314, 0.314)</w:t>
      </w:r>
    </w:p>
    <w:p>
      <w:r>
        <w:t>(-131.4, 49.8), (-131.7, 49.8), (-131.7, 50.6), (-131.9, 50.8), (-131.7, 51.1), (-131.4, 50.8) (0.106, 0.118, 0.118)</w:t>
      </w:r>
    </w:p>
    <w:p>
      <w:r>
        <w:t>(-132.2, 41.9), (-132.2, 42.2), (-131.9, 42.4), (-131.7, 42.4), (-131.7, 42.2), (-131.9, 41.9) (0.137, 0.145, 0.137)</w:t>
      </w:r>
    </w:p>
    <w:p>
      <w:r>
        <w:t>(-131.9, 50.3), (-132.4, 50.3), (-132.4, 50.6), (-132.2, 50.8), (-131.9, 50.6) (0.090, 0.098, 0.078)</w:t>
      </w:r>
    </w:p>
    <w:p>
      <w:r>
        <w:t>(-133.4, 42.7), (-133.1, 42.9), (-132.9, 42.9), (-132.4, 43.4), (-132.4, 43.7), (-132.2, 43.9), (-131.9, 43.9), (-131.9, 43.4), (-132.2, 43.2), (-132.4, 43.2), (-132.7, 42.9), (-132.7, 42.7), (-132.9, 42.9), (-133.1, 42.9) (0.302, 0.314, 0.314)</w:t>
      </w:r>
    </w:p>
    <w:p>
      <w:r>
        <w:t>(-133.4, 42.2), (-133.4, 42.4), (-133.1, 42.7), (-132.9, 42.7), (-132.9, 42.4), (-133.1, 42.2) (0.361, 0.337, 0.302)</w:t>
      </w:r>
    </w:p>
    <w:p>
      <w:r>
        <w:t>(-133.4, 44.4), (-133.4, 44.9), (-133.1, 45.1), (-132.9, 45.1), (-132.9, 44.9) (0.031, 0.039, 0.051)</w:t>
      </w:r>
    </w:p>
    <w:p>
      <w:r>
        <w:t>(-133.6, 46.4), (-133.6, 47.1), (-133.4, 47.4), (-133.1, 47.4), (-132.9, 47.6), (-132.7, 47.6), (-132.7, 46.9), (-133.1, 46.4) (0.137, 0.145, 0.137)</w:t>
      </w:r>
    </w:p>
    <w:p>
      <w:r>
        <w:t>(-133.1, 50.3), (-133.4, 50.3), (-133.4, 50.8), (-133.1, 50.6) (0.137, 0.145, 0.137)</w:t>
      </w:r>
    </w:p>
    <w:p>
      <w:r>
        <w:t>(-133.1, 48.6), (-133.4, 48.6), (-133.4, 49.1), (-133.4, 48.8) (0.090, 0.098, 0.078)</w:t>
      </w:r>
    </w:p>
    <w:p>
      <w:r>
        <w:t>(-138.1, 42.9), (-138.1, 43.2), (-137.8, 43.4), (-137.8, 43.9), (-137.6, 44.2), (-137.6, 45.9), (-136.8, 45.9), (-136.8, 45.1), (-136.6, 44.9), (-135.9, 44.9), (-135.6, 45.1), (-135.6, 46.6), (-135.4, 46.6), (-134.9, 47.1), (-134.9, 47.4), (-134.6, 47.4), (-134.4, 47.1), (-134.1, 47.4), (-134.1, 47.6), (-134.1, 47.4), (-133.9, 47.1), (-133.6, 47.4), (-133.6, 47.9), (-133.9, 48.1), (-133.9, 48.6), (-133.6, 48.8), (-133.6, 48.6), (-133.4, 48.3), (-133.1, 48.3), (-132.9, 48.6), (-133.1, 48.8), (-133.1, 49.1), (-132.7, 48.6), (-132.4, 48.6), (-132.4, 48.1), (-132.2, 47.9), (-131.9, 47.9), (-131.7, 47.6), (-131.4, 47.6), (-130.7, 48.3), (-130.7, 48.8), (-130.4, 49.1), (-129.9, 49.1), (-129.7, 49.3), (-129.7, 49.8), (-129.5, 50.1), (-129.2, 50.1), (-129.0, 49.8), (-129.2, 49.6), (-129.2, 49.3), (-129.7, 49.3), (-129.9, 49.1), (-129.9, 48.3), (-130.9, 47.4), (-130.9, 47.1), (-130.9, 47.4), (-131.2, 47.6), (-131.9, 47.6), (-132.2, 47.4), (-132.2, 47.1), (-132.4, 46.9), (-132.4, 46.6), (-132.9, 46.1), (-133.1, 46.1), (-133.4, 45.9), (-133.9, 45.9), (-134.4, 45.4), (-134.4, 44.7), (-135.1, 44.7), (-135.4, 44.4), (-135.4, 43.9), (-135.6, 43.7), (-136.1, 43.7), (-136.3, 43.9), (-137.1, 43.9) (0.106, 0.118, 0.118)</w:t>
      </w:r>
    </w:p>
    <w:p>
      <w:r>
        <w:t>(-135.6, 41.5), (-135.4, 41.5), (-135.1, 41.7), (-135.4, 41.5), (-135.6, 41.5), (-136.3, 42.2), (-136.3, 42.7), (-136.1, 42.9), (-135.4, 42.9), (-134.6, 43.7), (-134.4, 43.7), (-133.9, 44.2), (-133.9, 44.4), (-133.6, 44.7), (-133.6, 45.1), (-133.4, 45.4), (-133.1, 45.4), (-132.7, 45.9), (-132.4, 45.9), (-131.9, 46.4), (-131.9, 46.6), (-131.7, 46.9), (-131.4, 46.9), (-132.2, 46.1), (-132.2, 45.9), (-132.4, 45.6), (-132.4, 45.4), (-132.7, 45.1), (-132.7, 44.9), (-133.4, 44.2), (-133.4, 43.9), (-133.6, 43.9), (-134.1, 43.4), (-134.1, 43.2), (-134.4, 43.4), (-134.6, 43.4), (-135.4, 42.7), (-135.9, 42.7), (-136.1, 42.4), (-136.1, 41.9) (0.063, 0.071, 0.051)</w:t>
      </w:r>
    </w:p>
    <w:p>
      <w:r>
        <w:t>(-136.8, 40.5), (-136.8, 41.0), (-137.1, 41.2), (-137.1, 41.9), (-137.3, 42.2), (-137.6, 41.9), (-137.8, 41.9), (-138.1, 42.2), (-138.1, 42.7), (-137.1, 43.7), (-136.3, 43.7), (-136.1, 43.4), (-135.6, 43.4), (-135.1, 43.9), (-135.1, 44.4), (-134.4, 44.4), (-134.1, 44.7), (-134.1, 45.4), (-133.9, 45.6), (-133.4, 45.6), (-133.1, 45.9), (-132.9, 45.9), (-132.2, 46.6), (-132.2, 46.9), (-131.9, 47.1), (-131.9, 47.4), (-131.2, 47.4), (-131.2, 46.9), (-131.7, 46.4), (-131.7, 46.1), (-132.2, 45.6), (-132.2, 45.4), (-132.4, 45.1), (-132.4, 44.9), (-133.1, 44.2), (-132.4, 44.9), (-132.4, 45.1), (-132.2, 45.4), (-132.2, 45.6), (-131.9, 45.9), (-131.9, 46.1), (-132.2, 46.4), (-132.4, 46.1), (-132.7, 46.1), (-133.1, 45.6), (-133.4, 45.6), (-133.9, 45.1), (-133.9, 44.7), (-134.1, 44.4), (-134.1, 44.2), (-134.4, 43.9), (-134.6, 43.9), (-135.4, 43.2), (-136.1, 43.2), (-136.6, 42.7), (-136.6, 42.2), (-135.9, 41.5), (-135.9, 41.2), (-136.3, 40.7), (-136.3, 40.5) (0.090, 0.098, 0.078)</w:t>
      </w:r>
    </w:p>
    <w:p>
      <w:r>
        <w:t>(-134.9, 42.4), (-135.1, 42.7), (-134.6, 43.2), (-134.4, 43.2), (-134.4, 42.9), (-134.6, 43.2), (-134.9, 42.9) (0.031, 0.039, 0.051)</w:t>
      </w:r>
    </w:p>
    <w:p>
      <w:r>
        <w:t>(-134.6, 40.5), (-134.9, 40.7), (-134.6, 40.7) (0.361, 0.337, 0.302)</w:t>
      </w:r>
    </w:p>
    <w:p>
      <w:r>
        <w:t>(-135.6, 41.9), (-135.4, 42.2), (-135.4, 41.9) (0.016, 0.024, 0.027)</w:t>
      </w:r>
    </w:p>
    <w:p>
      <w:r>
        <w:t>(-135.6, 41.7), (-135.9, 41.9), (-135.9, 42.4), (-135.1, 42.4), (-135.1, 41.9), (-135.4, 41.7) (0.051, 0.035, 0.020)</w:t>
      </w:r>
    </w:p>
    <w:p>
      <w:r>
        <w:t>(-139.1, 39.7), (-139.3, 40.0), (-139.3, 40.7), (-138.6, 41.5), (-138.6, 42.7), (-138.3, 42.9), (-138.3, 43.4), (-138.1, 43.7), (-138.1, 43.4), (-138.3, 43.2), (-138.3, 42.2), (-137.8, 41.7), (-137.6, 41.7), (-137.3, 41.9), (-137.3, 41.2), (-137.6, 41.2), (-137.8, 41.0), (-137.8, 40.5), (-138.3, 40.5), (-138.6, 40.7), (-139.1, 40.7), (-139.3, 40.5), (-139.3, 40.0) (0.129, 0.129, 0.094)</w:t>
      </w:r>
    </w:p>
    <w:p>
      <w:r>
        <w:t>(-146.2, 45.1), (-146.2, 45.4), (-146.4, 45.6), (-146.4, 46.9), (-146.2, 47.1), (-146.2, 48.1), (-146.4, 48.3), (-146.4, 48.6), (-146.7, 48.8), (-146.7, 49.1), (-147.2, 49.6), (-147.2, 49.8), (-147.4, 50.1), (-147.7, 50.1), (-147.9, 49.8), (-148.2, 49.8), (-148.2, 50.6), (-148.4, 50.8), (-148.4, 51.1), (-148.7, 51.3), (-149.1, 51.3), (-149.1, 51.8), (-148.4, 51.8), (-148.2, 51.5), (-147.4, 51.5), (-147.2, 51.8), (-146.9, 51.8), (-146.9, 51.3), (-146.7, 51.1), (-145.2, 51.1), (-145.0, 50.8), (-144.7, 51.1), (-144.7, 52.0), (-145.0, 52.3), (-145.2, 52.3), (-145.7, 52.8), (-146.2, 52.8), (-146.4, 53.0), (-146.7, 53.0), (-146.7, 54.7), (-146.2, 55.2), (-145.5, 55.2), (-145.2, 55.5), (-145.0, 55.5), (-144.7, 55.7), (-143.5, 55.7), (-143.2, 56.0), (-143.0, 56.0), (-142.7, 56.2), (-142.3, 56.2), (-142.0, 56.5), (-142.0, 57.0), (-141.3, 57.7), (-140.8, 57.7), (-140.3, 58.2), (-140.3, 58.4), (-138.8, 58.4), (-138.6, 58.7), (-138.1, 58.7), (-137.8, 58.4), (-137.6, 58.4), (-137.6, 57.7), (-138.3, 57.7), (-138.6, 57.5), (-138.6, 57.2), (-138.8, 57.2), (-139.1, 57.0), (-139.1, 55.2), (-138.8, 55.0), (-138.8, 54.7), (-138.6, 54.5), (-138.3, 54.7), (-138.1, 54.7), (-137.8, 55.0), (-137.8, 53.8), (-137.6, 53.5), (-137.6, 51.8), (-137.8, 51.5), (-137.8, 51.3), (-138.6, 51.3), (-138.8, 51.1), (-138.8, 50.8), (-139.3, 50.8), (-139.5, 50.6), (-139.5, 50.1), (-139.3, 49.8), (-139.1, 49.8), (-138.8, 49.6), (-136.6, 49.6), (-136.3, 49.8), (-135.9, 49.8), (-135.6, 50.1), (-135.6, 50.8), (-135.4, 50.6), (-135.1, 50.8), (-135.1, 51.1), (-134.1, 51.1), (-133.9, 50.8), (-133.6, 51.1), (-133.6, 51.8), (-133.4, 52.0), (-132.7, 52.0), (-132.4, 51.8), (-131.9, 51.8), (-131.9, 51.5), (-131.7, 51.3), (-131.4, 51.5), (-131.4, 52.5), (-131.2, 52.8), (-130.9, 52.8), (-130.7, 52.5), (-130.4, 52.5), (-130.4, 52.0), (-130.2, 51.8), (-130.4, 51.5), (-130.4, 51.3), (-131.2, 51.3), (-131.4, 51.1), (-131.7, 51.3), (-131.9, 51.1), (-132.2, 51.1), (-132.7, 50.6), (-132.7, 50.3), (-132.4, 50.1), (-131.9, 50.1), (-131.9, 49.8), (-132.4, 49.8), (-132.7, 49.6), (-132.7, 48.8), (-133.1, 49.3), (-133.4, 49.3), (-134.1, 48.6), (-134.1, 48.1), (-133.9, 47.9), (-133.9, 47.4), (-133.9, 47.6), (-134.1, 47.9), (-134.4, 47.6), (-134.4, 47.4), (-134.6, 47.6), (-134.9, 47.6), (-135.1, 47.4), (-135.1, 47.1), (-135.4, 46.9), (-135.6, 46.9), (-135.9, 46.6), (-135.9, 45.1), (-136.6, 45.1), (-136.6, 45.9), (-136.8, 46.1), (-137.6, 46.1), (-137.8, 45.9), (-137.8, 44.2), (-137.8, 44.9), (-138.1, 45.1), (-138.1, 45.6), (-138.3, 45.9), (-138.3, 46.9), (-138.1, 46.6), (-137.6, 47.1), (-137.6, 47.6), (-136.8, 47.6), (-136.6, 47.9), (-136.6, 48.6), (-136.8, 48.8), (-138.8, 48.8), (-139.1, 48.6), (-139.5, 48.6), (-139.8, 48.3), (-140.3, 48.3), (-140.5, 48.1), (-142.3, 48.1), (-142.5, 48.3), (-142.7, 48.1), (-143.2, 48.1), (-143.5, 48.3), (-143.7, 48.1), (-144.2, 48.1), (-144.7, 47.6), (-144.7, 46.1), (-145.0, 45.9), (-145.0, 45.6), (-145.5, 45.1) (0.129, 0.129, 0.094)</w:t>
      </w:r>
    </w:p>
    <w:p>
      <w:r>
        <w:t>(-140.8, 41.2), (-140.8, 41.5), (-141.5, 42.2), (-141.5, 42.9), (-141.0, 42.9), (-140.8, 42.7), (-140.3, 43.2), (-140.3, 43.9), (-140.0, 43.9), (-139.8, 43.7), (-139.8, 43.4), (-139.5, 43.2), (-139.5, 42.9), (-139.3, 42.7), (-139.3, 41.9), (-139.5, 41.7), (-139.5, 41.5), (-139.5, 41.7), (-139.3, 41.9), (-139.3, 42.7), (-139.5, 42.9), (-139.8, 42.9), (-140.0, 42.7), (-140.0, 42.4), (-140.3, 42.2), (-140.5, 42.2), (-140.8, 41.9) (0.180, 0.161, 0.125)</w:t>
      </w:r>
    </w:p>
    <w:p>
      <w:r>
        <w:t>(-141.5, 48.8), (-141.3, 48.6), (-141.0, 48.6), (-140.8, 48.8), (-140.5, 48.6), (-140.3, 48.8), (-139.8, 48.8), (-140.3, 48.8), (-140.5, 48.6), (-141.3, 48.6) (0.106, 0.118, 0.118)</w:t>
      </w:r>
    </w:p>
    <w:p>
      <w:r>
        <w:t>(-143.2, 43.7), (-143.2, 44.9), (-143.0, 45.1), (-143.0, 45.9), (-142.7, 46.1), (-142.0, 46.1), (-142.0, 45.9), (-141.8, 45.6), (-141.8, 45.4), (-142.0, 45.1), (-142.0, 44.9), (-142.5, 44.9), (-143.0, 44.4), (-143.0, 43.7) (0.129, 0.129, 0.094)</w:t>
      </w:r>
    </w:p>
    <w:p>
      <w:r>
        <w:t>(-143.2, 49.1), (-143.2, 50.6), (-142.7, 50.6), (-142.5, 50.8), (-142.5, 51.5), (-142.0, 51.5), (-142.0, 50.8), (-142.3, 50.8), (-142.5, 50.6), (-142.5, 49.3), (-142.7, 49.1) (0.090, 0.098, 0.078)</w:t>
      </w:r>
    </w:p>
    <w:p>
      <w:r>
        <w:t>(-144.2, 40.2), (-144.2, 40.7), (-143.7, 41.2), (-143.7, 41.5), (-143.5, 41.5), (-143.2, 41.7), (-143.2, 41.9), (-142.7, 41.9), (-142.5, 41.7), (-142.5, 41.2), (-143.2, 40.5), (-143.2, 40.2) (0.180, 0.161, 0.125)</w:t>
      </w:r>
    </w:p>
    <w:p>
      <w:r>
        <w:t>(-143.7, 40.5), (-143.7, 41.0), (-143.5, 40.7), (-143.2, 40.7), (-143.5, 40.5) (0.173, 0.184, 0.180)</w:t>
      </w:r>
    </w:p>
    <w:p>
      <w:r>
        <w:t>(-145.7, 48.3), (-145.7, 48.8), (-145.9, 49.1), (-145.9, 49.6), (-145.7, 49.8), (-145.2, 49.8), (-145.2, 49.6), (-145.0, 49.3), (-145.0, 48.6), (-145.2, 48.3) (0.090, 0.098, 0.078)</w:t>
      </w:r>
    </w:p>
    <w:p>
      <w:r>
        <w:t>(-146.7, 39.5), (-146.4, 39.7), (-146.4, 40.5), (-146.9, 41.0), (-146.9, 41.5), (-146.7, 41.7), (-146.4, 41.7), (-146.2, 41.9), (-146.2, 40.7), (-145.9, 40.5), (-145.7, 40.5), (-145.7, 40.2), (-145.5, 40.0), (-145.2, 40.0), (-145.2, 39.7), (-145.7, 40.2), (-145.9, 40.2) (0.180, 0.161, 0.125)</w:t>
      </w:r>
    </w:p>
    <w:p>
      <w:r>
        <w:t>(-150.9, 52.3), (-150.9, 52.5), (-149.9, 52.5), (-149.9, 52.0), (-150.6, 52.0) (0.173, 0.184, 0.180)</w:t>
      </w:r>
    </w:p>
    <w:p>
      <w:r>
        <w:t>(-151.6, 51.5), (-151.4, 51.3), (-150.9, 51.3), (-150.6, 51.1), (-151.4, 51.1), (-151.6, 51.3) (0.129, 0.129, 0.094)</w:t>
      </w:r>
    </w:p>
    <w:p>
      <w:r>
        <w:t>(-157.0, 45.4), (-156.8, 45.6), (-156.8, 45.9), (-156.3, 46.4), (-156.3, 46.6), (-156.0, 46.6), (-155.8, 46.9), (-155.8, 49.6), (-155.5, 49.8), (-155.5, 50.6), (-155.8, 50.8), (-155.5, 50.6), (-155.3, 50.6), (-155.3, 49.8), (-155.5, 49.6), (-155.5, 49.1), (-155.8, 48.8), (-155.8, 46.9), (-156.0, 46.6), (-156.0, 46.1), (-156.3, 46.1), (-156.5, 45.9), (-156.5, 45.6), (-156.8, 45.6) (0.180, 0.161, 0.125)</w:t>
      </w:r>
    </w:p>
    <w:p>
      <w:r>
        <w:t>(-163.2, 39.2), (-163.2, 40.0), (-162.9, 40.2), (-162.9, 40.7), (-162.7, 41.0), (-162.7, 41.5), (-162.4, 41.5), (-162.2, 41.7), (-162.2, 41.9), (-160.0, 41.9), (-159.7, 42.2), (-159.5, 42.2), (-159.2, 42.4), (-159.0, 42.4), (-159.2, 42.4), (-159.5, 42.2), (-159.7, 42.2), (-160.0, 41.9), (-161.7, 41.9), (-161.9, 41.7), (-162.2, 41.7), (-162.4, 41.5), (-162.4, 41.2), (-162.7, 41.0), (-162.7, 39.7), (-162.4, 39.5), (-161.9, 39.5), (-161.9, 39.2), (-161.7, 39.0), (-161.4, 39.0), (-161.7, 39.0), (-161.9, 39.2) (0.180, 0.161, 0.125)</w:t>
      </w:r>
    </w:p>
    <w:p>
      <w:r>
        <w:t>(-165.6, 50.1), (-165.4, 49.8), (-165.4, 49.6), (-164.9, 49.1), (-163.7, 49.1), (-163.4, 48.8), (-162.7, 48.8), (-162.4, 49.1), (-161.7, 49.1), (-161.4, 49.3), (-161.2, 49.3), (-160.2, 50.3), (-160.2, 50.6), (-160.0, 50.3), (-159.7, 50.6), (-159.7, 50.8), (-159.5, 51.1), (-159.5, 51.8), (-159.7, 52.0), (-159.7, 52.5), (-159.0, 52.5), (-159.5, 52.0), (-159.2, 51.8), (-159.2, 51.5), (-158.7, 51.1), (-159.0, 50.8), (-159.2, 51.1), (-159.5, 50.8), (-159.5, 50.6), (-160.0, 50.1), (-160.0, 49.8), (-160.7, 49.1), (-161.4, 49.1), (-161.7, 48.8), (-164.4, 48.8), (-164.6, 49.1), (-165.1, 49.1), (-165.1, 49.3), (-165.4, 49.6), (-165.4, 49.8) (0.180, 0.161, 0.125)</w:t>
      </w:r>
    </w:p>
    <w:p>
      <w:r>
        <w:t>(-162.4, 42.9), (-162.7, 43.2), (-162.7, 43.7), (-162.4, 43.7) (0.180, 0.161, 0.125)</w:t>
      </w:r>
    </w:p>
    <w:p>
      <w:r>
        <w:t>(-163.2, 51.5), (-162.9, 51.8), (-162.9, 52.0), (-162.7, 52.0) (0.106, 0.118, 0.118)</w:t>
      </w:r>
    </w:p>
    <w:p>
      <w:r>
        <w:t>(-164.6, 51.1), (-164.6, 51.5), (-164.4, 51.5), (-164.2, 51.8), (-163.7, 51.8), (-163.4, 52.0), (-163.2, 52.0), (-163.2, 51.8), (-163.7, 51.3), (-163.4, 51.1), (-162.9, 51.1), (-162.7, 51.3), (-162.7, 51.8), (-162.2, 52.3), (-161.2, 52.3), (-161.2, 51.8), (-161.4, 51.8), (-161.9, 51.3), (-161.9, 51.1), (-162.2, 50.8), (-162.7, 50.8), (-162.9, 50.6), (-163.4, 50.6), (-163.7, 50.8), (-164.4, 50.8) (0.129, 0.129, 0.094)</w:t>
      </w:r>
    </w:p>
    <w:p>
      <w:r>
        <w:t>(-163.4, 51.3), (-163.2, 51.3), (-162.9, 51.5), (-162.9, 51.3) (0.090, 0.098, 0.078)</w:t>
      </w:r>
    </w:p>
    <w:p>
      <w:r>
        <w:t>(-165.4, 48.1), (-165.4, 48.3), (-165.6, 48.6), (-165.4, 48.6) (0.180, 0.161, 0.125)</w:t>
      </w:r>
    </w:p>
    <w:p>
      <w:r>
        <w:t>(-165.9, 47.6), (-166.1, 47.6), (-166.4, 47.9), (-166.4, 48.6), (-165.9, 48.6), (-165.6, 48.3), (-165.6, 47.9) (0.137, 0.145, 0.137)</w:t>
      </w:r>
    </w:p>
    <w:p>
      <w:r>
        <w:t>(-166.4, 51.8), (-166.4, 52.0), (-165.6, 52.0), (-165.6, 51.8) (0.173, 0.184, 0.180)</w:t>
      </w:r>
    </w:p>
    <w:p>
      <w:r>
        <w:t>(-167.1, 43.4), (-166.9, 43.7), (-166.6, 43.7), (-166.4, 43.4), (-166.1, 43.4), (-166.1, 43.2), (-166.9, 43.2) (0.173, 0.184, 0.180)</w:t>
      </w:r>
    </w:p>
    <w:p>
      <w:r>
        <w:t>(-166.6, 48.3), (-166.6, 48.6), (-166.9, 48.8), (-167.1, 48.8), (-166.9, 48.8), (-166.6, 49.1), (-166.6, 49.6) (0.180, 0.161, 0.125)</w:t>
      </w:r>
    </w:p>
    <w:p>
      <w:r>
        <w:t>(-167.1, 51.8), (-167.1, 52.5), (-166.4, 53.3), (-166.9, 52.8), (-166.6, 52.5), (-166.9, 52.5), (-167.1, 52.3) (0.090, 0.098, 0.078)</w:t>
      </w:r>
    </w:p>
    <w:p>
      <w:r>
        <w:t>(-166.9, 44.4), (-167.1, 44.7), (-167.1, 44.9), (-166.9, 44.9) (0.243, 0.251, 0.235)</w:t>
      </w:r>
    </w:p>
    <w:p>
      <w:r>
        <w:t>(-168.1, 50.8), (-168.1, 51.1), (-167.6, 51.1), (-167.8, 50.8) (0.173, 0.184, 0.180)</w:t>
      </w:r>
    </w:p>
    <w:p>
      <w:r>
        <w:t>(-168.3, 51.8), (-168.3, 52.0), (-168.1, 52.3), (-167.6, 52.3), (-167.6, 52.0), (-167.8, 51.8) (0.016, 0.024, 0.027)</w:t>
      </w:r>
    </w:p>
    <w:p>
      <w:r>
        <w:t>(-167.8, 44.4), (-168.3, 44.4), (-168.3, 45.4), (-168.1, 45.4), (-167.8, 45.1) (0.173, 0.184, 0.180)</w:t>
      </w:r>
    </w:p>
    <w:p>
      <w:r>
        <w:t>(-169.3, 50.6), (-168.8, 51.1), (-168.8, 51.3), (-169.1, 51.5), (-169.3, 51.5), (-169.1, 51.5), (-168.8, 51.3), (-168.6, 51.3) (0.090, 0.098, 0.078)</w:t>
      </w:r>
    </w:p>
    <w:p>
      <w:r>
        <w:t>(-170.1, 50.1), (-170.1, 50.3), (-169.8, 50.6), (-169.6, 50.6), (-169.1, 51.1), (-169.1, 51.3), (-168.8, 51.5), (-168.8, 51.8), (-168.6, 51.5), (-168.3, 51.5), (-168.8, 51.5), (-169.1, 51.3), (-169.1, 51.1), (-169.6, 50.6), (-169.8, 50.6), (-170.1, 50.3) (0.063, 0.071, 0.051)</w:t>
      </w:r>
    </w:p>
    <w:p>
      <w:r>
        <w:t>(-169.3, 51.1), (-169.6, 51.3), (-169.3, 51.3) (0.031, 0.039, 0.051)</w:t>
      </w:r>
    </w:p>
    <w:p>
      <w:r>
        <w:t>(-169.8, 50.8), (-169.8, 51.1), (-169.6, 51.1), (-169.6, 50.8) (0.016, 0.024, 0.027)</w:t>
      </w:r>
    </w:p>
    <w:p>
      <w:r>
        <w:t>(-169.3, 44.4), (-169.6, 44.4), (-169.8, 44.2), (-169.8, 44.4), (-170.3, 44.9), (-170.3, 45.4), (-169.8, 45.4), (-169.6, 45.1), (-169.6, 44.9), (-169.3, 44.7) (0.251, 0.267, 0.271)</w:t>
      </w:r>
    </w:p>
    <w:p>
      <w:r>
        <w:t>(-170.3, 50.6), (-170.1, 50.8), (-170.1, 50.6) (0.031, 0.039, 0.051)</w:t>
      </w:r>
    </w:p>
    <w:p>
      <w:r>
        <w:t>(-171.5, 48.1), (-170.8, 48.8), (-170.6, 48.8), (-169.8, 49.6), (-169.8, 50.1), (-169.6, 50.3), (-169.8, 50.1), (-169.8, 49.6), (-170.1, 49.3), (-170.1, 49.1), (-170.3, 49.1), (-170.6, 48.8), (-170.8, 48.8) (0.106, 0.118, 0.118)</w:t>
      </w:r>
    </w:p>
    <w:p>
      <w:r>
        <w:t>(-175.2, 47.6), (-174.7, 48.1), (-174.7, 48.3), (-174.0, 49.1), (-174.0, 49.3), (-173.0, 50.3), (-173.0, 50.6), (-171.8, 51.8), (-171.5, 51.8), (-170.6, 52.8), (-170.3, 52.8), (-169.8, 53.3), (-169.6, 53.3), (-169.1, 53.8), (-168.8, 53.8), (-168.6, 54.0), (-168.3, 54.0), (-167.8, 54.5), (-167.6, 54.5), (-167.4, 54.7), (-166.9, 54.7), (-166.6, 55.0), (-166.1, 55.0), (-165.6, 55.5), (-165.4, 55.5), (-165.1, 55.7), (-164.2, 55.7), (-164.6, 55.2), (-165.1, 55.2), (-165.4, 55.0), (-165.6, 55.0), (-166.1, 54.5), (-166.4, 54.5), (-166.6, 54.3), (-167.1, 54.3), (-167.4, 54.0), (-167.6, 54.0), (-167.8, 53.8), (-168.1, 53.8), (-168.3, 53.5), (-168.6, 53.5), (-168.8, 53.3), (-169.1, 53.3), (-170.1, 52.3), (-170.3, 52.3), (-173.3, 49.3), (-173.3, 49.1), (-173.8, 48.6), (-173.8, 48.3), (-174.2, 47.9), (-174.2, 47.6), (-174.5, 47.4), (-174.2, 47.6), (-174.2, 47.9), (-173.8, 48.3), (-173.8, 48.6), (-173.3, 49.1), (-173.3, 49.3), (-171.3, 51.3), (-171.3, 51.5), (-171.5, 51.8), (-171.8, 51.5), (-172.0, 51.5), (-172.8, 50.8), (-172.8, 50.6), (-173.8, 49.6), (-173.8, 49.3), (-174.7, 48.3), (-174.7, 48.1) (0.902, 0.871, 0.827)</w:t>
      </w:r>
    </w:p>
    <w:p>
      <w:r>
        <w:t>(-172.8, 37.0), (-173.0, 37.3), (-173.0, 37.5), (-173.8, 38.3), (-174.0, 38.3), (-174.0, 40.2), (-174.2, 40.5), (-174.7, 40.5), (-174.7, 41.0), (-174.5, 41.2), (-174.5, 41.7), (-174.5, 41.0), (-173.8, 40.2), (-173.8, 39.2), (-174.0, 39.0), (-173.8, 38.7), (-173.8, 38.5), (-173.5, 38.3), (-173.3, 38.5), (-173.0, 38.5), (-173.0, 38.3), (-172.5, 37.8), (-172.0, 37.8), (-171.8, 38.0), (-171.8, 38.5), (-171.5, 38.7), (-171.5, 39.0), (-170.8, 39.0), (-170.6, 38.7), (-169.6, 38.7), (-168.3, 40.0), (-168.3, 40.5), (-168.1, 40.7), (-168.1, 41.9), (-167.8, 42.2), (-167.8, 42.7), (-167.6, 42.9), (-167.8, 43.2), (-167.8, 43.4), (-168.1, 43.7), (-168.6, 43.7), (-169.1, 43.2), (-169.3, 43.2), (-169.6, 43.4), (-169.8, 43.4), (-170.1, 43.7), (-170.3, 43.7), (-170.6, 43.9), (-171.3, 43.9), (-171.5, 44.2), (-171.5, 44.4), (-171.8, 44.7), (-171.8, 44.9), (-172.3, 45.4), (-172.3, 45.6), (-172.8, 46.1), (-173.0, 46.1), (-173.3, 45.9), (-173.3, 45.6), (-173.3, 46.1), (-172.8, 46.1), (-172.3, 45.6), (-172.3, 45.4), (-172.0, 45.1), (-171.8, 45.1), (-171.8, 44.7), (-171.5, 44.4), (-171.5, 44.2), (-171.3, 43.9), (-170.6, 43.9), (-170.3, 44.2), (-170.3, 44.4), (-171.0, 45.1), (-171.0, 45.4), (-170.8, 45.6), (-170.6, 45.6), (-170.3, 45.9), (-169.6, 45.9), (-169.3, 45.6), (-169.3, 45.1), (-169.1, 44.9), (-169.1, 44.7), (-168.8, 44.4), (-168.8, 43.9), (-168.6, 43.7), (-167.8, 43.7), (-167.8, 43.4), (-167.6, 43.2), (-167.6, 42.7), (-167.1, 42.2), (-166.9, 42.2), (-166.9, 41.7), (-167.1, 41.5), (-167.1, 41.0), (-167.6, 40.5), (-167.6, 40.2), (-168.3, 39.5), (-168.3, 39.2), (-168.6, 39.0), (-168.6, 38.7), (-168.8, 38.7), (-169.1, 38.5), (-169.1, 38.3), (-169.3, 38.3), (-169.6, 38.0), (-169.8, 38.3), (-170.1, 38.3), (-170.3, 38.0), (-170.8, 38.5), (-171.0, 38.5), (-171.8, 37.8), (-171.8, 37.3), (-172.0, 37.0) (0.243, 0.251, 0.235)</w:t>
      </w:r>
    </w:p>
    <w:p>
      <w:r>
        <w:t>(-172.0, 48.3), (-172.0, 48.8), (-171.0, 49.8), (-171.0, 50.1), (-170.8, 50.3), (-170.3, 50.3), (-170.3, 49.8), (-170.6, 49.6), (-170.8, 49.6), (-171.5, 48.8), (-171.5, 48.6), (-171.8, 48.6) (0.016, 0.024, 0.027)</w:t>
      </w:r>
    </w:p>
    <w:p>
      <w:r>
        <w:t>(-169.3, 40.5), (-169.6, 40.5), (-169.8, 40.2), (-170.1, 40.5), (-170.3, 40.5), (-170.8, 41.0), (-171.0, 41.0), (-171.3, 41.2), (-171.5, 41.2), (-171.8, 41.0), (-172.0, 41.2), (-172.0, 41.7), (-172.3, 41.9), (-172.3, 42.4), (-172.8, 42.9), (-173.0, 42.9), (-173.3, 43.2), (-173.5, 43.2), (-173.8, 42.9), (-173.8, 43.4), (-174.0, 43.7), (-174.0, 44.4), (-173.8, 44.4), (-173.0, 45.1), (-172.3, 44.4), (-172.3, 44.2), (-171.5, 43.4), (-171.3, 43.4), (-171.0, 43.2), (-170.6, 43.2), (-170.3, 42.9), (-170.1, 42.9), (-169.8, 42.7), (-169.3, 42.7), (-169.1, 42.4), (-168.8, 42.4), (-168.8, 41.7), (-169.1, 41.5), (-169.1, 41.2), (-169.3, 41.0) (0.302, 0.314, 0.314)</w:t>
      </w:r>
    </w:p>
    <w:p>
      <w:r>
        <w:t>(-172.0, 38.0), (-172.5, 38.0), (-172.8, 38.3), (-172.8, 38.5), (-173.0, 38.7), (-173.3, 38.7), (-173.5, 38.5), (-173.5, 38.7), (-173.8, 39.0), (-173.5, 39.2), (-173.5, 40.2), (-174.2, 41.0), (-174.2, 42.4), (-174.0, 42.7), (-174.0, 43.4), (-174.2, 43.7), (-174.2, 44.2), (-174.5, 44.4), (-174.7, 44.4), (-175.0, 44.2), (-174.2, 44.9), (-174.2, 45.1), (-174.0, 44.9), (-173.5, 44.9), (-173.3, 45.1), (-173.3, 45.4), (-173.0, 45.6), (-173.0, 45.9), (-172.8, 45.9), (-172.5, 45.6), (-172.5, 45.4), (-172.0, 44.9), (-172.0, 44.7), (-171.8, 44.4), (-171.8, 44.2), (-171.3, 43.7), (-170.6, 43.7), (-170.3, 43.4), (-170.1, 43.4), (-169.8, 43.2), (-169.6, 43.2), (-169.3, 42.9), (-169.1, 42.9), (-168.6, 43.4), (-168.1, 43.4), (-168.1, 43.2), (-167.8, 42.9), (-168.1, 42.7), (-168.1, 42.2), (-168.3, 41.9), (-168.3, 40.7), (-168.6, 40.5), (-168.6, 40.0), (-169.6, 39.0), (-170.6, 39.0), (-170.8, 39.2), (-171.5, 39.2), (-171.8, 39.0), (-171.8, 38.7), (-172.0, 38.5) (0.251, 0.267, 0.271)</w:t>
      </w:r>
    </w:p>
    <w:p>
      <w:r>
        <w:t>(-172.8, 47.6), (-172.5, 47.9), (-172.5, 48.1), (-172.3, 48.3), (-172.3, 48.6), (-172.3, 48.1) (0.031, 0.039, 0.051)</w:t>
      </w:r>
    </w:p>
    <w:p>
      <w:r>
        <w:t>(-175.2, 46.6), (-175.2, 47.4), (-174.5, 48.1), (-174.5, 48.3), (-173.5, 49.3), (-173.5, 49.6), (-172.5, 50.6), (-172.5, 50.8), (-172.0, 51.3), (-171.8, 51.3), (-171.5, 51.5), (-171.5, 51.3), (-173.5, 49.3), (-173.5, 49.1), (-174.0, 48.6), (-174.0, 48.3), (-174.5, 47.9), (-174.5, 47.6), (-174.7, 47.4), (-174.7, 47.1), (-175.0, 46.9), (-175.0, 46.6) (0.973, 0.961, 0.933)</w:t>
      </w:r>
    </w:p>
    <w:p>
      <w:r>
        <w:t>(-173.5, 45.1), (-174.0, 45.1), (-174.0, 45.9), (-173.8, 46.1), (-173.8, 46.4), (-173.8, 46.1), (-174.0, 45.9), (-174.0, 45.4), (-173.8, 45.1) (0.243, 0.251, 0.235)</w:t>
      </w:r>
    </w:p>
    <w:p>
      <w:r>
        <w:t>(-175.0, 49.8), (-175.0, 50.1), (-174.7, 50.3), (-174.7, 50.6), (-174.5, 50.6), (-174.0, 51.1), (-174.0, 51.3), (-173.5, 51.8), (-174.0, 51.3), (-174.0, 51.1), (-175.0, 50.1) (0.137, 0.145, 0.137)</w:t>
      </w:r>
    </w:p>
    <w:p>
      <w:r>
        <w:t>(-175.0, 41.9), (-175.0, 42.7), (-174.7, 42.9), (-174.7, 43.7), (-174.7, 42.4), (-175.0, 42.2) (0.173, 0.184, 0.180)</w:t>
      </w:r>
    </w:p>
    <w:p>
      <w:r>
        <w:t>(-175.2, 51.8), (-174.7, 52.3), (-174.7, 52.8), (-175.0, 53.0), (-174.7, 53.3), (-174.7, 52.3) (0.063, 0.071, 0.051)</w:t>
      </w:r>
    </w:p>
    <w:p>
      <w:r>
        <w:t>(-175.5, 49.3), (-175.5, 49.6), (-175.2, 49.8), (-175.5, 50.1), (-175.5, 51.1), (-175.2, 51.3), (-175.2, 51.5), (-174.5, 52.3), (-174.5, 53.3), (-174.7, 53.5), (-175.7, 52.5), (-175.0, 53.3), (-175.0, 53.5), (-174.7, 53.8), (-174.5, 53.8), (-174.5, 53.5), (-174.2, 53.3), (-174.5, 53.0), (-174.5, 52.0), (-175.5, 51.1), (-175.5, 50.6), (-175.2, 50.3), (-175.2, 49.8), (-175.5, 49.6) (0.090, 0.098, 0.078)</w:t>
      </w:r>
    </w:p>
    <w:p>
      <w:r>
        <w:t>(-175.7, 44.4), (-175.7, 44.9), (-175.5, 45.1), (-175.5, 45.4), (-175.0, 45.9), (-175.2, 45.6), (-175.2, 45.4), (-175.7, 44.9) (0.796, 0.749, 0.698)</w:t>
      </w:r>
    </w:p>
    <w:p>
      <w:r>
        <w:t>(-176.5, 43.2), (-176.5, 43.9), (-176.2, 44.2), (-176.2, 44.4), (-176.5, 44.7), (-176.5, 45.1), (-176.2, 45.1), (-175.5, 45.9), (-175.5, 47.1), (-175.5, 46.6), (-175.2, 46.4), (-175.0, 46.4), (-174.7, 46.6), (-174.7, 46.9), (-174.7, 46.6), (-175.0, 46.4), (-175.0, 46.1), (-175.7, 45.4), (-175.7, 45.1), (-176.0, 44.9), (-176.0, 43.7) (0.902, 0.871, 0.827)</w:t>
      </w:r>
    </w:p>
    <w:p>
      <w:r>
        <w:t>(-176.0, 48.8), (-175.7, 49.1), (-175.7, 49.6), (-176.0, 49.8), (-176.0, 50.3), (-175.7, 50.6), (-175.7, 50.8), (-175.7, 50.1), (-175.5, 49.8), (-175.7, 49.6), (-175.7, 49.1) (0.063, 0.071, 0.051)</w:t>
      </w:r>
    </w:p>
    <w:p>
      <w:r>
        <w:t>(-176.5, 48.6), (-177.0, 49.1), (-177.2, 49.1), (-177.2, 49.8), (-176.7, 50.3), (-176.7, 50.6), (-176.5, 50.6), (-176.2, 50.8), (-176.2, 51.1), (-176.0, 51.3), (-176.0, 51.5), (-175.7, 51.8), (-175.7, 52.0), (-175.2, 52.5), (-175.0, 52.5), (-175.5, 52.0), (-175.5, 51.8), (-175.7, 51.5), (-175.7, 51.3), (-176.0, 51.1), (-176.0, 50.8), (-176.5, 50.3), (-176.5, 49.6), (-176.2, 49.3), (-176.2, 49.1), (-176.5, 48.8) (0.016, 0.024, 0.027)</w:t>
      </w:r>
    </w:p>
    <w:p>
      <w:r>
        <w:t>(-177.4, 41.5), (-177.4, 41.9), (-177.0, 42.4), (-177.0, 42.9), (-176.7, 43.2), (-176.7, 43.7), (-176.7, 43.2), (-176.5, 42.9), (-176.0, 43.4), (-176.2, 43.2), (-176.2, 42.9), (-176.7, 42.4), (-176.7, 41.7), (-176.7, 41.9), (-177.0, 42.2), (-177.2, 42.2), (-177.4, 41.9) (0.796, 0.749, 0.698)</w:t>
      </w:r>
    </w:p>
    <w:p>
      <w:r>
        <w:t>(-177.9, 48.6), (-177.7, 48.6), (-177.2, 48.1), (-177.0, 48.1), (-176.7, 48.3), (-176.7, 48.6), (-177.0, 48.8), (-177.2, 48.8), (-177.0, 48.8), (-176.5, 48.3), (-176.2, 48.6), (-176.5, 48.3), (-176.5, 48.1), (-176.7, 48.3), (-177.0, 48.1), (-177.2, 48.1), (-177.7, 48.6) (0.031, 0.039, 0.051)</w:t>
      </w:r>
    </w:p>
    <w:p>
      <w:r>
        <w:t>(-177.2, 40.5), (-177.2, 41.0), (-177.4, 41.2), (-177.2, 41.5), (-177.2, 41.9), (-177.0, 41.9), (-177.0, 41.2), (-177.2, 41.0) (0.902, 0.871, 0.827)</w:t>
      </w:r>
    </w:p>
    <w:p>
      <w:r>
        <w:t>(-177.2, 43.7), (-177.4, 43.9), (-177.2, 44.2) (0.502, 0.486, 0.463)</w:t>
      </w:r>
    </w:p>
    <w:p>
      <w:r>
        <w:t>(-177.0, 48.3), (-177.2, 48.3), (-177.7, 48.8), (-177.4, 49.1), (-177.4, 49.3), (-177.4, 48.8), (-177.2, 48.6), (-177.0, 48.6) (0.063, 0.071, 0.051)</w:t>
      </w:r>
    </w:p>
    <w:p>
      <w:r>
        <w:t>(-177.0, 47.4), (-177.7, 47.4), (-178.2, 47.9), (-178.2, 48.3), (-177.7, 48.3), (-177.2, 47.9), (-176.7, 47.9), (-177.0, 47.6) (0.016, 0.024, 0.027)</w:t>
      </w:r>
    </w:p>
    <w:p>
      <w:r>
        <w:t>(-178.2, 43.9), (-177.9, 43.9), (-177.2, 44.7), (-177.0, 44.7), (-177.0, 44.4), (-177.2, 44.7), (-177.9, 43.9) (0.635, 0.612, 0.584)</w:t>
      </w:r>
    </w:p>
    <w:p>
      <w:r>
        <w:t>(-177.4, 43.2), (-177.4, 43.4), (-177.7, 43.7), (-177.9, 43.7), (-177.4, 43.7) (0.431, 0.431, 0.424)</w:t>
      </w:r>
    </w:p>
    <w:p>
      <w:r>
        <w:t>(-178.2, 42.9), (-177.9, 43.2), (-177.9, 42.9) (0.251, 0.267, 0.271)</w:t>
      </w:r>
    </w:p>
    <w:p>
      <w:r>
        <w:t>(-178.4, 42.2), (-178.2, 41.9), (-177.9, 41.9), (-177.7, 42.2), (-177.9, 41.9), (-177.9, 41.7), (-178.2, 41.7), (-178.2, 41.9) (0.561, 0.549, 0.529)</w:t>
      </w:r>
    </w:p>
    <w:p>
      <w:r>
        <w:t>(-178.7, 44.4), (-178.7, 45.1), (-178.4, 45.4), (-178.2, 45.4), (-177.9, 45.1), (-177.9, 44.7), (-178.2, 44.4) (0.973, 0.961, 0.933)</w:t>
      </w:r>
    </w:p>
    <w:p>
      <w:r>
        <w:t>(-179.2, 40.7), (-178.7, 40.7), (-178.2, 41.2), (-178.2, 41.5), (-178.4, 41.7), (-178.4, 41.9), (-178.4, 41.7), (-178.2, 41.5), (-177.9, 41.5), (-177.9, 40.7), (-178.2, 41.0), (-178.4, 41.0), (-178.7, 40.7) (0.635, 0.612, 0.584)</w:t>
      </w:r>
    </w:p>
    <w:p>
      <w:r>
        <w:t>(-178.9, 43.7), (-178.9, 43.9), (-178.7, 43.9) (0.796, 0.749, 0.698)</w:t>
      </w:r>
    </w:p>
    <w:p>
      <w:r>
        <w:t>(-179.2, 41.2), (-179.2, 41.5), (-179.4, 41.7), (-179.4, 41.9), (-179.4, 41.7), (-179.2, 41.5), (-178.9, 41.5), (-178.7, 41.7), (-178.7, 41.9), (-178.7, 41.2) (0.796, 0.749, 0.698)</w:t>
      </w:r>
    </w:p>
    <w:p>
      <w:r>
        <w:t>(-176.7, 44.9), (-177.0, 45.1), (-177.2, 45.1), (-177.4, 44.9), (-177.4, 45.4), (-178.2, 46.1), (-178.7, 46.1), (-178.9, 46.4), (-179.2, 46.4), (-179.4, 46.6), (-180.2, 46.6), (-180.4, 46.4), (-180.6, 46.4), (-181.1, 45.9), (-181.4, 45.9), (-181.6, 46.1), (-181.9, 46.1), (-181.9, 47.1), (-181.4, 47.6), (-181.1, 47.6), (-180.6, 48.1), (-180.4, 48.1), (-179.9, 48.6), (-179.9, 49.1), (-179.7, 49.3), (-179.7, 49.8), (-179.4, 50.1), (-178.4, 50.1), (-178.2, 50.3), (-178.4, 50.1), (-178.7, 50.1), (-179.9, 48.8), (-179.9, 48.6), (-180.4, 48.1), (-180.6, 48.1), (-181.1, 47.6), (-181.4, 47.6), (-181.9, 47.1), (-181.9, 46.4), (-181.4, 45.9), (-181.1, 45.9), (-180.6, 46.4), (-180.4, 46.4), (-180.2, 46.6), (-179.4, 46.6), (-179.2, 46.4), (-178.9, 46.4), (-178.7, 46.1), (-178.2, 46.1), (-177.7, 45.6), (-177.4, 45.6), (-177.2, 45.4), (-176.5, 45.4), (-175.7, 46.1), (-175.7, 46.6), (-175.7, 45.9), (-176.0, 45.6), (-176.2, 45.6), (-176.7, 45.1) (0.796, 0.749, 0.698)</w:t>
      </w:r>
    </w:p>
    <w:p>
      <w:r>
        <w:t>(-178.9, 47.4), (-179.2, 47.6), (-179.4, 47.6), (-179.4, 48.1), (-179.4, 47.9) (0.373, 0.373, 0.369)</w:t>
      </w:r>
    </w:p>
    <w:p>
      <w:r>
        <w:t>(-180.4, 47.4), (-180.2, 47.6), (-179.9, 47.6), (-179.7, 47.9), (-179.7, 47.6), (-179.4, 47.4), (-179.2, 47.4) (0.431, 0.431, 0.424)</w:t>
      </w:r>
    </w:p>
    <w:p>
      <w:r>
        <w:t>(-180.6, 47.4), (-180.4, 47.6), (-180.6, 47.4), (-180.4, 47.1), (-179.9, 47.1), (-180.6, 47.1) (0.502, 0.486, 0.463)</w:t>
      </w:r>
    </w:p>
    <w:p>
      <w:r>
        <w:t>(-181.1, 49.8), (-180.6, 50.3), (-180.6, 51.1), (-180.6, 50.1), (-180.9, 50.1) (0.796, 0.749, 0.698)</w:t>
      </w:r>
    </w:p>
    <w:p>
      <w:r>
        <w:t>(-181.1, 46.6), (-181.1, 47.1), (-180.6, 47.6), (-180.9, 47.4), (-180.9, 47.1), (-180.6, 46.9), (-180.4, 46.9), (-180.6, 46.9), (-180.9, 46.6) (0.561, 0.549, 0.529)</w:t>
      </w:r>
    </w:p>
    <w:p>
      <w:r>
        <w:t>(-181.1, 52.0), (-181.1, 52.5), (-180.9, 52.5), (-181.1, 52.3) (0.251, 0.267, 0.271)</w:t>
      </w:r>
    </w:p>
    <w:p>
      <w:r>
        <w:t>(-181.6, 51.3), (-181.6, 51.5), (-181.4, 51.8), (-181.4, 52.5), (-180.9, 53.0), (-180.9, 52.8), (-181.1, 52.8), (-181.4, 52.5), (-181.4, 52.0), (-181.1, 51.8) (0.302, 0.314, 0.314)</w:t>
      </w:r>
    </w:p>
    <w:p>
      <w:r>
        <w:t>(-181.4, 46.4), (-181.4, 47.1), (-181.1, 47.4), (-181.4, 47.1), (-181.4, 46.6), (-181.1, 46.4) (0.635, 0.612, 0.584)</w:t>
      </w:r>
    </w:p>
    <w:p>
      <w:r>
        <w:t>(-182.1, 41.0), (-181.9, 41.2), (-181.6, 41.2), (-181.4, 41.5), (-181.4, 41.9), (-181.4, 41.2), (-181.9, 41.2) (0.031, 0.039, 0.051)</w:t>
      </w:r>
    </w:p>
    <w:p>
      <w:r>
        <w:t>(-185.8, 39.7), (-185.8, 41.2), (-185.6, 41.5), (-185.6, 42.9), (-185.8, 43.2), (-185.8, 43.4), (-186.1, 43.7), (-186.1, 43.9), (-187.0, 44.9), (-187.0, 45.1), (-186.8, 45.4), (-186.8, 45.6), (-186.3, 46.1), (-186.3, 45.9), (-185.8, 45.4), (-185.6, 45.4), (-185.3, 45.1), (-185.1, 45.1), (-184.1, 46.1), (-184.1, 46.6), (-183.8, 46.9), (-183.8, 47.1), (-183.6, 47.4), (-183.6, 47.6), (-183.6, 47.1), (-184.1, 46.6), (-184.1, 46.1), (-184.3, 45.9), (-184.3, 45.6), (-184.8, 45.1), (-185.3, 45.1), (-185.8, 44.7), (-185.8, 44.4), (-186.1, 44.2), (-186.1, 43.9), (-185.8, 43.7), (-185.8, 43.2), (-185.6, 42.9), (-185.6, 41.5), (-185.8, 41.2), (-185.8, 40.5), (-185.6, 40.2), (-185.3, 40.2), (-184.6, 41.0), (-184.6, 41.2), (-184.3, 41.5), (-184.3, 41.7), (-184.1, 41.7), (-183.8, 41.9), (-183.4, 41.9), (-182.6, 42.7), (-182.6, 44.7), (-182.4, 44.9), (-181.1, 44.9), (-180.9, 44.7), (-180.6, 44.7), (-180.2, 44.2), (-180.2, 43.4), (-179.7, 42.9), (-179.4, 42.9), (-179.2, 43.2), (-179.2, 43.4), (-179.4, 43.7), (-179.4, 44.2), (-179.7, 44.4), (-179.7, 45.1), (-179.4, 45.4), (-179.4, 45.6), (-179.2, 45.9), (-179.7, 46.4), (-180.2, 46.4), (-180.9, 45.6), (-181.6, 45.6), (-182.4, 46.4), (-182.4, 46.6), (-182.1, 46.9), (-182.1, 47.1), (-181.9, 47.4), (-181.9, 47.6), (-181.6, 47.9), (-181.4, 47.9), (-181.1, 48.1), (-180.9, 48.1), (-180.2, 48.8), (-180.9, 49.6), (-181.4, 49.6), (-181.6, 49.3), (-181.9, 49.3), (-182.1, 49.1), (-182.4, 49.1), (-182.6, 48.8), (-182.9, 48.8), (-183.4, 48.3), (-183.4, 48.1), (-183.4, 48.3), (-182.9, 48.8), (-182.6, 48.8), (-182.4, 49.1), (-182.1, 49.1), (-181.9, 49.3), (-181.6, 49.3), (-181.4, 49.6), (-181.1, 49.6), (-180.9, 49.8), (-180.6, 49.8), (-180.4, 50.1), (-180.4, 51.5), (-180.2, 51.8), (-180.2, 52.0), (-179.7, 52.5), (-179.7, 52.8), (-179.4, 53.0), (-179.4, 53.3), (-179.4, 53.0), (-179.7, 52.8), (-179.7, 52.5), (-180.2, 52.0), (-180.2, 51.8), (-180.4, 51.5), (-180.4, 51.1), (-179.9, 50.6), (-179.7, 50.8), (-178.9, 50.8), (-178.7, 50.6), (-178.4, 50.6), (-177.9, 51.1), (-178.2, 50.8), (-178.2, 50.6), (-178.4, 50.3), (-178.9, 50.3), (-179.2, 50.6), (-179.4, 50.3), (-179.7, 50.3), (-180.2, 49.8), (-180.2, 48.6), (-180.4, 48.3), (-180.6, 48.3), (-181.1, 47.9), (-181.4, 47.9), (-182.1, 47.1), (-182.1, 46.1), (-181.9, 45.9), (-181.6, 45.9), (-181.4, 45.6), (-181.1, 45.6), (-180.6, 46.1), (-180.4, 46.1), (-180.2, 46.4), (-179.4, 46.4), (-179.2, 46.1), (-178.9, 46.1), (-178.7, 45.9), (-178.2, 45.9), (-177.7, 45.4), (-177.7, 44.7), (-177.9, 44.4), (-177.7, 44.7), (-177.7, 45.1), (-178.2, 45.6), (-178.4, 45.6), (-178.9, 45.1), (-178.9, 44.4), (-178.7, 44.2), (-178.4, 44.2), (-178.9, 44.2), (-179.2, 43.9), (-179.2, 42.4), (-178.9, 42.2), (-178.9, 41.7), (-179.2, 41.7), (-179.2, 41.9), (-179.4, 42.2), (-179.4, 42.4), (-179.7, 42.7), (-179.7, 42.9), (-180.2, 43.4), (-180.2, 43.7), (-180.4, 43.9), (-180.4, 44.2), (-180.9, 44.7), (-181.1, 44.7), (-181.4, 44.9), (-182.1, 44.9), (-182.6, 44.4), (-182.6, 42.7), (-183.4, 41.9), (-183.8, 41.9), (-184.6, 41.2), (-184.6, 41.0), (-184.8, 40.7), (-184.8, 40.5), (-185.6, 39.7) (0.902, 0.871, 0.827)</w:t>
      </w:r>
    </w:p>
    <w:p>
      <w:r>
        <w:t>(-182.4, 42.7), (-182.4, 43.9), (-182.1, 44.2), (-182.1, 44.4), (-181.4, 44.4), (-181.9, 44.4), (-182.4, 43.9) (0.714, 0.682, 0.643)</w:t>
      </w:r>
    </w:p>
    <w:p>
      <w:r>
        <w:t>(-185.6, 40.5), (-185.6, 41.2), (-185.3, 41.5), (-185.3, 42.9), (-185.6, 43.2), (-185.6, 43.7), (-185.8, 43.9), (-185.8, 44.2), (-185.6, 44.4), (-185.6, 44.7), (-185.3, 44.9), (-184.8, 44.9), (-184.1, 45.6), (-184.1, 45.9), (-183.8, 46.1), (-183.8, 46.6), (-183.4, 47.1), (-183.4, 47.9), (-183.1, 48.1), (-183.1, 48.3), (-182.9, 48.6), (-182.6, 48.6), (-182.4, 48.8), (-182.1, 48.8), (-181.9, 49.1), (-181.6, 49.1), (-181.4, 49.3), (-180.9, 49.3), (-180.4, 48.8), (-180.9, 48.3), (-181.1, 48.3), (-181.4, 48.1), (-181.6, 48.1), (-182.1, 47.6), (-182.1, 47.4), (-182.4, 47.1), (-182.4, 46.9), (-182.6, 46.6), (-182.6, 46.4), (-181.6, 45.4), (-180.9, 45.4), (-180.2, 46.1), (-179.7, 46.1), (-179.4, 45.9), (-179.7, 45.6), (-179.7, 45.4), (-179.9, 45.1), (-179.9, 44.4), (-179.7, 44.2), (-179.7, 43.7), (-179.4, 43.4), (-179.4, 43.2), (-179.7, 43.2), (-179.9, 43.4), (-179.9, 44.2), (-180.6, 44.9), (-180.9, 44.9), (-181.1, 45.1), (-182.4, 45.1), (-182.9, 44.7), (-182.9, 42.7), (-183.4, 42.2), (-183.8, 42.2), (-184.1, 41.9), (-184.3, 41.9), (-184.6, 41.7), (-184.6, 41.5), (-184.8, 41.2), (-184.8, 41.0), (-185.3, 40.5) (0.973, 0.961, 0.933)</w:t>
      </w:r>
    </w:p>
    <w:p>
      <w:r>
        <w:t>(-182.9, 50.3), (-182.9, 50.6), (-182.6, 50.8), (-182.4, 50.8), (-182.4, 50.6), (-182.6, 50.3) (0.016, 0.024, 0.027)</w:t>
      </w:r>
    </w:p>
    <w:p>
      <w:r>
        <w:t>(-183.1, 50.3), (-183.1, 50.8), (-182.9, 50.8), (-183.1, 50.6) (0.031, 0.039, 0.051)</w:t>
      </w:r>
    </w:p>
    <w:p>
      <w:r>
        <w:t>(-183.1, 51.1), (-183.4, 51.1), (-183.4, 51.3) (0.090, 0.098, 0.078)</w:t>
      </w:r>
    </w:p>
    <w:p>
      <w:r>
        <w:t>(-183.6, 50.1), (-184.1, 50.6), (-184.3, 50.6), (-183.8, 50.6), (-183.6, 50.8), (-183.6, 51.5), (-183.6, 51.1), (-183.4, 50.8), (-183.4, 50.3) (0.063, 0.071, 0.051)</w:t>
      </w:r>
    </w:p>
    <w:p>
      <w:r>
        <w:t>(-183.8, 49.8), (-183.8, 50.1), (-184.1, 50.3), (-184.3, 50.3), (-184.8, 50.8), (-185.1, 50.8), (-185.3, 51.1), (-185.1, 50.8), (-184.8, 51.1), (-184.8, 51.5), (-185.1, 51.8), (-184.8, 51.5), (-184.8, 51.3), (-184.3, 50.8), (-183.8, 50.8), (-184.3, 50.8), (-184.6, 50.6), (-184.3, 50.3), (-184.1, 50.3), (-183.8, 50.1) (0.031, 0.039, 0.051)</w:t>
      </w:r>
    </w:p>
    <w:p>
      <w:r>
        <w:t>(-185.1, 46.6), (-185.1, 47.9), (-184.8, 47.6), (-184.6, 47.6), (-184.3, 47.9), (-184.8, 47.4), (-184.8, 46.9) (0.431, 0.431, 0.424)</w:t>
      </w:r>
    </w:p>
    <w:p>
      <w:r>
        <w:t>(-184.8, 46.4), (-185.3, 46.4), (-185.3, 48.1), (-185.3, 46.6), (-185.1, 46.4), (-184.8, 46.6) (0.502, 0.486, 0.463)</w:t>
      </w:r>
    </w:p>
    <w:p>
      <w:r>
        <w:t>(-185.1, 51.1), (-185.3, 51.3), (-185.6, 51.3), (-185.6, 51.5), (-185.3, 51.8), (-185.1, 51.5) (0.063, 0.071, 0.051)</w:t>
      </w:r>
    </w:p>
    <w:p>
      <w:r>
        <w:t>(-184.1, 49.3), (-184.6, 49.3), (-185.6, 50.3), (-186.1, 50.3), (-186.3, 50.6), (-186.8, 50.6), (-187.0, 50.8), (-187.5, 50.8), (-187.8, 51.1), (-187.8, 51.3), (-187.0, 51.3), (-186.8, 51.5), (-186.6, 51.5), (-186.3, 51.8), (-186.3, 52.3), (-185.8, 52.8), (-184.6, 52.8), (-184.3, 52.5), (-184.1, 52.5), (-184.1, 52.0), (-183.8, 51.8), (-183.8, 51.1), (-184.3, 51.1), (-184.6, 51.3), (-184.6, 51.5), (-185.1, 52.0), (-185.8, 52.0), (-186.3, 51.5), (-185.8, 51.1), (-185.6, 51.1), (-184.8, 50.3), (-184.6, 50.3), (-184.3, 50.1), (-184.1, 50.1) (0.016, 0.024, 0.027)</w:t>
      </w:r>
    </w:p>
    <w:p>
      <w:r>
        <w:t>(-185.6, 45.9), (-185.8, 46.1), (-185.8, 48.3), (-186.3, 48.8), (-186.6, 48.8), (-186.8, 48.6), (-186.8, 48.1), (-186.6, 47.9), (-186.8, 48.1), (-186.8, 48.8), (-186.3, 48.8), (-185.8, 48.3), (-185.8, 46.1) (0.714, 0.682, 0.643)</w:t>
      </w:r>
    </w:p>
    <w:p>
      <w:r>
        <w:t>(-186.1, 43.2), (-186.3, 43.4), (-186.3, 43.7), (-187.3, 44.7), (-187.3, 45.4), (-187.0, 45.6), (-187.0, 45.9), (-186.3, 46.6), (-186.3, 46.9), (-186.1, 47.1), (-186.1, 47.4), (-186.3, 47.6), (-186.3, 47.9), (-186.6, 48.1), (-186.6, 48.6), (-186.3, 48.6), (-186.1, 48.3), (-186.1, 46.1), (-185.6, 45.6), (-185.3, 45.6), (-185.8, 45.6), (-185.8, 45.9), (-186.3, 46.4), (-186.6, 46.4), (-187.0, 45.9), (-187.0, 45.6), (-187.3, 45.4), (-187.3, 44.7), (-186.8, 44.2), (-186.6, 44.2), (-186.6, 43.9), (-186.3, 43.7), (-186.3, 43.4) (0.796, 0.749, 0.698)</w:t>
      </w:r>
    </w:p>
    <w:p>
      <w:r>
        <w:t>(-186.8, 41.0), (-187.3, 41.5), (-187.3, 41.9), (-187.0, 41.9), (-186.6, 42.4), (-186.6, 42.9), (-186.6, 42.7), (-186.3, 42.4), (-186.3, 42.2), (-186.8, 41.7) (0.561, 0.549, 0.529)</w:t>
      </w:r>
    </w:p>
    <w:p>
      <w:r>
        <w:t>(-188.5, 38.7), (-188.3, 39.0), (-188.3, 39.2), (-188.0, 39.5), (-188.0, 40.0), (-187.8, 39.7), (-186.8, 39.7), (-186.6, 40.0), (-186.6, 41.7), (-186.1, 42.2), (-186.1, 42.4), (-186.3, 42.7), (-186.3, 42.9), (-186.6, 43.2), (-186.6, 43.4), (-186.6, 43.2), (-186.3, 42.9), (-186.3, 42.7), (-186.1, 42.4), (-186.1, 41.9), (-186.3, 41.7), (-186.3, 41.5), (-186.6, 41.2), (-186.6, 40.0), (-186.8, 39.7), (-187.5, 39.7), (-187.8, 39.5), (-188.0, 39.5), (-188.3, 39.2), (-188.3, 39.0) (0.635, 0.612, 0.584)</w:t>
      </w:r>
    </w:p>
    <w:p>
      <w:r>
        <w:t>(-187.3, 40.5), (-187.3, 40.7), (-187.0, 40.7), (-187.0, 40.5) (0.431, 0.431, 0.424)</w:t>
      </w:r>
    </w:p>
    <w:p>
      <w:r>
        <w:t>(-187.3, 46.9), (-187.3, 47.6), (-187.0, 47.6), (-187.0, 46.9) (0.502, 0.486, 0.463)</w:t>
      </w:r>
    </w:p>
    <w:p>
      <w:r>
        <w:t>(-187.5, 52.0), (-187.5, 52.3), (-188.0, 52.8), (-188.0, 53.0), (-187.8, 53.3), (-186.6, 53.3), (-186.3, 53.0), (-186.6, 52.8), (-186.6, 52.5), (-187.0, 52.0) (0.063, 0.071, 0.051)</w:t>
      </w:r>
    </w:p>
    <w:p>
      <w:r>
        <w:t>(-186.6, 47.1), (-186.6, 47.6), (-187.0, 48.1), (-187.3, 48.1), (-187.5, 47.9), (-187.5, 47.6), (-187.5, 48.3), (-187.8, 48.6), (-188.3, 48.6), (-188.8, 48.1), (-188.3, 48.6), (-187.3, 48.6), (-187.0, 48.8), (-187.0, 48.1), (-186.6, 47.6) (0.635, 0.612, 0.584)</w:t>
      </w:r>
    </w:p>
    <w:p>
      <w:r>
        <w:t>(-188.5, 39.5), (-188.5, 40.5), (-188.3, 40.7), (-188.3, 41.0), (-187.5, 41.7), (-187.5, 41.9), (-186.8, 42.7), (-186.8, 43.2), (-186.8, 42.4), (-187.0, 42.2), (-187.3, 42.2), (-187.5, 41.9), (-187.5, 41.5), (-186.8, 40.7), (-186.8, 40.2), (-187.0, 40.0), (-187.3, 40.0), (-187.5, 40.2), (-187.5, 40.7), (-187.8, 41.0), (-188.0, 41.0), (-188.5, 40.5) (0.502, 0.486, 0.463)</w:t>
      </w:r>
    </w:p>
    <w:p>
      <w:r>
        <w:t>(-188.5, 49.1), (-188.5, 49.3), (-188.3, 49.1), (-187.3, 49.1), (-187.0, 49.3), (-186.6, 49.3), (-187.0, 49.3), (-187.3, 49.1) (0.502, 0.486, 0.463)</w:t>
      </w:r>
    </w:p>
    <w:p>
      <w:r>
        <w:t>(-187.8, 45.4), (-187.8, 46.1), (-188.0, 46.4), (-188.3, 46.4), (-187.8, 46.4) (0.502, 0.486, 0.463)</w:t>
      </w:r>
    </w:p>
    <w:p>
      <w:r>
        <w:t>(-187.8, 41.7), (-187.8, 41.9), (-187.5, 42.2), (-187.5, 42.4), (-187.0, 42.9), (-187.0, 43.4), (-187.3, 43.7), (-187.5, 43.7), (-187.8, 43.9), (-188.0, 43.9), (-188.5, 44.4), (-188.5, 44.7), (-188.0, 45.1), (-188.0, 45.9), (-188.5, 46.4), (-188.8, 46.4), (-189.8, 47.4), (-189.5, 47.4), (-189.5, 47.1), (-188.8, 46.4), (-188.5, 46.4), (-188.3, 46.1), (-188.0, 46.1), (-188.0, 45.1), (-188.3, 44.9), (-188.3, 44.4), (-187.5, 43.7), (-187.3, 43.7), (-187.0, 43.4), (-187.0, 42.7), (-187.8, 41.9) (0.431, 0.431, 0.424)</w:t>
      </w:r>
    </w:p>
    <w:p>
      <w:r>
        <w:t>(-187.5, 45.9), (-187.5, 46.4), (-187.8, 46.6), (-188.5, 46.6), (-189.0, 47.1), (-189.0, 47.4), (-189.5, 47.9), (-189.8, 47.9), (-190.0, 47.6), (-189.0, 48.6), (-189.0, 48.8), (-188.8, 49.1), (-188.8, 50.3), (-188.8, 49.1), (-188.5, 48.8), (-187.3, 48.8), (-187.0, 49.1), (-186.8, 49.1), (-187.0, 49.1), (-187.3, 48.8), (-188.3, 48.8), (-189.0, 48.1), (-189.0, 47.9), (-189.3, 47.6), (-189.0, 47.4), (-189.0, 47.1), (-188.5, 46.6), (-187.8, 46.6), (-187.5, 46.9), (-187.5, 47.4), (-187.5, 46.9), (-187.3, 46.6), (-187.0, 46.6), (-186.8, 46.9), (-186.8, 47.6), (-187.0, 47.9), (-187.3, 47.9), (-187.0, 47.9), (-186.8, 47.6), (-186.8, 46.9), (-187.5, 46.1) (0.561, 0.549, 0.529)</w:t>
      </w:r>
    </w:p>
    <w:p>
      <w:r>
        <w:t>(-188.0, 42.7), (-187.8, 42.9), (-188.8, 43.9), (-188.3, 43.4), (-188.0, 43.4), (-187.8, 43.2), (-187.8, 42.9) (0.306, 0.286, 0.251)</w:t>
      </w:r>
    </w:p>
    <w:p>
      <w:r>
        <w:t>(-188.8, 47.1), (-188.5, 46.9), (-188.0, 46.9), (-187.8, 47.1), (-187.8, 46.9), (-188.5, 46.9) (0.635, 0.612, 0.584)</w:t>
      </w:r>
    </w:p>
    <w:p>
      <w:r>
        <w:t>(-188.5, 47.1), (-188.8, 47.4), (-188.8, 47.9), (-188.3, 48.3), (-187.8, 48.3), (-187.8, 47.4), (-188.0, 47.1), (-187.8, 47.4), (-187.8, 48.1), (-188.0, 48.3), (-188.3, 48.3), (-188.8, 47.9), (-188.8, 47.4) (0.714, 0.682, 0.643)</w:t>
      </w:r>
    </w:p>
    <w:p>
      <w:r>
        <w:t>(-188.3, 47.1), (-188.5, 47.4), (-188.5, 47.9), (-188.3, 48.1), (-188.0, 48.1), (-188.0, 47.4) (0.796, 0.749, 0.698)</w:t>
      </w:r>
    </w:p>
    <w:p>
      <w:r>
        <w:t>(-188.0, 51.1), (-188.0, 51.3), (-188.5, 51.8), (-188.8, 51.8), (-188.3, 51.8), (-188.3, 51.5), (-188.0, 51.3) (0.063, 0.071, 0.051)</w:t>
      </w:r>
    </w:p>
    <w:p>
      <w:r>
        <w:t>(-188.0, 41.9), (-188.0, 42.2), (-187.8, 42.4), (-187.8, 42.7), (-187.5, 42.9), (-187.5, 43.2), (-188.0, 43.7), (-188.3, 43.7), (-188.8, 44.2), (-189.0, 44.2), (-189.0, 44.4), (-189.3, 44.7), (-189.3, 45.1), (-189.5, 45.4), (-189.5, 46.4), (-190.0, 46.9), (-190.2, 46.9), (-189.8, 46.9), (-188.8, 45.9), (-188.5, 45.9), (-188.5, 45.4), (-189.0, 45.4), (-189.3, 45.1), (-189.3, 44.7), (-188.3, 43.7), (-188.0, 43.7), (-187.8, 43.4), (-187.5, 43.4), (-187.3, 43.2), (-187.5, 42.9), (-187.5, 42.7), (-188.0, 42.2) (0.361, 0.337, 0.302)</w:t>
      </w:r>
    </w:p>
    <w:p>
      <w:r>
        <w:t>(-189.0, 38.5), (-189.0, 39.5), (-188.8, 39.7), (-188.8, 40.5), (-188.5, 40.7), (-188.5, 41.0), (-188.3, 41.2), (-188.3, 41.5), (-188.0, 41.7), (-188.0, 41.5), (-188.5, 41.0), (-188.5, 40.7), (-188.8, 40.5), (-188.8, 39.7), (-189.0, 39.5) (0.463, 0.376, 0.318)</w:t>
      </w:r>
    </w:p>
    <w:p>
      <w:r>
        <w:t>(-188.3, 43.9), (-189.0, 44.7), (-189.0, 45.1), (-188.5, 45.1), (-188.3, 45.4), (-188.3, 45.9), (-188.5, 46.1), (-188.8, 46.1), (-189.8, 47.1), (-188.8, 46.1), (-188.5, 46.1), (-188.3, 45.9), (-188.3, 45.1), (-188.8, 44.7), (-188.8, 44.4) (0.373, 0.373, 0.369)</w:t>
      </w:r>
    </w:p>
    <w:p>
      <w:r>
        <w:t>(-189.0, 49.6), (-189.0, 50.1), (-189.3, 50.3), (-189.5, 50.3), (-189.8, 50.1), (-189.5, 50.3), (-189.0, 50.3) (0.714, 0.682, 0.643)</w:t>
      </w:r>
    </w:p>
    <w:p>
      <w:r>
        <w:t>(-190.2, 48.1), (-189.5, 48.8), (-189.5, 49.1), (-189.3, 49.3), (-189.3, 49.8), (-189.5, 50.1), (-189.8, 49.8), (-190.0, 49.8), (-190.5, 49.3), (-190.0, 49.8), (-189.8, 49.8), (-189.5, 50.1), (-189.3, 50.1), (-189.3, 49.3), (-189.5, 49.1), (-189.5, 48.8) (0.796, 0.749, 0.698)</w:t>
      </w:r>
    </w:p>
    <w:p>
      <w:r>
        <w:t>(-189.5, 40.7), (-189.8, 40.7), (-189.8, 42.4), (-190.5, 43.2), (-190.5, 43.7), (-190.7, 43.9), (-190.7, 44.2), (-190.7, 43.9), (-190.5, 43.7), (-189.8, 43.7), (-189.3, 43.2), (-189.3, 42.9), (-189.0, 42.7), (-189.0, 41.5), (-189.3, 41.2), (-189.3, 41.0) (0.165, 0.043, 0.024)</w:t>
      </w:r>
    </w:p>
    <w:p>
      <w:r>
        <w:t>(-189.8, 45.4), (-189.8, 46.1), (-190.2, 46.6), (-190.5, 46.6), (-190.0, 46.6), (-189.8, 46.4) (0.306, 0.286, 0.251)</w:t>
      </w:r>
    </w:p>
    <w:p>
      <w:r>
        <w:t>(-190.5, 37.8), (-190.5, 41.2), (-191.0, 41.7), (-191.2, 41.7), (-191.5, 41.9), (-191.5, 42.2), (-190.7, 42.9), (-190.5, 42.9), (-190.0, 42.4), (-190.0, 40.7), (-189.8, 40.5), (-189.5, 40.5), (-189.3, 40.7), (-189.5, 40.5), (-189.5, 40.2), (-189.8, 40.0), (-189.8, 39.7), (-190.0, 39.5), (-190.0, 39.2), (-189.8, 39.0), (-189.8, 38.7), (-190.0, 38.5), (-190.0, 38.3) (0.267, 0.043, 0.035)</w:t>
      </w:r>
    </w:p>
    <w:p>
      <w:r>
        <w:t>(-190.0, 43.9), (-190.5, 43.9), (-190.5, 44.2), (-190.7, 44.4), (-190.7, 44.7), (-191.0, 44.9), (-191.0, 45.1), (-191.5, 45.6), (-191.5, 45.9), (-191.0, 45.9), (-191.0, 45.6), (-190.7, 45.4), (-190.7, 45.1), (-190.5, 44.9), (-190.5, 44.7), (-190.2, 44.4), (-190.2, 44.2) (0.102, 0.047, 0.024)</w:t>
      </w:r>
    </w:p>
    <w:p>
      <w:r>
        <w:t>(-192.0, 50.6), (-191.7, 50.6), (-191.2, 51.1), (-191.5, 51.3), (-191.5, 51.8), (-191.0, 52.3), (-190.7, 52.3), (-190.5, 52.5), (-190.2, 52.5), (-190.0, 52.3), (-190.0, 52.0), (-189.8, 51.8), (-190.0, 51.8), (-190.5, 51.3), (-190.5, 51.5), (-190.7, 51.8), (-191.0, 51.8), (-191.2, 51.5), (-191.2, 50.8), (-191.5, 50.6) (0.063, 0.071, 0.051)</w:t>
      </w:r>
    </w:p>
    <w:p>
      <w:r>
        <w:t>(-192.2, 47.4), (-191.5, 48.1), (-191.2, 48.1), (-190.2, 49.1), (-190.0, 49.1), (-190.2, 48.8), (-190.2, 48.6), (-191.5, 47.4) (0.973, 0.961, 0.933)</w:t>
      </w:r>
    </w:p>
    <w:p>
      <w:r>
        <w:t>(-190.7, 38.7), (-190.7, 40.2), (-191.0, 40.5), (-191.0, 40.7), (-191.2, 41.0), (-191.2, 41.2), (-191.5, 41.5), (-191.7, 41.5), (-192.2, 41.9), (-192.0, 42.2), (-191.7, 42.2), (-191.5, 42.4), (-191.7, 42.2), (-191.7, 41.9), (-191.2, 41.5), (-191.0, 41.5), (-190.7, 41.2) (0.341, 0.071, 0.063)</w:t>
      </w:r>
    </w:p>
    <w:p>
      <w:r>
        <w:t>(-193.9, 45.9), (-193.9, 46.1), (-194.4, 46.6), (-194.4, 46.9), (-193.9, 46.9), (-193.7, 47.1), (-193.0, 47.1), (-192.5, 47.6), (-192.2, 47.6), (-191.2, 48.6), (-191.0, 48.6), (-190.0, 49.6), (-189.5, 49.6), (-189.8, 49.3), (-189.8, 48.8), (-191.2, 47.4), (-190.0, 48.6), (-190.0, 48.8), (-189.8, 49.1), (-190.0, 49.3), (-190.2, 49.3), (-191.2, 48.3), (-191.5, 48.3), (-192.5, 47.4), (-192.2, 47.1), (-191.7, 47.1), (-192.2, 47.1), (-192.5, 46.9), (-192.7, 46.9), (-193.0, 46.6), (-193.0, 46.4), (-193.7, 45.6) (0.902, 0.871, 0.827)</w:t>
      </w:r>
    </w:p>
    <w:p>
      <w:r>
        <w:t>(-191.7, 51.1), (-192.2, 51.1), (-192.5, 51.3), (-192.5, 51.8), (-192.0, 51.8), (-192.0, 51.5), (-191.7, 51.3) (0.016, 0.024, 0.027)</w:t>
      </w:r>
    </w:p>
    <w:p>
      <w:r>
        <w:t>(-192.5, 50.8), (-193.0, 51.3), (-193.0, 52.0), (-192.7, 52.3), (-192.7, 52.5), (-192.2, 53.0), (-192.5, 53.3), (-192.7, 53.3), (-192.0, 53.3), (-191.7, 53.0), (-192.2, 52.5), (-192.5, 52.5), (-193.0, 52.0), (-193.0, 51.3) (0.063, 0.071, 0.051)</w:t>
      </w:r>
    </w:p>
    <w:p>
      <w:r>
        <w:t>(-192.5, 43.7), (-192.7, 43.4), (-193.0, 43.7), (-193.0, 43.9), (-192.5, 43.9) (0.902, 0.871, 0.827)</w:t>
      </w:r>
    </w:p>
    <w:p>
      <w:r>
        <w:t>(-193.2, 51.5), (-193.2, 52.5), (-193.0, 52.8), (-193.0, 53.0), (-193.2, 53.3), (-193.0, 53.0), (-192.7, 53.0), (-193.0, 52.8), (-193.0, 52.5), (-193.2, 52.3) (0.090, 0.098, 0.078)</w:t>
      </w:r>
    </w:p>
    <w:p>
      <w:r>
        <w:t>(-192.5, 44.4), (-193.4, 44.4), (-193.7, 44.7), (-193.7, 44.9), (-193.2, 45.4), (-193.2, 44.9), (-192.7, 44.4) (0.796, 0.749, 0.698)</w:t>
      </w:r>
    </w:p>
    <w:p>
      <w:r>
        <w:t>(-193.0, 48.6), (-193.2, 48.3), (-193.0, 48.6), (-193.4, 49.1), (-193.7, 49.1), (-193.4, 49.1), (-193.2, 48.8), (-193.0, 48.8) (0.306, 0.286, 0.251)</w:t>
      </w:r>
    </w:p>
    <w:p>
      <w:r>
        <w:t>(-193.2, 46.6), (-193.4, 46.4), (-193.7, 46.6) (0.973, 0.961, 0.933)</w:t>
      </w:r>
    </w:p>
    <w:p>
      <w:r>
        <w:t>(-194.4, 48.8), (-193.7, 48.8), (-193.4, 48.6), (-194.2, 48.6) (0.247, 0.212, 0.173)</w:t>
      </w:r>
    </w:p>
    <w:p>
      <w:r>
        <w:t>(-192.0, 49.3), (-192.2, 49.3), (-192.7, 48.8), (-192.7, 48.6), (-193.2, 48.1), (-193.9, 48.1), (-193.2, 48.1), (-192.7, 48.6), (-192.7, 48.8), (-193.0, 49.1), (-193.2, 49.1), (-193.4, 49.3), (-193.9, 49.3), (-194.2, 49.6), (-194.7, 49.6), (-195.2, 50.1), (-195.7, 50.1), (-195.2, 50.1), (-194.9, 49.8), (-194.7, 49.8), (-194.4, 49.6), (-194.2, 49.6), (-193.9, 49.3), (-193.2, 49.3), (-193.0, 49.6), (-193.0, 49.8), (-194.2, 51.1), (-194.4, 51.1), (-194.7, 51.3), (-195.4, 51.3), (-195.7, 51.5), (-195.9, 51.5), (-195.7, 51.5), (-195.4, 51.3), (-194.7, 51.3), (-194.4, 51.1), (-193.9, 51.1), (-193.7, 50.8), (-193.7, 50.6), (-192.5, 49.3) (0.361, 0.337, 0.302)</w:t>
      </w:r>
    </w:p>
    <w:p>
      <w:r>
        <w:t>(-193.2, 51.1), (-194.2, 52.0), (-195.4, 52.0), (-193.9, 52.0), (-193.7, 51.8), (-193.7, 51.5) (0.180, 0.161, 0.125)</w:t>
      </w:r>
    </w:p>
    <w:p>
      <w:r>
        <w:t>(-192.2, 43.4), (-192.5, 43.4), (-192.7, 43.2), (-193.2, 43.2), (-193.4, 43.4), (-193.7, 43.4), (-193.7, 43.9), (-193.9, 44.2), (-194.2, 44.2), (-194.4, 44.4), (-193.9, 44.9), (-193.9, 45.4), (-194.4, 45.9), (-194.4, 46.1), (-194.7, 46.4), (-194.9, 46.4), (-195.2, 46.6), (-195.4, 46.6), (-195.7, 46.9), (-195.7, 47.4), (-195.4, 47.4), (-195.2, 47.1), (-193.9, 47.1), (-194.4, 47.1), (-194.7, 46.9), (-194.7, 46.6), (-194.2, 46.1), (-194.2, 45.9), (-193.7, 45.4), (-193.0, 46.1), (-193.2, 45.9), (-193.2, 45.6), (-193.9, 44.9), (-193.9, 44.7), (-193.4, 44.2), (-192.2, 44.2) (0.882, 0.800, 0.729)</w:t>
      </w:r>
    </w:p>
    <w:p>
      <w:r>
        <w:t>(-193.2, 49.6), (-193.9, 49.6), (-194.2, 49.8), (-194.4, 49.8), (-194.7, 50.1), (-194.9, 50.1), (-195.2, 50.3), (-195.4, 50.3), (-194.9, 50.3), (-194.7, 50.1), (-194.4, 50.1), (-194.2, 49.8), (-193.9, 49.8), (-193.7, 50.1), (-193.7, 50.3), (-194.2, 50.8), (-195.2, 50.8), (-195.7, 51.3), (-195.4, 51.1), (-194.7, 51.1), (-194.4, 50.8), (-194.2, 50.8), (-193.2, 49.8) (0.373, 0.373, 0.369)</w:t>
      </w:r>
    </w:p>
    <w:p>
      <w:r>
        <w:t>(-194.4, 48.6), (-194.9, 49.1), (-195.7, 49.1), (-195.4, 49.1), (-195.2, 49.3), (-195.4, 49.6), (-194.9, 49.1), (-194.2, 49.1), (-194.4, 49.1), (-194.7, 48.8) (0.255, 0.231, 0.196)</w:t>
      </w:r>
    </w:p>
    <w:p>
      <w:r>
        <w:t>(-195.4, 42.4), (-195.4, 42.7), (-195.2, 42.9), (-194.7, 42.9), (-194.4, 42.7), (-194.7, 42.7), (-194.9, 42.4) (0.961, 0.749, 0.631)</w:t>
      </w:r>
    </w:p>
    <w:p>
      <w:r>
        <w:t>(-196.6, 51.5), (-196.4, 51.5), (-196.2, 51.3), (-195.9, 51.3), (-195.2, 50.6), (-194.2, 50.6), (-193.9, 50.3), (-193.9, 50.1), (-194.2, 50.1), (-194.4, 50.3), (-194.7, 50.3), (-194.9, 50.6), (-195.7, 50.6), (-196.4, 49.8), (-195.7, 50.6), (-195.7, 51.1), (-195.9, 51.3), (-196.2, 51.3), (-196.4, 51.5) (0.431, 0.431, 0.424)</w:t>
      </w:r>
    </w:p>
    <w:p>
      <w:r>
        <w:t>(-195.9, 49.3), (-195.7, 49.6), (-195.4, 49.3) (0.247, 0.212, 0.173)</w:t>
      </w:r>
    </w:p>
    <w:p>
      <w:r>
        <w:t>(-196.4, 50.1), (-195.9, 50.6), (-195.9, 50.8), (-196.4, 51.3), (-196.2, 51.1), (-195.9, 51.1), (-195.9, 50.6) (0.502, 0.486, 0.463)</w:t>
      </w:r>
    </w:p>
    <w:p>
      <w:r>
        <w:t>(-194.4, 47.6), (-195.2, 47.6), (-195.4, 47.9), (-195.9, 47.9), (-196.2, 48.1), (-196.6, 48.1), (-196.9, 48.3), (-197.1, 48.3), (-197.1, 49.6), (-196.9, 49.8), (-196.9, 50.1), (-196.6, 50.3), (-196.6, 50.8), (-197.1, 51.3), (-197.4, 51.3), (-197.1, 51.3), (-196.6, 50.8), (-196.6, 50.3), (-196.9, 50.1), (-196.9, 49.8), (-197.1, 49.6), (-197.1, 48.8), (-196.4, 48.1), (-196.2, 48.1), (-195.9, 47.9), (-195.4, 47.9), (-195.2, 47.6) (0.714, 0.682, 0.643)</w:t>
      </w:r>
    </w:p>
    <w:p>
      <w:r>
        <w:t>(-203.5, 38.7), (-203.0, 38.7), (-202.8, 39.0), (-202.8, 40.7), (-202.5, 41.0), (-202.8, 41.2), (-202.8, 41.7), (-202.5, 41.9), (-202.5, 42.2), (-202.3, 41.9), (-201.1, 41.9), (-200.8, 42.2), (-200.6, 42.2), (-200.1, 42.7), (-199.1, 42.7), (-198.9, 42.9), (-198.9, 43.4), (-199.1, 43.7), (-199.3, 43.4), (-199.6, 43.4), (-199.8, 43.2), (-200.1, 43.2), (-200.3, 43.4), (-200.3, 43.7), (-200.6, 43.9), (-200.1, 43.9), (-199.8, 44.2), (-199.8, 44.4), (-198.1, 44.4), (-197.6, 43.9), (-196.9, 43.9), (-196.6, 44.2), (-195.7, 44.2), (-195.2, 43.7), (-194.4, 43.7), (-193.7, 42.9), (-192.5, 42.9), (-192.0, 43.4), (-192.0, 43.2), (-192.2, 43.2), (-192.5, 42.9), (-193.4, 42.9), (-193.7, 42.7), (-193.9, 42.7), (-194.2, 42.4), (-194.7, 42.4), (-194.9, 42.2), (-195.2, 42.2), (-195.4, 41.9), (-195.7, 41.9), (-196.6, 41.0), (-196.9, 41.0), (-197.4, 40.5), (-197.4, 40.2), (-197.9, 39.7), (-197.9, 39.2), (-198.1, 39.0), (-198.1, 37.3), (-198.1, 39.2), (-197.9, 39.5), (-197.9, 40.0), (-197.6, 40.2), (-197.6, 40.5), (-197.1, 41.0), (-196.9, 41.0), (-196.6, 41.2), (-196.4, 41.2), (-195.9, 41.7), (-195.9, 41.9), (-196.2, 42.2), (-196.4, 42.2), (-196.6, 41.9), (-196.9, 41.9), (-197.6, 41.2), (-197.9, 41.2), (-198.1, 41.0), (-198.4, 41.0), (-198.6, 40.7), (-198.9, 40.7), (-199.3, 40.2), (-199.3, 40.0), (-199.8, 39.5), (-200.1, 39.5), (-200.3, 39.2), (-200.3, 39.0), (-200.8, 38.5), (-200.8, 38.3), (-201.1, 38.0), (-201.8, 38.0), (-202.1, 38.3), (-203.3, 38.3), (-203.3, 38.5) (0.816, 0.651, 0.557)</w:t>
      </w:r>
    </w:p>
    <w:p>
      <w:r>
        <w:t>(-197.1, 50.3), (-197.6, 49.8), (-197.6, 49.6), (-198.1, 49.1), (-198.4, 49.1), (-198.6, 49.3), (-198.9, 49.3), (-198.9, 49.6), (-199.1, 49.8), (-199.1, 50.3), (-199.3, 50.6), (-199.3, 51.1), (-197.6, 51.1), (-197.1, 50.6) (0.902, 0.871, 0.827)</w:t>
      </w:r>
    </w:p>
    <w:p>
      <w:r>
        <w:t>(-199.1, 49.6), (-199.1, 49.3), (-198.9, 49.1), (-198.6, 49.1), (-198.4, 48.8), (-198.1, 48.8), (-197.6, 49.3), (-197.9, 49.1), (-197.9, 48.8), (-198.6, 48.8), (-199.1, 49.3) (0.882, 0.800, 0.729)</w:t>
      </w:r>
    </w:p>
    <w:p>
      <w:r>
        <w:t>(-199.1, 52.3), (-199.3, 52.3), (-199.8, 52.8), (-200.1, 52.8), (-200.3, 52.5), (-200.6, 52.5), (-200.3, 52.8), (-200.3, 53.3), (-200.3, 53.0), (-200.1, 52.8), (-199.8, 53.0), (-199.8, 52.8), (-199.3, 52.3) (0.361, 0.337, 0.302)</w:t>
      </w:r>
    </w:p>
    <w:p>
      <w:r>
        <w:t>(-200.6, 49.1), (-200.8, 49.3), (-200.8, 50.1), (-200.3, 50.1), (-200.3, 49.3) (0.635, 0.612, 0.584)</w:t>
      </w:r>
    </w:p>
    <w:p>
      <w:r>
        <w:t>(-201.8, 45.4), (-202.1, 45.1), (-202.3, 45.4) (0.796, 0.749, 0.698)</w:t>
      </w:r>
    </w:p>
    <w:p>
      <w:r>
        <w:t>(-202.3, 49.8), (-202.1, 50.1), (-201.8, 50.1), (-202.1, 49.8) (0.882, 0.800, 0.729)</w:t>
      </w:r>
    </w:p>
    <w:p>
      <w:r>
        <w:t>(-201.8, 51.1), (-202.1, 50.8), (-202.3, 51.1) (0.973, 0.961, 0.933)</w:t>
      </w:r>
    </w:p>
    <w:p>
      <w:r>
        <w:t>(-202.3, 50.1), (-202.3, 50.3), (-202.5, 50.6), (-202.5, 51.5), (-202.8, 51.8), (-202.3, 51.8), (-202.1, 51.5), (-201.8, 51.5), (-201.3, 51.1), (-201.3, 50.8), (-201.8, 50.3), (-202.1, 50.3) (0.902, 0.871, 0.827)</w:t>
      </w:r>
    </w:p>
    <w:p>
      <w:r>
        <w:t>(-206.7, 42.7), (-206.2, 43.2), (-206.2, 43.9), (-206.0, 44.2), (-206.0, 44.7), (-205.7, 44.9), (-205.5, 44.9), (-205.5, 44.7), (-204.8, 43.9), (-204.5, 43.9), (-204.3, 44.2), (-204.0, 44.2), (-203.8, 43.9), (-203.3, 43.9), (-202.5, 43.2), (-202.1, 43.2), (-201.8, 43.4), (-201.8, 43.7), (-201.6, 43.9), (-200.8, 43.9), (-200.6, 43.7), (-200.6, 43.4), (-200.1, 42.9), (-199.8, 42.9), (-199.6, 43.2), (-199.3, 43.2), (-199.1, 43.4), (-199.1, 42.9), (-200.1, 42.9), (-200.6, 42.4), (-200.8, 42.4), (-201.1, 42.2), (-202.3, 42.2), (-202.8, 42.7), (-203.5, 42.7), (-204.0, 42.2), (-205.5, 42.2), (-205.7, 42.4), (-206.5, 42.4) (0.635, 0.612, 0.584)</w:t>
      </w:r>
    </w:p>
    <w:p>
      <w:r>
        <w:t>(-204.5, 49.1), (-204.3, 48.8), (-203.5, 48.8), (-203.0, 49.3), (-203.0, 49.8), (-203.0, 49.1), (-203.3, 48.8), (-203.3, 48.6), (-204.0, 48.6) (0.714, 0.682, 0.643)</w:t>
      </w:r>
    </w:p>
    <w:p>
      <w:r>
        <w:t>(-204.3, 49.3), (-203.8, 49.3), (-203.3, 49.8), (-203.3, 50.1), (-203.3, 49.8), (-203.5, 49.6), (-203.5, 49.3) (0.561, 0.549, 0.529)</w:t>
      </w:r>
    </w:p>
    <w:p>
      <w:r>
        <w:t>(-213.9, 43.7), (-213.9, 44.2), (-213.6, 44.2), (-213.4, 44.4), (-213.1, 44.4), (-212.6, 44.9), (-212.4, 44.9), (-211.9, 45.4), (-211.7, 45.4), (-211.4, 45.6), (-211.2, 45.6), (-210.9, 45.9), (-210.7, 45.9), (-210.2, 46.4), (-209.9, 46.4), (-208.9, 47.4), (-209.9, 46.4), (-210.2, 46.4), (-210.7, 45.9), (-210.9, 45.9), (-211.2, 45.6), (-211.4, 45.6), (-211.7, 45.4), (-211.9, 45.4), (-212.4, 44.9), (-212.6, 44.9), (-213.4, 44.2), (-213.4, 43.7), (-212.9, 43.2), (-212.6, 43.2), (-212.4, 42.9), (-211.4, 42.9), (-210.7, 43.7), (-210.7, 43.9), (-210.4, 44.2), (-210.4, 44.4), (-210.2, 44.7), (-210.2, 44.9), (-209.9, 45.1), (-209.7, 45.1), (-209.2, 44.7), (-209.2, 44.4), (-208.9, 44.2), (-208.9, 43.9), (-208.7, 43.7), (-208.5, 43.7), (-208.2, 43.4), (-207.7, 43.4), (-206.7, 44.4), (-206.7, 44.9), (-206.5, 45.1), (-206.5, 45.6), (-206.2, 45.9), (-206.0, 45.9), (-205.3, 46.6), (-205.3, 46.9), (-205.0, 47.1), (-204.8, 47.1), (-204.3, 47.6), (-204.3, 48.6), (-204.8, 49.1), (-204.0, 48.3), (-203.3, 48.3), (-203.0, 48.6), (-203.0, 48.8), (-202.8, 49.1), (-202.8, 51.3), (-202.8, 50.3), (-202.5, 50.1), (-202.5, 49.8), (-202.3, 49.6), (-202.1, 49.6), (-201.6, 50.1), (-201.6, 50.3), (-201.1, 50.8), (-201.1, 51.3), (-201.3, 51.5), (-201.6, 51.5), (-201.8, 51.8), (-202.1, 51.8), (-202.3, 52.0), (-202.5, 52.0), (-202.8, 52.3), (-203.0, 52.0), (-203.0, 51.8), (-203.0, 52.3), (-202.8, 52.3), (-202.5, 52.0), (-202.3, 52.0), (-202.1, 51.8), (-201.8, 51.8), (-201.6, 51.5), (-201.3, 51.5), (-201.1, 51.3), (-199.1, 51.3), (-199.6, 51.3), (-199.8, 51.1), (-199.8, 50.8), (-199.6, 50.6), (-199.6, 50.3), (-199.3, 50.1), (-199.3, 49.3), (-198.6, 48.6), (-197.9, 48.6), (-197.6, 48.8), (-197.6, 49.1), (-197.4, 49.3), (-197.4, 49.6), (-197.1, 49.8), (-197.4, 49.6), (-197.4, 48.3), (-197.1, 48.1), (-196.9, 48.1), (-196.6, 47.9), (-196.2, 47.9), (-195.9, 47.6), (-195.4, 47.6), (-195.2, 47.4), (-193.2, 47.4), (-195.2, 47.4), (-195.4, 47.6), (-195.7, 47.6), (-195.9, 47.4), (-195.9, 46.9), (-195.4, 46.4), (-195.2, 46.4), (-194.9, 46.1), (-194.7, 46.1), (-194.7, 45.9), (-194.2, 45.4), (-194.2, 44.9), (-194.7, 44.4), (-194.2, 43.9), (-193.9, 43.9), (-193.9, 43.4), (-193.7, 43.2), (-194.4, 43.9), (-195.2, 43.9), (-195.7, 44.4), (-196.6, 44.4), (-196.9, 44.2), (-197.6, 44.2), (-198.1, 44.7), (-199.8, 44.7), (-200.3, 45.1), (-200.3, 45.4), (-199.3, 46.4), (-199.1, 46.4), (-198.9, 46.6), (-198.6, 46.6), (-198.1, 47.1), (-197.9, 47.1), (-197.6, 47.4), (-197.6, 47.9), (-197.9, 48.1), (-198.4, 48.1), (-198.6, 48.3), (-198.9, 48.3), (-199.3, 48.8), (-199.3, 49.1), (-199.6, 49.3), (-199.6, 50.1), (-200.3, 50.8), (-200.8, 50.8), (-201.6, 50.1), (-201.6, 49.3), (-201.8, 49.1), (-201.6, 48.8), (-201.6, 48.6), (-201.3, 48.3), (-201.3, 47.6), (-201.8, 47.6), (-202.1, 47.9), (-203.3, 47.9), (-203.5, 47.6), (-203.5, 47.4), (-203.8, 47.1), (-203.8, 46.6), (-204.3, 46.1), (-204.5, 46.4), (-204.8, 46.4), (-205.0, 46.1), (-205.3, 46.1), (-205.5, 45.9), (-205.7, 45.9), (-206.5, 45.1), (-206.5, 44.9), (-206.7, 44.7), (-206.7, 44.2), (-207.0, 43.9), (-207.0, 43.7), (-207.2, 43.4), (-207.5, 43.4), (-207.7, 43.2), (-208.2, 43.2), (-208.5, 43.4), (-208.7, 43.4), (-209.2, 43.9), (-209.2, 44.2), (-209.7, 44.7), (-209.9, 44.7), (-210.4, 44.2), (-210.4, 43.9), (-210.7, 43.7), (-210.7, 43.2), (-210.9, 42.9), (-211.4, 42.9), (-211.7, 42.7), (-213.1, 42.7), (-213.4, 42.9), (-213.4, 43.2) (0.796, 0.749, 0.698)</w:t>
      </w:r>
    </w:p>
    <w:p>
      <w:r>
        <w:t>(-204.3, 50.6), (-204.0, 50.8), (-204.0, 51.1), (-204.0, 50.8), (-204.3, 50.6), (-204.5, 50.6), (-204.5, 51.5), (-204.8, 51.8), (-204.5, 51.5), (-204.5, 50.8) (0.063, 0.071, 0.051)</w:t>
      </w:r>
    </w:p>
    <w:p>
      <w:r>
        <w:t>(-204.3, 51.8), (-204.5, 51.8), (-204.8, 52.0), (-204.8, 52.3), (-205.3, 52.8), (-205.3, 53.0), (-205.0, 52.8), (-204.8, 52.8), (-204.3, 52.3) (0.016, 0.024, 0.027)</w:t>
      </w:r>
    </w:p>
    <w:p>
      <w:r>
        <w:t>(-206.5, 50.1), (-206.0, 50.6), (-206.0, 51.1), (-206.2, 51.3), (-206.2, 51.5), (-206.0, 51.8), (-205.7, 51.8), (-205.5, 51.5), (-205.5, 50.6), (-205.3, 50.3), (-205.5, 50.6), (-206.0, 50.6) (0.302, 0.314, 0.314)</w:t>
      </w:r>
    </w:p>
    <w:p>
      <w:r>
        <w:t>(-207.0, 52.3), (-207.2, 52.3), (-207.2, 52.5) (0.137, 0.145, 0.137)</w:t>
      </w:r>
    </w:p>
    <w:p>
      <w:r>
        <w:t>(-207.5, 51.8), (-207.2, 52.0), (-207.2, 51.8) (0.180, 0.161, 0.125)</w:t>
      </w:r>
    </w:p>
    <w:p>
      <w:r>
        <w:t>(-207.2, 50.1), (-207.2, 50.6), (-207.5, 50.8), (-207.7, 50.8), (-207.5, 51.1), (-207.5, 50.8), (-207.2, 50.6) (0.063, 0.071, 0.051)</w:t>
      </w:r>
    </w:p>
    <w:p>
      <w:r>
        <w:t>(-208.2, 44.7), (-208.5, 44.9), (-208.5, 45.1), (-209.2, 45.9), (-209.4, 45.9), (-209.4, 46.4), (-208.7, 47.1), (-208.5, 47.1), (-208.2, 47.4), (-208.0, 47.4), (-207.2, 48.1), (-207.0, 48.1), (-206.7, 48.3), (-206.5, 48.3), (-206.2, 48.6), (-206.0, 48.6), (-205.7, 48.8), (-205.3, 48.8), (-205.3, 48.1), (-207.2, 46.1), (-207.2, 45.1), (-207.5, 44.9), (-207.5, 44.7) (0.973, 0.961, 0.933)</w:t>
      </w:r>
    </w:p>
    <w:p>
      <w:r>
        <w:t>(-207.7, 49.6), (-208.0, 49.8), (-208.0, 50.1), (-207.7, 50.3), (-207.5, 50.3), (-207.5, 49.8) (0.016, 0.024, 0.027)</w:t>
      </w:r>
    </w:p>
    <w:p>
      <w:r>
        <w:t>(-208.9, 44.4), (-208.2, 43.7), (-207.7, 43.7), (-207.0, 44.4), (-207.7, 43.7), (-208.2, 43.7), (-208.5, 43.9), (-208.7, 43.9), (-208.7, 44.2) (0.882, 0.800, 0.729)</w:t>
      </w:r>
    </w:p>
    <w:p>
      <w:r>
        <w:t>(-209.2, 48.3), (-208.7, 48.8), (-208.9, 49.1), (-209.2, 49.1), (-208.7, 49.1), (-208.5, 49.3), (-207.7, 49.3), (-208.2, 49.3) (0.090, 0.098, 0.078)</w:t>
      </w:r>
    </w:p>
    <w:p>
      <w:r>
        <w:t>(-212.9, 43.9), (-212.9, 44.2), (-211.9, 45.1), (-211.4, 45.1), (-211.2, 45.4), (-210.7, 45.4), (-208.7, 47.4), (-208.5, 47.4), (-208.2, 47.6), (-208.0, 47.6), (-207.2, 48.3), (-207.0, 48.3), (-206.7, 48.6), (-206.5, 48.6), (-206.0, 49.1), (-205.3, 49.1), (-204.8, 48.6), (-204.8, 47.6), (-205.0, 47.6), (-205.7, 46.9), (-205.7, 46.6), (-206.7, 45.6), (-206.7, 45.4), (-207.0, 45.1), (-207.0, 44.7), (-207.7, 43.9), (-208.2, 43.9), (-208.9, 44.7), (-208.9, 45.1), (-209.2, 45.4), (-209.4, 45.4), (-209.7, 45.6), (-209.9, 45.6), (-210.7, 44.9), (-210.7, 44.7), (-210.9, 44.4), (-210.9, 44.2), (-211.2, 43.9), (-211.2, 43.7), (-211.4, 43.7), (-211.7, 43.4), (-212.1, 43.4), (-212.4, 43.7), (-212.6, 43.7) (0.902, 0.871, 0.827)</w:t>
      </w:r>
    </w:p>
    <w:p>
      <w:r>
        <w:t>(-209.2, 48.6), (-209.4, 48.8), (-209.2, 48.8) (0.051, 0.035, 0.020)</w:t>
      </w:r>
    </w:p>
    <w:p>
      <w:r>
        <w:t>(-210.2, 50.6), (-210.2, 50.8), (-210.4, 51.1), (-210.4, 51.8), (-209.9, 52.3), (-209.7, 52.3), (-209.4, 52.5), (-209.2, 52.3), (-209.2, 51.5), (-209.4, 51.3), (-209.4, 50.8), (-209.7, 50.6) (0.973, 0.961, 0.933)</w:t>
      </w:r>
    </w:p>
    <w:p>
      <w:r>
        <w:t>(-209.7, 48.3), (-209.9, 48.3), (-209.9, 48.6) (0.051, 0.035, 0.020)</w:t>
      </w:r>
    </w:p>
    <w:p>
      <w:r>
        <w:t>(-210.2, 48.1), (-210.2, 48.6), (-210.2, 48.3), (-209.9, 48.1), (-209.7, 48.1), (-209.4, 48.3), (-209.7, 48.1) (0.063, 0.071, 0.051)</w:t>
      </w:r>
    </w:p>
    <w:p>
      <w:r>
        <w:t>(-210.2, 50.3), (-209.7, 50.3), (-209.2, 50.8), (-209.2, 51.3), (-209.2, 50.8), (-209.4, 50.6), (-209.4, 50.3), (-210.2, 50.3), (-210.7, 50.8), (-210.7, 51.1), (-210.9, 51.3), (-210.9, 51.5), (-210.7, 51.8), (-210.7, 52.0), (-210.4, 52.0), (-209.9, 52.5), (-209.7, 52.5), (-209.4, 52.8), (-209.2, 52.5), (-208.9, 52.5), (-208.9, 51.8), (-208.9, 52.3), (-209.4, 52.8), (-209.7, 52.5), (-209.9, 52.5), (-210.7, 51.8), (-210.7, 51.1), (-210.4, 50.8), (-210.4, 50.6) (0.902, 0.871, 0.827)</w:t>
      </w:r>
    </w:p>
    <w:p>
      <w:r>
        <w:t>(-210.7, 48.6), (-210.7, 48.8), (-210.4, 48.8) (0.129, 0.129, 0.094)</w:t>
      </w:r>
    </w:p>
    <w:p>
      <w:r>
        <w:t>(-210.4, 50.3), (-211.2, 51.1), (-211.2, 51.8), (-210.7, 52.3), (-211.2, 51.8), (-211.2, 51.3), (-210.9, 51.1), (-210.9, 50.8) (0.796, 0.749, 0.698)</w:t>
      </w:r>
    </w:p>
    <w:p>
      <w:r>
        <w:t>(-210.4, 50.1), (-210.9, 50.6), (-211.2, 50.6), (-211.4, 50.3), (-211.4, 50.6), (-210.9, 50.6) (0.635, 0.612, 0.584)</w:t>
      </w:r>
    </w:p>
    <w:p>
      <w:r>
        <w:t>(-210.2, 46.9), (-210.7, 46.9), (-211.4, 46.1), (-211.2, 46.4), (-211.2, 47.1), (-211.4, 47.4), (-211.7, 47.4), (-211.7, 47.6), (-211.4, 47.6), (-211.4, 47.4), (-210.9, 46.9) (0.502, 0.486, 0.463)</w:t>
      </w:r>
    </w:p>
    <w:p>
      <w:r>
        <w:t>(-213.1, 43.7), (-213.1, 44.2), (-212.6, 44.7), (-213.1, 44.2), (-213.1, 43.9), (-212.6, 43.4), (-212.4, 43.4), (-212.1, 43.2), (-211.7, 43.2), (-211.4, 43.4), (-211.2, 43.4), (-210.9, 43.7), (-210.9, 43.9), (-210.7, 44.2), (-210.7, 44.4), (-210.4, 44.7), (-210.4, 44.9), (-209.9, 45.4), (-209.7, 45.4), (-209.4, 45.1), (-209.2, 45.1), (-209.2, 44.9), (-209.7, 45.4), (-209.9, 45.4), (-210.4, 44.9), (-210.4, 44.7), (-210.7, 44.4), (-210.7, 44.2), (-210.9, 43.9), (-210.9, 43.7), (-211.4, 43.2), (-212.4, 43.2), (-212.6, 43.4), (-212.9, 43.4) (0.882, 0.800, 0.729)</w:t>
      </w:r>
    </w:p>
    <w:p>
      <w:r>
        <w:t>(-212.6, 52.0), (-212.1, 52.0), (-211.4, 52.8), (-211.2, 52.8), (-210.9, 53.0), (-210.7, 53.0), (-210.9, 53.0), (-211.9, 52.0) (0.431, 0.431, 0.424)</w:t>
      </w:r>
    </w:p>
    <w:p>
      <w:r>
        <w:t>(-211.7, 49.8), (-211.7, 51.1), (-211.9, 51.3), (-212.1, 51.3), (-211.7, 51.3), (-211.4, 51.5), (-211.4, 51.1), (-211.2, 50.8), (-211.4, 50.8), (-211.7, 50.6) (0.714, 0.682, 0.643)</w:t>
      </w:r>
    </w:p>
    <w:p>
      <w:r>
        <w:t>(-212.1, 43.9), (-212.1, 44.4), (-211.7, 44.9), (-211.2, 44.9), (-211.2, 44.4), (-211.7, 43.9) (0.973, 0.961, 0.933)</w:t>
      </w:r>
    </w:p>
    <w:p>
      <w:r>
        <w:t>(-211.7, 46.1), (-211.4, 46.4), (-211.4, 46.9), (-212.4, 47.9), (-213.1, 47.9), (-213.4, 47.6), (-213.4, 47.4), (-213.4, 47.6), (-213.1, 47.9), (-212.4, 47.9), (-212.1, 48.1), (-211.9, 48.1), (-211.7, 48.3), (-211.7, 48.6), (-211.7, 48.1), (-210.7, 47.1), (-210.9, 47.1), (-211.2, 47.4), (-211.4, 47.1), (-211.4, 46.4) (0.431, 0.431, 0.424)</w:t>
      </w:r>
    </w:p>
    <w:p>
      <w:r>
        <w:t>(-211.9, 50.8), (-212.4, 51.3), (-212.1, 51.1), (-211.9, 51.1) (0.796, 0.749, 0.698)</w:t>
      </w:r>
    </w:p>
    <w:p>
      <w:r>
        <w:t>(-213.4, 47.9), (-213.1, 48.1), (-212.4, 48.1), (-211.7, 48.8), (-211.9, 48.6), (-211.9, 48.3), (-212.1, 48.3), (-212.4, 48.1), (-213.1, 48.1) (0.502, 0.486, 0.463)</w:t>
      </w:r>
    </w:p>
    <w:p>
      <w:r>
        <w:t>(-211.9, 49.8), (-211.9, 50.3), (-213.1, 51.5), (-213.6, 51.5), (-213.1, 51.5), (-212.6, 51.1), (-212.4, 51.1), (-211.9, 50.6) (0.902, 0.871, 0.827)</w:t>
      </w:r>
    </w:p>
    <w:p>
      <w:r>
        <w:t>(-212.4, 46.4), (-212.6, 46.4), (-212.9, 46.6), (-212.9, 46.9), (-212.6, 46.9), (-212.4, 46.6) (0.180, 0.161, 0.125)</w:t>
      </w:r>
    </w:p>
    <w:p>
      <w:r>
        <w:t>(-214.6, 52.8), (-212.1, 52.8), (-212.1, 52.5), (-212.4, 52.5), (-212.6, 52.8), (-212.9, 52.5), (-214.4, 52.5) (0.361, 0.337, 0.302)</w:t>
      </w:r>
    </w:p>
    <w:p>
      <w:r>
        <w:t>(-213.6, 45.4), (-213.4, 45.1), (-213.1, 45.1), (-213.6, 45.1) (0.502, 0.486, 0.463)</w:t>
      </w:r>
    </w:p>
    <w:p>
      <w:r>
        <w:t>(-213.6, 46.9), (-213.6, 48.1), (-213.4, 48.1), (-213.6, 47.9) (0.561, 0.549, 0.529)</w:t>
      </w:r>
    </w:p>
    <w:p>
      <w:r>
        <w:t>(-212.1, 49.6), (-212.6, 49.1), (-213.1, 49.1), (-213.4, 49.3), (-213.9, 49.3), (-214.1, 49.6), (-214.1, 49.8), (-215.1, 50.8), (-215.1, 51.1), (-214.9, 51.3), (-213.1, 51.3), (-212.1, 50.3) (0.973, 0.961, 0.933)</w:t>
      </w:r>
    </w:p>
    <w:p>
      <w:r>
        <w:t>(-214.1, 48.6), (-213.9, 48.6), (-213.6, 48.3), (-212.9, 48.3), (-213.6, 48.3), (-213.9, 48.1), (-213.9, 47.9), (-213.9, 48.1), (-214.1, 48.3) (0.635, 0.612, 0.584)</w:t>
      </w:r>
    </w:p>
    <w:p>
      <w:r>
        <w:t>(-212.9, 48.8), (-213.1, 48.8), (-213.4, 49.1), (-213.9, 49.1), (-214.6, 49.8), (-214.6, 50.1), (-215.1, 50.6), (-214.4, 49.8), (-214.4, 49.6), (-213.9, 49.1), (-213.4, 49.1), (-213.1, 48.8) (0.902, 0.871, 0.827)</w:t>
      </w:r>
    </w:p>
    <w:p>
      <w:r>
        <w:t>(-213.4, 48.8), (-213.9, 48.8), (-214.1, 49.1), (-214.4, 49.1), (-214.6, 49.3), (-214.6, 49.6), (-215.1, 50.1), (-213.9, 48.8) (0.796, 0.749, 0.698)</w:t>
      </w:r>
    </w:p>
    <w:p>
      <w:r>
        <w:t>(-215.6, 51.5), (-215.6, 51.8), (-213.1, 51.8), (-215.3, 51.8) (0.714, 0.682, 0.643)</w:t>
      </w:r>
    </w:p>
    <w:p>
      <w:r>
        <w:t>(-214.4, 48.1), (-215.8, 49.6), (-215.1, 48.8), (-214.9, 48.8), (-214.9, 48.6) (0.796, 0.749, 0.698)</w:t>
      </w:r>
    </w:p>
    <w:p>
      <w:r>
        <w:t>(-213.9, 46.6), (-213.9, 47.6), (-214.1, 47.9), (-214.1, 48.1), (-214.6, 48.6), (-214.6, 48.8), (-214.9, 49.1), (-215.1, 49.1), (-215.8, 49.8), (-216.1, 49.8), (-217.1, 50.8), (-217.6, 50.8), (-218.3, 50.1), (-218.8, 50.1), (-218.3, 50.1), (-217.6, 50.8), (-217.1, 50.8), (-216.1, 49.8), (-215.8, 49.8), (-215.6, 49.6), (-215.3, 49.8), (-215.3, 50.3), (-215.3, 50.1), (-214.9, 49.6), (-214.9, 49.3), (-214.4, 48.8), (-214.1, 48.8), (-214.4, 48.6), (-214.4, 48.3), (-214.1, 48.1), (-214.1, 47.9), (-213.9, 47.6) (0.714, 0.682, 0.643)</w:t>
      </w:r>
    </w:p>
    <w:p>
      <w:r>
        <w:t>(-215.8, 51.1), (-215.8, 51.5), (-216.1, 51.8), (-216.1, 52.0), (-216.6, 52.5), (-216.1, 52.0), (-215.6, 52.5), (-215.6, 52.3), (-215.3, 52.0), (-215.6, 52.0), (-215.8, 51.8) (0.635, 0.612, 0.584)</w:t>
      </w:r>
    </w:p>
    <w:p>
      <w:r>
        <w:t>(-216.1, 50.3), (-215.8, 50.6), (-215.8, 50.8), (-215.8, 50.3) (0.561, 0.549, 0.529)</w:t>
      </w:r>
    </w:p>
    <w:p>
      <w:r>
        <w:t>(-215.6, 49.8), (-215.8, 50.1), (-216.1, 50.1), (-216.8, 50.8), (-216.1, 50.1), (-215.8, 50.1), (-215.6, 50.3), (-215.6, 50.6) (0.635, 0.612, 0.584)</w:t>
      </w:r>
    </w:p>
    <w:p>
      <w:r>
        <w:t>(-215.3, 45.1), (-215.6, 45.1), (-215.8, 45.4), (-215.8, 46.4), (-216.1, 46.6), (-216.1, 46.9), (-216.3, 47.1), (-216.6, 47.1), (-216.8, 47.4), (-217.1, 47.4), (-217.6, 47.9), (-217.6, 48.1), (-217.8, 48.3), (-218.1, 48.3), (-218.5, 48.8), (-217.3, 50.1), (-217.1, 50.1), (-215.3, 48.3), (-215.1, 48.3), (-215.1, 48.1), (-214.4, 47.4), (-214.4, 46.9), (-214.9, 46.4), (-214.9, 45.9), (-215.1, 45.6), (-215.1, 45.4) (0.973, 0.961, 0.933)</w:t>
      </w:r>
    </w:p>
    <w:p>
      <w:r>
        <w:t>(-215.6, 52.8), (-216.1, 52.3), (-216.6, 52.8), (-216.6, 53.0), (-216.6, 52.8), (-216.3, 52.5), (-215.8, 52.5) (0.714, 0.682, 0.643)</w:t>
      </w:r>
    </w:p>
    <w:p>
      <w:r>
        <w:t>(-215.1, 44.9), (-216.1, 44.9), (-216.3, 45.1), (-216.3, 46.4), (-217.1, 47.1), (-217.6, 47.1), (-218.5, 48.1), (-218.8, 48.1), (-219.3, 48.6), (-219.3, 48.8), (-219.0, 49.1), (-218.8, 49.1), (-218.5, 49.3), (-218.3, 49.3), (-217.6, 50.1), (-217.6, 50.3), (-217.1, 50.3), (-216.1, 49.3), (-215.8, 49.3), (-215.8, 49.1), (-215.6, 48.8), (-215.3, 48.8), (-214.6, 48.1), (-214.6, 47.9), (-214.1, 47.4), (-214.1, 46.9), (-214.4, 46.6), (-214.4, 46.4), (-214.6, 46.1), (-214.6, 45.6), (-214.9, 45.4), (-214.9, 45.1) (0.902, 0.871, 0.827)</w:t>
      </w:r>
    </w:p>
    <w:p>
      <w:r>
        <w:t>(-216.1, 50.6), (-216.3, 50.6), (-216.3, 50.8), (-216.8, 51.3), (-218.1, 51.3), (-218.1, 52.0), (-218.3, 52.3), (-218.5, 52.3), (-218.1, 52.3), (-217.8, 52.0), (-217.8, 51.5), (-217.6, 51.3), (-216.8, 51.3), (-216.6, 51.5), (-216.6, 52.0), (-216.8, 52.3), (-216.8, 52.5), (-216.8, 52.3), (-216.6, 52.0), (-216.6, 51.8), (-216.3, 51.5), (-216.3, 51.3), (-216.1, 51.1) (0.502, 0.486, 0.463)</w:t>
      </w:r>
    </w:p>
    <w:p>
      <w:r>
        <w:t>(-217.1, 51.5), (-217.3, 51.8), (-217.6, 51.8), (-217.6, 52.0), (-218.1, 52.5), (-217.6, 52.5), (-217.3, 52.8), (-217.3, 52.5), (-217.1, 52.3) (0.463, 0.376, 0.318)</w:t>
      </w:r>
    </w:p>
    <w:p>
      <w:r>
        <w:t>(-214.6, 45.1), (-214.6, 45.4), (-214.6, 45.1), (-215.1, 44.7), (-216.6, 44.7), (-216.6, 44.9), (-216.8, 45.1), (-216.8, 45.4), (-216.6, 45.6), (-216.6, 46.4), (-217.1, 46.9), (-217.6, 46.9), (-218.3, 46.1), (-218.5, 46.1), (-218.5, 46.9), (-218.3, 47.1), (-218.8, 47.6), (-219.3, 47.6), (-219.5, 47.4), (-220.0, 47.4), (-220.3, 47.6), (-220.3, 47.9), (-220.8, 48.3), (-221.5, 48.3), (-221.5, 48.8), (-221.0, 48.8), (-220.5, 49.3), (-220.5, 49.8), (-220.0, 49.8), (-219.8, 49.6), (-218.5, 49.6), (-218.3, 49.8), (-218.1, 49.8), (-217.8, 50.1), (-218.3, 49.6), (-218.5, 49.6), (-218.8, 49.3), (-219.0, 49.3), (-219.5, 48.8), (-219.5, 48.6), (-218.8, 47.9), (-218.5, 47.9), (-217.6, 46.9), (-217.1, 46.9), (-216.6, 46.4), (-216.6, 45.1), (-216.1, 44.7), (-215.1, 44.7) (0.882, 0.800, 0.729)</w:t>
      </w:r>
    </w:p>
    <w:p>
      <w:r>
        <w:t>(-214.9, 42.9), (-215.1, 42.9), (-215.3, 42.7), (-215.8, 42.7), (-216.1, 42.9), (-216.3, 42.9), (-216.6, 42.7), (-217.6, 42.7), (-218.1, 43.2), (-218.3, 42.9), (-218.8, 42.9), (-219.0, 43.2), (-219.3, 43.2), (-219.5, 43.4), (-219.5, 43.7), (-220.0, 44.2), (-220.5, 44.2), (-220.8, 43.9), (-221.3, 43.9), (-221.5, 43.7), (-221.5, 46.6), (-221.3, 46.6), (-220.8, 47.1), (-220.8, 47.4), (-221.3, 47.9), (-221.5, 47.9), (-221.5, 48.1), (-220.8, 48.1), (-220.5, 47.9), (-220.5, 47.6), (-220.0, 47.1), (-219.5, 47.1), (-219.3, 47.4), (-218.8, 47.4), (-218.5, 47.1), (-218.8, 46.9), (-218.8, 46.1), (-218.5, 45.9), (-218.3, 45.9), (-217.6, 46.6), (-217.1, 46.6), (-216.8, 46.4), (-216.8, 45.6), (-217.1, 45.4), (-217.1, 45.1), (-216.8, 44.9), (-216.8, 44.7), (-216.6, 44.4), (-215.1, 44.4), (-214.6, 44.9), (-214.6, 44.7), (-215.3, 43.9), (-215.1, 43.7), (-215.1, 43.4), (-214.9, 43.2) (0.796, 0.749, 0.698)</w:t>
      </w:r>
    </w:p>
    <w:p>
      <w:r>
        <w:t>(-218.8, 50.6), (-219.0, 50.8), (-219.0, 51.1), (-219.3, 51.3), (-219.3, 51.5), (-219.0, 51.5), (-218.8, 51.8), (-218.8, 52.0), (-218.3, 52.0), (-218.3, 51.3), (-218.1, 51.1), (-217.6, 51.1), (-218.1, 51.1), (-218.5, 50.6) (0.561, 0.549, 0.529)</w:t>
      </w:r>
    </w:p>
    <w:p>
      <w:r>
        <w:t>(-217.8, 50.8), (-218.3, 50.3), (-219.0, 50.3), (-219.5, 50.8), (-219.5, 51.1), (-219.8, 51.3), (-219.8, 51.8), (-219.5, 51.5), (-219.5, 51.3), (-219.3, 51.1), (-219.3, 50.8), (-218.8, 50.3), (-218.5, 50.3), (-218.1, 50.8) (0.635, 0.612, 0.584)</w:t>
      </w:r>
    </w:p>
    <w:p>
      <w:r>
        <w:t>(-220.5, 45.6), (-220.5, 46.4), (-219.8, 46.4), (-219.8, 46.1), (-220.0, 45.9), (-220.0, 45.6) (0.816, 0.651, 0.557)</w:t>
      </w:r>
    </w:p>
    <w:p>
      <w:r>
        <w:t>(-219.0, 50.1), (-219.5, 50.1), (-219.8, 50.3), (-220.0, 50.3), (-220.3, 50.6), (-220.8, 50.6), (-221.3, 50.1), (-221.3, 49.8), (-221.5, 49.8), (-221.5, 53.5), (-221.5, 53.3), (-220.3, 52.0), (-220.3, 51.8), (-220.0, 51.5), (-220.0, 51.3), (-219.8, 51.1), (-219.8, 50.8) (0.816, 0.651, 0.557)</w:t>
      </w:r>
    </w:p>
    <w:p>
      <w:r>
        <w:t>(-221.5, 49.1), (-221.5, 49.6), (-221.3, 49.6), (-221.0, 49.8), (-221.0, 50.1), (-220.8, 50.3), (-220.3, 50.3), (-220.0, 50.1), (-219.8, 50.1), (-219.5, 49.8), (-218.5, 49.8), (-219.8, 49.8), (-220.0, 50.1), (-220.5, 50.1), (-220.8, 49.8), (-220.8, 49.3), (-221.0, 49.1) (0.796, 0.749, 0.698)</w:t>
      </w:r>
    </w:p>
    <w:p>
      <w:r>
        <w:t>(-221.5, 42.9), (-221.5, 43.4), (-221.3, 43.7), (-220.8, 43.7), (-220.5, 43.9), (-220.0, 43.9), (-219.8, 43.7), (-219.8, 43.4), (-220.0, 43.2), (-220.3, 43.2), (-220.5, 42.9) (0.816, 0.651, 0.557)</w:t>
      </w:r>
    </w:p>
    <w:p>
      <w:r>
        <w:t>(-221.5, 46.9), (-221.5, 47.6), (-221.3, 47.6), (-221.0, 47.4), (-221.0, 47.1), (-221.3, 46.9) (0.816, 0.651, 0.557)</w:t>
      </w:r>
    </w:p>
    <w:p>
      <w:r>
        <w:t>(-220.0, 51.8), (-220.0, 52.0), (-221.3, 53.3), (-221.3, 53.5), (-221.5, 53.8), (-221.5, 56.5), (-221.5, 54.0), (-221.3, 53.8), (-221.3, 53.5), (-221.0, 53.3), (-221.0, 53.0), (-220.0, 52.0) (0.808, 0.569, 0.427)</w:t>
      </w:r>
    </w:p>
    <w:p>
      <w:r>
        <w:t>(-218.3, 52.5), (-218.8, 52.5), (-219.0, 52.8), (-219.5, 52.8), (-219.8, 53.0), (-220.0, 53.0), (-220.5, 53.5), (-220.5, 53.8), (-220.8, 54.0), (-220.8, 56.2), (-220.5, 56.5), (-220.5, 56.7), (-220.3, 57.0), (-219.5, 57.0), (-220.0, 57.0), (-220.5, 56.5), (-220.5, 56.2), (-220.8, 56.0), (-220.8, 54.5), (-220.5, 54.3), (-220.5, 53.8), (-219.8, 53.0), (-219.3, 53.0), (-218.8, 52.5) (0.600, 0.424, 0.322)</w:t>
      </w:r>
    </w:p>
    <w:p>
      <w:r>
        <w:t>(-219.5, 51.8), (-220.8, 53.0), (-220.8, 53.3), (-221.0, 53.5), (-221.0, 53.8), (-221.3, 54.0), (-221.3, 56.5), (-221.5, 56.7), (-221.5, 59.7), (-221.3, 59.7), (-221.0, 59.9), (-220.8, 59.9), (-220.3, 60.4), (-220.0, 60.4), (-219.5, 60.9), (-219.0, 60.9), (-218.8, 60.7), (-218.3, 61.1), (-218.3, 60.9), (-218.1, 60.7), (-218.1, 60.2), (-218.3, 59.9), (-218.5, 60.2), (-218.8, 59.9), (-219.3, 59.9), (-219.5, 59.7), (-219.5, 59.4), (-219.3, 59.2), (-219.0, 59.2), (-218.5, 58.7), (-218.8, 58.4), (-219.0, 58.4), (-219.5, 57.9), (-219.5, 57.7), (-219.3, 57.5), (-218.8, 57.5), (-219.0, 57.2), (-220.3, 57.2), (-220.8, 56.7), (-220.8, 56.5), (-221.0, 56.2), (-221.0, 54.0), (-220.8, 53.8), (-220.8, 53.5), (-220.0, 52.8), (-219.8, 52.8), (-219.5, 52.5), (-219.3, 52.5), (-219.0, 52.3), (-218.8, 52.3), (-219.0, 52.0), (-219.0, 51.8) (0.710, 0.502, 0.384)</w:t>
      </w:r>
    </w:p>
    <w:p>
      <w:r>
        <w:t>(-218.8, 53.8), (-219.0, 53.5), (-219.3, 53.8), (-220.0, 53.8), (-220.3, 54.0), (-220.3, 54.5), (-220.3, 54.3), (-219.8, 53.8), (-219.0, 54.5), (-219.0, 54.0) (0.447, 0.306, 0.227)</w:t>
      </w:r>
    </w:p>
    <w:p>
      <w:r>
        <w:t>(-221.5, 60.4), (-221.5, 62.6), (-221.0, 62.6), (-220.5, 63.1), (-220.3, 63.1), (-219.8, 63.6), (-219.3, 63.6), (-218.8, 64.1), (-218.5, 63.9), (-218.3, 64.1), (-218.1, 64.1), (-217.8, 64.3), (-217.6, 64.1), (-217.3, 64.1), (-217.6, 64.1), (-220.3, 61.4), (-220.3, 61.1), (-220.8, 60.7), (-221.0, 60.7), (-221.3, 60.4) (0.816, 0.651, 0.557)</w:t>
      </w:r>
    </w:p>
    <w:p>
      <w:r>
        <w:t>(-219.8, 55.0), (-219.8, 55.7), (-219.5, 56.0), (-219.0, 56.0), (-219.5, 56.0), (-219.8, 55.7), (-219.8, 55.5), (-219.5, 55.2), (-219.3, 55.5), (-219.3, 55.2), (-219.5, 55.0) (0.208, 0.110, 0.075)</w:t>
      </w:r>
    </w:p>
    <w:p>
      <w:r>
        <w:t>(-219.5, 55.5), (-219.5, 55.7), (-219.3, 55.7) (0.165, 0.043, 0.024)</w:t>
      </w:r>
    </w:p>
    <w:p>
      <w:r>
        <w:t>(-218.5, 52.8), (-218.8, 52.8), (-219.3, 53.3), (-219.8, 53.3), (-220.3, 53.8), (-220.0, 53.5), (-219.3, 53.5), (-219.0, 53.3), (-219.0, 53.0), (-218.8, 52.8) (0.463, 0.376, 0.318)</w:t>
      </w:r>
    </w:p>
    <w:p>
      <w:r>
        <w:t>(-219.3, 57.9), (-219.0, 58.2), (-218.8, 57.9), (-218.5, 57.9), (-218.3, 57.7), (-219.3, 57.7) (0.635, 0.612, 0.584)</w:t>
      </w:r>
    </w:p>
    <w:p>
      <w:r>
        <w:t>(-218.1, 58.7), (-218.3, 58.7), (-219.0, 59.4), (-219.0, 59.7), (-218.8, 59.7), (-218.5, 59.9), (-218.3, 59.7), (-218.1, 59.7) (0.502, 0.486, 0.463)</w:t>
      </w:r>
    </w:p>
    <w:p>
      <w:r>
        <w:t>(-218.8, 56.5), (-217.8, 56.5), (-217.8, 56.2), (-218.5, 56.2) (0.294, 0.200, 0.122)</w:t>
      </w:r>
    </w:p>
    <w:p>
      <w:r>
        <w:t>(-218.3, 53.3), (-218.3, 53.5), (-218.1, 53.5) (0.294, 0.200, 0.122)</w:t>
      </w:r>
    </w:p>
    <w:p>
      <w:r>
        <w:t>(-217.8, 54.5), (-218.3, 54.5), (-218.3, 55.0), (-218.1, 55.2), (-217.8, 55.0) (0.561, 0.549, 0.529)</w:t>
      </w:r>
    </w:p>
    <w:p>
      <w:r>
        <w:t>(-217.3, 53.5), (-217.3, 53.8), (-217.6, 54.0), (-218.8, 54.0), (-218.8, 55.0), (-218.8, 54.5), (-218.3, 54.0), (-217.6, 54.0), (-217.3, 53.8) (0.463, 0.376, 0.318)</w:t>
      </w:r>
    </w:p>
    <w:p>
      <w:r>
        <w:t>(-217.1, 53.3), (-217.1, 54.0), (-217.3, 54.3), (-218.1, 54.3), (-217.8, 54.3), (-217.6, 54.5), (-217.6, 55.0), (-217.8, 55.2), (-217.6, 55.0), (-217.6, 54.7), (-217.1, 54.3), (-216.8, 54.3), (-217.1, 54.0) (0.502, 0.486, 0.463)</w:t>
      </w:r>
    </w:p>
    <w:p>
      <w:r>
        <w:t>(-217.3, 56.0), (-217.3, 56.5), (-217.1, 56.5), (-216.8, 56.7), (-217.3, 56.2) (0.208, 0.110, 0.075)</w:t>
      </w:r>
    </w:p>
    <w:p>
      <w:r>
        <w:t>(-217.8, 57.5), (-217.6, 57.5), (-217.3, 57.7), (-217.1, 57.7), (-216.8, 57.9), (-216.6, 57.9), (-216.3, 58.2), (-215.8, 58.2), (-216.3, 58.2), (-216.6, 57.9), (-216.8, 57.9), (-217.3, 57.5) (0.502, 0.486, 0.463)</w:t>
      </w:r>
    </w:p>
    <w:p>
      <w:r>
        <w:t>(-216.8, 55.7), (-216.8, 56.2), (-216.3, 56.2), (-216.1, 56.0), (-216.3, 55.7) (0.102, 0.047, 0.024)</w:t>
      </w:r>
    </w:p>
    <w:p>
      <w:r>
        <w:t>(-216.8, 55.5), (-217.1, 55.7), (-216.8, 55.5), (-216.1, 55.5), (-215.8, 55.7), (-215.8, 56.2), (-216.3, 56.7), (-216.6, 56.5), (-216.8, 56.5), (-217.1, 56.2), (-216.1, 57.2), (-215.8, 57.2), (-216.1, 57.0), (-216.1, 56.7), (-215.8, 56.5), (-215.3, 57.0), (-215.3, 57.2), (-215.3, 56.7), (-215.8, 56.2), (-215.6, 56.0), (-215.6, 55.7), (-215.8, 55.5) (0.153, 0.098, 0.067)</w:t>
      </w:r>
    </w:p>
    <w:p>
      <w:r>
        <w:t>(-216.3, 53.0), (-216.3, 53.5), (-215.8, 53.5), (-215.8, 53.0), (-215.8, 53.3), (-216.1, 53.5), (-216.3, 53.3) (0.882, 0.800, 0.729)</w:t>
      </w:r>
    </w:p>
    <w:p>
      <w:r>
        <w:t>(-215.8, 56.7), (-215.8, 57.0), (-215.6, 57.2), (-215.6, 57.0) (0.110, 0.082, 0.059)</w:t>
      </w:r>
    </w:p>
    <w:p>
      <w:r>
        <w:t>(-216.6, 55.2), (-215.6, 55.2), (-215.3, 55.5), (-215.3, 56.5), (-215.1, 56.7), (-215.1, 57.2), (-215.3, 57.5), (-215.8, 57.5), (-215.3, 57.5), (-215.1, 57.2), (-215.1, 56.5), (-215.3, 56.2), (-215.3, 56.0), (-215.1, 55.7), (-215.6, 55.2) (0.180, 0.161, 0.125)</w:t>
      </w:r>
    </w:p>
    <w:p>
      <w:r>
        <w:t>(-209.9, 57.5), (-210.9, 57.5), (-211.2, 57.2), (-211.2, 57.0), (-211.4, 56.7), (-211.4, 56.5), (-211.7, 56.5), (-211.7, 57.2), (-212.1, 57.7), (-214.1, 57.7), (-214.1, 57.9), (-214.6, 58.4), (-216.3, 58.4), (-216.6, 58.2), (-216.8, 58.2), (-217.1, 57.9), (-217.3, 57.9), (-217.6, 57.7), (-217.8, 57.7), (-218.1, 57.5), (-218.5, 57.5), (-218.3, 57.5), (-218.1, 57.7), (-218.5, 58.2), (-218.8, 58.2), (-218.5, 58.4), (-218.1, 58.4), (-217.8, 58.7), (-217.8, 59.7), (-218.1, 59.9), (-217.8, 60.2), (-217.8, 60.7), (-218.1, 60.9), (-218.1, 61.1), (-218.3, 61.4), (-218.8, 60.9), (-219.0, 61.1), (-218.5, 61.6), (-218.3, 61.6), (-216.3, 63.6), (-215.1, 63.6), (-214.9, 63.4), (-214.4, 63.4), (-214.4, 63.1), (-214.6, 62.9), (-214.6, 62.6), (-214.9, 62.4), (-214.9, 61.9), (-214.6, 61.6), (-214.1, 61.6), (-213.9, 61.9), (-213.4, 61.9), (-213.1, 62.1), (-212.9, 61.9), (-212.4, 61.9), (-212.4, 61.4), (-212.6, 61.1), (-213.4, 61.1), (-214.4, 60.2), (-214.6, 60.2), (-214.9, 60.4), (-215.1, 60.4), (-215.3, 60.7), (-215.6, 60.7), (-215.8, 60.4), (-216.1, 60.4), (-216.3, 60.2), (-216.3, 59.9), (-217.3, 58.9), (-217.3, 58.4), (-217.1, 58.2), (-216.6, 58.2), (-216.3, 58.4), (-214.6, 58.4), (-213.9, 57.7), (-211.7, 57.7), (-211.4, 57.5) (0.561, 0.549, 0.529)</w:t>
      </w:r>
    </w:p>
    <w:p>
      <w:r>
        <w:t>(-215.1, 56.0), (-215.1, 56.2), (-214.9, 56.5), (-214.9, 57.0), (-214.9, 56.0) (0.216, 0.196, 0.161)</w:t>
      </w:r>
    </w:p>
    <w:p>
      <w:r>
        <w:t>(-215.1, 53.3), (-215.1, 53.8), (-215.3, 54.0), (-214.9, 54.0), (-214.6, 54.3), (-214.6, 54.5), (-214.4, 54.7), (-214.6, 54.5), (-214.6, 54.0), (-214.1, 53.5), (-213.9, 53.5), (-214.4, 53.5), (-214.6, 53.8) (0.561, 0.549, 0.529)</w:t>
      </w:r>
    </w:p>
    <w:p>
      <w:r>
        <w:t>(-214.9, 55.7), (-214.6, 56.0), (-214.6, 56.5), (-214.4, 56.5), (-214.4, 56.0), (-214.6, 56.0) (0.247, 0.212, 0.173)</w:t>
      </w:r>
    </w:p>
    <w:p>
      <w:r>
        <w:t>(-214.9, 52.5), (-214.9, 52.8), (-214.6, 53.0), (-213.1, 53.0), (-214.6, 53.0), (-214.9, 52.8), (-214.6, 52.5) (0.373, 0.373, 0.369)</w:t>
      </w:r>
    </w:p>
    <w:p>
      <w:r>
        <w:t>(-207.5, 64.3), (-207.7, 64.3), (-208.0, 64.6), (-208.7, 64.6), (-208.9, 64.3), (-208.9, 63.9), (-208.7, 63.6), (-208.7, 63.1), (-208.5, 62.9), (-208.5, 62.4), (-208.2, 62.1), (-208.2, 60.9), (-208.0, 60.7), (-208.0, 58.4), (-208.2, 58.2), (-208.2, 57.9), (-208.5, 57.7), (-208.5, 57.5), (-208.7, 57.2), (-209.2, 57.2), (-209.4, 57.5), (-209.7, 57.5), (-209.9, 57.7), (-211.4, 57.7), (-211.7, 57.9), (-213.9, 57.9), (-214.6, 58.7), (-216.3, 58.7), (-216.6, 58.4), (-217.1, 58.4), (-217.1, 58.9), (-216.1, 59.9), (-216.1, 60.2), (-215.8, 60.2), (-215.6, 60.4), (-215.3, 60.4), (-215.1, 60.2), (-214.9, 60.2), (-214.6, 59.9), (-214.4, 59.9), (-213.4, 60.9), (-212.6, 60.9), (-212.1, 61.4), (-212.1, 61.9), (-212.4, 62.1), (-212.9, 62.1), (-213.1, 62.4), (-213.4, 62.1), (-213.9, 62.1), (-214.1, 61.9), (-214.6, 61.9), (-214.6, 62.4), (-214.4, 62.6), (-214.4, 62.9), (-214.1, 63.1), (-214.1, 63.4), (-214.4, 63.6), (-214.9, 63.6), (-215.1, 63.9), (-216.3, 63.9), (-218.3, 61.9), (-218.5, 61.9), (-219.3, 61.1), (-219.5, 61.1), (-220.0, 60.7), (-220.3, 60.7), (-220.8, 60.2), (-221.0, 60.2), (-221.3, 59.9), (-221.5, 59.9), (-221.5, 60.2), (-221.3, 60.2), (-221.0, 60.4), (-220.8, 60.4), (-220.0, 61.1), (-220.0, 61.4), (-217.6, 63.9), (-217.3, 63.9), (-217.1, 64.1), (-216.8, 64.1), (-216.6, 64.3), (-216.3, 64.3), (-216.1, 64.6), (-214.1, 64.6), (-213.9, 64.8), (-213.4, 64.8), (-213.1, 65.1), (-212.4, 65.1), (-212.1, 65.3), (-211.4, 65.3), (-211.2, 65.6), (-210.9, 65.6), (-210.7, 65.3), (-209.4, 65.3), (-209.2, 65.1), (-208.5, 65.1), (-207.7, 64.3) (0.635, 0.612, 0.584)</w:t>
      </w:r>
    </w:p>
    <w:p>
      <w:r>
        <w:t>(-218.5, 64.1), (-217.8, 64.8), (-217.6, 64.8), (-217.3, 65.1), (-216.8, 65.1), (-216.6, 65.3), (-214.6, 65.3), (-214.4, 65.6), (-213.1, 65.6), (-212.9, 65.8), (-208.9, 65.8), (-208.7, 65.6), (-208.5, 65.6), (-207.2, 64.3), (-207.5, 64.6), (-207.7, 64.6), (-208.5, 65.3), (-209.2, 65.3), (-209.4, 65.6), (-210.7, 65.6), (-210.9, 65.8), (-211.2, 65.8), (-211.4, 65.6), (-212.1, 65.6), (-212.4, 65.3), (-213.1, 65.3), (-213.4, 65.1), (-213.9, 65.1), (-214.1, 64.8), (-216.1, 64.8), (-216.3, 64.6), (-216.6, 64.6), (-216.8, 64.8), (-217.1, 64.6), (-217.1, 64.3), (-217.6, 64.3), (-217.8, 64.6), (-218.1, 64.3), (-218.3, 64.3) (0.714, 0.682, 0.643)</w:t>
      </w:r>
    </w:p>
    <w:p>
      <w:r>
        <w:t>(-213.1, 56.0), (-213.4, 56.0), (-213.6, 56.2), (-213.4, 56.0), (-213.1, 56.2) (0.110, 0.082, 0.059)</w:t>
      </w:r>
    </w:p>
    <w:p>
      <w:r>
        <w:t>(-214.1, 54.0), (-214.1, 54.5), (-213.9, 54.5), (-213.6, 54.7), (-213.4, 54.7), (-213.6, 54.7), (-214.1, 54.3), (-214.1, 54.0), (-213.9, 53.8), (-212.6, 53.8), (-212.4, 54.0), (-212.4, 54.3), (-212.6, 54.5), (-212.4, 54.5), (-212.4, 54.0), (-212.6, 53.8), (-213.9, 53.8) (0.714, 0.682, 0.643)</w:t>
      </w:r>
    </w:p>
    <w:p>
      <w:r>
        <w:t>(-213.9, 54.0), (-213.9, 54.3), (-213.6, 54.5), (-212.9, 54.5), (-212.6, 54.3), (-212.6, 54.0) (0.796, 0.749, 0.698)</w:t>
      </w:r>
    </w:p>
    <w:p>
      <w:r>
        <w:t>(-213.6, 53.5), (-212.6, 53.5), (-212.1, 54.0), (-212.1, 54.5), (-212.4, 54.7), (-213.1, 54.7), (-212.1, 54.7), (-212.1, 54.0), (-212.6, 53.5) (0.635, 0.612, 0.584)</w:t>
      </w:r>
    </w:p>
    <w:p>
      <w:r>
        <w:t>(-210.7, 57.2), (-211.2, 56.7), (-211.2, 56.2), (-211.4, 56.0), (-211.7, 56.0), (-211.9, 56.2), (-211.9, 57.0), (-212.4, 57.5), (-214.1, 57.5), (-214.9, 58.2), (-215.1, 58.2), (-214.6, 58.2), (-214.4, 57.9), (-214.4, 57.7), (-214.1, 57.5), (-212.1, 57.5), (-211.9, 57.2), (-211.9, 56.5), (-211.7, 56.2), (-211.4, 56.2), (-211.2, 56.5), (-211.2, 56.7), (-210.9, 57.0), (-210.9, 57.2) (0.502, 0.486, 0.463)</w:t>
      </w:r>
    </w:p>
    <w:p>
      <w:r>
        <w:t>(-213.9, 53.3), (-212.4, 53.3), (-211.7, 54.0), (-211.7, 54.7), (-211.9, 55.0), (-212.1, 55.0), (-211.7, 55.0), (-211.7, 54.0), (-212.4, 53.3) (0.502, 0.486, 0.463)</w:t>
      </w:r>
    </w:p>
    <w:p>
      <w:r>
        <w:t>(-213.1, 63.9), (-213.1, 64.1), (-212.9, 64.3), (-212.1, 64.3), (-211.7, 64.8), (-210.9, 64.8), (-210.9, 64.6), (-211.2, 64.6), (-211.9, 63.9), (-212.1, 63.9), (-212.4, 63.6), (-212.6, 63.6), (-212.9, 63.9) (0.561, 0.549, 0.529)</w:t>
      </w:r>
    </w:p>
    <w:p>
      <w:r>
        <w:t>(-212.1, 53.3), (-211.7, 53.8), (-211.9, 53.5), (-211.9, 53.3) (0.431, 0.431, 0.424)</w:t>
      </w:r>
    </w:p>
    <w:p>
      <w:r>
        <w:t>(-214.1, 52.3), (-212.1, 52.3), (-211.9, 52.5), (-211.9, 52.8), (-212.1, 53.0), (-212.6, 53.0), (-211.9, 53.0), (-211.7, 53.3), (-211.7, 53.5), (-211.4, 53.8), (-211.4, 54.0), (-211.4, 53.8), (-211.7, 53.5), (-211.7, 53.3), (-211.4, 53.0), (-211.2, 53.0), (-211.4, 53.0), (-212.1, 52.3) (0.373, 0.373, 0.369)</w:t>
      </w:r>
    </w:p>
    <w:p>
      <w:r>
        <w:t>(-211.4, 54.3), (-211.4, 55.0), (-211.7, 55.2), (-212.4, 55.2), (-212.1, 55.2), (-211.9, 55.5), (-211.9, 56.0), (-211.7, 55.7), (-211.4, 55.7), (-210.9, 56.2), (-210.9, 56.7), (-210.4, 57.2), (-210.2, 57.2), (-210.4, 57.2), (-210.9, 56.7), (-210.9, 56.2), (-211.2, 56.0), (-211.2, 55.7), (-211.4, 55.5) (0.431, 0.431, 0.424)</w:t>
      </w:r>
    </w:p>
    <w:p>
      <w:r>
        <w:t>(-210.9, 53.3), (-211.4, 53.3), (-211.4, 53.5), (-211.2, 53.8), (-211.2, 54.3), (-211.2, 53.5) (0.361, 0.337, 0.302)</w:t>
      </w:r>
    </w:p>
    <w:p>
      <w:r>
        <w:t>(-211.4, 60.9), (-211.7, 61.1), (-211.7, 61.6), (-211.4, 61.6), (-210.7, 62.4), (-210.2, 62.4), (-210.2, 62.1), (-210.4, 61.9), (-210.7, 61.9), (-211.2, 61.4), (-211.2, 60.9) (0.561, 0.549, 0.529)</w:t>
      </w:r>
    </w:p>
    <w:p>
      <w:r>
        <w:t>(-208.9, 57.5), (-209.2, 57.5), (-209.4, 57.7), (-209.7, 57.7), (-209.9, 57.9), (-210.4, 57.9), (-210.7, 58.2), (-211.2, 58.2), (-211.4, 58.4), (-212.6, 58.4), (-212.9, 58.7), (-212.9, 59.7), (-213.1, 59.9), (-213.1, 60.4), (-212.4, 60.4), (-212.1, 60.2), (-211.9, 60.2), (-211.7, 59.9), (-211.4, 59.9), (-211.2, 59.7), (-210.9, 59.7), (-210.4, 59.2), (-210.2, 59.2), (-209.9, 59.4), (-209.9, 59.7), (-210.2, 59.9), (-210.2, 61.1), (-209.9, 61.4), (-209.7, 61.4), (-209.2, 61.9), (-209.2, 62.6), (-210.2, 63.6), (-209.4, 63.6), (-209.2, 63.4), (-209.2, 63.1), (-208.7, 62.6), (-208.7, 61.4), (-208.5, 61.1), (-208.5, 60.7), (-208.2, 60.4), (-208.2, 58.4), (-208.5, 58.2), (-208.5, 57.9) (0.714, 0.682, 0.643)</w:t>
      </w:r>
    </w:p>
    <w:p>
      <w:r>
        <w:t>(-209.7, 54.5), (-210.2, 54.5), (-210.2, 54.7), (-210.4, 55.0), (-210.4, 56.2), (-210.4, 55.0), (-209.9, 54.5) (0.216, 0.196, 0.161)</w:t>
      </w:r>
    </w:p>
    <w:p>
      <w:r>
        <w:t>(-209.7, 55.7), (-209.9, 55.7), (-209.9, 56.2), (-209.7, 56.0) (0.110, 0.082, 0.059)</w:t>
      </w:r>
    </w:p>
    <w:p>
      <w:r>
        <w:t>(-209.4, 55.5), (-209.9, 55.5), (-209.7, 55.5), (-209.4, 55.7), (-209.4, 56.0), (-209.7, 56.2), (-209.4, 56.0) (0.153, 0.098, 0.067)</w:t>
      </w:r>
    </w:p>
    <w:p>
      <w:r>
        <w:t>(-210.2, 55.0), (-210.2, 55.5), (-210.2, 55.2), (-209.9, 55.0), (-209.4, 55.0), (-208.9, 55.5), (-208.9, 55.7), (-209.7, 56.5), (-210.2, 56.5), (-209.7, 56.5), (-209.2, 56.0), (-208.9, 56.0), (-208.7, 55.7), (-208.5, 55.7), (-208.2, 56.0), (-208.0, 56.0), (-207.5, 56.5), (-207.5, 56.7), (-207.5, 56.5), (-208.0, 56.0), (-208.2, 56.0), (-208.7, 55.5), (-208.2, 55.0), (-208.5, 55.0), (-208.7, 55.2), (-208.9, 55.0), (-209.2, 55.0), (-209.4, 54.7), (-209.9, 54.7) (0.180, 0.161, 0.125)</w:t>
      </w:r>
    </w:p>
    <w:p>
      <w:r>
        <w:t>(-208.7, 59.7), (-208.7, 59.9), (-208.9, 60.2), (-208.9, 60.4), (-208.7, 60.2) (0.796, 0.749, 0.698)</w:t>
      </w:r>
    </w:p>
    <w:p>
      <w:r>
        <w:t>(-208.2, 53.3), (-208.2, 53.5), (-208.7, 54.0), (-208.9, 54.0), (-208.5, 54.0), (-208.5, 53.8), (-208.2, 53.5) (0.373, 0.373, 0.369)</w:t>
      </w:r>
    </w:p>
    <w:p>
      <w:r>
        <w:t>(-208.2, 55.2), (-208.5, 55.5), (-208.2, 55.7) (0.129, 0.129, 0.094)</w:t>
      </w:r>
    </w:p>
    <w:p>
      <w:r>
        <w:t>(-208.2, 62.4), (-208.2, 62.9), (-208.5, 63.1), (-208.5, 63.6), (-208.7, 63.9), (-208.7, 64.3), (-208.0, 64.3), (-207.7, 64.1), (-207.2, 64.1), (-208.2, 64.1), (-208.5, 63.9), (-208.5, 63.1), (-208.2, 62.9) (0.561, 0.549, 0.529)</w:t>
      </w:r>
    </w:p>
    <w:p>
      <w:r>
        <w:t>(-208.2, 63.1), (-208.2, 63.9), (-207.7, 63.9), (-208.0, 63.9), (-208.2, 63.6) (0.502, 0.486, 0.463)</w:t>
      </w:r>
    </w:p>
    <w:p>
      <w:r>
        <w:t>(-208.0, 63.1), (-208.0, 63.4), (-207.7, 63.6), (-207.5, 63.6) (0.463, 0.376, 0.318)</w:t>
      </w:r>
    </w:p>
    <w:p>
      <w:r>
        <w:t>(-207.0, 59.9), (-207.0, 60.9), (-207.0, 60.7), (-206.7, 60.4), (-207.0, 60.2) (0.361, 0.337, 0.302)</w:t>
      </w:r>
    </w:p>
    <w:p>
      <w:r>
        <w:t>(-206.5, 62.1), (-207.0, 62.1), (-207.0, 62.4), (-207.2, 62.6), (-207.2, 63.1), (-207.0, 63.1), (-206.7, 62.9), (-206.7, 62.4) (0.282, 0.208, 0.157)</w:t>
      </w:r>
    </w:p>
    <w:p>
      <w:r>
        <w:t>(-207.5, 55.0), (-208.0, 55.5), (-207.0, 56.5), (-207.0, 57.5), (-206.7, 57.7), (-206.7, 58.2), (-206.5, 58.4), (-206.2, 58.2), (-206.2, 57.7), (-206.0, 57.5), (-205.0, 57.5), (-205.5, 57.5), (-205.7, 57.2), (-206.0, 57.2), (-206.2, 57.0), (-206.7, 57.0), (-207.0, 56.7), (-207.0, 56.2), (-207.2, 56.0), (-207.5, 56.0), (-207.7, 55.7), (-207.7, 55.2) (0.110, 0.082, 0.059)</w:t>
      </w:r>
    </w:p>
    <w:p>
      <w:r>
        <w:t>(-206.2, 53.5), (-206.7, 53.5), (-206.7, 54.7), (-207.0, 55.0), (-207.0, 55.5), (-206.7, 55.5), (-206.7, 55.2), (-206.2, 54.7), (-206.2, 54.0), (-206.0, 53.8) (0.016, 0.024, 0.027)</w:t>
      </w:r>
    </w:p>
    <w:p>
      <w:r>
        <w:t>(-206.2, 60.9), (-206.5, 60.9), (-206.7, 61.1), (-206.5, 60.9), (-206.2, 61.1) (0.294, 0.251, 0.204)</w:t>
      </w:r>
    </w:p>
    <w:p>
      <w:r>
        <w:t>(-207.0, 56.0), (-206.7, 56.2), (-206.7, 56.7), (-206.2, 56.7), (-206.0, 57.0), (-205.7, 57.0), (-206.0, 56.7), (-206.2, 56.7) (0.102, 0.047, 0.024)</w:t>
      </w:r>
    </w:p>
    <w:p>
      <w:r>
        <w:t>(-207.0, 53.3), (-207.0, 54.7), (-207.2, 55.0), (-207.2, 55.2), (-207.5, 55.5), (-207.2, 55.7), (-207.0, 55.7), (-206.2, 56.5), (-206.0, 56.5), (-205.5, 57.0), (-205.5, 57.2), (-204.0, 57.2), (-205.3, 57.2), (-205.5, 57.0), (-205.5, 56.7), (-205.3, 56.5), (-204.8, 56.5), (-205.7, 56.5), (-206.2, 56.0), (-206.2, 55.0), (-206.5, 55.2), (-206.5, 55.5), (-206.7, 55.7), (-207.0, 55.7), (-207.2, 55.5), (-207.2, 55.0), (-207.0, 54.7), (-207.0, 53.5), (-206.7, 53.3), (-206.2, 53.3), (-206.0, 53.5), (-205.7, 53.5), (-205.7, 53.3), (-205.5, 53.0), (-205.7, 53.3) (0.051, 0.035, 0.020)</w:t>
      </w:r>
    </w:p>
    <w:p>
      <w:r>
        <w:t>(-205.5, 58.7), (-205.7, 58.9), (-205.7, 59.7), (-206.2, 60.2), (-206.5, 59.9), (-206.7, 59.9), (-206.5, 60.2), (-206.5, 60.7), (-206.7, 60.9), (-206.5, 60.7), (-206.2, 60.7), (-206.0, 60.9), (-206.0, 61.1), (-206.0, 60.7), (-205.7, 60.4), (-205.3, 60.4), (-205.0, 60.2), (-205.3, 60.2), (-205.7, 59.7), (-205.7, 58.9) (0.306, 0.286, 0.251)</w:t>
      </w:r>
    </w:p>
    <w:p>
      <w:r>
        <w:t>(-205.7, 62.1), (-205.7, 62.9), (-206.5, 63.6), (-206.0, 63.1), (-205.7, 63.1) (0.502, 0.486, 0.463)</w:t>
      </w:r>
    </w:p>
    <w:p>
      <w:r>
        <w:t>(-205.7, 57.7), (-206.0, 57.7), (-206.0, 57.9) (0.153, 0.098, 0.067)</w:t>
      </w:r>
    </w:p>
    <w:p>
      <w:r>
        <w:t>(-206.0, 55.7), (-205.7, 56.0), (-205.7, 56.2), (-205.3, 56.2), (-205.5, 56.2) (0.063, 0.071, 0.051)</w:t>
      </w:r>
    </w:p>
    <w:p>
      <w:r>
        <w:t>(-206.2, 64.8), (-205.3, 64.8), (-205.0, 64.6), (-205.3, 64.6), (-205.5, 64.3), (-206.0, 64.3), (-206.2, 64.6) (0.973, 0.961, 0.933)</w:t>
      </w:r>
    </w:p>
    <w:p>
      <w:r>
        <w:t>(-205.5, 61.4), (-205.5, 63.1), (-205.5, 62.9), (-205.3, 62.6), (-205.5, 62.4) (0.561, 0.549, 0.529)</w:t>
      </w:r>
    </w:p>
    <w:p>
      <w:r>
        <w:t>(-203.3, 61.9), (-203.8, 61.9), (-204.0, 61.6), (-204.0, 61.4), (-204.3, 61.1), (-204.0, 61.4), (-204.0, 61.6), (-204.8, 62.4), (-205.0, 62.4), (-205.3, 62.1), (-205.3, 62.4), (-205.0, 62.6), (-205.3, 62.9), (-205.3, 63.1), (-205.5, 63.4), (-205.7, 63.4), (-206.0, 63.6), (-206.2, 63.6), (-206.5, 63.9), (-206.2, 63.6), (-206.0, 63.6), (-205.7, 63.4), (-205.5, 63.4), (-205.0, 62.9), (-204.8, 62.9), (-204.5, 62.6), (-204.0, 62.6), (-204.0, 62.4), (-203.5, 61.9) (0.635, 0.612, 0.584)</w:t>
      </w:r>
    </w:p>
    <w:p>
      <w:r>
        <w:t>(-204.5, 61.1), (-205.0, 61.1), (-205.3, 61.4), (-205.3, 61.9), (-205.0, 62.1), (-204.8, 62.1), (-204.3, 61.6), (-204.3, 61.4) (0.714, 0.682, 0.643)</w:t>
      </w:r>
    </w:p>
    <w:p>
      <w:r>
        <w:t>(-204.5, 61.4), (-205.0, 61.4), (-205.0, 61.6), (-204.8, 61.9), (-204.5, 61.6) (0.796, 0.749, 0.698)</w:t>
      </w:r>
    </w:p>
    <w:p>
      <w:r>
        <w:t>(-203.5, 62.1), (-203.8, 62.4), (-203.8, 62.6), (-204.0, 62.9), (-204.5, 62.9), (-204.8, 63.1), (-205.0, 63.1), (-205.5, 63.6), (-205.7, 63.6), (-205.5, 63.6), (-205.3, 63.4), (-205.0, 63.4), (-204.5, 62.9), (-204.0, 62.9), (-203.8, 62.6), (-203.8, 62.4) (0.714, 0.682, 0.643)</w:t>
      </w:r>
    </w:p>
    <w:p>
      <w:r>
        <w:t>(-203.8, 56.7), (-204.0, 56.7), (-204.3, 56.5), (-204.5, 56.5), (-204.8, 56.7), (-205.3, 56.7), (-205.3, 57.0), (-203.8, 57.0) (0.016, 0.024, 0.027)</w:t>
      </w:r>
    </w:p>
    <w:p>
      <w:r>
        <w:t>(-204.0, 58.4), (-204.0, 58.7), (-204.5, 59.2), (-204.8, 58.9), (-204.8, 58.7), (-204.5, 58.4), (-204.8, 58.7), (-204.8, 59.2), (-204.5, 59.2), (-204.3, 58.9), (-204.0, 58.9) (0.561, 0.549, 0.529)</w:t>
      </w:r>
    </w:p>
    <w:p>
      <w:r>
        <w:t>(-204.0, 58.2), (-203.8, 58.4), (-203.8, 58.7), (-203.8, 58.4), (-204.0, 58.2), (-204.5, 58.2), (-205.0, 58.7), (-205.0, 59.4), (-204.5, 59.4), (-204.3, 59.2), (-204.0, 59.2), (-204.3, 59.2), (-204.5, 59.4), (-204.8, 59.4), (-205.0, 59.2), (-205.0, 58.7), (-204.5, 58.2) (0.502, 0.486, 0.463)</w:t>
      </w:r>
    </w:p>
    <w:p>
      <w:r>
        <w:t>(-204.3, 58.4), (-204.5, 58.7), (-204.5, 58.9), (-204.3, 58.7) (0.635, 0.612, 0.584)</w:t>
      </w:r>
    </w:p>
    <w:p>
      <w:r>
        <w:t>(-204.3, 54.3), (-204.5, 54.5), (-204.3, 54.5) (0.714, 0.682, 0.643)</w:t>
      </w:r>
    </w:p>
    <w:p>
      <w:r>
        <w:t>(-204.0, 54.0), (-204.3, 54.0), (-204.5, 54.3), (-204.3, 54.0), (-204.0, 54.3), (-204.0, 54.5), (-204.3, 54.7), (-204.5, 54.7), (-204.3, 54.7), (-204.0, 54.5) (0.635, 0.612, 0.584)</w:t>
      </w:r>
    </w:p>
    <w:p>
      <w:r>
        <w:t>(-201.8, 59.9), (-203.0, 61.1), (-203.3, 61.1), (-204.3, 60.2), (-204.3, 59.9), (-203.5, 59.2), (-204.3, 59.9), (-205.3, 59.9), (-205.5, 59.7), (-205.3, 59.9), (-205.0, 59.9), (-204.8, 60.2), (-205.0, 60.4), (-204.0, 60.4), (-203.3, 61.1), (-203.0, 61.1) (0.361, 0.337, 0.302)</w:t>
      </w:r>
    </w:p>
    <w:p>
      <w:r>
        <w:t>(-201.8, 61.4), (-202.1, 61.6), (-202.1, 61.9), (-202.3, 62.1), (-202.5, 62.1), (-202.8, 62.4), (-203.0, 62.4), (-203.3, 62.6), (-203.3, 62.9), (-203.8, 63.4), (-204.0, 63.4), (-204.3, 63.6), (-204.5, 63.6), (-205.0, 64.1), (-206.0, 64.1), (-206.2, 64.3), (-206.5, 64.3), (-207.0, 64.8), (-207.0, 65.3), (-205.0, 65.3), (-204.0, 64.3), (-203.8, 64.3), (-203.5, 64.1), (-203.5, 63.9), (-202.8, 63.1), (-202.5, 63.1), (-202.3, 62.9), (-202.3, 62.4), (-201.8, 61.9) (0.902, 0.871, 0.827)</w:t>
      </w:r>
    </w:p>
    <w:p>
      <w:r>
        <w:t>(-203.5, 53.0), (-203.5, 53.3), (-203.8, 53.5), (-204.0, 53.5), (-203.8, 53.5), (-203.5, 53.8), (-203.5, 53.5), (-203.3, 53.3) (0.431, 0.431, 0.424)</w:t>
      </w:r>
    </w:p>
    <w:p>
      <w:r>
        <w:t>(-201.8, 60.4), (-203.0, 61.6), (-203.5, 61.6), (-204.3, 60.9), (-205.0, 60.9), (-204.3, 60.9), (-203.8, 61.4), (-203.8, 61.6), (-203.0, 61.6) (0.561, 0.549, 0.529)</w:t>
      </w:r>
    </w:p>
    <w:p>
      <w:r>
        <w:t>(-204.8, 56.2), (-203.8, 56.2), (-203.3, 56.7), (-203.3, 57.0), (-203.5, 57.2), (-203.8, 57.2), (-203.0, 57.2), (-203.3, 57.0), (-203.3, 56.7), (-203.8, 56.2) (0.063, 0.071, 0.051)</w:t>
      </w:r>
    </w:p>
    <w:p>
      <w:r>
        <w:t>(-202.5, 56.7), (-202.8, 56.7), (-203.0, 56.5), (-203.0, 55.2), (-203.0, 55.7), (-203.3, 56.0), (-204.8, 56.0), (-203.3, 56.0), (-203.0, 56.2), (-203.0, 56.5), (-202.8, 56.7) (0.106, 0.118, 0.118)</w:t>
      </w:r>
    </w:p>
    <w:p>
      <w:r>
        <w:t>(-203.5, 56.2), (-202.8, 57.0), (-202.1, 57.0), (-202.8, 57.0), (-203.3, 56.5), (-203.3, 56.2) (0.090, 0.098, 0.078)</w:t>
      </w:r>
    </w:p>
    <w:p>
      <w:r>
        <w:t>(-203.3, 59.9), (-203.0, 60.2), (-203.0, 60.4), (-202.8, 60.2), (-202.5, 60.2), (-203.0, 60.2) (0.180, 0.161, 0.125)</w:t>
      </w:r>
    </w:p>
    <w:p>
      <w:r>
        <w:t>(-202.8, 55.0), (-202.8, 55.5), (-202.5, 55.2) (0.110, 0.082, 0.059)</w:t>
      </w:r>
    </w:p>
    <w:p>
      <w:r>
        <w:t>(-203.0, 57.0), (-202.8, 57.2), (-203.0, 57.5), (-202.5, 57.9), (-202.5, 58.4), (-202.8, 58.7), (-202.8, 58.9), (-202.8, 58.7), (-202.3, 58.2), (-202.3, 57.2), (-202.8, 57.2) (0.110, 0.082, 0.059)</w:t>
      </w:r>
    </w:p>
    <w:p>
      <w:r>
        <w:t>(-202.8, 56.0), (-202.8, 56.5), (-202.5, 56.5), (-202.3, 56.7), (-201.8, 56.7), (-202.3, 56.7), (-202.5, 56.5), (-202.5, 56.0) (0.129, 0.129, 0.094)</w:t>
      </w:r>
    </w:p>
    <w:p>
      <w:r>
        <w:t>(-202.5, 54.0), (-202.5, 54.5), (-202.8, 54.7), (-202.5, 54.7), (-202.3, 55.0), (-202.3, 55.2), (-202.8, 55.7), (-202.5, 55.7), (-202.5, 55.5), (-202.3, 55.2), (-202.3, 54.7), (-202.1, 54.5), (-201.8, 54.5), (-202.3, 54.5), (-202.5, 54.3) (0.090, 0.098, 0.078)</w:t>
      </w:r>
    </w:p>
    <w:p>
      <w:r>
        <w:t>(-202.3, 55.7), (-202.3, 56.5), (-202.1, 56.5), (-202.3, 56.2) (0.137, 0.145, 0.137)</w:t>
      </w:r>
    </w:p>
    <w:p>
      <w:r>
        <w:t>(-202.3, 53.8), (-202.3, 54.3), (-201.6, 54.3), (-201.3, 54.0), (-201.6, 54.3), (-202.1, 54.3), (-202.3, 54.0) (0.063, 0.071, 0.051)</w:t>
      </w:r>
    </w:p>
    <w:p>
      <w:r>
        <w:t>(-201.3, 57.2), (-201.1, 57.5), (-201.3, 57.2), (-201.8, 57.2), (-202.1, 57.5), (-202.1, 57.7), (-201.8, 57.9), (-201.8, 58.2), (-202.5, 58.9), (-202.5, 59.7), (-202.1, 59.2), (-202.1, 58.7), (-201.3, 57.9), (-201.6, 58.2), (-202.1, 57.7), (-202.1, 57.5), (-201.8, 57.2) (0.051, 0.035, 0.020)</w:t>
      </w:r>
    </w:p>
    <w:p>
      <w:r>
        <w:t>(-201.6, 53.5), (-201.8, 53.5), (-202.1, 53.8), (-202.1, 54.0), (-201.6, 54.0) (0.016, 0.024, 0.027)</w:t>
      </w:r>
    </w:p>
    <w:p>
      <w:r>
        <w:t>(-201.3, 57.5), (-201.8, 57.5), (-201.8, 57.7), (-201.6, 57.9), (-201.3, 57.7) (0.016, 0.024, 0.027)</w:t>
      </w:r>
    </w:p>
    <w:p>
      <w:r>
        <w:t>(-200.6, 59.2), (-200.8, 59.4), (-200.8, 59.7), (-201.3, 60.2), (-201.3, 60.4), (-202.3, 61.4), (-201.8, 60.9), (-201.6, 60.9), (-201.6, 60.7), (-201.3, 60.4), (-201.3, 60.2), (-200.8, 59.7), (-200.8, 59.4) (0.796, 0.749, 0.698)</w:t>
      </w:r>
    </w:p>
    <w:p>
      <w:r>
        <w:t>(-200.3, 56.0), (-200.3, 56.2), (-200.6, 56.5), (-200.6, 56.7), (-200.1, 56.2) (0.180, 0.161, 0.125)</w:t>
      </w:r>
    </w:p>
    <w:p>
      <w:r>
        <w:t>(-199.6, 53.8), (-199.6, 54.0), (-200.1, 54.5), (-200.3, 54.5), (-201.3, 55.5), (-201.3, 56.0), (-200.6, 55.2), (-200.6, 55.0), (-199.6, 54.0) (0.361, 0.337, 0.302)</w:t>
      </w:r>
    </w:p>
    <w:p>
      <w:r>
        <w:t>(-200.3, 63.1), (-200.3, 63.4), (-200.1, 63.4), (-200.1, 63.1) (0.714, 0.682, 0.643)</w:t>
      </w:r>
    </w:p>
    <w:p>
      <w:r>
        <w:t>(-200.1, 53.0), (-200.1, 53.3), (-200.3, 53.5), (-200.3, 54.3), (-200.1, 54.3), (-199.8, 54.0), (-199.8, 53.3) (0.373, 0.373, 0.369)</w:t>
      </w:r>
    </w:p>
    <w:p>
      <w:r>
        <w:t>(-199.8, 55.5), (-200.1, 55.7), (-200.1, 56.0), (-199.8, 56.0), (-200.1, 55.7) (0.129, 0.129, 0.094)</w:t>
      </w:r>
    </w:p>
    <w:p>
      <w:r>
        <w:t>(-199.3, 55.2), (-199.3, 55.5), (-199.1, 55.5) (0.051, 0.035, 0.020)</w:t>
      </w:r>
    </w:p>
    <w:p>
      <w:r>
        <w:t>(-199.1, 55.2), (-198.6, 55.2), (-198.4, 55.0), (-197.9, 55.0), (-197.6, 54.7), (-198.9, 54.7), (-199.1, 55.0) (0.016, 0.024, 0.027)</w:t>
      </w:r>
    </w:p>
    <w:p>
      <w:r>
        <w:t>(-192.0, 57.7), (-192.5, 57.7), (-193.2, 58.4), (-193.4, 58.4), (-194.4, 59.4), (-194.7, 59.2), (-194.7, 58.7), (-194.4, 58.4), (-194.4, 58.2), (-194.2, 57.9), (-194.2, 57.5), (-196.4, 57.5), (-196.6, 57.7), (-197.4, 57.7), (-197.6, 57.5), (-197.9, 57.5), (-198.6, 58.2), (-199.1, 58.2), (-199.3, 58.4), (-199.6, 58.4), (-199.8, 58.2), (-199.8, 57.9), (-199.6, 57.7), (-199.6, 57.5), (-198.9, 56.7), (-198.4, 56.7), (-198.1, 56.5), (-195.4, 56.5), (-198.1, 56.5), (-198.4, 56.7), (-198.9, 56.7), (-199.6, 57.5), (-199.6, 57.7), (-199.8, 57.9), (-199.8, 58.4), (-200.1, 58.7), (-200.1, 58.9), (-200.3, 59.2), (-200.3, 59.7), (-200.8, 60.2), (-200.8, 60.4), (-200.6, 60.2), (-200.6, 59.9), (-200.1, 59.4), (-199.8, 59.4), (-199.6, 59.2), (-199.6, 58.9), (-198.9, 58.2), (-198.1, 58.2), (-197.9, 57.9), (-197.6, 57.9), (-197.4, 58.2), (-196.6, 58.2), (-196.4, 57.9), (-195.4, 57.9), (-194.9, 58.4), (-194.9, 58.9), (-195.9, 59.9), (-195.9, 60.4), (-196.2, 60.7), (-196.4, 60.7), (-196.6, 60.9), (-196.9, 60.9), (-197.1, 61.1), (-197.1, 61.4), (-197.6, 61.9), (-197.6, 63.6), (-197.4, 63.4), (-197.4, 63.1), (-196.9, 62.6), (-196.9, 62.4), (-196.4, 61.9), (-196.4, 61.6), (-195.2, 60.4), (-195.2, 60.2), (-194.4, 59.4), (-194.2, 59.4), (-193.0, 58.2), (-192.7, 58.2), (-192.2, 57.7) (0.902, 0.871, 0.827)</w:t>
      </w:r>
    </w:p>
    <w:p>
      <w:r>
        <w:t>(-197.4, 52.8), (-197.1, 53.0), (-196.9, 52.8), (-196.6, 52.8) (0.102, 0.047, 0.024)</w:t>
      </w:r>
    </w:p>
    <w:p>
      <w:r>
        <w:t>(-198.6, 54.3), (-198.4, 54.0), (-197.1, 54.0), (-196.6, 53.5), (-195.7, 53.5), (-195.4, 53.8), (-195.2, 53.8), (-194.9, 54.0), (-194.2, 54.0), (-193.9, 53.8), (-193.7, 53.8), (-193.4, 53.5), (-193.7, 53.5), (-193.9, 53.8), (-194.2, 53.8), (-194.4, 54.0), (-194.9, 54.0), (-195.2, 53.8), (-195.4, 53.8), (-195.9, 53.3), (-195.9, 52.8), (-196.2, 52.8), (-196.4, 52.5), (-197.6, 52.5), (-197.9, 52.8), (-198.1, 52.8), (-198.4, 53.0), (-198.6, 53.0) (0.110, 0.082, 0.059)</w:t>
      </w:r>
    </w:p>
    <w:p>
      <w:r>
        <w:t>(-196.6, 54.5), (-196.6, 54.7), (-194.4, 54.7), (-194.7, 54.7), (-194.9, 54.5), (-195.2, 54.5), (-195.4, 54.3), (-195.7, 54.3), (-195.9, 54.0), (-196.2, 54.0) (0.016, 0.024, 0.027)</w:t>
      </w:r>
    </w:p>
    <w:p>
      <w:r>
        <w:t>(-193.9, 62.6), (-194.4, 63.1), (-194.7, 63.1), (-195.2, 62.6), (-195.2, 62.1), (-195.2, 62.4), (-195.4, 62.6), (-195.4, 62.9), (-195.9, 63.4), (-195.9, 64.8), (-195.7, 64.6), (-195.7, 63.9), (-195.4, 63.6), (-195.4, 63.4), (-195.2, 63.1), (-194.4, 63.1) (0.463, 0.376, 0.318)</w:t>
      </w:r>
    </w:p>
    <w:p>
      <w:r>
        <w:t>(-194.4, 53.0), (-194.7, 53.0), (-194.9, 53.3), (-194.4, 53.3) (0.180, 0.161, 0.125)</w:t>
      </w:r>
    </w:p>
    <w:p>
      <w:r>
        <w:t>(-193.2, 51.3), (-193.4, 51.5), (-193.4, 51.8), (-193.9, 52.3), (-195.7, 52.3), (-195.9, 52.5), (-195.7, 52.5), (-195.4, 52.8), (-195.7, 53.0), (-195.7, 53.3), (-195.4, 53.5), (-194.9, 53.5), (-194.7, 53.8), (-194.4, 53.8), (-194.2, 53.5), (-193.9, 53.5), (-193.7, 53.3), (-193.4, 53.3), (-193.2, 53.0), (-193.2, 52.8), (-193.4, 52.5), (-193.4, 51.5) (0.129, 0.129, 0.094)</w:t>
      </w:r>
    </w:p>
    <w:p>
      <w:r>
        <w:t>(-193.0, 61.1), (-193.9, 62.1), (-193.9, 62.4), (-194.2, 62.6), (-194.7, 62.6), (-194.9, 62.4), (-194.9, 61.9), (-194.9, 62.6), (-194.7, 62.9), (-194.4, 62.9), (-193.9, 62.4), (-193.9, 62.1) (0.361, 0.337, 0.302)</w:t>
      </w:r>
    </w:p>
    <w:p>
      <w:r>
        <w:t>(-188.3, 56.2), (-188.8, 55.7), (-191.7, 55.7), (-192.0, 56.0), (-192.5, 56.0), (-192.7, 56.2), (-193.4, 56.2), (-193.7, 56.5), (-195.2, 56.5), (-195.4, 56.7), (-198.1, 56.7), (-198.4, 57.0), (-198.9, 57.0), (-199.3, 57.5), (-199.3, 57.7), (-199.6, 57.9), (-199.6, 58.2), (-199.3, 58.2), (-199.1, 57.9), (-198.6, 57.9), (-197.9, 57.2), (-197.6, 57.2), (-197.4, 57.5), (-196.6, 57.5), (-196.4, 57.2), (-194.2, 57.2), (-193.9, 57.5), (-193.9, 57.9), (-194.2, 58.2), (-194.2, 58.4), (-194.4, 58.7), (-194.4, 59.2), (-193.4, 58.2), (-193.2, 58.2), (-192.5, 57.5), (-191.7, 57.5), (-191.5, 57.2), (-191.0, 57.2), (-190.7, 57.0), (-190.5, 57.0), (-190.2, 56.7), (-190.0, 56.7), (-189.8, 56.5), (-188.8, 56.5), (-188.5, 56.2) (0.973, 0.961, 0.933)</w:t>
      </w:r>
    </w:p>
    <w:p>
      <w:r>
        <w:t>(-193.9, 61.4), (-194.2, 61.4), (-194.2, 61.6) (0.247, 0.212, 0.173)</w:t>
      </w:r>
    </w:p>
    <w:p>
      <w:r>
        <w:t>(-191.7, 60.4), (-192.2, 60.4), (-192.5, 60.7), (-192.5, 60.9), (-193.2, 61.6), (-193.2, 61.9), (-193.7, 62.4), (-193.7, 62.6), (-194.4, 63.4), (-195.2, 63.4), (-195.2, 63.6), (-195.4, 63.9), (-195.4, 64.6), (-195.9, 65.1), (-196.2, 64.8), (-196.2, 63.6), (-196.2, 64.8), (-196.4, 65.1), (-196.4, 65.6), (-195.9, 65.6), (-195.7, 65.3), (-195.7, 65.1), (-195.4, 64.8), (-195.4, 63.9), (-194.9, 63.4), (-194.2, 63.4), (-193.7, 62.9), (-193.7, 62.4), (-193.0, 61.6), (-192.7, 61.9), (-192.7, 62.4), (-193.0, 62.6), (-193.0, 62.9), (-193.4, 63.4), (-193.4, 65.3), (-193.4, 63.9), (-193.2, 63.6), (-193.2, 63.1), (-193.0, 62.9), (-193.0, 62.6), (-192.7, 62.4), (-192.7, 61.9), (-192.5, 61.6), (-192.5, 61.4), (-191.7, 60.7) (0.431, 0.431, 0.424)</w:t>
      </w:r>
    </w:p>
    <w:p>
      <w:r>
        <w:t>(-193.0, 60.4), (-193.4, 60.9), (-193.7, 60.7), (-193.7, 60.9), (-193.9, 61.1), (-193.7, 61.1) (0.216, 0.196, 0.161)</w:t>
      </w:r>
    </w:p>
    <w:p>
      <w:r>
        <w:t>(-192.0, 59.2), (-192.2, 59.2), (-193.4, 60.4), (-193.4, 60.7), (-192.5, 59.7), (-192.2, 59.7), (-192.0, 59.4) (0.180, 0.161, 0.125)</w:t>
      </w:r>
    </w:p>
    <w:p>
      <w:r>
        <w:t>(-186.1, 52.8), (-186.6, 52.3), (-186.6, 51.8), (-186.8, 51.8), (-187.0, 51.5), (-188.0, 51.5), (-188.0, 51.8), (-188.3, 52.0), (-189.8, 52.0), (-189.8, 52.3), (-190.2, 52.8), (-190.5, 52.8), (-190.7, 52.5), (-191.0, 52.5), (-191.7, 51.8), (-191.7, 51.5), (-191.7, 51.8), (-192.0, 52.0), (-192.5, 52.0), (-192.7, 51.8), (-192.7, 51.3), (-192.2, 50.8), (-191.7, 50.8), (-191.5, 51.1), (-191.7, 50.8), (-192.2, 50.8), (-192.7, 51.3), (-192.7, 52.0), (-192.5, 52.3), (-192.2, 52.3), (-191.5, 53.0), (-192.0, 53.5), (-193.0, 53.5), (-193.2, 53.8), (-193.4, 53.8), (-193.9, 54.3), (-195.2, 54.3), (-195.4, 54.0), (-195.7, 54.0), (-195.4, 54.0), (-195.2, 54.3), (-194.9, 54.3), (-194.7, 54.5), (-194.4, 54.5), (-194.2, 54.7), (-194.4, 55.0), (-196.6, 55.0), (-196.9, 54.7), (-196.9, 54.5), (-196.4, 54.0), (-196.6, 54.0), (-197.1, 54.5), (-198.6, 54.5), (-197.6, 54.5), (-197.4, 54.7), (-197.6, 55.0), (-194.4, 55.0), (-194.2, 54.7), (-193.9, 54.7), (-193.7, 54.5), (-193.4, 54.5), (-193.2, 54.3), (-191.2, 54.3), (-193.0, 54.3), (-193.2, 54.0), (-192.7, 53.5), (-192.0, 53.5), (-191.7, 53.3), (-191.0, 53.3), (-190.7, 53.0), (-190.0, 53.0), (-190.0, 52.8), (-189.3, 52.0), (-188.3, 52.0), (-188.0, 52.3), (-188.0, 52.5), (-188.3, 52.8), (-188.3, 53.3), (-188.0, 53.3), (-188.3, 53.0), (-188.3, 52.8), (-188.0, 52.5), (-188.0, 52.0), (-187.8, 51.8), (-187.5, 51.8), (-187.3, 51.5), (-187.0, 51.5), (-186.6, 52.0), (-186.6, 52.3) (0.051, 0.035, 0.020)</w:t>
      </w:r>
    </w:p>
    <w:p>
      <w:r>
        <w:t>(-192.0, 60.2), (-191.7, 60.2), (-191.5, 60.4), (-191.5, 60.2) (0.373, 0.373, 0.369)</w:t>
      </w:r>
    </w:p>
    <w:p>
      <w:r>
        <w:t>(-191.0, 58.4), (-191.5, 58.9), (-191.7, 58.9), (-191.5, 59.2), (-192.0, 59.7), (-191.2, 58.9), (-191.2, 58.7) (0.247, 0.212, 0.173)</w:t>
      </w:r>
    </w:p>
    <w:p>
      <w:r>
        <w:t>(-191.2, 60.2), (-191.2, 59.7), (-191.5, 59.9), (-191.7, 59.9), (-191.5, 59.9) (0.361, 0.337, 0.302)</w:t>
      </w:r>
    </w:p>
    <w:p>
      <w:r>
        <w:t>(-191.0, 59.4), (-191.2, 59.4), (-191.5, 59.7), (-191.7, 59.7), (-192.0, 59.9), (-191.7, 59.7), (-191.5, 59.7), (-191.2, 59.4), (-191.0, 59.7), (-191.0, 59.9) (0.306, 0.286, 0.251)</w:t>
      </w:r>
    </w:p>
    <w:p>
      <w:r>
        <w:t>(-191.0, 62.1), (-191.0, 64.1), (-191.2, 64.3), (-191.2, 64.8), (-191.5, 65.1), (-191.7, 65.1), (-192.0, 64.8), (-192.0, 63.4), (-191.7, 63.1), (-191.7, 62.6), (-191.7, 63.1), (-192.0, 63.4), (-192.0, 65.3), (-191.7, 65.6), (-191.5, 65.6), (-191.2, 65.3), (-191.0, 65.3), (-190.7, 65.6), (-189.8, 65.6), (-190.5, 65.6), (-190.7, 65.3), (-190.7, 65.1), (-190.2, 64.6), (-190.0, 64.6), (-189.8, 64.3), (-189.5, 64.3), (-189.8, 64.3), (-190.0, 64.6), (-190.5, 64.6), (-190.7, 64.3), (-190.7, 63.6), (-191.0, 63.4) (0.051, 0.035, 0.020)</w:t>
      </w:r>
    </w:p>
    <w:p>
      <w:r>
        <w:t>(-190.5, 63.9), (-190.5, 64.3), (-190.0, 64.3), (-190.2, 64.3), (-190.5, 64.1) (0.102, 0.047, 0.024)</w:t>
      </w:r>
    </w:p>
    <w:p>
      <w:r>
        <w:t>(-190.5, 63.6), (-190.2, 63.9), (-190.2, 64.1), (-189.8, 64.1), (-190.0, 64.1) (0.110, 0.082, 0.059)</w:t>
      </w:r>
    </w:p>
    <w:p>
      <w:r>
        <w:t>(-189.3, 62.1), (-189.3, 62.4), (-189.0, 62.4) (0.973, 0.961, 0.933)</w:t>
      </w:r>
    </w:p>
    <w:p>
      <w:r>
        <w:t>(-189.3, 61.9), (-189.5, 62.1), (-189.5, 62.4), (-189.3, 62.6), (-189.0, 62.6), (-188.8, 62.4), (-188.8, 62.1), (-189.0, 61.9) (0.902, 0.871, 0.827)</w:t>
      </w:r>
    </w:p>
    <w:p>
      <w:r>
        <w:t>(-188.5, 55.7), (-188.0, 56.2), (-188.3, 56.5), (-188.5, 56.5), (-188.0, 56.5), (-187.8, 56.2), (-187.3, 56.2), (-187.5, 56.0), (-188.0, 56.0), (-188.3, 55.7) (0.902, 0.871, 0.827)</w:t>
      </w:r>
    </w:p>
    <w:p>
      <w:r>
        <w:t>(-193.0, 54.0), (-189.0, 54.0), (-188.8, 54.3), (-184.8, 54.3), (-184.6, 54.0), (-184.3, 54.0), (-184.1, 54.3), (-183.4, 54.3), (-183.1, 54.0), (-183.1, 53.8), (-183.6, 53.3), (-183.8, 53.3), (-184.1, 53.5), (-184.3, 53.5), (-184.6, 53.8), (-184.8, 53.5), (-188.3, 53.5), (-188.5, 53.3), (-188.5, 52.8), (-188.3, 52.5), (-188.3, 52.3), (-189.3, 52.3), (-189.8, 52.8), (-189.8, 53.0), (-190.0, 53.3), (-190.7, 53.3), (-191.0, 53.5), (-191.7, 53.5), (-192.0, 53.8), (-192.7, 53.8) (0.016, 0.024, 0.027)</w:t>
      </w:r>
    </w:p>
    <w:p>
      <w:r>
        <w:t>(-187.5, 52.8), (-187.5, 53.0), (-186.8, 53.0), (-187.0, 52.8), (-187.0, 52.5), (-187.3, 52.5) (0.090, 0.098, 0.078)</w:t>
      </w:r>
    </w:p>
    <w:p>
      <w:r>
        <w:t>(-186.3, 56.0), (-187.0, 56.0), (-187.0, 56.2), (-187.3, 56.5), (-187.8, 56.5), (-187.3, 56.5), (-187.0, 56.2), (-186.6, 56.2) (0.796, 0.749, 0.698)</w:t>
      </w:r>
    </w:p>
    <w:p>
      <w:r>
        <w:t>(-187.3, 55.7), (-186.3, 55.7), (-186.1, 56.0), (-186.3, 56.2), (-186.1, 56.2), (-185.6, 55.7), (-185.3, 55.7) (0.714, 0.682, 0.643)</w:t>
      </w:r>
    </w:p>
    <w:p>
      <w:r>
        <w:t>(-177.2, 62.1), (-177.4, 62.1), (-178.9, 60.7), (-178.9, 60.4), (-179.2, 60.2), (-179.2, 59.9), (-179.4, 59.7), (-179.7, 59.7), (-179.9, 59.4), (-179.9, 59.2), (-180.2, 58.9), (-180.2, 58.4), (-180.4, 58.2), (-180.6, 58.2), (-180.9, 57.9), (-180.9, 57.7), (-181.6, 57.0), (-181.6, 56.7), (-181.9, 56.5), (-182.6, 56.5), (-183.1, 57.0), (-184.1, 57.0), (-184.3, 57.2), (-185.1, 57.2), (-185.3, 57.5), (-187.0, 57.5), (-187.3, 57.7), (-187.8, 57.7), (-188.0, 57.9), (-188.3, 57.9), (-188.5, 58.2), (-189.0, 58.2), (-189.3, 58.4), (-189.5, 58.4), (-189.8, 58.7), (-189.8, 58.9), (-189.5, 59.2), (-189.5, 59.4), (-190.2, 60.2), (-190.2, 60.7), (-190.7, 61.1), (-191.0, 61.1), (-191.2, 61.4), (-191.2, 61.9), (-191.5, 62.1), (-191.5, 63.1), (-191.7, 63.4), (-191.7, 64.8), (-191.5, 64.8), (-191.5, 64.3), (-191.2, 64.1), (-191.2, 62.1), (-190.7, 61.6), (-190.7, 61.1), (-190.2, 60.7), (-190.0, 60.7), (-189.8, 60.4), (-189.3, 60.4), (-189.0, 60.2), (-188.8, 60.2), (-188.5, 60.4), (-188.3, 60.4), (-187.0, 61.6), (-187.0, 62.6), (-187.3, 62.9), (-187.3, 63.1), (-187.5, 63.4), (-187.5, 63.6), (-188.0, 64.1), (-188.5, 64.1), (-188.8, 64.3), (-189.3, 64.3), (-189.5, 64.6), (-189.8, 64.6), (-190.0, 64.8), (-190.2, 64.8), (-190.5, 65.1), (-190.5, 65.3), (-189.5, 65.3), (-189.3, 65.1), (-187.8, 65.1), (-187.5, 64.8), (-186.8, 64.8), (-186.6, 64.6), (-185.6, 64.6), (-185.3, 64.3), (-184.1, 64.3), (-183.8, 64.1), (-183.6, 64.1), (-183.1, 63.6), (-182.4, 63.6), (-182.1, 63.4), (-181.4, 63.4), (-181.1, 63.1), (-180.6, 63.1), (-180.4, 62.9), (-179.4, 62.9), (-178.9, 62.4), (-177.2, 62.4) (0.016, 0.024, 0.027)</w:t>
      </w:r>
    </w:p>
    <w:p>
      <w:r>
        <w:t>(-186.6, 60.7), (-186.6, 60.9), (-186.8, 61.1), (-185.8, 62.1), (-185.6, 61.9), (-185.6, 61.1), (-185.8, 60.9), (-185.8, 60.7) (0.031, 0.039, 0.051)</w:t>
      </w:r>
    </w:p>
    <w:p>
      <w:r>
        <w:t>(-186.1, 61.1), (-186.1, 61.4), (-185.8, 61.4) (0.063, 0.071, 0.051)</w:t>
      </w:r>
    </w:p>
    <w:p>
      <w:r>
        <w:t>(-185.8, 63.1), (-184.8, 63.1), (-185.3, 63.1), (-185.6, 62.9) (0.031, 0.039, 0.051)</w:t>
      </w:r>
    </w:p>
    <w:p>
      <w:r>
        <w:t>(-184.1, 55.5), (-184.3, 55.2), (-184.8, 55.2), (-185.1, 55.5), (-186.3, 55.5), (-185.3, 55.5), (-185.1, 55.7), (-185.3, 56.0), (-185.6, 56.0), (-185.8, 56.2), (-185.6, 56.0), (-185.3, 56.0), (-185.1, 55.7), (-184.6, 55.7), (-184.3, 55.5) (0.635, 0.612, 0.584)</w:t>
      </w:r>
    </w:p>
    <w:p>
      <w:r>
        <w:t>(-185.8, 58.7), (-185.6, 58.9), (-185.3, 58.9), (-185.1, 59.2), (-184.8, 59.2), (-184.6, 58.9), (-184.3, 58.9), (-184.3, 58.7), (-184.6, 58.4), (-185.1, 58.4), (-185.3, 58.7) (0.031, 0.039, 0.051)</w:t>
      </w:r>
    </w:p>
    <w:p>
      <w:r>
        <w:t>(-183.4, 53.3), (-183.8, 52.8), (-183.8, 52.0), (-183.8, 52.5), (-184.1, 52.8), (-184.3, 52.8), (-184.6, 53.0), (-186.1, 53.0), (-186.3, 52.8), (-186.1, 53.0), (-186.3, 53.3), (-184.8, 53.3), (-184.6, 53.5), (-184.8, 53.3), (-184.3, 52.8), (-184.1, 53.0), (-184.1, 53.3), (-183.8, 53.0), (-183.6, 53.0) (0.031, 0.039, 0.051)</w:t>
      </w:r>
    </w:p>
    <w:p>
      <w:r>
        <w:t>(-184.3, 53.0), (-184.6, 53.3), (-184.3, 53.3) (0.063, 0.071, 0.051)</w:t>
      </w:r>
    </w:p>
    <w:p>
      <w:r>
        <w:t>(-183.6, 55.5), (-183.8, 55.2), (-184.1, 55.2), (-183.8, 55.5), (-184.1, 55.7), (-184.3, 55.7), (-184.1, 55.7), (-183.8, 55.5) (0.561, 0.549, 0.529)</w:t>
      </w:r>
    </w:p>
    <w:p>
      <w:r>
        <w:t>(-183.4, 55.2), (-183.6, 55.2), (-183.4, 55.5), (-183.6, 55.7), (-183.8, 55.7), (-183.6, 55.7), (-183.4, 55.5) (0.502, 0.486, 0.463)</w:t>
      </w:r>
    </w:p>
    <w:p>
      <w:r>
        <w:t>(-183.8, 59.9), (-184.1, 60.2), (-184.1, 60.4), (-183.8, 60.7), (-183.8, 60.9), (-183.6, 61.1), (-183.6, 61.6), (-183.4, 61.9), (-183.4, 62.1), (-183.1, 62.4), (-182.9, 62.1), (-182.6, 62.1), (-182.4, 61.9), (-182.4, 61.1), (-182.6, 60.9), (-182.6, 60.4), (-183.1, 59.9) (0.031, 0.039, 0.051)</w:t>
      </w:r>
    </w:p>
    <w:p>
      <w:r>
        <w:t>(-183.4, 60.4), (-183.4, 60.9), (-183.1, 61.1), (-183.1, 61.4), (-182.9, 61.4), (-182.9, 60.9) (0.051, 0.063, 0.075)</w:t>
      </w:r>
    </w:p>
    <w:p>
      <w:r>
        <w:t>(-182.4, 54.3), (-182.4, 54.7), (-182.6, 55.0), (-182.9, 55.0), (-182.6, 55.0), (-182.4, 55.2), (-182.9, 55.7), (-182.6, 55.5), (-182.1, 55.5), (-182.6, 55.0), (-182.4, 54.7) (0.302, 0.314, 0.314)</w:t>
      </w:r>
    </w:p>
    <w:p>
      <w:r>
        <w:t>(-182.6, 57.5), (-182.6, 57.7), (-182.4, 57.9), (-182.4, 57.5) (0.031, 0.039, 0.051)</w:t>
      </w:r>
    </w:p>
    <w:p>
      <w:r>
        <w:t>(-182.4, 52.3), (-182.4, 53.0), (-182.1, 53.3), (-182.1, 53.5), (-181.9, 53.8), (-181.9, 54.7), (-181.9, 53.5), (-181.6, 53.3), (-181.1, 53.8), (-181.9, 53.0), (-181.9, 52.5), (-182.1, 52.3) (0.561, 0.549, 0.529)</w:t>
      </w:r>
    </w:p>
    <w:p>
      <w:r>
        <w:t>(-181.4, 58.7), (-181.9, 58.7), (-182.1, 58.9), (-182.1, 59.4), (-181.6, 59.4), (-181.4, 59.2) (0.031, 0.039, 0.051)</w:t>
      </w:r>
    </w:p>
    <w:p>
      <w:r>
        <w:t>(-181.6, 53.5), (-181.6, 54.0), (-181.4, 53.8), (-181.1, 54.0) (0.635, 0.612, 0.584)</w:t>
      </w:r>
    </w:p>
    <w:p>
      <w:r>
        <w:t>(-181.4, 54.0), (-181.6, 54.3), (-181.6, 54.5), (-181.4, 54.7), (-181.4, 55.0), (-181.1, 55.0), (-181.1, 54.3) (0.714, 0.682, 0.643)</w:t>
      </w:r>
    </w:p>
    <w:p>
      <w:r>
        <w:t>(-181.6, 54.7), (-181.6, 55.0), (-181.1, 55.5), (-180.9, 55.5), (-180.6, 55.7), (-180.6, 56.0), (-180.4, 56.2), (-180.4, 56.5), (-180.2, 56.7), (-180.2, 56.2), (-180.9, 55.5), (-180.9, 54.5), (-180.9, 55.0), (-181.1, 55.2), (-181.4, 55.2), (-181.6, 55.0) (0.635, 0.612, 0.584)</w:t>
      </w:r>
    </w:p>
    <w:p>
      <w:r>
        <w:t>(-180.6, 52.5), (-180.6, 53.0), (-180.9, 53.3), (-181.4, 52.8), (-180.6, 53.5), (-180.6, 54.0), (-180.6, 53.5), (-180.4, 53.3), (-179.9, 53.8), (-180.6, 53.0) (0.373, 0.373, 0.369)</w:t>
      </w:r>
    </w:p>
    <w:p>
      <w:r>
        <w:t>(-181.6, 55.2), (-180.6, 56.2), (-180.6, 56.5), (-180.2, 57.0), (-179.9, 57.0), (-179.9, 56.5), (-179.9, 56.7), (-180.2, 57.0), (-180.6, 56.5), (-180.6, 56.2), (-180.9, 56.0), (-180.9, 55.7), (-180.6, 55.5), (-180.2, 56.0), (-180.6, 55.5), (-180.6, 55.2), (-180.6, 55.5), (-180.9, 55.7), (-181.1, 55.7) (0.561, 0.549, 0.529)</w:t>
      </w:r>
    </w:p>
    <w:p>
      <w:r>
        <w:t>(-180.6, 59.9), (-180.6, 60.7), (-180.4, 60.9), (-180.2, 60.9), (-180.2, 59.9) (0.031, 0.039, 0.051)</w:t>
      </w:r>
    </w:p>
    <w:p>
      <w:r>
        <w:t>(-180.4, 53.5), (-180.4, 53.8), (-180.2, 53.8) (0.302, 0.314, 0.314)</w:t>
      </w:r>
    </w:p>
    <w:p>
      <w:r>
        <w:t>(-180.2, 54.3), (-180.2, 54.5), (-179.9, 54.7), (-179.9, 55.0), (-179.7, 55.0), (-179.9, 54.7), (-179.9, 54.5) (0.173, 0.184, 0.180)</w:t>
      </w:r>
    </w:p>
    <w:p>
      <w:r>
        <w:t>(-179.7, 57.0), (-179.9, 57.2), (-179.4, 57.7), (-179.4, 57.9), (-179.2, 57.9), (-179.2, 57.7), (-179.7, 57.2) (0.502, 0.486, 0.463)</w:t>
      </w:r>
    </w:p>
    <w:p>
      <w:r>
        <w:t>(-178.9, 57.9), (-179.2, 58.2), (-179.4, 58.2), (-179.2, 58.4), (-178.9, 58.2) (0.431, 0.431, 0.424)</w:t>
      </w:r>
    </w:p>
    <w:p>
      <w:r>
        <w:t>(-178.9, 56.0), (-179.2, 56.2), (-178.9, 56.2) (0.106, 0.118, 0.118)</w:t>
      </w:r>
    </w:p>
    <w:p>
      <w:r>
        <w:t>(-178.4, 57.0), (-178.7, 57.0), (-178.7, 57.2) (0.204, 0.216, 0.220)</w:t>
      </w:r>
    </w:p>
    <w:p>
      <w:r>
        <w:t>(-178.7, 57.9), (-178.7, 58.7), (-178.9, 58.9), (-178.7, 58.9), (-178.4, 59.2), (-178.4, 59.7), (-178.4, 59.4), (-178.2, 59.2), (-177.9, 59.4), (-177.7, 59.4), (-177.9, 59.4), (-178.7, 58.7) (0.302, 0.314, 0.314)</w:t>
      </w:r>
    </w:p>
    <w:p>
      <w:r>
        <w:t>(-178.2, 57.2), (-178.4, 57.2), (-178.4, 57.9), (-178.4, 57.5) (0.173, 0.184, 0.180)</w:t>
      </w:r>
    </w:p>
    <w:p>
      <w:r>
        <w:t>(-179.9, 50.8), (-180.2, 51.1), (-180.2, 51.5), (-179.9, 51.8), (-179.9, 52.0), (-179.4, 52.5), (-179.4, 52.8), (-179.2, 53.0), (-179.2, 53.5), (-178.9, 53.8), (-178.9, 54.0), (-178.2, 54.7), (-178.2, 55.0), (-177.9, 55.2), (-177.9, 55.5), (-177.7, 55.7), (-177.0, 55.7), (-176.5, 55.2), (-176.2, 55.2), (-176.0, 55.0), (-176.0, 54.7), (-176.2, 54.5), (-176.2, 54.3), (-177.0, 53.5), (-177.0, 53.0), (-177.2, 52.8), (-177.2, 52.5), (-177.4, 52.3), (-177.4, 52.0), (-177.9, 51.5), (-177.9, 51.3), (-178.4, 50.8), (-178.7, 50.8), (-178.9, 51.1), (-179.7, 51.1) (0.973, 0.961, 0.933)</w:t>
      </w:r>
    </w:p>
    <w:p>
      <w:r>
        <w:t>(-178.2, 57.7), (-178.2, 57.9), (-177.9, 58.2), (-178.2, 57.9), (-177.9, 57.7) (0.106, 0.118, 0.118)</w:t>
      </w:r>
    </w:p>
    <w:p>
      <w:r>
        <w:t>(-178.2, 59.9), (-177.9, 59.7), (-177.4, 59.7), (-178.2, 59.7) (0.373, 0.373, 0.369)</w:t>
      </w:r>
    </w:p>
    <w:p>
      <w:r>
        <w:t>(-177.7, 57.7), (-177.7, 58.4), (-177.9, 58.7), (-178.2, 58.4), (-177.7, 58.9) (0.173, 0.184, 0.180)</w:t>
      </w:r>
    </w:p>
    <w:p>
      <w:r>
        <w:t>(-178.2, 58.7), (-177.7, 59.2), (-177.4, 59.2), (-177.4, 58.9), (-177.7, 59.2) (0.204, 0.216, 0.220)</w:t>
      </w:r>
    </w:p>
    <w:p>
      <w:r>
        <w:t>(-177.2, 60.2), (-177.2, 60.7), (-177.0, 60.7), (-177.0, 60.2) (0.714, 0.682, 0.643)</w:t>
      </w:r>
    </w:p>
    <w:p>
      <w:r>
        <w:t>(-178.2, 55.7), (-177.4, 56.5), (-177.2, 56.5), (-177.0, 56.7), (-177.0, 57.0), (-176.7, 57.2), (-176.7, 57.0), (-176.2, 56.5), (-176.2, 56.0), (-176.7, 56.5), (-177.4, 56.5) (0.796, 0.749, 0.698)</w:t>
      </w:r>
    </w:p>
    <w:p>
      <w:r>
        <w:t>(-176.7, 59.7), (-177.0, 59.9), (-177.2, 59.9), (-176.7, 59.9), (-176.5, 60.2), (-176.5, 60.4), (-177.0, 60.9), (-177.2, 60.9), (-177.0, 60.9), (-176.2, 60.2), (-176.5, 60.2), (-176.7, 59.9) (0.561, 0.549, 0.529)</w:t>
      </w:r>
    </w:p>
    <w:p>
      <w:r>
        <w:t>(-175.0, 56.0), (-175.7, 55.2), (-175.7, 55.0), (-176.2, 55.5), (-176.5, 55.5), (-177.0, 56.0), (-177.7, 56.0), (-178.2, 55.5), (-178.2, 55.2), (-178.2, 55.5), (-177.4, 56.2), (-177.0, 56.2), (-176.5, 55.7), (-176.2, 55.7), (-176.0, 56.0), (-176.0, 56.5), (-176.5, 57.0), (-176.5, 57.2), (-176.0, 56.7), (-176.0, 56.2), (-175.5, 55.7), (-175.2, 55.7) (0.902, 0.871, 0.827)</w:t>
      </w:r>
    </w:p>
    <w:p>
      <w:r>
        <w:t>(-175.0, 63.4), (-175.5, 63.4), (-175.7, 63.1), (-176.0, 63.4), (-176.5, 63.4), (-176.7, 63.6), (-177.0, 63.6), (-177.2, 63.9), (-177.0, 64.1), (-176.2, 64.1), (-176.0, 64.3), (-175.2, 64.3), (-175.0, 64.1) (0.373, 0.373, 0.369)</w:t>
      </w:r>
    </w:p>
    <w:p>
      <w:r>
        <w:t>(-176.5, 61.9), (-176.2, 61.9), (-176.0, 62.1), (-175.7, 62.1), (-175.5, 62.4), (-175.5, 62.1), (-175.7, 61.9) (0.173, 0.184, 0.180)</w:t>
      </w:r>
    </w:p>
    <w:p>
      <w:r>
        <w:t>(-175.2, 63.6), (-175.7, 63.6), (-175.7, 63.9), (-175.5, 64.1), (-175.2, 63.9) (0.431, 0.431, 0.424)</w:t>
      </w:r>
    </w:p>
    <w:p>
      <w:r>
        <w:t>(-175.5, 63.1), (-175.0, 63.1), (-174.7, 63.4), (-174.7, 63.9), (-174.7, 63.6), (-174.5, 63.4), (-174.7, 63.1) (0.361, 0.337, 0.302)</w:t>
      </w:r>
    </w:p>
    <w:p>
      <w:r>
        <w:t>(-174.7, 56.5), (-174.7, 57.0), (-174.5, 57.2), (-174.5, 57.5), (-174.0, 57.9), (-174.2, 57.7), (-174.2, 57.5), (-174.7, 57.0) (0.902, 0.871, 0.827)</w:t>
      </w:r>
    </w:p>
    <w:p>
      <w:r>
        <w:t>(-174.0, 53.8), (-174.5, 54.3), (-174.7, 54.3), (-174.2, 54.7), (-174.2, 55.0), (-174.2, 54.7), (-174.0, 54.5) (0.137, 0.145, 0.137)</w:t>
      </w:r>
    </w:p>
    <w:p>
      <w:r>
        <w:t>(-174.5, 63.9), (-174.5, 64.1), (-174.2, 63.9), (-174.0, 63.9), (-173.3, 64.6), (-174.0, 63.9) (0.306, 0.286, 0.251)</w:t>
      </w:r>
    </w:p>
    <w:p>
      <w:r>
        <w:t>(-174.5, 64.3), (-174.2, 64.6), (-174.2, 64.8), (-174.0, 65.1), (-174.2, 64.8), (-174.2, 64.3), (-174.0, 64.1), (-173.3, 64.8), (-173.0, 64.8), (-173.3, 64.8), (-174.0, 64.1), (-174.2, 64.1) (0.243, 0.251, 0.235)</w:t>
      </w:r>
    </w:p>
    <w:p>
      <w:r>
        <w:t>(-175.0, 50.3), (-175.2, 50.6), (-175.2, 51.1), (-174.2, 52.0), (-174.2, 53.0), (-174.0, 53.3), (-174.2, 53.5), (-174.2, 53.8), (-174.5, 54.0), (-174.0, 53.5), (-173.8, 53.8), (-173.8, 54.5), (-174.0, 54.7), (-174.0, 55.5), (-173.8, 55.7), (-174.0, 55.5), (-174.0, 55.2), (-173.8, 55.0), (-173.5, 55.2), (-173.3, 55.0), (-173.3, 54.7), (-173.5, 54.7), (-173.8, 54.5), (-173.8, 52.3), (-173.5, 52.0), (-173.3, 52.0), (-172.5, 52.8), (-172.5, 53.5), (-171.5, 54.5), (-172.5, 53.5), (-172.5, 52.8), (-173.3, 52.0), (-173.5, 52.0), (-174.2, 51.3), (-174.2, 51.1), (-174.5, 50.8), (-174.5, 51.3), (-174.7, 51.5), (-175.0, 51.3) (0.106, 0.118, 0.118)</w:t>
      </w:r>
    </w:p>
    <w:p>
      <w:r>
        <w:t>(-174.0, 56.0), (-173.5, 56.5), (-173.5, 56.2), (-173.8, 56.2) (0.173, 0.184, 0.180)</w:t>
      </w:r>
    </w:p>
    <w:p>
      <w:r>
        <w:t>(-175.5, 56.0), (-175.7, 56.2), (-175.7, 56.7), (-176.5, 57.5), (-176.5, 57.9), (-176.2, 58.2), (-176.2, 58.7), (-176.0, 58.9), (-176.0, 59.2), (-175.2, 59.9), (-175.2, 60.2), (-174.2, 61.1), (-174.2, 61.4), (-173.5, 62.1), (-173.5, 62.4), (-173.3, 62.6), (-173.3, 62.9), (-172.5, 63.6), (-172.3, 63.6), (-171.8, 64.1), (-171.3, 64.1), (-171.0, 64.3), (-170.6, 64.3), (-170.3, 64.6), (-169.8, 64.6), (-169.6, 64.8), (-169.6, 64.3), (-170.6, 63.4), (-170.8, 63.4), (-172.3, 61.9), (-172.3, 61.6), (-173.0, 60.9), (-173.0, 60.7), (-173.3, 60.4), (-173.3, 59.9), (-173.5, 59.7), (-173.5, 59.4), (-173.8, 59.2), (-173.8, 58.9), (-174.0, 58.7), (-174.0, 58.2), (-174.7, 57.5), (-174.7, 57.2), (-175.0, 57.0), (-175.0, 56.2), (-175.2, 56.0) (0.973, 0.961, 0.933)</w:t>
      </w:r>
    </w:p>
    <w:p>
      <w:r>
        <w:t>(-172.8, 55.2), (-173.0, 55.0), (-173.5, 55.5), (-173.5, 55.7), (-173.8, 56.0), (-174.0, 55.7), (-173.8, 56.0), (-173.5, 56.0), (-173.5, 55.5), (-173.3, 55.2) (0.137, 0.145, 0.137)</w:t>
      </w:r>
    </w:p>
    <w:p>
      <w:r>
        <w:t>(-173.5, 52.3), (-173.5, 54.5), (-173.3, 54.5), (-173.0, 54.7), (-172.8, 54.7), (-173.0, 54.7), (-173.5, 54.3), (-173.5, 54.0), (-173.3, 53.8), (-173.5, 53.5), (-173.5, 52.8), (-173.3, 52.5), (-173.0, 52.5), (-173.3, 52.3) (0.090, 0.098, 0.078)</w:t>
      </w:r>
    </w:p>
    <w:p>
      <w:r>
        <w:t>(-173.3, 56.0), (-173.3, 56.5), (-173.5, 56.7), (-173.8, 56.5), (-173.3, 57.0), (-173.3, 57.2), (-173.0, 57.2), (-172.8, 57.5), (-173.0, 57.7), (-172.8, 57.9), (-172.8, 58.2), (-172.8, 57.5), (-173.0, 57.2), (-173.0, 57.0), (-173.3, 56.7) (0.204, 0.216, 0.220)</w:t>
      </w:r>
    </w:p>
    <w:p>
      <w:r>
        <w:t>(-173.3, 55.7), (-173.0, 55.5), (-172.5, 55.5), (-173.3, 55.5) (0.173, 0.184, 0.180)</w:t>
      </w:r>
    </w:p>
    <w:p>
      <w:r>
        <w:t>(-173.3, 52.8), (-173.3, 53.5), (-173.0, 53.8), (-173.3, 54.0), (-173.3, 54.3), (-173.0, 54.5), (-173.3, 54.3), (-173.3, 54.0), (-173.0, 53.8), (-172.8, 53.8), (-172.3, 54.3), (-172.3, 54.0), (-172.5, 54.0), (-172.8, 53.8), (-172.8, 52.8), (-172.8, 53.0), (-173.0, 53.3), (-173.3, 53.0) (0.075, 0.090, 0.098)</w:t>
      </w:r>
    </w:p>
    <w:p>
      <w:r>
        <w:t>(-173.0, 54.0), (-173.0, 54.3), (-172.5, 54.7), (-172.5, 55.0), (-172.3, 55.2), (-172.5, 55.0), (-172.5, 54.7), (-172.3, 54.5), (-172.0, 54.5), (-172.3, 54.5), (-172.8, 54.0) (0.063, 0.071, 0.051)</w:t>
      </w:r>
    </w:p>
    <w:p>
      <w:r>
        <w:t>(-176.2, 58.9), (-176.2, 59.2), (-176.0, 59.4), (-176.0, 59.7), (-174.5, 61.1), (-174.5, 61.4), (-174.0, 61.9), (-174.0, 62.1), (-173.5, 62.6), (-173.5, 62.9), (-172.3, 64.1), (-172.0, 64.1), (-171.8, 64.3), (-171.3, 64.3), (-171.0, 64.6), (-170.6, 64.6), (-170.3, 64.8), (-169.8, 64.8), (-169.6, 65.1), (-169.1, 65.1), (-169.1, 64.8), (-169.3, 64.6), (-169.3, 64.3), (-171.0, 62.6), (-171.3, 62.6), (-172.0, 61.9), (-172.0, 61.6), (-172.8, 60.9), (-172.8, 60.7), (-173.0, 60.4), (-173.0, 59.9), (-173.3, 59.7), (-173.3, 59.4), (-173.5, 59.2), (-173.5, 58.9), (-173.8, 58.7), (-173.8, 58.4), (-173.8, 58.7), (-173.5, 58.9), (-173.5, 59.2), (-173.3, 59.4), (-173.3, 59.7), (-173.0, 59.9), (-173.0, 60.4), (-172.8, 60.7), (-172.8, 60.9), (-172.0, 61.6), (-172.0, 61.9), (-170.8, 63.1), (-170.6, 63.1), (-169.3, 64.3), (-169.3, 64.8), (-169.6, 65.1), (-169.8, 64.8), (-170.3, 64.8), (-170.6, 64.6), (-171.0, 64.6), (-171.3, 64.3), (-171.8, 64.3), (-172.3, 63.9), (-172.5, 63.9), (-173.5, 62.9), (-173.5, 62.6), (-173.8, 62.4), (-173.8, 62.1), (-174.5, 61.4), (-174.5, 61.1), (-175.5, 60.2), (-175.5, 59.9), (-176.2, 59.2) (0.902, 0.871, 0.827)</w:t>
      </w:r>
    </w:p>
    <w:p>
      <w:r>
        <w:t>(-172.0, 58.2), (-172.5, 58.2), (-172.5, 58.7), (-172.5, 58.4), (-172.3, 58.2) (0.137, 0.145, 0.137)</w:t>
      </w:r>
    </w:p>
    <w:p>
      <w:r>
        <w:t>(-172.0, 56.7), (-172.0, 57.0), (-171.8, 57.2), (-171.8, 56.7) (0.635, 0.612, 0.584)</w:t>
      </w:r>
    </w:p>
    <w:p>
      <w:r>
        <w:t>(-172.0, 58.7), (-172.0, 58.9), (-171.8, 59.2), (-171.8, 58.9) (0.016, 0.024, 0.027)</w:t>
      </w:r>
    </w:p>
    <w:p>
      <w:r>
        <w:t>(-172.3, 56.5), (-172.3, 57.0), (-171.8, 57.5), (-171.5, 57.5), (-171.5, 56.7), (-171.8, 56.5) (0.561, 0.549, 0.529)</w:t>
      </w:r>
    </w:p>
    <w:p>
      <w:r>
        <w:t>(-172.5, 52.5), (-172.0, 53.0), (-172.0, 53.3), (-171.5, 53.8), (-171.5, 54.0), (-171.3, 54.3), (-171.3, 54.0), (-172.0, 53.3), (-172.0, 53.0) (0.173, 0.184, 0.180)</w:t>
      </w:r>
    </w:p>
    <w:p>
      <w:r>
        <w:t>(-172.3, 53.0), (-172.3, 53.5), (-171.3, 54.5), (-171.0, 54.5), (-171.3, 54.5), (-171.8, 54.0), (-171.8, 53.8), (-172.3, 53.3) (0.137, 0.145, 0.137)</w:t>
      </w:r>
    </w:p>
    <w:p>
      <w:r>
        <w:t>(-171.5, 59.4), (-171.8, 59.7), (-171.3, 60.2), (-171.3, 60.7), (-171.3, 60.2), (-171.5, 59.9) (0.063, 0.071, 0.051)</w:t>
      </w:r>
    </w:p>
    <w:p>
      <w:r>
        <w:t>(-171.8, 53.3), (-171.0, 54.0), (-171.0, 54.3), (-170.8, 54.3) (0.204, 0.216, 0.220)</w:t>
      </w:r>
    </w:p>
    <w:p>
      <w:r>
        <w:t>(-171.0, 60.7), (-171.0, 60.9), (-170.6, 61.4), (-170.1, 60.9), (-170.3, 60.7) (0.016, 0.024, 0.027)</w:t>
      </w:r>
    </w:p>
    <w:p>
      <w:r>
        <w:t>(-171.3, 57.0), (-171.3, 57.7), (-170.6, 58.4), (-170.6, 58.9), (-170.3, 59.2), (-170.1, 59.2), (-169.8, 59.4), (-169.3, 58.9), (-169.8, 58.4), (-170.1, 58.4), (-171.3, 57.2) (0.502, 0.486, 0.463)</w:t>
      </w:r>
    </w:p>
    <w:p>
      <w:r>
        <w:t>(-171.3, 56.7), (-171.0, 57.0), (-171.0, 57.2), (-170.1, 58.2), (-169.8, 58.2), (-169.1, 58.9), (-169.6, 59.4), (-169.3, 59.4), (-169.1, 59.2), (-169.1, 58.9), (-170.1, 57.9), (-170.3, 57.9), (-171.0, 57.2), (-171.0, 57.0) (0.431, 0.431, 0.424)</w:t>
      </w:r>
    </w:p>
    <w:p>
      <w:r>
        <w:t>(-172.0, 55.0), (-171.8, 55.2), (-171.5, 55.2), (-171.3, 55.5), (-171.0, 55.5), (-170.1, 56.5), (-169.8, 56.5), (-169.6, 56.7), (-169.3, 56.7), (-169.1, 57.0), (-168.3, 57.0), (-168.6, 57.0), (-168.8, 56.7), (-168.8, 56.5), (-169.1, 56.2), (-169.3, 56.2), (-169.6, 56.0), (-170.1, 56.0), (-171.0, 55.0) (0.016, 0.024, 0.027)</w:t>
      </w:r>
    </w:p>
    <w:p>
      <w:r>
        <w:t>(-169.1, 61.4), (-169.6, 61.4), (-169.8, 61.6), (-170.3, 61.6), (-169.6, 61.6), (-169.3, 61.4) (0.090, 0.098, 0.078)</w:t>
      </w:r>
    </w:p>
    <w:p>
      <w:r>
        <w:t>(-170.8, 57.2), (-170.3, 57.7), (-170.1, 57.7), (-168.8, 58.9), (-168.8, 59.2), (-169.1, 59.4), (-168.8, 59.2), (-168.8, 58.7), (-169.1, 58.4), (-169.3, 58.4), (-170.1, 57.7), (-170.3, 57.7) (0.373, 0.373, 0.369)</w:t>
      </w:r>
    </w:p>
    <w:p>
      <w:r>
        <w:t>(-169.8, 62.4), (-169.6, 62.4), (-169.3, 62.6), (-169.1, 62.6), (-169.1, 62.4), (-169.3, 62.6), (-169.6, 62.4) (0.243, 0.251, 0.235)</w:t>
      </w:r>
    </w:p>
    <w:p>
      <w:r>
        <w:t>(-170.1, 60.7), (-169.8, 60.9), (-169.8, 61.1), (-170.1, 61.4), (-169.8, 61.4), (-169.6, 61.1), (-169.1, 61.1), (-168.8, 61.4), (-168.3, 61.4), (-168.1, 61.1), (-168.3, 61.4), (-168.8, 61.4), (-169.3, 60.9), (-169.3, 60.7), (-169.6, 60.9), (-169.8, 60.7) (0.063, 0.071, 0.051)</w:t>
      </w:r>
    </w:p>
    <w:p>
      <w:r>
        <w:t>(-168.8, 62.1), (-169.1, 62.1), (-169.3, 62.4), (-169.1, 62.1), (-168.8, 62.4), (-168.8, 62.6), (-169.1, 62.9), (-168.8, 62.6) (0.204, 0.216, 0.220)</w:t>
      </w:r>
    </w:p>
    <w:p>
      <w:r>
        <w:t>(-169.1, 58.2), (-168.3, 58.9), (-169.1, 59.7), (-168.6, 59.2), (-168.3, 59.2), (-168.3, 58.7), (-168.6, 58.4), (-168.8, 58.4) (0.302, 0.314, 0.314)</w:t>
      </w:r>
    </w:p>
    <w:p>
      <w:r>
        <w:t>(-168.8, 60.7), (-168.8, 60.9), (-168.6, 61.1), (-168.3, 61.1), (-168.3, 60.7) (0.016, 0.024, 0.027)</w:t>
      </w:r>
    </w:p>
    <w:p>
      <w:r>
        <w:t>(-168.6, 62.9), (-168.6, 63.4), (-168.3, 63.1), (-168.1, 63.1), (-168.3, 62.9) (0.173, 0.184, 0.180)</w:t>
      </w:r>
    </w:p>
    <w:p>
      <w:r>
        <w:t>(-167.4, 63.1), (-167.8, 63.1), (-168.3, 62.6), (-168.3, 62.4), (-168.1, 62.1), (-168.3, 62.4), (-168.6, 62.4), (-168.6, 62.6), (-168.8, 62.9), (-168.8, 63.1), (-168.8, 62.9), (-168.6, 62.6), (-168.3, 62.6), (-167.8, 63.1) (0.216, 0.196, 0.161)</w:t>
      </w:r>
    </w:p>
    <w:p>
      <w:r>
        <w:t>(-167.6, 57.0), (-168.1, 57.0), (-168.3, 57.2), (-168.6, 57.2), (-168.1, 57.2), (-167.8, 57.5), (-168.1, 57.2), (-167.8, 57.0) (0.051, 0.035, 0.020)</w:t>
      </w:r>
    </w:p>
    <w:p>
      <w:r>
        <w:t>(-168.3, 63.6), (-168.1, 63.4), (-167.4, 63.4), (-168.3, 63.4) (0.180, 0.161, 0.125)</w:t>
      </w:r>
    </w:p>
    <w:p>
      <w:r>
        <w:t>(-167.6, 58.7), (-167.8, 58.7), (-168.1, 58.4), (-167.8, 58.7), (-167.8, 59.2), (-168.1, 59.4), (-168.3, 59.4), (-168.1, 59.4), (-167.8, 59.2), (-167.6, 59.2) (0.243, 0.251, 0.235)</w:t>
      </w:r>
    </w:p>
    <w:p>
      <w:r>
        <w:t>(-168.1, 59.7), (-167.8, 59.7), (-167.6, 59.9), (-167.6, 60.2), (-167.6, 59.7) (0.173, 0.184, 0.180)</w:t>
      </w:r>
    </w:p>
    <w:p>
      <w:r>
        <w:t>(-167.8, 57.2), (-167.6, 57.5), (-167.1, 57.5), (-167.4, 57.2) (0.016, 0.024, 0.027)</w:t>
      </w:r>
    </w:p>
    <w:p>
      <w:r>
        <w:t>(-167.8, 58.4), (-167.6, 58.4), (-167.4, 58.7), (-167.4, 59.2), (-167.6, 59.4), (-167.8, 59.4), (-167.4, 59.4), (-167.4, 59.2), (-167.1, 58.9), (-166.9, 58.9), (-167.1, 58.9), (-167.6, 58.4) (0.204, 0.216, 0.220)</w:t>
      </w:r>
    </w:p>
    <w:p>
      <w:r>
        <w:t>(-167.8, 62.1), (-167.8, 62.6), (-167.6, 62.9), (-167.1, 62.9), (-166.9, 62.6), (-166.6, 62.6), (-166.4, 62.4), (-166.6, 62.6), (-166.9, 62.6), (-167.1, 62.9), (-167.4, 62.9), (-167.8, 62.4) (0.243, 0.251, 0.235)</w:t>
      </w:r>
    </w:p>
    <w:p>
      <w:r>
        <w:t>(-166.4, 59.2), (-167.1, 59.2), (-167.1, 59.4), (-167.4, 59.7), (-167.4, 60.4), (-167.4, 59.7), (-166.9, 59.2) (0.243, 0.251, 0.235)</w:t>
      </w:r>
    </w:p>
    <w:p>
      <w:r>
        <w:t>(-167.1, 60.9), (-167.1, 61.6), (-166.9, 61.9), (-166.6, 61.6), (-166.4, 61.6), (-166.9, 61.6), (-167.1, 61.4) (0.431, 0.431, 0.424)</w:t>
      </w:r>
    </w:p>
    <w:p>
      <w:r>
        <w:t>(-166.1, 61.6), (-166.4, 61.9), (-166.6, 61.9), (-166.9, 62.1), (-167.1, 61.9), (-167.4, 61.9), (-167.1, 62.1), (-166.9, 62.1), (-166.6, 61.9), (-166.4, 61.9) (0.373, 0.373, 0.369)</w:t>
      </w:r>
    </w:p>
    <w:p>
      <w:r>
        <w:t>(-167.4, 58.4), (-167.1, 58.7), (-166.9, 58.7), (-166.6, 58.9), (-164.9, 58.9), (-166.6, 58.9), (-167.1, 58.4) (0.173, 0.184, 0.180)</w:t>
      </w:r>
    </w:p>
    <w:p>
      <w:r>
        <w:t>(-167.4, 57.7), (-166.9, 57.7), (-166.4, 58.2), (-166.1, 57.9), (-165.4, 57.9), (-166.1, 57.9), (-166.4, 57.7), (-166.6, 57.7), (-167.1, 57.2), (-166.9, 57.5), (-167.1, 57.7) (0.051, 0.035, 0.020)</w:t>
      </w:r>
    </w:p>
    <w:p>
      <w:r>
        <w:t>(-167.8, 63.6), (-167.4, 63.6), (-167.1, 63.9), (-166.9, 63.9), (-166.6, 64.1), (-166.4, 64.1), (-166.6, 64.1), (-166.9, 63.9), (-166.6, 63.6), (-166.1, 63.6), (-165.9, 63.9), (-165.9, 64.3), (-165.6, 64.3), (-165.6, 64.1), (-166.1, 63.6) (0.129, 0.129, 0.094)</w:t>
      </w:r>
    </w:p>
    <w:p>
      <w:r>
        <w:t>(-166.9, 61.4), (-166.1, 61.4), (-165.4, 60.7), (-166.1, 61.4), (-166.6, 61.4), (-166.9, 61.1), (-166.9, 60.4) (0.502, 0.486, 0.463)</w:t>
      </w:r>
    </w:p>
    <w:p>
      <w:r>
        <w:t>(-166.6, 63.9), (-166.4, 63.9), (-166.1, 64.1), (-166.1, 63.9) (0.090, 0.098, 0.078)</w:t>
      </w:r>
    </w:p>
    <w:p>
      <w:r>
        <w:t>(-165.9, 63.1), (-165.9, 62.6), (-166.1, 62.6), (-166.4, 62.9), (-166.6, 62.9), (-166.1, 62.9) (0.216, 0.196, 0.161)</w:t>
      </w:r>
    </w:p>
    <w:p>
      <w:r>
        <w:t>(-165.6, 60.2), (-166.1, 60.2), (-166.4, 60.4), (-166.4, 60.9), (-166.1, 60.7), (-165.9, 60.7), (-165.6, 60.4) (0.714, 0.682, 0.643)</w:t>
      </w:r>
    </w:p>
    <w:p>
      <w:r>
        <w:t>(-166.4, 53.0), (-166.1, 52.8), (-165.9, 52.8), (-166.1, 52.8), (-166.4, 53.0), (-166.1, 53.3), (-165.4, 53.3), (-165.4, 53.0), (-165.6, 53.3), (-166.1, 53.3) (0.051, 0.035, 0.020)</w:t>
      </w:r>
    </w:p>
    <w:p>
      <w:r>
        <w:t>(-167.6, 57.9), (-167.1, 57.9), (-166.6, 58.4), (-166.4, 58.4), (-166.1, 58.7), (-164.4, 58.7), (-164.2, 58.9), (-164.2, 59.2), (-164.2, 58.9), (-163.9, 58.7), (-164.2, 58.4), (-164.4, 58.4), (-164.6, 58.7), (-166.1, 58.7), (-166.4, 58.4), (-166.6, 58.4), (-167.1, 57.9) (0.090, 0.098, 0.078)</w:t>
      </w:r>
    </w:p>
    <w:p>
      <w:r>
        <w:t>(-165.1, 61.1), (-165.4, 61.4), (-165.4, 61.6), (-165.9, 62.1), (-165.6, 62.4), (-165.6, 63.1), (-165.6, 62.4), (-164.9, 61.6), (-165.1, 61.9), (-165.4, 61.6), (-165.4, 61.4) (0.243, 0.251, 0.235)</w:t>
      </w:r>
    </w:p>
    <w:p>
      <w:r>
        <w:t>(-164.9, 58.2), (-165.1, 58.4), (-165.9, 58.4), (-164.9, 58.4) (0.051, 0.035, 0.020)</w:t>
      </w:r>
    </w:p>
    <w:p>
      <w:r>
        <w:t>(-165.4, 56.5), (-165.1, 56.5), (-164.4, 57.2), (-164.2, 57.2), (-164.6, 56.7), (-164.9, 56.7), (-165.1, 56.5) (0.502, 0.486, 0.463)</w:t>
      </w:r>
    </w:p>
    <w:p>
      <w:r>
        <w:t>(-164.6, 61.1), (-164.9, 61.1), (-164.9, 61.4) (0.173, 0.184, 0.180)</w:t>
      </w:r>
    </w:p>
    <w:p>
      <w:r>
        <w:t>(-165.1, 64.6), (-164.6, 65.1), (-164.9, 64.8), (-164.6, 64.6), (-164.2, 64.6) (0.129, 0.129, 0.094)</w:t>
      </w:r>
    </w:p>
    <w:p>
      <w:r>
        <w:t>(-166.4, 52.5), (-164.6, 52.5), (-164.4, 52.8), (-164.4, 53.3), (-164.2, 53.3), (-163.9, 53.5), (-163.4, 53.5), (-163.9, 53.5), (-164.4, 53.0), (-164.4, 52.5) (0.129, 0.129, 0.094)</w:t>
      </w:r>
    </w:p>
    <w:p>
      <w:r>
        <w:t>(-166.4, 54.3), (-166.1, 54.3), (-165.6, 54.7), (-165.4, 54.7), (-165.1, 55.0), (-164.6, 55.0), (-164.4, 55.2), (-164.2, 55.2), (-163.9, 55.5), (-163.9, 55.7), (-164.2, 56.0), (-165.1, 56.0), (-164.2, 56.0), (-163.4, 56.7), (-162.9, 56.7), (-163.4, 56.2), (-163.2, 56.0), (-162.2, 56.0), (-162.9, 56.0), (-163.2, 55.7), (-163.4, 55.7), (-163.7, 55.5), (-163.9, 55.5), (-164.2, 55.2), (-164.4, 55.2), (-164.6, 55.0), (-165.1, 55.0), (-165.4, 54.7), (-165.6, 54.7), (-166.1, 54.3) (0.796, 0.749, 0.698)</w:t>
      </w:r>
    </w:p>
    <w:p>
      <w:r>
        <w:t>(-164.4, 60.4), (-164.4, 60.7), (-164.2, 60.7) (0.129, 0.129, 0.094)</w:t>
      </w:r>
    </w:p>
    <w:p>
      <w:r>
        <w:t>(-164.4, 64.8), (-164.4, 65.1), (-164.2, 65.1), (-164.2, 64.8) (0.063, 0.071, 0.051)</w:t>
      </w:r>
    </w:p>
    <w:p>
      <w:r>
        <w:t>(-164.2, 59.7), (-164.2, 60.4), (-163.9, 60.4), (-164.2, 60.2) (0.090, 0.098, 0.078)</w:t>
      </w:r>
    </w:p>
    <w:p>
      <w:r>
        <w:t>(-163.4, 58.9), (-163.9, 58.9), (-163.9, 59.4), (-163.9, 59.2), (-163.7, 58.9) (0.063, 0.071, 0.051)</w:t>
      </w:r>
    </w:p>
    <w:p>
      <w:r>
        <w:t>(-163.2, 62.1), (-163.7, 62.1), (-164.2, 62.6), (-164.2, 62.9), (-163.9, 63.1), (-163.7, 63.1), (-163.4, 62.9), (-163.4, 62.4) (0.973, 0.961, 0.933)</w:t>
      </w:r>
    </w:p>
    <w:p>
      <w:r>
        <w:t>(-165.6, 53.5), (-164.6, 53.5), (-164.4, 53.8), (-164.2, 53.8), (-163.7, 54.3), (-163.9, 54.0), (-163.7, 53.8), (-162.4, 53.8), (-161.9, 54.3), (-161.7, 54.3), (-161.4, 54.5), (-161.2, 54.5), (-161.4, 54.5), (-161.9, 54.0), (-162.2, 54.0), (-162.4, 53.8), (-163.9, 53.8), (-164.2, 53.5), (-164.4, 53.5), (-164.6, 53.3), (-164.6, 52.8), (-165.1, 52.8), (-164.9, 53.0), (-164.9, 53.3), (-165.1, 53.5) (0.090, 0.098, 0.078)</w:t>
      </w:r>
    </w:p>
    <w:p>
      <w:r>
        <w:t>(-164.4, 56.5), (-163.9, 57.0), (-163.7, 57.0), (-163.4, 57.2), (-161.7, 57.2), (-163.4, 57.2), (-164.2, 56.5) (0.635, 0.612, 0.584)</w:t>
      </w:r>
    </w:p>
    <w:p>
      <w:r>
        <w:t>(-163.7, 54.0), (-163.4, 54.3), (-163.4, 54.0) (0.063, 0.071, 0.051)</w:t>
      </w:r>
    </w:p>
    <w:p>
      <w:r>
        <w:t>(-162.7, 61.6), (-163.4, 61.6), (-164.4, 62.6), (-164.4, 63.1), (-164.2, 63.4), (-163.7, 63.4), (-163.2, 62.9), (-163.2, 62.4), (-162.9, 62.1), (-162.9, 61.9) (0.902, 0.871, 0.827)</w:t>
      </w:r>
    </w:p>
    <w:p>
      <w:r>
        <w:t>(-163.7, 59.4), (-163.7, 59.9), (-163.4, 59.7), (-162.2, 59.7), (-162.4, 59.4), (-162.7, 59.4), (-162.9, 59.2), (-163.4, 59.2) (0.016, 0.024, 0.027)</w:t>
      </w:r>
    </w:p>
    <w:p>
      <w:r>
        <w:t>(-163.2, 54.0), (-163.2, 54.3), (-162.7, 54.3), (-162.4, 54.5), (-162.4, 54.3), (-162.7, 54.0) (0.051, 0.035, 0.020)</w:t>
      </w:r>
    </w:p>
    <w:p>
      <w:r>
        <w:t>(-162.2, 63.6), (-162.7, 64.1), (-162.4, 63.9), (-162.2, 64.1), (-162.2, 64.3) (0.243, 0.251, 0.235)</w:t>
      </w:r>
    </w:p>
    <w:p>
      <w:r>
        <w:t>(-161.9, 62.9), (-162.2, 63.1), (-162.2, 63.4), (-162.4, 63.6), (-162.2, 63.4), (-161.9, 63.6) (0.306, 0.286, 0.251)</w:t>
      </w:r>
    </w:p>
    <w:p>
      <w:r>
        <w:t>(-163.7, 57.5), (-162.9, 57.5), (-162.7, 57.7), (-162.4, 57.7), (-162.2, 57.9), (-161.9, 57.9), (-161.7, 58.2), (-161.0, 58.2), (-161.4, 58.2), (-161.7, 57.9), (-161.7, 57.7), (-161.9, 57.7), (-162.2, 57.5) (0.502, 0.486, 0.463)</w:t>
      </w:r>
    </w:p>
    <w:p>
      <w:r>
        <w:t>(-161.9, 61.1), (-162.2, 61.1), (-161.9, 61.4), (-161.9, 61.6), (-162.4, 62.1), (-161.9, 61.6) (0.635, 0.612, 0.584)</w:t>
      </w:r>
    </w:p>
    <w:p>
      <w:r>
        <w:t>(-164.2, 57.5), (-163.9, 57.5), (-163.7, 57.7), (-163.2, 57.7), (-162.9, 57.9), (-162.7, 57.9), (-162.4, 58.2), (-161.9, 58.2), (-161.7, 58.4), (-160.5, 58.4), (-160.0, 58.9), (-160.0, 59.2), (-159.7, 59.2), (-159.7, 58.9), (-160.0, 58.7), (-160.2, 58.7), (-160.5, 58.4), (-161.7, 58.4), (-161.9, 58.2), (-162.2, 58.2), (-162.4, 57.9), (-162.7, 57.9), (-162.9, 57.7), (-163.7, 57.7), (-163.9, 57.5) (0.431, 0.431, 0.424)</w:t>
      </w:r>
    </w:p>
    <w:p>
      <w:r>
        <w:t>(-162.2, 59.4), (-161.9, 59.7), (-161.9, 59.9), (-161.7, 59.7), (-161.4, 59.9), (-161.7, 59.7), (-161.9, 59.7) (0.051, 0.035, 0.020)</w:t>
      </w:r>
    </w:p>
    <w:p>
      <w:r>
        <w:t>(-162.4, 54.0), (-162.2, 54.3), (-162.2, 54.7), (-161.9, 54.7), (-161.7, 55.0), (-161.4, 55.0), (-161.2, 54.7), (-160.7, 54.7), (-161.4, 54.7), (-161.7, 54.5), (-161.9, 54.5) (0.063, 0.071, 0.051)</w:t>
      </w:r>
    </w:p>
    <w:p>
      <w:r>
        <w:t>(-161.9, 53.8), (-161.7, 54.0), (-161.4, 54.0), (-161.2, 54.3), (-161.7, 53.8) (0.137, 0.145, 0.137)</w:t>
      </w:r>
    </w:p>
    <w:p>
      <w:r>
        <w:t>(-161.9, 62.4), (-161.7, 62.4), (-161.4, 62.6), (-161.4, 63.1), (-161.4, 62.4) (0.431, 0.431, 0.424)</w:t>
      </w:r>
    </w:p>
    <w:p>
      <w:r>
        <w:t>(-161.7, 61.1), (-161.7, 61.6), (-162.4, 62.4), (-161.9, 61.9), (-161.4, 61.9), (-161.2, 62.1), (-161.2, 62.9), (-161.2, 61.9), (-161.0, 61.6), (-160.7, 61.6), (-161.4, 61.6), (-161.7, 61.4) (0.561, 0.549, 0.529)</w:t>
      </w:r>
    </w:p>
    <w:p>
      <w:r>
        <w:t>(-161.9, 57.5), (-161.7, 57.5), (-161.4, 57.7), (-161.4, 57.9), (-161.0, 57.9), (-160.7, 58.2), (-160.0, 58.2), (-160.7, 58.2), (-161.4, 57.5) (0.561, 0.549, 0.529)</w:t>
      </w:r>
    </w:p>
    <w:p>
      <w:r>
        <w:t>(-161.4, 61.1), (-161.4, 61.4), (-160.0, 61.4), (-161.2, 61.4) (0.502, 0.486, 0.463)</w:t>
      </w:r>
    </w:p>
    <w:p>
      <w:r>
        <w:t>(-161.2, 59.7), (-161.0, 59.9), (-161.2, 60.2), (-161.0, 60.2), (-160.7, 60.4), (-161.0, 60.2), (-160.7, 59.9), (-161.0, 59.9) (0.063, 0.071, 0.051)</w:t>
      </w:r>
    </w:p>
    <w:p>
      <w:r>
        <w:t>(-162.2, 57.0), (-161.2, 57.0), (-160.5, 57.7), (-160.0, 57.7), (-160.2, 57.7), (-161.0, 57.0) (0.796, 0.749, 0.698)</w:t>
      </w:r>
    </w:p>
    <w:p>
      <w:r>
        <w:t>(-160.5, 61.9), (-160.7, 61.9), (-160.7, 62.1), (-161.0, 62.4), (-161.0, 62.9), (-161.0, 62.4) (0.714, 0.682, 0.643)</w:t>
      </w:r>
    </w:p>
    <w:p>
      <w:r>
        <w:t>(-161.2, 55.0), (-161.0, 55.0), (-160.7, 55.2), (-160.2, 55.2), (-160.5, 55.0) (0.051, 0.035, 0.020)</w:t>
      </w:r>
    </w:p>
    <w:p>
      <w:r>
        <w:t>(-162.9, 56.2), (-162.9, 56.5), (-162.7, 56.5), (-162.4, 56.7), (-161.0, 56.7), (-160.2, 57.5), (-160.0, 57.5), (-159.7, 57.7), (-158.2, 57.7), (-158.5, 57.5), (-159.0, 57.5), (-159.2, 57.2), (-159.7, 57.2), (-160.0, 57.0), (-160.7, 57.0), (-161.2, 56.5), (-161.7, 56.5), (-161.9, 56.2) (0.902, 0.871, 0.827)</w:t>
      </w:r>
    </w:p>
    <w:p>
      <w:r>
        <w:t>(-161.2, 58.7), (-160.7, 58.7), (-160.2, 59.2), (-160.2, 58.9), (-160.5, 58.7) (0.373, 0.373, 0.369)</w:t>
      </w:r>
    </w:p>
    <w:p>
      <w:r>
        <w:t>(-159.5, 62.1), (-160.2, 62.1), (-160.5, 62.4), (-160.5, 62.6), (-160.7, 62.9), (-160.7, 63.4), (-161.0, 63.6), (-161.0, 64.6), (-160.5, 64.6), (-160.0, 64.1), (-160.0, 63.9), (-159.0, 62.9), (-159.0, 62.6) (0.902, 0.871, 0.827)</w:t>
      </w:r>
    </w:p>
    <w:p>
      <w:r>
        <w:t>(-159.5, 62.4), (-160.2, 62.4), (-160.2, 62.6), (-160.5, 62.9), (-160.5, 63.4), (-160.7, 63.6), (-160.7, 64.3), (-160.5, 64.3), (-160.5, 64.1), (-159.2, 62.9), (-159.2, 62.6) (0.973, 0.961, 0.933)</w:t>
      </w:r>
    </w:p>
    <w:p>
      <w:r>
        <w:t>(-160.2, 55.0), (-160.0, 55.2), (-159.7, 55.2), (-160.0, 55.0) (0.063, 0.071, 0.051)</w:t>
      </w:r>
    </w:p>
    <w:p>
      <w:r>
        <w:t>(-160.2, 58.4), (-160.0, 58.4), (-159.5, 58.9), (-159.5, 59.2), (-159.0, 59.2), (-159.7, 58.4) (0.502, 0.486, 0.463)</w:t>
      </w:r>
    </w:p>
    <w:p>
      <w:r>
        <w:t>(-160.5, 54.7), (-160.0, 54.7), (-159.5, 55.2), (-159.7, 55.5), (-160.5, 55.5), (-159.5, 55.5), (-159.0, 56.0), (-159.0, 55.7), (-158.7, 55.5), (-158.5, 55.5), (-159.0, 55.5), (-159.5, 55.0), (-159.7, 55.0), (-160.0, 54.7) (0.090, 0.098, 0.078)</w:t>
      </w:r>
    </w:p>
    <w:p>
      <w:r>
        <w:t>(-160.2, 60.4), (-160.0, 60.4), (-159.7, 60.7), (-159.5, 60.7), (-159.2, 60.9), (-158.7, 60.9), (-158.7, 60.7), (-159.0, 60.4) (0.016, 0.024, 0.027)</w:t>
      </w:r>
    </w:p>
    <w:p>
      <w:r>
        <w:t>(-163.4, 52.8), (-163.4, 53.0), (-163.2, 53.3), (-161.9, 53.3), (-161.0, 54.3), (-159.2, 54.3), (-158.5, 55.0), (-158.2, 55.0), (-158.0, 55.2), (-156.5, 55.2), (-156.3, 55.5), (-155.5, 55.5), (-155.3, 55.2), (-155.3, 55.0), (-155.5, 55.0), (-155.8, 54.7), (-157.3, 54.7), (-157.5, 54.5), (-157.8, 54.5), (-158.0, 54.3), (-158.7, 54.3), (-159.0, 54.0), (-159.2, 54.0), (-159.5, 53.8), (-159.7, 53.8), (-160.2, 53.3), (-160.5, 53.3), (-160.7, 53.0), (-161.9, 53.0), (-162.2, 52.8) (0.173, 0.184, 0.180)</w:t>
      </w:r>
    </w:p>
    <w:p>
      <w:r>
        <w:t>(-159.2, 54.7), (-158.7, 55.2), (-158.5, 55.2), (-159.0, 54.7) (0.137, 0.145, 0.137)</w:t>
      </w:r>
    </w:p>
    <w:p>
      <w:r>
        <w:t>(-159.7, 58.2), (-159.2, 58.2), (-159.0, 58.4), (-158.7, 58.4), (-158.2, 58.9), (-157.8, 58.9), (-158.0, 58.9), (-158.5, 58.4), (-159.0, 58.4), (-159.2, 58.2) (0.635, 0.612, 0.584)</w:t>
      </w:r>
    </w:p>
    <w:p>
      <w:r>
        <w:t>(-159.5, 58.4), (-158.7, 59.2), (-157.3, 59.2), (-158.2, 59.2), (-158.7, 58.7), (-159.0, 58.7), (-159.2, 58.4) (0.561, 0.549, 0.529)</w:t>
      </w:r>
    </w:p>
    <w:p>
      <w:r>
        <w:t>(-157.3, 52.3), (-157.8, 52.8), (-158.0, 52.8), (-158.2, 53.0), (-158.7, 53.0), (-159.0, 53.3), (-158.5, 53.8), (-158.2, 53.8), (-158.5, 53.8), (-158.7, 53.5), (-158.7, 53.3), (-158.5, 53.0), (-158.2, 53.0), (-158.0, 52.8), (-157.8, 52.8) (0.129, 0.129, 0.094)</w:t>
      </w:r>
    </w:p>
    <w:p>
      <w:r>
        <w:t>(-159.0, 61.1), (-158.0, 61.1), (-157.8, 61.4), (-157.5, 61.4), (-157.8, 61.1), (-158.0, 61.1), (-158.2, 60.9), (-158.2, 60.7), (-158.5, 60.4), (-158.2, 60.7), (-158.2, 60.9), (-158.5, 61.1) (0.090, 0.098, 0.078)</w:t>
      </w:r>
    </w:p>
    <w:p>
      <w:r>
        <w:t>(-158.2, 64.1), (-158.0, 64.3), (-158.0, 64.1) (0.137, 0.145, 0.137)</w:t>
      </w:r>
    </w:p>
    <w:p>
      <w:r>
        <w:t>(-158.5, 56.0), (-158.2, 56.0), (-158.0, 56.2), (-157.8, 56.2), (-157.8, 56.0) (0.051, 0.035, 0.020)</w:t>
      </w:r>
    </w:p>
    <w:p>
      <w:r>
        <w:t>(-159.0, 58.2), (-158.5, 58.2), (-158.0, 58.7), (-157.8, 58.7), (-157.5, 58.9), (-156.8, 58.9), (-157.5, 58.9), (-158.0, 58.4), (-158.2, 58.4), (-158.5, 58.2) (0.714, 0.682, 0.643)</w:t>
      </w:r>
    </w:p>
    <w:p>
      <w:r>
        <w:t>(-158.7, 55.7), (-158.7, 56.0), (-158.5, 55.7), (-157.8, 55.7), (-157.5, 56.0), (-157.5, 56.2), (-157.0, 56.2), (-157.3, 56.0), (-157.5, 56.0), (-157.8, 55.7) (0.063, 0.071, 0.051)</w:t>
      </w:r>
    </w:p>
    <w:p>
      <w:r>
        <w:t>(-157.8, 63.6), (-158.0, 63.6), (-157.8, 63.6), (-157.5, 63.9), (-157.5, 64.3), (-158.2, 65.1), (-157.8, 64.6), (-157.5, 64.6), (-157.5, 63.9) (0.216, 0.196, 0.161)</w:t>
      </w:r>
    </w:p>
    <w:p>
      <w:r>
        <w:t>(-157.8, 59.9), (-157.5, 60.2), (-157.3, 60.2), (-157.0, 60.4), (-156.8, 60.4), (-157.0, 60.4), (-157.5, 59.9) (0.373, 0.373, 0.369)</w:t>
      </w:r>
    </w:p>
    <w:p>
      <w:r>
        <w:t>(-159.5, 57.9), (-158.5, 57.9), (-158.2, 58.2), (-158.0, 58.2), (-157.5, 58.7), (-156.8, 58.7), (-156.5, 58.9), (-156.0, 58.9), (-155.8, 59.2), (-155.5, 59.2), (-155.1, 59.7), (-154.6, 59.7), (-155.1, 59.2), (-155.5, 59.2), (-155.8, 58.9), (-156.5, 58.9), (-156.8, 58.7), (-157.3, 58.7), (-157.5, 58.4), (-157.5, 58.2), (-157.3, 57.9), (-157.0, 57.9), (-157.5, 57.9), (-158.0, 57.5), (-158.2, 57.5), (-158.5, 57.2), (-158.7, 57.2), (-158.5, 57.2), (-158.0, 57.7), (-158.2, 57.9) (0.796, 0.749, 0.698)</w:t>
      </w:r>
    </w:p>
    <w:p>
      <w:r>
        <w:t>(-158.0, 59.7), (-157.5, 59.7), (-157.0, 60.2), (-156.8, 60.2), (-156.5, 60.4), (-156.0, 60.4), (-156.5, 60.4), (-157.3, 59.7) (0.431, 0.431, 0.424)</w:t>
      </w:r>
    </w:p>
    <w:p>
      <w:r>
        <w:t>(-157.0, 62.9), (-156.5, 62.9), (-157.0, 62.9), (-157.3, 63.1), (-157.3, 63.9), (-157.0, 64.1), (-157.0, 64.6), (-157.3, 64.8), (-157.5, 64.8), (-157.8, 65.1), (-157.5, 64.8), (-157.0, 64.8), (-156.8, 65.1), (-156.0, 65.1), (-155.5, 64.6), (-155.5, 64.1), (-157.0, 64.1), (-157.3, 63.9), (-157.3, 63.1) (0.243, 0.251, 0.235)</w:t>
      </w:r>
    </w:p>
    <w:p>
      <w:r>
        <w:t>(-157.3, 53.8), (-157.0, 53.8), (-156.8, 54.0), (-156.3, 54.0), (-156.5, 54.0), (-156.8, 53.8) (0.106, 0.118, 0.118)</w:t>
      </w:r>
    </w:p>
    <w:p>
      <w:r>
        <w:t>(-157.5, 55.7), (-157.3, 55.7), (-156.8, 56.2), (-157.0, 56.5), (-157.5, 56.5), (-156.8, 56.5), (-156.5, 56.7), (-156.8, 56.5), (-156.5, 56.2), (-155.5, 56.2), (-156.0, 56.2), (-156.3, 56.0), (-157.0, 56.0), (-157.3, 55.7) (0.090, 0.098, 0.078)</w:t>
      </w:r>
    </w:p>
    <w:p>
      <w:r>
        <w:t>(-157.5, 61.6), (-157.3, 61.9), (-156.5, 61.9), (-156.3, 61.6), (-156.0, 61.6), (-156.3, 61.6), (-156.5, 61.4), (-157.3, 61.4) (0.063, 0.071, 0.051)</w:t>
      </w:r>
    </w:p>
    <w:p>
      <w:r>
        <w:t>(-158.5, 53.3), (-158.5, 53.5), (-156.8, 53.5), (-156.5, 53.8), (-156.3, 53.8), (-156.0, 54.0), (-154.6, 54.0), (-154.1, 53.5), (-154.3, 53.5), (-154.6, 53.3), (-155.3, 53.3), (-155.5, 53.0), (-156.3, 53.0), (-156.5, 52.8), (-156.8, 52.8), (-157.0, 52.5), (-157.3, 52.8), (-157.5, 52.8), (-157.8, 53.0), (-158.0, 53.0), (-158.2, 53.3) (0.090, 0.098, 0.078)</w:t>
      </w:r>
    </w:p>
    <w:p>
      <w:r>
        <w:t>(-156.8, 63.6), (-156.5, 63.6), (-156.3, 63.4), (-156.0, 63.4), (-156.8, 63.4) (0.302, 0.314, 0.314)</w:t>
      </w:r>
    </w:p>
    <w:p>
      <w:r>
        <w:t>(-157.0, 58.2), (-157.0, 58.4), (-156.8, 58.4), (-156.5, 58.7), (-155.5, 58.7), (-155.8, 58.7), (-156.0, 58.4), (-156.8, 58.4) (0.902, 0.871, 0.827)</w:t>
      </w:r>
    </w:p>
    <w:p>
      <w:r>
        <w:t>(-156.0, 64.3), (-156.3, 64.3), (-156.5, 64.6), (-156.0, 64.6) (0.255, 0.231, 0.196)</w:t>
      </w:r>
    </w:p>
    <w:p>
      <w:r>
        <w:t>(-156.8, 59.4), (-156.3, 59.9), (-156.0, 59.9), (-155.8, 60.2), (-155.3, 60.2), (-155.8, 60.2), (-156.5, 59.4) (0.561, 0.549, 0.529)</w:t>
      </w:r>
    </w:p>
    <w:p>
      <w:r>
        <w:t>(-156.5, 56.5), (-156.3, 56.7), (-156.0, 56.7), (-155.8, 56.5), (-155.3, 56.5) (0.063, 0.071, 0.051)</w:t>
      </w:r>
    </w:p>
    <w:p>
      <w:r>
        <w:t>(-156.3, 62.9), (-156.5, 63.1), (-157.0, 63.1), (-157.0, 63.9), (-155.3, 63.9), (-155.1, 64.1), (-155.3, 64.3), (-155.3, 64.6), (-156.3, 65.6), (-156.5, 65.3), (-156.8, 65.3), (-157.0, 65.1), (-157.5, 65.1), (-157.8, 65.3), (-158.0, 65.3), (-158.0, 66.1), (-157.8, 66.3), (-156.5, 66.3), (-156.3, 66.1), (-155.8, 66.6), (-155.8, 67.1), (-155.8, 66.6), (-155.5, 66.3), (-155.5, 66.1), (-155.8, 65.8), (-155.8, 65.3), (-155.5, 65.1), (-155.5, 64.8), (-155.1, 64.3), (-154.8, 64.3), (-154.6, 64.1), (-154.3, 64.3), (-154.1, 64.3), (-153.8, 64.6), (-153.8, 64.8), (-153.8, 64.6), (-154.1, 64.3), (-154.3, 64.3), (-154.6, 64.1), (-155.1, 64.1), (-155.5, 63.6), (-155.5, 63.4), (-156.0, 62.9) (0.306, 0.286, 0.251)</w:t>
      </w:r>
    </w:p>
    <w:p>
      <w:r>
        <w:t>(-157.0, 59.2), (-156.5, 59.2), (-155.8, 59.9), (-155.3, 59.9), (-155.1, 60.2), (-153.6, 60.2), (-155.1, 60.2), (-155.3, 59.9), (-155.5, 59.9), (-156.0, 59.4), (-156.3, 59.4), (-156.5, 59.2) (0.635, 0.612, 0.584)</w:t>
      </w:r>
    </w:p>
    <w:p>
      <w:r>
        <w:t>(-156.3, 59.2), (-156.0, 59.2), (-155.5, 59.7), (-155.3, 59.7), (-155.1, 59.9), (-154.3, 59.9), (-155.1, 59.9), (-155.5, 59.4), (-155.8, 59.4), (-156.0, 59.2) (0.714, 0.682, 0.643)</w:t>
      </w:r>
    </w:p>
    <w:p>
      <w:r>
        <w:t>(-155.5, 58.9), (-154.8, 58.9), (-155.1, 58.9), (-155.3, 58.7) (0.882, 0.800, 0.729)</w:t>
      </w:r>
    </w:p>
    <w:p>
      <w:r>
        <w:t>(-158.5, 59.4), (-157.3, 59.4), (-156.5, 60.2), (-156.0, 60.2), (-155.8, 60.4), (-154.3, 60.4), (-154.1, 60.7), (-153.8, 60.7), (-153.3, 61.1), (-152.8, 61.1), (-153.1, 61.1), (-153.6, 60.7), (-153.8, 60.7), (-154.1, 60.4), (-155.8, 60.4), (-156.0, 60.2), (-156.3, 60.2), (-157.0, 59.4) (0.502, 0.486, 0.463)</w:t>
      </w:r>
    </w:p>
    <w:p>
      <w:r>
        <w:t>(-155.5, 56.7), (-155.5, 57.0), (-155.3, 57.2), (-154.3, 57.2), (-154.3, 57.0), (-154.8, 57.0), (-155.1, 56.7) (0.016, 0.024, 0.027)</w:t>
      </w:r>
    </w:p>
    <w:p>
      <w:r>
        <w:t>(-155.8, 61.4), (-155.5, 61.6), (-155.8, 61.9), (-155.3, 61.9), (-154.8, 62.4), (-154.8, 62.6), (-154.6, 62.9), (-154.8, 62.6), (-154.8, 62.4), (-154.6, 62.1), (-153.8, 62.1), (-155.1, 62.1) (0.129, 0.129, 0.094)</w:t>
      </w:r>
    </w:p>
    <w:p>
      <w:r>
        <w:t>(-155.5, 54.3), (-154.3, 54.3), (-153.8, 53.8), (-153.8, 53.3), (-154.3, 53.3), (-154.6, 53.0), (-155.3, 53.0), (-154.6, 53.0), (-154.3, 53.3), (-154.1, 53.3), (-153.8, 53.5), (-154.6, 54.3) (0.106, 0.118, 0.118)</w:t>
      </w:r>
    </w:p>
    <w:p>
      <w:r>
        <w:t>(-154.8, 60.9), (-154.6, 61.1), (-154.3, 61.1), (-154.1, 61.4), (-153.8, 61.4), (-154.1, 61.4), (-154.6, 60.9) (0.373, 0.373, 0.369)</w:t>
      </w:r>
    </w:p>
    <w:p>
      <w:r>
        <w:t>(-154.1, 57.2), (-154.3, 57.5), (-154.6, 57.5), (-154.1, 57.5) (0.051, 0.035, 0.020)</w:t>
      </w:r>
    </w:p>
    <w:p>
      <w:r>
        <w:t>(-156.0, 62.6), (-155.1, 63.6), (-154.8, 63.6), (-154.6, 63.9), (-154.3, 63.9), (-153.6, 64.6), (-153.6, 66.1), (-153.3, 66.3), (-153.3, 66.6), (-153.1, 66.8), (-153.3, 66.6), (-153.3, 66.3), (-153.6, 66.1), (-153.6, 64.3), (-153.8, 64.1), (-153.8, 63.9), (-154.3, 63.9), (-154.6, 63.6), (-154.8, 63.6), (-155.8, 62.6) (0.243, 0.251, 0.235)</w:t>
      </w:r>
    </w:p>
    <w:p>
      <w:r>
        <w:t>(-154.3, 56.0), (-154.1, 56.2), (-153.6, 56.2), (-153.8, 56.2), (-154.1, 56.0) (0.173, 0.184, 0.180)</w:t>
      </w:r>
    </w:p>
    <w:p>
      <w:r>
        <w:t>(-155.3, 60.7), (-154.6, 60.7), (-154.1, 61.1), (-153.8, 61.1), (-153.6, 61.4), (-152.3, 61.4), (-153.3, 61.4), (-153.8, 60.9), (-154.1, 60.9), (-154.3, 60.7) (0.431, 0.431, 0.424)</w:t>
      </w:r>
    </w:p>
    <w:p>
      <w:r>
        <w:t>(-153.8, 53.0), (-154.3, 53.0), (-153.8, 53.0), (-153.6, 53.3), (-153.6, 53.8), (-154.3, 54.5), (-154.6, 54.5), (-154.3, 54.7), (-154.3, 55.2), (-154.3, 54.7), (-154.1, 54.5), (-153.1, 54.5), (-153.3, 54.5), (-153.8, 54.0), (-153.6, 53.8), (-153.6, 53.3) (0.129, 0.129, 0.094)</w:t>
      </w:r>
    </w:p>
    <w:p>
      <w:r>
        <w:t>(-154.3, 62.6), (-153.3, 62.6), (-153.6, 62.6), (-153.8, 62.4), (-154.1, 62.4) (0.063, 0.071, 0.051)</w:t>
      </w:r>
    </w:p>
    <w:p>
      <w:r>
        <w:t>(-154.6, 62.4), (-154.6, 62.6), (-154.3, 62.9), (-153.1, 62.9), (-153.1, 62.6), (-153.3, 62.4), (-153.6, 62.4), (-153.3, 62.4), (-153.1, 62.6), (-153.3, 62.9), (-154.3, 62.9), (-154.6, 62.6) (0.090, 0.098, 0.078)</w:t>
      </w:r>
    </w:p>
    <w:p>
      <w:r>
        <w:t>(-154.3, 56.7), (-154.1, 57.0), (-153.8, 57.0), (-153.6, 57.2), (-153.6, 57.5), (-153.8, 57.7), (-153.6, 57.7), (-153.3, 57.9), (-153.6, 57.7), (-153.3, 57.5), (-153.8, 57.0), (-154.1, 57.0) (0.063, 0.071, 0.051)</w:t>
      </w:r>
    </w:p>
    <w:p>
      <w:r>
        <w:t>(-153.6, 55.0), (-153.6, 55.2), (-153.1, 55.2), (-153.1, 55.0) (0.090, 0.098, 0.078)</w:t>
      </w:r>
    </w:p>
    <w:p>
      <w:r>
        <w:t>(-153.6, 63.6), (-153.1, 64.1), (-153.1, 64.8), (-153.1, 63.9), (-153.3, 63.6) (0.216, 0.196, 0.161)</w:t>
      </w:r>
    </w:p>
    <w:p>
      <w:r>
        <w:t>(-153.8, 60.4), (-153.6, 60.4), (-153.1, 60.9), (-152.8, 60.9), (-152.6, 61.1), (-152.1, 61.1), (-152.6, 61.1), (-153.3, 60.4) (0.561, 0.549, 0.529)</w:t>
      </w:r>
    </w:p>
    <w:p>
      <w:r>
        <w:t>(-153.1, 57.9), (-152.8, 57.7), (-152.3, 57.7), (-153.1, 57.7) (0.051, 0.035, 0.020)</w:t>
      </w:r>
    </w:p>
    <w:p>
      <w:r>
        <w:t>(-153.3, 60.2), (-153.1, 60.2), (-152.6, 60.7), (-152.3, 60.7), (-152.1, 60.9), (-151.9, 60.9), (-152.1, 60.9), (-152.6, 60.4), (-152.8, 60.4), (-153.1, 60.2) (0.714, 0.682, 0.643)</w:t>
      </w:r>
    </w:p>
    <w:p>
      <w:r>
        <w:t>(-153.8, 63.1), (-152.6, 63.1), (-152.3, 63.4), (-152.1, 63.4), (-151.9, 63.6), (-151.6, 63.6), (-151.9, 63.6), (-152.1, 63.4), (-152.1, 62.9), (-152.3, 62.9), (-152.6, 62.6), (-152.8, 62.6), (-153.1, 62.4), (-152.8, 62.6), (-152.8, 62.9), (-153.1, 63.1) (0.129, 0.129, 0.094)</w:t>
      </w:r>
    </w:p>
    <w:p>
      <w:r>
        <w:t>(-154.1, 54.7), (-154.1, 55.2), (-153.8, 55.2), (-153.6, 55.5), (-152.6, 55.5), (-152.1, 56.0), (-152.1, 56.2), (-151.9, 56.5), (-151.1, 56.5), (-151.1, 56.0), (-151.4, 56.0), (-151.6, 55.7), (-152.1, 55.7), (-152.3, 55.5), (-152.3, 55.2), (-152.8, 54.7) (0.106, 0.118, 0.118)</w:t>
      </w:r>
    </w:p>
    <w:p>
      <w:r>
        <w:t>(-151.1, 64.1), (-152.3, 64.1), (-152.8, 63.6), (-153.1, 63.6), (-152.8, 63.9), (-152.8, 64.8), (-153.1, 65.1), (-153.1, 66.1), (-153.1, 65.1), (-152.6, 64.6), (-152.1, 64.6), (-151.9, 64.8), (-151.6, 64.8), (-151.9, 64.8), (-152.1, 64.6), (-152.1, 64.3), (-151.9, 64.1) (0.173, 0.184, 0.180)</w:t>
      </w:r>
    </w:p>
    <w:p>
      <w:r>
        <w:t>(-153.1, 55.7), (-152.8, 55.7), (-152.3, 56.2), (-152.3, 56.5), (-152.1, 56.5), (-151.9, 56.7), (-151.4, 56.7), (-151.9, 56.7), (-152.3, 56.2), (-152.3, 56.0), (-152.6, 55.7) (0.129, 0.129, 0.094)</w:t>
      </w:r>
    </w:p>
    <w:p>
      <w:r>
        <w:t>(-152.8, 57.9), (-152.6, 57.9), (-152.3, 58.2), (-151.6, 58.2), (-151.6, 57.9) (0.016, 0.024, 0.027)</w:t>
      </w:r>
    </w:p>
    <w:p>
      <w:r>
        <w:t>(-151.6, 64.3), (-151.9, 64.3), (-151.9, 64.6) (0.216, 0.196, 0.161)</w:t>
      </w:r>
    </w:p>
    <w:p>
      <w:r>
        <w:t>(-152.6, 54.7), (-152.1, 55.2), (-152.1, 55.5), (-151.6, 55.5), (-151.4, 55.7), (-151.1, 55.7), (-150.9, 56.0), (-150.9, 56.2), (-150.9, 55.7), (-151.4, 55.7), (-151.6, 55.5), (-151.9, 55.5), (-152.1, 55.2), (-152.1, 55.0), (-152.3, 55.0) (0.129, 0.129, 0.094)</w:t>
      </w:r>
    </w:p>
    <w:p>
      <w:r>
        <w:t>(-150.9, 58.4), (-151.1, 58.2), (-151.4, 58.4) (0.031, 0.039, 0.051)</w:t>
      </w:r>
    </w:p>
    <w:p>
      <w:r>
        <w:t>(-151.9, 57.7), (-151.4, 57.7), (-150.9, 58.2), (-150.4, 58.2), (-150.6, 58.2), (-150.9, 57.9), (-151.1, 57.9), (-151.4, 57.7) (0.063, 0.071, 0.051)</w:t>
      </w:r>
    </w:p>
    <w:p>
      <w:r>
        <w:t>(-151.6, 64.6), (-151.4, 64.6), (-151.1, 64.8), (-150.6, 64.8), (-150.4, 64.6), (-150.6, 64.6), (-150.9, 64.3), (-151.4, 64.3) (0.204, 0.216, 0.220)</w:t>
      </w:r>
    </w:p>
    <w:p>
      <w:r>
        <w:t>(-151.9, 63.1), (-151.9, 63.4), (-151.6, 63.4), (-151.4, 63.6), (-150.4, 63.6), (-150.1, 63.9), (-149.4, 63.9), (-149.9, 63.4), (-150.4, 63.4), (-150.6, 63.6), (-151.1, 63.6), (-151.4, 63.4), (-151.1, 63.1), (-150.9, 63.1) (0.090, 0.098, 0.078)</w:t>
      </w:r>
    </w:p>
    <w:p>
      <w:r>
        <w:t>(-150.4, 58.4), (-150.6, 58.4), (-150.6, 58.7) (0.051, 0.035, 0.020)</w:t>
      </w:r>
    </w:p>
    <w:p>
      <w:r>
        <w:t>(-151.6, 61.4), (-151.1, 61.4), (-150.9, 61.6), (-150.6, 61.6), (-150.4, 61.9), (-150.1, 61.9), (-149.9, 62.1), (-149.6, 62.1), (-149.9, 62.1), (-150.4, 61.6), (-150.9, 61.6), (-151.1, 61.4) (0.561, 0.549, 0.529)</w:t>
      </w:r>
    </w:p>
    <w:p>
      <w:r>
        <w:t>(-151.1, 57.7), (-150.9, 57.7), (-150.6, 57.9), (-150.4, 57.9), (-150.1, 58.2), (-149.9, 58.2), (-150.1, 57.9), (-150.6, 57.9), (-150.9, 57.7) (0.090, 0.098, 0.078)</w:t>
      </w:r>
    </w:p>
    <w:p>
      <w:r>
        <w:t>(-150.6, 53.5), (-150.4, 53.8), (-150.1, 53.5) (0.129, 0.129, 0.094)</w:t>
      </w:r>
    </w:p>
    <w:p>
      <w:r>
        <w:t>(-149.6, 64.8), (-150.1, 64.3), (-150.4, 64.3), (-150.1, 64.6), (-150.1, 64.8), (-150.4, 65.1), (-151.1, 65.1), (-150.4, 65.1), (-150.1, 64.8) (0.173, 0.184, 0.180)</w:t>
      </w:r>
    </w:p>
    <w:p>
      <w:r>
        <w:t>(-150.1, 56.7), (-150.4, 57.0), (-150.4, 57.2), (-150.1, 57.0) (0.173, 0.184, 0.180)</w:t>
      </w:r>
    </w:p>
    <w:p>
      <w:r>
        <w:t>(-149.9, 57.9), (-149.6, 58.2), (-149.4, 58.2), (-149.6, 57.9) (0.106, 0.118, 0.118)</w:t>
      </w:r>
    </w:p>
    <w:p>
      <w:r>
        <w:t>(-149.9, 64.3), (-149.4, 64.8), (-149.6, 65.1), (-150.1, 65.1), (-149.4, 65.1), (-149.4, 64.8) (0.180, 0.161, 0.125)</w:t>
      </w:r>
    </w:p>
    <w:p>
      <w:r>
        <w:t>(-150.4, 58.7), (-150.4, 58.9), (-149.9, 58.9), (-149.6, 59.2), (-148.7, 59.2), (-148.9, 58.9), (-149.4, 58.9), (-149.6, 58.7) (0.016, 0.024, 0.027)</w:t>
      </w:r>
    </w:p>
    <w:p>
      <w:r>
        <w:t>(-150.1, 55.2), (-150.1, 55.5), (-149.9, 55.5), (-149.1, 56.2), (-149.1, 56.5), (-148.9, 56.5), (-148.9, 56.2), (-149.1, 56.0), (-149.1, 55.2), (-149.4, 55.2), (-149.6, 55.0), (-149.9, 55.2) (0.129, 0.129, 0.094)</w:t>
      </w:r>
    </w:p>
    <w:p>
      <w:r>
        <w:t>(-154.8, 59.2), (-154.6, 59.4), (-154.3, 59.4), (-154.1, 59.7), (-153.3, 59.7), (-153.1, 59.9), (-152.6, 59.9), (-152.1, 60.4), (-151.9, 60.4), (-151.6, 60.7), (-151.4, 60.7), (-151.1, 60.9), (-149.9, 60.9), (-149.4, 61.4), (-149.1, 61.4), (-148.9, 61.6), (-148.4, 61.6), (-148.2, 61.9), (-147.7, 61.9), (-147.4, 62.1), (-146.9, 62.1), (-146.7, 62.4), (-146.4, 62.4), (-146.2, 62.6), (-145.7, 62.6), (-145.5, 62.9), (-144.5, 62.9), (-144.2, 63.1), (-143.0, 63.1), (-143.5, 62.6), (-143.7, 62.6), (-144.0, 62.4), (-144.7, 62.4), (-145.0, 62.1), (-145.7, 62.1), (-145.9, 61.9), (-146.2, 61.9), (-146.4, 61.6), (-146.9, 61.6), (-147.2, 61.4), (-148.2, 61.4), (-148.4, 61.1), (-148.9, 61.1), (-149.1, 60.9), (-149.4, 60.9), (-149.6, 60.7), (-149.9, 60.7), (-150.1, 60.4), (-150.6, 60.4), (-150.9, 60.2), (-151.4, 60.2), (-151.6, 59.9), (-151.9, 59.9), (-152.1, 59.7), (-152.3, 59.7), (-152.6, 59.4), (-153.1, 59.4), (-153.3, 59.2) (0.902, 0.871, 0.827)</w:t>
      </w:r>
    </w:p>
    <w:p>
      <w:r>
        <w:t>(-149.6, 63.4), (-149.1, 63.9), (-149.4, 64.1), (-149.6, 64.1), (-149.4, 64.1), (-148.9, 64.6), (-148.9, 64.8), (-148.4, 65.3), (-148.7, 65.6), (-149.9, 65.6), (-148.2, 65.6), (-148.2, 65.3), (-148.9, 64.6), (-148.9, 64.3), (-149.1, 64.1), (-148.9, 63.9), (-149.1, 63.9) (0.129, 0.129, 0.094)</w:t>
      </w:r>
    </w:p>
    <w:p>
      <w:r>
        <w:t>(-148.9, 55.7), (-148.9, 56.0), (-148.7, 56.2), (-148.7, 56.5), (-148.9, 56.7), (-149.1, 56.7), (-149.1, 57.5), (-148.9, 57.2), (-148.9, 57.0), (-148.7, 56.7), (-148.7, 56.0) (0.106, 0.118, 0.118)</w:t>
      </w:r>
    </w:p>
    <w:p>
      <w:r>
        <w:t>(-150.6, 61.1), (-150.1, 61.1), (-149.9, 61.4), (-149.6, 61.4), (-149.4, 61.6), (-149.1, 61.6), (-148.9, 61.9), (-148.4, 61.9), (-148.2, 62.1), (-147.7, 62.1), (-147.4, 62.4), (-147.2, 62.4), (-146.9, 62.6), (-146.7, 62.6), (-146.4, 62.9), (-145.7, 62.9), (-146.2, 62.9), (-146.4, 62.6), (-146.7, 62.6), (-146.9, 62.4), (-147.4, 62.4), (-147.7, 62.1), (-148.2, 62.1), (-148.4, 61.9), (-148.9, 61.9), (-149.1, 61.6), (-149.4, 61.6), (-149.9, 61.1) (0.796, 0.749, 0.698)</w:t>
      </w:r>
    </w:p>
    <w:p>
      <w:r>
        <w:t>(-148.7, 58.7), (-148.2, 58.7), (-147.7, 59.2), (-147.7, 59.4), (-147.9, 59.7), (-148.4, 59.7), (-147.9, 59.7), (-147.7, 59.9), (-147.9, 59.7), (-147.7, 59.4), (-147.4, 59.4), (-148.2, 58.7) (0.090, 0.098, 0.078)</w:t>
      </w:r>
    </w:p>
    <w:p>
      <w:r>
        <w:t>(-148.4, 58.9), (-148.2, 59.2), (-148.2, 59.4), (-147.9, 59.4), (-147.4, 59.9), (-147.2, 59.7), (-146.9, 59.7), (-147.7, 59.7), (-147.9, 59.4), (-147.9, 59.2), (-148.2, 58.9) (0.063, 0.071, 0.051)</w:t>
      </w:r>
    </w:p>
    <w:p>
      <w:r>
        <w:t>(-147.9, 62.4), (-147.7, 62.4), (-147.2, 62.9), (-146.7, 62.9), (-146.4, 63.1), (-145.5, 63.1), (-146.4, 63.1), (-146.7, 62.9), (-146.9, 62.9), (-147.2, 62.6), (-147.4, 62.6), (-147.7, 62.4) (0.714, 0.682, 0.643)</w:t>
      </w:r>
    </w:p>
    <w:p>
      <w:r>
        <w:t>(-147.2, 59.9), (-146.9, 59.9), (-146.7, 60.2), (-145.9, 60.2), (-146.2, 60.2), (-146.4, 59.9) (0.031, 0.039, 0.051)</w:t>
      </w:r>
    </w:p>
    <w:p>
      <w:r>
        <w:t>(-146.7, 64.6), (-146.4, 64.8), (-146.4, 65.1), (-145.9, 65.1), (-146.2, 65.1) (0.063, 0.071, 0.051)</w:t>
      </w:r>
    </w:p>
    <w:p>
      <w:r>
        <w:t>(-148.4, 57.9), (-148.2, 58.2), (-147.7, 58.2), (-146.9, 58.9), (-146.9, 59.2), (-146.4, 59.2), (-146.2, 59.4), (-144.0, 59.4), (-143.5, 59.9), (-142.7, 59.9), (-142.7, 58.7), (-144.0, 57.5), (-144.5, 57.5), (-144.7, 57.2), (-145.5, 57.2), (-145.7, 57.0), (-146.4, 57.0), (-146.7, 56.7), (-147.7, 57.7), (-147.9, 57.7), (-148.2, 57.9) (0.173, 0.184, 0.180)</w:t>
      </w:r>
    </w:p>
    <w:p>
      <w:r>
        <w:t>(-146.2, 59.2), (-145.5, 59.2), (-145.2, 58.9), (-146.2, 58.9) (0.204, 0.216, 0.220)</w:t>
      </w:r>
    </w:p>
    <w:p>
      <w:r>
        <w:t>(-145.9, 59.9), (-145.5, 60.4), (-145.2, 60.4), (-145.5, 60.2), (-145.7, 60.2) (0.063, 0.071, 0.051)</w:t>
      </w:r>
    </w:p>
    <w:p>
      <w:r>
        <w:t>(-148.2, 57.7), (-147.9, 57.5), (-147.7, 57.5), (-146.7, 56.5), (-146.4, 56.7), (-145.7, 56.7), (-145.5, 57.0), (-144.7, 57.0), (-144.5, 57.2), (-144.0, 57.2), (-142.7, 58.4), (-142.5, 58.4), (-142.5, 58.2), (-143.0, 57.7), (-143.2, 57.7), (-144.0, 57.0), (-144.5, 57.0), (-144.7, 56.7), (-145.0, 57.0), (-145.5, 57.0), (-145.9, 56.5), (-146.9, 56.5), (-147.2, 56.7), (-147.4, 56.7), (-147.4, 57.0) (0.180, 0.161, 0.125)</w:t>
      </w:r>
    </w:p>
    <w:p>
      <w:r>
        <w:t>(-145.5, 63.6), (-145.2, 63.6), (-144.7, 64.1), (-144.5, 64.1), (-144.7, 63.9), (-145.0, 63.9), (-145.2, 63.6) (0.561, 0.549, 0.529)</w:t>
      </w:r>
    </w:p>
    <w:p>
      <w:r>
        <w:t>(-145.5, 59.9), (-145.0, 60.4), (-145.2, 60.7), (-145.0, 60.7), (-144.7, 60.9), (-145.0, 60.7), (-144.7, 60.4), (-144.0, 60.4), (-144.5, 60.4), (-144.7, 60.2), (-145.0, 60.2), (-145.2, 59.9) (0.090, 0.098, 0.078)</w:t>
      </w:r>
    </w:p>
    <w:p>
      <w:r>
        <w:t>(-145.0, 62.4), (-145.0, 62.6), (-144.2, 62.6), (-144.7, 62.6) (0.973, 0.961, 0.933)</w:t>
      </w:r>
    </w:p>
    <w:p>
      <w:r>
        <w:t>(-145.7, 63.4), (-145.2, 63.4), (-145.0, 63.6), (-144.7, 63.6), (-144.2, 64.1), (-143.7, 64.1), (-144.0, 64.1), (-144.2, 63.9), (-144.5, 63.9), (-144.7, 63.6), (-145.0, 63.6), (-145.2, 63.4) (0.635, 0.612, 0.584)</w:t>
      </w:r>
    </w:p>
    <w:p>
      <w:r>
        <w:t>(-145.0, 59.9), (-144.7, 59.9), (-144.5, 60.2), (-144.2, 60.2), (-144.5, 59.9) (0.106, 0.118, 0.118)</w:t>
      </w:r>
    </w:p>
    <w:p>
      <w:r>
        <w:t>(-144.7, 60.7), (-144.2, 61.1), (-144.5, 60.9), (-144.5, 60.7) (0.063, 0.071, 0.051)</w:t>
      </w:r>
    </w:p>
    <w:p>
      <w:r>
        <w:t>(-143.7, 60.7), (-144.2, 60.7), (-144.2, 60.9), (-144.0, 61.1), (-144.2, 60.9), (-144.0, 60.7) (0.031, 0.039, 0.051)</w:t>
      </w:r>
    </w:p>
    <w:p>
      <w:r>
        <w:t>(-144.0, 60.9), (-143.7, 61.1), (-142.5, 61.1), (-142.7, 60.9) (0.016, 0.024, 0.027)</w:t>
      </w:r>
    </w:p>
    <w:p>
      <w:r>
        <w:t>(-143.7, 62.4), (-143.5, 62.4), (-143.0, 62.9), (-142.7, 62.9), (-142.5, 63.1), (-141.5, 63.1), (-142.3, 63.1), (-142.5, 62.9), (-142.7, 62.9), (-143.0, 62.6), (-143.2, 62.6), (-143.5, 62.4) (0.796, 0.749, 0.698)</w:t>
      </w:r>
    </w:p>
    <w:p>
      <w:r>
        <w:t>(-143.0, 63.4), (-142.7, 63.4), (-142.5, 63.6), (-142.3, 63.6), (-142.3, 63.4), (-142.5, 63.4), (-142.7, 63.1) (0.882, 0.800, 0.729)</w:t>
      </w:r>
    </w:p>
    <w:p>
      <w:r>
        <w:t>(-145.0, 63.4), (-144.7, 63.4), (-144.5, 63.6), (-144.2, 63.6), (-144.0, 63.9), (-143.7, 63.9), (-143.5, 64.1), (-141.0, 64.1), (-140.3, 64.8), (-139.5, 64.8), (-139.8, 64.8), (-140.0, 64.6), (-140.3, 64.6), (-140.5, 64.3), (-140.8, 64.3), (-141.0, 64.1), (-143.2, 64.1), (-143.5, 63.9), (-143.7, 63.9), (-144.0, 63.6), (-144.2, 63.6), (-144.5, 63.4) (0.714, 0.682, 0.643)</w:t>
      </w:r>
    </w:p>
    <w:p>
      <w:r>
        <w:t>(-143.2, 61.4), (-141.8, 61.4), (-141.5, 61.6), (-141.3, 61.4), (-140.5, 61.4), (-141.3, 61.4), (-141.8, 60.9), (-142.0, 60.9), (-141.8, 61.1), (-142.0, 61.4) (0.063, 0.071, 0.051)</w:t>
      </w:r>
    </w:p>
    <w:p>
      <w:r>
        <w:t>(-142.0, 63.4), (-142.0, 63.6), (-140.8, 63.6), (-141.3, 63.6), (-141.5, 63.4) (0.902, 0.871, 0.827)</w:t>
      </w:r>
    </w:p>
    <w:p>
      <w:r>
        <w:t>(-142.3, 60.7), (-141.8, 60.7), (-141.3, 61.1), (-140.8, 61.1), (-141.0, 61.1), (-141.5, 60.7) (0.090, 0.098, 0.078)</w:t>
      </w:r>
    </w:p>
    <w:p>
      <w:r>
        <w:t>(-143.7, 60.4), (-141.5, 60.4), (-141.0, 60.9), (-140.8, 60.9), (-140.5, 61.1), (-140.0, 61.1), (-140.3, 61.1), (-140.8, 60.7), (-141.0, 60.7), (-141.3, 60.4) (0.106, 0.118, 0.118)</w:t>
      </w:r>
    </w:p>
    <w:p>
      <w:r>
        <w:t>(-141.5, 54.7), (-141.8, 55.0), (-141.8, 55.7), (-141.5, 56.0), (-141.5, 56.5), (-141.3, 56.7), (-140.8, 56.7), (-140.5, 56.5), (-140.5, 56.2), (-140.3, 56.0), (-140.3, 55.2), (-140.8, 54.7) (0.090, 0.098, 0.078)</w:t>
      </w:r>
    </w:p>
    <w:p>
      <w:r>
        <w:t>(-143.0, 64.3), (-141.5, 64.3), (-141.0, 64.8), (-140.8, 64.8), (-140.5, 65.1), (-138.8, 65.1), (-140.3, 65.1), (-141.0, 64.3) (0.635, 0.612, 0.584)</w:t>
      </w:r>
    </w:p>
    <w:p>
      <w:r>
        <w:t>(-140.0, 59.9), (-140.0, 60.4), (-139.8, 60.4), (-139.3, 60.9), (-138.1, 60.9), (-138.3, 60.9), (-139.1, 60.2), (-139.1, 59.9), (-139.3, 59.9), (-139.5, 59.7), (-139.8, 59.9) (0.173, 0.184, 0.180)</w:t>
      </w:r>
    </w:p>
    <w:p>
      <w:r>
        <w:t>(-139.3, 64.3), (-139.1, 64.6), (-138.1, 64.6), (-138.3, 64.6), (-138.6, 64.3) (0.902, 0.871, 0.827)</w:t>
      </w:r>
    </w:p>
    <w:p>
      <w:r>
        <w:t>(-141.0, 61.6), (-141.0, 61.9), (-140.8, 62.1), (-139.8, 62.1), (-139.5, 62.4), (-138.8, 62.4), (-138.6, 62.6), (-138.1, 62.6), (-137.6, 63.1), (-136.8, 63.1), (-136.6, 63.4), (-135.6, 63.4), (-135.6, 63.1), (-135.9, 63.1), (-136.1, 62.9), (-137.8, 62.9), (-138.6, 62.1), (-138.8, 62.1), (-139.1, 61.9), (-140.0, 61.9), (-140.3, 61.6) (0.016, 0.024, 0.027)</w:t>
      </w:r>
    </w:p>
    <w:p>
      <w:r>
        <w:t>(-138.8, 61.6), (-138.6, 61.6), (-138.1, 62.1), (-137.8, 62.1), (-137.6, 62.4), (-137.3, 62.4), (-137.6, 62.4), (-138.1, 61.9), (-138.3, 61.9), (-138.6, 61.6) (0.090, 0.098, 0.078)</w:t>
      </w:r>
    </w:p>
    <w:p>
      <w:r>
        <w:t>(-137.1, 61.4), (-137.1, 61.9), (-136.8, 62.1), (-135.1, 62.1), (-134.9, 61.9), (-135.1, 61.6), (-135.4, 61.6), (-135.9, 61.1), (-136.8, 61.1) (0.173, 0.184, 0.180)</w:t>
      </w:r>
    </w:p>
    <w:p>
      <w:r>
        <w:t>(-135.9, 62.9), (-135.6, 62.9), (-135.1, 63.4), (-135.4, 63.6), (-133.9, 63.6), (-134.9, 63.6), (-135.6, 62.9) (0.031, 0.039, 0.051)</w:t>
      </w:r>
    </w:p>
    <w:p>
      <w:r>
        <w:t>(-135.1, 62.6), (-134.9, 62.6), (-134.4, 63.1), (-133.9, 63.1), (-134.1, 63.1), (-134.6, 62.6) (0.106, 0.118, 0.118)</w:t>
      </w:r>
    </w:p>
    <w:p>
      <w:r>
        <w:t>(-133.9, 58.9), (-133.9, 59.4), (-133.6, 59.7), (-133.6, 59.2) (0.106, 0.118, 0.118)</w:t>
      </w:r>
    </w:p>
    <w:p>
      <w:r>
        <w:t>(-136.3, 62.6), (-135.4, 62.6), (-134.9, 63.1), (-134.6, 63.1), (-134.4, 63.4), (-131.7, 63.4), (-131.4, 63.6), (-131.2, 63.6), (-130.4, 64.3), (-130.2, 64.3), (-130.4, 64.3), (-130.9, 63.9), (-130.9, 63.6), (-131.2, 63.6), (-131.4, 63.4), (-134.4, 63.4), (-134.9, 62.9), (-135.1, 62.9), (-135.4, 62.6) (0.090, 0.098, 0.078)</w:t>
      </w:r>
    </w:p>
    <w:p>
      <w:r>
        <w:t>(-132.4, 59.9), (-132.4, 60.7), (-132.7, 60.9), (-132.7, 61.4), (-133.1, 61.9), (-133.1, 62.6), (-131.9, 62.6), (-131.7, 62.9), (-130.4, 62.9), (-129.9, 62.4), (-129.9, 62.1), (-129.7, 61.9), (-130.9, 60.7), (-130.9, 60.4), (-131.2, 60.2), (-131.7, 60.2), (-131.9, 59.9), (-132.2, 60.2) (0.090, 0.098, 0.078)</w:t>
      </w:r>
    </w:p>
    <w:p>
      <w:r>
        <w:t>(-132.4, 62.1), (-132.2, 62.4), (-130.7, 62.4), (-130.7, 61.9), (-130.9, 61.6), (-131.2, 61.6), (-131.4, 61.4), (-131.7, 61.4) (0.063, 0.071, 0.051)</w:t>
      </w:r>
    </w:p>
    <w:p>
      <w:r>
        <w:t>(-134.4, 63.9), (-134.1, 64.1), (-133.1, 64.1), (-132.9, 64.3), (-131.9, 64.3), (-131.7, 64.6), (-131.4, 64.6), (-130.9, 65.1), (-130.4, 65.1), (-130.2, 65.3), (-129.0, 65.3), (-129.2, 65.1), (-129.5, 65.1), (-129.7, 64.8), (-130.4, 64.8), (-130.7, 64.6), (-130.9, 64.6), (-131.2, 64.3), (-131.4, 64.3), (-131.7, 64.1), (-131.9, 64.1), (-132.2, 63.9) (0.016, 0.024, 0.027)</w:t>
      </w:r>
    </w:p>
    <w:p>
      <w:r>
        <w:t>(-136.6, 55.0), (-136.6, 55.7), (-136.8, 56.0), (-136.8, 57.0), (-136.6, 56.7), (-136.3, 57.0), (-135.6, 57.0), (-135.4, 57.2), (-135.4, 57.9), (-135.1, 58.2), (-135.1, 58.4), (-134.4, 59.2), (-134.4, 59.4), (-133.1, 60.7), (-133.1, 61.4), (-133.4, 61.6), (-133.4, 61.9), (-133.6, 62.1), (-133.6, 62.4), (-133.4, 62.4), (-133.4, 61.9), (-132.9, 61.4), (-132.9, 60.7), (-132.7, 60.4), (-132.7, 59.9), (-132.4, 59.7), (-132.2, 59.9), (-131.9, 59.7), (-131.7, 59.9), (-131.2, 59.9), (-130.7, 60.4), (-130.7, 60.7), (-129.5, 61.9), (-129.7, 62.1), (-129.7, 62.6), (-129.5, 62.4), (-129.2, 62.6), (-129.2, 62.4), (-129.0, 62.1), (-128.5, 62.1), (-128.0, 62.6), (-127.7, 62.4), (-127.5, 62.6), (-127.5, 62.1), (-127.7, 62.1), (-128.0, 61.9), (-128.5, 61.9), (-129.0, 61.4), (-129.0, 61.1), (-128.0, 60.2), (-127.2, 60.2), (-127.0, 60.4), (-127.0, 61.6), (-126.7, 61.6), (-126.5, 61.9), (-125.8, 61.9), (-125.5, 61.6), (-125.0, 61.6), (-124.5, 62.1), (-124.5, 62.4), (-124.0, 62.9), (-123.8, 62.9), (-124.0, 62.9), (-124.3, 62.6), (-124.0, 62.4), (-123.8, 62.4), (-123.8, 61.9), (-124.8, 60.9), (-125.3, 60.9), (-125.3, 61.4), (-125.8, 61.9), (-126.5, 61.9), (-126.7, 61.6), (-126.7, 60.9), (-126.3, 60.4), (-126.0, 60.4), (-125.8, 60.2), (-125.8, 59.9), (-126.5, 59.9), (-126.7, 59.7), (-127.7, 59.7), (-128.0, 59.4), (-128.0, 59.2), (-128.2, 58.9), (-127.7, 58.4), (-127.7, 58.2), (-127.5, 57.9), (-127.2, 58.2), (-127.2, 58.7), (-126.7, 58.7), (-126.5, 58.9), (-126.3, 58.9), (-126.3, 57.7), (-126.5, 57.5), (-126.5, 57.2), (-127.7, 57.2), (-127.7, 57.7), (-128.0, 57.9), (-128.2, 57.9), (-128.2, 58.4), (-128.5, 58.7), (-129.7, 58.7), (-129.9, 58.4), (-130.2, 58.4), (-130.7, 57.9), (-130.4, 57.7), (-130.4, 57.2), (-130.7, 57.0), (-130.7, 56.7), (-130.9, 56.5), (-130.9, 56.0), (-131.2, 56.0), (-131.7, 55.5), (-131.7, 55.2), (-133.4, 55.2), (-133.4, 55.7), (-133.6, 56.0), (-133.9, 56.0), (-133.9, 56.5), (-134.1, 56.7), (-134.4, 56.7), (-134.4, 57.0), (-134.6, 57.2), (-134.9, 57.2), (-135.1, 57.0), (-135.1, 56.0), (-134.9, 55.7), (-134.9, 55.2), (-136.3, 55.2) (0.129, 0.129, 0.094)</w:t>
      </w:r>
    </w:p>
    <w:p>
      <w:r>
        <w:t>(-129.2, 60.2), (-129.7, 60.2), (-129.9, 60.4), (-129.9, 60.7), (-129.7, 60.7), (-129.5, 60.9), (-129.2, 60.7) (0.137, 0.145, 0.137)</w:t>
      </w:r>
    </w:p>
    <w:p>
      <w:r>
        <w:t>(-129.5, 63.9), (-129.5, 64.1), (-128.5, 64.1), (-128.7, 63.9) (0.173, 0.184, 0.180)</w:t>
      </w:r>
    </w:p>
    <w:p>
      <w:r>
        <w:t>(-133.6, 62.6), (-133.1, 63.1), (-131.4, 63.1), (-131.2, 63.4), (-130.9, 63.4), (-130.7, 63.6), (-130.7, 63.9), (-130.4, 64.1), (-130.4, 63.6), (-129.9, 63.1), (-128.0, 63.1), (-127.7, 63.4), (-127.2, 63.4), (-127.0, 63.6), (-127.0, 63.9), (-127.7, 64.6), (-129.2, 64.6), (-127.7, 64.6), (-127.5, 64.8), (-127.2, 64.8), (-127.2, 64.6), (-126.7, 64.1), (-126.3, 64.1), (-126.0, 63.9), (-125.8, 63.9), (-125.8, 63.6), (-126.3, 63.6), (-127.2, 62.6), (-127.5, 62.9), (-127.7, 62.6), (-128.0, 62.9), (-128.2, 62.9), (-128.5, 63.1), (-129.0, 63.1), (-129.5, 62.6), (-129.7, 62.9), (-129.9, 62.6), (-130.4, 63.1), (-131.7, 63.1), (-131.9, 62.9), (-133.1, 62.9), (-133.4, 62.6) (0.106, 0.118, 0.118)</w:t>
      </w:r>
    </w:p>
    <w:p>
      <w:r>
        <w:t>(-130.2, 63.6), (-130.2, 64.1), (-129.9, 64.1), (-129.7, 64.3), (-127.7, 64.3), (-127.2, 63.9), (-127.2, 63.6), (-127.7, 63.6), (-128.0, 63.4), (-129.9, 63.4) (0.137, 0.145, 0.137)</w:t>
      </w:r>
    </w:p>
    <w:p>
      <w:r>
        <w:t>(-129.0, 62.4), (-129.0, 62.9), (-128.5, 62.9), (-128.2, 62.6), (-128.5, 62.4) (0.137, 0.145, 0.137)</w:t>
      </w:r>
    </w:p>
    <w:p>
      <w:r>
        <w:t>(-128.5, 52.5), (-128.2, 52.8), (-128.0, 52.8), (-127.7, 53.0), (-127.5, 53.0), (-127.2, 53.3), (-127.2, 53.5), (-127.0, 53.5), (-126.7, 53.8), (-126.7, 54.0), (-126.5, 54.0), (-126.3, 54.3), (-126.3, 54.5), (-126.0, 54.7), (-126.0, 55.0), (-125.8, 55.2), (-125.8, 56.0), (-125.8, 54.5), (-125.5, 54.3), (-126.0, 53.8), (-126.3, 54.0), (-126.5, 53.8), (-126.5, 53.3), (-127.0, 52.8), (-127.2, 53.0), (-127.5, 52.8), (-128.2, 52.8) (0.180, 0.161, 0.125)</w:t>
      </w:r>
    </w:p>
    <w:p>
      <w:r>
        <w:t>(-126.5, 63.1), (-126.3, 63.4), (-125.8, 63.4), (-126.0, 63.1) (0.129, 0.129, 0.094)</w:t>
      </w:r>
    </w:p>
    <w:p>
      <w:r>
        <w:t>(-125.5, 54.5), (-125.5, 56.5), (-125.3, 56.5), (-125.3, 56.2), (-125.0, 56.0), (-125.0, 55.0), (-125.3, 54.7), (-125.3, 54.5) (0.173, 0.184, 0.180)</w:t>
      </w:r>
    </w:p>
    <w:p>
      <w:r>
        <w:t>(-125.3, 57.7), (-125.3, 58.7), (-124.8, 58.7), (-124.5, 58.9), (-124.8, 58.7), (-124.8, 57.9), (-125.0, 57.7) (0.173, 0.184, 0.180)</w:t>
      </w:r>
    </w:p>
    <w:p>
      <w:r>
        <w:t>(-125.0, 58.9), (-124.8, 58.9), (-124.5, 59.2), (-124.5, 59.9), (-124.3, 60.2), (-124.0, 60.2), (-123.8, 59.9), (-123.8, 59.2), (-124.5, 59.2), (-124.8, 58.9), (-124.5, 58.7), (-124.8, 58.9) (0.180, 0.161, 0.125)</w:t>
      </w:r>
    </w:p>
    <w:p>
      <w:r>
        <w:t>(-125.5, 50.6), (-125.5, 51.5), (-125.3, 51.8), (-125.3, 52.5), (-125.0, 52.8), (-125.0, 53.0), (-124.8, 53.3), (-124.8, 53.8), (-124.5, 54.0), (-124.5, 54.5), (-124.3, 54.7), (-124.3, 56.7), (-124.0, 57.0), (-124.0, 58.2), (-123.5, 58.2), (-123.5, 57.9), (-124.0, 57.5), (-124.0, 56.0), (-123.8, 55.7), (-123.8, 55.2), (-123.5, 55.0), (-123.5, 54.5), (-123.3, 54.3), (-123.3, 52.5), (-123.5, 52.3), (-123.8, 52.3), (-124.0, 52.0), (-124.3, 52.0), (-124.5, 51.8), (-124.5, 51.5), (-124.8, 51.3), (-124.8, 50.8), (-125.3, 50.8) (0.106, 0.118, 0.118)</w:t>
      </w:r>
    </w:p>
    <w:p>
      <w:r>
        <w:t>(-124.3, 59.4), (-124.3, 59.7), (-124.0, 59.7), (-124.0, 59.4) (0.173, 0.184, 0.180)</w:t>
      </w:r>
    </w:p>
    <w:p>
      <w:r>
        <w:t>(-124.0, 53.0), (-124.3, 53.3), (-124.3, 54.0), (-124.0, 54.3), (-123.8, 54.0), (-123.8, 53.3) (0.090, 0.098, 0.078)</w:t>
      </w:r>
    </w:p>
    <w:p>
      <w:r>
        <w:t>(-120.3, 55.0), (-120.6, 55.2), (-121.1, 55.2), (-121.3, 55.5), (-121.3, 56.0), (-121.6, 56.2), (-121.6, 58.7), (-122.3, 59.4), (-122.3, 60.9), (-122.6, 61.1), (-122.6, 61.6), (-122.8, 61.9), (-122.8, 62.1), (-123.1, 62.4), (-123.1, 63.4), (-123.3, 63.6), (-123.3, 63.9), (-123.5, 64.1), (-123.8, 64.1), (-124.3, 63.6), (-124.3, 62.9), (-124.8, 62.4), (-124.8, 62.1), (-125.0, 61.9), (-125.5, 61.9), (-125.8, 62.1), (-126.5, 62.1), (-126.7, 61.9), (-127.0, 61.9), (-127.2, 61.6), (-127.2, 60.4), (-128.0, 60.4), (-128.7, 61.1), (-128.7, 61.4), (-128.5, 61.6), (-128.0, 61.6), (-127.7, 61.9), (-127.5, 61.9), (-127.2, 62.1), (-127.2, 62.4), (-126.7, 62.9), (-126.0, 62.9), (-125.5, 63.4), (-125.5, 63.9), (-125.8, 64.1), (-126.0, 64.1), (-126.3, 64.3), (-126.7, 64.3), (-127.0, 64.6), (-127.0, 64.8), (-127.2, 65.1), (-127.5, 65.1), (-127.7, 64.8), (-128.7, 64.8), (-128.2, 64.8), (-128.0, 65.1), (-127.5, 65.1), (-127.2, 65.3), (-125.8, 65.3), (-125.5, 65.1), (-124.5, 65.1), (-124.0, 65.6), (-124.0, 65.8), (-123.5, 65.8), (-123.5, 65.6), (-123.3, 65.3), (-123.3, 65.1), (-123.1, 64.8), (-123.1, 64.1), (-122.8, 63.9), (-122.8, 62.6), (-122.6, 62.4), (-122.6, 61.9), (-122.3, 61.6), (-122.3, 61.1), (-122.1, 60.9), (-122.1, 60.4), (-121.6, 59.9), (-121.3, 60.2), (-120.8, 60.2), (-120.6, 60.4), (-120.6, 62.1), (-120.6, 61.1), (-120.3, 60.9), (-120.3, 60.7), (-120.1, 60.4), (-120.1, 59.2), (-119.9, 58.9), (-119.9, 57.7), (-119.9, 58.9), (-120.3, 59.4), (-120.8, 59.4), (-121.6, 58.7), (-121.6, 56.7), (-121.3, 56.5), (-121.3, 56.0), (-121.1, 55.7), (-120.8, 56.0), (-120.8, 55.5), (-120.6, 55.2), (-120.3, 55.5), (-120.3, 55.7), (-120.1, 55.5), (-120.1, 55.2) (0.090, 0.098, 0.078)</w:t>
      </w:r>
    </w:p>
    <w:p>
      <w:r>
        <w:t>(-118.1, 51.1), (-118.6, 51.1), (-119.1, 51.5), (-119.1, 51.8), (-119.4, 52.0), (-119.6, 52.0), (-120.3, 52.8), (-120.3, 53.0), (-120.6, 53.3), (-120.6, 53.8), (-120.8, 54.0), (-120.8, 54.3), (-121.6, 55.0), (-121.6, 55.2), (-121.8, 55.5), (-121.8, 58.2), (-122.6, 58.9), (-122.6, 59.2), (-122.8, 59.4), (-122.8, 60.4), (-123.1, 60.7), (-123.1, 61.4), (-123.5, 61.9), (-123.5, 62.4), (-123.8, 62.6), (-124.0, 62.6), (-123.8, 62.6), (-123.5, 62.9), (-123.8, 63.1), (-124.0, 63.1), (-124.0, 63.6), (-123.8, 63.9), (-123.5, 63.9), (-123.5, 63.6), (-123.3, 63.4), (-123.3, 62.4), (-123.1, 62.1), (-123.1, 61.9), (-122.8, 61.6), (-122.8, 61.1), (-122.6, 60.9), (-122.6, 59.4), (-121.8, 58.7), (-121.8, 56.2), (-121.6, 56.0), (-121.6, 55.5), (-120.8, 54.7), (-120.6, 54.7), (-120.3, 54.5), (-120.3, 53.8), (-120.1, 53.5), (-120.1, 53.0), (-119.9, 52.8), (-119.9, 52.5), (-118.4, 51.1), (-118.1, 51.3) (0.106, 0.118, 0.118)</w:t>
      </w:r>
    </w:p>
    <w:p>
      <w:r>
        <w:t>(-121.3, 61.6), (-121.6, 61.9), (-121.6, 62.1), (-121.8, 62.4), (-121.8, 63.1), (-122.1, 63.4), (-122.1, 64.6), (-121.8, 64.8), (-121.6, 64.6), (-121.6, 64.3), (-121.3, 64.1) (0.016, 0.024, 0.027)</w:t>
      </w:r>
    </w:p>
    <w:p>
      <w:r>
        <w:t>(-121.6, 61.1), (-121.6, 61.4), (-121.8, 61.6), (-121.8, 61.9), (-122.1, 62.1), (-122.1, 62.9), (-122.1, 62.1), (-121.8, 61.9), (-121.8, 61.6), (-121.6, 61.4), (-121.3, 61.4), (-121.1, 61.6), (-121.1, 63.9), (-121.1, 61.6), (-121.3, 61.4), (-121.3, 61.1) (0.031, 0.039, 0.051)</w:t>
      </w:r>
    </w:p>
    <w:p>
      <w:r>
        <w:t>(-119.6, 51.5), (-119.9, 51.8), (-120.1, 51.8), (-120.3, 52.0), (-120.8, 51.5), (-121.3, 51.5), (-121.3, 53.5), (-121.6, 53.8), (-121.6, 54.0), (-121.8, 54.3), (-122.3, 54.3), (-122.3, 54.5), (-122.1, 54.3), (-121.8, 54.3), (-121.6, 54.0), (-121.6, 53.8), (-121.3, 53.5), (-121.3, 52.8), (-121.1, 52.5), (-121.1, 52.3), (-120.8, 52.0), (-120.3, 52.0), (-120.1, 51.8), (-119.9, 51.8) (0.133, 0.153, 0.184)</w:t>
      </w:r>
    </w:p>
    <w:p>
      <w:r>
        <w:t>(-120.3, 56.0), (-120.6, 56.0), (-120.8, 56.2), (-120.8, 56.5), (-121.1, 56.7), (-121.1, 57.5), (-121.3, 57.7), (-120.6, 57.0), (-120.3, 57.2) (0.063, 0.071, 0.051)</w:t>
      </w:r>
    </w:p>
    <w:p>
      <w:r>
        <w:t>(-120.6, 57.2), (-121.1, 57.7), (-121.1, 58.4), (-120.6, 58.9), (-120.3, 58.7), (-120.6, 58.7), (-121.1, 58.2), (-121.1, 57.9), (-120.8, 57.7), (-120.6, 57.7), (-120.3, 57.9), (-120.3, 57.5) (0.031, 0.039, 0.051)</w:t>
      </w:r>
    </w:p>
    <w:p>
      <w:r>
        <w:t>(-120.1, 57.7), (-120.1, 58.7), (-120.6, 59.2), (-121.3, 58.4), (-121.3, 58.2), (-121.3, 58.7), (-120.8, 59.2), (-120.3, 59.2), (-120.1, 58.9) (0.063, 0.071, 0.051)</w:t>
      </w:r>
    </w:p>
    <w:p>
      <w:r>
        <w:t>(-120.8, 57.9), (-120.8, 58.2), (-120.6, 58.4), (-120.3, 58.4), (-120.3, 58.2), (-120.6, 57.9) (0.016, 0.024, 0.027)</w:t>
      </w:r>
    </w:p>
    <w:p>
      <w:r>
        <w:t>(-119.9, 59.2), (-119.9, 60.4), (-120.1, 60.7), (-120.1, 60.9), (-120.3, 61.1), (-120.3, 61.9), (-120.3, 61.6), (-120.1, 61.4), (-120.1, 61.1), (-119.9, 60.9) (0.106, 0.118, 0.118)</w:t>
      </w:r>
    </w:p>
    <w:p>
      <w:r>
        <w:t>(-118.4, 51.3), (-119.6, 52.5), (-119.6, 52.8), (-119.9, 53.0), (-119.9, 53.5), (-120.1, 53.8), (-120.1, 54.5), (-120.6, 55.0), (-120.8, 55.0), (-120.6, 55.0), (-120.3, 54.7), (-119.9, 55.2), (-119.9, 55.5), (-120.1, 55.7), (-120.1, 57.5), (-120.1, 56.7), (-119.9, 56.5), (-119.9, 56.0), (-119.6, 55.7), (-119.6, 55.5), (-119.4, 55.2), (-119.4, 54.7), (-119.1, 54.5), (-119.1, 54.3), (-118.9, 54.0), (-118.9, 53.8), (-118.4, 53.3), (-118.4, 53.0), (-118.1, 52.8), (-118.1, 51.5) (0.075, 0.090, 0.098)</w:t>
      </w:r>
    </w:p>
    <w:p>
      <w:r>
        <w:t>(-119.1, 57.0), (-119.1, 57.5), (-119.4, 57.7), (-119.4, 58.4), (-119.1, 58.7), (-119.1, 58.9), (-119.1, 57.9), (-118.9, 57.7), (-118.9, 57.2) (0.173, 0.184, 0.180)</w:t>
      </w:r>
    </w:p>
    <w:p>
      <w:r>
        <w:t>(-118.9, 59.7), (-118.9, 60.2), (-119.1, 60.4), (-119.1, 60.7), (-119.4, 60.9), (-119.4, 61.6), (-119.4, 61.1), (-119.1, 60.9), (-119.1, 60.7), (-118.9, 60.4) (0.106, 0.118, 0.118)</w:t>
      </w:r>
    </w:p>
    <w:p>
      <w:r>
        <w:t>(-118.1, 53.0), (-118.1, 53.3), (-118.6, 53.8), (-118.6, 54.0), (-118.9, 54.3), (-118.9, 54.5), (-119.1, 54.7), (-119.1, 55.2), (-119.4, 55.5), (-119.4, 55.7), (-119.6, 56.0), (-119.6, 56.5), (-119.9, 56.7), (-119.9, 57.5), (-119.9, 57.0), (-119.6, 56.7), (-119.6, 56.2), (-119.1, 55.7), (-119.1, 54.7), (-118.9, 54.5), (-118.9, 54.3), (-118.6, 54.0), (-118.6, 53.8), (-118.1, 53.3) (0.106, 0.118, 0.118)</w:t>
      </w:r>
    </w:p>
    <w:p>
      <w:r>
        <w:t>(-118.1, 55.7), (-118.4, 56.0), (-118.6, 55.7), (-118.6, 56.0), (-118.9, 56.2), (-118.9, 56.5), (-119.1, 56.7), (-118.9, 57.0), (-118.9, 56.7), (-118.6, 56.5), (-118.6, 56.2) (0.133, 0.153, 0.184)</w:t>
      </w:r>
    </w:p>
    <w:p>
      <w:r>
        <w:t>(-117.9, 55.5), (-117.9, 55.7), (-118.4, 56.2), (-118.4, 56.5), (-118.6, 56.7), (-118.6, 57.7), (-118.6, 57.0), (-118.4, 56.7), (-118.4, 56.5), (-118.1, 56.2), (-118.1, 56.0), (-117.9, 55.7) (0.137, 0.145, 0.137)</w:t>
      </w:r>
    </w:p>
    <w:p>
      <w:r>
        <w:t>(-117.9, 54.3), (-118.1, 54.5), (-118.1, 54.7), (-117.9, 54.5) (0.204, 0.216, 0.220)</w:t>
      </w:r>
    </w:p>
    <w:p>
      <w:r>
        <w:t>(-117.4, 56.0), (-117.4, 56.5), (-117.6, 56.7), (-117.6, 57.0), (-117.9, 57.2), (-117.9, 57.7), (-118.1, 57.9), (-117.9, 57.7), (-117.9, 57.5), (-117.6, 57.2), (-117.6, 56.7), (-117.4, 56.5) (0.031, 0.039, 0.051)</w:t>
      </w:r>
    </w:p>
    <w:p>
      <w:r>
        <w:t>(-116.7, 52.8), (-116.7, 53.0), (-116.9, 53.3), (-116.9, 53.5), (-117.4, 54.0), (-117.6, 54.0), (-117.9, 53.8), (-117.9, 53.5), (-117.9, 53.8), (-118.4, 54.3), (-118.4, 54.5), (-118.6, 54.7), (-118.6, 55.5), (-118.4, 55.7), (-117.9, 55.2), (-117.9, 54.7), (-117.4, 54.3), (-117.4, 54.0), (-116.9, 53.5), (-116.9, 53.3), (-116.7, 53.0) (0.173, 0.184, 0.180)</w:t>
      </w:r>
    </w:p>
    <w:p>
      <w:r>
        <w:t>(-116.7, 52.3), (-116.7, 52.5), (-116.9, 52.8), (-116.9, 53.0), (-117.1, 53.3), (-117.4, 53.0), (-117.6, 53.0), (-117.6, 53.8), (-117.4, 53.8), (-117.1, 53.5), (-117.1, 53.3), (-116.9, 53.0), (-116.9, 52.8), (-116.7, 52.5) (0.204, 0.216, 0.220)</w:t>
      </w:r>
    </w:p>
    <w:p>
      <w:r>
        <w:t>(-115.9, 58.7), (-115.9, 58.9), (-116.4, 59.4), (-116.4, 60.7), (-116.7, 60.9), (-116.7, 62.6), (-116.9, 62.9), (-116.9, 64.8), (-116.7, 65.1), (-116.7, 66.6), (-116.4, 66.8), (-116.4, 67.1), (-116.2, 67.1), (-115.9, 67.3), (-115.9, 67.5), (-116.2, 67.8), (-116.4, 67.8), (-116.7, 68.0), (-116.4, 68.0), (-116.2, 68.3), (-115.7, 68.3), (-115.9, 68.3), (-116.2, 68.0), (-115.9, 67.8), (-115.7, 67.8), (-115.7, 67.3), (-116.4, 66.6), (-116.4, 66.3), (-116.7, 66.1), (-116.7, 61.9), (-116.4, 61.6), (-116.4, 60.2), (-116.2, 59.9), (-116.2, 59.2), (-115.9, 58.9) (0.031, 0.039, 0.051)</w:t>
      </w:r>
    </w:p>
    <w:p>
      <w:r>
        <w:t>(-113.2, 47.6), (-113.5, 47.6), (-113.9, 48.1), (-113.9, 48.6), (-114.2, 48.8), (-114.2, 49.1), (-114.4, 49.3), (-114.4, 49.6), (-114.9, 50.1), (-114.9, 50.6), (-115.2, 50.8), (-115.2, 51.5), (-115.4, 51.8), (-115.4, 52.3), (-115.9, 52.8), (-115.9, 53.0), (-116.2, 53.3), (-116.2, 53.8), (-116.4, 54.0), (-116.4, 54.5), (-116.9, 55.0), (-116.9, 55.2), (-117.1, 55.5), (-117.1, 56.5), (-117.4, 56.7), (-117.4, 57.2), (-117.6, 57.5), (-117.6, 57.7), (-118.1, 58.2), (-118.1, 60.7), (-118.4, 60.9), (-118.4, 61.9), (-118.6, 62.1), (-118.6, 62.4), (-118.9, 62.6), (-118.9, 63.1), (-119.1, 63.4), (-119.1, 67.3), (-119.4, 67.5), (-119.4, 68.5), (-118.9, 68.5), (-118.6, 68.3), (-117.6, 68.3), (-116.7, 69.3), (-114.9, 69.3), (-114.9, 68.8), (-115.2, 68.8), (-115.4, 68.5), (-116.2, 68.5), (-116.4, 68.3), (-116.7, 68.3), (-116.9, 68.0), (-116.4, 67.5), (-116.2, 67.5), (-116.2, 67.3), (-116.4, 67.3), (-116.7, 67.1), (-116.7, 66.8), (-116.9, 66.6), (-116.9, 65.1), (-117.1, 64.8), (-117.1, 62.9), (-116.9, 62.6), (-116.9, 60.9), (-116.7, 60.7), (-116.7, 59.4), (-116.2, 58.9), (-116.2, 58.7), (-115.9, 58.4), (-115.9, 57.9), (-116.2, 57.7), (-116.2, 57.2), (-116.4, 57.0), (-116.4, 56.2), (-116.2, 56.0), (-116.2, 55.5), (-115.7, 55.0), (-115.7, 54.5), (-115.4, 54.3), (-115.4, 53.3), (-115.2, 53.0), (-115.2, 52.5), (-114.9, 52.3), (-114.9, 52.0), (-114.7, 51.8), (-114.7, 51.5), (-114.4, 51.3), (-114.4, 50.8), (-114.2, 50.6), (-114.2, 50.1), (-113.9, 49.8), (-113.9, 49.3), (-113.5, 48.8), (-113.5, 48.3), (-113.2, 48.1) (0.016, 0.024, 0.027)</w:t>
      </w:r>
    </w:p>
    <w:p>
      <w:r>
        <w:t>(-115.7, 58.2), (-115.7, 58.9), (-115.9, 59.2), (-115.9, 59.9), (-116.2, 60.2), (-116.2, 61.6), (-116.4, 61.9), (-116.4, 64.8), (-116.2, 65.1), (-116.2, 60.7), (-115.9, 60.4), (-115.9, 59.7), (-115.7, 59.4) (0.063, 0.071, 0.051)</w:t>
      </w:r>
    </w:p>
    <w:p>
      <w:r>
        <w:t>(-115.7, 55.2), (-115.9, 55.5), (-115.9, 56.0), (-116.2, 56.2), (-116.2, 57.0), (-115.9, 57.2), (-115.9, 57.7), (-115.9, 55.7), (-115.7, 55.5) (0.031, 0.039, 0.051)</w:t>
      </w:r>
    </w:p>
    <w:p>
      <w:r>
        <w:t>(-115.9, 60.7), (-115.9, 63.6), (-115.7, 63.6), (-115.7, 63.1), (-115.9, 62.9), (-115.7, 62.6), (-115.9, 62.4) (0.075, 0.090, 0.098)</w:t>
      </w:r>
    </w:p>
    <w:p>
      <w:r>
        <w:t>(-115.4, 55.5), (-115.7, 55.7), (-115.7, 56.0), (-115.4, 55.7) (0.063, 0.071, 0.051)</w:t>
      </w:r>
    </w:p>
    <w:p>
      <w:r>
        <w:t>(-115.4, 56.0), (-115.4, 57.5), (-115.4, 57.0), (-115.2, 56.7), (-115.4, 56.5) (0.075, 0.090, 0.098)</w:t>
      </w:r>
    </w:p>
    <w:p>
      <w:r>
        <w:t>(-115.2, 57.0), (-115.2, 57.5), (-115.4, 57.7), (-115.2, 57.9), (-115.4, 58.2), (-115.4, 58.7), (-115.2, 58.9), (-115.2, 59.4), (-115.7, 59.9), (-115.7, 62.4), (-115.4, 62.6), (-115.7, 62.9), (-115.4, 63.1), (-115.4, 63.6), (-115.7, 63.9), (-115.9, 63.9), (-115.7, 64.1), (-115.7, 64.3), (-114.7, 63.4), (-114.7, 62.6), (-115.4, 61.9), (-115.4, 61.6), (-115.7, 61.4), (-115.7, 60.9), (-115.4, 60.7), (-115.4, 60.2), (-115.2, 59.9), (-115.2, 59.7), (-114.7, 59.2), (-114.4, 59.4), (-114.2, 59.4), (-113.9, 59.7), (-113.7, 59.7), (-113.5, 59.9), (-112.5, 59.9), (-112.5, 58.9), (-112.7, 58.7), (-112.7, 58.4), (-112.7, 59.2), (-113.0, 59.4), (-113.7, 59.4), (-113.9, 59.2), (-114.2, 59.2), (-114.4, 58.9), (-114.2, 58.7), (-114.4, 58.4), (-114.2, 58.2), (-114.2, 57.9), (-114.4, 58.2), (-114.4, 58.4), (-114.7, 58.7), (-114.7, 58.9), (-114.9, 59.2), (-115.2, 58.9) (0.090, 0.098, 0.078)</w:t>
      </w:r>
    </w:p>
    <w:p>
      <w:r>
        <w:t>(-113.9, 58.2), (-113.9, 58.9), (-113.7, 59.2), (-113.0, 59.2), (-113.0, 58.7), (-113.5, 58.2), (-113.7, 58.4) (0.063, 0.071, 0.051)</w:t>
      </w:r>
    </w:p>
    <w:p>
      <w:r>
        <w:t>(-114.9, 54.0), (-114.9, 58.9), (-114.9, 58.7), (-114.7, 58.4), (-114.7, 58.2), (-114.2, 57.7), (-113.7, 57.7), (-113.5, 57.5), (-113.2, 57.7), (-113.0, 57.7), (-112.7, 57.9), (-112.7, 58.2), (-112.5, 58.4), (-112.5, 58.7), (-112.2, 58.9), (-112.2, 59.7), (-112.2, 58.9), (-112.5, 58.7), (-112.5, 58.4), (-112.7, 58.2), (-112.7, 57.7), (-113.0, 57.7), (-113.2, 57.5), (-114.4, 57.5), (-114.9, 57.0) (0.106, 0.118, 0.118)</w:t>
      </w:r>
    </w:p>
    <w:p>
      <w:r>
        <w:t>(-113.2, 50.8), (-113.2, 51.5), (-113.5, 51.8), (-113.5, 52.5), (-113.7, 52.8), (-113.7, 53.5), (-113.9, 53.8), (-113.9, 54.7), (-113.7, 55.0), (-113.7, 54.7), (-113.5, 54.5), (-113.5, 54.0), (-113.2, 53.8), (-113.2, 53.5), (-113.0, 53.3), (-113.0, 53.0), (-112.7, 52.8), (-112.7, 52.0), (-112.7, 52.5), (-113.0, 52.8), (-113.0, 53.0), (-113.2, 53.3), (-113.2, 53.5), (-113.5, 53.8), (-113.7, 53.5), (-113.7, 53.0), (-113.5, 52.8), (-113.5, 51.8), (-113.2, 51.5) (0.243, 0.251, 0.235)</w:t>
      </w:r>
    </w:p>
    <w:p>
      <w:r>
        <w:t>(-113.9, 57.9), (-113.5, 57.9), (-113.0, 58.4), (-113.0, 58.2), (-113.2, 58.2), (-113.5, 57.9) (0.075, 0.090, 0.098)</w:t>
      </w:r>
    </w:p>
    <w:p>
      <w:r>
        <w:t>(-114.7, 59.4), (-114.9, 59.7), (-114.9, 59.9), (-115.2, 60.2), (-115.2, 60.7), (-115.4, 60.9), (-115.4, 61.4), (-115.2, 61.6), (-115.2, 61.9), (-114.4, 62.6), (-114.4, 63.4), (-115.4, 64.3), (-115.4, 65.3), (-115.7, 65.6), (-115.7, 66.3), (-115.2, 66.8), (-114.9, 66.8), (-114.7, 67.1), (-113.5, 67.1), (-113.2, 67.3), (-113.2, 67.5), (-113.5, 67.8), (-113.5, 69.0), (-113.2, 69.0), (-113.0, 69.3), (-112.7, 69.3), (-113.2, 68.8), (-113.2, 68.0), (-113.0, 67.8), (-112.2, 67.8), (-112.0, 68.0), (-112.0, 68.5), (-111.0, 69.5), (-110.5, 69.5), (-110.0, 70.0), (-109.8, 69.8), (-109.8, 69.5), (-108.8, 68.5), (-108.8, 68.3), (-110.5, 66.6), (-110.5, 66.3), (-110.8, 66.1), (-110.8, 65.6), (-111.0, 65.3), (-111.0, 65.1), (-111.2, 64.8), (-111.2, 64.6), (-111.7, 64.1), (-111.7, 63.9), (-111.5, 63.6), (-111.5, 63.4), (-111.2, 63.1), (-111.0, 63.1), (-110.5, 63.6), (-110.0, 63.6), (-110.0, 63.1), (-109.8, 62.9), (-110.0, 63.1), (-110.5, 62.6), (-110.5, 62.4), (-110.8, 62.4), (-111.0, 62.1), (-110.8, 61.9), (-111.5, 61.9), (-111.5, 62.1), (-112.0, 62.6), (-112.0, 62.9), (-112.7, 63.6), (-112.7, 64.6), (-112.5, 64.8), (-112.5, 65.1), (-112.0, 65.1), (-110.8, 66.3), (-110.8, 66.6), (-110.5, 66.6), (-110.3, 66.8), (-110.3, 67.1), (-110.0, 67.3), (-110.0, 67.5), (-110.3, 67.8), (-112.0, 67.8), (-112.2, 67.5), (-112.2, 67.3), (-112.5, 67.1), (-112.5, 66.8), (-112.7, 66.6), (-113.5, 66.6), (-113.7, 66.8), (-113.9, 66.8), (-114.2, 67.1), (-114.4, 67.1), (-114.7, 66.8), (-114.9, 66.8), (-115.4, 66.3), (-115.4, 65.8), (-115.2, 65.6), (-115.2, 65.3), (-114.9, 65.1), (-114.9, 64.8), (-114.2, 64.1), (-113.7, 64.1), (-113.7, 62.9), (-113.9, 62.6), (-113.9, 62.4), (-114.7, 61.6), (-114.7, 61.4), (-114.9, 61.1), (-114.9, 60.9), (-114.4, 60.4), (-113.2, 60.4), (-113.0, 60.2), (-112.7, 60.4), (-112.5, 60.4), (-112.5, 60.2), (-113.5, 60.2), (-113.7, 59.9), (-113.9, 59.9), (-114.2, 59.7), (-114.4, 59.7) (0.106, 0.118, 0.118)</w:t>
      </w:r>
    </w:p>
    <w:p>
      <w:r>
        <w:t>(-112.0, 59.2), (-112.0, 59.7), (-112.2, 59.9), (-112.2, 60.2), (-112.0, 59.9) (0.129, 0.129, 0.094)</w:t>
      </w:r>
    </w:p>
    <w:p>
      <w:r>
        <w:t>(-111.2, 50.1), (-111.5, 50.3), (-111.5, 51.1), (-111.2, 51.3), (-111.2, 51.5), (-111.5, 51.8), (-111.5, 52.0), (-111.7, 52.3), (-111.7, 53.8), (-111.2, 54.3), (-111.2, 54.5), (-111.0, 54.5), (-110.8, 54.7), (-110.8, 55.7), (-111.0, 56.0), (-111.5, 55.5), (-112.0, 55.5), (-112.2, 55.7), (-112.2, 56.2), (-113.2, 57.2), (-113.9, 57.2), (-114.7, 56.5), (-114.7, 55.7), (-114.7, 57.0), (-114.4, 57.2), (-113.2, 57.2), (-113.0, 57.5), (-112.7, 57.5), (-112.5, 57.7), (-112.5, 58.2), (-112.2, 58.4), (-112.2, 58.7), (-111.7, 59.2), (-111.7, 59.9), (-112.5, 60.7), (-114.4, 60.7), (-114.7, 60.9), (-114.7, 61.1), (-114.4, 61.4), (-114.4, 61.6), (-113.7, 62.4), (-113.7, 62.6), (-113.5, 62.9), (-113.5, 64.1), (-113.7, 64.3), (-114.2, 64.3), (-114.7, 64.8), (-114.7, 65.1), (-114.9, 65.3), (-114.9, 65.6), (-115.2, 65.8), (-115.2, 66.3), (-114.9, 66.6), (-114.7, 66.6), (-114.4, 66.8), (-114.2, 66.8), (-113.9, 66.6), (-113.7, 66.6), (-113.5, 66.3), (-112.7, 66.3), (-112.2, 66.8), (-112.2, 67.1), (-112.0, 67.3), (-112.0, 67.5), (-110.3, 67.5), (-110.3, 67.3), (-110.5, 67.1), (-110.5, 66.8), (-110.8, 66.8), (-111.0, 66.6), (-111.0, 66.3), (-112.0, 65.3), (-112.5, 65.3), (-112.7, 65.1), (-112.7, 64.8), (-113.0, 64.6), (-113.0, 63.6), (-112.2, 62.9), (-112.2, 62.6), (-111.7, 62.1), (-111.7, 61.9), (-111.5, 61.6), (-110.8, 61.6), (-110.5, 61.9), (-110.5, 62.1), (-110.3, 62.4), (-110.3, 62.6), (-110.0, 62.9), (-110.0, 62.6), (-109.8, 62.4), (-109.8, 62.1), (-109.5, 61.9), (-109.5, 61.6), (-108.3, 60.4), (-108.0, 60.4), (-107.6, 60.9), (-107.6, 61.1), (-107.3, 60.9), (-107.1, 60.9), (-106.8, 60.7), (-106.8, 60.2), (-107.1, 59.9), (-107.1, 59.4), (-106.6, 58.9), (-106.6, 58.2), (-107.1, 57.7), (-107.1, 57.2), (-106.6, 56.7), (-105.8, 56.7), (-104.8, 57.7), (-104.1, 57.7), (-104.1, 57.0), (-104.4, 56.7), (-104.4, 56.0), (-103.9, 55.5), (-103.6, 55.5), (-103.9, 55.2), (-104.8, 55.2), (-105.1, 55.0), (-105.6, 55.0), (-106.8, 53.8), (-107.6, 53.8), (-108.0, 54.3), (-108.3, 54.3), (-108.8, 53.8), (-109.0, 53.8), (-109.3, 53.5), (-110.0, 53.5), (-110.5, 53.0), (-110.5, 52.5), (-110.3, 52.3), (-110.3, 51.3), (-110.8, 50.8), (-110.8, 50.6), (-111.0, 50.3), (-111.0, 50.1) (0.137, 0.145, 0.137)</w:t>
      </w:r>
    </w:p>
    <w:p>
      <w:r>
        <w:t>(-110.5, 56.7), (-110.5, 57.2), (-110.3, 57.5), (-110.0, 57.5), (-110.0, 56.7) (0.173, 0.184, 0.180)</w:t>
      </w:r>
    </w:p>
    <w:p>
      <w:r>
        <w:t>(-110.5, 56.2), (-110.5, 56.5), (-110.0, 56.5), (-109.8, 56.7), (-109.8, 57.0), (-109.8, 56.2), (-110.0, 56.5), (-110.3, 56.5) (0.180, 0.161, 0.125)</w:t>
      </w:r>
    </w:p>
    <w:p>
      <w:r>
        <w:t>(-114.7, 55.0), (-114.4, 55.2), (-114.4, 56.5), (-113.9, 57.0), (-113.2, 57.0), (-112.7, 56.5), (-112.7, 56.2), (-112.5, 56.0), (-112.5, 55.5), (-112.0, 55.0), (-111.7, 55.2), (-111.5, 55.0), (-111.2, 55.2), (-111.2, 55.5), (-111.0, 55.7), (-111.0, 55.0), (-112.0, 54.0), (-112.0, 52.3), (-111.7, 52.0), (-111.7, 51.8), (-111.5, 51.5), (-111.7, 51.3), (-111.7, 51.1), (-112.0, 50.8), (-112.0, 50.1), (-111.7, 49.8), (-111.0, 49.8), (-110.5, 50.3), (-110.5, 50.6), (-109.8, 51.3), (-109.8, 52.0), (-110.0, 52.3), (-110.0, 53.3), (-109.0, 53.3), (-108.3, 54.0), (-108.0, 54.0), (-107.6, 53.5), (-107.6, 53.3), (-107.3, 53.0), (-107.3, 52.8), (-107.1, 52.5), (-106.8, 52.8), (-106.8, 53.3), (-106.3, 53.8), (-106.3, 54.0), (-106.1, 54.3), (-105.8, 54.3), (-105.3, 54.7), (-104.8, 54.7), (-104.6, 55.0), (-103.6, 55.0), (-103.4, 55.2), (-103.6, 55.0), (-104.4, 55.0), (-104.6, 54.7), (-105.3, 54.7), (-106.6, 53.5), (-106.6, 53.3), (-106.8, 53.0), (-106.8, 52.3), (-107.3, 52.3), (-107.6, 52.5), (-107.6, 52.8), (-107.8, 53.0), (-107.8, 53.3), (-108.0, 53.5), (-108.3, 53.5), (-108.8, 53.0), (-109.0, 53.0), (-109.5, 52.5), (-109.5, 52.3), (-109.8, 52.0), (-109.8, 51.3), (-110.5, 50.6), (-110.5, 50.1), (-111.0, 49.6), (-111.2, 49.6), (-111.5, 49.8), (-112.0, 49.8), (-112.0, 52.3), (-112.2, 52.5), (-112.2, 53.8), (-112.5, 54.0), (-112.5, 54.3), (-112.7, 54.5), (-112.7, 55.5), (-113.0, 55.7), (-113.0, 56.2), (-113.5, 56.7), (-113.7, 56.7), (-114.4, 56.0), (-114.4, 55.0) (0.173, 0.184, 0.180)</w:t>
      </w:r>
    </w:p>
    <w:p>
      <w:r>
        <w:t>(-109.5, 58.2), (-109.5, 58.7), (-109.3, 58.7), (-109.3, 58.4) (0.173, 0.184, 0.180)</w:t>
      </w:r>
    </w:p>
    <w:p>
      <w:r>
        <w:t>(-108.0, 55.5), (-108.0, 56.0), (-108.3, 56.2), (-108.5, 56.0), (-109.0, 56.0), (-109.3, 55.7), (-109.3, 56.0), (-109.0, 56.0), (-108.8, 56.2), (-108.8, 57.5), (-109.3, 57.9), (-109.8, 57.9), (-110.0, 57.7), (-109.8, 57.9), (-109.8, 58.4), (-109.8, 58.2), (-109.5, 57.9), (-109.0, 58.4), (-109.0, 58.7), (-109.3, 58.9), (-109.5, 58.9), (-109.0, 58.9), (-108.8, 58.7), (-108.8, 58.2), (-108.5, 57.9), (-107.8, 57.9), (-107.6, 57.7), (-108.3, 57.7), (-108.5, 57.5), (-108.5, 56.7), (-108.3, 56.5), (-108.0, 56.5) (0.180, 0.161, 0.125)</w:t>
      </w:r>
    </w:p>
    <w:p>
      <w:r>
        <w:t>(-106.8, 55.2), (-107.8, 55.2), (-107.8, 56.5), (-108.0, 56.7), (-108.3, 56.7), (-108.3, 57.5), (-107.6, 57.5), (-107.6, 56.7), (-107.3, 56.5), (-107.1, 56.5), (-106.8, 56.2) (0.173, 0.184, 0.180)</w:t>
      </w:r>
    </w:p>
    <w:p>
      <w:r>
        <w:t>(-107.1, 52.8), (-107.1, 53.0), (-107.3, 53.3), (-107.3, 53.5), (-106.8, 53.5), (-106.6, 53.8), (-107.1, 53.3) (0.133, 0.153, 0.184)</w:t>
      </w:r>
    </w:p>
    <w:p>
      <w:r>
        <w:t>(-105.3, 62.9), (-105.6, 62.6), (-105.8, 62.6), (-106.3, 63.1), (-106.3, 63.4), (-107.3, 64.3), (-107.8, 64.3), (-108.0, 64.6), (-108.3, 64.6), (-109.0, 65.3), (-109.3, 65.3), (-109.5, 65.1), (-109.8, 65.3), (-109.8, 66.1), (-109.3, 66.1), (-109.0, 65.8), (-108.3, 65.8), (-107.8, 65.3), (-107.1, 65.3), (-106.8, 65.6), (-106.8, 65.8), (-106.3, 66.3), (-106.3, 66.6), (-105.1, 66.6), (-104.8, 66.3), (-104.8, 65.8), (-104.6, 65.6), (-104.6, 64.6), (-104.8, 64.3), (-104.8, 64.1), (-105.1, 63.9), (-105.1, 63.4), (-105.3, 63.1) (0.063, 0.071, 0.051)</w:t>
      </w:r>
    </w:p>
    <w:p>
      <w:r>
        <w:t>(-106.1, 57.0), (-106.6, 57.0), (-106.8, 57.2), (-106.8, 57.7), (-106.3, 58.2), (-106.3, 58.9), (-106.8, 59.4), (-106.8, 59.9), (-106.6, 60.2), (-106.6, 60.7), (-107.1, 61.1), (-107.3, 61.1), (-107.6, 61.4), (-107.8, 61.1), (-107.8, 60.9), (-108.0, 60.7), (-108.3, 60.7), (-109.3, 61.6), (-109.3, 62.4), (-109.5, 62.6), (-109.8, 62.6), (-109.5, 62.9), (-109.8, 63.1), (-109.8, 63.6), (-109.5, 63.6), (-108.8, 62.9), (-108.8, 62.6), (-108.5, 62.4), (-108.0, 62.4), (-107.8, 62.6), (-107.1, 62.6), (-107.1, 62.4), (-106.8, 62.1), (-106.8, 61.9), (-105.6, 60.7), (-105.1, 60.7), (-104.8, 60.9), (-104.1, 60.9), (-104.1, 60.7), (-103.9, 60.4), (-103.9, 59.2), (-104.1, 58.9), (-104.4, 59.2), (-104.6, 58.9), (-104.6, 58.7), (-104.6, 58.9), (-104.8, 59.2), (-105.1, 58.9), (-105.3, 58.9), (-106.8, 57.5), (-106.3, 57.0) (0.129, 0.129, 0.094)</w:t>
      </w:r>
    </w:p>
    <w:p>
      <w:r>
        <w:t>(-106.1, 64.3), (-106.3, 64.6), (-106.3, 64.8), (-105.8, 65.3), (-105.8, 65.6), (-105.6, 65.8), (-105.3, 65.6), (-105.3, 64.6), (-105.6, 64.3) (0.051, 0.035, 0.020)</w:t>
      </w:r>
    </w:p>
    <w:p>
      <w:r>
        <w:t>(-106.3, 57.2), (-106.6, 57.5), (-105.3, 58.7), (-105.1, 58.7), (-105.1, 58.2), (-106.1, 57.2) (0.090, 0.098, 0.078)</w:t>
      </w:r>
    </w:p>
    <w:p>
      <w:r>
        <w:t>(-106.3, 55.0), (-106.3, 55.2), (-105.8, 55.7), (-104.8, 55.7), (-104.8, 55.5), (-105.1, 55.5), (-105.3, 55.2), (-105.6, 55.2), (-105.8, 55.0) (0.106, 0.118, 0.118)</w:t>
      </w:r>
    </w:p>
    <w:p>
      <w:r>
        <w:t>(-105.3, 53.5), (-104.6, 54.3), (-104.8, 54.0), (-104.8, 53.8), (-105.1, 53.8) (0.243, 0.251, 0.235)</w:t>
      </w:r>
    </w:p>
    <w:p>
      <w:r>
        <w:t>(-102.9, 55.7), (-103.9, 55.7), (-104.1, 56.0), (-104.1, 56.7), (-103.9, 57.0), (-103.9, 57.7), (-104.1, 57.9), (-104.4, 57.9), (-104.6, 58.2), (-105.3, 57.5), (-105.3, 57.7), (-104.8, 58.2), (-104.8, 58.9), (-104.8, 58.7), (-104.6, 58.4), (-104.4, 58.7), (-104.4, 58.9), (-104.1, 58.7), (-103.9, 58.9), (-103.9, 58.7), (-103.6, 58.4), (-103.6, 57.0), (-103.9, 56.7), (-103.9, 56.2), (-103.6, 56.0), (-103.4, 56.0), (-103.1, 55.7) (0.106, 0.118, 0.118)</w:t>
      </w:r>
    </w:p>
    <w:p>
      <w:r>
        <w:t>(-102.6, 56.0), (-102.4, 56.2), (-102.6, 56.0), (-103.1, 56.0), (-103.4, 56.2), (-103.4, 56.7), (-103.1, 57.0), (-103.4, 56.7), (-103.4, 56.5), (-102.9, 56.0) (0.075, 0.090, 0.098)</w:t>
      </w:r>
    </w:p>
    <w:p>
      <w:r>
        <w:t>(-103.1, 56.5), (-102.6, 57.0), (-102.4, 56.7), (-101.9, 56.7), (-102.4, 56.7), (-102.6, 56.5), (-102.6, 56.2), (-102.9, 56.2) (0.051, 0.063, 0.075)</w:t>
      </w:r>
    </w:p>
    <w:p>
      <w:r>
        <w:t>(-102.6, 53.5), (-102.6, 53.8), (-102.4, 53.8), (-102.1, 54.0), (-102.1, 53.8), (-102.4, 53.5) (0.902, 0.871, 0.827)</w:t>
      </w:r>
    </w:p>
    <w:p>
      <w:r>
        <w:t>(-103.9, 52.5), (-102.9, 53.5), (-102.6, 53.3), (-102.4, 53.3), (-101.9, 53.8), (-101.9, 54.0), (-102.1, 54.3), (-102.4, 54.0), (-102.6, 54.0), (-102.4, 54.0), (-101.2, 55.2), (-101.2, 54.7), (-101.9, 54.0), (-101.9, 53.8), (-102.6, 53.0), (-102.9, 53.0), (-103.4, 52.5) (0.796, 0.749, 0.698)</w:t>
      </w:r>
    </w:p>
    <w:p>
      <w:r>
        <w:t>(-103.1, 56.7), (-102.9, 57.0), (-102.9, 57.2), (-102.4, 57.2), (-101.9, 57.7), (-101.9, 57.9), (-101.6, 57.9), (-101.4, 58.2), (-101.2, 58.2), (-101.4, 58.2), (-102.4, 57.2), (-102.4, 57.0), (-102.6, 57.2) (0.063, 0.071, 0.051)</w:t>
      </w:r>
    </w:p>
    <w:p>
      <w:r>
        <w:t>(-102.1, 57.0), (-102.1, 57.2), (-101.4, 57.9), (-102.1, 57.2), (-101.9, 57.0), (-101.6, 57.0) (0.031, 0.039, 0.051)</w:t>
      </w:r>
    </w:p>
    <w:p>
      <w:r>
        <w:t>(-104.4, 52.0), (-104.4, 52.5), (-100.9, 56.0), (-100.7, 56.0), (-100.2, 56.5), (-100.2, 56.2), (-100.4, 56.0), (-100.4, 55.7), (-100.7, 55.5), (-100.7, 55.2), (-100.7, 55.5), (-100.4, 55.7), (-100.7, 56.0), (-100.9, 56.0), (-104.4, 52.5), (-104.4, 52.3), (-104.1, 52.0), (-103.6, 52.0) (0.635, 0.612, 0.584)</w:t>
      </w:r>
    </w:p>
    <w:p>
      <w:r>
        <w:t>(-102.4, 54.3), (-100.9, 55.7), (-100.7, 55.7), (-100.9, 55.5), (-100.9, 55.0), (-100.9, 55.2), (-101.2, 55.5) (0.714, 0.682, 0.643)</w:t>
      </w:r>
    </w:p>
    <w:p>
      <w:r>
        <w:t>(-100.2, 62.9), (-100.4, 63.1), (-100.2, 63.4), (-99.9, 63.4), (-99.9, 62.9) (0.016, 0.024, 0.027)</w:t>
      </w:r>
    </w:p>
    <w:p>
      <w:r>
        <w:t>(-100.4, 64.1), (-100.4, 64.6), (-100.2, 64.8), (-99.9, 64.8), (-99.9, 64.6), (-99.7, 64.3), (-99.9, 64.1) (0.090, 0.098, 0.078)</w:t>
      </w:r>
    </w:p>
    <w:p>
      <w:r>
        <w:t>(-101.9, 57.2), (-101.2, 57.9), (-100.9, 57.9), (-100.7, 58.2), (-100.7, 58.7), (-100.2, 59.2), (-99.7, 59.2), (-98.9, 59.9), (-98.4, 59.9), (-98.4, 59.7), (-98.7, 59.7), (-98.9, 59.4), (-99.2, 59.4), (-99.7, 58.9), (-99.7, 58.7), (-99.9, 58.4), (-100.2, 58.4), (-101.4, 57.2) (0.016, 0.024, 0.027)</w:t>
      </w:r>
    </w:p>
    <w:p>
      <w:r>
        <w:t>(-100.4, 55.5), (-100.2, 55.7), (-100.2, 56.0), (-99.9, 56.2), (-99.9, 56.5), (-100.2, 56.7), (-100.7, 56.2), (-99.2, 57.7), (-98.9, 57.7), (-98.9, 57.5), (-99.9, 56.5), (-99.9, 56.2), (-100.2, 56.0), (-100.2, 55.7) (0.561, 0.549, 0.529)</w:t>
      </w:r>
    </w:p>
    <w:p>
      <w:r>
        <w:t>(-99.9, 52.0), (-100.7, 52.8), (-100.7, 53.3), (-100.4, 53.5), (-100.4, 53.8), (-99.7, 54.5), (-99.7, 54.0), (-99.2, 53.5), (-99.2, 53.0), (-99.4, 53.0), (-99.7, 52.8), (-99.7, 52.5), (-99.9, 52.3) (0.016, 0.024, 0.027)</w:t>
      </w:r>
    </w:p>
    <w:p>
      <w:r>
        <w:t>(-99.7, 59.4), (-99.4, 59.7), (-99.4, 59.9), (-99.2, 59.9) (0.031, 0.039, 0.051)</w:t>
      </w:r>
    </w:p>
    <w:p>
      <w:r>
        <w:t>(-98.4, 64.1), (-98.2, 64.3), (-98.4, 64.1), (-98.9, 64.1), (-99.2, 64.3), (-99.2, 65.1), (-98.9, 64.8), (-98.7, 64.8), (-98.9, 64.8), (-99.2, 64.6), (-99.2, 64.3), (-98.9, 64.1) (0.031, 0.039, 0.051)</w:t>
      </w:r>
    </w:p>
    <w:p>
      <w:r>
        <w:t>(-98.9, 64.6), (-98.7, 64.6), (-98.4, 64.3), (-98.9, 64.3) (0.016, 0.024, 0.027)</w:t>
      </w:r>
    </w:p>
    <w:p>
      <w:r>
        <w:t>(-98.9, 55.7), (-98.9, 56.0), (-98.7, 56.2), (-98.4, 56.2), (-98.4, 56.0), (-98.7, 55.7) (0.051, 0.063, 0.075)</w:t>
      </w:r>
    </w:p>
    <w:p>
      <w:r>
        <w:t>(-98.9, 57.2), (-98.7, 57.5), (-98.7, 57.7), (-98.9, 57.9), (-98.7, 57.9), (-98.2, 58.4), (-98.2, 58.2), (-98.7, 57.7), (-98.7, 57.5) (0.502, 0.486, 0.463)</w:t>
      </w:r>
    </w:p>
    <w:p>
      <w:r>
        <w:t>(-98.7, 62.9), (-98.7, 63.4), (-98.2, 63.4), (-98.0, 63.1), (-98.2, 63.1), (-98.4, 62.9) (0.106, 0.118, 0.118)</w:t>
      </w:r>
    </w:p>
    <w:p>
      <w:r>
        <w:t>(-98.9, 54.0), (-99.2, 54.3), (-99.2, 54.7), (-99.4, 55.0), (-99.7, 55.0), (-99.2, 55.5), (-98.9, 55.2), (-98.7, 55.2), (-98.2, 55.7), (-98.2, 56.0), (-98.0, 56.2), (-98.0, 56.5), (-98.2, 56.7), (-97.7, 56.2), (-97.5, 56.5), (-96.7, 56.5), (-96.7, 56.2), (-97.7, 55.2), (-97.7, 55.0), (-98.0, 55.0), (-98.4, 54.5), (-98.4, 54.3), (-98.7, 54.0) (0.106, 0.118, 0.118)</w:t>
      </w:r>
    </w:p>
    <w:p>
      <w:r>
        <w:t>(-98.9, 52.3), (-98.9, 52.5), (-98.7, 52.5), (-98.2, 53.0), (-98.2, 53.5), (-98.4, 53.8), (-98.7, 53.8), (-98.2, 54.3), (-98.2, 54.5), (-98.0, 54.7), (-97.7, 54.7), (-98.4, 54.0), (-97.7, 53.3), (-97.7, 53.0), (-98.0, 52.8), (-97.7, 52.5), (-98.2, 52.5), (-98.4, 52.3) (0.075, 0.090, 0.098)</w:t>
      </w:r>
    </w:p>
    <w:p>
      <w:r>
        <w:t>(-98.9, 54.3), (-98.9, 55.0), (-98.4, 55.0), (-98.2, 55.2), (-98.2, 55.5), (-98.0, 55.7), (-98.0, 56.0), (-97.5, 56.0), (-97.7, 55.7), (-97.7, 55.5), (-98.0, 55.2), (-98.2, 55.2), (-98.7, 54.7), (-98.7, 54.5) (0.137, 0.145, 0.137)</w:t>
      </w:r>
    </w:p>
    <w:p>
      <w:r>
        <w:t>(-98.0, 53.8), (-98.2, 54.0), (-98.0, 54.3) (0.051, 0.063, 0.075)</w:t>
      </w:r>
    </w:p>
    <w:p>
      <w:r>
        <w:t>(-97.7, 52.8), (-97.5, 53.0), (-97.5, 53.3), (-97.7, 53.5), (-97.5, 53.5), (-97.5, 53.3), (-97.2, 53.0), (-97.5, 52.8) (0.090, 0.098, 0.078)</w:t>
      </w:r>
    </w:p>
    <w:p>
      <w:r>
        <w:t>(-97.7, 60.7), (-97.7, 60.9), (-97.2, 61.4), (-97.2, 61.6), (-97.2, 61.4), (-97.7, 60.9), (-97.5, 60.7), (-97.2, 60.7), (-97.0, 60.9), (-96.7, 60.9), (-96.5, 61.1), (-96.7, 60.9), (-97.0, 60.9), (-97.2, 60.7) (0.031, 0.039, 0.051)</w:t>
      </w:r>
    </w:p>
    <w:p>
      <w:r>
        <w:t>(-97.0, 59.4), (-96.7, 59.4), (-96.5, 59.7), (-96.5, 59.4) (0.431, 0.431, 0.424)</w:t>
      </w:r>
    </w:p>
    <w:p>
      <w:r>
        <w:t>(-97.2, 50.6), (-97.7, 51.1), (-97.7, 51.8), (-98.0, 52.0), (-98.0, 52.3), (-97.7, 52.3), (-97.0, 53.0), (-97.2, 53.3), (-97.2, 53.5), (-97.5, 53.8), (-97.7, 53.8), (-97.7, 54.5), (-97.0, 55.2), (-97.0, 55.5), (-96.7, 55.5), (-95.2, 57.0), (-95.2, 57.2), (-95.5, 57.5), (-95.7, 57.2), (-96.2, 57.2), (-96.5, 57.0), (-97.7, 57.0), (-97.2, 57.5), (-96.7, 57.0), (-96.5, 57.0), (-96.2, 57.2), (-96.0, 57.2), (-95.5, 57.7), (-95.2, 57.7), (-95.0, 57.9), (-94.8, 57.9), (-94.8, 57.0), (-95.0, 56.7), (-95.2, 56.7), (-96.0, 56.0), (-96.2, 56.0), (-97.7, 54.5), (-97.7, 54.3), (-97.5, 54.0), (-97.2, 54.0), (-97.0, 53.8), (-97.0, 53.3), (-96.7, 53.0), (-96.7, 51.3), (-97.0, 51.1), (-97.0, 50.8) (0.063, 0.071, 0.051)</w:t>
      </w:r>
    </w:p>
    <w:p>
      <w:r>
        <w:t>(-97.5, 55.0), (-97.5, 55.2), (-96.5, 56.2), (-96.5, 56.5), (-96.7, 56.7), (-97.2, 56.7), (-96.5, 56.7), (-96.2, 57.0), (-95.7, 57.0), (-95.5, 57.2), (-95.5, 57.0), (-96.7, 55.7), (-97.0, 55.7), (-97.2, 55.5), (-97.2, 55.2) (0.090, 0.098, 0.078)</w:t>
      </w:r>
    </w:p>
    <w:p>
      <w:r>
        <w:t>(-99.4, 56.5), (-97.7, 58.2), (-97.7, 58.9), (-97.0, 59.7), (-96.7, 59.7), (-95.7, 60.7), (-95.5, 60.7), (-95.2, 60.9), (-95.0, 60.9), (-94.3, 61.6), (-93.8, 61.6), (-95.5, 59.9), (-95.7, 59.9), (-96.5, 59.2), (-96.7, 59.2), (-97.0, 58.9), (-97.2, 58.9), (-97.7, 58.4), (-97.7, 58.2) (0.373, 0.373, 0.369)</w:t>
      </w:r>
    </w:p>
    <w:p>
      <w:r>
        <w:t>(-96.5, 54.0), (-96.5, 54.5), (-95.7, 54.5), (-95.7, 54.3), (-96.0, 54.3), (-96.2, 54.0) (0.063, 0.071, 0.051)</w:t>
      </w:r>
    </w:p>
    <w:p>
      <w:r>
        <w:t>(-95.7, 60.2), (-95.7, 60.4), (-95.5, 60.4), (-95.2, 60.7), (-95.2, 60.4), (-95.5, 60.2) (0.431, 0.431, 0.424)</w:t>
      </w:r>
    </w:p>
    <w:p>
      <w:r>
        <w:t>(-97.0, 62.1), (-96.7, 62.4), (-96.5, 62.4), (-96.2, 62.6), (-96.2, 62.9), (-96.5, 63.1), (-96.5, 63.4), (-96.2, 63.6), (-96.0, 63.6), (-95.7, 63.9), (-95.2, 63.9), (-95.0, 64.1), (-94.8, 64.1), (-94.3, 64.6), (-94.3, 64.8), (-93.8, 65.3), (-92.5, 65.3), (-93.0, 65.3), (-93.3, 65.1), (-93.3, 64.3), (-93.5, 64.3), (-93.8, 64.6), (-94.3, 64.6), (-94.8, 64.1), (-95.0, 64.1), (-95.2, 63.9), (-95.7, 63.9), (-96.2, 63.4), (-96.2, 62.9), (-96.0, 62.6), (-96.2, 62.4), (-96.5, 62.4), (-96.7, 62.1) (0.031, 0.039, 0.051)</w:t>
      </w:r>
    </w:p>
    <w:p>
      <w:r>
        <w:t>(-96.2, 53.0), (-96.2, 53.5), (-96.0, 53.5), (-95.7, 53.8), (-95.5, 53.8), (-95.0, 54.3), (-95.0, 54.7), (-95.2, 55.0), (-95.5, 55.0), (-95.7, 55.2), (-96.0, 55.2), (-96.0, 55.5), (-95.7, 55.7), (-95.5, 55.7), (-95.0, 56.2), (-94.8, 56.2), (-94.5, 56.5), (-94.5, 56.7), (-94.3, 57.0), (-94.3, 57.5), (-93.8, 57.5), (-93.5, 57.2), (-93.5, 56.7), (-93.8, 56.5), (-94.3, 56.5), (-95.0, 55.7), (-95.0, 55.2), (-94.8, 55.0), (-94.5, 55.0), (-94.0, 54.5), (-94.3, 54.3), (-94.3, 54.0), (-94.5, 54.0), (-94.8, 53.8), (-94.8, 53.3), (-95.0, 53.3), (-95.2, 53.0) (0.016, 0.024, 0.027)</w:t>
      </w:r>
    </w:p>
    <w:p>
      <w:r>
        <w:t>(-97.5, 60.9), (-97.0, 61.4), (-97.0, 61.9), (-96.7, 61.9), (-96.5, 62.1), (-96.2, 62.1), (-95.7, 62.6), (-96.0, 62.9), (-96.0, 63.4), (-95.7, 63.6), (-95.2, 63.6), (-95.0, 63.9), (-94.8, 63.9), (-94.3, 64.3), (-93.8, 64.3), (-93.5, 64.1), (-93.3, 64.1), (-93.0, 64.3), (-93.0, 65.1), (-92.5, 65.1), (-92.3, 65.3), (-91.6, 65.3), (-91.1, 65.8), (-90.6, 65.8), (-90.6, 65.6), (-90.8, 65.6), (-91.1, 65.3), (-91.3, 65.3), (-91.6, 65.1), (-91.6, 64.8), (-92.0, 64.3), (-92.8, 64.3), (-93.0, 64.1), (-93.0, 63.9), (-93.5, 63.4), (-93.8, 63.4), (-94.5, 62.6), (-95.2, 62.6), (-95.7, 62.1), (-95.7, 61.9), (-96.2, 61.4), (-96.5, 61.4), (-96.7, 61.1), (-97.0, 61.1), (-97.2, 60.9) (0.016, 0.024, 0.027)</w:t>
      </w:r>
    </w:p>
    <w:p>
      <w:r>
        <w:t>(-93.3, 52.3), (-93.3, 52.5), (-93.8, 53.0), (-94.0, 53.0), (-94.3, 53.3), (-94.3, 53.5), (-93.5, 54.3), (-93.5, 54.7), (-94.0, 55.2), (-94.0, 55.7), (-93.8, 55.7), (-93.8, 55.2), (-93.5, 55.0), (-93.5, 54.3), (-93.8, 54.0), (-93.8, 53.8), (-94.0, 53.5), (-94.0, 53.3), (-93.8, 53.0), (-93.5, 53.0), (-93.3, 52.8) (0.063, 0.071, 0.051)</w:t>
      </w:r>
    </w:p>
    <w:p>
      <w:r>
        <w:t>(-95.2, 59.9), (-93.5, 61.6), (-93.8, 61.9), (-94.0, 61.9), (-93.8, 61.9), (-93.3, 62.4), (-93.0, 62.4), (-93.0, 62.1) (0.302, 0.314, 0.314)</w:t>
      </w:r>
    </w:p>
    <w:p>
      <w:r>
        <w:t>(-92.8, 53.8), (-93.0, 54.0), (-92.8, 54.3) (0.106, 0.118, 0.118)</w:t>
      </w:r>
    </w:p>
    <w:p>
      <w:r>
        <w:t>(-94.0, 60.9), (-92.8, 62.1), (-92.8, 62.4), (-93.0, 62.6), (-92.5, 62.6), (-92.3, 62.9), (-92.3, 63.1), (-92.0, 63.4), (-91.8, 63.4), (-91.6, 63.6), (-91.6, 63.4), (-91.8, 63.1), (-92.0, 63.1), (-92.8, 62.4), (-92.8, 62.1) (0.251, 0.267, 0.271)</w:t>
      </w:r>
    </w:p>
    <w:p>
      <w:r>
        <w:t>(-90.8, 50.6), (-90.8, 50.8), (-91.1, 51.1), (-91.1, 51.3), (-91.3, 51.5), (-91.3, 51.8), (-91.6, 52.0), (-91.6, 52.5), (-91.8, 52.8), (-91.8, 54.0), (-92.0, 54.3), (-92.0, 54.7), (-92.5, 55.2), (-93.5, 55.2), (-93.5, 55.7), (-93.3, 55.5), (-93.0, 55.7), (-92.3, 55.7), (-92.0, 55.5), (-92.0, 54.7), (-91.8, 54.5), (-91.8, 53.0), (-91.6, 52.8), (-91.6, 52.0), (-91.3, 51.8), (-91.3, 51.5), (-91.1, 51.3), (-91.1, 51.1), (-90.8, 50.8) (0.051, 0.063, 0.075)</w:t>
      </w:r>
    </w:p>
    <w:p>
      <w:r>
        <w:t>(-91.3, 63.1), (-91.1, 63.4), (-91.1, 63.6), (-91.3, 63.9), (-91.6, 63.9), (-91.1, 63.9), (-90.6, 64.3), (-90.3, 64.3), (-91.1, 63.6), (-91.1, 63.4) (0.204, 0.216, 0.220)</w:t>
      </w:r>
    </w:p>
    <w:p>
      <w:r>
        <w:t>(-90.8, 63.6), (-90.1, 64.3), (-90.3, 64.6), (-90.6, 64.6), (-91.1, 64.1), (-91.3, 64.1), (-91.1, 64.1), (-90.6, 64.6), (-90.3, 64.6), (-90.1, 64.8), (-89.8, 64.6) (0.173, 0.184, 0.180)</w:t>
      </w:r>
    </w:p>
    <w:p>
      <w:r>
        <w:t>(-89.6, 65.1), (-89.6, 64.6), (-89.8, 64.3), (-89.6, 64.6), (-90.1, 65.1), (-90.3, 64.8), (-90.6, 64.8), (-90.8, 64.6), (-90.6, 64.8), (-90.3, 64.8), (-90.1, 65.1) (0.137, 0.145, 0.137)</w:t>
      </w:r>
    </w:p>
    <w:p>
      <w:r>
        <w:t>(-89.6, 49.3), (-89.8, 49.3), (-90.3, 49.8), (-90.1, 49.6), (-89.8, 49.6), (-89.3, 50.1), (-89.3, 50.8), (-89.6, 51.1), (-89.6, 52.5), (-89.8, 52.8), (-89.8, 53.8), (-90.1, 54.0), (-90.1, 54.5), (-89.8, 54.7), (-89.8, 56.5), (-90.1, 56.7), (-90.1, 57.5), (-90.1, 56.7), (-89.8, 56.5), (-89.8, 54.7), (-90.1, 54.5), (-90.1, 54.0), (-89.8, 53.8), (-89.8, 53.3), (-89.6, 53.0), (-89.6, 51.1), (-89.3, 50.8), (-89.3, 50.1), (-89.6, 49.8) (0.031, 0.039, 0.051)</w:t>
      </w:r>
    </w:p>
    <w:p>
      <w:r>
        <w:t>(-89.6, 54.0), (-89.8, 54.0), (-89.8, 54.5), (-89.8, 54.3) (0.051, 0.063, 0.075)</w:t>
      </w:r>
    </w:p>
    <w:p>
      <w:r>
        <w:t>(-88.4, 58.7), (-88.4, 58.9), (-88.8, 59.4), (-89.3, 59.4), (-89.8, 58.9), (-89.8, 58.2), (-89.8, 59.4), (-90.1, 59.7), (-90.3, 59.7), (-90.6, 59.9), (-90.8, 59.9), (-90.8, 60.4), (-89.6, 60.4), (-89.6, 60.2), (-88.8, 59.4), (-88.4, 59.4), (-88.1, 59.2), (-88.4, 58.9) (0.031, 0.039, 0.051)</w:t>
      </w:r>
    </w:p>
    <w:p>
      <w:r>
        <w:t>(-89.6, 58.7), (-89.6, 58.9), (-89.3, 59.2), (-88.8, 59.2), (-88.8, 58.9), (-89.1, 59.2) (0.051, 0.063, 0.075)</w:t>
      </w:r>
    </w:p>
    <w:p>
      <w:r>
        <w:t>(-89.6, 57.7), (-89.6, 58.4), (-89.1, 58.9), (-88.6, 58.4), (-88.8, 58.7), (-89.1, 58.7), (-89.6, 58.2) (0.075, 0.090, 0.098)</w:t>
      </w:r>
    </w:p>
    <w:p>
      <w:r>
        <w:t>(-88.8, 55.7), (-89.1, 55.7), (-89.1, 56.5), (-89.3, 56.7), (-89.3, 58.2), (-89.1, 58.4), (-88.8, 58.2) (0.106, 0.118, 0.118)</w:t>
      </w:r>
    </w:p>
    <w:p>
      <w:r>
        <w:t>(-88.6, 54.7), (-89.1, 54.7), (-89.3, 55.0), (-89.3, 56.5), (-89.3, 55.7), (-89.1, 55.5), (-88.8, 55.5), (-88.6, 55.7), (-88.6, 58.2), (-88.8, 58.4), (-88.6, 58.2), (-88.6, 57.0), (-88.4, 56.7), (-88.4, 56.0), (-88.6, 55.7) (0.090, 0.098, 0.078)</w:t>
      </w:r>
    </w:p>
    <w:p>
      <w:r>
        <w:t>(-87.9, 55.0), (-88.4, 55.0), (-88.4, 55.7), (-88.1, 56.0), (-88.1, 56.7), (-88.4, 57.0), (-88.4, 58.4), (-88.6, 58.7), (-88.6, 58.9), (-88.6, 58.7), (-88.4, 58.4), (-88.4, 57.7), (-88.1, 57.5), (-88.1, 57.0), (-87.9, 56.7) (0.063, 0.071, 0.051)</w:t>
      </w:r>
    </w:p>
    <w:p>
      <w:r>
        <w:t>(-89.8, 61.9), (-89.8, 62.4), (-89.6, 62.6), (-89.3, 62.6), (-88.6, 63.4), (-88.1, 63.4), (-87.6, 63.9), (-87.6, 64.3), (-87.4, 64.6), (-87.1, 64.6), (-86.9, 64.8), (-86.6, 64.6), (-86.6, 64.1), (-86.9, 63.9), (-87.4, 63.9), (-88.8, 62.4), (-88.8, 62.1), (-89.1, 61.9) (0.031, 0.039, 0.051)</w:t>
      </w:r>
    </w:p>
    <w:p>
      <w:r>
        <w:t>(-88.1, 53.8), (-88.1, 54.7), (-87.9, 54.7), (-87.9, 54.0) (0.051, 0.063, 0.075)</w:t>
      </w:r>
    </w:p>
    <w:p>
      <w:r>
        <w:t>(-88.1, 61.1), (-88.1, 61.4), (-87.9, 61.6), (-86.9, 61.6), (-86.9, 60.9), (-87.1, 60.7), (-87.6, 60.7) (0.031, 0.039, 0.051)</w:t>
      </w:r>
    </w:p>
    <w:p>
      <w:r>
        <w:t>(-87.1, 64.1), (-87.1, 64.3), (-86.9, 64.3) (0.063, 0.071, 0.051)</w:t>
      </w:r>
    </w:p>
    <w:p>
      <w:r>
        <w:t>(-87.9, 53.5), (-87.9, 53.8), (-87.6, 54.0), (-87.6, 54.5), (-87.1, 55.0), (-86.6, 55.0), (-86.4, 55.2), (-86.1, 55.2), (-85.6, 54.7), (-85.6, 54.0), (-85.6, 54.3), (-86.1, 54.7), (-86.4, 54.7), (-86.6, 54.5), (-86.9, 54.5), (-87.1, 54.3), (-87.1, 54.0), (-87.4, 53.8), (-87.4, 53.5) (0.063, 0.071, 0.051)</w:t>
      </w:r>
    </w:p>
    <w:p>
      <w:r>
        <w:t>(-87.4, 53.0), (-87.1, 53.3), (-87.1, 53.8), (-86.9, 54.0), (-86.9, 54.3), (-86.6, 54.3), (-86.4, 54.5), (-86.1, 54.5), (-85.9, 54.3), (-85.9, 53.3), (-85.6, 53.0), (-85.9, 52.8), (-85.9, 53.5), (-86.1, 53.8), (-86.4, 53.8), (-86.6, 53.5), (-86.6, 53.3), (-86.9, 53.0), (-86.9, 52.8), (-87.1, 53.0) (0.090, 0.098, 0.078)</w:t>
      </w:r>
    </w:p>
    <w:p>
      <w:r>
        <w:t>(-87.4, 56.2), (-87.4, 57.0), (-87.1, 57.2), (-87.1, 57.5), (-86.9, 57.7), (-86.6, 57.7), (-86.4, 57.9), (-86.4, 59.7), (-86.4, 59.2), (-85.9, 58.7), (-85.4, 58.7), (-85.4, 58.4), (-86.1, 58.4), (-86.4, 58.2), (-86.4, 57.9), (-86.1, 57.7), (-86.1, 57.2), (-86.9, 56.5), (-86.9, 56.2) (0.063, 0.071, 0.051)</w:t>
      </w:r>
    </w:p>
    <w:p>
      <w:r>
        <w:t>(-86.4, 62.1), (-86.4, 62.9), (-86.1, 63.1), (-85.9, 63.1), (-85.6, 62.9), (-85.6, 62.4), (-85.9, 62.1) (0.031, 0.039, 0.051)</w:t>
      </w:r>
    </w:p>
    <w:p>
      <w:r>
        <w:t>(-85.9, 58.9), (-86.1, 59.2), (-85.9, 59.4), (-85.6, 59.2) (0.090, 0.098, 0.078)</w:t>
      </w:r>
    </w:p>
    <w:p>
      <w:r>
        <w:t>(-84.9, 58.4), (-85.2, 58.4), (-85.2, 58.7) (0.051, 0.063, 0.075)</w:t>
      </w:r>
    </w:p>
    <w:p>
      <w:r>
        <w:t>(-84.4, 53.8), (-84.7, 53.8), (-84.7, 54.5), (-84.9, 54.7), (-84.9, 55.0), (-85.6, 55.7), (-85.6, 56.7), (-85.4, 57.0), (-85.2, 57.0), (-84.7, 56.5), (-84.7, 56.2), (-84.4, 56.0), (-84.4, 55.7), (-84.2, 55.5), (-84.2, 54.7), (-84.4, 54.5) (0.016, 0.024, 0.027)</w:t>
      </w:r>
    </w:p>
    <w:p>
      <w:r>
        <w:t>(-83.4, 55.0), (-83.4, 55.5), (-83.7, 55.7), (-83.7, 56.0), (-84.4, 56.7), (-84.4, 57.0), (-84.7, 57.2), (-84.7, 57.7), (-84.9, 57.9), (-84.9, 58.2), (-84.7, 57.9), (-84.7, 57.5), (-83.9, 56.7), (-83.9, 56.5), (-83.7, 56.2), (-83.7, 56.0), (-83.4, 55.7) (0.063, 0.071, 0.051)</w:t>
      </w:r>
    </w:p>
    <w:p>
      <w:r>
        <w:t>(-83.7, 56.5), (-83.7, 56.7), (-84.4, 57.5), (-84.4, 58.2), (-84.2, 57.9), (-84.2, 57.5), (-83.4, 56.7) (0.090, 0.098, 0.078)</w:t>
      </w:r>
    </w:p>
    <w:p>
      <w:r>
        <w:t>(-83.2, 57.7), (-83.4, 57.7), (-83.4, 58.2), (-83.9, 58.7), (-83.9, 59.4), (-83.4, 59.4), (-83.4, 59.2), (-83.2, 58.9) (0.137, 0.145, 0.137)</w:t>
      </w:r>
    </w:p>
    <w:p>
      <w:r>
        <w:t>(-82.7, 54.3), (-82.9, 54.3), (-82.9, 54.7), (-83.2, 55.0), (-83.2, 55.7), (-83.4, 56.0), (-83.4, 56.5), (-83.2, 56.2), (-83.2, 56.0), (-82.9, 55.7), (-82.9, 55.2), (-82.7, 55.0) (0.075, 0.090, 0.098)</w:t>
      </w:r>
    </w:p>
    <w:p>
      <w:r>
        <w:t>(-82.2, 53.8), (-82.4, 53.8), (-82.7, 54.0), (-82.4, 54.3), (-82.2, 54.0) (0.090, 0.098, 0.078)</w:t>
      </w:r>
    </w:p>
    <w:p>
      <w:r>
        <w:t>(-82.0, 55.7), (-82.2, 56.0), (-82.2, 56.5), (-81.5, 56.5), (-81.5, 55.7) (0.137, 0.145, 0.137)</w:t>
      </w:r>
    </w:p>
    <w:p>
      <w:r>
        <w:t>(-86.6, 58.9), (-86.6, 59.7), (-86.4, 59.9), (-86.1, 59.9), (-85.9, 60.2), (-85.6, 60.2), (-84.9, 60.9), (-84.9, 61.1), (-84.7, 61.4), (-84.4, 61.4), (-84.2, 61.6), (-83.9, 61.6), (-83.7, 61.9), (-83.2, 61.9), (-82.9, 61.6), (-82.7, 61.6), (-82.2, 61.1), (-82.2, 59.7), (-82.0, 59.4), (-82.0, 59.2), (-81.2, 58.4), (-81.0, 58.4), (-80.7, 58.2), (-80.7, 57.9), (-80.5, 57.7), (-80.2, 57.7), (-80.0, 57.5), (-80.0, 57.2), (-79.7, 57.0), (-79.5, 57.0), (-79.5, 56.7), (-79.0, 56.2), (-79.0, 56.0), (-78.0, 55.0), (-77.8, 55.0), (-77.5, 54.7), (-76.8, 54.7), (-75.8, 55.7), (-75.8, 58.2), (-76.3, 58.7), (-76.3, 58.9), (-76.5, 59.2), (-76.5, 59.7), (-76.8, 59.9), (-76.8, 61.9), (-76.5, 62.1), (-76.5, 64.8), (-76.3, 65.1), (-76.3, 64.1), (-76.0, 63.9), (-76.0, 62.1), (-76.5, 61.6), (-76.5, 59.7), (-76.3, 59.4), (-76.3, 59.2), (-75.6, 58.4), (-75.6, 57.0), (-75.3, 56.7), (-75.3, 55.2), (-75.8, 54.7), (-76.3, 54.7), (-76.5, 54.5), (-77.5, 54.5), (-77.8, 54.7), (-78.0, 54.7), (-78.5, 55.2), (-78.5, 55.5), (-81.7, 58.7), (-82.0, 58.7), (-82.0, 59.2), (-82.2, 59.4), (-82.2, 60.4), (-82.4, 60.7), (-82.4, 60.9), (-82.9, 61.4), (-83.9, 61.4), (-84.2, 61.1), (-84.4, 61.1), (-85.4, 60.2), (-85.6, 60.2), (-85.9, 59.9), (-86.4, 59.9), (-86.6, 59.7) (0.051, 0.063, 0.075)</w:t>
      </w:r>
    </w:p>
    <w:p>
      <w:r>
        <w:t>(-79.7, 54.3), (-79.7, 54.5), (-79.5, 54.5), (-79.5, 54.3) (0.137, 0.145, 0.137)</w:t>
      </w:r>
    </w:p>
    <w:p>
      <w:r>
        <w:t>(-70.4, 61.9), (-70.6, 62.1), (-70.6, 62.6), (-70.4, 62.9), (-70.4, 63.1), (-70.1, 62.9), (-70.1, 62.1) (0.051, 0.063, 0.075)</w:t>
      </w:r>
    </w:p>
    <w:p>
      <w:r>
        <w:t>(-62.5, 56.0), (-62.8, 56.0), (-63.0, 55.7), (-63.3, 55.7), (-63.5, 55.5), (-63.5, 55.2), (-63.7, 55.2), (-64.0, 55.0), (-64.5, 55.0), (-64.7, 54.7), (-65.2, 54.7), (-65.5, 55.0), (-65.7, 55.0), (-65.7, 55.5), (-66.0, 55.7), (-66.2, 55.7), (-66.4, 56.0), (-66.7, 56.0), (-66.7, 56.5), (-66.9, 56.7), (-67.2, 56.7), (-67.2, 57.2), (-67.4, 57.5), (-67.7, 57.2), (-67.7, 57.5), (-67.9, 57.7), (-67.9, 58.4), (-66.4, 58.4), (-66.4, 58.2), (-66.2, 57.9), (-66.0, 57.9), (-66.2, 57.9), (-66.4, 57.7), (-66.4, 57.2), (-66.2, 57.0), (-65.7, 57.0), (-65.5, 56.7), (-64.7, 56.7), (-64.5, 57.0), (-64.5, 58.2), (-63.0, 58.2), (-62.8, 57.9), (-62.5, 57.9) (0.137, 0.145, 0.137)</w:t>
      </w:r>
    </w:p>
    <w:p>
      <w:r>
        <w:t>(-63.5, 64.6), (-63.5, 65.1), (-63.3, 65.3), (-63.0, 65.3), (-62.8, 65.6), (-62.3, 65.6), (-62.3, 65.3), (-62.0, 65.1), (-62.0, 64.6), (-62.3, 64.6), (-62.5, 64.3), (-62.8, 64.3), (-63.0, 64.6) (0.051, 0.063, 0.075)</w:t>
      </w:r>
    </w:p>
    <w:p>
      <w:r>
        <w:t>(-54.4, 60.2), (-54.4, 60.7), (-54.6, 60.9), (-54.6, 61.9), (-54.4, 62.1), (-53.9, 62.1), (-53.7, 61.9), (-53.4, 61.9), (-53.4, 60.9), (-53.7, 60.7), (-53.7, 60.2) (0.075, 0.090, 0.098)</w:t>
      </w:r>
    </w:p>
    <w:p>
      <w:r>
        <w:t>(-51.9, 59.2), (-52.7, 59.2), (-52.7, 60.2), (-52.7, 59.9), (-52.4, 59.7), (-51.9, 59.7) (0.075, 0.090, 0.098)</w:t>
      </w:r>
    </w:p>
    <w:p>
      <w:r>
        <w:t>(-51.7, 53.8), (-51.7, 54.7), (-50.7, 54.7), (-50.7, 54.0), (-50.5, 53.8) (0.173, 0.184, 0.180)</w:t>
      </w:r>
    </w:p>
    <w:p>
      <w:r>
        <w:t>(-47.5, 63.4), (-47.7, 63.6), (-47.7, 63.9), (-48.0, 64.1), (-48.0, 64.8), (-47.7, 65.1), (-47.0, 65.1), (-47.0, 63.6), (-47.3, 63.6) (0.075, 0.090, 0.098)</w:t>
      </w:r>
    </w:p>
    <w:p>
      <w:r>
        <w:t>(-44.8, 57.9), (-44.8, 58.4), (-42.8, 58.4), (-42.8, 57.9) (0.204, 0.216, 0.220)</w:t>
      </w:r>
    </w:p>
    <w:p>
      <w:r>
        <w:t>(-34.9, 54.0), (-35.2, 54.0), (-35.4, 53.8), (-35.7, 54.0), (-35.7, 54.5), (-36.4, 55.2), (-36.4, 55.5), (-36.7, 55.7), (-37.4, 55.7), (-37.7, 55.5), (-37.7, 55.2), (-38.1, 54.7), (-38.6, 55.2), (-38.6, 55.7), (-38.9, 56.0), (-38.9, 57.0), (-39.1, 57.2), (-39.1, 57.5), (-39.4, 57.7), (-40.4, 57.7), (-40.9, 58.2), (-40.9, 58.7), (-40.6, 58.7), (-40.4, 58.9), (-37.9, 58.9), (-37.9, 57.7), (-37.7, 57.5), (-37.7, 57.2), (-37.2, 56.7), (-36.9, 57.0), (-36.7, 56.7), (-36.4, 56.7), (-36.2, 57.0), (-35.9, 57.0), (-35.7, 56.7), (-35.4, 56.7), (-35.2, 56.5), (-35.2, 56.2), (-34.9, 56.0), (-34.9, 55.7), (-34.7, 55.5), (-34.7, 54.7), (-34.9, 54.5) (0.133, 0.153, 0.184)</w:t>
      </w:r>
    </w:p>
    <w:p>
      <w:r>
        <w:t>(-36.9, 58.2), (-36.9, 58.4), (-36.7, 58.4), (-36.7, 58.2) (0.204, 0.216, 0.220)</w:t>
      </w:r>
    </w:p>
    <w:p>
      <w:r>
        <w:t>(-35.4, 59.4), (-35.4, 59.7), (-35.2, 59.9), (-34.0, 59.9), (-33.7, 59.7), (-33.5, 59.7), (-33.5, 59.2), (-33.7, 59.4), (-34.0, 59.2), (-35.2, 59.2) (0.133, 0.153, 0.184)</w:t>
      </w:r>
    </w:p>
    <w:p>
      <w:r>
        <w:t>(-24.4, 46.1), (-26.6, 46.1), (-26.8, 46.4), (-27.3, 46.4), (-27.8, 46.9), (-27.8, 47.1), (-28.1, 47.4), (-28.5, 47.4), (-28.8, 47.6), (-30.3, 47.6), (-30.5, 47.9), (-30.8, 47.6), (-31.5, 47.6), (-31.5, 47.9), (-31.7, 48.1), (-32.5, 48.1), (-32.7, 48.3), (-33.5, 48.3), (-33.5, 48.6), (-33.7, 48.8), (-34.0, 48.6), (-34.2, 48.6), (-34.9, 49.3), (-35.4, 49.3), (-35.4, 49.6), (-35.7, 49.8), (-36.4, 49.8), (-36.4, 50.6), (-36.7, 50.8), (-37.7, 50.8), (-37.7, 51.5), (-37.4, 51.5), (-37.2, 51.8), (-36.9, 51.8), (-36.7, 52.0), (-36.7, 51.1), (-36.4, 50.8), (-35.9, 50.8), (-35.7, 51.1), (-35.4, 51.1), (-35.2, 51.3), (-35.2, 51.5), (-34.9, 51.5), (-34.5, 52.0), (-34.5, 52.3), (-34.2, 52.5), (-34.2, 52.8), (-33.7, 53.3), (-33.7, 53.5), (-33.2, 54.0), (-33.2, 54.7), (-33.5, 55.0), (-33.5, 56.0), (-33.2, 56.2), (-33.2, 56.5), (-33.0, 56.5), (-32.5, 57.0), (-32.0, 57.0), (-31.7, 57.2), (-31.7, 57.5), (-31.0, 58.2), (-31.0, 58.7), (-30.8, 58.7), (-30.5, 58.9), (-30.5, 59.7), (-30.8, 59.9), (-30.8, 60.2), (-31.0, 60.4), (-31.3, 60.4), (-31.5, 60.7), (-33.2, 60.7), (-33.5, 60.9), (-33.7, 60.9), (-34.0, 61.1), (-34.5, 61.1), (-34.5, 61.6), (-34.2, 61.6), (-34.0, 61.9), (-34.0, 62.1), (-33.5, 62.6), (-33.5, 62.9), (-33.2, 63.1), (-33.2, 63.6), (-33.0, 63.9), (-33.0, 64.3), (-32.5, 64.3), (-32.2, 64.1), (-32.0, 64.1), (-32.0, 63.9), (-31.7, 63.6), (-31.7, 63.1), (-31.5, 62.9), (-31.5, 62.6), (-31.3, 62.4), (-31.0, 62.6), (-30.8, 62.4), (-30.5, 62.4), (-30.3, 62.6), (-30.0, 62.6), (-29.3, 61.9), (-28.1, 61.9), (-27.8, 61.6), (-27.8, 61.1), (-27.1, 60.4), (-27.1, 60.2), (-26.3, 59.4), (-26.1, 59.4), (-25.8, 59.2), (-25.6, 59.2), (-25.1, 58.7), (-24.9, 58.7), (-24.4, 58.2), (-24.1, 58.2), (-23.9, 57.9), (-23.6, 57.9), (-23.4, 57.7), (-22.9, 57.7), (-22.6, 57.5), (-22.2, 57.5), (-22.2, 57.2), (-21.9, 57.0), (-21.9, 56.2), (-22.2, 56.0), (-22.2, 55.7), (-22.4, 55.5), (-22.4, 55.2), (-22.6, 55.0), (-22.6, 54.7), (-22.9, 54.7), (-23.1, 54.5), (-23.1, 54.3), (-23.4, 54.0), (-23.4, 53.8), (-23.6, 53.5), (-23.6, 53.3), (-23.9, 53.0), (-23.9, 52.5), (-23.4, 52.0), (-23.1, 52.0), (-22.6, 51.5), (-22.6, 51.3), (-22.9, 51.1), (-23.1, 51.1), (-23.4, 50.8), (-23.6, 50.8), (-24.1, 50.3), (-24.4, 50.3), (-24.6, 50.1), (-24.9, 50.1), (-25.1, 49.8), (-25.3, 49.8), (-25.6, 49.6), (-25.8, 49.6), (-26.1, 49.3), (-26.3, 49.3), (-26.8, 48.8), (-26.8, 48.3), (-26.6, 48.1), (-25.6, 48.1), (-25.3, 47.9), (-24.9, 47.9), (-24.6, 47.6), (-24.4, 47.6), (-23.6, 46.9), (-23.9, 46.9), (-24.1, 46.6), (-24.1, 46.4) (0.204, 0.216, 0.220)</w:t>
      </w:r>
    </w:p>
    <w:p>
      <w:r>
        <w:t>(-12.8, 63.1), (-13.0, 62.9), (-13.8, 62.9), (-13.8, 63.1), (-14.3, 63.6), (-14.5, 63.6), (-14.8, 63.9), (-15.3, 63.9), (-15.5, 64.1), (-17.7, 64.1), (-17.7, 64.6), (-15.5, 64.6), (-15.3, 64.8), (-14.8, 64.8), (-14.5, 65.1), (-13.8, 65.1), (-13.3, 64.6), (-12.8, 64.6) (0.173, 0.184, 0.180)</w:t>
      </w:r>
    </w:p>
    <w:p>
      <w:r>
        <w:t>(-14.5, 58.7), (-14.5, 58.9), (-14.8, 59.2), (-14.8, 61.6), (-14.5, 61.6), (-14.3, 61.9), (-14.0, 61.9), (-13.8, 61.6), (-13.8, 59.2), (-14.0, 58.9), (-14.0, 58.7) (0.173, 0.184, 0.180)</w:t>
      </w:r>
    </w:p>
    <w:p>
      <w:r>
        <w:t>(-14.5, 54.7), (-14.5, 55.7), (-13.8, 55.7), (-13.8, 55.0), (-13.5, 54.7) (0.133, 0.153, 0.184)</w:t>
      </w:r>
    </w:p>
    <w:p>
      <w:r>
        <w:t>(-5.4, 63.6), (-5.4, 64.8), (-4.7, 64.8), (-4.7, 63.6) (0.075, 0.090, 0.098)</w:t>
      </w:r>
    </w:p>
    <w:p>
      <w:r>
        <w:t>(-3.2, 57.7), (-3.7, 58.2), (-3.7, 58.4), (-3.4, 58.7), (-3.4, 58.9), (-3.2, 58.9), (-3.0, 59.2), (-2.7, 59.2), (-2.2, 59.7), (-2.2, 60.9), (-2.0, 60.9), (-1.7, 61.1), (-1.7, 61.6), (-1.7, 61.1), (-1.2, 60.7), (-1.0, 60.7), (-1.2, 60.7), (-1.5, 60.4), (-1.5, 59.9), (-1.7, 59.9), (-2.0, 59.7), (-1.7, 59.4), (-1.7, 58.4), (-1.5, 58.2), (-1.7, 58.4), (-2.0, 58.2), (-2.2, 58.2), (-2.5, 57.9), (-2.5, 57.7) (0.075, 0.090, 0.098)</w:t>
      </w:r>
    </w:p>
    <w:p>
      <w:r>
        <w:t>(-2.5, 52.0), (-3.0, 52.5), (-3.0, 52.8), (-3.2, 53.0), (-3.2, 53.5), (-3.4, 53.8), (-3.4, 54.5), (-3.2, 54.7), (-3.2, 55.0), (-3.0, 55.2), (-3.0, 55.5), (-2.2, 56.2), (-1.7, 56.2), (-1.5, 56.5), (-1.2, 56.2), (-1.0, 56.2), (-0.7, 56.5), (-0.5, 56.5), (-0.2, 56.7), (0.2, 56.7), (0.5, 56.5), (0.7, 56.5), (0.5, 56.2), (0.7, 56.0), (0.7, 55.7), (0.5, 55.7), (0.2, 55.5), (0.2, 55.2), (0.0, 55.0), (-0.2, 55.0), (-0.5, 54.7), (-0.5, 54.3), (-1.5, 53.3), (-1.5, 53.0) (0.180, 0.161, 0.125)</w:t>
      </w:r>
    </w:p>
    <w:p>
      <w:r>
        <w:t>(-2.2, 57.7), (-2.2, 57.9), (-2.0, 57.9), (-1.5, 58.4), (-1.5, 59.4), (-1.7, 59.7), (-1.5, 59.7), (-1.2, 59.9), (-1.2, 60.4), (-1.0, 60.4), (-0.7, 60.7), (-1.0, 60.9), (-1.2, 60.9), (-1.5, 61.1), (-1.5, 61.6), (-1.2, 61.9), (-1.2, 62.6), (-1.0, 62.4), (-0.7, 62.6), (-0.5, 62.6), (-0.2, 62.4), (0.5, 62.4), (0.2, 62.1), (0.5, 61.9), (1.0, 61.9), (1.2, 62.1), (1.2, 62.6), (1.5, 62.9), (1.7, 62.9), (2.0, 63.1), (2.0, 62.4), (2.5, 61.9), (2.5, 61.6), (2.2, 61.4), (2.2, 60.9), (1.7, 60.4), (1.7, 60.2), (1.2, 60.2), (0.7, 59.7), (0.7, 58.9), (0.5, 59.2), (0.2, 58.9), (-0.5, 58.9), (-0.7, 58.7), (-0.7, 58.4), (-1.0, 58.2), (-1.2, 58.2), (-1.5, 57.9), (-2.0, 57.9) (0.090, 0.098, 0.078)</w:t>
      </w:r>
    </w:p>
    <w:p>
      <w:r>
        <w:t>(-1.2, 57.9), (-1.0, 57.9), (-0.5, 58.4), (-0.5, 58.7), (0.2, 58.7), (0.5, 58.9), (0.7, 58.7), (1.0, 58.9), (0.7, 58.7), (0.5, 58.7), (0.2, 58.4), (-0.2, 58.4), (-0.7, 57.9) (0.110, 0.082, 0.059)</w:t>
      </w:r>
    </w:p>
    <w:p>
      <w:r>
        <w:t>(0.2, 61.6), (1.2, 61.6), (0.7, 61.6), (0.5, 61.4), (0.5, 61.1), (0.5, 61.4) (0.075, 0.090, 0.098)</w:t>
      </w:r>
    </w:p>
    <w:p>
      <w:r>
        <w:t>(1.5, 53.3), (1.5, 53.5), (1.2, 53.8), (1.2, 55.2), (1.5, 55.2), (1.7, 55.5), (1.7, 55.7), (2.0, 55.5), (2.2, 55.5), (2.2, 55.0), (2.0, 54.7), (2.0, 53.5), (1.7, 53.3) (0.251, 0.145, 0.098)</w:t>
      </w:r>
    </w:p>
    <w:p>
      <w:r>
        <w:t>(-2.2, 50.8), (-2.2, 52.0), (-1.2, 53.0), (-1.2, 53.3), (-0.2, 54.3), (-0.2, 54.7), (0.0, 54.7), (0.5, 55.2), (0.5, 55.5), (0.7, 55.5), (1.0, 55.7), (1.0, 56.0), (0.7, 56.2), (1.0, 56.5), (0.7, 56.7), (1.0, 57.0), (1.2, 57.0), (1.5, 57.2), (1.7, 57.2), (3.0, 58.4), (3.0, 58.7), (3.4, 58.7), (3.7, 58.9), (4.4, 58.9), (4.9, 59.4), (5.2, 59.4), (5.7, 59.9), (5.9, 59.9), (5.7, 59.9), (5.2, 59.4), (5.2, 59.2), (4.2, 58.2), (3.9, 58.4), (3.7, 58.2), (3.4, 58.2), (2.7, 57.5), (2.7, 57.2), (2.5, 57.0), (2.5, 56.0), (2.2, 55.7), (2.0, 55.7), (1.7, 56.0), (1.5, 55.7), (1.5, 55.5), (1.2, 55.5), (1.0, 55.2), (1.0, 53.8), (1.2, 53.5), (1.2, 53.3), (1.5, 53.0), (1.7, 53.0), (1.2, 52.5), (1.2, 52.3), (1.0, 52.0), (1.0, 51.8), (0.7, 51.5), (0.7, 51.3), (0.5, 51.1), (-0.7, 51.1), (-1.0, 50.8) (0.208, 0.110, 0.075)</w:t>
      </w:r>
    </w:p>
    <w:p>
      <w:r>
        <w:t>(1.0, 59.2), (1.0, 59.7), (1.2, 59.7), (1.5, 59.9), (1.7, 59.9), (2.0, 60.2), (2.0, 60.4), (2.5, 60.9), (2.5, 61.4), (2.7, 61.6), (3.7, 61.6), (3.9, 61.4), (3.9, 60.9), (3.2, 60.2), (3.0, 60.2), (2.7, 59.9), (2.5, 59.9), (1.7, 59.2) (0.129, 0.129, 0.094)</w:t>
      </w:r>
    </w:p>
    <w:p>
      <w:r>
        <w:t>(2.5, 55.7), (2.7, 56.0), (2.7, 57.0), (3.0, 57.2), (3.0, 57.5), (3.4, 57.9), (3.7, 57.9), (3.9, 58.2), (4.2, 57.9), (4.2, 57.7), (4.7, 57.2), (4.9, 57.2), (5.2, 57.0), (5.4, 57.0), (5.4, 56.7), (5.2, 56.5), (4.9, 56.5), (4.7, 56.2), (4.4, 56.2), (3.9, 55.7), (3.4, 55.7), (3.2, 55.5), (3.0, 55.7), (2.7, 55.5) (0.267, 0.043, 0.035)</w:t>
      </w:r>
    </w:p>
    <w:p>
      <w:r>
        <w:t>(2.5, 62.1), (3.2, 62.1), (3.4, 62.4), (3.9, 62.4), (4.2, 62.6), (5.4, 62.6), (5.7, 62.4), (6.6, 62.4), (5.2, 62.4), (4.9, 62.1), (4.7, 62.1), (4.4, 61.9), (2.7, 61.9) (0.110, 0.082, 0.059)</w:t>
      </w:r>
    </w:p>
    <w:p>
      <w:r>
        <w:t>(4.4, 58.2), (5.4, 59.2), (5.4, 59.4), (5.7, 59.7), (5.4, 59.4), (5.4, 59.2), (5.2, 58.9), (5.2, 58.7), (4.9, 58.4), (4.7, 58.4) (0.251, 0.145, 0.098)</w:t>
      </w:r>
    </w:p>
    <w:p>
      <w:r>
        <w:t>(4.7, 58.2), (4.9, 58.2), (5.2, 58.4), (5.7, 58.4), (5.9, 58.2), (6.2, 58.2) (0.310, 0.133, 0.078)</w:t>
      </w:r>
    </w:p>
    <w:p>
      <w:r>
        <w:t>(5.2, 60.2), (5.2, 60.7), (5.7, 60.7), (5.7, 60.4), (5.4, 60.4) (0.110, 0.082, 0.059)</w:t>
      </w:r>
    </w:p>
    <w:p>
      <w:r>
        <w:t>(5.9, 58.7), (5.7, 58.7), (5.7, 59.2), (5.7, 58.9) (0.314, 0.173, 0.141)</w:t>
      </w:r>
    </w:p>
    <w:p>
      <w:r>
        <w:t>(-0.5, 57.5), (-0.5, 57.9), (-0.2, 58.2), (0.2, 58.2), (0.5, 58.4), (0.7, 58.4), (1.2, 58.9), (1.7, 58.9), (2.5, 59.7), (2.7, 59.7), (3.0, 59.9), (3.2, 59.9), (4.2, 60.9), (4.2, 61.4), (3.9, 61.6), (4.4, 61.6), (4.7, 61.9), (4.9, 61.9), (5.2, 62.1), (6.6, 62.1), (6.9, 62.4), (7.4, 62.4), (8.1, 63.1), (7.4, 63.9), (8.1, 63.9), (8.1, 63.6), (8.9, 62.9), (9.1, 63.1), (9.6, 63.1), (9.8, 63.4), (9.8, 63.9), (9.6, 64.1), (9.4, 64.1), (9.4, 64.3), (9.8, 64.8), (10.1, 64.8), (10.3, 65.1), (10.6, 65.1), (11.1, 65.6), (9.8, 64.3), (9.8, 63.9), (10.1, 63.6), (9.6, 63.1), (9.4, 63.1), (8.9, 62.6), (8.6, 62.9), (8.4, 62.9), (8.1, 62.6), (7.6, 62.6), (7.4, 62.4), (7.1, 62.4), (6.9, 62.1), (6.6, 62.1), (6.2, 61.6), (6.2, 61.4), (6.6, 60.9), (6.9, 60.9), (5.2, 60.9), (4.9, 60.7), (4.9, 60.2), (5.2, 59.9), (5.4, 60.2), (6.2, 60.2), (5.7, 60.2), (5.2, 59.7), (4.9, 59.7), (4.4, 59.2), (3.7, 59.2), (3.4, 58.9), (3.0, 58.9), (2.7, 58.7), (2.7, 58.4), (1.7, 57.5), (1.5, 57.5), (1.2, 57.2), (0.7, 57.2), (0.5, 57.5) (0.153, 0.098, 0.067)</w:t>
      </w:r>
    </w:p>
    <w:p>
      <w:r>
        <w:t>(5.4, 63.1), (5.7, 63.4), (5.9, 63.4), (6.2, 63.6), (6.4, 63.6), (6.6, 63.4), (6.9, 63.4), (6.9, 63.1), (6.6, 62.9), (6.2, 62.9), (5.9, 63.1) (0.051, 0.035, 0.020)</w:t>
      </w:r>
    </w:p>
    <w:p>
      <w:r>
        <w:t>(5.9, 60.4), (6.2, 60.4), (6.4, 60.7), (7.1, 60.7), (6.6, 60.7), (6.4, 60.4) (0.165, 0.043, 0.024)</w:t>
      </w:r>
    </w:p>
    <w:p>
      <w:r>
        <w:t>(5.2, 62.9), (5.9, 62.9), (6.2, 62.6), (6.6, 62.6), (7.1, 63.1), (7.1, 63.4), (6.9, 63.6), (6.6, 63.6), (7.1, 63.6), (7.6, 63.1), (7.4, 62.9), (7.1, 62.9), (6.9, 62.6), (5.7, 62.6), (5.4, 62.9) (0.102, 0.047, 0.024)</w:t>
      </w:r>
    </w:p>
    <w:p>
      <w:r>
        <w:t>(5.9, 58.4), (6.4, 58.4), (6.6, 58.2), (8.6, 58.2), (6.4, 58.2), (6.2, 58.4) (0.373, 0.141, 0.125)</w:t>
      </w:r>
    </w:p>
    <w:p>
      <w:r>
        <w:t>(6.6, 59.2), (7.1, 59.7), (7.9, 59.7), (7.4, 59.7), (6.9, 59.2), (7.1, 58.9), (6.9, 58.9) (0.463, 0.376, 0.318)</w:t>
      </w:r>
    </w:p>
    <w:p>
      <w:r>
        <w:t>(7.4, 61.1), (7.1, 61.4), (7.1, 61.6), (7.4, 61.9), (7.6, 61.9), (7.4, 61.6), (7.4, 61.4), (7.6, 61.1) (0.259, 0.173, 0.137)</w:t>
      </w:r>
    </w:p>
    <w:p>
      <w:r>
        <w:t>(6.4, 61.4), (6.4, 61.6), (6.6, 61.9), (6.9, 61.9), (7.1, 62.1), (7.4, 62.1), (7.6, 62.4), (8.1, 62.4), (8.4, 62.6), (8.6, 62.6), (8.9, 62.4), (9.1, 62.4), (7.6, 62.4), (7.4, 62.1), (7.1, 62.1), (6.9, 61.9), (6.6, 61.9), (6.4, 61.6), (7.1, 60.9), (7.6, 60.9), (7.9, 60.7), (8.1, 60.7), (8.1, 60.4), (7.4, 60.4), (7.6, 60.7), (7.4, 60.9), (7.1, 60.9), (6.9, 61.1), (6.6, 61.1) (0.208, 0.110, 0.075)</w:t>
      </w:r>
    </w:p>
    <w:p>
      <w:r>
        <w:t>(7.1, 59.2), (7.4, 59.4), (7.9, 59.4), (8.1, 59.7), (8.9, 59.7), (8.1, 59.7), (7.6, 59.2), (7.9, 58.9), (8.4, 58.9), (7.4, 58.9) (0.600, 0.424, 0.322)</w:t>
      </w:r>
    </w:p>
    <w:p>
      <w:r>
        <w:t>(8.4, 60.7), (8.6, 60.7), (8.9, 60.4), (8.4, 60.4) (0.251, 0.145, 0.098)</w:t>
      </w:r>
    </w:p>
    <w:p>
      <w:r>
        <w:t>(8.4, 61.4), (8.4, 61.6), (9.6, 61.6), (8.9, 61.6), (8.6, 61.4), (8.9, 61.1), (9.1, 61.1), (8.9, 61.1), (8.6, 61.4) (0.376, 0.290, 0.239)</w:t>
      </w:r>
    </w:p>
    <w:p>
      <w:r>
        <w:t>(7.9, 59.2), (8.1, 59.4), (8.9, 59.4), (9.1, 59.7), (10.6, 59.7), (9.4, 59.7), (8.9, 59.2), (9.1, 58.9), (12.8, 58.9), (8.6, 58.9), (8.4, 59.2) (0.710, 0.502, 0.384)</w:t>
      </w:r>
    </w:p>
    <w:p>
      <w:r>
        <w:t>(9.1, 59.2), (9.4, 59.4), (9.4, 59.2) (0.808, 0.569, 0.427)</w:t>
      </w:r>
    </w:p>
    <w:p>
      <w:r>
        <w:t>(9.1, 60.7), (9.8, 60.7), (9.8, 60.4), (9.4, 60.4) (0.314, 0.173, 0.141)</w:t>
      </w:r>
    </w:p>
    <w:p>
      <w:r>
        <w:t>(10.1, 60.7), (10.3, 60.7), (10.6, 60.4), (10.8, 60.4), (10.1, 60.4) (0.357, 0.188, 0.176)</w:t>
      </w:r>
    </w:p>
    <w:p>
      <w:r>
        <w:t>(10.1, 53.5), (10.3, 53.8), (10.6, 53.5), (10.8, 53.5) (0.427, 0.098, 0.086)</w:t>
      </w:r>
    </w:p>
    <w:p>
      <w:r>
        <w:t>(10.1, 56.0), (10.3, 56.2), (11.3, 56.2), (11.1, 56.2), (10.6, 55.7), (10.3, 55.7) (0.427, 0.098, 0.086)</w:t>
      </w:r>
    </w:p>
    <w:p>
      <w:r>
        <w:t>(12.6, 60.9), (11.8, 60.9), (11.6, 61.1), (9.4, 61.1), (9.1, 61.4), (8.9, 61.4), (9.1, 61.4), (9.4, 61.1), (10.3, 61.1), (10.6, 61.4), (10.3, 61.6), (9.8, 61.6), (11.8, 61.6), (11.3, 61.6), (11.1, 61.4), (11.3, 61.1), (11.6, 61.1), (11.8, 60.9) (0.447, 0.306, 0.227)</w:t>
      </w:r>
    </w:p>
    <w:p>
      <w:r>
        <w:t>(9.4, 62.4), (9.1, 62.6), (9.4, 62.9), (9.6, 62.9), (10.3, 63.6), (10.1, 63.9), (10.1, 64.3), (11.3, 65.6), (12.3, 65.6), (12.3, 64.6), (12.1, 64.3), (12.1, 64.1), (11.6, 63.6), (11.6, 63.4), (12.1, 62.9), (11.8, 62.9), (11.6, 62.6), (10.8, 62.6), (10.6, 62.4) (0.165, 0.043, 0.024)</w:t>
      </w:r>
    </w:p>
    <w:p>
      <w:r>
        <w:t>(11.1, 60.4), (11.3, 60.7), (12.3, 60.7), (12.3, 60.4) (0.392, 0.188, 0.161)</w:t>
      </w:r>
    </w:p>
    <w:p>
      <w:r>
        <w:t>(11.3, 61.4), (11.8, 61.4), (12.1, 61.6), (12.8, 61.6), (12.3, 61.6), (12.1, 61.4), (12.3, 61.1), (11.8, 61.1), (11.6, 61.4) (0.463, 0.376, 0.318)</w:t>
      </w:r>
    </w:p>
    <w:p>
      <w:r>
        <w:t>(9.6, 59.2), (9.6, 59.4), (13.3, 59.4), (13.5, 59.7), (15.3, 59.7), (13.8, 59.7), (13.5, 59.4), (13.8, 59.2), (14.0, 59.2) (0.816, 0.651, 0.557)</w:t>
      </w:r>
    </w:p>
    <w:p>
      <w:r>
        <w:t>(12.6, 60.7), (13.3, 60.7), (13.5, 60.4), (12.8, 60.4) (0.518, 0.224, 0.204)</w:t>
      </w:r>
    </w:p>
    <w:p>
      <w:r>
        <w:t>(12.8, 60.9), (13.5, 60.9), (13.8, 60.7), (14.8, 60.7), (15.0, 60.4), (14.0, 60.4), (13.8, 60.2), (12.8, 60.2), (13.8, 60.2), (14.0, 60.4), (13.5, 60.9) (0.553, 0.349, 0.231)</w:t>
      </w:r>
    </w:p>
    <w:p>
      <w:r>
        <w:t>(12.3, 61.4), (12.8, 61.4), (13.0, 61.6), (14.5, 61.6), (13.8, 61.6), (13.5, 61.4), (13.8, 61.1), (14.0, 61.1), (14.3, 60.9), (15.0, 60.9), (15.3, 60.7), (16.7, 60.7), (17.0, 60.4), (17.5, 60.4), (15.8, 60.4), (15.5, 60.2), (14.0, 60.2), (15.0, 60.2), (15.3, 60.4), (14.8, 60.9), (13.8, 60.9), (13.5, 61.1), (12.6, 61.1) (0.600, 0.424, 0.322)</w:t>
      </w:r>
    </w:p>
    <w:p>
      <w:r>
        <w:t>(13.8, 59.4), (14.3, 59.4), (14.5, 59.2), (16.2, 59.2), (14.3, 59.2), (14.0, 59.4) (0.953, 0.686, 0.537)</w:t>
      </w:r>
    </w:p>
    <w:p>
      <w:r>
        <w:t>(13.8, 62.4), (14.8, 62.4), (15.0, 62.6), (15.3, 62.6), (15.5, 62.9), (16.0, 62.9), (16.2, 63.1), (18.2, 63.1), (16.5, 63.1), (16.2, 62.9), (15.8, 62.9), (15.5, 62.6), (15.0, 62.6), (14.8, 62.4) (0.341, 0.071, 0.063)</w:t>
      </w:r>
    </w:p>
    <w:p>
      <w:r>
        <w:t>(15.5, 61.4), (15.8, 61.4), (16.0, 61.6), (16.5, 61.6), (16.2, 61.6), (16.0, 61.4), (16.2, 61.1), (16.7, 61.1), (15.8, 61.1) (0.808, 0.569, 0.427)</w:t>
      </w:r>
    </w:p>
    <w:p>
      <w:r>
        <w:t>(13.8, 61.4), (14.5, 61.4), (14.8, 61.6), (15.8, 61.6), (16.0, 61.9), (16.7, 61.9), (16.0, 61.9), (15.8, 61.6), (15.5, 61.6), (15.3, 61.4), (15.8, 60.9), (17.2, 60.9), (17.5, 60.7), (19.0, 60.7), (18.7, 60.4), (18.2, 60.4), (18.0, 60.2), (15.8, 60.2), (17.5, 60.2), (17.7, 60.4), (17.5, 60.7), (17.0, 60.7), (16.7, 60.9), (15.3, 60.9), (15.0, 61.1), (14.3, 61.1), (14.0, 61.4) (0.710, 0.502, 0.384)</w:t>
      </w:r>
    </w:p>
    <w:p>
      <w:r>
        <w:t>(17.2, 62.1), (18.5, 62.1), (18.7, 62.4), (20.7, 62.4), (19.0, 62.4), (18.7, 62.1) (0.710, 0.502, 0.384)</w:t>
      </w:r>
    </w:p>
    <w:p>
      <w:r>
        <w:t>(17.0, 61.9), (18.7, 61.9), (19.0, 62.1), (20.7, 62.1), (20.9, 62.4), (23.1, 62.4), (20.9, 62.4), (20.7, 62.1), (19.4, 62.1), (19.2, 61.9) (0.808, 0.569, 0.427)</w:t>
      </w:r>
    </w:p>
    <w:p>
      <w:r>
        <w:t>(20.7, 64.3), (20.4, 64.6), (20.4, 64.8), (20.7, 64.8), (20.9, 65.1), (21.2, 65.1), (21.7, 65.6), (21.7, 65.8), (21.7, 65.3), (21.2, 64.8), (21.7, 64.3), (21.9, 64.3) (0.427, 0.098, 0.086)</w:t>
      </w:r>
    </w:p>
    <w:p>
      <w:r>
        <w:t>(14.5, 59.4), (16.2, 59.4), (16.5, 59.7), (19.0, 59.7), (19.2, 59.9), (23.1, 59.9), (23.4, 60.2), (24.4, 60.2), (24.6, 60.4), (25.6, 60.4), (24.6, 60.4), (24.4, 60.2), (24.4, 59.9), (24.6, 59.7), (24.9, 59.7), (25.1, 59.9), (25.6, 59.9), (25.6, 59.7), (24.1, 59.7), (23.9, 59.4), (21.4, 59.4), (21.2, 59.2), (16.5, 59.2), (16.2, 59.4) (0.961, 0.749, 0.631)</w:t>
      </w:r>
    </w:p>
    <w:p>
      <w:r>
        <w:t>(17.5, 60.9), (18.7, 60.9), (19.0, 61.1), (19.2, 61.1), (19.4, 60.9), (21.4, 60.9), (21.7, 61.1), (22.2, 61.1), (22.4, 61.4), (23.1, 61.4), (23.4, 61.6), (31.3, 61.6), (31.5, 61.4), (31.7, 61.4), (31.0, 61.4), (30.8, 61.6), (24.1, 61.6), (23.9, 61.4), (23.6, 61.4), (23.4, 61.1), (23.6, 60.9), (24.4, 60.9), (23.1, 60.9), (22.9, 60.7), (21.9, 60.7), (21.7, 60.4), (19.0, 60.4), (18.7, 60.2), (18.2, 60.2), (18.7, 60.2), (19.2, 60.7), (19.0, 60.9) (0.808, 0.569, 0.427)</w:t>
      </w:r>
    </w:p>
    <w:p>
      <w:r>
        <w:t>(10.3, 54.0), (10.3, 55.0), (10.6, 55.0), (10.8, 55.2), (10.8, 55.7), (11.1, 56.0), (11.3, 56.0), (11.8, 56.5), (12.1, 56.5), (12.3, 56.7), (12.6, 56.7), (12.8, 57.0), (13.3, 57.0), (13.5, 57.2), (14.0, 57.2), (14.3, 57.5), (14.8, 57.5), (15.0, 57.7), (15.3, 57.7), (15.5, 57.9), (15.3, 58.2), (15.0, 58.2), (20.9, 58.2), (19.9, 58.2), (19.7, 57.9), (19.9, 57.7), (26.1, 57.7), (26.3, 57.5), (28.1, 57.5), (28.3, 57.7), (28.3, 58.2), (28.8, 57.7), (29.0, 57.7), (29.3, 57.5), (29.8, 57.5), (30.0, 57.2), (33.2, 57.2), (33.5, 57.0), (33.7, 57.0), (34.0, 56.7), (34.7, 56.7), (34.7, 56.2), (35.2, 55.7), (35.4, 55.7), (35.7, 55.5), (35.9, 55.5), (36.2, 55.2), (36.4, 55.2), (36.7, 55.0), (36.7, 54.7), (36.4, 54.5), (35.7, 54.5), (34.9, 55.2), (34.0, 55.2), (33.7, 55.5), (33.5, 55.5), (32.7, 56.2), (32.2, 56.2), (32.0, 56.5), (31.3, 56.5), (31.0, 56.7), (27.6, 56.7), (27.3, 57.0), (27.1, 57.0), (26.8, 57.2), (26.3, 57.2), (26.1, 57.5), (24.4, 57.5), (23.9, 57.0), (24.1, 56.7), (24.6, 56.7), (24.9, 56.5), (25.1, 56.5), (25.3, 56.7), (25.6, 56.5), (25.8, 56.7), (26.1, 56.5), (26.1, 56.2), (24.4, 56.2), (24.1, 56.0), (22.6, 56.0), (22.4, 56.2), (22.2, 56.2), (22.2, 56.5), (22.4, 56.7), (22.6, 56.7), (22.9, 57.0), (22.6, 57.2), (22.4, 57.2), (22.2, 57.5), (20.2, 57.5), (19.9, 57.2), (19.7, 57.2), (19.4, 57.5), (18.2, 57.5), (18.0, 57.2), (16.5, 57.2), (16.0, 56.7), (15.5, 56.7), (15.0, 56.2), (15.8, 55.5), (16.0, 55.5), (16.2, 55.2), (16.5, 55.2), (16.5, 55.0), (16.7, 54.7), (17.2, 54.7), (17.2, 54.3), (17.5, 54.0), (18.5, 54.0), (18.7, 54.3), (19.0, 54.3), (19.2, 54.5), (20.7, 54.5), (20.9, 54.3), (21.2, 54.3), (21.7, 53.8), (21.9, 53.8), (22.2, 53.5), (22.6, 53.5), (23.1, 53.0), (23.1, 52.5), (23.4, 52.3), (23.4, 52.0), (23.9, 51.5), (24.1, 51.5), (24.4, 51.3), (24.9, 51.3), (25.1, 51.5), (25.3, 51.5), (25.6, 51.8), (25.6, 52.0), (25.8, 52.3), (25.6, 52.5), (25.6, 53.0), (25.8, 53.3), (26.1, 53.3), (26.3, 53.5), (26.8, 53.5), (27.1, 53.8), (27.3, 53.5), (27.6, 53.8), (27.8, 53.5), (30.3, 53.5), (30.5, 53.3), (30.8, 53.3), (31.0, 53.0), (31.3, 53.0), (31.5, 52.8), (31.5, 52.3), (30.8, 52.3), (30.5, 52.5), (30.3, 52.5), (30.0, 52.8), (29.8, 52.8), (29.5, 53.0), (28.5, 53.0), (28.1, 52.5), (28.1, 52.3), (28.8, 51.5), (29.0, 51.5), (29.3, 51.3), (30.3, 51.3), (30.5, 51.1), (31.5, 51.1), (31.7, 50.8), (32.7, 50.8), (33.0, 50.6), (32.7, 50.6), (32.5, 50.3), (32.0, 50.3), (31.7, 50.1), (30.5, 50.1), (30.3, 49.8), (27.3, 49.8), (27.1, 49.6), (26.8, 49.6), (26.6, 49.8), (25.8, 49.8), (25.6, 49.6), (25.3, 49.6), (25.1, 49.3), (24.6, 49.3), (24.1, 49.8), (23.9, 49.8), (23.6, 50.1), (23.4, 50.1), (23.1, 50.3), (18.7, 50.3), (18.2, 49.8), (18.2, 49.6), (18.0, 49.3), (18.0, 49.1), (18.2, 48.8), (18.2, 48.6), (18.2, 48.8), (18.0, 49.1), (18.0, 49.3), (17.5, 49.8), (17.2, 49.6), (16.5, 49.6), (16.2, 49.8), (16.2, 50.1), (15.8, 50.6), (15.5, 50.6), (15.3, 50.8), (15.0, 50.8), (14.0, 51.8), (13.8, 51.8), (13.0, 52.5), (12.8, 52.5), (12.3, 53.0), (11.8, 53.0), (11.6, 53.3), (11.3, 53.3), (10.8, 53.8), (10.6, 53.8) (0.537, 0.063, 0.071)</w:t>
      </w:r>
    </w:p>
    <w:p>
      <w:r>
        <w:t>(28.1, 58.2), (28.1, 57.7), (26.3, 57.7), (26.1, 57.9), (19.9, 57.9), (20.9, 57.9), (21.2, 58.2), (24.1, 58.2), (24.4, 58.4), (27.6, 58.4), (27.8, 58.2) (0.400, 0.059, 0.051)</w:t>
      </w:r>
    </w:p>
    <w:p>
      <w:r>
        <w:t>(24.4, 59.4), (25.6, 59.4), (25.8, 59.7), (29.0, 59.7), (26.1, 59.7), (25.8, 59.4) (0.816, 0.651, 0.557)</w:t>
      </w:r>
    </w:p>
    <w:p>
      <w:r>
        <w:t>(23.6, 61.1), (23.9, 61.1), (24.1, 61.4), (30.8, 61.4), (29.5, 61.4), (29.3, 61.1) (0.710, 0.502, 0.384)</w:t>
      </w:r>
    </w:p>
    <w:p>
      <w:r>
        <w:t>(25.1, 62.1), (25.6, 62.1), (25.8, 62.4), (27.3, 62.4), (27.6, 62.6), (29.8, 62.6), (28.3, 62.6), (28.1, 62.4), (28.3, 62.1), (29.0, 62.1) (0.961, 0.749, 0.631)</w:t>
      </w:r>
    </w:p>
    <w:p>
      <w:r>
        <w:t>(24.6, 59.9), (24.6, 60.2), (25.6, 60.2), (25.8, 60.4), (28.1, 60.4), (28.3, 60.7), (32.5, 60.7), (32.2, 60.4), (32.0, 60.4), (31.7, 60.2), (28.3, 60.2), (28.1, 59.9), (25.8, 59.9), (25.6, 60.2), (25.1, 60.2), (24.9, 59.9) (0.882, 0.800, 0.729)</w:t>
      </w:r>
    </w:p>
    <w:p>
      <w:r>
        <w:t>(28.5, 58.4), (28.3, 58.7), (28.1, 58.7), (28.5, 58.7) (0.518, 0.224, 0.204)</w:t>
      </w:r>
    </w:p>
    <w:p>
      <w:r>
        <w:t>(30.0, 59.2), (29.0, 59.2), (28.8, 58.9), (28.5, 59.2), (26.6, 59.2) (0.600, 0.424, 0.322)</w:t>
      </w:r>
    </w:p>
    <w:p>
      <w:r>
        <w:t>(34.7, 53.3), (34.2, 52.8), (32.7, 52.8), (32.5, 53.0), (32.2, 53.0), (31.5, 53.8), (31.3, 53.8), (31.0, 54.0), (30.8, 54.0), (30.5, 54.3), (29.5, 54.3), (29.3, 54.5), (28.8, 54.5), (28.3, 55.0), (26.6, 55.0), (25.8, 54.3), (25.1, 54.3), (24.9, 54.0), (24.6, 54.3), (24.1, 54.3), (24.1, 54.5), (24.4, 54.7), (25.1, 54.7), (25.3, 55.0), (25.8, 55.0), (26.1, 54.7), (26.8, 55.5), (27.6, 55.5), (27.8, 55.2), (28.3, 55.2), (28.5, 55.5), (28.8, 55.5), (29.0, 55.7), (30.3, 55.7), (30.8, 55.2), (31.5, 55.2), (31.7, 55.0), (32.0, 55.2), (32.2, 55.0), (32.7, 55.0), (33.0, 54.7), (33.2, 54.7), (33.5, 54.5), (33.7, 54.5), (34.0, 54.3), (34.2, 54.3), (34.7, 53.8) (0.757, 0.145, 0.165)</w:t>
      </w:r>
    </w:p>
    <w:p>
      <w:r>
        <w:t>(28.3, 62.4), (29.8, 62.4), (30.0, 62.6), (30.3, 62.4), (31.0, 62.4), (30.3, 62.4), (30.0, 62.1), (29.3, 62.1), (29.0, 62.4) (0.882, 0.800, 0.729)</w:t>
      </w:r>
    </w:p>
    <w:p>
      <w:r>
        <w:t>(29.8, 58.7), (29.8, 58.9), (30.8, 58.9), (30.0, 58.9) (0.710, 0.502, 0.384)</w:t>
      </w:r>
    </w:p>
    <w:p>
      <w:r>
        <w:t>(29.8, 58.4), (30.0, 58.7), (31.3, 58.7), (31.5, 58.4), (31.7, 58.4), (31.7, 58.2), (30.0, 58.2) (0.918, 0.447, 0.455)</w:t>
      </w:r>
    </w:p>
    <w:p>
      <w:r>
        <w:t>(29.0, 58.9), (29.5, 58.9), (29.5, 58.4), (30.0, 57.9), (31.7, 57.9), (32.0, 58.2), (32.0, 58.4), (31.5, 58.9), (31.0, 58.9), (30.8, 59.2), (30.3, 59.2), (31.5, 59.2), (31.7, 59.4), (31.5, 59.2), (31.7, 58.9), (32.2, 58.9), (32.7, 58.4), (32.7, 58.2), (32.5, 57.9), (29.5, 57.9), (29.3, 58.2), (29.0, 58.2) (0.714, 0.369, 0.263)</w:t>
      </w:r>
    </w:p>
    <w:p>
      <w:r>
        <w:t>(31.7, 59.2), (32.0, 59.4), (32.5, 59.4), (32.2, 59.2) (0.553, 0.349, 0.231)</w:t>
      </w:r>
    </w:p>
    <w:p>
      <w:r>
        <w:t>(30.3, 62.1), (31.0, 62.1), (31.3, 62.4), (31.0, 62.6), (30.3, 62.6), (32.0, 62.6), (32.2, 62.9), (32.7, 62.9), (33.0, 63.1), (33.7, 63.1), (34.0, 63.4), (34.7, 63.4), (34.5, 63.4), (34.2, 63.1), (34.2, 62.9), (34.0, 62.6), (32.7, 62.6), (32.5, 62.4), (32.0, 62.4), (31.7, 62.1) (0.961, 0.749, 0.631)</w:t>
      </w:r>
    </w:p>
    <w:p>
      <w:r>
        <w:t>(28.3, 62.9), (31.3, 62.9), (31.5, 63.1), (32.5, 63.1), (32.7, 63.4), (33.7, 63.4), (34.0, 63.6), (34.9, 63.6), (34.0, 63.6), (33.7, 63.4), (33.0, 63.4), (32.7, 63.1), (32.2, 63.1), (32.0, 62.9) (0.816, 0.651, 0.557)</w:t>
      </w:r>
    </w:p>
    <w:p>
      <w:r>
        <w:t>(32.5, 58.9), (32.5, 59.2), (32.7, 59.4), (33.5, 59.4), (33.0, 59.4), (32.7, 59.2), (32.7, 58.9) (0.518, 0.224, 0.204)</w:t>
      </w:r>
    </w:p>
    <w:p>
      <w:r>
        <w:t>(33.2, 58.9), (33.0, 59.2), (33.2, 59.2) (0.482, 0.153, 0.165)</w:t>
      </w:r>
    </w:p>
    <w:p>
      <w:r>
        <w:t>(16.2, 61.4), (16.5, 61.4), (16.7, 61.6), (19.2, 61.6), (19.4, 61.9), (20.7, 61.9), (20.9, 62.1), (23.1, 62.1), (23.4, 62.4), (24.9, 62.4), (24.6, 62.4), (24.4, 62.1), (24.6, 61.9), (31.7, 61.9), (32.0, 62.1), (32.5, 62.1), (32.7, 62.4), (34.0, 62.4), (34.2, 62.6), (37.2, 62.6), (37.4, 62.9), (38.1, 62.9), (38.4, 63.1), (40.1, 63.1), (40.6, 63.6), (42.1, 63.6), (42.3, 63.9), (45.5, 63.9), (45.8, 64.1), (46.0, 64.1), (46.3, 64.3), (46.5, 64.3), (46.8, 64.6), (47.5, 64.6), (47.0, 64.6), (46.8, 64.3), (46.5, 64.3), (46.3, 64.1), (46.0, 64.1), (45.8, 63.9), (42.3, 63.9), (42.1, 63.6), (41.6, 63.6), (41.3, 63.4), (41.8, 62.9), (44.5, 62.9), (44.8, 63.1), (46.0, 63.1), (46.3, 63.4), (47.0, 63.4), (47.3, 63.6), (48.2, 63.6), (48.5, 63.9), (49.5, 63.9), (48.5, 63.9), (48.2, 63.6), (47.7, 63.6), (47.5, 63.4), (46.8, 63.4), (46.5, 63.1), (44.8, 63.1), (44.5, 62.9), (41.3, 62.9), (41.1, 62.6), (40.9, 62.6), (40.6, 62.4), (40.1, 62.4), (39.9, 62.1), (38.4, 62.1), (38.1, 61.9), (34.5, 61.9), (34.0, 61.4), (33.2, 61.4), (33.0, 61.1), (30.5, 61.1), (30.3, 60.9), (26.6, 60.9), (26.3, 60.7), (24.6, 60.7), (24.4, 60.4), (23.4, 60.4), (23.1, 60.2), (19.0, 60.2), (18.7, 59.9), (16.7, 59.9), (18.7, 59.9), (19.0, 60.2), (21.7, 60.2), (21.9, 60.4), (22.9, 60.4), (23.1, 60.7), (24.4, 60.7), (24.6, 60.9), (30.3, 60.9), (30.5, 61.1), (31.7, 61.1), (32.0, 61.4), (31.7, 61.6), (31.5, 61.6), (31.3, 61.9), (23.4, 61.9), (23.1, 61.6), (22.4, 61.6), (22.2, 61.4), (21.7, 61.4), (21.4, 61.1), (19.4, 61.1), (19.2, 61.4), (19.0, 61.4), (18.7, 61.1), (17.0, 61.1), (16.7, 61.4) (0.816, 0.651, 0.557)</w:t>
      </w:r>
    </w:p>
    <w:p>
      <w:r>
        <w:t>(31.7, 60.9), (33.0, 60.9), (33.2, 61.1), (34.0, 61.1), (34.5, 61.6), (36.2, 61.6), (35.7, 61.6), (35.4, 61.4), (35.7, 61.1), (35.9, 61.1), (36.2, 60.9), (37.2, 60.9), (34.5, 60.9), (34.2, 60.7), (34.0, 60.7), (33.7, 60.4), (32.7, 60.4), (32.5, 60.2), (32.0, 60.2), (32.2, 60.2), (32.7, 60.7), (32.5, 60.9) (0.961, 0.749, 0.631)</w:t>
      </w:r>
    </w:p>
    <w:p>
      <w:r>
        <w:t>(34.5, 63.1), (34.7, 63.1), (34.9, 63.4), (35.4, 63.4), (35.9, 62.9), (36.2, 62.9), (34.5, 62.9) (0.882, 0.800, 0.729)</w:t>
      </w:r>
    </w:p>
    <w:p>
      <w:r>
        <w:t>(35.7, 62.4), (35.9, 62.4), (36.2, 62.1), (36.9, 62.1), (35.9, 62.1) (0.808, 0.569, 0.427)</w:t>
      </w:r>
    </w:p>
    <w:p>
      <w:r>
        <w:t>(35.7, 63.4), (37.4, 63.4), (37.2, 63.4), (36.9, 63.1), (35.9, 63.1) (0.902, 0.871, 0.827)</w:t>
      </w:r>
    </w:p>
    <w:p>
      <w:r>
        <w:t>(35.7, 65.1), (36.7, 65.1), (36.9, 65.3), (37.2, 65.3), (37.7, 64.8), (37.9, 65.1), (37.7, 64.8), (36.7, 64.8), (36.4, 64.6), (36.2, 64.6), (36.4, 64.8), (36.2, 65.1) (0.427, 0.098, 0.086)</w:t>
      </w:r>
    </w:p>
    <w:p>
      <w:r>
        <w:t>(37.2, 59.7), (37.2, 59.9), (37.7, 59.9), (37.4, 59.9) (0.482, 0.153, 0.165)</w:t>
      </w:r>
    </w:p>
    <w:p>
      <w:r>
        <w:t>(38.1, 63.4), (37.9, 63.4), (37.7, 63.1), (37.2, 63.1), (37.4, 63.1), (37.7, 63.4), (37.4, 63.6), (35.9, 63.6), (37.9, 63.6) (0.882, 0.800, 0.729)</w:t>
      </w:r>
    </w:p>
    <w:p>
      <w:r>
        <w:t>(36.2, 62.4), (37.9, 62.4), (38.1, 62.6), (38.6, 62.6), (38.9, 62.4) (0.710, 0.502, 0.384)</w:t>
      </w:r>
    </w:p>
    <w:p>
      <w:r>
        <w:t>(39.1, 53.3), (38.9, 53.0), (38.4, 53.0), (38.1, 53.3), (37.9, 53.3), (37.7, 53.5), (37.7, 53.8), (37.9, 54.0), (38.9, 54.0), (39.1, 53.8) (0.757, 0.145, 0.165)</w:t>
      </w:r>
    </w:p>
    <w:p>
      <w:r>
        <w:t>(37.9, 59.9), (38.6, 59.9), (38.9, 60.2), (39.6, 60.2), (39.4, 59.9), (39.6, 59.7), (40.1, 59.7), (37.9, 59.7) (0.427, 0.098, 0.086)</w:t>
      </w:r>
    </w:p>
    <w:p>
      <w:r>
        <w:t>(39.1, 62.4), (38.9, 62.6), (39.1, 62.6) (0.808, 0.569, 0.427)</w:t>
      </w:r>
    </w:p>
    <w:p>
      <w:r>
        <w:t>(36.2, 63.9), (38.4, 63.9), (38.6, 64.1), (39.6, 64.1), (39.9, 64.3), (40.9, 64.3), (41.1, 64.6), (41.8, 64.6), (41.1, 64.6), (40.9, 64.3), (40.4, 64.3), (40.1, 64.1), (39.1, 64.1), (38.9, 63.9) (0.816, 0.651, 0.557)</w:t>
      </w:r>
    </w:p>
    <w:p>
      <w:r>
        <w:t>(37.9, 63.1), (38.1, 63.1), (38.4, 63.4), (38.1, 63.6), (38.9, 63.6), (39.1, 63.9), (40.1, 63.9), (40.4, 64.1), (40.9, 64.1), (41.1, 64.3), (41.3, 64.3), (41.1, 64.1), (41.3, 63.9), (41.6, 63.9), (41.3, 63.9), (41.1, 64.1), (40.9, 64.1), (40.6, 63.9), (40.4, 63.9), (40.1, 63.6), (39.6, 63.6), (39.4, 63.4), (38.4, 63.4), (38.1, 63.1) (0.961, 0.749, 0.631)</w:t>
      </w:r>
    </w:p>
    <w:p>
      <w:r>
        <w:t>(40.1, 55.0), (40.1, 55.2), (40.4, 55.2), (40.6, 55.5), (41.6, 55.5), (41.6, 55.2), (41.3, 55.2), (41.1, 55.0), (40.9, 55.0), (40.6, 54.7), (40.4, 54.7) (0.537, 0.063, 0.071)</w:t>
      </w:r>
    </w:p>
    <w:p>
      <w:r>
        <w:t>(42.1, 63.4), (45.3, 63.4), (43.6, 63.4), (43.3, 63.1), (43.1, 63.4), (42.8, 63.1), (42.6, 63.1), (42.3, 63.4) (0.710, 0.502, 0.384)</w:t>
      </w:r>
    </w:p>
    <w:p>
      <w:r>
        <w:t>(35.7, 61.4), (36.2, 61.4), (36.4, 61.6), (38.9, 61.6), (39.1, 61.9), (40.4, 61.9), (40.6, 62.1), (41.1, 62.1), (41.3, 62.4), (41.8, 62.4), (42.1, 62.6), (45.3, 62.6), (45.5, 62.9), (47.0, 62.9), (47.3, 63.1), (48.0, 63.1), (48.2, 63.4), (48.7, 63.4), (49.0, 63.6), (50.0, 63.6), (49.2, 63.6), (48.7, 63.1), (49.0, 62.9), (49.7, 62.9), (48.0, 62.9), (47.7, 62.6), (47.0, 62.6), (46.8, 62.4), (46.3, 62.4), (46.5, 62.4), (46.8, 62.6), (46.5, 62.9), (46.0, 62.9), (45.8, 62.6), (42.8, 62.6), (42.6, 62.4), (42.8, 62.1), (45.3, 62.1), (42.3, 62.1), (42.1, 61.9), (41.1, 61.9), (40.9, 61.6), (40.4, 61.6), (40.1, 61.4), (39.6, 61.4), (39.4, 61.6), (36.7, 61.6), (36.4, 61.4), (36.7, 61.1), (38.4, 61.1), (36.2, 61.1), (35.9, 61.4) (0.882, 0.800, 0.729)</w:t>
      </w:r>
    </w:p>
    <w:p>
      <w:r>
        <w:t>(42.3, 64.3), (43.1, 64.3), (43.3, 64.6), (45.3, 64.6), (45.0, 64.6), (44.8, 64.3) (0.902, 0.871, 0.827)</w:t>
      </w:r>
    </w:p>
    <w:p>
      <w:r>
        <w:t>(41.3, 64.1), (41.6, 64.3), (42.1, 64.3), (42.3, 64.6), (43.1, 64.6), (42.3, 64.6), (42.1, 64.3), (42.3, 64.1), (44.8, 64.1), (45.0, 64.3), (45.3, 64.3), (45.5, 64.6), (45.3, 64.8), (43.6, 64.8), (44.8, 64.8), (45.0, 65.1), (45.8, 65.1), (46.0, 65.3), (46.5, 65.3), (46.8, 65.6), (47.3, 65.6), (47.0, 65.6), (46.8, 65.3), (46.8, 65.1), (47.0, 64.8), (47.3, 64.8), (46.3, 64.8), (45.8, 64.3), (45.3, 64.3), (45.0, 64.1) (0.882, 0.800, 0.729)</w:t>
      </w:r>
    </w:p>
    <w:p>
      <w:r>
        <w:t>(42.8, 62.4), (45.8, 62.4), (46.0, 62.6), (46.5, 62.6), (46.3, 62.6), (46.0, 62.4) (0.902, 0.871, 0.827)</w:t>
      </w:r>
    </w:p>
    <w:p>
      <w:r>
        <w:t>(44.8, 52.8), (45.0, 53.0), (45.3, 53.0), (45.5, 53.3), (46.5, 53.3), (46.5, 53.0), (46.3, 53.0), (46.0, 52.8) (0.910, 0.282, 0.314)</w:t>
      </w:r>
    </w:p>
    <w:p>
      <w:r>
        <w:t>(42.3, 63.6), (45.8, 63.6), (46.0, 63.9), (46.3, 63.9), (46.5, 64.1), (46.8, 64.1), (47.0, 64.3), (47.5, 64.3), (47.7, 64.6), (49.0, 64.6), (47.7, 64.6), (47.5, 64.3), (47.3, 64.3), (47.0, 64.1), (47.3, 63.9), (48.2, 63.9), (47.3, 63.9), (47.0, 63.6), (46.3, 63.6), (46.0, 63.4), (45.5, 63.4), (45.3, 63.6) (0.635, 0.612, 0.584)</w:t>
      </w:r>
    </w:p>
    <w:p>
      <w:r>
        <w:t>(39.6, 59.9), (39.9, 60.2), (40.6, 60.2), (40.9, 60.4), (43.3, 60.4), (43.6, 60.7), (44.3, 60.7), (44.5, 60.9), (45.3, 60.9), (45.5, 61.1), (46.8, 61.1), (47.0, 61.4), (49.5, 61.4), (49.7, 61.6), (50.9, 61.6), (51.2, 61.9), (51.4, 61.9), (51.7, 62.1), (51.9, 62.1), (52.2, 62.4), (54.9, 62.4), (54.6, 62.4), (54.4, 62.1), (54.1, 62.1), (53.9, 61.9), (51.2, 61.9), (50.2, 60.9), (49.7, 60.9), (49.5, 60.7), (45.8, 60.7), (45.5, 60.4), (45.0, 60.4), (44.8, 60.2), (43.8, 60.2), (43.6, 59.9), (42.1, 59.9), (41.8, 59.7), (40.4, 59.7), (40.1, 59.9) (0.400, 0.059, 0.051)</w:t>
      </w:r>
    </w:p>
    <w:p>
      <w:r>
        <w:t>(47.3, 64.1), (48.0, 64.1), (48.2, 64.3), (49.7, 64.3), (50.0, 64.6), (50.0, 64.3), (49.2, 64.3), (49.0, 64.1) (0.710, 0.502, 0.384)</w:t>
      </w:r>
    </w:p>
    <w:p>
      <w:r>
        <w:t>(33.5, 58.9), (34.2, 58.9), (34.7, 59.4), (37.2, 59.4), (37.4, 59.7), (37.7, 59.7), (37.9, 59.4), (41.8, 59.4), (42.1, 59.7), (43.6, 59.7), (43.8, 59.9), (44.8, 59.9), (45.0, 60.2), (45.5, 60.2), (45.8, 60.4), (49.5, 60.4), (49.7, 60.7), (50.2, 60.7), (51.2, 61.6), (50.9, 61.9), (50.9, 62.1), (51.2, 62.1), (50.9, 61.9), (51.2, 61.6), (53.9, 61.6), (54.1, 61.9), (54.4, 61.9), (54.6, 62.1), (54.9, 62.1), (55.1, 62.4), (56.4, 62.4), (56.6, 62.6), (59.3, 62.6), (59.6, 62.9), (59.6, 63.1), (59.3, 63.4), (59.3, 63.9), (59.8, 63.9), (60.1, 64.1), (60.1, 63.9), (60.5, 63.4), (60.8, 63.4), (61.0, 63.1), (62.0, 63.1), (61.8, 62.9), (61.5, 62.9), (61.3, 62.6), (60.8, 62.6), (60.5, 62.4), (58.3, 62.4), (58.1, 62.6), (57.3, 62.6), (57.1, 62.4), (56.9, 62.4), (56.4, 61.9), (55.9, 61.9), (55.6, 61.6), (53.2, 61.6), (52.9, 61.4), (52.4, 61.4), (52.2, 61.1), (52.7, 60.7), (52.7, 60.4), (50.2, 60.4), (50.0, 60.2), (49.0, 60.2), (48.7, 59.9), (48.2, 59.9), (48.0, 59.7), (47.7, 59.7), (47.5, 59.4), (47.3, 59.4), (47.0, 59.2), (46.3, 59.2), (46.0, 59.4), (45.5, 59.4), (45.3, 59.7), (43.8, 59.7), (43.6, 59.4), (41.8, 59.4), (41.6, 59.2), (41.3, 59.2), (41.1, 58.9), (41.3, 58.7), (41.6, 58.7), (41.6, 58.4), (41.3, 58.4), (41.1, 58.2), (40.6, 58.2), (40.4, 57.9), (39.6, 57.9), (39.4, 58.2), (39.1, 58.2), (38.9, 58.4), (38.1, 58.4), (37.9, 58.7), (33.7, 58.7) (0.537, 0.063, 0.071)</w:t>
      </w:r>
    </w:p>
    <w:p>
      <w:r>
        <w:t>(49.0, 63.1), (49.2, 63.4), (50.0, 63.4), (50.2, 63.6), (51.7, 63.6), (51.4, 63.4), (50.7, 63.4), (50.5, 63.1) (0.902, 0.871, 0.827)</w:t>
      </w:r>
    </w:p>
    <w:p>
      <w:r>
        <w:t>(50.2, 64.3), (50.2, 64.6), (51.2, 64.6), (50.9, 64.6), (50.7, 64.3) (0.561, 0.549, 0.529)</w:t>
      </w:r>
    </w:p>
    <w:p>
      <w:r>
        <w:t>(50.5, 52.5), (50.0, 53.0), (50.5, 53.5), (50.9, 53.5), (51.2, 53.3), (51.2, 52.8), (50.9, 52.5) (0.910, 0.282, 0.314)</w:t>
      </w:r>
    </w:p>
    <w:p>
      <w:r>
        <w:t>(49.5, 64.1), (50.7, 64.1), (50.9, 64.3), (51.2, 64.3), (51.4, 64.6), (51.2, 64.8), (50.9, 64.8), (51.7, 64.8), (52.4, 65.6), (52.7, 65.6), (52.4, 65.6), (51.9, 65.1), (51.9, 64.8), (52.2, 64.6), (52.4, 64.6), (51.9, 64.6), (51.7, 64.3), (50.9, 64.3), (50.7, 64.1) (0.635, 0.612, 0.584)</w:t>
      </w:r>
    </w:p>
    <w:p>
      <w:r>
        <w:t>(51.2, 63.9), (52.2, 63.9), (52.4, 64.1), (52.9, 64.1), (53.2, 64.3), (54.1, 64.3), (54.4, 64.6), (56.1, 64.6), (56.1, 64.3), (55.9, 64.3), (55.6, 64.1), (54.4, 64.1), (54.1, 64.3), (53.9, 64.1), (53.9, 63.9), (53.4, 63.9), (53.2, 63.6), (52.2, 63.6), (51.9, 63.4), (51.7, 63.4), (51.9, 63.6), (51.7, 63.9) (0.882, 0.800, 0.729)</w:t>
      </w:r>
    </w:p>
    <w:p>
      <w:r>
        <w:t>(53.4, 62.6), (54.6, 62.6), (54.9, 62.9), (55.4, 62.9), (55.6, 63.1), (55.9, 63.1), (55.6, 63.1), (55.1, 62.6) (0.427, 0.098, 0.086)</w:t>
      </w:r>
    </w:p>
    <w:p>
      <w:r>
        <w:t>(55.4, 62.6), (55.6, 62.9), (55.9, 62.9), (56.1, 63.1), (57.3, 63.1), (57.6, 63.4), (59.1, 63.4), (59.3, 63.1), (59.3, 62.9), (56.6, 62.9), (56.4, 62.6) (0.400, 0.059, 0.051)</w:t>
      </w:r>
    </w:p>
    <w:p>
      <w:r>
        <w:t>(55.9, 64.1), (56.1, 64.1), (56.4, 64.3), (56.4, 64.8), (57.1, 64.8), (57.3, 65.1), (57.6, 65.1), (57.8, 65.3), (58.3, 65.3), (58.1, 65.1), (58.3, 64.8), (59.3, 64.8), (58.1, 64.8), (57.8, 64.6), (57.3, 64.6), (57.1, 64.3), (56.6, 64.3), (56.4, 64.1) (0.961, 0.749, 0.631)</w:t>
      </w:r>
    </w:p>
    <w:p>
      <w:r>
        <w:t>(58.8, 61.1), (59.1, 61.1), (59.3, 61.4), (59.6, 61.4), (59.8, 61.6), (60.3, 61.6), (60.5, 61.9), (61.0, 61.9), (61.3, 62.1), (61.5, 62.1), (61.8, 62.4), (62.3, 62.4), (62.5, 62.6), (62.8, 62.6), (63.0, 62.9), (64.2, 62.9), (63.3, 62.9), (63.0, 62.6), (62.8, 62.6), (62.5, 62.4), (62.3, 62.4), (62.0, 62.1), (61.5, 62.1), (61.3, 61.9), (60.5, 61.9), (60.3, 61.6), (60.1, 61.6), (59.8, 61.4), (59.3, 61.4), (59.1, 61.1) (0.714, 0.369, 0.263)</w:t>
      </w:r>
    </w:p>
    <w:p>
      <w:r>
        <w:t>(60.3, 63.9), (60.5, 64.1), (60.8, 64.1), (61.0, 64.3), (61.8, 64.3), (62.0, 64.1), (62.3, 64.1), (62.3, 63.6), (62.0, 63.6), (61.8, 63.4), (61.0, 63.4), (60.8, 63.6), (60.5, 63.6) (0.400, 0.059, 0.051)</w:t>
      </w:r>
    </w:p>
    <w:p>
      <w:r>
        <w:t>(62.5, 62.9), (62.5, 63.1), (63.0, 63.6), (62.8, 63.9), (62.8, 64.1), (62.3, 64.6), (62.0, 64.6), (62.3, 64.6), (62.8, 64.1), (62.8, 63.9), (63.3, 63.4), (63.0, 63.1), (62.8, 63.1) (0.518, 0.224, 0.204)</w:t>
      </w:r>
    </w:p>
    <w:p>
      <w:r>
        <w:t>(62.8, 64.3), (62.5, 64.6), (62.8, 64.6) (0.553, 0.349, 0.231)</w:t>
      </w:r>
    </w:p>
    <w:p>
      <w:r>
        <w:t>(64.2, 63.6), (63.5, 63.6), (63.0, 64.1), (63.0, 64.3), (63.7, 63.6) (0.714, 0.369, 0.263)</w:t>
      </w:r>
    </w:p>
    <w:p>
      <w:r>
        <w:t>(53.4, 53.5), (53.4, 53.8), (53.7, 54.0), (53.9, 54.0), (54.1, 54.3), (54.6, 54.3), (54.9, 54.5), (55.4, 54.5), (55.6, 54.7), (57.8, 54.7), (58.1, 55.0), (58.3, 55.0), (58.6, 55.2), (59.1, 55.2), (59.6, 54.7), (60.1, 54.7), (60.3, 55.0), (60.5, 55.0), (60.8, 55.2), (61.0, 55.2), (61.3, 55.5), (61.5, 55.5), (62.8, 56.7), (63.0, 56.7), (63.3, 57.0), (63.3, 57.2), (63.0, 57.5), (62.5, 57.5), (62.3, 57.2), (61.5, 57.2), (61.3, 57.0), (59.6, 57.0), (59.1, 57.5), (58.8, 57.5), (58.6, 57.7), (58.3, 57.7), (58.1, 57.5), (57.8, 57.5), (57.6, 57.7), (56.9, 57.7), (56.6, 57.9), (56.4, 57.9), (55.6, 58.7), (55.4, 58.7), (55.1, 58.9), (54.9, 58.9), (54.4, 59.4), (54.6, 59.4), (54.9, 59.7), (55.1, 59.7), (55.4, 59.9), (55.9, 59.9), (56.1, 60.2), (56.4, 60.2), (56.6, 60.4), (56.9, 60.4), (57.1, 60.7), (58.3, 60.7), (58.6, 60.9), (59.1, 60.9), (59.3, 61.1), (59.8, 61.1), (60.1, 61.4), (60.3, 61.4), (60.5, 61.6), (60.8, 61.6), (60.5, 61.6), (59.6, 60.7), (59.6, 60.4), (59.8, 60.2), (61.0, 60.2), (61.3, 59.9), (61.5, 60.2), (62.0, 60.2), (62.3, 59.9), (63.3, 59.9), (64.0, 59.2), (64.0, 58.7), (64.7, 57.9), (65.0, 57.9), (65.2, 58.2), (66.0, 58.2), (66.2, 57.9), (66.4, 57.9), (66.7, 57.7), (69.4, 57.7), (69.6, 57.9), (70.4, 57.9), (70.6, 58.2), (71.6, 58.2), (71.9, 58.4), (72.1, 58.4), (72.6, 58.9), (72.6, 59.4), (71.4, 60.7), (71.6, 60.4), (71.9, 60.4), (72.1, 60.2), (72.4, 60.2), (72.6, 59.9), (73.6, 59.9), (73.8, 60.2), (74.6, 60.2), (74.8, 59.9), (75.3, 59.9), (75.6, 60.2), (75.8, 59.9), (76.0, 59.9), (76.5, 59.4), (76.5, 57.5), (77.0, 57.0), (80.0, 57.0), (80.2, 56.7), (80.5, 56.7), (80.2, 56.5), (79.7, 56.5), (79.5, 56.2), (78.0, 56.2), (77.8, 56.5), (76.0, 56.5), (75.8, 56.2), (73.1, 56.2), (72.8, 56.0), (72.1, 56.0), (71.9, 55.7), (68.7, 55.7), (68.4, 55.5), (67.4, 55.5), (67.2, 55.2), (66.4, 55.2), (66.2, 55.0), (65.0, 55.0), (64.7, 54.7), (64.5, 54.7), (64.2, 54.5), (63.0, 54.5), (62.8, 54.7), (62.5, 54.7), (62.3, 54.5), (61.8, 54.5), (61.5, 54.3), (60.5, 54.3), (60.3, 54.5), (59.3, 54.5), (59.1, 54.3), (58.8, 54.3), (58.6, 54.0), (57.1, 54.0), (56.9, 54.3), (56.1, 54.3), (55.9, 54.0), (55.4, 54.0), (55.1, 53.8), (54.9, 53.8), (54.4, 53.3), (53.7, 53.3) (0.910, 0.282, 0.314)</w:t>
      </w:r>
    </w:p>
    <w:p>
      <w:r>
        <w:t>(63.0, 63.9), (63.5, 63.4), (64.2, 63.4), (64.5, 63.6), (64.7, 63.6), (64.5, 63.6), (64.2, 63.4), (64.5, 63.1), (63.3, 63.1), (63.5, 63.4) (0.553, 0.349, 0.231)</w:t>
      </w:r>
    </w:p>
    <w:p>
      <w:r>
        <w:t>(63.5, 64.3), (63.7, 64.6), (64.0, 64.6), (63.7, 64.3), (64.0, 64.1), (64.7, 64.1), (65.0, 64.3), (64.7, 64.6), (65.2, 64.6), (65.2, 64.3), (65.0, 64.3), (64.7, 64.1), (63.7, 64.1) (0.808, 0.569, 0.427)</w:t>
      </w:r>
    </w:p>
    <w:p>
      <w:r>
        <w:t>(64.2, 64.6), (64.5, 64.6), (64.7, 64.3), (64.2, 64.3) (0.816, 0.651, 0.557)</w:t>
      </w:r>
    </w:p>
    <w:p>
      <w:r>
        <w:t>(63.3, 64.3), (63.3, 64.6), (63.5, 64.8), (65.5, 64.8), (65.7, 64.6), (65.7, 64.3), (65.5, 64.3), (65.2, 64.1), (65.0, 64.1), (64.7, 63.9), (63.7, 63.9) (0.710, 0.502, 0.384)</w:t>
      </w:r>
    </w:p>
    <w:p>
      <w:r>
        <w:t>(64.5, 63.4), (64.7, 63.4), (65.0, 63.6), (65.2, 63.6), (65.0, 63.6), (64.7, 63.4), (65.0, 63.1), (64.7, 63.1) (0.518, 0.224, 0.204)</w:t>
      </w:r>
    </w:p>
    <w:p>
      <w:r>
        <w:t>(72.4, 58.9), (72.1, 58.7), (71.9, 58.7), (71.6, 58.4), (70.6, 58.4), (70.4, 58.2), (69.6, 58.2), (69.4, 57.9), (66.7, 57.9), (66.4, 58.2), (66.2, 58.2), (66.0, 58.4), (65.2, 58.4), (65.0, 58.2), (64.7, 58.2), (64.2, 58.7), (64.2, 59.2), (63.3, 60.2), (62.3, 60.2), (62.0, 60.4), (61.5, 60.4), (61.3, 60.2), (61.0, 60.4), (59.8, 60.4), (59.8, 60.7), (60.5, 61.4), (60.8, 61.4), (61.0, 61.6), (61.3, 61.6), (61.5, 61.9), (62.3, 61.9), (62.5, 62.1), (62.3, 61.9), (62.0, 61.9), (61.8, 61.6), (61.5, 61.6), (61.3, 61.4), (61.3, 61.1), (61.8, 60.7), (63.0, 60.7), (63.3, 60.4), (64.2, 60.4), (64.5, 60.2), (66.0, 60.2), (66.0, 59.9), (65.7, 59.7), (65.7, 59.4), (66.2, 58.9), (66.4, 58.9), (66.7, 58.7), (69.4, 58.7), (69.6, 58.9), (70.4, 58.9), (70.6, 59.2), (70.9, 59.2), (71.4, 59.7), (68.9, 62.1), (69.4, 61.6), (69.6, 61.6), (70.4, 60.9), (70.6, 60.9), (70.9, 60.7), (71.1, 60.7), (72.4, 59.4) (0.918, 0.447, 0.455)</w:t>
      </w:r>
    </w:p>
    <w:p>
      <w:r>
        <w:t>(66.2, 59.9), (66.0, 59.7), (66.0, 59.4), (66.0, 59.7), (66.2, 59.9), (66.2, 60.2), (66.0, 60.4), (64.5, 60.4), (66.2, 60.4) (0.898, 0.627, 0.475)</w:t>
      </w:r>
    </w:p>
    <w:p>
      <w:r>
        <w:t>(70.9, 59.7), (70.6, 59.4), (70.1, 59.4), (69.9, 59.2), (69.2, 59.2), (68.9, 58.9), (66.9, 58.9), (66.7, 59.2), (66.2, 59.2), (66.2, 59.7), (66.4, 59.9), (66.4, 60.4), (66.2, 60.7), (64.0, 60.7), (63.7, 60.9), (62.5, 60.9), (62.3, 61.1), (61.5, 61.1), (61.8, 61.4), (62.0, 61.4), (62.3, 61.6), (62.5, 61.6), (62.8, 61.9), (63.3, 61.9), (62.8, 61.9), (62.3, 61.4), (62.5, 61.1), (62.8, 61.1), (63.0, 60.9), (64.0, 60.9), (64.2, 60.7), (66.4, 60.7), (66.7, 60.4), (66.9, 60.4), (67.2, 60.2), (67.9, 60.2), (68.7, 59.4), (69.6, 59.4), (70.1, 59.9), (70.1, 60.2), (69.6, 60.7), (69.6, 60.9), (68.7, 61.9) (0.953, 0.686, 0.537)</w:t>
      </w:r>
    </w:p>
    <w:p>
      <w:r>
        <w:t>(66.4, 64.3), (66.2, 64.1), (66.0, 64.1), (66.2, 64.1), (66.4, 64.3), (66.4, 64.6), (66.0, 65.1), (65.7, 65.1), (65.5, 65.3), (64.5, 65.3), (65.7, 65.3), (66.0, 65.6), (66.2, 65.6), (66.4, 65.8), (66.0, 65.3), (66.0, 65.1), (66.2, 64.8), (66.4, 64.8) (0.553, 0.349, 0.231)</w:t>
      </w:r>
    </w:p>
    <w:p>
      <w:r>
        <w:t>(66.0, 64.3), (66.0, 64.6), (66.2, 64.6), (66.2, 64.3) (0.714, 0.369, 0.263)</w:t>
      </w:r>
    </w:p>
    <w:p>
      <w:r>
        <w:t>(66.0, 56.0), (66.0, 56.2), (66.4, 56.2), (66.4, 56.0) (0.918, 0.447, 0.455)</w:t>
      </w:r>
    </w:p>
    <w:p>
      <w:r>
        <w:t>(69.9, 59.9), (69.6, 59.7), (68.7, 59.7), (67.9, 60.4), (67.2, 60.4), (66.9, 60.7), (66.7, 60.7), (66.4, 60.9), (64.2, 60.9), (64.0, 61.1), (63.0, 61.1), (62.8, 61.4), (62.5, 61.4), (62.8, 61.6), (63.3, 61.6), (63.5, 61.9), (64.5, 61.9), (64.7, 62.1), (67.4, 62.1), (67.7, 61.9), (68.4, 61.9), (69.4, 60.9), (69.4, 60.7), (69.9, 60.2) (0.961, 0.749, 0.631)</w:t>
      </w:r>
    </w:p>
    <w:p>
      <w:r>
        <w:t>(68.4, 61.1), (67.2, 61.1), (66.9, 61.4), (65.2, 61.4), (65.0, 61.6), (65.2, 61.9), (66.7, 61.9), (66.9, 61.6), (67.9, 61.6) (0.882, 0.800, 0.729)</w:t>
      </w:r>
    </w:p>
    <w:p>
      <w:r>
        <w:t>(66.4, 64.1), (66.7, 64.3), (66.7, 64.8), (66.4, 65.1), (66.2, 65.1), (66.2, 65.3), (66.7, 65.8), (66.9, 65.8), (67.2, 66.1), (66.4, 65.3), (66.7, 65.1), (66.9, 65.1), (66.9, 64.3), (66.7, 64.1) (0.518, 0.224, 0.204)</w:t>
      </w:r>
    </w:p>
    <w:p>
      <w:r>
        <w:t>(65.7, 63.4), (66.0, 63.6), (67.2, 63.6), (67.4, 63.9), (68.2, 63.9), (68.4, 63.6), (68.4, 63.4) (0.400, 0.059, 0.051)</w:t>
      </w:r>
    </w:p>
    <w:p>
      <w:r>
        <w:t>(68.2, 54.5), (68.4, 54.5), (68.7, 54.7), (69.4, 54.7), (69.2, 54.5) (0.624, 0.125, 0.141)</w:t>
      </w:r>
    </w:p>
    <w:p>
      <w:r>
        <w:t>(67.7, 56.2), (67.7, 56.5), (67.9, 56.5), (68.4, 57.0), (70.1, 57.0), (70.4, 56.7), (70.9, 56.7), (70.9, 56.5), (70.4, 56.5), (70.1, 56.2) (0.918, 0.447, 0.455)</w:t>
      </w:r>
    </w:p>
    <w:p>
      <w:r>
        <w:t>(69.9, 53.3), (70.4, 53.3), (70.6, 53.5), (70.9, 53.5), (71.1, 53.3) (0.918, 0.447, 0.455)</w:t>
      </w:r>
    </w:p>
    <w:p>
      <w:r>
        <w:t>(72.6, 60.2), (72.4, 60.4), (72.1, 60.4), (71.9, 60.7), (71.6, 60.7), (71.4, 60.9), (71.1, 60.9), (70.9, 61.1), (70.6, 61.1), (70.4, 61.4), (70.1, 61.4), (69.2, 62.4), (68.9, 62.4), (68.7, 62.6), (67.7, 62.6), (68.9, 62.6), (69.2, 62.4), (69.4, 62.4), (69.9, 61.9), (70.1, 61.9), (70.9, 61.1), (71.1, 61.1), (71.4, 60.9), (71.6, 60.9), (71.9, 60.7), (72.1, 60.7) (0.714, 0.369, 0.263)</w:t>
      </w:r>
    </w:p>
    <w:p>
      <w:r>
        <w:t>(62.8, 51.3), (62.8, 51.5), (63.0, 51.8), (64.2, 51.8), (64.5, 52.0), (64.7, 52.0), (65.2, 52.5), (65.5, 52.5), (65.7, 52.8), (66.9, 52.8), (67.2, 53.0), (67.7, 53.0), (67.9, 53.3), (68.2, 53.3), (68.4, 53.5), (68.7, 53.5), (68.9, 53.8), (69.9, 53.8), (70.1, 54.0), (72.1, 54.0), (72.4, 54.3), (73.6, 54.3), (73.8, 54.5), (77.0, 54.5), (77.3, 54.3), (77.5, 54.3), (77.8, 54.0), (78.0, 54.0), (78.3, 53.8), (78.5, 53.8), (78.8, 53.5), (79.2, 53.5), (79.7, 54.0), (80.0, 54.0), (80.5, 54.5), (81.0, 54.5), (81.2, 54.7), (82.7, 54.7), (81.2, 54.7), (81.0, 54.5), (80.5, 54.5), (79.5, 53.5), (79.7, 53.3), (79.2, 53.3), (79.0, 53.5), (78.8, 53.5), (78.5, 53.3), (77.8, 53.3), (77.5, 53.0), (76.5, 53.0), (76.3, 52.8), (74.3, 52.8), (74.1, 53.0), (72.4, 53.0), (72.1, 52.8), (70.9, 52.8), (70.6, 52.5), (69.9, 52.5), (69.6, 52.3), (69.2, 52.3), (68.9, 52.0), (68.2, 52.0), (67.9, 51.8), (66.2, 51.8), (66.0, 51.5), (65.7, 51.5), (65.2, 51.1), (63.0, 51.1) (0.910, 0.282, 0.314)</w:t>
      </w:r>
    </w:p>
    <w:p>
      <w:r>
        <w:t>(74.6, 53.8), (74.8, 54.0), (76.8, 54.0), (77.0, 53.8), (77.3, 53.8), (77.5, 53.5), (77.3, 53.5), (77.0, 53.3), (74.8, 53.3), (74.6, 53.5) (0.918, 0.447, 0.455)</w:t>
      </w:r>
    </w:p>
    <w:p>
      <w:r>
        <w:t>(80.2, 54.5), (80.0, 54.3), (79.7, 54.3), (79.2, 53.8), (78.8, 53.8), (78.5, 54.0), (78.3, 54.0), (78.0, 54.3), (77.8, 54.3), (77.5, 54.5), (77.3, 54.5), (77.5, 54.5), (77.8, 54.3), (79.7, 54.3), (80.0, 54.5) (0.714, 0.369, 0.263)</w:t>
      </w:r>
    </w:p>
    <w:p>
      <w:r>
        <w:t>(86.4, 55.0), (85.6, 54.3), (85.4, 54.3), (85.2, 54.5), (84.9, 54.5), (84.2, 55.2), (82.7, 55.2), (82.4, 55.5), (81.0, 55.5), (80.7, 55.2), (80.2, 55.2), (80.0, 55.0), (79.5, 55.0), (79.2, 54.7), (79.0, 54.7), (78.8, 55.0), (78.3, 55.0), (78.0, 55.2), (79.2, 55.2), (79.5, 55.5), (81.0, 55.5), (81.2, 55.7), (82.9, 55.7), (83.2, 56.0), (83.4, 56.0), (83.7, 55.7), (84.4, 55.7), (84.7, 55.5), (85.2, 55.5), (85.4, 55.2), (86.4, 55.2) (0.624, 0.125, 0.141)</w:t>
      </w:r>
    </w:p>
    <w:p>
      <w:r>
        <w:t>(81.2, 53.8), (81.5, 54.0), (82.0, 54.0), (82.2, 54.3), (82.4, 54.3), (82.7, 54.0), (83.7, 54.0), (83.9, 53.8), (83.9, 53.5), (83.7, 53.3), (82.4, 53.3), (82.2, 53.5), (81.7, 53.5), (81.5, 53.8) (0.953, 0.686, 0.537)</w:t>
      </w:r>
    </w:p>
    <w:p>
      <w:r>
        <w:t>(82.4, 53.8), (83.4, 53.8), (83.4, 53.5), (82.7, 53.5) (0.961, 0.749, 0.631)</w:t>
      </w:r>
    </w:p>
    <w:p>
      <w:r>
        <w:t>(88.4, 53.8), (88.4, 53.3), (88.1, 53.0), (87.6, 53.0), (87.4, 52.8), (85.6, 52.8), (85.4, 53.0), (80.7, 53.0), (80.5, 53.3), (80.0, 53.3), (79.7, 53.5), (80.5, 54.3), (81.0, 54.3), (81.2, 54.5), (83.9, 54.5), (84.9, 53.5), (85.6, 53.5), (85.9, 53.8), (86.1, 53.8), (86.6, 54.3), (87.9, 54.3) (0.918, 0.447, 0.455)</w:t>
      </w:r>
    </w:p>
    <w:p>
      <w:r>
        <w:t>(93.0, 57.0), (93.0, 56.0), (92.8, 55.7), (92.8, 55.5), (92.5, 55.2), (92.5, 55.0), (91.6, 54.0), (91.6, 53.8), (91.8, 53.5), (91.8, 51.8), (91.1, 51.8), (90.8, 52.0), (90.1, 52.0), (89.8, 52.3), (89.1, 52.3), (88.8, 52.5), (86.6, 52.5), (86.4, 52.3), (84.7, 52.3), (84.4, 52.5), (82.2, 52.5), (82.0, 52.8), (81.2, 52.8), (81.0, 52.5), (80.7, 52.8), (76.5, 52.8), (77.5, 52.8), (77.8, 53.0), (78.5, 53.0), (78.8, 53.3), (79.0, 53.3), (79.2, 53.0), (80.0, 53.0), (80.2, 52.8), (82.7, 52.8), (82.9, 52.5), (84.2, 52.5), (84.4, 52.8), (85.2, 52.8), (85.4, 52.5), (87.4, 52.5), (87.6, 52.8), (88.1, 52.8), (88.6, 53.3), (88.6, 53.8), (87.9, 54.5), (86.6, 54.5), (86.4, 54.3), (86.1, 54.3), (85.9, 54.0), (85.6, 54.0), (85.4, 53.8), (85.2, 53.8), (84.9, 54.0), (84.7, 54.0), (83.9, 54.7), (82.9, 54.7), (82.7, 55.0), (81.7, 55.0), (83.7, 55.0), (83.9, 54.7), (84.4, 54.7), (85.2, 54.0), (85.6, 54.0), (86.1, 54.5), (86.4, 54.5), (86.6, 54.7), (86.9, 54.7), (87.1, 55.0), (87.6, 55.0), (87.9, 54.7), (88.1, 54.7), (88.4, 54.5), (88.6, 54.5), (89.1, 54.0), (89.3, 54.0), (89.6, 54.3), (89.6, 55.2), (89.3, 55.5), (89.3, 55.7), (89.8, 55.7), (90.1, 56.0), (90.3, 56.0), (91.1, 56.7), (91.8, 56.7), (92.0, 57.0) (0.714, 0.369, 0.263)</w:t>
      </w:r>
    </w:p>
    <w:p>
      <w:r>
        <w:t>(86.6, 53.3), (86.6, 53.5), (86.9, 53.8), (87.6, 53.8), (87.6, 53.5), (87.4, 53.3) (0.953, 0.686, 0.537)</w:t>
      </w:r>
    </w:p>
    <w:p>
      <w:r>
        <w:t>(89.3, 54.3), (89.1, 54.3), (88.4, 55.0), (88.8, 55.0), (89.1, 54.7), (89.3, 54.7) (0.624, 0.125, 0.141)</w:t>
      </w:r>
    </w:p>
    <w:p>
      <w:r>
        <w:t>(88.6, 58.7), (88.8, 58.7), (89.1, 58.9), (89.6, 58.9), (90.1, 58.4), (89.8, 58.2), (88.8, 58.2), (88.6, 58.4) (0.910, 0.282, 0.314)</w:t>
      </w:r>
    </w:p>
    <w:p>
      <w:r>
        <w:t>(90.6, 64.8), (90.8, 64.8), (91.1, 65.1), (91.3, 64.8), (92.0, 64.8), (92.3, 64.6), (92.5, 64.6), (92.8, 64.3), (90.8, 64.3), (90.6, 64.6) (0.624, 0.125, 0.141)</w:t>
      </w:r>
    </w:p>
    <w:p>
      <w:r>
        <w:t>(93.0, 51.8), (92.8, 52.0), (92.8, 52.3), (92.5, 52.5), (92.5, 53.5), (92.8, 53.8), (92.8, 54.0), (93.0, 54.0), (93.5, 54.5), (93.5, 54.7), (93.8, 55.0), (93.8, 55.2), (94.0, 55.5), (94.0, 55.7), (94.5, 56.2), (95.0, 56.2), (95.0, 55.7), (94.8, 55.5), (94.8, 54.0), (94.5, 54.0), (94.0, 53.5), (94.0, 53.3), (93.8, 53.0), (93.8, 52.8), (93.3, 52.3), (93.3, 52.0) (0.537, 0.063, 0.071)</w:t>
      </w:r>
    </w:p>
    <w:p>
      <w:r>
        <w:t>(95.2, 53.8), (95.2, 54.0), (96.5, 54.0), (96.5, 53.8), (96.2, 53.5), (96.0, 53.5), (95.7, 53.3), (95.5, 53.3), (95.5, 53.5) (0.537, 0.063, 0.071)</w:t>
      </w:r>
    </w:p>
    <w:p>
      <w:r>
        <w:t>(96.0, 53.3), (96.2, 53.3), (96.5, 53.5), (96.5, 53.3) (0.427, 0.098, 0.086)</w:t>
      </w:r>
    </w:p>
    <w:p>
      <w:r>
        <w:t>(95.7, 53.0), (96.5, 53.0), (96.7, 53.3), (96.7, 53.5), (96.7, 53.0), (96.2, 53.0), (96.0, 52.8) (0.482, 0.153, 0.165)</w:t>
      </w:r>
    </w:p>
    <w:p>
      <w:r>
        <w:t>(98.2, 55.5), (98.0, 55.5), (97.7, 55.7), (97.7, 56.0), (98.2, 56.0) (0.537, 0.063, 0.071)</w:t>
      </w:r>
    </w:p>
    <w:p>
      <w:r>
        <w:t>(95.0, 57.9), (95.0, 58.9), (95.5, 59.4), (95.7, 59.4), (96.2, 59.9), (97.5, 59.9), (97.7, 60.2), (98.0, 59.9), (99.2, 59.9), (99.7, 60.4), (99.9, 60.4), (100.7, 61.1), (100.9, 61.1), (101.6, 61.9), (102.1, 61.9), (102.4, 61.6), (102.6, 61.6), (102.9, 61.4), (103.4, 61.4), (103.6, 61.6), (103.6, 62.4), (103.1, 62.9), (103.1, 63.1), (103.4, 63.4), (104.1, 63.4), (104.1, 62.9), (104.6, 62.4), (104.8, 62.4), (105.1, 62.1), (105.6, 62.1), (105.6, 61.9), (105.3, 61.9), (105.1, 61.6), (105.1, 61.4), (104.8, 61.1), (104.8, 60.7), (105.3, 60.2), (105.3, 59.2), (105.1, 58.9), (105.1, 58.7), (105.1, 58.9), (104.4, 59.7), (103.4, 59.7), (103.1, 59.4), (102.4, 59.4), (102.1, 59.7), (101.9, 59.7), (101.6, 59.9), (101.2, 59.9), (100.9, 59.7), (100.7, 59.7), (100.4, 59.4), (100.2, 59.4), (99.9, 59.2), (99.7, 59.2), (99.4, 58.9), (98.9, 58.9), (98.7, 58.7), (98.2, 58.7), (98.0, 58.4), (97.0, 58.4), (96.2, 57.7), (96.0, 57.7), (95.7, 57.5), (95.5, 57.5) (0.537, 0.063, 0.071)</w:t>
      </w:r>
    </w:p>
    <w:p>
      <w:r>
        <w:t>(100.7, 55.2), (100.7, 56.0), (101.2, 56.5), (101.4, 56.5), (101.6, 56.7), (102.6, 56.7), (102.6, 56.5), (102.9, 56.2), (102.9, 55.5), (102.4, 55.0), (101.2, 55.0), (100.9, 55.2) (0.714, 0.369, 0.263)</w:t>
      </w:r>
    </w:p>
    <w:p>
      <w:r>
        <w:t>(103.6, 57.5), (103.9, 57.7), (104.1, 57.7), (104.4, 57.9), (104.6, 57.7), (104.8, 57.7), (105.3, 57.2), (105.3, 57.0), (103.9, 57.0), (103.6, 57.2) (0.714, 0.369, 0.263)</w:t>
      </w:r>
    </w:p>
    <w:p>
      <w:r>
        <w:t>(101.9, 53.3), (102.6, 53.3), (102.9, 53.5), (103.6, 53.5), (103.9, 53.8), (104.4, 53.8), (104.6, 54.0), (105.6, 54.0), (106.3, 54.7), (106.6, 54.7), (106.8, 55.0), (107.3, 55.0), (107.8, 54.5), (107.8, 54.3), (108.0, 54.0), (107.6, 54.5), (106.8, 54.5), (106.3, 54.0), (106.1, 54.0), (105.8, 53.8), (104.4, 53.8), (104.1, 53.5), (103.1, 53.5), (102.9, 53.3) (0.553, 0.349, 0.231)</w:t>
      </w:r>
    </w:p>
    <w:p>
      <w:r>
        <w:t>(105.3, 63.1), (105.3, 63.4), (105.8, 63.9), (106.1, 63.9), (105.6, 63.4), (105.6, 63.1), (105.8, 62.9), (105.6, 63.1) (0.918, 0.447, 0.455)</w:t>
      </w:r>
    </w:p>
    <w:p>
      <w:r>
        <w:t>(106.6, 62.1), (106.3, 62.4), (106.1, 62.4), (105.8, 62.6), (105.3, 62.6), (104.8, 63.1), (104.8, 63.6), (105.1, 63.9), (105.3, 63.9), (105.6, 64.1), (106.1, 64.1), (105.8, 64.1), (105.1, 63.4), (105.1, 63.1), (105.6, 62.6), (105.8, 62.6), (106.1, 62.4), (106.3, 62.4) (0.714, 0.369, 0.263)</w:t>
      </w:r>
    </w:p>
    <w:p>
      <w:r>
        <w:t>(105.8, 58.2), (105.6, 58.2), (105.3, 58.4), (105.3, 58.9), (105.6, 59.2), (105.6, 60.2), (105.3, 60.4), (105.6, 60.4), (105.6, 60.2), (105.8, 59.9), (105.8, 59.2), (105.6, 58.9), (105.8, 58.7), (106.1, 58.7), (106.3, 58.9), (106.6, 58.9), (106.8, 59.2), (106.8, 59.4), (106.8, 59.2) (0.427, 0.098, 0.086)</w:t>
      </w:r>
    </w:p>
    <w:p>
      <w:r>
        <w:t>(103.4, 53.8), (103.6, 54.0), (103.6, 54.3), (103.9, 54.3), (104.6, 55.0), (104.6, 55.2), (104.8, 55.5), (104.8, 56.0), (105.1, 56.2), (104.8, 56.5), (105.1, 56.2), (105.8, 56.2), (106.6, 57.0), (107.3, 57.0), (107.6, 57.2), (107.8, 57.0), (107.8, 56.0), (107.3, 56.5), (107.1, 56.5), (106.8, 56.2), (106.8, 56.0), (107.1, 55.7), (107.3, 55.7), (107.6, 55.5), (107.6, 55.2), (107.8, 55.0), (107.6, 55.0), (107.3, 55.2), (106.8, 55.2), (106.6, 55.0), (106.3, 55.0), (105.6, 54.3), (104.6, 54.3), (104.4, 54.0), (103.9, 54.0), (103.6, 53.8) (0.518, 0.224, 0.204)</w:t>
      </w:r>
    </w:p>
    <w:p>
      <w:r>
        <w:t>(105.3, 61.6), (105.6, 61.6), (105.8, 61.9), (106.1, 61.6), (106.8, 61.6) (0.427, 0.098, 0.086)</w:t>
      </w:r>
    </w:p>
    <w:p>
      <w:r>
        <w:t>(106.3, 62.9), (105.8, 63.4), (106.1, 63.4), (106.3, 63.6), (106.1, 63.4), (106.1, 63.1) (0.953, 0.686, 0.537)</w:t>
      </w:r>
    </w:p>
    <w:p>
      <w:r>
        <w:t>(105.3, 57.7), (105.8, 57.7), (106.8, 58.7), (106.6, 58.4), (106.6, 58.2), (106.3, 57.9), (106.3, 57.7), (106.1, 57.5), (105.8, 57.5), (105.6, 57.7) (0.518, 0.224, 0.204)</w:t>
      </w:r>
    </w:p>
    <w:p>
      <w:r>
        <w:t>(105.8, 58.9), (106.1, 59.2), (106.1, 59.9), (105.8, 60.2), (105.8, 60.4), (105.6, 60.7), (105.1, 60.7), (105.1, 61.1), (105.3, 61.4), (106.8, 61.4), (107.1, 61.6), (106.8, 61.4), (106.6, 61.4), (106.3, 61.1), (106.3, 60.7), (106.6, 60.4), (106.8, 60.4), (107.1, 60.7), (106.8, 60.4), (106.8, 59.7), (106.6, 59.4), (106.6, 59.2), (106.3, 59.2), (106.1, 58.9) (0.400, 0.059, 0.051)</w:t>
      </w:r>
    </w:p>
    <w:p>
      <w:r>
        <w:t>(104.6, 52.3), (104.8, 52.5), (104.8, 52.8), (105.6, 53.5), (105.8, 53.5), (106.1, 53.8), (106.3, 53.8), (106.8, 54.3), (107.6, 54.3), (107.8, 54.0), (107.8, 53.3), (107.6, 53.0), (107.6, 52.8), (107.1, 52.8), (106.8, 52.5), (106.1, 52.5), (105.8, 52.3) (0.600, 0.424, 0.322)</w:t>
      </w:r>
    </w:p>
    <w:p>
      <w:r>
        <w:t>(108.3, 57.2), (108.3, 57.0), (108.0, 56.7), (108.0, 56.2), (108.0, 57.0), (107.6, 57.5), (107.3, 57.2), (106.6, 57.2), (105.8, 56.5), (105.1, 56.5), (104.8, 56.7), (104.6, 56.7), (105.3, 56.7), (105.6, 57.0), (105.6, 57.2), (105.3, 57.5), (105.6, 57.5), (105.8, 57.2), (106.1, 57.2), (106.6, 57.7), (106.6, 57.9), (106.8, 58.2), (106.8, 58.4), (106.8, 57.7), (107.1, 57.5), (107.8, 57.5), (108.0, 57.7), (108.0, 57.9), (108.0, 57.5) (0.553, 0.349, 0.231)</w:t>
      </w:r>
    </w:p>
    <w:p>
      <w:r>
        <w:t>(106.3, 63.1), (106.3, 63.4), (106.8, 63.4), (107.1, 63.6), (107.6, 63.6), (107.8, 63.4), (107.6, 63.1), (107.3, 63.1), (107.1, 62.9), (106.6, 62.9) (0.961, 0.749, 0.631)</w:t>
      </w:r>
    </w:p>
    <w:p>
      <w:r>
        <w:t>(106.6, 60.7), (106.6, 61.1), (106.8, 61.1), (107.1, 61.4), (107.3, 61.4), (107.8, 61.9), (108.0, 61.9), (108.0, 61.6), (107.8, 61.4), (107.6, 61.4), (106.8, 60.7) (0.267, 0.043, 0.035)</w:t>
      </w:r>
    </w:p>
    <w:p>
      <w:r>
        <w:t>(108.0, 55.7), (107.6, 55.7), (107.3, 56.0), (107.1, 56.0), (107.1, 56.2), (107.3, 56.2), (107.8, 55.7) (0.482, 0.153, 0.165)</w:t>
      </w:r>
    </w:p>
    <w:p>
      <w:r>
        <w:t>(107.8, 57.7), (107.1, 57.7), (107.1, 58.7), (107.3, 58.9), (107.3, 59.2), (107.3, 58.9), (107.1, 58.7), (107.1, 58.2), (107.3, 57.9), (107.8, 57.9), (108.0, 58.2), (108.0, 58.4), (108.0, 58.2), (107.8, 57.9) (0.600, 0.424, 0.322)</w:t>
      </w:r>
    </w:p>
    <w:p>
      <w:r>
        <w:t>(107.3, 64.6), (107.6, 64.8), (107.6, 65.1), (107.8, 65.1) (0.427, 0.098, 0.086)</w:t>
      </w:r>
    </w:p>
    <w:p>
      <w:r>
        <w:t>(107.3, 58.2), (107.3, 58.7), (107.6, 58.9), (107.6, 59.4), (107.8, 59.7), (107.8, 59.9), (108.0, 59.9), (108.0, 59.7), (108.3, 59.4), (108.0, 59.2), (108.0, 58.7), (107.8, 58.4), (107.8, 58.2) (0.710, 0.502, 0.384)</w:t>
      </w:r>
    </w:p>
    <w:p>
      <w:r>
        <w:t>(107.3, 60.9), (107.6, 61.1), (107.8, 61.1), (108.3, 61.6), (108.3, 61.9), (108.0, 62.1), (107.8, 62.1), (107.3, 61.6), (107.8, 62.1), (108.3, 62.1), (108.3, 61.4), (108.0, 61.4), (107.8, 61.1), (107.6, 61.1) (0.341, 0.071, 0.063)</w:t>
      </w:r>
    </w:p>
    <w:p>
      <w:r>
        <w:t>(107.6, 59.7), (107.6, 60.2), (108.0, 60.2), (108.3, 59.9), (108.3, 59.7), (108.3, 59.9), (108.0, 60.2), (107.8, 60.2), (107.6, 59.9) (0.600, 0.424, 0.322)</w:t>
      </w:r>
    </w:p>
    <w:p>
      <w:r>
        <w:t>(108.3, 54.5), (108.0, 54.7), (108.0, 55.2), (107.8, 55.5), (108.0, 55.5), (108.0, 54.7) (0.392, 0.188, 0.161)</w:t>
      </w:r>
    </w:p>
    <w:p>
      <w:r>
        <w:t>(108.5, 60.7), (108.0, 61.1), (107.8, 60.9), (107.6, 60.9), (107.8, 60.9), (108.0, 61.1), (108.3, 61.1), (108.5, 60.9) (0.373, 0.141, 0.125)</w:t>
      </w:r>
    </w:p>
    <w:p>
      <w:r>
        <w:t>(108.5, 64.3), (108.3, 64.6), (108.5, 64.6) (0.518, 0.224, 0.204)</w:t>
      </w:r>
    </w:p>
    <w:p>
      <w:r>
        <w:t>(108.8, 54.5), (108.5, 54.7), (108.5, 55.2), (108.8, 55.2), (108.5, 55.0), (108.5, 54.7) (0.267, 0.043, 0.035)</w:t>
      </w:r>
    </w:p>
    <w:p>
      <w:r>
        <w:t>(108.8, 62.1), (108.5, 62.4), (108.3, 62.4), (108.5, 62.4), (108.8, 62.6), (108.8, 63.4) (0.373, 0.141, 0.125)</w:t>
      </w:r>
    </w:p>
    <w:p>
      <w:r>
        <w:t>(108.8, 61.1), (108.5, 61.1), (108.5, 62.1), (108.8, 61.9) (0.310, 0.133, 0.078)</w:t>
      </w:r>
    </w:p>
    <w:p>
      <w:r>
        <w:t>(108.3, 56.2), (108.3, 56.7), (108.5, 57.0), (109.3, 57.0), (109.5, 56.7), (109.3, 56.7), (109.0, 57.0), (108.8, 57.0), (108.5, 56.7), (108.5, 56.5), (108.8, 56.2), (109.3, 56.2) (0.600, 0.424, 0.322)</w:t>
      </w:r>
    </w:p>
    <w:p>
      <w:r>
        <w:t>(108.8, 63.6), (108.8, 64.8), (109.0, 64.6), (108.8, 64.3) (0.392, 0.188, 0.161)</w:t>
      </w:r>
    </w:p>
    <w:p>
      <w:r>
        <w:t>(108.8, 56.7), (109.0, 56.7), (109.3, 56.5), (108.8, 56.5) (0.710, 0.502, 0.384)</w:t>
      </w:r>
    </w:p>
    <w:p>
      <w:r>
        <w:t>(108.0, 65.1), (108.3, 65.1), (108.5, 65.3), (109.0, 65.3), (109.3, 65.6), (109.8, 65.6), (109.8, 64.8), (109.5, 64.6), (109.5, 64.3), (109.3, 64.3), (109.0, 64.1), (109.0, 64.3), (109.3, 64.6), (108.8, 65.1) (0.373, 0.141, 0.125)</w:t>
      </w:r>
    </w:p>
    <w:p>
      <w:r>
        <w:t>(109.0, 60.9), (109.0, 61.1), (109.3, 61.4), (109.3, 61.6), (109.5, 61.9), (109.5, 62.6), (109.3, 62.9), (109.5, 62.9), (109.5, 61.9), (109.3, 61.6), (109.3, 61.4), (109.0, 61.1) (0.208, 0.110, 0.075)</w:t>
      </w:r>
    </w:p>
    <w:p>
      <w:r>
        <w:t>(109.3, 63.1), (109.3, 63.9), (109.5, 63.6), (109.3, 63.4) (0.267, 0.043, 0.035)</w:t>
      </w:r>
    </w:p>
    <w:p>
      <w:r>
        <w:t>(109.8, 52.8), (110.3, 53.3), (109.8, 52.8), (109.3, 52.8), (109.0, 53.0), (109.0, 54.0), (108.8, 54.3), (109.0, 54.0), (109.0, 53.3), (109.5, 52.8) (0.208, 0.110, 0.075)</w:t>
      </w:r>
    </w:p>
    <w:p>
      <w:r>
        <w:t>(109.3, 53.3), (109.3, 54.0), (109.0, 54.3), (109.0, 54.5), (108.8, 54.7), (108.8, 55.0), (109.0, 55.2), (109.5, 55.2), (109.8, 55.5), (110.0, 55.5), (109.8, 55.2), (109.5, 55.2), (109.3, 55.0), (109.5, 54.7), (109.8, 54.7), (110.3, 54.3), (110.3, 53.8), (110.0, 53.8), (109.8, 53.5), (109.8, 53.3) (0.165, 0.043, 0.024)</w:t>
      </w:r>
    </w:p>
    <w:p>
      <w:r>
        <w:t>(108.5, 56.0), (109.3, 56.0), (109.8, 56.5), (109.8, 56.7), (109.5, 57.0), (109.8, 57.0), (109.8, 56.7), (110.0, 56.5), (109.8, 56.2), (109.5, 56.2), (109.3, 56.0) (0.463, 0.376, 0.318)</w:t>
      </w:r>
    </w:p>
    <w:p>
      <w:r>
        <w:t>(109.5, 53.0), (109.8, 53.0), (110.0, 53.3), (110.0, 53.5), (110.3, 53.5), (110.5, 53.8), (110.8, 53.8), (110.5, 53.5), (110.3, 53.5), (109.8, 53.0) (0.153, 0.098, 0.067)</w:t>
      </w:r>
    </w:p>
    <w:p>
      <w:r>
        <w:t>(109.0, 57.9), (109.0, 58.7), (109.3, 58.9), (109.3, 59.4), (109.5, 59.7), (109.3, 59.9), (109.3, 61.1), (109.5, 61.4), (109.5, 61.6), (109.8, 61.9), (109.8, 62.9), (109.5, 63.1), (109.5, 63.4), (109.8, 63.4), (110.0, 63.1), (110.3, 63.4), (110.3, 63.6), (110.5, 63.9), (110.5, 64.3), (110.8, 64.6), (110.8, 64.8), (111.2, 65.3), (111.2, 66.3), (112.5, 67.5), (112.2, 67.3), (112.2, 67.1), (111.7, 66.6), (111.7, 66.3), (111.5, 66.1), (111.5, 65.3), (111.0, 64.8), (111.0, 64.6), (110.8, 64.3), (110.8, 64.1), (110.5, 63.9), (110.5, 62.6), (109.8, 61.9), (109.8, 61.6), (109.5, 61.4), (109.5, 61.1), (109.8, 60.9), (109.8, 60.4), (109.5, 60.2), (109.5, 59.4), (109.3, 59.2), (109.3, 58.9), (109.0, 58.7), (109.0, 58.2), (109.3, 57.9), (109.5, 57.9), (109.8, 58.2), (110.3, 58.2), (110.5, 57.9) (0.165, 0.043, 0.024)</w:t>
      </w:r>
    </w:p>
    <w:p>
      <w:r>
        <w:t>(109.8, 64.1), (110.3, 64.6), (110.3, 65.1), (110.5, 65.3), (110.5, 66.3), (110.5, 65.3), (110.3, 65.1), (110.3, 64.6), (110.0, 64.3), (110.0, 64.1) (0.251, 0.145, 0.098)</w:t>
      </w:r>
    </w:p>
    <w:p>
      <w:r>
        <w:t>(111.2, 54.0), (110.5, 54.0), (110.5, 54.3), (109.8, 55.0), (109.5, 55.0), (109.8, 55.0), (110.3, 55.5), (110.5, 55.5), (110.3, 55.5), (109.8, 55.0), (110.8, 54.0) (0.102, 0.047, 0.024)</w:t>
      </w:r>
    </w:p>
    <w:p>
      <w:r>
        <w:t>(110.5, 55.7), (111.0, 56.2), (111.0, 57.0), (110.8, 57.2), (110.8, 57.5), (110.5, 57.7), (111.0, 57.2), (111.0, 56.2) (0.153, 0.098, 0.067)</w:t>
      </w:r>
    </w:p>
    <w:p>
      <w:r>
        <w:t>(112.2, 55.0), (112.0, 55.0), (111.2, 55.7), (111.0, 55.7), (111.5, 56.2), (111.5, 56.7), (111.2, 57.0), (111.2, 57.2), (110.8, 57.7), (110.8, 57.9), (110.3, 58.4), (109.8, 58.4), (109.5, 58.2), (109.3, 58.2), (109.5, 58.2), (109.8, 58.4), (111.0, 58.4), (111.0, 57.9), (111.2, 57.7), (111.2, 57.0), (111.5, 56.7), (111.5, 56.0), (111.7, 55.7), (112.0, 55.7), (112.0, 55.2) (0.102, 0.047, 0.024)</w:t>
      </w:r>
    </w:p>
    <w:p>
      <w:r>
        <w:t>(109.5, 59.2), (109.8, 59.4), (109.8, 60.2), (110.0, 60.4), (110.0, 60.9), (109.8, 61.1), (109.8, 61.4), (110.0, 61.6), (110.0, 61.9), (110.8, 62.6), (110.8, 63.9), (111.0, 64.1), (111.0, 64.3), (111.2, 64.6), (111.2, 64.8), (111.7, 65.3), (111.7, 66.1), (112.0, 66.3), (112.0, 66.6), (112.5, 67.1), (112.5, 67.3), (112.7, 67.5), (113.0, 67.5), (112.7, 67.5), (112.5, 67.3), (112.5, 67.1), (112.2, 66.8), (112.2, 66.6), (111.7, 66.1), (111.7, 65.1), (111.0, 64.3), (111.0, 63.9), (111.5, 63.4), (111.5, 62.9), (111.2, 62.6), (111.2, 62.1), (111.0, 61.9), (110.3, 61.9), (109.8, 61.4), (109.8, 61.1), (110.3, 60.7), (111.0, 60.7), (111.0, 59.7), (110.8, 59.9), (110.0, 59.9), (109.8, 59.7), (109.8, 59.4) (0.102, 0.047, 0.024)</w:t>
      </w:r>
    </w:p>
    <w:p>
      <w:r>
        <w:t>(112.5, 58.2), (112.2, 58.2), (112.0, 58.4), (112.2, 58.7), (112.5, 58.4) (0.016, 0.024, 0.027)</w:t>
      </w:r>
    </w:p>
    <w:p>
      <w:r>
        <w:t>(112.5, 55.2), (112.2, 55.2), (112.2, 55.5) (0.063, 0.071, 0.051)</w:t>
      </w:r>
    </w:p>
    <w:p>
      <w:r>
        <w:t>(112.7, 56.2), (112.2, 56.2), (112.2, 56.7), (112.5, 57.0), (112.5, 56.7), (112.7, 56.5) (0.016, 0.024, 0.027)</w:t>
      </w:r>
    </w:p>
    <w:p>
      <w:r>
        <w:t>(111.5, 54.0), (111.2, 54.3), (110.8, 54.3), (110.0, 55.0), (110.3, 55.2), (110.5, 55.2), (110.8, 55.5), (111.2, 55.5), (112.0, 54.7), (112.2, 54.7), (112.7, 55.2), (112.0, 56.0), (111.7, 56.0), (111.7, 56.7), (111.5, 57.0), (111.5, 57.7), (111.2, 57.9), (111.2, 58.4), (111.0, 58.7), (109.8, 58.7), (109.5, 58.4), (109.3, 58.4), (109.5, 58.7), (109.5, 58.9), (110.0, 59.4), (110.0, 59.7), (110.8, 59.7), (111.0, 59.4), (111.2, 59.7), (111.2, 60.7), (111.0, 60.9), (110.3, 60.9), (110.0, 61.1), (110.0, 61.4), (110.3, 61.6), (111.0, 61.6), (111.5, 62.1), (111.5, 62.6), (111.7, 62.9), (111.7, 63.4), (111.2, 63.9), (111.2, 64.3), (112.0, 65.1), (112.0, 66.1), (112.5, 66.6), (112.5, 66.8), (112.7, 67.1), (112.7, 67.3), (113.0, 67.3), (113.2, 67.5), (113.7, 67.5), (114.2, 68.0), (114.2, 69.8), (115.2, 70.7), (115.2, 71.0), (115.4, 71.2), (115.4, 71.5), (115.7, 71.7), (115.7, 72.7), (115.9, 73.0), (115.9, 72.7), (116.2, 72.5), (116.4, 72.5), (116.4, 72.2), (116.7, 72.0), (116.9, 72.0), (117.1, 72.2), (117.1, 72.5), (117.1, 72.2), (116.9, 72.0), (116.4, 72.0), (116.2, 72.2), (115.9, 72.0), (115.9, 71.7), (115.7, 71.5), (115.7, 71.2), (115.4, 71.0), (115.4, 70.7), (115.2, 70.5), (115.2, 70.0), (114.9, 69.8), (114.9, 69.5), (114.7, 69.5), (114.2, 69.0), (114.2, 67.3), (113.7, 67.3), (113.5, 67.5), (113.0, 67.1), (113.0, 66.6), (113.2, 66.3), (113.2, 66.1), (113.0, 66.1), (112.5, 65.6), (112.5, 65.3), (112.2, 65.1), (112.2, 64.6), (112.0, 64.3), (112.0, 64.1), (112.2, 63.9), (112.2, 63.4), (112.0, 63.1), (112.0, 62.6), (111.7, 62.4), (112.0, 62.1), (112.0, 61.9), (111.7, 61.6), (111.7, 61.4), (112.0, 61.1), (111.5, 60.7), (111.5, 60.2), (111.7, 59.9), (111.7, 59.7), (112.0, 59.4), (112.0, 58.7), (111.7, 58.4), (112.2, 57.9), (112.5, 57.9), (112.5, 57.5), (112.7, 57.2), (112.7, 56.7), (112.7, 57.0), (112.5, 57.2), (112.0, 56.7), (112.0, 56.2), (112.2, 56.0), (112.7, 56.0), (113.2, 55.5), (113.0, 55.5), (112.7, 55.2), (112.7, 55.0), (113.0, 54.7), (113.0, 54.5), (113.5, 54.0), (113.5, 53.8), (113.2, 53.8), (113.0, 54.0) (0.051, 0.035, 0.020)</w:t>
      </w:r>
    </w:p>
    <w:p>
      <w:r>
        <w:t>(113.0, 56.7), (113.0, 57.0), (113.2, 57.2), (113.2, 57.0) (0.063, 0.071, 0.051)</w:t>
      </w:r>
    </w:p>
    <w:p>
      <w:r>
        <w:t>(114.4, 60.2), (114.2, 59.9), (113.5, 59.9), (113.5, 60.7), (113.2, 60.9), (113.0, 60.9), (112.7, 61.1), (112.2, 61.1), (112.0, 61.4), (112.0, 61.6), (112.2, 61.9), (113.0, 61.9), (113.2, 61.6), (113.2, 61.4), (113.7, 60.9), (114.2, 60.9), (114.4, 60.7) (0.031, 0.039, 0.051)</w:t>
      </w:r>
    </w:p>
    <w:p>
      <w:r>
        <w:t>(115.2, 57.5), (114.9, 57.7), (113.5, 57.7), (113.0, 57.2), (112.7, 57.5), (112.7, 58.4), (112.2, 58.9), (112.2, 59.4), (113.0, 59.4), (113.2, 59.2), (113.2, 58.7), (113.9, 57.9), (114.7, 57.9) (0.031, 0.039, 0.051)</w:t>
      </w:r>
    </w:p>
    <w:p>
      <w:r>
        <w:t>(113.2, 56.5), (113.2, 56.7), (113.5, 57.0), (113.5, 57.2), (113.9, 57.2), (113.7, 57.2), (113.2, 56.7) (0.075, 0.090, 0.098)</w:t>
      </w:r>
    </w:p>
    <w:p>
      <w:r>
        <w:t>(113.9, 56.2), (113.9, 56.5), (114.2, 56.7), (114.4, 56.7), (114.2, 56.7), (113.9, 56.5), (114.4, 56.0), (114.7, 56.0), (114.9, 55.7), (115.7, 55.7), (116.4, 56.5), (116.7, 56.5), (116.4, 56.5), (116.2, 56.2), (116.2, 56.0), (115.9, 55.7), (114.9, 55.7), (114.7, 56.0), (114.2, 56.0) (0.173, 0.184, 0.180)</w:t>
      </w:r>
    </w:p>
    <w:p>
      <w:r>
        <w:t>(115.7, 59.9), (115.7, 60.4), (115.4, 60.7), (115.4, 60.9), (115.2, 61.1), (115.2, 61.6), (114.9, 61.9), (114.7, 61.9), (114.7, 62.1), (114.4, 62.4), (114.4, 63.4), (114.7, 63.6), (114.9, 63.4), (114.9, 62.1), (115.2, 61.9), (115.2, 61.6), (115.4, 61.4), (115.7, 61.4), (115.9, 61.1), (115.7, 60.9) (0.031, 0.039, 0.051)</w:t>
      </w:r>
    </w:p>
    <w:p>
      <w:r>
        <w:t>(114.2, 56.5), (114.4, 56.5), (114.7, 56.7), (114.9, 56.5), (115.9, 56.5), (116.2, 56.7), (116.9, 56.7), (116.4, 56.7), (115.7, 56.0), (114.9, 56.0), (114.7, 56.2), (114.4, 56.2) (0.204, 0.216, 0.220)</w:t>
      </w:r>
    </w:p>
    <w:p>
      <w:r>
        <w:t>(115.7, 64.1), (115.4, 64.3), (115.4, 65.6), (115.7, 65.6), (115.9, 65.8), (116.2, 65.8), (116.2, 64.1) (0.031, 0.039, 0.051)</w:t>
      </w:r>
    </w:p>
    <w:p>
      <w:r>
        <w:t>(114.4, 55.2), (114.7, 55.0), (114.9, 55.0), (115.2, 54.7), (115.9, 54.7), (116.2, 55.0), (116.4, 55.0), (116.9, 55.5), (116.9, 56.0), (117.1, 56.2), (116.9, 56.0), (116.9, 55.2), (116.7, 55.0), (116.4, 55.0), (116.2, 54.7), (114.9, 54.7) (0.031, 0.039, 0.051)</w:t>
      </w:r>
    </w:p>
    <w:p>
      <w:r>
        <w:t>(116.7, 62.1), (116.7, 63.6), (116.9, 63.4), (116.9, 62.4) (0.031, 0.039, 0.051)</w:t>
      </w:r>
    </w:p>
    <w:p>
      <w:r>
        <w:t>(116.9, 57.2), (116.9, 57.7), (117.1, 57.9), (117.4, 57.9), (117.4, 57.5), (117.1, 57.2) (0.373, 0.373, 0.369)</w:t>
      </w:r>
    </w:p>
    <w:p>
      <w:r>
        <w:t>(118.1, 53.0), (117.9, 53.0), (117.9, 53.3), (117.4, 53.8), (117.1, 53.8), (116.9, 53.5), (116.4, 53.5), (116.9, 53.5), (117.1, 53.8), (117.6, 53.8), (117.9, 53.5), (117.9, 53.3) (0.031, 0.039, 0.051)</w:t>
      </w:r>
    </w:p>
    <w:p>
      <w:r>
        <w:t>(118.4, 52.8), (117.9, 52.3), (117.6, 52.3), (117.6, 52.5), (117.4, 52.8), (117.4, 53.0), (117.1, 53.3), (116.4, 53.3), (117.1, 53.3), (117.4, 53.0), (117.4, 52.8), (117.9, 52.3) (0.090, 0.098, 0.078)</w:t>
      </w:r>
    </w:p>
    <w:p>
      <w:r>
        <w:t>(117.4, 57.2), (117.6, 57.5), (117.6, 58.2), (117.4, 58.4), (117.1, 58.2), (117.6, 58.7), (117.6, 58.9), (117.9, 59.2), (117.9, 59.4), (117.9, 58.7), (117.6, 58.4), (117.6, 57.5) (0.302, 0.314, 0.314)</w:t>
      </w:r>
    </w:p>
    <w:p>
      <w:r>
        <w:t>(118.9, 53.0), (118.4, 53.0), (117.9, 52.5), (117.6, 52.8), (117.6, 53.0), (117.1, 53.5), (117.4, 53.5), (117.6, 53.3), (117.6, 53.0), (117.9, 52.8), (118.1, 52.8), (118.4, 53.0) (0.063, 0.071, 0.051)</w:t>
      </w:r>
    </w:p>
    <w:p>
      <w:r>
        <w:t>(118.1, 59.2), (118.1, 59.4), (117.9, 59.7), (118.1, 59.9) (0.306, 0.286, 0.251)</w:t>
      </w:r>
    </w:p>
    <w:p>
      <w:r>
        <w:t>(118.4, 59.2), (118.4, 59.9), (118.1, 60.2), (117.6, 59.7), (117.9, 59.9), (117.9, 60.2), (118.4, 60.7), (118.4, 61.1), (118.4, 60.7), (118.6, 60.4), (118.9, 60.7), (118.6, 60.4), (118.6, 60.2), (118.4, 59.9) (0.243, 0.251, 0.235)</w:t>
      </w:r>
    </w:p>
    <w:p>
      <w:r>
        <w:t>(118.4, 56.2), (118.4, 56.5), (118.1, 56.7), (118.4, 57.0), (118.4, 57.5), (118.4, 57.2), (118.6, 57.0), (118.9, 57.2), (118.4, 56.7) (0.031, 0.039, 0.051)</w:t>
      </w:r>
    </w:p>
    <w:p>
      <w:r>
        <w:t>(118.6, 57.2), (118.6, 57.7), (118.9, 57.9), (118.9, 57.5) (0.016, 0.024, 0.027)</w:t>
      </w:r>
    </w:p>
    <w:p>
      <w:r>
        <w:t>(119.1, 57.7), (119.1, 57.9), (118.9, 58.2), (118.6, 57.9), (119.1, 58.4) (0.031, 0.039, 0.051)</w:t>
      </w:r>
    </w:p>
    <w:p>
      <w:r>
        <w:t>(118.9, 61.6), (118.9, 62.1), (119.1, 62.4), (119.1, 62.6), (119.4, 62.9), (119.4, 63.1), (119.6, 63.4), (119.6, 62.9), (119.4, 62.6), (119.4, 62.4), (119.1, 62.1), (119.1, 61.9) (0.302, 0.314, 0.314)</w:t>
      </w:r>
    </w:p>
    <w:p>
      <w:r>
        <w:t>(118.6, 60.9), (118.6, 61.6), (118.9, 61.4), (119.4, 61.9), (119.4, 62.1), (119.6, 62.4), (119.6, 62.6), (119.9, 62.9), (119.9, 63.4), (119.6, 63.6), (119.4, 63.4), (119.6, 63.6), (119.6, 63.9), (119.9, 64.1), (120.1, 64.1), (120.1, 63.9), (119.9, 63.6), (119.9, 62.9), (119.6, 62.6), (119.6, 62.4), (119.4, 62.1), (119.4, 61.9), (119.1, 61.6), (119.1, 61.4), (118.9, 61.1), (118.9, 60.9) (0.306, 0.286, 0.251)</w:t>
      </w:r>
    </w:p>
    <w:p>
      <w:r>
        <w:t>(118.6, 62.1), (118.6, 62.4), (118.9, 62.6), (118.9, 62.9), (119.1, 63.1), (119.1, 63.4), (119.4, 63.6), (119.4, 63.9), (119.9, 64.3), (119.9, 64.6), (120.1, 64.8), (120.1, 65.1), (120.3, 65.3), (120.3, 66.3), (120.6, 66.6), (120.6, 67.3), (120.8, 67.5), (120.8, 68.0), (120.8, 67.3), (121.1, 67.1), (121.6, 67.5), (121.1, 67.1), (121.1, 66.8), (120.8, 66.6), (120.8, 65.6), (120.6, 65.3), (120.6, 65.1), (120.3, 64.8), (120.3, 64.3), (119.9, 64.3), (119.4, 63.9), (119.4, 63.6), (119.1, 63.4), (119.1, 63.1), (118.9, 62.9), (118.9, 62.6), (118.6, 62.4) (0.243, 0.251, 0.235)</w:t>
      </w:r>
    </w:p>
    <w:p>
      <w:r>
        <w:t>(119.1, 58.7), (119.1, 59.2), (119.4, 59.4), (119.4, 59.9), (119.6, 60.2), (119.6, 60.4), (119.9, 60.7), (119.9, 60.9), (120.1, 61.1), (120.1, 61.4), (120.3, 61.6), (120.3, 61.9), (120.6, 62.1), (120.6, 62.6), (120.8, 62.9), (120.8, 63.1), (120.8, 62.1), (120.6, 61.9), (120.6, 61.6), (120.3, 61.4), (120.3, 61.1), (120.1, 60.9), (120.1, 60.4), (119.9, 60.2), (119.9, 59.7), (119.6, 59.4), (119.6, 58.9), (119.4, 58.7) (0.051, 0.035, 0.020)</w:t>
      </w:r>
    </w:p>
    <w:p>
      <w:r>
        <w:t>(120.1, 56.5), (120.3, 56.7), (120.3, 56.5) (0.796, 0.749, 0.698)</w:t>
      </w:r>
    </w:p>
    <w:p>
      <w:r>
        <w:t>(120.1, 56.2), (119.9, 56.5), (119.9, 56.7), (120.1, 57.0), (120.6, 57.0), (120.8, 56.7), (120.8, 56.5), (120.6, 56.2) (0.714, 0.682, 0.643)</w:t>
      </w:r>
    </w:p>
    <w:p>
      <w:r>
        <w:t>(119.9, 57.0), (120.1, 57.2), (121.3, 57.2), (121.6, 57.5), (121.8, 57.2), (121.8, 56.5), (121.6, 56.5), (121.3, 56.2), (120.8, 56.2), (121.1, 56.5), (121.1, 56.7), (120.6, 57.2), (120.1, 57.2) (0.635, 0.612, 0.584)</w:t>
      </w:r>
    </w:p>
    <w:p>
      <w:r>
        <w:t>(121.1, 62.6), (121.1, 63.1), (120.8, 63.4), (121.1, 63.6) (0.102, 0.047, 0.024)</w:t>
      </w:r>
    </w:p>
    <w:p>
      <w:r>
        <w:t>(121.3, 63.4), (121.3, 63.6), (121.1, 63.9), (120.8, 63.6), (121.1, 63.9), (121.1, 64.1), (121.3, 64.3), (121.3, 64.8), (121.3, 64.3), (121.6, 64.1), (121.3, 63.9) (0.110, 0.082, 0.059)</w:t>
      </w:r>
    </w:p>
    <w:p>
      <w:r>
        <w:t>(123.5, 54.3), (122.1, 55.7), (120.8, 55.7), (122.3, 55.7), (122.3, 55.5) (0.431, 0.431, 0.424)</w:t>
      </w:r>
    </w:p>
    <w:p>
      <w:r>
        <w:t>(121.6, 57.9), (121.6, 58.4), (121.8, 58.4), (122.3, 58.9), (122.3, 59.9), (122.6, 60.2), (122.8, 60.2), (122.8, 58.9), (122.6, 58.7), (122.6, 58.4), (122.3, 58.4), (122.1, 58.2), (121.8, 58.2) (0.635, 0.612, 0.584)</w:t>
      </w:r>
    </w:p>
    <w:p>
      <w:r>
        <w:t>(121.6, 56.2), (121.8, 56.2), (122.1, 56.5), (122.1, 57.2), (121.6, 57.7), (121.3, 57.5), (120.3, 57.5), (121.1, 58.2), (121.1, 58.9), (121.3, 59.2), (121.3, 59.4), (121.8, 59.9), (121.8, 60.4), (122.1, 60.7), (122.1, 61.6), (122.3, 61.9), (122.3, 62.4), (122.8, 62.9), (122.8, 63.1), (123.1, 63.4), (123.1, 64.3), (123.8, 65.1), (123.8, 65.8), (124.0, 66.1), (124.0, 67.1), (124.3, 67.3), (124.3, 67.5), (124.5, 67.8), (124.5, 68.0), (124.8, 68.3), (124.8, 68.8), (124.8, 68.3), (124.5, 68.0), (124.5, 67.5), (124.3, 67.3), (124.3, 66.8), (124.0, 66.6), (124.0, 64.1), (123.8, 63.9), (123.8, 63.4), (123.5, 63.4), (122.8, 62.6), (122.8, 61.9), (123.1, 61.6), (123.1, 60.9), (123.5, 60.4), (124.0, 60.9), (124.0, 61.4), (124.0, 60.9), (123.8, 60.7), (123.8, 60.4), (123.3, 59.9), (123.3, 59.7), (123.1, 59.4), (123.1, 58.7), (122.8, 58.4), (122.8, 57.7), (122.3, 57.2), (122.3, 57.0), (122.1, 56.7), (122.1, 56.2) (0.561, 0.549, 0.529)</w:t>
      </w:r>
    </w:p>
    <w:p>
      <w:r>
        <w:t>(120.1, 57.5), (120.6, 57.9), (120.6, 58.2), (120.8, 58.4), (120.8, 58.9), (121.1, 59.2), (121.1, 59.7), (121.3, 59.9), (121.3, 60.2), (121.6, 60.4), (121.6, 60.7), (121.8, 60.9), (121.8, 61.6), (122.1, 61.9), (122.1, 62.4), (122.3, 62.6), (122.3, 62.9), (122.6, 63.1), (122.6, 63.4), (122.8, 63.6), (122.8, 64.3), (123.1, 64.6), (123.1, 64.8), (123.3, 65.1), (123.3, 65.3), (123.5, 65.6), (123.5, 65.8), (123.8, 66.1), (123.8, 67.1), (124.0, 67.3), (124.0, 67.8), (124.5, 68.3), (124.5, 68.8), (124.8, 69.0), (124.8, 69.8), (125.0, 70.0), (125.0, 70.3), (125.3, 70.5), (125.3, 70.7), (125.5, 71.0), (125.5, 71.2), (125.8, 71.5), (125.8, 72.0), (125.8, 71.5), (125.5, 71.2), (125.5, 71.0), (125.3, 70.7), (125.3, 70.5), (125.0, 70.3), (125.0, 70.0), (124.8, 69.8), (124.8, 69.0), (124.5, 68.8), (124.5, 68.3), (124.3, 68.0), (124.3, 67.8), (124.0, 67.5), (124.0, 67.3), (123.8, 67.1), (123.8, 66.1), (123.5, 65.8), (123.5, 65.1), (122.8, 64.3), (122.8, 63.4), (122.6, 63.1), (122.6, 62.9), (122.1, 62.4), (122.1, 61.9), (121.8, 61.6), (121.8, 60.7), (121.6, 60.4), (121.6, 59.9), (121.1, 59.4), (121.1, 59.2), (120.8, 58.9), (120.8, 58.2) (0.502, 0.486, 0.463)</w:t>
      </w:r>
    </w:p>
    <w:p>
      <w:r>
        <w:t>(122.8, 56.2), (122.8, 56.7), (123.1, 57.0), (123.5, 57.0), (123.8, 56.7), (123.3, 56.2) (0.431, 0.431, 0.424)</w:t>
      </w:r>
    </w:p>
    <w:p>
      <w:r>
        <w:t>(122.8, 55.5), (123.1, 55.7), (123.8, 55.7), (124.3, 55.2), (125.8, 55.2), (124.3, 55.2), (124.0, 55.5), (123.5, 55.5), (123.3, 55.2), (123.3, 55.0), (124.0, 54.3) (0.561, 0.549, 0.529)</w:t>
      </w:r>
    </w:p>
    <w:p>
      <w:r>
        <w:t>(123.8, 57.7), (123.5, 57.9), (123.5, 59.2), (123.8, 59.4), (123.8, 59.7), (124.3, 60.2), (124.3, 60.7), (124.3, 60.4), (124.5, 60.2), (125.0, 60.2), (125.3, 60.4), (124.3, 59.4), (124.3, 58.7), (124.0, 58.4), (124.0, 57.9) (0.431, 0.431, 0.424)</w:t>
      </w:r>
    </w:p>
    <w:p>
      <w:r>
        <w:t>(123.5, 55.2), (124.0, 55.2), (124.3, 55.0), (126.0, 55.0), (124.0, 55.0), (123.8, 54.7), (124.3, 54.3), (123.5, 55.0) (0.635, 0.612, 0.584)</w:t>
      </w:r>
    </w:p>
    <w:p>
      <w:r>
        <w:t>(124.8, 54.3), (124.5, 54.3), (124.0, 54.7), (124.5, 54.7), (124.3, 54.5), (124.5, 54.3) (0.714, 0.682, 0.643)</w:t>
      </w:r>
    </w:p>
    <w:p>
      <w:r>
        <w:t>(123.8, 54.3), (122.6, 55.5), (122.6, 55.7), (122.3, 56.0), (121.3, 56.0), (122.1, 56.0), (122.3, 56.2), (122.3, 56.7), (122.6, 57.0), (122.6, 57.2), (123.1, 57.7), (123.1, 58.4), (123.3, 58.7), (123.3, 59.4), (123.5, 59.7), (123.5, 59.9), (124.0, 60.4), (124.0, 60.7), (124.3, 60.9), (124.3, 61.6), (124.5, 61.9), (124.5, 62.1), (124.8, 62.4), (124.8, 62.6), (125.0, 62.9), (125.0, 62.6), (124.5, 62.1), (124.5, 61.9), (124.3, 61.6), (124.3, 60.9), (124.0, 60.7), (124.0, 60.2), (123.5, 59.7), (123.5, 59.4), (123.3, 59.2), (123.3, 57.9), (123.8, 57.5), (124.3, 57.9), (124.3, 58.4), (124.5, 58.7), (124.5, 59.4), (125.5, 60.4), (125.5, 60.7), (125.5, 60.2), (124.5, 59.2), (124.5, 58.7), (124.3, 58.4), (124.3, 57.7), (125.0, 57.0), (125.0, 56.2), (125.3, 56.0), (126.0, 56.0), (126.5, 56.5), (126.5, 57.0), (126.0, 57.5), (126.0, 57.9), (126.3, 58.2), (126.3, 58.4), (126.7, 58.4), (127.2, 57.9), (127.0, 58.2), (126.5, 58.2), (126.3, 57.9), (126.3, 57.5), (126.5, 57.2), (126.5, 56.5), (125.8, 55.7), (125.8, 55.5), (126.0, 55.2), (125.8, 55.5), (124.3, 55.5), (123.8, 56.0), (123.1, 56.0), (122.6, 55.5) (0.502, 0.486, 0.463)</w:t>
      </w:r>
    </w:p>
    <w:p>
      <w:r>
        <w:t>(123.5, 60.7), (123.3, 60.9), (123.3, 61.6), (123.1, 61.9), (123.1, 62.6), (123.5, 63.1), (123.8, 63.1), (124.0, 63.4), (124.0, 63.9), (124.3, 64.1), (124.3, 66.6), (124.5, 66.8), (124.5, 67.3), (124.8, 67.5), (124.8, 68.0), (125.0, 68.3), (125.0, 69.3), (125.0, 68.3), (124.8, 68.0), (124.8, 67.1), (125.0, 66.8), (125.0, 66.6), (125.3, 66.3), (125.5, 66.3), (126.3, 67.1), (126.3, 67.3), (126.3, 67.1), (126.0, 66.8), (126.0, 66.6), (125.8, 66.3), (125.8, 66.1), (125.5, 65.8), (125.5, 65.3), (125.3, 65.1), (125.3, 64.6), (125.0, 64.3), (125.0, 63.6), (124.8, 63.4), (124.8, 63.1), (124.3, 62.6), (124.3, 62.4), (124.0, 62.1), (124.0, 61.6), (123.8, 61.4), (123.8, 60.9) (0.635, 0.612, 0.584)</w:t>
      </w:r>
    </w:p>
    <w:p>
      <w:r>
        <w:t>(124.5, 63.6), (124.5, 65.6), (125.0, 65.6), (125.0, 64.8), (124.8, 64.6), (124.8, 63.9) (0.714, 0.682, 0.643)</w:t>
      </w:r>
    </w:p>
    <w:p>
      <w:r>
        <w:t>(125.0, 55.7), (124.8, 55.7), (124.8, 56.0) (0.431, 0.431, 0.424)</w:t>
      </w:r>
    </w:p>
    <w:p>
      <w:r>
        <w:t>(124.5, 60.4), (124.5, 61.1), (124.5, 60.7), (124.8, 60.4), (125.0, 60.4), (125.3, 60.7), (125.3, 60.9), (125.3, 60.7), (125.0, 60.4) (0.463, 0.376, 0.318)</w:t>
      </w:r>
    </w:p>
    <w:p>
      <w:r>
        <w:t>(126.5, 53.5), (126.3, 53.5), (125.8, 54.0), (125.5, 54.0), (125.3, 54.3), (125.0, 54.3), (124.8, 54.5), (124.5, 54.5), (124.8, 54.7), (125.8, 54.7), (125.5, 54.7), (125.3, 54.5), (125.3, 54.3), (125.5, 54.0), (125.8, 54.0), (126.3, 53.5) (0.796, 0.749, 0.698)</w:t>
      </w:r>
    </w:p>
    <w:p>
      <w:r>
        <w:t>(124.8, 60.7), (124.8, 61.4), (125.0, 61.6), (125.0, 61.9), (125.3, 62.1), (125.3, 62.4), (125.5, 62.1), (125.8, 62.1), (126.5, 62.9), (126.5, 63.1), (126.3, 63.4), (126.3, 63.6), (126.0, 63.9), (125.8, 63.6), (126.0, 63.9), (126.3, 63.6), (126.3, 63.4), (126.5, 63.1), (126.5, 62.9), (125.3, 61.6), (125.3, 61.1), (125.0, 60.9), (125.0, 60.7) (0.361, 0.337, 0.302)</w:t>
      </w:r>
    </w:p>
    <w:p>
      <w:r>
        <w:t>(125.3, 56.2), (125.3, 57.0), (124.5, 57.7), (124.5, 58.4), (124.8, 58.7), (124.8, 59.2), (125.8, 60.2), (125.8, 61.1), (125.8, 60.2), (125.5, 59.9), (125.5, 59.4), (125.3, 59.4), (124.8, 58.9), (124.8, 57.9), (125.0, 57.7), (125.3, 57.7), (125.8, 58.2), (125.8, 58.7), (126.0, 58.9), (126.5, 58.9), (126.7, 58.7), (127.0, 58.7), (127.0, 58.4), (127.5, 57.9), (126.7, 58.7), (126.3, 58.7), (126.0, 58.4), (126.0, 58.2), (125.8, 57.9), (125.8, 57.5), (126.3, 57.0), (126.3, 56.5), (126.0, 56.2) (0.561, 0.549, 0.529)</w:t>
      </w:r>
    </w:p>
    <w:p>
      <w:r>
        <w:t>(125.5, 54.3), (125.5, 54.5), (126.3, 54.5), (125.8, 54.5) (0.882, 0.800, 0.729)</w:t>
      </w:r>
    </w:p>
    <w:p>
      <w:r>
        <w:t>(125.8, 62.4), (125.8, 63.1), (126.0, 63.4), (126.0, 63.1), (126.3, 62.9) (0.306, 0.286, 0.251)</w:t>
      </w:r>
    </w:p>
    <w:p>
      <w:r>
        <w:t>(125.0, 58.9), (125.3, 59.2), (125.5, 59.2), (125.8, 59.4), (125.8, 59.9), (126.0, 59.7), (126.0, 59.4), (126.3, 59.2), (126.5, 59.2), (126.7, 58.9), (127.0, 58.9), (127.2, 58.7), (127.2, 58.4), (127.7, 57.9), (127.2, 58.4), (127.2, 58.7), (127.0, 58.9), (126.7, 58.9), (126.5, 59.2), (126.0, 59.2), (125.5, 58.7), (125.5, 58.2), (125.3, 57.9), (125.0, 57.9) (0.635, 0.612, 0.584)</w:t>
      </w:r>
    </w:p>
    <w:p>
      <w:r>
        <w:t>(127.0, 63.6), (126.7, 63.6), (126.7, 63.9), (126.5, 64.1), (126.5, 64.6), (126.3, 64.8), (126.0, 64.8), (125.8, 64.6), (125.8, 64.3), (125.8, 64.6), (126.3, 65.1), (126.3, 65.6), (126.3, 65.1), (126.5, 64.8), (127.0, 64.8), (127.2, 64.6), (127.2, 64.3), (127.0, 64.1) (0.431, 0.431, 0.424)</w:t>
      </w:r>
    </w:p>
    <w:p>
      <w:r>
        <w:t>(126.3, 55.2), (126.5, 55.2), (126.3, 55.2), (126.0, 55.5), (126.0, 55.7), (126.7, 56.5), (126.7, 57.2), (126.5, 57.5), (126.5, 57.9), (127.0, 57.9), (127.2, 57.7), (127.5, 57.7), (127.0, 57.7), (126.7, 57.5), (126.7, 56.5), (126.3, 56.0), (126.3, 55.7), (126.0, 55.5) (0.431, 0.431, 0.424)</w:t>
      </w:r>
    </w:p>
    <w:p>
      <w:r>
        <w:t>(125.8, 61.6), (126.7, 62.6), (126.7, 62.9), (127.0, 63.1), (127.2, 62.9), (127.0, 62.9) (0.431, 0.431, 0.424)</w:t>
      </w:r>
    </w:p>
    <w:p>
      <w:r>
        <w:t>(128.0, 57.9), (127.5, 58.4), (127.5, 58.7), (127.0, 59.2), (126.7, 59.2), (126.5, 59.4), (126.3, 59.4), (126.3, 59.7), (126.0, 59.9), (126.0, 60.9), (126.0, 60.2), (126.3, 59.9), (126.3, 59.7), (126.5, 59.4), (126.7, 59.4), (127.0, 59.2), (127.2, 59.2), (127.5, 58.9), (127.5, 58.4) (0.714, 0.682, 0.643)</w:t>
      </w:r>
    </w:p>
    <w:p>
      <w:r>
        <w:t>(126.7, 64.3), (126.7, 64.6), (127.0, 64.6), (127.0, 64.3) (0.502, 0.486, 0.463)</w:t>
      </w:r>
    </w:p>
    <w:p>
      <w:r>
        <w:t>(126.5, 54.0), (126.7, 54.3), (127.5, 54.3), (127.5, 53.8), (126.7, 53.8) (0.973, 0.961, 0.933)</w:t>
      </w:r>
    </w:p>
    <w:p>
      <w:r>
        <w:t>(127.7, 53.8), (127.7, 54.3), (127.5, 54.5), (127.0, 54.5), (127.5, 54.5), (127.7, 54.3), (127.7, 53.8), (127.5, 53.5), (126.7, 53.5), (126.5, 53.8), (126.3, 53.8), (125.8, 54.3), (126.5, 54.3), (126.3, 54.0), (126.7, 53.5), (127.5, 53.5) (0.902, 0.871, 0.827)</w:t>
      </w:r>
    </w:p>
    <w:p>
      <w:r>
        <w:t>(126.5, 56.0), (127.0, 56.5), (127.0, 57.5), (128.0, 57.5), (127.2, 57.5), (127.0, 57.2), (127.0, 56.5) (0.373, 0.373, 0.369)</w:t>
      </w:r>
    </w:p>
    <w:p>
      <w:r>
        <w:t>(126.7, 55.7), (127.0, 55.5), (128.2, 55.5), (126.7, 55.5) (0.302, 0.314, 0.314)</w:t>
      </w:r>
    </w:p>
    <w:p>
      <w:r>
        <w:t>(127.0, 60.4), (127.0, 60.7), (126.7, 60.9), (126.7, 61.1), (127.0, 61.4), (127.2, 61.4), (127.5, 61.6), (127.7, 61.6), (128.0, 61.4), (128.0, 61.1), (127.7, 60.9), (127.7, 60.7), (127.5, 60.7), (127.2, 60.4) (0.973, 0.961, 0.933)</w:t>
      </w:r>
    </w:p>
    <w:p>
      <w:r>
        <w:t>(127.0, 59.9), (126.7, 60.2), (126.7, 60.4), (126.5, 60.7), (126.5, 61.1), (127.0, 61.6), (127.2, 61.6), (127.5, 61.9), (128.2, 61.9), (128.5, 61.6), (128.2, 61.4), (128.2, 61.1), (128.0, 60.9), (128.0, 60.7), (127.2, 59.9) (0.902, 0.871, 0.827)</w:t>
      </w:r>
    </w:p>
    <w:p>
      <w:r>
        <w:t>(127.2, 55.7), (127.2, 56.0), (127.5, 56.2), (127.5, 56.7), (127.7, 57.0), (127.5, 56.7), (127.5, 56.2), (127.2, 56.0), (127.5, 55.7), (128.0, 55.7) (0.243, 0.251, 0.235)</w:t>
      </w:r>
    </w:p>
    <w:p>
      <w:r>
        <w:t>(127.5, 56.0), (127.7, 56.2), (127.7, 56.7), (128.0, 57.0), (128.5, 57.0), (128.0, 57.0), (127.7, 56.7), (127.7, 56.0) (0.204, 0.216, 0.220)</w:t>
      </w:r>
    </w:p>
    <w:p>
      <w:r>
        <w:t>(127.7, 53.5), (128.0, 53.8), (128.0, 54.3), (127.7, 54.5), (128.0, 54.5), (128.0, 53.8) (0.796, 0.749, 0.698)</w:t>
      </w:r>
    </w:p>
    <w:p>
      <w:r>
        <w:t>(128.0, 56.0), (128.0, 56.7), (128.2, 56.7), (128.0, 56.5), (128.0, 56.2), (128.2, 56.0) (0.173, 0.184, 0.180)</w:t>
      </w:r>
    </w:p>
    <w:p>
      <w:r>
        <w:t>(128.2, 63.6), (128.2, 63.9), (128.5, 63.9) (0.180, 0.161, 0.125)</w:t>
      </w:r>
    </w:p>
    <w:p>
      <w:r>
        <w:t>(127.7, 63.9), (128.2, 64.3), (128.7, 64.3), (128.7, 64.1), (128.5, 64.3), (128.2, 64.3) (0.294, 0.251, 0.204)</w:t>
      </w:r>
    </w:p>
    <w:p>
      <w:r>
        <w:t>(128.0, 64.3), (128.2, 64.6), (128.2, 64.8), (128.5, 65.1), (128.7, 65.1), (128.7, 64.6), (128.5, 64.8) (0.376, 0.290, 0.239)</w:t>
      </w:r>
    </w:p>
    <w:p>
      <w:r>
        <w:t>(129.0, 55.7), (128.2, 56.5), (128.5, 56.5), (128.5, 56.2) (0.137, 0.145, 0.137)</w:t>
      </w:r>
    </w:p>
    <w:p>
      <w:r>
        <w:t>(129.5, 58.2), (129.2, 57.9), (129.0, 57.9), (128.7, 58.2), (128.2, 58.2), (128.0, 58.4), (128.0, 58.7), (128.2, 58.9), (128.7, 58.9), (129.0, 58.7), (129.2, 58.7), (129.5, 58.4) (0.902, 0.871, 0.827)</w:t>
      </w:r>
    </w:p>
    <w:p>
      <w:r>
        <w:t>(128.7, 56.2), (128.7, 56.5), (129.0, 56.5) (0.106, 0.118, 0.118)</w:t>
      </w:r>
    </w:p>
    <w:p>
      <w:r>
        <w:t>(128.7, 59.7), (128.5, 59.9), (128.7, 60.2), (128.7, 60.4), (129.0, 60.7), (129.2, 60.7), (129.2, 59.7) (0.561, 0.549, 0.529)</w:t>
      </w:r>
    </w:p>
    <w:p>
      <w:r>
        <w:t>(128.2, 57.9), (128.7, 57.9), (128.2, 57.9), (127.7, 58.4), (127.7, 58.9), (127.2, 59.4), (127.0, 59.4), (126.7, 59.7), (126.5, 59.7), (126.5, 59.9), (126.3, 60.2), (126.3, 61.1), (126.3, 60.2), (126.7, 59.7), (127.5, 59.7), (128.0, 60.2), (128.0, 60.4), (128.5, 60.9), (128.5, 61.1), (128.7, 61.4), (128.7, 61.6), (129.0, 61.9), (128.7, 62.1), (127.5, 62.1), (128.7, 62.1), (129.0, 62.4), (129.5, 62.4), (129.7, 62.6), (130.2, 62.6), (130.4, 62.9), (131.2, 62.9), (131.4, 63.1), (131.2, 62.9), (130.7, 62.9), (130.4, 62.6), (130.2, 62.6), (129.9, 62.4), (130.7, 61.6), (132.4, 61.6), (132.7, 61.4), (132.9, 61.4), (133.1, 61.1), (132.9, 61.1), (132.7, 61.4), (132.4, 61.4), (132.2, 61.6), (130.4, 61.6), (130.2, 61.9), (129.2, 61.9), (128.5, 61.1), (128.5, 60.9), (128.0, 60.4), (128.0, 60.2), (127.7, 59.9), (127.7, 59.4), (128.0, 59.2), (128.7, 59.2), (128.2, 59.2), (127.7, 58.7), (127.7, 58.4) (0.796, 0.749, 0.698)</w:t>
      </w:r>
    </w:p>
    <w:p>
      <w:r>
        <w:t>(128.5, 59.4), (128.2, 59.7), (128.2, 59.9), (128.5, 60.2), (128.5, 60.4), (129.5, 61.4), (129.7, 61.1), (129.9, 61.1), (129.9, 60.9), (129.7, 60.7), (129.7, 59.7), (129.5, 59.4) (0.635, 0.612, 0.584)</w:t>
      </w:r>
    </w:p>
    <w:p>
      <w:r>
        <w:t>(128.2, 62.4), (128.7, 62.4), (129.0, 62.6), (129.5, 62.6), (129.9, 63.1), (131.2, 63.1), (130.4, 63.1), (130.2, 62.9), (129.7, 62.9), (129.5, 62.6), (129.0, 62.6), (128.7, 62.4) (0.714, 0.682, 0.643)</w:t>
      </w:r>
    </w:p>
    <w:p>
      <w:r>
        <w:t>(128.0, 59.4), (128.0, 59.9), (128.2, 60.2), (128.2, 60.4), (128.7, 60.9), (128.7, 61.1), (129.2, 61.6), (130.2, 61.6), (130.4, 61.4), (132.2, 61.4), (132.4, 61.1), (132.7, 61.1), (132.9, 60.9), (133.6, 60.9), (132.7, 60.9), (132.2, 61.4), (131.2, 61.4), (130.7, 60.9), (130.7, 60.2), (130.9, 59.9), (131.9, 59.9), (131.9, 59.7), (131.7, 59.9), (131.4, 59.9), (130.9, 59.4), (130.7, 59.4), (130.4, 59.2), (129.0, 59.2), (129.5, 59.2), (129.9, 59.7), (129.9, 60.7), (130.2, 60.9), (130.2, 61.1), (129.9, 61.4), (129.7, 61.4), (129.5, 61.6), (128.2, 60.4), (128.2, 60.2), (128.0, 59.9), (128.0, 59.7), (128.2, 59.4) (0.714, 0.682, 0.643)</w:t>
      </w:r>
    </w:p>
    <w:p>
      <w:r>
        <w:t>(130.7, 61.9), (130.2, 62.4), (130.4, 62.4), (130.7, 62.6), (130.4, 62.4), (130.4, 62.1) (0.882, 0.800, 0.729)</w:t>
      </w:r>
    </w:p>
    <w:p>
      <w:r>
        <w:t>(129.5, 57.9), (129.7, 58.2), (129.7, 58.4), (129.2, 58.9), (130.4, 58.9), (130.7, 59.2), (130.9, 59.2), (131.4, 59.7), (131.7, 59.7), (131.9, 59.4), (131.9, 59.2), (131.4, 58.7), (131.4, 58.4), (130.9, 57.9), (130.7, 57.9), (130.4, 57.7), (130.2, 57.7), (129.9, 57.9) (0.796, 0.749, 0.698)</w:t>
      </w:r>
    </w:p>
    <w:p>
      <w:r>
        <w:t>(130.2, 58.2), (130.9, 58.9), (131.2, 58.9), (131.4, 59.2), (131.4, 58.9), (131.2, 58.7), (131.2, 58.4), (130.9, 58.2) (0.902, 0.871, 0.827)</w:t>
      </w:r>
    </w:p>
    <w:p>
      <w:r>
        <w:t>(130.9, 63.9), (130.9, 64.3), (131.2, 64.6), (131.2, 64.8), (131.4, 65.1), (131.2, 64.8), (131.2, 64.6), (130.9, 64.3), (130.9, 64.1), (131.2, 63.9), (131.7, 63.9) (0.502, 0.486, 0.463)</w:t>
      </w:r>
    </w:p>
    <w:p>
      <w:r>
        <w:t>(131.9, 64.1), (131.2, 64.1), (131.2, 64.3), (131.4, 64.6), (131.4, 64.8), (131.4, 64.6), (131.2, 64.3), (131.4, 64.1) (0.431, 0.431, 0.424)</w:t>
      </w:r>
    </w:p>
    <w:p>
      <w:r>
        <w:t>(132.2, 59.2), (132.2, 59.9), (131.9, 60.2), (130.9, 60.2), (130.7, 59.9), (130.7, 59.7), (130.4, 59.7), (130.9, 60.2), (130.9, 60.9), (131.2, 61.1), (132.2, 61.1), (132.7, 60.7), (133.1, 60.7), (132.7, 60.7), (132.4, 60.9), (132.2, 60.9), (131.9, 61.1), (131.7, 60.9), (131.4, 60.9), (131.2, 60.7), (131.7, 60.2), (131.9, 60.2), (132.2, 59.9) (0.635, 0.612, 0.584)</w:t>
      </w:r>
    </w:p>
    <w:p>
      <w:r>
        <w:t>(132.2, 53.5), (131.9, 53.5), (131.9, 53.8) (0.051, 0.063, 0.075)</w:t>
      </w:r>
    </w:p>
    <w:p>
      <w:r>
        <w:t>(131.7, 64.6), (131.9, 64.8), (131.9, 65.1), (132.2, 65.3), (131.9, 65.1), (131.9, 64.8), (132.2, 64.6), (132.9, 64.6) (0.361, 0.337, 0.302)</w:t>
      </w:r>
    </w:p>
    <w:p>
      <w:r>
        <w:t>(131.7, 53.0), (131.4, 53.3), (131.4, 53.8), (130.9, 54.3), (130.9, 54.7), (132.9, 56.7), (133.1, 56.7), (133.1, 55.7), (132.9, 55.7), (132.4, 55.2), (132.4, 55.0), (131.9, 54.5), (131.9, 54.3), (132.2, 54.0), (132.4, 54.0), (132.4, 53.8), (132.7, 53.5), (132.4, 53.3), (132.2, 53.3), (131.9, 53.0) (0.031, 0.039, 0.051)</w:t>
      </w:r>
    </w:p>
    <w:p>
      <w:r>
        <w:t>(132.9, 60.4), (132.7, 60.4), (132.4, 60.2), (132.4, 59.7), (132.4, 59.9), (131.9, 60.4), (131.7, 60.4), (131.4, 60.7), (131.7, 60.7), (131.9, 60.9), (132.2, 60.7), (132.4, 60.7), (132.7, 60.4) (0.561, 0.549, 0.529)</w:t>
      </w:r>
    </w:p>
    <w:p>
      <w:r>
        <w:t>(136.6, 61.4), (136.3, 61.1), (135.9, 61.1), (136.1, 61.1), (136.3, 61.4), (136.3, 61.6), (136.1, 61.9), (135.4, 61.9), (135.1, 62.1), (134.6, 62.1), (134.4, 62.4), (133.6, 62.4), (133.6, 62.6), (132.9, 63.4), (132.7, 63.4), (132.4, 63.1), (132.2, 63.1), (131.9, 62.9), (131.7, 62.9), (131.2, 62.4), (131.4, 62.1), (132.7, 62.1), (132.9, 61.9), (133.1, 61.9), (133.1, 61.6), (133.6, 61.1), (134.9, 61.1), (133.6, 61.1), (133.4, 61.4), (133.1, 61.4), (132.7, 61.9), (130.9, 61.9), (130.7, 62.1), (130.7, 62.4), (130.9, 62.6), (131.2, 62.6), (131.4, 62.9), (131.7, 62.9), (131.9, 63.1), (132.2, 63.1), (132.4, 63.4), (133.1, 63.4), (134.1, 62.4), (134.4, 62.4), (134.6, 62.1), (135.1, 62.1), (135.4, 61.9), (136.1, 61.9), (136.3, 61.6), (136.6, 61.6) (0.902, 0.871, 0.827)</w:t>
      </w:r>
    </w:p>
    <w:p>
      <w:r>
        <w:t>(134.1, 64.3), (133.4, 65.1), (133.1, 65.1), (133.6, 65.1), (133.9, 64.8), (134.1, 64.8) (0.259, 0.173, 0.137)</w:t>
      </w:r>
    </w:p>
    <w:p>
      <w:r>
        <w:t>(136.1, 61.4), (135.9, 61.4), (135.6, 61.1), (135.1, 61.1), (134.9, 61.4), (133.6, 61.4), (133.4, 61.6), (133.4, 61.9), (133.1, 62.1), (132.9, 62.1), (132.7, 62.4), (131.4, 62.4), (131.7, 62.6), (131.9, 62.6), (132.2, 62.9), (132.4, 62.9), (132.7, 63.1), (132.9, 63.1), (133.4, 62.6), (133.4, 62.4), (133.6, 62.1), (134.4, 62.1), (134.6, 61.9), (135.1, 61.9), (135.4, 61.6), (136.1, 61.6) (0.973, 0.961, 0.933)</w:t>
      </w:r>
    </w:p>
    <w:p>
      <w:r>
        <w:t>(133.1, 52.5), (133.4, 52.8), (133.4, 53.0), (133.6, 53.3), (133.9, 53.3), (134.1, 53.5), (134.4, 53.5), (134.6, 53.8), (135.1, 53.8), (135.1, 53.5), (135.4, 53.3), (135.1, 53.3), (134.6, 52.8), (134.6, 52.5), (134.6, 53.0), (134.4, 53.3), (133.6, 53.3), (133.4, 53.0), (133.4, 52.8) (0.075, 0.090, 0.098)</w:t>
      </w:r>
    </w:p>
    <w:p>
      <w:r>
        <w:t>(134.9, 62.4), (134.6, 62.4), (134.4, 62.6), (134.1, 62.6), (134.1, 62.9), (133.6, 63.4), (134.6, 62.4) (0.796, 0.749, 0.698)</w:t>
      </w:r>
    </w:p>
    <w:p>
      <w:r>
        <w:t>(135.9, 53.3), (135.6, 53.0), (135.1, 53.0), (134.9, 52.8), (135.1, 53.0), (135.4, 53.0), (135.6, 53.3), (135.4, 53.5), (135.4, 53.8), (135.1, 54.0), (134.6, 54.0), (134.4, 53.8), (134.1, 53.8), (133.9, 53.5), (133.6, 53.5), (133.4, 53.3), (133.6, 53.5), (133.9, 53.5), (134.4, 54.0), (134.6, 54.0), (134.9, 54.3) (0.051, 0.063, 0.075)</w:t>
      </w:r>
    </w:p>
    <w:p>
      <w:r>
        <w:t>(132.2, 51.8), (132.9, 52.5), (132.9, 52.8), (133.1, 53.0), (133.1, 53.5), (133.4, 53.5), (133.6, 53.8), (133.9, 53.8), (134.4, 54.3), (134.4, 54.5), (134.6, 54.7), (134.6, 55.5), (134.9, 55.7), (134.9, 56.0), (135.1, 56.2), (136.3, 56.2), (136.3, 55.5), (136.8, 55.0), (137.1, 55.0), (137.3, 54.7), (137.3, 54.3), (137.1, 54.0), (137.1, 53.8), (136.8, 53.8), (136.1, 53.0), (136.1, 52.8), (135.9, 52.5), (135.6, 52.5), (135.4, 52.8), (134.9, 52.3), (134.9, 52.5), (135.1, 52.8), (135.6, 52.8), (136.1, 53.3), (134.9, 54.5), (134.6, 54.3), (134.4, 54.3), (133.9, 53.8), (133.6, 53.8), (133.1, 53.3), (133.1, 53.0), (132.9, 52.8), (132.9, 52.5) (0.031, 0.039, 0.051)</w:t>
      </w:r>
    </w:p>
    <w:p>
      <w:r>
        <w:t>(134.9, 63.4), (135.1, 63.6), (135.1, 63.9), (135.1, 63.4) (0.361, 0.337, 0.302)</w:t>
      </w:r>
    </w:p>
    <w:p>
      <w:r>
        <w:t>(135.4, 58.2), (134.9, 58.7), (134.9, 59.4), (135.1, 59.7), (134.9, 59.9), (135.4, 59.9), (135.4, 59.7), (135.6, 59.4), (135.1, 59.4), (134.9, 59.2), (134.9, 58.7) (0.251, 0.267, 0.271)</w:t>
      </w:r>
    </w:p>
    <w:p>
      <w:r>
        <w:t>(134.6, 63.1), (134.9, 62.9), (135.4, 62.9), (135.6, 63.1), (135.6, 63.6), (135.6, 63.4), (136.1, 62.9), (134.9, 62.9) (0.502, 0.486, 0.463)</w:t>
      </w:r>
    </w:p>
    <w:p>
      <w:r>
        <w:t>(135.6, 58.4), (135.4, 58.4), (135.1, 58.7), (135.1, 59.2), (135.6, 59.2) (0.302, 0.314, 0.314)</w:t>
      </w:r>
    </w:p>
    <w:p>
      <w:r>
        <w:t>(135.4, 55.0), (135.1, 55.2), (135.1, 55.7), (135.4, 56.0), (136.1, 56.0), (136.1, 55.2), (135.9, 55.2), (135.6, 55.0) (0.051, 0.063, 0.075)</w:t>
      </w:r>
    </w:p>
    <w:p>
      <w:r>
        <w:t>(136.1, 54.0), (135.9, 54.0), (135.6, 54.3), (135.6, 54.5), (136.1, 54.5) (0.016, 0.024, 0.027)</w:t>
      </w:r>
    </w:p>
    <w:p>
      <w:r>
        <w:t>(136.1, 63.9), (136.1, 64.1), (135.9, 64.3), (135.9, 65.1), (136.1, 65.1), (136.6, 64.6), (136.6, 64.3) (0.714, 0.682, 0.643)</w:t>
      </w:r>
    </w:p>
    <w:p>
      <w:r>
        <w:t>(136.6, 61.1), (137.1, 61.6), (136.8, 61.9), (136.3, 61.9), (137.1, 61.9), (137.3, 61.6), (137.1, 61.4), (136.8, 61.4) (0.796, 0.749, 0.698)</w:t>
      </w:r>
    </w:p>
    <w:p>
      <w:r>
        <w:t>(137.6, 57.0), (136.8, 57.0), (136.8, 57.2), (136.3, 57.7), (136.6, 57.7), (136.8, 57.9), (137.3, 57.5), (137.6, 57.5) (0.051, 0.063, 0.075)</w:t>
      </w:r>
    </w:p>
    <w:p>
      <w:r>
        <w:t>(135.9, 62.1), (137.6, 62.1), (137.8, 61.9), (138.1, 61.9), (137.8, 61.6), (137.6, 61.6), (137.1, 61.1), (136.8, 61.1), (137.1, 61.1), (137.6, 61.6), (137.1, 62.1) (0.714, 0.682, 0.643)</w:t>
      </w:r>
    </w:p>
    <w:p>
      <w:r>
        <w:t>(137.8, 55.2), (137.8, 56.2), (137.3, 56.7), (136.8, 56.7), (136.6, 57.0), (136.6, 57.2), (136.3, 57.5), (136.6, 57.2), (136.6, 57.0), (136.8, 56.7), (137.6, 56.7), (137.8, 57.0), (137.8, 57.5), (137.6, 57.7), (137.3, 57.7), (136.8, 58.2), (137.1, 57.9), (137.3, 57.9), (137.6, 57.7), (138.1, 58.2), (138.3, 58.2), (138.6, 58.4), (139.3, 58.4), (139.3, 58.2), (139.1, 57.9), (138.6, 57.9), (138.1, 57.5), (138.1, 56.2), (138.3, 56.0), (138.3, 55.2) (0.031, 0.039, 0.051)</w:t>
      </w:r>
    </w:p>
    <w:p>
      <w:r>
        <w:t>(137.8, 64.3), (137.8, 64.6), (138.3, 64.6), (138.3, 64.3) (0.373, 0.373, 0.369)</w:t>
      </w:r>
    </w:p>
    <w:p>
      <w:r>
        <w:t>(138.6, 63.9), (138.1, 63.9), (137.8, 64.1), (137.6, 64.1), (137.6, 65.1), (137.8, 65.3), (138.1, 65.1), (138.3, 65.1), (138.6, 64.8), (138.6, 64.6), (138.8, 64.3), (138.8, 64.1) (0.431, 0.431, 0.424)</w:t>
      </w:r>
    </w:p>
    <w:p>
      <w:r>
        <w:t>(138.8, 53.5), (138.8, 54.5), (139.1, 54.5), (139.1, 53.5) (0.031, 0.039, 0.051)</w:t>
      </w:r>
    </w:p>
    <w:p>
      <w:r>
        <w:t>(145.0, 61.1), (144.7, 60.9), (142.7, 60.9), (144.0, 60.9), (144.2, 61.1), (144.0, 61.4), (143.2, 61.4), (143.0, 61.6), (142.7, 61.6), (142.5, 61.9), (142.3, 61.9), (141.8, 62.4), (141.5, 62.4), (141.0, 62.9), (140.8, 62.9), (140.5, 63.1), (140.3, 62.9), (140.3, 62.6), (140.0, 62.4), (139.1, 62.4), (138.8, 62.6), (138.6, 62.6), (138.3, 62.9), (138.3, 63.1), (138.1, 63.4), (137.6, 63.4), (136.8, 62.6), (135.1, 62.6), (136.1, 62.6), (136.3, 62.9), (135.9, 63.4), (136.6, 63.4), (136.8, 63.6), (136.8, 63.9), (137.1, 64.1), (137.1, 64.6), (136.8, 64.8), (136.8, 65.3), (136.6, 65.6), (136.6, 66.1), (136.8, 66.3), (136.8, 67.5), (136.6, 67.8), (136.1, 67.8), (135.6, 67.3), (135.6, 65.8), (135.4, 65.6), (135.4, 64.6), (135.4, 65.8), (135.6, 66.1), (135.6, 67.5), (135.9, 67.8), (136.6, 67.8), (136.8, 67.5), (136.8, 67.3), (137.1, 67.1), (137.1, 66.1), (136.8, 65.8), (136.8, 64.8), (137.1, 64.6), (137.1, 63.9), (137.3, 63.6), (137.8, 63.6), (138.1, 63.4), (138.3, 63.4), (138.6, 63.1), (138.8, 63.1), (139.1, 62.9), (139.3, 62.9), (139.5, 63.1), (139.5, 63.9), (139.8, 63.9), (140.3, 63.4), (140.5, 63.4), (141.5, 62.4), (141.8, 62.4), (142.3, 61.9), (142.5, 61.9), (142.7, 61.6), (143.0, 61.6), (143.2, 61.4), (144.5, 61.4), (144.7, 61.1) (0.561, 0.549, 0.529)</w:t>
      </w:r>
    </w:p>
    <w:p>
      <w:r>
        <w:t>(135.4, 62.4), (136.8, 62.4), (137.6, 63.1), (138.1, 63.1), (138.1, 62.9), (138.6, 62.4), (138.8, 62.4), (139.1, 62.1), (140.0, 62.1), (140.5, 62.6), (140.5, 62.9), (140.8, 62.6), (141.0, 62.6), (141.5, 62.1), (141.8, 62.1), (142.3, 61.6), (142.5, 61.6), (142.7, 61.4), (143.0, 61.4), (143.2, 61.1), (144.0, 61.1), (142.5, 61.1), (142.3, 61.4), (140.3, 61.4), (140.0, 61.6), (139.3, 61.6), (139.1, 61.4), (137.6, 61.4), (137.3, 61.1), (137.6, 61.4), (137.8, 61.4), (138.3, 61.9), (138.1, 62.1), (137.8, 62.1), (137.6, 62.4) (0.635, 0.612, 0.584)</w:t>
      </w:r>
    </w:p>
    <w:p>
      <w:r>
        <w:t>(139.8, 59.2), (139.8, 59.4), (140.0, 59.4), (140.3, 59.7), (140.0, 59.9), (139.8, 59.9), (141.0, 59.9), (141.3, 59.7), (142.5, 59.7), (141.0, 59.7), (140.8, 59.9), (140.3, 59.4), (140.5, 59.2) (0.051, 0.035, 0.020)</w:t>
      </w:r>
    </w:p>
    <w:p>
      <w:r>
        <w:t>(142.3, 62.6), (140.3, 64.6), (140.3, 64.8), (139.8, 65.3), (140.3, 64.8), (140.5, 65.1), (140.5, 65.3), (140.3, 65.6), (140.3, 65.8), (140.3, 65.6), (142.0, 63.9), (140.8, 65.1), (140.5, 65.1), (140.3, 64.8), (140.3, 64.6) (0.361, 0.337, 0.302)</w:t>
      </w:r>
    </w:p>
    <w:p>
      <w:r>
        <w:t>(140.8, 61.9), (141.0, 62.1), (141.3, 62.1), (141.8, 61.6), (140.8, 61.6) (0.714, 0.682, 0.643)</w:t>
      </w:r>
    </w:p>
    <w:p>
      <w:r>
        <w:t>(140.8, 57.2), (140.8, 57.9), (142.3, 57.9), (142.3, 57.7), (142.0, 57.5), (141.8, 57.5), (141.5, 57.2), (141.3, 57.2), (141.0, 57.5) (0.031, 0.039, 0.051)</w:t>
      </w:r>
    </w:p>
    <w:p>
      <w:r>
        <w:t>(143.0, 62.9), (142.5, 63.4), (142.3, 63.4), (142.0, 63.1), (142.5, 62.6), (140.5, 64.6), (140.5, 64.8), (140.8, 64.8), (142.0, 63.6), (142.3, 63.6) (0.306, 0.286, 0.251)</w:t>
      </w:r>
    </w:p>
    <w:p>
      <w:r>
        <w:t>(141.8, 54.3), (141.8, 55.0), (142.0, 55.2), (142.5, 55.2), (142.5, 54.5), (142.3, 54.5), (142.0, 54.3) (0.051, 0.063, 0.075)</w:t>
      </w:r>
    </w:p>
    <w:p>
      <w:r>
        <w:t>(141.5, 53.8), (141.0, 54.3), (141.0, 55.0), (141.5, 55.5), (141.8, 55.5), (142.0, 55.7), (142.3, 55.7), (143.2, 56.7), (144.0, 56.7), (144.0, 55.7), (142.7, 54.5), (142.7, 54.3), (142.5, 54.0), (142.5, 53.8) (0.031, 0.039, 0.051)</w:t>
      </w:r>
    </w:p>
    <w:p>
      <w:r>
        <w:t>(143.5, 63.4), (142.7, 64.1), (142.7, 64.3), (142.3, 64.8), (142.3, 65.1), (142.7, 64.6), (143.0, 64.6), (142.7, 64.3), (142.7, 64.1) (0.714, 0.682, 0.643)</w:t>
      </w:r>
    </w:p>
    <w:p>
      <w:r>
        <w:t>(143.2, 62.4), (143.0, 62.6), (142.7, 62.6), (142.3, 63.1), (142.5, 63.1), (143.0, 62.6), (143.2, 62.6) (0.294, 0.251, 0.204)</w:t>
      </w:r>
    </w:p>
    <w:p>
      <w:r>
        <w:t>(143.2, 55.7), (143.2, 56.0), (143.5, 56.2), (143.5, 55.7) (0.051, 0.063, 0.075)</w:t>
      </w:r>
    </w:p>
    <w:p>
      <w:r>
        <w:t>(143.2, 64.1), (143.2, 64.3), (144.2, 64.3), (143.5, 64.3) (0.882, 0.800, 0.729)</w:t>
      </w:r>
    </w:p>
    <w:p>
      <w:r>
        <w:t>(143.7, 62.1), (143.7, 62.4), (144.0, 62.4) (0.294, 0.251, 0.204)</w:t>
      </w:r>
    </w:p>
    <w:p>
      <w:r>
        <w:t>(144.2, 63.4), (144.0, 63.4), (143.5, 63.9), (143.5, 64.1), (144.5, 64.1), (143.7, 64.1), (143.5, 63.9), (144.0, 63.4) (0.902, 0.871, 0.827)</w:t>
      </w:r>
    </w:p>
    <w:p>
      <w:r>
        <w:t>(144.0, 62.1), (144.2, 62.4), (144.2, 62.1) (0.306, 0.286, 0.251)</w:t>
      </w:r>
    </w:p>
    <w:p>
      <w:r>
        <w:t>(143.7, 63.9), (144.7, 63.9), (145.0, 63.6), (145.2, 63.6), (145.5, 63.4), (144.5, 63.4), (144.2, 63.6), (144.0, 63.6) (0.973, 0.961, 0.933)</w:t>
      </w:r>
    </w:p>
    <w:p>
      <w:r>
        <w:t>(145.0, 52.8), (144.7, 52.8), (144.7, 53.0) (0.075, 0.090, 0.098)</w:t>
      </w:r>
    </w:p>
    <w:p>
      <w:r>
        <w:t>(143.2, 60.7), (144.7, 60.7), (145.2, 61.1), (145.0, 61.4), (144.7, 61.4), (144.5, 61.6), (144.7, 61.4), (145.2, 61.4), (145.9, 60.7), (146.4, 60.7) (0.502, 0.486, 0.463)</w:t>
      </w:r>
    </w:p>
    <w:p>
      <w:r>
        <w:t>(146.7, 64.1), (145.7, 64.1), (145.5, 64.3), (144.7, 64.3), (144.5, 64.6), (143.5, 64.6), (144.7, 64.6), (145.0, 64.3), (145.7, 64.3), (145.9, 64.1) (0.816, 0.651, 0.557)</w:t>
      </w:r>
    </w:p>
    <w:p>
      <w:r>
        <w:t>(144.7, 63.1), (145.5, 63.1), (145.7, 63.4), (145.2, 63.9), (145.0, 63.9), (145.2, 63.9), (145.5, 63.6), (145.9, 63.6), (146.2, 63.4), (145.9, 63.4), (145.7, 63.1) (0.902, 0.871, 0.827)</w:t>
      </w:r>
    </w:p>
    <w:p>
      <w:r>
        <w:t>(145.7, 53.8), (145.7, 54.3), (145.9, 54.5), (145.9, 53.8) (0.502, 0.486, 0.463)</w:t>
      </w:r>
    </w:p>
    <w:p>
      <w:r>
        <w:t>(145.7, 53.5), (145.5, 53.8), (145.5, 54.3), (145.9, 54.7), (146.2, 54.7), (146.2, 53.8), (145.9, 53.5) (0.431, 0.431, 0.424)</w:t>
      </w:r>
    </w:p>
    <w:p>
      <w:r>
        <w:t>(145.5, 63.9), (145.9, 63.9), (146.2, 63.6), (146.7, 63.6), (146.9, 63.4), (146.7, 63.4), (146.4, 63.1), (145.9, 63.1), (146.2, 63.1), (146.4, 63.4), (145.9, 63.9) (0.882, 0.800, 0.729)</w:t>
      </w:r>
    </w:p>
    <w:p>
      <w:r>
        <w:t>(145.9, 61.9), (146.2, 61.9), (146.2, 61.6), (146.4, 61.4), (146.9, 61.4), (146.2, 61.4), (145.9, 61.6) (0.361, 0.337, 0.302)</w:t>
      </w:r>
    </w:p>
    <w:p>
      <w:r>
        <w:t>(146.7, 55.5), (146.7, 54.7), (146.2, 55.2), (145.9, 55.0), (146.2, 55.2), (146.4, 55.2) (0.302, 0.314, 0.314)</w:t>
      </w:r>
    </w:p>
    <w:p>
      <w:r>
        <w:t>(148.9, 61.1), (148.7, 60.9), (147.4, 60.9), (147.2, 61.1), (146.2, 61.1), (145.9, 61.4), (145.7, 61.4), (145.2, 61.9), (144.7, 61.9), (145.0, 62.1), (144.7, 62.4), (145.0, 62.4), (145.2, 62.1), (146.2, 62.1), (146.4, 62.4), (146.7, 62.4), (146.4, 62.1), (145.9, 62.1), (145.7, 61.9), (145.7, 61.6), (146.2, 61.1), (148.2, 61.1), (148.4, 61.4), (148.4, 61.9), (148.2, 62.1), (148.4, 61.9), (148.4, 61.6) (0.463, 0.376, 0.318)</w:t>
      </w:r>
    </w:p>
    <w:p>
      <w:r>
        <w:t>(146.9, 55.0), (146.9, 55.5), (146.7, 55.7), (146.4, 55.5), (146.4, 55.7), (146.7, 56.0), (146.9, 56.0) (0.251, 0.267, 0.271)</w:t>
      </w:r>
    </w:p>
    <w:p>
      <w:r>
        <w:t>(146.7, 56.2), (146.7, 56.7), (146.9, 56.7), (146.7, 56.5), (146.9, 56.2) (0.243, 0.251, 0.235)</w:t>
      </w:r>
    </w:p>
    <w:p>
      <w:r>
        <w:t>(146.4, 57.2), (146.4, 57.5), (146.9, 57.0), (147.4, 57.5), (146.9, 57.0), (146.7, 57.0) (0.251, 0.267, 0.271)</w:t>
      </w:r>
    </w:p>
    <w:p>
      <w:r>
        <w:t>(144.7, 61.6), (145.2, 61.6), (145.7, 61.1), (145.9, 61.1), (146.2, 60.9), (147.2, 60.9), (147.4, 60.7), (148.7, 60.7), (148.9, 60.9), (148.7, 60.7), (148.9, 60.4), (150.4, 60.4), (145.2, 60.4), (146.4, 60.4), (146.7, 60.7), (146.4, 60.9), (145.9, 60.9), (145.2, 61.6) (0.431, 0.431, 0.424)</w:t>
      </w:r>
    </w:p>
    <w:p>
      <w:r>
        <w:t>(147.4, 63.6), (146.9, 63.1), (146.7, 63.1), (146.9, 63.1), (147.2, 63.4), (146.7, 63.9), (146.2, 63.9), (147.2, 63.9) (0.961, 0.749, 0.631)</w:t>
      </w:r>
    </w:p>
    <w:p>
      <w:r>
        <w:t>(146.9, 57.7), (146.7, 57.9), (146.7, 58.2), (146.9, 58.4), (147.2, 58.4), (147.2, 57.9) (0.431, 0.431, 0.424)</w:t>
      </w:r>
    </w:p>
    <w:p>
      <w:r>
        <w:t>(146.7, 64.8), (146.9, 65.1), (147.2, 65.1), (146.9, 64.8) (0.600, 0.424, 0.322)</w:t>
      </w:r>
    </w:p>
    <w:p>
      <w:r>
        <w:t>(146.4, 61.9), (146.7, 62.1), (146.7, 61.9), (147.2, 61.4), (147.9, 61.4), (148.2, 61.6), (148.2, 61.4), (147.2, 61.4), (146.9, 61.6), (146.4, 61.6) (0.376, 0.290, 0.239)</w:t>
      </w:r>
    </w:p>
    <w:p>
      <w:r>
        <w:t>(147.9, 59.4), (147.7, 59.2), (147.4, 59.4), (146.7, 59.4) (0.063, 0.071, 0.051)</w:t>
      </w:r>
    </w:p>
    <w:p>
      <w:r>
        <w:t>(147.4, 63.4), (147.7, 63.6), (147.4, 63.9), (147.7, 63.9), (147.7, 63.6) (0.953, 0.686, 0.537)</w:t>
      </w:r>
    </w:p>
    <w:p>
      <w:r>
        <w:t>(147.7, 55.5), (147.7, 56.7), (147.9, 57.0), (147.9, 57.2), (148.2, 57.5), (148.2, 58.2), (148.2, 57.2), (147.7, 56.7) (0.075, 0.090, 0.098)</w:t>
      </w:r>
    </w:p>
    <w:p>
      <w:r>
        <w:t>(150.4, 56.2), (150.1, 56.2), (149.9, 56.0), (149.6, 56.0), (149.4, 55.7), (148.9, 55.7), (148.9, 56.0), (148.7, 56.2), (149.1, 55.7), (149.4, 55.7), (149.6, 56.0), (149.9, 56.0), (150.4, 56.5), (149.6, 57.2), (149.4, 57.2), (149.1, 57.5), (148.7, 57.5), (148.4, 57.2), (148.4, 56.7), (148.2, 57.0), (147.9, 56.7), (148.4, 57.2), (148.4, 57.9), (148.4, 57.7), (148.7, 57.5), (149.1, 57.5), (149.4, 57.2), (149.9, 57.2), (150.4, 56.7) (0.051, 0.063, 0.075)</w:t>
      </w:r>
    </w:p>
    <w:p>
      <w:r>
        <w:t>(151.1, 62.9), (150.9, 62.6), (150.6, 62.6), (150.4, 62.4), (150.4, 62.1), (150.1, 62.1), (149.9, 61.9), (149.1, 61.9), (148.7, 62.4), (148.7, 62.9), (148.2, 63.4), (147.7, 63.4), (147.4, 63.1), (147.2, 63.1), (147.4, 63.1), (147.9, 63.6), (148.2, 63.4), (148.9, 63.4), (148.7, 63.1), (148.7, 62.6), (149.4, 61.9), (149.6, 61.9), (150.4, 62.6), (150.6, 62.6), (150.9, 62.9) (0.816, 0.651, 0.557)</w:t>
      </w:r>
    </w:p>
    <w:p>
      <w:r>
        <w:t>(146.9, 53.0), (146.9, 53.5), (146.9, 53.0), (147.2, 52.8), (147.4, 52.8), (147.9, 53.3), (147.9, 53.5), (148.2, 53.5), (148.4, 53.8), (148.7, 53.8), (149.1, 54.3), (149.1, 54.5), (149.9, 54.5), (150.1, 54.7), (150.4, 54.7), (150.6, 55.0), (151.6, 55.0), (151.9, 55.2), (152.3, 55.2), (152.1, 55.0), (150.6, 55.0), (150.1, 54.5), (150.1, 54.0), (149.9, 54.3), (149.4, 54.3), (148.9, 53.8), (148.9, 53.0), (149.4, 52.5), (149.9, 52.5), (150.1, 52.8), (149.9, 52.5), (149.9, 52.0), (150.4, 51.5), (150.4, 51.3), (150.6, 51.1), (149.9, 51.8), (149.6, 51.8), (149.1, 52.3), (148.9, 52.3), (148.7, 52.0), (148.7, 51.5), (148.9, 51.3), (148.9, 51.1), (149.6, 50.3), (148.9, 51.1), (148.9, 51.3), (148.2, 52.0), (148.2, 52.3), (147.7, 52.8), (147.2, 52.8) (0.031, 0.039, 0.051)</w:t>
      </w:r>
    </w:p>
    <w:p>
      <w:r>
        <w:t>(150.6, 56.2), (150.4, 56.0), (150.1, 56.0), (149.9, 55.7), (149.6, 55.7), (149.4, 55.5), (148.9, 55.5), (148.7, 55.7), (148.7, 56.0), (148.2, 56.5), (147.9, 56.2), (147.9, 56.5), (148.2, 56.7), (148.4, 56.5), (148.4, 56.2), (148.7, 56.0), (148.7, 55.7), (148.9, 55.5), (149.4, 55.5), (149.6, 55.7), (149.9, 55.7), (150.1, 56.0), (150.4, 56.0), (150.6, 56.2), (150.6, 56.7), (149.9, 57.5), (149.4, 57.5), (149.1, 57.7), (148.7, 57.7), (148.7, 57.9), (148.4, 58.2), (148.9, 57.7), (149.4, 57.7), (149.6, 57.5), (149.9, 57.5), (150.6, 56.7) (0.031, 0.039, 0.051)</w:t>
      </w:r>
    </w:p>
    <w:p>
      <w:r>
        <w:t>(149.1, 56.7), (149.4, 56.7), (149.6, 56.5), (149.1, 56.5) (0.106, 0.118, 0.118)</w:t>
      </w:r>
    </w:p>
    <w:p>
      <w:r>
        <w:t>(150.1, 56.5), (149.9, 56.2), (149.6, 56.2), (149.4, 56.0), (149.1, 56.0), (148.7, 56.5), (148.7, 57.2), (149.1, 57.2), (149.4, 57.0), (149.6, 57.0) (0.075, 0.090, 0.098)</w:t>
      </w:r>
    </w:p>
    <w:p>
      <w:r>
        <w:t>(148.9, 62.6), (148.9, 62.9), (149.1, 63.1), (149.6, 63.1), (149.9, 62.9), (150.1, 62.9), (150.1, 62.6), (149.6, 62.1), (149.4, 62.1) (0.961, 0.749, 0.631)</w:t>
      </w:r>
    </w:p>
    <w:p>
      <w:r>
        <w:t>(149.4, 52.8), (149.1, 53.0), (149.1, 53.8), (149.4, 54.0), (149.9, 54.0), (150.1, 53.8), (150.1, 53.0), (149.9, 52.8) (0.016, 0.024, 0.027)</w:t>
      </w:r>
    </w:p>
    <w:p>
      <w:r>
        <w:t>(147.2, 62.9), (148.2, 62.9), (148.2, 62.6), (149.1, 61.6), (150.1, 61.6), (150.6, 62.1), (150.9, 62.1), (151.1, 62.4), (152.6, 62.4), (152.8, 62.6), (154.3, 62.6), (152.8, 62.6), (152.6, 62.4), (151.6, 62.4), (151.4, 62.1), (150.9, 62.1), (150.4, 61.6), (149.1, 61.6), (148.9, 61.9), (148.7, 61.9), (148.7, 62.1), (147.9, 62.9) (0.710, 0.502, 0.384)</w:t>
      </w:r>
    </w:p>
    <w:p>
      <w:r>
        <w:t>(150.1, 58.2), (150.4, 58.4), (150.6, 58.4), (150.9, 58.2) (0.051, 0.035, 0.020)</w:t>
      </w:r>
    </w:p>
    <w:p>
      <w:r>
        <w:t>(150.6, 53.5), (150.6, 54.0), (150.9, 54.3), (151.4, 54.3), (151.1, 54.3), (150.6, 53.8) (0.106, 0.118, 0.118)</w:t>
      </w:r>
    </w:p>
    <w:p>
      <w:r>
        <w:t>(150.4, 54.3), (150.6, 54.5), (151.9, 54.5), (152.1, 54.7), (151.9, 54.5), (150.9, 54.5), (150.6, 54.3) (0.075, 0.090, 0.098)</w:t>
      </w:r>
    </w:p>
    <w:p>
      <w:r>
        <w:t>(148.9, 60.7), (149.4, 60.7), (149.6, 60.9), (149.9, 60.7), (152.1, 60.7), (152.3, 60.9), (153.1, 60.9), (152.3, 60.9), (152.1, 60.7), (152.1, 60.4), (152.3, 60.2), (156.5, 60.2), (152.1, 60.2), (151.9, 60.4), (151.1, 60.4), (150.9, 60.7) (0.502, 0.486, 0.463)</w:t>
      </w:r>
    </w:p>
    <w:p>
      <w:r>
        <w:t>(152.6, 64.6), (152.3, 64.3), (151.6, 65.1), (151.6, 65.3), (151.9, 65.3) (0.710, 0.502, 0.384)</w:t>
      </w:r>
    </w:p>
    <w:p>
      <w:r>
        <w:t>(148.7, 61.6), (148.9, 61.6), (149.1, 61.4), (150.4, 61.4), (150.9, 61.9), (151.4, 61.9), (151.6, 62.1), (152.6, 62.1), (152.8, 62.4), (154.3, 62.4), (154.6, 62.6), (155.3, 62.6), (155.5, 62.9), (156.0, 62.9), (155.5, 62.9), (155.3, 62.6), (154.8, 62.6), (154.6, 62.4), (153.3, 62.4), (153.1, 62.1), (152.3, 62.1), (152.1, 61.9), (151.9, 61.9), (151.6, 61.6), (151.6, 61.4), (151.9, 61.1), (153.6, 61.1), (153.8, 61.4), (155.5, 61.4), (153.8, 61.4), (153.6, 61.1), (152.3, 61.1), (152.1, 60.9), (149.9, 60.9), (149.6, 61.1), (149.4, 60.9), (149.1, 60.9), (149.1, 61.1) (0.600, 0.424, 0.322)</w:t>
      </w:r>
    </w:p>
    <w:p>
      <w:r>
        <w:t>(152.6, 53.3), (152.6, 53.5), (152.8, 53.5) (0.431, 0.431, 0.424)</w:t>
      </w:r>
    </w:p>
    <w:p>
      <w:r>
        <w:t>(151.9, 57.0), (152.6, 57.7), (152.6, 57.9), (153.3, 57.9), (153.6, 57.7), (153.6, 57.2), (153.3, 57.5), (152.6, 57.5), (152.1, 57.0) (0.031, 0.039, 0.051)</w:t>
      </w:r>
    </w:p>
    <w:p>
      <w:r>
        <w:t>(152.1, 53.3), (152.1, 53.5), (152.3, 53.8), (152.6, 53.8), (152.8, 54.0), (153.1, 54.0), (153.6, 54.5), (153.8, 54.5), (153.8, 54.3), (153.3, 53.8), (153.3, 53.5), (152.8, 53.0), (152.3, 53.0) (0.373, 0.373, 0.369)</w:t>
      </w:r>
    </w:p>
    <w:p>
      <w:r>
        <w:t>(150.4, 63.6), (150.4, 64.3), (150.6, 64.6), (150.9, 64.3), (151.1, 64.3), (151.9, 63.6), (152.1, 63.6), (152.3, 63.4), (153.1, 63.4), (153.6, 63.9), (153.6, 64.1), (153.8, 64.3), (153.8, 64.8), (153.3, 65.3), (153.3, 65.8), (153.6, 65.6), (154.1, 65.6), (154.3, 65.8), (154.6, 65.8), (154.6, 65.3), (155.5, 64.3), (155.8, 64.3), (156.0, 64.1), (156.0, 63.9), (155.8, 63.6), (155.5, 63.6), (155.3, 63.4), (152.6, 63.4), (152.3, 63.1), (150.9, 63.1) (0.961, 0.749, 0.631)</w:t>
      </w:r>
    </w:p>
    <w:p>
      <w:r>
        <w:t>(152.6, 54.0), (153.1, 54.5), (153.3, 54.5), (153.6, 54.7), (153.8, 54.7), (154.1, 54.5), (154.1, 54.3), (153.6, 53.8), (154.1, 54.3), (154.1, 54.5), (153.8, 54.7), (153.6, 54.7), (153.1, 54.3), (152.8, 54.3) (0.302, 0.314, 0.314)</w:t>
      </w:r>
    </w:p>
    <w:p>
      <w:r>
        <w:t>(151.9, 61.4), (151.9, 61.6), (152.1, 61.6), (152.3, 61.9), (154.1, 61.9), (154.3, 62.1), (154.6, 62.1), (155.1, 61.6), (156.0, 61.6), (153.8, 61.6), (153.6, 61.4) (0.463, 0.376, 0.318)</w:t>
      </w:r>
    </w:p>
    <w:p>
      <w:r>
        <w:t>(152.3, 60.4), (152.3, 60.7), (153.1, 60.7), (153.3, 60.9), (154.3, 60.9), (154.6, 61.1), (155.5, 61.1), (154.6, 61.1), (154.3, 60.9), (154.1, 60.9), (153.8, 60.7), (154.1, 60.4), (154.6, 60.4) (0.561, 0.549, 0.529)</w:t>
      </w:r>
    </w:p>
    <w:p>
      <w:r>
        <w:t>(154.8, 55.2), (154.8, 55.5), (154.3, 56.0), (153.6, 56.0), (153.3, 55.7), (153.8, 56.2), (153.8, 56.5), (154.1, 56.2), (154.3, 56.5), (154.3, 56.2), (154.8, 55.7) (0.031, 0.039, 0.051)</w:t>
      </w:r>
    </w:p>
    <w:p>
      <w:r>
        <w:t>(154.1, 60.7), (154.3, 60.7), (154.6, 60.9), (155.5, 60.9), (155.8, 61.1), (156.3, 61.1), (156.0, 61.1), (155.8, 60.9), (155.5, 60.9), (155.3, 60.7), (155.5, 60.4), (156.3, 60.4), (154.8, 60.4), (154.6, 60.7) (0.635, 0.612, 0.584)</w:t>
      </w:r>
    </w:p>
    <w:p>
      <w:r>
        <w:t>(154.8, 62.1), (155.1, 62.1), (155.3, 62.4), (155.3, 62.1), (155.5, 61.9), (156.3, 61.9), (155.1, 61.9) (0.447, 0.306, 0.227)</w:t>
      </w:r>
    </w:p>
    <w:p>
      <w:r>
        <w:t>(155.1, 57.9), (155.1, 58.2), (156.3, 58.2), (155.3, 58.2) (0.051, 0.035, 0.020)</w:t>
      </w:r>
    </w:p>
    <w:p>
      <w:r>
        <w:t>(155.8, 62.1), (155.8, 62.4), (156.3, 62.4), (156.5, 62.6), (156.8, 62.6), (156.5, 62.6), (156.3, 62.4), (156.3, 62.1) (0.373, 0.259, 0.145)</w:t>
      </w:r>
    </w:p>
    <w:p>
      <w:r>
        <w:t>(155.3, 57.9), (156.8, 57.9), (157.0, 57.7), (157.3, 57.9), (159.0, 57.9), (157.8, 57.9), (157.5, 57.7), (157.5, 56.7), (156.3, 56.7), (156.3, 57.7), (156.0, 57.9), (155.8, 57.7), (155.5, 57.9) (0.031, 0.039, 0.051)</w:t>
      </w:r>
    </w:p>
    <w:p>
      <w:r>
        <w:t>(155.5, 60.7), (156.3, 60.7), (156.5, 60.9), (156.8, 60.9), (157.0, 61.1), (158.0, 61.1), (158.2, 61.4), (158.7, 61.4), (158.5, 61.4), (158.2, 61.1), (158.5, 60.9), (156.8, 60.9), (156.5, 60.7) (0.714, 0.682, 0.643)</w:t>
      </w:r>
    </w:p>
    <w:p>
      <w:r>
        <w:t>(159.0, 51.3), (158.2, 51.3), (158.2, 51.5), (158.0, 51.8), (157.8, 51.8), (157.3, 52.3), (157.3, 52.5), (156.3, 53.5), (156.3, 53.8), (156.0, 54.0), (156.0, 54.5), (156.3, 54.7), (156.3, 54.3), (156.8, 53.8), (158.0, 53.8), (158.2, 53.5), (158.2, 53.3), (158.5, 53.0), (158.5, 52.3), (159.0, 51.8) (0.031, 0.039, 0.051)</w:t>
      </w:r>
    </w:p>
    <w:p>
      <w:r>
        <w:t>(156.0, 63.1), (156.3, 63.1), (156.5, 63.4), (156.8, 63.4), (157.5, 64.1), (157.8, 64.1), (158.0, 64.3), (158.2, 64.3), (158.5, 64.6), (158.7, 64.6), (159.7, 65.6), (160.0, 65.6), (160.2, 65.8), (161.4, 65.8), (162.2, 65.1), (161.4, 65.8), (160.2, 65.8), (159.7, 65.3), (159.7, 65.1), (159.2, 64.6), (159.0, 64.6), (158.7, 64.3), (158.2, 64.3), (157.8, 63.9), (157.5, 63.9), (157.3, 63.6), (157.0, 63.6), (156.8, 63.4), (156.5, 63.4), (156.3, 63.1) (0.710, 0.502, 0.384)</w:t>
      </w:r>
    </w:p>
    <w:p>
      <w:r>
        <w:t>(158.0, 62.6), (158.2, 62.6), (158.5, 62.9), (160.0, 62.9), (159.0, 62.9), (158.7, 62.6) (0.302, 0.176, 0.098)</w:t>
      </w:r>
    </w:p>
    <w:p>
      <w:r>
        <w:t>(157.0, 63.4), (157.3, 63.4), (157.5, 63.6), (157.8, 63.6), (158.2, 64.1), (158.7, 64.1), (159.0, 64.3), (159.2, 64.3), (160.0, 65.1), (160.0, 65.3), (160.2, 65.6), (160.5, 65.6), (160.2, 65.6), (160.0, 65.3), (160.0, 64.6), (159.5, 64.1), (158.7, 64.1), (158.5, 63.9), (158.2, 63.9), (158.0, 63.6), (157.5, 63.6), (157.3, 63.4) (0.600, 0.424, 0.322)</w:t>
      </w:r>
    </w:p>
    <w:p>
      <w:r>
        <w:t>(157.5, 63.4), (158.0, 63.4), (158.2, 63.6), (158.5, 63.6), (158.7, 63.9), (159.5, 63.9), (160.2, 64.6), (160.2, 65.3), (160.5, 65.3), (160.7, 65.6), (161.0, 65.6), (160.7, 65.6), (160.2, 65.1), (160.2, 64.3), (160.0, 64.1), (159.7, 64.1), (159.5, 63.9), (159.0, 63.9), (158.7, 63.6), (158.2, 63.6), (158.0, 63.4) (0.553, 0.349, 0.231)</w:t>
      </w:r>
    </w:p>
    <w:p>
      <w:r>
        <w:t>(158.2, 63.4), (158.7, 63.4), (159.0, 63.6), (160.0, 63.6), (160.2, 63.9), (160.2, 64.1), (160.5, 64.3), (160.5, 64.6), (160.5, 64.3), (161.0, 63.9), (160.5, 63.4), (160.2, 63.4), (160.0, 63.6), (159.0, 63.6), (158.7, 63.4) (0.447, 0.306, 0.227)</w:t>
      </w:r>
    </w:p>
    <w:p>
      <w:r>
        <w:t>(160.7, 64.6), (160.7, 64.8), (161.0, 65.1), (161.0, 64.6) (0.373, 0.259, 0.145)</w:t>
      </w:r>
    </w:p>
    <w:p>
      <w:r>
        <w:t>(160.0, 62.6), (160.7, 62.6), (161.0, 62.9), (161.2, 62.9), (161.9, 63.6), (161.0, 62.6) (0.259, 0.173, 0.137)</w:t>
      </w:r>
    </w:p>
    <w:p>
      <w:r>
        <w:t>(160.7, 63.4), (161.2, 63.9), (161.2, 63.6), (161.0, 63.4) (0.376, 0.290, 0.239)</w:t>
      </w:r>
    </w:p>
    <w:p>
      <w:r>
        <w:t>(161.4, 64.1), (161.0, 64.1), (160.7, 64.3), (161.0, 64.3), (161.2, 64.6), (161.2, 65.1), (161.2, 64.6), (161.4, 64.3) (0.400, 0.271, 0.184)</w:t>
      </w:r>
    </w:p>
    <w:p>
      <w:r>
        <w:t>(161.7, 64.6), (161.4, 64.6), (161.4, 65.1), (161.2, 65.3), (160.7, 65.3), (160.5, 65.1), (160.7, 65.3), (161.2, 65.3), (161.4, 65.1), (161.4, 64.8) (0.447, 0.306, 0.227)</w:t>
      </w:r>
    </w:p>
    <w:p>
      <w:r>
        <w:t>(161.4, 52.0), (161.0, 52.5), (161.0, 53.0), (161.2, 53.3), (161.2, 53.5), (161.4, 53.8), (161.4, 53.5), (161.2, 53.3), (161.2, 52.5), (161.4, 52.3) (0.051, 0.063, 0.075)</w:t>
      </w:r>
    </w:p>
    <w:p>
      <w:r>
        <w:t>(161.2, 62.6), (161.4, 62.9), (161.4, 62.6) (0.180, 0.161, 0.125)</w:t>
      </w:r>
    </w:p>
    <w:p>
      <w:r>
        <w:t>(163.4, 51.8), (163.2, 51.8), (162.9, 51.5), (162.2, 51.5), (161.9, 51.8), (161.2, 51.8), (160.7, 52.3), (160.7, 52.5), (160.5, 52.8), (160.7, 53.0), (160.7, 53.8), (161.4, 54.5), (162.2, 54.5), (162.4, 54.3), (162.9, 54.3), (162.9, 54.0), (162.7, 54.0), (162.4, 54.3), (161.7, 54.3), (161.0, 53.5), (161.0, 53.3), (160.7, 53.0), (160.7, 52.5), (161.4, 51.8), (162.2, 51.8), (162.4, 51.5), (162.7, 51.5), (162.9, 51.8) (0.031, 0.039, 0.051)</w:t>
      </w:r>
    </w:p>
    <w:p>
      <w:r>
        <w:t>(161.7, 52.5), (161.7, 53.3), (161.9, 53.3), (162.2, 53.5), (162.4, 53.5), (162.7, 53.3), (163.2, 53.3), (163.2, 52.8), (162.9, 52.8), (162.4, 52.3), (162.2, 52.3), (161.9, 52.5) (0.090, 0.098, 0.078)</w:t>
      </w:r>
    </w:p>
    <w:p>
      <w:r>
        <w:t>(162.2, 62.9), (162.2, 63.1), (162.4, 63.4), (162.7, 63.1), (162.4, 63.1) (0.102, 0.047, 0.024)</w:t>
      </w:r>
    </w:p>
    <w:p>
      <w:r>
        <w:t>(161.9, 63.1), (162.7, 63.9), (162.9, 63.9), (162.9, 63.6), (162.7, 63.9) (0.153, 0.098, 0.067)</w:t>
      </w:r>
    </w:p>
    <w:p>
      <w:r>
        <w:t>(158.5, 61.1), (158.7, 61.1), (159.0, 61.4), (161.7, 61.4), (161.9, 61.1), (163.2, 61.1), (163.4, 61.4), (163.2, 61.6), (162.2, 61.6), (163.2, 61.6), (163.9, 62.4), (163.9, 63.1), (164.9, 64.1), (164.9, 64.6), (164.9, 64.1), (163.9, 63.1), (163.9, 62.4), (163.7, 62.1), (163.7, 61.9), (163.9, 61.6), (164.2, 61.9), (164.6, 61.9), (165.1, 62.4), (165.1, 62.6), (165.1, 62.4), (164.6, 61.9), (164.4, 61.9), (164.2, 61.6), (163.9, 61.6), (163.7, 61.4), (163.4, 61.4), (163.2, 61.1), (160.2, 61.1), (160.0, 61.4), (159.2, 61.4), (159.0, 61.1), (159.2, 60.9), (159.7, 60.9), (158.7, 60.9) (0.796, 0.749, 0.698)</w:t>
      </w:r>
    </w:p>
    <w:p>
      <w:r>
        <w:t>(162.4, 56.5), (162.7, 56.7), (163.2, 56.7), (162.9, 56.7), (162.7, 56.5) (0.051, 0.063, 0.075)</w:t>
      </w:r>
    </w:p>
    <w:p>
      <w:r>
        <w:t>(161.7, 52.0), (161.7, 52.3), (161.9, 52.0), (162.4, 52.0), (162.9, 52.5), (163.2, 52.5), (163.4, 52.8), (163.4, 53.3), (163.2, 53.5), (162.7, 53.5), (162.4, 53.8), (161.7, 53.8), (161.7, 54.0), (162.4, 54.0), (162.7, 53.8), (163.7, 53.8), (163.9, 53.5), (164.2, 53.5), (164.4, 53.3), (164.4, 52.5), (164.2, 52.3), (163.9, 52.3), (163.7, 52.0), (162.9, 52.0), (162.7, 51.8), (162.4, 51.8), (162.2, 52.0) (0.063, 0.071, 0.051)</w:t>
      </w:r>
    </w:p>
    <w:p>
      <w:r>
        <w:t>(162.9, 56.0), (162.9, 56.5), (163.2, 56.5), (162.9, 56.2) (0.075, 0.090, 0.098)</w:t>
      </w:r>
    </w:p>
    <w:p>
      <w:r>
        <w:t>(163.2, 63.9), (162.9, 64.1), (163.2, 64.1) (0.180, 0.161, 0.125)</w:t>
      </w:r>
    </w:p>
    <w:p>
      <w:r>
        <w:t>(163.9, 58.2), (163.7, 57.9), (163.4, 57.9), (163.2, 58.2), (162.9, 58.2), (163.2, 58.4), (163.7, 58.4) (0.090, 0.098, 0.078)</w:t>
      </w:r>
    </w:p>
    <w:p>
      <w:r>
        <w:t>(162.4, 56.0), (162.4, 56.2), (162.7, 56.2), (162.7, 56.0), (163.2, 55.5), (163.7, 55.5), (164.2, 56.0), (164.2, 56.2), (163.7, 56.7), (163.4, 56.7), (164.2, 56.7), (164.6, 56.2), (164.6, 55.7), (164.2, 55.2), (162.9, 55.2), (162.7, 55.5), (162.7, 55.7) (0.063, 0.071, 0.051)</w:t>
      </w:r>
    </w:p>
    <w:p>
      <w:r>
        <w:t>(162.4, 58.2), (162.9, 58.7), (163.9, 58.7), (164.2, 58.4), (164.4, 58.4), (164.4, 58.2), (163.9, 57.7), (163.2, 57.7), (162.9, 57.9), (162.7, 57.9) (0.063, 0.071, 0.051)</w:t>
      </w:r>
    </w:p>
    <w:p>
      <w:r>
        <w:t>(163.2, 55.7), (163.2, 56.2), (163.4, 56.5), (163.7, 56.5), (163.9, 56.2), (163.9, 56.0), (163.7, 55.7) (0.090, 0.098, 0.078)</w:t>
      </w:r>
    </w:p>
    <w:p>
      <w:r>
        <w:t>(167.1, 60.2), (165.9, 58.9), (165.9, 58.7), (166.1, 58.4), (166.1, 58.2), (165.9, 57.9), (165.9, 56.7), (166.1, 56.5), (166.1, 56.2), (166.4, 56.0), (166.4, 54.0), (166.4, 54.5), (166.1, 54.7), (166.1, 55.5), (165.9, 55.7), (165.4, 55.7), (165.1, 55.5), (165.1, 55.2), (164.9, 55.2), (164.4, 54.7), (162.9, 54.7), (162.2, 55.5), (162.2, 56.0), (161.9, 56.2), (161.9, 56.7), (162.2, 56.7), (162.4, 57.0), (162.7, 57.0), (162.9, 57.2), (162.9, 57.5), (162.7, 57.7), (162.2, 57.7), (161.9, 57.9), (159.5, 57.9), (159.7, 58.2), (161.0, 58.2), (161.2, 57.9), (161.7, 57.9), (161.9, 58.2), (162.2, 58.2), (162.9, 58.9), (164.2, 58.9), (164.4, 59.2), (164.6, 59.2), (164.4, 58.9), (164.6, 58.7), (164.9, 58.7), (165.4, 59.2), (165.9, 59.2), (166.1, 59.4), (166.4, 59.4) (0.031, 0.039, 0.051)</w:t>
      </w:r>
    </w:p>
    <w:p>
      <w:r>
        <w:t>(164.9, 53.0), (164.6, 53.0), (164.6, 53.3), (164.2, 53.8), (163.9, 53.8), (164.4, 53.8), (164.6, 53.5), (164.9, 53.5) (0.031, 0.039, 0.051)</w:t>
      </w:r>
    </w:p>
    <w:p>
      <w:r>
        <w:t>(164.4, 62.6), (164.4, 63.1), (164.9, 63.1) (0.973, 0.961, 0.933)</w:t>
      </w:r>
    </w:p>
    <w:p>
      <w:r>
        <w:t>(164.6, 58.9), (164.9, 59.2), (165.1, 59.2), (164.9, 58.9) (0.063, 0.071, 0.051)</w:t>
      </w:r>
    </w:p>
    <w:p>
      <w:r>
        <w:t>(165.1, 56.7), (164.6, 57.2), (164.4, 57.2), (164.4, 57.5), (164.9, 57.9), (164.9, 58.2), (165.1, 58.4), (165.6, 58.4), (165.6, 57.0), (165.4, 56.7) (0.016, 0.024, 0.027)</w:t>
      </w:r>
    </w:p>
    <w:p>
      <w:r>
        <w:t>(164.9, 54.7), (164.9, 55.0), (165.1, 55.0), (165.4, 55.2), (165.4, 55.5), (165.9, 55.5), (165.9, 55.0), (165.6, 54.7) (0.016, 0.024, 0.027)</w:t>
      </w:r>
    </w:p>
    <w:p>
      <w:r>
        <w:t>(164.2, 62.1), (164.2, 63.1), (164.6, 63.6), (164.9, 63.6), (165.1, 63.9), (165.1, 64.8), (164.6, 65.3), (164.4, 65.3), (164.6, 65.3), (165.1, 64.8), (165.1, 64.6), (165.6, 64.1), (166.1, 64.6), (166.1, 65.1), (166.4, 65.3), (166.4, 65.6), (166.9, 66.1), (166.9, 66.3), (166.6, 66.6), (165.6, 66.6), (165.4, 66.8), (164.2, 66.8), (165.4, 66.8), (165.6, 66.6), (166.6, 66.6), (166.9, 66.3), (166.9, 66.1), (166.6, 65.8), (166.6, 65.6), (166.1, 65.1), (166.1, 64.3), (165.9, 64.1), (165.6, 64.1), (165.1, 63.6), (165.1, 63.1), (164.9, 62.9), (164.9, 62.6), (164.4, 62.1) (0.902, 0.871, 0.827)</w:t>
      </w:r>
    </w:p>
    <w:p>
      <w:r>
        <w:t>(165.1, 61.6), (165.6, 62.1), (165.6, 62.4), (165.9, 62.6), (165.9, 63.1), (166.6, 63.9), (166.6, 64.1), (166.6, 63.9), (166.9, 63.6), (167.1, 63.9), (166.1, 62.9), (166.1, 62.1), (166.4, 61.9), (166.6, 61.9), (166.4, 61.9), (166.1, 62.1), (165.9, 62.1), (165.6, 61.9), (165.4, 61.9) (0.561, 0.549, 0.529)</w:t>
      </w:r>
    </w:p>
    <w:p>
      <w:r>
        <w:t>(166.4, 58.9), (167.4, 59.9), (167.4, 60.2), (167.6, 60.4), (167.4, 60.2), (167.4, 59.9), (166.6, 59.2), (166.6, 58.9) (0.075, 0.090, 0.098)</w:t>
      </w:r>
    </w:p>
    <w:p>
      <w:r>
        <w:t>(166.9, 63.9), (166.9, 64.3), (167.1, 64.1), (167.4, 64.1), (167.6, 64.3), (167.4, 64.1), (167.1, 64.1) (0.502, 0.486, 0.463)</w:t>
      </w:r>
    </w:p>
    <w:p>
      <w:r>
        <w:t>(167.1, 64.3), (167.1, 64.8), (167.4, 64.6), (167.8, 64.6), (167.6, 64.6), (167.4, 64.3) (0.431, 0.431, 0.424)</w:t>
      </w:r>
    </w:p>
    <w:p>
      <w:r>
        <w:t>(171.5, 49.6), (170.8, 50.3), (170.8, 50.8), (170.3, 51.3), (169.3, 51.3), (169.1, 51.1), (168.8, 51.1), (168.6, 50.8), (168.3, 50.8), (167.6, 50.1), (167.6, 49.8), (167.1, 49.3), (166.4, 49.3), (166.4, 49.6), (166.1, 49.8), (166.1, 50.1), (165.6, 50.6), (165.1, 50.6), (164.6, 50.1), (163.9, 50.1), (163.9, 50.3), (164.4, 50.8), (164.6, 50.8), (165.6, 51.8), (166.6, 51.8), (167.1, 52.3), (167.1, 53.0), (166.9, 53.3), (166.9, 53.5), (166.6, 53.8), (166.6, 56.0), (166.4, 56.2), (166.4, 56.5), (166.1, 56.7), (166.1, 57.9), (166.4, 58.2), (166.4, 58.4), (166.1, 58.7), (166.1, 58.9), (166.4, 59.2), (166.1, 58.9), (166.4, 58.7), (166.4, 57.9), (166.1, 57.7), (166.4, 57.5), (166.4, 56.7), (166.6, 56.5), (166.6, 56.2), (167.1, 55.7), (167.1, 54.0), (167.4, 53.8), (167.4, 53.5), (167.6, 53.3), (167.6, 51.3), (167.8, 51.1), (168.8, 51.1), (169.1, 51.3), (169.3, 51.3), (169.6, 51.5), (170.3, 51.5), (170.6, 51.3), (170.6, 51.1), (170.8, 50.8), (170.8, 50.6), (171.0, 50.3), (171.0, 50.1) (0.063, 0.071, 0.051)</w:t>
      </w:r>
    </w:p>
    <w:p>
      <w:r>
        <w:t>(168.1, 55.2), (168.1, 56.2), (167.8, 56.5), (167.6, 56.5), (167.4, 56.7), (167.4, 57.0), (166.9, 57.5), (166.9, 59.2), (167.4, 59.7), (167.4, 59.4), (166.9, 58.9), (167.4, 58.4), (167.4, 58.2), (167.1, 57.9), (167.1, 57.7), (166.9, 57.5), (167.8, 56.5), (168.1, 56.5), (168.3, 56.2), (168.3, 55.7), (168.1, 55.5) (0.106, 0.118, 0.118)</w:t>
      </w:r>
    </w:p>
    <w:p>
      <w:r>
        <w:t>(167.4, 65.1), (167.6, 64.8), (168.3, 64.8), (167.4, 64.8) (0.373, 0.373, 0.369)</w:t>
      </w:r>
    </w:p>
    <w:p>
      <w:r>
        <w:t>(168.3, 58.9), (168.1, 59.2), (168.1, 59.4), (167.8, 59.7), (167.8, 59.9), (167.8, 59.7), (168.3, 59.2) (0.133, 0.153, 0.184)</w:t>
      </w:r>
    </w:p>
    <w:p>
      <w:r>
        <w:t>(169.1, 61.1), (168.8, 60.9), (168.3, 60.9), (168.1, 61.1), (167.6, 61.1), (168.1, 61.1), (168.3, 60.9), (168.6, 60.9), (168.8, 61.1) (0.031, 0.039, 0.051)</w:t>
      </w:r>
    </w:p>
    <w:p>
      <w:r>
        <w:t>(171.5, 49.8), (171.3, 50.1), (171.3, 50.3), (171.0, 50.6), (171.0, 50.8), (170.8, 51.1), (170.8, 51.3), (170.3, 51.8), (169.6, 51.8), (169.3, 51.5), (169.1, 51.5), (168.8, 51.3), (167.8, 51.3), (167.8, 53.3), (167.6, 53.5), (167.6, 53.8), (167.4, 54.0), (167.4, 55.7), (166.9, 56.2), (166.9, 56.5), (166.6, 56.7), (166.6, 57.5), (166.4, 57.7), (166.6, 57.9), (166.6, 58.7), (166.6, 57.5), (166.9, 57.2), (166.9, 57.0), (167.6, 56.2), (167.8, 56.2), (167.8, 54.3), (168.1, 54.0), (168.1, 53.8), (168.3, 53.5), (168.3, 53.0), (168.1, 52.8), (168.1, 52.3), (168.6, 51.8), (170.3, 51.8), (170.8, 51.3), (170.8, 51.1), (171.0, 50.8), (171.0, 50.6), (171.3, 50.3), (171.3, 50.1) (0.090, 0.098, 0.078)</w:t>
      </w:r>
    </w:p>
    <w:p>
      <w:r>
        <w:t>(171.3, 50.8), (171.3, 51.3), (171.0, 51.5), (171.0, 51.8), (170.6, 52.3), (169.6, 52.3), (169.3, 52.5), (169.1, 52.3), (169.1, 52.5), (168.8, 52.8), (169.1, 53.0), (169.1, 53.5), (168.8, 53.8), (168.8, 54.0), (168.6, 54.3), (168.6, 55.5), (168.8, 55.7), (168.8, 56.0), (168.6, 56.2), (168.6, 56.5), (168.1, 57.0), (167.8, 57.0), (167.4, 57.5), (167.4, 57.9), (167.6, 58.2), (167.6, 58.4), (167.1, 58.9), (167.6, 59.4), (167.6, 59.9), (168.1, 60.4), (169.1, 60.4), (168.1, 60.4), (167.6, 59.9), (167.6, 59.7), (167.8, 59.4), (167.8, 59.2), (168.6, 58.4), (168.6, 57.9), (168.3, 57.7), (168.3, 57.5), (168.6, 57.2), (168.6, 57.0), (169.1, 56.5), (169.1, 56.2), (169.3, 56.0), (169.1, 55.7), (169.1, 54.5), (170.1, 53.5), (170.1, 52.8), (170.6, 52.3), (170.8, 52.3), (170.8, 52.0), (171.0, 51.8), (171.0, 51.5), (171.3, 51.3) (0.137, 0.145, 0.137)</w:t>
      </w:r>
    </w:p>
    <w:p>
      <w:r>
        <w:t>(171.0, 51.1), (171.0, 51.3), (170.3, 52.0), (168.6, 52.0), (168.3, 52.3), (168.3, 52.8), (168.6, 53.0), (168.6, 53.5), (168.3, 53.8), (168.3, 54.0), (168.1, 54.3), (168.1, 54.5), (168.3, 54.7), (168.1, 55.0), (168.3, 55.2), (168.3, 55.5), (168.6, 55.7), (168.6, 56.0), (168.6, 55.7), (168.3, 55.5), (168.3, 54.3), (168.6, 54.0), (168.6, 53.8), (168.8, 53.5), (168.8, 53.0), (168.6, 52.8), (168.8, 52.5), (168.8, 52.3), (169.1, 52.0), (169.3, 52.3), (169.6, 52.0), (170.6, 52.0), (170.8, 51.8), (170.8, 51.5), (171.0, 51.3) (0.129, 0.129, 0.094)</w:t>
      </w:r>
    </w:p>
    <w:p>
      <w:r>
        <w:t>(166.9, 62.4), (166.9, 62.6), (168.1, 63.9), (168.6, 63.9), (169.1, 64.3), (169.3, 64.3), (170.1, 65.1), (170.1, 65.3), (170.8, 66.1), (170.8, 65.1), (170.6, 64.8), (170.6, 64.6), (170.1, 64.1), (170.1, 63.9), (169.3, 63.1), (169.1, 63.1), (168.6, 62.6), (169.1, 63.1), (169.3, 63.1), (170.1, 63.9), (170.1, 64.1), (170.3, 64.3), (170.3, 64.6), (170.8, 65.1), (170.8, 65.6), (170.6, 65.8), (170.1, 65.3), (170.1, 65.1), (169.3, 64.3), (169.1, 64.3), (168.6, 63.9), (168.1, 63.9), (166.9, 62.6), (167.1, 62.4), (168.1, 62.4) (0.902, 0.871, 0.827)</w:t>
      </w:r>
    </w:p>
    <w:p>
      <w:r>
        <w:t>(167.1, 62.6), (168.1, 63.6), (168.6, 63.6), (169.1, 64.1), (169.3, 64.1), (170.3, 65.1), (170.3, 65.3), (170.6, 65.6), (170.6, 65.1), (170.1, 64.6), (170.1, 64.3), (169.8, 64.1), (169.8, 63.9), (169.3, 63.4), (169.1, 63.4), (168.3, 62.6) (0.973, 0.961, 0.933)</w:t>
      </w:r>
    </w:p>
    <w:p>
      <w:r>
        <w:t>(168.8, 61.4), (169.3, 61.4), (169.6, 61.6), (169.8, 61.4), (171.0, 61.4), (171.0, 61.1), (171.3, 60.9), (171.5, 60.9), (171.3, 60.9), (170.8, 61.4), (170.1, 61.4), (169.6, 60.9), (169.1, 60.9), (169.3, 61.1), (169.1, 61.4) (0.063, 0.071, 0.051)</w:t>
      </w:r>
    </w:p>
    <w:p>
      <w:r>
        <w:t>(170.6, 60.2), (170.3, 60.4), (169.3, 60.4), (170.6, 60.4) (0.106, 0.118, 0.118)</w:t>
      </w:r>
    </w:p>
    <w:p>
      <w:r>
        <w:t>(171.0, 52.0), (171.0, 52.3), (170.8, 52.5), (170.6, 52.5), (170.3, 52.8), (170.3, 53.5), (169.3, 54.5), (169.3, 55.7), (169.3, 54.5), (169.8, 54.0), (170.1, 54.3), (170.1, 53.8), (170.3, 53.5), (170.3, 52.8), (170.6, 52.5), (170.8, 52.5), (171.0, 52.3) (0.180, 0.161, 0.125)</w:t>
      </w:r>
    </w:p>
    <w:p>
      <w:r>
        <w:t>(169.3, 60.7), (169.6, 60.7), (170.1, 61.1), (170.6, 61.1), (171.0, 60.7), (171.5, 60.7) (0.090, 0.098, 0.078)</w:t>
      </w:r>
    </w:p>
    <w:p>
      <w:r>
        <w:t>(169.6, 60.2), (170.3, 60.2), (170.6, 59.9), (170.8, 60.2), (171.3, 60.2), (171.0, 60.2), (170.8, 59.9), (170.1, 59.9), (169.8, 60.2) (0.137, 0.145, 0.137)</w:t>
      </w:r>
    </w:p>
    <w:p>
      <w:r>
        <w:t>(174.5, 50.8), (173.5, 50.8), (173.3, 50.6), (172.0, 50.6), (171.8, 50.3), (171.8, 50.1), (171.8, 50.6), (171.5, 50.8), (171.5, 51.5), (171.3, 51.8), (171.3, 52.3), (170.8, 52.8), (170.6, 52.8), (170.6, 53.5), (170.3, 53.8), (170.3, 54.3), (170.1, 54.5), (169.8, 54.3), (169.6, 54.5), (169.6, 56.5), (168.8, 57.2), (168.8, 58.4), (168.6, 58.7), (168.6, 59.2), (168.1, 59.7), (168.1, 60.2), (169.1, 60.2), (169.3, 59.9), (169.8, 59.9), (170.1, 59.7), (171.0, 59.7), (170.8, 59.4), (170.6, 59.4), (170.3, 59.7), (169.3, 59.7), (169.1, 59.4), (169.1, 58.9), (169.3, 58.7), (169.3, 57.2), (169.8, 56.7), (169.8, 56.5), (170.1, 56.2), (170.1, 55.5), (170.6, 55.0), (170.8, 55.0), (170.8, 54.7), (171.0, 54.5), (171.0, 54.0), (170.8, 53.8), (170.8, 53.3), (171.0, 53.0), (171.0, 52.8), (171.3, 52.5), (171.3, 51.8), (171.5, 51.5), (171.5, 51.1), (172.0, 50.6), (172.5, 51.1), (174.2, 51.1) (0.173, 0.184, 0.180)</w:t>
      </w:r>
    </w:p>
    <w:p>
      <w:r>
        <w:t>(170.1, 61.9), (171.3, 63.1), (171.3, 62.6), (171.0, 62.4), (170.8, 62.4), (170.3, 61.9) (0.016, 0.024, 0.027)</w:t>
      </w:r>
    </w:p>
    <w:p>
      <w:r>
        <w:t>(172.3, 60.7), (172.0, 60.9), (171.8, 60.9), (171.5, 61.1), (171.3, 61.1), (171.3, 61.4), (171.0, 61.6), (169.8, 61.6), (169.8, 61.9), (171.5, 63.6), (171.8, 63.6), (171.8, 63.4), (171.5, 63.1), (171.5, 62.4), (172.3, 61.6) (0.051, 0.035, 0.020)</w:t>
      </w:r>
    </w:p>
    <w:p>
      <w:r>
        <w:t>(171.3, 55.5), (171.0, 55.7), (171.3, 55.5), (171.5, 55.7), (171.5, 56.5), (171.3, 56.7), (171.3, 57.0), (171.0, 57.2), (171.0, 57.5), (170.8, 57.7), (171.0, 57.9), (170.8, 58.2), (170.8, 58.4), (171.0, 58.4), (171.5, 58.9), (171.8, 58.7), (171.8, 57.9), (171.5, 57.7), (171.5, 56.7), (172.0, 56.2), (172.3, 56.2), (172.5, 56.5), (172.8, 56.5), (172.8, 56.2), (172.5, 56.2), (172.3, 56.0), (171.8, 56.0) (0.255, 0.231, 0.196)</w:t>
      </w:r>
    </w:p>
    <w:p>
      <w:r>
        <w:t>(172.0, 61.1), (171.8, 61.1), (171.5, 61.4), (171.5, 61.6), (172.0, 61.6) (0.016, 0.024, 0.027)</w:t>
      </w:r>
    </w:p>
    <w:p>
      <w:r>
        <w:t>(172.3, 61.9), (171.8, 62.4), (171.8, 63.1), (172.0, 63.4), (172.0, 63.6), (171.8, 63.9), (171.5, 63.9), (171.0, 63.4), (171.8, 64.1), (172.0, 63.9), (172.0, 63.4), (171.8, 63.1), (171.8, 62.4) (0.102, 0.047, 0.024)</w:t>
      </w:r>
    </w:p>
    <w:p>
      <w:r>
        <w:t>(171.5, 64.1), (172.0, 64.6), (172.0, 64.3), (171.8, 64.3) (0.153, 0.098, 0.067)</w:t>
      </w:r>
    </w:p>
    <w:p>
      <w:r>
        <w:t>(173.8, 51.5), (172.3, 51.5), (172.3, 53.5), (172.0, 53.8), (172.0, 54.0), (171.8, 54.3), (171.8, 55.0), (171.5, 55.2), (171.5, 55.5), (171.0, 56.0), (170.8, 56.0), (170.8, 56.5), (170.3, 57.0), (170.3, 57.2), (170.1, 57.5), (170.1, 57.9), (170.3, 58.2), (170.3, 58.4), (170.6, 58.4), (170.6, 58.2), (171.0, 57.7), (171.3, 57.9), (171.3, 58.4), (171.5, 58.7), (171.5, 58.2), (170.8, 57.5), (170.8, 57.2), (171.0, 57.0), (171.0, 56.7), (171.3, 56.5), (171.3, 55.7), (171.5, 55.5), (171.8, 55.7), (172.3, 55.7), (172.5, 56.0), (172.8, 56.0), (172.8, 54.7), (173.3, 54.3), (173.8, 54.3), (174.2, 54.7), (174.2, 55.0), (174.2, 54.0), (174.7, 53.5), (174.7, 53.3), (174.5, 53.5), (174.2, 53.3), (174.2, 52.8), (174.0, 52.5), (174.0, 51.8) (0.243, 0.251, 0.235)</w:t>
      </w:r>
    </w:p>
    <w:p>
      <w:r>
        <w:t>(174.7, 49.8), (174.7, 50.1), (174.5, 50.3), (174.2, 50.3), (174.7, 50.8), (174.7, 51.1), (174.5, 51.3), (172.3, 51.3), (172.0, 51.1), (171.8, 51.3), (171.8, 52.5), (171.5, 52.8), (171.5, 53.0), (171.3, 53.3), (171.3, 55.0), (171.0, 55.2), (170.8, 55.2), (170.3, 55.7), (170.3, 56.2), (170.1, 56.5), (170.1, 56.7), (169.6, 57.2), (169.6, 58.7), (169.3, 58.9), (169.3, 59.4), (170.3, 59.4), (170.6, 59.2), (171.5, 59.2), (171.0, 58.7), (170.3, 58.7), (170.1, 58.4), (170.1, 58.2), (169.8, 57.9), (169.8, 57.5), (170.1, 57.2), (170.1, 56.7), (170.3, 56.5), (170.3, 56.2), (171.3, 55.2), (171.3, 54.7), (171.5, 54.5), (171.5, 54.3), (171.8, 54.0), (171.8, 53.8), (172.0, 53.5), (172.0, 52.0), (171.8, 51.8), (172.3, 51.3), (173.8, 51.3), (174.2, 51.8), (174.2, 52.5), (174.5, 52.8), (174.5, 53.0), (174.7, 52.8), (174.7, 51.1), (175.2, 50.6), (175.5, 50.6), (175.2, 50.6), (175.0, 50.8), (174.5, 50.3), (174.7, 50.1) (0.204, 0.216, 0.220)</w:t>
      </w:r>
    </w:p>
    <w:p>
      <w:r>
        <w:t>(173.3, 58.4), (173.0, 58.2), (172.8, 58.2), (172.5, 58.4), (172.5, 58.7), (172.3, 58.9), (172.3, 59.2), (172.0, 59.4), (172.0, 59.7), (171.5, 60.2), (171.3, 59.9), (171.0, 59.9), (171.3, 59.9), (171.5, 60.2), (171.8, 60.2), (171.8, 59.9), (172.0, 59.7), (172.0, 59.4), (172.8, 58.7), (173.0, 58.7), (173.3, 58.9), (173.3, 59.2) (0.180, 0.161, 0.125)</w:t>
      </w:r>
    </w:p>
    <w:p>
      <w:r>
        <w:t>(173.0, 58.9), (172.8, 58.9), (172.3, 59.4), (172.3, 59.9), (171.8, 60.4), (170.8, 60.4), (171.8, 60.4), (172.3, 59.9), (172.3, 59.7), (172.8, 59.2), (173.0, 59.4), (173.0, 59.7) (0.129, 0.129, 0.094)</w:t>
      </w:r>
    </w:p>
    <w:p>
      <w:r>
        <w:t>(172.8, 59.7), (172.5, 59.7), (172.5, 59.9), (171.8, 60.7), (172.3, 60.2), (172.5, 60.2), (172.8, 60.4) (0.110, 0.082, 0.059)</w:t>
      </w:r>
    </w:p>
    <w:p>
      <w:r>
        <w:t>(172.3, 60.4), (172.5, 60.7), (172.5, 61.4), (172.5, 60.4) (0.102, 0.047, 0.024)</w:t>
      </w:r>
    </w:p>
    <w:p>
      <w:r>
        <w:t>(172.3, 62.4), (172.3, 63.9), (172.3, 63.4), (172.8, 62.9), (173.3, 62.9), (172.5, 62.9), (172.3, 62.6) (0.153, 0.098, 0.067)</w:t>
      </w:r>
    </w:p>
    <w:p>
      <w:r>
        <w:t>(173.8, 55.0), (173.5, 55.0), (173.3, 55.2), (173.3, 56.5), (172.8, 57.0), (172.5, 57.0), (172.3, 56.7), (172.0, 56.7), (172.0, 57.9), (172.3, 58.2), (172.3, 58.4), (172.0, 58.7), (172.0, 58.9), (171.5, 59.4), (171.0, 59.4), (171.3, 59.7), (171.8, 59.7), (171.8, 59.2), (172.3, 58.7), (172.3, 58.4), (172.8, 57.9), (173.0, 57.9), (173.5, 58.4), (173.5, 58.9), (173.5, 56.7), (173.8, 56.5) (0.216, 0.196, 0.161)</w:t>
      </w:r>
    </w:p>
    <w:p>
      <w:r>
        <w:t>(172.5, 62.1), (172.5, 62.6), (173.0, 62.6), (172.8, 62.6), (172.5, 62.4) (0.129, 0.129, 0.094)</w:t>
      </w:r>
    </w:p>
    <w:p>
      <w:r>
        <w:t>(173.3, 54.5), (173.0, 54.7), (173.0, 55.7), (173.0, 55.0), (173.3, 54.7) (0.255, 0.231, 0.196)</w:t>
      </w:r>
    </w:p>
    <w:p>
      <w:r>
        <w:t>(173.3, 62.6), (173.5, 62.9), (173.5, 62.6) (0.208, 0.110, 0.075)</w:t>
      </w:r>
    </w:p>
    <w:p>
      <w:r>
        <w:t>(173.5, 52.5), (173.3, 52.8), (173.3, 53.0), (173.5, 53.3), (173.5, 53.5), (173.8, 53.5), (173.8, 52.5) (0.306, 0.286, 0.251)</w:t>
      </w:r>
    </w:p>
    <w:p>
      <w:r>
        <w:t>(173.8, 54.5), (173.5, 54.5), (173.5, 54.7), (173.3, 55.0) (0.204, 0.216, 0.220)</w:t>
      </w:r>
    </w:p>
    <w:p>
      <w:r>
        <w:t>(172.8, 62.4), (173.5, 62.4), (173.8, 62.6), (173.8, 62.9), (173.5, 63.1), (173.3, 63.1), (173.5, 63.1), (173.8, 62.9), (174.0, 62.9), (174.2, 62.6), (174.2, 62.4), (174.7, 61.9), (174.5, 61.9), (174.0, 62.4), (173.3, 62.4), (173.0, 62.1), (173.0, 61.6), (172.8, 61.9) (0.180, 0.161, 0.125)</w:t>
      </w:r>
    </w:p>
    <w:p>
      <w:r>
        <w:t>(174.7, 64.6), (174.5, 64.3), (174.2, 64.6), (174.0, 64.6), (174.0, 65.1), (174.7, 65.1) (0.973, 0.961, 0.933)</w:t>
      </w:r>
    </w:p>
    <w:p>
      <w:r>
        <w:t>(175.0, 64.3), (174.7, 64.3), (175.0, 64.6), (175.0, 65.1), (174.7, 65.3), (174.0, 65.3), (173.8, 65.1), (173.8, 64.6), (173.8, 65.1), (174.0, 65.3), (174.7, 65.3), (175.0, 65.1) (0.902, 0.871, 0.827)</w:t>
      </w:r>
    </w:p>
    <w:p>
      <w:r>
        <w:t>(175.0, 61.4), (174.7, 61.6), (174.5, 61.6), (174.0, 62.1), (173.3, 62.1), (174.0, 62.1), (174.5, 61.6), (174.7, 61.6), (175.0, 61.9), (174.5, 62.4), (175.0, 61.9) (0.216, 0.196, 0.161)</w:t>
      </w:r>
    </w:p>
    <w:p>
      <w:r>
        <w:t>(175.0, 59.4), (174.7, 59.4), (174.2, 59.9), (174.2, 60.4), (174.5, 60.2), (174.7, 60.2), (175.0, 59.9) (0.796, 0.749, 0.698)</w:t>
      </w:r>
    </w:p>
    <w:p>
      <w:r>
        <w:t>(174.7, 59.7), (174.5, 59.9), (174.7, 59.9) (0.882, 0.800, 0.729)</w:t>
      </w:r>
    </w:p>
    <w:p>
      <w:r>
        <w:t>(175.0, 61.1), (175.2, 61.1), (175.5, 61.4), (175.5, 61.1) (0.294, 0.251, 0.204)</w:t>
      </w:r>
    </w:p>
    <w:p>
      <w:r>
        <w:t>(175.5, 62.6), (175.5, 63.1), (175.2, 63.4), (175.0, 63.4), (175.5, 63.4) (0.561, 0.549, 0.529)</w:t>
      </w:r>
    </w:p>
    <w:p>
      <w:r>
        <w:t>(174.2, 57.2), (174.5, 57.5), (174.5, 58.2), (174.2, 58.4), (174.5, 58.2), (175.2, 58.2), (176.0, 58.9), (176.0, 59.2), (176.2, 59.4), (176.2, 59.7), (176.5, 59.4), (176.5, 57.9), (176.0, 57.5), (175.7, 57.7), (175.5, 57.7), (175.2, 57.9), (175.0, 57.9) (0.361, 0.337, 0.302)</w:t>
      </w:r>
    </w:p>
    <w:p>
      <w:r>
        <w:t>(175.7, 62.4), (175.7, 63.4), (175.5, 63.6), (174.7, 63.6), (175.2, 63.6), (175.7, 64.1), (175.7, 65.3), (175.5, 65.6), (175.7, 65.3), (175.7, 64.3), (176.0, 64.1), (176.2, 64.3), (176.5, 64.3), (175.7, 63.6) (0.635, 0.612, 0.584)</w:t>
      </w:r>
    </w:p>
    <w:p>
      <w:r>
        <w:t>(175.7, 58.2), (175.7, 58.4), (176.0, 58.7), (176.0, 58.2) (0.306, 0.286, 0.251)</w:t>
      </w:r>
    </w:p>
    <w:p>
      <w:r>
        <w:t>(175.7, 60.7), (175.7, 60.9), (176.0, 60.9), (176.0, 60.7) (0.361, 0.337, 0.302)</w:t>
      </w:r>
    </w:p>
    <w:p>
      <w:r>
        <w:t>(176.5, 59.9), (176.2, 60.2), (176.0, 59.9), (176.0, 60.2), (175.7, 60.4), (176.0, 60.4), (176.2, 60.7), (176.2, 60.2) (0.463, 0.376, 0.318)</w:t>
      </w:r>
    </w:p>
    <w:p>
      <w:r>
        <w:t>(177.9, 50.6), (177.9, 51.5), (177.7, 51.8), (177.7, 52.0), (177.0, 52.8), (177.0, 53.0), (176.7, 53.3), (176.7, 53.8), (176.0, 54.5), (175.7, 54.5), (175.5, 54.3), (175.5, 54.0), (175.5, 54.5), (175.2, 54.7), (175.2, 55.0), (175.0, 55.2), (175.0, 56.5), (174.7, 56.7), (174.7, 57.2), (175.5, 57.2), (175.5, 57.0), (175.7, 56.7), (175.5, 56.5), (175.5, 55.2), (176.0, 54.7), (176.2, 54.7), (176.5, 54.5), (176.5, 54.0), (176.7, 53.8), (176.7, 53.3), (177.7, 52.3), (177.7, 52.0), (177.9, 51.8) (0.431, 0.431, 0.424)</w:t>
      </w:r>
    </w:p>
    <w:p>
      <w:r>
        <w:t>(176.0, 64.3), (176.0, 65.1), (176.0, 64.8), (176.2, 64.6), (176.7, 64.6), (177.2, 65.1), (176.7, 64.6), (176.2, 64.6) (0.561, 0.549, 0.529)</w:t>
      </w:r>
    </w:p>
    <w:p>
      <w:r>
        <w:t>(177.7, 50.8), (177.7, 51.5), (177.4, 51.8), (177.4, 52.0), (176.7, 52.8), (176.7, 53.0), (176.5, 53.3), (176.5, 53.5), (176.0, 54.0), (175.5, 53.5), (175.5, 53.0), (175.5, 53.8), (175.7, 54.0), (175.7, 54.3), (176.0, 54.3), (176.5, 53.8), (176.5, 53.3), (176.7, 53.0), (176.7, 52.8), (177.4, 52.0), (177.4, 51.8), (177.7, 51.5) (0.502, 0.486, 0.463)</w:t>
      </w:r>
    </w:p>
    <w:p>
      <w:r>
        <w:t>(177.0, 62.1), (176.5, 62.6), (176.5, 62.9), (176.7, 63.1), (176.7, 63.4), (177.2, 63.4), (177.2, 62.4) (0.973, 0.961, 0.933)</w:t>
      </w:r>
    </w:p>
    <w:p>
      <w:r>
        <w:t>(177.2, 60.9), (177.2, 61.4), (176.5, 62.1), (176.5, 62.4), (176.2, 62.6), (176.2, 62.9), (176.5, 63.1), (176.5, 63.4), (177.0, 63.9), (177.2, 63.9), (177.2, 63.6), (177.4, 63.4), (177.4, 61.9), (177.7, 61.6), (177.7, 61.4), (177.9, 61.1), (177.7, 61.4), (177.4, 61.4), (177.2, 61.1) (0.902, 0.871, 0.827)</w:t>
      </w:r>
    </w:p>
    <w:p>
      <w:r>
        <w:t>(176.0, 63.4), (176.0, 63.6), (176.7, 64.3), (177.0, 64.3), (177.4, 64.8), (177.4, 65.1), (177.7, 65.3), (177.9, 65.3), (177.9, 64.6), (177.9, 64.8), (177.7, 65.1), (177.0, 64.3), (176.7, 64.3), (176.0, 63.6) (0.714, 0.682, 0.643)</w:t>
      </w:r>
    </w:p>
    <w:p>
      <w:r>
        <w:t>(176.5, 63.6), (177.0, 64.1), (177.4, 64.1), (177.4, 63.6), (177.4, 63.9), (177.2, 64.1), (177.0, 64.1) (0.882, 0.800, 0.729)</w:t>
      </w:r>
    </w:p>
    <w:p>
      <w:r>
        <w:t>(176.7, 59.7), (177.2, 59.2), (179.4, 59.2), (177.0, 59.2), (177.0, 59.4) (0.431, 0.431, 0.424)</w:t>
      </w:r>
    </w:p>
    <w:p>
      <w:r>
        <w:t>(181.1, 49.3), (179.7, 49.3), (179.4, 49.6), (179.2, 49.6), (178.7, 50.1), (178.4, 50.1), (178.2, 50.3), (178.2, 51.8), (177.9, 52.0), (177.9, 52.3), (177.0, 53.3), (177.0, 53.8), (176.7, 54.0), (176.7, 54.5), (176.2, 55.0), (176.0, 55.0), (175.7, 55.2), (175.7, 56.5), (176.0, 56.7), (175.7, 57.0), (175.7, 57.2), (175.5, 57.5), (174.7, 57.5), (174.5, 57.2), (174.5, 56.7), (174.7, 56.5), (174.7, 55.2), (175.0, 55.0), (175.0, 54.7), (175.2, 54.5), (175.2, 52.8), (175.2, 54.3), (175.0, 54.5), (175.0, 54.7), (174.7, 55.0), (174.7, 56.5), (174.5, 56.7), (174.5, 57.2), (175.0, 57.7), (175.2, 57.7), (175.5, 57.5), (175.7, 57.5), (176.0, 57.2), (176.7, 57.9), (176.7, 59.2), (177.2, 58.7), (177.4, 58.7), (177.7, 58.4), (177.7, 58.2), (177.9, 57.9), (177.9, 57.7), (178.2, 57.5), (178.4, 57.5), (178.7, 57.2), (178.4, 57.5), (177.9, 57.5), (177.7, 57.7), (177.4, 57.7), (177.0, 57.2), (177.0, 55.2), (177.2, 55.0), (177.2, 54.7), (177.7, 54.3), (177.9, 54.3), (178.2, 54.0), (178.9, 54.7), (178.9, 54.5), (179.2, 54.3), (179.2, 53.8), (179.7, 53.3), (180.2, 53.3), (180.2, 52.0), (179.9, 52.0), (179.7, 52.3), (179.7, 52.8), (179.2, 53.3), (178.9, 53.3), (178.4, 52.8), (178.4, 52.0), (178.2, 51.8), (178.9, 51.1), (179.2, 51.1), (179.4, 50.8), (179.4, 50.6), (179.7, 50.3), (180.2, 50.3), (180.4, 50.1), (180.9, 50.1), (180.9, 49.8), (181.1, 49.6) (0.373, 0.373, 0.369)</w:t>
      </w:r>
    </w:p>
    <w:p>
      <w:r>
        <w:t>(177.7, 62.1), (177.7, 64.1), (177.4, 64.3), (177.2, 64.3), (177.7, 64.8) (0.796, 0.749, 0.698)</w:t>
      </w:r>
    </w:p>
    <w:p>
      <w:r>
        <w:t>(178.7, 60.4), (178.4, 60.2), (177.9, 60.2), (177.4, 60.7), (177.4, 61.1), (177.7, 61.1), (177.9, 60.9), (178.2, 60.9) (0.973, 0.961, 0.933)</w:t>
      </w:r>
    </w:p>
    <w:p>
      <w:r>
        <w:t>(178.4, 59.9), (178.9, 60.4), (178.4, 60.9), (178.9, 60.4), (178.9, 60.2), (178.7, 60.2) (0.902, 0.871, 0.827)</w:t>
      </w:r>
    </w:p>
    <w:p>
      <w:r>
        <w:t>(178.7, 58.2), (178.7, 58.4), (178.9, 58.4), (178.9, 58.2) (0.376, 0.290, 0.239)</w:t>
      </w:r>
    </w:p>
    <w:p>
      <w:r>
        <w:t>(179.4, 61.4), (179.7, 61.6), (179.2, 62.1), (178.9, 61.9), (178.9, 62.6), (178.7, 62.9), (178.7, 64.1), (178.9, 63.9), (178.9, 62.4), (179.7, 61.6) (0.294, 0.251, 0.204)</w:t>
      </w:r>
    </w:p>
    <w:p>
      <w:r>
        <w:t>(179.2, 64.3), (179.2, 64.6), (178.9, 64.8), (179.2, 64.8) (0.345, 0.267, 0.200)</w:t>
      </w:r>
    </w:p>
    <w:p>
      <w:r>
        <w:t>(179.4, 61.6), (179.2, 61.6), (179.2, 61.9) (0.282, 0.208, 0.157)</w:t>
      </w:r>
    </w:p>
    <w:p>
      <w:r>
        <w:t>(179.2, 59.9), (179.4, 60.2), (179.4, 60.4), (179.9, 60.4), (180.4, 60.9), (180.2, 60.7), (180.2, 60.2), (179.7, 60.2), (179.4, 59.9) (0.796, 0.749, 0.698)</w:t>
      </w:r>
    </w:p>
    <w:p>
      <w:r>
        <w:t>(180.9, 60.2), (180.4, 60.2), (180.4, 60.7), (180.4, 60.4), (180.6, 60.2) (0.882, 0.800, 0.729)</w:t>
      </w:r>
    </w:p>
    <w:p>
      <w:r>
        <w:t>(178.9, 58.9), (179.4, 58.9), (179.7, 59.2), (181.1, 59.2), (181.4, 59.4), (181.6, 59.4), (182.1, 59.9), (181.6, 59.4), (181.4, 59.4), (181.1, 59.2), (180.2, 59.2), (179.9, 58.9) (0.463, 0.376, 0.318)</w:t>
      </w:r>
    </w:p>
    <w:p>
      <w:r>
        <w:t>(179.4, 55.7), (179.4, 56.5), (179.2, 56.7), (178.9, 56.7), (178.9, 57.2), (179.2, 57.2), (179.9, 57.9), (179.9, 58.2), (181.1, 58.2), (181.4, 58.4), (182.1, 58.4), (182.4, 58.2), (182.9, 58.2), (182.9, 57.2), (182.6, 57.5), (182.6, 57.7), (182.1, 58.2), (181.6, 58.2), (180.9, 57.5), (180.6, 57.5), (180.4, 57.2), (180.4, 56.7), (180.2, 56.5), (180.2, 56.2), (179.9, 56.0), (179.7, 56.0) (0.463, 0.376, 0.318)</w:t>
      </w:r>
    </w:p>
    <w:p>
      <w:r>
        <w:t>(182.4, 46.9), (182.1, 46.9), (182.1, 47.1), (181.9, 47.4), (181.9, 47.9), (181.6, 48.1), (181.6, 48.3), (180.9, 49.1), (180.4, 49.1), (181.1, 49.1), (181.4, 49.3), (181.4, 49.6), (181.1, 49.8), (181.1, 50.1), (180.9, 50.3), (180.4, 50.3), (180.2, 50.6), (179.7, 50.6), (179.7, 50.8), (179.2, 51.3), (178.9, 51.3), (178.4, 51.8), (178.7, 52.0), (178.7, 52.8), (178.9, 53.0), (179.2, 53.0), (179.4, 52.8), (179.4, 52.3), (179.9, 51.8), (180.2, 51.8), (180.4, 52.0), (180.4, 53.3), (180.2, 53.5), (179.7, 53.5), (179.4, 53.8), (179.4, 54.3), (179.2, 54.5), (179.2, 54.7), (178.9, 55.0), (178.2, 54.3), (177.9, 54.5), (177.7, 54.5), (177.4, 54.7), (177.4, 55.0), (177.2, 55.2), (177.2, 57.2), (177.4, 57.5), (177.7, 57.5), (177.9, 57.2), (178.2, 57.2), (178.4, 57.0), (178.7, 57.0), (178.7, 56.7), (178.9, 56.5), (178.9, 56.0), (179.4, 55.5), (179.7, 55.7), (179.9, 55.7), (180.4, 56.2), (180.4, 56.5), (180.6, 56.7), (180.6, 57.2), (180.9, 57.2), (181.6, 57.9), (182.1, 57.9), (182.4, 57.7), (182.4, 57.5), (182.6, 57.2), (182.6, 56.0), (182.9, 55.7), (183.8, 55.7), (184.1, 56.0), (184.1, 57.0), (184.1, 56.5), (185.1, 55.5), (185.1, 55.2), (184.8, 55.2), (184.6, 55.5), (184.3, 55.5), (184.1, 55.7), (183.6, 55.7), (183.4, 55.5), (182.6, 55.5), (182.6, 56.5), (181.9, 57.2), (181.6, 57.2), (181.1, 56.7), (181.1, 56.2), (180.9, 56.0), (180.9, 55.0), (180.6, 54.7), (180.6, 50.8), (181.1, 50.3), (181.1, 50.1), (181.4, 49.8), (181.4, 49.3), (181.6, 49.1), (181.6, 48.6), (182.4, 47.9) (0.431, 0.431, 0.424)</w:t>
      </w:r>
    </w:p>
    <w:p>
      <w:r>
        <w:t>(181.1, 60.4), (181.4, 60.7), (181.6, 60.7), (181.9, 60.9), (181.9, 61.1), (181.9, 60.9), (181.6, 60.7), (181.4, 60.7), (181.1, 60.4), (180.6, 60.4), (180.6, 60.9), (180.9, 61.1), (180.9, 61.9), (180.6, 62.1), (180.6, 62.4), (180.2, 62.9), (180.2, 63.4), (180.6, 63.4), (180.9, 63.1), (180.9, 62.9), (181.1, 62.6), (181.1, 62.4), (181.6, 61.9), (181.9, 61.9), (181.9, 61.6), (181.4, 62.1), (181.1, 62.1), (180.9, 61.9), (180.9, 61.1), (180.6, 60.9), (180.6, 60.7), (180.9, 60.4) (0.902, 0.871, 0.827)</w:t>
      </w:r>
    </w:p>
    <w:p>
      <w:r>
        <w:t>(183.6, 56.5), (183.4, 56.5), (183.4, 57.7), (183.1, 57.9), (183.1, 58.2), (182.9, 58.4), (182.4, 58.4), (182.1, 58.7), (181.4, 58.7), (181.1, 58.4), (179.9, 58.4), (179.7, 58.2), (179.7, 57.9), (179.2, 57.5), (178.7, 57.5), (178.4, 57.7), (178.2, 57.7), (178.2, 57.9), (177.9, 58.2), (177.9, 58.4), (177.7, 58.7), (178.2, 58.7), (178.4, 58.9), (178.7, 58.9), (178.9, 58.7), (179.9, 58.7), (180.2, 58.9), (181.1, 58.9), (181.4, 59.2), (181.6, 59.2), (182.1, 59.7), (181.9, 59.4), (181.9, 58.9), (182.1, 58.7), (182.9, 58.7), (183.1, 58.9), (183.1, 59.4), (183.1, 58.9), (183.4, 58.7), (183.4, 58.4), (183.6, 58.2), (183.6, 57.7), (183.4, 57.5), (183.6, 57.2) (0.361, 0.337, 0.302)</w:t>
      </w:r>
    </w:p>
    <w:p>
      <w:r>
        <w:t>(180.9, 60.7), (180.9, 60.9), (181.1, 61.1), (181.1, 61.9), (181.4, 61.9), (181.9, 61.4), (181.6, 61.1), (181.6, 60.9), (181.4, 60.9), (181.1, 60.7) (0.973, 0.961, 0.933)</w:t>
      </w:r>
    </w:p>
    <w:p>
      <w:r>
        <w:t>(182.1, 63.4), (181.9, 63.4), (180.9, 64.3), (180.9, 64.6), (180.6, 64.8), (180.9, 65.1), (181.4, 65.1), (181.6, 65.3), (181.9, 65.3), (182.1, 65.1), (181.9, 64.8), (181.6, 65.1), (181.1, 65.1), (180.9, 64.8), (180.9, 64.6), (181.1, 64.3), (181.1, 64.1), (181.6, 63.6), (181.9, 63.6), (182.1, 63.9), (182.1, 64.3) (0.463, 0.376, 0.318)</w:t>
      </w:r>
    </w:p>
    <w:p>
      <w:r>
        <w:t>(181.6, 64.1), (181.4, 64.3), (181.4, 64.6), (181.6, 64.6) (0.376, 0.290, 0.239)</w:t>
      </w:r>
    </w:p>
    <w:p>
      <w:r>
        <w:t>(181.9, 63.9), (181.6, 63.9), (181.4, 64.1), (181.6, 63.9), (181.9, 64.1), (181.9, 64.6), (181.6, 64.8), (181.4, 64.8), (181.1, 64.6), (181.1, 64.8), (181.6, 64.8), (181.9, 64.6) (0.361, 0.337, 0.302)</w:t>
      </w:r>
    </w:p>
    <w:p>
      <w:r>
        <w:t>(181.6, 50.1), (181.6, 50.3), (181.4, 50.6), (181.4, 51.3), (181.1, 51.5), (181.1, 53.8), (181.4, 54.0), (181.4, 54.5), (181.6, 54.7), (181.6, 55.0), (181.9, 55.2), (182.1, 55.0), (182.4, 55.0), (182.6, 54.7), (182.9, 55.0), (183.1, 55.0), (182.9, 55.0), (182.6, 54.7), (181.9, 54.7), (181.6, 54.5), (181.6, 54.3), (181.4, 54.0), (181.4, 53.8), (181.1, 53.5), (181.1, 51.8), (181.4, 51.5), (181.4, 50.6), (181.6, 50.3) (0.561, 0.549, 0.529)</w:t>
      </w:r>
    </w:p>
    <w:p>
      <w:r>
        <w:t>(182.1, 49.6), (182.1, 50.3), (181.9, 50.6), (181.9, 51.5), (181.6, 51.8), (181.6, 53.5), (181.9, 53.8), (181.9, 54.0), (182.1, 54.0), (182.4, 54.3), (182.6, 54.3), (182.9, 54.5), (183.1, 54.5), (183.4, 54.7), (183.6, 54.7), (183.4, 54.7), (183.1, 54.5), (182.9, 54.5), (182.6, 54.3), (182.4, 54.3), (181.6, 53.5), (181.6, 51.8), (181.9, 51.5), (181.9, 50.6), (182.1, 50.3) (0.714, 0.682, 0.643)</w:t>
      </w:r>
    </w:p>
    <w:p>
      <w:r>
        <w:t>(182.1, 50.6), (182.1, 51.5), (181.9, 51.8), (181.9, 53.5), (182.4, 54.0), (182.6, 54.0), (182.9, 54.3), (183.1, 54.3), (183.4, 54.5), (183.1, 54.3), (182.9, 54.3), (182.6, 54.0), (182.4, 54.0), (182.1, 53.8), (182.1, 53.5), (181.9, 53.3), (181.9, 51.8), (182.1, 51.5) (0.796, 0.749, 0.698)</w:t>
      </w:r>
    </w:p>
    <w:p>
      <w:r>
        <w:t>(182.9, 58.9), (182.4, 58.9), (182.1, 59.2), (182.1, 59.4), (182.1, 59.2), (182.4, 58.9), (182.6, 58.9), (182.9, 59.2) (0.306, 0.286, 0.251)</w:t>
      </w:r>
    </w:p>
    <w:p>
      <w:r>
        <w:t>(181.9, 49.8), (181.9, 50.3), (181.6, 50.6), (181.6, 51.5), (181.4, 51.8), (181.4, 53.5), (181.6, 53.8), (181.6, 54.0), (181.9, 54.3), (181.9, 54.5), (182.6, 54.5), (182.9, 54.7), (183.1, 54.7), (183.4, 55.0), (184.1, 55.0), (184.3, 54.7), (184.6, 54.7), (184.8, 54.5), (184.6, 54.7), (184.3, 54.7), (184.1, 55.0), (183.4, 55.0), (183.1, 54.7), (182.9, 54.7), (182.6, 54.5), (182.4, 54.5), (182.1, 54.3), (181.9, 54.3), (181.6, 54.0), (181.6, 53.8), (181.4, 53.5), (181.4, 51.8), (181.6, 51.5), (181.6, 50.6), (181.9, 50.3) (0.635, 0.612, 0.584)</w:t>
      </w:r>
    </w:p>
    <w:p>
      <w:r>
        <w:t>(182.6, 61.1), (182.6, 62.1), (182.1, 62.6), (181.9, 62.6), (182.1, 62.6), (182.4, 62.4), (182.6, 62.6), (182.6, 63.1), (182.6, 62.9), (182.9, 62.6), (182.9, 62.4), (183.1, 62.1), (183.1, 61.9), (182.9, 62.1), (182.6, 61.9) (0.561, 0.549, 0.529)</w:t>
      </w:r>
    </w:p>
    <w:p>
      <w:r>
        <w:t>(182.4, 59.2), (182.4, 59.7), (182.6, 59.9), (182.9, 59.7), (182.9, 59.4), (182.6, 59.2) (0.294, 0.251, 0.204)</w:t>
      </w:r>
    </w:p>
    <w:p>
      <w:r>
        <w:t>(182.4, 64.6), (182.4, 64.1), (182.4, 64.6), (182.6, 64.8), (182.6, 65.1), (183.1, 65.1), (183.8, 64.3), (183.1, 65.1), (182.9, 65.1) (0.561, 0.549, 0.529)</w:t>
      </w:r>
    </w:p>
    <w:p>
      <w:r>
        <w:t>(183.1, 60.4), (183.1, 59.9), (183.1, 60.2), (182.9, 60.4), (182.6, 60.4), (182.4, 60.2), (182.6, 60.4) (0.361, 0.337, 0.302)</w:t>
      </w:r>
    </w:p>
    <w:p>
      <w:r>
        <w:t>(182.6, 60.7), (182.9, 60.9), (183.1, 60.7) (0.463, 0.376, 0.318)</w:t>
      </w:r>
    </w:p>
    <w:p>
      <w:r>
        <w:t>(183.4, 60.7), (183.4, 60.9), (183.1, 61.1), (182.9, 61.1), (182.4, 60.7), (182.9, 61.1), (182.9, 61.9), (183.1, 61.6), (183.1, 61.1), (183.4, 60.9) (0.502, 0.486, 0.463)</w:t>
      </w:r>
    </w:p>
    <w:p>
      <w:r>
        <w:t>(183.4, 63.1), (183.1, 63.4), (183.1, 63.6), (182.9, 63.9), (182.9, 64.1), (183.1, 64.3), (183.4, 64.1) (0.796, 0.749, 0.698)</w:t>
      </w:r>
    </w:p>
    <w:p>
      <w:r>
        <w:t>(183.8, 56.0), (182.9, 56.0), (182.9, 57.0), (183.1, 57.2), (183.1, 57.7), (183.1, 56.5), (183.4, 56.2), (183.6, 56.2), (183.8, 56.5), (183.8, 56.7) (0.373, 0.373, 0.369)</w:t>
      </w:r>
    </w:p>
    <w:p>
      <w:r>
        <w:t>(184.1, 60.9), (183.8, 61.1), (183.8, 61.4), (183.6, 61.6), (183.6, 62.4), (183.1, 62.9), (183.1, 63.1), (182.9, 63.4), (182.9, 63.6), (182.9, 63.4), (183.4, 62.9), (183.6, 63.1), (183.6, 64.1), (183.1, 64.6), (182.6, 64.1), (182.9, 64.3), (182.9, 64.6), (183.1, 64.6), (183.6, 64.1), (183.6, 63.6), (183.8, 63.4), (183.8, 63.1), (184.1, 62.9) (0.714, 0.682, 0.643)</w:t>
      </w:r>
    </w:p>
    <w:p>
      <w:r>
        <w:t>(184.1, 63.1), (184.1, 63.4), (183.8, 63.6), (183.8, 64.1), (183.1, 64.8), (182.9, 64.8), (182.6, 64.6), (182.6, 64.3), (182.6, 64.6), (182.9, 64.8), (183.1, 64.8), (183.8, 64.1), (183.8, 63.9), (184.1, 63.6) (0.635, 0.612, 0.584)</w:t>
      </w:r>
    </w:p>
    <w:p>
      <w:r>
        <w:t>(185.1, 56.5), (184.6, 57.0), (184.6, 58.9), (184.1, 59.4), (184.1, 60.2), (183.8, 60.4), (183.8, 60.9), (183.6, 61.1), (183.6, 61.4), (183.4, 61.6), (183.4, 62.1), (183.1, 62.4), (183.1, 62.6), (182.9, 62.9), (182.9, 63.1), (182.6, 63.4), (182.6, 63.9), (182.6, 63.4), (182.9, 63.1), (182.9, 62.9), (183.4, 62.4), (183.4, 61.6), (183.6, 61.4), (183.6, 61.1), (184.1, 60.7), (184.3, 60.9), (184.3, 62.4), (184.3, 60.2), (184.6, 59.9), (184.6, 59.2), (185.3, 58.4), (185.3, 56.7) (0.635, 0.612, 0.584)</w:t>
      </w:r>
    </w:p>
    <w:p>
      <w:r>
        <w:t>(184.1, 57.2), (184.1, 58.7), (183.6, 59.2), (183.6, 60.2), (183.6, 59.4), (183.8, 59.2), (183.8, 58.9), (184.1, 58.7) (0.502, 0.486, 0.463)</w:t>
      </w:r>
    </w:p>
    <w:p>
      <w:r>
        <w:t>(184.8, 62.9), (184.8, 63.6), (184.6, 63.9), (184.6, 64.1), (184.3, 64.3), (184.3, 64.6), (183.4, 65.6), (184.1, 64.8), (184.3, 65.1), (184.3, 66.8), (184.1, 67.1), (184.1, 67.3), (184.1, 67.1), (184.3, 66.8), (184.3, 65.1), (184.6, 64.8), (184.8, 64.8), (185.1, 64.6), (185.6, 64.6), (186.1, 64.1), (185.8, 64.1), (185.3, 64.6), (185.1, 64.6), (184.8, 64.8), (184.6, 64.8), (184.3, 64.6), (184.3, 64.3), (184.6, 64.1), (184.6, 63.9), (184.8, 63.6) (0.431, 0.431, 0.424)</w:t>
      </w:r>
    </w:p>
    <w:p>
      <w:r>
        <w:t>(184.8, 57.2), (184.8, 57.9), (185.1, 58.2), (185.1, 57.2) (0.714, 0.682, 0.643)</w:t>
      </w:r>
    </w:p>
    <w:p>
      <w:r>
        <w:t>(185.8, 59.9), (185.8, 60.2), (185.6, 60.4), (185.6, 60.7), (185.3, 60.9), (185.3, 61.1), (185.1, 61.4), (185.1, 61.6), (184.8, 61.9), (184.8, 62.1), (184.8, 61.9), (185.3, 61.4), (185.6, 61.6), (185.6, 62.6), (185.8, 62.9), (186.1, 62.9), (186.3, 62.6), (186.1, 62.9), (185.8, 62.9), (185.6, 62.6), (185.6, 61.6), (185.8, 61.4), (186.1, 61.4), (186.6, 60.9), (186.6, 60.7), (186.3, 60.4), (186.3, 60.2), (186.1, 60.2) (0.431, 0.431, 0.424)</w:t>
      </w:r>
    </w:p>
    <w:p>
      <w:r>
        <w:t>(186.8, 52.3), (186.6, 52.5), (186.6, 52.8), (186.3, 53.0), (186.3, 53.5), (186.1, 53.8), (186.1, 54.0), (185.6, 54.5), (185.1, 54.5), (184.8, 54.7), (185.1, 54.5), (185.3, 54.5), (185.6, 54.7), (185.8, 54.5), (185.8, 54.3), (186.1, 54.0), (186.1, 53.8), (186.3, 53.5), (186.3, 53.0), (186.8, 52.5) (0.561, 0.549, 0.529)</w:t>
      </w:r>
    </w:p>
    <w:p>
      <w:r>
        <w:t>(184.6, 64.6), (184.8, 64.6), (185.1, 64.3), (185.3, 64.3), (185.8, 63.9), (186.1, 63.9), (186.3, 64.1), (188.8, 64.1), (189.3, 63.6), (189.3, 63.4), (189.0, 63.1), (188.5, 63.1), (188.3, 62.9), (187.5, 62.9), (187.3, 62.6), (186.6, 62.6), (186.1, 63.1), (185.8, 63.1), (185.3, 62.6), (185.3, 61.6), (185.1, 61.9), (185.1, 62.1), (184.8, 62.4), (184.8, 62.6), (185.1, 62.9), (185.1, 63.6), (184.8, 63.9), (184.8, 64.1), (184.6, 64.3) (0.463, 0.376, 0.318)</w:t>
      </w:r>
    </w:p>
    <w:p>
      <w:r>
        <w:t>(186.8, 53.5), (186.6, 53.8), (186.6, 54.0), (186.3, 54.3), (186.3, 55.7), (187.0, 55.7), (187.3, 55.5), (187.3, 55.2), (187.3, 55.5), (187.0, 55.7), (186.6, 55.7), (186.3, 55.5), (186.3, 54.3), (186.8, 53.8), (187.3, 54.3), (187.3, 54.7), (187.3, 54.3), (187.0, 54.0), (187.0, 53.8) (0.431, 0.431, 0.424)</w:t>
      </w:r>
    </w:p>
    <w:p>
      <w:r>
        <w:t>(186.8, 54.0), (186.6, 54.3), (186.6, 55.5), (187.0, 55.5), (187.0, 55.2), (187.3, 55.0), (187.0, 54.7), (187.0, 54.3) (0.463, 0.376, 0.318)</w:t>
      </w:r>
    </w:p>
    <w:p>
      <w:r>
        <w:t>(187.3, 63.4), (187.0, 63.1), (186.8, 63.4), (186.8, 63.6), (187.3, 63.6) (0.376, 0.290, 0.239)</w:t>
      </w:r>
    </w:p>
    <w:p>
      <w:r>
        <w:t>(190.7, 57.9), (190.2, 57.9), (190.2, 58.4), (189.5, 59.2), (188.8, 59.2), (188.0, 58.4), (187.8, 58.4), (187.8, 59.2), (187.0, 59.9), (186.8, 59.7), (186.6, 59.7), (186.3, 59.4), (186.3, 59.2), (186.1, 58.9), (186.1, 58.7), (185.3, 59.4), (185.3, 59.7), (185.1, 59.9), (185.1, 60.7), (184.8, 60.9), (184.8, 61.6), (184.6, 61.9), (184.6, 63.6), (184.1, 64.1), (184.1, 64.3), (183.1, 65.3), (182.6, 65.3), (182.4, 65.1), (182.4, 64.8), (182.4, 65.6), (182.1, 65.8), (181.9, 65.8), (181.6, 65.6), (181.4, 65.6), (181.1, 65.3), (180.6, 65.3), (180.4, 65.1), (180.4, 64.6), (181.6, 63.4), (181.6, 63.1), (181.9, 62.9), (182.1, 62.9), (182.4, 63.1), (182.4, 63.9), (182.4, 62.6), (182.1, 62.9), (181.9, 62.9), (181.6, 63.1), (181.6, 63.4), (180.4, 64.6), (179.9, 64.6), (179.7, 64.3), (179.9, 64.6), (179.9, 65.3), (179.4, 65.8), (179.4, 66.1), (179.4, 65.8), (180.2, 65.1), (180.4, 65.1), (180.6, 65.3), (181.1, 65.3), (181.9, 66.1), (181.9, 66.8), (182.1, 66.6), (182.6, 67.1), (183.1, 67.1), (183.4, 66.8), (183.4, 65.8), (183.1, 65.6), (184.1, 64.6), (184.1, 64.3), (184.3, 64.1), (184.3, 63.9), (184.6, 63.6), (184.6, 61.9), (184.8, 61.6), (184.8, 61.4), (185.1, 61.1), (185.1, 60.9), (185.3, 60.7), (185.3, 60.4), (185.6, 60.2), (185.6, 59.9), (185.8, 59.7), (186.1, 59.9), (186.3, 59.9), (186.6, 60.2), (186.6, 60.4), (186.8, 60.7), (186.8, 60.9), (186.1, 61.6), (185.8, 61.6), (185.8, 62.6), (186.1, 62.6), (186.3, 62.4), (186.6, 62.4), (186.8, 62.1), (187.0, 62.1), (187.3, 62.4), (187.8, 62.4), (188.0, 62.6), (188.8, 62.6), (189.0, 62.9), (189.3, 62.9), (189.8, 63.4), (189.8, 63.6), (189.0, 64.3), (188.8, 64.3), (188.5, 64.6), (186.6, 64.6), (186.3, 64.3), (186.1, 64.3), (185.6, 64.8), (185.1, 64.8), (184.8, 65.1), (184.6, 65.1), (184.6, 66.8), (184.3, 67.1), (184.3, 67.3), (184.1, 67.5), (184.1, 67.8), (183.8, 68.0), (183.8, 68.8), (183.6, 69.0), (183.6, 69.8), (183.6, 69.3), (183.8, 69.0), (183.8, 68.3), (184.1, 68.0), (184.1, 67.8), (184.3, 67.5), (184.3, 67.3), (184.8, 66.8), (185.1, 66.8), (185.3, 67.1), (185.3, 69.8), (185.6, 70.0), (185.8, 70.0), (186.1, 69.8), (186.1, 69.5), (186.6, 69.0), (186.8, 69.0), (187.3, 69.5), (187.3, 70.3), (187.3, 69.5), (187.0, 69.3), (187.0, 68.8), (186.8, 68.5), (186.6, 68.5), (186.1, 69.0), (185.8, 69.0), (185.6, 68.8), (185.6, 67.8), (185.3, 67.5), (185.3, 66.8), (185.6, 66.6), (185.6, 65.8), (185.8, 65.6), (188.0, 65.6), (188.3, 65.8), (189.0, 65.8), (189.5, 65.3), (190.0, 65.3), (190.2, 65.1), (191.2, 65.1), (191.5, 65.3), (192.2, 64.6), (192.2, 64.3), (192.5, 64.1), (193.0, 64.1), (193.4, 64.6), (193.4, 67.1), (192.7, 67.8), (192.2, 67.8), (192.0, 67.5), (191.7, 67.5), (191.2, 67.1), (191.0, 67.1), (190.7, 67.3), (190.7, 68.0), (191.0, 68.3), (191.0, 69.3), (190.7, 69.5), (189.8, 69.5), (189.0, 70.3), (189.0, 70.5), (188.8, 70.7), (188.8, 71.0), (188.0, 71.7), (187.5, 71.2), (187.5, 70.7), (187.5, 71.5), (187.8, 71.7), (187.8, 72.2), (188.0, 72.2), (188.3, 72.0), (188.3, 71.7), (188.5, 71.5), (188.5, 71.2), (189.0, 70.7), (189.0, 70.5), (189.8, 69.8), (191.0, 69.8), (191.2, 69.5), (191.2, 68.5), (191.0, 68.3), (191.5, 67.8), (193.0, 67.8), (194.2, 66.6), (195.9, 66.6), (196.2, 66.3), (197.9, 66.3), (198.1, 66.1), (197.9, 66.1), (197.6, 65.8), (196.2, 65.8), (195.7, 65.3), (195.7, 64.8), (195.4, 64.8), (195.2, 64.6), (194.7, 64.6), (194.4, 64.8), (194.2, 64.6), (193.9, 64.6), (193.4, 64.1), (193.2, 64.1), (193.0, 63.9), (192.0, 63.9), (191.0, 62.9), (189.3, 62.9), (189.0, 62.6), (188.3, 62.6), (188.0, 62.4), (187.8, 62.4), (187.3, 61.9), (187.3, 61.6), (188.0, 60.9), (188.3, 60.9), (188.5, 60.7), (189.0, 60.7), (189.3, 60.4), (189.5, 60.4), (189.8, 60.7), (190.2, 60.7), (190.5, 60.9), (190.7, 60.7), (191.0, 60.7), (191.0, 58.2) (0.502, 0.486, 0.463)</w:t>
      </w:r>
    </w:p>
    <w:p>
      <w:r>
        <w:t>(186.3, 63.4), (186.8, 63.9), (187.5, 63.9), (187.8, 63.6), (188.5, 63.6), (188.5, 63.4), (188.0, 63.4), (187.8, 63.1), (187.3, 63.1), (187.0, 62.9), (186.8, 63.1), (186.6, 63.1) (0.361, 0.337, 0.302)</w:t>
      </w:r>
    </w:p>
    <w:p>
      <w:r>
        <w:t>(188.0, 56.0), (187.8, 56.2), (187.5, 56.2), (187.5, 56.5), (187.0, 57.0), (187.0, 57.7), (187.8, 57.0), (188.0, 57.0), (188.0, 56.7), (188.3, 56.5), (188.3, 56.2) (0.635, 0.612, 0.584)</w:t>
      </w:r>
    </w:p>
    <w:p>
      <w:r>
        <w:t>(190.2, 51.8), (189.8, 51.8), (189.5, 52.0), (189.5, 52.3), (188.5, 53.3), (188.3, 53.3), (188.3, 53.5), (188.0, 53.8), (188.0, 54.0), (188.3, 54.3), (188.8, 54.3), (189.3, 53.8), (189.3, 53.5), (189.5, 53.3), (189.5, 53.0), (190.2, 52.3) (0.714, 0.682, 0.643)</w:t>
      </w:r>
    </w:p>
    <w:p>
      <w:r>
        <w:t>(188.5, 57.2), (188.5, 57.5), (189.8, 57.5), (189.8, 57.2), (189.3, 56.7), (189.0, 56.7) (0.502, 0.486, 0.463)</w:t>
      </w:r>
    </w:p>
    <w:p>
      <w:r>
        <w:t>(190.2, 55.0), (190.2, 55.5), (190.5, 55.7), (191.5, 55.7), (191.2, 55.5), (191.2, 55.0), (191.0, 54.7), (190.5, 54.7) (0.796, 0.749, 0.698)</w:t>
      </w:r>
    </w:p>
    <w:p>
      <w:r>
        <w:t>(190.7, 63.4), (190.7, 63.6), (191.0, 63.9), (191.0, 63.6) (0.431, 0.431, 0.424)</w:t>
      </w:r>
    </w:p>
    <w:p>
      <w:r>
        <w:t>(192.7, 56.0), (192.5, 56.2), (192.5, 56.5), (192.7, 56.7), (193.2, 56.7), (193.2, 56.0) (0.882, 0.800, 0.729)</w:t>
      </w:r>
    </w:p>
    <w:p>
      <w:r>
        <w:t>(193.7, 58.4), (193.0, 58.4), (192.5, 58.9), (192.5, 59.2), (192.7, 59.4), (193.0, 59.4), (193.7, 58.7) (0.561, 0.549, 0.529)</w:t>
      </w:r>
    </w:p>
    <w:p>
      <w:r>
        <w:t>(192.0, 56.0), (192.0, 56.5), (192.5, 57.0), (193.0, 57.0), (193.2, 57.2), (193.7, 57.2), (193.9, 57.0), (193.9, 56.5), (193.7, 56.2), (193.7, 56.0), (193.2, 55.5), (192.7, 55.5), (192.5, 55.7), (192.2, 55.7) (0.796, 0.749, 0.698)</w:t>
      </w:r>
    </w:p>
    <w:p>
      <w:r>
        <w:t>(195.4, 61.4), (195.2, 61.4), (194.9, 61.6), (195.4, 61.6) (0.882, 0.800, 0.729)</w:t>
      </w:r>
    </w:p>
    <w:p>
      <w:r>
        <w:t>(195.4, 56.0), (195.7, 56.0), (195.9, 55.7), (196.2, 55.7), (195.4, 55.7) (0.635, 0.612, 0.584)</w:t>
      </w:r>
    </w:p>
    <w:p>
      <w:r>
        <w:t>(189.0, 47.6), (189.0, 47.9), (188.8, 48.1), (189.3, 48.6), (189.8, 48.6), (190.2, 49.1), (190.2, 49.6), (190.5, 49.8), (190.5, 50.6), (189.5, 51.5), (189.5, 51.8), (188.0, 53.3), (188.0, 53.5), (187.8, 53.8), (187.8, 54.3), (188.0, 54.5), (188.0, 54.7), (189.0, 54.7), (189.5, 55.2), (189.5, 56.0), (190.0, 56.5), (190.2, 56.5), (192.0, 58.2), (192.0, 58.9), (191.7, 59.2), (191.7, 60.4), (191.5, 60.7), (191.5, 61.1), (190.7, 61.9), (190.5, 61.6), (190.2, 61.6), (190.0, 61.4), (189.8, 61.4), (189.5, 61.1), (189.0, 61.1), (188.8, 61.4), (188.5, 61.4), (188.5, 61.9), (188.8, 62.1), (189.3, 62.1), (189.5, 62.4), (190.0, 62.4), (190.5, 61.9), (190.7, 61.9), (192.0, 63.1), (192.5, 63.1), (192.7, 63.4), (193.2, 63.4), (193.7, 63.9), (193.9, 63.9), (194.2, 64.1), (200.8, 64.1), (201.1, 64.3), (201.3, 64.3), (201.6, 64.6), (201.8, 64.3), (201.8, 64.1), (201.6, 63.9), (202.1, 63.4), (202.5, 63.4), (202.8, 63.1), (203.5, 63.1), (204.3, 63.9), (204.3, 64.3), (206.0, 64.3), (207.2, 65.6), (207.5, 65.6), (207.7, 65.3), (207.7, 65.1), (208.0, 64.8), (208.0, 62.9), (207.7, 62.6), (207.7, 61.6), (208.0, 61.4), (208.0, 60.9), (208.2, 60.7), (208.2, 60.4), (208.0, 60.2), (208.0, 59.2), (208.2, 58.9), (208.5, 58.9), (208.9, 58.4), (208.9, 57.0), (209.2, 56.7), (209.4, 57.0), (209.9, 57.0), (210.2, 57.2), (210.4, 57.0), (210.9, 57.0), (210.9, 56.0), (210.7, 55.7), (210.7, 54.3), (209.7, 54.3), (209.4, 54.5), (209.2, 54.5), (208.5, 53.8), (208.5, 50.6), (208.5, 51.8), (208.2, 52.0), (208.2, 52.5), (207.7, 53.0), (207.2, 53.0), (206.5, 52.3), (206.2, 52.3), (206.0, 52.5), (205.7, 52.5), (205.5, 52.8), (205.3, 52.8), (204.3, 53.8), (203.5, 53.8), (203.3, 53.5), (202.5, 53.5), (202.1, 54.0), (202.1, 54.3), (202.3, 54.5), (202.3, 54.7), (202.5, 55.0), (204.0, 55.0), (204.3, 54.7), (205.0, 54.7), (206.0, 55.7), (206.2, 55.7), (206.5, 56.0), (207.0, 55.5), (207.2, 55.5), (207.5, 55.2), (207.7, 55.2), (208.2, 55.7), (208.2, 57.9), (208.0, 58.2), (207.2, 58.2), (207.0, 57.9), (206.5, 57.9), (206.0, 58.4), (205.7, 58.4), (205.0, 59.2), (205.0, 59.4), (204.8, 59.7), (204.3, 59.7), (204.0, 59.9), (202.8, 59.9), (202.5, 60.2), (202.5, 60.7), (203.5, 60.7), (203.8, 60.4), (204.0, 60.4), (204.3, 60.2), (205.3, 60.2), (205.7, 60.7), (205.7, 60.9), (205.5, 61.1), (205.5, 61.6), (204.5, 62.6), (204.3, 62.6), (204.0, 62.9), (202.8, 62.9), (202.5, 63.1), (202.3, 63.1), (202.1, 63.4), (201.1, 63.4), (200.8, 63.6), (200.3, 63.6), (200.1, 63.9), (199.4, 63.9), (199.1, 64.1), (194.7, 64.1), (194.4, 63.9), (194.2, 63.9), (193.9, 63.6), (193.7, 63.6), (193.4, 63.4), (193.2, 63.4), (193.0, 63.1), (192.5, 63.1), (191.5, 62.1), (191.5, 61.6), (191.7, 61.4), (191.7, 61.1), (192.5, 60.4), (193.2, 61.1), (193.7, 61.1), (193.4, 61.1), (193.0, 60.7), (193.2, 60.4), (193.2, 59.9), (193.7, 59.4), (193.9, 59.4), (194.2, 59.2), (194.7, 59.2), (194.9, 59.4), (194.9, 60.2), (195.2, 60.2), (195.2, 59.4), (195.7, 58.9), (196.2, 58.9), (196.4, 59.2), (197.4, 59.2), (197.6, 58.9), (198.6, 58.9), (198.9, 58.7), (198.9, 58.4), (198.4, 58.4), (198.1, 58.7), (197.9, 58.7), (197.6, 58.4), (197.4, 58.4), (197.1, 58.2), (196.9, 58.2), (196.6, 57.9), (196.4, 58.2), (195.4, 58.2), (195.2, 57.9), (193.4, 57.9), (193.2, 57.7), (192.2, 57.7), (191.2, 56.7), (191.0, 56.7), (190.7, 56.5), (190.5, 56.5), (190.2, 56.2), (190.0, 56.2), (189.8, 56.0), (189.8, 55.7), (189.5, 55.5), (189.5, 55.2), (189.8, 55.0), (189.8, 54.7), (190.5, 54.0), (191.0, 54.0), (191.7, 54.7), (191.7, 55.0), (192.0, 55.2), (192.2, 55.2), (192.7, 54.7), (192.5, 54.5), (192.5, 54.3), (192.0, 53.8), (192.0, 53.5), (191.7, 53.3), (191.7, 52.5), (192.7, 51.5), (193.7, 51.5), (193.9, 51.3), (194.2, 51.3), (194.4, 51.1), (194.7, 51.1), (194.9, 50.8), (195.2, 50.8), (195.4, 50.6), (195.9, 50.6), (196.2, 50.3), (196.6, 50.3), (196.9, 50.1), (197.4, 50.1), (197.6, 49.8), (197.9, 49.8), (198.1, 49.6), (199.4, 49.6), (199.6, 49.3), (199.8, 49.3), (200.3, 48.8), (200.6, 48.8), (200.8, 48.6), (201.3, 48.6), (201.6, 48.3), (201.6, 48.1), (200.8, 47.4), (200.3, 47.4), (200.1, 47.1), (199.8, 47.1), (199.4, 46.6), (199.1, 46.6), (198.9, 46.4), (197.6, 46.4), (197.4, 46.1), (197.4, 45.6), (196.4, 45.6), (196.2, 45.9), (195.9, 45.9), (195.2, 46.6), (194.9, 46.6), (194.7, 46.9), (193.7, 46.9), (193.2, 47.4), (193.2, 47.9), (193.7, 48.3), (193.7, 48.8), (193.2, 49.3), (193.0, 49.3), (192.7, 49.6), (192.5, 49.6), (192.5, 49.8), (192.0, 50.3), (191.7, 50.3), (191.5, 50.1), (191.2, 50.1), (190.2, 49.1), (190.2, 48.8), (190.0, 48.6), (190.2, 48.3), (190.2, 48.1), (190.5, 47.9), (190.5, 47.6), (192.0, 46.1), (192.2, 46.1), (192.2, 45.9), (193.0, 45.1), (192.0, 46.1), (191.7, 46.1), (190.5, 47.4), (190.5, 47.6), (190.0, 48.1), (189.5, 48.1) (0.635, 0.612, 0.584)</w:t>
      </w:r>
    </w:p>
    <w:p>
      <w:r>
        <w:t>(193.0, 62.4), (193.2, 62.6), (193.4, 62.6), (193.7, 62.9), (193.9, 62.9), (194.4, 63.4), (194.7, 63.4), (194.9, 63.6), (198.4, 63.6), (198.6, 63.4), (199.6, 63.4), (199.8, 63.1), (200.3, 63.1), (200.6, 62.9), (201.8, 62.9), (202.1, 62.6), (202.3, 62.6), (203.0, 61.9), (203.5, 61.9), (203.5, 61.6), (203.3, 61.4), (202.3, 61.4), (202.1, 61.6), (198.6, 61.6), (198.4, 61.4), (198.1, 61.4), (197.9, 61.1), (197.9, 60.4), (196.9, 60.4), (196.6, 60.7), (196.4, 60.7), (196.2, 60.9), (194.9, 60.9), (194.4, 61.4), (194.4, 61.6), (193.9, 62.1), (193.0, 62.1) (0.796, 0.749, 0.698)</w:t>
      </w:r>
    </w:p>
    <w:p>
      <w:r>
        <w:t>(198.4, 54.7), (198.1, 54.7), (197.9, 55.0), (197.6, 55.0), (197.4, 55.2), (197.4, 55.5), (197.9, 55.5), (198.4, 55.0) (0.635, 0.612, 0.584)</w:t>
      </w:r>
    </w:p>
    <w:p>
      <w:r>
        <w:t>(202.1, 62.1), (201.8, 61.9), (201.3, 61.9), (201.1, 62.1), (197.4, 62.1), (196.9, 62.6), (196.6, 62.6), (196.4, 62.9), (196.2, 62.9), (195.9, 63.1), (195.7, 62.9), (195.2, 62.9), (194.9, 63.1), (199.1, 63.1), (199.4, 62.9), (199.8, 62.9), (200.1, 62.6), (201.8, 62.6), (202.1, 62.4) (0.882, 0.800, 0.729)</w:t>
      </w:r>
    </w:p>
    <w:p>
      <w:r>
        <w:t>(211.2, 53.3), (210.9, 53.3), (210.2, 54.0), (209.4, 54.0), (208.9, 53.5), (208.9, 53.3), (208.7, 53.0), (208.7, 51.1), (208.7, 53.8), (209.2, 54.3), (209.4, 54.3), (209.7, 54.0), (210.7, 54.0), (210.9, 54.3), (210.9, 55.7), (211.2, 56.0), (211.2, 57.0), (210.9, 57.2), (210.4, 57.2), (210.2, 57.5), (209.9, 57.2), (209.4, 57.2), (209.2, 57.0), (209.2, 58.4), (208.5, 59.2), (208.2, 59.2), (208.2, 60.2), (208.5, 60.4), (208.5, 60.7), (208.2, 60.9), (208.2, 61.4), (208.0, 61.6), (208.0, 62.6), (208.2, 62.9), (208.2, 64.8), (208.0, 65.1), (208.0, 65.3), (207.5, 65.8), (207.2, 65.8), (206.0, 64.6), (204.3, 64.6), (204.0, 64.3), (204.0, 63.9), (203.5, 63.4), (202.8, 63.4), (202.5, 63.6), (202.1, 63.6), (201.8, 63.9), (202.1, 64.1), (202.1, 64.3), (201.6, 64.8), (201.3, 64.6), (201.1, 64.6), (200.8, 64.3), (194.2, 64.3), (193.9, 64.1), (193.7, 64.1), (193.2, 63.6), (192.7, 63.6), (192.5, 63.4), (192.0, 63.4), (190.7, 62.1), (190.5, 62.1), (190.0, 62.6), (189.5, 62.6), (189.3, 62.4), (188.8, 62.4), (188.3, 61.9), (188.3, 61.4), (188.5, 61.1), (188.8, 61.1), (189.0, 60.9), (189.5, 60.9), (189.8, 61.1), (190.0, 61.1), (190.2, 61.4), (190.5, 61.4), (190.7, 61.6), (191.2, 61.1), (191.2, 60.7), (191.5, 60.4), (191.5, 59.2), (191.7, 58.9), (191.7, 58.2), (190.2, 56.7), (190.0, 56.7), (189.3, 56.0), (189.3, 55.2), (189.0, 55.0), (188.0, 55.0), (187.8, 54.7), (187.8, 54.5), (187.8, 55.7), (187.0, 56.5), (186.8, 56.5), (186.8, 56.7), (186.6, 57.0), (186.6, 57.9), (186.1, 58.4), (185.6, 57.9), (185.6, 56.2), (184.8, 56.2), (184.6, 56.5), (184.6, 56.7), (184.3, 57.0), (184.3, 58.7), (184.1, 58.9), (184.1, 59.2), (183.8, 59.4), (183.8, 60.2), (183.6, 60.4), (183.6, 60.9), (183.4, 61.1), (183.4, 61.4), (183.4, 61.1), (183.6, 60.9), (183.6, 60.4), (183.8, 60.2), (183.8, 59.4), (184.3, 58.9), (184.3, 57.0), (185.1, 56.2), (185.6, 56.7), (185.6, 58.4), (184.8, 59.2), (184.8, 59.9), (184.6, 60.2), (184.6, 61.6), (184.6, 60.9), (184.8, 60.7), (184.8, 59.9), (185.1, 59.7), (185.1, 59.4), (186.1, 58.4), (186.3, 58.7), (186.3, 58.9), (186.6, 59.2), (186.6, 59.4), (186.8, 59.4), (187.0, 59.7), (187.5, 59.2), (187.5, 58.4), (187.8, 58.2), (188.0, 58.2), (188.8, 58.9), (189.5, 58.9), (190.0, 58.4), (190.0, 57.9), (190.2, 57.7), (190.7, 57.7), (191.2, 58.2), (191.2, 60.7), (191.0, 60.9), (190.7, 60.9), (190.5, 61.1), (190.2, 60.9), (189.8, 60.9), (189.5, 60.7), (189.3, 60.7), (189.0, 60.9), (188.5, 60.9), (188.3, 61.1), (188.0, 61.1), (187.5, 61.6), (187.5, 61.9), (187.8, 62.1), (188.0, 62.1), (188.3, 62.4), (189.0, 62.4), (189.3, 62.6), (191.0, 62.6), (192.0, 63.6), (193.0, 63.6), (193.2, 63.9), (193.4, 63.9), (193.9, 64.3), (194.2, 64.3), (194.4, 64.6), (194.7, 64.3), (195.2, 64.3), (195.4, 64.6), (195.7, 64.6), (195.9, 64.8), (195.9, 65.3), (196.2, 65.6), (197.6, 65.6), (197.9, 65.8), (198.1, 65.8), (198.4, 66.1), (197.9, 66.6), (196.2, 66.6), (195.9, 66.8), (194.2, 66.8), (193.0, 68.0), (191.5, 68.0), (191.2, 68.3), (191.5, 68.5), (191.5, 69.5), (191.0, 70.0), (189.8, 70.0), (189.3, 70.5), (189.3, 70.7), (188.8, 71.2), (188.8, 71.5), (188.5, 71.7), (188.5, 72.0), (188.0, 72.5), (187.8, 72.5), (187.5, 72.2), (187.5, 71.7), (187.5, 72.2), (187.8, 72.5), (187.8, 73.5), (188.0, 73.7), (188.0, 73.2), (188.3, 73.0), (188.3, 72.2), (188.5, 72.0), (188.5, 71.7), (189.3, 71.0), (189.3, 70.7), (189.8, 70.3), (190.2, 70.3), (190.5, 70.5), (190.7, 70.5), (191.5, 69.8), (191.5, 68.5), (192.0, 68.0), (193.0, 68.0), (193.2, 67.8), (193.4, 67.8), (194.2, 67.1), (195.2, 67.1), (195.4, 66.8), (197.4, 66.8), (197.6, 67.1), (198.4, 67.1), (198.6, 66.8), (198.9, 66.8), (199.8, 65.8), (200.8, 65.8), (201.1, 66.1), (201.6, 66.1), (202.1, 66.6), (202.1, 67.1), (202.3, 67.1), (202.3, 66.8), (202.5, 66.6), (202.8, 66.6), (203.0, 66.3), (203.8, 66.3), (204.0, 66.1), (204.3, 66.1), (204.5, 65.8), (205.3, 65.8), (205.5, 66.1), (207.0, 66.1), (207.5, 66.6), (207.5, 67.1), (207.7, 67.3), (207.7, 67.8), (207.5, 68.0), (207.5, 68.3), (206.7, 69.0), (206.7, 69.8), (207.0, 70.0), (207.0, 71.5), (206.5, 72.0), (206.5, 72.5), (206.7, 72.7), (206.7, 74.2), (206.5, 74.4), (206.5, 74.9), (206.2, 75.2), (206.2, 75.7), (206.5, 75.4), (206.7, 75.4), (206.7, 75.2), (207.5, 74.4), (207.5, 74.2), (207.7, 73.9), (207.7, 73.0), (208.0, 72.7), (208.0, 72.0), (208.2, 71.7), (208.2, 71.2), (208.9, 70.5), (209.2, 70.5), (209.4, 70.3), (209.7, 70.3), (209.9, 70.5), (210.2, 70.5), (210.4, 70.7), (210.4, 71.0), (210.7, 71.2), (211.2, 70.7), (211.7, 70.7), (211.2, 70.7), (210.9, 71.0), (210.7, 71.0), (210.4, 70.7), (210.4, 70.5), (210.2, 70.3), (209.4, 70.3), (209.2, 70.0), (208.9, 70.0), (208.7, 69.8), (208.7, 69.5), (209.2, 69.0), (209.9, 69.0), (210.4, 69.5), (210.4, 69.8), (210.7, 69.5), (210.7, 68.5), (210.9, 68.3), (210.9, 67.8), (210.9, 68.3), (210.7, 68.5), (210.7, 68.8), (210.4, 69.0), (209.4, 69.0), (209.2, 68.8), (208.9, 68.8), (208.7, 68.5), (208.7, 67.3), (209.4, 66.6), (209.7, 66.6), (210.2, 66.1), (210.4, 66.1), (210.7, 65.8), (210.9, 66.1), (210.9, 65.6), (210.7, 65.3), (210.7, 64.6), (210.9, 64.3), (210.9, 63.9), (210.7, 63.6), (210.7, 63.4), (210.4, 63.4), (210.4, 65.1), (210.2, 65.3), (210.2, 65.8), (209.4, 66.6), (208.7, 65.8), (208.7, 64.6), (208.9, 64.3), (208.9, 63.6), (209.2, 63.4), (208.9, 63.1), (208.9, 62.6), (208.7, 62.4), (208.7, 61.9), (209.4, 61.1), (209.7, 61.1), (209.9, 61.4), (210.9, 61.4), (211.4, 60.9), (211.4, 60.7), (210.9, 61.1), (210.4, 61.1), (209.7, 60.4), (209.7, 59.9), (210.4, 59.2), (210.9, 59.2), (211.4, 59.7), (211.4, 59.2), (211.2, 58.9), (211.2, 57.5), (211.4, 57.2), (211.4, 56.2), (211.2, 56.0), (211.2, 55.7), (210.9, 55.5), (210.9, 54.5), (211.2, 54.3) (0.561, 0.549, 0.529)</w:t>
      </w:r>
    </w:p>
    <w:p>
      <w:r>
        <w:t>(208.2, 49.6), (208.2, 50.8), (208.0, 51.1), (208.0, 51.3), (207.5, 51.8), (207.2, 51.8), (207.0, 51.5), (207.0, 51.3), (206.7, 51.1), (206.7, 50.8), (206.2, 50.3), (205.7, 50.3), (205.7, 50.6), (206.0, 50.8), (206.0, 51.5), (205.0, 52.5), (204.8, 52.5), (204.3, 53.0), (203.5, 53.0), (203.3, 53.3), (203.0, 53.0), (201.3, 53.0), (201.1, 53.3), (200.3, 53.3), (200.1, 53.5), (199.6, 53.5), (199.4, 53.8), (198.9, 53.8), (198.6, 54.0), (198.4, 54.0), (198.1, 54.3), (197.6, 54.3), (197.1, 54.7), (196.6, 54.7), (196.4, 55.0), (195.4, 55.0), (195.2, 55.2), (194.4, 55.2), (194.2, 55.0), (193.9, 55.0), (193.7, 54.7), (193.4, 54.7), (193.2, 54.5), (193.0, 54.5), (192.2, 53.8), (192.2, 53.5), (192.0, 53.3), (192.0, 52.5), (192.7, 51.8), (193.0, 51.8), (192.7, 51.8), (192.0, 52.5), (192.0, 53.3), (192.2, 53.5), (192.2, 53.8), (192.7, 54.3), (192.7, 54.5), (193.0, 54.7), (192.2, 55.5), (192.0, 55.5), (191.5, 55.0), (191.5, 54.7), (191.0, 54.3), (190.5, 54.3), (190.0, 54.7), (190.0, 55.0), (189.8, 55.2), (189.8, 55.5), (190.0, 55.7), (190.0, 56.0), (190.2, 56.0), (190.5, 56.2), (190.7, 56.2), (191.0, 56.5), (191.2, 56.5), (192.2, 57.5), (193.2, 57.5), (193.4, 57.7), (195.2, 57.7), (195.4, 57.9), (196.4, 57.9), (196.6, 57.7), (196.9, 57.9), (197.1, 57.9), (197.4, 58.2), (197.6, 58.2), (197.9, 58.4), (198.1, 58.4), (198.4, 58.2), (198.9, 58.2), (199.1, 58.4), (199.1, 58.7), (198.6, 59.2), (197.6, 59.2), (197.4, 59.4), (196.4, 59.4), (196.2, 59.2), (195.7, 59.2), (195.4, 59.4), (195.4, 60.2), (195.2, 60.4), (194.9, 60.4), (194.7, 60.2), (194.7, 59.4), (194.2, 59.4), (193.9, 59.7), (193.7, 59.7), (193.4, 59.9), (193.4, 60.4), (193.2, 60.7), (193.4, 60.9), (193.7, 60.9), (193.9, 61.1), (193.7, 61.4), (193.2, 61.4), (192.5, 60.7), (192.0, 61.1), (192.0, 61.4), (191.7, 61.6), (191.7, 62.1), (192.5, 62.9), (193.0, 62.9), (193.2, 63.1), (193.4, 63.1), (193.7, 63.4), (193.9, 63.4), (194.2, 63.6), (194.4, 63.6), (194.7, 63.9), (199.1, 63.9), (199.4, 63.6), (200.1, 63.6), (200.3, 63.4), (200.8, 63.4), (201.1, 63.1), (202.1, 63.1), (202.3, 62.9), (202.5, 62.9), (202.8, 62.6), (204.0, 62.6), (204.3, 62.4), (204.5, 62.4), (205.3, 61.6), (205.3, 61.1), (205.5, 60.9), (205.5, 60.7), (205.3, 60.4), (204.3, 60.4), (204.0, 60.7), (203.8, 60.7), (203.5, 60.9), (202.5, 60.9), (202.3, 60.7), (202.3, 60.2), (202.8, 59.7), (204.0, 59.7), (204.3, 59.4), (204.8, 59.4), (204.8, 59.2), (205.7, 58.2), (206.0, 58.2), (206.5, 57.7), (207.0, 57.7), (207.2, 57.9), (208.0, 57.9), (208.0, 55.7), (207.7, 55.5), (207.5, 55.5), (207.2, 55.7), (207.0, 55.7), (206.5, 56.2), (206.2, 56.0), (206.0, 56.0), (205.0, 55.0), (204.3, 55.0), (204.0, 55.2), (202.5, 55.2), (202.1, 54.7), (202.1, 54.5), (201.8, 54.3), (201.8, 54.0), (202.5, 53.3), (203.3, 53.3), (203.5, 53.5), (204.3, 53.5), (205.3, 52.5), (205.5, 52.5), (205.7, 52.3), (206.0, 52.3), (206.2, 52.0), (206.5, 52.0), (207.2, 52.8), (207.7, 52.8), (208.0, 52.5), (208.0, 52.0), (208.2, 51.8) (0.714, 0.682, 0.643)</w:t>
      </w:r>
    </w:p>
    <w:p>
      <w:r>
        <w:t>(198.9, 54.7), (199.1, 55.0), (199.4, 55.0), (199.6, 55.2), (200.3, 55.2), (200.6, 55.0), (200.6, 54.7), (200.8, 54.5), (200.8, 54.3), (200.6, 54.3), (200.3, 54.0), (199.8, 54.0), (199.6, 54.3), (199.4, 54.3), (199.4, 54.5), (199.1, 54.7) (0.635, 0.612, 0.584)</w:t>
      </w:r>
    </w:p>
    <w:p>
      <w:r>
        <w:t>(205.3, 56.2), (205.0, 56.0), (204.5, 56.0), (204.3, 56.2), (204.3, 56.5), (204.0, 56.7), (203.8, 56.7), (203.5, 56.5), (203.5, 56.2), (203.3, 56.0), (203.0, 56.0), (202.8, 55.7), (202.5, 55.7), (201.6, 56.7), (201.3, 56.7), (201.1, 56.5), (200.6, 56.5), (200.3, 56.7), (199.6, 56.7), (199.4, 56.5), (198.6, 56.5), (198.4, 56.7), (198.1, 56.7), (198.1, 57.0), (199.4, 57.0), (199.6, 57.2), (199.8, 57.0), (201.3, 57.0), (201.6, 56.7), (202.1, 57.2), (203.3, 57.2), (203.8, 56.7), (204.0, 56.7), (204.8, 57.5), (205.3, 57.0) (0.796, 0.749, 0.698)</w:t>
      </w:r>
    </w:p>
    <w:p>
      <w:r>
        <w:t>(206.7, 62.4), (206.5, 62.1), (206.2, 62.1), (205.7, 62.6), (205.7, 63.1), (206.5, 63.1), (206.7, 62.9) (0.561, 0.549, 0.529)</w:t>
      </w:r>
    </w:p>
    <w:p>
      <w:r>
        <w:t>(209.7, 54.7), (209.4, 55.0), (209.4, 56.0), (209.7, 56.2), (209.9, 56.2), (210.2, 56.5), (210.4, 56.2), (210.4, 55.5), (210.2, 55.2), (210.2, 54.7) (0.714, 0.682, 0.643)</w:t>
      </w:r>
    </w:p>
    <w:p>
      <w:r>
        <w:t>(210.2, 58.2), (209.9, 58.2), (209.9, 58.4) (0.502, 0.486, 0.463)</w:t>
      </w:r>
    </w:p>
    <w:p>
      <w:r>
        <w:t>(210.4, 59.4), (209.9, 59.9), (209.9, 60.4), (210.4, 60.9), (210.9, 60.9), (211.4, 60.4), (211.4, 59.9), (210.9, 59.4) (0.635, 0.612, 0.584)</w:t>
      </w:r>
    </w:p>
    <w:p>
      <w:r>
        <w:t>(211.7, 56.5), (211.7, 57.2), (211.4, 57.5), (211.4, 58.9), (211.7, 59.2), (211.7, 60.9), (210.9, 61.6), (209.9, 61.6), (209.7, 61.4), (209.4, 61.4), (208.9, 61.9), (208.9, 62.4), (209.2, 62.6), (209.2, 63.1), (209.4, 63.4), (209.2, 63.6), (209.2, 64.3), (208.9, 64.6), (208.9, 65.8), (209.4, 66.3), (209.9, 65.8), (209.9, 65.3), (210.2, 65.1), (210.2, 63.4), (210.4, 63.1), (210.7, 63.1), (210.9, 63.4), (210.9, 63.6), (211.2, 63.9), (211.2, 64.3), (210.9, 64.6), (210.9, 65.3), (211.2, 65.6), (211.2, 66.3), (211.2, 63.4), (211.4, 63.1), (211.9, 63.1), (212.4, 63.6), (212.6, 63.6), (212.4, 63.6), (211.9, 63.1), (211.9, 62.9), (211.7, 62.6), (211.7, 62.4), (211.9, 62.1), (212.4, 62.1), (212.6, 62.4), (212.4, 62.1), (212.1, 62.1), (211.7, 61.6) (0.502, 0.486, 0.463)</w:t>
      </w:r>
    </w:p>
    <w:p>
      <w:r>
        <w:t>(211.7, 53.3), (211.4, 53.3), (211.4, 54.0), (211.7, 53.8) (0.710, 0.502, 0.384)</w:t>
      </w:r>
    </w:p>
    <w:p>
      <w:r>
        <w:t>(210.9, 52.5), (211.2, 52.5), (211.9, 53.3), (211.9, 53.8), (211.7, 54.0), (211.7, 54.3), (211.4, 54.5), (211.4, 55.5), (211.7, 55.7), (211.7, 56.2), (211.9, 56.5), (211.9, 57.0), (211.9, 56.2), (211.7, 56.0), (211.7, 55.5), (211.4, 55.2), (211.4, 55.0), (211.7, 54.7), (211.7, 54.5), (212.6, 53.5), (212.6, 53.3), (212.4, 53.0), (212.1, 53.0), (211.9, 52.8), (211.7, 52.8), (211.4, 52.5) (0.600, 0.424, 0.322)</w:t>
      </w:r>
    </w:p>
    <w:p>
      <w:r>
        <w:t>(212.4, 54.0), (211.9, 54.5), (211.9, 54.7), (211.7, 55.0), (211.7, 55.2), (211.9, 55.5), (211.9, 56.0), (212.1, 56.2), (212.1, 56.7), (212.1, 56.2), (211.9, 56.0), (211.9, 54.7), (212.1, 54.5), (212.1, 54.3) (0.463, 0.376, 0.318)</w:t>
      </w:r>
    </w:p>
    <w:p>
      <w:r>
        <w:t>(211.9, 62.4), (211.9, 62.6), (212.1, 62.9), (212.1, 63.1), (212.4, 63.4), (212.1, 63.1), (212.1, 62.6), (212.4, 62.4) (0.561, 0.549, 0.529)</w:t>
      </w:r>
    </w:p>
    <w:p>
      <w:r>
        <w:t>(211.9, 57.2), (211.9, 61.4), (212.9, 62.4), (213.1, 62.4), (213.4, 62.6), (213.1, 62.4), (212.9, 62.4), (211.9, 61.4), (211.9, 58.7), (212.1, 58.4), (212.1, 58.2), (211.9, 57.9) (0.463, 0.376, 0.318)</w:t>
      </w:r>
    </w:p>
    <w:p>
      <w:r>
        <w:t>(212.4, 62.6), (212.4, 63.1), (212.6, 63.4), (212.4, 63.1), (212.4, 62.9), (212.6, 62.6) (0.635, 0.612, 0.584)</w:t>
      </w:r>
    </w:p>
    <w:p>
      <w:r>
        <w:t>(213.1, 54.0), (212.9, 54.3), (212.6, 54.3), (212.1, 54.7), (212.1, 56.0), (212.1, 55.2), (212.4, 55.0), (212.4, 54.7), (212.6, 54.5), (212.9, 54.5), (213.1, 54.3) (0.447, 0.306, 0.227)</w:t>
      </w:r>
    </w:p>
    <w:p>
      <w:r>
        <w:t>(212.9, 59.4), (212.6, 59.4), (212.6, 59.9), (212.6, 59.7) (0.208, 0.110, 0.075)</w:t>
      </w:r>
    </w:p>
    <w:p>
      <w:r>
        <w:t>(212.9, 64.6), (212.6, 64.6), (212.6, 65.3), (212.6, 64.8) (0.051, 0.035, 0.020)</w:t>
      </w:r>
    </w:p>
    <w:p>
      <w:r>
        <w:t>(212.6, 58.2), (212.6, 58.4), (212.9, 58.7), (212.6, 58.4), (212.9, 58.2) (0.349, 0.220, 0.149)</w:t>
      </w:r>
    </w:p>
    <w:p>
      <w:r>
        <w:t>(212.9, 52.8), (212.6, 52.8), (212.6, 53.0), (212.9, 53.3), (212.9, 53.5), (212.6, 53.8), (212.6, 54.0), (212.4, 54.3), (212.6, 54.0), (212.9, 54.0), (213.1, 53.8), (213.1, 53.0) (0.553, 0.349, 0.231)</w:t>
      </w:r>
    </w:p>
    <w:p>
      <w:r>
        <w:t>(212.6, 56.7), (212.6, 57.7), (212.9, 57.7), (213.1, 57.5), (212.9, 57.7), (212.6, 57.5) (0.302, 0.176, 0.098)</w:t>
      </w:r>
    </w:p>
    <w:p>
      <w:r>
        <w:t>(213.1, 54.7), (212.9, 54.7), (212.9, 55.0), (212.6, 55.2), (212.6, 55.5), (212.9, 55.2), (213.1, 55.2) (0.416, 0.239, 0.141)</w:t>
      </w:r>
    </w:p>
    <w:p>
      <w:r>
        <w:t>(213.1, 56.5), (212.9, 56.5), (212.9, 57.5), (213.1, 57.2) (0.310, 0.133, 0.078)</w:t>
      </w:r>
    </w:p>
    <w:p>
      <w:r>
        <w:t>(212.9, 55.5), (212.9, 56.0), (212.6, 56.2), (213.1, 55.7), (213.4, 56.0), (213.4, 56.2), (213.4, 56.0), (213.1, 55.7), (213.1, 55.5) (0.373, 0.216, 0.106)</w:t>
      </w:r>
    </w:p>
    <w:p>
      <w:r>
        <w:t>(212.6, 62.9), (212.6, 63.1), (212.9, 63.4), (213.1, 63.4), (213.4, 63.6), (213.9, 63.6), (213.4, 63.1), (213.1, 63.1), (212.9, 62.9) (0.714, 0.682, 0.643)</w:t>
      </w:r>
    </w:p>
    <w:p>
      <w:r>
        <w:t>(212.9, 59.7), (212.9, 60.4), (212.6, 60.7), (212.6, 60.9), (212.9, 61.1), (212.9, 61.4), (213.6, 62.1), (213.9, 62.1), (214.1, 62.4), (214.4, 62.1), (213.6, 61.4), (213.6, 61.1), (213.4, 60.9), (213.4, 60.7), (213.1, 60.4), (213.1, 60.2), (212.9, 59.9) (0.165, 0.043, 0.024)</w:t>
      </w:r>
    </w:p>
    <w:p>
      <w:r>
        <w:t>(214.1, 57.7), (213.9, 57.5), (213.6, 57.7) (0.553, 0.349, 0.231)</w:t>
      </w:r>
    </w:p>
    <w:p>
      <w:r>
        <w:t>(213.9, 58.4), (213.9, 59.2), (214.1, 59.4), (214.1, 58.7) (0.710, 0.502, 0.384)</w:t>
      </w:r>
    </w:p>
    <w:p>
      <w:r>
        <w:t>(213.6, 57.9), (213.6, 59.4), (214.1, 59.9), (214.4, 59.9), (214.4, 58.7), (214.1, 58.4), (214.1, 57.9) (0.600, 0.424, 0.322)</w:t>
      </w:r>
    </w:p>
    <w:p>
      <w:r>
        <w:t>(213.9, 57.2), (214.4, 57.7), (214.4, 57.9), (214.4, 57.7), (214.1, 57.5), (214.1, 57.2) (0.525, 0.310, 0.149)</w:t>
      </w:r>
    </w:p>
    <w:p>
      <w:r>
        <w:t>(214.1, 52.8), (214.1, 53.0), (213.9, 53.3), (213.9, 53.5), (213.6, 53.8), (213.6, 54.0), (213.4, 54.3), (213.4, 55.5), (213.6, 55.7), (213.6, 56.5), (213.9, 56.7), (213.9, 57.0), (214.1, 57.0), (214.4, 57.2), (214.4, 57.5), (214.6, 57.7), (214.6, 58.2), (214.9, 58.4), (214.9, 58.9), (215.1, 59.2), (215.1, 59.4), (215.3, 59.7), (215.3, 60.4), (215.8, 60.9), (215.8, 61.1), (215.8, 60.2), (215.6, 59.9), (215.6, 59.7), (215.3, 59.4), (215.3, 56.0), (215.1, 55.7), (215.1, 54.0), (214.9, 53.8), (214.9, 53.3), (214.4, 52.8) (0.447, 0.247, 0.110)</w:t>
      </w:r>
    </w:p>
    <w:p>
      <w:r>
        <w:t>(214.6, 58.9), (214.6, 59.9), (214.4, 60.2), (214.1, 60.2), (213.6, 59.7), (214.4, 60.4), (214.4, 60.9), (214.6, 61.1), (214.6, 61.4), (214.9, 61.4), (215.1, 61.6), (215.3, 61.4), (215.3, 61.1), (215.1, 60.9), (215.1, 60.7), (214.9, 60.4), (214.9, 60.2), (214.6, 59.9) (0.553, 0.349, 0.231)</w:t>
      </w:r>
    </w:p>
    <w:p>
      <w:r>
        <w:t>(214.6, 56.5), (214.6, 57.0), (214.9, 57.2), (214.9, 57.9), (215.1, 58.2), (215.1, 57.7), (214.9, 57.5), (214.9, 56.5) (0.384, 0.184, 0.086)</w:t>
      </w:r>
    </w:p>
    <w:p>
      <w:r>
        <w:t>(214.6, 62.1), (214.9, 62.4), (214.6, 62.6), (214.9, 62.9), (215.1, 62.9), (215.1, 62.6) (0.310, 0.133, 0.078)</w:t>
      </w:r>
    </w:p>
    <w:p>
      <w:r>
        <w:t>(213.4, 49.6), (213.6, 49.8), (213.6, 53.0), (213.4, 53.3), (213.4, 54.0), (213.4, 53.8), (213.6, 53.5), (213.6, 53.3), (213.9, 53.0), (213.9, 52.8), (214.1, 52.5), (214.4, 52.5), (215.1, 53.3), (215.1, 53.8), (215.3, 54.0), (215.3, 55.7), (215.6, 56.0), (215.6, 59.4), (215.8, 59.7), (215.8, 59.9), (216.1, 60.2), (216.1, 61.1), (215.8, 61.4), (215.6, 61.1), (215.6, 60.9), (215.1, 60.4), (215.1, 59.7), (214.9, 59.4), (214.9, 59.2), (214.9, 59.9), (215.1, 60.2), (215.1, 60.4), (215.3, 60.7), (215.3, 60.9), (215.6, 61.1), (215.6, 61.4), (215.1, 61.9), (214.9, 61.6), (215.1, 61.9), (215.3, 61.9), (215.6, 62.1), (215.6, 62.4), (215.8, 62.6), (215.8, 63.1), (216.3, 63.1), (216.6, 63.4), (216.8, 63.4), (216.8, 63.1), (216.6, 62.9), (216.3, 62.9), (215.8, 62.4), (215.8, 62.1), (216.1, 61.9), (216.1, 60.2), (215.8, 59.9), (215.8, 58.2), (215.6, 57.9), (215.6, 57.0), (215.8, 56.7), (215.8, 54.7), (215.6, 54.5), (215.6, 53.8), (215.3, 53.5), (215.3, 52.0), (215.1, 51.8), (215.1, 51.5), (215.3, 51.3), (215.3, 51.1), (215.6, 50.8), (215.6, 50.6), (215.3, 50.8), (215.1, 50.8), (214.9, 51.1), (214.6, 51.1), (214.1, 51.5), (213.9, 51.3), (213.9, 50.1), (213.6, 49.8), (213.6, 49.6) (0.525, 0.310, 0.149)</w:t>
      </w:r>
    </w:p>
    <w:p>
      <w:r>
        <w:t>(215.3, 64.3), (215.6, 64.6), (215.6, 64.3) (0.961, 0.749, 0.631)</w:t>
      </w:r>
    </w:p>
    <w:p>
      <w:r>
        <w:t>(213.9, 63.4), (214.1, 63.6), (214.1, 63.9), (214.9, 64.6), (215.1, 64.6), (215.3, 64.8), (215.6, 64.8), (215.8, 65.1), (216.3, 65.1), (216.6, 65.3), (217.3, 65.3), (217.1, 65.1), (216.8, 65.1), (215.8, 64.1), (214.6, 64.1) (0.816, 0.651, 0.557)</w:t>
      </w:r>
    </w:p>
    <w:p>
      <w:r>
        <w:t>(216.3, 60.9), (216.3, 61.9), (216.1, 62.1), (216.1, 62.4), (216.3, 62.6), (216.6, 62.6), (217.1, 63.1), (217.1, 63.4), (216.8, 63.6), (216.6, 63.6), (216.3, 63.4), (215.6, 63.4), (216.1, 63.4), (216.8, 64.1), (217.6, 64.1), (217.3, 63.9), (217.3, 63.6), (217.1, 63.4), (217.1, 63.1), (216.8, 62.9), (216.8, 62.6), (216.3, 62.1) (0.553, 0.349, 0.231)</w:t>
      </w:r>
    </w:p>
    <w:p>
      <w:r>
        <w:t>(216.6, 58.7), (216.6, 59.2), (216.6, 58.9), (216.8, 58.7), (217.1, 58.7), (217.6, 59.2), (217.1, 58.7) (0.710, 0.502, 0.384)</w:t>
      </w:r>
    </w:p>
    <w:p>
      <w:r>
        <w:t>(217.8, 64.3), (217.8, 64.1), (217.6, 63.9), (217.6, 63.6), (217.3, 63.4), (217.6, 63.6), (217.6, 63.9), (217.8, 64.1), (217.6, 64.3), (216.8, 64.3), (216.1, 63.6), (214.9, 63.6), (216.1, 63.6), (216.8, 64.3), (217.1, 64.3), (217.3, 64.6), (217.6, 64.6) (0.600, 0.424, 0.322)</w:t>
      </w:r>
    </w:p>
    <w:p>
      <w:r>
        <w:t>(221.3, 49.6), (220.3, 49.6), (220.0, 49.8), (219.5, 49.8), (219.3, 50.1), (219.3, 50.8), (219.0, 51.1), (218.5, 51.1), (218.1, 50.6), (217.8, 50.8), (217.6, 50.8), (217.3, 51.1), (217.1, 51.1), (216.8, 50.8), (216.8, 50.3), (217.3, 49.8), (217.3, 49.3), (217.1, 49.3), (216.6, 49.8), (216.3, 49.8), (216.1, 50.1), (215.6, 50.1), (215.3, 49.8), (215.1, 49.8), (214.9, 49.6), (214.9, 50.1), (215.1, 50.1), (215.3, 50.3), (215.8, 50.3), (216.1, 50.6), (216.1, 50.8), (215.8, 51.1), (215.8, 51.5), (215.6, 51.8), (215.8, 52.0), (215.8, 54.3), (216.1, 54.5), (216.1, 59.4), (216.3, 59.7), (216.3, 60.7), (216.3, 58.7), (216.6, 58.4), (217.1, 58.4), (217.8, 59.2), (217.8, 59.7), (218.3, 60.2), (219.0, 60.2), (219.3, 59.9), (219.5, 59.9), (219.8, 59.7), (219.8, 59.4), (220.3, 58.9), (221.3, 58.9), (221.3, 52.3), (220.5, 52.3), (219.8, 51.5), (220.0, 51.3), (220.3, 51.3), (220.5, 51.1), (221.3, 51.1) (0.714, 0.369, 0.263)</w:t>
      </w:r>
    </w:p>
    <w:p>
      <w:r>
        <w:t>(216.8, 61.4), (216.8, 61.9), (217.1, 62.1), (217.1, 62.4), (217.3, 62.6), (217.3, 62.9), (217.6, 63.1), (217.6, 63.4), (217.8, 63.6), (217.8, 63.9), (218.1, 64.1), (218.1, 64.3), (217.6, 64.8), (217.3, 64.8), (217.1, 64.6), (216.8, 64.6), (216.1, 63.9), (215.6, 63.9), (216.1, 63.9), (216.8, 64.6), (217.1, 64.6), (217.3, 64.8), (217.8, 64.8), (218.3, 65.3), (218.3, 65.6), (218.1, 65.8), (217.1, 65.8), (217.8, 65.8), (218.1, 66.1), (218.5, 66.1), (218.8, 66.3), (220.8, 66.3), (221.0, 66.6), (221.3, 66.6), (221.0, 66.3), (219.3, 66.3), (219.0, 66.1), (219.0, 65.8), (219.3, 65.6), (219.5, 65.6), (219.8, 65.3), (220.0, 65.3), (219.8, 65.1), (218.5, 65.1), (218.3, 64.8), (218.3, 64.3), (218.1, 64.1), (218.1, 63.9), (217.6, 63.4), (217.6, 63.1), (217.3, 62.9), (217.3, 62.6), (217.1, 62.4), (217.1, 62.1), (216.8, 61.9) (0.710, 0.502, 0.384)</w:t>
      </w:r>
    </w:p>
    <w:p>
      <w:r>
        <w:t>(216.8, 58.9), (216.8, 59.2), (216.6, 59.4), (216.6, 60.4), (216.6, 59.7), (216.8, 59.4), (217.3, 59.4), (217.6, 59.7), (217.6, 59.9), (217.8, 60.2), (217.8, 60.4), (218.1, 60.7), (218.3, 60.7), (219.3, 61.6), (221.3, 61.6), (221.3, 59.2), (220.3, 59.2), (220.0, 59.4), (220.0, 59.7), (219.5, 60.2), (219.3, 60.2), (219.0, 60.4), (218.1, 60.4), (217.8, 60.2), (217.8, 59.9), (217.6, 59.7), (217.6, 59.4), (217.1, 58.9) (0.808, 0.569, 0.427)</w:t>
      </w:r>
    </w:p>
    <w:p>
      <w:r>
        <w:t>(217.3, 60.9), (217.6, 61.1), (217.6, 62.1), (217.8, 62.4), (217.8, 62.6), (218.3, 63.1), (218.3, 63.4), (219.0, 64.1), (219.5, 64.1), (220.5, 63.1), (220.0, 62.6), (219.8, 62.6), (219.5, 62.4), (219.0, 62.4), (218.3, 61.6), (218.3, 61.4), (218.1, 61.4), (217.8, 61.1), (217.6, 61.1) (0.953, 0.686, 0.537)</w:t>
      </w:r>
    </w:p>
    <w:p>
      <w:r>
        <w:t>(216.8, 59.7), (216.8, 60.7), (217.1, 60.9), (217.1, 61.1), (217.3, 61.4), (217.3, 61.9), (217.3, 61.1), (217.6, 60.9), (217.8, 60.9), (218.1, 61.1), (218.3, 61.1), (218.5, 61.4), (218.5, 61.6), (219.0, 62.1), (219.5, 62.1), (219.8, 62.4), (220.0, 62.4), (220.8, 63.1), (219.5, 64.3), (219.0, 64.3), (218.1, 63.4), (218.1, 63.1), (217.6, 62.6), (217.6, 62.4), (217.6, 62.6), (218.1, 63.1), (218.1, 63.4), (218.5, 63.9), (218.5, 64.1), (219.0, 64.6), (219.5, 64.6), (219.8, 64.3), (220.0, 64.3), (220.3, 64.1), (220.5, 64.3), (220.8, 64.1), (221.3, 64.1), (221.3, 61.9), (219.3, 61.9), (218.3, 60.9), (218.1, 60.9), (217.6, 60.4), (217.6, 60.2), (217.3, 59.9), (217.3, 59.7) (0.898, 0.627, 0.475)</w:t>
      </w:r>
    </w:p>
    <w:p>
      <w:r>
        <w:t>(217.6, 62.9), (217.8, 63.1), (217.8, 63.4), (218.3, 63.9), (218.3, 64.1), (218.5, 64.3), (218.5, 64.8), (219.8, 64.8), (220.3, 65.3), (220.0, 65.6), (219.8, 65.6), (219.5, 65.8), (219.3, 65.8), (219.3, 66.1), (221.0, 66.1), (221.3, 66.3), (221.3, 64.3), (220.8, 64.3), (220.5, 64.6), (220.3, 64.3), (220.0, 64.6), (219.8, 64.6), (219.5, 64.8), (219.0, 64.8), (218.3, 64.1), (218.3, 63.9), (217.8, 63.4), (217.8, 63.1) (0.808, 0.569, 0.427)</w:t>
      </w:r>
    </w:p>
    <w:p>
      <w:r>
        <w:t>(221.3, 73.9), (221.0, 74.2), (220.8, 74.2), (220.8, 74.7), (221.3, 74.7) (0.635, 0.612, 0.584)</w:t>
      </w:r>
    </w:p>
    <w:p>
      <w:r>
        <w:t>(220.3, 67.5), (220.5, 67.5), (220.8, 67.8), (220.5, 68.0), (221.3, 68.0), (221.3, 67.8), (220.8, 67.8), (220.5, 67.5) (0.102, 0.047, 0.024)</w:t>
      </w:r>
    </w:p>
    <w:p>
      <w:r>
        <w:t>(220.0, 76.7), (220.0, 76.9), (220.3, 77.1), (220.5, 77.1), (220.8, 77.4), (221.3, 77.4), (221.3, 76.4), (220.8, 76.4), (220.5, 76.7) (0.635, 0.612, 0.584)</w:t>
      </w:r>
    </w:p>
    <w:p>
      <w:r>
        <w:t>(219.3, 67.5), (219.8, 67.5), (220.0, 67.8), (220.5, 67.8), (220.3, 67.8), (220.0, 67.5) (0.051, 0.035, 0.020)</w:t>
      </w:r>
    </w:p>
    <w:p>
      <w:r>
        <w:t>(221.3, 73.0), (221.0, 73.0), (220.8, 73.2), (219.8, 73.2), (219.5, 73.5), (219.3, 73.5), (219.0, 73.7), (219.0, 73.9), (217.8, 75.2), (217.6, 75.2), (217.3, 75.4), (216.8, 75.4), (216.6, 75.7), (216.1, 75.7), (216.6, 75.7), (216.8, 75.4), (217.6, 75.4), (217.8, 75.7), (217.8, 75.9), (219.3, 77.4), (219.8, 77.4), (220.0, 77.6), (220.3, 77.6), (220.5, 77.9), (221.3, 77.9), (221.3, 77.6), (220.8, 77.6), (220.5, 77.4), (220.3, 77.4), (219.8, 76.9), (219.8, 76.7), (220.0, 76.4), (220.5, 76.4), (220.8, 76.2), (221.3, 76.2), (221.3, 74.9), (220.8, 74.9), (220.5, 74.7), (220.5, 74.2), (220.8, 73.9), (221.0, 73.9), (221.3, 73.7) (0.561, 0.549, 0.529)</w:t>
      </w:r>
    </w:p>
    <w:p>
      <w:r>
        <w:t>(218.5, 75.4), (218.5, 75.7), (218.8, 75.9), (219.5, 75.9), (219.5, 75.7), (219.0, 75.2), (218.8, 75.2) (0.635, 0.612, 0.584)</w:t>
      </w:r>
    </w:p>
    <w:p>
      <w:r>
        <w:t>(221.3, 71.0), (221.0, 71.0), (220.8, 71.2), (220.3, 71.2), (220.0, 71.5), (219.8, 71.5), (219.5, 71.2), (219.3, 71.2), (219.0, 71.0), (218.1, 71.0), (217.8, 71.2), (216.8, 71.2), (216.8, 71.7), (217.1, 72.0), (217.3, 72.0), (217.6, 72.2), (218.5, 72.2), (219.3, 71.5), (220.0, 71.5), (220.3, 71.7), (220.5, 71.7), (221.0, 72.2), (221.0, 72.5), (220.8, 72.7), (220.5, 72.7), (220.3, 73.0), (219.5, 73.0), (219.3, 73.2), (219.0, 73.2), (219.0, 73.5), (218.8, 73.7), (218.8, 73.9), (218.5, 74.2), (218.3, 74.2), (217.6, 74.9), (217.3, 74.9), (217.1, 75.2), (216.8, 75.2), (216.6, 75.4), (216.3, 75.4), (216.6, 75.4), (216.8, 75.2), (217.3, 75.2), (217.6, 74.9), (217.8, 74.9), (218.8, 73.9), (218.8, 73.7), (219.3, 73.2), (219.5, 73.2), (219.8, 73.0), (220.8, 73.0), (221.0, 72.7), (221.3, 72.7) (0.635, 0.612, 0.584)</w:t>
      </w:r>
    </w:p>
    <w:p>
      <w:r>
        <w:t>(219.8, 67.3), (218.8, 67.3), (218.5, 67.5), (217.6, 67.5), (219.0, 67.5), (219.3, 67.3) (0.102, 0.047, 0.024)</w:t>
      </w:r>
    </w:p>
    <w:p>
      <w:r>
        <w:t>(215.6, 71.5), (216.3, 71.5), (217.1, 72.2), (217.3, 72.2), (217.6, 72.5), (218.8, 72.5), (219.0, 72.7), (218.8, 73.0), (218.8, 73.5), (217.6, 74.7), (218.3, 73.9), (218.5, 73.9), (218.5, 73.7), (218.8, 73.5), (218.8, 73.2), (219.0, 73.0), (219.3, 73.0), (219.5, 72.7), (220.3, 72.7), (220.5, 72.5), (220.8, 72.5), (220.8, 72.2), (220.5, 72.0), (220.3, 72.0), (220.0, 71.7), (219.3, 71.7), (218.5, 72.5), (217.6, 72.5), (217.3, 72.2), (217.1, 72.2), (216.6, 71.7), (216.6, 71.2), (216.8, 71.0), (217.8, 71.0), (218.1, 70.7), (219.0, 70.7), (219.3, 71.0), (219.5, 71.0), (219.8, 71.2), (220.0, 71.2), (220.3, 71.0), (220.8, 71.0), (221.0, 70.7), (221.3, 70.7), (220.8, 70.7), (220.5, 71.0), (219.5, 71.0), (219.3, 70.7), (217.8, 70.7), (217.6, 71.0), (216.3, 71.0), (216.1, 70.7), (216.1, 71.0) (0.714, 0.682, 0.643)</w:t>
      </w:r>
    </w:p>
    <w:p>
      <w:r>
        <w:t>(216.3, 70.3), (216.3, 70.7), (217.6, 70.7), (217.8, 70.5), (219.3, 70.5), (219.5, 70.7), (220.5, 70.7), (220.8, 70.5), (221.3, 70.5), (220.8, 70.5), (220.5, 70.7), (219.5, 70.7), (219.3, 70.5), (217.8, 70.5), (217.6, 70.7), (216.6, 70.7), (216.3, 70.5) (0.796, 0.749, 0.698)</w:t>
      </w:r>
    </w:p>
    <w:p>
      <w:r>
        <w:t>(216.8, 70.3), (217.6, 70.3), (217.8, 70.0), (218.1, 70.0), (218.3, 69.8), (218.5, 69.8), (218.8, 70.0), (221.3, 70.0), (221.3, 69.5), (221.0, 69.5), (220.8, 69.3), (218.8, 69.3), (218.5, 69.0), (218.1, 69.0), (217.8, 69.3), (217.6, 69.3), (217.3, 69.5), (217.1, 69.5), (217.1, 69.8), (216.8, 70.0) (0.973, 0.961, 0.933)</w:t>
      </w:r>
    </w:p>
    <w:p>
      <w:r>
        <w:t>(217.1, 71.5), (217.6, 72.0), (218.3, 72.0), (218.5, 71.7), (218.5, 71.5) (0.561, 0.549, 0.529)</w:t>
      </w:r>
    </w:p>
    <w:p>
      <w:r>
        <w:t>(216.6, 70.0), (216.8, 69.8), (216.6, 70.0), (216.6, 70.5), (217.6, 70.5), (217.8, 70.3), (221.3, 70.3), (218.8, 70.3), (218.5, 70.0), (218.3, 70.0), (218.1, 70.3), (217.8, 70.3), (217.6, 70.5), (216.8, 70.5), (216.6, 70.3) (0.902, 0.871, 0.827)</w:t>
      </w:r>
    </w:p>
    <w:p>
      <w:r>
        <w:t>(217.1, 67.1), (217.1, 67.5), (217.3, 67.5), (217.6, 67.3), (218.5, 67.3), (217.6, 67.3), (217.3, 67.1) (0.051, 0.035, 0.020)</w:t>
      </w:r>
    </w:p>
    <w:p>
      <w:r>
        <w:t>(214.9, 75.2), (216.3, 75.2), (216.6, 74.9), (216.8, 74.9), (217.1, 74.7), (217.3, 74.7), (218.5, 73.5), (218.5, 73.0), (219.0, 72.5), (219.5, 72.5), (219.8, 72.2), (219.3, 72.2), (218.8, 72.7), (217.6, 72.7), (217.3, 72.5), (217.1, 72.5), (216.3, 71.7), (215.3, 71.7), (216.1, 71.7), (216.3, 72.0), (216.6, 72.0), (217.1, 72.5), (217.3, 72.5), (217.6, 72.7), (218.1, 72.7), (218.5, 73.2), (218.5, 73.5), (217.6, 74.4), (217.3, 74.4), (216.8, 74.9), (216.6, 74.9), (216.3, 75.2) (0.796, 0.749, 0.698)</w:t>
      </w:r>
    </w:p>
    <w:p>
      <w:r>
        <w:t>(216.1, 64.1), (216.8, 64.8), (217.1, 64.8), (217.6, 65.3), (217.3, 65.6), (216.8, 65.6), (218.1, 65.6), (218.1, 65.3), (217.8, 65.1), (217.3, 65.1), (217.1, 64.8), (216.8, 64.8) (0.808, 0.569, 0.427)</w:t>
      </w:r>
    </w:p>
    <w:p>
      <w:r>
        <w:t>(215.8, 66.8), (216.3, 66.8), (216.8, 67.3), (216.8, 67.5), (216.8, 66.8), (216.6, 66.8), (216.3, 66.6), (216.1, 66.8) (0.102, 0.047, 0.024)</w:t>
      </w:r>
    </w:p>
    <w:p>
      <w:r>
        <w:t>(216.1, 68.5), (216.3, 68.8), (216.3, 69.0), (216.6, 68.8), (216.3, 68.8) (0.373, 0.373, 0.369)</w:t>
      </w:r>
    </w:p>
    <w:p>
      <w:r>
        <w:t>(216.3, 68.3), (216.3, 68.5), (216.1, 68.8), (215.6, 68.8), (215.8, 68.8), (216.1, 69.0), (216.1, 69.5), (216.1, 68.8), (216.3, 68.5), (216.8, 68.5), (216.6, 68.5) (0.361, 0.337, 0.302)</w:t>
      </w:r>
    </w:p>
    <w:p>
      <w:r>
        <w:t>(215.8, 76.7), (215.6, 76.9), (215.6, 77.1), (215.8, 77.4), (216.1, 77.4), (216.1, 76.7) (0.361, 0.337, 0.302)</w:t>
      </w:r>
    </w:p>
    <w:p>
      <w:r>
        <w:t>(214.9, 68.0), (214.9, 68.3), (215.6, 68.3), (215.6, 67.8), (215.1, 67.8) (0.502, 0.486, 0.463)</w:t>
      </w:r>
    </w:p>
    <w:p>
      <w:r>
        <w:t>(215.6, 69.5), (215.1, 69.5), (214.9, 69.8), (214.6, 69.8), (214.9, 69.8), (215.1, 70.0), (214.6, 70.5), (214.4, 70.5), (214.9, 70.5), (214.9, 70.3) (0.180, 0.161, 0.125)</w:t>
      </w:r>
    </w:p>
    <w:p>
      <w:r>
        <w:t>(211.4, 71.7), (211.4, 73.2), (211.7, 73.5), (211.7, 73.7), (211.9, 73.7), (212.1, 73.9), (212.4, 73.9), (212.6, 74.2), (212.9, 74.2), (213.1, 74.4), (213.6, 74.4), (213.9, 74.7), (214.9, 74.7), (215.1, 74.9), (216.3, 74.9), (216.6, 74.7), (216.8, 74.7), (217.6, 73.9), (217.8, 73.9), (218.1, 73.7), (218.1, 73.2), (217.8, 73.0), (217.3, 73.0), (216.8, 72.5), (216.6, 72.5), (216.3, 72.2), (216.1, 72.2), (215.8, 72.0), (214.1, 72.0), (213.6, 71.5), (213.1, 71.5), (212.9, 71.2), (212.6, 71.2), (212.9, 71.2), (213.1, 71.5), (213.4, 71.5), (213.6, 71.7), (213.9, 71.7), (214.1, 72.0), (215.3, 72.0), (215.6, 72.2), (215.8, 72.2), (216.1, 72.5), (216.3, 72.5), (216.6, 72.7), (216.8, 72.7), (217.1, 73.0), (217.6, 73.0), (218.1, 73.5), (217.1, 74.4), (216.8, 74.4), (216.6, 74.7), (216.3, 74.7), (216.1, 74.9), (215.3, 74.9), (215.1, 74.7), (213.9, 74.7), (213.6, 74.4), (213.4, 74.4), (212.9, 73.9), (212.4, 73.9), (212.1, 73.7), (211.9, 73.7), (211.4, 73.2) (0.902, 0.871, 0.827)</w:t>
      </w:r>
    </w:p>
    <w:p>
      <w:r>
        <w:t>(213.6, 68.3), (213.6, 68.5), (215.8, 68.5), (215.8, 68.0), (215.8, 68.3), (215.6, 68.5), (214.9, 68.5), (214.6, 68.3), (214.6, 68.0), (214.9, 67.8), (214.6, 67.8), (214.4, 68.0), (214.1, 68.0), (213.9, 68.3) (0.431, 0.431, 0.424)</w:t>
      </w:r>
    </w:p>
    <w:p>
      <w:r>
        <w:t>(213.9, 75.2), (214.4, 75.2), (214.6, 75.4), (216.1, 75.4), (214.9, 75.4), (214.6, 75.2) (0.714, 0.682, 0.643)</w:t>
      </w:r>
    </w:p>
    <w:p>
      <w:r>
        <w:t>(214.1, 76.7), (214.4, 76.7), (215.1, 75.9), (215.6, 75.9), (214.6, 75.9), (214.6, 76.2) (0.561, 0.549, 0.529)</w:t>
      </w:r>
    </w:p>
    <w:p>
      <w:r>
        <w:t>(215.3, 76.2), (215.1, 76.2), (214.4, 76.9), (213.9, 76.9), (214.4, 76.9), (214.6, 76.7), (214.9, 76.7) (0.502, 0.486, 0.463)</w:t>
      </w:r>
    </w:p>
    <w:p>
      <w:r>
        <w:t>(211.7, 71.5), (211.7, 73.2), (211.9, 73.5), (212.1, 73.5), (212.4, 73.7), (212.9, 73.7), (213.4, 74.2), (213.6, 74.2), (213.9, 74.4), (215.1, 74.4), (215.3, 74.7), (216.1, 74.7), (216.3, 74.4), (216.6, 74.4), (216.8, 74.2), (217.1, 74.2), (217.8, 73.5), (217.6, 73.2), (217.1, 73.2), (216.8, 73.0), (216.6, 73.0), (216.3, 72.7), (216.1, 72.7), (215.8, 72.5), (215.6, 72.5), (215.3, 72.2), (214.1, 72.2), (213.9, 72.0), (213.6, 72.0), (213.4, 71.7), (213.1, 71.7), (212.9, 71.5), (212.6, 71.5), (212.4, 71.2), (212.1, 71.2), (211.9, 71.5) (0.973, 0.961, 0.933)</w:t>
      </w:r>
    </w:p>
    <w:p>
      <w:r>
        <w:t>(212.6, 66.1), (212.6, 66.8), (212.9, 67.1), (213.1, 66.8), (213.4, 66.8), (213.6, 66.6), (213.9, 66.6), (214.1, 66.3), (215.3, 66.3), (215.6, 66.6), (216.1, 66.6), (215.8, 66.6), (215.6, 66.3), (215.3, 66.3), (214.9, 65.8), (214.6, 65.8), (214.4, 65.6), (214.1, 65.6), (213.9, 65.3), (214.1, 65.6), (214.4, 65.6), (214.6, 65.8), (214.9, 65.8), (215.1, 66.1), (214.9, 66.3), (213.9, 66.3), (213.6, 66.6), (213.4, 66.6), (212.9, 66.1), (212.9, 65.8) (0.051, 0.035, 0.020)</w:t>
      </w:r>
    </w:p>
    <w:p>
      <w:r>
        <w:t>(213.9, 70.0), (214.1, 70.0), (214.4, 70.3), (214.4, 70.0) (0.153, 0.098, 0.067)</w:t>
      </w:r>
    </w:p>
    <w:p>
      <w:r>
        <w:t>(213.4, 76.7), (213.9, 76.7), (214.4, 76.2), (214.4, 75.9), (214.6, 75.7), (215.8, 75.7), (214.6, 75.7), (214.4, 75.4), (213.9, 75.4), (213.6, 75.2), (213.4, 75.4), (213.9, 75.9), (213.9, 76.4), (213.6, 76.7) (0.635, 0.612, 0.584)</w:t>
      </w:r>
    </w:p>
    <w:p>
      <w:r>
        <w:t>(213.4, 70.0), (213.6, 70.0), (213.9, 70.3), (214.1, 70.3), (213.9, 70.3), (213.6, 70.0), (213.9, 69.8), (214.4, 69.8), (214.6, 70.0), (214.6, 70.3), (214.9, 70.0), (214.6, 70.0), (214.4, 69.8), (213.6, 69.8) (0.129, 0.129, 0.094)</w:t>
      </w:r>
    </w:p>
    <w:p>
      <w:r>
        <w:t>(212.9, 64.8), (212.9, 65.6), (213.1, 65.8), (213.1, 66.1), (213.4, 66.3), (213.6, 66.3), (213.9, 66.1), (214.9, 66.1), (214.6, 66.1), (214.4, 65.8), (214.1, 65.8), (213.1, 64.8) (0.016, 0.024, 0.027)</w:t>
      </w:r>
    </w:p>
    <w:p>
      <w:r>
        <w:t>(213.4, 74.9), (213.1, 74.9), (212.9, 75.2), (213.1, 75.4), (213.1, 75.7), (213.6, 76.2), (213.1, 76.7), (212.9, 76.7), (213.1, 76.7), (213.4, 76.4), (213.6, 76.4), (213.6, 75.9), (213.1, 75.4), (213.4, 75.2) (0.714, 0.682, 0.643)</w:t>
      </w:r>
    </w:p>
    <w:p>
      <w:r>
        <w:t>(211.9, 69.5), (212.1, 69.3), (211.9, 69.5), (211.9, 69.8), (212.1, 70.0), (213.1, 70.0), (213.4, 70.3), (213.6, 70.3), (213.4, 70.3), (213.1, 70.0), (213.4, 69.8), (212.9, 69.8), (212.6, 69.5), (212.9, 69.8), (212.6, 70.0), (212.1, 70.0), (211.9, 69.8) (0.180, 0.161, 0.125)</w:t>
      </w:r>
    </w:p>
    <w:p>
      <w:r>
        <w:t>(212.1, 75.2), (212.6, 75.7), (212.6, 76.2), (212.4, 76.4), (212.1, 76.4), (212.6, 76.4), (212.9, 76.2), (212.6, 75.9), (212.6, 75.7), (212.4, 75.4), (212.4, 75.2) (0.882, 0.800, 0.729)</w:t>
      </w:r>
    </w:p>
    <w:p>
      <w:r>
        <w:t>(211.7, 64.3), (211.7, 67.5), (211.9, 67.8), (211.9, 68.3), (211.7, 68.5), (211.7, 68.8), (211.4, 69.0), (211.4, 70.0), (211.7, 70.3), (211.4, 70.0), (211.4, 69.0), (212.1, 68.3), (212.6, 68.8), (212.9, 68.8), (213.1, 69.0), (214.9, 69.0), (213.4, 69.0), (212.9, 68.5), (212.9, 68.3), (213.1, 68.0), (213.4, 68.0), (213.1, 68.0), (212.9, 68.3), (212.4, 68.3), (211.7, 67.5) (0.361, 0.337, 0.302)</w:t>
      </w:r>
    </w:p>
    <w:p>
      <w:r>
        <w:t>(212.1, 69.5), (212.1, 69.8), (212.6, 69.8), (212.4, 69.5) (0.129, 0.129, 0.094)</w:t>
      </w:r>
    </w:p>
    <w:p>
      <w:r>
        <w:t>(211.2, 71.7), (211.2, 73.5), (212.1, 74.4), (211.7, 74.9), (211.4, 74.9), (212.4, 74.9), (212.6, 75.2), (212.6, 75.4), (212.9, 75.7), (212.9, 75.9), (213.1, 76.2), (212.6, 76.7), (210.9, 76.7), (210.7, 76.4), (210.7, 75.7), (210.7, 76.4), (210.9, 76.7), (212.6, 76.7), (212.9, 76.4), (213.1, 76.4), (213.4, 76.2), (212.9, 75.7), (212.9, 75.4), (212.6, 75.2), (213.1, 74.7), (212.9, 74.7), (212.6, 74.4), (212.4, 74.4), (211.9, 73.9), (211.7, 73.9), (211.2, 73.5) (0.796, 0.749, 0.698)</w:t>
      </w:r>
    </w:p>
    <w:p>
      <w:r>
        <w:t>(210.9, 75.7), (210.9, 76.2), (211.2, 76.4), (211.9, 76.4), (212.1, 76.2), (212.4, 76.2), (212.4, 75.7), (211.9, 75.2), (211.4, 75.2) (0.902, 0.871, 0.827)</w:t>
      </w:r>
    </w:p>
    <w:p>
      <w:r>
        <w:t>(211.9, 75.7), (211.7, 75.7), (211.4, 75.4), (211.2, 75.7), (211.2, 76.2), (211.7, 76.2), (211.9, 75.9) (0.973, 0.961, 0.933)</w:t>
      </w:r>
    </w:p>
    <w:p>
      <w:r>
        <w:t>(211.4, 63.4), (211.4, 68.3), (211.2, 68.5), (211.2, 70.3), (211.4, 70.5), (212.1, 70.5), (211.4, 70.5), (211.2, 70.3), (211.2, 68.5), (211.4, 68.3), (211.4, 63.9), (211.9, 63.4), (212.1, 63.6), (211.9, 63.4) (0.431, 0.431, 0.424)</w:t>
      </w:r>
    </w:p>
    <w:p>
      <w:r>
        <w:t>(211.2, 73.7), (211.7, 74.2), (211.7, 74.4), (211.2, 74.9), (211.4, 74.7), (211.7, 74.7), (211.9, 74.4) (0.714, 0.682, 0.643)</w:t>
      </w:r>
    </w:p>
    <w:p>
      <w:r>
        <w:t>(211.2, 67.5), (211.2, 68.3), (210.9, 68.5), (210.9, 69.5), (210.4, 70.0), (210.2, 69.8), (210.2, 69.5), (209.9, 69.3), (209.2, 69.3), (208.9, 69.5), (208.9, 69.8), (209.2, 69.8), (209.4, 70.0), (210.2, 70.0), (210.7, 70.5), (210.7, 70.7), (210.9, 70.7), (211.2, 70.5), (210.9, 70.3), (210.9, 68.5), (211.2, 68.3) (0.502, 0.486, 0.463)</w:t>
      </w:r>
    </w:p>
    <w:p>
      <w:r>
        <w:t>(210.2, 73.2), (209.7, 73.7), (209.7, 73.9), (209.7, 73.7), (209.9, 73.5), (210.4, 73.5), (210.9, 73.9), (210.9, 74.4), (210.4, 74.9), (210.9, 74.4), (210.9, 73.9) (0.502, 0.486, 0.463)</w:t>
      </w:r>
    </w:p>
    <w:p>
      <w:r>
        <w:t>(210.4, 72.2), (210.2, 72.5), (210.2, 72.7), (209.9, 73.0), (209.9, 73.2), (209.7, 73.5), (210.2, 73.0), (210.9, 73.7), (210.4, 73.2) (0.561, 0.549, 0.529)</w:t>
      </w:r>
    </w:p>
    <w:p>
      <w:r>
        <w:t>(210.2, 73.9), (209.9, 74.2), (209.9, 74.7), (210.2, 74.7), (210.4, 74.4), (210.4, 74.2) (0.361, 0.337, 0.302)</w:t>
      </w:r>
    </w:p>
    <w:p>
      <w:r>
        <w:t>(209.9, 76.9), (209.9, 77.6), (210.2, 77.6), (210.2, 77.1) (0.431, 0.431, 0.424)</w:t>
      </w:r>
    </w:p>
    <w:p>
      <w:r>
        <w:t>(210.2, 67.5), (209.9, 67.5), (209.9, 67.8) (0.882, 0.800, 0.729)</w:t>
      </w:r>
    </w:p>
    <w:p>
      <w:r>
        <w:t>(210.4, 66.6), (210.2, 66.8), (209.9, 66.8), (209.7, 67.1), (209.4, 67.1), (209.4, 67.3), (209.2, 67.5), (209.2, 68.0), (209.7, 68.5), (210.2, 68.5), (210.4, 68.3), (210.4, 68.0), (210.7, 67.8), (210.7, 66.8) (0.714, 0.682, 0.643)</w:t>
      </w:r>
    </w:p>
    <w:p>
      <w:r>
        <w:t>(210.7, 66.1), (210.4, 66.3), (210.2, 66.3), (209.7, 66.8), (209.4, 66.8), (208.9, 67.3), (208.9, 68.5), (209.2, 68.5), (209.4, 68.8), (210.4, 68.8), (210.4, 68.5), (210.7, 68.3), (210.7, 68.0), (210.7, 68.3), (210.2, 68.8), (209.7, 68.8), (208.9, 68.0), (208.9, 67.5), (209.2, 67.3), (209.2, 67.1), (209.4, 66.8), (209.7, 66.8), (209.9, 66.6), (210.2, 66.6), (210.4, 66.3), (210.9, 66.8), (210.9, 67.5), (210.9, 66.3) (0.635, 0.612, 0.584)</w:t>
      </w:r>
    </w:p>
    <w:p>
      <w:r>
        <w:t>(210.4, 67.1), (209.9, 67.1), (209.4, 67.5), (209.4, 67.8), (209.9, 68.3), (210.4, 67.8) (0.796, 0.749, 0.698)</w:t>
      </w:r>
    </w:p>
    <w:p>
      <w:r>
        <w:t>(208.7, 73.9), (208.5, 74.2), (208.5, 74.4), (208.0, 74.9), (208.7, 74.2), (208.9, 74.4), (208.9, 75.2), (208.9, 74.2) (0.882, 0.800, 0.729)</w:t>
      </w:r>
    </w:p>
    <w:p>
      <w:r>
        <w:t>(204.8, 72.5), (204.8, 73.0), (204.5, 73.2), (204.0, 73.2), (204.8, 73.2) (0.882, 0.800, 0.729)</w:t>
      </w:r>
    </w:p>
    <w:p>
      <w:r>
        <w:t>(204.3, 67.3), (203.8, 67.3), (203.5, 67.5), (203.5, 67.8), (203.8, 68.0), (204.0, 68.0), (204.3, 67.8) (0.714, 0.682, 0.643)</w:t>
      </w:r>
    </w:p>
    <w:p>
      <w:r>
        <w:t>(201.3, 73.7), (201.3, 73.9), (201.6, 74.2), (201.6, 74.9), (202.1, 74.9), (202.1, 74.4), (202.8, 73.7), (203.0, 73.9), (203.0, 74.2), (203.3, 74.4), (203.3, 74.9), (203.8, 75.4), (204.0, 75.4), (204.5, 75.9), (204.5, 76.4), (204.5, 75.9), (204.0, 75.4), (203.8, 75.4), (203.3, 74.9), (203.3, 74.4), (203.0, 74.2), (203.0, 73.9), (203.5, 73.5), (201.6, 73.5) (0.882, 0.800, 0.729)</w:t>
      </w:r>
    </w:p>
    <w:p>
      <w:r>
        <w:t>(201.1, 68.5), (200.8, 68.8), (200.8, 69.0), (201.1, 69.3), (201.3, 69.3), (201.3, 68.8) (0.561, 0.549, 0.529)</w:t>
      </w:r>
    </w:p>
    <w:p>
      <w:r>
        <w:t>(203.8, 76.4), (203.3, 75.9), (201.3, 75.9), (201.1, 76.2), (200.3, 76.2), (200.1, 76.4), (198.9, 76.4), (197.9, 77.4), (197.6, 77.4), (197.1, 77.9), (196.9, 77.9), (196.9, 78.4), (197.1, 78.6), (198.6, 78.6), (198.9, 78.4), (201.3, 78.4), (201.6, 78.1), (202.3, 78.1), (202.8, 77.6), (203.0, 77.6), (203.3, 77.4), (203.5, 77.4), (203.5, 77.1), (203.8, 76.9) (0.973, 0.961, 0.933)</w:t>
      </w:r>
    </w:p>
    <w:p>
      <w:r>
        <w:t>(204.3, 71.5), (204.0, 71.2), (202.1, 71.2), (201.6, 70.7), (200.3, 70.7), (200.1, 71.0), (199.8, 71.0), (199.6, 70.7), (199.1, 70.7), (198.9, 71.0), (198.9, 71.2), (198.6, 71.5), (198.6, 72.0), (198.9, 72.2), (198.9, 73.5), (198.6, 73.7), (197.1, 73.7), (196.9, 73.5), (196.9, 72.0), (196.6, 71.7), (196.4, 71.7), (195.7, 72.5), (195.7, 72.7), (195.4, 73.0), (195.4, 73.2), (195.2, 73.5), (195.2, 73.7), (194.7, 74.2), (194.4, 74.2), (193.9, 74.7), (193.4, 74.7), (193.2, 74.9), (193.0, 74.9), (193.0, 75.4), (195.4, 75.4), (195.7, 75.2), (195.9, 75.2), (195.9, 74.9), (196.4, 74.4), (198.1, 74.4), (198.9, 73.7), (199.6, 73.7), (199.8, 73.9), (200.1, 73.9), (200.1, 73.2), (200.3, 73.0), (200.6, 73.0), (200.8, 72.7), (201.6, 72.7), (201.8, 72.5), (202.1, 72.5), (202.3, 72.7), (203.8, 72.7), (204.3, 72.2) (0.973, 0.961, 0.933)</w:t>
      </w:r>
    </w:p>
    <w:p>
      <w:r>
        <w:t>(195.7, 67.8), (196.4, 67.8), (196.6, 68.0), (196.9, 68.0), (197.1, 68.3), (197.9, 68.3), (198.1, 68.5), (198.4, 68.5), (198.6, 68.8), (198.6, 69.0), (199.1, 69.5), (199.6, 69.5), (200.1, 70.0), (200.3, 70.0), (200.1, 70.0), (199.8, 69.8), (199.8, 69.5), (199.4, 69.0), (199.1, 69.0), (198.6, 68.5), (198.4, 68.5), (198.1, 68.3), (197.6, 68.3), (197.4, 68.0), (196.9, 68.0), (196.6, 67.8) (0.882, 0.800, 0.729)</w:t>
      </w:r>
    </w:p>
    <w:p>
      <w:r>
        <w:t>(211.2, 71.0), (210.7, 71.5), (210.2, 71.0), (210.2, 70.7), (209.9, 70.7), (209.7, 70.5), (209.4, 70.5), (209.2, 70.7), (208.9, 70.7), (208.5, 71.2), (208.5, 71.7), (208.2, 72.0), (208.2, 72.7), (208.0, 73.0), (208.0, 73.9), (207.7, 74.2), (207.7, 74.4), (207.0, 75.2), (207.0, 75.4), (206.7, 75.7), (206.5, 75.7), (206.2, 75.9), (206.0, 75.7), (206.0, 75.2), (206.2, 74.9), (206.2, 74.4), (206.5, 74.2), (206.5, 72.7), (206.2, 72.5), (206.2, 72.0), (206.7, 71.5), (206.7, 70.0), (206.5, 69.8), (206.5, 69.0), (207.2, 68.3), (207.2, 68.0), (207.5, 67.8), (207.5, 67.3), (207.2, 67.1), (207.2, 66.6), (207.0, 66.3), (205.5, 66.3), (205.3, 66.1), (204.5, 66.1), (204.3, 66.3), (204.0, 66.3), (203.8, 66.6), (203.0, 66.6), (202.8, 66.8), (202.5, 66.8), (202.5, 67.1), (202.3, 67.3), (202.1, 67.3), (201.8, 67.1), (201.8, 66.6), (201.6, 66.3), (201.1, 66.3), (200.8, 66.1), (199.8, 66.1), (198.9, 67.1), (198.6, 67.1), (198.4, 67.3), (197.6, 67.3), (197.4, 67.1), (195.4, 67.1), (195.2, 67.3), (194.2, 67.3), (193.4, 68.0), (193.2, 68.0), (193.0, 68.3), (192.0, 68.3), (191.7, 68.5), (191.7, 69.8), (190.7, 70.7), (190.5, 70.7), (190.2, 70.5), (189.8, 70.5), (189.5, 70.7), (189.5, 71.0), (188.8, 71.7), (188.8, 72.0), (188.5, 72.2), (188.5, 73.0), (188.3, 73.2), (188.3, 73.7), (188.0, 73.9), (187.5, 73.5), (187.5, 72.5), (187.3, 72.2), (187.3, 71.2), (187.0, 71.0), (187.0, 70.5), (186.8, 70.3), (186.8, 70.0), (186.6, 70.0), (186.3, 70.3), (186.3, 70.5), (186.1, 70.7), (186.1, 71.0), (185.8, 71.2), (185.6, 71.2), (185.1, 70.7), (185.1, 70.5), (184.8, 70.3), (184.8, 70.0), (184.6, 69.8), (184.6, 68.5), (184.8, 68.3), (184.8, 68.0), (184.6, 68.0), (184.6, 68.3), (184.3, 68.5), (184.3, 69.5), (183.8, 70.0), (183.8, 70.5), (183.6, 70.7), (183.6, 71.0), (183.6, 70.7), (184.3, 70.0), (184.8, 70.5), (184.8, 70.7), (185.1, 71.0), (185.1, 71.2), (185.3, 71.5), (185.3, 71.7), (185.8, 71.7), (186.1, 71.5), (186.1, 71.2), (186.3, 71.0), (186.3, 70.7), (186.6, 70.5), (186.8, 70.5), (187.0, 70.7), (187.0, 71.0), (187.3, 71.2), (187.3, 72.2), (187.5, 72.5), (187.5, 76.7), (187.3, 76.9), (187.3, 77.4), (187.5, 77.6), (188.8, 77.6), (189.0, 77.4), (190.7, 77.4), (190.5, 77.1), (190.0, 77.1), (189.8, 76.9), (189.5, 76.9), (189.3, 77.1), (188.8, 76.7), (188.8, 76.2), (189.0, 75.9), (189.3, 75.9), (189.5, 76.2), (189.8, 76.2), (190.0, 75.9), (190.2, 75.9), (190.5, 75.7), (190.5, 75.2), (188.8, 75.2), (188.3, 74.7), (188.3, 73.2), (188.5, 73.0), (188.5, 72.2), (189.3, 71.5), (190.7, 71.5), (191.0, 71.2), (191.0, 71.0), (191.2, 70.7), (191.2, 70.5), (191.7, 70.0), (191.7, 69.8), (192.0, 69.5), (192.0, 69.0), (192.5, 68.5), (192.7, 68.5), (193.0, 68.3), (193.2, 68.3), (193.9, 67.5), (194.2, 67.5), (194.4, 67.3), (195.4, 67.3), (195.7, 67.1), (197.1, 67.1), (197.4, 67.3), (198.1, 67.3), (198.4, 67.5), (198.6, 67.3), (199.1, 67.3), (199.4, 67.5), (199.8, 67.5), (200.6, 66.8), (200.8, 66.8), (201.1, 67.1), (201.1, 67.5), (200.6, 68.0), (200.6, 68.3), (200.3, 68.5), (200.6, 68.8), (200.6, 69.3), (200.8, 69.5), (201.8, 69.5), (202.1, 69.3), (202.3, 69.3), (202.8, 69.8), (203.8, 69.8), (204.0, 69.5), (204.3, 69.5), (204.5, 69.8), (205.3, 69.8), (205.7, 70.3), (205.7, 72.5), (206.2, 73.0), (206.2, 74.4), (206.0, 74.7), (206.0, 74.9), (205.7, 75.2), (205.7, 75.4), (205.5, 75.7), (205.5, 76.7), (204.8, 77.4), (204.8, 77.6), (202.8, 79.6), (202.5, 79.6), (202.3, 79.9), (202.5, 80.1), (203.0, 80.1), (203.0, 79.9), (203.5, 79.4), (204.5, 79.4), (204.5, 79.1), (204.8, 78.9), (204.8, 78.4), (205.0, 78.1), (205.0, 77.9), (205.3, 77.6), (205.3, 77.1), (207.0, 75.4), (207.0, 75.2), (207.7, 74.4), (207.7, 74.2), (208.0, 73.9), (208.0, 73.2), (208.2, 73.0), (208.2, 72.7), (208.5, 72.5), (208.5, 72.2), (208.7, 72.0), (208.7, 71.5), (209.4, 70.7), (209.7, 70.7), (210.2, 71.2), (210.2, 71.7), (209.9, 72.0), (209.9, 72.2), (209.7, 72.5), (209.7, 73.0), (209.4, 73.2), (209.4, 73.9), (209.4, 73.5), (209.7, 73.2), (209.7, 73.0), (209.9, 72.7), (209.9, 72.5), (210.4, 72.0), (210.7, 72.2), (210.7, 73.2), (210.9, 73.5), (210.7, 73.2), (210.7, 72.7), (210.9, 72.5), (210.9, 71.2) (0.635, 0.612, 0.584)</w:t>
      </w:r>
    </w:p>
    <w:p>
      <w:r>
        <w:t>(198.1, 75.7), (197.9, 75.4), (197.6, 75.4), (197.4, 75.7), (197.4, 75.9), (197.9, 75.9) (0.714, 0.682, 0.643)</w:t>
      </w:r>
    </w:p>
    <w:p>
      <w:r>
        <w:t>(189.3, 73.5), (189.3, 73.9), (189.5, 74.2), (190.7, 74.2), (191.0, 73.9), (191.2, 73.9), (191.5, 74.2), (192.2, 74.2), (192.5, 74.4), (192.5, 74.7), (192.2, 74.9), (192.2, 75.7), (192.5, 75.7), (192.7, 75.9), (195.7, 75.9), (195.9, 75.7), (196.2, 75.7), (196.9, 74.9), (197.4, 74.9), (197.6, 74.7), (198.6, 74.7), (198.9, 74.9), (199.1, 74.9), (199.4, 74.7), (199.8, 74.7), (200.1, 74.9), (200.3, 74.9), (200.6, 75.2), (200.6, 75.4), (200.3, 75.7), (200.1, 75.7), (199.8, 75.9), (199.6, 75.7), (199.1, 75.7), (198.1, 76.7), (197.9, 76.7), (197.4, 77.1), (197.1, 77.1), (196.9, 77.4), (196.6, 77.4), (196.4, 77.6), (196.2, 77.6), (195.9, 77.9), (195.7, 77.9), (195.4, 78.1), (195.2, 78.1), (194.7, 78.6), (194.7, 79.4), (195.7, 79.4), (195.9, 79.1), (196.4, 79.1), (196.6, 78.9), (197.1, 78.9), (197.4, 79.1), (198.1, 79.1), (198.4, 78.9), (200.6, 78.9), (200.8, 78.6), (202.1, 78.6), (202.3, 78.4), (202.5, 78.4), (202.8, 78.1), (203.0, 78.1), (204.0, 77.1), (204.0, 76.9), (204.3, 76.7), (204.3, 75.9), (204.0, 75.7), (203.8, 75.7), (203.0, 74.9), (203.0, 74.4), (202.8, 74.2), (202.8, 73.9), (202.3, 74.4), (202.3, 74.9), (202.1, 75.2), (201.6, 75.2), (201.3, 74.9), (201.3, 74.2), (201.1, 73.9), (201.1, 73.7), (201.6, 73.2), (203.8, 73.2), (204.0, 73.0), (204.5, 73.0), (204.5, 72.5), (204.8, 72.2), (204.8, 71.5), (204.5, 71.2), (204.5, 71.0), (204.3, 70.7), (203.5, 70.7), (203.3, 71.0), (202.5, 71.0), (202.1, 70.5), (200.8, 70.5), (200.6, 70.3), (200.1, 70.3), (199.6, 69.8), (199.1, 69.8), (198.4, 69.0), (198.4, 68.8), (198.1, 68.8), (197.9, 68.5), (197.1, 68.5), (196.9, 68.3), (196.6, 68.3), (196.4, 68.0), (195.4, 68.0), (195.2, 68.3), (195.2, 69.3), (195.4, 69.5), (195.4, 69.8), (195.9, 70.3), (196.2, 70.3), (196.6, 69.8), (196.6, 69.5), (196.9, 69.3), (197.4, 69.3), (197.6, 69.5), (197.9, 69.5), (198.6, 70.3), (198.6, 70.5), (198.4, 70.7), (198.4, 72.2), (197.9, 72.7), (197.4, 72.2), (197.4, 71.5), (196.9, 71.0), (196.4, 71.0), (195.9, 71.5), (195.9, 71.7), (194.9, 72.7), (194.9, 73.2), (193.9, 74.2), (193.4, 74.2), (193.2, 74.4), (192.5, 74.4), (192.2, 74.2), (192.7, 73.7), (192.7, 73.5), (193.0, 73.2), (193.0, 73.0), (193.7, 72.2), (193.7, 71.2), (193.4, 71.0), (193.2, 71.0), (193.0, 70.7), (192.5, 70.7), (191.7, 71.5), (191.7, 71.7), (191.5, 72.0), (191.5, 72.2), (191.2, 72.5), (191.0, 72.5), (190.7, 72.7), (190.0, 72.7), (189.8, 73.0), (189.5, 73.0), (189.5, 73.2) (0.902, 0.871, 0.827)</w:t>
      </w:r>
    </w:p>
    <w:p>
      <w:r>
        <w:t>(196.2, 68.3), (195.7, 68.3), (195.7, 68.5), (195.4, 68.8), (195.7, 69.0), (195.7, 69.3), (195.9, 69.5), (196.4, 69.0), (196.4, 68.5) (0.973, 0.961, 0.933)</w:t>
      </w:r>
    </w:p>
    <w:p>
      <w:r>
        <w:t>(197.1, 75.2), (196.9, 75.2), (196.2, 75.9), (195.9, 75.9), (195.7, 76.2), (193.2, 76.2), (193.9, 76.2), (194.2, 76.4), (194.4, 76.4), (194.7, 76.2), (196.2, 76.2) (0.882, 0.800, 0.729)</w:t>
      </w:r>
    </w:p>
    <w:p>
      <w:r>
        <w:t>(194.7, 71.0), (194.7, 71.5), (194.9, 71.5), (195.2, 71.2), (194.9, 71.0) (0.714, 0.682, 0.643)</w:t>
      </w:r>
    </w:p>
    <w:p>
      <w:r>
        <w:t>(198.4, 70.3), (197.9, 69.8), (197.6, 69.8), (197.4, 69.5), (196.9, 69.5), (196.9, 69.8), (196.2, 70.5), (195.9, 70.5), (195.2, 69.8), (195.2, 69.5), (194.9, 69.3), (194.9, 68.3), (195.2, 68.0), (194.4, 68.8), (193.9, 68.8), (193.7, 69.0), (193.7, 69.8), (193.9, 69.8), (194.4, 69.3), (194.7, 69.3), (195.2, 69.8), (195.2, 70.3), (195.4, 70.3), (195.9, 70.7), (195.9, 71.2), (195.7, 71.5), (195.7, 71.7), (195.2, 72.2), (194.9, 72.2), (194.7, 72.5), (194.7, 73.2), (193.9, 73.9), (193.4, 73.9), (193.2, 73.7), (193.2, 73.0), (193.9, 72.2), (193.9, 71.0), (193.4, 70.5), (192.5, 70.5), (192.2, 70.7), (192.0, 70.7), (192.0, 71.0), (191.7, 71.2), (192.5, 70.5), (193.0, 70.5), (193.2, 70.7), (193.4, 70.7), (193.9, 71.2), (193.9, 72.2), (193.2, 73.0), (193.2, 73.2), (193.0, 73.5), (193.0, 73.7), (192.2, 74.4), (191.5, 74.4), (191.2, 74.2), (191.0, 74.2), (191.2, 74.2), (192.0, 74.9), (192.0, 75.4), (191.7, 75.7), (191.7, 75.9), (191.5, 76.2), (191.5, 76.4), (192.0, 76.4), (192.2, 76.2), (192.5, 76.2), (192.5, 75.9), (192.2, 75.9), (192.0, 75.7), (192.0, 74.9), (192.2, 74.7), (192.2, 74.4), (192.5, 74.2), (193.2, 74.2), (193.4, 73.9), (193.9, 73.9), (194.7, 73.2), (194.7, 72.7), (195.7, 71.7), (195.7, 71.5), (196.4, 70.7), (196.9, 70.7), (197.6, 71.5), (197.6, 72.2), (197.9, 72.5), (198.1, 72.2), (198.1, 70.7), (198.4, 70.5) (0.882, 0.800, 0.729)</w:t>
      </w:r>
    </w:p>
    <w:p>
      <w:r>
        <w:t>(193.0, 64.8), (192.7, 64.8), (192.5, 65.1), (192.5, 65.3), (192.7, 65.6), (193.0, 65.3) (0.463, 0.376, 0.318)</w:t>
      </w:r>
    </w:p>
    <w:p>
      <w:r>
        <w:t>(193.0, 66.8), (192.7, 66.6), (192.5, 66.6), (192.2, 66.8), (192.0, 66.8), (192.0, 67.1), (192.2, 67.3), (192.7, 67.3), (193.0, 67.1) (0.463, 0.376, 0.318)</w:t>
      </w:r>
    </w:p>
    <w:p>
      <w:r>
        <w:t>(193.2, 71.5), (193.0, 71.2), (192.5, 71.2), (192.2, 71.5), (192.2, 71.7), (192.0, 72.0), (192.0, 72.2), (191.2, 73.0), (190.7, 73.0), (190.5, 73.2), (190.2, 73.2), (190.0, 73.5), (190.0, 73.7), (191.7, 73.7), (192.0, 73.5), (192.2, 73.5), (192.7, 73.0), (192.7, 72.7), (193.2, 72.2) (0.973, 0.961, 0.933)</w:t>
      </w:r>
    </w:p>
    <w:p>
      <w:r>
        <w:t>(193.0, 64.3), (192.5, 64.3), (192.5, 64.6), (191.5, 65.6), (191.2, 65.3), (190.2, 65.3), (190.5, 65.6), (190.7, 65.6), (191.0, 65.8), (191.0, 66.6), (190.7, 66.8), (190.7, 67.1), (190.5, 67.3), (190.5, 67.8), (190.5, 67.3), (191.0, 66.8), (191.2, 66.8), (191.7, 67.3), (192.0, 67.3), (192.2, 67.5), (192.7, 67.5), (193.2, 67.1), (193.2, 64.6) (0.431, 0.431, 0.424)</w:t>
      </w:r>
    </w:p>
    <w:p>
      <w:r>
        <w:t>(190.7, 68.3), (190.7, 69.0), (190.5, 69.3), (189.8, 69.3), (189.5, 69.5), (189.3, 69.5), (189.3, 69.8), (188.8, 70.3), (188.8, 70.5), (188.8, 70.3), (189.8, 69.3), (190.7, 69.3) (0.431, 0.431, 0.424)</w:t>
      </w:r>
    </w:p>
    <w:p>
      <w:r>
        <w:t>(189.5, 72.7), (189.8, 72.7), (189.5, 72.7), (189.3, 73.0), (189.3, 73.2), (189.0, 73.5), (189.0, 74.2), (189.3, 74.2), (189.5, 74.4), (190.0, 74.4), (189.5, 74.4), (189.0, 73.9), (189.0, 73.5), (189.3, 73.2), (189.3, 73.0) (0.882, 0.800, 0.729)</w:t>
      </w:r>
    </w:p>
    <w:p>
      <w:r>
        <w:t>(188.8, 67.1), (188.8, 67.3), (189.0, 67.3), (189.0, 67.1) (0.431, 0.431, 0.424)</w:t>
      </w:r>
    </w:p>
    <w:p>
      <w:r>
        <w:t>(190.7, 65.8), (190.5, 65.8), (190.2, 65.6), (190.0, 65.6), (189.8, 65.8), (189.5, 65.8), (189.0, 66.3), (188.5, 66.3), (188.3, 66.1), (186.1, 66.1), (186.1, 66.3), (185.8, 66.6), (185.8, 68.0), (186.1, 68.3), (186.3, 68.0), (187.0, 68.0), (187.3, 68.3), (187.3, 68.5), (187.5, 68.8), (187.5, 70.0), (187.5, 68.8), (187.3, 68.5), (187.3, 67.8), (187.0, 67.8), (186.8, 67.5), (186.3, 67.5), (186.1, 67.3), (186.1, 66.6), (186.6, 66.1), (188.0, 66.1), (188.3, 66.3), (188.3, 67.3), (188.5, 67.5), (188.5, 67.8), (189.3, 67.8), (189.5, 67.5), (189.5, 66.8), (189.3, 66.6), (189.5, 66.3), (189.5, 66.1), (189.8, 65.8), (190.0, 65.8), (190.5, 66.3), (190.5, 66.6), (190.2, 66.8), (190.2, 67.1), (190.0, 67.3), (190.2, 67.5), (190.2, 68.0), (190.5, 68.3), (190.5, 68.5), (190.0, 69.0), (189.5, 69.0), (189.0, 69.5), (189.0, 69.8), (188.8, 70.0), (189.0, 69.8), (189.0, 69.5), (189.3, 69.3), (189.5, 69.3), (189.8, 69.0), (190.5, 69.0), (190.5, 68.0), (190.2, 67.8), (190.2, 67.3), (190.5, 67.1), (190.5, 66.8), (190.7, 66.6) (0.463, 0.376, 0.318)</w:t>
      </w:r>
    </w:p>
    <w:p>
      <w:r>
        <w:t>(190.0, 66.1), (189.8, 66.1), (189.8, 66.3), (189.5, 66.6), (189.8, 66.8), (189.8, 67.5), (189.3, 68.0), (188.5, 68.0), (188.3, 67.8), (188.3, 67.5), (188.0, 67.3), (188.0, 66.3), (186.6, 66.3), (186.3, 66.6), (186.3, 67.3), (186.8, 67.3), (187.0, 67.5), (187.3, 67.5), (187.5, 67.8), (187.5, 68.5), (187.8, 68.8), (187.8, 70.5), (188.0, 70.7), (188.5, 70.3), (188.5, 70.0), (188.8, 69.8), (188.8, 69.5), (189.5, 68.8), (190.0, 68.8), (190.2, 68.5), (190.2, 68.3), (190.0, 68.0), (190.0, 67.5), (189.8, 67.3), (190.0, 67.1), (190.0, 66.8), (190.2, 66.6), (190.2, 66.3) (0.361, 0.337, 0.302)</w:t>
      </w:r>
    </w:p>
    <w:p>
      <w:r>
        <w:t>(188.3, 68.5), (188.0, 68.8), (188.0, 70.0), (188.3, 70.0), (188.3, 69.5), (188.5, 69.3), (188.5, 69.0), (188.3, 68.8) (0.306, 0.286, 0.251)</w:t>
      </w:r>
    </w:p>
    <w:p>
      <w:r>
        <w:t>(188.0, 67.8), (187.8, 68.0), (187.8, 68.5), (188.0, 68.5), (188.3, 68.3), (188.5, 68.5), (188.5, 68.8), (188.8, 68.8), (188.0, 68.0) (0.376, 0.290, 0.239)</w:t>
      </w:r>
    </w:p>
    <w:p>
      <w:r>
        <w:t>(188.5, 70.5), (188.0, 71.0), (187.8, 70.7), (187.8, 71.0), (188.0, 71.2), (188.5, 70.7) (0.463, 0.376, 0.318)</w:t>
      </w:r>
    </w:p>
    <w:p>
      <w:r>
        <w:t>(187.8, 76.7), (187.8, 77.1), (188.0, 77.4), (188.3, 77.1), (188.3, 76.9), (188.0, 76.7) (0.561, 0.549, 0.529)</w:t>
      </w:r>
    </w:p>
    <w:p>
      <w:r>
        <w:t>(186.8, 66.6), (186.8, 66.8), (187.5, 67.5), (187.8, 67.3), (187.8, 66.6), (187.5, 66.6), (187.8, 66.8), (187.5, 67.1), (187.0, 67.1), (186.8, 66.8), (187.0, 66.6) (0.376, 0.290, 0.239)</w:t>
      </w:r>
    </w:p>
    <w:p>
      <w:r>
        <w:t>(187.5, 66.8), (187.3, 66.6), (187.0, 66.8) (0.306, 0.286, 0.251)</w:t>
      </w:r>
    </w:p>
    <w:p>
      <w:r>
        <w:t>(186.8, 65.1), (187.0, 65.3), (187.3, 65.1), (187.5, 65.1) (0.561, 0.549, 0.529)</w:t>
      </w:r>
    </w:p>
    <w:p>
      <w:r>
        <w:t>(186.8, 71.7), (186.6, 71.7), (186.6, 72.0), (186.3, 72.2), (186.3, 74.7), (186.6, 74.9), (186.6, 75.4), (186.3, 75.7), (186.3, 76.7), (186.8, 76.7), (186.8, 75.2), (187.0, 74.9), (187.0, 72.5), (186.8, 72.2) (0.796, 0.749, 0.698)</w:t>
      </w:r>
    </w:p>
    <w:p>
      <w:r>
        <w:t>(185.8, 68.3), (185.8, 68.8), (186.1, 68.8), (186.6, 68.3), (186.8, 68.3), (187.3, 68.8), (187.3, 69.3), (187.3, 68.8), (187.0, 68.5), (187.0, 68.3), (186.3, 68.3), (186.1, 68.5) (0.431, 0.431, 0.424)</w:t>
      </w:r>
    </w:p>
    <w:p>
      <w:r>
        <w:t>(185.8, 66.3), (185.8, 66.1), (186.1, 65.8), (188.0, 65.8), (185.8, 65.8) (0.431, 0.431, 0.424)</w:t>
      </w:r>
    </w:p>
    <w:p>
      <w:r>
        <w:t>(184.8, 67.1), (184.6, 67.3), (184.6, 67.5), (184.3, 67.8), (184.3, 68.0), (184.1, 68.3), (184.1, 69.0), (183.8, 69.3), (183.8, 69.8), (183.6, 70.0), (183.6, 70.5), (183.6, 70.0), (184.1, 69.5), (184.1, 68.5), (184.3, 68.3), (184.3, 68.0), (184.6, 67.8), (184.8, 67.8), (185.1, 68.0), (185.1, 68.3), (184.8, 68.5), (184.8, 69.8), (185.1, 70.0), (185.1, 70.3), (185.3, 70.5), (185.3, 70.7), (185.6, 71.0), (185.8, 71.0), (185.8, 70.7), (186.1, 70.5), (186.1, 70.3), (186.6, 69.8), (186.8, 69.8), (187.0, 70.0), (187.0, 70.3), (187.3, 70.5), (187.3, 71.0), (187.3, 70.5), (187.0, 70.3), (187.0, 69.5), (186.8, 69.3), (186.6, 69.3), (186.3, 69.5), (186.3, 69.8), (185.8, 70.3), (185.6, 70.3), (185.1, 69.8), (185.1, 67.1) (0.561, 0.549, 0.529)</w:t>
      </w:r>
    </w:p>
    <w:p>
      <w:r>
        <w:t>(184.1, 71.0), (183.8, 71.2), (183.8, 73.7), (184.1, 73.9), (184.1, 75.4), (184.3, 75.7), (184.6, 75.7), (184.6, 74.2), (184.8, 73.9), (184.8, 73.5), (185.1, 73.2), (185.1, 72.5), (184.8, 72.2), (184.8, 72.0), (184.6, 71.7), (184.6, 71.2), (184.3, 71.0) (0.796, 0.749, 0.698)</w:t>
      </w:r>
    </w:p>
    <w:p>
      <w:r>
        <w:t>(184.1, 71.7), (184.1, 72.5), (184.3, 72.7), (184.3, 73.2), (184.6, 73.0), (184.6, 72.5), (184.3, 72.2), (184.3, 71.7) (0.882, 0.800, 0.729)</w:t>
      </w:r>
    </w:p>
    <w:p>
      <w:r>
        <w:t>(183.6, 66.1), (183.6, 66.8), (183.1, 67.3), (182.9, 67.3), (183.4, 67.3), (183.4, 67.1), (183.6, 66.8) (0.431, 0.431, 0.424)</w:t>
      </w:r>
    </w:p>
    <w:p>
      <w:r>
        <w:t>(184.1, 65.1), (183.6, 65.6), (183.6, 65.8), (183.8, 66.1), (183.8, 66.8), (183.6, 67.1), (183.6, 67.3), (183.4, 67.5), (182.9, 67.5), (182.6, 67.3), (182.4, 67.3), (182.1, 67.1), (181.9, 67.3), (181.9, 67.5), (181.6, 67.8), (181.6, 68.0), (181.6, 67.8), (182.1, 67.3), (182.4, 67.3), (182.6, 67.5), (182.9, 67.5), (183.4, 68.0), (183.4, 69.8), (183.4, 68.0), (183.8, 67.5), (183.8, 67.1), (184.1, 66.8) (0.463, 0.376, 0.318)</w:t>
      </w:r>
    </w:p>
    <w:p>
      <w:r>
        <w:t>(183.1, 73.9), (183.1, 75.2), (182.9, 75.4), (182.6, 75.4), (182.9, 75.7), (182.9, 75.4), (183.1, 75.2) (0.431, 0.431, 0.424)</w:t>
      </w:r>
    </w:p>
    <w:p>
      <w:r>
        <w:t>(182.9, 66.1), (182.6, 66.3), (182.6, 66.6), (182.9, 66.8), (183.1, 66.6), (183.1, 66.3) (0.561, 0.549, 0.529)</w:t>
      </w:r>
    </w:p>
    <w:p>
      <w:r>
        <w:t>(182.9, 74.9), (182.6, 75.2), (182.4, 75.2), (182.9, 75.2) (0.463, 0.376, 0.318)</w:t>
      </w:r>
    </w:p>
    <w:p>
      <w:r>
        <w:t>(181.6, 75.4), (181.6, 75.7), (181.4, 75.9), (181.9, 75.4), (182.1, 75.4), (182.6, 75.9), (182.6, 76.2), (182.9, 76.4), (182.9, 76.7), (183.1, 76.7), (183.1, 75.4), (183.1, 75.7), (182.9, 75.9), (182.4, 75.4) (0.502, 0.486, 0.463)</w:t>
      </w:r>
    </w:p>
    <w:p>
      <w:r>
        <w:t>(182.6, 74.4), (182.4, 74.7), (182.1, 74.7), (182.6, 74.7) (0.306, 0.286, 0.251)</w:t>
      </w:r>
    </w:p>
    <w:p>
      <w:r>
        <w:t>(183.4, 71.0), (183.4, 76.7), (183.1, 76.9), (182.9, 76.9), (182.6, 76.7), (182.6, 76.4), (182.4, 76.2), (182.4, 75.9), (182.1, 75.7), (181.9, 75.7), (181.4, 76.2), (181.4, 76.4), (181.1, 76.7), (181.1, 76.9), (181.1, 76.7), (181.4, 76.4), (181.4, 76.2), (181.9, 75.7), (182.1, 75.7), (182.4, 75.9), (182.4, 76.2), (182.6, 76.4), (182.6, 77.1), (182.9, 77.4), (182.9, 78.6), (183.1, 78.9), (183.4, 78.6) (0.561, 0.549, 0.529)</w:t>
      </w:r>
    </w:p>
    <w:p>
      <w:r>
        <w:t>(182.1, 65.3), (181.9, 65.6), (182.1, 65.6) (0.431, 0.431, 0.424)</w:t>
      </w:r>
    </w:p>
    <w:p>
      <w:r>
        <w:t>(182.1, 70.3), (181.6, 70.3), (181.6, 70.7), (181.9, 70.7), (182.1, 70.5) (0.208, 0.110, 0.075)</w:t>
      </w:r>
    </w:p>
    <w:p>
      <w:r>
        <w:t>(182.4, 68.8), (182.1, 69.0), (182.1, 69.5), (181.9, 69.8), (181.9, 70.0), (182.1, 70.0), (182.4, 70.3), (182.4, 70.5), (181.9, 71.0), (181.6, 71.0), (181.4, 70.7), (181.4, 70.3), (181.4, 71.2), (181.6, 71.5), (181.4, 71.7), (181.4, 72.0), (181.1, 72.2), (181.1, 74.2), (181.4, 74.4), (181.6, 74.4), (181.9, 74.2), (182.1, 74.2), (182.1, 73.0), (182.1, 73.9), (181.6, 74.4), (181.1, 73.9), (181.1, 72.5), (181.4, 72.2), (181.4, 72.0), (181.9, 71.5), (182.1, 71.5), (182.4, 71.7), (182.4, 72.5) (0.180, 0.161, 0.125)</w:t>
      </w:r>
    </w:p>
    <w:p>
      <w:r>
        <w:t>(182.1, 72.0), (181.9, 72.0), (181.6, 72.2), (181.6, 72.5), (181.4, 72.7), (181.4, 73.9), (181.6, 73.9), (181.9, 73.7), (181.9, 73.0), (182.1, 72.7) (0.153, 0.098, 0.067)</w:t>
      </w:r>
    </w:p>
    <w:p>
      <w:r>
        <w:t>(181.4, 66.8), (181.4, 67.1), (180.9, 67.5), (180.6, 67.5), (181.1, 67.5), (181.1, 67.3), (181.4, 67.1) (0.714, 0.682, 0.643)</w:t>
      </w:r>
    </w:p>
    <w:p>
      <w:r>
        <w:t>(180.9, 74.7), (180.9, 75.2), (181.1, 75.2), (181.4, 74.9), (181.1, 75.2), (180.9, 74.9) (0.294, 0.251, 0.204)</w:t>
      </w:r>
    </w:p>
    <w:p>
      <w:r>
        <w:t>(181.1, 71.2), (181.1, 71.5), (180.6, 72.0), (180.9, 72.0), (180.9, 71.7), (181.1, 71.5) (0.247, 0.212, 0.173)</w:t>
      </w:r>
    </w:p>
    <w:p>
      <w:r>
        <w:t>(180.6, 68.0), (180.9, 68.3), (181.1, 68.3), (181.1, 68.0), (180.9, 68.3) (0.561, 0.549, 0.529)</w:t>
      </w:r>
    </w:p>
    <w:p>
      <w:r>
        <w:t>(180.6, 67.8), (180.9, 68.0), (181.1, 67.8) (0.635, 0.612, 0.584)</w:t>
      </w:r>
    </w:p>
    <w:p>
      <w:r>
        <w:t>(180.6, 68.3), (180.6, 68.8), (180.9, 68.8), (181.1, 68.5), (180.9, 68.5) (0.502, 0.486, 0.463)</w:t>
      </w:r>
    </w:p>
    <w:p>
      <w:r>
        <w:t>(181.4, 71.5), (181.1, 71.7), (181.1, 72.0), (180.9, 72.2), (180.6, 72.2), (180.4, 72.0), (180.6, 72.2), (180.6, 72.5), (180.4, 72.7), (179.9, 72.7), (180.6, 72.7), (180.9, 73.0), (180.9, 73.5), (180.9, 72.2), (181.1, 72.0), (181.1, 71.7) (0.216, 0.196, 0.161)</w:t>
      </w:r>
    </w:p>
    <w:p>
      <w:r>
        <w:t>(181.4, 68.5), (181.4, 68.8), (180.9, 69.3), (180.6, 69.3), (180.4, 69.0), (180.4, 68.3), (180.4, 69.3), (179.7, 70.0), (179.7, 71.0), (180.4, 71.0), (180.4, 70.0), (181.1, 69.3), (181.1, 69.0), (181.4, 68.8) (0.463, 0.376, 0.318)</w:t>
      </w:r>
    </w:p>
    <w:p>
      <w:r>
        <w:t>(180.4, 66.3), (180.4, 66.6), (180.6, 66.8), (180.9, 66.6), (180.6, 66.3) (0.973, 0.961, 0.933)</w:t>
      </w:r>
    </w:p>
    <w:p>
      <w:r>
        <w:t>(180.6, 71.2), (180.4, 71.5), (180.2, 71.5), (180.6, 71.5) (0.306, 0.286, 0.251)</w:t>
      </w:r>
    </w:p>
    <w:p>
      <w:r>
        <w:t>(180.2, 72.0), (180.2, 72.5), (180.4, 72.5), (180.4, 72.2) (0.180, 0.161, 0.125)</w:t>
      </w:r>
    </w:p>
    <w:p>
      <w:r>
        <w:t>(181.1, 75.9), (180.9, 76.2), (180.9, 76.4), (180.6, 76.7), (180.6, 76.9), (180.2, 77.4), (179.9, 77.4), (179.7, 77.1), (179.4, 77.1), (178.9, 76.7), (178.2, 76.7), (178.9, 76.7), (179.9, 77.6), (180.2, 77.6), (180.4, 77.4), (180.4, 77.1), (180.6, 76.9), (180.6, 76.7), (180.9, 76.4), (180.9, 76.2) (0.463, 0.376, 0.318)</w:t>
      </w:r>
    </w:p>
    <w:p>
      <w:r>
        <w:t>(180.4, 74.9), (180.4, 75.2), (179.9, 75.7), (179.2, 75.7), (180.2, 75.7), (180.2, 75.4), (180.4, 75.2) (0.463, 0.376, 0.318)</w:t>
      </w:r>
    </w:p>
    <w:p>
      <w:r>
        <w:t>(180.2, 70.5), (179.9, 70.7), (180.2, 70.7) (0.431, 0.431, 0.424)</w:t>
      </w:r>
    </w:p>
    <w:p>
      <w:r>
        <w:t>(180.2, 70.3), (179.9, 70.3), (179.9, 70.5) (0.502, 0.486, 0.463)</w:t>
      </w:r>
    </w:p>
    <w:p>
      <w:r>
        <w:t>(179.2, 76.2), (179.7, 76.7), (180.2, 76.7), (180.2, 76.4), (179.9, 76.7), (179.7, 76.7) (0.345, 0.267, 0.200)</w:t>
      </w:r>
    </w:p>
    <w:p>
      <w:r>
        <w:t>(181.1, 75.4), (180.6, 75.9), (180.4, 75.7), (179.9, 76.2), (179.4, 76.2), (179.2, 75.9), (178.9, 75.9), (178.7, 75.7), (178.9, 75.9), (179.2, 75.9), (179.4, 76.2), (179.2, 76.4), (178.9, 76.4), (179.2, 76.4), (179.7, 76.9), (180.2, 76.9), (180.4, 76.7), (180.4, 76.4), (180.9, 75.9), (180.9, 75.7) (0.376, 0.290, 0.239)</w:t>
      </w:r>
    </w:p>
    <w:p>
      <w:r>
        <w:t>(179.4, 71.7), (179.9, 72.2), (179.7, 72.5), (179.9, 72.5), (179.9, 72.2) (0.153, 0.098, 0.067)</w:t>
      </w:r>
    </w:p>
    <w:p>
      <w:r>
        <w:t>(179.2, 73.9), (178.9, 74.2), (178.9, 74.4), (179.4, 74.9), (179.7, 74.9), (179.7, 74.7), (179.9, 74.4), (179.7, 74.2), (179.7, 73.9) (0.714, 0.682, 0.643)</w:t>
      </w:r>
    </w:p>
    <w:p>
      <w:r>
        <w:t>(179.7, 72.2), (179.4, 72.0), (179.4, 72.2), (179.2, 72.5), (179.4, 72.2) (0.102, 0.047, 0.024)</w:t>
      </w:r>
    </w:p>
    <w:p>
      <w:r>
        <w:t>(177.9, 74.2), (177.9, 74.4), (178.2, 74.4), (178.4, 74.7), (178.9, 74.7), (179.4, 75.2), (179.7, 75.2), (179.9, 74.9), (179.9, 74.7), (179.9, 74.9), (179.7, 75.2), (179.4, 75.2), (178.7, 74.4), (178.7, 74.2), (179.2, 73.7), (179.7, 73.7), (179.9, 73.9), (179.9, 74.2), (179.9, 73.9), (179.7, 73.7), (179.2, 73.7), (178.9, 73.9), (178.4, 73.9), (178.2, 74.2) (0.635, 0.612, 0.584)</w:t>
      </w:r>
    </w:p>
    <w:p>
      <w:r>
        <w:t>(179.4, 68.0), (179.2, 68.3), (179.2, 68.5), (178.7, 69.0), (178.7, 69.8), (179.2, 69.3), (179.2, 69.0), (179.4, 68.8) (0.102, 0.047, 0.024)</w:t>
      </w:r>
    </w:p>
    <w:p>
      <w:r>
        <w:t>(178.9, 65.1), (178.9, 65.3), (179.2, 65.3), (179.2, 65.1) (0.376, 0.290, 0.239)</w:t>
      </w:r>
    </w:p>
    <w:p>
      <w:r>
        <w:t>(178.7, 66.1), (178.4, 66.3), (178.7, 66.3), (179.4, 67.1), (178.9, 66.6), (178.9, 66.3) (0.376, 0.290, 0.239)</w:t>
      </w:r>
    </w:p>
    <w:p>
      <w:r>
        <w:t>(178.9, 67.3), (178.7, 67.3), (178.7, 67.5), (178.4, 67.8), (178.4, 68.8), (178.4, 68.5), (178.7, 68.3), (178.7, 67.8), (178.9, 67.5) (0.208, 0.110, 0.075)</w:t>
      </w:r>
    </w:p>
    <w:p>
      <w:r>
        <w:t>(177.9, 72.0), (177.9, 72.2), (178.2, 72.5), (178.9, 72.5), (179.2, 72.2), (179.2, 72.0), (178.9, 72.0), (178.7, 71.7), (178.4, 71.7), (178.2, 72.0) (0.051, 0.035, 0.020)</w:t>
      </w:r>
    </w:p>
    <w:p>
      <w:r>
        <w:t>(178.9, 76.2), (178.2, 75.4), (178.7, 75.9), (178.4, 76.2), (177.2, 76.2) (0.306, 0.286, 0.251)</w:t>
      </w:r>
    </w:p>
    <w:p>
      <w:r>
        <w:t>(177.7, 75.2), (178.2, 75.7), (178.2, 75.9), (178.4, 75.9) (0.294, 0.251, 0.204)</w:t>
      </w:r>
    </w:p>
    <w:p>
      <w:r>
        <w:t>(178.2, 64.8), (178.2, 65.3), (177.9, 65.6), (177.7, 65.6), (177.4, 65.3), (177.7, 65.6), (178.2, 65.6) (0.635, 0.612, 0.584)</w:t>
      </w:r>
    </w:p>
    <w:p>
      <w:r>
        <w:t>(178.4, 71.5), (178.2, 71.5), (177.7, 72.0), (177.4, 72.0), (177.4, 72.2), (177.2, 72.5), (177.9, 72.5), (177.7, 72.2), (177.7, 72.0), (177.9, 71.7), (178.2, 71.7) (0.102, 0.047, 0.024)</w:t>
      </w:r>
    </w:p>
    <w:p>
      <w:r>
        <w:t>(179.2, 67.5), (178.9, 67.8), (178.9, 68.3), (178.7, 68.5), (178.7, 68.8), (178.4, 69.0), (178.4, 70.7), (178.2, 71.0), (178.2, 71.2), (177.9, 71.5), (177.7, 71.5), (177.0, 72.2), (176.7, 72.2), (176.5, 72.5), (176.2, 72.5), (176.0, 72.7), (174.7, 72.7), (174.7, 73.0), (176.0, 74.2), (176.0, 74.4), (176.2, 74.4), (176.7, 74.9), (176.2, 74.4), (176.2, 73.9), (176.0, 74.2), (175.0, 73.2), (175.0, 73.0), (175.2, 72.7), (176.5, 72.7), (176.7, 73.0), (176.5, 73.2), (176.5, 73.5), (177.0, 73.0), (177.7, 73.0), (177.2, 73.0), (177.0, 72.7), (177.0, 72.2), (177.7, 71.5), (177.9, 71.5), (178.2, 71.2), (178.7, 71.2), (178.9, 71.5), (178.7, 71.2), (178.7, 70.3), (178.9, 70.0), (178.9, 69.8), (179.2, 69.5), (178.9, 69.8), (178.9, 70.0), (178.7, 70.3), (178.4, 70.0), (178.4, 69.0), (178.7, 68.8), (178.7, 68.5), (178.9, 68.3), (178.9, 68.0), (179.2, 67.8), (179.4, 67.8), (179.7, 68.0) (0.153, 0.098, 0.067)</w:t>
      </w:r>
    </w:p>
    <w:p>
      <w:r>
        <w:t>(174.2, 74.2), (174.5, 74.2), (174.7, 74.4), (174.7, 75.7), (175.0, 75.9), (175.0, 76.2), (175.5, 76.7), (175.7, 76.7), (176.0, 76.9), (176.5, 76.9), (176.7, 77.1), (178.9, 77.1), (179.2, 77.4), (179.2, 77.6), (179.4, 77.9), (179.2, 78.1), (179.2, 78.4), (179.4, 78.6), (180.6, 78.6), (180.9, 78.4), (180.9, 77.4), (180.9, 78.1), (180.4, 78.6), (179.9, 78.6), (179.4, 78.1), (179.4, 77.9), (179.2, 77.6), (179.2, 77.4), (178.9, 77.1), (177.4, 77.1), (177.2, 76.9), (176.5, 76.9), (176.2, 76.7), (175.7, 76.7), (174.7, 75.7), (174.7, 74.4), (174.5, 74.2) (0.561, 0.549, 0.529)</w:t>
      </w:r>
    </w:p>
    <w:p>
      <w:r>
        <w:t>(178.2, 69.8), (178.2, 70.5), (177.9, 70.7), (177.9, 71.0), (177.0, 72.0), (176.7, 72.0), (176.5, 72.2), (176.7, 72.0), (177.0, 72.0), (177.7, 71.2), (177.9, 71.2), (177.9, 71.0), (178.2, 70.7) (0.208, 0.110, 0.075)</w:t>
      </w:r>
    </w:p>
    <w:p>
      <w:r>
        <w:t>(179.7, 64.8), (179.7, 65.1), (178.9, 65.8), (178.7, 65.6), (178.7, 65.1), (178.7, 65.6), (177.9, 66.3), (177.4, 66.3), (177.2, 66.1), (177.2, 65.8), (177.0, 65.6), (177.0, 65.3), (176.7, 65.1), (176.5, 65.1), (176.2, 65.3), (176.2, 65.6), (175.7, 66.1), (175.5, 66.1), (175.2, 66.3), (174.0, 66.3), (175.5, 66.3), (175.7, 66.1), (176.2, 66.1), (176.5, 66.3), (176.5, 67.1), (176.2, 67.3), (176.0, 67.3), (175.7, 67.5), (175.5, 67.5), (175.2, 67.8), (174.7, 67.8), (174.7, 68.3), (175.0, 68.5), (175.5, 68.5), (175.7, 68.3), (176.0, 68.3), (176.2, 68.0), (176.5, 68.0), (176.5, 67.5), (177.4, 66.6), (177.7, 66.6), (178.2, 66.1), (178.4, 66.1), (178.7, 65.8), (179.2, 66.3), (179.2, 66.6), (180.2, 67.5), (179.2, 66.6), (179.2, 65.8), (179.4, 65.6), (179.4, 65.3), (179.7, 65.1) (0.463, 0.376, 0.318)</w:t>
      </w:r>
    </w:p>
    <w:p>
      <w:r>
        <w:t>(177.2, 75.4), (177.0, 75.7), (176.5, 75.7), (177.2, 75.7) (0.153, 0.098, 0.067)</w:t>
      </w:r>
    </w:p>
    <w:p>
      <w:r>
        <w:t>(175.5, 65.8), (175.7, 65.8), (176.0, 65.6), (176.0, 65.3), (176.5, 64.8), (176.7, 64.8), (177.2, 65.3), (177.2, 65.6), (177.7, 66.1), (177.9, 66.1), (178.4, 65.6), (178.4, 64.8), (178.4, 65.6), (177.9, 66.1), (177.7, 66.1), (177.2, 65.6), (177.2, 65.3), (176.7, 64.8), (176.2, 64.8), (176.2, 65.1), (176.0, 65.3), (176.0, 65.6), (175.7, 65.8) (0.502, 0.486, 0.463)</w:t>
      </w:r>
    </w:p>
    <w:p>
      <w:r>
        <w:t>(177.0, 69.8), (176.7, 70.0), (177.0, 70.3) (0.329, 0.239, 0.196)</w:t>
      </w:r>
    </w:p>
    <w:p>
      <w:r>
        <w:t>(177.4, 66.8), (176.7, 67.5), (176.7, 68.0), (176.5, 68.3), (176.2, 68.3), (176.0, 68.5), (176.2, 68.3), (176.5, 68.3), (176.7, 68.0), (176.7, 67.8), (177.2, 67.3), (177.2, 67.1) (0.447, 0.306, 0.227)</w:t>
      </w:r>
    </w:p>
    <w:p>
      <w:r>
        <w:t>(175.0, 74.7), (175.0, 75.7), (175.7, 76.4), (176.2, 76.4), (176.5, 76.7), (177.2, 76.7), (177.4, 76.9), (178.7, 76.9), (177.7, 76.9), (177.4, 76.7), (176.5, 76.7), (176.2, 76.4), (175.7, 76.4), (175.0, 75.7) (0.502, 0.486, 0.463)</w:t>
      </w:r>
    </w:p>
    <w:p>
      <w:r>
        <w:t>(176.2, 74.9), (176.2, 75.2), (176.5, 75.4), (176.7, 75.4) (0.051, 0.035, 0.020)</w:t>
      </w:r>
    </w:p>
    <w:p>
      <w:r>
        <w:t>(177.7, 67.3), (177.7, 67.5), (177.4, 67.8), (177.4, 68.0), (177.2, 68.3), (177.2, 68.8), (177.0, 69.0), (176.7, 69.0), (176.5, 69.3), (175.5, 69.3), (175.2, 69.5), (174.2, 69.5), (174.0, 69.3), (174.0, 69.0), (174.0, 69.3), (174.2, 69.5), (174.2, 69.8), (174.7, 69.8), (175.2, 70.3), (175.2, 70.7), (175.5, 71.0), (175.5, 71.2), (175.7, 71.5), (176.0, 71.5), (176.2, 71.2), (176.5, 71.2), (176.5, 71.0), (176.7, 70.7), (176.7, 70.3), (176.5, 70.0), (177.0, 69.5), (177.2, 69.8), (177.4, 69.5), (177.4, 68.8), (177.2, 68.5), (177.2, 68.3), (177.4, 68.0), (177.4, 67.8), (177.7, 67.5) (0.345, 0.267, 0.200)</w:t>
      </w:r>
    </w:p>
    <w:p>
      <w:r>
        <w:t>(176.7, 65.6), (176.5, 65.8), (176.5, 66.1), (176.2, 66.3), (175.7, 66.3), (176.0, 66.3), (176.2, 66.6), (176.2, 66.8), (175.7, 67.3), (176.0, 67.1), (176.2, 67.1), (176.2, 66.3), (176.7, 65.8) (0.447, 0.306, 0.227)</w:t>
      </w:r>
    </w:p>
    <w:p>
      <w:r>
        <w:t>(176.2, 70.3), (175.7, 70.3), (175.5, 70.5), (175.5, 70.7), (175.7, 71.0), (175.7, 71.2), (176.0, 71.2), (176.5, 70.7), (176.2, 70.5) (0.376, 0.290, 0.239)</w:t>
      </w:r>
    </w:p>
    <w:p>
      <w:r>
        <w:t>(175.5, 73.0), (175.2, 73.2), (175.7, 73.7), (176.0, 73.7), (176.2, 73.5), (176.2, 73.0) (0.102, 0.047, 0.024)</w:t>
      </w:r>
    </w:p>
    <w:p>
      <w:r>
        <w:t>(173.8, 71.7), (174.0, 72.0), (174.2, 72.0), (174.7, 71.5), (175.0, 71.5), (175.2, 71.7), (175.5, 71.7), (175.7, 72.0), (176.0, 72.0), (176.2, 71.7), (176.5, 71.7), (177.2, 71.0), (177.2, 70.7), (177.7, 70.3), (177.7, 70.0), (177.2, 70.5), (177.2, 70.7), (177.0, 71.0), (177.0, 71.2), (176.5, 71.7), (176.2, 71.7), (176.0, 72.0), (175.7, 72.0), (175.0, 71.2), (174.2, 71.2), (174.0, 71.0), (174.0, 70.3), (173.8, 70.0), (173.8, 69.5) (0.282, 0.208, 0.157)</w:t>
      </w:r>
    </w:p>
    <w:p>
      <w:r>
        <w:t>(172.3, 66.8), (172.5, 66.6), (172.8, 66.6), (173.0, 66.3), (173.5, 66.3), (173.8, 66.6), (174.7, 66.6), (175.0, 66.8), (174.7, 67.1), (174.0, 67.1), (173.8, 67.3), (173.8, 67.8), (174.0, 68.0), (174.0, 68.8), (174.2, 69.0), (174.2, 69.3), (175.2, 69.3), (175.5, 69.0), (176.5, 69.0), (176.7, 68.8), (177.0, 68.8), (177.0, 68.3), (177.2, 68.0), (177.2, 67.8), (177.4, 67.5), (177.4, 67.3), (177.7, 67.1), (177.7, 66.8), (177.9, 66.6), (177.4, 67.1), (177.4, 67.3), (177.0, 67.8), (177.0, 68.0), (176.5, 68.5), (176.2, 68.5), (176.0, 68.8), (175.0, 68.8), (174.7, 69.0), (174.2, 68.5), (174.2, 68.3), (174.0, 68.0), (174.0, 67.8), (174.5, 67.3), (175.5, 67.3), (176.0, 66.8), (176.0, 66.6), (173.8, 66.6), (173.5, 66.3), (172.8, 66.3) (0.376, 0.290, 0.239)</w:t>
      </w:r>
    </w:p>
    <w:p>
      <w:r>
        <w:t>(174.7, 72.5), (176.0, 72.5), (174.7, 72.5), (174.2, 73.0), (174.5, 73.0), (175.7, 74.2), (175.7, 74.9), (175.7, 74.2), (174.5, 73.0), (174.5, 72.7) (0.208, 0.110, 0.075)</w:t>
      </w:r>
    </w:p>
    <w:p>
      <w:r>
        <w:t>(175.5, 72.0), (175.2, 72.0), (175.0, 71.7), (174.7, 71.7), (174.7, 72.0), (174.2, 72.5), (173.8, 72.5), (174.2, 72.5), (174.7, 72.0) (0.259, 0.173, 0.137)</w:t>
      </w:r>
    </w:p>
    <w:p>
      <w:r>
        <w:t>(174.5, 67.5), (174.2, 67.8), (174.2, 68.0), (174.5, 68.3), (174.5, 68.5), (174.7, 68.8), (174.7, 68.5), (174.5, 68.3) (0.361, 0.337, 0.302)</w:t>
      </w:r>
    </w:p>
    <w:p>
      <w:r>
        <w:t>(174.0, 69.5), (174.0, 69.8), (174.2, 70.0), (174.2, 70.3), (174.5, 70.5), (174.7, 70.5), (175.2, 71.0), (175.0, 70.7), (175.0, 70.3), (174.7, 70.0), (174.2, 70.0), (174.0, 69.8) (0.329, 0.239, 0.196)</w:t>
      </w:r>
    </w:p>
    <w:p>
      <w:r>
        <w:t>(173.8, 72.2), (174.2, 72.2), (174.5, 72.0), (174.2, 72.2), (174.0, 72.2), (173.8, 72.0) (0.247, 0.212, 0.173)</w:t>
      </w:r>
    </w:p>
    <w:p>
      <w:r>
        <w:t>(173.3, 71.7), (173.3, 72.2), (174.0, 73.0), (173.8, 73.2), (173.5, 73.2), (174.5, 73.2), (174.7, 73.5), (174.5, 73.2), (174.2, 73.2), (174.0, 73.0), (174.5, 72.5), (174.2, 72.7), (173.8, 72.7), (173.3, 72.2) (0.180, 0.161, 0.125)</w:t>
      </w:r>
    </w:p>
    <w:p>
      <w:r>
        <w:t>(173.0, 66.6), (173.5, 66.6), (173.8, 66.8), (173.8, 67.1), (174.0, 66.8), (174.7, 66.8), (173.8, 66.8), (173.5, 66.6) (0.345, 0.267, 0.200)</w:t>
      </w:r>
    </w:p>
    <w:p>
      <w:r>
        <w:t>(174.2, 74.4), (173.5, 74.4), (173.0, 74.9), (173.0, 76.4), (173.3, 76.7), (173.5, 76.4), (173.5, 75.9), (174.5, 74.9), (174.2, 74.7) (0.714, 0.682, 0.643)</w:t>
      </w:r>
    </w:p>
    <w:p>
      <w:r>
        <w:t>(172.8, 65.1), (172.8, 65.8), (173.0, 66.1), (173.5, 66.1), (173.3, 66.1), (172.8, 65.6) (0.463, 0.376, 0.318)</w:t>
      </w:r>
    </w:p>
    <w:p>
      <w:r>
        <w:t>(172.8, 70.0), (172.8, 71.0), (173.0, 70.7), (173.0, 70.3) (0.153, 0.098, 0.067)</w:t>
      </w:r>
    </w:p>
    <w:p>
      <w:r>
        <w:t>(172.0, 67.5), (172.0, 67.8), (172.3, 67.5), (172.5, 67.5), (173.0, 68.0), (173.0, 69.0), (172.8, 69.3), (172.5, 69.3), (172.3, 69.0), (172.3, 69.3), (172.5, 69.5), (172.5, 70.7), (172.5, 70.0), (172.8, 69.8), (173.3, 70.3), (173.3, 70.7), (172.8, 71.2), (172.8, 72.0), (172.5, 72.2), (172.8, 72.0), (173.8, 73.0), (173.0, 72.2), (173.0, 71.7), (173.3, 71.5), (173.3, 69.8), (173.0, 69.5), (173.0, 68.0), (172.8, 67.8), (172.8, 67.5) (0.208, 0.110, 0.075)</w:t>
      </w:r>
    </w:p>
    <w:p>
      <w:r>
        <w:t>(172.8, 73.0), (172.5, 73.0), (172.5, 73.2) (0.102, 0.047, 0.024)</w:t>
      </w:r>
    </w:p>
    <w:p>
      <w:r>
        <w:t>(172.8, 72.2), (172.3, 72.7), (172.3, 73.0), (172.0, 73.2), (172.0, 73.9), (172.3, 73.7), (172.0, 73.5), (172.0, 73.2), (172.3, 73.0), (172.3, 72.7), (172.5, 72.5), (172.8, 72.5), (173.0, 72.7), (173.0, 73.2), (172.8, 73.5), (173.3, 73.0), (173.5, 73.0) (0.153, 0.098, 0.067)</w:t>
      </w:r>
    </w:p>
    <w:p>
      <w:r>
        <w:t>(172.3, 73.5), (172.5, 73.5), (172.8, 73.2), (172.5, 73.5), (172.3, 73.2) (0.110, 0.082, 0.059)</w:t>
      </w:r>
    </w:p>
    <w:p>
      <w:r>
        <w:t>(172.3, 68.0), (172.3, 68.3), (172.5, 68.3), (172.5, 68.0) (0.165, 0.043, 0.024)</w:t>
      </w:r>
    </w:p>
    <w:p>
      <w:r>
        <w:t>(172.3, 67.8), (172.0, 68.0), (172.0, 68.3), (172.3, 68.5), (172.3, 68.8), (172.5, 69.0), (172.8, 69.0), (172.8, 68.0), (172.5, 67.8) (0.153, 0.098, 0.067)</w:t>
      </w:r>
    </w:p>
    <w:p>
      <w:r>
        <w:t>(172.8, 66.1), (172.5, 66.1), (172.3, 65.8), (172.3, 66.1), (172.5, 66.3), (171.8, 67.1) (0.361, 0.337, 0.302)</w:t>
      </w:r>
    </w:p>
    <w:p>
      <w:r>
        <w:t>(171.8, 65.6), (172.0, 65.8), (172.0, 66.6), (171.8, 66.8), (172.3, 66.3), (172.0, 66.1), (172.0, 65.8) (0.463, 0.376, 0.318)</w:t>
      </w:r>
    </w:p>
    <w:p>
      <w:r>
        <w:t>(171.8, 73.7), (171.8, 74.4), (170.6, 75.7), (171.3, 74.9), (171.5, 75.2), (171.5, 74.9), (172.0, 74.4), (172.0, 74.2), (171.8, 73.9) (0.180, 0.161, 0.125)</w:t>
      </w:r>
    </w:p>
    <w:p>
      <w:r>
        <w:t>(171.0, 75.7), (171.3, 75.9), (171.3, 77.9), (171.3, 75.7) (0.063, 0.071, 0.051)</w:t>
      </w:r>
    </w:p>
    <w:p>
      <w:r>
        <w:t>(171.3, 65.8), (171.3, 66.1), (171.0, 66.3), (170.6, 66.3), (170.3, 66.1), (170.8, 66.6), (171.3, 66.1) (0.796, 0.749, 0.698)</w:t>
      </w:r>
    </w:p>
    <w:p>
      <w:r>
        <w:t>(170.3, 66.3), (170.8, 66.8), (171.0, 66.8), (171.3, 66.6), (171.3, 66.3), (170.8, 66.8) (0.714, 0.682, 0.643)</w:t>
      </w:r>
    </w:p>
    <w:p>
      <w:r>
        <w:t>(171.8, 65.8), (171.8, 66.6), (171.3, 67.1), (171.3, 67.3), (170.8, 67.8), (170.3, 67.3), (170.3, 67.5), (170.6, 67.8), (170.6, 68.8), (170.3, 69.0), (170.3, 70.0), (170.3, 69.3), (170.6, 69.0), (170.6, 68.8), (170.8, 68.5), (171.0, 68.8), (171.0, 67.5), (171.3, 67.3), (171.3, 67.1), (171.8, 66.6) (0.502, 0.486, 0.463)</w:t>
      </w:r>
    </w:p>
    <w:p>
      <w:r>
        <w:t>(170.3, 66.6), (170.6, 66.8), (170.6, 67.1), (171.0, 67.1), (171.3, 66.8), (171.0, 67.1), (170.8, 67.1) (0.635, 0.612, 0.584)</w:t>
      </w:r>
    </w:p>
    <w:p>
      <w:r>
        <w:t>(170.8, 68.8), (170.8, 69.0), (170.6, 69.3), (170.6, 70.3), (170.8, 70.5), (170.8, 71.0), (170.6, 71.2), (170.6, 71.7), (170.3, 72.0), (170.3, 72.2), (170.3, 72.0), (170.6, 71.7), (170.6, 71.5), (170.8, 71.2), (171.3, 71.7), (171.3, 72.0), (171.3, 71.0), (171.0, 70.7), (171.0, 69.0) (0.561, 0.549, 0.529)</w:t>
      </w:r>
    </w:p>
    <w:p>
      <w:r>
        <w:t>(170.8, 71.5), (170.8, 71.7), (170.6, 72.0), (170.6, 72.2), (170.3, 72.5), (170.3, 72.7), (170.8, 72.2), (171.0, 72.5), (171.0, 73.5), (171.0, 71.7) (0.635, 0.612, 0.584)</w:t>
      </w:r>
    </w:p>
    <w:p>
      <w:r>
        <w:t>(169.8, 66.1), (170.1, 66.3), (170.1, 66.6), (170.3, 66.8), (170.3, 67.1), (170.8, 67.5), (171.0, 67.3), (170.6, 67.3), (170.3, 67.1), (170.3, 66.8), (170.1, 66.6), (170.1, 66.3) (0.561, 0.549, 0.529)</w:t>
      </w:r>
    </w:p>
    <w:p>
      <w:r>
        <w:t>(170.1, 73.2), (170.1, 73.5), (169.1, 74.4), (169.3, 74.2), (169.6, 74.2), (169.8, 73.9), (169.8, 73.7), (170.1, 73.5) (0.635, 0.612, 0.584)</w:t>
      </w:r>
    </w:p>
    <w:p>
      <w:r>
        <w:t>(170.8, 72.5), (170.3, 73.0), (170.3, 73.5), (170.1, 73.7), (170.1, 73.9), (169.6, 74.4), (169.3, 74.4), (169.1, 74.7), (169.1, 74.9), (168.8, 75.2), (168.8, 75.4), (168.6, 75.7), (168.8, 75.7), (169.1, 75.4), (169.3, 75.4), (169.6, 75.2), (169.8, 75.2), (169.8, 74.9), (170.3, 74.4), (170.3, 74.2), (170.8, 73.7) (0.714, 0.682, 0.643)</w:t>
      </w:r>
    </w:p>
    <w:p>
      <w:r>
        <w:t>(169.3, 68.0), (169.6, 68.3), (169.6, 68.8), (169.6, 68.0) (0.255, 0.231, 0.196)</w:t>
      </w:r>
    </w:p>
    <w:p>
      <w:r>
        <w:t>(169.6, 74.7), (169.3, 74.9), (169.3, 75.2), (169.6, 74.9) (0.796, 0.749, 0.698)</w:t>
      </w:r>
    </w:p>
    <w:p>
      <w:r>
        <w:t>(169.3, 68.3), (169.3, 68.8), (169.1, 69.0), (169.3, 69.3) (0.247, 0.212, 0.173)</w:t>
      </w:r>
    </w:p>
    <w:p>
      <w:r>
        <w:t>(169.1, 70.3), (168.8, 70.5), (168.8, 71.7), (169.1, 71.5), (169.1, 71.2), (169.3, 71.0), (169.3, 70.5) (0.102, 0.047, 0.024)</w:t>
      </w:r>
    </w:p>
    <w:p>
      <w:r>
        <w:t>(169.3, 67.8), (169.1, 67.8), (169.1, 68.3), (168.8, 68.5), (168.8, 68.8), (168.6, 69.0), (168.8, 68.8), (168.8, 68.5), (169.1, 68.3), (169.1, 68.0) (0.294, 0.251, 0.204)</w:t>
      </w:r>
    </w:p>
    <w:p>
      <w:r>
        <w:t>(168.6, 69.8), (168.8, 69.8), (169.1, 69.5), (169.3, 69.8), (169.1, 69.5), (168.8, 69.5) (0.180, 0.161, 0.125)</w:t>
      </w:r>
    </w:p>
    <w:p>
      <w:r>
        <w:t>(169.1, 66.1), (169.1, 67.3), (168.8, 67.5), (168.1, 66.8), (168.1, 66.6), (168.1, 67.1), (168.6, 67.5), (168.6, 67.8), (168.8, 68.0), (168.8, 68.3), (168.6, 68.5), (168.6, 68.8), (168.3, 69.0), (168.3, 69.3), (168.1, 69.5), (168.1, 69.8), (168.1, 69.5), (168.3, 69.3), (168.3, 69.0), (168.6, 68.8), (168.6, 68.5), (168.8, 68.3), (168.8, 67.8), (169.1, 67.5), (169.3, 67.5), (169.8, 68.0), (169.8, 69.0), (169.8, 67.8), (169.6, 67.5), (169.6, 67.3), (169.3, 67.1), (169.3, 66.8), (169.1, 66.6) (0.306, 0.286, 0.251)</w:t>
      </w:r>
    </w:p>
    <w:p>
      <w:r>
        <w:t>(168.8, 66.6), (168.8, 66.8), (168.6, 67.1), (168.3, 66.8), (168.8, 67.3) (0.294, 0.251, 0.204)</w:t>
      </w:r>
    </w:p>
    <w:p>
      <w:r>
        <w:t>(168.6, 65.6), (168.8, 65.8), (168.8, 66.3), (168.6, 66.6), (168.3, 66.6), (168.6, 66.8), (168.6, 66.6), (168.8, 66.3), (168.8, 65.8) (0.255, 0.231, 0.196)</w:t>
      </w:r>
    </w:p>
    <w:p>
      <w:r>
        <w:t>(169.3, 70.0), (168.8, 70.0), (168.6, 70.3), (168.6, 72.2), (168.8, 72.5), (168.8, 72.7), (168.6, 73.0), (168.3, 72.7), (168.1, 73.0), (168.1, 73.2), (167.8, 73.5), (167.8, 73.7), (167.6, 73.9), (167.6, 74.2), (167.8, 73.9), (168.1, 73.9), (168.1, 73.7), (168.3, 73.5), (168.3, 73.2), (168.8, 72.7), (168.8, 72.5), (169.1, 72.2), (169.1, 72.0), (169.3, 71.7), (169.1, 72.0), (169.1, 72.2), (168.8, 72.5), (168.6, 72.2), (168.6, 70.3), (168.8, 70.0), (169.1, 70.0), (169.3, 70.3) (0.153, 0.098, 0.067)</w:t>
      </w:r>
    </w:p>
    <w:p>
      <w:r>
        <w:t>(168.3, 65.8), (168.3, 66.1), (168.6, 66.1), (168.6, 65.8) (0.216, 0.196, 0.161)</w:t>
      </w:r>
    </w:p>
    <w:p>
      <w:r>
        <w:t>(167.8, 68.0), (168.1, 68.3), (168.1, 68.8), (168.1, 68.0) (0.373, 0.373, 0.369)</w:t>
      </w:r>
    </w:p>
    <w:p>
      <w:r>
        <w:t>(167.8, 66.1), (167.8, 67.1), (167.6, 67.3), (167.4, 67.3), (167.4, 67.5), (167.6, 67.8), (167.6, 68.3), (167.4, 68.5), (167.4, 69.0), (167.1, 69.3), (166.9, 69.3), (166.6, 69.5), (166.9, 69.3), (167.1, 69.3), (167.4, 69.0), (167.4, 68.5), (167.6, 68.3), (167.6, 68.0), (167.8, 67.8), (168.1, 67.8), (168.3, 68.0), (168.3, 68.8), (167.8, 69.3), (167.8, 71.7), (167.8, 69.5), (168.1, 69.3), (168.1, 69.0), (168.3, 68.8), (168.3, 68.5), (168.6, 68.3), (168.6, 68.0), (168.3, 67.8), (168.3, 67.5), (167.8, 67.1) (0.361, 0.337, 0.302)</w:t>
      </w:r>
    </w:p>
    <w:p>
      <w:r>
        <w:t>(167.8, 65.1), (167.6, 65.1), (167.6, 65.3) (0.361, 0.337, 0.302)</w:t>
      </w:r>
    </w:p>
    <w:p>
      <w:r>
        <w:t>(167.8, 74.2), (167.6, 74.4), (167.4, 74.2), (166.4, 75.2), (166.9, 75.2) (0.208, 0.110, 0.075)</w:t>
      </w:r>
    </w:p>
    <w:p>
      <w:r>
        <w:t>(169.6, 75.4), (169.3, 75.7), (169.1, 75.7), (168.8, 75.9), (168.6, 75.9), (168.3, 75.7), (168.6, 75.4), (168.6, 75.2), (168.8, 74.9), (167.6, 76.2), (167.4, 76.2), (166.9, 76.7), (166.6, 76.7), (166.1, 77.1), (165.9, 77.1), (165.6, 77.4), (164.9, 77.4), (165.6, 77.4), (165.9, 77.6), (165.4, 78.1), (165.1, 78.1), (164.9, 78.4), (165.1, 78.1), (165.4, 78.1), (165.6, 77.9), (165.9, 77.9), (166.4, 77.4), (166.6, 77.4), (166.9, 77.1), (167.1, 77.1), (168.1, 76.2), (168.3, 76.2), (168.6, 75.9), (168.8, 75.9), (169.1, 75.7), (169.3, 75.7) (0.635, 0.612, 0.584)</w:t>
      </w:r>
    </w:p>
    <w:p>
      <w:r>
        <w:t>(167.1, 70.0), (166.9, 70.3), (166.9, 70.5), (166.6, 70.7), (166.9, 70.7), (167.1, 71.0), (167.1, 71.5), (166.9, 71.7), (166.9, 72.5), (166.6, 72.7), (166.9, 72.5), (166.9, 72.0), (167.1, 71.7), (167.1, 71.5), (167.4, 71.2), (167.4, 70.5), (167.1, 70.3) (0.431, 0.431, 0.424)</w:t>
      </w:r>
    </w:p>
    <w:p>
      <w:r>
        <w:t>(166.6, 68.0), (166.9, 68.3), (166.9, 68.0) (0.216, 0.196, 0.161)</w:t>
      </w:r>
    </w:p>
    <w:p>
      <w:r>
        <w:t>(166.9, 71.0), (166.4, 71.0), (165.9, 71.5), (165.9, 72.0), (166.4, 72.5), (166.6, 72.5), (166.6, 71.7), (166.9, 71.5) (0.502, 0.486, 0.463)</w:t>
      </w:r>
    </w:p>
    <w:p>
      <w:r>
        <w:t>(166.6, 74.7), (165.6, 75.7), (165.4, 75.7), (165.1, 75.9), (165.9, 75.9), (166.4, 75.4), (166.6, 75.4), (166.4, 75.4), (166.1, 75.2) (0.251, 0.145, 0.098)</w:t>
      </w:r>
    </w:p>
    <w:p>
      <w:r>
        <w:t>(167.8, 68.3), (167.6, 68.5), (167.6, 69.0), (167.1, 69.5), (166.9, 69.5), (166.6, 69.8), (166.6, 70.0), (165.4, 71.2), (165.4, 73.0), (165.1, 73.2), (164.6, 73.2), (164.2, 72.7), (164.2, 72.5), (163.9, 72.2), (163.7, 72.5), (163.7, 72.7), (164.6, 73.7), (164.6, 73.9), (164.9, 74.2), (164.9, 74.4), (165.1, 74.7), (165.4, 74.7), (165.6, 74.4), (165.9, 74.4), (166.9, 73.5), (166.9, 73.2), (167.1, 73.0), (167.1, 72.7), (167.4, 72.5), (167.4, 72.2), (167.6, 72.0), (167.6, 69.3), (167.8, 69.0) (0.463, 0.376, 0.318)</w:t>
      </w:r>
    </w:p>
    <w:p>
      <w:r>
        <w:t>(166.1, 71.0), (165.6, 71.5), (165.6, 72.0), (166.1, 72.5), (166.1, 72.7), (166.4, 72.7), (165.6, 72.0), (165.6, 71.5) (0.600, 0.424, 0.322)</w:t>
      </w:r>
    </w:p>
    <w:p>
      <w:r>
        <w:t>(164.6, 68.8), (164.9, 69.0), (165.9, 69.0), (166.4, 68.5), (166.1, 68.3), (164.9, 68.3), (164.6, 68.5) (0.208, 0.110, 0.075)</w:t>
      </w:r>
    </w:p>
    <w:p>
      <w:r>
        <w:t>(165.1, 68.5), (165.1, 68.8), (165.4, 68.8), (165.4, 68.5) (0.165, 0.043, 0.024)</w:t>
      </w:r>
    </w:p>
    <w:p>
      <w:r>
        <w:t>(165.4, 76.2), (165.1, 76.2), (164.9, 75.9), (165.1, 75.7), (164.9, 75.9), (164.6, 75.9), (164.6, 76.2) (0.302, 0.176, 0.098)</w:t>
      </w:r>
    </w:p>
    <w:p>
      <w:r>
        <w:t>(164.4, 68.3), (164.2, 68.5), (164.2, 68.8), (164.9, 69.5), (164.9, 69.8), (164.6, 70.0), (164.6, 70.5), (164.9, 70.5), (165.1, 70.3), (165.4, 70.3), (165.6, 70.0), (165.6, 69.8), (165.4, 69.8), (165.1, 69.5), (164.9, 69.5), (164.2, 68.8), (164.2, 68.5) (0.294, 0.200, 0.122)</w:t>
      </w:r>
    </w:p>
    <w:p>
      <w:r>
        <w:t>(166.6, 66.3), (166.6, 66.1), (166.1, 65.6), (166.1, 65.3), (165.9, 65.1), (165.9, 64.6), (165.6, 64.3), (165.4, 64.6), (165.4, 64.8), (164.6, 65.6), (163.2, 65.6), (162.9, 65.8), (162.7, 65.8), (162.7, 66.1), (162.9, 66.3), (163.7, 66.3), (163.9, 66.6), (165.4, 66.6), (165.6, 66.3) (0.973, 0.961, 0.933)</w:t>
      </w:r>
    </w:p>
    <w:p>
      <w:r>
        <w:t>(164.4, 70.0), (164.2, 70.3), (164.2, 70.7), (164.4, 71.0), (164.6, 71.0), (164.9, 70.7), (164.6, 71.0), (164.2, 70.5), (164.2, 70.3) (0.337, 0.231, 0.129)</w:t>
      </w:r>
    </w:p>
    <w:p>
      <w:r>
        <w:t>(164.9, 75.4), (164.6, 75.4), (164.2, 75.9), (163.9, 75.9), (163.9, 76.4), (164.2, 76.4), (163.9, 76.2), (164.6, 75.4) (0.373, 0.259, 0.145)</w:t>
      </w:r>
    </w:p>
    <w:p>
      <w:r>
        <w:t>(165.4, 71.0), (165.1, 71.2), (165.1, 71.7), (164.6, 72.2), (164.2, 71.7), (163.9, 71.7), (163.7, 72.0), (163.4, 72.0), (163.2, 72.2), (162.9, 72.2), (162.9, 73.0), (163.4, 73.5), (163.2, 73.7), (163.2, 73.9), (163.4, 74.2), (163.4, 74.7), (163.7, 74.9), (163.7, 75.4), (163.4, 75.7), (163.4, 76.4), (163.9, 76.9), (164.2, 76.9), (163.9, 76.9), (163.4, 76.4), (163.4, 75.9), (163.9, 75.4), (164.2, 75.4), (164.6, 74.9), (165.4, 74.9), (165.6, 74.7), (165.9, 74.7), (166.1, 74.4), (165.9, 74.7), (165.6, 74.7), (165.4, 74.9), (165.1, 74.9), (164.6, 74.4), (164.6, 74.2), (164.4, 73.9), (164.4, 73.7), (163.4, 72.7), (163.4, 72.5), (163.9, 72.0), (164.4, 72.5), (164.4, 72.7), (164.6, 73.0), (165.1, 73.0), (165.1, 71.2) (0.447, 0.306, 0.227)</w:t>
      </w:r>
    </w:p>
    <w:p>
      <w:r>
        <w:t>(164.4, 69.8), (164.2, 69.8), (164.2, 70.0) (0.341, 0.239, 0.165)</w:t>
      </w:r>
    </w:p>
    <w:p>
      <w:r>
        <w:t>(165.1, 71.0), (164.9, 71.2), (164.9, 71.5), (164.6, 71.7), (164.4, 71.7), (164.2, 71.5), (163.9, 71.5), (163.7, 71.7), (163.4, 71.7), (163.2, 72.0), (163.4, 71.7), (163.7, 71.7), (163.9, 71.5), (164.2, 71.5), (164.6, 72.0), (164.9, 71.7), (164.9, 71.2) (0.400, 0.271, 0.184)</w:t>
      </w:r>
    </w:p>
    <w:p>
      <w:r>
        <w:t>(163.7, 69.0), (163.7, 69.3), (163.9, 69.5), (163.9, 69.8), (164.2, 69.5) (0.345, 0.267, 0.200)</w:t>
      </w:r>
    </w:p>
    <w:p>
      <w:r>
        <w:t>(163.9, 70.0), (163.9, 70.3), (163.4, 70.7), (163.2, 70.7), (162.9, 71.0), (163.2, 70.7), (163.4, 70.7), (163.7, 71.0), (163.7, 71.2), (163.2, 71.7), (163.4, 71.5), (163.7, 71.5), (163.9, 71.2), (164.2, 71.2), (164.4, 71.5), (164.6, 71.5), (164.6, 71.2), (164.4, 71.2), (163.9, 70.7) (0.373, 0.259, 0.145)</w:t>
      </w:r>
    </w:p>
    <w:p>
      <w:r>
        <w:t>(163.9, 68.3), (163.7, 68.3), (163.7, 68.5) (0.345, 0.267, 0.200)</w:t>
      </w:r>
    </w:p>
    <w:p>
      <w:r>
        <w:t>(162.9, 67.5), (163.2, 67.5), (163.4, 67.8), (164.6, 67.8), (163.7, 67.8), (163.4, 67.5) (0.463, 0.376, 0.318)</w:t>
      </w:r>
    </w:p>
    <w:p>
      <w:r>
        <w:t>(163.2, 68.0), (162.7, 68.0), (162.7, 68.3), (162.4, 68.5), (162.9, 68.5), (163.2, 68.8), (163.2, 69.3), (162.7, 69.8), (162.9, 69.5), (163.2, 69.5), (163.4, 69.8), (163.4, 70.3), (162.9, 70.7), (162.7, 70.7), (162.9, 70.7), (163.2, 70.5), (163.4, 70.5), (163.7, 70.3), (163.7, 69.5), (163.4, 69.3), (163.4, 68.3) (0.400, 0.271, 0.184)</w:t>
      </w:r>
    </w:p>
    <w:p>
      <w:r>
        <w:t>(163.2, 71.0), (162.9, 71.2), (162.9, 71.7), (163.2, 71.5) (0.373, 0.216, 0.106)</w:t>
      </w:r>
    </w:p>
    <w:p>
      <w:r>
        <w:t>(163.2, 69.8), (162.9, 69.8), (162.7, 70.0), (162.7, 70.5), (162.9, 70.5), (163.2, 70.3) (0.447, 0.306, 0.227)</w:t>
      </w:r>
    </w:p>
    <w:p>
      <w:r>
        <w:t>(162.7, 68.8), (162.4, 69.0), (162.7, 69.3), (162.9, 69.3), (162.9, 68.8) (0.373, 0.259, 0.145)</w:t>
      </w:r>
    </w:p>
    <w:p>
      <w:r>
        <w:t>(163.2, 67.8), (162.9, 67.8), (162.7, 67.5), (162.4, 67.8), (162.4, 68.3), (162.4, 68.0), (162.7, 67.8) (0.447, 0.306, 0.227)</w:t>
      </w:r>
    </w:p>
    <w:p>
      <w:r>
        <w:t>(161.7, 72.7), (161.7, 73.2), (161.9, 73.5), (161.9, 75.4), (162.2, 75.7), (162.2, 76.2), (162.4, 76.4), (162.4, 76.7), (162.9, 77.1), (164.9, 77.1), (163.4, 77.1), (162.7, 76.4), (162.7, 75.9), (162.4, 75.7), (162.4, 75.2), (162.7, 74.9), (162.7, 74.4), (162.4, 74.2), (162.4, 73.9), (162.2, 73.7), (162.2, 73.5), (161.9, 73.2), (161.9, 73.0) (0.600, 0.424, 0.322)</w:t>
      </w:r>
    </w:p>
    <w:p>
      <w:r>
        <w:t>(162.2, 67.5), (162.2, 67.8), (161.9, 68.0), (161.9, 68.3), (161.4, 68.8), (161.4, 69.0), (161.2, 69.3), (161.2, 70.0), (162.2, 71.0), (162.2, 71.5), (161.9, 71.7), (161.9, 72.0), (161.7, 72.2), (161.7, 72.5), (162.2, 73.0), (162.2, 73.2), (162.4, 73.5), (162.4, 73.7), (162.7, 73.9), (162.7, 74.2), (162.9, 74.4), (162.9, 74.9), (162.7, 75.2), (162.7, 75.7), (162.9, 75.9), (162.9, 76.4), (163.4, 76.9), (163.7, 76.9), (163.2, 76.4), (163.2, 75.7), (163.4, 75.4), (163.4, 74.9), (163.2, 74.7), (163.2, 74.2), (162.4, 73.5), (162.4, 73.2), (162.2, 73.0), (162.2, 72.5), (161.9, 72.2), (161.9, 71.7), (162.2, 71.5), (162.2, 70.5), (161.9, 70.5), (161.7, 70.3), (161.4, 70.3), (161.2, 70.0), (161.2, 69.3), (161.4, 69.0), (161.4, 68.8), (161.7, 68.5), (161.9, 68.5), (161.9, 68.3), (162.2, 68.0), (162.2, 67.8), (162.4, 67.5) (0.553, 0.349, 0.231)</w:t>
      </w:r>
    </w:p>
    <w:p>
      <w:r>
        <w:t>(162.2, 68.3), (162.2, 68.5), (161.9, 68.8), (161.7, 68.8), (161.7, 69.0), (161.4, 69.3), (161.4, 70.0), (161.7, 70.0), (161.9, 70.3), (162.2, 70.3), (162.4, 70.5), (162.4, 71.5), (162.2, 71.7), (162.2, 72.2), (162.4, 72.5), (162.4, 73.0), (162.7, 73.2), (162.7, 73.5), (162.9, 73.7), (162.9, 73.2), (162.7, 73.0), (162.7, 72.2), (162.4, 72.0), (162.4, 70.0), (161.9, 70.0), (161.7, 69.8), (161.7, 69.0), (162.2, 68.5) (0.525, 0.310, 0.149)</w:t>
      </w:r>
    </w:p>
    <w:p>
      <w:r>
        <w:t>(162.2, 68.8), (161.9, 69.0), (161.9, 69.8), (162.4, 69.8), (162.4, 69.3), (162.2, 69.0) (0.447, 0.247, 0.110)</w:t>
      </w:r>
    </w:p>
    <w:p>
      <w:r>
        <w:t>(162.4, 65.3), (162.2, 65.3), (162.2, 65.6), (161.4, 66.3), (161.2, 66.3), (161.4, 66.6), (161.4, 67.3), (161.4, 67.1), (161.9, 66.6), (162.2, 66.6), (162.4, 66.8), (162.7, 66.8), (162.4, 66.8), (161.9, 66.3), (161.9, 65.8) (0.816, 0.651, 0.557)</w:t>
      </w:r>
    </w:p>
    <w:p>
      <w:r>
        <w:t>(162.2, 64.8), (161.9, 64.8), (161.7, 65.1), (161.7, 65.3), (161.4, 65.6), (161.2, 65.6), (161.4, 65.6) (0.600, 0.424, 0.322)</w:t>
      </w:r>
    </w:p>
    <w:p>
      <w:r>
        <w:t>(162.9, 67.3), (161.9, 67.3), (161.9, 67.8), (161.7, 68.0), (161.7, 68.3), (161.0, 69.0), (161.0, 70.3), (161.7, 71.0), (161.7, 72.0), (161.7, 71.7), (161.9, 71.5), (161.9, 71.0), (161.0, 70.0), (161.0, 69.3), (161.2, 69.0), (161.2, 68.8), (161.7, 68.3), (161.7, 68.0), (161.9, 67.8), (161.9, 67.5), (162.2, 67.3) (0.600, 0.424, 0.322)</w:t>
      </w:r>
    </w:p>
    <w:p>
      <w:r>
        <w:t>(161.2, 66.6), (160.2, 66.6), (160.2, 67.3), (160.7, 67.8), (161.2, 67.3) (0.961, 0.749, 0.631)</w:t>
      </w:r>
    </w:p>
    <w:p>
      <w:r>
        <w:t>(162.7, 67.1), (161.9, 67.1), (161.7, 67.3), (161.7, 67.8), (161.4, 68.0), (161.4, 68.3), (161.0, 68.8), (160.0, 68.8), (159.7, 69.0), (159.7, 70.3), (159.5, 70.5), (159.5, 70.7), (159.2, 71.0), (159.2, 71.5), (159.5, 71.7), (159.5, 72.7), (159.5, 72.5), (159.7, 72.2), (159.7, 72.0), (160.0, 71.7), (160.2, 71.7), (160.5, 72.0), (161.0, 72.0), (161.4, 71.5), (161.4, 71.0), (161.0, 70.5), (160.7, 70.5), (160.5, 70.3), (160.5, 69.3), (161.4, 68.3), (161.4, 68.0), (161.7, 67.8), (161.7, 67.3), (161.9, 67.1) (0.710, 0.502, 0.384)</w:t>
      </w:r>
    </w:p>
    <w:p>
      <w:r>
        <w:t>(160.2, 66.3), (161.0, 66.3), (160.2, 66.3), (160.0, 66.6), (160.0, 67.3), (160.2, 67.5), (160.2, 67.8), (160.5, 67.8), (160.7, 68.0), (161.2, 67.5), (160.7, 68.0), (160.0, 67.3), (160.0, 66.6) (0.953, 0.686, 0.537)</w:t>
      </w:r>
    </w:p>
    <w:p>
      <w:r>
        <w:t>(159.7, 66.3), (159.7, 67.3), (160.0, 67.5), (160.0, 67.8), (160.5, 68.3), (160.7, 68.3), (161.0, 68.0), (161.2, 68.0), (161.2, 67.8), (160.7, 68.3), (160.5, 68.0), (160.2, 68.0), (160.0, 67.8), (160.0, 67.5), (159.7, 67.3), (159.7, 66.6), (160.0, 66.3) (0.898, 0.627, 0.475)</w:t>
      </w:r>
    </w:p>
    <w:p>
      <w:r>
        <w:t>(156.5, 70.7), (156.3, 71.0), (156.3, 71.5), (157.8, 73.0), (158.0, 73.0), (158.0, 71.7), (157.3, 71.0), (157.0, 71.0), (156.8, 70.7) (0.953, 0.686, 0.537)</w:t>
      </w:r>
    </w:p>
    <w:p>
      <w:r>
        <w:t>(155.8, 65.3), (156.0, 65.6), (156.3, 65.3) (0.808, 0.569, 0.427)</w:t>
      </w:r>
    </w:p>
    <w:p>
      <w:r>
        <w:t>(155.8, 73.2), (155.5, 73.5), (155.8, 73.7), (155.8, 73.9), (156.0, 73.9), (156.3, 73.7) (0.714, 0.369, 0.263)</w:t>
      </w:r>
    </w:p>
    <w:p>
      <w:r>
        <w:t>(154.3, 69.3), (154.3, 69.5), (154.6, 69.8), (154.8, 69.8), (154.8, 69.5), (154.6, 69.5) (0.953, 0.686, 0.537)</w:t>
      </w:r>
    </w:p>
    <w:p>
      <w:r>
        <w:t>(153.3, 76.9), (153.3, 77.1), (153.8, 77.6), (154.1, 77.6), (154.3, 77.9), (155.1, 77.9), (154.6, 77.4), (154.3, 77.4), (154.1, 77.1), (153.8, 77.1), (153.6, 76.9) (0.953, 0.686, 0.537)</w:t>
      </w:r>
    </w:p>
    <w:p>
      <w:r>
        <w:t>(148.9, 63.1), (149.1, 63.4), (149.9, 63.4), (150.1, 63.6), (150.1, 64.1), (149.9, 64.3), (149.9, 64.6), (149.6, 64.8), (149.4, 64.8), (149.1, 65.1), (148.9, 65.1), (148.7, 65.3), (148.7, 66.1), (148.9, 66.3), (149.1, 66.3), (150.6, 64.8), (150.9, 64.8), (151.9, 63.9), (152.1, 63.9), (152.3, 63.6), (152.8, 63.6), (153.6, 64.3), (153.6, 64.6), (152.6, 65.6), (152.6, 65.8), (151.4, 67.1), (151.1, 67.1), (151.1, 67.5), (151.4, 67.5), (151.6, 67.3), (152.3, 67.3), (152.8, 66.8), (153.1, 66.8), (153.3, 66.6), (154.8, 66.6), (155.1, 66.8), (155.3, 66.8), (156.0, 67.5), (156.3, 67.5), (156.5, 67.8), (157.0, 67.8), (157.3, 68.0), (157.8, 68.0), (157.8, 67.3), (157.5, 67.1), (157.3, 67.1), (156.5, 66.3), (156.3, 66.3), (156.0, 66.1), (155.5, 66.1), (155.3, 65.8), (155.3, 65.6), (155.1, 65.3), (155.8, 64.6), (156.5, 64.6), (157.0, 65.1), (157.0, 65.3), (157.5, 65.3), (157.5, 65.1), (157.3, 64.8), (157.0, 64.8), (156.5, 64.3), (156.5, 64.1), (156.0, 63.6), (156.3, 63.9), (156.3, 64.1), (155.8, 64.6), (155.5, 64.6), (154.8, 65.3), (154.8, 65.8), (154.6, 66.1), (154.3, 66.1), (154.1, 65.8), (153.6, 65.8), (153.3, 66.1), (153.1, 65.8), (153.1, 65.3), (153.6, 64.8), (153.6, 64.3), (153.3, 64.1), (153.3, 63.9), (153.1, 63.6), (152.3, 63.6), (152.1, 63.9), (151.9, 63.9), (151.1, 64.6), (150.9, 64.6), (150.6, 64.8), (150.1, 64.3), (150.1, 63.6), (150.6, 63.1), (150.6, 62.9), (150.4, 62.9), (150.1, 63.1), (149.9, 63.1), (149.6, 63.4), (149.1, 63.4) (0.953, 0.686, 0.537)</w:t>
      </w:r>
    </w:p>
    <w:p>
      <w:r>
        <w:t>(143.7, 67.1), (144.0, 67.1), (144.2, 66.8), (144.5, 67.1), (144.5, 69.0), (144.7, 69.3), (144.7, 70.0), (144.5, 70.3), (143.5, 70.3), (143.0, 69.8), (143.0, 69.5), (143.0, 69.8), (143.2, 70.0), (143.2, 70.3), (143.0, 70.5), (143.0, 70.7), (143.2, 70.5), (143.5, 70.5), (143.7, 70.3), (144.0, 70.3), (144.2, 70.5), (144.7, 70.5), (145.0, 70.7), (145.5, 70.3), (145.5, 70.0), (145.7, 69.8), (146.2, 70.3), (146.2, 71.2), (146.4, 71.5), (146.9, 71.5), (147.2, 71.7), (148.2, 71.7), (148.4, 71.5), (148.9, 71.5), (149.1, 71.2), (149.4, 71.2), (149.4, 71.0), (150.1, 70.3), (150.1, 70.0), (150.4, 69.8), (150.9, 69.8), (151.4, 70.3), (151.4, 70.5), (151.6, 70.7), (151.6, 71.0), (151.9, 71.2), (152.1, 71.2), (152.3, 71.5), (152.8, 71.5), (153.3, 72.0), (153.3, 72.5), (153.6, 72.7), (153.8, 72.7), (154.1, 73.0), (154.3, 72.7), (154.6, 72.7), (154.6, 72.2), (154.1, 72.2), (153.8, 72.0), (153.6, 72.0), (153.1, 71.5), (153.1, 71.2), (153.8, 70.5), (154.6, 70.5), (155.3, 71.2), (155.3, 71.5), (157.0, 73.2), (157.0, 73.5), (157.3, 73.7), (157.3, 74.7), (157.0, 74.9), (157.0, 75.4), (157.3, 75.7), (157.8, 75.7), (158.2, 75.2), (158.2, 74.7), (158.5, 74.4), (158.5, 73.5), (158.7, 73.2), (158.7, 72.0), (158.5, 71.7), (158.5, 71.2), (157.8, 70.5), (157.5, 70.5), (157.3, 70.3), (156.5, 70.3), (155.5, 69.3), (155.5, 69.0), (155.3, 69.0), (155.1, 68.8), (154.8, 68.8), (154.6, 68.5), (154.3, 68.5), (154.1, 68.3), (153.8, 68.3), (153.3, 67.8), (154.1, 67.1), (155.1, 67.1), (155.5, 67.5), (155.5, 67.8), (156.0, 68.3), (156.8, 68.3), (157.0, 68.5), (157.3, 68.5), (157.5, 68.8), (157.8, 68.8), (158.2, 69.3), (158.2, 69.5), (158.5, 69.5), (158.7, 69.8), (159.0, 69.5), (159.0, 69.0), (158.7, 68.8), (158.7, 68.5), (158.5, 68.3), (158.5, 68.0), (158.2, 67.8), (158.2, 67.5), (158.0, 67.3), (158.0, 67.1), (157.8, 66.8), (157.8, 66.3), (158.2, 65.8), (158.2, 65.1), (158.0, 64.8), (157.8, 64.8), (157.5, 64.6), (157.3, 64.6), (157.0, 64.3), (156.8, 64.3), (157.0, 64.6), (157.3, 64.6), (157.8, 65.1), (157.8, 65.3), (157.5, 65.6), (157.0, 65.6), (156.8, 65.3), (156.8, 65.1), (156.5, 64.8), (155.8, 64.8), (155.3, 65.3), (155.5, 65.6), (155.5, 65.8), (156.0, 65.8), (156.3, 66.1), (156.5, 66.1), (157.3, 66.8), (157.5, 66.8), (158.0, 67.3), (158.0, 68.0), (157.8, 68.3), (157.3, 68.3), (157.0, 68.0), (156.5, 68.0), (156.3, 67.8), (156.0, 67.8), (155.3, 67.1), (155.1, 67.1), (154.8, 66.8), (153.3, 66.8), (153.1, 67.1), (152.8, 67.1), (152.3, 67.5), (151.6, 67.5), (151.4, 67.8), (151.1, 67.8), (150.9, 67.5), (150.9, 67.1), (151.1, 66.8), (151.4, 66.8), (152.3, 65.8), (152.3, 65.6), (153.3, 64.6), (153.3, 64.3), (152.8, 63.9), (152.3, 63.9), (152.1, 64.1), (151.9, 64.1), (150.9, 65.1), (150.6, 65.1), (149.1, 66.6), (148.9, 66.6), (148.4, 66.1), (148.4, 65.3), (148.9, 64.8), (149.1, 64.8), (149.4, 64.6), (149.6, 64.6), (149.6, 64.3), (149.9, 64.1), (149.9, 63.6), (148.2, 63.6), (147.7, 64.1), (146.9, 64.1), (148.2, 64.1), (148.4, 63.9), (148.7, 63.9), (148.9, 63.6), (149.1, 63.6), (149.4, 63.9), (149.4, 64.3), (149.1, 64.6), (148.9, 64.6), (148.7, 64.8), (148.4, 64.8), (148.4, 66.1), (147.9, 66.6), (147.7, 66.6), (147.4, 66.3), (147.2, 66.3), (146.7, 65.8), (146.4, 65.8), (146.2, 65.6), (145.9, 65.6), (145.7, 65.3), (145.2, 65.3), (145.2, 65.6), (145.0, 65.8), (145.0, 66.1), (144.2, 66.8), (144.0, 66.8) (0.898, 0.627, 0.475)</w:t>
      </w:r>
    </w:p>
    <w:p>
      <w:r>
        <w:t>(161.9, 65.6), (161.4, 66.1), (160.2, 66.1), (160.0, 65.8), (159.7, 65.8), (158.7, 64.8), (158.5, 64.8), (158.2, 64.6), (158.0, 64.6), (157.8, 64.3), (157.5, 64.3), (156.8, 63.6), (156.5, 63.6), (156.3, 63.4), (157.3, 64.3), (157.5, 64.3), (157.8, 64.6), (158.0, 64.6), (158.5, 65.1), (158.5, 65.8), (158.0, 66.3), (158.0, 66.8), (158.2, 67.1), (158.2, 67.3), (158.5, 67.5), (158.5, 67.8), (158.7, 68.0), (158.7, 68.3), (159.0, 68.5), (159.0, 68.8), (159.2, 69.0), (159.2, 69.5), (158.7, 70.0), (158.5, 69.8), (158.2, 69.8), (158.0, 69.5), (158.0, 69.3), (157.8, 69.0), (157.5, 69.0), (157.3, 68.8), (157.0, 68.8), (156.8, 68.5), (156.0, 68.5), (155.3, 67.8), (155.3, 67.5), (155.1, 67.3), (154.1, 67.3), (153.6, 67.8), (153.8, 68.0), (154.1, 68.0), (154.3, 68.3), (154.6, 68.3), (154.8, 68.5), (155.1, 68.5), (155.3, 68.8), (155.5, 68.8), (155.8, 69.0), (155.8, 69.3), (156.5, 70.0), (157.3, 70.0), (157.5, 70.3), (157.8, 70.3), (158.7, 71.2), (158.7, 71.7), (159.0, 72.0), (159.0, 73.2), (158.7, 73.5), (158.7, 74.4), (158.5, 74.7), (158.5, 75.2), (157.8, 75.9), (157.3, 75.9), (156.8, 75.4), (156.8, 74.9), (157.0, 74.7), (157.0, 73.7), (156.8, 73.5), (156.8, 73.2), (155.1, 71.5), (155.1, 71.2), (154.6, 70.7), (153.8, 70.7), (153.3, 71.2), (153.3, 71.5), (153.6, 71.7), (153.8, 71.7), (154.1, 72.0), (154.6, 72.0), (154.8, 72.2), (154.8, 72.7), (154.6, 73.0), (154.3, 73.0), (154.1, 73.2), (153.8, 73.0), (153.6, 73.0), (153.1, 72.5), (153.1, 72.0), (152.8, 71.7), (152.3, 71.7), (152.1, 71.5), (151.9, 71.5), (151.4, 71.0), (151.4, 70.7), (151.1, 70.5), (151.1, 70.3), (150.9, 70.0), (150.4, 70.0), (150.4, 70.3), (149.6, 71.0), (149.6, 71.2), (149.4, 71.5), (149.1, 71.5), (148.9, 71.7), (148.4, 71.7), (148.2, 72.0), (147.2, 72.0), (146.9, 71.7), (146.4, 71.7), (145.9, 71.2), (145.9, 70.3), (145.7, 70.0), (145.7, 70.3), (145.0, 71.0), (144.7, 70.7), (144.2, 70.7), (144.0, 70.5), (143.7, 70.5), (143.5, 70.7), (143.2, 70.7), (143.0, 71.0), (143.0, 71.2), (142.7, 71.5), (142.7, 72.2), (142.5, 72.5), (142.5, 73.0), (142.3, 73.2), (142.3, 73.7), (141.8, 74.2), (141.3, 74.2), (141.5, 74.4), (141.5, 75.2), (140.8, 75.9), (140.5, 75.9), (141.0, 76.4), (141.0, 76.9), (140.8, 77.1), (140.8, 77.4), (140.5, 77.6), (140.0, 77.6), (140.8, 77.6), (140.8, 77.4), (141.5, 76.7), (141.5, 76.4), (142.0, 75.9), (142.3, 75.9), (142.5, 75.7), (142.7, 75.7), (142.7, 75.4), (143.0, 75.2), (143.0, 74.9), (143.5, 74.4), (143.7, 74.7), (144.0, 74.7), (144.7, 75.4), (145.0, 75.4), (145.2, 75.7), (145.2, 75.9), (145.5, 75.9), (145.9, 76.4), (146.2, 76.4), (145.9, 76.4), (145.5, 75.9), (145.5, 75.7), (145.0, 75.2), (144.7, 75.2), (144.0, 74.4), (143.7, 74.4), (143.0, 73.7), (143.0, 73.2), (143.2, 73.0), (143.2, 72.5), (143.7, 72.0), (144.0, 72.0), (144.2, 71.7), (144.7, 71.7), (145.0, 72.0), (145.5, 72.0), (146.7, 73.2), (146.7, 74.2), (147.2, 74.2), (147.4, 73.9), (147.7, 73.9), (148.2, 73.5), (149.1, 73.5), (149.4, 73.2), (150.4, 73.2), (151.4, 74.2), (152.6, 74.2), (153.1, 74.7), (153.1, 74.9), (153.6, 75.4), (153.6, 75.7), (153.8, 75.9), (153.8, 76.2), (154.1, 76.4), (154.3, 76.4), (154.6, 76.7), (154.8, 76.7), (155.1, 76.9), (156.0, 76.9), (156.8, 77.6), (156.8, 78.1), (156.5, 78.4), (155.8, 78.4), (155.5, 78.6), (154.3, 78.6), (154.1, 78.4), (153.8, 78.4), (153.3, 77.9), (153.1, 77.9), (152.8, 77.6), (152.1, 77.6), (151.9, 77.9), (149.1, 77.9), (148.9, 77.6), (148.9, 77.1), (148.4, 76.7), (146.7, 76.7), (147.9, 76.7), (148.4, 77.1), (148.4, 77.9), (148.7, 78.1), (148.7, 78.4), (148.9, 78.4), (149.1, 78.6), (149.4, 78.6), (149.6, 78.4), (151.6, 78.4), (151.9, 78.1), (152.1, 78.1), (152.3, 77.9), (153.1, 77.9), (153.3, 78.1), (153.6, 78.1), (154.1, 78.6), (154.3, 78.6), (154.6, 78.9), (155.3, 78.9), (155.5, 78.6), (157.3, 78.6), (157.3, 76.9), (158.5, 75.7), (158.5, 75.4), (158.7, 75.2), (158.7, 74.4), (159.0, 74.2), (159.0, 73.2), (159.2, 73.0), (159.2, 71.7), (159.0, 71.5), (159.0, 71.0), (159.2, 70.7), (159.2, 70.5), (159.5, 70.3), (159.5, 69.0), (160.0, 68.5), (161.0, 68.5), (161.2, 68.3), (161.0, 68.3), (160.7, 68.5), (160.5, 68.5), (159.7, 67.8), (159.7, 67.5), (159.5, 67.3), (159.5, 66.3), (159.7, 66.1), (161.4, 66.1) (0.808, 0.569, 0.427)</w:t>
      </w:r>
    </w:p>
    <w:p>
      <w:r>
        <w:t>(151.9, 72.7), (151.6, 73.0), (152.1, 73.5), (152.3, 73.2), (152.3, 73.0), (152.1, 72.7) (0.714, 0.369, 0.263)</w:t>
      </w:r>
    </w:p>
    <w:p>
      <w:r>
        <w:t>(152.8, 68.3), (152.1, 68.3), (151.9, 68.5), (151.4, 68.5), (151.1, 68.8), (151.1, 69.0), (151.4, 69.3), (151.9, 69.3), (152.1, 69.0), (152.3, 69.0), (152.6, 68.8), (152.6, 68.5) (0.808, 0.569, 0.427)</w:t>
      </w:r>
    </w:p>
    <w:p>
      <w:r>
        <w:t>(153.1, 64.3), (152.8, 64.1), (152.3, 64.1), (152.1, 64.3), (151.9, 64.3), (150.9, 65.3), (150.9, 65.6), (149.9, 66.6), (149.9, 66.8), (150.1, 66.8), (150.4, 66.6), (150.6, 66.6), (151.1, 66.1), (151.4, 66.1), (151.6, 65.8), (151.9, 65.8), (152.8, 64.8), (152.8, 64.6) (0.808, 0.569, 0.427)</w:t>
      </w:r>
    </w:p>
    <w:p>
      <w:r>
        <w:t>(149.1, 67.8), (149.1, 68.3), (149.6, 68.8), (150.1, 68.8), (150.1, 68.5), (149.6, 68.0), (149.6, 67.8) (0.808, 0.569, 0.427)</w:t>
      </w:r>
    </w:p>
    <w:p>
      <w:r>
        <w:t>(143.5, 72.5), (143.5, 72.7), (143.5, 72.5), (143.7, 72.2), (145.0, 72.2), (145.2, 72.5), (145.5, 72.5), (145.7, 72.7), (145.9, 72.7), (146.2, 73.0), (146.2, 73.2), (146.4, 73.5), (146.4, 73.7), (146.2, 73.9), (146.2, 74.7), (146.9, 74.7), (147.2, 74.4), (147.7, 74.4), (147.9, 74.2), (148.7, 74.2), (148.9, 73.9), (149.1, 73.9), (149.4, 74.2), (149.6, 74.2), (150.1, 74.7), (150.4, 74.7), (150.6, 74.9), (150.9, 74.9), (151.1, 75.2), (151.1, 75.4), (150.9, 75.7), (149.9, 75.7), (149.6, 75.4), (149.1, 75.4), (148.7, 75.9), (148.4, 75.9), (148.2, 76.2), (147.9, 76.2), (147.7, 76.4), (146.4, 76.4), (145.7, 75.7), (145.7, 75.2), (145.5, 75.2), (145.2, 74.9), (145.0, 74.9), (144.7, 74.7), (144.5, 74.7), (144.0, 74.2), (143.7, 74.2), (143.2, 73.7), (143.2, 73.2), (143.2, 73.7), (143.7, 74.2), (144.0, 74.2), (144.7, 74.9), (145.0, 74.9), (145.7, 75.7), (145.7, 75.9), (145.9, 76.2), (146.2, 76.2), (146.4, 76.4), (148.4, 76.4), (149.1, 77.1), (149.1, 77.6), (151.9, 77.6), (152.1, 77.4), (152.8, 77.4), (153.1, 77.6), (153.3, 77.6), (153.8, 78.1), (154.1, 78.1), (154.3, 78.4), (155.5, 78.4), (155.8, 78.1), (156.5, 78.1), (156.5, 77.6), (156.0, 77.1), (155.1, 77.1), (154.8, 76.9), (154.6, 76.9), (154.3, 76.7), (154.1, 76.7), (153.6, 76.2), (153.6, 75.9), (153.3, 75.7), (153.3, 75.4), (152.8, 74.9), (152.8, 74.7), (152.6, 74.4), (151.4, 74.4), (150.4, 73.5), (149.4, 73.5), (149.1, 73.7), (148.2, 73.7), (147.7, 74.2), (147.4, 74.2), (147.2, 74.4), (146.7, 74.4), (146.4, 74.2), (146.4, 73.2), (145.5, 72.2), (145.0, 72.2), (144.7, 72.0), (144.2, 72.0), (144.0, 72.2), (143.7, 72.2) (0.898, 0.627, 0.475)</w:t>
      </w:r>
    </w:p>
    <w:p>
      <w:r>
        <w:t>(148.9, 72.5), (148.4, 72.5), (148.2, 72.7), (147.7, 72.7), (148.9, 72.7) (0.714, 0.369, 0.263)</w:t>
      </w:r>
    </w:p>
    <w:p>
      <w:r>
        <w:t>(149.1, 72.2), (148.2, 72.2), (147.9, 72.5), (146.9, 72.5), (146.9, 73.2), (147.2, 73.5), (147.4, 73.2), (147.7, 73.2), (147.9, 73.0), (148.9, 73.0), (149.1, 72.7) (0.710, 0.502, 0.384)</w:t>
      </w:r>
    </w:p>
    <w:p>
      <w:r>
        <w:t>(146.7, 70.0), (146.7, 70.7), (146.9, 71.0), (147.2, 71.0), (147.4, 71.2), (148.2, 71.2), (148.4, 71.0), (148.7, 71.0), (148.9, 70.7), (148.9, 69.8), (148.7, 69.5), (148.4, 69.5), (148.2, 69.3), (147.4, 69.3) (0.953, 0.686, 0.537)</w:t>
      </w:r>
    </w:p>
    <w:p>
      <w:r>
        <w:t>(146.4, 75.7), (146.7, 75.9), (147.4, 75.9), (147.9, 75.4), (147.9, 75.2), (146.9, 75.2), (146.7, 75.4), (146.4, 75.4) (0.961, 0.749, 0.631)</w:t>
      </w:r>
    </w:p>
    <w:p>
      <w:r>
        <w:t>(143.5, 73.0), (143.5, 73.7), (143.7, 73.9), (144.0, 73.9), (144.5, 74.4), (144.7, 74.4), (145.0, 74.7), (145.2, 74.7), (145.5, 74.9), (145.7, 74.9), (145.9, 75.2), (145.9, 75.7), (146.4, 76.2), (147.7, 76.2), (147.9, 75.9), (148.2, 75.9), (148.4, 75.7), (148.7, 75.7), (149.1, 75.2), (149.6, 75.2), (149.9, 75.4), (150.9, 75.4), (150.9, 75.2), (150.6, 75.2), (150.4, 74.9), (150.1, 74.9), (149.6, 74.4), (149.4, 74.4), (149.1, 74.2), (148.9, 74.2), (148.7, 74.4), (147.9, 74.4), (147.7, 74.7), (147.2, 74.7), (146.9, 74.9), (146.2, 74.9), (145.9, 74.7), (145.9, 73.9), (146.2, 73.7), (146.2, 73.5), (145.9, 73.2), (145.9, 73.0), (145.7, 73.0), (145.5, 72.7), (145.2, 72.7), (145.0, 72.5), (143.7, 72.5), (143.7, 72.7) (0.953, 0.686, 0.537)</w:t>
      </w:r>
    </w:p>
    <w:p>
      <w:r>
        <w:t>(145.9, 64.6), (145.9, 64.8), (146.4, 65.3), (146.7, 65.3), (146.9, 65.6), (147.7, 65.6), (147.7, 64.8), (147.4, 64.6) (0.710, 0.502, 0.384)</w:t>
      </w:r>
    </w:p>
    <w:p>
      <w:r>
        <w:t>(149.1, 63.9), (148.9, 63.9), (148.7, 64.1), (148.4, 64.1), (148.2, 64.3), (145.9, 64.3), (145.7, 64.6), (145.0, 64.6), (145.0, 65.6), (144.7, 65.8), (144.7, 66.1), (144.2, 66.6), (144.0, 66.6), (143.2, 67.3), (144.0, 66.6), (144.2, 66.6), (144.7, 66.1), (144.7, 65.8), (145.0, 65.6), (145.0, 65.3), (145.2, 65.1), (145.7, 65.1), (145.9, 65.3), (146.2, 65.3), (146.4, 65.6), (146.7, 65.6), (147.2, 66.1), (147.4, 66.1), (147.7, 66.3), (147.9, 66.3), (148.2, 66.1), (148.2, 64.8), (148.4, 64.6), (148.7, 64.6), (148.9, 64.3), (149.1, 64.3) (0.808, 0.569, 0.427)</w:t>
      </w:r>
    </w:p>
    <w:p>
      <w:r>
        <w:t>(145.0, 66.3), (145.0, 66.6), (145.2, 66.8), (145.5, 66.8), (145.7, 67.1), (146.7, 67.1), (146.9, 66.8), (147.2, 66.8), (146.9, 66.6), (146.9, 66.3), (146.7, 66.3), (146.4, 66.1), (146.2, 66.1), (145.9, 65.8), (145.7, 65.8), (145.5, 65.6), (145.2, 65.8), (145.2, 66.1) (0.953, 0.686, 0.537)</w:t>
      </w:r>
    </w:p>
    <w:p>
      <w:r>
        <w:t>(145.0, 67.5), (145.0, 68.0), (145.2, 68.3), (145.2, 69.3), (145.7, 69.3), (145.9, 69.0), (146.2, 69.0), (146.4, 68.8), (146.4, 68.5), (146.7, 68.3), (146.7, 68.0), (146.4, 67.8), (145.7, 67.8), (145.5, 67.5) (0.808, 0.569, 0.427)</w:t>
      </w:r>
    </w:p>
    <w:p>
      <w:r>
        <w:t>(143.7, 73.0), (143.7, 73.7), (144.0, 73.7), (144.2, 73.9), (144.5, 73.9), (144.7, 74.2), (145.5, 74.2), (145.7, 73.9), (145.7, 73.2), (145.5, 73.2), (145.2, 73.0), (145.0, 73.0), (144.7, 72.7), (144.0, 72.7) (0.961, 0.749, 0.631)</w:t>
      </w:r>
    </w:p>
    <w:p>
      <w:r>
        <w:t>(144.0, 65.1), (144.2, 65.1), (144.5, 65.3), (144.5, 65.6), (144.5, 65.1) (0.600, 0.424, 0.322)</w:t>
      </w:r>
    </w:p>
    <w:p>
      <w:r>
        <w:t>(144.7, 64.8), (143.5, 64.8), (144.5, 64.8), (144.7, 65.1), (144.7, 65.6), (144.5, 65.8), (144.5, 66.1), (144.2, 66.3), (144.0, 66.3), (143.0, 67.3), (143.0, 67.5), (142.7, 67.8), (142.7, 68.0), (142.7, 67.8), (143.0, 67.5), (143.0, 67.3), (144.0, 66.3), (144.2, 66.3), (144.5, 66.1), (144.5, 65.8), (144.7, 65.6) (0.710, 0.502, 0.384)</w:t>
      </w:r>
    </w:p>
    <w:p>
      <w:r>
        <w:t>(144.5, 71.2), (144.2, 71.0), (143.7, 71.0), (143.5, 71.2), (143.2, 71.2), (143.2, 71.5), (143.0, 71.7), (143.0, 72.5), (144.0, 71.5), (144.5, 71.5) (0.710, 0.502, 0.384)</w:t>
      </w:r>
    </w:p>
    <w:p>
      <w:r>
        <w:t>(144.2, 67.1), (144.0, 67.3), (143.7, 67.3), (143.5, 67.5), (143.5, 67.8), (143.2, 68.0), (143.7, 67.5), (144.0, 67.8), (144.0, 68.0), (143.7, 68.3), (144.0, 68.5), (144.0, 69.3), (143.7, 69.5), (143.5, 69.5), (143.2, 69.3), (143.2, 69.0), (143.2, 69.8), (143.0, 70.0), (142.7, 70.0), (143.0, 70.3), (143.0, 70.0), (143.2, 69.8), (143.5, 70.0), (144.5, 70.0), (144.5, 69.3), (144.2, 69.0) (0.953, 0.686, 0.537)</w:t>
      </w:r>
    </w:p>
    <w:p>
      <w:r>
        <w:t>(143.7, 67.8), (143.2, 68.3), (143.2, 68.8), (143.5, 69.0), (143.5, 69.3), (143.7, 69.3), (143.7, 68.5), (143.5, 68.3), (143.7, 68.0) (0.961, 0.749, 0.631)</w:t>
      </w:r>
    </w:p>
    <w:p>
      <w:r>
        <w:t>(143.7, 65.6), (143.5, 65.6), (143.2, 65.8), (143.5, 65.8) (0.373, 0.216, 0.106)</w:t>
      </w:r>
    </w:p>
    <w:p>
      <w:r>
        <w:t>(143.0, 66.1), (143.0, 66.3), (143.2, 66.3) (0.447, 0.306, 0.227)</w:t>
      </w:r>
    </w:p>
    <w:p>
      <w:r>
        <w:t>(142.7, 65.6), (142.7, 66.8), (142.3, 67.3), (142.0, 67.3), (142.3, 67.3), (142.5, 67.5), (142.7, 67.5), (142.7, 67.3), (143.7, 66.3), (143.2, 66.8), (143.0, 66.8), (142.7, 66.6) (0.600, 0.424, 0.322)</w:t>
      </w:r>
    </w:p>
    <w:p>
      <w:r>
        <w:t>(142.7, 68.3), (142.7, 69.3), (142.5, 69.5), (142.7, 69.5) (0.808, 0.569, 0.427)</w:t>
      </w:r>
    </w:p>
    <w:p>
      <w:r>
        <w:t>(142.5, 70.0), (142.3, 70.0), (142.0, 70.3), (141.8, 70.3), (141.5, 70.5), (141.8, 70.3), (142.3, 70.3), (142.5, 70.5), (142.5, 70.7), (142.3, 71.0), (142.3, 71.2), (142.0, 71.5), (142.0, 73.0), (141.3, 73.7), (141.5, 73.7), (141.8, 73.5), (141.8, 73.2), (142.0, 73.0), (142.0, 72.2), (142.3, 72.0), (142.3, 71.2), (142.5, 71.0), (142.5, 70.7), (142.7, 70.5), (142.7, 70.3) (0.961, 0.749, 0.631)</w:t>
      </w:r>
    </w:p>
    <w:p>
      <w:r>
        <w:t>(141.8, 68.3), (141.5, 68.5), (141.5, 68.8), (141.8, 68.5) (0.165, 0.043, 0.024)</w:t>
      </w:r>
    </w:p>
    <w:p>
      <w:r>
        <w:t>(142.0, 65.8), (141.5, 65.8), (141.3, 66.1), (141.3, 66.6), (141.5, 66.6), (142.0, 66.1) (0.973, 0.961, 0.933)</w:t>
      </w:r>
    </w:p>
    <w:p>
      <w:r>
        <w:t>(140.3, 72.7), (140.3, 73.2), (140.5, 73.5), (140.5, 73.7), (140.8, 73.7), (141.0, 73.9), (141.8, 73.9), (142.0, 73.7), (142.0, 73.2), (142.3, 73.0), (142.3, 72.7), (142.3, 73.0), (142.0, 73.2), (142.0, 73.5), (141.5, 73.9), (141.0, 73.9), (140.3, 73.2) (0.816, 0.651, 0.557)</w:t>
      </w:r>
    </w:p>
    <w:p>
      <w:r>
        <w:t>(141.8, 68.0), (141.3, 68.5), (141.3, 68.8), (141.0, 69.0), (141.0, 69.5), (141.0, 69.3), (141.3, 69.0), (141.5, 69.0), (141.8, 68.8), (141.5, 69.0), (141.3, 68.8), (141.3, 68.5) (0.208, 0.110, 0.075)</w:t>
      </w:r>
    </w:p>
    <w:p>
      <w:r>
        <w:t>(141.8, 71.0), (141.5, 71.2), (141.3, 71.2), (141.3, 71.5), (141.0, 71.7), (141.0, 72.2), (141.0, 71.7), (141.3, 71.5), (141.8, 72.0), (141.8, 72.5), (141.5, 72.7), (141.5, 73.0), (141.0, 73.5), (140.8, 73.2), (140.8, 72.7), (140.8, 73.2), (141.0, 73.5), (141.3, 73.2), (141.5, 73.2), (141.5, 72.7), (141.8, 72.5) (0.902, 0.871, 0.827)</w:t>
      </w:r>
    </w:p>
    <w:p>
      <w:r>
        <w:t>(141.3, 71.7), (141.3, 72.2), (141.0, 72.5), (141.0, 73.2), (141.3, 73.0), (141.3, 72.7), (141.5, 72.5), (141.5, 72.0) (0.973, 0.961, 0.933)</w:t>
      </w:r>
    </w:p>
    <w:p>
      <w:r>
        <w:t>(142.3, 70.5), (141.8, 70.5), (141.0, 71.2), (141.0, 71.5), (140.8, 71.7), (140.8, 72.5), (140.5, 72.7), (140.5, 73.2), (141.0, 73.7), (141.3, 73.5), (141.0, 73.7), (140.5, 73.2), (140.5, 72.7), (140.8, 72.5), (140.8, 71.7), (141.0, 71.5), (141.0, 71.2), (141.3, 71.0), (141.5, 71.0), (141.8, 70.7), (142.0, 71.0), (142.0, 71.2), (142.0, 71.0), (142.3, 70.7) (0.882, 0.800, 0.729)</w:t>
      </w:r>
    </w:p>
    <w:p>
      <w:r>
        <w:t>(140.3, 73.7), (141.3, 74.7), (141.3, 74.9), (140.3, 75.9), (140.5, 75.7), (140.8, 75.7), (141.3, 75.2), (141.3, 74.4), (141.0, 74.2), (140.8, 74.2) (0.710, 0.502, 0.384)</w:t>
      </w:r>
    </w:p>
    <w:p>
      <w:r>
        <w:t>(141.0, 67.3), (140.8, 67.3), (140.8, 67.5) (0.714, 0.682, 0.643)</w:t>
      </w:r>
    </w:p>
    <w:p>
      <w:r>
        <w:t>(140.8, 66.3), (140.8, 66.8), (140.3, 67.3), (140.0, 67.3), (140.3, 67.3), (140.5, 67.5), (140.5, 68.0), (139.8, 68.8), (140.5, 68.0), (140.5, 67.3), (140.8, 67.1), (141.3, 67.1), (141.0, 67.1), (140.8, 66.8) (0.796, 0.749, 0.698)</w:t>
      </w:r>
    </w:p>
    <w:p>
      <w:r>
        <w:t>(140.3, 76.4), (140.5, 76.7), (140.5, 76.9), (140.5, 76.4) (0.953, 0.686, 0.537)</w:t>
      </w:r>
    </w:p>
    <w:p>
      <w:r>
        <w:t>(140.8, 69.5), (140.3, 69.5), (140.5, 69.5), (140.8, 69.8), (140.3, 70.3), (140.0, 70.0), (140.0, 70.3), (140.3, 70.3), (140.8, 69.8) (0.165, 0.043, 0.024)</w:t>
      </w:r>
    </w:p>
    <w:p>
      <w:r>
        <w:t>(140.5, 69.8), (140.3, 69.8), (140.3, 70.0) (0.102, 0.047, 0.024)</w:t>
      </w:r>
    </w:p>
    <w:p>
      <w:r>
        <w:t>(140.3, 65.1), (140.0, 65.3), (140.3, 65.3) (0.302, 0.314, 0.314)</w:t>
      </w:r>
    </w:p>
    <w:p>
      <w:r>
        <w:t>(140.0, 76.7), (139.8, 76.9), (140.0, 77.1), (140.3, 77.1), (140.3, 76.7) (0.961, 0.749, 0.631)</w:t>
      </w:r>
    </w:p>
    <w:p>
      <w:r>
        <w:t>(140.3, 76.2), (140.0, 76.4), (139.8, 76.4), (139.5, 76.7), (139.5, 77.1), (139.8, 77.4), (140.5, 77.4), (140.5, 77.1), (140.3, 77.4), (140.0, 77.4), (139.5, 76.9) (0.816, 0.651, 0.557)</w:t>
      </w:r>
    </w:p>
    <w:p>
      <w:r>
        <w:t>(140.0, 67.8), (139.8, 67.8), (139.5, 68.0), (139.5, 68.3), (139.8, 68.3), (140.0, 68.0) (0.973, 0.961, 0.933)</w:t>
      </w:r>
    </w:p>
    <w:p>
      <w:r>
        <w:t>(140.8, 70.0), (140.0, 70.7), (139.8, 70.7), (139.8, 71.0), (139.5, 71.2), (139.5, 71.5), (139.3, 71.7), (139.3, 72.2), (139.5, 72.0), (139.5, 71.5), (139.8, 71.2), (139.8, 71.0) (0.208, 0.110, 0.075)</w:t>
      </w:r>
    </w:p>
    <w:p>
      <w:r>
        <w:t>(139.8, 65.8), (139.5, 66.1), (139.5, 66.3), (139.8, 66.1) (0.255, 0.231, 0.196)</w:t>
      </w:r>
    </w:p>
    <w:p>
      <w:r>
        <w:t>(140.3, 67.8), (140.0, 67.5), (139.8, 67.5), (139.3, 68.0), (139.3, 68.3), (139.1, 68.5), (139.1, 68.8), (139.3, 68.8), (139.5, 68.5), (139.8, 68.5), (140.3, 68.0) (0.902, 0.871, 0.827)</w:t>
      </w:r>
    </w:p>
    <w:p>
      <w:r>
        <w:t>(139.5, 72.2), (139.3, 72.5), (139.1, 72.5), (139.1, 73.2), (139.3, 73.0), (139.3, 72.5) (0.251, 0.145, 0.098)</w:t>
      </w:r>
    </w:p>
    <w:p>
      <w:r>
        <w:t>(139.1, 66.3), (139.1, 66.6), (139.5, 66.6), (139.3, 66.6) (0.306, 0.286, 0.251)</w:t>
      </w:r>
    </w:p>
    <w:p>
      <w:r>
        <w:t>(139.5, 74.2), (139.3, 73.9), (139.3, 73.7), (138.8, 74.2), (139.1, 73.9), (139.3, 73.9) (0.153, 0.098, 0.067)</w:t>
      </w:r>
    </w:p>
    <w:p>
      <w:r>
        <w:t>(139.1, 74.4), (139.1, 74.9), (139.3, 74.9), (139.3, 74.4) (0.102, 0.047, 0.024)</w:t>
      </w:r>
    </w:p>
    <w:p>
      <w:r>
        <w:t>(139.3, 73.2), (139.1, 73.5), (139.1, 73.7), (138.8, 73.9), (139.3, 73.5) (0.208, 0.110, 0.075)</w:t>
      </w:r>
    </w:p>
    <w:p>
      <w:r>
        <w:t>(139.3, 74.2), (139.1, 74.2), (138.8, 74.4), (138.8, 74.7), (138.6, 74.9), (138.6, 75.2), (138.8, 75.4), (139.3, 75.4), (139.8, 74.9), (139.8, 74.7) (0.165, 0.043, 0.024)</w:t>
      </w:r>
    </w:p>
    <w:p>
      <w:r>
        <w:t>(140.8, 63.6), (137.8, 66.6), (137.8, 66.8), (137.3, 67.3), (138.8, 65.8), (138.8, 65.6), (139.3, 65.1), (139.5, 65.1), (139.8, 64.8), (139.8, 64.6) (0.431, 0.431, 0.424)</w:t>
      </w:r>
    </w:p>
    <w:p>
      <w:r>
        <w:t>(138.8, 69.0), (139.1, 69.3), (139.1, 69.0) (0.882, 0.800, 0.729)</w:t>
      </w:r>
    </w:p>
    <w:p>
      <w:r>
        <w:t>(139.1, 66.1), (137.6, 67.5), (137.8, 67.5), (138.1, 67.3), (138.3, 67.5), (138.3, 67.8), (138.3, 67.5), (138.6, 67.3), (138.6, 67.1), (138.8, 66.8), (139.3, 66.8), (139.1, 66.8), (138.8, 66.6), (138.8, 66.3) (0.361, 0.337, 0.302)</w:t>
      </w:r>
    </w:p>
    <w:p>
      <w:r>
        <w:t>(138.1, 75.2), (138.1, 75.4), (138.6, 75.9), (138.8, 75.7), (139.1, 75.7), (138.6, 75.7) (0.208, 0.110, 0.075)</w:t>
      </w:r>
    </w:p>
    <w:p>
      <w:r>
        <w:t>(138.8, 69.3), (138.6, 69.3), (137.8, 70.0), (137.8, 70.3), (137.8, 70.0), (138.3, 69.5), (138.6, 69.5), (138.8, 69.8) (0.902, 0.871, 0.827)</w:t>
      </w:r>
    </w:p>
    <w:p>
      <w:r>
        <w:t>(137.8, 75.4), (137.8, 75.7), (138.3, 76.2), (138.6, 76.2), (138.8, 75.9), (138.6, 76.2) (0.251, 0.145, 0.098)</w:t>
      </w:r>
    </w:p>
    <w:p>
      <w:r>
        <w:t>(137.8, 68.0), (137.6, 68.3), (137.8, 68.3) (0.294, 0.251, 0.204)</w:t>
      </w:r>
    </w:p>
    <w:p>
      <w:r>
        <w:t>(138.6, 69.8), (138.3, 69.8), (138.1, 70.0), (138.1, 70.3), (137.8, 70.5), (137.8, 71.0), (137.6, 71.2), (137.6, 71.5), (137.3, 71.7), (137.3, 72.0), (137.1, 72.2), (137.1, 72.5), (136.8, 72.7), (136.8, 73.9), (137.1, 73.9), (137.6, 73.5), (137.6, 72.0), (137.8, 71.7), (137.8, 71.2), (138.6, 70.5), (138.6, 70.3), (138.8, 70.0) (0.973, 0.961, 0.933)</w:t>
      </w:r>
    </w:p>
    <w:p>
      <w:r>
        <w:t>(137.8, 75.2), (137.6, 75.4), (137.3, 75.4), (137.3, 75.9), (137.1, 76.2), (136.8, 76.2), (136.6, 76.4), (136.6, 76.9), (136.8, 77.1), (136.8, 77.4), (137.1, 77.6), (137.6, 77.6), (138.1, 77.1), (138.3, 77.1), (138.3, 76.7), (138.6, 76.4), (138.3, 76.4), (137.6, 75.7), (137.6, 75.4) (0.259, 0.173, 0.137)</w:t>
      </w:r>
    </w:p>
    <w:p>
      <w:r>
        <w:t>(137.1, 76.4), (137.1, 76.7), (137.8, 76.7), (137.8, 76.4) (0.302, 0.212, 0.184)</w:t>
      </w:r>
    </w:p>
    <w:p>
      <w:r>
        <w:t>(138.1, 67.5), (137.3, 68.3), (137.3, 68.5), (136.6, 69.3), (136.8, 69.0), (137.1, 69.3), (137.1, 69.0), (137.6, 68.5), (137.8, 68.5), (137.6, 68.5), (137.3, 68.3), (137.8, 67.8), (138.1, 68.0) (0.306, 0.286, 0.251)</w:t>
      </w:r>
    </w:p>
    <w:p>
      <w:r>
        <w:t>(136.8, 76.4), (136.8, 76.9), (137.1, 76.9), (136.8, 76.7) (0.247, 0.212, 0.173)</w:t>
      </w:r>
    </w:p>
    <w:p>
      <w:r>
        <w:t>(136.8, 69.3), (136.6, 69.5), (136.6, 70.0), (136.8, 69.8) (0.294, 0.251, 0.204)</w:t>
      </w:r>
    </w:p>
    <w:p>
      <w:r>
        <w:t>(137.8, 67.1), (137.3, 67.5), (137.3, 67.8), (136.3, 68.8), (136.1, 68.8), (136.1, 69.8), (135.6, 70.3), (135.4, 70.3), (135.1, 70.5), (135.1, 70.7), (135.6, 70.3), (135.9, 70.3), (135.9, 70.0), (136.1, 69.8), (136.1, 69.0), (136.6, 68.5), (136.8, 68.5), (136.8, 68.3), (137.3, 67.8), (137.3, 67.5) (0.463, 0.376, 0.318)</w:t>
      </w:r>
    </w:p>
    <w:p>
      <w:r>
        <w:t>(135.9, 63.6), (135.9, 64.1), (135.6, 64.3), (135.6, 65.6), (135.9, 65.8), (135.9, 67.3), (136.1, 67.5), (136.6, 67.5), (136.6, 66.3), (136.3, 66.1), (136.3, 65.6), (136.6, 65.3), (136.6, 64.8), (136.8, 64.6), (136.8, 64.1), (136.6, 63.9), (136.6, 63.6) (0.635, 0.612, 0.584)</w:t>
      </w:r>
    </w:p>
    <w:p>
      <w:r>
        <w:t>(136.8, 70.0), (136.6, 70.3), (136.3, 70.0), (136.3, 69.8), (136.3, 70.3), (135.9, 70.7), (135.6, 70.7), (135.4, 71.0), (135.6, 70.7), (136.1, 70.7), (136.3, 71.0), (136.3, 70.7), (136.6, 70.5), (136.6, 70.3) (0.306, 0.286, 0.251)</w:t>
      </w:r>
    </w:p>
    <w:p>
      <w:r>
        <w:t>(135.9, 75.4), (135.9, 75.7), (136.1, 75.9), (136.3, 75.9), (136.3, 75.7), (136.1, 75.7) (0.153, 0.098, 0.067)</w:t>
      </w:r>
    </w:p>
    <w:p>
      <w:r>
        <w:t>(136.3, 68.5), (135.9, 68.5), (135.9, 69.8), (135.6, 70.0), (135.4, 70.0), (135.1, 70.3), (135.4, 70.0), (135.6, 70.0), (135.9, 69.8), (135.9, 68.8), (136.1, 68.5) (0.431, 0.431, 0.424)</w:t>
      </w:r>
    </w:p>
    <w:p>
      <w:r>
        <w:t>(135.9, 71.2), (135.6, 71.2), (135.9, 71.5), (135.9, 71.7), (135.6, 72.0), (135.4, 72.0), (135.6, 72.0), (135.9, 71.7) (0.216, 0.196, 0.161)</w:t>
      </w:r>
    </w:p>
    <w:p>
      <w:r>
        <w:t>(135.6, 74.9), (135.4, 74.9), (135.4, 75.2) (0.180, 0.161, 0.125)</w:t>
      </w:r>
    </w:p>
    <w:p>
      <w:r>
        <w:t>(135.6, 72.5), (135.4, 72.7), (135.1, 72.5), (135.1, 72.2), (135.1, 72.7), (134.6, 73.2), (135.1, 72.7), (135.4, 73.0), (135.4, 72.7) (0.294, 0.251, 0.204)</w:t>
      </w:r>
    </w:p>
    <w:p>
      <w:r>
        <w:t>(134.9, 73.7), (134.9, 74.2), (135.1, 74.4), (135.1, 74.7), (135.6, 74.7), (134.9, 73.9) (0.216, 0.196, 0.161)</w:t>
      </w:r>
    </w:p>
    <w:p>
      <w:r>
        <w:t>(142.3, 62.1), (141.8, 62.6), (141.5, 62.6), (140.5, 63.6), (140.3, 63.6), (139.8, 64.1), (139.5, 64.1), (139.3, 63.9), (139.3, 63.1), (139.1, 63.1), (138.8, 63.4), (138.6, 63.4), (138.3, 63.6), (138.1, 63.6), (137.8, 63.9), (137.3, 63.9), (137.3, 64.6), (137.1, 64.8), (137.1, 65.8), (137.3, 66.1), (137.3, 67.1), (137.1, 67.3), (137.1, 67.5), (136.6, 68.0), (135.9, 68.0), (135.4, 67.5), (135.4, 66.1), (135.1, 65.8), (135.1, 64.8), (135.1, 66.1), (135.4, 66.3), (135.4, 68.0), (135.6, 68.3), (134.9, 69.0), (134.4, 69.0), (134.1, 69.3), (132.7, 69.3), (132.4, 69.5), (132.4, 69.8), (131.9, 70.3), (131.7, 70.0), (131.7, 69.3), (132.2, 68.8), (132.4, 68.8), (132.9, 68.3), (132.9, 67.8), (133.4, 67.3), (133.6, 67.3), (133.6, 66.8), (133.4, 66.8), (133.1, 66.6), (132.9, 66.6), (132.7, 66.3), (132.4, 66.3), (131.7, 65.6), (132.9, 66.8), (132.7, 67.1), (132.7, 67.8), (132.4, 68.0), (132.4, 68.3), (131.7, 69.0), (131.7, 71.5), (131.9, 71.7), (131.9, 72.0), (132.2, 72.0), (132.9, 72.7), (132.9, 73.9), (132.4, 74.4), (132.2, 74.4), (132.7, 74.4), (133.4, 73.7), (133.4, 73.5), (133.9, 73.0), (133.9, 72.7), (134.6, 72.0), (134.6, 71.7), (134.6, 72.0), (133.9, 72.7), (133.4, 72.7), (133.1, 72.5), (132.9, 72.5), (132.4, 72.0), (132.4, 71.5), (132.2, 71.2), (132.2, 70.0), (132.9, 69.3), (133.6, 69.3), (133.9, 69.5), (134.4, 69.5), (134.6, 69.8), (134.6, 70.0), (134.9, 70.3), (134.9, 70.7), (134.9, 70.3), (135.4, 69.8), (135.6, 69.8), (135.6, 68.5), (135.9, 68.3), (136.6, 68.3), (136.8, 68.0), (136.8, 67.8), (137.1, 67.5), (137.1, 67.3), (137.6, 66.8), (137.6, 66.6), (140.8, 63.4), (141.0, 63.4) (0.502, 0.486, 0.463)</w:t>
      </w:r>
    </w:p>
    <w:p>
      <w:r>
        <w:t>(134.9, 73.2), (134.6, 73.5), (134.6, 74.2), (134.9, 74.4), (134.9, 74.7), (134.9, 74.4), (134.6, 74.2), (134.6, 73.7), (134.9, 73.5), (135.1, 73.7), (135.1, 73.9), (135.4, 74.2), (135.1, 73.9), (135.1, 73.5) (0.247, 0.212, 0.173)</w:t>
      </w:r>
    </w:p>
    <w:p>
      <w:r>
        <w:t>(134.1, 73.7), (134.1, 74.4), (134.4, 74.7), (134.4, 74.9), (134.6, 75.2), (134.6, 76.2), (134.1, 76.7), (133.9, 76.7), (133.9, 77.9), (134.1, 78.1), (134.1, 79.1), (134.1, 77.6), (134.6, 77.1), (134.6, 76.9), (134.9, 76.7), (134.9, 75.7), (134.6, 75.4), (134.6, 75.2), (134.4, 74.9), (134.4, 74.7), (134.1, 74.4) (0.376, 0.290, 0.239)</w:t>
      </w:r>
    </w:p>
    <w:p>
      <w:r>
        <w:t>(134.6, 64.8), (134.6, 65.1), (134.1, 65.6), (133.9, 65.6), (133.6, 65.8), (132.9, 65.8), (133.9, 65.8), (134.6, 65.1) (0.376, 0.290, 0.239)</w:t>
      </w:r>
    </w:p>
    <w:p>
      <w:r>
        <w:t>(131.7, 64.8), (131.7, 65.1), (132.7, 66.1), (132.9, 66.1), (133.1, 66.3), (133.4, 66.3), (133.6, 66.6), (133.9, 66.6), (134.1, 66.8), (134.1, 67.5), (133.1, 68.5), (133.1, 68.8), (134.1, 68.8), (134.4, 68.5), (134.9, 68.5), (135.1, 68.3), (135.1, 67.8), (134.9, 67.5), (134.9, 67.1), (135.1, 66.8), (135.1, 66.6), (134.9, 66.3), (134.9, 64.8), (134.9, 65.1), (134.6, 65.3), (134.6, 65.6), (134.1, 66.1), (132.7, 66.1), (131.7, 65.1) (0.463, 0.376, 0.318)</w:t>
      </w:r>
    </w:p>
    <w:p>
      <w:r>
        <w:t>(134.1, 76.4), (133.6, 76.4), (133.4, 76.7), (133.4, 77.1), (133.6, 77.4), (133.6, 77.6), (133.6, 76.7), (133.9, 76.4) (0.447, 0.306, 0.227)</w:t>
      </w:r>
    </w:p>
    <w:p>
      <w:r>
        <w:t>(132.4, 70.0), (132.4, 70.3), (132.4, 70.0), (132.9, 69.5), (133.6, 69.5), (133.9, 69.8), (134.1, 69.8), (134.6, 70.3), (134.6, 71.5), (134.6, 70.3), (134.4, 70.0), (134.4, 69.8), (133.9, 69.8), (133.6, 69.5), (132.9, 69.5) (0.561, 0.549, 0.529)</w:t>
      </w:r>
    </w:p>
    <w:p>
      <w:r>
        <w:t>(132.9, 69.8), (132.7, 70.0), (132.9, 69.8), (133.6, 69.8), (134.4, 70.5), (134.4, 71.7), (133.9, 72.2), (133.4, 72.2), (132.7, 71.5), (132.7, 71.2), (132.7, 71.5), (133.4, 72.2), (133.9, 72.2), (134.4, 71.7), (134.4, 70.3), (134.1, 70.0), (133.9, 70.0), (133.6, 69.8) (0.635, 0.612, 0.584)</w:t>
      </w:r>
    </w:p>
    <w:p>
      <w:r>
        <w:t>(132.9, 70.0), (132.7, 70.3), (132.7, 71.0), (132.7, 70.3), (132.9, 70.0), (133.6, 70.0), (134.1, 70.5), (134.1, 71.5), (133.6, 72.0), (133.4, 71.7), (133.1, 71.7), (132.9, 71.5), (133.4, 72.0), (133.9, 72.0), (134.1, 71.7), (134.1, 70.5), (133.6, 70.0) (0.714, 0.682, 0.643)</w:t>
      </w:r>
    </w:p>
    <w:p>
      <w:r>
        <w:t>(132.9, 70.3), (132.9, 70.5), (133.1, 70.3), (133.6, 70.3), (133.9, 70.5), (133.9, 71.2), (133.6, 71.5), (133.1, 71.5), (132.9, 71.2), (132.9, 71.0), (132.9, 71.2), (133.1, 71.5), (133.4, 71.5), (133.6, 71.7), (133.9, 71.5), (133.9, 70.5), (133.6, 70.3) (0.796, 0.749, 0.698)</w:t>
      </w:r>
    </w:p>
    <w:p>
      <w:r>
        <w:t>(132.7, 71.7), (132.7, 72.0), (132.9, 72.2), (133.1, 72.2), (133.4, 72.5), (133.9, 72.5), (134.4, 72.0), (133.9, 72.5), (133.4, 72.5) (0.561, 0.549, 0.529)</w:t>
      </w:r>
    </w:p>
    <w:p>
      <w:r>
        <w:t>(132.9, 65.3), (133.6, 65.3), (133.9, 65.1), (133.6, 65.3), (133.1, 65.3), (132.9, 65.1) (0.282, 0.208, 0.157)</w:t>
      </w:r>
    </w:p>
    <w:p>
      <w:r>
        <w:t>(133.1, 70.5), (132.9, 70.7), (133.1, 71.0), (133.1, 71.2), (133.6, 71.2), (133.6, 70.5) (0.882, 0.800, 0.729)</w:t>
      </w:r>
    </w:p>
    <w:p>
      <w:r>
        <w:t>(135.4, 68.3), (134.9, 68.8), (134.4, 68.8), (134.1, 69.0), (133.1, 69.0), (132.9, 68.8), (132.9, 68.5), (133.9, 67.5), (133.9, 66.8), (133.9, 67.3), (133.6, 67.5), (133.4, 67.5), (133.1, 67.8), (133.1, 68.3), (132.4, 69.0), (132.2, 69.0), (131.9, 69.3), (131.9, 70.0), (132.2, 69.8), (131.9, 69.5), (131.9, 69.3), (132.2, 69.0), (132.4, 69.3), (132.7, 69.0), (134.1, 69.0), (134.4, 68.8), (134.9, 68.8) (0.431, 0.431, 0.424)</w:t>
      </w:r>
    </w:p>
    <w:p>
      <w:r>
        <w:t>(131.4, 73.9), (131.7, 74.2), (131.7, 74.4), (131.9, 74.4), (132.2, 74.7), (133.1, 74.7), (133.1, 74.2), (132.7, 74.7), (132.2, 74.7) (0.600, 0.424, 0.322)</w:t>
      </w:r>
    </w:p>
    <w:p>
      <w:r>
        <w:t>(131.4, 72.5), (131.7, 72.7), (131.7, 73.2), (132.2, 73.7), (132.2, 73.0), (131.9, 72.7), (131.7, 72.7) (0.816, 0.651, 0.557)</w:t>
      </w:r>
    </w:p>
    <w:p>
      <w:r>
        <w:t>(130.4, 63.6), (130.4, 64.1), (130.7, 64.3), (130.7, 64.6), (131.4, 65.3), (131.4, 65.6), (131.7, 65.8), (131.7, 66.1), (132.4, 66.8), (132.2, 67.1), (132.2, 67.8), (131.9, 68.0), (131.9, 68.3), (131.4, 68.8), (131.4, 71.5), (131.7, 71.7), (131.7, 72.0), (131.9, 72.2), (132.2, 72.2), (132.4, 72.5), (132.4, 72.7), (132.7, 73.0), (132.7, 73.9), (132.4, 74.2), (132.2, 74.2), (132.4, 74.2), (132.7, 73.9), (132.7, 72.7), (132.2, 72.2), (131.9, 72.2), (131.7, 72.0), (131.7, 71.7), (131.4, 71.5), (131.4, 69.0), (132.2, 68.3), (132.2, 68.0), (132.4, 67.8), (132.4, 67.1), (132.7, 66.8), (131.4, 65.6), (131.4, 65.3), (130.9, 64.8), (130.9, 64.6), (130.7, 64.3), (130.7, 63.9), (130.9, 63.6), (131.4, 63.6) (0.561, 0.549, 0.529)</w:t>
      </w:r>
    </w:p>
    <w:p>
      <w:r>
        <w:t>(131.2, 74.4), (131.2, 74.7), (131.9, 75.4), (131.9, 75.7), (131.7, 75.9), (131.7, 76.9), (131.7, 75.9), (131.9, 75.7), (131.9, 75.2) (0.447, 0.306, 0.227)</w:t>
      </w:r>
    </w:p>
    <w:p>
      <w:r>
        <w:t>(130.7, 71.5), (130.7, 72.0), (131.2, 72.5), (131.2, 72.7), (131.4, 73.0), (131.4, 73.2), (131.7, 73.5), (131.7, 73.7), (131.9, 73.9), (132.4, 73.9), (132.4, 73.0), (132.2, 72.7), (132.2, 72.5), (131.9, 72.5), (131.4, 72.0), (131.4, 71.7), (131.2, 71.5), (131.2, 71.2), (131.2, 71.5), (131.4, 71.7), (131.4, 72.0), (131.2, 72.2), (130.7, 71.7) (0.635, 0.612, 0.584)</w:t>
      </w:r>
    </w:p>
    <w:p>
      <w:r>
        <w:t>(130.7, 71.2), (130.9, 71.5), (130.9, 71.7), (131.2, 72.0), (131.2, 71.7) (0.816, 0.651, 0.557)</w:t>
      </w:r>
    </w:p>
    <w:p>
      <w:r>
        <w:t>(129.2, 62.9), (129.5, 62.9), (129.9, 63.4), (129.9, 64.8), (130.2, 65.1), (130.2, 65.6), (129.9, 65.8), (129.9, 66.3), (129.7, 66.6), (129.7, 67.1), (129.7, 66.8), (130.2, 66.3), (130.7, 66.8), (130.7, 68.0), (130.9, 68.3), (130.9, 69.3), (131.2, 69.5), (131.2, 70.0), (131.2, 68.8), (131.7, 68.3), (131.7, 68.0), (131.9, 67.8), (131.9, 67.1), (132.2, 66.8), (131.4, 66.1), (131.4, 65.8), (131.2, 65.6), (131.2, 65.3), (130.4, 64.6), (130.4, 64.3), (130.2, 64.1), (130.2, 63.6), (130.4, 63.4), (131.4, 63.4), (131.7, 63.6), (131.9, 63.6), (132.2, 63.9), (132.4, 63.9), (132.2, 63.9), (131.9, 63.6), (131.7, 63.6), (131.4, 63.4), (129.9, 63.4), (129.5, 62.9) (0.635, 0.612, 0.584)</w:t>
      </w:r>
    </w:p>
    <w:p>
      <w:r>
        <w:t>(130.7, 70.3), (130.7, 70.5), (130.9, 70.7), (130.9, 70.3) (0.796, 0.749, 0.698)</w:t>
      </w:r>
    </w:p>
    <w:p>
      <w:r>
        <w:t>(130.4, 65.3), (130.4, 65.8), (130.9, 65.8), (130.9, 65.6), (130.7, 65.3) (0.714, 0.682, 0.643)</w:t>
      </w:r>
    </w:p>
    <w:p>
      <w:r>
        <w:t>(129.9, 73.5), (129.9, 74.7), (130.2, 74.9), (130.2, 75.4), (130.4, 75.7), (130.4, 75.9), (130.7, 76.2), (130.7, 76.7), (130.9, 76.9), (130.9, 77.4), (131.2, 77.4), (131.2, 77.1), (130.9, 76.9), (130.9, 76.2), (130.7, 75.9), (130.7, 75.7), (130.4, 75.4), (130.4, 73.7), (130.2, 73.5) (0.251, 0.145, 0.098)</w:t>
      </w:r>
    </w:p>
    <w:p>
      <w:r>
        <w:t>(130.2, 66.6), (129.9, 66.8), (129.9, 67.1), (129.7, 67.3), (129.7, 67.5), (129.9, 67.8), (129.9, 68.5), (130.2, 68.8), (130.2, 69.0), (130.4, 69.3), (130.4, 70.5), (130.7, 70.7), (130.7, 71.0), (130.9, 71.2), (131.2, 71.0), (131.2, 70.3), (130.9, 70.0), (130.9, 69.5), (130.7, 69.3), (130.7, 68.3), (130.4, 68.0), (130.4, 66.8) (0.714, 0.682, 0.643)</w:t>
      </w:r>
    </w:p>
    <w:p>
      <w:r>
        <w:t>(129.7, 67.8), (129.7, 68.5), (129.9, 68.8), (129.9, 69.3), (130.2, 69.5), (130.2, 70.0), (130.2, 69.3), (129.9, 69.0), (129.9, 68.8), (129.7, 68.5) (0.635, 0.612, 0.584)</w:t>
      </w:r>
    </w:p>
    <w:p>
      <w:r>
        <w:t>(129.2, 72.7), (129.7, 73.2), (129.7, 73.7), (129.7, 73.5), (129.9, 73.2), (130.2, 73.2), (130.4, 73.5), (129.9, 73.0), (129.5, 73.0) (0.302, 0.176, 0.098)</w:t>
      </w:r>
    </w:p>
    <w:p>
      <w:r>
        <w:t>(129.7, 71.7), (129.7, 72.5), (129.5, 72.7), (129.2, 72.5), (129.5, 72.7), (129.7, 72.7) (0.251, 0.145, 0.098)</w:t>
      </w:r>
    </w:p>
    <w:p>
      <w:r>
        <w:t>(129.2, 63.1), (129.5, 63.4), (129.5, 66.3), (129.2, 66.6), (129.2, 67.1), (129.2, 66.6), (129.5, 66.3), (129.5, 65.8), (129.7, 65.6), (129.7, 65.1), (129.5, 64.8), (129.5, 63.4) (0.502, 0.486, 0.463)</w:t>
      </w:r>
    </w:p>
    <w:p>
      <w:r>
        <w:t>(129.2, 71.2), (129.2, 72.2), (129.5, 72.5), (129.5, 71.5) (0.208, 0.110, 0.075)</w:t>
      </w:r>
    </w:p>
    <w:p>
      <w:r>
        <w:t>(129.0, 70.0), (128.7, 70.3), (128.7, 71.0), (128.7, 70.5), (129.0, 70.3) (0.325, 0.208, 0.149)</w:t>
      </w:r>
    </w:p>
    <w:p>
      <w:r>
        <w:t>(126.5, 71.2), (126.5, 71.5), (126.7, 71.7), (126.7, 72.0), (127.0, 72.2), (127.0, 72.5), (127.2, 72.7), (127.2, 73.0), (127.5, 73.2), (127.5, 74.2), (127.7, 74.4), (127.7, 74.7), (128.2, 75.2), (128.2, 75.9), (128.5, 76.2), (128.5, 76.9), (128.7, 77.1), (128.7, 77.4), (129.2, 77.9), (129.2, 78.1), (129.5, 78.4), (129.5, 79.4), (129.7, 79.6), (129.7, 80.1), (130.2, 80.6), (130.2, 80.8), (130.4, 81.1), (130.4, 81.8), (130.4, 81.1), (130.7, 80.8), (130.9, 81.1), (130.9, 81.3), (130.9, 81.1), (130.7, 80.8), (130.7, 80.6), (130.4, 80.3), (130.4, 80.1), (130.2, 79.9), (130.2, 79.1), (129.9, 78.9), (129.9, 78.4), (129.7, 78.1), (129.7, 77.6), (129.5, 77.4), (129.5, 77.1), (129.2, 76.9), (129.2, 76.4), (129.0, 76.2), (129.0, 75.4), (128.7, 75.2), (128.7, 74.9), (128.5, 74.7), (128.5, 74.4), (128.2, 74.2), (128.2, 73.7), (128.0, 73.5), (128.0, 72.7), (127.7, 72.5), (127.7, 72.0), (127.5, 71.7), (127.5, 71.2), (127.5, 71.7), (127.7, 72.0), (127.7, 72.7), (127.5, 73.0), (127.2, 72.7), (127.2, 72.5), (127.0, 72.2), (127.0, 72.0), (126.5, 71.5) (0.882, 0.800, 0.729)</w:t>
      </w:r>
    </w:p>
    <w:p>
      <w:r>
        <w:t>(128.5, 75.2), (128.5, 75.9), (128.7, 76.2), (128.7, 76.7), (128.7, 75.4) (0.902, 0.871, 0.827)</w:t>
      </w:r>
    </w:p>
    <w:p>
      <w:r>
        <w:t>(128.2, 67.8), (128.5, 67.8), (128.7, 68.0), (128.7, 67.8) (0.345, 0.267, 0.200)</w:t>
      </w:r>
    </w:p>
    <w:p>
      <w:r>
        <w:t>(128.5, 67.1), (128.2, 67.3), (128.2, 67.5), (128.0, 67.8), (128.0, 68.0), (128.0, 67.8), (128.2, 67.5), (128.7, 67.5), (128.7, 67.3) (0.376, 0.290, 0.239)</w:t>
      </w:r>
    </w:p>
    <w:p>
      <w:r>
        <w:t>(127.5, 74.4), (127.5, 74.7), (127.7, 74.9), (127.7, 75.2), (128.0, 75.4), (128.0, 75.7), (128.0, 75.2), (127.5, 74.7) (0.796, 0.749, 0.698)</w:t>
      </w:r>
    </w:p>
    <w:p>
      <w:r>
        <w:t>(127.0, 73.9), (127.0, 74.7), (127.2, 74.9), (127.2, 75.4), (127.5, 75.7), (127.5, 75.9), (127.7, 76.2), (127.7, 76.4), (128.0, 76.7), (128.0, 77.1), (128.0, 76.7), (127.7, 76.4), (127.7, 75.9), (127.5, 75.7), (127.5, 75.4), (127.2, 75.2), (127.2, 74.9), (127.0, 74.7) (0.635, 0.612, 0.584)</w:t>
      </w:r>
    </w:p>
    <w:p>
      <w:r>
        <w:t>(127.5, 62.9), (127.0, 63.4), (126.7, 63.1), (126.5, 63.4), (126.5, 63.6), (126.0, 64.1), (125.5, 63.6), (125.5, 63.4), (125.5, 63.6), (125.8, 63.9), (125.8, 64.1), (126.0, 64.3), (126.0, 64.6), (126.3, 64.6), (126.3, 64.1), (126.5, 63.9), (126.5, 63.6), (126.7, 63.4), (127.0, 63.4), (127.2, 63.6), (127.2, 64.1), (127.5, 64.3), (127.5, 64.6), (127.0, 65.1), (126.5, 65.1), (126.5, 65.8), (126.7, 66.1), (126.7, 66.8), (127.0, 67.1), (127.0, 67.8), (127.2, 68.0), (127.2, 68.3), (127.5, 68.5), (127.5, 68.8), (127.5, 67.8), (128.0, 67.3), (128.0, 67.1), (128.5, 66.6), (129.0, 67.1), (129.0, 67.5), (129.0, 66.3), (129.2, 66.1), (129.2, 63.6), (129.2, 65.1), (128.7, 65.6), (128.5, 65.6), (127.7, 64.8), (127.7, 64.6), (127.2, 64.1), (127.2, 63.6), (127.0, 63.4) (0.463, 0.376, 0.318)</w:t>
      </w:r>
    </w:p>
    <w:p>
      <w:r>
        <w:t>(126.3, 69.5), (126.3, 69.8), (126.5, 70.0), (126.5, 71.0), (126.7, 71.2), (126.7, 71.5), (127.2, 72.0), (127.2, 72.2), (127.5, 72.5), (127.5, 72.7), (127.7, 73.0), (127.7, 73.9), (128.0, 74.2), (128.0, 73.9), (127.7, 73.7), (127.7, 73.0), (127.5, 72.7), (127.5, 72.0), (127.2, 71.7), (127.2, 71.0), (127.0, 70.7), (127.0, 70.3), (126.7, 70.0), (126.7, 69.8), (126.5, 69.5) (0.902, 0.871, 0.827)</w:t>
      </w:r>
    </w:p>
    <w:p>
      <w:r>
        <w:t>(126.3, 72.2), (126.3, 72.5), (126.5, 72.7), (126.5, 73.0), (126.7, 73.2), (126.7, 73.5), (126.7, 73.0), (126.3, 72.5) (0.635, 0.612, 0.584)</w:t>
      </w:r>
    </w:p>
    <w:p>
      <w:r>
        <w:t>(125.8, 67.8), (125.8, 69.3), (126.0, 69.5), (126.0, 69.8), (126.3, 70.0), (126.3, 70.7), (126.3, 70.0), (126.0, 69.8), (126.0, 69.5), (126.3, 69.3), (126.5, 69.3), (127.0, 69.8), (127.0, 70.0), (127.2, 70.3), (127.2, 70.7), (127.2, 70.3), (127.0, 70.0), (127.0, 69.8), (126.7, 69.5), (126.7, 69.3), (126.0, 68.5), (126.0, 68.3), (125.8, 68.0) (0.882, 0.800, 0.729)</w:t>
      </w:r>
    </w:p>
    <w:p>
      <w:r>
        <w:t>(125.5, 64.1), (125.5, 64.6), (125.8, 64.8), (125.8, 65.1), (126.0, 65.3), (126.0, 65.6), (126.3, 65.8), (126.3, 66.1), (126.5, 66.3), (126.5, 66.8), (126.5, 66.3), (126.3, 66.1), (126.3, 65.8), (126.0, 65.6), (126.0, 65.1), (125.5, 64.6) (0.502, 0.486, 0.463)</w:t>
      </w:r>
    </w:p>
    <w:p>
      <w:r>
        <w:t>(125.5, 64.8), (125.5, 65.1), (125.8, 65.3), (125.8, 65.8), (126.0, 66.1), (126.0, 66.3), (126.3, 66.6), (126.3, 66.8), (126.5, 67.1), (126.5, 67.5), (126.5, 67.1), (126.3, 66.8), (126.3, 66.3), (126.0, 66.1), (126.0, 65.8), (125.8, 65.6), (125.8, 65.3), (125.5, 65.1) (0.561, 0.549, 0.529)</w:t>
      </w:r>
    </w:p>
    <w:p>
      <w:r>
        <w:t>(125.5, 67.1), (125.5, 67.3), (125.3, 67.5), (125.3, 68.0), (125.5, 68.3), (125.5, 69.3), (125.8, 69.5), (125.8, 69.8), (126.0, 70.0), (126.0, 70.5), (126.0, 70.0), (125.8, 69.8), (125.8, 69.5), (125.5, 69.3), (125.5, 67.8), (125.8, 67.5), (126.0, 67.8), (126.0, 68.0), (126.3, 68.3), (126.3, 68.5), (126.7, 69.0), (126.5, 68.8), (126.5, 68.5), (126.3, 68.3), (126.3, 68.0), (126.0, 67.8), (126.0, 67.5), (125.8, 67.3), (125.8, 67.1) (0.796, 0.749, 0.698)</w:t>
      </w:r>
    </w:p>
    <w:p>
      <w:r>
        <w:t>(125.8, 75.7), (125.8, 76.7), (126.0, 76.9), (126.0, 77.1), (126.0, 76.2), (125.8, 75.9) (0.251, 0.145, 0.098)</w:t>
      </w:r>
    </w:p>
    <w:p>
      <w:r>
        <w:t>(124.8, 74.7), (125.3, 75.2), (125.3, 75.4), (125.5, 75.7), (125.5, 76.7), (125.8, 76.9), (125.8, 77.1), (126.3, 77.6), (126.3, 76.7), (126.3, 77.1), (126.0, 77.4), (125.8, 77.1), (125.8, 76.9), (125.5, 76.7), (125.5, 75.7), (125.8, 75.4), (126.0, 75.7), (126.0, 75.9), (126.0, 75.7), (125.8, 75.4), (125.8, 75.2), (125.5, 74.9), (125.5, 74.4), (125.5, 74.7), (125.3, 74.9), (125.0, 74.9) (0.259, 0.173, 0.137)</w:t>
      </w:r>
    </w:p>
    <w:p>
      <w:r>
        <w:t>(125.3, 66.6), (125.3, 66.8), (125.0, 67.1), (125.0, 68.0), (125.3, 68.3), (125.3, 69.5), (125.8, 70.0), (125.8, 70.3), (125.8, 70.0), (125.5, 69.8), (125.5, 69.5), (125.3, 69.3), (125.3, 68.3), (125.0, 68.0), (125.0, 67.5), (125.3, 67.3), (125.3, 67.1), (125.5, 66.8), (125.8, 66.8), (126.0, 67.1), (126.0, 67.3), (126.3, 67.5), (126.3, 67.8), (126.3, 67.5), (126.0, 67.3), (126.0, 67.1), (125.5, 66.6) (0.714, 0.682, 0.643)</w:t>
      </w:r>
    </w:p>
    <w:p>
      <w:r>
        <w:t>(125.3, 69.8), (125.3, 70.0), (125.8, 70.5), (125.8, 70.7), (125.8, 70.5), (125.5, 70.3), (125.5, 70.0) (0.635, 0.612, 0.584)</w:t>
      </w:r>
    </w:p>
    <w:p>
      <w:r>
        <w:t>(124.8, 70.3), (124.8, 70.5), (125.0, 70.7), (125.0, 71.0), (125.5, 71.5), (125.5, 72.0), (125.5, 71.5), (125.3, 71.2), (125.3, 71.0), (124.8, 70.5) (0.463, 0.376, 0.318)</w:t>
      </w:r>
    </w:p>
    <w:p>
      <w:r>
        <w:t>(124.5, 73.7), (124.5, 73.9), (124.8, 74.2), (124.8, 74.4), (125.0, 74.7), (125.3, 74.7), (125.3, 74.2), (125.0, 74.4), (124.5, 73.9) (0.180, 0.161, 0.125)</w:t>
      </w:r>
    </w:p>
    <w:p>
      <w:r>
        <w:t>(124.8, 72.2), (124.8, 72.5), (125.0, 72.7), (125.0, 73.5), (124.8, 73.7), (124.5, 73.5), (124.5, 73.2), (124.5, 73.5), (124.8, 73.7), (124.8, 73.9), (125.0, 74.2), (125.0, 72.7), (124.8, 72.5) (0.208, 0.110, 0.075)</w:t>
      </w:r>
    </w:p>
    <w:p>
      <w:r>
        <w:t>(124.5, 76.7), (124.5, 77.6), (124.8, 77.9), (124.8, 76.9) (0.463, 0.376, 0.318)</w:t>
      </w:r>
    </w:p>
    <w:p>
      <w:r>
        <w:t>(123.8, 75.9), (123.8, 76.4), (124.0, 76.7), (124.0, 77.1), (124.3, 77.4), (124.3, 77.6), (124.5, 77.9), (124.3, 77.6), (124.3, 76.7), (124.5, 76.4), (124.0, 75.9) (0.373, 0.373, 0.369)</w:t>
      </w:r>
    </w:p>
    <w:p>
      <w:r>
        <w:t>(121.6, 69.0), (121.6, 69.3), (121.8, 69.5), (121.8, 70.3), (122.1, 70.5), (122.1, 70.7), (122.3, 71.0), (122.3, 71.5), (122.6, 71.7), (122.6, 72.2), (122.8, 72.5), (122.8, 73.2), (123.1, 73.5), (123.1, 74.9), (123.3, 75.2), (123.3, 75.7), (123.5, 75.9), (123.5, 76.7), (123.8, 76.9), (123.8, 77.4), (124.0, 77.6), (124.0, 77.9), (124.5, 78.4), (124.5, 78.6), (124.8, 78.9), (124.8, 80.1), (125.0, 80.3), (125.0, 80.8), (125.3, 81.1), (125.3, 81.6), (125.5, 81.8), (125.5, 82.6), (125.5, 81.8), (125.3, 81.6), (125.3, 81.1), (125.0, 80.8), (125.0, 80.1), (124.8, 79.9), (124.8, 79.4), (125.0, 79.1), (125.0, 78.6), (125.3, 78.4), (125.5, 78.4), (126.0, 78.9), (126.0, 79.1), (126.0, 78.9), (125.8, 78.6), (125.8, 78.4), (125.0, 77.6), (125.0, 76.9), (124.8, 76.7), (124.8, 75.9), (124.3, 75.4), (124.3, 75.2), (123.8, 74.7), (123.8, 74.2), (123.5, 73.9), (123.5, 73.5), (123.3, 73.2), (123.3, 73.0), (123.1, 72.7), (123.1, 72.5), (122.8, 72.2), (122.8, 71.5), (122.6, 71.2), (122.6, 70.7), (122.3, 70.5), (122.3, 70.3), (122.1, 70.0), (122.1, 69.5) (0.361, 0.337, 0.302)</w:t>
      </w:r>
    </w:p>
    <w:p>
      <w:r>
        <w:t>(123.1, 71.5), (123.1, 72.2), (123.3, 72.5), (123.3, 72.7), (123.5, 73.0), (123.5, 73.2), (123.8, 73.5), (123.8, 73.9), (124.0, 74.2), (124.0, 74.7), (124.5, 75.2), (124.5, 75.4), (124.8, 75.7), (124.8, 75.4), (124.0, 74.7), (124.0, 74.2), (123.8, 73.9), (123.8, 73.2), (123.5, 73.0), (123.5, 72.7), (123.3, 72.5), (123.3, 72.2), (123.1, 72.0) (0.306, 0.286, 0.251)</w:t>
      </w:r>
    </w:p>
    <w:p>
      <w:r>
        <w:t>(122.6, 66.6), (122.6, 66.8), (122.8, 67.1), (122.8, 67.3), (123.1, 67.5), (123.1, 68.3), (122.8, 68.5), (122.6, 68.3), (122.6, 68.0), (122.3, 67.8), (122.3, 67.5), (122.3, 67.8), (122.6, 68.0), (122.6, 68.3), (122.8, 68.5), (122.8, 68.8), (123.1, 69.0), (123.1, 69.5), (123.3, 69.8), (123.3, 70.3), (123.5, 70.5), (123.5, 70.7), (123.8, 71.0), (123.8, 71.5), (124.0, 71.7), (124.0, 72.0), (124.3, 72.2), (124.3, 72.5), (124.5, 72.7), (124.5, 73.0), (124.8, 73.2), (124.8, 73.5), (124.8, 72.7), (124.5, 72.5), (124.5, 72.0), (124.3, 71.7), (124.3, 71.5), (124.0, 71.2), (124.0, 70.3), (123.8, 70.0), (123.8, 69.8), (123.5, 69.5), (123.5, 69.3), (123.3, 69.0), (123.3, 68.8), (123.1, 68.5), (123.1, 67.5), (122.8, 67.3), (122.8, 67.1), (122.6, 66.8) (0.153, 0.098, 0.067)</w:t>
      </w:r>
    </w:p>
    <w:p>
      <w:r>
        <w:t>(122.3, 72.2), (122.3, 72.7), (122.6, 73.0), (122.6, 73.9), (122.8, 74.2), (122.8, 74.9), (122.8, 73.7), (122.6, 73.5), (122.6, 72.7), (122.3, 72.5) (0.306, 0.286, 0.251)</w:t>
      </w:r>
    </w:p>
    <w:p>
      <w:r>
        <w:t>(121.8, 66.3), (122.1, 66.6), (122.1, 66.8), (122.3, 67.1), (122.3, 67.3), (122.6, 67.5), (122.6, 67.8), (122.8, 68.0), (122.8, 68.3), (122.8, 67.5), (122.6, 67.3), (122.6, 67.1), (122.3, 66.8), (122.3, 66.3), (122.1, 66.6) (0.110, 0.082, 0.059)</w:t>
      </w:r>
    </w:p>
    <w:p>
      <w:r>
        <w:t>(120.8, 67.1), (121.1, 67.3), (121.1, 68.3), (121.3, 68.5), (121.3, 69.3), (121.3, 68.8), (121.6, 68.5), (122.1, 69.0), (122.1, 69.3), (122.3, 69.5), (122.3, 69.8), (122.6, 70.0), (122.6, 70.5), (122.8, 70.7), (122.8, 71.0), (122.8, 70.7), (122.6, 70.5), (122.6, 70.0), (122.3, 69.8), (122.3, 69.5), (122.1, 69.3), (122.1, 69.0), (121.8, 68.8), (121.8, 68.5), (121.6, 68.3), (121.6, 67.8) (0.306, 0.286, 0.251)</w:t>
      </w:r>
    </w:p>
    <w:p>
      <w:r>
        <w:t>(121.6, 64.3), (121.6, 65.1), (121.8, 65.3), (121.8, 66.1), (122.1, 66.3), (122.1, 65.6), (121.8, 65.3), (121.8, 64.8), (121.6, 64.6) (0.102, 0.047, 0.024)</w:t>
      </w:r>
    </w:p>
    <w:p>
      <w:r>
        <w:t>(117.6, 68.5), (117.4, 68.8), (116.9, 68.8), (116.9, 69.8), (117.1, 70.0), (117.9, 70.0), (118.1, 69.8), (117.9, 69.5), (117.9, 68.8) (0.031, 0.039, 0.051)</w:t>
      </w:r>
    </w:p>
    <w:p>
      <w:r>
        <w:t>(116.7, 75.9), (116.7, 77.4), (116.9, 77.6), (116.9, 78.6), (116.9, 77.1), (116.7, 76.9) (0.102, 0.047, 0.024)</w:t>
      </w:r>
    </w:p>
    <w:p>
      <w:r>
        <w:t>(116.9, 72.2), (116.7, 72.2), (116.7, 72.5), (116.4, 72.7), (116.2, 72.7), (116.2, 73.5), (116.9, 73.5), (116.9, 73.2), (117.1, 73.0), (117.1, 72.7), (116.9, 72.5) (0.031, 0.039, 0.051)</w:t>
      </w:r>
    </w:p>
    <w:p>
      <w:r>
        <w:t>(115.4, 67.1), (115.4, 67.8), (115.7, 68.0), (116.2, 68.0), (116.2, 67.3), (115.9, 67.1) (0.031, 0.039, 0.051)</w:t>
      </w:r>
    </w:p>
    <w:p>
      <w:r>
        <w:t>(114.7, 74.4), (115.2, 74.9), (115.2, 76.4), (115.4, 76.7), (115.4, 77.1), (115.9, 77.6), (116.2, 77.4), (116.2, 75.4), (115.7, 74.9), (115.4, 74.9), (114.9, 74.4) (0.153, 0.098, 0.067)</w:t>
      </w:r>
    </w:p>
    <w:p>
      <w:r>
        <w:t>(113.5, 67.8), (113.7, 67.8), (113.9, 68.0), (113.9, 69.3), (113.7, 69.5), (113.7, 70.3), (113.9, 70.5), (113.9, 71.7), (113.9, 71.5), (114.2, 71.2), (114.4, 71.2), (114.9, 71.7), (114.9, 72.7), (114.7, 73.0), (114.7, 73.2), (114.4, 73.5), (113.9, 73.5), (113.7, 73.2), (113.7, 72.7), (113.7, 73.2), (113.5, 73.5), (113.2, 73.5), (113.0, 73.7), (111.7, 73.7), (111.7, 74.9), (111.5, 75.2), (111.5, 75.7), (111.7, 75.9), (111.7, 76.4), (112.5, 77.1), (112.5, 77.4), (113.5, 78.4), (113.5, 79.6), (113.2, 79.9), (113.2, 80.6), (113.5, 80.8), (113.5, 83.5), (113.7, 83.8), (113.7, 84.8), (113.9, 85.0), (113.9, 85.8), (114.2, 86.0), (114.2, 86.7), (114.4, 87.0), (114.4, 87.5), (114.9, 88.0), (114.9, 88.5), (115.2, 88.7), (115.2, 89.4), (115.4, 89.7), (115.9, 89.7), (115.9, 89.2), (116.2, 89.0), (116.2, 87.2), (116.4, 87.0), (116.4, 82.6), (116.2, 82.3), (116.2, 79.9), (115.9, 79.6), (115.9, 78.9), (115.4, 78.4), (115.4, 78.1), (115.2, 77.9), (115.2, 77.6), (114.9, 77.4), (114.9, 76.9), (114.7, 76.7), (114.7, 75.4), (114.2, 74.9), (114.2, 73.9), (114.9, 73.2), (115.2, 73.2), (115.7, 73.7), (115.7, 73.9), (115.9, 74.2), (115.9, 74.4), (116.4, 74.9), (116.4, 75.2), (116.4, 74.9), (116.2, 74.7), (116.2, 74.4), (115.9, 74.2), (115.9, 73.2), (115.7, 73.0), (115.4, 73.0), (115.2, 72.7), (115.2, 71.2), (114.9, 71.0), (114.9, 70.7), (113.9, 69.8), (113.9, 68.0), (113.7, 67.8) (0.102, 0.047, 0.024)</w:t>
      </w:r>
    </w:p>
    <w:p>
      <w:r>
        <w:t>(114.4, 71.5), (114.2, 71.5), (114.2, 71.7), (113.9, 72.0), (113.9, 73.2), (114.4, 73.2), (114.4, 73.0), (114.7, 72.7), (114.7, 71.7) (0.051, 0.035, 0.020)</w:t>
      </w:r>
    </w:p>
    <w:p>
      <w:r>
        <w:t>(113.0, 67.8), (113.2, 67.8), (113.7, 68.3), (113.7, 68.0), (113.5, 68.0), (113.2, 67.8) (0.110, 0.082, 0.059)</w:t>
      </w:r>
    </w:p>
    <w:p>
      <w:r>
        <w:t>(112.5, 73.9), (112.5, 74.4), (113.0, 74.9), (113.2, 74.7), (113.5, 74.7), (113.5, 73.9) (0.051, 0.035, 0.020)</w:t>
      </w:r>
    </w:p>
    <w:p>
      <w:r>
        <w:t>(113.5, 69.0), (113.5, 69.3), (113.0, 69.8), (112.0, 69.8), (111.7, 69.5), (112.0, 69.8), (112.5, 69.8), (112.7, 70.0), (113.0, 69.8), (113.2, 69.8), (113.2, 69.5), (113.5, 69.3) (0.208, 0.110, 0.075)</w:t>
      </w:r>
    </w:p>
    <w:p>
      <w:r>
        <w:t>(113.0, 68.8), (112.5, 68.8), (112.2, 69.0), (112.5, 69.3), (112.7, 69.3), (113.0, 69.0) (0.302, 0.212, 0.184)</w:t>
      </w:r>
    </w:p>
    <w:p>
      <w:r>
        <w:t>(112.2, 68.3), (112.2, 68.5), (112.0, 68.8), (112.0, 69.3), (112.0, 68.8), (112.5, 68.3), (112.7, 68.3), (113.2, 68.8), (113.2, 69.0), (112.7, 69.5), (112.5, 69.5), (112.7, 69.5), (113.2, 69.0), (113.2, 68.5), (113.0, 68.5), (112.7, 68.3) (0.259, 0.173, 0.137)</w:t>
      </w:r>
    </w:p>
    <w:p>
      <w:r>
        <w:t>(112.2, 71.7), (112.2, 72.5), (112.7, 72.5), (113.0, 72.2), (113.0, 71.7) (0.463, 0.376, 0.318)</w:t>
      </w:r>
    </w:p>
    <w:p>
      <w:r>
        <w:t>(111.0, 67.1), (111.0, 67.3), (111.5, 67.8), (111.7, 67.8), (112.0, 68.0), (112.0, 68.5), (111.7, 68.8), (111.7, 69.3), (112.0, 69.5), (112.2, 69.5), (112.0, 69.5), (111.7, 69.3), (111.7, 68.8), (112.0, 68.5), (112.0, 68.3), (112.2, 68.0), (112.5, 68.0), (112.0, 68.0), (111.7, 67.8), (111.7, 67.5), (111.2, 67.1) (0.251, 0.145, 0.098)</w:t>
      </w:r>
    </w:p>
    <w:p>
      <w:r>
        <w:t>(110.0, 63.4), (109.5, 63.9), (110.0, 63.9), (110.3, 64.1), (110.3, 64.3), (110.5, 64.6), (110.5, 65.1), (110.8, 65.3), (110.8, 66.6), (111.0, 66.8), (111.2, 66.8), (112.0, 67.5), (112.0, 67.8), (111.7, 68.0), (111.5, 68.0), (111.7, 68.3), (111.7, 68.5), (111.7, 68.0), (112.0, 67.8), (112.5, 67.8), (112.7, 68.0), (113.0, 68.0), (112.7, 68.0), (111.0, 66.3), (111.0, 65.3), (110.5, 64.8), (110.5, 64.6), (110.3, 64.3), (110.3, 63.9), (110.0, 63.6) (0.208, 0.110, 0.075)</w:t>
      </w:r>
    </w:p>
    <w:p>
      <w:r>
        <w:t>(110.8, 68.5), (110.8, 69.0), (111.0, 69.3), (111.0, 68.5) (0.165, 0.043, 0.024)</w:t>
      </w:r>
    </w:p>
    <w:p>
      <w:r>
        <w:t>(110.0, 65.3), (110.0, 65.6), (109.8, 65.8), (110.0, 66.1), (110.3, 66.1), (110.3, 65.3) (0.310, 0.133, 0.078)</w:t>
      </w:r>
    </w:p>
    <w:p>
      <w:r>
        <w:t>(109.0, 68.8), (108.8, 69.0), (108.3, 69.0), (107.6, 69.8), (107.8, 70.0), (108.5, 70.0), (109.0, 69.5) (0.373, 0.141, 0.125)</w:t>
      </w:r>
    </w:p>
    <w:p>
      <w:r>
        <w:t>(107.6, 65.3), (107.6, 66.1), (108.0, 66.6), (108.0, 66.8), (108.3, 67.1), (108.3, 67.3), (108.5, 67.5), (108.5, 68.3), (108.8, 68.3), (109.3, 68.8), (109.3, 69.5), (108.5, 70.3), (107.8, 70.3), (106.8, 69.3), (105.8, 69.3), (105.1, 70.0), (104.8, 70.0), (105.1, 70.0), (105.3, 69.8), (106.6, 69.8), (107.1, 70.3), (107.1, 70.5), (107.3, 70.7), (108.8, 70.7), (109.3, 71.2), (109.8, 71.2), (110.0, 71.0), (110.0, 70.7), (110.3, 70.5), (110.3, 70.3), (109.8, 69.8), (109.8, 68.3), (109.5, 68.3), (108.8, 67.5), (108.8, 67.3), (108.5, 67.1), (108.5, 66.8), (107.8, 66.1), (107.8, 65.8), (108.0, 65.6), (108.3, 65.6), (108.5, 65.8), (108.8, 65.8), (109.0, 66.1), (109.3, 66.1), (109.5, 66.3), (110.3, 66.3), (110.0, 66.3), (109.5, 65.8), (109.3, 65.8), (109.0, 65.6), (108.5, 65.6), (108.3, 65.3) (0.341, 0.071, 0.063)</w:t>
      </w:r>
    </w:p>
    <w:p>
      <w:r>
        <w:t>(106.8, 75.4), (106.8, 76.4), (107.1, 76.7), (107.1, 76.9), (107.6, 77.4), (107.8, 77.4), (108.3, 77.9), (108.3, 77.6), (108.0, 77.4), (108.0, 76.9), (107.8, 76.7), (107.8, 76.2), (107.1, 75.4) (0.400, 0.059, 0.051)</w:t>
      </w:r>
    </w:p>
    <w:p>
      <w:r>
        <w:t>(106.3, 75.2), (106.3, 75.7), (106.6, 75.9), (106.3, 76.2), (106.3, 76.4), (106.1, 76.7), (106.1, 76.9), (105.8, 77.1), (105.8, 77.4), (105.6, 77.6), (105.6, 77.9), (105.8, 78.1), (106.6, 78.1), (106.8, 77.9), (107.1, 77.9), (107.3, 78.1), (107.6, 78.1), (107.8, 78.4), (108.3, 78.4), (108.5, 78.6), (108.8, 78.6), (108.8, 78.4), (108.5, 78.1), (108.3, 78.1), (107.8, 77.6), (107.6, 77.6), (106.8, 76.9), (106.8, 76.7), (106.6, 76.4), (106.6, 75.4) (0.427, 0.098, 0.086)</w:t>
      </w:r>
    </w:p>
    <w:p>
      <w:r>
        <w:t>(106.3, 65.6), (105.6, 66.3), (105.3, 66.3), (105.3, 66.6), (105.1, 66.8), (105.1, 67.3), (105.6, 67.8), (105.8, 67.8), (106.1, 68.0), (106.1, 68.3), (106.3, 68.5), (106.3, 68.8), (106.6, 69.0), (106.8, 69.0), (107.3, 69.5), (107.6, 69.5), (108.3, 68.8), (108.8, 68.8), (108.8, 68.5), (108.5, 68.5), (108.3, 68.3), (108.3, 67.5), (108.0, 67.3), (108.0, 67.1), (107.6, 66.6), (107.3, 66.6), (107.1, 66.3), (107.1, 65.8), (106.8, 65.6) (0.427, 0.098, 0.086)</w:t>
      </w:r>
    </w:p>
    <w:p>
      <w:r>
        <w:t>(105.3, 64.8), (105.3, 66.1), (105.6, 66.1), (106.3, 65.3), (106.8, 65.3), (107.3, 65.8), (107.3, 66.3), (107.6, 66.3), (107.8, 66.6), (107.3, 66.1), (107.3, 64.8), (107.1, 64.6), (106.3, 64.6), (106.1, 64.8) (0.400, 0.059, 0.051)</w:t>
      </w:r>
    </w:p>
    <w:p>
      <w:r>
        <w:t>(105.6, 75.9), (105.6, 76.2), (105.8, 76.2), (105.8, 75.9) (0.518, 0.224, 0.204)</w:t>
      </w:r>
    </w:p>
    <w:p>
      <w:r>
        <w:t>(105.8, 76.9), (105.3, 77.4), (105.3, 77.6), (105.6, 77.4), (105.6, 77.1) (0.537, 0.063, 0.071)</w:t>
      </w:r>
    </w:p>
    <w:p>
      <w:r>
        <w:t>(103.9, 75.2), (104.4, 75.2), (104.6, 74.9), (105.1, 74.9), (105.3, 74.7), (106.1, 74.7), (106.6, 75.2), (107.1, 75.2), (107.6, 75.7), (106.6, 74.7), (106.3, 74.7), (106.1, 74.4), (105.3, 74.4), (105.1, 74.7), (104.6, 74.7), (104.4, 74.9), (104.1, 74.9) (0.341, 0.071, 0.063)</w:t>
      </w:r>
    </w:p>
    <w:p>
      <w:r>
        <w:t>(105.8, 76.4), (105.3, 76.4), (105.3, 76.7), (105.1, 76.9), (105.3, 76.9), (105.3, 76.7), (105.6, 76.4) (0.624, 0.125, 0.141)</w:t>
      </w:r>
    </w:p>
    <w:p>
      <w:r>
        <w:t>(106.1, 75.2), (105.3, 75.2), (105.3, 75.4), (104.8, 75.9), (104.8, 76.2), (103.9, 77.1), (103.4, 77.1), (103.4, 77.4), (103.6, 77.4), (103.9, 77.1), (104.8, 77.1), (105.1, 77.4), (106.1, 76.4), (106.1, 76.2), (106.3, 75.9), (106.1, 75.7) (0.482, 0.153, 0.165)</w:t>
      </w:r>
    </w:p>
    <w:p>
      <w:r>
        <w:t>(105.1, 75.2), (104.8, 75.2), (104.1, 75.9), (104.1, 76.2), (103.6, 76.7), (103.4, 76.7), (103.1, 76.9), (102.9, 76.9), (103.9, 76.9), (104.6, 76.2), (104.6, 75.9), (105.1, 75.4) (0.427, 0.098, 0.086)</w:t>
      </w:r>
    </w:p>
    <w:p>
      <w:r>
        <w:t>(104.8, 67.3), (102.4, 69.8), (102.4, 70.0), (102.1, 70.3), (102.1, 70.5), (101.9, 70.7), (101.9, 71.0), (101.6, 71.2), (101.6, 71.5), (101.4, 71.7), (101.4, 72.0), (101.2, 72.2), (101.2, 74.7), (101.4, 74.9), (101.4, 75.2), (101.9, 75.7), (101.9, 75.9), (102.6, 76.7), (103.1, 76.7), (103.4, 76.4), (103.6, 76.4), (103.9, 76.2), (103.9, 75.9), (104.6, 75.2), (104.4, 75.4), (103.6, 75.4), (103.4, 75.7), (103.1, 75.7), (102.9, 75.9), (102.4, 75.4), (102.4, 73.0), (102.6, 72.7), (102.6, 72.5), (102.9, 72.2), (102.9, 71.7), (103.4, 71.2), (103.4, 71.0), (103.6, 70.7), (103.9, 70.7), (104.4, 70.3), (104.6, 70.3), (104.6, 70.0), (104.8, 69.8), (105.1, 69.8), (105.8, 69.0), (106.3, 69.0), (106.1, 68.8), (106.1, 68.5), (105.8, 68.3), (105.8, 68.0), (105.6, 68.0) (0.400, 0.059, 0.051)</w:t>
      </w:r>
    </w:p>
    <w:p>
      <w:r>
        <w:t>(103.1, 71.7), (103.1, 72.2), (102.9, 72.5), (102.9, 72.7), (102.6, 73.0), (102.6, 74.2), (102.9, 73.9), (102.9, 73.5), (103.1, 73.2) (0.341, 0.071, 0.063)</w:t>
      </w:r>
    </w:p>
    <w:p>
      <w:r>
        <w:t>(105.1, 64.3), (104.6, 64.3), (104.6, 64.6), (104.4, 64.8), (104.4, 66.3), (104.1, 66.6), (104.1, 66.8), (101.9, 69.0), (101.6, 69.0), (101.2, 69.5), (101.2, 69.8), (100.9, 70.0), (100.9, 70.7), (100.7, 71.0), (100.7, 71.5), (100.4, 71.7), (100.4, 72.2), (100.2, 72.5), (100.2, 72.7), (100.4, 73.0), (100.4, 74.4), (100.7, 74.7), (100.7, 74.9), (101.2, 75.4), (101.2, 75.7), (101.6, 76.2), (101.6, 76.4), (102.4, 77.1), (103.1, 77.1), (102.9, 77.1), (102.6, 76.9), (102.4, 76.9), (102.1, 76.7), (102.1, 76.4), (101.6, 75.9), (101.6, 75.7), (101.2, 75.2), (101.2, 74.9), (100.9, 74.7), (100.9, 72.2), (101.2, 72.0), (101.2, 71.7), (101.4, 71.5), (101.4, 71.2), (101.6, 71.0), (101.6, 70.7), (101.9, 70.5), (101.9, 70.3), (102.1, 70.0), (102.1, 69.8), (104.8, 67.1), (104.8, 66.8), (105.1, 66.6), (105.1, 64.8), (105.3, 64.6) (0.537, 0.063, 0.071)</w:t>
      </w:r>
    </w:p>
    <w:p>
      <w:r>
        <w:t>(98.4, 76.7), (98.4, 76.4), (98.2, 76.2), (98.2, 75.9), (98.0, 75.7), (98.0, 74.4), (97.7, 74.2), (97.7, 73.9), (97.0, 73.9), (96.7, 73.7), (96.0, 73.7), (95.5, 74.2), (95.2, 74.2), (94.8, 74.7), (94.5, 74.7), (94.3, 74.9), (87.9, 74.9), (88.6, 74.9), (88.8, 75.2), (89.1, 75.2), (89.3, 75.4), (90.1, 75.4), (90.3, 75.7), (91.1, 75.7), (91.3, 75.9), (92.5, 75.9), (92.8, 76.2), (94.0, 76.2), (94.3, 76.4), (95.0, 76.4), (95.2, 76.7), (96.0, 76.7), (96.2, 76.9), (97.0, 76.9), (97.2, 76.7) (0.949, 0.098, 0.184)</w:t>
      </w:r>
    </w:p>
    <w:p>
      <w:r>
        <w:t>(98.9, 68.3), (98.7, 68.3), (98.0, 67.5), (98.0, 67.1), (97.7, 66.8), (97.5, 66.8), (97.2, 67.1), (97.0, 67.1), (96.7, 66.8), (96.5, 67.1), (95.5, 67.1), (95.2, 66.8), (94.8, 66.8), (94.5, 66.6), (94.5, 66.3), (94.3, 66.3), (94.0, 66.6), (93.8, 66.6), (93.5, 66.8), (89.6, 66.8), (89.3, 67.1), (88.8, 67.1), (88.4, 67.5), (88.1, 67.5), (87.9, 67.8), (87.1, 67.8), (86.9, 68.0), (86.4, 68.0), (85.9, 68.5), (85.6, 68.5), (85.2, 69.0), (84.9, 69.0), (84.7, 69.3), (84.4, 69.3), (84.2, 69.5), (83.9, 69.5), (83.7, 69.3), (83.4, 69.5), (83.2, 69.3), (82.9, 69.5), (83.2, 69.5), (83.4, 69.8), (83.7, 69.8), (84.2, 70.3), (84.2, 70.5), (83.9, 70.7), (83.4, 70.7), (84.7, 70.7), (84.9, 70.5), (85.2, 70.5), (85.4, 70.3), (85.9, 70.3), (86.1, 70.0), (88.6, 70.0), (88.8, 70.3), (89.1, 70.3), (89.8, 71.0), (89.8, 71.5), (90.3, 71.5), (90.6, 71.7), (90.8, 71.5), (91.1, 71.5), (91.3, 71.7), (93.5, 71.7), (93.8, 71.5), (94.0, 71.5), (94.3, 71.2), (96.2, 71.2), (96.5, 71.0), (97.0, 71.0), (97.2, 70.7), (97.5, 70.7), (97.7, 70.5), (98.0, 70.5), (98.2, 70.3), (98.7, 70.3), (98.7, 70.0), (98.4, 69.8), (98.4, 69.0), (98.9, 68.5) (0.949, 0.098, 0.184)</w:t>
      </w:r>
    </w:p>
    <w:p>
      <w:r>
        <w:t>(78.3, 71.7), (79.0, 71.0), (80.2, 71.0), (80.5, 71.2), (82.4, 71.2), (82.7, 71.5), (83.9, 71.5), (84.2, 71.7), (84.9, 71.7), (85.2, 72.0), (85.6, 72.0), (85.9, 72.2), (86.4, 72.2), (86.6, 72.5), (87.1, 72.5), (87.4, 72.7), (87.6, 72.7), (88.1, 73.2), (88.1, 73.5), (87.9, 73.7), (87.6, 73.7), (87.4, 73.9), (82.4, 73.9), (82.2, 73.7), (80.5, 73.7), (80.2, 73.5), (80.0, 73.5), (80.0, 73.7), (80.2, 73.9), (83.2, 73.9), (83.4, 74.2), (85.2, 74.2), (85.4, 74.4), (86.9, 74.4), (87.1, 74.7), (94.3, 74.7), (94.5, 74.4), (94.8, 74.4), (95.2, 73.9), (95.5, 73.9), (96.0, 73.5), (96.7, 73.5), (97.0, 73.7), (97.7, 73.7), (98.0, 73.9), (98.0, 74.2), (98.2, 74.4), (98.2, 75.7), (98.4, 75.9), (98.4, 76.2), (98.7, 76.4), (98.9, 76.4), (99.2, 76.7), (99.4, 76.7), (99.9, 77.1), (99.9, 77.4), (100.4, 77.4), (100.4, 76.9), (100.2, 76.7), (100.2, 76.4), (99.7, 75.9), (99.7, 75.4), (99.4, 75.2), (99.4, 74.4), (99.2, 74.2), (99.2, 73.5), (98.9, 73.2), (98.9, 72.0), (99.2, 71.7), (99.2, 70.7), (98.9, 70.5), (98.2, 70.5), (98.0, 70.7), (97.7, 70.7), (97.5, 71.0), (97.2, 71.0), (97.0, 71.2), (96.5, 71.2), (96.2, 71.5), (94.3, 71.5), (94.0, 71.7), (93.8, 71.7), (93.5, 72.0), (91.3, 72.0), (91.1, 71.7), (90.8, 71.7), (90.6, 72.0), (90.3, 71.7), (89.8, 71.7), (89.6, 71.5), (89.6, 71.0), (89.1, 70.5), (88.8, 70.5), (88.6, 70.3), (86.1, 70.3), (85.9, 70.5), (85.4, 70.5), (85.2, 70.7), (84.9, 70.7), (84.7, 71.0), (83.2, 71.0), (82.9, 70.7), (82.4, 70.7), (82.2, 70.5), (81.7, 70.5), (81.5, 70.7), (81.2, 70.7), (81.0, 71.0), (80.5, 71.0), (80.2, 70.7), (79.7, 70.7), (79.5, 71.0), (79.0, 71.0) (0.910, 0.282, 0.314)</w:t>
      </w:r>
    </w:p>
    <w:p>
      <w:r>
        <w:t>(85.9, 66.1), (85.2, 66.1), (84.9, 66.3), (84.4, 66.3), (84.2, 66.6), (85.2, 66.6), (85.4, 66.3), (85.6, 66.3) (0.624, 0.125, 0.141)</w:t>
      </w:r>
    </w:p>
    <w:p>
      <w:r>
        <w:t>(78.3, 72.0), (78.3, 72.5), (78.5, 72.7), (78.8, 72.7), (79.0, 73.0), (79.5, 73.0), (79.7, 73.2), (80.2, 73.2), (80.5, 73.5), (82.2, 73.5), (82.4, 73.7), (87.4, 73.7), (87.6, 73.5), (87.9, 73.5), (87.9, 73.2), (87.6, 73.0), (87.4, 73.0), (87.1, 72.7), (86.6, 72.7), (86.4, 72.5), (85.9, 72.5), (85.6, 72.2), (85.2, 72.2), (84.9, 72.0), (84.2, 72.0), (83.9, 71.7), (82.7, 71.7), (82.4, 71.5), (80.5, 71.5), (80.2, 71.2), (79.0, 71.2) (0.918, 0.447, 0.455)</w:t>
      </w:r>
    </w:p>
    <w:p>
      <w:r>
        <w:t>(80.5, 73.0), (82.7, 73.0), (82.9, 73.2), (83.2, 73.2), (83.4, 73.0), (83.9, 73.0), (83.9, 72.7), (83.7, 72.5), (83.2, 72.5), (82.9, 72.2), (82.2, 72.2), (82.0, 72.0), (81.2, 72.0), (81.7, 72.0), (82.0, 72.2), (82.2, 72.2), (82.4, 72.5), (82.2, 72.7), (82.0, 72.7), (81.7, 73.0) (0.953, 0.686, 0.537)</w:t>
      </w:r>
    </w:p>
    <w:p>
      <w:r>
        <w:t>(67.4, 64.1), (68.2, 64.1), (68.4, 64.3), (69.2, 64.3), (69.4, 64.6), (69.6, 64.6), (69.9, 64.8), (69.9, 65.3), (69.4, 65.8), (68.4, 65.8), (70.1, 65.8), (70.6, 66.3), (70.9, 66.3), (71.9, 67.3), (73.1, 67.3), (73.6, 67.8), (73.6, 68.3), (75.3, 70.0), (75.3, 70.3), (76.5, 71.5), (76.5, 72.0), (76.3, 72.2), (75.6, 71.5), (75.6, 71.2), (74.6, 70.3), (74.8, 70.5), (74.8, 70.7), (76.0, 72.0), (76.0, 72.2), (76.5, 72.7), (76.3, 72.5), (76.5, 72.2), (76.8, 72.2), (77.5, 73.0), (77.5, 73.2), (77.8, 73.5), (77.8, 73.7), (78.0, 73.9), (78.0, 74.7), (78.3, 74.9), (78.3, 75.4), (78.5, 75.7), (78.5, 75.9), (78.8, 76.2), (78.8, 78.4), (79.0, 78.6), (79.0, 79.9), (79.2, 80.1), (79.2, 81.8), (79.5, 82.1), (79.5, 82.3), (79.7, 82.3), (80.0, 82.6), (80.0, 83.0), (80.2, 83.3), (80.2, 83.8), (80.5, 84.0), (80.5, 84.3), (80.7, 84.3), (81.0, 84.5), (81.5, 84.5), (81.7, 84.3), (82.0, 84.5), (82.2, 84.5), (82.4, 84.8), (82.4, 85.0), (82.7, 85.0), (82.9, 84.8), (83.2, 85.0), (83.9, 85.0), (84.2, 84.8), (84.4, 85.0), (85.4, 85.0), (85.6, 84.8), (86.4, 84.8), (86.6, 85.0), (86.9, 84.8), (89.1, 84.8), (89.3, 84.5), (90.3, 84.5), (90.6, 84.8), (91.1, 84.8), (91.3, 84.5), (92.0, 84.5), (92.8, 85.3), (94.3, 85.3), (94.5, 85.5), (95.2, 85.5), (95.5, 85.3), (96.0, 85.3), (96.2, 85.0), (96.5, 85.3), (96.7, 85.0), (98.0, 85.0), (98.2, 84.8), (98.2, 84.5), (98.7, 84.0), (99.4, 84.0), (99.7, 84.3), (99.7, 84.5), (99.9, 84.5), (100.7, 85.3), (103.4, 85.3), (103.6, 85.0), (103.9, 85.0), (103.9, 84.8), (103.1, 84.8), (101.6, 83.3), (98.2, 83.3), (98.0, 83.0), (94.3, 83.0), (94.0, 83.3), (93.3, 83.3), (93.0, 83.0), (92.0, 83.0), (91.8, 83.3), (91.6, 83.3), (91.3, 83.5), (91.1, 83.5), (90.6, 83.0), (90.6, 82.6), (90.8, 82.3), (90.8, 82.1), (91.1, 81.8), (91.1, 81.6), (90.6, 81.6), (89.6, 80.6), (88.6, 80.6), (88.4, 80.3), (88.1, 80.3), (87.6, 79.9), (87.4, 79.9), (87.1, 79.6), (86.6, 79.6), (86.4, 79.4), (84.2, 79.4), (83.9, 79.6), (84.2, 79.9), (84.2, 80.3), (83.7, 80.8), (82.2, 80.8), (81.7, 80.3), (81.7, 80.1), (82.0, 79.9), (82.0, 79.6), (82.7, 78.9), (82.9, 78.9), (82.4, 78.9), (82.2, 78.6), (80.2, 78.6), (79.5, 77.9), (79.5, 77.6), (79.2, 77.4), (79.2, 77.1), (79.0, 76.9), (79.0, 76.4), (78.8, 76.2), (78.8, 75.9), (78.5, 75.7), (78.5, 74.9), (78.3, 74.7), (78.3, 73.9), (77.5, 73.2), (77.5, 73.0), (77.3, 72.7), (77.3, 72.5), (77.0, 72.2), (77.0, 72.0), (76.8, 71.7), (76.8, 71.5), (76.5, 71.2), (76.5, 70.7), (74.8, 69.0), (74.8, 68.8), (74.3, 68.3), (74.8, 67.8), (74.8, 66.8), (75.1, 66.6), (75.1, 66.3), (74.8, 66.6), (74.6, 66.3), (73.8, 66.3), (73.6, 66.1), (72.8, 66.1), (72.6, 65.8), (72.4, 65.8), (71.4, 64.8), (71.1, 64.8), (70.9, 64.6), (70.6, 64.6), (70.4, 64.3), (70.1, 64.3), (69.4, 63.6), (69.4, 63.4), (69.2, 63.1), (68.2, 63.1), (68.4, 63.1), (68.7, 63.4), (68.7, 63.6), (68.2, 64.1) (0.537, 0.063, 0.071)</w:t>
      </w:r>
    </w:p>
    <w:p>
      <w:r>
        <w:t>(79.2, 72.0), (79.2, 72.5), (79.7, 72.5), (80.0, 72.7), (81.7, 72.7), (82.0, 72.5), (82.2, 72.5), (82.0, 72.5), (81.7, 72.2), (81.2, 72.2), (81.0, 72.0) (0.961, 0.749, 0.631)</w:t>
      </w:r>
    </w:p>
    <w:p>
      <w:r>
        <w:t>(78.8, 72.2), (79.0, 72.5), (79.0, 72.0), (79.2, 71.7), (80.5, 71.7), (79.0, 71.7), (78.8, 72.0) (0.953, 0.686, 0.537)</w:t>
      </w:r>
    </w:p>
    <w:p>
      <w:r>
        <w:t>(78.8, 71.0), (78.5, 71.2), (78.3, 71.2), (78.0, 71.5), (78.0, 71.7), (77.8, 72.0), (77.8, 72.5), (78.0, 72.7), (78.0, 73.0), (78.3, 73.0), (78.5, 73.2), (79.2, 73.2), (79.7, 73.7), (79.7, 73.5), (79.5, 73.5), (79.2, 73.2), (78.8, 73.2), (78.0, 72.5), (78.0, 71.7) (0.714, 0.369, 0.263)</w:t>
      </w:r>
    </w:p>
    <w:p>
      <w:r>
        <w:t>(77.0, 73.9), (77.8, 74.7), (77.8, 76.9), (77.8, 75.7), (78.0, 75.4), (78.0, 74.9), (77.8, 74.7), (77.8, 73.9), (77.5, 74.2), (77.3, 74.2) (0.427, 0.098, 0.086)</w:t>
      </w:r>
    </w:p>
    <w:p>
      <w:r>
        <w:t>(76.5, 72.5), (76.8, 72.7), (76.8, 73.0), (77.0, 73.2), (77.0, 73.7), (77.3, 73.9), (77.5, 73.9), (77.5, 73.7), (77.3, 73.5), (77.3, 73.0), (76.8, 72.5) (0.400, 0.059, 0.051)</w:t>
      </w:r>
    </w:p>
    <w:p>
      <w:r>
        <w:t>(76.8, 67.3), (76.8, 67.5), (77.0, 67.8), (77.0, 67.3) (0.624, 0.125, 0.141)</w:t>
      </w:r>
    </w:p>
    <w:p>
      <w:r>
        <w:t>(75.6, 73.2), (75.6, 73.5), (76.0, 73.9), (76.0, 74.2), (76.3, 74.4), (76.3, 75.2), (76.0, 75.4), (75.8, 75.2), (75.8, 74.9), (75.6, 74.7), (75.6, 74.4), (75.1, 73.9), (75.6, 74.4), (75.6, 74.9), (75.8, 75.2), (75.8, 75.7), (76.0, 75.9), (76.0, 76.2), (76.3, 76.4), (76.3, 77.4), (76.3, 77.1), (76.5, 76.9), (76.8, 76.9), (77.0, 77.1), (77.0, 78.1), (76.8, 78.4), (76.5, 78.1), (76.5, 77.9), (76.5, 78.9), (76.8, 79.1), (76.8, 80.6), (76.8, 80.1), (77.0, 79.9), (77.0, 76.9), (76.8, 76.7), (76.8, 76.2), (76.5, 75.9), (76.5, 75.4), (76.3, 75.2), (76.3, 74.4), (76.0, 74.2), (76.0, 73.9), (75.8, 73.7), (75.8, 73.5) (0.961, 0.749, 0.631)</w:t>
      </w:r>
    </w:p>
    <w:p>
      <w:r>
        <w:t>(74.3, 71.7), (74.6, 72.0), (74.3, 72.2), (74.6, 72.5), (74.6, 72.7), (74.8, 72.5), (75.3, 73.0), (75.3, 73.2), (75.1, 73.5), (74.8, 73.2), (75.1, 73.5), (75.1, 73.7), (75.8, 74.4), (75.8, 74.7), (76.0, 74.9), (76.0, 75.2), (76.0, 74.4), (75.8, 74.2), (75.8, 73.9), (75.6, 73.7), (75.3, 73.7), (75.1, 73.5), (75.3, 73.2), (75.3, 73.0), (74.6, 72.2), (74.6, 72.0) (0.882, 0.800, 0.729)</w:t>
      </w:r>
    </w:p>
    <w:p>
      <w:r>
        <w:t>(74.8, 72.7), (74.8, 73.0), (75.3, 73.5), (75.1, 73.2), (75.1, 73.0) (0.902, 0.871, 0.827)</w:t>
      </w:r>
    </w:p>
    <w:p>
      <w:r>
        <w:t>(74.3, 73.9), (74.1, 74.2), (74.6, 74.7), (74.6, 74.9), (74.8, 75.2), (74.8, 75.9), (75.1, 75.9), (75.1, 75.7), (74.8, 75.4), (74.8, 74.9), (74.3, 74.4) (0.553, 0.349, 0.231)</w:t>
      </w:r>
    </w:p>
    <w:p>
      <w:r>
        <w:t>(73.6, 73.9), (73.8, 74.2), (73.8, 74.4), (74.6, 75.2), (74.6, 75.9), (74.8, 76.2), (74.8, 77.6), (74.8, 76.9), (75.3, 76.4), (75.3, 75.9), (75.1, 76.2), (74.8, 76.2), (74.6, 75.9), (74.6, 75.2), (74.3, 74.9), (74.3, 74.7), (74.6, 74.4), (75.1, 74.9), (75.1, 75.4), (75.1, 74.9), (74.8, 74.7), (74.8, 74.4), (74.6, 74.2), (74.6, 74.4), (74.3, 74.7) (0.600, 0.424, 0.322)</w:t>
      </w:r>
    </w:p>
    <w:p>
      <w:r>
        <w:t>(74.1, 72.2), (74.1, 72.5), (74.6, 73.0), (74.3, 72.7), (74.3, 72.5) (0.961, 0.749, 0.631)</w:t>
      </w:r>
    </w:p>
    <w:p>
      <w:r>
        <w:t>(73.6, 75.4), (73.6, 75.7), (73.8, 75.9), (73.8, 76.4), (73.8, 75.9), (73.6, 75.7), (73.8, 75.4) (0.953, 0.686, 0.537)</w:t>
      </w:r>
    </w:p>
    <w:p>
      <w:r>
        <w:t>(72.4, 72.2), (73.3, 73.2), (73.6, 73.0), (74.1, 73.5), (73.3, 72.7), (73.3, 72.5), (72.8, 72.0), (73.3, 72.5), (73.3, 72.7), (73.1, 73.0) (0.553, 0.349, 0.231)</w:t>
      </w:r>
    </w:p>
    <w:p>
      <w:r>
        <w:t>(71.9, 71.7), (72.1, 72.0), (72.4, 72.0), (73.1, 72.7), (73.1, 72.5), (72.6, 72.0), (72.6, 71.7), (72.4, 71.5), (72.6, 71.7), (72.4, 72.0), (72.1, 72.0) (0.447, 0.306, 0.227)</w:t>
      </w:r>
    </w:p>
    <w:p>
      <w:r>
        <w:t>(68.7, 66.1), (68.7, 66.3), (68.9, 66.3), (69.2, 66.6), (69.4, 66.6), (69.9, 67.1), (70.1, 67.1), (70.4, 67.3), (71.1, 67.3), (71.9, 68.0), (72.1, 68.0), (72.6, 68.5), (72.8, 68.5), (73.3, 69.0), (73.6, 69.0), (75.8, 71.2), (75.8, 71.5), (76.3, 72.0), (76.3, 71.5), (75.1, 70.3), (75.1, 70.0), (73.3, 68.3), (73.3, 67.8), (73.1, 67.5), (71.9, 67.5), (70.9, 66.6), (70.6, 66.6), (70.1, 66.1) (0.400, 0.059, 0.051)</w:t>
      </w:r>
    </w:p>
    <w:p>
      <w:r>
        <w:t>(70.4, 68.8), (70.9, 69.3), (71.1, 69.3), (71.4, 69.5), (71.6, 69.5), (74.1, 72.0), (74.3, 72.0), (74.1, 71.7), (74.1, 71.5), (72.6, 70.0), (72.4, 70.0), (71.6, 69.3), (71.4, 69.3), (71.1, 69.0), (70.9, 69.0), (70.6, 68.8) (0.902, 0.871, 0.827)</w:t>
      </w:r>
    </w:p>
    <w:p>
      <w:r>
        <w:t>(68.4, 70.7), (68.7, 71.0), (68.9, 71.0), (69.6, 71.7), (69.9, 71.7), (70.1, 72.0), (70.4, 72.0), (72.1, 73.7), (70.6, 72.2), (70.9, 72.0), (71.1, 72.0), (71.4, 72.2), (71.6, 72.2), (73.1, 73.7), (73.1, 73.9), (73.3, 74.2), (73.3, 74.7), (73.1, 74.9), (73.3, 75.2), (73.3, 75.4), (73.6, 75.2), (73.8, 75.2), (74.1, 75.4), (74.1, 76.4), (73.8, 76.7), (73.8, 76.9), (74.1, 77.1), (74.1, 75.4), (73.6, 74.9), (73.6, 74.7), (73.3, 74.4), (73.3, 74.2), (73.1, 73.9), (73.1, 73.7), (71.6, 72.2), (71.4, 72.2), (70.6, 71.5), (70.4, 71.5), (69.9, 71.0), (69.6, 71.0), (69.4, 70.7), (69.2, 70.7), (68.9, 70.5), (68.9, 70.7), (68.7, 71.0) (0.816, 0.651, 0.557)</w:t>
      </w:r>
    </w:p>
    <w:p>
      <w:r>
        <w:t>(69.4, 71.2), (69.6, 71.5), (69.9, 71.5), (70.1, 71.7), (70.4, 71.7), (72.4, 73.7), (72.4, 73.9), (73.1, 74.7), (73.1, 74.2), (72.8, 73.9), (72.8, 73.7), (71.6, 72.5), (71.4, 72.5), (71.1, 72.2), (70.9, 72.2), (69.9, 71.2) (0.961, 0.749, 0.631)</w:t>
      </w:r>
    </w:p>
    <w:p>
      <w:r>
        <w:t>(71.1, 73.9), (71.1, 74.2), (71.4, 74.4), (71.4, 74.2) (0.341, 0.071, 0.063)</w:t>
      </w:r>
    </w:p>
    <w:p>
      <w:r>
        <w:t>(68.9, 75.2), (70.6, 75.2), (71.4, 75.9), (71.4, 76.2), (71.6, 76.4), (71.6, 76.9), (71.6, 76.4), (71.4, 76.2), (71.4, 75.9), (70.9, 75.4), (70.9, 75.2), (70.6, 74.9), (70.4, 74.9), (70.1, 74.7), (69.6, 74.7), (69.2, 75.2) (0.427, 0.098, 0.086)</w:t>
      </w:r>
    </w:p>
    <w:p>
      <w:r>
        <w:t>(69.4, 68.0), (69.6, 68.0), (69.9, 68.3), (69.6, 68.5), (69.4, 68.5), (69.6, 68.5), (69.9, 68.8), (70.1, 68.8), (70.6, 69.3), (70.1, 68.8), (70.4, 68.5), (70.1, 68.3), (69.9, 68.3), (69.6, 68.0) (0.882, 0.800, 0.729)</w:t>
      </w:r>
    </w:p>
    <w:p>
      <w:r>
        <w:t>(68.9, 68.0), (69.2, 68.3), (69.6, 68.3), (69.9, 68.5), (69.6, 68.3), (69.4, 68.3), (69.2, 68.0) (0.902, 0.871, 0.827)</w:t>
      </w:r>
    </w:p>
    <w:p>
      <w:r>
        <w:t>(67.9, 72.0), (68.2, 72.2), (68.2, 72.5), (68.4, 72.7), (68.7, 72.7), (68.9, 73.0), (69.2, 73.0), (69.4, 73.2), (69.6, 73.2), (69.9, 73.5), (69.9, 73.7), (70.4, 74.2), (70.9, 74.2), (70.9, 73.7), (70.6, 73.5), (70.4, 73.5), (70.1, 73.2), (69.9, 73.2), (69.2, 72.5), (68.9, 72.5), (68.7, 72.2), (68.4, 72.2), (68.2, 72.0) (0.267, 0.043, 0.035)</w:t>
      </w:r>
    </w:p>
    <w:p>
      <w:r>
        <w:t>(69.2, 69.3), (69.4, 69.5), (69.2, 69.8), (68.9, 69.8), (69.4, 69.8), (69.6, 70.0), (69.6, 69.8) (0.482, 0.153, 0.165)</w:t>
      </w:r>
    </w:p>
    <w:p>
      <w:r>
        <w:t>(68.2, 66.1), (68.7, 66.6), (68.9, 66.6), (68.7, 66.6), (68.4, 66.3), (68.4, 66.1) (0.427, 0.098, 0.086)</w:t>
      </w:r>
    </w:p>
    <w:p>
      <w:r>
        <w:t>(67.2, 64.3), (67.2, 65.1), (67.4, 65.3), (67.4, 66.1), (67.7, 65.8), (68.2, 65.8), (68.4, 65.6), (69.4, 65.6), (69.6, 65.3), (69.6, 64.8), (69.4, 64.8), (69.2, 64.6), (68.4, 64.6), (68.2, 64.3) (0.624, 0.125, 0.141)</w:t>
      </w:r>
    </w:p>
    <w:p>
      <w:r>
        <w:t>(67.7, 70.3), (67.9, 70.5), (68.4, 70.5), (68.7, 70.7), (68.7, 70.5), (68.4, 70.5), (68.2, 70.3) (0.953, 0.686, 0.537)</w:t>
      </w:r>
    </w:p>
    <w:p>
      <w:r>
        <w:t>(67.7, 66.1), (67.9, 66.3), (68.2, 66.3), (67.9, 66.1) (0.482, 0.153, 0.165)</w:t>
      </w:r>
    </w:p>
    <w:p>
      <w:r>
        <w:t>(66.7, 68.3), (66.9, 68.5), (66.9, 68.8), (67.4, 68.8), (68.2, 69.5), (67.9, 69.3), (68.2, 69.0), (68.7, 69.0), (67.9, 69.0), (67.4, 68.5), (67.2, 68.5), (66.9, 68.3) (0.518, 0.224, 0.204)</w:t>
      </w:r>
    </w:p>
    <w:p>
      <w:r>
        <w:t>(67.2, 69.8), (66.9, 70.0), (67.4, 70.5), (67.7, 70.5), (67.4, 70.3), (67.7, 70.0), (67.9, 70.0), (67.4, 70.0) (0.898, 0.627, 0.475)</w:t>
      </w:r>
    </w:p>
    <w:p>
      <w:r>
        <w:t>(66.0, 73.0), (66.0, 73.2), (66.2, 73.2), (66.4, 73.5), (66.4, 73.7), (66.9, 73.7), (67.2, 73.9), (67.4, 73.9), (67.7, 73.7), (67.9, 73.9), (68.7, 73.9), (68.9, 73.7), (68.9, 73.5), (68.4, 73.5), (68.2, 73.2), (67.9, 73.2), (67.4, 72.7), (66.2, 72.7) (0.427, 0.098, 0.086)</w:t>
      </w:r>
    </w:p>
    <w:p>
      <w:r>
        <w:t>(66.7, 65.3), (67.2, 65.8), (67.2, 65.3) (0.482, 0.153, 0.165)</w:t>
      </w:r>
    </w:p>
    <w:p>
      <w:r>
        <w:t>(64.2, 66.8), (64.7, 66.8), (65.0, 67.1), (65.2, 67.1), (65.5, 67.3), (66.2, 67.3), (66.4, 67.5), (67.4, 67.5), (67.7, 67.8), (67.9, 67.8), (68.2, 68.0), (68.4, 68.0), (68.9, 68.5), (69.2, 68.5), (68.9, 68.5), (68.4, 68.0), (68.7, 67.8), (69.4, 67.8), (68.9, 67.8), (68.7, 67.5), (68.4, 67.5), (68.2, 67.3), (67.7, 67.3), (67.4, 67.1), (66.9, 67.1), (66.7, 66.8), (66.2, 66.8), (66.0, 66.6), (65.7, 66.6), (65.5, 66.3), (65.0, 66.3), (65.2, 66.6), (65.0, 66.8) (0.961, 0.749, 0.631)</w:t>
      </w:r>
    </w:p>
    <w:p>
      <w:r>
        <w:t>(66.4, 69.3), (66.7, 69.5), (66.7, 69.8), (66.9, 69.8) (0.816, 0.651, 0.557)</w:t>
      </w:r>
    </w:p>
    <w:p>
      <w:r>
        <w:t>(66.0, 67.1), (66.2, 67.1), (66.4, 67.3), (67.4, 67.3), (66.9, 67.3), (66.7, 67.1) (0.882, 0.800, 0.729)</w:t>
      </w:r>
    </w:p>
    <w:p>
      <w:r>
        <w:t>(66.0, 68.3), (66.2, 68.3), (66.4, 68.5), (66.7, 68.5), (66.4, 68.3) (0.482, 0.153, 0.165)</w:t>
      </w:r>
    </w:p>
    <w:p>
      <w:r>
        <w:t>(66.4, 69.5), (66.2, 69.3), (66.4, 69.5), (66.2, 69.8), (66.0, 69.8), (66.4, 69.8) (0.953, 0.686, 0.537)</w:t>
      </w:r>
    </w:p>
    <w:p>
      <w:r>
        <w:t>(65.5, 68.3), (65.7, 68.5), (66.2, 68.5), (66.0, 68.5), (65.7, 68.3), (66.0, 68.0), (65.7, 68.0) (0.518, 0.224, 0.204)</w:t>
      </w:r>
    </w:p>
    <w:p>
      <w:r>
        <w:t>(65.2, 69.3), (65.2, 69.5), (66.2, 69.5), (66.0, 69.3) (0.961, 0.749, 0.631)</w:t>
      </w:r>
    </w:p>
    <w:p>
      <w:r>
        <w:t>(65.0, 68.0), (65.0, 68.3), (65.2, 68.3), (65.5, 68.5), (65.2, 68.3), (65.5, 68.0) (0.553, 0.349, 0.231)</w:t>
      </w:r>
    </w:p>
    <w:p>
      <w:r>
        <w:t>(64.2, 67.3), (64.5, 67.5), (65.0, 67.5), (64.7, 67.5), (64.5, 67.3) (0.710, 0.502, 0.384)</w:t>
      </w:r>
    </w:p>
    <w:p>
      <w:r>
        <w:t>(63.5, 68.0), (64.0, 68.0), (64.5, 68.5), (64.7, 68.5), (65.0, 68.8), (65.5, 68.8), (65.0, 68.8), (64.5, 68.3), (64.2, 68.3), (64.0, 68.0) (0.710, 0.502, 0.384)</w:t>
      </w:r>
    </w:p>
    <w:p>
      <w:r>
        <w:t>(61.5, 64.8), (62.5, 64.8), (62.8, 65.1), (63.3, 65.1), (63.5, 65.3), (64.0, 65.3), (64.2, 65.6), (65.7, 65.6), (66.0, 65.8), (66.2, 65.8), (66.0, 65.8), (65.7, 65.6), (64.5, 65.6), (64.2, 65.3), (64.5, 65.1), (65.5, 65.1), (65.7, 64.8), (66.0, 64.8), (65.7, 64.8), (65.5, 65.1), (63.5, 65.1), (63.0, 64.6), (62.8, 64.8) (0.600, 0.424, 0.322)</w:t>
      </w:r>
    </w:p>
    <w:p>
      <w:r>
        <w:t>(63.5, 66.1), (64.2, 66.1), (64.5, 66.3), (64.2, 66.6), (65.0, 66.6), (64.7, 66.3), (64.5, 66.3), (64.2, 66.1) (0.882, 0.800, 0.729)</w:t>
      </w:r>
    </w:p>
    <w:p>
      <w:r>
        <w:t>(62.5, 67.8), (64.0, 67.8), (64.2, 68.0), (64.5, 68.0), (65.0, 68.5), (65.2, 68.5), (65.0, 68.5), (64.7, 68.3), (64.7, 68.0), (65.0, 67.8), (65.7, 67.8), (64.5, 67.8), (64.0, 67.3), (63.5, 67.3), (63.7, 67.5), (63.5, 67.8) (0.600, 0.424, 0.322)</w:t>
      </w:r>
    </w:p>
    <w:p>
      <w:r>
        <w:t>(63.5, 70.5), (63.7, 70.7), (65.0, 70.7), (64.7, 70.7), (64.5, 70.5) (0.267, 0.043, 0.035)</w:t>
      </w:r>
    </w:p>
    <w:p>
      <w:r>
        <w:t>(62.8, 68.8), (63.7, 68.8), (64.2, 69.3), (64.5, 69.3), (64.7, 69.5), (65.0, 69.5), (64.7, 69.5), (64.5, 69.3), (64.7, 69.0), (65.7, 69.0), (64.5, 69.0), (64.0, 68.5), (63.7, 68.5), (63.5, 68.3), (63.0, 68.3), (63.3, 68.3), (63.5, 68.5), (63.3, 68.8) (0.816, 0.651, 0.557)</w:t>
      </w:r>
    </w:p>
    <w:p>
      <w:r>
        <w:t>(62.5, 66.1), (62.8, 66.3), (63.5, 66.3), (63.7, 66.6), (64.0, 66.6), (64.2, 66.3), (63.5, 66.3), (63.3, 66.1) (0.902, 0.871, 0.827)</w:t>
      </w:r>
    </w:p>
    <w:p>
      <w:r>
        <w:t>(61.5, 68.3), (62.0, 68.3), (62.3, 68.5), (62.8, 68.5), (62.5, 68.5), (62.3, 68.3) (0.961, 0.749, 0.631)</w:t>
      </w:r>
    </w:p>
    <w:p>
      <w:r>
        <w:t>(55.4, 78.9), (55.6, 79.1), (56.9, 79.1), (57.3, 78.6), (57.3, 78.4), (57.8, 77.9), (59.1, 77.9), (59.3, 77.6), (60.1, 77.6), (60.3, 77.4), (60.5, 77.4), (60.8, 77.1), (61.8, 77.1), (62.0, 77.4), (62.5, 77.4), (62.8, 77.6), (63.7, 77.6), (64.0, 77.4), (64.2, 77.4), (64.5, 77.1), (65.5, 77.1), (66.4, 78.1), (67.2, 78.1), (67.4, 77.9), (67.7, 77.9), (67.7, 77.6), (68.2, 77.1), (68.4, 77.1), (69.2, 76.4), (68.9, 76.2), (68.4, 76.2), (68.2, 75.9), (67.7, 75.9), (67.4, 76.2), (66.2, 76.2), (66.0, 75.9), (65.7, 76.2), (65.5, 76.2), (65.5, 76.4), (65.2, 76.7), (64.7, 76.7), (63.5, 75.4), (63.3, 75.4), (63.0, 75.2), (60.3, 75.2), (60.1, 74.9), (59.6, 74.9), (59.3, 74.7), (58.8, 74.7), (58.1, 75.4), (57.8, 75.4), (57.1, 76.2), (57.1, 76.4), (56.9, 76.7), (56.9, 76.9), (56.6, 77.1), (56.6, 77.4), (55.6, 78.4), (55.6, 78.6) (0.624, 0.125, 0.141)</w:t>
      </w:r>
    </w:p>
    <w:p>
      <w:r>
        <w:t>(61.3, 65.3), (61.5, 65.3), (61.8, 65.6), (62.3, 65.6), (62.0, 65.6), (61.8, 65.3) (0.961, 0.749, 0.631)</w:t>
      </w:r>
    </w:p>
    <w:p>
      <w:r>
        <w:t>(59.3, 65.6), (60.8, 65.6), (61.0, 65.8), (61.5, 65.8), (61.8, 66.1), (62.0, 66.1), (62.3, 66.3), (62.5, 66.3), (62.8, 66.6), (63.5, 66.6), (62.8, 66.6), (62.3, 66.1), (62.5, 65.8), (61.8, 65.8), (61.5, 65.6), (61.3, 65.6), (61.0, 65.3), (60.5, 65.3), (60.3, 65.6) (0.882, 0.800, 0.729)</w:t>
      </w:r>
    </w:p>
    <w:p>
      <w:r>
        <w:t>(59.3, 66.8), (60.3, 66.8), (60.5, 67.1), (60.8, 67.1), (61.0, 67.3), (61.5, 67.3), (61.8, 67.5), (63.5, 67.5), (63.3, 67.3), (62.8, 67.3), (62.5, 67.5), (62.0, 67.5), (61.8, 67.3), (62.0, 67.1), (61.3, 67.1), (61.0, 66.8), (60.8, 66.8), (60.5, 66.6), (60.3, 66.6), (60.1, 66.3), (60.3, 66.6), (60.1, 66.8) (0.553, 0.349, 0.231)</w:t>
      </w:r>
    </w:p>
    <w:p>
      <w:r>
        <w:t>(59.6, 67.3), (59.8, 67.3), (60.3, 67.8), (60.1, 68.0), (59.6, 68.0), (59.8, 68.0), (60.1, 68.3), (60.3, 68.3), (60.5, 68.5), (60.8, 68.5), (60.5, 68.5), (60.1, 68.0), (60.3, 67.8), (61.0, 67.8), (60.5, 67.8), (60.3, 67.5), (60.1, 67.5), (59.8, 67.3) (0.808, 0.569, 0.427)</w:t>
      </w:r>
    </w:p>
    <w:p>
      <w:r>
        <w:t>(58.6, 67.8), (60.1, 67.8), (60.5, 68.3), (60.8, 68.3), (61.0, 68.5), (61.3, 68.5), (61.0, 68.5), (60.8, 68.3), (61.0, 68.0), (62.3, 68.0), (60.3, 68.0), (59.8, 67.5), (59.6, 67.5), (59.3, 67.3), (58.8, 67.3), (59.1, 67.5), (58.8, 67.8) (0.816, 0.651, 0.557)</w:t>
      </w:r>
    </w:p>
    <w:p>
      <w:r>
        <w:t>(59.6, 66.3), (59.8, 66.6), (60.1, 66.6), (59.8, 66.3) (0.447, 0.306, 0.227)</w:t>
      </w:r>
    </w:p>
    <w:p>
      <w:r>
        <w:t>(58.3, 65.1), (58.6, 65.3), (58.8, 65.3), (59.1, 65.1), (60.1, 65.1) (0.882, 0.800, 0.729)</w:t>
      </w:r>
    </w:p>
    <w:p>
      <w:r>
        <w:t>(58.1, 68.8), (58.3, 68.8), (58.6, 69.0), (58.8, 69.0), (59.1, 69.3), (59.3, 69.3), (59.6, 69.0), (59.1, 69.0), (58.8, 68.8) (0.427, 0.098, 0.086)</w:t>
      </w:r>
    </w:p>
    <w:p>
      <w:r>
        <w:t>(58.1, 66.3), (58.3, 66.3), (58.6, 66.6), (59.6, 66.6), (59.3, 66.3) (0.518, 0.224, 0.204)</w:t>
      </w:r>
    </w:p>
    <w:p>
      <w:r>
        <w:t>(58.1, 67.5), (58.3, 67.5), (58.6, 67.3), (58.1, 67.3) (0.953, 0.686, 0.537)</w:t>
      </w:r>
    </w:p>
    <w:p>
      <w:r>
        <w:t>(57.3, 66.3), (57.6, 66.6), (58.3, 66.6), (57.8, 66.6), (57.6, 66.3), (57.8, 66.1), (58.8, 66.1), (57.3, 66.1) (0.553, 0.349, 0.231)</w:t>
      </w:r>
    </w:p>
    <w:p>
      <w:r>
        <w:t>(58.1, 67.1), (57.8, 67.3), (57.3, 67.3), (57.6, 67.5), (57.8, 67.5), (57.8, 67.3) (0.816, 0.651, 0.557)</w:t>
      </w:r>
    </w:p>
    <w:p>
      <w:r>
        <w:t>(57.1, 68.3), (57.3, 68.3), (57.6, 68.5), (57.6, 68.8), (57.8, 68.8), (58.1, 69.0), (57.8, 68.8), (58.1, 68.5), (58.3, 68.5), (57.6, 68.5), (57.3, 68.3) (0.482, 0.153, 0.165)</w:t>
      </w:r>
    </w:p>
    <w:p>
      <w:r>
        <w:t>(56.9, 67.3), (57.1, 67.5), (57.3, 67.5), (57.1, 67.3), (57.3, 67.1), (57.8, 67.1), (56.9, 67.1) (0.808, 0.569, 0.427)</w:t>
      </w:r>
    </w:p>
    <w:p>
      <w:r>
        <w:t>(59.3, 70.5), (59.1, 70.5), (58.3, 69.8), (58.3, 69.3), (58.1, 69.3), (57.8, 69.0), (57.1, 69.0), (56.9, 69.3), (56.4, 69.3), (56.1, 69.5), (55.9, 69.5), (54.4, 71.0), (54.4, 71.2), (54.6, 71.2), (54.9, 71.0), (55.4, 71.0), (55.6, 70.7), (55.9, 70.7), (56.1, 70.5), (56.9, 70.5), (57.1, 70.3), (58.1, 70.3), (58.6, 70.7), (59.3, 70.7) (0.624, 0.125, 0.141)</w:t>
      </w:r>
    </w:p>
    <w:p>
      <w:r>
        <w:t>(57.3, 68.5), (57.1, 68.5), (56.9, 68.3), (56.6, 68.3), (56.9, 68.5), (56.9, 68.8), (56.6, 69.0), (56.1, 69.0), (56.6, 69.0), (56.9, 68.8), (57.3, 68.8) (0.427, 0.098, 0.086)</w:t>
      </w:r>
    </w:p>
    <w:p>
      <w:r>
        <w:t>(56.4, 65.3), (56.6, 65.6), (57.3, 65.6), (56.9, 65.6), (56.6, 65.3) (0.710, 0.502, 0.384)</w:t>
      </w:r>
    </w:p>
    <w:p>
      <w:r>
        <w:t>(54.1, 65.8), (55.6, 65.8), (56.4, 66.6), (56.4, 66.8), (56.1, 67.1), (54.9, 67.1), (56.1, 67.1), (56.6, 67.5), (56.9, 67.5), (57.1, 67.8), (57.6, 67.8), (57.1, 67.8), (56.6, 67.3), (56.6, 67.1), (56.9, 66.8), (57.8, 66.8), (56.9, 66.8), (56.6, 66.6), (56.6, 66.3), (56.4, 66.1), (55.9, 66.1), (55.6, 65.8) (0.710, 0.502, 0.384)</w:t>
      </w:r>
    </w:p>
    <w:p>
      <w:r>
        <w:t>(55.4, 66.1), (55.6, 66.1), (56.1, 66.6), (55.9, 66.8), (55.6, 66.8), (56.1, 66.8), (56.1, 66.6), (55.6, 66.1) (0.808, 0.569, 0.427)</w:t>
      </w:r>
    </w:p>
    <w:p>
      <w:r>
        <w:t>(52.9, 65.1), (52.9, 65.3), (53.2, 65.3), (53.4, 65.6), (55.6, 65.6), (55.9, 65.8), (56.4, 65.8), (56.9, 66.3), (56.9, 66.6), (57.3, 66.6), (57.1, 66.3), (57.1, 66.1), (57.3, 65.8), (57.6, 65.8), (56.6, 65.8), (56.1, 65.3), (54.9, 65.3), (54.6, 65.1) (0.600, 0.424, 0.322)</w:t>
      </w:r>
    </w:p>
    <w:p>
      <w:r>
        <w:t>(54.9, 68.3), (54.9, 68.8), (55.4, 68.8), (55.6, 68.5), (55.9, 68.5), (55.6, 68.3) (0.267, 0.043, 0.035)</w:t>
      </w:r>
    </w:p>
    <w:p>
      <w:r>
        <w:t>(53.7, 69.8), (54.1, 69.8), (54.4, 69.5), (54.9, 69.5), (55.1, 69.3), (55.4, 69.3), (55.6, 69.0), (55.9, 69.0), (56.1, 68.8), (56.6, 68.8), (56.6, 68.5), (56.4, 68.3), (56.1, 68.3), (55.9, 68.0), (55.6, 68.0), (56.1, 68.5), (55.9, 68.8), (55.6, 68.8), (55.4, 69.0), (54.9, 69.0), (54.6, 68.8), (54.6, 68.3), (54.9, 68.0), (54.6, 68.0), (54.6, 68.3), (54.1, 68.8), (54.1, 69.0), (53.7, 69.5) (0.400, 0.059, 0.051)</w:t>
      </w:r>
    </w:p>
    <w:p>
      <w:r>
        <w:t>(54.1, 66.1), (54.9, 66.1), (55.4, 66.6), (55.1, 66.8), (54.6, 66.8), (55.4, 66.8), (55.6, 66.6), (55.9, 66.6), (55.6, 66.3), (55.4, 66.3), (55.1, 66.1) (0.816, 0.651, 0.557)</w:t>
      </w:r>
    </w:p>
    <w:p>
      <w:r>
        <w:t>(53.9, 66.8), (54.4, 66.8), (54.6, 66.6), (55.1, 66.6), (54.9, 66.3), (54.4, 66.3), (54.4, 66.6), (54.1, 66.8) (0.961, 0.749, 0.631)</w:t>
      </w:r>
    </w:p>
    <w:p>
      <w:r>
        <w:t>(55.6, 67.5), (54.6, 67.5), (54.4, 67.8), (54.1, 67.8), (54.1, 68.0), (53.7, 68.5), (53.7, 68.8), (53.7, 68.5), (54.6, 67.5) (0.518, 0.224, 0.204)</w:t>
      </w:r>
    </w:p>
    <w:p>
      <w:r>
        <w:t>(54.4, 68.0), (54.4, 68.3), (53.7, 69.0), (53.7, 69.3), (53.9, 69.0), (53.9, 68.8), (54.4, 68.3) (0.427, 0.098, 0.086)</w:t>
      </w:r>
    </w:p>
    <w:p>
      <w:r>
        <w:t>(54.1, 67.3), (53.7, 67.3), (53.2, 67.8), (53.2, 68.3), (52.7, 68.8), (52.9, 68.5), (53.2, 68.5), (53.2, 68.3), (53.4, 68.0), (53.4, 67.8), (53.9, 67.3) (0.710, 0.502, 0.384)</w:t>
      </w:r>
    </w:p>
    <w:p>
      <w:r>
        <w:t>(53.4, 67.3), (53.2, 67.5), (52.9, 67.5), (52.9, 68.3), (52.7, 68.5), (52.9, 68.3), (52.9, 67.8) (0.808, 0.569, 0.427)</w:t>
      </w:r>
    </w:p>
    <w:p>
      <w:r>
        <w:t>(52.2, 65.1), (52.4, 65.3), (52.7, 65.3), (52.9, 65.6), (53.2, 65.6), (52.9, 65.6), (52.7, 65.3), (52.7, 65.1), (52.9, 64.8), (53.7, 64.8), (52.4, 64.8) (0.710, 0.502, 0.384)</w:t>
      </w:r>
    </w:p>
    <w:p>
      <w:r>
        <w:t>(50.5, 73.2), (50.2, 73.5), (50.2, 73.7), (50.0, 73.9), (50.0, 74.2), (50.7, 74.9), (51.2, 74.9), (51.4, 75.2), (51.7, 75.2), (51.9, 75.4), (51.9, 75.9), (52.2, 76.2), (52.2, 76.7), (52.4, 76.9), (52.9, 76.9), (53.2, 76.7), (53.2, 76.2), (53.4, 75.9), (53.4, 75.4), (53.7, 75.2), (53.7, 74.9), (53.9, 74.7), (53.4, 74.2), (53.2, 74.2), (52.9, 73.9), (52.7, 73.9), (52.2, 73.5), (51.9, 73.5), (51.7, 73.2) (0.624, 0.125, 0.141)</w:t>
      </w:r>
    </w:p>
    <w:p>
      <w:r>
        <w:t>(49.5, 66.1), (50.0, 66.1), (50.2, 66.3), (50.5, 66.3), (50.7, 66.6), (51.2, 66.6), (51.4, 66.8), (53.7, 66.8), (53.9, 66.6), (54.1, 66.6), (54.1, 66.3), (53.9, 66.3), (53.9, 66.6), (53.7, 66.8), (51.4, 66.8), (51.2, 66.6), (50.9, 66.6), (50.7, 66.3), (50.5, 66.3), (50.2, 66.1) (0.882, 0.800, 0.729)</w:t>
      </w:r>
    </w:p>
    <w:p>
      <w:r>
        <w:t>(51.2, 65.1), (51.4, 65.1), (51.7, 65.3), (51.9, 65.3), (52.2, 65.6), (51.7, 65.1) (0.816, 0.651, 0.557)</w:t>
      </w:r>
    </w:p>
    <w:p>
      <w:r>
        <w:t>(46.5, 67.3), (48.2, 67.3), (48.5, 67.5), (50.5, 67.5), (50.7, 67.8), (50.9, 67.8), (51.2, 67.5), (52.2, 67.5), (52.4, 67.8), (52.7, 67.8), (52.7, 67.5), (52.9, 67.3), (53.2, 67.3), (53.4, 67.1), (54.1, 67.1), (53.4, 67.1), (53.2, 67.3), (52.2, 67.3), (51.9, 67.1), (50.9, 67.1), (50.7, 66.8), (50.5, 66.8), (50.2, 66.6), (50.0, 66.6), (49.7, 66.3), (49.0, 66.3), (48.7, 66.1), (47.7, 66.1), (48.5, 66.1), (48.7, 66.3), (49.0, 66.3), (49.2, 66.6), (49.5, 66.6), (50.0, 67.1), (49.7, 67.3) (0.816, 0.651, 0.557)</w:t>
      </w:r>
    </w:p>
    <w:p>
      <w:r>
        <w:t>(47.0, 65.1), (47.0, 65.3), (47.3, 65.3), (47.5, 65.6), (49.0, 65.6), (49.2, 65.8), (50.2, 65.8), (50.5, 66.1), (50.7, 66.1), (50.9, 66.3), (51.2, 66.3), (51.4, 66.6), (52.4, 66.6), (52.7, 66.3), (52.9, 66.6), (53.7, 66.6), (53.7, 66.3), (52.7, 66.3), (52.4, 66.1), (51.9, 66.1), (51.7, 65.8), (51.4, 65.8), (51.2, 65.6), (50.7, 65.6), (50.5, 65.3), (48.7, 65.3), (48.5, 65.1) (0.902, 0.871, 0.827)</w:t>
      </w:r>
    </w:p>
    <w:p>
      <w:r>
        <w:t>(48.7, 68.0), (49.0, 68.0), (49.2, 68.3), (50.2, 68.3), (50.5, 68.5), (51.7, 68.5), (51.9, 68.3), (52.2, 68.3), (52.2, 68.0), (50.2, 68.0), (50.0, 67.8), (49.0, 67.8) (0.961, 0.749, 0.631)</w:t>
      </w:r>
    </w:p>
    <w:p>
      <w:r>
        <w:t>(46.8, 68.0), (47.0, 68.3), (47.5, 68.3), (47.7, 68.5), (48.2, 68.5), (48.5, 68.8), (50.5, 68.8), (48.7, 68.8), (48.5, 68.5), (47.7, 68.5), (47.5, 68.3), (47.0, 68.3) (0.918, 0.447, 0.455)</w:t>
      </w:r>
    </w:p>
    <w:p>
      <w:r>
        <w:t>(45.0, 67.3), (45.5, 67.3), (45.8, 67.5), (47.0, 67.5), (47.3, 67.8), (47.7, 67.8), (48.0, 68.0), (48.2, 68.0), (48.5, 68.3), (49.0, 68.3), (49.2, 68.5), (50.2, 68.5), (49.2, 68.5), (49.0, 68.3), (48.7, 68.3), (48.5, 68.0), (48.7, 67.8), (48.5, 67.8), (48.2, 67.5), (46.5, 67.5), (46.3, 67.3) (0.953, 0.686, 0.537)</w:t>
      </w:r>
    </w:p>
    <w:p>
      <w:r>
        <w:t>(41.8, 69.8), (42.3, 70.3), (43.6, 70.3), (43.8, 70.5), (44.8, 70.5), (45.3, 71.0), (45.5, 71.0), (46.0, 71.5), (46.3, 71.5), (46.5, 71.7), (47.0, 71.7), (47.3, 72.0), (49.0, 72.0), (49.2, 72.2), (49.5, 72.0), (50.0, 72.0), (50.2, 71.7), (50.2, 71.5), (50.0, 71.2), (49.5, 71.2), (49.2, 71.0), (49.0, 71.0), (48.7, 70.7), (48.5, 70.7), (48.2, 70.5), (47.7, 70.5), (47.5, 70.3), (45.3, 70.3), (45.0, 70.0), (44.8, 70.0), (44.5, 69.8), (44.5, 69.5), (42.3, 69.5), (42.1, 69.8) (0.624, 0.125, 0.141)</w:t>
      </w:r>
    </w:p>
    <w:p>
      <w:r>
        <w:t>(42.1, 66.3), (43.1, 66.3), (43.3, 66.6), (44.3, 66.6), (44.5, 66.8), (46.0, 66.8), (46.3, 67.1), (49.7, 67.1), (49.5, 66.8), (49.2, 66.8), (49.0, 66.6), (48.7, 66.6), (48.5, 66.3), (48.7, 66.6), (48.7, 66.8), (48.5, 67.1), (46.3, 67.1), (46.0, 66.8), (45.3, 66.8), (45.0, 66.6), (44.1, 66.6), (43.8, 66.3) (0.808, 0.569, 0.427)</w:t>
      </w:r>
    </w:p>
    <w:p>
      <w:r>
        <w:t>(40.4, 66.8), (40.4, 67.3), (41.1, 68.0), (41.3, 68.0), (41.6, 68.3), (43.6, 68.3), (43.8, 68.5), (44.3, 68.5), (44.5, 68.8), (44.8, 68.8), (45.0, 69.0), (46.3, 69.0), (46.5, 69.3), (47.5, 69.3), (47.7, 69.5), (52.4, 69.5), (52.7, 69.3), (53.2, 69.3), (53.4, 69.0), (53.2, 69.3), (52.2, 69.3), (51.9, 69.5), (51.4, 69.5), (51.2, 69.3), (47.7, 69.3), (47.5, 69.0), (46.5, 69.0), (46.3, 68.8), (45.8, 68.8), (45.5, 68.5), (44.5, 68.5), (44.3, 68.3), (43.3, 68.3), (43.1, 68.0), (42.1, 68.0), (41.8, 67.8), (41.6, 67.8), (40.9, 67.1), (40.9, 66.6), (40.6, 66.6) (0.624, 0.125, 0.141)</w:t>
      </w:r>
    </w:p>
    <w:p>
      <w:r>
        <w:t>(42.3, 66.6), (42.3, 66.8), (42.6, 66.8), (42.8, 67.1), (43.3, 67.1), (43.6, 67.3), (44.3, 67.3), (44.5, 67.5), (45.5, 67.5), (45.8, 67.8), (47.0, 67.8), (47.3, 68.0), (47.5, 68.0), (47.7, 68.3), (48.2, 68.3), (48.0, 68.3), (47.7, 68.0), (47.3, 68.0), (47.0, 67.8), (45.8, 67.8), (45.5, 67.5), (45.0, 67.5), (44.8, 67.3), (45.0, 67.1), (45.3, 67.1), (44.5, 67.1), (44.3, 66.8), (43.3, 66.8), (43.1, 66.6) (0.898, 0.627, 0.475)</w:t>
      </w:r>
    </w:p>
    <w:p>
      <w:r>
        <w:t>(42.3, 66.1), (43.8, 66.1), (44.1, 66.3), (45.0, 66.3), (45.3, 66.6), (46.0, 66.6), (46.3, 66.8), (48.5, 66.8), (48.5, 66.6), (48.2, 66.3), (47.0, 66.3), (46.8, 66.1), (45.0, 66.1), (44.8, 65.8), (44.5, 65.8), (44.3, 65.6), (43.8, 65.6), (43.6, 65.3), (42.8, 65.3), (42.6, 65.1), (43.1, 65.6), (42.6, 66.1) (0.710, 0.502, 0.384)</w:t>
      </w:r>
    </w:p>
    <w:p>
      <w:r>
        <w:t>(42.3, 64.8), (42.8, 64.8), (43.1, 65.1), (44.1, 65.1), (44.3, 65.3), (44.5, 65.3), (44.8, 65.6), (45.5, 65.6), (45.8, 65.8), (47.3, 65.8), (46.3, 65.8), (46.0, 65.6), (45.5, 65.6), (45.3, 65.3), (44.5, 65.3), (44.3, 65.1), (43.1, 65.1), (42.8, 64.8) (0.816, 0.651, 0.557)</w:t>
      </w:r>
    </w:p>
    <w:p>
      <w:r>
        <w:t>(41.1, 66.6), (41.1, 67.1), (41.6, 67.5), (41.8, 67.5), (42.1, 67.8), (43.1, 67.8), (43.3, 68.0), (44.5, 68.0), (44.8, 68.3), (45.5, 68.3), (45.8, 68.5), (46.5, 68.5), (46.8, 68.8), (47.5, 68.8), (47.7, 69.0), (51.2, 69.0), (48.2, 69.0), (48.0, 68.8), (47.5, 68.8), (47.3, 68.5), (46.5, 68.5), (46.3, 68.3), (45.3, 68.3), (45.0, 68.0), (43.8, 68.0), (43.6, 67.8), (42.6, 67.8), (42.3, 67.5), (42.1, 67.5), (41.3, 66.8), (41.3, 66.6), (41.8, 66.1), (42.1, 66.1), (41.8, 66.1), (41.6, 66.3), (41.3, 66.3) (0.714, 0.369, 0.263)</w:t>
      </w:r>
    </w:p>
    <w:p>
      <w:r>
        <w:t>(41.6, 66.8), (41.8, 67.1), (42.1, 67.1), (42.3, 67.3), (42.6, 67.3), (42.8, 67.5), (44.3, 67.5), (44.5, 67.8), (45.5, 67.8), (44.5, 67.8), (44.3, 67.5), (43.6, 67.5), (43.3, 67.3), (42.8, 67.3), (42.6, 67.1), (42.3, 67.1), (42.1, 66.8), (42.1, 66.6), (41.8, 66.6) (0.918, 0.447, 0.455)</w:t>
      </w:r>
    </w:p>
    <w:p>
      <w:r>
        <w:t>(42.1, 65.1), (42.3, 65.1), (42.6, 65.3), (42.6, 65.6), (42.3, 65.8), (42.6, 65.8), (42.8, 65.6), (42.3, 65.1) (0.600, 0.424, 0.322)</w:t>
      </w:r>
    </w:p>
    <w:p>
      <w:r>
        <w:t>(41.1, 76.2), (41.3, 76.4), (41.6, 76.4), (41.8, 76.7), (42.3, 76.7), (42.3, 76.4), (42.1, 76.2) (0.427, 0.098, 0.086)</w:t>
      </w:r>
    </w:p>
    <w:p>
      <w:r>
        <w:t>(39.4, 65.6), (39.6, 65.6), (39.9, 65.8), (40.6, 65.8), (40.9, 65.6), (41.1, 65.6), (40.9, 65.6), (40.6, 65.3), (39.6, 65.3) (0.267, 0.043, 0.035)</w:t>
      </w:r>
    </w:p>
    <w:p>
      <w:r>
        <w:t>(37.4, 65.3), (37.7, 65.6), (38.1, 65.6), (38.4, 65.8), (39.1, 65.8), (39.4, 66.1), (40.6, 66.1), (40.9, 65.8), (41.1, 65.8), (41.3, 65.6), (41.3, 65.3), (41.3, 65.6), (41.1, 65.8), (40.9, 65.8), (40.6, 66.1), (39.9, 66.1), (39.6, 65.8), (39.4, 65.8), (39.1, 65.6), (39.4, 65.3), (38.6, 65.3), (38.4, 65.1), (38.1, 65.1), (37.9, 65.3), (37.7, 65.1) (0.400, 0.059, 0.051)</w:t>
      </w:r>
    </w:p>
    <w:p>
      <w:r>
        <w:t>(38.6, 74.4), (38.6, 74.9), (39.4, 74.9), (39.4, 74.7), (39.1, 74.4) (0.427, 0.098, 0.086)</w:t>
      </w:r>
    </w:p>
    <w:p>
      <w:r>
        <w:t>(34.7, 72.7), (34.9, 72.7), (35.2, 73.0), (35.2, 73.5), (35.4, 73.5), (35.7, 73.7), (35.9, 73.7), (36.2, 73.9), (36.7, 73.9), (36.9, 73.7), (37.2, 73.7), (36.4, 73.7), (36.2, 73.5), (35.4, 73.5), (35.2, 73.2), (35.2, 73.0), (34.9, 72.7) (0.427, 0.098, 0.086)</w:t>
      </w:r>
    </w:p>
    <w:p>
      <w:r>
        <w:t>(22.4, 64.6), (22.4, 64.8), (22.6, 64.8), (22.9, 65.1), (23.1, 65.1), (23.4, 65.3), (23.6, 65.3), (23.9, 65.6), (24.1, 65.6), (24.4, 65.8), (24.6, 65.8), (24.9, 66.1), (25.6, 66.1), (25.8, 66.3), (26.3, 66.3), (26.6, 66.6), (28.8, 66.6), (29.3, 67.1), (29.5, 67.1), (29.8, 67.3), (30.3, 67.3), (30.5, 67.5), (30.8, 67.3), (32.0, 67.3), (32.2, 67.5), (32.7, 67.5), (33.0, 67.8), (33.5, 67.8), (33.7, 68.0), (34.5, 68.0), (34.7, 67.8), (35.7, 68.8), (36.2, 68.8), (36.4, 68.5), (36.4, 68.0), (36.9, 67.5), (37.7, 67.5), (39.4, 69.3), (39.9, 69.3), (40.1, 69.5), (40.4, 69.3), (39.9, 68.8), (39.9, 68.5), (39.6, 68.3), (39.6, 68.0), (39.9, 67.8), (39.9, 67.5), (39.6, 67.3), (39.9, 67.1), (39.9, 66.8), (39.6, 66.8), (39.4, 66.6), (39.1, 66.6), (38.9, 66.3), (37.9, 66.3), (37.7, 66.1), (37.2, 66.1), (36.9, 65.8), (36.7, 65.8), (36.4, 65.6), (34.2, 65.6), (34.0, 65.3), (29.5, 65.3), (29.3, 65.1), (27.6, 65.1), (27.3, 64.8), (24.9, 64.8), (24.6, 64.6) (0.624, 0.125, 0.141)</w:t>
      </w:r>
    </w:p>
    <w:p>
      <w:r>
        <w:t>(11.6, 62.4), (11.8, 62.6), (12.1, 62.6), (12.3, 62.9), (11.8, 63.4), (11.8, 63.6), (12.3, 64.1), (12.3, 64.3), (12.6, 64.6), (12.6, 65.6), (12.3, 65.8), (12.3, 66.1), (12.6, 66.3), (12.6, 66.6), (13.0, 67.1), (13.0, 67.8), (13.3, 68.0), (13.3, 69.0), (13.3, 68.5), (13.5, 68.3), (13.8, 68.3), (14.0, 68.5), (14.0, 68.8), (14.3, 69.0), (14.3, 69.3), (14.5, 69.5), (14.5, 70.3), (15.0, 70.7), (15.5, 70.7), (16.2, 71.5), (16.2, 72.0), (16.5, 71.7), (17.0, 71.7), (17.5, 72.2), (17.7, 72.0), (18.2, 72.0), (19.0, 72.7), (19.2, 72.7), (19.4, 73.0), (19.9, 73.0), (20.4, 73.5), (20.7, 73.5), (20.9, 73.7), (21.4, 73.7), (21.7, 73.9), (21.7, 74.2), (22.2, 74.7), (22.2, 74.9), (22.4, 75.2), (22.4, 75.4), (22.9, 75.9), (23.4, 75.9), (23.6, 76.2), (23.6, 76.4), (23.4, 76.7), (23.1, 76.7), (23.9, 76.7), (24.1, 76.9), (24.6, 76.9), (24.9, 77.1), (24.9, 76.7), (25.1, 76.4), (25.3, 76.7), (25.6, 76.7), (25.8, 76.9), (26.8, 76.9), (27.6, 76.2), (28.1, 76.2), (28.5, 76.7), (28.5, 76.9), (28.8, 76.9), (29.0, 77.1), (29.5, 76.7), (30.0, 76.7), (30.8, 77.4), (30.8, 77.6), (31.0, 77.9), (31.0, 78.1), (32.0, 78.1), (32.2, 78.4), (32.2, 78.9), (32.7, 78.9), (33.2, 79.4), (33.2, 79.1), (33.5, 78.9), (34.0, 78.9), (34.5, 79.4), (34.5, 79.6), (34.7, 79.9), (35.4, 79.9), (36.2, 80.6), (36.4, 80.6), (36.9, 81.1), (37.4, 81.1), (37.7, 81.3), (38.9, 81.3), (39.1, 81.6), (39.4, 81.6), (40.1, 82.3), (39.9, 82.6), (39.6, 82.6), (39.9, 82.6), (40.1, 82.8), (40.4, 82.8), (40.6, 82.6), (41.3, 82.6), (41.6, 82.8), (41.6, 83.5), (41.8, 83.3), (42.1, 83.5), (42.6, 83.5), (42.8, 83.8), (43.1, 83.8), (43.3, 84.0), (43.1, 83.8), (42.8, 83.8), (42.3, 83.3), (42.6, 83.0), (43.1, 83.0), (43.6, 83.5), (44.3, 83.5), (44.8, 84.0), (44.5, 84.3), (44.1, 84.3), (45.0, 84.3), (45.3, 84.5), (46.5, 84.5), (46.8, 84.3), (47.0, 84.3), (47.3, 84.5), (49.2, 84.5), (50.0, 85.3), (50.7, 85.3), (50.9, 85.0), (51.7, 85.0), (52.4, 85.8), (53.2, 85.8), (53.7, 85.3), (53.7, 85.0), (53.4, 84.8), (52.4, 84.8), (52.2, 84.5), (51.9, 84.5), (51.7, 84.3), (51.7, 83.8), (51.2, 83.8), (50.9, 84.0), (50.5, 84.0), (50.0, 84.5), (49.7, 84.5), (49.0, 83.8), (48.7, 83.8), (48.5, 83.5), (46.8, 83.5), (46.5, 83.8), (46.3, 83.8), (46.0, 83.5), (45.8, 83.5), (45.3, 83.0), (45.0, 83.0), (44.8, 82.8), (44.5, 83.0), (44.3, 83.0), (44.1, 83.3), (43.8, 83.0), (43.8, 82.8), (43.6, 82.6), (42.8, 82.6), (42.6, 82.3), (42.3, 82.3), (42.1, 82.1), (41.1, 82.1), (39.9, 80.8), (40.1, 80.6), (40.4, 80.6), (40.4, 80.3), (40.1, 80.1), (39.9, 80.1), (39.6, 79.9), (39.4, 79.9), (39.1, 79.6), (38.9, 79.6), (37.9, 78.6), (37.7, 78.6), (37.2, 78.1), (36.7, 78.1), (36.4, 77.9), (36.2, 77.9), (35.9, 77.6), (34.9, 77.6), (34.2, 76.9), (34.2, 76.7), (34.0, 76.4), (34.0, 76.2), (33.7, 75.9), (33.2, 76.4), (33.0, 76.4), (32.5, 75.9), (32.5, 75.7), (32.2, 75.4), (32.2, 75.2), (32.0, 75.2), (31.7, 74.9), (31.3, 74.9), (31.0, 74.7), (30.8, 74.7), (30.5, 74.4), (30.3, 74.4), (30.0, 74.2), (29.8, 74.2), (29.5, 73.9), (28.8, 73.9), (28.3, 73.5), (27.1, 73.5), (26.1, 72.5), (26.1, 72.0), (25.8, 71.7), (25.3, 71.7), (24.1, 70.5), (24.1, 70.3), (23.9, 70.3), (23.6, 70.0), (23.4, 70.0), (23.1, 69.8), (22.9, 69.8), (22.6, 69.5), (22.2, 69.5), (21.9, 69.3), (21.2, 69.3), (20.9, 69.0), (20.7, 69.0), (20.2, 68.5), (19.7, 68.5), (19.4, 68.3), (19.2, 68.3), (19.0, 68.5), (18.7, 68.5), (18.7, 68.8), (18.2, 69.3), (17.7, 68.8), (17.7, 68.5), (17.2, 68.5), (17.0, 68.3), (16.2, 68.3), (16.0, 68.0), (16.0, 67.8), (15.8, 67.5), (15.8, 67.1), (15.0, 66.3), (14.8, 66.3), (14.5, 66.1), (14.5, 65.1), (15.3, 64.3), (15.5, 64.3), (15.8, 64.1), (18.7, 64.1), (19.0, 63.9), (19.9, 63.9), (20.2, 63.6), (20.7, 63.6), (19.4, 63.6), (19.2, 63.4), (16.2, 63.4), (16.0, 63.1), (15.5, 63.1), (15.3, 62.9), (15.0, 62.9), (14.8, 62.6), (13.8, 62.6), (13.5, 62.4) (0.267, 0.043, 0.035)</w:t>
      </w:r>
    </w:p>
    <w:p>
      <w:r>
        <w:t>(26.3, 68.5), (26.6, 68.5), (26.8, 68.8), (27.1, 68.8), (27.6, 69.3), (27.8, 69.3), (28.1, 69.5), (28.5, 69.5), (28.8, 69.8), (29.0, 69.8), (29.5, 70.3), (29.8, 70.3), (30.0, 70.5), (30.3, 70.5), (30.5, 70.7), (30.3, 70.5), (30.0, 70.5), (29.3, 69.8), (29.0, 69.8), (28.8, 69.5), (28.5, 69.5), (28.3, 69.3), (28.1, 69.3), (27.8, 69.0), (27.6, 69.0), (27.3, 68.8), (26.8, 68.8), (26.6, 68.5) (0.427, 0.098, 0.086)</w:t>
      </w:r>
    </w:p>
    <w:p>
      <w:r>
        <w:t>(13.5, 68.5), (13.5, 69.8), (13.8, 70.0), (13.8, 70.3), (14.0, 70.5), (14.0, 70.7), (14.5, 71.2), (14.5, 72.0), (14.8, 72.2), (14.8, 73.5), (15.0, 73.7), (15.0, 73.9), (15.3, 73.9), (15.5, 73.7), (15.8, 73.7), (16.2, 74.2), (16.2, 74.4), (16.5, 74.7), (16.7, 74.7), (17.0, 74.9), (18.0, 74.9), (18.2, 74.7), (18.5, 74.7), (18.7, 74.9), (19.0, 74.9), (19.2, 75.2), (19.2, 75.7), (19.4, 75.9), (19.4, 76.2), (19.7, 76.2), (19.9, 75.9), (20.7, 76.7), (20.7, 76.9), (20.9, 76.7), (21.2, 76.9), (21.2, 77.1), (20.9, 77.4), (21.2, 77.4), (21.9, 78.1), (21.9, 78.4), (22.2, 78.6), (22.2, 78.9), (22.6, 78.9), (22.9, 78.6), (23.1, 78.6), (23.4, 78.9), (24.1, 78.9), (24.4, 79.1), (24.1, 78.9), (24.4, 78.6), (24.9, 78.6), (25.1, 78.9), (25.3, 78.9), (25.6, 79.1), (25.6, 79.4), (25.6, 79.1), (25.8, 78.9), (26.1, 78.9), (26.6, 79.4), (26.6, 79.1), (26.8, 78.9), (27.6, 78.9), (27.8, 79.1), (28.1, 79.1), (28.3, 79.4), (28.8, 79.4), (28.3, 79.4), (28.1, 79.1), (28.8, 78.4), (30.0, 78.4), (30.5, 78.9), (30.5, 79.4), (30.3, 79.6), (30.8, 80.1), (31.3, 80.1), (31.5, 80.3), (31.5, 80.6), (31.7, 80.6), (32.0, 80.3), (33.2, 80.3), (34.0, 81.1), (34.0, 81.3), (35.9, 81.3), (36.7, 82.1), (36.7, 82.3), (36.9, 82.3), (37.2, 82.6), (39.4, 82.6), (39.6, 82.3), (39.9, 82.3), (39.4, 81.8), (39.1, 81.8), (38.9, 81.6), (37.7, 81.6), (37.4, 81.3), (36.9, 81.3), (36.4, 80.8), (36.2, 80.8), (35.4, 80.1), (34.7, 80.1), (34.2, 79.6), (34.2, 79.4), (34.0, 79.1), (33.5, 79.1), (33.5, 79.4), (33.0, 79.9), (32.0, 79.9), (31.7, 79.6), (31.7, 79.1), (32.0, 78.9), (32.0, 78.4), (31.0, 78.4), (30.8, 78.1), (30.8, 77.9), (30.5, 77.6), (30.5, 77.4), (30.0, 76.9), (29.5, 76.9), (29.3, 77.1), (29.3, 77.4), (28.8, 77.9), (28.5, 77.9), (28.3, 77.6), (28.3, 76.7), (28.1, 76.4), (27.6, 76.4), (26.8, 77.1), (25.8, 77.1), (25.6, 76.9), (25.3, 76.9), (25.1, 76.7), (25.1, 77.1), (24.6, 77.6), (22.6, 77.6), (22.4, 77.4), (22.6, 77.1), (22.6, 76.9), (23.1, 76.4), (23.4, 76.4), (23.4, 76.2), (22.9, 76.2), (22.2, 75.4), (22.2, 75.2), (21.9, 74.9), (21.9, 74.7), (21.7, 74.4), (21.4, 74.4), (20.7, 73.7), (20.4, 73.7), (20.2, 73.5), (19.2, 73.5), (19.0, 73.2), (19.0, 73.0), (18.2, 72.2), (17.7, 72.2), (17.5, 72.5), (17.5, 72.7), (17.2, 73.0), (17.2, 73.5), (17.0, 73.7), (16.7, 73.7), (16.5, 73.5), (16.5, 73.0), (16.2, 72.7), (16.2, 72.2), (16.0, 72.0), (16.0, 71.5), (15.5, 71.0), (15.0, 71.0), (14.3, 70.3), (14.3, 69.5), (14.0, 69.3), (14.0, 69.0), (13.8, 68.8), (13.8, 68.5) (0.165, 0.043, 0.024)</w:t>
      </w:r>
    </w:p>
    <w:p>
      <w:r>
        <w:t>(22.9, 76.9), (22.9, 77.4), (24.6, 77.4), (24.9, 77.6), (24.6, 77.4), (24.6, 77.1), (24.1, 77.1), (23.9, 76.9) (0.208, 0.110, 0.075)</w:t>
      </w:r>
    </w:p>
    <w:p>
      <w:r>
        <w:t>(21.2, 73.9), (21.4, 74.2), (21.4, 73.9) (0.208, 0.110, 0.075)</w:t>
      </w:r>
    </w:p>
    <w:p>
      <w:r>
        <w:t>(20.9, 76.9), (20.7, 77.1), (20.9, 77.1) (0.153, 0.098, 0.067)</w:t>
      </w:r>
    </w:p>
    <w:p>
      <w:r>
        <w:t>(20.4, 74.7), (19.9, 74.7), (19.7, 74.9), (19.7, 75.7), (20.2, 75.7), (20.4, 75.4) (0.153, 0.098, 0.067)</w:t>
      </w:r>
    </w:p>
    <w:p>
      <w:r>
        <w:t>(19.2, 73.0), (19.2, 73.2), (19.9, 73.2), (19.4, 73.2) (0.208, 0.110, 0.075)</w:t>
      </w:r>
    </w:p>
    <w:p>
      <w:r>
        <w:t>(19.7, 76.9), (19.2, 76.9), (19.0, 77.1), (18.7, 77.1), (18.7, 77.6), (19.7, 77.6) (0.051, 0.035, 0.020)</w:t>
      </w:r>
    </w:p>
    <w:p>
      <w:r>
        <w:t>(19.2, 75.9), (19.0, 75.9), (18.7, 76.2), (18.7, 76.4), (19.0, 76.2), (19.2, 76.2) (0.153, 0.098, 0.067)</w:t>
      </w:r>
    </w:p>
    <w:p>
      <w:r>
        <w:t>(15.3, 74.2), (15.5, 74.4), (15.5, 75.4), (15.3, 75.7), (15.3, 77.4), (15.5, 77.6), (15.5, 78.4), (15.5, 77.4), (15.3, 77.1), (15.3, 76.4), (16.0, 75.7), (16.2, 75.7), (16.5, 75.9), (17.5, 75.9), (17.7, 76.2), (17.7, 76.7), (17.2, 77.1), (17.2, 77.4), (17.0, 77.6), (17.0, 78.1), (16.7, 78.4), (17.0, 78.6), (17.2, 78.6), (17.5, 78.9), (17.0, 78.4), (17.0, 77.6), (17.7, 76.9), (18.0, 76.9), (18.5, 77.4), (18.5, 77.6), (18.5, 77.1), (18.7, 76.9), (19.0, 76.9), (19.2, 76.7), (19.7, 76.7), (19.9, 76.9), (19.9, 77.6), (19.7, 77.9), (19.0, 77.9), (20.2, 77.9), (20.4, 78.1), (20.7, 78.1), (20.9, 78.4), (21.2, 78.4), (21.4, 78.6), (21.7, 78.6), (21.9, 78.9), (21.9, 79.4), (21.7, 79.6), (22.2, 79.6), (22.4, 79.9), (22.4, 79.4), (21.9, 78.9), (21.9, 78.6), (21.7, 78.4), (21.7, 78.1), (21.2, 77.6), (20.9, 77.6), (20.4, 77.1), (20.4, 76.7), (19.9, 76.2), (19.7, 76.4), (19.2, 76.4), (18.7, 76.9), (18.2, 76.4), (18.2, 76.2), (18.7, 75.7), (19.0, 75.7), (19.0, 75.2), (18.7, 75.2), (18.5, 74.9), (18.2, 74.9), (18.0, 75.2), (17.7, 75.2), (17.2, 75.7), (16.7, 75.2), (16.7, 74.9), (16.5, 74.9), (16.0, 74.4), (16.0, 74.2), (15.8, 73.9), (15.5, 73.9) (0.102, 0.047, 0.024)</w:t>
      </w:r>
    </w:p>
    <w:p>
      <w:r>
        <w:t>(17.0, 75.2), (17.2, 75.4), (17.5, 75.2) (0.110, 0.082, 0.059)</w:t>
      </w:r>
    </w:p>
    <w:p>
      <w:r>
        <w:t>(16.5, 72.0), (16.5, 72.7), (16.7, 73.0), (17.0, 73.0), (17.2, 72.7), (17.2, 72.2), (17.0, 72.0) (0.208, 0.110, 0.075)</w:t>
      </w:r>
    </w:p>
    <w:p>
      <w:r>
        <w:t>(16.7, 73.2), (16.7, 73.5), (17.0, 73.5), (17.0, 73.2) (0.153, 0.098, 0.067)</w:t>
      </w:r>
    </w:p>
    <w:p>
      <w:r>
        <w:t>(14.5, 72.2), (14.5, 75.2), (14.8, 75.4), (14.8, 75.9), (14.8, 75.4), (15.0, 75.2), (15.0, 74.4), (14.8, 74.2), (14.8, 73.7), (14.5, 73.5) (0.153, 0.098, 0.067)</w:t>
      </w:r>
    </w:p>
    <w:p>
      <w:r>
        <w:t>(15.0, 74.2), (15.3, 74.4), (15.3, 75.2), (15.0, 75.4), (15.0, 75.9), (14.8, 76.2), (14.8, 77.6), (14.3, 78.1), (14.0, 78.1), (13.8, 77.9), (13.8, 77.6), (12.6, 76.4), (12.8, 76.7), (12.8, 76.9), (13.3, 77.4), (13.3, 77.6), (13.5, 77.9), (13.8, 77.9), (14.3, 78.4), (15.0, 78.4), (15.0, 78.1), (15.3, 77.9), (15.3, 77.6), (15.0, 77.4), (15.0, 75.7), (15.3, 75.4), (15.3, 74.4) (0.110, 0.082, 0.059)</w:t>
      </w:r>
    </w:p>
    <w:p>
      <w:r>
        <w:t>(11.6, 72.7), (11.8, 73.0), (11.8, 73.2), (12.1, 73.5), (12.1, 74.4), (12.3, 74.7), (12.3, 74.9), (12.6, 75.2), (12.6, 75.7), (12.8, 75.9), (12.8, 76.2), (13.0, 76.4), (13.0, 76.7), (14.0, 77.6), (14.5, 77.6), (14.5, 75.4), (14.5, 75.9), (14.3, 76.2), (14.3, 76.4), (14.0, 76.7), (13.5, 76.7), (12.8, 75.9), (12.8, 75.7), (12.6, 75.4), (12.6, 74.9), (12.3, 74.7), (12.3, 74.4), (12.1, 74.2), (12.1, 73.5), (11.8, 73.2), (11.8, 73.0) (0.129, 0.129, 0.094)</w:t>
      </w:r>
    </w:p>
    <w:p>
      <w:r>
        <w:t>(11.8, 70.7), (13.0, 72.0), (13.0, 72.5), (13.3, 72.5), (13.3, 72.2), (13.0, 72.0), (13.0, 71.7), (12.6, 71.2), (12.6, 70.5), (12.6, 70.7), (12.3, 71.0), (12.1, 71.0) (0.282, 0.208, 0.157)</w:t>
      </w:r>
    </w:p>
    <w:p>
      <w:r>
        <w:t>(12.6, 66.8), (12.6, 67.1), (12.8, 67.3), (12.8, 67.5), (12.8, 67.1) (0.165, 0.043, 0.024)</w:t>
      </w:r>
    </w:p>
    <w:p>
      <w:r>
        <w:t>(10.1, 65.6), (10.8, 66.3), (11.1, 66.3), (11.6, 66.8), (11.6, 67.1), (11.8, 67.3), (11.8, 67.8), (12.3, 68.3), (12.3, 68.5), (12.6, 68.8), (12.6, 69.0), (12.8, 69.3), (12.8, 69.8), (13.0, 70.0), (13.0, 70.5), (13.3, 70.7), (13.3, 71.0), (13.5, 71.2), (13.5, 71.5), (13.8, 71.7), (13.8, 72.0), (13.8, 71.5), (13.3, 71.0), (13.3, 70.7), (13.0, 70.5), (13.0, 70.0), (12.8, 69.8), (12.8, 69.3), (12.6, 69.0), (12.6, 68.5), (11.8, 67.8), (11.8, 67.3), (11.6, 67.1), (11.6, 66.8), (11.1, 66.3), (10.8, 66.3) (0.251, 0.145, 0.098)</w:t>
      </w:r>
    </w:p>
    <w:p>
      <w:r>
        <w:t>(9.8, 65.8), (10.3, 66.3), (10.3, 66.6), (10.8, 66.6), (11.6, 67.3), (11.6, 67.8), (11.8, 68.0), (11.8, 68.3), (12.1, 68.5), (12.1, 68.8), (12.3, 69.0), (12.3, 69.3), (12.6, 69.5), (12.6, 70.3), (12.8, 70.5), (12.8, 71.2), (13.3, 71.7), (13.3, 72.0), (13.5, 72.2), (13.5, 73.2), (13.8, 73.5), (13.8, 72.2), (13.5, 72.0), (13.5, 71.7), (13.3, 71.5), (13.3, 71.2), (13.0, 71.0), (13.0, 70.7), (12.8, 70.5), (12.8, 70.0), (12.6, 69.8), (12.6, 69.3), (12.3, 69.0), (12.3, 68.8), (12.1, 68.5), (12.1, 68.3), (11.6, 67.8), (11.6, 67.3), (11.3, 67.1), (11.3, 66.8), (11.1, 66.6), (10.8, 66.6), (10.1, 65.8) (0.259, 0.173, 0.137)</w:t>
      </w:r>
    </w:p>
    <w:p>
      <w:r>
        <w:t>(11.1, 70.3), (11.1, 70.5), (11.3, 70.7), (11.3, 71.0), (11.8, 71.5), (11.8, 71.7), (12.1, 72.0), (12.1, 72.2), (12.6, 72.7), (12.6, 73.2), (12.8, 73.5), (12.8, 73.7), (13.0, 73.9), (13.3, 73.9), (13.5, 73.7), (13.5, 73.5), (13.0, 73.5), (12.8, 73.2), (12.8, 73.0), (12.3, 72.5), (12.3, 72.2), (11.8, 71.7), (11.8, 71.5), (11.6, 71.2), (11.6, 71.0), (11.1, 70.5) (0.216, 0.196, 0.161)</w:t>
      </w:r>
    </w:p>
    <w:p>
      <w:r>
        <w:t>(8.9, 63.1), (8.4, 63.6), (8.4, 63.9), (8.9, 64.3), (8.9, 64.6), (9.1, 64.6), (9.6, 65.1), (9.8, 65.1), (10.8, 66.1), (11.1, 66.1), (11.8, 66.8), (11.8, 67.1), (12.1, 67.3), (12.1, 67.8), (12.8, 68.5), (12.8, 69.0), (13.0, 69.3), (13.0, 69.8), (13.3, 70.0), (13.3, 70.5), (13.5, 70.7), (13.5, 71.0), (14.0, 71.5), (14.0, 72.2), (14.3, 72.5), (14.3, 74.7), (14.3, 71.2), (13.8, 70.7), (13.8, 70.5), (13.5, 70.3), (13.5, 70.0), (13.3, 69.8), (13.3, 69.3), (13.0, 69.0), (13.0, 68.0), (12.6, 67.5), (12.6, 67.3), (12.3, 67.1), (12.3, 66.3), (12.1, 66.1), (12.1, 65.8), (11.1, 65.8), (10.6, 65.3), (10.3, 65.3), (10.1, 65.1), (9.8, 65.1), (9.1, 64.3), (9.1, 64.1), (9.4, 63.9), (9.6, 63.9), (9.6, 63.4), (9.1, 63.4) (0.208, 0.110, 0.075)</w:t>
      </w:r>
    </w:p>
    <w:p>
      <w:r>
        <w:t>(10.6, 67.1), (10.6, 68.3), (10.8, 68.5), (10.8, 69.0), (11.1, 69.3), (11.1, 69.5), (11.6, 70.0), (11.6, 70.3), (12.1, 70.7), (12.3, 70.7), (12.3, 70.3), (12.1, 70.0), (12.1, 69.5), (11.8, 69.3), (11.8, 69.0), (11.6, 68.8), (11.6, 68.5), (11.3, 68.3), (11.3, 67.5), (10.8, 67.1) (0.302, 0.212, 0.184)</w:t>
      </w:r>
    </w:p>
    <w:p>
      <w:r>
        <w:t>(9.8, 66.1), (9.8, 66.3), (10.1, 66.6), (10.1, 66.8), (10.3, 67.1), (10.3, 68.5), (10.6, 68.8), (10.6, 69.3), (11.1, 69.8), (11.1, 70.0), (11.3, 70.3), (11.3, 70.5), (12.1, 71.2), (12.1, 71.5), (12.6, 72.0), (12.6, 72.5), (13.0, 73.0), (13.0, 73.2), (13.3, 73.2), (13.3, 72.7), (13.0, 72.7), (12.8, 72.5), (12.8, 72.0), (11.6, 70.7), (11.6, 70.5), (11.1, 70.0), (11.1, 69.8), (10.8, 69.5), (10.8, 69.3), (10.6, 69.0), (10.6, 68.8), (10.3, 68.5), (10.3, 66.8), (10.1, 66.6), (10.1, 66.3) (0.247, 0.212, 0.173)</w:t>
      </w:r>
    </w:p>
    <w:p>
      <w:r>
        <w:t>(10.8, 67.5), (10.8, 67.8), (11.1, 67.8) (0.329, 0.239, 0.196)</w:t>
      </w:r>
    </w:p>
    <w:p>
      <w:r>
        <w:t>(9.1, 70.0), (9.6, 70.5), (9.6, 70.7), (10.3, 71.5), (10.3, 71.7), (10.8, 72.2), (10.8, 72.5), (11.3, 73.0), (11.3, 73.2), (11.6, 73.5), (11.6, 73.7), (11.8, 73.9), (11.8, 74.2), (11.8, 73.5), (11.6, 73.2), (11.6, 73.0), (11.3, 72.7), (11.3, 72.5), (11.1, 72.5), (10.8, 72.2), (10.8, 72.0), (10.6, 71.7), (10.6, 71.5), (10.3, 71.2), (10.3, 71.0), (9.6, 70.3), (9.4, 70.3) (0.153, 0.098, 0.067)</w:t>
      </w:r>
    </w:p>
    <w:p>
      <w:r>
        <w:t>(7.1, 64.3), (6.9, 64.6), (6.9, 64.8), (7.6, 65.6), (8.1, 65.6), (8.4, 65.8), (8.6, 65.8), (8.9, 66.1), (8.9, 67.1), (8.6, 67.3), (8.6, 67.5), (8.9, 67.8), (8.9, 68.0), (9.4, 68.5), (9.4, 68.8), (9.8, 69.3), (9.8, 69.5), (10.1, 69.8), (10.1, 70.0), (10.3, 70.3), (10.3, 70.5), (10.8, 71.0), (10.8, 71.2), (11.1, 71.5), (11.1, 71.7), (11.6, 72.2), (11.6, 72.5), (12.1, 73.0), (12.1, 73.2), (12.3, 73.5), (12.3, 73.9), (12.6, 74.2), (12.6, 74.7), (13.0, 75.2), (13.0, 75.4), (13.3, 75.7), (13.3, 75.9), (13.5, 76.2), (14.0, 76.2), (14.0, 75.9), (14.3, 75.7), (14.3, 74.9), (14.0, 74.7), (14.0, 73.5), (13.3, 74.2), (13.0, 74.2), (12.6, 73.7), (12.6, 73.5), (12.3, 73.2), (12.3, 72.7), (11.8, 72.2), (11.8, 72.0), (11.6, 71.7), (11.6, 71.5), (11.1, 71.0), (11.1, 70.7), (10.8, 70.5), (10.8, 70.3), (10.3, 69.8), (10.3, 69.5), (10.1, 69.3), (10.1, 68.8), (9.8, 68.5), (9.8, 67.3), (9.4, 66.8), (9.4, 66.6), (9.1, 66.3), (9.1, 65.8), (9.6, 65.3), (9.8, 65.6), (9.8, 65.3), (9.6, 65.3), (9.1, 64.8), (8.9, 64.8), (8.6, 64.6), (8.6, 64.3), (8.4, 64.1), (7.9, 64.1), (7.6, 64.3) (0.180, 0.161, 0.125)</w:t>
      </w:r>
    </w:p>
    <w:p>
      <w:r>
        <w:t>(7.9, 69.3), (7.9, 69.5), (8.4, 70.0), (8.4, 70.5), (8.6, 70.7), (8.6, 71.0), (10.6, 73.0), (10.6, 73.2), (11.3, 73.9), (11.3, 74.2), (11.8, 74.7), (11.8, 74.9), (12.1, 75.2), (12.1, 75.4), (12.3, 75.7), (12.3, 75.9), (12.3, 75.2), (11.8, 74.7), (11.8, 74.4), (11.6, 74.2), (11.6, 73.9), (11.3, 73.7), (11.3, 73.5), (11.1, 73.2), (11.1, 73.0), (10.6, 72.5), (10.6, 72.2), (10.1, 71.7), (10.1, 71.5), (9.4, 70.7), (9.4, 70.5), (8.9, 70.0), (8.6, 70.3), (8.4, 70.0), (8.4, 69.8), (8.1, 69.8), (7.9, 69.5) (0.110, 0.082, 0.059)</w:t>
      </w:r>
    </w:p>
    <w:p>
      <w:r>
        <w:t>(9.6, 65.6), (9.4, 65.8), (9.4, 66.3), (9.6, 66.6), (9.6, 66.8), (10.1, 67.3), (10.1, 68.5), (10.3, 68.8), (10.3, 69.3), (10.6, 69.5), (10.6, 69.8), (10.6, 69.5), (10.3, 69.3), (10.3, 68.8), (10.1, 68.5), (10.1, 67.1), (9.8, 66.8), (9.8, 66.6), (9.6, 66.3) (0.216, 0.196, 0.161)</w:t>
      </w:r>
    </w:p>
    <w:p>
      <w:r>
        <w:t>(5.7, 64.3), (5.7, 64.6), (5.9, 64.6), (6.6, 65.3), (6.6, 65.8), (7.6, 66.8), (7.6, 67.5), (8.1, 68.0), (8.1, 68.3), (8.4, 68.5), (8.4, 69.0), (8.9, 69.5), (8.9, 69.8), (9.1, 69.8), (9.4, 70.0), (9.6, 70.0), (10.6, 71.0), (10.6, 71.2), (10.8, 71.5), (10.8, 71.7), (11.1, 72.0), (11.1, 72.2), (11.3, 72.2), (10.8, 71.7), (10.8, 71.5), (10.6, 71.2), (10.6, 71.0), (10.1, 70.5), (10.1, 70.3), (9.8, 70.0), (9.8, 69.8), (9.6, 69.5), (9.6, 69.3), (9.1, 68.8), (9.1, 68.5), (8.4, 67.8), (8.4, 67.1), (8.6, 66.8), (8.6, 66.1), (7.6, 66.1), (7.4, 65.8), (7.1, 65.8), (6.6, 65.3), (6.6, 65.1), (6.2, 64.6), (6.6, 64.1), (7.4, 64.1), (6.2, 64.1), (5.9, 64.3) (0.129, 0.129, 0.094)</w:t>
      </w:r>
    </w:p>
    <w:p>
      <w:r>
        <w:t>(2.2, 62.4), (2.2, 64.1), (2.0, 64.3), (1.7, 64.1), (1.5, 64.3), (1.2, 64.1), (1.2, 64.8), (1.5, 65.1), (1.5, 66.3), (1.7, 66.6), (1.5, 66.8), (1.5, 67.1), (1.5, 66.8), (1.7, 66.6), (1.7, 66.1), (2.0, 65.8), (2.0, 65.6), (2.2, 65.3), (2.5, 65.3), (2.7, 65.1), (3.0, 65.1), (3.2, 64.8), (4.7, 64.8), (4.9, 65.1), (5.2, 65.1), (5.7, 65.6), (4.9, 66.3), (3.9, 66.3), (3.9, 66.8), (4.4, 66.8), (4.7, 67.1), (4.9, 67.1), (5.2, 67.3), (5.2, 67.5), (5.7, 68.0), (5.7, 70.0), (6.2, 70.0), (6.4, 70.3), (6.4, 70.5), (6.6, 70.7), (6.9, 70.7), (7.1, 71.0), (7.4, 71.0), (7.6, 71.2), (7.6, 71.5), (7.9, 71.7), (8.1, 71.7), (8.4, 72.0), (8.4, 72.2), (8.6, 72.2), (8.9, 72.5), (9.1, 72.5), (9.4, 72.7), (9.6, 72.7), (10.8, 73.9), (10.8, 74.2), (11.8, 75.2), (11.8, 75.4), (12.1, 75.7), (12.1, 76.2), (12.3, 76.4), (12.3, 76.7), (12.8, 77.1), (12.8, 77.4), (13.3, 77.9), (13.3, 78.1), (13.8, 78.6), (14.0, 78.6), (14.3, 78.9), (15.0, 78.9), (15.3, 78.6), (15.3, 78.1), (15.3, 78.4), (15.0, 78.6), (14.3, 78.6), (13.8, 78.1), (13.5, 78.1), (13.0, 77.6), (13.0, 77.4), (12.6, 76.9), (12.6, 76.7), (12.3, 76.4), (12.3, 76.2), (12.1, 75.9), (12.1, 75.7), (11.8, 75.4), (11.8, 75.2), (11.6, 74.9), (11.6, 74.7), (10.8, 73.9), (10.8, 73.7), (10.3, 73.2), (10.3, 73.0), (8.4, 71.0), (8.4, 70.7), (8.1, 70.5), (8.1, 70.0), (7.6, 69.5), (7.6, 69.3), (7.4, 69.0), (7.4, 68.8), (6.6, 68.0), (6.6, 67.5), (5.7, 66.6), (5.7, 66.3), (5.9, 66.1), (5.9, 65.3), (5.7, 65.3), (5.4, 65.1), (5.2, 65.1), (4.9, 64.8), (4.2, 64.8), (3.4, 64.1), (3.9, 63.6), (4.2, 63.6), (4.4, 63.4), (4.7, 63.6), (5.9, 63.6), (5.7, 63.6), (4.9, 62.9), (4.2, 62.9), (3.9, 62.6), (3.4, 62.6), (3.2, 62.4) (0.063, 0.071, 0.051)</w:t>
      </w:r>
    </w:p>
    <w:p>
      <w:r>
        <w:t>(6.4, 64.6), (6.9, 65.1), (6.9, 65.3), (7.1, 65.6), (7.4, 65.6), (7.6, 65.8), (8.1, 65.8), (7.6, 65.8), (6.6, 64.8), (6.6, 64.6), (6.9, 64.3), (6.6, 64.3) (0.137, 0.145, 0.137)</w:t>
      </w:r>
    </w:p>
    <w:p>
      <w:r>
        <w:t>(3.9, 63.9), (3.7, 64.1), (4.2, 64.6), (4.9, 64.6), (5.2, 64.8), (5.4, 64.8), (5.7, 65.1), (5.9, 65.1), (6.2, 65.3), (6.2, 66.1), (5.9, 66.3), (5.9, 66.6), (6.9, 67.5), (6.9, 68.0), (7.6, 68.8), (7.6, 69.0), (7.9, 69.0), (8.1, 69.3), (8.1, 69.5), (8.4, 69.5), (8.6, 69.8), (8.6, 70.0), (8.6, 69.5), (8.1, 69.0), (8.1, 68.5), (7.9, 68.3), (7.9, 68.0), (7.4, 67.5), (7.4, 66.8), (6.4, 65.8), (6.4, 65.3), (5.9, 64.8), (5.7, 64.8), (5.2, 64.3), (5.4, 64.1), (5.9, 64.1), (5.7, 64.1), (5.4, 63.9), (4.7, 63.9), (4.4, 63.6), (4.2, 63.9) (0.090, 0.098, 0.078)</w:t>
      </w:r>
    </w:p>
    <w:p>
      <w:r>
        <w:t>(4.4, 65.3), (4.4, 65.6), (4.7, 65.6) (0.016, 0.024, 0.027)</w:t>
      </w:r>
    </w:p>
    <w:p>
      <w:r>
        <w:t>(1.2, 65.1), (1.2, 66.6), (1.0, 66.8), (1.0, 67.3), (0.7, 67.5), (0.7, 68.5), (0.5, 68.8), (0.5, 69.5), (0.7, 69.8), (0.7, 70.0), (1.2, 70.5), (1.2, 70.7), (1.5, 71.0), (2.0, 71.0), (2.7, 71.7), (2.7, 72.0), (3.4, 72.7), (3.7, 72.7), (4.7, 73.7), (4.7, 73.9), (4.9, 74.2), (4.9, 74.4), (5.4, 74.9), (5.4, 75.2), (5.7, 75.4), (5.7, 76.4), (5.9, 76.7), (5.9, 79.6), (5.7, 79.9), (5.7, 80.8), (5.4, 81.1), (5.4, 81.8), (5.2, 82.1), (5.2, 82.3), (4.9, 82.6), (5.2, 82.6), (5.4, 82.3), (5.9, 82.3), (5.9, 82.1), (6.2, 81.8), (5.9, 81.6), (5.9, 81.1), (6.2, 80.8), (6.4, 80.8), (6.4, 80.1), (6.2, 79.9), (6.2, 76.9), (5.9, 76.7), (5.9, 75.9), (5.7, 75.7), (5.7, 75.2), (5.4, 74.9), (5.4, 74.7), (5.2, 74.4), (5.2, 74.2), (4.9, 73.9), (4.9, 73.5), (4.7, 73.2), (4.7, 73.0), (4.4, 73.0), (4.2, 72.7), (4.2, 72.2), (3.9, 72.0), (3.9, 71.2), (3.2, 70.5), (3.2, 70.3), (3.0, 70.0), (2.7, 70.0), (2.7, 70.3), (2.2, 70.7), (1.7, 70.7), (1.5, 70.5), (1.5, 70.3), (1.2, 70.0), (1.2, 69.3), (1.5, 69.0), (1.5, 68.8), (1.7, 68.5), (2.0, 68.5), (2.0, 68.3), (1.7, 68.3), (1.5, 68.0), (1.5, 67.3), (1.2, 67.1), (1.2, 66.8), (1.5, 66.6), (1.2, 66.3) (0.051, 0.063, 0.075)</w:t>
      </w:r>
    </w:p>
    <w:p>
      <w:r>
        <w:t>(3.0, 69.8), (3.4, 70.3), (3.4, 70.5), (3.4, 69.8) (0.063, 0.071, 0.051)</w:t>
      </w:r>
    </w:p>
    <w:p>
      <w:r>
        <w:t>(3.2, 76.7), (3.0, 76.4), (2.7, 76.4), (2.5, 76.7), (2.2, 76.7), (2.2, 76.9), (2.0, 77.1), (1.7, 77.1), (1.5, 77.4), (1.5, 77.6), (1.7, 77.9), (2.5, 77.9), (2.7, 77.6), (3.0, 77.6), (3.2, 77.4) (0.204, 0.216, 0.220)</w:t>
      </w:r>
    </w:p>
    <w:p>
      <w:r>
        <w:t>(0.5, 62.1), (0.7, 62.4), (0.5, 62.6), (-0.2, 62.6), (-0.5, 62.9), (-0.7, 62.9), (-1.0, 62.6), (-1.2, 62.9), (-1.2, 63.6), (-0.5, 64.3), (-0.5, 64.6), (0.0, 65.1), (0.0, 65.3), (0.2, 65.6), (0.2, 66.8), (0.0, 67.1), (0.0, 67.3), (-0.2, 67.5), (-0.2, 67.8), (-0.5, 68.0), (-0.5, 69.0), (-0.2, 69.3), (-0.2, 69.5), (0.0, 69.8), (0.0, 70.0), (0.7, 70.7), (0.7, 71.0), (1.2, 71.5), (1.5, 71.5), (1.7, 71.7), (2.0, 71.7), (2.5, 72.2), (2.5, 72.5), (3.0, 73.0), (3.2, 73.0), (4.2, 73.9), (4.2, 74.2), (4.9, 74.9), (4.9, 75.2), (5.2, 75.4), (5.2, 75.9), (5.4, 76.2), (5.4, 78.4), (5.2, 78.6), (5.2, 79.9), (4.9, 80.1), (4.9, 80.6), (4.7, 80.8), (4.7, 81.3), (4.4, 81.6), (4.4, 81.8), (4.2, 82.1), (4.2, 82.6), (3.9, 82.8), (4.2, 82.8), (4.4, 82.6), (4.7, 82.6), (4.9, 82.3), (4.9, 82.1), (5.2, 81.8), (5.2, 81.1), (5.4, 80.8), (5.4, 79.9), (5.7, 79.6), (5.7, 76.7), (5.4, 76.4), (5.4, 75.7), (5.2, 75.4), (5.2, 74.9), (4.9, 74.9), (4.4, 74.4), (4.4, 74.2), (4.2, 73.9), (4.2, 73.7), (2.5, 72.0), (2.5, 71.7), (2.0, 71.2), (1.5, 71.2), (1.0, 70.7), (1.0, 70.5), (0.5, 70.0), (0.5, 69.8), (0.2, 69.5), (0.2, 68.8), (0.5, 68.5), (0.5, 67.5), (0.7, 67.3), (0.7, 66.8), (1.0, 66.6), (1.0, 63.9), (1.2, 63.6), (1.5, 63.9), (1.7, 63.9), (2.0, 64.1), (2.0, 63.4), (1.7, 63.1), (1.5, 63.1), (1.0, 62.6), (1.0, 62.1) (0.075, 0.090, 0.098)</w:t>
      </w:r>
    </w:p>
    <w:p>
      <w:r>
        <w:t>(3.9, 76.7), (3.4, 76.2), (3.4, 75.9), (3.2, 75.7), (3.2, 75.2), (3.0, 74.9), (3.0, 74.7), (2.7, 74.7), (2.7, 74.9), (2.5, 75.2), (2.5, 75.4), (2.0, 75.9), (1.7, 75.9), (1.5, 76.2), (0.5, 76.2), (0.2, 75.9), (-1.2, 75.9), (-1.2, 77.4), (-1.0, 77.4), (-0.7, 77.6), (-0.7, 77.9), (-0.5, 77.9), (-0.2, 78.1), (0.5, 78.1), (0.7, 78.4), (1.2, 78.4), (1.5, 78.6), (2.0, 78.6), (2.5, 79.1), (3.0, 79.1), (3.2, 78.9), (3.2, 78.6), (3.7, 78.1), (3.7, 77.6), (3.9, 77.4) (0.173, 0.184, 0.180)</w:t>
      </w:r>
    </w:p>
    <w:p>
      <w:r>
        <w:t>(-4.4, 70.0), (-4.7, 70.3), (-4.7, 71.0), (-4.4, 71.2), (-4.4, 71.5), (-4.2, 71.5), (-3.9, 71.7), (-3.7, 71.7), (-3.4, 72.0), (-2.7, 72.0), (-2.5, 72.2), (-1.5, 72.2), (-1.2, 72.5), (-1.2, 72.7), (-1.0, 72.5), (-0.7, 72.7), (-0.7, 73.0), (-0.5, 73.2), (-0.5, 73.5), (-0.2, 73.7), (-0.2, 74.4), (-0.5, 74.7), (-1.5, 74.7), (-1.7, 74.4), (-2.0, 74.4), (-2.7, 73.7), (-3.2, 73.7), (-3.4, 73.5), (-3.7, 73.5), (-3.9, 73.2), (-4.9, 73.2), (-5.7, 73.9), (-6.2, 73.9), (-6.4, 74.2), (-6.6, 74.2), (-7.1, 74.7), (-7.4, 74.7), (-7.6, 74.9), (-7.9, 74.9), (-8.1, 75.2), (-8.4, 75.2), (-8.4, 75.4), (-8.6, 75.7), (-8.6, 76.2), (-9.1, 76.7), (-9.1, 77.6), (-8.6, 78.1), (-8.6, 78.4), (-8.1, 78.9), (-7.9, 78.9), (-7.6, 79.1), (-7.4, 78.9), (-6.2, 78.9), (-5.7, 78.4), (-5.7, 78.1), (-5.4, 77.9), (-5.2, 77.9), (-4.9, 78.1), (-4.9, 78.6), (-5.2, 78.9), (-4.9, 79.1), (-4.9, 79.6), (-4.7, 79.9), (-3.9, 79.9), (-3.7, 80.1), (-3.4, 79.9), (-3.0, 79.9), (-3.0, 79.6), (-2.7, 79.4), (-2.5, 79.6), (-2.5, 79.4), (-2.2, 79.1), (-1.7, 79.1), (-1.5, 79.4), (-1.5, 79.6), (-1.2, 79.9), (-1.0, 79.9), (-0.2, 80.6), (0.5, 80.6), (1.2, 81.3), (1.2, 81.6), (1.5, 81.8), (2.2, 81.8), (2.7, 81.3), (2.7, 81.1), (3.2, 80.6), (3.2, 80.3), (3.4, 80.1), (3.4, 79.9), (3.7, 79.6), (3.7, 79.4), (3.9, 79.1), (3.9, 78.9), (4.2, 78.6), (4.2, 78.4), (4.4, 78.1), (4.4, 77.6), (4.7, 77.4), (4.7, 76.7), (4.4, 76.4), (4.4, 75.7), (4.2, 75.4), (4.2, 75.2), (3.7, 74.7), (3.7, 74.4), (3.2, 73.9), (3.0, 73.9), (2.7, 73.7), (2.5, 73.7), (2.0, 73.2), (2.0, 73.0), (1.7, 72.7), (1.2, 72.7), (1.0, 72.5), (0.7, 72.5), (-0.5, 71.2), (-0.5, 71.0), (-1.0, 70.5), (-1.0, 70.3), (-1.2, 70.3), (-1.5, 70.0), (-1.5, 69.8), (-1.7, 69.8), (-2.0, 69.5), (-3.2, 69.5), (-3.4, 69.8), (-3.9, 69.8), (-4.2, 70.0) (0.133, 0.153, 0.184)</w:t>
      </w:r>
    </w:p>
    <w:p>
      <w:r>
        <w:t>(-3.2, 70.3), (-3.2, 71.0), (-2.7, 71.0), (-2.5, 71.2), (-1.5, 71.2), (-1.5, 70.5), (-1.7, 70.5), (-2.0, 70.3), (-2.2, 70.3), (-2.5, 70.0), (-2.7, 70.0), (-3.0, 70.3) (0.173, 0.184, 0.180)</w:t>
      </w:r>
    </w:p>
    <w:p>
      <w:r>
        <w:t>(-3.9, 74.7), (-4.2, 74.9), (-4.2, 75.4), (-4.7, 75.9), (-4.7, 76.9), (-4.2, 77.4), (-4.2, 77.6), (-3.2, 77.6), (-2.7, 77.1), (-2.5, 77.1), (-2.5, 76.9), (-2.2, 76.7), (-2.0, 76.7), (-2.0, 75.9), (-2.2, 75.9), (-2.5, 75.7), (-2.5, 75.4), (-2.7, 75.2), (-2.7, 74.9), (-3.0, 74.9), (-3.2, 74.7) (0.173, 0.184, 0.180)</w:t>
      </w:r>
    </w:p>
    <w:p>
      <w:r>
        <w:t>(-8.1, 67.3), (-8.1, 67.5), (-8.4, 67.8), (-8.4, 68.0), (-7.9, 68.0), (-7.4, 68.5), (-7.4, 68.8), (-6.9, 69.3), (-6.9, 69.5), (-6.6, 69.8), (-6.6, 70.0), (-7.6, 71.0), (-8.1, 71.0), (-8.1, 71.5), (-8.4, 71.7), (-8.4, 72.7), (-8.1, 73.0), (-8.1, 73.7), (-8.4, 73.9), (-8.4, 74.2), (-8.6, 74.4), (-8.9, 74.4), (-9.1, 74.7), (-9.1, 75.4), (-9.4, 75.7), (-9.4, 75.9), (-9.6, 76.2), (-9.6, 76.4), (-10.1, 76.9), (-10.1, 77.9), (-9.8, 78.1), (-9.8, 78.6), (-9.6, 78.9), (-9.6, 79.9), (-9.4, 80.1), (-9.4, 80.6), (-8.9, 80.6), (-8.6, 80.3), (-7.9, 80.3), (-7.4, 79.9), (-7.1, 79.9), (-6.9, 79.6), (-6.6, 79.6), (-6.4, 79.4), (-6.2, 79.6), (-5.7, 79.6), (-5.2, 80.1), (-4.9, 80.1), (-4.7, 80.3), (-3.0, 80.3), (-2.7, 80.1), (-2.0, 80.1), (-1.5, 80.6), (-1.0, 80.6), (-0.7, 80.8), (-0.5, 80.8), (-0.2, 81.1), (0.2, 81.1), (1.2, 82.1), (1.5, 82.1), (1.7, 82.3), (2.5, 82.3), (2.7, 82.1), (3.0, 82.1), (3.0, 81.8), (3.4, 81.3), (3.4, 81.1), (3.9, 80.6), (3.9, 79.9), (4.2, 79.6), (4.2, 79.1), (4.4, 78.9), (4.4, 78.4), (4.7, 78.1), (4.7, 77.6), (4.7, 78.1), (4.4, 78.4), (4.4, 78.6), (4.2, 78.9), (4.2, 79.1), (3.9, 79.4), (3.9, 79.6), (3.7, 79.9), (3.7, 80.1), (3.4, 80.3), (3.4, 80.6), (3.0, 81.1), (3.0, 81.3), (2.2, 82.1), (1.5, 82.1), (1.0, 81.6), (1.0, 81.3), (0.5, 80.8), (-0.2, 80.8), (-1.0, 80.1), (-1.2, 80.1), (-1.7, 79.6), (-1.7, 79.4), (-2.2, 79.4), (-2.2, 79.6), (-2.5, 79.9), (-2.7, 79.6), (-2.7, 79.9), (-3.0, 80.1), (-3.4, 80.1), (-3.7, 80.3), (-3.9, 80.1), (-4.7, 80.1), (-5.2, 79.6), (-5.2, 79.1), (-5.4, 78.9), (-5.2, 78.6), (-5.2, 78.1), (-5.4, 78.1), (-5.4, 78.4), (-6.2, 79.1), (-7.4, 79.1), (-7.6, 79.4), (-7.9, 79.1), (-8.1, 79.1), (-8.9, 78.4), (-8.9, 78.1), (-9.4, 77.6), (-9.4, 76.7), (-8.9, 76.2), (-8.9, 75.7), (-8.6, 75.4), (-8.6, 75.2), (-8.4, 74.9), (-8.1, 74.9), (-7.9, 74.7), (-7.6, 74.7), (-7.4, 74.4), (-7.1, 74.4), (-6.6, 73.9), (-6.4, 73.9), (-6.2, 73.7), (-5.7, 73.7), (-4.9, 73.0), (-3.9, 73.0), (-3.7, 73.2), (-3.4, 73.2), (-3.2, 73.5), (-2.7, 73.5), (-2.0, 74.2), (-1.7, 74.2), (-1.5, 74.4), (-0.5, 74.4), (-0.5, 73.7), (-0.7, 73.5), (-0.7, 73.2), (-1.0, 73.0), (-1.0, 72.7), (-1.2, 73.0), (-1.5, 72.7), (-1.5, 72.5), (-2.5, 72.5), (-2.7, 72.2), (-3.4, 72.2), (-3.7, 72.0), (-3.9, 72.0), (-4.2, 71.7), (-4.4, 71.7), (-4.7, 71.5), (-4.7, 71.2), (-4.9, 71.0), (-4.9, 70.3), (-4.4, 69.8), (-4.2, 69.8), (-3.9, 69.5), (-3.4, 69.5), (-3.2, 69.3), (-2.0, 69.3), (-1.7, 69.5), (-1.5, 69.5), (-1.2, 69.8), (-1.2, 70.0), (-1.0, 70.0), (-0.7, 70.3), (-0.7, 70.5), (-0.2, 71.0), (-0.2, 71.2), (0.7, 72.2), (1.0, 72.2), (1.2, 72.5), (1.7, 72.5), (2.2, 73.0), (2.2, 73.2), (2.5, 73.5), (2.7, 73.5), (3.0, 73.7), (1.5, 72.2), (1.2, 72.2), (1.0, 72.0), (0.7, 72.0), (-0.2, 71.0), (-0.2, 70.7), (-0.7, 70.3), (-0.7, 70.0), (-1.2, 69.5), (-1.5, 69.5), (-2.0, 69.0), (-3.2, 69.0), (-3.4, 69.3), (-4.2, 69.3), (-4.4, 69.5), (-4.9, 69.5), (-5.7, 68.8), (-5.7, 68.3), (-5.9, 68.3), (-6.2, 68.0), (-6.6, 68.0), (-7.4, 67.3) (0.137, 0.145, 0.137)</w:t>
      </w:r>
    </w:p>
    <w:p>
      <w:r>
        <w:t>(-3.4, 75.9), (-3.7, 75.9), (-3.9, 76.2), (-3.9, 76.4), (-3.4, 76.4) (0.204, 0.216, 0.220)</w:t>
      </w:r>
    </w:p>
    <w:p>
      <w:r>
        <w:t>(-6.4, 68.8), (-6.4, 69.5), (-5.9, 69.5), (-5.9, 69.0), (-6.2, 68.8) (0.133, 0.153, 0.184)</w:t>
      </w:r>
    </w:p>
    <w:p>
      <w:r>
        <w:t>(-6.9, 71.2), (-7.1, 71.2), (-7.4, 71.5), (-7.6, 71.5), (-7.9, 71.7), (-7.9, 72.5), (-7.6, 72.7), (-7.4, 72.7), (-7.1, 72.5), (-7.1, 72.2), (-6.9, 72.0) (0.133, 0.153, 0.184)</w:t>
      </w:r>
    </w:p>
    <w:p>
      <w:r>
        <w:t>(-16.5, 69.3), (-16.5, 69.5), (-16.7, 69.8), (-16.7, 70.7), (-17.2, 71.2), (-17.2, 72.0), (-17.5, 72.2), (-17.5, 74.4), (-17.2, 74.4), (-16.2, 75.4), (-15.8, 75.4), (-15.5, 75.7), (-15.0, 75.7), (-14.8, 75.4), (-14.8, 74.9), (-14.5, 74.7), (-14.0, 74.7), (-13.8, 74.9), (-13.8, 75.9), (-13.5, 76.2), (-13.0, 76.2), (-12.8, 75.9), (-12.8, 75.2), (-12.3, 74.7), (-12.1, 74.7), (-11.6, 74.2), (-11.6, 73.9), (-11.3, 73.7), (-11.3, 73.5), (-10.3, 72.5), (-10.3, 71.7), (-10.8, 71.2), (-12.3, 71.2), (-12.6, 71.5), (-13.3, 71.5), (-13.8, 71.0), (-13.8, 70.7), (-14.0, 70.5), (-14.0, 69.8), (-14.3, 69.5), (-14.3, 69.3), (-14.5, 69.0), (-15.8, 69.0), (-16.0, 69.3) (0.016, 0.024, 0.027)</w:t>
      </w:r>
    </w:p>
    <w:p>
      <w:r>
        <w:t>(-16.2, 67.8), (-16.2, 68.0), (-17.0, 68.8), (-17.0, 69.0), (-17.2, 69.3), (-17.2, 69.5), (-17.5, 69.8), (-17.5, 70.7), (-17.7, 71.0), (-17.7, 71.5), (-18.0, 71.7), (-18.0, 74.4), (-17.7, 74.7), (-17.7, 74.9), (-17.0, 75.7), (-16.7, 75.7), (-16.2, 76.2), (-16.0, 76.2), (-15.3, 76.9), (-14.5, 76.9), (-14.3, 77.1), (-13.3, 77.1), (-13.0, 76.9), (-12.8, 76.9), (-12.6, 76.7), (-12.6, 76.4), (-12.3, 76.2), (-12.3, 75.4), (-11.3, 74.4), (-11.1, 74.4), (-11.1, 73.9), (-9.8, 72.7), (-9.8, 71.5), (-10.3, 71.0), (-10.6, 71.0), (-10.8, 70.7), (-11.1, 70.7), (-11.3, 70.5), (-11.6, 70.5), (-11.8, 70.3), (-12.6, 71.0), (-13.0, 71.0), (-13.5, 70.5), (-13.5, 70.3), (-13.8, 70.0), (-13.8, 69.0), (-14.3, 68.5), (-14.5, 68.5), (-15.0, 68.0), (-15.5, 68.0), (-15.8, 67.8) (0.031, 0.039, 0.051)</w:t>
      </w:r>
    </w:p>
    <w:p>
      <w:r>
        <w:t>(-16.5, 67.3), (-16.7, 67.5), (-17.0, 67.5), (-17.7, 68.3), (-17.7, 68.5), (-18.0, 68.8), (-18.0, 69.0), (-18.2, 69.3), (-18.2, 69.8), (-18.5, 70.0), (-18.5, 70.5), (-18.7, 70.7), (-18.7, 71.0), (-19.0, 71.2), (-19.0, 72.7), (-18.7, 73.0), (-18.7, 73.9), (-18.5, 74.2), (-18.5, 74.7), (-18.0, 75.2), (-18.0, 75.4), (-17.5, 75.9), (-17.2, 75.9), (-17.0, 76.2), (-17.0, 76.4), (-16.7, 76.4), (-15.8, 77.4), (-15.5, 77.4), (-15.3, 77.6), (-14.5, 77.6), (-14.3, 77.9), (-13.0, 77.9), (-12.6, 77.4), (-12.6, 77.1), (-12.3, 76.9), (-12.1, 76.9), (-12.1, 76.7), (-11.8, 76.4), (-11.8, 75.7), (-10.6, 74.4), (-10.6, 74.2), (-10.1, 73.7), (-10.1, 73.5), (-9.6, 73.0), (-9.6, 72.7), (-9.4, 72.5), (-9.4, 71.7), (-9.6, 71.5), (-9.6, 71.2), (-11.1, 69.8), (-11.1, 69.5), (-11.8, 68.8), (-12.3, 68.8), (-12.6, 68.5), (-12.8, 68.5), (-13.0, 68.3), (-13.3, 68.3), (-13.5, 68.0), (-13.8, 68.0), (-14.0, 67.8), (-14.5, 67.8), (-15.0, 67.3) (0.051, 0.063, 0.075)</w:t>
      </w:r>
    </w:p>
    <w:p>
      <w:r>
        <w:t>(-23.6, 67.3), (-23.6, 67.5), (-23.9, 67.8), (-24.4, 67.8), (-24.4, 68.5), (-23.4, 68.5), (-23.4, 67.8), (-23.6, 67.5) (0.137, 0.145, 0.137)</w:t>
      </w:r>
    </w:p>
    <w:p>
      <w:r>
        <w:t>(-27.1, 73.9), (-27.1, 74.4), (-26.3, 74.4), (-26.3, 73.9) (0.075, 0.090, 0.098)</w:t>
      </w:r>
    </w:p>
    <w:p>
      <w:r>
        <w:t>(-28.3, 71.5), (-28.8, 71.5), (-29.3, 72.0), (-29.5, 72.0), (-29.5, 72.2), (-29.8, 72.5), (-29.8, 72.7), (-30.3, 73.2), (-30.5, 73.2), (-30.8, 73.5), (-31.3, 73.5), (-30.5, 73.5), (-30.3, 73.2), (-30.0, 73.2), (-29.8, 73.0), (-29.8, 72.5), (-29.5, 72.2), (-29.3, 72.2), (-29.0, 72.0), (-28.5, 72.0), (-28.3, 72.2), (-28.3, 72.5), (-28.1, 72.7), (-28.3, 73.0), (-28.3, 73.9), (-29.0, 74.7), (-29.3, 74.7), (-29.5, 74.9), (-29.3, 74.7), (-29.0, 74.7), (-28.8, 74.4), (-28.5, 74.4), (-28.3, 74.2), (-28.3, 73.9), (-28.1, 73.7), (-28.1, 73.2), (-27.8, 73.0), (-27.8, 72.0), (-28.1, 72.0), (-28.3, 71.7) (0.137, 0.145, 0.137)</w:t>
      </w:r>
    </w:p>
    <w:p>
      <w:r>
        <w:t>(-30.5, 69.5), (-31.0, 69.5), (-32.0, 70.5), (-32.0, 72.0), (-31.7, 72.0), (-31.5, 72.2), (-31.3, 72.0), (-31.0, 72.0), (-30.3, 71.2), (-30.3, 70.7), (-30.0, 70.5), (-30.0, 70.0) (0.051, 0.063, 0.075)</w:t>
      </w:r>
    </w:p>
    <w:p>
      <w:r>
        <w:t>(-30.8, 70.3), (-31.3, 70.3), (-31.3, 71.0), (-31.0, 71.0), (-30.8, 70.7) (0.031, 0.039, 0.051)</w:t>
      </w:r>
    </w:p>
    <w:p>
      <w:r>
        <w:t>(-28.5, 72.2), (-29.0, 72.2), (-29.3, 72.5), (-29.5, 72.5), (-29.5, 73.0), (-30.0, 73.5), (-30.3, 73.5), (-30.5, 73.7), (-31.5, 73.7), (-31.7, 73.9), (-32.0, 73.9), (-32.2, 74.2), (-32.5, 74.2), (-33.0, 74.7), (-33.2, 74.7), (-34.0, 75.4), (-34.0, 75.7), (-34.9, 76.7), (-35.2, 76.7), (-35.7, 77.1), (-35.4, 76.9), (-35.2, 76.9), (-34.9, 76.7), (-34.7, 76.7), (-34.5, 76.4), (-34.2, 76.4), (-34.0, 76.2), (-34.0, 75.7), (-33.0, 74.7), (-32.7, 74.7), (-32.5, 74.4), (-32.2, 74.4), (-32.0, 74.2), (-31.0, 74.2), (-30.5, 73.7), (-29.5, 73.7), (-29.3, 73.9), (-29.3, 74.2), (-30.0, 74.9), (-30.8, 74.9), (-31.0, 75.2), (-31.3, 75.2), (-32.5, 76.4), (-32.7, 76.4), (-33.0, 76.7), (-33.2, 76.7), (-34.2, 77.6), (-33.5, 76.9), (-33.2, 76.9), (-32.7, 76.4), (-32.5, 76.4), (-32.0, 75.9), (-31.7, 75.9), (-31.0, 75.2), (-30.5, 75.2), (-30.3, 74.9), (-29.8, 74.9), (-29.3, 74.4), (-29.0, 74.4), (-28.5, 73.9), (-28.5, 73.0), (-28.3, 72.7), (-28.5, 72.5) (0.133, 0.153, 0.184)</w:t>
      </w:r>
    </w:p>
    <w:p>
      <w:r>
        <w:t>(-31.7, 73.7), (-32.2, 73.7), (-33.0, 74.4), (-32.5, 73.9), (-32.2, 73.9), (-32.0, 73.7) (0.137, 0.145, 0.137)</w:t>
      </w:r>
    </w:p>
    <w:p>
      <w:r>
        <w:t>(-32.2, 75.2), (-32.7, 75.2), (-33.2, 75.7), (-33.2, 75.9), (-32.7, 75.9), (-32.2, 75.4) (0.204, 0.216, 0.220)</w:t>
      </w:r>
    </w:p>
    <w:p>
      <w:r>
        <w:t>(-36.2, 73.7), (-36.2, 74.4), (-35.4, 74.4), (-35.4, 73.9), (-35.7, 73.7) (0.106, 0.118, 0.118)</w:t>
      </w:r>
    </w:p>
    <w:p>
      <w:r>
        <w:t>(-39.9, 74.7), (-40.4, 74.7), (-40.9, 75.2), (-40.9, 75.9), (-41.3, 76.4), (-41.6, 76.4), (-41.8, 76.7), (-41.8, 77.4), (-41.3, 77.9), (-41.1, 77.6), (-41.1, 76.4), (-40.9, 76.2), (-40.6, 76.2), (-40.4, 75.9), (-40.1, 75.9), (-39.9, 75.7) (0.051, 0.063, 0.075)</w:t>
      </w:r>
    </w:p>
    <w:p>
      <w:r>
        <w:t>(-42.6, 73.2), (-42.6, 73.5), (-42.3, 73.7), (-41.8, 73.7), (-41.6, 73.9), (-40.9, 73.9), (-40.6, 74.2), (-40.4, 73.9), (-40.1, 73.9), (-40.1, 73.7), (-40.4, 73.5), (-40.4, 73.2), (-40.6, 73.0), (-41.1, 73.0), (-41.3, 72.7), (-41.6, 72.7), (-41.8, 73.0), (-42.3, 73.0) (0.016, 0.024, 0.027)</w:t>
      </w:r>
    </w:p>
    <w:p>
      <w:r>
        <w:t>(-43.3, 74.4), (-43.3, 75.2), (-42.3, 75.2), (-42.1, 74.9), (-42.1, 74.7), (-42.3, 74.7), (-42.6, 74.4) (0.051, 0.063, 0.075)</w:t>
      </w:r>
    </w:p>
    <w:p>
      <w:r>
        <w:t>(-50.0, 67.3), (-50.2, 67.3), (-50.2, 67.8), (-50.0, 67.5) (0.075, 0.090, 0.098)</w:t>
      </w:r>
    </w:p>
    <w:p>
      <w:r>
        <w:t>(-36.7, 77.6), (-37.9, 78.9), (-37.9, 79.1), (-38.1, 79.4), (-37.9, 79.1), (-37.9, 78.9), (-36.7, 77.6), (-36.7, 76.2), (-36.9, 75.9), (-37.2, 75.9), (-37.4, 75.7), (-37.7, 75.7), (-37.9, 75.4), (-37.9, 74.7), (-37.4, 74.2), (-37.4, 73.9), (-37.2, 73.7), (-37.2, 73.0), (-37.4, 72.7), (-37.4, 73.7), (-38.1, 74.4), (-38.9, 73.7), (-38.9, 72.7), (-38.6, 72.5), (-38.6, 72.2), (-38.4, 72.0), (-38.1, 72.0), (-38.1, 71.2), (-38.9, 71.2), (-38.9, 71.5), (-39.4, 72.0), (-40.9, 72.0), (-41.1, 71.7), (-41.3, 71.7), (-41.6, 71.5), (-41.6, 71.2), (-41.3, 71.0), (-41.1, 71.0), (-40.9, 70.7), (-40.6, 70.7), (-40.4, 70.5), (-40.4, 70.0), (-41.1, 69.3), (-41.3, 69.3), (-41.6, 69.0), (-43.1, 69.0), (-43.3, 69.3), (-43.6, 69.3), (-43.8, 69.5), (-44.1, 69.5), (-44.8, 70.3), (-45.5, 70.3), (-46.0, 69.8), (-46.3, 69.8), (-46.5, 70.0), (-47.5, 70.0), (-48.0, 69.5), (-48.0, 69.3), (-48.2, 69.0), (-48.2, 68.3), (-48.0, 68.0), (-47.5, 68.0), (-47.3, 67.8), (-47.0, 67.8), (-46.8, 67.5), (-46.8, 67.3), (-48.5, 67.3), (-49.5, 66.3), (-49.7, 66.3), (-50.0, 66.1), (-50.2, 66.3), (-50.5, 66.1), (-50.7, 66.3), (-50.9, 66.3), (-51.4, 66.8), (-51.7, 66.8), (-51.9, 67.1), (-52.2, 66.8), (-52.4, 67.1), (-52.7, 66.8), (-54.4, 66.8), (-54.6, 67.1), (-54.6, 68.8), (-54.9, 69.0), (-55.1, 69.0), (-55.4, 68.8), (-55.6, 69.0), (-55.9, 68.8), (-56.1, 68.8), (-56.4, 68.5), (-56.6, 68.5), (-57.1, 68.0), (-57.1, 67.8), (-58.1, 66.8), (-58.3, 66.8), (-58.8, 66.3), (-59.6, 66.3), (-59.6, 67.8), (-59.8, 68.0), (-59.8, 68.5), (-60.1, 68.8), (-61.5, 68.8), (-61.8, 69.0), (-62.5, 69.0), (-62.8, 69.3), (-63.3, 69.3), (-63.3, 69.8), (-63.5, 70.0), (-63.7, 69.8), (-63.7, 70.5), (-64.0, 70.7), (-64.2, 70.7), (-64.5, 71.0), (-65.5, 71.0), (-65.7, 70.7), (-67.4, 70.7), (-67.7, 70.5), (-67.7, 70.3), (-68.7, 70.3), (-68.9, 70.0), (-69.4, 70.0), (-69.9, 69.5), (-70.9, 69.5), (-71.1, 69.8), (-71.6, 69.3), (-71.9, 69.3), (-71.6, 69.3), (-71.4, 69.5), (-71.4, 69.8), (-71.6, 70.0), (-71.9, 69.8), (-71.6, 70.0), (-71.6, 70.5), (-71.4, 70.7), (-71.4, 71.0), (-71.1, 71.2), (-71.1, 71.5), (-70.9, 71.7), (-70.9, 72.0), (-70.6, 72.2), (-70.6, 72.5), (-70.4, 72.7), (-70.4, 73.0), (-70.1, 73.2), (-70.1, 73.5), (-69.9, 73.5), (-69.9, 73.2), (-69.6, 73.0), (-68.7, 73.0), (-68.4, 73.2), (-68.4, 73.5), (-67.7, 73.5), (-67.4, 73.7), (-66.9, 73.7), (-66.7, 73.9), (-66.7, 74.4), (-66.4, 74.4), (-66.2, 74.7), (-66.0, 74.7), (-65.7, 74.9), (-64.7, 74.9), (-64.2, 74.4), (-64.0, 74.4), (-64.0, 74.2), (-63.7, 73.9), (-63.5, 73.9), (-63.5, 73.2), (-63.3, 73.0), (-63.0, 73.0), (-62.8, 73.2), (-62.3, 72.7), (-62.0, 73.0), (-62.0, 72.7), (-61.8, 72.5), (-61.8, 71.2), (-61.5, 71.0), (-61.5, 70.7), (-61.3, 70.5), (-60.5, 70.5), (-60.3, 70.7), (-59.8, 70.7), (-58.6, 69.5), (-58.6, 69.0), (-58.1, 68.5), (-57.3, 68.5), (-56.9, 69.0), (-56.6, 69.0), (-55.4, 70.3), (-55.4, 70.5), (-55.1, 70.5), (-54.9, 70.7), (-54.6, 70.5), (-54.4, 70.7), (-54.1, 70.7), (-53.9, 70.5), (-53.9, 68.0), (-53.7, 67.8), (-52.7, 67.8), (-52.2, 68.3), (-52.2, 70.0), (-52.4, 70.3), (-52.4, 70.7), (-52.7, 71.0), (-53.2, 71.0), (-53.4, 71.2), (-53.4, 72.5), (-53.2, 72.7), (-52.9, 72.7), (-52.7, 72.5), (-52.7, 71.7), (-52.4, 71.5), (-52.4, 71.2), (-52.2, 71.0), (-50.9, 71.0), (-50.7, 71.2), (-50.7, 71.5), (-50.5, 71.7), (-50.5, 72.5), (-50.2, 72.7), (-50.2, 73.0), (-49.0, 73.0), (-49.0, 72.7), (-48.7, 72.5), (-48.7, 72.0), (-49.0, 71.7), (-49.0, 71.2), (-49.5, 71.2), (-50.0, 70.7), (-50.2, 70.7), (-50.5, 70.5), (-50.5, 69.3), (-49.7, 68.5), (-49.5, 68.5), (-48.7, 69.3), (-48.7, 69.5), (-48.2, 70.0), (-48.2, 70.3), (-48.0, 70.3), (-47.7, 70.5), (-46.0, 70.5), (-45.5, 71.0), (-44.8, 71.0), (-44.5, 70.7), (-44.1, 70.7), (-43.8, 70.5), (-43.8, 70.3), (-43.3, 69.8), (-43.1, 69.8), (-42.8, 69.5), (-41.8, 69.5), (-41.3, 70.0), (-42.1, 70.7), (-42.3, 70.7), (-42.6, 71.0), (-42.8, 71.0), (-43.1, 71.2), (-43.6, 71.2), (-43.6, 71.5), (-44.1, 72.0), (-44.8, 72.0), (-45.0, 72.2), (-45.3, 72.2), (-45.3, 72.5), (-45.5, 72.7), (-45.5, 73.0), (-45.3, 73.2), (-45.3, 73.5), (-45.0, 73.7), (-44.5, 73.7), (-44.3, 73.5), (-44.1, 73.5), (-44.1, 73.2), (-43.8, 73.0), (-43.8, 72.7), (-43.6, 72.5), (-43.1, 72.5), (-42.8, 72.2), (-40.4, 72.2), (-39.9, 72.7), (-39.6, 72.7), (-39.4, 73.0), (-39.4, 74.4), (-38.9, 74.4), (-38.1, 75.2), (-38.1, 75.4), (-37.4, 76.2), (-37.2, 76.2), (-36.7, 76.7) (0.051, 0.063, 0.075)</w:t>
      </w:r>
    </w:p>
    <w:p>
      <w:r>
        <w:t>(-53.2, 69.0), (-53.2, 69.5), (-52.9, 69.5), (-52.9, 69.0) (0.016, 0.024, 0.027)</w:t>
      </w:r>
    </w:p>
    <w:p>
      <w:r>
        <w:t>(-87.6, 54.7), (-87.6, 56.7), (-87.9, 57.0), (-87.9, 57.5), (-88.1, 57.7), (-88.1, 58.2), (-88.1, 57.9), (-87.9, 57.7), (-87.6, 57.7), (-87.4, 57.9), (-87.4, 58.4), (-87.1, 58.7), (-87.4, 58.9), (-87.1, 59.2), (-87.1, 59.7), (-86.6, 60.2), (-86.6, 60.4), (-86.4, 60.2), (-86.1, 60.4), (-85.6, 60.4), (-85.4, 60.7), (-85.4, 60.9), (-85.2, 61.1), (-85.2, 61.4), (-84.7, 61.9), (-84.4, 61.9), (-84.2, 62.1), (-84.2, 62.4), (-83.9, 62.6), (-83.2, 62.6), (-82.9, 62.9), (-81.7, 61.6), (-81.7, 59.4), (-79.7, 57.5), (-79.5, 57.5), (-79.2, 57.2), (-79.0, 57.2), (-79.0, 56.7), (-78.8, 56.5), (-78.8, 56.2), (-78.0, 55.5), (-77.8, 55.5), (-77.5, 55.2), (-77.3, 55.5), (-77.0, 55.5), (-76.8, 55.7), (-76.8, 56.0), (-76.5, 56.2), (-76.5, 57.7), (-76.3, 57.9), (-76.5, 58.2), (-76.5, 58.4), (-77.0, 58.9), (-77.0, 59.2), (-77.3, 59.4), (-77.5, 59.2), (-77.5, 58.9), (-77.8, 58.7), (-77.8, 57.9), (-78.3, 57.9), (-78.3, 58.7), (-78.5, 58.9), (-78.5, 59.4), (-77.5, 59.4), (-77.3, 59.7), (-77.3, 60.9), (-77.5, 61.1), (-77.5, 63.9), (-77.8, 64.1), (-78.0, 63.9), (-78.3, 63.9), (-78.3, 64.6), (-78.5, 64.8), (-78.5, 65.8), (-78.0, 65.8), (-78.0, 65.1), (-77.8, 64.8), (-77.3, 64.8), (-77.0, 65.1), (-77.0, 65.3), (-76.8, 65.6), (-76.8, 66.3), (-76.5, 66.6), (-76.5, 66.8), (-76.3, 67.1), (-76.3, 67.3), (-76.0, 67.5), (-76.0, 68.0), (-75.8, 68.3), (-75.8, 68.8), (-75.6, 68.8), (-75.3, 69.0), (-74.8, 69.0), (-74.6, 69.3), (-74.3, 69.3), (-73.8, 69.8), (-73.8, 70.0), (-73.6, 70.3), (-73.6, 70.5), (-73.3, 70.5), (-73.1, 70.7), (-72.8, 70.7), (-72.6, 71.0), (-72.4, 71.0), (-72.1, 71.2), (-72.1, 71.5), (-71.9, 71.7), (-71.9, 72.0), (-71.6, 72.2), (-71.6, 72.7), (-71.4, 73.0), (-71.4, 74.4), (-71.1, 74.7), (-70.9, 74.7), (-70.4, 75.2), (-69.4, 75.2), (-69.2, 74.9), (-68.7, 74.9), (-68.4, 75.2), (-68.4, 75.4), (-67.9, 75.4), (-67.7, 75.7), (-67.7, 75.9), (-67.4, 76.2), (-67.4, 76.4), (-66.7, 76.4), (-66.4, 76.7), (-66.4, 76.9), (-63.7, 76.9), (-63.5, 76.7), (-63.0, 76.7), (-63.0, 75.9), (-62.8, 75.7), (-62.8, 75.2), (-62.5, 74.9), (-62.0, 74.9), (-62.0, 74.7), (-61.8, 74.4), (-61.5, 74.4), (-61.5, 73.9), (-61.3, 73.7), (-61.0, 73.7), (-60.8, 73.5), (-60.5, 73.5), (-60.5, 73.2), (-60.3, 73.0), (-60.1, 73.0), (-60.1, 72.7), (-59.8, 72.5), (-59.6, 72.5), (-59.6, 72.2), (-59.3, 72.0), (-59.1, 72.0), (-59.1, 71.7), (-58.8, 71.5), (-58.6, 71.5), (-58.3, 71.7), (-58.3, 73.0), (-57.1, 73.0), (-56.9, 73.2), (-56.9, 73.5), (-55.6, 73.5), (-55.1, 73.0), (-55.1, 72.7), (-54.9, 72.5), (-54.9, 72.2), (-54.6, 72.0), (-54.1, 72.0), (-53.9, 72.2), (-53.9, 72.7), (-53.7, 73.0), (-53.7, 73.5), (-52.9, 73.5), (-52.7, 73.2), (-52.4, 73.2), (-52.4, 72.7), (-52.2, 72.5), (-52.2, 72.2), (-51.9, 72.0), (-51.4, 72.0), (-51.2, 72.2), (-51.2, 72.7), (-50.9, 73.0), (-50.9, 73.5), (-50.7, 73.5), (-50.5, 73.7), (-48.5, 73.7), (-48.2, 73.5), (-48.0, 73.5), (-48.0, 73.2), (-47.7, 73.0), (-47.5, 73.0), (-47.3, 72.7), (-46.3, 72.7), (-46.0, 73.0), (-46.0, 73.7), (-45.5, 74.2), (-45.0, 74.2), (-44.8, 74.4), (-44.5, 74.4), (-44.3, 74.7), (-44.3, 75.4), (-44.5, 75.7), (-45.3, 75.7), (-45.8, 76.2), (-45.8, 76.7), (-45.5, 76.9), (-45.0, 76.9), (-44.8, 76.7), (-44.8, 76.2), (-44.3, 75.7), (-42.8, 75.7), (-42.3, 76.2), (-42.3, 77.1), (-42.8, 77.6), (-43.3, 77.6), (-43.6, 77.9), (-43.8, 77.6), (-44.1, 77.9), (-44.1, 78.1), (-44.3, 78.4), (-44.3, 78.6), (-44.5, 78.9), (-44.5, 79.1), (-44.8, 79.4), (-44.8, 80.1), (-44.5, 80.3), (-43.8, 80.3), (-43.6, 80.1), (-43.6, 79.6), (-43.3, 79.4), (-43.3, 79.1), (-43.1, 78.9), (-43.1, 78.6), (-42.3, 77.9), (-42.1, 78.1), (-41.8, 78.1), (-41.3, 78.6), (-41.3, 78.9), (-40.9, 79.4), (-40.9, 79.9), (-40.6, 79.9), (-40.4, 80.1), (-40.1, 79.9), (-40.1, 78.9), (-40.4, 78.9), (-40.9, 78.4), (-40.9, 76.9), (-40.6, 76.7), (-40.6, 76.4), (-40.4, 76.2), (-39.6, 76.2), (-39.6, 75.2), (-39.4, 74.9), (-38.9, 74.9), (-38.4, 75.4), (-38.4, 75.7), (-37.9, 76.2), (-37.7, 76.2), (-36.9, 76.9), (-36.9, 77.6), (-37.9, 78.6), (-36.9, 77.6), (-36.9, 76.7), (-37.2, 76.4), (-37.4, 76.4), (-38.4, 75.4), (-38.4, 75.2), (-38.9, 74.7), (-39.4, 74.7), (-39.6, 74.4), (-39.6, 73.0), (-39.9, 73.0), (-40.4, 72.5), (-42.8, 72.5), (-43.1, 72.7), (-43.6, 72.7), (-43.6, 73.0), (-43.8, 73.2), (-43.8, 73.5), (-44.1, 73.7), (-44.3, 73.7), (-44.5, 73.9), (-45.0, 73.9), (-45.5, 73.5), (-45.5, 73.2), (-45.8, 73.0), (-45.8, 72.7), (-45.5, 72.5), (-45.5, 72.2), (-45.3, 72.0), (-45.0, 72.0), (-44.8, 71.7), (-44.1, 71.7), (-43.8, 71.5), (-43.8, 71.2), (-43.6, 71.0), (-43.1, 71.0), (-42.8, 70.7), (-42.6, 70.7), (-42.3, 70.5), (-42.1, 70.5), (-41.6, 70.0), (-41.8, 69.8), (-42.8, 69.8), (-43.1, 70.0), (-43.3, 70.0), (-43.6, 70.3), (-43.6, 70.5), (-44.1, 71.0), (-44.5, 71.0), (-44.8, 71.2), (-45.5, 71.2), (-46.0, 70.7), (-47.7, 70.7), (-48.0, 70.5), (-48.2, 70.5), (-48.5, 70.3), (-48.5, 70.0), (-49.0, 69.5), (-49.0, 69.3), (-49.5, 68.8), (-49.7, 68.8), (-50.2, 69.3), (-50.2, 70.5), (-50.0, 70.5), (-49.5, 71.0), (-49.0, 71.0), (-48.7, 71.2), (-48.7, 71.7), (-48.5, 72.0), (-48.5, 72.5), (-48.7, 72.7), (-48.7, 73.0), (-49.0, 73.2), (-50.2, 73.2), (-50.5, 73.0), (-50.5, 72.7), (-50.7, 72.5), (-50.7, 71.7), (-50.9, 71.5), (-50.9, 71.2), (-52.2, 71.2), (-52.2, 71.5), (-52.4, 71.7), (-52.4, 72.5), (-52.9, 73.0), (-53.2, 73.0), (-53.7, 72.5), (-53.7, 71.2), (-53.2, 70.7), (-52.7, 70.7), (-52.7, 70.3), (-52.4, 70.0), (-52.4, 68.3), (-52.7, 68.0), (-53.7, 68.0), (-53.7, 70.5), (-54.1, 71.0), (-54.4, 71.0), (-54.6, 70.7), (-54.9, 71.0), (-55.1, 70.7), (-55.4, 70.7), (-55.6, 70.5), (-55.6, 70.3), (-56.6, 69.3), (-56.9, 69.3), (-57.3, 68.8), (-58.1, 68.8), (-58.3, 69.0), (-58.3, 69.5), (-59.8, 71.0), (-60.3, 71.0), (-60.5, 70.7), (-61.3, 70.7), (-61.3, 71.0), (-61.5, 71.2), (-61.5, 72.5), (-61.8, 72.7), (-61.8, 73.0), (-62.0, 73.2), (-62.3, 73.0), (-62.3, 73.2), (-62.5, 73.5), (-62.8, 73.5), (-63.0, 73.2), (-63.3, 73.2), (-63.3, 73.9), (-63.5, 74.2), (-63.7, 74.2), (-63.7, 74.4), (-64.0, 74.7), (-64.2, 74.7), (-64.7, 75.2), (-65.7, 75.2), (-66.0, 74.9), (-66.2, 74.9), (-66.4, 74.7), (-66.7, 74.7), (-66.9, 74.4), (-66.9, 73.9), (-67.4, 73.9), (-67.7, 73.7), (-68.4, 73.7), (-68.7, 73.5), (-68.7, 73.2), (-69.6, 73.2), (-69.6, 73.5), (-69.9, 73.7), (-70.1, 73.7), (-70.4, 73.5), (-70.4, 73.2), (-70.6, 73.0), (-70.6, 72.7), (-70.9, 72.5), (-70.9, 72.2), (-71.1, 72.0), (-71.1, 71.7), (-71.4, 71.5), (-71.4, 71.2), (-71.6, 71.0), (-71.6, 70.7), (-72.1, 70.3), (-72.4, 70.5), (-73.1, 69.8), (-73.1, 69.5), (-73.3, 69.5), (-74.1, 68.8), (-74.6, 68.8), (-75.6, 67.8), (-75.6, 67.5), (-76.3, 66.8), (-76.3, 66.6), (-76.5, 66.3), (-76.5, 65.8), (-76.8, 65.6), (-76.8, 62.1), (-77.0, 61.9), (-77.0, 59.9), (-76.8, 59.7), (-76.8, 59.2), (-76.5, 58.9), (-76.5, 58.7), (-76.0, 58.2), (-76.0, 55.7), (-76.8, 55.0), (-77.5, 55.0), (-77.8, 55.2), (-78.0, 55.2), (-78.8, 56.0), (-78.8, 56.2), (-79.2, 56.7), (-79.2, 57.0), (-79.5, 57.2), (-79.7, 57.2), (-79.7, 57.5), (-80.2, 57.9), (-80.5, 57.9), (-80.5, 58.2), (-81.0, 58.7), (-81.2, 58.7), (-81.7, 59.2), (-81.7, 59.4), (-82.0, 59.7), (-82.0, 61.1), (-82.7, 61.9), (-82.9, 61.9), (-83.2, 62.1), (-83.7, 62.1), (-83.9, 61.9), (-84.2, 61.9), (-84.4, 61.6), (-84.7, 61.6), (-85.2, 61.1), (-85.2, 60.9), (-85.6, 60.4), (-85.9, 60.4), (-86.1, 60.2), (-86.4, 60.2), (-86.9, 59.7), (-86.9, 58.9), (-86.6, 58.7), (-86.6, 57.9), (-86.9, 57.9), (-87.4, 57.5), (-87.4, 57.2), (-87.6, 57.0), (-87.6, 56.2), (-87.4, 56.0), (-86.9, 56.0), (-86.6, 56.2), (-86.6, 56.5), (-85.9, 57.2), (-85.9, 57.7), (-86.1, 57.9), (-86.1, 58.2), (-85.2, 58.2), (-85.2, 57.9), (-84.9, 57.7), (-84.9, 57.2), (-84.7, 57.0), (-84.7, 56.7), (-83.9, 56.0), (-83.9, 55.7), (-83.7, 55.5), (-83.7, 54.3), (-83.4, 54.0), (-83.4, 53.3), (-82.9, 52.8), (-82.9, 52.3), (-82.4, 51.8), (-82.4, 51.3), (-82.2, 51.1), (-82.2, 50.8), (-82.4, 50.6), (-82.4, 50.3), (-82.7, 50.6), (-82.7, 51.5), (-83.4, 52.3), (-83.7, 52.3), (-84.2, 52.8), (-84.4, 52.8), (-84.7, 52.5), (-85.2, 53.0), (-85.2, 54.3), (-85.4, 54.5), (-85.4, 54.7), (-86.1, 55.5), (-86.4, 55.5), (-86.6, 55.2), (-87.1, 55.2) (0.031, 0.039, 0.051)</w:t>
      </w:r>
    </w:p>
    <w:p>
      <w:r>
        <w:t>(-70.4, 65.3), (-70.4, 65.6), (-70.6, 65.8), (-70.6, 67.5), (-70.4, 67.5), (-70.1, 67.8), (-69.6, 67.8), (-69.4, 67.5), (-69.4, 66.8), (-69.6, 66.6), (-69.6, 65.8), (-69.9, 65.6), (-69.9, 65.3) (0.106, 0.118, 0.118)</w:t>
      </w:r>
    </w:p>
    <w:p>
      <w:r>
        <w:t>(-71.6, 76.4), (-71.9, 76.7), (-71.9, 77.1), (-71.1, 77.1), (-71.1, 76.7), (-71.4, 76.4) (0.031, 0.039, 0.051)</w:t>
      </w:r>
    </w:p>
    <w:p>
      <w:r>
        <w:t>(-72.8, 69.3), (-72.8, 69.8), (-72.4, 70.3), (-72.1, 70.0), (-71.9, 70.3), (-71.9, 70.0), (-71.6, 69.8), (-71.6, 69.5), (-71.9, 69.5), (-72.4, 69.0), (-72.4, 69.3), (-72.6, 69.5) (0.063, 0.071, 0.051)</w:t>
      </w:r>
    </w:p>
    <w:p>
      <w:r>
        <w:t>(-72.8, 64.1), (-72.8, 65.6), (-72.6, 65.8), (-72.6, 66.1), (-71.9, 66.1), (-71.9, 64.3), (-72.1, 64.1) (0.106, 0.118, 0.118)</w:t>
      </w:r>
    </w:p>
    <w:p>
      <w:r>
        <w:t>(-73.6, 68.3), (-73.6, 68.8), (-73.3, 68.8), (-73.1, 69.0), (-73.3, 69.3), (-73.1, 69.3), (-72.8, 69.0), (-72.6, 69.3), (-72.6, 68.8), (-72.8, 68.5), (-73.1, 68.5), (-73.3, 68.3) (0.051, 0.063, 0.075)</w:t>
      </w:r>
    </w:p>
    <w:p>
      <w:r>
        <w:t>(-73.8, 75.2), (-73.8, 75.4), (-72.6, 75.4), (-72.6, 75.2), (-72.8, 75.2), (-73.1, 74.9), (-73.6, 74.9) (0.031, 0.039, 0.051)</w:t>
      </w:r>
    </w:p>
    <w:p>
      <w:r>
        <w:t>(-75.3, 65.1), (-75.3, 65.6), (-75.6, 65.8), (-75.6, 66.1), (-75.3, 66.3), (-75.1, 66.3), (-74.8, 66.6), (-74.6, 66.6), (-74.6, 66.1), (-74.3, 65.8), (-74.1, 65.8), (-74.1, 65.3), (-74.6, 65.3), (-74.8, 65.1) (0.090, 0.098, 0.078)</w:t>
      </w:r>
    </w:p>
    <w:p>
      <w:r>
        <w:t>(-76.5, 65.1), (-76.5, 65.6), (-76.3, 65.8), (-76.3, 66.3), (-76.0, 66.6), (-76.0, 66.8), (-75.3, 67.5), (-75.3, 67.8), (-74.6, 68.5), (-74.1, 68.5), (-73.6, 69.0), (-73.3, 69.0), (-73.6, 69.0), (-73.8, 68.8), (-73.8, 68.3), (-74.1, 68.0), (-74.3, 68.0), (-74.8, 67.5), (-74.8, 67.3), (-75.1, 67.1), (-75.3, 67.1), (-76.0, 66.3), (-76.0, 66.1), (-76.3, 65.8), (-76.3, 65.3) (0.063, 0.071, 0.051)</w:t>
      </w:r>
    </w:p>
    <w:p>
      <w:r>
        <w:t>(-77.3, 74.9), (-77.3, 75.4), (-77.0, 75.4), (-77.0, 74.9) (0.031, 0.039, 0.051)</w:t>
      </w:r>
    </w:p>
    <w:p>
      <w:r>
        <w:t>(-80.0, 75.2), (-80.7, 75.2), (-80.7, 75.7), (-81.5, 76.4), (-80.7, 76.4), (-80.5, 76.2), (-80.2, 76.2), (-80.0, 75.9) (0.051, 0.063, 0.075)</w:t>
      </w:r>
    </w:p>
    <w:p>
      <w:r>
        <w:t>(-82.2, 65.8), (-82.2, 66.3), (-82.0, 66.3), (-81.7, 66.6), (-81.0, 66.6), (-81.0, 65.8), (-81.5, 65.8), (-81.7, 65.6), (-82.0, 65.8) (0.031, 0.039, 0.051)</w:t>
      </w:r>
    </w:p>
    <w:p>
      <w:r>
        <w:t>(-88.1, 68.0), (-87.9, 68.0), (-87.4, 68.5), (-87.1, 68.5), (-86.9, 68.8), (-86.9, 69.0), (-86.6, 69.0), (-86.4, 69.3), (-86.4, 69.8), (-85.4, 70.7), (-84.9, 70.7), (-84.4, 71.2), (-84.4, 72.0), (-84.7, 72.2), (-84.9, 72.2), (-84.9, 72.5), (-85.2, 72.7), (-85.2, 73.0), (-85.4, 73.2), (-85.4, 73.5), (-85.6, 73.7), (-85.9, 73.7), (-86.1, 73.9), (-86.6, 73.9), (-86.9, 74.2), (-87.4, 74.2), (-87.6, 74.4), (-86.9, 74.4), (-86.6, 74.2), (-85.9, 74.2), (-85.4, 74.7), (-85.4, 74.9), (-85.2, 75.2), (-85.2, 75.4), (-85.2, 74.9), (-84.7, 74.4), (-84.4, 74.4), (-84.2, 74.2), (-83.9, 74.2), (-83.9, 73.9), (-83.7, 73.7), (-82.9, 73.7), (-82.7, 73.5), (-82.4, 73.5), (-82.2, 73.7), (-81.7, 73.7), (-81.2, 74.2), (-81.2, 74.4), (-81.5, 74.7), (-82.7, 74.7), (-82.9, 74.9), (-83.2, 74.9), (-83.4, 75.2), (-83.4, 75.4), (-83.7, 75.7), (-84.2, 75.7), (-83.4, 75.7), (-82.4, 74.7), (-82.0, 74.7), (-81.7, 74.9), (-81.5, 74.9), (-81.2, 75.2), (-81.2, 75.4), (-82.4, 76.7), (-82.7, 76.7), (-82.9, 76.9), (-83.2, 76.9), (-83.2, 77.1), (-81.7, 77.1), (-81.5, 76.9), (-80.2, 76.9), (-79.5, 76.2), (-79.5, 75.9), (-79.2, 75.7), (-79.2, 75.4), (-79.0, 75.2), (-79.0, 74.9), (-78.8, 74.7), (-78.5, 74.7), (-78.3, 74.4), (-78.0, 74.4), (-78.0, 74.2), (-78.3, 74.2), (-78.5, 73.9), (-78.8, 73.9), (-79.0, 74.2), (-79.2, 74.2), (-79.5, 74.4), (-79.7, 74.4), (-80.0, 74.2), (-80.2, 74.2), (-80.7, 73.7), (-81.2, 73.7), (-81.5, 73.5), (-81.7, 73.5), (-82.0, 73.2), (-82.2, 73.2), (-82.4, 73.0), (-82.7, 73.0), (-82.9, 72.7), (-82.9, 71.2), (-83.2, 71.2), (-83.4, 71.0), (-83.7, 71.0), (-84.2, 70.5), (-84.7, 70.5), (-84.9, 70.3), (-85.4, 70.3), (-85.6, 70.0), (-85.9, 70.0), (-86.4, 69.5), (-86.4, 69.0), (-86.6, 68.8), (-86.6, 68.5), (-86.9, 68.3), (-87.1, 68.3), (-87.4, 68.0), (-87.6, 68.3), (-87.9, 68.0) (0.031, 0.039, 0.051)</w:t>
      </w:r>
    </w:p>
    <w:p>
      <w:r>
        <w:t>(-81.5, 74.2), (-81.7, 73.9), (-82.4, 73.9), (-82.7, 73.7), (-82.9, 73.9), (-83.7, 73.9), (-83.7, 74.2), (-83.9, 74.4), (-84.2, 74.4), (-84.4, 74.7), (-84.7, 74.7), (-84.9, 74.9), (-84.9, 75.4), (-84.7, 75.4), (-84.4, 75.7), (-84.2, 75.4), (-83.7, 75.4), (-83.7, 75.2), (-83.2, 74.7), (-82.9, 74.7), (-82.7, 74.4), (-81.5, 74.4) (0.063, 0.071, 0.051)</w:t>
      </w:r>
    </w:p>
    <w:p>
      <w:r>
        <w:t>(-84.9, 76.9), (-84.7, 76.9), (-84.4, 77.1), (-83.4, 77.1), (-83.9, 77.1), (-84.2, 76.9) (0.051, 0.035, 0.020)</w:t>
      </w:r>
    </w:p>
    <w:p>
      <w:r>
        <w:t>(-85.4, 76.9), (-85.4, 77.1), (-84.7, 77.1), (-84.9, 77.1), (-85.2, 76.9) (0.031, 0.039, 0.051)</w:t>
      </w:r>
    </w:p>
    <w:p>
      <w:r>
        <w:t>(-86.1, 65.1), (-86.1, 65.6), (-85.9, 65.8), (-85.4, 65.8), (-85.4, 65.1) (0.031, 0.039, 0.051)</w:t>
      </w:r>
    </w:p>
    <w:p>
      <w:r>
        <w:t>(-86.4, 68.8), (-86.1, 69.0), (-86.1, 69.5), (-85.9, 69.8), (-85.6, 69.8), (-85.4, 70.0), (-85.9, 69.5), (-85.9, 69.3) (0.051, 0.035, 0.020)</w:t>
      </w:r>
    </w:p>
    <w:p>
      <w:r>
        <w:t>(-88.1, 74.7), (-88.1, 74.9), (-87.9, 74.7), (-86.1, 74.7), (-85.6, 75.2), (-85.6, 75.7), (-85.4, 75.7), (-85.2, 75.9), (-83.7, 75.9), (-84.4, 75.9), (-84.7, 75.7), (-85.2, 75.7), (-85.4, 75.4), (-85.4, 75.2), (-85.6, 74.9), (-85.6, 74.7), (-85.9, 74.4), (-86.6, 74.4), (-86.9, 74.7), (-87.6, 74.7), (-87.9, 74.4) (0.051, 0.035, 0.020)</w:t>
      </w:r>
    </w:p>
    <w:p>
      <w:r>
        <w:t>(-87.4, 75.9), (-87.4, 76.2), (-86.6, 76.2), (-86.9, 75.9) (0.051, 0.035, 0.020)</w:t>
      </w:r>
    </w:p>
    <w:p>
      <w:r>
        <w:t>(-88.4, 74.7), (-88.6, 74.9), (-88.6, 75.7), (-88.4, 75.7), (-88.1, 75.9), (-88.1, 76.2), (-87.6, 76.2), (-87.6, 75.9), (-87.9, 75.9), (-88.4, 75.4) (0.031, 0.039, 0.051)</w:t>
      </w:r>
    </w:p>
    <w:p>
      <w:r>
        <w:t>(-88.6, 64.8), (-88.1, 65.3), (-88.1, 65.8), (-88.4, 66.1), (-88.1, 66.1), (-88.1, 65.3) (0.031, 0.039, 0.051)</w:t>
      </w:r>
    </w:p>
    <w:p>
      <w:r>
        <w:t>(-89.6, 66.8), (-89.3, 67.1), (-89.1, 67.1), (-88.4, 67.8), (-87.9, 67.8), (-87.6, 68.0), (-87.6, 67.8), (-88.1, 67.3), (-88.6, 67.3), (-88.8, 67.1), (-89.3, 67.1) (0.051, 0.035, 0.020)</w:t>
      </w:r>
    </w:p>
    <w:p>
      <w:r>
        <w:t>(-88.8, 69.5), (-89.3, 69.5), (-89.6, 69.8), (-89.8, 69.8), (-89.6, 69.8), (-89.3, 70.0), (-89.3, 70.7), (-89.1, 70.7), (-89.1, 70.5), (-88.8, 70.3), (-88.6, 70.5), (-88.6, 69.8) (0.106, 0.118, 0.118)</w:t>
      </w:r>
    </w:p>
    <w:p>
      <w:r>
        <w:t>(-89.3, 64.6), (-88.6, 65.3), (-89.1, 65.8), (-89.3, 65.8), (-89.6, 65.6), (-89.8, 65.6), (-90.1, 65.3), (-89.8, 65.6), (-89.6, 65.6), (-89.3, 65.8), (-88.8, 65.8), (-88.6, 65.6), (-88.6, 65.3) (0.090, 0.098, 0.078)</w:t>
      </w:r>
    </w:p>
    <w:p>
      <w:r>
        <w:t>(-90.6, 65.3), (-90.3, 65.3), (-89.8, 65.8), (-89.6, 65.8), (-89.3, 66.1), (-88.6, 66.1), (-88.4, 65.8), (-88.4, 65.3), (-89.3, 64.3), (-88.4, 65.3), (-88.4, 65.6), (-88.8, 66.1), (-89.3, 66.1), (-89.6, 65.8), (-89.8, 65.8), (-90.3, 65.3) (0.063, 0.071, 0.051)</w:t>
      </w:r>
    </w:p>
    <w:p>
      <w:r>
        <w:t>(-89.3, 64.8), (-89.3, 65.1), (-89.6, 65.3), (-89.8, 65.3), (-89.6, 65.3), (-89.3, 65.6), (-89.1, 65.6), (-88.8, 65.3) (0.106, 0.118, 0.118)</w:t>
      </w:r>
    </w:p>
    <w:p>
      <w:r>
        <w:t>(-89.8, 69.5), (-90.1, 69.8), (-90.3, 69.8), (-90.3, 70.7), (-89.6, 70.7), (-89.6, 70.0), (-89.8, 70.0), (-90.1, 69.8) (0.129, 0.129, 0.094)</w:t>
      </w:r>
    </w:p>
    <w:p>
      <w:r>
        <w:t>(-91.8, 65.6), (-91.6, 65.6), (-91.1, 66.1), (-90.8, 66.1), (-90.6, 66.3), (-90.3, 66.3), (-89.6, 67.1), (-89.8, 66.8), (-89.8, 66.3), (-89.6, 66.1), (-89.8, 66.1), (-90.3, 65.6), (-90.3, 65.8), (-90.6, 66.1), (-91.1, 66.1), (-91.6, 65.6) (0.031, 0.039, 0.051)</w:t>
      </w:r>
    </w:p>
    <w:p>
      <w:r>
        <w:t>(-91.6, 74.9), (-91.3, 75.2), (-89.6, 75.2), (-89.6, 74.9), (-90.6, 74.9), (-90.8, 74.7), (-91.1, 74.7), (-91.3, 74.9) (0.090, 0.098, 0.078)</w:t>
      </w:r>
    </w:p>
    <w:p>
      <w:r>
        <w:t>(-92.8, 68.3), (-92.8, 68.8), (-92.5, 68.8), (-92.5, 68.3) (0.106, 0.118, 0.118)</w:t>
      </w:r>
    </w:p>
    <w:p>
      <w:r>
        <w:t>(-102.6, 59.2), (-102.6, 59.9), (-102.1, 59.9), (-101.4, 60.7), (-101.4, 61.1), (-100.9, 61.1), (-100.4, 60.7), (-99.9, 60.7), (-99.7, 60.4), (-98.9, 60.4), (-98.7, 60.2), (-98.4, 60.2), (-98.0, 60.7), (-98.0, 61.1), (-97.7, 61.4), (-97.7, 61.9), (-98.0, 62.1), (-98.2, 62.1), (-98.0, 62.1), (-97.7, 62.4), (-97.5, 62.4), (-97.2, 62.6), (-97.2, 63.6), (-97.0, 63.6), (-96.7, 63.9), (-96.5, 63.9), (-96.2, 64.1), (-95.2, 64.1), (-94.5, 64.8), (-94.5, 65.3), (-94.3, 65.6), (-94.3, 65.8), (-92.8, 65.8), (-92.5, 65.6), (-92.3, 65.8), (-91.8, 65.8), (-91.3, 66.3), (-91.1, 66.3), (-89.8, 67.5), (-89.6, 67.5), (-88.6, 68.5), (-88.1, 68.5), (-87.1, 69.5), (-87.1, 70.0), (-86.9, 70.3), (-86.9, 72.0), (-87.1, 72.2), (-87.6, 72.2), (-87.6, 72.5), (-87.9, 72.7), (-88.6, 72.7), (-88.8, 73.0), (-89.8, 73.0), (-90.1, 73.2), (-90.3, 73.2), (-90.8, 73.7), (-91.3, 73.7), (-91.6, 73.9), (-91.8, 73.9), (-91.8, 74.2), (-92.0, 74.4), (-92.8, 74.4), (-93.0, 74.7), (-94.0, 74.7), (-93.3, 74.7), (-93.0, 74.9), (-92.5, 74.9), (-92.3, 75.2), (-91.6, 75.2), (-91.3, 75.4), (-90.3, 75.4), (-90.1, 75.7), (-89.8, 75.7), (-89.6, 75.9), (-89.1, 75.9), (-88.8, 76.2), (-88.4, 76.2), (-88.4, 75.9), (-88.6, 75.9), (-88.8, 75.7), (-88.8, 74.9), (-88.4, 74.4), (-88.1, 74.4), (-87.9, 74.2), (-87.6, 74.2), (-87.4, 73.9), (-86.9, 73.9), (-86.6, 73.7), (-86.1, 73.7), (-85.9, 73.5), (-85.6, 73.5), (-85.6, 73.2), (-85.4, 73.0), (-85.4, 72.7), (-85.2, 72.5), (-85.2, 72.2), (-84.9, 72.0), (-84.7, 72.0), (-84.7, 71.2), (-84.9, 71.0), (-85.4, 71.0), (-86.6, 69.8), (-86.6, 69.3), (-86.9, 69.3), (-87.1, 69.0), (-87.1, 68.8), (-87.4, 68.8), (-87.9, 68.3), (-88.1, 68.3), (-88.8, 67.5), (-89.1, 67.5), (-89.3, 67.3), (-89.6, 67.3), (-90.3, 66.6), (-90.6, 66.6), (-90.8, 66.3), (-91.1, 66.3), (-91.6, 65.8), (-91.8, 65.8), (-92.0, 65.6), (-93.8, 65.6), (-94.5, 64.8), (-94.5, 64.6), (-94.8, 64.3), (-95.0, 64.3), (-95.2, 64.1), (-95.7, 64.1), (-96.0, 63.9), (-96.2, 63.9), (-96.7, 63.4), (-96.7, 63.1), (-96.5, 62.9), (-96.5, 62.6), (-96.7, 62.6), (-97.2, 62.1), (-97.2, 61.9), (-97.5, 61.6), (-97.5, 61.4), (-98.0, 60.9), (-98.0, 60.7), (-97.7, 60.4), (-98.2, 59.9), (-98.2, 59.7), (-98.4, 59.4), (-98.2, 59.7), (-98.2, 59.9), (-98.4, 60.2), (-99.4, 60.2), (-99.7, 59.9), (-99.7, 59.7), (-99.9, 59.4), (-100.4, 59.4), (-100.9, 58.9), (-100.9, 58.7), (-101.4, 59.2) (0.063, 0.071, 0.051)</w:t>
      </w:r>
    </w:p>
    <w:p>
      <w:r>
        <w:t>(-93.3, 68.8), (-93.0, 69.0), (-93.0, 69.8), (-93.3, 70.0), (-92.8, 70.0), (-92.8, 69.0), (-93.0, 68.8) (0.129, 0.129, 0.094)</w:t>
      </w:r>
    </w:p>
    <w:p>
      <w:r>
        <w:t>(-93.8, 66.6), (-94.0, 66.8), (-93.8, 67.1), (-93.5, 67.1), (-93.5, 66.8) (0.106, 0.118, 0.118)</w:t>
      </w:r>
    </w:p>
    <w:p>
      <w:r>
        <w:t>(-94.3, 67.1), (-94.3, 67.3), (-94.0, 67.3), (-94.0, 67.1) (0.129, 0.129, 0.094)</w:t>
      </w:r>
    </w:p>
    <w:p>
      <w:r>
        <w:t>(-94.8, 72.7), (-95.0, 73.0), (-94.3, 73.0), (-93.8, 73.5), (-93.8, 73.9), (-94.0, 74.2), (-94.5, 74.2), (-93.5, 74.2), (-93.5, 73.5), (-94.0, 73.0), (-94.3, 73.0), (-94.5, 72.7) (0.129, 0.129, 0.094)</w:t>
      </w:r>
    </w:p>
    <w:p>
      <w:r>
        <w:t>(-95.0, 68.8), (-94.8, 69.0), (-95.0, 69.3), (-95.0, 69.5), (-94.8, 69.8), (-93.3, 69.8), (-93.3, 69.0), (-93.8, 69.0), (-93.8, 69.5), (-94.0, 69.8), (-94.3, 69.8), (-94.5, 69.5), (-94.8, 69.5), (-95.0, 69.3), (-94.8, 69.0) (0.106, 0.118, 0.118)</w:t>
      </w:r>
    </w:p>
    <w:p>
      <w:r>
        <w:t>(-95.2, 73.2), (-95.2, 73.5), (-94.8, 73.9), (-94.0, 73.9), (-94.0, 73.5), (-94.3, 73.2) (0.137, 0.145, 0.137)</w:t>
      </w:r>
    </w:p>
    <w:p>
      <w:r>
        <w:t>(-105.6, 74.2), (-105.3, 74.4), (-105.1, 74.4), (-104.8, 74.7), (-103.1, 74.7), (-102.9, 74.9), (-102.6, 74.9), (-102.1, 75.4), (-101.9, 75.4), (-101.6, 75.7), (-100.4, 75.7), (-100.2, 75.9), (-99.2, 75.9), (-98.7, 76.4), (-98.4, 76.4), (-98.2, 76.7), (-97.5, 76.7), (-98.0, 76.7), (-98.2, 76.4), (-98.0, 76.2), (-96.7, 76.2), (-96.2, 76.7), (-96.5, 76.9), (-97.0, 76.9), (-95.7, 76.9), (-95.5, 77.1), (-95.2, 77.1), (-95.0, 77.4), (-94.8, 77.4), (-94.5, 77.6), (-93.8, 77.6), (-93.5, 77.9), (-92.5, 77.9), (-92.3, 78.1), (-92.0, 78.1), (-91.8, 78.4), (-91.6, 78.4), (-91.3, 78.6), (-90.8, 78.6), (-90.6, 78.9), (-89.3, 78.9), (-89.1, 79.1), (-88.8, 79.1), (-88.6, 79.4), (-88.4, 79.4), (-88.1, 79.6), (-87.1, 79.6), (-86.9, 79.9), (-85.6, 79.9), (-85.4, 79.6), (-85.6, 79.4), (-86.1, 79.4), (-85.9, 79.6), (-86.1, 79.9), (-86.9, 79.9), (-87.1, 79.6), (-87.6, 79.6), (-87.9, 79.4), (-87.6, 79.1), (-86.6, 79.1), (-87.9, 79.1), (-88.1, 78.9), (-88.6, 78.9), (-88.8, 78.6), (-89.1, 78.6), (-89.3, 78.4), (-90.1, 78.4), (-90.3, 78.1), (-91.3, 78.1), (-91.6, 77.9), (-92.0, 77.9), (-92.5, 77.4), (-93.0, 77.4), (-92.8, 77.6), (-93.0, 77.9), (-93.5, 77.9), (-93.8, 77.6), (-94.0, 77.6), (-94.3, 77.4), (-94.0, 77.1), (-93.5, 77.1), (-95.2, 77.1), (-95.7, 76.7), (-96.0, 76.7), (-96.2, 76.4), (-96.5, 76.4), (-96.7, 76.2), (-98.4, 76.2), (-98.7, 75.9), (-99.2, 75.9), (-99.4, 75.7), (-99.7, 75.7), (-99.9, 75.4), (-100.2, 75.4), (-100.4, 75.2), (-101.4, 75.2), (-101.6, 74.9), (-102.1, 74.9), (-102.4, 74.7), (-102.9, 74.7), (-103.1, 74.4), (-103.6, 74.4), (-103.9, 74.2) (0.902, 0.871, 0.827)</w:t>
      </w:r>
    </w:p>
    <w:p>
      <w:r>
        <w:t>(-94.8, 66.1), (-95.0, 66.3), (-95.2, 66.3), (-95.2, 66.6), (-95.0, 66.6), (-94.8, 66.3) (0.063, 0.071, 0.051)</w:t>
      </w:r>
    </w:p>
    <w:p>
      <w:r>
        <w:t>(-96.0, 71.5), (-95.7, 71.5), (-95.5, 71.7), (-95.0, 71.7), (-94.8, 71.5), (-94.5, 71.5), (-94.3, 71.2), (-94.8, 71.2), (-95.0, 71.0), (-95.2, 71.0), (-95.5, 71.2), (-96.0, 71.2) (0.106, 0.118, 0.118)</w:t>
      </w:r>
    </w:p>
    <w:p>
      <w:r>
        <w:t>(-96.7, 68.0), (-96.7, 68.5), (-96.2, 69.0), (-96.0, 68.8), (-95.7, 69.0), (-95.7, 69.3), (-95.5, 69.5), (-95.2, 69.5), (-95.2, 69.3), (-95.0, 69.0), (-94.8, 69.3), (-94.5, 69.3), (-94.3, 69.5), (-94.0, 69.5), (-94.0, 69.0), (-94.5, 69.0), (-94.8, 68.8), (-95.0, 69.0), (-95.2, 68.8), (-95.2, 68.3), (-95.5, 68.3), (-95.7, 68.0) (0.129, 0.129, 0.094)</w:t>
      </w:r>
    </w:p>
    <w:p>
      <w:r>
        <w:t>(-95.0, 72.7), (-95.2, 72.7), (-95.7, 73.2), (-95.5, 73.5), (-95.5, 73.7), (-95.2, 73.9), (-95.5, 73.7), (-95.5, 73.2) (0.106, 0.118, 0.118)</w:t>
      </w:r>
    </w:p>
    <w:p>
      <w:r>
        <w:t>(-96.5, 66.3), (-96.5, 66.8), (-96.2, 66.6), (-96.0, 66.6), (-96.0, 66.3) (0.106, 0.118, 0.118)</w:t>
      </w:r>
    </w:p>
    <w:p>
      <w:r>
        <w:t>(-97.5, 73.5), (-96.7, 73.5), (-96.2, 73.9), (-96.0, 73.9), (-95.7, 74.2), (-95.5, 74.2), (-95.7, 74.2), (-96.5, 73.5) (0.063, 0.071, 0.051)</w:t>
      </w:r>
    </w:p>
    <w:p>
      <w:r>
        <w:t>(-98.0, 76.4), (-97.5, 76.4), (-97.2, 76.7), (-96.5, 76.7), (-96.7, 76.4) (0.973, 0.961, 0.933)</w:t>
      </w:r>
    </w:p>
    <w:p>
      <w:r>
        <w:t>(-97.7, 65.3), (-97.5, 65.6), (-97.5, 65.3) (0.129, 0.129, 0.094)</w:t>
      </w:r>
    </w:p>
    <w:p>
      <w:r>
        <w:t>(-97.0, 64.8), (-97.5, 64.8), (-98.0, 65.3), (-98.2, 65.3), (-98.2, 65.6), (-97.7, 65.6), (-98.0, 65.3), (-97.7, 65.1), (-97.5, 65.1), (-97.2, 65.3), (-97.2, 65.6), (-97.0, 65.3) (0.106, 0.118, 0.118)</w:t>
      </w:r>
    </w:p>
    <w:p>
      <w:r>
        <w:t>(-98.9, 72.5), (-98.9, 72.7), (-98.7, 73.0), (-98.4, 73.0), (-98.4, 72.7), (-98.7, 72.5) (0.137, 0.145, 0.137)</w:t>
      </w:r>
    </w:p>
    <w:p>
      <w:r>
        <w:t>(-99.7, 72.2), (-99.2, 72.7), (-99.2, 73.0), (-98.9, 73.0), (-99.2, 72.7), (-99.2, 72.5), (-98.9, 72.2), (-98.7, 72.2), (-98.2, 72.7), (-98.2, 73.0), (-98.4, 73.2), (-98.0, 73.2), (-98.0, 72.7), (-98.2, 72.5), (-98.2, 72.2), (-98.7, 72.2), (-98.9, 72.0), (-99.2, 72.0), (-99.4, 72.2) (0.129, 0.129, 0.094)</w:t>
      </w:r>
    </w:p>
    <w:p>
      <w:r>
        <w:t>(-99.7, 70.7), (-99.7, 71.0), (-99.4, 71.0), (-99.4, 70.7) (0.016, 0.024, 0.027)</w:t>
      </w:r>
    </w:p>
    <w:p>
      <w:r>
        <w:t>(-100.7, 70.3), (-100.7, 70.5), (-100.2, 71.0), (-99.9, 71.0), (-99.7, 71.2), (-98.9, 71.2), (-98.7, 71.0), (-98.7, 70.7), (-98.9, 70.7), (-99.4, 70.3) (0.051, 0.035, 0.020)</w:t>
      </w:r>
    </w:p>
    <w:p>
      <w:r>
        <w:t>(-111.5, 63.9), (-111.5, 64.1), (-111.0, 64.6), (-111.0, 64.8), (-110.8, 65.1), (-110.8, 65.3), (-110.5, 65.6), (-110.5, 66.1), (-110.3, 66.3), (-110.3, 66.6), (-108.5, 68.3), (-108.5, 68.5), (-109.0, 69.0), (-108.8, 69.0), (-108.5, 69.3), (-108.5, 69.0), (-108.3, 68.8), (-108.3, 68.0), (-109.3, 67.1), (-109.3, 66.8), (-108.8, 66.3), (-108.5, 66.3), (-108.3, 66.6), (-108.0, 66.6), (-107.8, 66.8), (-107.3, 66.8), (-106.8, 67.3), (-106.6, 67.3), (-106.3, 67.5), (-106.1, 67.5), (-105.8, 67.8), (-105.3, 67.8), (-105.1, 67.5), (-104.8, 67.5), (-104.4, 67.1), (-104.1, 67.1), (-103.9, 66.8), (-102.9, 66.8), (-102.6, 67.1), (-102.4, 67.1), (-102.1, 67.3), (-101.4, 67.3), (-101.2, 67.1), (-100.9, 67.1), (-100.9, 66.3), (-102.6, 66.3), (-103.6, 65.3), (-103.6, 64.6), (-103.4, 64.3), (-103.4, 63.9), (-103.1, 63.6), (-103.1, 61.4), (-102.9, 61.1), (-102.6, 61.1), (-102.1, 61.6), (-102.1, 61.9), (-101.9, 62.1), (-101.9, 63.1), (-101.6, 63.4), (-101.2, 63.4), (-101.2, 63.1), (-100.9, 62.9), (-100.9, 62.4), (-100.7, 62.1), (-100.7, 61.9), (-100.4, 61.6), (-100.2, 61.6), (-99.4, 60.9), (-99.2, 60.9), (-98.7, 61.4), (-98.7, 61.6), (-98.4, 61.9), (-98.7, 62.1), (-98.9, 62.1), (-99.2, 62.4), (-99.2, 63.4), (-98.9, 63.6), (-98.0, 63.6), (-97.5, 64.1), (-97.5, 64.3), (-98.2, 65.1), (-98.4, 65.1), (-98.7, 65.3), (-98.7, 65.8), (-98.0, 65.8), (-97.7, 66.1), (-97.5, 66.1), (-97.2, 66.3), (-97.2, 66.8), (-98.7, 68.3), (-98.9, 68.0), (-99.2, 68.0), (-99.4, 68.3), (-99.7, 68.3), (-99.9, 68.0), (-100.2, 68.3), (-100.2, 68.5), (-100.4, 68.8), (-100.4, 69.3), (-99.9, 69.3), (-99.7, 69.5), (-99.4, 69.5), (-99.2, 69.8), (-98.7, 69.8), (-98.4, 70.0), (-98.4, 70.3), (-98.2, 70.3), (-98.0, 70.5), (-98.0, 70.7), (-97.7, 70.7), (-97.5, 71.0), (-97.5, 71.2), (-97.2, 71.5), (-96.7, 71.5), (-96.0, 72.2), (-96.0, 72.5), (-96.5, 73.0), (-96.7, 73.0), (-97.0, 73.2), (-97.5, 72.7), (-97.5, 72.5), (-98.0, 72.0), (-98.0, 71.7), (-100.4, 71.7), (-101.2, 71.0), (-101.4, 71.0), (-101.6, 70.7), (-102.1, 70.7), (-102.4, 71.0), (-102.6, 71.0), (-102.9, 71.2), (-103.4, 71.2), (-103.4, 71.5), (-103.1, 71.7), (-103.1, 72.0), (-102.1, 72.0), (-101.9, 72.2), (-100.7, 72.2), (-100.4, 72.5), (-100.2, 72.5), (-99.7, 73.0), (-99.4, 73.0), (-99.2, 73.2), (-98.7, 73.2), (-99.2, 73.2), (-100.2, 72.2), (-99.9, 72.0), (-99.4, 72.0), (-99.2, 71.7), (-98.9, 71.7), (-98.7, 72.0), (-98.2, 72.0), (-98.0, 72.2), (-98.0, 72.5), (-97.5, 73.0), (-98.0, 73.5), (-98.2, 73.5), (-97.7, 73.5), (-97.5, 73.2), (-96.5, 73.2), (-95.7, 73.9), (-95.5, 73.9), (-95.2, 74.2), (-95.0, 74.2), (-95.2, 74.2), (-95.7, 73.7), (-95.7, 73.5), (-96.0, 73.2), (-95.2, 72.5), (-94.5, 72.5), (-94.3, 72.7), (-94.0, 72.7), (-93.3, 73.5), (-93.3, 74.2), (-93.5, 74.4), (-94.5, 74.4), (-93.0, 74.4), (-92.8, 74.2), (-92.0, 74.2), (-92.0, 73.9), (-91.8, 73.7), (-91.6, 73.7), (-91.3, 73.5), (-90.8, 73.5), (-90.3, 73.0), (-90.1, 73.0), (-89.8, 72.7), (-88.8, 72.7), (-88.6, 72.5), (-87.9, 72.5), (-87.9, 72.2), (-87.6, 72.0), (-87.1, 72.0), (-87.1, 70.3), (-87.4, 70.0), (-87.4, 69.5), (-88.1, 68.8), (-88.6, 68.8), (-89.6, 67.8), (-89.8, 67.8), (-91.1, 66.6), (-91.3, 66.6), (-91.8, 66.1), (-92.3, 66.1), (-92.5, 65.8), (-92.8, 66.1), (-94.3, 66.1), (-94.5, 65.8), (-94.5, 65.6), (-94.8, 65.3), (-94.8, 64.8), (-95.2, 64.3), (-96.2, 64.3), (-96.5, 64.1), (-96.7, 64.1), (-97.0, 63.9), (-97.2, 63.9), (-97.5, 63.6), (-97.5, 62.6), (-97.7, 62.6), (-98.0, 62.4), (-98.2, 62.4), (-98.4, 62.1), (-98.2, 61.9), (-98.0, 61.9), (-98.0, 61.4), (-98.2, 61.1), (-98.2, 60.7), (-98.4, 60.4), (-98.7, 60.4), (-98.9, 60.7), (-99.7, 60.7), (-99.9, 60.9), (-100.4, 60.9), (-100.9, 61.4), (-101.4, 61.4), (-101.6, 61.1), (-101.6, 60.7), (-102.1, 60.2), (-102.6, 60.2), (-102.9, 59.9), (-102.9, 59.2), (-102.6, 58.9), (-101.4, 58.9), (-101.2, 58.7), (-101.2, 58.4), (-101.4, 58.4), (-101.6, 58.2), (-101.9, 58.2), (-102.1, 57.9), (-102.1, 57.7), (-102.4, 57.5), (-102.9, 57.5), (-103.6, 56.7), (-103.6, 56.2), (-103.6, 56.7), (-103.4, 57.0), (-103.4, 58.4), (-103.6, 58.7), (-103.6, 60.4), (-103.9, 60.7), (-103.9, 60.9), (-104.1, 61.1), (-104.8, 61.1), (-105.1, 60.9), (-105.6, 60.9), (-106.6, 61.9), (-106.6, 62.1), (-106.8, 62.4), (-106.8, 62.6), (-107.1, 62.9), (-107.8, 62.9), (-108.0, 62.6), (-108.5, 62.6), (-108.5, 62.9), (-109.5, 63.9), (-110.5, 63.9), (-111.0, 63.4), (-111.2, 63.4), (-111.2, 63.6) (0.090, 0.098, 0.078)</w:t>
      </w:r>
    </w:p>
    <w:p>
      <w:r>
        <w:t>(-102.4, 76.4), (-101.4, 76.4), (-100.9, 76.9), (-100.7, 76.9), (-100.4, 77.1), (-99.9, 77.1), (-100.2, 77.1), (-100.7, 76.7), (-101.2, 76.7), (-101.4, 76.4) (0.431, 0.431, 0.424)</w:t>
      </w:r>
    </w:p>
    <w:p>
      <w:r>
        <w:t>(-101.9, 76.7), (-101.6, 76.7), (-101.2, 77.1), (-100.9, 77.1), (-100.7, 77.4), (-99.7, 77.4), (-100.4, 77.4), (-100.7, 77.1), (-100.9, 77.1), (-101.4, 76.7) (0.373, 0.373, 0.369)</w:t>
      </w:r>
    </w:p>
    <w:p>
      <w:r>
        <w:t>(-101.9, 64.6), (-101.9, 64.8), (-101.6, 65.1), (-101.6, 65.3), (-101.4, 65.3), (-101.2, 65.6), (-99.9, 65.6), (-100.2, 65.6), (-100.4, 65.3), (-100.7, 65.3), (-100.9, 65.1), (-100.9, 64.8), (-101.4, 64.3), (-101.6, 64.3) (0.051, 0.035, 0.020)</w:t>
      </w:r>
    </w:p>
    <w:p>
      <w:r>
        <w:t>(-98.9, 61.4), (-99.2, 61.1), (-99.4, 61.1), (-100.2, 61.9), (-100.4, 61.9), (-100.4, 62.1), (-100.7, 62.4), (-100.7, 62.9), (-100.9, 63.1), (-100.9, 63.4), (-101.2, 63.6), (-101.6, 63.6), (-102.1, 63.1), (-102.1, 62.1), (-102.4, 61.9), (-102.4, 61.6), (-102.6, 61.4), (-102.9, 61.4), (-102.9, 63.6), (-103.1, 63.9), (-103.1, 64.3), (-103.4, 64.6), (-103.4, 65.3), (-102.6, 66.1), (-100.9, 66.1), (-100.7, 66.3), (-100.7, 67.1), (-100.9, 67.3), (-101.2, 67.3), (-101.4, 67.5), (-102.1, 67.5), (-102.4, 67.3), (-102.6, 67.3), (-102.9, 67.1), (-103.9, 67.1), (-104.1, 67.3), (-104.4, 67.3), (-104.8, 67.8), (-105.1, 67.8), (-105.3, 68.0), (-105.8, 68.0), (-106.1, 67.8), (-106.3, 67.8), (-106.6, 67.5), (-106.8, 67.5), (-107.3, 67.1), (-107.8, 67.1), (-108.0, 66.8), (-108.3, 66.8), (-108.5, 66.6), (-108.8, 66.6), (-109.0, 66.8), (-109.0, 67.1), (-108.0, 68.0), (-108.0, 68.8), (-108.3, 69.0), (-108.3, 69.3), (-108.5, 69.5), (-108.8, 69.5), (-108.8, 69.8), (-108.5, 70.0), (-108.3, 69.8), (-105.6, 69.8), (-105.3, 70.0), (-105.1, 70.0), (-104.6, 70.5), (-104.4, 70.5), (-104.1, 70.7), (-103.9, 70.7), (-103.6, 71.0), (-103.6, 71.2), (-103.9, 71.5), (-105.6, 71.5), (-104.6, 71.5), (-104.4, 71.7), (-104.1, 71.7), (-103.9, 72.0), (-103.6, 72.0), (-103.4, 72.2), (-102.1, 72.2), (-103.1, 72.2), (-103.4, 72.0), (-103.4, 71.7), (-103.6, 71.5), (-103.6, 71.2), (-103.4, 71.0), (-102.9, 71.0), (-102.6, 70.7), (-102.4, 70.7), (-102.1, 70.5), (-101.6, 70.5), (-101.4, 70.7), (-101.2, 70.7), (-100.4, 71.5), (-98.0, 71.5), (-97.7, 71.7), (-97.7, 72.0), (-97.2, 72.5), (-97.2, 72.7), (-97.0, 73.0), (-96.7, 72.7), (-96.5, 72.7), (-96.2, 72.5), (-96.2, 72.2), (-96.7, 71.7), (-97.2, 71.7), (-97.7, 71.2), (-97.7, 71.0), (-98.0, 71.0), (-98.2, 70.7), (-98.2, 70.5), (-98.4, 70.5), (-98.7, 70.3), (-98.7, 70.0), (-99.2, 70.0), (-99.4, 69.8), (-99.7, 69.8), (-99.9, 69.5), (-100.4, 69.5), (-100.7, 69.3), (-100.7, 68.8), (-100.4, 68.5), (-100.4, 68.3), (-99.9, 67.8), (-99.7, 68.0), (-99.4, 68.0), (-99.2, 67.8), (-98.9, 67.8), (-98.7, 68.0), (-97.5, 66.8), (-97.5, 66.3), (-97.7, 66.3), (-98.0, 66.1), (-98.7, 66.1), (-98.9, 65.8), (-98.9, 65.3), (-98.4, 64.8), (-98.2, 64.8), (-97.7, 64.3), (-97.7, 64.1), (-98.0, 63.9), (-98.9, 63.9), (-99.4, 63.4), (-99.4, 62.4), (-98.9, 61.9), (-98.7, 61.9), (-98.9, 61.6) (0.063, 0.071, 0.051)</w:t>
      </w:r>
    </w:p>
    <w:p>
      <w:r>
        <w:t>(-102.9, 68.0), (-102.4, 68.0), (-101.9, 68.5), (-101.9, 68.8), (-102.1, 69.0), (-102.6, 69.0), (-101.6, 69.0), (-101.4, 68.8), (-101.4, 68.3), (-101.6, 68.0) (0.051, 0.035, 0.020)</w:t>
      </w:r>
    </w:p>
    <w:p>
      <w:r>
        <w:t>(-103.1, 68.3), (-103.1, 68.5), (-102.9, 68.8), (-102.1, 68.8), (-102.1, 68.5), (-102.4, 68.3) (0.016, 0.024, 0.027)</w:t>
      </w:r>
    </w:p>
    <w:p>
      <w:r>
        <w:t>(-104.4, 74.9), (-103.1, 74.9), (-102.6, 75.4), (-102.4, 75.4), (-102.1, 75.7), (-101.9, 75.7), (-102.1, 75.7), (-102.6, 75.2), (-102.9, 75.2), (-103.1, 74.9) (0.796, 0.749, 0.698)</w:t>
      </w:r>
    </w:p>
    <w:p>
      <w:r>
        <w:t>(-103.4, 68.0), (-103.6, 68.3), (-103.6, 68.5), (-103.4, 68.5), (-103.1, 68.8), (-103.4, 68.5) (0.051, 0.035, 0.020)</w:t>
      </w:r>
    </w:p>
    <w:p>
      <w:r>
        <w:t>(-101.6, 69.3), (-102.6, 69.3), (-102.9, 69.0), (-103.1, 69.0), (-103.4, 68.8), (-103.6, 68.8), (-103.9, 68.5), (-103.9, 68.3), (-103.4, 67.8), (-103.1, 68.0), (-103.1, 67.8), (-103.9, 67.8), (-104.1, 68.0), (-104.4, 68.0), (-104.8, 68.5), (-105.3, 68.5), (-105.6, 68.3), (-106.3, 68.3), (-106.6, 68.0), (-107.3, 68.0), (-107.3, 68.5), (-107.6, 68.8), (-107.6, 69.3), (-105.6, 69.3), (-105.3, 69.5), (-104.6, 69.5), (-104.4, 69.8), (-104.4, 70.0), (-104.1, 70.3), (-103.9, 70.3), (-103.6, 70.5), (-103.4, 70.5), (-103.1, 70.3), (-102.9, 70.3), (-102.9, 69.8), (-102.4, 69.3) (0.031, 0.039, 0.051)</w:t>
      </w:r>
    </w:p>
    <w:p>
      <w:r>
        <w:t>(-107.3, 75.7), (-105.8, 75.7), (-105.3, 76.2), (-104.8, 76.2), (-104.6, 76.4), (-102.6, 76.4), (-104.4, 76.4), (-104.8, 75.9), (-105.3, 75.9), (-105.6, 75.7) (0.373, 0.373, 0.369)</w:t>
      </w:r>
    </w:p>
    <w:p>
      <w:r>
        <w:t>(-106.1, 70.7), (-106.1, 71.0), (-104.8, 71.0), (-105.1, 71.0), (-105.3, 70.7) (0.106, 0.118, 0.118)</w:t>
      </w:r>
    </w:p>
    <w:p>
      <w:r>
        <w:t>(-107.1, 70.0), (-106.8, 70.3), (-106.8, 70.5), (-106.6, 70.7), (-106.6, 71.0), (-106.3, 71.0), (-106.1, 71.2), (-103.9, 71.2), (-103.9, 71.0), (-104.1, 71.0), (-104.4, 70.7), (-104.6, 70.7), (-105.1, 70.3), (-105.3, 70.3), (-105.6, 70.0) (0.090, 0.098, 0.078)</w:t>
      </w:r>
    </w:p>
    <w:p>
      <w:r>
        <w:t>(-106.8, 68.5), (-106.8, 69.0), (-105.1, 69.0), (-105.1, 68.8), (-105.3, 68.8), (-105.6, 68.5) (0.016, 0.024, 0.027)</w:t>
      </w:r>
    </w:p>
    <w:p>
      <w:r>
        <w:t>(-107.8, 73.9), (-106.6, 73.9), (-106.3, 74.2), (-106.1, 74.2), (-105.8, 74.4), (-105.6, 74.4), (-105.3, 74.7), (-105.1, 74.7), (-105.3, 74.7), (-105.8, 74.2), (-105.6, 73.9), (-104.4, 73.9), (-105.3, 73.9), (-105.6, 73.7), (-105.8, 73.7), (-106.1, 73.5), (-106.3, 73.5), (-106.6, 73.2), (-106.8, 73.2), (-106.6, 73.2), (-106.3, 73.5), (-106.1, 73.5), (-105.8, 73.7), (-106.1, 73.9) (0.796, 0.749, 0.698)</w:t>
      </w:r>
    </w:p>
    <w:p>
      <w:r>
        <w:t>(-107.6, 74.4), (-107.1, 74.4), (-106.8, 74.7), (-106.8, 74.9), (-106.1, 74.9), (-105.8, 75.2), (-104.6, 75.2), (-105.8, 75.2), (-106.1, 74.9), (-106.3, 74.9), (-106.6, 74.7), (-106.8, 74.7), (-107.1, 74.4) (0.561, 0.549, 0.529)</w:t>
      </w:r>
    </w:p>
    <w:p>
      <w:r>
        <w:t>(-109.3, 74.4), (-109.3, 74.7), (-109.0, 74.7), (-108.5, 75.2), (-107.8, 75.2), (-107.6, 75.4), (-105.6, 75.4), (-105.3, 75.7), (-104.8, 75.7), (-104.4, 76.2), (-103.1, 76.2), (-103.4, 76.2), (-103.9, 75.7), (-105.1, 75.7), (-105.3, 75.4), (-107.6, 75.4), (-107.8, 75.2), (-107.8, 74.9), (-108.0, 74.7), (-108.8, 74.7), (-109.0, 74.4) (0.431, 0.431, 0.424)</w:t>
      </w:r>
    </w:p>
    <w:p>
      <w:r>
        <w:t>(-108.0, 76.4), (-108.0, 76.7), (-107.8, 76.7), (-107.6, 76.9), (-107.1, 76.9), (-106.8, 77.1), (-106.3, 77.1), (-106.1, 77.4), (-105.8, 77.4), (-105.6, 77.1), (-105.1, 77.1), (-106.3, 77.1), (-106.6, 76.9), (-106.8, 76.9), (-107.1, 76.7), (-107.6, 76.7), (-107.8, 76.4) (0.031, 0.039, 0.051)</w:t>
      </w:r>
    </w:p>
    <w:p>
      <w:r>
        <w:t>(-108.3, 70.0), (-108.0, 70.0), (-107.8, 70.3), (-107.3, 70.3), (-106.8, 70.7), (-106.6, 70.5), (-106.8, 70.7), (-107.1, 70.5), (-107.1, 70.3), (-107.3, 70.0) (0.075, 0.090, 0.098)</w:t>
      </w:r>
    </w:p>
    <w:p>
      <w:r>
        <w:t>(-108.8, 74.4), (-108.0, 74.4), (-107.6, 74.9), (-107.6, 75.2), (-106.1, 75.2), (-106.8, 75.2), (-107.1, 74.9), (-107.1, 74.7), (-107.6, 74.7), (-107.8, 74.4) (0.502, 0.486, 0.463)</w:t>
      </w:r>
    </w:p>
    <w:p>
      <w:r>
        <w:t>(-108.3, 70.5), (-107.8, 70.5), (-107.3, 71.0), (-107.1, 71.0), (-106.8, 71.2), (-107.3, 70.7), (-107.6, 70.7), (-107.8, 70.5) (0.031, 0.039, 0.051)</w:t>
      </w:r>
    </w:p>
    <w:p>
      <w:r>
        <w:t>(-108.3, 70.3), (-108.5, 70.3), (-108.8, 70.0), (-109.0, 70.3), (-109.5, 70.3) (0.051, 0.063, 0.075)</w:t>
      </w:r>
    </w:p>
    <w:p>
      <w:r>
        <w:t>(-109.5, 76.2), (-109.5, 76.4), (-109.3, 76.4), (-109.0, 76.7), (-108.3, 76.7), (-108.3, 76.4), (-109.0, 76.4), (-109.3, 76.2) (0.016, 0.024, 0.027)</w:t>
      </w:r>
    </w:p>
    <w:p>
      <w:r>
        <w:t>(-110.5, 74.7), (-109.8, 74.7), (-109.5, 74.9), (-109.3, 74.9), (-109.0, 75.2), (-108.8, 75.2), (-108.5, 75.4), (-107.8, 75.4), (-108.5, 75.4), (-109.0, 74.9), (-109.3, 74.9), (-109.5, 74.7) (0.373, 0.373, 0.369)</w:t>
      </w:r>
    </w:p>
    <w:p>
      <w:r>
        <w:t>(-110.5, 73.2), (-110.0, 73.2), (-109.8, 73.5), (-109.5, 73.5), (-109.3, 73.7), (-108.5, 73.7), (-109.0, 73.7), (-109.3, 73.5), (-109.5, 73.5), (-109.8, 73.2) (0.796, 0.749, 0.698)</w:t>
      </w:r>
    </w:p>
    <w:p>
      <w:r>
        <w:t>(-109.5, 68.0), (-109.8, 68.0), (-109.8, 68.5), (-110.0, 68.8), (-110.0, 69.0), (-109.5, 68.5) (0.137, 0.145, 0.137)</w:t>
      </w:r>
    </w:p>
    <w:p>
      <w:r>
        <w:t>(-108.8, 69.3), (-109.3, 69.3), (-109.5, 69.5), (-109.5, 70.0), (-109.8, 70.3), (-110.0, 70.3), (-110.3, 70.0), (-110.5, 70.0), (-110.8, 69.8), (-110.5, 70.0), (-110.3, 70.0), (-110.0, 70.3), (-109.8, 70.3), (-109.5, 70.0), (-109.0, 70.0), (-109.0, 69.5) (0.075, 0.090, 0.098)</w:t>
      </w:r>
    </w:p>
    <w:p>
      <w:r>
        <w:t>(-111.2, 73.5), (-110.8, 73.5), (-110.3, 73.9), (-109.3, 73.9), (-109.8, 73.9), (-110.0, 73.7), (-110.3, 73.7), (-110.5, 73.5) (0.635, 0.612, 0.584)</w:t>
      </w:r>
    </w:p>
    <w:p>
      <w:r>
        <w:t>(-111.2, 75.4), (-111.0, 75.4), (-110.8, 75.7), (-111.0, 75.9), (-111.2, 75.9), (-110.5, 75.9), (-110.3, 76.2), (-110.0, 76.2), (-109.5, 76.7), (-109.3, 76.7), (-109.5, 76.7), (-109.8, 76.4), (-109.8, 76.2), (-110.0, 75.9), (-110.3, 75.9), (-110.5, 75.7), (-110.8, 75.7), (-111.0, 75.4) (0.031, 0.039, 0.051)</w:t>
      </w:r>
    </w:p>
    <w:p>
      <w:r>
        <w:t>(-112.2, 73.5), (-111.5, 73.5), (-111.0, 73.9), (-110.8, 73.9), (-110.5, 74.2), (-108.3, 74.2), (-110.3, 74.2), (-110.8, 73.7), (-111.2, 73.7), (-111.5, 73.5) (0.561, 0.549, 0.529)</w:t>
      </w:r>
    </w:p>
    <w:p>
      <w:r>
        <w:t>(-112.2, 76.2), (-112.0, 76.2), (-111.5, 76.7), (-111.7, 76.9), (-112.0, 76.9), (-111.5, 76.9), (-111.2, 77.1), (-111.0, 77.1), (-110.5, 77.6), (-109.5, 77.6), (-110.3, 77.6), (-110.5, 77.4), (-110.0, 76.9), (-109.8, 77.1), (-109.3, 77.1), (-109.8, 77.1), (-110.0, 76.9), (-110.8, 76.9), (-111.0, 76.7), (-111.2, 76.7), (-111.5, 76.4), (-111.7, 76.4), (-112.0, 76.2) (0.137, 0.145, 0.137)</w:t>
      </w:r>
    </w:p>
    <w:p>
      <w:r>
        <w:t>(-111.7, 68.3), (-111.2, 68.8), (-110.8, 68.8), (-110.5, 68.5), (-110.5, 68.3), (-110.8, 68.0), (-111.5, 68.0) (0.075, 0.090, 0.098)</w:t>
      </w:r>
    </w:p>
    <w:p>
      <w:r>
        <w:t>(-111.2, 68.3), (-111.2, 68.5), (-111.0, 68.5), (-111.0, 68.3) (0.051, 0.063, 0.075)</w:t>
      </w:r>
    </w:p>
    <w:p>
      <w:r>
        <w:t>(-111.5, 72.5), (-111.2, 72.5), (-111.0, 72.7), (-110.8, 72.5) (0.973, 0.961, 0.933)</w:t>
      </w:r>
    </w:p>
    <w:p>
      <w:r>
        <w:t>(-112.0, 73.7), (-111.7, 73.7), (-111.5, 73.9), (-111.2, 73.9), (-111.0, 74.2), (-110.8, 74.2), (-111.0, 74.2), (-111.5, 73.7) (0.502, 0.486, 0.463)</w:t>
      </w:r>
    </w:p>
    <w:p>
      <w:r>
        <w:t>(-112.5, 77.1), (-111.7, 77.1), (-111.5, 77.4), (-111.2, 77.4), (-111.0, 77.6), (-110.8, 77.6), (-111.0, 77.4), (-111.2, 77.4), (-111.5, 77.1) (0.106, 0.118, 0.118)</w:t>
      </w:r>
    </w:p>
    <w:p>
      <w:r>
        <w:t>(-113.0, 75.2), (-112.7, 75.4), (-112.2, 75.4), (-112.0, 75.7), (-111.0, 75.7), (-111.2, 75.7), (-111.5, 75.4), (-111.7, 75.4), (-112.0, 75.2) (0.016, 0.024, 0.027)</w:t>
      </w:r>
    </w:p>
    <w:p>
      <w:r>
        <w:t>(-113.0, 68.0), (-113.0, 68.8), (-112.5, 69.3), (-111.5, 69.3), (-112.2, 68.5), (-112.2, 68.0) (0.137, 0.145, 0.137)</w:t>
      </w:r>
    </w:p>
    <w:p>
      <w:r>
        <w:t>(-113.9, 72.2), (-113.5, 72.2), (-113.2, 72.5), (-113.0, 72.5), (-112.7, 72.7), (-112.2, 72.7), (-112.0, 73.0), (-111.2, 73.0), (-112.0, 73.0), (-112.2, 72.7), (-112.5, 72.7), (-113.0, 72.2) (0.796, 0.749, 0.698)</w:t>
      </w:r>
    </w:p>
    <w:p>
      <w:r>
        <w:t>(-117.9, 70.3), (-117.9, 70.5), (-117.6, 70.7), (-116.9, 70.7), (-116.7, 71.0), (-116.4, 71.0), (-116.2, 71.2), (-115.9, 71.2), (-115.7, 71.5), (-115.4, 71.5), (-115.2, 71.7), (-114.4, 71.7), (-114.2, 72.0), (-113.0, 72.0), (-112.5, 72.5), (-112.2, 72.5), (-112.0, 72.7), (-111.2, 72.7), (-111.0, 73.0), (-109.8, 73.0), (-109.5, 73.2), (-109.3, 73.2), (-109.0, 73.5), (-108.5, 73.5), (-108.3, 73.7), (-106.1, 73.7), (-106.3, 73.7), (-106.6, 73.5), (-106.8, 73.5), (-107.1, 73.2), (-108.8, 73.2), (-109.0, 73.0), (-109.5, 73.0), (-109.8, 72.7), (-110.0, 72.7), (-110.3, 72.5), (-110.5, 72.5), (-110.8, 72.2), (-112.0, 72.2), (-112.2, 72.0), (-112.5, 72.0), (-112.7, 71.7), (-113.0, 71.7), (-113.2, 71.5), (-113.7, 71.5), (-113.9, 71.2), (-115.2, 71.2), (-115.4, 71.0), (-115.9, 71.0), (-116.2, 70.7), (-116.4, 70.7), (-116.7, 70.5), (-117.1, 70.5), (-117.4, 70.3) (0.902, 0.871, 0.827)</w:t>
      </w:r>
    </w:p>
    <w:p>
      <w:r>
        <w:t>(-113.2, 76.4), (-112.7, 76.4), (-112.5, 76.7), (-112.5, 76.4) (0.204, 0.216, 0.220)</w:t>
      </w:r>
    </w:p>
    <w:p>
      <w:r>
        <w:t>(-114.4, 72.2), (-114.2, 72.2), (-113.9, 72.5), (-113.7, 72.5), (-113.5, 72.7), (-113.2, 72.7), (-113.0, 73.0), (-112.2, 73.0), (-112.7, 73.0), (-113.0, 72.7), (-113.2, 72.7), (-113.5, 72.5), (-113.9, 72.5), (-114.2, 72.2) (0.714, 0.682, 0.643)</w:t>
      </w:r>
    </w:p>
    <w:p>
      <w:r>
        <w:t>(-116.4, 75.4), (-116.2, 75.7), (-115.7, 75.7), (-115.4, 75.9), (-114.4, 75.9), (-113.9, 76.4), (-113.7, 76.4), (-113.5, 76.7), (-112.7, 76.7), (-113.2, 76.7), (-113.5, 76.4), (-113.2, 76.2), (-112.5, 76.2), (-112.2, 76.4), (-112.2, 76.9), (-112.0, 76.7), (-111.7, 76.7), (-112.0, 76.4), (-112.2, 76.4), (-112.5, 76.2), (-113.2, 76.2), (-113.5, 75.9), (-113.9, 75.9), (-114.2, 75.7), (-114.4, 75.7), (-114.7, 75.4), (-115.2, 75.4), (-115.4, 75.2), (-116.2, 75.2) (0.173, 0.184, 0.180)</w:t>
      </w:r>
    </w:p>
    <w:p>
      <w:r>
        <w:t>(-115.7, 74.7), (-113.9, 74.7), (-113.5, 75.2), (-113.2, 75.2), (-113.0, 75.4), (-113.2, 75.2), (-113.0, 74.9), (-113.7, 74.9), (-113.9, 74.7), (-114.2, 74.7), (-114.4, 74.4), (-114.7, 74.4), (-114.9, 74.7) (0.031, 0.039, 0.051)</w:t>
      </w:r>
    </w:p>
    <w:p>
      <w:r>
        <w:t>(-114.9, 72.5), (-114.7, 72.5), (-114.2, 73.0), (-113.9, 73.0), (-113.7, 73.2), (-113.0, 73.2), (-113.7, 73.2), (-114.2, 72.7), (-114.4, 72.7), (-114.7, 72.5) (0.561, 0.549, 0.529)</w:t>
      </w:r>
    </w:p>
    <w:p>
      <w:r>
        <w:t>(-115.2, 72.2), (-114.7, 72.2), (-114.4, 72.5), (-114.2, 72.5), (-113.7, 73.0), (-113.2, 73.0), (-113.5, 73.0), (-113.7, 72.7), (-113.9, 72.7), (-114.2, 72.5), (-114.4, 72.5), (-114.7, 72.2) (0.635, 0.612, 0.584)</w:t>
      </w:r>
    </w:p>
    <w:p>
      <w:r>
        <w:t>(-114.7, 71.5), (-114.2, 71.5), (-113.9, 71.7), (-113.9, 71.5) (0.973, 0.961, 0.933)</w:t>
      </w:r>
    </w:p>
    <w:p>
      <w:r>
        <w:t>(-115.2, 76.2), (-114.7, 76.2), (-114.4, 76.4), (-114.2, 76.4), (-113.9, 76.7), (-113.7, 76.7), (-113.9, 76.7), (-114.4, 76.2) (0.137, 0.145, 0.137)</w:t>
      </w:r>
    </w:p>
    <w:p>
      <w:r>
        <w:t>(-115.9, 64.1), (-115.9, 66.6), (-115.7, 66.8), (-115.4, 66.8), (-114.7, 67.5), (-114.4, 67.5), (-114.2, 67.8), (-114.2, 68.0), (-113.7, 68.5), (-113.7, 68.8), (-113.9, 69.0), (-113.7, 69.0), (-113.5, 69.3), (-113.2, 69.3), (-113.5, 69.3), (-113.7, 69.0), (-113.7, 67.8), (-113.5, 67.5), (-113.5, 67.3), (-114.7, 67.3), (-114.9, 67.1), (-115.2, 67.1), (-115.9, 66.3), (-115.9, 65.6), (-115.7, 65.3), (-115.7, 64.6), (-115.9, 64.3) (0.075, 0.090, 0.098)</w:t>
      </w:r>
    </w:p>
    <w:p>
      <w:r>
        <w:t>(-115.2, 68.5), (-114.9, 68.5), (-114.7, 68.8), (-114.7, 69.3), (-114.4, 69.0), (-114.4, 68.5) (0.031, 0.039, 0.051)</w:t>
      </w:r>
    </w:p>
    <w:p>
      <w:r>
        <w:t>(-115.7, 72.5), (-115.2, 72.5), (-114.4, 73.2), (-113.9, 73.2), (-114.2, 73.2), (-114.7, 72.7), (-114.9, 72.7), (-115.2, 72.5) (0.502, 0.486, 0.463)</w:t>
      </w:r>
    </w:p>
    <w:p>
      <w:r>
        <w:t>(-116.4, 65.1), (-116.4, 66.1), (-116.2, 66.3), (-116.2, 66.6), (-115.4, 67.3), (-115.4, 67.8), (-115.7, 68.0), (-115.9, 68.0), (-115.7, 68.0), (-115.4, 68.3), (-114.4, 68.3), (-114.2, 68.5), (-114.2, 69.0), (-114.7, 69.5), (-115.9, 69.5), (-114.7, 69.5), (-114.4, 69.8), (-114.2, 69.8), (-113.9, 70.0), (-114.2, 69.8), (-113.7, 69.3), (-113.9, 69.3), (-114.2, 69.0), (-113.9, 68.8), (-113.9, 68.5), (-114.4, 68.0), (-114.4, 67.8), (-114.7, 67.8), (-115.4, 67.1), (-115.7, 67.1), (-116.2, 66.6), (-116.2, 65.3) (0.051, 0.063, 0.075)</w:t>
      </w:r>
    </w:p>
    <w:p>
      <w:r>
        <w:t>(-115.7, 75.4), (-115.4, 75.7), (-115.4, 75.4) (0.204, 0.216, 0.220)</w:t>
      </w:r>
    </w:p>
    <w:p>
      <w:r>
        <w:t>(-118.4, 71.2), (-117.1, 72.5), (-116.2, 72.5), (-115.9, 72.7), (-115.7, 72.7), (-115.2, 73.2), (-114.7, 73.2), (-114.4, 73.5), (-113.7, 73.5), (-114.4, 73.5), (-115.2, 72.7), (-115.7, 72.7), (-115.9, 72.5), (-117.1, 72.5) (0.431, 0.431, 0.424)</w:t>
      </w:r>
    </w:p>
    <w:p>
      <w:r>
        <w:t>(-116.4, 74.2), (-116.2, 74.4), (-115.9, 74.2), (-115.2, 74.2) (0.031, 0.039, 0.051)</w:t>
      </w:r>
    </w:p>
    <w:p>
      <w:r>
        <w:t>(-116.7, 72.7), (-116.2, 72.7), (-115.7, 73.2), (-115.4, 73.2), (-115.7, 73.0), (-115.9, 73.0), (-116.2, 72.7) (0.373, 0.373, 0.369)</w:t>
      </w:r>
    </w:p>
    <w:p>
      <w:r>
        <w:t>(-117.1, 77.4), (-116.9, 77.6), (-115.7, 77.6), (-115.7, 77.4), (-115.2, 76.9), (-114.7, 76.9), (-115.4, 76.9), (-115.7, 76.7), (-116.2, 76.7), (-116.4, 76.4), (-116.2, 76.7), (-116.2, 76.9), (-116.4, 77.1), (-116.9, 77.1) (0.031, 0.039, 0.051)</w:t>
      </w:r>
    </w:p>
    <w:p>
      <w:r>
        <w:t>(-117.4, 74.7), (-117.4, 74.9), (-116.7, 75.7), (-116.4, 75.7), (-116.2, 75.9), (-115.9, 75.9), (-116.2, 75.9), (-116.9, 75.2), (-116.7, 74.9), (-116.4, 74.9), (-116.7, 74.9), (-116.9, 74.7) (0.137, 0.145, 0.137)</w:t>
      </w:r>
    </w:p>
    <w:p>
      <w:r>
        <w:t>(-117.4, 71.2), (-117.1, 71.2), (-116.9, 71.5), (-116.7, 71.5), (-116.4, 71.7), (-116.2, 71.7), (-116.4, 71.7), (-116.9, 71.2) (0.714, 0.682, 0.643)</w:t>
      </w:r>
    </w:p>
    <w:p>
      <w:r>
        <w:t>(-117.9, 71.2), (-117.1, 72.0), (-116.9, 72.0), (-116.7, 72.2), (-115.4, 72.2), (-116.7, 72.2), (-117.1, 71.7), (-117.4, 71.7) (0.561, 0.549, 0.529)</w:t>
      </w:r>
    </w:p>
    <w:p>
      <w:r>
        <w:t>(-117.6, 71.2), (-117.4, 71.5), (-117.1, 71.5), (-116.7, 72.0), (-115.9, 72.0), (-116.4, 72.0), (-116.7, 71.7), (-116.9, 71.7), (-117.1, 71.5), (-117.4, 71.5) (0.635, 0.612, 0.584)</w:t>
      </w:r>
    </w:p>
    <w:p>
      <w:r>
        <w:t>(-118.1, 70.0), (-118.1, 70.5), (-117.6, 71.0), (-116.9, 71.0), (-116.4, 71.5), (-116.2, 71.5), (-115.9, 71.7), (-115.4, 71.7), (-115.7, 71.7), (-115.9, 71.5), (-116.2, 71.5), (-116.4, 71.2), (-116.7, 71.2), (-116.9, 71.0), (-117.6, 71.0), (-118.1, 70.5), (-118.1, 70.3), (-117.9, 70.0), (-117.4, 70.0), (-117.1, 70.3), (-116.9, 70.3), (-117.1, 70.3), (-117.4, 70.0) (0.796, 0.749, 0.698)</w:t>
      </w:r>
    </w:p>
    <w:p>
      <w:r>
        <w:t>(-116.9, 73.7), (-117.1, 73.9), (-116.9, 73.9) (0.031, 0.039, 0.051)</w:t>
      </w:r>
    </w:p>
    <w:p>
      <w:r>
        <w:t>(-116.9, 73.5), (-116.7, 73.7), (-116.7, 73.9), (-116.9, 74.2), (-117.9, 74.2), (-118.1, 74.4), (-118.1, 74.9), (-117.9, 75.2), (-117.9, 75.4), (-117.6, 75.7), (-117.9, 75.4), (-117.9, 75.2), (-118.1, 74.9), (-118.1, 74.4), (-117.9, 74.2), (-116.7, 74.2), (-116.4, 74.4), (-116.7, 74.2), (-116.4, 73.9) (0.051, 0.063, 0.075)</w:t>
      </w:r>
    </w:p>
    <w:p>
      <w:r>
        <w:t>(-117.9, 74.4), (-117.9, 74.9), (-117.6, 75.2), (-117.6, 75.4), (-117.4, 75.7), (-117.4, 75.4), (-117.9, 74.9), (-117.9, 74.7), (-117.6, 74.4) (0.075, 0.090, 0.098)</w:t>
      </w:r>
    </w:p>
    <w:p>
      <w:r>
        <w:t>(-117.9, 66.8), (-117.9, 67.1), (-117.6, 67.1) (0.031, 0.039, 0.051)</w:t>
      </w:r>
    </w:p>
    <w:p>
      <w:r>
        <w:t>(-118.1, 75.2), (-118.1, 75.4), (-117.9, 75.7), (-117.9, 75.9), (-117.4, 75.9), (-117.6, 75.9), (-118.1, 75.4) (0.031, 0.039, 0.051)</w:t>
      </w:r>
    </w:p>
    <w:p>
      <w:r>
        <w:t>(-119.4, 72.0), (-119.4, 72.5), (-119.1, 72.7), (-118.9, 72.7), (-119.4, 72.2) (0.051, 0.063, 0.075)</w:t>
      </w:r>
    </w:p>
    <w:p>
      <w:r>
        <w:t>(-119.9, 70.7), (-119.9, 71.7), (-119.6, 72.0), (-119.6, 71.2), (-119.9, 71.0) (0.016, 0.024, 0.027)</w:t>
      </w:r>
    </w:p>
    <w:p>
      <w:r>
        <w:t>(-119.9, 70.3), (-120.1, 70.5), (-120.1, 72.0), (-119.9, 72.2), (-119.9, 72.7), (-119.6, 73.0), (-119.6, 74.4), (-119.6, 73.0), (-119.4, 72.7), (-119.6, 72.5), (-119.6, 72.2), (-120.1, 71.7), (-120.1, 70.7), (-119.9, 70.5), (-119.6, 70.7), (-119.6, 71.0), (-119.6, 70.7), (-119.9, 70.5) (0.031, 0.039, 0.051)</w:t>
      </w:r>
    </w:p>
    <w:p>
      <w:r>
        <w:t>(-119.9, 69.8), (-120.1, 70.0), (-120.1, 70.3), (-119.9, 70.0), (-119.6, 70.3), (-119.6, 70.5), (-119.6, 70.3), (-119.9, 70.0) (0.051, 0.063, 0.075)</w:t>
      </w:r>
    </w:p>
    <w:p>
      <w:r>
        <w:t>(-119.9, 68.8), (-119.9, 69.3), (-120.3, 69.8), (-120.3, 72.5), (-120.3, 70.0), (-119.9, 69.5), (-119.6, 69.8), (-119.6, 70.0), (-119.6, 69.5), (-119.4, 69.3), (-119.6, 69.3), (-119.9, 69.0) (0.075, 0.090, 0.098)</w:t>
      </w:r>
    </w:p>
    <w:p>
      <w:r>
        <w:t>(-119.9, 66.8), (-119.9, 67.3), (-120.1, 67.5), (-120.1, 68.0), (-120.3, 68.3), (-120.3, 69.5), (-120.6, 69.8), (-120.6, 72.5), (-120.3, 72.7), (-120.3, 73.0), (-120.3, 72.7), (-120.6, 72.5), (-120.6, 69.8), (-120.3, 69.5), (-120.3, 69.3), (-120.1, 69.0), (-120.1, 68.8), (-120.3, 68.5), (-120.3, 68.3), (-120.1, 68.0), (-120.1, 67.5), (-119.9, 67.3) (0.106, 0.118, 0.118)</w:t>
      </w:r>
    </w:p>
    <w:p>
      <w:r>
        <w:t>(-120.3, 65.3), (-120.3, 66.1), (-120.6, 66.3), (-120.6, 67.1), (-120.3, 66.8), (-120.3, 66.6), (-120.1, 66.3), (-120.1, 65.6) (0.173, 0.184, 0.180)</w:t>
      </w:r>
    </w:p>
    <w:p>
      <w:r>
        <w:t>(-120.3, 67.1), (-120.6, 67.3), (-120.8, 67.1), (-120.8, 67.5) (0.133, 0.153, 0.184)</w:t>
      </w:r>
    </w:p>
    <w:p>
      <w:r>
        <w:t>(-118.9, 54.7), (-118.9, 55.7), (-119.4, 56.2), (-119.4, 56.7), (-119.6, 57.0), (-119.6, 60.9), (-119.9, 61.1), (-119.9, 61.4), (-120.1, 61.6), (-120.1, 61.9), (-120.3, 62.1), (-120.3, 63.6), (-120.6, 63.9), (-120.6, 65.3), (-120.8, 65.6), (-120.8, 66.6), (-121.1, 66.8), (-121.1, 68.3), (-121.3, 68.5), (-121.3, 68.8), (-121.6, 69.0), (-121.6, 69.8), (-121.8, 70.0), (-121.8, 71.5), (-122.6, 72.2), (-122.6, 72.5), (-122.3, 72.7), (-122.3, 73.0), (-122.1, 73.2), (-122.1, 73.9), (-122.3, 74.2), (-122.6, 73.9), (-122.8, 73.9), (-123.1, 73.7), (-123.3, 73.7), (-123.1, 73.7), (-122.8, 73.9), (-122.6, 73.9), (-122.3, 74.2), (-122.1, 74.2), (-122.1, 73.0), (-122.3, 72.7), (-122.3, 72.2), (-122.1, 72.0), (-122.1, 71.7), (-121.8, 71.5), (-121.8, 70.3), (-121.6, 70.0), (-121.6, 69.5), (-121.1, 69.0), (-120.8, 69.3), (-120.8, 71.0), (-120.8, 69.8), (-120.6, 69.5), (-120.6, 68.3), (-120.3, 68.0), (-120.3, 67.5), (-120.1, 67.3), (-120.1, 66.8), (-119.9, 66.6), (-119.9, 62.1), (-119.6, 61.9), (-119.6, 60.9), (-119.4, 60.7), (-119.4, 60.4), (-119.1, 60.2), (-119.1, 59.7), (-118.9, 59.4), (-118.9, 58.7), (-118.9, 58.9), (-119.1, 59.2), (-119.4, 59.2), (-119.6, 58.9), (-119.6, 57.2), (-119.4, 57.0), (-119.4, 56.7), (-119.1, 56.5), (-119.1, 56.2), (-118.9, 56.0) (0.137, 0.145, 0.137)</w:t>
      </w:r>
    </w:p>
    <w:p>
      <w:r>
        <w:t>(-121.1, 73.9), (-121.1, 74.2), (-121.3, 74.4), (-121.1, 74.2), (-120.8, 74.4), (-120.8, 74.9), (-120.8, 74.2) (0.243, 0.251, 0.235)</w:t>
      </w:r>
    </w:p>
    <w:p>
      <w:r>
        <w:t>(-121.3, 73.0), (-121.3, 73.9), (-121.6, 74.2), (-121.6, 74.4), (-121.8, 74.7), (-122.3, 74.7), (-121.8, 74.7), (-121.3, 74.2), (-121.3, 73.9), (-121.1, 73.7), (-120.6, 74.2), (-120.6, 75.2), (-120.1, 75.7), (-120.1, 75.9), (-120.1, 75.7), (-120.6, 75.2), (-120.6, 73.9), (-120.8, 73.7), (-120.8, 73.5) (0.204, 0.216, 0.220)</w:t>
      </w:r>
    </w:p>
    <w:p>
      <w:r>
        <w:t>(-121.3, 69.5), (-121.3, 70.5), (-121.6, 70.7), (-121.6, 71.5), (-121.8, 71.7), (-121.8, 72.0), (-122.1, 72.2), (-122.1, 72.7), (-121.8, 73.0), (-121.8, 73.5), (-121.6, 73.7), (-121.6, 73.9), (-122.1, 74.4), (-122.6, 74.4), (-123.1, 73.9), (-122.6, 74.4), (-121.8, 74.4), (-121.8, 74.2), (-121.6, 73.9), (-121.6, 73.0), (-121.3, 72.7), (-120.6, 73.5), (-120.6, 73.7), (-120.3, 73.9), (-120.3, 75.2), (-120.1, 75.4), (-120.3, 75.2), (-120.3, 73.9), (-120.6, 73.7), (-120.6, 73.2), (-120.8, 73.0), (-120.8, 72.7), (-121.1, 72.5), (-121.1, 70.5), (-121.3, 70.3) (0.173, 0.184, 0.180)</w:t>
      </w:r>
    </w:p>
    <w:p>
      <w:r>
        <w:t>(-122.1, 75.7), (-121.6, 76.2), (-120.8, 76.2), (-121.1, 75.9), (-121.3, 75.9), (-121.6, 75.7) (0.373, 0.373, 0.369)</w:t>
      </w:r>
    </w:p>
    <w:p>
      <w:r>
        <w:t>(-121.1, 65.8), (-121.1, 66.6), (-121.3, 66.8), (-121.3, 68.0), (-121.6, 68.3), (-121.6, 68.8), (-121.8, 69.0), (-121.8, 69.8), (-121.8, 69.0), (-121.6, 68.8), (-121.6, 68.5), (-121.3, 68.3), (-121.3, 66.8), (-121.1, 66.6) (0.106, 0.118, 0.118)</w:t>
      </w:r>
    </w:p>
    <w:p>
      <w:r>
        <w:t>(-122.8, 75.2), (-122.6, 75.4), (-122.6, 75.7), (-122.1, 76.2), (-121.8, 76.2), (-121.6, 76.4), (-121.3, 76.4), (-121.1, 76.7), (-120.3, 76.7), (-120.3, 76.2), (-121.3, 75.2) (0.302, 0.314, 0.314)</w:t>
      </w:r>
    </w:p>
    <w:p>
      <w:r>
        <w:t>(-123.8, 74.2), (-123.8, 74.4), (-123.1, 75.2), (-123.1, 75.4), (-122.1, 76.4), (-121.8, 76.4), (-121.6, 76.7), (-121.3, 76.7), (-121.6, 76.7), (-121.8, 76.4), (-122.1, 76.4), (-122.8, 75.7), (-122.8, 75.4), (-123.1, 75.2), (-122.8, 74.9), (-121.3, 74.9), (-120.1, 76.2), (-120.1, 76.7), (-120.3, 76.9), (-120.8, 76.9), (-120.1, 76.9), (-120.1, 76.2), (-120.6, 75.7), (-120.6, 75.4), (-121.1, 74.9), (-121.1, 74.4), (-121.3, 74.7), (-121.6, 74.7), (-121.8, 74.9), (-122.8, 74.9), (-123.3, 74.4), (-123.5, 74.4) (0.251, 0.267, 0.271)</w:t>
      </w:r>
    </w:p>
    <w:p>
      <w:r>
        <w:t>(-122.3, 63.4), (-122.3, 64.8), (-122.6, 65.1), (-122.6, 65.6), (-122.8, 65.8), (-122.8, 67.3), (-122.3, 67.8), (-122.1, 67.5), (-122.1, 66.8), (-121.8, 66.6), (-121.8, 65.6), (-121.6, 65.3), (-121.6, 64.8), (-121.3, 64.6), (-121.3, 64.3), (-121.3, 64.6), (-121.8, 65.1), (-122.3, 64.6) (0.031, 0.039, 0.051)</w:t>
      </w:r>
    </w:p>
    <w:p>
      <w:r>
        <w:t>(-122.3, 66.3), (-122.3, 66.6), (-122.6, 66.8), (-122.3, 67.1) (0.016, 0.024, 0.027)</w:t>
      </w:r>
    </w:p>
    <w:p>
      <w:r>
        <w:t>(-122.3, 76.7), (-122.6, 76.9), (-122.3, 76.9) (0.173, 0.184, 0.180)</w:t>
      </w:r>
    </w:p>
    <w:p>
      <w:r>
        <w:t>(-121.3, 66.3), (-121.3, 66.6), (-121.6, 66.8), (-121.6, 67.8), (-121.8, 68.0), (-121.8, 68.3), (-122.1, 68.5), (-122.1, 68.8), (-122.3, 69.0), (-122.3, 71.0), (-123.1, 71.7), (-123.1, 72.0), (-123.3, 72.2), (-123.3, 73.0), (-123.5, 73.2), (-123.8, 73.2), (-124.0, 73.0), (-123.8, 73.2), (-122.8, 73.2), (-122.8, 73.0), (-123.1, 72.7), (-123.1, 72.0), (-122.3, 71.2), (-122.3, 71.0), (-122.1, 70.7), (-122.1, 69.0), (-121.8, 68.8), (-121.8, 68.3), (-121.6, 68.0), (-121.6, 66.8), (-121.3, 66.6) (0.090, 0.098, 0.078)</w:t>
      </w:r>
    </w:p>
    <w:p>
      <w:r>
        <w:t>(-122.1, 71.0), (-122.1, 71.2), (-122.8, 72.0), (-122.8, 72.7), (-122.6, 73.0), (-122.6, 73.2), (-122.8, 73.5), (-123.5, 73.5), (-123.1, 73.5), (-122.8, 73.7), (-122.6, 73.7), (-122.3, 73.9), (-122.3, 73.2), (-122.6, 73.0), (-122.6, 72.7), (-122.8, 72.5), (-122.8, 72.2), (-122.1, 71.5) (0.106, 0.118, 0.118)</w:t>
      </w:r>
    </w:p>
    <w:p>
      <w:r>
        <w:t>(-121.6, 60.2), (-121.8, 60.4), (-121.8, 60.9), (-122.1, 61.1), (-122.1, 61.6), (-122.3, 61.9), (-122.3, 62.4), (-122.6, 62.6), (-122.6, 63.9), (-122.8, 64.1), (-122.8, 64.8), (-123.1, 65.1), (-123.1, 65.3), (-123.3, 65.6), (-123.3, 65.8), (-123.5, 66.1), (-124.0, 66.1), (-124.3, 65.8), (-124.3, 65.6), (-124.5, 65.3), (-125.5, 65.3), (-125.8, 65.6), (-126.3, 65.6), (-125.3, 65.6), (-124.3, 66.6), (-124.0, 66.6), (-123.8, 66.8), (-123.8, 67.1), (-123.5, 67.3), (-123.5, 67.5), (-123.8, 67.8), (-123.8, 68.8), (-123.5, 68.8), (-123.1, 69.3), (-123.1, 70.5), (-123.5, 71.0), (-124.8, 71.0), (-125.0, 71.2), (-125.3, 71.2), (-125.3, 71.5), (-125.5, 71.7), (-126.0, 71.7), (-125.5, 71.7), (-124.8, 72.5), (-125.3, 72.0), (-125.0, 71.7), (-124.8, 71.7), (-124.5, 71.5), (-123.8, 71.5), (-123.5, 71.7), (-123.5, 72.5), (-123.8, 72.7), (-124.3, 72.7), (-124.0, 72.7), (-123.8, 73.0), (-123.5, 73.0), (-123.5, 72.2), (-123.3, 72.0), (-123.3, 71.7), (-122.6, 71.0), (-122.6, 69.0), (-122.3, 68.8), (-122.3, 68.5), (-122.1, 68.3), (-122.1, 68.0), (-121.8, 67.8), (-121.8, 66.8), (-121.6, 66.6), (-121.6, 65.8), (-121.3, 65.6), (-121.3, 64.8), (-121.1, 64.6), (-121.1, 64.1), (-121.1, 64.6), (-121.3, 64.8), (-121.3, 65.3), (-121.6, 65.6), (-121.6, 66.6), (-121.8, 66.8), (-121.8, 67.5), (-122.3, 68.0), (-123.1, 67.3), (-123.1, 65.8), (-122.8, 65.6), (-122.8, 65.1), (-122.6, 64.8), (-122.6, 63.4), (-122.3, 63.1), (-122.3, 62.1), (-122.1, 61.9), (-122.1, 61.6), (-121.8, 61.4), (-121.8, 61.1), (-121.6, 60.9), (-121.3, 60.9), (-121.1, 61.1), (-121.1, 61.4), (-120.8, 61.6), (-120.8, 63.1), (-120.8, 60.4), (-121.3, 60.4) (0.063, 0.071, 0.051)</w:t>
      </w:r>
    </w:p>
    <w:p>
      <w:r>
        <w:t>(-126.0, 75.7), (-123.8, 75.7), (-122.8, 76.7), (-122.6, 76.7), (-122.3, 76.4), (-122.1, 76.7), (-121.8, 76.7), (-122.1, 76.7), (-122.3, 76.4), (-122.6, 76.4), (-123.3, 75.7), (-123.3, 75.4), (-124.0, 74.7), (-123.5, 75.2), (-123.5, 75.4), (-123.8, 75.7) (0.204, 0.216, 0.220)</w:t>
      </w:r>
    </w:p>
    <w:p>
      <w:r>
        <w:t>(-124.0, 73.9), (-124.0, 74.4), (-123.3, 75.2), (-124.0, 74.4), (-124.0, 74.2), (-123.8, 73.9), (-123.5, 74.2), (-123.3, 74.2), (-122.8, 74.7), (-122.6, 74.7), (-122.8, 74.7), (-123.3, 74.2), (-123.5, 74.2), (-123.8, 73.9) (0.243, 0.251, 0.235)</w:t>
      </w:r>
    </w:p>
    <w:p>
      <w:r>
        <w:t>(-123.5, 69.0), (-123.8, 69.0), (-123.8, 69.5), (-123.5, 69.3), (-123.3, 69.5), (-123.3, 69.8), (-123.5, 70.0), (-123.5, 70.3), (-124.0, 70.7), (-123.5, 70.7), (-123.3, 70.5), (-123.3, 69.3) (0.031, 0.039, 0.051)</w:t>
      </w:r>
    </w:p>
    <w:p>
      <w:r>
        <w:t>(-123.5, 69.5), (-123.8, 69.8), (-123.8, 70.3), (-124.3, 70.7), (-123.8, 70.3), (-123.8, 70.0), (-123.5, 69.8) (0.051, 0.035, 0.020)</w:t>
      </w:r>
    </w:p>
    <w:p>
      <w:r>
        <w:t>(-124.0, 75.2), (-124.3, 75.4), (-124.0, 75.4) (0.137, 0.145, 0.137)</w:t>
      </w:r>
    </w:p>
    <w:p>
      <w:r>
        <w:t>(-125.0, 72.0), (-124.8, 72.0), (-124.5, 71.7), (-124.3, 71.7), (-123.8, 72.2), (-124.0, 72.5), (-123.8, 72.5), (-123.8, 71.7), (-124.5, 71.7), (-124.8, 72.0) (0.031, 0.039, 0.051)</w:t>
      </w:r>
    </w:p>
    <w:p>
      <w:r>
        <w:t>(-124.5, 66.8), (-124.8, 66.8), (-124.8, 69.5), (-125.0, 69.8), (-125.0, 70.7), (-124.5, 70.7), (-124.0, 70.3), (-124.0, 69.3), (-124.3, 69.0), (-124.3, 67.1) (0.016, 0.024, 0.027)</w:t>
      </w:r>
    </w:p>
    <w:p>
      <w:r>
        <w:t>(-125.5, 65.8), (-125.3, 66.1), (-125.5, 66.3), (-125.3, 66.3), (-125.0, 66.6), (-125.0, 69.5), (-125.0, 66.8), (-124.8, 66.6), (-124.5, 66.6), (-125.3, 65.8) (0.031, 0.039, 0.051)</w:t>
      </w:r>
    </w:p>
    <w:p>
      <w:r>
        <w:t>(-125.3, 70.3), (-125.3, 70.5), (-125.5, 70.7), (-125.5, 71.2), (-125.8, 71.5), (-125.5, 71.5), (-125.5, 71.2), (-125.3, 71.0), (-125.0, 71.0), (-125.3, 70.7) (0.031, 0.039, 0.051)</w:t>
      </w:r>
    </w:p>
    <w:p>
      <w:r>
        <w:t>(-127.0, 72.2), (-127.0, 72.5), (-126.7, 72.7), (-126.0, 72.7), (-125.3, 73.5), (-125.0, 73.5), (-124.3, 74.2), (-124.3, 73.7), (-124.8, 73.2), (-125.0, 73.2), (-125.3, 73.0), (-125.5, 73.0), (-125.8, 72.7), (-126.0, 72.7), (-126.5, 72.2) (0.204, 0.216, 0.220)</w:t>
      </w:r>
    </w:p>
    <w:p>
      <w:r>
        <w:t>(-126.3, 72.2), (-126.0, 72.5), (-125.8, 72.5), (-125.5, 72.7), (-126.0, 72.2) (0.173, 0.184, 0.180)</w:t>
      </w:r>
    </w:p>
    <w:p>
      <w:r>
        <w:t>(-128.7, 76.9), (-128.0, 77.6), (-128.2, 77.9), (-128.5, 77.9), (-127.5, 77.9), (-127.2, 78.1), (-127.0, 78.1), (-126.7, 77.9), (-126.5, 77.9), (-127.2, 77.9), (-127.5, 77.6), (-126.7, 76.9), (-126.5, 76.9), (-126.3, 76.7), (-126.0, 76.7), (-125.8, 76.4), (-125.0, 76.4), (-124.8, 76.7), (-124.5, 76.7), (-124.3, 76.9), (-124.3, 77.1), (-124.3, 76.9), (-124.8, 76.4), (-124.5, 76.2), (-124.0, 76.2), (-123.5, 76.7), (-123.5, 76.9), (-123.1, 77.4), (-123.3, 77.1), (-123.3, 76.9), (-124.0, 76.2), (-126.5, 76.2), (-126.7, 75.9), (-127.0, 75.9), (-126.7, 75.9), (-126.5, 76.2), (-126.3, 76.2), (-126.0, 76.4), (-126.5, 76.9), (-126.7, 76.9), (-127.0, 77.1), (-127.2, 77.1), (-127.5, 77.4), (-128.0, 77.4), (-128.2, 77.1), (-128.5, 77.1) (0.373, 0.373, 0.369)</w:t>
      </w:r>
    </w:p>
    <w:p>
      <w:r>
        <w:t>(-126.5, 71.0), (-126.5, 71.2), (-126.3, 71.2), (-126.0, 71.5), (-125.8, 71.2), (-125.8, 71.0) (0.016, 0.024, 0.027)</w:t>
      </w:r>
    </w:p>
    <w:p>
      <w:r>
        <w:t>(-126.0, 76.9), (-126.5, 77.4), (-126.3, 77.6), (-126.3, 77.1) (0.251, 0.267, 0.271)</w:t>
      </w:r>
    </w:p>
    <w:p>
      <w:r>
        <w:t>(-127.0, 65.8), (-126.7, 66.1), (-125.8, 66.1), (-126.0, 66.1), (-126.3, 65.8) (0.016, 0.024, 0.027)</w:t>
      </w:r>
    </w:p>
    <w:p>
      <w:r>
        <w:t>(-128.2, 75.9), (-127.2, 75.9), (-126.7, 76.4), (-126.7, 76.7), (-127.0, 76.9), (-127.2, 76.9), (-127.5, 77.1), (-128.0, 77.1), (-127.5, 77.1), (-127.2, 76.9), (-127.0, 76.9), (-126.7, 76.7), (-126.5, 76.7), (-126.3, 76.4), (-126.5, 76.4), (-126.7, 76.2), (-127.0, 76.2), (-127.2, 75.9) (0.431, 0.431, 0.424)</w:t>
      </w:r>
    </w:p>
    <w:p>
      <w:r>
        <w:t>(-127.5, 65.8), (-127.2, 65.8), (-127.0, 66.1), (-127.2, 65.8), (-127.0, 65.6), (-126.5, 65.6), (-127.2, 65.6) (0.031, 0.039, 0.051)</w:t>
      </w:r>
    </w:p>
    <w:p>
      <w:r>
        <w:t>(-128.7, 67.5), (-128.2, 67.5), (-128.0, 67.8), (-127.7, 67.8), (-127.5, 68.0), (-127.2, 68.0), (-126.7, 68.5), (-126.7, 68.8), (-126.5, 68.8), (-126.5, 68.5), (-126.3, 68.3), (-126.3, 68.0), (-126.5, 67.8), (-126.5, 67.5), (-126.7, 67.5), (-127.0, 67.3), (-128.2, 67.3), (-128.5, 67.5) (0.902, 0.871, 0.827)</w:t>
      </w:r>
    </w:p>
    <w:p>
      <w:r>
        <w:t>(-127.0, 70.7), (-127.2, 71.0), (-127.7, 71.0), (-127.0, 71.0) (0.051, 0.063, 0.075)</w:t>
      </w:r>
    </w:p>
    <w:p>
      <w:r>
        <w:t>(-130.2, 71.2), (-130.2, 71.5), (-129.9, 71.7), (-128.2, 71.7), (-128.0, 72.0), (-127.7, 72.0), (-127.5, 72.2), (-127.5, 72.5), (-127.2, 72.7), (-127.0, 72.7), (-126.7, 73.0), (-126.0, 73.0), (-125.3, 73.7), (-125.0, 73.7), (-124.3, 74.4), (-125.0, 73.7), (-125.3, 73.7), (-126.0, 73.0), (-126.7, 73.0), (-127.2, 72.5), (-127.2, 72.2), (-127.0, 72.0), (-126.7, 72.0), (-127.2, 72.0), (-127.5, 71.7), (-128.2, 71.7), (-128.5, 71.5), (-128.7, 71.5), (-129.0, 71.2) (0.173, 0.184, 0.180)</w:t>
      </w:r>
    </w:p>
    <w:p>
      <w:r>
        <w:t>(-128.0, 68.3), (-127.7, 68.3), (-127.5, 68.5), (-127.5, 68.8), (-127.0, 69.3), (-126.7, 69.3), (-127.0, 69.3), (-127.2, 69.0), (-127.2, 68.8), (-127.7, 68.3) (0.714, 0.682, 0.643)</w:t>
      </w:r>
    </w:p>
    <w:p>
      <w:r>
        <w:t>(-127.5, 70.5), (-127.5, 70.7), (-127.2, 70.7) (0.031, 0.039, 0.051)</w:t>
      </w:r>
    </w:p>
    <w:p>
      <w:r>
        <w:t>(-128.5, 76.2), (-128.5, 76.7), (-128.2, 76.9), (-127.5, 76.9), (-127.2, 76.7), (-127.0, 76.7), (-127.0, 76.4), (-127.2, 76.2), (-127.0, 76.4), (-127.5, 76.9), (-128.2, 76.9), (-128.5, 76.7) (0.502, 0.486, 0.463)</w:t>
      </w:r>
    </w:p>
    <w:p>
      <w:r>
        <w:t>(-128.2, 76.2), (-128.2, 76.7), (-127.5, 76.7), (-127.2, 76.4), (-127.5, 76.2) (0.561, 0.549, 0.529)</w:t>
      </w:r>
    </w:p>
    <w:p>
      <w:r>
        <w:t>(-129.2, 68.5), (-128.7, 68.5), (-128.2, 69.0), (-128.0, 69.0), (-127.7, 69.3), (-127.5, 69.3), (-127.2, 69.5), (-127.0, 69.5), (-127.2, 69.5), (-127.5, 69.3), (-127.7, 69.3), (-128.0, 69.0), (-128.0, 68.8), (-128.2, 68.5) (0.561, 0.549, 0.529)</w:t>
      </w:r>
    </w:p>
    <w:p>
      <w:r>
        <w:t>(-129.5, 72.0), (-128.5, 72.0), (-128.2, 72.2), (-128.0, 72.2), (-127.2, 73.0), (-127.0, 73.0), (-127.2, 73.0), (-128.2, 72.0) (0.137, 0.145, 0.137)</w:t>
      </w:r>
    </w:p>
    <w:p>
      <w:r>
        <w:t>(-129.0, 65.6), (-128.0, 65.6), (-127.7, 65.8), (-127.5, 65.6), (-127.7, 65.6), (-128.2, 65.1), (-128.5, 65.1), (-128.2, 65.3), (-128.5, 65.6) (0.063, 0.071, 0.051)</w:t>
      </w:r>
    </w:p>
    <w:p>
      <w:r>
        <w:t>(-129.2, 74.7), (-129.2, 74.9), (-129.0, 74.9), (-128.7, 74.7), (-128.5, 74.9), (-126.3, 74.9), (-128.2, 74.9), (-128.5, 74.7) (0.031, 0.039, 0.051)</w:t>
      </w:r>
    </w:p>
    <w:p>
      <w:r>
        <w:t>(-129.0, 65.1), (-128.7, 65.3), (-128.5, 65.3), (-128.7, 65.1) (0.031, 0.039, 0.051)</w:t>
      </w:r>
    </w:p>
    <w:p>
      <w:r>
        <w:t>(-129.7, 68.8), (-129.5, 68.8), (-129.2, 69.0), (-129.0, 69.0), (-128.7, 69.3), (-128.5, 69.3), (-128.7, 69.0), (-129.2, 69.0), (-129.5, 68.8) (0.431, 0.431, 0.424)</w:t>
      </w:r>
    </w:p>
    <w:p>
      <w:r>
        <w:t>(-134.9, 73.7), (-134.6, 73.9), (-134.1, 73.9), (-133.9, 74.2), (-131.2, 74.2), (-130.9, 74.4), (-130.7, 74.4), (-130.4, 74.7), (-130.4, 74.9), (-130.2, 75.2), (-130.2, 76.2), (-130.4, 76.4), (-130.4, 76.9), (-130.2, 76.9), (-129.9, 76.7), (-129.9, 75.9), (-129.7, 75.7), (-129.7, 75.4), (-129.5, 75.2), (-129.5, 74.7), (-129.2, 74.4), (-128.5, 74.4), (-128.2, 74.7), (-126.3, 74.7), (-126.0, 74.9), (-125.0, 74.9), (-125.0, 74.4), (-125.3, 74.4), (-125.5, 74.2), (-126.0, 74.2), (-126.3, 73.9), (-126.5, 73.9), (-126.7, 73.7), (-127.5, 73.7), (-127.7, 73.5), (-128.0, 73.5), (-128.5, 73.0), (-128.7, 73.0), (-129.0, 72.7), (-129.5, 72.7), (-129.7, 72.5), (-130.2, 72.5), (-130.4, 72.2), (-130.9, 72.2), (-131.2, 72.0), (-131.4, 72.0), (-131.9, 71.5), (-132.2, 71.5), (-132.2, 71.7), (-131.9, 72.0), (-131.9, 73.2), (-132.2, 73.5), (-132.7, 73.5), (-132.9, 73.7), (-133.6, 73.7), (-133.9, 73.5), (-134.4, 73.5), (-134.6, 73.7) (0.016, 0.024, 0.027)</w:t>
      </w:r>
    </w:p>
    <w:p>
      <w:r>
        <w:t>(-133.9, 69.3), (-133.6, 69.5), (-131.7, 69.5), (-131.4, 69.8), (-130.9, 69.8), (-130.7, 70.0), (-130.2, 70.0), (-129.9, 70.3), (-129.2, 70.3), (-129.0, 70.5), (-128.7, 70.5), (-128.5, 70.7), (-127.7, 70.7), (-127.7, 70.5), (-128.0, 70.5), (-128.2, 70.3), (-129.7, 70.3), (-129.9, 70.0), (-130.2, 70.0), (-130.4, 69.8), (-130.9, 69.8), (-131.2, 69.5), (-132.2, 69.5), (-132.4, 69.3) (0.016, 0.024, 0.027)</w:t>
      </w:r>
    </w:p>
    <w:p>
      <w:r>
        <w:t>(-131.7, 67.1), (-131.2, 67.1), (-130.9, 67.3), (-130.7, 67.3), (-130.2, 67.8), (-129.7, 67.8), (-129.5, 68.0), (-128.5, 68.0), (-129.5, 68.0), (-130.2, 67.3), (-130.9, 67.3), (-131.2, 67.1) (0.714, 0.682, 0.643)</w:t>
      </w:r>
    </w:p>
    <w:p>
      <w:r>
        <w:t>(-131.2, 70.7), (-130.7, 71.2), (-130.7, 71.5), (-130.4, 71.5), (-130.2, 71.7), (-130.7, 71.2), (-130.4, 71.0), (-129.2, 71.0), (-130.7, 71.0), (-130.9, 70.7) (0.137, 0.145, 0.137)</w:t>
      </w:r>
    </w:p>
    <w:p>
      <w:r>
        <w:t>(-134.4, 66.3), (-134.1, 66.3), (-133.6, 66.8), (-133.4, 66.8), (-133.1, 67.1), (-131.9, 67.1), (-131.7, 67.3), (-131.4, 67.3), (-130.7, 68.0), (-129.7, 68.0), (-129.5, 68.3), (-128.2, 68.3), (-127.7, 68.8), (-127.7, 69.0), (-127.5, 69.0), (-127.2, 69.3), (-127.7, 68.8), (-127.7, 68.5), (-128.0, 68.5), (-128.2, 68.3), (-129.5, 68.3), (-129.7, 68.0), (-130.2, 68.0), (-130.7, 67.5), (-130.9, 67.5), (-131.2, 67.3), (-131.7, 67.3), (-131.9, 67.1), (-132.9, 67.1), (-133.1, 66.8), (-133.4, 66.8), (-133.9, 66.3) (0.635, 0.612, 0.584)</w:t>
      </w:r>
    </w:p>
    <w:p>
      <w:r>
        <w:t>(-132.2, 70.3), (-131.7, 70.3), (-131.4, 70.5), (-131.7, 70.7), (-132.2, 70.7), (-131.7, 70.7), (-131.4, 71.0), (-131.2, 71.0), (-130.9, 71.2), (-130.9, 71.5), (-130.9, 71.2), (-131.4, 70.7), (-131.2, 70.5), (-130.9, 70.5), (-130.7, 70.7), (-129.9, 70.7), (-130.7, 70.7), (-130.9, 70.5), (-131.4, 70.5), (-131.7, 70.3) (0.106, 0.118, 0.118)</w:t>
      </w:r>
    </w:p>
    <w:p>
      <w:r>
        <w:t>(-133.1, 67.5), (-132.2, 67.5), (-131.4, 68.3), (-131.2, 68.3), (-131.4, 68.3), (-131.7, 68.0), (-131.7, 67.8), (-131.9, 67.5) (0.502, 0.486, 0.463)</w:t>
      </w:r>
    </w:p>
    <w:p>
      <w:r>
        <w:t>(-131.4, 76.2), (-131.9, 76.7), (-132.2, 76.7), (-132.2, 76.9), (-131.4, 77.6), (-132.2, 76.9) (0.302, 0.314, 0.314)</w:t>
      </w:r>
    </w:p>
    <w:p>
      <w:r>
        <w:t>(-132.4, 72.0), (-132.4, 73.0), (-132.7, 73.2), (-132.4, 73.2) (0.063, 0.071, 0.051)</w:t>
      </w:r>
    </w:p>
    <w:p>
      <w:r>
        <w:t>(-133.6, 75.2), (-132.7, 75.2), (-132.4, 75.4), (-132.4, 75.7), (-132.2, 75.7), (-132.2, 75.4), (-132.4, 75.4), (-132.7, 75.2) (0.714, 0.682, 0.643)</w:t>
      </w:r>
    </w:p>
    <w:p>
      <w:r>
        <w:t>(-132.4, 71.2), (-132.7, 71.2), (-132.7, 71.5) (0.063, 0.071, 0.051)</w:t>
      </w:r>
    </w:p>
    <w:p>
      <w:r>
        <w:t>(-131.4, 75.2), (-131.4, 75.9), (-131.9, 76.4), (-132.2, 76.4), (-132.4, 76.7), (-133.4, 76.7), (-133.6, 76.4), (-134.1, 76.4), (-133.6, 76.4), (-133.4, 76.7), (-133.9, 77.1), (-134.9, 77.1), (-133.9, 77.1), (-133.6, 76.9), (-132.4, 76.9), (-131.9, 77.4), (-132.4, 76.9), (-132.4, 76.7), (-132.2, 76.4), (-131.9, 76.4), (-131.4, 75.9) (0.373, 0.373, 0.369)</w:t>
      </w:r>
    </w:p>
    <w:p>
      <w:r>
        <w:t>(-134.4, 67.5), (-133.4, 67.5), (-133.1, 67.8), (-132.4, 67.8), (-131.9, 68.3), (-131.7, 68.3), (-132.2, 67.8), (-133.1, 67.8), (-133.4, 67.5) (0.431, 0.431, 0.424)</w:t>
      </w:r>
    </w:p>
    <w:p>
      <w:r>
        <w:t>(-134.9, 66.1), (-133.9, 66.1), (-133.4, 66.6), (-133.1, 66.6), (-132.9, 66.8), (-132.2, 66.8), (-132.7, 66.8), (-133.1, 66.3), (-133.4, 66.3), (-133.6, 66.1) (0.714, 0.682, 0.643)</w:t>
      </w:r>
    </w:p>
    <w:p>
      <w:r>
        <w:t>(-133.4, 72.0), (-133.1, 72.2), (-133.1, 72.5), (-133.6, 73.0), (-133.9, 73.0), (-133.6, 73.0), (-133.4, 72.7), (-133.1, 72.7), (-133.1, 72.2) (0.173, 0.184, 0.180)</w:t>
      </w:r>
    </w:p>
    <w:p>
      <w:r>
        <w:t>(-134.4, 71.7), (-134.1, 71.5), (-133.9, 71.5), (-133.6, 71.2), (-133.4, 71.2), (-132.9, 71.7), (-133.1, 71.5), (-132.9, 71.2), (-133.6, 71.2), (-133.9, 71.0), (-133.9, 71.2) (0.090, 0.098, 0.078)</w:t>
      </w:r>
    </w:p>
    <w:p>
      <w:r>
        <w:t>(-135.1, 70.3), (-134.4, 70.3), (-134.1, 70.5), (-133.9, 70.5), (-133.6, 70.7), (-132.4, 70.7), (-132.2, 70.5), (-131.7, 70.5), (-132.2, 70.5), (-132.4, 70.3), (-134.1, 70.3), (-134.4, 70.0), (-134.4, 69.8), (-134.6, 69.5), (-134.6, 69.3), (-134.6, 69.5), (-134.4, 69.8), (-134.4, 70.0), (-134.6, 70.3) (0.137, 0.145, 0.137)</w:t>
      </w:r>
    </w:p>
    <w:p>
      <w:r>
        <w:t>(-134.1, 69.3), (-133.9, 69.5), (-134.1, 69.3), (-133.9, 69.0), (-133.1, 69.0), (-134.1, 69.0) (0.031, 0.039, 0.051)</w:t>
      </w:r>
    </w:p>
    <w:p>
      <w:r>
        <w:t>(-134.1, 72.0), (-134.4, 72.2), (-134.4, 72.5), (-134.1, 72.7), (-133.6, 72.7), (-133.4, 72.5), (-133.4, 72.2), (-133.6, 72.0) (0.204, 0.216, 0.220)</w:t>
      </w:r>
    </w:p>
    <w:p>
      <w:r>
        <w:t>(-136.3, 75.7), (-132.7, 75.7), (-132.7, 75.4), (-133.6, 75.4), (-133.9, 75.2), (-134.6, 75.2), (-134.4, 75.2), (-134.1, 75.4), (-134.4, 75.7) (0.796, 0.749, 0.698)</w:t>
      </w:r>
    </w:p>
    <w:p>
      <w:r>
        <w:t>(-134.6, 68.5), (-134.6, 68.8), (-134.4, 69.0), (-134.1, 68.8), (-134.4, 68.8) (0.063, 0.071, 0.051)</w:t>
      </w:r>
    </w:p>
    <w:p>
      <w:r>
        <w:t>(-135.6, 76.9), (-133.9, 76.9), (-133.6, 76.7), (-134.1, 76.7), (-134.4, 76.4), (-135.4, 76.4), (-134.4, 76.4), (-134.1, 76.7), (-134.4, 76.9) (0.302, 0.314, 0.314)</w:t>
      </w:r>
    </w:p>
    <w:p>
      <w:r>
        <w:t>(-145.2, 63.1), (-144.5, 63.1), (-144.2, 63.4), (-144.0, 63.4), (-143.7, 63.6), (-143.5, 63.6), (-143.2, 63.9), (-141.0, 63.9), (-140.8, 64.1), (-140.5, 64.1), (-140.3, 64.3), (-140.0, 64.3), (-139.8, 64.6), (-139.5, 64.6), (-139.3, 64.8), (-137.3, 64.8), (-137.1, 65.1), (-136.8, 65.1), (-136.3, 65.6), (-135.6, 65.6), (-135.4, 65.8), (-133.6, 65.8), (-133.4, 66.1), (-133.1, 66.1), (-132.7, 66.6), (-132.2, 66.6), (-131.9, 66.8), (-131.2, 66.8), (-130.9, 67.1), (-130.2, 67.1), (-129.5, 67.8), (-128.5, 67.8), (-128.2, 68.0), (-127.7, 68.0), (-127.0, 68.8), (-127.0, 69.0), (-126.7, 69.0), (-126.5, 69.3), (-126.3, 69.0), (-126.3, 68.5), (-126.3, 68.8), (-126.5, 69.0), (-126.7, 69.0), (-127.0, 68.8), (-127.0, 68.5), (-127.2, 68.3), (-127.5, 68.3), (-127.7, 68.0), (-128.0, 68.0), (-128.2, 67.8), (-129.0, 67.8), (-129.2, 67.5), (-128.7, 67.1), (-128.5, 67.1), (-129.5, 67.1), (-129.7, 66.8), (-129.9, 66.8), (-130.2, 66.6), (-130.4, 66.6), (-130.7, 66.3), (-131.9, 66.3), (-132.2, 66.1), (-132.9, 66.1), (-133.1, 65.8), (-133.4, 65.8), (-133.6, 65.6), (-133.9, 65.6), (-134.1, 65.3), (-135.4, 65.3), (-135.6, 65.1), (-136.1, 65.1), (-136.3, 64.8), (-136.8, 64.8), (-137.1, 64.6), (-137.3, 64.6), (-137.6, 64.3), (-138.3, 64.3), (-138.6, 64.1), (-139.3, 64.1), (-139.5, 63.9), (-140.0, 63.9), (-140.3, 63.6), (-140.5, 63.6), (-140.8, 63.4), (-141.0, 63.4), (-140.8, 63.4), (-140.5, 63.6), (-140.8, 63.9), (-142.5, 63.9), (-142.7, 63.6), (-143.0, 63.6), (-143.2, 63.4), (-144.2, 63.4), (-144.5, 63.1) (0.796, 0.749, 0.698)</w:t>
      </w:r>
    </w:p>
    <w:p>
      <w:r>
        <w:t>(-134.1, 71.0), (-134.1, 71.2), (-135.1, 72.2), (-135.4, 72.2), (-135.6, 72.5), (-135.4, 72.5), (-135.1, 72.7), (-135.1, 73.0), (-134.9, 73.2), (-134.6, 73.2), (-134.9, 73.2), (-135.1, 73.0), (-135.1, 72.2), (-134.1, 71.2) (0.063, 0.071, 0.051)</w:t>
      </w:r>
    </w:p>
    <w:p>
      <w:r>
        <w:t>(-136.1, 66.6), (-135.9, 66.6), (-135.4, 67.1), (-134.9, 67.1), (-134.6, 67.3), (-133.6, 67.3), (-134.1, 67.3), (-134.6, 66.8), (-134.9, 66.8), (-135.1, 66.6) (0.502, 0.486, 0.463)</w:t>
      </w:r>
    </w:p>
    <w:p>
      <w:r>
        <w:t>(-135.9, 69.5), (-135.6, 69.8), (-135.6, 69.5), (-135.4, 69.3), (-135.1, 69.3), (-134.9, 69.5), (-134.9, 69.8), (-135.1, 70.0), (-134.9, 70.0), (-134.6, 69.8), (-135.1, 69.3), (-135.6, 69.3) (0.173, 0.184, 0.180)</w:t>
      </w:r>
    </w:p>
    <w:p>
      <w:r>
        <w:t>(-135.4, 69.5), (-135.4, 69.8), (-135.1, 69.8), (-135.1, 69.5) (0.204, 0.216, 0.220)</w:t>
      </w:r>
    </w:p>
    <w:p>
      <w:r>
        <w:t>(-136.1, 74.9), (-135.6, 74.9), (-135.4, 75.2), (-135.4, 75.4), (-134.4, 75.4), (-134.6, 75.4), (-134.9, 75.2), (-135.4, 75.2), (-135.6, 74.9) (0.902, 0.871, 0.827)</w:t>
      </w:r>
    </w:p>
    <w:p>
      <w:r>
        <w:t>(-135.9, 70.5), (-135.9, 70.7), (-135.6, 71.0), (-135.6, 71.2), (-135.4, 71.5), (-135.4, 71.7), (-134.9, 71.7), (-134.6, 71.5), (-134.6, 71.0), (-135.4, 71.0) (0.016, 0.024, 0.027)</w:t>
      </w:r>
    </w:p>
    <w:p>
      <w:r>
        <w:t>(-134.9, 73.5), (-135.1, 73.2), (-135.4, 73.5), (-136.3, 73.5), (-135.4, 73.5), (-135.1, 73.7) (0.031, 0.039, 0.051)</w:t>
      </w:r>
    </w:p>
    <w:p>
      <w:r>
        <w:t>(-136.1, 68.5), (-134.9, 68.5), (-135.1, 68.3), (-135.9, 68.3) (0.016, 0.024, 0.027)</w:t>
      </w:r>
    </w:p>
    <w:p>
      <w:r>
        <w:t>(-142.5, 64.6), (-141.8, 64.6), (-141.3, 65.1), (-141.0, 65.1), (-140.8, 65.3), (-138.6, 65.3), (-137.8, 66.1), (-136.8, 66.1), (-136.6, 66.3), (-135.1, 66.3), (-134.9, 66.6), (-134.6, 66.6), (-134.1, 67.1), (-133.6, 67.1), (-133.4, 67.3), (-131.9, 67.3), (-131.4, 67.8), (-131.4, 68.0), (-131.2, 68.0), (-130.9, 68.3), (-129.7, 68.3), (-130.7, 68.3), (-131.4, 67.5), (-131.7, 67.5), (-131.9, 67.3), (-133.1, 67.3), (-133.4, 67.1), (-133.6, 67.1), (-134.1, 66.6), (-134.4, 66.6), (-134.6, 66.3), (-136.6, 66.3), (-136.8, 66.1), (-137.3, 66.1), (-137.8, 65.6), (-138.1, 65.6), (-138.3, 65.3), (-140.5, 65.3), (-140.8, 65.1), (-141.0, 65.1), (-141.5, 64.6) (0.561, 0.549, 0.529)</w:t>
      </w:r>
    </w:p>
    <w:p>
      <w:r>
        <w:t>(-136.1, 76.4), (-136.1, 76.7), (-135.6, 76.7), (-135.9, 76.7) (0.204, 0.216, 0.220)</w:t>
      </w:r>
    </w:p>
    <w:p>
      <w:r>
        <w:t>(-136.3, 68.3), (-136.3, 68.5), (-136.1, 68.8), (-134.9, 68.8), (-136.1, 68.8), (-136.3, 68.5), (-136.1, 68.3) (0.031, 0.039, 0.051)</w:t>
      </w:r>
    </w:p>
    <w:p>
      <w:r>
        <w:t>(-137.6, 66.6), (-136.6, 66.6), (-136.3, 66.8), (-136.1, 66.8), (-135.6, 67.3), (-134.9, 67.3), (-135.4, 67.3), (-135.9, 66.8), (-136.1, 66.8), (-136.3, 66.6) (0.431, 0.431, 0.424)</w:t>
      </w:r>
    </w:p>
    <w:p>
      <w:r>
        <w:t>(-136.1, 70.3), (-136.3, 70.5), (-135.9, 71.0), (-136.1, 70.7) (0.031, 0.039, 0.051)</w:t>
      </w:r>
    </w:p>
    <w:p>
      <w:r>
        <w:t>(-136.8, 73.0), (-136.8, 73.2), (-135.6, 73.2), (-135.6, 73.0) (0.016, 0.024, 0.027)</w:t>
      </w:r>
    </w:p>
    <w:p>
      <w:r>
        <w:t>(-137.1, 75.2), (-136.3, 75.2), (-136.1, 75.4), (-135.6, 75.4), (-135.6, 75.2), (-136.1, 75.2), (-136.3, 74.9), (-136.8, 74.9) (0.973, 0.961, 0.933)</w:t>
      </w:r>
    </w:p>
    <w:p>
      <w:r>
        <w:t>(-136.8, 66.8), (-136.6, 66.8), (-136.1, 67.3), (-135.9, 67.3), (-136.1, 67.1), (-136.3, 67.1), (-136.6, 66.8) (0.373, 0.373, 0.369)</w:t>
      </w:r>
    </w:p>
    <w:p>
      <w:r>
        <w:t>(-137.1, 69.3), (-137.1, 69.8), (-136.8, 69.8), (-136.6, 69.5), (-136.1, 69.5), (-135.6, 70.0), (-136.1, 69.5), (-135.9, 69.3) (0.137, 0.145, 0.137)</w:t>
      </w:r>
    </w:p>
    <w:p>
      <w:r>
        <w:t>(-136.3, 72.0), (-136.6, 71.7), (-136.8, 72.0), (-137.1, 72.0), (-137.1, 72.2), (-136.6, 72.2) (0.173, 0.184, 0.180)</w:t>
      </w:r>
    </w:p>
    <w:p>
      <w:r>
        <w:t>(-138.6, 65.1), (-137.6, 65.1), (-137.1, 65.6), (-136.8, 65.6), (-136.6, 65.8), (-135.6, 65.8), (-136.3, 65.8), (-136.8, 65.3), (-137.1, 65.3), (-137.3, 65.1) (0.714, 0.682, 0.643)</w:t>
      </w:r>
    </w:p>
    <w:p>
      <w:r>
        <w:t>(-138.1, 65.3), (-137.8, 65.3), (-137.3, 65.8), (-136.8, 65.8), (-136.6, 66.1), (-135.1, 66.1), (-136.6, 66.1), (-136.8, 65.8), (-137.1, 65.8), (-137.6, 65.3) (0.635, 0.612, 0.584)</w:t>
      </w:r>
    </w:p>
    <w:p>
      <w:r>
        <w:t>(-137.8, 68.5), (-138.1, 68.8), (-137.8, 69.0), (-137.8, 69.3), (-137.6, 69.5), (-137.6, 70.0), (-137.3, 70.3), (-137.3, 71.2), (-137.8, 71.7), (-137.6, 71.5), (-137.3, 71.5), (-137.3, 71.2), (-137.1, 71.0), (-136.6, 71.0), (-136.1, 71.5), (-136.8, 70.7), (-136.8, 70.0), (-136.6, 69.8), (-136.1, 69.8), (-136.6, 69.8), (-136.8, 70.0), (-137.1, 70.0), (-137.3, 69.8), (-137.3, 69.3), (-137.1, 69.0), (-136.6, 69.0), (-136.8, 69.0), (-137.1, 68.8), (-137.1, 68.5) (0.106, 0.118, 0.118)</w:t>
      </w:r>
    </w:p>
    <w:p>
      <w:r>
        <w:t>(-138.1, 76.4), (-137.8, 76.7), (-136.3, 76.7), (-136.3, 76.4), (-136.8, 76.4), (-137.1, 76.7), (-137.3, 76.7), (-137.6, 76.4) (0.173, 0.184, 0.180)</w:t>
      </w:r>
    </w:p>
    <w:p>
      <w:r>
        <w:t>(-137.8, 75.2), (-137.6, 75.2), (-137.3, 75.4), (-136.3, 75.4), (-137.1, 75.4), (-137.3, 75.2), (-137.1, 74.9), (-137.6, 74.9) (0.902, 0.871, 0.827)</w:t>
      </w:r>
    </w:p>
    <w:p>
      <w:r>
        <w:t>(-135.4, 68.0), (-136.8, 68.0), (-137.3, 67.5), (-137.1, 67.8), (-137.6, 68.3), (-137.8, 68.3), (-138.3, 68.8), (-138.1, 69.0), (-138.1, 69.3), (-137.8, 69.5), (-137.8, 70.0), (-137.6, 70.3), (-137.6, 71.2), (-138.1, 71.7), (-137.6, 71.2), (-137.6, 70.3), (-137.8, 70.0), (-137.8, 69.5), (-138.1, 69.3), (-138.1, 69.0), (-138.3, 68.8), (-137.8, 68.3), (-137.1, 68.3), (-136.8, 68.5), (-136.8, 68.8), (-136.6, 68.8), (-136.3, 69.0), (-136.1, 69.0), (-136.3, 69.0), (-137.1, 68.3), (-136.8, 68.0) (0.090, 0.098, 0.078)</w:t>
      </w:r>
    </w:p>
    <w:p>
      <w:r>
        <w:t>(-137.1, 72.7), (-137.6, 72.7), (-137.8, 73.0), (-137.6, 73.2), (-137.6, 73.0), (-137.3, 72.7) (0.090, 0.098, 0.078)</w:t>
      </w:r>
    </w:p>
    <w:p>
      <w:r>
        <w:t>(-137.1, 74.7), (-137.6, 74.7), (-137.8, 74.9), (-138.1, 74.9), (-138.3, 75.2), (-138.1, 75.2), (-137.8, 75.4), (-137.6, 75.4), (-137.8, 75.4), (-138.1, 75.2), (-137.6, 74.7) (0.796, 0.749, 0.698)</w:t>
      </w:r>
    </w:p>
    <w:p>
      <w:r>
        <w:t>(-137.6, 67.8), (-137.8, 67.5), (-137.8, 67.8), (-138.1, 68.0), (-137.8, 67.8) (0.031, 0.039, 0.051)</w:t>
      </w:r>
    </w:p>
    <w:p>
      <w:r>
        <w:t>(-137.8, 72.7), (-138.1, 73.0), (-138.1, 73.2), (-137.8, 73.2), (-138.1, 73.0) (0.106, 0.118, 0.118)</w:t>
      </w:r>
    </w:p>
    <w:p>
      <w:r>
        <w:t>(-136.1, 71.7), (-136.6, 71.2), (-137.1, 71.2), (-137.1, 71.5), (-137.3, 71.7), (-137.6, 71.7), (-137.8, 72.0), (-138.1, 72.0), (-138.3, 72.2), (-138.1, 72.5), (-138.6, 73.0), (-138.8, 73.0), (-139.1, 73.2), (-139.8, 73.2), (-140.0, 73.0), (-139.8, 73.2), (-140.0, 73.5), (-138.8, 73.5), (-138.6, 73.2), (-138.3, 73.2), (-138.1, 73.5), (-137.6, 73.5), (-138.1, 73.5), (-138.3, 73.2), (-138.3, 73.0), (-137.8, 72.5), (-136.6, 72.5), (-136.3, 72.2), (-136.1, 72.2) (0.137, 0.145, 0.137)</w:t>
      </w:r>
    </w:p>
    <w:p>
      <w:r>
        <w:t>(-137.8, 74.7), (-138.1, 74.7), (-138.3, 74.9), (-138.6, 74.9), (-138.6, 75.2), (-138.3, 75.4), (-138.1, 75.4), (-138.3, 75.4), (-138.6, 75.2), (-138.1, 74.7) (0.714, 0.682, 0.643)</w:t>
      </w:r>
    </w:p>
    <w:p>
      <w:r>
        <w:t>(-139.3, 65.6), (-138.8, 65.6), (-138.6, 65.8), (-138.6, 66.1), (-138.3, 66.1), (-138.1, 66.3), (-136.8, 66.3), (-137.8, 66.3), (-138.6, 65.6) (0.502, 0.486, 0.463)</w:t>
      </w:r>
    </w:p>
    <w:p>
      <w:r>
        <w:t>(-138.8, 76.4), (-138.6, 76.4), (-138.3, 76.7), (-138.1, 76.7), (-138.3, 76.4) (0.204, 0.216, 0.220)</w:t>
      </w:r>
    </w:p>
    <w:p>
      <w:r>
        <w:t>(-139.1, 68.5), (-138.8, 68.8), (-138.8, 69.3), (-138.6, 69.0), (-138.1, 69.5), (-138.1, 69.8), (-138.1, 69.5), (-138.3, 69.3), (-138.3, 69.0), (-138.6, 68.8), (-138.6, 68.5), (-138.3, 68.3), (-138.6, 68.5) (0.063, 0.071, 0.051)</w:t>
      </w:r>
    </w:p>
    <w:p>
      <w:r>
        <w:t>(-138.6, 69.5), (-138.6, 69.8), (-138.8, 70.0), (-138.8, 70.5), (-139.1, 70.7), (-139.1, 71.5), (-138.3, 71.5), (-138.1, 71.2), (-138.1, 70.5), (-138.3, 70.3), (-138.3, 69.8) (0.016, 0.024, 0.027)</w:t>
      </w:r>
    </w:p>
    <w:p>
      <w:r>
        <w:t>(-139.3, 76.4), (-139.1, 76.4), (-138.8, 76.7), (-139.1, 76.4), (-138.8, 76.2), (-136.8, 76.2), (-139.1, 76.2) (0.251, 0.267, 0.271)</w:t>
      </w:r>
    </w:p>
    <w:p>
      <w:r>
        <w:t>(-139.5, 71.7), (-138.8, 72.5), (-139.1, 72.7), (-138.8, 72.7), (-138.6, 72.5), (-138.3, 72.5), (-138.6, 72.2), (-139.1, 72.2) (0.173, 0.184, 0.180)</w:t>
      </w:r>
    </w:p>
    <w:p>
      <w:r>
        <w:t>(-141.0, 65.6), (-139.5, 65.6), (-139.1, 66.1), (-138.8, 66.1), (-138.6, 66.3), (-138.3, 66.3), (-138.6, 66.3), (-138.8, 66.1), (-138.8, 65.8), (-139.3, 65.8), (-139.5, 65.6) (0.431, 0.431, 0.424)</w:t>
      </w:r>
    </w:p>
    <w:p>
      <w:r>
        <w:t>(-139.1, 72.5), (-139.5, 72.0), (-139.3, 72.2), (-139.3, 72.5), (-139.5, 72.7), (-139.8, 72.7), (-139.3, 72.7) (0.204, 0.216, 0.220)</w:t>
      </w:r>
    </w:p>
    <w:p>
      <w:r>
        <w:t>(-139.8, 76.2), (-139.8, 76.4), (-139.5, 76.4), (-139.3, 76.7), (-139.1, 76.7), (-139.3, 76.7), (-139.5, 76.4), (-139.3, 76.2) (0.302, 0.314, 0.314)</w:t>
      </w:r>
    </w:p>
    <w:p>
      <w:r>
        <w:t>(-140.3, 74.7), (-140.0, 74.7), (-139.8, 74.9), (-139.5, 74.9), (-139.3, 74.7), (-139.1, 74.7) (0.502, 0.486, 0.463)</w:t>
      </w:r>
    </w:p>
    <w:p>
      <w:r>
        <w:t>(-139.5, 72.2), (-139.8, 72.5), (-140.8, 72.5), (-139.5, 72.5) (0.243, 0.251, 0.235)</w:t>
      </w:r>
    </w:p>
    <w:p>
      <w:r>
        <w:t>(-140.5, 76.2), (-140.5, 76.4), (-140.3, 76.7), (-140.0, 76.7), (-139.8, 76.9), (-139.3, 76.9), (-139.8, 76.9), (-140.3, 76.4), (-140.3, 76.2), (-139.8, 75.7), (-139.3, 75.7), (-139.8, 75.7), (-140.0, 75.9), (-140.3, 75.9) (0.431, 0.431, 0.424)</w:t>
      </w:r>
    </w:p>
    <w:p>
      <w:r>
        <w:t>(-140.0, 72.0), (-140.3, 72.2), (-140.0, 72.2) (0.302, 0.314, 0.314)</w:t>
      </w:r>
    </w:p>
    <w:p>
      <w:r>
        <w:t>(-140.3, 73.2), (-140.5, 73.0), (-140.5, 73.2), (-140.8, 73.5), (-141.0, 73.5), (-140.8, 73.5), (-140.5, 73.2) (0.090, 0.098, 0.078)</w:t>
      </w:r>
    </w:p>
    <w:p>
      <w:r>
        <w:t>(-139.5, 75.4), (-140.0, 75.4), (-141.0, 76.4), (-141.3, 76.4), (-142.0, 75.7), (-141.5, 76.2), (-141.8, 76.4), (-141.0, 76.4), (-140.8, 76.7), (-140.5, 76.7), (-140.3, 76.9), (-140.0, 76.9), (-140.3, 76.9), (-140.8, 76.4), (-140.8, 76.2), (-140.3, 75.7), (-140.0, 75.7), (-139.8, 75.4) (0.502, 0.486, 0.463)</w:t>
      </w:r>
    </w:p>
    <w:p>
      <w:r>
        <w:t>(-142.3, 76.9), (-141.5, 76.9), (-141.3, 77.1), (-140.3, 77.1), (-140.0, 77.4), (-138.6, 77.4), (-140.0, 77.4), (-140.3, 77.1), (-141.0, 77.1), (-141.3, 76.9) (0.635, 0.612, 0.584)</w:t>
      </w:r>
    </w:p>
    <w:p>
      <w:r>
        <w:t>(-143.5, 73.5), (-142.7, 74.2), (-143.0, 74.4), (-143.2, 74.4), (-142.7, 74.4), (-142.3, 74.9), (-142.3, 75.2), (-141.3, 76.2), (-141.0, 76.2), (-140.0, 75.2), (-139.5, 75.2), (-139.3, 75.4), (-138.8, 75.4), (-139.1, 75.2), (-139.1, 74.9), (-138.8, 74.7), (-138.6, 74.7), (-138.8, 74.7), (-139.1, 74.9), (-139.3, 74.9), (-139.5, 75.2), (-139.8, 75.2), (-140.0, 74.9), (-140.3, 74.9), (-140.5, 74.7), (-140.8, 74.7), (-140.5, 74.7), (-140.3, 74.9), (-140.3, 75.4), (-140.8, 75.9), (-141.5, 75.9), (-142.3, 75.2), (-142.3, 74.9), (-142.7, 74.4), (-142.5, 74.2), (-142.3, 74.2), (-142.7, 74.2) (0.561, 0.549, 0.529)</w:t>
      </w:r>
    </w:p>
    <w:p>
      <w:r>
        <w:t>(-142.7, 76.7), (-141.3, 76.7), (-141.0, 76.9), (-140.5, 76.9), (-140.8, 76.9), (-141.0, 76.7) (0.561, 0.549, 0.529)</w:t>
      </w:r>
    </w:p>
    <w:p>
      <w:r>
        <w:t>(-142.5, 74.4), (-142.0, 74.9), (-142.0, 75.2), (-141.5, 75.7), (-140.8, 75.7), (-140.5, 75.4), (-140.5, 74.9), (-140.8, 74.9), (-141.0, 74.7), (-141.3, 74.7), (-141.0, 74.7), (-140.8, 74.9), (-140.8, 75.4), (-141.0, 75.7), (-141.5, 75.7), (-142.0, 75.2), (-142.0, 74.7), (-141.8, 74.4) (0.635, 0.612, 0.584)</w:t>
      </w:r>
    </w:p>
    <w:p>
      <w:r>
        <w:t>(-141.8, 74.7), (-141.8, 75.2), (-141.5, 75.4), (-141.0, 75.4), (-141.0, 74.9), (-141.3, 74.9), (-141.5, 74.7) (0.714, 0.682, 0.643)</w:t>
      </w:r>
    </w:p>
    <w:p>
      <w:r>
        <w:t>(-146.7, 65.8), (-146.4, 66.1), (-144.7, 66.1), (-144.5, 66.3), (-143.5, 66.3), (-143.0, 66.8), (-142.7, 66.8), (-142.5, 67.1), (-142.3, 67.1), (-142.0, 67.3), (-141.0, 67.3), (-140.5, 67.8), (-140.3, 67.8), (-140.0, 68.0), (-138.3, 68.0), (-138.1, 67.8), (-138.1, 67.5), (-139.1, 67.5), (-139.3, 67.3), (-139.8, 67.3), (-140.0, 67.1), (-140.3, 67.1), (-140.8, 66.6), (-143.0, 66.6), (-143.5, 66.1), (-143.5, 65.8), (-143.7, 65.8), (-144.0, 65.6), (-146.4, 65.6) (0.016, 0.024, 0.027)</w:t>
      </w:r>
    </w:p>
    <w:p>
      <w:r>
        <w:t>(-144.2, 68.3), (-144.0, 68.3), (-143.5, 68.8), (-143.2, 68.8), (-143.0, 69.0), (-142.7, 69.0), (-142.5, 69.3), (-140.8, 69.3), (-140.3, 69.8), (-140.3, 70.3), (-140.5, 70.5), (-140.5, 71.0), (-141.0, 71.5), (-141.5, 71.5), (-141.0, 71.5), (-140.5, 71.0), (-140.5, 70.7), (-140.3, 70.5), (-140.3, 69.8), (-140.8, 69.3), (-142.3, 69.3), (-142.5, 69.0), (-142.7, 69.0), (-143.0, 68.8), (-143.2, 68.8), (-143.5, 68.5), (-143.7, 68.5), (-144.0, 68.3) (0.902, 0.871, 0.827)</w:t>
      </w:r>
    </w:p>
    <w:p>
      <w:r>
        <w:t>(-141.8, 76.2), (-142.0, 75.9), (-142.0, 76.2), (-142.3, 76.4), (-143.0, 76.4), (-142.0, 76.4) (0.431, 0.431, 0.424)</w:t>
      </w:r>
    </w:p>
    <w:p>
      <w:r>
        <w:t>(-143.2, 65.8), (-143.2, 66.1), (-143.0, 66.3), (-141.5, 66.3), (-142.7, 66.3) (0.051, 0.035, 0.020)</w:t>
      </w:r>
    </w:p>
    <w:p>
      <w:r>
        <w:t>(-143.7, 66.6), (-143.5, 66.8), (-143.2, 66.8), (-143.0, 67.1), (-142.7, 67.1), (-142.5, 67.3), (-142.3, 67.3), (-142.5, 67.3), (-142.7, 67.1), (-143.0, 67.1), (-143.5, 66.6) (0.051, 0.035, 0.020)</w:t>
      </w:r>
    </w:p>
    <w:p>
      <w:r>
        <w:t>(-143.0, 74.2), (-143.2, 73.9), (-143.2, 74.2), (-143.5, 74.4), (-143.7, 74.4), (-143.5, 74.4), (-143.2, 74.2) (0.635, 0.612, 0.584)</w:t>
      </w:r>
    </w:p>
    <w:p>
      <w:r>
        <w:t>(-143.7, 73.7), (-143.7, 74.2), (-143.5, 73.9) (0.796, 0.749, 0.698)</w:t>
      </w:r>
    </w:p>
    <w:p>
      <w:r>
        <w:t>(-145.9, 69.8), (-145.7, 69.8), (-145.5, 70.0), (-145.2, 70.0), (-145.0, 70.3), (-144.7, 70.3), (-144.5, 70.5), (-143.5, 70.5), (-143.2, 70.7), (-143.0, 70.7), (-142.7, 71.0), (-142.3, 71.0), (-142.0, 71.2), (-142.3, 71.0), (-142.5, 71.0), (-143.0, 70.5), (-144.5, 70.5), (-144.7, 70.3), (-145.0, 70.3), (-145.5, 69.8) (0.902, 0.871, 0.827)</w:t>
      </w:r>
    </w:p>
    <w:p>
      <w:r>
        <w:t>(-147.7, 68.3), (-147.7, 68.8), (-147.4, 69.0), (-147.2, 69.0), (-146.9, 69.3), (-146.4, 69.3), (-146.2, 69.5), (-145.5, 69.5), (-145.0, 70.0), (-144.7, 70.0), (-144.5, 70.3), (-143.0, 70.3), (-142.5, 70.7), (-142.3, 70.7), (-141.8, 71.2), (-141.0, 71.2), (-140.8, 71.0), (-140.8, 70.5), (-140.5, 70.3), (-140.5, 69.8), (-140.8, 69.5), (-142.5, 69.5), (-142.7, 69.3), (-143.0, 69.3), (-143.2, 69.0), (-143.5, 69.0), (-144.0, 68.5), (-144.2, 68.5), (-144.5, 68.3), (-145.9, 68.3), (-146.2, 68.0), (-147.4, 68.0) (0.973, 0.961, 0.933)</w:t>
      </w:r>
    </w:p>
    <w:p>
      <w:r>
        <w:t>(-148.7, 70.5), (-148.2, 71.0), (-147.9, 71.0), (-147.7, 71.2), (-147.2, 71.2), (-146.7, 71.7), (-146.4, 71.7), (-146.2, 72.0), (-145.9, 72.0), (-145.7, 72.2), (-144.0, 72.2), (-143.7, 72.5), (-143.0, 72.5), (-142.5, 73.0), (-142.3, 73.0), (-142.0, 73.2), (-141.3, 73.2), (-141.3, 73.0), (-141.5, 72.7), (-142.0, 72.7), (-142.3, 72.5), (-143.0, 72.5), (-143.2, 72.2), (-143.5, 72.2), (-143.7, 72.0), (-144.0, 72.0), (-144.2, 71.7), (-144.7, 71.7), (-145.0, 71.5), (-146.2, 71.5), (-146.7, 71.0), (-146.9, 71.0), (-147.2, 70.7), (-147.4, 70.7), (-147.7, 70.5) (0.016, 0.024, 0.027)</w:t>
      </w:r>
    </w:p>
    <w:p>
      <w:r>
        <w:t>(-145.5, 73.7), (-145.0, 73.7), (-144.7, 73.9), (-144.5, 73.9), (-144.7, 73.7) (0.973, 0.961, 0.933)</w:t>
      </w:r>
    </w:p>
    <w:p>
      <w:r>
        <w:t>(-145.9, 75.2), (-145.7, 75.2), (-145.5, 75.4), (-145.2, 75.2), (-144.5, 75.2) (0.173, 0.184, 0.180)</w:t>
      </w:r>
    </w:p>
    <w:p>
      <w:r>
        <w:t>(-147.4, 72.7), (-147.2, 73.0), (-146.9, 73.0), (-146.4, 73.5), (-146.7, 73.7), (-146.9, 73.7), (-145.7, 73.7), (-145.5, 73.9), (-145.0, 73.9), (-144.7, 74.2), (-144.2, 74.2), (-144.0, 73.9), (-144.0, 73.7), (-144.2, 73.7), (-144.5, 73.5), (-145.7, 73.5), (-145.9, 73.2), (-146.7, 73.2), (-146.9, 73.0), (-147.2, 73.0) (0.902, 0.871, 0.827)</w:t>
      </w:r>
    </w:p>
    <w:p>
      <w:r>
        <w:t>(-147.2, 74.7), (-147.2, 74.9), (-146.7, 74.9), (-146.4, 75.2), (-146.2, 75.2), (-145.9, 75.4), (-145.7, 75.4), (-145.9, 75.4), (-146.2, 75.2), (-145.9, 74.9), (-146.9, 74.9) (0.204, 0.216, 0.220)</w:t>
      </w:r>
    </w:p>
    <w:p>
      <w:r>
        <w:t>(-146.7, 76.9), (-146.9, 76.9), (-146.7, 76.9), (-146.4, 77.1), (-146.9, 77.6), (-146.7, 77.4), (-146.4, 77.4), (-146.4, 77.1) (0.635, 0.612, 0.584)</w:t>
      </w:r>
    </w:p>
    <w:p>
      <w:r>
        <w:t>(-147.9, 68.8), (-147.4, 69.3), (-147.2, 69.3), (-147.4, 69.3), (-147.9, 68.8), (-147.9, 68.3), (-147.4, 67.8), (-146.2, 67.8), (-145.9, 68.0), (-144.7, 68.0), (-145.2, 68.0), (-145.5, 67.8), (-145.9, 67.8), (-146.2, 67.5), (-146.9, 67.5), (-147.2, 67.8), (-147.7, 67.8), (-147.9, 68.0) (0.902, 0.871, 0.827)</w:t>
      </w:r>
    </w:p>
    <w:p>
      <w:r>
        <w:t>(-147.9, 64.6), (-147.7, 64.8), (-147.4, 64.8), (-147.2, 65.1), (-146.9, 65.1), (-146.7, 65.3), (-146.9, 65.6), (-146.9, 65.8), (-146.7, 66.1), (-146.9, 65.8), (-146.4, 65.3), (-144.5, 65.3), (-146.4, 65.3), (-146.7, 65.1), (-146.7, 64.8), (-146.9, 64.6), (-147.2, 64.8), (-147.4, 64.8), (-147.7, 64.6) (0.051, 0.035, 0.020)</w:t>
      </w:r>
    </w:p>
    <w:p>
      <w:r>
        <w:t>(-148.4, 75.4), (-147.9, 75.9), (-148.2, 76.2), (-148.4, 76.2), (-147.9, 76.2), (-147.7, 76.4), (-147.4, 76.4), (-147.2, 76.7), (-146.7, 76.7), (-146.2, 77.1), (-146.2, 77.4), (-145.9, 77.4), (-145.9, 76.9), (-146.4, 76.9), (-146.7, 76.7), (-147.2, 76.7), (-147.4, 76.4), (-147.7, 76.4), (-147.9, 76.2), (-147.7, 75.9), (-147.4, 75.9), (-147.7, 75.9), (-147.9, 75.7), (-148.2, 75.7) (0.714, 0.682, 0.643)</w:t>
      </w:r>
    </w:p>
    <w:p>
      <w:r>
        <w:t>(-148.2, 64.3), (-148.2, 64.8), (-147.9, 64.8), (-147.7, 65.1), (-147.4, 65.1), (-147.2, 65.3), (-147.2, 65.6), (-147.4, 65.8), (-147.2, 66.1), (-146.9, 66.1), (-147.2, 65.8), (-147.2, 65.6), (-146.9, 65.3), (-147.2, 65.3), (-147.4, 65.1), (-147.7, 65.1), (-148.2, 64.6), (-147.9, 64.3), (-147.2, 64.3) (0.063, 0.071, 0.051)</w:t>
      </w:r>
    </w:p>
    <w:p>
      <w:r>
        <w:t>(-148.9, 64.1), (-148.7, 64.3), (-148.7, 64.6), (-147.9, 65.3), (-147.9, 65.8), (-148.2, 66.1), (-148.4, 65.8), (-148.4, 66.3), (-148.2, 66.1), (-147.7, 66.1), (-147.9, 65.8), (-147.7, 65.6), (-147.7, 65.3), (-147.9, 65.3), (-148.4, 64.8), (-148.4, 64.3), (-148.2, 64.1) (0.090, 0.098, 0.078)</w:t>
      </w:r>
    </w:p>
    <w:p>
      <w:r>
        <w:t>(-148.9, 75.4), (-148.7, 75.7), (-148.9, 75.9), (-148.2, 75.9), (-148.7, 75.4) (0.796, 0.749, 0.698)</w:t>
      </w:r>
    </w:p>
    <w:p>
      <w:r>
        <w:t>(-148.9, 70.0), (-148.9, 70.3), (-149.1, 70.5), (-148.9, 70.5), (-148.4, 71.0), (-148.9, 70.5), (-148.7, 70.3), (-148.2, 70.3), (-148.7, 70.3) (0.051, 0.035, 0.020)</w:t>
      </w:r>
    </w:p>
    <w:p>
      <w:r>
        <w:t>(-149.4, 74.2), (-149.1, 74.2), (-148.9, 74.4), (-148.4, 74.4), (-148.7, 74.2) (0.129, 0.129, 0.094)</w:t>
      </w:r>
    </w:p>
    <w:p>
      <w:r>
        <w:t>(-150.1, 65.8), (-148.9, 65.8), (-148.7, 66.1), (-148.7, 66.6), (-149.1, 67.1), (-148.7, 66.6), (-148.7, 65.8) (0.110, 0.082, 0.059)</w:t>
      </w:r>
    </w:p>
    <w:p>
      <w:r>
        <w:t>(-150.4, 70.0), (-150.1, 70.3), (-149.1, 70.3), (-149.1, 69.8), (-150.1, 69.8) (0.016, 0.024, 0.027)</w:t>
      </w:r>
    </w:p>
    <w:p>
      <w:r>
        <w:t>(-150.6, 73.9), (-150.1, 73.9), (-149.9, 74.2), (-149.6, 73.9), (-149.1, 73.9), (-150.1, 73.9), (-150.4, 73.7) (0.173, 0.184, 0.180)</w:t>
      </w:r>
    </w:p>
    <w:p>
      <w:r>
        <w:t>(-150.1, 68.3), (-150.4, 68.5), (-150.1, 68.5) (0.431, 0.431, 0.424)</w:t>
      </w:r>
    </w:p>
    <w:p>
      <w:r>
        <w:t>(-149.9, 68.3), (-150.1, 68.0), (-150.4, 68.0), (-150.4, 68.3), (-150.6, 68.5), (-150.6, 68.8), (-150.1, 68.8), (-149.9, 68.5) (0.373, 0.373, 0.369)</w:t>
      </w:r>
    </w:p>
    <w:p>
      <w:r>
        <w:t>(-148.9, 66.3), (-149.1, 66.3), (-149.4, 66.1), (-149.9, 66.1), (-150.1, 66.3), (-151.1, 66.3), (-151.4, 66.6), (-151.6, 66.6), (-151.9, 66.8), (-151.9, 67.8), (-151.6, 67.8), (-150.9, 67.1), (-150.6, 67.1), (-150.4, 66.8), (-149.1, 66.8), (-149.1, 66.6) (0.051, 0.035, 0.020)</w:t>
      </w:r>
    </w:p>
    <w:p>
      <w:r>
        <w:t>(-150.9, 68.8), (-150.9, 69.0), (-150.4, 69.0), (-150.6, 69.0) (0.361, 0.337, 0.302)</w:t>
      </w:r>
    </w:p>
    <w:p>
      <w:r>
        <w:t>(-148.7, 65.3), (-149.1, 64.8), (-149.1, 64.6), (-149.4, 64.3), (-149.6, 64.3), (-149.9, 64.1), (-150.4, 64.1), (-149.9, 64.1), (-149.1, 64.8), (-149.1, 65.1), (-149.4, 65.3), (-151.4, 65.3), (-151.6, 65.1), (-152.6, 65.1), (-152.8, 65.3), (-152.8, 66.1), (-152.6, 66.3), (-152.6, 66.6), (-152.6, 66.3), (-152.8, 66.1), (-152.8, 65.3), (-152.6, 65.1), (-151.6, 65.1), (-151.4, 65.3) (0.137, 0.145, 0.137)</w:t>
      </w:r>
    </w:p>
    <w:p>
      <w:r>
        <w:t>(-152.6, 74.9), (-152.1, 74.9), (-151.9, 75.2), (-151.1, 75.2), (-150.9, 75.4), (-149.9, 75.4), (-149.6, 75.7), (-148.9, 75.7), (-149.1, 75.4), (-149.6, 75.4), (-149.9, 75.2), (-151.1, 75.2), (-151.4, 74.9), (-151.6, 74.9), (-152.1, 74.4), (-152.3, 74.4), (-152.1, 74.7), (-152.3, 74.9) (0.902, 0.871, 0.827)</w:t>
      </w:r>
    </w:p>
    <w:p>
      <w:r>
        <w:t>(-150.6, 66.8), (-151.4, 66.8), (-151.6, 67.1), (-151.6, 67.5), (-150.9, 66.8) (0.016, 0.024, 0.027)</w:t>
      </w:r>
    </w:p>
    <w:p>
      <w:r>
        <w:t>(-151.6, 73.5), (-151.4, 73.5), (-151.1, 73.7), (-150.9, 73.7), (-151.1, 73.5) (0.137, 0.145, 0.137)</w:t>
      </w:r>
    </w:p>
    <w:p>
      <w:r>
        <w:t>(-151.9, 66.6), (-151.6, 66.3), (-151.4, 66.3), (-151.1, 66.1), (-150.1, 66.1), (-151.6, 66.1), (-151.9, 66.3) (0.063, 0.071, 0.051)</w:t>
      </w:r>
    </w:p>
    <w:p>
      <w:r>
        <w:t>(-152.3, 66.1), (-152.1, 66.3), (-152.1, 66.6), (-152.1, 66.3), (-151.6, 65.8), (-150.4, 65.8), (-150.1, 65.6), (-150.4, 65.8), (-151.1, 65.8), (-151.4, 65.6), (-152.3, 65.6) (0.090, 0.098, 0.078)</w:t>
      </w:r>
    </w:p>
    <w:p>
      <w:r>
        <w:t>(-151.4, 69.0), (-151.6, 69.3), (-151.6, 69.5), (-151.9, 69.8), (-151.6, 69.8), (-151.4, 70.0), (-151.4, 69.8), (-151.1, 69.5), (-151.4, 69.5), (-151.6, 69.3) (0.243, 0.251, 0.235)</w:t>
      </w:r>
    </w:p>
    <w:p>
      <w:r>
        <w:t>(-152.6, 73.2), (-152.3, 73.2), (-152.1, 73.5), (-151.9, 73.2), (-151.6, 73.2) (0.173, 0.184, 0.180)</w:t>
      </w:r>
    </w:p>
    <w:p>
      <w:r>
        <w:t>(-151.6, 65.3), (-152.6, 65.3), (-152.6, 66.1), (-152.3, 66.3), (-152.3, 67.8), (-152.3, 66.3), (-152.6, 66.1), (-152.6, 65.6), (-152.3, 65.3) (0.129, 0.129, 0.094)</w:t>
      </w:r>
    </w:p>
    <w:p>
      <w:r>
        <w:t>(-150.9, 67.3), (-151.6, 68.0), (-151.9, 68.0), (-152.1, 67.8), (-152.1, 67.1), (-152.1, 68.3), (-152.6, 68.8), (-153.8, 68.8), (-153.8, 69.0), (-153.6, 69.0), (-153.3, 68.8), (-152.8, 68.8), (-152.6, 69.0), (-152.3, 68.8), (-152.3, 68.5), (-151.9, 68.0), (-151.6, 68.0) (0.063, 0.071, 0.051)</w:t>
      </w:r>
    </w:p>
    <w:p>
      <w:r>
        <w:t>(-153.6, 74.4), (-153.1, 74.4), (-152.8, 74.7), (-152.3, 74.7), (-152.6, 74.4) (0.973, 0.961, 0.933)</w:t>
      </w:r>
    </w:p>
    <w:p>
      <w:r>
        <w:t>(-154.3, 74.2), (-154.1, 74.4), (-153.8, 74.4), (-153.6, 74.7), (-153.1, 74.7), (-153.6, 74.7), (-153.8, 74.4), (-153.6, 74.2), (-152.8, 74.2) (0.902, 0.871, 0.827)</w:t>
      </w:r>
    </w:p>
    <w:p>
      <w:r>
        <w:t>(-160.7, 68.5), (-160.7, 68.8), (-160.5, 68.8), (-160.2, 69.0), (-160.0, 69.0), (-159.7, 69.3), (-159.5, 69.3), (-159.2, 69.5), (-158.5, 69.5), (-158.2, 69.8), (-158.0, 69.8), (-157.8, 70.0), (-157.5, 70.0), (-157.3, 70.3), (-156.5, 70.3), (-156.3, 70.5), (-155.8, 70.5), (-155.3, 71.0), (-155.1, 71.0), (-154.8, 71.2), (-153.6, 71.2), (-153.3, 71.5), (-152.8, 71.5), (-152.6, 71.7), (-152.3, 71.7), (-152.1, 72.0), (-151.6, 72.0), (-151.4, 72.2), (-150.4, 72.2), (-150.1, 72.5), (-149.6, 72.5), (-149.4, 72.7), (-149.1, 72.7), (-148.9, 73.0), (-148.7, 73.0), (-148.4, 73.2), (-147.4, 73.2), (-147.2, 73.5), (-146.7, 73.5), (-146.9, 73.2), (-147.2, 73.2), (-147.7, 72.7), (-147.9, 72.7), (-148.2, 72.5), (-148.4, 72.5), (-148.7, 72.2), (-149.4, 72.2), (-149.6, 72.0), (-149.9, 72.0), (-150.1, 71.7), (-150.4, 71.7), (-150.6, 71.5), (-151.4, 71.5), (-151.6, 71.2), (-152.1, 71.2), (-152.3, 71.0), (-152.6, 71.0), (-152.8, 70.7), (-153.1, 70.7), (-153.3, 70.5), (-154.3, 70.5), (-154.6, 70.3), (-155.5, 70.3), (-155.8, 70.0), (-156.0, 70.0), (-156.3, 69.8), (-156.5, 69.8), (-156.8, 69.5), (-157.3, 69.5), (-157.5, 69.3), (-157.8, 69.3), (-158.0, 69.0), (-158.2, 69.0), (-158.5, 68.8), (-159.2, 68.8), (-159.5, 68.5) (0.973, 0.961, 0.933)</w:t>
      </w:r>
    </w:p>
    <w:p>
      <w:r>
        <w:t>(-154.8, 67.5), (-154.1, 67.5), (-153.8, 67.8), (-153.6, 67.8), (-153.3, 68.0), (-153.1, 67.8), (-153.3, 68.0), (-153.8, 67.5) (0.243, 0.251, 0.235)</w:t>
      </w:r>
    </w:p>
    <w:p>
      <w:r>
        <w:t>(-153.8, 66.3), (-153.8, 66.6), (-153.3, 67.1), (-153.6, 67.3), (-153.8, 67.3), (-154.1, 67.1), (-154.3, 67.3), (-154.6, 67.3), (-154.3, 67.3), (-154.1, 67.1), (-153.3, 67.8), (-153.1, 67.5), (-153.1, 67.1) (0.306, 0.286, 0.251)</w:t>
      </w:r>
    </w:p>
    <w:p>
      <w:r>
        <w:t>(-154.6, 68.5), (-154.1, 69.0), (-154.3, 68.8), (-154.1, 68.5) (0.090, 0.098, 0.078)</w:t>
      </w:r>
    </w:p>
    <w:p>
      <w:r>
        <w:t>(-155.5, 72.2), (-155.3, 72.5), (-155.1, 72.2), (-154.8, 72.2), (-154.3, 72.7), (-154.1, 72.7), (-153.8, 73.0), (-153.3, 73.0), (-153.1, 73.2), (-152.8, 73.2), (-153.1, 73.0), (-153.8, 73.0), (-154.3, 72.5), (-154.6, 72.5), (-154.8, 72.2), (-155.1, 72.2), (-155.3, 72.5) (0.204, 0.216, 0.220)</w:t>
      </w:r>
    </w:p>
    <w:p>
      <w:r>
        <w:t>(-154.3, 73.9), (-154.6, 73.9), (-154.6, 74.2) (0.882, 0.800, 0.729)</w:t>
      </w:r>
    </w:p>
    <w:p>
      <w:r>
        <w:t>(-154.6, 65.1), (-154.8, 65.3), (-154.8, 65.6), (-154.6, 65.8), (-154.3, 65.6), (-154.3, 65.3) (0.373, 0.373, 0.369)</w:t>
      </w:r>
    </w:p>
    <w:p>
      <w:r>
        <w:t>(-154.6, 64.3), (-154.8, 64.6), (-155.1, 64.6), (-155.3, 64.8), (-155.3, 65.1), (-155.5, 65.3), (-155.5, 65.8), (-155.3, 66.1), (-155.3, 66.3), (-155.5, 66.6), (-155.5, 67.3), (-154.8, 67.3), (-154.6, 67.1), (-154.3, 67.1), (-154.1, 66.8), (-153.8, 67.1), (-153.6, 67.1), (-154.1, 66.6), (-154.1, 66.3), (-153.8, 66.1), (-153.8, 65.1), (-154.1, 64.8), (-154.1, 64.6), (-154.3, 64.6) (0.302, 0.314, 0.314)</w:t>
      </w:r>
    </w:p>
    <w:p>
      <w:r>
        <w:t>(-155.1, 68.3), (-155.1, 68.5), (-154.8, 68.5), (-154.3, 69.0), (-154.8, 68.5), (-154.6, 68.3), (-154.3, 68.3) (0.129, 0.129, 0.094)</w:t>
      </w:r>
    </w:p>
    <w:p>
      <w:r>
        <w:t>(-154.3, 64.8), (-155.1, 64.8), (-155.1, 65.1), (-155.3, 65.3), (-155.3, 65.6), (-155.1, 65.8), (-155.1, 66.6), (-155.3, 66.8), (-155.3, 67.1), (-154.8, 67.1), (-154.6, 66.8), (-154.6, 66.6), (-154.1, 66.1), (-154.1, 65.1) (0.361, 0.337, 0.302)</w:t>
      </w:r>
    </w:p>
    <w:p>
      <w:r>
        <w:t>(-155.8, 68.0), (-155.3, 68.5), (-155.3, 68.0) (0.137, 0.145, 0.137)</w:t>
      </w:r>
    </w:p>
    <w:p>
      <w:r>
        <w:t>(-157.3, 66.6), (-156.8, 66.6), (-156.0, 67.3), (-156.0, 67.1), (-156.3, 66.8), (-156.3, 66.6) (0.243, 0.251, 0.235)</w:t>
      </w:r>
    </w:p>
    <w:p>
      <w:r>
        <w:t>(-159.2, 72.7), (-159.2, 73.0), (-159.0, 73.0), (-158.7, 73.2), (-157.5, 73.2), (-157.3, 73.0), (-157.0, 73.0), (-156.8, 73.2), (-156.5, 73.2), (-156.3, 73.5), (-156.0, 73.5), (-155.8, 73.7), (-155.5, 73.7), (-155.3, 73.9), (-155.1, 73.9), (-154.6, 74.4), (-154.3, 74.4), (-154.1, 74.7), (-153.8, 74.7), (-154.1, 74.7), (-154.3, 74.4), (-154.6, 74.4), (-154.8, 74.2), (-154.8, 73.9), (-154.6, 73.7), (-154.8, 73.7), (-155.1, 73.5), (-155.3, 73.5), (-155.5, 73.2), (-156.5, 73.2), (-157.3, 72.5), (-157.5, 72.5), (-157.3, 72.7), (-157.3, 73.0), (-157.5, 73.2), (-158.7, 73.2), (-159.0, 73.0), (-159.0, 72.7), (-158.7, 72.5), (-158.5, 72.5), (-159.0, 72.5) (0.796, 0.749, 0.698)</w:t>
      </w:r>
    </w:p>
    <w:p>
      <w:r>
        <w:t>(-158.0, 67.5), (-157.0, 67.5), (-156.8, 67.8), (-156.5, 67.8), (-156.3, 68.0), (-156.0, 68.0), (-155.8, 68.3), (-156.3, 67.8), (-156.5, 67.8), (-157.3, 67.1), (-157.3, 67.3), (-157.5, 67.5) (0.180, 0.161, 0.125)</w:t>
      </w:r>
    </w:p>
    <w:p>
      <w:r>
        <w:t>(-156.5, 71.7), (-156.8, 71.5), (-157.0, 71.7), (-157.5, 71.7) (0.361, 0.337, 0.302)</w:t>
      </w:r>
    </w:p>
    <w:p>
      <w:r>
        <w:t>(-157.0, 65.6), (-157.3, 65.6), (-157.3, 65.8), (-157.5, 66.1), (-157.8, 66.1), (-157.0, 66.1) (0.302, 0.314, 0.314)</w:t>
      </w:r>
    </w:p>
    <w:p>
      <w:r>
        <w:t>(-157.5, 65.6), (-157.8, 65.8), (-157.5, 65.8) (0.361, 0.337, 0.302)</w:t>
      </w:r>
    </w:p>
    <w:p>
      <w:r>
        <w:t>(-156.8, 75.7), (-157.0, 75.4), (-157.3, 75.4), (-157.5, 75.7), (-158.0, 75.7), (-158.2, 75.9), (-158.5, 75.9), (-158.5, 76.7), (-157.8, 76.7), (-157.5, 76.4), (-157.5, 76.2), (-157.3, 75.9), (-157.0, 75.9) (0.031, 0.039, 0.051)</w:t>
      </w:r>
    </w:p>
    <w:p>
      <w:r>
        <w:t>(-158.2, 71.2), (-158.0, 71.5), (-157.8, 71.5), (-157.8, 71.2), (-158.0, 71.5) (0.204, 0.216, 0.220)</w:t>
      </w:r>
    </w:p>
    <w:p>
      <w:r>
        <w:t>(-157.8, 75.9), (-158.0, 75.9), (-158.2, 76.2), (-158.2, 76.4), (-157.8, 76.4) (0.063, 0.071, 0.051)</w:t>
      </w:r>
    </w:p>
    <w:p>
      <w:r>
        <w:t>(-157.5, 67.3), (-158.0, 66.8), (-158.2, 66.8), (-158.0, 66.8), (-157.8, 67.1), (-158.0, 67.3), (-159.0, 67.3) (0.129, 0.129, 0.094)</w:t>
      </w:r>
    </w:p>
    <w:p>
      <w:r>
        <w:t>(-158.7, 73.0), (-157.8, 73.0), (-157.5, 72.7), (-157.8, 72.7), (-158.0, 72.5), (-158.2, 72.5), (-158.5, 72.7), (-158.7, 72.7) (0.902, 0.871, 0.827)</w:t>
      </w:r>
    </w:p>
    <w:p>
      <w:r>
        <w:t>(-158.2, 64.3), (-158.5, 64.3), (-159.2, 65.1), (-159.2, 65.3), (-159.5, 65.6), (-159.2, 65.3), (-159.0, 65.6), (-159.0, 66.3), (-158.7, 66.6), (-159.0, 66.3), (-159.0, 65.6), (-158.7, 65.3), (-158.7, 65.1), (-158.2, 64.6) (0.129, 0.129, 0.094)</w:t>
      </w:r>
    </w:p>
    <w:p>
      <w:r>
        <w:t>(-159.7, 72.7), (-159.5, 73.0), (-159.5, 73.2), (-159.0, 73.2), (-159.2, 73.2), (-159.5, 73.0), (-159.5, 72.7), (-159.0, 72.2), (-157.8, 72.2), (-159.0, 72.2), (-159.2, 72.5), (-159.5, 72.5) (0.714, 0.682, 0.643)</w:t>
      </w:r>
    </w:p>
    <w:p>
      <w:r>
        <w:t>(-160.2, 66.3), (-160.2, 66.6), (-160.0, 66.6), (-159.7, 66.8), (-159.5, 66.8), (-159.2, 67.1), (-158.0, 67.1), (-158.2, 67.1), (-158.5, 66.8), (-158.7, 66.8), (-159.2, 66.3), (-159.2, 65.6), (-159.5, 65.8), (-159.7, 65.8) (0.110, 0.082, 0.059)</w:t>
      </w:r>
    </w:p>
    <w:p>
      <w:r>
        <w:t>(-160.2, 70.7), (-159.5, 70.7), (-159.2, 71.0), (-159.7, 70.5), (-160.0, 70.7) (0.361, 0.337, 0.302)</w:t>
      </w:r>
    </w:p>
    <w:p>
      <w:r>
        <w:t>(-160.5, 71.2), (-160.2, 71.2), (-159.5, 72.0), (-158.5, 72.0), (-159.2, 72.0), (-159.7, 71.5), (-160.0, 71.5), (-160.2, 71.2) (0.561, 0.549, 0.529)</w:t>
      </w:r>
    </w:p>
    <w:p>
      <w:r>
        <w:t>(-159.0, 73.7), (-159.5, 73.7), (-159.7, 73.9), (-160.0, 73.9), (-160.5, 74.4), (-160.7, 74.4), (-160.5, 74.4), (-160.2, 74.2), (-160.0, 74.2), (-159.5, 73.7) (0.561, 0.549, 0.529)</w:t>
      </w:r>
    </w:p>
    <w:p>
      <w:r>
        <w:t>(-160.0, 66.8), (-160.2, 66.8), (-160.5, 66.6), (-160.5, 66.3), (-160.0, 65.8), (-160.2, 66.1), (-160.5, 66.1), (-160.7, 66.3), (-161.0, 66.3), (-160.7, 66.6), (-160.5, 66.6), (-160.2, 66.8) (0.129, 0.129, 0.094)</w:t>
      </w:r>
    </w:p>
    <w:p>
      <w:r>
        <w:t>(-161.2, 68.3), (-161.2, 68.5), (-160.7, 69.0), (-160.5, 69.0), (-160.2, 69.3), (-160.0, 69.3), (-159.7, 69.5), (-159.5, 69.5), (-159.7, 69.5), (-160.0, 69.3), (-160.2, 69.3), (-160.5, 69.0), (-160.7, 69.0), (-161.0, 68.8), (-161.0, 68.5), (-160.7, 68.3), (-159.7, 68.3), (-160.5, 68.3), (-160.7, 68.0), (-161.0, 68.0) (0.902, 0.871, 0.827)</w:t>
      </w:r>
    </w:p>
    <w:p>
      <w:r>
        <w:t>(-160.7, 70.3), (-160.7, 70.5), (-160.5, 70.5), (-160.5, 70.3) (0.306, 0.286, 0.251)</w:t>
      </w:r>
    </w:p>
    <w:p>
      <w:r>
        <w:t>(-163.4, 70.3), (-163.2, 70.3), (-162.7, 70.7), (-162.9, 71.0), (-163.4, 71.0), (-163.2, 71.0), (-161.9, 72.2), (-160.5, 72.2), (-160.2, 72.5), (-160.2, 72.7), (-160.0, 73.0), (-160.0, 73.2), (-160.5, 73.7), (-161.2, 73.7), (-161.4, 73.9), (-161.4, 74.2), (-161.2, 74.2), (-161.0, 74.4), (-160.7, 74.2), (-160.5, 74.2), (-160.0, 73.7), (-159.7, 73.7), (-159.5, 73.5), (-157.0, 73.5), (-159.5, 73.5), (-159.7, 73.2), (-159.7, 73.0), (-160.0, 72.7), (-159.5, 72.2), (-159.2, 72.2), (-159.5, 72.2), (-160.2, 71.5), (-160.5, 71.5), (-160.7, 71.2), (-161.0, 71.2), (-160.7, 71.2), (-160.2, 71.7), (-160.5, 72.0), (-160.7, 72.0), (-161.0, 72.2), (-161.9, 72.2), (-162.9, 71.2), (-162.9, 71.0), (-162.7, 70.7), (-162.4, 70.7), (-162.7, 70.7), (-163.2, 70.3) (0.635, 0.612, 0.584)</w:t>
      </w:r>
    </w:p>
    <w:p>
      <w:r>
        <w:t>(-161.7, 66.1), (-161.7, 66.3), (-161.4, 66.3), (-161.2, 66.6), (-161.0, 66.6), (-160.7, 66.8), (-160.5, 66.8), (-160.7, 66.8), (-161.4, 66.1) (0.180, 0.161, 0.125)</w:t>
      </w:r>
    </w:p>
    <w:p>
      <w:r>
        <w:t>(-161.9, 70.0), (-161.7, 70.3), (-161.4, 70.3), (-161.4, 70.0) (0.306, 0.286, 0.251)</w:t>
      </w:r>
    </w:p>
    <w:p>
      <w:r>
        <w:t>(-162.2, 71.2), (-162.2, 71.5), (-161.9, 71.7), (-161.2, 71.7), (-161.2, 71.5), (-161.4, 71.5), (-161.7, 71.2) (0.796, 0.749, 0.698)</w:t>
      </w:r>
    </w:p>
    <w:p>
      <w:r>
        <w:t>(-163.2, 68.3), (-162.7, 68.3), (-162.4, 68.0), (-161.9, 68.0), (-161.4, 68.5), (-161.4, 68.8), (-161.2, 69.0), (-161.0, 69.0), (-160.7, 69.3), (-161.0, 69.0), (-161.2, 69.0), (-161.4, 68.8), (-161.4, 68.5), (-161.7, 68.3), (-161.2, 67.8), (-161.0, 67.8), (-161.7, 67.8), (-161.9, 67.5), (-162.2, 67.5), (-162.4, 67.3), (-162.2, 67.5), (-162.2, 67.8), (-162.7, 68.3) (0.796, 0.749, 0.698)</w:t>
      </w:r>
    </w:p>
    <w:p>
      <w:r>
        <w:t>(-160.5, 72.5), (-161.9, 72.5), (-162.2, 72.2), (-161.7, 72.7), (-161.7, 73.0), (-162.2, 73.5), (-162.2, 73.7), (-161.9, 73.9), (-161.9, 74.4), (-162.2, 74.7), (-162.4, 74.7), (-162.7, 74.9), (-163.2, 74.9), (-163.4, 75.2), (-163.4, 75.4), (-163.9, 75.9), (-164.2, 75.9), (-164.4, 76.2), (-163.9, 76.2), (-163.2, 75.4), (-162.7, 75.4), (-162.4, 75.2), (-162.2, 75.2), (-161.7, 74.7), (-161.4, 74.7), (-161.2, 74.4), (-161.4, 74.4), (-161.7, 74.2), (-161.7, 73.9), (-161.2, 73.5), (-160.5, 73.5), (-160.2, 73.2), (-160.2, 73.0), (-160.5, 72.7) (0.561, 0.549, 0.529)</w:t>
      </w:r>
    </w:p>
    <w:p>
      <w:r>
        <w:t>(-163.2, 68.5), (-162.2, 68.5), (-161.7, 69.0), (-161.9, 68.8), (-161.9, 68.5) (0.635, 0.612, 0.584)</w:t>
      </w:r>
    </w:p>
    <w:p>
      <w:r>
        <w:t>(-164.6, 70.3), (-164.4, 70.5), (-163.9, 70.5), (-163.7, 70.7), (-162.9, 70.7), (-162.7, 71.0), (-162.7, 71.2), (-161.9, 72.0), (-161.0, 72.0), (-160.7, 71.7), (-160.5, 71.7), (-160.7, 71.5), (-161.0, 71.5), (-161.2, 71.2), (-161.4, 71.2), (-161.2, 71.2), (-161.0, 71.5), (-161.0, 71.7), (-161.2, 72.0), (-161.9, 72.0), (-162.4, 71.5), (-162.4, 71.2), (-162.2, 71.0), (-162.7, 71.0), (-163.2, 70.5), (-163.4, 70.5), (-163.7, 70.3) (0.714, 0.682, 0.643)</w:t>
      </w:r>
    </w:p>
    <w:p>
      <w:r>
        <w:t>(-162.7, 69.8), (-162.4, 69.8), (-161.9, 70.3), (-162.2, 70.0), (-162.2, 69.8) (0.302, 0.314, 0.314)</w:t>
      </w:r>
    </w:p>
    <w:p>
      <w:r>
        <w:t>(-162.4, 65.6), (-162.4, 65.8), (-162.2, 65.8) (0.110, 0.082, 0.059)</w:t>
      </w:r>
    </w:p>
    <w:p>
      <w:r>
        <w:t>(-162.7, 64.8), (-162.9, 65.1), (-162.9, 65.6), (-162.4, 66.1), (-162.2, 66.1), (-161.9, 65.8), (-162.2, 65.6), (-162.2, 65.3), (-162.4, 65.1), (-162.4, 64.8) (0.129, 0.129, 0.094)</w:t>
      </w:r>
    </w:p>
    <w:p>
      <w:r>
        <w:t>(-163.4, 65.3), (-163.4, 65.6), (-163.2, 65.6), (-162.7, 66.1), (-163.2, 65.6), (-163.2, 65.3) (0.180, 0.161, 0.125)</w:t>
      </w:r>
    </w:p>
    <w:p>
      <w:r>
        <w:t>(-163.7, 69.0), (-163.7, 69.3), (-163.4, 69.5), (-162.7, 69.5), (-162.9, 69.3), (-163.2, 69.5), (-163.4, 69.5), (-163.7, 69.3) (0.306, 0.286, 0.251)</w:t>
      </w:r>
    </w:p>
    <w:p>
      <w:r>
        <w:t>(-162.2, 72.5), (-162.2, 73.0), (-162.7, 73.5), (-162.7, 74.2), (-162.9, 74.4), (-163.4, 74.4), (-163.7, 74.7), (-163.9, 74.7), (-163.9, 75.4), (-164.2, 75.7), (-164.4, 75.7), (-164.6, 75.9), (-164.9, 75.9), (-165.1, 76.2), (-165.1, 76.4), (-165.6, 76.9), (-165.9, 76.9), (-165.9, 77.1), (-166.1, 77.4), (-165.4, 77.4), (-164.6, 76.7), (-164.4, 76.7), (-164.2, 76.4), (-163.9, 76.4), (-163.4, 75.9), (-163.2, 75.9), (-162.9, 75.7), (-162.7, 75.7), (-162.4, 75.4), (-162.2, 75.4), (-161.7, 74.9), (-162.2, 75.4), (-162.4, 75.4), (-162.7, 75.7), (-163.2, 75.7), (-163.9, 76.4), (-164.4, 76.4), (-164.6, 76.2), (-164.2, 75.7), (-163.9, 75.7), (-163.7, 75.4), (-163.7, 75.2), (-163.2, 74.7), (-162.7, 74.7), (-162.4, 74.4), (-162.2, 74.4), (-162.2, 73.9), (-162.4, 73.7), (-162.4, 73.5), (-161.9, 73.0), (-161.9, 72.7) (0.502, 0.486, 0.463)</w:t>
      </w:r>
    </w:p>
    <w:p>
      <w:r>
        <w:t>(-163.4, 65.1), (-163.7, 64.8), (-163.7, 65.1), (-163.9, 65.3), (-164.2, 65.3), (-163.7, 65.3) (0.129, 0.129, 0.094)</w:t>
      </w:r>
    </w:p>
    <w:p>
      <w:r>
        <w:t>(-164.2, 69.0), (-163.9, 69.3), (-163.9, 69.0) (0.302, 0.314, 0.314)</w:t>
      </w:r>
    </w:p>
    <w:p>
      <w:r>
        <w:t>(-165.1, 71.7), (-165.1, 72.0), (-164.9, 72.2), (-164.9, 72.5), (-165.1, 72.7), (-165.1, 73.2), (-164.9, 73.5), (-164.4, 73.5), (-163.7, 72.7), (-163.4, 72.7), (-163.2, 72.5), (-163.4, 72.2), (-163.9, 72.2), (-164.2, 72.0), (-164.4, 72.0), (-164.6, 71.7) (0.016, 0.024, 0.027)</w:t>
      </w:r>
    </w:p>
    <w:p>
      <w:r>
        <w:t>(-164.9, 69.0), (-164.6, 69.3), (-164.4, 69.3), (-164.6, 69.0), (-164.4, 68.8), (-163.7, 68.8), (-164.4, 68.8), (-164.6, 69.0) (0.373, 0.373, 0.369)</w:t>
      </w:r>
    </w:p>
    <w:p>
      <w:r>
        <w:t>(-165.4, 69.0), (-165.4, 69.3), (-164.9, 69.3), (-164.6, 69.5), (-164.2, 69.5), (-164.6, 69.5), (-165.1, 69.0), (-164.9, 68.8), (-164.6, 68.8), (-165.1, 68.8) (0.431, 0.431, 0.424)</w:t>
      </w:r>
    </w:p>
    <w:p>
      <w:r>
        <w:t>(-165.6, 70.0), (-165.4, 70.3), (-165.1, 70.3), (-164.9, 70.5), (-164.6, 70.5), (-164.9, 70.3), (-164.6, 70.0), (-163.9, 70.0) (0.635, 0.612, 0.584)</w:t>
      </w:r>
    </w:p>
    <w:p>
      <w:r>
        <w:t>(-168.1, 65.6), (-168.1, 65.8), (-167.8, 65.8), (-167.4, 66.3), (-167.1, 66.3), (-166.9, 66.6), (-166.9, 66.8), (-166.6, 67.1), (-166.4, 67.1), (-166.1, 67.3), (-164.9, 67.3), (-164.6, 67.5), (-164.2, 67.5), (-163.9, 67.8), (-163.7, 67.8), (-163.4, 68.0), (-162.7, 68.0), (-162.4, 67.8), (-162.9, 67.3), (-163.2, 67.3), (-163.4, 67.1), (-163.7, 67.1), (-164.2, 66.6), (-164.4, 66.6), (-164.6, 66.3), (-164.9, 66.3), (-164.6, 66.3), (-164.2, 66.8), (-163.9, 66.8), (-163.7, 67.1), (-163.4, 67.1), (-163.2, 67.3), (-162.9, 67.3), (-162.7, 67.5), (-162.7, 67.8), (-162.9, 68.0), (-163.4, 68.0), (-163.9, 67.5), (-164.4, 67.5), (-164.6, 67.3), (-166.1, 67.3), (-166.6, 66.8), (-166.6, 66.3), (-166.9, 66.3), (-167.1, 66.1), (-167.4, 66.1), (-167.6, 65.8), (-167.6, 65.6), (-167.4, 65.3), (-167.1, 65.3), (-166.9, 65.6), (-166.6, 65.6), (-166.4, 65.8), (-166.1, 65.8), (-166.4, 65.8), (-166.9, 65.3), (-167.8, 65.3) (0.902, 0.871, 0.827)</w:t>
      </w:r>
    </w:p>
    <w:p>
      <w:r>
        <w:t>(-167.4, 65.6), (-167.4, 65.8), (-167.1, 65.8), (-166.9, 66.1), (-166.6, 66.1), (-166.4, 66.3), (-166.4, 66.8), (-166.1, 67.1), (-164.6, 67.1), (-164.4, 67.3), (-163.9, 67.3), (-163.4, 67.8), (-162.9, 67.8), (-162.9, 67.5), (-163.2, 67.5), (-163.4, 67.3), (-163.7, 67.3), (-163.9, 67.1), (-164.2, 67.1), (-164.6, 66.6), (-164.9, 66.6), (-165.1, 66.3), (-165.6, 66.3), (-165.9, 66.1), (-166.4, 66.1), (-166.6, 65.8), (-166.9, 65.8), (-167.1, 65.6) (0.973, 0.961, 0.933)</w:t>
      </w:r>
    </w:p>
    <w:p>
      <w:r>
        <w:t>(-168.3, 69.3), (-168.3, 69.8), (-168.1, 70.0), (-167.6, 70.0), (-167.4, 69.8), (-166.6, 69.8), (-166.1, 70.3), (-165.9, 70.3), (-165.6, 70.5), (-165.1, 70.5), (-165.4, 70.5), (-165.9, 70.0), (-165.6, 69.8), (-164.2, 69.8), (-165.4, 69.8), (-165.6, 69.5), (-166.1, 69.5), (-166.4, 69.3), (-167.6, 69.3), (-167.8, 69.0), (-168.1, 69.3) (0.561, 0.549, 0.529)</w:t>
      </w:r>
    </w:p>
    <w:p>
      <w:r>
        <w:t>(-166.4, 72.2), (-166.6, 72.0), (-167.1, 72.0), (-167.1, 72.2), (-167.8, 73.0), (-166.9, 72.0), (-166.4, 72.5), (-166.4, 73.0) (0.302, 0.314, 0.314)</w:t>
      </w:r>
    </w:p>
    <w:p>
      <w:r>
        <w:t>(-162.9, 73.2), (-163.9, 74.2), (-164.2, 74.2), (-164.9, 74.9), (-165.6, 74.9), (-165.9, 74.7), (-166.1, 74.7), (-166.9, 73.9), (-166.9, 72.7), (-167.4, 73.2), (-167.4, 73.9), (-167.1, 74.2), (-167.1, 74.4), (-166.9, 74.7), (-166.9, 75.2), (-168.1, 76.4), (-168.6, 76.4), (-168.8, 76.2), (-168.8, 74.9), (-168.8, 75.7), (-169.1, 75.9), (-168.8, 76.2), (-168.8, 76.7), (-168.3, 77.1), (-168.3, 77.4), (-168.6, 77.6), (-168.8, 77.6), (-169.1, 77.9), (-169.1, 78.1), (-169.6, 78.6), (-169.6, 78.9), (-169.8, 79.1), (-169.3, 79.1), (-168.6, 78.4), (-168.3, 78.4), (-168.1, 78.1), (-168.1, 77.9), (-167.8, 77.6), (-167.4, 77.6), (-166.9, 77.1), (-167.4, 77.1), (-167.8, 76.7), (-167.8, 76.4), (-166.9, 75.4), (-166.9, 75.2), (-166.4, 74.7), (-165.9, 74.7), (-165.6, 74.9), (-165.4, 74.9), (-165.1, 75.2), (-164.9, 75.2), (-164.6, 74.9), (-164.6, 74.7), (-164.2, 74.2), (-163.9, 74.2), (-163.7, 73.9), (-163.4, 73.9), (-163.4, 73.7) (0.373, 0.373, 0.369)</w:t>
      </w:r>
    </w:p>
    <w:p>
      <w:r>
        <w:t>(-166.9, 72.2), (-167.8, 73.2), (-167.8, 73.5), (-167.6, 73.7), (-167.6, 73.9), (-167.4, 74.2), (-167.4, 74.4), (-167.1, 74.7), (-167.1, 75.2), (-167.1, 74.7), (-167.4, 74.4), (-167.4, 74.2), (-167.6, 73.9), (-167.6, 73.2), (-166.9, 72.5), (-166.6, 72.7), (-166.6, 73.9), (-166.1, 74.4), (-166.6, 73.9), (-166.6, 72.5) (0.361, 0.337, 0.302)</w:t>
      </w:r>
    </w:p>
    <w:p>
      <w:r>
        <w:t>(-166.4, 71.2), (-166.6, 71.2), (-166.9, 71.5), (-167.4, 71.5), (-167.6, 71.7), (-167.8, 71.7), (-167.8, 72.2), (-168.1, 72.5), (-168.1, 73.0), (-168.3, 73.2), (-168.3, 75.4), (-168.1, 75.7), (-167.8, 75.4), (-167.6, 75.4), (-167.6, 75.2), (-167.8, 75.4), (-168.1, 75.4), (-168.3, 75.2), (-168.3, 74.2), (-168.1, 73.9), (-167.6, 74.4), (-167.6, 74.7), (-167.6, 74.4), (-167.8, 74.2), (-167.8, 73.9), (-168.1, 73.7), (-168.1, 73.0), (-167.4, 72.2), (-167.4, 72.0), (-167.1, 71.7), (-166.6, 71.7), (-166.4, 72.0), (-166.6, 71.7), (-166.6, 71.5) (0.306, 0.286, 0.251)</w:t>
      </w:r>
    </w:p>
    <w:p>
      <w:r>
        <w:t>(-168.3, 72.0), (-168.3, 71.5), (-167.6, 70.7), (-166.4, 70.7), (-167.8, 70.7), (-168.1, 71.0), (-168.1, 71.2), (-168.3, 71.5) (0.373, 0.373, 0.369)</w:t>
      </w:r>
    </w:p>
    <w:p>
      <w:r>
        <w:t>(-168.1, 74.2), (-168.1, 75.2), (-167.8, 75.2), (-167.6, 74.9), (-167.8, 74.7), (-167.8, 74.4) (0.243, 0.251, 0.235)</w:t>
      </w:r>
    </w:p>
    <w:p>
      <w:r>
        <w:t>(-169.6, 65.3), (-169.1, 65.3), (-167.8, 66.6), (-167.8, 66.8), (-168.1, 67.1), (-167.8, 67.3), (-166.6, 67.3), (-166.4, 67.5), (-165.4, 67.5), (-166.4, 67.5), (-167.6, 66.3), (-167.8, 66.3), (-168.6, 65.6), (-168.3, 65.3), (-168.8, 64.8), (-168.8, 65.1), (-169.1, 65.3) (0.796, 0.749, 0.698)</w:t>
      </w:r>
    </w:p>
    <w:p>
      <w:r>
        <w:t>(-166.1, 71.0), (-167.6, 71.0), (-168.1, 71.5), (-168.1, 72.0), (-168.3, 72.2), (-168.3, 72.7), (-168.6, 73.0), (-168.6, 76.2), (-168.1, 76.2), (-167.6, 75.7), (-167.8, 75.9), (-168.3, 75.9), (-168.6, 75.7), (-168.6, 73.2), (-168.3, 73.0), (-168.3, 72.2), (-168.1, 72.0), (-168.1, 71.7), (-167.4, 71.0) (0.361, 0.337, 0.302)</w:t>
      </w:r>
    </w:p>
    <w:p>
      <w:r>
        <w:t>(-171.8, 67.8), (-171.3, 67.8), (-170.6, 68.5), (-170.8, 68.3), (-170.8, 68.0), (-170.6, 67.8), (-169.8, 67.8), (-169.3, 68.3), (-169.3, 68.5), (-169.6, 68.8), (-170.1, 68.8), (-169.3, 68.8), (-169.1, 68.5), (-169.1, 68.3), (-168.8, 68.0), (-167.4, 68.0), (-167.1, 68.3), (-167.1, 68.5), (-167.4, 68.8), (-167.8, 68.8), (-168.1, 69.0), (-168.6, 69.0), (-168.8, 69.3), (-168.6, 69.5), (-168.6, 70.3), (-167.6, 70.3), (-167.4, 70.0), (-167.1, 70.0), (-166.9, 70.3), (-166.6, 70.3), (-166.4, 70.5), (-165.9, 70.5), (-166.1, 70.5), (-166.6, 70.0), (-167.4, 70.0), (-167.6, 70.3), (-168.1, 70.3), (-168.6, 69.8), (-168.6, 69.3), (-168.3, 69.0), (-168.1, 69.0), (-167.8, 68.8), (-167.6, 69.0), (-166.4, 69.0), (-166.1, 69.3), (-165.6, 69.3), (-165.4, 69.5), (-164.9, 69.5), (-165.4, 69.5), (-165.6, 69.3), (-165.6, 69.0), (-165.1, 68.5), (-163.9, 68.5), (-165.9, 68.5), (-166.1, 68.3), (-166.9, 68.3), (-167.1, 68.0), (-168.6, 68.0), (-168.8, 67.8), (-168.8, 66.6), (-169.6, 65.8), (-168.8, 66.6), (-168.8, 67.5), (-169.1, 67.8), (-170.6, 67.8), (-171.0, 67.3), (-171.0, 67.1), (-171.0, 67.5), (-171.3, 67.8) (0.502, 0.486, 0.463)</w:t>
      </w:r>
    </w:p>
    <w:p>
      <w:r>
        <w:t>(-168.6, 67.5), (-168.6, 67.8), (-167.6, 67.8), (-168.3, 67.8) (0.561, 0.549, 0.529)</w:t>
      </w:r>
    </w:p>
    <w:p>
      <w:r>
        <w:t>(-169.3, 65.6), (-169.1, 65.6), (-168.3, 66.3), (-168.3, 67.3), (-168.1, 67.5), (-166.6, 67.5), (-167.8, 67.5), (-168.3, 67.1), (-168.1, 66.8), (-168.1, 66.6), (-169.1, 65.6) (0.714, 0.682, 0.643)</w:t>
      </w:r>
    </w:p>
    <w:p>
      <w:r>
        <w:t>(-167.4, 68.3), (-168.8, 68.3), (-168.8, 68.5), (-169.3, 69.0), (-168.8, 69.5), (-168.8, 70.5), (-169.6, 71.2), (-169.1, 70.7), (-168.8, 70.7), (-168.6, 71.0), (-168.6, 72.2), (-168.6, 71.5), (-168.3, 71.2), (-168.3, 71.0), (-167.8, 70.5), (-166.6, 70.5), (-166.9, 70.5), (-167.1, 70.3), (-167.4, 70.3), (-167.6, 70.5), (-168.6, 70.5), (-168.8, 70.3), (-168.8, 69.5), (-169.1, 69.3), (-168.6, 68.8), (-168.1, 68.8), (-167.8, 68.5), (-167.4, 68.5) (0.431, 0.431, 0.424)</w:t>
      </w:r>
    </w:p>
    <w:p>
      <w:r>
        <w:t>(-169.1, 66.6), (-169.1, 67.3), (-169.3, 67.5), (-169.1, 67.5) (0.431, 0.431, 0.424)</w:t>
      </w:r>
    </w:p>
    <w:p>
      <w:r>
        <w:t>(-169.6, 69.3), (-169.3, 69.5), (-169.3, 69.3) (0.361, 0.337, 0.302)</w:t>
      </w:r>
    </w:p>
    <w:p>
      <w:r>
        <w:t>(-169.6, 72.2), (-169.8, 72.5), (-169.8, 72.7), (-170.6, 73.5), (-170.6, 73.9), (-170.1, 73.5), (-170.1, 73.2), (-169.8, 73.0), (-169.8, 72.7), (-169.6, 72.5) (0.635, 0.612, 0.584)</w:t>
      </w:r>
    </w:p>
    <w:p>
      <w:r>
        <w:t>(-170.6, 68.0), (-170.6, 68.3), (-170.3, 68.5), (-169.6, 68.5), (-169.6, 68.3), (-169.8, 68.0) (0.561, 0.549, 0.529)</w:t>
      </w:r>
    </w:p>
    <w:p>
      <w:r>
        <w:t>(-170.1, 66.1), (-170.6, 66.1), (-170.6, 66.8), (-170.3, 67.1), (-170.6, 66.8), (-170.6, 66.3), (-170.3, 66.1) (0.306, 0.286, 0.251)</w:t>
      </w:r>
    </w:p>
    <w:p>
      <w:r>
        <w:t>(-170.1, 69.8), (-170.1, 70.0), (-170.3, 70.3), (-170.6, 70.0), (-170.6, 69.8), (-170.8, 70.0), (-170.8, 70.5), (-170.6, 70.5), (-170.1, 70.0) (0.129, 0.129, 0.094)</w:t>
      </w:r>
    </w:p>
    <w:p>
      <w:r>
        <w:t>(-168.8, 71.0), (-169.1, 71.0), (-169.6, 71.5), (-169.8, 71.5), (-169.8, 71.7), (-170.3, 72.2), (-170.3, 72.5), (-171.0, 73.2), (-171.0, 73.5), (-171.3, 73.7), (-171.3, 73.9), (-171.8, 74.4), (-171.8, 74.7), (-172.3, 75.2), (-171.5, 74.4), (-171.5, 74.2), (-171.3, 73.9), (-171.3, 73.7), (-171.0, 73.5), (-171.0, 73.2), (-170.3, 72.5), (-170.3, 72.2), (-169.3, 71.2), (-169.1, 71.2), (-168.8, 71.5), (-168.8, 72.5), (-169.3, 73.0), (-169.3, 74.4), (-169.6, 74.7), (-169.8, 74.7), (-169.8, 76.2), (-169.6, 76.4), (-169.6, 76.9), (-169.3, 77.1), (-169.6, 77.4), (-169.6, 77.6), (-169.8, 77.9), (-169.8, 78.1), (-170.1, 78.4), (-170.1, 78.6), (-170.3, 78.9), (-170.3, 79.1), (-170.6, 79.4), (-170.6, 79.6), (-170.8, 79.9), (-171.0, 79.9), (-171.8, 80.6), (-171.8, 80.8), (-172.0, 81.1), (-172.3, 81.1), (-172.5, 81.3), (-172.5, 81.6), (-174.2, 83.3), (-173.8, 82.8), (-173.5, 82.8), (-173.0, 82.3), (-173.0, 82.1), (-171.5, 80.6), (-171.5, 80.3), (-171.0, 79.9), (-170.8, 79.9), (-170.3, 79.4), (-170.3, 78.9), (-170.1, 78.6), (-170.1, 78.4), (-169.6, 77.9), (-169.6, 77.6), (-169.3, 77.4), (-169.3, 76.7), (-169.6, 76.4), (-169.6, 75.4), (-169.3, 75.2), (-169.3, 74.9), (-169.1, 74.7), (-169.1, 74.2), (-169.3, 73.9), (-169.3, 73.2), (-169.1, 73.0), (-169.1, 72.7), (-168.8, 72.5) (0.502, 0.486, 0.463)</w:t>
      </w:r>
    </w:p>
    <w:p>
      <w:r>
        <w:t>(-170.1, 69.5), (-170.6, 69.5), (-170.8, 69.8), (-171.0, 69.8), (-171.0, 70.0), (-171.3, 70.3), (-171.8, 70.3), (-171.5, 70.5), (-171.5, 72.0), (-170.8, 71.2), (-170.8, 71.0), (-170.3, 70.5), (-170.1, 70.5), (-170.1, 70.3), (-169.8, 70.0), (-169.8, 69.8) (0.180, 0.161, 0.125)</w:t>
      </w:r>
    </w:p>
    <w:p>
      <w:r>
        <w:t>(-171.5, 69.0), (-171.5, 69.3), (-170.1, 69.3), (-171.3, 69.3) (0.255, 0.231, 0.196)</w:t>
      </w:r>
    </w:p>
    <w:p>
      <w:r>
        <w:t>(-172.3, 65.8), (-171.3, 65.8), (-170.8, 66.3), (-170.8, 66.6), (-170.8, 65.8), (-171.0, 65.8), (-171.5, 65.3), (-171.3, 65.6), (-171.5, 65.8) (0.361, 0.337, 0.302)</w:t>
      </w:r>
    </w:p>
    <w:p>
      <w:r>
        <w:t>(-172.0, 68.3), (-171.8, 68.3), (-171.3, 68.8), (-171.3, 69.0), (-171.0, 69.0), (-171.8, 68.3) (0.306, 0.286, 0.251)</w:t>
      </w:r>
    </w:p>
    <w:p>
      <w:r>
        <w:t>(-172.5, 66.6), (-172.5, 67.1), (-172.0, 67.5), (-171.3, 67.5), (-171.3, 66.8), (-171.8, 66.3), (-172.0, 66.3), (-171.8, 66.3), (-171.3, 66.8), (-171.3, 67.3), (-171.5, 67.5), (-172.0, 67.5), (-172.5, 67.1) (0.561, 0.549, 0.529)</w:t>
      </w:r>
    </w:p>
    <w:p>
      <w:r>
        <w:t>(-172.3, 66.6), (-172.3, 67.1), (-172.0, 67.3), (-171.5, 67.3), (-171.5, 66.8), (-171.8, 66.6) (0.635, 0.612, 0.584)</w:t>
      </w:r>
    </w:p>
    <w:p>
      <w:r>
        <w:t>(-172.0, 65.3), (-172.3, 65.6), (-172.0, 65.6) (0.243, 0.251, 0.235)</w:t>
      </w:r>
    </w:p>
    <w:p>
      <w:r>
        <w:t>(-173.0, 70.3), (-172.3, 71.0), (-172.3, 70.7), (-172.8, 70.3) (0.255, 0.231, 0.196)</w:t>
      </w:r>
    </w:p>
    <w:p>
      <w:r>
        <w:t>(-172.0, 72.5), (-172.3, 72.7), (-172.5, 72.7), (-172.5, 73.0), (-172.8, 73.2), (-172.8, 73.5), (-173.5, 74.2), (-173.5, 74.4), (-173.8, 74.7), (-173.8, 74.9), (-173.5, 75.2), (-173.0, 74.7), (-173.0, 74.4), (-172.8, 74.2), (-172.8, 73.9), (-172.0, 73.2) (0.180, 0.161, 0.125)</w:t>
      </w:r>
    </w:p>
    <w:p>
      <w:r>
        <w:t>(-172.5, 68.8), (-172.8, 68.5), (-173.0, 68.5), (-173.5, 69.0), (-172.8, 69.0) (0.129, 0.129, 0.094)</w:t>
      </w:r>
    </w:p>
    <w:p>
      <w:r>
        <w:t>(-172.0, 68.8), (-171.8, 69.0), (-172.3, 69.5), (-173.0, 69.5), (-173.3, 69.8), (-173.8, 69.8), (-174.0, 70.0), (-174.5, 69.5), (-174.2, 69.3), (-174.5, 69.5), (-174.5, 69.8), (-175.2, 70.5), (-175.2, 70.7), (-175.7, 71.2), (-175.7, 71.5), (-176.0, 71.7), (-176.0, 72.2), (-175.7, 72.5), (-175.2, 72.5), (-175.0, 72.2), (-175.0, 71.5), (-174.7, 71.2), (-174.7, 70.5), (-174.2, 70.0), (-174.0, 70.0), (-173.8, 69.8), (-172.8, 69.8), (-172.0, 70.5), (-172.0, 70.7), (-171.8, 71.0), (-171.8, 72.0), (-172.3, 72.5), (-172.5, 72.5), (-172.8, 72.7), (-172.8, 73.0), (-173.0, 73.2), (-173.0, 73.5), (-173.8, 74.2), (-173.8, 74.4), (-173.8, 74.2), (-173.0, 73.5), (-173.0, 73.2), (-172.8, 73.0), (-172.8, 72.7), (-172.5, 72.5), (-172.3, 72.5), (-172.0, 72.2), (-171.8, 72.5), (-171.8, 73.0), (-171.8, 72.7), (-171.3, 72.2), (-171.3, 72.0), (-170.8, 71.5), (-171.5, 72.2), (-171.8, 72.0), (-171.8, 70.5), (-172.0, 70.3), (-171.8, 70.0), (-171.3, 70.0), (-171.3, 69.8), (-171.0, 69.5), (-170.8, 69.5), (-171.0, 69.5), (-171.3, 69.8), (-171.5, 69.8), (-171.8, 69.5), (-171.8, 69.0) (0.216, 0.196, 0.161)</w:t>
      </w:r>
    </w:p>
    <w:p>
      <w:r>
        <w:t>(-172.3, 68.5), (-172.5, 68.5), (-172.8, 68.3), (-173.3, 68.3), (-174.0, 69.0), (-174.0, 69.3), (-174.2, 69.5), (-174.0, 69.8), (-173.8, 69.5), (-173.3, 69.5), (-173.0, 69.3), (-172.3, 69.3), (-172.0, 69.0), (-172.3, 68.8) (0.180, 0.161, 0.125)</w:t>
      </w:r>
    </w:p>
    <w:p>
      <w:r>
        <w:t>(-174.0, 64.3), (-174.0, 64.8), (-173.8, 65.1), (-173.5, 65.1), (-173.0, 65.6), (-172.5, 65.6), (-172.3, 65.3), (-172.5, 65.6), (-173.0, 65.6), (-173.3, 65.3), (-173.3, 65.1) (0.255, 0.231, 0.196)</w:t>
      </w:r>
    </w:p>
    <w:p>
      <w:r>
        <w:t>(-173.0, 70.7), (-173.3, 70.7), (-173.5, 70.5), (-174.0, 71.0), (-174.0, 71.2), (-173.8, 71.5), (-173.5, 71.5), (-173.0, 71.0) (0.306, 0.286, 0.251)</w:t>
      </w:r>
    </w:p>
    <w:p>
      <w:r>
        <w:t>(-175.2, 65.3), (-175.2, 65.6), (-174.7, 65.1), (-174.5, 65.3), (-174.0, 65.3), (-173.5, 65.8), (-173.5, 66.1), (-173.0, 66.1), (-172.8, 65.8), (-172.5, 65.8), (-172.8, 65.8), (-173.0, 66.1), (-173.8, 65.3), (-174.0, 65.3), (-174.5, 64.8), (-174.5, 64.6), (-174.7, 64.6), (-174.7, 65.1), (-175.0, 65.3) (0.306, 0.286, 0.251)</w:t>
      </w:r>
    </w:p>
    <w:p>
      <w:r>
        <w:t>(-173.0, 74.9), (-173.5, 75.4), (-173.8, 75.2), (-174.0, 75.2), (-174.0, 75.7), (-174.2, 75.9), (-174.5, 75.9), (-174.5, 76.7), (-174.2, 76.4), (-174.2, 76.2) (0.216, 0.196, 0.161)</w:t>
      </w:r>
    </w:p>
    <w:p>
      <w:r>
        <w:t>(-174.0, 73.5), (-174.5, 73.5), (-174.5, 74.2), (-174.5, 73.9) (0.306, 0.286, 0.251)</w:t>
      </w:r>
    </w:p>
    <w:p>
      <w:r>
        <w:t>(-174.2, 75.4), (-174.7, 75.9), (-174.7, 76.9), (-174.5, 76.9), (-174.2, 76.7), (-174.5, 76.9), (-174.7, 76.7), (-174.7, 75.9), (-174.5, 75.7), (-174.2, 75.7) (0.247, 0.212, 0.173)</w:t>
      </w:r>
    </w:p>
    <w:p>
      <w:r>
        <w:t>(-174.2, 74.9), (-174.2, 75.2), (-174.5, 75.4), (-174.7, 75.4), (-175.0, 75.7), (-175.0, 76.4), (-175.2, 76.7), (-175.2, 77.4), (-175.7, 77.9), (-175.7, 78.1), (-176.2, 78.6), (-176.2, 79.1), (-176.0, 79.1), (-175.5, 78.6), (-175.5, 78.1), (-175.2, 77.9), (-175.2, 77.6), (-174.7, 77.1), (-174.5, 77.1), (-174.2, 76.9), (-174.5, 77.1), (-174.7, 77.1), (-175.0, 76.9), (-175.0, 75.9), (-174.2, 75.2) (0.255, 0.231, 0.196)</w:t>
      </w:r>
    </w:p>
    <w:p>
      <w:r>
        <w:t>(-175.0, 64.8), (-175.5, 65.3), (-175.5, 65.6), (-175.5, 65.3), (-175.2, 65.1), (-175.0, 65.1), (-174.7, 65.3), (-175.0, 65.6), (-174.7, 65.3), (-175.0, 65.1) (0.302, 0.314, 0.314)</w:t>
      </w:r>
    </w:p>
    <w:p>
      <w:r>
        <w:t>(-175.0, 67.3), (-175.7, 67.3), (-175.7, 68.8), (-175.5, 68.8), (-174.7, 68.0), (-174.7, 67.5) (0.502, 0.486, 0.463)</w:t>
      </w:r>
    </w:p>
    <w:p>
      <w:r>
        <w:t>(-175.2, 71.0), (-175.2, 71.2), (-175.5, 71.5), (-175.5, 71.7), (-175.2, 71.5) (0.180, 0.161, 0.125)</w:t>
      </w:r>
    </w:p>
    <w:p>
      <w:r>
        <w:t>(-174.7, 71.5), (-174.7, 72.2), (-175.2, 72.7), (-175.7, 72.7), (-176.2, 72.2), (-176.2, 71.7), (-176.0, 71.5), (-176.2, 71.7), (-176.2, 72.0), (-176.5, 72.2), (-176.5, 72.5), (-176.7, 72.7), (-177.0, 72.7), (-177.4, 73.2), (-177.4, 73.5), (-177.7, 73.7), (-177.7, 73.9), (-178.2, 74.4), (-178.4, 74.4), (-178.7, 74.7), (-178.7, 75.2), (-178.9, 75.4), (-178.7, 75.7), (-178.7, 75.9), (-178.2, 75.9), (-177.7, 75.4), (-177.7, 74.9), (-177.0, 74.2), (-176.2, 74.2), (-176.2, 73.5), (-176.0, 73.2), (-175.7, 73.2), (-175.5, 73.5), (-174.7, 72.7), (-174.5, 72.7), (-174.2, 72.5), (-174.2, 72.2), (-174.5, 72.0), (-174.5, 71.7) (0.247, 0.212, 0.173)</w:t>
      </w:r>
    </w:p>
    <w:p>
      <w:r>
        <w:t>(-175.7, 73.5), (-176.0, 73.5), (-176.0, 74.2), (-176.2, 74.4), (-177.0, 74.4), (-177.4, 74.9), (-177.4, 75.4), (-177.9, 75.9), (-177.4, 75.4), (-177.4, 74.9), (-177.0, 74.4), (-176.7, 74.7), (-176.5, 74.7), (-176.2, 74.9), (-176.2, 74.7), (-176.0, 74.4), (-176.0, 73.9), (-175.7, 73.7) (0.255, 0.231, 0.196)</w:t>
      </w:r>
    </w:p>
    <w:p>
      <w:r>
        <w:t>(-176.5, 69.5), (-177.0, 69.5), (-177.0, 70.0), (-176.7, 70.0), (-176.5, 69.8) (0.502, 0.486, 0.463)</w:t>
      </w:r>
    </w:p>
    <w:p>
      <w:r>
        <w:t>(-176.7, 73.0), (-177.0, 73.0), (-177.2, 73.2), (-177.2, 73.9), (-177.0, 73.9), (-176.7, 73.7), (-176.7, 73.5), (-176.5, 73.2) (0.216, 0.196, 0.161)</w:t>
      </w:r>
    </w:p>
    <w:p>
      <w:r>
        <w:t>(-175.7, 69.8), (-176.5, 70.5), (-176.5, 70.7), (-178.2, 72.5), (-178.2, 72.7), (-178.4, 73.0), (-178.2, 72.7), (-178.2, 72.5), (-176.2, 70.5), (-176.2, 70.3) (0.463, 0.376, 0.318)</w:t>
      </w:r>
    </w:p>
    <w:p>
      <w:r>
        <w:t>(-173.3, 70.3), (-173.5, 70.3), (-173.8, 70.5), (-174.0, 70.5), (-174.2, 70.7), (-174.2, 71.7), (-173.8, 72.2), (-173.8, 72.5), (-174.2, 73.0), (-174.5, 73.0), (-175.2, 73.7), (-175.5, 73.7), (-175.7, 73.9), (-175.7, 74.4), (-176.0, 74.7), (-176.0, 74.9), (-176.2, 75.2), (-176.5, 74.9), (-176.7, 74.9), (-177.0, 74.7), (-177.2, 74.9), (-177.2, 75.4), (-177.9, 76.2), (-178.2, 76.2), (-178.4, 76.4), (-178.7, 76.2), (-178.9, 76.4), (-179.2, 76.2), (-179.2, 74.9), (-177.9, 73.7), (-178.7, 74.4), (-178.9, 74.4), (-179.2, 74.7), (-179.2, 75.2), (-180.6, 76.7), (-180.6, 76.9), (-180.9, 77.1), (-180.9, 77.4), (-181.6, 78.1), (-181.6, 78.4), (-183.6, 80.3), (-182.6, 79.4), (-182.4, 79.4), (-181.1, 78.1), (-180.9, 78.4), (-180.9, 79.1), (-181.1, 79.4), (-181.1, 79.6), (-182.1, 80.6), (-182.1, 80.8), (-182.6, 81.3), (-181.1, 79.9), (-181.1, 79.6), (-180.9, 79.4), (-180.9, 79.1), (-180.6, 78.9), (-180.6, 78.6), (-180.2, 78.1), (-179.9, 78.1), (-179.7, 77.9), (-179.4, 77.9), (-179.2, 77.6), (-179.2, 77.4), (-178.7, 76.9), (-178.4, 76.9), (-178.2, 76.7), (-177.4, 76.7), (-177.2, 76.4), (-177.2, 76.2), (-177.0, 75.9), (-176.7, 75.9), (-176.5, 76.2), (-176.0, 76.2), (-175.5, 76.7), (-175.7, 76.9), (-175.7, 77.4), (-176.5, 78.1), (-176.5, 78.4), (-176.7, 78.6), (-176.7, 79.6), (-176.5, 79.9), (-176.5, 80.1), (-176.2, 80.1), (-176.2, 79.9), (-176.0, 79.6), (-176.0, 79.4), (-175.5, 78.9), (-176.0, 79.4), (-176.2, 79.4), (-176.5, 79.1), (-176.5, 78.6), (-176.0, 78.1), (-176.0, 77.9), (-175.5, 77.4), (-175.5, 76.7), (-175.2, 76.4), (-175.2, 75.7), (-174.7, 75.2), (-174.5, 75.2), (-174.5, 74.9), (-174.2, 74.7), (-174.2, 74.2), (-173.5, 73.5), (-173.5, 73.0), (-173.3, 72.7), (-173.3, 72.5), (-172.8, 72.0), (-172.5, 72.0), (-172.5, 71.7), (-172.3, 71.5), (-172.3, 71.2) (0.294, 0.251, 0.204)</w:t>
      </w:r>
    </w:p>
    <w:p>
      <w:r>
        <w:t>(-177.4, 70.3), (-177.7, 70.5), (-177.7, 71.0), (-177.4, 70.7) (0.502, 0.486, 0.463)</w:t>
      </w:r>
    </w:p>
    <w:p>
      <w:r>
        <w:t>(-174.2, 66.8), (-175.5, 66.8), (-175.7, 66.6), (-177.0, 66.6), (-177.0, 66.8), (-177.2, 67.1), (-177.2, 67.5), (-177.7, 68.0), (-177.9, 68.0), (-178.2, 68.3), (-178.2, 68.8), (-178.4, 69.0), (-178.4, 69.3), (-178.9, 69.8), (-178.9, 70.0), (-179.2, 70.3), (-179.2, 71.5), (-179.4, 71.7), (-179.4, 72.0), (-179.7, 72.2), (-179.7, 72.7), (-179.4, 73.0), (-179.4, 73.5), (-179.2, 73.5), (-178.9, 73.2), (-178.7, 73.2), (-178.7, 73.0), (-178.4, 72.7), (-178.4, 72.5), (-176.7, 70.7), (-176.7, 70.5), (-174.7, 68.5), (-174.7, 68.3), (-174.5, 68.0), (-174.5, 67.8), (-174.2, 67.5) (0.431, 0.431, 0.424)</w:t>
      </w:r>
    </w:p>
    <w:p>
      <w:r>
        <w:t>(-174.2, 66.1), (-174.5, 66.1), (-174.7, 66.3), (-175.7, 66.3), (-176.0, 66.1), (-177.2, 66.1), (-177.4, 66.3), (-177.4, 66.6), (-177.7, 66.8), (-177.7, 67.1), (-178.2, 67.5), (-178.2, 67.8), (-178.4, 68.0), (-178.4, 68.3), (-178.7, 68.5), (-178.7, 68.8), (-179.2, 69.3), (-179.2, 69.5), (-179.4, 69.8), (-179.4, 70.5), (-179.7, 70.7), (-179.7, 71.0), (-179.9, 71.2), (-179.9, 71.7), (-180.2, 72.0), (-180.2, 72.2), (-179.9, 72.5), (-179.9, 73.7), (-180.2, 73.9), (-180.4, 73.9), (-181.1, 74.7), (-181.1, 75.2), (-181.1, 74.9), (-180.9, 74.7), (-180.9, 74.4), (-180.4, 73.9), (-180.2, 74.2), (-179.9, 73.9), (-179.4, 73.9), (-179.9, 73.5), (-179.7, 73.2), (-179.9, 73.0), (-179.9, 71.7), (-179.7, 71.5), (-179.7, 71.2), (-179.4, 71.0), (-179.4, 70.3), (-179.2, 70.0), (-179.2, 69.8), (-178.7, 69.3), (-178.7, 69.0), (-178.4, 68.8), (-178.4, 68.3), (-177.9, 67.8), (-177.7, 67.8), (-177.4, 67.5), (-177.4, 67.1), (-177.2, 66.8), (-177.2, 66.6), (-177.0, 66.3), (-175.7, 66.3), (-175.5, 66.6), (-174.2, 66.6), (-174.0, 66.8), (-174.0, 67.5), (-174.2, 67.8), (-174.2, 68.0), (-174.5, 68.3), (-174.2, 68.0), (-174.2, 67.8), (-174.0, 67.5), (-174.0, 66.3) (0.373, 0.373, 0.369)</w:t>
      </w:r>
    </w:p>
    <w:p>
      <w:r>
        <w:t>(-178.4, 74.9), (-178.4, 75.2), (-178.2, 75.2), (-178.2, 74.9) (0.216, 0.196, 0.161)</w:t>
      </w:r>
    </w:p>
    <w:p>
      <w:r>
        <w:t>(-179.7, 73.5), (-179.4, 73.7), (-178.9, 73.7), (-178.7, 73.5), (-178.9, 73.5), (-179.2, 73.7), (-179.4, 73.7) (0.463, 0.376, 0.318)</w:t>
      </w:r>
    </w:p>
    <w:p>
      <w:r>
        <w:t>(-176.5, 71.5), (-177.7, 72.7), (-177.7, 73.0), (-177.9, 73.2), (-177.9, 73.5), (-178.4, 73.9), (-178.7, 73.9), (-179.4, 74.7), (-179.4, 75.2), (-179.9, 75.7), (-180.2, 75.7), (-180.4, 75.9), (-180.4, 76.2), (-180.9, 76.7), (-180.9, 76.9), (-183.4, 79.4), (-183.4, 79.9), (-183.8, 80.3), (-181.9, 78.4), (-181.9, 78.1), (-181.1, 77.4), (-181.1, 77.1), (-180.9, 76.9), (-180.9, 76.7), (-179.4, 75.2), (-179.4, 74.7), (-178.9, 74.2), (-178.7, 74.2), (-177.9, 73.5), (-177.9, 73.2), (-177.7, 73.0), (-177.7, 72.7), (-177.4, 72.5), (-177.2, 72.5), (-176.7, 72.0), (-176.7, 71.7) (0.306, 0.286, 0.251)</w:t>
      </w:r>
    </w:p>
    <w:p>
      <w:r>
        <w:t>(-176.7, 65.1), (-177.0, 64.8), (-177.2, 64.8), (-177.9, 64.1), (-177.9, 63.9), (-177.7, 63.6), (-177.9, 63.6), (-178.2, 63.9), (-178.4, 63.9), (-178.7, 64.1), (-179.7, 64.1), (-178.4, 64.1), (-178.2, 64.3), (-178.2, 64.8), (-178.4, 65.1), (-178.7, 65.1), (-178.9, 65.3), (-179.4, 65.3), (-179.9, 65.8), (-180.4, 65.8), (-180.6, 66.1), (-181.1, 66.1), (-181.4, 66.3), (-183.1, 66.3), (-183.4, 66.6), (-183.4, 67.3), (-183.1, 67.5), (-182.9, 67.3), (-182.6, 67.3), (-182.4, 67.1), (-181.6, 67.1), (-181.4, 66.8), (-180.9, 66.8), (-180.6, 67.1), (-180.4, 67.1), (-179.9, 67.5), (-179.9, 67.3), (-180.2, 67.3), (-180.6, 66.8), (-180.6, 66.6), (-180.2, 66.1), (-179.2, 67.1), (-178.7, 67.1), (-178.9, 67.1), (-179.4, 66.6), (-179.4, 66.3), (-179.2, 66.1), (-178.7, 66.1), (-178.4, 66.3), (-177.7, 65.6), (-177.4, 65.6), (-177.2, 65.3), (-177.0, 65.3) (0.302, 0.314, 0.314)</w:t>
      </w:r>
    </w:p>
    <w:p>
      <w:r>
        <w:t>(-180.2, 66.3), (-180.4, 66.6), (-180.4, 66.8), (-180.2, 67.1), (-179.9, 67.1), (-179.7, 67.3), (-179.7, 67.8), (-179.4, 68.0), (-179.2, 68.0), (-179.2, 67.8), (-178.9, 67.5), (-178.9, 67.3), (-179.2, 67.3) (0.306, 0.286, 0.251)</w:t>
      </w:r>
    </w:p>
    <w:p>
      <w:r>
        <w:t>(-179.7, 76.4), (-179.9, 76.4), (-180.4, 76.9), (-180.4, 77.9), (-180.2, 77.6), (-179.9, 77.6), (-179.7, 77.4), (-179.7, 77.1), (-179.4, 76.9), (-179.7, 76.7) (0.247, 0.212, 0.173)</w:t>
      </w:r>
    </w:p>
    <w:p>
      <w:r>
        <w:t>(-179.9, 76.9), (-180.2, 77.1), (-179.9, 77.1) (0.216, 0.196, 0.161)</w:t>
      </w:r>
    </w:p>
    <w:p>
      <w:r>
        <w:t>(-179.9, 74.2), (-180.2, 74.4), (-180.4, 74.2), (-180.6, 74.4), (-180.6, 74.7), (-180.9, 74.9), (-180.9, 75.2), (-181.1, 75.4), (-180.9, 75.4), (-180.4, 74.9), (-180.2, 74.9), (-179.9, 74.7) (0.463, 0.376, 0.318)</w:t>
      </w:r>
    </w:p>
    <w:p>
      <w:r>
        <w:t>(-178.9, 64.3), (-179.7, 64.3), (-179.9, 64.6), (-180.2, 64.6), (-180.4, 64.8), (-181.1, 64.8), (-181.4, 65.1), (-181.9, 65.1), (-182.1, 65.3), (-182.4, 65.3), (-182.6, 65.6), (-182.4, 65.8), (-181.6, 65.8), (-181.4, 65.6), (-181.1, 65.6), (-180.9, 65.3), (-180.2, 65.3), (-179.9, 65.1), (-179.7, 65.1), (-179.4, 64.8), (-178.9, 64.8) (0.373, 0.373, 0.369)</w:t>
      </w:r>
    </w:p>
    <w:p>
      <w:r>
        <w:t>(-181.1, 67.8), (-181.1, 68.3), (-180.9, 68.5), (-180.6, 68.3), (-180.6, 68.0), (-180.9, 68.0) (0.302, 0.314, 0.314)</w:t>
      </w:r>
    </w:p>
    <w:p>
      <w:r>
        <w:t>(-182.4, 69.8), (-182.4, 70.7), (-181.9, 71.2), (-181.9, 71.5), (-181.6, 71.7), (-180.9, 71.7), (-180.6, 71.5), (-180.6, 71.2), (-180.4, 71.0), (-180.4, 70.7), (-180.2, 70.5), (-180.2, 70.0), (-180.4, 70.0), (-180.6, 70.3), (-181.6, 70.3), (-181.9, 70.0), (-182.1, 70.0) (0.306, 0.286, 0.251)</w:t>
      </w:r>
    </w:p>
    <w:p>
      <w:r>
        <w:t>(-181.1, 71.0), (-181.4, 71.2), (-181.1, 71.2) (0.294, 0.251, 0.204)</w:t>
      </w:r>
    </w:p>
    <w:p>
      <w:r>
        <w:t>(-182.6, 68.0), (-182.6, 68.8), (-182.4, 69.0), (-181.6, 69.0), (-181.1, 69.5), (-181.1, 69.3), (-181.4, 69.3), (-181.9, 68.8), (-181.9, 68.3), (-182.1, 68.0) (0.373, 0.373, 0.369)</w:t>
      </w:r>
    </w:p>
    <w:p>
      <w:r>
        <w:t>(-172.8, 66.1), (-173.0, 66.3), (-173.5, 66.3), (-174.0, 65.8), (-174.0, 65.6), (-174.7, 65.6), (-175.0, 65.8), (-175.5, 65.8), (-175.7, 65.6), (-175.7, 65.3), (-175.0, 64.6), (-175.0, 64.3), (-175.2, 64.6), (-176.0, 64.6), (-176.2, 64.3), (-177.0, 64.3), (-177.4, 63.9), (-177.2, 63.6), (-177.4, 63.6), (-177.7, 63.9), (-177.7, 64.1), (-177.2, 64.6), (-177.0, 64.6), (-176.5, 65.1), (-177.0, 65.6), (-177.2, 65.6), (-177.4, 65.8), (-177.7, 65.8), (-178.4, 66.6), (-178.7, 66.3), (-179.2, 66.3), (-179.2, 66.6), (-178.9, 66.8), (-178.7, 66.8), (-178.4, 67.1), (-178.7, 67.3), (-178.7, 67.8), (-179.2, 68.3), (-179.4, 68.3), (-180.4, 67.3), (-180.6, 67.3), (-180.9, 67.1), (-181.4, 67.1), (-181.6, 67.3), (-182.4, 67.3), (-182.6, 67.5), (-182.9, 67.5), (-183.1, 67.8), (-183.6, 67.3), (-183.6, 66.6), (-183.1, 66.1), (-181.4, 66.1), (-181.1, 65.8), (-180.6, 65.8), (-180.4, 65.6), (-179.9, 65.6), (-179.4, 65.1), (-178.9, 65.1), (-178.7, 64.8), (-178.4, 64.8), (-178.4, 64.3), (-178.7, 64.3), (-178.7, 64.8), (-178.9, 65.1), (-179.4, 65.1), (-179.7, 65.3), (-179.9, 65.3), (-180.2, 65.6), (-180.9, 65.6), (-181.1, 65.8), (-181.4, 65.8), (-181.6, 66.1), (-182.4, 66.1), (-182.9, 65.6), (-182.4, 65.1), (-182.1, 65.1), (-182.4, 65.1), (-182.6, 65.3), (-182.9, 65.3), (-183.1, 65.6), (-184.3, 65.6), (-184.1, 65.6), (-183.6, 66.1), (-183.8, 66.3), (-183.8, 66.6), (-184.3, 67.1), (-186.6, 67.1), (-186.8, 67.3), (-187.8, 67.3), (-188.0, 67.1), (-187.5, 66.6), (-187.0, 66.6), (-186.8, 66.3), (-186.6, 66.3), (-187.0, 66.3), (-187.3, 66.6), (-187.8, 66.6), (-188.0, 66.8), (-188.5, 66.8), (-188.8, 67.1), (-189.3, 67.1), (-189.5, 66.8), (-190.0, 66.8), (-190.2, 67.1), (-190.5, 67.1), (-190.7, 67.3), (-191.5, 67.3), (-192.0, 66.8), (-192.2, 66.8), (-192.5, 66.6), (-191.5, 67.5), (-191.5, 68.8), (-191.2, 69.0), (-191.0, 69.0), (-190.5, 69.5), (-190.5, 71.5), (-190.2, 71.5), (-190.0, 71.2), (-190.0, 71.0), (-189.0, 70.0), (-188.0, 70.0), (-187.5, 70.5), (-187.5, 71.0), (-187.3, 71.2), (-187.3, 73.0), (-187.5, 73.2), (-187.5, 73.7), (-187.8, 73.9), (-187.8, 75.4), (-188.0, 75.7), (-188.0, 75.9), (-188.3, 76.2), (-188.3, 76.9), (-187.8, 77.4), (-187.5, 77.4), (-187.3, 77.6), (-187.3, 77.9), (-187.5, 78.1), (-187.8, 78.1), (-188.0, 78.4), (-188.3, 78.4), (-188.5, 78.6), (-188.5, 78.9), (-188.8, 79.1), (-188.8, 79.6), (-188.5, 79.9), (-188.3, 79.9), (-188.0, 80.1), (-187.5, 80.1), (-187.3, 80.3), (-187.3, 81.1), (-187.8, 81.6), (-188.3, 81.6), (-188.5, 81.3), (-188.8, 81.3), (-189.0, 81.6), (-189.0, 82.3), (-189.3, 82.6), (-188.8, 82.1), (-188.8, 81.8), (-188.5, 81.6), (-187.8, 81.6), (-187.5, 81.3), (-186.8, 81.3), (-186.6, 81.1), (-186.3, 81.1), (-186.1, 81.3), (-185.6, 81.3), (-185.3, 81.1), (-185.1, 81.1), (-185.1, 80.8), (-184.8, 80.6), (-184.6, 80.6), (-184.3, 80.3), (-184.1, 80.3), (-183.6, 79.9), (-183.6, 79.4), (-181.9, 77.6), (-181.9, 77.4), (-181.4, 76.9), (-181.4, 76.7), (-179.7, 74.9), (-179.7, 74.7), (-178.7, 73.7), (-178.4, 73.7), (-178.2, 73.5), (-178.2, 73.2), (-177.9, 73.0), (-177.9, 72.7), (-176.7, 71.5), (-176.7, 71.2), (-175.7, 70.3), (-175.7, 70.0), (-174.5, 68.8), (-174.5, 68.5), (-174.0, 68.0), (-174.0, 67.8), (-173.5, 67.3), (-173.0, 67.3), (-172.3, 68.0), (-172.0, 68.0), (-172.3, 68.0), (-173.3, 67.1), (-173.3, 66.6) (0.361, 0.337, 0.302)</w:t>
      </w:r>
    </w:p>
    <w:p>
      <w:r>
        <w:t>(-182.9, 71.2), (-183.4, 71.2), (-183.6, 71.5), (-183.6, 71.7), (-183.8, 72.0), (-183.8, 73.2), (-183.6, 73.5), (-183.6, 73.7), (-183.4, 73.7), (-183.1, 73.9), (-183.1, 73.7), (-182.9, 73.5), (-182.9, 73.0), (-182.6, 72.7), (-182.6, 71.5) (0.373, 0.373, 0.369)</w:t>
      </w:r>
    </w:p>
    <w:p>
      <w:r>
        <w:t>(-184.1, 74.9), (-184.3, 75.2), (-184.3, 75.7), (-183.6, 75.7), (-183.6, 74.9) (0.373, 0.373, 0.369)</w:t>
      </w:r>
    </w:p>
    <w:p>
      <w:r>
        <w:t>(-184.6, 69.0), (-184.8, 69.3), (-184.8, 69.5), (-184.6, 69.8), (-184.6, 70.7), (-184.1, 70.7), (-183.8, 70.5), (-183.8, 70.3), (-183.6, 70.0), (-183.6, 69.5), (-184.1, 69.0) (0.306, 0.286, 0.251)</w:t>
      </w:r>
    </w:p>
    <w:p>
      <w:r>
        <w:t>(-185.8, 76.2), (-185.8, 76.4), (-185.1, 77.1), (-185.1, 76.9), (-184.8, 76.7), (-184.8, 76.2) (0.373, 0.373, 0.369)</w:t>
      </w:r>
    </w:p>
    <w:p>
      <w:r>
        <w:t>(-186.8, 68.0), (-186.3, 67.5), (-185.3, 67.5), (-185.1, 67.8), (-185.6, 68.3), (-185.6, 68.5), (-186.3, 69.3), (-186.1, 69.0), (-185.8, 69.0), (-185.3, 68.5), (-184.8, 69.0), (-184.6, 68.8), (-184.1, 68.8), (-184.3, 68.5), (-184.6, 68.5), (-184.8, 68.3), (-184.8, 68.0), (-185.3, 67.5), (-186.3, 67.5) (0.302, 0.314, 0.314)</w:t>
      </w:r>
    </w:p>
    <w:p>
      <w:r>
        <w:t>(-183.8, 66.1), (-184.1, 65.8), (-184.8, 65.8), (-185.1, 66.1), (-185.6, 66.1), (-185.8, 66.3), (-186.3, 66.3), (-186.6, 66.6), (-186.8, 66.6), (-187.0, 66.8), (-187.5, 66.8), (-187.8, 67.1), (-186.8, 67.1), (-186.6, 66.8), (-184.3, 66.8), (-184.1, 66.6), (-184.1, 66.3) (0.373, 0.373, 0.369)</w:t>
      </w:r>
    </w:p>
    <w:p>
      <w:r>
        <w:t>(-185.3, 67.8), (-186.3, 67.8), (-186.8, 68.3), (-187.0, 68.3), (-187.3, 68.5), (-187.5, 68.5), (-187.8, 68.8), (-187.5, 69.0), (-187.5, 69.3), (-187.3, 69.5), (-187.3, 69.8), (-186.8, 69.8), (-186.6, 69.5), (-186.6, 69.3), (-185.8, 68.5), (-185.8, 68.3) (0.306, 0.286, 0.251)</w:t>
      </w:r>
    </w:p>
    <w:p>
      <w:r>
        <w:t>(-187.8, 76.2), (-187.8, 76.4), (-187.3, 76.4), (-187.3, 76.2) (0.306, 0.286, 0.251)</w:t>
      </w:r>
    </w:p>
    <w:p>
      <w:r>
        <w:t>(-187.8, 72.7), (-187.8, 73.2), (-188.0, 73.5), (-188.0, 74.9), (-188.0, 73.9), (-187.8, 73.7) (0.463, 0.376, 0.318)</w:t>
      </w:r>
    </w:p>
    <w:p>
      <w:r>
        <w:t>(-189.0, 70.3), (-189.3, 70.5), (-189.0, 70.5), (-188.8, 70.3), (-188.5, 70.5), (-188.3, 70.5), (-187.8, 71.0), (-187.8, 71.2), (-187.5, 71.5), (-187.5, 73.0), (-187.5, 71.2), (-187.8, 71.0), (-187.8, 70.5), (-188.0, 70.3) (0.373, 0.373, 0.369)</w:t>
      </w:r>
    </w:p>
    <w:p>
      <w:r>
        <w:t>(-190.0, 67.5), (-189.8, 67.8), (-189.0, 67.8), (-189.0, 67.5) (0.373, 0.373, 0.369)</w:t>
      </w:r>
    </w:p>
    <w:p>
      <w:r>
        <w:t>(-193.2, 65.8), (-193.2, 66.1), (-193.0, 66.3), (-193.0, 66.6), (-192.5, 67.1), (-192.5, 67.3), (-192.2, 67.5), (-192.2, 68.0), (-192.5, 68.3), (-192.5, 70.0), (-192.2, 70.3), (-192.2, 70.5), (-192.0, 70.7), (-192.0, 71.0), (-190.5, 72.5), (-190.0, 72.5), (-189.8, 72.2), (-189.8, 72.0), (-189.5, 71.7), (-189.5, 71.5), (-189.0, 71.0), (-188.5, 71.0), (-188.0, 71.5), (-188.0, 72.7), (-188.3, 73.0), (-188.3, 74.9), (-188.5, 75.2), (-188.5, 75.9), (-188.5, 75.4), (-188.3, 75.2), (-188.3, 73.5), (-188.0, 73.2), (-188.0, 72.7), (-187.8, 72.5), (-187.8, 71.7), (-188.0, 71.5), (-188.0, 71.0), (-188.3, 70.7), (-189.0, 70.7), (-189.5, 71.2), (-189.5, 71.5), (-189.8, 71.7), (-189.8, 72.0), (-190.2, 72.5), (-190.5, 72.2), (-190.7, 72.2), (-191.0, 72.0), (-191.0, 71.7), (-191.2, 71.5), (-191.2, 71.2), (-191.5, 71.0), (-191.5, 70.3), (-192.0, 69.8), (-192.0, 69.5), (-192.2, 69.3), (-192.2, 69.0), (-192.5, 68.8), (-192.5, 68.5), (-192.2, 68.3), (-192.2, 68.0), (-192.0, 67.8), (-192.2, 67.5), (-192.2, 67.3), (-193.0, 66.6), (-193.0, 66.3), (-193.2, 66.1) (0.431, 0.431, 0.424)</w:t>
      </w:r>
    </w:p>
    <w:p>
      <w:r>
        <w:t>(-192.0, 68.0), (-192.0, 68.3), (-192.2, 68.5), (-192.2, 68.8), (-192.0, 69.0), (-192.0, 69.3), (-191.7, 69.5), (-191.7, 69.8), (-191.2, 70.3), (-191.2, 71.0), (-191.0, 71.2), (-191.0, 71.5), (-190.7, 71.7), (-190.7, 72.0), (-190.5, 72.0), (-190.2, 72.2), (-190.0, 72.0), (-190.0, 71.7), (-189.8, 71.5), (-189.8, 71.2), (-189.3, 70.7), (-189.5, 70.7), (-189.8, 71.0), (-189.8, 71.2), (-190.2, 71.7), (-190.5, 71.7), (-190.7, 71.5), (-190.7, 69.5), (-191.0, 69.3), (-191.2, 69.3), (-191.7, 68.8), (-191.7, 68.5), (-192.0, 68.3), (-191.7, 68.0) (0.463, 0.376, 0.318)</w:t>
      </w:r>
    </w:p>
    <w:p>
      <w:r>
        <w:t>(-191.0, 65.6), (-191.2, 65.6), (-191.5, 65.8), (-191.2, 65.8) (0.102, 0.047, 0.024)</w:t>
      </w:r>
    </w:p>
    <w:p>
      <w:r>
        <w:t>(-192.7, 61.6), (-193.4, 62.4), (-193.4, 62.9), (-194.2, 63.6), (-194.9, 63.6), (-195.2, 63.9), (-195.2, 64.8), (-195.4, 65.1), (-195.4, 65.3), (-195.9, 65.8), (-196.4, 65.8), (-196.6, 65.6), (-196.6, 65.1), (-196.4, 64.8), (-196.4, 63.6), (-196.2, 63.4), (-196.2, 63.1), (-195.7, 62.6), (-195.7, 62.4), (-195.4, 62.1), (-195.7, 62.4), (-195.7, 62.6), (-196.2, 63.1), (-196.2, 63.4), (-196.4, 63.6), (-196.4, 64.6), (-196.9, 65.1), (-196.9, 66.6), (-197.1, 66.8), (-197.1, 67.3), (-197.4, 67.5), (-197.4, 68.0), (-197.1, 68.3), (-197.1, 69.5), (-196.9, 69.8), (-196.9, 70.7), (-197.1, 71.0), (-197.4, 70.7), (-197.4, 70.0), (-197.6, 70.3), (-197.6, 70.7), (-197.9, 71.0), (-197.9, 71.5), (-197.6, 71.7), (-197.4, 71.7), (-197.1, 72.0), (-197.1, 74.4), (-197.4, 74.7), (-197.4, 76.2), (-197.6, 76.4), (-197.6, 76.9), (-197.9, 77.1), (-197.9, 78.1), (-197.4, 78.6), (-196.6, 78.6), (-196.4, 78.4), (-196.4, 78.1), (-195.9, 77.6), (-195.7, 77.6), (-195.4, 77.4), (-195.2, 77.4), (-194.9, 77.1), (-194.7, 77.1), (-193.9, 76.4), (-193.9, 74.9), (-194.2, 74.7), (-194.2, 73.0), (-193.9, 72.7), (-193.9, 72.5), (-193.7, 72.2), (-193.4, 72.2), (-193.2, 72.0), (-192.5, 72.0), (-192.2, 72.2), (-191.7, 72.2), (-191.5, 72.5), (-191.2, 72.5), (-190.7, 73.0), (-190.5, 73.0), (-190.2, 73.2), (-190.0, 73.0), (-189.8, 73.0), (-189.5, 72.7), (-189.5, 72.5), (-189.0, 72.0), (-188.8, 72.0), (-188.5, 72.2), (-188.5, 72.5), (-188.8, 72.7), (-188.8, 74.9), (-189.0, 75.2), (-189.0, 76.2), (-189.3, 76.4), (-189.3, 76.7), (-189.8, 77.1), (-189.8, 78.4), (-190.0, 78.6), (-190.0, 80.8), (-190.2, 81.1), (-190.2, 82.1), (-191.2, 83.0), (-191.2, 83.3), (-191.5, 83.5), (-191.7, 83.5), (-192.2, 84.0), (-192.7, 84.0), (-193.2, 84.5), (-192.0, 84.5), (-191.7, 84.3), (-190.7, 84.3), (-190.5, 84.0), (-189.8, 84.0), (-190.5, 84.0), (-190.7, 84.3), (-191.0, 84.3), (-191.5, 83.8), (-191.0, 83.3), (-191.0, 83.0), (-190.0, 82.1), (-190.0, 81.1), (-189.8, 80.8), (-189.8, 80.6), (-189.5, 80.3), (-189.8, 80.1), (-189.8, 79.1), (-189.5, 78.9), (-189.5, 78.6), (-189.3, 78.4), (-189.3, 78.1), (-189.5, 77.9), (-189.5, 77.1), (-189.0, 76.7), (-189.0, 76.4), (-188.8, 76.2), (-188.8, 75.2), (-188.5, 74.9), (-188.5, 73.0), (-188.3, 72.7), (-188.3, 71.5), (-188.5, 71.2), (-189.0, 71.2), (-189.3, 71.5), (-189.3, 71.7), (-189.5, 72.0), (-189.5, 72.2), (-190.0, 72.7), (-190.5, 72.7), (-192.2, 71.0), (-192.2, 70.7), (-192.5, 70.5), (-192.5, 70.3), (-192.7, 70.0), (-192.7, 68.3), (-192.5, 68.0), (-192.5, 67.5), (-192.7, 67.3), (-192.7, 67.1), (-193.2, 66.6), (-193.2, 66.3), (-193.4, 66.1), (-193.4, 65.6), (-193.7, 65.3), (-193.7, 63.4), (-193.2, 62.9), (-193.2, 62.6), (-193.0, 62.4), (-193.0, 61.9) (0.502, 0.486, 0.463)</w:t>
      </w:r>
    </w:p>
    <w:p>
      <w:r>
        <w:t>(-195.2, 71.0), (-195.7, 71.0), (-195.9, 71.2), (-195.9, 72.5), (-195.7, 72.7), (-195.4, 72.7), (-195.4, 72.2), (-194.9, 71.7), (-194.9, 71.2) (0.431, 0.431, 0.424)</w:t>
      </w:r>
    </w:p>
    <w:p>
      <w:r>
        <w:t>(-198.1, 73.9), (-198.1, 74.9), (-198.1, 74.7), (-197.9, 74.4), (-197.9, 74.2) (0.635, 0.612, 0.584)</w:t>
      </w:r>
    </w:p>
    <w:p>
      <w:r>
        <w:t>(-198.4, 65.1), (-198.6, 65.1), (-198.6, 65.3), (-199.8, 66.6), (-199.8, 68.0), (-199.6, 68.3), (-199.6, 68.5), (-199.3, 68.5), (-199.1, 68.3), (-199.1, 68.0), (-198.9, 67.8), (-198.9, 67.3), (-198.6, 67.1), (-198.6, 66.6), (-198.4, 66.3) (0.902, 0.871, 0.827)</w:t>
      </w:r>
    </w:p>
    <w:p>
      <w:r>
        <w:t>(-198.6, 69.3), (-198.6, 69.8), (-198.9, 70.0), (-198.9, 70.3), (-199.1, 70.5), (-199.1, 71.2), (-199.3, 71.5), (-199.3, 72.2), (-199.6, 72.5), (-199.6, 74.4), (-199.8, 74.7), (-199.8, 74.9), (-200.1, 75.2), (-200.1, 75.7), (-200.3, 75.9), (-200.3, 76.4), (-200.1, 76.4), (-200.1, 76.2), (-200.3, 75.9), (-199.8, 75.4), (-199.8, 74.9), (-199.6, 74.7), (-199.6, 73.0), (-199.3, 72.7), (-199.3, 72.0), (-199.1, 71.7), (-199.1, 71.0), (-198.9, 70.7), (-198.9, 70.0), (-198.6, 69.8) (0.714, 0.682, 0.643)</w:t>
      </w:r>
    </w:p>
    <w:p>
      <w:r>
        <w:t>(-195.4, 58.2), (-196.4, 58.2), (-196.6, 58.4), (-197.4, 58.4), (-197.6, 58.2), (-197.9, 58.2), (-198.1, 58.4), (-198.9, 58.4), (-199.3, 58.9), (-199.3, 59.2), (-199.8, 59.7), (-200.1, 59.7), (-200.3, 59.9), (-200.6, 59.7), (-200.6, 59.4), (-200.6, 59.7), (-201.1, 60.2), (-201.1, 60.4), (-201.3, 60.7), (-201.3, 60.9), (-201.6, 61.1), (-201.8, 61.1), (-202.3, 61.6), (-202.3, 61.9), (-202.3, 61.6), (-201.8, 61.1), (-201.6, 61.4), (-201.6, 61.9), (-202.1, 62.4), (-202.1, 62.9), (-202.5, 63.4), (-202.8, 63.4), (-203.3, 63.9), (-203.3, 64.1), (-203.8, 64.6), (-204.0, 64.6), (-205.0, 65.6), (-207.0, 65.6), (-207.2, 65.3), (-207.2, 64.8), (-206.7, 64.3), (-207.5, 65.1), (-207.5, 65.3), (-207.7, 65.6), (-207.7, 65.8), (-208.0, 66.1), (-208.0, 66.3), (-208.5, 66.8), (-209.2, 66.8), (-208.9, 67.1), (-208.7, 67.1), (-208.5, 66.8), (-208.2, 66.8), (-208.2, 66.6), (-208.0, 66.3), (-206.5, 66.3), (-206.2, 66.1), (-205.7, 66.1), (-205.5, 66.3), (-205.3, 66.1), (-205.0, 66.1), (-204.5, 65.6), (-204.5, 65.3), (-204.3, 65.1), (-204.0, 65.1), (-203.8, 64.8), (-203.0, 64.8), (-203.0, 64.6), (-202.8, 64.3), (-202.8, 64.1), (-202.3, 63.6), (-201.8, 63.6), (-201.6, 63.4), (-201.6, 63.1), (-201.3, 62.9), (-201.3, 62.6), (-201.1, 62.4), (-201.3, 62.1), (-201.3, 61.4), (-200.8, 60.9), (-200.6, 60.9), (-200.3, 60.7), (-200.3, 60.2), (-199.8, 59.7), (-199.6, 59.7), (-199.3, 59.4), (-199.3, 58.9), (-198.9, 58.4), (-195.7, 58.4), (-195.4, 58.7), (-195.4, 58.9), (-195.7, 59.2), (-196.2, 59.2), (-196.2, 59.7), (-196.9, 60.4), (-197.1, 60.4), (-197.9, 61.1), (-197.9, 61.4), (-198.1, 61.6), (-198.1, 62.6), (-198.6, 63.1), (-198.9, 63.1), (-198.9, 63.4), (-198.6, 63.6), (-198.6, 64.3), (-198.9, 64.6), (-198.9, 64.8), (-199.1, 65.1), (-199.3, 65.1), (-200.8, 66.6), (-200.8, 68.0), (-200.6, 68.3), (-200.6, 69.5), (-200.8, 69.8), (-200.8, 70.0), (-201.1, 70.3), (-201.1, 70.7), (-201.3, 71.0), (-201.3, 71.2), (-201.8, 71.7), (-201.8, 72.0), (-202.1, 72.2), (-202.1, 73.7), (-202.3, 73.9), (-202.3, 74.4), (-202.1, 74.7), (-202.1, 75.9), (-202.5, 76.4), (-202.8, 76.4), (-203.0, 76.7), (-203.0, 76.9), (-203.3, 77.1), (-203.3, 79.6), (-203.8, 80.1), (-203.8, 81.1), (-203.5, 81.3), (-203.5, 81.6), (-203.0, 82.1), (-202.8, 81.8), (-202.8, 81.6), (-202.5, 81.3), (-202.5, 81.1), (-202.3, 80.8), (-202.3, 80.6), (-202.1, 80.3), (-202.1, 79.9), (-201.8, 79.6), (-201.8, 78.9), (-201.6, 78.6), (-201.6, 77.6), (-201.3, 77.4), (-201.3, 76.9), (-201.1, 76.7), (-201.1, 76.4), (-200.8, 76.2), (-200.8, 75.4), (-200.6, 75.2), (-200.6, 74.9), (-200.3, 74.7), (-200.3, 74.4), (-200.1, 74.2), (-200.1, 71.7), (-199.8, 71.5), (-199.8, 70.7), (-199.6, 70.5), (-199.6, 70.3), (-199.3, 70.0), (-199.3, 69.5), (-199.1, 69.3), (-199.1, 69.0), (-198.9, 68.8), (-198.9, 68.5), (-198.6, 68.3), (-198.6, 67.5), (-198.4, 67.3), (-198.4, 66.8), (-198.1, 66.6), (-198.1, 65.6), (-197.9, 65.3), (-197.9, 64.8), (-197.6, 64.6), (-197.6, 64.3), (-197.4, 64.1), (-197.4, 63.6), (-197.1, 63.4), (-197.1, 63.1), (-196.6, 62.6), (-196.6, 62.4), (-196.4, 62.1), (-196.6, 62.4), (-196.6, 62.6), (-197.1, 63.1), (-197.1, 63.4), (-197.6, 63.9), (-197.9, 63.6), (-197.9, 61.9), (-197.4, 61.4), (-197.4, 61.1), (-196.9, 60.7), (-196.6, 60.7), (-196.4, 60.4), (-196.2, 60.4), (-196.2, 59.9), (-195.2, 58.9), (-195.2, 58.4) (0.882, 0.800, 0.729)</w:t>
      </w:r>
    </w:p>
    <w:p>
      <w:r>
        <w:t>(-202.3, 65.3), (-202.8, 65.3), (-202.8, 65.6), (-203.0, 65.8), (-203.0, 66.1), (-203.3, 66.3), (-203.3, 66.8), (-202.8, 66.8), (-202.5, 66.6), (-202.5, 66.3), (-202.3, 66.1), (-202.3, 65.8), (-202.1, 65.6) (0.882, 0.800, 0.729)</w:t>
      </w:r>
    </w:p>
    <w:p>
      <w:r>
        <w:t>(-211.9, 66.8), (-211.7, 66.8), (-211.4, 67.1), (-210.4, 67.1), (-210.2, 66.8), (-210.4, 66.6), (-211.7, 66.6) (0.882, 0.800, 0.729)</w:t>
      </w:r>
    </w:p>
    <w:p>
      <w:r>
        <w:t>(-219.8, 69.0), (-219.8, 70.0), (-219.5, 70.3), (-219.5, 70.7), (-218.8, 70.7), (-218.5, 71.0), (-217.8, 71.0), (-217.6, 71.2), (-217.6, 71.5), (-214.9, 71.5), (-214.6, 71.7), (-213.6, 71.7), (-213.4, 71.5), (-212.6, 71.5), (-212.6, 71.2), (-212.4, 71.0), (-211.9, 71.0), (-211.7, 70.7), (-211.4, 70.7), (-211.2, 70.5), (-210.7, 70.5), (-210.7, 69.8), (-210.9, 69.5), (-211.4, 69.5), (-211.9, 69.0), (-212.6, 69.0), (-212.9, 68.8), (-214.9, 68.8), (-215.1, 69.0), (-217.3, 69.0), (-217.6, 68.8), (-217.8, 68.8), (-218.1, 68.5), (-218.5, 68.5), (-218.8, 68.8), (-219.5, 68.8) (0.714, 0.682, 0.643)</w:t>
      </w:r>
    </w:p>
    <w:p>
      <w:r>
        <w:t>(-215.8, 85.0), (-216.1, 84.8), (-216.3, 84.8), (-216.6, 84.5), (-216.8, 84.5), (-217.1, 84.3), (-219.5, 84.3), (-219.8, 84.5), (-220.3, 84.5), (-220.5, 84.8), (-221.5, 84.8), (-221.5, 89.4), (-220.8, 89.4), (-220.8, 89.0), (-220.5, 88.7), (-220.0, 88.7), (-220.0, 88.2), (-219.8, 88.0), (-219.8, 87.7), (-219.5, 87.5), (-218.8, 87.5), (-218.5, 87.2), (-218.1, 87.2), (-217.6, 86.7), (-217.3, 86.7), (-216.6, 86.0), (-216.3, 86.2), (-216.1, 86.0), (-216.1, 85.8), (-215.8, 85.5) (0.882, 0.800, 0.729)</w:t>
      </w:r>
    </w:p>
    <w:p>
      <w:r>
        <w:t>(-221.5, 73.9), (-221.5, 79.4), (-220.5, 79.4), (-220.3, 79.6), (-218.8, 79.6), (-218.5, 79.9), (-217.8, 79.9), (-217.6, 80.1), (-216.8, 80.1), (-216.6, 80.3), (-216.6, 80.6), (-216.3, 80.8), (-215.8, 80.8), (-215.6, 81.1), (-212.6, 81.1), (-212.4, 80.8), (-211.9, 80.8), (-211.7, 80.6), (-211.4, 80.6), (-211.4, 79.9), (-211.9, 79.4), (-212.1, 79.4), (-212.6, 78.9), (-212.6, 78.6), (-211.9, 77.9), (-211.7, 77.9), (-210.4, 76.7), (-210.4, 76.2), (-210.7, 75.9), (-213.4, 75.9), (-213.6, 76.2), (-214.6, 76.2), (-214.9, 75.9), (-215.3, 75.9), (-215.6, 75.7), (-216.3, 75.7), (-216.6, 75.4), (-216.8, 75.4), (-217.1, 75.2), (-217.3, 75.2), (-217.6, 74.9), (-217.8, 74.9), (-218.1, 74.7), (-218.3, 74.7), (-218.8, 74.2), (-219.3, 74.2), (-219.5, 73.9) (0.882, 0.800, 0.729)</w:t>
      </w:r>
    </w:p>
    <w:p>
      <w:r>
        <w:t>(-206.5, 83.0), (-206.5, 83.5), (-206.0, 83.5), (-206.0, 83.3), (-206.2, 83.3) (0.882, 0.800, 0.729)</w:t>
      </w:r>
    </w:p>
    <w:p>
      <w:r>
        <w:t>(-203.5, 82.6), (-203.8, 82.8), (-204.0, 82.8), (-204.3, 83.0), (-204.5, 83.0), (-205.3, 83.8), (-205.3, 84.8), (-205.0, 85.0), (-205.0, 85.3), (-204.5, 85.3), (-204.3, 85.0), (-204.3, 84.8), (-204.0, 84.5), (-204.0, 84.3), (-203.8, 84.0), (-203.8, 83.8), (-203.5, 83.5) (0.882, 0.800, 0.729)</w:t>
      </w:r>
    </w:p>
    <w:p>
      <w:r>
        <w:t>(-203.3, 87.5), (-203.0, 87.7), (-202.8, 87.7), (-203.0, 87.5) (0.714, 0.682, 0.643)</w:t>
      </w:r>
    </w:p>
    <w:p>
      <w:r>
        <w:t>(-200.3, 76.9), (-200.6, 76.9), (-200.6, 77.4), (-200.8, 77.6), (-200.8, 78.1), (-201.1, 78.4), (-201.1, 79.4), (-201.3, 79.6), (-201.3, 80.1), (-201.6, 80.3), (-201.6, 80.8), (-201.8, 81.1), (-201.8, 81.8), (-202.1, 82.1), (-202.1, 82.6), (-202.5, 83.0), (-202.5, 83.3), (-203.0, 83.8), (-203.0, 84.0), (-203.3, 84.3), (-203.3, 84.5), (-203.5, 84.8), (-203.5, 85.3), (-203.8, 85.5), (-203.8, 86.0), (-203.5, 86.2), (-203.5, 87.0), (-203.5, 85.0), (-203.3, 84.8), (-203.3, 84.5), (-202.8, 84.0), (-202.8, 83.8), (-202.3, 83.3), (-202.3, 83.0), (-202.1, 82.8), (-202.1, 82.1), (-201.8, 81.8), (-201.8, 81.3), (-201.6, 81.1), (-201.6, 80.8), (-201.3, 80.6), (-201.3, 80.1), (-201.1, 79.9), (-201.1, 79.1), (-200.8, 78.9), (-200.8, 78.1), (-200.6, 77.9), (-200.6, 77.1) (0.714, 0.682, 0.643)</w:t>
      </w:r>
    </w:p>
    <w:p>
      <w:r>
        <w:t>(-202.1, 86.0), (-202.1, 86.2), (-201.8, 86.5), (-201.3, 86.5), (-201.8, 86.0) (0.463, 0.376, 0.318)</w:t>
      </w:r>
    </w:p>
    <w:p>
      <w:r>
        <w:t>(-202.3, 85.5), (-202.3, 86.5), (-202.1, 86.7), (-201.8, 86.7), (-201.6, 87.0), (-201.3, 87.0), (-201.1, 86.7), (-200.3, 86.7), (-199.8, 86.2), (-200.8, 86.2), (-201.1, 86.0), (-201.3, 86.0), (-201.8, 85.5) (0.600, 0.424, 0.322)</w:t>
      </w:r>
    </w:p>
    <w:p>
      <w:r>
        <w:t>(-199.8, 84.3), (-200.1, 84.5), (-200.3, 84.5), (-200.8, 85.0), (-200.8, 85.3), (-199.8, 85.3) (0.635, 0.612, 0.584)</w:t>
      </w:r>
    </w:p>
    <w:p>
      <w:r>
        <w:t>(-202.8, 86.0), (-202.5, 86.2), (-202.5, 86.5), (-202.1, 87.0), (-201.8, 87.0), (-202.1, 87.0), (-202.5, 86.5), (-202.5, 85.5), (-202.3, 85.3), (-201.8, 85.3), (-201.3, 85.8), (-201.1, 85.8), (-200.8, 86.0), (-199.8, 86.0), (-199.6, 86.2), (-200.3, 87.0), (-201.1, 87.0), (-200.3, 87.0), (-200.1, 86.7), (-199.8, 86.7), (-199.6, 86.5), (-199.1, 86.5), (-198.6, 86.0), (-198.4, 86.0), (-198.1, 85.8), (-197.9, 85.8), (-197.6, 85.5), (-196.6, 85.5), (-196.4, 85.3), (-195.9, 85.3), (-195.7, 85.0), (-195.4, 85.0), (-195.7, 84.8), (-197.4, 84.8), (-197.6, 85.0), (-197.9, 85.0), (-198.1, 85.3), (-198.9, 85.3), (-199.1, 85.5), (-199.3, 85.5), (-199.8, 86.0), (-200.6, 86.0), (-200.8, 85.8), (-201.1, 85.8), (-201.6, 85.3), (-201.6, 84.3), (-201.8, 84.3), (-202.5, 85.0), (-202.5, 85.3), (-202.8, 85.5) (0.502, 0.486, 0.463)</w:t>
      </w:r>
    </w:p>
    <w:p>
      <w:r>
        <w:t>(-196.9, 64.3), (-196.9, 64.6), (-197.1, 64.8), (-197.1, 65.1), (-197.4, 65.3), (-197.4, 66.3), (-197.6, 66.6), (-197.6, 67.1), (-197.9, 67.3), (-197.9, 68.5), (-198.1, 68.8), (-198.1, 69.0), (-198.4, 69.3), (-198.4, 69.8), (-198.6, 70.0), (-198.6, 70.7), (-198.9, 71.0), (-198.9, 71.7), (-199.1, 72.0), (-199.1, 72.7), (-199.3, 73.0), (-199.3, 74.7), (-199.6, 74.9), (-199.6, 75.4), (-199.8, 75.7), (-199.8, 76.7), (-200.1, 76.9), (-200.1, 77.1), (-200.3, 77.4), (-200.3, 77.9), (-200.6, 78.1), (-200.6, 79.1), (-200.8, 79.4), (-200.8, 79.9), (-201.1, 80.1), (-201.1, 80.6), (-201.3, 80.8), (-201.3, 81.6), (-201.6, 81.8), (-201.6, 82.6), (-201.8, 82.8), (-201.8, 83.0), (-202.5, 83.8), (-202.5, 84.0), (-202.8, 84.3), (-202.8, 84.5), (-203.3, 85.0), (-203.3, 86.5), (-203.0, 86.7), (-203.0, 87.0), (-202.5, 87.5), (-200.3, 87.5), (-200.1, 87.2), (-199.6, 87.2), (-199.3, 87.0), (-199.1, 87.0), (-198.9, 86.7), (-198.6, 86.7), (-198.4, 86.5), (-198.1, 86.5), (-197.9, 86.2), (-197.4, 86.2), (-197.1, 86.0), (-196.6, 86.0), (-197.4, 86.0), (-197.6, 86.2), (-197.9, 86.2), (-198.1, 86.5), (-198.4, 86.5), (-198.6, 86.7), (-198.9, 86.7), (-199.1, 87.0), (-199.3, 87.0), (-199.6, 87.2), (-200.1, 87.2), (-200.3, 87.5), (-202.3, 87.5), (-203.0, 86.7), (-203.0, 86.5), (-203.3, 86.2), (-203.3, 85.3), (-203.0, 85.0), (-203.0, 84.8), (-201.8, 83.5), (-201.8, 83.3), (-201.6, 83.0), (-201.6, 82.6), (-201.3, 82.3), (-201.3, 81.8), (-201.1, 81.6), (-201.1, 81.3), (-200.6, 80.8), (-200.3, 81.1), (-200.3, 82.1), (-200.1, 82.3), (-200.1, 82.8), (-199.8, 83.0), (-199.8, 83.5), (-199.3, 83.5), (-199.3, 83.3), (-199.1, 83.0), (-199.1, 82.8), (-198.9, 82.6), (-198.9, 82.3), (-198.6, 82.1), (-198.9, 81.8), (-198.9, 80.8), (-198.6, 80.6), (-198.6, 79.4), (-198.9, 79.1), (-198.9, 78.6), (-199.1, 78.4), (-199.1, 78.1), (-199.3, 78.1), (-199.6, 77.9), (-199.6, 76.7), (-199.3, 76.4), (-199.3, 75.9), (-199.1, 75.7), (-199.1, 75.2), (-199.3, 74.9), (-199.3, 73.9), (-199.1, 73.7), (-199.1, 73.0), (-198.9, 72.7), (-198.9, 71.7), (-198.6, 71.5), (-198.6, 70.5), (-198.4, 70.3), (-198.4, 69.8), (-198.1, 69.5), (-198.1, 69.0), (-197.9, 68.8), (-197.9, 67.5), (-197.6, 67.3), (-197.6, 66.6), (-197.4, 66.3), (-197.4, 65.3), (-197.1, 65.1), (-197.1, 64.8), (-196.9, 64.6) (0.635, 0.612, 0.584)</w:t>
      </w:r>
    </w:p>
    <w:p>
      <w:r>
        <w:t>(-193.7, 85.8), (-195.2, 85.8), (-195.4, 86.0), (-196.4, 86.0), (-196.6, 86.2), (-197.1, 86.2), (-197.4, 86.5), (-197.9, 86.5), (-198.1, 86.7), (-198.4, 86.7), (-198.6, 87.0), (-198.9, 87.0), (-199.1, 87.2), (-199.3, 87.2), (-199.6, 87.5), (-200.1, 87.5), (-200.3, 87.7), (-202.5, 87.7), (-203.3, 87.0), (-203.3, 86.7), (-203.3, 87.2), (-203.0, 87.2), (-202.5, 87.7), (-201.8, 87.7), (-201.6, 88.0), (-201.1, 88.0), (-200.8, 87.7), (-200.1, 87.7), (-199.8, 87.5), (-199.3, 87.5), (-199.1, 87.2), (-198.9, 87.2), (-198.6, 87.0), (-198.4, 87.0), (-198.1, 86.7), (-197.9, 86.7), (-197.6, 86.5), (-197.4, 86.5), (-197.1, 86.2), (-196.4, 86.2), (-196.2, 86.0), (-195.4, 86.0), (-195.2, 85.8) (0.816, 0.651, 0.557)</w:t>
      </w:r>
    </w:p>
    <w:p>
      <w:r>
        <w:t>(-198.1, 83.0), (-198.1, 83.3), (-197.6, 83.8), (-197.4, 83.5), (-196.9, 83.5), (-196.9, 83.3), (-197.1, 83.3), (-197.4, 83.0) (0.710, 0.502, 0.384)</w:t>
      </w:r>
    </w:p>
    <w:p>
      <w:r>
        <w:t>(-197.4, 87.7), (-197.1, 87.7), (-196.9, 87.5), (-196.4, 87.5), (-196.2, 87.2), (-197.1, 87.2), (-197.4, 87.5) (0.902, 0.871, 0.827)</w:t>
      </w:r>
    </w:p>
    <w:p>
      <w:r>
        <w:t>(-197.1, 65.3), (-197.1, 66.3), (-197.4, 66.6), (-197.4, 67.3), (-197.6, 67.5), (-197.6, 68.8), (-197.9, 69.0), (-197.9, 69.5), (-198.1, 69.8), (-198.1, 70.3), (-198.4, 70.5), (-198.4, 71.5), (-198.6, 71.7), (-198.6, 72.7), (-198.9, 73.0), (-198.9, 73.7), (-199.1, 73.9), (-199.1, 74.9), (-198.9, 75.2), (-198.9, 75.7), (-199.1, 75.9), (-199.1, 76.4), (-199.3, 76.7), (-199.3, 77.9), (-199.1, 77.9), (-198.9, 78.1), (-198.9, 78.4), (-198.6, 78.6), (-198.6, 79.1), (-198.4, 79.4), (-198.4, 80.6), (-198.6, 80.8), (-198.6, 81.8), (-198.4, 82.1), (-198.6, 82.3), (-198.6, 82.6), (-198.9, 82.8), (-198.9, 83.0), (-199.1, 83.3), (-199.1, 83.5), (-199.3, 83.8), (-199.8, 83.8), (-200.1, 83.5), (-200.1, 83.0), (-200.3, 82.8), (-200.3, 82.3), (-200.6, 82.1), (-200.6, 81.1), (-200.8, 81.3), (-200.8, 81.6), (-201.1, 81.8), (-201.1, 82.3), (-201.3, 82.6), (-201.3, 83.0), (-201.6, 83.3), (-201.6, 83.5), (-202.8, 84.8), (-202.8, 85.0), (-203.0, 85.3), (-203.0, 86.2), (-202.8, 86.5), (-202.8, 86.7), (-202.3, 87.2), (-201.6, 87.2), (-202.1, 87.2), (-202.8, 86.5), (-202.8, 86.2), (-203.0, 86.0), (-203.0, 85.5), (-202.8, 85.3), (-202.8, 85.0), (-201.8, 84.0), (-201.6, 84.0), (-201.3, 84.3), (-201.3, 85.3), (-201.1, 85.5), (-200.8, 85.5), (-200.6, 85.8), (-200.1, 85.8), (-199.8, 85.5), (-199.6, 85.5), (-198.9, 84.8), (-197.9, 84.8), (-197.6, 84.5), (-197.1, 84.5), (-196.9, 84.3), (-195.9, 84.3), (-195.7, 84.5), (-195.4, 84.5), (-195.2, 84.8), (-194.9, 84.8), (-194.7, 85.0), (-194.9, 85.3), (-195.2, 85.3), (-195.4, 85.5), (-196.2, 85.5), (-196.4, 85.8), (-197.1, 85.8), (-196.4, 85.8), (-196.2, 85.5), (-195.4, 85.5), (-195.2, 85.3), (-193.7, 85.3), (-193.4, 85.0), (-192.7, 85.0), (-192.5, 84.8), (-192.0, 84.8), (-191.7, 84.5), (-191.2, 84.5), (-191.7, 84.5), (-192.0, 84.8), (-193.2, 84.8), (-193.4, 84.5), (-192.7, 83.8), (-192.2, 83.8), (-191.7, 83.3), (-191.5, 83.3), (-191.5, 83.0), (-190.5, 82.1), (-190.5, 81.1), (-190.2, 80.8), (-190.2, 78.6), (-190.0, 78.4), (-190.0, 77.1), (-189.5, 76.7), (-189.5, 76.4), (-189.3, 76.2), (-189.3, 75.2), (-189.0, 74.9), (-189.0, 72.7), (-188.8, 72.5), (-188.8, 72.2), (-189.0, 72.2), (-189.3, 72.5), (-189.3, 72.7), (-189.8, 73.2), (-190.0, 73.2), (-190.2, 73.5), (-190.5, 73.2), (-190.7, 73.2), (-191.2, 72.7), (-191.5, 72.7), (-191.7, 72.5), (-192.2, 72.5), (-192.5, 72.2), (-193.2, 72.2), (-193.4, 72.5), (-193.7, 72.5), (-193.7, 72.7), (-193.9, 73.0), (-193.9, 74.7), (-193.7, 74.9), (-193.7, 76.4), (-194.7, 77.4), (-194.9, 77.4), (-195.2, 77.6), (-195.4, 77.6), (-195.7, 77.9), (-195.9, 77.9), (-196.2, 78.1), (-196.2, 78.4), (-196.6, 78.9), (-197.4, 78.9), (-198.1, 78.1), (-198.1, 77.1), (-197.9, 76.9), (-197.9, 76.4), (-197.6, 76.2), (-197.6, 74.7), (-197.4, 74.4), (-197.4, 72.0), (-197.6, 72.0), (-198.1, 71.5), (-198.1, 71.0), (-197.9, 70.7), (-197.9, 70.3), (-197.4, 69.8), (-197.1, 70.0), (-197.1, 70.7), (-197.1, 69.8), (-197.4, 69.5), (-197.4, 68.3), (-197.6, 68.0), (-197.6, 67.5), (-197.4, 67.3), (-197.4, 66.8), (-197.1, 66.6) (0.561, 0.549, 0.529)</w:t>
      </w:r>
    </w:p>
    <w:p>
      <w:r>
        <w:t>(-191.2, 80.6), (-191.7, 80.1), (-192.0, 80.1), (-192.7, 80.8), (-193.0, 80.8), (-193.2, 81.1), (-193.7, 81.1), (-193.9, 80.8), (-194.2, 80.8), (-194.9, 81.6), (-194.9, 81.8), (-195.2, 82.1), (-195.2, 82.3), (-195.4, 82.6), (-195.4, 82.8), (-195.7, 83.0), (-195.7, 83.3), (-195.4, 83.5), (-195.4, 83.8), (-194.9, 83.8), (-194.7, 84.0), (-194.4, 84.0), (-194.2, 83.8), (-193.2, 83.8), (-193.0, 83.5), (-192.5, 83.5), (-192.0, 83.0), (-191.7, 83.0), (-191.7, 82.8), (-191.2, 82.3) (0.635, 0.612, 0.584)</w:t>
      </w:r>
    </w:p>
    <w:p>
      <w:r>
        <w:t>(-191.5, 84.8), (-191.7, 84.8), (-192.0, 85.0), (-192.5, 85.0), (-192.7, 85.3), (-193.4, 85.3), (-193.7, 85.5), (-195.2, 85.5), (-195.4, 85.8), (-196.2, 85.8), (-195.4, 85.8), (-195.2, 85.5), (-193.4, 85.5), (-193.2, 85.3), (-192.7, 85.3), (-192.5, 85.0), (-192.0, 85.0), (-191.7, 84.8) (0.635, 0.612, 0.584)</w:t>
      </w:r>
    </w:p>
    <w:p>
      <w:r>
        <w:t>(-190.0, 82.3), (-190.7, 83.0), (-190.7, 83.3), (-191.2, 83.8), (-191.0, 84.0), (-190.7, 84.0), (-191.0, 83.8), (-191.0, 83.5), (-190.7, 83.3), (-190.7, 83.0) (0.600, 0.424, 0.322)</w:t>
      </w:r>
    </w:p>
    <w:p>
      <w:r>
        <w:t>(-190.7, 86.5), (-190.5, 86.7), (-190.0, 86.7), (-190.0, 86.5) (0.882, 0.800, 0.729)</w:t>
      </w:r>
    </w:p>
    <w:p>
      <w:r>
        <w:t>(-190.5, 85.5), (-190.2, 85.8), (-190.0, 85.8), (-190.0, 85.5) (0.973, 0.961, 0.933)</w:t>
      </w:r>
    </w:p>
    <w:p>
      <w:r>
        <w:t>(-188.8, 76.4), (-188.8, 76.7), (-189.3, 77.1), (-189.3, 77.9), (-189.0, 78.1), (-189.0, 78.4), (-189.3, 78.6), (-189.0, 78.4), (-189.0, 78.1), (-189.3, 77.9), (-189.3, 77.4), (-189.0, 77.1), (-189.0, 76.9), (-188.8, 76.7) (0.431, 0.431, 0.424)</w:t>
      </w:r>
    </w:p>
    <w:p>
      <w:r>
        <w:t>(-188.3, 75.4), (-188.3, 75.9), (-188.5, 76.2), (-188.5, 76.7), (-188.8, 76.9), (-188.8, 77.1), (-189.0, 77.4), (-189.0, 77.9), (-188.8, 78.1), (-188.8, 78.4), (-189.3, 78.9), (-189.3, 80.6), (-189.5, 80.8), (-189.5, 81.1), (-189.8, 81.3), (-189.8, 82.3), (-190.5, 83.0), (-190.5, 83.3), (-190.7, 83.5), (-190.7, 83.8), (-189.8, 83.8), (-189.5, 83.5), (-189.0, 83.5), (-188.8, 83.3), (-188.5, 83.3), (-188.3, 83.0), (-187.8, 83.0), (-187.5, 82.8), (-186.6, 82.8), (-187.5, 82.8), (-187.8, 83.0), (-188.3, 83.0), (-188.5, 83.3), (-188.8, 83.3), (-189.0, 83.5), (-189.8, 83.5), (-190.0, 83.3), (-190.0, 83.0), (-189.3, 82.3), (-189.3, 81.6), (-188.8, 81.1), (-188.5, 81.1), (-188.3, 81.3), (-187.8, 81.3), (-187.5, 81.1), (-187.5, 80.3), (-188.0, 80.3), (-188.3, 80.1), (-188.5, 80.1), (-189.0, 79.6), (-189.0, 79.1), (-188.8, 78.9), (-188.8, 78.6), (-188.3, 78.1), (-188.0, 78.1), (-187.8, 77.9), (-187.5, 77.9), (-187.5, 77.6), (-187.8, 77.6), (-188.5, 76.9), (-188.5, 76.2), (-188.3, 75.9) (0.463, 0.376, 0.318)</w:t>
      </w:r>
    </w:p>
    <w:p>
      <w:r>
        <w:t>(-188.5, 79.1), (-188.5, 79.4), (-188.3, 79.6), (-188.0, 79.6), (-188.0, 79.1) (0.376, 0.290, 0.239)</w:t>
      </w:r>
    </w:p>
    <w:p>
      <w:r>
        <w:t>(-186.8, 82.6), (-187.5, 82.6), (-187.8, 82.3), (-187.8, 82.1), (-187.3, 81.6), (-187.5, 81.6), (-187.8, 81.8), (-188.5, 81.8), (-188.5, 82.1), (-189.3, 82.8), (-189.5, 82.8), (-189.5, 83.3), (-189.0, 83.3), (-188.3, 82.6) (0.376, 0.290, 0.239)</w:t>
      </w:r>
    </w:p>
    <w:p>
      <w:r>
        <w:t>(-188.5, 84.8), (-188.5, 85.0), (-188.3, 85.0), (-188.0, 85.3), (-187.8, 85.0), (-187.3, 85.0), (-187.3, 84.8), (-187.5, 84.5), (-188.3, 84.5) (0.973, 0.961, 0.933)</w:t>
      </w:r>
    </w:p>
    <w:p>
      <w:r>
        <w:t>(-187.3, 81.8), (-187.5, 82.1), (-187.5, 82.3), (-187.0, 82.3), (-187.3, 82.1) (0.345, 0.267, 0.200)</w:t>
      </w:r>
    </w:p>
    <w:p>
      <w:r>
        <w:t>(-187.0, 78.9), (-187.0, 79.9), (-186.8, 79.9), (-186.3, 79.4), (-186.8, 78.9) (0.463, 0.376, 0.318)</w:t>
      </w:r>
    </w:p>
    <w:p>
      <w:r>
        <w:t>(-183.8, 83.3), (-184.8, 83.3), (-185.3, 83.8), (-185.6, 83.8), (-185.8, 84.0), (-186.1, 84.0), (-186.6, 84.5), (-186.6, 84.8), (-186.3, 84.8), (-185.8, 85.3), (-185.8, 85.8), (-186.1, 86.0), (-186.1, 86.7), (-187.0, 87.7), (-187.0, 88.0), (-187.3, 88.2), (-189.3, 88.2), (-189.3, 88.5), (-189.0, 88.7), (-188.3, 88.7), (-188.0, 89.0), (-187.8, 88.7), (-187.5, 89.0), (-187.3, 89.0), (-187.0, 89.2), (-187.0, 90.7), (-187.8, 91.4), (-187.8, 91.9), (-187.5, 92.2), (-187.5, 92.4), (-187.3, 92.2), (-187.3, 91.9), (-187.0, 91.7), (-187.0, 91.2), (-186.3, 90.4), (-186.3, 89.7), (-186.1, 89.4), (-186.1, 88.2), (-185.6, 87.7), (-185.6, 87.5), (-185.3, 87.2), (-185.3, 87.0), (-185.1, 86.7), (-185.1, 86.0), (-184.8, 85.8), (-184.8, 85.3), (-184.6, 85.0), (-184.6, 84.8), (-184.3, 84.5), (-184.3, 84.3), (-183.8, 83.8) (0.973, 0.961, 0.933)</w:t>
      </w:r>
    </w:p>
    <w:p>
      <w:r>
        <w:t>(-184.8, 81.3), (-185.3, 81.8), (-187.0, 81.8), (-187.0, 82.1), (-186.8, 82.3), (-186.6, 82.1), (-185.3, 82.1), (-185.1, 81.8), (-184.8, 81.8), (-185.1, 81.6) (0.294, 0.251, 0.204)</w:t>
      </w:r>
    </w:p>
    <w:p>
      <w:r>
        <w:t>(-185.1, 87.0), (-185.1, 87.2), (-185.3, 87.5), (-185.3, 87.7), (-185.8, 88.2), (-185.8, 89.0), (-185.8, 88.5), (-185.6, 88.2), (-185.6, 88.0), (-185.3, 87.7), (-185.3, 87.5), (-185.1, 87.2) (0.902, 0.871, 0.827)</w:t>
      </w:r>
    </w:p>
    <w:p>
      <w:r>
        <w:t>(-184.3, 80.6), (-184.6, 80.8), (-184.8, 80.8), (-184.8, 81.1), (-185.3, 81.6), (-187.0, 81.6), (-185.3, 81.6) (0.306, 0.286, 0.251)</w:t>
      </w:r>
    </w:p>
    <w:p>
      <w:r>
        <w:t>(-183.8, 84.0), (-184.1, 84.3), (-184.1, 84.5), (-184.3, 84.8), (-184.3, 85.0), (-184.6, 85.3), (-184.6, 85.8), (-184.8, 86.0), (-184.8, 86.5), (-184.8, 86.0), (-184.6, 85.8), (-184.6, 85.5), (-184.3, 85.3), (-184.3, 85.0), (-184.1, 84.8), (-184.1, 84.3) (0.902, 0.871, 0.827)</w:t>
      </w:r>
    </w:p>
    <w:p>
      <w:r>
        <w:t>(-184.6, 83.0), (-183.8, 83.0), (-183.6, 83.3), (-183.6, 83.5), (-183.6, 83.0) (0.902, 0.871, 0.827)</w:t>
      </w:r>
    </w:p>
    <w:p>
      <w:r>
        <w:t>(-183.6, 89.0), (-183.6, 89.4), (-184.1, 89.9), (-184.1, 90.2), (-183.8, 89.9), (-183.8, 89.7), (-183.6, 89.4) (0.216, 0.196, 0.161)</w:t>
      </w:r>
    </w:p>
    <w:p>
      <w:r>
        <w:t>(-182.6, 85.0), (-182.9, 85.3), (-182.9, 85.5), (-183.1, 85.8), (-182.9, 85.5), (-182.6, 85.8), (-182.6, 86.2), (-182.9, 86.5), (-183.1, 86.5), (-183.4, 86.2), (-183.4, 86.7), (-183.6, 87.0), (-183.6, 87.2), (-183.8, 87.5), (-183.6, 87.7), (-183.6, 88.5), (-183.8, 88.7), (-184.1, 88.7), (-184.3, 89.0), (-184.3, 89.7), (-184.8, 90.2), (-184.8, 90.7), (-184.6, 90.9), (-184.6, 90.7), (-184.3, 90.4), (-184.3, 89.9), (-183.8, 89.4), (-183.8, 89.0), (-183.6, 88.7), (-183.6, 87.5), (-182.6, 86.5) (0.180, 0.161, 0.125)</w:t>
      </w:r>
    </w:p>
    <w:p>
      <w:r>
        <w:t>(-183.8, 82.8), (-183.6, 82.8), (-183.4, 83.0), (-183.4, 82.8) (0.882, 0.800, 0.729)</w:t>
      </w:r>
    </w:p>
    <w:p>
      <w:r>
        <w:t>(-182.9, 80.6), (-183.4, 80.6), (-183.6, 80.8), (-183.8, 80.8), (-184.3, 81.3), (-184.1, 81.6), (-184.1, 81.1), (-183.8, 80.8), (-183.6, 80.8), (-183.4, 80.6), (-183.1, 80.6), (-182.9, 80.8), (-183.4, 81.3), (-183.6, 81.3), (-183.4, 81.3), (-183.1, 81.1), (-182.9, 81.1) (0.180, 0.161, 0.125)</w:t>
      </w:r>
    </w:p>
    <w:p>
      <w:r>
        <w:t>(-183.6, 82.6), (-183.4, 82.6), (-183.1, 82.8), (-183.1, 82.6) (0.796, 0.749, 0.698)</w:t>
      </w:r>
    </w:p>
    <w:p>
      <w:r>
        <w:t>(-182.9, 85.8), (-183.1, 86.0), (-183.1, 86.2), (-182.9, 86.2) (0.129, 0.129, 0.094)</w:t>
      </w:r>
    </w:p>
    <w:p>
      <w:r>
        <w:t>(-182.9, 80.3), (-182.6, 80.6), (-182.6, 80.8), (-182.6, 80.3) (0.216, 0.196, 0.161)</w:t>
      </w:r>
    </w:p>
    <w:p>
      <w:r>
        <w:t>(-182.1, 86.2), (-182.1, 86.7), (-182.4, 87.0), (-182.4, 87.2), (-183.1, 88.0), (-183.1, 88.7), (-183.1, 88.0), (-182.9, 87.7), (-182.6, 88.0), (-182.6, 88.5), (-182.4, 88.7), (-182.1, 88.5), (-182.1, 88.2), (-181.9, 88.0), (-181.9, 87.5), (-182.1, 87.2) (0.294, 0.251, 0.204)</w:t>
      </w:r>
    </w:p>
    <w:p>
      <w:r>
        <w:t>(-181.9, 83.8), (-182.1, 83.8), (-182.1, 84.0), (-182.6, 84.5), (-182.6, 84.8), (-182.9, 85.0), (-182.6, 84.8), (-182.4, 85.0), (-182.4, 84.8), (-181.9, 84.3) (0.216, 0.196, 0.161)</w:t>
      </w:r>
    </w:p>
    <w:p>
      <w:r>
        <w:t>(-181.4, 78.9), (-181.6, 79.1), (-181.6, 79.4), (-181.9, 79.6), (-182.1, 79.6), (-182.4, 79.9), (-182.6, 79.9), (-183.1, 80.3), (-183.4, 80.3), (-183.1, 80.3), (-182.9, 80.1), (-182.6, 80.1), (-182.4, 80.3), (-182.4, 80.6), (-182.4, 80.3), (-181.6, 79.6), (-181.6, 79.4), (-181.4, 79.1) (0.247, 0.212, 0.173)</w:t>
      </w:r>
    </w:p>
    <w:p>
      <w:r>
        <w:t>(-181.1, 84.0), (-181.1, 84.3), (-181.9, 85.0), (-181.9, 85.3), (-182.1, 85.5), (-182.1, 86.0), (-181.9, 86.2), (-181.9, 87.2), (-181.6, 87.5), (-181.6, 88.0), (-181.9, 88.2), (-181.9, 88.5), (-182.4, 89.0), (-182.9, 88.5), (-182.9, 88.0), (-182.9, 88.7), (-183.1, 89.0), (-183.1, 89.4), (-183.1, 89.2), (-182.9, 89.0), (-182.4, 89.0), (-182.1, 88.7), (-181.9, 88.7), (-181.9, 88.2), (-181.1, 87.5), (-181.1, 87.2), (-180.9, 87.0), (-180.9, 86.7), (-180.6, 86.5), (-180.9, 86.2), (-181.6, 86.2), (-182.1, 85.8), (-182.1, 85.5), (-181.4, 84.8), (-181.4, 84.5), (-181.1, 84.3) (0.306, 0.286, 0.251)</w:t>
      </w:r>
    </w:p>
    <w:p>
      <w:r>
        <w:t>(-181.6, 83.3), (-181.9, 83.0), (-182.1, 83.3) (0.294, 0.251, 0.204)</w:t>
      </w:r>
    </w:p>
    <w:p>
      <w:r>
        <w:t>(-181.1, 78.4), (-182.4, 79.6), (-182.6, 79.6), (-183.1, 80.1), (-182.6, 79.6), (-182.4, 79.6), (-182.1, 79.4), (-181.9, 79.4), (-181.9, 79.1), (-181.4, 78.6), (-181.1, 78.9), (-181.1, 79.1), (-181.4, 79.4), (-181.4, 79.6), (-182.1, 80.3), (-181.4, 79.6), (-181.4, 79.4), (-181.1, 79.1) (0.255, 0.231, 0.196)</w:t>
      </w:r>
    </w:p>
    <w:p>
      <w:r>
        <w:t>(-181.6, 82.6), (-182.1, 83.0), (-181.9, 82.8), (-181.4, 83.3), (-181.4, 83.5), (-181.4, 83.0), (-181.6, 82.8) (0.306, 0.286, 0.251)</w:t>
      </w:r>
    </w:p>
    <w:p>
      <w:r>
        <w:t>(-179.4, 79.6), (-179.9, 80.1), (-180.2, 80.1), (-180.4, 79.9), (-180.4, 79.4), (-180.4, 80.1), (-180.6, 80.3), (-180.6, 80.6), (-180.9, 80.8), (-181.1, 80.8), (-180.9, 80.8), (-180.6, 81.1), (-180.6, 81.3), (-180.2, 81.3), (-180.6, 80.8), (-180.6, 80.6), (-180.2, 80.1), (-179.9, 80.1) (0.376, 0.290, 0.239)</w:t>
      </w:r>
    </w:p>
    <w:p>
      <w:r>
        <w:t>(-178.9, 87.0), (-178.9, 87.5), (-178.9, 87.0), (-179.2, 86.7), (-179.4, 86.7), (-179.7, 86.5), (-180.9, 87.7), (-180.9, 88.0), (-181.4, 88.5), (-181.4, 88.7), (-181.9, 89.2), (-182.1, 89.2), (-181.9, 89.2), (-181.4, 88.7), (-181.4, 88.5), (-179.7, 86.7), (-179.2, 86.7) (0.463, 0.376, 0.318)</w:t>
      </w:r>
    </w:p>
    <w:p>
      <w:r>
        <w:t>(-179.7, 78.9), (-179.9, 78.9), (-180.2, 79.1), (-180.2, 79.9), (-179.9, 79.9), (-179.4, 79.4), (-179.4, 79.1) (0.361, 0.337, 0.302)</w:t>
      </w:r>
    </w:p>
    <w:p>
      <w:r>
        <w:t>(-180.2, 78.9), (-179.9, 78.6), (-179.7, 78.6), (-179.2, 79.1), (-179.2, 78.6), (-179.9, 78.6) (0.376, 0.290, 0.239)</w:t>
      </w:r>
    </w:p>
    <w:p>
      <w:r>
        <w:t>(-177.4, 79.9), (-177.7, 79.9), (-177.9, 80.1), (-178.4, 80.1), (-178.4, 80.3), (-178.7, 80.6), (-178.7, 80.8), (-179.4, 81.6), (-180.6, 81.6), (-180.9, 81.3), (-180.9, 81.1), (-181.1, 81.1), (-181.4, 80.8), (-181.6, 81.1), (-181.9, 81.1), (-182.4, 81.6), (-182.6, 81.6), (-182.4, 81.6), (-181.9, 82.1), (-181.9, 82.3), (-182.1, 82.6), (-182.1, 82.8), (-181.6, 82.3), (-181.1, 82.8), (-181.1, 83.5), (-180.9, 83.8), (-180.9, 84.5), (-181.9, 85.5), (-181.9, 85.8), (-181.6, 86.0), (-180.9, 86.0), (-180.4, 86.5), (-180.6, 86.7), (-180.6, 87.0), (-180.9, 87.2), (-180.9, 87.5), (-181.6, 88.2), (-181.6, 88.7), (-181.9, 89.0), (-182.1, 89.0), (-182.4, 89.2), (-182.9, 89.2), (-182.9, 89.4), (-183.1, 89.7), (-183.1, 89.9), (-183.1, 89.7), (-182.6, 89.2), (-182.4, 89.2), (-182.1, 89.0), (-181.9, 89.0), (-181.6, 88.7), (-181.6, 88.5), (-181.1, 88.0), (-181.1, 87.7), (-179.7, 86.2), (-179.4, 86.2), (-179.2, 86.0), (-178.4, 86.0), (-178.2, 86.2), (-178.2, 87.5), (-178.9, 88.2), (-178.9, 88.7), (-179.2, 89.0), (-179.2, 89.4), (-179.4, 89.7), (-179.4, 90.7), (-178.4, 89.7), (-178.2, 89.7), (-177.9, 89.4), (-177.9, 89.2), (-177.7, 89.0), (-177.7, 88.7), (-177.0, 88.0), (-177.7, 88.7), (-177.7, 89.0), (-177.9, 89.2), (-177.9, 89.4), (-178.2, 89.7), (-178.7, 89.7), (-178.9, 89.4), (-178.9, 88.5), (-178.2, 87.7), (-178.2, 87.5), (-177.9, 87.2), (-177.9, 86.7), (-177.7, 86.5), (-177.7, 86.2), (-177.4, 86.0), (-177.4, 85.3), (-176.7, 84.5), (-176.7, 84.3), (-177.0, 84.0), (-177.0, 83.8), (-177.2, 83.5), (-177.2, 83.0), (-177.0, 82.8), (-177.0, 82.6), (-176.7, 82.3), (-176.7, 81.8), (-177.0, 81.6), (-177.0, 80.8), (-177.2, 80.6), (-177.2, 80.3), (-177.4, 80.1) (0.361, 0.337, 0.302)</w:t>
      </w:r>
    </w:p>
    <w:p>
      <w:r>
        <w:t>(-178.7, 84.5), (-178.9, 84.3), (-179.4, 84.3), (-179.4, 84.5), (-179.7, 84.8), (-179.7, 85.3), (-179.2, 85.3), (-178.7, 84.8) (0.306, 0.286, 0.251)</w:t>
      </w:r>
    </w:p>
    <w:p>
      <w:r>
        <w:t>(-179.4, 82.6), (-179.4, 83.0), (-179.2, 83.3), (-178.9, 83.3), (-178.9, 82.6) (0.463, 0.376, 0.318)</w:t>
      </w:r>
    </w:p>
    <w:p>
      <w:r>
        <w:t>(-178.4, 86.2), (-179.2, 86.2), (-179.4, 86.5), (-179.2, 86.5), (-178.7, 87.0), (-178.7, 87.5), (-178.9, 87.7), (-178.9, 88.0), (-179.2, 88.2), (-179.2, 88.7), (-179.2, 88.2), (-178.4, 87.5) (0.373, 0.373, 0.369)</w:t>
      </w:r>
    </w:p>
    <w:p>
      <w:r>
        <w:t>(-178.2, 88.7), (-178.4, 88.7), (-178.4, 89.0) (0.243, 0.251, 0.235)</w:t>
      </w:r>
    </w:p>
    <w:p>
      <w:r>
        <w:t>(-176.7, 76.2), (-177.0, 76.2), (-177.0, 76.4), (-177.4, 76.9), (-178.2, 76.9), (-178.4, 77.1), (-178.7, 77.1), (-178.9, 77.4), (-178.9, 77.6), (-179.4, 78.1), (-179.7, 78.1), (-179.9, 78.4), (-180.2, 78.4), (-180.4, 78.6), (-180.4, 78.9), (-180.6, 79.1), (-180.6, 79.4), (-180.9, 79.6), (-180.9, 79.9), (-182.4, 81.3), (-181.9, 80.8), (-181.6, 80.8), (-181.4, 80.6), (-180.9, 80.6), (-180.9, 80.3), (-180.6, 80.1), (-180.6, 79.4), (-180.4, 79.1), (-180.4, 78.9), (-179.9, 78.4), (-179.2, 78.4), (-178.9, 78.6), (-178.9, 79.1), (-179.2, 79.4), (-179.2, 79.6), (-179.9, 80.3), (-180.2, 80.3), (-180.4, 80.6), (-180.4, 80.8), (-179.9, 81.3), (-179.7, 81.1), (-179.4, 81.1), (-178.9, 80.6), (-178.9, 80.3), (-178.2, 79.6), (-177.4, 79.6), (-177.2, 79.9), (-177.2, 80.1), (-177.0, 80.3), (-177.0, 80.6), (-176.7, 80.8), (-176.7, 81.6), (-176.5, 81.8), (-176.5, 82.3), (-176.7, 82.6), (-176.7, 82.8), (-177.0, 83.0), (-177.0, 83.5), (-176.7, 83.8), (-176.7, 84.0), (-176.5, 84.3), (-176.5, 84.5), (-177.2, 85.3), (-177.2, 86.0), (-177.4, 86.2), (-177.4, 86.5), (-177.7, 86.7), (-177.7, 87.2), (-177.9, 87.5), (-177.9, 87.7), (-178.7, 88.5), (-178.7, 89.4), (-178.2, 89.4), (-178.2, 89.2), (-177.9, 89.0), (-177.9, 88.7), (-177.0, 87.7), (-177.0, 87.5), (-177.0, 87.7), (-177.4, 88.2), (-177.7, 88.2), (-177.9, 88.0), (-177.9, 87.5), (-177.7, 87.2), (-177.7, 87.0), (-177.2, 86.5), (-177.2, 85.8), (-177.0, 85.5), (-177.0, 85.3), (-176.7, 85.0), (-176.5, 85.0), (-176.5, 84.5), (-176.0, 84.0), (-176.0, 83.8), (-176.2, 83.5), (-176.2, 80.6), (-176.0, 80.3), (-176.0, 80.1), (-175.7, 79.9), (-175.7, 79.6), (-175.5, 79.4), (-175.5, 79.1), (-175.2, 78.9), (-175.2, 78.6), (-175.0, 78.4), (-175.0, 78.1), (-174.7, 77.9), (-174.7, 77.6), (-174.0, 76.9), (-175.0, 77.9), (-175.0, 78.4), (-175.2, 78.6), (-175.2, 78.9), (-175.7, 79.4), (-175.7, 79.6), (-176.0, 79.9), (-176.0, 80.1), (-176.2, 80.3), (-176.5, 80.3), (-176.7, 80.1), (-176.7, 79.9), (-177.0, 79.6), (-177.0, 78.6), (-176.7, 78.4), (-176.7, 78.1), (-176.0, 77.4), (-176.0, 76.9), (-175.7, 76.7), (-176.0, 76.4), (-176.5, 76.4) (0.306, 0.286, 0.251)</w:t>
      </w:r>
    </w:p>
    <w:p>
      <w:r>
        <w:t>(-177.7, 84.3), (-177.7, 84.5), (-177.4, 84.5), (-177.4, 84.3) (0.373, 0.373, 0.369)</w:t>
      </w:r>
    </w:p>
    <w:p>
      <w:r>
        <w:t>(-177.0, 86.5), (-177.0, 86.7), (-177.4, 87.2), (-177.4, 88.0), (-177.4, 87.7), (-177.2, 87.5), (-177.2, 87.2), (-176.7, 86.7) (0.255, 0.231, 0.196)</w:t>
      </w:r>
    </w:p>
    <w:p>
      <w:r>
        <w:t>(-175.5, 84.5), (-176.0, 84.5), (-176.0, 84.8), (-176.7, 85.5), (-176.5, 85.3), (-176.2, 85.3), (-176.2, 85.0), (-175.7, 84.5) (0.255, 0.231, 0.196)</w:t>
      </w:r>
    </w:p>
    <w:p>
      <w:r>
        <w:t>(-175.2, 84.8), (-175.7, 84.8), (-175.7, 85.0), (-176.5, 85.8), (-176.5, 86.0), (-176.7, 86.2), (-176.2, 86.2), (-176.0, 86.0), (-176.0, 85.8), (-175.2, 85.0) (0.216, 0.196, 0.161)</w:t>
      </w:r>
    </w:p>
    <w:p>
      <w:r>
        <w:t>(-175.0, 86.5), (-175.2, 86.5), (-175.2, 86.7), (-176.0, 87.5), (-176.2, 87.5), (-176.5, 87.7), (-176.5, 88.2), (-176.2, 88.2), (-176.0, 88.0), (-176.0, 87.7), (-175.7, 87.5), (-175.7, 87.2) (0.502, 0.486, 0.463)</w:t>
      </w:r>
    </w:p>
    <w:p>
      <w:r>
        <w:t>(-175.2, 84.3), (-175.0, 84.3), (-174.7, 84.5), (-174.7, 84.3) (0.302, 0.314, 0.314)</w:t>
      </w:r>
    </w:p>
    <w:p>
      <w:r>
        <w:t>(-173.8, 77.6), (-174.2, 78.1), (-174.2, 78.4), (-174.5, 78.6), (-174.5, 78.9), (-174.7, 79.1), (-174.7, 79.9), (-175.2, 80.3), (-175.2, 80.8), (-175.5, 81.1), (-175.5, 83.5), (-175.2, 83.5), (-175.5, 83.3), (-175.5, 81.1), (-175.0, 80.6), (-175.0, 80.3), (-174.7, 80.1), (-174.7, 79.1), (-174.5, 78.9), (-174.5, 78.6), (-174.0, 78.1), (-174.0, 77.9) (0.502, 0.486, 0.463)</w:t>
      </w:r>
    </w:p>
    <w:p>
      <w:r>
        <w:t>(-174.0, 82.1), (-174.5, 82.1), (-174.7, 82.3), (-174.7, 82.6), (-174.2, 82.6), (-174.0, 82.3) (0.714, 0.682, 0.643)</w:t>
      </w:r>
    </w:p>
    <w:p>
      <w:r>
        <w:t>(-173.5, 83.3), (-173.8, 83.5), (-174.0, 83.5), (-174.2, 83.8), (-174.5, 83.8), (-174.7, 84.0), (-175.2, 84.0), (-174.5, 84.0), (-174.2, 84.3), (-174.2, 84.5), (-174.0, 84.3), (-174.0, 84.0), (-173.8, 83.8), (-173.8, 83.5) (0.373, 0.373, 0.369)</w:t>
      </w:r>
    </w:p>
    <w:p>
      <w:r>
        <w:t>(-172.3, 83.3), (-172.5, 83.3), (-173.0, 83.8), (-173.3, 83.8), (-173.5, 84.0), (-173.5, 84.3), (-173.8, 84.5), (-173.8, 84.8), (-173.5, 84.8), (-172.8, 84.0), (-172.8, 83.8) (0.502, 0.486, 0.463)</w:t>
      </w:r>
    </w:p>
    <w:p>
      <w:r>
        <w:t>(-171.3, 74.9), (-172.3, 75.9), (-172.3, 76.2), (-172.8, 76.7), (-172.8, 76.9), (-173.3, 77.4), (-173.3, 77.9), (-173.5, 78.1), (-173.5, 78.4), (-174.2, 79.1), (-174.2, 79.4), (-174.0, 79.4), (-173.8, 79.1), (-173.8, 78.6), (-173.5, 78.4), (-173.3, 78.4), (-173.0, 78.1), (-172.8, 78.1), (-172.8, 77.6), (-172.5, 77.4), (-172.5, 77.1), (-171.5, 76.2), (-171.5, 75.7), (-171.3, 75.4) (0.635, 0.612, 0.584)</w:t>
      </w:r>
    </w:p>
    <w:p>
      <w:r>
        <w:t>(-172.5, 78.9), (-173.0, 78.9), (-173.3, 79.1), (-173.3, 79.6), (-172.8, 79.6), (-172.5, 79.4) (0.502, 0.486, 0.463)</w:t>
      </w:r>
    </w:p>
    <w:p>
      <w:r>
        <w:t>(-170.3, 77.4), (-171.0, 78.1), (-171.3, 78.1), (-171.8, 78.6), (-171.8, 79.4), (-172.8, 80.3), (-173.0, 80.3), (-173.5, 80.8), (-173.5, 81.3), (-173.8, 81.6), (-174.7, 81.6), (-175.0, 81.8), (-175.0, 82.8), (-175.2, 83.0), (-175.0, 83.3), (-174.5, 82.8), (-174.2, 82.8), (-173.5, 82.1), (-173.5, 81.8), (-172.0, 80.3), (-172.0, 80.1), (-171.5, 79.6), (-171.3, 79.6), (-170.8, 79.1), (-170.8, 78.4), (-170.6, 78.1), (-170.6, 77.9), (-170.3, 77.6) (0.635, 0.612, 0.584)</w:t>
      </w:r>
    </w:p>
    <w:p>
      <w:r>
        <w:t>(-172.0, 82.1), (-172.3, 82.1), (-172.3, 82.3) (0.373, 0.373, 0.369)</w:t>
      </w:r>
    </w:p>
    <w:p>
      <w:r>
        <w:t>(-169.8, 87.5), (-171.5, 87.5), (-171.8, 87.2), (-171.8, 86.7), (-172.0, 86.7), (-172.5, 87.2), (-172.8, 87.2), (-173.0, 87.5), (-172.3, 88.2), (-172.8, 88.7), (-173.5, 88.7), (-173.8, 88.5), (-174.0, 88.5), (-174.0, 89.0), (-173.8, 88.7), (-172.5, 88.7), (-171.5, 87.7), (-171.0, 87.7), (-170.8, 87.5), (-170.3, 87.5), (-170.1, 87.7), (-169.8, 87.7) (0.051, 0.035, 0.020)</w:t>
      </w:r>
    </w:p>
    <w:p>
      <w:r>
        <w:t>(-169.1, 71.5), (-169.3, 71.5), (-170.1, 72.2), (-170.1, 72.5), (-170.8, 73.2), (-170.8, 73.5), (-171.0, 73.7), (-171.0, 73.9), (-171.3, 74.2), (-171.3, 74.4), (-172.3, 75.4), (-172.3, 75.7), (-172.5, 75.9), (-172.5, 76.2), (-173.3, 76.9), (-173.3, 77.1), (-173.5, 77.4), (-173.5, 77.6), (-173.8, 77.9), (-173.8, 78.1), (-174.2, 78.6), (-174.2, 78.9), (-174.5, 79.1), (-174.5, 80.1), (-174.7, 80.3), (-174.7, 80.6), (-175.2, 81.1), (-175.2, 82.8), (-175.2, 81.8), (-174.7, 81.3), (-173.8, 81.3), (-173.8, 80.8), (-173.0, 80.1), (-172.8, 80.1), (-172.0, 79.4), (-172.0, 78.6), (-171.3, 77.9), (-171.0, 77.9), (-170.3, 77.1), (-170.1, 77.4), (-170.1, 77.6), (-170.3, 77.9), (-170.3, 78.1), (-170.6, 78.4), (-170.6, 79.1), (-171.3, 79.9), (-171.5, 79.9), (-171.8, 80.1), (-171.8, 80.3), (-173.3, 81.8), (-173.3, 82.1), (-174.2, 83.0), (-174.5, 83.0), (-175.0, 83.5), (-175.2, 83.3), (-175.0, 83.5), (-174.7, 83.3), (-174.5, 83.3), (-172.8, 81.6), (-172.8, 81.3), (-172.3, 80.8), (-172.0, 80.8), (-172.0, 80.6), (-171.0, 79.6), (-170.8, 79.6), (-170.8, 79.4), (-170.6, 79.1), (-170.6, 78.9), (-170.3, 78.6), (-170.3, 78.4), (-170.1, 78.1), (-170.1, 77.9), (-169.8, 77.6), (-169.8, 77.4), (-169.6, 77.1), (-169.8, 76.9), (-169.8, 76.4), (-170.1, 76.2), (-170.1, 74.7), (-169.8, 74.4), (-169.6, 74.4), (-169.6, 73.0), (-169.1, 72.5) (0.561, 0.549, 0.529)</w:t>
      </w:r>
    </w:p>
    <w:p>
      <w:r>
        <w:t>(-168.1, 89.0), (-168.6, 89.0), (-169.1, 89.4), (-169.3, 89.4), (-169.6, 89.7), (-170.1, 89.7), (-170.3, 89.9), (-170.6, 89.9), (-170.8, 89.7), (-170.6, 89.4), (-170.6, 89.2), (-169.8, 88.5), (-169.8, 88.0), (-170.1, 88.0), (-170.3, 87.7), (-170.8, 87.7), (-171.0, 88.0), (-171.5, 88.0), (-172.5, 89.0), (-173.8, 89.0), (-174.5, 89.7), (-174.7, 89.7), (-175.0, 89.9), (-175.0, 90.2), (-175.5, 90.7), (-176.0, 90.7), (-176.2, 90.4), (-176.5, 90.4), (-176.5, 90.9), (-176.2, 90.7), (-175.2, 90.7), (-175.2, 90.4), (-174.5, 89.7), (-174.2, 89.7), (-174.0, 89.4), (-173.8, 89.4), (-173.3, 89.0), (-172.5, 89.0), (-172.3, 88.7), (-172.0, 88.7), (-171.3, 88.0), (-170.3, 88.0), (-170.1, 88.2), (-170.1, 88.5), (-172.3, 90.7), (-172.5, 90.7), (-172.5, 91.4), (-171.8, 91.4), (-171.8, 91.2), (-171.3, 90.7), (-171.0, 90.7), (-170.3, 89.9), (-170.1, 89.9), (-169.8, 89.7), (-168.8, 89.7), (-168.6, 89.9), (-168.6, 90.4), (-168.8, 90.7), (-168.8, 90.9), (-168.8, 90.7), (-168.6, 90.4), (-168.6, 90.2), (-168.3, 89.9), (-168.3, 89.7), (-168.1, 89.4) (0.063, 0.071, 0.051)</w:t>
      </w:r>
    </w:p>
    <w:p>
      <w:r>
        <w:t>(-170.8, 84.8), (-170.8, 85.5), (-170.6, 85.8), (-169.1, 85.8), (-169.3, 85.8), (-169.6, 85.5), (-169.6, 85.3), (-169.8, 85.0), (-169.8, 84.8) (0.051, 0.035, 0.020)</w:t>
      </w:r>
    </w:p>
    <w:p>
      <w:r>
        <w:t>(-170.1, 89.2), (-169.6, 89.2), (-169.3, 89.0), (-170.1, 89.0) (0.051, 0.035, 0.020)</w:t>
      </w:r>
    </w:p>
    <w:p>
      <w:r>
        <w:t>(-169.6, 88.0), (-169.6, 88.5), (-169.8, 88.7), (-169.6, 88.7) (0.031, 0.039, 0.051)</w:t>
      </w:r>
    </w:p>
    <w:p>
      <w:r>
        <w:t>(-162.4, 73.0), (-163.2, 73.7), (-163.2, 73.9), (-163.4, 74.2), (-163.7, 74.2), (-163.9, 74.4), (-164.2, 74.4), (-164.4, 74.7), (-164.4, 74.9), (-164.9, 75.4), (-165.1, 75.4), (-165.4, 75.2), (-165.6, 75.2), (-165.9, 74.9), (-166.4, 74.9), (-166.6, 75.2), (-166.6, 75.4), (-167.6, 76.4), (-167.6, 76.7), (-167.4, 76.9), (-166.9, 76.9), (-166.6, 77.1), (-167.4, 77.9), (-167.8, 77.9), (-167.8, 78.1), (-168.3, 78.6), (-168.6, 78.6), (-169.3, 79.4), (-169.8, 79.4), (-170.1, 79.1), (-169.8, 78.9), (-169.8, 78.6), (-169.3, 78.1), (-169.3, 77.9), (-168.8, 77.4), (-168.6, 77.4), (-168.6, 77.1), (-169.1, 76.7), (-169.1, 76.2), (-169.3, 75.9), (-169.1, 75.7), (-169.1, 74.9), (-168.8, 74.7), (-168.8, 74.4), (-168.8, 74.7), (-169.1, 74.9), (-169.1, 75.2), (-169.3, 75.4), (-169.3, 76.4), (-169.1, 76.7), (-169.1, 77.4), (-169.3, 77.6), (-169.3, 77.9), (-169.8, 78.4), (-169.8, 78.6), (-170.1, 78.9), (-170.1, 79.4), (-170.8, 80.1), (-171.0, 80.1), (-171.3, 80.3), (-171.3, 80.6), (-172.8, 82.1), (-172.8, 82.3), (-173.5, 83.0), (-173.8, 83.0), (-174.2, 83.5), (-174.5, 83.5), (-174.7, 83.8), (-175.5, 83.8), (-174.7, 83.8), (-174.5, 83.5), (-174.2, 83.5), (-174.0, 83.3), (-173.8, 83.3), (-173.5, 83.5), (-173.5, 83.8), (-173.8, 84.0), (-173.8, 84.3), (-174.2, 84.8), (-174.2, 85.3), (-176.5, 87.5), (-176.2, 87.2), (-176.0, 87.2), (-175.7, 87.0), (-175.5, 87.2), (-175.5, 87.5), (-175.7, 87.7), (-175.5, 87.5), (-175.5, 87.2), (-174.7, 86.5), (-174.7, 86.2), (-172.8, 84.3), (-173.5, 85.0), (-173.8, 85.0), (-174.0, 84.8), (-174.0, 84.5), (-173.8, 84.3), (-173.8, 84.0), (-173.3, 83.5), (-173.0, 83.5), (-172.5, 83.0), (-172.3, 83.0), (-172.0, 83.3), (-172.5, 83.8), (-171.8, 83.0), (-171.8, 82.8), (-171.0, 82.1), (-170.8, 82.1), (-170.8, 81.8), (-170.6, 81.6), (-170.3, 81.6), (-168.6, 79.9), (-168.3, 79.9), (-167.1, 78.6), (-166.9, 78.6), (-166.1, 77.9), (-165.9, 77.9), (-165.6, 77.6), (-165.4, 77.6), (-164.6, 76.9), (-165.4, 77.6), (-166.1, 77.6), (-166.4, 77.4), (-166.1, 77.1), (-166.1, 76.9), (-165.9, 76.7), (-165.6, 76.7), (-165.4, 76.4), (-165.4, 76.2), (-164.9, 75.7), (-164.6, 75.7), (-164.4, 75.4), (-164.2, 75.4), (-164.2, 74.7), (-163.9, 74.4), (-163.7, 74.4), (-163.4, 74.2), (-162.9, 74.2), (-162.9, 73.5) (0.431, 0.431, 0.424)</w:t>
      </w:r>
    </w:p>
    <w:p>
      <w:r>
        <w:t>(-169.1, 83.0), (-169.3, 83.3), (-169.3, 83.5), (-169.1, 83.8), (-168.8, 83.8), (-168.6, 83.5), (-168.6, 83.3), (-168.8, 83.0) (0.051, 0.035, 0.020)</w:t>
      </w:r>
    </w:p>
    <w:p>
      <w:r>
        <w:t>(-168.1, 85.3), (-168.3, 85.3), (-169.1, 86.0), (-169.3, 86.0), (-169.1, 86.2), (-169.1, 86.5), (-168.6, 86.5), (-168.1, 86.0) (0.031, 0.039, 0.051)</w:t>
      </w:r>
    </w:p>
    <w:p>
      <w:r>
        <w:t>(-166.6, 77.9), (-166.9, 77.9), (-167.1, 78.1), (-167.4, 78.1), (-168.1, 78.9), (-168.3, 78.9), (-169.8, 80.3), (-169.8, 80.6), (-170.1, 80.8), (-169.1, 79.9), (-168.8, 79.9), (-168.6, 79.6), (-168.3, 79.6), (-167.1, 78.4), (-166.9, 78.4), (-166.6, 78.1) (0.502, 0.486, 0.463)</w:t>
      </w:r>
    </w:p>
    <w:p>
      <w:r>
        <w:t>(-165.1, 85.0), (-166.1, 85.0), (-166.4, 85.3), (-166.4, 86.0), (-166.1, 86.2), (-165.9, 86.2), (-165.6, 86.0), (-165.6, 85.8), (-165.4, 85.5), (-165.4, 85.3) (0.031, 0.039, 0.051)</w:t>
      </w:r>
    </w:p>
    <w:p>
      <w:r>
        <w:t>(-164.4, 79.6), (-164.6, 79.6), (-164.9, 79.9), (-164.9, 80.1), (-165.1, 80.3), (-165.4, 80.3), (-165.6, 80.6), (-165.6, 81.1), (-165.4, 81.3), (-165.4, 81.6), (-164.6, 81.6), (-164.6, 80.6), (-164.9, 80.3), (-164.9, 80.1) (0.031, 0.039, 0.051)</w:t>
      </w:r>
    </w:p>
    <w:p>
      <w:r>
        <w:t>(-163.4, 87.7), (-163.9, 88.2), (-163.9, 88.5), (-163.7, 88.5), (-163.4, 88.7), (-162.9, 88.7), (-162.7, 88.5), (-162.7, 88.0), (-162.9, 87.7) (0.075, 0.090, 0.098)</w:t>
      </w:r>
    </w:p>
    <w:p>
      <w:r>
        <w:t>(-162.7, 86.7), (-163.4, 86.7), (-163.7, 87.0), (-163.9, 87.0), (-164.6, 87.7), (-164.9, 87.7), (-164.9, 88.0), (-165.1, 88.2), (-165.1, 88.5), (-163.7, 89.9), (-163.9, 90.2), (-164.2, 90.2), (-164.2, 90.4), (-164.4, 90.7), (-164.4, 91.4), (-164.2, 91.7), (-164.2, 91.9), (-163.4, 91.9), (-163.2, 91.7), (-163.2, 91.2), (-162.9, 90.9), (-163.2, 90.7), (-163.2, 89.9), (-162.9, 89.7), (-162.7, 89.7), (-161.7, 88.7), (-161.4, 88.7), (-161.2, 88.5), (-161.2, 88.0), (-161.4, 87.7), (-161.4, 87.5), (-161.7, 87.5), (-162.2, 87.0), (-162.4, 87.0) (0.031, 0.039, 0.051)</w:t>
      </w:r>
    </w:p>
    <w:p>
      <w:r>
        <w:t>(-164.4, 88.0), (-164.4, 88.7), (-164.2, 88.7), (-163.9, 89.0), (-163.4, 89.0), (-163.2, 89.2), (-162.9, 89.2), (-162.7, 89.0), (-162.4, 89.0), (-161.9, 88.5), (-161.9, 87.7), (-162.2, 87.5), (-162.4, 87.5), (-162.7, 87.2), (-163.7, 87.2) (0.051, 0.063, 0.075)</w:t>
      </w:r>
    </w:p>
    <w:p>
      <w:r>
        <w:t>(-161.4, 77.6), (-161.7, 77.4), (-162.7, 78.4), (-162.9, 78.4), (-163.2, 78.6), (-163.9, 78.6), (-163.9, 78.9), (-163.4, 78.9), (-163.2, 78.6), (-162.4, 78.6) (0.031, 0.039, 0.051)</w:t>
      </w:r>
    </w:p>
    <w:p>
      <w:r>
        <w:t>(-163.2, 82.6), (-163.2, 82.8), (-161.9, 82.8), (-161.9, 82.3), (-162.9, 82.3) (0.031, 0.039, 0.051)</w:t>
      </w:r>
    </w:p>
    <w:p>
      <w:r>
        <w:t>(-163.2, 80.1), (-163.2, 80.6), (-162.9, 80.8), (-162.2, 80.8), (-161.9, 80.6), (-161.9, 80.3), (-162.2, 80.1) (0.031, 0.039, 0.051)</w:t>
      </w:r>
    </w:p>
    <w:p>
      <w:r>
        <w:t>(-161.4, 79.1), (-161.4, 79.6), (-160.5, 79.6), (-160.2, 79.4), (-160.7, 78.9), (-161.2, 78.9) (0.031, 0.039, 0.051)</w:t>
      </w:r>
    </w:p>
    <w:p>
      <w:r>
        <w:t>(-160.5, 85.0), (-160.5, 85.5), (-158.5, 85.5), (-158.5, 85.0) (0.031, 0.039, 0.051)</w:t>
      </w:r>
    </w:p>
    <w:p>
      <w:r>
        <w:t>(-159.7, 77.9), (-159.7, 78.4), (-159.0, 78.4), (-159.0, 78.1), (-159.2, 77.9) (0.031, 0.039, 0.051)</w:t>
      </w:r>
    </w:p>
    <w:p>
      <w:r>
        <w:t>(-159.5, 80.1), (-159.7, 80.3), (-159.7, 81.1), (-159.0, 81.1), (-158.7, 81.3), (-158.7, 81.6), (-158.5, 81.8), (-158.2, 81.8), (-158.2, 81.6), (-158.7, 81.1), (-158.7, 80.6), (-159.0, 80.3), (-159.0, 80.1) (0.031, 0.039, 0.051)</w:t>
      </w:r>
    </w:p>
    <w:p>
      <w:r>
        <w:t>(-158.7, 88.0), (-158.7, 88.2), (-158.0, 88.2), (-158.0, 88.0) (0.031, 0.039, 0.051)</w:t>
      </w:r>
    </w:p>
    <w:p>
      <w:r>
        <w:t>(-157.0, 78.1), (-157.3, 78.1), (-157.8, 78.6), (-158.0, 78.6), (-158.2, 78.9), (-158.5, 78.9), (-158.5, 79.4), (-158.2, 79.6), (-157.8, 79.6), (-157.0, 78.9) (0.031, 0.039, 0.051)</w:t>
      </w:r>
    </w:p>
    <w:p>
      <w:r>
        <w:t>(-156.5, 83.8), (-155.8, 83.8), (-156.0, 83.5), (-156.3, 83.5) (0.031, 0.039, 0.051)</w:t>
      </w:r>
    </w:p>
    <w:p>
      <w:r>
        <w:t>(-156.3, 80.8), (-156.3, 81.1), (-156.0, 81.3), (-155.8, 81.1), (-156.0, 80.8) (0.051, 0.063, 0.075)</w:t>
      </w:r>
    </w:p>
    <w:p>
      <w:r>
        <w:t>(-155.1, 79.4), (-155.8, 79.4), (-156.0, 79.6), (-156.3, 79.6), (-156.3, 79.9), (-156.5, 80.1), (-156.5, 81.6), (-156.3, 81.8), (-155.5, 81.8), (-155.5, 80.3), (-155.1, 79.9) (0.031, 0.039, 0.051)</w:t>
      </w:r>
    </w:p>
    <w:p>
      <w:r>
        <w:t>(-155.1, 82.3), (-155.1, 82.6), (-154.8, 82.8), (-154.6, 82.8), (-154.6, 82.3) (0.031, 0.039, 0.051)</w:t>
      </w:r>
    </w:p>
    <w:p>
      <w:r>
        <w:t>(-156.0, 76.9), (-156.0, 77.4), (-155.8, 77.4), (-155.3, 77.9), (-155.1, 77.9), (-154.6, 78.4), (-154.6, 78.6), (-153.6, 78.6), (-153.6, 78.4), (-152.8, 77.6), (-151.9, 77.6), (-152.1, 77.6), (-152.3, 77.4), (-152.6, 77.6), (-153.8, 77.6), (-154.1, 77.4), (-154.3, 77.4), (-154.8, 76.9) (0.031, 0.039, 0.051)</w:t>
      </w:r>
    </w:p>
    <w:p>
      <w:r>
        <w:t>(-152.1, 79.4), (-152.6, 79.4), (-153.6, 80.3), (-153.6, 80.8), (-152.8, 81.6), (-152.6, 81.3), (-152.8, 81.1), (-152.8, 79.9), (-152.6, 79.6), (-152.3, 79.6) (0.051, 0.063, 0.075)</w:t>
      </w:r>
    </w:p>
    <w:p>
      <w:r>
        <w:t>(-151.4, 78.9), (-152.6, 78.9), (-152.8, 79.1), (-153.1, 79.1), (-153.3, 79.4), (-153.3, 79.6), (-153.6, 79.9), (-153.8, 79.9), (-153.8, 80.1), (-154.1, 80.3), (-153.8, 80.6), (-153.8, 80.8), (-153.6, 81.1), (-153.6, 81.3), (-153.1, 81.8), (-152.1, 81.8), (-152.1, 81.6), (-152.3, 81.3), (-152.3, 81.1), (-152.6, 80.8), (-152.6, 80.1), (-152.1, 79.6), (-151.4, 79.6), (-151.1, 79.9), (-151.1, 80.3), (-151.1, 80.1), (-150.9, 79.9), (-151.1, 79.9), (-151.4, 79.6) (0.031, 0.039, 0.051)</w:t>
      </w:r>
    </w:p>
    <w:p>
      <w:r>
        <w:t>(-152.6, 83.5), (-152.6, 84.5), (-151.6, 84.5), (-151.6, 84.0), (-151.9, 84.0), (-152.1, 83.8), (-152.3, 83.8) (0.031, 0.039, 0.051)</w:t>
      </w:r>
    </w:p>
    <w:p>
      <w:r>
        <w:t>(-151.4, 86.7), (-151.4, 87.0), (-150.9, 87.0), (-150.6, 87.2), (-150.6, 87.5), (-150.6, 87.2), (-150.4, 87.0), (-150.4, 86.7) (0.031, 0.039, 0.051)</w:t>
      </w:r>
    </w:p>
    <w:p>
      <w:r>
        <w:t>(-150.4, 77.9), (-150.6, 78.1), (-150.6, 78.4), (-150.4, 78.6), (-150.1, 78.4), (-150.1, 78.1) (0.031, 0.039, 0.051)</w:t>
      </w:r>
    </w:p>
    <w:p>
      <w:r>
        <w:t>(-149.6, 80.1), (-149.6, 80.3), (-149.4, 80.3) (0.502, 0.486, 0.463)</w:t>
      </w:r>
    </w:p>
    <w:p>
      <w:r>
        <w:t>(-149.4, 82.6), (-149.4, 82.8), (-148.9, 82.8), (-148.9, 82.6) (0.031, 0.039, 0.051)</w:t>
      </w:r>
    </w:p>
    <w:p>
      <w:r>
        <w:t>(-149.1, 79.9), (-149.1, 80.1), (-148.7, 80.1), (-148.9, 80.1) (0.635, 0.612, 0.584)</w:t>
      </w:r>
    </w:p>
    <w:p>
      <w:r>
        <w:t>(-148.9, 79.6), (-148.9, 79.9), (-148.4, 79.9), (-148.7, 79.9) (0.714, 0.682, 0.643)</w:t>
      </w:r>
    </w:p>
    <w:p>
      <w:r>
        <w:t>(-147.7, 78.4), (-148.7, 79.4), (-148.7, 79.6), (-148.2, 79.6), (-148.4, 79.4), (-148.4, 79.1) (0.796, 0.749, 0.698)</w:t>
      </w:r>
    </w:p>
    <w:p>
      <w:r>
        <w:t>(-146.9, 78.9), (-147.2, 78.9), (-147.4, 79.1), (-147.7, 78.9), (-147.7, 78.6), (-147.4, 78.4), (-148.2, 79.1), (-148.2, 79.4), (-147.9, 79.4), (-147.7, 79.1), (-147.4, 79.1), (-147.2, 78.9) (0.902, 0.871, 0.827)</w:t>
      </w:r>
    </w:p>
    <w:p>
      <w:r>
        <w:t>(-147.2, 81.8), (-146.9, 82.1), (-146.9, 81.8) (0.051, 0.063, 0.075)</w:t>
      </w:r>
    </w:p>
    <w:p>
      <w:r>
        <w:t>(-147.4, 81.6), (-147.4, 82.6), (-147.2, 82.8), (-146.4, 82.8), (-146.4, 81.6) (0.031, 0.039, 0.051)</w:t>
      </w:r>
    </w:p>
    <w:p>
      <w:r>
        <w:t>(-146.2, 78.1), (-146.7, 78.1), (-146.9, 78.4), (-147.2, 78.4), (-147.4, 78.6), (-147.4, 78.9), (-147.2, 78.6), (-146.7, 78.6) (0.973, 0.961, 0.933)</w:t>
      </w:r>
    </w:p>
    <w:p>
      <w:r>
        <w:t>(-145.5, 77.6), (-145.7, 77.9), (-146.4, 77.9), (-146.2, 77.9), (-145.9, 78.1), (-146.4, 78.6), (-146.2, 78.4), (-145.9, 78.4), (-145.7, 78.1), (-145.5, 78.1) (0.902, 0.871, 0.827)</w:t>
      </w:r>
    </w:p>
    <w:p>
      <w:r>
        <w:t>(-147.7, 76.2), (-147.4, 76.2), (-147.2, 76.4), (-146.7, 76.4), (-146.4, 76.7), (-145.9, 76.7), (-145.7, 76.9), (-145.7, 77.4), (-145.9, 77.6), (-146.4, 77.6), (-146.7, 77.9), (-146.9, 77.9), (-147.2, 78.1), (-146.9, 77.9), (-146.7, 77.9), (-146.4, 77.6), (-145.7, 77.6), (-145.5, 77.4), (-145.0, 77.9), (-145.5, 78.4), (-145.7, 78.4), (-145.9, 78.6), (-146.2, 78.6), (-145.9, 78.6), (-145.7, 78.4), (-145.5, 78.4), (-145.0, 77.9), (-144.7, 77.9), (-144.5, 77.6), (-144.0, 77.6), (-143.7, 77.4), (-142.5, 77.4), (-142.3, 77.6), (-142.0, 77.6), (-141.8, 77.4), (-142.0, 77.4), (-142.3, 77.1), (-143.0, 77.1), (-143.2, 76.9), (-144.2, 76.9), (-144.5, 76.7), (-146.2, 76.7), (-146.4, 76.4), (-146.9, 76.4), (-147.2, 76.2) (0.796, 0.749, 0.698)</w:t>
      </w:r>
    </w:p>
    <w:p>
      <w:r>
        <w:t>(-145.5, 80.6), (-144.7, 81.3), (-144.7, 81.8), (-144.5, 81.8), (-143.7, 82.6), (-143.7, 82.8), (-143.0, 82.8), (-142.7, 82.6), (-142.7, 82.3), (-143.0, 82.3), (-143.2, 82.1), (-143.5, 82.1), (-144.0, 81.6), (-144.0, 80.8), (-144.2, 80.6), (-144.5, 80.8), (-144.7, 80.6) (0.031, 0.039, 0.051)</w:t>
      </w:r>
    </w:p>
    <w:p>
      <w:r>
        <w:t>(-143.2, 79.9), (-143.2, 80.1), (-143.5, 80.3), (-143.5, 80.6), (-142.7, 80.6), (-143.0, 80.3), (-143.0, 80.1) (0.031, 0.039, 0.051)</w:t>
      </w:r>
    </w:p>
    <w:p>
      <w:r>
        <w:t>(-141.5, 87.0), (-141.8, 87.0), (-142.0, 87.2), (-142.7, 87.2), (-142.7, 87.5), (-141.5, 87.5) (0.063, 0.071, 0.051)</w:t>
      </w:r>
    </w:p>
    <w:p>
      <w:r>
        <w:t>(-139.8, 80.6), (-141.0, 80.6), (-141.3, 80.8), (-142.3, 80.8), (-142.3, 81.6), (-142.0, 81.8), (-141.8, 81.8), (-140.8, 80.8), (-140.0, 80.8) (0.031, 0.039, 0.051)</w:t>
      </w:r>
    </w:p>
    <w:p>
      <w:r>
        <w:t>(-140.8, 88.0), (-139.5, 88.0), (-139.3, 87.7), (-139.1, 87.7), (-139.3, 87.7), (-139.5, 88.0), (-140.3, 88.0), (-140.5, 87.7) (0.051, 0.035, 0.020)</w:t>
      </w:r>
    </w:p>
    <w:p>
      <w:r>
        <w:t>(-140.0, 82.1), (-140.0, 82.8), (-139.1, 82.8), (-139.1, 82.3), (-139.3, 82.3), (-139.5, 82.1) (0.031, 0.039, 0.051)</w:t>
      </w:r>
    </w:p>
    <w:p>
      <w:r>
        <w:t>(-142.0, 77.1), (-141.8, 77.1), (-141.5, 77.4), (-141.8, 77.6), (-141.8, 77.9), (-140.3, 77.9), (-140.0, 78.1), (-139.1, 78.1), (-138.8, 78.4), (-137.8, 78.4), (-137.6, 78.6), (-136.8, 78.6), (-136.6, 78.9), (-135.9, 78.9), (-136.3, 78.9), (-136.6, 78.6), (-137.1, 78.6), (-137.3, 78.4), (-138.6, 78.4), (-138.8, 78.1), (-139.3, 78.1), (-139.5, 77.9), (-139.3, 77.6), (-136.8, 77.6), (-136.6, 77.9), (-135.4, 77.9), (-135.1, 78.1), (-134.1, 78.1), (-133.9, 77.9), (-133.1, 77.9), (-133.9, 77.9), (-134.1, 78.1), (-134.6, 78.1), (-134.9, 77.9), (-136.3, 77.9), (-136.6, 77.6), (-140.0, 77.6), (-140.3, 77.4), (-141.3, 77.4), (-141.5, 77.1) (0.714, 0.682, 0.643)</w:t>
      </w:r>
    </w:p>
    <w:p>
      <w:r>
        <w:t>(-137.3, 81.6), (-137.1, 81.6), (-136.8, 81.8), (-136.6, 81.8), (-136.3, 81.6), (-136.1, 81.6) (0.051, 0.063, 0.075)</w:t>
      </w:r>
    </w:p>
    <w:p>
      <w:r>
        <w:t>(-137.8, 81.6), (-137.8, 81.8), (-137.1, 81.8), (-137.3, 81.8), (-137.6, 81.6), (-137.3, 81.3), (-136.1, 81.3), (-135.9, 81.6), (-136.1, 81.8), (-136.3, 81.8), (-136.6, 82.1), (-136.1, 82.1), (-135.9, 81.8), (-135.6, 81.8), (-135.6, 81.6), (-135.9, 81.6), (-136.1, 81.3), (-137.6, 81.3) (0.031, 0.039, 0.051)</w:t>
      </w:r>
    </w:p>
    <w:p>
      <w:r>
        <w:t>(-145.5, 87.0), (-145.0, 87.0), (-144.7, 87.2), (-144.7, 87.5), (-144.5, 87.7), (-144.5, 88.0), (-144.0, 88.0), (-143.7, 88.2), (-142.0, 88.2), (-141.8, 88.0), (-141.0, 88.0), (-140.5, 87.5), (-140.3, 87.7), (-139.5, 87.7), (-139.3, 87.5), (-138.6, 87.5), (-138.3, 87.2), (-131.4, 87.2), (-131.2, 87.0), (-130.9, 87.2), (-130.9, 87.5), (-131.4, 88.0), (-131.4, 88.5), (-131.2, 88.7), (-130.7, 88.7), (-130.4, 88.5), (-129.7, 88.5), (-129.5, 88.2), (-129.5, 87.5), (-129.0, 87.0), (-129.0, 86.7), (-128.7, 86.5), (-128.7, 86.2), (-129.0, 86.0), (-129.5, 86.0), (-129.7, 86.2), (-129.9, 86.0), (-130.2, 86.2), (-130.4, 86.2), (-130.7, 86.0), (-130.9, 86.0), (-131.2, 85.8), (-131.7, 85.8), (-131.9, 85.5), (-132.2, 85.8), (-133.6, 85.8), (-133.9, 85.5), (-137.6, 85.5), (-137.8, 85.8), (-138.6, 85.8), (-138.8, 86.0), (-139.5, 86.0), (-139.8, 86.2), (-141.5, 86.2), (-141.8, 86.5), (-142.7, 86.5), (-143.0, 86.2), (-143.5, 86.2), (-144.0, 86.7), (-145.5, 86.7) (0.031, 0.039, 0.051)</w:t>
      </w:r>
    </w:p>
    <w:p>
      <w:r>
        <w:t>(-131.9, 89.7), (-132.2, 89.7), (-132.4, 89.4), (-132.7, 89.4), (-132.9, 89.7), (-134.6, 89.7), (-134.9, 89.4), (-135.4, 89.4), (-135.6, 89.2), (-136.3, 89.2), (-136.6, 89.0), (-136.8, 89.2), (-139.3, 89.2), (-139.5, 89.4), (-140.5, 89.4), (-140.8, 89.7), (-141.3, 89.7), (-141.5, 89.9), (-142.3, 89.9), (-140.0, 89.9), (-139.5, 89.4), (-139.1, 89.4), (-138.8, 89.2), (-136.1, 89.2), (-135.9, 89.4), (-135.6, 89.4), (-135.4, 89.7), (-134.9, 89.7), (-134.6, 89.9), (-134.6, 90.2), (-134.1, 90.2), (-133.9, 90.4), (-133.4, 90.4), (-132.7, 89.7), (-132.4, 89.9), (-132.2, 89.7) (0.051, 0.035, 0.020)</w:t>
      </w:r>
    </w:p>
    <w:p>
      <w:r>
        <w:t>(-139.3, 77.9), (-138.8, 77.9), (-138.6, 78.1), (-137.3, 78.1), (-137.1, 78.4), (-136.6, 78.4), (-136.3, 78.6), (-135.9, 78.6), (-135.6, 78.9), (-134.4, 78.9), (-134.1, 79.1), (-132.7, 79.1), (-133.6, 79.1), (-134.1, 78.6), (-133.9, 78.4), (-133.6, 78.4), (-133.4, 78.1), (-133.1, 78.1), (-132.9, 77.9), (-132.4, 77.9), (-132.9, 77.9), (-133.1, 78.1), (-133.9, 78.1), (-134.1, 78.4), (-135.1, 78.4), (-135.4, 78.1), (-136.6, 78.1), (-136.8, 77.9) (0.796, 0.749, 0.698)</w:t>
      </w:r>
    </w:p>
    <w:p>
      <w:r>
        <w:t>(-135.4, 82.6), (-135.4, 82.8), (-135.1, 82.8), (-134.9, 83.0), (-134.1, 83.0), (-133.9, 83.3), (-133.1, 83.3), (-132.9, 83.0), (-132.9, 82.8), (-133.1, 82.8), (-133.4, 82.6), (-134.4, 82.6), (-134.6, 82.3), (-134.9, 82.3), (-135.1, 82.6) (0.031, 0.039, 0.051)</w:t>
      </w:r>
    </w:p>
    <w:p>
      <w:r>
        <w:t>(-135.6, 86.2), (-135.6, 86.5), (-135.4, 86.7), (-134.9, 86.7), (-134.6, 86.5), (-134.4, 86.5), (-134.1, 86.7), (-133.9, 86.7), (-133.6, 87.0), (-132.2, 87.0), (-131.7, 86.5), (-131.7, 86.2), (-131.9, 86.2), (-132.2, 86.0), (-134.1, 86.0), (-134.4, 86.2) (0.063, 0.071, 0.051)</w:t>
      </w:r>
    </w:p>
    <w:p>
      <w:r>
        <w:t>(-133.4, 86.2), (-133.4, 86.5), (-132.4, 86.5), (-132.7, 86.2) (0.075, 0.090, 0.098)</w:t>
      </w:r>
    </w:p>
    <w:p>
      <w:r>
        <w:t>(-133.9, 78.6), (-133.6, 78.9), (-132.7, 78.9), (-132.4, 79.1), (-132.2, 79.1), (-131.9, 78.9), (-131.7, 78.9), (-131.7, 78.6), (-132.2, 78.1), (-132.9, 78.1), (-133.1, 78.4), (-133.4, 78.4), (-133.6, 78.6) (0.902, 0.871, 0.827)</w:t>
      </w:r>
    </w:p>
    <w:p>
      <w:r>
        <w:t>(-132.9, 78.6), (-132.2, 78.6), (-132.2, 78.4), (-132.7, 78.4) (0.973, 0.961, 0.933)</w:t>
      </w:r>
    </w:p>
    <w:p>
      <w:r>
        <w:t>(-131.9, 78.1), (-131.4, 78.6), (-131.4, 78.9), (-131.7, 79.1), (-131.9, 79.1), (-131.2, 79.1), (-131.2, 78.9) (0.796, 0.749, 0.698)</w:t>
      </w:r>
    </w:p>
    <w:p>
      <w:r>
        <w:t>(-130.4, 79.1), (-130.7, 79.1), (-131.7, 78.1), (-130.9, 78.9), (-130.9, 79.1), (-131.2, 79.4), (-133.4, 79.4), (-130.4, 79.4) (0.714, 0.682, 0.643)</w:t>
      </w:r>
    </w:p>
    <w:p>
      <w:r>
        <w:t>(-130.2, 87.7), (-130.7, 88.2), (-130.4, 88.2), (-130.2, 88.0) (0.063, 0.071, 0.051)</w:t>
      </w:r>
    </w:p>
    <w:p>
      <w:r>
        <w:t>(-131.7, 79.6), (-130.2, 79.6), (-129.9, 79.4), (-129.5, 79.4), (-129.2, 79.1), (-128.7, 79.1), (-129.7, 79.1), (-129.9, 78.9), (-130.7, 78.9), (-130.9, 78.6), (-130.7, 78.9), (-130.4, 78.9), (-130.2, 79.1), (-130.2, 79.4), (-130.4, 79.6) (0.635, 0.612, 0.584)</w:t>
      </w:r>
    </w:p>
    <w:p>
      <w:r>
        <w:t>(-128.5, 82.6), (-128.7, 82.8), (-129.0, 82.6), (-129.9, 82.6), (-130.2, 82.8), (-130.7, 82.8), (-130.7, 83.3), (-131.2, 83.8), (-131.4, 83.8), (-131.7, 84.0), (-131.9, 84.0), (-132.2, 84.3), (-132.2, 84.5), (-131.7, 85.0), (-130.9, 85.0), (-130.7, 84.8), (-130.4, 84.8), (-130.2, 84.5), (-129.9, 84.5), (-129.7, 84.3), (-129.0, 84.3), (-128.7, 84.5), (-128.7, 84.8), (-128.5, 85.0), (-128.2, 85.0), (-128.2, 84.0), (-128.7, 83.5), (-128.7, 83.0), (-128.5, 82.8) (0.031, 0.039, 0.051)</w:t>
      </w:r>
    </w:p>
    <w:p>
      <w:r>
        <w:t>(-128.5, 84.3), (-128.7, 84.0), (-128.7, 83.8), (-129.0, 83.5), (-129.0, 83.0), (-129.2, 82.8), (-129.7, 82.8), (-130.2, 83.3), (-130.2, 83.5), (-130.7, 84.0), (-130.9, 84.0), (-131.2, 84.3), (-130.9, 84.3), (-130.7, 84.0), (-128.7, 84.0) (0.051, 0.063, 0.075)</w:t>
      </w:r>
    </w:p>
    <w:p>
      <w:r>
        <w:t>(-129.5, 83.0), (-129.7, 83.3), (-129.7, 83.5), (-129.5, 83.8), (-129.2, 83.8), (-129.2, 83.0) (0.075, 0.090, 0.098)</w:t>
      </w:r>
    </w:p>
    <w:p>
      <w:r>
        <w:t>(-128.7, 77.4), (-129.0, 77.6), (-128.7, 77.6) (0.251, 0.267, 0.271)</w:t>
      </w:r>
    </w:p>
    <w:p>
      <w:r>
        <w:t>(-128.2, 77.6), (-128.7, 77.1), (-128.5, 77.4), (-128.5, 77.6), (-128.7, 77.9), (-129.2, 77.9), (-128.7, 77.9), (-128.5, 77.6) (0.302, 0.314, 0.314)</w:t>
      </w:r>
    </w:p>
    <w:p>
      <w:r>
        <w:t>(-127.7, 89.4), (-128.0, 89.7), (-128.2, 89.7), (-127.7, 89.7) (0.431, 0.431, 0.424)</w:t>
      </w:r>
    </w:p>
    <w:p>
      <w:r>
        <w:t>(-129.9, 79.6), (-128.2, 79.6), (-128.0, 79.9), (-125.5, 79.9), (-125.3, 79.6), (-124.8, 79.6), (-124.3, 79.1), (-124.3, 78.9), (-125.8, 78.9), (-126.0, 78.6), (-126.3, 78.6), (-126.5, 78.9), (-128.0, 78.9), (-128.2, 78.6), (-129.7, 78.6), (-129.7, 78.9), (-128.7, 78.9), (-128.5, 79.1), (-128.7, 79.4), (-129.2, 79.4), (-129.5, 79.6) (0.561, 0.549, 0.529)</w:t>
      </w:r>
    </w:p>
    <w:p>
      <w:r>
        <w:t>(-129.0, 78.1), (-128.0, 78.1), (-127.7, 78.4), (-126.7, 78.4), (-126.5, 78.1), (-126.3, 78.1), (-126.7, 78.1), (-127.0, 78.4), (-127.2, 78.4), (-127.5, 78.1) (0.431, 0.431, 0.424)</w:t>
      </w:r>
    </w:p>
    <w:p>
      <w:r>
        <w:t>(-126.0, 77.9), (-126.3, 77.9), (-126.7, 77.4), (-126.3, 76.9), (-126.5, 77.1), (-126.7, 77.1), (-127.2, 77.6), (-126.5, 77.6), (-126.3, 77.9) (0.302, 0.314, 0.314)</w:t>
      </w:r>
    </w:p>
    <w:p>
      <w:r>
        <w:t>(-127.5, 80.6), (-125.0, 80.6), (-124.8, 80.8), (-124.8, 80.6) (0.302, 0.314, 0.314)</w:t>
      </w:r>
    </w:p>
    <w:p>
      <w:r>
        <w:t>(-123.3, 77.6), (-123.5, 77.4), (-123.8, 77.6), (-123.8, 77.9), (-124.5, 78.6), (-125.8, 78.6), (-126.0, 78.4), (-126.5, 78.4), (-126.7, 78.6), (-127.7, 78.6), (-128.0, 78.4), (-129.2, 78.4), (-128.2, 78.4), (-128.0, 78.6), (-126.5, 78.6), (-126.3, 78.4), (-126.0, 78.4), (-125.8, 78.6), (-124.3, 78.6), (-124.0, 78.9), (-124.0, 79.1), (-124.8, 79.9), (-125.3, 79.9), (-125.5, 80.1), (-127.2, 80.1), (-125.3, 80.1), (-125.0, 79.9), (-124.8, 79.9), (-123.3, 78.4), (-123.5, 78.6), (-123.8, 78.6), (-124.0, 78.4), (-124.0, 78.1), (-123.5, 77.6), (-123.3, 77.9) (0.502, 0.486, 0.463)</w:t>
      </w:r>
    </w:p>
    <w:p>
      <w:r>
        <w:t>(-124.8, 87.7), (-125.0, 87.7), (-125.3, 88.0), (-125.0, 88.0) (0.635, 0.612, 0.584)</w:t>
      </w:r>
    </w:p>
    <w:p>
      <w:r>
        <w:t>(-124.5, 83.5), (-125.0, 83.5), (-125.0, 83.8), (-125.5, 84.3), (-124.8, 83.5) (0.714, 0.682, 0.643)</w:t>
      </w:r>
    </w:p>
    <w:p>
      <w:r>
        <w:t>(-124.8, 83.8), (-125.3, 84.3), (-125.0, 84.3), (-124.8, 84.0) (0.635, 0.612, 0.584)</w:t>
      </w:r>
    </w:p>
    <w:p>
      <w:r>
        <w:t>(-126.3, 88.0), (-125.5, 88.0), (-125.0, 88.5), (-125.0, 88.7), (-124.5, 89.2), (-124.5, 89.4), (-124.0, 89.9), (-124.5, 89.4), (-124.5, 89.2), (-124.3, 89.0), (-124.0, 89.0), (-124.3, 89.0), (-124.8, 88.5), (-124.8, 88.2), (-124.3, 87.7), (-123.5, 87.7), (-124.5, 87.7), (-125.0, 88.2), (-125.3, 88.2), (-125.5, 88.0) (0.714, 0.682, 0.643)</w:t>
      </w:r>
    </w:p>
    <w:p>
      <w:r>
        <w:t>(-122.8, 81.6), (-123.8, 81.6), (-124.5, 82.3), (-124.8, 82.3), (-125.0, 82.6), (-125.3, 82.6), (-125.5, 82.8), (-125.8, 82.8), (-126.0, 83.0), (-126.0, 83.3), (-125.8, 83.3), (-125.3, 82.8), (-123.8, 82.8), (-123.5, 82.6), (-123.3, 82.6), (-122.8, 82.1) (0.973, 0.961, 0.933)</w:t>
      </w:r>
    </w:p>
    <w:p>
      <w:r>
        <w:t>(-122.6, 81.6), (-122.8, 81.3), (-123.5, 81.3), (-122.8, 81.3), (-122.6, 81.6), (-122.6, 82.1), (-123.3, 82.8), (-123.5, 82.8), (-123.8, 83.0), (-125.3, 83.0), (-125.8, 83.5), (-126.0, 83.5), (-126.3, 83.3), (-126.3, 83.0), (-125.8, 82.6), (-125.5, 82.6), (-125.3, 82.3), (-125.0, 82.3), (-124.8, 82.1), (-124.5, 82.1), (-124.0, 81.6), (-124.5, 82.1), (-124.8, 82.1), (-125.0, 82.3), (-125.3, 82.3), (-125.5, 82.6), (-125.8, 82.6), (-126.3, 83.0), (-126.3, 83.3), (-125.8, 83.8), (-125.0, 83.0), (-123.5, 83.0), (-123.3, 82.8), (-123.1, 82.8), (-123.1, 82.6), (-122.6, 82.1) (0.902, 0.871, 0.827)</w:t>
      </w:r>
    </w:p>
    <w:p>
      <w:r>
        <w:t>(-123.1, 78.6), (-124.8, 80.3), (-125.0, 80.3), (-124.8, 80.3), (-124.5, 80.6), (-124.5, 80.8), (-124.8, 81.1), (-124.3, 80.6), (-124.5, 80.3), (-124.3, 80.1), (-124.3, 79.9) (0.373, 0.373, 0.369)</w:t>
      </w:r>
    </w:p>
    <w:p>
      <w:r>
        <w:t>(-124.3, 88.0), (-124.5, 88.2), (-124.5, 88.5), (-124.3, 88.7), (-124.3, 88.5), (-124.5, 88.2) (0.796, 0.749, 0.698)</w:t>
      </w:r>
    </w:p>
    <w:p>
      <w:r>
        <w:t>(-124.0, 76.4), (-124.5, 76.4), (-124.0, 76.9), (-124.0, 77.9), (-124.5, 78.4), (-125.8, 78.4), (-124.5, 78.4), (-124.0, 77.9), (-124.0, 77.6), (-123.5, 77.1), (-123.1, 77.6), (-123.1, 78.4), (-124.8, 80.1), (-125.0, 80.1), (-125.3, 80.3), (-126.7, 80.3), (-125.3, 80.3), (-125.0, 80.1), (-124.8, 80.1), (-123.1, 78.4), (-123.1, 77.6), (-123.8, 76.9), (-123.8, 76.7) (0.431, 0.431, 0.424)</w:t>
      </w:r>
    </w:p>
    <w:p>
      <w:r>
        <w:t>(-124.3, 89.2), (-124.3, 89.4), (-124.0, 89.7), (-124.3, 89.4), (-124.0, 89.2), (-123.8, 89.2), (-123.5, 89.4), (-123.3, 89.4), (-123.5, 89.4), (-123.8, 89.2) (0.635, 0.612, 0.584)</w:t>
      </w:r>
    </w:p>
    <w:p>
      <w:r>
        <w:t>(-123.8, 84.3), (-123.5, 84.3), (-123.8, 84.3), (-124.0, 84.5), (-124.0, 85.0), (-124.3, 85.3), (-123.8, 85.3), (-123.5, 85.5), (-123.8, 85.3), (-123.5, 85.0), (-123.8, 85.0), (-124.0, 84.8), (-124.0, 84.5) (0.251, 0.267, 0.271)</w:t>
      </w:r>
    </w:p>
    <w:p>
      <w:r>
        <w:t>(-124.0, 88.0), (-124.3, 88.2), (-124.0, 88.5), (-124.0, 88.7), (-123.8, 88.7), (-123.5, 89.0), (-123.3, 89.0), (-123.5, 89.0), (-124.0, 88.5), (-124.0, 88.2), (-123.8, 88.0), (-123.3, 88.0) (0.902, 0.871, 0.827)</w:t>
      </w:r>
    </w:p>
    <w:p>
      <w:r>
        <w:t>(-122.3, 81.6), (-122.6, 81.3), (-122.3, 81.6), (-122.3, 82.1), (-122.8, 82.6), (-122.8, 82.8), (-123.1, 83.0), (-123.3, 83.0), (-123.5, 83.3), (-125.0, 83.3), (-125.8, 84.0), (-126.3, 83.5), (-125.8, 84.0), (-125.5, 84.0), (-125.3, 83.8), (-125.3, 83.5), (-125.0, 83.3), (-123.5, 83.3), (-123.3, 83.0), (-123.1, 83.0), (-122.8, 82.8), (-122.8, 82.6), (-122.3, 82.1) (0.796, 0.749, 0.698)</w:t>
      </w:r>
    </w:p>
    <w:p>
      <w:r>
        <w:t>(-123.3, 78.1), (-123.5, 77.9), (-123.8, 78.1), (-123.8, 78.4), (-123.5, 78.4) (0.561, 0.549, 0.529)</w:t>
      </w:r>
    </w:p>
    <w:p>
      <w:r>
        <w:t>(-124.0, 89.4), (-123.8, 89.7), (-123.8, 89.9), (-123.5, 89.7), (-122.3, 89.7), (-123.5, 89.7), (-123.8, 89.4) (0.561, 0.549, 0.529)</w:t>
      </w:r>
    </w:p>
    <w:p>
      <w:r>
        <w:t>(-123.8, 84.5), (-123.8, 84.8), (-122.8, 84.8), (-123.5, 84.8) (0.243, 0.251, 0.235)</w:t>
      </w:r>
    </w:p>
    <w:p>
      <w:r>
        <w:t>(-123.8, 88.2), (-123.8, 88.5), (-123.5, 88.7), (-123.3, 88.7), (-123.1, 89.0), (-122.8, 88.7), (-122.8, 88.5), (-123.1, 88.2) (0.973, 0.961, 0.933)</w:t>
      </w:r>
    </w:p>
    <w:p>
      <w:r>
        <w:t>(-123.3, 79.9), (-123.3, 80.1), (-123.1, 80.1) (0.075, 0.090, 0.098)</w:t>
      </w:r>
    </w:p>
    <w:p>
      <w:r>
        <w:t>(-123.3, 85.0), (-123.5, 85.3), (-123.3, 85.5), (-123.1, 85.5), (-122.8, 85.8), (-123.3, 85.3), (-123.1, 85.0), (-122.6, 85.0) (0.302, 0.314, 0.314)</w:t>
      </w:r>
    </w:p>
    <w:p>
      <w:r>
        <w:t>(-122.1, 83.3), (-123.3, 84.5), (-123.5, 84.5), (-123.1, 84.5), (-123.1, 84.3) (0.204, 0.216, 0.220)</w:t>
      </w:r>
    </w:p>
    <w:p>
      <w:r>
        <w:t>(-122.8, 86.7), (-123.1, 87.0), (-123.3, 87.0), (-122.8, 87.0) (0.106, 0.118, 0.118)</w:t>
      </w:r>
    </w:p>
    <w:p>
      <w:r>
        <w:t>(-122.8, 84.3), (-122.8, 84.5), (-122.6, 84.5) (0.173, 0.184, 0.180)</w:t>
      </w:r>
    </w:p>
    <w:p>
      <w:r>
        <w:t>(-122.8, 88.2), (-122.6, 88.5), (-122.6, 88.7), (-122.8, 89.0), (-122.3, 89.0), (-122.3, 88.7) (0.902, 0.871, 0.827)</w:t>
      </w:r>
    </w:p>
    <w:p>
      <w:r>
        <w:t>(-122.6, 77.1), (-122.6, 78.9), (-122.8, 79.1), (-122.6, 79.4), (-122.6, 79.1), (-122.3, 78.9), (-122.1, 78.9), (-122.3, 78.9), (-122.6, 78.6) (0.204, 0.216, 0.220)</w:t>
      </w:r>
    </w:p>
    <w:p>
      <w:r>
        <w:t>(-122.3, 87.0), (-122.6, 86.7), (-122.3, 87.0), (-122.6, 87.2), (-122.8, 87.2), (-122.3, 87.2) (0.173, 0.184, 0.180)</w:t>
      </w:r>
    </w:p>
    <w:p>
      <w:r>
        <w:t>(-123.3, 85.8), (-122.1, 87.0), (-122.1, 87.2), (-121.8, 87.2) (0.204, 0.216, 0.220)</w:t>
      </w:r>
    </w:p>
    <w:p>
      <w:r>
        <w:t>(-122.8, 85.3), (-122.8, 85.5), (-121.8, 86.5), (-121.6, 86.5), (-121.6, 86.0), (-122.3, 85.3) (0.373, 0.373, 0.369)</w:t>
      </w:r>
    </w:p>
    <w:p>
      <w:r>
        <w:t>(-121.8, 83.8), (-122.1, 83.8), (-122.3, 84.0), (-122.3, 84.3), (-122.1, 84.3), (-121.8, 84.0) (0.090, 0.098, 0.078)</w:t>
      </w:r>
    </w:p>
    <w:p>
      <w:r>
        <w:t>(-122.3, 80.8), (-121.8, 81.3), (-121.8, 82.1), (-122.1, 82.3), (-121.8, 82.1), (-121.8, 81.1), (-122.1, 81.1) (0.561, 0.549, 0.529)</w:t>
      </w:r>
    </w:p>
    <w:p>
      <w:r>
        <w:t>(-123.3, 89.2), (-122.1, 89.2), (-121.8, 89.4), (-121.1, 89.4), (-121.1, 89.2), (-121.3, 89.0), (-121.8, 89.0), (-122.6, 88.2), (-122.1, 88.7), (-122.1, 89.0), (-122.3, 89.2) (0.796, 0.749, 0.698)</w:t>
      </w:r>
    </w:p>
    <w:p>
      <w:r>
        <w:t>(-122.1, 87.5), (-121.3, 87.5), (-121.8, 87.0), (-121.6, 87.2), (-121.8, 87.5) (0.243, 0.251, 0.235)</w:t>
      </w:r>
    </w:p>
    <w:p>
      <w:r>
        <w:t>(-121.8, 80.1), (-121.8, 80.3), (-122.1, 80.6), (-122.1, 80.8), (-121.8, 80.8), (-121.6, 81.1), (-121.6, 81.6), (-121.6, 81.1), (-121.3, 80.8), (-121.3, 80.6), (-121.1, 80.3), (-120.8, 80.3), (-121.1, 80.3), (-121.3, 80.6), (-121.6, 80.6), (-121.8, 80.3) (0.502, 0.486, 0.463)</w:t>
      </w:r>
    </w:p>
    <w:p>
      <w:r>
        <w:t>(-122.1, 85.3), (-121.3, 86.0), (-121.3, 86.5), (-121.6, 86.7), (-121.8, 86.7), (-122.1, 86.5), (-121.8, 86.7), (-121.1, 86.7), (-121.1, 86.5), (-121.3, 86.2), (-121.3, 86.0) (0.302, 0.314, 0.314)</w:t>
      </w:r>
    </w:p>
    <w:p>
      <w:r>
        <w:t>(-120.3, 79.1), (-121.3, 79.1), (-121.8, 79.6), (-121.8, 79.9), (-121.6, 80.1), (-121.6, 80.3), (-121.3, 80.3), (-121.8, 79.9), (-121.8, 79.6), (-121.3, 79.1) (0.561, 0.549, 0.529)</w:t>
      </w:r>
    </w:p>
    <w:p>
      <w:r>
        <w:t>(-122.6, 84.3), (-122.3, 84.5), (-121.8, 84.5), (-121.3, 85.0), (-121.3, 85.3), (-121.3, 84.8), (-121.1, 84.5), (-120.6, 84.5), (-120.3, 84.3), (-120.3, 84.0), (-119.9, 83.5), (-120.1, 83.5), (-120.1, 83.8), (-120.8, 84.5), (-121.3, 84.5), (-121.6, 84.3), (-121.6, 83.5), (-122.1, 83.5), (-122.6, 84.0) (0.137, 0.145, 0.137)</w:t>
      </w:r>
    </w:p>
    <w:p>
      <w:r>
        <w:t>(-120.6, 82.1), (-120.8, 82.3), (-120.8, 82.6), (-121.3, 83.0), (-121.6, 83.0), (-121.3, 83.0), (-121.1, 83.3), (-121.1, 83.5), (-120.8, 83.8), (-120.8, 83.3), (-120.6, 83.0), (-120.1, 83.0), (-120.6, 82.6) (0.204, 0.216, 0.220)</w:t>
      </w:r>
    </w:p>
    <w:p>
      <w:r>
        <w:t>(-120.3, 80.3), (-119.9, 80.8), (-119.9, 81.1), (-119.9, 80.8), (-120.3, 80.3), (-120.6, 80.3), (-120.8, 80.6), (-121.1, 80.6), (-121.1, 80.8), (-121.3, 81.1), (-121.3, 81.6), (-121.6, 81.8), (-121.6, 82.1), (-121.6, 81.8), (-121.3, 81.6), (-121.3, 81.3), (-121.1, 81.1), (-121.1, 80.8), (-120.6, 80.3) (0.431, 0.431, 0.424)</w:t>
      </w:r>
    </w:p>
    <w:p>
      <w:r>
        <w:t>(-121.3, 79.9), (-120.8, 79.9), (-120.6, 79.6), (-120.3, 79.6), (-120.6, 79.4), (-121.1, 79.4), (-121.3, 79.6) (0.714, 0.682, 0.643)</w:t>
      </w:r>
    </w:p>
    <w:p>
      <w:r>
        <w:t>(-121.8, 83.3), (-121.6, 83.3), (-121.3, 83.5), (-121.3, 84.3), (-120.8, 84.3), (-120.3, 83.8), (-120.3, 83.5), (-120.1, 83.3), (-119.4, 83.3), (-120.6, 83.3), (-120.6, 83.8), (-120.8, 84.0), (-121.3, 83.5), (-121.3, 83.3) (0.173, 0.184, 0.180)</w:t>
      </w:r>
    </w:p>
    <w:p>
      <w:r>
        <w:t>(-120.3, 80.8), (-120.1, 81.1), (-120.1, 81.3), (-120.1, 81.1), (-120.3, 80.8), (-120.6, 80.8), (-120.6, 81.1), (-120.8, 81.3), (-120.8, 81.6), (-121.1, 81.8), (-121.1, 82.1), (-121.3, 82.3), (-121.1, 82.1), (-121.1, 81.8), (-120.8, 81.6), (-120.8, 81.3) (0.302, 0.314, 0.314)</w:t>
      </w:r>
    </w:p>
    <w:p>
      <w:r>
        <w:t>(-120.6, 81.6), (-120.6, 81.8), (-120.8, 82.1), (-120.6, 81.8), (-120.3, 82.1), (-120.3, 82.6), (-120.3, 81.6) (0.243, 0.251, 0.235)</w:t>
      </w:r>
    </w:p>
    <w:p>
      <w:r>
        <w:t>(-121.1, 88.2), (-120.8, 88.2), (-120.1, 89.0), (-120.1, 89.2), (-120.1, 89.0), (-120.3, 88.7), (-120.3, 88.5), (-120.6, 88.5), (-120.8, 88.2) (0.373, 0.373, 0.369)</w:t>
      </w:r>
    </w:p>
    <w:p>
      <w:r>
        <w:t>(-120.3, 81.1), (-120.6, 81.3), (-120.3, 81.3), (-120.1, 81.6), (-120.3, 81.3) (0.251, 0.267, 0.271)</w:t>
      </w:r>
    </w:p>
    <w:p>
      <w:r>
        <w:t>(-119.1, 87.5), (-120.1, 87.5), (-120.3, 87.7), (-120.8, 87.7), (-121.1, 88.0), (-121.3, 88.0), (-120.6, 88.0), (-120.3, 88.2), (-120.1, 88.2), (-119.9, 88.5), (-119.9, 89.2), (-120.1, 89.4), (-119.6, 89.0), (-119.1, 89.0), (-118.9, 88.7), (-118.9, 87.7) (0.302, 0.314, 0.314)</w:t>
      </w:r>
    </w:p>
    <w:p>
      <w:r>
        <w:t>(-119.1, 84.0), (-119.6, 84.0), (-119.6, 84.5), (-120.1, 85.0), (-120.8, 85.0), (-120.8, 85.3), (-120.3, 85.8), (-120.1, 85.8), (-120.1, 85.0), (-119.9, 84.8), (-119.6, 84.8), (-119.1, 84.3) (0.063, 0.071, 0.051)</w:t>
      </w:r>
    </w:p>
    <w:p>
      <w:r>
        <w:t>(-119.1, 83.8), (-119.9, 83.8), (-119.9, 84.0), (-120.1, 84.3), (-120.1, 84.5), (-120.3, 84.8), (-120.6, 84.8), (-120.1, 84.8), (-119.9, 85.0), (-119.9, 85.8), (-120.1, 86.0), (-120.3, 86.0), (-121.1, 85.3), (-121.1, 85.0), (-121.1, 85.3), (-120.1, 86.2), (-119.9, 86.2), (-119.9, 85.8), (-119.6, 85.5), (-119.6, 85.3), (-119.1, 84.8), (-119.1, 84.5), (-118.9, 84.3), (-118.9, 84.0) (0.090, 0.098, 0.078)</w:t>
      </w:r>
    </w:p>
    <w:p>
      <w:r>
        <w:t>(-120.6, 79.9), (-120.1, 79.9), (-119.9, 80.1), (-119.9, 79.9), (-119.6, 79.6), (-119.1, 79.6), (-118.4, 80.3), (-119.1, 79.6), (-119.9, 79.6), (-120.1, 79.4), (-120.3, 79.4), (-120.1, 79.6), (-120.3, 79.9) (0.635, 0.612, 0.584)</w:t>
      </w:r>
    </w:p>
    <w:p>
      <w:r>
        <w:t>(-118.1, 85.8), (-118.4, 85.8), (-118.6, 86.0), (-118.6, 86.2), (-118.9, 86.5), (-118.9, 86.7), (-119.4, 87.2), (-120.6, 87.2), (-120.8, 87.0), (-120.8, 86.7), (-121.1, 87.0), (-121.6, 87.0), (-121.1, 87.5), (-121.3, 87.7), (-121.6, 87.7), (-121.1, 87.7), (-120.8, 87.5), (-120.3, 87.5), (-120.1, 87.2), (-119.1, 87.2), (-118.6, 87.7), (-118.6, 88.7), (-119.1, 89.2), (-119.6, 89.2), (-120.1, 89.7), (-119.6, 89.2), (-118.9, 89.2), (-118.9, 89.0), (-118.6, 88.7), (-118.6, 87.2), (-118.1, 86.7) (0.251, 0.267, 0.271)</w:t>
      </w:r>
    </w:p>
    <w:p>
      <w:r>
        <w:t>(-118.6, 83.5), (-118.9, 83.5), (-118.6, 83.5), (-118.4, 83.8), (-118.4, 84.5), (-118.6, 84.8), (-118.6, 85.0), (-119.1, 85.5), (-119.1, 86.0), (-119.4, 86.2), (-119.4, 86.5), (-119.6, 86.7), (-120.3, 86.7), (-120.6, 86.5), (-120.6, 86.2), (-121.3, 85.5), (-120.6, 86.2), (-120.6, 86.5), (-120.3, 86.7), (-119.6, 86.7), (-119.4, 86.5), (-119.4, 86.2), (-119.1, 86.0), (-119.1, 85.5), (-118.4, 84.8), (-118.4, 83.8) (0.173, 0.184, 0.180)</w:t>
      </w:r>
    </w:p>
    <w:p>
      <w:r>
        <w:t>(-118.6, 83.8), (-118.6, 84.5), (-118.9, 84.8), (-118.9, 85.0), (-119.4, 85.5), (-119.4, 86.0), (-119.9, 86.5), (-120.3, 86.5), (-119.6, 86.5), (-119.6, 86.2), (-119.4, 86.0), (-119.4, 85.5), (-118.9, 85.0), (-118.9, 84.8), (-118.6, 84.5) (0.137, 0.145, 0.137)</w:t>
      </w:r>
    </w:p>
    <w:p>
      <w:r>
        <w:t>(-119.1, 80.3), (-119.1, 80.6), (-118.9, 80.8), (-118.9, 80.3) (0.902, 0.871, 0.827)</w:t>
      </w:r>
    </w:p>
    <w:p>
      <w:r>
        <w:t>(-119.4, 79.9), (-119.4, 80.6), (-119.1, 80.8), (-119.1, 81.1), (-118.9, 81.3), (-118.9, 81.8), (-118.6, 81.8), (-118.6, 80.3), (-118.9, 80.1), (-119.1, 80.1) (0.796, 0.749, 0.698)</w:t>
      </w:r>
    </w:p>
    <w:p>
      <w:r>
        <w:t>(-118.4, 80.6), (-118.4, 81.8), (-118.6, 82.1), (-118.9, 82.1), (-119.1, 81.8), (-119.1, 81.3), (-119.1, 81.8), (-118.9, 82.1), (-118.9, 82.3), (-118.6, 82.3), (-118.4, 82.1) (0.714, 0.682, 0.643)</w:t>
      </w:r>
    </w:p>
    <w:p>
      <w:r>
        <w:t>(-118.1, 85.3), (-118.9, 86.0), (-118.9, 86.2), (-118.9, 86.0), (-118.4, 85.5), (-118.1, 85.5), (-117.9, 85.8), (-117.9, 86.7), (-118.4, 87.2), (-118.4, 88.7), (-118.6, 89.0), (-118.6, 89.2), (-118.6, 89.0), (-118.4, 88.7), (-118.4, 87.5), (-118.1, 87.2), (-118.1, 87.0), (-117.9, 86.7), (-117.9, 85.5) (0.243, 0.251, 0.235)</w:t>
      </w:r>
    </w:p>
    <w:p>
      <w:r>
        <w:t>(-117.4, 81.6), (-117.4, 83.3), (-117.9, 83.8), (-118.1, 83.8), (-118.4, 83.5), (-118.1, 83.8), (-118.1, 84.8), (-118.9, 85.5), (-118.9, 85.8), (-118.1, 85.0), (-117.6, 85.5), (-117.6, 86.7), (-117.9, 87.0), (-117.9, 87.2), (-118.1, 87.5), (-118.1, 88.7), (-118.4, 89.0), (-118.4, 89.2), (-118.6, 89.4), (-118.9, 89.4), (-119.1, 89.7), (-118.9, 89.7), (-117.9, 88.7), (-117.9, 87.0), (-117.6, 86.7), (-117.6, 83.5), (-117.4, 83.3) (0.204, 0.216, 0.220)</w:t>
      </w:r>
    </w:p>
    <w:p>
      <w:r>
        <w:t>(-117.1, 86.7), (-117.1, 89.2), (-117.4, 89.4), (-117.6, 89.4), (-118.1, 89.9), (-118.1, 90.4), (-117.9, 90.7), (-116.7, 90.7), (-117.1, 90.7), (-117.6, 90.2), (-117.6, 89.9), (-116.9, 89.2), (-116.9, 88.0), (-117.1, 87.7) (0.137, 0.145, 0.137)</w:t>
      </w:r>
    </w:p>
    <w:p>
      <w:r>
        <w:t>(-116.9, 87.2), (-116.9, 87.7), (-116.7, 88.0), (-116.7, 89.2), (-117.4, 89.9), (-117.4, 90.2), (-117.1, 89.9), (-117.1, 89.7), (-116.7, 89.2), (-116.7, 87.7), (-116.9, 87.5) (0.129, 0.129, 0.094)</w:t>
      </w:r>
    </w:p>
    <w:p>
      <w:r>
        <w:t>(-116.9, 85.3), (-116.9, 87.0), (-116.7, 87.2), (-116.7, 87.5), (-116.4, 87.7), (-116.4, 89.2), (-116.9, 89.7), (-116.9, 89.9), (-117.1, 90.2), (-116.9, 90.4), (-116.7, 90.4), (-116.9, 90.2), (-116.9, 89.9), (-116.2, 89.2), (-116.2, 88.0), (-116.4, 87.7), (-116.4, 87.5), (-116.7, 87.2), (-116.7, 87.0), (-116.9, 86.7) (0.090, 0.098, 0.078)</w:t>
      </w:r>
    </w:p>
    <w:p>
      <w:r>
        <w:t>(-116.7, 82.1), (-116.7, 82.3), (-116.4, 82.6), (-116.4, 82.8), (-116.2, 82.6), (-115.9, 82.6), (-115.9, 82.1), (-116.2, 82.1), (-116.4, 82.3) (0.031, 0.039, 0.051)</w:t>
      </w:r>
    </w:p>
    <w:p>
      <w:r>
        <w:t>(-116.7, 82.6), (-116.7, 86.7), (-116.4, 87.0), (-116.4, 87.2), (-116.2, 87.5), (-116.2, 87.7), (-115.9, 88.0), (-115.9, 89.2), (-116.7, 89.9), (-116.7, 90.2), (-116.4, 90.4), (-116.2, 90.4), (-116.4, 90.4), (-116.7, 90.2), (-116.7, 89.9), (-116.2, 89.4), (-115.9, 89.4), (-115.7, 89.2), (-115.7, 88.7), (-115.4, 88.5), (-115.4, 87.2), (-115.7, 87.0), (-116.2, 87.0), (-116.4, 86.7), (-116.4, 86.5), (-116.7, 86.2) (0.063, 0.071, 0.051)</w:t>
      </w:r>
    </w:p>
    <w:p>
      <w:r>
        <w:t>(-114.9, 88.2), (-115.4, 88.7), (-115.4, 89.2), (-116.2, 89.9), (-116.4, 89.9), (-116.4, 90.2), (-116.2, 90.2), (-116.2, 89.9), (-115.2, 89.0), (-115.2, 88.7), (-114.9, 88.5) (0.051, 0.035, 0.020)</w:t>
      </w:r>
    </w:p>
    <w:p>
      <w:r>
        <w:t>(-114.2, 79.9), (-114.4, 79.9), (-114.7, 80.1), (-114.9, 80.1), (-113.7, 81.3), (-113.7, 81.8), (-113.9, 82.1), (-113.9, 82.6), (-114.4, 83.0), (-114.9, 83.0), (-114.9, 84.8), (-115.2, 85.0), (-115.2, 85.5), (-115.4, 85.8), (-115.4, 86.0), (-115.9, 86.5), (-116.2, 86.5), (-116.4, 86.2), (-116.4, 84.8), (-116.4, 86.2), (-116.2, 86.5), (-116.2, 86.7), (-115.7, 86.7), (-115.2, 87.2), (-115.2, 88.2), (-114.9, 88.0), (-114.9, 87.7), (-114.7, 87.5), (-114.7, 83.8), (-114.4, 83.5), (-114.4, 83.3), (-114.2, 83.0), (-113.7, 83.0), (-113.7, 82.1), (-113.2, 81.6), (-113.0, 81.6), (-113.0, 81.3), (-113.2, 81.3), (-113.7, 80.8), (-113.7, 80.1), (-113.9, 80.1) (0.031, 0.039, 0.051)</w:t>
      </w:r>
    </w:p>
    <w:p>
      <w:r>
        <w:t>(-112.5, 77.6), (-112.2, 77.9), (-112.0, 77.9), (-111.7, 78.1), (-111.0, 78.1), (-111.5, 78.1), (-111.7, 77.9), (-112.0, 77.9), (-112.2, 77.6) (0.031, 0.039, 0.051)</w:t>
      </w:r>
    </w:p>
    <w:p>
      <w:r>
        <w:t>(-111.5, 86.0), (-111.7, 86.2), (-111.7, 87.0), (-111.5, 87.2), (-111.5, 87.5), (-111.2, 87.7), (-111.2, 88.5), (-110.8, 89.0), (-110.5, 88.7), (-110.5, 88.2), (-110.8, 88.0), (-110.8, 87.7), (-111.0, 87.5), (-111.0, 86.0) (0.031, 0.039, 0.051)</w:t>
      </w:r>
    </w:p>
    <w:p>
      <w:r>
        <w:t>(-111.2, 82.1), (-111.2, 82.6), (-110.8, 83.0), (-110.5, 83.0), (-110.3, 82.8), (-109.8, 82.8), (-109.5, 82.6), (-109.0, 82.6), (-109.0, 82.3), (-110.5, 82.3), (-110.8, 82.1), (-111.0, 82.3) (0.031, 0.039, 0.051)</w:t>
      </w:r>
    </w:p>
    <w:p>
      <w:r>
        <w:t>(-108.8, 80.1), (-109.0, 79.9), (-109.0, 79.6), (-109.3, 79.6), (-109.5, 79.9), (-109.8, 79.9), (-110.0, 80.1), (-110.3, 80.1), (-110.5, 80.3), (-110.8, 80.1), (-111.0, 80.1), (-111.0, 80.8), (-110.8, 80.8), (-110.5, 80.6), (-110.0, 80.6), (-109.8, 80.8), (-109.0, 80.8), (-108.8, 80.6) (0.031, 0.039, 0.051)</w:t>
      </w:r>
    </w:p>
    <w:p>
      <w:r>
        <w:t>(-109.3, 85.3), (-109.3, 85.8), (-108.8, 86.2), (-108.8, 86.5), (-108.5, 86.7), (-108.5, 87.0), (-108.3, 87.2), (-108.3, 87.5), (-107.6, 87.5), (-107.6, 86.7), (-107.8, 86.5), (-107.8, 86.2), (-108.3, 86.2), (-109.0, 85.5), (-109.0, 85.3) (0.031, 0.039, 0.051)</w:t>
      </w:r>
    </w:p>
    <w:p>
      <w:r>
        <w:t>(-109.3, 77.4), (-109.3, 77.6), (-108.3, 77.6), (-107.3, 78.6), (-107.8, 78.1), (-107.8, 77.9), (-107.6, 77.6), (-108.0, 77.6), (-108.3, 77.4) (0.133, 0.153, 0.184)</w:t>
      </w:r>
    </w:p>
    <w:p>
      <w:r>
        <w:t>(-108.3, 83.0), (-108.3, 83.5), (-107.6, 83.5), (-107.6, 83.3), (-107.8, 83.0) (0.031, 0.039, 0.051)</w:t>
      </w:r>
    </w:p>
    <w:p>
      <w:r>
        <w:t>(-107.6, 78.1), (-107.1, 78.6), (-107.3, 78.4), (-107.3, 78.1), (-107.1, 77.9), (-106.6, 77.9), (-107.6, 77.9) (0.173, 0.184, 0.180)</w:t>
      </w:r>
    </w:p>
    <w:p>
      <w:r>
        <w:t>(-106.6, 78.4), (-106.3, 78.4), (-106.1, 78.6), (-105.6, 78.6), (-105.8, 78.4) (0.243, 0.251, 0.235)</w:t>
      </w:r>
    </w:p>
    <w:p>
      <w:r>
        <w:t>(-106.8, 88.0), (-106.8, 89.0), (-105.8, 89.0), (-105.6, 88.7), (-105.6, 88.2), (-105.8, 88.0) (0.031, 0.039, 0.051)</w:t>
      </w:r>
    </w:p>
    <w:p>
      <w:r>
        <w:t>(-106.8, 81.1), (-106.8, 81.8), (-106.6, 81.8), (-106.3, 82.1), (-105.6, 82.1), (-105.3, 81.8), (-105.3, 81.6), (-105.6, 81.3), (-105.8, 81.3), (-106.1, 81.1) (0.031, 0.039, 0.051)</w:t>
      </w:r>
    </w:p>
    <w:p>
      <w:r>
        <w:t>(-105.3, 84.5), (-106.3, 84.5), (-106.6, 84.8), (-106.6, 85.5), (-105.8, 85.5), (-105.3, 85.0) (0.031, 0.039, 0.051)</w:t>
      </w:r>
    </w:p>
    <w:p>
      <w:r>
        <w:t>(-107.1, 78.1), (-107.1, 78.4), (-106.8, 78.6), (-106.3, 78.6), (-106.6, 78.6), (-106.8, 78.4), (-106.6, 78.1), (-105.8, 78.1), (-105.3, 78.6), (-105.6, 78.9), (-105.8, 78.9), (-104.4, 78.9), (-104.6, 78.6), (-104.8, 78.6), (-105.1, 78.4), (-105.6, 78.4), (-105.8, 78.1) (0.204, 0.216, 0.220)</w:t>
      </w:r>
    </w:p>
    <w:p>
      <w:r>
        <w:t>(-105.6, 77.4), (-105.1, 77.4), (-104.8, 77.6), (-103.9, 77.6), (-104.1, 77.4) (0.016, 0.024, 0.027)</w:t>
      </w:r>
    </w:p>
    <w:p>
      <w:r>
        <w:t>(-104.8, 78.4), (-104.6, 78.4), (-104.1, 78.9), (-104.4, 79.1), (-104.8, 79.1), (-104.6, 79.1), (-104.4, 79.4), (-104.1, 79.4), (-103.9, 79.6), (-101.4, 79.6), (-101.2, 79.9), (-100.9, 79.9), (-101.2, 79.9), (-101.4, 79.6), (-101.9, 79.6), (-102.1, 79.4), (-102.4, 79.4), (-102.6, 79.1), (-103.1, 79.1), (-103.4, 78.9), (-103.9, 78.9), (-104.1, 78.6), (-104.4, 78.6), (-104.6, 78.4) (0.173, 0.184, 0.180)</w:t>
      </w:r>
    </w:p>
    <w:p>
      <w:r>
        <w:t>(-104.1, 77.9), (-103.1, 77.9), (-102.9, 78.1), (-102.6, 78.1), (-102.4, 78.4), (-102.6, 78.1), (-102.4, 77.9), (-103.4, 77.9), (-103.9, 77.4), (-103.6, 77.6), (-103.9, 77.9) (0.031, 0.039, 0.051)</w:t>
      </w:r>
    </w:p>
    <w:p>
      <w:r>
        <w:t>(-103.9, 83.3), (-103.9, 83.5), (-103.4, 84.0), (-103.1, 84.0), (-102.4, 84.8), (-101.6, 84.8), (-101.4, 84.5), (-101.4, 83.8), (-102.1, 83.0), (-103.4, 83.0), (-103.6, 83.3) (0.075, 0.090, 0.098)</w:t>
      </w:r>
    </w:p>
    <w:p>
      <w:r>
        <w:t>(-104.4, 83.3), (-104.4, 83.5), (-103.9, 84.0), (-103.6, 84.0), (-102.6, 85.0), (-102.4, 85.0), (-102.1, 85.3), (-101.9, 85.3), (-100.9, 84.3), (-101.2, 84.0), (-101.2, 83.8), (-101.4, 83.5), (-101.4, 83.3), (-101.6, 83.0), (-101.9, 83.0), (-102.1, 82.8), (-102.4, 82.8), (-102.1, 82.8), (-101.2, 83.8), (-101.2, 84.5), (-101.6, 85.0), (-102.4, 85.0), (-103.1, 84.3), (-103.4, 84.3), (-104.1, 83.5), (-104.1, 83.3), (-103.9, 83.0), (-103.6, 83.0), (-104.1, 83.0) (0.051, 0.063, 0.075)</w:t>
      </w:r>
    </w:p>
    <w:p>
      <w:r>
        <w:t>(-102.9, 83.5), (-102.9, 83.8), (-102.6, 83.8), (-102.1, 84.3), (-101.9, 84.0), (-102.4, 83.5) (0.106, 0.118, 0.118)</w:t>
      </w:r>
    </w:p>
    <w:p>
      <w:r>
        <w:t>(-104.8, 83.8), (-104.4, 84.3), (-103.9, 84.3), (-103.6, 84.5), (-103.4, 84.5), (-103.1, 84.8), (-103.1, 85.0), (-102.6, 85.5), (-101.9, 85.5), (-101.6, 85.3), (-101.4, 85.3), (-100.9, 84.8), (-100.7, 84.8), (-100.4, 84.5), (-100.4, 84.3), (-100.7, 84.0), (-100.7, 83.8), (-101.4, 83.0), (-101.4, 82.8), (-101.6, 82.8), (-101.9, 82.6), (-103.1, 82.6), (-103.4, 82.8), (-104.4, 82.8), (-104.6, 83.0), (-104.6, 83.5) (0.031, 0.039, 0.051)</w:t>
      </w:r>
    </w:p>
    <w:p>
      <w:r>
        <w:t>(-102.1, 88.2), (-102.1, 88.7), (-101.9, 88.7), (-102.1, 88.5) (0.051, 0.063, 0.075)</w:t>
      </w:r>
    </w:p>
    <w:p>
      <w:r>
        <w:t>(-102.4, 78.1), (-102.1, 78.4), (-101.9, 78.4), (-101.6, 78.6), (-101.4, 78.6), (-101.2, 78.9), (-100.7, 78.9), (-100.4, 78.6), (-100.7, 78.4), (-101.2, 78.4), (-101.4, 78.1) (0.016, 0.024, 0.027)</w:t>
      </w:r>
    </w:p>
    <w:p>
      <w:r>
        <w:t>(-102.6, 79.9), (-101.9, 79.9), (-101.6, 80.1), (-101.4, 80.1), (-101.2, 80.3), (-100.7, 80.3), (-100.4, 80.6), (-99.9, 80.6), (-99.7, 80.8), (-99.4, 80.8), (-99.7, 80.8), (-99.9, 80.6), (-100.2, 80.6), (-100.4, 80.3), (-100.9, 80.3), (-101.2, 80.1), (-101.6, 80.1), (-101.9, 79.9) (0.137, 0.145, 0.137)</w:t>
      </w:r>
    </w:p>
    <w:p>
      <w:r>
        <w:t>(-101.6, 79.9), (-101.4, 79.9), (-101.2, 79.6), (-100.9, 79.6), (-100.7, 79.9), (-100.9, 80.1), (-100.4, 80.1), (-100.2, 80.3), (-99.9, 80.3), (-99.7, 80.6), (-100.2, 80.1), (-100.4, 80.1), (-100.9, 79.6), (-101.2, 79.6), (-101.4, 79.9) (0.133, 0.153, 0.184)</w:t>
      </w:r>
    </w:p>
    <w:p>
      <w:r>
        <w:t>(-101.2, 89.2), (-101.2, 89.4), (-100.7, 89.9), (-100.2, 89.9), (-100.2, 89.4), (-100.4, 89.2) (0.063, 0.071, 0.051)</w:t>
      </w:r>
    </w:p>
    <w:p>
      <w:r>
        <w:t>(-100.7, 79.6), (-100.4, 79.9), (-100.2, 79.9), (-99.9, 80.1), (-98.4, 80.1), (-99.7, 80.1), (-99.9, 79.9), (-100.2, 79.9), (-100.4, 79.6) (0.137, 0.145, 0.137)</w:t>
      </w:r>
    </w:p>
    <w:p>
      <w:r>
        <w:t>(-100.4, 78.4), (-100.2, 78.6), (-100.4, 78.9), (-100.2, 78.9), (-99.9, 79.1), (-99.7, 79.1), (-99.4, 79.4), (-99.7, 79.1), (-99.7, 78.9), (-99.9, 78.9) (0.031, 0.039, 0.051)</w:t>
      </w:r>
    </w:p>
    <w:p>
      <w:r>
        <w:t>(-98.7, 86.0), (-98.7, 86.5), (-98.4, 86.5), (-98.4, 86.0) (0.031, 0.039, 0.051)</w:t>
      </w:r>
    </w:p>
    <w:p>
      <w:r>
        <w:t>(-99.4, 79.1), (-99.2, 79.4), (-98.7, 79.4), (-98.4, 79.6), (-97.7, 79.6), (-97.7, 79.4), (-98.4, 79.4), (-98.7, 79.1) (0.016, 0.024, 0.027)</w:t>
      </w:r>
    </w:p>
    <w:p>
      <w:r>
        <w:t>(-98.9, 77.9), (-98.7, 77.9), (-98.4, 78.1), (-98.2, 78.1), (-98.0, 78.4), (-97.5, 78.4), (-97.7, 78.4), (-98.2, 77.9) (0.302, 0.314, 0.314)</w:t>
      </w:r>
    </w:p>
    <w:p>
      <w:r>
        <w:t>(-98.7, 83.8), (-98.4, 84.0), (-98.2, 83.8), (-98.0, 84.0), (-97.7, 83.8), (-97.2, 83.8), (-97.0, 83.5), (-97.2, 83.3), (-98.0, 83.3), (-98.2, 83.5), (-98.7, 83.5) (0.031, 0.039, 0.051)</w:t>
      </w:r>
    </w:p>
    <w:p>
      <w:r>
        <w:t>(-99.7, 80.3), (-99.4, 80.6), (-99.2, 80.6), (-98.9, 80.8), (-98.4, 80.8), (-98.2, 81.1), (-98.0, 81.1), (-97.7, 81.3), (-97.5, 81.3), (-97.2, 81.6), (-96.0, 81.6), (-96.0, 81.3), (-96.2, 81.3), (-96.5, 81.1), (-96.7, 81.1), (-97.0, 80.8), (-97.2, 80.8), (-97.5, 80.6), (-97.7, 80.6), (-98.0, 80.3) (0.173, 0.184, 0.180)</w:t>
      </w:r>
    </w:p>
    <w:p>
      <w:r>
        <w:t>(-98.7, 77.6), (-98.0, 77.6), (-97.7, 77.9), (-97.7, 78.1), (-97.5, 78.1), (-97.2, 78.4), (-96.2, 78.4), (-97.0, 78.4), (-97.7, 77.6) (0.373, 0.373, 0.369)</w:t>
      </w:r>
    </w:p>
    <w:p>
      <w:r>
        <w:t>(-98.0, 80.8), (-97.7, 81.1), (-97.5, 81.1), (-97.2, 81.3), (-96.5, 81.3), (-96.7, 81.3), (-97.0, 81.1), (-97.2, 81.1), (-97.5, 80.8) (0.204, 0.216, 0.220)</w:t>
      </w:r>
    </w:p>
    <w:p>
      <w:r>
        <w:t>(-97.5, 77.6), (-97.0, 78.1), (-96.5, 78.1), (-96.7, 78.1), (-97.2, 77.6) (0.431, 0.431, 0.424)</w:t>
      </w:r>
    </w:p>
    <w:p>
      <w:r>
        <w:t>(-97.5, 79.4), (-97.5, 79.6), (-97.2, 79.9), (-97.0, 79.9), (-96.7, 80.1), (-96.5, 80.1), (-96.0, 80.6), (-96.5, 80.1), (-96.2, 79.9), (-96.0, 79.9), (-96.7, 79.9), (-97.0, 79.6), (-97.2, 79.6) (0.031, 0.039, 0.051)</w:t>
      </w:r>
    </w:p>
    <w:p>
      <w:r>
        <w:t>(-97.7, 77.4), (-97.2, 77.4), (-96.7, 77.9), (-96.5, 77.9), (-96.2, 78.1), (-95.2, 78.1), (-96.2, 78.1), (-96.7, 77.6), (-97.0, 77.6), (-97.2, 77.4) (0.502, 0.486, 0.463)</w:t>
      </w:r>
    </w:p>
    <w:p>
      <w:r>
        <w:t>(-97.0, 77.4), (-96.7, 77.4), (-96.2, 77.9), (-95.7, 77.9), (-96.0, 77.9), (-96.2, 77.6), (-96.5, 77.6), (-96.7, 77.4) (0.561, 0.549, 0.529)</w:t>
      </w:r>
    </w:p>
    <w:p>
      <w:r>
        <w:t>(-96.0, 85.3), (-96.2, 85.3), (-96.2, 86.5), (-96.2, 86.2), (-96.0, 86.0) (0.031, 0.039, 0.051)</w:t>
      </w:r>
    </w:p>
    <w:p>
      <w:r>
        <w:t>(-96.5, 77.1), (-96.0, 77.1), (-95.7, 77.4), (-95.5, 77.4), (-95.2, 77.6), (-94.8, 77.6), (-95.2, 77.6), (-95.7, 77.1) (0.796, 0.749, 0.698)</w:t>
      </w:r>
    </w:p>
    <w:p>
      <w:r>
        <w:t>(-96.7, 80.3), (-96.5, 80.6), (-96.2, 80.6), (-96.0, 80.8), (-95.7, 80.8), (-95.5, 81.1), (-95.2, 81.1), (-94.8, 81.6), (-95.2, 82.1), (-97.0, 82.1), (-94.8, 82.1), (-94.5, 82.3), (-94.0, 82.3), (-93.8, 82.1), (-94.3, 81.6), (-94.5, 81.6), (-94.8, 81.3), (-95.0, 81.3), (-95.2, 81.1), (-95.5, 81.1), (-95.7, 80.8), (-96.0, 80.8), (-96.2, 80.6), (-96.5, 80.6) (0.075, 0.090, 0.098)</w:t>
      </w:r>
    </w:p>
    <w:p>
      <w:r>
        <w:t>(-95.7, 81.1), (-95.2, 81.6), (-95.5, 81.8), (-95.2, 81.8), (-95.0, 81.6), (-95.2, 81.3), (-95.5, 81.3) (0.106, 0.118, 0.118)</w:t>
      </w:r>
    </w:p>
    <w:p>
      <w:r>
        <w:t>(-97.0, 78.6), (-95.7, 78.6), (-95.5, 78.9), (-95.0, 78.9), (-94.5, 79.4), (-93.0, 79.4), (-94.3, 79.4), (-94.5, 79.1), (-94.5, 78.9), (-94.8, 78.6), (-95.0, 78.6), (-95.2, 78.9), (-95.5, 78.9), (-95.7, 78.6) (0.302, 0.314, 0.314)</w:t>
      </w:r>
    </w:p>
    <w:p>
      <w:r>
        <w:t>(-93.3, 82.6), (-93.3, 82.3), (-93.5, 82.1), (-93.5, 81.8), (-93.8, 81.6), (-94.0, 81.6), (-94.3, 81.3), (-94.5, 81.3), (-94.3, 81.3), (-93.5, 82.1), (-94.0, 82.6), (-94.5, 82.6), (-94.8, 82.3), (-96.2, 82.3), (-95.5, 82.3), (-95.2, 82.6), (-95.0, 82.6), (-94.8, 82.8), (-94.5, 82.6), (-93.8, 82.6), (-93.5, 82.8) (0.051, 0.063, 0.075)</w:t>
      </w:r>
    </w:p>
    <w:p>
      <w:r>
        <w:t>(-94.3, 78.6), (-94.0, 78.9), (-94.0, 79.1), (-93.0, 79.1), (-93.3, 79.1), (-93.8, 78.6) (0.373, 0.373, 0.369)</w:t>
      </w:r>
    </w:p>
    <w:p>
      <w:r>
        <w:t>(-94.0, 77.4), (-93.8, 77.4), (-93.5, 77.6), (-93.0, 77.6), (-93.3, 77.4) (0.973, 0.961, 0.933)</w:t>
      </w:r>
    </w:p>
    <w:p>
      <w:r>
        <w:t>(-93.8, 85.3), (-93.8, 85.5), (-92.8, 85.5), (-92.5, 85.8), (-92.3, 85.8), (-92.0, 85.5), (-91.8, 85.8), (-92.0, 85.5), (-92.3, 85.5), (-92.5, 85.3), (-92.8, 85.3), (-93.0, 85.0), (-93.3, 85.0), (-93.5, 85.3) (0.031, 0.039, 0.051)</w:t>
      </w:r>
    </w:p>
    <w:p>
      <w:r>
        <w:t>(-91.1, 86.0), (-91.3, 86.0), (-91.8, 85.5), (-92.3, 86.0), (-92.0, 86.2), (-92.3, 86.5), (-92.3, 87.0), (-92.5, 87.2), (-92.3, 87.0), (-92.0, 87.2), (-91.6, 86.7), (-91.3, 86.7), (-91.1, 86.5) (0.051, 0.035, 0.020)</w:t>
      </w:r>
    </w:p>
    <w:p>
      <w:r>
        <w:t>(-93.3, 82.1), (-93.0, 82.3), (-93.0, 82.6), (-93.3, 82.8), (-91.6, 82.8), (-91.3, 83.0), (-90.8, 83.0), (-90.6, 83.3), (-90.3, 83.3), (-90.1, 83.5), (-89.8, 83.5), (-89.8, 83.3), (-90.3, 82.8), (-90.6, 82.8), (-90.8, 82.6), (-92.0, 82.6), (-92.3, 82.3), (-92.8, 82.3), (-93.0, 82.1) (0.063, 0.071, 0.051)</w:t>
      </w:r>
    </w:p>
    <w:p>
      <w:r>
        <w:t>(-92.5, 79.6), (-92.0, 79.6), (-91.8, 79.9), (-91.6, 79.9), (-91.3, 80.1), (-91.1, 80.1), (-90.8, 80.3), (-90.1, 80.3), (-90.8, 80.3), (-91.3, 79.9), (-91.8, 79.9), (-92.0, 79.6) (0.302, 0.314, 0.314)</w:t>
      </w:r>
    </w:p>
    <w:p>
      <w:r>
        <w:t>(-95.7, 82.6), (-95.5, 82.8), (-95.5, 84.8), (-95.0, 84.8), (-94.8, 84.5), (-94.8, 83.3), (-94.3, 82.8), (-93.8, 82.8), (-93.5, 83.0), (-93.0, 83.0), (-92.8, 83.3), (-91.8, 83.3), (-91.6, 83.5), (-91.3, 83.5), (-91.1, 83.8), (-90.8, 83.8), (-90.6, 84.0), (-90.3, 83.8), (-88.8, 83.8), (-88.6, 84.0), (-87.9, 84.0), (-87.1, 84.8), (-86.9, 84.8), (-86.6, 85.0), (-86.4, 85.0), (-86.1, 85.3), (-85.6, 85.3), (-86.1, 85.3), (-86.4, 85.0), (-86.6, 85.0), (-87.4, 84.3), (-87.6, 84.3), (-87.9, 84.0), (-88.6, 84.0), (-88.8, 83.8), (-90.1, 83.8), (-90.3, 83.5), (-90.6, 83.5), (-90.8, 83.3), (-91.3, 83.3), (-91.6, 83.0), (-93.5, 83.0), (-93.8, 82.8), (-94.5, 82.8), (-94.8, 83.0), (-95.0, 82.8), (-95.2, 82.8), (-95.5, 82.6) (0.031, 0.039, 0.051)</w:t>
      </w:r>
    </w:p>
    <w:p>
      <w:r>
        <w:t>(-91.1, 78.4), (-90.8, 78.4), (-90.6, 78.6), (-89.8, 78.6), (-90.1, 78.6), (-90.3, 78.4) (0.973, 0.961, 0.933)</w:t>
      </w:r>
    </w:p>
    <w:p>
      <w:r>
        <w:t>(-91.1, 79.6), (-90.8, 79.6), (-90.6, 79.9), (-90.1, 79.9), (-89.8, 80.1), (-89.3, 80.1), (-89.8, 80.1), (-90.1, 79.9), (-90.3, 79.9), (-90.6, 79.6) (0.431, 0.431, 0.424)</w:t>
      </w:r>
    </w:p>
    <w:p>
      <w:r>
        <w:t>(-96.2, 80.1), (-95.7, 80.6), (-95.2, 80.6), (-95.0, 80.8), (-94.8, 80.8), (-94.5, 81.1), (-93.5, 81.1), (-93.0, 81.6), (-92.8, 81.6), (-92.5, 81.8), (-92.3, 81.8), (-92.0, 82.1), (-90.6, 82.1), (-90.3, 82.3), (-89.8, 82.3), (-89.6, 82.6), (-89.3, 82.6), (-89.1, 82.8), (-85.9, 82.8), (-85.6, 83.0), (-85.4, 83.0), (-85.2, 83.3), (-84.9, 83.3), (-84.7, 83.5), (-83.4, 83.5), (-83.2, 83.8), (-82.9, 83.8), (-82.7, 83.5), (-82.9, 83.5), (-83.2, 83.3), (-84.7, 83.3), (-84.9, 83.0), (-85.6, 83.0), (-86.1, 82.6), (-86.6, 82.6), (-86.9, 82.3), (-87.9, 82.3), (-88.1, 82.1), (-89.6, 82.1), (-89.8, 81.8), (-90.1, 81.8), (-90.6, 81.3), (-91.3, 81.3), (-91.6, 81.1), (-93.3, 81.1), (-93.8, 80.6), (-94.0, 80.6), (-94.3, 80.3), (-95.0, 80.3), (-95.2, 80.1) (0.016, 0.024, 0.027)</w:t>
      </w:r>
    </w:p>
    <w:p>
      <w:r>
        <w:t>(-94.0, 81.3), (-93.8, 81.3), (-93.3, 81.8), (-93.0, 81.8), (-92.8, 82.1), (-92.3, 82.1), (-92.0, 82.3), (-90.8, 82.3), (-90.6, 82.6), (-90.3, 82.6), (-89.8, 83.0), (-85.9, 83.0), (-85.6, 83.3), (-85.4, 83.3), (-85.2, 83.5), (-84.9, 83.5), (-85.2, 83.5), (-85.4, 83.3), (-85.6, 83.3), (-85.9, 83.0), (-85.6, 82.8), (-85.2, 82.8), (-85.6, 82.8), (-85.9, 82.6), (-85.6, 82.8), (-85.9, 83.0), (-89.1, 83.0), (-89.3, 82.8), (-89.6, 82.8), (-89.8, 82.6), (-90.3, 82.6), (-90.6, 82.3), (-92.0, 82.3), (-92.3, 82.1), (-92.5, 82.1), (-92.8, 81.8), (-93.0, 81.8), (-93.5, 81.3) (0.031, 0.039, 0.051)</w:t>
      </w:r>
    </w:p>
    <w:p>
      <w:r>
        <w:t>(-87.6, 86.7), (-87.9, 86.5), (-88.1, 86.7), (-88.4, 86.7), (-88.6, 87.0), (-88.8, 87.0), (-89.1, 87.2), (-89.1, 87.5), (-89.3, 87.7), (-89.1, 88.0), (-88.8, 87.7), (-88.6, 87.7), (-88.4, 87.5), (-88.1, 87.5), (-87.9, 87.2), (-87.6, 87.2) (0.031, 0.039, 0.051)</w:t>
      </w:r>
    </w:p>
    <w:p>
      <w:r>
        <w:t>(-89.6, 83.3), (-89.6, 83.5), (-88.8, 83.5), (-88.6, 83.8), (-87.9, 83.8), (-87.6, 84.0), (-87.4, 84.0), (-86.6, 84.8), (-86.4, 84.8), (-86.1, 85.0), (-85.9, 85.0), (-86.1, 85.0), (-86.4, 84.8), (-86.6, 84.8), (-87.6, 83.8), (-88.1, 83.8), (-88.4, 83.5), (-88.1, 83.3), (-87.4, 83.3) (0.051, 0.063, 0.075)</w:t>
      </w:r>
    </w:p>
    <w:p>
      <w:r>
        <w:t>(-87.4, 89.0), (-87.6, 89.2), (-87.6, 89.4), (-87.4, 89.7), (-87.1, 89.7), (-87.1, 89.0) (0.063, 0.071, 0.051)</w:t>
      </w:r>
    </w:p>
    <w:p>
      <w:r>
        <w:t>(-87.6, 80.8), (-87.4, 80.8), (-87.1, 81.1), (-86.9, 81.1), (-86.6, 81.3), (-85.9, 81.3), (-86.4, 81.3), (-86.6, 81.1), (-87.1, 81.1), (-87.4, 80.8) (0.302, 0.314, 0.314)</w:t>
      </w:r>
    </w:p>
    <w:p>
      <w:r>
        <w:t>(-87.6, 79.4), (-87.1, 79.4), (-86.9, 79.6), (-86.1, 79.6), (-86.4, 79.4) (0.973, 0.961, 0.933)</w:t>
      </w:r>
    </w:p>
    <w:p>
      <w:r>
        <w:t>(-85.9, 88.2), (-86.6, 88.2), (-87.1, 88.7), (-87.4, 88.7), (-87.6, 89.0), (-87.4, 88.7), (-87.1, 88.7), (-86.9, 89.0), (-86.9, 89.4), (-86.1, 88.7), (-85.9, 88.7) (0.031, 0.039, 0.051)</w:t>
      </w:r>
    </w:p>
    <w:p>
      <w:r>
        <w:t>(-87.6, 80.6), (-87.1, 80.6), (-86.9, 80.8), (-86.6, 80.8), (-86.4, 81.1), (-85.9, 81.1), (-86.1, 81.1), (-86.4, 80.8), (-86.9, 80.8), (-87.1, 80.6) (0.373, 0.373, 0.369)</w:t>
      </w:r>
    </w:p>
    <w:p>
      <w:r>
        <w:t>(-86.6, 86.2), (-86.4, 86.5), (-86.1, 86.2) (0.031, 0.039, 0.051)</w:t>
      </w:r>
    </w:p>
    <w:p>
      <w:r>
        <w:t>(-85.6, 84.3), (-85.4, 84.5), (-85.2, 84.5), (-85.4, 84.3) (0.137, 0.145, 0.137)</w:t>
      </w:r>
    </w:p>
    <w:p>
      <w:r>
        <w:t>(-88.1, 83.5), (-87.6, 83.5), (-86.6, 84.5), (-86.4, 84.5), (-86.1, 84.8), (-85.9, 84.8), (-85.6, 85.0), (-84.7, 85.0), (-84.4, 84.8), (-83.4, 84.8), (-83.2, 85.0), (-82.9, 85.0), (-82.7, 85.3), (-82.7, 85.5), (-82.4, 85.8), (-82.2, 85.8), (-82.0, 86.0), (-81.5, 86.0), (-82.0, 86.0), (-82.7, 85.3), (-82.7, 85.0), (-82.9, 85.0), (-83.2, 84.8), (-84.4, 84.8), (-84.7, 85.0), (-85.6, 85.0), (-85.9, 84.8), (-86.1, 84.8), (-86.9, 84.0), (-86.9, 83.8), (-86.6, 83.5), (-85.9, 83.5), (-85.6, 83.8), (-85.2, 83.8), (-84.9, 84.0), (-83.9, 84.0), (-84.9, 84.0), (-85.2, 83.8), (-85.6, 83.8), (-85.9, 83.5), (-86.6, 83.5), (-86.9, 83.3), (-87.1, 83.3), (-87.4, 83.5) (0.075, 0.090, 0.098)</w:t>
      </w:r>
    </w:p>
    <w:p>
      <w:r>
        <w:t>(-85.4, 79.4), (-85.2, 79.6), (-85.2, 79.9), (-85.4, 80.1), (-85.6, 80.1), (-85.2, 80.1), (-84.9, 80.3), (-84.4, 80.3), (-84.2, 80.6), (-83.9, 80.6), (-84.2, 80.6), (-84.4, 80.3), (-83.9, 79.9), (-84.7, 79.9), (-84.9, 79.6), (-85.2, 79.6) (0.796, 0.749, 0.698)</w:t>
      </w:r>
    </w:p>
    <w:p>
      <w:r>
        <w:t>(-85.2, 89.2), (-84.9, 89.4), (-84.4, 89.4), (-84.7, 89.2) (0.031, 0.039, 0.051)</w:t>
      </w:r>
    </w:p>
    <w:p>
      <w:r>
        <w:t>(-84.2, 86.7), (-84.4, 86.7), (-84.7, 87.0), (-85.2, 87.0), (-85.2, 87.5), (-84.4, 87.5), (-84.4, 87.0) (0.031, 0.039, 0.051)</w:t>
      </w:r>
    </w:p>
    <w:p>
      <w:r>
        <w:t>(-86.6, 83.8), (-86.6, 84.0), (-86.1, 84.5), (-85.9, 84.5), (-85.6, 84.8), (-84.7, 84.8), (-84.4, 84.5), (-83.2, 84.5), (-82.9, 84.8), (-82.7, 84.8), (-82.4, 85.0), (-82.4, 85.3), (-82.0, 85.8), (-82.2, 85.5), (-82.2, 85.3), (-82.0, 85.0), (-82.0, 84.8), (-82.7, 84.8), (-82.9, 84.5), (-83.4, 84.5), (-83.7, 84.3), (-84.9, 84.3), (-85.2, 84.0), (-85.6, 84.0), (-85.9, 83.8) (0.106, 0.118, 0.118)</w:t>
      </w:r>
    </w:p>
    <w:p>
      <w:r>
        <w:t>(-84.9, 81.6), (-84.4, 81.6), (-83.9, 82.1), (-83.7, 82.1), (-83.4, 82.3), (-82.0, 82.3), (-82.9, 82.3), (-83.2, 82.1), (-83.4, 82.1), (-83.7, 81.8), (-84.2, 81.8), (-84.4, 81.6) (0.302, 0.314, 0.314)</w:t>
      </w:r>
    </w:p>
    <w:p>
      <w:r>
        <w:t>(-83.9, 80.1), (-83.9, 80.3), (-83.7, 80.6), (-82.0, 80.6), (-82.2, 80.3), (-82.9, 80.3), (-83.2, 80.1) (0.902, 0.871, 0.827)</w:t>
      </w:r>
    </w:p>
    <w:p>
      <w:r>
        <w:t>(-84.4, 85.0), (-83.4, 85.0), (-82.4, 86.0), (-82.2, 86.0), (-82.4, 86.0), (-82.9, 85.5), (-82.9, 85.3), (-83.2, 85.3), (-83.4, 85.0) (0.051, 0.063, 0.075)</w:t>
      </w:r>
    </w:p>
    <w:p>
      <w:r>
        <w:t>(-83.4, 85.3), (-83.2, 85.5), (-83.2, 85.8), (-82.9, 86.0), (-82.9, 86.2), (-81.7, 86.2), (-82.4, 86.2) (0.031, 0.039, 0.051)</w:t>
      </w:r>
    </w:p>
    <w:p>
      <w:r>
        <w:t>(-83.4, 84.3), (-82.9, 84.3), (-82.7, 84.5), (-82.2, 84.5), (-82.4, 84.5), (-82.7, 84.3) (0.075, 0.090, 0.098)</w:t>
      </w:r>
    </w:p>
    <w:p>
      <w:r>
        <w:t>(-84.2, 81.6), (-83.7, 81.6), (-83.4, 81.8), (-83.2, 81.8), (-82.9, 82.1), (-82.0, 82.1), (-81.7, 82.3), (-80.5, 82.3), (-81.7, 82.3), (-82.0, 82.1), (-82.2, 82.1), (-82.4, 81.8), (-82.9, 81.8), (-83.2, 81.6) (0.373, 0.373, 0.369)</w:t>
      </w:r>
    </w:p>
    <w:p>
      <w:r>
        <w:t>(-82.7, 83.8), (-82.4, 84.0), (-82.2, 84.0), (-82.0, 84.3), (-81.7, 84.3), (-81.5, 84.5), (-81.7, 84.3), (-81.5, 84.0), (-80.7, 84.0), (-82.0, 84.0), (-82.4, 83.5) (0.031, 0.039, 0.051)</w:t>
      </w:r>
    </w:p>
    <w:p>
      <w:r>
        <w:t>(-82.7, 88.2), (-82.7, 88.7), (-82.2, 89.2), (-81.7, 89.2), (-81.5, 89.0), (-81.2, 89.0), (-81.2, 88.7), (-81.0, 88.5), (-81.2, 88.2), (-81.7, 88.2), (-82.0, 88.0), (-82.2, 88.0), (-82.4, 88.2) (0.031, 0.039, 0.051)</w:t>
      </w:r>
    </w:p>
    <w:p>
      <w:r>
        <w:t>(-81.7, 85.5), (-81.5, 85.3), (-80.7, 85.3), (-81.7, 85.3) (0.133, 0.153, 0.184)</w:t>
      </w:r>
    </w:p>
    <w:p>
      <w:r>
        <w:t>(-83.4, 80.8), (-81.7, 80.8), (-81.5, 81.1), (-81.2, 81.1), (-80.7, 81.6), (-80.5, 81.6), (-81.0, 81.1), (-80.7, 80.8), (-80.2, 80.8), (-81.0, 80.8), (-81.2, 80.6), (-81.5, 80.6), (-81.7, 80.3), (-82.0, 80.3), (-81.7, 80.6), (-82.0, 80.8) (0.796, 0.749, 0.698)</w:t>
      </w:r>
    </w:p>
    <w:p>
      <w:r>
        <w:t>(-82.4, 82.8), (-81.7, 82.8), (-81.2, 83.3), (-81.0, 83.3), (-80.7, 83.5), (-80.5, 83.5), (-80.7, 83.5), (-81.2, 83.0), (-81.5, 83.0), (-81.7, 82.8) (0.204, 0.216, 0.220)</w:t>
      </w:r>
    </w:p>
    <w:p>
      <w:r>
        <w:t>(-81.2, 82.8), (-80.7, 83.3), (-80.5, 83.3), (-80.2, 83.5), (-80.0, 83.5), (-80.2, 83.5), (-80.7, 83.0), (-80.7, 82.8) (0.251, 0.267, 0.271)</w:t>
      </w:r>
    </w:p>
    <w:p>
      <w:r>
        <w:t>(-81.5, 84.3), (-81.2, 84.5), (-80.2, 84.5), (-80.0, 84.8), (-79.7, 84.8), (-79.7, 84.5), (-80.0, 84.3) (0.016, 0.024, 0.027)</w:t>
      </w:r>
    </w:p>
    <w:p>
      <w:r>
        <w:t>(-80.5, 85.3), (-80.2, 85.3), (-80.0, 85.5), (-80.2, 85.8), (-79.7, 85.8), (-79.7, 85.5), (-80.0, 85.5), (-80.2, 85.3) (0.137, 0.145, 0.137)</w:t>
      </w:r>
    </w:p>
    <w:p>
      <w:r>
        <w:t>(-81.0, 86.5), (-80.7, 86.5), (-80.2, 87.0), (-80.0, 87.0), (-79.7, 87.2), (-79.2, 87.2), (-79.5, 87.2), (-79.7, 87.0), (-80.0, 87.0), (-80.5, 86.5) (0.031, 0.039, 0.051)</w:t>
      </w:r>
    </w:p>
    <w:p>
      <w:r>
        <w:t>(-80.0, 86.5), (-80.0, 86.7), (-79.7, 86.7), (-79.5, 87.0), (-77.5, 87.0), (-79.5, 87.0) (0.063, 0.071, 0.051)</w:t>
      </w:r>
    </w:p>
    <w:p>
      <w:r>
        <w:t>(-79.7, 78.6), (-79.5, 78.6), (-79.0, 79.1), (-79.0, 78.9), (-79.2, 78.9), (-79.5, 78.6) (0.031, 0.039, 0.051)</w:t>
      </w:r>
    </w:p>
    <w:p>
      <w:r>
        <w:t>(-79.7, 84.3), (-79.5, 84.5), (-79.5, 84.8), (-79.2, 85.0), (-78.8, 85.0), (-79.0, 85.0) (0.031, 0.039, 0.051)</w:t>
      </w:r>
    </w:p>
    <w:p>
      <w:r>
        <w:t>(-80.2, 82.3), (-79.7, 82.3), (-79.0, 83.0), (-78.3, 83.0), (-78.5, 83.0), (-78.8, 82.8), (-79.0, 82.8), (-79.2, 82.6), (-79.5, 82.6), (-79.7, 82.3) (0.431, 0.431, 0.424)</w:t>
      </w:r>
    </w:p>
    <w:p>
      <w:r>
        <w:t>(-81.5, 82.6), (-80.7, 82.6), (-80.5, 82.8), (-80.5, 83.0), (-80.2, 83.3), (-80.0, 83.3), (-79.7, 83.5), (-78.3, 83.5), (-77.3, 84.5), (-76.8, 84.5), (-77.3, 84.5), (-77.5, 84.3), (-77.5, 83.8), (-77.8, 83.8), (-78.0, 83.5), (-79.7, 83.5), (-80.0, 83.3), (-80.0, 82.8), (-80.2, 82.6) (0.302, 0.314, 0.314)</w:t>
      </w:r>
    </w:p>
    <w:p>
      <w:r>
        <w:t>(-80.0, 85.0), (-79.5, 85.0), (-79.2, 85.3), (-78.8, 85.3), (-78.5, 85.5), (-78.3, 85.5), (-78.5, 85.3), (-78.3, 85.0), (-78.0, 85.0), (-78.5, 85.0), (-79.0, 84.5), (-79.2, 84.5), (-79.5, 84.3), (-79.0, 84.8), (-78.8, 84.8), (-78.5, 85.0), (-78.8, 85.3), (-79.2, 85.3), (-79.5, 85.0) (0.051, 0.063, 0.075)</w:t>
      </w:r>
    </w:p>
    <w:p>
      <w:r>
        <w:t>(-81.2, 86.0), (-80.0, 86.0), (-79.7, 86.2), (-79.5, 86.2), (-79.2, 86.5), (-78.8, 86.5), (-79.0, 86.2), (-78.8, 86.0), (-78.0, 86.0), (-77.8, 86.2), (-77.0, 86.2), (-76.8, 86.5), (-77.0, 86.7), (-78.3, 86.7), (-76.3, 86.7), (-76.3, 86.5), (-76.8, 86.5), (-77.0, 86.2), (-77.8, 86.2), (-78.0, 86.0), (-78.8, 86.0), (-79.0, 85.8), (-79.2, 85.8), (-79.7, 85.3), (-80.0, 85.3), (-79.7, 85.3), (-79.5, 85.5), (-79.5, 85.8), (-79.7, 86.0) (0.106, 0.118, 0.118)</w:t>
      </w:r>
    </w:p>
    <w:p>
      <w:r>
        <w:t>(-79.5, 78.1), (-79.2, 78.4), (-78.8, 78.4), (-78.5, 78.6), (-78.5, 78.9), (-78.3, 79.1), (-78.0, 79.1), (-77.8, 78.9), (-78.0, 78.6), (-78.5, 78.6), (-78.8, 78.4), (-78.8, 78.1) (0.075, 0.090, 0.098)</w:t>
      </w:r>
    </w:p>
    <w:p>
      <w:r>
        <w:t>(-78.8, 86.2), (-78.5, 86.5), (-77.0, 86.5), (-77.8, 86.5), (-78.0, 86.2) (0.137, 0.145, 0.137)</w:t>
      </w:r>
    </w:p>
    <w:p>
      <w:r>
        <w:t>(-78.3, 85.3), (-78.0, 85.5), (-77.8, 85.5), (-77.5, 85.8), (-77.8, 85.5), (-77.5, 85.3) (0.031, 0.039, 0.051)</w:t>
      </w:r>
    </w:p>
    <w:p>
      <w:r>
        <w:t>(-78.3, 81.3), (-78.0, 81.3), (-77.5, 81.8), (-77.8, 82.1), (-78.5, 82.1), (-78.0, 82.1), (-77.5, 82.6), (-77.3, 82.6), (-77.8, 82.1), (-77.5, 81.8), (-77.0, 81.8), (-77.5, 81.8), (-78.0, 81.3) (0.796, 0.749, 0.698)</w:t>
      </w:r>
    </w:p>
    <w:p>
      <w:r>
        <w:t>(-80.0, 82.6), (-79.7, 82.8), (-79.7, 83.3), (-78.0, 83.3), (-77.8, 83.5), (-77.5, 83.5), (-77.3, 83.8), (-77.3, 84.3), (-76.8, 84.3), (-76.5, 84.5), (-75.3, 84.5), (-76.3, 84.5), (-76.8, 84.0), (-76.5, 83.8), (-76.3, 83.8), (-76.5, 83.5), (-77.8, 83.5), (-78.0, 83.3), (-79.0, 83.3), (-79.7, 82.6) (0.373, 0.373, 0.369)</w:t>
      </w:r>
    </w:p>
    <w:p>
      <w:r>
        <w:t>(-80.2, 78.1), (-80.0, 78.4), (-79.5, 78.4), (-79.2, 78.6), (-79.0, 78.6), (-78.8, 78.9), (-78.8, 79.1), (-78.5, 79.1), (-78.8, 78.9), (-78.8, 78.6), (-78.5, 78.4), (-78.0, 78.4), (-77.5, 78.9), (-77.8, 79.1), (-77.5, 79.1), (-77.3, 78.9), (-76.5, 78.9), (-76.3, 79.1), (-74.6, 79.1), (-74.3, 78.9), (-73.6, 78.9), (-73.6, 78.1), (-74.3, 78.1), (-74.6, 78.4), (-75.8, 78.4), (-76.8, 77.4), (-77.3, 77.4), (-77.5, 77.6), (-77.8, 77.6), (-78.0, 77.9), (-78.8, 77.9), (-79.0, 77.6), (-79.2, 77.6), (-79.5, 77.9), (-80.0, 77.9) (0.051, 0.063, 0.075)</w:t>
      </w:r>
    </w:p>
    <w:p>
      <w:r>
        <w:t>(-80.7, 81.1), (-80.2, 81.6), (-79.2, 81.6), (-79.0, 81.8), (-77.8, 81.8), (-77.0, 82.6), (-75.6, 82.6), (-75.3, 82.8), (-74.6, 82.8), (-74.8, 82.6), (-75.1, 82.6), (-75.3, 82.3), (-76.0, 82.3), (-76.3, 82.1), (-77.5, 82.1), (-78.0, 81.6), (-78.3, 81.6), (-78.5, 81.3), (-79.5, 81.3), (-79.7, 81.1) (0.902, 0.871, 0.827)</w:t>
      </w:r>
    </w:p>
    <w:p>
      <w:r>
        <w:t>(-77.0, 77.6), (-77.3, 77.9), (-77.3, 78.4), (-77.0, 78.4), (-76.8, 78.1), (-76.8, 77.9) (0.075, 0.090, 0.098)</w:t>
      </w:r>
    </w:p>
    <w:p>
      <w:r>
        <w:t>(-77.5, 85.5), (-77.3, 85.8), (-76.3, 85.8), (-76.3, 85.5), (-77.0, 85.5), (-77.3, 85.3) (0.016, 0.024, 0.027)</w:t>
      </w:r>
    </w:p>
    <w:p>
      <w:r>
        <w:t>(-76.5, 84.0), (-76.3, 84.3), (-75.3, 84.3), (-75.1, 84.5), (-74.1, 84.5), (-74.6, 84.5), (-74.8, 84.3), (-75.3, 84.3), (-75.6, 84.0), (-75.6, 83.8), (-75.8, 83.5), (-76.3, 83.5), (-76.0, 83.8), (-76.3, 84.0) (0.431, 0.431, 0.424)</w:t>
      </w:r>
    </w:p>
    <w:p>
      <w:r>
        <w:t>(-81.5, 78.1), (-80.7, 78.1), (-80.5, 78.4), (-80.2, 78.4), (-80.5, 78.1), (-80.0, 77.6), (-79.5, 77.6), (-79.2, 77.4), (-79.0, 77.4), (-78.8, 77.6), (-78.0, 77.6), (-77.8, 77.4), (-77.5, 77.4), (-77.3, 77.1), (-76.8, 77.1), (-75.8, 78.1), (-74.6, 78.1), (-74.3, 77.9), (-73.6, 77.9), (-73.3, 78.1), (-73.3, 78.9), (-73.6, 79.1), (-74.3, 79.1), (-74.6, 79.4), (-76.3, 79.4), (-76.5, 79.1), (-77.3, 79.1), (-76.5, 79.1), (-76.3, 79.4), (-76.0, 79.4), (-75.6, 79.9), (-75.6, 80.1), (-74.8, 80.1), (-74.6, 80.3), (-71.9, 80.3), (-71.6, 80.6), (-71.6, 80.8), (-71.9, 81.1), (-69.9, 81.1), (-69.6, 80.8), (-69.9, 80.6), (-69.9, 80.3), (-70.1, 80.3), (-70.4, 80.1), (-70.6, 80.1), (-70.9, 79.9), (-70.9, 79.6), (-71.1, 79.4), (-71.1, 79.1), (-71.4, 79.1), (-71.6, 78.9), (-72.4, 78.9), (-72.8, 78.4), (-72.8, 77.6), (-74.1, 77.6), (-74.3, 77.9), (-75.6, 77.9), (-76.0, 77.4), (-75.6, 76.9), (-75.1, 76.9), (-74.6, 76.4), (-74.6, 75.9), (-76.0, 75.9), (-76.0, 76.2), (-76.3, 76.4), (-76.3, 76.7), (-76.5, 76.9), (-77.0, 76.9), (-77.3, 77.1), (-77.8, 77.1), (-78.3, 77.6), (-78.8, 77.6), (-79.0, 77.4), (-79.5, 77.4), (-79.7, 77.6), (-80.2, 77.6), (-80.5, 77.9), (-81.2, 77.9) (0.031, 0.039, 0.051)</w:t>
      </w:r>
    </w:p>
    <w:p>
      <w:r>
        <w:t>(-76.0, 85.5), (-76.0, 85.8), (-75.8, 86.0), (-75.6, 86.0), (-75.3, 86.2), (-75.3, 86.5), (-75.1, 86.7), (-75.1, 87.0), (-73.8, 87.0), (-74.6, 87.0), (-75.1, 86.5), (-75.1, 86.2), (-74.8, 86.0), (-74.6, 86.0), (-75.3, 86.0), (-75.6, 85.8), (-75.8, 85.8) (0.031, 0.039, 0.051)</w:t>
      </w:r>
    </w:p>
    <w:p>
      <w:r>
        <w:t>(-77.0, 86.0), (-76.0, 86.0), (-75.6, 86.5), (-75.6, 86.7), (-76.0, 87.2), (-76.5, 87.2), (-76.0, 87.2), (-75.8, 87.5), (-75.8, 87.7), (-75.6, 87.7), (-75.3, 88.0), (-72.8, 88.0), (-72.6, 87.7), (-72.6, 87.5), (-72.8, 87.5), (-73.1, 87.2), (-75.1, 87.2), (-75.3, 87.0), (-75.3, 86.7), (-75.6, 86.5), (-75.6, 86.2), (-75.8, 86.2), (-76.0, 86.0) (0.063, 0.071, 0.051)</w:t>
      </w:r>
    </w:p>
    <w:p>
      <w:r>
        <w:t>(-75.8, 83.3), (-75.3, 83.3), (-74.6, 84.0), (-73.8, 84.0), (-74.3, 84.0), (-74.6, 83.8), (-74.8, 83.8), (-75.3, 83.3) (0.561, 0.549, 0.529)</w:t>
      </w:r>
    </w:p>
    <w:p>
      <w:r>
        <w:t>(-75.6, 83.5), (-75.3, 83.8), (-75.3, 84.0), (-74.8, 84.0), (-74.6, 84.3), (-72.8, 84.3), (-74.6, 84.3), (-75.3, 83.5) (0.502, 0.486, 0.463)</w:t>
      </w:r>
    </w:p>
    <w:p>
      <w:r>
        <w:t>(-74.6, 79.9), (-74.6, 80.1), (-74.1, 80.1), (-74.3, 80.1) (0.051, 0.063, 0.075)</w:t>
      </w:r>
    </w:p>
    <w:p>
      <w:r>
        <w:t>(-75.1, 82.3), (-74.8, 82.3), (-74.3, 82.8), (-74.6, 83.0), (-74.8, 83.0), (-74.6, 83.0), (-74.3, 83.3), (-74.1, 83.3), (-73.8, 83.5), (-73.6, 83.5), (-73.3, 83.8), (-72.8, 83.8), (-73.3, 83.8), (-73.8, 83.3), (-73.8, 83.0), (-73.6, 82.8), (-74.1, 82.8), (-74.3, 82.6), (-74.6, 82.6), (-74.8, 82.3) (0.796, 0.749, 0.698)</w:t>
      </w:r>
    </w:p>
    <w:p>
      <w:r>
        <w:t>(-74.1, 87.5), (-74.1, 87.7), (-73.1, 87.7), (-73.1, 87.5), (-73.3, 87.7), (-73.8, 87.7) (0.075, 0.090, 0.098)</w:t>
      </w:r>
    </w:p>
    <w:p>
      <w:r>
        <w:t>(-74.3, 85.0), (-74.1, 85.0), (-73.8, 85.3), (-73.3, 85.3), (-73.1, 85.5), (-72.4, 85.5), (-73.1, 85.5), (-73.3, 85.3), (-73.6, 85.3), (-73.8, 85.0) (0.302, 0.314, 0.314)</w:t>
      </w:r>
    </w:p>
    <w:p>
      <w:r>
        <w:t>(-74.3, 84.8), (-73.6, 84.8), (-73.3, 85.0), (-73.1, 85.0), (-72.8, 85.3), (-72.4, 85.3), (-72.6, 85.3), (-72.8, 85.0), (-72.8, 84.8), (-73.6, 84.8), (-73.8, 84.5), (-74.1, 84.8) (0.373, 0.373, 0.369)</w:t>
      </w:r>
    </w:p>
    <w:p>
      <w:r>
        <w:t>(-73.6, 83.0), (-73.6, 83.3), (-73.3, 83.5), (-72.8, 83.5), (-72.6, 83.8), (-71.4, 83.8), (-71.9, 83.3), (-72.8, 83.3), (-73.1, 83.0) (0.902, 0.871, 0.827)</w:t>
      </w:r>
    </w:p>
    <w:p>
      <w:r>
        <w:t>(-73.6, 84.5), (-72.8, 84.5), (-72.6, 84.8), (-72.6, 85.0), (-72.4, 85.0), (-72.1, 85.3), (-71.6, 85.3), (-71.9, 85.3), (-72.6, 84.5) (0.431, 0.431, 0.424)</w:t>
      </w:r>
    </w:p>
    <w:p>
      <w:r>
        <w:t>(-73.3, 80.1), (-73.1, 80.1), (-72.8, 79.9), (-72.6, 79.9), (-72.4, 80.1), (-72.1, 80.1), (-71.9, 79.9), (-71.6, 80.1), (-71.4, 79.9), (-71.4, 79.6), (-71.9, 79.1), (-72.8, 79.1), (-72.8, 79.6), (-73.1, 79.9), (-73.3, 79.9) (0.051, 0.063, 0.075)</w:t>
      </w:r>
    </w:p>
    <w:p>
      <w:r>
        <w:t>(-72.4, 84.5), (-71.9, 85.0), (-71.6, 85.0), (-71.4, 85.3), (-70.9, 85.3), (-71.4, 85.3), (-72.1, 84.5) (0.502, 0.486, 0.463)</w:t>
      </w:r>
    </w:p>
    <w:p>
      <w:r>
        <w:t>(-74.8, 86.2), (-74.8, 86.5), (-74.6, 86.7), (-73.8, 86.7), (-73.6, 87.0), (-72.6, 87.0), (-71.9, 87.7), (-71.9, 88.0), (-70.9, 88.0), (-70.6, 87.7), (-69.9, 87.7), (-69.6, 88.0), (-68.7, 88.0), (-68.7, 87.7), (-68.9, 87.7), (-69.2, 87.5), (-70.4, 87.5), (-70.6, 87.2), (-71.1, 87.2), (-71.4, 87.0), (-71.6, 87.0), (-71.9, 86.7), (-72.1, 86.7), (-72.4, 86.5), (-73.1, 86.5), (-73.3, 86.2) (0.016, 0.024, 0.027)</w:t>
      </w:r>
    </w:p>
    <w:p>
      <w:r>
        <w:t>(-72.1, 84.3), (-71.9, 84.3), (-71.4, 84.8), (-71.1, 84.8), (-70.9, 85.0), (-70.4, 85.0), (-70.9, 85.0), (-71.4, 84.5), (-71.6, 84.5), (-71.9, 84.3) (0.635, 0.612, 0.584)</w:t>
      </w:r>
    </w:p>
    <w:p>
      <w:r>
        <w:t>(-72.1, 84.0), (-71.4, 84.0), (-70.9, 84.5), (-70.6, 84.5), (-70.4, 84.8), (-69.6, 84.8), (-70.1, 84.8), (-70.6, 84.3), (-70.4, 84.0), (-69.4, 84.0), (-70.6, 84.0), (-71.1, 83.5), (-71.4, 83.5), (-71.6, 83.3), (-71.1, 83.8), (-71.4, 84.0) (0.796, 0.749, 0.698)</w:t>
      </w:r>
    </w:p>
    <w:p>
      <w:r>
        <w:t>(-70.6, 77.6), (-70.6, 78.4), (-70.4, 78.4), (-70.1, 78.6), (-69.9, 78.6), (-69.6, 78.4), (-69.6, 77.6) (0.031, 0.039, 0.051)</w:t>
      </w:r>
    </w:p>
    <w:p>
      <w:r>
        <w:t>(-71.1, 85.5), (-70.6, 85.5), (-69.9, 86.2), (-69.6, 86.2), (-69.4, 86.5), (-69.9, 86.0), (-69.9, 85.8), (-70.1, 85.8), (-70.4, 85.5) (0.431, 0.431, 0.424)</w:t>
      </w:r>
    </w:p>
    <w:p>
      <w:r>
        <w:t>(-71.4, 88.7), (-69.9, 88.7), (-69.6, 89.0), (-69.4, 89.0), (-68.9, 89.4), (-68.4, 89.4), (-68.4, 89.2), (-68.2, 89.0), (-68.2, 88.5), (-69.4, 88.5), (-69.6, 88.2), (-70.6, 88.2), (-70.9, 88.5), (-71.1, 88.5) (0.063, 0.071, 0.051)</w:t>
      </w:r>
    </w:p>
    <w:p>
      <w:r>
        <w:t>(-70.6, 85.3), (-69.9, 85.3), (-69.4, 85.8), (-69.4, 86.0), (-69.2, 86.2), (-68.9, 86.2), (-68.7, 86.5), (-67.9, 86.5), (-68.7, 86.5), (-69.2, 86.0), (-69.2, 85.5), (-69.6, 85.5), (-69.9, 85.3) (0.561, 0.549, 0.529)</w:t>
      </w:r>
    </w:p>
    <w:p>
      <w:r>
        <w:t>(-70.4, 84.3), (-70.1, 84.5), (-69.6, 84.5), (-69.4, 84.8), (-68.4, 84.8), (-68.4, 84.5), (-68.7, 84.5), (-68.9, 84.3) (0.902, 0.871, 0.827)</w:t>
      </w:r>
    </w:p>
    <w:p>
      <w:r>
        <w:t>(-69.6, 85.3), (-69.2, 85.3), (-68.9, 85.5), (-68.9, 86.0), (-68.7, 86.2), (-68.2, 86.2), (-68.4, 86.2), (-68.7, 86.0), (-68.7, 85.5), (-68.9, 85.3) (0.635, 0.612, 0.584)</w:t>
      </w:r>
    </w:p>
    <w:p>
      <w:r>
        <w:t>(-77.5, 87.2), (-77.0, 87.2), (-76.3, 88.0), (-76.3, 88.2), (-76.0, 88.2), (-75.8, 88.5), (-74.8, 88.5), (-74.6, 88.2), (-72.8, 88.2), (-72.4, 88.7), (-72.4, 89.2), (-72.1, 89.4), (-71.9, 89.4), (-71.6, 89.7), (-70.9, 89.0), (-69.9, 89.0), (-69.2, 89.7), (-69.2, 89.9), (-68.7, 89.9), (-68.4, 89.7), (-67.7, 89.7), (-67.4, 89.9), (-67.2, 89.9), (-66.9, 90.2), (-66.4, 90.2), (-66.2, 90.4), (-65.7, 90.4), (-65.5, 90.7), (-64.7, 90.7), (-64.5, 90.9), (-64.0, 90.9), (-63.7, 91.2), (-62.3, 91.2), (-61.5, 91.9), (-61.5, 92.2), (-60.8, 92.2), (-61.0, 91.9), (-61.3, 91.9), (-61.5, 91.7), (-61.5, 91.4), (-61.8, 91.2), (-63.7, 91.2), (-64.0, 90.9), (-64.2, 90.9), (-64.7, 90.4), (-64.7, 90.2), (-64.5, 89.9), (-64.2, 89.9), (-64.0, 89.7), (-63.0, 89.7), (-63.3, 89.7), (-63.5, 89.4), (-63.3, 89.2), (-61.5, 89.2), (-64.7, 89.2), (-65.2, 88.7), (-65.5, 88.7), (-65.7, 88.5), (-66.0, 88.5), (-65.7, 88.5), (-65.5, 88.7), (-65.7, 89.0), (-66.0, 89.0), (-65.2, 89.0), (-64.5, 89.7), (-64.7, 89.9), (-65.0, 89.9), (-65.2, 90.2), (-66.9, 90.2), (-67.2, 89.9), (-67.4, 89.9), (-67.9, 89.4), (-67.7, 89.2), (-67.4, 89.2), (-67.2, 89.0), (-66.9, 89.0), (-67.4, 89.0), (-67.7, 88.7), (-67.4, 88.5), (-67.7, 88.2), (-67.9, 88.2), (-68.4, 87.7), (-68.4, 88.0), (-68.7, 88.2), (-69.4, 88.2), (-68.2, 88.2), (-67.9, 88.5), (-67.9, 89.0), (-68.2, 89.2), (-68.2, 89.4), (-68.4, 89.7), (-68.9, 89.7), (-69.4, 89.2), (-69.6, 89.2), (-69.9, 89.0), (-71.4, 89.0), (-71.6, 88.7), (-71.1, 88.2), (-70.9, 88.2), (-70.6, 88.0), (-69.9, 88.0), (-70.6, 88.0), (-70.9, 88.2), (-71.9, 88.2), (-72.1, 88.0), (-72.1, 87.7), (-72.6, 87.2), (-72.8, 87.2), (-72.6, 87.2), (-72.4, 87.5), (-72.4, 87.7), (-72.8, 88.2), (-75.3, 88.2), (-75.6, 88.0), (-75.8, 88.0), (-76.0, 87.7), (-76.0, 87.5), (-76.8, 87.5), (-77.0, 87.2) (0.031, 0.039, 0.051)</w:t>
      </w:r>
    </w:p>
    <w:p>
      <w:r>
        <w:t>(-68.7, 85.3), (-68.4, 85.5), (-68.4, 86.0), (-68.2, 86.0), (-67.9, 86.2), (-67.2, 86.2), (-67.4, 86.0), (-67.7, 86.0), (-67.9, 85.8), (-67.9, 85.5), (-68.2, 85.3) (0.714, 0.682, 0.643)</w:t>
      </w:r>
    </w:p>
    <w:p>
      <w:r>
        <w:t>(-66.9, 89.4), (-66.7, 89.7), (-66.7, 89.4) (0.075, 0.090, 0.098)</w:t>
      </w:r>
    </w:p>
    <w:p>
      <w:r>
        <w:t>(-67.4, 88.7), (-66.9, 88.7), (-66.7, 89.0), (-66.2, 89.0), (-66.0, 88.7), (-65.7, 88.7), (-66.0, 88.7), (-66.2, 88.5), (-67.2, 88.5) (0.016, 0.024, 0.027)</w:t>
      </w:r>
    </w:p>
    <w:p>
      <w:r>
        <w:t>(-67.7, 89.4), (-67.4, 89.7), (-67.2, 89.7), (-66.9, 89.9), (-65.2, 89.9), (-65.0, 89.7), (-64.7, 89.7), (-65.2, 89.2), (-67.2, 89.2), (-67.4, 89.4) (0.063, 0.071, 0.051)</w:t>
      </w:r>
    </w:p>
    <w:p>
      <w:r>
        <w:t>(-69.2, 85.0), (-68.2, 85.0), (-67.7, 85.5), (-67.7, 85.8), (-67.4, 85.8), (-67.2, 86.0), (-65.2, 86.0), (-65.0, 86.2), (-64.7, 86.2), (-64.5, 86.5), (-63.7, 86.5), (-63.5, 86.2), (-63.5, 86.0), (-63.7, 85.8), (-64.0, 85.8), (-64.2, 85.5), (-64.5, 85.5), (-64.7, 85.3), (-65.0, 85.3), (-64.7, 85.3), (-64.5, 85.5), (-64.2, 85.5), (-63.7, 86.0), (-64.0, 86.2), (-65.0, 86.2), (-65.2, 86.0), (-66.4, 86.0), (-66.7, 85.8), (-66.9, 85.8), (-67.2, 85.5), (-67.2, 85.3), (-66.9, 85.0), (-65.7, 85.0), (-66.9, 85.0), (-67.2, 84.8), (-67.7, 84.8), (-67.9, 84.5), (-68.2, 84.5), (-68.4, 84.3), (-68.7, 84.3), (-68.4, 84.3), (-68.2, 84.5), (-68.2, 84.8), (-68.4, 85.0) (0.796, 0.749, 0.698)</w:t>
      </w:r>
    </w:p>
    <w:p>
      <w:r>
        <w:t>(-67.2, 86.7), (-66.7, 86.7), (-66.4, 87.0), (-66.2, 87.0), (-66.0, 87.2), (-64.7, 87.2), (-65.5, 87.2), (-65.7, 87.0), (-65.7, 86.7), (-66.0, 86.5), (-66.9, 86.5) (0.561, 0.549, 0.529)</w:t>
      </w:r>
    </w:p>
    <w:p>
      <w:r>
        <w:t>(-67.7, 82.1), (-66.7, 82.1), (-66.4, 82.3), (-65.5, 82.3), (-65.2, 82.1), (-64.5, 82.1), (-64.5, 81.8), (-65.5, 81.8), (-65.7, 81.6), (-66.7, 81.6), (-66.9, 81.8), (-67.4, 81.8) (0.031, 0.039, 0.051)</w:t>
      </w:r>
    </w:p>
    <w:p>
      <w:r>
        <w:t>(-66.4, 89.4), (-66.4, 89.7), (-65.5, 89.7), (-65.7, 89.7), (-66.0, 89.4) (0.090, 0.098, 0.078)</w:t>
      </w:r>
    </w:p>
    <w:p>
      <w:r>
        <w:t>(-67.7, 86.5), (-67.2, 86.5), (-66.9, 86.2), (-66.0, 86.2), (-65.5, 86.7), (-65.5, 87.0), (-64.5, 87.0), (-64.7, 86.7), (-65.0, 86.7), (-65.2, 86.5), (-65.7, 86.5), (-66.0, 86.2), (-66.9, 86.2), (-67.2, 86.5) (0.635, 0.612, 0.584)</w:t>
      </w:r>
    </w:p>
    <w:p>
      <w:r>
        <w:t>(-66.9, 85.3), (-66.9, 85.5), (-66.7, 85.5), (-66.4, 85.8), (-65.2, 85.8), (-65.0, 86.0), (-64.0, 86.0), (-64.2, 85.8), (-64.5, 85.8), (-64.7, 85.5), (-65.2, 85.5), (-65.5, 85.3) (0.902, 0.871, 0.827)</w:t>
      </w:r>
    </w:p>
    <w:p>
      <w:r>
        <w:t>(-63.0, 86.5), (-63.0, 86.2), (-63.5, 85.8), (-63.3, 86.0), (-63.3, 86.2), (-63.7, 86.7), (-64.5, 86.7), (-64.7, 86.5), (-65.0, 86.5), (-65.2, 86.2), (-65.7, 86.2), (-65.2, 86.2), (-65.0, 86.5), (-64.7, 86.5), (-64.5, 86.7), (-63.7, 86.7), (-63.5, 86.5) (0.714, 0.682, 0.643)</w:t>
      </w:r>
    </w:p>
    <w:p>
      <w:r>
        <w:t>(-63.3, 85.8), (-62.8, 86.2), (-62.8, 86.5), (-63.0, 86.7), (-63.5, 86.7), (-62.5, 86.7), (-62.5, 86.5) (0.635, 0.612, 0.584)</w:t>
      </w:r>
    </w:p>
    <w:p>
      <w:r>
        <w:t>(-61.8, 86.7), (-62.3, 86.2), (-62.5, 86.2), (-63.0, 85.8), (-62.3, 86.5), (-62.3, 86.7), (-62.5, 87.0), (-64.2, 87.0), (-62.0, 87.0) (0.561, 0.549, 0.529)</w:t>
      </w:r>
    </w:p>
    <w:p>
      <w:r>
        <w:t>(-62.8, 78.9), (-62.8, 79.9), (-62.0, 79.9), (-62.0, 78.9) (0.031, 0.039, 0.051)</w:t>
      </w:r>
    </w:p>
    <w:p>
      <w:r>
        <w:t>(-64.5, 87.7), (-63.3, 87.7), (-63.0, 88.0), (-62.3, 88.0), (-62.0, 88.2), (-61.8, 88.2), (-61.5, 88.5), (-61.3, 88.5), (-61.5, 88.5), (-61.8, 88.2), (-62.0, 88.2), (-62.3, 88.0), (-62.8, 88.0), (-63.0, 87.7) (0.302, 0.314, 0.314)</w:t>
      </w:r>
    </w:p>
    <w:p>
      <w:r>
        <w:t>(-63.3, 89.4), (-63.0, 89.4), (-62.8, 89.7), (-61.8, 89.7), (-61.5, 89.9), (-60.8, 89.9), (-60.8, 89.7), (-61.0, 89.4) (0.016, 0.024, 0.027)</w:t>
      </w:r>
    </w:p>
    <w:p>
      <w:r>
        <w:t>(-64.5, 83.0), (-63.0, 83.0), (-62.8, 83.3), (-61.8, 83.3), (-61.5, 83.0), (-61.0, 83.5), (-60.5, 83.5), (-60.3, 83.3), (-59.8, 83.3), (-59.6, 83.0), (-58.8, 83.0), (-59.1, 83.0), (-59.3, 82.8), (-60.3, 82.8), (-60.5, 83.0), (-62.0, 83.0), (-62.3, 82.8), (-64.2, 82.8) (0.031, 0.039, 0.051)</w:t>
      </w:r>
    </w:p>
    <w:p>
      <w:r>
        <w:t>(-64.0, 87.5), (-62.8, 87.5), (-62.5, 87.7), (-62.3, 87.7), (-62.0, 88.0), (-61.8, 88.0), (-61.5, 88.2), (-61.3, 88.2), (-61.0, 88.5), (-59.8, 88.5), (-59.6, 88.7), (-59.3, 88.7), (-59.1, 89.0), (-58.8, 89.0), (-58.6, 89.2), (-57.8, 89.2), (-58.3, 89.2), (-58.6, 89.0), (-58.8, 89.0), (-59.1, 88.7), (-59.6, 88.7), (-59.8, 88.5), (-61.0, 88.5), (-61.3, 88.2), (-61.5, 88.2), (-62.0, 87.7), (-62.5, 87.7), (-62.8, 87.5) (0.373, 0.373, 0.369)</w:t>
      </w:r>
    </w:p>
    <w:p>
      <w:r>
        <w:t>(-61.5, 86.2), (-61.3, 86.5), (-61.0, 86.5), (-60.8, 86.7), (-59.8, 86.7), (-59.6, 87.0), (-59.1, 87.0), (-59.6, 87.0), (-59.8, 86.7), (-60.3, 86.7), (-60.5, 86.5), (-61.0, 86.5), (-61.3, 86.2) (0.431, 0.431, 0.424)</w:t>
      </w:r>
    </w:p>
    <w:p>
      <w:r>
        <w:t>(-63.7, 87.2), (-62.8, 87.2), (-62.5, 87.5), (-62.0, 87.5), (-61.5, 88.0), (-61.3, 88.0), (-61.0, 88.2), (-59.8, 88.2), (-59.6, 88.5), (-59.1, 88.5), (-58.8, 88.7), (-58.6, 88.7), (-58.3, 89.0), (-57.8, 89.0), (-57.6, 89.2), (-56.4, 89.2), (-56.1, 89.4), (-54.9, 89.4), (-56.1, 89.4), (-56.4, 89.2), (-57.3, 89.2), (-57.6, 89.0), (-57.8, 89.0), (-58.1, 88.7), (-58.3, 88.7), (-58.6, 88.5), (-59.3, 88.5), (-59.6, 88.2), (-60.8, 88.2), (-61.0, 88.0), (-61.0, 87.2), (-61.3, 87.2), (-61.5, 87.5), (-62.5, 87.5), (-62.8, 87.2) (0.431, 0.431, 0.424)</w:t>
      </w:r>
    </w:p>
    <w:p>
      <w:r>
        <w:t>(-59.8, 87.5), (-59.8, 87.7), (-59.3, 87.7), (-59.1, 88.0), (-58.6, 88.0), (-58.3, 87.7), (-58.6, 87.7), (-58.8, 87.5) (0.561, 0.549, 0.529)</w:t>
      </w:r>
    </w:p>
    <w:p>
      <w:r>
        <w:t>(-62.5, 87.2), (-61.5, 87.2), (-61.3, 87.0), (-61.0, 87.0), (-60.8, 87.2), (-60.8, 88.0), (-59.6, 88.0), (-59.3, 88.2), (-58.6, 88.2), (-58.3, 88.5), (-58.1, 88.5), (-57.8, 88.7), (-57.6, 88.7), (-57.3, 89.0), (-56.4, 89.0), (-56.1, 89.2), (-54.9, 89.2), (-54.6, 89.4), (-53.9, 89.4), (-53.7, 89.7), (-53.4, 89.7), (-53.7, 89.7), (-53.9, 89.4), (-54.6, 89.4), (-54.9, 89.2), (-55.9, 89.2), (-56.1, 89.0), (-56.6, 89.0), (-56.9, 88.7), (-56.6, 88.5), (-54.6, 88.5), (-56.4, 88.5), (-56.6, 88.2), (-57.1, 88.2), (-57.3, 88.0), (-57.6, 88.0), (-58.1, 87.5), (-58.6, 87.5), (-58.8, 87.2), (-59.6, 87.2), (-59.8, 87.0), (-60.8, 87.0), (-61.0, 86.7), (-61.3, 86.7), (-61.8, 86.2), (-62.0, 86.2), (-61.5, 86.7), (-62.0, 87.2) (0.502, 0.486, 0.463)</w:t>
      </w:r>
    </w:p>
    <w:p>
      <w:r>
        <w:t>(-54.9, 84.3), (-55.6, 84.3), (-55.6, 84.5), (-55.9, 84.8), (-56.9, 84.8), (-57.1, 85.0), (-56.9, 85.0), (-56.6, 85.3), (-55.9, 85.3), (-55.6, 85.0), (-55.4, 85.0), (-55.4, 84.8), (-55.1, 84.5), (-54.9, 84.5) (0.031, 0.039, 0.051)</w:t>
      </w:r>
    </w:p>
    <w:p>
      <w:r>
        <w:t>(-56.6, 88.7), (-56.1, 88.7), (-55.9, 89.0), (-54.9, 89.0), (-54.6, 89.2), (-53.9, 89.2), (-53.7, 89.4), (-53.4, 89.4), (-53.2, 89.7), (-53.4, 89.4), (-53.7, 89.4), (-53.9, 89.2), (-53.4, 88.7) (0.561, 0.549, 0.529)</w:t>
      </w:r>
    </w:p>
    <w:p>
      <w:r>
        <w:t>(-53.7, 89.2), (-53.4, 89.2), (-52.9, 89.7), (-52.7, 89.7), (-52.9, 89.7), (-53.2, 89.4), (-53.2, 89.2), (-52.9, 89.0), (-52.7, 89.0), (-53.4, 89.0) (0.635, 0.612, 0.584)</w:t>
      </w:r>
    </w:p>
    <w:p>
      <w:r>
        <w:t>(-53.4, 84.3), (-53.2, 84.5), (-52.9, 84.5), (-52.7, 84.3) (0.051, 0.063, 0.075)</w:t>
      </w:r>
    </w:p>
    <w:p>
      <w:r>
        <w:t>(-51.9, 83.5), (-52.2, 83.5), (-52.4, 83.8), (-53.2, 83.8), (-53.4, 84.0), (-54.1, 84.0), (-54.1, 84.3), (-53.7, 84.8), (-52.7, 84.8), (-52.2, 84.3), (-51.9, 84.3) (0.031, 0.039, 0.051)</w:t>
      </w:r>
    </w:p>
    <w:p>
      <w:r>
        <w:t>(-52.7, 86.2), (-52.4, 86.2), (-52.2, 86.5), (-51.9, 86.5), (-51.9, 86.2) (0.051, 0.063, 0.075)</w:t>
      </w:r>
    </w:p>
    <w:p>
      <w:r>
        <w:t>(-54.6, 86.0), (-54.4, 86.2), (-52.9, 86.2), (-52.4, 86.7), (-52.2, 86.7), (-51.9, 87.0), (-51.7, 87.0), (-51.4, 87.2), (-51.2, 87.2), (-50.9, 87.0), (-51.4, 86.5), (-51.4, 86.2), (-51.7, 86.0) (0.031, 0.039, 0.051)</w:t>
      </w:r>
    </w:p>
    <w:p>
      <w:r>
        <w:t>(-52.9, 89.2), (-52.9, 89.4), (-52.7, 89.4), (-52.4, 89.7), (-52.2, 89.7), (-52.4, 89.7), (-52.7, 89.4), (-52.4, 89.2), (-51.9, 89.2), (-51.4, 89.7), (-51.7, 89.9), (-51.2, 89.9), (-51.2, 89.7), (-51.4, 89.4), (-51.7, 89.4), (-51.9, 89.2) (0.714, 0.682, 0.643)</w:t>
      </w:r>
    </w:p>
    <w:p>
      <w:r>
        <w:t>(-52.4, 89.4), (-52.2, 89.4), (-51.9, 89.7), (-51.7, 89.7), (-51.9, 89.4) (0.796, 0.749, 0.698)</w:t>
      </w:r>
    </w:p>
    <w:p>
      <w:r>
        <w:t>(-50.5, 84.8), (-50.9, 85.3), (-50.9, 85.5), (-50.7, 85.5), (-50.5, 85.8), (-50.0, 85.8), (-49.7, 86.0), (-49.7, 86.2), (-49.5, 86.5), (-49.5, 86.7), (-49.0, 86.7), (-48.7, 86.5), (-48.7, 86.2), (-49.7, 85.3), (-49.7, 85.0), (-50.0, 85.0), (-50.2, 84.8) (0.031, 0.039, 0.051)</w:t>
      </w:r>
    </w:p>
    <w:p>
      <w:r>
        <w:t>(-49.7, 83.0), (-49.7, 83.5), (-49.5, 83.8), (-49.2, 83.8), (-49.0, 83.5), (-49.0, 83.0) (0.031, 0.039, 0.051)</w:t>
      </w:r>
    </w:p>
    <w:p>
      <w:r>
        <w:t>(-49.2, 86.2), (-49.2, 86.5), (-49.0, 86.5), (-49.0, 86.2) (0.051, 0.063, 0.075)</w:t>
      </w:r>
    </w:p>
    <w:p>
      <w:r>
        <w:t>(-47.5, 88.0), (-47.5, 88.2), (-47.0, 88.2), (-47.3, 88.2) (0.137, 0.145, 0.137)</w:t>
      </w:r>
    </w:p>
    <w:p>
      <w:r>
        <w:t>(-47.3, 87.2), (-47.0, 87.5), (-47.0, 87.7), (-47.3, 88.0), (-47.5, 87.7), (-47.3, 88.0), (-47.0, 88.0), (-47.0, 87.2) (0.133, 0.153, 0.184)</w:t>
      </w:r>
    </w:p>
    <w:p>
      <w:r>
        <w:t>(-47.0, 86.7), (-47.5, 87.2), (-47.5, 87.5), (-47.5, 87.2), (-47.3, 87.0), (-47.0, 87.0), (-46.8, 87.2), (-46.8, 87.5), (-46.8, 87.2), (-47.0, 87.0) (0.137, 0.145, 0.137)</w:t>
      </w:r>
    </w:p>
    <w:p>
      <w:r>
        <w:t>(-48.0, 88.5), (-48.0, 88.7), (-47.7, 89.0), (-47.7, 89.2), (-47.3, 89.7), (-47.3, 89.9), (-47.5, 90.2), (-47.7, 90.2), (-47.3, 90.2), (-47.0, 89.9), (-46.8, 89.9), (-46.5, 90.2), (-46.5, 90.4), (-46.5, 90.2), (-46.0, 89.7), (-46.0, 89.2), (-46.3, 89.0), (-46.3, 89.4), (-46.5, 89.7), (-47.0, 89.7), (-48.0, 88.7) (0.031, 0.039, 0.051)</w:t>
      </w:r>
    </w:p>
    <w:p>
      <w:r>
        <w:t>(-46.8, 87.7), (-46.8, 88.2), (-47.0, 88.5), (-47.5, 88.5), (-47.3, 88.7), (-47.0, 88.7), (-47.0, 88.5), (-46.8, 88.2) (0.106, 0.118, 0.118)</w:t>
      </w:r>
    </w:p>
    <w:p>
      <w:r>
        <w:t>(-46.5, 87.7), (-46.5, 88.7), (-47.0, 89.2), (-47.3, 89.2), (-47.7, 88.7), (-47.0, 89.4), (-46.5, 89.4) (0.051, 0.063, 0.075)</w:t>
      </w:r>
    </w:p>
    <w:p>
      <w:r>
        <w:t>(-46.5, 84.5), (-46.5, 84.8), (-47.0, 85.3), (-47.0, 85.5), (-46.8, 85.5), (-46.8, 85.3), (-46.5, 85.0) (0.133, 0.153, 0.184)</w:t>
      </w:r>
    </w:p>
    <w:p>
      <w:r>
        <w:t>(-46.0, 83.8), (-46.3, 83.8), (-46.5, 84.0), (-46.8, 84.0), (-46.8, 84.3), (-47.3, 84.8), (-47.3, 85.0), (-47.5, 85.3), (-47.5, 85.5), (-47.3, 85.8), (-47.3, 86.5), (-47.5, 86.7), (-47.5, 87.0), (-47.0, 86.5), (-46.8, 86.7), (-46.8, 87.0), (-46.8, 86.7), (-46.5, 86.5), (-46.5, 86.2), (-46.3, 86.0), (-46.3, 85.3), (-46.0, 85.0), (-46.0, 84.8), (-45.8, 84.5), (-45.8, 84.0) (0.106, 0.118, 0.118)</w:t>
      </w:r>
    </w:p>
    <w:p>
      <w:r>
        <w:t>(-46.3, 84.0), (-47.0, 84.8), (-47.0, 85.0), (-47.3, 85.3), (-47.3, 85.5), (-47.0, 85.8), (-47.0, 86.0), (-46.8, 86.0), (-46.5, 85.8), (-46.5, 85.3), (-46.3, 85.0), (-46.3, 84.8), (-46.0, 84.5), (-46.0, 84.3) (0.137, 0.145, 0.137)</w:t>
      </w:r>
    </w:p>
    <w:p>
      <w:r>
        <w:t>(-45.5, 83.8), (-45.8, 83.5), (-46.5, 83.5), (-47.3, 84.3), (-47.3, 84.5), (-47.5, 84.8), (-47.5, 85.0), (-47.5, 84.8), (-47.0, 84.3), (-47.0, 84.0), (-46.8, 83.8), (-46.5, 83.8), (-46.3, 83.5), (-46.0, 83.5), (-45.5, 84.0), (-45.5, 84.3) (0.075, 0.090, 0.098)</w:t>
      </w:r>
    </w:p>
    <w:p>
      <w:r>
        <w:t>(-45.8, 84.8), (-45.8, 85.0), (-46.0, 85.3), (-46.0, 86.0), (-46.3, 86.2), (-46.3, 86.5), (-46.5, 86.7), (-46.5, 87.5), (-46.5, 86.7), (-46.0, 86.2), (-46.0, 85.3), (-45.8, 85.0) (0.075, 0.090, 0.098)</w:t>
      </w:r>
    </w:p>
    <w:p>
      <w:r>
        <w:t>(-45.5, 82.3), (-45.5, 82.8), (-46.0, 83.3), (-46.5, 83.3), (-47.3, 84.0), (-46.5, 83.3), (-45.8, 83.3), (-45.5, 83.5) (0.051, 0.063, 0.075)</w:t>
      </w:r>
    </w:p>
    <w:p>
      <w:r>
        <w:t>(-44.1, 82.1), (-44.8, 81.3), (-45.5, 81.3), (-45.5, 81.6), (-45.8, 81.8), (-45.8, 82.3), (-46.0, 82.6), (-46.0, 82.8), (-46.3, 83.0), (-46.8, 83.0), (-47.3, 83.5), (-47.3, 83.8), (-47.5, 84.0), (-47.5, 84.3), (-47.7, 84.5), (-47.7, 84.8), (-47.7, 84.5), (-47.5, 84.3), (-47.5, 84.0), (-46.5, 83.0), (-46.0, 83.0), (-45.8, 82.8), (-45.8, 82.3), (-45.5, 82.1), (-45.5, 81.8), (-45.3, 81.6), (-44.8, 81.6), (-44.3, 82.1), (-44.3, 82.6), (-45.3, 83.5), (-45.3, 84.5), (-45.3, 83.8), (-44.3, 82.8), (-44.3, 82.6), (-44.1, 82.3) (0.031, 0.039, 0.051)</w:t>
      </w:r>
    </w:p>
    <w:p>
      <w:r>
        <w:t>(-45.5, 85.0), (-45.5, 86.2), (-46.0, 86.7), (-45.8, 86.7), (-45.5, 86.5) (0.031, 0.039, 0.051)</w:t>
      </w:r>
    </w:p>
    <w:p>
      <w:r>
        <w:t>(-44.8, 81.8), (-45.3, 81.8), (-45.3, 83.3), (-44.5, 82.6), (-44.5, 82.1) (0.063, 0.071, 0.051)</w:t>
      </w:r>
    </w:p>
    <w:p>
      <w:r>
        <w:t>(-43.8, 78.6), (-44.1, 78.9), (-43.8, 78.9) (0.063, 0.071, 0.051)</w:t>
      </w:r>
    </w:p>
    <w:p>
      <w:r>
        <w:t>(-43.1, 82.8), (-43.3, 83.0), (-43.3, 84.0), (-42.8, 84.0), (-42.6, 83.8), (-42.6, 83.3) (0.031, 0.039, 0.051)</w:t>
      </w:r>
    </w:p>
    <w:p>
      <w:r>
        <w:t>(-43.1, 81.1), (-43.1, 81.3), (-42.8, 81.6), (-41.8, 81.6), (-41.8, 81.1), (-42.1, 80.8), (-42.8, 80.8) (0.031, 0.039, 0.051)</w:t>
      </w:r>
    </w:p>
    <w:p>
      <w:r>
        <w:t>(-41.8, 88.2), (-42.1, 88.2), (-42.3, 88.5), (-42.3, 88.7), (-42.1, 89.0), (-42.1, 88.7), (-41.8, 88.5) (0.106, 0.118, 0.118)</w:t>
      </w:r>
    </w:p>
    <w:p>
      <w:r>
        <w:t>(-41.6, 89.0), (-41.6, 89.2), (-41.8, 89.4), (-42.3, 89.4), (-42.6, 89.2), (-42.6, 89.4), (-42.1, 89.4), (-41.8, 89.7), (-41.6, 89.7) (0.051, 0.063, 0.075)</w:t>
      </w:r>
    </w:p>
    <w:p>
      <w:r>
        <w:t>(-40.9, 84.5), (-41.1, 84.8), (-41.1, 85.0), (-41.3, 85.3), (-41.3, 85.5), (-41.6, 85.8), (-41.6, 86.7), (-42.1, 87.2), (-42.3, 87.2), (-42.6, 87.5), (-42.6, 87.7), (-42.1, 87.2), (-41.8, 87.2), (-41.8, 87.0), (-41.6, 86.7), (-41.6, 85.8), (-41.3, 85.5), (-41.3, 85.3), (-40.9, 84.8) (0.051, 0.063, 0.075)</w:t>
      </w:r>
    </w:p>
    <w:p>
      <w:r>
        <w:t>(-40.9, 83.8), (-40.9, 84.3), (-41.6, 85.0), (-41.6, 85.5), (-41.6, 85.3), (-41.3, 85.0), (-41.3, 84.8), (-40.9, 84.3) (0.031, 0.039, 0.051)</w:t>
      </w:r>
    </w:p>
    <w:p>
      <w:r>
        <w:t>(-37.4, 82.1), (-38.4, 83.0), (-38.4, 83.3), (-38.6, 83.5), (-38.6, 83.8), (-38.9, 84.0), (-38.9, 84.3), (-39.4, 84.8), (-39.4, 85.0), (-39.9, 85.5), (-39.9, 85.8), (-40.1, 86.0), (-40.1, 86.2), (-40.4, 86.5), (-40.4, 87.0), (-40.6, 87.2), (-40.6, 87.5), (-41.1, 88.0), (-41.1, 88.2), (-41.3, 88.5), (-41.3, 89.7), (-41.6, 89.9), (-41.8, 89.9), (-42.1, 89.7), (-42.6, 89.7), (-42.8, 89.4), (-42.8, 87.5), (-42.3, 87.0), (-42.1, 87.0), (-41.8, 86.7), (-41.8, 86.0), (-41.8, 86.7), (-42.1, 87.0), (-42.6, 87.0), (-43.1, 86.5), (-43.1, 86.2), (-43.3, 86.2), (-43.3, 87.0), (-43.1, 87.2), (-43.1, 87.5), (-42.8, 87.7), (-42.8, 89.4), (-42.6, 89.7), (-42.1, 89.7), (-41.6, 90.2), (-41.6, 90.4), (-41.3, 90.7), (-40.9, 90.7), (-40.9, 89.7), (-41.3, 89.2), (-41.3, 88.5), (-40.4, 87.5), (-40.4, 86.5), (-40.1, 86.2), (-40.1, 86.0), (-39.6, 85.5), (-39.6, 85.3), (-38.9, 84.5), (-38.9, 84.3), (-38.6, 84.0), (-38.6, 83.5), (-37.7, 82.6), (-37.7, 82.3) (0.031, 0.039, 0.051)</w:t>
      </w:r>
    </w:p>
    <w:p>
      <w:r>
        <w:t>(-38.6, 83.3), (-38.9, 83.5), (-38.9, 83.8), (-39.1, 84.0), (-39.1, 84.3), (-39.6, 84.8), (-39.6, 85.0), (-40.1, 85.5), (-40.1, 85.8), (-40.4, 86.0), (-40.4, 86.2), (-40.6, 86.5), (-40.6, 87.0), (-41.1, 87.5), (-41.3, 87.5), (-41.3, 88.2), (-41.3, 88.0), (-40.9, 87.5), (-40.9, 87.2), (-40.6, 87.0), (-40.6, 86.5), (-40.4, 86.2), (-40.4, 86.0), (-40.1, 85.8), (-40.1, 85.5), (-39.6, 85.0), (-39.6, 84.8), (-39.1, 84.3), (-39.1, 84.0), (-38.9, 83.8), (-38.9, 83.5) (0.051, 0.063, 0.075)</w:t>
      </w:r>
    </w:p>
    <w:p>
      <w:r>
        <w:t>(-40.1, 88.2), (-40.1, 89.0), (-39.9, 89.0), (-39.9, 88.5) (0.031, 0.039, 0.051)</w:t>
      </w:r>
    </w:p>
    <w:p>
      <w:r>
        <w:t>(-39.4, 81.6), (-39.9, 82.1), (-39.9, 82.3), (-40.4, 82.8), (-40.4, 83.0), (-40.1, 82.8), (-40.1, 82.6), (-39.9, 82.3), (-39.9, 82.1) (0.051, 0.063, 0.075)</w:t>
      </w:r>
    </w:p>
    <w:p>
      <w:r>
        <w:t>(-38.1, 82.1), (-39.1, 83.0), (-39.4, 82.8), (-39.4, 82.3), (-39.1, 82.1), (-39.1, 81.8), (-39.4, 82.1), (-39.4, 82.3), (-39.6, 82.6), (-39.6, 82.8), (-39.9, 83.0), (-39.9, 83.3), (-40.1, 83.5), (-40.1, 84.3), (-39.9, 84.3), (-39.6, 84.0), (-39.6, 83.8), (-38.9, 83.0), (-38.9, 82.8) (0.106, 0.118, 0.118)</w:t>
      </w:r>
    </w:p>
    <w:p>
      <w:r>
        <w:t>(-38.6, 76.7), (-39.4, 76.7), (-39.4, 78.4), (-39.1, 78.4), (-38.6, 77.9) (0.031, 0.039, 0.051)</w:t>
      </w:r>
    </w:p>
    <w:p>
      <w:r>
        <w:t>(-39.1, 77.4), (-39.1, 77.6), (-38.9, 77.6), (-38.9, 77.4) (0.051, 0.063, 0.075)</w:t>
      </w:r>
    </w:p>
    <w:p>
      <w:r>
        <w:t>(-38.9, 81.6), (-38.9, 82.1), (-39.1, 82.3), (-39.1, 82.8), (-38.4, 82.1), (-38.6, 82.1), (-38.9, 81.8) (0.137, 0.145, 0.137)</w:t>
      </w:r>
    </w:p>
    <w:p>
      <w:r>
        <w:t>(-38.6, 81.8), (-38.1, 81.8), (-37.7, 81.3), (-38.1, 81.8), (-38.4, 81.8), (-38.6, 81.6), (-38.6, 81.3) (0.133, 0.153, 0.184)</w:t>
      </w:r>
    </w:p>
    <w:p>
      <w:r>
        <w:t>(-38.1, 86.2), (-38.1, 87.5), (-37.9, 87.7), (-37.9, 88.0), (-37.2, 88.0), (-36.9, 87.7), (-36.9, 87.0), (-37.4, 86.5), (-37.7, 86.5), (-37.9, 86.2) (0.031, 0.039, 0.051)</w:t>
      </w:r>
    </w:p>
    <w:p>
      <w:r>
        <w:t>(-36.7, 79.1), (-37.9, 80.3), (-37.9, 80.6), (-38.1, 80.8), (-38.1, 81.3), (-37.7, 80.8), (-37.7, 80.6), (-36.7, 79.6) (0.204, 0.216, 0.220)</w:t>
      </w:r>
    </w:p>
    <w:p>
      <w:r>
        <w:t>(-37.4, 83.0), (-37.4, 83.8), (-36.9, 83.8), (-36.9, 83.3), (-37.2, 83.0) (0.031, 0.039, 0.051)</w:t>
      </w:r>
    </w:p>
    <w:p>
      <w:r>
        <w:t>(-36.4, 84.8), (-36.4, 86.0), (-35.9, 86.0), (-35.4, 85.5), (-35.4, 85.0), (-35.7, 84.8) (0.031, 0.039, 0.051)</w:t>
      </w:r>
    </w:p>
    <w:p>
      <w:r>
        <w:t>(-32.7, 84.3), (-33.0, 84.5), (-33.0, 85.0), (-33.2, 85.3), (-33.2, 85.5), (-34.0, 86.2), (-34.0, 86.5), (-34.5, 87.0), (-34.5, 87.2), (-34.7, 87.5), (-34.7, 87.7), (-34.9, 88.0), (-35.2, 88.0), (-36.2, 89.0), (-36.2, 89.2), (-37.4, 90.4), (-37.4, 90.7), (-37.7, 90.9), (-37.7, 91.2), (-38.1, 91.7), (-38.4, 91.7), (-38.6, 91.9), (-38.6, 92.2), (-38.6, 91.9), (-38.4, 91.7), (-38.1, 91.7), (-37.7, 91.2), (-37.7, 90.9), (-37.4, 90.7), (-37.4, 90.4), (-36.2, 89.2), (-36.2, 89.0), (-35.4, 88.2), (-35.2, 88.2), (-34.5, 87.5), (-34.5, 87.2), (-34.2, 87.0), (-34.2, 86.7), (-34.0, 86.5), (-34.0, 86.2), (-33.2, 85.5), (-33.2, 85.3), (-33.0, 85.0), (-33.0, 84.5) (0.051, 0.063, 0.075)</w:t>
      </w:r>
    </w:p>
    <w:p>
      <w:r>
        <w:t>(-34.7, 77.4), (-35.2, 77.4), (-35.7, 77.9), (-35.7, 78.4), (-35.4, 78.4), (-34.7, 77.6) (0.204, 0.216, 0.220)</w:t>
      </w:r>
    </w:p>
    <w:p>
      <w:r>
        <w:t>(-34.5, 82.6), (-34.7, 82.6), (-34.9, 82.8), (-35.2, 82.8), (-35.2, 83.8), (-34.9, 83.8), (-34.7, 84.0), (-34.5, 83.8), (-34.2, 83.8), (-34.0, 83.5), (-34.0, 82.8), (-34.2, 82.8) (0.031, 0.039, 0.051)</w:t>
      </w:r>
    </w:p>
    <w:p>
      <w:r>
        <w:t>(-34.7, 83.0), (-34.9, 83.3), (-34.7, 83.5), (-34.5, 83.5), (-34.2, 83.3), (-34.5, 83.0) (0.051, 0.063, 0.075)</w:t>
      </w:r>
    </w:p>
    <w:p>
      <w:r>
        <w:t>(-29.5, 73.9), (-30.5, 73.9), (-31.0, 74.4), (-32.0, 74.4), (-32.2, 74.7), (-32.5, 74.7), (-32.7, 74.9), (-33.0, 74.9), (-33.7, 75.7), (-33.7, 76.2), (-34.2, 76.7), (-34.5, 76.7), (-34.7, 76.9), (-34.9, 76.9), (-35.2, 77.1), (-35.4, 77.1), (-35.7, 77.4), (-35.7, 77.6), (-35.9, 77.9), (-35.9, 78.1), (-36.7, 78.9), (-36.9, 78.9), (-37.4, 79.4), (-37.4, 79.6), (-38.1, 80.3), (-38.1, 80.6), (-38.4, 80.8), (-38.4, 81.6), (-38.1, 81.6), (-37.4, 80.8), (-37.4, 80.6), (-37.2, 80.3), (-36.9, 80.3), (-36.4, 79.9), (-36.4, 79.6), (-35.4, 78.6), (-35.2, 78.6), (-34.5, 77.9), (-34.5, 77.6), (-33.2, 76.4), (-33.0, 76.4), (-32.7, 76.2), (-32.5, 76.2), (-31.3, 74.9), (-31.0, 74.9), (-30.8, 74.7), (-30.0, 74.7), (-29.5, 74.2) (0.173, 0.184, 0.180)</w:t>
      </w:r>
    </w:p>
    <w:p>
      <w:r>
        <w:t>(-26.3, 76.7), (-26.8, 76.2), (-27.1, 76.2), (-27.3, 75.9), (-27.6, 75.9), (-27.8, 75.7), (-28.1, 75.7), (-28.5, 75.2), (-29.3, 75.2), (-29.5, 75.4), (-29.8, 75.4), (-30.0, 75.7), (-30.5, 75.7), (-30.8, 75.9), (-31.0, 75.9), (-31.5, 76.4), (-31.7, 76.4), (-32.2, 76.9), (-32.5, 76.9), (-33.0, 77.4), (-33.2, 77.4), (-38.6, 82.8), (-38.6, 83.0), (-39.4, 83.8), (-39.4, 84.0), (-39.9, 84.5), (-40.1, 84.5), (-40.4, 84.3), (-40.4, 83.5), (-40.1, 83.3), (-40.1, 83.0), (-39.9, 82.8), (-39.9, 82.6), (-39.6, 82.3), (-39.6, 82.1), (-39.1, 81.6), (-39.1, 81.3), (-38.9, 81.1), (-38.9, 80.8), (-38.9, 81.1), (-39.1, 81.3), (-39.1, 81.6), (-39.6, 82.1), (-39.6, 82.3), (-39.9, 82.6), (-39.9, 82.8), (-40.4, 83.3), (-40.4, 84.0), (-40.6, 84.3), (-40.6, 84.8), (-41.1, 85.3), (-41.1, 85.5), (-41.3, 85.8), (-41.3, 86.7), (-41.6, 87.0), (-41.6, 87.2), (-41.8, 87.5), (-42.1, 87.5), (-42.6, 88.0), (-42.6, 89.0), (-42.3, 89.2), (-41.8, 89.2), (-41.8, 89.0), (-41.6, 88.7), (-41.6, 87.5), (-41.3, 87.2), (-41.1, 87.2), (-40.9, 87.0), (-40.9, 86.5), (-40.6, 86.2), (-40.6, 86.0), (-40.4, 85.8), (-40.4, 85.5), (-39.9, 85.0), (-39.9, 84.8), (-39.4, 84.3), (-39.4, 84.0), (-39.1, 83.8), (-39.1, 83.5), (-38.6, 83.0), (-38.6, 82.8), (-33.5, 77.6), (-33.2, 77.6), (-32.5, 76.9), (-32.2, 76.9), (-31.7, 76.4), (-31.5, 76.4), (-31.0, 75.9), (-30.8, 75.9), (-30.5, 75.7), (-29.8, 75.7), (-29.5, 75.4), (-28.8, 75.4), (-28.5, 75.7), (-28.3, 75.7), (-28.1, 75.9), (-27.6, 75.9), (-27.3, 76.2), (-27.1, 76.2), (-26.6, 76.7), (-26.6, 76.9), (-26.3, 77.1), (-26.3, 77.9), (-27.1, 78.6), (-27.6, 78.6), (-27.8, 78.9), (-28.1, 78.9), (-28.5, 79.4), (-28.8, 79.4), (-29.0, 79.6), (-29.3, 79.6), (-29.5, 79.9), (-29.3, 79.9), (-29.0, 79.6), (-28.8, 79.6), (-28.5, 79.4), (-28.3, 79.4), (-27.8, 78.9), (-27.6, 78.9), (-27.3, 78.6), (-26.8, 78.6), (-26.6, 78.4), (-26.3, 78.4), (-26.1, 78.1), (-26.1, 77.4), (-26.3, 77.1) (0.075, 0.090, 0.098)</w:t>
      </w:r>
    </w:p>
    <w:p>
      <w:r>
        <w:t>(-32.7, 80.1), (-33.0, 80.3), (-33.2, 80.3), (-33.5, 80.6), (-33.7, 80.6), (-33.7, 80.8), (-34.0, 81.1), (-34.0, 81.8), (-33.7, 81.8), (-33.5, 82.1), (-33.2, 81.8), (-33.0, 81.8), (-33.0, 81.3), (-32.7, 81.1) (0.031, 0.039, 0.051)</w:t>
      </w:r>
    </w:p>
    <w:p>
      <w:r>
        <w:t>(-30.3, 84.8), (-31.7, 86.2), (-31.7, 86.5), (-32.2, 87.0), (-32.2, 87.2), (-33.0, 88.0), (-33.0, 88.2), (-33.2, 88.5), (-33.2, 89.2), (-33.7, 89.7), (-34.2, 89.7), (-33.5, 89.7), (-33.2, 89.9), (-33.2, 90.9), (-33.5, 91.2), (-33.5, 91.9), (-32.7, 91.9), (-32.0, 91.2), (-31.5, 91.2), (-31.3, 90.9), (-31.0, 90.9), (-30.5, 90.4), (-30.3, 90.4), (-30.0, 90.2), (-29.8, 90.2), (-29.5, 89.9), (-29.0, 89.9), (-28.8, 89.7), (-27.8, 89.7), (-27.6, 89.4), (-27.1, 89.4), (-27.6, 89.4), (-27.8, 89.7), (-28.8, 89.7), (-29.0, 89.9), (-29.5, 89.9), (-29.8, 90.2), (-30.0, 90.2), (-30.3, 90.4), (-30.5, 90.4), (-30.8, 90.7), (-31.0, 90.7), (-31.3, 90.9), (-31.5, 90.9), (-31.7, 91.2), (-32.7, 91.2), (-33.2, 90.7), (-33.2, 89.4), (-33.0, 89.2), (-32.7, 89.2), (-32.5, 89.0), (-32.0, 89.0), (-31.7, 88.7), (-31.3, 88.7), (-31.0, 88.5), (-30.5, 88.5), (-31.0, 88.5), (-31.3, 88.7), (-31.7, 88.7), (-32.0, 89.0), (-32.5, 89.0), (-33.0, 88.5), (-33.0, 88.2), (-32.5, 87.7), (-32.5, 87.5), (-32.0, 87.0), (-32.0, 86.7), (-31.7, 86.5), (-31.7, 86.2) (0.051, 0.063, 0.075)</w:t>
      </w:r>
    </w:p>
    <w:p>
      <w:r>
        <w:t>(-26.8, 89.2), (-27.6, 89.2), (-27.8, 89.4), (-29.0, 89.4), (-29.3, 89.7), (-29.5, 89.7), (-29.8, 89.9), (-30.0, 89.9), (-30.3, 90.2), (-30.8, 90.2), (-31.0, 90.4), (-31.3, 90.4), (-31.5, 90.7), (-31.7, 90.7), (-32.0, 90.9), (-32.2, 90.9), (-32.7, 90.4), (-32.7, 89.9), (-32.0, 89.2), (-31.7, 89.2), (-31.5, 89.0), (-31.3, 89.0), (-31.0, 88.7), (-30.3, 88.7), (-30.0, 88.5), (-29.8, 88.5), (-29.3, 88.0), (-28.5, 88.0), (-29.3, 88.0), (-29.5, 88.2), (-29.8, 88.2), (-30.0, 88.5), (-30.3, 88.5), (-30.5, 88.7), (-31.0, 88.7), (-31.3, 89.0), (-31.7, 89.0), (-32.0, 89.2), (-32.5, 89.2), (-32.7, 89.4), (-33.0, 89.4), (-33.0, 90.7), (-32.7, 90.9), (-31.7, 90.9), (-31.5, 90.7), (-31.3, 90.7), (-31.0, 90.4), (-30.8, 90.4), (-30.5, 90.2), (-30.3, 90.2), (-30.0, 89.9), (-29.8, 89.9), (-29.5, 89.7), (-29.0, 89.7), (-28.8, 89.4), (-27.8, 89.4), (-27.6, 89.2) (0.075, 0.090, 0.098)</w:t>
      </w:r>
    </w:p>
    <w:p>
      <w:r>
        <w:t>(-30.0, 78.1), (-30.3, 78.1), (-31.0, 78.9), (-31.0, 79.1), (-30.5, 78.6), (-30.3, 78.6), (-30.0, 78.4) (0.031, 0.039, 0.051)</w:t>
      </w:r>
    </w:p>
    <w:p>
      <w:r>
        <w:t>(-28.5, 80.1), (-29.0, 80.1), (-29.5, 80.6), (-29.0, 80.1), (-28.8, 80.1), (-28.3, 80.6), (-28.3, 81.3), (-28.8, 81.8), (-29.0, 81.8), (-29.5, 82.3), (-29.5, 82.6), (-30.3, 83.3), (-30.5, 83.3), (-30.5, 83.8), (-31.0, 84.3), (-31.5, 84.3), (-31.7, 84.0), (-31.0, 83.3), (-31.0, 83.0), (-30.8, 82.8), (-30.8, 82.6), (-30.8, 82.8), (-31.5, 83.5), (-31.5, 83.8), (-31.7, 84.0), (-31.7, 84.3), (-32.0, 84.5), (-32.0, 84.8), (-31.5, 84.8), (-31.0, 84.3), (-30.8, 84.3), (-30.8, 84.0), (-29.8, 83.0), (-29.8, 82.8), (-28.8, 81.8), (-28.5, 81.8), (-28.3, 81.6), (-28.3, 80.3) (0.133, 0.153, 0.184)</w:t>
      </w:r>
    </w:p>
    <w:p>
      <w:r>
        <w:t>(-27.3, 76.7), (-27.6, 76.7), (-27.8, 76.4), (-28.5, 76.4), (-28.8, 76.2), (-30.3, 76.2), (-30.5, 76.4), (-30.8, 76.4), (-31.0, 76.7), (-31.3, 76.7), (-31.5, 76.9), (-31.7, 76.9), (-32.2, 77.4), (-32.5, 77.4), (-33.0, 77.9), (-32.5, 77.4), (-32.0, 77.4), (-31.3, 76.7), (-31.0, 76.7), (-30.8, 76.4), (-30.5, 76.4), (-30.3, 76.2), (-30.0, 76.2), (-29.8, 76.4), (-29.5, 76.4), (-29.3, 76.7), (-29.0, 76.7), (-28.8, 76.4), (-27.8, 76.4), (-27.1, 77.1), (-27.1, 77.6), (-27.6, 78.1), (-27.8, 78.1), (-28.3, 78.6), (-28.5, 78.6), (-29.0, 79.1), (-29.3, 79.1), (-30.3, 80.1), (-30.3, 80.3), (-30.5, 80.6), (-30.8, 80.6), (-31.3, 81.1), (-31.3, 81.6), (-31.5, 81.8), (-31.5, 82.1), (-31.7, 82.3), (-32.0, 82.3), (-32.0, 82.6), (-32.2, 82.8), (-32.2, 83.3), (-32.7, 83.8), (-32.7, 84.0), (-33.0, 84.3), (-32.7, 84.0), (-32.7, 83.8), (-32.2, 83.3), (-32.2, 83.0), (-32.0, 82.8), (-32.0, 82.6), (-31.5, 82.1), (-31.5, 81.8), (-31.3, 81.6), (-31.3, 81.3), (-30.0, 80.1), (-30.0, 79.9), (-29.3, 79.1), (-29.0, 79.1), (-28.8, 78.9), (-28.5, 78.9), (-28.1, 78.4), (-27.8, 78.4), (-27.6, 78.1), (-27.3, 78.1), (-26.8, 77.6), (-26.8, 77.4), (-27.1, 77.1), (-27.1, 76.9) (0.031, 0.039, 0.051)</w:t>
      </w:r>
    </w:p>
    <w:p>
      <w:r>
        <w:t>(-26.8, 76.7), (-27.1, 76.4), (-27.3, 76.4), (-27.6, 76.2), (-28.1, 76.2), (-28.3, 75.9), (-28.5, 75.9), (-28.8, 75.7), (-29.5, 75.7), (-29.8, 75.9), (-30.5, 75.9), (-30.8, 76.2), (-31.0, 76.2), (-31.5, 76.7), (-31.7, 76.7), (-32.2, 77.1), (-32.5, 77.1), (-33.2, 77.9), (-33.5, 77.9), (-38.4, 82.8), (-36.4, 80.8), (-36.2, 80.8), (-35.9, 80.6), (-35.9, 80.3), (-33.5, 77.9), (-33.2, 77.9), (-32.5, 77.1), (-32.2, 77.1), (-31.7, 76.7), (-31.5, 76.7), (-31.3, 76.4), (-31.0, 76.4), (-30.8, 76.2), (-30.5, 76.2), (-30.3, 75.9), (-28.8, 75.9), (-28.5, 76.2), (-27.8, 76.2), (-27.6, 76.4), (-27.3, 76.4), (-26.8, 76.9), (-26.8, 77.1), (-26.6, 77.4), (-26.6, 77.6), (-27.3, 78.4), (-27.6, 78.4), (-27.8, 78.6), (-28.1, 78.6), (-28.5, 79.1), (-28.8, 79.1), (-29.0, 79.4), (-29.3, 79.4), (-29.8, 79.9), (-29.8, 80.1), (-31.0, 81.3), (-31.0, 81.6), (-31.3, 81.8), (-31.3, 82.1), (-31.7, 82.6), (-31.7, 82.8), (-32.0, 83.0), (-31.7, 82.8), (-31.7, 82.6), (-31.3, 82.1), (-31.3, 81.8), (-31.0, 81.6), (-31.0, 81.3), (-29.8, 80.1), (-29.8, 79.9), (-29.3, 79.4), (-29.0, 79.4), (-28.8, 79.1), (-28.5, 79.1), (-28.1, 78.6), (-27.8, 78.6), (-27.6, 78.4), (-27.1, 78.4), (-26.6, 77.9), (-26.6, 77.1), (-26.8, 76.9) (0.051, 0.063, 0.075)</w:t>
      </w:r>
    </w:p>
    <w:p>
      <w:r>
        <w:t>(-29.0, 87.7), (-29.8, 87.7), (-30.0, 88.0), (-30.3, 88.0), (-30.5, 88.2), (-30.8, 88.2), (-30.3, 88.2), (-29.8, 87.7) (0.031, 0.039, 0.051)</w:t>
      </w:r>
    </w:p>
    <w:p>
      <w:r>
        <w:t>(-28.8, 80.3), (-29.0, 80.3), (-29.5, 80.8), (-29.5, 81.1), (-30.0, 81.6), (-30.0, 81.8), (-30.5, 82.3), (-30.5, 82.8), (-30.8, 83.0), (-30.8, 83.3), (-31.5, 84.0), (-31.0, 84.0), (-30.8, 83.8), (-30.8, 83.3), (-30.5, 83.0), (-30.3, 83.0), (-29.8, 82.6), (-29.8, 82.3), (-29.0, 81.6), (-28.8, 81.6), (-28.5, 81.3), (-28.5, 80.6) (0.173, 0.184, 0.180)</w:t>
      </w:r>
    </w:p>
    <w:p>
      <w:r>
        <w:t>(-27.8, 88.2), (-28.3, 88.2), (-28.5, 88.5), (-29.0, 88.5), (-29.3, 88.7), (-29.5, 88.7), (-29.8, 89.0), (-30.0, 89.0), (-30.3, 89.2), (-30.8, 89.2), (-31.0, 89.4), (-31.3, 89.4), (-31.7, 89.9), (-31.5, 89.9), (-31.3, 89.7), (-30.3, 89.7), (-30.0, 89.4), (-29.8, 89.4), (-29.3, 89.0), (-28.1, 89.0), (-27.8, 88.7), (-28.1, 89.0), (-28.8, 89.0), (-29.0, 88.7), (-28.8, 88.5), (-28.5, 88.5), (-28.3, 88.2) (0.137, 0.145, 0.137)</w:t>
      </w:r>
    </w:p>
    <w:p>
      <w:r>
        <w:t>(-28.8, 80.8), (-29.0, 80.8), (-29.3, 81.1), (-29.3, 81.3), (-29.0, 81.3), (-28.8, 81.1) (0.204, 0.216, 0.220)</w:t>
      </w:r>
    </w:p>
    <w:p>
      <w:r>
        <w:t>(-24.4, 86.2), (-24.6, 86.0), (-25.6, 86.0), (-25.8, 85.8), (-26.6, 85.8), (-26.8, 85.5), (-26.8, 85.3), (-27.1, 85.0), (-27.1, 84.8), (-26.8, 84.5), (-26.6, 84.5), (-26.3, 84.3), (-26.3, 84.0), (-26.8, 84.0), (-27.1, 84.3), (-27.1, 84.5), (-27.3, 84.8), (-28.1, 84.8), (-28.3, 85.0), (-28.5, 84.8), (-28.8, 84.8), (-29.0, 85.0), (-30.0, 85.0), (-30.8, 85.8), (-30.8, 86.0), (-31.5, 86.7), (-31.5, 87.0), (-32.0, 87.5), (-32.0, 87.7), (-32.2, 88.0), (-32.2, 88.2), (-32.0, 88.5), (-31.7, 88.2), (-31.0, 88.2), (-30.8, 88.0), (-30.5, 88.0), (-30.3, 87.7), (-30.0, 87.7), (-29.8, 87.5), (-28.8, 87.5), (-28.5, 87.2), (-27.8, 87.2), (-27.6, 87.0), (-27.1, 87.0), (-26.8, 86.7), (-25.8, 86.7), (-25.6, 86.5), (-24.9, 86.5), (-24.6, 86.2) (0.016, 0.024, 0.027)</w:t>
      </w:r>
    </w:p>
    <w:p>
      <w:r>
        <w:t>(-23.6, 86.2), (-23.9, 86.0), (-24.1, 86.0), (-24.4, 85.8), (-25.1, 85.8), (-25.3, 85.5), (-25.8, 85.5), (-26.1, 85.3), (-26.1, 85.0), (-25.8, 84.8), (-25.6, 84.8), (-25.1, 84.3), (-25.1, 84.0), (-26.1, 83.0), (-26.3, 83.3), (-26.8, 83.3), (-27.1, 83.5), (-27.3, 83.5), (-28.3, 84.5), (-29.3, 84.5), (-29.5, 84.8), (-30.0, 84.8), (-31.5, 86.2), (-31.5, 86.5), (-31.7, 86.7), (-31.7, 87.0), (-32.2, 87.5), (-32.2, 87.7), (-32.7, 88.2), (-32.7, 88.5), (-32.5, 88.7), (-32.0, 88.7), (-31.7, 88.5), (-31.3, 88.5), (-31.7, 88.5), (-32.0, 88.7), (-32.5, 88.2), (-32.5, 88.0), (-32.2, 87.7), (-32.2, 87.5), (-31.7, 87.0), (-31.7, 86.7), (-31.0, 86.0), (-31.0, 85.8), (-30.0, 84.8), (-29.0, 84.8), (-28.8, 84.5), (-28.5, 84.5), (-28.3, 84.8), (-28.1, 84.5), (-27.3, 84.5), (-27.3, 84.3), (-26.8, 83.8), (-26.3, 83.8), (-26.1, 84.0), (-26.1, 84.3), (-26.6, 84.8), (-26.8, 84.8), (-26.8, 85.0), (-26.6, 85.3), (-26.6, 85.5), (-25.8, 85.5), (-25.6, 85.8), (-24.6, 85.8), (-24.1, 86.2), (-24.4, 86.5), (-24.6, 86.5), (-24.9, 86.7), (-25.6, 86.7), (-25.8, 87.0), (-26.8, 87.0), (-27.1, 87.2), (-27.6, 87.2), (-27.1, 87.2), (-26.8, 87.0), (-25.8, 87.0), (-25.6, 86.7), (-24.9, 86.7), (-24.6, 86.5), (-24.1, 86.5), (-23.9, 86.2) (0.031, 0.039, 0.051)</w:t>
      </w:r>
    </w:p>
    <w:p>
      <w:r>
        <w:t>(-29.8, 84.5), (-29.5, 84.5), (-29.3, 84.3), (-28.3, 84.3), (-27.3, 83.3), (-27.1, 83.3), (-26.8, 83.0), (-26.3, 83.0), (-26.1, 82.8), (-24.9, 84.0), (-24.9, 84.3), (-25.6, 85.0), (-25.8, 85.0), (-25.8, 85.3), (-25.3, 85.3), (-25.1, 85.5), (-24.4, 85.5), (-24.1, 85.8), (-23.9, 85.8), (-23.4, 86.2), (-23.6, 86.5), (-23.9, 86.5), (-24.1, 86.7), (-24.6, 86.7), (-24.1, 86.7), (-23.9, 86.5), (-23.4, 86.5), (-23.1, 86.2), (-22.4, 86.2), (-22.4, 86.0), (-22.6, 85.8), (-23.9, 85.8), (-24.1, 85.5), (-24.6, 85.5), (-24.9, 85.3), (-24.9, 85.0), (-24.1, 84.3), (-24.1, 84.0), (-24.9, 83.3), (-24.9, 82.8), (-25.1, 82.8), (-25.3, 82.6), (-25.8, 82.6), (-26.1, 82.3), (-26.3, 82.6), (-26.6, 82.6), (-27.1, 83.0), (-27.3, 83.0), (-27.6, 83.3), (-27.8, 83.3), (-28.3, 83.8), (-28.5, 83.8), (-28.8, 84.0), (-29.0, 84.0), (-29.3, 84.3), (-29.5, 84.3) (0.051, 0.063, 0.075)</w:t>
      </w:r>
    </w:p>
    <w:p>
      <w:r>
        <w:t>(-21.7, 87.2), (-23.1, 87.2), (-23.4, 87.5), (-23.9, 87.5), (-24.1, 87.7), (-25.8, 87.7), (-26.1, 88.0), (-26.8, 88.0), (-27.1, 88.2), (-27.6, 88.2), (-27.8, 88.5), (-28.3, 88.5), (-28.5, 88.7), (-28.8, 88.7), (-28.1, 88.7), (-27.8, 88.5), (-27.6, 88.7), (-26.8, 88.7), (-26.6, 88.5), (-25.1, 88.5), (-24.9, 88.2), (-24.4, 88.2), (-24.1, 88.0), (-23.9, 88.0), (-23.6, 87.7), (-22.2, 87.7) (0.133, 0.153, 0.184)</w:t>
      </w:r>
    </w:p>
    <w:p>
      <w:r>
        <w:t>(-27.6, 79.9), (-27.6, 80.1), (-27.1, 80.1), (-26.3, 80.8), (-26.1, 80.8), (-25.6, 81.3), (-25.1, 81.3), (-24.9, 81.6), (-24.1, 81.6), (-23.9, 81.3), (-23.6, 81.3), (-23.6, 80.6), (-23.9, 80.3), (-24.1, 80.3), (-24.6, 79.9), (-24.9, 79.9), (-25.1, 79.6), (-25.8, 79.6), (-26.1, 79.4), (-27.1, 79.4) (0.133, 0.153, 0.184)</w:t>
      </w:r>
    </w:p>
    <w:p>
      <w:r>
        <w:t>(-25.6, 80.3), (-25.6, 80.6), (-25.3, 80.8), (-25.1, 80.8), (-24.9, 81.1), (-24.6, 80.8), (-24.9, 80.8), (-25.3, 80.3) (0.173, 0.184, 0.180)</w:t>
      </w:r>
    </w:p>
    <w:p>
      <w:r>
        <w:t>(-11.1, 68.3), (-11.3, 68.3), (-11.6, 68.0), (-11.8, 68.0), (-12.1, 67.8), (-12.3, 67.8), (-12.6, 67.5), (-12.8, 67.5), (-13.0, 67.3), (-13.5, 67.3), (-13.8, 67.1), (-14.0, 67.1), (-14.3, 66.8), (-17.0, 66.8), (-17.2, 67.1), (-18.2, 67.1), (-18.5, 67.3), (-19.4, 67.3), (-19.4, 67.8), (-19.7, 68.0), (-19.7, 68.5), (-19.9, 68.8), (-20.2, 68.8), (-20.7, 69.3), (-20.7, 69.5), (-20.9, 69.8), (-21.2, 69.8), (-21.2, 70.0), (-21.4, 70.3), (-21.4, 70.5), (-21.7, 70.7), (-21.7, 71.0), (-21.9, 71.2), (-21.9, 72.5), (-21.7, 72.7), (-21.7, 73.0), (-21.4, 73.2), (-21.4, 73.5), (-21.2, 73.7), (-20.7, 73.7), (-20.4, 73.9), (-19.9, 73.9), (-19.7, 74.2), (-19.7, 74.4), (-19.4, 74.7), (-19.4, 74.9), (-18.2, 76.2), (-18.2, 76.4), (-18.0, 76.7), (-17.7, 76.7), (-17.2, 77.1), (-17.2, 77.4), (-16.7, 77.9), (-16.5, 77.9), (-16.2, 78.1), (-16.0, 78.1), (-15.5, 78.6), (-15.0, 78.6), (-14.8, 78.9), (-14.8, 79.1), (-14.5, 79.1), (-14.3, 79.4), (-14.3, 80.3), (-14.8, 80.8), (-15.3, 80.8), (-15.8, 81.3), (-15.8, 81.6), (-16.0, 81.8), (-16.2, 81.8), (-16.5, 82.1), (-16.7, 82.1), (-17.0, 82.3), (-18.0, 82.3), (-18.5, 82.8), (-18.7, 82.8), (-18.7, 83.0), (-19.7, 84.0), (-19.7, 84.3), (-20.4, 85.0), (-21.4, 85.0), (-21.9, 84.5), (-21.9, 84.0), (-21.4, 83.5), (-21.4, 83.3), (-21.7, 83.3), (-21.9, 83.0), (-23.4, 83.0), (-23.9, 82.6), (-24.4, 82.6), (-24.6, 82.3), (-25.1, 82.3), (-25.3, 82.1), (-25.8, 82.1), (-26.1, 81.8), (-26.3, 81.8), (-26.8, 81.3), (-27.3, 81.3), (-27.3, 82.3), (-27.8, 82.8), (-28.8, 82.8), (-29.0, 83.0), (-29.0, 83.3), (-30.5, 84.8), (-30.8, 84.8), (-32.0, 86.0), (-32.0, 86.2), (-32.2, 86.5), (-32.2, 86.7), (-33.5, 88.0), (-33.5, 88.2), (-33.7, 88.5), (-33.7, 88.7), (-34.0, 89.0), (-34.0, 89.2), (-34.2, 89.4), (-34.5, 89.4), (-34.9, 89.9), (-35.2, 89.9), (-35.9, 90.7), (-36.2, 90.7), (-36.9, 91.4), (-36.9, 91.7), (-37.2, 91.9), (-37.2, 92.4), (-37.4, 92.6), (-37.4, 93.1), (-37.9, 93.6), (-38.1, 93.6), (-38.6, 93.1), (-38.6, 92.4), (-37.9, 91.7), (-37.7, 91.7), (-37.4, 91.4), (-37.4, 91.2), (-37.2, 90.9), (-37.2, 90.7), (-35.9, 89.4), (-35.9, 89.2), (-34.9, 88.2), (-34.7, 88.2), (-34.2, 87.7), (-34.2, 87.5), (-34.0, 87.2), (-34.0, 86.7), (-33.0, 85.8), (-33.0, 85.5), (-32.7, 85.3), (-32.7, 84.5), (-32.5, 84.3), (-32.5, 84.0), (-32.0, 83.5), (-32.0, 83.3), (-31.3, 82.6), (-31.3, 82.3), (-31.0, 82.1), (-31.0, 81.8), (-30.8, 81.6), (-30.8, 81.3), (-29.8, 80.3), (-30.8, 81.3), (-30.8, 81.6), (-31.0, 81.8), (-31.0, 82.1), (-31.5, 82.6), (-31.5, 82.8), (-32.0, 83.3), (-32.0, 83.5), (-32.5, 84.0), (-32.5, 84.3), (-32.7, 84.5), (-32.7, 85.0), (-33.0, 85.3), (-33.0, 85.5), (-33.7, 86.2), (-33.7, 86.5), (-34.0, 86.7), (-34.0, 87.0), (-34.2, 87.2), (-34.2, 87.5), (-35.2, 88.5), (-35.4, 88.5), (-35.9, 89.0), (-35.9, 89.2), (-37.2, 90.4), (-37.2, 90.7), (-37.4, 90.9), (-37.4, 91.2), (-38.1, 91.9), (-38.4, 91.9), (-38.4, 92.2), (-38.6, 92.4), (-38.6, 93.1), (-38.4, 93.4), (-38.4, 93.6), (-37.7, 93.6), (-37.4, 93.4), (-37.4, 92.9), (-37.2, 92.6), (-37.2, 92.4), (-36.9, 92.2), (-36.9, 91.9), (-36.7, 91.7), (-36.7, 91.4), (-35.9, 90.7), (-35.7, 90.7), (-34.7, 89.7), (-34.5, 89.7), (-34.2, 89.4), (-33.7, 89.4), (-33.5, 89.2), (-33.5, 88.5), (-33.2, 88.2), (-33.2, 88.0), (-32.5, 87.2), (-32.5, 87.0), (-32.0, 86.5), (-32.0, 86.2), (-30.3, 84.5), (-30.0, 84.5), (-29.5, 84.0), (-29.3, 84.0), (-29.0, 83.8), (-28.8, 83.8), (-28.5, 83.5), (-28.3, 83.5), (-27.8, 83.0), (-27.6, 83.0), (-27.3, 82.8), (-27.1, 82.8), (-26.6, 82.3), (-26.3, 82.3), (-26.1, 82.1), (-25.8, 82.3), (-25.3, 82.3), (-25.1, 82.6), (-24.9, 82.6), (-24.6, 82.8), (-24.6, 83.3), (-23.9, 84.0), (-23.9, 84.3), (-24.6, 85.0), (-24.6, 85.3), (-24.1, 85.3), (-23.9, 85.5), (-22.6, 85.5), (-22.2, 86.0), (-22.2, 86.2), (-22.4, 86.5), (-23.1, 86.5), (-23.4, 86.7), (-23.9, 86.7), (-24.1, 87.0), (-24.9, 87.0), (-25.1, 87.2), (-26.1, 87.2), (-25.1, 87.2), (-24.9, 87.0), (-24.1, 87.0), (-23.9, 86.7), (-23.1, 86.7), (-22.9, 86.5), (-21.9, 86.5), (-21.7, 86.2), (-21.7, 86.0), (-21.2, 85.5), (-20.7, 85.5), (-20.4, 85.3), (-19.7, 85.3), (-19.4, 85.0), (-19.0, 85.0), (-18.7, 84.8), (-18.5, 84.8), (-18.2, 84.5), (-17.7, 84.5), (-17.5, 84.3), (-16.7, 84.3), (-16.5, 84.0), (-16.2, 84.0), (-16.0, 83.8), (-15.5, 83.8), (-15.3, 83.5), (-14.5, 83.5), (-14.0, 83.0), (-14.0, 82.8), (-13.8, 82.6), (-13.5, 82.6), (-13.3, 82.3), (-13.0, 82.3), (-12.8, 82.1), (-12.6, 82.1), (-11.6, 81.1), (-11.6, 79.6), (-11.8, 79.4), (-11.8, 78.9), (-12.1, 78.6), (-12.1, 78.1), (-11.8, 77.9), (-11.8, 77.6), (-11.6, 77.4), (-11.6, 77.1), (-11.1, 76.7), (-11.1, 76.4), (-10.8, 76.2), (-10.8, 75.9), (-10.6, 75.7), (-10.6, 75.4), (-10.1, 74.9), (-10.1, 74.4), (-9.6, 73.9), (-9.6, 73.7), (-9.1, 73.2), (-9.1, 70.7), (-10.1, 69.8), (-10.1, 69.5), (-11.1, 68.5) (0.075, 0.090, 0.098)</w:t>
      </w:r>
    </w:p>
    <w:p>
      <w:r>
        <w:t>(-17.0, 80.1), (-17.5, 80.1), (-17.7, 79.9), (-17.7, 79.6), (-18.5, 79.6), (-19.0, 79.1), (-19.2, 79.1), (-19.4, 78.9), (-19.4, 77.9), (-19.7, 77.6), (-19.7, 77.1), (-20.2, 77.1), (-20.4, 77.4), (-20.7, 77.4), (-20.9, 77.1), (-21.2, 77.1), (-21.4, 76.9), (-21.4, 76.7), (-21.7, 76.4), (-21.7, 76.2), (-21.9, 75.9), (-22.4, 75.9), (-22.6, 76.2), (-22.6, 76.9), (-22.9, 77.1), (-23.1, 77.1), (-23.4, 77.4), (-23.6, 77.1), (-24.1, 77.1), (-24.4, 76.9), (-24.9, 76.9), (-25.1, 76.7), (-25.3, 76.7), (-25.3, 77.9), (-25.1, 78.1), (-25.1, 78.4), (-24.9, 78.6), (-24.9, 78.9), (-25.3, 79.4), (-25.6, 79.1), (-27.1, 79.1), (-27.3, 79.4), (-27.6, 79.4), (-28.3, 80.1), (-28.1, 80.3), (-28.1, 81.6), (-28.5, 82.1), (-28.8, 82.1), (-28.5, 82.1), (-28.1, 81.6), (-28.1, 80.8), (-27.6, 80.3), (-27.3, 80.3), (-27.1, 80.6), (-26.8, 80.6), (-26.3, 81.1), (-26.1, 81.1), (-25.8, 81.3), (-26.1, 81.1), (-26.3, 81.1), (-27.1, 80.3), (-27.6, 80.3), (-27.8, 80.1), (-27.8, 79.9), (-27.1, 79.1), (-26.1, 79.1), (-25.8, 79.4), (-25.1, 79.4), (-24.9, 79.6), (-24.6, 79.6), (-24.1, 80.1), (-23.9, 80.1), (-23.4, 80.6), (-23.4, 81.3), (-23.6, 81.6), (-23.9, 81.6), (-24.1, 81.8), (-24.6, 81.8), (-23.4, 81.8), (-22.6, 81.1), (-21.9, 81.1), (-21.7, 80.8), (-21.4, 80.8), (-21.2, 80.6), (-20.9, 80.6), (-20.7, 80.3), (-20.2, 80.8), (-19.9, 80.6), (-19.4, 81.1), (-18.7, 81.1), (-18.5, 80.8), (-17.7, 80.8), (-17.5, 80.6), (-17.0, 80.6) (0.137, 0.145, 0.137)</w:t>
      </w:r>
    </w:p>
    <w:p>
      <w:r>
        <w:t>(-24.9, 77.4), (-24.9, 78.1), (-24.6, 78.4), (-24.6, 78.6), (-24.4, 78.6), (-24.1, 78.9), (-23.9, 78.9), (-23.6, 79.1), (-23.4, 79.1), (-23.1, 79.4), (-23.1, 79.6), (-22.9, 79.9), (-22.9, 80.3), (-22.6, 80.3), (-22.4, 80.6), (-21.9, 80.6), (-21.9, 80.3), (-21.4, 79.9), (-21.4, 79.6), (-21.2, 79.4), (-20.9, 79.4), (-20.7, 79.1), (-20.7, 78.4), (-20.9, 78.1), (-21.9, 79.1), (-22.2, 79.1), (-22.9, 78.4), (-22.9, 77.9), (-23.1, 77.6), (-23.9, 77.6), (-24.1, 77.4), (-24.4, 77.4), (-24.6, 77.1) (0.133, 0.153, 0.184)</w:t>
      </w:r>
    </w:p>
    <w:p>
      <w:r>
        <w:t>(-19.4, 88.2), (-19.9, 88.2), (-20.2, 88.5), (-20.4, 88.5), (-20.7, 88.7), (-20.9, 88.7), (-21.2, 89.0), (-21.7, 89.0), (-21.9, 88.7), (-22.2, 88.7), (-22.4, 89.0), (-23.6, 89.0), (-23.9, 89.2), (-25.8, 89.2), (-23.9, 89.2), (-23.6, 89.0), (-22.4, 89.0), (-21.7, 89.7), (-20.9, 89.7), (-20.7, 89.4), (-20.7, 89.2), (-20.4, 89.0), (-20.4, 88.7), (-20.2, 88.5), (-19.9, 88.5), (-19.7, 88.2) (0.031, 0.039, 0.051)</w:t>
      </w:r>
    </w:p>
    <w:p>
      <w:r>
        <w:t>(-19.2, 88.0), (-19.9, 88.0), (-20.2, 88.2), (-21.2, 88.2), (-21.4, 88.5), (-22.6, 88.5), (-22.9, 88.7), (-23.4, 88.7), (-22.4, 88.7), (-22.2, 88.5), (-21.9, 88.5), (-21.7, 88.7), (-21.2, 88.7), (-20.9, 88.5), (-20.7, 88.5), (-20.4, 88.2), (-20.2, 88.2), (-19.9, 88.0) (0.051, 0.063, 0.075)</w:t>
      </w:r>
    </w:p>
    <w:p>
      <w:r>
        <w:t>(-17.5, 85.0), (-17.7, 85.0), (-18.0, 85.3), (-18.2, 85.3), (-18.5, 85.5), (-19.0, 85.5), (-19.2, 85.8), (-19.4, 85.8), (-19.7, 86.0), (-20.2, 86.0), (-20.4, 86.2), (-20.9, 86.2), (-21.7, 87.0), (-22.9, 87.0), (-21.7, 87.0), (-21.4, 87.2), (-21.9, 87.7), (-21.7, 87.7), (-21.2, 87.2), (-19.2, 87.2), (-20.2, 87.2), (-20.4, 87.0), (-20.7, 87.0), (-20.9, 86.7), (-20.4, 86.2), (-20.2, 86.2), (-19.9, 86.0), (-19.7, 86.0), (-19.4, 85.8), (-19.2, 85.8), (-19.0, 85.5), (-18.5, 85.5), (-18.2, 85.3), (-18.0, 85.3), (-17.7, 85.0) (0.137, 0.145, 0.137)</w:t>
      </w:r>
    </w:p>
    <w:p>
      <w:r>
        <w:t>(-14.8, 85.0), (-15.0, 84.8), (-16.5, 84.8), (-16.7, 85.0), (-17.2, 85.0), (-17.5, 85.3), (-17.7, 85.3), (-18.0, 85.5), (-18.2, 85.5), (-18.5, 85.8), (-19.0, 85.8), (-19.2, 86.0), (-19.4, 86.0), (-19.7, 86.2), (-19.9, 86.2), (-20.2, 86.5), (-20.4, 86.5), (-20.7, 86.7), (-20.4, 86.7), (-20.2, 87.0), (-18.7, 87.0), (-18.5, 86.7), (-18.0, 86.7), (-17.7, 86.5), (-17.2, 86.5), (-17.0, 86.2), (-16.5, 86.2), (-16.2, 86.0), (-16.0, 86.0), (-15.8, 85.8), (-15.5, 85.8), (-15.0, 85.3), (-14.8, 85.3) (0.133, 0.153, 0.184)</w:t>
      </w:r>
    </w:p>
    <w:p>
      <w:r>
        <w:t>(-15.5, 85.0), (-16.5, 85.0), (-16.7, 85.3), (-17.0, 85.3), (-17.2, 85.5), (-17.5, 85.5), (-17.7, 85.8), (-18.0, 85.8), (-18.2, 86.0), (-18.5, 86.0), (-18.7, 86.2), (-19.0, 86.2), (-19.2, 86.5), (-19.4, 86.5), (-18.0, 86.5), (-17.7, 86.2), (-17.2, 86.2), (-17.0, 86.0), (-16.7, 86.0), (-16.5, 85.8), (-16.0, 85.8), (-15.5, 85.3) (0.173, 0.184, 0.180)</w:t>
      </w:r>
    </w:p>
    <w:p>
      <w:r>
        <w:t>(-16.0, 83.0), (-16.2, 82.8), (-16.7, 82.8), (-17.0, 83.0), (-17.5, 83.0), (-17.7, 83.3), (-18.0, 83.3), (-18.0, 84.0), (-17.5, 84.0), (-17.2, 83.8), (-16.7, 83.8) (0.051, 0.063, 0.075)</w:t>
      </w:r>
    </w:p>
    <w:p>
      <w:r>
        <w:t>(-15.3, 88.2), (-15.3, 88.7), (-13.8, 88.7), (-13.5, 88.5), (-13.5, 88.0), (-14.8, 88.0), (-15.0, 88.2) (0.031, 0.039, 0.051)</w:t>
      </w:r>
    </w:p>
    <w:p>
      <w:r>
        <w:t>(-12.6, 83.0), (-13.3, 83.0), (-13.5, 83.3), (-13.5, 83.5), (-13.8, 83.8), (-13.8, 84.3), (-14.3, 84.8), (-14.5, 84.5), (-16.2, 84.5), (-15.0, 84.5), (-14.5, 85.0), (-14.5, 85.3), (-14.8, 85.5), (-15.0, 85.5), (-15.3, 85.8), (-15.0, 85.5), (-14.8, 85.5), (-14.5, 85.3), (-14.0, 85.3), (-13.8, 85.0), (-13.3, 85.0), (-13.0, 84.8), (-12.8, 84.8), (-12.6, 84.5) (0.137, 0.145, 0.137)</w:t>
      </w:r>
    </w:p>
    <w:p>
      <w:r>
        <w:t>(-12.8, 83.3), (-13.0, 83.3), (-13.5, 83.8), (-13.5, 84.5), (-13.0, 84.5), (-13.0, 84.3), (-12.8, 84.0) (0.133, 0.153, 0.184)</w:t>
      </w:r>
    </w:p>
    <w:p>
      <w:r>
        <w:t>(-12.8, 79.4), (-13.3, 79.4), (-13.3, 79.6), (-13.5, 79.9), (-13.5, 81.3), (-13.0, 81.3), (-12.8, 81.1), (-12.6, 81.1), (-12.6, 80.8), (-12.3, 80.6), (-12.3, 80.1), (-12.6, 79.9), (-12.6, 79.6) (0.051, 0.063, 0.075)</w:t>
      </w:r>
    </w:p>
    <w:p>
      <w:r>
        <w:t>(3.2, 84.0), (3.0, 83.8), (3.0, 83.3), (2.7, 83.0), (2.2, 83.0), (2.0, 82.8), (1.5, 82.8), (1.2, 82.6), (0.7, 82.6), (0.5, 82.3), (0.2, 82.3), (0.0, 82.1), (-0.5, 82.1), (-0.7, 81.8), (-1.0, 81.8), (-1.2, 81.6), (-1.5, 81.6), (-1.7, 81.3), (-2.0, 81.3), (-2.2, 81.1), (-3.7, 81.1), (-3.9, 81.3), (-4.4, 81.3), (-4.7, 81.1), (-5.2, 81.1), (-5.4, 80.8), (-5.7, 80.8), (-5.9, 80.6), (-6.2, 80.6), (-6.4, 80.8), (-6.6, 80.8), (-6.9, 81.1), (-7.1, 81.1), (-8.1, 82.1), (-8.6, 82.1), (-8.9, 82.3), (-9.4, 82.3), (-9.6, 82.6), (-9.8, 82.6), (-10.1, 82.8), (-10.6, 82.8), (-10.8, 83.0), (-11.3, 83.0), (-11.6, 83.3), (-11.6, 83.5), (-11.8, 83.8), (-11.8, 84.5), (-12.8, 85.5), (-13.3, 85.5), (-13.5, 85.8), (-14.0, 85.8), (-14.3, 86.0), (-14.8, 86.0), (-15.0, 86.2), (-15.3, 86.2), (-15.5, 86.5), (-15.8, 86.5), (-16.0, 86.7), (-16.5, 86.7), (-16.7, 87.0), (-17.2, 87.0), (-17.5, 87.2), (-17.7, 87.2), (-18.0, 87.5), (-18.7, 87.5), (-19.0, 87.7), (-20.9, 87.7), (-21.2, 88.0), (-21.4, 88.0), (-21.7, 88.2), (-22.6, 88.2), (-22.9, 88.5), (-23.6, 88.5), (-23.9, 88.7), (-24.4, 88.7), (-23.6, 88.7), (-23.4, 88.5), (-22.9, 88.5), (-22.6, 88.2), (-21.4, 88.2), (-21.2, 88.0), (-20.2, 88.0), (-19.9, 87.7), (-19.0, 87.7), (-18.7, 87.5), (-18.0, 87.5), (-17.7, 87.2), (-17.2, 87.2), (-17.0, 87.0), (-16.7, 87.0), (-16.5, 86.7), (-16.0, 86.7), (-15.8, 86.5), (-15.5, 86.5), (-15.3, 86.2), (-15.0, 86.2), (-14.8, 86.0), (-14.0, 86.0), (-13.8, 85.8), (-13.0, 85.8), (-12.8, 85.5), (-12.6, 85.5), (-12.1, 85.0), (-11.8, 85.0), (-11.6, 84.8), (-11.6, 84.5), (-10.6, 83.5), (-9.1, 83.5), (-8.6, 83.0), (-8.4, 83.0), (-8.1, 82.8), (-7.9, 82.8), (-7.6, 82.6), (-7.4, 82.6), (-7.1, 82.3), (-6.4, 82.3), (-6.2, 82.1), (-5.9, 82.1), (-5.4, 81.6), (-5.2, 81.6), (-4.9, 81.8), (-3.9, 81.8), (-3.7, 81.6), (-2.0, 81.6), (-1.7, 81.8), (-1.5, 81.8), (-1.0, 82.3), (-0.5, 82.3), (-0.2, 82.6), (0.5, 82.6), (0.7, 82.8), (1.7, 82.8), (2.0, 83.0), (2.2, 83.0), (2.7, 83.5), (2.7, 83.8), (3.0, 83.8) (0.075, 0.090, 0.098)</w:t>
      </w:r>
    </w:p>
    <w:p>
      <w:r>
        <w:t>(3.2, 84.5), (3.0, 84.5), (2.7, 84.3), (2.7, 84.0), (2.5, 83.8), (2.5, 83.5), (2.2, 83.3), (2.0, 83.3), (1.7, 83.0), (0.7, 83.0), (0.5, 82.8), (-0.2, 82.8), (-0.5, 82.6), (-1.0, 82.6), (-1.5, 82.1), (-1.7, 82.1), (-2.0, 81.8), (-3.7, 81.8), (-3.9, 82.1), (-4.9, 82.1), (-5.2, 81.8), (-5.4, 81.8), (-5.9, 82.3), (-6.2, 82.3), (-6.4, 82.6), (-7.1, 82.6), (-7.4, 82.8), (-7.6, 82.8), (-7.9, 83.0), (-8.1, 83.0), (-8.4, 83.3), (-8.6, 83.3), (-9.1, 83.8), (-10.6, 83.8), (-11.3, 84.5), (-11.3, 84.8), (-11.8, 85.3), (-12.1, 85.3), (-12.6, 85.8), (-12.8, 85.8), (-13.0, 86.0), (-13.8, 86.0), (-14.0, 86.2), (-14.8, 86.2), (-15.0, 86.5), (-15.3, 86.5), (-15.5, 86.7), (-15.8, 86.7), (-16.0, 87.0), (-16.5, 87.0), (-16.7, 87.2), (-17.0, 87.2), (-17.2, 87.5), (-17.7, 87.5), (-18.0, 87.7), (-18.7, 87.7), (-18.0, 87.7), (-17.7, 87.5), (-17.2, 87.5), (-17.0, 87.2), (-16.7, 87.2), (-16.5, 87.0), (-16.0, 87.0), (-15.8, 86.7), (-15.5, 86.7), (-15.3, 86.5), (-14.8, 86.5), (-14.5, 86.2), (-13.5, 86.2), (-13.3, 86.0), (-12.6, 86.0), (-12.1, 85.5), (-11.8, 85.5), (-11.1, 84.8), (-10.8, 84.8), (-10.3, 84.3), (-9.4, 84.3), (-9.1, 84.0), (-8.9, 84.0), (-8.4, 83.5), (-8.1, 83.5), (-7.9, 83.3), (-7.6, 83.3), (-7.4, 83.0), (-6.9, 83.0), (-6.6, 82.8), (-5.7, 82.8), (-5.4, 82.6), (-3.7, 82.6), (-3.2, 82.1), (-1.7, 82.1), (-1.2, 82.6), (-1.0, 82.6), (-0.7, 82.8), (0.0, 82.8), (0.2, 83.0), (0.5, 83.0), (0.7, 83.3), (2.0, 83.3), (2.5, 83.8), (2.5, 84.0), (2.7, 84.3), (2.7, 84.5), (3.0, 84.5), (3.2, 84.8) (0.051, 0.063, 0.075)</w:t>
      </w:r>
    </w:p>
    <w:p>
      <w:r>
        <w:t>(-6.6, 85.8), (-6.6, 86.0), (-6.4, 86.2), (-6.4, 86.5), (-5.9, 86.5), (-5.9, 85.8) (0.031, 0.039, 0.051)</w:t>
      </w:r>
    </w:p>
    <w:p>
      <w:r>
        <w:t>(-6.6, 89.2), (-6.6, 89.7), (-5.9, 89.7), (-5.9, 89.2) (0.031, 0.039, 0.051)</w:t>
      </w:r>
    </w:p>
    <w:p>
      <w:r>
        <w:t>(5.4, 65.6), (5.2, 65.3), (4.9, 65.3), (4.7, 65.1), (3.2, 65.1), (3.0, 65.3), (2.7, 65.3), (2.5, 65.6), (2.2, 65.6), (2.2, 66.1), (2.0, 66.3), (2.0, 66.6), (1.7, 66.8), (1.7, 68.0), (2.0, 68.0), (2.2, 68.3), (2.2, 68.5), (2.0, 68.8), (1.7, 68.8), (1.7, 69.0), (1.5, 69.3), (1.5, 70.0), (1.7, 70.3), (1.7, 70.5), (2.2, 70.5), (2.5, 70.3), (2.5, 70.0), (3.0, 69.5), (3.4, 69.5), (3.7, 69.8), (3.7, 70.7), (4.2, 71.2), (4.2, 72.0), (4.4, 72.2), (4.4, 72.7), (4.7, 72.7), (4.9, 73.0), (4.9, 73.2), (5.2, 73.5), (5.2, 73.9), (5.4, 74.2), (5.4, 74.4), (5.7, 74.7), (5.7, 74.9), (5.9, 75.2), (5.9, 75.7), (6.2, 75.9), (6.2, 76.7), (6.4, 76.9), (6.4, 79.9), (6.6, 80.1), (6.6, 80.8), (6.4, 81.1), (6.4, 81.8), (6.2, 82.1), (6.2, 82.3), (5.7, 82.8), (5.7, 83.5), (5.4, 83.8), (4.9, 83.8), (3.7, 85.0), (3.2, 85.0), (3.0, 84.8), (2.7, 84.8), (2.5, 84.5), (2.5, 84.3), (2.2, 84.0), (2.2, 83.8), (2.0, 83.5), (0.7, 83.5), (0.5, 83.3), (0.2, 83.3), (0.0, 83.0), (-0.7, 83.0), (-1.0, 82.8), (-1.2, 82.8), (-1.7, 82.3), (-3.2, 82.3), (-3.7, 82.8), (-5.4, 82.8), (-5.7, 83.0), (-6.6, 83.0), (-6.9, 83.3), (-7.4, 83.3), (-7.6, 83.5), (-7.9, 83.5), (-8.1, 83.8), (-8.4, 83.8), (-8.9, 84.3), (-9.1, 84.3), (-9.4, 84.5), (-10.3, 84.5), (-10.8, 85.0), (-11.1, 85.0), (-11.8, 85.8), (-12.1, 85.8), (-12.6, 86.2), (-13.3, 86.2), (-13.5, 86.5), (-14.5, 86.5), (-14.8, 86.7), (-15.3, 86.7), (-15.5, 87.0), (-15.8, 87.0), (-16.0, 87.2), (-16.5, 87.2), (-16.7, 87.5), (-17.0, 87.5), (-17.2, 87.7), (-17.7, 87.7), (-18.0, 88.0), (-19.0, 88.0), (-18.0, 88.0), (-17.7, 87.7), (-17.2, 87.7), (-17.0, 87.5), (-16.7, 87.5), (-16.5, 87.2), (-16.0, 87.2), (-15.8, 87.0), (-15.3, 87.0), (-15.0, 86.7), (-14.8, 86.7), (-14.5, 86.5), (-12.8, 86.5), (-12.6, 86.2), (-12.3, 86.2), (-11.6, 85.5), (-11.3, 85.5), (-11.1, 85.3), (-10.8, 85.3), (-10.3, 84.8), (-9.6, 84.8), (-9.4, 84.5), (-8.9, 84.5), (-8.6, 84.3), (-8.4, 84.3), (-7.9, 83.8), (-7.4, 83.8), (-7.1, 83.5), (-5.9, 83.5), (-5.7, 83.3), (-5.4, 83.3), (-5.2, 83.0), (-3.7, 83.0), (-3.4, 82.8), (-2.2, 82.8), (-2.0, 82.6), (-1.5, 83.0), (-1.0, 83.0), (-0.7, 83.3), (-0.5, 83.3), (-0.2, 83.5), (-0.2, 83.8), (0.0, 83.8), (0.2, 84.0), (0.2, 84.5), (1.0, 84.5), (1.5, 84.0), (1.7, 84.0), (2.2, 84.5), (2.2, 84.8), (3.0, 85.5), (3.2, 85.5), (3.4, 85.8), (4.2, 85.0), (4.4, 85.0), (4.7, 84.8), (5.2, 84.8), (5.7, 85.3), (5.7, 85.5), (5.9, 85.8), (5.9, 87.7), (6.4, 88.2), (6.4, 88.7), (6.6, 88.7), (6.9, 88.5), (7.1, 88.5), (7.4, 88.7), (7.4, 89.9), (7.6, 90.2), (7.6, 90.4), (7.9, 90.4), (8.4, 90.9), (9.1, 90.9), (9.1, 90.7), (9.4, 90.4), (9.4, 89.2), (9.6, 89.0), (9.6, 86.2), (9.8, 86.0), (9.8, 84.5), (9.6, 84.3), (9.6, 84.0), (9.4, 83.8), (9.4, 83.3), (9.1, 83.0), (9.1, 81.3), (9.4, 81.1), (9.1, 80.8), (8.9, 80.8), (8.6, 80.6), (8.6, 79.9), (8.9, 79.6), (9.1, 79.6), (9.1, 78.1), (8.9, 77.9), (8.9, 76.2), (9.1, 75.9), (9.6, 75.9), (9.6, 75.2), (8.9, 75.2), (8.9, 77.6), (8.6, 77.9), (8.4, 77.6), (8.4, 76.9), (8.4, 77.9), (8.1, 78.1), (8.1, 78.9), (7.9, 79.1), (7.4, 78.6), (7.4, 78.1), (6.9, 77.6), (6.9, 77.1), (6.6, 76.9), (6.6, 76.7), (6.2, 76.2), (6.2, 74.9), (5.9, 74.7), (5.9, 74.2), (5.7, 73.9), (5.7, 73.2), (5.4, 73.0), (5.4, 72.2), (5.7, 72.0), (5.9, 72.0), (6.2, 72.2), (6.2, 72.5), (6.2, 72.2), (6.4, 72.0), (6.6, 72.2), (6.6, 72.5), (6.9, 72.5), (7.1, 72.7), (7.4, 72.7), (7.6, 73.0), (7.9, 73.0), (8.4, 73.5), (10.1, 73.5), (9.6, 73.0), (8.9, 73.0), (8.6, 72.7), (8.6, 72.5), (8.4, 72.5), (8.1, 72.2), (8.1, 72.0), (7.9, 72.0), (7.4, 71.5), (7.4, 71.2), (7.1, 71.2), (6.9, 71.0), (6.6, 71.0), (6.2, 70.5), (6.2, 70.3), (5.7, 70.3), (5.4, 70.0), (5.4, 68.0), (4.9, 67.5), (4.9, 67.3), (4.7, 67.3), (4.4, 67.1), (3.9, 67.1), (3.7, 66.8), (3.7, 66.3), (3.9, 66.1), (4.9, 66.1) (0.031, 0.039, 0.051)</w:t>
      </w:r>
    </w:p>
    <w:p>
      <w:r>
        <w:t>(4.4, 82.8), (4.2, 83.0), (3.9, 83.0), (3.7, 82.8), (3.9, 82.6), (3.2, 83.3), (3.0, 83.0), (3.2, 83.3), (3.2, 83.8), (3.9, 83.8), (3.9, 83.5), (4.2, 83.3), (4.2, 83.0) (0.090, 0.098, 0.078)</w:t>
      </w:r>
    </w:p>
    <w:p>
      <w:r>
        <w:t>(5.7, 82.6), (5.4, 82.6), (5.2, 82.8), (4.7, 82.8), (4.4, 83.0), (4.4, 83.3), (4.2, 83.5), (4.2, 83.8), (3.9, 84.0), (3.4, 84.0), (3.2, 84.3), (3.0, 84.0), (3.0, 84.3), (3.2, 84.3), (3.4, 84.5), (3.4, 84.8), (3.7, 84.8), (4.9, 83.5), (5.4, 83.5), (5.4, 82.8) (0.063, 0.071, 0.051)</w:t>
      </w:r>
    </w:p>
    <w:p>
      <w:r>
        <w:t>(6.9, 88.7), (6.9, 89.0), (7.1, 89.0), (7.1, 88.7) (0.051, 0.035, 0.020)</w:t>
      </w:r>
    </w:p>
    <w:p>
      <w:r>
        <w:t>(8.6, 83.3), (8.4, 83.5), (8.4, 84.0), (8.1, 84.3), (8.1, 84.5), (7.9, 84.8), (7.9, 86.5), (8.1, 86.7), (7.9, 87.0), (8.1, 87.2), (8.1, 89.4), (8.4, 89.7), (8.4, 90.2), (8.9, 90.2), (8.9, 89.2), (9.1, 89.0), (8.9, 88.7), (8.9, 87.2), (9.1, 87.0), (9.1, 86.7), (9.4, 86.5), (9.4, 86.2), (9.1, 86.0), (9.4, 85.8), (9.4, 85.3), (9.1, 85.0), (9.4, 84.8), (9.1, 84.5), (8.9, 84.5), (8.6, 84.8), (8.4, 84.5), (8.4, 84.0), (8.6, 83.8), (8.4, 83.5) (0.063, 0.071, 0.051)</w:t>
      </w:r>
    </w:p>
    <w:p>
      <w:r>
        <w:t>(8.6, 81.8), (8.6, 82.1), (8.9, 82.1), (8.9, 81.8) (0.016, 0.024, 0.027)</w:t>
      </w:r>
    </w:p>
    <w:p>
      <w:r>
        <w:t>(8.9, 83.3), (8.6, 83.5), (8.9, 83.8), (8.6, 84.0), (8.6, 84.5), (8.9, 84.3), (9.1, 84.3), (9.1, 84.0), (8.9, 83.8) (0.051, 0.063, 0.075)</w:t>
      </w:r>
    </w:p>
    <w:p>
      <w:r>
        <w:t>(10.3, 81.6), (10.1, 81.8), (10.1, 82.1), (10.6, 82.6), (10.8, 82.3), (10.8, 81.8), (10.6, 81.8) (0.031, 0.039, 0.051)</w:t>
      </w:r>
    </w:p>
    <w:p>
      <w:r>
        <w:t>(12.1, 80.6), (12.1, 80.8), (12.6, 81.3), (12.6, 81.6), (12.8, 81.8), (12.8, 82.1), (13.0, 82.3), (13.0, 83.0), (14.0, 83.0), (14.0, 82.3), (14.3, 82.1), (14.3, 81.8), (14.8, 81.3), (14.8, 81.1), (14.5, 80.8), (14.5, 80.6), (13.3, 80.6), (13.0, 80.3), (12.6, 80.3), (12.3, 80.6) (0.031, 0.039, 0.051)</w:t>
      </w:r>
    </w:p>
    <w:p>
      <w:r>
        <w:t>(13.3, 81.3), (13.3, 81.6), (13.5, 81.8), (13.5, 81.3) (0.063, 0.071, 0.051)</w:t>
      </w:r>
    </w:p>
    <w:p>
      <w:r>
        <w:t>(9.8, 73.7), (10.3, 74.2), (10.3, 74.7), (10.8, 75.2), (10.8, 75.4), (11.1, 75.4), (11.6, 75.9), (11.6, 76.2), (12.1, 76.7), (12.1, 76.9), (12.3, 77.1), (12.3, 77.4), (12.8, 77.9), (12.8, 78.1), (13.3, 78.6), (13.3, 78.9), (13.5, 79.1), (13.5, 79.6), (13.0, 80.1), (12.8, 80.1), (13.0, 80.1), (13.3, 80.3), (14.8, 80.3), (15.0, 80.6), (15.0, 81.1), (15.0, 80.1), (15.3, 79.9), (15.5, 80.1), (15.5, 79.6), (15.8, 79.4), (16.0, 79.6), (16.2, 79.4), (16.5, 79.6), (16.7, 79.6), (17.0, 79.4), (17.5, 79.4), (18.0, 79.9), (18.0, 79.6), (17.2, 78.9), (17.0, 78.9), (16.5, 78.4), (16.7, 78.1), (16.7, 77.6), (17.0, 77.4), (17.0, 77.1), (17.5, 76.7), (17.5, 76.2), (16.5, 76.2), (16.2, 75.9), (16.0, 75.9), (15.5, 76.4), (15.5, 77.1), (15.8, 77.4), (15.8, 78.4), (15.0, 79.1), (14.3, 79.1), (14.0, 78.9), (13.8, 78.9), (13.0, 78.1), (13.0, 77.9), (12.6, 77.4), (12.6, 77.1), (11.8, 76.4), (11.8, 75.7), (11.6, 75.4), (11.6, 75.2), (10.6, 74.2), (10.6, 73.9), (10.3, 73.7) (0.051, 0.035, 0.020)</w:t>
      </w:r>
    </w:p>
    <w:p>
      <w:r>
        <w:t>(16.2, 81.3), (16.2, 81.6), (16.5, 81.8), (16.5, 82.1), (16.7, 82.3), (16.7, 82.6), (17.0, 82.6), (17.0, 81.3) (0.031, 0.039, 0.051)</w:t>
      </w:r>
    </w:p>
    <w:p>
      <w:r>
        <w:t>(17.5, 77.9), (18.2, 77.9), (18.0, 77.6), (17.7, 77.6) (0.153, 0.098, 0.067)</w:t>
      </w:r>
    </w:p>
    <w:p>
      <w:r>
        <w:t>(17.7, 77.1), (17.2, 77.6), (17.2, 78.4), (18.0, 79.1), (17.7, 78.9), (17.7, 78.6), (17.5, 78.4), (17.5, 78.1), (17.2, 77.9), (17.7, 77.4), (18.0, 77.4), (18.5, 77.9), (18.7, 77.9), (18.5, 77.9), (18.2, 77.6), (18.2, 77.4), (18.0, 77.1) (0.110, 0.082, 0.059)</w:t>
      </w:r>
    </w:p>
    <w:p>
      <w:r>
        <w:t>(19.0, 85.8), (18.5, 85.8), (18.5, 86.0), (18.2, 86.2), (18.2, 86.5), (18.0, 86.7), (17.2, 86.7), (17.0, 87.0), (16.7, 87.0), (16.7, 88.5), (17.0, 88.5), (17.2, 88.7), (17.2, 89.0), (17.5, 89.2), (17.5, 89.4), (18.0, 89.4), (18.2, 89.2), (18.2, 88.7), (18.5, 88.5), (18.5, 87.2), (18.7, 87.0), (19.0, 87.0) (0.031, 0.039, 0.051)</w:t>
      </w:r>
    </w:p>
    <w:p>
      <w:r>
        <w:t>(17.7, 78.1), (17.7, 78.4), (18.0, 78.6), (18.0, 78.9), (18.2, 79.1), (18.2, 79.4), (18.5, 79.6), (18.2, 79.4), (18.2, 79.1), (18.0, 78.9), (18.0, 78.6), (18.5, 78.1) (0.129, 0.129, 0.094)</w:t>
      </w:r>
    </w:p>
    <w:p>
      <w:r>
        <w:t>(19.0, 78.4), (18.5, 78.4), (18.5, 79.4), (18.5, 78.6), (18.7, 78.4) (0.180, 0.161, 0.125)</w:t>
      </w:r>
    </w:p>
    <w:p>
      <w:r>
        <w:t>(19.4, 79.1), (19.4, 79.6), (19.7, 79.6), (19.4, 79.4) (0.502, 0.486, 0.463)</w:t>
      </w:r>
    </w:p>
    <w:p>
      <w:r>
        <w:t>(19.7, 79.1), (19.7, 79.4), (19.9, 79.6), (20.2, 79.4), (19.9, 79.1) (0.561, 0.549, 0.529)</w:t>
      </w:r>
    </w:p>
    <w:p>
      <w:r>
        <w:t>(21.2, 78.6), (21.7, 79.1), (21.7, 79.4), (21.4, 79.6), (21.4, 79.9), (20.9, 80.3), (21.4, 79.9), (21.4, 79.6), (21.7, 79.4), (21.7, 78.9), (21.4, 78.9) (0.110, 0.082, 0.059)</w:t>
      </w:r>
    </w:p>
    <w:p>
      <w:r>
        <w:t>(21.9, 84.8), (21.9, 85.0), (21.7, 85.3), (21.7, 86.0), (22.2, 86.5), (22.4, 86.5), (22.4, 85.8), (22.2, 85.5), (22.2, 84.8) (0.051, 0.063, 0.075)</w:t>
      </w:r>
    </w:p>
    <w:p>
      <w:r>
        <w:t>(21.7, 79.9), (20.9, 80.6), (21.4, 80.1), (22.2, 80.1), (22.4, 80.3), (22.4, 80.6), (22.6, 80.8), (22.6, 81.3), (22.4, 81.6), (22.4, 81.8), (22.6, 81.8), (22.9, 81.6), (22.9, 81.3), (22.6, 81.1), (22.6, 80.8), (22.4, 80.6), (22.4, 80.1), (22.2, 79.9) (0.051, 0.035, 0.020)</w:t>
      </w:r>
    </w:p>
    <w:p>
      <w:r>
        <w:t>(22.4, 82.1), (22.4, 82.8), (22.9, 83.3), (22.9, 83.0), (22.4, 82.6) (0.031, 0.039, 0.051)</w:t>
      </w:r>
    </w:p>
    <w:p>
      <w:r>
        <w:t>(22.9, 81.8), (22.6, 82.1), (22.6, 82.6), (22.9, 82.8), (22.6, 82.6), (22.6, 82.3), (22.9, 82.1) (0.063, 0.071, 0.051)</w:t>
      </w:r>
    </w:p>
    <w:p>
      <w:r>
        <w:t>(23.1, 78.9), (22.9, 78.9), (22.6, 79.1), (22.6, 79.6), (22.6, 79.4) (0.153, 0.098, 0.067)</w:t>
      </w:r>
    </w:p>
    <w:p>
      <w:r>
        <w:t>(21.2, 83.5), (21.2, 83.8), (21.4, 84.0), (21.4, 84.8), (21.2, 85.0), (21.2, 85.8), (21.4, 86.0), (21.4, 87.0), (21.7, 87.2), (21.9, 87.2), (22.9, 88.2), (22.9, 88.5), (23.1, 88.7), (23.1, 89.0), (23.4, 89.2), (24.4, 89.2), (24.6, 89.4), (24.9, 89.4), (24.9, 88.0), (24.6, 87.7), (24.6, 87.2), (24.4, 87.0), (24.4, 85.5), (24.6, 85.3), (24.6, 84.5), (24.9, 84.3), (24.9, 83.8), (24.9, 84.3), (24.6, 84.5), (24.6, 85.3), (24.4, 85.5), (24.4, 88.5), (24.1, 88.7), (23.9, 88.7), (23.6, 88.5), (23.6, 88.2), (23.4, 88.0), (23.4, 87.7), (23.1, 87.5), (23.1, 87.0), (22.9, 86.7), (22.9, 84.0), (22.6, 84.3), (22.4, 84.3), (21.9, 83.8), (21.9, 83.5) (0.031, 0.039, 0.051)</w:t>
      </w:r>
    </w:p>
    <w:p>
      <w:r>
        <w:t>(22.9, 82.3), (22.9, 82.6), (23.4, 83.0), (23.4, 82.8), (23.6, 82.6), (23.9, 82.6), (23.6, 82.3) (0.090, 0.098, 0.078)</w:t>
      </w:r>
    </w:p>
    <w:p>
      <w:r>
        <w:t>(23.1, 82.1), (23.6, 82.1), (24.1, 81.6), (23.9, 81.8), (23.6, 81.8), (23.1, 81.3) (0.110, 0.082, 0.059)</w:t>
      </w:r>
    </w:p>
    <w:p>
      <w:r>
        <w:t>(23.1, 83.0), (23.4, 83.3), (23.4, 85.5), (23.6, 85.8), (23.6, 86.0), (23.9, 86.0), (23.9, 85.5), (24.1, 85.3), (24.1, 84.8), (24.4, 84.5), (24.4, 84.3), (23.9, 84.8), (23.6, 84.8), (23.4, 84.5), (23.4, 83.3) (0.075, 0.090, 0.098)</w:t>
      </w:r>
    </w:p>
    <w:p>
      <w:r>
        <w:t>(23.1, 83.3), (23.1, 86.7), (23.4, 87.0), (23.4, 87.5), (23.6, 87.7), (23.6, 88.0), (23.9, 88.2), (23.9, 88.5), (24.1, 88.5), (24.1, 85.5), (24.4, 85.3), (24.4, 84.8), (24.4, 85.3), (24.1, 85.5), (24.1, 86.0), (23.9, 86.2), (23.6, 86.2), (23.4, 86.0), (23.4, 85.8), (23.1, 85.5) (0.051, 0.063, 0.075)</w:t>
      </w:r>
    </w:p>
    <w:p>
      <w:r>
        <w:t>(24.1, 83.3), (23.9, 83.3), (23.6, 83.5), (23.6, 83.8), (23.9, 84.0), (24.1, 83.8) (0.137, 0.145, 0.137)</w:t>
      </w:r>
    </w:p>
    <w:p>
      <w:r>
        <w:t>(23.6, 82.8), (23.6, 83.3), (23.9, 83.0), (24.1, 83.0), (24.4, 83.3), (24.4, 83.8), (23.9, 84.3), (23.6, 84.0), (23.6, 84.5), (23.9, 84.5), (24.4, 84.0), (24.4, 83.3), (23.9, 82.8) (0.106, 0.118, 0.118)</w:t>
      </w:r>
    </w:p>
    <w:p>
      <w:r>
        <w:t>(23.6, 80.3), (23.9, 80.6), (24.4, 80.6), (24.4, 80.3), (24.1, 80.1), (23.9, 80.1) (0.431, 0.431, 0.424)</w:t>
      </w:r>
    </w:p>
    <w:p>
      <w:r>
        <w:t>(24.1, 78.6), (24.9, 79.4), (25.3, 79.4), (25.3, 79.1), (25.1, 79.1), (24.9, 78.9), (24.4, 78.9) (0.102, 0.047, 0.024)</w:t>
      </w:r>
    </w:p>
    <w:p>
      <w:r>
        <w:t>(26.1, 80.6), (25.8, 80.8), (25.8, 81.1), (25.6, 81.3), (25.1, 81.3), (25.6, 81.8), (25.6, 82.1), (25.8, 82.3), (25.8, 82.6), (26.3, 82.6), (26.3, 82.3), (25.8, 81.8), (25.8, 81.1), (26.1, 80.8), (26.6, 80.8), (26.8, 81.1), (26.6, 80.8), (26.3, 80.8) (0.051, 0.035, 0.020)</w:t>
      </w:r>
    </w:p>
    <w:p>
      <w:r>
        <w:t>(26.8, 80.8), (26.1, 80.1), (25.8, 80.3), (25.8, 80.6), (25.3, 81.1), (25.6, 81.1), (25.6, 80.8), (26.1, 80.3), (26.3, 80.6), (26.6, 80.6) (0.102, 0.047, 0.024)</w:t>
      </w:r>
    </w:p>
    <w:p>
      <w:r>
        <w:t>(26.6, 79.6), (26.3, 79.9), (25.8, 79.9), (25.8, 80.1), (25.6, 80.3), (25.6, 80.6), (25.6, 80.3), (26.1, 79.9), (26.6, 80.3), (26.3, 80.1), (26.3, 79.9) (0.110, 0.082, 0.059)</w:t>
      </w:r>
    </w:p>
    <w:p>
      <w:r>
        <w:t>(24.6, 79.4), (24.9, 79.6), (25.1, 79.6), (25.6, 80.1), (25.6, 79.9), (25.8, 79.6), (26.3, 79.6), (26.6, 79.9), (26.6, 80.1), (26.8, 80.3), (26.8, 80.6), (27.1, 80.8), (27.1, 80.6), (27.3, 80.3), (27.6, 80.3), (27.1, 79.9), (26.6, 79.9), (26.3, 79.6), (26.3, 79.4), (26.1, 79.1), (25.8, 79.1), (25.8, 79.4), (25.6, 79.6), (24.9, 79.6) (0.153, 0.098, 0.067)</w:t>
      </w:r>
    </w:p>
    <w:p>
      <w:r>
        <w:t>(26.8, 86.7), (26.6, 87.0), (26.3, 87.0), (26.3, 87.5), (26.8, 88.0), (27.1, 88.0), (27.6, 87.5), (27.6, 87.2), (27.3, 87.0), (27.1, 87.0) (0.031, 0.039, 0.051)</w:t>
      </w:r>
    </w:p>
    <w:p>
      <w:r>
        <w:t>(26.8, 87.2), (26.8, 87.5), (27.1, 87.5), (27.1, 87.2) (0.051, 0.063, 0.075)</w:t>
      </w:r>
    </w:p>
    <w:p>
      <w:r>
        <w:t>(28.1, 83.0), (28.1, 83.3), (27.8, 83.5), (27.6, 83.5), (27.6, 84.0), (27.3, 84.3), (27.3, 84.5), (27.1, 84.8), (26.8, 84.8), (26.6, 85.0), (26.1, 85.0), (26.1, 85.5), (26.3, 85.5), (27.1, 84.8), (27.3, 85.0), (27.8, 84.5), (28.3, 84.5), (28.1, 84.5), (27.8, 84.3), (27.8, 83.5), (28.1, 83.3) (0.031, 0.039, 0.051)</w:t>
      </w:r>
    </w:p>
    <w:p>
      <w:r>
        <w:t>(27.3, 81.1), (27.3, 80.8), (27.6, 80.6), (29.0, 80.6), (27.3, 80.6) (0.180, 0.161, 0.125)</w:t>
      </w:r>
    </w:p>
    <w:p>
      <w:r>
        <w:t>(28.5, 77.1), (28.5, 77.6), (28.8, 77.6), (29.0, 77.4), (28.8, 77.1) (0.208, 0.110, 0.075)</w:t>
      </w:r>
    </w:p>
    <w:p>
      <w:r>
        <w:t>(26.8, 79.1), (26.8, 79.6), (27.3, 79.6), (27.8, 80.1), (27.8, 79.9), (28.1, 79.6), (29.3, 79.6), (29.5, 79.9), (29.8, 79.9), (30.0, 80.1), (30.0, 80.6), (30.5, 80.6), (30.8, 80.3), (30.3, 79.9), (29.5, 79.9), (29.3, 79.6), (28.3, 79.6), (28.1, 79.4), (27.8, 79.4), (27.6, 79.1) (0.102, 0.047, 0.024)</w:t>
      </w:r>
    </w:p>
    <w:p>
      <w:r>
        <w:t>(28.5, 81.6), (28.8, 81.8), (29.0, 81.8), (29.0, 81.6) (0.714, 0.682, 0.643)</w:t>
      </w:r>
    </w:p>
    <w:p>
      <w:r>
        <w:t>(28.3, 79.1), (28.8, 79.1), (29.0, 79.4), (29.3, 79.4), (29.0, 79.4), (28.8, 79.1), (28.8, 78.9), (29.0, 78.6), (28.8, 78.6) (0.153, 0.098, 0.067)</w:t>
      </w:r>
    </w:p>
    <w:p>
      <w:r>
        <w:t>(28.1, 79.9), (28.1, 80.1), (28.5, 80.1), (28.8, 80.3), (29.8, 80.3), (29.8, 80.1), (29.5, 80.1), (29.3, 79.9) (0.051, 0.035, 0.020)</w:t>
      </w:r>
    </w:p>
    <w:p>
      <w:r>
        <w:t>(29.5, 89.2), (29.3, 89.2), (29.0, 89.0), (28.8, 89.0), (28.5, 89.2), (28.5, 89.9), (29.0, 89.9), (29.5, 89.4) (0.031, 0.039, 0.051)</w:t>
      </w:r>
    </w:p>
    <w:p>
      <w:r>
        <w:t>(29.3, 78.6), (29.0, 78.9), (29.0, 79.1), (29.3, 79.1), (29.5, 79.4), (29.8, 79.4), (30.0, 79.1), (30.0, 78.9), (29.8, 78.6) (0.208, 0.110, 0.075)</w:t>
      </w:r>
    </w:p>
    <w:p>
      <w:r>
        <w:t>(31.0, 85.3), (31.0, 84.8), (30.8, 84.5), (30.8, 84.3), (30.3, 84.3), (30.0, 84.5), (29.5, 84.5), (29.3, 84.8), (28.8, 84.8), (29.3, 84.8), (30.0, 85.5), (30.8, 85.5) (0.031, 0.039, 0.051)</w:t>
      </w:r>
    </w:p>
    <w:p>
      <w:r>
        <w:t>(30.0, 78.6), (30.3, 78.9), (30.3, 79.1), (29.8, 79.6), (30.0, 79.6), (30.3, 79.4), (30.3, 78.9) (0.153, 0.098, 0.067)</w:t>
      </w:r>
    </w:p>
    <w:p>
      <w:r>
        <w:t>(30.0, 80.8), (30.3, 81.1), (30.3, 80.8) (0.153, 0.098, 0.067)</w:t>
      </w:r>
    </w:p>
    <w:p>
      <w:r>
        <w:t>(31.0, 80.3), (30.5, 80.8), (30.5, 81.6), (30.5, 81.1), (30.8, 80.8), (31.0, 80.8), (31.3, 80.6) (0.110, 0.082, 0.059)</w:t>
      </w:r>
    </w:p>
    <w:p>
      <w:r>
        <w:t>(30.8, 81.6), (30.5, 81.8), (30.5, 82.1), (30.3, 82.3), (30.8, 81.8), (31.0, 81.8), (31.3, 82.1), (31.3, 82.8), (31.7, 83.3), (31.3, 82.8), (31.3, 82.1), (31.0, 81.8), (31.0, 81.6) (0.051, 0.035, 0.020)</w:t>
      </w:r>
    </w:p>
    <w:p>
      <w:r>
        <w:t>(28.3, 87.2), (28.3, 87.5), (28.5, 87.5), (28.8, 87.7), (30.3, 87.7), (30.5, 87.5), (31.0, 87.5), (31.7, 88.2), (32.0, 88.2), (32.2, 88.0), (32.5, 88.2), (32.5, 88.7), (32.7, 89.0), (32.7, 89.4), (32.5, 89.7), (32.5, 90.7), (32.2, 90.9), (32.2, 91.9), (32.2, 91.7), (32.5, 91.4), (32.5, 90.2), (33.0, 89.7), (33.5, 90.2), (33.5, 90.7), (33.7, 90.9), (33.7, 91.9), (34.0, 91.7), (34.0, 91.2), (33.7, 90.9), (33.7, 90.2), (33.5, 89.9), (33.5, 89.2), (34.0, 88.7), (34.7, 88.7), (34.9, 88.5), (34.9, 88.0), (34.2, 88.0), (34.2, 88.2), (34.0, 88.5), (33.0, 88.5), (32.7, 88.2), (32.5, 88.2), (32.2, 88.0), (32.2, 87.2), (32.0, 87.0), (32.0, 86.7), (31.5, 87.2), (30.5, 87.2), (30.0, 86.7), (29.8, 86.7), (29.5, 86.5), (29.3, 86.7), (28.8, 86.7) (0.031, 0.039, 0.051)</w:t>
      </w:r>
    </w:p>
    <w:p>
      <w:r>
        <w:t>(30.8, 81.1), (30.8, 81.3), (31.0, 81.3), (31.3, 81.6), (31.3, 81.8), (32.0, 81.1), (32.2, 81.3), (33.7, 81.3), (33.7, 81.1), (33.2, 80.6), (33.0, 80.6), (33.2, 80.6), (33.7, 81.1), (33.5, 81.3), (32.5, 81.3), (32.0, 80.8), (32.2, 80.6), (32.5, 80.6), (32.0, 80.6), (31.7, 80.8), (31.3, 80.8), (31.0, 81.1) (0.102, 0.047, 0.024)</w:t>
      </w:r>
    </w:p>
    <w:p>
      <w:r>
        <w:t>(32.0, 79.1), (32.0, 79.4), (32.2, 79.6), (33.0, 79.6), (33.0, 79.4), (32.7, 79.1) (0.208, 0.110, 0.075)</w:t>
      </w:r>
    </w:p>
    <w:p>
      <w:r>
        <w:t>(32.2, 80.8), (32.5, 81.1), (33.5, 81.1), (33.2, 80.8), (33.0, 80.8), (32.7, 80.6), (32.5, 80.8) (0.051, 0.035, 0.020)</w:t>
      </w:r>
    </w:p>
    <w:p>
      <w:r>
        <w:t>(33.0, 82.6), (32.7, 82.6), (32.7, 82.8) (0.431, 0.431, 0.424)</w:t>
      </w:r>
    </w:p>
    <w:p>
      <w:r>
        <w:t>(33.5, 82.6), (33.2, 82.6), (33.0, 82.8), (33.0, 83.0), (33.2, 83.3), (33.0, 83.0) (0.502, 0.486, 0.463)</w:t>
      </w:r>
    </w:p>
    <w:p>
      <w:r>
        <w:t>(32.7, 85.3), (32.2, 85.8), (32.5, 86.0), (32.5, 86.5), (32.7, 86.5), (33.0, 86.7), (33.2, 86.7), (33.5, 87.0), (34.0, 87.0), (34.2, 86.7), (34.2, 86.2), (34.5, 86.0), (34.5, 85.5), (34.0, 85.5), (34.5, 86.0), (34.2, 86.2), (34.2, 86.5), (33.7, 87.0), (33.5, 87.0), (32.7, 86.2), (32.7, 85.5), (33.0, 85.3), (33.2, 85.3) (0.031, 0.039, 0.051)</w:t>
      </w:r>
    </w:p>
    <w:p>
      <w:r>
        <w:t>(33.5, 82.8), (33.2, 83.0), (33.5, 83.3), (33.7, 83.3), (34.0, 83.0), (33.7, 82.8) (0.561, 0.549, 0.529)</w:t>
      </w:r>
    </w:p>
    <w:p>
      <w:r>
        <w:t>(33.5, 85.8), (33.5, 86.2), (33.7, 86.2), (33.7, 86.0) (0.075, 0.090, 0.098)</w:t>
      </w:r>
    </w:p>
    <w:p>
      <w:r>
        <w:t>(33.0, 85.5), (33.0, 86.2), (33.5, 86.7), (33.7, 86.7), (34.0, 86.5), (34.0, 86.2), (34.2, 86.0), (34.0, 86.0), (33.5, 85.5) (0.051, 0.063, 0.075)</w:t>
      </w:r>
    </w:p>
    <w:p>
      <w:r>
        <w:t>(34.2, 82.1), (34.9, 82.1), (35.2, 82.3), (35.2, 82.8), (35.4, 82.6), (35.4, 82.3), (35.2, 82.1) (0.302, 0.212, 0.184)</w:t>
      </w:r>
    </w:p>
    <w:p>
      <w:r>
        <w:t>(34.7, 81.8), (35.2, 81.8), (35.7, 82.3), (35.7, 82.6), (35.2, 83.0), (35.4, 82.8), (35.7, 82.8), (35.9, 82.6), (35.9, 82.3), (35.7, 82.1), (35.4, 82.1), (35.2, 81.8) (0.259, 0.173, 0.137)</w:t>
      </w:r>
    </w:p>
    <w:p>
      <w:r>
        <w:t>(36.4, 84.8), (36.2, 84.5), (36.2, 84.3), (35.9, 84.0), (35.9, 83.8), (35.4, 83.8), (35.2, 84.0), (34.9, 84.0), (34.7, 84.3), (34.0, 84.3), (34.7, 84.3), (34.9, 84.0), (35.2, 84.0), (35.4, 83.8), (35.7, 83.8), (36.2, 84.3), (36.2, 84.5) (0.051, 0.035, 0.020)</w:t>
      </w:r>
    </w:p>
    <w:p>
      <w:r>
        <w:t>(34.5, 81.6), (35.7, 81.6), (36.4, 82.3), (36.4, 82.6), (35.9, 83.0), (35.4, 83.0), (35.2, 83.3), (35.4, 83.0), (36.2, 83.0), (36.4, 83.3), (36.9, 82.8), (36.4, 82.3), (36.4, 82.1), (35.9, 81.6) (0.208, 0.110, 0.075)</w:t>
      </w:r>
    </w:p>
    <w:p>
      <w:r>
        <w:t>(36.2, 89.2), (35.9, 89.4), (36.2, 89.7), (36.4, 89.7), (36.4, 89.2) (0.051, 0.063, 0.075)</w:t>
      </w:r>
    </w:p>
    <w:p>
      <w:r>
        <w:t>(36.9, 88.7), (36.7, 89.0), (36.7, 89.7), (36.9, 89.4) (0.063, 0.071, 0.051)</w:t>
      </w:r>
    </w:p>
    <w:p>
      <w:r>
        <w:t>(35.9, 86.7), (35.9, 87.0), (36.7, 87.7), (36.7, 88.0), (36.9, 88.2), (36.9, 88.5), (37.2, 88.7), (37.2, 89.0), (37.2, 88.7), (36.9, 88.5), (36.9, 87.7), (37.4, 87.2), (37.2, 87.2), (36.7, 86.7) (0.051, 0.063, 0.075)</w:t>
      </w:r>
    </w:p>
    <w:p>
      <w:r>
        <w:t>(37.4, 87.5), (37.2, 87.7), (37.2, 88.5), (37.4, 88.7), (38.1, 88.7), (38.4, 89.0), (38.1, 88.7), (37.7, 88.7), (37.4, 88.5), (37.4, 88.2), (37.2, 88.0), (37.4, 87.7), (37.7, 87.7), (37.7, 87.5) (0.075, 0.090, 0.098)</w:t>
      </w:r>
    </w:p>
    <w:p>
      <w:r>
        <w:t>(38.4, 86.2), (37.7, 87.0), (37.7, 87.2), (37.9, 87.2), (37.9, 86.7) (0.063, 0.071, 0.051)</w:t>
      </w:r>
    </w:p>
    <w:p>
      <w:r>
        <w:t>(38.1, 84.0), (38.4, 84.3), (38.6, 84.3), (38.6, 84.0) (0.902, 0.871, 0.827)</w:t>
      </w:r>
    </w:p>
    <w:p>
      <w:r>
        <w:t>(39.9, 86.5), (39.1, 86.5), (38.9, 86.7), (38.9, 87.0), (39.1, 87.2), (39.1, 87.5), (39.4, 87.5), (39.9, 87.0) (0.173, 0.184, 0.180)</w:t>
      </w:r>
    </w:p>
    <w:p>
      <w:r>
        <w:t>(39.4, 89.0), (39.1, 89.2), (39.1, 89.7), (39.4, 89.9), (39.6, 89.9), (39.6, 89.0) (0.137, 0.145, 0.137)</w:t>
      </w:r>
    </w:p>
    <w:p>
      <w:r>
        <w:t>(39.9, 86.2), (40.1, 86.5), (40.1, 87.0), (39.9, 87.2), (39.9, 87.5), (39.6, 87.7), (39.1, 87.7), (38.6, 87.2), (38.6, 86.7), (39.1, 86.2), (39.4, 86.2), (39.1, 86.2), (38.9, 86.5), (38.6, 86.5), (38.6, 87.7), (38.9, 87.7), (39.1, 88.0), (39.4, 88.0), (39.6, 87.7), (39.9, 87.7), (39.9, 87.2), (40.1, 87.0), (40.1, 86.5) (0.137, 0.145, 0.137)</w:t>
      </w:r>
    </w:p>
    <w:p>
      <w:r>
        <w:t>(40.4, 85.3), (40.1, 85.5), (39.6, 85.5), (39.6, 85.8), (40.1, 85.8), (40.1, 85.5) (0.110, 0.082, 0.059)</w:t>
      </w:r>
    </w:p>
    <w:p>
      <w:r>
        <w:t>(40.6, 82.8), (40.4, 83.0), (40.6, 83.3), (40.6, 83.8), (40.9, 84.0), (40.9, 84.5), (41.3, 84.5), (41.3, 82.8) (0.165, 0.043, 0.024)</w:t>
      </w:r>
    </w:p>
    <w:p>
      <w:r>
        <w:t>(41.3, 85.0), (40.9, 85.0), (40.9, 85.3), (40.6, 85.5), (40.6, 86.0), (40.6, 85.5), (41.1, 85.0) (0.051, 0.035, 0.020)</w:t>
      </w:r>
    </w:p>
    <w:p>
      <w:r>
        <w:t>(41.8, 85.3), (41.8, 86.2), (41.6, 86.5), (41.8, 86.7), (41.8, 87.0), (42.1, 87.2), (42.1, 87.5), (42.1, 87.2), (41.8, 87.0) (0.051, 0.035, 0.020)</w:t>
      </w:r>
    </w:p>
    <w:p>
      <w:r>
        <w:t>(42.6, 84.5), (42.3, 84.5), (42.3, 84.8) (0.376, 0.290, 0.239)</w:t>
      </w:r>
    </w:p>
    <w:p>
      <w:r>
        <w:t>(42.8, 84.8), (42.6, 84.8), (42.6, 85.3), (42.6, 85.0) (0.463, 0.376, 0.318)</w:t>
      </w:r>
    </w:p>
    <w:p>
      <w:r>
        <w:t>(42.6, 83.3), (42.8, 83.5), (43.1, 83.5), (43.6, 84.0), (44.5, 84.0), (44.3, 83.8), (43.6, 83.8), (43.1, 83.3) (0.165, 0.043, 0.024)</w:t>
      </w:r>
    </w:p>
    <w:p>
      <w:r>
        <w:t>(42.8, 87.0), (43.3, 87.5), (43.3, 87.7), (43.1, 88.0), (43.1, 88.2), (42.8, 88.5), (42.8, 89.0), (43.1, 89.2), (43.1, 90.4), (43.3, 90.7), (43.3, 90.9), (43.6, 91.2), (43.8, 91.2), (44.1, 90.9), (44.1, 89.9), (43.8, 89.7), (43.8, 89.2), (44.3, 88.7), (44.3, 88.5), (43.6, 87.7), (43.8, 87.5), (43.3, 87.5) (0.137, 0.145, 0.137)</w:t>
      </w:r>
    </w:p>
    <w:p>
      <w:r>
        <w:t>(43.8, 88.2), (43.3, 88.2), (43.1, 88.5), (43.1, 88.7), (43.6, 89.2), (44.1, 88.7), (44.1, 88.5) (0.173, 0.184, 0.180)</w:t>
      </w:r>
    </w:p>
    <w:p>
      <w:r>
        <w:t>(43.6, 85.5), (43.8, 85.8), (43.8, 85.5) (0.973, 0.961, 0.933)</w:t>
      </w:r>
    </w:p>
    <w:p>
      <w:r>
        <w:t>(45.3, 85.3), (45.5, 85.5), (45.5, 85.3) (0.302, 0.212, 0.184)</w:t>
      </w:r>
    </w:p>
    <w:p>
      <w:r>
        <w:t>(46.3, 86.7), (45.8, 86.7), (45.5, 87.0), (45.3, 87.0), (45.8, 87.0), (46.0, 87.2), (46.0, 88.0), (45.8, 88.2), (45.8, 88.5), (45.5, 88.7), (45.8, 88.7), (45.8, 88.2), (46.0, 88.0), (46.0, 87.7), (46.3, 87.5) (0.051, 0.035, 0.020)</w:t>
      </w:r>
    </w:p>
    <w:p>
      <w:r>
        <w:t>(46.0, 85.5), (46.3, 85.5), (46.3, 85.3), (46.5, 85.0), (47.7, 85.0), (46.5, 85.0), (46.3, 85.3), (46.0, 85.3) (0.373, 0.239, 0.208)</w:t>
      </w:r>
    </w:p>
    <w:p>
      <w:r>
        <w:t>(48.0, 85.3), (47.0, 85.3), (46.8, 85.5), (47.0, 85.8), (47.0, 86.5), (47.0, 85.5), (47.3, 85.3) (0.463, 0.376, 0.318)</w:t>
      </w:r>
    </w:p>
    <w:p>
      <w:r>
        <w:t>(47.3, 88.0), (47.5, 88.2), (47.5, 88.5), (47.7, 88.2), (47.5, 88.2) (0.204, 0.216, 0.220)</w:t>
      </w:r>
    </w:p>
    <w:p>
      <w:r>
        <w:t>(47.7, 86.2), (47.7, 86.5), (48.0, 86.7), (48.0, 86.2) (0.902, 0.871, 0.827)</w:t>
      </w:r>
    </w:p>
    <w:p>
      <w:r>
        <w:t>(49.5, 85.0), (49.5, 86.2), (49.7, 86.0), (50.2, 86.5), (50.0, 86.2), (50.0, 85.8), (50.2, 85.5), (50.0, 85.5) (0.208, 0.110, 0.075)</w:t>
      </w:r>
    </w:p>
    <w:p>
      <w:r>
        <w:t>(49.5, 87.0), (49.7, 86.7), (50.0, 87.0), (50.2, 87.0), (50.5, 87.2), (50.0, 86.7), (49.7, 86.7) (0.102, 0.047, 0.024)</w:t>
      </w:r>
    </w:p>
    <w:p>
      <w:r>
        <w:t>(49.7, 87.0), (49.2, 87.5), (49.2, 87.7), (49.5, 87.5), (50.5, 87.5), (50.9, 88.0), (50.5, 88.5), (50.7, 88.7), (50.7, 89.0), (50.9, 89.2), (50.9, 88.7), (51.2, 88.5), (51.2, 88.2), (51.4, 88.0), (51.4, 87.7), (50.9, 87.7), (50.7, 87.5), (50.5, 87.5), (50.2, 87.2), (50.0, 87.2) (0.051, 0.035, 0.020)</w:t>
      </w:r>
    </w:p>
    <w:p>
      <w:r>
        <w:t>(50.5, 80.1), (50.5, 80.6), (50.9, 80.6), (51.2, 80.3), (50.7, 80.3) (0.427, 0.098, 0.086)</w:t>
      </w:r>
    </w:p>
    <w:p>
      <w:r>
        <w:t>(50.9, 86.2), (51.2, 86.5), (51.2, 86.2) (0.463, 0.376, 0.318)</w:t>
      </w:r>
    </w:p>
    <w:p>
      <w:r>
        <w:t>(50.9, 86.0), (51.2, 86.0), (51.4, 86.2), (51.4, 86.0) (0.447, 0.306, 0.227)</w:t>
      </w:r>
    </w:p>
    <w:p>
      <w:r>
        <w:t>(51.7, 85.8), (52.2, 86.2), (51.9, 86.5), (52.2, 86.5), (52.2, 86.2) (0.357, 0.188, 0.176)</w:t>
      </w:r>
    </w:p>
    <w:p>
      <w:r>
        <w:t>(52.2, 87.0), (52.4, 87.2), (52.4, 87.0) (0.259, 0.173, 0.137)</w:t>
      </w:r>
    </w:p>
    <w:p>
      <w:r>
        <w:t>(52.2, 86.0), (52.4, 86.2), (52.4, 86.5), (52.2, 86.7), (52.7, 86.7), (52.7, 86.5), (52.9, 86.2), (52.7, 86.5) (0.314, 0.173, 0.141)</w:t>
      </w:r>
    </w:p>
    <w:p>
      <w:r>
        <w:t>(53.4, 87.7), (53.7, 87.7), (53.9, 88.0), (53.9, 87.7), (53.4, 87.7), (53.2, 88.0), (53.2, 89.0), (53.4, 89.2), (53.9, 89.2), (53.9, 89.0), (53.7, 89.2), (53.4, 89.2), (53.2, 89.0), (53.2, 88.0) (0.635, 0.612, 0.584)</w:t>
      </w:r>
    </w:p>
    <w:p>
      <w:r>
        <w:t>(53.4, 88.0), (53.4, 89.0), (53.7, 89.0), (53.9, 88.7), (53.9, 88.2), (53.7, 88.0) (0.714, 0.682, 0.643)</w:t>
      </w:r>
    </w:p>
    <w:p>
      <w:r>
        <w:t>(54.1, 86.7), (54.1, 87.2), (54.1, 86.7), (53.9, 86.5), (53.7, 86.5), (53.2, 87.0), (53.2, 87.2), (52.9, 87.5), (53.9, 86.5) (0.463, 0.376, 0.318)</w:t>
      </w:r>
    </w:p>
    <w:p>
      <w:r>
        <w:t>(54.1, 86.2), (53.7, 86.2), (53.2, 86.7), (53.7, 86.2), (53.9, 86.2), (54.1, 86.5) (0.447, 0.306, 0.227)</w:t>
      </w:r>
    </w:p>
    <w:p>
      <w:r>
        <w:t>(53.9, 86.7), (53.7, 87.0), (53.9, 87.0) (0.600, 0.424, 0.322)</w:t>
      </w:r>
    </w:p>
    <w:p>
      <w:r>
        <w:t>(54.1, 89.0), (54.1, 89.4), (53.9, 89.7), (53.7, 89.7), (53.9, 89.9), (53.9, 89.7), (54.1, 89.4) (0.502, 0.486, 0.463)</w:t>
      </w:r>
    </w:p>
    <w:p>
      <w:r>
        <w:t>(57.1, 86.2), (56.9, 86.5), (56.9, 86.7), (57.1, 87.0), (57.1, 87.2), (57.3, 87.5), (57.8, 87.5), (58.1, 87.2), (58.1, 87.0), (57.3, 86.2) (0.427, 0.098, 0.086)</w:t>
      </w:r>
    </w:p>
    <w:p>
      <w:r>
        <w:t>(57.8, 84.3), (58.1, 84.5), (58.1, 84.3) (0.427, 0.098, 0.086)</w:t>
      </w:r>
    </w:p>
    <w:p>
      <w:r>
        <w:t>(65.5, 82.8), (65.2, 83.0), (65.5, 83.3), (65.5, 83.5), (65.5, 83.3), (65.7, 83.0) (0.400, 0.059, 0.051)</w:t>
      </w:r>
    </w:p>
    <w:p>
      <w:r>
        <w:t>(64.7, 83.3), (64.7, 83.5), (65.0, 83.5), (65.2, 83.8), (65.0, 84.0), (64.7, 84.0), (65.2, 84.0), (65.5, 83.8), (65.7, 84.0), (67.2, 84.0), (66.4, 84.0), (66.0, 83.5), (66.0, 83.3), (65.7, 83.3), (65.7, 83.5), (65.5, 83.8), (65.2, 83.5), (65.2, 83.3) (0.427, 0.098, 0.086)</w:t>
      </w:r>
    </w:p>
    <w:p>
      <w:r>
        <w:t>(71.6, 80.8), (71.4, 80.6), (71.1, 80.6), (70.9, 80.8), (70.4, 80.8), (69.9, 81.3), (68.7, 81.3), (67.9, 82.1), (67.7, 82.1), (67.7, 82.6), (69.4, 82.6), (69.6, 82.3), (69.9, 82.3), (70.1, 82.1), (70.6, 82.1), (70.9, 81.8), (71.4, 81.8), (71.4, 81.3), (71.6, 81.1) (0.624, 0.125, 0.141)</w:t>
      </w:r>
    </w:p>
    <w:p>
      <w:r>
        <w:t>(71.6, 85.5), (71.4, 85.5), (71.4, 85.8), (71.1, 86.0), (71.1, 87.7), (70.6, 88.2), (70.4, 88.2), (70.4, 88.7), (70.1, 89.0), (70.1, 91.2), (69.6, 91.7), (69.6, 91.9), (69.4, 92.2), (69.4, 92.4), (69.2, 92.6), (69.2, 93.9), (69.4, 93.9), (69.6, 93.6), (69.6, 92.9), (69.9, 92.6), (69.9, 91.7), (70.1, 91.4), (70.1, 91.2), (70.6, 90.7), (70.6, 90.2), (70.9, 89.9), (70.9, 88.5), (71.4, 88.0), (71.4, 87.7), (71.6, 87.5), (71.6, 86.7), (71.9, 86.5), (71.9, 86.0), (71.6, 85.8) (0.267, 0.043, 0.035)</w:t>
      </w:r>
    </w:p>
    <w:p>
      <w:r>
        <w:t>(71.6, 80.1), (71.9, 80.3), (71.9, 80.6), (72.1, 80.8), (72.1, 81.8), (71.6, 82.3), (71.1, 82.3), (70.9, 82.6), (70.6, 82.6), (70.1, 83.0), (69.9, 83.0), (70.1, 83.0), (70.4, 82.8), (70.6, 82.8), (70.9, 82.6), (71.6, 82.6), (72.1, 82.1), (72.1, 80.8), (71.9, 80.6), (71.9, 80.3) (0.427, 0.098, 0.086)</w:t>
      </w:r>
    </w:p>
    <w:p>
      <w:r>
        <w:t>(71.6, 87.7), (71.6, 88.0), (71.1, 88.5), (71.1, 89.7), (71.1, 89.0), (71.4, 88.7), (71.4, 88.5), (71.6, 88.2) (0.341, 0.071, 0.063)</w:t>
      </w:r>
    </w:p>
    <w:p>
      <w:r>
        <w:t>(71.9, 77.6), (71.9, 78.1), (71.4, 78.6), (71.6, 78.6), (71.9, 78.4) (0.427, 0.098, 0.086)</w:t>
      </w:r>
    </w:p>
    <w:p>
      <w:r>
        <w:t>(72.4, 83.0), (72.4, 83.5), (72.6, 83.5), (72.6, 83.0) (0.267, 0.043, 0.035)</w:t>
      </w:r>
    </w:p>
    <w:p>
      <w:r>
        <w:t>(72.6, 76.9), (72.4, 77.1), (72.4, 77.6), (72.6, 77.9), (72.6, 78.4), (72.6, 78.1), (72.8, 77.9), (72.8, 77.4), (72.6, 77.1) (0.267, 0.043, 0.035)</w:t>
      </w:r>
    </w:p>
    <w:p>
      <w:r>
        <w:t>(72.6, 79.4), (72.6, 81.1), (72.8, 80.8), (72.8, 80.3), (72.6, 80.1) (0.267, 0.043, 0.035)</w:t>
      </w:r>
    </w:p>
    <w:p>
      <w:r>
        <w:t>(73.1, 84.0), (73.1, 84.8), (72.8, 85.0), (72.8, 85.3), (72.6, 85.5), (72.6, 86.0), (72.4, 86.2), (72.4, 86.7), (72.4, 86.2), (72.6, 86.0), (72.6, 85.8), (72.8, 85.5), (72.8, 85.0), (73.1, 84.8) (0.518, 0.224, 0.204)</w:t>
      </w:r>
    </w:p>
    <w:p>
      <w:r>
        <w:t>(73.1, 86.5), (72.8, 86.7), (72.8, 87.0), (72.6, 87.2), (72.6, 89.0), (73.1, 88.5) (0.710, 0.502, 0.384)</w:t>
      </w:r>
    </w:p>
    <w:p>
      <w:r>
        <w:t>(73.3, 84.0), (73.3, 85.3), (73.1, 85.5), (73.1, 85.8), (72.8, 86.0), (72.8, 86.2), (72.6, 86.5), (72.6, 87.0), (72.6, 86.7), (73.1, 86.2), (73.3, 86.5), (73.3, 87.5), (73.3, 87.0), (73.6, 86.7), (73.6, 86.2), (73.8, 86.0), (73.8, 85.8), (73.6, 85.8), (73.3, 85.5) (0.714, 0.369, 0.263)</w:t>
      </w:r>
    </w:p>
    <w:p>
      <w:r>
        <w:t>(74.3, 86.5), (73.8, 87.0), (73.8, 87.7), (73.6, 88.0), (73.6, 89.4), (73.6, 89.2), (73.8, 89.0), (73.8, 88.7), (74.1, 88.5), (74.1, 87.0), (74.3, 86.7) (0.518, 0.224, 0.204)</w:t>
      </w:r>
    </w:p>
    <w:p>
      <w:r>
        <w:t>(74.3, 75.7), (74.3, 77.6), (74.1, 77.9), (73.8, 77.6), (73.8, 77.4), (73.8, 77.9), (74.1, 78.1), (74.3, 77.9) (0.808, 0.569, 0.427)</w:t>
      </w:r>
    </w:p>
    <w:p>
      <w:r>
        <w:t>(74.6, 76.2), (74.6, 77.9), (74.1, 78.4), (73.8, 78.1), (73.8, 78.6), (74.1, 78.9), (74.1, 80.1), (73.8, 80.3), (73.8, 83.3), (73.6, 83.5), (73.6, 85.5), (73.8, 85.5), (73.8, 85.3), (74.1, 85.0), (74.1, 82.1), (74.3, 81.8), (74.3, 81.1), (74.6, 80.8), (74.6, 80.1), (74.8, 79.9), (74.8, 79.6), (74.6, 79.4) (0.710, 0.502, 0.384)</w:t>
      </w:r>
    </w:p>
    <w:p>
      <w:r>
        <w:t>(75.1, 85.0), (75.1, 85.8), (74.6, 86.2), (74.3, 86.0), (74.3, 85.3), (74.3, 85.8), (73.8, 86.2), (73.8, 86.7), (73.6, 87.0), (73.6, 87.7), (73.6, 87.0), (74.3, 86.2), (74.6, 86.5), (74.6, 86.7), (74.3, 87.0), (74.3, 88.0), (74.3, 87.2), (74.6, 87.0), (74.6, 86.7), (74.8, 86.5), (74.8, 86.0), (75.1, 85.8) (0.553, 0.349, 0.231)</w:t>
      </w:r>
    </w:p>
    <w:p>
      <w:r>
        <w:t>(75.3, 85.5), (75.3, 86.5), (75.1, 86.7), (75.1, 87.0), (74.8, 87.2), (74.8, 87.5), (74.6, 87.7), (74.6, 88.2), (74.6, 87.7), (75.1, 87.2), (75.1, 86.7), (75.3, 86.5) (0.710, 0.502, 0.384)</w:t>
      </w:r>
    </w:p>
    <w:p>
      <w:r>
        <w:t>(75.3, 81.1), (75.3, 81.3), (75.1, 81.6), (75.1, 82.8), (74.8, 83.0), (74.8, 84.8), (74.6, 85.0), (74.6, 86.0), (74.8, 85.8), (74.8, 85.0), (75.1, 84.8), (75.1, 82.1), (75.3, 81.8) (0.518, 0.224, 0.204)</w:t>
      </w:r>
    </w:p>
    <w:p>
      <w:r>
        <w:t>(75.3, 76.7), (75.1, 76.9), (75.1, 77.6), (74.8, 77.9), (74.8, 79.4), (75.1, 79.6), (75.1, 79.9), (74.8, 80.1), (74.8, 80.8), (74.6, 81.1), (74.6, 81.8), (74.3, 82.1), (74.3, 84.0), (74.3, 82.8), (74.6, 82.6), (74.6, 81.3), (74.8, 81.1), (74.8, 80.6), (75.1, 80.3), (75.1, 77.9), (75.3, 77.6), (75.8, 78.1), (75.8, 79.4), (75.8, 77.9), (75.6, 77.6), (75.6, 77.1), (75.3, 76.9) (0.714, 0.369, 0.263)</w:t>
      </w:r>
    </w:p>
    <w:p>
      <w:r>
        <w:t>(75.3, 77.9), (75.3, 80.3), (75.1, 80.6), (75.1, 81.1), (74.8, 81.3), (74.8, 82.6), (74.6, 82.8), (74.6, 84.8), (74.6, 83.0), (74.8, 82.8), (74.8, 81.6), (75.1, 81.3), (75.1, 81.1), (75.3, 80.8), (75.6, 81.1), (75.6, 81.8), (75.3, 82.1), (75.3, 84.3), (75.3, 82.3), (75.6, 82.1), (75.6, 81.3), (75.8, 81.1), (75.8, 79.6), (75.6, 79.4), (75.6, 78.1) (0.553, 0.349, 0.231)</w:t>
      </w:r>
    </w:p>
    <w:p>
      <w:r>
        <w:t>(75.6, 85.3), (75.6, 86.5), (75.3, 86.7), (75.3, 87.2), (74.8, 87.7), (74.8, 88.0), (75.1, 87.7), (75.3, 88.0), (75.6, 87.7), (75.6, 87.2), (75.8, 87.0), (75.8, 86.7), (76.0, 86.5), (76.0, 86.0), (76.0, 86.5), (75.8, 86.7), (75.6, 86.5) (0.808, 0.569, 0.427)</w:t>
      </w:r>
    </w:p>
    <w:p>
      <w:r>
        <w:t>(76.0, 80.8), (76.0, 82.1), (75.8, 82.3), (75.8, 83.8), (75.6, 84.0), (75.6, 85.0), (75.6, 84.0), (75.8, 83.8), (75.8, 82.6), (76.0, 82.3) (0.710, 0.502, 0.384)</w:t>
      </w:r>
    </w:p>
    <w:p>
      <w:r>
        <w:t>(76.0, 86.7), (76.0, 87.0), (75.8, 87.2), (75.8, 87.7), (75.6, 88.0), (75.6, 88.7), (75.6, 88.0), (75.8, 87.7), (75.8, 87.5), (76.0, 87.2) (0.710, 0.502, 0.384)</w:t>
      </w:r>
    </w:p>
    <w:p>
      <w:r>
        <w:t>(76.0, 85.0), (75.8, 85.0), (75.8, 86.5), (75.8, 86.0), (76.0, 85.8) (0.816, 0.651, 0.557)</w:t>
      </w:r>
    </w:p>
    <w:p>
      <w:r>
        <w:t>(76.8, 87.5), (76.8, 88.0), (76.5, 88.2), (76.5, 88.7), (76.3, 89.0), (76.3, 89.2), (76.0, 89.4), (76.0, 89.9), (76.0, 89.7), (76.3, 89.4), (76.3, 89.2), (76.5, 89.0), (76.8, 89.0) (0.341, 0.071, 0.063)</w:t>
      </w:r>
    </w:p>
    <w:p>
      <w:r>
        <w:t>(76.3, 78.9), (76.3, 82.3), (76.0, 82.6), (76.0, 83.8), (75.8, 84.0), (75.8, 84.8), (76.0, 84.8), (76.3, 85.0), (76.3, 83.8), (76.5, 83.5), (76.5, 83.3), (76.8, 83.0), (76.8, 82.6), (77.0, 82.3), (77.0, 81.6), (77.0, 82.3), (76.5, 82.8), (76.3, 82.6) (0.808, 0.569, 0.427)</w:t>
      </w:r>
    </w:p>
    <w:p>
      <w:r>
        <w:t>(76.5, 77.1), (76.5, 77.6), (76.8, 77.9), (76.8, 78.1), (76.8, 77.1) (0.882, 0.800, 0.729)</w:t>
      </w:r>
    </w:p>
    <w:p>
      <w:r>
        <w:t>(77.5, 85.8), (77.3, 86.0), (77.3, 86.7), (77.0, 87.0), (77.0, 89.0), (76.8, 89.2), (76.5, 89.2), (76.5, 89.4), (76.3, 89.7), (76.3, 89.9), (76.0, 90.2), (76.0, 92.2), (76.3, 91.9), (76.3, 91.4), (76.5, 91.2), (76.5, 90.9), (76.8, 90.7), (76.8, 90.2), (77.0, 89.9), (77.0, 89.0), (77.5, 88.5) (0.267, 0.043, 0.035)</w:t>
      </w:r>
    </w:p>
    <w:p>
      <w:r>
        <w:t>(76.5, 79.1), (76.5, 80.8), (76.8, 81.1), (76.8, 81.3), (76.8, 81.1), (77.0, 80.8), (77.0, 80.1), (77.0, 80.6), (76.8, 80.8), (76.5, 80.6) (0.953, 0.686, 0.537)</w:t>
      </w:r>
    </w:p>
    <w:p>
      <w:r>
        <w:t>(77.0, 81.1), (77.0, 81.3), (76.8, 81.6), (76.5, 81.3), (76.5, 81.1), (76.5, 82.6), (76.8, 82.3), (76.8, 81.6), (77.0, 81.3) (0.898, 0.627, 0.475)</w:t>
      </w:r>
    </w:p>
    <w:p>
      <w:r>
        <w:t>(79.2, 84.0), (79.2, 84.5), (79.5, 84.8), (79.5, 84.3) (0.427, 0.098, 0.086)</w:t>
      </w:r>
    </w:p>
    <w:p>
      <w:r>
        <w:t>(80.0, 83.3), (80.0, 84.5), (80.2, 84.8), (80.7, 84.8), (80.7, 84.5), (80.5, 84.5), (80.2, 84.3), (80.2, 84.0), (80.0, 83.8) (0.427, 0.098, 0.086)</w:t>
      </w:r>
    </w:p>
    <w:p>
      <w:r>
        <w:t>(81.7, 86.7), (81.7, 87.0), (81.5, 87.2), (81.5, 87.7), (81.7, 88.0), (81.7, 88.2), (81.7, 88.0), (82.0, 87.7), (82.0, 87.0) (0.537, 0.063, 0.071)</w:t>
      </w:r>
    </w:p>
    <w:p>
      <w:r>
        <w:t>(84.2, 85.0), (83.9, 85.3), (83.2, 85.3), (82.9, 85.0), (82.7, 85.3), (82.7, 85.5), (82.0, 86.2), (81.7, 86.2), (81.2, 86.7), (81.2, 87.0), (81.0, 87.2), (81.0, 87.5), (80.7, 87.7), (80.7, 88.0), (80.5, 88.2), (80.5, 88.5), (80.2, 88.7), (80.2, 89.7), (80.0, 89.9), (80.0, 90.2), (80.2, 90.4), (80.2, 90.7), (80.7, 91.2), (81.2, 91.2), (81.5, 90.9), (81.5, 89.9), (81.7, 89.7), (81.7, 89.2), (82.0, 89.0), (82.2, 89.0), (82.2, 88.7), (82.4, 88.5), (82.4, 88.0), (82.7, 87.7), (82.7, 86.2), (83.2, 85.8), (83.4, 85.8), (83.7, 85.5), (83.9, 85.5), (84.2, 85.3) (0.427, 0.098, 0.086)</w:t>
      </w:r>
    </w:p>
    <w:p>
      <w:r>
        <w:t>(85.9, 77.9), (85.9, 78.1), (86.1, 78.4), (87.4, 78.4), (87.6, 78.1), (87.4, 78.1), (87.1, 77.9) (0.910, 0.282, 0.314)</w:t>
      </w:r>
    </w:p>
    <w:p>
      <w:r>
        <w:t>(94.3, 81.3), (94.3, 81.6), (94.5, 81.8), (95.0, 81.8), (95.0, 81.6), (94.8, 81.6), (94.5, 81.3) (0.757, 0.145, 0.165)</w:t>
      </w:r>
    </w:p>
    <w:p>
      <w:r>
        <w:t>(98.7, 84.3), (98.7, 84.5), (99.4, 84.5), (99.4, 84.3) (0.400, 0.059, 0.051)</w:t>
      </w:r>
    </w:p>
    <w:p>
      <w:r>
        <w:t>(93.5, 78.9), (93.5, 79.4), (93.8, 79.4), (94.3, 79.9), (94.8, 79.9), (95.0, 80.1), (95.2, 80.1), (95.5, 80.3), (95.7, 80.3), (96.0, 80.6), (96.5, 80.6), (96.7, 80.8), (98.0, 80.8), (98.2, 81.1), (99.9, 81.1), (100.2, 81.3), (101.4, 81.3), (101.6, 81.6), (102.6, 81.6), (103.9, 82.8), (104.1, 82.8), (104.4, 83.0), (104.4, 83.3), (104.6, 83.3), (104.6, 82.8), (104.8, 82.6), (104.6, 82.3), (104.8, 82.1), (104.8, 80.8), (105.3, 80.3), (105.6, 80.3), (105.8, 80.1), (106.1, 80.1), (104.8, 80.1), (104.6, 79.9), (103.6, 79.9), (103.4, 80.1), (100.2, 80.1), (99.9, 79.9), (98.7, 79.9), (98.4, 79.6), (97.2, 79.6), (97.0, 79.4), (96.2, 79.4), (96.0, 79.1), (95.2, 79.1), (95.0, 78.9) (0.537, 0.063, 0.071)</w:t>
      </w:r>
    </w:p>
    <w:p>
      <w:r>
        <w:t>(106.6, 82.3), (105.6, 82.3), (105.1, 81.8), (105.1, 82.1), (104.8, 82.3), (105.1, 82.6), (104.8, 82.8), (104.8, 83.8), (105.1, 84.0), (105.1, 84.5), (104.8, 84.8), (104.6, 84.8), (104.4, 85.0), (104.1, 85.0), (103.9, 85.3), (103.6, 85.3), (103.4, 85.5), (100.7, 85.5), (99.9, 84.8), (98.7, 84.8), (98.4, 84.5), (98.4, 84.8), (98.0, 85.3), (96.7, 85.3), (96.5, 85.5), (96.2, 85.3), (96.0, 85.5), (95.5, 85.5), (95.2, 85.8), (94.5, 85.8), (94.3, 85.5), (92.8, 85.5), (92.5, 85.3), (92.5, 85.5), (92.8, 85.8), (93.3, 85.8), (93.5, 86.0), (94.0, 86.0), (94.3, 86.2), (95.2, 86.2), (95.5, 86.0), (96.5, 86.0), (96.7, 86.2), (97.2, 86.2), (97.5, 86.5), (97.7, 86.2), (98.0, 86.2), (98.2, 86.0), (98.4, 86.0), (98.7, 85.8), (99.2, 85.8), (99.4, 86.0), (100.7, 86.0), (100.9, 85.8), (104.4, 85.8), (104.6, 85.5), (104.8, 85.5), (105.1, 85.3), (105.3, 85.3), (105.6, 85.0), (105.8, 85.0), (106.1, 84.8), (106.1, 84.3), (105.3, 83.5), (105.3, 83.0), (105.8, 82.6), (106.6, 82.6) (0.427, 0.098, 0.086)</w:t>
      </w:r>
    </w:p>
    <w:p>
      <w:r>
        <w:t>(100.7, 77.1), (100.7, 77.6), (100.9, 77.9), (101.2, 77.9), (100.9, 77.6), (100.9, 77.4) (0.714, 0.369, 0.263)</w:t>
      </w:r>
    </w:p>
    <w:p>
      <w:r>
        <w:t>(102.1, 78.1), (102.1, 78.6), (102.9, 78.6), (102.9, 78.4), (102.4, 78.4) (0.714, 0.369, 0.263)</w:t>
      </w:r>
    </w:p>
    <w:p>
      <w:r>
        <w:t>(104.1, 77.4), (103.9, 77.4), (103.6, 77.6), (104.1, 77.6) (0.518, 0.224, 0.204)</w:t>
      </w:r>
    </w:p>
    <w:p>
      <w:r>
        <w:t>(104.6, 83.5), (104.6, 84.3), (104.1, 84.8), (104.4, 84.8), (104.6, 84.5), (104.8, 84.5), (104.8, 84.0), (104.6, 83.8) (0.482, 0.153, 0.165)</w:t>
      </w:r>
    </w:p>
    <w:p>
      <w:r>
        <w:t>(105.3, 77.9), (105.6, 78.1), (105.6, 78.4), (106.3, 78.4), (106.6, 78.6), (106.8, 78.6), (107.1, 78.9), (107.1, 79.1), (106.8, 79.4), (106.8, 79.6), (107.1, 79.6), (107.6, 80.1), (107.8, 80.1), (108.0, 80.3), (108.8, 80.3), (109.0, 80.1), (109.0, 79.1), (108.8, 78.9), (108.5, 78.9), (108.3, 78.6), (107.8, 78.6), (107.6, 78.4), (107.3, 78.4), (107.1, 78.1), (106.8, 78.1), (106.6, 78.4), (105.8, 78.4) (0.482, 0.153, 0.165)</w:t>
      </w:r>
    </w:p>
    <w:p>
      <w:r>
        <w:t>(109.5, 80.1), (109.3, 79.9), (109.3, 79.6), (109.3, 80.1), (108.8, 80.6), (108.0, 80.6), (107.8, 80.3), (107.6, 80.3), (107.1, 79.9), (106.8, 79.9), (106.6, 80.1), (106.3, 80.1), (106.1, 80.3), (105.8, 80.3), (105.6, 80.6), (105.3, 80.6), (105.1, 80.8), (105.3, 80.6), (105.6, 80.6), (105.8, 80.3), (106.8, 80.3), (107.3, 80.8), (107.8, 80.8), (108.0, 81.1), (109.3, 81.1), (109.5, 80.8) (0.427, 0.098, 0.086)</w:t>
      </w:r>
    </w:p>
    <w:p>
      <w:r>
        <w:t>(109.0, 78.6), (109.0, 78.9), (109.3, 79.1), (109.3, 79.4), (109.5, 79.6), (109.5, 79.9), (109.5, 79.4), (109.3, 79.1), (109.3, 78.9) (0.373, 0.141, 0.125)</w:t>
      </w:r>
    </w:p>
    <w:p>
      <w:r>
        <w:t>(108.0, 65.8), (108.0, 66.1), (108.8, 66.8), (108.8, 67.1), (109.0, 67.3), (109.0, 67.5), (109.5, 68.0), (109.8, 68.0), (110.0, 68.3), (110.0, 69.8), (110.5, 70.3), (110.5, 70.5), (110.3, 70.7), (110.3, 71.0), (109.8, 71.5), (109.3, 71.5), (108.8, 71.0), (107.3, 71.0), (106.8, 70.5), (106.8, 70.3), (106.6, 70.0), (105.3, 70.0), (105.1, 70.3), (104.8, 70.3), (104.6, 70.5), (104.4, 70.5), (103.9, 71.0), (103.6, 71.0), (103.6, 71.2), (103.4, 71.5), (103.4, 73.2), (103.1, 73.5), (103.1, 73.9), (102.6, 74.4), (102.6, 75.4), (102.9, 75.7), (103.1, 75.4), (103.4, 75.4), (104.1, 74.7), (104.4, 74.7), (104.6, 74.4), (105.1, 74.4), (105.3, 74.2), (106.1, 74.2), (106.3, 74.4), (106.6, 74.4), (107.8, 75.7), (107.8, 75.9), (108.3, 76.4), (108.3, 76.9), (110.0, 78.6), (110.0, 78.9), (110.3, 79.1), (110.3, 79.6), (110.5, 79.9), (110.5, 80.6), (110.8, 80.8), (110.8, 81.3), (111.2, 81.8), (111.2, 83.0), (111.0, 83.3), (111.0, 85.0), (110.8, 85.3), (110.8, 85.8), (110.5, 86.0), (110.5, 86.5), (109.8, 87.2), (109.5, 87.2), (109.5, 87.5), (109.8, 87.5), (110.0, 87.7), (110.0, 88.0), (110.3, 88.0), (110.5, 88.2), (110.5, 89.0), (110.8, 89.0), (111.0, 89.2), (111.0, 89.4), (111.5, 89.9), (111.5, 90.2), (111.7, 90.2), (112.7, 91.2), (112.7, 91.9), (113.0, 92.2), (113.0, 92.9), (112.7, 93.1), (112.7, 94.9), (112.5, 95.1), (112.5, 96.6), (112.2, 96.8), (112.2, 97.3), (112.0, 97.6), (112.0, 98.1), (111.7, 98.3), (111.7, 98.6), (111.2, 99.0), (111.2, 99.3), (111.0, 99.5), (111.0, 100.0), (111.2, 100.3), (111.2, 100.5), (111.5, 100.3), (111.7, 100.5), (111.7, 101.0), (111.5, 101.3), (111.0, 101.3), (110.8, 101.0), (110.5, 101.3), (110.5, 101.5), (110.3, 101.8), (110.3, 102.0), (110.8, 102.5), (110.8, 102.7), (111.0, 103.0), (111.0, 103.5), (111.2, 103.7), (111.2, 104.0), (111.5, 104.2), (111.5, 104.5), (111.7, 104.5), (112.5, 103.7), (112.5, 103.5), (113.0, 103.0), (113.0, 102.7), (113.2, 102.5), (113.2, 101.5), (113.5, 101.3), (113.5, 100.5), (113.7, 100.3), (113.7, 99.8), (113.2, 99.3), (113.2, 98.8), (113.0, 98.6), (113.0, 97.8), (113.2, 97.6), (113.2, 97.3), (113.5, 97.1), (113.5, 91.2), (113.2, 90.9), (113.2, 89.4), (113.0, 89.2), (113.0, 88.7), (112.7, 88.5), (112.7, 88.2), (112.5, 88.0), (112.5, 86.2), (112.2, 86.0), (112.2, 83.3), (112.0, 83.0), (112.0, 82.3), (111.7, 82.1), (111.7, 80.8), (111.5, 80.6), (111.5, 80.3), (111.2, 80.1), (111.2, 79.9), (111.0, 79.6), (111.0, 79.4), (110.8, 79.1), (110.8, 78.9), (110.5, 78.6), (110.5, 77.9), (110.3, 77.6), (110.3, 77.1), (110.0, 76.9), (110.0, 76.4), (109.8, 76.2), (109.8, 75.9), (109.5, 75.7), (109.5, 75.4), (109.3, 75.2), (109.0, 75.2), (108.8, 74.9), (108.8, 74.7), (108.5, 74.4), (108.5, 74.2), (108.3, 73.9), (107.6, 73.9), (107.3, 73.7), (106.6, 73.7), (106.3, 73.9), (104.8, 73.9), (104.4, 73.5), (104.4, 73.2), (104.8, 72.7), (106.1, 72.7), (106.3, 73.0), (106.8, 73.0), (107.6, 72.2), (108.0, 72.2), (108.3, 72.5), (108.3, 72.7), (108.8, 73.2), (109.3, 73.2), (109.3, 72.7), (109.5, 72.5), (109.5, 72.2), (110.3, 71.5), (110.3, 71.2), (111.0, 70.5), (111.0, 70.0), (111.5, 69.5), (111.7, 69.8), (111.5, 69.5), (111.5, 68.3), (111.2, 68.0), (111.2, 67.8), (110.8, 67.3), (110.8, 66.8), (110.5, 66.6), (109.5, 66.6), (109.3, 66.3), (109.0, 66.3), (108.8, 66.1), (108.5, 66.1), (108.3, 65.8) (0.267, 0.043, 0.035)</w:t>
      </w:r>
    </w:p>
    <w:p>
      <w:r>
        <w:t>(111.5, 69.8), (111.2, 70.0), (111.2, 70.5), (110.5, 71.2), (110.5, 71.5), (109.8, 72.2), (109.8, 72.5), (109.5, 72.7), (109.5, 73.0), (109.8, 73.2), (109.3, 73.7), (109.0, 73.5), (108.8, 73.5), (108.0, 72.7), (108.0, 72.5), (107.6, 72.5), (106.8, 73.2), (106.3, 73.2), (106.1, 73.0), (104.8, 73.0), (104.6, 73.2), (104.6, 73.5), (104.8, 73.7), (106.3, 73.7), (106.6, 73.5), (107.3, 73.5), (107.6, 73.7), (108.3, 73.7), (108.8, 74.2), (108.8, 74.4), (109.0, 74.7), (109.0, 74.9), (109.3, 74.9), (109.8, 75.4), (109.8, 75.7), (110.0, 75.9), (110.0, 76.2), (110.3, 76.4), (110.3, 76.9), (110.5, 77.1), (110.5, 77.6), (110.8, 77.9), (110.8, 78.6), (111.0, 78.9), (111.0, 79.1), (111.2, 79.4), (111.2, 79.6), (111.5, 79.9), (111.5, 80.1), (111.7, 80.3), (111.7, 80.6), (112.0, 80.8), (112.0, 82.1), (112.2, 82.3), (112.2, 83.0), (112.5, 83.3), (112.5, 86.0), (112.7, 86.2), (112.7, 88.0), (113.0, 88.2), (113.0, 88.5), (113.2, 88.7), (113.2, 89.2), (113.5, 89.4), (113.5, 90.9), (113.7, 91.2), (113.7, 97.1), (113.5, 97.3), (113.5, 97.6), (113.2, 97.8), (113.2, 98.6), (113.5, 98.8), (113.5, 99.3), (113.7, 99.5), (113.7, 99.3), (113.9, 99.0), (113.9, 98.1), (114.2, 97.8), (114.2, 97.3), (114.9, 96.6), (114.9, 96.1), (115.2, 95.8), (115.2, 94.6), (115.4, 94.4), (115.4, 93.6), (115.7, 93.4), (115.7, 93.1), (115.9, 92.9), (115.9, 92.6), (116.2, 92.4), (116.2, 91.9), (116.4, 91.7), (116.2, 91.4), (116.2, 89.2), (116.2, 89.7), (115.9, 89.9), (115.4, 89.9), (114.9, 89.4), (114.9, 88.7), (114.7, 88.5), (114.7, 88.0), (114.2, 87.5), (114.2, 87.0), (113.9, 86.7), (113.9, 86.0), (113.7, 85.8), (113.7, 85.0), (113.5, 84.8), (113.5, 83.8), (113.2, 83.5), (113.2, 80.8), (113.0, 80.6), (113.0, 79.9), (113.2, 79.6), (113.2, 78.4), (112.2, 77.4), (112.2, 77.1), (111.5, 76.4), (111.5, 75.9), (111.2, 75.7), (111.2, 75.2), (111.5, 74.9), (111.5, 73.7), (111.7, 73.5), (112.2, 73.5), (111.7, 73.5), (111.0, 72.7), (111.0, 71.7), (112.0, 70.7), (112.2, 70.7), (112.5, 70.5), (112.7, 70.5), (113.0, 70.3), (113.2, 70.3), (113.7, 70.7), (113.7, 70.5), (113.5, 70.3), (113.5, 70.0), (113.2, 70.3), (112.7, 70.3), (112.5, 70.0), (111.7, 70.0) (0.165, 0.043, 0.024)</w:t>
      </w:r>
    </w:p>
    <w:p>
      <w:r>
        <w:t>(114.7, 78.4), (114.4, 78.6), (114.4, 79.6), (114.2, 79.9), (114.4, 80.1), (114.4, 80.6), (114.7, 80.8), (114.7, 82.8), (114.9, 83.0), (114.9, 83.8), (114.7, 84.0), (114.7, 85.0), (114.9, 85.3), (114.9, 85.8), (115.2, 86.0), (115.2, 86.5), (115.4, 86.7), (115.4, 87.0), (115.7, 87.0), (115.7, 86.7), (115.9, 86.5), (115.9, 83.8), (116.2, 83.5), (116.2, 82.8), (115.9, 82.6), (115.9, 81.3), (115.7, 81.1), (115.7, 80.1), (115.4, 79.9), (115.4, 79.1), (115.2, 78.9), (115.2, 78.6), (114.9, 78.4) (0.051, 0.035, 0.020)</w:t>
      </w:r>
    </w:p>
    <w:p>
      <w:r>
        <w:t>(114.9, 73.5), (114.4, 73.9), (114.4, 74.9), (114.9, 75.4), (114.9, 76.7), (115.2, 76.9), (115.2, 77.4), (115.4, 77.6), (115.4, 77.9), (115.7, 78.1), (115.7, 78.4), (116.2, 78.9), (116.2, 79.6), (116.4, 79.9), (116.4, 82.3), (116.7, 82.6), (116.7, 87.0), (116.4, 87.2), (116.4, 88.5), (116.4, 87.2), (116.7, 87.0), (116.7, 86.7), (116.9, 86.5), (116.9, 86.0), (117.1, 85.8), (117.6, 86.2), (117.6, 87.0), (117.9, 87.2), (117.9, 91.2), (117.9, 85.3), (117.6, 85.0), (117.6, 83.0), (117.4, 82.8), (117.4, 81.3), (117.1, 81.1), (117.1, 80.3), (116.9, 80.1), (116.9, 79.6), (116.7, 79.4), (116.7, 77.6), (116.4, 77.4), (116.4, 75.4), (116.2, 75.2), (116.2, 74.9), (115.7, 74.4), (115.7, 74.2), (115.4, 73.9), (115.4, 73.7), (115.2, 73.5) (0.110, 0.082, 0.059)</w:t>
      </w:r>
    </w:p>
    <w:p>
      <w:r>
        <w:t>(116.9, 78.9), (116.9, 79.4), (117.1, 79.6), (117.1, 80.1), (117.4, 80.3), (117.4, 81.1), (117.6, 81.3), (117.6, 82.8), (117.9, 83.0), (117.9, 83.8), (117.9, 82.6), (117.6, 82.3), (117.6, 81.1), (117.4, 80.8), (117.4, 79.9), (117.1, 79.6), (117.1, 78.9) (0.063, 0.071, 0.051)</w:t>
      </w:r>
    </w:p>
    <w:p>
      <w:r>
        <w:t>(120.6, 78.6), (120.3, 78.9), (120.1, 78.9), (120.1, 79.6), (120.3, 79.9), (120.6, 79.6) (0.031, 0.039, 0.051)</w:t>
      </w:r>
    </w:p>
    <w:p>
      <w:r>
        <w:t>(122.8, 81.8), (122.3, 81.8), (122.1, 82.1), (122.1, 82.6), (122.3, 82.6), (122.6, 82.8), (122.8, 82.6) (0.031, 0.039, 0.051)</w:t>
      </w:r>
    </w:p>
    <w:p>
      <w:r>
        <w:t>(122.3, 87.2), (122.3, 87.7), (122.6, 87.7), (122.8, 88.0), (123.1, 87.7), (123.1, 87.2) (0.031, 0.039, 0.051)</w:t>
      </w:r>
    </w:p>
    <w:p>
      <w:r>
        <w:t>(122.3, 77.4), (122.3, 77.6), (122.6, 77.9), (122.6, 78.4), (122.8, 78.6), (122.8, 78.9), (123.1, 79.1), (123.1, 79.4), (123.3, 79.6), (123.3, 79.9), (123.5, 80.1), (123.5, 80.6), (123.8, 80.8), (123.8, 81.3), (124.3, 81.8), (124.3, 82.1), (124.3, 81.8), (124.0, 81.6), (124.0, 81.3), (123.8, 81.1), (123.8, 80.6), (123.5, 80.3), (123.5, 79.9), (123.3, 79.6), (123.3, 79.4), (123.1, 79.1), (123.1, 78.9), (122.6, 78.4), (122.6, 77.9), (122.3, 77.6) (0.051, 0.035, 0.020)</w:t>
      </w:r>
    </w:p>
    <w:p>
      <w:r>
        <w:t>(123.5, 83.8), (123.3, 84.0), (123.5, 84.0) (0.031, 0.039, 0.051)</w:t>
      </w:r>
    </w:p>
    <w:p>
      <w:r>
        <w:t>(123.5, 83.0), (123.5, 83.5), (123.8, 83.8), (124.0, 83.5), (124.0, 83.3), (123.8, 83.0) (0.051, 0.035, 0.020)</w:t>
      </w:r>
    </w:p>
    <w:p>
      <w:r>
        <w:t>(123.5, 77.1), (123.5, 77.4), (123.8, 77.6), (123.8, 77.9), (124.0, 78.1), (124.0, 78.4), (124.3, 78.6), (124.3, 78.9), (124.5, 79.1), (124.5, 79.6), (124.5, 78.9), (124.3, 78.6), (124.3, 78.4), (123.8, 77.9), (123.8, 77.6), (123.5, 77.4) (0.306, 0.286, 0.251)</w:t>
      </w:r>
    </w:p>
    <w:p>
      <w:r>
        <w:t>(123.5, 85.0), (123.5, 85.5), (123.8, 85.8), (123.8, 86.5), (124.0, 86.7), (124.3, 86.7), (124.5, 87.0), (124.8, 86.7), (124.8, 86.0), (124.3, 85.5), (124.0, 85.8), (123.5, 85.3) (0.031, 0.039, 0.051)</w:t>
      </w:r>
    </w:p>
    <w:p>
      <w:r>
        <w:t>(124.5, 88.5), (124.0, 88.5), (123.8, 88.7), (123.8, 89.7), (124.3, 89.7), (124.5, 89.4), (124.8, 89.4), (124.8, 88.7) (0.031, 0.039, 0.051)</w:t>
      </w:r>
    </w:p>
    <w:p>
      <w:r>
        <w:t>(124.5, 82.6), (124.5, 83.0), (124.8, 83.3), (124.8, 83.5), (125.0, 83.8), (125.0, 84.0), (125.0, 83.8), (124.8, 83.5), (124.8, 83.0), (124.5, 82.8) (0.051, 0.035, 0.020)</w:t>
      </w:r>
    </w:p>
    <w:p>
      <w:r>
        <w:t>(125.5, 79.4), (125.5, 80.3), (125.8, 80.1), (125.8, 79.9), (125.5, 79.6) (0.431, 0.431, 0.424)</w:t>
      </w:r>
    </w:p>
    <w:p>
      <w:r>
        <w:t>(125.3, 78.6), (125.3, 80.6), (125.5, 80.8), (125.5, 81.1), (125.8, 81.3), (125.8, 82.3), (125.8, 81.6), (126.0, 81.3), (126.3, 81.3), (126.7, 81.8), (126.7, 82.1), (127.0, 82.3), (127.0, 82.6), (127.2, 82.8), (127.2, 83.0), (127.2, 82.8), (127.0, 82.6), (127.0, 82.3), (126.7, 82.1), (126.7, 81.6), (126.5, 81.3), (126.5, 81.1), (126.3, 80.8), (126.3, 80.6), (126.0, 80.3), (126.0, 79.4), (125.8, 79.1), (125.8, 78.9), (125.5, 78.6) (0.463, 0.376, 0.318)</w:t>
      </w:r>
    </w:p>
    <w:p>
      <w:r>
        <w:t>(126.3, 81.6), (126.0, 81.6), (126.0, 83.0), (126.0, 82.3), (126.3, 82.1), (126.5, 82.1), (126.7, 82.3), (126.5, 82.1), (126.5, 81.8) (0.431, 0.431, 0.424)</w:t>
      </w:r>
    </w:p>
    <w:p>
      <w:r>
        <w:t>(126.5, 82.3), (126.3, 82.3), (126.3, 83.8), (126.3, 83.0), (126.5, 82.8), (126.7, 82.8), (127.0, 83.0), (126.7, 82.8), (126.7, 82.6) (0.502, 0.486, 0.463)</w:t>
      </w:r>
    </w:p>
    <w:p>
      <w:r>
        <w:t>(126.5, 77.1), (126.5, 77.6), (126.3, 77.9), (126.0, 77.6), (126.5, 78.1), (126.5, 78.4), (126.7, 78.6), (126.7, 79.4), (127.0, 79.6), (127.0, 79.9), (127.0, 78.6), (126.7, 78.4), (126.7, 78.1), (126.5, 77.9) (0.282, 0.208, 0.157)</w:t>
      </w:r>
    </w:p>
    <w:p>
      <w:r>
        <w:t>(126.5, 80.1), (126.5, 80.6), (127.0, 81.1), (127.0, 81.6), (127.0, 81.1), (126.7, 80.8), (126.7, 80.6), (126.5, 80.3) (0.376, 0.290, 0.239)</w:t>
      </w:r>
    </w:p>
    <w:p>
      <w:r>
        <w:t>(126.5, 83.0), (126.5, 84.3), (126.7, 84.5), (126.7, 85.0), (127.0, 85.3), (127.0, 85.5), (127.0, 85.3), (126.7, 85.0), (126.7, 84.5), (126.5, 84.3), (126.5, 83.5), (126.7, 83.3), (127.0, 83.5), (127.0, 83.8), (127.2, 84.0), (127.2, 84.3), (127.5, 84.5), (127.2, 84.3), (127.2, 84.0), (127.0, 83.8), (127.0, 83.3), (126.7, 83.0) (0.561, 0.549, 0.529)</w:t>
      </w:r>
    </w:p>
    <w:p>
      <w:r>
        <w:t>(127.2, 79.4), (127.2, 79.9), (127.0, 80.1), (126.7, 79.9), (126.7, 79.6), (126.7, 79.9), (127.0, 80.1), (127.0, 80.3), (127.2, 80.6), (127.2, 80.8), (127.5, 81.1), (127.5, 81.3), (127.7, 81.1), (128.0, 81.1), (127.2, 80.3) (0.302, 0.212, 0.184)</w:t>
      </w:r>
    </w:p>
    <w:p>
      <w:r>
        <w:t>(126.7, 83.5), (126.7, 84.3), (127.0, 84.5), (127.0, 85.0), (127.2, 85.3), (127.2, 86.0), (127.5, 86.2), (127.5, 86.7), (127.5, 86.2), (127.2, 86.0), (127.2, 85.5), (127.5, 85.3), (128.0, 85.8), (128.0, 86.0), (128.0, 85.8), (127.7, 85.5), (127.7, 85.3), (127.5, 85.0), (127.5, 84.8), (127.0, 84.3), (127.0, 84.0), (126.7, 83.8) (0.635, 0.612, 0.584)</w:t>
      </w:r>
    </w:p>
    <w:p>
      <w:r>
        <w:t>(125.8, 72.5), (125.8, 73.2), (126.0, 73.5), (126.0, 73.9), (126.3, 74.2), (126.3, 74.4), (126.5, 74.7), (126.5, 75.4), (126.7, 75.7), (126.7, 76.4), (127.0, 76.7), (127.0, 76.9), (127.2, 77.1), (127.2, 77.4), (127.5, 77.6), (127.5, 78.4), (127.7, 78.6), (127.7, 79.4), (128.0, 79.6), (128.0, 79.9), (128.7, 80.6), (128.7, 82.3), (129.0, 82.6), (129.0, 82.8), (129.7, 83.5), (129.7, 84.8), (129.9, 85.0), (129.9, 85.8), (130.4, 86.2), (130.4, 87.0), (130.7, 86.7), (130.7, 85.8), (129.9, 85.0), (129.9, 84.8), (129.7, 84.5), (129.7, 82.6), (129.0, 81.8), (129.0, 81.3), (128.7, 81.1), (128.7, 80.1), (128.5, 79.9), (128.5, 79.6), (127.7, 78.9), (127.7, 78.4), (127.5, 78.1), (127.5, 77.1), (127.0, 76.7), (127.0, 76.4), (126.7, 76.2), (126.7, 75.7), (126.5, 75.4), (126.5, 74.4), (126.3, 74.2), (126.3, 73.9), (126.0, 73.7), (126.0, 73.5), (125.8, 73.2) (0.463, 0.376, 0.318)</w:t>
      </w:r>
    </w:p>
    <w:p>
      <w:r>
        <w:t>(127.5, 78.9), (127.5, 79.6), (127.7, 79.9), (127.7, 80.1), (128.2, 80.6), (128.2, 80.8), (128.5, 81.1), (128.5, 82.1), (128.5, 80.8), (128.2, 80.6), (128.2, 80.3), (127.5, 79.6) (0.376, 0.290, 0.239)</w:t>
      </w:r>
    </w:p>
    <w:p>
      <w:r>
        <w:t>(127.5, 85.5), (127.5, 86.0), (127.7, 86.2), (127.7, 87.0), (128.0, 87.2), (128.0, 88.0), (128.2, 88.2), (128.2, 88.7), (128.5, 89.0), (128.5, 89.2), (128.7, 89.4), (128.7, 90.2), (129.0, 90.4), (129.0, 90.7), (129.2, 90.9), (129.0, 90.7), (129.0, 90.4), (128.7, 90.2), (128.7, 89.7), (129.0, 89.4), (129.2, 89.7), (129.2, 89.4), (129.0, 89.2), (129.0, 89.0), (128.7, 88.7), (128.7, 88.2), (128.5, 88.0), (128.5, 87.7), (128.2, 87.5), (128.2, 87.2), (128.0, 87.0), (128.0, 86.2), (127.7, 86.0), (127.7, 85.8) (0.714, 0.682, 0.643)</w:t>
      </w:r>
    </w:p>
    <w:p>
      <w:r>
        <w:t>(127.7, 81.6), (127.7, 82.8), (128.0, 83.0), (128.0, 83.3), (128.2, 83.5), (128.2, 83.8), (128.7, 84.3), (128.7, 85.0), (129.0, 84.8), (129.2, 85.0), (129.2, 85.3), (129.0, 85.5), (129.0, 85.8), (129.2, 86.0), (129.2, 85.0), (129.0, 84.8), (129.0, 84.5), (128.5, 84.0), (128.5, 83.5), (128.2, 83.3), (128.2, 82.6), (128.0, 82.3), (128.0, 81.6) (0.259, 0.173, 0.137)</w:t>
      </w:r>
    </w:p>
    <w:p>
      <w:r>
        <w:t>(128.2, 76.9), (128.2, 77.4), (128.5, 77.6), (128.5, 77.9), (129.0, 78.4), (129.0, 78.6), (129.0, 78.4), (128.7, 78.1), (128.7, 77.9), (128.2, 77.4) (0.714, 0.682, 0.643)</w:t>
      </w:r>
    </w:p>
    <w:p>
      <w:r>
        <w:t>(128.2, 77.6), (128.2, 77.9), (128.5, 78.1), (128.5, 78.4), (129.0, 78.9), (129.0, 79.1), (129.0, 78.9), (128.7, 78.6), (128.7, 78.4), (128.2, 77.9) (0.635, 0.612, 0.584)</w:t>
      </w:r>
    </w:p>
    <w:p>
      <w:r>
        <w:t>(128.7, 82.8), (128.7, 83.0), (129.2, 83.5), (129.2, 83.8), (129.5, 84.0), (129.5, 84.5), (129.5, 84.0), (129.2, 83.8), (129.2, 83.3) (0.376, 0.290, 0.239)</w:t>
      </w:r>
    </w:p>
    <w:p>
      <w:r>
        <w:t>(129.5, 85.5), (129.5, 86.2), (129.2, 86.5), (129.5, 86.7) (0.302, 0.212, 0.184)</w:t>
      </w:r>
    </w:p>
    <w:p>
      <w:r>
        <w:t>(129.2, 80.3), (129.2, 80.8), (129.5, 81.1), (129.5, 81.3), (129.7, 81.6), (129.7, 81.3), (129.2, 80.8) (0.561, 0.549, 0.529)</w:t>
      </w:r>
    </w:p>
    <w:p>
      <w:r>
        <w:t>(129.0, 86.5), (129.5, 87.0), (129.5, 87.5), (129.5, 87.2), (129.7, 87.0), (129.9, 87.0), (129.7, 86.7), (129.5, 87.0) (0.294, 0.251, 0.204)</w:t>
      </w:r>
    </w:p>
    <w:p>
      <w:r>
        <w:t>(129.9, 87.7), (129.7, 87.7), (129.7, 88.0) (0.216, 0.196, 0.161)</w:t>
      </w:r>
    </w:p>
    <w:p>
      <w:r>
        <w:t>(129.7, 78.6), (129.7, 79.1), (129.9, 79.4), (129.9, 79.6), (129.9, 79.1), (129.7, 78.9) (0.902, 0.871, 0.827)</w:t>
      </w:r>
    </w:p>
    <w:p>
      <w:r>
        <w:t>(129.9, 88.0), (129.9, 88.5), (130.2, 88.5), (129.9, 88.2) (0.180, 0.161, 0.125)</w:t>
      </w:r>
    </w:p>
    <w:p>
      <w:r>
        <w:t>(129.9, 86.0), (129.9, 86.2), (130.2, 86.5), (130.2, 86.7), (130.2, 86.2) (0.361, 0.337, 0.302)</w:t>
      </w:r>
    </w:p>
    <w:p>
      <w:r>
        <w:t>(129.9, 88.7), (130.2, 89.0), (130.2, 88.7) (0.216, 0.196, 0.161)</w:t>
      </w:r>
    </w:p>
    <w:p>
      <w:r>
        <w:t>(129.9, 89.0), (130.4, 89.4), (130.4, 89.2), (130.2, 89.2) (0.247, 0.212, 0.173)</w:t>
      </w:r>
    </w:p>
    <w:p>
      <w:r>
        <w:t>(127.0, 75.7), (127.0, 76.2), (127.2, 76.4), (127.2, 76.7), (127.7, 77.1), (127.7, 77.9), (128.0, 78.1), (128.0, 78.9), (128.2, 79.1), (128.5, 79.1), (128.7, 79.4), (128.7, 79.6), (129.0, 79.9), (129.0, 80.8), (129.2, 81.1), (129.2, 81.6), (129.9, 82.3), (129.9, 83.3), (130.2, 83.5), (130.2, 84.8), (130.4, 84.8), (130.9, 85.3), (130.9, 88.0), (131.7, 88.0), (131.9, 88.2), (131.9, 90.2), (132.2, 90.4), (132.2, 90.7), (132.9, 91.4), (132.9, 92.6), (133.1, 92.9), (133.1, 93.1), (133.6, 93.6), (133.6, 93.9), (133.9, 94.1), (133.9, 94.6), (133.9, 94.1), (133.6, 93.9), (133.6, 93.4), (132.9, 92.6), (132.9, 91.4), (132.7, 91.2), (132.7, 90.9), (132.4, 90.7), (132.4, 90.4), (131.9, 89.9), (131.9, 88.0), (131.7, 87.7), (131.7, 87.5), (131.2, 87.0), (131.2, 86.7), (130.9, 86.5), (130.9, 85.3), (130.7, 85.0), (130.7, 84.8), (130.2, 84.3), (130.2, 83.5), (129.9, 83.3), (129.9, 82.3), (129.7, 82.1), (129.7, 81.8), (129.2, 81.3), (129.2, 81.1), (129.0, 80.8), (129.0, 79.9), (128.7, 79.6), (128.7, 79.1), (128.0, 78.4), (128.0, 78.1), (127.7, 77.9), (127.7, 77.1), (127.5, 76.9), (127.5, 76.7), (127.2, 76.4), (127.2, 76.2), (127.0, 75.9) (0.502, 0.486, 0.463)</w:t>
      </w:r>
    </w:p>
    <w:p>
      <w:r>
        <w:t>(130.2, 85.0), (130.7, 85.5), (130.7, 85.3), (130.4, 85.0) (0.431, 0.431, 0.424)</w:t>
      </w:r>
    </w:p>
    <w:p>
      <w:r>
        <w:t>(130.7, 81.1), (130.7, 82.1), (130.9, 82.3), (130.9, 81.6), (130.7, 81.3) (0.902, 0.871, 0.827)</w:t>
      </w:r>
    </w:p>
    <w:p>
      <w:r>
        <w:t>(130.7, 82.8), (130.7, 83.0), (130.9, 83.3), (130.9, 83.5), (131.2, 83.8), (131.2, 84.3), (131.2, 83.8), (130.9, 83.5), (130.9, 83.0) (0.796, 0.749, 0.698)</w:t>
      </w:r>
    </w:p>
    <w:p>
      <w:r>
        <w:t>(130.9, 77.6), (131.2, 77.9), (131.2, 78.1), (131.4, 78.1), (131.4, 77.9), (131.2, 77.9) (0.294, 0.200, 0.122)</w:t>
      </w:r>
    </w:p>
    <w:p>
      <w:r>
        <w:t>(131.2, 78.4), (131.4, 78.6), (131.4, 78.4) (0.310, 0.224, 0.145)</w:t>
      </w:r>
    </w:p>
    <w:p>
      <w:r>
        <w:t>(130.9, 88.2), (131.2, 88.5), (131.4, 88.5), (131.7, 88.7), (131.7, 89.0), (131.7, 88.2) (0.431, 0.431, 0.424)</w:t>
      </w:r>
    </w:p>
    <w:p>
      <w:r>
        <w:t>(131.2, 85.8), (131.2, 86.5), (131.4, 86.7), (131.4, 87.0), (131.9, 87.5), (131.9, 87.7), (131.9, 87.5), (131.7, 87.2), (131.7, 87.0), (131.2, 86.5) (0.561, 0.549, 0.529)</w:t>
      </w:r>
    </w:p>
    <w:p>
      <w:r>
        <w:t>(131.7, 78.6), (131.4, 78.9), (131.7, 78.9) (0.318, 0.227, 0.165)</w:t>
      </w:r>
    </w:p>
    <w:p>
      <w:r>
        <w:t>(131.2, 81.8), (131.2, 82.3), (130.9, 82.6), (130.7, 82.3), (130.7, 82.6), (131.2, 83.0), (131.2, 83.5), (131.4, 83.8), (131.4, 84.8), (131.4, 84.3), (131.7, 84.0), (131.9, 84.3), (131.9, 84.8), (132.2, 85.0), (132.2, 85.3), (132.4, 85.5), (132.4, 85.8), (132.2, 86.0), (131.7, 85.5), (131.7, 85.3), (131.7, 85.5), (131.9, 85.8), (131.9, 86.0), (132.2, 86.2), (132.2, 86.5), (132.2, 86.2), (132.4, 86.0), (132.9, 86.5), (132.9, 86.7), (132.9, 86.5), (132.7, 86.2), (132.7, 86.0), (132.4, 85.8), (132.4, 85.5), (132.2, 85.3), (132.2, 85.0), (131.9, 84.8), (131.9, 84.0), (131.7, 83.8), (131.7, 83.3), (131.2, 82.8) (0.882, 0.800, 0.729)</w:t>
      </w:r>
    </w:p>
    <w:p>
      <w:r>
        <w:t>(131.7, 84.3), (131.7, 85.0), (131.9, 85.3), (131.9, 85.5), (132.2, 85.8), (132.2, 85.5), (131.9, 85.3), (131.9, 85.0), (131.7, 84.8) (0.902, 0.871, 0.827)</w:t>
      </w:r>
    </w:p>
    <w:p>
      <w:r>
        <w:t>(131.9, 78.9), (131.9, 79.4), (131.7, 79.6), (131.9, 79.6), (132.2, 79.9), (132.2, 80.1), (131.9, 80.3), (132.2, 80.1), (132.2, 79.9), (131.9, 79.6) (0.345, 0.267, 0.200)</w:t>
      </w:r>
    </w:p>
    <w:p>
      <w:r>
        <w:t>(131.9, 79.9), (131.9, 80.1), (132.2, 80.3), (132.2, 80.8), (132.4, 81.1), (132.4, 82.1), (132.7, 82.3), (132.7, 82.6), (132.9, 82.8), (132.9, 83.8), (132.9, 83.3), (133.1, 83.0), (132.9, 82.8), (132.9, 82.6), (132.7, 82.3), (132.7, 81.8), (132.4, 81.6), (132.4, 81.1), (132.2, 80.8), (132.2, 80.3), (131.9, 80.1) (0.329, 0.239, 0.196)</w:t>
      </w:r>
    </w:p>
    <w:p>
      <w:r>
        <w:t>(132.4, 88.7), (132.4, 89.2), (132.7, 89.4), (132.7, 89.7), (132.9, 89.9), (132.9, 90.2), (132.9, 89.7), (132.4, 89.2) (0.714, 0.682, 0.643)</w:t>
      </w:r>
    </w:p>
    <w:p>
      <w:r>
        <w:t>(132.4, 86.2), (132.4, 86.7), (132.7, 87.0), (132.7, 88.0), (132.9, 88.2), (132.9, 88.5), (133.1, 88.7), (133.1, 87.7), (132.9, 87.5), (132.9, 87.0), (132.7, 86.7), (132.7, 86.5) (0.902, 0.871, 0.827)</w:t>
      </w:r>
    </w:p>
    <w:p>
      <w:r>
        <w:t>(132.7, 89.0), (132.7, 89.2), (132.9, 89.4), (132.9, 89.2) (0.796, 0.749, 0.698)</w:t>
      </w:r>
    </w:p>
    <w:p>
      <w:r>
        <w:t>(132.9, 78.4), (132.9, 78.9), (133.1, 78.6), (133.4, 78.9), (133.4, 78.6), (133.1, 78.4) (0.600, 0.424, 0.322)</w:t>
      </w:r>
    </w:p>
    <w:p>
      <w:r>
        <w:t>(132.7, 88.2), (132.7, 88.7), (133.1, 89.2), (133.1, 89.7), (133.4, 89.9), (133.4, 90.9), (133.4, 89.7), (133.6, 89.4), (133.9, 89.7), (133.6, 89.4), (133.6, 89.0), (133.4, 88.7), (133.4, 88.2), (133.4, 88.7), (133.1, 89.0), (132.7, 88.5) (0.882, 0.800, 0.729)</w:t>
      </w:r>
    </w:p>
    <w:p>
      <w:r>
        <w:t>(133.4, 84.0), (133.1, 84.3), (133.4, 84.5), (133.4, 85.0), (133.6, 84.8), (133.4, 84.5) (0.318, 0.227, 0.165)</w:t>
      </w:r>
    </w:p>
    <w:p>
      <w:r>
        <w:t>(134.6, 72.5), (134.1, 73.0), (134.1, 73.2), (133.4, 73.9), (133.4, 74.7), (133.1, 74.9), (132.2, 74.9), (131.9, 74.7), (131.7, 74.7), (131.4, 74.4), (131.4, 74.2), (131.2, 73.9), (131.2, 73.7), (131.2, 74.2), (132.2, 75.2), (132.2, 75.7), (131.9, 75.9), (131.9, 77.4), (132.2, 77.6), (132.2, 78.1), (132.4, 78.4), (132.4, 79.4), (132.7, 79.6), (132.7, 80.3), (132.9, 80.6), (132.9, 81.1), (133.1, 81.3), (133.1, 82.1), (133.4, 82.3), (133.4, 82.8), (133.6, 83.0), (133.6, 83.5), (133.9, 83.8), (133.9, 84.3), (134.1, 84.5), (134.1, 84.8), (134.4, 85.0), (134.4, 85.3), (134.6, 85.5), (134.6, 85.8), (134.6, 85.5), (134.4, 85.3), (134.4, 85.0), (134.1, 84.8), (134.1, 84.5), (133.9, 84.3), (133.9, 83.8), (133.6, 83.5), (133.6, 83.0), (133.4, 82.8), (133.4, 82.1), (133.1, 81.8), (133.1, 81.1), (132.9, 80.8), (132.9, 80.3), (132.7, 80.1), (132.7, 78.4), (132.9, 78.1), (133.1, 78.1), (133.6, 78.6), (133.6, 79.4), (133.9, 79.6), (133.9, 79.9), (134.1, 80.1), (134.1, 80.3), (134.4, 80.6), (134.4, 80.8), (134.6, 81.1), (134.6, 81.6), (134.6, 81.1), (134.4, 80.8), (134.4, 80.3), (134.1, 80.1), (134.1, 79.6), (133.9, 79.4), (133.9, 78.6), (133.6, 78.4), (133.6, 77.9), (133.4, 77.6), (133.4, 77.4), (133.1, 77.1), (133.1, 76.7), (133.6, 76.2), (134.4, 76.2), (134.4, 75.4), (134.1, 75.2), (134.1, 74.9), (133.9, 74.7), (133.9, 74.4), (133.6, 74.2), (133.9, 73.9), (133.9, 73.5), (134.1, 73.2), (134.1, 73.0) (0.463, 0.376, 0.318)</w:t>
      </w:r>
    </w:p>
    <w:p>
      <w:r>
        <w:t>(133.6, 85.0), (133.6, 85.8), (133.6, 85.5), (133.9, 85.3), (134.1, 85.5) (0.282, 0.208, 0.157)</w:t>
      </w:r>
    </w:p>
    <w:p>
      <w:r>
        <w:t>(133.1, 78.9), (132.9, 79.1), (132.9, 79.4), (133.1, 79.6), (133.1, 80.6), (133.4, 80.8), (133.4, 81.6), (133.4, 81.1), (133.6, 80.8), (133.9, 80.8), (134.4, 81.3), (134.4, 81.8), (134.6, 82.1), (134.6, 82.3), (134.6, 82.1), (134.4, 81.8), (134.4, 81.3), (134.1, 81.1), (134.1, 80.6), (133.9, 80.3), (133.9, 80.1), (133.4, 79.6), (133.4, 79.1) (0.502, 0.486, 0.463)</w:t>
      </w:r>
    </w:p>
    <w:p>
      <w:r>
        <w:t>(133.9, 85.8), (133.9, 86.0), (134.1, 86.2), (134.1, 86.7), (134.4, 86.7), (134.1, 86.5), (134.1, 86.0) (0.251, 0.145, 0.098)</w:t>
      </w:r>
    </w:p>
    <w:p>
      <w:r>
        <w:t>(134.1, 82.1), (134.1, 82.6), (134.4, 82.8), (134.4, 83.5), (134.6, 83.8), (134.6, 84.0), (134.9, 84.0), (134.6, 83.8), (134.6, 83.3), (134.4, 83.0), (134.4, 82.8), (134.1, 82.6) (0.635, 0.612, 0.584)</w:t>
      </w:r>
    </w:p>
    <w:p>
      <w:r>
        <w:t>(134.4, 87.0), (134.4, 87.2), (134.6, 87.5), (134.6, 88.2), (134.6, 88.0), (134.9, 87.7), (134.6, 87.5), (134.6, 87.2) (0.259, 0.173, 0.137)</w:t>
      </w:r>
    </w:p>
    <w:p>
      <w:r>
        <w:t>(134.9, 88.0), (134.9, 88.7), (135.1, 89.0), (135.1, 88.5), (134.9, 88.2) (0.251, 0.145, 0.098)</w:t>
      </w:r>
    </w:p>
    <w:p>
      <w:r>
        <w:t>(133.6, 81.1), (133.6, 81.8), (133.9, 82.1), (133.9, 82.8), (134.1, 83.0), (134.1, 83.5), (134.4, 83.8), (134.4, 84.0), (134.6, 84.3), (134.6, 84.5), (134.9, 84.8), (134.9, 85.3), (134.9, 84.8), (135.1, 84.5), (135.4, 84.8), (135.4, 85.0), (135.9, 85.5), (135.9, 85.8), (136.1, 86.0), (136.1, 86.5), (135.9, 86.7), (135.1, 86.0), (135.1, 85.8), (135.1, 86.0), (135.4, 86.2), (135.4, 86.5), (136.1, 87.2), (136.3, 87.0), (136.3, 86.7), (136.1, 86.5), (136.1, 86.0), (135.9, 85.8), (135.9, 85.5), (135.6, 85.3), (135.6, 85.0), (135.1, 84.5), (135.1, 84.0), (134.9, 83.8), (134.9, 83.3), (134.6, 83.0), (134.6, 82.6), (134.4, 82.3), (134.4, 82.1), (134.1, 81.8), (134.1, 81.3), (133.9, 81.1) (0.561, 0.549, 0.529)</w:t>
      </w:r>
    </w:p>
    <w:p>
      <w:r>
        <w:t>(135.4, 89.0), (135.1, 89.2), (134.9, 89.0), (135.1, 89.2), (135.1, 89.4), (135.4, 89.2) (0.259, 0.173, 0.137)</w:t>
      </w:r>
    </w:p>
    <w:p>
      <w:r>
        <w:t>(135.1, 84.8), (135.1, 85.5), (135.4, 85.8), (135.4, 86.0), (135.9, 86.5), (135.9, 86.0), (135.6, 85.8), (135.6, 85.5), (135.1, 85.0) (0.635, 0.612, 0.584)</w:t>
      </w:r>
    </w:p>
    <w:p>
      <w:r>
        <w:t>(136.1, 77.6), (135.9, 77.6), (135.4, 78.1), (135.4, 79.4), (135.6, 79.6), (135.6, 81.8), (135.6, 80.6), (135.9, 80.3), (135.9, 79.9), (135.6, 79.6), (135.6, 79.4), (135.4, 79.1), (135.4, 78.1), (135.9, 77.6) (0.165, 0.043, 0.024)</w:t>
      </w:r>
    </w:p>
    <w:p>
      <w:r>
        <w:t>(134.9, 86.2), (134.9, 86.5), (135.1, 86.7), (135.1, 87.0), (135.6, 87.5), (135.6, 87.7), (135.9, 88.0), (135.9, 88.5), (136.1, 88.7), (136.1, 89.0), (136.3, 89.2), (136.3, 89.4), (136.6, 89.7), (136.6, 89.4), (136.8, 89.2), (136.8, 86.7), (136.8, 88.2), (136.3, 88.7), (135.9, 88.2), (135.9, 88.0), (135.6, 87.7), (135.6, 87.5), (135.1, 87.0), (135.1, 86.7), (134.9, 86.5) (0.463, 0.376, 0.318)</w:t>
      </w:r>
    </w:p>
    <w:p>
      <w:r>
        <w:t>(135.9, 75.2), (135.6, 75.2), (135.6, 75.9), (135.9, 76.2), (135.9, 76.9), (135.4, 77.4), (135.4, 77.6), (135.1, 77.9), (135.1, 78.1), (134.9, 78.4), (134.9, 78.9), (135.1, 79.1), (135.1, 80.3), (135.1, 79.1), (134.9, 78.9), (134.9, 78.4), (135.1, 78.1), (135.1, 77.9), (135.4, 77.6), (135.4, 77.4), (135.9, 76.9), (136.1, 76.9), (136.6, 77.4), (136.6, 77.6), (136.8, 77.9), (136.8, 78.1), (137.1, 78.4), (137.1, 78.9), (137.1, 78.1), (136.6, 77.6), (136.6, 77.4), (136.1, 76.9), (136.1, 76.4), (136.8, 75.7), (136.6, 75.7), (136.3, 75.4), (136.1, 75.4) (0.208, 0.110, 0.075)</w:t>
      </w:r>
    </w:p>
    <w:p>
      <w:r>
        <w:t>(135.1, 86.2), (135.1, 86.5), (135.6, 87.0), (135.6, 87.2), (136.1, 87.7), (136.1, 88.0), (136.3, 88.0), (136.3, 87.7), (136.6, 87.5), (136.6, 87.0), (136.1, 87.5), (135.1, 86.5) (0.502, 0.486, 0.463)</w:t>
      </w:r>
    </w:p>
    <w:p>
      <w:r>
        <w:t>(136.1, 81.6), (136.1, 83.0), (136.3, 82.8), (136.3, 82.3), (136.1, 82.1) (0.051, 0.035, 0.020)</w:t>
      </w:r>
    </w:p>
    <w:p>
      <w:r>
        <w:t>(135.9, 77.9), (135.6, 78.1), (135.6, 79.1), (135.9, 79.4), (135.9, 79.6), (136.1, 79.9), (136.1, 80.3), (135.9, 80.6), (135.9, 82.8), (135.9, 81.6), (136.1, 81.3), (136.3, 81.6), (136.3, 82.1), (136.6, 82.3), (136.6, 82.8), (136.1, 83.3), (136.1, 83.5), (136.6, 84.0), (136.6, 84.3), (136.8, 84.5), (136.8, 84.8), (137.1, 85.0), (137.1, 84.8), (136.8, 84.5), (136.8, 84.3), (136.6, 84.0), (136.6, 83.5), (136.3, 83.3), (136.3, 83.0), (136.6, 82.8), (136.6, 82.1), (136.3, 81.8), (136.3, 81.1), (136.6, 80.8), (136.6, 78.9), (136.3, 78.6), (136.3, 78.1), (136.1, 77.9) (0.102, 0.047, 0.024)</w:t>
      </w:r>
    </w:p>
    <w:p>
      <w:r>
        <w:t>(136.6, 87.7), (136.6, 88.0), (136.3, 88.2), (136.1, 88.2), (136.3, 88.5), (136.6, 88.2) (0.431, 0.431, 0.424)</w:t>
      </w:r>
    </w:p>
    <w:p>
      <w:r>
        <w:t>(135.9, 77.1), (135.6, 77.4), (135.6, 77.6), (135.4, 77.9), (135.9, 77.4), (136.1, 77.4), (136.3, 77.6), (136.3, 77.9), (136.6, 78.1), (136.6, 78.4), (136.8, 78.6), (136.8, 79.1), (137.1, 79.4), (137.1, 80.1), (136.8, 80.3), (136.8, 81.6), (136.8, 80.6), (137.1, 80.3), (137.1, 79.1), (136.8, 78.9), (136.8, 78.4), (136.6, 78.1), (136.6, 77.9), (136.3, 77.6), (136.3, 77.4), (136.1, 77.1) (0.153, 0.098, 0.067)</w:t>
      </w:r>
    </w:p>
    <w:p>
      <w:r>
        <w:t>(137.1, 87.2), (137.1, 89.2), (136.8, 89.4), (136.8, 89.7), (136.6, 89.9), (136.1, 89.4), (136.1, 89.2), (135.9, 89.0), (135.9, 88.7), (135.9, 89.0), (136.1, 89.2), (136.1, 89.7), (136.3, 89.9), (136.3, 90.2), (136.6, 90.4), (136.8, 90.4), (137.1, 90.7), (137.1, 90.4), (136.8, 90.2), (136.8, 89.7), (137.1, 89.4) (0.361, 0.337, 0.302)</w:t>
      </w:r>
    </w:p>
    <w:p>
      <w:r>
        <w:t>(136.3, 84.3), (136.6, 84.5), (136.6, 84.8), (136.8, 85.0), (136.8, 85.3), (137.6, 86.0), (137.6, 86.2), (137.8, 86.5), (137.8, 86.7), (137.8, 86.5), (137.6, 86.2), (137.6, 86.0), (138.1, 85.5), (138.1, 85.3), (138.3, 85.0), (137.8, 85.5), (137.3, 85.0), (137.3, 84.8), (137.3, 85.0), (137.1, 85.3), (136.6, 84.8), (136.6, 84.5) (0.153, 0.098, 0.067)</w:t>
      </w:r>
    </w:p>
    <w:p>
      <w:r>
        <w:t>(137.6, 82.1), (137.8, 82.1), (137.6, 82.1), (137.3, 82.3), (137.3, 83.5), (137.6, 83.8), (137.6, 84.0), (137.8, 84.0), (138.1, 83.8), (137.8, 84.0), (137.3, 83.5), (137.3, 82.3) (0.294, 0.251, 0.204)</w:t>
      </w:r>
    </w:p>
    <w:p>
      <w:r>
        <w:t>(137.6, 82.6), (137.6, 83.3), (137.8, 83.5), (137.8, 82.8) (0.376, 0.290, 0.239)</w:t>
      </w:r>
    </w:p>
    <w:p>
      <w:r>
        <w:t>(137.6, 78.6), (137.6, 81.1), (137.3, 81.3), (137.3, 81.6), (137.6, 81.3), (138.1, 81.8), (137.8, 81.6), (137.8, 80.3), (138.1, 80.1), (138.1, 79.1) (0.259, 0.173, 0.137)</w:t>
      </w:r>
    </w:p>
    <w:p>
      <w:r>
        <w:t>(137.6, 81.6), (137.6, 81.8), (137.3, 82.1), (137.6, 81.8), (137.8, 81.8), (138.1, 82.1), (138.1, 82.3), (138.1, 82.1) (0.282, 0.208, 0.157)</w:t>
      </w:r>
    </w:p>
    <w:p>
      <w:r>
        <w:t>(138.3, 77.4), (138.1, 77.4), (137.6, 77.9), (137.1, 77.9), (137.3, 78.1), (137.3, 78.6), (137.6, 78.4), (138.1, 78.9), (137.8, 78.6), (137.8, 77.9), (138.1, 77.6), (138.6, 77.6), (138.8, 77.9) (0.251, 0.145, 0.098)</w:t>
      </w:r>
    </w:p>
    <w:p>
      <w:r>
        <w:t>(137.8, 88.2), (137.8, 89.0), (138.1, 89.0), (137.8, 88.7) (0.247, 0.212, 0.173)</w:t>
      </w:r>
    </w:p>
    <w:p>
      <w:r>
        <w:t>(138.3, 84.5), (138.3, 84.8), (138.1, 85.0), (137.6, 85.0), (137.8, 85.3), (138.3, 84.8) (0.208, 0.110, 0.075)</w:t>
      </w:r>
    </w:p>
    <w:p>
      <w:r>
        <w:t>(138.1, 87.7), (138.1, 88.0), (138.3, 88.2), (138.3, 88.5), (138.8, 88.5), (138.6, 88.5), (138.1, 88.0) (0.208, 0.110, 0.075)</w:t>
      </w:r>
    </w:p>
    <w:p>
      <w:r>
        <w:t>(138.1, 88.5), (138.1, 88.7), (138.8, 88.7), (138.3, 88.7) (0.259, 0.173, 0.137)</w:t>
      </w:r>
    </w:p>
    <w:p>
      <w:r>
        <w:t>(138.6, 85.3), (138.1, 85.8), (138.1, 86.7), (138.3, 87.0), (138.3, 87.5), (138.8, 88.0), (138.6, 87.7), (138.6, 87.5), (138.8, 87.2), (139.1, 87.2), (139.3, 87.5), (138.8, 87.0), (138.8, 86.7), (138.6, 86.5) (0.102, 0.047, 0.024)</w:t>
      </w:r>
    </w:p>
    <w:p>
      <w:r>
        <w:t>(138.6, 77.9), (138.8, 78.1), (139.1, 78.1), (138.8, 78.1), (138.6, 77.9), (138.1, 77.9), (138.1, 78.6), (138.3, 78.9), (138.3, 79.1), (138.6, 79.4), (138.6, 79.9), (138.3, 80.1), (138.3, 82.1), (138.3, 80.3), (138.8, 79.9), (139.1, 80.1), (139.1, 81.6), (139.1, 79.4), (139.3, 79.1), (139.3, 78.6), (139.3, 79.1), (139.1, 79.4), (138.8, 79.4), (138.1, 78.6), (138.1, 78.1), (138.3, 77.9) (0.208, 0.110, 0.075)</w:t>
      </w:r>
    </w:p>
    <w:p>
      <w:r>
        <w:t>(138.6, 78.1), (138.6, 78.9), (138.8, 79.1), (139.1, 79.1), (139.1, 78.4), (138.8, 78.4) (0.165, 0.043, 0.024)</w:t>
      </w:r>
    </w:p>
    <w:p>
      <w:r>
        <w:t>(138.6, 82.8), (138.6, 84.0), (138.8, 83.8), (139.1, 84.0), (139.1, 84.5), (139.1, 83.0), (138.8, 83.3), (138.6, 83.0) (0.208, 0.110, 0.075)</w:t>
      </w:r>
    </w:p>
    <w:p>
      <w:r>
        <w:t>(138.8, 80.1), (138.8, 82.8), (139.1, 82.8), (139.1, 81.8), (138.8, 81.6) (0.165, 0.043, 0.024)</w:t>
      </w:r>
    </w:p>
    <w:p>
      <w:r>
        <w:t>(138.8, 87.5), (138.8, 87.7), (139.1, 88.0), (139.3, 88.0), (139.3, 87.7), (139.1, 87.5) (0.051, 0.035, 0.020)</w:t>
      </w:r>
    </w:p>
    <w:p>
      <w:r>
        <w:t>(138.8, 84.3), (138.6, 84.5), (138.6, 85.0), (138.3, 85.3), (138.6, 85.0), (138.8, 85.3), (138.8, 86.5), (139.1, 86.7), (139.1, 87.0), (139.5, 87.5), (139.5, 87.7), (139.8, 88.0), (139.8, 88.2), (139.5, 88.5), (139.3, 88.5), (139.1, 88.2), (138.8, 88.2), (138.3, 87.7), (139.1, 88.5), (139.3, 88.5), (139.5, 88.7), (140.0, 88.7), (140.0, 88.5), (139.8, 88.2), (139.8, 87.7), (139.5, 87.5), (139.5, 87.0), (139.3, 86.7), (139.3, 86.5), (139.1, 86.2), (139.1, 85.0), (138.8, 84.8) (0.165, 0.043, 0.024)</w:t>
      </w:r>
    </w:p>
    <w:p>
      <w:r>
        <w:t>(139.5, 88.0), (139.3, 88.2), (139.5, 88.2) (0.102, 0.047, 0.024)</w:t>
      </w:r>
    </w:p>
    <w:p>
      <w:r>
        <w:t>(140.3, 88.7), (140.0, 89.0), (140.3, 89.0) (0.267, 0.043, 0.035)</w:t>
      </w:r>
    </w:p>
    <w:p>
      <w:r>
        <w:t>(139.8, 77.9), (140.3, 78.4), (140.3, 78.6), (140.5, 78.9), (140.5, 79.1), (140.3, 79.4), (140.3, 81.8), (140.0, 82.1), (140.0, 84.3), (140.0, 83.8), (140.3, 83.5), (140.3, 82.1), (141.0, 81.3), (141.0, 81.1), (140.8, 80.8), (140.8, 80.6), (140.5, 80.3), (140.5, 78.6) (0.600, 0.424, 0.322)</w:t>
      </w:r>
    </w:p>
    <w:p>
      <w:r>
        <w:t>(140.3, 88.2), (140.3, 88.5), (140.5, 88.7), (140.5, 89.0), (140.3, 89.2), (140.0, 89.2), (140.3, 89.4), (140.5, 89.4), (140.8, 89.7), (140.8, 89.4), (140.5, 89.2), (140.5, 88.7), (140.3, 88.5) (0.310, 0.133, 0.078)</w:t>
      </w:r>
    </w:p>
    <w:p>
      <w:r>
        <w:t>(140.8, 89.0), (140.8, 89.2), (141.0, 89.4), (141.0, 89.7), (140.8, 89.9), (140.5, 89.7), (141.0, 90.2), (141.3, 89.9), (141.0, 89.7), (141.0, 89.4), (140.8, 89.2) (0.384, 0.184, 0.086)</w:t>
      </w:r>
    </w:p>
    <w:p>
      <w:r>
        <w:t>(140.8, 85.5), (140.8, 86.5), (141.0, 86.7), (141.0, 87.2), (141.3, 87.2), (141.3, 86.0), (141.0, 85.8), (141.0, 85.5) (0.816, 0.651, 0.557)</w:t>
      </w:r>
    </w:p>
    <w:p>
      <w:r>
        <w:t>(141.3, 85.8), (141.5, 86.0), (141.5, 87.2), (141.3, 87.5), (141.5, 87.7), (141.5, 86.0) (0.898, 0.627, 0.475)</w:t>
      </w:r>
    </w:p>
    <w:p>
      <w:r>
        <w:t>(140.5, 84.5), (140.5, 85.8), (140.5, 85.5), (140.8, 85.3), (141.0, 85.3), (141.8, 86.0), (141.8, 87.7), (141.5, 88.0), (140.8, 87.2), (140.8, 86.7), (140.8, 87.2), (141.0, 87.5), (141.0, 87.7), (141.5, 88.2), (141.5, 88.5), (142.0, 89.0), (142.0, 89.2), (142.3, 89.4), (142.5, 89.4), (142.7, 89.2), (142.7, 89.0), (142.5, 88.7), (142.5, 88.0), (142.3, 87.7), (142.3, 87.5), (142.0, 87.2), (142.0, 86.2), (141.8, 86.0), (141.8, 85.8), (141.5, 85.5), (141.5, 85.3), (140.8, 84.5) (0.808, 0.569, 0.427)</w:t>
      </w:r>
    </w:p>
    <w:p>
      <w:r>
        <w:t>(142.0, 80.8), (142.0, 81.1), (141.8, 81.3), (141.8, 83.8), (141.5, 84.0), (141.8, 84.3), (141.8, 84.5), (142.0, 84.8), (142.3, 84.8), (142.3, 81.1) (0.600, 0.424, 0.322)</w:t>
      </w:r>
    </w:p>
    <w:p>
      <w:r>
        <w:t>(143.5, 74.7), (143.2, 74.9), (143.2, 75.2), (143.0, 75.4), (143.0, 75.7), (142.7, 75.9), (142.5, 75.9), (142.3, 76.2), (142.0, 76.2), (141.8, 76.4), (141.8, 76.7), (141.0, 77.4), (141.0, 77.6), (140.8, 77.9), (140.0, 77.9), (139.3, 77.1), (139.3, 76.9), (139.3, 77.1), (139.5, 77.4), (139.5, 77.6), (139.8, 77.6), (140.8, 78.6), (140.8, 80.3), (141.0, 80.6), (141.0, 80.8), (141.3, 81.1), (141.3, 81.3), (140.5, 82.1), (140.5, 83.5), (140.3, 83.8), (140.3, 84.3), (140.0, 84.5), (140.3, 84.8), (140.3, 85.8), (140.5, 86.0), (140.5, 87.0), (140.5, 86.0), (140.3, 85.8), (140.3, 84.5), (140.5, 84.3), (140.8, 84.3), (141.8, 85.3), (141.8, 85.5), (142.0, 85.8), (142.0, 86.0), (142.3, 86.2), (142.3, 87.2), (142.5, 87.5), (142.5, 87.7), (142.7, 88.0), (142.7, 88.7), (143.0, 89.0), (143.0, 89.2), (142.5, 89.7), (142.3, 89.7), (141.8, 89.2), (141.8, 89.0), (141.3, 88.5), (141.3, 88.2), (140.8, 87.7), (140.8, 87.5), (140.8, 87.7), (141.3, 88.2), (141.3, 88.5), (141.5, 88.7), (141.5, 89.0), (142.0, 89.4), (142.0, 89.7), (142.5, 90.2), (142.7, 90.2), (143.0, 90.4), (143.5, 90.4), (143.7, 90.2), (143.7, 89.2), (143.0, 88.5), (143.0, 88.2), (143.2, 88.0), (143.5, 88.2), (144.0, 88.2), (144.5, 87.7), (145.0, 88.2), (145.0, 89.0), (145.5, 89.4), (145.5, 89.7), (145.7, 89.9), (145.7, 90.4), (145.9, 90.7), (146.2, 90.7), (146.4, 90.9), (145.7, 90.2), (145.7, 89.9), (145.5, 89.7), (145.5, 89.4), (145.2, 89.2), (145.2, 89.0), (145.0, 88.7), (145.0, 87.5), (145.5, 87.0), (146.2, 87.0), (146.4, 87.2), (146.7, 87.2), (146.9, 87.5), (146.4, 87.0), (146.2, 87.0), (145.9, 86.7), (145.7, 86.7), (145.5, 87.0), (145.0, 87.0), (144.5, 86.5), (144.2, 86.5), (144.0, 86.2), (143.0, 86.2), (142.5, 85.8), (142.5, 85.5), (141.5, 84.5), (141.5, 84.3), (141.3, 84.0), (141.5, 83.8), (141.5, 81.3), (141.8, 81.1), (141.8, 79.1), (142.0, 78.9), (142.5, 78.9), (142.5, 78.4), (142.7, 78.1), (142.7, 77.9), (143.2, 77.4), (143.2, 75.9), (144.0, 75.2), (144.2, 75.4), (144.5, 75.4), (145.2, 76.2), (145.5, 76.2), (145.7, 76.4), (145.5, 76.2), (145.2, 76.2), (145.0, 75.9), (145.0, 75.7), (144.7, 75.7), (144.0, 74.9), (143.7, 74.9) (0.710, 0.502, 0.384)</w:t>
      </w:r>
    </w:p>
    <w:p>
      <w:r>
        <w:t>(143.7, 78.4), (143.7, 79.6), (143.0, 80.3), (143.0, 80.6), (142.5, 81.1), (142.5, 82.6), (142.7, 82.8), (142.7, 83.8), (143.0, 84.0), (143.0, 84.3), (143.2, 84.5), (143.2, 85.0), (143.7, 85.5), (143.2, 85.0), (143.2, 84.5), (143.0, 84.3), (143.0, 83.8), (142.7, 83.5), (142.7, 81.8), (142.5, 81.6), (142.5, 81.3), (142.7, 81.1), (142.7, 80.8), (143.0, 80.6), (143.0, 80.3), (144.0, 79.4), (144.0, 79.1), (143.7, 78.9) (0.553, 0.349, 0.231)</w:t>
      </w:r>
    </w:p>
    <w:p>
      <w:r>
        <w:t>(143.7, 80.8), (143.5, 81.1), (143.5, 82.1), (143.7, 82.3), (143.7, 82.6), (143.5, 82.8), (143.5, 83.8), (143.7, 84.0), (143.7, 84.3), (144.0, 84.5), (144.0, 84.8), (144.7, 84.8), (144.7, 84.0), (144.5, 83.8), (144.5, 83.3), (144.2, 83.0), (144.2, 81.8), (144.0, 81.6), (144.0, 81.1) (0.447, 0.247, 0.110)</w:t>
      </w:r>
    </w:p>
    <w:p>
      <w:r>
        <w:t>(143.7, 86.7), (143.7, 87.5), (144.0, 87.5), (144.2, 87.2), (144.2, 87.0), (144.0, 86.7) (0.808, 0.569, 0.427)</w:t>
      </w:r>
    </w:p>
    <w:p>
      <w:r>
        <w:t>(144.5, 79.1), (144.5, 79.4), (144.7, 79.6), (144.7, 79.9), (145.0, 80.1), (145.5, 79.6), (147.4, 79.6), (145.2, 79.6), (144.7, 79.1), (144.7, 78.6), (145.0, 78.4), (144.7, 78.6), (144.7, 78.9) (0.553, 0.349, 0.231)</w:t>
      </w:r>
    </w:p>
    <w:p>
      <w:r>
        <w:t>(145.0, 81.1), (145.0, 81.3), (145.2, 81.3) (0.553, 0.349, 0.231)</w:t>
      </w:r>
    </w:p>
    <w:p>
      <w:r>
        <w:t>(144.7, 76.9), (144.5, 77.1), (144.5, 77.4), (144.2, 77.6), (144.2, 77.9), (144.0, 78.1), (144.0, 78.9), (144.2, 79.1), (144.2, 79.4), (143.2, 80.3), (143.2, 80.6), (143.0, 80.8), (143.0, 81.1), (142.7, 81.3), (142.7, 81.6), (143.0, 81.8), (143.0, 83.5), (143.2, 83.8), (143.2, 84.3), (143.5, 84.5), (143.5, 85.0), (144.0, 85.5), (146.2, 85.5), (146.4, 85.8), (146.9, 85.8), (147.2, 85.5), (147.4, 85.5), (147.9, 85.0), (148.2, 85.0), (149.1, 84.0), (149.1, 83.0), (148.9, 82.8), (148.9, 81.8), (147.9, 80.8), (147.9, 79.9), (147.7, 79.6), (147.4, 79.9), (145.5, 79.9), (145.0, 80.3), (144.5, 79.9), (144.5, 79.6), (144.2, 79.4), (144.2, 79.1), (144.5, 78.9), (144.5, 78.6), (145.0, 78.1), (146.2, 78.1), (146.4, 77.9), (146.9, 77.9), (147.2, 77.6), (147.2, 77.4), (146.9, 77.1), (146.4, 77.1), (146.2, 76.9) (0.525, 0.310, 0.149)</w:t>
      </w:r>
    </w:p>
    <w:p>
      <w:r>
        <w:t>(145.2, 77.4), (145.5, 77.6), (146.4, 77.6), (146.4, 77.4) (0.447, 0.247, 0.110)</w:t>
      </w:r>
    </w:p>
    <w:p>
      <w:r>
        <w:t>(144.0, 75.4), (143.5, 75.9), (143.5, 77.4), (143.0, 77.9), (143.0, 78.1), (142.7, 78.4), (142.7, 78.9), (142.5, 79.1), (142.0, 79.1), (142.0, 80.6), (142.3, 80.8), (142.5, 80.8), (142.7, 80.6), (142.7, 80.3), (143.5, 79.6), (143.5, 78.4), (144.0, 77.9), (144.0, 77.6), (144.2, 77.4), (144.2, 77.1), (144.7, 76.7), (146.2, 76.7), (146.4, 76.9), (147.2, 76.9), (147.7, 77.4), (147.7, 77.6), (147.2, 78.1), (146.9, 78.1), (146.7, 78.4), (145.2, 78.4), (145.0, 78.6), (145.0, 79.1), (145.2, 79.4), (147.9, 79.4), (148.2, 79.6), (148.2, 80.6), (148.4, 80.8), (148.4, 81.1), (149.1, 81.8), (149.1, 82.8), (149.4, 83.0), (149.4, 84.0), (147.4, 86.0), (147.2, 86.0), (146.9, 86.2), (146.4, 86.2), (146.2, 86.0), (144.5, 86.0), (144.2, 85.8), (143.7, 85.8), (143.0, 85.0), (143.0, 84.5), (142.7, 84.3), (142.7, 84.0), (142.5, 83.8), (142.5, 82.8), (142.5, 84.8), (142.3, 85.0), (142.7, 85.5), (142.7, 85.8), (143.0, 86.0), (144.0, 86.0), (144.2, 86.2), (144.5, 86.2), (145.0, 86.7), (145.5, 86.7), (145.7, 86.5), (145.9, 86.5), (146.2, 86.7), (146.4, 86.7), (147.2, 87.5), (147.7, 87.5), (148.7, 86.5), (149.4, 86.5), (149.6, 86.2), (149.6, 85.3), (149.9, 85.0), (149.9, 84.8), (150.1, 84.5), (150.1, 84.3), (150.6, 83.8), (151.6, 83.8), (151.9, 84.0), (152.3, 84.0), (152.3, 83.0), (152.1, 82.8), (152.1, 82.6), (151.9, 82.3), (151.9, 82.1), (151.6, 81.8), (151.6, 80.1), (151.4, 79.9), (151.4, 79.6), (151.1, 79.4), (151.1, 79.1), (150.9, 78.9), (150.4, 78.9), (149.6, 79.6), (149.1, 79.1), (148.7, 79.1), (148.4, 78.9), (147.9, 78.9), (147.7, 78.6), (147.7, 78.1), (147.9, 77.9), (147.9, 77.1), (147.4, 77.1), (147.2, 76.9), (146.4, 76.9), (146.2, 76.7), (145.7, 76.7), (145.5, 76.4), (145.2, 76.4), (144.5, 75.7), (144.2, 75.7) (0.714, 0.369, 0.263)</w:t>
      </w:r>
    </w:p>
    <w:p>
      <w:r>
        <w:t>(145.7, 87.5), (145.7, 87.7), (145.5, 88.0), (145.5, 88.2), (145.7, 88.5), (145.7, 89.0), (146.2, 89.4), (146.2, 89.9), (146.7, 90.4), (147.7, 90.4), (148.2, 89.9), (148.2, 88.7), (147.9, 88.5), (147.7, 88.5), (147.4, 88.2), (147.2, 88.2), (146.9, 88.0), (146.7, 88.0), (146.4, 87.7), (146.2, 87.7), (145.9, 87.5) (0.898, 0.627, 0.475)</w:t>
      </w:r>
    </w:p>
    <w:p>
      <w:r>
        <w:t>(146.7, 88.7), (146.4, 89.0), (146.4, 89.2), (146.7, 89.4), (146.7, 89.7), (147.2, 89.7), (147.4, 89.4), (147.4, 89.0), (147.2, 88.7) (0.961, 0.749, 0.631)</w:t>
      </w:r>
    </w:p>
    <w:p>
      <w:r>
        <w:t>(145.9, 88.0), (145.9, 88.7), (146.2, 89.0), (146.2, 89.2), (146.4, 89.4), (146.4, 89.7), (146.7, 89.9), (146.9, 89.9), (147.2, 90.2), (147.4, 89.9), (147.7, 89.9), (147.7, 89.7), (147.9, 89.4), (147.9, 89.2), (147.7, 89.0), (147.7, 88.7), (147.4, 88.7), (147.2, 88.5), (146.9, 88.5), (146.7, 88.2), (146.4, 88.2), (146.2, 88.0) (0.953, 0.686, 0.537)</w:t>
      </w:r>
    </w:p>
    <w:p>
      <w:r>
        <w:t>(149.9, 85.3), (149.9, 86.2), (149.4, 86.7), (148.7, 86.7), (147.7, 87.7), (147.4, 87.7), (148.2, 87.7), (148.9, 87.0), (149.6, 87.0), (149.9, 86.7) (0.710, 0.502, 0.384)</w:t>
      </w:r>
    </w:p>
    <w:p>
      <w:r>
        <w:t>(152.1, 84.5), (151.9, 84.5), (151.6, 84.3), (151.4, 84.3), (151.1, 84.0), (150.9, 84.0), (150.4, 84.5), (150.4, 84.8), (150.1, 85.0), (150.1, 86.7), (149.6, 87.2), (148.9, 87.2), (148.2, 88.0), (147.4, 88.0), (147.2, 87.7), (146.9, 87.7), (146.7, 87.5), (146.4, 87.5), (146.2, 87.2), (145.5, 87.2), (145.2, 87.5), (145.2, 88.7), (145.5, 89.0), (145.5, 89.2), (145.7, 89.4), (145.7, 89.7), (145.9, 89.9), (145.9, 90.2), (146.7, 90.9), (147.2, 90.9), (147.4, 91.2), (148.2, 91.2), (148.4, 91.4), (148.7, 91.4), (148.9, 91.7), (149.1, 91.7), (149.4, 91.4), (148.7, 90.7), (148.7, 89.9), (148.9, 89.7), (148.9, 89.4), (149.6, 88.7), (150.1, 88.7), (150.9, 88.0), (152.3, 88.0), (152.6, 87.7), (152.8, 87.7), (153.1, 87.5), (153.1, 86.5), (152.6, 86.0), (152.6, 85.5), (152.3, 85.3), (152.3, 84.8) (0.808, 0.569, 0.427)</w:t>
      </w:r>
    </w:p>
    <w:p>
      <w:r>
        <w:t>(150.9, 85.0), (150.6, 85.3), (150.6, 86.0), (150.9, 86.2), (150.9, 86.5), (151.6, 87.2), (152.1, 87.2), (152.1, 87.0), (152.3, 86.7), (152.3, 86.5), (152.1, 86.2), (152.1, 85.8), (151.9, 85.5), (151.9, 85.3), (151.6, 85.0) (0.898, 0.627, 0.475)</w:t>
      </w:r>
    </w:p>
    <w:p>
      <w:r>
        <w:t>(151.6, 79.4), (151.9, 79.6), (151.9, 79.9), (152.1, 80.1), (152.1, 79.6), (151.9, 79.4) (0.808, 0.569, 0.427)</w:t>
      </w:r>
    </w:p>
    <w:p>
      <w:r>
        <w:t>(147.4, 76.9), (147.9, 76.9), (148.2, 77.1), (148.2, 77.9), (147.9, 78.1), (147.9, 78.6), (148.4, 78.6), (148.7, 78.9), (149.1, 78.9), (149.6, 79.4), (150.4, 78.6), (150.9, 78.6), (151.4, 79.1), (151.4, 79.4), (151.6, 79.6), (151.6, 79.9), (151.9, 80.1), (151.9, 81.8), (152.1, 82.1), (152.1, 82.3), (152.3, 82.6), (152.3, 82.8), (152.6, 83.0), (152.6, 84.0), (152.3, 84.3), (151.9, 84.3), (151.6, 84.0), (151.4, 84.0), (151.6, 84.0), (151.9, 84.3), (152.1, 84.3), (152.6, 84.8), (152.6, 85.3), (152.6, 85.0), (152.8, 84.8), (153.6, 84.8), (153.8, 85.0), (154.8, 85.0), (155.3, 84.5), (155.3, 84.3), (155.5, 84.0), (155.5, 83.8), (155.8, 83.5), (155.5, 83.8), (155.5, 84.0), (155.3, 84.3), (155.3, 84.5), (154.8, 85.0), (153.8, 85.0), (153.6, 84.8), (153.3, 84.8), (152.6, 84.0), (152.6, 83.5), (153.1, 83.0), (154.1, 83.0), (154.8, 82.3), (155.1, 82.3), (155.3, 82.1), (155.8, 82.6), (155.8, 82.8), (155.8, 82.6), (155.3, 82.1), (154.8, 82.1), (154.8, 82.3), (154.1, 83.0), (153.6, 83.0), (153.3, 82.8), (153.1, 82.8), (152.8, 82.6), (152.8, 82.3), (152.6, 82.1), (152.6, 81.8), (152.3, 81.6), (152.3, 79.6), (152.1, 79.4), (152.1, 79.1), (151.9, 78.9), (151.9, 78.4), (151.6, 78.6), (149.6, 78.6), (149.4, 78.9), (149.1, 78.9), (148.9, 78.6), (148.7, 78.6), (148.4, 78.4), (148.4, 78.1), (148.2, 77.9), (148.2, 77.1), (147.9, 76.9) (0.710, 0.502, 0.384)</w:t>
      </w:r>
    </w:p>
    <w:p>
      <w:r>
        <w:t>(161.4, 71.7), (161.0, 72.2), (160.5, 72.2), (160.2, 72.0), (160.0, 72.0), (160.0, 72.2), (159.7, 72.5), (159.7, 72.7), (159.5, 73.0), (159.5, 73.7), (159.2, 73.9), (159.2, 74.7), (159.0, 74.9), (159.0, 75.4), (158.7, 75.7), (158.7, 75.9), (158.2, 76.4), (158.0, 76.4), (157.8, 76.7), (157.8, 76.9), (157.5, 77.1), (157.5, 78.6), (157.0, 79.1), (156.3, 79.1), (156.0, 78.9), (155.8, 78.9), (155.5, 79.1), (154.3, 79.1), (154.1, 78.9), (153.8, 78.9), (153.3, 78.4), (153.1, 78.4), (152.8, 78.1), (152.6, 78.1), (152.3, 78.4), (152.1, 78.4), (152.1, 78.9), (152.3, 79.1), (152.3, 79.4), (152.6, 79.6), (152.6, 81.6), (152.8, 81.8), (152.8, 82.1), (153.1, 82.3), (153.1, 82.6), (153.3, 82.6), (153.6, 82.8), (154.1, 82.8), (154.6, 82.3), (154.6, 82.1), (154.8, 81.8), (155.3, 81.8), (156.0, 82.6), (156.0, 83.5), (155.8, 83.8), (155.8, 84.0), (155.5, 84.3), (155.5, 84.5), (154.8, 85.3), (153.8, 85.3), (153.6, 85.0), (152.8, 85.0), (152.8, 85.8), (153.3, 86.2), (153.3, 86.5), (153.6, 86.7), (153.6, 87.2), (152.8, 88.0), (152.6, 88.0), (152.3, 88.2), (150.9, 88.2), (150.1, 89.0), (149.9, 89.0), (149.1, 89.7), (149.1, 89.9), (148.9, 90.2), (148.9, 90.4), (149.1, 90.7), (149.1, 90.9), (149.6, 91.4), (149.1, 91.9), (148.9, 91.9), (148.7, 91.7), (148.4, 91.7), (148.2, 91.4), (146.9, 91.4), (146.7, 91.2), (146.4, 91.2), (146.2, 90.9), (145.9, 90.9), (145.5, 90.4), (145.5, 89.9), (145.2, 89.7), (145.2, 89.4), (144.7, 89.0), (144.7, 88.2), (144.5, 88.0), (144.0, 88.5), (143.5, 88.5), (143.2, 88.2), (143.2, 88.5), (144.0, 89.2), (144.0, 90.2), (143.5, 90.7), (143.0, 90.7), (142.7, 90.4), (142.5, 90.4), (142.0, 89.9), (142.0, 90.2), (142.7, 90.9), (142.7, 91.4), (144.0, 91.4), (144.5, 90.9), (144.7, 90.9), (145.0, 91.2), (145.0, 91.4), (144.5, 91.9), (144.5, 92.2), (144.7, 92.4), (145.7, 92.4), (145.9, 92.6), (145.9, 92.9), (146.4, 93.4), (149.1, 93.4), (149.4, 93.1), (149.6, 93.1), (149.6, 92.2), (149.9, 91.9), (150.1, 91.9), (151.1, 90.9), (152.6, 90.9), (153.1, 91.4), (153.1, 91.7), (153.3, 91.7), (153.6, 91.4), (153.6, 91.2), (153.8, 90.9), (153.8, 90.7), (154.1, 90.4), (154.3, 90.4), (154.8, 89.9), (155.1, 89.9), (155.3, 89.7), (155.3, 89.4), (155.5, 89.2), (155.8, 89.2), (156.3, 88.7), (156.3, 87.2), (156.8, 86.7), (157.0, 86.7), (157.3, 86.5), (157.5, 86.5), (157.5, 86.2), (157.8, 86.0), (157.8, 84.8), (158.0, 84.5), (158.5, 84.5), (158.5, 83.0), (158.7, 82.8), (158.7, 82.6), (159.0, 82.3), (159.5, 82.3), (159.7, 82.6), (160.2, 82.1), (160.2, 81.6), (160.0, 81.3), (160.0, 81.1), (159.7, 80.8), (159.7, 78.4), (160.5, 77.6), (160.7, 77.6), (160.7, 74.2), (161.0, 73.9), (160.7, 73.7), (161.0, 73.5), (161.0, 73.2), (161.2, 73.0), (161.4, 73.0) (0.714, 0.369, 0.263)</w:t>
      </w:r>
    </w:p>
    <w:p>
      <w:r>
        <w:t>(155.8, 83.0), (155.5, 82.8), (155.5, 82.6), (155.3, 82.3), (155.1, 82.6), (154.8, 82.6), (154.1, 83.3), (153.1, 83.3), (152.8, 83.5), (152.8, 84.0), (153.3, 84.5), (153.6, 84.5), (153.8, 84.8), (154.8, 84.8), (155.1, 84.5), (155.1, 84.3), (155.3, 84.0), (155.3, 83.8), (155.8, 83.3) (0.808, 0.569, 0.427)</w:t>
      </w:r>
    </w:p>
    <w:p>
      <w:r>
        <w:t>(155.5, 79.6), (155.3, 79.9), (155.3, 80.1), (155.5, 80.3), (155.5, 80.8), (155.8, 80.8), (156.8, 81.8), (156.8, 82.3), (157.0, 82.6), (157.0, 83.3), (157.5, 83.3), (157.8, 83.0), (157.8, 81.6), (157.5, 81.3), (157.3, 81.3), (157.0, 81.1), (156.8, 81.1), (156.3, 80.6), (156.3, 80.3), (156.0, 80.1), (156.0, 79.9), (155.8, 79.6) (0.525, 0.310, 0.149)</w:t>
      </w:r>
    </w:p>
    <w:p>
      <w:r>
        <w:t>(159.2, 77.1), (158.7, 77.1), (158.5, 77.4), (158.5, 79.4), (158.7, 79.6), (159.0, 79.6), (159.0, 78.4), (159.2, 78.1) (0.525, 0.310, 0.149)</w:t>
      </w:r>
    </w:p>
    <w:p>
      <w:r>
        <w:t>(161.4, 73.2), (161.2, 73.2), (161.2, 73.5), (161.0, 73.7), (161.2, 73.9), (161.0, 74.2), (161.0, 77.6), (160.7, 77.9), (160.5, 77.9), (160.0, 78.4), (160.0, 80.8), (160.2, 81.1), (160.2, 81.3), (160.5, 81.6), (160.5, 82.1), (159.7, 82.8), (159.5, 82.6), (159.0, 82.6), (159.0, 82.8), (158.7, 83.0), (158.7, 84.5), (158.5, 84.8), (158.0, 84.8), (158.0, 86.0), (157.8, 86.2), (157.8, 86.5), (157.5, 86.7), (157.3, 86.7), (157.5, 86.7), (158.0, 86.2), (158.0, 85.8), (158.2, 85.5), (158.2, 85.3), (158.5, 85.0), (158.7, 85.0), (159.2, 84.5), (159.2, 84.0), (160.0, 83.3), (160.2, 83.3), (160.5, 83.0), (160.7, 83.3), (161.0, 83.3), (161.2, 83.5), (161.2, 84.5), (161.0, 84.8), (161.0, 85.8), (160.7, 86.0), (160.7, 86.7), (160.5, 87.0), (160.5, 87.7), (160.5, 87.2), (160.7, 87.0), (160.7, 86.2), (161.0, 86.0), (161.0, 85.0), (161.2, 84.8), (161.2, 84.0), (161.4, 83.8), (161.4, 83.0), (161.7, 82.8), (161.7, 80.3), (161.4, 80.1), (161.4, 79.9), (161.2, 79.6), (161.2, 79.4), (161.7, 78.9), (161.9, 78.9), (162.2, 79.1), (162.7, 79.1), (162.9, 79.4), (163.4, 79.4), (163.2, 79.4), (162.4, 78.6), (162.4, 78.1), (162.9, 77.6), (163.2, 77.6), (163.4, 77.4), (164.4, 77.4), (162.9, 77.4), (162.2, 76.7), (162.2, 76.4), (161.9, 76.2), (161.9, 75.7), (161.7, 75.4), (161.7, 73.5) (0.710, 0.502, 0.384)</w:t>
      </w:r>
    </w:p>
    <w:p>
      <w:r>
        <w:t>(161.9, 79.1), (161.7, 79.1), (161.4, 79.4), (161.4, 79.6), (161.7, 79.9), (161.7, 80.1), (161.9, 80.3), (161.9, 82.8), (161.7, 83.0), (161.7, 83.8), (161.4, 84.0), (161.4, 84.5), (161.4, 84.0), (161.7, 83.8), (161.7, 83.3), (161.9, 83.0), (161.9, 80.8), (162.2, 80.6), (162.2, 80.1), (162.7, 79.6), (163.2, 79.6), (162.9, 79.6), (162.7, 79.4), (162.2, 79.4) (0.600, 0.424, 0.322)</w:t>
      </w:r>
    </w:p>
    <w:p>
      <w:r>
        <w:t>(162.4, 85.3), (162.2, 85.5), (162.2, 85.8), (161.9, 86.0), (161.9, 86.7), (161.7, 87.0), (161.7, 87.5), (161.7, 87.0), (161.9, 86.7), (161.9, 86.2), (162.2, 86.0), (162.2, 85.8), (162.4, 85.5), (162.7, 85.5) (0.165, 0.043, 0.024)</w:t>
      </w:r>
    </w:p>
    <w:p>
      <w:r>
        <w:t>(162.4, 89.0), (162.2, 89.0), (162.2, 89.4), (162.4, 89.2) (0.102, 0.047, 0.024)</w:t>
      </w:r>
    </w:p>
    <w:p>
      <w:r>
        <w:t>(162.7, 86.7), (162.4, 86.7), (162.4, 87.5), (162.7, 87.2) (0.016, 0.024, 0.027)</w:t>
      </w:r>
    </w:p>
    <w:p>
      <w:r>
        <w:t>(162.7, 82.6), (162.7, 84.5), (162.4, 84.8), (162.4, 85.0), (162.2, 85.3), (162.4, 85.0), (163.2, 85.0), (162.7, 84.5) (0.208, 0.110, 0.075)</w:t>
      </w:r>
    </w:p>
    <w:p>
      <w:r>
        <w:t>(162.2, 86.2), (162.4, 86.0), (162.7, 86.0), (162.9, 86.2), (162.9, 86.0), (162.7, 85.8), (162.4, 85.8), (162.4, 86.0) (0.102, 0.047, 0.024)</w:t>
      </w:r>
    </w:p>
    <w:p>
      <w:r>
        <w:t>(163.2, 79.9), (162.9, 80.1), (162.7, 80.1), (162.7, 80.3) (0.447, 0.306, 0.227)</w:t>
      </w:r>
    </w:p>
    <w:p>
      <w:r>
        <w:t>(162.7, 85.3), (163.2, 85.8), (163.2, 86.0), (163.2, 85.8), (162.9, 85.5), (162.9, 85.3) (0.153, 0.098, 0.067)</w:t>
      </w:r>
    </w:p>
    <w:p>
      <w:r>
        <w:t>(163.7, 77.6), (163.4, 77.6), (163.2, 77.9), (162.9, 77.9), (162.7, 78.1), (162.7, 78.6), (163.2, 79.1), (162.9, 78.9), (162.9, 78.1), (163.4, 77.6) (0.808, 0.569, 0.427)</w:t>
      </w:r>
    </w:p>
    <w:p>
      <w:r>
        <w:t>(162.9, 84.0), (162.9, 84.5), (163.2, 84.8), (163.4, 84.5) (0.153, 0.098, 0.067)</w:t>
      </w:r>
    </w:p>
    <w:p>
      <w:r>
        <w:t>(162.9, 82.8), (162.9, 83.5), (163.2, 83.8), (163.2, 84.0), (163.7, 84.0), (163.9, 84.3), (163.9, 84.0), (163.4, 84.0), (162.9, 83.5) (0.102, 0.047, 0.024)</w:t>
      </w:r>
    </w:p>
    <w:p>
      <w:r>
        <w:t>(163.9, 85.3), (164.2, 85.5), (163.9, 85.3), (163.4, 85.3), (163.4, 86.0), (163.7, 86.2), (163.7, 86.5), (163.7, 86.2), (163.4, 86.0), (163.4, 85.8) (0.180, 0.161, 0.125)</w:t>
      </w:r>
    </w:p>
    <w:p>
      <w:r>
        <w:t>(163.4, 84.3), (163.7, 84.5), (163.9, 84.5), (164.2, 84.8), (164.2, 84.5), (163.9, 84.5), (163.7, 84.3) (0.110, 0.082, 0.059)</w:t>
      </w:r>
    </w:p>
    <w:p>
      <w:r>
        <w:t>(164.9, 77.6), (164.2, 77.6), (163.9, 77.9), (163.4, 77.9), (163.2, 78.1), (163.2, 78.9), (163.9, 78.9), (164.4, 78.4), (164.2, 78.6), (163.7, 78.6), (163.4, 78.4), (163.9, 77.9), (164.4, 77.9), (164.6, 77.6) (0.816, 0.651, 0.557)</w:t>
      </w:r>
    </w:p>
    <w:p>
      <w:r>
        <w:t>(163.7, 78.4), (164.2, 78.4), (164.4, 78.1), (163.9, 78.1) (0.796, 0.749, 0.698)</w:t>
      </w:r>
    </w:p>
    <w:p>
      <w:r>
        <w:t>(163.7, 85.8), (163.9, 86.0), (163.9, 86.5), (164.4, 87.0), (163.9, 86.5), (163.9, 86.2), (164.2, 86.0), (164.4, 86.0), (164.6, 86.2), (164.2, 85.8) (0.216, 0.196, 0.161)</w:t>
      </w:r>
    </w:p>
    <w:p>
      <w:r>
        <w:t>(164.4, 80.8), (163.9, 80.8), (163.9, 81.3), (164.2, 81.6), (164.4, 81.3) (0.016, 0.024, 0.027)</w:t>
      </w:r>
    </w:p>
    <w:p>
      <w:r>
        <w:t>(163.2, 85.3), (163.2, 85.5), (163.2, 85.3), (163.4, 85.0), (163.7, 85.0), (163.9, 84.8), (164.9, 85.8), (165.1, 85.8), (165.4, 86.0), (165.6, 86.0), (165.4, 86.0), (165.1, 85.8), (164.9, 85.8), (163.9, 84.8), (163.4, 84.8), (163.4, 85.0) (0.129, 0.129, 0.094)</w:t>
      </w:r>
    </w:p>
    <w:p>
      <w:r>
        <w:t>(163.7, 87.7), (163.9, 87.7), (165.4, 89.2), (165.4, 89.4), (165.6, 89.4), (163.9, 87.7) (0.063, 0.071, 0.051)</w:t>
      </w:r>
    </w:p>
    <w:p>
      <w:r>
        <w:t>(165.1, 79.6), (164.4, 80.3), (164.2, 80.3), (163.7, 80.8), (163.7, 81.8), (163.4, 82.1), (163.4, 82.3), (163.2, 82.6), (163.2, 83.5), (163.4, 83.8), (163.9, 83.8), (164.4, 84.3), (164.4, 84.5), (164.9, 85.0), (165.1, 85.0), (165.4, 85.3), (165.6, 85.3), (166.1, 84.8), (166.1, 84.0), (166.1, 84.5), (165.6, 85.0), (165.1, 85.0), (164.6, 84.5), (164.6, 84.0), (165.1, 83.5), (165.1, 83.3), (165.6, 82.8), (166.1, 82.8), (166.4, 83.0), (166.1, 82.8), (166.1, 82.1), (165.9, 81.8), (165.9, 81.6), (165.6, 81.3), (166.4, 80.6), (166.1, 80.6), (165.9, 80.3), (165.1, 80.3), (164.9, 80.1), (164.9, 79.9) (0.051, 0.035, 0.020)</w:t>
      </w:r>
    </w:p>
    <w:p>
      <w:r>
        <w:t>(165.6, 77.6), (165.1, 77.6), (164.9, 77.9), (164.6, 77.9), (164.6, 78.4), (165.1, 77.9), (165.4, 77.9) (0.714, 0.682, 0.643)</w:t>
      </w:r>
    </w:p>
    <w:p>
      <w:r>
        <w:t>(164.2, 86.2), (164.2, 86.5), (165.1, 87.5), (165.1, 87.7), (165.4, 88.0), (165.6, 88.0), (165.9, 88.2), (166.1, 88.2), (166.1, 87.5), (165.9, 87.2), (165.9, 87.0), (165.6, 87.0), (165.4, 86.7), (165.1, 86.7), (164.9, 86.5), (164.6, 86.5), (164.4, 86.2) (0.204, 0.216, 0.220)</w:t>
      </w:r>
    </w:p>
    <w:p>
      <w:r>
        <w:t>(165.4, 87.2), (165.4, 87.5), (165.6, 87.5) (0.243, 0.251, 0.235)</w:t>
      </w:r>
    </w:p>
    <w:p>
      <w:r>
        <w:t>(163.9, 88.0), (164.9, 89.0), (164.9, 89.2), (165.6, 89.9), (166.4, 89.9), (166.6, 90.2), (166.4, 89.9), (165.9, 89.9), (165.6, 89.7), (165.4, 89.7), (165.1, 89.4), (165.1, 89.2) (0.031, 0.039, 0.051)</w:t>
      </w:r>
    </w:p>
    <w:p>
      <w:r>
        <w:t>(164.4, 85.8), (165.1, 86.5), (165.6, 86.5), (166.1, 87.0), (166.1, 87.2), (166.4, 87.5), (166.4, 88.2), (166.1, 88.5), (165.9, 88.5), (165.6, 88.2), (165.4, 88.2), (164.9, 87.7), (164.9, 87.5), (164.6, 87.2), (164.4, 87.2), (163.9, 86.7), (165.6, 88.5), (165.9, 88.5), (166.1, 88.7), (166.9, 88.7), (167.1, 89.0), (167.1, 89.2), (167.4, 89.4), (167.4, 89.9), (167.4, 89.2), (167.6, 89.0), (168.1, 89.0), (168.3, 89.2), (168.6, 89.2), (168.8, 89.4), (168.3, 89.0), (168.1, 89.0), (167.8, 88.7), (167.1, 88.7), (166.6, 88.2), (166.6, 87.7), (166.4, 87.5), (166.4, 87.2), (165.6, 86.5), (165.4, 86.5), (165.1, 86.2), (164.9, 86.2) (0.173, 0.184, 0.180)</w:t>
      </w:r>
    </w:p>
    <w:p>
      <w:r>
        <w:t>(164.4, 87.5), (165.9, 89.0), (166.4, 89.0), (166.6, 89.2), (166.9, 89.2), (167.1, 89.4), (167.1, 89.7), (167.1, 89.4), (166.9, 89.2), (166.9, 89.0), (166.1, 89.0), (165.9, 88.7), (165.6, 88.7) (0.137, 0.145, 0.137)</w:t>
      </w:r>
    </w:p>
    <w:p>
      <w:r>
        <w:t>(166.1, 89.2), (166.4, 89.2), (167.1, 89.9), (167.1, 90.2), (167.1, 89.9), (166.9, 89.7), (166.9, 89.4), (166.6, 89.4), (166.4, 89.2) (0.106, 0.118, 0.118)</w:t>
      </w:r>
    </w:p>
    <w:p>
      <w:r>
        <w:t>(167.1, 82.8), (166.6, 83.3), (166.6, 83.8), (166.4, 84.0), (166.4, 85.0), (166.1, 85.3), (165.9, 85.3), (165.6, 85.5), (165.4, 85.5), (165.1, 85.3), (164.9, 85.3), (164.4, 84.8), (164.9, 85.3), (165.1, 85.3), (165.4, 85.5), (165.9, 85.5), (166.9, 86.5), (166.9, 86.7), (167.1, 87.0), (167.1, 87.2), (167.6, 87.7), (167.8, 87.7), (168.1, 88.0), (168.3, 88.0), (168.3, 87.2), (168.1, 87.0), (168.1, 86.7), (168.1, 87.0), (168.3, 87.2), (168.3, 87.5), (168.1, 87.7), (167.6, 87.7), (167.1, 87.2), (167.1, 87.0), (166.9, 86.7), (166.9, 85.8), (167.4, 85.3), (167.6, 85.3), (167.8, 85.5), (167.8, 86.2), (167.8, 84.8), (168.1, 84.5), (168.1, 84.0), (167.6, 84.0), (167.4, 84.3), (166.9, 84.3), (166.6, 84.0), (166.6, 83.5), (167.1, 83.0), (167.4, 83.0), (167.6, 82.8), (168.8, 82.8) (0.063, 0.071, 0.051)</w:t>
      </w:r>
    </w:p>
    <w:p>
      <w:r>
        <w:t>(165.6, 86.2), (166.6, 87.2), (166.6, 87.5), (166.9, 87.7), (166.9, 88.2), (167.1, 88.5), (167.8, 88.5), (168.1, 88.7), (168.3, 88.7), (168.8, 89.2), (168.3, 88.7), (168.1, 88.7), (167.8, 88.5), (167.6, 88.5), (167.4, 88.2), (167.1, 88.2), (166.9, 88.0), (166.9, 87.7), (166.6, 87.5), (166.6, 87.2), (166.4, 87.0), (166.4, 86.7), (165.9, 86.2) (0.137, 0.145, 0.137)</w:t>
      </w:r>
    </w:p>
    <w:p>
      <w:r>
        <w:t>(167.4, 85.5), (167.1, 85.8), (167.1, 86.7), (167.1, 86.2), (167.4, 86.0), (167.8, 86.5), (167.8, 86.7), (167.8, 86.5), (167.6, 86.2), (167.6, 85.5) (0.031, 0.039, 0.051)</w:t>
      </w:r>
    </w:p>
    <w:p>
      <w:r>
        <w:t>(167.1, 80.1), (167.6, 80.1), (167.6, 79.9), (167.8, 79.6), (168.1, 79.6), (167.1, 79.6) (0.051, 0.035, 0.020)</w:t>
      </w:r>
    </w:p>
    <w:p>
      <w:r>
        <w:t>(167.4, 86.2), (167.4, 87.0), (167.6, 87.2), (167.8, 87.2), (167.8, 87.0), (167.6, 86.7), (167.6, 86.5) (0.016, 0.024, 0.027)</w:t>
      </w:r>
    </w:p>
    <w:p>
      <w:r>
        <w:t>(167.4, 87.2), (167.6, 87.5), (168.1, 87.5), (168.1, 87.2), (167.8, 87.5), (167.6, 87.5) (0.031, 0.039, 0.051)</w:t>
      </w:r>
    </w:p>
    <w:p>
      <w:r>
        <w:t>(165.4, 85.8), (165.6, 85.8), (165.9, 86.0), (166.1, 86.0), (166.4, 86.2), (166.4, 86.5), (166.9, 87.0), (166.9, 87.2), (167.1, 87.5), (167.1, 87.7), (167.4, 88.0), (167.8, 88.0), (168.1, 88.2), (168.3, 88.2), (169.1, 89.0), (169.1, 89.2), (169.8, 89.9), (170.3, 89.9), (170.6, 89.7), (170.6, 89.2), (169.8, 88.5), (169.6, 88.5), (169.3, 88.2), (169.1, 88.2), (168.8, 88.0), (168.8, 87.7), (168.6, 87.5), (168.6, 88.0), (168.3, 88.2), (168.1, 88.2), (167.8, 88.0), (167.6, 88.0), (166.9, 87.2), (166.9, 87.0), (166.6, 86.7), (166.6, 86.5), (165.9, 85.8) (0.090, 0.098, 0.078)</w:t>
      </w:r>
    </w:p>
    <w:p>
      <w:r>
        <w:t>(171.0, 76.2), (170.6, 76.2), (169.6, 77.1), (169.3, 77.1), (169.1, 77.4), (168.8, 77.4), (168.6, 77.6), (168.3, 77.6), (168.3, 77.9), (168.1, 78.1), (167.8, 78.1), (167.6, 78.4), (167.4, 78.4), (167.1, 78.6), (166.9, 78.6), (166.9, 78.9), (166.1, 79.6), (165.4, 79.6), (165.1, 79.9), (165.1, 80.1), (165.9, 80.1), (166.1, 80.3), (166.4, 80.3), (166.6, 80.6), (165.9, 81.3), (166.1, 81.6), (166.1, 81.8), (166.4, 82.1), (166.4, 82.8), (166.1, 83.0), (165.6, 83.0), (165.4, 83.3), (165.4, 83.5), (164.9, 84.0), (164.9, 84.5), (165.1, 84.8), (165.6, 84.8), (165.9, 84.5), (165.9, 84.0), (166.1, 83.8), (166.1, 83.0), (166.6, 82.6), (166.9, 82.6), (167.1, 82.3), (167.4, 82.3), (167.6, 82.1), (168.8, 82.1), (169.6, 81.3), (169.8, 81.3), (170.1, 81.6), (170.3, 81.6), (171.3, 82.6), (171.3, 82.8), (171.5, 83.0), (171.5, 83.3), (171.8, 83.3), (171.8, 82.1), (171.5, 81.8), (171.5, 79.1), (171.3, 78.9), (171.3, 78.6), (171.0, 78.4), (171.0, 77.9), (170.8, 77.6), (171.0, 77.4) (0.016, 0.024, 0.027)</w:t>
      </w:r>
    </w:p>
    <w:p>
      <w:r>
        <w:t>(170.3, 81.8), (170.1, 81.8), (169.8, 81.6), (169.6, 81.6), (168.8, 82.3), (167.6, 82.3), (167.4, 82.6), (167.1, 82.6), (166.9, 82.8), (166.6, 82.8), (166.6, 83.0), (166.4, 83.3), (166.4, 83.8), (166.4, 83.3), (167.1, 82.6), (167.6, 82.6), (167.8, 82.3), (169.3, 82.3), (169.8, 81.8), (170.1, 82.1), (170.3, 82.1) (0.031, 0.039, 0.051)</w:t>
      </w:r>
    </w:p>
    <w:p>
      <w:r>
        <w:t>(167.8, 79.9), (167.8, 80.6), (168.8, 80.6), (168.8, 80.1), (168.6, 80.1), (168.3, 79.9) (0.031, 0.039, 0.051)</w:t>
      </w:r>
    </w:p>
    <w:p>
      <w:r>
        <w:t>(167.8, 82.6), (168.8, 82.6), (169.1, 82.8), (169.1, 82.6) (0.051, 0.063, 0.075)</w:t>
      </w:r>
    </w:p>
    <w:p>
      <w:r>
        <w:t>(170.8, 82.8), (169.6, 82.8), (169.3, 83.0), (169.1, 83.0), (168.8, 83.3), (168.3, 83.3), (168.1, 83.0), (167.8, 83.0), (167.6, 83.3), (167.1, 83.3), (166.9, 83.5), (166.9, 84.0), (167.4, 84.0), (167.6, 83.8), (168.1, 83.8), (168.3, 84.0), (168.3, 84.5), (168.1, 84.8), (168.1, 86.5), (168.3, 86.7), (168.3, 87.0), (168.3, 86.7), (168.1, 86.5), (168.1, 84.8), (168.3, 84.5), (168.3, 84.0), (169.1, 83.3), (169.6, 83.3), (169.8, 83.0), (170.1, 83.0), (170.3, 82.8), (170.6, 82.8), (171.0, 83.3), (171.0, 83.5), (171.0, 83.3), (170.8, 83.0) (0.090, 0.098, 0.078)</w:t>
      </w:r>
    </w:p>
    <w:p>
      <w:r>
        <w:t>(170.1, 83.3), (169.8, 83.3), (169.6, 83.5), (169.1, 83.5), (168.6, 84.0), (168.6, 84.5), (168.3, 84.8), (168.3, 85.0), (168.3, 84.8), (168.6, 84.5), (168.6, 84.3), (169.3, 83.5), (169.8, 83.5) (0.106, 0.118, 0.118)</w:t>
      </w:r>
    </w:p>
    <w:p>
      <w:r>
        <w:t>(168.6, 78.6), (168.8, 78.6), (169.1, 78.9), (169.3, 78.9), (169.3, 78.6), (169.1, 78.4), (168.8, 78.4) (0.031, 0.039, 0.051)</w:t>
      </w:r>
    </w:p>
    <w:p>
      <w:r>
        <w:t>(168.6, 86.7), (168.6, 87.0), (169.1, 87.5), (169.1, 87.7), (169.3, 88.0), (169.6, 88.0), (169.8, 88.2), (168.6, 87.0) (0.137, 0.145, 0.137)</w:t>
      </w:r>
    </w:p>
    <w:p>
      <w:r>
        <w:t>(169.6, 84.3), (169.3, 84.5), (169.1, 84.5), (168.8, 84.8), (168.8, 85.0), (168.6, 85.3), (168.6, 86.5), (168.8, 86.7), (168.8, 87.0), (170.1, 88.2), (170.3, 88.2), (170.8, 88.7), (170.3, 88.2), (170.1, 88.2), (169.1, 87.2), (169.1, 87.0), (168.8, 86.7), (168.8, 86.5), (168.6, 86.2), (168.6, 85.5), (169.1, 85.0), (169.6, 85.5), (169.6, 85.8), (169.8, 86.0), (170.1, 86.0), (170.1, 85.5), (170.3, 85.3), (170.3, 85.0), (170.6, 84.8), (170.8, 84.8), (170.3, 84.3) (0.173, 0.184, 0.180)</w:t>
      </w:r>
    </w:p>
    <w:p>
      <w:r>
        <w:t>(169.1, 88.7), (169.3, 89.0), (169.3, 89.2), (169.8, 89.7), (170.3, 89.7), (170.3, 89.2), (169.8, 88.7) (0.063, 0.071, 0.051)</w:t>
      </w:r>
    </w:p>
    <w:p>
      <w:r>
        <w:t>(169.6, 89.0), (169.6, 89.2), (169.8, 89.4), (170.1, 89.4), (170.1, 89.2), (169.8, 89.0) (0.031, 0.039, 0.051)</w:t>
      </w:r>
    </w:p>
    <w:p>
      <w:r>
        <w:t>(169.3, 82.8), (169.6, 82.6), (170.8, 82.6), (170.6, 82.3), (170.1, 82.3), (169.8, 82.1), (169.3, 82.6) (0.063, 0.071, 0.051)</w:t>
      </w:r>
    </w:p>
    <w:p>
      <w:r>
        <w:t>(169.1, 85.3), (168.8, 85.5), (168.8, 86.2), (169.1, 86.5), (169.1, 86.7), (169.3, 87.0), (169.3, 87.2), (170.1, 88.0), (170.3, 88.0), (171.0, 88.7), (171.0, 89.0), (171.0, 88.7), (170.3, 88.0), (170.1, 88.0), (169.3, 87.2), (169.3, 86.7), (169.6, 86.5), (169.8, 86.5), (170.1, 86.2), (170.3, 86.2), (170.3, 85.8), (170.8, 85.3), (171.0, 85.3), (170.6, 85.3), (170.3, 85.5), (170.3, 86.0), (170.1, 86.2), (169.8, 86.2), (169.3, 85.8), (169.3, 85.5) (0.204, 0.216, 0.220)</w:t>
      </w:r>
    </w:p>
    <w:p>
      <w:r>
        <w:t>(171.0, 84.5), (170.8, 84.3), (170.8, 83.8), (170.6, 83.5), (170.1, 83.5), (169.8, 83.8), (169.3, 83.8), (168.8, 84.3), (168.8, 84.5), (168.6, 84.8), (169.3, 84.0), (170.1, 84.0), (170.3, 83.8), (170.6, 83.8), (170.8, 84.0), (170.8, 84.3) (0.137, 0.145, 0.137)</w:t>
      </w:r>
    </w:p>
    <w:p>
      <w:r>
        <w:t>(170.1, 87.0), (170.1, 87.2), (171.0, 88.2), (170.3, 87.5), (170.3, 87.2), (170.6, 87.0), (170.6, 86.7), (170.3, 87.0) (0.251, 0.267, 0.271)</w:t>
      </w:r>
    </w:p>
    <w:p>
      <w:r>
        <w:t>(170.8, 85.5), (170.6, 85.8), (170.6, 86.2), (170.3, 86.5), (170.1, 86.5), (169.8, 86.7), (169.6, 86.7), (169.6, 87.2), (170.1, 87.7), (170.3, 87.7), (171.0, 88.5), (169.8, 87.2), (169.8, 87.0), (170.1, 86.7), (170.3, 86.7), (170.6, 86.5), (171.3, 86.5), (171.8, 87.0), (171.5, 86.7), (171.5, 86.5), (170.8, 85.8) (0.243, 0.251, 0.235)</w:t>
      </w:r>
    </w:p>
    <w:p>
      <w:r>
        <w:t>(170.6, 80.1), (170.6, 80.6), (170.8, 80.3) (0.031, 0.039, 0.051)</w:t>
      </w:r>
    </w:p>
    <w:p>
      <w:r>
        <w:t>(171.0, 85.5), (171.0, 85.8), (171.5, 86.2), (171.3, 86.0), (171.3, 85.8) (0.255, 0.231, 0.196)</w:t>
      </w:r>
    </w:p>
    <w:p>
      <w:r>
        <w:t>(171.3, 87.2), (171.3, 88.0), (171.5, 88.2), (171.5, 87.5) (0.302, 0.314, 0.314)</w:t>
      </w:r>
    </w:p>
    <w:p>
      <w:r>
        <w:t>(170.6, 82.1), (171.0, 82.6), (171.0, 82.8), (171.3, 83.0), (171.3, 83.3), (171.5, 83.5), (171.5, 83.8), (171.8, 83.8), (172.0, 83.5), (172.0, 82.6), (172.0, 83.3), (171.8, 83.5), (171.5, 83.5), (171.3, 83.3), (171.3, 83.0), (171.0, 82.8), (171.0, 82.6) (0.051, 0.035, 0.020)</w:t>
      </w:r>
    </w:p>
    <w:p>
      <w:r>
        <w:t>(170.6, 85.0), (171.0, 85.0), (171.3, 85.3), (171.3, 85.5), (171.5, 85.8), (171.5, 86.0), (172.0, 86.5), (172.0, 86.7), (172.0, 86.5), (171.8, 86.2), (171.8, 86.0), (171.5, 85.8), (171.5, 85.5), (171.0, 85.0) (0.216, 0.196, 0.161)</w:t>
      </w:r>
    </w:p>
    <w:p>
      <w:r>
        <w:t>(170.3, 84.0), (171.8, 85.5), (171.8, 85.8), (172.0, 86.0), (172.0, 86.2), (172.3, 86.5), (172.3, 88.0), (172.3, 86.5), (172.0, 86.2), (172.0, 86.0), (171.8, 85.8), (171.8, 85.5), (171.5, 85.3), (171.5, 85.0), (171.3, 84.8), (171.0, 84.8), (170.6, 84.3), (170.6, 84.0) (0.180, 0.161, 0.125)</w:t>
      </w:r>
    </w:p>
    <w:p>
      <w:r>
        <w:t>(170.3, 83.0), (170.3, 83.3), (170.6, 83.3), (171.0, 83.8), (171.0, 84.3), (171.8, 85.0), (171.8, 85.3), (172.0, 85.5), (172.0, 85.8), (172.3, 86.0), (172.3, 86.2), (172.5, 86.5), (172.5, 87.0), (172.5, 86.7), (172.8, 86.5), (172.8, 86.2), (172.5, 86.0), (172.3, 86.0), (172.0, 85.8), (172.0, 85.0), (171.8, 84.8), (171.8, 84.5), (171.5, 84.5), (171.0, 84.0), (171.0, 83.8), (170.8, 83.5), (170.8, 83.3), (170.6, 83.0) (0.129, 0.129, 0.094)</w:t>
      </w:r>
    </w:p>
    <w:p>
      <w:r>
        <w:t>(170.8, 86.7), (170.8, 87.0), (170.6, 87.2), (170.6, 87.5), (171.3, 88.2), (171.3, 88.5), (171.5, 88.7), (171.5, 89.7), (171.5, 89.4), (172.0, 89.0), (172.3, 89.0), (173.0, 89.7), (173.0, 90.4), (172.8, 90.7), (173.0, 90.4), (173.0, 89.7), (172.3, 89.0), (172.0, 89.0), (171.8, 88.7), (171.8, 87.2), (171.3, 86.7) (0.306, 0.286, 0.251)</w:t>
      </w:r>
    </w:p>
    <w:p>
      <w:r>
        <w:t>(172.3, 83.8), (172.0, 84.0), (172.0, 84.8), (172.3, 85.0), (172.3, 85.5), (172.3, 84.8), (172.0, 84.5), (172.0, 84.0) (0.110, 0.082, 0.059)</w:t>
      </w:r>
    </w:p>
    <w:p>
      <w:r>
        <w:t>(172.5, 85.0), (172.5, 85.5), (172.3, 85.8), (172.5, 85.8) (0.153, 0.098, 0.067)</w:t>
      </w:r>
    </w:p>
    <w:p>
      <w:r>
        <w:t>(172.8, 87.0), (172.8, 87.2), (173.0, 87.5), (173.0, 87.7), (172.8, 88.0), (173.0, 88.2), (173.0, 87.5), (172.8, 87.2) (0.110, 0.082, 0.059)</w:t>
      </w:r>
    </w:p>
    <w:p>
      <w:r>
        <w:t>(173.3, 87.7), (173.3, 88.2), (173.0, 88.5), (172.8, 88.5), (173.3, 88.5) (0.129, 0.129, 0.094)</w:t>
      </w:r>
    </w:p>
    <w:p>
      <w:r>
        <w:t>(173.5, 78.4), (173.3, 78.4), (173.3, 79.4), (173.5, 79.1) (0.714, 0.682, 0.643)</w:t>
      </w:r>
    </w:p>
    <w:p>
      <w:r>
        <w:t>(173.8, 86.2), (173.8, 86.5), (174.2, 86.5), (174.0, 86.5) (0.431, 0.431, 0.424)</w:t>
      </w:r>
    </w:p>
    <w:p>
      <w:r>
        <w:t>(174.7, 86.5), (174.0, 87.2), (173.5, 86.7), (173.5, 86.5), (173.5, 86.7), (173.8, 87.0), (173.8, 87.2), (174.0, 87.5), (174.0, 88.7), (174.0, 87.7), (174.2, 87.5), (174.5, 87.5), (174.2, 87.2), (174.5, 87.0), (174.5, 86.7) (0.361, 0.337, 0.302)</w:t>
      </w:r>
    </w:p>
    <w:p>
      <w:r>
        <w:t>(174.0, 82.8), (174.0, 83.3), (174.2, 83.3), (174.2, 82.8) (0.714, 0.682, 0.643)</w:t>
      </w:r>
    </w:p>
    <w:p>
      <w:r>
        <w:t>(174.2, 79.6), (174.0, 79.9), (174.0, 80.3), (174.2, 80.6), (174.2, 80.8), (174.7, 81.3), (175.0, 81.3), (175.0, 80.8), (174.5, 80.3), (174.5, 80.1), (174.2, 79.9) (0.561, 0.549, 0.529)</w:t>
      </w:r>
    </w:p>
    <w:p>
      <w:r>
        <w:t>(175.0, 88.2), (174.5, 88.2), (174.5, 89.0), (174.5, 88.5), (174.7, 88.2) (0.561, 0.549, 0.529)</w:t>
      </w:r>
    </w:p>
    <w:p>
      <w:r>
        <w:t>(174.2, 84.5), (174.2, 85.5), (174.5, 85.5), (174.7, 85.3), (175.7, 85.3), (176.0, 85.0), (175.7, 84.8), (175.0, 84.8), (174.7, 84.5) (0.714, 0.682, 0.643)</w:t>
      </w:r>
    </w:p>
    <w:p>
      <w:r>
        <w:t>(175.0, 88.7), (175.0, 89.2), (175.2, 89.4), (175.2, 89.7), (175.5, 89.9), (175.7, 89.9), (175.7, 89.2), (175.2, 88.7) (0.796, 0.749, 0.698)</w:t>
      </w:r>
    </w:p>
    <w:p>
      <w:r>
        <w:t>(173.8, 86.0), (174.0, 86.2), (174.5, 86.2), (174.7, 86.0), (176.0, 86.0), (176.7, 86.7), (176.7, 87.0), (176.7, 86.7), (176.5, 86.5), (176.5, 86.2), (176.2, 86.0), (174.7, 86.0), (174.5, 86.2), (174.0, 86.2) (0.502, 0.486, 0.463)</w:t>
      </w:r>
    </w:p>
    <w:p>
      <w:r>
        <w:t>(173.8, 86.7), (174.0, 87.0), (174.7, 86.2), (176.0, 86.2), (176.5, 86.7), (176.5, 87.0), (176.7, 87.2), (176.7, 87.5), (176.7, 87.2), (176.5, 87.0), (176.5, 86.7), (176.0, 86.2), (174.7, 86.2), (174.2, 86.7) (0.463, 0.376, 0.318)</w:t>
      </w:r>
    </w:p>
    <w:p>
      <w:r>
        <w:t>(175.5, 87.0), (175.5, 87.5), (176.0, 87.5), (176.0, 87.2), (175.7, 87.0) (0.153, 0.098, 0.067)</w:t>
      </w:r>
    </w:p>
    <w:p>
      <w:r>
        <w:t>(176.5, 88.5), (176.7, 88.7), (176.7, 88.5) (0.345, 0.267, 0.200)</w:t>
      </w:r>
    </w:p>
    <w:p>
      <w:r>
        <w:t>(176.2, 88.5), (177.0, 89.2), (177.0, 88.7), (176.7, 89.0) (0.376, 0.290, 0.239)</w:t>
      </w:r>
    </w:p>
    <w:p>
      <w:r>
        <w:t>(177.7, 85.3), (177.7, 85.5), (178.4, 85.5), (178.4, 85.3), (178.2, 85.3), (177.9, 85.0) (0.714, 0.682, 0.643)</w:t>
      </w:r>
    </w:p>
    <w:p>
      <w:r>
        <w:t>(178.7, 77.6), (178.2, 77.6), (177.7, 78.1), (177.9, 78.4), (178.2, 78.4), (178.7, 77.9) (0.714, 0.682, 0.643)</w:t>
      </w:r>
    </w:p>
    <w:p>
      <w:r>
        <w:t>(177.9, 88.2), (177.9, 88.5), (178.2, 88.7), (178.2, 88.5), (178.4, 88.2), (178.7, 88.5), (179.2, 88.5), (178.7, 88.5), (178.2, 88.0) (0.882, 0.800, 0.729)</w:t>
      </w:r>
    </w:p>
    <w:p>
      <w:r>
        <w:t>(177.7, 82.6), (177.7, 83.0), (177.9, 83.0), (178.4, 83.5), (178.9, 83.5), (179.4, 84.0), (179.4, 84.8), (179.7, 85.0), (179.7, 85.3), (179.9, 85.3), (179.9, 85.0), (180.2, 84.8), (180.2, 84.0), (179.9, 84.0), (179.7, 83.8), (179.4, 83.8), (178.7, 83.0), (178.4, 83.0), (178.2, 82.8), (177.9, 82.8) (0.714, 0.682, 0.643)</w:t>
      </w:r>
    </w:p>
    <w:p>
      <w:r>
        <w:t>(179.4, 89.0), (179.2, 89.2), (179.2, 89.4), (179.4, 89.4) (0.973, 0.961, 0.933)</w:t>
      </w:r>
    </w:p>
    <w:p>
      <w:r>
        <w:t>(181.1, 87.7), (180.6, 87.7), (179.9, 88.5), (179.4, 88.5), (179.2, 88.7), (178.7, 88.7), (178.4, 88.5), (178.4, 89.0), (178.7, 89.2), (178.7, 89.4), (179.2, 89.9), (179.7, 89.9), (179.7, 89.7), (179.9, 89.4), (179.9, 89.2), (180.9, 88.2), (180.9, 88.0) (0.902, 0.871, 0.827)</w:t>
      </w:r>
    </w:p>
    <w:p>
      <w:r>
        <w:t>(180.9, 76.9), (180.9, 77.1), (180.6, 77.4), (180.6, 77.6), (180.2, 78.1), (179.9, 78.1), (179.7, 77.9), (179.7, 77.6), (179.2, 77.1), (179.4, 77.4), (179.4, 77.6), (179.7, 77.9), (179.7, 78.1), (179.9, 78.4), (180.4, 78.4), (180.6, 78.1), (180.6, 77.4), (180.9, 77.1) (0.502, 0.486, 0.463)</w:t>
      </w:r>
    </w:p>
    <w:p>
      <w:r>
        <w:t>(181.4, 87.0), (181.1, 87.0), (180.9, 87.2), (180.6, 87.2), (179.7, 88.2), (179.9, 88.2), (180.6, 87.5), (181.1, 87.5), (181.4, 87.7), (181.1, 88.0), (181.1, 88.2), (180.2, 89.2), (180.2, 89.4), (179.9, 89.7), (179.9, 89.9), (179.7, 90.2), (179.2, 90.2), (178.9, 89.9), (179.7, 90.7), (179.7, 90.9), (180.2, 90.9), (179.7, 90.4), (179.7, 90.2), (179.9, 89.9), (179.9, 89.7), (180.4, 89.2), (180.4, 89.0), (181.4, 88.0) (0.882, 0.800, 0.729)</w:t>
      </w:r>
    </w:p>
    <w:p>
      <w:r>
        <w:t>(182.4, 85.0), (182.1, 85.0), (181.9, 85.3), (181.9, 85.5), (181.6, 85.8), (181.6, 86.0), (180.6, 87.0), (180.4, 87.0), (179.2, 88.2), (178.9, 88.2), (178.7, 88.0), (178.4, 88.0), (178.2, 87.7), (177.9, 87.7), (177.7, 88.0), (177.7, 88.2), (178.2, 87.7), (178.7, 88.2), (179.4, 88.2), (180.6, 87.0), (180.9, 87.0), (181.1, 86.7), (181.4, 86.7), (181.6, 87.0), (181.6, 88.0), (180.6, 89.0), (180.6, 89.2), (180.2, 89.7), (180.2, 89.9), (179.9, 90.2), (179.9, 90.4), (180.4, 90.9), (180.2, 91.2), (179.7, 91.2), (179.4, 90.9), (179.4, 90.7), (178.9, 90.2), (179.2, 90.4), (179.2, 90.9), (179.4, 91.2), (180.2, 91.2), (180.4, 91.4), (180.9, 91.4), (181.4, 91.9), (181.9, 91.9), (181.9, 91.4), (181.6, 91.2), (181.1, 91.2), (180.6, 90.7), (180.4, 90.7), (180.2, 90.4), (180.2, 89.9), (180.4, 89.7), (180.4, 89.4), (181.6, 88.2), (181.6, 88.0), (181.9, 87.7), (181.9, 87.2), (182.1, 87.0), (182.1, 86.5), (182.4, 86.2) (0.796, 0.749, 0.698)</w:t>
      </w:r>
    </w:p>
    <w:p>
      <w:r>
        <w:t>(181.9, 76.4), (181.6, 76.7), (181.6, 76.9), (181.4, 77.1), (181.4, 77.9), (181.6, 78.1), (181.6, 78.6), (181.1, 79.1), (180.9, 79.1), (180.6, 79.4), (179.7, 79.4), (179.2, 79.9), (177.9, 79.9), (177.7, 80.1), (177.7, 80.6), (177.9, 80.8), (178.9, 80.8), (178.9, 80.6), (179.4, 80.1), (180.4, 80.1), (180.9, 80.6), (180.6, 80.8), (180.6, 82.1), (180.9, 82.3), (180.9, 82.6), (180.6, 82.8), (180.6, 83.5), (180.9, 83.5), (181.4, 84.0), (181.4, 85.0), (181.1, 85.3), (181.1, 85.8), (179.7, 87.2), (179.7, 87.5), (179.4, 87.7), (178.7, 87.7), (178.4, 87.5), (177.9, 87.5), (177.7, 87.2), (177.7, 87.5), (177.4, 87.7), (177.7, 87.7), (177.9, 87.5), (178.2, 87.5), (178.4, 87.7), (178.7, 87.7), (178.9, 88.0), (179.2, 88.0), (180.4, 86.7), (180.6, 86.7), (181.4, 86.0), (181.4, 85.8), (181.6, 85.5), (181.6, 85.3), (182.1, 84.8), (182.4, 84.8), (182.6, 85.0), (182.6, 86.2), (182.4, 86.5), (182.4, 87.0), (182.1, 87.2), (182.1, 87.7), (181.9, 88.0), (181.9, 88.2), (180.6, 89.4), (180.6, 89.7), (180.4, 89.9), (180.4, 90.4), (180.6, 90.4), (181.1, 90.9), (181.6, 90.9), (182.1, 91.4), (182.1, 91.9), (181.9, 92.2), (181.4, 92.2), (180.9, 91.7), (180.6, 91.7), (180.9, 91.9), (181.1, 91.9), (181.9, 92.6), (181.9, 92.9), (182.6, 93.6), (182.6, 93.9), (183.1, 94.4), (183.6, 94.4), (183.8, 94.6), (184.3, 94.6), (184.1, 94.4), (184.1, 94.1), (184.6, 93.6), (185.3, 93.6), (185.3, 93.1), (185.6, 92.9), (185.6, 92.2), (185.3, 91.9), (185.3, 91.4), (185.3, 91.9), (185.6, 92.2), (185.6, 92.4), (185.3, 92.6), (185.3, 92.9), (185.1, 93.1), (184.3, 93.1), (184.1, 92.9), (183.4, 92.9), (183.6, 93.1), (183.6, 93.4), (183.8, 93.6), (183.8, 93.9), (183.4, 94.4), (181.9, 92.9), (181.9, 92.4), (182.1, 92.2), (182.9, 92.2), (183.1, 92.4), (183.1, 89.4), (183.4, 89.2), (183.8, 89.2), (184.8, 90.2), (184.8, 89.9), (183.6, 88.7), (183.1, 88.7), (182.9, 89.0), (182.9, 89.4), (182.6, 89.7), (182.6, 89.9), (182.4, 90.2), (182.1, 90.2), (181.9, 90.4), (181.4, 90.4), (181.1, 90.7), (180.6, 90.2), (180.6, 89.7), (182.1, 88.2), (182.1, 88.0), (182.4, 87.7), (182.4, 87.5), (182.6, 87.2), (182.6, 85.8), (182.9, 85.5), (182.9, 84.3), (181.9, 83.3), (181.9, 83.0), (181.6, 82.8), (181.6, 82.6), (181.9, 82.3), (182.1, 82.3), (182.1, 81.3), (181.9, 81.1), (181.9, 80.1), (182.1, 79.9), (182.1, 78.6), (181.9, 78.4), (182.1, 78.1), (182.1, 76.7) (0.714, 0.682, 0.643)</w:t>
      </w:r>
    </w:p>
    <w:p>
      <w:r>
        <w:t>(172.8, 75.2), (172.8, 76.9), (173.0, 77.1), (173.0, 80.3), (173.3, 80.6), (173.3, 81.6), (173.5, 81.8), (173.5, 83.3), (173.8, 83.5), (173.8, 84.0), (174.0, 84.3), (174.0, 85.8), (174.7, 85.8), (175.0, 85.5), (176.2, 85.5), (177.0, 86.2), (177.0, 86.7), (177.2, 87.0), (177.2, 87.5), (177.4, 87.5), (177.4, 87.2), (177.7, 87.0), (177.9, 87.2), (178.4, 87.2), (178.7, 87.5), (179.4, 87.5), (179.4, 87.2), (180.9, 85.8), (180.9, 85.3), (181.1, 85.0), (181.1, 84.0), (180.9, 83.8), (180.6, 83.8), (180.4, 83.5), (180.4, 82.8), (180.6, 82.6), (180.6, 82.3), (180.4, 82.1), (180.4, 80.8), (180.6, 80.6), (180.4, 80.3), (179.4, 80.3), (179.2, 80.6), (179.2, 80.8), (178.9, 81.1), (177.9, 81.1), (177.4, 80.6), (177.4, 80.1), (177.9, 79.6), (179.2, 79.6), (179.7, 79.1), (180.6, 79.1), (180.9, 78.9), (181.1, 78.9), (181.4, 78.6), (181.4, 78.1), (181.1, 77.9), (181.1, 77.1), (181.4, 76.9), (181.4, 76.7), (181.9, 76.2), (182.4, 76.7), (182.4, 78.1), (182.1, 78.4), (182.4, 78.6), (182.4, 79.9), (182.1, 80.1), (182.1, 81.1), (182.4, 81.3), (182.4, 82.3), (182.1, 82.6), (181.9, 82.6), (181.9, 82.8), (182.1, 83.0), (182.1, 83.3), (183.1, 84.3), (183.1, 85.5), (182.9, 85.8), (182.9, 87.2), (182.6, 87.5), (182.6, 87.7), (182.4, 88.0), (182.4, 88.2), (180.9, 89.7), (180.9, 90.2), (181.1, 90.4), (181.4, 90.2), (181.9, 90.2), (182.1, 89.9), (182.4, 89.9), (182.4, 89.7), (182.6, 89.4), (182.6, 89.0), (183.1, 88.5), (183.6, 88.5), (184.8, 89.7), (184.1, 89.0), (184.1, 88.7), (183.8, 88.5), (183.8, 88.2), (183.6, 88.0), (183.6, 87.7), (183.1, 87.2), (183.1, 86.7), (182.9, 86.5), (182.9, 86.0), (183.1, 85.8), (183.1, 83.8), (182.9, 83.5), (182.9, 83.0), (183.1, 82.8), (183.1, 82.6), (183.4, 82.3), (183.4, 82.1), (182.6, 81.3), (182.6, 81.1), (182.4, 80.8), (182.4, 80.1), (183.1, 79.4), (183.6, 79.9), (183.6, 80.6), (183.8, 80.8), (183.8, 81.3), (184.3, 81.8), (184.3, 84.0), (184.8, 84.5), (184.8, 84.8), (185.1, 85.0), (185.1, 86.0), (185.3, 86.2), (185.3, 87.0), (185.6, 87.2), (185.6, 87.7), (185.8, 88.0), (185.8, 88.2), (186.1, 88.5), (186.1, 87.5), (186.3, 87.2), (186.3, 87.0), (186.6, 86.7), (187.0, 86.7), (187.5, 87.2), (187.5, 87.5), (187.8, 87.7), (187.5, 87.5), (187.5, 87.2), (187.3, 87.0), (187.3, 86.7), (187.0, 86.5), (186.8, 86.5), (186.1, 87.2), (186.1, 87.5), (185.8, 87.7), (185.6, 87.5), (185.6, 87.0), (185.3, 86.7), (185.3, 85.3), (185.6, 85.0), (185.8, 85.0), (186.8, 84.0), (186.8, 83.3), (187.0, 83.0), (187.0, 82.3), (187.3, 82.1), (187.3, 81.6), (187.5, 81.3), (187.8, 81.3), (188.3, 80.8), (187.8, 80.8), (187.8, 81.1), (187.5, 81.3), (187.3, 81.3), (187.0, 81.6), (186.8, 81.6), (186.1, 80.8), (186.1, 79.4), (185.8, 79.1), (185.8, 77.9), (186.1, 77.6), (185.8, 77.4), (185.8, 77.1), (185.6, 77.1), (185.3, 76.9), (184.8, 76.9), (184.1, 77.6), (183.8, 77.4), (183.8, 77.1), (183.6, 76.9), (183.6, 74.2), (183.6, 78.6), (183.1, 79.1), (182.6, 78.6), (182.6, 77.4), (182.4, 77.1), (182.4, 76.4), (182.1, 76.2), (182.1, 75.9), (181.9, 75.9), (181.6, 76.2), (181.6, 76.4), (181.4, 76.7), (181.4, 76.9), (181.1, 77.1), (181.1, 78.4), (180.6, 78.9), (179.4, 78.9), (178.9, 78.4), (178.9, 78.1), (179.2, 77.9), (178.9, 77.6), (178.9, 77.4), (176.7, 77.4), (176.5, 77.1), (176.0, 77.1), (175.7, 76.9), (175.5, 76.9), (174.7, 76.2), (174.7, 75.9), (174.5, 75.7), (174.5, 75.2), (173.8, 75.9), (173.8, 76.4), (173.3, 76.9), (172.8, 76.4) (0.635, 0.612, 0.584)</w:t>
      </w:r>
    </w:p>
    <w:p>
      <w:r>
        <w:t>(183.1, 86.0), (183.1, 86.5), (183.4, 86.7), (183.4, 87.2), (183.8, 87.7), (183.8, 88.0), (184.1, 88.2), (184.1, 88.5), (184.1, 88.0), (183.8, 87.7), (183.8, 87.2), (183.4, 86.7), (183.4, 86.5), (183.1, 86.2) (0.561, 0.549, 0.529)</w:t>
      </w:r>
    </w:p>
    <w:p>
      <w:r>
        <w:t>(183.1, 79.6), (182.6, 80.1), (182.6, 80.8), (182.9, 81.1), (182.9, 81.3), (183.6, 82.1), (183.6, 82.3), (183.4, 82.6), (183.4, 82.8), (183.1, 83.0), (183.1, 83.5), (183.4, 83.8), (183.4, 85.3), (183.4, 84.8), (183.6, 84.5), (183.6, 84.3), (183.8, 84.0), (184.6, 84.8), (184.6, 85.0), (184.8, 85.3), (184.8, 86.0), (185.1, 86.2), (185.1, 86.7), (185.1, 86.2), (184.8, 86.0), (184.8, 85.0), (184.6, 84.8), (184.6, 84.5), (184.1, 84.0), (184.1, 81.8), (183.6, 81.3), (183.6, 80.8), (183.4, 80.6), (183.4, 79.9) (0.561, 0.549, 0.529)</w:t>
      </w:r>
    </w:p>
    <w:p>
      <w:r>
        <w:t>(183.8, 85.3), (183.8, 86.0), (184.1, 86.2), (184.1, 85.3) (0.463, 0.376, 0.318)</w:t>
      </w:r>
    </w:p>
    <w:p>
      <w:r>
        <w:t>(184.3, 85.5), (184.3, 86.2), (184.1, 86.5), (183.8, 86.2), (184.1, 86.5), (184.3, 86.5) (0.431, 0.431, 0.424)</w:t>
      </w:r>
    </w:p>
    <w:p>
      <w:r>
        <w:t>(184.6, 78.4), (184.6, 79.4), (184.3, 79.6), (184.3, 80.1), (184.6, 80.3), (184.6, 80.6), (184.8, 80.6), (184.8, 78.9), (185.1, 78.6), (184.8, 78.4) (0.714, 0.682, 0.643)</w:t>
      </w:r>
    </w:p>
    <w:p>
      <w:r>
        <w:t>(184.6, 87.5), (184.6, 88.2), (184.8, 88.5), (184.8, 88.7), (185.1, 88.7), (185.1, 88.2), (184.8, 88.0), (184.8, 87.7) (0.463, 0.376, 0.318)</w:t>
      </w:r>
    </w:p>
    <w:p>
      <w:r>
        <w:t>(183.8, 84.3), (183.8, 84.5), (183.6, 84.8), (183.6, 85.3), (183.4, 85.5), (183.4, 86.2), (183.6, 86.5), (183.6, 86.7), (184.1, 87.2), (184.1, 87.7), (184.3, 88.0), (184.3, 88.7), (185.3, 89.7), (185.3, 90.2), (185.3, 89.7), (185.1, 89.4), (185.1, 89.2), (184.3, 88.5), (184.3, 87.2), (184.6, 87.0), (185.1, 87.5), (185.1, 87.7), (185.3, 88.0), (185.3, 88.7), (186.8, 90.2), (186.8, 90.4), (187.0, 90.7), (187.0, 90.9), (187.3, 91.2), (187.0, 90.9), (187.0, 90.7), (186.8, 90.4), (186.8, 90.2), (186.3, 89.7), (186.3, 89.4), (185.3, 88.5), (185.3, 88.0), (185.1, 87.7), (185.1, 87.0), (184.8, 86.7), (184.8, 86.2), (184.6, 86.0), (184.6, 85.3), (184.3, 85.0), (184.3, 84.8) (0.502, 0.486, 0.463)</w:t>
      </w:r>
    </w:p>
    <w:p>
      <w:r>
        <w:t>(185.1, 89.0), (185.3, 89.2), (185.3, 89.4), (185.6, 89.2), (185.3, 89.0) (0.431, 0.431, 0.424)</w:t>
      </w:r>
    </w:p>
    <w:p>
      <w:r>
        <w:t>(186.3, 83.0), (186.1, 83.0), (185.8, 83.3), (185.8, 83.8), (186.1, 83.8), (186.3, 83.5) (0.502, 0.486, 0.463)</w:t>
      </w:r>
    </w:p>
    <w:p>
      <w:r>
        <w:t>(186.6, 85.5), (186.3, 85.5), (186.1, 85.8), (186.1, 86.0), (186.3, 86.0), (186.6, 85.8) (0.796, 0.749, 0.698)</w:t>
      </w:r>
    </w:p>
    <w:p>
      <w:r>
        <w:t>(186.6, 82.1), (186.3, 82.1), (185.6, 82.8), (185.6, 84.3), (186.1, 84.3), (186.6, 83.8), (186.6, 83.3), (186.8, 83.0), (186.8, 82.6), (186.6, 82.3) (0.561, 0.549, 0.529)</w:t>
      </w:r>
    </w:p>
    <w:p>
      <w:r>
        <w:t>(185.3, 87.2), (185.3, 87.7), (185.6, 88.0), (185.6, 88.5), (186.6, 89.4), (186.6, 89.7), (187.0, 90.2), (187.0, 90.4), (187.0, 90.2), (186.6, 89.7), (186.6, 89.2), (186.8, 89.0), (187.0, 89.2), (187.0, 89.4), (187.3, 89.7), (187.5, 89.7), (186.6, 88.7), (186.6, 88.5), (186.3, 88.2), (186.3, 87.5), (186.8, 87.0), (187.0, 87.0), (187.3, 87.2), (187.0, 87.0), (186.6, 87.0), (186.6, 87.2), (186.3, 87.5), (186.3, 88.5), (186.1, 88.7), (185.6, 88.2), (185.6, 88.0), (185.3, 87.7) (0.561, 0.549, 0.529)</w:t>
      </w:r>
    </w:p>
    <w:p>
      <w:r>
        <w:t>(186.8, 87.7), (186.8, 88.0), (187.0, 87.7), (187.3, 88.0), (187.0, 87.7) (0.431, 0.431, 0.424)</w:t>
      </w:r>
    </w:p>
    <w:p>
      <w:r>
        <w:t>(187.8, 78.9), (187.0, 78.9), (187.0, 79.9), (187.3, 79.9), (188.0, 79.1) (0.902, 0.871, 0.827)</w:t>
      </w:r>
    </w:p>
    <w:p>
      <w:r>
        <w:t>(186.8, 87.2), (186.6, 87.5), (186.6, 88.2), (186.8, 88.5), (186.8, 88.7), (187.8, 89.7), (188.3, 89.7), (188.5, 89.4), (188.5, 88.5), (188.3, 88.5), (187.8, 88.0), (187.5, 88.0), (187.3, 87.7), (187.3, 87.5), (187.0, 87.2) (0.502, 0.486, 0.463)</w:t>
      </w:r>
    </w:p>
    <w:p>
      <w:r>
        <w:t>(188.5, 79.1), (188.0, 78.6), (187.5, 78.6), (187.3, 78.4), (187.0, 78.6), (186.8, 78.6), (186.8, 80.1), (187.3, 80.1), (187.5, 79.9), (187.8, 79.9) (0.882, 0.800, 0.729)</w:t>
      </w:r>
    </w:p>
    <w:p>
      <w:r>
        <w:t>(187.0, 88.0), (187.0, 88.2), (187.3, 88.5), (187.3, 88.7), (187.5, 89.0), (187.5, 89.2), (187.8, 89.4), (188.0, 89.4), (188.3, 89.2), (188.3, 88.7), (188.0, 88.5), (187.8, 88.5), (187.5, 88.2), (187.3, 88.2) (0.463, 0.376, 0.318)</w:t>
      </w:r>
    </w:p>
    <w:p>
      <w:r>
        <w:t>(188.3, 82.1), (188.0, 82.1), (187.5, 82.6), (187.5, 83.3), (187.3, 83.5), (187.3, 84.3), (187.5, 84.3), (187.8, 84.0), (187.8, 83.5), (188.0, 83.3), (188.0, 82.8), (188.3, 82.6) (0.796, 0.749, 0.698)</w:t>
      </w:r>
    </w:p>
    <w:p>
      <w:r>
        <w:t>(187.8, 88.7), (187.8, 89.0), (188.0, 89.2), (188.0, 88.7) (0.361, 0.337, 0.302)</w:t>
      </w:r>
    </w:p>
    <w:p>
      <w:r>
        <w:t>(189.0, 86.2), (188.8, 86.2), (188.3, 86.7), (188.3, 87.0), (188.5, 87.2), (188.8, 87.0), (189.0, 87.0) (0.902, 0.871, 0.827)</w:t>
      </w:r>
    </w:p>
    <w:p>
      <w:r>
        <w:t>(189.8, 82.1), (189.5, 82.1), (189.3, 82.3), (189.0, 82.3), (188.5, 82.8), (188.5, 83.0), (188.5, 82.8), (188.8, 82.6), (189.0, 82.6), (189.3, 82.3), (189.5, 82.3), (190.0, 82.8), (190.0, 84.3), (189.3, 85.0), (189.0, 85.0), (188.8, 85.3), (188.3, 85.3), (188.0, 85.0), (188.0, 84.3), (188.3, 84.0), (188.3, 83.5), (188.3, 84.0), (188.0, 84.3), (188.0, 84.5), (187.5, 85.0), (187.5, 85.5), (187.8, 85.8), (188.0, 85.5), (188.3, 85.5), (188.5, 85.3), (188.8, 85.3), (189.0, 85.0), (189.5, 85.0), (190.0, 84.5), (190.0, 82.3) (0.635, 0.612, 0.584)</w:t>
      </w:r>
    </w:p>
    <w:p>
      <w:r>
        <w:t>(189.3, 86.0), (188.8, 86.0), (188.5, 86.2), (188.3, 86.2), (188.0, 86.5), (188.0, 87.0), (188.5, 87.5), (188.8, 87.5), (189.3, 87.0), (189.3, 86.7), (189.5, 86.5), (189.5, 86.2) (0.882, 0.800, 0.729)</w:t>
      </w:r>
    </w:p>
    <w:p>
      <w:r>
        <w:t>(189.3, 82.8), (189.0, 83.0), (188.8, 83.0), (188.8, 83.3), (188.5, 83.5), (188.5, 84.5), (189.3, 84.5), (189.5, 84.3), (189.5, 83.0) (0.502, 0.486, 0.463)</w:t>
      </w:r>
    </w:p>
    <w:p>
      <w:r>
        <w:t>(189.8, 85.5), (189.3, 85.5), (189.0, 85.8), (188.5, 85.8), (187.8, 86.5), (187.8, 87.2), (188.0, 87.5), (188.3, 87.5), (188.5, 87.7), (189.3, 87.7), (189.8, 87.2), (189.8, 86.7), (190.0, 86.5), (190.0, 86.0), (189.8, 85.8) (0.796, 0.749, 0.698)</w:t>
      </w:r>
    </w:p>
    <w:p>
      <w:r>
        <w:t>(189.0, 83.3), (189.0, 83.5), (188.8, 83.8), (189.0, 84.0), (189.3, 84.0), (189.3, 83.5) (0.463, 0.376, 0.318)</w:t>
      </w:r>
    </w:p>
    <w:p>
      <w:r>
        <w:t>(189.5, 82.6), (189.3, 82.6), (189.0, 82.8), (188.8, 82.8), (189.0, 82.8), (189.3, 82.6), (189.8, 83.0), (189.8, 84.3), (189.3, 84.8), (188.5, 84.8), (188.3, 84.5), (188.3, 84.3), (188.3, 85.0), (188.8, 85.0), (189.0, 84.8), (189.3, 84.8), (189.8, 84.3), (189.8, 82.8) (0.561, 0.549, 0.529)</w:t>
      </w:r>
    </w:p>
    <w:p>
      <w:r>
        <w:t>(189.0, 79.1), (189.0, 79.4), (189.3, 79.6), (189.3, 79.9), (189.8, 80.3), (191.2, 80.3), (191.5, 80.6), (192.0, 80.6), (192.2, 80.3), (192.2, 78.6), (192.0, 78.4), (189.8, 78.4) (0.882, 0.800, 0.729)</w:t>
      </w:r>
    </w:p>
    <w:p>
      <w:r>
        <w:t>(189.5, 78.9), (189.5, 79.6), (190.0, 80.1), (191.7, 80.1), (192.0, 79.9), (192.0, 78.9), (191.7, 78.6), (189.8, 78.6) (0.902, 0.871, 0.827)</w:t>
      </w:r>
    </w:p>
    <w:p>
      <w:r>
        <w:t>(190.0, 79.1), (190.0, 79.6), (190.2, 79.9), (191.0, 79.9), (191.2, 79.6), (191.5, 79.6), (191.5, 79.1), (191.2, 79.1), (191.0, 78.9), (190.2, 78.9) (0.973, 0.961, 0.933)</w:t>
      </w:r>
    </w:p>
    <w:p>
      <w:r>
        <w:t>(191.0, 82.1), (190.7, 82.3), (190.7, 83.3), (191.0, 83.5), (191.0, 84.3), (191.5, 84.8), (191.5, 85.8), (191.5, 85.0), (192.2, 84.3), (192.7, 84.3), (193.0, 84.5), (193.2, 84.5), (193.0, 84.5), (192.7, 84.3), (192.5, 84.3), (191.7, 83.5), (191.7, 83.3), (191.5, 83.0), (191.5, 82.6) (0.882, 0.800, 0.729)</w:t>
      </w:r>
    </w:p>
    <w:p>
      <w:r>
        <w:t>(192.7, 76.7), (192.5, 76.9), (192.5, 77.4), (192.7, 77.6), (192.7, 77.9), (193.2, 78.4), (193.4, 78.1), (193.4, 76.9), (193.2, 76.7) (0.714, 0.682, 0.643)</w:t>
      </w:r>
    </w:p>
    <w:p>
      <w:r>
        <w:t>(191.7, 85.0), (191.7, 85.8), (191.5, 86.0), (191.5, 86.5), (191.2, 86.7), (191.2, 88.0), (191.5, 88.2), (191.5, 89.2), (191.7, 89.4), (191.7, 89.9), (193.4, 91.7), (195.4, 91.7), (195.7, 91.4), (195.9, 91.4), (196.4, 90.9), (196.6, 90.9), (197.4, 90.2), (197.6, 90.2), (197.6, 89.9), (197.9, 89.7), (197.9, 89.0), (197.6, 88.7), (196.6, 88.7), (196.4, 88.5), (196.4, 88.2), (196.2, 88.0), (196.2, 87.7), (195.9, 87.5), (195.9, 86.7), (195.7, 86.5), (195.7, 86.2), (195.4, 86.2), (195.2, 86.0), (194.9, 86.0), (193.9, 85.0), (193.7, 85.0), (193.4, 84.8), (193.0, 84.8), (192.7, 84.5), (192.2, 84.5) (0.902, 0.871, 0.827)</w:t>
      </w:r>
    </w:p>
    <w:p>
      <w:r>
        <w:t>(192.5, 85.3), (192.0, 85.8), (192.0, 86.0), (191.7, 86.2), (191.7, 88.2), (192.0, 88.5), (192.0, 89.2), (192.2, 89.4), (192.2, 89.9), (192.5, 90.2), (192.5, 90.4), (192.7, 90.4), (193.2, 90.9), (193.4, 90.9), (193.9, 91.4), (195.4, 91.4), (195.7, 91.2), (195.9, 91.2), (196.6, 90.4), (196.9, 90.4), (197.4, 89.9), (197.4, 89.7), (197.6, 89.4), (197.6, 89.2), (196.9, 89.2), (196.6, 89.0), (196.4, 89.0), (196.2, 88.7), (196.2, 88.5), (195.9, 88.2), (195.9, 88.0), (195.7, 87.7), (195.7, 87.2), (195.4, 87.0), (195.4, 86.7), (194.9, 86.2), (194.7, 86.2), (193.7, 85.3) (0.973, 0.961, 0.933)</w:t>
      </w:r>
    </w:p>
    <w:p>
      <w:r>
        <w:t>(209.7, 71.0), (209.4, 71.0), (208.9, 71.5), (208.9, 72.0), (208.7, 72.2), (208.7, 72.5), (208.5, 72.7), (208.5, 73.0), (208.2, 73.2), (208.2, 73.9), (208.0, 74.2), (208.0, 74.4), (207.2, 75.2), (207.2, 75.4), (205.5, 77.1), (205.5, 77.6), (205.3, 77.9), (205.3, 78.1), (205.0, 78.4), (205.0, 78.9), (204.8, 79.1), (204.8, 79.4), (204.5, 79.6), (203.5, 79.6), (203.3, 79.9), (203.3, 80.1), (203.0, 80.3), (202.5, 80.3), (202.1, 79.9), (202.5, 79.4), (202.8, 79.4), (204.5, 77.6), (204.5, 77.4), (205.3, 76.7), (205.3, 75.7), (205.5, 75.4), (205.5, 75.2), (205.7, 74.9), (205.7, 74.7), (206.0, 74.4), (206.0, 73.0), (205.5, 72.5), (205.5, 70.3), (205.3, 70.0), (204.5, 70.0), (204.3, 69.8), (204.0, 69.8), (203.8, 70.0), (202.8, 70.0), (202.3, 69.5), (202.1, 69.5), (201.8, 69.8), (200.8, 69.8), (200.3, 69.3), (200.3, 68.8), (200.1, 68.5), (200.3, 68.3), (200.3, 68.0), (200.8, 67.5), (200.8, 67.1), (200.6, 67.1), (199.8, 67.8), (199.4, 67.8), (199.1, 67.5), (198.6, 67.5), (198.4, 67.8), (198.1, 67.5), (197.4, 67.5), (197.1, 67.3), (195.7, 67.3), (195.4, 67.5), (194.4, 67.5), (194.2, 67.8), (193.9, 67.8), (193.2, 68.5), (193.0, 68.5), (192.7, 68.8), (192.5, 68.8), (192.2, 69.0), (192.2, 69.5), (192.0, 69.8), (192.0, 70.0), (191.5, 70.5), (191.5, 70.7), (191.2, 71.0), (191.2, 71.2), (190.7, 71.7), (189.3, 71.7), (188.8, 72.2), (188.8, 73.0), (188.5, 73.2), (188.5, 74.7), (188.8, 74.9), (190.5, 74.9), (190.7, 75.2), (190.7, 75.7), (190.2, 76.2), (190.0, 76.2), (189.8, 76.4), (189.5, 76.4), (189.3, 76.2), (189.0, 76.2), (189.0, 76.7), (189.3, 76.9), (189.5, 76.7), (189.8, 76.7), (190.0, 76.9), (190.5, 76.9), (191.0, 77.4), (190.7, 77.6), (189.0, 77.6), (188.8, 77.9), (187.5, 77.9), (187.0, 77.4), (187.0, 76.9), (187.3, 76.7), (187.3, 72.5), (187.0, 72.2), (187.0, 71.2), (186.8, 71.0), (186.8, 70.7), (186.6, 70.7), (186.6, 71.0), (186.3, 71.2), (186.3, 71.5), (185.8, 72.0), (185.3, 72.0), (185.1, 71.7), (185.1, 71.5), (184.8, 71.2), (184.8, 71.0), (184.6, 70.7), (184.6, 70.5), (184.3, 70.3), (183.8, 70.7), (183.8, 71.0), (183.6, 71.2), (183.6, 73.9), (183.8, 74.2), (183.8, 76.9), (184.1, 77.1), (184.1, 77.4), (184.8, 76.7), (185.3, 76.7), (185.6, 76.9), (185.8, 76.9), (186.1, 77.1), (186.1, 77.4), (186.3, 77.6), (186.1, 77.9), (186.1, 79.1), (186.3, 79.4), (186.3, 80.8), (186.8, 81.3), (187.0, 81.3), (187.3, 81.1), (187.5, 81.1), (187.5, 80.8), (187.8, 80.6), (188.3, 80.6), (188.5, 80.8), (187.8, 81.6), (187.5, 81.6), (187.5, 82.1), (187.3, 82.3), (187.3, 83.0), (187.0, 83.3), (187.0, 84.0), (185.8, 85.3), (185.6, 85.3), (185.6, 86.7), (185.8, 87.0), (185.8, 87.5), (185.8, 87.2), (186.8, 86.2), (187.0, 86.2), (187.5, 86.7), (187.5, 87.0), (187.5, 86.5), (188.5, 85.5), (189.0, 85.5), (189.3, 85.3), (189.8, 85.3), (190.0, 85.5), (190.0, 85.8), (190.2, 86.0), (190.2, 86.5), (190.0, 86.7), (190.0, 87.2), (189.3, 88.0), (188.5, 88.0), (188.3, 87.7), (188.0, 87.7), (187.8, 87.5), (188.0, 87.7), (188.3, 87.7), (188.5, 88.0), (188.8, 88.0), (189.3, 88.5), (189.3, 88.7), (189.5, 89.0), (189.5, 89.4), (189.3, 89.7), (189.3, 89.9), (189.0, 90.2), (187.5, 90.2), (187.5, 90.7), (187.8, 90.9), (187.8, 91.2), (188.0, 91.4), (188.0, 91.7), (188.5, 92.2), (188.5, 92.4), (189.3, 93.1), (189.5, 93.1), (189.8, 93.4), (191.0, 93.4), (190.0, 93.4), (189.8, 93.1), (189.5, 93.1), (189.3, 92.9), (189.3, 92.6), (189.0, 92.4), (189.0, 92.2), (189.3, 91.9), (190.5, 91.9), (191.0, 91.4), (191.2, 91.7), (192.0, 91.7), (192.2, 91.4), (191.7, 90.9), (191.0, 90.9), (190.7, 90.7), (190.7, 88.7), (190.2, 88.2), (190.2, 87.0), (190.5, 86.7), (190.5, 86.5), (190.7, 86.2), (190.7, 86.0), (191.0, 85.8), (191.0, 85.5), (190.7, 85.3), (190.7, 85.0), (190.2, 84.5), (190.2, 81.8), (190.5, 81.6), (190.5, 81.3), (189.5, 81.3), (189.0, 80.8), (189.0, 80.6), (188.8, 80.3), (188.8, 80.1), (188.3, 80.1), (188.0, 80.3), (187.8, 80.3), (187.3, 80.8), (186.8, 80.8), (186.3, 80.3), (186.3, 78.4), (186.8, 77.9), (187.8, 77.9), (188.0, 78.1), (189.0, 78.1), (189.3, 77.9), (191.2, 77.9), (191.5, 77.6), (191.5, 77.4), (190.5, 76.4), (190.5, 76.2), (191.0, 75.7), (191.0, 75.4), (191.2, 75.2), (191.0, 74.9), (189.0, 74.9), (188.5, 74.4), (188.5, 73.2), (188.8, 73.0), (188.8, 72.5), (189.3, 72.0), (190.7, 72.0), (191.2, 71.5), (191.2, 71.0), (192.5, 69.8), (192.7, 69.8), (192.7, 69.5), (193.0, 69.3), (193.0, 69.0), (193.9, 68.0), (194.2, 68.0), (194.4, 67.8), (194.7, 67.8), (194.9, 67.5), (195.4, 67.5), (195.7, 67.3), (196.6, 67.3), (196.9, 67.5), (197.6, 67.5), (197.9, 67.8), (198.6, 67.8), (198.9, 68.0), (199.6, 68.0), (200.1, 68.5), (200.1, 69.0), (200.3, 69.3), (200.3, 69.5), (200.6, 69.8), (202.1, 69.8), (202.3, 70.0), (202.5, 70.0), (202.8, 70.3), (203.5, 70.3), (203.8, 70.0), (204.5, 70.0), (204.8, 70.3), (205.0, 70.3), (205.3, 70.5), (205.3, 70.7), (205.5, 71.0), (205.5, 73.0), (205.7, 73.2), (205.7, 73.9), (205.5, 74.2), (205.0, 74.2), (204.8, 73.9), (203.8, 73.9), (203.8, 74.7), (204.0, 74.9), (204.5, 74.9), (205.0, 75.4), (205.0, 75.7), (205.3, 75.9), (205.0, 76.2), (205.0, 76.7), (204.8, 76.9), (204.8, 77.1), (202.8, 79.1), (202.1, 79.1), (201.8, 79.4), (201.3, 79.4), (201.3, 79.9), (202.3, 80.8), (202.8, 80.8), (203.3, 81.3), (203.3, 81.6), (202.8, 82.1), (202.3, 82.1), (202.1, 81.8), (201.8, 81.8), (201.8, 82.1), (201.6, 82.3), (200.6, 82.3), (200.3, 82.1), (199.6, 82.1), (199.4, 81.8), (199.1, 82.1), (197.9, 82.1), (197.4, 81.6), (197.4, 81.3), (197.6, 81.1), (197.6, 80.8), (197.9, 80.6), (198.4, 80.6), (198.6, 80.8), (199.4, 80.1), (199.4, 79.9), (199.1, 79.6), (198.9, 79.6), (198.6, 79.9), (198.4, 79.9), (198.1, 80.1), (197.6, 80.1), (197.4, 79.9), (196.6, 79.9), (196.2, 80.3), (195.2, 80.3), (194.9, 80.6), (194.2, 80.6), (193.9, 80.8), (193.7, 80.8), (193.4, 81.1), (193.4, 81.6), (193.0, 82.1), (192.2, 82.1), (192.2, 82.8), (193.7, 84.3), (193.9, 84.3), (194.2, 84.5), (194.4, 84.5), (195.2, 85.3), (196.6, 85.3), (197.1, 85.8), (197.1, 86.0), (196.6, 86.5), (196.6, 87.0), (196.4, 87.2), (196.4, 87.5), (196.6, 87.7), (196.6, 88.0), (196.9, 88.2), (198.4, 88.2), (198.6, 88.5), (198.6, 89.7), (199.1, 89.7), (200.6, 88.2), (200.8, 88.2), (203.0, 86.0), (203.3, 86.0), (204.5, 84.8), (204.5, 84.3), (205.3, 83.5), (206.0, 83.5), (206.2, 83.3), (206.0, 83.5), (205.3, 83.5), (205.0, 83.3), (205.0, 82.8), (205.3, 82.6), (205.3, 82.3), (205.3, 82.6), (205.0, 82.8), (205.0, 83.0), (204.8, 83.3), (204.8, 83.5), (204.3, 84.0), (203.3, 84.0), (202.8, 83.5), (202.8, 83.0), (203.0, 82.8), (203.0, 82.6), (203.8, 81.8), (203.8, 81.6), (204.0, 81.3), (204.0, 81.1), (203.5, 80.6), (203.5, 80.3), (203.8, 80.1), (204.3, 80.1), (204.5, 80.3), (204.8, 80.1), (204.8, 79.6), (205.0, 79.4), (205.0, 78.9), (205.3, 78.6), (205.3, 78.1), (205.5, 77.9), (205.5, 77.6), (205.7, 77.4), (205.7, 77.1), (207.0, 75.9), (207.0, 75.7), (207.5, 75.2), (207.5, 74.9), (208.0, 74.4), (208.0, 74.2), (208.2, 73.9), (208.2, 73.5), (208.9, 72.7), (209.2, 73.0), (209.2, 77.1), (209.2, 73.2), (209.4, 73.0), (209.4, 72.5), (209.7, 72.2), (209.7, 72.0), (209.9, 71.7), (209.9, 71.2) (0.714, 0.682, 0.643)</w:t>
      </w:r>
    </w:p>
    <w:p>
      <w:r>
        <w:t>(200.3, 75.2), (200.1, 75.2), (199.8, 74.9), (199.4, 74.9), (199.1, 75.2), (198.9, 75.2), (198.6, 74.9), (197.6, 74.9), (198.4, 74.9), (198.9, 75.4), (198.6, 75.7), (198.6, 75.9), (198.1, 76.4), (197.9, 76.4), (197.6, 76.7), (197.4, 76.7), (197.1, 76.9), (196.6, 76.9), (196.2, 77.4), (195.7, 77.4), (195.2, 77.9), (194.9, 77.9), (194.7, 78.1), (194.4, 78.1), (194.4, 78.4), (194.2, 78.6), (194.2, 79.6), (194.4, 79.6), (194.7, 79.9), (195.4, 79.9), (195.7, 79.6), (195.9, 79.6), (196.2, 79.4), (196.4, 79.4), (196.6, 79.1), (197.1, 79.1), (197.4, 79.4), (197.9, 79.4), (197.4, 79.4), (197.1, 79.1), (196.6, 79.1), (196.4, 79.4), (195.9, 79.4), (195.7, 79.6), (194.7, 79.6), (194.4, 79.4), (194.4, 78.6), (195.2, 77.9), (195.4, 77.9), (195.7, 77.6), (195.9, 77.6), (196.2, 77.4), (196.4, 77.4), (196.6, 77.1), (196.9, 77.1), (197.1, 76.9), (197.4, 76.9), (197.9, 76.4), (198.1, 76.4), (199.1, 75.4), (199.6, 75.4), (199.8, 75.7), (200.1, 75.4), (200.3, 75.4) (0.882, 0.800, 0.729)</w:t>
      </w:r>
    </w:p>
    <w:p>
      <w:r>
        <w:t>(196.4, 82.3), (196.4, 82.6), (197.1, 83.3), (197.1, 84.0), (197.4, 84.3), (197.9, 84.3), (198.1, 84.0), (198.1, 83.0), (197.9, 82.8), (197.6, 82.8), (197.4, 82.6), (197.1, 82.6), (196.9, 82.3) (0.635, 0.612, 0.584)</w:t>
      </w:r>
    </w:p>
    <w:p>
      <w:r>
        <w:t>(197.9, 86.7), (197.4, 86.7), (196.9, 87.2), (196.9, 87.5), (197.1, 87.7), (197.6, 87.7), (197.9, 87.5) (0.561, 0.549, 0.529)</w:t>
      </w:r>
    </w:p>
    <w:p>
      <w:r>
        <w:t>(197.6, 87.2), (197.4, 87.2), (197.4, 87.5) (0.502, 0.486, 0.463)</w:t>
      </w:r>
    </w:p>
    <w:p>
      <w:r>
        <w:t>(207.2, 82.8), (207.0, 82.6), (206.5, 83.0), (206.5, 83.3), (206.0, 83.8), (205.3, 83.8), (204.8, 84.3), (204.8, 84.8), (203.3, 86.2), (203.0, 86.2), (200.8, 88.5), (200.6, 88.5), (199.1, 89.9), (198.6, 89.9), (198.4, 89.7), (198.4, 88.5), (196.9, 88.5), (196.4, 88.0), (196.4, 87.7), (196.4, 88.0), (196.9, 88.5), (197.9, 88.5), (198.4, 89.0), (198.4, 89.4), (198.1, 89.7), (198.1, 89.9), (197.1, 90.9), (196.9, 90.9), (196.4, 91.4), (196.2, 91.4), (195.9, 91.7), (196.2, 91.4), (196.4, 91.4), (196.9, 90.9), (197.1, 90.9), (197.4, 90.7), (197.6, 90.7), (197.9, 90.9), (197.9, 91.4), (197.6, 91.7), (197.6, 92.2), (197.4, 92.4), (197.4, 92.6), (197.1, 92.9), (196.6, 92.9), (196.4, 93.1), (195.9, 93.1), (195.7, 93.4), (195.2, 93.4), (194.7, 93.9), (194.4, 93.9), (194.2, 94.1), (193.9, 94.1), (193.7, 94.4), (193.7, 94.9), (193.9, 95.1), (194.4, 95.1), (194.7, 94.9), (194.9, 94.9), (195.4, 94.4), (195.7, 94.4), (195.9, 94.1), (196.2, 94.1), (196.4, 93.9), (196.9, 93.9), (199.4, 91.4), (199.4, 91.2), (199.4, 91.4), (198.9, 91.9), (198.6, 91.9), (198.4, 92.2), (198.4, 92.4), (198.1, 92.6), (197.6, 92.6), (197.4, 92.4), (197.6, 92.2), (197.6, 91.7), (197.9, 91.4), (197.9, 91.2), (198.1, 90.9), (198.1, 90.7), (198.9, 89.9), (199.1, 89.9), (199.6, 89.4), (199.8, 89.4), (200.1, 89.2), (200.1, 89.0), (200.6, 88.5), (200.8, 88.5), (203.0, 86.2), (203.3, 86.2), (203.5, 86.0), (203.8, 86.0), (204.3, 85.5), (204.8, 85.5), (205.0, 85.8), (205.0, 87.0), (204.3, 87.7), (204.3, 88.0), (204.0, 88.2), (203.3, 88.2), (203.0, 88.0), (202.8, 88.0), (199.8, 90.9), (201.8, 89.0), (202.1, 89.0), (202.3, 88.7), (202.3, 88.5), (202.8, 88.0), (203.0, 88.0), (203.5, 88.5), (203.8, 88.5), (204.3, 88.0), (204.3, 87.7), (205.0, 87.0), (205.0, 86.0), (206.0, 85.0), (206.0, 84.8), (206.2, 84.5), (206.2, 84.3), (207.0, 83.5), (207.0, 83.0) (0.796, 0.749, 0.698)</w:t>
      </w:r>
    </w:p>
    <w:p>
      <w:r>
        <w:t>(203.8, 84.8), (203.5, 84.5), (202.8, 84.5), (202.8, 84.8), (202.5, 85.0), (202.5, 85.5), (202.1, 86.0), (201.3, 86.0), (200.6, 85.3), (200.3, 85.3), (200.1, 85.0), (199.4, 85.0), (199.1, 85.3), (198.1, 85.3), (198.1, 85.8), (197.1, 86.7), (196.9, 86.7), (196.9, 87.0), (196.6, 87.2), (196.6, 87.5), (196.9, 87.7), (196.9, 88.0), (197.9, 88.0), (198.1, 87.7), (198.1, 87.5), (198.4, 87.2), (198.4, 86.7), (198.6, 86.5), (198.6, 86.2), (199.4, 85.5), (200.1, 85.5), (200.6, 86.0), (200.6, 86.2), (199.8, 87.0), (199.8, 87.2), (199.6, 87.5), (199.6, 87.7), (199.4, 88.0), (199.4, 88.2), (199.1, 88.5), (199.1, 88.7), (198.9, 89.0), (198.9, 89.2), (199.4, 89.2), (200.6, 88.0), (200.8, 88.0), (201.8, 87.0), (201.8, 86.7), (202.5, 86.0), (202.8, 86.0), (203.8, 85.0) (0.635, 0.612, 0.584)</w:t>
      </w:r>
    </w:p>
    <w:p>
      <w:r>
        <w:t>(201.6, 86.5), (201.1, 86.5), (200.8, 86.7), (200.6, 86.7), (200.1, 87.2), (200.1, 87.5), (199.8, 87.7), (199.8, 88.2), (200.1, 88.2), (200.8, 87.5), (201.1, 87.5), (201.3, 87.2), (201.3, 87.0), (201.6, 86.7) (0.561, 0.549, 0.529)</w:t>
      </w:r>
    </w:p>
    <w:p>
      <w:r>
        <w:t>(201.6, 85.0), (201.6, 85.3), (201.8, 85.3), (201.8, 85.0) (0.796, 0.749, 0.698)</w:t>
      </w:r>
    </w:p>
    <w:p>
      <w:r>
        <w:t>(204.8, 86.2), (204.5, 86.0), (204.3, 86.0), (204.0, 86.2), (203.8, 86.2), (203.5, 86.5), (203.3, 86.5), (203.0, 86.7), (202.8, 86.7), (202.3, 87.2), (202.3, 87.5), (201.8, 88.0), (201.6, 88.0), (199.6, 89.9), (199.4, 89.9), (198.4, 90.9), (198.4, 91.4), (197.9, 91.9), (197.9, 92.2), (198.1, 92.2), (199.8, 90.4), (200.1, 90.4), (200.1, 90.2), (200.8, 89.4), (201.1, 89.4), (201.1, 89.2), (201.6, 88.7), (201.8, 88.7), (202.1, 88.5), (202.1, 88.2), (202.5, 87.7), (203.5, 87.7), (203.8, 88.0), (203.8, 87.7), (204.8, 86.7) (0.902, 0.871, 0.827)</w:t>
      </w:r>
    </w:p>
    <w:p>
      <w:r>
        <w:t>(203.3, 87.0), (203.0, 87.0), (202.8, 87.2), (202.8, 87.5), (203.3, 87.5) (0.973, 0.961, 0.933)</w:t>
      </w:r>
    </w:p>
    <w:p>
      <w:r>
        <w:t>(204.3, 88.5), (203.8, 89.0), (203.5, 89.0), (203.5, 89.2), (203.3, 89.4), (203.3, 89.7), (203.3, 89.4) (0.635, 0.612, 0.584)</w:t>
      </w:r>
    </w:p>
    <w:p>
      <w:r>
        <w:t>(204.8, 82.6), (204.5, 82.8), (204.3, 82.6), (204.3, 82.1), (204.3, 82.3), (204.0, 82.6), (204.0, 82.8), (204.5, 82.8) (0.882, 0.800, 0.729)</w:t>
      </w:r>
    </w:p>
    <w:p>
      <w:r>
        <w:t>(204.0, 86.0), (204.3, 85.8), (204.5, 85.8), (204.8, 86.0), (204.8, 85.8), (204.3, 85.8) (0.882, 0.800, 0.729)</w:t>
      </w:r>
    </w:p>
    <w:p>
      <w:r>
        <w:t>(205.5, 89.0), (205.3, 89.2), (205.5, 89.2) (0.129, 0.129, 0.094)</w:t>
      </w:r>
    </w:p>
    <w:p>
      <w:r>
        <w:t>(206.7, 89.4), (205.7, 88.5), (205.5, 88.5), (204.8, 89.2), (204.8, 89.4), (204.5, 89.7), (204.5, 89.9), (204.8, 89.9), (204.8, 89.2), (205.5, 88.5), (205.7, 88.5), (206.0, 88.7), (206.0, 89.0), (206.2, 89.2), (206.2, 89.4), (206.0, 89.7), (205.7, 89.7), (205.5, 89.9), (205.7, 89.7), (206.7, 89.7) (0.216, 0.196, 0.161)</w:t>
      </w:r>
    </w:p>
    <w:p>
      <w:r>
        <w:t>(205.7, 88.7), (205.5, 88.7), (205.0, 89.2), (205.0, 89.7), (205.5, 89.7), (205.7, 89.4), (206.0, 89.4), (206.0, 89.2), (205.7, 89.0) (0.180, 0.161, 0.125)</w:t>
      </w:r>
    </w:p>
    <w:p>
      <w:r>
        <w:t>(206.0, 84.3), (205.5, 84.3), (205.3, 84.5), (205.3, 84.8), (205.7, 84.8), (206.0, 84.5) (0.902, 0.871, 0.827)</w:t>
      </w:r>
    </w:p>
    <w:p>
      <w:r>
        <w:t>(205.3, 82.8), (205.3, 83.3), (206.0, 83.3), (206.2, 83.0), (206.0, 83.3), (205.5, 83.3), (205.3, 83.0) (0.635, 0.612, 0.584)</w:t>
      </w:r>
    </w:p>
    <w:p>
      <w:r>
        <w:t>(208.9, 73.0), (208.5, 73.5), (208.5, 73.9), (208.2, 74.2), (208.2, 74.4), (207.7, 74.9), (207.7, 75.2), (207.2, 75.7), (207.2, 75.9), (206.0, 77.1), (206.0, 77.4), (205.7, 77.6), (205.7, 77.9), (205.5, 78.1), (205.5, 78.6), (205.3, 78.9), (205.3, 79.4), (205.0, 79.6), (205.0, 80.1), (204.5, 80.6), (204.3, 80.3), (203.8, 80.3), (203.8, 80.6), (204.3, 81.1), (204.3, 81.3), (204.0, 81.6), (204.0, 81.8), (203.3, 82.6), (203.3, 82.8), (203.0, 83.0), (203.0, 83.5), (203.3, 83.8), (204.3, 83.8), (204.5, 83.5), (204.5, 83.3), (204.8, 83.0), (204.8, 82.8), (205.0, 82.6), (205.0, 82.3), (205.3, 82.1), (205.3, 81.8), (207.0, 80.1), (207.2, 80.1), (207.7, 79.6), (207.7, 79.4), (208.2, 78.9), (208.2, 78.6), (208.5, 78.4), (208.5, 78.1), (208.7, 77.9), (208.7, 77.6), (208.9, 77.4), (208.9, 76.9), (208.9, 77.4), (208.7, 77.6), (208.7, 77.9), (208.5, 78.1), (208.5, 78.4), (208.2, 78.6), (208.2, 78.9), (207.7, 79.4), (207.7, 79.6), (207.2, 80.1), (207.0, 80.1), (205.3, 81.8), (205.3, 82.1), (205.0, 82.3), (205.0, 82.6), (204.5, 83.0), (204.0, 83.0), (203.8, 82.8), (203.8, 82.6), (204.0, 82.3), (204.0, 82.1), (204.3, 81.8), (204.3, 81.6), (204.5, 81.3), (204.5, 81.1), (205.0, 80.6), (205.0, 79.9), (205.3, 79.6), (205.3, 79.1), (205.5, 78.9), (205.5, 78.4), (205.7, 78.1), (205.7, 77.9), (206.0, 77.6), (206.0, 77.4), (206.7, 76.7), (206.7, 76.4), (207.2, 75.9), (207.2, 75.7), (207.7, 75.2), (207.7, 74.9), (208.2, 74.4), (208.2, 74.2), (208.7, 73.7), (208.9, 73.9) (0.796, 0.749, 0.698)</w:t>
      </w:r>
    </w:p>
    <w:p>
      <w:r>
        <w:t>(206.7, 81.3), (206.7, 81.6), (206.2, 82.1), (206.0, 82.1), (205.7, 82.3), (205.7, 82.8), (206.0, 82.8), (206.0, 82.6), (206.2, 82.3), (206.2, 82.1), (206.7, 81.6) (0.502, 0.486, 0.463)</w:t>
      </w:r>
    </w:p>
    <w:p>
      <w:r>
        <w:t>(207.2, 80.8), (207.0, 80.8), (205.5, 82.3), (205.5, 83.0), (206.0, 83.0), (206.2, 82.8), (206.2, 82.6), (207.0, 81.8), (207.0, 81.6), (207.2, 81.3) (0.561, 0.549, 0.529)</w:t>
      </w:r>
    </w:p>
    <w:p>
      <w:r>
        <w:t>(208.7, 74.4), (207.7, 75.4), (207.7, 75.7), (207.2, 76.2), (207.2, 76.4), (206.7, 76.9), (206.7, 77.1), (206.2, 77.6), (206.2, 77.9), (206.0, 78.1), (206.0, 78.6), (205.7, 78.9), (205.7, 79.4), (205.5, 79.6), (205.5, 80.1), (205.3, 80.3), (205.3, 80.8), (204.8, 81.3), (204.8, 81.6), (204.5, 81.8), (204.5, 82.6), (204.8, 82.3), (204.8, 82.1), (205.0, 81.8), (205.0, 81.6), (205.5, 81.1), (205.7, 81.1), (206.0, 80.8), (206.0, 80.6), (206.7, 79.9), (207.0, 79.9), (207.7, 79.1), (207.7, 78.9), (208.0, 78.6), (208.0, 78.4), (208.2, 78.1), (208.2, 77.9), (208.5, 77.6), (208.5, 77.4), (208.7, 77.1), (208.7, 76.4), (208.7, 77.1), (208.5, 77.4), (208.5, 77.6), (208.2, 77.9), (208.2, 78.1), (207.7, 78.6), (207.7, 78.9), (207.5, 79.1), (207.5, 79.4), (207.0, 79.9), (206.7, 79.9), (206.0, 80.6), (205.7, 80.6), (205.5, 80.3), (205.5, 79.9), (205.7, 79.6), (205.7, 79.1), (206.0, 78.9), (206.0, 78.6), (206.2, 78.4), (206.2, 78.1), (206.5, 77.9), (206.5, 77.6), (206.7, 77.4), (206.7, 77.1), (207.2, 76.7), (207.2, 76.4), (207.5, 76.2), (207.5, 75.9), (208.5, 74.9), (208.9, 75.4), (208.9, 75.9), (208.9, 75.4), (208.7, 75.2) (0.902, 0.871, 0.827)</w:t>
      </w:r>
    </w:p>
    <w:p>
      <w:r>
        <w:t>(206.0, 88.5), (207.0, 89.4), (207.0, 89.7), (207.2, 89.7), (207.2, 89.4), (207.0, 89.4) (0.255, 0.231, 0.196)</w:t>
      </w:r>
    </w:p>
    <w:p>
      <w:r>
        <w:t>(207.5, 84.3), (207.2, 84.5), (207.2, 84.8), (207.0, 85.0), (207.0, 85.3), (206.7, 85.5), (206.7, 85.8), (206.5, 86.0), (206.5, 86.5), (206.2, 86.7), (206.2, 87.0), (206.0, 87.2), (206.0, 87.5), (205.5, 88.0), (205.7, 87.7), (206.0, 87.7), (206.5, 88.2), (206.5, 88.5), (206.7, 88.7), (206.5, 88.5), (206.5, 87.7), (207.0, 87.2), (207.2, 87.2), (207.5, 87.5), (208.0, 87.5), (208.2, 87.7), (208.9, 87.7), (208.2, 87.7), (208.0, 87.5), (207.7, 87.5), (207.0, 86.7), (206.7, 86.7), (206.5, 86.5), (206.5, 86.0), (206.7, 85.8), (206.7, 85.5), (207.0, 85.3), (207.0, 85.0), (207.2, 84.8), (207.2, 84.5) (0.361, 0.337, 0.302)</w:t>
      </w:r>
    </w:p>
    <w:p>
      <w:r>
        <w:t>(207.5, 82.1), (207.2, 82.1), (206.5, 82.8), (207.0, 82.3), (207.2, 82.6), (207.5, 82.6) (0.714, 0.682, 0.643)</w:t>
      </w:r>
    </w:p>
    <w:p>
      <w:r>
        <w:t>(207.2, 85.0), (207.2, 85.3), (207.0, 85.5), (207.2, 85.8), (207.2, 86.2), (207.0, 86.5), (206.7, 86.2), (206.7, 86.0), (206.7, 86.5), (207.0, 86.5), (207.7, 87.2), (207.5, 87.0), (207.7, 86.7), (207.2, 86.2) (0.302, 0.314, 0.314)</w:t>
      </w:r>
    </w:p>
    <w:p>
      <w:r>
        <w:t>(207.0, 87.5), (206.7, 87.7), (206.7, 88.5), (207.0, 88.7), (207.2, 88.7), (207.5, 89.0), (208.0, 89.0), (207.5, 89.0), (207.2, 88.7), (207.0, 88.7), (206.7, 88.5), (206.7, 88.0), (207.2, 87.5), (207.5, 87.7), (208.0, 87.7), (207.5, 87.7), (207.2, 87.5) (0.373, 0.373, 0.369)</w:t>
      </w:r>
    </w:p>
    <w:p>
      <w:r>
        <w:t>(208.5, 75.2), (207.7, 75.9), (207.7, 76.2), (207.5, 76.4), (207.5, 76.7), (207.0, 77.1), (207.0, 77.4), (206.7, 77.6), (206.7, 77.9), (206.5, 78.1), (206.5, 78.4), (206.2, 78.6), (206.2, 78.9), (206.0, 79.1), (206.0, 79.6), (205.7, 79.9), (205.7, 80.3), (206.0, 80.3), (206.7, 79.6), (207.0, 79.6), (207.2, 79.4), (207.2, 79.1), (207.5, 78.9), (207.5, 78.6), (208.0, 78.1), (208.0, 77.9), (208.2, 77.6), (208.2, 77.4), (208.5, 77.1), (208.5, 76.4), (208.7, 76.2), (208.7, 75.4) (0.973, 0.961, 0.933)</w:t>
      </w:r>
    </w:p>
    <w:p>
      <w:r>
        <w:t>(208.5, 78.6), (208.5, 78.9), (208.0, 79.4), (208.0, 79.6), (207.2, 80.3), (207.0, 80.3), (205.5, 81.8), (207.0, 80.3), (207.5, 80.3), (207.7, 80.6), (207.7, 80.1), (208.0, 79.9), (208.0, 79.6), (208.2, 79.4), (208.2, 79.1), (208.5, 78.9) (0.714, 0.682, 0.643)</w:t>
      </w:r>
    </w:p>
    <w:p>
      <w:r>
        <w:t>(208.0, 83.8), (207.7, 84.0), (207.7, 84.3), (207.5, 84.5), (207.5, 85.0), (207.7, 84.8), (208.0, 84.8) (0.306, 0.286, 0.251)</w:t>
      </w:r>
    </w:p>
    <w:p>
      <w:r>
        <w:t>(209.2, 77.4), (209.2, 77.6), (208.9, 77.9), (208.9, 78.1), (208.7, 78.4), (208.7, 78.9), (208.5, 79.1), (208.5, 79.4), (208.2, 79.6), (208.2, 79.9), (208.0, 80.1), (208.0, 80.6), (207.7, 80.8), (207.5, 80.6), (207.0, 80.6), (205.5, 82.1), (207.0, 80.6), (207.2, 80.6), (207.5, 80.8), (207.5, 81.3), (207.2, 81.6), (207.2, 81.8), (206.5, 82.6), (207.2, 81.8), (207.5, 81.8), (207.7, 82.1), (207.7, 82.3), (207.7, 82.1), (208.0, 81.8), (208.0, 81.1), (208.2, 80.8), (208.2, 80.1), (208.5, 79.9), (208.5, 79.1), (208.7, 78.9), (208.7, 78.4), (208.9, 78.1), (208.9, 77.9), (209.2, 77.6) (0.635, 0.612, 0.584)</w:t>
      </w:r>
    </w:p>
    <w:p>
      <w:r>
        <w:t>(207.2, 88.2), (207.5, 88.2), (207.7, 88.5), (208.2, 88.5), (208.5, 88.7), (208.9, 88.7), (208.9, 88.5), (208.7, 88.5), (208.5, 88.2), (208.2, 88.2), (208.0, 88.5), (207.7, 88.2) (0.502, 0.486, 0.463)</w:t>
      </w:r>
    </w:p>
    <w:p>
      <w:r>
        <w:t>(207.0, 88.0), (207.0, 88.5), (207.2, 88.5), (207.5, 88.7), (208.0, 88.7), (208.2, 89.0), (208.9, 89.0), (209.2, 89.2), (209.4, 89.2), (209.7, 89.4), (210.7, 89.4), (210.9, 89.2), (210.7, 89.0), (209.9, 89.0), (209.4, 88.5), (209.2, 88.5), (208.9, 88.2), (208.7, 88.2), (208.5, 88.0), (207.5, 88.0), (207.2, 87.7) (0.431, 0.431, 0.424)</w:t>
      </w:r>
    </w:p>
    <w:p>
      <w:r>
        <w:t>(209.4, 76.2), (209.4, 77.6), (209.2, 77.9), (209.2, 78.1), (208.9, 78.4), (208.9, 78.9), (208.7, 79.1), (208.7, 79.9), (208.5, 80.1), (208.5, 80.6), (208.5, 80.3), (208.7, 80.1), (208.7, 79.1), (208.9, 78.9), (208.9, 78.4), (209.2, 78.1), (209.2, 77.9), (209.4, 77.6) (0.561, 0.549, 0.529)</w:t>
      </w:r>
    </w:p>
    <w:p>
      <w:r>
        <w:t>(208.9, 81.8), (208.9, 82.1), (209.2, 82.1) (0.247, 0.212, 0.173)</w:t>
      </w:r>
    </w:p>
    <w:p>
      <w:r>
        <w:t>(209.2, 83.8), (208.9, 84.0), (208.9, 84.3), (209.2, 84.5), (209.4, 84.3), (209.4, 84.0) (0.502, 0.486, 0.463)</w:t>
      </w:r>
    </w:p>
    <w:p>
      <w:r>
        <w:t>(207.7, 87.0), (208.0, 87.2), (208.2, 87.2), (208.5, 87.5), (209.2, 87.5), (209.4, 87.7), (209.7, 87.7), (209.9, 88.0), (210.7, 88.0), (210.2, 87.5), (210.2, 87.2), (209.9, 87.0) (0.306, 0.286, 0.251)</w:t>
      </w:r>
    </w:p>
    <w:p>
      <w:r>
        <w:t>(209.7, 80.8), (209.2, 81.3), (209.2, 81.8), (209.4, 81.8), (209.4, 81.6), (209.7, 81.3) (0.216, 0.196, 0.161)</w:t>
      </w:r>
    </w:p>
    <w:p>
      <w:r>
        <w:t>(209.7, 75.2), (209.7, 77.6), (209.4, 77.9), (209.4, 78.1), (209.2, 78.4), (209.2, 78.9), (208.9, 79.1), (208.9, 80.1), (208.7, 80.3), (208.7, 80.6), (208.5, 80.8), (208.5, 81.1), (208.5, 80.8), (208.7, 80.6), (208.7, 80.3), (208.9, 80.1), (208.9, 79.4), (209.2, 79.1), (209.2, 78.6), (209.4, 78.4), (209.4, 78.1), (209.7, 77.9), (209.9, 78.1), (209.9, 78.9), (210.2, 79.1), (210.2, 78.9), (209.9, 78.6), (210.2, 78.4), (210.2, 78.1), (210.7, 77.6), (210.7, 77.4), (210.4, 77.1), (210.4, 76.9), (210.2, 76.7), (210.2, 76.4), (209.9, 76.2), (209.9, 75.7), (210.2, 75.4), (209.9, 75.4) (0.502, 0.486, 0.463)</w:t>
      </w:r>
    </w:p>
    <w:p>
      <w:r>
        <w:t>(209.2, 83.3), (208.7, 83.8), (208.7, 84.5), (208.9, 84.8), (209.2, 84.8), (209.4, 85.0), (209.7, 85.0), (209.9, 85.3), (210.4, 85.3), (210.4, 85.0), (209.9, 84.5), (209.9, 84.0), (209.7, 83.8), (209.7, 83.5), (209.4, 83.5) (0.431, 0.431, 0.424)</w:t>
      </w:r>
    </w:p>
    <w:p>
      <w:r>
        <w:t>(209.7, 78.1), (209.7, 78.4), (209.4, 78.6), (209.4, 79.1), (209.2, 79.4), (209.2, 79.9), (209.2, 79.6), (209.7, 79.1), (210.2, 79.6), (210.2, 79.4), (209.7, 78.9) (0.431, 0.431, 0.424)</w:t>
      </w:r>
    </w:p>
    <w:p>
      <w:r>
        <w:t>(210.2, 80.1), (210.2, 80.3), (210.2, 80.1), (209.7, 79.6), (209.4, 79.9), (209.4, 80.1), (209.2, 80.3), (209.7, 79.9), (209.9, 79.9) (0.361, 0.337, 0.302)</w:t>
      </w:r>
    </w:p>
    <w:p>
      <w:r>
        <w:t>(212.6, 84.5), (212.4, 84.3), (211.2, 84.3), (210.7, 83.8), (210.7, 83.5), (209.9, 82.8), (209.7, 83.0), (209.2, 83.0), (208.9, 83.3), (208.7, 83.3), (208.7, 83.5), (208.5, 83.8), (208.5, 84.8), (209.2, 85.5), (208.9, 85.8), (208.7, 85.8), (208.2, 85.3), (207.7, 85.8), (208.0, 86.0), (208.0, 86.2), (209.4, 86.2), (209.7, 86.0), (210.4, 86.0), (210.7, 85.8), (211.2, 85.8), (211.2, 85.5), (211.4, 85.3), (211.4, 85.0), (211.7, 84.8), (212.1, 84.8), (212.4, 84.5) (0.373, 0.373, 0.369)</w:t>
      </w:r>
    </w:p>
    <w:p>
      <w:r>
        <w:t>(207.5, 85.3), (207.5, 86.2), (208.0, 86.7), (208.2, 86.7), (208.5, 86.5), (208.7, 86.5), (208.9, 86.7), (209.2, 86.5), (209.9, 86.5), (210.2, 86.2), (211.2, 86.2), (211.9, 87.0), (212.4, 87.0), (212.6, 87.2), (212.9, 87.2), (212.6, 87.0), (212.4, 87.0), (212.1, 86.7), (212.1, 86.5), (211.7, 86.0), (211.7, 85.8), (211.4, 85.5), (211.9, 85.0), (211.7, 85.0), (211.7, 85.3), (211.4, 85.5), (211.4, 85.8), (211.2, 86.0), (210.7, 86.0), (210.4, 86.2), (209.7, 86.2), (209.4, 86.5), (208.0, 86.5), (207.7, 86.2), (207.7, 86.0), (207.5, 85.8), (208.2, 85.0), (208.7, 85.5), (208.9, 85.5), (208.2, 84.8), (208.2, 84.5), (208.2, 84.8), (207.7, 85.3) (0.361, 0.337, 0.302)</w:t>
      </w:r>
    </w:p>
    <w:p>
      <w:r>
        <w:t>(207.7, 83.8), (208.0, 83.5), (208.2, 83.8), (208.5, 83.5), (208.5, 83.3), (208.7, 83.0), (208.9, 83.0), (209.2, 82.8), (209.7, 82.8), (209.9, 82.6), (210.9, 83.5), (210.9, 83.8), (211.2, 84.0), (212.4, 84.0), (212.9, 84.5), (212.6, 84.8), (212.4, 84.8), (213.1, 84.8), (212.4, 84.0), (212.1, 84.0), (211.9, 83.8), (211.4, 83.8), (211.2, 83.5), (211.2, 83.3), (210.9, 83.3), (209.9, 82.3), (209.4, 82.8), (208.7, 82.8), (208.5, 82.6), (208.5, 82.3), (208.5, 82.8), (208.2, 83.0), (208.2, 83.3) (0.361, 0.337, 0.302)</w:t>
      </w:r>
    </w:p>
    <w:p>
      <w:r>
        <w:t>(208.7, 88.0), (208.9, 88.0), (209.2, 88.2), (209.4, 88.2), (209.9, 88.7), (210.7, 88.7), (211.2, 89.2), (210.7, 89.7), (209.9, 89.7), (210.9, 89.7), (211.2, 89.4), (212.4, 89.4), (212.1, 89.2), (211.9, 89.2), (211.7, 89.0), (211.4, 89.0), (211.2, 88.7), (209.9, 88.7), (209.2, 88.0) (0.373, 0.373, 0.369)</w:t>
      </w:r>
    </w:p>
    <w:p>
      <w:r>
        <w:t>(208.7, 81.6), (208.7, 82.6), (209.4, 82.6), (209.9, 82.1), (210.2, 82.1), (211.2, 83.0), (211.4, 83.0), (211.7, 83.3), (212.1, 83.3), (212.4, 83.5), (212.9, 83.5), (213.4, 84.0), (213.4, 83.8), (213.1, 83.8), (212.9, 83.5), (212.4, 83.5), (212.1, 83.3), (211.9, 83.3), (211.2, 82.6), (211.2, 82.3), (210.9, 82.1), (210.9, 81.8), (210.4, 81.3), (210.4, 81.1), (210.4, 81.6), (210.2, 81.8), (209.9, 81.8), (209.2, 82.6), (208.9, 82.6), (208.7, 82.3) (0.306, 0.286, 0.251)</w:t>
      </w:r>
    </w:p>
    <w:p>
      <w:r>
        <w:t>(210.2, 78.6), (210.4, 78.4), (210.4, 78.1), (210.9, 77.6), (211.2, 77.6), (211.4, 77.4), (211.7, 77.6), (212.1, 77.6), (212.4, 77.9), (212.6, 77.9), (213.1, 78.4), (213.1, 78.6), (213.1, 78.4), (212.4, 77.6), (212.4, 77.4), (212.6, 77.1), (212.1, 77.1), (211.9, 77.4), (211.2, 77.4), (210.9, 77.1), (210.7, 77.1), (210.9, 77.4), (210.9, 77.6), (210.4, 78.1), (210.4, 78.4) (0.561, 0.549, 0.529)</w:t>
      </w:r>
    </w:p>
    <w:p>
      <w:r>
        <w:t>(211.2, 88.0), (211.4, 88.2), (211.7, 88.2), (211.9, 88.5), (211.7, 88.2), (212.1, 87.7), (212.6, 87.7), (211.4, 87.7) (0.306, 0.286, 0.251)</w:t>
      </w:r>
    </w:p>
    <w:p>
      <w:r>
        <w:t>(210.9, 78.1), (210.9, 78.4), (210.7, 78.6), (210.7, 78.9), (210.9, 79.1), (210.9, 79.6), (211.2, 79.9), (211.2, 80.3), (211.9, 81.1), (211.9, 81.3), (212.4, 81.8), (213.1, 81.8), (213.1, 80.6), (212.9, 80.3), (212.9, 78.9), (212.6, 78.6), (212.6, 78.4), (212.4, 78.4), (212.1, 78.1) (0.714, 0.682, 0.643)</w:t>
      </w:r>
    </w:p>
    <w:p>
      <w:r>
        <w:t>(211.4, 77.6), (211.2, 77.9), (210.9, 77.9), (210.7, 78.1), (210.7, 78.4), (210.4, 78.6), (210.4, 78.9), (210.7, 79.1), (210.7, 79.6), (210.9, 79.9), (210.9, 80.3), (211.7, 81.1), (211.7, 81.3), (212.4, 82.1), (212.9, 82.1), (213.1, 82.3), (213.4, 82.3), (213.6, 82.1), (213.6, 81.8), (213.4, 81.6), (213.4, 81.1), (213.4, 81.8), (213.1, 82.1), (212.4, 82.1), (211.7, 81.3), (211.7, 81.1), (210.9, 80.3), (210.9, 79.9), (210.7, 79.6), (210.7, 79.1), (210.4, 78.9), (210.4, 78.6), (210.7, 78.4), (210.7, 78.1), (210.9, 77.9), (212.1, 77.9), (212.4, 78.1), (212.6, 78.1), (212.9, 78.4), (212.9, 78.6), (213.1, 78.9), (213.1, 80.3), (213.1, 78.9), (212.9, 78.6), (212.9, 78.4), (212.6, 78.1), (212.4, 78.1), (212.1, 77.9), (211.7, 77.9) (0.635, 0.612, 0.584)</w:t>
      </w:r>
    </w:p>
    <w:p>
      <w:r>
        <w:t>(211.2, 78.4), (210.9, 78.6), (211.2, 78.9), (211.2, 79.1), (211.9, 79.1), (212.1, 79.4), (212.1, 81.1), (212.4, 81.3), (212.4, 81.6), (212.9, 81.6), (212.9, 80.6), (212.6, 80.3), (212.6, 78.9), (212.1, 78.4) (0.796, 0.749, 0.698)</w:t>
      </w:r>
    </w:p>
    <w:p>
      <w:r>
        <w:t>(212.4, 88.0), (212.1, 88.0), (211.9, 88.2), (212.1, 88.5), (212.1, 88.2) (0.251, 0.267, 0.271)</w:t>
      </w:r>
    </w:p>
    <w:p>
      <w:r>
        <w:t>(210.7, 80.3), (210.7, 80.6), (211.2, 81.1), (211.2, 81.3), (212.1, 82.3), (212.4, 82.3), (212.6, 82.6), (213.1, 82.6), (213.4, 82.8), (213.9, 82.8), (214.1, 82.6), (214.1, 81.8), (213.9, 81.6), (213.9, 81.3), (213.6, 81.1), (213.6, 80.6), (213.6, 81.1), (213.9, 81.3), (213.9, 81.6), (214.1, 81.8), (214.1, 82.3), (213.6, 82.8), (213.4, 82.8), (213.1, 82.6), (212.6, 82.6), (212.4, 82.3), (212.1, 82.3), (211.2, 81.3), (211.2, 81.1), (210.7, 80.6) (0.502, 0.486, 0.463)</w:t>
      </w:r>
    </w:p>
    <w:p>
      <w:r>
        <w:t>(212.9, 77.1), (212.6, 77.4), (212.6, 77.6), (213.1, 78.1), (212.9, 77.9), (212.9, 77.4), (213.1, 77.1) (0.502, 0.486, 0.463)</w:t>
      </w:r>
    </w:p>
    <w:p>
      <w:r>
        <w:t>(212.4, 88.2), (212.4, 88.5), (212.9, 88.5), (213.1, 88.7), (213.4, 88.7), (213.6, 88.5), (213.6, 88.2), (212.9, 88.2), (212.6, 88.0) (0.243, 0.251, 0.235)</w:t>
      </w:r>
    </w:p>
    <w:p>
      <w:r>
        <w:t>(212.9, 86.0), (212.9, 86.2), (213.1, 86.5), (213.4, 86.5), (213.4, 86.2), (213.1, 86.0) (0.251, 0.267, 0.271)</w:t>
      </w:r>
    </w:p>
    <w:p>
      <w:r>
        <w:t>(213.6, 81.3), (213.6, 81.6), (213.9, 81.8), (213.9, 82.1), (213.4, 82.6), (213.6, 82.6), (213.9, 82.3), (213.9, 81.8), (213.6, 81.6) (0.561, 0.549, 0.529)</w:t>
      </w:r>
    </w:p>
    <w:p>
      <w:r>
        <w:t>(214.1, 85.3), (213.6, 85.3), (213.6, 85.5), (213.9, 85.8), (213.6, 85.5), (213.9, 85.3) (0.361, 0.337, 0.302)</w:t>
      </w:r>
    </w:p>
    <w:p>
      <w:r>
        <w:t>(213.9, 88.2), (213.9, 88.5), (213.6, 88.7), (213.9, 88.7) (0.251, 0.267, 0.271)</w:t>
      </w:r>
    </w:p>
    <w:p>
      <w:r>
        <w:t>(213.9, 81.1), (214.1, 81.3), (214.1, 81.6), (214.4, 81.8), (214.4, 82.6), (213.9, 83.0), (213.6, 83.0), (213.9, 83.0), (214.1, 82.8), (214.4, 82.8), (214.4, 81.8), (214.1, 81.6), (214.1, 81.3) (0.431, 0.431, 0.424)</w:t>
      </w:r>
    </w:p>
    <w:p>
      <w:r>
        <w:t>(213.9, 77.6), (213.9, 78.1), (214.1, 78.4), (214.1, 78.6), (214.4, 78.4), (214.4, 78.1), (214.1, 77.9), (214.1, 77.6) (0.306, 0.286, 0.251)</w:t>
      </w:r>
    </w:p>
    <w:p>
      <w:r>
        <w:t>(213.6, 77.4), (213.4, 77.6), (213.4, 77.9), (213.6, 78.1), (213.6, 78.4), (213.9, 78.6), (213.9, 78.9), (214.1, 79.1), (214.1, 79.9), (213.9, 80.1), (214.1, 79.9), (214.1, 79.6), (214.4, 79.4), (214.6, 79.4), (215.1, 79.9), (215.1, 80.1), (215.1, 79.9), (214.9, 79.6), (214.9, 79.1), (214.6, 78.9), (214.6, 77.6), (214.4, 77.4) (0.361, 0.337, 0.302)</w:t>
      </w:r>
    </w:p>
    <w:p>
      <w:r>
        <w:t>(214.4, 79.9), (214.4, 80.8), (214.9, 81.3), (215.1, 81.1), (214.9, 80.8), (214.9, 80.6), (214.6, 80.3), (214.6, 80.1) (0.306, 0.286, 0.251)</w:t>
      </w:r>
    </w:p>
    <w:p>
      <w:r>
        <w:t>(221.3, 83.5), (220.5, 83.5), (220.3, 83.3), (220.0, 83.3), (219.0, 82.3), (218.5, 82.3), (218.3, 82.1), (218.3, 82.3), (218.8, 82.8), (218.8, 83.5), (218.1, 84.3), (217.3, 84.3), (217.1, 84.0), (215.8, 84.0), (215.6, 83.8), (215.1, 83.8), (214.9, 83.5), (213.4, 83.5), (213.1, 83.3), (212.4, 83.3), (212.1, 83.0), (211.9, 83.0), (211.4, 82.6), (211.9, 83.0), (212.1, 83.0), (212.4, 83.3), (212.1, 83.5), (211.7, 83.5), (211.4, 83.3), (211.4, 83.5), (211.9, 83.5), (212.1, 83.8), (212.4, 83.8), (213.4, 84.8), (213.1, 85.0), (212.1, 85.0), (211.7, 85.5), (211.9, 85.8), (211.9, 86.0), (212.4, 86.5), (212.4, 86.7), (212.6, 86.7), (213.1, 87.2), (212.9, 87.5), (212.6, 87.5), (212.4, 87.2), (211.9, 87.2), (211.2, 86.5), (210.2, 86.5), (209.9, 86.7), (209.2, 86.7), (209.9, 86.7), (210.4, 87.2), (210.4, 87.5), (210.9, 88.0), (210.7, 88.2), (209.9, 88.2), (209.7, 88.0), (209.9, 88.2), (210.9, 88.2), (211.2, 88.5), (211.7, 88.5), (212.1, 89.0), (212.6, 89.0), (212.9, 89.2), (213.4, 89.2), (214.1, 89.9), (213.6, 90.4), (213.4, 90.4), (213.1, 90.2), (212.6, 90.2), (212.4, 89.9), (210.2, 89.9), (212.1, 89.9), (212.4, 90.2), (212.6, 90.2), (212.9, 90.4), (213.4, 90.4), (213.6, 90.7), (213.9, 90.7), (214.1, 90.9), (214.4, 90.9), (214.6, 91.2), (215.1, 91.2), (215.3, 91.4), (215.6, 91.2), (215.3, 90.9), (215.3, 90.7), (214.4, 89.7), (214.4, 89.2), (214.6, 89.0), (214.9, 89.2), (215.3, 89.2), (215.8, 89.7), (216.6, 89.7), (216.8, 89.9), (217.1, 89.7), (217.8, 89.7), (218.1, 89.4), (218.3, 89.4), (218.5, 89.2), (220.0, 89.2), (220.3, 89.0), (221.3, 89.0), (221.3, 87.7), (221.0, 87.7), (220.5, 87.2), (220.8, 87.0), (221.3, 87.0), (221.3, 86.7), (221.0, 86.5), (220.8, 86.5), (220.3, 86.0), (220.3, 85.5), (220.8, 85.0), (221.0, 85.0), (221.3, 84.8) (0.302, 0.314, 0.314)</w:t>
      </w:r>
    </w:p>
    <w:p>
      <w:r>
        <w:t>(214.9, 81.1), (215.1, 81.3), (215.1, 82.1), (215.3, 82.3), (215.8, 81.8), (215.3, 81.3), (215.1, 81.3) (0.251, 0.267, 0.271)</w:t>
      </w:r>
    </w:p>
    <w:p>
      <w:r>
        <w:t>(214.4, 86.2), (214.6, 86.5), (214.6, 86.7), (215.6, 87.7), (215.8, 87.7), (216.1, 88.0), (217.1, 88.0), (216.3, 88.0), (216.1, 87.7), (215.8, 87.7), (215.3, 87.2), (215.1, 87.2), (214.6, 86.7), (214.6, 86.2), (215.1, 85.8), (215.6, 85.8), (214.9, 85.8) (0.431, 0.431, 0.424)</w:t>
      </w:r>
    </w:p>
    <w:p>
      <w:r>
        <w:t>(214.4, 79.6), (214.9, 80.1), (214.9, 80.3), (215.1, 80.6), (215.1, 80.8), (216.1, 81.8), (215.3, 82.6), (214.9, 82.1), (214.9, 81.6), (214.4, 81.1), (214.6, 81.3), (214.6, 81.6), (214.9, 81.8), (214.9, 82.3), (215.1, 82.6), (215.1, 82.8), (215.6, 82.8), (216.6, 81.8), (216.8, 81.8), (217.1, 81.6), (217.3, 81.6), (217.3, 81.3), (217.1, 81.1), (216.3, 81.1), (216.1, 81.3), (215.8, 81.1), (215.6, 81.1), (215.1, 80.6), (215.1, 80.3), (214.9, 80.1), (214.9, 79.9), (214.6, 79.6) (0.302, 0.314, 0.314)</w:t>
      </w:r>
    </w:p>
    <w:p>
      <w:r>
        <w:t>(215.3, 84.8), (215.6, 85.0), (215.6, 84.8) (0.243, 0.251, 0.235)</w:t>
      </w:r>
    </w:p>
    <w:p>
      <w:r>
        <w:t>(214.9, 86.2), (215.1, 86.0), (215.8, 86.0), (215.1, 86.0), (214.9, 86.2), (214.9, 86.7), (215.1, 87.0), (215.3, 87.0), (215.8, 87.5), (216.1, 87.5), (216.3, 87.7), (216.8, 87.7), (216.3, 87.7), (216.1, 87.5), (215.8, 87.5), (214.9, 86.5) (0.502, 0.486, 0.463)</w:t>
      </w:r>
    </w:p>
    <w:p>
      <w:r>
        <w:t>(213.6, 83.8), (213.6, 84.0), (214.1, 84.5), (214.4, 84.5), (214.9, 85.0), (215.1, 85.0), (215.3, 85.3), (216.3, 85.3), (216.6, 85.5), (216.8, 85.5), (217.1, 85.8), (217.3, 85.8), (217.6, 86.0), (217.8, 86.0), (218.1, 86.2), (218.3, 86.2), (218.5, 86.5), (218.8, 86.5), (219.0, 86.7), (219.5, 86.7), (219.5, 85.8), (219.0, 85.3), (219.0, 84.5), (215.8, 84.5), (215.6, 84.3), (214.9, 84.3), (214.6, 84.0), (213.9, 84.0) (0.251, 0.267, 0.271)</w:t>
      </w:r>
    </w:p>
    <w:p>
      <w:r>
        <w:t>(216.3, 83.0), (216.6, 83.3), (217.1, 83.3), (217.3, 83.5), (217.6, 83.5), (217.8, 83.3), (217.8, 83.0), (217.3, 82.6), (216.8, 82.6) (0.431, 0.431, 0.424)</w:t>
      </w:r>
    </w:p>
    <w:p>
      <w:r>
        <w:t>(215.6, 76.4), (215.3, 76.7), (215.3, 76.9), (214.9, 77.4), (214.6, 77.4), (214.9, 77.6), (214.9, 78.9), (215.1, 79.1), (215.1, 79.6), (215.3, 79.9), (215.3, 80.3), (215.8, 80.8), (217.1, 80.8), (217.6, 81.3), (217.6, 81.6), (217.3, 81.8), (217.1, 81.8), (216.8, 82.1), (216.6, 82.1), (215.6, 83.0), (215.1, 83.0), (214.6, 82.6), (214.6, 82.1), (214.6, 82.8), (214.4, 83.0), (214.1, 83.0), (213.9, 83.3), (215.1, 83.3), (215.3, 83.5), (215.6, 83.5), (215.8, 83.8), (217.1, 83.8), (217.3, 84.0), (218.1, 84.0), (218.5, 83.5), (218.5, 82.8), (218.1, 82.3), (218.1, 82.1), (218.3, 81.8), (218.5, 82.1), (219.0, 82.1), (220.0, 83.0), (220.3, 83.0), (220.5, 83.3), (221.3, 83.3), (221.3, 81.3), (220.3, 81.3), (220.0, 81.1), (220.0, 80.8), (219.3, 80.1), (218.5, 80.1), (218.3, 79.9), (218.5, 79.6), (218.5, 79.4), (218.8, 79.1), (219.0, 79.1), (219.5, 78.6), (219.5, 78.4), (219.3, 78.4), (219.0, 78.1), (218.8, 78.1), (218.5, 77.9), (218.3, 77.9), (217.6, 77.1), (217.1, 77.1), (216.3, 76.4) (0.373, 0.373, 0.369)</w:t>
      </w:r>
    </w:p>
    <w:p>
      <w:r>
        <w:t>(215.1, 86.2), (215.1, 86.5), (215.8, 87.2), (216.1, 87.2), (216.3, 87.5), (216.8, 87.5), (217.1, 87.7), (218.1, 87.7), (218.8, 88.5), (219.0, 88.5), (219.3, 88.2), (219.0, 88.0), (218.5, 88.0), (218.1, 87.5), (218.1, 87.2), (217.8, 87.2), (217.6, 87.0), (217.1, 87.0), (216.8, 86.7), (216.6, 86.7), (216.1, 86.2) (0.561, 0.549, 0.529)</w:t>
      </w:r>
    </w:p>
    <w:p>
      <w:r>
        <w:t>(217.1, 87.2), (217.3, 87.5), (217.6, 87.5), (217.6, 87.2) (0.635, 0.612, 0.584)</w:t>
      </w:r>
    </w:p>
    <w:p>
      <w:r>
        <w:t>(213.9, 85.5), (214.1, 85.8), (214.1, 87.0), (214.9, 87.7), (214.6, 88.0), (214.6, 88.2), (214.9, 88.5), (215.8, 88.5), (216.1, 88.2), (217.1, 88.2), (217.6, 88.7), (217.6, 89.0), (217.3, 89.2), (216.8, 89.2), (217.1, 89.4), (217.3, 89.2), (217.6, 89.2), (217.8, 89.0), (219.8, 89.0), (220.0, 88.7), (220.5, 88.7), (220.8, 88.5), (221.0, 88.5), (220.3, 87.7), (220.0, 87.7), (219.8, 87.5), (219.3, 87.5), (219.0, 87.2), (218.8, 87.2), (218.3, 86.7), (218.8, 87.2), (219.0, 87.2), (219.3, 87.5), (219.8, 87.5), (220.3, 88.0), (220.3, 88.5), (219.8, 89.0), (218.3, 89.0), (217.8, 88.5), (217.6, 88.5), (217.3, 88.2), (216.1, 88.2), (215.8, 88.0), (215.6, 88.0), (214.4, 86.7), (214.4, 86.5), (214.1, 86.2), (214.9, 85.5), (215.1, 85.5) (0.373, 0.373, 0.369)</w:t>
      </w:r>
    </w:p>
    <w:p>
      <w:r>
        <w:t>(215.8, 84.8), (215.8, 85.0), (217.1, 85.0), (217.8, 85.8), (218.1, 85.8), (218.3, 86.0), (218.5, 86.0), (218.5, 85.5), (218.3, 85.5), (218.1, 85.3), (217.6, 85.3), (217.3, 85.0), (216.8, 85.0), (216.6, 84.8) (0.204, 0.216, 0.220)</w:t>
      </w:r>
    </w:p>
    <w:p>
      <w:r>
        <w:t>(213.1, 77.4), (213.4, 77.1), (214.9, 77.1), (215.1, 76.9), (215.1, 76.7), (215.6, 76.2), (216.3, 76.2), (217.1, 76.9), (217.6, 76.9), (218.3, 77.6), (218.5, 77.6), (218.8, 77.9), (219.0, 77.9), (219.3, 78.1), (219.5, 78.1), (219.8, 78.4), (219.8, 78.6), (219.0, 79.4), (218.8, 79.4), (218.8, 79.6), (218.3, 80.1), (216.8, 80.1), (216.6, 79.9), (216.1, 79.9), (215.8, 80.1), (216.1, 80.3), (217.3, 80.3), (217.6, 80.6), (217.8, 80.6), (218.1, 80.8), (218.3, 80.6), (218.3, 80.1), (218.5, 79.9), (219.3, 79.9), (220.3, 80.8), (220.3, 81.1), (221.3, 81.1), (221.3, 80.3), (221.0, 80.1), (220.5, 80.1), (220.0, 79.6), (220.0, 79.1), (220.3, 78.9), (220.3, 78.4), (220.0, 78.1), (219.8, 78.1), (219.5, 77.9), (219.0, 77.9), (218.1, 76.9), (217.8, 76.9), (217.1, 76.2), (215.6, 76.2), (214.9, 76.9), (214.6, 76.9), (214.4, 77.1), (213.4, 77.1) (0.431, 0.431, 0.424)</w:t>
      </w:r>
    </w:p>
    <w:p>
      <w:r>
        <w:t>(216.3, 86.2), (216.6, 86.5), (216.8, 86.5), (217.1, 86.7), (217.6, 86.7), (217.8, 87.0), (218.1, 87.0), (218.3, 87.2), (218.3, 87.5), (218.5, 87.7), (219.0, 87.7), (219.5, 88.2), (219.0, 88.7), (218.8, 88.7), (218.1, 88.0), (217.3, 88.0), (217.8, 88.0), (218.3, 88.5), (218.5, 88.5), (218.8, 88.7), (219.0, 88.7), (219.3, 88.5), (219.5, 88.5), (219.5, 88.0), (219.3, 88.0), (219.0, 87.7), (218.8, 87.7), (218.1, 87.0), (217.8, 87.0), (217.6, 86.7), (217.1, 86.7), (216.8, 86.5), (216.6, 86.5) (0.502, 0.486, 0.463)</w:t>
      </w:r>
    </w:p>
    <w:p>
      <w:r>
        <w:t>(217.8, 86.7), (218.1, 86.7), (218.8, 87.5), (219.0, 87.5), (219.3, 87.7), (219.5, 87.7), (219.8, 88.0), (219.8, 88.5), (219.5, 88.7), (219.3, 88.7), (219.8, 88.7), (220.0, 88.5), (220.0, 88.0), (219.8, 87.7), (219.3, 87.7), (219.0, 87.5), (218.8, 87.5), (218.1, 86.7) (0.431, 0.431, 0.424)</w:t>
      </w:r>
    </w:p>
    <w:p>
      <w:r>
        <w:t>(215.8, 75.9), (217.1, 75.9), (217.8, 76.7), (218.1, 76.7), (219.0, 77.6), (219.5, 77.6), (219.8, 77.9), (220.0, 77.9), (220.5, 78.4), (220.5, 78.9), (220.3, 79.1), (220.3, 79.6), (220.5, 79.9), (221.0, 79.9), (221.3, 80.1), (221.3, 78.1), (220.5, 78.1), (220.3, 77.9), (220.0, 77.9), (219.8, 77.6), (219.3, 77.6), (217.6, 75.9), (217.6, 75.7), (216.8, 75.7), (216.6, 75.9) (0.502, 0.486, 0.463)</w:t>
      </w:r>
    </w:p>
    <w:p>
      <w:r>
        <w:t>(221.3, 85.0), (221.0, 85.3), (220.8, 85.3), (220.5, 85.5), (220.5, 86.0), (220.8, 86.2), (221.0, 86.2), (221.3, 86.5) (0.373, 0.373, 0.369)</w:t>
      </w:r>
    </w:p>
    <w:p>
      <w:r>
        <w:t>(220.8, 87.2), (221.0, 87.5), (221.3, 87.5), (221.3, 87.2) (0.251, 0.267, 0.271)</w:t>
      </w:r>
    </w:p>
    <w:p>
      <w:r>
        <w:t>(221.0, 91.2), (220.8, 91.4), (221.0, 91.7), (221.3, 91.7), (221.3, 91.2) (0.373, 0.373, 0.369)</w:t>
      </w:r>
    </w:p>
    <w:p>
      <w:r>
        <w:t>(219.8, 91.2), (219.8, 91.7), (220.0, 91.9), (221.3, 91.9), (221.0, 91.9), (220.5, 91.4), (221.0, 90.9), (221.3, 90.9), (220.0, 90.9) (0.302, 0.314, 0.314)</w:t>
      </w:r>
    </w:p>
    <w:p>
      <w:r>
        <w:t>(219.8, 95.1), (220.0, 95.1), (220.3, 95.4), (220.5, 95.4), (220.8, 95.6), (221.3, 95.6), (221.3, 95.4), (220.5, 95.4), (220.3, 95.1) (0.373, 0.373, 0.369)</w:t>
      </w:r>
    </w:p>
    <w:p>
      <w:r>
        <w:t>(219.5, 93.6), (220.0, 93.6), (220.3, 93.9), (221.3, 93.9), (221.3, 93.6) (0.137, 0.145, 0.137)</w:t>
      </w:r>
    </w:p>
    <w:p>
      <w:r>
        <w:t>(221.3, 100.8), (221.0, 101.0), (220.3, 101.0), (220.0, 101.3), (219.3, 101.3), (220.0, 101.3), (220.3, 101.0), (221.3, 101.0) (0.714, 0.682, 0.643)</w:t>
      </w:r>
    </w:p>
    <w:p>
      <w:r>
        <w:t>(218.8, 101.0), (220.0, 101.0), (220.3, 100.8), (221.0, 100.8), (221.3, 100.5), (221.3, 100.0), (219.5, 100.0), (220.3, 100.0), (220.5, 100.3), (220.5, 100.5), (220.0, 101.0) (0.796, 0.749, 0.698)</w:t>
      </w:r>
    </w:p>
    <w:p>
      <w:r>
        <w:t>(219.5, 101.5), (220.3, 101.5), (220.5, 101.3), (221.3, 101.3), (220.3, 101.3), (220.0, 101.5) (0.635, 0.612, 0.584)</w:t>
      </w:r>
    </w:p>
    <w:p>
      <w:r>
        <w:t>(218.8, 95.1), (219.3, 95.1), (219.5, 95.4), (219.8, 95.4), (220.5, 96.1), (221.3, 96.1), (221.3, 95.8), (220.8, 95.8), (220.5, 95.6), (220.3, 95.6), (220.0, 95.4), (219.8, 95.4), (219.5, 95.1) (0.431, 0.431, 0.424)</w:t>
      </w:r>
    </w:p>
    <w:p>
      <w:r>
        <w:t>(218.3, 102.2), (219.0, 102.2), (219.3, 102.0), (219.5, 102.0), (219.8, 101.8), (220.5, 101.8), (220.8, 102.0), (221.3, 102.0), (221.3, 101.5), (220.5, 101.5), (220.3, 101.8), (219.5, 101.8), (219.3, 101.5), (219.0, 101.5), (219.3, 101.8), (218.8, 102.2) (0.561, 0.549, 0.529)</w:t>
      </w:r>
    </w:p>
    <w:p>
      <w:r>
        <w:t>(218.5, 89.9), (218.5, 90.2), (221.3, 90.2), (221.3, 89.7), (218.8, 89.7) (0.204, 0.216, 0.220)</w:t>
      </w:r>
    </w:p>
    <w:p>
      <w:r>
        <w:t>(218.3, 92.9), (218.8, 93.4), (219.0, 93.4), (219.3, 93.6), (219.0, 93.9), (218.8, 93.9), (220.0, 93.9), (220.3, 94.1), (221.3, 94.1), (220.3, 94.1), (220.0, 93.9), (219.5, 93.9), (219.3, 93.6), (219.5, 93.4), (221.3, 93.4), (218.8, 93.4) (0.133, 0.153, 0.184)</w:t>
      </w:r>
    </w:p>
    <w:p>
      <w:r>
        <w:t>(218.3, 100.8), (219.8, 100.8), (220.0, 100.5), (220.3, 100.5), (220.0, 100.3), (219.5, 100.3), (219.3, 100.0), (218.5, 100.0), (219.0, 100.0), (219.5, 100.5), (219.3, 100.8) (0.902, 0.871, 0.827)</w:t>
      </w:r>
    </w:p>
    <w:p>
      <w:r>
        <w:t>(216.6, 98.1), (218.3, 98.1), (218.5, 98.3), (220.5, 98.3), (220.8, 98.1), (221.3, 98.1), (220.5, 98.1), (220.3, 98.3), (218.8, 98.3), (218.5, 98.1) (0.302, 0.314, 0.314)</w:t>
      </w:r>
    </w:p>
    <w:p>
      <w:r>
        <w:t>(216.3, 98.3), (217.1, 98.3), (217.3, 98.6), (217.6, 98.6), (217.8, 98.8), (219.0, 98.8), (219.3, 99.0), (220.0, 99.0), (220.3, 98.8), (220.5, 98.8), (220.8, 98.6), (221.3, 98.6), (221.3, 98.3), (220.8, 98.3), (220.5, 98.6), (218.3, 98.6), (218.1, 98.3) (0.251, 0.267, 0.271)</w:t>
      </w:r>
    </w:p>
    <w:p>
      <w:r>
        <w:t>(216.6, 97.6), (219.0, 97.6), (219.3, 97.8), (220.5, 97.8), (219.5, 97.8), (219.3, 97.6) (0.431, 0.431, 0.424)</w:t>
      </w:r>
    </w:p>
    <w:p>
      <w:r>
        <w:t>(216.8, 97.8), (218.8, 97.8), (219.0, 98.1), (220.0, 98.1), (219.3, 98.1), (219.0, 97.8) (0.373, 0.373, 0.369)</w:t>
      </w:r>
    </w:p>
    <w:p>
      <w:r>
        <w:t>(218.3, 101.3), (218.8, 101.8), (218.5, 102.0), (218.8, 102.0), (219.0, 101.8), (218.8, 101.5), (218.5, 101.5) (0.502, 0.486, 0.463)</w:t>
      </w:r>
    </w:p>
    <w:p>
      <w:r>
        <w:t>(217.6, 100.3), (217.8, 100.3), (218.1, 100.5), (219.3, 100.5), (219.0, 100.3), (218.5, 100.3), (218.3, 100.0), (217.8, 100.0) (0.973, 0.961, 0.933)</w:t>
      </w:r>
    </w:p>
    <w:p>
      <w:r>
        <w:t>(218.5, 91.4), (218.5, 90.9), (218.3, 90.7), (218.5, 90.4), (218.3, 90.2), (218.1, 90.4), (217.8, 90.4), (218.1, 90.7), (217.8, 90.9), (217.6, 90.9), (217.3, 90.7), (217.3, 90.4), (216.8, 90.4), (216.8, 90.7), (217.1, 90.9), (217.6, 90.9), (218.1, 91.4) (0.243, 0.251, 0.235)</w:t>
      </w:r>
    </w:p>
    <w:p>
      <w:r>
        <w:t>(217.6, 90.4), (217.6, 90.7), (217.8, 90.7) (0.204, 0.216, 0.220)</w:t>
      </w:r>
    </w:p>
    <w:p>
      <w:r>
        <w:t>(217.1, 93.1), (217.3, 93.4), (218.1, 93.4), (218.1, 93.1) (0.106, 0.118, 0.118)</w:t>
      </w:r>
    </w:p>
    <w:p>
      <w:r>
        <w:t>(217.1, 100.0), (217.6, 100.5), (217.8, 100.5), (217.6, 100.5), (217.3, 100.3), (217.6, 100.0) (0.902, 0.871, 0.827)</w:t>
      </w:r>
    </w:p>
    <w:p>
      <w:r>
        <w:t>(216.3, 92.9), (216.3, 93.1), (216.6, 93.4), (217.1, 93.4), (217.3, 93.6), (219.0, 93.6), (218.8, 93.6), (218.1, 92.9) (0.137, 0.145, 0.137)</w:t>
      </w:r>
    </w:p>
    <w:p>
      <w:r>
        <w:t>(214.1, 94.1), (214.4, 94.1), (214.6, 94.4), (214.9, 94.4), (215.1, 94.6), (215.3, 94.6), (215.6, 94.9), (216.1, 94.9), (216.3, 95.1), (218.1, 95.1), (218.3, 95.4), (219.0, 95.4), (219.8, 96.1), (219.8, 96.3), (220.0, 96.6), (221.3, 96.6), (221.3, 96.3), (220.5, 96.3), (219.8, 95.6), (219.5, 95.6), (219.3, 95.4), (218.8, 95.4), (218.5, 95.1), (217.3, 95.1), (217.1, 94.9), (215.8, 94.9), (215.6, 94.6), (215.3, 94.6), (215.1, 94.4), (214.6, 94.4), (214.4, 94.1) (0.502, 0.486, 0.463)</w:t>
      </w:r>
    </w:p>
    <w:p>
      <w:r>
        <w:t>(215.3, 92.9), (215.3, 93.1), (215.6, 93.1), (215.8, 93.4), (216.1, 93.4), (216.3, 93.6), (216.8, 93.6), (216.6, 93.6), (216.3, 93.4), (216.1, 93.4), (215.8, 93.1), (215.8, 92.9), (216.1, 92.6), (218.3, 92.6), (218.8, 93.1), (221.3, 93.1), (221.3, 92.9), (218.5, 92.9), (218.3, 92.6), (215.6, 92.6) (0.173, 0.184, 0.180)</w:t>
      </w:r>
    </w:p>
    <w:p>
      <w:r>
        <w:t>(214.6, 93.1), (215.1, 93.1), (215.3, 93.4), (215.6, 93.4), (215.8, 93.6), (216.1, 93.6), (215.8, 93.6), (215.6, 93.4), (215.3, 93.4), (215.1, 93.1), (215.1, 92.9), (215.6, 92.4), (218.3, 92.4), (218.5, 92.6), (221.3, 92.6), (221.3, 92.4), (221.0, 92.4), (220.8, 92.6), (219.3, 92.6), (219.0, 92.4), (217.6, 92.4), (217.3, 92.2), (215.8, 92.2), (215.6, 92.4), (215.1, 92.4), (214.9, 92.6), (214.6, 92.6) (0.204, 0.216, 0.220)</w:t>
      </w:r>
    </w:p>
    <w:p>
      <w:r>
        <w:t>(216.3, 101.8), (217.1, 101.8), (217.3, 101.5), (217.1, 101.8), (216.6, 101.8), (216.3, 101.5) (0.137, 0.145, 0.137)</w:t>
      </w:r>
    </w:p>
    <w:p>
      <w:r>
        <w:t>(215.1, 99.5), (215.1, 99.8), (215.3, 100.0), (216.3, 100.0), (216.6, 100.3), (216.8, 100.3), (216.8, 100.0), (217.1, 99.8), (218.8, 99.8), (216.3, 99.8), (216.1, 99.5) (0.796, 0.749, 0.698)</w:t>
      </w:r>
    </w:p>
    <w:p>
      <w:r>
        <w:t>(210.2, 91.4), (210.7, 91.9), (210.9, 91.9), (211.2, 92.2), (212.4, 92.2), (212.6, 92.4), (213.1, 92.4), (213.4, 92.6), (213.4, 92.9), (213.6, 92.9), (213.9, 93.1), (214.1, 93.1), (214.4, 93.4), (214.6, 93.4), (214.4, 93.4), (213.9, 92.9), (213.9, 92.6), (214.1, 92.4), (214.4, 92.4), (214.6, 92.2), (214.9, 92.2), (215.1, 91.9), (215.8, 91.9), (216.1, 91.7), (216.3, 91.7), (216.6, 91.9), (218.5, 91.9), (218.8, 92.2), (221.3, 92.2), (220.0, 92.2), (219.5, 91.7), (219.5, 91.2), (220.0, 90.7), (221.3, 90.7), (221.3, 90.4), (218.8, 90.4), (218.5, 90.7), (218.8, 90.9), (218.8, 91.4), (218.5, 91.7), (218.1, 91.7), (217.6, 91.2), (217.1, 91.2), (216.6, 90.7), (216.6, 90.4), (216.8, 90.2), (218.1, 90.2), (218.8, 89.4), (221.3, 89.4), (221.3, 89.2), (220.3, 89.2), (220.0, 89.4), (218.5, 89.4), (218.3, 89.7), (218.1, 89.7), (217.8, 89.9), (217.1, 89.9), (216.8, 90.2), (216.6, 89.9), (215.8, 89.9), (215.3, 89.4), (214.9, 89.4), (214.6, 89.2), (214.6, 89.7), (215.6, 90.7), (215.6, 90.9), (215.8, 91.2), (215.3, 91.7), (215.1, 91.4), (214.6, 91.4), (214.4, 91.2), (214.1, 91.2), (213.9, 90.9), (213.6, 90.9), (214.1, 91.4), (214.1, 91.9), (213.9, 92.2), (211.2, 92.2), (210.7, 91.7), (210.4, 91.7) (0.251, 0.267, 0.271)</w:t>
      </w:r>
    </w:p>
    <w:p>
      <w:r>
        <w:t>(216.3, 98.1), (216.1, 98.1), (215.8, 98.3), (215.1, 98.3), (216.1, 98.3) (0.306, 0.286, 0.251)</w:t>
      </w:r>
    </w:p>
    <w:p>
      <w:r>
        <w:t>(213.9, 93.9), (214.4, 93.9), (214.6, 94.1), (215.1, 94.1), (215.3, 94.4), (215.6, 94.4), (215.8, 94.6), (217.1, 94.6), (217.3, 94.9), (218.3, 94.9), (217.6, 94.9), (217.3, 94.6), (216.1, 94.6), (215.8, 94.4), (215.3, 94.4), (215.1, 94.1), (214.6, 94.1), (214.4, 93.9) (0.431, 0.431, 0.424)</w:t>
      </w:r>
    </w:p>
    <w:p>
      <w:r>
        <w:t>(214.6, 99.8), (214.9, 100.0), (215.1, 100.0), (215.3, 100.3), (216.3, 100.3), (215.3, 100.3), (214.9, 99.8), (214.9, 99.5), (215.1, 99.3), (216.1, 99.3), (216.3, 99.5), (216.8, 99.5), (216.3, 99.5), (216.1, 99.3), (215.1, 99.3) (0.714, 0.682, 0.643)</w:t>
      </w:r>
    </w:p>
    <w:p>
      <w:r>
        <w:t>(215.6, 92.2), (215.1, 92.2), (214.9, 92.4), (214.6, 92.4), (214.4, 92.6), (214.1, 92.6), (214.1, 92.9), (214.4, 93.1), (214.4, 92.6), (214.6, 92.4), (214.9, 92.4), (215.1, 92.2) (0.243, 0.251, 0.235)</w:t>
      </w:r>
    </w:p>
    <w:p>
      <w:r>
        <w:t>(214.9, 99.3), (214.1, 100.0), (214.4, 100.0), (214.6, 100.3), (215.1, 100.3), (214.9, 100.3), (214.4, 99.8) (0.635, 0.612, 0.584)</w:t>
      </w:r>
    </w:p>
    <w:p>
      <w:r>
        <w:t>(215.3, 100.5), (214.6, 100.5), (214.4, 100.3), (214.1, 100.3), (213.9, 100.0), (214.9, 99.0), (215.1, 99.0), (214.9, 99.0), (214.4, 99.5), (214.1, 99.5), (213.6, 100.0), (213.9, 100.3), (214.1, 100.3), (214.4, 100.5) (0.561, 0.549, 0.529)</w:t>
      </w:r>
    </w:p>
    <w:p>
      <w:r>
        <w:t>(212.9, 99.0), (213.1, 99.3), (213.1, 99.5), (212.9, 99.8), (213.4, 100.3), (213.6, 100.3), (213.9, 100.5), (214.1, 100.5), (213.9, 100.5), (213.4, 100.0), (214.1, 99.3), (214.4, 99.3), (214.6, 99.0), (214.4, 99.3), (214.1, 99.3), (213.9, 99.5), (213.4, 99.5) (0.502, 0.486, 0.463)</w:t>
      </w:r>
    </w:p>
    <w:p>
      <w:r>
        <w:t>(211.9, 97.8), (212.1, 97.8), (212.4, 98.1), (212.6, 98.1), (212.9, 98.3), (213.1, 98.3), (213.4, 98.6), (214.1, 98.6), (214.4, 98.3), (214.9, 98.3), (215.1, 98.1), (215.8, 98.1), (212.9, 98.1), (212.6, 97.8) (0.251, 0.267, 0.271)</w:t>
      </w:r>
    </w:p>
    <w:p>
      <w:r>
        <w:t>(212.6, 90.7), (212.9, 90.7), (213.4, 91.2), (213.6, 91.2), (213.9, 91.4), (213.9, 91.7), (213.6, 91.9), (213.4, 91.9), (213.9, 91.9), (213.9, 91.4), (213.4, 90.9), (213.1, 90.9), (212.9, 90.7) (0.243, 0.251, 0.235)</w:t>
      </w:r>
    </w:p>
    <w:p>
      <w:r>
        <w:t>(211.7, 96.8), (212.4, 96.8), (212.6, 97.1), (213.1, 97.1), (213.4, 97.3), (216.1, 97.3), (213.6, 97.3), (213.4, 97.1), (212.9, 97.1), (212.6, 96.8) (0.431, 0.431, 0.424)</w:t>
      </w:r>
    </w:p>
    <w:p>
      <w:r>
        <w:t>(211.9, 97.1), (212.1, 97.1), (212.4, 97.3), (213.1, 97.3), (213.4, 97.6), (216.3, 97.6), (213.4, 97.6), (213.1, 97.3), (212.6, 97.3), (212.4, 97.1) (0.373, 0.373, 0.369)</w:t>
      </w:r>
    </w:p>
    <w:p>
      <w:r>
        <w:t>(213.9, 101.5), (213.6, 101.5), (213.4, 101.3), (213.1, 101.3), (212.6, 100.8), (212.6, 101.0), (212.9, 101.3), (213.4, 101.3), (213.6, 101.5), (213.6, 101.8), (213.4, 102.0), (212.9, 102.0), (212.6, 102.2), (212.4, 102.2), (212.1, 102.5), (212.4, 102.2), (212.6, 102.2), (212.9, 102.0), (213.6, 102.0), (213.9, 101.8) (0.173, 0.184, 0.180)</w:t>
      </w:r>
    </w:p>
    <w:p>
      <w:r>
        <w:t>(211.2, 89.7), (212.4, 89.7), (212.6, 89.9), (213.1, 89.9), (213.4, 90.2), (213.6, 90.2), (213.9, 89.9), (213.4, 89.4), (212.9, 89.4), (212.6, 89.2), (212.4, 89.2), (212.6, 89.4), (212.4, 89.7) (0.361, 0.337, 0.302)</w:t>
      </w:r>
    </w:p>
    <w:p>
      <w:r>
        <w:t>(212.9, 99.3), (212.6, 99.0), (212.9, 99.3), (212.4, 99.8), (211.9, 99.8), (212.6, 99.8), (212.9, 99.5) (0.561, 0.549, 0.529)</w:t>
      </w:r>
    </w:p>
    <w:p>
      <w:r>
        <w:t>(210.4, 91.2), (210.9, 91.2), (211.4, 91.7), (212.1, 91.7), (212.4, 91.9), (213.1, 91.9), (213.4, 91.7), (213.6, 91.7), (213.6, 91.4), (213.4, 91.4), (212.9, 90.9), (212.6, 90.9), (212.4, 90.7), (211.9, 90.7), (211.7, 90.4), (210.7, 90.4), (211.4, 90.4), (211.7, 90.7), (211.9, 90.7), (212.1, 90.9), (212.4, 90.9), (212.6, 91.2), (212.9, 91.2), (213.1, 91.4), (212.9, 91.7), (211.9, 91.7), (211.4, 91.2) (0.204, 0.216, 0.220)</w:t>
      </w:r>
    </w:p>
    <w:p>
      <w:r>
        <w:t>(210.9, 102.0), (211.7, 102.0), (211.9, 102.2), (211.7, 102.5), (211.9, 102.5), (212.6, 101.8), (213.4, 101.8), (213.1, 101.5), (212.6, 101.5), (212.4, 101.3), (212.4, 100.8), (212.1, 100.8), (211.9, 100.5), (211.7, 100.5), (211.7, 100.8), (211.9, 101.0), (212.1, 101.0), (212.4, 101.3), (212.4, 101.5), (211.9, 102.0) (0.137, 0.145, 0.137)</w:t>
      </w:r>
    </w:p>
    <w:p>
      <w:r>
        <w:t>(209.2, 91.4), (209.7, 91.4), (210.2, 91.9), (210.4, 91.9), (210.9, 92.4), (211.9, 92.4), (212.1, 92.6), (212.4, 92.6), (212.6, 92.9), (212.9, 92.9), (213.1, 93.1), (213.4, 93.1), (213.6, 93.4), (214.1, 93.4), (213.9, 93.4), (213.6, 93.1), (213.4, 93.1), (213.1, 92.9), (213.1, 92.6), (212.6, 92.6), (212.4, 92.4), (211.2, 92.4), (210.9, 92.2), (210.7, 92.2), (210.2, 91.7), (209.9, 91.7), (209.7, 91.4) (0.302, 0.314, 0.314)</w:t>
      </w:r>
    </w:p>
    <w:p>
      <w:r>
        <w:t>(211.4, 100.5), (211.4, 100.8), (211.9, 101.3), (211.9, 101.5), (211.7, 101.8), (211.4, 101.8), (211.9, 101.8), (212.1, 101.5), (211.4, 100.8) (0.173, 0.184, 0.180)</w:t>
      </w:r>
    </w:p>
    <w:p>
      <w:r>
        <w:t>(210.4, 97.3), (210.7, 97.3), (210.9, 97.6), (211.2, 97.3), (211.4, 97.3), (211.7, 97.6), (211.4, 97.8), (211.7, 97.8), (211.9, 97.6), (211.7, 97.6), (211.4, 97.3), (211.2, 97.3), (210.9, 97.6), (210.7, 97.3) (0.306, 0.286, 0.251)</w:t>
      </w:r>
    </w:p>
    <w:p>
      <w:r>
        <w:t>(210.2, 98.8), (210.2, 99.3), (210.9, 99.3), (211.2, 99.5), (211.7, 99.5), (211.9, 99.3), (212.1, 99.3), (211.9, 99.0), (210.9, 99.0), (210.7, 98.8) (0.796, 0.749, 0.698)</w:t>
      </w:r>
    </w:p>
    <w:p>
      <w:r>
        <w:t>(209.4, 90.9), (209.7, 90.9), (209.9, 90.7), (210.4, 90.7), (210.7, 90.9), (211.4, 90.9), (211.9, 91.4), (212.9, 91.4), (212.6, 91.4), (212.4, 91.2), (212.1, 91.2), (211.9, 90.9), (211.4, 90.9), (211.2, 90.7), (210.4, 90.7), (210.2, 90.4), (209.9, 90.4), (209.9, 90.7), (209.7, 90.9) (0.173, 0.184, 0.180)</w:t>
      </w:r>
    </w:p>
    <w:p>
      <w:r>
        <w:t>(210.9, 100.3), (210.7, 100.5), (210.7, 100.8), (210.9, 101.0), (210.9, 101.3), (210.7, 101.5), (209.9, 101.5), (210.9, 101.5), (210.9, 101.0), (210.7, 100.8), (210.7, 100.5) (0.302, 0.314, 0.314)</w:t>
      </w:r>
    </w:p>
    <w:p>
      <w:r>
        <w:t>(209.2, 91.2), (210.2, 91.2), (210.4, 91.4), (210.7, 91.4), (211.2, 91.9), (212.1, 91.9), (211.4, 91.9), (210.9, 91.4), (210.4, 91.4), (210.2, 91.2) (0.243, 0.251, 0.235)</w:t>
      </w:r>
    </w:p>
    <w:p>
      <w:r>
        <w:t>(209.2, 98.6), (210.2, 99.5), (210.9, 99.5), (210.2, 99.5), (209.9, 99.3), (209.9, 98.8), (210.2, 98.6), (210.4, 98.6) (0.714, 0.682, 0.643)</w:t>
      </w:r>
    </w:p>
    <w:p>
      <w:r>
        <w:t>(208.5, 97.1), (208.7, 97.3), (210.2, 97.3), (210.4, 97.6), (210.7, 97.6), (210.4, 97.6), (210.2, 97.3), (210.4, 97.1), (211.2, 97.1) (0.302, 0.314, 0.314)</w:t>
      </w:r>
    </w:p>
    <w:p>
      <w:r>
        <w:t>(203.3, 94.4), (203.3, 95.1), (203.5, 95.4), (203.5, 95.6), (203.8, 95.8), (203.8, 96.1), (204.0, 96.3), (204.5, 96.3), (204.3, 96.3), (204.0, 96.1), (204.0, 95.8), (204.3, 95.6), (207.0, 95.6), (207.5, 96.1), (207.7, 96.1), (208.0, 96.3), (210.9, 96.3), (211.2, 96.6), (212.6, 96.6), (212.9, 96.8), (213.4, 96.8), (213.6, 97.1), (216.1, 97.1), (216.3, 97.3), (219.3, 97.3), (219.5, 97.6), (221.3, 97.6), (220.0, 97.6), (219.8, 97.3), (216.8, 97.3), (216.6, 97.1), (214.1, 97.1), (213.9, 96.8), (213.6, 96.8), (213.4, 96.6), (212.6, 96.6), (212.4, 96.3), (210.2, 96.3), (209.9, 96.1), (209.2, 96.1), (208.9, 95.8), (208.5, 95.8), (208.2, 95.6), (207.7, 95.6), (207.5, 95.4), (205.0, 95.4), (204.8, 95.1), (204.8, 94.9), (204.0, 94.1), (203.5, 94.1) (0.502, 0.486, 0.463)</w:t>
      </w:r>
    </w:p>
    <w:p>
      <w:r>
        <w:t>(204.3, 93.1), (204.3, 93.4), (204.8, 93.9), (205.3, 93.9), (205.5, 94.1), (206.7, 94.1), (207.0, 94.4), (207.2, 94.4), (207.7, 94.9), (211.9, 94.9), (212.1, 95.1), (214.4, 95.1), (214.4, 94.9), (214.1, 94.6), (213.9, 94.6), (213.6, 94.4), (212.9, 94.4), (212.6, 94.1), (211.4, 94.1), (211.2, 93.9), (210.7, 93.9), (210.4, 93.6), (210.2, 93.6), (209.9, 93.4), (208.7, 93.4), (208.5, 93.1), (207.0, 93.1), (206.7, 92.9), (204.5, 92.9) (0.635, 0.612, 0.584)</w:t>
      </w:r>
    </w:p>
    <w:p>
      <w:r>
        <w:t>(208.9, 99.3), (208.9, 100.0), (208.7, 100.3), (208.9, 100.5), (209.2, 100.5), (209.4, 100.8), (209.7, 100.8), (209.7, 100.5), (209.9, 100.3), (210.2, 100.3), (209.4, 100.3), (209.2, 100.0), (209.2, 99.8), (208.9, 99.5) (0.431, 0.431, 0.424)</w:t>
      </w:r>
    </w:p>
    <w:p>
      <w:r>
        <w:t>(208.7, 99.0), (208.9, 99.0), (209.2, 99.3), (209.2, 99.5), (209.4, 99.8), (209.4, 100.0), (210.4, 100.0), (209.7, 100.0), (209.2, 99.5), (209.2, 99.3), (208.9, 99.0) (0.502, 0.486, 0.463)</w:t>
      </w:r>
    </w:p>
    <w:p>
      <w:r>
        <w:t>(207.7, 100.3), (208.0, 100.3), (208.2, 100.5), (208.7, 100.5), (208.9, 100.8), (209.2, 100.8), (209.7, 101.3), (210.7, 101.3), (210.4, 101.0), (210.4, 100.8), (210.2, 100.5), (210.4, 100.3), (210.7, 100.3), (210.4, 100.3), (210.2, 100.5), (209.9, 100.5), (209.9, 100.8), (209.7, 101.0), (209.4, 101.0), (209.2, 100.8), (208.9, 100.8), (208.5, 100.3), (208.7, 100.0), (208.7, 99.3), (208.5, 99.3), (208.7, 99.5), (208.7, 99.8), (208.5, 100.0), (208.2, 100.0), (208.0, 100.3) (0.373, 0.373, 0.369)</w:t>
      </w:r>
    </w:p>
    <w:p>
      <w:r>
        <w:t>(208.7, 90.2), (208.7, 90.4), (208.9, 90.4), (209.2, 90.7), (209.4, 90.7), (209.4, 90.4), (209.2, 90.4), (208.9, 90.2) (0.137, 0.145, 0.137)</w:t>
      </w:r>
    </w:p>
    <w:p>
      <w:r>
        <w:t>(208.0, 93.9), (208.0, 94.1), (209.2, 94.1), (208.9, 93.9) (0.714, 0.682, 0.643)</w:t>
      </w:r>
    </w:p>
    <w:p>
      <w:r>
        <w:t>(205.7, 97.1), (206.2, 97.1), (207.5, 98.3), (207.2, 98.6), (207.0, 98.6), (208.7, 98.6), (208.9, 98.8), (209.2, 98.8), (209.7, 99.3), (209.7, 99.5), (209.9, 99.5), (210.2, 99.8), (211.7, 99.8), (210.2, 99.8), (208.9, 98.6), (209.2, 98.3), (209.9, 98.3), (208.5, 98.3), (208.2, 98.1), (207.5, 98.1), (207.2, 97.8), (207.0, 97.8), (206.2, 97.1) (0.635, 0.612, 0.584)</w:t>
      </w:r>
    </w:p>
    <w:p>
      <w:r>
        <w:t>(203.0, 91.4), (203.5, 91.4), (203.8, 91.2), (204.3, 91.2), (204.5, 91.4), (205.7, 91.4), (206.0, 91.2), (207.0, 91.2), (207.2, 91.4), (207.5, 91.4), (207.7, 91.7), (208.9, 91.7), (209.2, 91.9), (209.4, 91.9), (209.7, 92.2), (209.9, 92.2), (210.2, 92.4), (210.4, 92.4), (210.7, 92.6), (211.2, 92.6), (211.4, 92.9), (212.1, 92.9), (212.4, 93.1), (212.6, 93.1), (212.9, 93.4), (213.4, 93.4), (213.6, 93.6), (214.1, 93.6), (213.6, 93.6), (213.4, 93.4), (212.9, 93.4), (212.4, 92.9), (211.7, 92.9), (211.4, 92.6), (210.9, 92.6), (210.7, 92.4), (210.4, 92.4), (209.9, 91.9), (209.7, 91.9), (209.4, 91.7), (208.2, 91.7), (208.0, 91.4), (207.7, 91.4), (207.2, 90.9), (206.0, 90.9), (205.7, 91.2), (205.5, 91.2), (205.3, 91.4), (204.5, 91.4), (204.3, 91.2), (203.8, 91.2), (203.5, 90.9), (203.5, 90.4), (203.5, 90.7), (203.3, 90.9), (203.3, 91.2) (0.373, 0.373, 0.369)</w:t>
      </w:r>
    </w:p>
    <w:p>
      <w:r>
        <w:t>(207.7, 97.3), (208.0, 97.3), (207.7, 97.1), (208.0, 96.8), (211.4, 96.8), (207.7, 96.8) (0.373, 0.373, 0.369)</w:t>
      </w:r>
    </w:p>
    <w:p>
      <w:r>
        <w:t>(208.0, 97.1), (208.2, 97.3), (208.5, 97.3), (208.2, 97.1) (0.361, 0.337, 0.302)</w:t>
      </w:r>
    </w:p>
    <w:p>
      <w:r>
        <w:t>(202.5, 91.4), (202.5, 92.2), (207.0, 92.2), (207.2, 92.4), (208.0, 92.4), (208.2, 92.6), (209.7, 92.6), (209.9, 92.9), (210.4, 92.9), (210.9, 93.4), (211.7, 93.4), (211.9, 93.6), (212.6, 93.6), (212.1, 93.6), (211.9, 93.4), (211.2, 93.4), (210.9, 93.1), (210.7, 93.1), (210.4, 92.9), (210.2, 92.9), (209.9, 92.6), (209.2, 92.6), (208.9, 92.4), (207.7, 92.4), (207.5, 92.2), (207.2, 92.2), (207.0, 91.9), (205.7, 91.9), (205.5, 92.2), (204.8, 92.2), (204.5, 91.9), (203.3, 91.9), (203.0, 92.2), (202.5, 91.7) (0.502, 0.486, 0.463)</w:t>
      </w:r>
    </w:p>
    <w:p>
      <w:r>
        <w:t>(202.8, 91.2), (202.8, 91.7), (203.0, 91.9), (203.3, 91.7), (204.5, 91.7), (204.8, 91.9), (205.5, 91.9), (205.7, 91.7), (207.0, 91.7), (207.2, 91.9), (207.5, 91.9), (207.7, 92.2), (208.9, 92.2), (209.2, 92.4), (209.9, 92.4), (210.2, 92.6), (210.4, 92.6), (210.7, 92.9), (210.9, 92.9), (211.2, 93.1), (211.9, 93.1), (212.1, 93.4), (212.6, 93.4), (212.9, 93.6), (213.4, 93.6), (212.9, 93.6), (212.6, 93.4), (212.4, 93.4), (212.1, 93.1), (211.4, 93.1), (211.2, 92.9), (210.7, 92.9), (210.4, 92.6), (210.2, 92.6), (209.9, 92.4), (209.7, 92.4), (209.4, 92.2), (209.2, 92.2), (208.9, 91.9), (207.7, 91.9), (207.5, 91.7), (207.2, 91.7), (207.0, 91.4), (206.0, 91.4), (205.7, 91.7), (204.5, 91.7), (204.3, 91.4), (203.8, 91.4), (203.5, 91.7), (203.0, 91.7), (202.8, 91.4), (203.0, 91.2), (203.0, 90.9), (203.3, 90.7) (0.431, 0.431, 0.424)</w:t>
      </w:r>
    </w:p>
    <w:p>
      <w:r>
        <w:t>(206.7, 89.9), (207.5, 89.9), (208.0, 90.4), (208.0, 90.7), (208.2, 90.9), (208.5, 90.9), (208.2, 90.9), (208.0, 90.7), (208.0, 89.9), (208.2, 89.7), (208.9, 89.7), (207.7, 89.7), (207.5, 89.4), (207.5, 89.7), (207.2, 89.9) (0.243, 0.251, 0.235)</w:t>
      </w:r>
    </w:p>
    <w:p>
      <w:r>
        <w:t>(208.2, 99.3), (207.7, 99.3), (208.0, 99.3), (208.2, 99.5), (208.0, 99.8), (207.7, 99.8), (207.5, 100.0), (207.2, 100.0), (207.0, 100.3), (207.2, 100.3), (207.5, 100.5), (207.7, 100.5), (207.5, 100.5), (207.2, 100.3), (207.7, 99.8), (208.2, 99.8) (0.302, 0.314, 0.314)</w:t>
      </w:r>
    </w:p>
    <w:p>
      <w:r>
        <w:t>(204.3, 95.8), (204.3, 96.1), (204.5, 96.1), (204.8, 96.3), (206.2, 96.3), (206.5, 96.6), (206.7, 96.6), (207.7, 97.6), (208.2, 97.6), (207.7, 97.6), (207.5, 97.3), (207.5, 96.8), (207.7, 96.6), (210.9, 96.6), (208.0, 96.6), (207.7, 96.3), (207.5, 96.3), (207.0, 95.8) (0.431, 0.431, 0.424)</w:t>
      </w:r>
    </w:p>
    <w:p>
      <w:r>
        <w:t>(205.0, 101.3), (205.0, 102.0), (205.3, 102.2), (206.0, 102.2), (206.2, 102.0), (207.7, 102.0), (208.0, 102.2), (208.7, 102.2), (208.7, 102.0), (208.2, 101.5), (207.7, 101.5), (207.5, 101.3), (207.2, 101.5), (206.2, 101.5), (206.0, 101.3) (0.016, 0.024, 0.027)</w:t>
      </w:r>
    </w:p>
    <w:p>
      <w:r>
        <w:t>(205.5, 96.8), (206.2, 96.8), (207.0, 97.6), (207.2, 97.6), (207.5, 97.8), (207.7, 97.8), (207.5, 97.8), (207.0, 97.3), (206.7, 97.3), (206.2, 96.8) (0.561, 0.549, 0.529)</w:t>
      </w:r>
    </w:p>
    <w:p>
      <w:r>
        <w:t>(207.2, 99.5), (206.5, 99.5), (206.5, 99.8), (206.2, 100.0), (206.2, 100.3), (206.5, 100.5), (206.7, 100.5), (206.5, 100.5), (206.2, 100.3), (207.0, 99.5) (0.243, 0.251, 0.235)</w:t>
      </w:r>
    </w:p>
    <w:p>
      <w:r>
        <w:t>(205.0, 96.6), (206.2, 96.6), (206.7, 97.1), (207.0, 97.1), (207.5, 97.6), (206.7, 96.8), (206.5, 96.8), (206.2, 96.6) (0.502, 0.486, 0.463)</w:t>
      </w:r>
    </w:p>
    <w:p>
      <w:r>
        <w:t>(207.7, 91.2), (207.0, 90.4), (206.5, 90.4), (206.2, 90.7), (205.7, 90.7), (205.5, 90.9), (205.3, 90.7), (205.0, 90.9), (204.8, 90.9), (204.5, 91.2), (205.3, 91.2), (205.5, 90.9), (205.7, 90.9), (206.0, 90.7), (207.2, 90.7) (0.361, 0.337, 0.302)</w:t>
      </w:r>
    </w:p>
    <w:p>
      <w:r>
        <w:t>(204.8, 97.1), (205.5, 97.1), (205.7, 97.3), (206.0, 97.3), (206.2, 97.6), (206.0, 97.8), (204.5, 97.8), (205.5, 97.8), (205.7, 98.1), (206.5, 98.1), (206.7, 98.3), (207.2, 98.3), (206.2, 97.3), (205.7, 97.3), (205.5, 97.1) (0.714, 0.682, 0.643)</w:t>
      </w:r>
    </w:p>
    <w:p>
      <w:r>
        <w:t>(204.0, 90.4), (204.0, 90.7), (204.8, 90.7), (205.0, 90.4), (206.0, 90.4), (206.2, 90.2), (207.2, 90.2), (208.0, 90.9), (207.5, 90.4), (207.5, 90.2), (206.0, 90.2), (205.7, 90.4), (204.8, 90.4), (204.5, 90.7), (204.3, 90.7) (0.306, 0.286, 0.251)</w:t>
      </w:r>
    </w:p>
    <w:p>
      <w:r>
        <w:t>(204.0, 98.6), (204.3, 98.8), (204.3, 99.0), (204.5, 99.3), (204.8, 99.3), (205.0, 99.0), (206.2, 99.0), (204.8, 99.0), (204.5, 98.8), (204.3, 98.8) (0.361, 0.337, 0.302)</w:t>
      </w:r>
    </w:p>
    <w:p>
      <w:r>
        <w:t>(203.8, 98.3), (204.0, 98.3), (204.3, 98.6), (204.5, 98.6), (204.8, 98.8), (205.3, 98.8), (205.0, 98.8), (204.8, 98.6), (204.3, 98.6), (204.0, 98.3) (0.373, 0.373, 0.369)</w:t>
      </w:r>
    </w:p>
    <w:p>
      <w:r>
        <w:t>(203.8, 98.6), (204.0, 98.8), (204.0, 99.3), (204.3, 99.5), (204.8, 99.5), (205.0, 99.3), (205.3, 99.3), (205.0, 99.3), (204.8, 99.5), (204.5, 99.5), (204.0, 99.0), (204.0, 98.8) (0.302, 0.314, 0.314)</w:t>
      </w:r>
    </w:p>
    <w:p>
      <w:r>
        <w:t>(204.5, 89.4), (204.3, 89.7), (204.3, 90.2), (204.8, 90.2), (204.5, 90.2), (204.3, 89.9), (204.3, 89.7) (0.255, 0.231, 0.196)</w:t>
      </w:r>
    </w:p>
    <w:p>
      <w:r>
        <w:t>(203.3, 98.6), (203.5, 98.8), (203.5, 99.0), (203.3, 99.3), (203.5, 99.5), (203.8, 99.5), (204.0, 99.8), (205.5, 99.8), (205.7, 99.5), (206.0, 99.5), (205.5, 99.5), (205.3, 99.8), (204.0, 99.8), (203.5, 99.3), (203.5, 98.8) (0.243, 0.251, 0.235)</w:t>
      </w:r>
    </w:p>
    <w:p>
      <w:r>
        <w:t>(203.5, 100.3), (204.3, 100.3), (204.0, 100.3), (203.8, 100.0) (0.216, 0.196, 0.161)</w:t>
      </w:r>
    </w:p>
    <w:p>
      <w:r>
        <w:t>(204.0, 89.7), (203.8, 89.9), (203.8, 90.9), (204.0, 90.9), (203.8, 90.7), (203.8, 89.9) (0.361, 0.337, 0.302)</w:t>
      </w:r>
    </w:p>
    <w:p>
      <w:r>
        <w:t>(203.0, 101.5), (202.8, 101.8), (202.8, 102.0), (203.0, 102.2), (203.0, 102.5), (203.5, 102.5), (203.5, 101.8), (203.3, 101.5) (0.635, 0.612, 0.584)</w:t>
      </w:r>
    </w:p>
    <w:p>
      <w:r>
        <w:t>(202.8, 98.8), (202.8, 99.3), (203.0, 99.5), (202.8, 99.3), (203.0, 99.0), (203.0, 98.8) (0.216, 0.196, 0.161)</w:t>
      </w:r>
    </w:p>
    <w:p>
      <w:r>
        <w:t>(202.5, 99.8), (202.5, 100.0), (202.8, 99.8), (203.0, 99.8), (203.3, 100.0), (203.0, 99.8) (0.180, 0.161, 0.125)</w:t>
      </w:r>
    </w:p>
    <w:p>
      <w:r>
        <w:t>(188.3, 98.1), (188.5, 98.1), (188.8, 98.3), (189.3, 98.3), (189.5, 98.1), (190.7, 98.1), (191.0, 98.3), (191.5, 98.3), (191.7, 98.1), (192.7, 98.1), (193.0, 97.8), (194.2, 97.8), (194.4, 97.6), (195.2, 97.6), (195.7, 97.1), (195.9, 97.1), (196.2, 96.8), (196.6, 96.8), (196.9, 96.6), (197.1, 96.6), (197.4, 96.3), (197.6, 96.3), (198.1, 95.8), (198.1, 95.6), (199.1, 94.6), (199.1, 94.4), (199.6, 93.9), (199.8, 93.9), (200.1, 93.6), (200.3, 93.6), (201.1, 92.9), (201.3, 92.9), (201.6, 92.6), (201.8, 92.6), (202.1, 92.4), (202.3, 92.4), (202.5, 92.6), (202.5, 93.4), (202.1, 93.9), (201.8, 93.9), (201.6, 94.1), (201.3, 94.1), (201.1, 94.4), (201.1, 94.6), (200.8, 94.9), (200.8, 95.1), (199.8, 96.1), (199.8, 96.6), (200.1, 96.8), (199.8, 96.6), (199.8, 96.1), (200.8, 95.1), (200.8, 94.9), (201.6, 94.1), (202.3, 94.1), (202.8, 94.6), (202.8, 95.1), (203.0, 95.4), (203.0, 95.6), (203.3, 95.8), (203.3, 96.1), (203.5, 96.1), (203.8, 96.3), (203.5, 96.1), (203.5, 95.8), (203.3, 95.6), (203.3, 95.4), (203.0, 95.1), (203.0, 94.4), (203.5, 93.9), (204.0, 93.9), (205.0, 94.9), (205.0, 95.1), (207.5, 95.1), (207.7, 95.4), (208.2, 95.4), (208.5, 95.6), (208.9, 95.6), (209.2, 95.8), (209.9, 95.8), (210.2, 96.1), (212.4, 96.1), (212.6, 96.3), (213.4, 96.3), (213.6, 96.6), (213.9, 96.6), (214.1, 96.8), (216.6, 96.8), (216.8, 97.1), (219.8, 97.1), (220.0, 97.3), (221.3, 97.3), (221.3, 96.8), (220.0, 96.8), (219.5, 96.3), (219.5, 96.1), (219.0, 95.6), (218.3, 95.6), (218.1, 95.4), (216.3, 95.4), (216.1, 95.1), (215.6, 95.1), (215.3, 94.9), (215.1, 94.9), (214.9, 94.6), (214.6, 94.6), (214.4, 94.4), (214.1, 94.4), (213.9, 94.1), (213.1, 94.1), (212.9, 93.9), (211.9, 93.9), (211.7, 93.6), (210.9, 93.6), (210.4, 93.1), (209.9, 93.1), (209.7, 92.9), (208.2, 92.9), (208.0, 92.6), (207.2, 92.6), (207.0, 92.4), (202.5, 92.4), (202.3, 92.2), (202.3, 91.4), (202.5, 91.2), (202.5, 90.9), (203.3, 90.2), (203.3, 89.9), (203.3, 90.2), (202.5, 90.9), (202.5, 91.2), (202.3, 91.4), (202.3, 91.9), (201.3, 92.9), (201.1, 92.9), (200.8, 93.1), (200.6, 93.1), (200.6, 93.4), (200.3, 93.6), (200.1, 93.6), (199.8, 93.9), (199.6, 93.9), (199.1, 94.4), (199.1, 94.6), (198.1, 95.6), (198.1, 95.8), (197.6, 96.3), (197.4, 96.3), (197.1, 96.6), (196.9, 96.6), (196.6, 96.8), (195.7, 96.8), (195.2, 96.3), (195.4, 96.1), (195.4, 95.8), (194.9, 95.8), (194.7, 96.1), (193.9, 96.1), (193.2, 95.4), (193.2, 94.6), (193.2, 95.4), (194.2, 96.3), (194.2, 96.6), (193.7, 97.1), (192.5, 97.1), (192.2, 97.3), (191.5, 97.3), (191.2, 97.6), (188.5, 97.6), (188.3, 97.8) (0.561, 0.549, 0.529)</w:t>
      </w:r>
    </w:p>
    <w:p>
      <w:r>
        <w:t>(200.6, 96.1), (200.6, 96.3), (200.8, 96.6), (201.1, 96.6), (201.3, 96.8), (202.1, 96.8), (202.3, 97.1), (202.5, 97.1), (202.8, 97.3), (204.0, 97.3), (204.3, 97.6), (206.0, 97.6), (205.7, 97.6), (205.5, 97.3), (204.8, 97.3), (204.5, 97.1), (203.5, 97.1), (203.3, 96.8), (203.0, 96.8), (202.3, 96.1), (202.3, 95.8), (202.1, 95.6), (202.1, 95.4), (201.6, 95.4), (200.8, 96.1) (0.796, 0.749, 0.698)</w:t>
      </w:r>
    </w:p>
    <w:p>
      <w:r>
        <w:t>(200.3, 99.0), (200.6, 99.3), (201.8, 99.3), (202.3, 99.8), (202.3, 100.0), (202.5, 100.3), (203.3, 100.3), (203.5, 100.0), (203.3, 99.8), (203.5, 100.0), (203.3, 100.3), (202.5, 100.3), (202.3, 100.0), (202.3, 99.8), (202.5, 99.5), (202.8, 99.5), (202.5, 99.3), (202.5, 98.8), (200.6, 98.8) (0.173, 0.184, 0.180)</w:t>
      </w:r>
    </w:p>
    <w:p>
      <w:r>
        <w:t>(200.1, 96.1), (200.1, 96.6), (200.3, 96.8), (200.1, 96.6), (200.1, 96.1), (201.6, 94.6), (202.1, 94.6), (202.5, 95.1), (202.5, 95.4), (202.8, 95.6), (202.8, 95.8), (203.5, 96.6), (204.0, 96.6), (203.8, 96.6), (203.5, 96.3), (203.3, 96.3), (203.0, 96.1), (203.0, 95.8), (202.8, 95.6), (202.8, 95.4), (202.5, 95.1), (202.5, 94.6), (202.3, 94.4), (201.6, 94.4), (201.1, 94.9), (201.1, 95.1) (0.635, 0.612, 0.584)</w:t>
      </w:r>
    </w:p>
    <w:p>
      <w:r>
        <w:t>(205.0, 87.2), (204.5, 87.7), (204.5, 88.0), (203.8, 88.7), (203.5, 88.7), (203.0, 88.2), (202.8, 88.2), (202.5, 88.5), (202.5, 88.7), (202.1, 89.2), (201.8, 89.2), (200.1, 90.9), (201.8, 89.2), (202.1, 89.2), (202.3, 89.4), (202.3, 89.9), (201.6, 90.7), (201.6, 90.9), (201.1, 91.4), (200.8, 91.4), (200.8, 91.7), (200.6, 91.9), (200.6, 92.2), (199.6, 93.1), (199.4, 93.1), (199.4, 93.4), (199.1, 93.6), (199.4, 93.6), (199.6, 93.4), (199.8, 93.4), (200.6, 92.6), (201.1, 92.6), (201.8, 91.9), (201.8, 91.7), (202.1, 91.4), (202.1, 90.9), (203.0, 89.9), (203.0, 89.4), (203.3, 89.2), (203.3, 89.0), (203.5, 88.7), (203.8, 88.7), (204.5, 88.0), (204.5, 87.7) (0.714, 0.682, 0.643)</w:t>
      </w:r>
    </w:p>
    <w:p>
      <w:r>
        <w:t>(200.3, 96.1), (200.3, 96.6), (200.6, 96.8), (201.1, 96.8), (201.3, 97.1), (201.8, 97.1), (202.1, 97.3), (202.5, 97.3), (202.3, 97.3), (202.1, 97.1), (201.3, 97.1), (201.1, 96.8), (200.8, 96.8), (200.3, 96.3), (200.3, 96.1), (200.6, 95.8), (200.8, 95.8), (201.6, 95.1), (202.1, 95.1), (202.3, 95.4), (202.3, 95.6), (202.5, 95.8), (202.5, 96.1), (203.0, 96.6), (203.3, 96.6), (203.5, 96.8), (204.3, 96.8), (203.5, 96.8), (202.5, 95.8), (202.5, 95.6), (202.3, 95.4), (202.3, 95.1), (202.1, 94.9), (201.6, 94.9) (0.714, 0.682, 0.643)</w:t>
      </w:r>
    </w:p>
    <w:p>
      <w:r>
        <w:t>(201.3, 96.1), (201.3, 96.3), (201.6, 96.3), (201.6, 96.1) (0.882, 0.800, 0.729)</w:t>
      </w:r>
    </w:p>
    <w:p>
      <w:r>
        <w:t>(202.3, 92.6), (202.1, 92.6), (201.8, 92.9), (201.6, 92.9), (201.3, 93.1), (201.1, 93.1), (200.3, 93.9), (200.1, 93.9), (200.3, 93.9), (201.1, 93.1), (201.3, 93.1), (201.6, 93.4), (201.6, 93.6), (201.3, 93.9), (201.1, 93.9), (200.8, 94.1), (200.8, 94.6), (200.8, 94.4), (201.3, 93.9), (201.6, 93.9), (201.8, 93.6), (202.1, 93.6), (202.3, 93.4) (0.502, 0.486, 0.463)</w:t>
      </w:r>
    </w:p>
    <w:p>
      <w:r>
        <w:t>(201.6, 91.4), (201.3, 91.4), (200.8, 91.9), (200.8, 92.4), (201.6, 91.7) (0.796, 0.749, 0.698)</w:t>
      </w:r>
    </w:p>
    <w:p>
      <w:r>
        <w:t>(200.1, 99.0), (200.6, 98.6), (201.1, 98.6), (200.6, 98.6), (200.1, 99.0), (200.6, 99.5), (201.6, 99.5), (202.3, 100.3), (202.1, 100.0), (202.1, 99.8), (201.8, 99.5), (200.6, 99.5) (0.216, 0.196, 0.161)</w:t>
      </w:r>
    </w:p>
    <w:p>
      <w:r>
        <w:t>(198.9, 99.5), (199.4, 100.0), (199.6, 100.0), (199.8, 100.3), (200.3, 100.3), (200.6, 100.5), (201.1, 100.5), (201.6, 101.0), (201.8, 101.0), (202.1, 100.8), (203.5, 100.8), (201.6, 100.8), (201.3, 100.5), (200.6, 100.5), (200.3, 100.3), (199.8, 100.3), (199.6, 100.0), (199.4, 100.0) (0.302, 0.314, 0.314)</w:t>
      </w:r>
    </w:p>
    <w:p>
      <w:r>
        <w:t>(199.4, 98.8), (199.4, 99.0), (199.8, 99.5), (200.3, 99.5), (200.6, 99.8), (201.6, 99.8), (202.1, 100.3), (201.6, 99.8), (200.6, 99.8), (199.8, 99.0), (200.3, 98.6), (199.6, 98.6) (0.204, 0.216, 0.220)</w:t>
      </w:r>
    </w:p>
    <w:p>
      <w:r>
        <w:t>(199.8, 94.6), (199.8, 94.9), (200.1, 94.9), (200.1, 94.6) (0.361, 0.337, 0.302)</w:t>
      </w:r>
    </w:p>
    <w:p>
      <w:r>
        <w:t>(200.6, 95.1), (200.1, 95.6), (199.8, 95.6), (199.8, 95.8), (199.6, 96.1), (199.6, 96.3), (199.6, 96.1) (0.502, 0.486, 0.463)</w:t>
      </w:r>
    </w:p>
    <w:p>
      <w:r>
        <w:t>(201.3, 93.4), (201.1, 93.4), (200.3, 94.1), (199.8, 94.1), (199.4, 94.6), (199.4, 94.9), (199.1, 95.1), (199.1, 95.4), (198.9, 95.6), (198.6, 95.6), (198.4, 95.8), (198.6, 95.6), (198.9, 95.6), (199.4, 95.1), (199.4, 94.6), (199.8, 94.1), (200.3, 94.1), (200.6, 94.4), (200.6, 94.9), (200.1, 95.4), (199.8, 95.4), (199.6, 95.6), (199.6, 95.8), (199.6, 95.6), (199.8, 95.4), (200.1, 95.4), (200.6, 94.9), (200.6, 94.1), (201.1, 93.6), (201.3, 93.6) (0.431, 0.431, 0.424)</w:t>
      </w:r>
    </w:p>
    <w:p>
      <w:r>
        <w:t>(200.3, 91.2), (200.1, 91.4), (199.8, 91.4), (199.6, 91.7), (199.6, 91.9), (199.1, 92.4), (199.1, 92.6), (199.4, 92.6), (200.3, 91.7) (0.561, 0.549, 0.529)</w:t>
      </w:r>
    </w:p>
    <w:p>
      <w:r>
        <w:t>(197.4, 97.6), (197.9, 97.1), (197.4, 97.6), (197.4, 97.8), (197.6, 98.1), (197.9, 98.1), (199.4, 99.5), (199.6, 99.5), (199.8, 99.8), (200.1, 99.8), (200.3, 100.0), (201.3, 100.0), (201.6, 100.3), (201.8, 100.3), (202.1, 100.5), (202.5, 100.5), (202.1, 100.5), (201.8, 100.3), (201.6, 100.3), (201.3, 100.0), (200.6, 100.0), (200.3, 99.8), (199.8, 99.8), (199.1, 99.0), (199.1, 98.8), (199.6, 98.3), (201.6, 98.3), (200.6, 98.3), (200.3, 98.1), (200.1, 98.1), (199.6, 97.6), (199.4, 97.6), (199.1, 97.3), (199.1, 97.1), (198.9, 96.8), (198.9, 96.6), (198.6, 96.6), (198.4, 96.8), (198.6, 96.6), (199.1, 97.1), (199.1, 97.6), (198.6, 98.1), (197.6, 98.1), (197.4, 97.8) (0.243, 0.251, 0.235)</w:t>
      </w:r>
    </w:p>
    <w:p>
      <w:r>
        <w:t>(200.3, 94.4), (199.8, 94.4), (199.6, 94.6), (199.6, 95.1), (198.9, 95.8), (198.6, 95.8), (197.6, 96.8), (198.6, 95.8), (199.1, 95.8), (199.4, 96.1), (199.4, 96.6), (200.1, 97.3), (199.4, 96.6), (199.4, 95.6), (199.8, 95.1), (200.1, 95.1), (200.3, 94.9) (0.373, 0.373, 0.369)</w:t>
      </w:r>
    </w:p>
    <w:p>
      <w:r>
        <w:t>(196.4, 98.6), (196.9, 98.6), (197.9, 99.5), (198.1, 99.5), (199.8, 101.3), (199.6, 101.5), (198.9, 101.5), (198.6, 101.3), (198.4, 101.3), (198.6, 101.3), (198.9, 101.5), (199.1, 101.5), (199.4, 101.8), (199.6, 101.8), (199.8, 102.0), (200.1, 102.0), (200.3, 102.2), (201.1, 102.2), (201.3, 102.0), (201.3, 101.8), (200.8, 101.3), (200.6, 101.3), (200.3, 101.0), (199.8, 101.0), (199.4, 100.5), (199.1, 100.5), (198.1, 99.5), (197.9, 99.5), (196.9, 98.6) (0.431, 0.431, 0.424)</w:t>
      </w:r>
    </w:p>
    <w:p>
      <w:r>
        <w:t>(199.1, 94.9), (198.4, 95.6), (198.6, 95.4), (198.9, 95.4), (198.9, 95.1) (0.502, 0.486, 0.463)</w:t>
      </w:r>
    </w:p>
    <w:p>
      <w:r>
        <w:t>(199.1, 96.1), (198.6, 96.1), (198.1, 96.6), (198.6, 96.1), (198.9, 96.1), (199.1, 96.3) (0.361, 0.337, 0.302)</w:t>
      </w:r>
    </w:p>
    <w:p>
      <w:r>
        <w:t>(198.4, 97.3), (198.1, 97.3), (197.9, 97.6), (198.4, 97.6) (0.216, 0.196, 0.161)</w:t>
      </w:r>
    </w:p>
    <w:p>
      <w:r>
        <w:t>(198.6, 97.1), (198.4, 97.1), (198.6, 97.3), (198.6, 97.6), (198.4, 97.8), (197.9, 97.8), (197.6, 97.6), (197.9, 97.3), (197.6, 97.6), (197.6, 97.8), (198.6, 97.8) (0.204, 0.216, 0.220)</w:t>
      </w:r>
    </w:p>
    <w:p>
      <w:r>
        <w:t>(202.1, 89.4), (201.8, 89.4), (200.1, 91.2), (199.8, 91.2), (199.4, 91.7), (199.4, 91.9), (198.6, 92.6), (198.6, 92.9), (198.1, 93.4), (197.9, 93.4), (197.9, 93.6), (197.1, 94.4), (196.6, 94.4), (196.2, 94.9), (195.9, 94.9), (195.7, 95.1), (195.4, 95.1), (195.2, 95.4), (194.9, 95.4), (194.7, 95.6), (193.7, 95.6), (193.4, 95.4), (193.4, 95.1), (193.4, 95.4), (193.9, 95.8), (194.7, 95.8), (194.9, 95.6), (195.4, 95.6), (195.7, 95.8), (195.7, 96.1), (195.4, 96.3), (195.7, 96.6), (196.6, 96.6), (196.9, 96.3), (197.1, 96.3), (197.4, 96.1), (197.6, 96.1), (197.9, 95.8), (197.9, 95.6), (198.9, 94.6), (198.9, 94.4), (199.6, 93.6), (199.8, 93.6), (200.1, 93.4), (200.3, 93.4), (200.3, 93.1), (200.6, 92.9), (200.8, 92.9), (200.6, 92.9), (199.8, 93.6), (199.6, 93.6), (199.4, 93.9), (199.1, 93.9), (198.9, 93.6), (199.1, 93.4), (199.1, 93.1), (199.4, 92.9), (199.6, 92.9), (200.3, 92.2), (200.3, 91.9), (200.6, 91.7), (200.6, 91.4), (200.8, 91.2), (201.1, 91.2), (201.3, 90.9), (201.3, 90.7), (202.1, 89.9) (0.635, 0.612, 0.584)</w:t>
      </w:r>
    </w:p>
    <w:p>
      <w:r>
        <w:t>(197.9, 98.6), (197.9, 98.8), (198.4, 99.3), (198.1, 99.0), (198.1, 98.8) (0.302, 0.314, 0.314)</w:t>
      </w:r>
    </w:p>
    <w:p>
      <w:r>
        <w:t>(196.6, 98.8), (196.9, 98.8), (197.9, 99.8), (198.1, 99.8), (198.6, 100.3), (198.6, 100.5), (198.9, 100.8), (198.6, 101.0), (198.1, 101.0), (197.9, 100.8), (197.6, 100.8), (197.1, 100.3), (196.9, 100.3), (197.1, 100.3), (197.6, 100.8), (197.9, 100.8), (198.1, 101.0), (198.6, 101.0), (198.9, 101.3), (199.6, 101.3), (198.1, 99.8), (197.9, 99.8), (196.9, 98.8) (0.502, 0.486, 0.463)</w:t>
      </w:r>
    </w:p>
    <w:p>
      <w:r>
        <w:t>(198.6, 94.1), (198.4, 94.1), (196.6, 95.8), (196.6, 96.1), (196.9, 96.1), (197.1, 95.8), (197.4, 95.8), (197.9, 95.4), (197.9, 95.1), (198.1, 94.9), (198.4, 94.9), (198.4, 94.6), (198.6, 94.4) (0.714, 0.682, 0.643)</w:t>
      </w:r>
    </w:p>
    <w:p>
      <w:r>
        <w:t>(197.6, 90.9), (197.4, 90.9), (197.1, 91.2), (196.9, 91.2), (196.6, 91.4), (196.9, 91.2), (197.1, 91.2), (197.4, 91.4), (197.4, 92.2), (196.9, 92.6), (197.1, 92.6), (197.1, 92.4), (197.4, 92.2), (197.4, 91.7), (197.6, 91.4) (0.714, 0.682, 0.643)</w:t>
      </w:r>
    </w:p>
    <w:p>
      <w:r>
        <w:t>(197.1, 101.8), (196.9, 101.8), (196.9, 102.2), (196.9, 102.0) (0.063, 0.071, 0.051)</w:t>
      </w:r>
    </w:p>
    <w:p>
      <w:r>
        <w:t>(195.7, 99.0), (195.7, 99.5), (195.9, 99.8), (196.2, 99.8), (195.9, 99.8), (195.7, 99.5), (195.7, 99.0), (195.9, 98.8), (196.4, 98.8), (197.1, 99.5), (197.1, 99.8), (196.9, 100.0), (196.6, 100.0), (197.1, 100.0), (197.6, 100.5), (197.9, 100.5), (198.1, 100.8), (198.6, 100.8), (198.4, 100.5), (198.4, 100.3), (198.1, 100.0), (197.9, 100.0), (196.9, 99.0), (196.6, 99.0), (196.4, 98.8), (195.9, 98.8) (0.561, 0.549, 0.529)</w:t>
      </w:r>
    </w:p>
    <w:p>
      <w:r>
        <w:t>(196.4, 93.6), (196.6, 93.6), (196.9, 93.4), (196.4, 93.4) (0.902, 0.871, 0.827)</w:t>
      </w:r>
    </w:p>
    <w:p>
      <w:r>
        <w:t>(196.9, 91.9), (196.4, 91.9), (195.9, 92.4), (196.6, 92.4), (196.9, 92.2) (0.561, 0.549, 0.529)</w:t>
      </w:r>
    </w:p>
    <w:p>
      <w:r>
        <w:t>(195.9, 99.0), (195.9, 99.5), (196.2, 99.5), (196.4, 99.8), (196.9, 99.8), (196.9, 99.5), (196.4, 99.0) (0.635, 0.612, 0.584)</w:t>
      </w:r>
    </w:p>
    <w:p>
      <w:r>
        <w:t>(197.6, 96.6), (197.4, 96.8), (197.1, 96.8), (196.9, 97.1), (196.6, 97.1), (196.4, 97.3), (196.2, 97.3), (195.7, 97.8), (195.4, 97.8), (195.2, 98.1), (194.4, 98.1), (194.9, 98.1), (195.4, 98.6), (195.2, 98.8), (195.2, 99.0), (195.7, 98.6), (195.9, 98.6), (195.9, 98.3), (195.7, 98.1), (196.6, 97.1), (196.9, 97.1), (197.1, 96.8), (197.4, 96.8) (0.431, 0.431, 0.424)</w:t>
      </w:r>
    </w:p>
    <w:p>
      <w:r>
        <w:t>(196.2, 93.4), (195.9, 93.6), (196.2, 93.6) (0.882, 0.800, 0.729)</w:t>
      </w:r>
    </w:p>
    <w:p>
      <w:r>
        <w:t>(195.4, 100.8), (196.6, 102.0), (196.2, 101.5), (196.4, 101.3), (196.2, 101.3), (195.9, 101.0), (195.7, 101.0) (0.075, 0.090, 0.098)</w:t>
      </w:r>
    </w:p>
    <w:p>
      <w:r>
        <w:t>(199.1, 91.9), (196.9, 94.1), (196.4, 94.1), (196.2, 94.4), (195.9, 94.4), (195.7, 94.6), (195.4, 94.6), (194.9, 95.1), (194.7, 95.1), (194.4, 95.4), (193.9, 95.4), (193.4, 94.9), (193.4, 94.4), (193.9, 93.9), (194.2, 93.9), (194.4, 93.6), (194.7, 93.6), (195.2, 93.1), (195.7, 93.1), (195.9, 92.9), (196.4, 92.9), (195.9, 92.9), (195.7, 93.1), (194.9, 93.1), (194.4, 93.6), (194.2, 93.6), (193.9, 93.9), (193.7, 93.9), (193.7, 94.1), (193.4, 94.4), (193.4, 94.9), (193.7, 95.1), (193.7, 95.4), (194.7, 95.4), (194.9, 95.1), (195.2, 95.1), (195.4, 94.9), (195.7, 94.9), (195.9, 94.6), (196.2, 94.6), (196.6, 94.1), (197.1, 94.1), (197.6, 93.6), (197.6, 93.4), (197.9, 93.1), (198.1, 93.1), (198.4, 92.9), (198.4, 92.6) (0.714, 0.682, 0.643)</w:t>
      </w:r>
    </w:p>
    <w:p>
      <w:r>
        <w:t>(194.9, 100.3), (195.2, 100.5), (195.2, 101.0), (194.9, 101.3), (194.9, 101.5), (195.2, 101.8), (195.2, 102.2), (195.2, 101.8), (195.4, 101.5), (195.9, 101.5), (196.2, 101.8), (195.2, 100.8), (195.2, 100.5) (0.090, 0.098, 0.078)</w:t>
      </w:r>
    </w:p>
    <w:p>
      <w:r>
        <w:t>(196.4, 97.1), (196.2, 97.1), (195.9, 97.3), (195.7, 97.3), (195.2, 97.8), (194.4, 97.8), (194.2, 98.1), (193.0, 98.1), (194.2, 98.1), (194.4, 97.8), (195.2, 97.8), (195.4, 97.6), (195.7, 97.6), (196.2, 97.1) (0.502, 0.486, 0.463)</w:t>
      </w:r>
    </w:p>
    <w:p>
      <w:r>
        <w:t>(197.1, 91.4), (196.9, 91.4), (196.6, 91.7), (196.4, 91.7), (195.9, 92.2), (195.4, 92.2), (195.2, 92.4), (194.7, 92.4), (194.4, 92.6), (193.7, 92.6), (192.7, 93.6), (192.0, 93.6), (193.0, 93.6), (193.2, 93.9), (193.2, 94.4), (193.4, 94.1), (193.4, 93.9), (193.7, 93.6), (193.9, 93.6), (194.2, 93.4), (194.4, 93.4), (194.9, 92.9), (195.7, 92.9), (195.9, 92.6), (196.6, 92.6), (197.1, 92.2) (0.635, 0.612, 0.584)</w:t>
      </w:r>
    </w:p>
    <w:p>
      <w:r>
        <w:t>(193.7, 98.3), (194.7, 98.3), (194.9, 98.6), (194.9, 98.8), (195.2, 98.6), (194.9, 98.3) (0.373, 0.373, 0.369)</w:t>
      </w:r>
    </w:p>
    <w:p>
      <w:r>
        <w:t>(194.9, 100.5), (194.9, 100.8), (194.4, 101.3), (194.4, 101.5), (194.7, 101.8), (194.9, 101.8), (194.4, 101.3), (194.7, 101.0), (194.9, 101.0) (0.063, 0.071, 0.051)</w:t>
      </w:r>
    </w:p>
    <w:p>
      <w:r>
        <w:t>(194.7, 100.3), (194.7, 100.5), (194.4, 100.8), (194.4, 101.0), (194.2, 101.3), (194.2, 101.5), (194.4, 101.8), (194.2, 101.5), (194.2, 101.3), (194.7, 100.8) (0.031, 0.039, 0.051)</w:t>
      </w:r>
    </w:p>
    <w:p>
      <w:r>
        <w:t>(194.7, 94.4), (194.2, 94.4), (193.9, 94.6), (194.2, 94.9) (0.882, 0.800, 0.729)</w:t>
      </w:r>
    </w:p>
    <w:p>
      <w:r>
        <w:t>(194.2, 92.9), (193.9, 92.9), (193.4, 93.4), (193.7, 93.4), (193.9, 93.1), (194.2, 93.1) (0.561, 0.549, 0.529)</w:t>
      </w:r>
    </w:p>
    <w:p>
      <w:r>
        <w:t>(195.2, 92.2), (194.4, 92.2), (194.2, 92.4), (193.7, 92.4), (193.4, 92.6), (193.2, 92.6), (192.5, 93.4), (192.0, 93.4), (191.7, 93.6), (191.5, 93.6), (191.7, 93.6), (192.0, 93.4), (192.7, 93.4), (193.7, 92.4), (194.4, 92.4), (194.7, 92.2) (0.714, 0.682, 0.643)</w:t>
      </w:r>
    </w:p>
    <w:p>
      <w:r>
        <w:t>(192.7, 100.3), (192.5, 100.5), (192.7, 100.8), (193.0, 100.8), (193.2, 100.5), (193.0, 100.3) (0.031, 0.039, 0.051)</w:t>
      </w:r>
    </w:p>
    <w:p>
      <w:r>
        <w:t>(192.2, 94.1), (192.5, 94.1), (193.0, 94.6), (193.0, 95.1), (193.0, 94.4), (192.7, 94.1) (0.502, 0.486, 0.463)</w:t>
      </w:r>
    </w:p>
    <w:p>
      <w:r>
        <w:t>(190.0, 93.9), (192.7, 93.9), (193.0, 94.1), (193.0, 93.9) (0.561, 0.549, 0.529)</w:t>
      </w:r>
    </w:p>
    <w:p>
      <w:r>
        <w:t>(192.2, 92.4), (192.0, 92.4), (191.7, 92.6), (191.5, 92.6), (191.5, 92.9), (192.0, 92.9), (192.2, 92.6) (0.882, 0.800, 0.729)</w:t>
      </w:r>
    </w:p>
    <w:p>
      <w:r>
        <w:t>(190.7, 94.9), (191.2, 95.4), (191.2, 95.6), (191.5, 95.8), (192.2, 95.8), (192.5, 95.6), (192.5, 94.9), (192.2, 94.6), (191.0, 94.6) (0.361, 0.337, 0.302)</w:t>
      </w:r>
    </w:p>
    <w:p>
      <w:r>
        <w:t>(193.9, 96.3), (193.2, 95.6), (193.2, 96.3), (193.0, 96.6), (192.7, 96.6), (192.5, 96.8), (191.5, 96.8), (191.2, 97.1), (188.0, 97.1), (188.0, 98.1), (188.3, 98.3), (188.5, 98.3), (188.3, 98.3), (188.0, 98.1), (188.0, 97.8), (188.5, 97.3), (191.2, 97.3), (191.5, 97.1), (192.2, 97.1), (192.5, 96.8), (193.7, 96.8), (193.9, 96.6) (0.502, 0.486, 0.463)</w:t>
      </w:r>
    </w:p>
    <w:p>
      <w:r>
        <w:t>(187.0, 96.8), (187.3, 97.1), (187.3, 97.3), (187.8, 97.8), (187.8, 98.1), (188.0, 98.3), (187.8, 98.1), (187.8, 97.1), (188.0, 96.8), (191.2, 96.8), (191.5, 96.6), (192.5, 96.6), (192.7, 96.3), (193.0, 96.3), (193.0, 95.4), (193.0, 95.8), (192.5, 96.3), (192.2, 96.3), (192.0, 96.6), (191.0, 96.6), (190.7, 96.3), (190.5, 96.6), (189.0, 96.6), (188.5, 96.1), (189.0, 95.6), (189.0, 95.4), (188.3, 95.4), (187.0, 96.6) (0.431, 0.431, 0.424)</w:t>
      </w:r>
    </w:p>
    <w:p>
      <w:r>
        <w:t>(187.8, 92.4), (188.3, 92.9), (188.3, 93.1), (188.8, 93.6), (189.0, 93.6), (189.3, 93.9), (189.8, 93.9), (189.3, 93.9) (0.502, 0.486, 0.463)</w:t>
      </w:r>
    </w:p>
    <w:p>
      <w:r>
        <w:t>(188.3, 88.0), (189.0, 88.7), (189.0, 89.4), (188.5, 89.9), (187.3, 89.9), (186.8, 89.4), (186.8, 89.2), (186.8, 89.7), (187.3, 90.2), (187.3, 90.7), (187.5, 90.9), (187.5, 91.2), (187.8, 91.4), (187.8, 91.7), (188.0, 91.9), (188.0, 92.2), (189.3, 93.4), (189.5, 93.4), (189.8, 93.6), (191.2, 93.6), (189.8, 93.6), (189.5, 93.4), (189.3, 93.4), (188.3, 92.4), (188.3, 92.2), (187.8, 91.7), (187.8, 91.4), (187.5, 91.2), (187.5, 90.9), (187.3, 90.7), (187.3, 90.2), (187.5, 89.9), (189.0, 89.9), (189.0, 89.7), (189.3, 89.4), (189.3, 89.0), (189.0, 88.7), (189.0, 88.5), (188.8, 88.2), (188.5, 88.2) (0.635, 0.612, 0.584)</w:t>
      </w:r>
    </w:p>
    <w:p>
      <w:r>
        <w:t>(184.6, 96.1), (184.8, 96.1), (185.1, 96.3), (185.8, 96.3), (186.1, 96.6), (186.3, 96.6), (187.5, 97.8), (187.5, 98.1), (187.8, 98.3), (187.5, 98.1), (187.5, 97.8), (187.0, 97.3), (187.0, 97.1), (186.8, 96.8), (186.8, 96.6), (188.3, 95.1), (189.0, 95.1), (189.3, 95.4), (189.3, 95.6), (188.8, 96.1), (189.0, 96.3), (190.5, 96.3), (190.7, 96.1), (191.0, 96.3), (192.0, 96.3), (192.2, 96.1), (192.5, 96.1), (192.7, 95.8), (192.7, 94.9), (192.2, 94.4), (190.7, 94.4), (190.5, 94.6), (190.2, 94.6), (190.0, 94.4), (189.3, 94.4), (189.5, 94.6), (189.3, 94.9), (189.0, 94.9), (188.8, 95.1), (188.0, 95.1), (187.0, 96.1), (186.8, 96.1), (186.3, 95.6), (186.3, 95.1), (186.6, 94.9), (186.6, 94.4), (186.6, 94.9), (186.3, 95.1), (186.3, 95.8), (185.8, 96.3), (185.1, 96.3), (184.8, 96.1) (0.373, 0.373, 0.369)</w:t>
      </w:r>
    </w:p>
    <w:p>
      <w:r>
        <w:t>(187.8, 90.4), (187.8, 90.7), (188.0, 90.9), (188.0, 91.2), (188.3, 91.4), (188.5, 91.4), (188.5, 90.4) (0.796, 0.749, 0.698)</w:t>
      </w:r>
    </w:p>
    <w:p>
      <w:r>
        <w:t>(187.3, 93.6), (187.3, 94.1), (187.5, 94.4), (187.5, 93.6) (0.294, 0.251, 0.204)</w:t>
      </w:r>
    </w:p>
    <w:p>
      <w:r>
        <w:t>(186.6, 91.7), (186.6, 91.9), (186.8, 92.2), (186.8, 92.6), (187.0, 92.9), (187.0, 95.1), (187.3, 94.9), (187.5, 94.9), (187.8, 94.6), (188.0, 94.6), (188.3, 94.4), (188.3, 94.1), (187.5, 93.4), (187.5, 93.1), (187.0, 92.6), (187.0, 92.2), (186.8, 91.9), (186.8, 91.7) (0.306, 0.286, 0.251)</w:t>
      </w:r>
    </w:p>
    <w:p>
      <w:r>
        <w:t>(186.1, 90.2), (186.1, 90.9), (186.3, 91.2), (186.3, 91.9), (186.6, 92.2), (186.6, 92.9), (186.8, 93.1), (186.8, 94.9), (186.6, 95.1), (186.6, 95.6), (186.8, 95.8), (187.0, 95.8), (188.0, 94.9), (188.8, 94.9), (189.0, 94.6), (189.3, 94.6), (188.5, 93.9), (188.3, 93.9), (188.0, 93.6), (188.0, 93.4), (187.3, 92.6), (187.3, 92.2), (187.0, 91.9), (187.0, 91.7), (186.8, 91.4), (186.8, 91.2), (186.6, 90.9), (186.6, 90.7) (0.361, 0.337, 0.302)</w:t>
      </w:r>
    </w:p>
    <w:p>
      <w:r>
        <w:t>(186.6, 99.0), (187.8, 99.0), (187.3, 99.0), (187.0, 98.8), (186.8, 99.0) (0.090, 0.098, 0.078)</w:t>
      </w:r>
    </w:p>
    <w:p>
      <w:r>
        <w:t>(185.6, 89.4), (185.6, 90.2), (185.8, 90.4), (185.8, 90.7), (185.8, 90.2), (186.1, 89.9), (186.8, 90.7), (186.8, 90.9), (187.0, 91.2), (187.0, 91.4), (187.3, 91.7), (187.3, 91.9), (187.3, 91.7), (187.0, 91.4), (187.0, 91.2), (186.8, 90.9), (186.8, 90.7), (186.3, 90.2), (186.3, 89.9), (185.8, 89.4) (0.463, 0.376, 0.318)</w:t>
      </w:r>
    </w:p>
    <w:p>
      <w:r>
        <w:t>(185.8, 99.8), (186.6, 100.5), (186.6, 101.0), (186.6, 100.3), (186.3, 100.3) (0.373, 0.373, 0.369)</w:t>
      </w:r>
    </w:p>
    <w:p>
      <w:r>
        <w:t>(185.6, 97.8), (186.1, 98.3), (186.3, 98.3), (186.6, 98.6), (186.3, 98.8), (185.8, 98.8), (186.6, 98.8), (186.6, 98.6), (186.3, 98.3), (186.1, 98.3) (0.063, 0.071, 0.051)</w:t>
      </w:r>
    </w:p>
    <w:p>
      <w:r>
        <w:t>(186.3, 94.6), (186.3, 94.9), (186.1, 95.1), (186.1, 95.4), (185.3, 96.1), (185.1, 96.1), (184.8, 95.8), (184.3, 95.8), (184.8, 95.8), (185.1, 96.1), (185.8, 96.1), (186.1, 95.8), (186.1, 95.1), (186.3, 94.9) (0.431, 0.431, 0.424)</w:t>
      </w:r>
    </w:p>
    <w:p>
      <w:r>
        <w:t>(186.3, 93.4), (186.3, 94.4), (186.1, 94.6), (186.1, 94.9), (185.6, 95.4), (185.3, 95.4), (185.1, 95.6), (184.1, 95.6), (183.4, 94.9), (184.1, 95.6), (184.8, 95.6), (185.1, 95.8), (185.3, 95.8), (185.8, 95.4), (185.8, 95.1), (186.1, 94.9), (186.1, 94.6), (186.3, 94.4) (0.502, 0.486, 0.463)</w:t>
      </w:r>
    </w:p>
    <w:p>
      <w:r>
        <w:t>(186.1, 93.1), (186.1, 94.4), (185.6, 94.9), (185.3, 94.9), (185.1, 95.1), (184.8, 95.1), (184.6, 95.4), (184.1, 95.4), (183.6, 94.9), (184.1, 95.4), (185.1, 95.4), (185.3, 95.1), (185.6, 95.1), (185.8, 94.9), (185.8, 94.6), (186.1, 94.4) (0.561, 0.549, 0.529)</w:t>
      </w:r>
    </w:p>
    <w:p>
      <w:r>
        <w:t>(184.8, 97.8), (184.8, 98.1), (185.1, 98.3), (185.3, 98.1), (185.1, 97.8) (0.016, 0.024, 0.027)</w:t>
      </w:r>
    </w:p>
    <w:p>
      <w:r>
        <w:t>(184.6, 100.3), (184.6, 100.5), (184.8, 100.8), (185.1, 100.5), (184.8, 100.3) (0.973, 0.961, 0.933)</w:t>
      </w:r>
    </w:p>
    <w:p>
      <w:r>
        <w:t>(185.8, 92.4), (185.8, 92.9), (185.6, 93.1), (185.6, 93.6), (185.3, 93.9), (184.6, 93.9), (184.3, 94.1), (184.3, 94.4), (184.6, 94.6), (184.3, 94.9), (183.8, 94.9), (183.6, 94.6), (183.4, 94.6), (183.6, 94.6), (184.1, 95.1), (184.6, 95.1), (184.8, 94.9), (185.1, 94.9), (185.3, 94.6), (185.6, 94.6), (185.8, 94.4) (0.635, 0.612, 0.584)</w:t>
      </w:r>
    </w:p>
    <w:p>
      <w:r>
        <w:t>(184.1, 100.0), (184.1, 100.3), (184.3, 100.5), (184.3, 100.8), (184.6, 101.0), (185.1, 101.0), (185.3, 100.8), (185.3, 100.5), (184.8, 100.0) (0.902, 0.871, 0.827)</w:t>
      </w:r>
    </w:p>
    <w:p>
      <w:r>
        <w:t>(183.1, 96.6), (183.1, 97.1), (183.4, 97.3), (183.8, 97.3), (184.8, 98.3), (184.6, 98.1), (184.6, 97.8), (184.8, 97.6), (185.1, 97.6), (185.6, 98.1), (185.3, 98.3), (185.6, 98.6), (186.3, 98.6), (186.1, 98.6), (185.1, 97.6), (184.3, 97.6), (184.1, 97.3), (184.1, 97.1), (183.6, 96.6) (0.051, 0.035, 0.020)</w:t>
      </w:r>
    </w:p>
    <w:p>
      <w:r>
        <w:t>(183.8, 96.6), (184.3, 97.1), (184.3, 97.3), (184.6, 97.3) (0.063, 0.071, 0.051)</w:t>
      </w:r>
    </w:p>
    <w:p>
      <w:r>
        <w:t>(184.1, 90.2), (183.8, 90.4), (183.8, 90.7), (183.6, 90.9), (183.6, 91.4), (183.8, 91.7), (183.8, 91.9), (184.1, 92.2), (184.3, 92.2), (184.6, 92.4), (184.8, 92.2), (184.8, 90.9), (184.6, 90.7), (184.6, 90.4), (184.3, 90.2) (0.882, 0.800, 0.729)</w:t>
      </w:r>
    </w:p>
    <w:p>
      <w:r>
        <w:t>(184.1, 90.7), (183.8, 90.9), (183.8, 91.4), (184.1, 91.7), (184.1, 91.9), (184.6, 91.9), (184.6, 90.9), (184.3, 90.7) (0.902, 0.871, 0.827)</w:t>
      </w:r>
    </w:p>
    <w:p>
      <w:r>
        <w:t>(183.8, 89.4), (183.4, 89.4), (183.4, 92.4), (183.1, 92.6), (182.9, 92.4), (182.1, 92.4), (182.1, 92.9), (183.4, 94.1), (183.6, 93.9), (183.6, 93.6), (183.4, 93.4), (183.4, 93.1), (183.1, 92.9), (183.4, 92.6), (184.1, 92.6), (184.3, 92.9), (185.1, 92.9), (185.1, 92.6), (185.3, 92.4), (185.3, 92.2), (185.1, 91.9), (185.1, 91.2), (185.1, 92.2), (184.6, 92.6), (184.3, 92.4), (184.1, 92.4), (183.6, 91.9), (183.6, 91.7), (183.4, 91.4), (183.4, 90.9), (183.6, 90.7), (183.6, 90.4), (184.1, 89.9), (184.3, 89.9), (184.8, 90.4), (184.8, 90.7), (184.8, 90.4) (0.796, 0.749, 0.698)</w:t>
      </w:r>
    </w:p>
    <w:p>
      <w:r>
        <w:t>(182.4, 99.0), (182.9, 99.5), (182.9, 100.0), (182.4, 100.5), (182.1, 100.5), (181.6, 100.0), (181.9, 100.3), (181.9, 100.5), (182.4, 100.5), (183.1, 99.8), (184.8, 101.5), (184.8, 101.8), (184.6, 102.0), (184.6, 102.2), (184.1, 102.7), (183.8, 102.7), (183.8, 103.0), (183.4, 103.5), (183.4, 104.2), (183.4, 103.5), (184.8, 102.0), (185.3, 102.0), (186.3, 103.0), (185.8, 102.5), (185.8, 102.2), (185.3, 101.8), (185.3, 101.0), (185.3, 101.3), (185.1, 101.5), (184.8, 101.5), (183.8, 100.5), (183.8, 100.0), (184.1, 99.8), (184.8, 99.8), (183.1, 99.8) (0.796, 0.749, 0.698)</w:t>
      </w:r>
    </w:p>
    <w:p>
      <w:r>
        <w:t>(183.1, 100.0), (182.4, 100.8), (181.9, 100.8), (182.1, 101.0), (182.9, 100.3), (183.4, 100.3), (184.6, 101.5), (184.6, 101.8), (184.3, 102.0), (184.3, 102.2), (184.1, 102.5), (183.8, 102.5), (183.6, 102.7), (183.6, 103.0), (183.4, 103.2), (183.6, 103.0), (183.6, 102.7), (183.8, 102.5), (184.1, 102.5), (184.3, 102.2), (184.3, 102.0), (184.6, 101.8), (184.6, 101.5) (0.714, 0.682, 0.643)</w:t>
      </w:r>
    </w:p>
    <w:p>
      <w:r>
        <w:t>(183.6, 101.5), (183.1, 101.5), (183.1, 102.0), (183.4, 102.0), (183.6, 101.8) (0.431, 0.431, 0.424)</w:t>
      </w:r>
    </w:p>
    <w:p>
      <w:r>
        <w:t>(183.4, 101.0), (182.9, 101.5), (182.9, 102.5), (183.1, 102.5), (183.8, 101.8), (183.8, 101.5) (0.502, 0.486, 0.463)</w:t>
      </w:r>
    </w:p>
    <w:p>
      <w:r>
        <w:t>(182.6, 99.0), (183.1, 99.5), (184.6, 99.5), (183.4, 99.5), (183.1, 99.3), (182.9, 99.3) (0.714, 0.682, 0.643)</w:t>
      </w:r>
    </w:p>
    <w:p>
      <w:r>
        <w:t>(184.3, 101.5), (184.3, 101.8), (184.3, 101.5), (183.4, 100.5), (182.9, 100.5), (182.1, 101.3), (181.9, 101.0), (181.9, 101.8), (182.1, 102.0), (182.1, 102.5), (182.4, 102.2), (182.4, 101.3), (183.1, 100.5), (183.4, 100.5) (0.635, 0.612, 0.584)</w:t>
      </w:r>
    </w:p>
    <w:p>
      <w:r>
        <w:t>(182.4, 96.1), (182.6, 96.1), (182.9, 96.3), (182.9, 96.6), (182.6, 96.8), (181.9, 96.8), (182.1, 96.8), (182.4, 97.1), (182.4, 97.3), (182.1, 97.6), (181.6, 97.6), (183.8, 97.6), (184.6, 98.3), (183.8, 97.6), (183.4, 97.6), (182.9, 97.1), (182.9, 96.6), (183.1, 96.3), (183.4, 96.3), (183.1, 96.1) (0.063, 0.071, 0.051)</w:t>
      </w:r>
    </w:p>
    <w:p>
      <w:r>
        <w:t>(182.6, 96.3), (182.4, 96.6), (182.6, 96.6) (0.110, 0.082, 0.059)</w:t>
      </w:r>
    </w:p>
    <w:p>
      <w:r>
        <w:t>(182.1, 95.1), (182.1, 95.6), (182.4, 95.8), (182.9, 95.8), (182.6, 95.6), (182.6, 95.4), (182.4, 95.4) (0.051, 0.035, 0.020)</w:t>
      </w:r>
    </w:p>
    <w:p>
      <w:r>
        <w:t>(182.1, 99.0), (181.6, 99.5), (182.1, 99.0), (182.6, 99.5), (182.6, 99.8), (182.4, 100.0), (181.9, 100.0), (182.1, 100.3), (182.6, 99.8), (182.6, 99.5) (0.902, 0.871, 0.827)</w:t>
      </w:r>
    </w:p>
    <w:p>
      <w:r>
        <w:t>(182.4, 99.5), (182.1, 99.3), (181.9, 99.5), (181.9, 99.8), (182.4, 99.8) (0.973, 0.961, 0.933)</w:t>
      </w:r>
    </w:p>
    <w:p>
      <w:r>
        <w:t>(181.6, 94.4), (181.6, 94.9), (181.9, 94.6), (182.1, 94.9) (0.110, 0.082, 0.059)</w:t>
      </w:r>
    </w:p>
    <w:p>
      <w:r>
        <w:t>(181.4, 96.8), (181.6, 96.8), (181.9, 97.1), (181.9, 97.3), (182.1, 97.3), (182.1, 97.1), (181.9, 97.1), (181.6, 96.8) (0.051, 0.035, 0.020)</w:t>
      </w:r>
    </w:p>
    <w:p>
      <w:r>
        <w:t>(181.1, 93.9), (180.9, 94.1), (181.1, 94.1) (0.051, 0.035, 0.020)</w:t>
      </w:r>
    </w:p>
    <w:p>
      <w:r>
        <w:t>(178.7, 96.6), (178.9, 96.8), (179.2, 96.8), (179.7, 97.3), (179.7, 98.8), (179.9, 99.0), (179.9, 100.5), (180.2, 100.8), (180.2, 103.0), (180.6, 103.5), (180.6, 100.5), (180.4, 100.3), (180.4, 99.0), (180.2, 98.8), (180.2, 98.1), (180.6, 97.6), (180.9, 97.6), (181.1, 97.3), (181.6, 97.3), (181.6, 97.1), (181.4, 97.1), (181.1, 96.8), (179.7, 96.8), (179.4, 96.6) (0.016, 0.024, 0.027)</w:t>
      </w:r>
    </w:p>
    <w:p>
      <w:r>
        <w:t>(179.9, 95.1), (179.9, 95.4), (180.2, 95.6), (180.6, 95.6), (180.6, 95.1) (0.502, 0.486, 0.463)</w:t>
      </w:r>
    </w:p>
    <w:p>
      <w:r>
        <w:t>(179.2, 92.6), (179.2, 93.1), (179.9, 93.1), (180.2, 93.4), (180.2, 93.6), (180.4, 93.6), (180.6, 93.9), (180.9, 93.9), (180.9, 93.6), (180.2, 92.9), (180.2, 92.6) (0.016, 0.024, 0.027)</w:t>
      </w:r>
    </w:p>
    <w:p>
      <w:r>
        <w:t>(179.4, 94.9), (179.4, 95.4), (179.7, 95.6), (179.4, 95.4), (179.4, 95.1), (179.7, 94.9) (0.373, 0.373, 0.369)</w:t>
      </w:r>
    </w:p>
    <w:p>
      <w:r>
        <w:t>(178.7, 99.8), (178.7, 101.0), (178.9, 101.3), (178.9, 100.3), (178.7, 100.0) (0.373, 0.373, 0.369)</w:t>
      </w:r>
    </w:p>
    <w:p>
      <w:r>
        <w:t>(178.2, 97.8), (177.9, 98.1), (177.9, 98.6), (178.2, 98.8), (178.2, 99.5), (178.4, 99.8), (178.4, 101.3), (178.7, 101.5), (178.7, 101.8), (178.9, 101.8), (179.2, 101.5), (179.2, 100.5), (179.2, 101.3), (178.9, 101.5), (178.7, 101.5), (178.4, 101.3), (178.4, 99.8), (178.7, 99.5), (178.9, 99.8), (178.9, 99.5), (178.7, 99.3), (178.7, 98.6), (178.4, 98.3), (178.4, 98.1) (0.302, 0.314, 0.314)</w:t>
      </w:r>
    </w:p>
    <w:p>
      <w:r>
        <w:t>(177.9, 97.6), (177.9, 97.8), (178.2, 97.6), (178.4, 97.8), (178.2, 97.6) (0.251, 0.267, 0.271)</w:t>
      </w:r>
    </w:p>
    <w:p>
      <w:r>
        <w:t>(178.2, 95.1), (178.2, 95.8), (177.9, 96.1), (177.7, 96.1), (177.4, 96.3), (177.4, 96.6), (177.2, 96.8), (177.2, 98.8), (177.2, 96.8), (177.7, 96.3), (177.9, 96.3), (179.2, 97.6), (177.9, 96.3), (177.9, 96.1), (178.2, 95.8), (178.4, 95.8), (178.2, 95.6) (0.090, 0.098, 0.078)</w:t>
      </w:r>
    </w:p>
    <w:p>
      <w:r>
        <w:t>(177.7, 97.6), (177.9, 97.3), (178.2, 97.3), (177.7, 97.3) (0.204, 0.216, 0.220)</w:t>
      </w:r>
    </w:p>
    <w:p>
      <w:r>
        <w:t>(177.7, 90.2), (177.7, 90.4), (177.9, 90.4) (0.376, 0.290, 0.239)</w:t>
      </w:r>
    </w:p>
    <w:p>
      <w:r>
        <w:t>(176.7, 89.2), (177.2, 89.7), (177.2, 89.9), (177.4, 90.2), (177.4, 90.4), (177.7, 90.7), (177.7, 91.4), (177.4, 91.7), (177.7, 91.4), (178.2, 91.4), (178.4, 91.7), (178.2, 91.4), (178.2, 90.7), (177.7, 90.7), (177.4, 90.4), (177.4, 90.2), (177.7, 89.9), (177.9, 90.2), (177.2, 89.4), (177.2, 89.2), (177.0, 89.4) (0.361, 0.337, 0.302)</w:t>
      </w:r>
    </w:p>
    <w:p>
      <w:r>
        <w:t>(176.0, 92.6), (176.0, 93.1), (176.2, 93.4), (176.2, 93.6), (176.5, 93.6), (177.4, 94.6), (177.4, 94.9), (177.7, 94.9), (178.2, 94.4), (178.2, 94.1), (178.9, 93.4), (179.9, 93.4), (179.2, 93.4), (178.9, 93.1), (178.9, 92.6), (178.7, 92.9), (178.4, 92.9), (178.2, 92.6), (177.9, 92.6), (177.7, 92.4), (177.0, 92.4), (177.4, 92.4), (177.7, 92.6), (177.7, 93.1), (177.4, 93.4), (177.2, 93.4), (177.0, 93.6), (176.7, 93.6), (176.5, 93.4), (176.2, 93.4), (176.0, 93.1), (176.0, 92.9), (176.2, 92.6) (0.051, 0.035, 0.020)</w:t>
      </w:r>
    </w:p>
    <w:p>
      <w:r>
        <w:t>(175.0, 94.4), (175.2, 94.4), (175.7, 94.9), (175.7, 95.6), (176.0, 95.8), (176.0, 96.1), (176.7, 96.1), (177.2, 96.6), (177.2, 96.3), (177.7, 95.8), (177.9, 95.8), (178.2, 96.1), (178.2, 96.3), (179.2, 97.3), (178.4, 96.6), (178.4, 96.3), (178.7, 96.1), (178.2, 96.1), (177.7, 95.6), (177.7, 95.4), (177.9, 95.1), (177.9, 94.9), (178.2, 94.6), (177.7, 95.1), (177.4, 95.1), (177.2, 94.9), (177.2, 94.6), (176.5, 93.9), (176.2, 93.9), (176.5, 94.1), (176.7, 94.1), (177.2, 94.6), (177.2, 94.9), (177.4, 95.1), (177.4, 95.8), (177.2, 96.1), (176.5, 96.1), (175.7, 95.4), (175.7, 94.6), (175.5, 94.4) (0.063, 0.071, 0.051)</w:t>
      </w:r>
    </w:p>
    <w:p>
      <w:r>
        <w:t>(176.2, 92.9), (176.2, 93.1), (176.5, 93.1), (176.7, 93.4), (177.0, 93.4), (177.2, 93.1), (177.4, 93.1), (177.4, 92.6), (176.5, 92.6) (0.016, 0.024, 0.027)</w:t>
      </w:r>
    </w:p>
    <w:p>
      <w:r>
        <w:t>(176.2, 94.9), (176.2, 95.6), (176.5, 95.8), (177.2, 95.8), (177.2, 95.1), (177.0, 94.9), (177.2, 95.1), (176.7, 95.6), (176.5, 95.6), (176.2, 95.4) (0.090, 0.098, 0.078)</w:t>
      </w:r>
    </w:p>
    <w:p>
      <w:r>
        <w:t>(176.5, 94.6), (176.5, 95.4), (176.7, 95.4), (177.0, 95.1) (0.129, 0.129, 0.094)</w:t>
      </w:r>
    </w:p>
    <w:p>
      <w:r>
        <w:t>(176.7, 100.8), (176.5, 101.0), (176.2, 101.0), (176.2, 101.3) (0.063, 0.071, 0.051)</w:t>
      </w:r>
    </w:p>
    <w:p>
      <w:r>
        <w:t>(176.2, 90.7), (176.2, 90.9), (176.5, 90.9) (0.796, 0.749, 0.698)</w:t>
      </w:r>
    </w:p>
    <w:p>
      <w:r>
        <w:t>(175.5, 96.1), (175.5, 96.8), (175.7, 96.6), (176.2, 96.6), (176.5, 96.3), (176.7, 96.3), (177.0, 96.6), (177.0, 96.8), (177.0, 96.6), (176.7, 96.3), (176.0, 96.3), (175.7, 96.1), (175.7, 95.8) (0.051, 0.035, 0.020)</w:t>
      </w:r>
    </w:p>
    <w:p>
      <w:r>
        <w:t>(177.0, 99.5), (177.0, 99.8), (176.7, 100.0), (176.0, 100.0), (175.7, 99.8), (175.5, 100.0), (175.5, 100.3), (175.2, 100.5), (175.2, 100.8), (175.0, 101.0), (175.0, 101.8), (175.2, 102.0), (175.7, 102.0), (176.0, 101.8), (176.2, 101.8), (176.5, 101.5), (177.2, 101.5), (177.4, 101.8), (177.4, 101.5), (177.2, 101.3), (177.2, 100.5), (177.0, 100.3) (0.031, 0.039, 0.051)</w:t>
      </w:r>
    </w:p>
    <w:p>
      <w:r>
        <w:t>(175.7, 93.1), (175.7, 93.4), (176.0, 93.6), (175.5, 94.1), (176.0, 94.6), (176.0, 95.4), (176.0, 94.9), (176.5, 94.4), (176.7, 94.6), (177.0, 94.6), (176.7, 94.4), (176.5, 94.4), (176.0, 93.9), (176.0, 93.6), (175.7, 93.4) (0.110, 0.082, 0.059)</w:t>
      </w:r>
    </w:p>
    <w:p>
      <w:r>
        <w:t>(176.2, 100.3), (175.7, 100.3), (175.5, 100.5), (175.5, 100.8), (175.2, 101.0), (175.5, 101.0), (175.7, 100.8), (176.0, 101.0), (176.0, 101.5), (176.0, 101.0), (176.2, 100.8), (176.5, 100.8), (176.5, 100.5) (0.051, 0.063, 0.075)</w:t>
      </w:r>
    </w:p>
    <w:p>
      <w:r>
        <w:t>(175.5, 101.3), (175.5, 101.5), (175.7, 101.5), (175.7, 101.3) (0.063, 0.071, 0.051)</w:t>
      </w:r>
    </w:p>
    <w:p>
      <w:r>
        <w:t>(175.0, 88.5), (174.7, 88.7), (174.7, 89.2), (175.0, 89.4), (175.0, 89.7), (176.0, 90.7), (176.0, 90.9), (176.2, 91.2), (176.7, 91.2), (176.7, 90.7), (176.2, 90.2), (176.2, 89.9), (176.0, 89.7), (176.0, 89.4), (176.0, 89.9), (175.7, 90.2), (175.5, 90.2), (175.0, 89.7), (175.0, 89.4), (174.7, 89.2), (174.7, 88.7) (0.714, 0.682, 0.643)</w:t>
      </w:r>
    </w:p>
    <w:p>
      <w:r>
        <w:t>(175.5, 97.3), (175.2, 97.6), (175.2, 98.3), (175.5, 98.6), (175.7, 98.3), (175.7, 97.8), (175.5, 97.6) (0.031, 0.039, 0.051)</w:t>
      </w:r>
    </w:p>
    <w:p>
      <w:r>
        <w:t>(174.7, 93.1), (174.7, 93.4), (175.0, 93.4), (175.0, 93.1) (0.216, 0.196, 0.161)</w:t>
      </w:r>
    </w:p>
    <w:p>
      <w:r>
        <w:t>(174.7, 92.6), (174.5, 92.9), (174.5, 93.4), (174.7, 93.6), (175.2, 93.6), (175.2, 92.9), (175.0, 92.6) (0.180, 0.161, 0.125)</w:t>
      </w:r>
    </w:p>
    <w:p>
      <w:r>
        <w:t>(174.5, 91.4), (174.5, 92.2), (174.7, 92.2), (174.7, 91.7) (0.110, 0.082, 0.059)</w:t>
      </w:r>
    </w:p>
    <w:p>
      <w:r>
        <w:t>(171.8, 91.7), (172.8, 91.7), (173.3, 92.2), (174.0, 92.2), (174.2, 92.4), (174.2, 93.4), (174.7, 93.9), (174.2, 93.4), (174.2, 92.6), (174.5, 92.4), (175.0, 92.4), (175.5, 92.9), (175.5, 93.6), (175.2, 93.9), (175.5, 93.9), (175.7, 93.6), (175.5, 93.4), (175.5, 92.4), (175.0, 91.9), (175.0, 91.7), (174.7, 91.4), (174.7, 91.2), (174.5, 91.2), (174.2, 90.9), (174.2, 91.7), (173.8, 92.2), (173.5, 92.2), (173.0, 91.7) (0.129, 0.129, 0.094)</w:t>
      </w:r>
    </w:p>
    <w:p>
      <w:r>
        <w:t>(173.5, 94.9), (173.5, 95.1), (173.3, 95.4), (173.3, 95.6), (173.5, 95.6), (173.8, 95.8), (174.0, 95.8), (174.0, 94.9) (0.051, 0.035, 0.020)</w:t>
      </w:r>
    </w:p>
    <w:p>
      <w:r>
        <w:t>(172.5, 88.5), (172.8, 88.7), (173.0, 88.7), (173.3, 89.0), (173.3, 89.2), (173.5, 89.4), (173.5, 90.2), (173.8, 90.4), (173.8, 91.2), (173.5, 91.4), (173.0, 91.4), (173.3, 91.4), (173.5, 91.7), (173.8, 91.7), (174.0, 91.4), (174.0, 90.9), (174.2, 90.7), (174.5, 90.9), (174.2, 90.7), (174.2, 90.4), (174.0, 90.2), (174.0, 89.9), (173.8, 89.7), (173.8, 89.2), (173.5, 89.0), (173.5, 88.5), (173.3, 88.7), (172.8, 88.7) (0.180, 0.161, 0.125)</w:t>
      </w:r>
    </w:p>
    <w:p>
      <w:r>
        <w:t>(174.2, 98.6), (174.0, 98.8), (173.8, 98.8), (173.5, 99.0), (173.3, 99.0), (172.5, 99.8), (172.5, 100.5), (173.0, 101.0), (173.3, 100.8), (173.3, 100.3), (173.5, 100.0), (173.5, 99.8), (173.8, 99.5), (173.8, 99.3), (174.2, 98.8) (0.031, 0.039, 0.051)</w:t>
      </w:r>
    </w:p>
    <w:p>
      <w:r>
        <w:t>(171.0, 92.2), (171.8, 92.9), (173.5, 92.9), (173.8, 93.1), (173.8, 93.4), (174.0, 93.6), (174.0, 94.1), (174.2, 94.1), (174.5, 94.4), (174.7, 94.4), (174.5, 94.4), (174.0, 93.9), (174.0, 93.6), (173.8, 93.4), (173.8, 93.1), (173.5, 92.9), (172.0, 92.9), (171.8, 92.6), (171.5, 92.6) (0.051, 0.035, 0.020)</w:t>
      </w:r>
    </w:p>
    <w:p>
      <w:r>
        <w:t>(173.5, 90.4), (173.5, 90.7), (173.0, 91.2), (172.0, 91.2), (173.0, 91.2), (173.3, 90.9), (173.5, 90.9) (0.216, 0.196, 0.161)</w:t>
      </w:r>
    </w:p>
    <w:p>
      <w:r>
        <w:t>(172.0, 97.1), (172.0, 97.6), (172.3, 97.6), (172.5, 97.8), (172.8, 97.6), (173.0, 97.6), (173.0, 97.1), (172.8, 96.8), (172.3, 96.8) (0.031, 0.039, 0.051)</w:t>
      </w:r>
    </w:p>
    <w:p>
      <w:r>
        <w:t>(172.0, 89.7), (172.0, 90.2), (172.3, 90.4), (172.5, 90.4), (172.5, 89.7) (0.373, 0.373, 0.369)</w:t>
      </w:r>
    </w:p>
    <w:p>
      <w:r>
        <w:t>(172.0, 89.4), (171.8, 89.7), (171.8, 90.4), (172.0, 90.4), (171.8, 90.2), (171.8, 89.7), (172.0, 89.4), (172.5, 89.4), (172.8, 89.7), (172.8, 90.4), (172.8, 89.7), (172.5, 89.4) (0.361, 0.337, 0.302)</w:t>
      </w:r>
    </w:p>
    <w:p>
      <w:r>
        <w:t>(171.5, 93.6), (172.3, 94.4), (172.3, 94.1), (171.8, 93.6) (0.051, 0.035, 0.020)</w:t>
      </w:r>
    </w:p>
    <w:p>
      <w:r>
        <w:t>(171.0, 94.1), (171.0, 94.4), (171.3, 94.4), (171.5, 94.6), (172.0, 94.6), (172.0, 94.4), (171.5, 93.9), (171.3, 93.9) (0.031, 0.039, 0.051)</w:t>
      </w:r>
    </w:p>
    <w:p>
      <w:r>
        <w:t>(170.1, 92.2), (170.3, 92.2), (170.6, 91.9), (170.8, 91.9), (171.0, 91.7), (171.3, 91.7), (171.5, 91.9), (171.8, 91.9), (172.0, 92.2), (172.3, 92.2), (172.5, 92.4), (172.8, 92.4), (173.0, 92.2), (172.8, 91.9), (171.8, 91.9), (171.5, 91.7), (171.0, 91.7), (170.8, 91.9), (170.6, 91.9), (170.3, 92.2) (0.090, 0.098, 0.078)</w:t>
      </w:r>
    </w:p>
    <w:p>
      <w:r>
        <w:t>(168.1, 91.7), (168.3, 91.7), (169.1, 92.4), (170.3, 92.4), (170.6, 92.2), (170.8, 92.2), (171.0, 91.9), (171.3, 91.9), (172.0, 92.6), (173.5, 92.6), (174.0, 93.1), (174.0, 93.4), (174.0, 93.1), (173.8, 92.9), (173.8, 92.6), (172.5, 92.6), (172.3, 92.4), (172.0, 92.4), (171.8, 92.2), (171.5, 92.2), (171.3, 91.9), (171.0, 91.9), (170.8, 92.2), (170.6, 92.2), (170.3, 92.4), (169.1, 92.4), (168.3, 91.7) (0.063, 0.071, 0.051)</w:t>
      </w:r>
    </w:p>
    <w:p>
      <w:r>
        <w:t>(171.0, 96.1), (170.8, 96.3), (170.8, 96.6), (171.0, 96.8), (171.3, 96.8), (171.3, 96.3) (0.031, 0.039, 0.051)</w:t>
      </w:r>
    </w:p>
    <w:p>
      <w:r>
        <w:t>(168.6, 91.2), (168.8, 91.2), (169.1, 91.4), (169.3, 91.4), (169.6, 91.7), (170.1, 91.7), (170.8, 90.9), (171.0, 90.9), (171.3, 91.2), (171.8, 91.2), (171.3, 91.2), (170.8, 90.7), (170.8, 90.2), (170.3, 90.7), (170.1, 90.7), (169.8, 90.4), (169.6, 90.4), (169.1, 89.9), (170.1, 90.9), (170.1, 91.2), (169.8, 91.4), (169.1, 91.4), (168.8, 91.2) (0.173, 0.184, 0.180)</w:t>
      </w:r>
    </w:p>
    <w:p>
      <w:r>
        <w:t>(169.3, 100.3), (169.6, 100.3), (170.3, 101.0), (170.3, 101.3), (170.6, 101.5), (170.6, 101.8), (170.8, 102.0), (170.8, 102.2), (170.8, 101.8), (170.3, 101.3), (170.3, 101.0), (170.1, 100.8), (170.1, 100.5), (169.8, 100.3), (169.3, 100.3), (169.1, 100.5), (169.1, 101.8), (169.3, 102.0), (169.3, 102.5), (169.6, 102.7), (169.6, 103.2), (169.8, 103.5), (170.3, 103.5), (170.8, 103.0), (170.8, 102.7), (170.8, 103.0), (170.3, 103.5), (170.1, 103.2), (169.8, 103.2), (169.6, 103.0), (169.6, 102.5), (169.3, 102.2), (169.3, 101.8), (169.1, 101.5), (169.1, 100.5) (0.251, 0.267, 0.271)</w:t>
      </w:r>
    </w:p>
    <w:p>
      <w:r>
        <w:t>(169.6, 97.3), (169.6, 97.8), (169.1, 98.3), (168.6, 98.3), (169.3, 98.3), (169.3, 98.1), (169.6, 97.8) (0.051, 0.063, 0.075)</w:t>
      </w:r>
    </w:p>
    <w:p>
      <w:r>
        <w:t>(168.8, 94.4), (168.8, 94.9), (169.1, 95.1), (169.1, 95.4), (169.3, 95.6), (169.3, 96.1), (169.3, 95.6), (169.1, 95.4), (169.1, 94.9), (168.8, 94.6) (0.075, 0.090, 0.098)</w:t>
      </w:r>
    </w:p>
    <w:p>
      <w:r>
        <w:t>(169.6, 98.1), (169.6, 98.3), (169.3, 98.6), (168.6, 98.6), (168.3, 98.3), (168.8, 98.8), (168.6, 99.0), (169.3, 99.0), (169.1, 98.8), (169.6, 98.3) (0.031, 0.039, 0.051)</w:t>
      </w:r>
    </w:p>
    <w:p>
      <w:r>
        <w:t>(169.6, 100.0), (169.1, 100.0), (168.8, 100.3), (168.8, 101.8), (169.1, 102.0), (169.1, 102.5), (169.1, 102.0), (168.8, 101.8), (168.8, 100.5), (169.3, 100.0) (0.204, 0.216, 0.220)</w:t>
      </w:r>
    </w:p>
    <w:p>
      <w:r>
        <w:t>(167.4, 90.2), (167.4, 90.4), (167.6, 90.7), (167.6, 90.9), (167.8, 90.9), (168.1, 91.2), (168.3, 91.2), (168.6, 91.4), (168.8, 91.4), (169.1, 91.7), (169.3, 91.7), (169.6, 91.9), (170.1, 91.9), (170.3, 91.7), (170.6, 91.7), (170.8, 91.4), (172.8, 91.4), (170.6, 91.4), (170.1, 91.9), (169.6, 91.9), (169.3, 91.7), (169.1, 91.7), (168.8, 91.4), (168.6, 91.4), (168.3, 91.2), (168.1, 91.2), (167.4, 90.4) (0.137, 0.145, 0.137)</w:t>
      </w:r>
    </w:p>
    <w:p>
      <w:r>
        <w:t>(167.6, 89.2), (167.6, 90.2), (168.3, 90.9), (168.8, 90.9), (169.1, 91.2), (169.8, 91.2), (169.8, 90.9), (168.8, 89.9), (168.8, 89.7), (168.6, 89.4), (168.3, 89.4), (168.1, 89.2) (0.204, 0.216, 0.220)</w:t>
      </w:r>
    </w:p>
    <w:p>
      <w:r>
        <w:t>(168.3, 96.1), (168.3, 97.1), (168.8, 97.1), (168.8, 96.6), (168.6, 96.3), (168.6, 96.1) (0.204, 0.216, 0.220)</w:t>
      </w:r>
    </w:p>
    <w:p>
      <w:r>
        <w:t>(167.8, 94.6), (167.8, 96.1), (168.1, 96.3), (168.1, 97.1), (168.3, 97.3), (168.8, 97.3), (169.1, 97.1), (169.1, 96.6), (168.8, 96.3), (168.8, 96.1), (168.3, 95.6), (168.3, 95.1), (168.1, 94.9), (168.1, 94.6) (0.173, 0.184, 0.180)</w:t>
      </w:r>
    </w:p>
    <w:p>
      <w:r>
        <w:t>(167.8, 89.4), (167.8, 90.2), (168.3, 90.7), (169.1, 90.7), (169.1, 90.4), (168.8, 90.2), (168.8, 90.4), (168.6, 90.7), (168.3, 90.7), (167.8, 90.2), (167.8, 89.7), (168.1, 89.4), (168.3, 89.7), (168.6, 89.7), (168.3, 89.7), (168.1, 89.4) (0.243, 0.251, 0.235)</w:t>
      </w:r>
    </w:p>
    <w:p>
      <w:r>
        <w:t>(168.1, 89.7), (168.1, 90.2), (168.3, 90.4), (168.6, 90.4), (168.6, 89.9), (168.3, 89.9) (0.251, 0.267, 0.271)</w:t>
      </w:r>
    </w:p>
    <w:p>
      <w:r>
        <w:t>(168.1, 94.1), (167.8, 94.1), (167.6, 94.4), (167.6, 96.1), (167.6, 94.6), (167.8, 94.4), (168.1, 94.4), (168.6, 94.9), (168.6, 95.1), (168.6, 94.9), (168.3, 94.6), (168.3, 94.4) (0.137, 0.145, 0.137)</w:t>
      </w:r>
    </w:p>
    <w:p>
      <w:r>
        <w:t>(168.6, 93.6), (168.3, 93.6), (168.1, 93.4), (167.8, 93.4), (167.6, 93.6), (167.4, 93.6), (167.4, 93.9), (167.1, 94.1), (167.1, 94.4), (167.1, 94.1), (167.8, 93.4), (168.1, 93.4), (168.3, 93.6) (0.063, 0.071, 0.051)</w:t>
      </w:r>
    </w:p>
    <w:p>
      <w:r>
        <w:t>(167.4, 97.6), (167.4, 97.8), (167.6, 98.1), (167.8, 98.1) (0.031, 0.039, 0.051)</w:t>
      </w:r>
    </w:p>
    <w:p>
      <w:r>
        <w:t>(166.6, 100.8), (166.1, 101.3), (166.1, 102.0), (166.6, 102.5), (166.9, 102.2), (166.9, 101.0) (0.031, 0.039, 0.051)</w:t>
      </w:r>
    </w:p>
    <w:p>
      <w:r>
        <w:t>(167.8, 91.7), (167.4, 91.7), (166.9, 91.2), (166.9, 90.7), (166.9, 91.7), (166.1, 92.4), (165.6, 92.4), (165.1, 92.9), (165.1, 93.1), (164.4, 93.9), (164.4, 94.1), (164.2, 94.4), (164.2, 94.6), (163.9, 94.9), (163.7, 94.6), (162.4, 94.6), (163.4, 94.6), (163.9, 95.1), (163.9, 94.9), (164.2, 94.6), (165.1, 94.6), (165.4, 94.4), (165.4, 94.1), (166.1, 93.4), (166.1, 93.1), (166.4, 92.9), (166.4, 92.6), (166.6, 92.4), (166.6, 92.2), (167.1, 91.7) (0.031, 0.039, 0.051)</w:t>
      </w:r>
    </w:p>
    <w:p>
      <w:r>
        <w:t>(165.9, 95.8), (165.6, 96.1), (165.6, 96.3), (165.4, 96.6), (165.4, 97.1), (165.1, 97.3), (165.1, 97.6), (164.9, 97.8), (164.9, 98.1), (164.6, 98.3), (164.6, 99.8), (164.4, 100.0), (163.9, 100.0), (163.4, 99.5), (163.4, 99.3), (163.4, 99.5), (163.7, 99.8), (163.7, 100.0), (163.9, 100.0), (164.2, 100.3), (164.2, 100.5), (163.9, 100.8), (163.7, 100.8), (163.4, 101.0), (162.9, 101.0), (163.4, 101.0), (163.7, 101.3), (164.2, 101.3), (164.2, 101.0), (164.4, 100.8), (164.4, 100.3), (164.6, 100.0), (164.9, 100.0), (165.1, 99.8), (165.1, 99.5), (165.4, 99.3), (165.4, 98.8), (165.1, 98.6), (165.1, 98.1), (165.9, 97.3) (0.031, 0.039, 0.051)</w:t>
      </w:r>
    </w:p>
    <w:p>
      <w:r>
        <w:t>(163.7, 90.4), (163.7, 91.4), (163.9, 91.7), (164.6, 91.7), (164.9, 91.4), (164.9, 90.7), (164.6, 90.4) (0.031, 0.039, 0.051)</w:t>
      </w:r>
    </w:p>
    <w:p>
      <w:r>
        <w:t>(164.2, 90.9), (164.2, 91.4), (164.4, 91.2) (0.063, 0.071, 0.051)</w:t>
      </w:r>
    </w:p>
    <w:p>
      <w:r>
        <w:t>(162.7, 99.3), (162.9, 99.3), (163.4, 99.8), (163.4, 100.8), (163.7, 100.5), (163.9, 100.5), (163.9, 100.3), (163.7, 100.3), (163.4, 100.0), (163.4, 99.8), (163.2, 99.5), (163.2, 99.3) (0.063, 0.071, 0.051)</w:t>
      </w:r>
    </w:p>
    <w:p>
      <w:r>
        <w:t>(162.9, 92.2), (162.7, 92.4), (162.7, 92.9), (163.2, 92.4) (0.031, 0.039, 0.051)</w:t>
      </w:r>
    </w:p>
    <w:p>
      <w:r>
        <w:t>(162.2, 99.5), (162.7, 99.5), (163.2, 100.0), (162.9, 100.3), (163.2, 100.0), (162.9, 99.8), (162.9, 99.5) (0.090, 0.098, 0.078)</w:t>
      </w:r>
    </w:p>
    <w:p>
      <w:r>
        <w:t>(162.7, 99.8), (162.4, 99.8), (162.7, 100.0), (162.7, 100.5), (162.4, 100.8), (162.7, 100.5), (162.7, 100.3), (162.9, 100.0) (0.106, 0.118, 0.118)</w:t>
      </w:r>
    </w:p>
    <w:p>
      <w:r>
        <w:t>(162.4, 95.8), (162.2, 96.1), (161.9, 96.1), (161.9, 96.6), (162.2, 96.8), (162.4, 96.8), (162.7, 96.6), (162.7, 96.1) (0.302, 0.314, 0.314)</w:t>
      </w:r>
    </w:p>
    <w:p>
      <w:r>
        <w:t>(162.4, 95.6), (162.2, 95.8), (161.9, 95.8), (161.7, 96.1), (161.7, 96.6), (162.2, 97.1), (162.4, 97.1), (162.9, 96.6), (162.9, 96.1) (0.251, 0.267, 0.271)</w:t>
      </w:r>
    </w:p>
    <w:p>
      <w:r>
        <w:t>(160.7, 96.3), (160.7, 97.1), (161.0, 97.3), (161.0, 97.6), (161.4, 98.1), (163.2, 98.1), (163.7, 97.6), (163.7, 97.3), (163.7, 97.6), (163.2, 98.1), (161.7, 98.1), (160.7, 97.1) (0.031, 0.039, 0.051)</w:t>
      </w:r>
    </w:p>
    <w:p>
      <w:r>
        <w:t>(161.4, 100.0), (161.4, 100.5), (162.2, 100.5), (162.2, 100.0) (0.173, 0.184, 0.180)</w:t>
      </w:r>
    </w:p>
    <w:p>
      <w:r>
        <w:t>(161.7, 92.6), (161.7, 92.9), (161.4, 93.1), (161.7, 93.4), (161.9, 93.4), (162.2, 93.1), (161.9, 93.1), (161.7, 92.9) (0.063, 0.071, 0.051)</w:t>
      </w:r>
    </w:p>
    <w:p>
      <w:r>
        <w:t>(161.2, 91.2), (161.7, 91.2), (161.9, 91.4), (161.9, 91.7), (161.7, 91.9), (161.7, 92.2), (161.7, 91.9), (161.9, 91.7), (161.9, 91.2) (0.110, 0.082, 0.059)</w:t>
      </w:r>
    </w:p>
    <w:p>
      <w:r>
        <w:t>(161.0, 89.4), (161.0, 89.9), (160.7, 90.2), (160.7, 90.4), (160.2, 90.9), (160.2, 91.4), (160.7, 91.4), (161.2, 90.9), (161.9, 90.9), (162.2, 91.2), (162.2, 91.7), (161.9, 91.9), (162.2, 91.7), (162.2, 91.2), (161.9, 90.9), (161.7, 90.9), (161.4, 90.7), (161.2, 90.7), (161.0, 90.4) (0.102, 0.047, 0.024)</w:t>
      </w:r>
    </w:p>
    <w:p>
      <w:r>
        <w:t>(161.2, 99.5), (161.4, 99.5), (161.2, 99.5), (161.0, 99.8), (160.7, 99.8), (160.7, 100.0), (160.5, 100.3), (160.7, 100.5), (160.7, 100.8), (161.0, 100.8), (161.2, 101.0), (161.4, 101.0), (161.2, 101.0), (160.7, 100.5), (160.7, 100.0) (0.090, 0.098, 0.078)</w:t>
      </w:r>
    </w:p>
    <w:p>
      <w:r>
        <w:t>(161.7, 91.4), (161.0, 91.4), (160.7, 91.7), (160.2, 91.7), (160.2, 91.9), (160.0, 92.2), (160.5, 91.7), (160.7, 91.7), (161.0, 91.4), (161.2, 91.4), (161.4, 91.7), (161.7, 91.7) (0.153, 0.098, 0.067)</w:t>
      </w:r>
    </w:p>
    <w:p>
      <w:r>
        <w:t>(160.2, 99.8), (160.7, 99.3), (161.7, 99.3), (161.2, 99.3), (161.0, 99.0), (160.7, 99.0), (160.5, 98.8), (160.5, 99.0), (160.2, 99.3) (0.031, 0.039, 0.051)</w:t>
      </w:r>
    </w:p>
    <w:p>
      <w:r>
        <w:t>(161.0, 92.2), (160.7, 92.2), (160.5, 92.4), (160.5, 92.6), (160.7, 92.6), (161.0, 92.4) (0.216, 0.196, 0.161)</w:t>
      </w:r>
    </w:p>
    <w:p>
      <w:r>
        <w:t>(161.2, 91.9), (160.7, 91.9), (160.2, 92.4), (160.2, 92.9), (159.7, 93.4), (160.2, 92.9), (160.7, 92.9), (161.0, 92.6), (161.2, 92.6) (0.180, 0.161, 0.125)</w:t>
      </w:r>
    </w:p>
    <w:p>
      <w:r>
        <w:t>(160.7, 99.5), (161.0, 99.5), (160.7, 99.5), (160.2, 100.0), (160.2, 100.8), (160.5, 100.8), (160.7, 101.0), (161.0, 101.0), (160.7, 101.0), (160.5, 100.8), (160.5, 100.5), (160.2, 100.3), (160.5, 100.0), (160.5, 99.8) (0.063, 0.071, 0.051)</w:t>
      </w:r>
    </w:p>
    <w:p>
      <w:r>
        <w:t>(160.0, 100.3), (160.0, 101.3), (160.2, 101.5), (160.5, 101.3), (160.7, 101.5), (161.0, 101.3), (161.4, 101.3), (160.7, 101.3), (160.5, 101.0), (160.2, 101.0), (160.0, 100.8) (0.051, 0.035, 0.020)</w:t>
      </w:r>
    </w:p>
    <w:p>
      <w:r>
        <w:t>(160.5, 93.4), (159.7, 94.1), (160.0, 93.9), (160.2, 93.9), (160.2, 93.6) (0.110, 0.082, 0.059)</w:t>
      </w:r>
    </w:p>
    <w:p>
      <w:r>
        <w:t>(159.7, 95.4), (159.5, 95.6), (159.5, 95.8), (159.7, 95.6) (0.031, 0.039, 0.051)</w:t>
      </w:r>
    </w:p>
    <w:p>
      <w:r>
        <w:t>(160.7, 93.1), (160.5, 93.1), (159.7, 93.9), (159.5, 93.6), (159.2, 93.6), (159.0, 93.4), (159.2, 93.1), (159.5, 93.1), (159.7, 92.9), (159.7, 92.6), (159.5, 92.9), (159.2, 92.9), (159.0, 93.1), (159.0, 93.6), (159.2, 93.9), (159.7, 93.9), (160.5, 93.1) (0.153, 0.098, 0.067)</w:t>
      </w:r>
    </w:p>
    <w:p>
      <w:r>
        <w:t>(159.5, 92.2), (159.2, 92.2), (159.2, 92.4), (159.0, 92.6), (159.5, 92.6) (0.102, 0.047, 0.024)</w:t>
      </w:r>
    </w:p>
    <w:p>
      <w:r>
        <w:t>(158.2, 97.3), (158.2, 97.6), (159.0, 97.6), (159.2, 97.8), (159.5, 97.6), (159.7, 97.8), (159.7, 96.8), (158.7, 96.8) (0.031, 0.039, 0.051)</w:t>
      </w:r>
    </w:p>
    <w:p>
      <w:r>
        <w:t>(158.2, 93.4), (158.2, 93.6), (158.5, 93.9), (158.7, 93.9), (159.0, 94.1), (159.5, 94.1), (159.0, 94.1) (0.102, 0.047, 0.024)</w:t>
      </w:r>
    </w:p>
    <w:p>
      <w:r>
        <w:t>(160.7, 89.7), (160.7, 89.9), (160.2, 90.4), (160.2, 90.7), (160.0, 90.9), (160.0, 91.4), (159.5, 91.9), (159.2, 91.9), (158.7, 92.4), (158.7, 92.6), (158.2, 93.1), (158.0, 93.1), (157.5, 93.6), (157.3, 93.6), (156.8, 94.1), (156.5, 94.1), (156.3, 94.4), (156.0, 94.4), (155.3, 95.1), (155.1, 95.1), (155.3, 95.1), (155.5, 94.9), (155.8, 94.9), (156.5, 94.1), (156.8, 94.1), (157.3, 93.6), (157.5, 93.6), (157.8, 93.4), (158.0, 93.4), (158.2, 93.1), (158.7, 93.6), (158.7, 93.1), (159.0, 92.9), (158.7, 92.6), (159.0, 92.4), (159.0, 92.2), (159.2, 91.9), (159.5, 91.9), (159.7, 92.2), (159.7, 92.4), (159.7, 92.2), (160.0, 91.9), (160.0, 90.9), (160.5, 90.4), (160.5, 90.2), (160.7, 89.9) (0.165, 0.043, 0.024)</w:t>
      </w:r>
    </w:p>
    <w:p>
      <w:r>
        <w:t>(159.7, 87.7), (159.5, 87.7), (159.0, 88.2), (159.0, 88.7), (158.7, 89.0), (158.7, 89.2), (158.2, 89.7), (158.2, 90.2), (157.3, 91.2), (157.0, 91.2), (155.8, 92.4), (155.8, 92.6), (155.5, 92.9), (155.8, 92.9), (156.0, 92.6), (156.5, 92.6), (157.0, 92.2), (157.3, 92.2), (157.8, 91.7), (157.8, 91.4), (159.0, 90.2), (159.0, 89.7), (159.2, 89.4), (159.2, 89.2), (159.7, 88.7) (0.961, 0.749, 0.631)</w:t>
      </w:r>
    </w:p>
    <w:p>
      <w:r>
        <w:t>(157.8, 97.6), (157.3, 97.6), (157.3, 98.3), (157.5, 98.1), (157.8, 98.1) (0.031, 0.039, 0.051)</w:t>
      </w:r>
    </w:p>
    <w:p>
      <w:r>
        <w:t>(156.3, 95.6), (156.5, 95.8), (156.8, 95.6), (157.0, 95.6), (157.0, 95.4), (156.5, 95.4) (0.102, 0.047, 0.024)</w:t>
      </w:r>
    </w:p>
    <w:p>
      <w:r>
        <w:t>(159.7, 87.2), (159.2, 87.2), (159.0, 87.5), (159.0, 87.7), (158.5, 88.2), (158.5, 88.5), (158.2, 88.7), (158.2, 89.2), (158.0, 89.4), (158.0, 89.9), (156.3, 91.7), (156.0, 91.7), (155.8, 91.9), (155.8, 92.2), (154.3, 93.6), (154.1, 93.6), (153.8, 93.9), (152.6, 93.9), (152.3, 94.1), (152.1, 94.1), (152.3, 94.4), (153.1, 94.4), (153.3, 94.1), (154.1, 94.1), (154.3, 93.9), (154.6, 93.9), (155.1, 93.4), (155.3, 93.4), (155.5, 93.1), (155.8, 93.1), (156.0, 92.9), (156.3, 92.9), (156.0, 92.9), (155.8, 93.1), (155.5, 93.1), (155.3, 92.9), (155.5, 92.6), (155.5, 92.4), (157.0, 90.9), (157.3, 90.9), (158.0, 90.2), (158.0, 89.7), (158.5, 89.2), (158.5, 89.0), (158.7, 88.7), (158.7, 88.2), (159.5, 87.5), (159.7, 87.5) (0.953, 0.686, 0.537)</w:t>
      </w:r>
    </w:p>
    <w:p>
      <w:r>
        <w:t>(160.5, 84.8), (160.2, 84.8), (160.0, 85.0), (160.0, 85.3), (159.2, 86.0), (159.0, 86.0), (159.0, 86.2), (158.7, 86.5), (158.7, 86.7), (158.2, 87.2), (158.0, 87.2), (157.5, 87.7), (157.5, 88.5), (157.8, 88.7), (157.8, 89.7), (157.5, 89.9), (157.5, 90.2), (157.3, 90.4), (157.0, 90.4), (156.0, 91.4), (155.8, 91.4), (155.3, 91.9), (155.3, 92.2), (154.3, 93.1), (154.1, 93.1), (153.8, 93.4), (153.6, 93.4), (153.3, 93.6), (152.1, 93.6), (151.9, 93.9), (150.6, 93.9), (150.4, 94.1), (150.1, 94.1), (150.1, 94.4), (150.9, 94.4), (151.1, 94.6), (151.4, 94.6), (151.6, 94.4), (152.1, 94.4), (151.9, 94.1), (152.1, 93.9), (152.3, 93.9), (152.6, 93.6), (153.8, 93.6), (154.1, 93.4), (154.3, 93.4), (155.5, 92.2), (155.5, 91.9), (156.0, 91.4), (156.3, 91.4), (157.8, 89.9), (157.8, 89.4), (158.0, 89.2), (158.0, 88.7), (158.2, 88.5), (158.2, 88.2), (158.7, 87.7), (158.7, 87.5), (159.2, 87.0), (159.7, 87.0), (160.0, 87.2), (160.0, 86.2), (160.2, 86.0), (160.2, 85.5), (160.5, 85.3) (0.898, 0.627, 0.475)</w:t>
      </w:r>
    </w:p>
    <w:p>
      <w:r>
        <w:t>(153.8, 97.8), (153.8, 98.1), (154.1, 98.3), (154.1, 98.6), (154.3, 98.8), (154.6, 98.8), (154.8, 99.0), (155.1, 99.0), (155.3, 99.3), (155.5, 99.3), (155.8, 99.5), (156.0, 99.5), (156.5, 100.0), (156.5, 100.3), (156.8, 100.5), (156.8, 101.0), (157.0, 101.3), (157.5, 101.3), (157.5, 101.0), (157.8, 100.8), (157.8, 100.5), (157.0, 99.8), (157.0, 99.5), (156.8, 99.3), (156.8, 99.0), (155.8, 99.0), (155.1, 98.3), (154.8, 98.3), (154.6, 98.1), (154.6, 97.8) (0.031, 0.039, 0.051)</w:t>
      </w:r>
    </w:p>
    <w:p>
      <w:r>
        <w:t>(161.0, 83.5), (160.7, 83.5), (160.5, 83.3), (160.2, 83.5), (160.0, 83.5), (159.5, 84.0), (159.5, 84.5), (158.7, 85.3), (158.5, 85.3), (158.5, 85.5), (158.2, 85.8), (158.2, 86.2), (157.5, 87.0), (157.0, 87.0), (156.5, 87.5), (156.5, 88.2), (156.8, 88.5), (156.8, 89.7), (156.5, 89.9), (156.3, 89.9), (156.0, 89.7), (155.8, 89.7), (154.8, 90.7), (154.6, 90.7), (154.3, 90.9), (154.3, 91.9), (154.1, 92.2), (153.8, 92.2), (153.6, 92.4), (153.3, 92.4), (152.8, 92.9), (152.6, 92.9), (152.3, 92.6), (152.3, 92.4), (152.6, 92.2), (152.6, 91.2), (151.1, 91.2), (150.4, 91.9), (150.4, 92.2), (150.1, 92.4), (150.6, 92.9), (149.9, 93.6), (149.6, 93.6), (149.4, 93.9), (146.7, 93.9), (146.7, 94.1), (146.9, 94.1), (147.2, 94.4), (147.9, 94.4), (148.2, 94.6), (150.1, 94.6), (150.4, 94.9), (151.9, 94.9), (151.1, 94.9), (150.9, 94.6), (150.1, 94.6), (149.9, 94.4), (149.9, 94.1), (150.1, 93.9), (150.4, 93.9), (150.6, 93.6), (151.9, 93.6), (152.1, 93.4), (153.3, 93.4), (153.6, 93.1), (153.8, 93.1), (154.1, 92.9), (154.3, 92.9), (155.1, 92.2), (155.1, 91.9), (155.8, 91.2), (156.0, 91.2), (157.0, 90.2), (157.3, 90.2), (157.3, 89.9), (157.5, 89.7), (157.5, 88.7), (157.3, 88.5), (157.3, 87.7), (158.0, 87.0), (158.2, 87.0), (158.5, 86.7), (158.5, 86.5), (158.7, 86.2), (158.7, 86.0), (159.0, 85.8), (159.2, 85.8), (159.7, 85.3), (159.7, 85.0), (160.2, 84.5), (160.5, 84.5), (160.7, 84.8), (160.7, 85.3), (160.5, 85.5), (160.5, 86.0), (160.2, 86.2), (160.2, 88.2), (160.2, 87.0), (160.5, 86.7), (160.5, 86.0), (160.7, 85.8), (160.7, 84.8), (161.0, 84.5) (0.808, 0.569, 0.427)</w:t>
      </w:r>
    </w:p>
    <w:p>
      <w:r>
        <w:t>(163.7, 88.0), (163.2, 87.5), (163.2, 87.2), (162.9, 87.0), (162.9, 86.5), (162.7, 86.2), (162.4, 86.2), (162.2, 86.5), (162.2, 87.0), (161.9, 87.2), (161.9, 88.0), (161.7, 88.2), (161.7, 88.5), (161.4, 88.7), (161.4, 89.0), (161.2, 89.2), (161.2, 90.4), (161.4, 90.4), (161.7, 90.7), (161.9, 90.7), (162.4, 91.2), (162.4, 91.7), (161.9, 92.2), (161.9, 92.9), (162.2, 92.9), (162.4, 93.1), (161.9, 93.6), (161.7, 93.6), (161.4, 93.4), (161.0, 93.4), (160.5, 93.9), (160.5, 94.1), (160.2, 94.4), (159.0, 94.4), (158.7, 94.1), (158.5, 94.1), (158.0, 93.6), (157.8, 93.9), (157.5, 93.9), (157.0, 94.4), (156.8, 94.4), (156.3, 94.9), (156.0, 94.9), (155.5, 95.4), (155.1, 95.4), (154.8, 95.6), (154.6, 95.6), (154.3, 95.8), (154.1, 95.8), (153.8, 96.1), (153.6, 96.1), (153.3, 96.3), (153.1, 96.3), (152.8, 96.6), (151.6, 96.6), (151.4, 96.8), (151.1, 96.8), (150.9, 96.6), (147.7, 96.6), (147.4, 96.3), (147.2, 96.3), (146.9, 96.1), (146.7, 96.1), (146.4, 95.8), (145.7, 95.8), (145.5, 95.6), (145.2, 95.6), (145.0, 95.4), (144.7, 95.4), (144.5, 95.1), (144.2, 95.1), (143.7, 94.6), (143.5, 94.6), (143.2, 94.4), (143.0, 94.6), (143.0, 95.1), (143.2, 95.1), (144.0, 95.8), (144.0, 96.8), (144.0, 95.8), (144.5, 95.4), (144.7, 95.4), (145.2, 95.8), (145.0, 96.1), (145.0, 96.8), (145.5, 96.8), (145.9, 97.3), (145.9, 97.8), (146.2, 97.8), (146.4, 98.1), (147.2, 98.1), (147.4, 97.8), (148.4, 97.8), (148.7, 98.1), (149.1, 98.1), (149.4, 97.8), (151.4, 97.8), (151.6, 97.6), (151.9, 97.8), (152.1, 97.8), (152.6, 97.3), (152.3, 97.1), (152.6, 96.8), (153.6, 96.8), (153.8, 97.1), (153.6, 97.3), (153.3, 97.3), (153.3, 97.6), (154.3, 97.6), (154.3, 97.1), (154.6, 96.8), (156.5, 96.8), (157.8, 95.6), (159.2, 95.6), (159.7, 95.1), (159.7, 94.9), (160.0, 94.6), (160.2, 94.6), (160.7, 94.1), (160.7, 93.9), (161.0, 93.6), (162.2, 93.6), (162.4, 93.4), (162.4, 92.4), (162.7, 92.2), (162.7, 91.9), (162.4, 91.7), (162.4, 90.7), (162.7, 90.4), (163.4, 90.4), (163.4, 89.7), (163.2, 89.4), (163.2, 88.7), (163.4, 88.5), (163.4, 88.2) (0.051, 0.035, 0.020)</w:t>
      </w:r>
    </w:p>
    <w:p>
      <w:r>
        <w:t>(154.6, 96.1), (154.8, 95.8), (155.1, 95.8), (154.6, 95.8) (0.016, 0.024, 0.027)</w:t>
      </w:r>
    </w:p>
    <w:p>
      <w:r>
        <w:t>(156.5, 88.5), (156.5, 88.7), (155.8, 89.4), (155.5, 89.4), (155.5, 89.7), (155.1, 90.2), (154.8, 90.2), (154.3, 90.7), (154.1, 90.7), (154.1, 90.9), (153.8, 91.2), (153.8, 91.4), (153.3, 91.9), (153.1, 91.9), (152.8, 91.7), (152.8, 91.4), (152.8, 92.2), (152.6, 92.4), (152.6, 92.6), (152.8, 92.6), (153.3, 92.2), (153.6, 92.2), (153.8, 91.9), (154.1, 91.9), (154.1, 90.9), (154.6, 90.4), (154.8, 90.4), (155.8, 89.4), (156.0, 89.4), (156.3, 89.7), (156.5, 89.7) (0.710, 0.502, 0.384)</w:t>
      </w:r>
    </w:p>
    <w:p>
      <w:r>
        <w:t>(153.8, 101.5), (153.8, 102.0), (154.1, 102.0), (154.3, 101.8), (154.1, 101.5) (0.431, 0.431, 0.424)</w:t>
      </w:r>
    </w:p>
    <w:p>
      <w:r>
        <w:t>(153.8, 101.3), (154.1, 101.3), (154.3, 101.5), (154.3, 101.3), (153.8, 101.3), (153.6, 101.5), (153.6, 102.0), (153.8, 102.2), (154.1, 102.2), (154.3, 102.0), (154.1, 102.2), (153.8, 102.2), (153.6, 102.0), (153.6, 101.5) (0.373, 0.373, 0.369)</w:t>
      </w:r>
    </w:p>
    <w:p>
      <w:r>
        <w:t>(153.1, 99.0), (152.8, 99.0), (152.6, 99.3), (152.6, 99.5), (153.1, 99.5) (0.031, 0.039, 0.051)</w:t>
      </w:r>
    </w:p>
    <w:p>
      <w:r>
        <w:t>(150.9, 98.1), (151.1, 98.3), (151.4, 98.3), (151.6, 98.6), (152.1, 98.1) (0.031, 0.039, 0.051)</w:t>
      </w:r>
    </w:p>
    <w:p>
      <w:r>
        <w:t>(150.4, 100.0), (150.4, 100.5), (150.6, 100.8), (151.9, 100.8), (151.9, 100.3), (151.6, 100.0) (0.031, 0.039, 0.051)</w:t>
      </w:r>
    </w:p>
    <w:p>
      <w:r>
        <w:t>(148.7, 97.1), (149.9, 97.1), (149.6, 96.8), (148.9, 96.8) (0.016, 0.024, 0.027)</w:t>
      </w:r>
    </w:p>
    <w:p>
      <w:r>
        <w:t>(148.7, 100.5), (148.4, 100.8), (148.4, 101.5), (148.7, 101.8), (148.9, 101.8), (149.1, 102.0), (149.1, 101.8), (149.4, 101.5), (149.4, 101.3), (149.1, 101.0), (149.1, 100.8), (148.9, 100.5) (0.031, 0.039, 0.051)</w:t>
      </w:r>
    </w:p>
    <w:p>
      <w:r>
        <w:t>(148.7, 98.3), (148.7, 98.8), (148.9, 98.8), (149.1, 98.6), (148.9, 98.3) (0.031, 0.039, 0.051)</w:t>
      </w:r>
    </w:p>
    <w:p>
      <w:r>
        <w:t>(147.2, 99.3), (147.2, 99.5), (147.4, 99.8), (147.4, 100.0), (147.7, 99.8), (147.9, 99.8), (147.9, 99.3) (0.031, 0.039, 0.051)</w:t>
      </w:r>
    </w:p>
    <w:p>
      <w:r>
        <w:t>(145.7, 95.4), (145.9, 95.4), (146.2, 95.6), (146.7, 95.6), (146.9, 95.8), (147.4, 95.8), (147.7, 96.1), (149.6, 96.1), (147.9, 96.1), (147.7, 95.8), (147.2, 95.8), (146.9, 95.6), (146.4, 95.6), (146.2, 95.4) (0.165, 0.043, 0.024)</w:t>
      </w:r>
    </w:p>
    <w:p>
      <w:r>
        <w:t>(146.2, 98.1), (146.2, 98.6), (146.4, 98.6), (146.4, 98.3) (0.031, 0.039, 0.051)</w:t>
      </w:r>
    </w:p>
    <w:p>
      <w:r>
        <w:t>(145.2, 94.1), (145.5, 94.1), (145.7, 94.4), (146.2, 94.4), (146.4, 94.6), (146.7, 94.6), (146.4, 94.6), (146.2, 94.4), (145.9, 94.4), (145.7, 94.1) (0.600, 0.424, 0.322)</w:t>
      </w:r>
    </w:p>
    <w:p>
      <w:r>
        <w:t>(139.5, 89.7), (140.8, 90.9), (140.8, 91.2), (141.3, 91.7), (141.3, 91.9), (143.0, 91.9), (143.2, 92.2), (143.5, 92.2), (143.7, 92.4), (143.7, 92.6), (143.5, 92.9), (143.2, 92.9), (143.0, 93.1), (142.7, 93.1), (142.5, 93.4), (142.3, 93.4), (142.0, 93.6), (141.5, 93.6), (141.3, 93.9), (141.5, 93.6), (142.0, 93.6), (142.3, 93.4), (142.5, 93.4), (142.7, 93.1), (144.0, 93.1), (144.5, 93.6), (144.7, 93.6), (145.0, 93.9), (145.7, 93.9), (145.9, 94.1), (146.2, 94.1), (146.4, 94.4), (146.7, 94.4), (146.9, 94.6), (147.9, 94.6), (148.2, 94.9), (149.9, 94.9), (150.1, 95.1), (151.6, 95.1), (150.4, 95.1), (150.1, 94.9), (148.2, 94.9), (147.9, 94.6), (147.2, 94.6), (146.9, 94.4), (146.7, 94.4), (146.4, 94.1), (146.4, 93.9), (146.7, 93.6), (149.4, 93.6), (149.6, 93.4), (149.9, 93.4), (150.4, 92.9), (149.9, 92.4), (150.1, 92.2), (149.9, 92.2), (149.9, 93.1), (149.6, 93.4), (149.4, 93.4), (149.1, 93.6), (146.4, 93.6), (145.7, 92.9), (145.7, 92.6), (144.7, 92.6), (144.2, 92.2), (144.2, 91.9), (144.7, 91.4), (144.7, 91.2), (144.5, 91.2), (144.0, 91.7), (142.7, 91.7), (142.5, 91.9), (141.8, 91.9) (0.710, 0.502, 0.384)</w:t>
      </w:r>
    </w:p>
    <w:p>
      <w:r>
        <w:t>(144.5, 92.9), (144.5, 93.1), (144.7, 93.4), (145.0, 93.4), (145.2, 93.6), (145.5, 93.4), (145.0, 92.9) (0.808, 0.569, 0.427)</w:t>
      </w:r>
    </w:p>
    <w:p>
      <w:r>
        <w:t>(143.0, 98.1), (143.5, 98.6), (143.5, 99.0), (143.7, 99.3), (143.7, 100.0), (144.0, 100.3), (144.0, 100.5), (144.5, 101.0), (144.5, 101.3), (144.7, 101.5), (144.7, 102.0), (145.0, 102.2), (145.0, 102.5), (145.0, 101.8), (144.7, 101.5), (144.7, 101.3), (144.5, 101.0), (144.5, 100.8), (144.2, 100.5), (144.2, 99.5), (144.0, 99.3), (144.0, 99.0), (143.5, 98.6), (143.5, 98.3), (143.2, 98.1) (0.431, 0.431, 0.424)</w:t>
      </w:r>
    </w:p>
    <w:p>
      <w:r>
        <w:t>(143.2, 94.6), (143.2, 94.9), (143.5, 94.9) (0.016, 0.024, 0.027)</w:t>
      </w:r>
    </w:p>
    <w:p>
      <w:r>
        <w:t>(143.2, 97.3), (143.2, 97.6), (143.0, 97.8), (142.7, 97.8), (143.2, 97.8) (0.502, 0.486, 0.463)</w:t>
      </w:r>
    </w:p>
    <w:p>
      <w:r>
        <w:t>(142.7, 100.0), (142.5, 100.3), (142.5, 100.5), (142.7, 100.5), (143.2, 101.0), (143.0, 100.8), (143.0, 100.5), (142.7, 100.3) (0.110, 0.082, 0.059)</w:t>
      </w:r>
    </w:p>
    <w:p>
      <w:r>
        <w:t>(142.0, 96.8), (142.7, 97.6), (143.0, 97.6), (143.0, 96.8), (143.0, 97.1), (142.7, 97.3), (142.5, 97.3) (0.561, 0.549, 0.529)</w:t>
      </w:r>
    </w:p>
    <w:p>
      <w:r>
        <w:t>(141.5, 95.6), (141.5, 96.1), (141.5, 95.8), (141.8, 95.6), (142.0, 95.6), (142.5, 96.1), (142.5, 96.3), (142.7, 96.6), (142.7, 96.8), (142.5, 97.1), (142.3, 96.8), (142.5, 97.1), (142.7, 97.1), (142.7, 96.6), (142.5, 96.3), (142.5, 96.1), (142.0, 95.6) (0.635, 0.612, 0.584)</w:t>
      </w:r>
    </w:p>
    <w:p>
      <w:r>
        <w:t>(141.8, 95.8), (141.8, 96.3), (142.0, 96.6), (142.3, 96.6), (142.5, 96.8), (142.5, 96.6), (142.3, 96.3), (142.3, 96.1), (142.0, 95.8) (0.714, 0.682, 0.643)</w:t>
      </w:r>
    </w:p>
    <w:p>
      <w:r>
        <w:t>(142.0, 98.6), (142.0, 98.8), (142.3, 98.8) (0.031, 0.039, 0.051)</w:t>
      </w:r>
    </w:p>
    <w:p>
      <w:r>
        <w:t>(140.8, 91.4), (141.0, 91.7), (141.0, 91.9), (140.5, 92.4), (140.5, 92.6), (140.8, 92.9), (141.5, 92.2), (142.3, 92.2), (142.7, 92.6), (142.7, 92.9), (142.5, 93.1), (142.7, 92.9), (143.0, 92.9), (143.2, 92.6), (143.5, 92.6), (143.5, 92.4), (143.2, 92.4), (143.0, 92.2), (141.3, 92.2), (141.0, 91.9), (141.0, 91.7) (0.808, 0.569, 0.427)</w:t>
      </w:r>
    </w:p>
    <w:p>
      <w:r>
        <w:t>(141.0, 90.9), (141.8, 91.7), (142.5, 91.7), (142.5, 91.4), (142.3, 91.7), (142.0, 91.7), (141.8, 91.4), (141.5, 91.4) (0.600, 0.424, 0.322)</w:t>
      </w:r>
    </w:p>
    <w:p>
      <w:r>
        <w:t>(141.8, 89.9), (141.8, 90.4), (142.0, 90.7), (142.0, 90.9), (141.8, 91.2), (141.5, 91.2), (141.3, 90.9), (141.5, 91.2), (141.8, 91.2), (142.0, 91.4), (142.3, 91.4), (142.5, 91.2), (142.5, 90.9), (141.8, 90.2) (0.553, 0.349, 0.231)</w:t>
      </w:r>
    </w:p>
    <w:p>
      <w:r>
        <w:t>(141.5, 97.8), (141.8, 98.1), (141.8, 98.3), (142.0, 98.3), (142.3, 98.6) (0.063, 0.071, 0.051)</w:t>
      </w:r>
    </w:p>
    <w:p>
      <w:r>
        <w:t>(141.0, 93.1), (141.3, 93.4), (141.8, 93.4), (142.0, 93.1), (142.3, 93.1), (142.5, 92.9), (142.5, 92.6), (142.3, 92.4), (141.5, 92.4), (141.0, 92.9) (0.816, 0.651, 0.557)</w:t>
      </w:r>
    </w:p>
    <w:p>
      <w:r>
        <w:t>(141.3, 97.3), (141.3, 97.6), (141.5, 97.6), (141.8, 97.8) (0.090, 0.098, 0.078)</w:t>
      </w:r>
    </w:p>
    <w:p>
      <w:r>
        <w:t>(141.3, 89.4), (141.5, 89.7), (141.5, 90.4), (141.3, 90.7), (141.0, 90.7), (140.8, 90.4), (141.0, 90.7), (141.3, 90.7), (141.5, 90.9), (141.8, 90.9), (141.8, 90.7), (141.5, 90.4), (141.5, 89.7) (0.525, 0.310, 0.149)</w:t>
      </w:r>
    </w:p>
    <w:p>
      <w:r>
        <w:t>(141.3, 90.2), (141.0, 90.4), (141.3, 90.4) (0.447, 0.247, 0.110)</w:t>
      </w:r>
    </w:p>
    <w:p>
      <w:r>
        <w:t>(140.8, 95.8), (140.5, 96.1), (140.5, 96.3), (140.8, 96.3) (0.361, 0.337, 0.302)</w:t>
      </w:r>
    </w:p>
    <w:p>
      <w:r>
        <w:t>(140.0, 93.1), (140.3, 93.4), (140.5, 93.4), (140.8, 93.6), (141.0, 93.6), (140.8, 93.6), (140.3, 93.1) (0.561, 0.549, 0.529)</w:t>
      </w:r>
    </w:p>
    <w:p>
      <w:r>
        <w:t>(139.1, 91.9), (140.0, 92.9), (140.3, 92.9), (140.8, 93.4), (141.0, 93.4), (141.3, 93.6), (140.3, 92.6), (139.8, 92.6) (0.635, 0.612, 0.584)</w:t>
      </w:r>
    </w:p>
    <w:p>
      <w:r>
        <w:t>(138.3, 91.2), (138.3, 91.7), (138.6, 91.9), (138.6, 92.2), (139.5, 93.1), (139.5, 93.4), (139.8, 93.6), (140.0, 93.6), (141.0, 94.6), (141.0, 95.1), (141.3, 94.9), (141.8, 94.9), (142.0, 95.1), (141.5, 94.6), (141.5, 94.4), (142.0, 93.9), (141.8, 94.1), (141.5, 94.1), (141.3, 94.4), (141.0, 94.4), (140.8, 94.1), (140.5, 94.1), (138.6, 92.2), (138.6, 91.9), (138.3, 91.7) (0.463, 0.376, 0.318)</w:t>
      </w:r>
    </w:p>
    <w:p>
      <w:r>
        <w:t>(140.0, 90.9), (140.0, 91.7), (140.3, 91.4), (140.0, 91.2) (0.961, 0.749, 0.631)</w:t>
      </w:r>
    </w:p>
    <w:p>
      <w:r>
        <w:t>(139.5, 94.9), (140.0, 95.4), (140.3, 95.4), (140.3, 94.9), (140.0, 94.6), (140.3, 94.9), (140.3, 95.1), (140.0, 95.4) (0.180, 0.161, 0.125)</w:t>
      </w:r>
    </w:p>
    <w:p>
      <w:r>
        <w:t>(139.5, 89.9), (140.0, 90.4), (140.0, 90.7), (140.3, 90.9), (140.3, 91.2), (140.5, 91.4), (140.0, 91.9), (139.5, 91.9), (139.1, 91.4), (139.1, 91.7), (139.8, 92.4), (140.3, 92.4), (140.8, 91.9), (140.8, 91.7), (140.5, 91.4), (140.5, 91.2), (140.0, 90.7), (140.0, 90.4) (0.816, 0.651, 0.557)</w:t>
      </w:r>
    </w:p>
    <w:p>
      <w:r>
        <w:t>(139.1, 97.6), (139.8, 98.3), (139.8, 98.6), (140.0, 98.6), (140.3, 98.3), (140.8, 98.8), (140.0, 98.1), (140.0, 97.3), (140.0, 97.8), (139.8, 98.1), (139.5, 98.1) (0.796, 0.749, 0.698)</w:t>
      </w:r>
    </w:p>
    <w:p>
      <w:r>
        <w:t>(139.1, 90.2), (139.3, 90.2), (139.8, 90.7), (139.8, 90.9), (139.5, 91.2), (139.3, 91.2), (139.1, 90.9), (139.1, 91.2), (139.3, 91.4), (139.5, 91.4), (139.8, 91.7), (139.8, 90.4), (139.5, 90.2) (0.882, 0.800, 0.729)</w:t>
      </w:r>
    </w:p>
    <w:p>
      <w:r>
        <w:t>(139.1, 96.6), (139.1, 97.1), (139.3, 97.3), (139.3, 97.6), (139.5, 97.8), (139.8, 97.6), (139.8, 97.1), (139.5, 96.8), (139.5, 96.6) (0.902, 0.871, 0.827)</w:t>
      </w:r>
    </w:p>
    <w:p>
      <w:r>
        <w:t>(138.8, 100.3), (139.1, 100.5), (139.1, 101.0), (139.3, 101.3), (139.3, 101.5), (139.5, 101.8), (139.5, 102.2), (140.0, 102.7), (139.8, 102.5), (139.8, 102.2), (139.5, 102.0), (139.5, 101.5), (139.3, 101.3), (139.3, 100.5), (139.1, 100.5) (0.153, 0.098, 0.067)</w:t>
      </w:r>
    </w:p>
    <w:p>
      <w:r>
        <w:t>(139.3, 96.8), (139.3, 97.1), (139.5, 97.1) (0.973, 0.961, 0.933)</w:t>
      </w:r>
    </w:p>
    <w:p>
      <w:r>
        <w:t>(139.1, 90.4), (139.1, 90.7), (139.3, 90.9), (139.5, 90.9), (139.5, 90.7), (139.3, 90.4) (0.902, 0.871, 0.827)</w:t>
      </w:r>
    </w:p>
    <w:p>
      <w:r>
        <w:t>(139.1, 93.9), (139.3, 94.1), (139.3, 94.4), (139.5, 94.1), (139.3, 93.9) (0.259, 0.173, 0.137)</w:t>
      </w:r>
    </w:p>
    <w:p>
      <w:r>
        <w:t>(139.1, 96.1), (138.8, 96.1), (138.8, 97.1), (138.8, 96.3) (0.796, 0.749, 0.698)</w:t>
      </w:r>
    </w:p>
    <w:p>
      <w:r>
        <w:t>(138.6, 96.6), (138.6, 96.1), (138.8, 95.8), (139.1, 95.8), (139.3, 96.1), (139.1, 95.8), (138.6, 95.8) (0.714, 0.682, 0.643)</w:t>
      </w:r>
    </w:p>
    <w:p>
      <w:r>
        <w:t>(138.8, 93.1), (138.6, 93.1), (138.6, 93.4) (0.329, 0.239, 0.196)</w:t>
      </w:r>
    </w:p>
    <w:p>
      <w:r>
        <w:t>(138.8, 99.3), (138.6, 99.3), (138.6, 99.8), (138.6, 99.5) (0.153, 0.098, 0.067)</w:t>
      </w:r>
    </w:p>
    <w:p>
      <w:r>
        <w:t>(138.3, 98.8), (138.3, 99.3), (138.3, 99.0), (138.6, 98.8), (139.1, 99.3), (138.6, 98.8) (0.180, 0.161, 0.125)</w:t>
      </w:r>
    </w:p>
    <w:p>
      <w:r>
        <w:t>(138.1, 95.1), (138.3, 95.4), (138.3, 96.1), (138.3, 95.8), (138.6, 95.6), (138.8, 95.6), (138.3, 95.1) (0.635, 0.612, 0.584)</w:t>
      </w:r>
    </w:p>
    <w:p>
      <w:r>
        <w:t>(138.1, 94.6), (138.1, 94.9), (138.3, 94.9), (139.1, 95.6) (0.561, 0.549, 0.529)</w:t>
      </w:r>
    </w:p>
    <w:p>
      <w:r>
        <w:t>(138.3, 98.3), (138.1, 98.6), (138.3, 98.6) (0.216, 0.196, 0.161)</w:t>
      </w:r>
    </w:p>
    <w:p>
      <w:r>
        <w:t>(138.1, 94.1), (137.8, 94.4), (137.8, 95.6), (137.8, 94.6), (138.1, 94.4), (139.5, 95.8), (138.3, 94.6), (138.3, 94.4) (0.502, 0.486, 0.463)</w:t>
      </w:r>
    </w:p>
    <w:p>
      <w:r>
        <w:t>(137.6, 91.2), (137.8, 91.4), (137.8, 92.4), (137.6, 92.6), (137.8, 92.9), (138.1, 92.9), (138.3, 93.1), (138.6, 92.9), (138.8, 92.9), (139.1, 93.1), (138.8, 92.9), (138.6, 92.9), (138.1, 92.4), (138.1, 91.9), (137.8, 91.7), (137.8, 91.2) (0.345, 0.267, 0.200)</w:t>
      </w:r>
    </w:p>
    <w:p>
      <w:r>
        <w:t>(138.1, 93.6), (137.8, 93.6), (137.8, 93.9), (137.6, 94.1), (137.6, 95.4), (137.6, 94.1), (137.8, 93.9), (138.1, 93.9), (138.6, 94.4), (138.3, 94.1), (138.3, 93.9) (0.463, 0.376, 0.318)</w:t>
      </w:r>
    </w:p>
    <w:p>
      <w:r>
        <w:t>(137.8, 90.7), (137.6, 90.9), (137.8, 90.9) (0.329, 0.239, 0.196)</w:t>
      </w:r>
    </w:p>
    <w:p>
      <w:r>
        <w:t>(136.6, 91.9), (136.6, 92.2), (136.8, 92.4), (136.8, 92.6), (137.1, 92.6), (137.6, 93.1), (137.6, 93.4), (137.8, 93.1), (138.6, 93.9), (138.3, 93.6), (138.3, 93.4), (138.1, 93.1), (137.8, 93.1), (137.3, 92.6), (137.6, 92.4), (137.6, 91.4), (137.6, 91.9), (137.1, 92.4), (136.8, 92.4), (136.6, 92.2) (0.376, 0.290, 0.239)</w:t>
      </w:r>
    </w:p>
    <w:p>
      <w:r>
        <w:t>(137.1, 96.1), (137.3, 96.3), (137.3, 96.6), (137.6, 96.6), (137.3, 96.3), (137.3, 96.1) (0.247, 0.212, 0.173)</w:t>
      </w:r>
    </w:p>
    <w:p>
      <w:r>
        <w:t>(136.6, 99.3), (136.6, 99.5), (136.8, 99.8), (136.8, 100.0), (137.1, 100.3), (137.1, 100.8), (137.1, 100.0), (137.3, 99.8), (137.6, 100.0), (137.6, 100.3), (137.6, 100.0), (137.3, 99.8), (137.3, 99.3), (137.3, 99.8), (137.1, 100.0), (136.6, 99.5) (0.796, 0.749, 0.698)</w:t>
      </w:r>
    </w:p>
    <w:p>
      <w:r>
        <w:t>(137.1, 94.4), (137.1, 95.1), (136.8, 95.4), (137.1, 95.6), (137.1, 95.8) (0.216, 0.196, 0.161)</w:t>
      </w:r>
    </w:p>
    <w:p>
      <w:r>
        <w:t>(136.6, 90.7), (136.6, 91.4), (136.8, 91.7), (136.8, 91.9), (137.1, 92.2), (137.1, 90.9), (136.8, 90.7) (0.463, 0.376, 0.318)</w:t>
      </w:r>
    </w:p>
    <w:p>
      <w:r>
        <w:t>(136.1, 96.6), (136.1, 96.8), (135.9, 97.1), (135.6, 96.8), (135.9, 97.1), (135.9, 97.3), (136.3, 97.8), (136.3, 98.3), (136.6, 98.1), (136.8, 98.3), (136.8, 98.6), (136.6, 98.8), (136.6, 99.0), (136.8, 99.3), (136.8, 99.5), (137.3, 100.0), (137.3, 101.0), (137.6, 101.3), (137.6, 101.8), (137.8, 102.0), (137.8, 101.0), (137.6, 100.8), (137.6, 100.5), (137.3, 100.3), (137.3, 100.0), (137.1, 99.8), (137.1, 99.0), (136.8, 99.0), (136.6, 98.8), (136.8, 98.6), (136.8, 98.3), (136.6, 98.1), (136.6, 97.8), (136.1, 97.3) (0.882, 0.800, 0.729)</w:t>
      </w:r>
    </w:p>
    <w:p>
      <w:r>
        <w:t>(136.1, 91.9), (136.1, 92.6), (136.3, 92.9), (136.3, 93.1), (136.6, 93.4), (136.6, 94.1), (136.6, 93.9), (136.8, 93.6), (136.8, 93.4), (136.3, 92.9), (136.3, 92.6), (136.1, 92.4) (0.259, 0.173, 0.137)</w:t>
      </w:r>
    </w:p>
    <w:p>
      <w:r>
        <w:t>(135.4, 89.4), (135.1, 89.7), (135.4, 89.9), (135.4, 90.2), (135.6, 90.4), (135.6, 90.9), (135.9, 91.2), (135.9, 92.2), (135.9, 91.9), (136.1, 91.7), (136.1, 91.4), (135.9, 91.2), (135.9, 90.9), (135.6, 90.7), (135.6, 90.4), (135.4, 90.2) (0.282, 0.208, 0.157)</w:t>
      </w:r>
    </w:p>
    <w:p>
      <w:r>
        <w:t>(134.9, 99.5), (135.6, 100.3), (135.6, 100.5), (135.6, 100.3), (135.4, 100.0), (135.4, 99.8), (135.1, 99.8) (0.376, 0.290, 0.239)</w:t>
      </w:r>
    </w:p>
    <w:p>
      <w:r>
        <w:t>(134.9, 99.8), (134.9, 100.5), (135.4, 100.5), (135.6, 100.8), (135.6, 101.0), (135.6, 100.8), (135.4, 100.5), (135.4, 100.3) (0.306, 0.286, 0.251)</w:t>
      </w:r>
    </w:p>
    <w:p>
      <w:r>
        <w:t>(134.9, 97.6), (134.9, 99.3), (135.1, 99.5), (135.4, 99.5), (135.6, 99.8), (135.6, 100.0), (135.6, 99.5), (134.9, 98.8) (0.361, 0.337, 0.302)</w:t>
      </w:r>
    </w:p>
    <w:p>
      <w:r>
        <w:t>(133.6, 89.7), (133.6, 91.4), (134.1, 91.9), (134.1, 92.2), (134.4, 92.4), (134.4, 93.1), (134.6, 93.4), (134.6, 93.9), (134.9, 94.1), (134.9, 94.4), (135.1, 94.6), (135.1, 94.9), (135.4, 95.1), (135.4, 95.6), (135.6, 95.8), (135.6, 96.6), (135.9, 96.8), (135.9, 96.1), (135.6, 95.8), (135.6, 95.6), (135.4, 95.4), (135.4, 95.1), (135.1, 94.9), (135.1, 93.4), (134.9, 93.1), (134.9, 92.6), (134.6, 92.4), (134.6, 92.2), (134.4, 91.9), (134.4, 91.7), (134.1, 91.4), (134.1, 90.7), (133.9, 90.4), (133.9, 89.9) (0.902, 0.871, 0.827)</w:t>
      </w:r>
    </w:p>
    <w:p>
      <w:r>
        <w:t>(134.1, 95.1), (134.1, 95.6), (134.4, 95.8), (134.4, 96.1), (134.9, 96.6), (134.6, 96.3), (134.6, 96.1), (134.1, 95.6) (0.502, 0.486, 0.463)</w:t>
      </w:r>
    </w:p>
    <w:p>
      <w:r>
        <w:t>(133.9, 100.8), (134.1, 101.0), (134.1, 101.3), (134.6, 101.8), (134.6, 102.2), (134.6, 101.8), (134.4, 101.5), (134.4, 101.3) (0.361, 0.337, 0.302)</w:t>
      </w:r>
    </w:p>
    <w:p>
      <w:r>
        <w:t>(134.4, 99.3), (134.4, 99.8), (134.1, 100.0), (134.1, 100.3), (134.4, 100.3) (0.247, 0.212, 0.173)</w:t>
      </w:r>
    </w:p>
    <w:p>
      <w:r>
        <w:t>(133.9, 96.1), (133.9, 96.8), (134.4, 96.8), (134.6, 97.1), (134.6, 96.8), (134.4, 96.8), (133.9, 96.3) (0.361, 0.337, 0.302)</w:t>
      </w:r>
    </w:p>
    <w:p>
      <w:r>
        <w:t>(133.6, 95.8), (133.6, 97.1), (133.9, 97.3), (134.4, 97.3), (134.6, 97.6), (134.6, 99.3), (134.6, 97.3), (134.4, 97.1), (133.9, 97.1), (133.6, 96.8) (0.306, 0.286, 0.251)</w:t>
      </w:r>
    </w:p>
    <w:p>
      <w:r>
        <w:t>(133.6, 97.3), (133.6, 97.6), (133.9, 97.8), (134.1, 97.8), (134.4, 98.1), (134.4, 98.6), (134.4, 97.6), (133.9, 97.6) (0.294, 0.251, 0.204)</w:t>
      </w:r>
    </w:p>
    <w:p>
      <w:r>
        <w:t>(134.1, 98.3), (133.9, 98.6), (133.9, 98.8), (134.1, 98.8) (0.247, 0.212, 0.173)</w:t>
      </w:r>
    </w:p>
    <w:p>
      <w:r>
        <w:t>(133.4, 92.4), (133.4, 92.6), (133.9, 93.1), (133.9, 93.4), (133.9, 93.1), (133.6, 92.9), (133.6, 92.6) (0.635, 0.612, 0.584)</w:t>
      </w:r>
    </w:p>
    <w:p>
      <w:r>
        <w:t>(133.4, 96.8), (133.4, 97.1), (133.1, 97.3), (133.4, 97.6), (133.4, 97.8), (133.6, 98.1), (133.6, 98.6), (134.1, 98.1), (133.9, 98.1), (133.4, 97.6) (0.255, 0.231, 0.196)</w:t>
      </w:r>
    </w:p>
    <w:p>
      <w:r>
        <w:t>(132.7, 93.1), (132.7, 93.6), (132.9, 93.9), (132.9, 94.4), (133.6, 95.1), (133.6, 95.6), (133.6, 95.1), (133.4, 94.9), (133.4, 94.4), (132.7, 93.6) (0.361, 0.337, 0.302)</w:t>
      </w:r>
    </w:p>
    <w:p>
      <w:r>
        <w:t>(132.9, 96.1), (133.1, 96.3), (133.1, 96.8), (133.1, 96.1) (0.216, 0.196, 0.161)</w:t>
      </w:r>
    </w:p>
    <w:p>
      <w:r>
        <w:t>(132.9, 95.6), (132.9, 95.8), (133.1, 95.8), (133.1, 95.6) (0.247, 0.212, 0.173)</w:t>
      </w:r>
    </w:p>
    <w:p>
      <w:r>
        <w:t>(132.7, 94.1), (132.7, 94.4), (132.9, 94.6), (132.9, 94.9), (133.1, 94.9), (133.4, 95.1), (133.4, 95.4), (133.4, 95.1), (132.7, 94.4) (0.306, 0.286, 0.251)</w:t>
      </w:r>
    </w:p>
    <w:p>
      <w:r>
        <w:t>(132.9, 95.4), (132.7, 95.4), (132.7, 95.8), (132.7, 95.6) (0.255, 0.231, 0.196)</w:t>
      </w:r>
    </w:p>
    <w:p>
      <w:r>
        <w:t>(132.4, 93.4), (132.4, 94.1), (132.2, 94.4), (132.2, 94.9), (132.4, 95.1), (132.4, 95.4), (132.7, 95.1), (132.9, 95.1), (133.4, 95.6), (133.1, 95.4), (133.1, 95.1), (132.9, 95.1), (132.7, 94.9), (132.7, 94.6), (132.4, 94.4) (0.294, 0.251, 0.204)</w:t>
      </w:r>
    </w:p>
    <w:p>
      <w:r>
        <w:t>(132.2, 89.2), (132.2, 89.9), (132.7, 90.4), (132.7, 90.7), (132.9, 90.9), (132.9, 91.2), (132.9, 90.9), (132.7, 90.7), (132.7, 90.4), (132.4, 90.2), (132.4, 89.9), (132.2, 89.7) (0.561, 0.549, 0.529)</w:t>
      </w:r>
    </w:p>
    <w:p>
      <w:r>
        <w:t>(130.7, 87.5), (130.7, 88.2), (130.9, 88.5), (130.9, 88.7), (131.4, 89.2), (131.4, 89.4), (131.7, 89.7), (131.7, 90.7), (131.9, 90.9), (131.9, 91.4), (132.7, 92.2), (132.7, 92.9), (132.9, 93.1), (132.9, 93.6), (133.6, 94.4), (133.6, 94.9), (133.6, 94.4), (133.4, 94.1), (133.4, 93.9), (132.9, 93.4), (132.9, 93.1), (132.7, 92.9), (132.7, 91.7), (132.4, 91.4), (132.4, 91.2), (132.2, 91.2), (131.9, 90.9), (131.9, 90.7), (131.7, 90.4), (131.7, 89.2), (131.4, 89.0), (131.4, 88.7), (131.2, 88.7), (130.7, 88.2) (0.463, 0.376, 0.318)</w:t>
      </w:r>
    </w:p>
    <w:p>
      <w:r>
        <w:t>(131.4, 90.9), (131.4, 91.7), (131.2, 91.9), (131.7, 92.4), (131.7, 92.9), (131.9, 92.6), (132.2, 92.9), (132.2, 92.6), (131.9, 92.4), (131.7, 92.4), (131.4, 92.2) (0.294, 0.251, 0.204)</w:t>
      </w:r>
    </w:p>
    <w:p>
      <w:r>
        <w:t>(130.7, 90.2), (131.2, 90.7), (130.9, 90.9), (130.9, 91.2), (131.2, 91.4), (131.2, 91.2), (130.9, 90.9), (131.2, 90.7), (130.9, 90.4), (130.9, 90.2) (0.247, 0.212, 0.173)</w:t>
      </w:r>
    </w:p>
    <w:p>
      <w:r>
        <w:t>(129.0, 89.7), (129.0, 90.2), (129.2, 90.4), (129.2, 90.7), (129.5, 90.9), (129.5, 91.4), (129.7, 91.7), (129.7, 91.9), (129.9, 92.2), (129.9, 92.4), (129.9, 91.4), (129.7, 91.2), (129.7, 90.9), (129.2, 90.4), (129.2, 89.9) (0.796, 0.749, 0.698)</w:t>
      </w:r>
    </w:p>
    <w:p>
      <w:r>
        <w:t>(129.2, 99.0), (129.2, 100.0), (129.5, 100.3), (129.5, 100.5), (129.7, 100.3), (129.7, 99.3), (129.5, 99.0) (0.031, 0.039, 0.051)</w:t>
      </w:r>
    </w:p>
    <w:p>
      <w:r>
        <w:t>(128.7, 97.6), (127.7, 98.6), (127.7, 98.8), (128.0, 98.8), (128.2, 99.0), (128.7, 99.0) (0.031, 0.039, 0.051)</w:t>
      </w:r>
    </w:p>
    <w:p>
      <w:r>
        <w:t>(127.7, 94.1), (127.5, 94.1), (127.2, 94.4), (127.2, 95.6), (127.7, 95.6), (128.0, 95.4), (128.0, 94.9), (127.7, 94.6) (0.031, 0.039, 0.051)</w:t>
      </w:r>
    </w:p>
    <w:p>
      <w:r>
        <w:t>(126.5, 91.9), (126.7, 92.2), (126.7, 92.4), (126.7, 91.9) (0.051, 0.035, 0.020)</w:t>
      </w:r>
    </w:p>
    <w:p>
      <w:r>
        <w:t>(125.5, 89.9), (125.5, 90.4), (126.0, 90.4), (126.5, 90.9), (126.5, 91.7), (126.7, 91.7), (126.7, 91.2), (126.5, 90.9), (126.5, 90.4), (126.3, 90.4), (125.8, 89.9) (0.031, 0.039, 0.051)</w:t>
      </w:r>
    </w:p>
    <w:p>
      <w:r>
        <w:t>(126.5, 92.2), (126.3, 92.2), (126.0, 92.4), (125.8, 92.4), (125.3, 92.9), (125.3, 93.4), (124.5, 94.1), (124.5, 94.4), (124.3, 94.6), (124.3, 95.6), (124.5, 95.8), (124.5, 96.3), (124.8, 96.6), (124.8, 97.1), (125.5, 97.1), (125.3, 96.8), (125.3, 96.1), (125.0, 95.8), (125.0, 93.9), (125.5, 93.4), (126.3, 93.4), (126.5, 93.1) (0.031, 0.039, 0.051)</w:t>
      </w:r>
    </w:p>
    <w:p>
      <w:r>
        <w:t>(123.8, 91.2), (123.8, 91.7), (124.3, 91.7), (124.3, 91.4), (124.0, 91.4) (0.031, 0.039, 0.051)</w:t>
      </w:r>
    </w:p>
    <w:p>
      <w:r>
        <w:t>(122.6, 96.8), (122.3, 97.1), (122.3, 97.6), (122.6, 97.8), (122.8, 97.8), (122.8, 96.8) (0.031, 0.039, 0.051)</w:t>
      </w:r>
    </w:p>
    <w:p>
      <w:r>
        <w:t>(120.8, 91.2), (120.8, 91.9), (120.8, 91.7), (121.1, 91.4) (0.031, 0.039, 0.051)</w:t>
      </w:r>
    </w:p>
    <w:p>
      <w:r>
        <w:t>(117.9, 84.0), (117.9, 85.0), (118.1, 85.3), (118.1, 91.2), (117.9, 91.4), (117.9, 92.4), (117.6, 92.6), (117.6, 94.4), (117.4, 94.6), (117.4, 95.4), (117.1, 95.6), (117.1, 95.8), (116.9, 96.1), (116.9, 96.6), (116.7, 96.8), (116.7, 97.3), (116.4, 97.6), (116.4, 98.3), (116.2, 98.6), (116.2, 98.8), (115.9, 99.0), (115.9, 99.3), (115.7, 99.5), (115.7, 101.8), (115.4, 102.0), (115.4, 102.5), (115.2, 102.7), (115.2, 103.0), (114.9, 103.2), (114.9, 103.5), (114.7, 103.7), (114.7, 104.7), (114.4, 105.0), (114.4, 105.4), (114.2, 105.7), (114.4, 105.4), (114.4, 105.0), (114.7, 104.7), (114.7, 104.0), (114.9, 103.7), (114.9, 103.5), (115.2, 103.2), (115.2, 102.7), (115.4, 102.5), (115.4, 102.2), (115.7, 102.0), (115.7, 101.3), (115.9, 101.0), (115.9, 99.3), (116.2, 99.0), (116.2, 98.8), (116.4, 98.6), (116.4, 98.1), (116.7, 97.8), (116.7, 97.3), (116.9, 97.1), (116.9, 96.8), (117.1, 96.6), (117.1, 96.3), (117.4, 96.1), (117.4, 95.4), (117.6, 95.1), (117.6, 93.9), (117.9, 93.6), (117.9, 92.6), (118.1, 92.4), (118.1, 91.7), (118.4, 91.4), (118.4, 86.0), (118.1, 85.8), (118.1, 84.8), (117.9, 84.5) (0.102, 0.047, 0.024)</w:t>
      </w:r>
    </w:p>
    <w:p>
      <w:r>
        <w:t>(117.1, 86.0), (117.1, 86.5), (116.9, 86.7), (116.9, 87.0), (116.7, 87.2), (116.7, 88.5), (116.4, 88.7), (116.4, 91.4), (116.7, 91.4), (116.7, 90.9), (116.9, 90.7), (117.4, 91.2), (117.4, 92.6), (117.1, 92.9), (117.1, 94.4), (116.9, 94.6), (116.9, 95.4), (116.7, 95.6), (116.7, 96.1), (116.4, 96.3), (116.4, 96.8), (116.2, 97.1), (116.2, 97.8), (115.9, 98.1), (115.9, 98.6), (115.7, 98.8), (115.7, 99.0), (115.4, 99.3), (115.4, 101.0), (115.2, 101.3), (115.2, 101.8), (114.9, 102.0), (114.9, 102.5), (114.7, 102.7), (114.7, 103.2), (114.7, 103.0), (114.9, 102.7), (114.9, 102.2), (115.2, 102.0), (115.2, 101.5), (115.4, 101.3), (115.4, 99.3), (115.7, 99.0), (115.7, 98.8), (115.9, 98.6), (115.9, 98.3), (116.2, 98.1), (116.2, 97.3), (116.4, 97.1), (116.4, 96.6), (116.7, 96.3), (116.7, 95.8), (116.9, 95.6), (116.9, 95.1), (117.1, 94.9), (117.1, 93.9), (117.4, 93.6), (117.4, 92.2), (117.6, 91.9), (117.6, 87.2), (117.4, 87.0), (117.4, 86.2) (0.153, 0.098, 0.067)</w:t>
      </w:r>
    </w:p>
    <w:p>
      <w:r>
        <w:t>(116.9, 90.9), (116.9, 91.4), (116.7, 91.7), (116.7, 91.9), (116.4, 92.2), (116.4, 92.6), (116.2, 92.9), (116.2, 93.1), (115.9, 93.4), (115.9, 93.6), (115.7, 93.9), (115.7, 94.4), (115.4, 94.6), (115.4, 95.8), (115.2, 96.1), (115.2, 96.6), (114.4, 97.3), (114.4, 97.8), (114.2, 98.1), (114.2, 99.0), (113.9, 99.3), (113.9, 100.3), (113.7, 100.5), (113.7, 101.0), (113.7, 100.8), (113.9, 100.5), (113.9, 100.3), (114.2, 100.0), (114.2, 99.3), (114.7, 98.8), (114.9, 98.8), (115.2, 99.0), (115.2, 101.0), (115.2, 99.3), (115.4, 99.0), (115.4, 98.8), (115.7, 98.6), (115.7, 98.1), (115.9, 97.8), (115.9, 97.1), (116.2, 96.8), (116.2, 96.3), (116.4, 96.1), (116.4, 95.6), (116.7, 95.4), (116.7, 94.6), (116.9, 94.4), (116.9, 92.9), (117.1, 92.6), (117.1, 91.2) (0.208, 0.110, 0.075)</w:t>
      </w:r>
    </w:p>
    <w:p>
      <w:r>
        <w:t>(114.9, 99.5), (114.7, 99.5), (114.7, 100.8), (114.2, 101.3), (114.2, 101.8), (113.9, 102.0), (113.9, 102.2), (113.7, 102.5), (113.7, 103.0), (113.5, 103.2), (113.7, 103.5), (113.7, 103.7), (113.7, 103.5), (113.9, 103.2), (113.9, 102.7), (114.2, 102.5), (114.2, 101.8), (114.4, 101.5), (114.4, 101.0), (114.7, 100.8), (114.7, 100.0), (114.9, 99.8) (0.259, 0.173, 0.137)</w:t>
      </w:r>
    </w:p>
    <w:p>
      <w:r>
        <w:t>(114.9, 99.0), (114.7, 99.0), (114.4, 99.3), (114.4, 100.0), (114.2, 100.3), (114.2, 100.5), (113.9, 100.8), (113.9, 101.0), (113.7, 101.3), (113.7, 101.8), (113.5, 102.0), (113.5, 102.5), (113.2, 102.7), (113.5, 103.0), (113.5, 102.5), (113.7, 102.2), (113.7, 102.0), (113.9, 101.8), (113.9, 101.3), (114.4, 100.8), (114.7, 101.0), (114.7, 101.5), (114.4, 101.8), (114.4, 102.5), (114.2, 102.7), (114.2, 103.2), (113.9, 103.5), (113.9, 103.7), (113.7, 104.0), (113.7, 104.2), (113.5, 104.5), (113.5, 105.0), (113.5, 104.7), (113.7, 104.5), (113.7, 104.2), (113.9, 104.0), (113.9, 103.5), (114.2, 103.2), (114.2, 102.7), (114.4, 102.5), (114.4, 101.8), (114.7, 101.5), (114.7, 101.0), (114.9, 100.8), (114.9, 100.0), (114.9, 100.8), (114.7, 101.0), (114.4, 100.8), (114.4, 99.5), (114.7, 99.3), (114.9, 99.3) (0.251, 0.145, 0.098)</w:t>
      </w:r>
    </w:p>
    <w:p>
      <w:r>
        <w:t>(112.0, 91.4), (111.2, 91.4), (111.2, 94.4), (111.0, 94.6), (111.0, 95.6), (111.2, 95.8), (111.7, 95.4), (111.7, 94.9), (112.0, 94.6) (0.373, 0.141, 0.125)</w:t>
      </w:r>
    </w:p>
    <w:p>
      <w:r>
        <w:t>(111.0, 91.9), (111.0, 92.2), (110.5, 92.6), (110.5, 92.9), (110.0, 93.4), (110.0, 95.8), (110.3, 96.1), (110.3, 96.6), (110.5, 96.6), (110.5, 96.3), (111.0, 95.8), (110.8, 95.6), (110.8, 94.6), (111.0, 94.4) (0.427, 0.098, 0.086)</w:t>
      </w:r>
    </w:p>
    <w:p>
      <w:r>
        <w:t>(109.3, 96.1), (108.8, 96.1), (108.8, 96.6), (108.5, 96.8), (108.5, 97.6), (108.8, 97.8), (108.8, 98.6), (108.0, 99.3), (107.8, 99.3), (107.8, 99.5), (108.0, 99.5), (108.8, 100.3), (108.8, 100.5), (109.0, 100.5), (109.0, 100.3), (109.3, 100.0), (109.3, 99.8), (109.5, 99.5), (109.5, 99.3), (109.3, 99.0), (109.3, 98.8), (109.0, 98.6), (109.0, 97.8), (109.3, 97.6) (0.427, 0.098, 0.086)</w:t>
      </w:r>
    </w:p>
    <w:p>
      <w:r>
        <w:t>(107.8, 100.8), (107.6, 101.0), (107.6, 102.0), (107.8, 102.2), (107.8, 102.5), (107.8, 102.2), (108.0, 102.0), (108.0, 101.8), (107.8, 101.5) (0.341, 0.071, 0.063)</w:t>
      </w:r>
    </w:p>
    <w:p>
      <w:r>
        <w:t>(106.8, 100.3), (106.6, 100.3), (106.6, 100.5), (106.3, 100.8), (106.3, 101.5), (106.1, 101.8), (106.1, 102.0), (106.3, 102.2), (106.6, 102.2), (106.8, 102.0) (0.427, 0.098, 0.086)</w:t>
      </w:r>
    </w:p>
    <w:p>
      <w:r>
        <w:t>(93.5, 99.3), (93.5, 100.0), (94.0, 100.0), (94.3, 99.8), (94.3, 99.3) (0.427, 0.098, 0.086)</w:t>
      </w:r>
    </w:p>
    <w:p>
      <w:r>
        <w:t>(74.3, 89.0), (74.3, 89.7), (74.1, 89.9), (74.1, 90.2), (73.8, 90.4), (73.8, 90.7), (73.6, 90.9), (73.6, 91.4), (73.6, 90.9), (74.1, 90.4), (74.1, 89.9), (74.3, 89.7) (0.710, 0.502, 0.384)</w:t>
      </w:r>
    </w:p>
    <w:p>
      <w:r>
        <w:t>(75.1, 88.0), (74.8, 88.2), (74.8, 89.0), (74.6, 89.2), (74.6, 90.4), (74.1, 90.9), (74.1, 91.2), (73.8, 91.4), (73.8, 92.2), (73.6, 92.4), (73.6, 93.1), (73.3, 93.4), (73.3, 93.9), (73.1, 94.1), (73.1, 94.4), (72.8, 94.6), (72.8, 95.1), (72.6, 95.4), (72.6, 96.6), (72.8, 96.3), (72.8, 96.1), (73.1, 95.8), (73.1, 94.9), (73.3, 94.6), (73.3, 94.1), (73.8, 93.6), (73.8, 93.1), (74.1, 92.9), (74.1, 92.2), (74.3, 91.9), (74.3, 90.9), (74.6, 90.7), (74.6, 90.4), (74.8, 90.2), (74.8, 89.9), (75.1, 89.7), (75.1, 88.7), (75.3, 88.5), (75.3, 88.2) (0.816, 0.651, 0.557)</w:t>
      </w:r>
    </w:p>
    <w:p>
      <w:r>
        <w:t>(75.6, 92.9), (75.3, 93.1), (75.3, 93.4), (75.1, 93.6), (75.1, 94.6), (74.8, 94.9), (74.8, 95.1), (74.3, 95.6), (74.3, 95.8), (74.1, 96.1), (74.1, 97.6), (73.3, 98.3), (73.3, 98.6), (73.1, 98.8), (73.1, 99.5), (72.8, 99.8), (72.8, 100.3), (72.6, 100.5), (72.6, 100.8), (72.1, 101.3), (72.1, 102.5), (71.9, 102.7), (72.1, 103.0), (72.4, 102.7), (72.4, 102.0), (72.6, 101.8), (72.6, 101.5), (73.3, 100.8), (73.3, 100.5), (73.6, 100.3), (73.6, 99.8), (73.8, 99.5), (73.8, 99.0), (74.1, 98.8), (74.1, 98.3), (74.3, 98.1), (74.3, 97.8), (74.6, 97.6), (74.6, 95.8), (74.8, 95.6), (74.8, 95.4), (75.1, 95.1), (75.3, 95.1), (75.3, 94.6), (75.6, 94.4) (0.267, 0.043, 0.035)</w:t>
      </w:r>
    </w:p>
    <w:p>
      <w:r>
        <w:t>(73.8, 96.3), (73.8, 97.1), (73.6, 97.3), (73.6, 97.6), (73.1, 98.1), (73.1, 98.6), (73.1, 98.3), (73.8, 97.6) (0.341, 0.071, 0.063)</w:t>
      </w:r>
    </w:p>
    <w:p>
      <w:r>
        <w:t>(74.1, 88.7), (74.1, 89.0), (73.8, 89.2), (73.8, 89.4), (73.6, 89.7), (73.3, 89.4), (73.3, 88.5), (73.3, 89.2), (73.1, 89.4), (73.1, 90.2), (72.8, 90.4), (72.8, 90.7), (72.6, 90.9), (72.6, 91.2), (72.6, 90.9), (72.8, 90.7), (73.1, 90.9), (73.3, 90.7), (73.3, 90.4), (73.6, 90.2), (73.6, 89.9), (73.8, 89.7), (73.8, 89.2), (74.1, 89.0) (0.553, 0.349, 0.231)</w:t>
      </w:r>
    </w:p>
    <w:p>
      <w:r>
        <w:t>(72.8, 90.9), (72.8, 91.2), (72.6, 91.4), (72.6, 92.2), (72.8, 92.2), (72.8, 91.7), (73.1, 91.4), (73.1, 91.2) (0.518, 0.224, 0.204)</w:t>
      </w:r>
    </w:p>
    <w:p>
      <w:r>
        <w:t>(73.1, 92.4), (73.1, 92.6), (72.8, 92.9), (72.8, 93.1), (72.6, 93.4), (72.6, 93.9), (72.6, 93.6), (72.8, 93.4), (72.8, 92.9), (73.1, 92.6) (0.600, 0.424, 0.322)</w:t>
      </w:r>
    </w:p>
    <w:p>
      <w:r>
        <w:t>(73.1, 96.6), (72.6, 97.1), (72.6, 97.6), (72.6, 97.3), (72.8, 97.1), (72.8, 96.8) (0.710, 0.502, 0.384)</w:t>
      </w:r>
    </w:p>
    <w:p>
      <w:r>
        <w:t>(73.1, 91.7), (73.1, 92.2), (72.8, 92.4), (72.6, 92.4), (72.4, 92.2), (72.4, 92.6), (71.9, 93.1), (71.9, 93.4), (71.6, 93.6), (71.6, 93.9), (71.6, 93.6), (71.9, 93.4), (72.1, 93.4), (72.4, 93.6), (72.4, 94.1), (72.4, 93.4), (72.6, 93.1), (72.6, 92.9), (72.8, 92.6), (72.8, 92.4), (73.1, 92.2) (0.553, 0.349, 0.231)</w:t>
      </w:r>
    </w:p>
    <w:p>
      <w:r>
        <w:t>(72.4, 87.7), (72.4, 89.0), (72.1, 89.2), (72.1, 89.4), (71.9, 89.7), (71.9, 89.9), (71.6, 90.2), (71.6, 90.4), (71.6, 90.2), (72.1, 89.7), (72.4, 89.7), (72.6, 89.9), (72.6, 90.4), (72.4, 90.7), (72.4, 91.9), (72.1, 92.2), (72.1, 92.4), (71.6, 92.9), (71.6, 93.4), (71.4, 93.6), (71.4, 94.4), (71.4, 93.6), (71.6, 93.4), (71.6, 93.1), (72.1, 92.6), (72.1, 92.2), (72.4, 91.9), (72.4, 90.9), (72.6, 90.7), (72.6, 90.4), (72.8, 90.2), (72.8, 89.4), (73.1, 89.2), (73.1, 88.7), (72.6, 89.2), (72.4, 89.0) (0.600, 0.424, 0.322)</w:t>
      </w:r>
    </w:p>
    <w:p>
      <w:r>
        <w:t>(72.4, 95.8), (72.4, 96.3), (72.1, 96.6), (72.1, 97.1), (71.9, 97.3), (71.9, 97.6), (71.6, 97.8), (71.6, 99.0), (70.9, 99.8), (70.9, 100.0), (71.1, 99.8), (71.4, 100.0), (71.4, 100.8), (71.4, 99.5), (72.1, 98.8), (72.1, 98.6), (72.1, 98.8), (71.9, 99.0), (71.6, 98.8), (71.6, 97.8), (72.1, 97.3), (72.4, 97.6), (72.4, 97.8), (72.4, 97.1), (73.1, 96.3), (73.1, 96.1), (73.1, 96.3), (72.6, 96.8), (72.4, 96.6) (0.808, 0.569, 0.427)</w:t>
      </w:r>
    </w:p>
    <w:p>
      <w:r>
        <w:t>(72.1, 97.6), (71.9, 97.8), (71.9, 98.8), (71.9, 98.6), (72.1, 98.3) (0.816, 0.651, 0.557)</w:t>
      </w:r>
    </w:p>
    <w:p>
      <w:r>
        <w:t>(72.1, 99.0), (71.6, 99.5), (71.6, 100.3), (71.6, 99.8), (71.9, 99.5), (71.9, 99.3) (0.710, 0.502, 0.384)</w:t>
      </w:r>
    </w:p>
    <w:p>
      <w:r>
        <w:t>(72.1, 93.6), (71.9, 93.6), (71.9, 93.9), (71.6, 94.1), (71.6, 95.1), (71.4, 95.4), (71.4, 95.8), (70.9, 96.3), (70.9, 96.6), (70.6, 96.8), (70.6, 97.3), (70.6, 97.1), (70.9, 96.8), (71.1, 97.1), (71.1, 98.1), (71.1, 96.8), (71.4, 96.6), (71.4, 96.1), (71.9, 95.6), (71.9, 95.1), (72.1, 94.9) (0.518, 0.224, 0.204)</w:t>
      </w:r>
    </w:p>
    <w:p>
      <w:r>
        <w:t>(71.4, 98.3), (71.4, 98.8), (70.9, 99.3), (70.9, 99.5), (70.6, 99.8), (70.6, 100.3), (70.6, 99.8), (71.4, 99.0) (0.710, 0.502, 0.384)</w:t>
      </w:r>
    </w:p>
    <w:p>
      <w:r>
        <w:t>(71.1, 91.9), (71.1, 92.4), (70.6, 92.9), (70.6, 93.1), (71.1, 92.6) (0.600, 0.424, 0.322)</w:t>
      </w:r>
    </w:p>
    <w:p>
      <w:r>
        <w:t>(71.1, 100.0), (70.9, 100.3), (70.9, 100.8), (70.6, 101.0), (70.6, 101.8), (70.9, 101.5), (70.9, 101.3), (71.1, 101.0) (0.816, 0.651, 0.557)</w:t>
      </w:r>
    </w:p>
    <w:p>
      <w:r>
        <w:t>(71.1, 95.6), (70.9, 95.8), (70.9, 96.1), (70.6, 96.3), (70.6, 96.6), (70.6, 96.3), (71.1, 95.8) (0.553, 0.349, 0.231)</w:t>
      </w:r>
    </w:p>
    <w:p>
      <w:r>
        <w:t>(70.9, 97.1), (70.9, 97.3), (70.6, 97.6), (70.6, 98.3), (70.9, 98.3), (70.9, 98.1), (70.6, 97.8), (70.9, 97.6) (0.482, 0.153, 0.165)</w:t>
      </w:r>
    </w:p>
    <w:p>
      <w:r>
        <w:t>(70.9, 93.9), (70.9, 94.1), (70.6, 94.4), (70.6, 94.6), (70.9, 94.6) (0.808, 0.569, 0.427)</w:t>
      </w:r>
    </w:p>
    <w:p>
      <w:r>
        <w:t>(71.1, 94.9), (71.1, 95.1), (70.9, 95.4), (70.9, 95.6), (70.6, 95.8), (70.6, 96.1), (70.4, 96.3), (70.4, 96.8), (70.4, 96.3), (70.6, 96.1), (70.6, 95.8), (71.1, 95.4) (0.600, 0.424, 0.322)</w:t>
      </w:r>
    </w:p>
    <w:p>
      <w:r>
        <w:t>(70.9, 90.2), (70.9, 90.7), (70.4, 91.2), (70.4, 91.4), (70.1, 91.7), (70.1, 92.6), (69.9, 92.9), (69.9, 93.6), (69.4, 94.1), (69.4, 94.4), (69.6, 94.1), (69.6, 93.9), (69.9, 93.6), (69.9, 92.9), (70.1, 92.6), (70.1, 92.2), (70.4, 91.9), (70.4, 91.4), (70.6, 91.2), (70.6, 90.9), (70.9, 90.7) (0.341, 0.071, 0.063)</w:t>
      </w:r>
    </w:p>
    <w:p>
      <w:r>
        <w:t>(70.4, 97.8), (70.4, 98.8), (69.6, 99.5), (69.6, 99.8), (69.6, 99.5), (69.9, 99.3), (70.1, 99.5), (70.1, 100.5), (70.1, 99.3), (70.9, 98.6), (70.6, 98.6), (70.4, 98.3) (0.518, 0.224, 0.204)</w:t>
      </w:r>
    </w:p>
    <w:p>
      <w:r>
        <w:t>(70.1, 94.6), (70.1, 94.9), (69.9, 95.1), (69.9, 95.4), (69.6, 95.6), (69.6, 95.8), (69.9, 95.6), (69.9, 95.4), (70.1, 95.1) (0.600, 0.424, 0.322)</w:t>
      </w:r>
    </w:p>
    <w:p>
      <w:r>
        <w:t>(72.4, 89.9), (72.1, 89.9), (71.9, 90.2), (71.9, 90.4), (71.6, 90.7), (71.6, 91.4), (71.4, 91.7), (71.4, 92.6), (70.6, 93.4), (70.6, 94.1), (70.4, 94.4), (70.4, 95.1), (70.1, 95.4), (70.1, 95.6), (69.6, 96.1), (69.6, 96.8), (69.4, 97.1), (69.4, 97.6), (69.2, 97.8), (69.2, 98.1), (68.9, 98.3), (68.9, 98.6), (68.7, 98.8), (68.7, 99.5), (68.4, 99.8), (68.4, 100.8), (67.9, 101.3), (67.9, 101.5), (67.7, 101.8), (67.7, 102.5), (67.4, 102.7), (67.4, 103.2), (67.7, 103.2), (67.9, 103.0), (67.9, 102.5), (68.2, 102.2), (68.2, 101.5), (68.4, 101.3), (68.4, 101.0), (68.9, 100.5), (68.9, 100.0), (69.2, 99.8), (69.2, 99.3), (69.4, 99.0), (69.4, 98.8), (69.9, 98.3), (69.9, 97.6), (70.1, 97.3), (70.1, 96.3), (70.4, 96.1), (70.4, 95.8), (70.6, 95.6), (70.6, 95.4), (70.9, 95.1), (70.9, 94.9), (71.1, 94.6), (71.1, 93.6), (71.4, 93.4), (71.4, 92.9), (71.9, 92.4), (71.9, 92.2), (72.1, 91.9), (72.1, 90.7), (72.4, 90.4) (0.710, 0.502, 0.384)</w:t>
      </w:r>
    </w:p>
    <w:p>
      <w:r>
        <w:t>(70.1, 97.6), (70.1, 98.3), (69.6, 98.8), (69.6, 99.0), (69.4, 99.3), (69.4, 99.5), (69.4, 99.3), (69.9, 98.8), (69.9, 98.6), (70.1, 98.3) (0.600, 0.424, 0.322)</w:t>
      </w:r>
    </w:p>
    <w:p>
      <w:r>
        <w:t>(69.9, 100.8), (69.6, 101.0), (69.4, 101.0), (69.4, 101.3), (69.6, 101.3), (69.6, 101.0) (0.482, 0.153, 0.165)</w:t>
      </w:r>
    </w:p>
    <w:p>
      <w:r>
        <w:t>(69.6, 97.6), (69.6, 97.8), (69.4, 98.1), (69.4, 98.3), (69.6, 98.1) (0.808, 0.569, 0.427)</w:t>
      </w:r>
    </w:p>
    <w:p>
      <w:r>
        <w:t>(69.9, 101.0), (69.9, 101.3), (69.6, 101.5), (69.4, 101.5), (69.2, 101.3), (69.2, 101.5), (68.7, 102.0), (68.7, 102.2), (69.2, 101.8), (69.4, 102.0), (69.4, 101.8), (69.9, 101.3) (0.518, 0.224, 0.204)</w:t>
      </w:r>
    </w:p>
    <w:p>
      <w:r>
        <w:t>(69.2, 100.8), (69.2, 101.0), (68.7, 101.5), (68.7, 101.8), (68.9, 101.5), (68.9, 101.3), (69.2, 101.0) (0.553, 0.349, 0.231)</w:t>
      </w:r>
    </w:p>
    <w:p>
      <w:r>
        <w:t>(69.2, 100.0), (69.2, 100.5), (68.7, 101.0), (68.7, 101.3), (68.4, 101.5), (68.4, 102.0), (68.4, 101.5), (68.9, 101.0), (68.9, 100.8), (69.2, 100.5) (0.600, 0.424, 0.322)</w:t>
      </w:r>
    </w:p>
    <w:p>
      <w:r>
        <w:t>(68.9, 96.3), (68.9, 96.6), (68.4, 97.1), (68.4, 97.3), (68.7, 97.1), (68.7, 96.8), (68.9, 96.6) (0.427, 0.098, 0.086)</w:t>
      </w:r>
    </w:p>
    <w:p>
      <w:r>
        <w:t>(68.7, 94.9), (68.4, 94.9), (68.4, 96.3), (68.7, 96.1) (0.267, 0.043, 0.035)</w:t>
      </w:r>
    </w:p>
    <w:p>
      <w:r>
        <w:t>(68.2, 100.3), (68.2, 100.5), (67.9, 100.8), (67.9, 101.0), (67.7, 101.3), (67.7, 101.5), (67.4, 101.8), (67.4, 102.5), (67.4, 101.8), (67.7, 101.5), (67.7, 101.3), (68.2, 100.8) (0.600, 0.424, 0.322)</w:t>
      </w:r>
    </w:p>
    <w:p>
      <w:r>
        <w:t>(67.4, 97.6), (67.4, 97.8), (67.2, 98.1), (67.2, 99.3), (67.4, 99.5), (67.4, 99.3), (67.7, 99.0), (67.7, 97.8) (0.267, 0.043, 0.035)</w:t>
      </w:r>
    </w:p>
    <w:p>
      <w:r>
        <w:t>(66.7, 100.3), (66.4, 100.5), (66.4, 100.8), (66.2, 101.0), (66.2, 102.0), (66.4, 102.0), (66.4, 101.8), (66.7, 101.5) (0.267, 0.043, 0.035)</w:t>
      </w:r>
    </w:p>
    <w:p>
      <w:r>
        <w:t>(57.1, 89.9), (56.9, 90.2), (57.1, 90.4), (57.1, 90.7), (57.3, 90.7), (57.6, 90.4), (57.6, 90.2), (57.3, 89.9) (0.341, 0.071, 0.063)</w:t>
      </w:r>
    </w:p>
    <w:p>
      <w:r>
        <w:t>(56.1, 96.1), (56.1, 98.3), (56.4, 98.6), (56.1, 98.8), (56.1, 99.0), (56.4, 99.0), (56.4, 98.1), (56.1, 97.8) (0.102, 0.047, 0.024)</w:t>
      </w:r>
    </w:p>
    <w:p>
      <w:r>
        <w:t>(55.1, 87.0), (55.1, 87.2), (54.9, 87.5), (54.9, 90.2), (55.1, 90.4), (55.1, 91.4), (55.4, 91.7), (55.4, 94.4), (55.6, 94.6), (55.6, 96.8), (55.9, 97.1), (55.9, 99.3), (56.1, 99.5), (56.1, 100.0), (56.4, 100.3), (56.4, 101.3), (56.4, 100.8), (56.6, 100.5), (56.6, 100.0), (56.9, 99.8), (56.9, 97.1), (57.1, 96.8), (57.1, 96.1), (56.9, 95.8), (56.9, 95.6), (56.6, 95.4), (56.6, 91.9), (56.4, 91.7), (56.4, 91.4), (56.1, 91.2), (56.1, 90.2), (55.9, 89.9), (55.9, 89.7), (55.6, 89.4), (55.6, 87.0) (0.165, 0.043, 0.024)</w:t>
      </w:r>
    </w:p>
    <w:p>
      <w:r>
        <w:t>(54.4, 99.5), (54.4, 100.3), (54.6, 100.5), (54.9, 100.3), (54.9, 99.8), (54.6, 99.5) (0.796, 0.749, 0.698)</w:t>
      </w:r>
    </w:p>
    <w:p>
      <w:r>
        <w:t>(54.1, 98.6), (54.1, 99.3), (54.1, 99.0), (54.4, 98.8), (54.9, 99.3), (54.6, 99.0), (54.6, 98.8), (54.4, 98.6) (0.635, 0.612, 0.584)</w:t>
      </w:r>
    </w:p>
    <w:p>
      <w:r>
        <w:t>(54.4, 99.0), (54.4, 99.3), (54.1, 99.5), (54.1, 100.0), (54.1, 99.5), (54.4, 99.3), (54.6, 99.3), (54.9, 99.5) (0.714, 0.682, 0.643)</w:t>
      </w:r>
    </w:p>
    <w:p>
      <w:r>
        <w:t>(54.1, 97.1), (53.9, 97.1), (53.9, 98.3), (53.9, 97.8), (54.1, 97.6), (54.4, 97.6), (54.6, 97.8), (54.6, 98.1), (54.6, 97.8), (54.4, 97.6), (54.4, 97.3) (0.502, 0.486, 0.463)</w:t>
      </w:r>
    </w:p>
    <w:p>
      <w:r>
        <w:t>(54.4, 97.8), (54.1, 97.8), (54.1, 98.3), (53.9, 98.6), (53.9, 100.3), (53.9, 98.6), (54.1, 98.3), (54.4, 98.3), (54.6, 98.6), (54.6, 98.3), (54.4, 98.1) (0.561, 0.549, 0.529)</w:t>
      </w:r>
    </w:p>
    <w:p>
      <w:r>
        <w:t>(54.1, 93.9), (53.9, 93.9), (53.9, 95.4), (54.1, 95.6), (54.1, 95.8), (53.9, 96.1), (53.9, 96.8), (53.7, 97.1), (53.7, 99.8), (53.7, 97.1), (53.9, 96.8), (54.1, 96.8), (54.6, 97.3), (54.6, 97.6), (54.6, 97.3), (54.4, 97.1), (54.4, 96.6), (54.1, 96.3) (0.431, 0.431, 0.424)</w:t>
      </w:r>
    </w:p>
    <w:p>
      <w:r>
        <w:t>(53.4, 89.9), (53.7, 90.2), (53.7, 90.4), (53.9, 90.7), (53.9, 90.9), (54.1, 91.2), (54.1, 92.4), (54.1, 89.9), (54.1, 90.4), (53.9, 90.7), (53.7, 90.4), (53.7, 90.2) (0.463, 0.376, 0.318)</w:t>
      </w:r>
    </w:p>
    <w:p>
      <w:r>
        <w:t>(53.7, 90.7), (53.7, 94.6), (53.7, 93.9), (53.9, 93.6), (54.1, 93.6), (54.1, 92.6), (53.9, 92.6), (53.7, 92.4) (0.373, 0.373, 0.369)</w:t>
      </w:r>
    </w:p>
    <w:p>
      <w:r>
        <w:t>(53.4, 101.3), (53.4, 101.8), (53.7, 101.8), (53.9, 102.0), (53.4, 101.5) (0.208, 0.110, 0.075)</w:t>
      </w:r>
    </w:p>
    <w:p>
      <w:r>
        <w:t>(52.7, 91.4), (52.7, 92.6), (52.9, 92.9), (52.9, 93.1), (52.9, 91.4) (0.180, 0.161, 0.125)</w:t>
      </w:r>
    </w:p>
    <w:p>
      <w:r>
        <w:t>(52.9, 90.4), (52.7, 90.7), (52.7, 90.9), (52.9, 90.9) (0.129, 0.129, 0.094)</w:t>
      </w:r>
    </w:p>
    <w:p>
      <w:r>
        <w:t>(52.9, 98.3), (52.2, 98.3), (52.2, 100.3), (52.4, 100.5), (52.4, 100.3), (52.7, 100.0), (52.7, 99.0), (52.9, 98.8) (0.016, 0.024, 0.027)</w:t>
      </w:r>
    </w:p>
    <w:p>
      <w:r>
        <w:t>(51.9, 99.0), (51.9, 100.5), (52.4, 101.0), (52.7, 101.0), (52.7, 100.3), (52.7, 100.5), (52.4, 100.8), (51.9, 100.3) (0.051, 0.035, 0.020)</w:t>
      </w:r>
    </w:p>
    <w:p>
      <w:r>
        <w:t>(52.2, 88.5), (52.2, 89.4), (51.9, 89.7), (51.9, 90.2), (51.7, 90.4), (51.7, 90.7), (51.9, 90.9), (51.9, 91.7), (51.9, 90.9), (51.7, 90.7), (51.7, 90.4), (52.4, 89.7), (52.9, 89.7), (53.2, 89.9), (52.9, 89.7), (52.7, 89.7), (52.2, 89.2) (0.306, 0.286, 0.251)</w:t>
      </w:r>
    </w:p>
    <w:p>
      <w:r>
        <w:t>(51.7, 100.8), (51.9, 101.0), (52.2, 101.0), (52.4, 101.3), (52.7, 101.3), (52.4, 101.3), (51.9, 100.8) (0.102, 0.047, 0.024)</w:t>
      </w:r>
    </w:p>
    <w:p>
      <w:r>
        <w:t>(51.7, 90.9), (51.7, 92.9), (51.9, 92.9), (51.9, 92.6), (51.7, 92.4) (0.251, 0.267, 0.271)</w:t>
      </w:r>
    </w:p>
    <w:p>
      <w:r>
        <w:t>(51.2, 96.8), (51.7, 97.3), (51.7, 97.6), (51.7, 97.1), (51.4, 97.1) (0.373, 0.373, 0.369)</w:t>
      </w:r>
    </w:p>
    <w:p>
      <w:r>
        <w:t>(50.9, 97.8), (50.7, 98.1), (50.9, 98.1), (51.2, 98.3), (51.2, 99.0), (51.2, 98.1) (0.635, 0.612, 0.584)</w:t>
      </w:r>
    </w:p>
    <w:p>
      <w:r>
        <w:t>(50.9, 98.6), (50.7, 98.6), (50.7, 99.3), (50.9, 99.0) (0.796, 0.749, 0.698)</w:t>
      </w:r>
    </w:p>
    <w:p>
      <w:r>
        <w:t>(51.2, 97.6), (50.9, 97.6), (50.5, 98.1), (50.5, 98.3), (50.5, 98.1), (50.9, 97.6), (51.2, 97.8) (0.561, 0.549, 0.529)</w:t>
      </w:r>
    </w:p>
    <w:p>
      <w:r>
        <w:t>(50.5, 92.6), (50.5, 93.6), (50.9, 94.1), (50.9, 93.9), (50.5, 93.4) (0.031, 0.039, 0.051)</w:t>
      </w:r>
    </w:p>
    <w:p>
      <w:r>
        <w:t>(50.5, 87.7), (49.5, 87.7), (49.2, 88.0), (49.0, 88.0), (48.7, 88.2), (48.7, 89.2), (49.0, 89.4), (49.0, 89.9), (48.7, 90.2), (48.7, 90.7), (49.0, 90.9), (49.0, 91.9), (48.7, 92.2), (48.7, 94.4), (49.0, 94.6), (49.0, 94.9), (49.2, 95.1), (49.2, 95.6), (49.0, 95.8), (49.0, 96.1), (48.7, 96.3), (48.7, 96.6), (48.5, 96.8), (48.5, 97.6), (48.7, 97.8), (48.7, 100.0), (48.7, 99.8), (49.0, 99.5), (49.0, 98.8), (49.2, 98.6), (49.2, 98.3), (49.5, 98.1), (49.5, 97.6), (49.7, 97.3), (49.7, 96.6), (50.0, 96.3), (50.0, 96.1), (50.7, 95.4), (51.9, 95.4), (52.2, 95.6), (52.9, 95.6), (52.9, 94.9), (52.7, 94.6), (52.7, 94.4), (52.2, 94.4), (51.9, 94.6), (51.4, 94.6), (51.2, 94.4), (50.9, 94.4), (50.2, 93.6), (50.2, 92.6), (50.5, 92.4), (50.5, 91.9), (50.7, 91.7), (50.7, 89.2), (50.5, 89.0), (50.5, 88.7), (50.2, 88.5), (50.7, 88.0) (0.016, 0.024, 0.027)</w:t>
      </w:r>
    </w:p>
    <w:p>
      <w:r>
        <w:t>(48.5, 98.8), (48.5, 99.8), (48.2, 100.0), (48.2, 100.3), (48.0, 100.5), (49.2, 100.5), (49.2, 100.0), (49.0, 99.8), (49.0, 100.0), (48.7, 100.3), (48.5, 100.0) (0.051, 0.035, 0.020)</w:t>
      </w:r>
    </w:p>
    <w:p>
      <w:r>
        <w:t>(48.5, 96.1), (48.2, 96.3), (48.2, 96.6), (48.5, 96.3) (0.051, 0.063, 0.075)</w:t>
      </w:r>
    </w:p>
    <w:p>
      <w:r>
        <w:t>(48.2, 94.4), (48.2, 94.6), (48.5, 94.9), (48.5, 95.6), (48.2, 95.8), (48.2, 96.1), (48.0, 96.3), (48.0, 97.1), (48.0, 96.3), (48.5, 95.8), (48.5, 94.9), (48.2, 94.6) (0.075, 0.090, 0.098)</w:t>
      </w:r>
    </w:p>
    <w:p>
      <w:r>
        <w:t>(47.7, 94.4), (47.5, 94.6), (47.5, 94.9), (47.0, 95.4), (47.3, 95.1), (47.5, 95.1), (47.7, 95.4), (47.7, 97.1) (0.137, 0.145, 0.137)</w:t>
      </w:r>
    </w:p>
    <w:p>
      <w:r>
        <w:t>(47.0, 92.9), (47.3, 93.1), (47.3, 93.6), (47.5, 93.9), (47.3, 94.1), (47.3, 94.6), (46.8, 95.1), (46.8, 95.6), (46.5, 95.8), (46.5, 96.1), (46.5, 95.8), (46.8, 95.6), (46.8, 95.4), (47.3, 94.9), (47.3, 94.6), (47.7, 94.1), (48.0, 94.4), (48.0, 96.1), (48.0, 95.8), (48.2, 95.6), (48.2, 94.9), (48.0, 94.6), (48.0, 93.1), (48.0, 93.9), (47.7, 94.1), (47.5, 93.9), (47.5, 93.6), (47.3, 93.4), (47.3, 93.1) (0.106, 0.118, 0.118)</w:t>
      </w:r>
    </w:p>
    <w:p>
      <w:r>
        <w:t>(48.7, 87.5), (47.5, 88.7), (47.0, 88.2), (47.0, 88.0), (47.0, 89.4), (46.8, 89.7), (46.8, 90.2), (46.5, 90.4), (46.5, 90.7), (46.5, 90.4), (46.8, 90.2), (46.8, 89.9), (47.0, 89.7), (47.0, 89.4), (47.5, 89.0), (48.0, 89.4), (48.0, 89.7), (47.7, 89.9), (47.7, 91.9), (47.5, 92.2), (47.0, 92.2), (46.5, 91.7), (46.5, 91.4), (46.5, 91.7), (47.3, 92.4), (47.5, 92.4), (47.7, 92.2), (47.7, 90.2), (48.0, 89.9), (48.0, 89.2), (47.7, 89.0), (47.7, 88.7), (48.0, 88.5), (48.0, 88.2) (0.173, 0.184, 0.180)</w:t>
      </w:r>
    </w:p>
    <w:p>
      <w:r>
        <w:t>(46.3, 90.4), (46.3, 91.7), (46.5, 91.9), (46.5, 92.2), (47.5, 93.1), (47.5, 93.4), (47.7, 93.6), (47.7, 93.9), (47.7, 93.1), (48.0, 92.9), (48.0, 90.2), (48.0, 92.4), (47.7, 92.6), (47.3, 92.6), (46.3, 91.7) (0.137, 0.145, 0.137)</w:t>
      </w:r>
    </w:p>
    <w:p>
      <w:r>
        <w:t>(47.5, 95.4), (47.3, 95.4), (47.0, 95.6), (47.0, 95.8), (46.8, 96.1), (47.0, 95.8), (47.3, 95.8), (47.5, 96.1) (0.133, 0.153, 0.184)</w:t>
      </w:r>
    </w:p>
    <w:p>
      <w:r>
        <w:t>(47.5, 96.3), (47.3, 96.1), (47.0, 96.1), (46.8, 96.3), (46.8, 96.6), (46.5, 96.8), (47.0, 96.3), (47.3, 96.3), (47.5, 96.6), (47.5, 96.8) (0.173, 0.184, 0.180)</w:t>
      </w:r>
    </w:p>
    <w:p>
      <w:r>
        <w:t>(47.5, 89.2), (47.3, 89.4), (47.3, 89.7), (47.0, 89.9), (47.0, 90.2), (46.8, 90.4), (46.8, 90.7), (46.5, 90.9), (46.5, 91.2), (46.8, 91.4), (46.8, 91.7), (47.0, 91.9), (47.5, 91.9), (47.5, 89.9), (47.7, 89.7), (47.7, 89.4) (0.204, 0.216, 0.220)</w:t>
      </w:r>
    </w:p>
    <w:p>
      <w:r>
        <w:t>(47.5, 97.1), (47.3, 96.8), (47.3, 96.6), (47.0, 96.6), (46.5, 97.1), (47.0, 96.6) (0.204, 0.216, 0.220)</w:t>
      </w:r>
    </w:p>
    <w:p>
      <w:r>
        <w:t>(46.8, 98.1), (46.8, 98.3), (47.0, 98.1), (47.3, 98.3), (47.3, 98.6), (47.0, 98.8), (46.8, 98.8), (47.3, 98.8), (47.3, 98.3), (47.0, 98.1) (0.561, 0.549, 0.529)</w:t>
      </w:r>
    </w:p>
    <w:p>
      <w:r>
        <w:t>(47.3, 90.4), (46.8, 90.9), (46.8, 91.2), (47.0, 91.4), (47.0, 91.7), (47.3, 91.7) (0.243, 0.251, 0.235)</w:t>
      </w:r>
    </w:p>
    <w:p>
      <w:r>
        <w:t>(47.0, 98.3), (46.8, 98.6), (47.0, 98.6) (0.635, 0.612, 0.584)</w:t>
      </w:r>
    </w:p>
    <w:p>
      <w:r>
        <w:t>(47.0, 94.1), (47.0, 94.4), (46.8, 94.6), (46.8, 94.9), (46.5, 95.1), (46.5, 95.6), (46.5, 95.1), (47.0, 94.6) (0.075, 0.090, 0.098)</w:t>
      </w:r>
    </w:p>
    <w:p>
      <w:r>
        <w:t>(46.0, 91.7), (46.0, 91.9), (46.5, 92.4), (46.5, 92.6), (47.0, 93.1), (47.0, 93.4), (47.0, 93.1), (46.8, 92.9), (46.8, 92.6), (46.0, 91.9) (0.090, 0.098, 0.078)</w:t>
      </w:r>
    </w:p>
    <w:p>
      <w:r>
        <w:t>(46.3, 92.9), (46.5, 93.1), (46.5, 94.1), (46.3, 94.4), (46.3, 94.6), (46.0, 94.9), (46.0, 95.8), (46.0, 95.1), (46.3, 94.9), (46.3, 94.6), (46.5, 94.4), (46.5, 94.1), (46.8, 93.9), (46.8, 93.6), (46.5, 93.4), (46.5, 93.1) (0.031, 0.039, 0.051)</w:t>
      </w:r>
    </w:p>
    <w:p>
      <w:r>
        <w:t>(45.8, 87.2), (45.0, 87.2), (44.5, 87.7), (45.3, 88.5), (45.3, 88.7), (44.8, 89.2), (44.8, 89.7), (45.0, 89.9), (45.0, 91.9), (44.8, 92.2), (44.8, 92.6), (45.0, 92.9), (44.8, 93.1), (44.8, 93.4), (44.5, 93.6), (44.1, 93.6), (44.1, 94.4), (44.5, 94.9), (44.5, 95.1), (44.8, 95.4), (44.8, 95.6), (45.0, 95.8), (45.0, 96.8), (44.8, 97.1), (44.8, 98.8), (44.5, 99.0), (44.8, 99.3), (45.3, 99.3), (45.3, 98.3), (45.5, 98.1), (45.5, 97.6), (45.8, 97.3), (45.8, 96.8), (46.0, 96.6), (46.0, 96.1), (45.8, 95.8), (45.8, 94.9), (46.0, 94.6), (46.0, 94.4), (46.3, 94.1), (46.3, 93.1), (46.0, 92.9), (46.0, 92.6), (45.5, 92.2), (45.5, 91.9), (45.3, 91.7), (45.3, 90.9), (45.5, 90.7), (45.5, 89.0), (45.3, 88.7), (45.5, 88.5), (45.5, 88.2), (45.8, 88.0) (0.016, 0.024, 0.027)</w:t>
      </w:r>
    </w:p>
    <w:p>
      <w:r>
        <w:t>(44.5, 101.3), (44.5, 101.5), (45.3, 101.5), (45.3, 101.3), (45.0, 101.0), (44.8, 101.0) (0.153, 0.098, 0.067)</w:t>
      </w:r>
    </w:p>
    <w:p>
      <w:r>
        <w:t>(44.8, 91.2), (44.8, 91.9), (44.5, 92.2), (44.5, 92.6), (43.8, 93.4), (43.8, 94.4), (44.3, 94.9), (44.3, 95.1), (44.5, 95.4), (44.3, 95.1), (44.3, 94.9), (43.8, 94.4), (43.8, 93.6), (44.1, 93.4), (44.5, 93.4), (44.5, 93.1), (44.8, 92.9), (44.5, 92.6), (44.5, 92.2), (44.8, 91.9) (0.031, 0.039, 0.051)</w:t>
      </w:r>
    </w:p>
    <w:p>
      <w:r>
        <w:t>(43.6, 89.9), (43.6, 90.4), (43.8, 90.7), (43.8, 90.2) (0.173, 0.184, 0.180)</w:t>
      </w:r>
    </w:p>
    <w:p>
      <w:r>
        <w:t>(44.3, 90.2), (44.3, 90.9), (43.8, 91.4), (43.6, 91.4), (43.1, 90.9), (43.1, 90.7), (43.1, 90.9), (43.3, 91.2), (43.3, 91.4), (43.6, 91.7), (43.8, 91.7), (44.1, 91.4), (44.1, 91.2), (44.3, 90.9) (0.106, 0.118, 0.118)</w:t>
      </w:r>
    </w:p>
    <w:p>
      <w:r>
        <w:t>(43.3, 93.4), (43.3, 94.1), (43.6, 94.4), (43.6, 94.6), (43.8, 94.9), (44.1, 94.9), (43.6, 94.4), (43.6, 93.4) (0.051, 0.063, 0.075)</w:t>
      </w:r>
    </w:p>
    <w:p>
      <w:r>
        <w:t>(43.3, 96.1), (42.8, 96.6), (42.8, 97.1), (42.8, 96.6), (43.3, 96.1), (43.8, 96.6), (43.8, 97.6), (43.3, 98.1), (43.1, 97.8), (43.1, 97.6), (43.1, 97.8), (43.3, 98.1), (43.6, 98.1), (43.6, 97.8), (43.8, 97.6), (43.8, 96.3), (43.6, 96.1) (0.302, 0.314, 0.314)</w:t>
      </w:r>
    </w:p>
    <w:p>
      <w:r>
        <w:t>(43.3, 96.3), (43.1, 96.6), (43.1, 97.1), (43.3, 97.3), (43.3, 97.6), (43.6, 97.6), (43.6, 96.6) (0.373, 0.373, 0.369)</w:t>
      </w:r>
    </w:p>
    <w:p>
      <w:r>
        <w:t>(42.6, 87.0), (42.6, 89.0), (42.3, 89.2), (42.3, 89.7), (42.6, 89.9), (42.6, 90.2), (42.8, 90.4), (42.8, 90.9), (43.1, 91.2), (43.1, 91.4), (43.3, 91.7), (43.3, 91.9), (43.6, 92.2), (44.1, 92.2), (44.1, 91.9), (44.3, 91.7), (44.3, 91.2), (44.5, 90.9), (44.5, 90.4), (44.5, 90.9), (44.3, 91.2), (44.3, 91.4), (43.8, 91.9), (43.6, 91.9), (43.1, 91.4), (43.1, 91.2), (42.8, 90.9), (42.8, 90.4), (42.6, 90.2), (42.6, 88.0), (42.8, 87.7), (42.8, 87.5), (42.6, 87.2) (0.090, 0.098, 0.078)</w:t>
      </w:r>
    </w:p>
    <w:p>
      <w:r>
        <w:t>(42.6, 95.4), (42.6, 95.6), (42.6, 95.4), (42.8, 95.1), (43.1, 95.1), (43.3, 94.9), (43.6, 95.1), (43.8, 95.1), (44.3, 95.6), (43.8, 95.1), (43.6, 95.1), (43.3, 94.9), (43.1, 94.9) (0.106, 0.118, 0.118)</w:t>
      </w:r>
    </w:p>
    <w:p>
      <w:r>
        <w:t>(43.1, 93.1), (42.8, 93.4), (42.8, 94.9), (43.1, 94.6), (43.3, 94.6), (43.6, 94.9), (43.3, 94.6), (43.3, 94.4), (43.1, 94.1) (0.075, 0.090, 0.098)</w:t>
      </w:r>
    </w:p>
    <w:p>
      <w:r>
        <w:t>(42.1, 86.7), (42.1, 87.0), (42.3, 87.2), (42.3, 89.0), (42.1, 89.2), (42.1, 89.7), (42.3, 89.9), (42.3, 90.4), (42.6, 90.7), (42.6, 90.9), (42.8, 91.2), (42.8, 91.7), (43.1, 91.9), (43.1, 92.4), (42.3, 93.1), (42.3, 93.4), (42.6, 93.6), (42.6, 94.9), (42.3, 95.1), (42.3, 95.4), (42.3, 95.1), (42.6, 94.9), (42.6, 93.4), (43.1, 92.9), (43.3, 93.1), (43.8, 93.1), (44.3, 92.6), (44.3, 92.2), (44.5, 91.9), (44.5, 91.2), (44.8, 90.9), (44.8, 90.7), (44.8, 90.9), (44.5, 91.2), (44.5, 91.7), (44.3, 91.9), (44.3, 92.2), (44.1, 92.4), (43.6, 92.4), (43.1, 91.9), (43.1, 91.7), (42.8, 91.4), (42.8, 91.2), (42.6, 90.9), (42.6, 90.4), (42.3, 90.2), (42.3, 89.9), (42.1, 89.7), (42.1, 89.2), (42.3, 89.0), (42.3, 87.0) (0.063, 0.071, 0.051)</w:t>
      </w:r>
    </w:p>
    <w:p>
      <w:r>
        <w:t>(42.6, 100.5), (42.6, 100.8), (43.1, 100.8), (43.1, 100.5) (0.110, 0.082, 0.059)</w:t>
      </w:r>
    </w:p>
    <w:p>
      <w:r>
        <w:t>(42.3, 90.7), (42.3, 90.9), (42.6, 91.2), (42.6, 92.2), (42.3, 92.4), (42.3, 92.6), (42.1, 92.9), (42.1, 93.4), (42.3, 93.6), (42.3, 94.9), (42.3, 93.6), (42.1, 93.4), (42.1, 93.1), (42.8, 92.4), (42.8, 91.9), (42.6, 91.7), (42.6, 91.2), (42.3, 90.9) (0.031, 0.039, 0.051)</w:t>
      </w:r>
    </w:p>
    <w:p>
      <w:r>
        <w:t>(41.1, 85.3), (40.9, 85.5), (40.9, 86.7), (40.6, 87.0), (40.6, 87.5), (40.9, 87.7), (40.9, 89.2), (40.6, 89.4), (40.9, 89.7), (40.9, 90.9), (40.6, 91.2), (40.6, 91.4), (40.9, 91.7), (40.9, 93.9), (41.1, 94.1), (41.1, 98.6), (41.6, 99.0), (41.8, 99.0), (41.8, 95.6), (42.1, 95.4), (42.1, 93.6), (41.8, 93.4), (41.8, 92.9), (42.1, 92.6), (42.1, 92.4), (42.3, 92.2), (42.3, 91.2), (42.1, 90.9), (42.1, 90.7), (41.8, 90.4), (41.8, 88.7), (42.1, 88.5), (42.1, 87.7), (41.8, 87.5), (41.8, 87.2), (41.6, 87.0), (41.6, 86.7), (41.3, 86.5), (41.6, 86.2), (41.6, 85.3) (0.016, 0.024, 0.027)</w:t>
      </w:r>
    </w:p>
    <w:p>
      <w:r>
        <w:t>(40.1, 87.7), (40.1, 90.4), (39.9, 90.7), (39.9, 91.4), (40.4, 91.9), (40.4, 93.6), (40.4, 91.9), (40.1, 91.7) (0.090, 0.098, 0.078)</w:t>
      </w:r>
    </w:p>
    <w:p>
      <w:r>
        <w:t>(39.9, 91.9), (39.6, 92.2), (39.6, 93.6), (39.4, 93.9), (39.4, 94.1), (39.6, 93.9), (39.9, 93.9), (40.4, 94.4), (40.4, 94.6), (40.4, 94.4), (40.1, 94.1), (40.1, 93.6), (39.9, 93.4), (39.9, 93.1), (40.1, 92.9), (40.1, 92.4), (39.9, 92.2) (0.137, 0.145, 0.137)</w:t>
      </w:r>
    </w:p>
    <w:p>
      <w:r>
        <w:t>(40.1, 95.8), (39.9, 95.6), (39.6, 95.8), (39.6, 96.1), (39.9, 95.8), (40.1, 96.1) (0.302, 0.314, 0.314)</w:t>
      </w:r>
    </w:p>
    <w:p>
      <w:r>
        <w:t>(39.9, 96.1), (39.6, 96.3), (39.6, 97.1), (39.9, 97.3), (40.1, 97.1), (40.1, 96.3) (0.373, 0.373, 0.369)</w:t>
      </w:r>
    </w:p>
    <w:p>
      <w:r>
        <w:t>(39.9, 94.1), (39.6, 94.1), (39.4, 94.4), (39.4, 95.1), (39.4, 94.9), (39.9, 94.4), (40.1, 94.6), (40.1, 94.4) (0.173, 0.184, 0.180)</w:t>
      </w:r>
    </w:p>
    <w:p>
      <w:r>
        <w:t>(39.9, 94.6), (39.6, 94.9), (39.6, 95.1), (39.4, 95.4), (39.4, 95.6), (39.4, 95.4), (39.9, 94.9), (40.1, 95.1), (40.1, 94.9) (0.204, 0.216, 0.220)</w:t>
      </w:r>
    </w:p>
    <w:p>
      <w:r>
        <w:t>(38.9, 97.8), (38.9, 98.1), (39.1, 98.1), (39.4, 98.3), (39.6, 98.3), (39.4, 98.3) (0.110, 0.082, 0.059)</w:t>
      </w:r>
    </w:p>
    <w:p>
      <w:r>
        <w:t>(38.9, 89.9), (38.9, 90.9), (39.1, 91.2), (39.1, 92.4), (39.1, 91.7), (39.4, 91.4), (39.4, 91.2), (39.1, 90.9), (39.1, 90.7), (38.9, 90.4) (0.090, 0.098, 0.078)</w:t>
      </w:r>
    </w:p>
    <w:p>
      <w:r>
        <w:t>(38.4, 86.7), (38.4, 87.2), (37.7, 88.0), (37.4, 88.0), (37.7, 88.2), (37.7, 88.5), (38.4, 88.5), (38.9, 89.0), (38.9, 89.7), (39.1, 89.9), (39.1, 90.4), (39.4, 90.7), (39.4, 90.9), (39.6, 91.2), (39.6, 91.4), (39.4, 91.7), (39.4, 92.9), (39.4, 92.2), (39.9, 91.7), (40.1, 91.9), (40.1, 92.2), (40.1, 91.9), (39.6, 91.4), (39.6, 90.7), (39.9, 90.4), (39.9, 88.0), (39.6, 88.0), (39.4, 88.2), (39.1, 88.2), (38.9, 88.0), (38.6, 88.0), (38.4, 87.7) (0.106, 0.118, 0.118)</w:t>
      </w:r>
    </w:p>
    <w:p>
      <w:r>
        <w:t>(38.6, 89.9), (38.6, 91.4), (38.9, 91.7), (38.9, 91.9), (38.9, 91.2), (38.6, 90.9) (0.063, 0.071, 0.051)</w:t>
      </w:r>
    </w:p>
    <w:p>
      <w:r>
        <w:t>(38.4, 94.4), (38.1, 94.1), (37.7, 94.6), (37.9, 94.4) (0.031, 0.039, 0.051)</w:t>
      </w:r>
    </w:p>
    <w:p>
      <w:r>
        <w:t>(37.7, 89.2), (37.2, 89.7), (37.2, 90.4), (37.7, 90.9), (37.7, 91.4), (37.9, 91.7), (37.9, 91.9), (38.1, 92.2), (38.1, 92.4), (38.6, 92.9), (38.6, 93.1), (38.6, 92.2), (38.4, 91.9), (38.4, 91.7), (38.1, 91.4), (38.1, 89.4), (37.9, 89.2) (0.016, 0.024, 0.027)</w:t>
      </w:r>
    </w:p>
    <w:p>
      <w:r>
        <w:t>(38.4, 94.6), (37.9, 94.6), (37.7, 94.9), (37.7, 95.8), (37.9, 96.1), (37.9, 96.6), (37.7, 96.8), (37.7, 97.1), (36.9, 97.8), (37.2, 97.8), (37.4, 98.1), (37.9, 98.1), (37.9, 97.8), (38.1, 97.6), (38.1, 97.3), (38.4, 97.1), (38.4, 96.8), (38.6, 96.6), (38.6, 95.1), (38.4, 94.9) (0.016, 0.024, 0.027)</w:t>
      </w:r>
    </w:p>
    <w:p>
      <w:r>
        <w:t>(36.7, 90.9), (36.7, 91.4), (36.4, 91.7), (36.7, 91.9), (36.4, 92.2), (36.4, 92.6), (36.4, 92.4), (36.7, 92.2), (36.7, 91.7), (36.9, 91.4), (37.2, 91.7), (37.2, 91.9), (38.1, 92.9), (38.1, 93.9), (37.4, 94.6), (37.4, 95.8), (37.4, 94.6), (38.1, 93.9), (38.6, 94.4), (38.6, 94.6), (38.6, 94.1), (38.9, 93.9), (38.9, 93.6), (39.1, 93.4), (39.1, 92.6), (39.1, 93.4), (38.6, 93.9), (38.1, 93.4), (38.1, 92.9), (37.7, 92.4), (37.7, 92.2), (37.4, 91.9), (37.4, 91.7), (37.2, 91.4), (37.2, 91.2), (36.9, 90.9) (0.063, 0.071, 0.051)</w:t>
      </w:r>
    </w:p>
    <w:p>
      <w:r>
        <w:t>(37.4, 96.3), (37.4, 96.6), (36.9, 97.1), (37.2, 96.8), (37.4, 96.8) (0.063, 0.071, 0.051)</w:t>
      </w:r>
    </w:p>
    <w:p>
      <w:r>
        <w:t>(35.9, 86.2), (35.7, 86.5), (35.7, 87.5), (35.9, 87.5), (36.7, 88.2), (36.7, 88.5), (35.9, 89.2), (35.7, 89.2), (35.7, 89.7), (35.9, 89.9), (36.2, 89.9), (36.7, 90.4), (36.7, 90.7), (36.4, 90.9), (36.4, 91.4), (36.4, 90.9), (36.7, 90.7), (36.9, 90.7), (37.4, 91.2), (37.4, 91.4), (37.7, 91.7), (37.7, 91.9), (37.9, 92.2), (37.9, 92.4), (38.4, 92.9), (38.4, 93.4), (38.6, 93.6), (38.9, 93.4), (38.9, 92.2), (38.6, 91.9), (38.6, 91.7), (38.4, 91.4), (38.4, 89.4), (38.1, 89.2), (38.4, 89.4), (38.4, 91.4), (38.6, 91.7), (38.6, 91.9), (38.9, 92.2), (38.9, 93.1), (38.6, 93.4), (38.4, 93.1), (38.4, 92.9), (37.9, 92.4), (37.9, 92.2), (37.7, 91.9), (37.7, 91.7), (37.4, 91.4), (37.4, 90.9), (36.9, 90.4), (36.9, 89.7), (37.4, 89.2), (37.2, 89.2), (37.2, 89.4), (36.7, 89.9), (36.2, 89.9), (35.7, 89.4), (36.2, 89.0), (36.4, 89.0), (36.7, 88.7), (36.7, 88.2), (36.4, 88.0), (36.4, 87.7), (35.7, 87.0), (35.7, 86.7), (35.9, 86.5), (36.7, 86.5), (37.2, 87.0), (37.4, 87.0), (37.9, 86.5), (37.7, 86.7), (37.2, 86.7), (36.9, 86.5), (36.7, 86.5), (36.4, 86.2) (0.031, 0.039, 0.051)</w:t>
      </w:r>
    </w:p>
    <w:p>
      <w:r>
        <w:t>(36.9, 91.7), (36.9, 92.2), (36.7, 92.4), (36.7, 92.6), (36.4, 92.9), (36.4, 93.1), (36.4, 92.9), (36.9, 92.4), (37.4, 92.4), (37.9, 92.9), (37.9, 93.6), (37.2, 94.4), (37.2, 95.4), (37.2, 94.6), (37.9, 93.9), (37.9, 92.9), (36.9, 91.9) (0.090, 0.098, 0.078)</w:t>
      </w:r>
    </w:p>
    <w:p>
      <w:r>
        <w:t>(36.9, 92.9), (36.9, 93.1), (36.7, 93.4), (36.7, 93.6), (36.9, 93.9), (37.2, 93.9), (37.4, 93.6), (37.4, 93.1), (37.2, 92.9) (0.137, 0.145, 0.137)</w:t>
      </w:r>
    </w:p>
    <w:p>
      <w:r>
        <w:t>(37.4, 92.6), (36.9, 92.6), (36.7, 92.9), (36.7, 93.1), (36.4, 93.4), (36.4, 93.9), (36.7, 94.1), (36.4, 94.4), (36.4, 94.6), (35.7, 95.4), (35.7, 96.3), (35.7, 95.4), (36.4, 94.6), (36.9, 95.1), (36.9, 94.4), (37.7, 93.6), (37.7, 92.9) (0.106, 0.118, 0.118)</w:t>
      </w:r>
    </w:p>
    <w:p>
      <w:r>
        <w:t>(36.4, 94.9), (35.9, 95.4), (35.9, 96.3), (36.2, 96.6), (36.7, 96.6), (36.9, 96.3), (36.9, 95.4) (0.137, 0.145, 0.137)</w:t>
      </w:r>
    </w:p>
    <w:p>
      <w:r>
        <w:t>(36.2, 95.6), (36.2, 96.1), (36.4, 96.3), (36.7, 96.3), (36.7, 95.6) (0.173, 0.184, 0.180)</w:t>
      </w:r>
    </w:p>
    <w:p>
      <w:r>
        <w:t>(36.4, 94.1), (36.2, 94.1), (36.2, 94.4), (35.7, 94.9), (35.7, 95.1), (35.4, 95.4), (35.4, 96.1), (35.4, 95.4), (36.2, 94.6), (36.2, 94.4) (0.090, 0.098, 0.078)</w:t>
      </w:r>
    </w:p>
    <w:p>
      <w:r>
        <w:t>(34.2, 91.2), (34.2, 91.7), (33.7, 92.2), (33.7, 92.6), (33.7, 92.4), (34.0, 92.2), (34.5, 92.2), (34.5, 91.7), (34.2, 91.4) (0.051, 0.035, 0.020)</w:t>
      </w:r>
    </w:p>
    <w:p>
      <w:r>
        <w:t>(33.5, 92.6), (33.5, 93.1), (33.7, 93.4), (33.7, 94.4), (33.7, 92.9) (0.031, 0.039, 0.051)</w:t>
      </w:r>
    </w:p>
    <w:p>
      <w:r>
        <w:t>(32.7, 90.7), (32.7, 91.4), (32.5, 91.7), (32.5, 94.1), (32.5, 93.4), (33.0, 92.9), (33.2, 93.1), (33.2, 93.4), (33.5, 93.6), (33.5, 94.1), (33.5, 93.4), (33.2, 93.1), (33.2, 92.6), (33.5, 92.4), (33.5, 90.9), (33.2, 90.7) (0.063, 0.071, 0.051)</w:t>
      </w:r>
    </w:p>
    <w:p>
      <w:r>
        <w:t>(33.2, 90.2), (33.0, 89.9), (32.7, 90.2), (32.7, 90.4), (33.2, 90.4) (0.051, 0.063, 0.075)</w:t>
      </w:r>
    </w:p>
    <w:p>
      <w:r>
        <w:t>(33.0, 93.1), (32.7, 93.4), (32.7, 93.9), (33.2, 93.9), (33.2, 93.6), (33.0, 93.4) (0.075, 0.090, 0.098)</w:t>
      </w:r>
    </w:p>
    <w:p>
      <w:r>
        <w:t>(32.7, 94.6), (32.7, 95.4), (33.0, 95.6), (33.2, 95.4), (33.2, 94.9), (33.0, 94.6) (0.106, 0.118, 0.118)</w:t>
      </w:r>
    </w:p>
    <w:p>
      <w:r>
        <w:t>(32.2, 94.6), (32.2, 95.8), (32.5, 96.1), (32.5, 96.3), (32.7, 96.6), (33.2, 96.6), (33.7, 96.1), (33.7, 94.6), (33.7, 95.8), (33.2, 96.3), (32.7, 96.3), (32.2, 95.8) (0.063, 0.071, 0.051)</w:t>
      </w:r>
    </w:p>
    <w:p>
      <w:r>
        <w:t>(33.2, 94.1), (32.7, 94.1), (32.5, 94.4), (32.5, 95.6), (33.0, 96.1), (33.2, 95.8), (33.2, 95.6), (33.0, 95.8), (32.5, 95.4), (32.5, 94.6), (32.7, 94.4), (33.0, 94.4), (33.2, 94.6) (0.090, 0.098, 0.078)</w:t>
      </w:r>
    </w:p>
    <w:p>
      <w:r>
        <w:t>(30.5, 89.4), (30.5, 89.7), (30.8, 89.9), (30.8, 90.4), (31.0, 90.4), (31.0, 89.7), (30.8, 89.4) (0.031, 0.039, 0.051)</w:t>
      </w:r>
    </w:p>
    <w:p>
      <w:r>
        <w:t>(29.8, 92.6), (29.8, 92.9), (29.5, 93.1), (29.5, 94.9), (29.8, 95.1), (29.8, 95.6), (30.0, 95.8), (30.0, 96.1), (30.3, 96.1), (30.3, 95.6), (30.5, 95.4), (30.5, 92.6) (0.031, 0.039, 0.051)</w:t>
      </w:r>
    </w:p>
    <w:p>
      <w:r>
        <w:t>(28.3, 97.8), (28.5, 97.6), (29.0, 97.6), (28.3, 97.6) (0.063, 0.071, 0.051)</w:t>
      </w:r>
    </w:p>
    <w:p>
      <w:r>
        <w:t>(28.1, 91.2), (27.6, 91.2), (27.6, 91.7), (27.3, 91.9), (27.3, 92.4), (26.8, 92.9), (26.8, 94.4), (27.6, 95.1), (27.8, 95.1), (28.1, 94.9), (28.1, 94.6), (28.3, 94.4), (28.3, 93.9), (28.5, 93.6), (28.5, 92.9), (28.3, 92.6), (28.3, 91.4) (0.031, 0.039, 0.051)</w:t>
      </w:r>
    </w:p>
    <w:p>
      <w:r>
        <w:t>(27.8, 91.9), (27.8, 92.4), (27.6, 92.6), (27.3, 92.6), (27.3, 93.1), (27.6, 92.9), (28.1, 93.4), (28.1, 93.6), (28.1, 92.6), (27.8, 92.4) (0.063, 0.071, 0.051)</w:t>
      </w:r>
    </w:p>
    <w:p>
      <w:r>
        <w:t>(27.3, 96.8), (27.6, 97.1), (28.1, 97.1), (28.1, 96.6), (27.6, 96.6) (0.031, 0.039, 0.051)</w:t>
      </w:r>
    </w:p>
    <w:p>
      <w:r>
        <w:t>(27.1, 93.1), (27.1, 93.9), (27.3, 94.1), (27.3, 94.4), (27.6, 94.6), (27.8, 94.4), (27.8, 94.1), (28.1, 93.9), (27.8, 93.6), (27.8, 93.4), (27.6, 93.1), (27.3, 93.4) (0.051, 0.063, 0.075)</w:t>
      </w:r>
    </w:p>
    <w:p>
      <w:r>
        <w:t>(26.8, 89.7), (26.6, 89.7), (26.3, 89.9), (26.3, 90.4), (26.8, 90.4) (0.031, 0.039, 0.051)</w:t>
      </w:r>
    </w:p>
    <w:p>
      <w:r>
        <w:t>(26.1, 96.8), (25.8, 97.1), (25.3, 96.6), (24.4, 97.6), (24.6, 97.3), (25.1, 97.8), (25.6, 97.3), (26.1, 97.3) (0.031, 0.039, 0.051)</w:t>
      </w:r>
    </w:p>
    <w:p>
      <w:r>
        <w:t>(25.1, 90.9), (24.6, 90.9), (24.1, 91.4), (24.1, 91.7), (23.9, 91.9), (23.9, 92.2), (23.6, 92.4), (23.6, 94.4), (24.4, 95.1), (24.9, 95.1), (25.1, 94.9), (25.1, 94.6), (25.3, 94.4), (25.3, 93.9), (25.6, 93.6), (25.6, 92.6), (25.3, 92.4), (25.3, 91.9), (25.1, 91.7) (0.031, 0.039, 0.051)</w:t>
      </w:r>
    </w:p>
    <w:p>
      <w:r>
        <w:t>(24.6, 92.2), (24.4, 92.4), (24.4, 92.9), (24.6, 93.1), (24.9, 92.9), (25.1, 92.9), (24.9, 92.6), (24.9, 92.4) (0.090, 0.098, 0.078)</w:t>
      </w:r>
    </w:p>
    <w:p>
      <w:r>
        <w:t>(24.1, 92.9), (24.1, 93.6), (24.4, 93.9), (24.9, 93.9), (25.1, 93.6), (25.1, 93.1), (24.9, 93.1), (24.6, 93.4) (0.075, 0.090, 0.098)</w:t>
      </w:r>
    </w:p>
    <w:p>
      <w:r>
        <w:t>(24.6, 91.4), (24.1, 91.9), (24.1, 92.2), (23.9, 92.4), (23.9, 93.1), (23.9, 92.9), (24.1, 92.6), (24.1, 92.4), (24.6, 91.9), (25.1, 92.4), (25.1, 92.6), (25.3, 92.9), (25.3, 93.1), (25.3, 92.6), (25.1, 92.4), (25.1, 91.9) (0.063, 0.071, 0.051)</w:t>
      </w:r>
    </w:p>
    <w:p>
      <w:r>
        <w:t>(23.9, 93.4), (23.9, 93.9), (24.1, 94.1), (24.1, 94.4), (24.9, 94.4), (24.6, 94.1), (24.4, 94.4), (23.9, 93.9) (0.051, 0.063, 0.075)</w:t>
      </w:r>
    </w:p>
    <w:p>
      <w:r>
        <w:t>(21.9, 95.6), (21.9, 95.8), (21.7, 96.1), (21.7, 96.6), (21.9, 96.6), (22.2, 96.8), (22.2, 97.1), (22.9, 97.1), (23.1, 97.3), (23.1, 97.1), (22.6, 96.6), (22.6, 96.3), (22.4, 96.1), (22.2, 96.1), (21.9, 95.8) (0.031, 0.039, 0.051)</w:t>
      </w:r>
    </w:p>
    <w:p>
      <w:r>
        <w:t>(21.9, 91.2), (20.9, 91.2), (20.9, 91.4), (20.7, 91.7), (21.4, 92.4), (21.9, 91.9) (0.063, 0.071, 0.051)</w:t>
      </w:r>
    </w:p>
    <w:p>
      <w:r>
        <w:t>(21.7, 90.7), (21.4, 90.9), (20.7, 90.9), (20.7, 91.2), (20.4, 91.4), (20.4, 91.7), (20.7, 91.9), (20.7, 92.4), (20.9, 92.6), (20.9, 93.1), (21.4, 93.1), (21.7, 92.9), (21.7, 92.6), (21.9, 92.4), (21.9, 92.2), (22.2, 91.9), (22.2, 90.9), (21.9, 90.9) (0.031, 0.039, 0.051)</w:t>
      </w:r>
    </w:p>
    <w:p>
      <w:r>
        <w:t>(18.7, 90.9), (18.5, 90.9), (17.7, 91.7), (17.7, 91.9), (17.5, 92.2), (17.5, 92.4), (17.7, 92.6), (18.0, 92.6), (18.7, 91.9), (18.7, 91.7), (19.0, 91.4), (19.0, 91.2) (0.031, 0.039, 0.051)</w:t>
      </w:r>
    </w:p>
    <w:p>
      <w:r>
        <w:t>(16.5, 99.0), (17.5, 99.0), (17.7, 99.3), (17.7, 99.0) (0.180, 0.161, 0.125)</w:t>
      </w:r>
    </w:p>
    <w:p>
      <w:r>
        <w:t>(16.7, 99.3), (16.5, 99.5), (16.5, 100.0), (16.7, 100.3), (16.7, 100.5), (17.2, 100.5), (17.5, 100.3), (17.5, 99.3) (0.259, 0.173, 0.137)</w:t>
      </w:r>
    </w:p>
    <w:p>
      <w:r>
        <w:t>(16.5, 99.3), (16.2, 99.5), (16.2, 100.8), (16.5, 101.0), (17.2, 101.0), (17.5, 100.8), (17.5, 100.5), (17.7, 100.3), (17.7, 99.5), (17.7, 100.3), (17.2, 100.8), (16.7, 100.8), (16.5, 100.5), (16.5, 100.3), (16.2, 100.0), (16.2, 99.5) (0.251, 0.145, 0.098)</w:t>
      </w:r>
    </w:p>
    <w:p>
      <w:r>
        <w:t>(14.3, 92.4), (14.3, 92.6), (14.0, 92.9), (13.8, 92.9), (14.0, 92.9), (14.5, 93.4), (14.5, 93.6), (15.0, 94.1), (15.0, 94.4), (15.3, 94.6), (16.0, 94.6), (16.2, 94.9), (16.2, 94.6), (16.0, 94.4), (16.0, 93.9), (15.5, 93.4), (15.5, 92.9), (15.3, 92.9), (15.0, 92.6), (15.0, 92.2), (14.8, 92.2), (14.5, 92.4) (0.031, 0.039, 0.051)</w:t>
      </w:r>
    </w:p>
    <w:p>
      <w:r>
        <w:t>(14.5, 99.3), (14.5, 99.5), (14.8, 99.8), (15.0, 99.8), (15.3, 99.5), (15.3, 99.3) (0.153, 0.098, 0.067)</w:t>
      </w:r>
    </w:p>
    <w:p>
      <w:r>
        <w:t>(18.2, 98.8), (18.0, 98.6), (17.7, 98.6), (17.5, 98.3), (16.5, 98.3), (16.2, 98.1), (15.8, 98.1), (15.5, 97.8), (15.3, 97.8), (15.0, 97.6), (14.5, 97.6), (13.8, 96.8), (13.5, 96.8), (13.3, 96.6), (12.3, 96.6), (11.8, 97.1), (11.6, 97.1), (11.6, 97.3), (10.8, 98.1), (10.8, 98.6), (10.3, 99.0), (10.3, 99.3), (9.8, 99.8), (9.8, 100.0), (9.6, 100.3), (9.6, 100.5), (9.4, 100.8), (9.4, 101.3), (9.1, 101.5), (9.1, 101.8), (8.9, 102.0), (8.9, 102.5), (8.4, 103.0), (8.4, 103.2), (8.1, 103.5), (8.1, 103.7), (7.9, 104.0), (7.9, 104.2), (7.4, 104.7), (7.4, 105.0), (7.9, 104.5), (8.1, 104.5), (8.4, 104.2), (8.4, 104.0), (8.9, 103.5), (8.9, 103.2), (9.1, 103.0), (9.1, 102.7), (9.4, 102.5), (9.4, 101.3), (9.6, 101.0), (9.6, 100.8), (9.8, 100.5), (10.1, 100.5), (10.3, 100.3), (10.3, 99.3), (10.8, 98.8), (10.8, 98.6), (11.1, 98.3), (11.1, 98.1), (11.6, 97.6), (11.6, 97.3), (12.1, 96.8), (12.3, 96.8), (12.6, 96.6), (12.8, 96.6), (13.0, 96.8), (13.3, 96.8), (14.3, 97.8), (14.5, 97.8), (14.8, 98.1), (15.3, 98.1), (15.5, 98.3), (16.2, 98.3), (16.5, 98.6), (17.7, 98.6), (18.2, 99.0), (18.2, 99.5), (18.5, 99.8), (18.5, 100.0), (18.2, 100.3), (18.2, 100.8), (17.2, 101.8), (17.2, 102.0), (17.0, 102.2), (17.0, 102.5), (17.0, 102.2), (17.7, 101.5), (18.0, 101.5), (18.2, 101.3), (18.2, 101.0), (18.5, 100.8), (18.5, 99.3), (18.2, 99.0) (0.153, 0.098, 0.067)</w:t>
      </w:r>
    </w:p>
    <w:p>
      <w:r>
        <w:t>(13.5, 97.6), (13.0, 97.1), (12.6, 97.1), (12.3, 97.3), (12.1, 97.3), (11.6, 97.8), (11.6, 98.1), (11.1, 98.6), (11.1, 98.8), (10.8, 99.0), (10.8, 99.5), (11.6, 99.5), (12.1, 99.0), (12.3, 99.0), (12.6, 98.8), (12.8, 98.8), (13.3, 98.3), (13.3, 97.8) (0.180, 0.161, 0.125)</w:t>
      </w:r>
    </w:p>
    <w:p>
      <w:r>
        <w:t>(12.6, 99.0), (12.3, 99.3), (12.1, 99.3), (11.8, 99.5), (11.8, 99.8) (0.251, 0.145, 0.098)</w:t>
      </w:r>
    </w:p>
    <w:p>
      <w:r>
        <w:t>(11.3, 93.9), (11.3, 94.4), (11.6, 94.4), (11.6, 93.9) (0.031, 0.039, 0.051)</w:t>
      </w:r>
    </w:p>
    <w:p>
      <w:r>
        <w:t>(18.5, 98.8), (18.5, 99.0), (18.5, 98.8), (18.0, 98.3), (17.7, 98.3), (17.5, 98.1), (16.5, 98.1), (16.2, 97.8), (15.8, 97.8), (15.5, 97.6), (15.3, 97.6), (15.0, 97.3), (14.8, 97.3), (14.0, 96.6), (13.8, 96.6), (13.5, 96.3), (13.0, 96.3), (12.8, 96.1), (12.3, 96.1), (12.1, 96.3), (11.8, 96.3), (11.8, 96.6), (10.8, 97.6), (10.8, 97.8), (10.6, 98.1), (10.6, 98.6), (9.8, 99.3), (9.8, 99.5), (9.6, 99.8), (9.6, 100.0), (9.4, 100.3), (9.4, 100.5), (9.1, 100.8), (9.1, 101.3), (8.9, 101.5), (8.9, 101.8), (8.6, 102.0), (8.6, 102.2), (8.4, 102.5), (8.4, 102.7), (7.9, 103.2), (7.9, 103.5), (7.6, 103.7), (7.6, 104.0), (7.4, 104.2), (7.4, 104.5), (6.4, 105.4), (6.4, 105.7), (6.2, 105.9), (6.2, 106.2), (5.4, 106.9), (6.2, 106.2), (6.2, 105.9), (6.6, 105.4), (6.6, 105.2), (6.9, 105.0), (7.1, 105.0), (7.1, 104.7), (7.6, 104.2), (7.6, 104.0), (7.9, 103.7), (7.9, 103.5), (8.1, 103.2), (8.1, 103.0), (8.6, 102.5), (8.6, 102.0), (8.9, 101.8), (8.9, 101.5), (9.1, 101.3), (9.1, 100.8), (9.4, 100.5), (9.4, 100.3), (9.6, 100.0), (9.6, 99.8), (10.1, 99.3), (10.1, 99.0), (10.6, 98.6), (10.6, 98.1), (11.3, 97.3), (11.3, 97.1), (11.6, 96.8), (11.8, 96.8), (12.3, 96.3), (13.3, 96.3), (13.5, 96.6), (13.8, 96.6), (14.5, 97.3), (15.0, 97.3), (15.3, 97.6), (15.5, 97.6), (15.8, 97.8), (16.2, 97.8), (16.5, 98.1), (17.5, 98.1), (17.7, 98.3), (18.0, 98.3) (0.110, 0.082, 0.059)</w:t>
      </w:r>
    </w:p>
    <w:p>
      <w:r>
        <w:t>(10.6, 91.2), (10.6, 91.7), (11.6, 91.7), (11.6, 91.2), (11.3, 90.9), (10.8, 90.9) (0.031, 0.039, 0.051)</w:t>
      </w:r>
    </w:p>
    <w:p>
      <w:r>
        <w:t>(6.6, 99.3), (6.6, 99.5), (6.9, 99.8), (6.9, 99.3) (0.031, 0.039, 0.051)</w:t>
      </w:r>
    </w:p>
    <w:p>
      <w:r>
        <w:t>(3.9, 99.3), (3.9, 99.5), (3.2, 100.3), (3.2, 100.5), (3.0, 100.8), (2.7, 100.8), (2.7, 101.0), (3.2, 101.0), (3.7, 100.5), (3.9, 100.5) (0.031, 0.039, 0.051)</w:t>
      </w:r>
    </w:p>
    <w:p>
      <w:r>
        <w:t>(-14.8, 92.2), (-14.8, 92.6), (-14.5, 92.9), (-14.0, 92.9), (-14.0, 92.2) (0.031, 0.039, 0.051)</w:t>
      </w:r>
    </w:p>
    <w:p>
      <w:r>
        <w:t>(-17.7, 89.7), (-17.7, 90.4), (-17.0, 90.4), (-17.0, 89.7) (0.031, 0.039, 0.051)</w:t>
      </w:r>
    </w:p>
    <w:p>
      <w:r>
        <w:t>(-17.0, 98.1), (-17.5, 97.6), (-18.2, 97.6), (-18.5, 97.3), (-19.4, 97.3), (-20.4, 98.3), (-20.7, 98.3), (-20.9, 98.6), (-21.4, 98.6), (-22.2, 99.3), (-23.4, 99.3), (-22.2, 99.3), (-21.9, 99.0), (-21.7, 99.0), (-21.2, 98.6), (-20.9, 98.6), (-20.7, 98.3), (-20.2, 98.3), (-19.9, 98.1), (-19.7, 98.1), (-19.4, 97.8), (-19.0, 97.8), (-18.7, 97.6), (-18.2, 97.6), (-18.0, 97.8), (-17.7, 97.8), (-17.5, 98.1), (-17.5, 98.6), (-18.2, 99.3), (-18.2, 99.5), (-19.2, 100.5), (-19.4, 100.5), (-19.7, 100.8), (-20.2, 100.8), (-20.4, 101.0), (-20.4, 101.3), (-20.9, 101.8), (-21.4, 101.8), (-21.7, 102.0), (-21.9, 101.8), (-22.2, 101.8), (-21.9, 101.8), (-21.7, 102.0), (-20.9, 102.0), (-19.4, 100.5), (-19.2, 100.5), (-19.0, 100.3), (-18.7, 100.3), (-18.5, 100.0), (-18.5, 99.8), (-18.2, 99.5), (-18.2, 99.3), (-17.7, 98.8), (-17.5, 98.8), (-17.0, 98.3) (0.031, 0.039, 0.051)</w:t>
      </w:r>
    </w:p>
    <w:p>
      <w:r>
        <w:t>(-19.2, 99.3), (-19.4, 99.0), (-20.2, 99.0), (-20.4, 99.3), (-20.7, 99.3), (-20.9, 99.5), (-20.9, 99.8), (-19.7, 99.8) (0.106, 0.118, 0.118)</w:t>
      </w:r>
    </w:p>
    <w:p>
      <w:r>
        <w:t>(-18.7, 98.8), (-19.0, 98.6), (-19.4, 98.6), (-19.7, 98.8), (-20.7, 98.8), (-20.9, 99.0), (-21.2, 99.0), (-21.9, 99.8), (-29.8, 99.8), (-21.4, 99.8), (-21.2, 100.0), (-21.2, 100.5), (-21.4, 100.8), (-21.4, 101.0), (-21.7, 101.3), (-22.2, 101.3), (-22.4, 101.5), (-24.1, 101.5), (-22.4, 101.5), (-22.2, 101.3), (-21.4, 101.3), (-21.2, 101.0), (-21.2, 100.8), (-20.7, 100.3), (-19.9, 100.3), (-19.7, 100.0), (-19.4, 100.0), (-19.2, 99.8), (-19.0, 99.8), (-19.0, 99.5), (-18.7, 99.3) (0.075, 0.090, 0.098)</w:t>
      </w:r>
    </w:p>
    <w:p>
      <w:r>
        <w:t>(-17.7, 98.1), (-18.0, 98.1), (-18.2, 97.8), (-18.7, 97.8), (-19.0, 98.1), (-19.4, 98.1), (-19.7, 98.3), (-19.9, 98.3), (-20.2, 98.6), (-20.7, 98.6), (-20.9, 98.8), (-21.2, 98.8), (-21.7, 99.3), (-21.9, 99.3), (-22.2, 99.5), (-23.9, 99.5), (-21.9, 99.5), (-21.2, 98.8), (-20.9, 98.8), (-20.7, 98.6), (-19.7, 98.6), (-19.4, 98.3), (-19.0, 98.3), (-18.5, 98.8), (-18.5, 99.3), (-18.7, 99.5), (-18.7, 99.8), (-19.0, 100.0), (-19.2, 100.0), (-19.4, 100.3), (-19.7, 100.3), (-19.9, 100.5), (-20.7, 100.5), (-20.9, 100.8), (-20.9, 101.0), (-21.4, 101.5), (-22.2, 101.5), (-22.4, 101.8), (-24.4, 101.8), (-24.6, 102.0), (-29.8, 102.0), (-30.0, 101.8), (-31.7, 101.8), (-30.8, 101.8), (-30.5, 102.0), (-24.6, 102.0), (-24.4, 101.8), (-22.4, 101.8), (-22.2, 101.5), (-21.9, 101.5), (-21.7, 101.8), (-21.4, 101.5), (-20.9, 101.5), (-20.7, 101.3), (-20.7, 101.0), (-20.2, 100.5), (-19.7, 100.5), (-19.4, 100.3), (-19.2, 100.3), (-18.5, 99.5), (-18.5, 99.3), (-17.7, 98.6) (0.051, 0.063, 0.075)</w:t>
      </w:r>
    </w:p>
    <w:p>
      <w:r>
        <w:t>(-23.9, 100.3), (-22.4, 100.3), (-22.2, 100.5), (-22.6, 101.0), (-22.9, 100.8), (-23.1, 100.8), (-23.4, 101.0), (-23.9, 101.0), (-22.6, 101.0), (-22.4, 100.8), (-21.9, 100.8), (-21.9, 100.3) (0.137, 0.145, 0.137)</w:t>
      </w:r>
    </w:p>
    <w:p>
      <w:r>
        <w:t>(-29.3, 101.5), (-24.4, 101.5), (-24.1, 101.3), (-22.4, 101.3), (-22.2, 101.0), (-21.7, 101.0), (-21.7, 100.8), (-21.4, 100.5), (-21.4, 100.0), (-29.3, 100.0), (-21.9, 100.0), (-21.7, 100.3), (-21.7, 100.8), (-21.9, 101.0), (-22.4, 101.0), (-22.6, 101.3), (-24.1, 101.3), (-24.4, 101.5) (0.106, 0.118, 0.118)</w:t>
      </w:r>
    </w:p>
    <w:p>
      <w:r>
        <w:t>(-28.5, 100.3), (-24.1, 100.3), (-23.9, 100.5), (-23.9, 100.8), (-24.1, 101.0), (-24.6, 101.0), (-24.1, 101.0), (-23.9, 100.8), (-23.4, 100.8), (-23.1, 100.5), (-22.9, 100.5), (-22.6, 100.8), (-22.4, 100.5), (-23.9, 100.5), (-24.1, 100.3) (0.133, 0.153, 0.184)</w:t>
      </w:r>
    </w:p>
    <w:p>
      <w:r>
        <w:t>(-34.5, 100.5), (-33.7, 100.5), (-33.5, 100.8), (-27.8, 100.8), (-27.6, 101.0), (-24.9, 101.0), (-24.6, 100.8), (-24.1, 100.8), (-24.1, 100.5), (-29.8, 100.5), (-30.0, 100.3), (-34.2, 100.3) (0.173, 0.184, 0.180)</w:t>
      </w:r>
    </w:p>
    <w:p>
      <w:r>
        <w:t>(-32.2, 101.5), (-30.0, 101.5), (-29.8, 101.8), (-24.6, 101.8), (-29.3, 101.8), (-29.5, 101.5) (0.075, 0.090, 0.098)</w:t>
      </w:r>
    </w:p>
    <w:p>
      <w:r>
        <w:t>(-30.8, 96.8), (-30.8, 97.1), (-30.5, 97.1), (-30.5, 96.8) (0.031, 0.039, 0.051)</w:t>
      </w:r>
    </w:p>
    <w:p>
      <w:r>
        <w:t>(-26.3, 89.4), (-26.8, 89.4), (-27.1, 89.7), (-27.6, 89.7), (-27.8, 89.9), (-28.8, 89.9), (-29.0, 90.2), (-29.5, 90.2), (-29.8, 90.4), (-30.0, 90.4), (-30.3, 90.7), (-30.5, 90.7), (-31.0, 91.2), (-31.3, 91.2), (-31.5, 91.4), (-32.0, 91.4), (-32.7, 92.2), (-33.5, 92.2), (-33.7, 91.9), (-33.7, 91.2), (-33.5, 90.9), (-33.5, 89.9), (-34.5, 89.9), (-35.4, 90.9), (-34.5, 89.9), (-33.7, 89.9), (-33.5, 90.2), (-33.5, 90.9), (-33.7, 91.2), (-34.0, 91.2), (-34.0, 92.2), (-33.2, 92.9), (-32.7, 92.9), (-32.5, 92.6), (-32.2, 92.6), (-32.0, 92.4), (-32.0, 91.9), (-31.5, 91.4), (-31.0, 91.4), (-30.8, 91.2), (-30.5, 91.2), (-29.5, 90.2), (-29.0, 90.2), (-28.8, 89.9), (-27.6, 89.9), (-27.3, 89.7), (-27.1, 89.7), (-26.8, 89.4) (0.031, 0.039, 0.051)</w:t>
      </w:r>
    </w:p>
    <w:p>
      <w:r>
        <w:t>(-35.2, 101.5), (-34.5, 101.5), (-34.2, 101.8), (-32.7, 101.8), (-32.5, 102.0), (-31.7, 102.0), (-31.5, 102.2), (-31.0, 102.2), (-30.8, 102.5), (-30.0, 102.5), (-29.8, 102.2), (-25.6, 102.2), (-30.5, 102.2), (-30.8, 102.0), (-31.7, 102.0), (-32.0, 101.8), (-34.2, 101.8), (-34.5, 101.5) (0.031, 0.039, 0.051)</w:t>
      </w:r>
    </w:p>
    <w:p>
      <w:r>
        <w:t>(-32.0, 96.8), (-32.2, 96.8), (-32.5, 96.6), (-32.7, 96.8), (-33.2, 96.8), (-33.5, 97.1), (-33.7, 97.1), (-33.7, 97.6), (-34.0, 97.8), (-34.5, 97.8), (-34.5, 98.1), (-33.0, 98.1), (-33.0, 97.8), (-32.2, 97.1), (-32.0, 97.1) (0.031, 0.039, 0.051)</w:t>
      </w:r>
    </w:p>
    <w:p>
      <w:r>
        <w:t>(-34.5, 100.3), (-34.7, 100.3), (-34.9, 100.5), (-34.7, 100.5) (0.133, 0.153, 0.184)</w:t>
      </w:r>
    </w:p>
    <w:p>
      <w:r>
        <w:t>(-34.0, 100.0), (-34.7, 100.0), (-34.9, 100.3), (-35.4, 100.3), (-35.4, 100.5), (-35.2, 100.5), (-34.9, 100.8), (-34.5, 100.8), (-34.9, 100.8), (-35.2, 100.5), (-34.7, 100.0) (0.137, 0.145, 0.137)</w:t>
      </w:r>
    </w:p>
    <w:p>
      <w:r>
        <w:t>(-36.7, 100.3), (-36.4, 100.5), (-35.9, 100.5), (-35.7, 100.8), (-35.2, 100.8), (-35.4, 100.8), (-35.7, 100.5), (-35.7, 100.3), (-35.4, 100.0), (-34.9, 100.0), (-35.9, 100.0), (-36.2, 100.3) (0.106, 0.118, 0.118)</w:t>
      </w:r>
    </w:p>
    <w:p>
      <w:r>
        <w:t>(-37.4, 100.3), (-37.4, 100.5), (-36.9, 100.5), (-36.7, 100.8), (-35.9, 100.8), (-35.7, 101.0), (-34.9, 101.0), (-35.7, 101.0), (-35.9, 100.8), (-36.4, 100.8), (-36.9, 100.3), (-36.7, 100.0), (-36.2, 100.0), (-35.9, 99.8), (-34.5, 99.8), (-36.2, 99.8), (-36.4, 100.0), (-37.2, 100.0) (0.075, 0.090, 0.098)</w:t>
      </w:r>
    </w:p>
    <w:p>
      <w:r>
        <w:t>(-34.7, 89.9), (-35.7, 90.9), (-35.9, 90.9), (-36.4, 91.4), (-36.4, 91.7), (-36.7, 91.9), (-36.7, 92.2), (-36.9, 92.4), (-36.9, 92.6), (-37.2, 92.9), (-37.2, 93.4), (-37.7, 93.9), (-38.4, 93.9), (-38.6, 93.6), (-38.6, 93.4), (-38.6, 93.6), (-38.4, 93.9), (-37.4, 93.9), (-37.4, 93.6), (-37.2, 93.4), (-37.2, 93.1), (-36.9, 92.9), (-36.9, 92.6), (-36.7, 92.4), (-36.7, 92.2), (-36.4, 91.9), (-36.4, 91.4), (-35.9, 90.9), (-35.7, 90.9) (0.051, 0.063, 0.075)</w:t>
      </w:r>
    </w:p>
    <w:p>
      <w:r>
        <w:t>(-38.4, 96.3), (-38.4, 96.8), (-37.9, 97.3), (-37.7, 97.3), (-37.4, 97.6), (-37.4, 96.6), (-37.7, 96.3) (0.031, 0.039, 0.051)</w:t>
      </w:r>
    </w:p>
    <w:p>
      <w:r>
        <w:t>(-38.1, 92.4), (-38.1, 93.1), (-37.9, 93.1), (-37.9, 92.4) (0.137, 0.145, 0.137)</w:t>
      </w:r>
    </w:p>
    <w:p>
      <w:r>
        <w:t>(-41.8, 99.8), (-40.6, 99.8), (-40.4, 100.0), (-40.1, 100.0), (-39.9, 100.3), (-39.6, 100.3), (-39.4, 100.5), (-38.1, 100.5), (-37.9, 100.8), (-36.9, 100.8), (-36.7, 101.0), (-35.9, 101.0), (-36.7, 101.0), (-36.9, 100.8), (-37.4, 100.8), (-37.7, 100.5), (-37.7, 100.3), (-37.2, 99.8), (-36.4, 99.8), (-37.7, 99.8), (-38.6, 98.8), (-38.9, 98.8), (-38.1, 99.5), (-38.1, 99.8), (-38.6, 100.3), (-39.9, 100.3), (-40.4, 99.8) (0.051, 0.063, 0.075)</w:t>
      </w:r>
    </w:p>
    <w:p>
      <w:r>
        <w:t>(-35.9, 91.2), (-36.2, 91.4), (-36.2, 91.9), (-36.4, 92.2), (-36.4, 92.4), (-36.7, 92.6), (-36.7, 92.9), (-36.9, 93.1), (-36.9, 93.4), (-37.2, 93.6), (-37.2, 93.9), (-37.4, 94.1), (-38.4, 94.1), (-38.6, 93.9), (-38.6, 94.1), (-38.9, 94.4), (-39.6, 94.4), (-39.9, 94.6), (-40.1, 94.6), (-40.9, 95.4), (-41.1, 95.4), (-41.3, 95.6), (-42.1, 95.6), (-42.1, 96.1), (-42.3, 96.3), (-42.3, 96.6), (-42.3, 96.3), (-41.6, 95.6), (-41.3, 95.6), (-41.1, 95.4), (-40.6, 95.4), (-39.9, 94.6), (-39.1, 94.6), (-38.9, 94.9), (-38.9, 95.6), (-39.4, 96.1), (-39.6, 96.1), (-39.9, 96.3), (-39.9, 98.3), (-39.6, 98.3), (-39.9, 98.1), (-39.9, 96.6), (-39.4, 96.1), (-39.1, 96.1), (-38.9, 95.8), (-38.9, 94.6), (-38.4, 94.1), (-37.4, 94.1), (-36.7, 94.9), (-36.4, 94.9), (-36.2, 94.6), (-35.9, 94.6), (-35.7, 94.9), (-34.9, 94.9), (-34.7, 94.6), (-34.7, 93.6), (-35.2, 93.6), (-35.9, 92.9), (-35.9, 92.6), (-36.2, 92.4), (-36.2, 91.4) (0.031, 0.039, 0.051)</w:t>
      </w:r>
    </w:p>
    <w:p>
      <w:r>
        <w:t>(-35.4, 88.0), (-35.7, 88.2), (-35.9, 88.2), (-36.4, 88.7), (-36.4, 89.2), (-37.7, 90.4), (-37.7, 90.7), (-38.4, 91.4), (-38.6, 91.4), (-38.9, 91.2), (-38.9, 89.9), (-39.1, 89.9), (-39.1, 90.2), (-39.4, 90.4), (-39.4, 90.9), (-40.6, 92.2), (-41.3, 92.2), (-41.8, 92.6), (-41.8, 92.9), (-41.6, 93.1), (-41.6, 93.6), (-41.1, 93.6), (-40.9, 93.4), (-40.6, 93.4), (-40.4, 93.1), (-40.4, 92.4), (-40.1, 92.2), (-40.1, 91.9), (-39.6, 91.4), (-39.1, 91.4), (-38.9, 91.7), (-38.9, 93.4), (-38.9, 91.9), (-38.4, 91.4), (-38.1, 91.4), (-37.9, 91.2), (-37.9, 90.9), (-37.7, 90.7), (-37.7, 90.4), (-36.4, 89.2), (-36.4, 89.0) (0.031, 0.039, 0.051)</w:t>
      </w:r>
    </w:p>
    <w:p>
      <w:r>
        <w:t>(-41.6, 96.1), (-41.8, 96.3), (-41.8, 96.6), (-42.1, 96.8), (-42.1, 97.1), (-42.8, 97.8), (-42.8, 98.1), (-42.8, 97.8), (-42.1, 97.1), (-42.1, 96.8), (-41.3, 96.1), (-40.6, 96.1), (-40.4, 96.3), (-40.4, 98.6), (-40.1, 98.8), (-39.6, 98.8), (-39.4, 99.0), (-39.1, 99.0), (-38.6, 99.5), (-39.1, 100.0), (-39.6, 100.0), (-40.4, 99.3), (-41.1, 99.3), (-41.3, 99.5), (-42.1, 99.5), (-42.3, 99.8), (-42.1, 99.5), (-40.4, 99.5), (-39.9, 100.0), (-38.6, 100.0), (-38.4, 99.8), (-38.4, 99.5), (-39.1, 98.8), (-39.9, 98.8), (-40.4, 98.3), (-40.4, 96.1), (-40.6, 95.8), (-41.1, 95.8), (-41.3, 96.1) (0.075, 0.090, 0.098)</w:t>
      </w:r>
    </w:p>
    <w:p>
      <w:r>
        <w:t>(-42.8, 98.3), (-42.8, 99.3), (-41.3, 99.3), (-41.1, 99.0), (-40.4, 99.0), (-39.6, 99.8), (-39.1, 99.8), (-38.9, 99.5), (-39.1, 99.3), (-39.4, 99.3), (-39.6, 99.0), (-40.1, 99.0), (-40.6, 98.6), (-40.6, 98.3), (-40.6, 98.8), (-40.9, 99.0), (-41.1, 99.0), (-41.3, 99.3), (-42.6, 99.3), (-42.8, 99.0) (0.106, 0.118, 0.118)</w:t>
      </w:r>
    </w:p>
    <w:p>
      <w:r>
        <w:t>(-39.1, 94.9), (-39.9, 94.9), (-40.6, 95.6), (-41.1, 95.6), (-41.3, 95.8), (-41.6, 95.8), (-42.1, 96.3), (-42.1, 96.6), (-42.3, 96.8), (-42.3, 97.1), (-42.8, 97.6), (-42.3, 97.1), (-42.3, 96.8), (-42.1, 96.6), (-42.1, 96.3), (-41.6, 95.8), (-41.3, 95.8), (-41.1, 95.6), (-40.6, 95.6), (-40.1, 96.1), (-40.1, 98.3), (-39.9, 98.6), (-39.4, 98.6), (-39.9, 98.6), (-40.1, 98.3), (-40.1, 96.3), (-39.6, 95.8), (-39.4, 95.8), (-39.1, 95.6) (0.051, 0.063, 0.075)</w:t>
      </w:r>
    </w:p>
    <w:p>
      <w:r>
        <w:t>(-41.1, 96.8), (-41.3, 97.1), (-41.1, 97.1), (-40.9, 97.3), (-40.9, 97.6), (-40.9, 97.3), (-41.1, 97.1) (0.133, 0.153, 0.184)</w:t>
      </w:r>
    </w:p>
    <w:p>
      <w:r>
        <w:t>(-40.9, 92.6), (-41.3, 92.6), (-41.3, 93.1), (-41.1, 93.1), (-40.9, 92.9) (0.051, 0.063, 0.075)</w:t>
      </w:r>
    </w:p>
    <w:p>
      <w:r>
        <w:t>(-40.6, 96.3), (-41.3, 96.3), (-41.8, 96.8), (-41.8, 97.1), (-42.6, 97.8), (-41.8, 97.1), (-41.8, 96.8), (-41.3, 96.3), (-41.1, 96.3), (-40.6, 96.8), (-40.6, 97.3) (0.106, 0.118, 0.118)</w:t>
      </w:r>
    </w:p>
    <w:p>
      <w:r>
        <w:t>(-41.1, 97.3), (-41.6, 97.3), (-42.1, 97.8), (-41.8, 97.6), (-41.3, 97.6), (-41.1, 97.8), (-41.1, 98.6), (-41.3, 98.8), (-42.1, 98.8), (-42.3, 98.6), (-42.3, 98.3), (-42.3, 98.8), (-41.3, 98.8), (-41.1, 98.6), (-41.1, 98.3), (-40.9, 98.1), (-40.9, 97.8), (-41.1, 97.6) (0.173, 0.184, 0.180)</w:t>
      </w:r>
    </w:p>
    <w:p>
      <w:r>
        <w:t>(-41.1, 96.6), (-40.9, 96.8), (-40.9, 97.1), (-40.9, 96.8), (-41.1, 96.6), (-41.3, 96.6), (-41.6, 96.8), (-41.6, 97.1), (-42.6, 98.1), (-42.6, 98.3), (-42.6, 98.1) (0.137, 0.145, 0.137)</w:t>
      </w:r>
    </w:p>
    <w:p>
      <w:r>
        <w:t>(-41.8, 97.8), (-42.1, 98.1), (-42.1, 98.6), (-41.3, 98.6), (-41.3, 97.8) (0.204, 0.216, 0.220)</w:t>
      </w:r>
    </w:p>
    <w:p>
      <w:r>
        <w:t>(-44.3, 103.7), (-44.1, 103.7), (-43.8, 103.5), (-43.6, 103.5), (-43.3, 103.2), (-43.1, 103.2), (-42.8, 103.0), (-42.8, 102.7), (-42.6, 102.5), (-42.6, 102.2), (-42.8, 102.0), (-42.8, 101.3), (-43.1, 101.0), (-42.8, 100.8), (-42.8, 100.5), (-42.6, 100.3), (-42.1, 100.3), (-41.8, 100.0), (-40.9, 100.0), (-40.6, 100.3), (-40.4, 100.3), (-40.1, 100.5), (-39.6, 100.5), (-39.4, 100.8), (-38.9, 100.8), (-38.4, 101.3), (-37.7, 101.3), (-37.4, 101.0), (-36.9, 101.0), (-37.9, 101.0), (-38.1, 100.8), (-39.4, 100.8), (-39.6, 100.5), (-39.9, 100.5), (-40.1, 100.3), (-40.4, 100.3), (-40.6, 100.0), (-42.1, 100.0), (-42.3, 100.3), (-42.8, 100.3), (-43.1, 100.5), (-43.6, 100.0), (-43.6, 98.8), (-43.3, 98.6), (-43.3, 98.1), (-43.1, 97.8), (-43.1, 97.6), (-42.6, 97.1), (-43.1, 97.6), (-43.1, 97.8), (-43.3, 98.1), (-43.3, 98.6), (-43.6, 98.8), (-43.6, 99.3), (-43.8, 99.5), (-43.8, 100.0), (-44.1, 100.3), (-44.3, 100.3), (-44.5, 100.5), (-44.5, 101.3), (-44.5, 101.0), (-44.1, 100.5), (-43.8, 100.5), (-43.6, 100.3), (-43.1, 100.8), (-43.1, 101.3), (-42.8, 101.5), (-42.8, 102.7), (-43.3, 103.2), (-43.6, 103.2), (-43.8, 103.5), (-44.1, 103.5) (0.031, 0.039, 0.051)</w:t>
      </w:r>
    </w:p>
    <w:p>
      <w:r>
        <w:t>(-42.6, 98.8), (-42.6, 99.0), (-42.3, 99.0) (0.137, 0.145, 0.137)</w:t>
      </w:r>
    </w:p>
    <w:p>
      <w:r>
        <w:t>(-42.8, 99.5), (-42.6, 99.8), (-42.3, 99.5) (0.090, 0.098, 0.078)</w:t>
      </w:r>
    </w:p>
    <w:p>
      <w:r>
        <w:t>(-43.1, 94.1), (-43.1, 94.6), (-42.6, 95.1), (-42.3, 95.1), (-42.3, 94.4), (-42.6, 94.1) (0.031, 0.039, 0.051)</w:t>
      </w:r>
    </w:p>
    <w:p>
      <w:r>
        <w:t>(-43.3, 99.8), (-43.3, 100.0), (-43.1, 100.3), (-42.8, 100.0), (-43.1, 99.8) (0.051, 0.063, 0.075)</w:t>
      </w:r>
    </w:p>
    <w:p>
      <w:r>
        <w:t>(-43.8, 90.2), (-43.8, 90.4), (-43.6, 90.7), (-43.6, 90.9), (-43.3, 91.2), (-43.3, 91.7), (-43.1, 91.9), (-42.6, 91.9), (-42.3, 91.7), (-42.3, 91.4), (-43.6, 90.2) (0.031, 0.039, 0.051)</w:t>
      </w:r>
    </w:p>
    <w:p>
      <w:r>
        <w:t>(-43.6, 101.3), (-44.1, 101.3), (-44.1, 101.5), (-44.3, 101.8), (-44.3, 102.7), (-43.8, 102.7), (-43.6, 102.5), (-43.6, 102.2), (-43.3, 102.0), (-43.6, 101.8) (0.090, 0.098, 0.078)</w:t>
      </w:r>
    </w:p>
    <w:p>
      <w:r>
        <w:t>(-44.5, 96.3), (-44.8, 96.6), (-44.8, 97.1), (-44.3, 97.1), (-44.3, 96.6) (0.031, 0.039, 0.051)</w:t>
      </w:r>
    </w:p>
    <w:p>
      <w:r>
        <w:t>(-46.8, 91.4), (-46.8, 91.9), (-47.3, 92.4), (-48.0, 92.4), (-47.5, 92.4), (-47.3, 92.6), (-47.3, 92.9), (-47.7, 93.4), (-47.7, 93.9), (-47.5, 94.1), (-47.5, 94.6), (-47.0, 95.1), (-47.0, 95.6), (-45.8, 95.6), (-45.5, 95.4), (-45.5, 94.9), (-46.5, 94.9), (-47.0, 94.4), (-47.0, 94.1), (-46.8, 93.9), (-46.8, 93.6), (-46.3, 93.1), (-46.0, 93.1), (-46.0, 92.6), (-46.3, 92.6), (-46.8, 92.2) (0.031, 0.039, 0.051)</w:t>
      </w:r>
    </w:p>
    <w:p>
      <w:r>
        <w:t>(-47.7, 90.4), (-47.0, 90.4), (-46.8, 90.7), (-46.8, 91.2), (-46.8, 90.2), (-47.0, 90.2), (-47.3, 90.4) (0.051, 0.063, 0.075)</w:t>
      </w:r>
    </w:p>
    <w:p>
      <w:r>
        <w:t>(-49.0, 96.8), (-49.0, 98.1), (-48.7, 97.8), (-48.2, 97.8), (-48.0, 97.6), (-46.8, 97.6), (-46.3, 98.1), (-46.3, 100.0), (-46.0, 99.8), (-45.8, 99.8), (-45.5, 99.5), (-45.5, 97.8), (-45.8, 97.8), (-46.0, 97.6), (-46.3, 97.6), (-46.5, 97.3), (-46.8, 97.3), (-47.0, 97.1), (-47.3, 97.1), (-47.7, 96.6), (-48.5, 96.6), (-48.7, 96.8) (0.031, 0.039, 0.051)</w:t>
      </w:r>
    </w:p>
    <w:p>
      <w:r>
        <w:t>(-47.0, 90.7), (-47.3, 90.7), (-47.0, 90.9), (-47.0, 91.7), (-47.5, 92.2), (-47.7, 92.2), (-47.5, 92.2), (-47.0, 91.7) (0.075, 0.090, 0.098)</w:t>
      </w:r>
    </w:p>
    <w:p>
      <w:r>
        <w:t>(-48.5, 99.5), (-48.5, 100.0), (-48.0, 100.5), (-47.0, 100.5), (-46.8, 100.3), (-46.8, 100.0), (-47.7, 100.0), (-48.0, 99.8), (-48.2, 99.8) (0.031, 0.039, 0.051)</w:t>
      </w:r>
    </w:p>
    <w:p>
      <w:r>
        <w:t>(-50.0, 91.2), (-49.7, 91.2), (-49.5, 91.4), (-48.5, 91.4), (-48.5, 91.2), (-48.7, 91.2), (-49.0, 90.9), (-49.2, 90.9), (-49.5, 90.7), (-49.2, 90.9), (-49.5, 91.2) (0.373, 0.373, 0.369)</w:t>
      </w:r>
    </w:p>
    <w:p>
      <w:r>
        <w:t>(-50.9, 89.2), (-49.7, 90.4), (-49.7, 90.7), (-50.0, 90.9), (-50.2, 90.9), (-49.5, 90.9), (-49.7, 90.7), (-49.7, 90.4) (0.431, 0.431, 0.424)</w:t>
      </w:r>
    </w:p>
    <w:p>
      <w:r>
        <w:t>(-50.0, 90.4), (-50.2, 90.2), (-50.0, 90.4), (-50.2, 90.7), (-50.7, 90.7), (-50.0, 90.7) (0.502, 0.486, 0.463)</w:t>
      </w:r>
    </w:p>
    <w:p>
      <w:r>
        <w:t>(-50.9, 89.4), (-50.5, 89.9), (-50.5, 90.2), (-50.7, 90.4), (-50.9, 90.4), (-50.2, 90.4), (-50.5, 90.2), (-50.5, 89.9) (0.561, 0.549, 0.529)</w:t>
      </w:r>
    </w:p>
    <w:p>
      <w:r>
        <w:t>(-53.2, 92.6), (-52.7, 93.1), (-52.7, 93.4), (-52.4, 93.6), (-51.7, 93.6), (-52.2, 93.1), (-52.2, 92.9), (-51.9, 92.6), (-51.2, 92.6), (-50.9, 92.9), (-50.9, 93.1), (-50.5, 93.6), (-50.7, 93.9), (-51.2, 93.9), (-50.9, 93.9), (-50.7, 94.1), (-50.7, 94.9), (-50.9, 95.1), (-50.9, 95.8), (-50.7, 96.1), (-49.7, 96.1), (-49.7, 95.6), (-49.5, 95.4), (-49.5, 95.1), (-49.7, 94.9), (-49.7, 94.6), (-50.0, 94.4), (-50.0, 94.1), (-50.2, 93.9), (-50.2, 93.6), (-50.7, 93.1), (-50.7, 92.9), (-50.9, 92.6) (0.031, 0.039, 0.051)</w:t>
      </w:r>
    </w:p>
    <w:p>
      <w:r>
        <w:t>(-51.2, 89.4), (-50.9, 89.7), (-50.9, 89.9), (-51.2, 90.2), (-51.4, 90.2), (-50.7, 90.2), (-50.7, 89.9) (0.635, 0.612, 0.584)</w:t>
      </w:r>
    </w:p>
    <w:p>
      <w:r>
        <w:t>(-51.7, 93.9), (-51.4, 94.1), (-51.2, 94.1), (-50.9, 94.4), (-50.9, 94.1), (-51.2, 94.1), (-51.4, 93.9) (0.051, 0.035, 0.020)</w:t>
      </w:r>
    </w:p>
    <w:p>
      <w:r>
        <w:t>(-51.4, 100.0), (-51.4, 100.5), (-51.2, 100.5), (-51.2, 100.0) (0.031, 0.039, 0.051)</w:t>
      </w:r>
    </w:p>
    <w:p>
      <w:r>
        <w:t>(-51.9, 92.9), (-51.7, 93.1), (-51.7, 93.4), (-51.4, 93.6), (-50.9, 93.6), (-50.9, 93.4), (-51.2, 93.1), (-51.4, 93.1), (-51.7, 92.9) (0.063, 0.071, 0.051)</w:t>
      </w:r>
    </w:p>
    <w:p>
      <w:r>
        <w:t>(-53.2, 97.3), (-52.9, 97.6), (-52.7, 97.6), (-52.4, 97.8), (-52.4, 98.1), (-51.4, 98.1), (-51.4, 97.8), (-51.7, 97.6), (-51.7, 97.3), (-51.9, 97.3), (-52.2, 97.1), (-52.4, 97.3) (0.031, 0.039, 0.051)</w:t>
      </w:r>
    </w:p>
    <w:p>
      <w:r>
        <w:t>(-53.4, 99.0), (-53.2, 99.3), (-52.9, 99.3), (-52.9, 99.0) (0.031, 0.039, 0.051)</w:t>
      </w:r>
    </w:p>
    <w:p>
      <w:r>
        <w:t>(-53.4, 94.9), (-53.7, 95.1), (-53.7, 95.4), (-53.4, 95.6), (-52.9, 95.6), (-52.7, 95.4), (-52.7, 95.1), (-52.9, 94.9) (0.031, 0.039, 0.051)</w:t>
      </w:r>
    </w:p>
    <w:p>
      <w:r>
        <w:t>(-55.1, 101.8), (-54.9, 102.0), (-54.4, 102.0), (-54.1, 102.2), (-53.9, 102.0), (-53.7, 102.0), (-53.9, 101.8) (0.016, 0.024, 0.027)</w:t>
      </w:r>
    </w:p>
    <w:p>
      <w:r>
        <w:t>(-56.4, 92.6), (-56.4, 92.9), (-54.9, 92.9), (-54.6, 93.1), (-54.1, 93.1), (-53.9, 92.9), (-53.9, 92.6) (0.031, 0.039, 0.051)</w:t>
      </w:r>
    </w:p>
    <w:p>
      <w:r>
        <w:t>(-57.1, 90.7), (-56.9, 90.7), (-56.6, 90.9), (-53.7, 90.9), (-53.4, 91.2), (-53.2, 90.9), (-52.9, 90.9), (-56.6, 90.9), (-56.9, 90.7) (0.031, 0.039, 0.051)</w:t>
      </w:r>
    </w:p>
    <w:p>
      <w:r>
        <w:t>(-58.1, 100.8), (-58.3, 100.8), (-58.3, 101.0) (0.102, 0.047, 0.024)</w:t>
      </w:r>
    </w:p>
    <w:p>
      <w:r>
        <w:t>(-60.8, 89.4), (-60.5, 89.7), (-60.5, 90.2), (-60.3, 90.2), (-60.1, 90.4), (-60.1, 90.9), (-59.8, 91.2), (-59.6, 91.2), (-59.3, 91.4), (-59.1, 91.4), (-58.8, 91.7), (-59.1, 91.9), (-60.3, 91.9), (-59.8, 91.9), (-59.6, 92.2), (-59.1, 92.2), (-58.8, 91.9), (-57.8, 91.9), (-57.6, 91.7), (-57.1, 91.7), (-57.3, 91.7), (-57.6, 91.4), (-59.1, 91.4), (-59.3, 91.2), (-59.6, 91.2), (-60.1, 90.7), (-60.1, 89.9), (-60.3, 89.9) (0.031, 0.039, 0.051)</w:t>
      </w:r>
    </w:p>
    <w:p>
      <w:r>
        <w:t>(-60.8, 98.8), (-60.8, 99.3), (-60.5, 99.3), (-60.3, 99.5), (-59.8, 99.5), (-59.6, 99.3), (-59.8, 99.0), (-60.1, 99.0), (-60.3, 98.8) (0.208, 0.110, 0.075)</w:t>
      </w:r>
    </w:p>
    <w:p>
      <w:r>
        <w:t>(-60.8, 90.2), (-60.3, 90.7), (-60.3, 90.9), (-60.3, 90.4), (-60.5, 90.4) (0.051, 0.063, 0.075)</w:t>
      </w:r>
    </w:p>
    <w:p>
      <w:r>
        <w:t>(-59.8, 92.2), (-60.5, 92.2), (-60.8, 92.4), (-61.5, 92.4), (-60.1, 92.4) (0.051, 0.035, 0.020)</w:t>
      </w:r>
    </w:p>
    <w:p>
      <w:r>
        <w:t>(-62.5, 90.9), (-61.8, 90.9), (-61.3, 91.4), (-61.3, 91.7), (-61.0, 91.7), (-60.8, 91.9), (-60.5, 91.9), (-60.3, 91.7), (-59.1, 91.7), (-59.3, 91.7), (-59.6, 91.4), (-59.8, 91.4), (-60.1, 91.2), (-60.5, 91.2), (-60.8, 91.4), (-61.0, 91.4), (-61.3, 91.2), (-61.5, 91.2), (-61.8, 90.9) (0.063, 0.071, 0.051)</w:t>
      </w:r>
    </w:p>
    <w:p>
      <w:r>
        <w:t>(-84.4, 89.7), (-84.2, 89.9), (-83.2, 89.9), (-82.9, 90.2), (-82.4, 90.2), (-82.2, 90.4), (-81.5, 90.4), (-81.2, 90.2), (-80.7, 90.2), (-80.5, 89.9), (-79.7, 89.9), (-79.5, 89.7), (-79.2, 89.9), (-78.5, 89.9), (-78.3, 90.2), (-78.0, 90.2), (-77.8, 90.4), (-77.5, 90.4), (-76.5, 91.4), (-76.0, 91.4), (-75.8, 91.7), (-75.3, 91.7), (-75.1, 91.9), (-73.6, 91.9), (-72.8, 92.6), (-72.8, 92.9), (-72.1, 92.9), (-71.9, 93.1), (-71.1, 93.1), (-70.1, 94.1), (-69.9, 93.9), (-66.9, 93.9), (-66.7, 94.1), (-65.7, 94.1), (-65.5, 94.4), (-64.5, 94.4), (-64.2, 94.6), (-63.5, 94.6), (-63.3, 94.9), (-62.5, 94.9), (-61.5, 95.8), (-61.5, 96.1), (-60.8, 96.8), (-60.5, 96.8), (-60.3, 97.1), (-60.1, 97.1), (-59.6, 97.6), (-59.3, 97.6), (-58.8, 98.1), (-58.6, 98.1), (-58.3, 98.3), (-57.8, 98.3), (-57.3, 98.8), (-57.1, 98.8), (-56.9, 99.0), (-56.6, 99.0), (-56.4, 99.3), (-56.1, 99.3), (-55.9, 99.5), (-55.6, 99.5), (-55.4, 99.8), (-54.4, 99.8), (-53.9, 100.3), (-53.9, 100.5), (-53.7, 100.8), (-53.4, 100.8), (-53.2, 101.0), (-52.7, 101.0), (-52.4, 101.3), (-52.4, 101.5), (-50.9, 101.5), (-50.5, 102.0), (-50.5, 102.2), (-50.9, 102.7), (-51.7, 102.7), (-51.9, 102.5), (-52.9, 102.5), (-53.2, 102.2), (-53.2, 102.0), (-53.4, 101.8), (-53.4, 101.5), (-53.7, 101.5), (-53.9, 101.3), (-55.4, 101.3), (-55.6, 101.0), (-55.6, 100.8), (-57.8, 100.8), (-58.1, 101.0), (-57.8, 101.0), (-57.6, 101.3), (-56.6, 101.3), (-56.4, 101.5), (-56.1, 101.5), (-55.9, 101.8), (-55.6, 101.8), (-55.4, 102.0), (-55.1, 102.0), (-54.9, 102.2), (-54.4, 102.2), (-54.9, 102.2), (-55.4, 101.8), (-55.1, 101.5), (-53.9, 101.5), (-53.4, 102.0), (-53.7, 102.2), (-53.9, 102.2), (-53.7, 102.5), (-53.4, 102.5), (-52.9, 103.0), (-52.2, 103.0), (-51.9, 103.2), (-51.4, 103.2), (-51.2, 103.5), (-50.7, 103.5), (-50.2, 104.0), (-50.0, 104.0), (-49.7, 104.2), (-48.2, 104.2), (-48.0, 104.5), (-47.7, 104.5), (-47.3, 105.0), (-47.0, 105.0), (-46.8, 105.2), (-46.5, 105.0), (-46.5, 104.7), (-46.3, 104.5), (-46.3, 104.2), (-46.0, 104.0), (-46.0, 103.7), (-45.8, 103.5), (-45.8, 103.2), (-45.3, 102.7), (-45.5, 102.7), (-45.8, 103.0), (-46.0, 103.0), (-46.5, 102.5), (-46.5, 101.8), (-46.8, 101.5), (-47.3, 101.5), (-48.2, 102.5), (-48.5, 102.5), (-49.0, 102.0), (-49.0, 100.8), (-49.2, 101.0), (-49.7, 101.0), (-50.0, 101.3), (-50.7, 100.5), (-50.7, 100.0), (-50.9, 100.0), (-51.2, 99.8), (-50.9, 100.0), (-50.9, 100.5), (-51.2, 100.8), (-51.4, 100.8), (-51.7, 100.5), (-51.7, 100.0), (-51.9, 100.0), (-52.2, 100.3), (-52.2, 100.5), (-52.4, 100.8), (-53.2, 100.8), (-53.4, 100.5), (-53.4, 100.0), (-52.9, 99.5), (-53.2, 99.5), (-53.7, 99.0), (-53.9, 99.3), (-54.9, 99.3), (-55.1, 99.0), (-55.4, 99.0), (-55.6, 98.8), (-55.9, 98.8), (-56.4, 98.3), (-56.6, 98.3), (-57.1, 97.8), (-57.6, 97.8), (-58.1, 97.3), (-58.3, 97.3), (-58.6, 97.1), (-58.8, 97.1), (-59.1, 96.8), (-59.3, 96.8), (-59.6, 96.6), (-59.8, 96.8), (-60.8, 95.8), (-60.8, 95.6), (-61.0, 95.4), (-61.0, 95.1), (-62.0, 94.1), (-62.3, 94.1), (-62.5, 93.9), (-63.7, 93.9), (-64.0, 93.6), (-64.5, 93.6), (-65.0, 93.1), (-67.4, 93.1), (-67.7, 92.9), (-69.6, 92.9), (-69.9, 93.1), (-70.1, 92.9), (-71.4, 92.9), (-71.6, 92.6), (-71.9, 92.6), (-72.1, 92.4), (-72.1, 91.9), (-71.9, 91.7), (-71.6, 91.7), (-71.4, 91.4), (-71.6, 91.4), (-71.9, 91.2), (-72.4, 91.2), (-72.6, 91.4), (-73.1, 91.4), (-73.3, 91.7), (-74.3, 91.7), (-74.6, 91.4), (-74.8, 91.4), (-75.1, 91.2), (-75.1, 90.9), (-74.8, 90.7), (-74.8, 90.4), (-75.1, 90.7), (-75.6, 90.7), (-75.8, 90.9), (-76.0, 90.7), (-76.8, 90.7), (-77.0, 90.4), (-77.0, 90.2), (-77.3, 90.2), (-77.5, 89.9), (-77.8, 89.9), (-78.0, 89.7), (-80.7, 89.7), (-81.0, 89.4), (-81.0, 88.7), (-81.0, 89.0), (-81.2, 89.2), (-81.5, 89.2), (-81.5, 89.4), (-82.0, 89.9), (-82.4, 89.9), (-82.7, 89.7) (0.051, 0.035, 0.020)</w:t>
      </w:r>
    </w:p>
    <w:p>
      <w:r>
        <w:t>(-63.7, 90.4), (-63.7, 90.7), (-62.0, 90.7), (-61.8, 90.4), (-61.5, 90.7), (-61.5, 90.9), (-61.5, 90.7), (-61.3, 90.4), (-61.0, 90.7), (-61.0, 91.2), (-60.8, 91.2), (-60.5, 90.9), (-60.5, 90.7), (-60.8, 90.4), (-61.0, 90.7), (-61.3, 90.4), (-61.5, 90.7), (-61.8, 90.4), (-62.5, 90.4), (-62.8, 90.2), (-63.0, 90.4) (0.075, 0.090, 0.098)</w:t>
      </w:r>
    </w:p>
    <w:p>
      <w:r>
        <w:t>(-62.0, 99.5), (-62.0, 99.8), (-61.8, 99.8), (-61.5, 100.0) (0.373, 0.141, 0.125)</w:t>
      </w:r>
    </w:p>
    <w:p>
      <w:r>
        <w:t>(-64.2, 101.5), (-63.7, 101.5), (-63.5, 101.8), (-62.5, 101.8), (-62.3, 102.0), (-61.8, 102.0), (-61.5, 102.2), (-61.3, 102.2), (-61.5, 102.2), (-61.8, 102.0), (-62.3, 102.0), (-62.5, 101.8), (-63.3, 101.8), (-63.5, 101.5) (0.882, 0.800, 0.729)</w:t>
      </w:r>
    </w:p>
    <w:p>
      <w:r>
        <w:t>(-64.5, 90.4), (-64.2, 90.7), (-63.5, 89.9), (-62.8, 89.9), (-62.5, 90.2), (-61.0, 90.2), (-62.5, 90.2), (-62.8, 89.9), (-64.0, 89.9), (-64.2, 90.2), (-64.5, 90.2) (0.063, 0.071, 0.051)</w:t>
      </w:r>
    </w:p>
    <w:p>
      <w:r>
        <w:t>(-66.7, 98.1), (-66.0, 98.8), (-65.7, 98.8), (-65.5, 99.0), (-64.7, 99.0), (-64.5, 99.3), (-64.0, 99.3), (-63.7, 99.5), (-63.3, 99.5), (-63.0, 99.8), (-62.3, 99.8), (-62.0, 100.0), (-61.8, 100.0), (-61.5, 100.3), (-61.8, 100.0), (-62.0, 100.0), (-62.3, 99.8), (-63.0, 99.8), (-63.3, 99.5), (-63.7, 99.5), (-64.0, 99.3), (-64.5, 99.3), (-64.7, 99.0), (-65.2, 99.0), (-66.0, 98.3), (-66.4, 98.3) (0.482, 0.153, 0.165)</w:t>
      </w:r>
    </w:p>
    <w:p>
      <w:r>
        <w:t>(-65.5, 100.3), (-65.0, 100.3), (-64.7, 100.5), (-64.2, 100.5), (-64.0, 100.8), (-63.3, 100.8), (-63.7, 100.8), (-64.0, 100.5), (-64.7, 100.5), (-65.0, 100.3) (0.961, 0.749, 0.631)</w:t>
      </w:r>
    </w:p>
    <w:p>
      <w:r>
        <w:t>(-66.4, 97.1), (-66.2, 97.1), (-65.7, 97.6), (-65.5, 97.6), (-65.2, 97.8), (-64.7, 97.8), (-64.2, 98.3), (-64.2, 98.6), (-64.0, 98.8), (-64.2, 98.6), (-64.2, 98.3), (-64.7, 97.8), (-65.0, 97.8), (-65.2, 97.6), (-65.5, 97.6), (-65.7, 97.3), (-66.0, 97.3), (-66.2, 97.1) (0.400, 0.059, 0.051)</w:t>
      </w:r>
    </w:p>
    <w:p>
      <w:r>
        <w:t>(-71.9, 95.6), (-70.6, 95.6), (-70.4, 95.8), (-69.9, 95.8), (-69.6, 96.1), (-68.9, 96.1), (-68.7, 96.3), (-67.9, 96.3), (-67.7, 96.6), (-66.9, 96.6), (-66.7, 96.8), (-66.2, 96.8), (-66.0, 97.1), (-65.7, 97.1), (-65.5, 97.3), (-65.2, 97.3), (-65.0, 97.6), (-64.7, 97.6), (-64.0, 98.3), (-64.0, 98.6), (-63.7, 98.8), (-63.5, 98.8), (-63.3, 99.0), (-62.5, 99.0), (-62.3, 99.3), (-62.0, 99.3), (-61.3, 100.0), (-61.0, 100.0), (-61.3, 99.8), (-61.3, 99.3), (-61.5, 99.0), (-61.8, 99.0), (-62.0, 98.8), (-62.5, 98.8), (-63.0, 98.3), (-63.3, 98.3), (-63.7, 97.8), (-64.2, 97.8), (-64.7, 97.3), (-65.0, 97.3), (-65.2, 97.1), (-65.7, 97.1), (-66.0, 96.8), (-66.4, 96.8), (-66.7, 96.6), (-67.2, 96.6), (-67.4, 96.3), (-68.2, 96.3), (-68.4, 96.1), (-69.2, 96.1), (-69.4, 95.8), (-69.6, 95.8), (-69.9, 95.6) (0.341, 0.071, 0.063)</w:t>
      </w:r>
    </w:p>
    <w:p>
      <w:r>
        <w:t>(-67.2, 100.3), (-66.9, 100.5), (-66.4, 100.5), (-66.2, 100.8), (-66.0, 100.8), (-66.0, 100.5), (-65.7, 100.3), (-65.5, 100.5), (-65.0, 100.5), (-65.5, 100.5), (-65.7, 100.3) (0.882, 0.800, 0.729)</w:t>
      </w:r>
    </w:p>
    <w:p>
      <w:r>
        <w:t>(-67.7, 97.3), (-67.2, 97.8), (-66.7, 97.8), (-66.4, 98.1), (-66.7, 97.8), (-66.9, 97.8), (-67.2, 97.6), (-67.4, 97.6) (0.537, 0.063, 0.071)</w:t>
      </w:r>
    </w:p>
    <w:p>
      <w:r>
        <w:t>(-85.4, 90.2), (-85.2, 90.4), (-85.2, 90.7), (-84.9, 90.7), (-84.7, 90.4), (-82.9, 90.4), (-82.7, 90.7), (-80.2, 90.7), (-80.0, 90.4), (-79.7, 90.4), (-79.5, 90.2), (-79.2, 90.4), (-79.2, 90.7), (-79.0, 90.4), (-78.8, 90.4), (-78.5, 90.7), (-77.8, 90.7), (-77.3, 91.2), (-77.3, 91.4), (-77.5, 91.7), (-77.0, 91.7), (-76.8, 91.9), (-76.3, 91.9), (-76.0, 92.2), (-75.6, 92.2), (-75.3, 92.4), (-74.3, 92.4), (-73.8, 92.9), (-73.6, 92.9), (-73.1, 93.4), (-72.6, 93.4), (-72.4, 93.6), (-71.9, 93.6), (-71.6, 93.9), (-71.4, 93.9), (-71.1, 94.1), (-70.6, 94.1), (-70.4, 94.4), (-68.4, 94.4), (-68.2, 94.6), (-66.9, 94.6), (-66.7, 94.9), (-65.5, 94.9), (-65.2, 95.1), (-64.7, 95.1), (-64.5, 95.4), (-63.7, 95.4), (-63.5, 95.6), (-62.8, 95.6), (-60.8, 97.6), (-60.5, 97.6), (-60.3, 97.8), (-60.1, 97.8), (-59.6, 98.3), (-59.1, 98.3), (-58.8, 98.6), (-58.6, 98.6), (-58.3, 98.8), (-58.1, 98.8), (-57.3, 99.5), (-57.1, 99.5), (-56.9, 99.8), (-56.6, 99.8), (-56.4, 100.0), (-56.9, 100.5), (-57.3, 100.5), (-55.6, 100.5), (-55.4, 100.8), (-55.4, 101.0), (-53.9, 101.0), (-53.7, 101.3), (-53.4, 101.3), (-53.2, 101.5), (-53.2, 101.8), (-52.9, 102.0), (-52.9, 102.2), (-51.9, 102.2), (-51.7, 102.5), (-50.9, 102.5), (-50.7, 102.2), (-50.7, 102.0), (-50.9, 101.8), (-52.4, 101.8), (-52.7, 101.5), (-52.7, 101.3), (-53.2, 101.3), (-53.4, 101.0), (-53.7, 101.0), (-54.1, 100.5), (-54.1, 100.3), (-54.4, 100.0), (-55.4, 100.0), (-55.6, 99.8), (-55.9, 99.8), (-56.1, 99.5), (-56.4, 99.5), (-56.6, 99.3), (-56.9, 99.3), (-57.1, 99.0), (-57.3, 99.0), (-57.8, 98.6), (-58.3, 98.6), (-58.6, 98.3), (-58.8, 98.3), (-59.3, 97.8), (-59.6, 97.8), (-60.1, 97.3), (-60.3, 97.3), (-60.5, 97.1), (-60.8, 97.1), (-61.8, 96.1), (-61.8, 95.8), (-62.5, 95.1), (-63.3, 95.1), (-63.5, 94.9), (-64.2, 94.9), (-64.5, 94.6), (-65.5, 94.6), (-65.7, 94.4), (-66.7, 94.4), (-66.9, 94.1), (-69.9, 94.1), (-70.1, 94.4), (-71.1, 93.4), (-71.9, 93.4), (-72.1, 93.1), (-72.8, 93.1), (-73.1, 92.9), (-73.1, 92.6), (-73.6, 92.2), (-75.1, 92.2), (-75.3, 91.9), (-75.8, 91.9), (-76.0, 91.7), (-76.5, 91.7), (-77.5, 90.7), (-77.8, 90.7), (-78.0, 90.4), (-78.3, 90.4), (-78.5, 90.2), (-79.2, 90.2), (-79.5, 89.9), (-79.7, 90.2), (-80.5, 90.2), (-80.7, 90.4), (-81.2, 90.4), (-81.5, 90.7), (-82.2, 90.7), (-82.4, 90.4), (-82.9, 90.4), (-83.2, 90.2), (-84.2, 90.2), (-84.4, 89.9), (-85.2, 89.9) (0.102, 0.047, 0.024)</w:t>
      </w:r>
    </w:p>
    <w:p>
      <w:r>
        <w:t>(-75.6, 97.1), (-75.6, 97.3), (-75.1, 97.3), (-74.8, 97.6), (-74.3, 97.6), (-74.1, 97.8), (-73.8, 97.8), (-73.3, 98.3), (-73.1, 98.3), (-72.8, 98.6), (-72.4, 98.6), (-72.1, 98.8), (-71.6, 98.8), (-71.4, 99.0), (-71.1, 99.0), (-70.9, 99.3), (-70.6, 99.3), (-70.4, 99.5), (-69.9, 99.5), (-69.6, 99.8), (-69.4, 99.8), (-69.2, 100.0), (-68.7, 100.0), (-68.4, 100.3), (-67.9, 100.3), (-67.7, 100.5), (-67.2, 100.5), (-66.9, 100.8), (-66.7, 100.8), (-66.4, 101.0), (-66.0, 101.0), (-65.7, 101.3), (-65.2, 101.3), (-65.0, 101.5), (-64.5, 101.5), (-65.0, 101.5), (-65.2, 101.3), (-65.5, 101.3), (-65.7, 101.0), (-66.2, 101.0), (-66.4, 100.8), (-66.9, 100.8), (-67.4, 100.3), (-67.2, 100.0), (-66.0, 100.0), (-66.9, 100.0), (-67.2, 99.8), (-67.7, 99.8), (-67.9, 99.5), (-68.9, 99.5), (-69.2, 99.3), (-69.6, 99.3), (-69.9, 99.0), (-70.4, 99.0), (-70.6, 98.8), (-71.4, 98.8), (-71.6, 98.6), (-71.9, 98.6), (-72.1, 98.3), (-72.4, 98.3), (-72.6, 98.1), (-73.6, 98.1), (-73.8, 97.8), (-74.1, 97.8), (-74.3, 97.6), (-74.6, 97.6), (-74.8, 97.3), (-75.3, 97.3) (0.961, 0.749, 0.631)</w:t>
      </w:r>
    </w:p>
    <w:p>
      <w:r>
        <w:t>(-78.0, 94.4), (-77.8, 94.4), (-77.5, 94.6), (-77.3, 94.6), (-77.0, 94.9), (-76.8, 94.9), (-76.5, 95.1), (-75.8, 95.1), (-75.6, 95.4), (-75.3, 95.4), (-75.1, 95.6), (-74.6, 95.6), (-74.3, 95.8), (-73.8, 95.8), (-73.6, 96.1), (-71.6, 96.1), (-70.9, 96.8), (-68.4, 96.8), (-68.2, 97.1), (-67.7, 97.1), (-67.4, 97.3), (-67.2, 97.3), (-66.9, 97.6), (-66.7, 97.6), (-66.2, 98.1), (-66.0, 98.1), (-65.2, 98.8), (-64.7, 98.8), (-64.5, 99.0), (-64.0, 99.0), (-63.7, 99.3), (-63.3, 99.3), (-63.0, 99.5), (-62.3, 99.5), (-62.5, 99.3), (-63.5, 99.3), (-63.7, 99.0), (-64.0, 99.0), (-64.5, 98.6), (-64.5, 98.3), (-64.7, 98.1), (-65.2, 98.1), (-65.5, 97.8), (-65.7, 97.8), (-66.2, 97.3), (-66.4, 97.3), (-66.7, 97.1), (-67.2, 97.1), (-67.4, 96.8), (-68.4, 96.8), (-68.7, 96.6), (-69.6, 96.6), (-69.9, 96.8), (-70.6, 96.1), (-72.1, 96.1), (-72.4, 95.8), (-72.8, 95.8), (-73.3, 95.4), (-75.6, 95.4), (-75.8, 95.1), (-76.3, 95.1), (-76.5, 94.9), (-76.8, 94.9), (-77.0, 94.6), (-77.3, 94.6), (-77.5, 94.4) (0.427, 0.098, 0.086)</w:t>
      </w:r>
    </w:p>
    <w:p>
      <w:r>
        <w:t>(-88.4, 90.7), (-88.4, 90.9), (-88.1, 90.9), (-87.9, 91.2), (-87.6, 90.9), (-86.4, 90.9), (-86.1, 91.2), (-83.7, 91.2), (-83.2, 91.7), (-82.0, 91.7), (-81.7, 91.9), (-79.0, 91.9), (-78.8, 92.2), (-78.8, 92.4), (-78.5, 92.6), (-78.0, 92.6), (-77.8, 92.9), (-76.0, 92.9), (-75.8, 93.1), (-75.6, 93.1), (-75.3, 93.4), (-75.1, 93.4), (-74.8, 93.6), (-74.6, 93.6), (-74.3, 93.9), (-73.6, 93.9), (-73.3, 94.1), (-72.8, 94.1), (-72.6, 94.4), (-72.1, 94.4), (-71.9, 94.6), (-71.6, 94.6), (-71.4, 94.9), (-69.4, 94.9), (-69.2, 95.1), (-68.7, 95.1), (-68.4, 95.4), (-67.7, 95.4), (-67.4, 95.6), (-66.7, 95.6), (-66.4, 95.8), (-66.0, 95.8), (-65.7, 96.1), (-65.2, 96.1), (-65.0, 96.3), (-64.5, 96.3), (-64.2, 96.6), (-63.7, 96.6), (-63.5, 96.8), (-63.3, 96.8), (-63.0, 97.1), (-62.8, 97.1), (-62.3, 97.6), (-62.0, 97.6), (-61.0, 98.6), (-60.3, 98.6), (-60.1, 98.8), (-59.6, 98.8), (-59.3, 99.0), (-59.3, 99.3), (-59.8, 99.8), (-59.3, 100.3), (-59.3, 100.5), (-58.8, 101.0), (-58.6, 101.0), (-58.3, 101.3), (-57.8, 101.3), (-58.3, 101.3), (-58.6, 101.0), (-58.6, 100.8), (-58.3, 100.5), (-57.6, 100.5), (-57.3, 100.3), (-56.9, 100.3), (-56.9, 100.0), (-57.1, 99.8), (-57.3, 99.8), (-58.1, 99.0), (-58.3, 99.0), (-58.6, 98.8), (-58.8, 98.8), (-59.1, 98.6), (-59.6, 98.6), (-60.1, 98.1), (-60.3, 98.1), (-60.5, 97.8), (-60.8, 97.8), (-62.8, 95.8), (-63.5, 95.8), (-63.7, 95.6), (-64.5, 95.6), (-64.7, 95.4), (-65.2, 95.4), (-65.5, 95.1), (-66.7, 95.1), (-66.9, 94.9), (-68.2, 94.9), (-68.4, 94.6), (-70.4, 94.6), (-70.6, 94.4), (-71.1, 94.4), (-71.4, 94.1), (-71.6, 94.1), (-71.9, 93.9), (-72.4, 93.9), (-72.6, 93.6), (-73.1, 93.6), (-73.6, 93.1), (-73.8, 93.1), (-74.3, 92.6), (-75.3, 92.6), (-75.6, 92.4), (-76.0, 92.4), (-76.3, 92.2), (-76.8, 92.2), (-77.0, 91.9), (-77.5, 91.9), (-77.8, 91.7), (-78.5, 91.7), (-78.8, 91.4), (-78.8, 91.2), (-79.0, 90.9), (-82.7, 90.9), (-82.9, 90.7), (-84.7, 90.7), (-84.9, 90.9), (-86.4, 90.9), (-86.6, 90.7), (-87.4, 90.7), (-87.6, 90.9), (-87.9, 90.9), (-88.1, 90.7) (0.165, 0.043, 0.024)</w:t>
      </w:r>
    </w:p>
    <w:p>
      <w:r>
        <w:t>(-75.1, 98.1), (-74.8, 98.1), (-74.6, 98.3), (-74.3, 98.3), (-74.1, 98.6), (-73.8, 98.6), (-73.6, 98.8), (-73.1, 98.8), (-72.8, 99.0), (-72.6, 99.0), (-72.4, 99.3), (-72.1, 99.3), (-71.9, 99.5), (-71.6, 99.5), (-71.4, 99.8), (-70.6, 99.8), (-70.4, 100.0), (-69.9, 100.0), (-69.6, 100.3), (-69.4, 100.3), (-69.2, 100.5), (-68.7, 100.5), (-68.4, 100.8), (-67.9, 100.8), (-67.7, 101.0), (-67.2, 101.0), (-66.9, 101.3), (-66.4, 101.3), (-66.2, 101.5), (-65.7, 101.5), (-66.2, 101.5), (-66.4, 101.3), (-66.9, 101.3), (-67.2, 101.0), (-67.7, 101.0), (-67.9, 100.8), (-68.4, 100.8), (-68.7, 100.5), (-69.2, 100.5), (-69.4, 100.3), (-69.6, 100.3), (-69.9, 100.0), (-70.4, 100.0), (-70.6, 99.8), (-71.1, 99.8), (-71.4, 99.5), (-71.6, 99.5), (-71.9, 99.3), (-72.1, 99.3), (-72.4, 99.0), (-72.8, 99.0), (-73.1, 98.8), (-73.6, 98.8), (-74.1, 98.3), (-74.6, 98.3), (-74.8, 98.1) (0.918, 0.447, 0.455)</w:t>
      </w:r>
    </w:p>
    <w:p>
      <w:r>
        <w:t>(-73.1, 95.4), (-72.8, 95.6), (-72.4, 95.6), (-72.1, 95.8), (-70.6, 95.8), (-69.9, 96.6), (-69.6, 96.3), (-68.9, 96.3), (-69.6, 96.3), (-69.9, 96.1), (-70.4, 96.1), (-70.6, 95.8), (-71.9, 95.8), (-72.1, 95.6), (-72.6, 95.6), (-72.8, 95.4) (0.400, 0.059, 0.051)</w:t>
      </w:r>
    </w:p>
    <w:p>
      <w:r>
        <w:t>(-71.6, 90.9), (-71.6, 91.2), (-70.9, 91.2), (-70.9, 90.7), (-71.4, 90.7) (0.031, 0.039, 0.051)</w:t>
      </w:r>
    </w:p>
    <w:p>
      <w:r>
        <w:t>(-75.8, 95.6), (-75.6, 95.8), (-75.3, 95.8), (-75.1, 96.1), (-74.8, 96.1), (-74.6, 96.3), (-74.1, 96.3), (-73.8, 96.6), (-73.1, 96.6), (-72.8, 96.8), (-72.4, 96.8), (-72.1, 97.1), (-71.6, 97.1), (-71.4, 97.3), (-70.9, 97.3), (-70.6, 97.6), (-69.9, 97.6), (-69.4, 98.1), (-69.2, 98.1), (-68.9, 98.3), (-67.4, 98.3), (-67.2, 98.6), (-66.4, 98.6), (-66.9, 98.1), (-67.2, 98.1), (-67.7, 97.6), (-67.9, 97.6), (-68.2, 97.3), (-68.9, 97.3), (-69.2, 97.1), (-69.4, 97.3), (-70.6, 97.3), (-70.9, 97.1), (-71.1, 97.1), (-71.4, 96.8), (-71.6, 96.8), (-71.9, 96.6), (-72.8, 96.6), (-73.1, 96.3), (-74.3, 96.3), (-74.6, 96.1), (-74.8, 96.1), (-75.1, 95.8), (-75.3, 95.8), (-75.6, 95.6) (0.624, 0.125, 0.141)</w:t>
      </w:r>
    </w:p>
    <w:p>
      <w:r>
        <w:t>(-72.8, 96.3), (-71.9, 96.3), (-71.6, 96.6), (-71.4, 96.6), (-71.1, 96.8), (-71.6, 96.3) (0.482, 0.153, 0.165)</w:t>
      </w:r>
    </w:p>
    <w:p>
      <w:r>
        <w:t>(-88.4, 91.2), (-88.1, 91.4), (-87.9, 91.4), (-87.6, 91.2), (-86.4, 91.2), (-86.1, 91.4), (-85.4, 91.4), (-85.2, 91.7), (-84.4, 91.7), (-84.2, 91.9), (-83.7, 91.9), (-83.4, 92.2), (-82.7, 92.2), (-82.4, 92.4), (-82.0, 92.4), (-81.7, 92.6), (-81.5, 92.6), (-81.2, 92.9), (-80.7, 92.9), (-80.5, 93.1), (-80.0, 93.1), (-79.7, 93.4), (-79.0, 93.4), (-78.8, 93.6), (-77.5, 93.6), (-77.3, 93.9), (-76.0, 93.9), (-75.8, 94.1), (-75.6, 94.1), (-75.3, 94.4), (-75.1, 94.4), (-74.8, 94.6), (-73.1, 94.6), (-72.8, 94.9), (-72.6, 94.9), (-72.1, 95.4), (-69.9, 95.4), (-69.6, 95.6), (-69.4, 95.6), (-69.2, 95.8), (-68.4, 95.8), (-68.2, 96.1), (-67.4, 96.1), (-67.2, 96.3), (-66.7, 96.3), (-66.4, 96.6), (-66.0, 96.6), (-65.7, 96.8), (-65.2, 96.8), (-65.0, 97.1), (-64.7, 97.1), (-64.2, 97.6), (-63.7, 97.6), (-63.3, 98.1), (-63.0, 98.1), (-62.5, 98.6), (-62.0, 98.6), (-61.8, 98.8), (-61.5, 98.8), (-61.0, 99.3), (-61.0, 99.8), (-60.8, 100.0), (-59.8, 100.0), (-59.6, 100.3), (-60.1, 99.8), (-60.3, 99.8), (-60.5, 99.5), (-60.8, 99.5), (-61.0, 99.3), (-61.0, 98.8), (-62.0, 97.8), (-62.3, 97.8), (-62.8, 97.3), (-63.0, 97.3), (-63.3, 97.1), (-63.5, 97.1), (-63.7, 96.8), (-64.2, 96.8), (-64.5, 96.6), (-65.0, 96.6), (-65.2, 96.3), (-65.7, 96.3), (-66.0, 96.1), (-66.4, 96.1), (-66.7, 95.8), (-67.4, 95.8), (-67.7, 95.6), (-68.4, 95.6), (-68.7, 95.4), (-69.2, 95.4), (-69.4, 95.1), (-71.4, 95.1), (-71.6, 94.9), (-71.9, 94.9), (-72.1, 94.6), (-72.6, 94.6), (-72.8, 94.4), (-73.3, 94.4), (-73.6, 94.1), (-74.3, 94.1), (-74.6, 93.9), (-74.8, 93.9), (-75.1, 93.6), (-75.3, 93.6), (-75.6, 93.4), (-75.8, 93.4), (-76.0, 93.1), (-77.8, 93.1), (-78.0, 92.9), (-78.5, 92.9), (-79.0, 92.4), (-79.0, 92.2), (-81.7, 92.2), (-82.0, 91.9), (-83.2, 91.9), (-83.7, 91.4), (-86.1, 91.4), (-86.4, 91.2), (-87.6, 91.2), (-87.9, 91.4), (-88.1, 91.2) (0.267, 0.043, 0.035)</w:t>
      </w:r>
    </w:p>
    <w:p>
      <w:r>
        <w:t>(-74.6, 94.9), (-73.6, 94.9), (-73.3, 95.1), (-72.8, 95.1), (-72.6, 95.4), (-72.4, 95.4), (-72.6, 95.1), (-72.8, 95.1), (-73.1, 94.9) (0.341, 0.071, 0.063)</w:t>
      </w:r>
    </w:p>
    <w:p>
      <w:r>
        <w:t>(-79.5, 94.9), (-79.2, 94.9), (-79.0, 95.1), (-78.8, 95.1), (-78.5, 95.4), (-78.3, 95.4), (-78.0, 95.6), (-77.8, 95.6), (-77.5, 95.8), (-77.0, 95.8), (-76.8, 96.1), (-76.5, 96.1), (-76.3, 96.3), (-76.0, 96.3), (-75.8, 96.6), (-75.3, 96.6), (-75.1, 96.8), (-74.6, 96.8), (-74.3, 97.1), (-74.1, 97.1), (-73.8, 97.3), (-73.3, 97.3), (-73.1, 97.6), (-72.6, 97.6), (-72.4, 97.8), (-71.9, 97.8), (-71.6, 98.1), (-71.4, 98.1), (-71.1, 98.3), (-70.6, 98.3), (-70.4, 98.6), (-69.9, 98.6), (-69.6, 98.8), (-69.2, 98.8), (-68.9, 99.0), (-67.9, 99.0), (-67.7, 99.3), (-67.4, 99.3), (-67.7, 99.0), (-68.4, 99.0), (-68.7, 98.8), (-69.4, 98.8), (-69.6, 98.6), (-69.9, 98.6), (-70.1, 98.3), (-70.6, 98.3), (-70.9, 98.1), (-71.4, 98.1), (-71.6, 97.8), (-72.4, 97.8), (-72.6, 97.6), (-72.8, 97.6), (-73.1, 97.3), (-73.3, 97.3), (-73.6, 97.1), (-74.1, 97.1), (-74.3, 96.8), (-74.8, 96.8), (-75.1, 96.6), (-75.6, 96.6), (-75.8, 96.3), (-76.0, 96.3), (-76.3, 96.1), (-76.8, 96.1), (-77.0, 95.8), (-77.3, 95.8), (-77.5, 95.6), (-77.8, 95.6), (-78.0, 95.4), (-78.3, 95.4), (-78.5, 95.1), (-78.8, 95.1), (-79.0, 94.9) (0.918, 0.447, 0.455)</w:t>
      </w:r>
    </w:p>
    <w:p>
      <w:r>
        <w:t>(-81.5, 95.8), (-81.2, 95.8), (-81.0, 96.1), (-80.5, 96.1), (-80.2, 96.3), (-80.0, 96.3), (-79.7, 96.6), (-79.5, 96.6), (-79.2, 96.8), (-78.8, 96.8), (-78.5, 97.1), (-78.0, 97.1), (-77.8, 97.3), (-77.5, 97.3), (-77.3, 97.6), (-77.0, 97.6), (-76.8, 97.8), (-76.3, 97.8), (-76.0, 98.1), (-75.6, 98.1), (-75.3, 98.3), (-75.1, 98.3), (-74.8, 98.6), (-74.6, 98.6), (-74.3, 98.8), (-73.8, 98.8), (-73.6, 99.0), (-73.3, 99.0), (-73.1, 99.3), (-72.8, 99.3), (-72.6, 99.5), (-72.4, 99.5), (-72.1, 99.8), (-71.6, 99.8), (-71.4, 100.0), (-70.9, 100.0), (-70.6, 100.3), (-70.1, 100.3), (-69.9, 100.5), (-69.6, 100.5), (-69.4, 100.8), (-68.9, 100.8), (-68.7, 101.0), (-68.2, 101.0), (-67.9, 101.3), (-67.4, 101.3), (-67.2, 101.5), (-66.7, 101.5), (-66.4, 101.8), (-66.0, 101.8), (-66.4, 101.8), (-66.7, 101.5), (-66.9, 101.5), (-67.2, 101.3), (-67.7, 101.3), (-67.9, 101.0), (-68.7, 101.0), (-68.9, 100.8), (-69.4, 100.8), (-69.6, 100.5), (-69.9, 100.5), (-70.1, 100.3), (-70.6, 100.3), (-70.9, 100.0), (-71.4, 100.0), (-71.6, 99.8), (-71.9, 99.8), (-72.1, 99.5), (-72.4, 99.5), (-72.6, 99.3), (-72.8, 99.3), (-73.1, 99.0), (-73.6, 99.0), (-73.8, 98.8), (-74.3, 98.8), (-74.8, 98.3), (-75.3, 98.3), (-75.6, 98.1), (-75.8, 98.1), (-76.0, 97.8), (-76.5, 97.8), (-76.8, 97.6), (-77.3, 97.6), (-77.5, 97.3), (-77.8, 97.3), (-78.0, 97.1), (-78.5, 97.1), (-78.8, 96.8), (-79.2, 96.8), (-79.5, 96.6), (-79.7, 96.6), (-80.0, 96.3), (-80.2, 96.3), (-80.5, 96.1), (-81.0, 96.1), (-81.2, 95.8) (0.714, 0.369, 0.263)</w:t>
      </w:r>
    </w:p>
    <w:p>
      <w:r>
        <w:t>(-82.4, 93.4), (-82.2, 93.4), (-82.0, 93.6), (-81.5, 93.6), (-81.2, 93.9), (-80.7, 93.9), (-80.5, 94.1), (-80.2, 94.1), (-80.0, 94.4), (-79.5, 94.4), (-79.2, 94.6), (-79.0, 94.6), (-78.8, 94.9), (-78.3, 94.9), (-77.8, 95.4), (-77.5, 95.4), (-77.3, 95.6), (-76.8, 95.6), (-76.5, 95.8), (-76.0, 95.8), (-75.8, 96.1), (-75.6, 96.1), (-75.3, 96.3), (-75.1, 96.3), (-74.8, 96.6), (-74.3, 96.6), (-74.1, 96.8), (-73.6, 96.8), (-73.3, 97.1), (-73.1, 97.1), (-72.8, 97.3), (-72.4, 97.3), (-72.1, 97.6), (-71.6, 97.6), (-71.4, 97.8), (-70.4, 97.8), (-70.1, 98.1), (-69.9, 98.1), (-69.4, 98.6), (-68.4, 98.6), (-68.2, 98.8), (-67.4, 98.8), (-67.2, 99.0), (-66.7, 99.0), (-66.4, 99.3), (-66.0, 99.3), (-66.4, 99.3), (-66.9, 98.8), (-67.2, 98.8), (-67.4, 98.6), (-68.9, 98.6), (-69.2, 98.3), (-69.4, 98.3), (-69.6, 98.1), (-69.9, 98.1), (-70.1, 97.8), (-70.6, 97.8), (-70.9, 97.6), (-71.4, 97.6), (-71.6, 97.3), (-72.1, 97.3), (-72.4, 97.1), (-72.8, 97.1), (-73.1, 96.8), (-73.8, 96.8), (-74.1, 96.6), (-74.6, 96.6), (-74.8, 96.3), (-75.1, 96.3), (-75.3, 96.1), (-75.6, 96.1), (-75.8, 95.8), (-76.3, 95.8), (-76.5, 95.6), (-77.0, 95.6), (-77.3, 95.4), (-77.5, 95.4), (-77.8, 95.1), (-78.0, 95.1), (-78.3, 94.9), (-78.5, 94.9), (-78.8, 94.6), (-79.2, 94.6), (-79.5, 94.4), (-80.0, 94.4), (-80.2, 94.1), (-80.5, 94.1), (-80.7, 93.9), (-81.2, 93.9), (-81.5, 93.6), (-82.0, 93.6), (-82.2, 93.4) (0.714, 0.369, 0.263)</w:t>
      </w:r>
    </w:p>
    <w:p>
      <w:r>
        <w:t>(-78.3, 94.1), (-77.5, 94.1), (-77.3, 94.4), (-77.0, 94.4), (-76.8, 94.6), (-76.5, 94.6), (-76.3, 94.9), (-75.8, 94.9), (-75.6, 95.1), (-73.6, 95.1), (-74.6, 95.1), (-74.8, 94.9), (-75.6, 94.9), (-75.8, 94.6), (-76.3, 94.6), (-76.5, 94.4), (-77.3, 94.4), (-77.5, 94.1) (0.400, 0.059, 0.051)</w:t>
      </w:r>
    </w:p>
    <w:p>
      <w:r>
        <w:t>(-88.6, 94.1), (-88.4, 94.4), (-87.6, 94.4), (-87.4, 94.1), (-85.9, 94.1), (-85.4, 94.6), (-85.2, 94.6), (-84.9, 94.9), (-84.7, 94.9), (-84.4, 95.1), (-83.9, 95.1), (-83.7, 95.4), (-83.2, 95.4), (-82.4, 96.1), (-81.7, 96.1), (-81.5, 96.3), (-81.0, 96.3), (-80.7, 96.6), (-80.5, 96.6), (-80.2, 96.8), (-80.0, 96.8), (-79.7, 97.1), (-79.2, 97.1), (-79.0, 97.3), (-78.5, 97.3), (-78.3, 97.6), (-77.8, 97.6), (-77.5, 97.8), (-77.3, 97.8), (-77.0, 98.1), (-76.3, 98.1), (-76.0, 98.3), (-75.8, 98.3), (-75.6, 98.6), (-75.3, 98.6), (-75.1, 98.8), (-74.6, 98.8), (-74.3, 99.0), (-74.1, 99.0), (-73.8, 99.3), (-73.3, 99.3), (-73.1, 99.5), (-72.8, 99.5), (-72.6, 99.8), (-72.4, 99.8), (-72.1, 100.0), (-71.9, 100.0), (-71.6, 100.3), (-71.1, 100.3), (-70.9, 100.5), (-70.6, 100.5), (-70.4, 100.8), (-69.9, 100.8), (-69.6, 101.0), (-68.9, 101.0), (-68.7, 101.3), (-68.4, 101.3), (-68.2, 101.5), (-67.7, 101.5), (-67.4, 101.8), (-66.9, 101.8), (-66.7, 102.0), (-66.0, 102.0), (-66.4, 102.0), (-66.7, 101.8), (-67.2, 101.8), (-67.4, 101.5), (-67.9, 101.5), (-68.2, 101.3), (-68.7, 101.3), (-68.9, 101.0), (-69.4, 101.0), (-69.6, 100.8), (-69.9, 100.8), (-70.1, 100.5), (-70.6, 100.5), (-70.9, 100.3), (-71.4, 100.3), (-71.6, 100.0), (-72.1, 100.0), (-72.4, 99.8), (-72.6, 99.8), (-72.8, 99.5), (-73.1, 99.5), (-73.3, 99.3), (-73.6, 99.3), (-73.8, 99.0), (-74.3, 99.0), (-74.6, 98.8), (-74.8, 98.8), (-75.1, 98.6), (-75.3, 98.6), (-75.6, 98.3), (-76.0, 98.3), (-76.3, 98.1), (-76.8, 98.1), (-77.0, 97.8), (-77.5, 97.8), (-77.8, 97.6), (-78.0, 97.6), (-78.3, 97.3), (-78.8, 97.3), (-79.0, 97.1), (-79.5, 97.1), (-79.7, 96.8), (-80.0, 96.8), (-80.2, 96.6), (-80.5, 96.6), (-80.7, 96.3), (-81.2, 96.3), (-81.5, 96.1), (-82.0, 96.1), (-82.2, 95.8), (-82.4, 95.8), (-82.9, 95.4), (-83.4, 95.4), (-83.7, 95.1), (-84.2, 95.1), (-84.7, 94.6), (-84.9, 94.6), (-85.2, 94.4), (-85.4, 94.4), (-85.6, 94.1) (0.624, 0.125, 0.141)</w:t>
      </w:r>
    </w:p>
    <w:p>
      <w:r>
        <w:t>(-80.2, 94.9), (-80.0, 94.9), (-79.7, 95.1), (-79.5, 95.1), (-79.2, 95.4), (-79.0, 95.4), (-78.8, 95.6), (-78.3, 95.6), (-78.0, 95.8), (-77.8, 95.8), (-77.3, 96.3), (-77.0, 96.3), (-76.8, 96.6), (-77.0, 96.8), (-77.3, 96.8), (-77.0, 96.8), (-76.8, 97.1), (-76.3, 97.1), (-76.0, 97.3), (-75.8, 97.3), (-75.6, 97.6), (-75.1, 97.6), (-74.8, 97.8), (-74.6, 97.8), (-74.3, 98.1), (-74.1, 98.1), (-73.8, 98.3), (-73.6, 98.3), (-73.3, 98.6), (-73.1, 98.6), (-73.3, 98.6), (-73.8, 98.1), (-73.6, 97.8), (-72.8, 97.8), (-73.3, 97.8), (-73.6, 97.6), (-74.1, 97.6), (-74.3, 97.3), (-74.6, 97.3), (-74.8, 97.1), (-75.3, 97.1), (-75.6, 96.8), (-76.0, 96.8), (-76.3, 96.6), (-76.5, 96.6), (-76.8, 96.3), (-77.0, 96.3), (-77.3, 96.1), (-77.5, 96.1), (-77.8, 95.8), (-78.0, 95.8), (-78.3, 95.6), (-78.5, 95.6), (-78.8, 95.4), (-79.2, 95.4), (-79.5, 95.1), (-79.7, 95.1), (-80.0, 94.9) (0.953, 0.686, 0.537)</w:t>
      </w:r>
    </w:p>
    <w:p>
      <w:r>
        <w:t>(-79.5, 93.6), (-79.0, 93.6), (-78.8, 93.9), (-77.5, 93.9), (-77.3, 94.1), (-76.5, 94.1), (-76.3, 94.4), (-75.8, 94.4), (-75.6, 94.6), (-75.1, 94.6), (-75.3, 94.6), (-75.6, 94.4), (-75.8, 94.4), (-76.0, 94.1), (-77.3, 94.1), (-77.5, 93.9), (-78.8, 93.9), (-79.0, 93.6) (0.341, 0.071, 0.063)</w:t>
      </w:r>
    </w:p>
    <w:p>
      <w:r>
        <w:t>(-87.9, 95.4), (-87.9, 95.6), (-87.1, 96.3), (-87.1, 96.6), (-86.9, 96.8), (-86.6, 96.8), (-86.1, 97.3), (-85.9, 97.3), (-85.4, 97.8), (-84.9, 97.8), (-84.7, 98.1), (-83.7, 98.1), (-82.9, 98.8), (-81.5, 98.8), (-80.7, 99.5), (-81.2, 100.0), (-82.2, 100.0), (-82.4, 99.8), (-82.9, 99.8), (-83.2, 99.5), (-83.7, 99.5), (-83.7, 99.8), (-83.4, 100.0), (-83.4, 100.3), (-83.2, 100.5), (-83.2, 100.8), (-82.9, 100.8), (-82.4, 101.3), (-82.2, 101.3), (-82.0, 101.5), (-81.7, 101.5), (-81.5, 101.8), (-81.2, 101.8), (-81.0, 102.0), (-80.7, 102.0), (-80.5, 102.2), (-80.2, 102.2), (-80.0, 102.5), (-79.2, 102.5), (-79.0, 102.7), (-78.8, 102.5), (-77.8, 102.5), (-77.5, 102.7), (-77.0, 102.7), (-76.8, 103.0), (-76.5, 103.0), (-76.3, 103.2), (-76.0, 103.2), (-75.8, 103.5), (-74.8, 103.5), (-74.6, 103.2), (-74.3, 103.2), (-74.1, 103.0), (-73.3, 103.0), (-73.1, 103.2), (-72.8, 103.2), (-72.4, 103.7), (-72.4, 104.0), (-71.9, 104.5), (-71.6, 104.5), (-70.6, 105.4), (-70.4, 105.4), (-70.1, 105.7), (-69.4, 105.7), (-69.2, 105.9), (-67.4, 105.9), (-67.2, 105.7), (-66.7, 105.7), (-66.4, 105.4), (-66.4, 105.0), (-66.9, 104.5), (-66.9, 104.2), (-66.7, 104.0), (-66.7, 103.7), (-66.9, 103.5), (-67.4, 103.5), (-67.7, 103.2), (-68.4, 103.2), (-68.9, 102.7), (-69.2, 102.7), (-69.4, 102.5), (-70.1, 102.5), (-70.4, 102.2), (-70.6, 102.2), (-70.9, 102.0), (-71.1, 102.0), (-71.4, 101.8), (-71.6, 101.8), (-71.9, 101.5), (-72.4, 101.5), (-72.6, 101.3), (-73.1, 101.3), (-73.3, 101.0), (-73.6, 101.0), (-74.1, 100.5), (-74.6, 100.5), (-74.8, 100.3), (-75.3, 100.3), (-75.6, 100.0), (-75.8, 100.0), (-76.0, 99.8), (-76.3, 99.8), (-76.5, 99.5), (-76.8, 99.5), (-77.0, 99.3), (-77.5, 99.3), (-77.8, 99.0), (-78.0, 99.0), (-78.5, 98.6), (-78.8, 98.6), (-79.0, 98.3), (-79.2, 98.3), (-79.5, 98.1), (-79.7, 98.1), (-80.0, 97.8), (-80.2, 97.8), (-80.5, 97.6), (-80.7, 97.6), (-81.0, 97.3), (-82.2, 97.3), (-82.7, 96.8), (-82.9, 96.8), (-83.2, 96.6), (-83.7, 96.6), (-83.9, 96.3), (-84.4, 96.3), (-84.7, 96.1), (-84.9, 96.1), (-85.6, 95.4), (-85.9, 95.4), (-86.1, 95.1), (-87.4, 95.1), (-87.6, 95.4) (0.624, 0.125, 0.141)</w:t>
      </w:r>
    </w:p>
    <w:p>
      <w:r>
        <w:t>(-78.5, 91.2), (-78.5, 91.4), (-77.8, 91.4), (-78.0, 91.2) (0.153, 0.098, 0.067)</w:t>
      </w:r>
    </w:p>
    <w:p>
      <w:r>
        <w:t>(-79.0, 90.7), (-78.8, 90.9), (-78.0, 90.9), (-77.5, 91.4), (-77.5, 91.2), (-77.8, 90.9), (-78.5, 90.9), (-78.8, 90.7) (0.110, 0.082, 0.059)</w:t>
      </w:r>
    </w:p>
    <w:p>
      <w:r>
        <w:t>(-78.8, 99.5), (-78.5, 99.8), (-77.8, 99.8), (-78.0, 99.5) (0.757, 0.145, 0.165)</w:t>
      </w:r>
    </w:p>
    <w:p>
      <w:r>
        <w:t>(-81.0, 94.9), (-80.5, 95.4), (-80.0, 95.4), (-79.7, 95.6), (-79.2, 95.6), (-79.0, 95.8), (-78.8, 95.8), (-78.5, 96.1), (-78.3, 96.1), (-78.0, 96.3), (-77.8, 96.3), (-77.5, 96.6), (-77.0, 96.6), (-77.3, 96.6), (-77.8, 96.1), (-78.0, 96.1), (-78.3, 95.8), (-78.8, 95.8), (-79.0, 95.6), (-79.2, 95.6), (-79.5, 95.4), (-79.7, 95.4), (-80.0, 95.1), (-80.2, 95.1), (-80.5, 94.9) (0.961, 0.749, 0.631)</w:t>
      </w:r>
    </w:p>
    <w:p>
      <w:r>
        <w:t>(-80.2, 95.6), (-80.0, 95.6), (-79.7, 95.8), (-79.5, 95.8), (-79.2, 96.1), (-79.0, 96.1), (-78.8, 96.3), (-78.3, 96.3), (-78.0, 96.6), (-77.8, 96.6), (-78.0, 96.6), (-78.3, 96.3), (-78.5, 96.3), (-78.8, 96.1), (-79.0, 96.1), (-79.2, 95.8), (-79.7, 95.8), (-80.0, 95.6) (0.953, 0.686, 0.537)</w:t>
      </w:r>
    </w:p>
    <w:p>
      <w:r>
        <w:t>(-79.5, 90.4), (-79.7, 90.7), (-80.0, 90.7), (-79.5, 90.7) (0.110, 0.082, 0.059)</w:t>
      </w:r>
    </w:p>
    <w:p>
      <w:r>
        <w:t>(-80.0, 98.6), (-80.0, 98.8), (-79.7, 98.8), (-79.7, 98.6) (0.757, 0.145, 0.165)</w:t>
      </w:r>
    </w:p>
    <w:p>
      <w:r>
        <w:t>(-88.1, 93.1), (-88.1, 93.4), (-87.9, 93.4), (-87.6, 93.6), (-87.4, 93.6), (-87.1, 93.4), (-85.9, 93.4), (-85.6, 93.6), (-85.4, 93.6), (-85.2, 93.9), (-84.9, 93.9), (-84.7, 94.1), (-84.4, 94.1), (-84.2, 94.4), (-83.9, 94.4), (-83.7, 94.6), (-83.4, 94.6), (-83.2, 94.9), (-82.7, 94.9), (-82.4, 95.1), (-82.2, 95.1), (-82.0, 95.4), (-81.7, 95.4), (-81.5, 95.6), (-81.0, 95.6), (-80.7, 95.8), (-80.2, 95.8), (-80.0, 96.1), (-79.7, 96.1), (-79.5, 96.3), (-79.2, 96.3), (-79.0, 96.6), (-78.8, 96.6), (-78.5, 96.8), (-78.0, 96.8), (-77.8, 97.1), (-77.5, 97.1), (-77.3, 97.3), (-76.8, 97.3), (-76.5, 97.6), (-76.0, 97.6), (-75.8, 97.8), (-75.6, 97.8), (-75.8, 97.8), (-76.0, 97.6), (-76.3, 97.6), (-76.5, 97.3), (-77.0, 97.3), (-77.3, 97.1), (-77.5, 97.1), (-77.8, 96.8), (-78.3, 96.8), (-78.5, 96.6), (-78.8, 96.6), (-79.0, 96.3), (-79.2, 96.3), (-79.5, 96.1), (-79.7, 96.1), (-80.0, 95.8), (-80.5, 95.8), (-80.7, 95.6), (-81.0, 95.6), (-81.2, 95.4), (-81.5, 95.4), (-81.7, 95.1), (-82.0, 95.1), (-82.2, 94.9), (-82.7, 94.9), (-82.9, 94.6), (-83.2, 94.6), (-83.4, 94.4), (-83.7, 94.4), (-83.9, 94.1), (-84.2, 94.1), (-84.7, 93.6), (-84.4, 93.4), (-83.4, 93.4), (-83.2, 93.6), (-82.7, 93.6), (-82.4, 93.9), (-82.0, 93.9), (-81.7, 94.1), (-81.2, 94.1), (-81.0, 94.4), (-80.5, 94.4), (-80.2, 94.6), (-80.0, 94.6), (-80.2, 94.6), (-80.5, 94.4), (-80.7, 94.4), (-81.0, 94.1), (-81.5, 94.1), (-81.7, 93.9), (-82.2, 93.9), (-82.4, 93.6), (-82.9, 93.6), (-83.2, 93.4), (-83.9, 93.4), (-84.2, 93.1), (-84.7, 93.1), (-84.9, 92.9), (-85.6, 92.9), (-85.9, 92.6), (-86.1, 92.6), (-85.9, 92.9), (-86.4, 93.4), (-87.6, 93.4), (-87.9, 93.1), (-87.9, 92.9) (0.918, 0.447, 0.455)</w:t>
      </w:r>
    </w:p>
    <w:p>
      <w:r>
        <w:t>(-83.9, 93.9), (-83.7, 94.1), (-83.4, 94.1), (-83.2, 94.4), (-82.7, 94.4), (-82.4, 94.6), (-82.2, 94.6), (-82.0, 94.9), (-81.7, 94.9), (-81.5, 95.1), (-81.2, 95.1), (-81.0, 95.4), (-80.7, 95.4), (-81.2, 94.9), (-81.0, 94.6), (-80.7, 94.6), (-81.2, 94.6), (-81.5, 94.4), (-82.0, 94.4), (-82.2, 94.1), (-82.7, 94.1), (-82.9, 93.9) (0.953, 0.686, 0.537)</w:t>
      </w:r>
    </w:p>
    <w:p>
      <w:r>
        <w:t>(-84.4, 93.6), (-84.2, 93.9), (-83.9, 93.6), (-83.4, 93.6) (0.898, 0.627, 0.475)</w:t>
      </w:r>
    </w:p>
    <w:p>
      <w:r>
        <w:t>(-84.9, 96.8), (-84.7, 97.1), (-84.4, 97.1), (-84.2, 97.3), (-83.7, 97.3), (-83.9, 97.1), (-84.4, 97.1), (-84.7, 96.8) (0.757, 0.145, 0.165)</w:t>
      </w:r>
    </w:p>
    <w:p>
      <w:r>
        <w:t>(-85.2, 89.4), (-85.4, 89.4), (-85.4, 89.7), (-85.9, 90.2), (-86.1, 90.2), (-86.6, 89.7), (-86.9, 89.7), (-86.9, 89.9), (-86.4, 90.4), (-86.1, 90.4), (-85.9, 90.7), (-85.4, 90.7), (-85.4, 90.4), (-85.6, 90.2), (-85.2, 89.7) (0.051, 0.035, 0.020)</w:t>
      </w:r>
    </w:p>
    <w:p>
      <w:r>
        <w:t>(-88.6, 93.1), (-88.4, 92.9), (-88.6, 93.1), (-88.6, 93.6), (-88.4, 93.9), (-85.6, 93.9), (-85.4, 94.1), (-85.2, 94.1), (-84.9, 94.4), (-84.7, 94.4), (-84.4, 94.6), (-84.2, 94.6), (-83.9, 94.9), (-83.7, 94.9), (-83.9, 94.9), (-84.2, 94.6), (-84.4, 94.6), (-84.9, 94.1), (-85.2, 94.1), (-85.4, 93.9), (-85.9, 93.9), (-86.1, 93.6), (-86.4, 93.6), (-86.6, 93.9), (-88.1, 93.9), (-88.6, 93.4) (0.714, 0.369, 0.263)</w:t>
      </w:r>
    </w:p>
    <w:p>
      <w:r>
        <w:t>(-87.6, 92.9), (-87.1, 92.4), (-86.6, 92.4), (-86.4, 92.6), (-86.4, 92.9), (-86.1, 92.9), (-86.6, 92.4), (-87.1, 92.4) (0.816, 0.651, 0.557)</w:t>
      </w:r>
    </w:p>
    <w:p>
      <w:r>
        <w:t>(-86.6, 92.6), (-87.1, 92.6), (-87.4, 92.9), (-87.4, 93.1), (-86.9, 93.1), (-86.6, 92.9) (0.953, 0.686, 0.537)</w:t>
      </w:r>
    </w:p>
    <w:p>
      <w:r>
        <w:t>(-87.6, 89.7), (-87.6, 90.4), (-87.9, 90.7), (-87.6, 90.7), (-87.4, 90.4), (-86.6, 90.4), (-86.4, 90.7), (-86.1, 90.7), (-86.4, 90.7), (-87.1, 89.9), (-87.4, 89.9) (0.102, 0.047, 0.024)</w:t>
      </w:r>
    </w:p>
    <w:p>
      <w:r>
        <w:t>(-87.9, 91.7), (-88.4, 91.7), (-88.8, 92.2), (-89.3, 92.2), (-88.6, 92.2), (-88.1, 91.7) (0.373, 0.141, 0.125)</w:t>
      </w:r>
    </w:p>
    <w:p>
      <w:r>
        <w:t>(-87.9, 90.4), (-87.9, 89.0), (-88.4, 89.4), (-88.4, 89.7), (-88.6, 89.9), (-89.1, 89.9), (-89.3, 89.7), (-89.6, 89.7), (-89.8, 89.4), (-90.3, 89.4), (-89.8, 89.4), (-89.6, 89.7), (-89.3, 89.7), (-89.1, 89.9), (-88.8, 89.9), (-88.6, 90.2), (-88.4, 90.2), (-88.1, 90.4) (0.051, 0.035, 0.020)</w:t>
      </w:r>
    </w:p>
    <w:p>
      <w:r>
        <w:t>(-88.8, 93.1), (-89.1, 93.4), (-89.3, 93.4), (-89.3, 93.6), (-89.1, 93.6), (-88.8, 93.9), (-89.1, 93.6), (-89.1, 93.4) (0.518, 0.224, 0.204)</w:t>
      </w:r>
    </w:p>
    <w:p>
      <w:r>
        <w:t>(-88.6, 94.4), (-89.1, 93.9), (-89.3, 93.9), (-89.6, 93.6), (-89.6, 93.4), (-89.3, 93.1), (-89.1, 93.1), (-88.8, 92.9), (-89.1, 93.1), (-89.3, 93.1), (-89.6, 93.4), (-90.3, 93.4), (-90.6, 93.6), (-89.8, 93.6), (-89.6, 93.9), (-89.3, 93.9), (-89.1, 94.1), (-88.8, 94.1) (0.482, 0.153, 0.165)</w:t>
      </w:r>
    </w:p>
    <w:p>
      <w:r>
        <w:t>(-91.1, 92.4), (-90.6, 92.4), (-90.3, 92.6), (-89.1, 92.6), (-89.1, 92.4) (0.341, 0.071, 0.063)</w:t>
      </w:r>
    </w:p>
    <w:p>
      <w:r>
        <w:t>(-88.8, 92.4), (-88.8, 92.6), (-89.1, 92.9), (-89.3, 92.9), (-89.6, 93.1), (-90.6, 93.1), (-90.8, 93.4), (-91.6, 93.4), (-91.8, 93.6), (-92.0, 93.6), (-92.3, 93.9), (-92.3, 94.1), (-92.0, 94.4), (-91.6, 94.4), (-90.8, 95.1), (-90.6, 95.1), (-90.3, 94.9), (-89.6, 94.9), (-89.3, 94.6), (-89.1, 94.6), (-88.8, 94.4), (-89.1, 94.4), (-89.3, 94.1), (-89.6, 94.1), (-89.8, 93.9), (-90.6, 93.9), (-90.8, 93.6), (-90.3, 93.1), (-89.6, 93.1), (-89.3, 92.9), (-89.1, 92.9), (-88.8, 92.6) (0.427, 0.098, 0.086)</w:t>
      </w:r>
    </w:p>
    <w:p>
      <w:r>
        <w:t>(-90.8, 90.9), (-90.8, 91.2), (-90.3, 91.2), (-90.6, 90.9) (0.902, 0.871, 0.827)</w:t>
      </w:r>
    </w:p>
    <w:p>
      <w:r>
        <w:t>(-91.3, 90.9), (-91.3, 91.2), (-91.1, 91.2), (-90.8, 91.4), (-90.1, 91.4), (-89.8, 91.2), (-90.1, 90.9), (-90.3, 90.9), (-90.1, 91.2), (-90.3, 91.4), (-90.8, 91.4), (-91.1, 91.2), (-91.1, 90.9), (-90.8, 90.7), (-91.1, 90.7) (0.882, 0.800, 0.729)</w:t>
      </w:r>
    </w:p>
    <w:p>
      <w:r>
        <w:t>(-92.3, 92.6), (-92.0, 92.9), (-91.1, 92.9), (-90.8, 92.6), (-90.6, 92.6), (-91.1, 92.6), (-91.3, 92.4), (-92.0, 92.4) (0.267, 0.043, 0.035)</w:t>
      </w:r>
    </w:p>
    <w:p>
      <w:r>
        <w:t>(-91.3, 90.7), (-91.6, 90.7), (-91.6, 90.9) (0.796, 0.749, 0.698)</w:t>
      </w:r>
    </w:p>
    <w:p>
      <w:r>
        <w:t>(-91.8, 90.9), (-91.8, 91.2), (-91.6, 91.2), (-91.3, 91.4) (0.816, 0.651, 0.557)</w:t>
      </w:r>
    </w:p>
    <w:p>
      <w:r>
        <w:t>(-91.8, 90.4), (-92.0, 90.4), (-92.0, 90.9), (-92.0, 90.7) (0.635, 0.612, 0.584)</w:t>
      </w:r>
    </w:p>
    <w:p>
      <w:r>
        <w:t>(-93.0, 99.5), (-93.0, 99.8), (-92.8, 100.0), (-92.8, 100.3), (-92.5, 100.3), (-92.0, 100.8), (-92.0, 101.0), (-91.8, 101.3), (-91.8, 101.5), (-91.6, 101.8), (-91.6, 102.0), (-91.3, 102.2), (-91.3, 101.5), (-91.6, 101.3), (-91.6, 101.0), (-91.8, 101.0), (-92.0, 100.8), (-92.0, 100.5), (-92.3, 100.3), (-92.3, 100.0), (-92.5, 99.8), (-92.8, 99.8) (0.341, 0.071, 0.063)</w:t>
      </w:r>
    </w:p>
    <w:p>
      <w:r>
        <w:t>(-92.0, 90.2), (-92.5, 90.2), (-92.8, 90.4), (-92.5, 90.7), (-92.5, 90.4), (-92.3, 90.2) (0.502, 0.486, 0.463)</w:t>
      </w:r>
    </w:p>
    <w:p>
      <w:r>
        <w:t>(-93.5, 92.4), (-94.3, 93.1), (-94.3, 93.4), (-94.5, 93.6), (-94.5, 93.9), (-94.8, 94.1), (-94.5, 94.4), (-94.5, 95.8), (-94.3, 96.1), (-94.3, 96.8), (-94.0, 97.1), (-94.0, 97.6), (-93.8, 97.8), (-93.8, 98.3), (-93.5, 98.6), (-93.3, 98.6), (-93.0, 98.8), (-93.0, 99.3), (-92.8, 99.5), (-92.5, 99.5), (-92.0, 100.0), (-92.0, 100.3), (-91.8, 100.5), (-91.8, 100.8), (-91.6, 100.8), (-91.3, 101.0), (-91.3, 101.3), (-91.1, 101.5), (-91.1, 102.5), (-90.8, 102.5), (-90.6, 102.7), (-90.6, 102.0), (-90.8, 101.8), (-90.8, 101.3), (-91.8, 100.3), (-91.8, 98.8), (-92.0, 98.6), (-92.5, 98.6), (-93.0, 98.1), (-92.8, 97.8), (-92.8, 97.6), (-93.0, 97.3), (-93.0, 97.1), (-94.0, 96.1), (-94.0, 95.4), (-94.3, 95.1), (-94.3, 94.1), (-94.0, 93.9), (-93.8, 93.9), (-93.3, 94.4), (-93.0, 94.4), (-92.5, 94.9), (-92.5, 95.4), (-92.0, 95.8), (-91.6, 95.8), (-91.1, 95.4), (-91.1, 95.1), (-91.6, 94.6), (-92.0, 94.6), (-92.5, 94.1), (-92.5, 93.9), (-92.0, 93.4), (-91.8, 93.4), (-91.6, 93.1), (-90.8, 93.1), (-90.6, 92.9), (-89.6, 92.9), (-90.8, 92.9), (-91.1, 93.1), (-92.0, 93.1), (-92.8, 92.4) (0.400, 0.059, 0.051)</w:t>
      </w:r>
    </w:p>
    <w:p>
      <w:r>
        <w:t>(-93.8, 92.4), (-93.5, 92.2), (-92.8, 92.2), (-92.5, 92.4), (-92.3, 92.4), (-92.0, 92.2), (-91.8, 92.2), (-92.3, 92.2), (-93.0, 91.4), (-92.8, 91.7), (-93.3, 92.2), (-93.5, 92.2) (0.341, 0.071, 0.063)</w:t>
      </w:r>
    </w:p>
    <w:p>
      <w:r>
        <w:t>(-93.3, 92.6), (-93.0, 92.9), (-93.0, 92.6) (0.427, 0.098, 0.086)</w:t>
      </w:r>
    </w:p>
    <w:p>
      <w:r>
        <w:t>(-93.5, 89.9), (-93.3, 89.9), (-93.0, 90.2), (-93.0, 90.4), (-92.8, 90.2), (-93.0, 90.2), (-93.3, 89.9) (0.431, 0.431, 0.424)</w:t>
      </w:r>
    </w:p>
    <w:p>
      <w:r>
        <w:t>(-93.5, 99.8), (-93.5, 100.0), (-92.3, 101.3), (-93.0, 100.5), (-93.0, 100.3), (-93.3, 100.3), (-93.5, 100.0) (0.373, 0.141, 0.125)</w:t>
      </w:r>
    </w:p>
    <w:p>
      <w:r>
        <w:t>(-94.0, 98.6), (-94.0, 98.8), (-93.5, 99.3), (-93.5, 99.5), (-93.3, 99.8), (-93.3, 100.0), (-93.0, 100.0), (-93.3, 99.8), (-93.3, 98.8), (-93.5, 98.8), (-93.8, 98.6) (0.427, 0.098, 0.086)</w:t>
      </w:r>
    </w:p>
    <w:p>
      <w:r>
        <w:t>(-94.0, 90.2), (-93.8, 90.4), (-93.8, 90.2) (0.561, 0.549, 0.529)</w:t>
      </w:r>
    </w:p>
    <w:p>
      <w:r>
        <w:t>(-95.2, 90.2), (-95.2, 90.7), (-95.0, 90.7), (-94.8, 90.9), (-93.8, 90.9), (-93.5, 90.7), (-92.8, 90.7), (-92.5, 90.9), (-92.8, 90.7), (-93.5, 90.7), (-93.8, 90.9), (-94.8, 90.9), (-95.2, 90.4) (0.463, 0.376, 0.318)</w:t>
      </w:r>
    </w:p>
    <w:p>
      <w:r>
        <w:t>(-95.0, 90.2), (-95.0, 90.4), (-94.8, 90.7), (-95.0, 90.4), (-95.0, 90.2), (-94.8, 89.9), (-93.8, 89.9), (-93.5, 90.2), (-93.5, 90.4), (-93.8, 90.7), (-94.0, 90.7), (-93.8, 90.7), (-93.5, 90.4), (-93.3, 90.4), (-93.3, 90.2), (-93.5, 90.2), (-93.8, 89.9), (-94.8, 89.9) (0.502, 0.486, 0.463)</w:t>
      </w:r>
    </w:p>
    <w:p>
      <w:r>
        <w:t>(-94.0, 90.4), (-94.3, 90.2), (-94.5, 90.4) (0.635, 0.612, 0.584)</w:t>
      </w:r>
    </w:p>
    <w:p>
      <w:r>
        <w:t>(-93.0, 91.7), (-93.3, 91.4), (-93.8, 91.4), (-94.0, 91.7), (-96.0, 91.7), (-96.2, 91.9), (-96.2, 92.4), (-95.2, 92.4), (-94.8, 92.9), (-94.3, 92.9), (-94.0, 92.6), (-94.0, 92.4), (-93.5, 91.9), (-93.3, 91.9) (0.267, 0.043, 0.035)</w:t>
      </w:r>
    </w:p>
    <w:p>
      <w:r>
        <w:t>(-94.8, 90.2), (-94.8, 90.4), (-94.5, 90.7), (-94.3, 90.7), (-94.5, 90.7), (-94.8, 90.4), (-94.5, 90.2) (0.561, 0.549, 0.529)</w:t>
      </w:r>
    </w:p>
    <w:p>
      <w:r>
        <w:t>(-96.2, 92.6), (-95.7, 93.1), (-95.7, 95.6), (-95.5, 95.8), (-95.5, 96.1), (-95.2, 96.3), (-95.2, 97.1), (-95.0, 97.3), (-95.0, 97.6), (-94.3, 98.3), (-94.0, 98.3), (-94.0, 97.8), (-94.3, 97.6), (-94.3, 97.1), (-94.5, 96.8), (-94.5, 96.1), (-94.8, 95.8), (-94.8, 94.4), (-95.0, 94.1), (-94.8, 93.9), (-94.8, 93.6), (-94.5, 93.4), (-94.5, 93.1), (-94.8, 93.1), (-95.2, 92.6) (0.341, 0.071, 0.063)</w:t>
      </w:r>
    </w:p>
    <w:p>
      <w:r>
        <w:t>(-96.2, 93.4), (-96.2, 95.4), (-96.0, 95.6), (-96.0, 96.1), (-95.7, 96.3), (-95.7, 97.1), (-95.5, 97.3), (-95.5, 97.6), (-95.0, 98.1), (-95.0, 98.3), (-94.8, 98.6), (-94.5, 98.6), (-93.8, 99.3), (-94.3, 98.8), (-94.3, 98.6), (-95.2, 97.6), (-95.2, 97.3), (-95.5, 97.1), (-95.5, 96.3), (-95.7, 96.1), (-95.7, 95.8), (-96.0, 95.6), (-96.0, 93.4) (0.373, 0.141, 0.125)</w:t>
      </w:r>
    </w:p>
    <w:p>
      <w:r>
        <w:t>(-95.7, 97.3), (-95.7, 98.1), (-95.5, 98.3), (-95.2, 98.3), (-95.0, 98.6), (-95.2, 98.3), (-95.2, 98.1), (-95.7, 97.6) (0.392, 0.188, 0.161)</w:t>
      </w:r>
    </w:p>
    <w:p>
      <w:r>
        <w:t>(-96.0, 90.9), (-96.0, 91.2), (-96.2, 91.4), (-96.2, 91.7), (-95.7, 91.2) (0.251, 0.145, 0.098)</w:t>
      </w:r>
    </w:p>
    <w:p>
      <w:r>
        <w:t>(-96.5, 98.8), (-96.5, 99.0), (-96.2, 99.3), (-96.2, 100.5), (-96.2, 100.0), (-96.0, 99.8), (-96.2, 99.5), (-96.2, 99.3), (-96.5, 99.0) (0.357, 0.188, 0.176)</w:t>
      </w:r>
    </w:p>
    <w:p>
      <w:r>
        <w:t>(-96.7, 92.9), (-96.5, 92.9), (-96.2, 93.1), (-96.0, 93.1), (-96.2, 92.9) (0.310, 0.133, 0.078)</w:t>
      </w:r>
    </w:p>
    <w:p>
      <w:r>
        <w:t>(-96.7, 93.6), (-97.0, 93.9), (-97.0, 94.1), (-96.7, 94.1), (-96.5, 94.4), (-96.5, 95.4), (-96.2, 95.6), (-96.2, 95.8), (-96.2, 95.6), (-96.5, 95.4), (-96.5, 93.6) (0.357, 0.188, 0.176)</w:t>
      </w:r>
    </w:p>
    <w:p>
      <w:r>
        <w:t>(-96.5, 93.1), (-96.7, 93.1), (-97.0, 93.4), (-96.5, 93.4) (0.314, 0.173, 0.141)</w:t>
      </w:r>
    </w:p>
    <w:p>
      <w:r>
        <w:t>(-96.0, 90.4), (-96.0, 90.7), (-96.5, 91.2), (-96.7, 91.2), (-97.0, 91.4), (-97.0, 91.9), (-97.2, 92.2), (-97.2, 92.6), (-97.5, 92.9), (-97.5, 93.4), (-97.5, 93.1), (-96.7, 92.4), (-96.5, 92.4), (-96.5, 91.4), (-96.2, 91.2), (-96.2, 90.9), (-96.0, 90.7) (0.208, 0.110, 0.075)</w:t>
      </w:r>
    </w:p>
    <w:p>
      <w:r>
        <w:t>(-97.0, 98.6), (-97.0, 99.3), (-96.7, 99.5), (-96.7, 101.0), (-96.5, 101.3), (-96.5, 102.7), (-96.5, 101.0), (-96.7, 100.8), (-96.7, 99.5), (-97.0, 99.3) (0.259, 0.173, 0.137)</w:t>
      </w:r>
    </w:p>
    <w:p>
      <w:r>
        <w:t>(-97.0, 95.8), (-97.0, 96.3), (-96.7, 96.6), (-96.7, 95.8) (0.376, 0.290, 0.239)</w:t>
      </w:r>
    </w:p>
    <w:p>
      <w:r>
        <w:t>(-96.2, 90.4), (-96.7, 90.9), (-97.0, 90.9), (-97.2, 91.2), (-97.5, 91.2), (-97.5, 92.4), (-97.5, 91.7), (-97.2, 91.4), (-97.2, 91.2), (-97.0, 90.9), (-96.5, 90.9), (-96.5, 90.7) (0.165, 0.043, 0.024)</w:t>
      </w:r>
    </w:p>
    <w:p>
      <w:r>
        <w:t>(-96.7, 90.7), (-97.2, 90.7), (-97.5, 90.9), (-97.7, 90.9), (-98.0, 91.2), (-98.0, 91.9), (-97.7, 92.2), (-97.7, 92.6), (-97.7, 91.2), (-97.5, 90.9), (-97.2, 90.9), (-97.0, 90.7) (0.102, 0.047, 0.024)</w:t>
      </w:r>
    </w:p>
    <w:p>
      <w:r>
        <w:t>(-98.0, 93.1), (-98.0, 98.1), (-97.7, 98.3), (-97.7, 101.3), (-97.5, 101.5), (-97.5, 102.2), (-97.2, 102.5), (-97.2, 103.0), (-97.2, 102.2), (-97.5, 102.0), (-97.5, 101.3), (-97.7, 101.0), (-97.7, 98.3), (-98.0, 98.1) (0.102, 0.047, 0.024)</w:t>
      </w:r>
    </w:p>
    <w:p>
      <w:r>
        <w:t>(-100.4, 97.3), (-100.4, 97.8), (-100.2, 97.8), (-99.7, 98.3), (-99.7, 98.6), (-99.9, 98.8), (-99.7, 99.0), (-99.4, 99.0), (-99.2, 98.8), (-99.2, 97.6), (-99.4, 97.3) (0.051, 0.035, 0.020)</w:t>
      </w:r>
    </w:p>
    <w:p>
      <w:r>
        <w:t>(-100.2, 98.1), (-100.2, 98.6), (-99.9, 98.6), (-99.9, 98.3) (0.031, 0.039, 0.051)</w:t>
      </w:r>
    </w:p>
    <w:p>
      <w:r>
        <w:t>(-101.6, 91.4), (-101.6, 91.7), (-101.9, 91.9), (-101.4, 92.4), (-101.2, 92.4), (-101.2, 92.2), (-101.4, 91.9), (-101.4, 91.7) (0.063, 0.071, 0.051)</w:t>
      </w:r>
    </w:p>
    <w:p>
      <w:r>
        <w:t>(-100.9, 100.3), (-101.6, 100.3), (-101.6, 100.5), (-101.9, 100.8), (-101.9, 101.8), (-102.1, 102.0), (-101.4, 102.0), (-100.9, 101.5) (0.031, 0.039, 0.051)</w:t>
      </w:r>
    </w:p>
    <w:p>
      <w:r>
        <w:t>(-104.1, 86.7), (-104.6, 87.2), (-104.6, 87.5), (-103.9, 87.5), (-103.6, 87.7), (-103.4, 87.7), (-102.9, 88.2), (-102.9, 89.2), (-103.1, 89.4), (-104.4, 89.4), (-104.6, 89.7), (-104.8, 89.7), (-105.1, 89.9), (-105.1, 90.7), (-104.6, 91.2), (-104.1, 91.2), (-103.9, 91.4), (-103.6, 91.4), (-103.1, 91.9), (-103.1, 92.2), (-102.6, 92.2), (-102.4, 92.4), (-102.1, 92.4), (-101.4, 93.1), (-100.9, 93.1), (-100.7, 92.9), (-100.4, 92.9), (-100.4, 92.6), (-100.7, 92.4), (-100.7, 92.2), (-101.4, 91.4), (-101.4, 91.2), (-101.6, 91.2), (-101.9, 90.9), (-102.1, 90.9), (-102.9, 90.2), (-102.9, 89.4), (-102.6, 89.2), (-102.1, 89.2), (-101.9, 89.4), (-101.6, 89.4), (-100.7, 90.4), (-100.2, 90.4), (-99.7, 89.9), (-99.7, 89.4), (-99.9, 89.2), (-99.9, 89.0), (-100.2, 88.7), (-101.2, 88.7), (-101.6, 88.2), (-101.6, 88.0), (-101.9, 87.7), (-102.1, 87.7), (-102.4, 87.5), (-102.9, 87.5), (-103.4, 87.0), (-103.6, 87.0), (-103.9, 86.7) (0.031, 0.039, 0.051)</w:t>
      </w:r>
    </w:p>
    <w:p>
      <w:r>
        <w:t>(-104.6, 89.9), (-104.6, 90.7), (-104.4, 90.9), (-103.9, 90.9), (-103.6, 91.2), (-103.4, 91.2), (-102.9, 91.7), (-102.6, 91.7), (-102.4, 91.9), (-102.1, 91.9), (-101.9, 91.7), (-101.9, 91.2), (-102.4, 91.2), (-102.9, 90.7), (-102.9, 90.4), (-103.1, 90.2), (-103.1, 89.9), (-103.4, 89.9), (-103.6, 89.7), (-103.9, 89.9) (0.051, 0.063, 0.075)</w:t>
      </w:r>
    </w:p>
    <w:p>
      <w:r>
        <w:t>(-104.4, 90.4), (-104.1, 90.7), (-103.4, 90.7), (-103.4, 90.2), (-104.1, 90.2) (0.075, 0.090, 0.098)</w:t>
      </w:r>
    </w:p>
    <w:p>
      <w:r>
        <w:t>(-104.1, 99.5), (-104.1, 99.8), (-104.4, 100.0), (-104.4, 100.3), (-104.1, 100.5), (-103.9, 100.5), (-103.6, 100.3), (-103.6, 99.8), (-103.9, 99.5) (0.031, 0.039, 0.051)</w:t>
      </w:r>
    </w:p>
    <w:p>
      <w:r>
        <w:t>(-108.5, 93.9), (-108.5, 94.1), (-108.0, 94.6), (-107.8, 94.6), (-107.6, 94.9), (-107.3, 94.6), (-107.1, 94.6), (-107.1, 93.6), (-107.3, 93.6), (-107.6, 93.4), (-108.0, 93.4) (0.051, 0.063, 0.075)</w:t>
      </w:r>
    </w:p>
    <w:p>
      <w:r>
        <w:t>(-107.6, 100.0), (-107.8, 100.0), (-108.0, 100.3), (-107.6, 100.3) (0.016, 0.024, 0.027)</w:t>
      </w:r>
    </w:p>
    <w:p>
      <w:r>
        <w:t>(-108.3, 92.4), (-108.5, 92.6), (-108.8, 92.6), (-108.8, 92.9), (-109.0, 93.1), (-109.0, 94.4), (-108.8, 94.6), (-108.8, 94.9), (-108.5, 95.1), (-108.3, 95.1), (-107.8, 95.6), (-107.1, 95.6), (-107.1, 95.4), (-106.3, 94.6), (-106.3, 93.6), (-106.6, 93.4), (-106.6, 93.1), (-107.1, 92.6), (-107.3, 92.6), (-107.6, 92.4) (0.031, 0.039, 0.051)</w:t>
      </w:r>
    </w:p>
    <w:p>
      <w:r>
        <w:t>(-107.3, 101.0), (-107.6, 101.0), (-107.8, 100.8), (-108.0, 100.8), (-108.3, 101.0), (-108.5, 101.0), (-108.5, 101.8), (-107.6, 101.8), (-107.3, 101.5) (0.090, 0.098, 0.078)</w:t>
      </w:r>
    </w:p>
    <w:p>
      <w:r>
        <w:t>(-108.3, 101.3), (-108.3, 101.5), (-107.6, 101.5), (-107.6, 101.3), (-107.8, 101.0), (-108.0, 101.0) (0.106, 0.118, 0.118)</w:t>
      </w:r>
    </w:p>
    <w:p>
      <w:r>
        <w:t>(-108.5, 89.7), (-108.5, 90.7), (-108.3, 90.9), (-108.0, 90.7), (-107.8, 90.9), (-107.6, 90.9), (-107.6, 89.9), (-107.8, 89.7) (0.031, 0.039, 0.051)</w:t>
      </w:r>
    </w:p>
    <w:p>
      <w:r>
        <w:t>(-108.0, 99.0), (-108.3, 99.0), (-108.5, 98.8), (-109.0, 98.8), (-109.0, 99.0), (-109.3, 99.3), (-109.3, 99.5), (-109.8, 100.0), (-109.5, 100.3), (-109.0, 100.3), (-109.0, 100.0), (-108.5, 99.5), (-108.3, 99.5), (-108.0, 99.3) (0.090, 0.098, 0.078)</w:t>
      </w:r>
    </w:p>
    <w:p>
      <w:r>
        <w:t>(-114.9, 96.3), (-114.7, 96.3), (-114.4, 96.1), (-114.2, 96.1), (-113.9, 95.8), (-113.5, 95.8), (-113.2, 96.1), (-112.0, 96.1), (-111.7, 96.3), (-111.7, 96.6), (-111.5, 96.8), (-111.5, 97.1), (-111.2, 97.3), (-112.0, 98.1), (-110.8, 98.1), (-110.5, 97.8), (-110.3, 98.1), (-110.0, 98.1), (-109.8, 98.3), (-109.8, 99.3), (-110.0, 99.5), (-110.0, 99.8), (-110.3, 100.0), (-110.3, 100.3), (-110.8, 100.8), (-111.0, 100.8), (-112.0, 101.8), (-112.2, 101.8), (-112.2, 102.0), (-112.5, 102.2), (-112.2, 102.5), (-112.2, 102.7), (-111.5, 102.7), (-112.0, 102.7), (-112.5, 102.2), (-111.7, 101.5), (-111.5, 101.5), (-111.2, 101.3), (-111.0, 101.3), (-110.5, 101.8), (-110.5, 102.2), (-110.8, 102.5), (-111.0, 102.5), (-110.0, 102.5), (-109.8, 102.7), (-109.8, 103.0), (-109.3, 103.0), (-108.8, 103.5), (-108.8, 103.2), (-108.5, 103.0), (-108.0, 103.0), (-107.8, 103.2), (-107.6, 103.2), (-106.8, 104.0), (-106.6, 104.0), (-105.8, 104.7), (-105.8, 105.2), (-105.6, 105.4), (-105.6, 105.7), (-105.1, 105.7), (-104.1, 104.7), (-103.6, 104.7), (-103.6, 104.5), (-103.9, 104.7), (-104.4, 104.7), (-104.4, 105.0), (-105.1, 105.7), (-105.3, 105.7), (-105.8, 105.2), (-105.8, 104.5), (-106.1, 104.5), (-106.6, 104.0), (-106.8, 104.0), (-107.6, 103.2), (-107.8, 103.2), (-108.0, 103.0), (-108.3, 103.0), (-108.5, 102.7), (-108.5, 102.2), (-108.3, 102.0), (-107.6, 102.0), (-107.3, 101.8), (-107.1, 101.8), (-107.1, 100.8), (-107.6, 100.8), (-107.3, 100.8), (-107.1, 101.0), (-107.1, 101.5), (-107.6, 102.0), (-108.5, 102.0), (-108.8, 101.8), (-108.8, 101.0), (-108.5, 100.8), (-108.3, 100.8), (-108.5, 100.5), (-108.5, 100.0), (-108.3, 99.8), (-108.0, 99.8), (-107.8, 99.5), (-107.3, 99.5), (-107.3, 99.3), (-107.8, 98.8), (-108.0, 98.8), (-108.8, 98.1), (-108.8, 97.8), (-109.3, 97.3), (-110.5, 97.3), (-110.8, 97.6), (-111.7, 96.6), (-111.7, 96.3), (-112.2, 95.8), (-113.9, 95.8), (-114.2, 96.1), (-114.4, 96.1), (-114.7, 96.3) (0.063, 0.071, 0.051)</w:t>
      </w:r>
    </w:p>
    <w:p>
      <w:r>
        <w:t>(-109.8, 101.0), (-110.0, 101.3), (-110.0, 101.5), (-109.8, 101.8), (-109.3, 101.8), (-109.0, 101.5), (-109.0, 101.3), (-109.3, 101.0) (0.016, 0.024, 0.027)</w:t>
      </w:r>
    </w:p>
    <w:p>
      <w:r>
        <w:t>(-110.3, 100.8), (-110.3, 101.0), (-110.0, 100.8), (-109.3, 100.8), (-109.0, 101.0), (-109.0, 100.8) (0.031, 0.039, 0.051)</w:t>
      </w:r>
    </w:p>
    <w:p>
      <w:r>
        <w:t>(-110.3, 92.2), (-110.3, 92.9), (-110.0, 92.9), (-109.8, 93.1), (-109.5, 93.1), (-109.5, 92.6), (-109.8, 92.4), (-110.0, 92.4) (0.031, 0.039, 0.051)</w:t>
      </w:r>
    </w:p>
    <w:p>
      <w:r>
        <w:t>(-115.2, 90.7), (-114.2, 91.7), (-114.2, 92.4), (-113.9, 92.6), (-113.9, 92.9), (-113.2, 93.6), (-113.0, 93.6), (-112.5, 94.1), (-112.5, 94.4), (-112.7, 94.6), (-112.7, 94.9), (-113.0, 95.1), (-113.7, 95.1), (-113.5, 95.4), (-113.7, 95.6), (-112.2, 95.6), (-111.5, 96.3), (-111.5, 96.6), (-110.8, 97.3), (-110.5, 97.1), (-109.3, 97.1), (-108.5, 97.8), (-108.5, 98.1), (-108.0, 98.6), (-107.8, 98.6), (-107.1, 99.3), (-107.1, 99.5), (-107.3, 99.8), (-107.8, 99.8), (-108.0, 100.0), (-108.3, 100.0), (-108.3, 100.5), (-107.1, 100.5), (-106.8, 100.8), (-106.8, 101.8), (-107.1, 102.0), (-107.3, 102.0), (-107.1, 102.0), (-106.8, 101.8), (-106.8, 101.5), (-106.6, 101.3), (-106.6, 101.0), (-106.1, 100.5), (-106.1, 99.3), (-106.3, 99.3), (-106.6, 99.0), (-107.1, 99.0), (-107.3, 98.8), (-107.6, 98.8), (-108.3, 98.1), (-108.3, 97.8), (-108.0, 97.6), (-108.0, 97.1), (-108.3, 97.1), (-108.5, 96.8), (-109.5, 96.8), (-109.8, 96.6), (-110.0, 96.8), (-110.3, 96.8), (-110.5, 97.1), (-111.0, 97.1), (-111.5, 96.6), (-111.5, 96.3), (-111.7, 96.1), (-111.7, 95.8), (-112.0, 95.6), (-112.5, 95.6), (-112.7, 95.4), (-112.7, 94.9), (-112.2, 94.4), (-112.2, 93.6), (-113.2, 93.6), (-113.7, 93.1), (-113.7, 92.2), (-113.9, 91.9), (-113.9, 91.4), (-114.2, 91.4), (-114.7, 90.9), (-114.9, 90.9) (0.031, 0.039, 0.051)</w:t>
      </w:r>
    </w:p>
    <w:p>
      <w:r>
        <w:t>(-110.3, 98.3), (-110.8, 98.3), (-111.0, 98.6), (-111.5, 98.6), (-111.5, 98.8), (-111.7, 99.0), (-111.7, 99.3), (-111.0, 98.6), (-110.8, 98.8), (-110.5, 98.8), (-110.3, 99.0), (-110.3, 99.5), (-111.2, 100.5), (-110.8, 100.5), (-110.5, 100.3), (-110.5, 99.8), (-110.3, 99.5), (-110.3, 99.0), (-110.0, 98.8), (-110.0, 98.6) (0.051, 0.035, 0.020)</w:t>
      </w:r>
    </w:p>
    <w:p>
      <w:r>
        <w:t>(-112.0, 99.0), (-112.2, 99.3), (-112.0, 99.5) (0.031, 0.039, 0.051)</w:t>
      </w:r>
    </w:p>
    <w:p>
      <w:r>
        <w:t>(-113.0, 89.4), (-113.5, 89.9), (-113.5, 91.2), (-113.2, 90.9), (-113.0, 90.9), (-112.7, 90.7), (-112.7, 89.9), (-113.0, 89.7) (0.031, 0.039, 0.051)</w:t>
      </w:r>
    </w:p>
    <w:p>
      <w:r>
        <w:t>(-114.9, 96.6), (-114.9, 97.8), (-113.7, 97.8), (-113.5, 97.6), (-112.7, 97.6), (-112.5, 97.8), (-112.0, 97.8), (-111.5, 97.3), (-111.7, 97.1), (-111.7, 96.8), (-112.0, 96.6), (-112.0, 96.3), (-113.2, 96.3), (-113.5, 96.1), (-113.9, 96.1), (-114.2, 96.3), (-114.4, 96.3), (-114.7, 96.6) (0.090, 0.098, 0.078)</w:t>
      </w:r>
    </w:p>
    <w:p>
      <w:r>
        <w:t>(-114.7, 96.8), (-114.7, 97.3), (-114.4, 97.6), (-113.7, 97.6), (-113.5, 97.3), (-112.7, 97.3), (-112.5, 97.6), (-112.2, 97.6), (-112.0, 97.3), (-112.0, 96.8), (-112.2, 96.6), (-113.5, 96.6), (-113.7, 96.3), (-113.9, 96.6), (-114.4, 96.6) (0.106, 0.118, 0.118)</w:t>
      </w:r>
    </w:p>
    <w:p>
      <w:r>
        <w:t>(-114.4, 96.8), (-114.4, 97.3), (-113.7, 97.3), (-113.5, 97.1), (-113.7, 96.8) (0.137, 0.145, 0.137)</w:t>
      </w:r>
    </w:p>
    <w:p>
      <w:r>
        <w:t>(-116.2, 92.9), (-115.9, 92.6), (-115.7, 92.6), (-115.9, 92.6), (-116.2, 92.9), (-116.2, 93.1), (-115.9, 93.4), (-114.2, 93.4), (-113.9, 93.6), (-113.7, 93.6), (-113.0, 94.4), (-113.2, 94.6), (-114.2, 94.6), (-113.9, 94.9), (-113.0, 94.9), (-113.0, 94.6), (-112.7, 94.4), (-112.7, 94.1), (-113.0, 93.9), (-113.2, 93.9), (-114.4, 92.6), (-114.9, 93.1), (-115.2, 93.1), (-115.4, 93.4), (-115.9, 93.4), (-116.2, 93.1) (0.063, 0.071, 0.051)</w:t>
      </w:r>
    </w:p>
    <w:p>
      <w:r>
        <w:t>(-115.4, 97.3), (-115.4, 97.8), (-115.7, 98.1), (-115.7, 98.8), (-115.4, 99.0), (-115.4, 99.8), (-115.7, 100.0), (-115.7, 100.3), (-115.7, 100.0), (-115.4, 99.8), (-115.4, 99.3), (-114.9, 98.8), (-114.2, 98.8), (-113.9, 99.0), (-113.9, 99.3), (-113.7, 99.5), (-113.7, 100.0), (-113.9, 100.3), (-113.9, 101.3), (-114.2, 101.5), (-114.2, 102.2), (-114.2, 101.5), (-113.7, 101.0), (-113.2, 101.0), (-113.2, 100.5), (-113.7, 100.0), (-113.7, 99.5), (-113.9, 99.3), (-113.9, 99.0), (-114.4, 98.6), (-114.2, 98.3), (-115.2, 98.3), (-115.4, 98.1) (0.031, 0.039, 0.051)</w:t>
      </w:r>
    </w:p>
    <w:p>
      <w:r>
        <w:t>(-114.9, 99.0), (-115.2, 99.3), (-115.2, 99.8), (-115.4, 100.0), (-115.4, 100.3), (-115.7, 100.5), (-115.7, 100.8), (-115.7, 100.5), (-115.2, 100.0), (-115.2, 99.8), (-114.7, 99.3), (-114.4, 99.3), (-114.2, 99.5), (-114.2, 100.0), (-114.4, 100.3), (-114.4, 100.5), (-114.2, 100.8), (-114.2, 101.3), (-114.2, 100.3), (-113.9, 100.0), (-113.9, 99.5), (-114.2, 99.3), (-114.2, 99.0) (0.063, 0.071, 0.051)</w:t>
      </w:r>
    </w:p>
    <w:p>
      <w:r>
        <w:t>(-114.4, 91.7), (-114.4, 91.9), (-114.9, 92.4), (-115.2, 92.4), (-115.4, 92.6), (-115.2, 92.6), (-114.9, 92.9), (-114.4, 92.4), (-114.2, 92.6), (-114.4, 92.4) (0.051, 0.063, 0.075)</w:t>
      </w:r>
    </w:p>
    <w:p>
      <w:r>
        <w:t>(-115.2, 96.8), (-115.2, 98.1), (-113.9, 98.1), (-114.9, 98.1), (-115.2, 97.8) (0.063, 0.071, 0.051)</w:t>
      </w:r>
    </w:p>
    <w:p>
      <w:r>
        <w:t>(-114.4, 99.5), (-114.7, 99.5), (-114.9, 99.8), (-114.9, 100.0), (-115.4, 100.5), (-115.4, 100.8), (-115.7, 101.0), (-115.7, 102.2), (-115.4, 102.5), (-115.7, 102.2), (-115.7, 101.0), (-115.2, 100.5), (-114.9, 100.5), (-114.4, 101.0), (-114.4, 101.8), (-114.4, 100.8), (-114.7, 100.5), (-114.7, 100.3), (-114.4, 100.0) (0.090, 0.098, 0.078)</w:t>
      </w:r>
    </w:p>
    <w:p>
      <w:r>
        <w:t>(-115.7, 93.9), (-115.2, 93.9), (-114.9, 94.1), (-114.9, 94.4), (-115.2, 94.6), (-114.9, 94.4), (-114.7, 94.4), (-114.7, 94.1), (-114.9, 93.9) (0.106, 0.118, 0.118)</w:t>
      </w:r>
    </w:p>
    <w:p>
      <w:r>
        <w:t>(-114.9, 100.8), (-115.2, 100.8), (-115.4, 101.0), (-115.4, 101.5), (-115.4, 101.3), (-115.2, 101.0), (-114.9, 101.0), (-114.7, 101.3), (-114.7, 102.0), (-115.2, 102.5), (-115.4, 102.2), (-115.2, 102.5), (-114.7, 102.0), (-114.7, 101.0) (0.106, 0.118, 0.118)</w:t>
      </w:r>
    </w:p>
    <w:p>
      <w:r>
        <w:t>(-114.9, 91.9), (-115.4, 92.4), (-115.2, 92.2), (-114.9, 92.2) (0.075, 0.090, 0.098)</w:t>
      </w:r>
    </w:p>
    <w:p>
      <w:r>
        <w:t>(-116.4, 92.9), (-115.9, 92.4), (-115.7, 92.4), (-115.9, 92.4), (-116.4, 92.9), (-116.4, 93.4), (-116.2, 93.4), (-115.9, 93.6), (-114.9, 93.6), (-114.4, 94.1), (-114.4, 94.4), (-114.7, 94.6), (-114.9, 94.6), (-114.4, 94.6), (-114.2, 94.4), (-113.2, 94.4), (-113.7, 93.9), (-113.9, 93.9), (-114.2, 93.6), (-115.9, 93.6), (-116.4, 93.1) (0.090, 0.098, 0.078)</w:t>
      </w:r>
    </w:p>
    <w:p>
      <w:r>
        <w:t>(-114.9, 101.3), (-115.2, 101.3), (-115.2, 101.5), (-115.4, 101.8), (-115.4, 102.0), (-115.2, 102.2), (-114.9, 102.0) (0.137, 0.145, 0.137)</w:t>
      </w:r>
    </w:p>
    <w:p>
      <w:r>
        <w:t>(-115.9, 93.1), (-115.4, 93.1), (-115.2, 92.9), (-115.9, 92.9) (0.031, 0.039, 0.051)</w:t>
      </w:r>
    </w:p>
    <w:p>
      <w:r>
        <w:t>(-115.9, 95.4), (-116.2, 95.4), (-116.2, 95.6) (0.063, 0.071, 0.051)</w:t>
      </w:r>
    </w:p>
    <w:p>
      <w:r>
        <w:t>(-115.2, 94.1), (-115.7, 94.1), (-115.9, 93.9), (-116.4, 93.9), (-116.7, 93.6), (-116.7, 92.9), (-116.7, 93.6), (-116.4, 93.9), (-115.9, 93.9), (-115.4, 94.4), (-115.9, 94.9), (-116.4, 94.9), (-116.7, 95.1), (-117.1, 94.6), (-117.4, 94.6), (-117.6, 94.4), (-117.9, 94.4), (-118.1, 94.6), (-117.9, 94.4), (-117.6, 94.4), (-116.9, 95.1), (-116.7, 95.1), (-116.4, 94.9), (-115.9, 94.9), (-115.7, 94.6), (-115.4, 94.6), (-115.2, 94.4) (0.137, 0.145, 0.137)</w:t>
      </w:r>
    </w:p>
    <w:p>
      <w:r>
        <w:t>(-116.9, 94.1), (-116.9, 94.4), (-116.7, 94.4) (0.204, 0.216, 0.220)</w:t>
      </w:r>
    </w:p>
    <w:p>
      <w:r>
        <w:t>(-117.9, 94.6), (-117.6, 94.6), (-117.1, 95.1), (-117.4, 95.4), (-116.9, 95.4), (-116.7, 95.6), (-116.7, 95.8), (-116.7, 95.4), (-116.4, 95.1), (-116.2, 95.1), (-116.4, 95.1), (-116.7, 95.4), (-116.9, 95.4), (-117.6, 94.6) (0.106, 0.118, 0.118)</w:t>
      </w:r>
    </w:p>
    <w:p>
      <w:r>
        <w:t>(-117.1, 95.8), (-116.9, 96.1), (-116.9, 95.8) (0.173, 0.184, 0.180)</w:t>
      </w:r>
    </w:p>
    <w:p>
      <w:r>
        <w:t>(-116.7, 92.6), (-116.9, 92.9), (-116.9, 93.4), (-117.1, 93.6), (-117.1, 93.9), (-117.4, 94.1), (-118.1, 94.1), (-118.4, 94.4), (-118.4, 95.1), (-118.4, 94.4), (-118.1, 94.1), (-117.6, 94.1), (-117.4, 94.4), (-117.1, 94.4), (-116.7, 94.9), (-116.4, 94.6), (-115.9, 94.6), (-115.7, 94.4), (-115.9, 94.1), (-116.4, 94.1), (-116.9, 93.6), (-116.9, 92.9) (0.173, 0.184, 0.180)</w:t>
      </w:r>
    </w:p>
    <w:p>
      <w:r>
        <w:t>(-119.1, 90.7), (-118.9, 90.9), (-118.6, 90.9), (-118.4, 91.2), (-118.1, 91.2), (-117.9, 91.4), (-117.4, 91.4), (-117.1, 91.2), (-116.2, 91.2), (-115.9, 91.4), (-115.9, 91.7), (-116.2, 91.9), (-116.4, 91.9), (-116.7, 92.2), (-116.7, 92.4), (-116.9, 92.6), (-116.7, 92.4), (-116.7, 92.2), (-116.4, 91.9), (-116.2, 91.9), (-115.9, 91.7), (-115.9, 91.2), (-117.1, 91.2), (-117.4, 91.4), (-117.9, 91.4), (-118.1, 91.2), (-118.4, 91.2), (-118.6, 90.9), (-118.9, 90.9) (0.204, 0.216, 0.220)</w:t>
      </w:r>
    </w:p>
    <w:p>
      <w:r>
        <w:t>(-116.4, 91.4), (-116.9, 91.4), (-117.4, 91.9), (-117.6, 91.9), (-117.9, 91.7), (-117.4, 92.2), (-117.4, 92.9), (-117.9, 93.4), (-117.4, 92.9), (-117.4, 92.6), (-116.4, 91.7) (0.251, 0.267, 0.271)</w:t>
      </w:r>
    </w:p>
    <w:p>
      <w:r>
        <w:t>(-117.9, 94.9), (-117.9, 95.1), (-117.6, 95.4), (-117.4, 95.1), (-117.6, 94.9) (0.090, 0.098, 0.078)</w:t>
      </w:r>
    </w:p>
    <w:p>
      <w:r>
        <w:t>(-117.1, 93.1), (-117.9, 93.9), (-118.1, 93.9), (-118.4, 94.1), (-118.1, 93.9), (-117.4, 93.9), (-117.4, 93.6), (-117.1, 93.4) (0.204, 0.216, 0.220)</w:t>
      </w:r>
    </w:p>
    <w:p>
      <w:r>
        <w:t>(-116.9, 92.4), (-117.1, 92.6), (-117.1, 92.9), (-117.9, 93.6), (-118.1, 93.6), (-118.4, 93.9), (-118.6, 93.9), (-118.6, 94.6), (-118.6, 94.1), (-118.1, 93.6), (-117.9, 93.6), (-117.1, 92.9), (-117.1, 92.6) (0.243, 0.251, 0.235)</w:t>
      </w:r>
    </w:p>
    <w:p>
      <w:r>
        <w:t>(-118.1, 91.7), (-117.9, 91.9), (-117.9, 92.2), (-117.6, 92.4), (-117.6, 92.6), (-117.9, 92.9), (-117.9, 93.1), (-118.1, 93.4), (-118.4, 93.4), (-118.1, 93.4), (-117.6, 92.9), (-117.6, 92.2) (0.302, 0.314, 0.314)</w:t>
      </w:r>
    </w:p>
    <w:p>
      <w:r>
        <w:t>(-117.6, 87.0), (-117.6, 88.7), (-118.9, 89.9), (-119.1, 89.9), (-119.4, 89.7), (-119.6, 89.7), (-119.9, 89.9), (-119.4, 90.4), (-119.1, 90.4), (-118.9, 90.7), (-118.6, 90.7), (-118.4, 90.9), (-118.1, 90.9), (-117.9, 91.2), (-117.4, 91.2), (-117.1, 90.9), (-116.2, 90.9), (-117.9, 90.9), (-118.4, 90.4), (-118.4, 89.9), (-117.4, 89.0), (-117.4, 87.7), (-117.6, 87.5) (0.173, 0.184, 0.180)</w:t>
      </w:r>
    </w:p>
    <w:p>
      <w:r>
        <w:t>(-119.1, 93.6), (-119.1, 93.9), (-118.9, 94.1), (-118.9, 94.4), (-118.9, 94.1), (-119.1, 93.9), (-118.9, 93.6) (0.302, 0.314, 0.314)</w:t>
      </w:r>
    </w:p>
    <w:p>
      <w:r>
        <w:t>(-118.4, 96.6), (-118.9, 96.6), (-119.1, 96.3), (-118.9, 96.1), (-118.9, 95.8), (-118.9, 96.1), (-119.1, 96.3), (-119.4, 96.3), (-119.6, 96.6), (-119.9, 96.6), (-119.9, 96.8), (-119.6, 96.8), (-119.4, 97.1), (-119.1, 96.8), (-118.9, 96.8), (-118.6, 96.6) (0.373, 0.373, 0.369)</w:t>
      </w:r>
    </w:p>
    <w:p>
      <w:r>
        <w:t>(-119.1, 92.2), (-119.4, 91.9), (-119.1, 92.2), (-119.1, 92.4), (-119.4, 92.6), (-119.9, 92.6), (-119.1, 92.6) (0.902, 0.871, 0.827)</w:t>
      </w:r>
    </w:p>
    <w:p>
      <w:r>
        <w:t>(-118.9, 98.3), (-119.6, 98.3), (-119.9, 98.6), (-119.9, 99.3), (-119.6, 99.5), (-119.6, 99.8), (-119.9, 100.0), (-119.9, 100.5), (-119.6, 100.8), (-119.6, 101.3), (-119.4, 101.0), (-119.4, 100.0), (-119.1, 99.8), (-119.1, 98.8), (-118.9, 98.6) (0.714, 0.682, 0.643)</w:t>
      </w:r>
    </w:p>
    <w:p>
      <w:r>
        <w:t>(-120.3, 92.2), (-120.1, 92.4), (-119.4, 92.4), (-119.4, 92.2), (-119.6, 91.9), (-120.1, 91.9) (0.973, 0.961, 0.933)</w:t>
      </w:r>
    </w:p>
    <w:p>
      <w:r>
        <w:t>(-120.8, 93.6), (-119.6, 93.6), (-119.4, 93.9), (-119.4, 93.6), (-120.1, 93.6), (-120.3, 93.4), (-120.6, 93.4) (0.361, 0.337, 0.302)</w:t>
      </w:r>
    </w:p>
    <w:p>
      <w:r>
        <w:t>(-120.3, 90.2), (-120.3, 90.4), (-120.1, 90.4) (0.251, 0.267, 0.271)</w:t>
      </w:r>
    </w:p>
    <w:p>
      <w:r>
        <w:t>(-119.9, 91.7), (-120.1, 91.7), (-120.3, 91.9), (-120.6, 91.9), (-120.8, 92.2), (-120.6, 92.4), (-120.3, 92.4), (-120.6, 92.2), (-120.1, 91.7) (0.902, 0.871, 0.827)</w:t>
      </w:r>
    </w:p>
    <w:p>
      <w:r>
        <w:t>(-121.3, 95.1), (-121.1, 95.4), (-120.8, 95.4), (-120.6, 95.6), (-120.3, 95.6), (-119.9, 95.1), (-120.1, 94.9), (-121.1, 94.9) (0.973, 0.961, 0.933)</w:t>
      </w:r>
    </w:p>
    <w:p>
      <w:r>
        <w:t>(-121.8, 94.6), (-121.8, 95.1), (-121.6, 95.4), (-121.3, 95.4), (-121.1, 95.6), (-120.8, 95.6), (-121.1, 95.6), (-121.6, 95.1), (-121.1, 94.6), (-120.1, 94.6), (-119.6, 95.1), (-120.1, 95.6), (-119.9, 95.6), (-119.9, 95.4), (-119.6, 95.1), (-120.1, 94.6) (0.902, 0.871, 0.827)</w:t>
      </w:r>
    </w:p>
    <w:p>
      <w:r>
        <w:t>(-120.3, 89.9), (-120.8, 90.4), (-121.1, 90.4), (-121.1, 90.7), (-121.3, 90.9), (-121.1, 90.9), (-120.8, 90.7), (-120.6, 90.7), (-120.6, 90.2) (0.302, 0.314, 0.314)</w:t>
      </w:r>
    </w:p>
    <w:p>
      <w:r>
        <w:t>(-120.6, 91.7), (-120.8, 91.9), (-121.1, 91.9), (-121.1, 92.4), (-121.1, 92.2) (0.796, 0.749, 0.698)</w:t>
      </w:r>
    </w:p>
    <w:p>
      <w:r>
        <w:t>(-120.8, 93.4), (-121.1, 93.4), (-121.3, 93.6), (-121.1, 93.6) (0.302, 0.314, 0.314)</w:t>
      </w:r>
    </w:p>
    <w:p>
      <w:r>
        <w:t>(-121.3, 91.9), (-121.6, 92.2), (-121.6, 92.4), (-121.3, 92.4), (-121.1, 92.6), (-120.8, 92.6), (-121.1, 92.6), (-121.3, 92.4) (0.714, 0.682, 0.643)</w:t>
      </w:r>
    </w:p>
    <w:p>
      <w:r>
        <w:t>(-125.8, 95.4), (-125.5, 95.6), (-125.5, 95.8), (-125.3, 96.1), (-125.0, 96.1), (-124.8, 96.3), (-123.3, 96.3), (-123.1, 96.6), (-122.8, 96.6), (-122.3, 97.1), (-121.6, 97.1), (-121.3, 97.3), (-121.1, 97.1), (-119.9, 97.1), (-119.6, 97.3), (-119.4, 97.3), (-119.1, 97.1), (-118.9, 97.1), (-118.6, 96.8), (-118.4, 96.8), (-118.1, 96.6), (-117.6, 97.1), (-117.6, 97.3), (-117.6, 96.8), (-117.9, 96.6), (-118.1, 96.6), (-118.4, 96.8), (-118.6, 96.8), (-118.9, 97.1), (-119.1, 97.1), (-119.4, 97.3), (-119.6, 97.1), (-119.9, 97.1), (-120.1, 96.8), (-120.1, 96.6), (-120.8, 96.6), (-121.1, 96.3), (-121.3, 96.3), (-121.1, 96.3), (-120.6, 96.8), (-120.8, 97.1), (-122.3, 97.1), (-122.8, 96.6), (-123.1, 96.6), (-123.3, 96.3), (-124.8, 96.3), (-125.0, 96.1), (-125.3, 96.1), (-125.5, 95.8), (-125.5, 95.6) (0.431, 0.431, 0.424)</w:t>
      </w:r>
    </w:p>
    <w:p>
      <w:r>
        <w:t>(-118.1, 96.8), (-118.4, 97.1), (-118.6, 97.1), (-118.9, 97.3), (-119.1, 97.3), (-119.4, 97.6), (-119.6, 97.6), (-119.9, 97.3), (-121.1, 97.3), (-121.3, 97.6), (-121.6, 97.3), (-122.3, 97.3), (-122.8, 96.8), (-123.1, 96.8), (-123.3, 96.6), (-123.8, 96.6), (-123.3, 96.6), (-122.6, 97.3), (-122.3, 97.3), (-121.8, 97.8), (-122.1, 98.1), (-122.3, 98.1), (-123.1, 98.8), (-123.1, 99.5), (-123.3, 99.8), (-123.3, 100.0), (-123.5, 100.3), (-123.5, 100.8), (-123.8, 101.0), (-123.8, 103.0), (-124.0, 103.2), (-124.0, 105.2), (-123.5, 105.7), (-123.5, 105.9), (-123.1, 105.9), (-122.8, 105.7), (-122.8, 105.0), (-122.6, 104.7), (-122.6, 104.2), (-122.3, 104.0), (-122.3, 103.7), (-122.1, 103.5), (-122.1, 101.0), (-121.8, 100.8), (-121.8, 100.0), (-121.6, 99.8), (-121.6, 99.3), (-121.3, 99.0), (-121.3, 98.3), (-120.8, 97.8), (-120.6, 97.8), (-120.3, 97.6), (-119.4, 97.6), (-119.1, 97.3), (-118.9, 97.3), (-118.6, 97.1), (-118.1, 97.1), (-117.9, 97.3), (-117.9, 97.6), (-117.9, 97.1) (0.502, 0.486, 0.463)</w:t>
      </w:r>
    </w:p>
    <w:p>
      <w:r>
        <w:t>(-121.3, 90.7), (-121.6, 90.7), (-121.8, 90.9), (-121.6, 90.9) (0.306, 0.286, 0.251)</w:t>
      </w:r>
    </w:p>
    <w:p>
      <w:r>
        <w:t>(-122.3, 96.3), (-122.3, 96.6), (-121.6, 96.6), (-121.8, 96.6), (-122.1, 96.3) (0.361, 0.337, 0.302)</w:t>
      </w:r>
    </w:p>
    <w:p>
      <w:r>
        <w:t>(-122.1, 94.4), (-122.3, 94.6), (-122.3, 94.9), (-122.1, 95.1), (-122.1, 95.4), (-121.8, 95.4), (-121.6, 95.6), (-122.3, 94.9), (-121.8, 94.4) (0.796, 0.749, 0.698)</w:t>
      </w:r>
    </w:p>
    <w:p>
      <w:r>
        <w:t>(-122.8, 95.6), (-122.6, 95.8), (-122.6, 96.1), (-122.8, 96.3), (-123.1, 96.3), (-122.8, 96.3), (-122.3, 96.8), (-120.8, 96.8), (-121.1, 96.6), (-121.3, 96.6), (-121.6, 96.3), (-121.8, 96.3), (-121.6, 96.3), (-121.3, 96.6), (-121.6, 96.8), (-122.3, 96.8), (-122.6, 96.6), (-122.6, 96.3), (-122.3, 96.1) (0.373, 0.373, 0.369)</w:t>
      </w:r>
    </w:p>
    <w:p>
      <w:r>
        <w:t>(-122.6, 90.4), (-122.6, 90.7), (-122.3, 90.7), (-122.1, 90.9), (-121.8, 90.7), (-122.1, 90.7), (-122.3, 90.4) (0.302, 0.314, 0.314)</w:t>
      </w:r>
    </w:p>
    <w:p>
      <w:r>
        <w:t>(-122.6, 93.4), (-122.3, 93.1), (-121.6, 93.1), (-122.6, 93.1) (0.361, 0.337, 0.302)</w:t>
      </w:r>
    </w:p>
    <w:p>
      <w:r>
        <w:t>(-122.8, 93.1), (-122.8, 93.6), (-122.3, 93.6), (-122.6, 93.6), (-122.8, 93.4) (0.373, 0.373, 0.369)</w:t>
      </w:r>
    </w:p>
    <w:p>
      <w:r>
        <w:t>(-123.1, 90.2), (-123.1, 90.4), (-122.3, 91.2), (-123.1, 90.4), (-122.8, 90.2), (-122.3, 90.2) (0.373, 0.373, 0.369)</w:t>
      </w:r>
    </w:p>
    <w:p>
      <w:r>
        <w:t>(-123.3, 89.9), (-123.3, 90.4), (-122.3, 91.4), (-122.1, 91.4), (-122.3, 91.4), (-123.3, 90.4), (-123.3, 90.2), (-123.1, 89.9), (-122.6, 89.9) (0.431, 0.431, 0.424)</w:t>
      </w:r>
    </w:p>
    <w:p>
      <w:r>
        <w:t>(-123.3, 93.6), (-123.3, 93.9), (-123.1, 94.1), (-123.3, 94.4), (-122.6, 95.1), (-122.8, 94.9), (-122.8, 94.6), (-123.1, 94.4), (-122.8, 94.1), (-122.6, 94.1), (-123.1, 94.1), (-123.3, 93.9) (0.561, 0.549, 0.529)</w:t>
      </w:r>
    </w:p>
    <w:p>
      <w:r>
        <w:t>(-122.8, 95.8), (-123.1, 96.1), (-124.3, 96.1), (-122.8, 96.1) (0.361, 0.337, 0.302)</w:t>
      </w:r>
    </w:p>
    <w:p>
      <w:r>
        <w:t>(-123.5, 92.9), (-123.3, 92.9), (-123.1, 92.6), (-122.8, 92.6), (-123.5, 92.6) (0.561, 0.549, 0.529)</w:t>
      </w:r>
    </w:p>
    <w:p>
      <w:r>
        <w:t>(-124.5, 91.7), (-124.3, 91.7), (-124.0, 91.9), (-123.5, 91.9), (-123.3, 92.2), (-123.1, 92.2), (-122.8, 91.9), (-122.8, 91.7), (-123.5, 90.9), (-123.1, 91.4), (-123.1, 91.7), (-123.3, 91.9), (-124.0, 91.9), (-124.3, 91.7) (0.714, 0.682, 0.643)</w:t>
      </w:r>
    </w:p>
    <w:p>
      <w:r>
        <w:t>(-123.8, 97.3), (-123.8, 98.1), (-123.5, 97.8), (-123.5, 97.6) (0.635, 0.612, 0.584)</w:t>
      </w:r>
    </w:p>
    <w:p>
      <w:r>
        <w:t>(-126.3, 90.4), (-125.0, 91.7), (-124.8, 91.7), (-124.5, 91.9), (-124.3, 91.9), (-123.8, 92.4), (-124.0, 92.6), (-124.3, 92.6), (-124.5, 92.4), (-125.0, 92.4), (-125.3, 92.2), (-125.5, 92.2), (-125.3, 92.2), (-125.0, 92.4), (-124.5, 92.4), (-124.3, 92.6), (-124.0, 92.6), (-123.5, 93.1), (-123.5, 93.6), (-123.5, 93.1), (-123.8, 92.9), (-123.8, 92.6), (-123.5, 92.4), (-121.8, 92.4), (-121.8, 92.2), (-121.6, 91.9), (-121.8, 92.2), (-122.1, 92.2), (-123.5, 90.7), (-122.6, 91.7), (-122.6, 91.9), (-123.1, 92.4), (-123.3, 92.4), (-123.5, 92.2), (-124.0, 92.2), (-124.3, 91.9), (-124.5, 91.9), (-124.8, 91.7), (-125.0, 91.7) (0.635, 0.612, 0.584)</w:t>
      </w:r>
    </w:p>
    <w:p>
      <w:r>
        <w:t>(-123.5, 93.9), (-124.0, 94.4), (-124.5, 94.4), (-124.0, 94.4), (-123.8, 94.1), (-123.5, 94.1) (0.714, 0.682, 0.643)</w:t>
      </w:r>
    </w:p>
    <w:p>
      <w:r>
        <w:t>(-124.3, 95.4), (-124.3, 95.6), (-123.8, 95.6), (-123.8, 95.4) (0.180, 0.161, 0.125)</w:t>
      </w:r>
    </w:p>
    <w:p>
      <w:r>
        <w:t>(-124.0, 93.4), (-124.3, 93.1), (-124.5, 93.1), (-124.0, 93.6), (-124.3, 93.9), (-125.0, 93.9), (-124.0, 93.9) (0.902, 0.871, 0.827)</w:t>
      </w:r>
    </w:p>
    <w:p>
      <w:r>
        <w:t>(-125.8, 88.2), (-124.8, 89.2), (-124.8, 89.4), (-124.0, 90.2), (-124.0, 90.4), (-123.8, 90.7), (-123.8, 90.9), (-123.5, 91.2), (-123.5, 91.4), (-123.8, 91.7), (-124.0, 91.7), (-124.3, 91.4), (-124.8, 91.4), (-125.5, 90.7), (-124.8, 91.4), (-124.3, 91.4), (-124.0, 91.7), (-123.3, 91.7), (-123.3, 91.4), (-123.8, 90.9), (-123.8, 90.7), (-124.0, 90.4), (-124.0, 90.2), (-124.8, 89.4), (-124.8, 89.2), (-125.3, 88.7), (-125.3, 88.5), (-125.5, 88.2) (0.796, 0.749, 0.698)</w:t>
      </w:r>
    </w:p>
    <w:p>
      <w:r>
        <w:t>(-125.8, 91.9), (-125.3, 91.9), (-125.0, 92.2), (-124.5, 92.2), (-124.3, 92.4), (-124.0, 92.4), (-124.3, 92.2), (-124.5, 92.2), (-124.8, 91.9), (-125.0, 91.9), (-125.5, 91.4), (-125.5, 91.7) (0.561, 0.549, 0.529)</w:t>
      </w:r>
    </w:p>
    <w:p>
      <w:r>
        <w:t>(-125.3, 97.3), (-125.3, 97.8), (-125.0, 97.6) (0.431, 0.431, 0.424)</w:t>
      </w:r>
    </w:p>
    <w:p>
      <w:r>
        <w:t>(-126.3, 88.2), (-126.7, 88.7), (-126.7, 89.2), (-126.0, 89.9), (-126.0, 90.2), (-125.8, 90.4), (-125.5, 90.4), (-124.8, 91.2), (-123.8, 91.2), (-124.0, 90.9), (-124.0, 90.7), (-124.3, 90.4), (-124.3, 90.2), (-125.0, 89.4), (-125.0, 89.2), (-126.0, 88.2) (0.902, 0.871, 0.827)</w:t>
      </w:r>
    </w:p>
    <w:p>
      <w:r>
        <w:t>(-126.3, 88.5), (-126.5, 88.7), (-126.5, 89.2), (-125.8, 89.9), (-125.8, 90.2), (-125.5, 90.2), (-125.0, 90.7), (-124.8, 90.7), (-124.5, 90.9), (-124.3, 90.9), (-124.3, 90.7), (-124.5, 90.4), (-124.5, 90.2), (-125.5, 89.2), (-125.5, 89.0), (-126.0, 88.5) (0.973, 0.961, 0.933)</w:t>
      </w:r>
    </w:p>
    <w:p>
      <w:r>
        <w:t>(-126.0, 94.4), (-125.8, 94.6), (-126.0, 94.9), (-125.8, 94.9), (-125.3, 95.4), (-125.3, 95.6), (-125.0, 95.8), (-125.3, 95.6), (-125.3, 95.1), (-125.0, 94.9), (-124.5, 94.9), (-125.5, 94.9) (0.361, 0.337, 0.302)</w:t>
      </w:r>
    </w:p>
    <w:p>
      <w:r>
        <w:t>(-126.0, 95.4), (-126.3, 95.6), (-126.5, 95.6), (-126.5, 96.3), (-127.0, 96.8), (-127.0, 97.1), (-127.2, 97.3), (-127.2, 98.3), (-127.5, 98.6), (-127.5, 99.0), (-127.5, 98.6), (-127.2, 98.3), (-127.2, 97.6), (-126.0, 96.3), (-125.8, 96.6), (-125.8, 97.1), (-126.0, 97.3), (-126.0, 97.8), (-125.8, 98.1), (-126.0, 98.3), (-126.0, 99.0), (-126.3, 99.3), (-126.3, 100.8), (-126.5, 101.0), (-126.5, 101.8), (-126.3, 101.8), (-125.8, 101.3), (-125.8, 101.0), (-125.5, 100.8), (-125.5, 99.5), (-125.3, 99.3), (-125.3, 99.0), (-124.8, 98.6), (-124.8, 98.1), (-124.5, 97.8), (-124.5, 97.3), (-124.8, 97.1), (-124.8, 96.8), (-124.5, 96.6), (-124.3, 96.6), (-124.8, 96.6), (-125.0, 96.3), (-125.3, 96.3), (-125.8, 95.8), (-125.8, 95.6) (0.502, 0.486, 0.463)</w:t>
      </w:r>
    </w:p>
    <w:p>
      <w:r>
        <w:t>(-126.5, 90.4), (-125.8, 91.2), (-125.8, 91.4), (-126.0, 91.7), (-126.3, 91.4), (-126.5, 91.4), (-126.3, 91.4), (-126.0, 91.7), (-125.8, 91.7), (-125.8, 91.2) (0.502, 0.486, 0.463)</w:t>
      </w:r>
    </w:p>
    <w:p>
      <w:r>
        <w:t>(-126.5, 90.7), (-126.3, 90.9), (-126.5, 91.2), (-126.7, 91.2), (-126.3, 91.2), (-126.0, 91.4), (-126.0, 91.2) (0.431, 0.431, 0.424)</w:t>
      </w:r>
    </w:p>
    <w:p>
      <w:r>
        <w:t>(-128.2, 91.2), (-128.2, 91.9), (-128.0, 92.2), (-128.0, 92.4), (-127.7, 92.4), (-127.5, 92.6), (-127.0, 92.6), (-126.5, 93.1), (-126.3, 93.1), (-126.0, 93.4), (-125.5, 93.4), (-125.3, 93.6), (-124.3, 93.6), (-124.8, 93.1), (-125.3, 93.1), (-125.8, 92.6), (-126.0, 92.6), (-126.3, 92.4), (-126.7, 92.4), (-128.0, 91.2) (0.973, 0.961, 0.933)</w:t>
      </w:r>
    </w:p>
    <w:p>
      <w:r>
        <w:t>(-126.3, 95.4), (-126.5, 95.4), (-126.7, 95.6), (-126.7, 96.1), (-127.0, 96.3), (-127.0, 96.6), (-127.5, 97.1), (-127.5, 98.3), (-127.5, 97.3), (-127.2, 97.1), (-127.2, 96.8), (-126.7, 96.3), (-126.7, 95.6), (-126.5, 95.4) (0.431, 0.431, 0.424)</w:t>
      </w:r>
    </w:p>
    <w:p>
      <w:r>
        <w:t>(-126.7, 98.8), (-127.0, 98.8), (-127.0, 99.0), (-127.2, 99.3), (-127.2, 100.8), (-127.0, 100.8), (-127.0, 100.5), (-126.7, 100.3) (0.635, 0.612, 0.584)</w:t>
      </w:r>
    </w:p>
    <w:p>
      <w:r>
        <w:t>(-127.2, 90.2), (-127.2, 90.4), (-127.0, 90.2), (-126.7, 90.4), (-127.0, 90.2) (0.373, 0.373, 0.369)</w:t>
      </w:r>
    </w:p>
    <w:p>
      <w:r>
        <w:t>(-126.7, 95.4), (-127.0, 95.6), (-127.0, 96.1), (-127.5, 96.6), (-127.5, 96.8), (-127.7, 97.1), (-127.7, 98.6), (-127.7, 97.1), (-127.2, 96.6), (-127.2, 96.3), (-127.0, 96.1), (-127.0, 95.6) (0.373, 0.373, 0.369)</w:t>
      </w:r>
    </w:p>
    <w:p>
      <w:r>
        <w:t>(-127.5, 94.9), (-127.5, 95.1), (-127.0, 95.1), (-127.2, 95.1) (0.306, 0.286, 0.251)</w:t>
      </w:r>
    </w:p>
    <w:p>
      <w:r>
        <w:t>(-127.5, 89.0), (-127.5, 89.7), (-127.7, 89.9), (-127.5, 90.2), (-127.5, 90.4), (-127.5, 89.9), (-127.2, 89.7), (-127.0, 89.9), (-127.5, 89.4) (0.502, 0.486, 0.463)</w:t>
      </w:r>
    </w:p>
    <w:p>
      <w:r>
        <w:t>(-127.7, 95.1), (-127.7, 96.1), (-128.0, 96.3), (-128.0, 97.1), (-128.2, 97.3), (-128.2, 99.0), (-128.0, 98.8), (-128.0, 97.1), (-127.7, 96.8), (-127.7, 96.6), (-127.2, 96.1), (-127.2, 95.6), (-127.0, 95.4), (-127.2, 95.4), (-127.5, 95.6), (-127.7, 95.4) (0.361, 0.337, 0.302)</w:t>
      </w:r>
    </w:p>
    <w:p>
      <w:r>
        <w:t>(-128.5, 90.9), (-128.5, 91.4), (-128.5, 91.2), (-128.2, 90.9), (-128.0, 90.9), (-126.7, 92.2), (-126.5, 92.2), (-126.7, 92.2), (-128.0, 90.9), (-128.0, 90.7), (-128.2, 90.7) (0.902, 0.871, 0.827)</w:t>
      </w:r>
    </w:p>
    <w:p>
      <w:r>
        <w:t>(-128.0, 93.6), (-128.2, 93.6), (-128.2, 94.9), (-128.2, 93.9) (0.502, 0.486, 0.463)</w:t>
      </w:r>
    </w:p>
    <w:p>
      <w:r>
        <w:t>(-128.0, 94.6), (-128.0, 96.1), (-128.2, 96.3), (-128.2, 97.1), (-128.5, 97.3), (-128.5, 99.3), (-128.2, 99.5), (-128.2, 99.8), (-128.2, 99.5), (-128.0, 99.3), (-128.0, 99.0), (-128.2, 99.3), (-128.5, 99.0), (-128.5, 97.3), (-128.2, 97.1), (-128.2, 96.3), (-128.0, 96.1) (0.373, 0.373, 0.369)</w:t>
      </w:r>
    </w:p>
    <w:p>
      <w:r>
        <w:t>(-128.7, 97.6), (-128.7, 99.8), (-129.0, 100.0), (-129.0, 100.5), (-129.2, 100.8), (-129.2, 101.3), (-129.0, 101.5), (-129.0, 102.0), (-129.2, 102.2), (-129.2, 102.7), (-129.5, 103.0), (-129.5, 103.7), (-129.2, 104.0), (-129.0, 103.7), (-129.0, 101.5), (-128.7, 101.3), (-128.7, 101.0), (-128.2, 100.5), (-128.2, 100.3), (-128.0, 100.0), (-128.0, 99.5), (-127.7, 99.3), (-127.7, 98.8), (-127.7, 99.3), (-128.0, 99.5), (-128.0, 99.8), (-128.2, 100.0), (-128.5, 100.0), (-128.7, 99.8) (0.431, 0.431, 0.424)</w:t>
      </w:r>
    </w:p>
    <w:p>
      <w:r>
        <w:t>(-128.5, 95.4), (-128.5, 96.1), (-128.7, 96.3), (-128.7, 97.1), (-129.0, 97.3), (-128.7, 97.3), (-128.7, 96.3), (-128.5, 96.1) (0.502, 0.486, 0.463)</w:t>
      </w:r>
    </w:p>
    <w:p>
      <w:r>
        <w:t>(-129.5, 94.1), (-129.5, 93.9), (-129.2, 93.6), (-128.7, 93.6), (-128.5, 93.9), (-128.5, 94.1), (-128.5, 93.6), (-128.2, 93.4), (-127.5, 93.4), (-128.2, 93.4), (-128.5, 93.1), (-128.7, 93.1), (-129.5, 93.9) (0.561, 0.549, 0.529)</w:t>
      </w:r>
    </w:p>
    <w:p>
      <w:r>
        <w:t>(-129.0, 94.1), (-129.2, 94.4), (-129.2, 94.9), (-129.0, 94.9), (-128.7, 94.6), (-128.7, 94.4) (0.714, 0.682, 0.643)</w:t>
      </w:r>
    </w:p>
    <w:p>
      <w:r>
        <w:t>(-128.7, 93.9), (-129.2, 93.9), (-129.2, 94.1), (-129.5, 94.4), (-129.5, 95.1), (-129.2, 95.4), (-129.2, 95.8), (-129.0, 95.6), (-129.0, 95.4), (-128.7, 95.1), (-128.7, 94.9), (-129.0, 95.1), (-129.2, 95.1), (-129.5, 94.9), (-129.5, 94.4), (-129.0, 93.9), (-128.5, 94.4), (-128.7, 94.1) (0.635, 0.612, 0.584)</w:t>
      </w:r>
    </w:p>
    <w:p>
      <w:r>
        <w:t>(-128.5, 94.6), (-128.5, 95.1), (-128.7, 95.4), (-128.7, 95.6), (-129.2, 96.1), (-129.5, 95.8), (-129.5, 95.4), (-129.5, 96.8), (-129.7, 97.1), (-129.7, 97.3), (-129.9, 97.6), (-129.9, 98.3), (-129.7, 98.6), (-129.7, 99.3), (-129.9, 99.5), (-129.9, 99.8), (-130.2, 100.0), (-130.2, 102.7), (-130.4, 103.0), (-130.4, 103.5), (-130.7, 103.7), (-130.2, 104.2), (-130.2, 104.0), (-129.9, 103.7), (-129.9, 102.7), (-129.7, 102.5), (-129.7, 99.8), (-129.2, 99.3), (-129.2, 98.8), (-129.0, 98.6), (-129.0, 97.6), (-129.2, 97.3), (-129.0, 97.1), (-129.0, 96.3), (-128.7, 96.1), (-128.7, 95.4), (-128.5, 95.1) (0.561, 0.549, 0.529)</w:t>
      </w:r>
    </w:p>
    <w:p>
      <w:r>
        <w:t>(-129.7, 94.4), (-129.7, 96.6), (-129.9, 96.8), (-129.9, 97.3), (-130.2, 97.6), (-130.2, 99.5), (-130.7, 100.0), (-130.7, 100.5), (-130.4, 100.8), (-130.4, 101.5), (-130.4, 100.0), (-130.2, 99.8), (-130.2, 99.5), (-129.9, 99.3), (-129.9, 98.6), (-130.2, 98.3), (-130.2, 97.6), (-129.9, 97.3), (-129.9, 97.1), (-129.7, 96.8) (0.502, 0.486, 0.463)</w:t>
      </w:r>
    </w:p>
    <w:p>
      <w:r>
        <w:t>(-130.4, 98.8), (-130.4, 99.3), (-130.9, 99.8), (-131.2, 99.8), (-131.4, 99.5), (-130.9, 100.0), (-130.9, 100.5), (-131.4, 101.0), (-131.2, 100.8), (-130.9, 100.8), (-130.7, 101.0), (-130.7, 100.8), (-130.9, 100.5), (-130.9, 100.0), (-130.4, 99.5) (0.431, 0.431, 0.424)</w:t>
      </w:r>
    </w:p>
    <w:p>
      <w:r>
        <w:t>(-130.7, 97.3), (-130.7, 98.8), (-131.2, 99.3), (-131.4, 99.3), (-130.9, 99.3), (-130.9, 99.0), (-130.7, 98.8) (0.361, 0.337, 0.302)</w:t>
      </w:r>
    </w:p>
    <w:p>
      <w:r>
        <w:t>(-130.9, 101.5), (-131.2, 101.5), (-131.4, 101.8), (-131.2, 101.5), (-130.9, 101.8) (0.306, 0.286, 0.251)</w:t>
      </w:r>
    </w:p>
    <w:p>
      <w:r>
        <w:t>(-131.2, 91.7), (-131.2, 92.2), (-131.4, 92.4), (-131.9, 92.4), (-131.9, 93.1), (-131.7, 93.4), (-131.7, 94.6), (-131.9, 94.9), (-131.9, 95.8), (-131.7, 96.1), (-131.4, 95.8), (-131.2, 95.8), (-131.2, 95.6), (-130.9, 95.4), (-130.9, 94.9), (-130.9, 95.4), (-131.4, 95.8), (-131.7, 95.8), (-131.9, 95.6), (-131.9, 94.9), (-131.7, 94.6), (-131.7, 93.1), (-131.4, 92.9), (-131.2, 92.9), (-130.9, 92.6), (-130.7, 92.9), (-130.7, 93.9), (-130.7, 92.9), (-130.2, 92.4), (-129.9, 92.4), (-130.2, 92.4), (-130.4, 92.6), (-130.7, 92.6), (-131.2, 92.2) (0.051, 0.035, 0.020)</w:t>
      </w:r>
    </w:p>
    <w:p>
      <w:r>
        <w:t>(-130.9, 92.9), (-131.2, 93.1), (-131.4, 93.1), (-131.4, 94.6), (-131.7, 94.9), (-131.7, 95.6), (-131.4, 95.6), (-131.2, 95.4), (-131.2, 94.9), (-130.9, 94.6) (0.016, 0.024, 0.027)</w:t>
      </w:r>
    </w:p>
    <w:p>
      <w:r>
        <w:t>(-130.9, 96.1), (-130.9, 96.3), (-131.7, 97.1), (-131.4, 97.3), (-131.4, 98.3), (-131.7, 98.6), (-131.4, 98.3), (-131.4, 96.8), (-130.9, 96.3) (0.129, 0.129, 0.094)</w:t>
      </w:r>
    </w:p>
    <w:p>
      <w:r>
        <w:t>(-131.9, 99.5), (-131.7, 99.5), (-131.4, 99.8), (-131.4, 100.0), (-131.2, 100.3), (-131.2, 100.5), (-131.4, 100.8), (-131.2, 100.5), (-131.2, 100.0), (-131.7, 99.5) (0.502, 0.486, 0.463)</w:t>
      </w:r>
    </w:p>
    <w:p>
      <w:r>
        <w:t>(-132.2, 95.1), (-132.2, 96.1), (-131.9, 96.3), (-131.7, 96.3), (-131.4, 96.1), (-131.7, 96.3), (-132.2, 95.8) (0.063, 0.071, 0.051)</w:t>
      </w:r>
    </w:p>
    <w:p>
      <w:r>
        <w:t>(-132.4, 95.4), (-132.4, 95.6), (-132.7, 95.8), (-132.4, 96.1), (-132.7, 96.3), (-132.2, 96.8), (-132.9, 97.6), (-132.7, 97.3), (-132.4, 97.3), (-132.2, 97.1), (-131.7, 97.6), (-131.7, 97.3), (-131.9, 97.1), (-131.4, 96.6), (-131.4, 96.3), (-130.9, 95.8), (-131.7, 96.6), (-131.9, 96.6), (-132.4, 96.1) (0.110, 0.082, 0.059)</w:t>
      </w:r>
    </w:p>
    <w:p>
      <w:r>
        <w:t>(-131.9, 98.1), (-132.2, 97.8), (-132.4, 97.8), (-132.7, 98.1), (-132.9, 98.1), (-132.9, 98.3), (-132.2, 98.3) (0.016, 0.024, 0.027)</w:t>
      </w:r>
    </w:p>
    <w:p>
      <w:r>
        <w:t>(-131.9, 101.3), (-132.2, 101.5), (-132.2, 101.8), (-132.9, 102.5), (-134.4, 102.5), (-132.7, 102.5), (-132.4, 102.2), (-132.4, 102.0), (-132.2, 101.8), (-132.2, 101.5) (0.635, 0.612, 0.584)</w:t>
      </w:r>
    </w:p>
    <w:p>
      <w:r>
        <w:t>(-131.7, 98.1), (-131.9, 98.3), (-131.7, 98.1), (-131.9, 97.8), (-131.9, 97.6), (-132.4, 97.6), (-132.7, 97.8), (-132.9, 97.8), (-133.1, 98.1), (-134.9, 98.1), (-135.1, 98.3), (-135.6, 98.3), (-133.1, 98.3), (-133.1, 98.1), (-132.9, 97.8), (-132.7, 97.8), (-132.4, 97.6), (-132.2, 97.6) (0.051, 0.035, 0.020)</w:t>
      </w:r>
    </w:p>
    <w:p>
      <w:r>
        <w:t>(-133.4, 95.1), (-133.9, 95.1), (-133.9, 95.4), (-133.6, 95.6), (-133.4, 95.4) (0.180, 0.161, 0.125)</w:t>
      </w:r>
    </w:p>
    <w:p>
      <w:r>
        <w:t>(-132.2, 100.3), (-132.4, 100.0), (-132.7, 100.3), (-132.9, 100.3), (-133.1, 100.5), (-134.4, 100.5), (-134.6, 100.8), (-134.6, 101.0), (-134.4, 101.3), (-134.9, 101.8), (-136.6, 101.8), (-136.8, 102.0), (-136.6, 102.2), (-134.6, 102.2), (-134.4, 102.0), (-133.9, 102.0), (-133.6, 102.2), (-133.4, 102.2), (-133.1, 102.0), (-132.9, 102.0), (-132.7, 101.8), (-132.7, 101.5), (-132.2, 101.0) (0.796, 0.749, 0.698)</w:t>
      </w:r>
    </w:p>
    <w:p>
      <w:r>
        <w:t>(-135.1, 95.6), (-135.6, 95.6), (-135.9, 95.8), (-136.6, 95.8), (-136.8, 96.1), (-136.6, 96.1), (-136.3, 96.3), (-135.9, 96.3), (-136.1, 96.1), (-135.6, 95.6) (0.137, 0.145, 0.137)</w:t>
      </w:r>
    </w:p>
    <w:p>
      <w:r>
        <w:t>(-134.4, 98.6), (-135.6, 98.6), (-135.9, 98.3), (-135.6, 98.1), (-135.1, 98.1), (-135.6, 98.1), (-135.9, 98.3), (-136.3, 98.3), (-136.6, 98.6), (-136.8, 98.6), (-137.1, 98.8), (-139.1, 98.8), (-138.1, 98.8), (-137.8, 99.0), (-137.6, 99.0), (-137.3, 98.8), (-137.1, 98.8), (-136.8, 98.6) (0.063, 0.071, 0.051)</w:t>
      </w:r>
    </w:p>
    <w:p>
      <w:r>
        <w:t>(-133.1, 97.3), (-133.1, 96.8), (-134.1, 96.8), (-134.4, 96.6), (-134.6, 96.8), (-134.9, 96.6), (-136.3, 96.6), (-136.6, 96.3), (-136.8, 96.3), (-137.1, 96.1), (-136.6, 95.6), (-135.9, 95.6), (-135.6, 95.4), (-134.9, 95.4), (-137.6, 95.4), (-137.8, 95.6), (-140.8, 95.6), (-141.0, 95.8), (-141.3, 95.8), (-141.3, 96.1), (-141.5, 96.3), (-141.8, 96.3), (-142.0, 96.6), (-142.5, 96.6), (-141.5, 96.6), (-141.3, 96.8), (-141.3, 97.1), (-139.5, 97.1), (-139.3, 97.3), (-138.8, 97.3), (-138.6, 97.6), (-138.6, 98.1), (-138.8, 98.3), (-139.3, 98.3), (-138.8, 98.3), (-138.6, 98.1), (-138.1, 98.1), (-137.8, 97.8), (-137.6, 97.8), (-137.3, 97.6), (-136.3, 97.6), (-136.1, 97.3), (-135.9, 97.6), (-135.6, 97.3) (0.180, 0.161, 0.125)</w:t>
      </w:r>
    </w:p>
    <w:p>
      <w:r>
        <w:t>(-138.1, 100.5), (-138.6, 100.5), (-138.8, 100.8), (-139.3, 100.8), (-138.6, 100.8), (-138.3, 100.5) (0.561, 0.549, 0.529)</w:t>
      </w:r>
    </w:p>
    <w:p>
      <w:r>
        <w:t>(-139.5, 99.3), (-138.6, 99.3), (-138.3, 99.0), (-138.1, 99.0), (-139.3, 99.0) (0.051, 0.035, 0.020)</w:t>
      </w:r>
    </w:p>
    <w:p>
      <w:r>
        <w:t>(-150.4, 95.4), (-150.4, 95.6), (-148.4, 95.6), (-148.2, 95.8), (-148.2, 96.6), (-147.9, 96.6), (-147.7, 96.8), (-145.9, 96.8), (-145.7, 96.6), (-145.0, 96.6), (-144.5, 96.1), (-142.5, 96.1), (-142.3, 95.8), (-142.0, 95.8), (-142.0, 95.6), (-141.5, 95.1), (-138.1, 95.1), (-137.8, 94.9), (-137.6, 95.1), (-137.3, 94.9), (-134.9, 94.9), (-134.6, 95.1), (-134.6, 95.4), (-135.1, 95.8), (-135.6, 95.8), (-135.9, 96.1), (-135.6, 96.3), (-134.1, 96.3), (-133.9, 96.6), (-133.1, 96.6), (-132.9, 96.8), (-132.9, 97.3), (-133.1, 97.6), (-135.6, 97.6), (-135.9, 97.8), (-136.6, 97.8), (-136.8, 98.1), (-137.3, 98.1), (-137.6, 98.3), (-138.1, 98.3), (-137.3, 98.3), (-137.1, 98.1), (-136.6, 98.1), (-136.3, 97.8), (-135.9, 97.8), (-135.6, 97.6), (-133.1, 97.6), (-132.4, 96.8), (-132.9, 96.3), (-132.9, 95.6), (-132.7, 95.4), (-132.7, 95.1), (-132.4, 94.9), (-132.4, 94.6), (-132.2, 94.4), (-132.2, 93.9), (-132.9, 93.1), (-132.9, 92.9), (-133.1, 92.6), (-133.1, 92.4), (-133.4, 92.2), (-133.9, 92.2), (-134.1, 92.4), (-134.6, 92.4), (-134.9, 92.2), (-135.6, 92.2), (-135.9, 91.9), (-136.1, 91.9), (-136.3, 92.2), (-136.6, 91.9), (-137.3, 91.9), (-137.8, 91.4), (-137.8, 91.2), (-138.6, 91.2), (-138.8, 91.4), (-139.5, 91.4), (-139.8, 91.2), (-141.8, 91.2), (-142.0, 91.4), (-142.5, 91.4), (-142.7, 91.7), (-143.0, 91.4), (-143.2, 91.4), (-144.2, 92.4), (-146.2, 92.4), (-146.2, 92.9), (-145.9, 93.1), (-145.9, 93.9), (-146.2, 94.1), (-146.2, 96.1), (-146.4, 96.3), (-146.7, 96.3), (-147.2, 95.8), (-147.2, 95.1), (-147.7, 95.1), (-148.2, 94.6), (-148.4, 94.9), (-148.7, 94.9), (-148.9, 95.1), (-149.6, 95.1), (-149.9, 95.4) (0.129, 0.129, 0.094)</w:t>
      </w:r>
    </w:p>
    <w:p>
      <w:r>
        <w:t>(-141.5, 94.6), (-139.5, 94.6), (-139.3, 94.4), (-138.6, 94.4), (-138.6, 94.1), (-141.3, 94.1), (-141.5, 94.4) (0.090, 0.098, 0.078)</w:t>
      </w:r>
    </w:p>
    <w:p>
      <w:r>
        <w:t>(-143.2, 97.1), (-143.2, 97.6), (-143.0, 97.8), (-142.5, 97.8), (-142.3, 98.1), (-142.0, 98.1), (-141.5, 98.6), (-140.5, 98.6), (-140.3, 98.3), (-139.5, 98.3), (-139.3, 98.1), (-138.8, 98.1), (-138.8, 97.6), (-139.3, 97.6), (-139.5, 97.3), (-141.3, 97.3), (-141.5, 97.1), (-141.5, 96.8), (-142.7, 96.8), (-143.0, 97.1) (0.173, 0.184, 0.180)</w:t>
      </w:r>
    </w:p>
    <w:p>
      <w:r>
        <w:t>(-142.5, 97.3), (-142.5, 97.6), (-142.0, 97.6), (-141.3, 98.3), (-140.5, 98.3), (-140.3, 98.1), (-139.5, 98.1), (-139.8, 97.8), (-141.5, 97.8), (-142.0, 97.3) (0.216, 0.196, 0.161)</w:t>
      </w:r>
    </w:p>
    <w:p>
      <w:r>
        <w:t>(-139.5, 99.0), (-139.8, 99.0), (-140.3, 99.5), (-142.3, 99.5), (-142.5, 99.8), (-142.7, 99.8), (-142.7, 100.0), (-143.0, 100.3), (-143.2, 100.3), (-143.0, 100.3), (-142.3, 99.5), (-140.8, 99.5), (-140.5, 99.8), (-140.8, 100.0), (-140.3, 99.5), (-139.5, 99.5), (-139.8, 99.3) (0.063, 0.071, 0.051)</w:t>
      </w:r>
    </w:p>
    <w:p>
      <w:r>
        <w:t>(-142.7, 91.9), (-142.7, 92.4), (-142.5, 92.4), (-141.5, 93.4), (-140.0, 93.4), (-139.8, 93.1), (-139.8, 92.9), (-141.3, 92.9), (-141.8, 92.4), (-141.8, 92.2), (-142.0, 92.2), (-142.3, 91.9) (0.137, 0.145, 0.137)</w:t>
      </w:r>
    </w:p>
    <w:p>
      <w:r>
        <w:t>(-142.0, 100.3), (-141.8, 100.3), (-141.5, 100.0), (-142.0, 100.0) (0.016, 0.024, 0.027)</w:t>
      </w:r>
    </w:p>
    <w:p>
      <w:r>
        <w:t>(-140.8, 99.8), (-142.3, 99.8), (-143.0, 100.5), (-143.5, 100.5), (-143.2, 100.5), (-143.0, 100.8), (-143.0, 101.0), (-143.2, 101.3), (-142.5, 100.5), (-142.3, 100.5), (-142.3, 100.0), (-142.0, 99.8), (-141.5, 99.8), (-141.3, 100.0), (-141.5, 100.3), (-141.3, 100.3) (0.051, 0.035, 0.020)</w:t>
      </w:r>
    </w:p>
    <w:p>
      <w:r>
        <w:t>(-143.2, 94.4), (-143.2, 95.6), (-142.7, 95.6), (-142.3, 95.1), (-142.3, 94.6), (-142.5, 94.6), (-142.7, 94.4) (0.090, 0.098, 0.078)</w:t>
      </w:r>
    </w:p>
    <w:p>
      <w:r>
        <w:t>(-144.2, 97.3), (-144.2, 97.6), (-144.0, 97.8), (-143.7, 97.8), (-143.5, 98.1), (-143.5, 98.6), (-143.2, 98.8), (-143.0, 98.6), (-142.7, 98.6), (-142.5, 98.3), (-142.3, 98.3), (-142.0, 98.6), (-141.8, 98.6), (-141.5, 98.8), (-140.8, 98.8), (-141.5, 98.8), (-142.0, 98.3), (-142.3, 98.3), (-142.5, 98.1), (-143.0, 98.1), (-143.5, 97.6), (-143.5, 97.1), (-143.2, 96.8), (-143.0, 96.8), (-143.2, 96.8), (-143.5, 97.1), (-144.0, 97.1) (0.180, 0.161, 0.125)</w:t>
      </w:r>
    </w:p>
    <w:p>
      <w:r>
        <w:t>(-144.5, 93.6), (-144.7, 93.6), (-145.0, 93.9), (-145.2, 93.9), (-145.5, 94.1), (-145.5, 95.1), (-145.2, 95.4), (-145.2, 95.6), (-144.7, 95.6), (-144.2, 95.1), (-144.2, 93.9) (0.137, 0.145, 0.137)</w:t>
      </w:r>
    </w:p>
    <w:p>
      <w:r>
        <w:t>(-137.8, 95.1), (-138.1, 95.4), (-141.5, 95.4), (-141.8, 95.6), (-141.8, 95.8), (-142.0, 96.1), (-142.3, 96.1), (-142.5, 96.3), (-144.5, 96.3), (-145.0, 96.8), (-145.7, 96.8), (-145.9, 97.1), (-147.7, 97.1), (-147.9, 96.8), (-148.2, 96.8), (-148.4, 96.6), (-148.4, 95.8), (-150.6, 95.8), (-150.9, 96.1), (-151.1, 96.1), (-151.1, 97.1), (-150.9, 97.3), (-150.9, 97.6), (-150.6, 97.8), (-150.4, 97.8), (-150.1, 98.1), (-148.9, 98.1), (-148.4, 97.6), (-148.2, 97.6), (-147.7, 98.1), (-147.7, 98.6), (-147.9, 98.8), (-148.2, 98.8), (-148.4, 99.0), (-148.7, 99.0), (-148.9, 98.8), (-149.1, 99.0), (-149.1, 99.5), (-147.9, 99.5), (-147.7, 99.8), (-147.4, 99.8), (-147.2, 100.0), (-147.2, 100.5), (-146.7, 100.5), (-146.4, 100.8), (-145.5, 100.8), (-145.2, 100.5), (-145.0, 100.5), (-144.5, 100.0), (-144.2, 100.0), (-144.0, 99.8), (-143.7, 99.8), (-143.7, 99.5), (-143.5, 99.3), (-143.2, 99.3), (-143.0, 99.0), (-142.7, 99.0), (-142.5, 98.8), (-141.8, 98.8), (-141.5, 99.0), (-141.0, 99.0), (-141.5, 99.0), (-141.8, 98.8), (-142.0, 98.8), (-142.3, 98.6), (-142.5, 98.6), (-142.7, 98.8), (-143.0, 98.8), (-143.2, 99.0), (-143.7, 98.6), (-143.7, 98.1), (-144.0, 98.1), (-144.5, 97.6), (-144.5, 97.3), (-144.0, 96.8), (-143.5, 96.8), (-143.2, 96.6), (-142.7, 96.6), (-142.5, 96.3), (-142.0, 96.3), (-141.8, 96.1), (-141.5, 96.1), (-141.5, 95.8), (-141.3, 95.6), (-141.0, 95.6), (-140.8, 95.4), (-137.8, 95.4) (0.137, 0.145, 0.137)</w:t>
      </w:r>
    </w:p>
    <w:p>
      <w:r>
        <w:t>(-145.2, 100.0), (-145.7, 100.0), (-145.9, 100.3), (-146.2, 100.3), (-145.9, 100.5), (-145.7, 100.5), (-145.5, 100.3), (-145.2, 100.3) (0.180, 0.161, 0.125)</w:t>
      </w:r>
    </w:p>
    <w:p>
      <w:r>
        <w:t>(-149.4, 88.7), (-149.4, 89.4), (-148.9, 89.4), (-147.4, 90.9), (-147.4, 91.4), (-147.7, 91.7), (-147.4, 91.4), (-147.4, 91.2), (-147.2, 90.9), (-147.2, 90.7), (-146.9, 90.4), (-146.7, 90.4), (-146.2, 89.9), (-145.9, 89.9), (-145.7, 89.7), (-144.2, 89.7), (-144.0, 89.9), (-143.0, 89.9), (-142.7, 90.2), (-141.8, 90.2), (-142.3, 90.2), (-142.5, 89.9), (-142.7, 89.9), (-143.0, 89.7), (-144.5, 89.7), (-144.7, 89.4), (-145.5, 89.4), (-145.7, 89.2), (-145.7, 89.0), (-146.4, 89.0), (-146.7, 88.7) (0.031, 0.039, 0.051)</w:t>
      </w:r>
    </w:p>
    <w:p>
      <w:r>
        <w:t>(-131.4, 90.4), (-131.7, 90.2), (-132.7, 90.2), (-133.4, 90.9), (-133.6, 90.7), (-133.9, 90.7), (-134.1, 90.4), (-134.6, 90.4), (-134.9, 90.2), (-135.4, 90.2), (-135.6, 89.9), (-135.9, 89.9), (-136.1, 89.7), (-139.3, 89.7), (-139.5, 89.9), (-139.8, 89.9), (-140.0, 90.2), (-141.5, 90.2), (-141.8, 90.4), (-142.7, 90.4), (-143.0, 90.2), (-144.0, 90.2), (-144.2, 89.9), (-145.7, 89.9), (-145.9, 90.2), (-146.2, 90.2), (-146.7, 90.7), (-146.9, 90.7), (-146.9, 90.9), (-147.2, 91.2), (-147.2, 91.4), (-147.7, 91.9), (-149.4, 91.9), (-150.1, 92.6), (-150.6, 92.6), (-150.9, 92.4), (-150.9, 91.9), (-150.6, 91.7), (-150.6, 91.2), (-151.1, 90.7), (-152.1, 90.7), (-152.3, 90.4), (-152.6, 90.7), (-152.8, 90.4), (-153.3, 90.4), (-153.6, 90.2), (-155.3, 90.2), (-155.5, 90.4), (-156.0, 90.4), (-156.3, 90.7), (-156.3, 92.4), (-156.0, 92.4), (-155.8, 92.6), (-155.5, 92.6), (-155.3, 92.4), (-154.3, 92.4), (-154.1, 92.2), (-153.8, 92.2), (-153.6, 91.9), (-152.6, 91.9), (-151.9, 92.6), (-153.1, 93.9), (-153.8, 93.9), (-154.1, 94.1), (-154.8, 94.1), (-155.1, 94.4), (-155.3, 94.4), (-155.5, 94.6), (-156.3, 94.6), (-156.5, 94.9), (-157.3, 94.9), (-157.5, 94.6), (-158.0, 94.6), (-158.0, 95.4), (-157.8, 95.6), (-158.2, 96.1), (-158.0, 96.1), (-157.5, 96.6), (-157.5, 97.1), (-158.0, 97.6), (-158.5, 97.6), (-158.5, 97.8), (-157.0, 97.8), (-156.3, 97.1), (-156.3, 96.6), (-156.5, 96.3), (-156.5, 95.6), (-155.8, 94.9), (-155.5, 94.9), (-155.3, 94.6), (-155.1, 94.6), (-154.8, 94.4), (-154.3, 94.4), (-154.1, 94.1), (-153.3, 94.1), (-153.1, 93.9), (-152.3, 93.9), (-152.1, 93.6), (-151.6, 93.6), (-151.4, 93.4), (-149.6, 93.4), (-149.4, 93.6), (-149.4, 92.4), (-149.1, 92.2), (-147.7, 92.2), (-146.9, 91.4), (-146.7, 91.4), (-146.4, 91.2), (-146.2, 91.2), (-145.9, 90.9), (-145.7, 91.2), (-145.5, 91.2), (-145.2, 91.4), (-144.5, 91.4), (-144.2, 91.2), (-144.2, 90.9), (-144.0, 90.7), (-143.7, 90.7), (-143.5, 90.4), (-142.5, 90.4), (-142.3, 90.7), (-141.8, 90.7), (-141.5, 90.4), (-140.0, 90.4), (-139.8, 90.2), (-139.1, 90.2), (-138.8, 89.9), (-136.8, 89.9), (-136.6, 90.2), (-136.3, 90.2), (-135.9, 90.7), (-135.6, 90.7), (-135.4, 90.9), (-135.1, 90.9), (-134.9, 91.2), (-134.6, 91.2), (-134.4, 91.4), (-133.6, 91.4), (-133.4, 91.2), (-133.1, 91.2), (-132.9, 90.9), (-132.9, 90.7), (-132.7, 90.4), (-132.4, 90.4), (-132.2, 90.2), (-131.4, 90.9), (-131.4, 91.4), (-131.9, 91.9), (-132.2, 91.9), (-132.4, 92.2), (-132.4, 92.9), (-131.9, 93.4), (-131.9, 93.6), (-131.9, 93.4), (-132.2, 93.1), (-132.2, 92.4), (-131.9, 92.2), (-131.4, 92.2) (0.063, 0.071, 0.051)</w:t>
      </w:r>
    </w:p>
    <w:p>
      <w:r>
        <w:t>(-146.4, 97.6), (-146.7, 97.8), (-146.7, 98.6), (-145.9, 98.6), (-145.7, 98.3), (-145.7, 97.6) (0.180, 0.161, 0.125)</w:t>
      </w:r>
    </w:p>
    <w:p>
      <w:r>
        <w:t>(-131.7, 90.9), (-132.2, 90.4), (-132.4, 90.7), (-132.7, 90.7), (-132.7, 90.9), (-133.1, 91.4), (-133.4, 91.4), (-133.6, 91.7), (-134.4, 91.7), (-134.6, 91.4), (-134.9, 91.4), (-135.1, 91.2), (-135.4, 91.2), (-135.6, 90.9), (-135.9, 90.9), (-136.3, 90.4), (-136.6, 90.4), (-136.8, 90.2), (-138.8, 90.2), (-139.1, 90.4), (-139.8, 90.4), (-140.0, 90.7), (-141.5, 90.7), (-141.8, 90.9), (-142.3, 90.9), (-142.5, 90.7), (-143.5, 90.7), (-143.7, 90.9), (-144.0, 90.9), (-144.0, 91.2), (-144.5, 91.7), (-145.2, 91.7), (-145.5, 91.4), (-145.7, 91.4), (-145.9, 91.2), (-146.2, 91.4), (-146.4, 91.4), (-146.7, 91.7), (-146.9, 91.7), (-147.7, 92.4), (-149.1, 92.4), (-149.1, 93.6), (-149.4, 93.9), (-149.6, 93.6), (-151.4, 93.6), (-151.6, 93.9), (-152.1, 93.9), (-152.3, 94.1), (-153.1, 94.1), (-153.3, 94.4), (-154.1, 94.4), (-154.3, 94.6), (-154.8, 94.6), (-155.1, 94.9), (-155.3, 94.9), (-155.5, 95.1), (-155.8, 95.1), (-156.3, 95.6), (-156.3, 96.3), (-156.0, 96.6), (-156.0, 97.1), (-157.0, 98.1), (-158.2, 98.1), (-159.0, 98.8), (-158.7, 99.0), (-158.7, 99.5), (-158.5, 99.8), (-158.5, 100.0), (-158.2, 100.3), (-158.2, 101.5), (-158.0, 101.5), (-157.8, 101.3), (-156.8, 101.3), (-156.3, 101.8), (-156.0, 101.8), (-156.0, 101.0), (-156.3, 100.8), (-156.3, 100.5), (-155.8, 100.0), (-155.5, 100.0), (-155.3, 100.3), (-154.8, 100.3), (-154.6, 100.5), (-154.3, 100.5), (-152.8, 102.0), (-152.8, 102.2), (-152.6, 102.2), (-152.3, 102.5), (-151.9, 102.5), (-151.6, 102.7), (-150.6, 102.7), (-150.4, 102.5), (-149.9, 102.5), (-149.6, 102.2), (-149.4, 102.2), (-149.1, 102.5), (-148.9, 102.5), (-148.7, 102.7), (-147.9, 102.7), (-148.4, 102.7), (-149.1, 102.0), (-150.1, 102.0), (-150.4, 102.2), (-151.1, 102.2), (-151.4, 102.5), (-151.6, 102.5), (-151.9, 102.2), (-152.1, 102.2), (-152.8, 101.5), (-152.8, 101.3), (-152.6, 101.0), (-152.3, 101.3), (-151.1, 101.3), (-150.9, 101.0), (-150.9, 100.3), (-151.1, 100.0), (-151.6, 100.0), (-151.9, 99.8), (-152.1, 99.8), (-152.6, 99.3), (-152.6, 98.8), (-153.1, 98.3), (-153.3, 98.3), (-153.6, 98.1), (-153.3, 97.8), (-153.1, 97.8), (-153.1, 97.3), (-153.3, 97.3), (-153.6, 97.1), (-154.3, 97.1), (-154.6, 96.8), (-154.8, 96.8), (-155.1, 96.6), (-155.1, 96.3), (-155.3, 96.1), (-155.3, 95.4), (-155.1, 95.1), (-154.8, 95.1), (-154.6, 94.9), (-154.1, 94.9), (-153.8, 94.6), (-149.9, 94.6), (-149.6, 94.9), (-148.9, 94.9), (-148.7, 94.6), (-148.4, 94.6), (-148.2, 94.4), (-147.9, 94.6), (-147.7, 94.6), (-147.4, 94.9), (-147.2, 94.9), (-146.9, 95.1), (-146.9, 95.8), (-146.7, 96.1), (-146.4, 96.1), (-146.4, 94.1), (-146.2, 93.9), (-146.2, 93.1), (-146.4, 92.9), (-146.4, 92.4), (-146.2, 92.2), (-144.2, 92.2), (-143.2, 91.2), (-142.0, 91.2), (-141.8, 90.9), (-139.8, 90.9), (-139.5, 91.2), (-138.8, 91.2), (-138.6, 90.9), (-137.8, 90.9), (-137.6, 91.2), (-137.6, 91.4), (-137.3, 91.7), (-136.6, 91.7), (-136.3, 91.9), (-136.1, 91.7), (-135.9, 91.7), (-135.6, 91.9), (-134.9, 91.9), (-134.6, 92.2), (-134.1, 92.2), (-133.9, 91.9), (-133.4, 91.9), (-132.9, 92.4), (-132.9, 92.6), (-132.7, 92.9), (-132.7, 93.1), (-132.2, 93.6), (-132.2, 93.4), (-132.7, 92.9), (-132.7, 92.2), (-132.2, 91.7), (-131.9, 91.7), (-131.7, 91.4) (0.090, 0.098, 0.078)</w:t>
      </w:r>
    </w:p>
    <w:p>
      <w:r>
        <w:t>(-154.8, 95.8), (-154.1, 96.6), (-153.8, 96.3), (-153.6, 96.3), (-153.3, 96.6), (-152.8, 96.6), (-152.6, 96.3), (-152.3, 96.3), (-151.9, 96.8), (-151.9, 97.6), (-151.6, 97.8), (-151.6, 98.1), (-152.3, 98.8), (-152.3, 99.3), (-152.1, 99.5), (-151.9, 99.5), (-151.6, 99.8), (-151.1, 99.8), (-150.6, 100.3), (-150.6, 101.0), (-151.1, 101.5), (-152.3, 101.5), (-152.6, 101.3), (-152.6, 101.5), (-152.1, 102.0), (-151.9, 102.0), (-151.6, 102.2), (-151.4, 102.2), (-151.1, 102.0), (-150.4, 102.0), (-150.1, 101.8), (-149.1, 101.8), (-148.4, 102.5), (-147.7, 102.5), (-147.4, 102.2), (-147.2, 102.2), (-147.2, 102.0), (-146.9, 101.8), (-146.9, 101.5), (-146.4, 101.0), (-145.2, 101.0), (-144.5, 100.3), (-144.0, 100.3), (-143.7, 100.0), (-143.5, 100.0), (-142.7, 99.3), (-142.3, 99.3), (-142.0, 99.0), (-141.8, 99.0), (-141.5, 99.3), (-141.0, 99.3), (-140.8, 99.0), (-140.5, 99.0), (-140.3, 98.8), (-140.0, 98.8), (-140.3, 98.8), (-140.5, 99.0), (-140.8, 99.0), (-141.0, 99.3), (-141.5, 99.3), (-141.8, 99.0), (-142.5, 99.0), (-142.7, 99.3), (-143.0, 99.3), (-143.2, 99.5), (-143.5, 99.5), (-143.5, 99.8), (-143.7, 100.0), (-144.0, 100.0), (-144.2, 100.3), (-144.5, 100.3), (-145.0, 100.8), (-145.2, 100.8), (-145.5, 101.0), (-146.4, 101.0), (-146.7, 100.8), (-147.2, 100.8), (-147.4, 100.5), (-147.4, 100.0), (-147.7, 100.0), (-147.9, 99.8), (-149.1, 99.8), (-149.4, 99.5), (-149.4, 99.0), (-148.9, 98.6), (-148.7, 98.8), (-148.4, 98.8), (-148.2, 98.6), (-147.9, 98.6), (-147.9, 98.1), (-148.2, 97.8), (-148.4, 97.8), (-148.9, 98.3), (-150.1, 98.3), (-150.4, 98.1), (-150.6, 98.1), (-151.1, 97.6), (-151.1, 97.3), (-151.4, 97.1), (-151.4, 96.1), (-151.1, 95.8), (-150.9, 95.8), (-150.9, 95.6), (-151.9, 95.6), (-152.3, 95.1), (-153.8, 95.1), (-154.1, 95.4), (-154.3, 95.4) (0.129, 0.129, 0.094)</w:t>
      </w:r>
    </w:p>
    <w:p>
      <w:r>
        <w:t>(-148.2, 101.3), (-148.4, 101.5), (-148.4, 101.8), (-148.2, 102.0), (-147.7, 102.0), (-147.7, 101.5), (-147.9, 101.3) (0.180, 0.161, 0.125)</w:t>
      </w:r>
    </w:p>
    <w:p>
      <w:r>
        <w:t>(-148.9, 101.0), (-148.9, 101.3), (-148.7, 101.5), (-148.7, 101.8), (-148.2, 102.2), (-147.7, 102.2), (-147.4, 102.0), (-147.4, 101.3), (-147.7, 101.0), (-147.7, 100.8), (-148.4, 100.8), (-148.7, 101.0) (0.137, 0.145, 0.137)</w:t>
      </w:r>
    </w:p>
    <w:p>
      <w:r>
        <w:t>(-150.4, 92.2), (-149.9, 91.7), (-147.9, 91.7), (-147.7, 91.4), (-147.9, 91.7), (-148.9, 91.7), (-149.1, 91.4), (-149.6, 91.4), (-149.9, 91.2), (-150.1, 91.2), (-150.1, 91.9) (0.051, 0.035, 0.020)</w:t>
      </w:r>
    </w:p>
    <w:p>
      <w:r>
        <w:t>(-149.6, 100.3), (-150.1, 100.3), (-150.1, 101.3), (-149.9, 101.3), (-149.4, 100.8), (-149.6, 100.5) (0.137, 0.145, 0.137)</w:t>
      </w:r>
    </w:p>
    <w:p>
      <w:r>
        <w:t>(-151.9, 98.8), (-151.9, 99.3), (-151.6, 99.5), (-150.9, 99.5), (-150.9, 98.8) (0.137, 0.145, 0.137)</w:t>
      </w:r>
    </w:p>
    <w:p>
      <w:r>
        <w:t>(-152.1, 100.3), (-152.1, 100.5), (-151.6, 100.5), (-151.9, 100.3) (0.063, 0.071, 0.051)</w:t>
      </w:r>
    </w:p>
    <w:p>
      <w:r>
        <w:t>(-152.1, 92.6), (-152.6, 92.2), (-153.1, 92.2), (-152.8, 92.4), (-152.6, 92.4), (-152.3, 92.6), (-152.6, 92.9), (-152.6, 93.1), (-153.1, 93.6), (-153.6, 93.6), (-153.1, 93.6) (0.031, 0.039, 0.051)</w:t>
      </w:r>
    </w:p>
    <w:p>
      <w:r>
        <w:t>(-149.9, 94.9), (-151.4, 94.9), (-151.6, 95.1), (-151.9, 94.9), (-153.8, 94.9), (-154.1, 95.1), (-154.6, 95.1), (-154.8, 95.4), (-155.1, 95.4), (-155.1, 96.1), (-154.8, 96.3), (-154.8, 96.6), (-154.6, 96.6), (-154.3, 96.8), (-153.6, 96.8), (-153.3, 97.1), (-153.1, 97.1), (-152.8, 97.3), (-152.8, 97.8), (-153.1, 98.1), (-153.3, 98.1), (-153.1, 98.1), (-152.6, 98.6), (-152.3, 98.6), (-151.9, 98.1), (-151.9, 97.8), (-152.1, 97.6), (-152.1, 96.8), (-152.3, 96.6), (-152.6, 96.6), (-152.8, 96.8), (-153.3, 96.8), (-153.6, 96.6), (-153.8, 96.6), (-154.1, 96.8), (-155.1, 95.8), (-154.3, 95.1), (-154.1, 95.1), (-153.8, 94.9), (-152.3, 94.9), (-151.9, 95.4), (-150.9, 95.4), (-150.6, 95.6), (-150.6, 95.4), (-150.4, 95.1), (-149.9, 95.1) (0.106, 0.118, 0.118)</w:t>
      </w:r>
    </w:p>
    <w:p>
      <w:r>
        <w:t>(-154.3, 95.8), (-154.1, 96.1), (-152.8, 96.1), (-152.8, 95.4), (-153.8, 95.4) (0.137, 0.145, 0.137)</w:t>
      </w:r>
    </w:p>
    <w:p>
      <w:r>
        <w:t>(-157.0, 92.6), (-156.8, 92.6), (-156.5, 92.9), (-156.3, 92.6), (-156.0, 92.6), (-156.3, 92.6), (-156.5, 92.4), (-156.5, 90.7), (-156.0, 90.2), (-155.5, 90.2), (-155.3, 89.9), (-153.6, 89.9), (-153.3, 90.2), (-152.8, 90.2), (-152.6, 90.4), (-152.3, 90.2), (-152.1, 90.4), (-151.1, 90.4), (-150.4, 91.2), (-150.4, 91.7), (-150.6, 91.9), (-150.6, 92.4), (-150.1, 92.4), (-149.6, 91.9), (-149.9, 91.9), (-150.1, 92.2), (-150.4, 91.9), (-150.4, 91.2), (-150.1, 90.9), (-150.1, 90.2), (-150.4, 89.9), (-152.3, 89.9), (-152.6, 89.7), (-153.3, 89.7), (-153.6, 89.4), (-153.8, 89.7), (-154.1, 89.4), (-154.3, 89.4), (-154.8, 89.0), (-155.3, 89.0), (-155.5, 89.2), (-155.5, 89.4), (-156.0, 89.9), (-156.5, 89.9), (-156.8, 90.2), (-156.8, 90.4), (-156.5, 90.7), (-156.5, 91.9), (-157.0, 92.4) (0.031, 0.039, 0.051)</w:t>
      </w:r>
    </w:p>
    <w:p>
      <w:r>
        <w:t>(-153.8, 92.6), (-153.8, 92.9), (-154.1, 93.1), (-153.8, 93.1) (0.016, 0.024, 0.027)</w:t>
      </w:r>
    </w:p>
    <w:p>
      <w:r>
        <w:t>(-152.6, 92.6), (-152.8, 92.6), (-153.3, 92.2), (-153.6, 92.4), (-153.6, 93.1), (-153.8, 93.4), (-154.1, 93.4), (-154.3, 93.1), (-154.1, 92.9), (-154.1, 92.6), (-154.3, 92.6), (-154.6, 92.9), (-155.3, 92.9), (-155.5, 93.1), (-155.8, 92.9), (-156.3, 92.9), (-156.5, 93.1), (-156.8, 92.9), (-156.5, 93.1), (-156.5, 93.9), (-156.8, 94.1), (-155.3, 94.1), (-155.1, 93.9), (-154.8, 93.9), (-154.6, 93.6), (-153.8, 93.6), (-153.6, 93.4), (-153.1, 93.4), (-152.8, 93.1), (-152.8, 92.9) (0.051, 0.035, 0.020)</w:t>
      </w:r>
    </w:p>
    <w:p>
      <w:r>
        <w:t>(-155.8, 91.9), (-155.5, 91.9), (-155.3, 92.2), (-155.1, 92.2), (-154.8, 91.9), (-154.6, 91.9), (-154.3, 91.7), (-154.1, 91.7), (-153.8, 91.4), (-153.8, 91.2), (-154.1, 90.9), (-154.3, 90.9), (-154.6, 90.7), (-155.3, 90.7), (-155.8, 91.2) (0.090, 0.098, 0.078)</w:t>
      </w:r>
    </w:p>
    <w:p>
      <w:r>
        <w:t>(-155.5, 98.6), (-155.8, 98.8), (-155.8, 99.5), (-154.8, 99.5), (-154.6, 99.3), (-154.6, 98.6) (0.129, 0.129, 0.094)</w:t>
      </w:r>
    </w:p>
    <w:p>
      <w:r>
        <w:t>(-154.1, 98.1), (-155.5, 98.1), (-155.8, 98.3), (-156.3, 98.3), (-156.8, 98.8), (-157.3, 98.8), (-157.3, 99.8), (-156.8, 99.8), (-156.5, 99.5), (-156.0, 99.5), (-156.0, 98.8), (-155.5, 98.3), (-154.6, 98.3), (-154.3, 98.6), (-154.3, 98.8), (-154.1, 98.6) (0.106, 0.118, 0.118)</w:t>
      </w:r>
    </w:p>
    <w:p>
      <w:r>
        <w:t>(-158.7, 95.1), (-158.7, 95.4), (-158.2, 95.4), (-158.2, 95.1) (0.075, 0.090, 0.098)</w:t>
      </w:r>
    </w:p>
    <w:p>
      <w:r>
        <w:t>(-159.0, 97.8), (-158.7, 98.1), (-158.7, 97.8) (0.051, 0.063, 0.075)</w:t>
      </w:r>
    </w:p>
    <w:p>
      <w:r>
        <w:t>(-159.2, 94.4), (-159.5, 94.6), (-159.5, 95.6), (-159.2, 95.8), (-159.2, 96.1), (-159.0, 95.8), (-158.7, 95.8), (-158.5, 96.1), (-158.0, 95.6), (-158.7, 95.6), (-159.0, 95.4), (-159.0, 95.1), (-158.7, 94.9), (-158.2, 94.9), (-158.2, 94.4) (0.051, 0.063, 0.075)</w:t>
      </w:r>
    </w:p>
    <w:p>
      <w:r>
        <w:t>(-158.5, 98.1), (-158.7, 98.3), (-159.0, 98.3), (-159.0, 98.6), (-159.5, 99.0), (-159.5, 99.3), (-159.0, 99.3), (-159.0, 99.0), (-159.2, 98.8) (0.075, 0.090, 0.098)</w:t>
      </w:r>
    </w:p>
    <w:p>
      <w:r>
        <w:t>(-159.7, 94.6), (-160.0, 94.9), (-160.2, 94.9), (-160.2, 95.4), (-160.0, 95.4), (-159.5, 95.8), (-159.7, 95.6) (0.063, 0.071, 0.051)</w:t>
      </w:r>
    </w:p>
    <w:p>
      <w:r>
        <w:t>(-159.5, 92.2), (-159.5, 92.6), (-159.2, 92.9), (-159.2, 93.4), (-159.5, 93.6), (-160.0, 93.6), (-160.5, 94.1), (-160.7, 94.1), (-161.2, 94.6), (-161.2, 95.6), (-160.7, 96.1), (-160.0, 96.1), (-159.0, 97.1), (-160.0, 98.1), (-160.7, 98.1), (-161.0, 98.3), (-161.2, 98.1), (-161.4, 98.1), (-161.7, 98.3), (-161.7, 98.6), (-161.4, 98.8), (-161.4, 99.8), (-161.7, 100.0), (-161.7, 100.3), (-162.2, 100.8), (-162.2, 101.0), (-162.4, 101.3), (-162.4, 102.0), (-162.2, 102.2), (-162.4, 102.5), (-162.2, 102.7), (-162.2, 103.0), (-161.9, 103.0), (-161.7, 103.2), (-160.7, 103.2), (-160.2, 103.7), (-160.2, 104.0), (-160.0, 104.2), (-160.0, 104.7), (-159.7, 105.0), (-159.7, 105.2), (-159.5, 105.2), (-159.2, 105.4), (-159.0, 105.4), (-159.0, 105.0), (-159.5, 104.5), (-159.5, 103.2), (-159.0, 102.7), (-158.7, 103.0), (-158.5, 102.7), (-158.2, 102.7), (-159.7, 102.7), (-160.0, 103.0), (-160.5, 103.0), (-160.7, 103.2), (-161.0, 103.0), (-161.4, 103.0), (-162.4, 102.0), (-162.4, 101.8), (-162.2, 101.5), (-162.2, 100.8), (-161.7, 100.3), (-161.7, 100.0), (-161.4, 99.8), (-161.4, 99.3), (-161.2, 99.0), (-161.2, 98.8), (-161.0, 98.6), (-160.7, 98.6), (-160.5, 98.3), (-160.2, 98.3), (-160.0, 98.1), (-159.7, 98.1), (-159.5, 97.8), (-159.2, 97.8), (-159.0, 97.6), (-158.7, 97.6), (-158.5, 97.3), (-158.0, 97.3), (-157.8, 97.1), (-157.8, 96.6), (-158.0, 96.3), (-158.7, 96.3), (-159.0, 96.1), (-159.2, 96.3), (-160.0, 95.6), (-160.2, 95.6), (-160.5, 95.4), (-160.5, 94.9), (-160.2, 94.6), (-160.0, 94.6), (-159.7, 94.4), (-159.5, 94.4), (-159.2, 94.1), (-158.2, 94.1), (-158.0, 94.4), (-157.5, 94.4), (-157.3, 94.6), (-156.5, 94.6), (-156.3, 94.4), (-155.5, 94.4), (-156.8, 94.4), (-157.0, 94.1), (-157.3, 94.1), (-157.8, 93.6), (-158.2, 93.6), (-159.0, 92.9), (-158.7, 92.6), (-158.7, 92.4), (-159.0, 92.2) (0.031, 0.039, 0.051)</w:t>
      </w:r>
    </w:p>
    <w:p>
      <w:r>
        <w:t>(-161.0, 101.0), (-161.2, 101.3), (-161.2, 101.8), (-161.0, 101.8) (0.090, 0.098, 0.078)</w:t>
      </w:r>
    </w:p>
    <w:p>
      <w:r>
        <w:t>(-163.9, 99.3), (-164.2, 99.3), (-164.2, 99.5), (-164.4, 99.8), (-164.2, 100.0), (-163.9, 99.8) (0.051, 0.035, 0.020)</w:t>
      </w:r>
    </w:p>
    <w:p>
      <w:r>
        <w:t>(-164.9, 96.6), (-164.9, 97.6), (-164.9, 97.3), (-164.6, 97.1), (-164.9, 96.8) (0.031, 0.039, 0.051)</w:t>
      </w:r>
    </w:p>
    <w:p>
      <w:r>
        <w:t>(-165.9, 94.6), (-166.4, 95.1), (-166.4, 95.4), (-166.1, 95.6), (-166.1, 96.1), (-166.1, 95.4), (-165.9, 95.1) (0.031, 0.039, 0.051)</w:t>
      </w:r>
    </w:p>
    <w:p>
      <w:r>
        <w:t>(-166.4, 100.5), (-166.9, 100.5), (-166.9, 100.8), (-166.6, 101.0), (-166.6, 101.5), (-166.9, 101.8), (-167.1, 101.5), (-167.1, 101.3), (-167.1, 101.8), (-167.4, 102.0), (-167.8, 102.0), (-168.1, 102.2), (-168.1, 103.0), (-167.8, 103.2), (-167.6, 103.0), (-167.6, 102.7), (-166.9, 102.0), (-166.9, 101.8), (-166.6, 101.5), (-166.6, 101.0), (-166.4, 100.8) (0.051, 0.035, 0.020)</w:t>
      </w:r>
    </w:p>
    <w:p>
      <w:r>
        <w:t>(-167.4, 96.6), (-167.6, 96.6), (-167.4, 96.8), (-167.4, 97.3), (-167.6, 97.6), (-167.4, 97.3) (0.796, 0.749, 0.698)</w:t>
      </w:r>
    </w:p>
    <w:p>
      <w:r>
        <w:t>(-168.6, 92.6), (-168.6, 92.9), (-168.3, 93.1), (-168.3, 93.6), (-168.6, 93.9), (-168.6, 94.1), (-167.8, 94.1), (-167.6, 93.9), (-167.6, 93.4), (-167.4, 93.1), (-167.8, 92.6) (0.031, 0.039, 0.051)</w:t>
      </w:r>
    </w:p>
    <w:p>
      <w:r>
        <w:t>(-166.9, 87.5), (-167.4, 87.5), (-167.6, 87.7), (-167.6, 88.2), (-167.8, 88.5), (-168.1, 88.5), (-168.3, 88.7), (-168.8, 88.7), (-169.6, 89.4), (-170.1, 89.4), (-170.3, 89.2), (-170.3, 89.4), (-170.8, 89.9), (-171.0, 89.9), (-171.3, 90.2), (-171.3, 90.4), (-170.6, 89.7), (-170.3, 89.7), (-170.1, 89.4), (-169.6, 89.4), (-169.3, 89.2), (-169.1, 89.2), (-168.6, 88.7), (-168.1, 88.7), (-167.8, 89.0), (-167.8, 89.4), (-168.1, 89.7), (-168.1, 89.9), (-168.3, 90.2), (-168.3, 90.4), (-168.6, 90.7), (-168.6, 90.9), (-169.8, 92.2), (-170.1, 92.2), (-170.3, 92.4), (-170.8, 92.4), (-171.3, 92.9), (-170.8, 92.4), (-170.3, 92.4), (-170.1, 92.2), (-169.1, 92.2), (-169.1, 91.7), (-168.8, 91.4), (-168.8, 91.2), (-168.6, 90.9), (-168.6, 90.7), (-168.1, 90.2), (-168.1, 89.9), (-167.6, 89.4), (-167.6, 89.0), (-166.9, 88.2), (-166.6, 88.5), (-166.6, 88.0), (-166.9, 87.7) (0.031, 0.039, 0.051)</w:t>
      </w:r>
    </w:p>
    <w:p>
      <w:r>
        <w:t>(-167.6, 96.8), (-167.6, 97.3), (-167.6, 96.8), (-167.8, 96.6), (-168.8, 96.6), (-169.1, 96.8), (-170.3, 96.8), (-170.6, 97.1), (-172.8, 97.1), (-170.1, 97.1), (-169.8, 96.8), (-169.1, 96.8), (-168.8, 96.6), (-167.8, 96.6) (0.902, 0.871, 0.827)</w:t>
      </w:r>
    </w:p>
    <w:p>
      <w:r>
        <w:t>(-169.1, 90.9), (-169.3, 90.9), (-169.8, 91.4), (-169.8, 91.7) (0.075, 0.090, 0.098)</w:t>
      </w:r>
    </w:p>
    <w:p>
      <w:r>
        <w:t>(-170.6, 93.9), (-169.8, 93.9), (-169.6, 94.1), (-169.8, 94.4), (-170.3, 94.4), (-169.6, 94.4), (-169.3, 94.1), (-169.1, 94.1), (-169.6, 94.1), (-169.8, 93.9) (0.031, 0.039, 0.051)</w:t>
      </w:r>
    </w:p>
    <w:p>
      <w:r>
        <w:t>(-169.3, 90.4), (-169.6, 90.2), (-169.8, 90.4), (-170.1, 90.4), (-170.6, 90.9), (-170.8, 90.9), (-171.0, 91.2), (-171.0, 91.7), (-170.3, 91.7), (-169.3, 90.7) (0.106, 0.118, 0.118)</w:t>
      </w:r>
    </w:p>
    <w:p>
      <w:r>
        <w:t>(-170.1, 98.3), (-170.3, 98.3), (-170.6, 98.6), (-170.8, 98.6), (-170.8, 98.8), (-170.6, 99.0), (-170.3, 99.0), (-170.1, 98.8) (0.796, 0.749, 0.698)</w:t>
      </w:r>
    </w:p>
    <w:p>
      <w:r>
        <w:t>(-171.3, 93.9), (-171.3, 94.1), (-171.0, 94.4), (-170.6, 94.4), (-170.8, 94.4), (-171.0, 94.1), (-170.8, 93.9) (0.051, 0.035, 0.020)</w:t>
      </w:r>
    </w:p>
    <w:p>
      <w:r>
        <w:t>(-170.1, 91.9), (-170.3, 92.2), (-171.0, 92.2), (-171.5, 92.6), (-171.5, 92.9), (-171.8, 93.1), (-172.0, 93.1), (-172.3, 93.4), (-173.0, 93.4), (-173.3, 93.6), (-173.3, 93.9), (-173.0, 93.6), (-172.8, 93.6), (-172.5, 93.4), (-172.0, 93.4), (-170.8, 92.2), (-170.3, 92.2) (0.063, 0.071, 0.051)</w:t>
      </w:r>
    </w:p>
    <w:p>
      <w:r>
        <w:t>(-170.3, 88.2), (-171.3, 88.2), (-172.0, 89.0), (-172.3, 89.0), (-172.5, 89.2), (-173.3, 89.2), (-173.8, 89.7), (-174.0, 89.7), (-174.2, 89.9), (-174.5, 89.9), (-174.7, 90.2), (-174.7, 90.7), (-174.7, 90.4), (-174.5, 90.2), (-174.2, 90.2), (-174.0, 89.9), (-173.5, 89.9), (-173.3, 90.2), (-173.3, 90.9), (-173.0, 91.2), (-173.0, 91.4), (-172.5, 91.9), (-172.0, 91.9), (-171.8, 92.2), (-171.8, 92.6), (-172.0, 92.9), (-173.0, 92.9), (-173.3, 93.1), (-173.5, 93.1), (-173.8, 93.4), (-173.5, 93.4), (-173.3, 93.1), (-172.3, 93.1), (-172.0, 92.9), (-171.8, 92.9), (-171.8, 92.6), (-171.0, 91.9), (-170.3, 91.9), (-170.1, 91.7), (-170.3, 91.9), (-171.0, 91.9), (-171.3, 91.7), (-171.3, 91.2), (-170.8, 90.7), (-170.6, 90.7), (-170.1, 90.2), (-169.8, 90.2), (-169.6, 89.9), (-169.1, 90.4), (-169.1, 90.7), (-168.8, 90.4), (-168.8, 89.9), (-169.8, 89.9), (-170.1, 90.2), (-170.3, 90.2), (-171.0, 90.9), (-171.3, 90.9), (-171.5, 91.2), (-171.5, 91.4), (-171.8, 91.7), (-172.5, 91.7), (-172.8, 91.4), (-172.8, 90.7), (-172.5, 90.4), (-172.3, 90.4), (-170.3, 88.5) (0.090, 0.098, 0.078)</w:t>
      </w:r>
    </w:p>
    <w:p>
      <w:r>
        <w:t>(-172.3, 92.2), (-172.0, 92.4), (-172.3, 92.6), (-172.0, 92.6), (-172.0, 92.2) (0.106, 0.118, 0.118)</w:t>
      </w:r>
    </w:p>
    <w:p>
      <w:r>
        <w:t>(-171.5, 93.1), (-172.0, 93.6), (-172.5, 93.6), (-172.8, 93.9), (-173.0, 93.9), (-173.5, 94.4), (-173.8, 94.4), (-174.0, 94.6), (-174.2, 94.6), (-174.5, 94.9), (-174.7, 94.9), (-175.0, 95.1), (-175.7, 95.1), (-176.0, 95.4), (-176.2, 95.4), (-176.0, 95.4), (-175.7, 95.1), (-174.7, 95.1), (-174.5, 94.9), (-173.8, 94.9), (-173.5, 94.6), (-173.3, 94.6), (-172.5, 93.9), (-172.3, 93.9), (-172.0, 93.6), (-171.8, 93.6), (-171.5, 93.4) (0.051, 0.035, 0.020)</w:t>
      </w:r>
    </w:p>
    <w:p>
      <w:r>
        <w:t>(-173.3, 93.4), (-173.5, 93.6), (-174.0, 93.6), (-175.0, 94.6), (-176.2, 94.6), (-176.2, 94.9), (-176.0, 94.9), (-175.7, 94.6), (-175.0, 94.6), (-174.7, 94.4), (-174.2, 94.4), (-174.0, 94.1), (-173.8, 94.1), (-173.5, 93.9), (-173.5, 93.6) (0.110, 0.082, 0.059)</w:t>
      </w:r>
    </w:p>
    <w:p>
      <w:r>
        <w:t>(-174.7, 89.4), (-175.0, 89.4), (-175.0, 89.7), (-175.2, 89.9), (-175.2, 90.2), (-175.5, 90.4), (-176.0, 90.4), (-176.2, 90.2), (-176.2, 89.9), (-176.2, 90.2), (-176.0, 90.4), (-175.5, 90.4), (-175.2, 90.2), (-175.2, 89.9) (0.051, 0.035, 0.020)</w:t>
      </w:r>
    </w:p>
    <w:p>
      <w:r>
        <w:t>(-173.5, 90.2), (-174.0, 90.2), (-174.2, 90.4), (-174.5, 90.4), (-174.5, 90.7), (-174.7, 90.9), (-174.5, 91.2), (-174.5, 92.9), (-174.7, 93.1), (-175.2, 93.1), (-175.7, 92.6), (-175.7, 91.9), (-176.0, 91.7), (-176.0, 91.4), (-176.2, 91.7), (-176.2, 91.9), (-176.5, 92.2), (-176.5, 92.9), (-176.7, 93.1), (-176.7, 93.6), (-177.2, 94.1), (-177.4, 94.1), (-177.7, 93.9), (-177.9, 93.9), (-178.2, 93.6), (-178.2, 93.9), (-177.9, 93.9), (-177.4, 94.4), (-177.2, 94.4), (-177.0, 94.6), (-177.0, 95.1), (-177.2, 95.4), (-177.0, 95.1), (-176.7, 95.1), (-176.7, 94.9), (-176.2, 94.4), (-175.0, 94.4), (-173.5, 92.9), (-173.3, 92.9), (-173.0, 92.6), (-172.5, 92.6), (-172.3, 92.4), (-173.3, 91.4), (-173.3, 91.2), (-173.5, 90.9) (0.129, 0.129, 0.094)</w:t>
      </w:r>
    </w:p>
    <w:p>
      <w:r>
        <w:t>(-176.2, 92.9), (-176.2, 93.6), (-176.0, 93.9), (-175.7, 93.9), (-175.7, 93.1), (-176.0, 92.9) (0.180, 0.161, 0.125)</w:t>
      </w:r>
    </w:p>
    <w:p>
      <w:r>
        <w:t>(-175.0, 90.4), (-175.0, 90.7), (-175.2, 90.9), (-176.2, 90.9), (-176.5, 91.2), (-176.7, 90.9), (-176.7, 90.7), (-177.0, 90.9), (-177.0, 91.7), (-177.9, 92.6), (-177.2, 91.9), (-177.0, 92.2), (-177.0, 93.4), (-177.2, 93.6), (-177.7, 93.6), (-178.2, 93.1), (-177.4, 93.9), (-177.2, 93.9), (-177.0, 93.6), (-177.0, 92.6), (-176.7, 92.4), (-176.7, 91.7), (-176.2, 91.2), (-175.7, 91.2), (-175.5, 91.4), (-175.5, 92.4), (-175.2, 92.6), (-175.2, 92.9), (-174.7, 92.9), (-174.7, 91.7), (-175.0, 91.4) (0.110, 0.082, 0.059)</w:t>
      </w:r>
    </w:p>
    <w:p>
      <w:r>
        <w:t>(-177.2, 92.2), (-177.4, 92.4), (-177.2, 92.6) (0.102, 0.047, 0.024)</w:t>
      </w:r>
    </w:p>
    <w:p>
      <w:r>
        <w:t>(-177.7, 92.6), (-177.7, 93.1), (-177.4, 93.1), (-177.2, 92.9), (-177.4, 92.6) (0.051, 0.035, 0.020)</w:t>
      </w:r>
    </w:p>
    <w:p>
      <w:r>
        <w:t>(-177.9, 93.1), (-177.7, 93.4), (-177.2, 93.4), (-177.2, 93.1), (-177.4, 93.4), (-177.7, 93.4) (0.063, 0.071, 0.051)</w:t>
      </w:r>
    </w:p>
    <w:p>
      <w:r>
        <w:t>(-178.4, 94.9), (-178.2, 95.1), (-177.7, 95.1), (-177.7, 94.9), (-177.9, 94.9), (-178.2, 94.6) (0.216, 0.196, 0.161)</w:t>
      </w:r>
    </w:p>
    <w:p>
      <w:r>
        <w:t>(-178.7, 94.6), (-178.7, 94.9), (-178.4, 95.1), (-178.7, 94.9), (-178.4, 94.6) (0.173, 0.184, 0.180)</w:t>
      </w:r>
    </w:p>
    <w:p>
      <w:r>
        <w:t>(-177.9, 89.7), (-178.2, 89.9), (-178.4, 89.9), (-179.4, 90.9), (-179.7, 90.7), (-179.7, 89.9), (-179.7, 90.7), (-179.9, 90.9), (-179.9, 91.7), (-179.7, 91.7), (-179.4, 91.4), (-179.4, 91.2), (-178.9, 90.7), (-178.9, 90.4), (-178.4, 89.9), (-178.2, 89.9) (0.373, 0.373, 0.369)</w:t>
      </w:r>
    </w:p>
    <w:p>
      <w:r>
        <w:t>(-177.2, 94.9), (-177.7, 94.4), (-178.2, 94.4), (-178.7, 93.9), (-178.7, 94.1), (-178.9, 94.4), (-179.4, 94.4), (-180.4, 95.4), (-180.6, 95.4), (-180.9, 95.6), (-181.1, 95.6), (-181.4, 95.8), (-181.6, 95.8), (-181.9, 96.1), (-181.6, 95.8), (-181.4, 95.8), (-181.1, 95.6), (-180.9, 95.6), (-180.6, 95.4), (-179.9, 95.4), (-179.7, 95.1), (-178.7, 95.1), (-178.9, 94.9), (-178.9, 94.6), (-178.7, 94.4), (-177.9, 94.4), (-177.4, 94.9), (-177.4, 95.1), (-177.7, 95.4), (-178.2, 95.4), (-177.7, 95.4), (-177.4, 95.1), (-177.2, 95.1) (0.180, 0.161, 0.125)</w:t>
      </w:r>
    </w:p>
    <w:p>
      <w:r>
        <w:t>(-178.7, 92.4), (-178.9, 92.6), (-178.9, 92.9), (-179.7, 93.6), (-179.9, 93.6), (-180.6, 94.4), (-179.9, 93.6), (-179.7, 93.6), (-179.4, 93.4), (-179.2, 93.4), (-179.2, 93.1), (-178.9, 92.9), (-178.9, 92.6) (0.306, 0.286, 0.251)</w:t>
      </w:r>
    </w:p>
    <w:p>
      <w:r>
        <w:t>(-176.0, 88.2), (-176.2, 88.5), (-176.5, 88.5), (-176.7, 88.2), (-176.7, 88.0), (-176.7, 88.2), (-177.4, 89.0), (-177.4, 89.2), (-177.7, 89.4), (-177.7, 89.7), (-178.2, 90.2), (-178.4, 90.2), (-178.7, 90.4), (-178.7, 90.7), (-179.2, 91.2), (-179.2, 91.4), (-179.7, 91.9), (-179.9, 91.9), (-180.2, 91.7), (-180.2, 90.9), (-179.9, 90.7), (-179.9, 89.7), (-179.7, 89.4), (-179.7, 89.0), (-179.4, 88.7), (-179.4, 88.2), (-179.2, 88.0), (-179.2, 87.0), (-179.7, 87.0), (-181.1, 88.5), (-181.1, 88.7), (-181.6, 89.2), (-181.1, 88.7), (-181.1, 88.5), (-180.4, 87.7), (-180.2, 87.7), (-179.9, 87.5), (-179.4, 88.0), (-179.4, 88.2), (-179.7, 88.5), (-179.7, 89.0), (-179.9, 89.2), (-179.9, 90.4), (-180.2, 90.7), (-180.2, 92.4), (-180.6, 92.9), (-181.4, 92.9), (-181.6, 92.6), (-181.9, 92.6), (-181.6, 92.6), (-181.1, 93.1), (-181.1, 93.4), (-181.6, 93.9), (-182.1, 93.9), (-181.6, 93.9), (-181.4, 94.1), (-181.4, 94.6), (-181.6, 94.9), (-181.4, 94.6), (-181.4, 94.4), (-181.1, 94.1), (-181.1, 93.9), (-180.2, 92.9), (-179.9, 92.9), (-179.4, 92.4), (-179.4, 92.2), (-177.9, 90.7), (-177.9, 90.2), (-177.4, 89.7), (-177.2, 89.7), (-177.0, 89.4), (-177.0, 89.2) (0.431, 0.431, 0.424)</w:t>
      </w:r>
    </w:p>
    <w:p>
      <w:r>
        <w:t>(-179.2, 96.1), (-179.4, 96.1), (-179.7, 96.3), (-180.6, 96.3), (-180.4, 96.6), (-180.2, 96.6), (-179.9, 96.3), (-179.7, 96.3), (-179.4, 96.1) (0.051, 0.035, 0.020)</w:t>
      </w:r>
    </w:p>
    <w:p>
      <w:r>
        <w:t>(-177.9, 90.9), (-179.2, 92.2), (-179.2, 92.4), (-179.9, 93.1), (-180.2, 93.1), (-180.9, 93.9), (-180.9, 94.1), (-181.1, 94.4), (-181.1, 94.6), (-181.4, 94.9), (-181.1, 94.6), (-181.1, 94.4), (-179.9, 93.1), (-179.7, 93.1), (-179.4, 92.9), (-179.4, 92.6), (-178.9, 92.2), (-178.9, 91.9) (0.373, 0.373, 0.369)</w:t>
      </w:r>
    </w:p>
    <w:p>
      <w:r>
        <w:t>(-178.9, 93.9), (-179.2, 93.9), (-179.4, 94.1), (-179.7, 94.1), (-180.9, 95.4), (-181.1, 95.4), (-181.4, 95.6), (-181.6, 95.6), (-182.1, 96.1), (-181.6, 95.6), (-181.4, 95.6), (-181.1, 95.4), (-180.9, 95.4), (-180.6, 95.1), (-180.4, 95.1), (-179.2, 93.9) (0.216, 0.196, 0.161)</w:t>
      </w:r>
    </w:p>
    <w:p>
      <w:r>
        <w:t>(-179.2, 95.4), (-179.4, 95.4), (-179.7, 95.6), (-180.6, 95.6), (-180.9, 95.8), (-181.1, 95.8), (-181.4, 96.1), (-181.6, 96.1), (-181.9, 96.3), (-182.1, 96.3), (-181.9, 96.3), (-181.6, 96.1), (-181.4, 96.1), (-181.1, 95.8), (-180.2, 95.8), (-179.9, 95.6), (-179.7, 95.6), (-179.4, 95.4) (0.129, 0.129, 0.094)</w:t>
      </w:r>
    </w:p>
    <w:p>
      <w:r>
        <w:t>(-179.9, 87.7), (-180.2, 88.0), (-180.4, 88.0), (-180.9, 88.5), (-180.9, 88.7), (-181.6, 89.4), (-182.1, 89.4), (-182.4, 89.7), (-182.6, 89.7), (-182.4, 89.7), (-182.1, 89.4), (-181.1, 89.4), (-180.9, 89.7), (-180.9, 89.9), (-180.4, 90.4), (-180.4, 91.9), (-181.1, 92.6), (-181.4, 92.6), (-180.6, 92.6), (-180.4, 92.4), (-180.4, 90.7), (-180.2, 90.4), (-180.2, 89.2), (-179.9, 89.0), (-179.9, 88.5), (-179.7, 88.2), (-179.7, 88.0) (0.502, 0.486, 0.463)</w:t>
      </w:r>
    </w:p>
    <w:p>
      <w:r>
        <w:t>(-182.1, 89.7), (-181.4, 89.7), (-180.6, 90.4), (-180.6, 90.7), (-180.6, 90.4), (-181.1, 89.9), (-181.1, 89.7) (0.561, 0.549, 0.529)</w:t>
      </w:r>
    </w:p>
    <w:p>
      <w:r>
        <w:t>(-181.6, 94.1), (-181.9, 94.1), (-181.6, 94.4), (-181.6, 94.6), (-181.9, 94.9), (-181.6, 94.6) (0.502, 0.486, 0.463)</w:t>
      </w:r>
    </w:p>
    <w:p>
      <w:r>
        <w:t>(-181.9, 100.8), (-181.9, 101.3), (-181.6, 101.3), (-181.6, 100.8) (0.882, 0.800, 0.729)</w:t>
      </w:r>
    </w:p>
    <w:p>
      <w:r>
        <w:t>(-182.4, 90.9), (-182.4, 91.7), (-181.9, 91.7), (-181.6, 91.4), (-181.4, 91.4), (-181.4, 91.2), (-181.9, 90.7), (-182.1, 90.7) (0.973, 0.961, 0.933)</w:t>
      </w:r>
    </w:p>
    <w:p>
      <w:r>
        <w:t>(-181.4, 90.7), (-181.6, 90.4), (-182.1, 90.4), (-182.6, 90.9), (-182.6, 91.4), (-182.9, 91.7), (-182.9, 91.9), (-181.9, 91.9), (-181.6, 91.7), (-181.4, 91.7), (-181.1, 91.4), (-181.1, 91.2), (-181.4, 90.9) (0.902, 0.871, 0.827)</w:t>
      </w:r>
    </w:p>
    <w:p>
      <w:r>
        <w:t>(-182.4, 97.1), (-182.1, 97.3), (-181.1, 97.3), (-181.9, 97.3), (-182.1, 97.1), (-182.1, 96.8) (0.051, 0.035, 0.020)</w:t>
      </w:r>
    </w:p>
    <w:p>
      <w:r>
        <w:t>(-182.1, 94.4), (-182.4, 94.4), (-182.6, 94.6), (-182.1, 94.6) (0.635, 0.612, 0.584)</w:t>
      </w:r>
    </w:p>
    <w:p>
      <w:r>
        <w:t>(-183.1, 91.7), (-183.1, 92.2), (-182.1, 92.2), (-182.9, 92.2), (-183.1, 91.9) (0.796, 0.749, 0.698)</w:t>
      </w:r>
    </w:p>
    <w:p>
      <w:r>
        <w:t>(-181.9, 94.4), (-182.1, 94.1), (-181.9, 94.4), (-181.9, 94.6), (-182.1, 94.9), (-182.6, 94.9), (-182.9, 94.6), (-182.6, 94.4), (-182.9, 94.4), (-183.4, 94.9), (-184.3, 94.9), (-184.1, 94.9), (-183.8, 95.1), (-183.8, 95.4), (-184.1, 95.6), (-184.3, 95.6), (-184.6, 95.8), (-185.3, 95.8), (-184.6, 95.8), (-184.3, 95.6), (-183.8, 95.6), (-183.4, 95.1), (-183.1, 95.1), (-182.9, 94.9), (-182.1, 94.9), (-181.9, 94.6) (0.561, 0.549, 0.529)</w:t>
      </w:r>
    </w:p>
    <w:p>
      <w:r>
        <w:t>(-183.1, 94.4), (-183.4, 94.4), (-183.6, 94.6), (-184.1, 94.6), (-183.4, 94.6) (0.502, 0.486, 0.463)</w:t>
      </w:r>
    </w:p>
    <w:p>
      <w:r>
        <w:t>(-183.6, 91.9), (-183.6, 92.4), (-183.4, 92.4), (-183.6, 92.2) (0.635, 0.612, 0.584)</w:t>
      </w:r>
    </w:p>
    <w:p>
      <w:r>
        <w:t>(-184.6, 92.2), (-184.6, 92.9), (-184.3, 92.9), (-184.1, 93.1), (-183.8, 93.1), (-184.1, 93.1), (-184.6, 92.6) (0.306, 0.286, 0.251)</w:t>
      </w:r>
    </w:p>
    <w:p>
      <w:r>
        <w:t>(-184.8, 99.3), (-184.6, 99.0), (-184.3, 99.0), (-184.1, 99.3), (-184.1, 99.5), (-184.1, 99.0), (-184.6, 99.0) (0.129, 0.129, 0.094)</w:t>
      </w:r>
    </w:p>
    <w:p>
      <w:r>
        <w:t>(-184.3, 99.5), (-184.6, 99.5), (-184.3, 99.8), (-184.6, 100.0), (-184.3, 99.8) (0.102, 0.047, 0.024)</w:t>
      </w:r>
    </w:p>
    <w:p>
      <w:r>
        <w:t>(-183.1, 96.1), (-183.4, 96.1), (-183.6, 96.3), (-183.8, 96.3), (-184.1, 96.6), (-184.3, 96.6), (-184.6, 96.8), (-186.1, 96.8), (-185.1, 96.8), (-184.8, 97.1), (-184.8, 97.6), (-185.3, 98.1), (-185.8, 98.1), (-186.3, 98.6), (-186.1, 98.8), (-185.3, 98.8), (-183.8, 97.3), (-184.1, 97.1), (-184.1, 96.6), (-183.8, 96.3), (-183.6, 96.3), (-183.4, 96.1) (0.306, 0.286, 0.251)</w:t>
      </w:r>
    </w:p>
    <w:p>
      <w:r>
        <w:t>(-184.8, 91.4), (-184.6, 91.4), (-184.3, 91.2), (-184.6, 91.4), (-184.8, 91.2) (0.247, 0.212, 0.173)</w:t>
      </w:r>
    </w:p>
    <w:p>
      <w:r>
        <w:t>(-184.1, 96.3), (-184.6, 96.3), (-184.8, 96.6), (-185.8, 96.6), (-184.6, 96.6), (-184.3, 96.3) (0.361, 0.337, 0.302)</w:t>
      </w:r>
    </w:p>
    <w:p>
      <w:r>
        <w:t>(-185.1, 90.2), (-185.1, 91.9), (-185.3, 92.2), (-185.6, 92.2), (-185.3, 92.2), (-185.1, 91.9), (-184.8, 92.2), (-184.8, 92.9), (-185.1, 93.1), (-185.1, 93.4), (-184.8, 93.6), (-184.8, 93.9), (-185.1, 94.1), (-184.8, 94.1), (-184.6, 93.9), (-184.3, 93.9), (-184.1, 93.6), (-183.4, 93.6), (-183.1, 93.4), (-184.1, 93.4), (-184.3, 93.1), (-184.6, 93.1), (-184.8, 92.9), (-184.8, 92.2), (-184.6, 91.9), (-184.8, 91.9), (-185.1, 91.7) (0.294, 0.251, 0.204)</w:t>
      </w:r>
    </w:p>
    <w:p>
      <w:r>
        <w:t>(-184.1, 95.1), (-184.6, 95.1), (-184.8, 95.4), (-186.1, 95.4), (-186.6, 95.8), (-185.6, 95.8), (-185.3, 95.6), (-184.6, 95.6), (-184.3, 95.4), (-184.1, 95.4) (0.635, 0.612, 0.584)</w:t>
      </w:r>
    </w:p>
    <w:p>
      <w:r>
        <w:t>(-184.3, 99.3), (-184.6, 99.3), (-184.8, 99.5), (-184.8, 100.0), (-185.3, 100.5), (-185.6, 100.5), (-185.8, 100.8), (-185.8, 101.0), (-185.8, 100.8), (-185.6, 100.5), (-185.3, 100.5), (-185.1, 100.3), (-184.8, 100.5), (-184.8, 101.0), (-184.8, 100.5), (-184.6, 100.3), (-184.8, 100.0), (-184.8, 99.5), (-184.6, 99.3) (0.110, 0.082, 0.059)</w:t>
      </w:r>
    </w:p>
    <w:p>
      <w:r>
        <w:t>(-185.1, 100.8), (-185.3, 100.8), (-185.8, 101.3), (-185.8, 101.5), (-185.8, 101.3), (-185.3, 100.8), (-185.1, 101.0), (-185.1, 101.5) (0.051, 0.035, 0.020)</w:t>
      </w:r>
    </w:p>
    <w:p>
      <w:r>
        <w:t>(-185.3, 92.4), (-185.8, 92.9), (-185.6, 93.1), (-185.8, 93.4), (-185.3, 93.9), (-185.6, 94.1), (-185.8, 94.1), (-185.6, 94.1), (-185.3, 93.9), (-185.3, 92.9), (-185.1, 92.6) (0.247, 0.212, 0.173)</w:t>
      </w:r>
    </w:p>
    <w:p>
      <w:r>
        <w:t>(-185.3, 101.0), (-185.6, 101.3), (-185.6, 101.5), (-185.8, 101.8), (-185.6, 102.0), (-185.3, 101.8) (0.016, 0.024, 0.027)</w:t>
      </w:r>
    </w:p>
    <w:p>
      <w:r>
        <w:t>(-189.0, 97.1), (-185.3, 97.1), (-185.1, 97.3), (-185.6, 97.8), (-185.3, 97.8), (-185.1, 97.6), (-185.1, 97.1) (0.294, 0.251, 0.204)</w:t>
      </w:r>
    </w:p>
    <w:p>
      <w:r>
        <w:t>(-186.3, 97.3), (-186.1, 97.6), (-185.8, 97.6), (-185.8, 97.3) (0.247, 0.212, 0.173)</w:t>
      </w:r>
    </w:p>
    <w:p>
      <w:r>
        <w:t>(-185.6, 93.9), (-185.8, 93.6), (-186.1, 93.6), (-186.3, 93.9), (-186.6, 93.9), (-186.3, 93.9), (-186.1, 94.1), (-185.8, 93.9) (0.259, 0.173, 0.137)</w:t>
      </w:r>
    </w:p>
    <w:p>
      <w:r>
        <w:t>(-185.3, 97.3), (-185.6, 97.3), (-185.6, 97.6), (-185.8, 97.8), (-186.1, 97.8), (-186.8, 98.6), (-186.8, 98.8), (-186.6, 99.0), (-185.8, 99.0), (-186.3, 99.0), (-186.8, 98.6), (-186.1, 97.8), (-185.8, 97.8) (0.255, 0.231, 0.196)</w:t>
      </w:r>
    </w:p>
    <w:p>
      <w:r>
        <w:t>(-184.8, 95.1), (-186.1, 95.1), (-186.3, 95.4), (-186.6, 95.4), (-186.8, 95.6), (-187.0, 95.6), (-187.5, 96.1), (-186.1, 96.1), (-186.6, 96.1), (-186.8, 95.8), (-186.1, 95.1) (0.561, 0.549, 0.529)</w:t>
      </w:r>
    </w:p>
    <w:p>
      <w:r>
        <w:t>(-186.1, 101.5), (-187.0, 102.5), (-186.6, 102.0), (-186.3, 102.0), (-186.3, 101.8) (0.110, 0.082, 0.059)</w:t>
      </w:r>
    </w:p>
    <w:p>
      <w:r>
        <w:t>(-186.1, 101.0), (-186.1, 101.3), (-186.6, 101.8), (-186.8, 101.8), (-186.8, 102.0), (-187.0, 102.2), (-186.1, 101.3) (0.129, 0.129, 0.094)</w:t>
      </w:r>
    </w:p>
    <w:p>
      <w:r>
        <w:t>(-182.9, 96.6), (-183.1, 96.8), (-183.1, 97.6), (-184.3, 98.8), (-184.6, 98.8), (-185.1, 99.3), (-185.1, 99.5), (-185.3, 99.8), (-185.6, 99.8), (-185.8, 100.0), (-186.1, 100.0), (-186.3, 100.3), (-186.8, 100.3), (-187.0, 100.0), (-187.3, 100.3), (-187.5, 100.3), (-187.5, 100.5), (-187.3, 100.8), (-187.3, 101.8), (-187.8, 102.2), (-188.0, 102.2), (-188.3, 102.0), (-189.0, 102.0), (-189.3, 101.8), (-189.8, 101.8), (-190.0, 102.0), (-191.2, 102.0), (-191.5, 101.8), (-193.0, 101.8), (-191.7, 101.8), (-191.5, 102.0), (-188.3, 102.0), (-188.0, 102.2), (-187.3, 102.2), (-187.0, 102.0), (-187.0, 101.8), (-186.8, 101.5), (-186.6, 101.5), (-186.3, 101.3), (-186.3, 101.0), (-186.1, 100.8), (-186.1, 100.5), (-185.6, 100.0), (-185.3, 100.0), (-185.3, 99.8), (-185.1, 99.5), (-185.1, 99.3), (-184.6, 98.8), (-183.8, 98.8), (-182.9, 97.8), (-182.6, 97.8), (-183.1, 97.3), (-183.1, 96.8) (0.180, 0.161, 0.125)</w:t>
      </w:r>
    </w:p>
    <w:p>
      <w:r>
        <w:t>(-186.3, 93.1), (-187.3, 94.1), (-187.3, 94.9), (-186.8, 94.9), (-187.0, 94.9), (-187.3, 94.6), (-187.3, 94.1) (0.376, 0.290, 0.239)</w:t>
      </w:r>
    </w:p>
    <w:p>
      <w:r>
        <w:t>(-185.6, 99.3), (-186.6, 99.3), (-187.0, 98.8), (-187.0, 98.6), (-186.6, 98.1), (-187.0, 98.6), (-187.3, 98.6), (-187.8, 99.0), (-188.0, 99.0), (-188.0, 99.3), (-187.8, 99.3), (-187.8, 99.0), (-187.5, 98.8), (-187.3, 99.0), (-186.8, 99.0), (-186.6, 99.3) (0.247, 0.212, 0.173)</w:t>
      </w:r>
    </w:p>
    <w:p>
      <w:r>
        <w:t>(-187.5, 94.4), (-187.5, 95.1), (-186.8, 95.1), (-187.3, 95.1), (-187.5, 94.9) (0.463, 0.376, 0.318)</w:t>
      </w:r>
    </w:p>
    <w:p>
      <w:r>
        <w:t>(-187.3, 97.6), (-187.5, 97.8), (-187.3, 97.8) (0.129, 0.129, 0.094)</w:t>
      </w:r>
    </w:p>
    <w:p>
      <w:r>
        <w:t>(-187.3, 100.0), (-187.5, 100.0), (-187.8, 100.3), (-188.0, 100.3), (-188.0, 100.5), (-187.8, 100.5), (-187.5, 100.8), (-187.5, 101.0), (-187.5, 100.8), (-187.8, 100.5), (-187.8, 100.3), (-187.5, 100.0) (0.173, 0.184, 0.180)</w:t>
      </w:r>
    </w:p>
    <w:p>
      <w:r>
        <w:t>(-188.8, 96.6), (-188.5, 96.6), (-188.3, 96.3), (-186.3, 96.3), (-187.5, 96.3), (-187.8, 96.1), (-187.0, 95.4), (-186.8, 95.4), (-187.0, 95.4), (-187.3, 95.6), (-187.5, 95.6), (-188.0, 95.1), (-187.8, 94.9), (-187.8, 94.6), (-187.8, 94.9), (-188.0, 95.1), (-188.0, 96.1), (-188.5, 96.6) (0.502, 0.486, 0.463)</w:t>
      </w:r>
    </w:p>
    <w:p>
      <w:r>
        <w:t>(-185.1, 99.0), (-185.6, 99.5), (-186.6, 99.5), (-186.8, 99.3), (-187.3, 99.3), (-187.8, 98.8), (-187.3, 98.3), (-187.0, 98.3), (-186.6, 97.8), (-186.3, 97.8), (-186.3, 97.6), (-186.6, 97.3), (-186.8, 97.3), (-186.6, 97.3), (-186.3, 97.6), (-187.0, 98.3), (-187.5, 98.3), (-187.8, 98.6), (-189.0, 98.6), (-189.3, 98.3), (-190.2, 98.3), (-190.5, 98.1), (-190.0, 97.6), (-190.5, 98.1), (-190.2, 98.3), (-189.5, 98.3), (-189.3, 98.6), (-189.3, 99.5), (-190.0, 100.3), (-191.0, 100.3), (-191.2, 100.5), (-191.0, 100.8), (-190.7, 100.8), (-190.5, 101.0), (-190.2, 101.0), (-190.0, 101.3), (-190.2, 101.5), (-190.5, 101.5), (-190.7, 101.8), (-191.2, 101.8), (-190.0, 101.8), (-189.8, 101.5), (-189.0, 101.5), (-188.8, 101.8), (-188.3, 101.8), (-188.0, 102.0), (-187.8, 102.0), (-187.5, 101.8), (-187.5, 101.3), (-187.8, 101.0), (-187.8, 100.8), (-188.0, 100.8), (-188.3, 100.5), (-188.3, 100.3), (-188.0, 100.0), (-187.8, 100.0), (-187.5, 99.8), (-187.0, 99.8), (-186.8, 100.0), (-186.3, 100.0), (-186.1, 99.8), (-185.8, 99.8), (-185.6, 99.5), (-185.3, 99.5), (-185.3, 99.3) (0.216, 0.196, 0.161)</w:t>
      </w:r>
    </w:p>
    <w:p>
      <w:r>
        <w:t>(-188.0, 92.9), (-188.5, 92.9), (-188.8, 93.1), (-188.8, 93.9), (-188.5, 93.9), (-188.0, 93.4) (0.973, 0.961, 0.933)</w:t>
      </w:r>
    </w:p>
    <w:p>
      <w:r>
        <w:t>(-190.2, 98.1), (-189.3, 98.1), (-189.0, 98.3), (-187.8, 98.3), (-187.5, 98.1), (-187.0, 98.1), (-186.6, 97.6), (-186.8, 97.6), (-187.0, 97.3), (-187.3, 97.3), (-187.5, 97.6), (-188.5, 97.6), (-188.8, 97.3), (-189.0, 97.3), (-188.8, 97.3), (-188.5, 97.6), (-188.5, 97.8), (-188.8, 98.1), (-189.8, 98.1), (-190.0, 97.8), (-189.8, 97.6), (-189.5, 97.6), (-189.8, 97.6) (0.180, 0.161, 0.125)</w:t>
      </w:r>
    </w:p>
    <w:p>
      <w:r>
        <w:t>(-188.8, 100.8), (-189.0, 101.0), (-188.8, 101.3), (-188.5, 101.3), (-188.3, 101.5), (-188.0, 101.3), (-188.3, 101.0), (-188.5, 101.0) (0.255, 0.231, 0.196)</w:t>
      </w:r>
    </w:p>
    <w:p>
      <w:r>
        <w:t>(-189.3, 97.6), (-189.3, 97.8), (-188.8, 97.8), (-189.0, 97.6) (0.129, 0.129, 0.094)</w:t>
      </w:r>
    </w:p>
    <w:p>
      <w:r>
        <w:t>(-189.0, 90.7), (-189.3, 90.9), (-189.3, 91.2), (-189.0, 90.9) (0.796, 0.749, 0.698)</w:t>
      </w:r>
    </w:p>
    <w:p>
      <w:r>
        <w:t>(-189.8, 98.6), (-189.5, 98.8), (-189.5, 99.5), (-189.5, 98.6) (0.247, 0.212, 0.173)</w:t>
      </w:r>
    </w:p>
    <w:p>
      <w:r>
        <w:t>(-190.5, 97.8), (-191.0, 98.3), (-192.0, 98.3), (-191.5, 98.3), (-191.2, 98.6), (-191.0, 98.3), (-190.5, 98.3), (-190.7, 98.1) (0.247, 0.212, 0.173)</w:t>
      </w:r>
    </w:p>
    <w:p>
      <w:r>
        <w:t>(-191.7, 100.5), (-191.5, 100.3), (-191.7, 100.5), (-191.7, 100.8), (-191.5, 101.0), (-191.7, 101.3), (-192.0, 101.3), (-190.7, 101.3), (-191.0, 101.0), (-191.2, 101.0) (0.255, 0.231, 0.196)</w:t>
      </w:r>
    </w:p>
    <w:p>
      <w:r>
        <w:t>(-194.4, 99.8), (-194.2, 99.8), (-193.9, 99.5), (-193.7, 99.5), (-193.4, 99.3), (-193.2, 99.3), (-193.0, 99.0), (-191.2, 99.0), (-191.0, 98.8), (-190.7, 98.8), (-190.5, 99.0), (-190.2, 99.0), (-190.0, 99.3), (-190.5, 99.8), (-191.0, 99.8), (-190.2, 99.8), (-190.0, 99.5), (-190.0, 99.0), (-190.2, 98.8), (-191.0, 98.8), (-191.2, 99.0), (-192.7, 99.0), (-193.0, 98.8), (-193.0, 98.6), (-193.4, 99.0), (-193.7, 99.0), (-193.7, 99.3), (-194.2, 99.8) (0.306, 0.286, 0.251)</w:t>
      </w:r>
    </w:p>
    <w:p>
      <w:r>
        <w:t>(-191.5, 100.0), (-191.7, 100.0), (-192.2, 100.5), (-192.2, 100.8), (-192.5, 101.0), (-192.7, 101.0), (-192.0, 101.0), (-192.0, 100.3), (-191.7, 100.0) (0.306, 0.286, 0.251)</w:t>
      </w:r>
    </w:p>
    <w:p>
      <w:r>
        <w:t>(-190.2, 99.3), (-190.5, 99.3), (-190.7, 99.0), (-191.0, 99.0), (-191.2, 99.3), (-193.0, 99.3), (-193.2, 99.5), (-193.4, 99.5), (-193.7, 99.8), (-193.9, 99.8), (-193.4, 99.8), (-193.2, 99.5), (-192.7, 99.5), (-192.5, 99.3), (-191.5, 99.3), (-191.2, 99.5), (-191.5, 99.8), (-192.0, 99.8), (-193.2, 101.0), (-193.7, 101.0), (-193.0, 101.0), (-192.7, 100.8), (-192.5, 100.8), (-192.5, 100.5), (-191.7, 99.8), (-191.2, 99.8), (-191.0, 99.5), (-190.5, 99.5) (0.361, 0.337, 0.302)</w:t>
      </w:r>
    </w:p>
    <w:p>
      <w:r>
        <w:t>(-192.5, 98.6), (-192.5, 98.8), (-192.0, 98.8), (-192.2, 98.8) (0.247, 0.212, 0.173)</w:t>
      </w:r>
    </w:p>
    <w:p>
      <w:r>
        <w:t>(-189.0, 94.6), (-189.8, 94.6), (-189.8, 95.1), (-190.2, 95.6), (-191.2, 95.6), (-191.5, 95.8), (-191.7, 95.8), (-191.7, 96.1), (-192.2, 96.6), (-192.5, 96.6), (-192.7, 96.8), (-193.7, 96.8), (-193.9, 97.1), (-194.2, 97.1), (-194.7, 97.6), (-195.2, 97.6), (-195.4, 97.8), (-196.2, 97.8), (-196.6, 98.3), (-195.2, 98.3), (-194.9, 98.1), (-194.7, 98.1), (-194.2, 97.6), (-193.9, 97.6), (-193.7, 97.3), (-193.2, 97.3), (-193.0, 97.1), (-192.5, 97.1), (-192.0, 96.6), (-191.7, 96.6), (-191.5, 96.3), (-190.2, 96.3), (-189.8, 95.8), (-189.5, 95.8), (-189.5, 95.6), (-189.3, 95.4), (-189.3, 94.9) (0.973, 0.961, 0.933)</w:t>
      </w:r>
    </w:p>
    <w:p>
      <w:r>
        <w:t>(-191.5, 99.5), (-192.5, 99.5), (-192.7, 99.8), (-193.2, 99.8), (-193.0, 100.0), (-193.0, 100.5), (-193.2, 100.8), (-192.0, 99.5) (0.373, 0.373, 0.369)</w:t>
      </w:r>
    </w:p>
    <w:p>
      <w:r>
        <w:t>(-190.5, 96.6), (-191.5, 96.6), (-191.7, 96.8), (-192.0, 96.8), (-192.5, 97.3), (-193.0, 97.3), (-193.2, 97.6), (-193.7, 97.6), (-193.9, 97.8), (-194.2, 97.8), (-194.7, 98.3), (-194.9, 98.3), (-194.7, 98.3), (-194.4, 98.1), (-194.2, 98.1), (-193.9, 97.8), (-193.7, 97.8), (-193.4, 97.6), (-193.2, 97.6), (-193.0, 97.3), (-192.5, 97.3), (-192.2, 97.1), (-192.0, 97.1), (-191.7, 96.8), (-191.5, 96.8), (-191.2, 96.6) (0.902, 0.871, 0.827)</w:t>
      </w:r>
    </w:p>
    <w:p>
      <w:r>
        <w:t>(-193.9, 91.4), (-193.9, 91.7), (-193.7, 91.7), (-193.7, 91.4) (0.796, 0.749, 0.698)</w:t>
      </w:r>
    </w:p>
    <w:p>
      <w:r>
        <w:t>(-193.2, 100.0), (-193.7, 100.0), (-193.9, 100.3), (-194.7, 100.3), (-194.9, 100.5), (-195.2, 100.5), (-195.7, 101.0), (-194.4, 101.0), (-194.9, 101.0), (-195.2, 100.8), (-194.7, 100.3), (-193.7, 100.3), (-193.4, 100.5), (-193.7, 100.8), (-193.9, 100.8), (-193.4, 100.8), (-193.2, 100.5) (0.431, 0.431, 0.424)</w:t>
      </w:r>
    </w:p>
    <w:p>
      <w:r>
        <w:t>(-194.9, 100.8), (-194.2, 100.8), (-193.9, 100.5), (-193.7, 100.5), (-194.7, 100.5) (0.502, 0.486, 0.463)</w:t>
      </w:r>
    </w:p>
    <w:p>
      <w:r>
        <w:t>(-194.9, 99.3), (-194.4, 99.3), (-194.2, 99.5), (-193.9, 99.3) (0.294, 0.251, 0.204)</w:t>
      </w:r>
    </w:p>
    <w:p>
      <w:r>
        <w:t>(-195.4, 99.5), (-195.7, 99.8), (-195.4, 99.8) (0.294, 0.251, 0.204)</w:t>
      </w:r>
    </w:p>
    <w:p>
      <w:r>
        <w:t>(-194.4, 100.0), (-194.9, 100.0), (-195.2, 100.3), (-195.7, 100.3), (-196.6, 101.3), (-196.4, 101.3), (-196.2, 101.5), (-195.2, 101.5), (-195.9, 101.5), (-196.2, 101.3), (-196.2, 100.8), (-195.7, 100.3), (-195.2, 100.3), (-194.9, 100.0) (0.361, 0.337, 0.302)</w:t>
      </w:r>
    </w:p>
    <w:p>
      <w:r>
        <w:t>(-195.9, 100.8), (-195.9, 101.3), (-194.9, 101.3), (-195.7, 101.3), (-195.9, 101.0), (-195.4, 100.5), (-195.7, 100.5) (0.463, 0.376, 0.318)</w:t>
      </w:r>
    </w:p>
    <w:p>
      <w:r>
        <w:t>(-195.7, 99.5), (-196.2, 100.0), (-196.6, 100.0), (-196.4, 100.0), (-196.2, 100.3), (-196.2, 100.5), (-196.9, 101.3), (-196.6, 101.5), (-196.4, 101.5), (-196.6, 101.5), (-196.9, 101.3), (-195.7, 100.0), (-195.2, 100.0), (-195.7, 100.0), (-195.9, 99.8) (0.306, 0.286, 0.251)</w:t>
      </w:r>
    </w:p>
    <w:p>
      <w:r>
        <w:t>(-194.4, 93.1), (-195.2, 93.1), (-195.4, 92.9), (-195.7, 92.9), (-195.7, 93.1), (-196.4, 93.9), (-196.9, 93.9), (-197.1, 94.1), (-197.9, 94.1), (-197.9, 94.4), (-198.1, 94.6), (-198.1, 94.9), (-198.4, 95.1), (-198.4, 95.6), (-198.1, 95.6), (-198.1, 95.4), (-197.9, 95.1), (-196.4, 95.1), (-196.2, 94.9), (-195.9, 94.9), (-195.9, 94.1), (-195.7, 93.9), (-195.7, 93.6), (-195.4, 93.4), (-194.9, 93.4), (-194.7, 93.1) (0.796, 0.749, 0.698)</w:t>
      </w:r>
    </w:p>
    <w:p>
      <w:r>
        <w:t>(-197.1, 98.8), (-197.9, 98.8), (-198.1, 99.0), (-198.1, 99.3), (-198.4, 99.5), (-198.6, 99.5), (-198.9, 99.8), (-198.4, 99.8), (-197.6, 99.0), (-197.4, 99.0) (0.973, 0.961, 0.933)</w:t>
      </w:r>
    </w:p>
    <w:p>
      <w:r>
        <w:t>(-215.6, 95.8), (-215.3, 96.1), (-215.1, 95.8), (-214.9, 96.1), (-214.6, 95.8), (-211.9, 95.8), (-211.7, 95.6), (-211.4, 95.6), (-211.2, 95.4), (-211.2, 95.1), (-211.4, 94.9), (-211.7, 94.9), (-211.9, 94.6), (-213.6, 94.6), (-213.9, 94.9), (-214.4, 94.9), (-214.6, 95.1), (-214.9, 95.1), (-215.1, 95.4), (-215.3, 95.4), (-215.6, 95.6) (0.902, 0.871, 0.827)</w:t>
      </w:r>
    </w:p>
    <w:p>
      <w:r>
        <w:t>(-221.5, 92.4), (-221.5, 93.6), (-221.0, 93.6), (-221.0, 92.4) (0.796, 0.749, 0.698)</w:t>
      </w:r>
    </w:p>
    <w:p>
      <w:r>
        <w:t>(-213.1, 112.8), (-213.4, 113.1), (-213.4, 113.6), (-212.6, 113.6), (-212.6, 112.8) (0.902, 0.871, 0.827)</w:t>
      </w:r>
    </w:p>
    <w:p>
      <w:r>
        <w:t>(-198.4, 104.0), (-198.1, 104.2), (-197.4, 104.2), (-197.6, 104.0) (0.973, 0.961, 0.933)</w:t>
      </w:r>
    </w:p>
    <w:p>
      <w:r>
        <w:t>(-197.9, 101.8), (-197.9, 102.0), (-197.6, 102.2), (-196.4, 102.2), (-196.9, 102.2), (-197.1, 102.0), (-197.4, 102.0), (-197.6, 101.8) (0.102, 0.047, 0.024)</w:t>
      </w:r>
    </w:p>
    <w:p>
      <w:r>
        <w:t>(-192.5, 102.7), (-192.7, 102.7), (-193.0, 102.5), (-193.0, 102.2), (-192.7, 102.0), (-192.5, 102.2), (-192.7, 102.0), (-194.2, 102.0), (-194.4, 102.2), (-195.9, 102.2), (-196.2, 102.5), (-195.7, 102.5), (-195.4, 102.2), (-194.7, 102.2), (-194.4, 102.5), (-194.7, 102.7), (-195.2, 102.7), (-194.4, 102.7), (-194.2, 102.5), (-193.7, 102.5), (-193.4, 102.7) (0.153, 0.098, 0.067)</w:t>
      </w:r>
    </w:p>
    <w:p>
      <w:r>
        <w:t>(-190.5, 109.9), (-191.5, 109.9), (-191.7, 110.1), (-192.2, 110.1), (-192.5, 110.4), (-193.4, 110.4), (-193.7, 110.6), (-193.7, 110.9), (-192.0, 110.9), (-191.7, 110.6), (-191.5, 110.9), (-191.2, 110.6), (-190.7, 110.6), (-190.5, 110.4) (0.902, 0.871, 0.827)</w:t>
      </w:r>
    </w:p>
    <w:p>
      <w:r>
        <w:t>(-192.7, 102.2), (-192.7, 102.5), (-192.5, 102.5), (-192.2, 102.7), (-191.5, 102.7), (-191.2, 102.5), (-191.0, 102.7), (-190.2, 102.7), (-190.0, 103.0), (-189.5, 103.0), (-189.5, 102.7), (-189.3, 102.5), (-188.0, 102.5), (-189.5, 102.5), (-189.8, 102.7), (-190.5, 102.7), (-190.7, 102.5), (-191.5, 102.5), (-191.7, 102.7), (-192.2, 102.2), (-192.5, 102.5) (0.110, 0.082, 0.059)</w:t>
      </w:r>
    </w:p>
    <w:p>
      <w:r>
        <w:t>(-189.3, 102.7), (-189.3, 103.0), (-188.8, 103.0), (-188.8, 102.7) (0.102, 0.047, 0.024)</w:t>
      </w:r>
    </w:p>
    <w:p>
      <w:r>
        <w:t>(-188.5, 102.7), (-188.5, 103.0), (-187.8, 103.0), (-188.0, 103.0), (-188.3, 102.7) (0.051, 0.035, 0.020)</w:t>
      </w:r>
    </w:p>
    <w:p>
      <w:r>
        <w:t>(-186.6, 102.2), (-187.0, 102.7), (-188.0, 102.7), (-187.8, 102.7), (-187.5, 103.0), (-187.3, 103.0) (0.102, 0.047, 0.024)</w:t>
      </w:r>
    </w:p>
    <w:p>
      <w:r>
        <w:t>(-185.8, 102.0), (-186.1, 102.0), (-187.0, 103.0), (-186.3, 103.0), (-186.1, 102.7), (-186.1, 102.5), (-185.8, 102.2) (0.051, 0.035, 0.020)</w:t>
      </w:r>
    </w:p>
    <w:p>
      <w:r>
        <w:t>(-184.3, 102.7), (-184.3, 103.0), (-185.6, 104.2), (-186.1, 104.2), (-185.3, 104.2), (-184.6, 103.5), (-184.6, 103.2), (-184.3, 103.0) (0.902, 0.871, 0.827)</w:t>
      </w:r>
    </w:p>
    <w:p>
      <w:r>
        <w:t>(-167.8, 96.8), (-168.8, 96.8), (-169.1, 97.1), (-169.8, 97.1), (-170.1, 97.3), (-173.5, 97.3), (-173.8, 97.6), (-175.2, 97.6), (-175.5, 97.8), (-176.0, 97.8), (-176.2, 98.1), (-177.0, 98.1), (-177.2, 98.3), (-179.2, 98.3), (-179.4, 98.6), (-180.4, 98.6), (-180.6, 98.8), (-181.4, 98.8), (-181.6, 99.0), (-182.1, 99.0), (-182.9, 99.8), (-182.9, 100.3), (-183.1, 100.5), (-183.1, 100.8), (-183.4, 101.0), (-183.4, 101.3), (-183.6, 101.5), (-183.6, 101.8), (-183.8, 102.0), (-183.8, 102.2), (-184.1, 102.5), (-184.1, 103.0), (-184.3, 103.2), (-184.3, 103.5), (-185.3, 104.5), (-186.6, 104.5), (-186.8, 104.7), (-187.8, 104.7), (-188.0, 104.5), (-188.5, 104.5), (-188.8, 104.7), (-189.8, 104.7), (-190.0, 104.5), (-193.9, 104.5), (-194.2, 104.2), (-195.9, 104.2), (-196.2, 104.5), (-196.6, 104.5), (-196.4, 104.5), (-196.2, 104.7), (-195.4, 104.7), (-195.2, 105.0), (-191.7, 105.0), (-191.5, 105.2), (-186.1, 105.2), (-185.8, 105.0), (-185.6, 105.0), (-184.1, 103.5), (-183.8, 103.5), (-183.6, 103.2), (-183.6, 102.7), (-183.4, 102.5), (-183.4, 102.0), (-182.9, 101.5), (-182.6, 101.5), (-182.6, 101.0), (-182.4, 100.8), (-182.4, 100.5), (-181.9, 100.0), (-181.6, 100.0), (-180.9, 99.3), (-179.4, 99.3), (-179.2, 99.0), (-176.7, 99.0), (-176.5, 98.8), (-176.0, 98.8), (-175.5, 98.3), (-175.2, 98.3), (-175.0, 98.1), (-171.5, 98.1), (-171.3, 97.8), (-171.0, 97.8), (-170.8, 97.6), (-170.6, 97.6), (-170.3, 97.3), (-169.3, 97.3), (-169.1, 97.6), (-169.1, 97.8), (-168.8, 98.1), (-168.8, 98.6), (-169.3, 99.0), (-169.6, 99.0), (-169.8, 99.3), (-169.8, 100.0), (-170.3, 100.5), (-170.6, 100.5), (-170.6, 100.8), (-170.8, 101.0), (-170.8, 102.0), (-171.3, 102.5), (-171.5, 102.5), (-171.5, 103.0), (-171.8, 103.2), (-171.8, 104.0), (-172.8, 105.0), (-172.8, 105.4), (-173.0, 105.7), (-173.0, 106.4), (-173.5, 106.9), (-173.8, 106.9), (-173.8, 107.4), (-174.0, 107.7), (-174.0, 108.4), (-174.2, 108.6), (-175.0, 108.6), (-175.0, 109.9), (-174.7, 110.1), (-174.7, 110.6), (-175.0, 110.9), (-175.0, 111.1), (-175.7, 111.8), (-175.7, 113.3), (-176.0, 113.6), (-176.0, 114.1), (-176.2, 114.3), (-176.5, 114.3), (-176.7, 114.6), (-176.7, 116.0), (-177.0, 116.3), (-177.0, 116.5), (-177.7, 117.3), (-177.7, 119.0), (-177.9, 119.2), (-177.9, 120.2), (-178.2, 120.5), (-178.2, 121.0), (-178.7, 121.4), (-178.7, 121.7), (-178.9, 121.9), (-178.9, 123.4), (-178.7, 123.7), (-178.7, 123.9), (-178.7, 123.7), (-178.4, 123.4), (-178.4, 122.9), (-178.2, 122.7), (-178.2, 121.0), (-177.4, 120.2), (-177.4, 119.2), (-177.2, 119.0), (-177.2, 118.2), (-177.0, 118.0), (-177.0, 117.5), (-176.7, 117.3), (-176.7, 116.8), (-176.5, 116.5), (-176.5, 116.0), (-176.2, 115.8), (-176.2, 114.3), (-175.5, 113.6), (-175.5, 113.3), (-175.2, 113.1), (-175.2, 112.6), (-175.0, 112.3), (-175.0, 111.8), (-174.7, 111.6), (-174.7, 111.4), (-174.5, 111.1), (-174.5, 110.9), (-174.2, 110.6), (-174.2, 109.9), (-174.0, 109.6), (-174.0, 109.1), (-173.5, 108.6), (-173.5, 108.4), (-173.3, 108.2), (-173.3, 107.9), (-173.0, 107.7), (-173.0, 106.9), (-172.5, 106.4), (-172.5, 106.2), (-172.3, 105.9), (-172.3, 105.2), (-172.0, 105.0), (-172.0, 104.7), (-171.3, 104.0), (-171.3, 103.7), (-171.0, 103.5), (-171.0, 102.7), (-170.3, 102.0), (-170.3, 101.8), (-170.1, 101.5), (-170.1, 100.8), (-169.8, 100.5), (-169.8, 100.3), (-169.1, 99.5), (-169.1, 99.0), (-168.1, 98.1), (-168.1, 97.8), (-167.8, 97.6) (0.973, 0.961, 0.933)</w:t>
      </w:r>
    </w:p>
    <w:p>
      <w:r>
        <w:t>(-176.7, 107.2), (-177.2, 107.2), (-177.2, 107.4), (-177.0, 107.7), (-176.7, 107.4) (0.902, 0.871, 0.827)</w:t>
      </w:r>
    </w:p>
    <w:p>
      <w:r>
        <w:t>(-173.0, 107.9), (-173.0, 108.2), (-173.3, 108.4), (-173.3, 108.6), (-173.8, 109.1), (-173.8, 109.6), (-174.0, 109.9), (-174.0, 110.4), (-174.0, 109.9), (-173.8, 109.6), (-173.8, 109.4), (-173.5, 109.1), (-173.5, 108.9), (-173.3, 108.6), (-173.3, 108.4), (-173.0, 108.2) (0.902, 0.871, 0.827)</w:t>
      </w:r>
    </w:p>
    <w:p>
      <w:r>
        <w:t>(-172.3, 112.3), (-172.3, 112.8), (-172.5, 113.1), (-172.8, 113.1), (-173.0, 113.3), (-173.0, 113.8), (-173.0, 113.6), (-172.3, 112.8) (0.051, 0.035, 0.020)</w:t>
      </w:r>
    </w:p>
    <w:p>
      <w:r>
        <w:t>(-171.0, 103.7), (-171.0, 104.0), (-171.8, 104.7), (-171.8, 105.0), (-172.0, 105.2), (-172.0, 105.9), (-172.3, 106.2), (-172.3, 106.4), (-172.8, 106.9), (-172.8, 107.4), (-172.8, 107.2), (-172.5, 106.9), (-172.5, 106.7), (-172.3, 106.4), (-172.3, 106.2), (-172.0, 105.9), (-172.0, 105.2), (-171.5, 104.7), (-171.5, 104.5), (-171.0, 104.0) (0.902, 0.871, 0.827)</w:t>
      </w:r>
    </w:p>
    <w:p>
      <w:r>
        <w:t>(-171.5, 110.4), (-172.0, 110.9), (-172.0, 111.4), (-171.8, 111.1), (-171.5, 111.4), (-171.5, 112.3), (-171.3, 112.6), (-170.8, 112.1), (-170.8, 111.4), (-171.0, 111.1), (-171.3, 111.1), (-171.5, 110.9) (0.051, 0.035, 0.020)</w:t>
      </w:r>
    </w:p>
    <w:p>
      <w:r>
        <w:t>(-170.3, 102.2), (-170.8, 102.7), (-170.8, 103.2), (-170.8, 103.0), (-170.6, 102.7), (-170.6, 102.5) (0.902, 0.871, 0.827)</w:t>
      </w:r>
    </w:p>
    <w:p>
      <w:r>
        <w:t>(-170.1, 109.1), (-170.8, 109.1), (-170.8, 109.4), (-171.0, 109.6), (-171.0, 110.4), (-170.8, 110.6), (-170.6, 110.6), (-170.3, 110.4), (-170.3, 110.1), (-170.1, 109.9), (-170.3, 109.6), (-170.1, 109.4) (0.090, 0.098, 0.078)</w:t>
      </w:r>
    </w:p>
    <w:p>
      <w:r>
        <w:t>(-168.8, 104.7), (-168.8, 105.4), (-169.1, 105.7), (-169.1, 105.9), (-169.3, 106.2), (-169.8, 106.2), (-169.8, 107.7), (-170.6, 108.4), (-170.8, 108.4), (-170.8, 108.6), (-171.0, 108.9), (-170.6, 108.4), (-170.3, 108.4), (-169.3, 107.4), (-169.3, 106.7), (-169.1, 106.4), (-168.8, 106.4), (-168.6, 106.7), (-168.6, 106.9), (-168.1, 107.4), (-167.8, 107.4), (-167.4, 106.9), (-167.4, 106.7), (-167.6, 106.9), (-167.8, 106.9), (-168.1, 106.7), (-168.1, 105.9), (-168.3, 105.7), (-168.3, 105.2) (0.051, 0.035, 0.020)</w:t>
      </w:r>
    </w:p>
    <w:p>
      <w:r>
        <w:t>(-167.8, 112.8), (-168.1, 113.1), (-168.3, 113.1), (-168.3, 113.3), (-168.1, 113.6), (-167.6, 113.6), (-167.6, 113.1) (0.180, 0.161, 0.125)</w:t>
      </w:r>
    </w:p>
    <w:p>
      <w:r>
        <w:t>(-167.8, 106.2), (-167.8, 106.7), (-167.6, 106.7), (-167.4, 106.4), (-167.6, 106.2) (0.016, 0.024, 0.027)</w:t>
      </w:r>
    </w:p>
    <w:p>
      <w:r>
        <w:t>(-167.4, 105.2), (-167.6, 105.2), (-167.8, 105.4), (-167.6, 105.7), (-167.4, 105.4) (0.063, 0.071, 0.051)</w:t>
      </w:r>
    </w:p>
    <w:p>
      <w:r>
        <w:t>(-166.1, 109.9), (-166.1, 110.4), (-165.6, 110.4), (-165.6, 110.1), (-165.9, 109.9) (0.063, 0.071, 0.051)</w:t>
      </w:r>
    </w:p>
    <w:p>
      <w:r>
        <w:t>(-165.1, 111.6), (-164.4, 111.6), (-164.6, 111.6), (-164.9, 111.4) (0.110, 0.082, 0.059)</w:t>
      </w:r>
    </w:p>
    <w:p>
      <w:r>
        <w:t>(-161.2, 107.2), (-161.2, 105.2), (-162.4, 104.0), (-163.4, 104.0), (-163.7, 104.2), (-163.9, 104.2), (-164.2, 104.5), (-164.9, 104.5), (-165.1, 104.7), (-165.4, 104.7), (-165.4, 105.4), (-165.6, 105.7), (-166.4, 105.7), (-166.6, 105.4), (-166.6, 105.2), (-166.9, 105.0), (-166.9, 104.7), (-167.6, 104.7), (-168.1, 105.2), (-168.1, 105.7), (-167.8, 105.9), (-167.4, 105.9), (-167.1, 106.2), (-167.1, 106.9), (-166.1, 105.9), (-165.1, 106.9), (-164.4, 106.9), (-164.9, 106.9), (-165.4, 106.4), (-165.4, 106.2), (-164.9, 105.7), (-164.6, 105.7), (-164.4, 105.4), (-163.9, 105.4), (-163.4, 105.9), (-163.4, 106.4), (-163.7, 106.7), (-163.4, 106.4), (-163.2, 106.4), (-163.2, 105.9), (-163.7, 105.4), (-163.7, 104.7), (-163.2, 104.2), (-162.4, 104.2), (-161.4, 105.2), (-161.4, 105.4), (-161.2, 105.7) (0.031, 0.039, 0.051)</w:t>
      </w:r>
    </w:p>
    <w:p>
      <w:r>
        <w:t>(-163.7, 105.9), (-163.9, 105.7), (-164.4, 105.7), (-164.6, 105.9), (-164.9, 105.9), (-165.1, 106.2), (-165.1, 106.4), (-164.9, 106.7), (-164.2, 106.7), (-163.9, 106.4), (-163.7, 106.4) (0.016, 0.024, 0.027)</w:t>
      </w:r>
    </w:p>
    <w:p>
      <w:r>
        <w:t>(-162.4, 105.9), (-162.4, 106.4), (-162.2, 106.4), (-162.2, 105.9) (0.090, 0.098, 0.078)</w:t>
      </w:r>
    </w:p>
    <w:p>
      <w:r>
        <w:t>(-162.2, 113.1), (-162.2, 113.3), (-161.9, 113.3) (0.110, 0.082, 0.059)</w:t>
      </w:r>
    </w:p>
    <w:p>
      <w:r>
        <w:t>(-148.2, 103.0), (-148.7, 103.0), (-148.9, 102.7), (-149.1, 102.7), (-149.4, 102.5), (-149.6, 102.5), (-149.9, 102.7), (-150.4, 102.7), (-150.6, 103.0), (-151.6, 103.0), (-151.9, 102.7), (-152.3, 102.7), (-152.6, 102.5), (-152.8, 102.5), (-153.1, 102.2), (-153.1, 102.0), (-154.3, 100.8), (-154.6, 100.8), (-154.8, 100.5), (-155.3, 100.5), (-155.5, 100.3), (-155.8, 100.3), (-156.0, 100.5), (-156.0, 100.8), (-155.8, 101.0), (-155.8, 101.8), (-156.0, 102.0), (-156.3, 102.0), (-156.8, 101.5), (-157.8, 101.5), (-158.0, 101.8), (-158.2, 101.8), (-158.5, 101.5), (-158.5, 100.3), (-158.7, 100.0), (-158.7, 99.8), (-159.0, 99.5), (-159.2, 99.8), (-159.5, 99.5), (-159.7, 99.8), (-160.0, 99.5), (-160.0, 99.3), (-159.2, 98.6), (-159.2, 98.3), (-159.0, 98.1), (-159.5, 98.1), (-159.7, 98.3), (-160.0, 98.3), (-160.2, 98.6), (-160.5, 98.6), (-160.7, 98.8), (-161.0, 98.8), (-161.0, 99.0), (-161.2, 99.3), (-161.2, 99.8), (-161.4, 100.0), (-161.4, 100.3), (-161.9, 100.8), (-161.9, 101.5), (-162.2, 101.8), (-162.2, 102.0), (-161.4, 102.7), (-161.0, 102.7), (-160.7, 103.0), (-160.5, 102.7), (-160.0, 102.7), (-159.7, 102.5), (-157.8, 102.5), (-157.3, 102.0), (-157.0, 102.2), (-156.8, 102.2), (-156.5, 102.5), (-156.0, 102.5), (-155.8, 102.7), (-155.5, 102.7), (-155.3, 103.0), (-155.3, 103.7), (-155.5, 104.0), (-155.5, 104.2), (-155.8, 104.5), (-156.0, 104.2), (-156.3, 104.2), (-156.8, 103.7), (-156.8, 103.5), (-157.3, 103.5), (-157.3, 103.7), (-157.5, 104.0), (-157.5, 104.7), (-157.3, 105.0), (-157.3, 105.2), (-156.8, 105.7), (-156.8, 106.4), (-157.0, 106.7), (-157.5, 106.7), (-157.8, 106.9), (-158.0, 106.9), (-158.2, 107.2), (-159.5, 107.2), (-159.7, 107.4), (-160.2, 107.4), (-160.5, 107.7), (-160.7, 107.7), (-161.0, 107.4), (-161.2, 107.4), (-161.4, 107.2), (-161.4, 105.7), (-161.7, 105.4), (-161.7, 105.2), (-162.4, 104.5), (-163.2, 104.5), (-163.4, 104.7), (-163.4, 105.4), (-162.9, 105.9), (-162.9, 106.4), (-163.2, 106.7), (-163.4, 106.7), (-163.7, 106.9), (-164.2, 106.9), (-164.4, 107.2), (-165.1, 107.2), (-166.1, 106.2), (-167.1, 107.2), (-167.4, 107.2), (-167.8, 107.7), (-168.1, 107.7), (-168.8, 106.9), (-168.8, 106.7), (-169.1, 106.7), (-169.1, 107.4), (-170.3, 108.6), (-170.6, 108.6), (-171.0, 109.1), (-171.0, 109.4), (-171.0, 109.1), (-170.8, 108.9), (-170.3, 108.9), (-170.1, 108.6), (-169.8, 108.9), (-169.8, 109.9), (-170.1, 110.1), (-170.1, 110.4), (-170.6, 110.9), (-170.8, 110.9), (-171.3, 110.4), (-171.3, 109.9), (-171.3, 110.9), (-171.0, 110.9), (-170.6, 111.4), (-170.6, 112.1), (-171.3, 112.8), (-171.8, 112.3), (-171.8, 111.4), (-172.0, 111.6), (-172.0, 112.8), (-172.8, 113.6), (-172.8, 113.8), (-173.0, 114.1), (-173.0, 115.3), (-173.3, 115.5), (-173.3, 116.3), (-173.8, 116.8), (-173.8, 117.0), (-174.0, 117.3), (-174.0, 118.5), (-174.2, 118.7), (-174.2, 119.0), (-174.5, 119.2), (-174.7, 119.2), (-175.0, 119.5), (-175.0, 120.0), (-175.0, 119.7), (-174.7, 119.5), (-174.5, 119.5), (-173.8, 118.7), (-173.3, 119.2), (-173.0, 119.2), (-172.8, 119.5), (-172.0, 119.5), (-172.0, 119.2), (-171.8, 119.0), (-171.5, 119.0), (-171.5, 118.2), (-171.8, 118.0), (-171.8, 117.8), (-171.5, 117.5), (-171.5, 116.8), (-171.3, 116.5), (-171.3, 115.8), (-171.0, 115.5), (-171.0, 113.1), (-170.8, 112.8), (-170.8, 112.6), (-170.6, 112.3), (-170.6, 111.6), (-170.3, 111.4), (-170.3, 110.9), (-170.1, 110.6), (-169.8, 110.6), (-169.3, 110.1), (-169.1, 110.1), (-169.1, 109.9), (-168.8, 109.6), (-168.8, 108.6), (-168.3, 108.2), (-168.1, 108.2), (-167.4, 108.9), (-167.1, 108.9), (-166.9, 109.1), (-166.9, 108.9), (-166.6, 108.6), (-166.6, 108.2), (-166.1, 107.7), (-165.9, 107.7), (-165.6, 107.9), (-165.4, 107.9), (-164.9, 108.4), (-164.6, 108.4), (-164.6, 107.7), (-164.2, 107.2), (-163.2, 107.2), (-162.9, 107.4), (-162.9, 107.9), (-163.4, 108.4), (-163.4, 109.1), (-163.2, 109.4), (-161.7, 109.4), (-161.2, 108.9), (-160.0, 108.9), (-159.7, 109.1), (-159.7, 109.9), (-160.5, 110.6), (-160.7, 110.6), (-161.0, 110.9), (-161.4, 110.9), (-161.4, 111.1), (-162.2, 111.8), (-162.2, 112.8), (-161.7, 113.3), (-161.4, 113.3), (-161.2, 113.6), (-161.0, 113.6), (-160.7, 113.8), (-160.7, 114.1), (-160.5, 114.3), (-160.2, 114.3), (-159.7, 114.8), (-159.7, 115.3), (-160.0, 115.5), (-160.0, 115.8), (-161.2, 117.0), (-161.2, 117.3), (-161.7, 117.8), (-161.7, 118.0), (-161.9, 118.2), (-161.9, 120.2), (-162.2, 120.5), (-162.4, 120.5), (-162.7, 120.7), (-162.9, 120.7), (-162.9, 121.0), (-162.4, 121.0), (-162.2, 121.2), (-162.2, 121.4), (-162.2, 121.0), (-161.4, 120.2), (-161.4, 120.0), (-161.2, 119.7), (-161.2, 119.2), (-161.0, 119.0), (-161.2, 119.2), (-161.2, 119.7), (-161.7, 120.2), (-161.9, 120.0), (-161.9, 118.7), (-161.7, 118.5), (-161.7, 118.2), (-161.4, 118.0), (-161.4, 117.8), (-161.2, 117.5), (-161.2, 117.3), (-161.0, 117.0), (-161.0, 116.8), (-160.5, 116.3), (-160.2, 116.3), (-160.2, 116.0), (-160.0, 115.8), (-160.0, 115.5), (-159.7, 115.3), (-159.7, 114.6), (-159.5, 114.3), (-159.7, 114.3), (-161.2, 112.8), (-161.2, 111.8), (-160.5, 111.1), (-160.2, 111.1), (-160.0, 110.9), (-159.7, 110.9), (-159.5, 110.6), (-159.2, 110.6), (-159.2, 110.4), (-159.0, 110.1), (-159.0, 109.9), (-158.7, 109.6), (-158.7, 109.4), (-158.2, 108.9), (-158.2, 108.4), (-157.5, 107.7), (-156.8, 107.7), (-156.8, 107.2), (-156.3, 106.7), (-156.0, 106.7), (-155.8, 106.4), (-155.5, 106.4), (-155.5, 105.9), (-155.8, 105.7), (-155.8, 105.0), (-155.5, 104.7), (-155.3, 104.7), (-155.1, 104.5), (-154.1, 104.5), (-153.8, 104.2), (-153.6, 104.2), (-153.6, 103.2), (-154.1, 102.7), (-154.8, 102.7), (-155.1, 102.5), (-155.1, 101.8), (-154.6, 101.3), (-154.3, 101.5), (-154.1, 101.5), (-152.8, 102.7), (-152.1, 102.7), (-151.9, 103.0), (-150.1, 103.0), (-149.9, 103.2), (-148.7, 103.2), (-148.4, 103.0) (0.063, 0.071, 0.051)</w:t>
      </w:r>
    </w:p>
    <w:p>
      <w:r>
        <w:t>(-162.2, 114.1), (-162.2, 114.3), (-161.9, 114.3), (-161.7, 114.6), (-161.7, 114.3), (-161.9, 114.1) (0.129, 0.129, 0.094)</w:t>
      </w:r>
    </w:p>
    <w:p>
      <w:r>
        <w:t>(-158.0, 108.9), (-158.0, 109.4), (-158.5, 109.9), (-158.7, 109.9), (-158.7, 110.1), (-159.0, 110.4), (-159.0, 110.6), (-159.2, 110.9), (-159.5, 110.9), (-159.7, 111.1), (-160.0, 111.1), (-160.2, 111.4), (-160.5, 111.4), (-161.0, 111.8), (-161.0, 112.8), (-159.7, 114.1), (-159.5, 114.1), (-159.2, 114.3), (-159.5, 114.6), (-159.5, 115.0), (-159.5, 114.8), (-159.0, 114.3), (-159.0, 113.8), (-158.7, 113.6), (-158.2, 113.6), (-158.2, 113.3), (-158.0, 113.1), (-158.0, 112.6), (-157.3, 111.8), (-157.3, 111.1), (-157.5, 111.1), (-157.8, 110.9), (-158.0, 110.9), (-158.2, 110.6), (-158.2, 109.9), (-158.0, 109.6), (-157.5, 109.6), (-157.5, 109.4) (0.051, 0.035, 0.020)</w:t>
      </w:r>
    </w:p>
    <w:p>
      <w:r>
        <w:t>(-158.7, 106.9), (-158.2, 106.9), (-158.0, 106.7), (-158.7, 106.7) (0.031, 0.039, 0.051)</w:t>
      </w:r>
    </w:p>
    <w:p>
      <w:r>
        <w:t>(-158.0, 103.5), (-158.5, 103.5), (-158.7, 103.7), (-158.7, 104.5), (-158.5, 104.7), (-158.5, 105.0), (-158.2, 105.2), (-158.0, 105.0) (0.016, 0.024, 0.027)</w:t>
      </w:r>
    </w:p>
    <w:p>
      <w:r>
        <w:t>(-158.2, 109.1), (-158.5, 109.4), (-158.5, 109.6), (-158.2, 109.4) (0.031, 0.039, 0.051)</w:t>
      </w:r>
    </w:p>
    <w:p>
      <w:r>
        <w:t>(-158.5, 112.6), (-158.5, 113.1), (-158.2, 113.1), (-158.2, 112.6) (0.063, 0.071, 0.051)</w:t>
      </w:r>
    </w:p>
    <w:p>
      <w:r>
        <w:t>(-155.5, 103.0), (-156.0, 103.0), (-156.3, 102.7), (-156.5, 102.7), (-156.8, 102.5), (-157.0, 102.5), (-157.3, 102.2), (-157.8, 102.7), (-158.0, 102.7), (-158.2, 103.0), (-158.5, 103.0), (-158.7, 103.2), (-159.0, 103.0), (-159.2, 103.2), (-159.2, 104.5), (-158.7, 105.0), (-158.7, 105.4), (-159.0, 105.7), (-159.2, 105.7), (-159.5, 105.4), (-159.7, 105.4), (-160.0, 105.2), (-160.0, 105.0), (-160.0, 105.2), (-159.2, 105.9), (-159.2, 106.4), (-159.5, 106.7), (-159.7, 106.7), (-159.7, 106.9), (-160.0, 107.2), (-160.2, 106.9), (-160.7, 106.9), (-161.0, 106.7), (-161.0, 107.2), (-160.7, 107.4), (-160.5, 107.4), (-160.2, 107.2), (-160.0, 107.2), (-159.7, 106.9), (-159.0, 106.9), (-159.0, 106.7), (-158.7, 106.4), (-158.0, 106.4), (-157.8, 106.7), (-157.5, 106.4), (-157.0, 106.4), (-157.0, 105.7), (-157.5, 105.2), (-157.5, 105.0), (-157.8, 104.7), (-157.8, 104.0), (-157.5, 103.7), (-157.5, 103.5), (-157.3, 103.2), (-156.8, 103.2), (-156.5, 103.5), (-156.5, 103.7), (-156.3, 104.0), (-155.8, 104.0), (-155.8, 103.7), (-155.5, 103.5) (0.051, 0.035, 0.020)</w:t>
      </w:r>
    </w:p>
    <w:p>
      <w:r>
        <w:t>(-157.8, 105.9), (-157.5, 106.2), (-157.3, 106.2), (-157.3, 105.9) (0.016, 0.024, 0.027)</w:t>
      </w:r>
    </w:p>
    <w:p>
      <w:r>
        <w:t>(-156.0, 106.9), (-156.3, 106.9), (-156.3, 107.2) (0.051, 0.035, 0.020)</w:t>
      </w:r>
    </w:p>
    <w:p>
      <w:r>
        <w:t>(-156.5, 107.2), (-156.5, 107.9), (-155.8, 107.9), (-155.5, 108.2), (-155.8, 107.9), (-156.3, 107.9), (-156.5, 107.7) (0.031, 0.039, 0.051)</w:t>
      </w:r>
    </w:p>
    <w:p>
      <w:r>
        <w:t>(-156.3, 108.2), (-156.3, 108.6), (-156.0, 108.9), (-155.5, 108.9), (-155.5, 108.4), (-155.8, 108.2) (0.063, 0.071, 0.051)</w:t>
      </w:r>
    </w:p>
    <w:p>
      <w:r>
        <w:t>(-155.3, 106.2), (-155.3, 106.4), (-155.5, 106.7), (-155.3, 106.7) (0.051, 0.035, 0.020)</w:t>
      </w:r>
    </w:p>
    <w:p>
      <w:r>
        <w:t>(-154.6, 104.7), (-155.1, 104.7), (-155.3, 105.0), (-155.5, 105.0), (-155.5, 105.7), (-155.5, 105.4), (-154.8, 104.7) (0.051, 0.035, 0.020)</w:t>
      </w:r>
    </w:p>
    <w:p>
      <w:r>
        <w:t>(-153.6, 110.6), (-154.6, 111.6), (-154.6, 111.8), (-155.3, 112.6), (-155.3, 112.8), (-155.8, 113.3), (-155.8, 113.6), (-156.3, 114.1), (-155.8, 113.6), (-155.8, 113.3), (-154.8, 112.3), (-154.8, 112.1), (-154.6, 111.8), (-154.6, 111.6) (0.561, 0.549, 0.529)</w:t>
      </w:r>
    </w:p>
    <w:p>
      <w:r>
        <w:t>(-154.1, 107.7), (-154.3, 107.9), (-154.6, 107.7), (-154.6, 107.4), (-154.8, 107.4), (-155.1, 107.7), (-154.8, 107.9), (-155.1, 108.2), (-155.3, 108.2), (-155.5, 107.9), (-155.3, 108.2), (-155.3, 109.1), (-155.5, 109.4), (-155.3, 109.4), (-155.3, 108.6), (-155.1, 108.4), (-154.3, 108.4), (-154.1, 108.2) (0.051, 0.035, 0.020)</w:t>
      </w:r>
    </w:p>
    <w:p>
      <w:r>
        <w:t>(-143.2, 100.8), (-144.0, 100.8), (-145.0, 101.8), (-145.9, 101.8), (-146.2, 102.0), (-146.2, 102.2), (-146.7, 102.7), (-146.9, 102.7), (-147.2, 103.0), (-147.4, 103.0), (-147.7, 103.2), (-147.9, 103.2), (-148.2, 103.5), (-148.4, 103.5), (-148.7, 103.7), (-151.6, 103.7), (-151.9, 103.5), (-152.1, 103.5), (-152.3, 103.2), (-152.8, 103.2), (-152.8, 104.5), (-153.1, 104.7), (-153.8, 104.7), (-154.1, 105.0), (-154.8, 105.0), (-155.3, 105.4), (-155.3, 105.9), (-155.1, 106.2), (-155.1, 106.7), (-155.3, 106.9), (-155.8, 106.9), (-156.3, 107.4), (-156.0, 107.7), (-155.5, 107.7), (-155.3, 107.9), (-155.1, 107.9), (-155.3, 107.7), (-154.8, 107.2), (-154.6, 107.2), (-154.3, 107.4), (-154.1, 107.4), (-153.8, 107.7), (-153.8, 108.2), (-154.3, 108.6), (-155.1, 108.6), (-155.1, 109.4), (-155.3, 109.6), (-155.5, 109.6), (-155.8, 109.4), (-156.3, 109.4), (-156.8, 108.9), (-156.8, 108.2), (-157.5, 108.2), (-157.5, 108.4), (-157.8, 108.6), (-157.8, 108.9), (-157.3, 109.4), (-157.3, 109.6), (-157.5, 109.9), (-158.0, 109.9), (-158.0, 110.6), (-157.8, 110.6), (-157.5, 110.9), (-157.3, 110.9), (-157.0, 111.1), (-157.0, 111.8), (-157.8, 112.6), (-157.8, 113.1), (-158.0, 113.3), (-158.0, 113.6), (-158.2, 113.8), (-158.7, 113.8), (-158.7, 114.3), (-159.2, 114.8), (-159.2, 115.0), (-159.5, 115.3), (-159.5, 116.0), (-160.7, 117.3), (-160.7, 118.0), (-160.5, 118.0), (-160.5, 117.8), (-160.2, 117.5), (-160.2, 117.3), (-160.0, 117.0), (-160.0, 116.8), (-159.7, 116.5), (-159.7, 116.3), (-159.2, 115.8), (-159.0, 115.8), (-158.7, 115.5), (-158.7, 115.3), (-158.2, 114.8), (-158.2, 114.6), (-158.0, 114.3), (-158.0, 114.1), (-157.0, 113.1), (-157.0, 112.8), (-156.5, 112.3), (-156.5, 112.1), (-156.0, 111.6), (-156.0, 111.4), (-155.3, 110.6), (-155.3, 110.4), (-155.1, 110.1), (-154.8, 110.1), (-153.8, 109.1), (-153.8, 108.9), (-153.6, 108.6), (-153.3, 108.6), (-151.4, 106.7), (-151.4, 106.4), (-151.1, 106.2), (-150.9, 106.2), (-150.6, 105.9), (-150.6, 105.7), (-149.9, 105.0), (-149.4, 105.0), (-148.4, 104.0), (-148.2, 104.0), (-147.4, 103.2), (-146.9, 103.2), (-146.4, 102.7), (-146.2, 102.7), (-145.9, 102.5), (-145.7, 102.5), (-145.5, 102.2), (-145.2, 102.2), (-144.5, 101.5), (-144.0, 101.5), (-143.7, 101.3), (-143.5, 101.3), (-143.2, 101.0) (0.016, 0.024, 0.027)</w:t>
      </w:r>
    </w:p>
    <w:p>
      <w:r>
        <w:t>(-152.8, 105.9), (-153.1, 105.9), (-153.6, 106.4), (-153.6, 106.7), (-153.3, 106.9), (-153.1, 106.7), (-153.1, 106.4), (-152.8, 106.2) (0.063, 0.071, 0.051)</w:t>
      </w:r>
    </w:p>
    <w:p>
      <w:r>
        <w:t>(-152.1, 104.5), (-152.3, 104.7), (-152.3, 105.0), (-152.8, 105.4), (-153.1, 105.4), (-153.6, 105.9), (-153.6, 106.2), (-154.1, 106.7), (-154.1, 106.9), (-153.8, 107.2), (-153.3, 107.2), (-153.1, 106.9), (-153.3, 107.2), (-153.8, 106.7), (-153.8, 106.4), (-153.1, 105.7), (-152.8, 105.7), (-152.6, 105.9), (-152.6, 106.2), (-152.3, 105.9), (-152.3, 105.4), (-152.1, 105.2), (-151.9, 105.2), (-151.9, 104.7) (0.051, 0.035, 0.020)</w:t>
      </w:r>
    </w:p>
    <w:p>
      <w:r>
        <w:t>(-150.4, 109.1), (-150.9, 109.1), (-151.1, 109.4), (-151.4, 109.4), (-151.6, 109.6), (-151.6, 109.9), (-152.8, 111.1), (-153.1, 111.1), (-153.3, 111.4), (-153.3, 111.6), (-153.6, 111.8), (-153.6, 112.1), (-154.3, 112.8), (-154.3, 113.6), (-154.1, 113.6), (-154.1, 113.3), (-151.9, 111.1), (-151.9, 110.9), (-151.6, 110.6), (-151.4, 110.6), (-150.4, 109.6) (0.561, 0.549, 0.529)</w:t>
      </w:r>
    </w:p>
    <w:p>
      <w:r>
        <w:t>(-154.8, 101.8), (-154.8, 102.5), (-154.1, 102.5), (-153.3, 103.2), (-153.3, 104.2), (-153.6, 104.5), (-153.8, 104.5), (-154.1, 104.7), (-153.8, 104.5), (-153.1, 104.5), (-153.1, 103.2), (-152.8, 103.0), (-152.3, 103.0), (-152.1, 103.2), (-151.9, 103.2), (-151.6, 103.5), (-148.7, 103.5), (-148.4, 103.2), (-148.2, 103.2), (-147.9, 103.0), (-147.7, 103.0), (-147.9, 103.0), (-148.2, 103.2), (-148.4, 103.2), (-148.7, 103.5), (-149.9, 103.5), (-150.1, 103.2), (-151.9, 103.2), (-152.1, 103.0), (-152.8, 103.0), (-154.1, 101.8), (-154.3, 101.8), (-154.6, 101.5) (0.051, 0.035, 0.020)</w:t>
      </w:r>
    </w:p>
    <w:p>
      <w:r>
        <w:t>(-148.7, 109.1), (-148.9, 109.1), (-149.4, 109.6), (-149.6, 109.6), (-150.9, 110.9), (-151.1, 110.9), (-152.6, 112.3), (-152.6, 112.6), (-153.1, 113.1), (-153.1, 113.3), (-153.6, 113.8), (-153.3, 113.8), (-152.6, 113.1), (-152.3, 113.1), (-150.9, 111.6), (-150.6, 111.6), (-150.6, 111.4), (-149.6, 110.4), (-149.6, 110.1) (0.714, 0.682, 0.643)</w:t>
      </w:r>
    </w:p>
    <w:p>
      <w:r>
        <w:t>(-150.9, 111.1), (-151.4, 111.6), (-151.1, 111.6), (-150.9, 111.4) (0.796, 0.749, 0.698)</w:t>
      </w:r>
    </w:p>
    <w:p>
      <w:r>
        <w:t>(-150.1, 112.8), (-150.6, 113.3), (-150.6, 113.6), (-150.9, 113.8), (-150.9, 114.1), (-150.6, 114.3), (-150.4, 114.3), (-149.6, 113.6), (-149.9, 113.6), (-149.9, 113.8), (-150.4, 114.3), (-150.9, 113.8), (-150.4, 113.3), (-150.4, 113.1) (0.247, 0.212, 0.173)</w:t>
      </w:r>
    </w:p>
    <w:p>
      <w:r>
        <w:t>(-136.1, 100.3), (-137.1, 100.3), (-137.3, 100.5), (-137.8, 100.5), (-138.1, 100.8), (-138.3, 100.8), (-138.6, 101.0), (-139.5, 101.0), (-139.8, 101.3), (-140.3, 101.3), (-140.5, 101.5), (-141.0, 101.5), (-141.3, 101.8), (-141.8, 101.8), (-142.0, 102.0), (-142.3, 102.0), (-142.5, 102.2), (-142.7, 102.2), (-143.0, 102.5), (-143.2, 102.5), (-143.5, 102.7), (-143.7, 102.7), (-144.0, 103.0), (-144.2, 103.0), (-144.5, 103.2), (-144.7, 103.2), (-145.5, 104.0), (-145.7, 104.0), (-145.9, 104.2), (-146.2, 104.2), (-146.7, 104.7), (-146.9, 104.7), (-147.4, 105.2), (-147.7, 105.2), (-147.7, 105.4), (-148.4, 106.2), (-148.7, 106.2), (-148.9, 106.4), (-149.1, 106.4), (-150.1, 107.4), (-150.4, 107.4), (-153.3, 110.4), (-153.3, 110.6), (-154.3, 111.6), (-154.3, 111.8), (-154.6, 112.1), (-154.6, 112.3), (-155.5, 113.3), (-155.5, 113.6), (-156.3, 114.3), (-156.3, 114.6), (-156.8, 115.0), (-156.8, 115.3), (-157.3, 115.8), (-157.3, 116.3), (-158.2, 117.3), (-158.2, 117.5), (-159.0, 118.2), (-159.0, 118.5), (-159.2, 118.7), (-159.2, 119.0), (-159.5, 119.2), (-159.5, 119.5), (-160.0, 120.0), (-160.0, 120.2), (-160.2, 120.5), (-160.2, 121.0), (-160.5, 121.2), (-160.5, 121.7), (-161.2, 122.4), (-161.2, 122.9), (-161.4, 123.2), (-161.4, 123.4), (-161.7, 123.7), (-161.7, 123.9), (-161.9, 124.1), (-161.9, 124.4), (-162.2, 124.6), (-162.2, 124.9), (-162.4, 125.1), (-162.4, 125.6), (-162.4, 125.1), (-162.2, 124.9), (-162.2, 124.6), (-161.9, 124.4), (-161.9, 124.1), (-161.4, 123.7), (-161.4, 123.2), (-161.2, 122.9), (-161.2, 122.7), (-160.7, 122.2), (-160.5, 122.4), (-160.5, 122.7), (-160.2, 122.9), (-160.2, 123.7), (-160.2, 123.2), (-160.0, 122.9), (-160.0, 122.2), (-159.0, 121.2), (-159.0, 120.5), (-158.2, 119.7), (-158.0, 119.7), (-158.0, 119.5), (-157.8, 119.2), (-157.8, 119.0), (-157.3, 118.5), (-157.0, 118.5), (-156.8, 118.2), (-156.8, 118.0), (-156.0, 117.3), (-155.8, 117.5), (-155.8, 118.0), (-156.0, 118.2), (-156.0, 118.5), (-156.3, 118.7), (-156.3, 119.0), (-156.5, 119.2), (-156.3, 119.0), (-156.3, 118.7), (-156.0, 118.5), (-156.0, 118.2), (-155.8, 118.0), (-155.8, 117.8), (-155.3, 117.3), (-155.3, 117.0), (-155.1, 116.8), (-155.1, 116.5), (-154.8, 116.3), (-154.8, 116.0), (-154.1, 115.3), (-154.1, 115.0), (-150.9, 111.8), (-152.3, 113.3), (-152.6, 113.3), (-153.3, 114.1), (-153.6, 114.1), (-153.8, 113.8), (-153.3, 113.3), (-153.3, 113.1), (-152.8, 112.6), (-152.8, 112.3), (-151.1, 110.6), (-150.9, 110.6), (-149.6, 109.4), (-149.4, 109.4), (-148.9, 108.9), (-148.7, 108.9), (-148.4, 109.1), (-149.4, 110.1), (-149.4, 110.4), (-150.4, 111.4), (-150.4, 111.6), (-150.4, 111.4), (-149.9, 110.9), (-149.6, 110.9), (-149.6, 110.6), (-147.7, 108.6), (-147.4, 108.6), (-146.4, 107.7), (-146.2, 107.7), (-145.7, 107.2), (-145.5, 107.2), (-144.7, 106.4), (-144.5, 106.4), (-144.2, 106.2), (-144.0, 106.2), (-143.5, 105.7), (-143.2, 105.7), (-143.5, 105.7), (-144.0, 106.2), (-144.2, 106.2), (-144.5, 106.4), (-144.7, 106.4), (-145.5, 107.2), (-145.7, 107.2), (-145.9, 107.4), (-146.2, 107.4), (-147.2, 108.4), (-147.4, 108.4), (-147.7, 108.6), (-147.9, 108.4), (-147.9, 107.9), (-147.4, 107.4), (-147.2, 107.4), (-146.9, 107.2), (-146.9, 106.9), (-146.2, 106.2), (-145.9, 106.2), (-145.7, 105.9), (-145.5, 105.9), (-144.7, 105.2), (-144.7, 105.0), (-144.5, 104.7), (-144.2, 104.7), (-144.0, 104.5), (-144.5, 104.5), (-145.0, 105.0), (-145.2, 105.0), (-145.5, 105.2), (-145.9, 105.2), (-146.9, 106.2), (-147.7, 106.2), (-147.9, 105.9), (-147.9, 105.7), (-146.9, 104.7), (-146.7, 104.7), (-146.2, 104.2), (-145.9, 104.2), (-145.7, 104.0), (-145.5, 104.0), (-144.7, 103.2), (-144.5, 103.2), (-144.2, 103.0), (-144.0, 103.0), (-143.7, 102.7), (-143.5, 102.7), (-143.2, 102.5), (-143.0, 102.5), (-142.7, 102.2), (-142.5, 102.2), (-142.3, 102.0), (-142.0, 102.0), (-141.8, 101.8), (-141.3, 101.8), (-141.0, 101.5), (-140.5, 101.5), (-140.3, 101.3), (-139.1, 101.3), (-138.8, 101.5), (-138.1, 101.5), (-137.8, 101.3), (-137.8, 100.8), (-137.6, 100.5), (-137.3, 100.5), (-137.1, 100.3) (0.635, 0.612, 0.584)</w:t>
      </w:r>
    </w:p>
    <w:p>
      <w:r>
        <w:t>(-149.6, 107.4), (-149.9, 107.4), (-150.9, 108.4), (-150.6, 108.4), (-150.1, 107.9), (-149.9, 107.9), (-149.6, 107.7) (0.714, 0.682, 0.643)</w:t>
      </w:r>
    </w:p>
    <w:p>
      <w:r>
        <w:t>(-148.9, 111.6), (-149.9, 112.6), (-149.9, 112.8), (-150.1, 113.1), (-150.1, 113.3), (-150.6, 113.8), (-150.4, 114.1), (-150.1, 113.8), (-150.1, 113.6), (-149.9, 113.3), (-149.4, 113.3), (-149.1, 113.1), (-149.4, 113.3), (-149.6, 113.3), (-149.9, 113.1), (-149.9, 112.6) (0.216, 0.196, 0.161)</w:t>
      </w:r>
    </w:p>
    <w:p>
      <w:r>
        <w:t>(-148.2, 111.8), (-148.9, 111.8), (-149.6, 112.6), (-149.6, 113.1), (-149.4, 113.1), (-149.1, 112.8), (-149.1, 112.6), (-148.4, 111.8) (0.180, 0.161, 0.125)</w:t>
      </w:r>
    </w:p>
    <w:p>
      <w:r>
        <w:t>(-147.9, 105.4), (-148.2, 105.7), (-148.4, 105.7), (-148.9, 106.2), (-149.1, 106.2), (-150.1, 107.2), (-149.1, 106.2), (-148.9, 106.2), (-148.7, 105.9), (-148.4, 105.9) (0.561, 0.549, 0.529)</w:t>
      </w:r>
    </w:p>
    <w:p>
      <w:r>
        <w:t>(-148.2, 113.1), (-148.4, 113.3), (-148.4, 113.6), (-148.9, 114.1), (-148.9, 114.3), (-148.7, 114.1), (-148.7, 113.8), (-148.4, 113.6), (-148.4, 113.3) (0.502, 0.486, 0.463)</w:t>
      </w:r>
    </w:p>
    <w:p>
      <w:r>
        <w:t>(-147.7, 110.6), (-148.2, 111.1), (-148.2, 111.4), (-148.4, 111.6), (-147.7, 110.9) (0.153, 0.098, 0.067)</w:t>
      </w:r>
    </w:p>
    <w:p>
      <w:r>
        <w:t>(-145.2, 110.4), (-145.5, 110.6), (-145.7, 110.6), (-146.4, 111.4), (-146.4, 111.6), (-146.9, 112.1), (-146.9, 112.3), (-147.4, 112.8), (-147.7, 112.8), (-147.7, 113.1), (-147.9, 113.3), (-147.9, 113.6), (-148.2, 113.8), (-148.2, 114.1), (-148.9, 114.8), (-149.1, 114.8), (-149.1, 115.0), (-149.4, 115.3), (-148.9, 115.8), (-148.7, 115.8), (-148.2, 115.3), (-148.2, 114.6), (-146.9, 113.3), (-146.9, 113.1), (-146.7, 112.8), (-146.7, 112.6), (-145.9, 111.8), (-145.9, 111.6), (-145.5, 111.1), (-145.5, 110.9), (-145.2, 110.6) (0.635, 0.612, 0.584)</w:t>
      </w:r>
    </w:p>
    <w:p>
      <w:r>
        <w:t>(-144.7, 110.6), (-145.0, 110.9), (-145.0, 111.1), (-145.2, 111.4), (-145.2, 111.6), (-146.2, 112.6), (-146.2, 113.1), (-146.9, 113.8), (-146.9, 114.1), (-147.7, 114.8), (-147.7, 115.3), (-147.9, 115.5), (-147.9, 115.8), (-148.2, 116.0), (-149.4, 116.0), (-149.6, 115.8), (-149.6, 115.0), (-149.4, 114.8), (-149.6, 115.0), (-149.6, 115.8), (-149.4, 116.0), (-148.2, 116.0), (-147.7, 115.5), (-147.7, 115.0), (-147.4, 114.8), (-147.4, 114.6), (-146.4, 113.6), (-146.4, 113.3), (-146.2, 113.1), (-146.2, 112.8), (-145.5, 112.1), (-145.5, 111.8), (-145.2, 111.6), (-145.2, 111.4), (-145.0, 111.1), (-145.0, 110.9) (0.502, 0.486, 0.463)</w:t>
      </w:r>
    </w:p>
    <w:p>
      <w:r>
        <w:t>(-146.4, 109.4), (-146.7, 109.6), (-146.9, 109.6), (-147.2, 109.9), (-146.9, 110.1), (-147.2, 110.4), (-147.4, 110.4), (-147.4, 110.6), (-146.4, 109.6) (0.110, 0.082, 0.059)</w:t>
      </w:r>
    </w:p>
    <w:p>
      <w:r>
        <w:t>(-145.9, 108.9), (-146.2, 109.1), (-146.2, 109.4), (-145.9, 109.1) (0.153, 0.098, 0.067)</w:t>
      </w:r>
    </w:p>
    <w:p>
      <w:r>
        <w:t>(-145.0, 112.8), (-145.5, 112.8), (-145.7, 113.1), (-145.7, 113.3), (-145.9, 113.6), (-145.9, 113.8), (-146.7, 114.6), (-146.7, 114.8), (-146.9, 115.0), (-146.9, 115.5), (-146.7, 115.3), (-146.4, 115.3), (-144.7, 113.6), (-144.7, 113.1) (0.361, 0.337, 0.302)</w:t>
      </w:r>
    </w:p>
    <w:p>
      <w:r>
        <w:t>(-141.3, 107.9), (-141.5, 107.9), (-141.8, 108.2), (-142.0, 108.2), (-142.3, 107.9), (-142.3, 107.7), (-142.0, 107.4), (-143.0, 108.4), (-143.2, 108.4), (-143.5, 108.6), (-143.7, 108.6), (-145.0, 109.9), (-145.2, 109.9), (-146.7, 111.4), (-146.7, 111.6), (-147.9, 112.8), (-147.9, 113.1), (-148.2, 113.3), (-148.2, 113.6), (-148.4, 113.8), (-148.4, 114.1), (-148.9, 114.6), (-149.1, 114.6), (-148.9, 114.6), (-148.4, 114.1), (-148.4, 113.8), (-148.2, 113.6), (-148.2, 113.3), (-147.9, 113.1), (-147.9, 112.8), (-147.7, 112.6), (-147.4, 112.6), (-147.2, 112.3), (-147.2, 112.1), (-146.7, 111.6), (-146.7, 111.4), (-145.7, 110.4), (-145.5, 110.4), (-145.2, 110.1), (-145.0, 110.4), (-145.0, 110.6), (-145.2, 110.9), (-145.2, 111.1), (-145.7, 111.6), (-145.7, 111.8), (-146.4, 112.6), (-146.4, 112.8), (-146.7, 113.1), (-146.7, 113.3), (-147.9, 114.6), (-147.9, 115.3), (-148.4, 115.8), (-148.2, 115.8), (-148.2, 115.5), (-147.9, 115.3), (-147.9, 114.8), (-147.2, 114.1), (-147.2, 113.8), (-146.4, 113.1), (-146.4, 112.6), (-145.5, 111.6), (-145.5, 111.4), (-145.2, 111.1), (-145.2, 110.9), (-144.7, 110.4), (-144.7, 110.1), (-144.0, 109.4), (-143.7, 109.4), (-143.5, 109.1), (-143.2, 109.1), (-142.7, 108.6), (-142.5, 108.6), (-142.0, 108.2), (-141.8, 108.2), (-141.5, 107.9) (0.561, 0.549, 0.529)</w:t>
      </w:r>
    </w:p>
    <w:p>
      <w:r>
        <w:t>(-145.7, 108.6), (-145.7, 108.9), (-145.5, 108.9) (0.110, 0.082, 0.059)</w:t>
      </w:r>
    </w:p>
    <w:p>
      <w:r>
        <w:t>(-145.0, 113.1), (-145.2, 113.1), (-145.5, 113.3), (-145.5, 113.8), (-145.0, 113.3) (0.306, 0.286, 0.251)</w:t>
      </w:r>
    </w:p>
    <w:p>
      <w:r>
        <w:t>(-145.0, 108.2), (-145.0, 108.4), (-145.2, 108.6), (-145.5, 108.4), (-145.5, 108.6), (-145.2, 108.6), (-145.0, 108.4) (0.102, 0.047, 0.024)</w:t>
      </w:r>
    </w:p>
    <w:p>
      <w:r>
        <w:t>(-145.0, 111.4), (-145.0, 111.6), (-145.2, 111.8), (-145.2, 112.1), (-145.9, 112.8), (-145.2, 112.1), (-145.0, 112.1), (-144.5, 112.6), (-144.5, 112.8), (-144.2, 113.1), (-144.2, 113.6), (-145.0, 114.3), (-145.0, 114.6), (-145.2, 114.8), (-145.0, 114.8), (-144.7, 114.6), (-144.5, 114.6), (-144.2, 114.3), (-144.0, 114.3), (-143.2, 113.6), (-143.2, 112.8), (-143.5, 112.6), (-143.2, 112.8), (-143.2, 113.3), (-143.7, 113.8), (-144.0, 113.8), (-144.2, 113.6), (-144.2, 113.1), (-144.5, 112.8), (-144.5, 112.6), (-144.2, 112.3), (-144.0, 112.3), (-144.7, 112.3), (-145.0, 112.1) (0.431, 0.431, 0.424)</w:t>
      </w:r>
    </w:p>
    <w:p>
      <w:r>
        <w:t>(-144.5, 110.9), (-144.5, 111.8), (-144.2, 111.8), (-144.5, 111.6) (0.361, 0.337, 0.302)</w:t>
      </w:r>
    </w:p>
    <w:p>
      <w:r>
        <w:t>(-143.5, 107.2), (-143.7, 107.2), (-144.2, 107.7), (-144.5, 107.7), (-144.0, 107.7) (0.129, 0.129, 0.094)</w:t>
      </w:r>
    </w:p>
    <w:p>
      <w:r>
        <w:t>(-144.2, 112.6), (-144.2, 112.8), (-144.0, 113.1), (-144.0, 113.6), (-143.7, 113.6), (-143.5, 113.3), (-143.5, 112.8), (-143.7, 112.6) (0.502, 0.486, 0.463)</w:t>
      </w:r>
    </w:p>
    <w:p>
      <w:r>
        <w:t>(-143.5, 103.2), (-143.7, 103.2), (-144.0, 103.5), (-144.2, 103.5), (-144.2, 103.7), (-143.7, 103.7), (-143.5, 103.5) (0.796, 0.749, 0.698)</w:t>
      </w:r>
    </w:p>
    <w:p>
      <w:r>
        <w:t>(-143.5, 110.9), (-143.5, 111.1), (-143.2, 111.1), (-143.2, 110.9) (0.051, 0.035, 0.020)</w:t>
      </w:r>
    </w:p>
    <w:p>
      <w:r>
        <w:t>(-143.0, 110.6), (-143.2, 110.6), (-143.0, 110.9), (-143.0, 111.1), (-143.2, 111.4), (-143.5, 111.4), (-143.0, 111.4) (0.102, 0.047, 0.024)</w:t>
      </w:r>
    </w:p>
    <w:p>
      <w:r>
        <w:t>(-143.0, 110.1), (-142.5, 110.6), (-142.5, 111.8), (-142.7, 112.1), (-143.0, 111.8), (-143.2, 111.8), (-143.0, 111.8), (-142.5, 112.3), (-142.5, 112.6), (-142.5, 110.4), (-142.7, 110.1) (0.180, 0.161, 0.125)</w:t>
      </w:r>
    </w:p>
    <w:p>
      <w:r>
        <w:t>(-142.5, 104.7), (-142.7, 105.0), (-142.5, 105.0) (0.796, 0.749, 0.698)</w:t>
      </w:r>
    </w:p>
    <w:p>
      <w:r>
        <w:t>(-141.8, 106.2), (-142.0, 106.2), (-142.0, 106.4), (-142.3, 106.7), (-142.5, 106.4), (-143.0, 106.9), (-143.2, 106.9), (-143.2, 107.2), (-143.7, 107.7), (-143.0, 106.9), (-142.7, 106.9), (-142.5, 106.7), (-142.3, 106.7), (-142.0, 106.4), (-141.8, 106.4) (0.180, 0.161, 0.125)</w:t>
      </w:r>
    </w:p>
    <w:p>
      <w:r>
        <w:t>(-142.3, 109.9), (-142.5, 109.9), (-142.5, 110.1) (0.216, 0.196, 0.161)</w:t>
      </w:r>
    </w:p>
    <w:p>
      <w:r>
        <w:t>(-142.0, 109.6), (-142.3, 109.6), (-142.0, 109.9), (-142.3, 110.1), (-142.3, 110.4), (-142.3, 110.1), (-142.0, 109.9) (0.247, 0.212, 0.173)</w:t>
      </w:r>
    </w:p>
    <w:p>
      <w:r>
        <w:t>(-142.3, 103.7), (-142.0, 103.5), (-141.8, 103.5), (-142.3, 103.5) (0.635, 0.612, 0.584)</w:t>
      </w:r>
    </w:p>
    <w:p>
      <w:r>
        <w:t>(-142.3, 112.3), (-142.3, 112.8), (-142.3, 112.6), (-142.0, 112.3), (-141.8, 112.3), (-141.5, 112.6), (-141.8, 112.3) (0.153, 0.098, 0.067)</w:t>
      </w:r>
    </w:p>
    <w:p>
      <w:r>
        <w:t>(-141.8, 112.8), (-141.8, 113.6), (-142.0, 113.8), (-142.0, 114.1), (-142.5, 114.6), (-142.5, 114.8), (-142.3, 115.0), (-141.8, 115.0), (-141.5, 114.8), (-141.5, 113.3), (-141.8, 113.1) (0.051, 0.035, 0.020)</w:t>
      </w:r>
    </w:p>
    <w:p>
      <w:r>
        <w:t>(-141.8, 109.4), (-142.0, 109.4), (-141.8, 109.6), (-141.8, 109.9), (-142.0, 110.1), (-141.8, 109.9) (0.255, 0.231, 0.196)</w:t>
      </w:r>
    </w:p>
    <w:p>
      <w:r>
        <w:t>(-141.0, 104.7), (-141.5, 104.7), (-142.3, 105.4), (-142.7, 105.4), (-142.3, 105.4), (-141.8, 105.0), (-141.5, 105.0), (-141.3, 104.7) (0.635, 0.612, 0.584)</w:t>
      </w:r>
    </w:p>
    <w:p>
      <w:r>
        <w:t>(-141.8, 112.6), (-141.5, 112.8), (-141.5, 113.1), (-141.5, 112.8), (-141.8, 112.6), (-142.0, 112.6), (-142.0, 113.6), (-142.0, 112.8) (0.102, 0.047, 0.024)</w:t>
      </w:r>
    </w:p>
    <w:p>
      <w:r>
        <w:t>(-140.8, 107.2), (-141.3, 107.2), (-141.5, 107.4), (-141.8, 107.4), (-142.0, 107.7), (-142.0, 107.9), (-141.8, 107.9), (-141.5, 107.7), (-141.0, 107.7), (-140.8, 107.4) (0.635, 0.612, 0.584)</w:t>
      </w:r>
    </w:p>
    <w:p>
      <w:r>
        <w:t>(-141.8, 105.9), (-141.5, 105.9), (-141.3, 106.2), (-141.5, 106.4), (-141.3, 106.2), (-141.3, 105.9) (0.255, 0.231, 0.196)</w:t>
      </w:r>
    </w:p>
    <w:p>
      <w:r>
        <w:t>(-140.5, 108.6), (-141.3, 108.6), (-141.8, 109.1), (-142.0, 109.1), (-141.8, 109.1), (-141.5, 108.9), (-141.3, 109.1), (-141.3, 109.9), (-142.0, 110.6), (-141.3, 109.9), (-141.3, 109.6), (-140.5, 108.9) (0.306, 0.286, 0.251)</w:t>
      </w:r>
    </w:p>
    <w:p>
      <w:r>
        <w:t>(-140.5, 105.4), (-140.8, 105.7), (-141.3, 105.7), (-141.0, 105.9), (-141.0, 106.2), (-141.3, 106.4), (-141.0, 106.2), (-141.0, 105.9), (-140.8, 105.7), (-140.5, 105.7) (0.306, 0.286, 0.251)</w:t>
      </w:r>
    </w:p>
    <w:p>
      <w:r>
        <w:t>(-140.0, 106.4), (-140.3, 106.7), (-140.5, 106.7), (-140.8, 106.9), (-141.0, 106.9), (-140.8, 106.9), (-140.5, 107.2), (-140.5, 107.4), (-140.8, 107.7), (-140.5, 107.4), (-140.5, 107.2), (-140.0, 106.7) (0.561, 0.549, 0.529)</w:t>
      </w:r>
    </w:p>
    <w:p>
      <w:r>
        <w:t>(-139.8, 106.2), (-140.3, 106.2), (-140.8, 106.7), (-141.0, 106.7), (-141.3, 106.9), (-141.0, 106.7), (-140.8, 106.7), (-140.5, 106.4), (-140.3, 106.4), (-140.0, 106.2), (-139.8, 106.4), (-139.8, 106.7), (-140.3, 107.2), (-140.3, 107.4), (-140.8, 107.9), (-141.0, 107.9), (-140.8, 107.9), (-139.5, 106.7), (-139.5, 106.4) (0.502, 0.486, 0.463)</w:t>
      </w:r>
    </w:p>
    <w:p>
      <w:r>
        <w:t>(-131.9, 100.0), (-132.2, 100.0), (-132.4, 99.8), (-132.7, 100.0), (-133.1, 100.0), (-133.4, 100.3), (-135.9, 100.3), (-136.1, 100.5), (-137.1, 100.5), (-137.3, 100.8), (-137.6, 100.8), (-137.6, 101.3), (-138.1, 101.8), (-138.8, 101.8), (-139.1, 101.5), (-140.3, 101.5), (-140.5, 101.8), (-141.0, 101.8), (-141.3, 102.0), (-141.8, 102.0), (-142.0, 102.2), (-142.3, 102.2), (-142.5, 102.5), (-142.7, 102.5), (-143.0, 102.7), (-143.2, 102.7), (-143.5, 103.0), (-143.7, 103.0), (-144.0, 103.2), (-144.2, 103.2), (-144.5, 103.5), (-144.7, 103.5), (-145.5, 104.2), (-145.7, 104.2), (-145.9, 104.5), (-146.2, 104.5), (-146.7, 105.0), (-146.9, 105.0), (-147.7, 105.7), (-147.7, 105.9), (-146.9, 105.9), (-145.9, 105.0), (-145.5, 105.0), (-145.2, 104.7), (-145.0, 104.7), (-144.5, 104.2), (-144.0, 104.2), (-143.7, 104.5), (-144.2, 105.0), (-144.5, 105.0), (-144.5, 105.2), (-145.5, 106.2), (-145.7, 106.2), (-145.9, 106.4), (-146.2, 106.4), (-146.7, 106.9), (-146.7, 107.2), (-147.2, 107.7), (-147.4, 107.7), (-147.7, 107.9), (-147.7, 108.4), (-147.4, 108.2), (-147.2, 108.2), (-146.2, 107.2), (-145.9, 107.2), (-145.7, 106.9), (-145.5, 106.9), (-144.7, 106.2), (-144.5, 106.2), (-144.2, 105.9), (-144.0, 105.9), (-143.5, 105.4), (-143.0, 105.4), (-142.7, 105.2), (-142.3, 105.2), (-141.5, 104.5), (-140.5, 104.5), (-140.3, 104.2), (-140.0, 104.2), (-139.5, 103.7), (-139.3, 103.7), (-139.1, 103.5), (-138.3, 103.5), (-138.1, 103.2), (-137.6, 103.2), (-137.3, 103.0), (-137.1, 103.0), (-136.8, 102.7), (-136.6, 102.7), (-136.3, 102.5), (-134.6, 102.5), (-134.4, 102.2), (-133.9, 102.2), (-134.4, 102.2), (-134.6, 102.5), (-136.6, 102.5), (-137.1, 102.0), (-136.6, 101.5), (-134.9, 101.5), (-134.6, 101.3), (-134.9, 101.0), (-134.9, 100.8), (-134.4, 100.3), (-133.1, 100.3), (-132.9, 100.0), (-132.7, 100.0), (-132.4, 99.8), (-131.9, 100.3), (-131.9, 101.0), (-132.4, 101.5), (-132.4, 101.8), (-132.9, 102.2), (-133.1, 102.2), (-132.9, 102.2), (-132.4, 101.8), (-132.4, 101.5), (-131.9, 101.0) (0.714, 0.682, 0.643)</w:t>
      </w:r>
    </w:p>
    <w:p>
      <w:r>
        <w:t>(-139.5, 102.2), (-140.0, 102.2), (-140.3, 102.5), (-140.3, 102.7), (-140.0, 102.7), (-139.8, 102.5), (-139.5, 102.5) (0.635, 0.612, 0.584)</w:t>
      </w:r>
    </w:p>
    <w:p>
      <w:r>
        <w:t>(-139.8, 105.2), (-140.0, 105.4), (-139.8, 105.4) (0.306, 0.286, 0.251)</w:t>
      </w:r>
    </w:p>
    <w:p>
      <w:r>
        <w:t>(-136.6, 105.2), (-136.8, 105.4), (-136.8, 105.7), (-137.3, 106.2), (-137.3, 106.7), (-137.8, 107.2), (-138.1, 107.2), (-138.1, 107.4), (-138.8, 108.2), (-139.1, 108.2), (-139.3, 108.4), (-139.8, 107.9), (-139.8, 107.7), (-139.3, 107.2), (-139.1, 107.2), (-139.1, 106.9), (-138.8, 106.7), (-138.8, 106.4), (-139.3, 105.9), (-138.8, 106.4), (-138.8, 106.7), (-140.5, 108.4), (-141.3, 108.4), (-141.8, 108.9), (-142.0, 108.9), (-142.3, 109.1), (-142.0, 108.9), (-141.8, 108.9), (-141.3, 108.4), (-140.5, 108.4), (-140.3, 108.6), (-140.3, 108.9), (-141.0, 109.6), (-141.0, 109.9), (-142.0, 110.9), (-142.0, 111.1), (-141.3, 111.8), (-141.8, 111.4), (-141.8, 110.9), (-140.5, 109.6), (-140.5, 109.4), (-140.3, 109.1), (-140.0, 109.1), (-139.3, 108.4), (-139.1, 108.4), (-137.3, 106.7), (-137.3, 106.2), (-136.8, 105.7), (-136.8, 105.4) (0.361, 0.337, 0.302)</w:t>
      </w:r>
    </w:p>
    <w:p>
      <w:r>
        <w:t>(-137.3, 105.9), (-137.6, 106.2), (-137.6, 106.4), (-138.1, 106.9), (-138.3, 106.9), (-138.6, 106.7), (-138.6, 106.4), (-138.8, 106.2), (-138.6, 106.4), (-138.6, 106.9), (-139.3, 107.7), (-139.3, 107.9), (-139.1, 107.9), (-138.6, 107.4), (-138.6, 107.2), (-138.3, 106.9), (-138.1, 106.9), (-137.6, 106.4), (-137.6, 106.2) (0.306, 0.286, 0.251)</w:t>
      </w:r>
    </w:p>
    <w:p>
      <w:r>
        <w:t>(-139.1, 103.2), (-138.3, 103.2), (-138.1, 103.0), (-137.8, 103.0), (-137.6, 102.7), (-137.6, 102.5), (-138.6, 102.5), (-139.1, 103.0) (0.796, 0.749, 0.698)</w:t>
      </w:r>
    </w:p>
    <w:p>
      <w:r>
        <w:t>(-136.3, 105.0), (-136.3, 105.2), (-136.6, 105.4), (-136.6, 105.7), (-137.1, 106.2), (-137.1, 106.7), (-139.1, 108.6), (-139.3, 108.6), (-140.0, 109.4), (-140.3, 109.4), (-140.3, 109.6), (-141.5, 110.9), (-141.5, 111.1), (-141.5, 110.9), (-139.5, 108.9), (-139.3, 108.9), (-138.6, 108.2), (-138.3, 108.2), (-138.3, 107.9), (-138.1, 107.7), (-137.8, 107.7), (-137.1, 106.9), (-137.1, 106.7), (-136.8, 106.4), (-136.8, 106.2), (-136.6, 105.9), (-136.6, 105.4), (-136.3, 105.2) (0.463, 0.376, 0.318)</w:t>
      </w:r>
    </w:p>
    <w:p>
      <w:r>
        <w:t>(-139.1, 105.7), (-138.3, 106.4), (-138.3, 106.7), (-138.1, 106.7), (-137.8, 106.4), (-137.8, 106.2), (-137.3, 105.7), (-138.1, 106.4), (-138.3, 106.4) (0.294, 0.251, 0.204)</w:t>
      </w:r>
    </w:p>
    <w:p>
      <w:r>
        <w:t>(-135.6, 107.2), (-136.1, 106.7), (-136.6, 106.7), (-139.1, 109.1), (-139.3, 109.1), (-141.0, 110.9), (-141.0, 111.6), (-141.0, 110.9), (-139.3, 109.1), (-139.1, 109.1), (-137.3, 107.4), (-137.1, 107.4), (-137.1, 107.2), (-136.8, 106.9), (-136.6, 106.9), (-136.3, 106.7), (-136.1, 106.7) (0.502, 0.486, 0.463)</w:t>
      </w:r>
    </w:p>
    <w:p>
      <w:r>
        <w:t>(-137.1, 104.7), (-137.3, 104.5), (-138.1, 104.5), (-138.8, 105.2), (-138.3, 105.7), (-138.1, 105.7) (0.180, 0.161, 0.125)</w:t>
      </w:r>
    </w:p>
    <w:p>
      <w:r>
        <w:t>(-136.3, 108.2), (-136.6, 108.2), (-138.6, 110.1), (-138.6, 110.4), (-138.8, 110.6), (-139.1, 110.6), (-139.8, 111.4), (-139.8, 111.6), (-140.0, 111.8), (-140.0, 112.1), (-139.8, 112.3), (-139.8, 115.5), (-140.0, 115.8), (-140.0, 121.7), (-139.8, 121.9), (-140.0, 122.2), (-140.0, 122.7), (-140.3, 122.9), (-139.8, 123.4), (-139.5, 123.4), (-139.3, 123.2), (-139.3, 122.7), (-139.5, 122.4), (-139.5, 121.4), (-139.8, 121.2), (-139.8, 119.7), (-139.5, 119.5), (-139.5, 114.1), (-139.3, 113.8), (-139.3, 113.1), (-139.5, 112.8), (-139.5, 112.1), (-138.8, 111.4), (-138.8, 111.1), (-138.6, 110.9), (-138.6, 110.6), (-138.3, 110.4), (-138.1, 110.4), (-137.8, 110.1), (-137.6, 110.1), (-137.3, 109.9), (-137.3, 109.6), (-137.1, 109.4), (-136.8, 109.4), (-136.6, 109.1), (-136.1, 109.1), (-135.6, 109.6), (-135.6, 109.9), (-135.9, 110.1), (-135.9, 114.6), (-136.1, 114.8), (-136.1, 115.8), (-135.9, 116.0), (-135.9, 116.3), (-135.9, 115.8), (-135.6, 115.5), (-135.9, 115.3), (-135.9, 114.3), (-135.6, 114.1), (-135.6, 113.6), (-135.4, 113.3), (-135.4, 111.8), (-135.1, 111.6), (-135.1, 109.9), (-135.6, 109.4), (-135.6, 108.9) (0.973, 0.961, 0.933)</w:t>
      </w:r>
    </w:p>
    <w:p>
      <w:r>
        <w:t>(-138.3, 105.0), (-138.1, 105.2), (-137.8, 105.0), (-137.6, 105.0), (-137.6, 104.7), (-138.1, 104.7) (0.153, 0.098, 0.067)</w:t>
      </w:r>
    </w:p>
    <w:p>
      <w:r>
        <w:t>(-137.8, 111.4), (-138.1, 111.6), (-137.6, 112.1), (-137.3, 112.1), (-137.6, 111.8), (-137.6, 111.4) (0.882, 0.800, 0.729)</w:t>
      </w:r>
    </w:p>
    <w:p>
      <w:r>
        <w:t>(-136.3, 105.4), (-136.3, 105.9), (-136.6, 106.2), (-136.6, 106.4), (-136.8, 106.7), (-136.6, 106.4), (-136.3, 106.4), (-136.3, 106.2), (-136.1, 105.9), (-135.9, 105.9), (-136.1, 105.9), (-136.3, 105.7) (0.431, 0.431, 0.424)</w:t>
      </w:r>
    </w:p>
    <w:p>
      <w:r>
        <w:t>(-133.9, 103.5), (-134.9, 103.5), (-135.1, 103.7), (-135.4, 103.7), (-135.6, 104.0), (-136.8, 104.0), (-136.6, 104.0), (-136.3, 104.2), (-136.3, 104.5), (-135.9, 104.0), (-135.6, 104.0), (-135.4, 103.7), (-135.1, 103.7), (-134.9, 103.5) (0.306, 0.286, 0.251)</w:t>
      </w:r>
    </w:p>
    <w:p>
      <w:r>
        <w:t>(-134.4, 105.2), (-135.1, 105.9), (-135.6, 105.9), (-135.9, 106.2), (-136.1, 106.2), (-136.1, 106.4), (-135.4, 107.2), (-135.9, 106.7), (-135.9, 106.4), (-135.4, 105.9), (-135.1, 105.9) (0.463, 0.376, 0.318)</w:t>
      </w:r>
    </w:p>
    <w:p>
      <w:r>
        <w:t>(-133.4, 104.5), (-133.6, 104.2), (-134.4, 104.2), (-134.6, 104.5), (-134.9, 104.5), (-135.1, 104.7), (-135.4, 104.7), (-135.6, 105.0), (-135.9, 105.0), (-136.1, 105.2), (-136.1, 105.7), (-135.4, 105.7), (-134.6, 105.0), (-134.4, 105.0), (-134.1, 104.7), (-133.9, 104.7), (-133.6, 104.5) (0.502, 0.486, 0.463)</w:t>
      </w:r>
    </w:p>
    <w:p>
      <w:r>
        <w:t>(-134.9, 106.7), (-134.6, 106.9), (-134.4, 106.7) (0.216, 0.196, 0.161)</w:t>
      </w:r>
    </w:p>
    <w:p>
      <w:r>
        <w:t>(-134.1, 106.2), (-134.4, 106.2), (-134.6, 106.4), (-134.9, 106.4), (-134.1, 106.4) (0.247, 0.212, 0.173)</w:t>
      </w:r>
    </w:p>
    <w:p>
      <w:r>
        <w:t>(-132.9, 105.4), (-133.9, 105.4), (-134.6, 106.2), (-134.9, 106.2), (-135.1, 106.4), (-134.9, 106.2), (-134.6, 106.2), (-134.4, 105.9), (-134.1, 105.9), (-133.9, 106.2), (-133.9, 106.9), (-134.1, 107.2), (-134.1, 107.9), (-133.9, 108.2), (-133.9, 108.4), (-133.6, 108.6), (-133.6, 108.2), (-133.9, 107.9), (-133.9, 107.7), (-134.1, 107.4), (-134.1, 107.2), (-133.9, 106.9), (-133.9, 106.4) (0.294, 0.251, 0.204)</w:t>
      </w:r>
    </w:p>
    <w:p>
      <w:r>
        <w:t>(-133.9, 112.8), (-134.1, 113.1), (-133.9, 112.8), (-133.6, 112.8), (-133.4, 113.1), (-133.4, 113.8), (-133.4, 112.8) (0.376, 0.290, 0.239)</w:t>
      </w:r>
    </w:p>
    <w:p>
      <w:r>
        <w:t>(-130.9, 102.7), (-131.2, 103.0), (-131.7, 103.0), (-131.9, 102.7), (-131.9, 103.0), (-132.2, 103.2), (-134.9, 103.2), (-135.1, 103.5), (-135.6, 103.5), (-135.9, 103.7), (-136.3, 103.7), (-135.6, 103.7), (-135.4, 104.0), (-135.6, 104.2), (-135.9, 104.2), (-136.3, 104.7), (-136.1, 104.7), (-135.6, 104.2), (-135.4, 104.2), (-135.1, 104.0), (-134.9, 104.0), (-134.6, 103.7), (-133.1, 103.7), (-132.7, 104.2), (-132.7, 104.5), (-133.1, 105.0), (-133.4, 105.0), (-132.9, 105.0), (-132.7, 104.7), (-132.4, 104.7), (-132.2, 105.0), (-132.2, 105.4), (-132.9, 106.2), (-133.1, 106.2), (-133.1, 106.4), (-133.4, 106.7), (-133.4, 107.7), (-133.1, 107.9), (-133.1, 108.6), (-133.1, 107.9), (-133.4, 107.7), (-133.4, 106.9), (-133.1, 106.7), (-133.1, 106.4), (-132.9, 106.2), (-132.4, 106.2), (-132.4, 105.9), (-132.2, 105.7), (-132.2, 105.0), (-131.7, 104.5), (-131.7, 103.5) (0.361, 0.337, 0.302)</w:t>
      </w:r>
    </w:p>
    <w:p>
      <w:r>
        <w:t>(-133.4, 108.4), (-133.4, 108.9), (-133.6, 109.1), (-133.4, 109.4), (-133.4, 109.9), (-133.1, 110.1), (-133.1, 110.9), (-133.1, 110.1), (-133.4, 109.9) (0.306, 0.286, 0.251)</w:t>
      </w:r>
    </w:p>
    <w:p>
      <w:r>
        <w:t>(-133.1, 104.2), (-133.4, 104.2), (-133.1, 104.5), (-133.4, 104.7), (-133.6, 104.7), (-133.4, 104.7), (-133.1, 104.5) (0.431, 0.431, 0.424)</w:t>
      </w:r>
    </w:p>
    <w:p>
      <w:r>
        <w:t>(-133.1, 108.9), (-133.1, 109.9), (-133.4, 110.1), (-133.4, 111.6), (-133.1, 111.8), (-133.1, 112.1), (-133.1, 111.1), (-133.4, 110.9), (-133.4, 110.1), (-133.1, 109.9) (0.376, 0.290, 0.239)</w:t>
      </w:r>
    </w:p>
    <w:p>
      <w:r>
        <w:t>(-132.9, 109.1), (-132.9, 112.1), (-133.1, 112.3), (-133.4, 112.1), (-133.4, 111.8), (-133.4, 112.3), (-133.6, 112.6), (-133.4, 112.6), (-133.1, 112.8), (-133.1, 112.6), (-132.9, 112.3) (0.361, 0.337, 0.302)</w:t>
      </w:r>
    </w:p>
    <w:p>
      <w:r>
        <w:t>(-130.9, 103.0), (-131.4, 103.5), (-131.4, 104.5), (-131.9, 105.0), (-131.9, 105.7), (-132.2, 105.9), (-132.2, 106.2), (-132.4, 106.4), (-132.9, 106.4), (-132.9, 106.7), (-133.1, 106.9), (-133.1, 107.7), (-132.9, 107.9), (-132.9, 108.9), (-132.7, 109.1), (-132.7, 112.3), (-132.9, 112.6), (-132.9, 112.8), (-133.1, 113.1), (-133.1, 114.1), (-133.4, 114.3), (-133.4, 117.0), (-133.6, 117.3), (-133.6, 119.7), (-133.9, 120.0), (-133.9, 120.5), (-134.1, 120.7), (-134.4, 120.5), (-134.4, 120.2), (-135.1, 119.5), (-135.1, 119.2), (-135.1, 119.5), (-134.6, 120.0), (-134.6, 120.2), (-134.4, 120.5), (-134.4, 121.4), (-134.4, 121.0), (-134.1, 120.7), (-133.9, 120.7), (-133.6, 121.0), (-133.6, 121.2), (-133.6, 117.5), (-133.4, 117.3), (-133.4, 114.3), (-133.1, 114.1), (-133.1, 113.3), (-132.7, 112.8), (-132.7, 108.6), (-132.9, 108.4), (-132.9, 107.7), (-132.7, 107.4), (-132.7, 107.2), (-132.2, 106.7), (-132.2, 105.9), (-131.9, 105.7), (-131.9, 105.0), (-131.4, 104.5), (-131.4, 103.5) (0.463, 0.376, 0.318)</w:t>
      </w:r>
    </w:p>
    <w:p>
      <w:r>
        <w:t>(-132.4, 105.0), (-132.7, 105.2), (-133.6, 105.2), (-132.9, 105.2), (-132.7, 105.4), (-133.6, 106.4), (-133.6, 106.7), (-133.6, 106.4), (-133.1, 105.9), (-132.9, 105.9), (-132.7, 105.7), (-132.7, 105.4), (-132.4, 105.2) (0.306, 0.286, 0.251)</w:t>
      </w:r>
    </w:p>
    <w:p>
      <w:r>
        <w:t>(-132.4, 111.4), (-132.4, 112.8), (-132.9, 113.3), (-132.9, 113.6), (-132.4, 113.1) (0.431, 0.431, 0.424)</w:t>
      </w:r>
    </w:p>
    <w:p>
      <w:r>
        <w:t>(-131.9, 105.9), (-131.9, 106.7), (-132.4, 107.2), (-132.4, 107.4), (-132.7, 107.7), (-132.7, 108.4), (-132.4, 108.6), (-132.4, 109.9), (-132.4, 107.7), (-132.2, 107.4), (-132.2, 107.2), (-131.9, 106.9) (0.431, 0.431, 0.424)</w:t>
      </w:r>
    </w:p>
    <w:p>
      <w:r>
        <w:t>(-131.4, 102.2), (-131.4, 102.5), (-131.2, 102.5) (0.255, 0.231, 0.196)</w:t>
      </w:r>
    </w:p>
    <w:p>
      <w:r>
        <w:t>(-131.7, 102.7), (-131.2, 102.7), (-130.9, 102.5), (-131.2, 102.7), (-131.4, 102.7), (-131.7, 102.5) (0.306, 0.286, 0.251)</w:t>
      </w:r>
    </w:p>
    <w:p>
      <w:r>
        <w:t>(-130.9, 105.0), (-131.4, 105.4), (-131.4, 106.2), (-131.2, 106.4), (-131.2, 106.2), (-130.9, 105.9) (0.561, 0.549, 0.529)</w:t>
      </w:r>
    </w:p>
    <w:p>
      <w:r>
        <w:t>(-131.2, 109.4), (-131.2, 110.1), (-131.4, 110.4), (-131.4, 111.4), (-131.2, 111.6), (-131.2, 110.9), (-130.9, 110.6), (-130.9, 109.6) (0.431, 0.431, 0.424)</w:t>
      </w:r>
    </w:p>
    <w:p>
      <w:r>
        <w:t>(-129.0, 98.8), (-129.0, 99.3), (-129.5, 99.8), (-129.5, 102.5), (-129.7, 102.7), (-129.7, 103.7), (-129.9, 104.0), (-129.9, 104.2), (-130.2, 104.5), (-130.9, 103.7), (-130.7, 103.5), (-130.7, 103.2), (-130.9, 103.5), (-130.9, 104.5), (-131.7, 105.2), (-131.7, 106.9), (-131.9, 107.2), (-131.9, 107.4), (-132.2, 107.7), (-132.2, 109.9), (-132.4, 110.1), (-132.4, 111.1), (-132.2, 111.4), (-132.2, 113.1), (-132.9, 113.8), (-132.9, 115.8), (-133.1, 116.0), (-133.1, 118.5), (-133.4, 118.7), (-133.4, 121.0), (-133.1, 121.2), (-133.1, 122.2), (-132.7, 122.7), (-132.4, 122.7), (-132.7, 122.7), (-133.1, 122.2), (-133.1, 121.2), (-133.4, 121.0), (-133.4, 119.7), (-133.1, 119.5), (-133.1, 117.3), (-132.7, 116.8), (-132.2, 116.8), (-132.2, 116.0), (-131.9, 115.8), (-131.9, 114.6), (-131.7, 114.3), (-131.7, 113.6), (-131.4, 113.3), (-131.4, 112.8), (-131.2, 112.6), (-131.2, 112.3), (-130.9, 112.1), (-130.9, 111.1), (-130.7, 110.9), (-130.7, 109.6), (-130.4, 109.4), (-130.4, 109.1), (-130.2, 108.9), (-130.2, 108.4), (-129.9, 108.2), (-129.9, 107.4), (-129.9, 107.9), (-130.4, 108.4), (-130.7, 108.4), (-130.9, 108.2), (-130.9, 106.7), (-130.7, 106.4), (-130.7, 105.9), (-130.4, 105.7), (-130.4, 105.2), (-129.9, 104.7), (-129.7, 104.7), (-129.5, 105.0), (-129.5, 105.9), (-129.7, 106.2), (-129.7, 106.9), (-129.7, 106.2), (-129.5, 105.9), (-129.5, 105.7), (-129.2, 105.4), (-129.2, 104.7), (-129.0, 104.5), (-129.0, 104.0), (-128.7, 103.7), (-128.7, 102.0), (-128.5, 101.8), (-128.5, 101.5), (-128.0, 101.0), (-128.0, 100.5), (-127.7, 100.3), (-127.7, 99.5), (-127.7, 100.0), (-128.0, 100.3), (-128.0, 100.5), (-128.5, 101.0), (-128.5, 101.3), (-128.7, 101.5), (-128.7, 103.7), (-129.2, 104.2), (-129.7, 103.7), (-129.7, 103.0), (-129.5, 102.7), (-129.5, 102.2), (-129.2, 102.0), (-129.2, 101.5), (-129.5, 101.3), (-129.5, 100.8), (-129.2, 100.5), (-129.2, 100.0), (-129.0, 99.8) (0.502, 0.486, 0.463)</w:t>
      </w:r>
    </w:p>
    <w:p>
      <w:r>
        <w:t>(-129.9, 105.7), (-130.2, 105.9), (-130.2, 106.4), (-130.4, 106.7), (-130.4, 107.4), (-130.2, 107.2), (-130.2, 106.2), (-129.9, 105.9) (0.463, 0.376, 0.318)</w:t>
      </w:r>
    </w:p>
    <w:p>
      <w:r>
        <w:t>(-129.7, 105.0), (-129.9, 105.0), (-130.2, 105.2), (-130.2, 105.7), (-130.4, 105.9), (-130.4, 106.4), (-130.7, 106.7), (-130.7, 108.2), (-130.4, 108.2), (-130.2, 107.9), (-130.2, 107.4), (-129.9, 107.2), (-129.9, 106.2), (-129.7, 105.9) (0.431, 0.431, 0.424)</w:t>
      </w:r>
    </w:p>
    <w:p>
      <w:r>
        <w:t>(-129.7, 107.2), (-129.7, 108.2), (-129.9, 108.4), (-129.9, 108.9), (-130.2, 109.1), (-130.2, 109.4), (-130.4, 109.6), (-130.4, 110.6), (-130.4, 109.9), (-130.2, 109.6), (-130.2, 109.4), (-129.9, 109.1), (-129.9, 108.4), (-129.7, 108.2) (0.561, 0.549, 0.529)</w:t>
      </w:r>
    </w:p>
    <w:p>
      <w:r>
        <w:t>(-128.0, 104.7), (-128.2, 104.7), (-128.2, 105.4), (-128.7, 105.9), (-128.7, 106.2), (-129.0, 106.4), (-129.0, 106.7), (-129.2, 106.9), (-129.2, 108.2), (-129.5, 108.4), (-129.5, 109.4), (-129.7, 109.6), (-129.7, 110.1), (-129.9, 110.4), (-129.9, 110.9), (-130.2, 111.1), (-130.2, 112.1), (-130.4, 112.3), (-130.4, 113.8), (-130.7, 114.1), (-130.7, 115.0), (-129.9, 114.3), (-129.9, 113.3), (-129.7, 113.1), (-129.7, 112.1), (-129.5, 111.8), (-129.5, 110.9), (-129.2, 110.6), (-129.2, 110.4), (-129.0, 110.1), (-129.0, 109.6), (-128.7, 109.4), (-128.7, 107.9), (-128.5, 107.7), (-128.5, 106.9), (-128.2, 106.7), (-128.2, 106.2), (-128.0, 105.9) (0.714, 0.682, 0.643)</w:t>
      </w:r>
    </w:p>
    <w:p>
      <w:r>
        <w:t>(-125.0, 102.0), (-125.5, 102.5), (-125.5, 103.7), (-126.0, 104.2), (-126.0, 104.5), (-126.3, 104.7), (-126.3, 105.0), (-126.5, 105.2), (-126.5, 105.9), (-126.3, 106.2), (-126.3, 106.4), (-126.5, 106.7), (-126.5, 106.9), (-127.2, 107.7), (-127.2, 111.8), (-127.7, 112.3), (-128.0, 112.3), (-128.5, 112.8), (-128.5, 115.0), (-129.0, 115.5), (-129.0, 115.8), (-128.7, 116.0), (-128.7, 117.0), (-129.0, 117.3), (-129.0, 117.8), (-129.5, 118.2), (-129.5, 121.0), (-129.7, 121.2), (-129.7, 121.4), (-129.0, 121.4), (-129.0, 119.2), (-129.2, 119.0), (-129.0, 118.7), (-129.0, 117.8), (-128.5, 117.3), (-128.2, 117.3), (-128.0, 117.0), (-128.0, 115.3), (-127.7, 115.0), (-127.7, 114.6), (-127.5, 114.3), (-127.5, 112.3), (-126.7, 111.6), (-126.7, 111.1), (-126.5, 110.9), (-126.5, 109.1), (-126.3, 108.9), (-126.3, 108.6), (-126.0, 108.4), (-126.0, 108.2), (-125.5, 107.7), (-125.5, 105.2), (-125.3, 105.0), (-125.3, 103.2), (-125.0, 103.0) (0.635, 0.612, 0.584)</w:t>
      </w:r>
    </w:p>
    <w:p>
      <w:r>
        <w:t>(-118.1, 97.3), (-118.6, 97.3), (-118.9, 97.6), (-119.1, 97.6), (-119.4, 97.8), (-120.3, 97.8), (-120.6, 98.1), (-120.8, 98.1), (-121.1, 98.3), (-121.1, 99.0), (-121.3, 99.3), (-121.3, 99.8), (-121.6, 100.0), (-121.6, 100.8), (-121.8, 101.0), (-121.8, 103.5), (-122.1, 103.7), (-122.1, 104.0), (-122.3, 104.2), (-122.3, 104.7), (-122.6, 105.0), (-122.6, 105.7), (-123.1, 106.2), (-123.5, 106.2), (-123.8, 105.9), (-123.8, 105.7), (-124.3, 105.2), (-124.3, 103.2), (-124.0, 103.0), (-124.0, 101.0), (-123.8, 100.8), (-123.8, 100.3), (-123.5, 100.0), (-123.5, 99.8), (-123.3, 99.5), (-123.3, 98.8), (-122.3, 97.8), (-122.1, 97.8), (-122.3, 97.6), (-122.6, 97.6), (-123.3, 96.8), (-123.8, 96.8), (-124.0, 96.6), (-124.3, 96.8), (-124.5, 96.8), (-124.5, 97.1), (-124.3, 97.3), (-124.3, 97.8), (-124.5, 98.1), (-124.5, 98.6), (-125.0, 99.0), (-125.0, 99.3), (-125.3, 99.5), (-125.3, 100.8), (-125.5, 101.0), (-125.5, 101.3), (-126.3, 102.0), (-126.5, 102.0), (-126.7, 101.8), (-126.7, 101.0), (-126.5, 100.8), (-126.5, 99.3), (-126.3, 99.0), (-126.3, 98.3), (-126.0, 98.1), (-126.3, 97.8), (-126.3, 97.3), (-126.0, 97.1), (-126.0, 96.6), (-127.0, 97.6), (-127.0, 98.3), (-127.2, 98.6), (-127.2, 99.0), (-127.5, 99.3), (-127.5, 100.3), (-127.7, 100.5), (-127.7, 101.0), (-128.2, 101.5), (-128.2, 101.8), (-128.5, 102.0), (-128.5, 103.7), (-128.7, 104.0), (-128.7, 104.5), (-129.0, 104.7), (-129.0, 105.4), (-129.2, 105.7), (-129.2, 105.9), (-129.5, 106.2), (-129.5, 106.7), (-129.5, 106.2), (-129.2, 105.9), (-129.2, 105.7), (-129.0, 105.4), (-129.0, 105.0), (-128.7, 104.7), (-128.7, 104.0), (-128.5, 103.7), (-128.5, 102.5), (-128.0, 102.0), (-127.7, 102.0), (-127.5, 102.2), (-127.5, 102.5), (-127.2, 102.7), (-127.2, 105.0), (-127.0, 105.2), (-127.0, 105.4), (-127.2, 105.7), (-127.2, 105.9), (-127.5, 106.2), (-127.5, 106.7), (-127.7, 106.9), (-127.7, 107.4), (-128.0, 107.7), (-128.0, 109.4), (-128.2, 109.6), (-128.2, 110.1), (-128.5, 110.4), (-128.5, 110.9), (-128.7, 111.1), (-128.7, 111.8), (-129.0, 112.1), (-129.0, 113.1), (-129.2, 113.3), (-129.2, 113.8), (-129.5, 114.1), (-129.5, 115.3), (-129.7, 115.5), (-129.7, 115.8), (-129.9, 116.0), (-129.9, 116.8), (-130.2, 117.0), (-130.2, 117.5), (-129.9, 117.8), (-129.9, 118.5), (-130.2, 118.7), (-130.2, 119.0), (-130.4, 119.2), (-130.4, 119.5), (-130.7, 119.7), (-130.7, 121.2), (-130.4, 121.4), (-130.7, 121.7), (-130.7, 122.2), (-129.2, 122.2), (-128.2, 123.2), (-128.0, 123.2), (-127.7, 122.9), (-127.7, 121.9), (-127.5, 121.7), (-127.5, 121.0), (-127.2, 120.7), (-127.2, 120.2), (-126.7, 119.7), (-126.5, 120.0), (-126.5, 120.5), (-126.7, 120.7), (-126.5, 121.0), (-126.5, 121.7), (-126.3, 121.9), (-126.3, 122.4), (-126.0, 122.7), (-125.8, 122.4), (-125.5, 122.4), (-125.3, 122.2), (-125.3, 121.7), (-125.5, 121.4), (-125.5, 120.7), (-125.3, 120.5), (-125.3, 119.7), (-125.0, 119.5), (-125.0, 119.2), (-124.5, 118.7), (-124.5, 117.3), (-124.3, 117.0), (-124.3, 116.0), (-124.0, 115.8), (-124.0, 115.0), (-124.3, 114.8), (-124.3, 114.6), (-124.5, 114.3), (-124.5, 113.1), (-124.3, 112.8), (-124.3, 112.3), (-124.0, 112.1), (-123.8, 112.1), (-123.8, 111.1), (-123.5, 110.9), (-123.5, 109.4), (-123.3, 109.1), (-123.3, 108.6), (-123.1, 108.4), (-123.1, 108.2), (-122.8, 107.9), (-122.8, 107.4), (-122.6, 107.2), (-122.6, 106.9), (-122.3, 106.7), (-122.3, 106.2), (-122.1, 105.9), (-122.1, 105.2), (-121.6, 104.7), (-121.6, 104.5), (-121.3, 104.2), (-121.3, 102.2), (-121.6, 102.0), (-121.6, 101.0), (-121.3, 100.8), (-121.3, 100.3), (-120.8, 99.8), (-120.6, 99.8), (-120.6, 98.6), (-119.9, 97.8), (-119.4, 97.8), (-119.1, 97.6), (-118.6, 97.6), (-118.4, 97.8), (-118.4, 98.3), (-118.4, 98.1), (-118.1, 97.8) (0.561, 0.549, 0.529)</w:t>
      </w:r>
    </w:p>
    <w:p>
      <w:r>
        <w:t>(-125.3, 110.1), (-125.3, 110.6), (-125.0, 110.6), (-125.0, 110.1) (0.502, 0.486, 0.463)</w:t>
      </w:r>
    </w:p>
    <w:p>
      <w:r>
        <w:t>(-118.6, 97.8), (-119.1, 97.8), (-119.4, 98.1), (-119.9, 98.1), (-120.3, 98.6), (-120.3, 99.8), (-120.6, 100.0), (-120.8, 100.0), (-121.1, 100.3), (-121.1, 100.8), (-121.3, 101.0), (-121.3, 102.0), (-121.1, 102.2), (-121.1, 104.2), (-121.3, 104.5), (-121.3, 104.7), (-121.8, 105.2), (-121.8, 105.9), (-122.1, 106.2), (-122.1, 106.7), (-122.3, 106.9), (-122.3, 107.2), (-122.6, 107.4), (-122.6, 107.9), (-122.8, 108.2), (-122.8, 108.4), (-123.1, 108.6), (-123.1, 109.1), (-123.3, 109.4), (-123.3, 110.9), (-123.5, 111.1), (-123.5, 112.1), (-123.8, 112.3), (-124.0, 112.3), (-124.0, 112.8), (-124.3, 113.1), (-124.3, 114.3), (-124.0, 114.6), (-124.0, 114.8), (-123.8, 115.0), (-123.8, 115.8), (-124.0, 116.0), (-124.0, 117.0), (-124.3, 117.3), (-124.3, 118.7), (-124.8, 119.2), (-124.8, 119.5), (-125.0, 119.7), (-125.0, 120.5), (-125.3, 120.7), (-125.3, 121.4), (-125.0, 121.7), (-125.0, 122.2), (-125.5, 122.7), (-125.8, 122.7), (-126.0, 122.9), (-126.5, 122.4), (-126.5, 121.9), (-126.7, 121.7), (-126.7, 121.0), (-127.0, 120.7), (-126.7, 120.5), (-126.7, 120.0), (-127.0, 120.2), (-127.0, 120.7), (-127.2, 121.0), (-127.2, 121.7), (-127.5, 121.9), (-127.5, 122.9), (-128.0, 123.4), (-128.2, 123.4), (-129.2, 122.4), (-130.7, 122.4), (-130.9, 122.2), (-130.9, 121.7), (-130.7, 121.4), (-130.9, 121.2), (-130.9, 119.7), (-130.7, 119.5), (-130.7, 119.2), (-130.4, 119.0), (-130.4, 118.7), (-130.2, 118.5), (-130.2, 117.8), (-130.4, 117.5), (-130.4, 117.0), (-130.2, 116.8), (-130.2, 116.0), (-129.9, 115.8), (-129.9, 115.5), (-129.7, 115.3), (-129.7, 114.1), (-129.5, 113.8), (-129.5, 113.3), (-129.2, 113.1), (-129.2, 112.1), (-129.0, 111.8), (-129.0, 111.1), (-128.7, 110.9), (-128.7, 110.4), (-128.5, 110.1), (-128.5, 109.6), (-128.2, 109.4), (-128.2, 107.7), (-128.0, 107.4), (-128.0, 106.9), (-127.7, 106.7), (-127.7, 106.2), (-127.5, 105.9), (-127.5, 105.7), (-127.2, 105.4), (-127.2, 105.2), (-127.5, 105.0), (-127.5, 102.7), (-127.7, 102.5), (-127.7, 102.2), (-128.0, 102.2), (-128.2, 102.5), (-128.2, 103.7), (-128.5, 104.0), (-128.5, 104.7), (-128.7, 105.0), (-128.7, 105.4), (-129.0, 105.7), (-129.0, 105.9), (-129.2, 106.2), (-129.2, 106.7), (-129.5, 106.9), (-129.5, 108.2), (-129.7, 108.4), (-129.7, 109.1), (-129.9, 109.4), (-129.9, 109.6), (-130.2, 109.9), (-130.2, 110.6), (-130.4, 110.9), (-130.4, 112.1), (-130.7, 112.3), (-130.7, 113.1), (-130.9, 113.3), (-130.9, 114.3), (-131.2, 114.6), (-131.2, 114.8), (-131.4, 115.0), (-131.4, 117.0), (-131.7, 117.3), (-131.7, 118.0), (-131.9, 118.2), (-131.9, 119.2), (-132.2, 119.5), (-132.7, 119.5), (-132.7, 119.7), (-132.9, 120.0), (-132.9, 121.9), (-132.4, 122.4), (-131.9, 122.4), (-131.7, 122.7), (-131.4, 122.7), (-130.9, 123.2), (-130.7, 123.2), (-130.4, 123.4), (-129.7, 123.4), (-129.5, 123.7), (-128.5, 123.7), (-128.2, 123.9), (-128.0, 123.9), (-127.7, 124.1), (-127.2, 124.1), (-127.0, 124.4), (-126.5, 124.4), (-126.3, 124.1), (-124.0, 124.1), (-124.0, 121.9), (-123.8, 121.7), (-123.8, 120.5), (-123.5, 120.2), (-123.5, 119.7), (-123.3, 119.5), (-123.3, 118.7), (-123.1, 118.5), (-123.1, 117.8), (-122.8, 117.5), (-122.8, 117.0), (-122.6, 116.8), (-122.6, 116.0), (-122.3, 115.8), (-122.3, 115.0), (-122.1, 114.8), (-122.1, 113.3), (-121.8, 113.1), (-121.8, 112.3), (-121.6, 112.1), (-121.6, 111.6), (-121.3, 111.4), (-121.3, 110.9), (-121.1, 110.6), (-121.1, 109.1), (-121.1, 110.6), (-121.3, 110.9), (-121.3, 111.4), (-121.6, 111.6), (-121.6, 111.8), (-121.8, 112.1), (-121.8, 112.8), (-122.1, 113.1), (-122.1, 114.8), (-122.3, 115.0), (-122.3, 115.3), (-122.6, 115.5), (-122.6, 116.0), (-122.8, 116.3), (-122.8, 116.8), (-123.1, 117.0), (-123.1, 118.0), (-123.3, 118.2), (-123.3, 118.5), (-123.5, 118.7), (-123.8, 118.5), (-123.8, 117.3), (-123.5, 117.0), (-123.5, 116.5), (-123.3, 116.3), (-123.3, 115.3), (-123.1, 115.0), (-123.1, 113.3), (-122.8, 113.1), (-122.8, 111.6), (-122.6, 111.4), (-122.6, 110.6), (-122.3, 110.4), (-122.3, 108.9), (-122.1, 108.6), (-122.1, 107.2), (-121.8, 106.9), (-121.8, 106.4), (-121.6, 106.2), (-121.6, 105.9), (-121.3, 105.7), (-121.3, 105.2), (-121.1, 105.0), (-121.1, 104.0), (-120.8, 103.7), (-120.8, 103.0), (-120.3, 102.5), (-120.1, 102.5), (-119.9, 102.7), (-119.9, 104.5), (-119.9, 103.0), (-119.6, 102.7), (-119.6, 102.2), (-119.4, 102.0), (-119.4, 101.3), (-119.1, 101.0), (-119.1, 100.0), (-119.1, 101.0), (-119.6, 101.5), (-119.9, 101.3), (-119.9, 100.8), (-120.1, 100.5), (-120.1, 100.0), (-119.9, 99.8), (-119.9, 99.5), (-120.1, 99.3), (-120.1, 98.6), (-119.6, 98.1), (-118.9, 98.1), (-118.6, 98.3), (-118.6, 98.6), (-118.9, 98.8), (-118.9, 99.5), (-118.9, 98.8), (-118.6, 98.6) (0.635, 0.612, 0.584)</w:t>
      </w:r>
    </w:p>
    <w:p>
      <w:r>
        <w:t>(-120.1, 102.7), (-120.3, 102.7), (-120.6, 103.0), (-120.6, 103.7), (-120.8, 104.0), (-120.8, 105.0), (-121.1, 105.2), (-121.1, 105.7), (-121.3, 105.9), (-121.3, 106.2), (-121.6, 106.4), (-121.6, 106.9), (-121.8, 107.2), (-121.8, 108.6), (-122.1, 108.9), (-122.1, 110.4), (-122.3, 110.6), (-122.3, 111.4), (-122.6, 111.6), (-122.6, 113.1), (-122.8, 113.3), (-122.8, 115.0), (-123.1, 115.3), (-123.1, 116.3), (-123.3, 116.5), (-123.3, 117.0), (-123.5, 117.3), (-123.5, 118.5), (-123.5, 118.2), (-123.3, 118.0), (-123.3, 117.0), (-123.1, 116.8), (-123.1, 116.3), (-122.8, 116.0), (-122.8, 115.5), (-122.6, 115.3), (-122.6, 115.0), (-122.3, 114.8), (-122.3, 113.1), (-122.1, 112.8), (-122.1, 112.1), (-121.8, 111.8), (-121.8, 111.6), (-121.6, 111.4), (-121.6, 110.9), (-121.3, 110.6), (-121.3, 109.1), (-121.1, 108.9), (-121.1, 107.2), (-120.8, 106.9), (-120.8, 106.4), (-120.6, 106.2), (-120.6, 105.7), (-120.3, 105.4), (-120.3, 105.0), (-120.1, 104.7) (0.714, 0.682, 0.643)</w:t>
      </w:r>
    </w:p>
    <w:p>
      <w:r>
        <w:t>(-120.1, 105.0), (-120.1, 105.4), (-120.3, 105.7), (-120.3, 106.2), (-120.6, 106.4), (-120.6, 106.9), (-120.8, 107.2), (-120.8, 108.6), (-120.8, 107.4), (-120.6, 107.2), (-120.6, 106.7), (-120.3, 106.4), (-120.3, 105.7), (-120.1, 105.4) (0.635, 0.612, 0.584)</w:t>
      </w:r>
    </w:p>
    <w:p>
      <w:r>
        <w:t>(-117.6, 105.9), (-117.9, 105.9), (-117.9, 106.9), (-117.6, 106.7) (0.031, 0.039, 0.051)</w:t>
      </w:r>
    </w:p>
    <w:p>
      <w:r>
        <w:t>(-116.7, 103.2), (-116.9, 103.2), (-116.9, 103.5) (0.051, 0.063, 0.075)</w:t>
      </w:r>
    </w:p>
    <w:p>
      <w:r>
        <w:t>(-116.7, 113.1), (-116.7, 113.3), (-116.9, 113.6), (-116.9, 114.3), (-116.7, 114.1), (-116.7, 113.6), (-116.4, 113.3) (0.302, 0.314, 0.314)</w:t>
      </w:r>
    </w:p>
    <w:p>
      <w:r>
        <w:t>(-116.2, 113.1), (-116.2, 113.3), (-116.4, 113.6), (-116.4, 114.1), (-116.9, 114.6), (-117.1, 114.3), (-117.1, 114.1), (-117.1, 114.8), (-116.9, 114.8), (-116.9, 114.6), (-116.4, 114.1), (-116.4, 113.6), (-116.2, 113.3) (0.306, 0.286, 0.251)</w:t>
      </w:r>
    </w:p>
    <w:p>
      <w:r>
        <w:t>(-116.7, 112.1), (-116.7, 112.8), (-116.4, 113.1), (-116.2, 112.8), (-116.2, 112.6), (-116.4, 112.8), (-116.7, 112.6) (0.361, 0.337, 0.302)</w:t>
      </w:r>
    </w:p>
    <w:p>
      <w:r>
        <w:t>(-114.9, 106.2), (-115.2, 106.2), (-115.2, 106.4), (-115.4, 106.7), (-115.4, 108.4), (-115.7, 108.6), (-115.7, 109.1), (-115.9, 109.4), (-115.9, 109.6), (-116.2, 109.9), (-116.2, 110.9), (-116.4, 111.1), (-116.4, 112.6), (-116.2, 112.3), (-116.2, 111.6), (-115.9, 111.4), (-115.9, 110.6), (-115.7, 110.4), (-115.7, 110.1), (-115.4, 109.9), (-115.4, 109.1), (-115.2, 108.9), (-115.2, 108.2), (-114.9, 107.9) (0.373, 0.373, 0.369)</w:t>
      </w:r>
    </w:p>
    <w:p>
      <w:r>
        <w:t>(-114.4, 102.7), (-114.7, 102.7), (-114.9, 103.0), (-115.7, 103.0), (-115.9, 102.7), (-115.9, 102.5), (-116.4, 103.0), (-116.9, 103.0), (-117.1, 103.2), (-117.1, 103.7), (-116.7, 103.7), (-115.9, 103.0), (-115.4, 103.0), (-115.2, 103.2), (-115.2, 103.5), (-115.7, 104.0), (-115.2, 103.5), (-114.9, 103.5), (-114.9, 103.0), (-114.7, 102.7) (0.031, 0.039, 0.051)</w:t>
      </w:r>
    </w:p>
    <w:p>
      <w:r>
        <w:t>(-115.2, 111.6), (-115.2, 113.1), (-115.4, 113.3), (-115.4, 114.3), (-115.9, 114.8), (-115.9, 115.0), (-116.2, 115.3), (-116.2, 116.0), (-115.9, 116.0), (-115.9, 115.8), (-115.7, 115.5), (-115.7, 115.0), (-115.4, 114.8), (-115.4, 114.1), (-115.2, 113.8), (-115.2, 113.1), (-114.9, 112.8), (-114.9, 112.6), (-114.7, 112.3), (-114.7, 112.1), (-114.7, 112.3), (-114.9, 112.6), (-115.2, 112.3) (0.051, 0.035, 0.020)</w:t>
      </w:r>
    </w:p>
    <w:p>
      <w:r>
        <w:t>(-115.2, 105.7), (-115.2, 105.9), (-115.4, 106.2), (-115.4, 106.4), (-115.4, 106.2), (-115.2, 105.9), (-114.9, 105.9), (-114.7, 106.2), (-114.7, 107.2), (-114.7, 105.9), (-114.9, 105.7) (0.302, 0.314, 0.314)</w:t>
      </w:r>
    </w:p>
    <w:p>
      <w:r>
        <w:t>(-114.7, 104.5), (-114.9, 104.7), (-114.9, 105.0), (-115.2, 105.2), (-115.2, 105.4), (-115.4, 105.7), (-115.4, 105.9), (-115.4, 105.7), (-115.2, 105.4), (-114.9, 105.4), (-114.4, 105.9), (-114.4, 106.4), (-114.4, 105.9), (-114.7, 105.7), (-114.7, 105.2), (-114.4, 105.0), (-114.4, 104.5) (0.251, 0.267, 0.271)</w:t>
      </w:r>
    </w:p>
    <w:p>
      <w:r>
        <w:t>(-114.4, 109.9), (-114.4, 110.4), (-114.7, 110.6), (-114.7, 110.9), (-114.9, 111.1), (-114.9, 112.3), (-114.9, 112.1), (-114.7, 111.8), (-114.7, 111.1), (-114.4, 110.9) (0.016, 0.024, 0.027)</w:t>
      </w:r>
    </w:p>
    <w:p>
      <w:r>
        <w:t>(-114.9, 104.2), (-114.4, 104.2), (-114.2, 104.5), (-114.2, 105.0), (-114.4, 105.2), (-114.4, 105.7), (-114.4, 105.2), (-114.2, 105.0), (-114.2, 104.2) (0.204, 0.216, 0.220)</w:t>
      </w:r>
    </w:p>
    <w:p>
      <w:r>
        <w:t>(-114.2, 107.7), (-114.2, 109.4), (-114.4, 109.6), (-114.2, 109.9), (-114.2, 110.4), (-114.2, 109.1), (-113.9, 108.9), (-113.9, 108.6), (-114.2, 108.4) (0.051, 0.035, 0.020)</w:t>
      </w:r>
    </w:p>
    <w:p>
      <w:r>
        <w:t>(-113.7, 103.2), (-113.2, 103.7), (-113.2, 103.2) (0.031, 0.039, 0.051)</w:t>
      </w:r>
    </w:p>
    <w:p>
      <w:r>
        <w:t>(-111.7, 108.9), (-112.2, 108.9), (-112.2, 109.1), (-112.5, 109.4), (-112.5, 110.4), (-112.7, 110.6), (-112.7, 110.9), (-113.0, 111.1), (-113.0, 111.8), (-113.2, 112.1), (-113.2, 112.8), (-113.0, 113.1), (-113.0, 114.3), (-112.7, 114.3), (-112.7, 113.1), (-112.5, 112.8), (-112.5, 110.4), (-112.0, 109.9), (-111.7, 109.9) (0.973, 0.961, 0.933)</w:t>
      </w:r>
    </w:p>
    <w:p>
      <w:r>
        <w:t>(-112.2, 98.3), (-113.9, 98.3), (-114.2, 98.6), (-113.7, 99.0), (-113.7, 99.3), (-113.5, 99.5), (-113.5, 100.0), (-113.0, 100.5), (-113.0, 101.0), (-113.2, 101.3), (-113.7, 101.3), (-113.9, 101.5), (-113.9, 102.2), (-114.2, 102.5), (-114.2, 102.7), (-114.4, 103.0), (-114.7, 103.0), (-114.7, 103.2), (-113.9, 103.2), (-113.7, 103.0), (-113.2, 103.0), (-113.0, 103.2), (-113.0, 103.7), (-113.2, 104.0), (-113.2, 105.2), (-113.5, 105.4), (-113.5, 105.7), (-113.7, 105.9), (-113.7, 106.7), (-113.9, 106.9), (-113.9, 108.4), (-113.9, 108.2), (-113.7, 107.9), (-113.7, 107.7), (-113.5, 107.4), (-113.5, 107.2), (-113.2, 106.9), (-113.2, 105.9), (-113.0, 105.7), (-113.0, 105.2), (-112.5, 104.7), (-112.5, 104.5), (-112.2, 104.2), (-112.2, 104.0), (-111.5, 103.2), (-110.8, 103.2), (-110.5, 103.0), (-110.3, 103.2), (-110.3, 103.5), (-110.0, 103.7), (-110.0, 104.0), (-109.8, 104.0), (-109.5, 104.2), (-109.3, 104.2), (-109.0, 104.0), (-109.0, 103.5), (-109.8, 103.5), (-110.0, 103.2), (-110.3, 103.2), (-110.5, 103.0), (-112.5, 103.0), (-112.7, 102.7), (-112.7, 101.8), (-112.2, 101.3), (-112.0, 101.3), (-111.5, 100.8), (-111.5, 100.5), (-110.5, 99.5), (-110.5, 99.0), (-110.8, 99.0), (-111.0, 98.8), (-112.0, 99.8), (-112.5, 99.3), (-112.0, 98.8), (-111.7, 98.8), (-111.7, 98.6), (-112.0, 98.6) (0.016, 0.024, 0.027)</w:t>
      </w:r>
    </w:p>
    <w:p>
      <w:r>
        <w:t>(-111.7, 102.0), (-111.7, 102.2), (-111.2, 102.2), (-111.2, 102.0) (0.106, 0.118, 0.118)</w:t>
      </w:r>
    </w:p>
    <w:p>
      <w:r>
        <w:t>(-110.8, 101.8), (-111.0, 101.5), (-111.2, 101.5), (-111.5, 101.8), (-111.7, 101.8), (-112.2, 102.2), (-112.0, 102.5), (-111.2, 102.5), (-111.0, 102.2), (-110.8, 102.2) (0.090, 0.098, 0.078)</w:t>
      </w:r>
    </w:p>
    <w:p>
      <w:r>
        <w:t>(-111.0, 111.1), (-111.2, 111.4), (-111.0, 111.4) (0.796, 0.749, 0.698)</w:t>
      </w:r>
    </w:p>
    <w:p>
      <w:r>
        <w:t>(-111.0, 109.1), (-111.0, 110.1), (-112.0, 111.1), (-112.0, 112.1), (-111.7, 112.3), (-111.7, 112.8), (-112.0, 113.1), (-111.7, 113.3), (-111.5, 113.3), (-111.5, 112.8), (-111.2, 112.6), (-111.0, 112.6), (-110.8, 112.8), (-110.8, 113.8), (-111.0, 114.1), (-111.0, 114.8), (-111.2, 115.0), (-111.5, 114.8), (-112.0, 114.8), (-112.7, 115.5), (-112.7, 115.8), (-112.2, 115.8), (-112.0, 116.0), (-111.7, 116.0), (-111.5, 116.3), (-111.5, 116.5), (-111.2, 116.8), (-111.5, 117.0), (-111.7, 117.0), (-112.0, 117.3), (-112.0, 117.5), (-111.5, 118.0), (-111.5, 118.2), (-111.2, 118.5), (-111.2, 118.7), (-111.0, 119.0), (-110.8, 119.0), (-110.5, 118.7), (-110.5, 118.2), (-109.8, 117.5), (-109.8, 117.3), (-109.5, 117.0), (-109.5, 116.8), (-109.3, 116.5), (-109.3, 115.0), (-109.0, 114.8), (-109.0, 114.3), (-109.8, 113.6), (-109.8, 113.3), (-109.3, 112.8), (-109.0, 112.8), (-108.5, 113.3), (-108.3, 113.3), (-108.3, 112.6), (-108.8, 112.1), (-108.8, 111.4), (-108.5, 111.1), (-108.3, 111.4), (-108.0, 111.4), (-107.3, 112.1), (-108.0, 111.4), (-108.3, 111.4), (-109.3, 110.4), (-109.5, 110.4), (-109.8, 110.1), (-110.0, 110.1), (-110.5, 109.6), (-110.8, 109.6), (-111.0, 109.4) (0.882, 0.800, 0.729)</w:t>
      </w:r>
    </w:p>
    <w:p>
      <w:r>
        <w:t>(-111.2, 102.7), (-110.5, 102.7), (-110.3, 103.0), (-110.5, 103.2), (-110.5, 103.5), (-110.3, 103.7), (-110.5, 103.5), (-110.5, 103.2), (-110.3, 103.0), (-110.0, 103.0), (-109.8, 103.2), (-109.3, 103.2), (-109.8, 103.2), (-110.0, 103.0), (-110.0, 102.7) (0.031, 0.039, 0.051)</w:t>
      </w:r>
    </w:p>
    <w:p>
      <w:r>
        <w:t>(-111.2, 105.0), (-111.2, 105.7), (-112.0, 106.4), (-112.0, 107.4), (-112.5, 107.9), (-112.0, 107.4), (-112.0, 106.7), (-111.7, 106.4), (-111.5, 106.7), (-111.5, 106.9), (-111.2, 107.2), (-111.2, 107.4), (-110.8, 107.9), (-110.8, 108.2), (-109.3, 109.6), (-109.0, 109.6), (-107.8, 110.9), (-107.6, 110.9), (-106.3, 112.1), (-106.3, 112.3), (-106.1, 112.3), (-107.8, 110.6), (-108.0, 110.6), (-108.3, 110.4), (-108.3, 110.1), (-108.8, 109.6), (-109.0, 109.6), (-109.8, 108.9), (-109.8, 108.6), (-110.0, 108.6), (-110.5, 108.2), (-110.5, 107.4), (-110.8, 107.4), (-111.2, 106.9), (-111.2, 106.4), (-111.0, 106.2), (-110.8, 106.2), (-111.0, 106.2), (-111.2, 105.9) (0.635, 0.612, 0.584)</w:t>
      </w:r>
    </w:p>
    <w:p>
      <w:r>
        <w:t>(-110.8, 105.2), (-110.8, 105.7), (-110.0, 105.7), (-109.8, 105.9), (-109.5, 105.9), (-108.8, 106.7), (-108.5, 106.7), (-110.0, 105.2) (0.796, 0.749, 0.698)</w:t>
      </w:r>
    </w:p>
    <w:p>
      <w:r>
        <w:t>(-109.3, 110.9), (-109.8, 110.4), (-110.0, 110.6), (-110.0, 111.1), (-109.5, 111.1) (0.902, 0.871, 0.827)</w:t>
      </w:r>
    </w:p>
    <w:p>
      <w:r>
        <w:t>(-112.5, 108.4), (-112.5, 108.6), (-112.7, 108.9), (-112.5, 108.6), (-112.5, 108.4), (-112.0, 107.9), (-111.7, 107.9), (-111.0, 108.6), (-111.0, 108.9), (-110.8, 109.1), (-110.8, 109.4), (-110.5, 109.4), (-110.0, 109.9), (-109.8, 109.9), (-109.5, 110.1), (-109.3, 110.1), (-108.3, 111.1), (-108.0, 111.1), (-106.6, 112.6), (-106.6, 113.1), (-106.6, 112.6), (-106.8, 112.3), (-106.8, 112.1), (-107.1, 111.8), (-107.3, 111.8), (-107.6, 111.6), (-107.6, 111.4), (-107.8, 111.4), (-108.3, 110.9), (-108.5, 110.9), (-109.5, 109.9), (-109.8, 109.9), (-111.2, 108.4), (-111.2, 108.2), (-111.5, 107.9), (-112.0, 107.9) (0.796, 0.749, 0.698)</w:t>
      </w:r>
    </w:p>
    <w:p>
      <w:r>
        <w:t>(-111.0, 105.0), (-111.0, 105.9), (-110.0, 105.9), (-109.5, 106.4), (-109.3, 106.4), (-108.8, 106.9), (-108.5, 106.9), (-108.3, 107.2), (-108.0, 107.2), (-108.0, 106.9), (-109.8, 105.2), (-108.3, 106.7), (-108.5, 106.9), (-108.8, 106.9), (-109.5, 106.2), (-109.8, 106.2), (-110.0, 105.9), (-110.8, 105.9), (-111.0, 105.7), (-111.0, 105.2), (-110.8, 105.0), (-110.3, 105.0) (0.714, 0.682, 0.643)</w:t>
      </w:r>
    </w:p>
    <w:p>
      <w:r>
        <w:t>(-109.5, 107.4), (-109.5, 107.7), (-109.0, 107.7), (-109.0, 107.4) (0.431, 0.431, 0.424)</w:t>
      </w:r>
    </w:p>
    <w:p>
      <w:r>
        <w:t>(-111.7, 106.7), (-111.7, 107.4), (-112.5, 108.2), (-112.0, 107.7), (-111.5, 107.7), (-111.0, 108.2), (-111.0, 108.4), (-109.8, 109.6), (-109.5, 109.6), (-108.5, 110.6), (-108.3, 110.6), (-107.8, 111.1), (-107.6, 111.1), (-107.3, 111.4), (-107.3, 111.6), (-107.1, 111.6), (-106.6, 112.1), (-106.6, 112.3), (-106.3, 112.6), (-106.6, 112.3), (-106.6, 112.1), (-107.6, 111.1), (-107.8, 111.1), (-109.0, 109.9), (-109.3, 109.9), (-111.0, 108.2), (-111.0, 107.9), (-111.5, 107.4), (-111.5, 107.2), (-111.7, 106.9) (0.714, 0.682, 0.643)</w:t>
      </w:r>
    </w:p>
    <w:p>
      <w:r>
        <w:t>(-108.8, 103.7), (-108.8, 104.0), (-109.0, 104.2), (-108.8, 104.2), (-108.5, 104.5), (-108.8, 104.2) (0.031, 0.039, 0.051)</w:t>
      </w:r>
    </w:p>
    <w:p>
      <w:r>
        <w:t>(-108.0, 104.5), (-108.3, 104.5), (-108.5, 104.2), (-108.8, 104.5), (-109.0, 104.5), (-108.8, 104.7), (-108.8, 104.5), (-108.5, 104.2), (-108.3, 104.5) (0.063, 0.071, 0.051)</w:t>
      </w:r>
    </w:p>
    <w:p>
      <w:r>
        <w:t>(-108.3, 108.6), (-108.0, 108.6), (-107.8, 108.4), (-108.3, 108.4) (0.431, 0.431, 0.424)</w:t>
      </w:r>
    </w:p>
    <w:p>
      <w:r>
        <w:t>(-108.5, 107.2), (-108.0, 107.7), (-107.8, 107.4), (-107.8, 107.2), (-108.0, 107.4), (-108.3, 107.4) (0.635, 0.612, 0.584)</w:t>
      </w:r>
    </w:p>
    <w:p>
      <w:r>
        <w:t>(-108.8, 107.2), (-108.0, 107.9), (-107.6, 107.9), (-107.6, 107.4), (-108.0, 107.9) (0.561, 0.549, 0.529)</w:t>
      </w:r>
    </w:p>
    <w:p>
      <w:r>
        <w:t>(-108.3, 102.2), (-108.3, 102.7), (-108.0, 102.7), (-107.8, 103.0), (-107.6, 103.0), (-106.8, 103.7), (-107.6, 103.0), (-107.8, 103.0), (-108.3, 102.5), (-108.0, 102.2) (0.031, 0.039, 0.051)</w:t>
      </w:r>
    </w:p>
    <w:p>
      <w:r>
        <w:t>(-108.0, 103.7), (-108.0, 104.2), (-107.6, 104.2), (-107.1, 104.7), (-107.1, 105.0), (-106.6, 105.4), (-106.3, 105.4), (-106.3, 105.0), (-107.6, 103.7) (0.106, 0.118, 0.118)</w:t>
      </w:r>
    </w:p>
    <w:p>
      <w:r>
        <w:t>(-106.8, 104.7), (-106.8, 105.0), (-106.6, 105.2), (-106.6, 105.0) (0.137, 0.145, 0.137)</w:t>
      </w:r>
    </w:p>
    <w:p>
      <w:r>
        <w:t>(-111.0, 106.4), (-111.0, 106.9), (-110.8, 107.2), (-110.5, 107.2), (-110.3, 107.4), (-110.3, 108.2), (-110.0, 108.4), (-109.8, 108.4), (-109.5, 108.6), (-109.5, 108.9), (-109.0, 109.4), (-108.8, 109.4), (-108.0, 110.1), (-108.0, 110.4), (-107.8, 110.4), (-105.8, 112.3), (-106.1, 112.6), (-106.1, 112.8), (-106.1, 112.6), (-105.6, 112.1), (-105.1, 112.1), (-104.8, 112.3), (-104.6, 112.3), (-104.1, 112.8), (-104.1, 113.3), (-104.4, 113.6), (-104.1, 113.6), (-103.9, 113.3), (-103.9, 112.6), (-104.1, 112.6), (-104.4, 112.3), (-104.6, 112.3), (-105.1, 111.8), (-105.1, 111.6), (-105.3, 111.4), (-105.3, 111.1), (-106.6, 109.9), (-106.6, 109.6), (-106.3, 109.4), (-106.1, 109.4), (-105.1, 110.4), (-104.8, 110.4), (-104.1, 111.1), (-104.1, 111.4), (-103.4, 112.1), (-103.4, 112.3), (-102.9, 112.8), (-102.9, 113.1), (-103.4, 113.6), (-103.4, 113.8), (-103.1, 114.1), (-103.1, 114.6), (-101.4, 116.3), (-102.1, 115.5), (-102.1, 115.3), (-103.1, 114.3), (-103.1, 113.8), (-102.6, 113.3), (-102.6, 112.6), (-102.9, 112.3), (-103.1, 112.3), (-103.6, 111.8), (-103.6, 111.6), (-106.1, 109.1), (-106.3, 109.1), (-106.8, 108.6), (-107.1, 108.6), (-107.6, 109.1), (-108.3, 109.1), (-108.5, 109.4), (-109.0, 108.9), (-109.0, 108.4), (-109.3, 108.4), (-109.5, 108.2), (-109.8, 108.2), (-110.0, 107.9), (-110.0, 107.4), (-110.8, 106.7), (-110.8, 106.4), (-110.5, 106.2), (-110.3, 106.2), (-109.5, 106.9), (-109.3, 106.9), (-109.5, 106.9), (-109.8, 106.7), (-109.8, 106.4), (-110.0, 106.4), (-110.3, 106.2), (-110.5, 106.2), (-110.8, 106.4) (0.561, 0.549, 0.529)</w:t>
      </w:r>
    </w:p>
    <w:p>
      <w:r>
        <w:t>(-106.6, 110.9), (-106.6, 111.1), (-106.3, 111.4), (-105.8, 111.4), (-106.3, 110.9) (0.502, 0.486, 0.463)</w:t>
      </w:r>
    </w:p>
    <w:p>
      <w:r>
        <w:t>(-105.8, 113.8), (-106.3, 114.3), (-106.1, 114.1), (-105.8, 114.3), (-105.8, 114.6) (0.294, 0.251, 0.204)</w:t>
      </w:r>
    </w:p>
    <w:p>
      <w:r>
        <w:t>(-108.5, 104.7), (-108.3, 105.0), (-108.3, 105.2), (-108.0, 105.4), (-107.6, 105.4), (-107.1, 105.9), (-107.1, 106.2), (-106.8, 106.4), (-106.8, 106.7), (-105.8, 107.7), (-105.6, 107.7), (-102.9, 110.4), (-102.6, 110.4), (-102.9, 110.1), (-102.9, 109.6), (-103.1, 109.6), (-103.4, 109.4), (-103.4, 108.6), (-103.9, 108.6), (-104.6, 107.9), (-104.6, 107.7), (-104.8, 107.7), (-106.3, 106.2), (-106.6, 106.2), (-106.8, 105.9), (-107.1, 105.9), (-107.6, 105.4), (-107.6, 105.2), (-108.0, 104.7) (0.016, 0.024, 0.027)</w:t>
      </w:r>
    </w:p>
    <w:p>
      <w:r>
        <w:t>(-105.6, 113.6), (-105.8, 113.6), (-106.1, 113.8), (-105.8, 113.6), (-105.6, 113.8) (0.306, 0.286, 0.251)</w:t>
      </w:r>
    </w:p>
    <w:p>
      <w:r>
        <w:t>(-109.3, 102.5), (-109.3, 102.7), (-109.0, 102.7), (-108.5, 103.2), (-108.5, 104.0), (-108.3, 104.2), (-108.3, 103.7), (-108.0, 103.5), (-107.6, 103.5), (-106.1, 105.0), (-106.1, 105.4), (-106.3, 105.7), (-106.1, 105.7), (-105.6, 106.2), (-105.6, 106.4), (-105.1, 106.9), (-104.8, 106.9), (-104.6, 107.2), (-104.4, 107.2), (-104.1, 107.4), (-104.1, 107.7), (-103.9, 107.7), (-103.6, 107.9), (-103.4, 107.7), (-103.4, 107.2), (-103.1, 106.9), (-102.9, 106.9), (-102.9, 106.4), (-103.1, 106.4), (-103.4, 106.2), (-103.4, 105.9), (-103.6, 105.7), (-103.9, 105.9), (-104.4, 105.9), (-104.6, 105.7), (-104.4, 105.4), (-104.4, 105.2), (-104.1, 105.0), (-103.6, 105.0), (-104.1, 105.0), (-105.1, 105.9), (-105.6, 105.9), (-105.8, 105.7), (-105.8, 105.4), (-106.1, 105.2), (-106.1, 104.7), (-106.6, 104.2), (-106.8, 104.2), (-107.6, 103.5), (-107.8, 103.5), (-108.0, 103.2), (-108.5, 103.2), (-109.0, 102.7), (-109.0, 102.5) (0.090, 0.098, 0.078)</w:t>
      </w:r>
    </w:p>
    <w:p>
      <w:r>
        <w:t>(-105.3, 113.1), (-105.6, 113.1), (-106.1, 113.6), (-105.8, 113.3), (-105.6, 113.3), (-105.3, 113.6) (0.361, 0.337, 0.302)</w:t>
      </w:r>
    </w:p>
    <w:p>
      <w:r>
        <w:t>(-105.1, 100.8), (-105.3, 101.0), (-105.6, 101.0), (-105.8, 101.3), (-105.8, 102.0), (-105.6, 102.2), (-105.6, 104.0), (-105.8, 104.2), (-106.1, 104.2), (-106.3, 104.0), (-106.1, 104.2), (-105.8, 104.2), (-105.6, 104.5), (-105.6, 105.2), (-105.3, 105.4), (-105.1, 105.4), (-105.3, 105.4), (-105.6, 105.2), (-105.6, 104.5), (-105.1, 104.0), (-104.8, 104.0), (-104.6, 103.7), (-104.6, 103.5), (-104.1, 103.0), (-104.1, 102.5), (-104.4, 102.2), (-104.4, 102.0), (-104.4, 102.2), (-104.1, 102.5), (-104.1, 102.7), (-104.4, 103.0), (-104.4, 103.2), (-104.8, 103.7), (-105.1, 103.7), (-105.6, 103.2), (-105.6, 102.2), (-105.8, 102.0), (-105.8, 101.8), (-105.6, 101.5), (-105.6, 101.3), (-105.3, 101.0), (-105.1, 101.0), (-104.6, 101.5), (-104.6, 101.0), (-104.8, 101.0) (0.031, 0.039, 0.051)</w:t>
      </w:r>
    </w:p>
    <w:p>
      <w:r>
        <w:t>(-105.1, 112.3), (-105.6, 112.3), (-105.8, 112.6), (-105.8, 112.8), (-106.1, 113.1), (-105.6, 112.6), (-104.6, 112.6), (-104.4, 112.8), (-104.4, 113.3), (-104.6, 113.6), (-104.8, 113.6), (-105.3, 114.1), (-104.8, 113.6), (-104.6, 113.6), (-104.4, 113.3), (-104.4, 112.8), (-104.6, 112.6), (-104.8, 112.6) (0.502, 0.486, 0.463)</w:t>
      </w:r>
    </w:p>
    <w:p>
      <w:r>
        <w:t>(-105.3, 101.3), (-105.3, 101.5), (-105.6, 101.8), (-105.6, 102.0), (-105.3, 102.2), (-105.3, 103.2), (-105.1, 103.5), (-104.8, 103.5), (-104.6, 103.2), (-104.6, 103.0), (-104.4, 102.7), (-104.4, 102.5), (-104.6, 102.2), (-104.6, 101.8), (-105.1, 101.3) (0.063, 0.071, 0.051)</w:t>
      </w:r>
    </w:p>
    <w:p>
      <w:r>
        <w:t>(-105.1, 106.2), (-105.1, 106.4), (-104.8, 106.2), (-104.6, 106.4), (-104.6, 106.7), (-104.6, 106.2) (0.106, 0.118, 0.118)</w:t>
      </w:r>
    </w:p>
    <w:p>
      <w:r>
        <w:t>(-105.1, 112.8), (-104.8, 112.8), (-104.6, 113.1), (-104.8, 113.3), (-104.6, 113.3), (-104.6, 112.8) (0.431, 0.431, 0.424)</w:t>
      </w:r>
    </w:p>
    <w:p>
      <w:r>
        <w:t>(-110.5, 106.4), (-110.5, 106.7), (-109.8, 107.4), (-109.8, 107.9), (-109.5, 107.9), (-109.3, 108.2), (-109.0, 108.2), (-108.8, 108.4), (-108.8, 108.9), (-108.5, 109.1), (-108.3, 108.9), (-107.6, 108.9), (-107.1, 108.4), (-106.8, 108.4), (-106.3, 108.9), (-106.1, 108.9), (-103.4, 111.6), (-103.4, 111.8), (-103.1, 112.1), (-102.9, 112.1), (-102.4, 112.6), (-102.4, 113.3), (-102.9, 113.8), (-102.9, 114.3), (-101.9, 115.3), (-101.9, 115.5), (-101.2, 116.3), (-101.2, 116.5), (-100.2, 117.5), (-100.2, 117.8), (-99.7, 118.2), (-99.7, 118.5), (-99.4, 118.7), (-99.4, 119.0), (-99.4, 118.7), (-99.7, 118.5), (-99.7, 118.2), (-100.2, 117.8), (-100.2, 117.5), (-101.2, 116.5), (-101.2, 116.3), (-101.6, 115.8), (-101.6, 115.5), (-101.9, 115.3), (-101.9, 115.0), (-102.1, 114.8), (-102.1, 112.8), (-102.9, 112.1), (-103.1, 112.1), (-103.4, 111.8), (-103.4, 111.6), (-106.1, 108.9), (-106.3, 108.9), (-107.3, 107.9), (-107.3, 107.7), (-107.3, 107.9), (-107.6, 108.2), (-108.0, 108.2), (-109.0, 107.2), (-109.5, 107.2), (-110.3, 106.4) (0.502, 0.486, 0.463)</w:t>
      </w:r>
    </w:p>
    <w:p>
      <w:r>
        <w:t>(-103.9, 105.2), (-104.1, 105.2), (-104.1, 105.4), (-104.4, 105.7), (-103.9, 105.7) (0.106, 0.118, 0.118)</w:t>
      </w:r>
    </w:p>
    <w:p>
      <w:r>
        <w:t>(-106.3, 109.6), (-106.3, 109.9), (-105.1, 111.1), (-105.1, 111.4), (-104.8, 111.6), (-104.8, 111.8), (-104.6, 112.1), (-104.4, 112.1), (-104.1, 112.3), (-103.9, 112.3), (-103.6, 112.6), (-103.6, 113.3), (-103.9, 113.6), (-103.9, 113.8), (-103.4, 114.3), (-103.4, 114.6), (-101.4, 116.5), (-101.4, 116.8), (-100.7, 117.5), (-101.4, 116.8), (-101.4, 116.5), (-103.4, 114.6), (-103.4, 114.1), (-103.6, 113.8), (-103.6, 113.6), (-103.1, 113.1), (-103.1, 112.8), (-103.6, 112.3), (-103.6, 112.1), (-104.4, 111.4), (-104.4, 111.1), (-104.8, 110.6), (-105.1, 110.6), (-106.1, 109.6) (0.635, 0.612, 0.584)</w:t>
      </w:r>
    </w:p>
    <w:p>
      <w:r>
        <w:t>(-103.6, 105.2), (-103.6, 105.4), (-103.1, 105.9), (-103.1, 106.2), (-102.9, 106.2), (-103.6, 105.4) (0.075, 0.090, 0.098)</w:t>
      </w:r>
    </w:p>
    <w:p>
      <w:r>
        <w:t>(-104.8, 107.2), (-103.9, 108.2), (-103.4, 108.2), (-102.9, 108.6), (-102.9, 109.4), (-102.6, 109.4), (-102.4, 109.6), (-102.4, 110.4), (-102.1, 110.6), (-101.9, 110.6), (-102.1, 110.6), (-102.4, 110.4), (-102.4, 109.6), (-102.1, 109.4), (-101.6, 109.4), (-101.4, 109.6), (-101.4, 110.4), (-101.2, 110.1), (-101.2, 109.4), (-101.4, 109.1), (-101.4, 108.9), (-101.6, 108.6), (-101.6, 108.4), (-101.6, 108.6), (-102.1, 109.1), (-102.6, 109.1), (-102.9, 108.9), (-102.9, 108.6), (-102.4, 108.2), (-102.4, 107.9), (-102.6, 107.9), (-102.9, 107.7), (-102.9, 107.2), (-102.9, 107.4), (-103.6, 108.2), (-103.9, 107.9), (-104.1, 107.9), (-104.4, 107.7), (-104.4, 107.4), (-104.6, 107.4) (0.063, 0.071, 0.051)</w:t>
      </w:r>
    </w:p>
    <w:p>
      <w:r>
        <w:t>(-102.6, 105.9), (-102.6, 106.4), (-102.4, 106.4), (-102.4, 105.9) (0.051, 0.063, 0.075)</w:t>
      </w:r>
    </w:p>
    <w:p>
      <w:r>
        <w:t>(-102.6, 108.6), (-102.6, 108.9), (-102.1, 108.9), (-102.4, 108.6) (0.090, 0.098, 0.078)</w:t>
      </w:r>
    </w:p>
    <w:p>
      <w:r>
        <w:t>(-102.4, 108.4), (-102.1, 108.6), (-101.9, 108.6), (-102.1, 108.4) (0.075, 0.090, 0.098)</w:t>
      </w:r>
    </w:p>
    <w:p>
      <w:r>
        <w:t>(-103.4, 103.2), (-103.4, 103.5), (-103.6, 103.7), (-103.6, 104.0), (-104.1, 104.5), (-104.4, 104.5), (-104.6, 104.7), (-104.6, 105.0), (-104.6, 104.7), (-104.4, 104.5), (-103.9, 104.5), (-103.6, 104.2), (-103.1, 104.7), (-103.1, 105.4), (-102.9, 105.7), (-102.4, 105.7), (-102.1, 105.9), (-102.1, 106.4), (-102.4, 106.7), (-102.4, 106.9), (-102.6, 107.2), (-102.6, 107.7), (-102.4, 107.7), (-102.1, 107.9), (-101.9, 107.9), (-101.4, 108.4), (-101.4, 108.6), (-101.2, 108.9), (-101.2, 109.1), (-100.9, 109.4), (-100.9, 110.1), (-101.2, 110.4), (-100.9, 110.4), (-100.7, 110.6), (-100.4, 110.6), (-100.4, 110.4), (-100.2, 110.1), (-99.4, 110.1), (-99.7, 110.1), (-99.9, 109.9), (-100.2, 109.9), (-100.9, 109.1), (-100.9, 108.9), (-101.4, 108.4), (-101.4, 107.9), (-101.2, 107.7), (-100.7, 107.7), (-100.4, 107.4), (-100.4, 106.9), (-100.7, 106.7), (-100.9, 106.9), (-101.2, 106.9), (-101.2, 107.7), (-101.4, 107.9), (-101.9, 107.9), (-102.1, 107.7), (-102.4, 107.7), (-102.6, 107.4), (-102.6, 107.2), (-102.4, 106.9), (-102.4, 106.7), (-101.6, 105.9), (-101.6, 105.2), (-101.9, 105.2), (-102.1, 105.0), (-102.4, 105.2), (-102.6, 105.2), (-102.9, 105.0), (-102.6, 104.7), (-102.6, 104.0), (-102.9, 103.7), (-102.9, 103.5), (-103.1, 103.2) (0.031, 0.039, 0.051)</w:t>
      </w:r>
    </w:p>
    <w:p>
      <w:r>
        <w:t>(-102.1, 108.2), (-101.9, 108.4), (-101.9, 108.2) (0.051, 0.063, 0.075)</w:t>
      </w:r>
    </w:p>
    <w:p>
      <w:r>
        <w:t>(-102.6, 112.1), (-101.9, 112.8), (-101.9, 114.8), (-101.9, 113.8), (-101.6, 113.6), (-101.6, 113.1) (0.431, 0.431, 0.424)</w:t>
      </w:r>
    </w:p>
    <w:p>
      <w:r>
        <w:t>(-102.1, 109.6), (-102.1, 110.4), (-101.6, 110.4), (-101.6, 109.6) (0.090, 0.098, 0.078)</w:t>
      </w:r>
    </w:p>
    <w:p>
      <w:r>
        <w:t>(-100.9, 110.6), (-101.4, 110.6), (-101.6, 110.9), (-102.4, 110.9), (-102.4, 111.1), (-102.1, 111.4), (-101.2, 111.4), (-101.2, 111.1), (-100.9, 110.9) (0.016, 0.024, 0.027)</w:t>
      </w:r>
    </w:p>
    <w:p>
      <w:r>
        <w:t>(-100.2, 114.1), (-100.4, 114.1), (-100.7, 113.8), (-100.7, 113.6), (-101.4, 114.3), (-101.4, 114.6), (-101.4, 114.3), (-101.2, 114.1), (-100.7, 114.1), (-100.4, 114.3), (-100.2, 114.3) (0.306, 0.286, 0.251)</w:t>
      </w:r>
    </w:p>
    <w:p>
      <w:r>
        <w:t>(-101.4, 111.6), (-101.2, 111.6), (-100.9, 111.4), (-100.4, 111.8), (-100.2, 111.8), (-100.2, 111.6), (-100.4, 111.4), (-100.4, 110.9), (-100.7, 110.9), (-100.9, 111.1), (-100.9, 111.4), (-101.2, 111.6) (0.051, 0.035, 0.020)</w:t>
      </w:r>
    </w:p>
    <w:p>
      <w:r>
        <w:t>(-101.4, 111.8), (-100.9, 111.8), (-100.2, 112.6), (-100.2, 112.8), (-99.4, 113.6), (-99.4, 113.3), (-100.9, 111.8) (0.090, 0.098, 0.078)</w:t>
      </w:r>
    </w:p>
    <w:p>
      <w:r>
        <w:t>(-99.4, 107.9), (-99.7, 107.7), (-99.9, 107.9), (-99.9, 108.2), (-99.7, 108.2) (0.031, 0.039, 0.051)</w:t>
      </w:r>
    </w:p>
    <w:p>
      <w:r>
        <w:t>(-99.7, 110.9), (-99.7, 111.6), (-99.4, 111.8), (-99.4, 112.1), (-98.9, 112.6), (-98.7, 112.3), (-98.7, 111.4), (-98.9, 111.1), (-98.9, 110.9) (0.090, 0.098, 0.078)</w:t>
      </w:r>
    </w:p>
    <w:p>
      <w:r>
        <w:t>(-98.9, 107.9), (-99.2, 108.2), (-99.2, 108.6), (-98.4, 109.4), (-98.2, 109.4), (-98.0, 109.1), (-98.0, 108.4), (-98.2, 108.2), (-98.7, 108.2) (0.063, 0.071, 0.051)</w:t>
      </w:r>
    </w:p>
    <w:p>
      <w:r>
        <w:t>(-98.9, 113.8), (-98.9, 114.1), (-98.7, 114.3), (-98.4, 114.3), (-98.2, 114.1), (-98.0, 114.3), (-98.0, 114.1), (-98.2, 113.8) (0.051, 0.035, 0.020)</w:t>
      </w:r>
    </w:p>
    <w:p>
      <w:r>
        <w:t>(-100.9, 111.6), (-99.2, 113.3), (-99.2, 113.8), (-98.9, 113.6), (-98.2, 113.6), (-98.0, 113.8), (-97.5, 113.8), (-97.2, 114.1), (-97.0, 114.1), (-96.7, 114.3), (-96.2, 114.3), (-96.2, 114.1), (-96.0, 113.8), (-96.0, 113.3), (-95.7, 113.1), (-95.0, 113.1), (-95.0, 112.3), (-95.2, 112.1), (-95.2, 111.8), (-95.5, 111.8), (-96.0, 111.4), (-96.0, 111.1), (-96.2, 110.9), (-96.2, 111.1), (-96.5, 111.4), (-96.7, 111.1), (-96.7, 110.9), (-97.0, 110.6), (-97.0, 110.4), (-97.2, 110.4), (-97.2, 111.4), (-96.7, 111.8), (-96.5, 111.8), (-96.0, 112.3), (-96.0, 113.1), (-96.2, 113.3), (-97.2, 112.3), (-97.7, 112.3), (-98.4, 111.6), (-98.4, 111.1), (-98.7, 110.9), (-98.7, 110.6), (-98.9, 110.4), (-100.2, 110.4), (-100.2, 111.4), (-99.9, 111.6), (-99.9, 111.8), (-100.2, 112.1), (-100.4, 112.1) (0.063, 0.071, 0.051)</w:t>
      </w:r>
    </w:p>
    <w:p>
      <w:r>
        <w:t>(-96.7, 110.6), (-96.5, 110.9), (-96.5, 111.1), (-96.5, 110.6) (0.110, 0.082, 0.059)</w:t>
      </w:r>
    </w:p>
    <w:p>
      <w:r>
        <w:t>(-96.7, 110.1), (-96.7, 110.4), (-96.5, 110.4), (-96.2, 110.6), (-96.2, 110.1) (0.102, 0.047, 0.024)</w:t>
      </w:r>
    </w:p>
    <w:p>
      <w:r>
        <w:t>(-97.0, 103.5), (-97.0, 104.2), (-96.7, 104.5), (-96.7, 105.0), (-96.5, 105.2), (-96.5, 105.4), (-96.2, 105.7), (-96.2, 105.9), (-96.0, 106.2), (-96.0, 106.7), (-95.7, 106.9), (-95.7, 108.9), (-95.5, 109.1), (-95.2, 109.1), (-94.8, 109.6), (-94.8, 109.9), (-94.8, 109.6), (-95.7, 108.6), (-95.7, 106.9), (-96.0, 106.7), (-96.0, 106.2), (-96.2, 105.9), (-96.2, 105.7), (-96.5, 105.4), (-96.5, 105.2), (-96.7, 105.0), (-96.7, 104.5), (-97.0, 104.2) (0.102, 0.047, 0.024)</w:t>
      </w:r>
    </w:p>
    <w:p>
      <w:r>
        <w:t>(-95.0, 113.3), (-95.7, 113.3), (-95.7, 113.8), (-96.0, 114.1), (-96.0, 114.3), (-96.2, 114.6), (-96.7, 114.6), (-97.0, 114.3), (-96.7, 114.6), (-96.0, 114.6), (-96.0, 114.3), (-95.7, 114.1), (-95.7, 113.8), (-95.5, 113.6), (-95.2, 113.6) (0.031, 0.039, 0.051)</w:t>
      </w:r>
    </w:p>
    <w:p>
      <w:r>
        <w:t>(-96.2, 100.8), (-96.2, 102.5), (-96.0, 102.7), (-96.0, 103.5), (-95.7, 103.7), (-95.7, 104.2), (-95.5, 104.5), (-95.5, 105.0), (-95.2, 105.2), (-95.2, 106.2), (-95.0, 106.4), (-95.0, 106.7), (-94.8, 106.9), (-94.8, 107.2), (-94.8, 106.9), (-95.0, 106.7), (-95.0, 106.4), (-95.2, 106.2), (-95.2, 105.2), (-95.5, 105.0), (-95.5, 104.5), (-95.7, 104.2), (-95.7, 103.5), (-96.0, 103.2), (-96.0, 102.2), (-96.2, 102.0) (0.302, 0.212, 0.184)</w:t>
      </w:r>
    </w:p>
    <w:p>
      <w:r>
        <w:t>(-95.5, 110.1), (-95.5, 110.4), (-95.2, 110.6), (-95.2, 110.9), (-95.2, 110.1) (0.016, 0.024, 0.027)</w:t>
      </w:r>
    </w:p>
    <w:p>
      <w:r>
        <w:t>(-95.2, 107.7), (-95.2, 107.9), (-95.5, 108.2), (-95.5, 108.4), (-94.8, 109.1), (-95.2, 108.6), (-95.2, 108.4), (-95.5, 108.2), (-95.2, 107.9) (0.153, 0.098, 0.067)</w:t>
      </w:r>
    </w:p>
    <w:p>
      <w:r>
        <w:t>(-95.0, 107.4), (-95.0, 108.6), (-94.3, 109.4), (-94.3, 109.9), (-94.3, 109.4), (-94.5, 109.1), (-94.5, 108.9), (-95.0, 108.4) (0.180, 0.161, 0.125)</w:t>
      </w:r>
    </w:p>
    <w:p>
      <w:r>
        <w:t>(-97.0, 94.4), (-97.0, 95.4), (-97.2, 95.6), (-97.2, 96.1), (-97.2, 95.8), (-97.0, 95.6), (-96.7, 95.6), (-96.5, 95.8), (-96.5, 96.6), (-96.7, 96.8), (-97.0, 96.6), (-97.0, 96.8), (-96.7, 97.1), (-96.7, 97.6), (-96.5, 97.8), (-96.5, 98.6), (-96.2, 98.8), (-96.2, 99.0), (-96.0, 99.3), (-96.0, 99.5), (-95.7, 99.8), (-96.0, 100.0), (-96.0, 101.0), (-95.7, 101.3), (-95.7, 102.7), (-95.5, 103.0), (-95.5, 103.7), (-95.2, 104.0), (-95.2, 104.5), (-95.0, 104.7), (-95.0, 105.7), (-94.8, 105.9), (-94.8, 106.4), (-94.3, 106.9), (-94.3, 107.7), (-93.5, 108.4), (-93.5, 109.9), (-93.3, 110.1), (-93.3, 110.6), (-92.8, 111.1), (-92.8, 111.4), (-92.5, 111.6), (-92.5, 112.3), (-92.3, 112.6), (-92.3, 113.1), (-91.8, 113.6), (-91.8, 113.8), (-91.6, 114.1), (-91.3, 114.1), (-91.1, 114.3), (-90.6, 114.3), (-90.1, 114.8), (-90.1, 115.0), (-89.8, 115.0), (-90.6, 114.3), (-91.1, 114.3), (-91.6, 113.8), (-91.6, 113.3), (-91.8, 113.1), (-91.8, 112.1), (-92.0, 111.8), (-92.0, 111.4), (-92.3, 111.1), (-92.3, 110.4), (-92.5, 110.1), (-92.5, 109.9), (-92.8, 109.6), (-92.8, 108.9), (-93.3, 108.4), (-93.3, 108.2), (-93.5, 107.9), (-93.5, 106.9), (-93.8, 106.7), (-94.0, 106.7), (-94.3, 106.4), (-94.3, 105.9), (-94.0, 105.7), (-93.8, 105.7), (-93.3, 106.2), (-93.3, 106.4), (-93.0, 106.2), (-92.8, 106.2), (-92.5, 106.4), (-93.5, 105.4), (-93.5, 104.7), (-93.8, 105.0), (-94.0, 104.7), (-94.0, 104.2), (-94.3, 104.0), (-94.3, 103.2), (-94.0, 103.0), (-93.8, 103.2), (-94.0, 103.0), (-94.3, 103.2), (-94.8, 103.2), (-95.0, 103.0), (-95.0, 102.7), (-94.5, 102.2), (-94.3, 102.5), (-94.5, 102.2), (-94.5, 102.0), (-94.8, 101.8), (-94.8, 101.5), (-95.2, 101.0), (-95.2, 100.5), (-95.5, 100.3), (-95.5, 99.3), (-95.7, 99.0), (-95.7, 98.3), (-96.0, 98.1), (-96.0, 97.8), (-96.2, 97.6), (-96.2, 96.3), (-96.5, 96.1), (-96.5, 95.6), (-96.7, 95.4), (-96.7, 94.4) (0.373, 0.239, 0.208)</w:t>
      </w:r>
    </w:p>
    <w:p>
      <w:r>
        <w:t>(-94.5, 102.5), (-94.5, 103.0), (-94.3, 103.0), (-94.0, 103.2), (-94.0, 104.0), (-93.8, 104.2), (-93.8, 104.7), (-93.5, 104.5), (-93.3, 104.5), (-93.3, 104.0), (-94.3, 103.0), (-94.3, 102.7) (0.392, 0.188, 0.161)</w:t>
      </w:r>
    </w:p>
    <w:p>
      <w:r>
        <w:t>(-94.3, 107.9), (-94.0, 108.2), (-94.0, 108.4), (-93.8, 108.6), (-93.8, 108.9), (-93.8, 108.4) (0.329, 0.239, 0.196)</w:t>
      </w:r>
    </w:p>
    <w:p>
      <w:r>
        <w:t>(-94.5, 110.6), (-94.5, 110.9), (-94.3, 111.1), (-94.3, 111.4), (-94.0, 111.6), (-94.0, 111.8), (-93.8, 112.1), (-93.8, 112.6), (-93.5, 112.8), (-93.5, 113.1), (-93.3, 113.3), (-93.3, 113.8), (-93.0, 114.1), (-93.0, 114.6), (-92.8, 114.8), (-92.8, 115.0), (-92.5, 115.3), (-92.5, 115.8), (-92.5, 115.3), (-92.8, 115.0), (-92.8, 114.8), (-93.0, 114.6), (-93.0, 113.8), (-93.3, 113.6), (-93.3, 113.1), (-93.5, 112.8), (-93.5, 112.6), (-93.8, 112.3), (-93.8, 112.1), (-94.0, 111.8), (-94.0, 111.6), (-94.3, 111.4), (-94.3, 111.1), (-94.5, 110.9) (0.102, 0.047, 0.024)</w:t>
      </w:r>
    </w:p>
    <w:p>
      <w:r>
        <w:t>(-93.8, 102.0), (-93.8, 102.5), (-93.5, 102.5), (-93.3, 102.7), (-93.0, 102.7), (-93.0, 102.5), (-93.3, 102.5), (-93.5, 102.2), (-93.5, 102.0) (0.447, 0.306, 0.227)</w:t>
      </w:r>
    </w:p>
    <w:p>
      <w:r>
        <w:t>(-93.3, 102.0), (-93.3, 102.2), (-93.0, 102.2) (0.553, 0.349, 0.231)</w:t>
      </w:r>
    </w:p>
    <w:p>
      <w:r>
        <w:t>(-93.0, 106.4), (-92.5, 106.9), (-92.5, 106.7), (-92.8, 106.4) (0.392, 0.188, 0.161)</w:t>
      </w:r>
    </w:p>
    <w:p>
      <w:r>
        <w:t>(-94.0, 105.9), (-94.0, 106.4), (-93.8, 106.4), (-93.3, 106.9), (-93.3, 107.9), (-93.0, 108.2), (-93.0, 108.4), (-92.5, 108.9), (-92.5, 109.6), (-92.3, 109.9), (-92.3, 110.1), (-92.0, 110.4), (-92.0, 111.1), (-91.8, 111.4), (-91.8, 111.8), (-91.6, 112.1), (-91.6, 112.3), (-91.6, 112.1), (-91.8, 111.8), (-91.8, 110.9), (-92.0, 110.6), (-92.0, 110.1), (-92.3, 109.9), (-92.3, 108.9), (-92.0, 108.6), (-91.3, 108.6), (-91.8, 108.6), (-92.5, 107.9), (-92.5, 107.2), (-93.0, 106.7), (-93.3, 106.7), (-93.5, 106.4), (-93.5, 106.2), (-93.8, 105.9) (0.357, 0.188, 0.176)</w:t>
      </w:r>
    </w:p>
    <w:p>
      <w:r>
        <w:t>(-92.5, 103.7), (-92.5, 104.7), (-92.8, 105.0), (-92.5, 105.2), (-92.5, 105.4), (-92.5, 105.2), (-92.3, 105.0), (-92.0, 105.2), (-91.8, 105.2), (-91.8, 105.0), (-92.3, 104.5), (-92.3, 104.0) (0.447, 0.306, 0.227)</w:t>
      </w:r>
    </w:p>
    <w:p>
      <w:r>
        <w:t>(-93.3, 104.7), (-93.3, 105.4), (-92.3, 106.4), (-92.3, 106.7), (-92.0, 106.9), (-92.0, 107.2), (-91.8, 107.4), (-91.8, 107.7), (-91.6, 107.9), (-91.8, 107.7), (-91.8, 107.2), (-92.0, 106.9), (-92.0, 106.7), (-92.3, 106.4), (-92.3, 106.2), (-92.8, 105.7), (-92.8, 105.4), (-93.0, 105.2), (-93.0, 105.0) (0.400, 0.271, 0.184)</w:t>
      </w:r>
    </w:p>
    <w:p>
      <w:r>
        <w:t>(-95.2, 99.3), (-95.2, 99.8), (-95.0, 100.0), (-95.0, 100.5), (-94.5, 101.0), (-94.5, 101.5), (-94.3, 101.8), (-94.3, 102.0), (-94.0, 102.2), (-94.0, 102.5), (-93.8, 102.7), (-93.8, 103.0), (-93.0, 103.7), (-93.0, 104.7), (-92.8, 104.7), (-92.8, 103.7), (-92.5, 103.5), (-91.8, 103.5), (-91.6, 103.7), (-91.6, 104.0), (-91.3, 104.2), (-91.3, 104.7), (-91.6, 105.0), (-91.6, 105.2), (-91.8, 105.4), (-92.0, 105.4), (-92.3, 105.2), (-92.3, 105.4), (-92.5, 105.7), (-92.3, 105.9), (-92.0, 105.9), (-91.8, 105.7), (-91.6, 105.7), (-91.3, 105.4), (-91.1, 105.7), (-91.1, 105.9), (-90.8, 106.2), (-91.6, 106.9), (-91.8, 106.9), (-91.6, 107.2), (-91.6, 107.7), (-91.3, 107.9), (-91.1, 107.9), (-90.8, 108.2), (-90.6, 107.9), (-90.3, 107.9), (-90.1, 108.2), (-90.3, 108.4), (-90.1, 108.4), (-89.8, 108.2), (-89.6, 108.2), (-89.3, 107.9), (-89.1, 107.9), (-89.1, 107.7), (-88.8, 107.4), (-88.8, 106.7), (-89.1, 106.4), (-89.6, 106.4), (-89.8, 106.2), (-89.8, 105.7), (-90.1, 105.4), (-90.1, 105.2), (-90.8, 104.5), (-90.8, 104.2), (-91.3, 103.7), (-91.3, 103.5), (-92.5, 102.2), (-92.5, 102.0), (-92.8, 101.8), (-92.8, 101.5), (-93.0, 101.3), (-93.3, 101.3), (-94.0, 100.5), (-94.0, 100.3), (-94.3, 100.0), (-94.3, 99.8), (-94.5, 99.5), (-94.8, 99.5), (-95.0, 99.3) (0.518, 0.224, 0.204)</w:t>
      </w:r>
    </w:p>
    <w:p>
      <w:r>
        <w:t>(-92.3, 106.9), (-92.3, 107.9), (-92.0, 108.2), (-91.3, 108.2), (-91.6, 108.2), (-92.0, 107.7), (-92.0, 107.4), (-92.3, 107.2) (0.373, 0.239, 0.208)</w:t>
      </w:r>
    </w:p>
    <w:p>
      <w:r>
        <w:t>(-92.3, 113.3), (-92.0, 113.6), (-92.0, 113.8), (-91.8, 114.1), (-91.8, 114.3), (-91.6, 114.6), (-91.6, 114.8), (-91.6, 114.3), (-92.0, 113.8), (-92.0, 113.6) (0.329, 0.239, 0.196)</w:t>
      </w:r>
    </w:p>
    <w:p>
      <w:r>
        <w:t>(-92.3, 103.7), (-92.0, 104.0), (-92.0, 104.5), (-91.8, 104.7), (-91.6, 104.7), (-91.6, 104.2), (-91.8, 104.0), (-91.8, 103.7) (0.553, 0.349, 0.231)</w:t>
      </w:r>
    </w:p>
    <w:p>
      <w:r>
        <w:t>(-95.7, 85.3), (-95.7, 86.0), (-96.0, 86.2), (-96.0, 86.5), (-96.2, 86.7), (-96.5, 86.5), (-96.5, 85.8), (-96.5, 87.0), (-96.7, 87.2), (-96.7, 88.2), (-96.0, 88.2), (-95.7, 88.5), (-95.7, 89.0), (-96.0, 89.2), (-96.0, 89.4), (-96.2, 89.7), (-96.2, 89.9), (-96.5, 90.2), (-97.0, 90.2), (-97.5, 89.7), (-97.5, 89.4), (-97.2, 89.2), (-97.2, 89.0), (-97.5, 88.7), (-97.5, 88.2), (-97.7, 88.0), (-98.2, 88.5), (-98.2, 89.0), (-98.4, 89.2), (-98.4, 89.4), (-98.2, 89.7), (-98.2, 90.4), (-98.7, 90.9), (-98.9, 90.9), (-98.9, 91.2), (-99.2, 91.4), (-99.2, 91.7), (-99.4, 91.9), (-99.4, 92.2), (-99.7, 92.4), (-99.7, 95.6), (-99.4, 95.8), (-99.2, 95.8), (-99.2, 95.6), (-98.9, 95.4), (-98.9, 94.1), (-98.4, 93.6), (-98.2, 93.9), (-98.2, 102.7), (-98.0, 102.7), (-97.5, 103.2), (-97.5, 103.5), (-97.2, 103.7), (-97.2, 105.7), (-97.7, 106.2), (-98.0, 106.2), (-98.0, 106.7), (-97.7, 106.9), (-97.7, 107.4), (-98.0, 107.7), (-99.4, 107.7), (-99.7, 107.9), (-99.4, 108.2), (-99.7, 108.4), (-99.9, 108.4), (-99.2, 109.1), (-99.2, 109.4), (-98.9, 109.6), (-99.2, 109.9), (-99.7, 109.9), (-99.4, 109.9), (-99.2, 110.1), (-98.9, 110.1), (-98.4, 110.6), (-98.4, 110.9), (-98.2, 111.1), (-98.2, 111.6), (-97.7, 112.1), (-97.2, 112.1), (-96.5, 112.8), (-96.2, 112.8), (-96.2, 112.3), (-96.5, 112.1), (-96.7, 112.1), (-97.5, 111.4), (-97.5, 110.4), (-97.2, 110.1), (-97.0, 110.1), (-96.7, 109.9), (-96.2, 109.9), (-96.0, 110.1), (-96.0, 110.9), (-95.7, 111.1), (-95.7, 111.4), (-95.5, 111.6), (-95.2, 111.6), (-95.0, 111.8), (-95.0, 112.1), (-94.8, 112.3), (-94.8, 113.6), (-94.5, 113.6), (-94.3, 113.8), (-94.3, 114.1), (-93.8, 114.6), (-93.5, 114.6), (-93.3, 114.8), (-93.3, 115.0), (-93.0, 115.3), (-93.5, 115.8), (-94.0, 115.8), (-93.3, 116.5), (-93.8, 117.0), (-93.5, 117.3), (-93.5, 117.5), (-93.8, 117.8), (-93.5, 117.8), (-93.3, 118.0), (-93.3, 118.2), (-93.5, 118.5), (-93.3, 118.7), (-93.3, 119.0), (-92.8, 119.5), (-92.5, 119.5), (-92.0, 120.0), (-92.0, 120.5), (-91.8, 120.7), (-92.0, 121.0), (-92.0, 121.2), (-91.8, 121.2), (-91.1, 121.9), (-91.1, 122.2), (-90.8, 122.2), (-90.3, 122.7), (-90.3, 123.4), (-90.1, 123.7), (-90.1, 123.9), (-89.6, 123.9), (-89.3, 124.1), (-89.3, 124.4), (-89.1, 124.6), (-89.1, 126.1), (-88.8, 126.4), (-88.6, 126.4), (-88.4, 126.6), (-88.4, 126.9), (-88.1, 127.1), (-87.9, 126.9), (-87.4, 126.9), (-86.9, 127.3), (-86.9, 127.8), (-86.1, 128.6), (-86.1, 130.3), (-85.9, 130.5), (-85.6, 130.5), (-85.4, 130.8), (-85.4, 131.5), (-85.2, 131.8), (-85.2, 132.3), (-84.7, 132.8), (-84.7, 133.0), (-84.4, 133.3), (-84.7, 133.5), (-84.2, 134.0), (-84.2, 135.2), (-84.2, 134.2), (-83.7, 133.7), (-83.2, 134.2), (-83.2, 135.5), (-82.9, 135.7), (-82.7, 135.7), (-82.4, 135.5), (-81.5, 136.5), (-81.5, 136.7), (-81.2, 136.9), (-81.5, 137.2), (-81.5, 138.4), (-80.7, 139.2), (-80.7, 139.4), (-80.5, 139.7), (-79.7, 138.9), (-79.5, 138.9), (-78.8, 139.7), (-78.8, 139.9), (-77.8, 140.9), (-77.8, 141.4), (-78.0, 141.6), (-79.0, 141.6), (-79.2, 141.4), (-79.5, 141.4), (-79.5, 141.6), (-79.7, 141.9), (-79.5, 141.9), (-79.2, 142.1), (-79.2, 141.9), (-79.0, 141.6), (-78.0, 141.6), (-77.8, 141.4), (-77.8, 140.9), (-78.8, 139.9), (-78.8, 139.7), (-79.5, 138.9), (-79.5, 138.7), (-80.2, 137.9), (-80.2, 137.7), (-81.2, 136.7), (-81.2, 136.5), (-82.0, 135.7), (-82.0, 135.5), (-82.9, 134.5), (-82.9, 134.0), (-83.2, 133.7), (-83.2, 133.5), (-83.4, 133.3), (-83.7, 133.5), (-83.9, 133.5), (-84.4, 133.0), (-84.4, 132.8), (-84.7, 132.5), (-84.7, 132.3), (-84.9, 132.0), (-84.7, 131.8), (-84.4, 131.8), (-84.7, 131.5), (-84.7, 131.3), (-84.9, 131.0), (-84.9, 130.5), (-85.2, 130.3), (-85.2, 130.1), (-85.4, 130.1), (-86.1, 129.3), (-86.1, 128.3), (-86.4, 128.1), (-86.4, 127.8), (-86.9, 127.3), (-86.9, 127.1), (-87.1, 126.9), (-87.1, 126.6), (-87.4, 126.4), (-87.9, 126.4), (-88.1, 126.6), (-88.8, 125.9), (-88.8, 125.6), (-88.6, 125.4), (-88.6, 124.6), (-89.3, 123.9), (-89.8, 123.9), (-90.3, 123.4), (-90.3, 122.2), (-90.6, 122.2), (-91.6, 121.2), (-91.6, 121.0), (-91.8, 120.7), (-91.8, 117.8), (-92.0, 117.5), (-92.0, 117.0), (-92.5, 116.5), (-92.5, 116.0), (-92.8, 115.8), (-92.8, 115.3), (-93.0, 115.0), (-93.0, 114.8), (-93.3, 114.6), (-93.3, 114.1), (-93.5, 113.8), (-93.5, 113.3), (-93.8, 113.1), (-93.8, 112.8), (-94.0, 112.6), (-94.0, 112.1), (-94.3, 111.8), (-94.3, 111.6), (-94.5, 111.4), (-94.5, 111.1), (-94.8, 110.9), (-94.8, 110.1), (-95.0, 109.9), (-95.0, 109.6), (-95.2, 109.4), (-95.5, 109.4), (-96.0, 108.9), (-96.0, 106.9), (-96.2, 106.7), (-96.2, 106.2), (-96.5, 105.9), (-96.5, 105.7), (-96.7, 105.4), (-96.7, 105.2), (-97.0, 105.0), (-97.0, 104.5), (-97.2, 104.2), (-97.2, 103.2), (-97.5, 103.0), (-97.5, 102.5), (-97.7, 102.2), (-97.7, 101.5), (-98.0, 101.3), (-98.0, 98.3), (-98.2, 98.1), (-98.2, 93.1), (-98.0, 92.9), (-98.0, 92.2), (-98.2, 91.9), (-98.2, 91.2), (-97.7, 90.7), (-97.5, 90.7), (-97.2, 90.4), (-96.5, 90.4), (-96.5, 90.2), (-96.2, 89.9), (-96.2, 89.7), (-95.2, 88.7), (-93.5, 88.7), (-93.3, 88.5), (-93.0, 88.7), (-92.8, 88.7), (-92.3, 89.2), (-91.8, 89.2), (-92.3, 89.2), (-92.8, 88.7), (-92.8, 88.5), (-92.5, 88.2), (-90.8, 88.2), (-90.6, 88.5), (-89.6, 88.5), (-89.3, 88.2), (-89.1, 88.2), (-89.6, 87.7), (-89.3, 87.5), (-89.3, 87.2), (-89.6, 87.5), (-89.8, 87.5), (-90.1, 87.7), (-90.8, 87.7), (-91.1, 88.0), (-92.8, 88.0), (-93.0, 87.7), (-93.0, 87.2), (-93.3, 87.2), (-93.5, 87.0), (-93.8, 87.0), (-94.0, 86.7), (-94.0, 86.0), (-93.8, 85.8), (-94.3, 85.8), (-94.3, 86.7), (-94.5, 87.0), (-94.3, 87.2), (-94.0, 87.2), (-93.5, 87.7), (-93.5, 88.0), (-94.0, 88.5), (-94.5, 88.5), (-94.8, 88.2), (-95.2, 88.2), (-95.7, 87.7), (-95.5, 87.5), (-95.5, 87.2), (-95.7, 87.0) (0.051, 0.035, 0.020)</w:t>
      </w:r>
    </w:p>
    <w:p>
      <w:r>
        <w:t>(-92.0, 109.1), (-92.0, 109.9), (-91.8, 110.1), (-91.8, 110.6), (-91.6, 110.9), (-91.6, 111.8), (-91.3, 111.8), (-91.1, 111.6), (-91.1, 111.1), (-91.3, 110.9), (-91.3, 110.4), (-91.6, 110.4), (-91.8, 110.1), (-91.8, 109.9), (-92.0, 109.6), (-92.0, 109.4), (-91.8, 109.1) (0.314, 0.173, 0.141)</w:t>
      </w:r>
    </w:p>
    <w:p>
      <w:r>
        <w:t>(-91.3, 105.7), (-91.6, 105.9), (-91.8, 105.9), (-92.0, 106.2), (-92.0, 106.4), (-91.8, 106.7), (-91.6, 106.7), (-91.1, 106.2), (-91.3, 105.9) (0.447, 0.306, 0.227)</w:t>
      </w:r>
    </w:p>
    <w:p>
      <w:r>
        <w:t>(-91.6, 109.1), (-91.8, 109.4), (-91.8, 109.6), (-91.3, 110.1), (-91.3, 109.9), (-91.1, 109.6), (-91.1, 109.4), (-91.3, 109.4) (0.310, 0.133, 0.078)</w:t>
      </w:r>
    </w:p>
    <w:p>
      <w:r>
        <w:t>(-92.0, 108.9), (-91.6, 108.9), (-91.3, 109.1), (-91.1, 109.1), (-90.8, 109.4), (-90.8, 109.6), (-90.6, 109.4), (-90.6, 109.1), (-90.8, 109.1), (-91.1, 108.9) (0.373, 0.141, 0.125)</w:t>
      </w:r>
    </w:p>
    <w:p>
      <w:r>
        <w:t>(-91.3, 112.1), (-91.3, 113.1), (-91.1, 113.3), (-91.1, 113.6), (-90.8, 113.6), (-90.8, 113.1), (-91.1, 112.8), (-91.1, 112.3) (0.302, 0.212, 0.184)</w:t>
      </w:r>
    </w:p>
    <w:p>
      <w:r>
        <w:t>(-90.6, 109.6), (-90.8, 109.9), (-90.8, 110.1), (-91.1, 110.4), (-91.1, 110.9), (-91.1, 110.4), (-90.6, 109.9) (0.357, 0.188, 0.176)</w:t>
      </w:r>
    </w:p>
    <w:p>
      <w:r>
        <w:t>(-95.5, 98.6), (-95.2, 98.8), (-95.2, 99.0), (-95.0, 99.0), (-94.8, 99.3), (-94.5, 99.3), (-94.0, 99.8), (-94.0, 100.0), (-93.8, 100.3), (-93.8, 100.5), (-93.3, 101.0), (-93.0, 101.0), (-92.5, 101.5), (-92.5, 101.8), (-92.3, 102.0), (-92.3, 102.2), (-91.1, 103.5), (-91.1, 103.7), (-90.6, 104.2), (-90.6, 104.5), (-89.8, 105.2), (-89.8, 105.4), (-89.6, 105.7), (-89.6, 106.2), (-89.1, 106.2), (-88.6, 106.7), (-88.6, 107.4), (-88.8, 107.7), (-88.8, 107.9), (-89.1, 108.2), (-89.3, 108.2), (-89.6, 108.4), (-89.8, 108.4), (-89.1, 108.4), (-88.8, 108.6), (-88.6, 108.6), (-88.1, 109.1), (-87.9, 109.1), (-87.6, 109.4), (-87.1, 109.4), (-86.9, 109.1), (-86.6, 109.1), (-86.6, 108.2), (-86.9, 107.9), (-86.9, 107.7), (-87.1, 107.4), (-87.4, 107.4), (-87.9, 106.9), (-87.9, 106.7), (-88.1, 106.4), (-88.1, 106.2), (-88.4, 106.2), (-90.6, 104.0), (-90.6, 103.7), (-92.0, 102.2), (-92.0, 102.0), (-92.3, 101.8), (-92.3, 101.5), (-93.8, 100.0), (-93.8, 99.5), (-94.5, 98.8), (-95.0, 98.8), (-95.2, 98.6) (0.482, 0.153, 0.165)</w:t>
      </w:r>
    </w:p>
    <w:p>
      <w:r>
        <w:t>(-91.6, 112.6), (-91.6, 113.1), (-91.3, 113.3), (-91.3, 113.8), (-91.1, 114.1), (-90.6, 114.1), (-89.8, 114.8), (-89.1, 114.8), (-89.6, 114.8), (-89.8, 114.6), (-89.6, 114.3), (-89.3, 114.3), (-89.8, 114.3), (-90.1, 114.1), (-90.3, 114.1), (-90.6, 113.8), (-90.6, 113.3), (-90.6, 113.6), (-90.8, 113.8), (-91.1, 113.8), (-91.3, 113.6), (-91.3, 113.3), (-91.6, 113.1) (0.329, 0.239, 0.196)</w:t>
      </w:r>
    </w:p>
    <w:p>
      <w:r>
        <w:t>(-90.6, 111.4), (-90.6, 112.3), (-90.3, 112.6), (-90.3, 112.8), (-90.1, 113.1), (-90.1, 113.3), (-89.6, 113.8), (-89.3, 113.8), (-90.1, 113.1), (-90.1, 112.8), (-90.3, 112.6), (-90.3, 112.3), (-90.6, 112.1) (0.463, 0.376, 0.318)</w:t>
      </w:r>
    </w:p>
    <w:p>
      <w:r>
        <w:t>(-90.3, 113.6), (-90.3, 113.8), (-90.1, 113.8), (-89.8, 114.1) (0.373, 0.239, 0.208)</w:t>
      </w:r>
    </w:p>
    <w:p>
      <w:r>
        <w:t>(-90.6, 111.1), (-90.6, 110.4), (-90.1, 109.9), (-89.8, 110.1), (-89.6, 110.1), (-89.3, 110.4), (-89.1, 110.4), (-88.8, 110.6), (-89.1, 110.4), (-89.3, 110.4), (-89.8, 109.9), (-90.1, 109.9), (-90.6, 110.4) (0.447, 0.306, 0.227)</w:t>
      </w:r>
    </w:p>
    <w:p>
      <w:r>
        <w:t>(-91.8, 108.4), (-91.3, 108.4), (-91.1, 108.6), (-90.8, 108.6), (-90.3, 109.1), (-90.3, 109.6), (-89.6, 109.6), (-88.8, 110.4), (-89.8, 109.4), (-89.8, 109.1), (-89.3, 108.6), (-89.1, 108.6), (-88.4, 109.4), (-87.9, 109.4), (-88.1, 109.4), (-88.6, 108.9), (-88.8, 108.9), (-89.1, 108.6), (-90.8, 108.6), (-91.1, 108.4) (0.392, 0.188, 0.161)</w:t>
      </w:r>
    </w:p>
    <w:p>
      <w:r>
        <w:t>(-89.8, 111.6), (-89.8, 112.3), (-89.6, 112.6), (-89.6, 112.8), (-89.6, 112.3), (-89.8, 112.1) (0.561, 0.549, 0.529)</w:t>
      </w:r>
    </w:p>
    <w:p>
      <w:r>
        <w:t>(-90.1, 110.6), (-90.1, 110.9), (-90.3, 111.1), (-90.3, 112.1), (-90.3, 111.4), (-90.1, 111.1), (-90.1, 110.9), (-89.8, 110.6), (-89.6, 110.6), (-89.3, 110.9), (-89.1, 110.9), (-88.8, 111.1), (-88.6, 111.1), (-88.4, 111.4), (-88.4, 112.3), (-88.1, 112.3), (-88.4, 112.1), (-88.4, 111.8), (-88.1, 111.6), (-88.6, 111.1), (-88.8, 111.1), (-89.1, 110.9), (-89.3, 110.9), (-89.6, 110.6) (0.600, 0.424, 0.322)</w:t>
      </w:r>
    </w:p>
    <w:p>
      <w:r>
        <w:t>(-89.6, 111.4), (-89.6, 112.1), (-89.3, 112.3), (-89.3, 113.1), (-88.8, 113.6), (-89.1, 113.3), (-89.1, 112.8), (-88.8, 112.6), (-89.1, 112.3), (-89.1, 111.6), (-89.3, 111.4) (0.635, 0.612, 0.584)</w:t>
      </w:r>
    </w:p>
    <w:p>
      <w:r>
        <w:t>(-89.8, 110.9), (-89.8, 111.4), (-90.1, 111.6), (-89.6, 111.1), (-89.3, 111.1), (-88.8, 111.6), (-88.8, 112.3), (-88.6, 112.3), (-88.4, 112.6), (-88.1, 112.6), (-88.4, 112.6), (-88.8, 112.1), (-88.6, 111.8), (-88.6, 111.4), (-88.8, 111.4), (-89.1, 111.1), (-89.3, 111.1), (-89.6, 110.9) (0.710, 0.502, 0.384)</w:t>
      </w:r>
    </w:p>
    <w:p>
      <w:r>
        <w:t>(-88.6, 109.9), (-88.6, 110.1), (-88.4, 110.4), (-88.4, 109.9) (0.310, 0.133, 0.078)</w:t>
      </w:r>
    </w:p>
    <w:p>
      <w:r>
        <w:t>(-90.3, 110.4), (-90.3, 110.9), (-90.3, 110.6), (-90.1, 110.4), (-89.6, 110.4), (-89.3, 110.6), (-89.1, 110.6), (-88.8, 110.9), (-88.6, 110.9), (-87.9, 111.6), (-88.1, 111.8), (-88.1, 112.1), (-87.9, 112.3), (-86.9, 112.3), (-86.4, 112.8), (-86.4, 113.1), (-86.1, 113.3), (-86.4, 113.1), (-86.4, 112.8), (-86.1, 112.6), (-85.9, 112.6), (-85.9, 112.3), (-87.4, 112.3), (-87.9, 111.8), (-87.9, 111.4), (-88.1, 111.4), (-88.6, 110.9), (-88.8, 110.9), (-89.1, 110.6), (-89.3, 110.6), (-89.6, 110.4), (-89.8, 110.4), (-90.1, 110.1) (0.463, 0.376, 0.318)</w:t>
      </w:r>
    </w:p>
    <w:p>
      <w:r>
        <w:t>(-88.4, 113.1), (-88.4, 113.3), (-88.1, 113.3), (-87.9, 113.6), (-87.6, 113.6), (-87.6, 113.3), (-88.1, 113.3) (0.796, 0.749, 0.698)</w:t>
      </w:r>
    </w:p>
    <w:p>
      <w:r>
        <w:t>(-87.9, 108.6), (-87.9, 108.9), (-87.4, 108.9), (-87.6, 108.6) (0.518, 0.224, 0.204)</w:t>
      </w:r>
    </w:p>
    <w:p>
      <w:r>
        <w:t>(-88.8, 112.8), (-88.8, 113.3), (-88.6, 113.6), (-88.6, 113.1), (-88.4, 112.8), (-88.1, 113.1), (-87.6, 113.1), (-87.4, 113.3), (-87.4, 113.6), (-87.6, 113.8), (-87.9, 113.8), (-88.1, 113.6), (-87.9, 113.8), (-87.4, 113.8), (-86.6, 114.6), (-86.4, 114.6), (-86.9, 114.1), (-86.6, 113.8), (-86.4, 113.8), (-86.9, 113.8), (-87.1, 113.6), (-87.1, 113.3), (-87.4, 113.1), (-88.1, 113.1), (-88.4, 112.8) (0.816, 0.651, 0.557)</w:t>
      </w:r>
    </w:p>
    <w:p>
      <w:r>
        <w:t>(-87.9, 110.1), (-87.9, 110.4), (-87.1, 110.4), (-87.4, 110.4), (-87.6, 110.1) (0.267, 0.043, 0.035)</w:t>
      </w:r>
    </w:p>
    <w:p>
      <w:r>
        <w:t>(-89.8, 101.5), (-89.8, 102.0), (-89.3, 102.5), (-89.1, 102.5), (-87.6, 104.0), (-87.4, 104.0), (-85.9, 105.4), (-85.6, 105.4), (-85.2, 105.9), (-84.9, 105.9), (-84.7, 106.2), (-84.7, 105.7), (-85.2, 105.2), (-85.2, 105.0), (-86.9, 103.2), (-86.9, 103.0), (-87.4, 102.5), (-88.1, 102.5), (-89.1, 101.5), (-89.3, 101.5), (-89.6, 101.3) (0.482, 0.153, 0.165)</w:t>
      </w:r>
    </w:p>
    <w:p>
      <w:r>
        <w:t>(-87.1, 113.1), (-86.9, 113.3), (-86.9, 113.6), (-86.6, 113.6) (0.635, 0.612, 0.584)</w:t>
      </w:r>
    </w:p>
    <w:p>
      <w:r>
        <w:t>(-94.0, 94.1), (-94.0, 95.1), (-93.8, 95.4), (-93.8, 96.1), (-92.8, 97.1), (-92.8, 97.3), (-92.5, 97.6), (-92.5, 97.8), (-92.8, 98.1), (-92.5, 98.3), (-92.0, 98.3), (-91.6, 98.8), (-91.6, 100.3), (-90.6, 101.3), (-90.6, 101.8), (-90.3, 102.0), (-90.3, 102.7), (-90.6, 103.0), (-90.8, 102.7), (-91.1, 102.7), (-91.8, 102.0), (-91.8, 101.8), (-92.0, 101.5), (-92.0, 101.3), (-92.3, 101.0), (-92.3, 100.8), (-92.5, 100.5), (-92.8, 100.5), (-92.0, 101.3), (-92.0, 101.5), (-91.8, 101.8), (-91.8, 102.0), (-91.6, 102.2), (-91.6, 102.5), (-90.3, 103.7), (-90.3, 104.0), (-88.4, 105.9), (-88.1, 105.9), (-87.9, 106.2), (-87.9, 106.4), (-87.6, 106.7), (-87.6, 106.9), (-87.4, 107.2), (-87.1, 107.2), (-86.6, 107.7), (-86.6, 107.9), (-86.4, 108.2), (-86.4, 108.9), (-86.1, 109.1), (-85.4, 109.1), (-84.7, 109.9), (-84.4, 109.9), (-84.2, 110.1), (-83.9, 110.1), (-83.7, 110.4), (-83.2, 110.4), (-82.9, 110.6), (-82.4, 110.6), (-82.2, 110.9), (-82.0, 110.9), (-81.7, 111.1), (-82.2, 110.6), (-82.4, 110.6), (-82.7, 110.4), (-83.4, 110.4), (-83.7, 110.1), (-84.2, 110.1), (-84.7, 109.6), (-84.7, 109.4), (-84.9, 109.1), (-84.9, 108.9), (-85.2, 108.9), (-85.4, 108.6), (-85.9, 108.6), (-86.1, 108.4), (-86.1, 107.7), (-88.4, 105.4), (-88.6, 105.4), (-88.8, 105.2), (-88.8, 105.0), (-90.1, 103.7), (-90.1, 103.2), (-89.8, 103.0), (-89.6, 103.2), (-89.3, 103.2), (-88.6, 104.0), (-88.4, 104.0), (-88.1, 104.2), (-87.9, 104.2), (-86.4, 105.7), (-86.1, 105.7), (-84.9, 106.9), (-84.4, 106.9), (-83.9, 107.4), (-83.9, 107.9), (-83.7, 108.2), (-83.7, 108.4), (-83.4, 108.6), (-82.2, 108.6), (-82.0, 108.9), (-82.0, 109.1), (-81.7, 109.4), (-81.7, 109.6), (-81.5, 109.9), (-80.5, 109.9), (-80.0, 110.4), (-80.0, 110.9), (-80.5, 111.4), (-80.2, 111.6), (-78.8, 111.6), (-78.5, 111.8), (-77.8, 111.8), (-77.5, 112.1), (-77.5, 111.6), (-77.8, 111.6), (-78.5, 110.9), (-78.5, 110.6), (-78.8, 110.4), (-78.8, 110.1), (-79.0, 109.9), (-79.2, 109.9), (-80.0, 109.1), (-80.0, 108.4), (-80.2, 108.2), (-80.5, 108.2), (-80.7, 107.9), (-81.2, 107.9), (-81.7, 107.4), (-81.7, 107.2), (-82.2, 106.7), (-82.4, 106.7), (-82.7, 106.4), (-82.9, 106.4), (-84.2, 105.2), (-84.2, 105.0), (-84.4, 104.7), (-84.4, 104.5), (-84.7, 104.2), (-84.9, 104.2), (-85.4, 103.7), (-85.6, 103.7), (-86.4, 103.0), (-86.4, 102.7), (-86.6, 102.5), (-86.6, 102.2), (-86.9, 102.0), (-86.9, 101.8), (-87.1, 101.5), (-87.4, 101.8), (-87.6, 101.5), (-87.9, 101.5), (-88.8, 100.5), (-89.3, 100.5), (-89.8, 100.0), (-89.8, 98.3), (-90.1, 98.3), (-90.3, 98.1), (-90.8, 98.1), (-91.1, 97.8), (-91.1, 97.1), (-91.6, 97.6), (-91.8, 97.3), (-92.0, 97.3), (-93.0, 96.3), (-93.0, 95.8), (-92.8, 95.6), (-92.5, 95.6), (-92.8, 95.4), (-92.8, 94.9), (-93.0, 94.6), (-93.3, 94.6), (-93.8, 94.1) (0.427, 0.098, 0.086)</w:t>
      </w:r>
    </w:p>
    <w:p>
      <w:r>
        <w:t>(-87.6, 112.6), (-87.1, 112.6), (-86.1, 113.6), (-85.2, 113.6), (-86.1, 113.6), (-86.6, 113.1), (-86.6, 112.8), (-86.9, 112.6) (0.600, 0.424, 0.322)</w:t>
      </w:r>
    </w:p>
    <w:p>
      <w:r>
        <w:t>(-88.4, 110.9), (-88.1, 111.1), (-87.9, 111.1), (-87.6, 111.4), (-87.6, 111.8), (-87.4, 112.1), (-85.9, 112.1), (-85.6, 112.3), (-85.6, 112.6), (-85.9, 112.8), (-86.1, 112.8), (-86.1, 113.1), (-85.9, 113.3), (-83.7, 113.3), (-82.9, 114.1), (-82.7, 114.1), (-82.4, 114.3), (-82.2, 114.3), (-82.4, 114.3), (-82.9, 113.8), (-82.9, 113.6), (-83.2, 113.3), (-84.7, 113.3), (-85.2, 112.8), (-85.2, 112.3), (-85.4, 112.3), (-85.6, 112.1), (-86.4, 112.1), (-86.6, 111.8), (-86.9, 111.8), (-87.4, 111.4), (-87.6, 111.4), (-87.9, 111.1), (-88.1, 111.1) (0.447, 0.306, 0.227)</w:t>
      </w:r>
    </w:p>
    <w:p>
      <w:r>
        <w:t>(-85.6, 109.4), (-85.4, 109.6), (-85.2, 109.6), (-85.4, 109.4) (0.482, 0.153, 0.165)</w:t>
      </w:r>
    </w:p>
    <w:p>
      <w:r>
        <w:t>(-85.6, 111.1), (-85.4, 111.4), (-84.9, 111.4), (-84.9, 111.1), (-85.2, 111.1), (-85.4, 110.9) (0.267, 0.043, 0.035)</w:t>
      </w:r>
    </w:p>
    <w:p>
      <w:r>
        <w:t>(-88.1, 109.9), (-88.1, 110.4), (-88.1, 110.1), (-87.9, 109.9), (-87.6, 109.9), (-87.4, 110.1), (-87.1, 110.1), (-86.9, 110.4), (-87.1, 110.6), (-87.6, 110.6), (-86.4, 110.6), (-85.6, 111.4), (-85.9, 111.1), (-85.4, 110.6), (-85.2, 110.9), (-84.9, 110.9), (-84.7, 111.1), (-84.7, 111.6), (-84.2, 111.6), (-83.7, 112.1), (-83.4, 111.8), (-82.9, 111.8), (-82.7, 112.1), (-82.4, 112.1), (-82.2, 112.3), (-82.4, 112.6), (-82.7, 112.6), (-81.7, 112.6), (-81.7, 112.3), (-82.2, 111.8), (-82.4, 111.8), (-82.7, 111.6), (-83.2, 111.6), (-83.4, 111.4), (-83.9, 111.4), (-84.7, 110.6), (-86.1, 110.6), (-86.9, 109.9) (0.341, 0.071, 0.063)</w:t>
      </w:r>
    </w:p>
    <w:p>
      <w:r>
        <w:t>(-85.4, 112.1), (-85.2, 112.1), (-84.9, 112.3), (-84.9, 112.8), (-84.7, 113.1), (-83.4, 113.1), (-84.4, 113.1), (-84.9, 112.6), (-84.9, 112.3), (-85.2, 112.1) (0.400, 0.271, 0.184)</w:t>
      </w:r>
    </w:p>
    <w:p>
      <w:r>
        <w:t>(-85.2, 111.8), (-84.9, 111.8), (-84.2, 112.6), (-84.2, 112.3), (-84.4, 112.1), (-84.7, 112.1), (-84.9, 111.8) (0.373, 0.141, 0.125)</w:t>
      </w:r>
    </w:p>
    <w:p>
      <w:r>
        <w:t>(-84.9, 112.1), (-84.7, 112.3), (-84.7, 112.6), (-84.4, 112.8), (-84.2, 112.8) (0.392, 0.188, 0.161)</w:t>
      </w:r>
    </w:p>
    <w:p>
      <w:r>
        <w:t>(-87.1, 110.9), (-86.9, 110.9), (-86.6, 111.1), (-86.4, 111.1), (-86.1, 111.4), (-85.9, 111.4), (-85.6, 111.6), (-84.9, 111.6), (-84.7, 111.8), (-84.4, 111.8), (-83.7, 112.6), (-82.9, 112.6), (-82.7, 112.8), (-82.2, 112.8), (-82.0, 113.1), (-81.7, 112.8), (-82.7, 112.8), (-82.9, 112.6), (-83.2, 112.6), (-83.4, 112.3), (-83.7, 112.3), (-84.2, 111.8), (-84.7, 111.8), (-84.9, 111.6), (-85.6, 111.6), (-86.4, 110.9) (0.310, 0.133, 0.078)</w:t>
      </w:r>
    </w:p>
    <w:p>
      <w:r>
        <w:t>(-89.8, 103.2), (-89.8, 103.7), (-88.6, 105.0), (-88.6, 105.2), (-88.4, 105.2), (-85.9, 107.7), (-85.9, 108.4), (-85.4, 108.4), (-85.2, 108.6), (-84.9, 108.6), (-84.7, 108.9), (-84.7, 109.1), (-84.4, 109.4), (-84.4, 109.6), (-84.2, 109.4), (-83.9, 109.4), (-83.7, 109.1), (-83.4, 109.4), (-83.4, 109.6), (-83.2, 109.9), (-83.2, 110.1), (-83.2, 109.9), (-82.9, 109.6), (-82.7, 109.9), (-82.7, 110.1), (-82.4, 110.4), (-82.2, 110.4), (-82.0, 110.6), (-81.7, 110.4), (-81.5, 110.6), (-81.0, 110.6), (-80.5, 111.1), (-80.2, 110.9), (-80.2, 110.4), (-80.5, 110.1), (-81.5, 110.1), (-82.0, 109.6), (-82.0, 109.4), (-82.2, 109.1), (-82.2, 108.9), (-83.4, 108.9), (-83.9, 108.4), (-83.9, 108.2), (-84.2, 107.9), (-84.2, 107.4), (-84.4, 107.2), (-84.9, 107.2), (-86.1, 105.9), (-86.4, 105.9), (-87.9, 104.5), (-88.1, 104.5), (-88.4, 104.2), (-88.6, 104.2), (-89.3, 103.5), (-89.6, 103.5) (0.400, 0.059, 0.051)</w:t>
      </w:r>
    </w:p>
    <w:p>
      <w:r>
        <w:t>(-84.7, 113.8), (-84.4, 113.8), (-84.2, 114.1), (-83.9, 114.1), (-83.7, 114.3), (-83.2, 114.3), (-83.4, 114.3), (-83.7, 114.1), (-83.9, 114.1), (-84.2, 113.8) (0.600, 0.424, 0.322)</w:t>
      </w:r>
    </w:p>
    <w:p>
      <w:r>
        <w:t>(-84.2, 109.6), (-84.2, 109.9), (-83.7, 109.9), (-83.4, 110.1), (-83.4, 109.9), (-83.7, 109.6) (0.341, 0.071, 0.063)</w:t>
      </w:r>
    </w:p>
    <w:p>
      <w:r>
        <w:t>(-89.6, 109.1), (-89.6, 109.4), (-88.6, 110.4), (-88.8, 110.1), (-88.8, 109.9), (-88.6, 109.6), (-86.9, 109.6), (-86.1, 110.4), (-84.7, 110.4), (-83.9, 111.1), (-83.4, 111.1), (-83.2, 111.4), (-82.7, 111.4), (-82.4, 111.6), (-82.2, 111.6), (-81.5, 112.3), (-81.5, 112.8), (-82.0, 113.3), (-82.2, 113.1), (-82.4, 113.1), (-82.2, 113.3), (-82.0, 113.3), (-81.7, 113.1), (-81.5, 113.1), (-81.2, 113.3), (-80.5, 113.3), (-80.2, 113.6), (-80.2, 113.3), (-80.0, 113.1), (-79.0, 113.1), (-79.2, 113.1), (-79.7, 112.6), (-79.7, 111.8), (-80.2, 111.8), (-80.5, 111.6), (-81.2, 111.6), (-81.5, 111.4), (-81.7, 111.4), (-82.0, 111.1), (-82.2, 111.1), (-82.4, 110.9), (-82.9, 110.9), (-83.2, 110.6), (-83.7, 110.6), (-83.9, 110.4), (-84.2, 110.4), (-84.4, 110.1), (-84.7, 110.1), (-84.9, 109.9), (-85.4, 109.9), (-85.9, 109.4), (-86.1, 109.4), (-86.4, 109.1), (-86.9, 109.6), (-88.4, 109.6), (-89.1, 108.9), (-89.3, 108.9) (0.373, 0.141, 0.125)</w:t>
      </w:r>
    </w:p>
    <w:p>
      <w:r>
        <w:t>(-84.9, 113.6), (-84.2, 113.6), (-83.9, 113.8), (-83.7, 113.8), (-83.4, 114.1), (-83.2, 114.1), (-82.9, 114.3), (-82.7, 114.3), (-82.9, 114.3), (-83.7, 113.6) (0.463, 0.376, 0.318)</w:t>
      </w:r>
    </w:p>
    <w:p>
      <w:r>
        <w:t>(-83.4, 112.1), (-83.2, 112.1), (-82.9, 112.3), (-82.4, 112.3), (-82.7, 112.3), (-82.9, 112.1) (0.267, 0.043, 0.035)</w:t>
      </w:r>
    </w:p>
    <w:p>
      <w:r>
        <w:t>(-82.4, 107.7), (-82.7, 107.4), (-82.9, 107.4), (-83.2, 107.7), (-83.2, 108.2), (-82.7, 108.2), (-82.4, 107.9) (0.482, 0.153, 0.165)</w:t>
      </w:r>
    </w:p>
    <w:p>
      <w:r>
        <w:t>(-82.7, 113.3), (-82.7, 113.8), (-82.4, 114.1), (-82.4, 113.8), (-82.7, 113.6) (0.373, 0.239, 0.208)</w:t>
      </w:r>
    </w:p>
    <w:p>
      <w:r>
        <w:t>(-82.4, 113.6), (-82.2, 113.8), (-82.2, 114.1), (-82.0, 114.1), (-82.2, 113.8), (-82.2, 113.6) (0.357, 0.188, 0.176)</w:t>
      </w:r>
    </w:p>
    <w:p>
      <w:r>
        <w:t>(-81.7, 113.3), (-81.5, 113.3), (-81.7, 113.3), (-82.0, 113.6), (-82.0, 113.8), (-81.7, 114.1), (-81.5, 114.1), (-81.0, 114.6), (-82.0, 113.6) (0.314, 0.173, 0.141)</w:t>
      </w:r>
    </w:p>
    <w:p>
      <w:r>
        <w:t>(-82.0, 104.0), (-81.5, 104.5), (-81.5, 104.2), (-81.7, 104.0) (0.427, 0.098, 0.086)</w:t>
      </w:r>
    </w:p>
    <w:p>
      <w:r>
        <w:t>(-81.7, 113.6), (-81.2, 114.1), (-81.2, 113.6) (0.302, 0.176, 0.098)</w:t>
      </w:r>
    </w:p>
    <w:p>
      <w:r>
        <w:t>(-81.7, 110.6), (-81.7, 110.9), (-81.2, 111.4), (-80.7, 111.4), (-80.7, 111.1), (-81.0, 110.9), (-81.5, 110.9) (0.341, 0.071, 0.063)</w:t>
      </w:r>
    </w:p>
    <w:p>
      <w:r>
        <w:t>(-81.2, 108.9), (-81.2, 109.1), (-81.0, 109.4), (-80.7, 109.4), (-80.7, 108.9) (0.482, 0.153, 0.165)</w:t>
      </w:r>
    </w:p>
    <w:p>
      <w:r>
        <w:t>(-81.0, 113.6), (-81.0, 113.8), (-80.7, 113.8), (-80.7, 113.6) (0.310, 0.133, 0.078)</w:t>
      </w:r>
    </w:p>
    <w:p>
      <w:r>
        <w:t>(-80.2, 112.3), (-80.5, 112.1), (-80.7, 112.3), (-80.7, 112.6), (-80.5, 112.6) (0.392, 0.188, 0.161)</w:t>
      </w:r>
    </w:p>
    <w:p>
      <w:r>
        <w:t>(-79.5, 106.7), (-79.5, 107.4), (-79.2, 107.4), (-79.0, 107.2), (-79.0, 106.9), (-79.2, 106.7) (0.427, 0.098, 0.086)</w:t>
      </w:r>
    </w:p>
    <w:p>
      <w:r>
        <w:t>(-78.5, 112.1), (-78.5, 112.3), (-77.8, 112.3), (-77.8, 112.1) (0.373, 0.141, 0.125)</w:t>
      </w:r>
    </w:p>
    <w:p>
      <w:r>
        <w:t>(-79.5, 112.6), (-79.2, 112.8), (-78.8, 112.8), (-78.5, 113.1), (-78.8, 112.8), (-78.5, 112.6), (-77.0, 112.6), (-76.8, 112.3), (-76.0, 112.3), (-75.8, 112.1), (-74.8, 112.1), (-77.3, 112.1), (-77.8, 112.6), (-78.5, 112.6), (-78.8, 112.3), (-78.8, 111.8), (-79.5, 111.8) (0.341, 0.071, 0.063)</w:t>
      </w:r>
    </w:p>
    <w:p>
      <w:r>
        <w:t>(-77.3, 109.1), (-77.3, 109.4), (-76.8, 109.4), (-77.0, 109.1) (0.427, 0.098, 0.086)</w:t>
      </w:r>
    </w:p>
    <w:p>
      <w:r>
        <w:t>(-77.3, 107.2), (-77.3, 107.4), (-76.5, 107.4), (-77.0, 107.4) (0.427, 0.098, 0.086)</w:t>
      </w:r>
    </w:p>
    <w:p>
      <w:r>
        <w:t>(-77.8, 113.3), (-76.8, 113.3), (-76.5, 113.6), (-76.3, 113.6), (-76.0, 113.8), (-76.5, 113.3) (0.341, 0.071, 0.063)</w:t>
      </w:r>
    </w:p>
    <w:p>
      <w:r>
        <w:t>(-75.3, 107.7), (-75.3, 107.9), (-75.1, 108.2), (-75.1, 108.4), (-74.8, 108.4), (-74.6, 108.6), (-74.1, 108.6), (-73.8, 108.9), (-73.1, 108.9), (-73.3, 108.9), (-73.6, 108.6), (-74.1, 108.6), (-75.1, 107.7) (0.427, 0.098, 0.086)</w:t>
      </w:r>
    </w:p>
    <w:p>
      <w:r>
        <w:t>(-74.1, 101.8), (-73.8, 102.0), (-73.6, 102.0), (-73.3, 102.2), (-73.1, 102.2), (-72.8, 102.5), (-72.6, 102.5), (-72.4, 102.7), (-72.1, 102.7), (-71.9, 103.0), (-71.4, 103.0), (-70.6, 103.7), (-70.4, 103.7), (-70.1, 104.0), (-69.9, 104.0), (-69.2, 104.7), (-68.9, 104.7), (-68.7, 105.0), (-68.2, 105.0), (-68.2, 104.7), (-68.7, 104.2), (-68.9, 104.2), (-69.2, 104.0), (-69.4, 104.0), (-69.9, 103.5), (-69.9, 103.2), (-70.1, 103.2), (-70.4, 103.0), (-70.6, 103.0), (-71.1, 102.5), (-71.4, 102.5), (-71.9, 102.0), (-72.4, 102.0), (-72.6, 101.8) (0.757, 0.145, 0.165)</w:t>
      </w:r>
    </w:p>
    <w:p>
      <w:r>
        <w:t>(-71.4, 109.6), (-70.9, 110.1), (-70.1, 110.1), (-69.9, 110.4), (-69.4, 110.4), (-69.2, 110.6), (-68.9, 110.6), (-68.7, 110.4), (-69.6, 110.4), (-69.9, 110.1), (-70.9, 110.1) (0.427, 0.098, 0.086)</w:t>
      </w:r>
    </w:p>
    <w:p>
      <w:r>
        <w:t>(-90.8, 96.8), (-90.8, 97.8), (-90.3, 97.8), (-90.1, 98.1), (-89.8, 98.1), (-89.6, 98.3), (-89.6, 100.0), (-89.3, 100.3), (-88.8, 100.3), (-87.9, 101.3), (-87.6, 101.3), (-87.4, 101.5), (-87.1, 101.3), (-86.6, 101.8), (-86.6, 102.0), (-86.4, 102.2), (-86.4, 102.5), (-86.1, 102.7), (-86.1, 103.0), (-85.6, 103.5), (-85.4, 103.5), (-84.9, 104.0), (-84.7, 104.0), (-84.2, 104.5), (-84.2, 104.7), (-83.9, 105.0), (-83.9, 105.2), (-82.9, 106.2), (-82.7, 106.2), (-82.4, 106.4), (-82.2, 106.4), (-81.5, 107.2), (-81.5, 107.4), (-81.2, 107.7), (-80.7, 107.7), (-80.5, 107.9), (-80.2, 107.9), (-79.7, 108.4), (-79.7, 109.1), (-79.2, 109.6), (-79.0, 109.6), (-78.5, 110.1), (-78.5, 110.4), (-78.3, 110.6), (-78.3, 110.9), (-77.8, 111.4), (-77.5, 111.4), (-77.3, 111.6), (-77.3, 111.8), (-74.8, 111.8), (-74.6, 112.1), (-73.6, 112.1), (-73.3, 112.3), (-72.6, 112.3), (-72.4, 112.6), (-71.4, 112.6), (-71.1, 112.8), (-68.9, 112.8), (-68.7, 113.1), (-67.7, 113.1), (-67.4, 113.3), (-66.9, 113.3), (-66.7, 113.6), (-66.4, 113.3), (-65.5, 113.3), (-65.2, 113.6), (-64.0, 113.6), (-63.7, 113.8), (-62.8, 113.8), (-62.5, 113.6), (-62.3, 113.8), (-61.8, 113.8), (-61.5, 114.1), (-61.3, 114.1), (-61.0, 114.3), (-60.8, 114.3), (-60.5, 114.1), (-60.3, 114.3), (-60.1, 114.3), (-59.8, 114.6), (-59.6, 114.6), (-59.3, 114.3), (-59.1, 114.6), (-58.8, 114.6), (-58.6, 114.3), (-58.3, 114.3), (-58.1, 114.6), (-57.3, 114.6), (-57.1, 114.8), (-56.6, 114.8), (-56.4, 115.0), (-56.1, 115.0), (-56.1, 114.8), (-55.9, 114.6), (-55.6, 114.8), (-55.6, 114.6), (-55.4, 114.3), (-55.1, 114.6), (-54.9, 114.6), (-54.4, 114.1), (-53.9, 114.1), (-53.4, 113.6), (-53.4, 113.3), (-53.2, 113.1), (-52.9, 113.1), (-52.9, 112.8), (-52.7, 112.6), (-52.7, 112.3), (-52.4, 112.1), (-52.4, 111.8), (-52.2, 111.6), (-52.2, 111.4), (-51.9, 111.1), (-51.9, 110.9), (-51.7, 110.6), (-51.4, 110.6), (-51.4, 110.4), (-52.2, 110.4), (-52.4, 110.1), (-52.7, 110.1), (-52.9, 109.9), (-54.4, 109.9), (-54.6, 109.6), (-54.9, 109.6), (-55.4, 109.1), (-55.6, 109.1), (-55.9, 108.9), (-56.1, 108.9), (-56.4, 108.6), (-57.3, 108.6), (-57.6, 108.4), (-58.1, 108.4), (-58.3, 108.2), (-58.8, 108.2), (-59.1, 107.9), (-59.3, 107.9), (-59.6, 107.7), (-60.1, 107.7), (-60.1, 107.9), (-59.8, 108.2), (-59.8, 108.6), (-60.3, 109.1), (-60.8, 109.1), (-61.0, 109.4), (-61.8, 109.4), (-62.0, 109.1), (-62.3, 109.1), (-62.8, 108.6), (-63.3, 108.6), (-63.5, 108.4), (-64.5, 108.4), (-64.7, 108.6), (-65.0, 108.6), (-65.5, 109.1), (-65.7, 109.1), (-65.7, 109.4), (-64.5, 109.4), (-64.2, 109.6), (-62.8, 109.6), (-62.5, 109.9), (-62.3, 109.6), (-61.8, 110.1), (-61.8, 110.4), (-61.3, 110.9), (-61.3, 111.1), (-61.0, 111.4), (-60.5, 111.4), (-60.3, 111.6), (-59.6, 111.6), (-59.3, 111.8), (-59.1, 111.8), (-58.8, 112.1), (-58.3, 112.1), (-58.1, 111.8), (-57.8, 111.8), (-57.6, 111.6), (-57.3, 111.6), (-57.1, 111.4), (-56.1, 111.4), (-55.9, 111.6), (-55.4, 111.6), (-54.9, 112.1), (-54.9, 113.1), (-55.4, 113.6), (-55.6, 113.6), (-55.9, 113.8), (-58.8, 113.8), (-59.1, 113.6), (-59.6, 113.6), (-59.8, 113.3), (-61.5, 113.3), (-61.8, 113.1), (-63.0, 113.1), (-63.3, 112.8), (-63.7, 112.8), (-64.0, 112.6), (-64.5, 112.6), (-64.7, 112.3), (-65.5, 112.3), (-66.4, 111.4), (-66.4, 110.6), (-66.7, 110.4), (-66.7, 110.1), (-68.2, 110.1), (-68.9, 110.9), (-69.2, 110.9), (-69.4, 110.6), (-69.9, 110.6), (-70.1, 110.4), (-70.9, 110.4), (-71.4, 109.9), (-71.6, 109.9), (-72.1, 109.4), (-72.4, 109.4), (-72.6, 109.1), (-73.8, 109.1), (-74.1, 108.9), (-74.6, 108.9), (-74.8, 108.6), (-75.1, 108.6), (-75.3, 108.4), (-75.3, 108.2), (-75.6, 107.9), (-75.6, 107.7), (-75.8, 107.4), (-76.3, 107.4), (-76.5, 107.7), (-77.3, 107.7), (-77.5, 107.4), (-77.5, 106.4), (-77.8, 106.4), (-78.3, 105.9), (-78.5, 105.9), (-79.0, 105.4), (-79.0, 105.2), (-79.2, 105.0), (-79.2, 104.7), (-79.7, 104.2), (-81.2, 104.2), (-81.2, 104.5), (-81.5, 104.7), (-82.7, 103.5), (-82.4, 103.2), (-82.4, 102.7), (-82.7, 102.7), (-82.9, 102.5), (-83.2, 102.5), (-83.7, 102.0), (-84.4, 102.0), (-84.7, 102.2), (-85.2, 102.2), (-85.4, 102.0), (-85.4, 101.8), (-85.6, 101.5), (-85.9, 101.5), (-86.9, 100.5), (-86.9, 100.3), (-87.4, 99.8), (-87.4, 99.5), (-87.6, 99.5), (-87.9, 99.3), (-88.1, 99.3), (-88.4, 99.0), (-88.4, 98.8), (-88.8, 98.3), (-88.8, 98.1), (-89.1, 98.1), (-89.6, 97.6), (-89.6, 96.8), (-89.8, 96.6), (-90.6, 96.6) (0.400, 0.059, 0.051)</w:t>
      </w:r>
    </w:p>
    <w:p>
      <w:r>
        <w:t>(-66.7, 102.5), (-66.4, 102.7), (-65.7, 102.7), (-65.5, 103.0), (-65.2, 103.0), (-65.0, 103.2), (-64.7, 103.2), (-64.5, 103.5), (-64.2, 103.5), (-64.0, 103.7), (-62.5, 103.7), (-62.3, 104.0), (-61.0, 104.0), (-61.5, 103.5), (-62.5, 103.5), (-62.8, 103.2), (-63.5, 103.2), (-63.7, 103.0), (-64.7, 103.0), (-65.0, 102.7), (-65.7, 102.7), (-66.0, 102.5) (0.400, 0.059, 0.051)</w:t>
      </w:r>
    </w:p>
    <w:p>
      <w:r>
        <w:t>(-64.7, 111.1), (-64.2, 111.6), (-63.3, 111.6), (-63.0, 111.8), (-62.0, 111.8), (-62.3, 111.6), (-62.3, 111.4), (-62.5, 111.4), (-62.8, 111.1), (-63.5, 111.1), (-63.7, 110.9), (-64.5, 110.9) (0.482, 0.153, 0.165)</w:t>
      </w:r>
    </w:p>
    <w:p>
      <w:r>
        <w:t>(-62.5, 108.6), (-62.3, 108.9), (-62.0, 108.9), (-61.8, 109.1), (-61.0, 109.1), (-61.3, 109.1), (-61.5, 108.9), (-61.8, 109.1), (-62.3, 108.6) (0.427, 0.098, 0.086)</w:t>
      </w:r>
    </w:p>
    <w:p>
      <w:r>
        <w:t>(-66.4, 109.9), (-66.4, 110.4), (-66.2, 110.6), (-66.2, 111.4), (-65.5, 112.1), (-64.7, 112.1), (-64.5, 112.3), (-64.0, 112.3), (-63.7, 112.6), (-63.3, 112.6), (-63.0, 112.8), (-61.8, 112.8), (-61.5, 113.1), (-59.8, 113.1), (-59.6, 113.3), (-59.1, 113.3), (-58.8, 113.6), (-55.9, 113.6), (-55.6, 113.3), (-55.4, 113.3), (-55.1, 113.1), (-55.1, 112.1), (-55.4, 111.8), (-55.9, 111.8), (-56.1, 111.6), (-57.1, 111.6), (-57.3, 111.8), (-57.6, 111.8), (-57.8, 112.1), (-58.1, 112.1), (-58.3, 112.3), (-58.8, 112.3), (-59.1, 112.1), (-59.3, 112.1), (-59.6, 111.8), (-60.3, 111.8), (-60.5, 111.6), (-61.0, 111.6), (-61.5, 111.1), (-61.5, 110.9), (-62.0, 110.4), (-62.0, 110.1), (-62.3, 109.9), (-62.5, 110.1), (-62.8, 109.9), (-64.2, 109.9), (-64.5, 109.6), (-65.5, 109.6), (-65.5, 110.1), (-65.7, 110.4), (-66.0, 110.1), (-66.0, 109.6), (-66.2, 109.6) (0.427, 0.098, 0.086)</w:t>
      </w:r>
    </w:p>
    <w:p>
      <w:r>
        <w:t>(-61.3, 104.5), (-61.3, 104.7), (-61.0, 105.0), (-60.5, 105.0), (-60.8, 104.7), (-61.0, 104.7) (0.482, 0.153, 0.165)</w:t>
      </w:r>
    </w:p>
    <w:p>
      <w:r>
        <w:t>(-65.7, 100.5), (-65.7, 100.8), (-65.5, 100.8), (-65.2, 101.0), (-64.7, 101.0), (-64.5, 101.3), (-63.5, 101.3), (-63.3, 101.5), (-62.5, 101.5), (-62.3, 101.8), (-61.8, 101.8), (-61.5, 102.0), (-61.3, 102.0), (-61.0, 102.2), (-60.3, 102.2), (-60.1, 102.5), (-59.6, 102.5), (-59.3, 102.7), (-58.6, 102.7), (-58.3, 103.0), (-58.1, 103.0), (-57.8, 103.2), (-57.6, 103.2), (-57.3, 103.0), (-56.6, 103.0), (-56.4, 103.2), (-56.1, 103.2), (-55.9, 103.5), (-56.1, 103.7), (-55.4, 103.7), (-55.9, 103.2), (-56.4, 103.2), (-56.6, 103.0), (-57.3, 103.0), (-57.6, 102.7), (-58.1, 102.7), (-58.3, 102.5), (-58.8, 102.5), (-59.1, 102.2), (-59.6, 102.2), (-59.8, 102.0), (-60.3, 102.0), (-60.5, 101.8), (-60.8, 101.8), (-61.0, 101.5), (-62.3, 101.5), (-62.5, 101.3), (-63.5, 101.3), (-63.7, 101.0), (-64.5, 101.0), (-64.7, 100.8), (-65.5, 100.8) (0.902, 0.871, 0.827)</w:t>
      </w:r>
    </w:p>
    <w:p>
      <w:r>
        <w:t>(-61.3, 103.5), (-60.8, 104.0), (-60.5, 104.0), (-60.3, 104.2), (-60.1, 104.2), (-59.8, 104.5), (-59.8, 104.2), (-59.6, 104.0), (-59.1, 104.0), (-59.8, 104.0), (-60.1, 103.7), (-60.5, 103.7), (-60.8, 103.5) (0.341, 0.071, 0.063)</w:t>
      </w:r>
    </w:p>
    <w:p>
      <w:r>
        <w:t>(-60.5, 105.4), (-60.1, 105.9), (-59.8, 105.9), (-59.6, 106.2), (-59.1, 106.2), (-58.8, 106.4), (-58.6, 106.4), (-58.1, 106.9), (-57.8, 106.9), (-57.6, 107.2), (-57.3, 107.2), (-57.1, 106.9), (-56.9, 106.9), (-57.1, 106.7), (-57.1, 106.4), (-57.3, 106.4), (-57.6, 106.2), (-57.8, 106.2), (-58.3, 105.7), (-58.8, 105.7), (-59.1, 105.4) (0.624, 0.125, 0.141)</w:t>
      </w:r>
    </w:p>
    <w:p>
      <w:r>
        <w:t>(-60.1, 104.5), (-59.8, 104.7), (-59.6, 104.7), (-59.3, 105.0), (-58.3, 105.0), (-58.1, 105.2), (-57.3, 105.2), (-57.1, 105.4), (-56.9, 105.4), (-56.6, 105.7), (-56.4, 105.7), (-56.1, 105.9), (-55.4, 105.9), (-55.1, 106.2), (-54.6, 106.2), (-55.1, 106.2), (-55.4, 105.9), (-55.6, 105.9), (-55.9, 105.7), (-56.4, 105.7), (-56.6, 105.4), (-57.1, 105.4), (-57.3, 105.2), (-58.1, 105.2), (-58.3, 105.0), (-59.1, 105.0), (-59.3, 104.7), (-59.8, 104.7) (0.400, 0.059, 0.051)</w:t>
      </w:r>
    </w:p>
    <w:p>
      <w:r>
        <w:t>(-59.6, 104.2), (-59.6, 104.5), (-59.3, 104.5), (-59.1, 104.7), (-58.3, 104.7), (-58.1, 105.0), (-57.3, 105.0), (-57.1, 105.2), (-56.6, 105.2), (-56.4, 105.4), (-55.9, 105.4), (-55.6, 105.7), (-55.1, 105.7), (-54.9, 105.9), (-53.7, 105.9), (-53.9, 105.7), (-54.9, 105.7), (-55.1, 105.4), (-55.9, 105.4), (-56.4, 105.0), (-56.6, 105.0), (-56.9, 104.7), (-57.3, 104.7), (-57.6, 104.5), (-58.3, 104.5), (-58.6, 104.2) (0.267, 0.043, 0.035)</w:t>
      </w:r>
    </w:p>
    <w:p>
      <w:r>
        <w:t>(-57.3, 103.2), (-56.9, 103.2), (-56.6, 103.5), (-56.1, 103.5), (-56.4, 103.5), (-56.6, 103.2) (0.973, 0.961, 0.933)</w:t>
      </w:r>
    </w:p>
    <w:p>
      <w:r>
        <w:t>(-56.9, 106.4), (-56.9, 106.7), (-56.6, 106.9), (-55.9, 106.9), (-55.9, 106.7), (-56.1, 106.7), (-56.4, 106.4) (0.518, 0.224, 0.204)</w:t>
      </w:r>
    </w:p>
    <w:p>
      <w:r>
        <w:t>(-61.5, 104.2), (-61.3, 104.2), (-61.0, 104.5), (-60.8, 104.5), (-60.3, 105.0), (-60.1, 105.0), (-59.8, 105.2), (-58.3, 105.2), (-58.1, 105.4), (-57.6, 105.4), (-57.1, 105.9), (-56.4, 105.9), (-56.1, 106.2), (-55.4, 106.2), (-55.1, 106.4), (-54.6, 106.4), (-54.4, 106.7), (-54.1, 106.7), (-53.9, 106.9), (-53.7, 106.9), (-53.4, 107.2), (-51.9, 107.2), (-51.7, 107.4), (-51.2, 107.4), (-50.5, 108.2), (-50.5, 107.9), (-50.9, 107.4), (-51.7, 107.4), (-51.9, 107.2), (-52.9, 107.2), (-53.2, 106.9), (-53.7, 106.9), (-53.9, 106.7), (-54.1, 106.7), (-54.4, 106.4), (-55.1, 106.4), (-55.4, 106.2), (-56.1, 106.2), (-56.4, 105.9), (-56.6, 105.9), (-56.9, 105.7), (-57.1, 105.7), (-57.3, 105.4), (-58.1, 105.4), (-58.3, 105.2), (-59.3, 105.2), (-59.6, 105.0), (-59.8, 105.0), (-60.3, 104.5), (-60.5, 104.5), (-60.8, 104.2) (0.427, 0.098, 0.086)</w:t>
      </w:r>
    </w:p>
    <w:p>
      <w:r>
        <w:t>(-58.8, 107.9), (-58.3, 107.9), (-58.1, 108.2), (-57.6, 108.2), (-57.3, 108.4), (-56.4, 108.4), (-56.1, 108.6), (-55.9, 108.6), (-55.6, 108.9), (-55.4, 108.9), (-54.9, 109.4), (-54.6, 109.4), (-54.4, 109.6), (-52.9, 109.6), (-52.7, 109.9), (-52.4, 109.9), (-52.2, 110.1), (-51.4, 110.1), (-51.2, 110.4), (-50.7, 110.4), (-50.7, 110.1), (-51.4, 110.1), (-51.7, 109.9), (-52.2, 109.9), (-52.4, 109.6), (-52.7, 109.6), (-52.9, 109.4), (-52.9, 109.1), (-53.2, 109.1), (-53.4, 108.9), (-54.4, 108.9), (-54.9, 108.4), (-55.1, 108.4), (-55.4, 108.2), (-55.6, 108.2), (-55.9, 107.9), (-56.4, 107.9), (-56.6, 107.7), (-58.6, 107.7) (0.427, 0.098, 0.086)</w:t>
      </w:r>
    </w:p>
    <w:p>
      <w:r>
        <w:t>(-58.8, 105.4), (-58.3, 105.4), (-57.8, 105.9), (-57.6, 105.9), (-57.3, 106.2), (-56.4, 106.2), (-56.1, 106.4), (-55.9, 106.4), (-55.6, 106.7), (-55.6, 106.9), (-55.9, 107.2), (-57.1, 107.2), (-57.1, 107.4), (-56.6, 107.4), (-56.4, 107.7), (-55.9, 107.7), (-55.6, 107.9), (-55.4, 107.9), (-55.1, 108.2), (-54.9, 108.2), (-54.4, 108.6), (-53.4, 108.6), (-53.2, 108.9), (-52.9, 108.9), (-52.7, 109.1), (-52.7, 109.4), (-52.4, 109.4), (-52.2, 109.6), (-51.7, 109.6), (-51.4, 109.9), (-49.7, 109.9), (-49.5, 109.6), (-49.2, 109.6), (-51.4, 109.6), (-51.7, 109.4), (-51.9, 109.4), (-52.4, 108.9), (-52.4, 108.6), (-51.9, 108.2), (-51.4, 108.2), (-51.2, 108.4), (-49.2, 108.4), (-50.5, 108.4), (-51.2, 107.7), (-51.7, 107.7), (-51.9, 107.4), (-53.4, 107.4), (-53.7, 107.2), (-53.9, 107.2), (-54.1, 106.9), (-54.4, 106.9), (-54.6, 106.7), (-55.1, 106.7), (-55.4, 106.4), (-56.1, 106.4), (-56.4, 106.2), (-57.1, 106.2), (-57.6, 105.7), (-58.1, 105.7), (-58.3, 105.4) (0.482, 0.153, 0.165)</w:t>
      </w:r>
    </w:p>
    <w:p>
      <w:r>
        <w:t>(-54.6, 104.0), (-54.4, 104.2), (-53.9, 104.2), (-53.7, 104.5), (-52.9, 104.5), (-53.2, 104.5), (-53.4, 104.2), (-54.1, 104.2), (-54.4, 104.0) (0.902, 0.871, 0.827)</w:t>
      </w:r>
    </w:p>
    <w:p>
      <w:r>
        <w:t>(-54.1, 107.7), (-53.9, 107.9), (-53.7, 107.9), (-53.4, 107.7), (-53.2, 107.7) (0.518, 0.224, 0.204)</w:t>
      </w:r>
    </w:p>
    <w:p>
      <w:r>
        <w:t>(-55.6, 103.2), (-55.1, 103.7), (-55.4, 104.0), (-55.6, 104.0), (-55.1, 104.0), (-54.9, 104.2), (-54.6, 104.2), (-54.4, 104.5), (-53.9, 104.5), (-53.7, 104.7), (-52.7, 104.7), (-52.4, 105.0), (-51.9, 105.0), (-51.4, 105.4), (-50.9, 105.4), (-50.7, 105.7), (-49.5, 105.7), (-48.7, 106.4), (-48.0, 106.4), (-48.0, 106.2), (-48.2, 105.9), (-49.2, 105.9), (-49.7, 105.4), (-50.0, 105.4), (-50.2, 105.2), (-50.5, 105.2), (-50.2, 105.4), (-50.5, 105.7), (-50.7, 105.7), (-50.9, 105.4), (-51.2, 105.4), (-51.4, 105.2), (-51.2, 105.0), (-51.9, 105.0), (-52.4, 104.5), (-52.7, 104.5), (-52.9, 104.2), (-53.2, 104.2), (-52.9, 104.2), (-52.7, 104.5), (-52.9, 104.7), (-53.7, 104.7), (-53.9, 104.5), (-54.4, 104.5), (-54.9, 104.0), (-54.6, 103.7), (-54.4, 103.7), (-54.1, 104.0), (-53.7, 104.0), (-54.1, 104.0), (-54.4, 103.7), (-54.9, 103.7), (-55.1, 103.5), (-55.4, 103.5) (0.882, 0.800, 0.729)</w:t>
      </w:r>
    </w:p>
    <w:p>
      <w:r>
        <w:t>(-54.4, 106.2), (-53.9, 106.2), (-53.7, 106.4), (-53.4, 106.4), (-53.2, 106.7), (-52.4, 106.7), (-52.2, 106.9), (-51.7, 106.9), (-51.4, 107.2), (-50.9, 107.2), (-50.2, 107.9), (-49.0, 107.9), (-49.7, 107.9), (-50.0, 107.7), (-50.0, 107.4), (-49.7, 107.2), (-50.0, 107.2), (-50.2, 106.9), (-50.5, 106.9), (-50.7, 106.7), (-50.5, 106.9), (-50.7, 107.2), (-51.4, 107.2), (-51.7, 106.9), (-52.2, 106.9), (-52.4, 106.7), (-52.2, 106.4), (-51.2, 106.4), (-52.4, 106.4), (-52.7, 106.2), (-52.9, 106.2), (-53.2, 105.9), (-53.4, 105.9), (-53.7, 105.7), (-53.4, 105.9), (-53.7, 106.2) (0.341, 0.071, 0.063)</w:t>
      </w:r>
    </w:p>
    <w:p>
      <w:r>
        <w:t>(-52.2, 106.7), (-51.7, 106.7), (-51.4, 106.9), (-50.7, 106.9), (-50.9, 106.7) (0.267, 0.043, 0.035)</w:t>
      </w:r>
    </w:p>
    <w:p>
      <w:r>
        <w:t>(-51.7, 102.0), (-51.7, 102.2), (-50.9, 102.2), (-51.2, 102.0) (0.110, 0.082, 0.059)</w:t>
      </w:r>
    </w:p>
    <w:p>
      <w:r>
        <w:t>(-52.2, 108.6), (-52.2, 108.9), (-51.9, 109.1), (-51.7, 109.1), (-51.4, 109.4), (-49.2, 109.4), (-49.0, 109.1), (-49.0, 108.6), (-51.2, 108.6), (-51.4, 108.4), (-51.9, 108.4) (0.518, 0.224, 0.204)</w:t>
      </w:r>
    </w:p>
    <w:p>
      <w:r>
        <w:t>(-51.2, 105.2), (-50.9, 105.2), (-50.7, 105.4), (-50.5, 105.4), (-50.7, 105.2) (0.902, 0.871, 0.827)</w:t>
      </w:r>
    </w:p>
    <w:p>
      <w:r>
        <w:t>(-51.7, 110.9), (-51.4, 110.9), (-51.2, 111.1), (-50.7, 111.1), (-50.5, 110.9), (-49.7, 110.9), (-49.5, 110.6), (-49.2, 110.6), (-51.2, 110.6), (-51.4, 110.9) (0.341, 0.071, 0.063)</w:t>
      </w:r>
    </w:p>
    <w:p>
      <w:r>
        <w:t>(-48.2, 110.6), (-49.0, 110.6), (-49.2, 110.9), (-49.5, 110.9), (-49.7, 111.1), (-50.5, 111.1), (-50.7, 111.4), (-51.2, 111.4), (-51.4, 111.1), (-51.7, 111.1), (-51.9, 111.4), (-51.9, 111.8), (-51.7, 112.1), (-51.2, 112.1), (-50.9, 111.8), (-50.7, 111.8), (-50.5, 112.1), (-50.5, 112.8), (-50.7, 113.1), (-50.9, 113.1), (-51.2, 113.3), (-51.2, 114.6), (-50.9, 114.8), (-50.7, 114.8), (-50.2, 114.3), (-50.2, 114.1), (-50.0, 113.8), (-50.0, 113.6), (-49.7, 113.3), (-49.7, 113.1), (-49.2, 112.6), (-49.2, 111.6) (0.267, 0.043, 0.035)</w:t>
      </w:r>
    </w:p>
    <w:p>
      <w:r>
        <w:t>(-49.2, 112.8), (-49.5, 113.1), (-49.5, 113.3), (-49.7, 113.6), (-49.7, 113.8), (-50.0, 114.1), (-50.0, 114.3), (-49.7, 114.3), (-49.7, 114.1), (-49.5, 113.8), (-49.5, 113.1) (0.208, 0.110, 0.075)</w:t>
      </w:r>
    </w:p>
    <w:p>
      <w:r>
        <w:t>(-48.5, 109.6), (-49.0, 110.1), (-50.5, 110.1), (-50.5, 110.4), (-49.5, 110.4), (-49.2, 110.1), (-49.0, 110.1) (0.373, 0.141, 0.125)</w:t>
      </w:r>
    </w:p>
    <w:p>
      <w:r>
        <w:t>(-50.0, 103.0), (-50.0, 103.2), (-49.7, 103.5), (-49.0, 103.5), (-48.7, 103.2), (-48.7, 103.0), (-49.0, 102.7), (-49.5, 102.7), (-49.7, 103.0) (0.102, 0.047, 0.024)</w:t>
      </w:r>
    </w:p>
    <w:p>
      <w:r>
        <w:t>(-49.5, 103.0), (-49.5, 103.2), (-49.0, 103.2), (-49.0, 103.0) (0.110, 0.082, 0.059)</w:t>
      </w:r>
    </w:p>
    <w:p>
      <w:r>
        <w:t>(-49.7, 107.4), (-49.7, 107.7), (-49.0, 107.7), (-48.7, 107.9), (-48.5, 107.7), (-49.0, 107.7), (-49.2, 107.4) (0.267, 0.043, 0.035)</w:t>
      </w:r>
    </w:p>
    <w:p>
      <w:r>
        <w:t>(-48.5, 110.1), (-48.7, 110.1), (-49.0, 110.4), (-49.2, 110.4), (-48.7, 110.4) (0.310, 0.133, 0.078)</w:t>
      </w:r>
    </w:p>
    <w:p>
      <w:r>
        <w:t>(-48.5, 108.4), (-49.0, 108.4), (-48.7, 108.4), (-48.5, 108.6), (-48.5, 108.9), (-48.7, 109.1), (-48.7, 109.4), (-49.2, 109.9), (-49.5, 109.9), (-49.0, 109.9), (-49.0, 109.6), (-48.5, 109.1) (0.392, 0.188, 0.161)</w:t>
      </w:r>
    </w:p>
    <w:p>
      <w:r>
        <w:t>(-48.2, 108.4), (-48.2, 109.1), (-48.7, 109.6), (-48.2, 109.1), (-48.2, 108.9), (-48.0, 108.6) (0.357, 0.188, 0.176)</w:t>
      </w:r>
    </w:p>
    <w:p>
      <w:r>
        <w:t>(-46.5, 110.9), (-47.0, 111.4), (-47.3, 111.4), (-47.7, 111.8), (-48.0, 111.8), (-48.0, 112.1), (-48.5, 112.6), (-48.5, 113.1), (-49.0, 113.6), (-49.2, 113.6), (-49.2, 113.8), (-49.5, 114.1), (-49.5, 114.6), (-49.2, 114.8), (-49.0, 114.8), (-48.5, 114.3), (-48.5, 113.8), (-47.7, 113.1), (-47.5, 113.1), (-46.8, 112.3), (-46.8, 111.6), (-46.5, 111.4), (-46.8, 111.1) (0.153, 0.098, 0.067)</w:t>
      </w:r>
    </w:p>
    <w:p>
      <w:r>
        <w:t>(-47.7, 108.4), (-48.0, 108.4), (-47.7, 108.6), (-48.0, 108.9), (-48.0, 109.1), (-48.2, 109.4), (-48.0, 109.1), (-48.0, 108.9), (-47.7, 108.6) (0.314, 0.173, 0.141)</w:t>
      </w:r>
    </w:p>
    <w:p>
      <w:r>
        <w:t>(-46.5, 103.5), (-47.0, 103.5), (-47.3, 103.2), (-47.7, 103.2), (-48.2, 103.7), (-48.5, 103.7), (-48.7, 104.0), (-49.5, 104.0), (-47.0, 104.0) (0.016, 0.024, 0.027)</w:t>
      </w:r>
    </w:p>
    <w:p>
      <w:r>
        <w:t>(-46.5, 106.4), (-46.5, 107.2), (-47.0, 107.7), (-48.2, 107.7), (-48.0, 107.7), (-47.5, 108.2), (-47.5, 108.9), (-47.7, 109.1), (-47.7, 109.4), (-48.2, 109.9), (-48.2, 110.1), (-48.5, 110.4), (-48.2, 110.1), (-48.2, 109.9), (-47.7, 109.4), (-47.7, 109.1), (-47.5, 108.9), (-47.5, 108.6), (-47.3, 108.4), (-47.3, 108.2), (-46.8, 107.7), (-46.8, 107.4), (-46.5, 107.2) (0.251, 0.145, 0.098)</w:t>
      </w:r>
    </w:p>
    <w:p>
      <w:r>
        <w:t>(-46.3, 108.2), (-46.5, 108.2), (-46.5, 108.4), (-46.8, 108.6), (-46.8, 108.9), (-47.0, 109.1), (-47.0, 109.4), (-47.5, 109.9), (-47.5, 110.1), (-49.0, 111.6), (-49.0, 112.8), (-49.2, 113.1), (-49.2, 113.3), (-49.0, 113.3), (-48.7, 113.1), (-48.7, 112.6), (-48.2, 112.1), (-48.2, 111.8), (-48.0, 111.6), (-47.7, 111.6), (-47.3, 111.1), (-47.0, 111.1), (-46.8, 110.9), (-46.8, 110.6), (-46.5, 110.4), (-46.5, 110.1), (-46.3, 109.9), (-46.3, 109.1), (-46.5, 108.9), (-46.5, 108.6), (-46.3, 108.4) (0.165, 0.043, 0.024)</w:t>
      </w:r>
    </w:p>
    <w:p>
      <w:r>
        <w:t>(-46.3, 106.9), (-46.3, 107.2), (-46.5, 107.4), (-46.5, 107.7), (-47.0, 108.2), (-47.0, 108.4), (-47.3, 108.6), (-47.3, 108.9), (-47.5, 109.1), (-47.5, 109.4), (-48.0, 109.9), (-48.0, 110.1), (-48.2, 110.4), (-48.0, 110.4), (-47.7, 110.1), (-47.7, 109.9), (-47.3, 109.4), (-47.3, 109.1), (-47.0, 108.9), (-47.0, 108.4), (-46.5, 107.9), (-46.5, 107.7), (-46.3, 107.4) (0.208, 0.110, 0.075)</w:t>
      </w:r>
    </w:p>
    <w:p>
      <w:r>
        <w:t>(-47.3, 102.0), (-47.5, 102.2), (-47.5, 102.5), (-47.3, 102.7), (-47.0, 102.7), (-46.8, 102.5), (-46.8, 102.2), (-47.0, 102.0) (0.063, 0.071, 0.051)</w:t>
      </w:r>
    </w:p>
    <w:p>
      <w:r>
        <w:t>(-45.0, 109.6), (-46.0, 109.6), (-46.0, 109.9), (-46.3, 110.1), (-46.3, 110.4), (-46.5, 110.6), (-46.3, 110.9), (-46.5, 111.1), (-46.3, 111.4), (-46.5, 111.6), (-46.5, 112.3), (-47.5, 113.3), (-47.7, 113.3), (-48.2, 113.8), (-48.2, 114.3), (-49.0, 115.0), (-48.7, 114.8), (-48.5, 114.8), (-48.5, 114.6), (-48.2, 114.3), (-48.2, 114.1), (-47.5, 113.3), (-47.3, 113.3), (-46.5, 112.6), (-46.5, 112.3), (-46.0, 111.8), (-46.0, 111.6), (-45.3, 110.9), (-45.3, 110.6), (-45.0, 110.4) (0.110, 0.082, 0.059)</w:t>
      </w:r>
    </w:p>
    <w:p>
      <w:r>
        <w:t>(-47.0, 105.4), (-46.3, 106.2), (-46.3, 106.7), (-46.3, 106.2), (-46.5, 105.9), (-46.5, 105.7), (-46.8, 105.7) (0.153, 0.098, 0.067)</w:t>
      </w:r>
    </w:p>
    <w:p>
      <w:r>
        <w:t>(-49.0, 104.5), (-48.2, 104.5), (-48.0, 104.7), (-47.7, 104.7), (-47.3, 105.2), (-47.0, 105.2), (-46.8, 105.4), (-46.5, 105.4), (-46.0, 105.9), (-46.0, 106.7), (-45.8, 106.9), (-45.8, 107.7), (-46.0, 107.9), (-46.0, 108.4), (-46.3, 108.6), (-46.3, 108.9), (-46.0, 109.1), (-46.0, 109.4), (-45.3, 109.4), (-45.3, 108.9), (-45.0, 108.6), (-45.0, 108.4), (-45.3, 108.2), (-45.3, 107.9), (-45.5, 107.7), (-45.5, 107.2), (-45.8, 106.9), (-45.8, 105.9), (-45.5, 105.7), (-45.5, 104.7), (-46.0, 104.2), (-46.0, 104.5), (-46.3, 104.7), (-46.3, 105.0), (-46.8, 105.4), (-47.0, 105.2), (-47.3, 105.2), (-47.7, 104.7), (-48.0, 104.7), (-48.2, 104.5) (0.102, 0.047, 0.024)</w:t>
      </w:r>
    </w:p>
    <w:p>
      <w:r>
        <w:t>(-45.8, 105.0), (-46.0, 105.2), (-46.0, 105.4), (-45.8, 105.2) (0.110, 0.082, 0.059)</w:t>
      </w:r>
    </w:p>
    <w:p>
      <w:r>
        <w:t>(-43.6, 100.8), (-43.8, 101.0), (-44.1, 100.8), (-44.3, 101.0), (-44.3, 101.3), (-44.5, 101.5), (-44.5, 102.2), (-44.8, 102.5), (-44.8, 102.7), (-45.0, 103.0), (-45.3, 103.0), (-45.5, 103.2), (-45.5, 103.5), (-45.8, 103.7), (-45.8, 104.2), (-45.3, 104.7), (-45.3, 105.2), (-45.0, 105.0), (-45.0, 104.7), (-44.8, 104.5), (-44.8, 104.2), (-44.5, 104.0), (-44.5, 103.7), (-44.1, 103.2), (-43.8, 103.2), (-43.6, 103.0), (-43.3, 103.0), (-43.1, 102.7), (-43.1, 101.5), (-43.3, 101.3), (-43.3, 101.0) (0.063, 0.071, 0.051)</w:t>
      </w:r>
    </w:p>
    <w:p>
      <w:r>
        <w:t>(-42.6, 104.2), (-42.8, 104.2), (-43.6, 105.0), (-43.8, 105.0), (-44.1, 105.2), (-44.5, 104.7), (-44.3, 104.5), (-44.3, 104.0), (-44.3, 104.5), (-44.5, 104.7), (-44.8, 104.7), (-44.8, 105.0), (-45.3, 105.4), (-45.3, 105.7), (-45.5, 105.9), (-45.5, 106.9), (-45.3, 107.2), (-45.3, 107.7), (-45.0, 107.9), (-45.0, 108.2), (-44.8, 108.2), (-44.5, 107.9), (-44.3, 107.9), (-44.3, 107.7), (-44.8, 107.2), (-44.8, 106.9), (-45.0, 106.7), (-45.0, 105.9), (-44.3, 105.2), (-44.1, 105.2), (-43.8, 105.0), (-43.6, 105.0), (-43.3, 104.7), (-43.1, 104.7) (0.051, 0.035, 0.020)</w:t>
      </w:r>
    </w:p>
    <w:p>
      <w:r>
        <w:t>(-41.6, 105.0), (-41.8, 105.0), (-42.1, 104.7), (-42.6, 104.7), (-43.1, 105.2), (-43.3, 105.2), (-43.6, 105.4), (-44.1, 105.4), (-44.3, 105.7), (-44.5, 105.7), (-44.8, 105.9), (-44.8, 106.7), (-44.5, 106.9), (-44.5, 107.2), (-44.1, 107.7), (-44.1, 107.9), (-44.3, 108.2), (-44.5, 108.2), (-44.8, 108.4), (-44.8, 108.6), (-45.0, 108.9), (-45.0, 109.4), (-44.8, 109.4), (-44.5, 109.6), (-44.5, 110.1), (-45.0, 110.6), (-45.0, 110.9), (-45.5, 111.4), (-45.5, 111.6), (-46.0, 112.1), (-46.0, 112.3), (-46.5, 112.8), (-46.5, 113.1), (-46.5, 112.8), (-45.0, 111.4), (-44.8, 111.4), (-44.5, 111.1), (-44.1, 111.1), (-43.8, 110.9), (-43.6, 110.9), (-43.1, 110.4), (-43.1, 109.1), (-42.8, 108.9), (-42.8, 108.6), (-42.3, 108.2), (-42.3, 107.9), (-42.1, 107.7), (-41.8, 107.7), (-41.8, 107.4), (-41.6, 107.2), (-41.6, 106.4), (-41.3, 106.2), (-41.3, 105.9), (-41.1, 105.7), (-41.3, 105.4), (-41.3, 105.2) (0.063, 0.071, 0.051)</w:t>
      </w:r>
    </w:p>
    <w:p>
      <w:r>
        <w:t>(-43.6, 106.2), (-43.6, 106.4), (-43.1, 106.4), (-43.1, 106.2) (0.106, 0.118, 0.118)</w:t>
      </w:r>
    </w:p>
    <w:p>
      <w:r>
        <w:t>(-42.1, 105.4), (-43.1, 105.4), (-43.3, 105.7), (-43.8, 105.7), (-44.3, 106.2), (-44.3, 106.7), (-44.1, 106.9), (-43.8, 106.9), (-43.6, 107.2), (-42.8, 107.2), (-42.6, 106.9), (-42.3, 106.9), (-42.1, 106.7) (0.090, 0.098, 0.078)</w:t>
      </w:r>
    </w:p>
    <w:p>
      <w:r>
        <w:t>(-30.8, 109.6), (-31.0, 109.4), (-31.5, 109.4), (-31.7, 109.1), (-34.2, 109.1), (-34.5, 109.4), (-35.4, 109.4), (-35.7, 109.1), (-36.2, 109.1), (-36.4, 108.9), (-36.4, 108.6), (-37.2, 108.6), (-37.4, 108.9), (-37.4, 109.1), (-37.9, 109.6), (-38.4, 109.6), (-38.6, 109.9), (-38.9, 109.9), (-40.1, 111.1), (-40.4, 110.9), (-40.6, 111.1), (-40.9, 111.1), (-41.1, 111.4), (-41.1, 111.6), (-42.6, 113.1), (-42.8, 113.1), (-43.1, 113.3), (-43.3, 113.3), (-43.3, 113.6), (-43.6, 113.8), (-43.6, 114.1), (-43.8, 114.3), (-44.1, 114.3), (-44.8, 115.0), (-45.0, 115.0), (-45.0, 115.8), (-42.8, 115.8), (-41.6, 114.6), (-41.1, 114.6), (-40.9, 114.3), (-40.6, 114.3), (-40.4, 114.1), (-40.1, 114.1), (-39.6, 113.6), (-39.1, 113.6), (-38.9, 113.3), (-38.4, 113.3), (-38.1, 113.1), (-37.7, 113.1), (-37.4, 112.8), (-36.9, 112.8), (-36.7, 112.6), (-36.2, 112.6), (-35.9, 112.3), (-35.7, 112.3), (-35.4, 112.1), (-35.2, 112.1), (-34.9, 111.8), (-33.5, 111.8), (-33.2, 111.6), (-32.5, 111.6), (-32.2, 111.4), (-32.0, 111.4), (-30.8, 110.1) (0.051, 0.063, 0.075)</w:t>
      </w:r>
    </w:p>
    <w:p>
      <w:r>
        <w:t>(-37.2, 102.5), (-37.2, 102.7), (-36.7, 102.7), (-36.7, 102.5) (0.031, 0.039, 0.051)</w:t>
      </w:r>
    </w:p>
    <w:p>
      <w:r>
        <w:t>(-37.7, 111.1), (-37.7, 111.8), (-37.4, 111.8), (-37.2, 112.1), (-36.9, 112.1), (-36.7, 111.8), (-36.4, 111.8), (-36.2, 111.6), (-35.9, 111.6), (-35.9, 111.1), (-36.2, 111.4), (-36.4, 111.1), (-37.2, 111.1), (-37.4, 111.4) (0.075, 0.090, 0.098)</w:t>
      </w:r>
    </w:p>
    <w:p>
      <w:r>
        <w:t>(-33.5, 104.0), (-33.5, 103.5), (-33.7, 103.5), (-34.0, 103.7), (-34.5, 103.7), (-34.2, 104.0) (0.031, 0.039, 0.051)</w:t>
      </w:r>
    </w:p>
    <w:p>
      <w:r>
        <w:t>(-32.0, 109.9), (-33.2, 109.9), (-33.5, 110.1), (-33.7, 110.1), (-34.0, 110.4), (-34.2, 110.4), (-34.5, 110.6), (-34.7, 110.6), (-34.9, 110.9), (-35.2, 110.9), (-35.2, 111.1), (-33.0, 111.1), (-32.7, 110.9), (-32.5, 110.9), (-32.2, 110.6), (-32.0, 110.6) (0.075, 0.090, 0.098)</w:t>
      </w:r>
    </w:p>
    <w:p>
      <w:r>
        <w:t>(-30.8, 105.0), (-30.8, 105.7), (-30.0, 105.7), (-30.0, 105.0) (0.031, 0.039, 0.051)</w:t>
      </w:r>
    </w:p>
    <w:p>
      <w:r>
        <w:t>(-30.8, 113.3), (-30.8, 113.6), (-30.0, 113.6), (-30.0, 113.3) (0.031, 0.039, 0.051)</w:t>
      </w:r>
    </w:p>
    <w:p>
      <w:r>
        <w:t>(-29.3, 104.0), (-29.3, 104.7), (-28.5, 104.7), (-28.5, 104.0) (0.031, 0.039, 0.051)</w:t>
      </w:r>
    </w:p>
    <w:p>
      <w:r>
        <w:t>(-22.9, 103.5), (-22.9, 104.0), (-22.2, 104.0), (-22.2, 103.5) (0.031, 0.039, 0.051)</w:t>
      </w:r>
    </w:p>
    <w:p>
      <w:r>
        <w:t>(-18.5, 102.7), (-18.5, 103.0), (-18.7, 103.2), (-18.7, 103.5), (-17.7, 103.5), (-17.7, 103.0), (-17.5, 102.7) (0.031, 0.039, 0.051)</w:t>
      </w:r>
    </w:p>
    <w:p>
      <w:r>
        <w:t>(-16.2, 104.2), (-16.5, 104.5), (-16.5, 105.4), (-15.8, 105.4), (-15.8, 104.2) (0.031, 0.039, 0.051)</w:t>
      </w:r>
    </w:p>
    <w:p>
      <w:r>
        <w:t>(-13.8, 102.0), (-14.3, 102.0), (-14.5, 102.2), (-14.5, 102.5), (-14.8, 102.7), (-14.8, 103.5), (-14.5, 103.2), (-14.3, 103.5), (-14.0, 103.5), (-13.8, 103.2) (0.031, 0.039, 0.051)</w:t>
      </w:r>
    </w:p>
    <w:p>
      <w:r>
        <w:t>(-14.5, 106.2), (-14.5, 106.7), (-13.8, 106.7), (-13.8, 106.2) (0.031, 0.039, 0.051)</w:t>
      </w:r>
    </w:p>
    <w:p>
      <w:r>
        <w:t>(2.5, 110.4), (2.2, 110.6), (2.2, 110.9), (2.5, 111.1), (2.5, 111.6), (2.7, 111.8), (2.7, 112.1), (3.0, 112.3), (3.0, 112.8), (2.5, 113.3), (2.5, 113.8), (2.7, 113.8), (3.2, 113.3), (4.9, 113.3), (3.7, 113.3), (3.0, 112.6), (3.0, 111.6), (3.4, 111.1), (3.7, 111.4), (3.9, 111.4), (3.7, 111.4), (3.2, 110.9), (3.0, 110.9), (2.7, 110.6), (2.7, 110.4) (0.031, 0.039, 0.051)</w:t>
      </w:r>
    </w:p>
    <w:p>
      <w:r>
        <w:t>(3.4, 111.8), (3.7, 112.1), (3.7, 112.6), (3.9, 112.8), (4.4, 112.8), (3.9, 112.8), (3.7, 112.6), (3.7, 112.1), (3.9, 111.8), (4.9, 111.8) (0.090, 0.098, 0.078)</w:t>
      </w:r>
    </w:p>
    <w:p>
      <w:r>
        <w:t>(3.9, 112.1), (3.9, 112.6), (4.2, 112.6), (3.9, 112.3), (4.2, 112.1) (0.106, 0.118, 0.118)</w:t>
      </w:r>
    </w:p>
    <w:p>
      <w:r>
        <w:t>(4.7, 102.7), (3.7, 103.7), (3.7, 104.0), (3.4, 104.2), (3.4, 104.5), (3.9, 104.5), (4.9, 103.5), (4.9, 103.0) (0.031, 0.039, 0.051)</w:t>
      </w:r>
    </w:p>
    <w:p>
      <w:r>
        <w:t>(4.2, 112.3), (4.4, 112.6), (4.9, 112.6), (5.2, 112.3), (4.9, 112.3), (4.7, 112.1), (4.4, 112.1) (0.137, 0.145, 0.137)</w:t>
      </w:r>
    </w:p>
    <w:p>
      <w:r>
        <w:t>(3.2, 111.6), (3.2, 112.6), (3.7, 113.1), (4.9, 113.1), (5.7, 113.8), (5.7, 114.1), (6.2, 114.1), (6.4, 113.8), (6.9, 113.8), (6.2, 113.8), (5.7, 113.3), (5.2, 113.3), (4.9, 113.1), (3.7, 113.1), (3.2, 112.6), (3.2, 111.8), (3.4, 111.6), (5.2, 111.6), (3.7, 111.6), (3.4, 111.4) (0.063, 0.071, 0.051)</w:t>
      </w:r>
    </w:p>
    <w:p>
      <w:r>
        <w:t>(5.2, 112.6), (4.9, 112.8), (4.7, 112.8), (5.2, 112.8) (0.106, 0.118, 0.118)</w:t>
      </w:r>
    </w:p>
    <w:p>
      <w:r>
        <w:t>(5.4, 112.1), (5.7, 112.1), (6.2, 112.6), (6.2, 112.3), (5.9, 112.3), (5.7, 112.1) (0.090, 0.098, 0.078)</w:t>
      </w:r>
    </w:p>
    <w:p>
      <w:r>
        <w:t>(5.2, 113.1), (5.9, 113.1), (6.2, 113.3), (6.2, 113.6), (6.9, 113.6), (6.6, 113.6), (6.2, 113.1) (0.090, 0.098, 0.078)</w:t>
      </w:r>
    </w:p>
    <w:p>
      <w:r>
        <w:t>(8.1, 104.7), (7.9, 104.7), (7.4, 105.2), (7.1, 105.2), (6.6, 105.7), (6.6, 105.9), (5.4, 107.2), (5.4, 107.4), (5.2, 107.7), (5.2, 107.9), (4.7, 108.4), (5.2, 107.9), (5.2, 107.7), (5.4, 107.4), (5.4, 107.2), (7.6, 105.0), (7.9, 105.0) (0.129, 0.129, 0.094)</w:t>
      </w:r>
    </w:p>
    <w:p>
      <w:r>
        <w:t>(5.9, 109.1), (5.9, 109.4), (6.6, 109.4), (6.6, 109.1) (0.373, 0.373, 0.369)</w:t>
      </w:r>
    </w:p>
    <w:p>
      <w:r>
        <w:t>(5.2, 109.1), (5.9, 108.4), (6.2, 108.4), (6.4, 108.2), (6.6, 108.4), (6.9, 108.4), (7.4, 108.9), (7.4, 109.1), (7.6, 109.4), (8.6, 109.4), (8.9, 109.6), (9.1, 109.6), (8.9, 109.6), (8.6, 109.4), (8.1, 109.4), (7.4, 108.6), (7.4, 108.4), (7.1, 108.2), (7.1, 107.9), (7.4, 107.7), (7.4, 107.4), (7.1, 107.2), (6.9, 107.2), (6.6, 107.4), (6.4, 107.4), (6.4, 107.7), (6.2, 107.9), (6.2, 108.2) (0.306, 0.286, 0.251)</w:t>
      </w:r>
    </w:p>
    <w:p>
      <w:r>
        <w:t>(5.4, 112.3), (5.4, 112.8), (6.2, 112.8), (6.6, 113.3), (6.9, 113.3), (7.1, 113.6), (7.9, 113.6), (8.6, 114.3), (8.9, 114.3), (9.1, 114.6), (9.8, 114.6), (9.1, 113.8), (8.9, 113.8), (8.6, 113.6), (8.4, 113.6), (8.1, 113.3), (7.9, 113.3), (7.6, 113.1), (6.6, 113.1), (6.4, 112.8), (6.2, 112.8), (5.7, 112.3) (0.129, 0.129, 0.094)</w:t>
      </w:r>
    </w:p>
    <w:p>
      <w:r>
        <w:t>(6.4, 112.3), (6.4, 112.6), (6.9, 112.6), (7.1, 112.8), (7.6, 112.8), (7.9, 113.1), (8.4, 113.1), (8.6, 113.3), (8.9, 113.3), (8.6, 113.3), (8.4, 113.1), (7.9, 113.1), (7.6, 112.8), (7.1, 112.8), (6.9, 112.6), (6.6, 112.6) (0.110, 0.082, 0.059)</w:t>
      </w:r>
    </w:p>
    <w:p>
      <w:r>
        <w:t>(7.4, 105.9), (6.6, 106.7), (6.9, 106.4), (7.1, 106.4), (7.4, 106.2), (7.9, 106.2), (8.1, 106.4), (8.1, 107.7), (8.4, 107.9), (8.6, 107.7), (8.4, 107.4), (8.4, 106.4), (8.1, 106.2), (8.1, 105.9) (0.216, 0.196, 0.161)</w:t>
      </w:r>
    </w:p>
    <w:p>
      <w:r>
        <w:t>(5.7, 108.9), (5.7, 109.4), (5.9, 109.6), (6.2, 109.6), (6.4, 109.9), (6.9, 109.9), (7.1, 110.1), (7.4, 110.1), (7.6, 110.4), (8.1, 110.4), (8.4, 110.6), (8.6, 110.6), (8.9, 110.9), (9.4, 110.9), (9.6, 111.1), (11.1, 111.1), (10.8, 110.9), (10.6, 110.9), (10.1, 110.4), (9.8, 110.4), (9.6, 110.1), (9.4, 110.1), (9.1, 109.9), (8.4, 109.9), (8.1, 109.6), (7.6, 109.6), (7.1, 109.1), (7.1, 108.9), (6.9, 108.6), (6.6, 108.6), (6.4, 108.4), (6.2, 108.6), (5.9, 108.6) (0.361, 0.337, 0.302)</w:t>
      </w:r>
    </w:p>
    <w:p>
      <w:r>
        <w:t>(8.6, 105.0), (8.1, 105.0), (7.9, 105.2), (7.6, 105.2), (5.9, 106.9), (6.2, 106.7), (6.4, 106.7), (7.4, 105.7), (8.1, 105.7), (8.4, 105.9), (8.4, 106.2), (8.6, 106.4), (8.6, 107.4), (8.9, 107.4), (8.9, 107.2), (9.1, 106.9), (8.9, 106.7), (8.9, 106.2), (8.6, 105.9) (0.180, 0.161, 0.125)</w:t>
      </w:r>
    </w:p>
    <w:p>
      <w:r>
        <w:t>(7.1, 106.9), (7.6, 107.4), (7.6, 107.7), (7.4, 107.9), (7.4, 108.2), (7.6, 108.4), (7.6, 108.6), (8.1, 109.1), (8.6, 109.1), (8.9, 109.4), (9.1, 109.4), (9.4, 109.6), (9.6, 109.6), (9.4, 109.4), (9.1, 109.4), (8.9, 109.1), (8.6, 109.1), (8.4, 108.9), (8.1, 108.9), (7.6, 108.4), (7.6, 107.2), (7.4, 106.9) (0.294, 0.251, 0.204)</w:t>
      </w:r>
    </w:p>
    <w:p>
      <w:r>
        <w:t>(7.4, 106.4), (7.9, 106.9), (7.9, 107.9), (8.1, 108.2), (8.1, 108.4), (8.4, 108.6), (9.1, 108.6), (9.6, 109.1), (9.6, 108.6), (9.4, 108.9), (9.1, 108.6), (9.1, 108.4), (9.4, 108.2), (9.1, 108.4), (8.6, 108.4), (7.9, 107.7), (7.9, 106.4) (0.247, 0.212, 0.173)</w:t>
      </w:r>
    </w:p>
    <w:p>
      <w:r>
        <w:t>(9.8, 108.9), (9.8, 109.1), (10.1, 109.1), (10.3, 109.4), (10.6, 109.4), (10.6, 109.1), (10.3, 109.1), (10.1, 108.9) (0.259, 0.173, 0.137)</w:t>
      </w:r>
    </w:p>
    <w:p>
      <w:r>
        <w:t>(9.8, 113.8), (10.1, 114.1), (10.3, 114.1), (10.6, 114.3), (11.6, 114.3), (11.8, 114.6), (12.3, 114.6), (11.8, 114.6), (11.6, 114.3), (10.8, 114.3), (10.6, 114.1), (10.1, 114.1) (0.110, 0.082, 0.059)</w:t>
      </w:r>
    </w:p>
    <w:p>
      <w:r>
        <w:t>(12.1, 103.7), (11.8, 103.7), (11.6, 104.0), (11.6, 104.5), (12.1, 104.5) (0.165, 0.043, 0.024)</w:t>
      </w:r>
    </w:p>
    <w:p>
      <w:r>
        <w:t>(11.8, 108.2), (11.8, 108.4), (12.1, 108.6), (12.8, 108.6), (13.0, 108.9), (13.0, 108.6), (12.8, 108.6), (12.3, 108.2) (0.318, 0.227, 0.165)</w:t>
      </w:r>
    </w:p>
    <w:p>
      <w:r>
        <w:t>(8.9, 108.9), (9.1, 108.9), (9.6, 109.4), (9.8, 109.4), (10.1, 109.6), (10.8, 109.6), (11.1, 109.9), (12.1, 109.9), (12.3, 110.1), (12.6, 110.1), (12.8, 110.4), (13.3, 110.4), (13.8, 110.9), (14.0, 110.9), (14.3, 111.1), (14.8, 111.1), (15.0, 111.4), (15.3, 111.4), (15.5, 111.6), (15.8, 111.6), (16.0, 111.8), (16.2, 111.8), (16.7, 112.3), (16.2, 111.8), (16.0, 111.8), (15.5, 111.4), (15.8, 111.1), (15.5, 110.9), (14.8, 110.9), (14.5, 110.6), (14.3, 110.6), (13.3, 109.6), (12.8, 109.6), (12.3, 109.1), (11.8, 109.1), (11.6, 108.9), (10.8, 108.9), (10.6, 108.6), (10.3, 108.6), (9.8, 108.2), (10.3, 107.7), (10.6, 107.9), (12.3, 107.9), (12.6, 108.2), (12.8, 108.2), (13.0, 108.4), (13.3, 108.4), (13.5, 108.6), (14.0, 108.6), (14.3, 108.9), (15.0, 108.9), (15.3, 109.1), (15.5, 109.1), (15.3, 109.1), (15.0, 108.9), (14.5, 108.9), (14.3, 108.6), (13.8, 108.6), (13.5, 108.4), (13.3, 108.4), (13.0, 108.2), (12.6, 108.2), (12.3, 107.9), (11.3, 107.9), (11.1, 107.7), (9.8, 107.7), (9.6, 107.9), (9.6, 108.2), (9.4, 108.4), (9.4, 108.6), (9.1, 108.9) (0.282, 0.208, 0.157)</w:t>
      </w:r>
    </w:p>
    <w:p>
      <w:r>
        <w:t>(11.3, 110.4), (11.8, 110.4), (12.1, 110.6), (12.3, 110.6), (12.6, 110.9), (12.8, 110.9), (13.0, 111.1), (13.3, 111.1), (13.5, 111.4), (14.0, 111.4), (14.3, 111.6), (14.5, 111.6), (14.3, 111.6), (14.0, 111.4), (13.8, 111.4), (13.5, 111.1), (13.0, 111.1), (12.8, 110.9), (12.6, 110.9), (12.1, 110.4) (0.329, 0.239, 0.196)</w:t>
      </w:r>
    </w:p>
    <w:p>
      <w:r>
        <w:t>(9.1, 107.2), (9.1, 107.4), (9.6, 106.9), (10.6, 106.9), (10.8, 107.2), (11.3, 107.2), (11.6, 107.4), (12.3, 107.4), (12.6, 107.7), (13.0, 107.7), (13.3, 107.9), (13.8, 107.9), (14.0, 108.2), (14.5, 108.2), (14.8, 108.4), (15.3, 108.4), (15.5, 108.6), (15.8, 108.6), (16.5, 109.4), (16.7, 109.4), (17.0, 109.6), (16.7, 109.4), (16.5, 109.4), (15.8, 108.6), (15.5, 108.6), (15.3, 108.4), (15.0, 108.4), (14.8, 108.2), (14.5, 108.2), (14.3, 107.9), (13.5, 107.9), (13.3, 107.7), (12.8, 107.7), (12.6, 107.4), (11.8, 107.4), (11.6, 107.2), (11.3, 107.2), (11.1, 106.9), (10.6, 106.9), (10.3, 106.7), (9.8, 106.7), (9.6, 106.9), (9.4, 106.9) (0.251, 0.145, 0.098)</w:t>
      </w:r>
    </w:p>
    <w:p>
      <w:r>
        <w:t>(10.3, 110.4), (10.6, 110.6), (10.8, 110.6), (11.3, 111.1), (11.1, 111.4), (10.1, 111.4), (10.6, 111.4), (10.8, 111.6), (11.3, 111.6), (11.6, 111.8), (12.1, 111.8), (12.3, 112.1), (12.6, 112.1), (12.8, 112.3), (13.0, 112.3), (13.3, 112.6), (13.8, 112.6), (14.0, 112.8), (14.3, 112.8), (14.0, 112.8), (13.8, 112.6), (13.3, 112.6), (13.0, 112.3), (12.8, 112.3), (12.1, 111.6), (12.3, 111.4), (12.8, 111.4), (13.0, 111.6), (13.5, 111.6), (13.8, 111.8), (14.5, 111.8), (14.8, 112.1), (15.3, 112.1), (15.5, 112.3), (15.8, 112.3), (16.0, 112.6), (16.0, 113.1), (16.5, 113.1), (15.8, 112.3), (15.5, 112.3), (15.3, 112.1), (14.8, 112.1), (14.5, 111.8), (14.0, 111.8), (13.8, 111.6), (13.3, 111.6), (13.0, 111.4), (12.8, 111.4), (12.3, 110.9), (11.8, 110.9), (11.6, 110.6), (10.8, 110.6), (10.6, 110.4) (0.376, 0.290, 0.239)</w:t>
      </w:r>
    </w:p>
    <w:p>
      <w:r>
        <w:t>(11.3, 110.1), (12.1, 110.1), (12.3, 110.4), (12.6, 110.4), (12.8, 110.6), (13.0, 110.6), (13.3, 110.9), (13.5, 110.9), (13.8, 111.1), (14.0, 111.1), (14.3, 111.4), (14.8, 111.4), (14.3, 111.4), (14.0, 111.1), (13.8, 111.1), (13.3, 110.6), (12.8, 110.6), (12.6, 110.4), (12.3, 110.4), (12.1, 110.1) (0.302, 0.212, 0.184)</w:t>
      </w:r>
    </w:p>
    <w:p>
      <w:r>
        <w:t>(13.5, 97.3), (13.8, 97.6), (13.5, 97.8), (13.5, 98.3), (11.8, 100.0), (11.6, 99.8), (10.8, 99.8), (10.6, 99.5), (10.6, 99.3), (10.6, 100.3), (10.1, 100.8), (9.8, 100.8), (9.8, 101.0), (9.6, 101.3), (9.6, 102.5), (9.4, 102.7), (9.4, 103.0), (9.1, 103.2), (9.1, 103.5), (8.6, 104.0), (8.6, 104.2), (8.4, 104.5), (8.4, 104.7), (8.6, 104.7), (8.9, 105.0), (8.9, 105.9), (9.1, 106.2), (9.1, 106.7), (9.6, 106.7), (9.8, 106.4), (10.3, 106.4), (10.6, 106.7), (11.1, 106.7), (11.3, 106.9), (11.6, 106.9), (11.8, 107.2), (12.6, 107.2), (12.8, 107.4), (13.3, 107.4), (13.5, 107.7), (14.3, 107.7), (14.5, 107.9), (14.8, 107.9), (15.0, 108.2), (15.3, 108.2), (15.5, 108.4), (15.8, 108.4), (16.5, 109.1), (16.7, 109.1), (17.2, 109.6), (17.7, 109.6), (18.0, 109.9), (18.2, 109.9), (18.5, 110.1), (18.7, 110.1), (19.0, 110.4), (18.7, 110.1), (18.5, 110.1), (18.2, 109.9), (18.0, 109.9), (17.7, 109.6), (17.5, 109.6), (17.2, 109.4), (17.0, 109.4), (16.5, 108.9), (16.5, 108.6), (16.2, 108.4), (16.2, 107.7), (16.5, 107.4), (16.5, 105.9), (16.7, 105.7), (16.7, 102.2), (17.0, 102.0), (17.0, 101.8), (18.0, 100.8), (18.0, 100.3), (18.2, 100.0), (18.2, 99.8), (18.0, 99.5), (18.0, 99.0), (17.7, 98.8), (16.5, 98.8), (16.2, 98.6), (15.5, 98.6), (15.3, 98.3), (14.8, 98.3), (14.5, 98.1), (14.3, 98.1) (0.208, 0.110, 0.075)</w:t>
      </w:r>
    </w:p>
    <w:p>
      <w:r>
        <w:t>(10.1, 108.2), (10.3, 108.4), (10.6, 108.4), (10.8, 108.6), (11.6, 108.6), (11.8, 108.9), (12.3, 108.9), (12.8, 109.4), (13.3, 109.4), (14.3, 110.4), (14.5, 110.4), (14.8, 110.6), (15.5, 110.6), (15.8, 110.9), (16.2, 110.9), (16.5, 110.6), (17.5, 110.6), (17.5, 110.4), (17.2, 110.4), (17.0, 110.1), (16.7, 110.1), (16.5, 109.9), (17.0, 110.4), (16.7, 110.6), (16.5, 110.6), (16.2, 110.9), (15.8, 110.9), (15.5, 110.6), (15.0, 110.6), (14.8, 110.4), (14.5, 110.4), (14.3, 110.1), (14.3, 109.9), (13.8, 109.4), (14.0, 109.1), (15.0, 109.1), (14.3, 109.1), (14.0, 108.9), (13.5, 108.9), (13.3, 108.6), (13.3, 108.9), (13.0, 109.1), (12.8, 108.9), (12.1, 108.9), (11.8, 108.6), (11.6, 108.6), (11.3, 108.4), (11.6, 108.2), (10.6, 108.2), (10.3, 107.9) (0.302, 0.212, 0.184)</w:t>
      </w:r>
    </w:p>
    <w:p>
      <w:r>
        <w:t>(12.3, 111.6), (12.8, 112.1), (13.0, 112.1), (13.3, 112.3), (13.8, 112.3), (14.0, 112.6), (14.3, 112.6), (14.5, 112.8), (15.3, 112.8), (15.5, 113.1), (15.8, 113.1), (15.8, 112.6), (15.5, 112.6), (15.3, 112.3), (14.8, 112.3), (14.5, 112.1), (13.8, 112.1), (13.5, 111.8), (13.0, 111.8), (12.8, 111.6) (0.361, 0.337, 0.302)</w:t>
      </w:r>
    </w:p>
    <w:p>
      <w:r>
        <w:t>(8.6, 107.9), (8.6, 108.2), (9.1, 108.2), (9.8, 107.4), (11.1, 107.4), (11.3, 107.7), (12.3, 107.7), (12.6, 107.9), (13.0, 107.9), (13.3, 108.2), (13.5, 108.2), (13.8, 108.4), (14.3, 108.4), (14.5, 108.6), (15.0, 108.6), (15.3, 108.9), (15.5, 108.9), (15.8, 109.1), (16.0, 109.1), (16.5, 109.6), (16.7, 109.6), (17.0, 109.9), (17.5, 109.9), (18.2, 110.6), (18.0, 110.9), (17.7, 110.9), (17.5, 111.1), (16.0, 111.1), (15.8, 111.4), (16.0, 111.6), (16.2, 111.6), (17.2, 112.6), (17.5, 112.6), (17.7, 112.8), (18.0, 112.8), (17.7, 112.6), (17.5, 112.6), (16.7, 111.8), (16.7, 111.4), (17.0, 111.1), (18.0, 111.1), (18.2, 110.9), (18.5, 110.9), (18.5, 110.6), (18.0, 110.1), (17.7, 110.1), (17.5, 109.9), (17.0, 109.9), (16.7, 109.6), (16.5, 109.6), (15.8, 108.9), (15.5, 108.9), (15.3, 108.6), (14.8, 108.6), (14.5, 108.4), (14.0, 108.4), (13.8, 108.2), (13.3, 108.2), (13.0, 107.9), (12.6, 107.9), (12.3, 107.7), (11.6, 107.7), (11.3, 107.4), (10.8, 107.4), (10.6, 107.2), (9.6, 107.2), (9.1, 107.7), (8.9, 107.7) (0.259, 0.173, 0.137)</w:t>
      </w:r>
    </w:p>
    <w:p>
      <w:r>
        <w:t>(14.0, 109.4), (14.5, 109.9), (14.5, 110.1), (14.8, 110.1), (15.0, 110.4), (15.5, 110.4), (15.8, 110.6), (16.2, 110.6), (16.5, 110.4), (16.7, 110.4), (16.2, 109.9), (16.0, 109.9), (15.8, 109.6), (15.5, 109.6), (15.3, 109.4) (0.329, 0.239, 0.196)</w:t>
      </w:r>
    </w:p>
    <w:p>
      <w:r>
        <w:t>(16.0, 104.0), (15.8, 104.0), (15.5, 104.2), (15.5, 105.4), (15.8, 105.4), (15.8, 105.2), (16.0, 105.0) (0.251, 0.145, 0.098)</w:t>
      </w:r>
    </w:p>
    <w:p>
      <w:r>
        <w:t>(15.3, 113.3), (16.0, 113.3), (16.2, 113.6), (16.7, 113.6), (17.0, 113.3), (16.0, 112.3), (16.7, 113.1), (16.5, 113.3) (0.306, 0.286, 0.251)</w:t>
      </w:r>
    </w:p>
    <w:p>
      <w:r>
        <w:t>(16.7, 106.2), (16.7, 107.4), (16.5, 107.7), (16.5, 108.4), (16.7, 108.6), (16.7, 108.9), (17.0, 109.1), (16.7, 108.9), (16.7, 108.6), (16.5, 108.4), (16.5, 107.9), (16.7, 107.7) (0.153, 0.098, 0.067)</w:t>
      </w:r>
    </w:p>
    <w:p>
      <w:r>
        <w:t>(17.0, 111.4), (17.0, 111.8), (17.5, 112.3), (17.2, 112.1), (17.2, 111.6), (17.5, 111.4) (0.251, 0.145, 0.098)</w:t>
      </w:r>
    </w:p>
    <w:p>
      <w:r>
        <w:t>(16.5, 113.8), (17.5, 113.8), (17.7, 113.6), (18.0, 113.6), (17.7, 113.3), (17.5, 113.3), (17.0, 112.8), (17.0, 113.1), (17.2, 113.3), (16.7, 113.8) (0.294, 0.251, 0.204)</w:t>
      </w:r>
    </w:p>
    <w:p>
      <w:r>
        <w:t>(18.5, 101.3), (18.0, 101.8), (17.7, 101.8), (17.2, 102.2), (17.2, 102.5), (17.0, 102.7), (17.2, 103.0), (17.2, 105.2), (17.0, 105.4), (17.0, 105.7), (16.7, 105.9), (17.0, 106.2), (17.0, 107.7), (16.7, 107.9), (16.7, 108.4), (17.0, 108.6), (17.0, 108.9), (17.2, 109.1), (17.5, 109.1), (17.7, 109.4), (18.0, 109.4), (17.7, 109.4), (17.2, 108.9), (17.2, 108.6), (17.5, 108.4), (17.5, 107.9), (17.7, 107.7), (17.7, 106.7), (17.5, 106.4), (17.5, 105.9), (17.7, 105.7), (17.7, 105.0), (18.2, 104.5), (18.2, 104.0), (18.0, 103.7), (18.0, 103.5), (17.7, 103.2), (17.7, 102.0), (18.0, 101.8), (18.2, 101.8), (18.2, 101.5) (0.165, 0.043, 0.024)</w:t>
      </w:r>
    </w:p>
    <w:p>
      <w:r>
        <w:t>(17.7, 113.8), (18.2, 113.8), (18.5, 113.6), (19.0, 113.6), (19.0, 113.3), (18.2, 113.3), (18.2, 113.6), (18.0, 113.8) (0.255, 0.231, 0.196)</w:t>
      </w:r>
    </w:p>
    <w:p>
      <w:r>
        <w:t>(17.5, 112.1), (17.7, 112.1), (18.0, 112.3), (18.2, 112.3), (18.5, 112.6), (18.7, 112.6), (18.5, 112.6), (18.0, 112.1), (18.0, 111.8), (18.2, 111.6), (18.5, 111.6), (18.7, 111.4), (19.2, 111.4), (19.4, 111.6), (19.7, 111.6), (19.4, 111.6), (19.2, 111.4), (18.0, 111.4), (17.7, 111.6), (17.5, 111.6) (0.208, 0.110, 0.075)</w:t>
      </w:r>
    </w:p>
    <w:p>
      <w:r>
        <w:t>(16.7, 114.1), (18.2, 114.1), (18.5, 113.8), (19.2, 113.8), (19.4, 113.6), (19.7, 113.6), (19.4, 113.3), (19.2, 113.3), (19.0, 113.1), (17.7, 113.1), (19.0, 113.1), (19.2, 113.3), (19.2, 113.6), (19.0, 113.8), (18.5, 113.8), (18.2, 114.1) (0.247, 0.212, 0.173)</w:t>
      </w:r>
    </w:p>
    <w:p>
      <w:r>
        <w:t>(20.7, 113.8), (20.2, 113.3), (19.7, 113.3), (19.4, 113.1), (19.2, 113.1), (19.4, 113.1), (19.9, 113.6), (19.7, 113.8), (19.4, 113.8), (19.2, 114.1), (18.5, 114.1), (18.2, 114.3), (17.0, 114.3), (18.2, 114.3), (18.5, 114.1), (19.2, 114.1), (19.4, 113.8), (19.7, 114.1), (19.9, 113.8), (20.2, 114.1), (20.4, 113.8) (0.216, 0.196, 0.161)</w:t>
      </w:r>
    </w:p>
    <w:p>
      <w:r>
        <w:t>(3.7, 109.1), (3.9, 109.4), (3.9, 109.6), (4.7, 110.4), (4.9, 110.4), (5.7, 111.1), (5.4, 111.4), (4.2, 111.4), (5.2, 111.4), (5.4, 111.6), (5.9, 111.6), (6.2, 111.8), (6.4, 111.8), (6.6, 112.1), (6.9, 112.1), (7.1, 112.3), (7.4, 112.3), (7.6, 112.6), (8.1, 112.6), (8.4, 112.8), (8.9, 112.8), (9.1, 113.1), (9.4, 113.1), (9.6, 113.3), (9.8, 113.3), (10.1, 113.6), (10.6, 113.6), (10.8, 113.8), (11.8, 113.8), (12.1, 114.1), (12.8, 114.1), (13.0, 114.3), (13.3, 114.3), (13.5, 114.6), (13.8, 114.6), (14.0, 114.8), (14.8, 114.8), (15.0, 115.0), (15.5, 115.0), (15.8, 115.3), (16.0, 115.3), (16.0, 115.0), (15.8, 115.0), (15.5, 114.8), (15.3, 114.8), (15.0, 114.6), (14.8, 114.6), (14.5, 114.3), (14.0, 114.3), (13.8, 114.1), (13.0, 114.1), (12.8, 113.8), (12.3, 113.8), (12.1, 113.6), (11.8, 113.6), (11.6, 113.3), (11.3, 113.3), (11.1, 113.1), (10.6, 113.1), (10.3, 112.8), (10.1, 112.8), (9.8, 112.6), (9.6, 112.6), (9.4, 112.3), (8.9, 112.3), (8.6, 112.1), (8.4, 112.1), (8.1, 111.8), (7.6, 111.8), (7.4, 111.6), (6.9, 111.6), (6.6, 111.4), (6.4, 111.4), (6.2, 111.1), (5.9, 111.1), (5.7, 110.9), (5.4, 110.9), (4.9, 110.4), (4.7, 110.4), (3.9, 109.6), (3.9, 108.6), (4.2, 108.4), (4.2, 108.2), (4.7, 107.7), (4.7, 107.4), (5.2, 106.9), (5.2, 106.7), (5.9, 105.9), (5.9, 105.4), (6.9, 104.5), (6.9, 104.2), (7.1, 104.0), (7.1, 103.5), (7.4, 103.2), (7.4, 103.0), (7.9, 102.5), (7.9, 102.2), (8.1, 102.0), (8.1, 101.5), (8.4, 101.3), (8.4, 101.0), (8.6, 100.8), (8.6, 100.5), (8.9, 100.3), (8.9, 100.0), (9.1, 99.8), (9.1, 99.5), (10.1, 98.6), (10.1, 98.1), (10.3, 97.8), (10.3, 97.3), (11.1, 96.6), (11.3, 96.6), (11.3, 96.3), (11.8, 95.8), (12.1, 95.8), (12.3, 95.6), (12.8, 95.6), (13.0, 95.8), (13.8, 95.8), (14.0, 96.1), (14.3, 96.1), (14.5, 96.3), (14.8, 96.3), (15.3, 96.8), (15.5, 96.8), (15.8, 97.1), (16.2, 97.1), (16.5, 97.3), (17.7, 97.3), (18.0, 97.6), (18.2, 97.6), (18.7, 98.1), (18.7, 98.3), (19.4, 99.0), (19.7, 99.0), (19.7, 98.6), (19.9, 98.3), (20.2, 98.3), (20.4, 98.6), (20.4, 99.0), (20.2, 99.3), (20.2, 99.5), (20.4, 99.8), (20.4, 100.0), (21.2, 100.0), (21.4, 100.3), (21.7, 100.0), (21.7, 99.8), (21.9, 99.5), (21.9, 99.3), (22.2, 99.0), (22.4, 99.0), (22.6, 98.8), (23.4, 98.8), (23.6, 98.6), (24.9, 98.6), (25.1, 98.8), (26.6, 98.8), (26.8, 98.6), (27.6, 98.6), (28.1, 98.1), (28.1, 97.6), (28.3, 97.3), (29.0, 97.3), (29.3, 97.6), (29.3, 98.1), (29.5, 98.3), (29.5, 98.8), (30.5, 98.8), (31.7, 97.6), (32.0, 97.6), (33.0, 98.6), (33.2, 98.6), (33.7, 98.1), (34.2, 98.1), (34.5, 97.8), (34.9, 97.8), (35.2, 98.1), (35.7, 98.1), (36.4, 98.8), (36.9, 98.8), (37.2, 99.0), (38.1, 99.0), (38.4, 99.3), (40.1, 99.3), (40.6, 99.8), (41.1, 99.8), (41.3, 100.0), (43.6, 100.0), (43.8, 100.3), (44.5, 100.3), (44.8, 100.0), (45.0, 100.3), (45.3, 100.3), (45.5, 100.5), (45.8, 100.5), (46.3, 101.0), (47.3, 101.0), (47.5, 100.8), (47.5, 100.5), (46.5, 100.5), (46.3, 100.3), (46.0, 100.3), (45.5, 99.8), (45.5, 99.3), (45.3, 99.5), (44.8, 99.5), (44.3, 99.0), (44.5, 98.8), (44.1, 99.3), (42.8, 99.3), (42.6, 99.0), (42.3, 99.0), (42.1, 98.8), (42.1, 98.3), (42.1, 99.0), (41.8, 99.3), (41.6, 99.3), (40.9, 98.6), (40.9, 98.1), (40.4, 98.6), (38.9, 98.6), (38.4, 98.1), (38.4, 97.3), (38.6, 97.1), (38.6, 96.8), (38.6, 97.1), (38.4, 97.3), (38.4, 97.6), (38.1, 97.8), (38.1, 98.1), (37.9, 98.3), (37.4, 98.3), (37.2, 98.1), (36.9, 98.1), (36.7, 97.8), (37.4, 97.1), (37.2, 97.1), (36.9, 97.3), (35.9, 97.3), (35.2, 96.6), (35.2, 95.8), (35.2, 97.1), (34.9, 97.3), (34.2, 97.3), (34.0, 97.1), (34.0, 95.8), (34.0, 96.1), (33.2, 96.8), (32.7, 96.8), (32.0, 96.1), (32.0, 95.6), (32.0, 96.6), (31.7, 96.8), (31.5, 96.8), (31.3, 97.1), (30.3, 97.1), (30.0, 96.8), (28.3, 96.8), (28.3, 97.1), (28.1, 97.3), (27.6, 97.3), (27.3, 97.1), (26.8, 97.1), (26.6, 97.3), (26.3, 97.1), (26.3, 96.8), (26.3, 97.3), (26.1, 97.6), (25.6, 97.6), (25.1, 98.1), (24.4, 97.3), (23.4, 97.3), (23.1, 97.6), (22.9, 97.3), (22.2, 97.3), (21.9, 97.1), (21.9, 96.8), (21.7, 96.8), (21.4, 97.1), (21.2, 97.1), (20.9, 97.3), (20.7, 97.3), (20.4, 97.6), (19.4, 97.6), (19.0, 97.1), (19.0, 96.8), (18.7, 96.6), (18.7, 96.1), (18.2, 96.6), (17.5, 96.6), (17.2, 96.3), (16.5, 96.3), (16.2, 96.1), (16.2, 95.8), (16.5, 95.6), (16.5, 94.9), (16.2, 95.1), (16.0, 94.9), (15.3, 94.9), (15.0, 95.1), (14.8, 95.1), (14.3, 95.6), (13.0, 95.6), (12.8, 95.4), (11.8, 95.4), (11.3, 95.8), (11.3, 96.1), (10.8, 96.6), (10.6, 96.6), (10.3, 96.8), (9.8, 96.8), (9.8, 98.1), (9.4, 98.6), (9.1, 98.3), (8.9, 98.3), (8.6, 98.1), (8.6, 98.6), (8.9, 98.8), (8.9, 99.5), (8.1, 100.3), (7.6, 99.8), (7.6, 100.8), (7.9, 101.0), (7.6, 101.3), (7.6, 102.0), (7.4, 102.2), (7.4, 102.5), (6.9, 103.0), (6.9, 103.7), (6.6, 104.0), (6.6, 104.2), (6.2, 104.7), (6.2, 105.0), (5.9, 105.2), (5.9, 105.4), (5.7, 105.7), (5.7, 105.9), (5.4, 106.2), (5.4, 106.4), (4.7, 107.2), (4.7, 107.7), (3.9, 108.4), (3.9, 108.6), (3.7, 108.9) (0.051, 0.035, 0.020)</w:t>
      </w:r>
    </w:p>
    <w:p>
      <w:r>
        <w:t>(18.2, 111.8), (18.2, 112.1), (18.5, 112.3), (18.7, 112.3), (19.0, 112.6), (19.7, 112.6), (19.9, 112.8), (20.4, 112.8), (20.7, 113.1), (20.9, 113.1), (21.2, 113.3), (21.4, 113.3), (21.7, 113.6), (21.9, 113.6), (21.7, 113.6), (21.2, 113.1), (20.7, 113.1), (20.4, 112.8), (20.2, 112.8), (19.9, 112.6), (19.7, 112.6), (19.2, 112.1), (19.4, 111.8), (20.7, 111.8), (20.9, 112.1), (21.4, 112.1), (21.7, 112.3), (21.9, 112.3), (22.2, 112.6), (22.4, 112.6), (22.2, 112.3), (21.9, 112.3), (21.7, 112.1), (21.2, 112.1), (20.9, 111.8), (19.4, 111.8), (19.2, 111.6), (18.7, 111.6), (18.5, 111.8) (0.153, 0.098, 0.067)</w:t>
      </w:r>
    </w:p>
    <w:p>
      <w:r>
        <w:t>(15.0, 113.8), (15.3, 113.8), (15.5, 114.1), (16.0, 114.1), (16.2, 114.3), (16.7, 114.3), (17.0, 114.6), (17.5, 114.6), (17.7, 114.8), (18.2, 114.8), (18.7, 115.3), (19.0, 115.3), (19.2, 115.5), (19.2, 115.3), (19.4, 115.0), (19.4, 114.8), (19.7, 114.6), (21.9, 114.6), (22.2, 114.8), (22.9, 114.8), (23.1, 115.0), (23.4, 115.0), (23.6, 115.3), (24.1, 115.3), (24.4, 115.5), (24.6, 115.5), (24.4, 115.5), (24.1, 115.3), (23.9, 115.3), (23.6, 115.0), (23.1, 115.0), (22.9, 114.8), (22.2, 114.8), (21.9, 114.6), (21.4, 114.6), (20.9, 114.1), (21.2, 113.8), (22.2, 113.8), (22.4, 114.1), (23.4, 114.1), (23.6, 114.3), (23.9, 114.3), (24.1, 114.6), (24.4, 114.6), (24.6, 114.8), (25.3, 114.8), (24.9, 114.8), (24.6, 114.6), (24.4, 114.6), (24.1, 114.3), (23.6, 114.3), (23.4, 114.1), (22.4, 114.1), (22.2, 113.8), (21.4, 113.8), (20.9, 113.3), (20.7, 113.3), (20.4, 113.1), (19.9, 113.1), (19.7, 112.8), (18.5, 112.8), (18.2, 112.6), (18.0, 112.6), (17.7, 112.3), (18.0, 112.6), (18.2, 112.6), (18.5, 112.8), (19.4, 112.8), (19.7, 113.1), (20.2, 113.1), (20.9, 113.8), (20.7, 114.1), (20.4, 114.1), (20.2, 114.3), (19.9, 114.1), (19.7, 114.3), (19.4, 114.1), (19.2, 114.3), (18.5, 114.3), (18.2, 114.6), (17.0, 114.6), (16.7, 114.3), (16.2, 114.3), (16.0, 114.1), (15.5, 114.1), (15.3, 113.8) (0.180, 0.161, 0.125)</w:t>
      </w:r>
    </w:p>
    <w:p>
      <w:r>
        <w:t>(18.0, 109.6), (18.2, 109.6), (18.5, 109.9), (18.7, 109.9), (19.2, 110.4), (19.4, 110.4), (19.7, 110.6), (20.4, 110.6), (20.7, 110.9), (21.7, 110.9), (21.9, 111.1), (22.2, 111.1), (22.4, 111.4), (22.6, 111.4), (22.9, 111.6), (23.4, 111.6), (22.9, 111.6), (22.6, 111.4), (22.4, 111.4), (22.2, 111.1), (21.9, 111.1), (21.7, 110.9), (20.7, 110.9), (20.4, 110.6), (20.2, 110.6), (19.9, 110.4), (19.7, 110.4), (19.4, 110.1), (19.0, 110.1), (18.7, 109.9), (18.5, 109.9), (18.2, 109.6) (0.153, 0.098, 0.067)</w:t>
      </w:r>
    </w:p>
    <w:p>
      <w:r>
        <w:t>(20.2, 112.3), (20.4, 112.3), (20.7, 112.6), (21.2, 112.6), (20.9, 112.3) (0.102, 0.047, 0.024)</w:t>
      </w:r>
    </w:p>
    <w:p>
      <w:r>
        <w:t>(19.4, 112.1), (19.7, 112.3), (19.9, 112.3), (20.2, 112.6), (20.4, 112.6), (20.7, 112.8), (21.2, 112.8), (21.7, 113.3), (21.9, 113.3), (22.2, 113.6), (22.4, 113.6), (22.2, 113.6), (21.7, 113.1), (21.9, 112.8), (22.6, 112.8), (22.2, 112.8), (21.9, 112.6), (21.7, 112.6), (21.4, 112.3), (21.2, 112.3), (21.4, 112.6), (21.2, 112.8), (20.7, 112.8), (20.4, 112.6), (20.2, 112.6), (19.9, 112.3), (20.2, 112.1), (20.7, 112.1) (0.110, 0.082, 0.059)</w:t>
      </w:r>
    </w:p>
    <w:p>
      <w:r>
        <w:t>(18.5, 108.9), (18.5, 109.1), (18.7, 109.4), (19.7, 109.4), (19.9, 109.6), (20.2, 109.4), (20.4, 109.6), (20.4, 109.9), (20.7, 110.1), (20.9, 110.1), (21.2, 110.4), (22.2, 110.4), (22.4, 110.6), (22.9, 110.6), (23.4, 111.1), (23.6, 111.1), (23.9, 111.4), (25.3, 111.4), (25.6, 111.6), (25.8, 111.4), (25.8, 111.1), (25.6, 110.9), (25.3, 110.9), (25.1, 110.6), (24.4, 110.6), (24.1, 110.4), (23.6, 110.4), (23.4, 110.1), (22.9, 110.1), (22.6, 109.9), (21.9, 109.9), (21.7, 109.6), (20.7, 109.6), (20.4, 109.4), (20.2, 109.4), (19.7, 108.9) (0.051, 0.035, 0.020)</w:t>
      </w:r>
    </w:p>
    <w:p>
      <w:r>
        <w:t>(21.9, 113.1), (22.2, 113.3), (22.4, 113.3), (22.6, 113.6), (24.4, 113.6), (24.1, 113.3), (23.9, 113.3), (23.6, 113.1) (0.102, 0.047, 0.024)</w:t>
      </w:r>
    </w:p>
    <w:p>
      <w:r>
        <w:t>(22.9, 112.8), (24.1, 112.8), (24.4, 113.1), (24.6, 113.1), (25.1, 113.6), (25.6, 113.6), (25.3, 113.6), (24.9, 113.1), (24.4, 113.1), (24.1, 112.8) (0.153, 0.098, 0.067)</w:t>
      </w:r>
    </w:p>
    <w:p>
      <w:r>
        <w:t>(23.4, 113.8), (24.4, 113.8), (24.6, 114.1), (24.9, 114.1), (25.1, 114.3), (25.1, 114.1), (25.3, 113.8), (25.8, 113.8), (25.1, 113.8), (24.6, 113.3), (24.4, 113.3), (24.1, 113.1), (23.9, 113.1), (24.1, 113.1), (24.6, 113.6), (24.4, 113.8) (0.110, 0.082, 0.059)</w:t>
      </w:r>
    </w:p>
    <w:p>
      <w:r>
        <w:t>(24.6, 111.8), (25.1, 111.8), (25.3, 112.1), (25.6, 112.1), (25.8, 112.3), (26.3, 112.3), (26.1, 112.3), (25.8, 112.1), (25.3, 112.1), (25.1, 111.8) (0.110, 0.082, 0.059)</w:t>
      </w:r>
    </w:p>
    <w:p>
      <w:r>
        <w:t>(18.2, 110.1), (18.7, 110.6), (18.7, 110.9), (18.5, 111.1), (18.2, 111.1), (19.2, 111.1), (19.4, 111.4), (19.7, 111.4), (19.9, 111.6), (21.2, 111.6), (21.4, 111.8), (21.9, 111.8), (22.4, 112.3), (22.6, 112.3), (22.9, 112.6), (24.4, 112.6), (24.6, 112.8), (24.9, 112.8), (25.3, 113.3), (25.6, 113.3), (25.8, 113.6), (27.6, 113.6), (27.8, 113.8), (28.3, 113.8), (28.8, 114.3), (29.0, 114.3), (29.3, 114.6), (31.0, 114.6), (31.3, 114.8), (31.7, 114.8), (32.0, 115.0), (32.2, 115.0), (32.5, 115.3), (32.7, 115.3), (33.0, 115.5), (33.7, 115.5), (33.2, 115.5), (33.0, 115.3), (33.0, 115.0), (33.2, 114.8), (34.2, 114.8), (32.2, 114.8), (31.7, 114.3), (31.5, 114.3), (31.3, 114.1), (30.3, 114.1), (30.0, 113.8), (28.8, 113.8), (28.3, 113.3), (28.1, 113.3), (27.8, 113.1), (26.6, 113.1), (26.3, 112.8), (25.6, 112.8), (25.3, 112.6), (25.1, 112.6), (24.9, 112.3), (24.6, 112.3), (24.4, 112.1), (23.6, 112.1), (23.4, 111.8), (22.6, 111.8), (22.4, 111.6), (22.2, 111.6), (21.9, 111.4), (21.7, 111.4), (21.4, 111.1), (20.7, 111.1), (20.4, 110.9), (19.7, 110.9), (19.4, 110.6), (19.0, 110.6), (18.7, 110.4), (18.5, 110.4) (0.180, 0.161, 0.125)</w:t>
      </w:r>
    </w:p>
    <w:p>
      <w:r>
        <w:t>(24.9, 112.1), (25.1, 112.1), (25.3, 112.3), (25.6, 112.3), (25.8, 112.6), (26.6, 112.6), (26.8, 112.8), (27.8, 112.8), (28.1, 113.1), (28.3, 113.1), (28.5, 113.3), (28.8, 113.3), (29.0, 113.6), (30.5, 113.6), (30.8, 113.8), (31.7, 113.8), (32.0, 114.1), (32.2, 114.1), (32.5, 114.3), (33.0, 114.3), (33.2, 114.6), (34.7, 114.6), (33.7, 114.6), (33.5, 114.3), (33.0, 114.3), (32.7, 114.1), (32.2, 114.1), (32.0, 113.8), (30.8, 113.8), (30.5, 113.6), (29.5, 113.6), (29.3, 113.3), (29.0, 113.3), (28.8, 113.1), (28.3, 113.1), (28.1, 112.8), (26.8, 112.8), (26.6, 112.6), (25.8, 112.6), (25.6, 112.3), (25.3, 112.3), (25.1, 112.1) (0.153, 0.098, 0.067)</w:t>
      </w:r>
    </w:p>
    <w:p>
      <w:r>
        <w:t>(31.3, 107.2), (31.5, 107.4), (32.0, 107.4), (32.5, 107.9), (32.5, 107.2) (0.110, 0.082, 0.059)</w:t>
      </w:r>
    </w:p>
    <w:p>
      <w:r>
        <w:t>(32.0, 112.1), (32.2, 112.3), (32.2, 112.1) (0.165, 0.043, 0.024)</w:t>
      </w:r>
    </w:p>
    <w:p>
      <w:r>
        <w:t>(32.5, 112.1), (32.5, 112.3), (33.2, 112.3), (32.7, 112.3) (0.110, 0.082, 0.059)</w:t>
      </w:r>
    </w:p>
    <w:p>
      <w:r>
        <w:t>(33.2, 109.9), (32.7, 110.4), (33.2, 110.9), (33.2, 110.6), (33.0, 110.4), (33.2, 110.1) (0.165, 0.043, 0.024)</w:t>
      </w:r>
    </w:p>
    <w:p>
      <w:r>
        <w:t>(33.2, 110.4), (33.5, 110.6), (34.0, 110.6), (34.0, 110.1), (33.5, 110.1) (0.153, 0.098, 0.067)</w:t>
      </w:r>
    </w:p>
    <w:p>
      <w:r>
        <w:t>(33.5, 112.1), (33.5, 112.6), (33.7, 112.3), (34.0, 112.3), (34.2, 112.6), (34.0, 112.3), (34.2, 112.1), (34.0, 112.3), (33.7, 112.3) (0.165, 0.043, 0.024)</w:t>
      </w:r>
    </w:p>
    <w:p>
      <w:r>
        <w:t>(33.7, 108.2), (33.7, 108.4), (34.2, 108.4), (34.2, 108.2) (0.153, 0.098, 0.067)</w:t>
      </w:r>
    </w:p>
    <w:p>
      <w:r>
        <w:t>(34.2, 109.9), (34.2, 110.6), (34.5, 110.4), (34.7, 110.6), (34.7, 110.1), (34.5, 110.1) (0.165, 0.043, 0.024)</w:t>
      </w:r>
    </w:p>
    <w:p>
      <w:r>
        <w:t>(43.8, 103.0), (43.6, 103.0), (43.3, 103.2), (42.8, 103.2), (42.8, 103.5), (43.3, 103.5), (43.6, 103.2), (43.8, 103.2) (0.208, 0.110, 0.075)</w:t>
      </w:r>
    </w:p>
    <w:p>
      <w:r>
        <w:t>(42.6, 105.4), (42.8, 105.7), (43.8, 105.7), (44.1, 105.4), (44.3, 105.4), (44.5, 105.2), (44.3, 105.4), (44.1, 105.4), (43.8, 105.2), (42.8, 105.2) (0.208, 0.110, 0.075)</w:t>
      </w:r>
    </w:p>
    <w:p>
      <w:r>
        <w:t>(45.5, 103.7), (45.3, 104.0), (45.5, 104.0) (0.208, 0.110, 0.075)</w:t>
      </w:r>
    </w:p>
    <w:p>
      <w:r>
        <w:t>(52.2, 112.1), (52.4, 112.3), (52.4, 112.6), (52.4, 112.1) (0.400, 0.059, 0.051)</w:t>
      </w:r>
    </w:p>
    <w:p>
      <w:r>
        <w:t>(53.2, 104.2), (52.9, 104.2), (52.4, 104.7), (52.4, 105.2), (52.7, 105.4), (52.9, 105.4), (53.2, 105.2), (53.2, 104.7), (53.4, 104.5) (0.267, 0.043, 0.035)</w:t>
      </w:r>
    </w:p>
    <w:p>
      <w:r>
        <w:t>(54.4, 85.0), (54.9, 85.5), (54.9, 85.8), (55.1, 86.0), (55.1, 86.2), (54.9, 86.5), (54.9, 87.2), (54.9, 87.0), (55.1, 86.7), (55.6, 86.7), (55.9, 87.0), (55.9, 89.4), (56.1, 89.7), (56.1, 89.9), (56.4, 90.2), (56.4, 91.2), (56.6, 91.4), (56.6, 91.7), (56.9, 91.9), (56.9, 95.4), (57.1, 95.6), (57.1, 95.8), (57.3, 96.1), (57.3, 96.8), (57.1, 97.1), (57.1, 99.8), (56.9, 100.0), (56.9, 100.5), (56.6, 100.8), (56.6, 101.3), (56.4, 101.5), (56.1, 101.3), (56.1, 100.3), (56.1, 101.0), (55.9, 101.3), (55.9, 101.5), (55.4, 102.0), (54.9, 102.0), (54.6, 102.2), (53.9, 102.2), (53.7, 102.0), (53.2, 102.0), (52.9, 102.2), (52.7, 102.2), (52.4, 102.5), (51.2, 102.5), (50.9, 102.2), (50.7, 102.2), (50.5, 102.5), (50.2, 102.5), (50.2, 103.0), (50.5, 103.2), (50.5, 103.7), (50.2, 104.0), (50.0, 104.0), (49.7, 103.7), (49.7, 103.0), (48.0, 103.0), (47.7, 103.2), (47.7, 104.5), (47.3, 105.0), (47.0, 105.0), (46.5, 104.5), (46.3, 104.5), (45.8, 104.0), (45.8, 103.7), (45.8, 104.0), (45.5, 104.2), (45.3, 104.2), (45.3, 104.5), (45.0, 104.7), (45.0, 105.0), (44.5, 105.4), (44.5, 105.9), (44.8, 106.2), (44.8, 106.9), (44.5, 107.2), (44.5, 107.4), (44.3, 107.7), (44.3, 108.6), (44.5, 108.9), (44.5, 110.9), (44.8, 111.1), (44.8, 112.8), (45.0, 112.6), (45.3, 112.8), (45.3, 114.6), (45.0, 114.8), (44.8, 114.8), (44.8, 115.0), (45.5, 115.8), (45.5, 116.3), (45.8, 116.5), (46.0, 116.5), (46.3, 116.8), (46.8, 116.8), (47.0, 117.0), (47.0, 117.3), (46.8, 117.5), (45.8, 117.5), (45.5, 117.3), (45.3, 117.3), (45.5, 117.3), (45.8, 117.5), (48.7, 117.5), (49.5, 118.2), (50.9, 118.2), (51.2, 118.5), (52.4, 118.5), (52.9, 119.0), (53.4, 119.0), (53.7, 119.2), (56.6, 119.2), (56.9, 119.5), (58.6, 119.5), (58.8, 119.2), (59.1, 119.2), (59.1, 119.0), (59.6, 118.5), (59.6, 118.2), (59.8, 118.0), (59.8, 117.8), (60.1, 117.5), (60.1, 116.8), (60.5, 116.3), (60.5, 116.0), (60.8, 115.8), (60.8, 115.3), (61.0, 115.0), (61.0, 114.8), (61.3, 114.6), (61.5, 114.6), (61.8, 114.3), (61.8, 113.3), (62.0, 113.1), (62.0, 112.8), (62.5, 112.3), (62.5, 112.1), (62.8, 111.8), (62.8, 111.1), (63.0, 110.9), (63.0, 110.6), (63.7, 109.9), (63.7, 109.1), (64.0, 108.9), (64.0, 107.9), (64.5, 107.4), (64.5, 107.2), (64.7, 106.9), (64.7, 105.7), (64.5, 105.7), (64.2, 105.9), (64.2, 106.4), (64.0, 106.7), (64.0, 107.4), (63.5, 107.9), (63.5, 108.2), (63.3, 108.4), (63.3, 109.9), (62.3, 110.9), (62.3, 111.1), (62.0, 111.4), (62.0, 111.6), (61.8, 111.8), (61.8, 112.1), (61.3, 112.6), (61.3, 114.6), (60.8, 115.0), (60.5, 115.0), (60.5, 115.3), (60.3, 115.5), (60.3, 116.3), (60.1, 116.5), (59.8, 116.5), (59.1, 117.3), (59.1, 117.5), (58.3, 118.2), (58.1, 118.0), (57.8, 118.2), (57.6, 118.2), (57.3, 118.0), (55.6, 118.0), (55.4, 118.2), (53.9, 118.2), (53.7, 118.0), (53.2, 118.0), (52.9, 117.8), (52.4, 117.8), (52.2, 117.5), (49.2, 117.5), (48.7, 117.0), (48.5, 117.0), (48.2, 116.8), (47.3, 116.8), (47.0, 116.5), (46.5, 116.5), (46.3, 116.3), (46.3, 115.5), (46.5, 115.3), (46.5, 114.8), (46.8, 114.6), (46.8, 113.3), (47.0, 113.1), (47.0, 112.6), (47.3, 112.3), (47.3, 112.1), (47.5, 111.8), (47.5, 111.6), (47.7, 111.4), (47.7, 110.9), (48.0, 110.6), (48.0, 110.1), (48.2, 109.9), (48.2, 108.9), (48.5, 108.6), (48.5, 108.2), (48.7, 107.9), (48.7, 107.7), (49.5, 106.9), (49.7, 106.9), (49.7, 106.7), (50.0, 106.4), (49.5, 105.9), (49.5, 105.2), (50.0, 104.7), (50.7, 104.7), (52.7, 102.7), (52.9, 102.7), (53.2, 102.5), (53.9, 103.2), (55.1, 103.2), (55.6, 102.7), (55.9, 102.7), (56.1, 102.5), (56.4, 102.5), (56.6, 102.2), (56.9, 102.2), (57.1, 102.0), (57.3, 102.0), (57.6, 101.8), (57.8, 101.8), (58.3, 101.3), (57.8, 100.8), (57.8, 97.1), (58.1, 96.8), (58.1, 95.1), (58.6, 94.6), (58.6, 94.1), (58.3, 93.9), (58.3, 93.1), (58.1, 93.1), (57.3, 92.4), (57.3, 92.2), (58.1, 91.4), (58.1, 89.4), (57.6, 89.0), (57.6, 88.7), (57.3, 88.7), (56.4, 87.7), (56.4, 87.2), (56.1, 87.0), (56.1, 85.8), (55.6, 85.3), (55.4, 85.3), (55.1, 85.0) (0.267, 0.043, 0.035)</w:t>
      </w:r>
    </w:p>
    <w:p>
      <w:r>
        <w:t>(54.4, 110.9), (53.7, 111.6), (53.7, 111.8), (53.4, 112.1), (53.4, 112.8), (53.7, 113.1), (53.7, 113.8), (53.4, 114.1), (53.4, 114.6), (53.7, 114.6), (53.9, 114.3), (54.1, 114.3), (54.4, 114.6), (54.9, 114.6), (55.1, 114.3), (55.4, 114.3), (55.6, 114.1), (56.1, 114.6), (55.9, 114.8), (56.4, 114.8), (56.9, 115.3), (57.1, 115.0), (57.3, 115.0), (57.6, 114.8), (57.6, 114.6), (57.8, 114.3), (57.8, 113.8), (57.6, 113.6), (57.6, 113.1), (57.8, 112.8), (57.8, 112.6), (57.6, 112.3), (57.6, 111.8), (55.6, 111.8), (55.4, 111.6), (55.4, 111.1), (54.6, 111.1) (0.427, 0.098, 0.086)</w:t>
      </w:r>
    </w:p>
    <w:p>
      <w:r>
        <w:t>(56.6, 105.0), (56.6, 105.4), (56.9, 105.7), (57.1, 105.4), (57.3, 105.4), (57.3, 105.2), (57.1, 105.0) (0.427, 0.098, 0.086)</w:t>
      </w:r>
    </w:p>
    <w:p>
      <w:r>
        <w:t>(62.5, 108.6), (62.3, 108.6), (61.8, 109.1), (61.5, 109.1), (61.5, 109.4), (60.8, 110.1), (60.5, 110.1), (59.8, 110.9), (59.8, 111.1), (59.6, 111.4), (59.6, 112.8), (59.8, 113.1), (60.1, 112.8), (60.3, 112.8), (60.5, 112.6), (60.5, 112.3), (60.8, 112.1), (60.8, 111.8), (61.0, 111.6), (61.0, 111.4), (61.5, 110.9), (61.5, 110.6), (62.0, 110.1), (62.0, 109.9), (62.5, 109.4) (0.427, 0.098, 0.086)</w:t>
      </w:r>
    </w:p>
    <w:p>
      <w:r>
        <w:t>(63.0, 101.3), (62.8, 101.3), (62.8, 102.0), (62.5, 102.2), (62.5, 103.2), (62.8, 103.2), (62.8, 103.0), (63.0, 102.7) (0.427, 0.098, 0.086)</w:t>
      </w:r>
    </w:p>
    <w:p>
      <w:r>
        <w:t>(64.0, 111.8), (63.7, 111.8), (63.7, 112.1), (63.5, 112.3), (63.5, 112.8), (63.7, 112.8), (64.0, 112.6) (0.710, 0.502, 0.384)</w:t>
      </w:r>
    </w:p>
    <w:p>
      <w:r>
        <w:t>(65.0, 113.1), (64.5, 113.6), (64.5, 113.8), (64.2, 114.1), (64.5, 114.1), (64.5, 113.6) (0.310, 0.133, 0.078)</w:t>
      </w:r>
    </w:p>
    <w:p>
      <w:r>
        <w:t>(65.0, 109.4), (64.7, 109.6), (64.7, 110.6), (64.7, 110.4), (65.0, 110.1) (0.710, 0.502, 0.384)</w:t>
      </w:r>
    </w:p>
    <w:p>
      <w:r>
        <w:t>(65.0, 112.3), (64.7, 112.6), (64.7, 112.8), (65.0, 112.8) (0.267, 0.043, 0.035)</w:t>
      </w:r>
    </w:p>
    <w:p>
      <w:r>
        <w:t>(65.5, 111.4), (65.0, 111.8), (65.2, 111.8), (65.2, 111.6) (0.310, 0.133, 0.078)</w:t>
      </w:r>
    </w:p>
    <w:p>
      <w:r>
        <w:t>(65.5, 110.6), (65.5, 111.1), (65.2, 111.4), (65.5, 111.6), (65.5, 112.1), (65.5, 111.6), (66.0, 111.1), (65.7, 111.4), (65.5, 111.1) (0.373, 0.141, 0.125)</w:t>
      </w:r>
    </w:p>
    <w:p>
      <w:r>
        <w:t>(65.7, 102.7), (65.5, 103.0), (65.5, 103.7), (65.2, 104.0), (65.2, 104.5), (65.5, 104.5), (65.7, 104.2), (65.7, 103.2), (66.0, 103.0) (0.267, 0.043, 0.035)</w:t>
      </w:r>
    </w:p>
    <w:p>
      <w:r>
        <w:t>(68.2, 102.5), (68.2, 103.0), (67.7, 103.5), (67.4, 103.5), (67.2, 103.2), (67.2, 103.0), (67.2, 103.5), (66.7, 104.0), (66.7, 104.2), (66.4, 104.5), (66.4, 105.2), (66.2, 105.4), (66.2, 105.7), (66.0, 105.9), (66.0, 106.2), (65.7, 106.4), (65.7, 106.9), (65.5, 107.2), (65.5, 108.2), (65.2, 108.4), (65.2, 108.6), (64.7, 109.1), (64.7, 109.4), (64.5, 109.6), (64.5, 110.4), (64.2, 110.6), (64.2, 110.9), (63.7, 111.4), (63.7, 111.6), (63.5, 111.8), (63.5, 112.1), (63.5, 111.8), (63.7, 111.6), (64.0, 111.6), (64.2, 111.8), (64.2, 112.3), (64.2, 111.6), (65.0, 110.9), (65.0, 110.4), (65.2, 110.1), (65.2, 109.1), (65.7, 108.6), (65.7, 108.4), (66.0, 108.2), (66.0, 107.7), (66.2, 107.4), (66.2, 106.7), (66.9, 105.9), (66.9, 105.4), (67.2, 105.2), (67.2, 104.5), (67.4, 104.2), (67.4, 104.0), (67.9, 103.5), (67.9, 103.2), (68.2, 103.0) (0.600, 0.424, 0.322)</w:t>
      </w:r>
    </w:p>
    <w:p>
      <w:r>
        <w:t>(66.0, 106.9), (65.7, 107.2), (65.7, 107.7), (65.7, 107.4), (66.0, 107.2) (0.710, 0.502, 0.384)</w:t>
      </w:r>
    </w:p>
    <w:p>
      <w:r>
        <w:t>(66.0, 109.9), (66.0, 110.1), (65.7, 110.4), (65.7, 111.1), (65.7, 110.9), (66.0, 110.6), (65.7, 110.4), (66.0, 110.1) (0.341, 0.071, 0.063)</w:t>
      </w:r>
    </w:p>
    <w:p>
      <w:r>
        <w:t>(67.2, 110.6), (66.9, 110.9), (66.9, 111.1), (66.7, 111.4), (66.7, 111.8), (66.4, 112.1), (66.4, 112.3), (66.2, 112.6), (66.2, 112.8), (66.0, 113.1), (66.0, 113.3), (65.7, 113.6), (65.7, 114.1), (65.5, 114.3), (65.5, 114.8), (65.0, 115.3), (65.0, 115.5), (64.7, 115.8), (64.7, 116.8), (65.2, 116.3), (65.2, 115.5), (65.5, 115.3), (65.5, 115.0), (65.7, 114.8), (65.7, 114.6), (66.0, 114.3), (66.0, 113.8), (66.2, 113.6), (66.2, 113.1), (66.4, 112.8), (66.4, 112.6), (66.7, 112.3), (66.7, 112.1), (66.9, 111.8), (66.9, 111.4), (67.2, 111.1) (0.816, 0.651, 0.557)</w:t>
      </w:r>
    </w:p>
    <w:p>
      <w:r>
        <w:t>(66.4, 107.9), (66.4, 108.6), (66.0, 109.1), (66.0, 109.4), (65.7, 109.6), (66.2, 109.1), (66.2, 108.9), (66.4, 108.6), (66.7, 108.9), (66.7, 109.1), (66.7, 108.9), (66.9, 108.6), (66.9, 108.4), (66.9, 108.6), (66.7, 108.9), (66.4, 108.6) (0.392, 0.188, 0.161)</w:t>
      </w:r>
    </w:p>
    <w:p>
      <w:r>
        <w:t>(66.9, 107.2), (66.7, 107.4), (66.7, 108.6), (66.4, 108.9), (66.4, 109.1), (65.7, 109.9), (66.0, 109.6), (66.2, 109.6), (66.4, 109.4), (66.4, 108.9), (66.7, 108.6), (66.7, 108.4), (66.9, 108.2), (66.7, 107.9), (66.7, 107.7), (66.9, 107.4) (0.373, 0.141, 0.125)</w:t>
      </w:r>
    </w:p>
    <w:p>
      <w:r>
        <w:t>(66.9, 104.2), (66.7, 104.5), (66.7, 105.4), (66.9, 105.2) (0.710, 0.502, 0.384)</w:t>
      </w:r>
    </w:p>
    <w:p>
      <w:r>
        <w:t>(67.2, 106.7), (66.7, 107.2), (66.9, 106.9), (67.2, 107.2), (67.2, 107.9) (0.392, 0.188, 0.161)</w:t>
      </w:r>
    </w:p>
    <w:p>
      <w:r>
        <w:t>(67.9, 109.6), (67.7, 109.9), (67.4, 109.6), (67.4, 109.4), (67.4, 109.9), (67.2, 110.1), (67.2, 110.4), (66.9, 110.6), (67.2, 110.4), (67.4, 110.6), (67.4, 110.4), (67.7, 110.1), (67.7, 109.9) (0.808, 0.569, 0.427)</w:t>
      </w:r>
    </w:p>
    <w:p>
      <w:r>
        <w:t>(67.4, 105.2), (67.4, 105.9), (67.2, 106.2), (67.2, 106.4), (66.7, 106.9), (67.2, 106.4), (67.4, 106.7), (67.4, 106.9), (67.4, 106.7), (67.9, 106.2), (67.9, 105.9), (67.9, 106.2), (67.7, 106.4), (67.4, 106.2) (0.518, 0.224, 0.204)</w:t>
      </w:r>
    </w:p>
    <w:p>
      <w:r>
        <w:t>(68.2, 103.2), (68.2, 103.5), (67.7, 104.0), (67.7, 104.2), (67.4, 104.5), (67.4, 105.0), (67.4, 104.5), (68.2, 103.7) (0.553, 0.349, 0.231)</w:t>
      </w:r>
    </w:p>
    <w:p>
      <w:r>
        <w:t>(67.9, 104.7), (67.7, 105.0), (67.7, 105.9), (67.7, 105.7), (67.9, 105.4) (0.392, 0.188, 0.161)</w:t>
      </w:r>
    </w:p>
    <w:p>
      <w:r>
        <w:t>(68.4, 103.0), (68.4, 103.7), (67.7, 104.5), (67.7, 104.7), (67.7, 104.5), (67.9, 104.2), (68.2, 104.5), (68.2, 105.4), (68.2, 104.5), (68.7, 104.0), (68.7, 103.7), (68.9, 103.5), (68.7, 103.7), (68.4, 103.5) (0.518, 0.224, 0.204)</w:t>
      </w:r>
    </w:p>
    <w:p>
      <w:r>
        <w:t>(68.9, 107.4), (68.7, 107.7), (68.7, 107.9), (68.4, 108.2), (68.4, 108.6), (68.4, 108.2), (68.9, 107.7) (0.710, 0.502, 0.384)</w:t>
      </w:r>
    </w:p>
    <w:p>
      <w:r>
        <w:t>(68.9, 103.2), (68.7, 103.2), (68.7, 103.5) (0.482, 0.153, 0.165)</w:t>
      </w:r>
    </w:p>
    <w:p>
      <w:r>
        <w:t>(68.9, 102.5), (68.9, 102.7), (68.7, 103.0), (68.9, 103.0) (0.392, 0.188, 0.161)</w:t>
      </w:r>
    </w:p>
    <w:p>
      <w:r>
        <w:t>(69.2, 102.0), (68.7, 102.5), (68.7, 102.7), (68.7, 102.5), (68.9, 102.2), (69.2, 102.2) (0.482, 0.153, 0.165)</w:t>
      </w:r>
    </w:p>
    <w:p>
      <w:r>
        <w:t>(70.1, 102.7), (69.9, 103.0), (69.9, 103.2), (69.6, 103.5), (69.6, 104.0), (69.4, 104.2), (69.4, 104.5), (69.2, 104.7), (69.2, 105.0), (68.9, 105.2), (68.9, 105.4), (68.7, 105.7), (68.7, 106.7), (68.4, 106.9), (68.4, 107.4), (68.2, 107.7), (68.2, 108.2), (67.9, 108.4), (67.9, 108.6), (67.7, 108.9), (67.7, 109.6), (67.9, 109.4), (67.9, 108.4), (68.2, 108.2), (68.2, 107.9), (68.4, 107.7), (68.4, 107.4), (68.7, 107.2), (68.7, 106.9), (68.9, 106.7), (68.9, 106.4), (69.2, 106.2), (69.2, 105.4), (69.4, 105.2), (69.4, 105.0), (69.6, 104.7), (69.6, 104.5), (69.9, 104.2), (69.9, 103.7), (70.1, 103.5) (0.816, 0.651, 0.557)</w:t>
      </w:r>
    </w:p>
    <w:p>
      <w:r>
        <w:t>(69.4, 113.6), (69.4, 113.8), (69.2, 114.1), (69.4, 114.3), (69.4, 114.6), (69.2, 114.8), (69.4, 114.6) (0.427, 0.098, 0.086)</w:t>
      </w:r>
    </w:p>
    <w:p>
      <w:r>
        <w:t>(70.4, 106.4), (70.1, 106.7), (70.1, 106.9), (69.9, 107.2), (69.9, 108.2), (70.1, 108.4), (70.4, 108.2), (70.4, 107.7), (70.6, 107.4), (70.6, 106.9), (70.4, 106.7) (0.267, 0.043, 0.035)</w:t>
      </w:r>
    </w:p>
    <w:p>
      <w:r>
        <w:t>(71.1, 101.3), (71.1, 101.5), (70.6, 102.0), (70.4, 101.8), (70.4, 101.5), (70.4, 102.0), (69.9, 102.5), (69.9, 102.7), (69.6, 103.0), (69.6, 103.2), (69.6, 103.0), (70.1, 102.5), (70.4, 102.7), (70.4, 103.0), (70.4, 102.5), (70.9, 102.0), (70.9, 101.8), (71.1, 101.5) (0.808, 0.569, 0.427)</w:t>
      </w:r>
    </w:p>
    <w:p>
      <w:r>
        <w:t>(71.6, 103.7), (71.4, 103.7), (71.1, 104.0), (71.1, 104.5), (70.9, 104.7), (70.9, 105.7), (71.1, 105.7), (71.4, 105.4), (71.4, 105.2), (71.6, 105.0) (0.267, 0.043, 0.035)</w:t>
      </w:r>
    </w:p>
    <w:p>
      <w:r>
        <w:t>(72.1, 108.4), (71.6, 108.4), (71.4, 108.2), (71.1, 108.2), (71.1, 109.6), (70.9, 109.9), (71.1, 109.9), (71.4, 109.6), (71.9, 109.6), (72.1, 109.4) (0.400, 0.059, 0.051)</w:t>
      </w:r>
    </w:p>
    <w:p>
      <w:r>
        <w:t>(71.9, 105.7), (71.9, 105.9), (71.6, 106.2), (71.6, 106.4), (71.9, 106.2) (0.400, 0.059, 0.051)</w:t>
      </w:r>
    </w:p>
    <w:p>
      <w:r>
        <w:t>(73.1, 102.0), (73.1, 102.7), (73.3, 102.7), (73.3, 102.2) (0.427, 0.098, 0.086)</w:t>
      </w:r>
    </w:p>
    <w:p>
      <w:r>
        <w:t>(72.6, 106.4), (72.6, 107.4), (73.1, 107.9), (73.3, 107.9), (73.6, 108.2), (73.6, 108.6), (73.8, 108.9), (73.8, 109.4), (74.1, 109.6), (74.3, 109.6), (74.3, 109.1), (74.6, 108.9), (74.6, 108.6), (74.1, 108.2), (73.6, 108.2), (73.3, 107.9), (73.3, 107.4), (73.1, 107.2), (73.1, 106.4) (0.400, 0.059, 0.051)</w:t>
      </w:r>
    </w:p>
    <w:p>
      <w:r>
        <w:t>(82.2, 104.0), (82.2, 104.7), (82.4, 105.0), (82.4, 105.4), (82.9, 105.9), (83.4, 105.9), (83.7, 105.7), (84.2, 105.7), (84.2, 105.2), (83.7, 105.2), (83.4, 105.0), (83.4, 104.7), (83.2, 104.5), (83.2, 104.2), (82.7, 104.2), (82.4, 104.0) (0.400, 0.059, 0.051)</w:t>
      </w:r>
    </w:p>
    <w:p>
      <w:r>
        <w:t>(100.2, 106.9), (100.2, 107.4), (100.4, 107.7), (100.4, 107.9), (100.7, 107.9), (100.9, 107.7), (100.9, 106.9) (0.400, 0.059, 0.051)</w:t>
      </w:r>
    </w:p>
    <w:p>
      <w:r>
        <w:t>(104.4, 110.4), (104.1, 110.4), (104.1, 110.6), (103.9, 110.9), (103.9, 112.3), (104.1, 112.6), (104.6, 112.1), (104.6, 111.8), (104.8, 111.6), (104.8, 111.1), (104.6, 110.9), (104.6, 110.6) (0.482, 0.153, 0.165)</w:t>
      </w:r>
    </w:p>
    <w:p>
      <w:r>
        <w:t>(108.3, 77.1), (108.3, 77.4), (108.5, 77.6), (108.5, 77.9), (109.5, 78.9), (109.5, 79.1), (109.8, 79.4), (109.8, 81.6), (110.0, 81.8), (110.0, 84.5), (109.5, 85.0), (109.5, 85.8), (109.0, 86.2), (108.8, 86.2), (108.8, 86.5), (108.3, 87.0), (108.3, 87.5), (108.0, 87.7), (107.8, 87.7), (107.8, 88.0), (107.6, 88.2), (107.6, 88.7), (107.3, 89.0), (107.6, 89.2), (107.6, 89.4), (107.8, 89.7), (107.8, 89.9), (108.0, 90.2), (108.0, 90.4), (108.5, 90.4), (108.8, 90.7), (108.8, 90.9), (109.3, 90.9), (109.8, 91.4), (110.0, 91.4), (110.3, 91.7), (110.3, 91.9), (110.5, 92.2), (110.8, 92.2), (110.8, 91.9), (111.0, 91.7), (111.0, 91.4), (111.2, 91.2), (112.0, 91.2), (112.2, 91.4), (112.2, 94.6), (112.0, 94.9), (112.0, 95.4), (111.2, 96.1), (111.0, 96.1), (110.8, 96.3), (110.8, 96.6), (110.5, 96.8), (110.5, 98.8), (110.3, 99.0), (110.3, 99.3), (109.8, 99.8), (109.8, 101.0), (109.5, 101.3), (109.5, 102.7), (109.3, 103.0), (109.3, 103.5), (109.0, 103.7), (108.0, 103.7), (108.0, 104.0), (107.8, 104.2), (107.6, 104.0), (107.6, 103.7), (107.3, 104.0), (107.1, 103.7), (106.8, 103.7), (106.3, 103.2), (105.8, 103.2), (105.8, 103.7), (106.1, 104.0), (106.1, 105.0), (106.3, 105.2), (106.3, 105.4), (106.3, 105.2), (106.6, 105.0), (106.8, 105.2), (106.8, 105.4), (107.1, 105.2), (107.3, 105.4), (107.3, 106.2), (107.6, 106.4), (108.0, 106.4), (108.3, 106.2), (108.5, 106.2), (108.3, 105.9), (108.5, 105.7), (108.5, 105.4), (108.8, 105.2), (109.3, 105.2), (109.5, 105.4), (109.3, 105.7), (109.3, 106.9), (109.5, 107.2), (109.3, 107.4), (109.5, 107.7), (109.5, 107.9), (108.5, 108.9), (108.3, 108.9), (107.6, 109.6), (107.3, 109.4), (107.1, 109.6), (106.8, 109.6), (106.6, 109.4), (106.3, 109.6), (106.3, 110.1), (106.1, 110.4), (105.6, 109.9), (105.8, 109.6), (105.6, 109.6), (105.6, 110.9), (105.8, 111.1), (105.8, 111.6), (105.6, 111.8), (105.8, 112.1), (105.6, 112.3), (105.6, 113.3), (105.1, 113.8), (104.8, 113.8), (104.6, 114.1), (104.4, 114.1), (103.9, 114.6), (103.6, 114.6), (103.4, 114.3), (103.4, 113.8), (103.1, 113.6), (103.1, 112.8), (102.9, 112.6), (102.9, 111.1), (102.6, 111.1), (102.4, 111.4), (102.4, 111.8), (102.1, 112.1), (102.1, 112.6), (101.9, 112.8), (101.6, 112.8), (101.4, 112.6), (101.4, 114.8), (101.6, 115.0), (101.9, 115.0), (102.4, 115.5), (102.4, 116.0), (102.1, 116.3), (102.4, 116.5), (102.1, 116.8), (101.9, 116.8), (101.6, 117.0), (101.6, 117.3), (101.4, 117.5), (101.4, 118.2), (101.2, 118.5), (101.4, 118.7), (100.9, 119.2), (100.4, 119.2), (99.7, 120.0), (99.4, 120.0), (99.2, 120.2), (98.4, 120.2), (98.2, 120.5), (98.2, 120.7), (98.0, 121.0), (98.0, 122.2), (98.7, 122.9), (98.9, 122.9), (99.2, 123.2), (99.2, 123.4), (99.4, 123.7), (98.9, 124.1), (98.9, 124.4), (98.7, 124.6), (98.4, 124.6), (98.2, 124.9), (98.4, 124.9), (98.7, 125.1), (98.7, 125.6), (98.2, 126.1), (97.5, 126.1), (97.2, 125.9), (97.2, 125.6), (97.2, 125.9), (96.5, 126.6), (96.0, 126.1), (95.2, 126.9), (94.8, 126.9), (94.5, 126.6), (94.5, 126.4), (94.3, 126.1), (94.0, 126.1), (93.8, 125.9), (93.5, 126.1), (93.5, 126.6), (93.3, 126.9), (93.0, 126.6), (92.8, 126.9), (92.5, 126.9), (92.3, 126.6), (91.3, 126.6), (92.0, 126.6), (92.3, 126.9), (91.8, 127.3), (91.3, 127.3), (92.0, 127.3), (92.3, 127.1), (93.0, 127.8), (93.0, 129.6), (92.5, 130.1), (92.5, 130.3), (92.8, 130.5), (92.8, 130.8), (92.5, 131.0), (92.3, 131.0), (92.0, 131.3), (91.6, 131.3), (91.3, 131.5), (90.6, 131.5), (90.6, 131.8), (90.3, 132.0), (90.3, 132.3), (90.8, 131.8), (91.3, 131.8), (91.6, 131.5), (92.0, 131.5), (92.5, 131.0), (92.8, 131.0), (93.0, 130.8), (93.5, 130.8), (93.8, 131.0), (94.0, 130.8), (94.3, 130.8), (94.3, 130.3), (93.3, 130.3), (93.0, 130.1), (93.0, 128.8), (93.3, 128.6), (93.3, 128.3), (93.5, 128.1), (94.3, 128.1), (94.5, 127.8), (94.8, 127.8), (95.0, 127.6), (95.2, 127.6), (95.5, 127.3), (95.7, 127.3), (96.0, 127.1), (96.5, 127.1), (97.0, 127.6), (97.0, 128.3), (96.7, 128.6), (96.7, 128.8), (96.5, 129.1), (96.0, 129.1), (95.7, 128.8), (95.0, 128.8), (94.5, 129.3), (94.5, 129.8), (94.8, 130.1), (95.5, 130.1), (95.5, 129.6), (95.7, 129.3), (96.7, 129.3), (97.0, 129.1), (97.0, 128.8), (97.2, 128.6), (97.2, 128.3), (98.0, 127.6), (98.0, 127.3), (98.2, 127.1), (98.2, 126.9), (98.9, 126.1), (98.9, 125.9), (100.7, 124.1), (100.7, 123.9), (101.6, 122.9), (101.6, 122.7), (101.9, 122.4), (101.9, 121.9), (102.6, 121.2), (102.9, 121.2), (103.1, 121.0), (103.4, 121.0), (103.4, 120.7), (103.6, 120.5), (103.6, 120.2), (104.4, 119.5), (104.6, 119.5), (105.1, 119.0), (105.1, 118.7), (105.3, 118.5), (105.3, 118.2), (106.1, 117.5), (106.3, 117.5), (106.6, 117.3), (106.6, 117.0), (106.8, 116.8), (107.1, 116.8), (107.1, 116.5), (107.3, 116.3), (107.3, 116.0), (107.6, 115.8), (107.6, 115.5), (107.3, 115.3), (107.3, 115.0), (107.1, 114.8), (107.1, 113.6), (106.8, 113.3), (106.6, 113.3), (106.3, 113.1), (106.3, 112.8), (106.1, 112.6), (106.1, 111.1), (106.3, 110.9), (107.6, 112.1), (108.0, 112.1), (108.5, 111.6), (108.0, 111.1), (108.0, 110.4), (108.3, 110.1), (108.3, 109.6), (108.5, 109.4), (108.8, 109.4), (109.0, 109.6), (109.0, 111.1), (109.3, 111.4), (109.5, 111.4), (109.5, 111.1), (110.0, 110.6), (109.8, 110.4), (110.0, 110.1), (110.0, 109.9), (110.3, 109.6), (110.5, 109.6), (110.8, 109.4), (110.8, 109.1), (111.2, 108.6), (110.8, 108.2), (110.8, 107.4), (111.0, 107.2), (111.0, 106.9), (111.5, 106.4), (111.5, 106.2), (111.7, 105.9), (111.7, 105.7), (112.0, 105.4), (112.0, 105.2), (112.2, 105.0), (112.2, 104.2), (112.5, 104.0), (111.7, 104.7), (111.5, 104.7), (111.2, 104.5), (111.2, 104.2), (111.0, 104.0), (111.0, 103.7), (110.8, 103.5), (110.8, 103.0), (110.5, 102.7), (110.5, 102.5), (110.0, 102.0), (110.0, 101.8), (110.3, 101.5), (110.3, 101.3), (110.8, 100.8), (111.0, 101.0), (111.5, 101.0), (111.5, 100.5), (111.2, 100.8), (111.0, 100.5), (111.0, 100.3), (110.8, 100.0), (110.8, 99.5), (111.0, 99.3), (111.0, 99.0), (111.5, 98.6), (111.5, 98.3), (111.7, 98.1), (111.7, 97.6), (112.0, 97.3), (112.0, 96.8), (112.2, 96.6), (112.2, 95.1), (112.5, 94.9), (112.5, 93.1), (112.7, 92.9), (112.7, 92.2), (112.5, 91.9), (112.5, 91.2), (111.7, 90.4), (111.5, 90.4), (111.2, 90.2), (111.2, 89.9), (110.8, 89.4), (110.8, 89.2), (110.5, 89.2), (110.3, 89.0), (110.3, 88.2), (110.0, 88.2), (109.8, 88.0), (109.8, 87.7), (109.5, 87.7), (109.3, 87.5), (109.3, 87.2), (109.5, 87.0), (109.8, 87.0), (110.3, 86.5), (110.3, 86.0), (110.5, 85.8), (110.5, 85.3), (110.8, 85.0), (110.8, 83.3), (111.0, 83.0), (111.0, 81.8), (110.5, 81.3), (110.5, 80.8), (110.3, 80.6), (110.3, 79.9), (110.0, 79.6), (110.0, 79.1), (109.8, 78.9), (109.8, 78.6) (0.341, 0.071, 0.063)</w:t>
      </w:r>
    </w:p>
    <w:p>
      <w:r>
        <w:t>(105.6, 112.1), (105.3, 112.1), (105.3, 112.6), (105.1, 112.8), (105.1, 113.1), (104.1, 114.1), (103.6, 114.1), (103.6, 114.3), (103.9, 114.3), (104.4, 113.8), (104.6, 113.8), (104.8, 113.6), (105.1, 113.6), (105.3, 113.3), (105.3, 112.3) (0.400, 0.059, 0.051)</w:t>
      </w:r>
    </w:p>
    <w:p>
      <w:r>
        <w:t>(106.1, 113.6), (105.6, 114.1), (105.3, 114.1), (105.3, 114.3), (105.1, 114.6), (105.8, 114.6), (106.1, 114.3) (0.267, 0.043, 0.035)</w:t>
      </w:r>
    </w:p>
    <w:p>
      <w:r>
        <w:t>(105.8, 104.0), (105.8, 105.4), (106.1, 105.4), (106.1, 105.2), (105.8, 105.0) (0.400, 0.059, 0.051)</w:t>
      </w:r>
    </w:p>
    <w:p>
      <w:r>
        <w:t>(109.3, 105.4), (108.8, 105.4), (108.8, 105.7), (108.5, 105.9), (108.8, 106.2), (108.5, 106.4), (108.3, 106.4), (108.0, 106.7), (107.6, 106.7), (107.1, 106.2), (107.1, 105.4), (106.8, 105.7), (106.6, 105.4), (106.6, 105.2), (106.6, 105.4), (107.1, 105.9), (107.1, 106.4), (106.8, 106.7), (106.8, 106.9), (106.6, 107.2), (106.6, 107.4), (106.3, 107.7), (106.3, 107.9), (105.8, 108.4), (105.6, 108.2), (105.3, 108.2), (105.1, 107.9), (105.1, 107.7), (104.8, 107.4), (104.8, 107.2), (104.6, 107.4), (104.8, 107.7), (104.8, 107.9), (105.1, 108.2), (105.1, 109.1), (105.3, 109.4), (105.3, 110.4), (105.3, 109.6), (105.6, 109.4), (105.8, 109.4), (106.1, 109.6), (105.8, 109.9), (106.1, 110.1), (106.1, 109.6), (106.6, 109.1), (106.8, 109.4), (107.1, 109.4), (107.3, 109.1), (107.6, 109.4), (108.3, 108.6), (108.5, 108.6), (109.3, 107.9), (109.3, 107.7), (109.0, 107.4), (109.3, 107.2), (109.0, 106.9), (109.0, 105.7) (0.400, 0.059, 0.051)</w:t>
      </w:r>
    </w:p>
    <w:p>
      <w:r>
        <w:t>(108.8, 109.6), (108.5, 109.6), (108.5, 110.1), (108.3, 110.4), (108.3, 111.1), (108.8, 111.6), (108.0, 112.3), (107.6, 112.3), (106.3, 111.1), (106.3, 112.6), (106.6, 112.8), (106.6, 113.1), (106.8, 113.1), (107.3, 113.6), (107.3, 114.8), (107.6, 115.0), (107.6, 115.3), (107.8, 115.5), (107.8, 115.8), (107.6, 116.0), (108.0, 115.5), (108.0, 115.3), (108.3, 115.0), (108.3, 114.6), (108.5, 114.3), (108.5, 113.6), (108.8, 113.3), (108.8, 113.1), (109.0, 112.8), (109.0, 112.3), (109.5, 111.8), (109.5, 111.6), (109.3, 111.6), (108.8, 111.1) (0.267, 0.043, 0.035)</w:t>
      </w:r>
    </w:p>
    <w:p>
      <w:r>
        <w:t>(114.4, 104.2), (114.4, 104.5), (113.9, 105.0), (113.9, 105.2), (113.7, 105.4), (113.7, 105.7), (113.5, 105.9), (113.5, 106.4), (112.5, 107.4), (112.5, 108.4), (111.7, 109.1), (111.7, 109.4), (111.5, 109.6), (111.5, 109.9), (111.2, 110.1), (111.2, 110.4), (111.0, 110.6), (111.0, 110.9), (110.8, 111.1), (110.8, 111.4), (110.5, 111.6), (110.5, 111.8), (110.3, 112.1), (110.3, 112.3), (109.8, 112.8), (109.8, 113.1), (109.5, 113.3), (109.5, 114.6), (108.5, 115.5), (108.5, 115.8), (108.3, 116.0), (108.3, 116.3), (108.0, 116.5), (108.0, 116.8), (107.8, 117.0), (107.8, 117.3), (107.1, 118.0), (107.1, 118.2), (106.6, 118.7), (106.6, 119.0), (106.1, 119.5), (106.1, 119.7), (105.6, 120.2), (105.6, 120.5), (105.3, 120.7), (105.3, 121.0), (105.1, 121.2), (105.1, 121.4), (104.6, 121.9), (104.6, 122.2), (104.4, 122.4), (104.4, 122.7), (104.1, 122.9), (104.1, 123.2), (103.9, 123.4), (103.9, 123.7), (104.1, 123.4), (104.1, 123.2), (104.8, 122.4), (104.8, 122.2), (105.3, 121.7), (105.3, 121.4), (105.6, 121.2), (105.6, 121.0), (105.8, 120.7), (105.8, 120.5), (106.6, 119.7), (106.6, 119.5), (107.6, 118.5), (107.6, 118.2), (108.0, 117.8), (108.0, 117.3), (108.5, 116.8), (108.5, 116.3), (108.8, 116.0), (108.8, 115.8), (109.0, 115.5), (109.0, 115.3), (109.5, 114.8), (109.5, 114.6), (109.8, 114.3), (109.8, 114.1), (110.0, 113.8), (110.0, 113.3), (110.3, 113.1), (110.3, 112.8), (110.5, 112.6), (110.5, 112.3), (110.8, 112.1), (110.8, 111.8), (111.0, 111.6), (111.0, 111.4), (111.2, 111.1), (111.2, 110.9), (111.7, 110.4), (111.7, 110.1), (112.0, 109.9), (112.0, 109.6), (112.2, 109.4), (112.2, 109.1), (112.5, 108.9), (112.5, 107.9), (112.7, 107.7), (112.7, 107.4), (113.5, 106.7), (113.5, 106.4), (113.9, 105.9), (113.9, 105.7), (114.2, 105.4), (114.2, 105.0), (114.4, 104.7) (0.165, 0.043, 0.024)</w:t>
      </w:r>
    </w:p>
    <w:p>
      <w:r>
        <w:t>(113.9, 106.2), (113.7, 106.4), (113.7, 106.7), (113.0, 107.4), (113.0, 107.7), (112.7, 107.9), (112.7, 108.9), (112.5, 109.1), (112.5, 109.4), (112.2, 109.6), (112.2, 109.9), (112.0, 110.1), (112.0, 110.4), (111.5, 110.9), (111.5, 111.1), (111.2, 111.4), (111.2, 111.6), (111.0, 111.8), (111.0, 112.1), (110.8, 112.3), (110.8, 112.6), (110.5, 112.8), (110.5, 113.1), (110.3, 113.3), (110.3, 113.8), (110.0, 114.1), (110.0, 114.3), (109.8, 114.6), (109.8, 114.8), (109.3, 115.3), (109.3, 115.5), (109.0, 115.8), (109.0, 116.0), (108.8, 116.3), (108.8, 116.8), (108.3, 117.3), (108.3, 117.8), (107.8, 118.2), (107.8, 118.5), (106.8, 119.5), (106.8, 119.7), (106.1, 120.5), (106.1, 120.7), (105.8, 121.0), (106.3, 120.5), (106.3, 120.2), (106.6, 120.0), (106.8, 120.0), (107.1, 119.7), (107.1, 119.2), (107.3, 119.0), (107.6, 119.0), (108.0, 118.5), (108.0, 118.0), (108.3, 117.8), (108.3, 117.5), (108.8, 117.0), (108.8, 116.8), (109.3, 116.3), (109.3, 115.8), (109.5, 115.5), (109.5, 115.3), (110.0, 114.8), (110.0, 114.3), (110.3, 114.1), (110.3, 113.8), (110.5, 113.6), (110.5, 113.1), (111.0, 112.6), (111.0, 112.1), (111.2, 111.8), (111.2, 111.6), (111.5, 111.4), (111.5, 111.1), (111.7, 110.9), (111.7, 110.6), (112.5, 109.9), (112.5, 109.6), (112.7, 109.4), (112.7, 108.9), (113.0, 108.6), (112.7, 108.4), (112.7, 107.9), (113.0, 107.7), (113.0, 107.4), (113.7, 106.7), (113.7, 106.4) (0.102, 0.047, 0.024)</w:t>
      </w:r>
    </w:p>
    <w:p>
      <w:r>
        <w:t>(110.8, 109.6), (110.5, 109.9), (110.3, 109.9), (110.3, 110.1), (110.0, 110.4), (110.3, 110.6), (109.8, 111.1), (110.3, 110.6), (110.3, 110.4), (110.5, 110.1), (110.5, 109.9) (0.310, 0.133, 0.078)</w:t>
      </w:r>
    </w:p>
    <w:p>
      <w:r>
        <w:t>(111.2, 109.1), (111.0, 109.4), (111.0, 109.6), (110.8, 109.9), (110.8, 110.1), (110.8, 109.9), (111.0, 109.6), (111.2, 109.9) (0.267, 0.043, 0.035)</w:t>
      </w:r>
    </w:p>
    <w:p>
      <w:r>
        <w:t>(111.5, 108.2), (111.2, 108.2), (111.2, 108.4), (111.0, 108.6) (0.310, 0.133, 0.078)</w:t>
      </w:r>
    </w:p>
    <w:p>
      <w:r>
        <w:t>(112.7, 105.2), (112.5, 105.2), (112.0, 105.7), (112.0, 105.9), (111.7, 106.2), (111.7, 106.4), (111.2, 106.9), (111.2, 107.2), (111.0, 107.4), (111.0, 108.2), (111.2, 107.9), (111.5, 107.9), (111.5, 107.7), (111.7, 107.4), (111.7, 106.9), (112.0, 106.7), (112.2, 106.7), (112.2, 106.4), (112.7, 105.9) (0.373, 0.141, 0.125)</w:t>
      </w:r>
    </w:p>
    <w:p>
      <w:r>
        <w:t>(117.1, 73.2), (117.1, 73.5), (116.9, 73.7), (116.2, 73.7), (116.2, 74.2), (116.4, 74.4), (116.4, 74.7), (116.7, 74.9), (116.7, 75.7), (116.9, 75.9), (116.9, 76.9), (117.1, 77.1), (117.1, 78.6), (117.4, 78.9), (117.4, 79.6), (117.6, 79.9), (117.6, 80.8), (117.9, 81.1), (117.9, 82.3), (118.1, 82.6), (118.1, 84.5), (118.4, 84.8), (118.4, 85.8), (118.6, 86.0), (118.6, 91.4), (118.4, 91.7), (118.4, 92.4), (118.1, 92.6), (118.1, 93.6), (117.9, 93.9), (117.9, 95.1), (117.6, 95.4), (117.6, 96.1), (117.4, 96.3), (117.4, 96.6), (117.1, 96.8), (117.1, 97.1), (116.9, 97.3), (116.9, 97.8), (116.7, 98.1), (116.7, 98.6), (116.4, 98.8), (116.4, 99.0), (116.2, 99.3), (116.2, 101.0), (115.9, 101.3), (115.9, 102.0), (115.7, 102.2), (115.7, 102.5), (115.4, 102.7), (115.4, 103.2), (115.2, 103.5), (115.2, 103.7), (114.9, 104.0), (114.9, 104.7), (114.7, 105.0), (114.7, 105.4), (114.2, 105.9), (114.2, 106.2), (113.9, 106.4), (113.9, 106.7), (113.2, 107.4), (113.2, 107.7), (113.0, 107.9), (113.0, 108.4), (113.2, 108.6), (113.0, 108.9), (113.0, 109.4), (112.7, 109.6), (112.7, 109.9), (112.0, 110.6), (112.0, 110.9), (111.7, 111.1), (111.7, 111.4), (111.5, 111.6), (111.5, 111.8), (111.2, 112.1), (111.2, 112.6), (110.8, 113.1), (110.8, 113.6), (110.5, 113.8), (110.5, 114.1), (110.3, 114.3), (110.3, 114.8), (109.8, 115.3), (109.8, 115.5), (109.5, 115.8), (109.5, 116.3), (109.0, 116.8), (109.0, 117.0), (108.5, 117.5), (108.5, 117.8), (108.3, 118.0), (108.3, 118.5), (107.6, 119.2), (107.3, 119.2), (107.3, 119.7), (106.8, 120.2), (106.6, 120.2), (106.6, 120.5), (105.8, 121.2), (105.8, 121.7), (105.3, 122.2), (105.3, 122.4), (104.6, 123.2), (104.6, 123.4), (103.1, 124.9), (103.1, 125.1), (102.9, 125.4), (102.9, 125.6), (101.6, 126.9), (101.6, 127.3), (100.9, 128.1), (100.7, 128.1), (100.2, 128.6), (100.2, 128.8), (99.9, 129.1), (99.9, 129.3), (99.4, 129.8), (99.2, 129.8), (98.7, 130.3), (98.4, 130.3), (98.0, 130.8), (98.0, 131.0), (97.5, 131.5), (97.2, 131.5), (97.0, 131.8), (96.7, 131.8), (96.7, 132.0), (97.0, 132.0), (97.2, 132.3), (97.7, 132.3), (97.2, 132.3), (97.0, 132.0), (97.5, 131.5), (97.7, 131.5), (98.0, 131.3), (99.2, 131.3), (99.4, 131.5), (99.4, 131.8), (99.9, 132.3), (100.2, 132.0), (100.2, 131.5), (100.4, 131.3), (100.4, 130.5), (100.9, 130.1), (101.9, 130.1), (101.4, 129.6), (101.4, 129.3), (102.1, 128.6), (102.6, 128.6), (102.9, 128.3), (103.4, 128.3), (103.1, 128.1), (103.1, 127.6), (104.1, 126.6), (104.4, 126.6), (104.6, 126.4), (104.6, 126.1), (104.8, 125.9), (105.1, 125.9), (105.1, 125.6), (105.3, 125.4), (105.3, 124.6), (105.6, 124.4), (105.6, 124.1), (106.3, 123.4), (106.3, 122.9), (106.6, 122.7), (106.6, 122.4), (107.3, 121.7), (107.3, 121.4), (107.8, 121.0), (108.0, 121.0), (108.3, 120.7), (108.3, 120.2), (108.5, 120.0), (108.5, 118.7), (108.8, 118.5), (108.8, 118.2), (109.5, 117.5), (109.5, 117.3), (109.8, 117.0), (110.0, 117.0), (110.0, 116.0), (110.3, 115.8), (110.3, 115.3), (110.8, 114.8), (111.2, 114.8), (111.2, 114.6), (111.7, 114.1), (112.0, 114.1), (112.0, 113.6), (112.7, 112.8), (113.2, 112.8), (113.0, 112.6), (113.2, 112.3), (113.2, 112.1), (113.0, 111.8), (113.2, 111.6), (113.2, 111.1), (113.5, 110.9), (113.5, 109.6), (113.7, 109.4), (113.7, 109.1), (113.9, 108.9), (113.9, 108.6), (114.2, 108.4), (114.2, 107.9), (114.4, 107.7), (114.7, 107.7), (115.2, 107.2), (115.2, 106.9), (115.4, 106.7), (115.7, 106.7), (115.9, 106.4), (116.2, 106.4), (116.2, 106.2), (116.4, 105.9), (116.7, 105.9), (116.7, 105.2), (117.1, 104.7), (117.1, 104.2), (116.9, 104.0), (117.1, 103.7), (117.1, 103.2), (116.9, 103.0), (116.9, 102.7), (116.7, 102.5), (116.7, 102.2), (117.4, 101.5), (117.4, 101.3), (117.6, 101.0), (117.9, 101.0), (118.1, 100.8), (118.1, 100.3), (118.4, 100.0), (118.4, 97.1), (118.6, 96.8), (118.6, 96.1), (118.4, 96.1), (118.1, 95.8), (118.4, 95.6), (118.4, 95.1), (119.1, 94.4), (119.1, 93.6), (119.4, 93.4), (119.4, 93.1), (119.1, 92.9), (119.1, 91.2), (119.4, 90.9), (119.4, 90.2), (119.6, 89.9), (119.9, 89.9), (120.1, 90.2), (120.1, 90.4), (120.1, 89.0), (120.3, 88.7), (120.3, 87.2), (120.1, 87.0), (120.1, 86.7), (119.9, 86.5), (119.9, 86.0), (119.6, 85.8), (119.6, 85.3), (119.6, 85.5), (119.4, 85.8), (119.1, 85.5), (119.1, 85.0), (118.9, 84.8), (118.9, 84.5), (118.6, 84.3), (118.6, 82.8), (118.9, 82.6), (118.9, 82.3), (118.4, 81.8), (118.4, 81.6), (118.1, 81.3), (118.1, 81.1), (117.9, 80.8), (117.9, 80.3), (117.6, 80.1), (117.6, 78.4), (117.9, 78.1), (117.9, 76.9), (117.6, 76.7), (117.6, 76.4), (117.4, 76.4), (117.1, 76.2), (117.1, 75.9), (116.9, 75.7), (116.9, 74.9), (116.7, 74.7), (116.7, 73.9), (117.1, 73.5) (0.051, 0.035, 0.020)</w:t>
      </w:r>
    </w:p>
    <w:p>
      <w:r>
        <w:t>(113.0, 106.2), (112.0, 107.2), (112.0, 107.7), (111.7, 107.9), (111.7, 108.2), (111.5, 108.4), (111.5, 108.6), (111.0, 109.1), (111.5, 108.6), (111.5, 108.4), (111.7, 108.2), (111.7, 107.9), (112.0, 107.7), (112.0, 107.4), (112.2, 107.2), (112.2, 106.9), (112.5, 106.7), (112.7, 106.7), (113.0, 106.4) (0.251, 0.145, 0.098)</w:t>
      </w:r>
    </w:p>
    <w:p>
      <w:r>
        <w:t>(113.2, 103.0), (113.0, 103.2), (113.0, 103.5), (112.7, 103.7), (112.7, 104.0), (112.5, 104.2), (112.5, 105.0), (112.2, 105.2), (112.5, 105.0), (112.7, 105.0), (113.0, 105.2), (113.0, 105.9), (113.0, 105.4), (113.2, 105.2), (113.2, 104.7), (113.0, 105.0), (112.7, 104.7), (112.7, 104.2), (113.0, 104.0), (113.0, 103.7), (113.2, 103.5) (0.310, 0.133, 0.078)</w:t>
      </w:r>
    </w:p>
    <w:p>
      <w:r>
        <w:t>(113.5, 103.7), (113.2, 104.0), (113.2, 104.5), (113.2, 104.2), (113.5, 104.0) (0.314, 0.173, 0.141)</w:t>
      </w:r>
    </w:p>
    <w:p>
      <w:r>
        <w:t>(114.9, 101.5), (114.7, 101.8), (114.7, 102.5), (114.4, 102.7), (114.4, 103.2), (114.2, 103.5), (114.2, 104.0), (113.9, 104.2), (113.9, 104.5), (113.7, 104.7), (113.7, 105.0), (113.5, 105.2), (113.5, 105.7), (113.2, 105.9), (113.2, 106.4), (112.7, 106.9), (112.5, 106.9), (112.5, 107.2), (112.2, 107.4), (112.2, 107.7), (112.0, 107.9), (112.0, 108.2), (111.7, 108.4), (111.7, 108.6), (111.5, 108.9), (111.5, 109.4), (111.5, 109.1), (112.0, 108.6), (112.0, 108.4), (112.2, 108.2), (112.2, 107.4), (113.2, 106.4), (113.2, 105.9), (113.5, 105.7), (113.5, 105.4), (113.7, 105.2), (113.7, 105.0), (113.9, 104.7), (113.9, 104.5), (114.2, 104.2), (114.2, 103.7), (114.4, 103.5), (114.4, 102.7), (114.7, 102.5), (114.7, 102.0), (114.9, 101.8) (0.208, 0.110, 0.075)</w:t>
      </w:r>
    </w:p>
    <w:p>
      <w:r>
        <w:t>(114.2, 113.6), (113.9, 113.8), (113.9, 114.3), (114.2, 114.3), (114.4, 114.1), (114.4, 113.8) (0.031, 0.039, 0.051)</w:t>
      </w:r>
    </w:p>
    <w:p>
      <w:r>
        <w:t>(119.4, 105.0), (119.4, 106.7), (119.9, 106.7), (120.1, 106.4), (120.1, 105.7), (119.9, 105.4), (119.9, 105.2), (119.6, 105.2) (0.031, 0.039, 0.051)</w:t>
      </w:r>
    </w:p>
    <w:p>
      <w:r>
        <w:t>(120.1, 101.8), (119.9, 101.8), (119.6, 102.0), (119.6, 103.0), (120.1, 102.5) (0.031, 0.039, 0.051)</w:t>
      </w:r>
    </w:p>
    <w:p>
      <w:r>
        <w:t>(132.4, 108.6), (132.2, 108.9), (132.4, 109.1), (132.4, 109.6), (132.7, 109.9), (132.7, 110.6), (132.4, 110.9), (132.4, 111.1), (132.2, 111.4), (132.2, 111.6), (131.7, 112.1), (131.7, 112.3), (131.4, 112.6), (131.4, 112.8), (130.9, 113.3), (130.7, 113.3), (130.4, 113.6), (130.4, 114.1), (129.7, 114.8), (129.5, 114.8), (129.0, 115.3), (129.0, 115.5), (128.2, 116.3), (128.0, 116.3), (127.5, 116.8), (127.2, 116.8), (127.0, 117.0), (126.7, 117.0), (127.0, 117.0), (127.2, 116.8), (127.5, 116.8), (127.7, 116.5), (128.0, 116.5), (128.2, 116.3), (128.5, 116.3), (129.0, 115.8), (129.0, 115.5), (129.9, 114.6), (130.2, 114.6), (130.4, 114.3), (130.4, 114.1), (130.9, 113.6), (131.4, 113.6), (131.4, 113.3), (131.7, 113.1), (131.7, 112.3), (132.2, 111.8), (132.2, 111.6), (132.9, 110.9), (133.4, 110.9), (133.9, 111.4), (133.9, 111.1), (133.6, 110.9), (133.1, 110.9), (132.7, 110.4), (132.7, 108.9) (0.031, 0.039, 0.051)</w:t>
      </w:r>
    </w:p>
    <w:p>
      <w:r>
        <w:t>(130.4, 103.7), (130.4, 104.0), (130.2, 104.2), (130.2, 104.7), (130.4, 105.0), (130.4, 106.9), (130.9, 106.9), (131.4, 107.4), (131.4, 106.2), (131.2, 106.2), (130.9, 105.9), (130.9, 104.2) (0.031, 0.039, 0.051)</w:t>
      </w:r>
    </w:p>
    <w:p>
      <w:r>
        <w:t>(133.6, 111.6), (133.1, 111.6), (132.9, 111.8), (132.7, 111.8), (132.4, 112.1), (132.4, 112.6), (132.2, 112.8), (132.2, 113.6), (132.4, 113.8), (132.4, 114.1), (132.9, 114.1), (133.1, 113.8), (133.1, 113.6), (133.6, 113.1) (0.075, 0.090, 0.098)</w:t>
      </w:r>
    </w:p>
    <w:p>
      <w:r>
        <w:t>(133.4, 112.3), (133.1, 112.3), (132.9, 112.6), (133.1, 112.8), (133.4, 112.6) (0.106, 0.118, 0.118)</w:t>
      </w:r>
    </w:p>
    <w:p>
      <w:r>
        <w:t>(129.5, 91.7), (129.5, 91.9), (129.7, 92.2), (129.7, 92.4), (129.9, 92.6), (129.9, 92.9), (130.2, 93.1), (130.2, 93.4), (130.4, 93.6), (130.4, 94.1), (130.7, 94.4), (130.7, 95.4), (130.9, 95.6), (130.9, 96.1), (131.4, 96.6), (131.4, 96.8), (131.7, 97.1), (131.7, 98.3), (131.9, 98.6), (131.9, 98.8), (132.4, 99.3), (132.4, 99.5), (132.7, 99.8), (132.7, 100.8), (132.9, 101.0), (132.9, 101.5), (133.1, 101.8), (133.1, 102.0), (133.6, 102.5), (133.6, 103.2), (133.9, 103.5), (133.9, 104.2), (134.1, 104.5), (134.1, 104.7), (134.4, 105.0), (134.4, 105.2), (134.6, 105.4), (134.6, 106.7), (134.9, 106.9), (134.9, 107.7), (135.4, 108.2), (135.4, 108.4), (135.6, 108.6), (135.6, 109.9), (135.9, 110.1), (135.9, 110.6), (136.1, 110.9), (136.1, 111.1), (136.3, 111.4), (136.3, 111.8), (136.6, 112.1), (136.6, 112.6), (136.8, 112.8), (136.8, 113.1), (137.1, 113.3), (137.1, 113.8), (137.3, 114.1), (137.3, 114.3), (137.6, 114.6), (137.6, 115.0), (137.8, 115.3), (137.8, 115.8), (138.1, 116.0), (138.1, 116.3), (138.1, 115.5), (137.8, 115.3), (137.8, 114.8), (137.6, 114.6), (137.6, 114.3), (137.3, 114.1), (137.3, 113.1), (137.1, 112.8), (137.1, 112.1), (136.8, 111.8), (136.8, 111.6), (136.6, 111.4), (136.6, 111.1), (136.3, 110.9), (136.3, 110.4), (136.1, 110.1), (136.1, 109.4), (135.9, 109.1), (135.9, 108.9), (135.4, 108.4), (135.4, 107.2), (135.1, 106.9), (135.1, 105.9), (134.9, 105.7), (134.9, 105.4), (134.4, 105.0), (134.4, 104.2), (134.1, 104.0), (134.1, 103.0), (133.9, 102.7), (133.9, 102.5), (133.6, 102.2), (133.6, 102.0), (133.4, 101.8), (133.4, 101.3), (133.1, 101.0), (133.1, 100.5), (132.9, 100.3), (132.9, 99.8), (132.7, 99.5), (132.7, 99.3), (132.4, 99.0), (132.4, 98.6), (132.2, 98.3), (132.2, 97.6), (131.9, 97.3), (131.9, 97.1), (131.7, 96.8), (131.7, 96.6), (131.4, 96.3), (131.4, 95.8), (131.2, 95.6), (131.2, 94.9), (130.9, 94.6), (130.9, 94.1), (130.7, 93.9), (130.7, 93.4), (130.4, 93.1), (130.4, 92.6), (130.2, 92.4), (130.2, 91.7), (130.2, 92.4), (129.9, 92.6), (129.7, 92.4), (129.7, 92.2), (129.5, 91.9) (0.714, 0.682, 0.643)</w:t>
      </w:r>
    </w:p>
    <w:p>
      <w:r>
        <w:t>(134.6, 104.5), (134.6, 105.0), (135.1, 105.4), (135.1, 105.7), (135.1, 105.4), (134.9, 105.2), (134.9, 105.0), (134.6, 104.7) (0.635, 0.612, 0.584)</w:t>
      </w:r>
    </w:p>
    <w:p>
      <w:r>
        <w:t>(135.4, 101.5), (135.1, 101.8), (135.1, 103.0), (135.4, 103.2), (135.1, 103.0), (135.1, 102.0), (135.4, 101.8) (0.255, 0.231, 0.196)</w:t>
      </w:r>
    </w:p>
    <w:p>
      <w:r>
        <w:t>(135.1, 103.5), (135.1, 103.7), (135.6, 104.2), (135.6, 104.5), (135.6, 104.2), (135.4, 104.0), (135.4, 103.7) (0.306, 0.286, 0.251)</w:t>
      </w:r>
    </w:p>
    <w:p>
      <w:r>
        <w:t>(135.6, 107.7), (135.6, 108.4), (135.4, 108.6), (135.1, 108.4), (135.1, 108.2), (134.9, 107.9), (135.1, 108.2), (135.1, 108.6), (135.4, 108.9), (135.4, 109.4), (135.4, 108.6), (135.6, 108.4), (136.1, 108.9), (136.1, 109.1), (136.1, 108.9), (135.9, 108.6), (135.9, 108.4), (135.6, 108.2) (0.635, 0.612, 0.584)</w:t>
      </w:r>
    </w:p>
    <w:p>
      <w:r>
        <w:t>(134.6, 99.5), (134.6, 100.5), (134.4, 100.8), (134.9, 101.3), (134.9, 101.8), (135.4, 101.3), (135.6, 101.5), (135.6, 103.2), (135.4, 103.5), (135.1, 103.2), (135.6, 103.7), (135.6, 104.0), (135.9, 104.2), (135.9, 104.7), (135.9, 104.2), (136.1, 104.0), (136.3, 104.0), (136.6, 104.2), (136.6, 104.5), (136.6, 104.2), (136.3, 104.0), (136.3, 103.7), (135.6, 103.0), (135.6, 101.3), (135.4, 101.0), (135.4, 100.8), (134.9, 100.8), (134.6, 100.5) (0.294, 0.251, 0.204)</w:t>
      </w:r>
    </w:p>
    <w:p>
      <w:r>
        <w:t>(136.1, 104.5), (136.1, 104.7), (136.3, 105.0), (136.3, 105.4), (136.3, 104.5) (0.247, 0.212, 0.173)</w:t>
      </w:r>
    </w:p>
    <w:p>
      <w:r>
        <w:t>(136.1, 102.2), (136.1, 103.0), (136.6, 103.5), (136.6, 103.7), (136.6, 103.5), (136.3, 103.2), (136.3, 103.0), (136.1, 102.7) (0.376, 0.290, 0.239)</w:t>
      </w:r>
    </w:p>
    <w:p>
      <w:r>
        <w:t>(136.6, 104.7), (136.6, 105.4), (136.3, 105.7), (136.1, 105.4), (136.1, 105.0), (136.1, 105.4), (136.3, 105.7), (136.3, 105.9), (136.6, 105.7) (0.255, 0.231, 0.196)</w:t>
      </w:r>
    </w:p>
    <w:p>
      <w:r>
        <w:t>(136.1, 106.7), (136.1, 106.9), (136.6, 107.4), (136.6, 107.9), (136.6, 107.2) (0.361, 0.337, 0.302)</w:t>
      </w:r>
    </w:p>
    <w:p>
      <w:r>
        <w:t>(135.1, 98.3), (135.1, 98.8), (135.9, 99.5), (135.9, 100.3), (136.1, 100.5), (136.1, 101.0), (136.3, 101.3), (136.3, 102.0), (136.6, 102.2), (136.6, 102.7), (136.8, 103.0), (136.8, 103.5), (137.1, 103.7), (137.1, 104.0), (137.3, 104.2), (137.3, 104.5), (137.6, 104.7), (137.6, 105.0), (137.6, 104.7), (137.3, 104.5), (137.3, 104.2), (137.1, 104.0), (137.1, 103.7), (136.8, 103.5), (136.8, 103.0), (136.6, 102.7), (136.6, 102.0), (136.3, 101.8), (136.3, 101.3), (136.1, 101.0), (136.1, 100.5), (135.9, 100.3), (135.9, 99.5), (135.6, 99.3), (135.6, 99.0), (135.1, 98.6) (0.463, 0.376, 0.318)</w:t>
      </w:r>
    </w:p>
    <w:p>
      <w:r>
        <w:t>(137.1, 107.7), (137.1, 108.9), (137.3, 109.1), (137.3, 109.4), (137.3, 109.1), (137.6, 108.9), (137.3, 108.6), (137.6, 108.4), (137.6, 108.2), (137.3, 108.2), (137.1, 107.9) (0.243, 0.251, 0.235)</w:t>
      </w:r>
    </w:p>
    <w:p>
      <w:r>
        <w:t>(137.3, 106.7), (137.3, 106.9), (137.6, 107.2), (137.6, 106.9) (0.294, 0.251, 0.204)</w:t>
      </w:r>
    </w:p>
    <w:p>
      <w:r>
        <w:t>(137.6, 107.4), (137.3, 107.4), (137.3, 107.9), (137.6, 107.7) (0.255, 0.231, 0.196)</w:t>
      </w:r>
    </w:p>
    <w:p>
      <w:r>
        <w:t>(137.6, 102.7), (137.6, 103.0), (137.8, 103.2), (137.8, 103.5), (137.8, 103.0) (0.714, 0.682, 0.643)</w:t>
      </w:r>
    </w:p>
    <w:p>
      <w:r>
        <w:t>(136.8, 104.5), (136.8, 104.7), (137.1, 105.0), (137.1, 105.7), (136.3, 106.4), (136.1, 106.2), (136.1, 106.4), (136.8, 107.2), (136.8, 108.2), (136.8, 107.7), (137.1, 107.4), (137.1, 106.7), (137.3, 106.4), (137.8, 106.9), (137.8, 108.9), (137.6, 109.1), (137.6, 109.4), (137.3, 109.6), (137.1, 109.4), (137.1, 109.1), (137.1, 109.6), (137.6, 110.1), (137.6, 110.4), (137.8, 110.6), (137.8, 111.4), (137.8, 109.6), (138.1, 109.4), (138.1, 109.1), (138.3, 108.9), (138.6, 109.1), (138.6, 109.4), (138.8, 109.6), (138.8, 110.9), (139.1, 111.1), (139.1, 111.4), (139.5, 111.8), (139.3, 111.6), (139.3, 111.4), (139.1, 111.1), (139.1, 110.9), (138.8, 110.6), (138.8, 109.4), (138.6, 109.1), (138.6, 108.6), (138.3, 108.4), (138.3, 108.2), (138.1, 107.9), (138.1, 107.4), (137.8, 107.2), (137.8, 106.7), (137.6, 106.4), (137.6, 105.7), (137.3, 105.4), (137.3, 105.2), (136.8, 104.7) (0.306, 0.286, 0.251)</w:t>
      </w:r>
    </w:p>
    <w:p>
      <w:r>
        <w:t>(137.3, 101.3), (137.3, 101.8), (137.6, 102.0), (137.6, 102.5), (138.1, 103.0), (138.1, 103.7), (138.3, 104.0), (138.3, 104.5), (138.3, 104.0), (138.1, 103.7), (138.1, 103.2), (138.3, 103.0), (138.8, 103.5), (138.8, 103.7), (138.8, 103.5), (138.6, 103.2), (138.6, 103.0), (138.3, 102.7), (138.3, 102.2), (138.1, 102.0), (138.1, 101.5), (138.1, 102.0), (137.8, 102.2), (137.3, 101.8) (0.796, 0.749, 0.698)</w:t>
      </w:r>
    </w:p>
    <w:p>
      <w:r>
        <w:t>(137.8, 105.9), (137.8, 106.4), (138.1, 106.7), (138.1, 107.2), (138.3, 107.4), (138.3, 107.9), (138.6, 108.2), (138.6, 108.4), (138.8, 108.6), (138.8, 109.1), (138.8, 108.6), (138.6, 108.4), (138.6, 107.9), (138.3, 107.7), (138.3, 107.4), (138.1, 107.2), (138.1, 106.7), (137.8, 106.4) (0.361, 0.337, 0.302)</w:t>
      </w:r>
    </w:p>
    <w:p>
      <w:r>
        <w:t>(138.3, 109.1), (138.3, 109.4), (138.1, 109.6), (138.6, 110.1), (138.6, 110.6), (138.6, 109.6), (138.3, 109.4) (0.294, 0.251, 0.204)</w:t>
      </w:r>
    </w:p>
    <w:p>
      <w:r>
        <w:t>(138.3, 111.1), (138.3, 111.6), (138.6, 111.8), (138.6, 111.6), (138.3, 111.4) (0.247, 0.212, 0.173)</w:t>
      </w:r>
    </w:p>
    <w:p>
      <w:r>
        <w:t>(138.1, 112.1), (138.1, 112.3), (138.8, 113.1), (138.8, 113.3), (138.8, 113.1), (138.6, 112.8), (138.6, 112.6), (138.3, 112.6), (138.1, 112.3) (0.306, 0.286, 0.251)</w:t>
      </w:r>
    </w:p>
    <w:p>
      <w:r>
        <w:t>(138.3, 103.2), (138.3, 103.7), (138.6, 104.0), (138.6, 104.7), (138.8, 105.0), (138.8, 104.0), (138.6, 103.7), (138.6, 103.5) (0.882, 0.800, 0.729)</w:t>
      </w:r>
    </w:p>
    <w:p>
      <w:r>
        <w:t>(138.3, 110.1), (138.3, 110.4), (138.1, 110.6), (138.1, 111.6), (138.3, 111.8), (138.3, 112.1), (139.1, 112.8), (139.1, 113.1), (139.1, 112.3), (139.3, 112.1), (139.5, 112.3), (138.8, 111.6), (138.8, 111.4), (138.6, 111.1), (138.6, 110.9), (138.3, 110.6) (0.255, 0.231, 0.196)</w:t>
      </w:r>
    </w:p>
    <w:p>
      <w:r>
        <w:t>(139.3, 112.3), (139.3, 112.6), (139.5, 112.6) (0.247, 0.212, 0.173)</w:t>
      </w:r>
    </w:p>
    <w:p>
      <w:r>
        <w:t>(139.1, 109.9), (139.1, 110.6), (139.3, 110.9), (139.3, 111.1), (139.5, 111.4), (139.5, 111.6), (139.8, 111.8), (139.8, 112.1), (139.8, 111.8), (139.5, 111.6), (139.5, 111.1), (139.3, 110.9), (139.3, 110.6), (139.1, 110.4) (0.361, 0.337, 0.302)</w:t>
      </w:r>
    </w:p>
    <w:p>
      <w:r>
        <w:t>(139.3, 112.8), (139.3, 113.1), (139.5, 113.3), (139.5, 113.6), (139.5, 112.8) (0.216, 0.196, 0.161)</w:t>
      </w:r>
    </w:p>
    <w:p>
      <w:r>
        <w:t>(139.8, 113.1), (139.8, 113.6), (139.5, 113.8), (139.3, 113.6), (139.3, 113.3), (139.3, 113.6), (139.5, 113.8), (139.5, 114.1), (139.8, 114.1) (0.247, 0.212, 0.173)</w:t>
      </w:r>
    </w:p>
    <w:p>
      <w:r>
        <w:t>(140.0, 113.6), (140.0, 114.1), (139.8, 114.3), (139.5, 114.3), (139.3, 114.1), (139.3, 113.8), (139.3, 114.1), (139.5, 114.3), (140.0, 114.3) (0.255, 0.231, 0.196)</w:t>
      </w:r>
    </w:p>
    <w:p>
      <w:r>
        <w:t>(139.1, 104.5), (139.1, 105.0), (138.8, 105.2), (138.6, 105.0), (138.6, 105.2), (138.8, 105.4), (138.8, 105.7), (139.1, 105.9), (139.1, 106.4), (139.3, 106.7), (139.3, 107.2), (139.5, 107.4), (139.5, 108.2), (139.8, 108.4), (139.8, 108.9), (140.0, 109.1), (140.0, 109.4), (140.3, 109.6), (140.3, 110.1), (140.5, 110.4), (140.5, 111.1), (140.8, 111.4), (140.8, 111.8), (141.3, 112.3), (141.3, 111.8), (141.0, 111.6), (141.0, 110.6), (140.8, 110.4), (140.8, 109.6), (140.5, 109.4), (140.5, 109.1), (140.3, 108.9), (140.3, 108.4), (140.0, 108.2), (140.0, 107.4), (139.8, 107.2), (139.8, 106.7), (139.5, 106.4), (139.5, 105.9), (139.3, 105.7), (139.3, 105.2), (139.1, 105.0) (0.796, 0.749, 0.698)</w:t>
      </w:r>
    </w:p>
    <w:p>
      <w:r>
        <w:t>(139.8, 102.7), (139.8, 103.2), (140.0, 103.5), (140.0, 103.7), (140.3, 104.0), (140.3, 104.2), (140.3, 104.0), (140.0, 103.7), (140.0, 103.0) (0.102, 0.047, 0.024)</w:t>
      </w:r>
    </w:p>
    <w:p>
      <w:r>
        <w:t>(140.5, 104.7), (140.5, 105.2), (140.8, 105.0) (0.102, 0.047, 0.024)</w:t>
      </w:r>
    </w:p>
    <w:p>
      <w:r>
        <w:t>(141.0, 105.7), (140.8, 105.9), (141.0, 106.2), (141.0, 106.4) (0.102, 0.047, 0.024)</w:t>
      </w:r>
    </w:p>
    <w:p>
      <w:r>
        <w:t>(141.0, 106.7), (141.3, 106.9), (141.3, 106.7) (0.110, 0.082, 0.059)</w:t>
      </w:r>
    </w:p>
    <w:p>
      <w:r>
        <w:t>(140.5, 111.4), (140.5, 111.8), (140.8, 112.1), (140.8, 112.3), (141.0, 112.6), (141.0, 112.8), (141.3, 113.1), (141.3, 113.3), (141.5, 113.6), (141.5, 113.8), (141.8, 114.1), (141.8, 114.6), (141.8, 113.3), (141.5, 113.1), (141.5, 112.1), (141.5, 112.3), (141.3, 112.6), (140.5, 111.8) (0.714, 0.682, 0.643)</w:t>
      </w:r>
    </w:p>
    <w:p>
      <w:r>
        <w:t>(140.5, 112.1), (140.5, 112.3), (140.8, 112.6), (140.8, 112.8), (141.0, 113.1), (141.0, 113.3), (141.3, 113.6), (141.3, 113.8), (141.5, 114.1), (141.5, 114.6), (141.8, 114.8), (141.8, 115.3), (142.0, 115.5), (142.0, 115.8), (142.0, 113.6), (142.0, 114.6), (141.8, 114.8), (141.5, 114.6), (141.5, 114.1), (141.3, 113.8), (141.3, 113.6), (141.0, 113.3), (141.0, 113.1), (140.8, 112.8), (140.8, 112.6), (140.5, 112.3) (0.635, 0.612, 0.584)</w:t>
      </w:r>
    </w:p>
    <w:p>
      <w:r>
        <w:t>(141.5, 107.2), (141.3, 107.2), (141.3, 107.7), (141.3, 107.4) (0.153, 0.098, 0.067)</w:t>
      </w:r>
    </w:p>
    <w:p>
      <w:r>
        <w:t>(141.5, 108.2), (141.8, 108.4), (141.8, 108.6), (141.8, 108.2) (0.110, 0.082, 0.059)</w:t>
      </w:r>
    </w:p>
    <w:p>
      <w:r>
        <w:t>(141.5, 108.4), (141.5, 108.6), (141.8, 108.9), (141.8, 109.1), (142.0, 109.4), (142.0, 109.6), (142.3, 109.9), (142.3, 110.4), (142.5, 110.6), (142.5, 111.1), (142.7, 111.4), (142.7, 111.6), (142.7, 111.1), (142.5, 110.9), (142.5, 110.1), (142.3, 109.9), (142.3, 109.6), (142.0, 109.4), (142.0, 108.6), (141.8, 108.9), (141.5, 108.6) (0.153, 0.098, 0.067)</w:t>
      </w:r>
    </w:p>
    <w:p>
      <w:r>
        <w:t>(140.3, 99.0), (140.3, 99.8), (140.5, 100.0), (140.5, 100.3), (140.8, 100.5), (140.8, 100.8), (141.0, 101.0), (141.0, 101.5), (141.3, 101.8), (141.3, 102.5), (141.5, 102.7), (141.5, 103.5), (141.8, 103.7), (141.8, 104.2), (142.0, 104.5), (142.0, 104.7), (142.3, 105.0), (142.3, 105.4), (142.5, 105.7), (142.5, 106.2), (142.7, 106.4), (142.7, 106.9), (143.0, 107.2), (143.0, 107.9), (143.2, 108.2), (143.2, 108.4), (143.5, 108.6), (143.5, 109.1), (143.7, 109.4), (143.7, 110.1), (144.0, 110.4), (144.0, 110.6), (144.0, 109.6), (143.7, 109.4), (143.7, 108.9), (143.5, 108.6), (143.5, 108.4), (143.2, 108.2), (143.2, 107.2), (143.0, 106.9), (143.0, 106.4), (142.7, 106.2), (142.7, 105.7), (142.5, 105.4), (142.5, 105.0), (142.3, 104.7), (142.3, 104.2), (142.0, 104.0), (142.0, 103.7), (141.8, 103.5), (141.8, 102.7), (141.5, 102.5), (141.5, 102.0), (141.3, 101.8), (141.3, 101.3), (141.0, 101.0), (141.0, 100.5), (140.8, 100.3), (140.8, 99.5), (140.5, 99.3), (140.5, 99.0) (0.973, 0.961, 0.933)</w:t>
      </w:r>
    </w:p>
    <w:p>
      <w:r>
        <w:t>(142.7, 111.8), (142.7, 112.1), (143.0, 112.3), (143.0, 113.1), (143.2, 113.3), (143.2, 113.8), (143.2, 113.1), (143.0, 112.8), (143.0, 112.3), (142.7, 112.1) (0.129, 0.129, 0.094)</w:t>
      </w:r>
    </w:p>
    <w:p>
      <w:r>
        <w:t>(143.0, 101.0), (143.0, 102.2), (143.2, 102.5), (143.2, 102.7), (143.5, 102.7), (143.5, 102.0), (143.5, 102.2), (143.2, 102.5), (143.0, 102.2), (143.0, 101.8), (143.2, 101.5), (143.2, 101.3) (0.051, 0.035, 0.020)</w:t>
      </w:r>
    </w:p>
    <w:p>
      <w:r>
        <w:t>(143.0, 113.3), (143.0, 113.8), (143.2, 114.1), (143.2, 114.3), (143.5, 114.3), (143.5, 113.3), (143.5, 113.8), (143.2, 114.1), (143.0, 113.8) (0.180, 0.161, 0.125)</w:t>
      </w:r>
    </w:p>
    <w:p>
      <w:r>
        <w:t>(143.7, 102.5), (143.7, 103.0), (143.5, 103.2), (143.5, 103.5), (143.7, 103.7), (143.7, 104.0), (144.0, 104.0), (144.2, 104.2), (143.7, 103.7), (143.7, 103.5), (143.5, 103.2), (143.7, 103.0) (0.110, 0.082, 0.059)</w:t>
      </w:r>
    </w:p>
    <w:p>
      <w:r>
        <w:t>(144.0, 104.2), (144.0, 104.5), (144.2, 104.7), (144.0, 105.0), (144.0, 105.2), (144.2, 105.4), (144.2, 105.7), (144.2, 104.5) (0.051, 0.035, 0.020)</w:t>
      </w:r>
    </w:p>
    <w:p>
      <w:r>
        <w:t>(144.2, 105.9), (144.5, 106.2), (144.5, 105.9) (0.110, 0.082, 0.059)</w:t>
      </w:r>
    </w:p>
    <w:p>
      <w:r>
        <w:t>(144.7, 105.9), (144.7, 106.2), (144.5, 106.4), (144.2, 106.2), (144.5, 106.4), (144.5, 106.7), (144.7, 106.9), (144.7, 107.4), (145.0, 107.4), (145.2, 107.7), (145.2, 107.9), (145.2, 107.4), (145.0, 107.2), (145.0, 106.7), (144.7, 106.4) (0.129, 0.129, 0.094)</w:t>
      </w:r>
    </w:p>
    <w:p>
      <w:r>
        <w:t>(145.0, 107.7), (145.0, 108.2), (145.2, 108.4), (145.2, 108.2), (145.0, 107.9) (0.110, 0.082, 0.059)</w:t>
      </w:r>
    </w:p>
    <w:p>
      <w:r>
        <w:t>(144.2, 109.9), (144.2, 110.6), (144.0, 110.9), (143.7, 110.6), (143.7, 110.4), (143.7, 110.6), (144.0, 110.9), (144.0, 111.1), (144.2, 111.4), (144.2, 111.6), (144.5, 111.8), (144.5, 112.6), (144.7, 112.8), (144.7, 113.6), (145.0, 113.8), (145.0, 114.1), (145.5, 114.6), (145.5, 115.3), (145.9, 115.8), (145.9, 116.0), (146.2, 116.3), (146.2, 117.0), (146.4, 117.3), (147.2, 117.3), (147.2, 116.5), (146.2, 115.5), (146.2, 115.3), (145.9, 115.0), (145.9, 114.8), (145.5, 114.3), (145.5, 114.1), (145.2, 113.8), (145.2, 112.8), (145.0, 112.6), (145.0, 112.1), (144.5, 111.6), (144.5, 111.1), (144.2, 110.9) (0.902, 0.871, 0.827)</w:t>
      </w:r>
    </w:p>
    <w:p>
      <w:r>
        <w:t>(145.0, 108.4), (145.0, 108.6), (145.2, 108.9), (145.2, 108.6) (0.129, 0.129, 0.094)</w:t>
      </w:r>
    </w:p>
    <w:p>
      <w:r>
        <w:t>(144.5, 100.0), (144.5, 100.5), (144.7, 100.8), (144.7, 101.0), (145.0, 101.3), (145.0, 101.5), (145.2, 101.8), (145.2, 102.5), (145.0, 102.7), (144.7, 102.5), (144.7, 102.2), (144.5, 102.0), (144.5, 101.5), (144.2, 101.3), (144.2, 101.0), (144.0, 100.8), (144.2, 101.0), (144.2, 101.3), (144.5, 101.5), (144.5, 102.0), (144.7, 102.2), (144.7, 102.7), (145.0, 103.0), (145.0, 103.5), (145.0, 103.2), (145.2, 103.0), (145.7, 103.5), (145.7, 103.7), (145.9, 104.0), (145.9, 105.0), (145.7, 105.2), (145.2, 104.7), (145.2, 104.2), (145.2, 105.0), (145.5, 105.2), (145.5, 105.4), (145.7, 105.7), (145.7, 105.9), (145.9, 106.2), (145.9, 106.7), (146.2, 106.9), (146.2, 107.7), (146.4, 107.7), (146.4, 105.9), (146.2, 105.7), (146.2, 105.0), (145.9, 104.7), (145.9, 104.0), (145.7, 103.7), (145.7, 103.2), (145.5, 103.0), (145.5, 102.7), (145.2, 102.5), (145.2, 101.8), (145.0, 101.5), (145.0, 101.3), (144.7, 101.0), (144.7, 100.8), (144.5, 100.5) (0.373, 0.373, 0.369)</w:t>
      </w:r>
    </w:p>
    <w:p>
      <w:r>
        <w:t>(145.5, 107.7), (145.5, 109.1), (145.2, 109.4), (145.5, 109.4) (0.180, 0.161, 0.125)</w:t>
      </w:r>
    </w:p>
    <w:p>
      <w:r>
        <w:t>(145.2, 103.2), (145.2, 104.0), (145.5, 104.2), (145.5, 104.7), (145.7, 105.0), (145.7, 104.0), (145.5, 103.7), (145.5, 103.5) (0.431, 0.431, 0.424)</w:t>
      </w:r>
    </w:p>
    <w:p>
      <w:r>
        <w:t>(145.7, 109.6), (145.5, 109.9), (145.2, 109.9), (145.7, 109.9) (0.255, 0.231, 0.196)</w:t>
      </w:r>
    </w:p>
    <w:p>
      <w:r>
        <w:t>(145.2, 110.1), (145.9, 110.9), (145.9, 111.6), (145.9, 110.9), (145.7, 110.6), (145.7, 110.4), (145.5, 110.4) (0.306, 0.286, 0.251)</w:t>
      </w:r>
    </w:p>
    <w:p>
      <w:r>
        <w:t>(145.9, 109.1), (145.9, 109.9), (145.7, 110.1), (145.5, 110.1), (145.7, 110.1), (145.9, 110.4), (145.9, 110.6), (146.2, 110.9), (146.2, 111.8), (146.2, 111.1), (146.4, 110.9), (146.4, 110.6), (146.7, 110.4), (146.7, 109.9), (146.2, 109.9), (145.9, 109.6) (0.243, 0.251, 0.235)</w:t>
      </w:r>
    </w:p>
    <w:p>
      <w:r>
        <w:t>(145.9, 106.9), (145.9, 107.9), (146.2, 108.2), (146.2, 108.6), (146.4, 108.6), (146.4, 108.4), (146.7, 108.2), (146.7, 107.2), (146.7, 107.7), (146.4, 107.9), (146.2, 107.9), (145.9, 107.7) (0.361, 0.337, 0.302)</w:t>
      </w:r>
    </w:p>
    <w:p>
      <w:r>
        <w:t>(146.9, 107.4), (146.9, 108.2), (146.7, 108.4), (146.7, 108.6), (146.4, 108.9), (146.2, 108.9), (146.4, 108.9), (146.9, 108.4) (0.302, 0.314, 0.314)</w:t>
      </w:r>
    </w:p>
    <w:p>
      <w:r>
        <w:t>(147.2, 111.4), (146.9, 111.6), (146.9, 112.6), (146.4, 113.1), (146.2, 112.8), (146.7, 113.3), (146.7, 113.8), (146.7, 113.3), (146.9, 113.1), (146.9, 112.8), (147.2, 112.6) (0.361, 0.337, 0.302)</w:t>
      </w:r>
    </w:p>
    <w:p>
      <w:r>
        <w:t>(147.2, 107.9), (147.2, 108.4), (146.4, 109.1), (146.2, 109.1), (145.9, 108.9), (145.9, 108.6), (145.9, 108.9), (146.2, 109.1), (146.2, 109.6), (146.7, 109.6), (146.9, 109.9), (146.9, 110.4), (146.7, 110.6), (146.7, 110.9), (146.4, 111.1), (146.4, 111.8), (146.2, 112.1), (146.2, 112.3), (146.4, 112.6), (146.4, 111.8), (146.7, 111.6), (146.7, 111.1), (147.2, 110.6), (147.7, 111.1), (147.7, 111.4), (147.9, 111.4), (148.2, 111.1), (148.7, 111.1), (148.9, 111.4), (148.7, 111.1), (147.9, 111.1), (147.4, 110.6), (147.4, 108.9), (147.2, 108.6) (0.306, 0.286, 0.251)</w:t>
      </w:r>
    </w:p>
    <w:p>
      <w:r>
        <w:t>(147.2, 110.9), (146.9, 111.1), (146.9, 111.4), (147.2, 111.1), (147.4, 111.4), (147.4, 112.6), (147.2, 112.8), (147.2, 113.1), (146.9, 113.3), (146.9, 114.1), (146.9, 113.6), (147.2, 113.3), (147.4, 113.3), (147.7, 113.6), (147.7, 114.3), (147.7, 112.1), (148.4, 111.4), (148.7, 111.4), (149.1, 111.8), (149.1, 112.1), (149.1, 111.8), (148.7, 111.4), (148.2, 111.4), (147.9, 111.6), (147.7, 111.6), (147.4, 111.4), (147.4, 111.1) (0.302, 0.314, 0.314)</w:t>
      </w:r>
    </w:p>
    <w:p>
      <w:r>
        <w:t>(147.4, 107.9), (147.4, 108.6), (147.7, 108.9), (147.7, 109.9), (147.9, 110.1), (147.9, 110.6), (148.2, 110.6), (148.4, 110.9), (148.7, 110.9), (149.1, 111.4), (147.9, 110.1), (147.9, 109.4), (147.7, 109.1), (147.7, 108.6), (147.4, 108.4) (0.243, 0.251, 0.235)</w:t>
      </w:r>
    </w:p>
    <w:p>
      <w:r>
        <w:t>(148.2, 103.5), (148.2, 104.2), (148.4, 104.0), (148.4, 103.7) (0.031, 0.039, 0.051)</w:t>
      </w:r>
    </w:p>
    <w:p>
      <w:r>
        <w:t>(148.7, 111.6), (148.9, 111.8), (148.7, 111.6), (148.4, 111.6), (147.9, 112.1), (147.9, 113.8), (147.9, 112.3), (148.2, 112.1), (148.2, 111.8), (148.4, 111.6) (0.361, 0.337, 0.302)</w:t>
      </w:r>
    </w:p>
    <w:p>
      <w:r>
        <w:t>(148.4, 111.8), (148.4, 112.1), (148.2, 112.3), (148.2, 113.8), (147.9, 114.1), (148.9, 115.0), (148.9, 115.3), (148.9, 115.0), (148.7, 114.8), (148.7, 114.3), (148.4, 114.1), (148.4, 112.6), (148.7, 112.3), (149.1, 112.8), (149.1, 113.1), (149.9, 113.8), (149.9, 114.1), (150.1, 114.3), (150.1, 115.3), (149.9, 115.5), (149.4, 115.5), (149.9, 115.5), (150.1, 115.3), (150.1, 114.3), (149.9, 114.1), (149.9, 113.8), (149.1, 113.1), (149.1, 112.6), (148.9, 112.3), (148.9, 112.1), (148.7, 111.8) (0.373, 0.373, 0.369)</w:t>
      </w:r>
    </w:p>
    <w:p>
      <w:r>
        <w:t>(148.7, 112.6), (148.7, 114.1), (148.9, 114.3), (148.9, 114.8), (149.1, 115.0), (149.1, 115.3), (149.9, 115.3), (149.9, 114.3), (149.6, 114.1), (149.6, 113.8), (148.9, 113.1), (148.9, 112.8) (0.431, 0.431, 0.424)</w:t>
      </w:r>
    </w:p>
    <w:p>
      <w:r>
        <w:t>(149.9, 105.0), (149.9, 105.2), (150.4, 105.7), (150.6, 105.7), (151.4, 106.4), (151.4, 107.2), (151.6, 107.4), (151.6, 107.2), (151.9, 106.9), (151.9, 105.4), (151.6, 105.2), (150.9, 105.2), (150.6, 105.0) (0.031, 0.039, 0.051)</w:t>
      </w:r>
    </w:p>
    <w:p>
      <w:r>
        <w:t>(152.8, 111.8), (152.3, 112.3), (152.3, 113.1), (153.1, 113.1), (153.1, 112.1) (0.031, 0.039, 0.051)</w:t>
      </w:r>
    </w:p>
    <w:p>
      <w:r>
        <w:t>(152.8, 109.1), (152.8, 110.6), (153.1, 110.6), (153.1, 109.9), (152.8, 109.6) (0.031, 0.039, 0.051)</w:t>
      </w:r>
    </w:p>
    <w:p>
      <w:r>
        <w:t>(154.1, 105.0), (153.3, 105.0), (153.3, 105.7), (153.3, 105.4), (153.8, 105.0) (0.031, 0.039, 0.051)</w:t>
      </w:r>
    </w:p>
    <w:p>
      <w:r>
        <w:t>(154.6, 106.4), (154.6, 106.7), (154.8, 106.9), (154.8, 106.4) (0.251, 0.267, 0.271)</w:t>
      </w:r>
    </w:p>
    <w:p>
      <w:r>
        <w:t>(154.3, 106.2), (154.3, 106.7), (154.8, 107.2), (155.1, 107.2), (155.3, 106.9), (155.1, 107.2), (154.8, 107.2), (154.3, 106.7), (154.3, 106.4), (154.6, 106.2), (154.8, 106.2), (155.1, 106.4), (154.8, 106.2) (0.204, 0.216, 0.220)</w:t>
      </w:r>
    </w:p>
    <w:p>
      <w:r>
        <w:t>(154.1, 105.9), (154.1, 106.7), (154.8, 107.4), (155.3, 107.4), (155.3, 107.2), (155.1, 107.4), (154.8, 107.4), (154.1, 106.7), (154.1, 106.2), (154.3, 105.9), (154.8, 105.9), (155.3, 106.4), (155.3, 106.7), (155.3, 106.4), (154.8, 105.9) (0.173, 0.184, 0.180)</w:t>
      </w:r>
    </w:p>
    <w:p>
      <w:r>
        <w:t>(156.5, 107.9), (156.5, 107.2), (156.0, 106.7), (156.3, 106.9), (156.3, 107.2), (156.5, 107.4), (156.3, 107.7), (156.3, 107.9), (156.0, 108.2), (154.3, 108.2), (154.1, 107.9), (154.1, 107.7), (153.8, 107.4), (154.1, 107.7), (154.1, 107.9), (154.3, 108.2), (156.3, 108.2) (0.031, 0.039, 0.051)</w:t>
      </w:r>
    </w:p>
    <w:p>
      <w:r>
        <w:t>(156.3, 107.4), (155.8, 107.9), (156.0, 107.9), (156.0, 107.7) (0.051, 0.063, 0.075)</w:t>
      </w:r>
    </w:p>
    <w:p>
      <w:r>
        <w:t>(159.0, 110.1), (158.7, 109.9), (158.5, 109.9), (158.2, 109.6), (156.8, 109.6), (156.5, 109.4), (156.5, 109.1), (155.5, 109.1), (155.3, 109.4), (154.8, 109.4), (154.6, 109.6), (154.6, 110.4), (154.8, 110.4), (155.1, 110.6), (155.3, 110.6), (155.8, 111.1), (155.8, 111.8), (155.3, 112.3), (154.8, 112.3), (154.8, 112.6), (154.6, 112.8), (154.6, 113.1), (154.8, 113.1), (155.8, 112.1), (157.0, 112.1), (157.3, 111.8), (157.5, 111.8), (158.0, 111.4), (158.5, 111.4), (158.7, 111.1), (159.0, 111.1) (0.031, 0.039, 0.051)</w:t>
      </w:r>
    </w:p>
    <w:p>
      <w:r>
        <w:t>(156.8, 103.7), (156.5, 103.7), (156.3, 104.0), (156.0, 104.0), (156.0, 104.2), (156.5, 104.2), (156.8, 104.0) (0.031, 0.039, 0.051)</w:t>
      </w:r>
    </w:p>
    <w:p>
      <w:r>
        <w:t>(155.1, 109.6), (155.1, 110.1), (155.5, 110.1), (155.8, 110.4), (155.8, 110.6), (156.0, 110.9), (156.0, 111.4), (156.3, 111.6), (157.0, 111.6), (157.3, 111.4), (157.5, 111.4), (157.8, 111.1), (158.0, 111.1), (158.5, 110.6), (158.5, 110.4), (158.2, 110.1), (156.3, 110.1), (155.8, 109.6) (0.051, 0.063, 0.075)</w:t>
      </w:r>
    </w:p>
    <w:p>
      <w:r>
        <w:t>(157.3, 105.9), (157.0, 106.2), (157.0, 106.4), (157.3, 106.4) (0.031, 0.039, 0.051)</w:t>
      </w:r>
    </w:p>
    <w:p>
      <w:r>
        <w:t>(159.0, 103.7), (158.7, 103.7), (158.7, 104.0), (158.5, 104.2), (158.5, 105.4), (158.5, 105.2), (158.7, 105.0), (159.0, 105.0) (0.031, 0.039, 0.051)</w:t>
      </w:r>
    </w:p>
    <w:p>
      <w:r>
        <w:t>(160.7, 113.6), (160.5, 113.6), (160.2, 113.8), (160.0, 113.8), (159.7, 114.1), (159.7, 114.6), (159.2, 115.0), (159.5, 115.0), (159.7, 114.8), (159.7, 114.3), (160.5, 113.6) (0.051, 0.063, 0.075)</w:t>
      </w:r>
    </w:p>
    <w:p>
      <w:r>
        <w:t>(160.7, 113.8), (160.5, 113.8), (160.0, 114.3), (160.0, 114.8), (160.5, 114.8), (160.2, 114.6), (160.2, 114.3), (160.5, 114.1), (160.7, 114.1) (0.075, 0.090, 0.098)</w:t>
      </w:r>
    </w:p>
    <w:p>
      <w:r>
        <w:t>(158.7, 106.7), (158.7, 106.9), (158.5, 107.2), (158.5, 107.4), (158.7, 107.7), (159.0, 107.7), (159.7, 108.4), (160.0, 108.4), (160.5, 108.9), (160.5, 109.4), (160.7, 109.6), (160.7, 110.1), (160.7, 109.6), (160.5, 109.4), (160.5, 109.1), (160.7, 108.9), (160.7, 108.6), (161.2, 108.2), (161.9, 108.2), (162.2, 108.4), (162.4, 108.4), (162.9, 108.9), (162.9, 109.1), (162.9, 108.9), (162.4, 108.4), (162.2, 108.4), (161.9, 108.2), (161.0, 108.2), (160.7, 108.4), (160.5, 108.2), (160.0, 108.2), (159.5, 107.7), (159.5, 106.7) (0.031, 0.039, 0.051)</w:t>
      </w:r>
    </w:p>
    <w:p>
      <w:r>
        <w:t>(160.2, 103.5), (160.5, 103.5), (160.5, 103.2), (161.0, 102.7), (162.2, 102.7), (160.7, 102.7), (160.2, 103.2) (0.051, 0.035, 0.020)</w:t>
      </w:r>
    </w:p>
    <w:p>
      <w:r>
        <w:t>(160.7, 103.2), (160.7, 103.7), (161.0, 104.0), (161.9, 104.0), (162.4, 103.5), (162.4, 103.2), (162.2, 103.0), (161.0, 103.0) (0.063, 0.071, 0.051)</w:t>
      </w:r>
    </w:p>
    <w:p>
      <w:r>
        <w:t>(161.2, 103.2), (161.2, 103.7), (161.7, 103.7), (161.9, 103.5), (161.9, 103.2) (0.090, 0.098, 0.078)</w:t>
      </w:r>
    </w:p>
    <w:p>
      <w:r>
        <w:t>(162.7, 103.2), (162.4, 103.0), (162.7, 103.2), (162.7, 103.5), (161.9, 104.2), (161.0, 104.2), (160.5, 103.7), (160.7, 104.0), (160.7, 104.2), (161.0, 104.2), (161.2, 104.5), (161.4, 104.2), (161.9, 104.2), (162.7, 103.5) (0.031, 0.039, 0.051)</w:t>
      </w:r>
    </w:p>
    <w:p>
      <w:r>
        <w:t>(161.0, 108.9), (161.0, 109.9), (161.0, 109.1), (161.4, 108.6), (162.2, 108.6), (162.7, 109.1), (162.7, 110.1), (162.7, 109.1), (162.2, 108.6), (161.2, 108.6) (0.075, 0.090, 0.098)</w:t>
      </w:r>
    </w:p>
    <w:p>
      <w:r>
        <w:t>(161.9, 109.4), (161.7, 109.6), (161.7, 109.9), (161.9, 109.9) (0.204, 0.216, 0.220)</w:t>
      </w:r>
    </w:p>
    <w:p>
      <w:r>
        <w:t>(161.7, 109.1), (161.4, 109.4), (161.4, 109.9), (161.9, 110.4), (162.2, 110.1), (162.2, 109.4), (161.9, 109.1) (0.173, 0.184, 0.180)</w:t>
      </w:r>
    </w:p>
    <w:p>
      <w:r>
        <w:t>(162.9, 110.1), (162.9, 110.6), (162.2, 111.4), (161.4, 111.4), (161.0, 110.9), (161.0, 110.6), (161.0, 110.9), (161.4, 111.4), (162.2, 111.4), (162.4, 111.1), (162.9, 111.1) (0.031, 0.039, 0.051)</w:t>
      </w:r>
    </w:p>
    <w:p>
      <w:r>
        <w:t>(161.9, 107.2), (161.9, 107.4), (162.2, 107.4), (162.2, 107.2) (0.031, 0.039, 0.051)</w:t>
      </w:r>
    </w:p>
    <w:p>
      <w:r>
        <w:t>(163.4, 110.9), (163.4, 111.1), (163.9, 111.1), (163.9, 110.9) (0.031, 0.039, 0.051)</w:t>
      </w:r>
    </w:p>
    <w:p>
      <w:r>
        <w:t>(165.1, 103.7), (164.6, 103.7), (164.6, 105.0), (164.4, 105.2), (164.2, 105.2), (163.9, 105.4), (163.2, 105.4), (162.9, 105.2), (161.4, 105.2), (161.4, 105.4), (161.7, 105.7), (162.4, 105.7), (162.7, 105.4), (162.9, 105.7), (163.4, 105.7), (163.9, 106.2), (163.9, 106.4), (163.4, 106.9), (163.4, 107.4), (163.9, 107.4), (163.9, 106.2), (164.2, 105.9), (164.2, 105.7), (164.4, 105.4), (164.9, 105.4), (165.4, 105.0), (165.4, 104.2), (165.1, 104.0) (0.031, 0.039, 0.051)</w:t>
      </w:r>
    </w:p>
    <w:p>
      <w:r>
        <w:t>(163.9, 113.6), (164.2, 113.3), (163.9, 113.6), (163.9, 114.1), (164.6, 114.1), (164.2, 114.1), (163.9, 113.8) (0.902, 0.871, 0.827)</w:t>
      </w:r>
    </w:p>
    <w:p>
      <w:r>
        <w:t>(165.9, 113.1), (165.4, 113.1), (165.1, 113.3), (164.4, 113.3), (164.2, 113.6), (164.2, 113.8), (164.9, 113.8), (165.1, 113.6), (165.9, 113.6) (0.973, 0.961, 0.933)</w:t>
      </w:r>
    </w:p>
    <w:p>
      <w:r>
        <w:t>(166.1, 107.7), (165.6, 107.7), (164.9, 108.4), (164.9, 108.6), (165.1, 108.9), (165.1, 109.1), (165.9, 109.1), (166.1, 108.9) (0.031, 0.039, 0.051)</w:t>
      </w:r>
    </w:p>
    <w:p>
      <w:r>
        <w:t>(166.9, 104.2), (166.9, 104.5), (167.1, 104.5), (167.4, 104.7), (167.4, 105.0), (167.4, 104.2) (0.031, 0.039, 0.051)</w:t>
      </w:r>
    </w:p>
    <w:p>
      <w:r>
        <w:t>(166.4, 109.9), (166.4, 110.1), (166.9, 110.6), (168.1, 110.6), (168.1, 109.9) (0.031, 0.039, 0.051)</w:t>
      </w:r>
    </w:p>
    <w:p>
      <w:r>
        <w:t>(166.9, 110.1), (166.9, 110.4), (167.6, 110.4), (167.6, 110.1) (0.051, 0.063, 0.075)</w:t>
      </w:r>
    </w:p>
    <w:p>
      <w:r>
        <w:t>(168.6, 105.9), (168.3, 106.2), (168.3, 106.9), (168.1, 107.2), (167.8, 107.2), (167.8, 107.7), (168.1, 107.9), (168.1, 108.4), (168.8, 109.1), (169.1, 109.1), (169.3, 108.9), (169.3, 108.6), (169.1, 108.4), (169.1, 108.2), (168.8, 107.9), (168.6, 107.9), (168.3, 107.7), (168.3, 107.2), (168.6, 106.9) (0.031, 0.039, 0.051)</w:t>
      </w:r>
    </w:p>
    <w:p>
      <w:r>
        <w:t>(168.6, 102.7), (168.6, 103.2), (168.8, 103.5), (168.8, 103.7), (169.3, 104.2), (169.3, 104.5), (169.6, 104.7), (169.6, 105.0), (170.1, 105.0), (171.3, 103.7), (170.3, 104.7), (170.1, 104.7), (169.8, 105.0), (169.3, 104.5), (169.3, 104.2), (168.8, 103.7), (168.8, 103.5), (168.6, 103.2) (0.075, 0.090, 0.098)</w:t>
      </w:r>
    </w:p>
    <w:p>
      <w:r>
        <w:t>(168.8, 112.1), (169.3, 112.1), (170.1, 111.4), (170.3, 111.4), (169.1, 111.4), (168.8, 111.6) (0.051, 0.063, 0.075)</w:t>
      </w:r>
    </w:p>
    <w:p>
      <w:r>
        <w:t>(169.3, 104.7), (169.3, 105.0), (169.6, 105.2), (169.6, 105.4), (170.1, 105.4), (170.1, 105.2), (170.3, 105.0), (170.1, 105.2), (169.6, 105.2), (169.3, 105.0) (0.051, 0.063, 0.075)</w:t>
      </w:r>
    </w:p>
    <w:p>
      <w:r>
        <w:t>(171.8, 101.8), (171.8, 103.5), (170.6, 104.7), (170.6, 105.0), (170.3, 105.2), (170.3, 105.4), (170.1, 105.7), (169.6, 105.7), (169.3, 105.4), (169.3, 105.2), (169.1, 105.0), (169.1, 104.5), (168.6, 104.0), (168.6, 103.7), (168.3, 103.5), (168.3, 103.0), (168.3, 103.5), (168.6, 103.7), (168.6, 104.0), (169.1, 104.5), (169.1, 105.4), (169.3, 105.7), (169.8, 105.7), (170.1, 105.9), (170.6, 105.4), (171.3, 105.4), (170.8, 105.4), (170.6, 105.2), (170.6, 104.7), (171.8, 103.5) (0.031, 0.039, 0.051)</w:t>
      </w:r>
    </w:p>
    <w:p>
      <w:r>
        <w:t>(169.3, 100.5), (169.3, 101.5), (169.6, 101.8), (169.6, 102.2), (169.8, 102.5), (169.8, 103.0), (170.1, 103.0), (170.3, 103.2), (170.6, 103.0), (170.6, 102.7), (170.8, 102.5), (170.6, 102.2), (170.6, 102.0), (170.3, 101.8), (170.3, 101.5), (170.1, 101.3), (170.1, 101.0), (169.6, 100.5) (0.302, 0.314, 0.314)</w:t>
      </w:r>
    </w:p>
    <w:p>
      <w:r>
        <w:t>(171.3, 103.5), (170.3, 104.5), (169.6, 104.5), (169.8, 104.7), (170.1, 104.5), (170.3, 104.5) (0.106, 0.118, 0.118)</w:t>
      </w:r>
    </w:p>
    <w:p>
      <w:r>
        <w:t>(173.0, 111.1), (172.3, 111.1), (171.8, 110.6), (171.8, 110.9), (171.5, 111.1), (171.3, 110.9), (170.1, 110.9), (169.8, 111.1), (169.6, 111.1), (169.3, 110.9), (169.1, 111.1), (168.6, 111.1), (168.6, 112.1), (168.8, 112.3), (169.6, 112.3), (169.8, 112.1), (170.1, 112.1), (170.6, 111.6), (170.8, 111.6), (171.3, 111.1), (171.5, 111.1), (171.8, 110.9), (172.0, 111.1) (0.031, 0.039, 0.051)</w:t>
      </w:r>
    </w:p>
    <w:p>
      <w:r>
        <w:t>(174.5, 112.8), (174.2, 112.6), (173.8, 112.6), (173.5, 112.8), (173.3, 112.8), (173.0, 113.1), (172.8, 113.1), (172.5, 113.3), (172.3, 113.3), (171.8, 113.8), (171.5, 113.8), (171.3, 114.1), (169.6, 114.1), (169.3, 114.3), (169.1, 114.3), (168.3, 115.0), (167.6, 115.0), (167.4, 115.3), (167.1, 115.3), (166.9, 115.5), (167.8, 115.5), (168.1, 115.3), (168.3, 115.3), (168.8, 114.8), (170.1, 114.8), (169.3, 114.8), (169.1, 114.6), (169.6, 114.1), (170.6, 114.1), (170.8, 114.3), (170.6, 114.6), (170.8, 114.3), (171.0, 114.3), (171.3, 114.1), (171.5, 114.1), (171.8, 113.8), (172.8, 113.8), (173.0, 113.6), (173.5, 113.6), (173.8, 113.3), (174.0, 113.3) (0.251, 0.267, 0.271)</w:t>
      </w:r>
    </w:p>
    <w:p>
      <w:r>
        <w:t>(171.5, 106.7), (171.5, 107.2), (172.0, 107.2), (172.0, 106.7) (0.302, 0.314, 0.314)</w:t>
      </w:r>
    </w:p>
    <w:p>
      <w:r>
        <w:t>(171.5, 106.4), (171.3, 106.7), (171.3, 107.2), (171.5, 107.4), (172.0, 107.4), (172.3, 107.2), (172.3, 106.7), (172.0, 106.4) (0.251, 0.267, 0.271)</w:t>
      </w:r>
    </w:p>
    <w:p>
      <w:r>
        <w:t>(172.3, 110.1), (172.3, 110.6), (172.5, 110.6), (172.8, 110.9), (172.3, 110.4) (0.075, 0.090, 0.098)</w:t>
      </w:r>
    </w:p>
    <w:p>
      <w:r>
        <w:t>(173.3, 109.6), (173.0, 109.6), (173.0, 110.1), (173.3, 109.9) (0.204, 0.216, 0.220)</w:t>
      </w:r>
    </w:p>
    <w:p>
      <w:r>
        <w:t>(173.5, 109.4), (173.0, 109.4), (172.8, 109.6), (172.8, 110.1), (172.8, 109.6), (173.0, 109.4), (173.3, 109.4), (173.5, 109.6), (173.5, 109.9), (173.3, 110.1), (173.5, 109.9) (0.173, 0.184, 0.180)</w:t>
      </w:r>
    </w:p>
    <w:p>
      <w:r>
        <w:t>(173.8, 113.1), (173.3, 113.1), (173.0, 113.3), (172.8, 113.3), (173.5, 113.3) (0.302, 0.314, 0.314)</w:t>
      </w:r>
    </w:p>
    <w:p>
      <w:r>
        <w:t>(173.0, 102.7), (172.8, 103.0), (172.8, 103.7), (173.0, 103.7), (173.3, 104.0), (173.5, 104.0), (174.0, 104.5), (174.0, 104.7), (174.2, 105.0), (175.0, 105.0), (175.0, 104.7), (175.2, 104.5), (175.2, 104.2), (175.0, 104.0), (173.8, 104.0), (173.5, 103.7), (173.5, 103.5), (173.3, 103.2), (173.3, 103.0) (0.031, 0.039, 0.051)</w:t>
      </w:r>
    </w:p>
    <w:p>
      <w:r>
        <w:t>(174.5, 108.2), (174.5, 108.4), (174.2, 108.6), (174.2, 109.1), (174.5, 108.9), (174.7, 108.9), (174.5, 108.6) (0.031, 0.039, 0.051)</w:t>
      </w:r>
    </w:p>
    <w:p>
      <w:r>
        <w:t>(174.0, 114.1), (174.5, 114.1), (174.7, 114.3), (174.7, 114.6), (174.7, 114.1) (0.051, 0.063, 0.075)</w:t>
      </w:r>
    </w:p>
    <w:p>
      <w:r>
        <w:t>(176.7, 112.6), (175.5, 112.6), (175.2, 112.3), (175.5, 112.1), (175.7, 112.1), (175.2, 112.1), (175.0, 112.3), (174.0, 112.3), (174.5, 112.3), (174.7, 112.6), (174.7, 113.1), (174.5, 113.3), (174.2, 113.3), (174.0, 113.6), (173.8, 113.6), (174.0, 113.6), (174.2, 113.3), (174.5, 113.3), (175.0, 112.8), (175.2, 112.8), (175.5, 112.6) (0.204, 0.216, 0.220)</w:t>
      </w:r>
    </w:p>
    <w:p>
      <w:r>
        <w:t>(176.2, 106.7), (176.0, 106.7), (175.7, 106.9), (175.7, 107.2), (174.7, 108.2), (174.7, 108.4), (175.2, 108.9), (174.7, 108.4), (174.7, 108.2) (0.075, 0.090, 0.098)</w:t>
      </w:r>
    </w:p>
    <w:p>
      <w:r>
        <w:t>(176.0, 113.1), (175.7, 113.1), (175.2, 113.6), (175.0, 113.6), (175.0, 113.8), (175.2, 114.1), (175.5, 113.8), (175.7, 113.8), (175.5, 113.8), (175.2, 113.6), (175.7, 113.1) (0.106, 0.118, 0.118)</w:t>
      </w:r>
    </w:p>
    <w:p>
      <w:r>
        <w:t>(176.2, 106.2), (175.7, 106.2), (175.5, 106.4), (175.5, 106.9), (174.7, 107.7), (175.5, 106.9), (175.5, 106.7), (176.0, 106.2) (0.031, 0.039, 0.051)</w:t>
      </w:r>
    </w:p>
    <w:p>
      <w:r>
        <w:t>(175.7, 113.3), (175.5, 113.6), (175.7, 113.6), (176.0, 113.8), (175.7, 113.6) (0.075, 0.090, 0.098)</w:t>
      </w:r>
    </w:p>
    <w:p>
      <w:r>
        <w:t>(175.5, 112.3), (176.7, 112.3), (177.0, 112.1), (176.0, 112.1), (175.7, 112.3) (0.251, 0.267, 0.271)</w:t>
      </w:r>
    </w:p>
    <w:p>
      <w:r>
        <w:t>(176.2, 107.9), (176.0, 108.2), (176.0, 108.9), (176.5, 109.4), (177.0, 109.4), (177.0, 109.1), (176.7, 109.4), (176.5, 109.4), (176.2, 109.1), (176.2, 108.9), (176.0, 108.6), (176.5, 108.2), (176.7, 108.2), (177.0, 108.4), (177.0, 108.6), (177.0, 108.2), (176.7, 107.9) (0.251, 0.267, 0.271)</w:t>
      </w:r>
    </w:p>
    <w:p>
      <w:r>
        <w:t>(177.0, 107.4), (176.5, 107.4), (175.7, 108.2), (175.7, 108.6), (175.7, 108.2), (176.5, 107.4), (176.7, 107.4), (177.2, 107.9), (177.2, 108.4), (177.2, 107.9), (177.0, 107.7) (0.204, 0.216, 0.220)</w:t>
      </w:r>
    </w:p>
    <w:p>
      <w:r>
        <w:t>(176.5, 108.4), (176.2, 108.6), (176.5, 108.9), (176.5, 109.1), (176.7, 109.1), (177.0, 108.9), (176.7, 108.6), (176.7, 108.4) (0.302, 0.314, 0.314)</w:t>
      </w:r>
    </w:p>
    <w:p>
      <w:r>
        <w:t>(176.2, 113.6), (176.5, 113.6), (176.7, 113.8), (177.2, 113.8), (177.2, 113.3), (176.5, 113.3) (0.016, 0.024, 0.027)</w:t>
      </w:r>
    </w:p>
    <w:p>
      <w:r>
        <w:t>(177.4, 110.1), (177.2, 110.4), (177.0, 110.4), (177.2, 110.6), (177.0, 110.9), (177.2, 110.6), (177.4, 110.6) (0.031, 0.039, 0.051)</w:t>
      </w:r>
    </w:p>
    <w:p>
      <w:r>
        <w:t>(177.4, 113.1), (177.7, 113.3), (177.7, 113.1) (0.075, 0.090, 0.098)</w:t>
      </w:r>
    </w:p>
    <w:p>
      <w:r>
        <w:t>(178.4, 112.1), (177.7, 112.8), (177.0, 112.8), (177.7, 112.8), (177.9, 113.1), (178.2, 112.8), (177.9, 112.6) (0.106, 0.118, 0.118)</w:t>
      </w:r>
    </w:p>
    <w:p>
      <w:r>
        <w:t>(179.9, 111.4), (179.7, 111.6), (178.2, 111.6), (177.9, 111.4), (178.2, 111.1), (177.7, 111.6), (177.4, 111.6), (177.2, 111.8), (176.2, 111.8), (177.2, 111.8), (177.4, 112.1), (177.2, 112.3), (177.4, 112.3), (178.2, 111.6), (179.7, 111.6) (0.204, 0.216, 0.220)</w:t>
      </w:r>
    </w:p>
    <w:p>
      <w:r>
        <w:t>(178.4, 102.0), (178.7, 102.2), (178.7, 102.5), (178.9, 102.5), (178.9, 102.2), (179.2, 102.0), (178.9, 102.2), (178.7, 102.2) (0.243, 0.251, 0.235)</w:t>
      </w:r>
    </w:p>
    <w:p>
      <w:r>
        <w:t>(179.4, 102.0), (179.4, 103.5), (179.2, 103.7), (178.9, 103.7), (178.7, 103.5), (178.7, 103.2), (178.4, 103.0), (178.4, 102.5), (178.4, 103.0), (178.7, 103.2), (178.7, 105.4), (179.2, 105.4), (179.2, 105.0), (179.4, 104.7) (0.173, 0.184, 0.180)</w:t>
      </w:r>
    </w:p>
    <w:p>
      <w:r>
        <w:t>(179.2, 102.2), (179.2, 102.5), (178.9, 102.7), (178.7, 102.7), (178.7, 103.0), (178.9, 103.2), (178.9, 103.5), (179.2, 103.5) (0.204, 0.216, 0.220)</w:t>
      </w:r>
    </w:p>
    <w:p>
      <w:r>
        <w:t>(178.9, 112.3), (178.9, 112.6), (179.7, 112.6), (179.7, 112.3) (0.016, 0.024, 0.027)</w:t>
      </w:r>
    </w:p>
    <w:p>
      <w:r>
        <w:t>(178.9, 110.1), (179.4, 109.6), (179.9, 109.6), (179.2, 109.6), (179.2, 109.9) (0.031, 0.039, 0.051)</w:t>
      </w:r>
    </w:p>
    <w:p>
      <w:r>
        <w:t>(180.6, 106.2), (180.2, 105.7), (180.2, 105.4), (179.9, 105.4), (179.9, 105.7), (179.7, 105.9), (179.4, 105.9), (179.2, 106.2), (178.7, 106.2), (178.2, 105.7), (178.7, 106.2), (179.2, 106.2), (179.4, 105.9), (179.7, 105.9), (179.9, 105.7), (180.2, 105.7) (0.063, 0.071, 0.051)</w:t>
      </w:r>
    </w:p>
    <w:p>
      <w:r>
        <w:t>(180.9, 110.9), (180.2, 110.9), (179.9, 110.6), (179.7, 110.9), (179.4, 110.9), (179.2, 111.1), (178.7, 111.1), (178.4, 111.4), (179.7, 111.4), (180.2, 110.9) (0.251, 0.267, 0.271)</w:t>
      </w:r>
    </w:p>
    <w:p>
      <w:r>
        <w:t>(181.1, 104.2), (180.4, 105.0), (180.2, 105.0), (179.9, 104.7), (179.9, 103.2), (179.9, 105.2), (179.2, 105.9), (178.7, 105.9), (178.2, 105.4), (178.2, 103.5), (178.2, 105.4), (178.7, 105.9), (179.2, 105.9), (179.4, 105.7), (179.7, 105.7), (179.7, 105.4), (179.9, 105.2), (180.2, 105.2), (180.4, 105.4), (180.4, 105.7), (180.6, 105.9), (180.4, 105.7), (180.4, 105.0), (180.9, 104.5), (181.1, 104.5) (0.090, 0.098, 0.078)</w:t>
      </w:r>
    </w:p>
    <w:p>
      <w:r>
        <w:t>(179.4, 106.2), (180.4, 106.2), (180.6, 106.4), (180.6, 106.7), (180.6, 106.4), (180.2, 105.9), (179.9, 105.9), (179.7, 106.2) (0.051, 0.035, 0.020)</w:t>
      </w:r>
    </w:p>
    <w:p>
      <w:r>
        <w:t>(180.4, 110.1), (180.2, 110.4), (180.2, 110.6), (180.4, 110.6), (180.2, 110.4) (0.302, 0.314, 0.314)</w:t>
      </w:r>
    </w:p>
    <w:p>
      <w:r>
        <w:t>(180.9, 112.1), (180.6, 112.1), (180.4, 111.8), (180.2, 112.1), (179.9, 112.1), (180.2, 112.3), (180.4, 112.1) (0.075, 0.090, 0.098)</w:t>
      </w:r>
    </w:p>
    <w:p>
      <w:r>
        <w:t>(180.2, 103.5), (180.2, 104.7), (180.4, 104.7), (181.1, 104.0), (180.9, 104.2), (180.6, 104.2), (180.4, 104.5), (180.2, 104.2) (0.063, 0.071, 0.051)</w:t>
      </w:r>
    </w:p>
    <w:p>
      <w:r>
        <w:t>(180.4, 103.5), (180.4, 104.2), (180.9, 103.7), (180.6, 103.7) (0.051, 0.035, 0.020)</w:t>
      </w:r>
    </w:p>
    <w:p>
      <w:r>
        <w:t>(180.6, 110.4), (180.9, 110.6), (181.1, 110.4), (181.6, 110.4), (181.6, 110.1), (180.9, 110.1) (0.373, 0.373, 0.369)</w:t>
      </w:r>
    </w:p>
    <w:p>
      <w:r>
        <w:t>(180.9, 113.3), (180.6, 113.6), (180.6, 113.8), (180.9, 113.6), (181.4, 114.1), (181.4, 114.6), (181.9, 115.0), (181.9, 115.3), (181.9, 115.0), (181.4, 114.6), (181.4, 114.1), (180.9, 113.6) (0.431, 0.431, 0.424)</w:t>
      </w:r>
    </w:p>
    <w:p>
      <w:r>
        <w:t>(180.9, 111.6), (180.9, 111.8), (181.1, 111.8), (181.4, 112.1), (181.6, 112.1), (181.9, 111.8), (181.9, 111.4), (181.4, 111.4), (181.1, 111.6) (0.016, 0.024, 0.027)</w:t>
      </w:r>
    </w:p>
    <w:p>
      <w:r>
        <w:t>(181.1, 112.3), (181.9, 113.1), (181.9, 112.8), (181.6, 112.8) (0.106, 0.118, 0.118)</w:t>
      </w:r>
    </w:p>
    <w:p>
      <w:r>
        <w:t>(181.9, 104.2), (181.9, 104.7), (181.4, 105.2), (181.4, 105.9), (181.6, 106.2), (181.6, 106.4), (181.9, 106.7), (181.9, 106.9), (182.1, 106.9), (182.1, 106.7), (182.4, 106.4), (182.4, 105.7), (182.6, 105.4), (182.4, 105.4), (182.4, 106.2), (182.1, 106.4), (181.9, 106.4), (181.4, 105.9), (181.4, 105.2), (181.9, 104.7) (0.243, 0.251, 0.235)</w:t>
      </w:r>
    </w:p>
    <w:p>
      <w:r>
        <w:t>(182.6, 105.2), (182.1, 105.2), (181.9, 105.0), (181.6, 105.2), (181.6, 105.9), (181.9, 106.2), (182.1, 105.9), (182.1, 105.4), (182.4, 105.2) (0.306, 0.286, 0.251)</w:t>
      </w:r>
    </w:p>
    <w:p>
      <w:r>
        <w:t>(183.6, 109.9), (182.4, 109.9), (182.1, 109.6), (182.1, 109.4), (182.6, 108.9), (182.9, 108.9), (182.6, 108.9), (182.1, 109.4), (182.1, 109.6), (181.9, 109.9), (181.1, 109.9), (181.6, 109.9), (181.9, 110.1), (181.9, 110.4), (181.6, 110.6), (181.4, 110.6), (181.6, 110.6), (182.1, 110.1), (182.4, 110.1), (182.6, 109.9) (0.302, 0.314, 0.314)</w:t>
      </w:r>
    </w:p>
    <w:p>
      <w:r>
        <w:t>(182.9, 105.4), (182.6, 105.7), (182.6, 106.4), (182.4, 106.7), (182.4, 106.9), (182.1, 107.2), (181.9, 107.2), (181.6, 106.9), (181.6, 106.7), (181.6, 106.9), (181.9, 107.2), (181.9, 107.4), (182.1, 107.4), (182.1, 107.2), (182.4, 106.9), (182.4, 106.7), (182.6, 106.4), (182.6, 105.7) (0.204, 0.216, 0.220)</w:t>
      </w:r>
    </w:p>
    <w:p>
      <w:r>
        <w:t>(182.1, 111.1), (182.4, 111.4), (182.6, 111.1) (0.063, 0.071, 0.051)</w:t>
      </w:r>
    </w:p>
    <w:p>
      <w:r>
        <w:t>(183.1, 106.7), (183.8, 107.4), (183.8, 107.9), (183.8, 107.4), (183.1, 106.7), (182.9, 106.7), (182.4, 107.2), (182.4, 107.4), (182.1, 107.7), (181.9, 107.7), (181.6, 107.4), (181.6, 107.2), (181.6, 107.9), (181.9, 108.2), (181.9, 108.9), (181.9, 108.6), (182.1, 108.4), (182.6, 108.4), (182.4, 108.4), (182.1, 108.2), (182.1, 107.9), (182.4, 107.7), (182.4, 107.4), (182.6, 107.2), (182.6, 106.9), (182.9, 106.7) (0.173, 0.184, 0.180)</w:t>
      </w:r>
    </w:p>
    <w:p>
      <w:r>
        <w:t>(181.9, 102.7), (182.6, 103.5), (182.6, 104.5), (182.9, 104.7), (183.1, 104.7), (182.9, 104.7), (182.6, 104.5), (182.6, 103.2), (182.9, 103.0), (182.1, 103.0) (0.502, 0.486, 0.463)</w:t>
      </w:r>
    </w:p>
    <w:p>
      <w:r>
        <w:t>(183.4, 100.8), (183.1, 100.8), (182.6, 101.3), (182.6, 102.2), (182.1, 102.7), (181.9, 102.5), (181.9, 102.0), (181.9, 102.5), (182.1, 102.7), (182.9, 102.7), (183.1, 103.0), (182.9, 103.2), (182.9, 103.7), (182.9, 103.2), (183.1, 103.0), (183.1, 102.7), (183.6, 102.2), (183.8, 102.2), (184.1, 102.0), (184.1, 101.5) (0.561, 0.549, 0.529)</w:t>
      </w:r>
    </w:p>
    <w:p>
      <w:r>
        <w:t>(182.9, 107.2), (183.1, 107.2), (183.6, 107.7), (183.6, 108.2), (183.6, 107.4), (183.4, 107.4), (183.1, 107.2), (182.9, 107.2), (182.6, 107.4), (182.6, 107.7), (182.4, 107.9), (182.4, 108.2), (182.6, 108.2), (182.9, 108.4), (183.1, 108.4), (182.9, 108.4), (182.4, 107.9), (182.6, 107.7), (182.6, 107.4) (0.137, 0.145, 0.137)</w:t>
      </w:r>
    </w:p>
    <w:p>
      <w:r>
        <w:t>(183.6, 108.9), (183.1, 108.9), (182.9, 109.1), (182.6, 109.1), (182.6, 109.6), (182.9, 109.6), (182.6, 109.4), (183.1, 108.9) (0.373, 0.373, 0.369)</w:t>
      </w:r>
    </w:p>
    <w:p>
      <w:r>
        <w:t>(183.4, 105.7), (183.1, 105.9), (182.9, 105.7), (182.9, 106.2) (0.173, 0.184, 0.180)</w:t>
      </w:r>
    </w:p>
    <w:p>
      <w:r>
        <w:t>(182.9, 107.7), (182.9, 108.2), (183.1, 108.2), (183.4, 107.9), (183.1, 107.7) (0.090, 0.098, 0.078)</w:t>
      </w:r>
    </w:p>
    <w:p>
      <w:r>
        <w:t>(183.4, 105.4), (183.1, 105.4), (183.4, 105.4), (183.6, 105.7), (182.6, 106.7), (182.9, 106.4), (183.1, 106.4), (183.1, 106.2), (183.6, 105.7) (0.216, 0.196, 0.161)</w:t>
      </w:r>
    </w:p>
    <w:p>
      <w:r>
        <w:t>(182.9, 112.8), (182.9, 113.1), (183.1, 113.3), (183.1, 113.6), (183.4, 113.8), (183.4, 114.3), (183.4, 114.1), (183.6, 113.8), (183.8, 113.8), (183.1, 113.1), (183.1, 112.8) (0.561, 0.549, 0.529)</w:t>
      </w:r>
    </w:p>
    <w:p>
      <w:r>
        <w:t>(183.1, 110.6), (183.1, 111.1), (183.4, 111.4), (183.6, 111.4), (183.8, 111.1), (183.8, 110.6) (0.016, 0.024, 0.027)</w:t>
      </w:r>
    </w:p>
    <w:p>
      <w:r>
        <w:t>(184.1, 111.4), (184.1, 111.8), (183.8, 112.1), (183.6, 111.8), (183.8, 112.1), (184.1, 112.1) (0.106, 0.118, 0.118)</w:t>
      </w:r>
    </w:p>
    <w:p>
      <w:r>
        <w:t>(185.3, 107.9), (185.1, 107.9), (184.6, 108.4), (184.6, 108.6), (184.3, 108.9), (183.8, 108.9), (183.6, 109.1), (183.1, 109.1), (182.9, 109.4), (183.1, 109.6), (183.6, 109.6), (183.8, 109.4), (184.1, 109.4), (184.6, 108.9), (185.6, 108.9), (185.1, 108.9), (184.6, 108.4), (185.1, 107.9) (0.431, 0.431, 0.424)</w:t>
      </w:r>
    </w:p>
    <w:p>
      <w:r>
        <w:t>(184.8, 107.9), (184.1, 108.6), (184.3, 108.6), (184.3, 108.4) (0.373, 0.373, 0.369)</w:t>
      </w:r>
    </w:p>
    <w:p>
      <w:r>
        <w:t>(184.1, 112.3), (184.1, 112.6), (184.6, 113.1), (184.6, 113.3), (184.8, 113.6), (184.8, 114.1), (184.8, 113.3), (184.3, 112.8), (184.3, 112.3) (0.137, 0.145, 0.137)</w:t>
      </w:r>
    </w:p>
    <w:p>
      <w:r>
        <w:t>(184.1, 106.7), (184.8, 106.7), (185.1, 106.4), (184.8, 106.2), (184.3, 106.2), (184.1, 106.4) (0.302, 0.314, 0.314)</w:t>
      </w:r>
    </w:p>
    <w:p>
      <w:r>
        <w:t>(183.8, 106.7), (183.8, 106.4), (184.3, 105.9), (184.8, 105.9), (185.3, 106.4), (185.1, 106.7), (185.6, 106.2), (185.3, 105.9), (184.3, 105.9), (184.1, 106.2), (183.8, 106.2) (0.306, 0.286, 0.251)</w:t>
      </w:r>
    </w:p>
    <w:p>
      <w:r>
        <w:t>(185.3, 107.4), (184.8, 107.4), (184.6, 107.2), (184.8, 106.9), (184.6, 107.2), (184.6, 107.4), (184.3, 107.7), (184.6, 107.4) (0.251, 0.267, 0.271)</w:t>
      </w:r>
    </w:p>
    <w:p>
      <w:r>
        <w:t>(183.6, 106.7), (184.3, 107.4), (184.3, 107.2), (184.1, 107.2), (183.6, 106.7), (183.6, 106.2), (183.8, 105.9), (184.1, 105.9), (184.3, 105.7), (185.3, 105.7), (185.8, 106.2), (184.8, 107.2), (185.1, 107.2), (185.1, 106.9), (185.3, 106.7), (185.6, 106.7), (185.8, 106.4), (185.8, 106.2), (186.1, 105.9), (187.0, 105.9), (186.1, 105.9), (185.8, 105.7), (185.6, 105.7), (185.3, 105.4), (183.8, 105.4), (184.1, 105.4), (184.3, 105.7), (184.1, 105.9), (183.8, 105.9), (183.6, 106.2) (0.243, 0.251, 0.235)</w:t>
      </w:r>
    </w:p>
    <w:p>
      <w:r>
        <w:t>(185.6, 102.7), (184.8, 102.7), (184.6, 103.0), (184.3, 103.0), (184.3, 103.2), (183.8, 103.7), (184.1, 104.0), (184.3, 103.7), (184.8, 103.7), (185.1, 103.5), (185.6, 103.5), (185.8, 103.2), (185.6, 103.0) (0.973, 0.961, 0.933)</w:t>
      </w:r>
    </w:p>
    <w:p>
      <w:r>
        <w:t>(186.3, 103.5), (186.1, 103.2), (186.1, 103.0), (185.3, 102.2), (184.8, 102.2), (183.6, 103.5), (183.6, 104.0), (183.8, 104.2), (184.3, 104.2), (184.6, 104.0), (184.8, 104.0), (185.1, 103.7), (186.3, 103.7) (0.902, 0.871, 0.827)</w:t>
      </w:r>
    </w:p>
    <w:p>
      <w:r>
        <w:t>(185.8, 110.1), (185.1, 110.1), (184.8, 109.9), (185.1, 109.6), (184.6, 110.1), (184.8, 110.4), (184.6, 110.6), (185.1, 110.1) (0.173, 0.184, 0.180)</w:t>
      </w:r>
    </w:p>
    <w:p>
      <w:r>
        <w:t>(185.1, 113.6), (185.1, 114.1), (184.8, 114.3), (185.1, 114.6) (0.173, 0.184, 0.180)</w:t>
      </w:r>
    </w:p>
    <w:p>
      <w:r>
        <w:t>(185.1, 108.2), (184.8, 108.4), (185.1, 108.6), (185.3, 108.6), (185.1, 108.4) (0.502, 0.486, 0.463)</w:t>
      </w:r>
    </w:p>
    <w:p>
      <w:r>
        <w:t>(185.3, 109.6), (185.1, 109.9), (185.3, 109.9) (0.137, 0.145, 0.137)</w:t>
      </w:r>
    </w:p>
    <w:p>
      <w:r>
        <w:t>(186.1, 106.4), (185.6, 106.9), (185.3, 106.9), (185.3, 107.2) (0.204, 0.216, 0.220)</w:t>
      </w:r>
    </w:p>
    <w:p>
      <w:r>
        <w:t>(185.3, 108.2), (185.3, 108.4), (185.6, 108.6), (185.8, 108.6), (185.6, 108.4), (185.8, 108.2) (0.561, 0.549, 0.529)</w:t>
      </w:r>
    </w:p>
    <w:p>
      <w:r>
        <w:t>(185.1, 111.4), (185.1, 111.6), (185.3, 111.8), (185.3, 112.1), (185.6, 112.3), (185.6, 112.8), (185.6, 112.3), (185.3, 112.1), (185.3, 111.8), (185.1, 111.6), (185.3, 111.4), (185.8, 111.4), (186.3, 111.8), (186.3, 112.3), (186.6, 112.6), (186.6, 114.1), (186.3, 114.3), (185.8, 113.8), (185.8, 113.6), (185.8, 114.1), (186.3, 114.6), (186.6, 114.3), (186.6, 111.8), (186.3, 111.6), (186.3, 111.4) (0.561, 0.549, 0.529)</w:t>
      </w:r>
    </w:p>
    <w:p>
      <w:r>
        <w:t>(185.3, 111.6), (185.6, 111.8), (185.6, 112.1), (185.8, 112.3), (185.8, 113.3), (186.1, 113.6), (186.1, 113.8), (186.3, 114.1), (186.3, 112.6), (186.1, 112.3), (186.1, 111.8), (185.8, 111.6) (0.635, 0.612, 0.584)</w:t>
      </w:r>
    </w:p>
    <w:p>
      <w:r>
        <w:t>(186.1, 109.4), (185.8, 109.6), (185.8, 109.9), (186.1, 109.9), (185.8, 109.6) (0.090, 0.098, 0.078)</w:t>
      </w:r>
    </w:p>
    <w:p>
      <w:r>
        <w:t>(185.3, 110.9), (186.3, 110.9), (186.8, 111.4), (186.8, 111.6), (186.8, 111.1), (186.6, 110.9) (0.431, 0.431, 0.424)</w:t>
      </w:r>
    </w:p>
    <w:p>
      <w:r>
        <w:t>(187.5, 106.4), (187.3, 106.2), (186.8, 106.2), (186.6, 106.4), (186.3, 106.4), (186.3, 106.7), (186.1, 106.9), (185.8, 106.9), (185.6, 107.2), (185.8, 107.2), (186.3, 106.7), (186.6, 106.7), (186.6, 106.4), (186.8, 106.2), (187.3, 106.2) (0.173, 0.184, 0.180)</w:t>
      </w:r>
    </w:p>
    <w:p>
      <w:r>
        <w:t>(187.3, 104.0), (187.0, 104.0), (186.6, 103.5), (186.6, 103.7), (186.3, 104.0), (185.3, 104.0), (186.3, 104.0), (186.8, 104.5), (186.8, 104.7), (186.8, 104.5), (186.6, 104.2), (186.8, 104.0) (0.796, 0.749, 0.698)</w:t>
      </w:r>
    </w:p>
    <w:p>
      <w:r>
        <w:t>(186.8, 109.4), (186.6, 109.4), (186.3, 109.6), (186.8, 109.6) (0.016, 0.024, 0.027)</w:t>
      </w:r>
    </w:p>
    <w:p>
      <w:r>
        <w:t>(187.5, 107.2), (186.6, 108.2), (186.1, 108.2), (185.8, 108.4), (186.1, 108.4), (186.3, 108.2), (186.6, 108.2), (186.8, 107.9), (187.5, 107.9), (187.3, 107.9), (187.0, 107.7) (0.635, 0.612, 0.584)</w:t>
      </w:r>
    </w:p>
    <w:p>
      <w:r>
        <w:t>(186.3, 110.4), (187.0, 110.4), (187.3, 110.6), (187.5, 110.6), (187.8, 110.9), (187.5, 110.6), (187.5, 110.4) (0.251, 0.267, 0.271)</w:t>
      </w:r>
    </w:p>
    <w:p>
      <w:r>
        <w:t>(187.0, 104.2), (187.0, 104.7), (187.5, 105.2), (187.8, 105.2), (188.3, 104.7), (187.8, 104.2) (0.902, 0.871, 0.827)</w:t>
      </w:r>
    </w:p>
    <w:p>
      <w:r>
        <w:t>(187.3, 104.5), (187.3, 104.7), (187.5, 105.0), (187.8, 105.0), (188.0, 104.7), (187.8, 104.5) (0.973, 0.961, 0.933)</w:t>
      </w:r>
    </w:p>
    <w:p>
      <w:r>
        <w:t>(187.5, 111.1), (187.5, 111.6), (187.8, 111.8), (187.8, 111.1) (0.204, 0.216, 0.220)</w:t>
      </w:r>
    </w:p>
    <w:p>
      <w:r>
        <w:t>(187.8, 108.6), (187.5, 108.9), (187.3, 108.9), (187.5, 108.9), (187.8, 109.1), (187.8, 109.4), (188.0, 109.1), (187.8, 108.9) (0.173, 0.184, 0.180)</w:t>
      </w:r>
    </w:p>
    <w:p>
      <w:r>
        <w:t>(188.0, 107.2), (187.8, 107.2), (187.3, 107.7), (188.0, 107.7), (187.8, 107.7), (187.5, 107.4), (187.8, 107.2) (0.714, 0.682, 0.643)</w:t>
      </w:r>
    </w:p>
    <w:p>
      <w:r>
        <w:t>(188.3, 111.6), (188.3, 112.1), (188.0, 112.3), (187.5, 112.3), (187.3, 112.1), (187.3, 111.8), (187.3, 112.1), (187.5, 112.3), (187.5, 112.6), (188.0, 112.6), (188.3, 112.3) (0.302, 0.314, 0.314)</w:t>
      </w:r>
    </w:p>
    <w:p>
      <w:r>
        <w:t>(186.6, 110.6), (187.0, 111.1), (187.0, 112.3), (187.3, 112.6), (187.3, 113.1), (187.5, 113.3), (187.8, 113.3), (188.5, 114.1), (188.8, 113.8), (188.8, 112.8), (188.5, 112.6), (188.5, 112.1), (188.5, 112.8), (188.3, 113.1), (188.0, 113.1), (187.8, 112.8), (187.5, 112.8), (187.0, 112.3), (187.0, 111.1) (0.373, 0.373, 0.369)</w:t>
      </w:r>
    </w:p>
    <w:p>
      <w:r>
        <w:t>(188.3, 108.4), (188.0, 108.6), (188.0, 108.9), (188.3, 108.9), (188.0, 108.6) (0.137, 0.145, 0.137)</w:t>
      </w:r>
    </w:p>
    <w:p>
      <w:r>
        <w:t>(188.3, 112.6), (188.0, 112.8), (188.3, 112.8) (0.361, 0.337, 0.302)</w:t>
      </w:r>
    </w:p>
    <w:p>
      <w:r>
        <w:t>(188.5, 111.6), (188.5, 111.8), (188.8, 112.1), (188.8, 112.6), (189.0, 112.8), (189.0, 113.8), (188.5, 114.3), (187.8, 113.6), (187.5, 113.6), (187.0, 113.1), (187.0, 112.6), (187.0, 113.6), (187.3, 113.8), (187.3, 114.1), (187.8, 114.1), (188.5, 114.8), (188.5, 115.0), (189.0, 115.5), (189.0, 114.8), (188.8, 114.6), (188.8, 114.3), (189.0, 114.1), (189.0, 112.6), (188.8, 112.3), (188.8, 112.1), (188.5, 111.8) (0.431, 0.431, 0.424)</w:t>
      </w:r>
    </w:p>
    <w:p>
      <w:r>
        <w:t>(188.3, 105.9), (188.5, 106.2), (188.5, 105.9) (0.431, 0.431, 0.424)</w:t>
      </w:r>
    </w:p>
    <w:p>
      <w:r>
        <w:t>(188.8, 105.2), (188.8, 105.4), (188.5, 105.7), (188.3, 105.7), (188.5, 105.7), (188.8, 105.9), (189.0, 105.7), (188.8, 105.4) (0.502, 0.486, 0.463)</w:t>
      </w:r>
    </w:p>
    <w:p>
      <w:r>
        <w:t>(188.5, 110.1), (188.5, 110.9), (189.0, 111.4), (189.0, 111.1), (188.8, 111.1), (188.5, 110.9), (188.5, 110.4), (188.8, 110.1), (189.0, 110.4), (188.8, 110.1) (0.635, 0.612, 0.584)</w:t>
      </w:r>
    </w:p>
    <w:p>
      <w:r>
        <w:t>(189.0, 106.4), (188.5, 106.9), (188.8, 106.9), (189.0, 107.2), (188.8, 107.4), (188.5, 107.4), (188.8, 107.4), (189.0, 107.2), (188.8, 106.9), (188.8, 106.7) (0.714, 0.682, 0.643)</w:t>
      </w:r>
    </w:p>
    <w:p>
      <w:r>
        <w:t>(188.8, 110.4), (188.8, 110.9), (189.0, 110.9), (189.0, 110.6) (0.714, 0.682, 0.643)</w:t>
      </w:r>
    </w:p>
    <w:p>
      <w:r>
        <w:t>(189.0, 104.7), (189.0, 105.4), (189.3, 105.4), (189.0, 105.2) (0.431, 0.431, 0.424)</w:t>
      </w:r>
    </w:p>
    <w:p>
      <w:r>
        <w:t>(189.5, 111.1), (189.5, 112.1), (189.3, 112.3), (188.8, 111.8), (189.0, 112.1), (189.0, 112.3), (189.3, 112.6), (189.3, 113.1), (189.3, 112.3), (189.5, 112.1), (189.8, 112.3), (189.8, 112.1), (189.5, 111.8) (0.502, 0.486, 0.463)</w:t>
      </w:r>
    </w:p>
    <w:p>
      <w:r>
        <w:t>(191.2, 105.4), (190.5, 105.4), (190.2, 105.7), (190.0, 105.7), (189.8, 105.9), (189.5, 105.9), (189.3, 106.2), (189.3, 106.4), (189.0, 106.7), (189.0, 106.9), (188.8, 107.2), (188.3, 107.2), (188.0, 107.4), (187.8, 107.4), (188.3, 107.4), (188.5, 107.2), (188.8, 107.2), (189.0, 106.9), (189.3, 106.9), (189.5, 106.7), (190.0, 106.7), (189.5, 106.7), (189.3, 106.4), (189.3, 106.2), (189.5, 105.9), (189.8, 105.9), (190.0, 105.7), (190.2, 105.7), (190.5, 105.4), (191.0, 105.4), (191.2, 105.7), (190.5, 106.4), (191.2, 105.7) (0.796, 0.749, 0.698)</w:t>
      </w:r>
    </w:p>
    <w:p>
      <w:r>
        <w:t>(189.8, 113.1), (189.5, 113.3), (189.5, 114.1), (189.8, 114.3), (189.8, 114.6), (190.0, 114.8), (190.0, 113.6), (189.8, 113.3) (0.635, 0.612, 0.584)</w:t>
      </w:r>
    </w:p>
    <w:p>
      <w:r>
        <w:t>(189.3, 110.6), (189.3, 111.4), (189.0, 111.6), (188.5, 111.1), (188.8, 111.4), (188.8, 111.6), (189.5, 112.3), (189.5, 113.1), (189.3, 113.3), (189.3, 114.3), (189.5, 114.6), (189.5, 114.8), (189.8, 115.0), (189.8, 115.3), (190.2, 115.8), (190.2, 117.5), (190.5, 117.5), (190.2, 117.3), (190.2, 116.3), (190.7, 115.8), (191.2, 116.3), (191.2, 116.5), (191.2, 116.3), (191.0, 116.0), (191.0, 115.8), (190.7, 115.5), (190.7, 115.3), (190.5, 115.0), (190.5, 114.8), (190.2, 114.6), (190.2, 114.1), (190.2, 114.8), (190.0, 115.0), (189.5, 114.6), (189.5, 114.3), (189.3, 114.1), (189.3, 113.3), (189.8, 112.8), (190.0, 113.1), (190.0, 113.3), (190.0, 113.1), (189.8, 112.8), (189.8, 112.6), (189.3, 112.1) (0.561, 0.549, 0.529)</w:t>
      </w:r>
    </w:p>
    <w:p>
      <w:r>
        <w:t>(191.2, 107.7), (190.5, 107.7), (189.8, 108.4), (189.0, 108.4), (189.0, 108.6), (189.3, 108.6), (189.5, 108.9), (190.0, 108.9), (190.0, 108.4), (190.2, 108.2), (190.5, 108.2), (190.7, 107.9), (191.0, 107.9) (0.016, 0.024, 0.027)</w:t>
      </w:r>
    </w:p>
    <w:p>
      <w:r>
        <w:t>(190.2, 109.6), (190.0, 109.9), (190.0, 110.1), (190.2, 110.4) (0.090, 0.098, 0.078)</w:t>
      </w:r>
    </w:p>
    <w:p>
      <w:r>
        <w:t>(190.2, 108.9), (190.2, 109.1), (190.0, 109.4), (190.0, 109.6), (190.2, 109.4) (0.063, 0.071, 0.051)</w:t>
      </w:r>
    </w:p>
    <w:p>
      <w:r>
        <w:t>(191.0, 105.7), (190.5, 105.7), (190.2, 105.9), (190.0, 105.9), (189.5, 106.4), (190.2, 106.4) (0.902, 0.871, 0.827)</w:t>
      </w:r>
    </w:p>
    <w:p>
      <w:r>
        <w:t>(190.5, 110.6), (190.2, 110.9), (190.5, 110.9) (0.137, 0.145, 0.137)</w:t>
      </w:r>
    </w:p>
    <w:p>
      <w:r>
        <w:t>(190.7, 108.2), (190.5, 108.4), (190.2, 108.4), (190.2, 108.6) (0.031, 0.039, 0.051)</w:t>
      </w:r>
    </w:p>
    <w:p>
      <w:r>
        <w:t>(190.7, 109.4), (190.7, 110.9), (190.5, 111.1), (190.2, 111.1), (190.5, 111.4), (190.5, 112.1), (190.5, 111.4), (190.7, 111.1), (191.2, 111.1), (191.5, 111.4), (191.5, 111.8), (191.5, 111.1), (190.7, 110.4) (0.173, 0.184, 0.180)</w:t>
      </w:r>
    </w:p>
    <w:p>
      <w:r>
        <w:t>(190.7, 111.4), (190.7, 111.8), (190.7, 111.6), (191.0, 111.4), (191.2, 111.6), (191.0, 111.4) (0.137, 0.145, 0.137)</w:t>
      </w:r>
    </w:p>
    <w:p>
      <w:r>
        <w:t>(191.0, 111.8), (191.0, 112.1), (191.2, 112.3), (191.2, 112.1) (0.090, 0.098, 0.078)</w:t>
      </w:r>
    </w:p>
    <w:p>
      <w:r>
        <w:t>(191.0, 112.3), (191.0, 112.8), (191.2, 113.1), (191.2, 113.3), (191.2, 112.6) (0.063, 0.071, 0.051)</w:t>
      </w:r>
    </w:p>
    <w:p>
      <w:r>
        <w:t>(191.5, 112.8), (191.5, 113.3), (191.2, 113.6), (191.0, 113.3), (191.0, 113.1), (191.0, 113.3), (191.2, 113.6), (191.5, 113.6) (0.090, 0.098, 0.078)</w:t>
      </w:r>
    </w:p>
    <w:p>
      <w:r>
        <w:t>(191.0, 110.1), (191.0, 110.4), (191.7, 111.1), (191.7, 112.1), (191.7, 110.9) (0.204, 0.216, 0.220)</w:t>
      </w:r>
    </w:p>
    <w:p>
      <w:r>
        <w:t>(191.7, 113.3), (191.7, 113.6), (191.5, 113.8), (191.7, 113.8) (0.129, 0.129, 0.094)</w:t>
      </w:r>
    </w:p>
    <w:p>
      <w:r>
        <w:t>(192.5, 106.9), (192.2, 107.2), (192.0, 106.9), (191.5, 107.4), (191.0, 107.4), (191.7, 107.4), (192.0, 107.2), (192.2, 107.2) (0.063, 0.071, 0.051)</w:t>
      </w:r>
    </w:p>
    <w:p>
      <w:r>
        <w:t>(191.7, 102.2), (191.7, 102.5), (192.2, 102.5), (192.2, 102.2) (0.502, 0.486, 0.463)</w:t>
      </w:r>
    </w:p>
    <w:p>
      <w:r>
        <w:t>(192.5, 106.7), (192.2, 106.7), (192.2, 106.9) (0.031, 0.039, 0.051)</w:t>
      </w:r>
    </w:p>
    <w:p>
      <w:r>
        <w:t>(192.5, 105.0), (192.7, 105.2), (192.7, 105.7), (193.0, 105.9), (193.0, 107.4), (191.7, 108.6), (191.5, 108.6), (191.0, 109.1), (191.0, 109.4), (191.0, 109.1), (191.5, 108.6), (191.7, 108.6), (193.0, 107.4), (193.0, 105.7), (193.2, 105.4), (193.4, 105.4), (193.2, 105.4), (193.0, 105.7), (192.7, 105.4), (192.7, 105.2) (0.204, 0.216, 0.220)</w:t>
      </w:r>
    </w:p>
    <w:p>
      <w:r>
        <w:t>(187.5, 99.5), (187.5, 99.8), (187.8, 100.0), (187.8, 101.5), (188.0, 101.8), (188.0, 103.0), (188.3, 103.2), (189.3, 103.2), (190.0, 104.0), (190.2, 104.0), (190.5, 104.2), (192.0, 104.2), (192.2, 104.5), (193.0, 104.5), (193.2, 104.2), (193.4, 104.5), (194.7, 104.5), (194.9, 104.7), (195.2, 104.7), (195.4, 105.0), (195.9, 105.0), (196.2, 105.2), (196.9, 105.2), (197.1, 105.0), (196.9, 105.0), (196.6, 104.7), (196.4, 104.7), (195.9, 104.2), (195.9, 104.0), (195.7, 103.7), (195.4, 103.7), (195.2, 103.5), (194.9, 103.5), (194.7, 103.2), (194.7, 103.0), (194.9, 102.7), (194.9, 102.5), (194.7, 102.2), (194.7, 102.0), (194.4, 102.0), (193.9, 101.5), (193.9, 101.3), (194.2, 101.0), (194.2, 100.8), (194.4, 100.5), (194.4, 100.0), (194.2, 99.8), (194.2, 99.5), (193.9, 99.5), (193.7, 99.3), (193.0, 99.3), (192.7, 99.5), (192.2, 99.5), (192.0, 99.8), (191.7, 99.8), (191.5, 99.5), (190.2, 99.5), (190.0, 99.8), (188.8, 99.8), (188.5, 99.5), (188.3, 99.5), (188.0, 99.3), (187.8, 99.3) (0.016, 0.024, 0.027)</w:t>
      </w:r>
    </w:p>
    <w:p>
      <w:r>
        <w:t>(193.2, 107.7), (191.7, 109.1), (191.5, 109.1), (191.5, 109.4), (191.2, 109.6), (191.2, 109.9), (191.7, 109.9), (192.0, 110.1), (192.5, 110.1), (193.4, 109.1), (193.7, 109.4), (193.7, 110.1), (193.0, 110.9), (192.5, 110.9), (192.5, 111.1), (192.2, 111.4), (192.2, 112.1), (192.5, 112.1), (193.0, 111.6), (193.2, 111.6), (193.4, 111.8), (193.7, 111.6), (193.9, 111.6), (193.9, 110.6), (193.7, 110.4), (193.7, 110.1), (193.9, 109.9), (194.2, 109.9), (193.9, 109.6), (193.9, 108.9), (193.7, 108.6), (193.2, 108.6), (193.0, 108.9), (193.0, 109.1), (192.7, 109.4), (192.2, 109.4), (192.0, 109.1), (192.2, 108.9), (192.2, 108.6), (192.7, 108.2), (193.0, 108.2), (193.2, 107.9) (0.251, 0.267, 0.271)</w:t>
      </w:r>
    </w:p>
    <w:p>
      <w:r>
        <w:t>(191.2, 109.1), (191.5, 108.9), (191.7, 108.9), (193.0, 107.7), (191.7, 108.9), (191.5, 108.9), (191.2, 109.1), (191.2, 109.4), (191.0, 109.6), (191.0, 109.9), (192.0, 110.9), (192.0, 112.3), (192.2, 112.6), (192.7, 112.6), (193.2, 112.1), (194.2, 112.1), (194.7, 112.6), (194.9, 112.6), (194.9, 112.3), (195.2, 112.1), (195.7, 112.1), (196.2, 112.6), (195.2, 111.6), (195.2, 111.1), (194.7, 111.6), (194.2, 111.1), (194.2, 110.4), (194.4, 110.1), (194.9, 110.6), (194.4, 110.1), (193.9, 110.1), (193.9, 110.4), (194.2, 110.6), (194.2, 111.6), (193.9, 111.8), (193.7, 111.8), (193.4, 112.1), (193.2, 111.8), (193.0, 111.8), (192.5, 112.3), (192.2, 112.3), (192.0, 112.1), (192.0, 111.4), (192.2, 111.1), (192.2, 110.9), (192.5, 110.6), (193.0, 110.6), (193.4, 110.1), (193.4, 109.4), (192.5, 110.4), (192.0, 110.4), (191.7, 110.1), (191.2, 110.1), (191.0, 109.9), (191.0, 109.6), (191.2, 109.4) (0.243, 0.251, 0.235)</w:t>
      </w:r>
    </w:p>
    <w:p>
      <w:r>
        <w:t>(192.2, 109.1), (192.7, 109.1), (192.7, 108.9), (193.2, 108.4), (193.9, 108.4), (194.2, 108.6), (194.2, 109.6), (194.4, 109.9), (194.2, 109.6), (194.2, 108.6), (193.4, 107.9), (193.0, 108.4), (192.7, 108.4), (192.5, 108.6), (192.5, 108.9) (0.302, 0.314, 0.314)</w:t>
      </w:r>
    </w:p>
    <w:p>
      <w:r>
        <w:t>(192.7, 101.3), (193.7, 102.2), (193.7, 102.7), (193.7, 102.0), (193.4, 102.0) (0.031, 0.039, 0.051)</w:t>
      </w:r>
    </w:p>
    <w:p>
      <w:r>
        <w:t>(193.7, 111.1), (193.4, 111.1), (193.4, 111.4) (0.302, 0.314, 0.314)</w:t>
      </w:r>
    </w:p>
    <w:p>
      <w:r>
        <w:t>(193.4, 107.4), (193.7, 107.7), (193.7, 107.9), (193.9, 108.2), (194.2, 108.2), (194.4, 108.4), (194.4, 109.4), (194.7, 109.6), (194.4, 109.4), (194.4, 108.4) (0.373, 0.373, 0.369)</w:t>
      </w:r>
    </w:p>
    <w:p>
      <w:r>
        <w:t>(192.0, 112.6), (192.0, 112.8), (192.2, 112.8), (192.5, 113.1), (192.7, 113.1), (193.0, 113.3), (193.0, 113.6), (193.2, 113.8), (193.2, 114.6), (193.0, 114.8), (193.0, 115.5), (193.2, 115.8), (193.9, 115.8), (194.2, 116.0), (194.7, 116.0), (194.7, 115.8), (195.4, 115.0), (195.7, 115.0), (195.9, 115.3), (196.2, 115.3), (195.9, 115.3), (195.7, 115.0), (195.7, 114.3), (195.9, 114.1), (195.9, 113.8), (196.4, 113.3), (196.4, 112.8), (196.2, 112.8), (195.7, 112.3), (195.2, 112.3), (195.2, 112.6), (194.9, 112.8), (194.7, 112.8), (194.2, 112.3), (193.2, 112.3), (192.7, 112.8), (192.2, 112.8) (0.204, 0.216, 0.220)</w:t>
      </w:r>
    </w:p>
    <w:p>
      <w:r>
        <w:t>(194.4, 110.4), (194.4, 111.1), (194.7, 111.4), (194.9, 111.1), (194.9, 110.9) (0.204, 0.216, 0.220)</w:t>
      </w:r>
    </w:p>
    <w:p>
      <w:r>
        <w:t>(195.2, 102.5), (195.2, 103.2), (195.4, 103.2), (195.2, 103.0) (0.063, 0.071, 0.051)</w:t>
      </w:r>
    </w:p>
    <w:p>
      <w:r>
        <w:t>(194.4, 107.7), (194.7, 107.9), (194.9, 107.9), (195.4, 108.4), (195.4, 108.6), (195.2, 108.9), (195.2, 109.6), (196.2, 110.6), (196.4, 110.6), (196.6, 110.9), (197.1, 110.9), (196.6, 110.9), (196.4, 110.6), (196.2, 110.6), (195.2, 109.6), (195.2, 108.9), (195.7, 108.4), (195.7, 108.2), (195.2, 108.2), (194.9, 107.9), (194.7, 107.9) (0.635, 0.612, 0.584)</w:t>
      </w:r>
    </w:p>
    <w:p>
      <w:r>
        <w:t>(195.9, 112.8), (195.7, 112.8), (195.4, 113.1), (195.4, 113.6), (195.7, 113.8), (195.7, 114.1), (195.7, 113.8), (196.2, 113.3), (196.2, 113.1) (0.173, 0.184, 0.180)</w:t>
      </w:r>
    </w:p>
    <w:p>
      <w:r>
        <w:t>(195.2, 107.9), (195.7, 107.9), (195.9, 108.2), (195.9, 108.4), (195.4, 108.9), (195.7, 108.6), (195.9, 108.6), (196.2, 108.4), (196.2, 108.2), (195.9, 108.2), (195.7, 107.9) (0.714, 0.682, 0.643)</w:t>
      </w:r>
    </w:p>
    <w:p>
      <w:r>
        <w:t>(195.4, 103.0), (195.7, 103.2), (195.9, 103.2), (196.4, 103.7), (196.4, 103.5), (196.2, 103.5), (195.9, 103.2), (195.7, 103.2) (0.090, 0.098, 0.078)</w:t>
      </w:r>
    </w:p>
    <w:p>
      <w:r>
        <w:t>(195.4, 101.8), (195.4, 102.7), (195.7, 103.0), (195.4, 102.7), (195.4, 102.0), (195.7, 101.8), (195.9, 101.8), (196.2, 102.0), (196.4, 102.0), (196.6, 102.2), (196.6, 102.5), (196.6, 102.2), (196.4, 102.0), (196.2, 102.0), (195.9, 101.8) (0.106, 0.118, 0.118)</w:t>
      </w:r>
    </w:p>
    <w:p>
      <w:r>
        <w:t>(195.9, 102.5), (195.9, 102.7), (196.2, 102.7), (196.2, 102.5) (0.173, 0.184, 0.180)</w:t>
      </w:r>
    </w:p>
    <w:p>
      <w:r>
        <w:t>(195.7, 102.0), (195.7, 102.7), (195.9, 103.0), (196.4, 103.0), (196.6, 102.7), (196.4, 102.7), (196.2, 103.0), (195.9, 103.0), (195.7, 102.7), (195.7, 102.2), (195.9, 102.0), (196.2, 102.2), (196.4, 102.2), (196.2, 102.2), (195.9, 102.0) (0.137, 0.145, 0.137)</w:t>
      </w:r>
    </w:p>
    <w:p>
      <w:r>
        <w:t>(195.4, 111.1), (195.4, 111.4), (197.1, 113.1), (197.1, 113.3), (197.4, 113.1), (197.1, 113.1), (195.4, 111.4) (0.302, 0.314, 0.314)</w:t>
      </w:r>
    </w:p>
    <w:p>
      <w:r>
        <w:t>(195.2, 109.9), (196.4, 111.1), (198.6, 111.1), (196.6, 111.1), (196.4, 110.9), (196.2, 110.9) (0.561, 0.549, 0.529)</w:t>
      </w:r>
    </w:p>
    <w:p>
      <w:r>
        <w:t>(196.6, 112.8), (196.6, 113.3), (196.2, 113.8), (196.9, 113.1) (0.243, 0.251, 0.235)</w:t>
      </w:r>
    </w:p>
    <w:p>
      <w:r>
        <w:t>(196.9, 103.0), (196.6, 103.0), (196.4, 103.2), (196.2, 103.2), (196.4, 103.2), (196.6, 103.5), (196.6, 104.2), (196.6, 103.7), (197.1, 103.2) (0.106, 0.118, 0.118)</w:t>
      </w:r>
    </w:p>
    <w:p>
      <w:r>
        <w:t>(195.7, 110.6), (196.4, 111.4), (196.6, 111.4), (196.9, 111.6), (197.1, 111.6), (197.4, 111.4), (197.6, 111.4), (196.4, 111.4) (0.502, 0.486, 0.463)</w:t>
      </w:r>
    </w:p>
    <w:p>
      <w:r>
        <w:t>(195.9, 107.9), (196.2, 107.9), (196.4, 108.2), (196.4, 108.4), (196.2, 108.6), (196.6, 108.6), (196.9, 108.4), (197.1, 108.6), (198.4, 108.6), (198.1, 108.4), (197.9, 108.4), (197.6, 108.2), (196.6, 108.2), (196.4, 107.9) (0.796, 0.749, 0.698)</w:t>
      </w:r>
    </w:p>
    <w:p>
      <w:r>
        <w:t>(195.9, 107.4), (195.9, 107.7), (196.4, 107.7), (196.6, 107.9), (197.6, 107.9), (197.9, 108.2), (198.4, 108.2), (198.6, 108.4), (198.6, 108.6), (198.1, 109.1), (197.9, 109.1), (197.6, 108.9), (196.2, 108.9), (195.9, 109.1), (195.7, 109.1), (195.7, 109.6), (195.9, 109.9), (196.4, 109.9), (196.6, 110.1), (197.1, 110.1), (197.4, 110.4), (197.6, 110.4), (197.9, 110.6), (198.9, 110.6), (197.9, 110.6), (197.6, 110.4), (197.4, 110.4), (197.1, 110.1), (196.6, 110.1), (196.4, 109.9), (195.9, 109.9), (195.7, 109.6), (195.7, 109.4), (196.2, 108.9), (197.1, 108.9), (197.4, 109.1), (198.6, 109.1), (198.9, 108.9), (198.9, 108.4), (198.6, 108.2), (198.1, 108.2), (197.9, 107.9), (196.9, 107.9), (196.6, 107.7), (196.2, 107.7) (0.902, 0.871, 0.827)</w:t>
      </w:r>
    </w:p>
    <w:p>
      <w:r>
        <w:t>(195.7, 111.1), (196.6, 112.1), (196.6, 112.3), (196.9, 112.3), (197.6, 113.1), (197.6, 113.3), (197.4, 113.6), (197.1, 113.6), (197.4, 113.6), (197.6, 113.3), (197.9, 113.3), (197.9, 113.1), (197.6, 112.8), (197.4, 112.8) (0.373, 0.373, 0.369)</w:t>
      </w:r>
    </w:p>
    <w:p>
      <w:r>
        <w:t>(197.4, 105.0), (197.1, 105.2), (197.4, 105.2) (0.031, 0.039, 0.051)</w:t>
      </w:r>
    </w:p>
    <w:p>
      <w:r>
        <w:t>(197.1, 102.0), (197.1, 102.5), (197.6, 103.0), (197.1, 102.5), (197.1, 102.2), (197.4, 102.0), (197.6, 102.0) (0.031, 0.039, 0.051)</w:t>
      </w:r>
    </w:p>
    <w:p>
      <w:r>
        <w:t>(197.1, 104.0), (197.1, 104.2), (197.9, 104.2), (197.9, 104.0), (197.6, 104.0), (197.4, 103.7) (0.173, 0.184, 0.180)</w:t>
      </w:r>
    </w:p>
    <w:p>
      <w:r>
        <w:t>(196.9, 103.7), (196.9, 104.2), (196.9, 104.0), (197.4, 103.5), (197.6, 103.5), (198.1, 104.0), (198.1, 104.2), (197.9, 104.5), (197.4, 104.5), (198.1, 104.5), (198.1, 103.7), (197.9, 103.7), (197.6, 103.5), (197.1, 103.5) (0.137, 0.145, 0.137)</w:t>
      </w:r>
    </w:p>
    <w:p>
      <w:r>
        <w:t>(195.7, 110.9), (197.4, 112.6), (197.6, 112.6), (198.1, 113.1), (198.1, 113.3), (197.9, 113.6), (197.6, 113.6), (198.1, 113.6), (198.1, 113.1), (198.4, 112.8), (199.1, 112.8), (198.9, 112.8), (197.6, 111.6), (197.9, 111.4), (198.6, 111.4), (197.9, 111.4), (197.6, 111.6), (197.4, 111.6), (197.1, 111.8), (196.9, 111.8), (196.6, 111.6), (196.4, 111.6) (0.431, 0.431, 0.424)</w:t>
      </w:r>
    </w:p>
    <w:p>
      <w:r>
        <w:t>(197.6, 105.0), (197.6, 105.2), (197.9, 105.2) (0.063, 0.071, 0.051)</w:t>
      </w:r>
    </w:p>
    <w:p>
      <w:r>
        <w:t>(197.1, 105.4), (197.9, 105.4), (198.4, 105.0), (197.9, 105.0), (197.6, 104.7), (197.4, 104.7), (197.6, 104.7), (198.1, 105.2), (197.9, 105.4) (0.090, 0.098, 0.078)</w:t>
      </w:r>
    </w:p>
    <w:p>
      <w:r>
        <w:t>(194.2, 106.4), (194.2, 106.7), (194.7, 107.2), (195.2, 107.2), (195.4, 107.4), (195.7, 107.4), (195.9, 107.2), (196.2, 107.4), (196.6, 107.4), (196.9, 107.7), (197.9, 107.7), (198.1, 107.9), (198.6, 107.9), (199.1, 108.4), (199.1, 108.9), (198.6, 109.4), (197.4, 109.4), (197.1, 109.1), (196.2, 109.1), (195.9, 109.4), (195.9, 109.6), (196.4, 109.6), (196.6, 109.9), (197.1, 109.9), (197.4, 110.1), (197.6, 110.1), (197.9, 110.4), (198.9, 110.4), (199.1, 110.6), (199.6, 110.6), (200.1, 111.1), (200.3, 111.1), (200.6, 110.9), (200.8, 110.9), (200.8, 110.6), (201.3, 110.1), (201.3, 109.6), (201.1, 109.4), (200.8, 109.4), (200.3, 108.9), (200.3, 108.6), (199.8, 108.2), (199.8, 107.9), (199.6, 107.9), (199.1, 107.4), (198.6, 107.4), (198.4, 107.2), (197.6, 107.2), (197.4, 106.9), (197.1, 106.9), (196.9, 106.7), (195.9, 106.7), (195.7, 106.4), (194.9, 106.4), (194.7, 106.2), (194.4, 106.2) (0.973, 0.961, 0.933)</w:t>
      </w:r>
    </w:p>
    <w:p>
      <w:r>
        <w:t>(197.4, 102.2), (197.4, 102.5), (197.9, 103.0), (198.4, 103.0), (198.4, 102.5), (198.1, 102.5), (197.9, 102.2) (0.016, 0.024, 0.027)</w:t>
      </w:r>
    </w:p>
    <w:p>
      <w:r>
        <w:t>(198.4, 103.7), (198.4, 104.5), (198.1, 104.7), (197.9, 104.7), (198.4, 104.7), (198.6, 105.0), (198.1, 105.4), (198.6, 105.4), (199.4, 106.2), (199.1, 105.9), (199.1, 105.7), (199.4, 105.4), (199.6, 105.4), (199.1, 105.4), (198.9, 105.2), (199.1, 105.0), (199.4, 105.0), (200.1, 104.2), (199.6, 104.7), (199.4, 104.7), (199.1, 105.0), (198.9, 105.0), (198.4, 104.5) (0.106, 0.118, 0.118)</w:t>
      </w:r>
    </w:p>
    <w:p>
      <w:r>
        <w:t>(198.1, 103.5), (198.4, 103.5), (198.6, 103.7), (198.6, 104.5), (198.9, 104.7), (199.1, 104.7), (199.4, 104.5), (199.6, 104.5), (200.1, 104.0), (199.6, 104.5), (198.9, 104.5), (198.6, 104.2), (198.6, 103.7), (198.4, 103.5) (0.090, 0.098, 0.078)</w:t>
      </w:r>
    </w:p>
    <w:p>
      <w:r>
        <w:t>(198.6, 102.7), (198.6, 103.0), (198.4, 103.2), (198.6, 103.2), (199.1, 103.7), (199.1, 104.0), (199.6, 104.0), (199.8, 103.7), (199.6, 103.5), (199.8, 103.7), (199.6, 104.0), (199.4, 104.0), (199.1, 103.7), (199.1, 103.2) (0.031, 0.039, 0.051)</w:t>
      </w:r>
    </w:p>
    <w:p>
      <w:r>
        <w:t>(197.9, 111.6), (198.9, 112.6), (199.1, 112.6), (199.4, 112.8), (199.6, 112.8), (199.8, 113.1), (200.1, 113.1), (199.8, 113.1), (199.6, 112.8), (199.4, 112.8), (198.6, 112.1), (198.9, 111.8), (199.1, 111.8), (198.9, 111.6) (0.373, 0.373, 0.369)</w:t>
      </w:r>
    </w:p>
    <w:p>
      <w:r>
        <w:t>(198.4, 102.2), (199.4, 103.2), (199.6, 103.2), (200.1, 103.7), (199.6, 104.2), (199.1, 104.2), (198.9, 104.0), (198.9, 103.7), (198.6, 103.5), (198.9, 103.7), (198.9, 104.2), (199.6, 104.2), (200.1, 103.7), (199.6, 103.2), (199.4, 103.2) (0.063, 0.071, 0.051)</w:t>
      </w:r>
    </w:p>
    <w:p>
      <w:r>
        <w:t>(199.1, 113.3), (199.1, 113.6), (199.6, 113.6), (199.4, 113.6) (0.561, 0.549, 0.529)</w:t>
      </w:r>
    </w:p>
    <w:p>
      <w:r>
        <w:t>(199.1, 112.3), (199.4, 112.6), (199.4, 112.3), (199.6, 112.1), (199.8, 112.1), (199.1, 112.1) (0.302, 0.314, 0.314)</w:t>
      </w:r>
    </w:p>
    <w:p>
      <w:r>
        <w:t>(199.4, 103.5), (199.4, 103.7), (199.6, 103.7) (0.016, 0.024, 0.027)</w:t>
      </w:r>
    </w:p>
    <w:p>
      <w:r>
        <w:t>(200.1, 104.5), (199.4, 105.2), (199.1, 105.2), (199.6, 105.2), (199.8, 105.4), (200.1, 105.4), (199.8, 105.2), (199.8, 104.7) (0.137, 0.145, 0.137)</w:t>
      </w:r>
    </w:p>
    <w:p>
      <w:r>
        <w:t>(199.4, 105.7), (199.4, 105.9), (199.6, 106.2), (200.1, 106.2), (200.6, 106.7), (200.8, 106.4), (200.3, 105.9), (200.1, 105.9), (199.8, 105.7) (0.090, 0.098, 0.078)</w:t>
      </w:r>
    </w:p>
    <w:p>
      <w:r>
        <w:t>(200.6, 103.2), (200.8, 103.5), (200.8, 103.7), (200.3, 104.2), (200.3, 104.5), (200.1, 104.7), (200.1, 105.2), (200.3, 105.4), (200.6, 105.4), (200.8, 105.7), (201.1, 105.7), (201.3, 105.9), (201.6, 105.9), (201.3, 105.9), (201.1, 105.7), (200.8, 105.7), (200.1, 105.0), (200.1, 104.7), (200.3, 104.5), (200.3, 104.2), (201.1, 103.5), (201.3, 103.5), (201.1, 103.5), (200.8, 103.2) (0.173, 0.184, 0.180)</w:t>
      </w:r>
    </w:p>
    <w:p>
      <w:r>
        <w:t>(200.1, 108.2), (200.6, 108.6), (200.6, 108.9), (200.8, 109.1), (201.1, 109.1), (201.3, 109.4) (0.902, 0.871, 0.827)</w:t>
      </w:r>
    </w:p>
    <w:p>
      <w:r>
        <w:t>(201.6, 103.2), (201.1, 103.2), (201.3, 103.2), (201.6, 103.5), (201.3, 103.7), (201.1, 103.7), (200.6, 104.2), (200.6, 104.5), (200.3, 104.7), (200.3, 105.0), (200.8, 105.4), (200.3, 105.0), (200.3, 104.7), (200.6, 104.5), (200.6, 104.2), (201.1, 103.7), (201.3, 103.7), (201.6, 103.5) (0.204, 0.216, 0.220)</w:t>
      </w:r>
    </w:p>
    <w:p>
      <w:r>
        <w:t>(201.6, 109.9), (201.6, 110.1), (201.1, 110.6), (201.1, 110.9), (200.8, 111.1), (200.6, 111.1), (200.3, 111.4), (200.6, 111.1), (200.8, 111.1), (201.3, 110.6), (201.3, 110.4), (201.6, 110.1) (0.902, 0.871, 0.827)</w:t>
      </w:r>
    </w:p>
    <w:p>
      <w:r>
        <w:t>(200.8, 103.0), (201.6, 103.0), (201.8, 103.2), (201.8, 103.5), (201.6, 103.7), (201.8, 103.7), (201.8, 103.2), (201.6, 103.0) (0.243, 0.251, 0.235)</w:t>
      </w:r>
    </w:p>
    <w:p>
      <w:r>
        <w:t>(201.6, 104.5), (201.6, 105.0), (201.8, 105.0), (201.8, 104.5) (0.373, 0.373, 0.369)</w:t>
      </w:r>
    </w:p>
    <w:p>
      <w:r>
        <w:t>(201.6, 113.6), (201.8, 113.8), (202.8, 113.8), (202.1, 113.8), (201.8, 113.6) (0.373, 0.373, 0.369)</w:t>
      </w:r>
    </w:p>
    <w:p>
      <w:r>
        <w:t>(202.3, 101.3), (202.1, 101.5), (202.1, 101.8), (201.8, 102.0), (202.1, 102.2), (202.1, 102.5), (202.8, 103.2), (202.8, 103.5), (203.3, 104.0), (204.0, 104.0), (204.3, 103.7), (204.3, 103.0), (204.3, 103.2), (203.8, 103.7), (203.3, 103.7), (202.3, 102.7), (202.3, 102.5), (202.1, 102.2), (202.1, 101.8), (202.8, 101.0), (203.5, 101.0), (204.0, 101.5), (204.0, 101.8), (204.0, 101.5), (203.5, 101.0), (202.8, 101.0), (202.5, 101.3) (0.431, 0.431, 0.424)</w:t>
      </w:r>
    </w:p>
    <w:p>
      <w:r>
        <w:t>(202.8, 101.3), (203.0, 101.3), (202.8, 101.3), (202.3, 101.8), (202.3, 102.2), (202.5, 102.5), (202.5, 102.7), (203.3, 103.5), (203.8, 103.5), (204.0, 103.2), (204.0, 102.0), (204.0, 103.0), (203.8, 103.2), (203.0, 103.2), (202.8, 103.0), (202.8, 102.7), (202.3, 102.2), (202.3, 101.8) (0.502, 0.486, 0.463)</w:t>
      </w:r>
    </w:p>
    <w:p>
      <w:r>
        <w:t>(203.3, 101.3), (203.8, 101.8), (203.8, 102.5), (203.5, 102.7), (203.0, 102.7), (202.8, 102.5), (202.8, 102.2), (202.5, 102.0), (202.5, 101.8), (202.8, 101.5), (202.5, 101.8), (202.5, 102.2), (203.0, 102.7), (203.0, 103.0), (203.8, 103.0), (203.8, 101.8) (0.561, 0.549, 0.529)</w:t>
      </w:r>
    </w:p>
    <w:p>
      <w:r>
        <w:t>(201.6, 106.4), (202.1, 106.4), (202.3, 106.7), (202.3, 107.2), (202.5, 107.4), (202.8, 107.4), (203.0, 107.7), (203.0, 107.9), (203.3, 107.9), (203.5, 107.7), (203.5, 107.2), (203.8, 106.9), (204.0, 106.9), (204.8, 107.7), (205.0, 107.7), (204.8, 107.7), (204.0, 106.9), (203.5, 106.9), (203.5, 107.2), (203.0, 107.7), (202.3, 106.9), (202.3, 106.7), (202.1, 106.4) (0.031, 0.039, 0.051)</w:t>
      </w:r>
    </w:p>
    <w:p>
      <w:r>
        <w:t>(204.0, 110.4), (203.3, 111.1), (203.5, 111.4), (203.5, 111.6), (204.3, 111.6), (204.5, 111.4), (204.5, 110.9) (0.106, 0.118, 0.118)</w:t>
      </w:r>
    </w:p>
    <w:p>
      <w:r>
        <w:t>(204.3, 110.1), (204.5, 110.4), (204.5, 110.6), (204.8, 110.9), (204.8, 111.4), (204.5, 111.6), (204.8, 111.4), (204.8, 110.9), (204.5, 110.6), (204.5, 110.4), (204.3, 110.1), (204.0, 110.1), (203.5, 110.6), (203.0, 110.6), (202.8, 110.9), (203.3, 111.4), (203.3, 111.6), (203.3, 111.4), (203.0, 111.1), (204.0, 110.1) (0.075, 0.090, 0.098)</w:t>
      </w:r>
    </w:p>
    <w:p>
      <w:r>
        <w:t>(204.0, 110.9), (203.8, 111.1), (204.0, 111.4), (204.3, 111.1) (0.133, 0.153, 0.184)</w:t>
      </w:r>
    </w:p>
    <w:p>
      <w:r>
        <w:t>(204.3, 109.4), (203.3, 110.4), (203.0, 110.1), (203.0, 109.9), (203.0, 110.1), (203.3, 110.4), (204.0, 109.6), (204.3, 109.6), (204.8, 110.1), (204.8, 110.4), (205.3, 110.9), (205.3, 111.1), (204.5, 111.8), (205.3, 111.1), (205.3, 110.6), (204.5, 109.9), (204.5, 109.6) (0.031, 0.039, 0.051)</w:t>
      </w:r>
    </w:p>
    <w:p>
      <w:r>
        <w:t>(195.9, 98.1), (196.2, 98.3), (196.9, 98.3), (197.9, 99.3), (198.1, 99.3), (199.1, 100.3), (199.4, 100.3), (199.8, 100.8), (200.3, 100.8), (200.6, 101.0), (200.8, 101.0), (201.6, 101.8), (201.6, 102.0), (201.1, 102.5), (200.3, 102.5), (200.1, 102.2), (199.8, 102.2), (199.6, 102.0), (199.4, 102.0), (199.1, 101.8), (199.4, 102.0), (199.6, 102.0), (199.8, 102.2), (200.1, 102.2), (200.3, 102.5), (201.8, 102.5), (202.5, 103.2), (202.5, 104.2), (203.3, 104.2), (204.3, 105.2), (205.3, 105.2), (205.5, 105.0), (206.2, 105.0), (206.7, 105.4), (207.0, 105.4), (207.2, 105.7), (208.2, 105.7), (208.5, 105.4), (208.5, 105.2), (208.7, 105.0), (209.4, 105.0), (209.7, 105.2), (211.2, 105.2), (211.4, 105.0), (212.1, 105.0), (212.4, 104.7), (213.1, 104.7), (213.4, 105.0), (213.9, 105.0), (214.1, 105.2), (214.4, 105.2), (215.3, 104.2), (216.1, 104.2), (215.3, 103.5), (214.6, 104.2), (212.9, 104.2), (212.6, 104.5), (212.4, 104.5), (212.1, 104.7), (210.9, 104.7), (210.7, 105.0), (209.9, 105.0), (209.7, 104.7), (209.4, 104.7), (209.2, 104.5), (208.5, 104.5), (208.2, 104.7), (208.2, 105.0), (207.7, 105.4), (207.5, 105.4), (206.7, 104.7), (206.2, 104.7), (206.0, 104.5), (205.7, 104.5), (205.5, 104.2), (205.5, 103.7), (205.7, 103.5), (207.0, 103.5), (207.2, 103.2), (209.2, 103.2), (207.0, 103.2), (206.7, 103.5), (205.5, 103.5), (205.3, 103.7), (205.0, 103.7), (204.5, 103.2), (204.5, 103.7), (204.0, 104.2), (203.3, 104.2), (202.5, 103.5), (202.5, 103.2), (201.8, 102.5), (201.8, 102.2), (201.6, 102.0), (201.8, 101.8), (201.8, 101.5), (202.3, 101.0), (202.5, 101.0), (202.3, 101.0), (202.1, 101.3), (201.8, 101.3), (201.6, 101.5), (200.8, 100.8), (200.1, 100.8), (199.8, 100.5), (199.6, 100.5), (199.1, 100.0), (198.9, 100.0), (197.4, 98.6), (197.1, 98.6), (196.9, 98.3), (196.6, 98.3), (196.4, 98.1), (196.4, 97.6), (196.6, 97.3), (196.9, 97.3), (197.1, 97.1), (196.9, 97.3), (196.6, 97.3) (0.373, 0.373, 0.369)</w:t>
      </w:r>
    </w:p>
    <w:p>
      <w:r>
        <w:t>(202.3, 106.2), (202.3, 106.4), (202.5, 106.7), (202.5, 106.9), (203.0, 107.4), (203.3, 107.2), (203.3, 106.9), (203.5, 106.7), (204.0, 106.7), (204.8, 107.4), (205.0, 107.4), (205.3, 107.7), (205.5, 107.7), (206.2, 108.4), (206.5, 108.4), (206.7, 108.6), (206.5, 108.4), (206.2, 108.4), (206.0, 108.2), (206.0, 107.9), (205.7, 107.9), (205.5, 107.7), (205.3, 107.7), (205.0, 107.4), (204.8, 107.4), (204.0, 106.7), (203.8, 106.7), (203.5, 106.4), (203.3, 106.4), (203.0, 106.2) (0.063, 0.071, 0.051)</w:t>
      </w:r>
    </w:p>
    <w:p>
      <w:r>
        <w:t>(201.1, 106.9), (201.3, 107.2), (201.3, 107.4), (201.6, 107.7), (201.6, 107.9), (202.1, 108.4), (202.3, 108.4), (203.0, 109.1), (203.0, 109.6), (203.3, 109.9), (203.3, 110.1), (204.3, 109.1), (204.8, 109.6), (204.8, 109.9), (205.5, 110.6), (205.5, 111.1), (204.5, 112.1), (204.3, 112.1), (204.0, 112.3), (203.5, 112.3), (202.8, 111.6), (202.8, 111.4), (202.3, 111.4), (201.6, 112.1), (201.3, 112.1), (201.1, 112.3), (200.8, 112.3), (200.8, 112.6), (201.3, 112.6), (201.6, 112.3), (202.5, 112.3), (202.8, 112.6), (203.3, 112.6), (203.5, 112.8), (203.8, 112.8), (204.0, 112.6), (204.8, 112.6), (205.0, 112.3), (205.3, 112.3), (205.5, 112.1), (205.7, 112.1), (206.2, 111.6), (206.7, 111.6), (207.0, 111.4), (208.0, 111.4), (208.2, 111.1), (209.2, 111.1), (209.4, 110.9), (211.4, 110.9), (211.7, 111.1), (213.4, 111.1), (213.6, 110.9), (213.9, 110.9), (214.1, 110.6), (214.1, 109.9), (213.6, 109.9), (213.4, 110.1), (213.1, 110.1), (212.9, 110.4), (212.6, 110.4), (212.4, 110.6), (212.1, 110.6), (211.9, 110.4), (211.7, 110.4), (211.4, 110.1), (211.4, 109.6), (211.2, 109.4), (210.4, 109.4), (210.2, 109.6), (209.9, 109.6), (209.2, 110.4), (208.9, 110.4), (208.7, 110.6), (208.2, 110.6), (208.0, 110.4), (207.5, 110.4), (207.2, 110.6), (206.7, 110.6), (206.5, 110.4), (206.5, 110.1), (206.7, 109.9), (207.5, 109.9), (207.7, 109.6), (207.7, 109.4), (207.5, 109.1), (207.0, 109.1), (206.7, 108.9), (206.2, 108.9), (205.3, 107.9), (204.8, 107.9), (204.0, 107.2), (203.8, 107.2), (203.8, 107.7), (203.3, 108.2), (203.0, 108.2), (202.8, 107.9), (202.8, 107.7), (202.5, 107.7), (202.1, 107.2), (202.1, 106.7), (201.3, 106.7) (0.016, 0.024, 0.027)</w:t>
      </w:r>
    </w:p>
    <w:p>
      <w:r>
        <w:t>(207.7, 112.3), (207.2, 112.8), (207.2, 113.3), (206.7, 113.8), (205.7, 113.8), (205.5, 114.1), (204.8, 114.1), (204.5, 114.3), (204.0, 114.3), (204.0, 114.6), (207.0, 114.6), (207.5, 114.1), (207.7, 114.1), (207.7, 113.8), (207.5, 113.8), (207.2, 113.6), (207.2, 112.8) (0.561, 0.549, 0.529)</w:t>
      </w:r>
    </w:p>
    <w:p>
      <w:r>
        <w:t>(207.0, 113.1), (206.5, 113.6), (206.0, 113.6), (206.7, 113.6), (207.0, 113.3) (0.502, 0.486, 0.463)</w:t>
      </w:r>
    </w:p>
    <w:p>
      <w:r>
        <w:t>(208.0, 109.9), (207.7, 109.9), (207.5, 110.1), (206.7, 110.1), (206.7, 110.4), (207.2, 110.4), (207.5, 110.1), (208.0, 110.1) (0.031, 0.039, 0.051)</w:t>
      </w:r>
    </w:p>
    <w:p>
      <w:r>
        <w:t>(200.6, 102.7), (201.8, 102.7), (202.3, 103.2), (202.3, 103.7), (201.8, 104.2), (201.3, 104.2), (201.1, 104.5), (201.1, 105.0), (201.3, 105.2), (201.8, 105.2), (202.5, 104.5), (203.0, 104.5), (203.3, 104.7), (203.5, 104.7), (204.0, 105.2), (204.0, 105.4), (204.3, 105.4), (204.5, 105.7), (205.3, 105.7), (205.5, 105.9), (205.7, 105.7), (206.0, 105.9), (206.7, 105.9), (207.0, 106.2), (207.5, 106.2), (207.7, 106.4), (208.2, 106.4), (208.5, 106.2), (208.9, 106.2), (209.2, 105.9), (209.4, 105.9), (209.7, 105.7), (211.9, 105.7), (212.1, 105.9), (212.1, 106.2), (212.6, 106.2), (212.9, 105.9), (213.1, 105.9), (213.4, 105.7), (215.6, 105.7), (215.6, 105.4), (215.8, 105.2), (215.8, 104.7), (216.1, 104.5), (216.3, 104.5), (215.8, 104.5), (215.1, 105.2), (214.9, 105.2), (214.6, 105.4), (213.9, 105.4), (213.6, 105.2), (213.4, 105.2), (213.1, 105.0), (212.4, 105.0), (212.1, 105.2), (211.4, 105.2), (211.2, 105.4), (209.7, 105.4), (209.4, 105.2), (208.7, 105.2), (208.7, 105.4), (208.2, 105.9), (207.2, 105.9), (207.0, 105.7), (206.7, 105.7), (206.2, 105.2), (205.5, 105.2), (205.3, 105.4), (204.3, 105.4), (203.5, 104.7), (203.3, 104.7), (203.0, 104.5), (202.3, 104.5), (202.1, 104.2), (202.3, 104.0), (202.3, 103.2), (201.8, 102.7) (0.302, 0.314, 0.314)</w:t>
      </w:r>
    </w:p>
    <w:p>
      <w:r>
        <w:t>(207.5, 112.8), (207.5, 113.6), (207.7, 113.6), (208.0, 113.8), (208.9, 113.8), (208.0, 113.8), (207.5, 113.3) (0.635, 0.612, 0.584)</w:t>
      </w:r>
    </w:p>
    <w:p>
      <w:r>
        <w:t>(208.0, 112.6), (208.0, 113.3), (208.2, 113.3), (208.5, 113.6), (208.9, 113.6), (208.5, 113.6), (208.0, 113.1) (0.796, 0.749, 0.698)</w:t>
      </w:r>
    </w:p>
    <w:p>
      <w:r>
        <w:t>(202.5, 105.9), (203.0, 105.9), (203.3, 106.2), (203.5, 106.2), (203.8, 106.4), (204.0, 106.4), (204.8, 107.2), (205.0, 107.2), (205.3, 107.4), (205.5, 107.4), (205.7, 107.7), (206.0, 107.7), (206.2, 107.9), (206.2, 108.2), (206.5, 108.2), (207.0, 108.6), (207.5, 108.6), (207.7, 108.9), (208.2, 108.9), (208.7, 109.4), (208.7, 109.6), (208.9, 109.4), (209.2, 109.4), (210.2, 108.4), (210.4, 108.4), (210.7, 108.2), (210.9, 108.4), (211.2, 108.4), (211.9, 109.1), (212.4, 109.1), (212.6, 109.4), (213.6, 109.4), (213.9, 109.1), (214.1, 109.1), (214.4, 108.9), (214.4, 108.4), (214.4, 108.6), (213.6, 109.4), (212.9, 109.4), (212.6, 109.1), (212.1, 109.1), (211.9, 108.9), (211.7, 108.9), (210.9, 108.2), (210.7, 108.2), (210.4, 108.4), (209.4, 108.4), (209.2, 108.6), (208.9, 108.6), (208.7, 108.9), (207.7, 108.9), (207.5, 108.6), (207.0, 108.6), (206.0, 107.7), (205.7, 107.7), (205.5, 107.4), (205.3, 107.4), (205.0, 107.2), (204.8, 107.2), (204.0, 106.4), (203.8, 106.4), (203.0, 105.7), (202.8, 105.7) (0.090, 0.098, 0.078)</w:t>
      </w:r>
    </w:p>
    <w:p>
      <w:r>
        <w:t>(208.9, 112.3), (208.7, 112.3), (208.5, 112.6), (208.2, 112.6), (208.2, 113.1), (208.5, 113.3), (208.7, 113.3), (208.5, 113.3), (208.2, 113.1), (208.2, 112.8), (208.7, 112.3) (0.902, 0.871, 0.827)</w:t>
      </w:r>
    </w:p>
    <w:p>
      <w:r>
        <w:t>(209.2, 108.2), (208.7, 108.2), (208.7, 108.4), (208.5, 108.6), (207.7, 108.6), (208.5, 108.6), (208.7, 108.4), (209.2, 108.4) (0.129, 0.129, 0.094)</w:t>
      </w:r>
    </w:p>
    <w:p>
      <w:r>
        <w:t>(207.5, 108.4), (208.5, 108.4), (208.5, 108.2), (208.7, 107.9), (209.2, 107.9), (209.4, 108.2), (209.9, 108.2), (209.4, 108.2), (209.2, 107.9), (208.5, 107.9), (208.0, 108.4) (0.137, 0.145, 0.137)</w:t>
      </w:r>
    </w:p>
    <w:p>
      <w:r>
        <w:t>(210.9, 106.7), (210.7, 106.7), (209.9, 107.4), (209.7, 107.2), (209.4, 107.2), (209.2, 106.9), (207.2, 106.9), (207.5, 107.2), (207.7, 107.2), (208.0, 106.9), (209.2, 106.9), (209.7, 107.4), (210.2, 107.4) (0.243, 0.251, 0.235)</w:t>
      </w:r>
    </w:p>
    <w:p>
      <w:r>
        <w:t>(210.2, 102.2), (209.9, 102.2), (209.7, 102.5), (209.4, 102.5), (210.2, 102.5) (0.031, 0.039, 0.051)</w:t>
      </w:r>
    </w:p>
    <w:p>
      <w:r>
        <w:t>(210.4, 102.2), (210.4, 102.5), (210.7, 102.5), (210.7, 102.2) (0.063, 0.071, 0.051)</w:t>
      </w:r>
    </w:p>
    <w:p>
      <w:r>
        <w:t>(217.1, 105.2), (216.8, 105.2), (216.6, 105.4), (216.6, 105.7), (216.3, 105.9), (216.3, 106.2), (215.1, 107.4), (214.9, 107.4), (214.6, 107.7), (214.4, 107.7), (213.6, 106.9), (213.1, 106.9), (212.9, 107.2), (212.4, 107.2), (212.1, 107.4), (212.1, 107.7), (211.9, 107.9), (211.7, 107.7), (211.2, 107.7), (210.9, 107.4), (210.7, 107.7), (210.4, 107.7), (210.2, 107.9), (209.7, 107.9), (209.2, 107.4), (208.5, 107.4), (208.2, 107.7), (208.0, 107.7), (207.7, 107.9), (207.5, 107.9), (207.0, 107.4), (206.7, 107.4), (206.5, 107.2), (206.2, 107.2), (206.0, 106.9), (205.5, 106.9), (205.3, 106.7), (205.0, 106.7), (204.5, 106.2), (205.0, 106.7), (205.3, 106.7), (205.5, 106.9), (206.0, 106.9), (207.0, 107.9), (207.2, 107.9), (207.5, 108.2), (207.7, 108.2), (208.0, 107.9), (208.2, 107.9), (208.7, 107.4), (208.9, 107.4), (209.2, 107.7), (209.4, 107.7), (209.7, 107.9), (210.2, 107.9), (210.4, 107.7), (211.4, 107.7), (211.9, 108.2), (212.1, 108.2), (212.4, 108.4), (212.4, 107.4), (212.6, 107.2), (213.4, 107.2), (213.9, 107.7), (214.9, 107.7), (215.1, 107.4), (215.3, 107.4), (216.6, 106.2), (216.6, 105.7) (0.173, 0.184, 0.180)</w:t>
      </w:r>
    </w:p>
    <w:p>
      <w:r>
        <w:t>(216.6, 105.2), (216.3, 105.4), (216.3, 105.7), (215.8, 106.2), (215.8, 106.4), (215.6, 106.7), (215.3, 106.7), (215.1, 106.9), (214.6, 106.9), (214.1, 106.4), (213.6, 106.4), (213.4, 106.7), (213.1, 106.7), (212.9, 106.9), (212.4, 106.9), (212.1, 107.2), (211.4, 107.2), (211.2, 106.9), (210.9, 106.9), (210.2, 107.7), (209.7, 107.7), (209.2, 107.2), (208.0, 107.2), (207.7, 107.4), (207.5, 107.4), (207.0, 106.9), (206.2, 106.9), (206.0, 106.7), (205.5, 106.7), (205.3, 106.4), (205.0, 106.4), (204.8, 106.2), (205.0, 106.4), (205.3, 106.4), (205.5, 106.7), (206.0, 106.7), (206.2, 106.9), (206.5, 106.9), (206.7, 107.2), (207.0, 107.2), (207.5, 107.7), (207.7, 107.7), (208.0, 107.4), (208.2, 107.4), (208.5, 107.2), (209.2, 107.2), (209.7, 107.7), (210.2, 107.7), (210.4, 107.4), (210.7, 107.4), (210.9, 107.2), (211.2, 107.4), (211.7, 107.4), (211.9, 107.7), (211.9, 107.4), (212.4, 106.9), (212.9, 106.9), (213.1, 106.7), (213.6, 106.7), (214.4, 107.4), (214.6, 107.4), (214.9, 107.2), (215.1, 107.2), (216.1, 106.2), (216.1, 105.9), (216.3, 105.7), (216.3, 105.4) (0.204, 0.216, 0.220)</w:t>
      </w:r>
    </w:p>
    <w:p>
      <w:r>
        <w:t>(216.6, 104.7), (216.1, 104.7), (216.1, 105.2), (215.8, 105.4), (215.8, 105.7), (215.6, 105.9), (213.4, 105.9), (213.1, 106.2), (212.9, 106.2), (212.6, 106.4), (212.1, 106.4), (211.9, 106.2), (211.9, 105.9), (209.7, 105.9), (209.4, 106.2), (209.2, 106.2), (208.9, 106.4), (208.5, 106.4), (208.2, 106.7), (207.7, 106.7), (207.5, 106.4), (207.0, 106.4), (206.7, 106.2), (206.0, 106.2), (205.7, 105.9), (205.5, 106.2), (205.3, 105.9), (204.8, 105.9), (205.0, 105.9), (205.3, 106.2), (205.7, 106.2), (206.0, 106.4), (206.7, 106.4), (207.0, 106.7), (209.2, 106.7), (209.4, 106.9), (209.7, 106.9), (209.9, 107.2), (210.7, 106.4), (210.9, 106.4), (211.2, 106.7), (212.4, 106.7), (212.6, 106.4), (213.1, 106.4), (213.6, 105.9), (214.1, 105.9), (214.4, 106.2), (214.6, 106.2), (214.9, 106.4), (215.1, 106.4), (215.8, 105.7), (215.8, 105.4), (216.1, 105.2), (216.1, 105.0), (216.3, 104.7) (0.251, 0.267, 0.271)</w:t>
      </w:r>
    </w:p>
    <w:p>
      <w:r>
        <w:t>(210.9, 102.5), (211.2, 102.5), (211.4, 102.2), (210.9, 102.2) (0.090, 0.098, 0.078)</w:t>
      </w:r>
    </w:p>
    <w:p>
      <w:r>
        <w:t>(216.6, 104.2), (216.3, 104.2), (215.8, 103.7), (215.8, 103.5), (215.6, 103.2), (215.8, 103.0), (215.8, 102.7), (215.3, 103.2), (215.1, 103.0), (214.6, 103.0), (214.1, 103.5), (212.9, 103.5), (212.6, 103.7), (211.9, 103.7), (211.7, 103.5), (210.4, 103.5), (210.2, 103.7), (209.7, 103.7), (209.4, 103.5), (207.2, 103.5), (207.0, 103.7), (205.7, 103.7), (205.7, 104.2), (206.0, 104.2), (206.2, 104.5), (206.7, 104.5), (207.5, 105.2), (207.7, 105.2), (208.0, 105.0), (208.0, 104.7), (208.5, 104.2), (209.2, 104.2), (209.4, 104.5), (209.7, 104.5), (209.9, 104.7), (210.7, 104.7), (210.9, 104.5), (212.1, 104.5), (212.4, 104.2), (212.6, 104.2), (212.9, 104.0), (214.6, 104.0), (215.3, 103.2), (216.3, 104.2) (0.431, 0.431, 0.424)</w:t>
      </w:r>
    </w:p>
    <w:p>
      <w:r>
        <w:t>(210.4, 109.1), (211.2, 109.1), (211.7, 109.6), (211.7, 110.1), (211.9, 110.1), (212.1, 110.4), (211.9, 110.1), (211.9, 109.6), (211.7, 109.4), (211.4, 109.4), (210.9, 108.9), (210.7, 108.9) (0.031, 0.039, 0.051)</w:t>
      </w:r>
    </w:p>
    <w:p>
      <w:r>
        <w:t>(208.0, 109.1), (208.2, 109.4), (208.2, 110.1), (208.9, 110.1), (209.9, 109.1), (210.2, 109.1), (210.7, 108.6), (210.9, 108.6), (211.4, 109.1), (211.7, 109.1), (212.1, 109.6), (212.1, 110.1), (212.6, 110.1), (213.1, 109.6), (213.6, 109.6), (213.9, 109.4), (214.1, 109.4), (214.6, 109.9), (214.9, 109.6), (215.1, 109.6), (214.9, 109.6), (214.6, 109.4), (214.6, 108.6), (214.6, 108.9), (214.1, 109.4), (213.9, 109.4), (213.6, 109.6), (212.6, 109.6), (212.4, 109.4), (211.9, 109.4), (211.2, 108.6), (210.9, 108.6), (210.7, 108.4), (210.4, 108.6), (210.2, 108.6), (209.2, 109.6), (208.9, 109.6), (208.7, 109.9), (208.5, 109.6), (208.5, 109.4), (208.2, 109.1) (0.063, 0.071, 0.051)</w:t>
      </w:r>
    </w:p>
    <w:p>
      <w:r>
        <w:t>(208.5, 112.8), (208.5, 113.1), (208.7, 113.1), (208.9, 113.3), (213.1, 113.3), (213.4, 113.6), (213.6, 113.6), (214.1, 114.1), (215.6, 114.1), (215.8, 113.8), (215.8, 113.6), (215.6, 113.3), (215.1, 113.3), (214.9, 113.1), (213.9, 113.1), (213.6, 112.8), (212.6, 112.8), (212.4, 112.6), (210.9, 112.6), (210.7, 112.3), (209.2, 112.3), (208.9, 112.6), (208.7, 112.6) (0.973, 0.961, 0.933)</w:t>
      </w:r>
    </w:p>
    <w:p>
      <w:r>
        <w:t>(211.2, 108.2), (211.7, 108.6), (211.9, 108.6), (212.1, 108.9), (212.6, 108.9), (212.9, 109.1), (213.6, 109.1), (214.1, 108.6), (214.1, 108.4), (214.4, 108.2), (214.6, 108.2), (214.4, 108.2), (213.4, 109.1), (212.9, 109.1), (212.6, 108.9), (212.1, 108.9), (211.9, 108.6), (211.7, 108.6) (0.106, 0.118, 0.118)</w:t>
      </w:r>
    </w:p>
    <w:p>
      <w:r>
        <w:t>(216.1, 102.5), (215.1, 102.5), (214.9, 102.2), (214.4, 102.7), (214.1, 102.7), (213.9, 103.0), (213.1, 103.0), (212.9, 103.2), (212.1, 103.2), (211.9, 103.5), (211.7, 103.2), (210.9, 103.2), (211.7, 103.2), (211.9, 103.5), (212.6, 103.5), (212.9, 103.2), (214.1, 103.2), (214.6, 102.7), (215.1, 102.7), (215.3, 103.0), (215.8, 102.5) (0.373, 0.373, 0.369)</w:t>
      </w:r>
    </w:p>
    <w:p>
      <w:r>
        <w:t>(209.2, 113.6), (210.4, 113.6), (210.7, 113.8), (213.1, 113.8), (213.4, 114.1), (213.6, 114.1), (213.9, 114.3), (214.1, 114.3), (214.4, 114.6), (215.3, 114.6), (215.6, 114.3), (215.8, 114.3), (216.1, 114.1), (216.1, 113.6), (215.6, 113.1), (215.1, 113.1), (214.9, 112.8), (213.9, 112.8), (213.6, 112.6), (212.6, 112.6), (213.6, 112.6), (213.9, 112.8), (214.9, 112.8), (215.1, 113.1), (215.6, 113.1), (216.1, 113.6), (216.1, 113.8), (215.6, 114.3), (214.1, 114.3), (213.6, 113.8), (213.4, 113.8), (213.1, 113.6) (0.902, 0.871, 0.827)</w:t>
      </w:r>
    </w:p>
    <w:p>
      <w:r>
        <w:t>(217.3, 105.7), (217.1, 105.4), (216.8, 105.7), (216.8, 106.2), (215.3, 107.7), (215.1, 107.7), (214.9, 107.9), (213.6, 107.9), (213.4, 107.7), (213.4, 107.4), (212.9, 107.4), (212.6, 107.7), (212.6, 108.4), (212.4, 108.6), (212.1, 108.4), (211.9, 108.4), (211.7, 108.2), (211.4, 108.2), (211.2, 107.9), (210.4, 107.9), (211.2, 107.9), (211.7, 108.4), (211.9, 108.4), (212.1, 108.6), (212.6, 108.6), (212.9, 108.9), (213.4, 108.9), (214.4, 107.9), (214.9, 107.9), (215.1, 107.7), (215.6, 107.7), (215.8, 107.4), (215.8, 107.2), (216.3, 106.7), (216.8, 106.7), (217.1, 106.9), (217.1, 107.2), (217.1, 106.4), (217.3, 106.2), (217.1, 105.9) (0.137, 0.145, 0.137)</w:t>
      </w:r>
    </w:p>
    <w:p>
      <w:r>
        <w:t>(216.1, 102.2), (215.6, 102.2), (215.1, 101.8), (215.1, 101.5), (215.3, 101.3), (215.6, 101.3), (214.4, 101.3), (214.6, 101.3), (214.9, 101.5), (214.9, 101.8), (214.1, 102.5), (213.9, 102.5), (213.6, 102.7), (212.9, 102.7), (212.6, 103.0), (212.1, 103.0), (212.9, 103.0), (213.1, 102.7), (213.9, 102.7), (214.6, 102.0), (215.3, 102.0), (215.6, 102.2) (0.302, 0.314, 0.314)</w:t>
      </w:r>
    </w:p>
    <w:p>
      <w:r>
        <w:t>(215.3, 110.9), (215.1, 111.1), (215.1, 111.4), (214.6, 111.8), (213.6, 111.8), (214.6, 111.8), (214.9, 111.6), (215.1, 111.6), (215.1, 111.1) (0.431, 0.431, 0.424)</w:t>
      </w:r>
    </w:p>
    <w:p>
      <w:r>
        <w:t>(215.6, 104.5), (215.3, 104.5), (214.6, 105.2), (214.9, 105.0), (215.1, 105.0) (0.361, 0.337, 0.302)</w:t>
      </w:r>
    </w:p>
    <w:p>
      <w:r>
        <w:t>(217.1, 105.0), (216.3, 105.0), (216.3, 105.2), (216.1, 105.4), (216.1, 105.7), (215.1, 106.7), (214.9, 106.7), (214.6, 106.4), (214.4, 106.4), (214.1, 106.2), (213.6, 106.2), (213.4, 106.4), (213.6, 106.2), (214.1, 106.2), (214.6, 106.7), (215.1, 106.7), (215.3, 106.4), (215.6, 106.4), (215.6, 106.2), (216.1, 105.7), (216.1, 105.4), (216.6, 105.0) (0.243, 0.251, 0.235)</w:t>
      </w:r>
    </w:p>
    <w:p>
      <w:r>
        <w:t>(215.6, 110.6), (215.6, 110.9), (215.3, 111.1), (215.3, 111.6), (215.1, 111.8), (214.9, 111.8), (215.1, 112.1), (215.3, 112.1), (215.6, 112.3), (215.8, 112.3), (216.1, 112.6), (215.6, 112.1), (215.8, 111.8), (216.3, 111.8), (215.8, 111.8), (215.3, 111.4), (215.3, 111.1), (215.8, 110.6) (0.502, 0.486, 0.463)</w:t>
      </w:r>
    </w:p>
    <w:p>
      <w:r>
        <w:t>(215.8, 107.7), (215.6, 107.9), (215.1, 107.9), (215.8, 107.9) (0.106, 0.118, 0.118)</w:t>
      </w:r>
    </w:p>
    <w:p>
      <w:r>
        <w:t>(216.6, 108.6), (216.3, 108.4), (216.3, 107.9), (216.1, 108.2), (214.9, 108.2), (214.6, 108.4), (214.9, 108.2), (216.1, 108.2) (0.075, 0.090, 0.098)</w:t>
      </w:r>
    </w:p>
    <w:p>
      <w:r>
        <w:t>(215.1, 108.6), (215.1, 109.4), (216.8, 109.4), (216.8, 109.1), (216.6, 108.9), (216.3, 108.9), (216.1, 108.6) (0.016, 0.024, 0.027)</w:t>
      </w:r>
    </w:p>
    <w:p>
      <w:r>
        <w:t>(215.6, 111.1), (215.6, 111.4), (215.8, 111.6), (217.1, 111.6), (216.3, 111.6), (215.8, 111.1), (215.8, 110.9), (216.1, 110.6), (216.6, 110.6), (216.8, 110.9), (217.3, 110.9), (216.8, 110.9), (216.6, 110.6), (216.1, 110.6) (0.561, 0.549, 0.529)</w:t>
      </w:r>
    </w:p>
    <w:p>
      <w:r>
        <w:t>(215.8, 112.1), (216.6, 112.8), (216.1, 112.3), (216.6, 111.8), (216.8, 111.8), (216.6, 111.8), (216.3, 112.1) (0.431, 0.431, 0.424)</w:t>
      </w:r>
    </w:p>
    <w:p>
      <w:r>
        <w:t>(216.6, 106.9), (216.1, 107.4), (216.1, 107.9), (216.3, 107.7), (216.6, 107.7), (216.8, 107.4), (216.8, 107.2) (0.090, 0.098, 0.078)</w:t>
      </w:r>
    </w:p>
    <w:p>
      <w:r>
        <w:t>(216.3, 112.3), (216.8, 112.8), (217.1, 112.8), (217.3, 113.1), (217.8, 113.1), (217.3, 113.1), (217.1, 112.8), (216.8, 112.8), (216.6, 112.6), (216.6, 112.3), (216.8, 112.1), (217.6, 112.1), (216.6, 112.1) (0.373, 0.373, 0.369)</w:t>
      </w:r>
    </w:p>
    <w:p>
      <w:r>
        <w:t>(216.8, 112.6), (217.1, 112.6), (217.3, 112.8), (217.6, 112.8), (217.3, 112.8), (217.1, 112.6), (217.3, 112.3), (218.1, 112.3), (216.8, 112.3) (0.302, 0.314, 0.314)</w:t>
      </w:r>
    </w:p>
    <w:p>
      <w:r>
        <w:t>(216.1, 110.9), (216.1, 111.1), (216.3, 111.4), (217.1, 111.4), (217.3, 111.6), (218.5, 111.6), (218.5, 111.4), (218.3, 111.4), (218.1, 111.6), (217.6, 111.6), (217.3, 111.4), (217.6, 111.1), (217.8, 111.1), (216.8, 111.1), (216.6, 110.9) (0.635, 0.612, 0.584)</w:t>
      </w:r>
    </w:p>
    <w:p>
      <w:r>
        <w:t>(216.8, 109.9), (217.6, 109.9), (218.1, 110.4), (217.6, 109.9), (217.8, 109.6), (217.6, 109.6), (217.3, 109.9) (0.137, 0.145, 0.137)</w:t>
      </w:r>
    </w:p>
    <w:p>
      <w:r>
        <w:t>(217.1, 102.7), (219.8, 102.7), (217.1, 102.7), (216.6, 103.2), (216.6, 103.5), (217.1, 104.0), (217.3, 104.0), (217.6, 104.2), (217.8, 104.2), (218.1, 104.5), (218.3, 104.5), (218.8, 105.0), (218.8, 105.7), (218.8, 105.0), (219.0, 104.7), (219.0, 104.5), (218.1, 104.5), (217.8, 104.2), (217.6, 104.2), (217.3, 104.0), (217.1, 104.0), (216.6, 103.5), (216.6, 103.2) (0.796, 0.749, 0.698)</w:t>
      </w:r>
    </w:p>
    <w:p>
      <w:r>
        <w:t>(217.3, 112.6), (217.6, 112.6), (217.8, 112.8), (218.5, 112.8), (218.3, 112.6) (0.251, 0.267, 0.271)</w:t>
      </w:r>
    </w:p>
    <w:p>
      <w:r>
        <w:t>(218.3, 109.9), (218.1, 109.9), (218.1, 110.1) (0.090, 0.098, 0.078)</w:t>
      </w:r>
    </w:p>
    <w:p>
      <w:r>
        <w:t>(218.1, 108.2), (218.1, 108.4), (218.5, 108.4), (218.3, 108.2) (0.714, 0.682, 0.643)</w:t>
      </w:r>
    </w:p>
    <w:p>
      <w:r>
        <w:t>(218.3, 105.9), (218.3, 106.9), (217.6, 107.7), (218.1, 107.2), (218.3, 107.4), (219.3, 107.4), (218.8, 106.9), (218.5, 106.9), (218.3, 106.7) (0.431, 0.431, 0.424)</w:t>
      </w:r>
    </w:p>
    <w:p>
      <w:r>
        <w:t>(219.0, 111.6), (218.8, 111.4), (218.8, 111.6), (218.5, 111.8), (217.8, 111.8), (218.8, 111.8) (0.561, 0.549, 0.529)</w:t>
      </w:r>
    </w:p>
    <w:p>
      <w:r>
        <w:t>(218.1, 113.1), (219.3, 113.1), (219.3, 112.8), (219.0, 112.6), (218.5, 112.6), (218.8, 112.8), (218.5, 113.1) (0.302, 0.314, 0.314)</w:t>
      </w:r>
    </w:p>
    <w:p>
      <w:r>
        <w:t>(216.8, 103.2), (216.8, 103.5), (217.1, 103.7), (217.3, 103.7), (217.6, 104.0), (217.8, 104.0), (218.1, 104.2), (219.5, 104.2), (219.8, 104.5), (219.8, 104.7), (219.5, 105.0), (219.3, 105.0), (219.0, 105.2), (219.0, 105.7), (219.3, 105.9), (219.3, 106.2), (220.3, 106.2), (220.5, 105.9), (220.8, 105.9), (221.0, 105.7), (221.3, 105.7), (221.3, 105.0), (221.0, 104.7), (220.8, 104.7), (220.3, 104.2), (220.0, 104.2), (219.8, 104.0), (219.0, 104.0), (218.8, 104.2), (218.1, 104.2), (217.8, 104.0), (217.6, 104.0), (217.1, 103.5), (217.1, 103.2), (217.3, 103.0), (221.3, 103.0), (217.1, 103.0) (0.902, 0.871, 0.827)</w:t>
      </w:r>
    </w:p>
    <w:p>
      <w:r>
        <w:t>(219.8, 107.2), (219.5, 107.2), (219.3, 106.9), (219.8, 107.4), (219.3, 107.9), (218.5, 107.9), (218.3, 107.7), (218.1, 107.7), (218.3, 107.7), (218.5, 107.9), (219.5, 107.9), (219.8, 107.7) (0.561, 0.549, 0.529)</w:t>
      </w:r>
    </w:p>
    <w:p>
      <w:r>
        <w:t>(219.0, 111.4), (219.3, 111.6), (219.0, 111.8), (219.3, 111.8), (219.3, 111.6) (0.502, 0.486, 0.463)</w:t>
      </w:r>
    </w:p>
    <w:p>
      <w:r>
        <w:t>(219.5, 111.6), (219.3, 111.4), (219.5, 111.6), (219.5, 111.8), (219.3, 112.1), (217.8, 112.1), (219.5, 112.1) (0.431, 0.431, 0.424)</w:t>
      </w:r>
    </w:p>
    <w:p>
      <w:r>
        <w:t>(217.3, 103.2), (217.3, 103.5), (217.6, 103.7), (217.8, 103.7), (218.1, 104.0), (218.8, 104.0), (219.0, 103.7), (219.8, 103.7), (220.0, 104.0), (220.3, 104.0), (220.8, 104.5), (221.0, 104.5), (221.3, 104.7), (221.3, 103.2) (0.973, 0.961, 0.933)</w:t>
      </w:r>
    </w:p>
    <w:p>
      <w:r>
        <w:t>(219.5, 104.5), (219.3, 104.5), (219.3, 104.7), (219.0, 105.0), (219.3, 104.7), (219.5, 104.7) (0.882, 0.800, 0.729)</w:t>
      </w:r>
    </w:p>
    <w:p>
      <w:r>
        <w:t>(221.3, 107.2), (220.0, 107.2), (219.8, 106.9), (219.5, 106.9), (219.8, 106.9), (220.0, 107.2), (220.0, 107.7), (219.5, 108.2), (218.5, 108.2), (218.3, 107.9), (217.8, 107.9), (217.8, 108.4), (218.1, 108.6), (218.8, 108.6), (219.0, 108.4), (220.0, 108.4), (220.3, 108.2), (220.5, 108.2), (220.8, 107.9), (221.3, 107.9) (0.635, 0.612, 0.584)</w:t>
      </w:r>
    </w:p>
    <w:p>
      <w:r>
        <w:t>(219.0, 111.1), (219.3, 111.1), (219.8, 111.6), (219.8, 112.1), (219.5, 112.3), (218.5, 112.3), (219.0, 112.3), (219.5, 112.8), (219.5, 113.1), (219.3, 113.3), (218.3, 113.3), (219.0, 113.3), (219.3, 113.6), (219.8, 113.6), (220.5, 114.3), (220.5, 114.6), (221.0, 115.0), (221.3, 115.0), (221.3, 114.8), (221.0, 114.8), (220.5, 114.3), (220.5, 113.8), (220.8, 113.6), (221.0, 113.6), (221.3, 113.3), (221.3, 112.3), (220.3, 112.3), (220.0, 112.1), (220.0, 111.8), (219.3, 111.1) (0.373, 0.373, 0.369)</w:t>
      </w:r>
    </w:p>
    <w:p>
      <w:r>
        <w:t>(221.3, 110.9), (221.3, 109.4), (220.5, 109.4), (220.3, 109.6), (220.0, 109.6), (219.8, 109.9), (218.8, 109.9), (218.5, 110.1), (218.8, 110.4), (220.5, 110.4), (221.0, 110.9) (0.016, 0.024, 0.027)</w:t>
      </w:r>
    </w:p>
    <w:p>
      <w:r>
        <w:t>(221.3, 106.4), (221.3, 105.9), (221.0, 106.2), (220.8, 106.2), (220.5, 106.4), (220.3, 106.4), (220.0, 106.7), (219.8, 106.7), (219.5, 106.4), (219.3, 106.4), (219.0, 106.2), (219.3, 106.4), (219.5, 106.4), (219.8, 106.7), (220.5, 106.7), (220.8, 106.4) (0.796, 0.749, 0.698)</w:t>
      </w:r>
    </w:p>
    <w:p>
      <w:r>
        <w:t>(219.3, 102.2), (221.3, 102.2), (220.8, 102.2), (220.5, 102.0), (219.8, 102.0), (219.5, 102.2) (0.635, 0.612, 0.584)</w:t>
      </w:r>
    </w:p>
    <w:p>
      <w:r>
        <w:t>(221.3, 106.7), (220.8, 106.7), (220.5, 106.9), (220.0, 106.9), (221.3, 106.9) (0.714, 0.682, 0.643)</w:t>
      </w:r>
    </w:p>
    <w:p>
      <w:r>
        <w:t>(221.3, 113.6), (221.0, 113.8), (220.8, 113.8), (220.8, 114.3), (221.0, 114.6), (221.3, 114.6) (0.302, 0.314, 0.314)</w:t>
      </w:r>
    </w:p>
    <w:p>
      <w:r>
        <w:t>(221.3, 123.9), (220.8, 123.9), (220.5, 124.1), (220.3, 124.1), (220.3, 124.4), (221.3, 124.4) (0.216, 0.196, 0.161)</w:t>
      </w:r>
    </w:p>
    <w:p>
      <w:r>
        <w:t>(219.5, 125.4), (220.0, 125.4), (220.3, 125.6), (220.8, 125.6), (221.0, 125.9), (221.3, 125.9), (221.0, 125.9), (220.8, 125.6), (220.5, 125.6), (220.3, 125.4) (0.180, 0.161, 0.125)</w:t>
      </w:r>
    </w:p>
    <w:p>
      <w:r>
        <w:t>(219.5, 117.8), (220.0, 117.8), (220.5, 118.2), (221.0, 118.2), (221.3, 118.5), (221.3, 118.2), (220.8, 118.2), (220.5, 118.0), (220.3, 118.0), (220.0, 117.8) (0.561, 0.549, 0.529)</w:t>
      </w:r>
    </w:p>
    <w:p>
      <w:r>
        <w:t>(219.5, 114.1), (220.3, 114.8), (220.3, 115.0), (220.5, 115.3), (220.5, 116.3), (220.8, 116.3), (221.0, 116.5), (221.3, 116.5), (220.8, 116.0), (220.8, 115.8), (220.5, 115.5), (220.5, 115.3), (220.3, 115.0), (220.3, 114.8), (219.8, 114.3), (219.8, 114.1) (0.502, 0.486, 0.463)</w:t>
      </w:r>
    </w:p>
    <w:p>
      <w:r>
        <w:t>(218.8, 124.9), (219.0, 124.9), (219.3, 125.1), (220.3, 125.1), (220.5, 125.4), (220.8, 125.4), (221.0, 125.6), (221.3, 125.6), (221.3, 125.4), (221.0, 125.4), (220.8, 125.1), (220.0, 125.1), (219.8, 124.9) (0.137, 0.145, 0.137)</w:t>
      </w:r>
    </w:p>
    <w:p>
      <w:r>
        <w:t>(218.8, 117.0), (218.8, 117.3), (219.0, 117.3), (219.3, 117.5), (220.0, 117.5), (220.3, 117.8), (220.5, 117.8), (220.8, 118.0), (221.3, 118.0), (221.3, 117.0), (220.5, 117.0), (220.3, 116.8), (219.5, 116.8), (219.3, 117.0) (0.635, 0.612, 0.584)</w:t>
      </w:r>
    </w:p>
    <w:p>
      <w:r>
        <w:t>(217.6, 113.3), (218.1, 113.3), (218.3, 113.6), (219.0, 113.6), (219.3, 113.8), (219.8, 113.8), (220.0, 114.1), (220.0, 114.3), (220.5, 114.8), (220.5, 115.0), (220.8, 115.3), (220.8, 115.5), (221.0, 115.8), (221.0, 116.0), (221.3, 116.3), (221.3, 115.3), (221.0, 115.3), (220.3, 114.6), (220.3, 114.3), (219.8, 113.8), (219.3, 113.8), (219.0, 113.6), (218.3, 113.6), (218.1, 113.3) (0.431, 0.431, 0.424)</w:t>
      </w:r>
    </w:p>
    <w:p>
      <w:r>
        <w:t>(221.3, 123.4), (220.8, 123.4), (220.5, 123.7), (220.3, 123.7), (220.0, 123.9), (219.5, 123.9), (219.3, 124.1), (218.1, 124.1), (217.6, 124.6), (216.8, 124.6), (218.1, 124.6), (218.5, 125.1), (219.0, 125.1), (218.8, 125.1), (218.5, 124.9), (218.8, 124.6), (219.8, 124.6), (220.0, 124.9), (220.8, 124.9), (221.0, 125.1), (221.3, 125.1), (221.3, 124.6), (220.3, 124.6), (220.0, 124.4), (220.0, 124.1), (220.3, 123.9), (220.5, 123.9), (220.8, 123.7), (221.3, 123.7) (0.180, 0.161, 0.125)</w:t>
      </w:r>
    </w:p>
    <w:p>
      <w:r>
        <w:t>(218.8, 119.2), (219.3, 119.2), (219.5, 119.5), (220.8, 119.5), (220.5, 119.2), (220.3, 119.2), (219.8, 118.7), (219.8, 118.5), (219.5, 118.5), (219.3, 118.2), (219.8, 118.7), (219.8, 119.0), (219.5, 119.2) (0.302, 0.314, 0.314)</w:t>
      </w:r>
    </w:p>
    <w:p>
      <w:r>
        <w:t>(217.6, 120.0), (218.3, 120.0), (218.8, 120.5), (221.3, 120.5), (221.3, 119.0), (220.5, 119.0), (219.8, 118.2), (219.5, 118.2), (219.8, 118.2), (220.0, 118.5), (220.0, 118.7), (220.3, 119.0), (220.5, 119.0), (220.8, 119.2), (221.0, 119.2), (221.3, 119.5), (221.0, 119.7), (219.5, 119.7), (219.3, 119.5), (218.8, 119.5), (218.5, 119.2), (218.1, 119.2), (218.3, 119.2), (218.8, 119.7), (218.5, 120.0) (0.373, 0.373, 0.369)</w:t>
      </w:r>
    </w:p>
    <w:p>
      <w:r>
        <w:t>(218.8, 121.4), (219.3, 121.9), (219.0, 122.2), (219.0, 122.4), (219.5, 122.4), (219.5, 122.2), (219.3, 121.9), (219.3, 121.7), (219.5, 121.4), (219.8, 121.4), (219.5, 121.4), (219.3, 121.7), (219.0, 121.7) (0.180, 0.161, 0.125)</w:t>
      </w:r>
    </w:p>
    <w:p>
      <w:r>
        <w:t>(218.8, 118.2), (219.0, 118.2), (219.3, 118.5), (219.3, 118.7), (219.0, 119.0), (218.5, 119.0), (219.5, 119.0), (219.5, 118.7), (219.0, 118.2) (0.251, 0.267, 0.271)</w:t>
      </w:r>
    </w:p>
    <w:p>
      <w:r>
        <w:t>(215.8, 120.5), (216.8, 120.5), (217.3, 121.0), (217.6, 121.0), (217.8, 121.2), (218.1, 121.2), (218.8, 121.9), (218.8, 122.4), (219.0, 122.7), (220.3, 122.7), (220.0, 122.4), (220.0, 122.2), (219.8, 121.9), (220.3, 121.4), (221.3, 121.4), (220.0, 121.4), (219.8, 121.7), (219.5, 121.7), (219.5, 121.9), (219.8, 122.2), (219.8, 122.4), (219.5, 122.7), (219.0, 122.7), (218.8, 122.4), (218.8, 122.2), (219.0, 121.9), (218.5, 121.4), (218.3, 121.4), (218.1, 121.2), (217.8, 121.2), (217.3, 120.7), (217.1, 120.7), (216.8, 120.5) (0.137, 0.145, 0.137)</w:t>
      </w:r>
    </w:p>
    <w:p>
      <w:r>
        <w:t>(214.6, 121.9), (216.3, 121.9), (216.6, 122.2), (217.3, 121.4), (218.1, 121.4), (218.3, 121.7), (218.3, 121.9), (218.5, 122.2), (218.5, 122.7), (218.8, 122.9), (219.0, 122.9), (219.3, 123.2), (219.3, 123.4), (218.8, 123.9), (217.8, 123.9), (217.3, 124.4), (216.1, 124.4), (217.3, 124.4), (217.6, 124.1), (217.8, 124.1), (218.1, 123.9), (219.0, 123.9), (219.3, 123.7), (219.5, 123.7), (219.8, 123.4), (220.0, 123.4), (220.3, 123.2), (220.5, 123.2), (220.8, 122.9), (221.3, 122.9), (221.3, 122.2), (221.0, 121.9), (221.3, 121.7), (221.0, 121.7), (220.8, 121.9), (220.5, 121.7), (220.3, 121.7), (220.0, 121.9), (220.3, 122.2), (220.3, 122.4), (220.5, 122.7), (220.3, 122.9), (219.0, 122.9), (218.5, 122.4), (218.5, 121.9), (218.1, 121.4), (217.8, 121.4), (217.6, 121.2), (217.3, 121.2), (216.8, 120.7), (216.3, 121.2), (216.6, 121.4), (216.6, 121.7), (216.3, 121.9) (0.129, 0.129, 0.094)</w:t>
      </w:r>
    </w:p>
    <w:p>
      <w:r>
        <w:t>(218.1, 114.3), (218.1, 114.6), (218.3, 114.8), (218.8, 114.8), (219.0, 115.0), (219.3, 115.0), (219.3, 114.8), (219.0, 114.6), (218.5, 114.6), (218.3, 114.3) (0.714, 0.682, 0.643)</w:t>
      </w:r>
    </w:p>
    <w:p>
      <w:r>
        <w:t>(213.9, 116.8), (215.8, 116.8), (216.1, 116.5), (216.8, 116.5), (217.1, 116.3), (217.3, 116.5), (217.3, 116.8), (217.8, 117.3), (218.3, 117.3), (218.5, 117.5), (219.0, 117.5), (218.8, 117.5), (218.5, 117.3), (218.5, 117.0), (218.8, 116.8), (219.3, 116.8), (219.5, 116.5), (220.3, 116.5), (220.5, 116.8), (221.3, 116.8), (221.0, 116.8), (220.8, 116.5), (220.5, 116.5), (220.3, 116.3), (220.3, 115.3), (220.0, 115.0), (220.0, 114.8), (219.3, 114.1), (218.8, 114.1), (219.3, 114.1), (219.8, 114.6), (219.8, 114.8), (220.0, 115.0), (220.0, 115.8), (219.8, 116.0), (219.5, 116.0), (219.3, 115.8), (219.0, 115.8), (218.8, 115.5), (218.5, 115.5), (218.3, 115.3), (218.1, 115.3), (217.1, 114.3), (217.6, 113.8), (218.3, 113.8), (217.6, 113.8), (217.3, 113.6), (217.1, 113.6), (216.3, 112.8), (217.3, 113.8), (217.3, 114.1), (216.8, 114.6), (216.8, 114.8), (216.6, 115.0), (216.6, 116.0), (215.8, 116.8) (0.561, 0.549, 0.529)</w:t>
      </w:r>
    </w:p>
    <w:p>
      <w:r>
        <w:t>(217.1, 118.2), (217.3, 118.5), (218.1, 118.5), (218.3, 118.7), (219.0, 118.7), (219.0, 118.5), (218.8, 118.5), (218.5, 118.2) (0.204, 0.216, 0.220)</w:t>
      </w:r>
    </w:p>
    <w:p>
      <w:r>
        <w:t>(217.6, 122.2), (217.6, 123.2), (218.1, 123.2), (218.1, 122.7), (217.8, 122.4), (217.8, 122.2) (0.063, 0.071, 0.051)</w:t>
      </w:r>
    </w:p>
    <w:p>
      <w:r>
        <w:t>(216.1, 116.8), (216.3, 116.8), (216.6, 117.0), (217.1, 117.0), (217.3, 117.3), (217.6, 117.3), (217.1, 116.8), (217.1, 116.5), (217.3, 116.3), (217.6, 116.3), (217.8, 116.0), (218.1, 116.3), (218.3, 116.3), (218.5, 116.5), (218.8, 116.5), (219.0, 116.3), (219.0, 116.0), (218.8, 116.0), (218.5, 115.8), (218.1, 115.8), (217.8, 115.5), (217.3, 115.5), (217.3, 116.3), (216.8, 116.8) (0.502, 0.486, 0.463)</w:t>
      </w:r>
    </w:p>
    <w:p>
      <w:r>
        <w:t>(215.3, 119.7), (218.5, 119.7), (218.8, 120.0), (219.0, 120.0), (218.8, 120.0), (218.3, 119.5), (218.1, 119.5), (217.8, 119.2), (217.1, 119.2), (216.8, 119.0), (216.6, 119.0), (216.8, 119.0), (217.1, 119.2), (217.1, 119.5), (216.8, 119.7) (0.431, 0.431, 0.424)</w:t>
      </w:r>
    </w:p>
    <w:p>
      <w:r>
        <w:t>(216.1, 112.8), (216.8, 113.6), (216.8, 114.1), (216.6, 114.3), (216.6, 114.6), (216.3, 114.8), (216.3, 115.0), (216.1, 115.3), (216.1, 116.0), (215.6, 116.5), (215.3, 116.5), (215.8, 116.5), (216.3, 116.0), (216.3, 115.0), (216.6, 114.8), (216.6, 114.6), (217.1, 114.1), (218.1, 115.0), (218.3, 115.0), (218.5, 115.3), (218.8, 115.3), (219.0, 115.5), (219.3, 115.5), (219.5, 115.8), (219.8, 115.8), (219.8, 115.0), (219.5, 114.8), (219.5, 114.6), (219.3, 114.3), (218.8, 114.3), (218.5, 114.1), (217.6, 114.1), (217.3, 114.3), (217.1, 114.1), (217.1, 113.8) (0.635, 0.612, 0.584)</w:t>
      </w:r>
    </w:p>
    <w:p>
      <w:r>
        <w:t>(216.1, 122.9), (216.1, 123.2), (217.1, 123.2), (217.3, 123.4), (217.3, 123.9), (217.1, 124.1), (216.8, 124.1), (217.3, 124.1), (217.8, 123.7), (218.8, 123.7), (219.0, 123.4), (218.8, 123.2), (218.5, 123.2), (218.3, 122.9), (218.3, 123.2), (218.1, 123.4), (217.6, 123.4), (217.3, 123.2), (217.3, 122.7), (217.1, 122.9), (216.8, 122.9), (216.6, 123.2), (216.3, 122.9) (0.110, 0.082, 0.059)</w:t>
      </w:r>
    </w:p>
    <w:p>
      <w:r>
        <w:t>(218.5, 122.9), (218.3, 122.7), (218.3, 122.2), (218.1, 121.9), (218.1, 121.7), (217.3, 121.7), (216.6, 122.4), (216.3, 122.2), (215.6, 122.2), (215.8, 122.2), (216.6, 122.9), (216.8, 122.7), (217.1, 122.7), (217.3, 122.4), (217.3, 122.2), (217.6, 121.9), (217.8, 121.9), (218.3, 122.4), (218.3, 122.7) (0.090, 0.098, 0.078)</w:t>
      </w:r>
    </w:p>
    <w:p>
      <w:r>
        <w:t>(216.1, 118.0), (216.3, 118.2), (216.6, 118.2), (216.8, 118.5), (217.1, 118.5), (216.8, 118.5), (216.6, 118.2), (216.8, 118.0), (218.1, 118.0) (0.251, 0.267, 0.271)</w:t>
      </w:r>
    </w:p>
    <w:p>
      <w:r>
        <w:t>(215.3, 117.5), (215.3, 117.8), (215.8, 118.2), (216.1, 118.2), (216.3, 118.5), (216.6, 118.5), (216.8, 118.7), (217.3, 118.7), (216.8, 118.7), (216.6, 118.5), (216.3, 118.5), (215.8, 118.0), (216.1, 117.8), (217.3, 117.8), (216.3, 117.8), (216.1, 117.5) (0.302, 0.314, 0.314)</w:t>
      </w:r>
    </w:p>
    <w:p>
      <w:r>
        <w:t>(215.1, 120.5), (215.3, 120.7), (215.3, 121.0), (215.6, 120.7), (215.8, 121.0), (216.3, 121.0), (216.6, 120.7), (216.8, 121.0), (216.6, 120.7), (216.3, 120.7), (216.1, 121.0), (215.6, 120.5) (0.106, 0.118, 0.118)</w:t>
      </w:r>
    </w:p>
    <w:p>
      <w:r>
        <w:t>(214.6, 125.9), (214.9, 126.1), (215.8, 126.1), (216.1, 126.4), (216.3, 126.4), (216.8, 126.9), (216.8, 126.6), (216.6, 126.6), (216.1, 126.1), (215.8, 126.1), (215.6, 125.9) (0.882, 0.800, 0.729)</w:t>
      </w:r>
    </w:p>
    <w:p>
      <w:r>
        <w:t>(211.7, 125.1), (212.4, 125.1), (212.6, 125.4), (212.6, 125.6), (213.1, 126.1), (214.4, 126.1), (214.6, 126.4), (215.3, 126.4), (215.6, 126.6), (215.8, 126.6), (216.1, 126.9), (216.3, 126.9), (216.6, 127.1), (217.1, 127.1), (217.3, 127.3), (217.8, 127.3), (217.3, 127.3), (217.1, 127.1), (216.8, 127.1), (216.3, 126.6), (216.6, 126.4), (218.1, 126.4), (217.3, 126.4), (217.1, 126.1), (216.6, 126.1), (216.3, 125.9), (216.1, 125.9), (215.8, 125.6), (215.1, 125.6), (214.9, 125.4), (213.4, 125.4), (213.1, 125.1) (0.796, 0.749, 0.698)</w:t>
      </w:r>
    </w:p>
    <w:p>
      <w:r>
        <w:t>(214.6, 122.4), (215.1, 122.4), (215.3, 122.7), (214.6, 123.4), (214.4, 123.4), (215.3, 123.4), (215.6, 123.7), (215.8, 123.7), (216.1, 123.9), (216.6, 123.9), (216.6, 123.7), (215.6, 123.7), (215.3, 123.4), (215.3, 123.2), (215.6, 122.9), (215.6, 122.7), (215.3, 122.4) (0.051, 0.035, 0.020)</w:t>
      </w:r>
    </w:p>
    <w:p>
      <w:r>
        <w:t>(214.1, 121.4), (214.1, 121.7), (216.3, 121.7), (216.3, 121.4), (216.1, 121.2), (214.4, 121.2) (0.137, 0.145, 0.137)</w:t>
      </w:r>
    </w:p>
    <w:p>
      <w:r>
        <w:t>(211.4, 118.0), (211.4, 118.2), (211.9, 118.2), (212.1, 118.5), (212.4, 118.5), (212.4, 118.2), (212.6, 118.0), (214.1, 118.0), (214.4, 118.2), (214.6, 118.2), (214.9, 118.5), (215.1, 118.5), (215.3, 118.7), (215.6, 118.7), (215.8, 119.0), (216.1, 119.0), (216.3, 119.2), (216.1, 119.5), (215.1, 119.5), (214.9, 119.2), (214.6, 119.2), (214.4, 119.0), (214.1, 119.0), (214.4, 119.0), (214.6, 119.2), (214.9, 119.2), (215.1, 119.5), (216.8, 119.5), (216.8, 119.2), (216.6, 119.2), (216.3, 119.0), (215.8, 119.0), (215.6, 118.7), (215.3, 118.7), (215.1, 118.5), (214.9, 118.5), (214.6, 118.2), (214.4, 118.2), (214.1, 118.0) (0.502, 0.486, 0.463)</w:t>
      </w:r>
    </w:p>
    <w:p>
      <w:r>
        <w:t>(212.6, 118.2), (212.6, 118.5), (213.6, 118.5), (213.9, 118.7), (214.4, 118.7), (214.6, 119.0), (214.9, 119.0), (215.1, 119.2), (216.1, 119.2), (215.8, 119.2), (215.6, 119.0), (215.3, 119.0), (215.1, 118.7), (214.9, 118.7), (214.6, 118.5), (214.4, 118.5), (214.1, 118.2) (0.561, 0.549, 0.529)</w:t>
      </w:r>
    </w:p>
    <w:p>
      <w:r>
        <w:t>(210.2, 117.0), (210.4, 117.0), (210.7, 117.3), (210.9, 117.3), (211.2, 117.5), (213.9, 117.5), (214.1, 117.8), (214.6, 117.8), (214.9, 118.0), (215.1, 118.0), (215.3, 118.2), (215.6, 118.2), (215.8, 118.5), (216.1, 118.5), (216.3, 118.7), (216.6, 118.7), (216.3, 118.7), (216.1, 118.5), (215.8, 118.5), (215.1, 117.8), (215.1, 117.5), (215.3, 117.3), (216.1, 117.3), (216.3, 117.5), (217.1, 117.5), (216.6, 117.5), (216.3, 117.3), (213.9, 117.3), (213.6, 117.0), (213.1, 117.0), (213.4, 117.0), (213.6, 117.3), (213.4, 117.5), (211.4, 117.5), (211.2, 117.3), (210.9, 117.3), (210.7, 117.0) (0.373, 0.373, 0.369)</w:t>
      </w:r>
    </w:p>
    <w:p>
      <w:r>
        <w:t>(215.1, 120.7), (214.9, 120.5), (214.6, 120.5), (214.4, 120.2), (214.6, 120.5), (214.1, 121.0), (213.9, 121.0), (213.6, 121.2), (213.1, 121.2), (213.1, 121.4), (213.6, 121.9), (214.4, 121.9), (213.9, 121.9), (213.4, 121.4), (213.9, 121.0), (214.1, 121.0), (214.4, 120.7) (0.090, 0.098, 0.078)</w:t>
      </w:r>
    </w:p>
    <w:p>
      <w:r>
        <w:t>(210.4, 120.5), (210.9, 121.0), (211.7, 121.0), (211.9, 121.2), (212.4, 121.2), (213.1, 121.9), (213.4, 121.9), (213.6, 122.2), (215.3, 122.2), (215.8, 122.7), (215.8, 122.9), (215.6, 123.2), (215.6, 123.4), (215.3, 123.7), (215.6, 123.9), (215.3, 123.7), (215.6, 123.4), (216.6, 123.4), (217.1, 123.9), (217.1, 123.4), (216.1, 123.4), (215.8, 123.2), (215.8, 122.9), (216.1, 122.7), (215.8, 122.4), (215.6, 122.4), (215.3, 122.2), (213.6, 122.2), (212.9, 121.4), (212.9, 121.2), (213.1, 121.0), (213.6, 121.0), (213.9, 120.7), (214.1, 120.7), (214.4, 120.5), (214.1, 120.2), (213.9, 120.2), (214.1, 120.5), (213.9, 120.7), (213.6, 120.7), (213.4, 121.0), (213.1, 120.7), (212.9, 120.7), (212.4, 120.2), (212.6, 120.0), (212.6, 119.7), (212.1, 119.7), (211.7, 120.2), (211.2, 120.2), (210.9, 120.5) (0.063, 0.071, 0.051)</w:t>
      </w:r>
    </w:p>
    <w:p>
      <w:r>
        <w:t>(214.1, 121.2), (213.9, 121.2), (213.6, 121.4), (213.9, 121.7), (213.9, 121.4) (0.129, 0.129, 0.094)</w:t>
      </w:r>
    </w:p>
    <w:p>
      <w:r>
        <w:t>(216.6, 113.6), (216.6, 114.1), (216.1, 114.6), (216.1, 114.8), (215.8, 115.0), (215.6, 115.0), (215.3, 115.3), (215.3, 115.8), (215.6, 116.0), (215.3, 116.3), (215.1, 116.3), (214.9, 116.5), (214.4, 116.5), (214.1, 116.3), (214.1, 115.8), (214.4, 115.5), (214.6, 115.5), (214.6, 115.3), (214.4, 115.0), (214.1, 115.0), (213.9, 114.8), (213.6, 114.8), (213.1, 114.3), (211.9, 114.3), (211.7, 114.6), (212.1, 115.0), (212.1, 115.3), (211.9, 115.5), (211.7, 115.5), (211.4, 115.3), (211.2, 115.3), (210.9, 115.0), (210.9, 114.8), (210.7, 114.6), (210.7, 114.3), (210.4, 114.3), (210.2, 114.1), (210.7, 114.6), (210.7, 115.0), (210.9, 115.3), (211.2, 115.3), (211.4, 115.5), (212.4, 115.5), (212.6, 115.8), (213.1, 115.8), (213.4, 116.0), (213.6, 116.0), (213.9, 116.3), (214.1, 116.3), (214.4, 116.5), (215.1, 116.5), (215.3, 116.3), (215.6, 116.3), (215.8, 116.0), (215.8, 115.3), (216.1, 115.0), (216.1, 114.8), (216.3, 114.6), (216.3, 114.3), (216.6, 114.1) (0.714, 0.682, 0.643)</w:t>
      </w:r>
    </w:p>
    <w:p>
      <w:r>
        <w:t>(216.3, 113.3), (216.3, 114.1), (215.8, 114.6), (215.6, 114.6), (215.3, 114.8), (214.4, 114.8), (214.1, 114.6), (213.9, 114.6), (213.6, 114.3), (213.4, 114.3), (213.1, 114.1), (210.7, 114.1), (210.4, 113.8), (209.9, 113.8), (210.2, 113.8), (210.4, 114.1), (210.7, 114.1), (210.9, 114.3), (210.9, 114.6), (211.2, 114.8), (211.2, 115.0), (211.4, 115.0), (211.7, 115.3), (211.9, 115.3), (211.9, 115.0), (211.4, 114.6), (211.9, 114.1), (213.1, 114.1), (213.6, 114.6), (213.9, 114.6), (214.1, 114.8), (214.4, 114.8), (214.9, 115.3), (214.9, 115.5), (214.6, 115.8), (214.4, 115.8), (214.4, 116.3), (214.9, 116.3), (215.1, 116.0), (215.3, 116.0), (215.1, 115.8), (215.1, 115.3), (215.6, 114.8), (215.8, 114.8), (215.8, 114.6), (216.3, 114.1) (0.796, 0.749, 0.698)</w:t>
      </w:r>
    </w:p>
    <w:p>
      <w:r>
        <w:t>(212.6, 120.2), (212.9, 120.5), (213.1, 120.5), (213.4, 120.7), (213.6, 120.5), (213.9, 120.5), (213.6, 120.2), (213.1, 120.2), (212.9, 120.0) (0.031, 0.039, 0.051)</w:t>
      </w:r>
    </w:p>
    <w:p>
      <w:r>
        <w:t>(211.7, 115.8), (212.4, 115.8), (212.6, 116.0), (212.9, 116.0), (213.1, 116.3), (213.4, 116.3), (213.6, 116.5), (214.1, 116.5), (213.9, 116.5), (213.6, 116.3), (213.4, 116.3), (213.1, 116.0), (212.6, 116.0), (212.4, 115.8) (0.635, 0.612, 0.584)</w:t>
      </w:r>
    </w:p>
    <w:p>
      <w:r>
        <w:t>(210.7, 121.2), (211.7, 121.2), (211.9, 121.4), (212.1, 121.4), (212.4, 121.7), (212.6, 121.7), (212.9, 121.9), (212.9, 122.2), (213.4, 122.2), (213.1, 122.2), (212.4, 121.4), (211.9, 121.4), (211.7, 121.2) (0.051, 0.035, 0.020)</w:t>
      </w:r>
    </w:p>
    <w:p>
      <w:r>
        <w:t>(209.2, 124.9), (209.4, 125.1), (209.9, 125.1), (210.2, 125.4), (211.2, 125.4), (211.4, 125.6), (211.9, 125.6), (212.1, 125.9), (212.4, 125.9), (212.6, 126.1), (212.9, 126.1), (212.4, 125.6), (212.4, 125.4), (211.7, 125.4), (211.4, 125.1), (211.7, 124.9), (213.1, 124.9), (213.4, 125.1), (214.6, 125.1), (214.1, 125.1), (213.9, 124.9), (213.6, 124.9), (213.4, 124.6), (210.2, 124.6), (209.9, 124.9) (0.714, 0.682, 0.643)</w:t>
      </w:r>
    </w:p>
    <w:p>
      <w:r>
        <w:t>(211.4, 119.5), (211.7, 119.7), (211.4, 120.0), (211.7, 120.0), (211.9, 119.7), (211.7, 119.7) (0.031, 0.039, 0.051)</w:t>
      </w:r>
    </w:p>
    <w:p>
      <w:r>
        <w:t>(211.2, 120.7), (211.9, 120.7), (211.9, 120.5), (211.4, 120.5) (0.090, 0.098, 0.078)</w:t>
      </w:r>
    </w:p>
    <w:p>
      <w:r>
        <w:t>(209.7, 116.8), (210.7, 116.8), (210.9, 117.0), (211.2, 117.0), (211.4, 117.3), (213.4, 117.3), (213.1, 117.3), (212.9, 117.0), (212.1, 117.0), (211.9, 116.8), (211.4, 116.8), (211.2, 116.5), (210.9, 116.5), (210.7, 116.3), (210.7, 116.5), (210.4, 116.8) (0.302, 0.314, 0.314)</w:t>
      </w:r>
    </w:p>
    <w:p>
      <w:r>
        <w:t>(208.9, 117.0), (209.9, 117.0), (210.7, 117.8), (210.4, 118.0), (209.9, 118.0), (210.4, 118.0), (210.7, 118.2), (211.2, 118.2), (211.4, 118.5), (211.9, 118.5), (211.4, 118.5), (211.2, 118.2), (211.2, 118.0), (211.4, 117.8), (213.9, 117.8), (211.2, 117.8), (210.9, 117.5), (210.7, 117.5), (210.4, 117.3), (210.2, 117.3), (209.9, 117.0) (0.431, 0.431, 0.424)</w:t>
      </w:r>
    </w:p>
    <w:p>
      <w:r>
        <w:t>(209.9, 119.7), (210.2, 120.0), (211.2, 120.0), (211.4, 119.7), (211.2, 119.5), (210.2, 119.5) (0.016, 0.024, 0.027)</w:t>
      </w:r>
    </w:p>
    <w:p>
      <w:r>
        <w:t>(209.9, 120.2), (210.7, 121.0), (210.2, 120.5), (210.4, 120.2), (210.9, 120.2) (0.031, 0.039, 0.051)</w:t>
      </w:r>
    </w:p>
    <w:p>
      <w:r>
        <w:t>(209.7, 114.1), (209.9, 114.1), (210.2, 114.3), (210.2, 114.6), (210.4, 114.8), (210.4, 115.3), (210.7, 115.3), (210.9, 115.5), (211.2, 115.5), (210.9, 115.5), (210.4, 115.0), (210.4, 114.6), (209.9, 114.1) (0.635, 0.612, 0.584)</w:t>
      </w:r>
    </w:p>
    <w:p>
      <w:r>
        <w:t>(209.9, 114.3), (209.9, 115.3), (210.2, 115.3), (210.4, 115.5), (210.7, 115.5), (210.4, 115.5), (210.2, 115.3), (210.2, 114.8), (209.9, 114.6) (0.561, 0.549, 0.529)</w:t>
      </w:r>
    </w:p>
    <w:p>
      <w:r>
        <w:t>(209.4, 114.3), (209.7, 114.6), (209.7, 115.3), (209.9, 115.5), (210.2, 115.5), (209.9, 115.5), (209.7, 115.3), (209.7, 114.3) (0.502, 0.486, 0.463)</w:t>
      </w:r>
    </w:p>
    <w:p>
      <w:r>
        <w:t>(208.9, 116.3), (209.2, 116.5), (210.4, 116.5), (210.4, 116.3), (210.2, 116.3), (209.9, 116.0), (209.2, 116.0) (0.251, 0.267, 0.271)</w:t>
      </w:r>
    </w:p>
    <w:p>
      <w:r>
        <w:t>(209.7, 119.7), (209.4, 120.0), (209.4, 120.2), (209.7, 120.2), (209.9, 120.5), (209.7, 120.2), (209.9, 120.0) (0.051, 0.035, 0.020)</w:t>
      </w:r>
    </w:p>
    <w:p>
      <w:r>
        <w:t>(209.2, 114.6), (208.9, 114.6), (208.7, 114.3), (208.5, 114.6), (208.2, 114.6), (208.0, 114.8), (208.2, 115.0), (208.7, 115.0), (208.9, 114.8), (209.2, 114.8) (0.373, 0.373, 0.369)</w:t>
      </w:r>
    </w:p>
    <w:p>
      <w:r>
        <w:t>(203.5, 115.3), (203.8, 115.3), (204.0, 115.5), (205.0, 115.5), (205.3, 115.8), (206.2, 115.8), (206.5, 116.0), (206.7, 116.0), (207.0, 116.3), (207.5, 116.3), (207.7, 116.5), (208.5, 116.5), (208.7, 116.8), (209.4, 116.8), (208.7, 116.8), (208.5, 116.5), (208.2, 116.5), (208.0, 116.3), (208.0, 116.0), (208.2, 115.8), (210.2, 115.8), (210.4, 116.0), (210.7, 116.0), (210.9, 116.3), (211.2, 116.3), (211.4, 116.5), (211.9, 116.5), (212.1, 116.8), (212.6, 116.8), (212.1, 116.8), (211.9, 116.5), (211.7, 116.5), (211.4, 116.3), (210.9, 116.3), (210.7, 116.0), (210.4, 116.0), (210.2, 115.8), (206.5, 115.8), (206.2, 115.5), (206.0, 115.5), (205.7, 115.3) (0.373, 0.373, 0.369)</w:t>
      </w:r>
    </w:p>
    <w:p>
      <w:r>
        <w:t>(208.2, 116.0), (208.2, 116.3), (208.5, 116.3), (208.7, 116.5), (208.9, 116.5), (208.7, 116.3), (208.9, 116.0) (0.302, 0.314, 0.314)</w:t>
      </w:r>
    </w:p>
    <w:p>
      <w:r>
        <w:t>(206.7, 117.0), (206.7, 117.3), (207.2, 117.3), (207.5, 117.5), (209.2, 117.5), (209.4, 117.8), (210.4, 117.8), (209.9, 117.3), (208.9, 117.3), (208.7, 117.0), (207.5, 117.0), (207.2, 116.8), (207.0, 116.8) (0.502, 0.486, 0.463)</w:t>
      </w:r>
    </w:p>
    <w:p>
      <w:r>
        <w:t>(207.0, 122.4), (207.0, 122.7), (207.2, 122.9), (207.5, 122.9), (207.7, 123.2), (208.5, 123.2), (208.7, 122.9), (208.2, 122.4) (0.635, 0.612, 0.584)</w:t>
      </w:r>
    </w:p>
    <w:p>
      <w:r>
        <w:t>(207.2, 126.1), (207.5, 126.4), (207.7, 126.1) (0.306, 0.286, 0.251)</w:t>
      </w:r>
    </w:p>
    <w:p>
      <w:r>
        <w:t>(206.7, 126.1), (207.0, 126.4), (207.2, 126.4), (207.0, 126.1), (207.2, 125.9), (207.7, 125.9), (206.7, 125.9) (0.302, 0.314, 0.314)</w:t>
      </w:r>
    </w:p>
    <w:p>
      <w:r>
        <w:t>(197.6, 116.5), (197.6, 117.0), (197.9, 117.3), (197.9, 117.8), (197.6, 118.0), (197.9, 118.0), (198.1, 118.2), (199.1, 118.2), (199.4, 118.5), (200.1, 118.5), (200.3, 118.2), (200.8, 118.2), (201.3, 118.7), (201.3, 119.0), (201.6, 119.0), (201.8, 119.2), (203.0, 119.2), (203.3, 119.5), (204.5, 119.5), (205.0, 120.0), (205.5, 120.0), (205.7, 120.2), (206.7, 120.2), (207.0, 120.5), (207.7, 120.5), (208.0, 120.7), (208.5, 120.7), (208.7, 121.0), (208.9, 121.0), (209.2, 121.2), (209.4, 121.2), (209.7, 121.4), (210.2, 121.4), (210.7, 121.9), (210.9, 121.9), (211.2, 122.2), (212.1, 122.2), (212.4, 122.4), (212.6, 122.4), (213.1, 122.9), (213.4, 122.9), (213.6, 123.2), (214.6, 123.2), (215.1, 122.7), (214.6, 122.7), (214.4, 122.4), (212.9, 122.4), (212.6, 122.2), (212.6, 121.9), (212.4, 121.9), (212.1, 121.7), (211.9, 121.7), (211.7, 121.4), (210.7, 121.4), (210.4, 121.2), (210.4, 121.0), (210.2, 120.7), (209.9, 120.7), (209.7, 120.5), (209.4, 120.5), (209.2, 120.2), (209.2, 120.0), (209.4, 119.7), (209.2, 119.7), (208.9, 119.5), (208.7, 119.5), (208.5, 119.2), (208.2, 119.2), (208.0, 119.0), (207.5, 119.0), (207.2, 118.7), (207.0, 119.0), (205.7, 119.0), (205.5, 118.7), (204.8, 118.7), (204.5, 118.5), (204.0, 118.5), (203.8, 118.2), (203.5, 118.2), (203.3, 118.0), (202.8, 118.0), (202.5, 117.8), (202.1, 117.8), (201.8, 117.5), (201.3, 117.5), (201.1, 117.3), (199.4, 117.3), (198.6, 116.5) (0.016, 0.024, 0.027)</w:t>
      </w:r>
    </w:p>
    <w:p>
      <w:r>
        <w:t>(204.3, 125.4), (204.8, 125.4), (205.0, 125.6), (205.7, 125.6), (206.0, 125.9), (206.2, 125.9), (206.7, 126.4), (206.5, 126.1), (206.5, 125.9), (206.7, 125.6), (206.2, 125.6), (206.0, 125.4) (0.361, 0.337, 0.302)</w:t>
      </w:r>
    </w:p>
    <w:p>
      <w:r>
        <w:t>(203.0, 114.6), (203.3, 114.6), (203.5, 114.8), (206.2, 114.8), (206.5, 115.0), (207.0, 115.0), (208.0, 114.1), (208.9, 114.1), (208.0, 114.1), (207.7, 114.3), (207.5, 114.3), (207.0, 114.8), (204.0, 114.8), (203.8, 114.6), (203.8, 114.3), (204.0, 114.1), (204.5, 114.1), (204.0, 114.1), (203.8, 114.3), (203.3, 114.3) (0.502, 0.486, 0.463)</w:t>
      </w:r>
    </w:p>
    <w:p>
      <w:r>
        <w:t>(202.5, 125.1), (202.8, 125.4), (203.3, 125.4), (203.5, 125.6), (204.5, 125.6), (204.8, 125.9), (205.5, 125.9), (205.7, 126.1), (206.0, 126.1), (206.2, 126.4), (206.5, 126.4), (206.7, 126.6), (207.2, 126.6), (207.5, 126.9), (208.0, 126.9), (207.5, 126.9), (207.2, 126.6), (206.7, 126.6), (206.2, 126.1), (206.0, 126.1), (205.7, 125.9), (205.0, 125.9), (204.8, 125.6), (204.3, 125.6), (204.0, 125.4), (204.3, 125.1), (205.7, 125.1), (203.8, 125.1), (203.5, 124.9), (202.8, 124.9) (0.373, 0.373, 0.369)</w:t>
      </w:r>
    </w:p>
    <w:p>
      <w:r>
        <w:t>(204.8, 121.7), (204.8, 121.9), (205.5, 121.9), (205.5, 121.7) (0.635, 0.612, 0.584)</w:t>
      </w:r>
    </w:p>
    <w:p>
      <w:r>
        <w:t>(199.6, 115.8), (200.3, 115.8), (200.6, 116.0), (201.1, 116.0), (201.3, 116.3), (202.3, 116.3), (202.5, 116.5), (203.0, 116.5), (202.5, 116.5), (202.1, 116.0), (202.3, 115.8), (204.8, 115.8), (205.0, 116.0), (205.5, 116.0), (206.0, 116.5), (205.7, 116.8), (203.5, 116.8), (205.0, 116.8), (205.3, 117.0), (206.0, 117.0), (206.2, 117.3), (206.5, 117.3), (206.7, 117.5), (207.2, 117.5), (206.7, 117.5), (206.5, 117.3), (206.5, 117.0), (207.0, 116.5), (207.2, 116.5), (207.5, 116.8), (208.5, 116.8), (207.7, 116.8), (207.5, 116.5), (207.0, 116.5), (206.7, 116.3), (206.5, 116.3), (206.2, 116.0), (205.3, 116.0), (205.0, 115.8), (204.0, 115.8), (203.8, 115.5), (203.5, 115.5), (203.3, 115.3), (203.5, 115.0), (205.7, 115.0), (206.0, 115.3), (206.2, 115.3), (206.5, 115.5), (209.7, 115.5), (209.4, 115.3), (209.4, 114.6), (209.2, 114.3), (208.9, 114.3), (209.2, 114.3), (209.4, 114.6), (209.4, 114.8), (209.2, 115.0), (208.9, 115.0), (208.7, 115.3), (208.2, 115.3), (207.7, 114.8), (208.2, 114.3), (208.5, 114.3), (208.0, 114.3), (207.0, 115.3), (206.5, 115.3), (206.2, 115.0), (203.5, 115.0), (203.3, 114.8), (203.0, 114.8), (202.8, 114.6), (203.3, 114.1), (203.8, 114.1), (201.8, 114.1), (201.3, 113.6), (200.8, 113.6), (201.1, 113.6), (201.6, 114.1), (201.6, 114.3), (201.8, 114.6), (201.8, 115.5), (202.1, 115.8), (201.8, 116.0), (200.8, 116.0), (200.6, 115.8) (0.431, 0.431, 0.424)</w:t>
      </w:r>
    </w:p>
    <w:p>
      <w:r>
        <w:t>(197.6, 120.5), (197.6, 121.0), (197.9, 121.2), (198.1, 121.2), (198.4, 121.4), (198.6, 121.4), (198.9, 121.7), (199.4, 121.7), (199.6, 121.9), (200.1, 121.9), (200.3, 122.2), (200.6, 122.2), (200.8, 122.4), (201.1, 122.2), (202.3, 122.2), (202.5, 122.4), (203.3, 122.4), (203.5, 122.7), (204.3, 122.7), (204.8, 123.2), (205.0, 123.2), (205.3, 123.4), (207.2, 123.4), (207.5, 123.7), (208.7, 123.7), (209.2, 123.2), (210.2, 123.2), (210.4, 123.4), (210.7, 123.4), (210.9, 123.7), (211.2, 123.7), (211.4, 123.9), (211.9, 123.9), (212.1, 124.1), (212.9, 124.1), (212.1, 124.1), (211.9, 123.9), (211.7, 123.9), (211.4, 123.7), (211.2, 123.7), (210.9, 123.4), (210.4, 123.4), (210.2, 123.2), (209.7, 123.2), (209.2, 122.7), (208.9, 122.7), (208.7, 122.4), (208.5, 122.4), (208.2, 122.2), (207.5, 122.2), (207.2, 121.9), (206.5, 121.9), (206.2, 121.7), (206.0, 121.7), (205.7, 121.4), (204.3, 121.4), (204.0, 121.2), (203.5, 121.2), (203.3, 121.0), (203.0, 121.0), (202.8, 120.7), (202.5, 120.7), (202.3, 120.5), (202.1, 120.5), (202.3, 120.7), (202.5, 120.7), (202.8, 121.0), (203.0, 121.0), (203.5, 121.4), (203.0, 121.9), (202.5, 121.4), (202.3, 121.4), (202.1, 121.2), (201.6, 121.2), (201.3, 121.4), (200.1, 121.4), (199.8, 121.2), (199.1, 121.2), (198.4, 120.5) (0.561, 0.549, 0.529)</w:t>
      </w:r>
    </w:p>
    <w:p>
      <w:r>
        <w:t>(202.3, 116.0), (202.5, 116.3), (203.0, 116.3), (203.3, 116.5), (205.7, 116.5), (205.5, 116.3), (205.0, 116.3), (204.8, 116.0) (0.502, 0.486, 0.463)</w:t>
      </w:r>
    </w:p>
    <w:p>
      <w:r>
        <w:t>(195.9, 122.9), (196.6, 122.9), (196.9, 123.2), (197.4, 123.2), (197.6, 123.4), (197.9, 123.4), (198.1, 123.7), (198.6, 123.7), (198.9, 123.9), (200.1, 123.9), (200.3, 124.1), (201.1, 124.1), (201.3, 124.4), (201.1, 124.6), (200.1, 124.6), (199.8, 124.9), (198.9, 124.9), (198.9, 125.1), (199.1, 125.4), (199.4, 125.4), (199.6, 125.6), (200.6, 125.6), (200.8, 125.9), (201.3, 125.9), (201.6, 126.1), (202.1, 126.1), (202.3, 126.4), (202.5, 126.4), (202.3, 126.4), (202.1, 126.1), (201.6, 126.1), (201.3, 125.9), (201.1, 125.9), (200.8, 125.6), (199.8, 125.6), (199.4, 125.1), (199.6, 124.9), (200.6, 124.9), (200.8, 125.1), (202.1, 125.1), (202.5, 125.6), (202.8, 125.6), (203.0, 125.9), (204.3, 125.9), (204.5, 126.1), (205.3, 126.1), (205.5, 126.4), (205.5, 126.6), (205.3, 126.9), (204.8, 126.9), (204.5, 126.6), (203.0, 126.6), (204.5, 126.6), (204.8, 126.9), (205.5, 126.9), (205.7, 127.1), (206.0, 127.1), (206.2, 127.3), (206.7, 127.3), (207.0, 127.6), (208.2, 127.6), (208.5, 127.8), (208.9, 127.8), (209.2, 128.1), (209.7, 128.1), (209.9, 128.3), (210.2, 128.3), (210.4, 128.6), (210.7, 128.6), (210.4, 128.6), (209.9, 128.1), (210.2, 127.8), (211.4, 127.8), (210.4, 127.8), (210.2, 127.6), (209.7, 127.6), (209.4, 127.3), (208.5, 127.3), (208.2, 127.1), (207.5, 127.1), (207.2, 126.9), (206.7, 126.9), (206.5, 126.6), (206.2, 126.6), (206.0, 126.4), (205.7, 126.4), (205.5, 126.1), (204.8, 126.1), (204.5, 125.9), (203.5, 125.9), (203.3, 125.6), (202.8, 125.6), (202.3, 125.1), (202.8, 124.6), (203.5, 124.6), (203.8, 124.9), (205.3, 124.9), (203.8, 124.9), (203.5, 124.6), (202.5, 124.6), (202.3, 124.4), (201.8, 124.4), (201.6, 124.1), (200.3, 124.1), (200.1, 123.9), (198.9, 123.9), (198.6, 123.7), (198.4, 123.7), (198.1, 123.4), (197.6, 123.4), (197.4, 123.2), (196.9, 123.2), (196.6, 122.9) (0.431, 0.431, 0.424)</w:t>
      </w:r>
    </w:p>
    <w:p>
      <w:r>
        <w:t>(201.8, 124.1), (202.3, 124.1), (202.5, 124.4), (203.5, 124.4), (203.8, 124.6), (204.8, 124.6), (203.8, 124.6), (203.5, 124.4), (202.8, 124.4), (202.5, 124.1) (0.502, 0.486, 0.463)</w:t>
      </w:r>
    </w:p>
    <w:p>
      <w:r>
        <w:t>(199.6, 125.1), (199.8, 125.4), (200.8, 125.4), (201.1, 125.6), (201.3, 125.6), (201.6, 125.9), (202.1, 125.9), (202.3, 126.1), (202.5, 126.1), (202.8, 126.4), (204.5, 126.4), (204.8, 126.6), (205.3, 126.6), (205.3, 126.4), (204.5, 126.4), (204.3, 126.1), (203.0, 126.1), (202.8, 125.9), (202.5, 125.9), (202.1, 125.4), (200.8, 125.4), (200.6, 125.1) (0.502, 0.486, 0.463)</w:t>
      </w:r>
    </w:p>
    <w:p>
      <w:r>
        <w:t>(201.3, 123.2), (201.6, 123.2), (201.8, 123.4), (203.0, 123.4), (202.8, 123.2), (202.5, 123.2), (202.3, 122.9), (201.6, 122.9) (0.714, 0.682, 0.643)</w:t>
      </w:r>
    </w:p>
    <w:p>
      <w:r>
        <w:t>(194.2, 122.2), (194.9, 122.2), (195.2, 122.4), (196.4, 122.4), (196.6, 122.7), (197.4, 122.7), (197.6, 122.9), (198.1, 122.9), (198.4, 123.2), (198.9, 123.2), (199.1, 123.4), (199.8, 123.4), (200.1, 123.7), (201.3, 123.7), (201.6, 123.9), (202.5, 123.9), (202.8, 124.1), (203.5, 124.1), (203.8, 124.4), (204.8, 124.4), (205.0, 124.6), (206.5, 124.6), (206.7, 124.9), (207.5, 124.9), (207.7, 125.1), (208.2, 125.1), (208.5, 125.4), (208.9, 125.4), (208.5, 125.4), (208.2, 125.1), (208.0, 125.1), (207.7, 124.9), (206.7, 124.9), (206.5, 124.6), (205.0, 124.6), (204.8, 124.4), (204.3, 124.4), (204.0, 124.1), (202.8, 124.1), (202.5, 123.9), (201.6, 123.9), (201.3, 123.7), (200.3, 123.7), (200.1, 123.4), (199.6, 123.4), (199.4, 123.2), (198.6, 123.2), (198.4, 122.9), (197.6, 122.9), (197.4, 122.7), (196.6, 122.7), (196.4, 122.4), (195.2, 122.4), (194.9, 122.2) (0.561, 0.549, 0.529)</w:t>
      </w:r>
    </w:p>
    <w:p>
      <w:r>
        <w:t>(193.4, 121.4), (193.9, 121.0), (194.9, 121.0), (195.2, 120.7), (195.4, 120.7), (195.7, 120.5), (196.4, 120.5), (196.6, 120.7), (196.2, 121.2), (195.9, 121.2), (195.7, 121.4), (195.4, 121.4), (194.9, 121.9), (193.9, 121.9), (194.9, 121.9), (195.2, 122.2), (196.4, 122.2), (196.6, 122.4), (197.4, 122.4), (197.6, 122.7), (198.4, 122.7), (198.6, 122.9), (199.4, 122.9), (199.6, 123.2), (200.1, 123.2), (200.3, 123.4), (201.3, 123.4), (201.6, 123.7), (202.5, 123.7), (202.8, 123.9), (204.0, 123.9), (204.3, 124.1), (204.8, 124.1), (205.0, 124.4), (206.5, 124.4), (206.7, 124.6), (207.7, 124.6), (208.0, 124.9), (208.2, 124.9), (208.5, 125.1), (208.9, 125.1), (209.2, 125.4), (209.9, 125.4), (209.4, 125.4), (208.9, 124.9), (209.2, 124.6), (209.9, 124.6), (210.2, 124.4), (213.1, 124.4), (212.1, 124.4), (211.9, 124.1), (211.4, 124.1), (211.2, 123.9), (210.9, 123.9), (210.7, 123.7), (210.4, 123.7), (210.2, 123.4), (209.2, 123.4), (208.7, 123.9), (207.5, 123.9), (207.2, 123.7), (205.3, 123.7), (205.0, 123.4), (204.8, 123.4), (204.3, 122.9), (203.5, 122.9), (203.3, 122.7), (202.5, 122.7), (202.3, 122.4), (201.1, 122.4), (200.8, 122.7), (200.6, 122.4), (200.3, 122.4), (200.1, 122.2), (199.6, 122.2), (199.4, 121.9), (198.9, 121.9), (198.6, 121.7), (198.4, 121.7), (198.1, 121.4), (197.9, 121.4), (197.4, 121.0), (197.4, 120.5), (197.6, 120.2), (198.4, 120.2), (199.1, 121.0), (199.8, 121.0), (200.1, 121.2), (201.3, 121.2), (201.6, 121.0), (202.1, 121.0), (202.3, 121.2), (202.5, 121.2), (203.0, 121.7), (203.3, 121.4), (203.0, 121.2), (202.8, 121.2), (202.5, 121.0), (202.3, 121.0), (201.8, 120.5), (200.6, 120.5), (200.3, 120.2), (199.6, 120.2), (199.4, 120.0), (199.1, 120.0), (198.9, 119.7), (198.6, 119.7), (198.4, 119.5), (197.6, 119.5), (197.4, 119.7), (197.1, 119.7), (196.6, 120.2), (196.2, 120.2), (195.9, 120.5), (195.4, 120.5), (195.2, 120.7), (194.9, 120.7), (194.7, 121.0), (193.9, 121.0) (0.635, 0.612, 0.584)</w:t>
      </w:r>
    </w:p>
    <w:p>
      <w:r>
        <w:t>(197.1, 113.8), (198.1, 113.8), (198.4, 114.1), (198.4, 114.3), (199.1, 115.0), (198.9, 115.3), (197.9, 115.3), (199.1, 115.3), (199.4, 115.5), (200.6, 115.5), (200.8, 115.8), (201.8, 115.8), (201.6, 115.5), (201.6, 114.6), (201.3, 114.3), (201.3, 114.1), (201.1, 113.8), (200.8, 113.8), (200.6, 113.6), (200.1, 113.6), (199.8, 113.3), (199.6, 113.3), (199.4, 113.1), (198.4, 113.1), (198.4, 113.6), (198.1, 113.8) (0.502, 0.486, 0.463)</w:t>
      </w:r>
    </w:p>
    <w:p>
      <w:r>
        <w:t>(198.9, 114.1), (198.9, 114.6), (200.1, 114.6), (200.1, 114.3), (199.8, 114.1) (0.431, 0.431, 0.424)</w:t>
      </w:r>
    </w:p>
    <w:p>
      <w:r>
        <w:t>(196.4, 123.2), (196.6, 123.2), (198.1, 124.6), (198.1, 124.9), (198.6, 125.4), (198.9, 125.4), (199.1, 125.6), (199.4, 125.6), (199.1, 125.6), (198.6, 125.1), (198.6, 124.9), (198.9, 124.6), (199.8, 124.6), (200.1, 124.4), (201.1, 124.4), (200.3, 124.4), (200.1, 124.1), (198.9, 124.1), (198.6, 123.9), (198.1, 123.9), (197.9, 123.7), (197.6, 123.7), (197.4, 123.4), (196.9, 123.4), (196.6, 123.2) (0.373, 0.373, 0.369)</w:t>
      </w:r>
    </w:p>
    <w:p>
      <w:r>
        <w:t>(196.9, 122.9), (197.4, 122.9), (197.6, 123.2), (198.1, 123.2), (198.4, 123.4), (198.6, 123.4), (198.9, 123.7), (199.8, 123.7), (199.1, 123.7), (198.9, 123.4), (198.4, 123.4), (198.1, 123.2), (197.6, 123.2), (197.4, 122.9) (0.502, 0.486, 0.463)</w:t>
      </w:r>
    </w:p>
    <w:p>
      <w:r>
        <w:t>(196.9, 114.1), (196.9, 114.3), (197.1, 114.1), (197.9, 114.1), (198.1, 114.3), (198.1, 114.8), (197.9, 115.0), (197.4, 115.0), (198.9, 115.0), (198.1, 114.3), (198.1, 114.1) (0.561, 0.549, 0.529)</w:t>
      </w:r>
    </w:p>
    <w:p>
      <w:r>
        <w:t>(196.9, 114.6), (197.1, 114.8), (197.9, 114.8), (197.9, 114.3), (197.1, 114.3) (0.635, 0.612, 0.584)</w:t>
      </w:r>
    </w:p>
    <w:p>
      <w:r>
        <w:t>(196.9, 116.3), (197.1, 116.5), (197.4, 116.3), (197.9, 116.3) (0.063, 0.071, 0.051)</w:t>
      </w:r>
    </w:p>
    <w:p>
      <w:r>
        <w:t>(196.9, 118.0), (196.9, 118.5), (197.4, 118.5), (197.1, 118.5), (196.9, 118.2) (0.173, 0.184, 0.180)</w:t>
      </w:r>
    </w:p>
    <w:p>
      <w:r>
        <w:t>(195.4, 123.2), (196.2, 123.2), (196.6, 123.7), (196.6, 124.4), (196.9, 124.4), (197.1, 124.6), (197.4, 124.6), (197.9, 125.1), (198.1, 125.1), (198.4, 125.4), (197.9, 124.9), (197.9, 124.6), (196.6, 123.4), (196.4, 123.4), (196.2, 123.2) (0.361, 0.337, 0.302)</w:t>
      </w:r>
    </w:p>
    <w:p>
      <w:r>
        <w:t>(196.6, 117.0), (196.9, 117.3), (196.9, 117.8), (196.6, 118.0), (196.6, 118.2), (196.4, 118.5), (196.6, 118.5), (196.6, 118.0), (196.9, 117.8), (196.9, 117.3) (0.204, 0.216, 0.220)</w:t>
      </w:r>
    </w:p>
    <w:p>
      <w:r>
        <w:t>(196.2, 116.0), (196.2, 116.3), (196.4, 116.3), (196.6, 116.5), (196.9, 116.5), (197.4, 117.0), (196.6, 116.3), (196.9, 116.0) (0.090, 0.098, 0.078)</w:t>
      </w:r>
    </w:p>
    <w:p>
      <w:r>
        <w:t>(196.9, 118.7), (196.4, 118.7), (196.2, 118.5), (196.4, 118.2), (196.2, 118.5), (196.2, 118.7), (195.9, 119.0), (195.4, 119.0), (195.7, 119.0), (195.9, 119.2), (195.7, 119.5), (196.4, 118.7) (0.243, 0.251, 0.235)</w:t>
      </w:r>
    </w:p>
    <w:p>
      <w:r>
        <w:t>(195.9, 117.5), (196.2, 117.8), (196.2, 117.5) (0.361, 0.337, 0.302)</w:t>
      </w:r>
    </w:p>
    <w:p>
      <w:r>
        <w:t>(195.4, 123.4), (195.7, 123.4), (195.9, 123.7), (195.9, 124.1), (196.4, 124.6), (196.6, 124.6), (196.2, 124.1), (196.2, 123.4) (0.306, 0.286, 0.251)</w:t>
      </w:r>
    </w:p>
    <w:p>
      <w:r>
        <w:t>(196.4, 117.3), (195.9, 117.3), (195.7, 117.5), (195.4, 117.5), (195.2, 117.8), (194.9, 117.8), (195.2, 117.8), (195.4, 117.5), (195.7, 117.5), (195.9, 117.3), (196.2, 117.3), (196.4, 117.5), (196.4, 117.8), (195.4, 118.7), (195.7, 118.5), (195.9, 118.5), (195.9, 118.2), (196.4, 117.8) (0.302, 0.314, 0.314)</w:t>
      </w:r>
    </w:p>
    <w:p>
      <w:r>
        <w:t>(194.9, 117.5), (195.7, 116.8), (196.4, 116.8), (195.4, 116.8), (195.4, 117.0) (0.173, 0.184, 0.180)</w:t>
      </w:r>
    </w:p>
    <w:p>
      <w:r>
        <w:t>(195.9, 117.8), (195.4, 117.8), (195.4, 118.0), (195.7, 118.2), (195.2, 118.7), (194.9, 118.7), (195.2, 118.7), (195.9, 118.0) (0.373, 0.373, 0.369)</w:t>
      </w:r>
    </w:p>
    <w:p>
      <w:r>
        <w:t>(196.9, 115.8), (195.7, 115.8), (195.4, 116.0), (195.4, 116.3), (195.2, 116.5), (194.2, 116.5), (194.7, 116.5), (195.2, 117.0), (194.7, 117.5), (195.2, 117.0), (195.2, 116.8), (195.4, 116.5), (196.2, 116.5), (195.9, 116.5), (195.7, 116.3), (195.7, 116.0), (195.9, 115.8) (0.137, 0.145, 0.137)</w:t>
      </w:r>
    </w:p>
    <w:p>
      <w:r>
        <w:t>(194.9, 119.5), (195.2, 119.2), (195.4, 119.5), (195.7, 119.2), (195.4, 119.5), (195.2, 119.2), (194.9, 119.2) (0.204, 0.216, 0.220)</w:t>
      </w:r>
    </w:p>
    <w:p>
      <w:r>
        <w:t>(194.4, 123.2), (194.7, 123.2), (196.2, 124.6), (195.7, 124.1), (195.7, 123.7), (195.4, 123.7), (195.2, 123.4), (194.9, 123.4), (194.7, 123.2) (0.243, 0.251, 0.235)</w:t>
      </w:r>
    </w:p>
    <w:p>
      <w:r>
        <w:t>(196.4, 120.7), (195.7, 120.7), (195.4, 121.0), (195.2, 121.0), (194.9, 121.2), (193.9, 121.2), (193.7, 121.4), (193.7, 121.7), (194.9, 121.7), (195.4, 121.2), (195.7, 121.2), (195.9, 121.0), (196.2, 121.0) (0.714, 0.682, 0.643)</w:t>
      </w:r>
    </w:p>
    <w:p>
      <w:r>
        <w:t>(194.7, 119.5), (194.7, 119.7), (194.9, 119.7) (0.243, 0.251, 0.235)</w:t>
      </w:r>
    </w:p>
    <w:p>
      <w:r>
        <w:t>(194.4, 125.6), (194.4, 125.4), (194.7, 125.1), (195.2, 125.1), (194.4, 125.1) (0.051, 0.035, 0.020)</w:t>
      </w:r>
    </w:p>
    <w:p>
      <w:r>
        <w:t>(194.9, 114.3), (194.7, 114.1), (194.4, 114.1), (194.2, 114.3), (194.2, 114.8), (194.7, 114.8), (194.9, 114.6) (0.251, 0.267, 0.271)</w:t>
      </w:r>
    </w:p>
    <w:p>
      <w:r>
        <w:t>(193.9, 116.8), (194.4, 116.8), (194.7, 117.0), (194.7, 117.3), (194.7, 116.8) (0.090, 0.098, 0.078)</w:t>
      </w:r>
    </w:p>
    <w:p>
      <w:r>
        <w:t>(194.2, 124.1), (194.2, 125.1), (194.2, 124.9), (194.4, 124.6), (194.7, 124.9), (194.9, 124.9) (0.110, 0.082, 0.059)</w:t>
      </w:r>
    </w:p>
    <w:p>
      <w:r>
        <w:t>(194.7, 113.6), (194.4, 113.6), (194.2, 113.8), (193.9, 113.8), (193.7, 114.1), (193.7, 114.3), (193.2, 114.8), (193.2, 115.5), (193.9, 115.5), (194.2, 115.3), (194.4, 115.3), (194.7, 115.0), (194.9, 115.0), (194.9, 114.8), (195.2, 114.6), (195.2, 114.3), (194.9, 114.1), (194.9, 113.8) (0.243, 0.251, 0.235)</w:t>
      </w:r>
    </w:p>
    <w:p>
      <w:r>
        <w:t>(195.4, 118.2), (195.2, 118.0), (194.9, 118.2), (194.4, 118.2), (193.7, 119.0), (193.4, 119.0), (193.0, 119.5), (193.7, 119.5), (193.9, 119.2), (193.9, 119.0), (194.2, 118.7), (194.7, 118.7), (194.9, 118.5), (195.2, 118.5) (0.431, 0.431, 0.424)</w:t>
      </w:r>
    </w:p>
    <w:p>
      <w:r>
        <w:t>(193.7, 123.4), (193.7, 124.1), (193.7, 123.7), (193.9, 123.4), (194.2, 123.4), (194.7, 123.9), (194.7, 124.1), (195.2, 124.6), (194.7, 124.1), (194.7, 123.9), (194.2, 123.4) (0.180, 0.161, 0.125)</w:t>
      </w:r>
    </w:p>
    <w:p>
      <w:r>
        <w:t>(193.9, 123.7), (193.9, 124.6), (193.9, 124.1), (194.2, 123.9), (194.7, 124.4), (194.4, 124.1), (194.4, 123.9), (194.2, 123.7) (0.129, 0.129, 0.094)</w:t>
      </w:r>
    </w:p>
    <w:p>
      <w:r>
        <w:t>(192.0, 113.1), (192.7, 113.8), (192.7, 115.8), (193.0, 116.0), (193.7, 116.0), (193.9, 116.3), (195.2, 116.3), (195.2, 116.0), (195.7, 115.5), (196.4, 115.5), (195.9, 115.5), (195.7, 115.3), (195.4, 115.3), (194.9, 115.8), (194.9, 116.0), (194.7, 116.3), (193.9, 116.3), (193.7, 116.0), (193.2, 116.0), (192.7, 115.5), (192.7, 114.6), (193.0, 114.3), (193.0, 113.8), (192.5, 113.3), (192.2, 113.3) (0.173, 0.184, 0.180)</w:t>
      </w:r>
    </w:p>
    <w:p>
      <w:r>
        <w:t>(193.4, 117.0), (193.4, 117.5), (193.7, 117.3), (193.9, 117.3), (193.9, 117.0) (0.051, 0.035, 0.020)</w:t>
      </w:r>
    </w:p>
    <w:p>
      <w:r>
        <w:t>(193.7, 122.9), (193.4, 122.9), (193.4, 123.7), (193.4, 123.2) (0.204, 0.216, 0.220)</w:t>
      </w:r>
    </w:p>
    <w:p>
      <w:r>
        <w:t>(192.5, 119.5), (192.7, 119.7), (193.7, 119.7), (194.4, 119.0), (194.2, 119.0), (194.2, 119.2), (193.7, 119.7), (193.0, 119.7), (192.7, 119.5), (193.2, 119.0), (193.0, 119.2), (192.7, 119.2) (0.373, 0.373, 0.369)</w:t>
      </w:r>
    </w:p>
    <w:p>
      <w:r>
        <w:t>(193.4, 122.7), (193.2, 122.7), (193.2, 123.2), (193.2, 122.9) (0.243, 0.251, 0.235)</w:t>
      </w:r>
    </w:p>
    <w:p>
      <w:r>
        <w:t>(193.4, 116.5), (193.2, 116.8), (193.0, 116.8), (193.0, 117.3), (192.7, 117.5), (193.0, 117.3), (193.0, 117.0) (0.090, 0.098, 0.078)</w:t>
      </w:r>
    </w:p>
    <w:p>
      <w:r>
        <w:t>(192.5, 120.5), (193.2, 120.5), (193.4, 120.2), (192.5, 120.2) (0.243, 0.251, 0.235)</w:t>
      </w:r>
    </w:p>
    <w:p>
      <w:r>
        <w:t>(193.0, 121.9), (192.7, 121.9), (192.7, 122.2) (0.373, 0.373, 0.369)</w:t>
      </w:r>
    </w:p>
    <w:p>
      <w:r>
        <w:t>(193.2, 121.0), (192.5, 121.7), (192.2, 121.7), (192.5, 121.9), (192.5, 122.7), (192.5, 121.9), (192.7, 121.7), (193.0, 121.7), (193.2, 121.9), (193.0, 121.7), (193.0, 121.2) (0.431, 0.431, 0.424)</w:t>
      </w:r>
    </w:p>
    <w:p>
      <w:r>
        <w:t>(191.0, 120.0), (191.7, 120.0), (192.0, 120.2), (192.0, 120.5), (191.7, 120.7), (191.7, 121.0), (192.7, 121.0), (192.2, 121.0), (192.0, 120.7), (192.0, 120.2), (192.2, 120.0), (193.7, 120.0), (193.9, 120.2), (193.7, 120.5), (194.2, 120.0), (194.7, 120.0), (194.4, 120.0), (194.2, 119.7), (193.9, 120.0), (192.5, 120.0), (192.2, 119.7), (192.2, 119.5), (192.5, 119.2), (191.7, 120.0) (0.302, 0.314, 0.314)</w:t>
      </w:r>
    </w:p>
    <w:p>
      <w:r>
        <w:t>(192.7, 118.0), (192.5, 118.0), (192.2, 118.2), (192.5, 118.2) (0.016, 0.024, 0.027)</w:t>
      </w:r>
    </w:p>
    <w:p>
      <w:r>
        <w:t>(192.2, 124.9), (192.2, 125.6), (192.5, 125.9), (192.7, 125.9), (192.7, 125.4), (192.5, 125.1), (192.5, 124.9) (0.714, 0.682, 0.643)</w:t>
      </w:r>
    </w:p>
    <w:p>
      <w:r>
        <w:t>(192.2, 120.2), (192.2, 120.7), (192.7, 120.7), (192.5, 120.7), (192.2, 120.5) (0.251, 0.267, 0.271)</w:t>
      </w:r>
    </w:p>
    <w:p>
      <w:r>
        <w:t>(191.7, 112.8), (191.7, 113.1), (192.0, 113.3), (192.0, 113.8), (191.7, 114.1), (191.5, 114.1), (191.0, 113.6), (192.0, 114.6), (192.0, 115.3), (192.2, 115.5), (192.2, 115.8), (192.5, 116.0), (192.5, 116.5), (192.7, 116.5), (193.0, 116.3), (193.7, 116.3), (193.0, 116.3), (192.2, 115.5), (192.2, 115.3), (192.5, 115.0), (192.5, 114.1), (192.0, 113.6), (192.0, 113.3), (191.7, 113.1) (0.137, 0.145, 0.137)</w:t>
      </w:r>
    </w:p>
    <w:p>
      <w:r>
        <w:t>(193.7, 116.8), (193.4, 116.8), (193.2, 117.0), (193.2, 117.3), (192.7, 117.8), (192.5, 117.8), (191.7, 118.5), (191.5, 118.5), (191.2, 118.7), (190.7, 118.7), (190.5, 119.0), (190.2, 119.0), (190.0, 119.2), (189.3, 119.2), (189.8, 119.2), (190.0, 119.5), (190.2, 119.5), (190.0, 119.2), (190.2, 119.0), (190.5, 119.0), (190.7, 119.2), (191.0, 119.2), (191.5, 118.7), (191.7, 118.7), (192.0, 118.5), (192.5, 118.5), (192.2, 118.5), (192.0, 118.2), (192.5, 117.8), (192.7, 117.8), (193.0, 117.5), (193.2, 117.8), (193.2, 118.0), (193.0, 118.2), (193.7, 117.5), (193.9, 117.5), (193.7, 117.5), (193.4, 117.8), (193.2, 117.5), (193.2, 117.0), (193.4, 116.8) (0.063, 0.071, 0.051)</w:t>
      </w:r>
    </w:p>
    <w:p>
      <w:r>
        <w:t>(191.7, 122.7), (191.5, 122.4), (191.2, 122.7), (191.2, 122.9), (191.5, 122.9) (0.796, 0.749, 0.698)</w:t>
      </w:r>
    </w:p>
    <w:p>
      <w:r>
        <w:t>(191.7, 122.2), (191.2, 122.2), (190.7, 122.7), (190.7, 123.2), (191.0, 123.4), (191.5, 123.4), (191.7, 123.2), (191.7, 122.9), (192.0, 122.7), (191.7, 122.4) (0.714, 0.682, 0.643)</w:t>
      </w:r>
    </w:p>
    <w:p>
      <w:r>
        <w:t>(190.7, 124.4), (190.5, 124.6), (190.5, 125.4), (190.7, 125.6), (190.7, 125.9), (191.0, 125.9), (191.2, 126.1), (191.5, 125.9), (191.5, 125.4), (191.2, 125.1), (191.2, 124.9) (0.561, 0.549, 0.529)</w:t>
      </w:r>
    </w:p>
    <w:p>
      <w:r>
        <w:t>(188.8, 121.0), (189.8, 121.0), (190.0, 121.2), (190.0, 121.4), (192.5, 121.4), (193.0, 121.0), (192.7, 121.2), (192.5, 121.2), (192.2, 121.4), (191.7, 121.4), (191.2, 121.0), (191.5, 120.7), (191.5, 120.2), (190.7, 120.2), (190.5, 120.5), (190.2, 120.5), (190.0, 120.7), (189.8, 120.7), (189.5, 121.0) (0.373, 0.373, 0.369)</w:t>
      </w:r>
    </w:p>
    <w:p>
      <w:r>
        <w:t>(190.7, 116.0), (190.5, 116.3), (190.5, 117.3), (190.7, 117.5), (191.0, 117.3), (191.2, 117.3), (191.2, 116.8), (191.0, 116.5), (191.0, 116.3) (0.635, 0.612, 0.584)</w:t>
      </w:r>
    </w:p>
    <w:p>
      <w:r>
        <w:t>(191.0, 116.8), (190.7, 116.8), (190.7, 117.3), (191.0, 117.0) (0.714, 0.682, 0.643)</w:t>
      </w:r>
    </w:p>
    <w:p>
      <w:r>
        <w:t>(192.7, 124.4), (192.7, 124.1), (192.5, 123.9), (192.5, 123.7), (192.2, 123.4), (192.2, 122.2), (192.0, 121.9), (190.7, 121.9), (190.5, 122.2), (190.2, 122.2), (190.0, 122.4), (189.8, 122.4), (189.5, 122.7), (188.8, 122.7), (188.3, 123.2), (188.3, 123.9), (188.3, 123.2), (188.8, 122.7), (190.0, 122.7), (190.7, 121.9), (192.0, 121.9), (192.2, 122.2), (192.2, 123.7), (192.7, 124.1) (0.561, 0.549, 0.529)</w:t>
      </w:r>
    </w:p>
    <w:p>
      <w:r>
        <w:t>(189.3, 121.2), (189.8, 121.7), (191.0, 121.7), (190.0, 121.7), (189.8, 121.4), (189.8, 121.2) (0.431, 0.431, 0.424)</w:t>
      </w:r>
    </w:p>
    <w:p>
      <w:r>
        <w:t>(189.0, 118.5), (189.3, 118.5), (189.5, 118.2), (189.8, 118.2), (190.0, 118.0), (190.7, 118.0), (189.8, 118.0), (189.3, 118.5) (0.373, 0.373, 0.369)</w:t>
      </w:r>
    </w:p>
    <w:p>
      <w:r>
        <w:t>(188.8, 123.2), (188.5, 123.4), (188.5, 123.7), (188.8, 123.9), (188.8, 124.1), (189.0, 124.1), (189.3, 124.4), (189.5, 124.4), (189.8, 124.1), (189.8, 123.4), (189.5, 123.2) (0.714, 0.682, 0.643)</w:t>
      </w:r>
    </w:p>
    <w:p>
      <w:r>
        <w:t>(188.8, 123.4), (188.8, 123.7), (189.0, 123.9), (189.3, 123.9), (189.3, 123.4) (0.796, 0.749, 0.698)</w:t>
      </w:r>
    </w:p>
    <w:p>
      <w:r>
        <w:t>(190.5, 121.9), (189.8, 121.9), (189.0, 121.2), (188.8, 121.4), (188.3, 121.4), (188.3, 121.9), (189.0, 121.9), (189.3, 122.2), (189.0, 122.4), (188.8, 122.4), (188.5, 122.7), (188.3, 122.7), (188.3, 122.9), (188.0, 123.2), (188.0, 123.7), (188.0, 123.2), (188.8, 122.4), (189.5, 122.4), (189.8, 122.2), (190.0, 122.2), (190.2, 121.9) (0.502, 0.486, 0.463)</w:t>
      </w:r>
    </w:p>
    <w:p>
      <w:r>
        <w:t>(188.3, 124.1), (188.3, 124.4), (188.5, 124.6), (188.5, 124.9), (189.0, 125.4), (189.0, 125.6), (189.3, 125.9), (189.3, 126.4), (189.3, 125.6), (188.8, 125.1), (188.8, 124.9), (188.3, 124.4) (0.502, 0.486, 0.463)</w:t>
      </w:r>
    </w:p>
    <w:p>
      <w:r>
        <w:t>(189.5, 119.5), (189.3, 119.5), (189.0, 119.7), (188.8, 119.7), (188.5, 120.0), (188.3, 120.0), (188.0, 120.2), (187.8, 120.2), (187.8, 120.5), (188.0, 120.5), (188.8, 119.7), (189.3, 119.7) (0.016, 0.024, 0.027)</w:t>
      </w:r>
    </w:p>
    <w:p>
      <w:r>
        <w:t>(187.5, 122.9), (187.8, 123.2), (187.8, 124.1), (188.0, 124.4), (188.0, 124.6), (188.3, 124.9), (188.3, 125.1), (188.5, 125.4), (188.5, 125.6), (188.8, 125.9), (188.8, 126.1), (189.0, 126.4), (189.0, 127.1), (188.8, 127.3), (188.8, 128.1), (189.0, 128.3), (189.0, 129.1), (189.0, 128.3), (188.8, 128.1), (188.8, 127.6), (189.0, 127.3), (189.0, 126.4), (188.8, 126.1), (188.8, 125.9), (188.5, 125.6), (188.5, 125.4), (188.3, 125.1), (188.3, 124.9), (188.0, 124.6), (188.0, 124.4), (187.8, 124.1), (187.8, 123.2) (0.373, 0.373, 0.369)</w:t>
      </w:r>
    </w:p>
    <w:p>
      <w:r>
        <w:t>(185.1, 111.1), (186.3, 111.1), (186.6, 111.4), (186.6, 111.6), (186.8, 111.8), (186.8, 114.3), (186.3, 114.8), (185.8, 114.3), (186.8, 115.3), (186.8, 116.5), (187.0, 116.8), (187.0, 117.0), (188.0, 118.0), (188.3, 118.0), (188.5, 118.2), (188.8, 118.0), (189.0, 118.0), (188.5, 117.5), (188.5, 117.3), (189.0, 116.8), (189.0, 116.3), (189.5, 115.8), (190.0, 116.3), (190.0, 117.5), (190.2, 117.8), (191.0, 117.8), (191.5, 117.3), (191.5, 116.5), (191.5, 117.3), (191.0, 117.8), (190.2, 117.8), (190.0, 117.5), (190.0, 115.8), (189.5, 115.3), (189.5, 115.0), (189.3, 114.8), (189.3, 114.6), (189.0, 114.3), (189.0, 114.6), (189.3, 114.8), (189.3, 115.5), (189.0, 115.8), (188.3, 115.0), (188.3, 114.8), (187.8, 114.3), (187.3, 114.3), (187.0, 114.1), (187.0, 113.8), (186.8, 113.6), (186.8, 111.8), (186.6, 111.6), (186.6, 111.4), (186.3, 111.1) (0.502, 0.486, 0.463)</w:t>
      </w:r>
    </w:p>
    <w:p>
      <w:r>
        <w:t>(187.5, 124.4), (187.5, 124.6), (188.3, 125.4), (188.3, 125.6), (188.5, 125.9), (188.5, 128.1), (188.8, 128.3), (188.8, 128.8), (188.8, 128.3), (188.5, 128.1), (188.5, 127.3), (188.8, 127.1), (188.8, 126.4), (188.5, 126.1), (188.5, 125.9), (188.3, 125.6), (188.3, 125.4), (188.0, 125.1), (188.0, 124.9), (187.8, 124.6), (187.8, 124.4) (0.361, 0.337, 0.302)</w:t>
      </w:r>
    </w:p>
    <w:p>
      <w:r>
        <w:t>(187.3, 115.0), (187.3, 115.3), (187.0, 115.5), (187.0, 116.5), (187.5, 117.0), (188.3, 117.0), (188.5, 116.8), (188.5, 116.0), (188.3, 115.8), (188.3, 115.5), (187.8, 115.0) (0.561, 0.549, 0.529)</w:t>
      </w:r>
    </w:p>
    <w:p>
      <w:r>
        <w:t>(189.0, 122.2), (188.3, 122.2), (188.0, 121.9), (188.0, 121.4), (187.5, 121.9), (186.1, 121.9), (186.8, 121.9), (187.0, 122.2), (187.0, 122.4), (186.8, 122.7), (186.6, 122.7), (187.5, 122.7), (187.8, 122.9), (188.0, 122.9), (188.0, 122.7), (188.3, 122.4), (188.5, 122.4), (188.8, 122.2) (0.431, 0.431, 0.424)</w:t>
      </w:r>
    </w:p>
    <w:p>
      <w:r>
        <w:t>(185.8, 114.6), (185.8, 114.8), (186.6, 115.5), (186.6, 116.5), (186.8, 116.8), (186.8, 117.0), (187.0, 117.3), (187.0, 117.5), (187.3, 117.8), (187.3, 118.0), (187.0, 118.2), (186.6, 118.2), (185.8, 117.5), (185.8, 117.3), (185.8, 117.5), (186.1, 117.8), (186.1, 118.0), (186.6, 118.5), (187.3, 118.5), (187.5, 118.7), (187.5, 119.2), (187.3, 119.5), (187.0, 119.5), (187.3, 119.5), (188.3, 118.5), (188.8, 118.5), (189.0, 118.2), (189.3, 118.2), (189.8, 117.8), (190.0, 117.8), (189.8, 117.5), (189.8, 116.3), (189.5, 116.0), (189.3, 116.3), (189.3, 116.8), (188.8, 117.3), (188.8, 117.5), (189.3, 118.0), (189.0, 118.2), (188.8, 118.2), (188.5, 118.5), (188.3, 118.2), (188.0, 118.2), (186.8, 117.0), (186.8, 116.8), (186.6, 116.5), (186.6, 115.3) (0.431, 0.431, 0.424)</w:t>
      </w:r>
    </w:p>
    <w:p>
      <w:r>
        <w:t>(187.5, 115.8), (187.3, 116.0), (187.5, 116.3), (187.8, 116.3), (187.8, 116.0) (0.635, 0.612, 0.584)</w:t>
      </w:r>
    </w:p>
    <w:p>
      <w:r>
        <w:t>(187.5, 123.9), (187.5, 124.1), (187.3, 124.4), (187.3, 124.9), (187.5, 124.9), (188.0, 125.4), (187.3, 124.6), (187.3, 124.4), (187.5, 124.1) (0.302, 0.314, 0.314)</w:t>
      </w:r>
    </w:p>
    <w:p>
      <w:r>
        <w:t>(187.5, 120.2), (187.0, 120.7), (186.8, 120.7), (186.8, 121.0), (187.0, 120.7), (187.5, 120.7), (187.3, 120.5) (0.063, 0.071, 0.051)</w:t>
      </w:r>
    </w:p>
    <w:p>
      <w:r>
        <w:t>(186.3, 125.9), (186.3, 126.1), (186.6, 126.4), (186.6, 126.9), (186.3, 127.1), (186.8, 127.6), (186.8, 126.9), (186.6, 126.6), (186.6, 126.4), (186.3, 126.1) (0.129, 0.129, 0.094)</w:t>
      </w:r>
    </w:p>
    <w:p>
      <w:r>
        <w:t>(186.6, 123.7), (186.1, 123.7), (186.3, 123.9), (186.3, 124.1), (186.3, 123.9) (0.129, 0.129, 0.094)</w:t>
      </w:r>
    </w:p>
    <w:p>
      <w:r>
        <w:t>(185.1, 121.2), (186.1, 121.2), (186.3, 121.0), (186.6, 121.0), (186.6, 120.7), (185.6, 120.7) (0.016, 0.024, 0.027)</w:t>
      </w:r>
    </w:p>
    <w:p>
      <w:r>
        <w:t>(184.6, 114.8), (184.6, 115.0), (184.8, 115.3), (184.8, 115.5), (185.6, 116.3), (185.6, 116.5), (185.8, 116.8), (185.8, 117.0), (186.1, 117.3), (186.1, 117.5), (186.6, 118.0), (187.0, 118.0), (187.0, 117.8), (186.8, 117.5), (186.8, 117.3), (186.6, 117.0), (186.6, 116.8), (186.3, 116.5), (186.3, 115.5), (185.8, 115.0), (185.8, 115.3), (186.3, 115.8), (186.3, 116.8), (186.1, 117.0), (185.6, 116.5), (185.6, 116.3), (184.8, 115.5), (184.8, 115.3), (184.6, 115.0) (0.373, 0.373, 0.369)</w:t>
      </w:r>
    </w:p>
    <w:p>
      <w:r>
        <w:t>(185.3, 122.7), (185.8, 122.7), (186.1, 122.4), (186.3, 122.4), (185.6, 122.4) (0.561, 0.549, 0.529)</w:t>
      </w:r>
    </w:p>
    <w:p>
      <w:r>
        <w:t>(185.8, 123.9), (186.1, 124.1), (186.1, 125.4), (185.8, 125.6), (185.3, 125.6), (185.1, 125.4), (184.8, 125.4), (185.1, 125.4), (185.8, 126.1), (185.8, 126.4), (186.1, 126.6), (186.1, 126.9), (186.3, 126.9), (186.3, 126.4), (186.1, 126.1), (186.1, 123.9) (0.090, 0.098, 0.078)</w:t>
      </w:r>
    </w:p>
    <w:p>
      <w:r>
        <w:t>(185.8, 125.1), (185.6, 125.4), (185.3, 125.4), (185.8, 125.4) (0.063, 0.071, 0.051)</w:t>
      </w:r>
    </w:p>
    <w:p>
      <w:r>
        <w:t>(184.8, 115.0), (185.6, 115.8), (185.6, 116.0), (186.1, 116.5), (186.1, 115.8), (185.6, 115.3), (185.6, 114.8), (185.6, 115.0), (185.3, 115.3), (185.1, 115.3) (0.302, 0.314, 0.314)</w:t>
      </w:r>
    </w:p>
    <w:p>
      <w:r>
        <w:t>(183.8, 117.0), (183.8, 118.0), (184.1, 118.2), (184.1, 118.5), (184.8, 119.2), (185.3, 119.2), (185.6, 119.0), (186.1, 119.0), (186.3, 119.2), (186.6, 119.2), (186.8, 119.5), (187.0, 119.2), (187.3, 119.2), (187.3, 118.7), (186.6, 118.7), (185.8, 118.0), (185.8, 117.8), (185.8, 118.0), (186.1, 118.2), (186.1, 118.7), (185.8, 119.0), (185.6, 119.0), (185.3, 119.2), (184.8, 119.2), (184.1, 118.5), (184.1, 118.2), (183.8, 118.0) (0.502, 0.486, 0.463)</w:t>
      </w:r>
    </w:p>
    <w:p>
      <w:r>
        <w:t>(186.8, 122.2), (185.6, 122.2), (185.1, 122.7), (184.8, 122.7), (184.6, 122.9), (184.1, 122.9), (184.6, 122.9), (184.8, 123.2), (184.6, 123.4), (184.8, 123.2), (185.1, 123.2), (185.3, 122.9), (185.6, 122.9), (185.3, 122.9), (185.1, 122.7), (185.6, 122.2), (186.3, 122.2), (186.6, 122.4), (186.3, 122.7), (186.1, 122.7), (186.3, 122.7), (186.6, 122.4), (186.8, 122.4) (0.502, 0.486, 0.463)</w:t>
      </w:r>
    </w:p>
    <w:p>
      <w:r>
        <w:t>(185.6, 118.0), (185.6, 118.2), (185.1, 118.7), (184.8, 118.7), (184.6, 118.5), (184.8, 118.7), (185.3, 118.7), (185.3, 118.5), (185.6, 118.2) (0.635, 0.612, 0.584)</w:t>
      </w:r>
    </w:p>
    <w:p>
      <w:r>
        <w:t>(184.6, 124.6), (184.6, 124.9), (185.1, 124.9), (185.3, 125.1), (185.6, 124.9), (185.6, 124.4), (185.1, 124.4), (184.8, 124.6) (0.016, 0.024, 0.027)</w:t>
      </w:r>
    </w:p>
    <w:p>
      <w:r>
        <w:t>(184.8, 117.3), (184.8, 118.0), (185.1, 118.0), (185.1, 117.8), (184.8, 117.5) (0.796, 0.749, 0.698)</w:t>
      </w:r>
    </w:p>
    <w:p>
      <w:r>
        <w:t>(184.1, 117.3), (184.1, 118.0), (184.3, 118.2), (184.3, 118.5), (184.8, 119.0), (185.3, 119.0), (185.6, 118.7), (185.8, 118.7), (185.8, 118.2), (185.6, 118.5), (185.6, 118.7), (185.3, 119.0), (184.8, 119.0), (184.3, 118.5), (184.3, 118.2), (184.1, 118.0) (0.561, 0.549, 0.529)</w:t>
      </w:r>
    </w:p>
    <w:p>
      <w:r>
        <w:t>(184.1, 116.0), (184.1, 117.0), (184.6, 116.5), (184.8, 116.5), (185.1, 116.8), (185.1, 117.0), (185.3, 117.3), (185.3, 117.5), (185.3, 117.3), (185.1, 117.0), (185.1, 116.8), (184.3, 116.0) (0.635, 0.612, 0.584)</w:t>
      </w:r>
    </w:p>
    <w:p>
      <w:r>
        <w:t>(184.6, 116.8), (184.3, 117.0), (184.3, 117.5), (184.6, 117.8), (184.6, 118.2), (184.8, 118.5), (185.1, 118.5), (185.3, 118.2), (185.3, 117.8), (185.1, 117.5), (185.1, 117.3), (184.8, 117.0), (184.8, 116.8) (0.714, 0.682, 0.643)</w:t>
      </w:r>
    </w:p>
    <w:p>
      <w:r>
        <w:t>(184.8, 126.1), (184.6, 126.1), (184.3, 126.4), (184.3, 126.6), (184.6, 126.9), (184.6, 127.3), (184.6, 126.9), (184.3, 126.6), (184.6, 126.4), (184.8, 126.4), (185.3, 126.9), (185.1, 126.6), (185.1, 126.4) (0.204, 0.216, 0.220)</w:t>
      </w:r>
    </w:p>
    <w:p>
      <w:r>
        <w:t>(185.1, 121.4), (184.8, 121.2), (184.6, 121.4), (184.3, 121.4), (184.1, 121.7), (183.8, 121.7), (183.6, 121.9), (183.4, 121.9), (183.4, 122.2), (183.6, 121.9), (183.8, 121.9), (184.1, 121.7), (184.3, 121.7), (184.8, 121.2) (0.031, 0.039, 0.051)</w:t>
      </w:r>
    </w:p>
    <w:p>
      <w:r>
        <w:t>(184.6, 125.4), (183.8, 125.4), (183.8, 126.6), (183.8, 125.6), (184.1, 125.4) (0.106, 0.118, 0.118)</w:t>
      </w:r>
    </w:p>
    <w:p>
      <w:r>
        <w:t>(183.6, 114.8), (183.6, 115.0), (183.8, 115.3), (183.8, 116.8), (183.8, 116.0), (184.1, 115.8), (184.3, 115.8), (185.1, 116.5), (184.3, 115.8), (184.3, 115.3), (183.8, 115.3), (183.6, 115.0) (0.561, 0.549, 0.529)</w:t>
      </w:r>
    </w:p>
    <w:p>
      <w:r>
        <w:t>(183.8, 119.0), (183.8, 119.2), (184.1, 119.2), (184.1, 119.0) (0.373, 0.373, 0.369)</w:t>
      </w:r>
    </w:p>
    <w:p>
      <w:r>
        <w:t>(183.6, 114.1), (183.6, 114.6), (183.8, 114.8), (183.8, 115.0), (184.1, 115.0), (184.1, 114.6), (183.8, 114.3), (183.8, 114.1) (0.635, 0.612, 0.584)</w:t>
      </w:r>
    </w:p>
    <w:p>
      <w:r>
        <w:t>(184.6, 123.2), (183.8, 123.2), (183.6, 123.4), (183.4, 123.4), (183.1, 123.7), (183.6, 123.7), (183.8, 123.4), (184.3, 123.4) (0.561, 0.549, 0.529)</w:t>
      </w:r>
    </w:p>
    <w:p>
      <w:r>
        <w:t>(184.3, 125.1), (184.1, 125.1), (183.8, 124.9), (183.6, 125.1), (183.4, 125.1), (183.6, 125.4), (183.6, 125.6), (183.6, 125.4), (183.8, 125.1) (0.075, 0.090, 0.098)</w:t>
      </w:r>
    </w:p>
    <w:p>
      <w:r>
        <w:t>(183.6, 116.0), (183.6, 117.0), (183.1, 117.5), (182.4, 116.8), (182.4, 116.5), (182.4, 116.8), (182.6, 117.0), (182.6, 117.3), (183.6, 118.2), (183.6, 119.5), (183.8, 119.5), (184.1, 119.7), (184.3, 119.7), (184.6, 120.0), (184.6, 120.2), (184.3, 120.5), (184.6, 120.2), (184.6, 120.0), (185.1, 119.5), (184.8, 119.5), (183.8, 118.5), (183.8, 118.2), (183.6, 118.0) (0.431, 0.431, 0.424)</w:t>
      </w:r>
    </w:p>
    <w:p>
      <w:r>
        <w:t>(182.1, 116.3), (182.1, 116.8), (182.4, 117.0), (182.4, 117.3), (182.6, 117.5), (182.6, 117.8), (183.1, 118.2), (183.1, 118.5), (183.4, 118.7), (183.4, 119.5), (183.6, 119.7), (183.8, 119.7), (184.1, 120.0), (184.1, 120.2), (183.8, 120.5), (184.1, 120.5), (184.3, 120.2), (184.3, 120.0), (184.1, 120.0), (183.8, 119.7), (183.6, 119.7), (183.4, 119.5), (183.4, 118.2), (182.4, 117.3), (182.4, 117.0), (182.1, 116.8) (0.502, 0.486, 0.463)</w:t>
      </w:r>
    </w:p>
    <w:p>
      <w:r>
        <w:t>(183.4, 115.3), (183.4, 116.8), (183.1, 117.0), (182.9, 117.0), (182.6, 116.8), (183.1, 117.3), (183.4, 117.0) (0.373, 0.373, 0.369)</w:t>
      </w:r>
    </w:p>
    <w:p>
      <w:r>
        <w:t>(182.6, 116.3), (182.6, 116.5), (182.9, 116.8), (183.1, 116.8), (183.1, 116.3), (182.9, 116.5) (0.302, 0.314, 0.314)</w:t>
      </w:r>
    </w:p>
    <w:p>
      <w:r>
        <w:t>(182.9, 122.2), (182.6, 122.2), (182.4, 122.4), (182.6, 122.4) (0.031, 0.039, 0.051)</w:t>
      </w:r>
    </w:p>
    <w:p>
      <w:r>
        <w:t>(181.6, 113.6), (182.4, 114.3), (182.4, 114.8), (182.6, 114.6), (182.9, 114.8), (182.9, 115.0), (182.6, 115.3), (182.6, 115.5), (182.9, 115.8), (182.9, 116.0), (182.9, 114.8), (182.4, 114.3), (182.4, 114.1), (182.1, 113.8), (181.9, 113.8) (0.204, 0.216, 0.220)</w:t>
      </w:r>
    </w:p>
    <w:p>
      <w:r>
        <w:t>(183.4, 120.7), (182.4, 120.7), (182.1, 120.5), (182.1, 120.2), (182.1, 120.5), (182.4, 120.7), (182.4, 121.0), (181.9, 121.4), (181.6, 121.4), (181.9, 121.4), (182.1, 121.2), (182.4, 121.2), (182.9, 120.7) (0.502, 0.486, 0.463)</w:t>
      </w:r>
    </w:p>
    <w:p>
      <w:r>
        <w:t>(183.6, 123.2), (183.4, 123.2), (183.1, 123.4), (182.9, 123.4), (182.6, 123.7), (182.4, 123.7), (182.1, 123.9), (181.9, 123.9), (181.6, 124.1), (181.1, 124.1), (180.9, 124.4), (180.6, 124.4), (180.6, 124.6), (181.1, 124.6), (181.4, 124.4), (181.9, 124.4), (182.1, 124.1), (182.4, 124.1), (182.6, 123.9), (183.1, 123.9), (182.9, 123.7), (183.4, 123.2) (0.502, 0.486, 0.463)</w:t>
      </w:r>
    </w:p>
    <w:p>
      <w:r>
        <w:t>(178.7, 114.1), (178.7, 114.8), (178.7, 114.6), (178.9, 114.3), (179.4, 114.8), (179.4, 115.0), (180.6, 116.3), (180.6, 117.8), (180.9, 118.0), (181.1, 118.0), (181.4, 117.8), (181.4, 117.3), (181.6, 117.0), (182.1, 117.5), (182.1, 117.8), (182.9, 118.5), (182.9, 119.5), (182.6, 119.7), (182.4, 119.5), (181.9, 119.5), (181.6, 119.7), (181.6, 120.7), (181.9, 121.0), (181.4, 121.4), (181.1, 121.4), (180.6, 121.0), (180.6, 120.0), (180.6, 121.2), (180.9, 121.4), (181.4, 121.4), (181.6, 121.2), (181.9, 121.2), (182.1, 121.0), (182.1, 120.7), (182.4, 120.5), (183.6, 120.5), (183.8, 120.2), (183.8, 120.0), (183.6, 120.0), (183.1, 119.5), (183.1, 118.7), (182.9, 118.5), (182.9, 118.2), (182.4, 117.8), (182.4, 117.5), (182.1, 117.3), (182.1, 117.0), (181.9, 116.8), (181.9, 116.0), (181.6, 115.8), (181.4, 115.8), (181.1, 116.0), (180.6, 116.0), (179.9, 115.3), (179.7, 115.3), (179.4, 115.0), (179.4, 114.8), (179.2, 114.6), (179.2, 114.3), (178.9, 114.1) (0.561, 0.549, 0.529)</w:t>
      </w:r>
    </w:p>
    <w:p>
      <w:r>
        <w:t>(181.6, 122.7), (181.1, 122.7), (181.4, 122.9), (181.1, 123.2) (0.031, 0.039, 0.051)</w:t>
      </w:r>
    </w:p>
    <w:p>
      <w:r>
        <w:t>(180.9, 113.8), (180.6, 114.1), (180.6, 114.3), (180.9, 114.6), (180.9, 114.8), (180.4, 115.3), (180.2, 115.3), (180.6, 115.8), (181.1, 115.8), (181.4, 115.5), (181.6, 115.5), (181.9, 115.8), (181.9, 115.5), (181.6, 115.3), (181.6, 115.0), (181.1, 114.6), (181.1, 114.1) (0.502, 0.486, 0.463)</w:t>
      </w:r>
    </w:p>
    <w:p>
      <w:r>
        <w:t>(179.9, 125.6), (180.4, 126.1), (180.6, 125.9), (180.9, 125.9), (181.1, 126.1), (181.4, 126.1), (182.1, 126.9), (181.4, 126.1), (181.1, 126.1), (180.6, 125.6), (180.6, 125.4), (180.9, 125.1), (181.1, 125.1), (180.9, 125.1), (180.4, 125.6) (0.302, 0.314, 0.314)</w:t>
      </w:r>
    </w:p>
    <w:p>
      <w:r>
        <w:t>(181.1, 122.9), (180.9, 122.9), (180.6, 123.2), (180.4, 123.2), (180.2, 123.4), (180.4, 123.2), (180.9, 123.2) (0.016, 0.024, 0.027)</w:t>
      </w:r>
    </w:p>
    <w:p>
      <w:r>
        <w:t>(178.9, 114.6), (178.9, 115.0), (179.2, 115.3), (179.2, 115.5), (179.4, 115.8), (179.4, 116.0), (179.7, 116.3), (179.7, 117.0), (179.9, 117.3), (179.9, 117.8), (180.2, 118.0), (180.2, 118.2), (180.6, 118.7), (180.6, 119.7), (180.9, 120.0), (180.9, 121.0), (181.1, 121.2), (181.4, 121.2), (181.6, 121.0), (181.4, 120.7), (181.4, 119.7), (181.9, 119.2), (182.4, 119.2), (182.6, 119.5), (182.6, 118.5), (181.9, 117.8), (181.9, 117.5), (181.6, 117.3), (181.6, 117.8), (181.1, 118.2), (180.9, 118.2), (180.4, 117.8), (180.4, 116.3), (179.2, 115.0), (179.2, 114.8) (0.635, 0.612, 0.584)</w:t>
      </w:r>
    </w:p>
    <w:p>
      <w:r>
        <w:t>(180.6, 114.6), (180.2, 115.0), (179.9, 115.0), (179.7, 114.8), (179.9, 115.0), (180.4, 115.0), (180.6, 114.8) (0.431, 0.431, 0.424)</w:t>
      </w:r>
    </w:p>
    <w:p>
      <w:r>
        <w:t>(179.9, 118.0), (179.9, 118.2), (180.2, 118.5), (180.2, 118.7), (180.4, 119.0), (180.4, 119.2), (180.4, 118.7), (179.9, 118.2) (0.561, 0.549, 0.529)</w:t>
      </w:r>
    </w:p>
    <w:p>
      <w:r>
        <w:t>(180.4, 113.8), (180.4, 114.3), (179.9, 114.8), (179.7, 114.6), (179.9, 114.8), (180.2, 114.8), (180.4, 114.6) (0.373, 0.373, 0.369)</w:t>
      </w:r>
    </w:p>
    <w:p>
      <w:r>
        <w:t>(180.6, 125.1), (180.4, 125.1), (180.2, 125.4), (179.9, 125.4), (179.7, 125.6), (179.4, 125.6), (179.7, 125.6), (179.9, 125.4), (180.4, 125.4) (0.373, 0.373, 0.369)</w:t>
      </w:r>
    </w:p>
    <w:p>
      <w:r>
        <w:t>(180.9, 124.1), (180.6, 124.1), (180.2, 124.6), (179.9, 124.6), (179.7, 124.9), (178.7, 124.9), (179.4, 124.9), (179.7, 125.1), (179.2, 125.6), (178.9, 125.6), (179.2, 125.6), (179.4, 125.4), (179.7, 125.4), (179.9, 125.1), (180.2, 125.1), (180.4, 124.9), (180.9, 124.9), (180.6, 124.9), (180.4, 124.6), (180.4, 124.4), (180.6, 124.1) (0.431, 0.431, 0.424)</w:t>
      </w:r>
    </w:p>
    <w:p>
      <w:r>
        <w:t>(180.6, 123.4), (180.4, 123.4), (180.2, 123.2), (179.9, 123.4), (179.2, 123.4), (178.4, 124.1), (178.9, 123.7), (179.7, 123.7), (180.2, 123.2), (180.4, 123.4) (0.031, 0.039, 0.051)</w:t>
      </w:r>
    </w:p>
    <w:p>
      <w:r>
        <w:t>(179.7, 118.7), (179.7, 119.0), (179.9, 119.2), (179.9, 119.7), (180.2, 120.0), (180.2, 120.5), (179.9, 120.7), (179.7, 120.7), (179.4, 120.5), (179.4, 120.0), (179.2, 119.7), (179.2, 119.5), (178.9, 119.5), (178.7, 119.2), (179.4, 120.0), (179.4, 120.7), (179.7, 121.0), (179.7, 121.4), (179.9, 121.4), (180.2, 121.2), (180.2, 120.0), (179.9, 119.7), (179.9, 119.2), (179.7, 119.0) (0.373, 0.373, 0.369)</w:t>
      </w:r>
    </w:p>
    <w:p>
      <w:r>
        <w:t>(179.4, 118.2), (179.4, 119.0), (179.2, 119.2), (178.9, 119.2), (178.7, 119.0), (178.9, 119.2), (179.2, 119.2), (179.4, 119.5), (179.4, 119.7), (179.7, 120.0), (179.7, 120.5), (179.9, 120.5), (179.9, 120.0), (179.7, 119.7), (179.7, 119.2), (179.4, 119.0) (0.302, 0.314, 0.314)</w:t>
      </w:r>
    </w:p>
    <w:p>
      <w:r>
        <w:t>(181.4, 121.7), (180.6, 121.7), (180.4, 121.4), (180.4, 121.2), (179.9, 121.7), (179.7, 121.7), (179.4, 121.4), (179.4, 121.0), (179.4, 121.4), (178.7, 122.2), (178.4, 122.2), (178.2, 122.4), (177.9, 122.4), (177.7, 122.2), (177.9, 122.4), (178.2, 122.4), (178.4, 122.2), (179.9, 122.2), (180.2, 121.9), (180.4, 121.9), (180.6, 121.7) (0.431, 0.431, 0.424)</w:t>
      </w:r>
    </w:p>
    <w:p>
      <w:r>
        <w:t>(178.9, 115.3), (178.9, 115.5), (179.2, 115.8), (179.2, 116.3), (179.4, 116.5), (179.4, 116.8), (179.4, 116.3), (179.2, 116.0), (179.2, 115.8), (178.9, 115.5) (0.561, 0.549, 0.529)</w:t>
      </w:r>
    </w:p>
    <w:p>
      <w:r>
        <w:t>(177.9, 116.5), (178.4, 117.0), (178.4, 117.3), (178.7, 117.5), (178.7, 118.2), (178.9, 118.5), (178.9, 118.2), (178.7, 118.0), (178.9, 117.8), (178.4, 117.3), (178.4, 117.0), (178.2, 116.8), (178.2, 116.5) (0.173, 0.184, 0.180)</w:t>
      </w:r>
    </w:p>
    <w:p>
      <w:r>
        <w:t>(179.2, 120.5), (179.2, 121.2), (178.4, 121.9), (177.9, 121.9), (177.7, 121.7), (177.7, 121.9), (177.9, 122.2), (178.2, 122.2), (178.4, 121.9), (178.7, 121.9), (179.2, 121.4) (0.502, 0.486, 0.463)</w:t>
      </w:r>
    </w:p>
    <w:p>
      <w:r>
        <w:t>(179.4, 125.1), (178.4, 125.1), (178.2, 125.4), (177.9, 125.4), (177.7, 125.6), (177.4, 125.6), (177.4, 125.9), (177.7, 125.6), (178.7, 125.6), (178.9, 125.4), (179.2, 125.4) (0.502, 0.486, 0.463)</w:t>
      </w:r>
    </w:p>
    <w:p>
      <w:r>
        <w:t>(178.2, 119.0), (178.2, 119.5), (178.7, 120.0), (178.7, 120.2), (178.9, 120.5), (178.9, 121.0), (178.2, 121.7), (177.9, 121.4), (177.9, 121.2), (177.7, 121.0), (177.7, 120.7), (177.0, 120.0), (177.0, 119.7), (177.0, 120.0), (177.4, 120.5), (177.4, 120.7), (177.7, 121.0), (177.7, 121.4), (177.9, 121.7), (178.4, 121.7), (178.9, 121.2), (178.9, 120.2), (178.2, 119.5) (0.561, 0.549, 0.529)</w:t>
      </w:r>
    </w:p>
    <w:p>
      <w:r>
        <w:t>(178.4, 123.9), (177.9, 123.9), (177.7, 124.1), (177.2, 124.1), (177.4, 124.4), (177.7, 124.4), (177.9, 124.1), (178.2, 124.1) (0.016, 0.024, 0.027)</w:t>
      </w:r>
    </w:p>
    <w:p>
      <w:r>
        <w:t>(177.7, 115.0), (177.7, 115.5), (177.9, 115.3) (0.106, 0.118, 0.118)</w:t>
      </w:r>
    </w:p>
    <w:p>
      <w:r>
        <w:t>(177.0, 116.8), (177.0, 119.5), (177.2, 119.7), (177.2, 120.0), (177.9, 120.7), (177.9, 121.0), (178.2, 121.2), (178.2, 121.4), (178.7, 121.0), (178.7, 120.5), (178.4, 120.2), (178.4, 120.0), (177.9, 119.5), (177.9, 118.7), (177.9, 119.5), (177.4, 120.0), (177.0, 119.5), (177.0, 117.8), (177.2, 117.5), (177.7, 118.0), (177.7, 118.2), (177.7, 118.0), (177.2, 117.5), (177.2, 117.3), (177.0, 117.0) (0.635, 0.612, 0.584)</w:t>
      </w:r>
    </w:p>
    <w:p>
      <w:r>
        <w:t>(177.0, 121.0), (177.0, 121.2), (177.2, 121.4), (177.2, 121.7), (177.4, 121.9), (177.4, 122.4), (177.7, 122.7), (178.2, 122.7), (178.4, 122.4), (178.7, 122.4), (178.4, 122.4), (178.2, 122.7), (177.9, 122.7), (177.4, 122.2), (177.4, 121.9), (177.2, 121.7), (177.2, 121.4), (177.0, 121.2) (0.373, 0.373, 0.369)</w:t>
      </w:r>
    </w:p>
    <w:p>
      <w:r>
        <w:t>(177.2, 114.6), (177.4, 114.8), (177.4, 115.0), (177.7, 114.8), (177.9, 115.0), (177.4, 114.6) (0.133, 0.153, 0.184)</w:t>
      </w:r>
    </w:p>
    <w:p>
      <w:r>
        <w:t>(177.2, 117.8), (177.2, 119.5), (177.4, 119.7), (177.7, 119.5), (177.7, 118.5), (177.4, 118.2), (177.4, 118.0) (0.714, 0.682, 0.643)</w:t>
      </w:r>
    </w:p>
    <w:p>
      <w:r>
        <w:t>(178.2, 125.1), (177.9, 125.1), (177.7, 125.4), (177.4, 125.4), (177.2, 125.6), (177.0, 125.6), (176.7, 125.9), (176.2, 125.9), (176.7, 125.9), (177.0, 126.1), (176.5, 126.6), (176.7, 126.4), (177.0, 126.4), (177.2, 126.1), (177.4, 126.1), (177.7, 125.9), (178.2, 125.9), (177.7, 125.9), (177.4, 126.1), (177.2, 125.9), (177.2, 125.6), (177.4, 125.4), (177.7, 125.4), (177.9, 125.1) (0.431, 0.431, 0.424)</w:t>
      </w:r>
    </w:p>
    <w:p>
      <w:r>
        <w:t>(176.5, 115.8), (176.5, 116.0), (176.7, 116.3), (176.7, 118.7), (176.7, 116.8), (177.0, 116.5), (177.2, 116.8), (177.2, 117.0), (177.4, 117.3), (177.4, 117.5), (177.7, 117.8), (177.4, 117.5), (177.4, 117.3), (177.2, 117.0), (177.2, 116.8), (177.0, 116.5), (177.0, 116.0), (176.7, 115.8) (0.561, 0.549, 0.529)</w:t>
      </w:r>
    </w:p>
    <w:p>
      <w:r>
        <w:t>(177.4, 124.6), (177.0, 124.6), (176.7, 124.4), (177.2, 123.9), (176.7, 124.4), (176.5, 124.4), (176.7, 124.6) (0.075, 0.090, 0.098)</w:t>
      </w:r>
    </w:p>
    <w:p>
      <w:r>
        <w:t>(175.7, 120.7), (175.7, 121.0), (176.5, 121.7), (176.5, 121.9), (176.7, 122.2), (176.7, 122.4), (177.0, 122.7), (177.0, 123.2), (176.7, 123.4), (177.2, 122.9), (178.2, 122.9), (178.4, 122.7), (178.2, 122.9), (177.7, 122.9), (177.2, 122.4), (177.2, 121.9), (177.0, 121.7), (177.0, 121.4), (176.7, 121.2), (176.7, 120.7), (176.7, 121.2), (176.5, 121.4), (176.2, 121.4), (175.7, 121.0) (0.302, 0.314, 0.314)</w:t>
      </w:r>
    </w:p>
    <w:p>
      <w:r>
        <w:t>(176.2, 115.3), (176.2, 115.8), (176.5, 115.5), (176.7, 115.5), (177.0, 115.8), (176.5, 115.3) (0.502, 0.486, 0.463)</w:t>
      </w:r>
    </w:p>
    <w:p>
      <w:r>
        <w:t>(176.5, 120.5), (176.5, 121.0), (176.2, 121.2), (176.0, 121.0), (176.2, 121.2), (176.5, 121.2) (0.251, 0.267, 0.271)</w:t>
      </w:r>
    </w:p>
    <w:p>
      <w:r>
        <w:t>(175.7, 126.1), (176.2, 126.1), (176.5, 126.4), (176.2, 126.6), (176.0, 126.6), (176.2, 126.6), (176.7, 126.1) (0.502, 0.486, 0.463)</w:t>
      </w:r>
    </w:p>
    <w:p>
      <w:r>
        <w:t>(175.7, 115.3), (176.0, 115.5), (176.0, 115.8), (176.2, 116.0), (176.0, 115.8), (176.0, 115.3), (176.2, 115.0), (176.5, 115.0), (177.0, 115.5), (176.5, 115.0), (176.0, 115.0) (0.431, 0.431, 0.424)</w:t>
      </w:r>
    </w:p>
    <w:p>
      <w:r>
        <w:t>(176.2, 119.2), (176.2, 120.5), (176.0, 120.7), (176.2, 121.0) (0.204, 0.216, 0.220)</w:t>
      </w:r>
    </w:p>
    <w:p>
      <w:r>
        <w:t>(175.7, 121.4), (175.7, 121.7), (176.5, 122.4), (176.5, 122.7), (176.5, 122.4), (176.0, 121.9), (176.0, 121.7) (0.431, 0.431, 0.424)</w:t>
      </w:r>
    </w:p>
    <w:p>
      <w:r>
        <w:t>(175.7, 114.8), (175.7, 115.0), (175.5, 115.3), (175.5, 115.5), (176.2, 116.3), (176.2, 116.8), (176.2, 116.3), (175.7, 115.8), (175.7, 115.5), (175.5, 115.3), (176.0, 114.8), (176.5, 114.8), (177.0, 115.3), (176.5, 114.8) (0.373, 0.373, 0.369)</w:t>
      </w:r>
    </w:p>
    <w:p>
      <w:r>
        <w:t>(175.7, 122.2), (175.7, 123.2), (176.0, 123.4), (176.2, 123.2), (176.2, 122.7) (0.561, 0.549, 0.529)</w:t>
      </w:r>
    </w:p>
    <w:p>
      <w:r>
        <w:t>(176.0, 119.0), (175.7, 119.2), (175.7, 119.5), (176.0, 119.2) (0.133, 0.153, 0.184)</w:t>
      </w:r>
    </w:p>
    <w:p>
      <w:r>
        <w:t>(175.5, 126.4), (175.7, 126.6), (176.0, 126.4), (176.2, 126.4) (0.561, 0.549, 0.529)</w:t>
      </w:r>
    </w:p>
    <w:p>
      <w:r>
        <w:t>(175.7, 116.5), (175.5, 116.8), (175.5, 117.0), (175.7, 116.8), (176.0, 117.0), (176.0, 117.8), (176.0, 117.0), (175.7, 116.8) (0.204, 0.216, 0.220)</w:t>
      </w:r>
    </w:p>
    <w:p>
      <w:r>
        <w:t>(175.5, 116.3), (175.5, 116.5), (175.7, 116.3), (176.0, 116.5), (175.7, 116.3) (0.251, 0.267, 0.271)</w:t>
      </w:r>
    </w:p>
    <w:p>
      <w:r>
        <w:t>(175.7, 117.0), (175.5, 117.3), (175.5, 118.7), (175.5, 117.5), (175.7, 117.3) (0.173, 0.184, 0.180)</w:t>
      </w:r>
    </w:p>
    <w:p>
      <w:r>
        <w:t>(174.7, 121.2), (174.7, 121.4), (175.5, 122.2), (175.5, 122.9), (175.5, 122.2), (175.7, 121.9), (176.2, 122.4), (175.5, 121.7), (175.5, 121.2), (175.5, 121.7), (175.2, 121.9), (174.7, 121.4) (0.502, 0.486, 0.463)</w:t>
      </w:r>
    </w:p>
    <w:p>
      <w:r>
        <w:t>(175.2, 126.4), (175.2, 126.6), (175.5, 126.6) (0.502, 0.486, 0.463)</w:t>
      </w:r>
    </w:p>
    <w:p>
      <w:r>
        <w:t>(174.5, 125.1), (174.7, 125.4), (175.2, 125.4), (175.5, 125.1), (176.0, 125.1), (176.2, 124.9), (176.0, 124.9), (175.7, 124.6), (174.7, 124.6), (174.5, 124.9) (0.016, 0.024, 0.027)</w:t>
      </w:r>
    </w:p>
    <w:p>
      <w:r>
        <w:t>(176.2, 114.6), (175.7, 114.6), (175.5, 114.8), (175.5, 115.0), (175.2, 115.3), (175.2, 115.5), (175.0, 115.8), (173.8, 115.8), (173.8, 116.0), (173.5, 116.3), (172.8, 116.3), (173.5, 116.3), (173.8, 116.0), (174.0, 116.0), (174.2, 115.8), (175.0, 115.8), (175.2, 116.0), (175.2, 116.8), (175.2, 116.3), (175.5, 116.0), (175.7, 116.0), (176.0, 116.3), (175.2, 115.5), (175.2, 115.3), (175.5, 115.0), (175.5, 114.8), (175.7, 114.6) (0.302, 0.314, 0.314)</w:t>
      </w:r>
    </w:p>
    <w:p>
      <w:r>
        <w:t>(174.7, 118.7), (174.7, 119.7), (174.5, 120.0), (174.2, 119.7), (174.7, 120.2), (174.7, 121.0), (175.0, 121.2), (175.0, 121.4), (175.2, 121.7), (175.2, 121.0), (175.0, 120.7), (175.0, 120.0), (174.7, 119.7) (0.561, 0.549, 0.529)</w:t>
      </w:r>
    </w:p>
    <w:p>
      <w:r>
        <w:t>(175.0, 124.1), (174.7, 123.9), (174.7, 124.1), (174.5, 124.4), (174.7, 124.1) (0.051, 0.063, 0.075)</w:t>
      </w:r>
    </w:p>
    <w:p>
      <w:r>
        <w:t>(174.5, 123.2), (174.5, 124.1), (174.5, 123.9), (174.7, 123.7), (175.0, 123.9), (174.5, 123.4) (0.075, 0.090, 0.098)</w:t>
      </w:r>
    </w:p>
    <w:p>
      <w:r>
        <w:t>(174.5, 116.3), (174.2, 116.5), (174.0, 116.5), (173.8, 116.8), (174.5, 116.8), (174.7, 117.0), (174.7, 117.8), (174.7, 116.5) (0.431, 0.431, 0.424)</w:t>
      </w:r>
    </w:p>
    <w:p>
      <w:r>
        <w:t>(174.2, 122.2), (174.2, 122.4), (174.0, 122.7), (174.2, 122.9), (174.2, 123.4), (174.2, 123.2), (174.5, 122.9), (174.7, 123.2), (174.7, 123.4), (174.7, 123.2), (174.2, 122.7) (0.106, 0.118, 0.118)</w:t>
      </w:r>
    </w:p>
    <w:p>
      <w:r>
        <w:t>(173.0, 116.5), (173.8, 116.5), (174.0, 116.3), (174.2, 116.3), (174.5, 116.0), (175.0, 116.5), (175.0, 117.3), (175.0, 116.0), (174.2, 116.0), (174.0, 116.3), (173.8, 116.3), (173.5, 116.5) (0.373, 0.373, 0.369)</w:t>
      </w:r>
    </w:p>
    <w:p>
      <w:r>
        <w:t>(174.2, 124.9), (174.0, 125.1), (174.0, 125.4), (174.2, 125.4), (174.0, 125.1) (0.063, 0.071, 0.051)</w:t>
      </w:r>
    </w:p>
    <w:p>
      <w:r>
        <w:t>(173.5, 114.6), (174.2, 114.6), (174.5, 114.3), (173.8, 114.3) (0.016, 0.024, 0.027)</w:t>
      </w:r>
    </w:p>
    <w:p>
      <w:r>
        <w:t>(173.8, 117.8), (173.8, 118.2), (174.0, 118.5), (174.0, 118.7), (174.2, 119.0), (174.2, 118.5), (174.0, 118.2), (174.0, 118.0) (0.714, 0.682, 0.643)</w:t>
      </w:r>
    </w:p>
    <w:p>
      <w:r>
        <w:t>(174.0, 121.4), (174.0, 121.9), (173.8, 122.2), (174.0, 122.2) (0.063, 0.071, 0.051)</w:t>
      </w:r>
    </w:p>
    <w:p>
      <w:r>
        <w:t>(173.5, 117.3), (173.3, 117.5), (173.3, 117.8), (173.5, 118.0), (173.5, 118.2), (173.8, 118.5), (173.8, 118.7), (174.2, 119.2), (174.2, 119.5), (174.5, 119.7), (174.5, 118.5), (174.2, 118.2), (174.2, 117.8), (174.0, 117.5), (173.8, 117.5) (0.635, 0.612, 0.584)</w:t>
      </w:r>
    </w:p>
    <w:p>
      <w:r>
        <w:t>(173.0, 117.0), (173.0, 117.5), (173.5, 117.0), (173.8, 117.3), (174.0, 117.3), (174.5, 117.8), (174.5, 118.2), (174.5, 117.8), (174.2, 117.5), (174.2, 117.3), (173.8, 117.3), (173.5, 117.0) (0.561, 0.549, 0.529)</w:t>
      </w:r>
    </w:p>
    <w:p>
      <w:r>
        <w:t>(173.3, 116.0), (173.5, 116.0), (173.5, 115.8), (173.8, 115.5), (175.0, 115.5), (173.8, 115.5) (0.251, 0.267, 0.271)</w:t>
      </w:r>
    </w:p>
    <w:p>
      <w:r>
        <w:t>(172.8, 117.0), (172.8, 117.3), (172.8, 117.0), (173.0, 116.8), (173.5, 116.8), (173.8, 117.0), (174.2, 117.0), (174.5, 117.3), (174.5, 117.5), (174.5, 117.0), (173.8, 117.0), (173.5, 116.8), (173.0, 116.8) (0.502, 0.486, 0.463)</w:t>
      </w:r>
    </w:p>
    <w:p>
      <w:r>
        <w:t>(173.3, 120.7), (173.3, 121.4), (173.8, 121.9), (173.8, 121.0), (173.5, 120.7) (0.016, 0.024, 0.027)</w:t>
      </w:r>
    </w:p>
    <w:p>
      <w:r>
        <w:t>(174.5, 125.6), (174.0, 125.6), (173.8, 125.4), (173.8, 125.1), (174.0, 124.9), (173.5, 125.4), (173.0, 125.4), (172.8, 125.6), (172.5, 125.6), (172.3, 125.9), (172.0, 125.9), (172.0, 126.1), (172.3, 126.4), (172.8, 126.4), (172.5, 126.4), (172.3, 126.1), (172.3, 125.9), (172.5, 125.6), (172.8, 125.6), (173.0, 125.4), (173.5, 125.4), (173.8, 125.6), (173.3, 126.1), (173.5, 126.1), (174.0, 125.6) (0.090, 0.098, 0.078)</w:t>
      </w:r>
    </w:p>
    <w:p>
      <w:r>
        <w:t>(173.3, 114.6), (173.0, 114.8), (172.5, 114.8), (172.8, 114.8), (173.0, 115.0), (172.8, 115.3), (173.3, 114.8) (0.031, 0.039, 0.051)</w:t>
      </w:r>
    </w:p>
    <w:p>
      <w:r>
        <w:t>(173.5, 125.6), (173.0, 125.6), (172.8, 125.9), (172.5, 125.9), (172.5, 126.1), (173.0, 126.1) (0.063, 0.071, 0.051)</w:t>
      </w:r>
    </w:p>
    <w:p>
      <w:r>
        <w:t>(172.5, 119.0), (172.5, 119.7), (172.8, 120.0), (172.8, 119.2) (0.016, 0.024, 0.027)</w:t>
      </w:r>
    </w:p>
    <w:p>
      <w:r>
        <w:t>(172.3, 116.5), (172.3, 116.8), (172.5, 117.0), (172.5, 117.3), (172.8, 117.5), (172.8, 117.8), (173.0, 118.0), (172.8, 117.8), (172.8, 117.5), (172.5, 117.3), (172.5, 117.0), (172.8, 116.8), (172.8, 116.5) (0.431, 0.431, 0.424)</w:t>
      </w:r>
    </w:p>
    <w:p>
      <w:r>
        <w:t>(172.8, 123.9), (172.5, 124.1), (172.3, 124.1), (172.3, 124.4), (172.5, 124.4), (172.8, 124.1) (0.243, 0.251, 0.235)</w:t>
      </w:r>
    </w:p>
    <w:p>
      <w:r>
        <w:t>(172.3, 115.3), (172.5, 115.3), (172.8, 115.0), (172.3, 115.0) (0.016, 0.024, 0.027)</w:t>
      </w:r>
    </w:p>
    <w:p>
      <w:r>
        <w:t>(172.5, 116.3), (172.0, 116.3), (172.0, 116.8), (172.3, 117.0), (172.0, 116.8), (172.0, 116.5), (172.3, 116.3) (0.373, 0.373, 0.369)</w:t>
      </w:r>
    </w:p>
    <w:p>
      <w:r>
        <w:t>(171.5, 118.0), (172.0, 118.5), (172.0, 118.7), (172.3, 119.0), (172.3, 119.2), (172.3, 119.0), (172.5, 118.7), (172.3, 118.7), (171.8, 118.2), (171.8, 118.0) (0.031, 0.039, 0.051)</w:t>
      </w:r>
    </w:p>
    <w:p>
      <w:r>
        <w:t>(171.3, 120.2), (171.3, 121.4), (171.8, 121.9), (172.3, 121.9), (172.8, 122.4), (172.8, 122.7), (172.8, 122.4), (172.5, 122.2), (172.5, 121.7), (172.3, 121.9), (171.8, 121.9), (171.3, 121.4), (171.3, 120.7), (171.5, 120.5), (171.5, 120.2) (0.243, 0.251, 0.235)</w:t>
      </w:r>
    </w:p>
    <w:p>
      <w:r>
        <w:t>(172.8, 125.4), (172.5, 125.4), (172.3, 125.6), (172.0, 125.6), (171.0, 126.6), (171.0, 126.9), (171.5, 126.4), (172.0, 126.4), (171.8, 126.1), (171.8, 125.9), (172.0, 125.6), (172.3, 125.6), (172.5, 125.4) (0.106, 0.118, 0.118)</w:t>
      </w:r>
    </w:p>
    <w:p>
      <w:r>
        <w:t>(172.0, 115.0), (171.8, 115.3), (172.0, 115.3) (0.031, 0.039, 0.051)</w:t>
      </w:r>
    </w:p>
    <w:p>
      <w:r>
        <w:t>(171.5, 120.7), (171.5, 121.4), (171.8, 121.7), (172.3, 121.7), (172.3, 121.2), (171.8, 120.7) (0.251, 0.267, 0.271)</w:t>
      </w:r>
    </w:p>
    <w:p>
      <w:r>
        <w:t>(171.3, 117.5), (171.3, 117.8), (171.8, 117.8), (171.5, 117.8) (0.051, 0.063, 0.075)</w:t>
      </w:r>
    </w:p>
    <w:p>
      <w:r>
        <w:t>(171.8, 115.0), (171.5, 115.3), (170.6, 115.3), (171.0, 115.3), (171.3, 115.5), (171.5, 115.5), (171.5, 115.3) (0.051, 0.063, 0.075)</w:t>
      </w:r>
    </w:p>
    <w:p>
      <w:r>
        <w:t>(169.8, 116.8), (170.1, 116.8), (170.3, 117.0), (170.6, 117.0), (171.0, 117.5), (171.0, 117.8), (171.3, 118.0), (171.3, 118.2), (171.8, 118.7), (171.3, 118.2), (171.3, 118.0), (171.0, 117.8), (171.0, 117.5), (171.3, 117.3), (171.5, 117.5), (171.0, 117.0), (170.8, 117.3), (170.6, 117.0), (170.3, 117.0), (170.1, 116.8) (0.075, 0.090, 0.098)</w:t>
      </w:r>
    </w:p>
    <w:p>
      <w:r>
        <w:t>(170.6, 121.0), (170.6, 121.7), (170.8, 121.7), (170.8, 121.0) (0.173, 0.184, 0.180)</w:t>
      </w:r>
    </w:p>
    <w:p>
      <w:r>
        <w:t>(169.6, 117.0), (169.8, 117.0), (171.0, 118.2), (171.0, 118.5), (171.8, 119.2), (171.0, 118.5), (171.0, 118.2), (170.8, 118.0), (170.8, 117.8), (170.6, 117.5), (170.3, 117.5), (169.8, 117.0) (0.137, 0.145, 0.137)</w:t>
      </w:r>
    </w:p>
    <w:p>
      <w:r>
        <w:t>(170.3, 115.5), (169.8, 116.0), (170.3, 116.5), (170.8, 116.5), (170.8, 116.0), (171.0, 115.8), (171.0, 115.5) (0.016, 0.024, 0.027)</w:t>
      </w:r>
    </w:p>
    <w:p>
      <w:r>
        <w:t>(165.6, 119.7), (165.6, 120.0), (165.4, 120.2), (165.6, 120.5), (165.9, 120.5), (166.1, 120.7), (166.4, 120.7), (166.9, 120.2), (167.1, 120.2), (167.6, 119.7), (169.3, 119.7), (169.6, 120.0), (169.6, 120.5), (169.1, 121.0), (169.1, 121.4), (169.3, 121.7), (169.6, 121.7), (170.3, 122.4), (170.3, 122.7), (171.0, 122.7), (171.0, 122.4), (171.3, 122.2), (172.0, 122.2), (172.5, 122.7), (172.5, 123.2), (171.5, 124.1), (171.5, 124.9), (172.0, 124.9), (172.3, 124.6), (172.8, 124.6), (173.0, 124.4), (173.5, 124.4), (173.8, 124.1), (173.8, 123.4), (173.0, 122.7), (173.0, 122.4), (172.8, 122.2), (172.8, 121.7), (172.5, 121.4), (172.5, 121.2), (172.5, 121.4), (172.8, 121.7), (172.8, 122.2), (172.5, 122.4), (172.3, 122.2), (171.8, 122.2), (171.0, 121.4), (171.0, 120.2), (171.3, 120.0), (171.5, 120.0), (171.8, 120.2), (171.8, 120.5), (172.0, 120.5), (172.3, 120.7), (171.8, 120.2), (171.8, 120.0), (171.5, 119.7), (171.5, 119.5), (171.0, 119.5), (170.8, 119.2), (170.6, 119.2), (170.3, 119.5), (170.1, 119.5), (169.8, 119.7), (169.6, 119.7), (168.8, 119.0), (166.6, 119.0), (166.4, 119.2), (166.1, 119.2) (0.204, 0.216, 0.220)</w:t>
      </w:r>
    </w:p>
    <w:p>
      <w:r>
        <w:t>(170.1, 125.1), (170.1, 125.4), (170.6, 125.4), (170.6, 125.1) (0.204, 0.216, 0.220)</w:t>
      </w:r>
    </w:p>
    <w:p>
      <w:r>
        <w:t>(169.3, 114.6), (170.3, 114.6), (170.6, 114.3), (169.6, 114.3) (0.302, 0.314, 0.314)</w:t>
      </w:r>
    </w:p>
    <w:p>
      <w:r>
        <w:t>(169.6, 118.2), (169.6, 118.5), (170.1, 118.5), (170.1, 118.2) (0.137, 0.145, 0.137)</w:t>
      </w:r>
    </w:p>
    <w:p>
      <w:r>
        <w:t>(169.3, 117.3), (169.8, 117.3), (170.1, 117.5), (170.1, 117.8), (169.8, 118.0), (169.6, 118.0), (169.3, 118.2), (169.3, 118.5), (169.6, 118.7), (169.8, 118.7), (169.6, 118.7), (169.3, 118.5), (169.3, 118.2), (169.6, 118.0), (170.6, 118.0), (170.8, 118.2), (169.8, 117.3) (0.133, 0.153, 0.184)</w:t>
      </w:r>
    </w:p>
    <w:p>
      <w:r>
        <w:t>(169.8, 117.5), (169.1, 117.5), (168.8, 117.8), (168.8, 118.0), (168.6, 118.2), (168.3, 118.2), (168.1, 118.5), (167.8, 118.5), (167.6, 118.7), (165.6, 118.7), (165.6, 119.0), (165.4, 119.2), (165.4, 119.5), (165.1, 119.7), (165.1, 120.0), (164.9, 120.2), (164.9, 120.7), (165.1, 121.0), (165.4, 121.0), (165.6, 121.2), (165.9, 121.2), (166.1, 121.4), (166.1, 121.7), (166.4, 121.9), (166.4, 122.4), (166.6, 122.7), (166.6, 122.9), (166.9, 123.2), (166.9, 123.7), (166.6, 123.9), (166.6, 124.4), (167.8, 124.4), (168.1, 124.1), (168.6, 124.1), (168.8, 124.4), (169.1, 124.4), (169.3, 124.6), (169.3, 125.1), (169.1, 125.4), (169.1, 125.6), (168.8, 125.9), (168.6, 125.9), (168.3, 126.1), (167.4, 126.1), (167.1, 126.4), (167.1, 126.9), (167.6, 127.3), (170.1, 127.3), (170.3, 127.1), (170.1, 126.9), (170.1, 126.6), (169.8, 126.4), (170.1, 126.1), (170.3, 126.1), (170.6, 125.9), (170.8, 125.9), (171.0, 125.6), (171.3, 125.6), (171.5, 125.4), (171.8, 125.4), (172.0, 125.1), (172.3, 125.1), (172.5, 124.9), (173.0, 124.9), (173.3, 124.6), (173.5, 124.6), (174.0, 124.1), (174.0, 123.4), (173.8, 123.2), (173.8, 122.9), (173.5, 122.9), (173.3, 122.7), (173.3, 122.4), (173.0, 122.2), (173.0, 121.9), (173.0, 122.2), (173.3, 122.4), (173.3, 122.7), (174.0, 123.4), (174.0, 124.1), (173.5, 124.6), (173.0, 124.6), (172.8, 124.9), (172.3, 124.9), (172.0, 125.1), (171.5, 125.1), (171.3, 124.9), (171.3, 124.1), (172.3, 123.2), (172.3, 122.7), (172.0, 122.4), (171.3, 122.4), (171.3, 122.7), (171.0, 122.9), (170.3, 122.9), (170.1, 122.7), (170.1, 122.4), (169.6, 121.9), (169.3, 121.9), (168.8, 121.4), (168.8, 121.0), (169.3, 120.5), (169.3, 120.0), (167.6, 120.0), (167.1, 120.5), (166.9, 120.5), (166.4, 121.0), (166.1, 121.0), (165.9, 120.7), (165.6, 120.7), (165.1, 120.2), (165.4, 120.0), (165.4, 119.7), (166.1, 119.0), (166.4, 119.0), (166.6, 118.7), (168.8, 118.7), (169.6, 119.5), (169.8, 119.5), (170.1, 119.2), (170.3, 119.2), (170.6, 119.0), (170.8, 119.0), (171.0, 119.2), (171.5, 119.2), (171.8, 119.5), (171.8, 119.7), (171.8, 119.5), (170.6, 118.2), (170.3, 118.2), (170.3, 118.5), (169.8, 119.0), (169.6, 119.0), (169.1, 118.5), (169.1, 118.2), (169.6, 117.8), (169.8, 117.8) (0.173, 0.184, 0.180)</w:t>
      </w:r>
    </w:p>
    <w:p>
      <w:r>
        <w:t>(170.1, 115.5), (169.8, 115.8), (169.6, 115.8), (169.3, 116.0), (169.1, 116.0), (169.1, 116.5), (168.8, 116.8), (168.6, 116.8), (168.8, 116.8), (169.3, 116.3), (169.8, 116.3), (170.1, 116.5), (169.6, 116.0) (0.031, 0.039, 0.051)</w:t>
      </w:r>
    </w:p>
    <w:p>
      <w:r>
        <w:t>(167.6, 123.2), (167.6, 123.7), (169.1, 123.7), (169.3, 123.4), (169.6, 123.4), (169.6, 123.2), (169.1, 123.2), (168.8, 122.9), (167.8, 122.9) (0.204, 0.216, 0.220)</w:t>
      </w:r>
    </w:p>
    <w:p>
      <w:r>
        <w:t>(168.6, 117.8), (168.3, 118.0), (168.6, 118.0) (0.133, 0.153, 0.184)</w:t>
      </w:r>
    </w:p>
    <w:p>
      <w:r>
        <w:t>(169.1, 117.3), (168.8, 117.3), (168.6, 117.5), (168.3, 117.5), (167.6, 118.2), (167.4, 118.2), (168.1, 118.2), (168.1, 118.0), (168.6, 117.5), (168.8, 117.5) (0.137, 0.145, 0.137)</w:t>
      </w:r>
    </w:p>
    <w:p>
      <w:r>
        <w:t>(168.8, 116.3), (168.6, 116.3), (168.3, 116.5), (167.6, 116.5), (167.4, 116.8), (167.1, 116.8), (166.6, 117.3), (166.4, 117.3), (166.1, 117.5), (166.6, 117.5), (166.9, 117.3), (167.1, 117.3), (167.4, 117.0), (167.8, 117.0), (168.1, 116.8), (168.3, 116.8), (168.6, 116.5), (168.8, 116.5) (0.016, 0.024, 0.027)</w:t>
      </w:r>
    </w:p>
    <w:p>
      <w:r>
        <w:t>(166.9, 114.3), (166.9, 114.6), (167.4, 114.6), (167.1, 114.6) (0.075, 0.090, 0.098)</w:t>
      </w:r>
    </w:p>
    <w:p>
      <w:r>
        <w:t>(165.6, 117.5), (165.9, 117.8), (166.6, 117.8), (166.9, 117.5), (167.1, 117.5), (167.4, 117.3), (167.6, 117.3), (167.4, 117.3), (167.1, 117.5), (166.9, 117.5), (166.6, 117.8), (166.1, 117.8), (165.9, 117.5), (166.1, 117.3), (165.9, 117.5) (0.031, 0.039, 0.051)</w:t>
      </w:r>
    </w:p>
    <w:p>
      <w:r>
        <w:t>(167.8, 115.8), (166.9, 115.8), (166.6, 115.5), (166.6, 115.3), (166.4, 115.5), (166.4, 115.8), (166.1, 116.0), (164.6, 116.0), (165.6, 116.0), (165.9, 116.3), (165.9, 116.5), (165.6, 116.8), (166.6, 115.8) (0.204, 0.216, 0.220)</w:t>
      </w:r>
    </w:p>
    <w:p>
      <w:r>
        <w:t>(166.9, 114.8), (166.6, 114.6), (166.4, 114.8), (166.1, 114.8), (165.9, 115.0), (165.9, 115.3), (165.6, 115.5), (166.4, 114.8) (0.106, 0.118, 0.118)</w:t>
      </w:r>
    </w:p>
    <w:p>
      <w:r>
        <w:t>(166.4, 115.3), (165.9, 115.8), (166.1, 115.8), (166.1, 115.5) (0.173, 0.184, 0.180)</w:t>
      </w:r>
    </w:p>
    <w:p>
      <w:r>
        <w:t>(164.4, 118.0), (167.1, 118.0), (167.4, 117.8), (167.6, 117.8), (168.1, 117.3), (167.8, 117.5), (167.6, 117.5), (167.1, 118.0), (165.1, 118.0), (164.9, 117.8), (165.4, 117.3), (165.6, 117.3), (165.4, 117.3), (165.1, 117.5), (164.9, 117.5), (164.6, 117.8), (164.4, 117.8) (0.075, 0.090, 0.098)</w:t>
      </w:r>
    </w:p>
    <w:p>
      <w:r>
        <w:t>(165.6, 116.3), (165.4, 116.3), (165.4, 116.5), (165.1, 116.8), (164.9, 116.8), (165.1, 116.8), (165.4, 116.5), (165.6, 116.5) (0.251, 0.267, 0.271)</w:t>
      </w:r>
    </w:p>
    <w:p>
      <w:r>
        <w:t>(165.4, 115.3), (165.1, 115.3), (164.9, 115.5), (165.1, 115.5) (0.051, 0.063, 0.075)</w:t>
      </w:r>
    </w:p>
    <w:p>
      <w:r>
        <w:t>(165.1, 116.3), (164.6, 116.3), (164.4, 116.5), (164.2, 116.5), (164.4, 116.8), (164.6, 116.8), (164.9, 116.5), (165.1, 116.5) (0.302, 0.314, 0.314)</w:t>
      </w:r>
    </w:p>
    <w:p>
      <w:r>
        <w:t>(163.7, 115.3), (164.4, 115.3), (164.6, 115.5), (164.9, 115.3) (0.031, 0.039, 0.051)</w:t>
      </w:r>
    </w:p>
    <w:p>
      <w:r>
        <w:t>(164.4, 116.3), (164.2, 116.3), (163.9, 116.5), (163.7, 116.5), (163.7, 116.8), (164.2, 116.8), (163.9, 116.5), (164.2, 116.3) (0.251, 0.267, 0.271)</w:t>
      </w:r>
    </w:p>
    <w:p>
      <w:r>
        <w:t>(163.4, 118.5), (163.7, 118.7), (163.9, 118.7), (164.2, 119.0), (164.2, 118.7), (163.9, 118.5) (0.090, 0.098, 0.078)</w:t>
      </w:r>
    </w:p>
    <w:p>
      <w:r>
        <w:t>(163.2, 116.8), (163.2, 117.0), (164.9, 117.0), (163.7, 117.0), (163.4, 116.8), (163.4, 116.5), (163.7, 116.3), (163.9, 116.3), (163.7, 116.3) (0.204, 0.216, 0.220)</w:t>
      </w:r>
    </w:p>
    <w:p>
      <w:r>
        <w:t>(162.9, 119.5), (162.7, 119.5), (162.7, 119.7) (0.173, 0.184, 0.180)</w:t>
      </w:r>
    </w:p>
    <w:p>
      <w:r>
        <w:t>(161.2, 116.3), (161.4, 116.3), (161.7, 116.0), (161.9, 116.0), (162.2, 115.8), (163.7, 115.8), (161.9, 115.8), (161.4, 116.3) (0.031, 0.039, 0.051)</w:t>
      </w:r>
    </w:p>
    <w:p>
      <w:r>
        <w:t>(168.1, 117.5), (167.6, 118.0), (167.4, 118.0), (167.1, 118.2), (164.4, 118.2), (164.2, 118.0), (164.2, 117.8), (164.4, 117.5), (164.6, 117.5), (164.4, 117.5), (164.2, 117.8), (163.9, 117.8), (163.7, 118.0), (163.2, 118.0), (162.9, 118.2), (161.7, 118.2), (161.4, 118.5), (161.2, 118.5), (161.0, 118.7), (160.2, 118.7), (160.0, 119.0), (158.7, 119.0), (160.2, 119.0), (160.5, 119.2), (160.5, 119.5), (160.2, 119.7), (160.0, 119.7), (159.7, 120.0), (159.2, 120.0), (159.0, 120.2), (158.7, 120.2), (156.5, 122.4), (156.3, 122.4), (156.0, 122.2), (155.3, 122.2), (155.8, 122.2), (156.3, 122.7), (157.0, 122.7), (157.3, 122.4), (157.3, 121.9), (159.2, 120.0), (159.7, 120.0), (160.0, 119.7), (160.5, 119.7), (160.7, 119.5), (161.0, 119.5), (161.2, 119.2), (161.4, 119.2), (161.7, 119.0), (162.2, 119.0), (162.4, 118.7), (162.9, 118.7), (163.2, 119.0), (163.4, 119.0), (163.7, 119.2), (163.7, 119.5), (163.9, 119.7), (164.4, 119.7), (164.4, 119.5), (164.6, 119.2), (164.6, 118.7), (165.1, 118.2), (167.1, 118.2), (167.4, 118.0), (167.6, 118.0) (0.106, 0.118, 0.118)</w:t>
      </w:r>
    </w:p>
    <w:p>
      <w:r>
        <w:t>(164.2, 117.5), (163.7, 117.5), (163.4, 117.8), (162.7, 117.8), (162.4, 118.0), (161.2, 118.0), (161.0, 118.2), (160.5, 118.2), (160.2, 118.5), (159.7, 118.5), (159.5, 118.7), (159.0, 118.7), (160.0, 118.7), (160.2, 118.5), (161.0, 118.5), (161.2, 118.2), (161.4, 118.2), (161.7, 118.0), (162.9, 118.0), (163.2, 117.8), (163.7, 117.8), (163.9, 117.5) (0.137, 0.145, 0.137)</w:t>
      </w:r>
    </w:p>
    <w:p>
      <w:r>
        <w:t>(161.4, 125.9), (161.4, 126.1), (161.7, 126.1) (0.216, 0.196, 0.161)</w:t>
      </w:r>
    </w:p>
    <w:p>
      <w:r>
        <w:t>(161.0, 113.8), (161.0, 114.1), (161.2, 114.3), (161.2, 114.6), (160.7, 115.0), (159.7, 115.0), (160.7, 115.0), (161.0, 114.8), (161.2, 114.8), (161.2, 114.3), (161.0, 114.1) (0.063, 0.071, 0.051)</w:t>
      </w:r>
    </w:p>
    <w:p>
      <w:r>
        <w:t>(160.7, 114.3), (160.5, 114.3), (160.5, 114.6) (0.106, 0.118, 0.118)</w:t>
      </w:r>
    </w:p>
    <w:p>
      <w:r>
        <w:t>(166.4, 118.5), (165.1, 118.5), (164.9, 118.7), (164.9, 119.2), (164.6, 119.5), (164.6, 119.7), (164.4, 120.0), (163.9, 120.0), (163.4, 119.5), (163.4, 119.2), (163.2, 119.2), (162.9, 119.0), (162.4, 119.0), (162.2, 119.2), (161.7, 119.2), (161.4, 119.5), (161.2, 119.5), (161.0, 119.7), (160.7, 119.7), (160.5, 120.0), (160.0, 120.0), (159.7, 120.2), (159.2, 120.2), (157.5, 121.9), (157.5, 122.4), (157.0, 122.9), (156.3, 122.9), (155.8, 122.4), (155.3, 122.4), (155.1, 122.2), (154.3, 122.2), (153.8, 121.7), (153.8, 121.4), (153.3, 121.4), (153.1, 121.7), (153.1, 121.9), (152.3, 122.7), (152.3, 122.9), (152.1, 123.2), (152.1, 123.4), (151.9, 123.7), (151.9, 124.1), (152.1, 123.9), (152.1, 123.7), (152.3, 123.4), (153.1, 123.4), (153.3, 123.2), (153.3, 122.9), (153.8, 122.4), (155.3, 122.4), (155.5, 122.7), (155.1, 123.2), (154.8, 123.2), (154.1, 123.9), (154.1, 124.1), (153.8, 124.4), (153.8, 125.1), (153.6, 125.4), (152.3, 125.4), (152.1, 125.1), (152.1, 125.4), (152.3, 125.4), (153.1, 126.1), (153.1, 126.6), (153.3, 126.9), (153.3, 127.1), (154.1, 127.8), (154.1, 129.8), (154.1, 127.6), (153.6, 127.1), (153.6, 126.9), (153.3, 126.6), (153.3, 126.1), (153.8, 125.6), (154.6, 126.4), (154.8, 126.4), (155.1, 126.6), (155.3, 126.6), (155.5, 126.4), (155.5, 126.1), (155.8, 125.9), (155.8, 125.6), (156.5, 124.9), (156.5, 124.6), (156.8, 124.4), (157.0, 124.4), (157.5, 123.9), (159.0, 123.9), (159.2, 123.7), (159.2, 123.4), (159.0, 123.2), (158.2, 123.2), (158.0, 122.9), (158.0, 121.9), (158.5, 121.4), (159.0, 121.4), (159.5, 121.9), (159.7, 121.9), (160.2, 122.4), (160.2, 122.7), (162.4, 122.7), (162.4, 122.4), (162.2, 122.4), (161.9, 122.2), (161.7, 122.2), (161.4, 121.9), (161.2, 121.9), (160.5, 121.2), (160.0, 121.2), (159.7, 121.0), (159.5, 121.0), (159.2, 120.7), (159.7, 120.2), (160.7, 120.2), (161.0, 120.0), (161.2, 120.2), (162.2, 120.2), (162.4, 120.5), (162.7, 120.5), (162.9, 120.7), (163.2, 120.7), (163.7, 121.2), (163.9, 121.2), (164.2, 121.4), (164.2, 121.7), (164.4, 121.7), (164.6, 121.9), (164.9, 121.9), (165.1, 122.2), (165.1, 122.4), (165.4, 122.7), (165.1, 122.9), (165.1, 123.9), (165.4, 124.1), (165.4, 124.4), (165.6, 124.6), (165.6, 125.4), (165.4, 125.6), (165.4, 125.9), (165.1, 126.1), (165.1, 126.6), (165.4, 126.9), (165.4, 127.1), (165.6, 127.3), (165.9, 127.3), (166.1, 127.6), (166.4, 127.6), (166.6, 127.3), (167.1, 127.3), (167.1, 127.1), (166.9, 126.9), (166.9, 126.4), (167.4, 125.9), (168.3, 125.9), (169.1, 125.1), (169.1, 124.6), (168.8, 124.6), (168.6, 124.4), (168.1, 124.4), (167.8, 124.6), (166.6, 124.6), (166.4, 124.4), (166.4, 123.9), (166.6, 123.7), (166.6, 123.2), (166.4, 122.9), (166.4, 122.7), (166.1, 122.4), (166.1, 121.9), (165.9, 121.7), (165.9, 121.4), (165.6, 121.4), (165.4, 121.2), (165.1, 121.2), (164.4, 120.5), (164.4, 120.2), (164.9, 119.7), (164.9, 119.5), (165.1, 119.2), (165.1, 119.0), (165.6, 118.5) (0.137, 0.145, 0.137)</w:t>
      </w:r>
    </w:p>
    <w:p>
      <w:r>
        <w:t>(159.0, 119.7), (159.2, 119.5), (159.5, 119.5), (159.0, 119.5) (0.075, 0.090, 0.098)</w:t>
      </w:r>
    </w:p>
    <w:p>
      <w:r>
        <w:t>(156.3, 114.3), (156.3, 114.6), (156.5, 114.6), (156.8, 114.8), (157.0, 114.8), (157.3, 115.0), (157.5, 115.0), (158.0, 115.5), (159.5, 115.5), (159.7, 115.3), (160.7, 115.3), (161.0, 115.0), (161.2, 115.0), (161.4, 114.8), (161.4, 114.3), (161.2, 114.1), (161.4, 114.3), (161.4, 114.8), (161.2, 115.0), (161.0, 115.0), (160.7, 115.3), (159.2, 115.3), (159.0, 115.0), (159.5, 114.6), (159.5, 114.1), (160.0, 113.6), (160.2, 113.6), (160.5, 113.3), (160.7, 113.3), (160.2, 113.3), (160.0, 113.6), (159.7, 113.6), (159.5, 113.8), (159.5, 114.3), (158.7, 115.0), (158.2, 115.0), (157.8, 114.6), (157.8, 114.1), (158.2, 113.6), (158.2, 113.3), (158.0, 113.1), (157.8, 113.3), (157.5, 113.3), (157.5, 113.6), (157.3, 113.8), (157.0, 113.8), (156.5, 114.3) (0.031, 0.039, 0.051)</w:t>
      </w:r>
    </w:p>
    <w:p>
      <w:r>
        <w:t>(164.2, 117.3), (163.2, 117.3), (162.9, 117.0), (162.9, 116.8), (163.4, 116.3), (162.9, 116.8), (162.7, 116.8), (162.4, 117.0), (162.2, 117.0), (161.9, 117.3), (161.0, 117.3), (160.7, 117.5), (160.0, 117.5), (159.7, 117.8), (159.2, 117.8), (159.0, 118.0), (157.8, 118.0), (157.5, 118.2), (156.8, 118.2), (156.5, 118.5), (156.0, 118.5), (155.8, 118.7), (155.5, 118.7), (155.3, 119.0), (155.1, 119.0), (154.3, 118.2), (155.1, 119.0), (155.3, 119.0), (155.5, 118.7), (155.8, 118.7), (156.0, 118.5), (156.8, 118.5), (157.0, 118.2), (157.8, 118.2), (158.0, 118.0), (158.5, 118.0), (158.7, 118.2), (158.2, 118.7), (157.8, 118.7), (157.5, 119.0), (157.0, 119.0), (156.8, 119.2), (156.5, 119.2), (156.3, 119.5), (156.0, 119.5), (155.8, 119.7), (155.1, 119.7), (155.8, 119.7), (156.0, 119.5), (156.5, 119.5), (156.8, 119.2), (157.0, 119.2), (157.3, 119.0), (157.5, 119.0), (157.8, 118.7), (158.5, 118.7), (158.7, 118.5), (159.5, 118.5), (159.7, 118.2), (160.2, 118.2), (160.5, 118.0), (161.0, 118.0), (161.2, 117.8), (162.2, 117.8), (162.4, 117.5), (163.2, 117.5), (163.4, 117.3) (0.173, 0.184, 0.180)</w:t>
      </w:r>
    </w:p>
    <w:p>
      <w:r>
        <w:t>(160.2, 119.2), (158.5, 119.2), (159.5, 119.2), (159.7, 119.5), (159.5, 119.7), (159.2, 119.7), (159.0, 120.0), (158.7, 120.0), (158.5, 120.2), (158.2, 120.2), (158.0, 120.5), (158.0, 120.7), (157.5, 121.2), (157.3, 121.2), (157.0, 121.4), (157.0, 121.7), (156.5, 122.2), (156.3, 122.2), (156.0, 121.9), (155.5, 121.9), (156.0, 121.9), (156.3, 122.2), (156.5, 122.2), (158.7, 120.0), (159.0, 120.0), (159.2, 119.7), (159.7, 119.7), (160.0, 119.5), (160.2, 119.5) (0.090, 0.098, 0.078)</w:t>
      </w:r>
    </w:p>
    <w:p>
      <w:r>
        <w:t>(158.7, 119.5), (158.5, 119.7), (158.0, 119.7), (157.8, 120.0), (157.0, 120.0), (157.3, 120.0), (157.5, 120.2), (157.5, 120.7), (157.3, 121.0), (157.0, 121.0), (156.5, 121.4), (156.3, 121.4), (156.0, 121.7), (155.5, 121.7), (156.3, 121.7), (156.8, 121.2), (157.0, 121.2), (157.8, 120.5), (157.8, 120.2), (158.2, 119.7), (158.7, 119.7) (0.063, 0.071, 0.051)</w:t>
      </w:r>
    </w:p>
    <w:p>
      <w:r>
        <w:t>(156.8, 121.4), (156.3, 121.9), (156.5, 121.9), (156.8, 121.7) (0.075, 0.090, 0.098)</w:t>
      </w:r>
    </w:p>
    <w:p>
      <w:r>
        <w:t>(157.3, 120.2), (156.5, 120.2), (156.8, 120.2), (157.0, 120.5), (157.0, 120.7), (156.5, 121.2), (156.3, 121.2), (156.0, 121.4), (155.5, 121.4), (156.0, 121.4), (156.3, 121.2), (156.5, 121.2), (157.0, 120.7), (157.3, 120.7) (0.031, 0.039, 0.051)</w:t>
      </w:r>
    </w:p>
    <w:p>
      <w:r>
        <w:t>(154.1, 118.2), (155.1, 119.2), (155.1, 119.5), (154.8, 119.7), (154.6, 119.7), (154.8, 119.7), (155.1, 119.5), (155.8, 119.5), (156.0, 119.2), (156.3, 119.2), (156.5, 119.0), (156.8, 119.0), (157.0, 118.7), (157.5, 118.7), (157.8, 118.5), (158.2, 118.5), (158.5, 118.2), (158.0, 118.2), (157.8, 118.5), (157.0, 118.5), (156.8, 118.7), (156.0, 118.7), (155.8, 119.0), (155.5, 119.0), (155.3, 119.2), (155.1, 119.2) (0.204, 0.216, 0.220)</w:t>
      </w:r>
    </w:p>
    <w:p>
      <w:r>
        <w:t>(156.8, 120.5), (156.0, 120.5), (155.8, 120.7), (154.8, 120.7), (154.8, 121.2), (155.1, 121.4), (155.3, 121.4), (155.5, 121.2), (156.0, 121.2), (156.3, 121.0), (156.5, 121.0), (156.8, 120.7) (0.016, 0.024, 0.027)</w:t>
      </w:r>
    </w:p>
    <w:p>
      <w:r>
        <w:t>(155.5, 116.0), (155.3, 116.0), (155.1, 115.8), (155.1, 115.5), (154.8, 115.5), (154.3, 116.0), (153.6, 116.0), (154.1, 116.0), (154.3, 116.3), (155.1, 116.3), (155.3, 116.0) (0.031, 0.039, 0.051)</w:t>
      </w:r>
    </w:p>
    <w:p>
      <w:r>
        <w:t>(153.8, 120.7), (154.8, 121.7), (155.1, 121.7), (154.8, 121.7), (154.3, 121.2), (154.3, 120.7), (154.6, 120.5), (154.8, 120.5), (154.6, 120.5), (154.3, 120.7) (0.063, 0.071, 0.051)</w:t>
      </w:r>
    </w:p>
    <w:p>
      <w:r>
        <w:t>(153.3, 118.7), (153.3, 119.0), (153.6, 119.2), (154.1, 119.2), (154.1, 119.0), (153.8, 118.7) (0.373, 0.373, 0.369)</w:t>
      </w:r>
    </w:p>
    <w:p>
      <w:r>
        <w:t>(153.1, 118.5), (153.1, 119.2), (153.3, 119.2), (153.6, 119.5), (154.3, 119.5), (154.3, 119.0), (154.3, 119.2), (154.1, 119.5), (153.6, 119.5), (153.1, 119.0), (153.1, 118.7), (153.3, 118.5), (154.1, 118.5) (0.302, 0.314, 0.314)</w:t>
      </w:r>
    </w:p>
    <w:p>
      <w:r>
        <w:t>(155.1, 122.7), (153.8, 122.7), (153.6, 122.9), (153.6, 123.2), (153.1, 123.7), (152.3, 123.7), (152.3, 123.9), (152.1, 124.1), (152.1, 124.6), (152.3, 124.9), (152.3, 125.1), (153.6, 125.1), (153.6, 124.4), (153.8, 124.1), (153.8, 123.9) (0.173, 0.184, 0.180)</w:t>
      </w:r>
    </w:p>
    <w:p>
      <w:r>
        <w:t>(152.6, 120.2), (152.8, 120.0), (154.6, 120.0), (152.6, 120.0) (0.173, 0.184, 0.180)</w:t>
      </w:r>
    </w:p>
    <w:p>
      <w:r>
        <w:t>(154.6, 120.2), (153.3, 120.2), (153.1, 120.5), (152.8, 120.5), (152.3, 121.0), (152.6, 120.7), (152.8, 120.7), (153.3, 120.2) (0.106, 0.118, 0.118)</w:t>
      </w:r>
    </w:p>
    <w:p>
      <w:r>
        <w:t>(152.6, 124.1), (152.6, 124.6), (153.1, 124.6), (153.3, 124.4), (153.3, 124.1) (0.204, 0.216, 0.220)</w:t>
      </w:r>
    </w:p>
    <w:p>
      <w:r>
        <w:t>(154.8, 121.9), (154.6, 121.9), (153.8, 121.2), (153.1, 121.2), (153.1, 121.4), (152.8, 121.7), (152.8, 121.9), (152.1, 122.7), (152.1, 122.9), (151.9, 123.2), (151.9, 123.4), (151.6, 123.7), (151.9, 123.4), (151.9, 123.2), (152.1, 122.9), (152.1, 122.7), (152.8, 121.9), (152.8, 121.7), (153.3, 121.2), (153.8, 121.2), (154.1, 121.4), (154.1, 121.7), (154.3, 121.9) (0.106, 0.118, 0.118)</w:t>
      </w:r>
    </w:p>
    <w:p>
      <w:r>
        <w:t>(151.9, 124.4), (151.9, 125.4), (152.8, 126.4), (152.8, 126.6), (153.1, 126.9), (153.1, 127.1), (153.6, 127.6), (153.6, 127.8), (153.8, 128.1), (153.8, 127.8), (153.1, 127.1), (153.1, 126.9), (152.8, 126.6), (152.8, 126.1), (152.3, 125.6), (152.1, 125.6), (151.9, 125.4) (0.106, 0.118, 0.118)</w:t>
      </w:r>
    </w:p>
    <w:p>
      <w:r>
        <w:t>(152.3, 116.5), (152.8, 117.0), (152.6, 116.8), (152.6, 116.5) (0.031, 0.039, 0.051)</w:t>
      </w:r>
    </w:p>
    <w:p>
      <w:r>
        <w:t>(152.8, 118.2), (152.6, 118.5), (152.6, 119.0), (152.3, 119.2), (152.1, 119.2), (151.9, 119.0), (152.3, 119.5), (152.3, 119.7), (153.3, 119.7), (153.1, 119.7), (152.6, 119.2), (152.6, 118.5) (0.204, 0.216, 0.220)</w:t>
      </w:r>
    </w:p>
    <w:p>
      <w:r>
        <w:t>(153.3, 120.5), (152.8, 121.0), (152.6, 121.0), (152.3, 121.2), (151.9, 121.2), (152.3, 121.2), (152.6, 121.4), (152.6, 121.9), (151.6, 122.9), (151.6, 123.4), (151.4, 123.7), (151.6, 123.9), (151.6, 124.9), (151.6, 123.9), (151.4, 123.7), (151.6, 123.4), (151.6, 123.2), (151.9, 122.9), (151.9, 122.7), (152.6, 121.9), (152.6, 121.7), (152.8, 121.4), (152.8, 121.2), (153.1, 121.0), (153.8, 121.0), (154.6, 121.7), (153.8, 121.0), (153.6, 121.0), (153.3, 120.7) (0.090, 0.098, 0.078)</w:t>
      </w:r>
    </w:p>
    <w:p>
      <w:r>
        <w:t>(153.1, 118.0), (152.6, 118.0), (152.3, 117.8), (152.1, 118.0), (152.1, 118.2), (151.9, 118.5), (151.9, 118.7), (152.1, 119.0), (152.3, 119.0), (152.3, 118.5), (152.8, 118.0) (0.173, 0.184, 0.180)</w:t>
      </w:r>
    </w:p>
    <w:p>
      <w:r>
        <w:t>(151.4, 123.2), (151.4, 123.4), (151.1, 123.7), (151.1, 123.9), (151.4, 124.1), (151.4, 124.4), (151.4, 123.9), (151.1, 123.7), (151.4, 123.4) (0.063, 0.071, 0.051)</w:t>
      </w:r>
    </w:p>
    <w:p>
      <w:r>
        <w:t>(151.1, 120.0), (150.9, 120.2), (150.9, 120.5), (150.6, 120.7), (151.1, 120.2) (0.635, 0.612, 0.584)</w:t>
      </w:r>
    </w:p>
    <w:p>
      <w:r>
        <w:t>(148.7, 117.5), (149.6, 118.5), (149.6, 118.7), (149.9, 119.0), (149.9, 120.0), (150.1, 120.2), (150.1, 120.5), (150.4, 120.2), (150.4, 119.5), (150.1, 119.2), (150.1, 119.0), (149.9, 118.7), (149.9, 118.5), (150.1, 118.2), (150.1, 117.8), (149.9, 117.5) (0.796, 0.749, 0.698)</w:t>
      </w:r>
    </w:p>
    <w:p>
      <w:r>
        <w:t>(149.1, 116.3), (150.1, 116.3), (150.4, 116.5), (150.1, 116.3), (150.1, 116.0), (149.4, 116.0) (0.243, 0.251, 0.235)</w:t>
      </w:r>
    </w:p>
    <w:p>
      <w:r>
        <w:t>(149.4, 114.3), (149.4, 115.0), (149.6, 115.0), (149.6, 114.6) (0.502, 0.486, 0.463)</w:t>
      </w:r>
    </w:p>
    <w:p>
      <w:r>
        <w:t>(149.4, 119.2), (149.4, 120.5), (149.1, 120.7), (149.1, 121.0), (148.4, 121.7), (148.2, 121.7), (147.7, 122.2), (147.7, 123.4), (147.4, 123.7), (147.2, 123.7), (147.4, 123.7), (147.7, 123.4), (147.7, 122.2), (148.2, 121.7), (148.7, 121.7), (148.9, 121.4), (149.1, 121.7), (149.1, 122.2), (149.1, 121.9), (150.1, 121.0), (149.4, 121.7), (149.1, 121.7), (148.9, 121.4), (148.9, 121.2), (149.4, 120.7) (0.635, 0.612, 0.584)</w:t>
      </w:r>
    </w:p>
    <w:p>
      <w:r>
        <w:t>(146.9, 124.6), (146.9, 124.9), (148.4, 126.4), (148.4, 126.6), (148.7, 126.9), (148.7, 127.1), (148.9, 127.3), (149.1, 127.3), (149.1, 126.6), (148.9, 126.4), (148.9, 125.9), (148.7, 125.6), (148.7, 124.9), (148.4, 124.6) (0.973, 0.961, 0.933)</w:t>
      </w:r>
    </w:p>
    <w:p>
      <w:r>
        <w:t>(148.4, 123.7), (147.7, 124.4), (146.9, 124.4), (146.7, 124.6), (146.7, 125.1), (146.9, 125.1), (148.2, 126.4), (148.2, 126.6), (148.4, 126.9), (148.4, 127.1), (148.9, 127.6), (149.1, 127.6), (149.4, 127.3), (149.4, 126.6), (149.1, 126.4), (149.1, 126.1), (149.1, 126.4), (149.4, 126.6), (149.4, 127.3), (149.1, 127.6), (148.9, 127.6), (148.4, 127.1), (148.4, 126.9), (148.2, 126.6), (148.2, 126.4), (146.7, 124.9), (146.7, 124.6), (146.9, 124.4), (148.4, 124.4), (148.9, 124.9), (148.9, 125.6), (148.9, 124.6), (148.7, 124.4), (148.7, 123.7) (0.902, 0.871, 0.827)</w:t>
      </w:r>
    </w:p>
    <w:p>
      <w:r>
        <w:t>(147.9, 115.3), (147.9, 115.8), (147.9, 115.5), (148.2, 115.3), (148.4, 115.5), (148.7, 115.5), (148.9, 115.8), (148.7, 115.5), (148.4, 115.5), (148.2, 115.3) (0.243, 0.251, 0.235)</w:t>
      </w:r>
    </w:p>
    <w:p>
      <w:r>
        <w:t>(148.7, 122.4), (148.2, 122.4), (148.2, 123.4), (147.4, 124.1), (146.9, 124.1), (147.7, 124.1), (148.2, 123.7), (148.2, 123.4), (148.4, 123.2), (148.7, 123.2), (148.9, 123.4), (148.9, 124.4), (148.9, 123.2), (148.7, 122.9) (0.796, 0.749, 0.698)</w:t>
      </w:r>
    </w:p>
    <w:p>
      <w:r>
        <w:t>(147.9, 114.3), (147.9, 114.6), (148.2, 114.6), (148.7, 115.0) (0.361, 0.337, 0.302)</w:t>
      </w:r>
    </w:p>
    <w:p>
      <w:r>
        <w:t>(149.1, 120.2), (149.1, 120.5), (147.9, 121.7), (147.7, 121.7), (147.2, 122.2), (147.2, 122.4), (147.4, 122.7), (147.4, 123.2), (146.9, 123.7), (147.2, 123.4), (147.4, 123.4), (147.4, 122.2), (148.2, 121.4), (148.4, 121.4), (148.9, 121.0), (148.9, 120.7), (149.1, 120.5) (0.561, 0.549, 0.529)</w:t>
      </w:r>
    </w:p>
    <w:p>
      <w:r>
        <w:t>(150.4, 117.5), (150.1, 117.5), (149.9, 117.3), (147.9, 117.3), (147.7, 117.0), (147.7, 116.8), (147.4, 116.5), (147.7, 116.8), (147.7, 117.3), (147.4, 117.5), (147.7, 117.5), (147.9, 117.3), (148.2, 117.5), (148.4, 117.5), (149.1, 118.2), (149.1, 118.5), (149.4, 118.7), (149.4, 119.0), (149.6, 119.2), (149.6, 120.7), (149.1, 121.2), (149.1, 121.4), (148.7, 121.9), (148.2, 121.9), (147.9, 122.2), (147.9, 123.4), (147.4, 123.9), (146.9, 123.9), (146.7, 124.1), (146.4, 124.1), (145.7, 124.9), (145.0, 124.9), (144.7, 124.6), (144.0, 124.6), (144.7, 124.6), (145.0, 124.9), (145.2, 124.9), (145.5, 125.1), (145.5, 125.4), (145.2, 125.6), (145.7, 125.1), (146.2, 125.1), (145.9, 124.9), (145.9, 124.6), (146.4, 124.1), (146.7, 124.1), (146.9, 123.9), (147.4, 123.9), (147.9, 123.4), (147.9, 122.4), (148.2, 122.2), (148.7, 122.2), (148.9, 122.4), (148.9, 122.9), (148.9, 121.7), (149.1, 121.4), (149.4, 121.4), (150.1, 120.7), (150.4, 120.7), (150.6, 120.5), (150.6, 120.2), (150.9, 120.0), (150.9, 119.7), (150.6, 119.5), (150.6, 119.2), (150.4, 119.0) (0.714, 0.682, 0.643)</w:t>
      </w:r>
    </w:p>
    <w:p>
      <w:r>
        <w:t>(147.2, 113.6), (147.2, 114.6), (147.4, 114.8), (147.4, 115.0), (147.7, 115.3), (147.9, 115.0), (148.2, 115.0), (148.4, 115.3), (147.4, 114.3), (147.4, 113.6) (0.306, 0.286, 0.251)</w:t>
      </w:r>
    </w:p>
    <w:p>
      <w:r>
        <w:t>(147.4, 118.7), (147.4, 119.0), (147.7, 119.0), (147.7, 118.7) (0.180, 0.161, 0.125)</w:t>
      </w:r>
    </w:p>
    <w:p>
      <w:r>
        <w:t>(148.2, 118.7), (147.9, 118.5), (148.2, 118.7), (148.2, 119.2), (147.9, 119.5), (146.9, 119.5), (146.7, 119.2), (146.7, 119.0), (146.2, 119.5), (147.9, 119.5), (148.2, 119.2) (0.243, 0.251, 0.235)</w:t>
      </w:r>
    </w:p>
    <w:p>
      <w:r>
        <w:t>(147.9, 118.7), (147.7, 118.5), (147.4, 118.5), (146.9, 119.0), (147.2, 119.2), (147.7, 119.2), (147.9, 119.0) (0.216, 0.196, 0.161)</w:t>
      </w:r>
    </w:p>
    <w:p>
      <w:r>
        <w:t>(147.4, 121.0), (147.2, 121.0), (146.9, 121.2), (146.9, 121.4), (147.4, 121.4) (0.431, 0.431, 0.424)</w:t>
      </w:r>
    </w:p>
    <w:p>
      <w:r>
        <w:t>(148.9, 120.5), (148.7, 120.7), (145.7, 120.7), (145.5, 121.0), (145.5, 121.7), (145.9, 122.2), (146.7, 122.2), (147.2, 122.7), (147.2, 123.2), (146.7, 123.7), (146.4, 123.7), (146.7, 123.7), (147.2, 123.2), (147.2, 122.7), (146.9, 122.4), (146.9, 122.2), (147.7, 121.4), (147.9, 121.4) (0.502, 0.486, 0.463)</w:t>
      </w:r>
    </w:p>
    <w:p>
      <w:r>
        <w:t>(146.4, 116.3), (146.4, 116.8), (146.7, 117.0), (146.9, 117.0), (146.9, 116.5), (146.7, 116.3) (0.973, 0.961, 0.933)</w:t>
      </w:r>
    </w:p>
    <w:p>
      <w:r>
        <w:t>(146.4, 124.4), (146.2, 124.6), (146.2, 124.9), (146.4, 125.1) (0.796, 0.749, 0.698)</w:t>
      </w:r>
    </w:p>
    <w:p>
      <w:r>
        <w:t>(148.7, 119.0), (148.7, 119.7), (148.4, 120.0), (146.7, 120.0), (146.4, 120.2), (145.5, 120.2), (145.2, 120.0), (145.2, 119.7), (145.5, 119.5), (145.0, 120.0), (145.0, 120.2), (144.7, 120.5), (144.7, 121.2), (145.7, 120.2), (146.4, 120.2), (146.7, 120.0), (148.7, 120.0) (0.373, 0.373, 0.369)</w:t>
      </w:r>
    </w:p>
    <w:p>
      <w:r>
        <w:t>(146.2, 117.3), (146.2, 117.5), (146.4, 117.5) (0.796, 0.749, 0.698)</w:t>
      </w:r>
    </w:p>
    <w:p>
      <w:r>
        <w:t>(146.9, 118.5), (146.2, 119.2), (145.9, 119.2), (145.9, 119.5), (145.7, 119.7), (146.4, 119.7), (146.2, 119.7), (145.9, 119.5) (0.306, 0.286, 0.251)</w:t>
      </w:r>
    </w:p>
    <w:p>
      <w:r>
        <w:t>(145.9, 121.2), (145.7, 121.4), (145.9, 121.7), (146.2, 121.7), (146.2, 121.2) (0.561, 0.549, 0.529)</w:t>
      </w:r>
    </w:p>
    <w:p>
      <w:r>
        <w:t>(148.9, 119.5), (148.9, 120.0), (148.7, 120.2), (146.7, 120.2), (146.4, 120.5), (145.7, 120.5), (144.7, 121.4), (144.5, 121.2), (144.5, 120.5), (144.7, 120.2), (144.7, 120.0), (145.9, 118.7), (145.0, 119.7), (144.7, 119.7), (144.5, 120.0), (144.5, 123.7), (144.7, 123.9), (145.7, 123.9), (145.9, 123.7), (146.2, 123.7), (145.9, 123.7), (145.7, 123.9), (145.0, 123.9), (144.5, 123.4), (144.5, 121.7), (144.7, 121.4), (145.7, 122.4), (146.4, 122.4), (146.9, 122.9), (146.9, 123.2), (146.7, 123.4), (146.9, 123.2), (146.9, 122.7), (146.7, 122.4), (145.9, 122.4), (145.2, 121.7), (145.2, 121.0), (145.7, 120.5), (148.7, 120.5), (148.9, 120.2) (0.431, 0.431, 0.424)</w:t>
      </w:r>
    </w:p>
    <w:p>
      <w:r>
        <w:t>(146.9, 117.8), (146.2, 117.8), (145.9, 117.5), (145.9, 117.0), (145.9, 117.5), (145.2, 118.2), (145.5, 118.2), (145.7, 118.0), (145.9, 118.0), (146.2, 117.8) (0.714, 0.682, 0.643)</w:t>
      </w:r>
    </w:p>
    <w:p>
      <w:r>
        <w:t>(145.5, 119.7), (145.5, 120.0), (146.4, 120.0), (145.7, 120.0) (0.361, 0.337, 0.302)</w:t>
      </w:r>
    </w:p>
    <w:p>
      <w:r>
        <w:t>(145.0, 122.7), (145.0, 123.4), (145.9, 123.4), (146.2, 123.2), (146.4, 123.2), (146.2, 122.9), (145.7, 122.9), (145.5, 122.7) (0.361, 0.337, 0.302)</w:t>
      </w:r>
    </w:p>
    <w:p>
      <w:r>
        <w:t>(144.7, 121.7), (144.7, 123.4), (145.0, 123.7), (145.7, 123.7), (145.0, 123.7), (144.7, 123.4), (144.7, 122.7), (145.0, 122.4), (145.5, 122.4), (145.7, 122.7), (146.2, 122.7), (146.7, 123.2), (146.4, 123.4), (146.2, 123.4), (146.4, 123.4), (146.7, 123.2), (146.7, 122.9), (146.4, 122.7), (145.7, 122.7) (0.373, 0.373, 0.369)</w:t>
      </w:r>
    </w:p>
    <w:p>
      <w:r>
        <w:t>(146.2, 124.1), (145.9, 124.4), (145.7, 124.4), (145.5, 124.6), (145.0, 124.6), (145.7, 124.6) (0.635, 0.612, 0.584)</w:t>
      </w:r>
    </w:p>
    <w:p>
      <w:r>
        <w:t>(145.7, 116.8), (145.7, 117.5), (145.0, 118.2), (145.0, 118.7), (145.2, 118.7), (145.5, 118.5), (145.7, 118.5), (146.2, 118.0), (146.4, 118.0), (146.2, 118.0), (145.9, 118.2), (145.7, 118.2), (145.5, 118.5), (145.2, 118.5), (145.0, 118.2), (145.7, 117.5) (0.635, 0.612, 0.584)</w:t>
      </w:r>
    </w:p>
    <w:p>
      <w:r>
        <w:t>(145.5, 116.5), (145.5, 117.3), (145.0, 117.8), (145.0, 118.0), (144.7, 118.2), (144.7, 118.5), (144.5, 118.7), (144.5, 119.0), (144.7, 119.2), (145.0, 119.0), (145.2, 119.0), (145.5, 118.7), (145.2, 119.0), (145.0, 119.0), (144.7, 118.7), (144.7, 118.2), (145.5, 117.5) (0.561, 0.549, 0.529)</w:t>
      </w:r>
    </w:p>
    <w:p>
      <w:r>
        <w:t>(144.5, 124.9), (144.7, 124.9), (145.2, 125.4), (145.2, 125.1), (145.0, 125.1), (144.7, 124.9) (0.796, 0.749, 0.698)</w:t>
      </w:r>
    </w:p>
    <w:p>
      <w:r>
        <w:t>(144.0, 125.4), (143.7, 125.6), (143.7, 126.1), (144.5, 126.1), (144.5, 125.9), (144.7, 125.6), (144.5, 125.4) (0.973, 0.961, 0.933)</w:t>
      </w:r>
    </w:p>
    <w:p>
      <w:r>
        <w:t>(143.7, 125.1), (143.7, 125.4), (143.5, 125.6), (143.5, 126.4), (144.5, 126.4), (144.7, 126.1), (144.7, 125.9), (144.7, 126.1), (144.5, 126.4), (143.7, 126.4), (143.5, 126.1), (143.5, 125.6), (144.0, 125.1), (144.5, 125.1), (144.7, 125.4), (144.7, 125.1) (0.902, 0.871, 0.827)</w:t>
      </w:r>
    </w:p>
    <w:p>
      <w:r>
        <w:t>(144.7, 117.5), (144.0, 118.2), (143.7, 118.0), (143.7, 118.2), (144.0, 118.2) (0.373, 0.373, 0.369)</w:t>
      </w:r>
    </w:p>
    <w:p>
      <w:r>
        <w:t>(143.0, 115.0), (143.0, 115.5), (143.2, 115.8), (143.2, 116.0), (143.5, 116.3), (143.5, 117.0), (143.7, 117.3), (143.7, 117.8), (144.0, 118.0), (144.7, 117.3), (144.7, 116.3), (144.5, 116.0), (144.5, 115.5), (144.2, 115.3), (144.2, 115.0), (144.2, 115.3), (144.5, 115.5), (144.5, 116.0), (144.7, 116.3), (144.7, 117.3), (144.2, 117.8), (144.0, 117.8), (143.7, 117.5), (143.7, 116.0), (143.5, 116.0), (143.0, 115.5) (0.361, 0.337, 0.302)</w:t>
      </w:r>
    </w:p>
    <w:p>
      <w:r>
        <w:t>(144.0, 114.8), (144.0, 115.3), (143.7, 115.5), (143.5, 115.5), (143.2, 115.3), (143.2, 115.5), (143.5, 115.8), (143.7, 115.8), (144.0, 116.0), (144.0, 117.5), (144.2, 117.5), (144.5, 117.3), (144.5, 116.3), (144.2, 116.0), (144.2, 115.5), (144.0, 115.3) (0.306, 0.286, 0.251)</w:t>
      </w:r>
    </w:p>
    <w:p>
      <w:r>
        <w:t>(144.7, 118.0), (144.5, 118.2), (144.5, 118.5), (144.2, 118.7), (144.2, 119.2), (144.0, 119.5), (144.0, 120.5), (143.7, 120.7), (143.7, 121.2), (143.5, 121.4), (143.5, 121.7), (143.2, 121.9), (142.7, 121.4), (142.7, 121.0), (142.5, 120.7), (142.5, 120.5), (142.0, 120.0), (142.5, 120.5), (142.5, 120.7), (142.7, 121.0), (142.7, 121.9), (143.0, 122.2), (143.0, 122.4), (143.2, 122.7), (143.7, 122.7), (144.2, 123.2), (144.2, 123.9), (144.5, 124.1), (145.5, 124.1), (144.7, 124.1), (144.2, 123.7), (144.2, 120.0), (144.7, 119.5), (145.0, 119.5), (145.7, 118.7), (145.2, 119.2), (145.0, 119.2), (144.7, 119.5), (144.2, 119.0), (144.2, 118.7), (144.5, 118.5), (144.5, 118.2) (0.502, 0.486, 0.463)</w:t>
      </w:r>
    </w:p>
    <w:p>
      <w:r>
        <w:t>(143.7, 113.8), (143.7, 114.8), (143.5, 115.0), (143.7, 115.0) (0.255, 0.231, 0.196)</w:t>
      </w:r>
    </w:p>
    <w:p>
      <w:r>
        <w:t>(142.7, 122.2), (142.7, 122.4), (143.0, 122.7), (143.0, 123.4), (142.7, 123.7), (143.0, 123.7), (143.2, 123.4), (143.5, 123.4), (144.0, 123.9), (143.7, 124.1), (143.7, 124.4), (143.2, 124.9), (144.0, 124.1), (144.2, 124.1), (144.0, 123.9), (144.0, 123.2), (143.7, 122.9), (143.2, 122.9), (142.7, 122.4) (0.561, 0.549, 0.529)</w:t>
      </w:r>
    </w:p>
    <w:p>
      <w:r>
        <w:t>(143.5, 123.7), (143.2, 123.7), (143.0, 123.9), (142.7, 123.9), (142.5, 124.1), (142.7, 123.9), (143.2, 123.9), (143.5, 124.1), (143.5, 124.4), (143.2, 124.6), (143.5, 124.4), (143.5, 124.1), (143.7, 123.9) (0.502, 0.486, 0.463)</w:t>
      </w:r>
    </w:p>
    <w:p>
      <w:r>
        <w:t>(142.7, 124.4), (143.0, 124.6), (143.0, 124.4) (0.373, 0.373, 0.369)</w:t>
      </w:r>
    </w:p>
    <w:p>
      <w:r>
        <w:t>(142.5, 119.0), (143.0, 119.5), (143.0, 119.7), (142.7, 120.0), (142.5, 120.0), (142.3, 119.7), (143.0, 120.5), (143.2, 120.5), (143.2, 119.5), (143.0, 119.5) (0.373, 0.373, 0.369)</w:t>
      </w:r>
    </w:p>
    <w:p>
      <w:r>
        <w:t>(143.2, 124.1), (142.7, 124.1), (142.5, 124.4), (142.3, 124.4), (142.5, 124.4), (142.7, 124.1), (143.0, 124.1), (143.2, 124.4) (0.431, 0.431, 0.424)</w:t>
      </w:r>
    </w:p>
    <w:p>
      <w:r>
        <w:t>(142.5, 117.3), (142.5, 118.0), (142.7, 118.2), (142.7, 118.5), (143.0, 118.5), (143.0, 117.8) (0.561, 0.549, 0.529)</w:t>
      </w:r>
    </w:p>
    <w:p>
      <w:r>
        <w:t>(142.7, 115.3), (142.7, 116.0), (143.0, 116.3), (143.0, 116.8), (143.2, 117.0), (143.2, 117.5), (143.5, 117.8), (143.5, 118.7), (143.2, 119.0), (142.7, 119.0), (142.5, 118.7), (143.0, 119.2), (143.2, 119.2), (143.5, 119.5), (143.5, 120.5), (143.2, 120.7), (143.0, 120.7), (142.0, 119.7), (140.3, 119.7), (140.0, 119.5), (140.0, 118.7), (140.0, 119.7), (139.8, 120.0), (140.0, 120.2), (140.0, 121.0), (140.0, 120.0), (140.3, 119.7), (142.0, 119.7), (142.7, 120.5), (142.7, 120.7), (143.0, 121.0), (143.0, 121.4), (143.2, 121.7), (143.2, 121.4), (143.5, 121.2), (143.5, 120.7), (143.7, 120.5), (143.7, 119.5), (144.0, 119.2), (144.0, 118.7), (144.2, 118.5), (144.2, 118.2), (144.7, 117.8), (144.0, 118.5), (143.7, 118.5), (143.5, 118.2), (143.5, 117.8), (143.2, 117.5), (143.2, 117.0), (143.0, 116.8), (143.0, 116.3), (142.7, 116.0) (0.431, 0.431, 0.424)</w:t>
      </w:r>
    </w:p>
    <w:p>
      <w:r>
        <w:t>(142.5, 114.6), (142.5, 116.8), (142.3, 117.0), (141.8, 116.5), (141.8, 116.8), (142.3, 117.3), (142.3, 117.8), (142.3, 117.3), (142.5, 117.0), (143.2, 117.8), (143.2, 118.5), (143.0, 118.7), (142.7, 118.7), (142.5, 118.5), (142.5, 118.2), (142.5, 118.5), (142.7, 118.7), (143.2, 118.7), (143.2, 117.8), (143.0, 117.5), (143.0, 117.0), (142.7, 116.8), (142.7, 116.3), (142.5, 116.0) (0.502, 0.486, 0.463)</w:t>
      </w:r>
    </w:p>
    <w:p>
      <w:r>
        <w:t>(142.0, 124.9), (142.3, 124.9), (142.5, 125.1), (142.5, 125.4), (142.5, 124.9) (0.243, 0.251, 0.235)</w:t>
      </w:r>
    </w:p>
    <w:p>
      <w:r>
        <w:t>(142.0, 118.2), (142.0, 118.5), (142.3, 118.7), (142.3, 119.2), (142.0, 119.5), (141.8, 119.5), (142.3, 119.5), (142.5, 119.7), (142.7, 119.7), (142.7, 119.5), (142.3, 119.0), (142.3, 118.7), (142.0, 118.5) (0.361, 0.337, 0.302)</w:t>
      </w:r>
    </w:p>
    <w:p>
      <w:r>
        <w:t>(142.3, 114.1), (142.3, 115.8), (142.0, 116.0), (141.8, 115.8), (141.8, 115.5), (141.5, 115.3), (141.5, 114.8), (141.5, 115.3), (141.8, 115.5), (141.8, 116.3), (142.3, 116.8) (0.561, 0.549, 0.529)</w:t>
      </w:r>
    </w:p>
    <w:p>
      <w:r>
        <w:t>(141.8, 122.7), (141.5, 122.9), (141.5, 123.2), (141.8, 123.4), (142.0, 123.4), (142.0, 122.9) (0.973, 0.961, 0.933)</w:t>
      </w:r>
    </w:p>
    <w:p>
      <w:r>
        <w:t>(141.0, 120.5), (140.8, 120.7), (140.8, 121.4), (141.0, 121.7), (141.0, 121.9), (141.3, 122.2), (141.3, 122.9), (141.8, 122.4), (142.3, 122.9), (142.3, 123.4), (142.0, 123.7), (141.8, 123.7), (141.5, 123.4), (141.5, 123.7), (142.0, 123.7), (142.3, 123.4), (142.3, 122.9), (142.0, 122.7), (142.0, 122.4), (141.8, 122.2), (141.8, 120.7), (141.5, 120.5) (0.902, 0.871, 0.827)</w:t>
      </w:r>
    </w:p>
    <w:p>
      <w:r>
        <w:t>(142.0, 125.4), (141.8, 125.6), (141.8, 125.9), (141.5, 126.1), (141.5, 126.4), (141.3, 126.6), (141.0, 126.6), (141.3, 126.6), (141.5, 126.9), (141.5, 126.4), (142.0, 125.9) (0.137, 0.145, 0.137)</w:t>
      </w:r>
    </w:p>
    <w:p>
      <w:r>
        <w:t>(141.0, 120.7), (141.0, 121.4), (141.3, 121.7), (141.5, 121.7), (141.5, 120.7) (0.973, 0.961, 0.933)</w:t>
      </w:r>
    </w:p>
    <w:p>
      <w:r>
        <w:t>(140.3, 116.5), (140.3, 117.0), (140.5, 117.3), (140.5, 117.5), (140.8, 117.8), (140.8, 118.7), (141.0, 119.0), (141.5, 119.0), (141.5, 118.5), (141.3, 118.2), (141.3, 118.0), (140.8, 117.5), (140.8, 117.3), (140.5, 117.0), (140.5, 116.5) (0.180, 0.161, 0.125)</w:t>
      </w:r>
    </w:p>
    <w:p>
      <w:r>
        <w:t>(140.3, 116.0), (140.3, 116.3), (140.5, 116.3), (140.8, 116.5), (140.8, 117.0), (141.0, 117.3), (141.0, 117.5), (141.3, 117.8), (141.0, 117.5), (141.0, 117.3), (140.8, 117.0), (140.8, 116.5), (140.5, 116.3), (140.5, 116.0) (0.216, 0.196, 0.161)</w:t>
      </w:r>
    </w:p>
    <w:p>
      <w:r>
        <w:t>(141.3, 124.6), (140.8, 124.1), (140.8, 123.9), (140.8, 124.1), (140.5, 124.4), (139.5, 124.4), (139.3, 124.1), (139.1, 124.1), (139.1, 124.4), (140.8, 124.4), (141.0, 124.6) (0.502, 0.486, 0.463)</w:t>
      </w:r>
    </w:p>
    <w:p>
      <w:r>
        <w:t>(140.5, 115.0), (140.3, 115.0), (140.3, 115.5), (140.0, 115.8), (140.0, 116.0), (140.0, 115.8), (140.3, 115.5), (140.5, 115.5) (0.255, 0.231, 0.196)</w:t>
      </w:r>
    </w:p>
    <w:p>
      <w:r>
        <w:t>(140.5, 125.1), (140.0, 125.1), (139.8, 125.4), (140.0, 125.6), (140.3, 125.6), (140.5, 125.4) (0.796, 0.749, 0.698)</w:t>
      </w:r>
    </w:p>
    <w:p>
      <w:r>
        <w:t>(140.3, 114.1), (140.3, 114.3), (140.0, 114.6), (139.5, 114.6), (139.3, 114.3), (139.5, 114.6), (139.8, 114.6), (140.0, 114.8), (140.0, 115.5), (140.0, 115.0), (140.3, 114.8), (140.5, 114.8), (140.5, 114.6), (140.3, 114.3) (0.294, 0.251, 0.204)</w:t>
      </w:r>
    </w:p>
    <w:p>
      <w:r>
        <w:t>(139.8, 125.1), (140.0, 124.9), (140.5, 124.9), (139.8, 124.9) (0.714, 0.682, 0.643)</w:t>
      </w:r>
    </w:p>
    <w:p>
      <w:r>
        <w:t>(139.3, 121.9), (139.5, 122.2), (139.8, 122.2), (139.8, 121.9), (139.5, 122.2) (0.302, 0.314, 0.314)</w:t>
      </w:r>
    </w:p>
    <w:p>
      <w:r>
        <w:t>(139.8, 119.5), (139.5, 119.7), (138.8, 119.7), (139.8, 119.7) (0.502, 0.486, 0.463)</w:t>
      </w:r>
    </w:p>
    <w:p>
      <w:r>
        <w:t>(140.3, 122.4), (140.3, 123.4), (140.5, 123.7), (140.5, 123.9), (140.3, 124.1), (139.8, 124.1), (139.3, 123.7), (139.3, 123.4), (139.1, 123.2), (139.1, 122.7), (138.8, 122.7), (138.8, 122.9), (139.1, 123.2), (139.1, 123.4), (138.8, 123.7), (138.8, 124.4), (139.1, 124.6), (139.1, 124.9), (139.1, 124.6), (138.8, 124.4), (138.8, 124.1), (139.1, 123.9), (139.3, 123.9), (139.5, 124.1), (140.5, 124.1), (140.5, 123.7), (140.3, 123.4) (0.431, 0.431, 0.424)</w:t>
      </w:r>
    </w:p>
    <w:p>
      <w:r>
        <w:t>(139.8, 124.6), (139.3, 124.6), (139.3, 125.1), (139.3, 124.9), (139.5, 124.6) (0.561, 0.549, 0.529)</w:t>
      </w:r>
    </w:p>
    <w:p>
      <w:r>
        <w:t>(139.1, 113.8), (139.1, 114.3), (139.3, 114.6), (139.3, 114.8), (139.8, 115.3), (139.8, 116.0), (139.8, 114.8), (139.5, 114.8), (139.1, 114.3) (0.306, 0.286, 0.251)</w:t>
      </w:r>
    </w:p>
    <w:p>
      <w:r>
        <w:t>(140.0, 121.2), (140.0, 122.9), (139.8, 123.2), (139.3, 122.7), (139.3, 122.4), (139.1, 122.2), (138.8, 122.2), (138.6, 122.4), (138.6, 123.2), (138.8, 123.4), (138.8, 123.2), (138.6, 122.9), (138.6, 122.7), (138.8, 122.4), (139.1, 122.4), (139.3, 122.7), (139.3, 123.2), (139.5, 123.4), (139.5, 123.7), (139.8, 123.9), (140.3, 123.9), (140.3, 123.7), (140.0, 123.4) (0.373, 0.373, 0.369)</w:t>
      </w:r>
    </w:p>
    <w:p>
      <w:r>
        <w:t>(139.1, 114.6), (139.1, 114.8), (139.3, 115.0), (139.3, 115.8), (139.5, 116.0), (139.5, 117.0), (139.5, 115.3), (139.1, 114.8) (0.361, 0.337, 0.302)</w:t>
      </w:r>
    </w:p>
    <w:p>
      <w:r>
        <w:t>(138.6, 122.2), (138.8, 121.9), (139.1, 121.9), (139.5, 122.4), (139.5, 122.7), (139.8, 122.9), (139.8, 122.4), (139.5, 122.4), (139.1, 121.9), (138.8, 121.9) (0.361, 0.337, 0.302)</w:t>
      </w:r>
    </w:p>
    <w:p>
      <w:r>
        <w:t>(138.8, 118.2), (138.6, 118.5), (138.6, 119.0), (138.8, 119.2), (139.3, 119.2), (139.3, 118.5), (139.1, 118.2) (0.714, 0.682, 0.643)</w:t>
      </w:r>
    </w:p>
    <w:p>
      <w:r>
        <w:t>(139.3, 120.7), (139.1, 121.0), (138.6, 121.0), (138.1, 121.4), (138.6, 121.0), (139.3, 121.0) (0.137, 0.145, 0.137)</w:t>
      </w:r>
    </w:p>
    <w:p>
      <w:r>
        <w:t>(136.6, 112.8), (136.6, 113.1), (136.8, 113.3), (136.8, 113.8), (137.1, 114.1), (137.1, 114.6), (137.3, 114.8), (137.3, 115.3), (137.6, 115.5), (137.6, 116.0), (137.8, 116.3), (137.8, 116.8), (138.1, 117.0), (138.1, 117.5), (138.3, 117.8), (138.3, 118.5), (138.8, 118.0), (139.1, 118.0), (139.5, 118.5), (139.5, 119.2), (139.3, 119.5), (138.8, 119.5), (138.6, 119.2), (138.8, 119.5), (139.3, 119.5), (139.5, 119.2), (139.5, 118.5), (139.1, 118.0), (139.1, 117.8), (138.8, 117.5), (138.8, 117.3), (138.6, 117.0), (138.6, 116.3), (138.3, 116.0), (138.3, 115.3), (138.1, 115.0), (138.1, 114.6), (137.8, 114.3), (137.8, 114.1), (137.6, 113.8), (137.6, 113.3), (137.6, 114.1), (137.8, 114.3), (137.8, 114.6), (138.1, 114.8), (138.1, 115.3), (138.3, 115.5), (138.3, 116.3), (138.1, 116.5), (137.8, 116.3), (137.8, 116.0), (137.6, 115.8), (137.6, 115.3), (137.3, 115.0), (137.3, 114.6), (137.1, 114.3), (137.1, 114.1), (136.8, 113.8), (136.8, 113.3), (136.6, 113.1) (0.635, 0.612, 0.584)</w:t>
      </w:r>
    </w:p>
    <w:p>
      <w:r>
        <w:t>(137.6, 119.7), (137.6, 120.0), (137.8, 120.2), (137.8, 121.2), (137.6, 121.4), (137.6, 122.9), (137.6, 121.4), (138.3, 120.7), (137.6, 120.0) (0.090, 0.098, 0.078)</w:t>
      </w:r>
    </w:p>
    <w:p>
      <w:r>
        <w:t>(136.1, 124.6), (135.9, 124.9), (135.9, 125.6), (136.1, 125.9), (136.1, 126.1), (136.6, 126.1), (136.6, 125.9), (136.8, 125.6), (136.8, 125.4), (136.6, 125.1), (136.6, 124.6) (0.031, 0.039, 0.051)</w:t>
      </w:r>
    </w:p>
    <w:p>
      <w:r>
        <w:t>(135.6, 121.4), (135.6, 121.7), (135.9, 121.7) (0.031, 0.039, 0.051)</w:t>
      </w:r>
    </w:p>
    <w:p>
      <w:r>
        <w:t>(135.4, 118.0), (135.1, 118.2), (134.9, 118.2), (134.9, 118.5), (135.1, 118.7), (135.1, 119.0), (135.6, 119.5), (135.9, 119.2), (135.9, 118.2), (135.6, 118.0) (0.051, 0.063, 0.075)</w:t>
      </w:r>
    </w:p>
    <w:p>
      <w:r>
        <w:t>(135.6, 117.5), (135.4, 117.8), (134.4, 117.8), (133.9, 118.2), (133.9, 118.7), (134.1, 118.7), (134.4, 119.0), (134.6, 119.0), (135.4, 119.7), (135.9, 119.7), (135.9, 119.5), (136.1, 119.2), (136.1, 118.5), (136.1, 119.2), (135.6, 119.7), (134.9, 119.0), (134.9, 118.7), (134.6, 118.5), (134.6, 118.2), (134.9, 118.0), (135.1, 118.0), (135.4, 117.8), (135.6, 117.8), (135.9, 118.0), (135.9, 117.8) (0.031, 0.039, 0.051)</w:t>
      </w:r>
    </w:p>
    <w:p>
      <w:r>
        <w:t>(134.6, 114.3), (134.6, 114.6), (134.4, 114.8), (134.4, 115.0), (134.1, 115.3), (134.1, 115.5), (134.4, 115.8), (134.4, 116.0), (134.6, 116.0), (134.6, 115.3), (134.9, 115.0), (134.6, 114.8) (0.031, 0.039, 0.051)</w:t>
      </w:r>
    </w:p>
    <w:p>
      <w:r>
        <w:t>(133.1, 121.0), (133.1, 121.7), (133.4, 121.9), (133.4, 122.4), (133.9, 122.4), (134.1, 122.2), (134.1, 121.9), (134.4, 121.7), (134.4, 121.2), (134.1, 121.0) (0.031, 0.039, 0.051)</w:t>
      </w:r>
    </w:p>
    <w:p>
      <w:r>
        <w:t>(133.4, 124.6), (132.9, 124.6), (132.9, 126.6), (132.7, 126.9), (132.7, 127.3), (133.1, 127.3), (133.4, 127.1), (133.6, 127.1), (133.4, 126.9) (0.031, 0.039, 0.051)</w:t>
      </w:r>
    </w:p>
    <w:p>
      <w:r>
        <w:t>(131.4, 115.8), (131.4, 116.3), (131.7, 116.3), (131.7, 116.0) (0.090, 0.098, 0.078)</w:t>
      </w:r>
    </w:p>
    <w:p>
      <w:r>
        <w:t>(131.7, 116.8), (131.4, 117.0), (130.9, 117.0), (131.7, 117.0) (0.063, 0.071, 0.051)</w:t>
      </w:r>
    </w:p>
    <w:p>
      <w:r>
        <w:t>(129.5, 115.5), (129.5, 116.5), (130.4, 116.5), (130.7, 116.8), (131.4, 116.8), (131.7, 116.5), (131.9, 116.5), (131.9, 115.8), (131.7, 115.8), (131.9, 116.0), (131.9, 116.3), (131.7, 116.5), (131.4, 116.5), (131.2, 116.3), (131.2, 116.0), (130.9, 116.0), (130.2, 115.3), (129.7, 115.3) (0.075, 0.090, 0.098)</w:t>
      </w:r>
    </w:p>
    <w:p>
      <w:r>
        <w:t>(129.7, 119.2), (129.7, 119.5), (129.9, 119.5), (130.2, 119.7), (130.9, 119.7), (130.9, 119.2), (130.7, 119.2), (130.4, 119.0), (129.9, 119.0) (0.031, 0.039, 0.051)</w:t>
      </w:r>
    </w:p>
    <w:p>
      <w:r>
        <w:t>(130.4, 125.1), (130.2, 125.1), (129.9, 125.4), (129.7, 125.4), (129.7, 125.6), (130.4, 125.6) (0.106, 0.118, 0.118)</w:t>
      </w:r>
    </w:p>
    <w:p>
      <w:r>
        <w:t>(133.4, 111.1), (132.9, 111.1), (132.4, 111.6), (132.4, 111.8), (131.9, 112.3), (131.9, 113.1), (131.7, 113.3), (131.7, 113.6), (131.4, 113.8), (130.9, 113.8), (130.7, 114.1), (130.7, 114.3), (130.2, 114.8), (129.9, 114.8), (129.2, 115.5), (129.2, 115.8), (128.5, 116.5), (128.2, 116.5), (128.0, 116.8), (127.7, 116.8), (128.2, 116.8), (128.5, 116.5), (129.0, 116.5), (129.2, 116.8), (129.2, 117.0), (129.0, 117.3), (129.0, 117.8), (128.5, 118.2), (128.2, 118.2), (128.0, 118.5), (127.7, 118.5), (127.2, 119.0), (127.2, 119.2), (126.5, 120.0), (125.3, 120.0), (124.8, 119.5), (124.8, 118.2), (125.3, 117.8), (125.5, 117.8), (125.3, 117.8), (124.8, 118.2), (124.8, 119.5), (125.3, 120.0), (126.7, 120.0), (126.7, 119.7), (127.2, 119.2), (127.2, 119.0), (127.5, 118.7), (127.7, 118.7), (128.2, 118.2), (128.5, 118.2), (129.0, 117.8), (129.0, 117.5), (129.2, 117.3), (129.2, 117.0), (129.5, 116.8), (130.4, 116.8), (130.7, 117.0), (130.4, 116.8), (129.5, 116.8), (129.2, 116.5), (129.2, 115.5), (129.7, 115.0), (130.2, 115.0), (130.9, 115.8), (131.2, 115.8), (131.2, 115.3), (131.4, 115.0), (131.7, 115.3), (131.7, 115.5), (131.9, 115.5), (132.2, 115.8), (132.2, 115.0), (132.7, 114.6), (132.9, 114.6), (133.1, 114.3), (133.1, 114.1), (133.6, 113.6), (133.6, 113.3), (133.9, 113.1), (133.9, 111.6) (0.051, 0.063, 0.075)</w:t>
      </w:r>
    </w:p>
    <w:p>
      <w:r>
        <w:t>(133.9, 113.3), (133.9, 113.6), (133.6, 113.8), (133.6, 114.1), (132.9, 114.8), (132.7, 114.8), (132.4, 115.0), (132.4, 116.5), (131.7, 117.3), (130.7, 117.3), (130.4, 117.0), (129.5, 117.0), (129.5, 117.3), (129.2, 117.5), (129.2, 117.8), (128.5, 118.5), (128.2, 118.5), (127.7, 119.0), (127.5, 119.0), (127.5, 119.2), (127.0, 119.7), (127.0, 120.0), (126.7, 120.2), (125.3, 120.2), (124.5, 119.5), (124.5, 118.2), (125.3, 117.5), (125.8, 117.5), (126.0, 117.3), (126.3, 117.3), (126.0, 117.3), (125.8, 117.5), (125.3, 117.5), (125.0, 117.8), (124.8, 117.8), (124.5, 118.0), (124.5, 119.5), (124.8, 119.7), (124.8, 120.0), (125.0, 120.2), (125.3, 120.2), (125.5, 120.5), (126.5, 120.5), (127.2, 119.7), (127.2, 119.5), (128.2, 118.5), (128.7, 118.5), (129.2, 118.0), (129.2, 117.5), (129.7, 117.0), (130.2, 117.0), (130.4, 117.3), (130.7, 117.3), (130.9, 117.5), (131.4, 117.5), (131.7, 117.3), (131.9, 117.3), (132.7, 116.5), (132.7, 116.0), (132.4, 115.8), (132.4, 115.3), (132.7, 115.0), (132.9, 115.0), (133.4, 114.6), (133.4, 114.3), (133.6, 114.1), (133.6, 113.8), (133.9, 113.6) (0.031, 0.039, 0.051)</w:t>
      </w:r>
    </w:p>
    <w:p>
      <w:r>
        <w:t>(130.2, 121.7), (129.5, 121.7), (129.0, 122.2), (128.7, 122.2), (128.5, 121.9), (128.2, 122.2), (128.0, 121.9), (127.5, 121.9), (127.2, 122.2), (127.0, 122.2), (127.2, 122.2), (127.5, 121.9), (128.0, 121.9), (128.2, 122.2), (128.7, 122.2), (129.2, 122.7), (129.2, 122.9), (129.0, 123.2), (129.0, 123.4), (128.7, 123.7), (128.5, 123.7), (128.7, 123.7), (129.2, 123.2), (129.2, 122.9), (129.7, 122.4), (129.9, 122.4), (130.2, 122.2) (0.051, 0.063, 0.075)</w:t>
      </w:r>
    </w:p>
    <w:p>
      <w:r>
        <w:t>(131.2, 122.2), (130.2, 121.2), (129.2, 121.2), (128.7, 121.7), (127.2, 121.7), (127.0, 121.9), (126.7, 121.9), (126.0, 122.7), (125.8, 122.7), (125.0, 123.4), (124.8, 123.4), (125.0, 123.4), (125.8, 122.7), (126.0, 122.7), (126.5, 122.2), (126.7, 122.2), (127.0, 121.9), (127.2, 121.9), (127.5, 121.7), (128.0, 121.7), (128.2, 121.9), (128.5, 121.7), (128.7, 121.9), (129.0, 121.9), (129.5, 121.4), (130.2, 121.4), (130.4, 121.7), (130.4, 122.2), (129.9, 122.7), (129.7, 122.7), (129.5, 122.9), (129.5, 123.2), (129.0, 123.7), (129.7, 122.9), (129.9, 122.9), (130.2, 122.7), (130.7, 122.7), (130.9, 122.4), (131.2, 122.4) (0.031, 0.039, 0.051)</w:t>
      </w:r>
    </w:p>
    <w:p>
      <w:r>
        <w:t>(130.9, 124.6), (130.4, 124.6), (130.2, 124.9), (129.9, 124.9), (129.7, 125.1), (129.5, 125.1), (129.2, 125.4), (129.0, 125.4), (128.7, 125.6), (128.5, 125.6), (128.2, 125.9), (127.5, 125.9), (127.2, 126.1), (126.5, 126.1), (126.3, 126.4), (126.0, 126.4), (125.8, 126.6), (125.5, 126.6), (125.3, 126.9), (125.0, 126.9), (124.8, 127.1), (124.3, 127.1), (123.8, 127.6), (123.8, 127.8), (123.5, 128.1), (123.5, 128.3), (125.0, 128.3), (125.3, 128.1), (125.8, 128.1), (126.0, 127.8), (126.3, 127.8), (126.5, 127.6), (126.7, 127.6), (127.2, 127.1), (127.5, 127.1), (127.7, 126.9), (128.0, 126.9), (128.5, 126.4), (128.7, 126.4), (129.0, 126.1), (129.2, 126.1), (129.5, 125.9), (130.2, 125.9), (130.4, 126.1), (130.7, 126.1), (130.9, 125.9) (0.075, 0.090, 0.098)</w:t>
      </w:r>
    </w:p>
    <w:p>
      <w:r>
        <w:t>(127.7, 123.2), (127.5, 122.9), (127.2, 123.2), (126.7, 123.2), (126.7, 123.4), (127.5, 123.4) (0.133, 0.153, 0.184)</w:t>
      </w:r>
    </w:p>
    <w:p>
      <w:r>
        <w:t>(129.0, 116.8), (128.5, 116.8), (128.2, 117.0), (127.5, 117.0), (127.2, 117.3), (127.0, 117.3), (126.7, 117.5), (126.5, 117.5), (126.3, 117.8), (125.8, 117.8), (125.5, 118.0), (125.3, 118.0), (125.0, 118.2), (125.0, 119.5), (125.3, 119.7), (126.5, 119.7), (127.0, 119.2), (127.0, 119.0), (127.7, 118.2), (128.0, 118.2), (128.2, 118.0), (128.5, 118.0), (128.7, 117.8), (128.7, 117.3), (129.0, 117.0) (0.075, 0.090, 0.098)</w:t>
      </w:r>
    </w:p>
    <w:p>
      <w:r>
        <w:t>(128.0, 122.9), (127.7, 122.9), (127.5, 122.7), (127.2, 122.9), (126.7, 122.9), (126.0, 123.7), (126.0, 123.9), (126.5, 123.9), (126.7, 123.7), (127.5, 123.7), (128.0, 123.2) (0.137, 0.145, 0.137)</w:t>
      </w:r>
    </w:p>
    <w:p>
      <w:r>
        <w:t>(128.5, 122.9), (128.2, 122.7), (127.7, 122.7), (127.5, 122.4), (127.2, 122.7), (126.7, 122.7), (126.3, 123.2), (126.0, 123.2), (125.0, 124.1), (124.5, 124.1), (124.5, 124.4), (125.8, 124.4), (126.0, 124.1), (126.5, 124.1), (126.7, 123.9), (127.2, 123.9), (126.7, 123.9), (126.5, 124.1), (126.0, 124.1), (125.8, 123.9), (125.8, 123.7), (126.7, 122.7), (127.2, 122.7), (127.5, 122.4), (127.7, 122.7), (128.0, 122.7), (128.2, 122.9), (128.2, 123.2), (127.7, 123.7), (128.0, 123.4), (128.2, 123.4), (128.5, 123.2) (0.106, 0.118, 0.118)</w:t>
      </w:r>
    </w:p>
    <w:p>
      <w:r>
        <w:t>(126.0, 114.8), (126.0, 115.3), (126.3, 115.5), (127.2, 115.5), (127.5, 115.3), (127.5, 114.8) (0.031, 0.039, 0.051)</w:t>
      </w:r>
    </w:p>
    <w:p>
      <w:r>
        <w:t>(128.0, 117.5), (127.5, 117.5), (127.2, 117.8), (126.7, 117.8), (126.5, 118.0), (125.8, 118.0), (125.3, 118.5), (125.3, 119.2), (125.5, 119.5), (126.3, 119.5), (127.0, 118.7), (127.0, 118.5), (127.7, 117.8), (128.0, 117.8) (0.106, 0.118, 0.118)</w:t>
      </w:r>
    </w:p>
    <w:p>
      <w:r>
        <w:t>(129.0, 122.7), (128.7, 122.4), (128.2, 122.4), (128.0, 122.2), (127.5, 122.2), (127.2, 122.4), (126.7, 122.4), (126.3, 122.9), (126.0, 122.9), (125.3, 123.7), (125.0, 123.7), (124.8, 123.9), (124.5, 123.9), (124.3, 124.1), (122.8, 124.1), (122.6, 124.4), (122.6, 125.1), (122.8, 125.4), (123.1, 125.4), (123.3, 125.1), (123.5, 125.1), (123.8, 124.9), (124.8, 124.9), (125.0, 124.6), (126.0, 124.6), (126.3, 124.4), (126.5, 124.4), (126.7, 124.1), (127.0, 124.1), (126.7, 124.1), (126.5, 124.4), (126.0, 124.4), (125.8, 124.6), (124.5, 124.6), (124.3, 124.4), (124.3, 124.1), (124.5, 123.9), (125.0, 123.9), (126.0, 122.9), (126.3, 122.9), (126.7, 122.4), (127.2, 122.4), (127.5, 122.2), (127.7, 122.4), (128.2, 122.4), (128.7, 122.9), (128.7, 123.2), (128.2, 123.7), (128.0, 123.7), (127.7, 123.9), (127.5, 123.9), (127.7, 123.9), (128.0, 123.7), (128.2, 123.7), (128.5, 123.4), (128.7, 123.4), (128.7, 123.2), (129.0, 122.9) (0.075, 0.090, 0.098)</w:t>
      </w:r>
    </w:p>
    <w:p>
      <w:r>
        <w:t>(126.5, 118.2), (126.0, 118.2), (125.8, 118.5), (125.5, 118.5), (125.5, 119.0), (125.8, 119.2), (126.0, 119.2), (126.3, 119.0), (126.5, 119.0) (0.137, 0.145, 0.137)</w:t>
      </w:r>
    </w:p>
    <w:p>
      <w:r>
        <w:t>(123.8, 116.0), (123.8, 116.8), (124.0, 117.0), (124.3, 116.8), (124.8, 116.8), (124.8, 116.0) (0.031, 0.039, 0.051)</w:t>
      </w:r>
    </w:p>
    <w:p>
      <w:r>
        <w:t>(119.6, 125.1), (120.6, 125.1), (120.8, 125.4), (120.8, 125.9), (121.1, 126.1), (121.3, 125.9), (123.3, 125.9), (123.8, 125.4), (124.3, 125.4), (124.5, 125.1), (125.8, 125.1), (126.0, 124.9), (126.5, 124.9), (127.0, 124.4), (127.2, 124.4), (127.0, 124.4), (126.5, 124.9), (126.0, 124.9), (125.8, 125.1), (124.5, 125.1), (124.3, 125.4), (123.8, 125.4), (123.5, 125.6), (123.3, 125.6), (123.1, 125.9), (122.3, 125.9), (121.8, 125.4), (121.8, 125.1), (122.1, 124.9), (122.1, 124.4), (121.6, 124.4), (121.3, 124.6), (121.1, 124.6), (120.8, 124.9), (120.6, 124.9), (120.3, 125.1) (0.031, 0.039, 0.051)</w:t>
      </w:r>
    </w:p>
    <w:p>
      <w:r>
        <w:t>(120.3, 122.4), (121.1, 122.4), (121.3, 122.2), (122.6, 122.2), (122.8, 122.4), (122.8, 123.4), (123.1, 123.7), (124.3, 123.7), (123.3, 123.7), (122.8, 123.2), (123.5, 122.4), (123.8, 122.4), (123.8, 122.2), (124.5, 121.4), (125.0, 121.4), (125.3, 121.2), (125.5, 121.2), (125.3, 121.0), (124.5, 121.0), (124.3, 121.2), (124.0, 121.2), (124.0, 121.7), (123.8, 121.9), (123.5, 121.9), (123.3, 122.2), (122.6, 122.2), (122.1, 121.7), (122.1, 121.2), (121.8, 121.0), (121.3, 121.0), (121.3, 121.4), (121.6, 121.7), (121.6, 121.9), (121.1, 122.4) (0.031, 0.039, 0.051)</w:t>
      </w:r>
    </w:p>
    <w:p>
      <w:r>
        <w:t>(122.6, 119.5), (122.3, 119.7), (122.3, 120.0), (122.8, 120.5), (123.1, 120.5), (123.3, 120.2), (123.3, 120.0), (123.1, 119.7), (123.1, 119.5) (0.031, 0.039, 0.051)</w:t>
      </w:r>
    </w:p>
    <w:p>
      <w:r>
        <w:t>(120.1, 124.9), (120.3, 124.9), (120.6, 124.6), (120.8, 124.6), (121.1, 124.4), (121.3, 124.4), (121.6, 124.1), (122.1, 124.1), (122.3, 124.4), (122.3, 124.9), (122.1, 125.1), (122.1, 125.4), (122.3, 125.6), (123.1, 125.6), (123.3, 125.4), (123.5, 125.4), (123.8, 125.1), (124.3, 125.1), (123.8, 125.1), (123.5, 125.4), (123.3, 125.4), (123.1, 125.6), (122.8, 125.6), (122.3, 125.1), (122.3, 124.4), (122.8, 123.9), (124.3, 123.9), (124.5, 123.7), (124.8, 123.7), (124.5, 123.7), (124.3, 123.9), (123.1, 123.9), (122.6, 123.4), (122.6, 122.4), (121.3, 122.4), (122.1, 122.4), (122.6, 122.9), (122.6, 123.9), (122.3, 124.1), (121.6, 124.1), (121.3, 124.4), (121.1, 124.4), (120.8, 124.6), (120.6, 124.6), (120.3, 124.9) (0.051, 0.063, 0.075)</w:t>
      </w:r>
    </w:p>
    <w:p>
      <w:r>
        <w:t>(121.3, 122.9), (121.6, 122.9), (121.8, 123.2), (121.8, 123.7), (122.1, 123.4), (122.1, 123.2), (121.8, 122.9) (0.106, 0.118, 0.118)</w:t>
      </w:r>
    </w:p>
    <w:p>
      <w:r>
        <w:t>(120.1, 122.7), (121.8, 122.7), (122.3, 123.2), (122.3, 123.4), (121.8, 123.9), (121.6, 123.9), (121.3, 124.1), (121.6, 123.9), (122.3, 123.9), (122.3, 122.9), (122.1, 122.7) (0.075, 0.090, 0.098)</w:t>
      </w:r>
    </w:p>
    <w:p>
      <w:r>
        <w:t>(121.6, 123.2), (121.6, 123.4), (121.1, 123.9), (121.3, 123.7), (121.6, 123.7) (0.137, 0.145, 0.137)</w:t>
      </w:r>
    </w:p>
    <w:p>
      <w:r>
        <w:t>(121.3, 123.4), (121.1, 123.2), (120.1, 123.2), (119.9, 123.4), (119.6, 123.4), (119.4, 123.7), (119.1, 123.7), (119.6, 123.7), (120.1, 123.2), (120.6, 123.2), (120.8, 123.4), (120.8, 123.7), (120.6, 123.9), (120.3, 123.9), (120.1, 124.1), (119.9, 124.1), (119.4, 124.6), (119.9, 124.1), (120.1, 124.1), (120.3, 123.9), (120.6, 123.9), (120.8, 123.7), (121.1, 123.7) (0.173, 0.184, 0.180)</w:t>
      </w:r>
    </w:p>
    <w:p>
      <w:r>
        <w:t>(120.6, 123.4), (120.1, 123.4), (119.6, 123.9), (118.9, 123.9), (118.6, 124.1), (118.1, 124.1), (117.9, 124.4), (117.6, 124.4), (117.4, 124.6), (117.1, 124.6), (116.9, 124.9), (116.7, 124.9), (116.9, 124.9), (117.1, 124.6), (117.4, 124.6), (117.6, 124.4), (117.9, 124.4), (118.1, 124.1), (118.6, 124.1), (118.9, 123.9), (119.1, 124.1), (119.1, 124.4), (118.9, 124.6), (119.1, 124.6), (119.9, 123.9), (120.1, 123.9), (120.3, 123.7), (120.6, 123.7) (0.204, 0.216, 0.220)</w:t>
      </w:r>
    </w:p>
    <w:p>
      <w:r>
        <w:t>(118.6, 124.4), (118.1, 124.4), (117.6, 124.9), (117.4, 124.9), (117.1, 125.1), (116.7, 125.1), (116.4, 125.4), (116.2, 125.4), (115.9, 125.6), (115.9, 125.9), (116.2, 125.9), (116.4, 125.6), (116.9, 125.6), (117.1, 125.4), (117.4, 125.4), (118.1, 124.6), (118.4, 124.6) (0.251, 0.267, 0.271)</w:t>
      </w:r>
    </w:p>
    <w:p>
      <w:r>
        <w:t>(118.4, 124.9), (118.1, 125.1), (117.9, 125.1), (117.1, 125.9), (116.7, 125.9), (116.4, 126.1), (115.7, 126.1), (115.2, 126.6), (114.9, 126.6), (114.7, 126.9), (114.4, 126.9), (114.7, 126.9), (114.9, 126.6), (115.2, 126.6), (115.4, 126.4), (115.7, 126.4), (115.9, 126.1), (116.4, 126.1), (116.7, 125.9), (117.1, 125.9), (117.9, 125.1), (118.1, 125.1) (0.204, 0.216, 0.220)</w:t>
      </w:r>
    </w:p>
    <w:p>
      <w:r>
        <w:t>(115.9, 122.9), (115.7, 123.2), (114.9, 123.2), (115.9, 123.2) (0.031, 0.039, 0.051)</w:t>
      </w:r>
    </w:p>
    <w:p>
      <w:r>
        <w:t>(115.7, 125.6), (115.4, 125.9), (115.2, 125.9), (115.4, 126.1), (115.2, 126.4), (115.7, 125.9) (0.243, 0.251, 0.235)</w:t>
      </w:r>
    </w:p>
    <w:p>
      <w:r>
        <w:t>(115.2, 126.1), (114.2, 126.1), (113.9, 126.4), (113.5, 126.4), (113.0, 126.9), (113.9, 126.9), (114.2, 126.6), (114.4, 126.6), (114.7, 126.4), (114.9, 126.4) (0.251, 0.267, 0.271)</w:t>
      </w:r>
    </w:p>
    <w:p>
      <w:r>
        <w:t>(113.7, 116.8), (114.2, 117.3), (114.2, 117.8), (114.2, 116.8) (0.031, 0.039, 0.051)</w:t>
      </w:r>
    </w:p>
    <w:p>
      <w:r>
        <w:t>(112.0, 115.0), (112.0, 115.5), (112.2, 115.8), (113.2, 115.8), (113.0, 115.5), (113.0, 115.3), (112.5, 115.3), (112.2, 115.0) (0.031, 0.039, 0.051)</w:t>
      </w:r>
    </w:p>
    <w:p>
      <w:r>
        <w:t>(110.8, 117.8), (110.3, 118.2), (110.3, 118.5), (110.0, 118.7), (110.0, 119.0), (110.3, 119.2), (111.0, 119.2), (111.2, 119.5), (111.5, 119.5), (111.5, 118.2), (111.0, 117.8) (0.031, 0.039, 0.051)</w:t>
      </w:r>
    </w:p>
    <w:p>
      <w:r>
        <w:t>(109.8, 122.2), (109.8, 122.7), (110.5, 122.7), (110.8, 122.4), (111.0, 122.4), (111.0, 122.2) (0.031, 0.039, 0.051)</w:t>
      </w:r>
    </w:p>
    <w:p>
      <w:r>
        <w:t>(113.7, 124.1), (113.2, 124.1), (113.0, 123.9), (111.7, 123.9), (111.5, 123.7), (111.2, 123.7), (111.0, 123.9), (110.8, 123.9), (110.5, 124.1), (110.3, 124.1), (110.3, 124.4), (110.0, 124.6), (109.5, 124.6), (109.3, 124.9), (108.5, 124.9), (108.3, 125.1), (108.3, 125.4), (107.8, 125.9), (107.6, 125.9), (107.3, 126.1), (106.8, 126.1), (106.8, 126.4), (107.6, 126.4), (107.8, 126.1), (108.5, 126.1), (109.3, 125.4), (109.8, 125.4), (110.5, 124.6), (111.5, 124.6), (111.7, 124.4), (112.7, 124.4), (113.0, 124.1) (0.031, 0.039, 0.051)</w:t>
      </w:r>
    </w:p>
    <w:p>
      <w:r>
        <w:t>(110.3, 118.0), (109.8, 118.0), (109.8, 118.2), (110.0, 118.5), (110.0, 118.2) (0.051, 0.035, 0.020)</w:t>
      </w:r>
    </w:p>
    <w:p>
      <w:r>
        <w:t>(111.0, 109.9), (111.0, 110.1), (110.3, 110.9), (110.3, 111.1), (109.8, 111.6), (109.8, 111.8), (109.3, 112.3), (109.3, 112.8), (109.0, 113.1), (109.0, 113.3), (108.8, 113.6), (108.8, 114.3), (108.5, 114.6), (108.5, 115.0), (108.3, 115.3), (108.3, 115.5), (107.6, 116.3), (107.6, 116.8), (107.1, 117.3), (107.1, 117.5), (106.6, 118.0), (106.6, 118.2), (106.3, 118.5), (106.3, 118.7), (105.6, 119.5), (105.6, 119.7), (105.3, 120.0), (105.3, 120.5), (104.8, 121.0), (105.3, 120.5), (105.3, 120.2), (105.8, 119.7), (105.8, 119.5), (106.3, 119.0), (106.3, 118.7), (106.8, 118.2), (106.8, 118.0), (107.6, 117.3), (107.6, 117.0), (107.8, 116.8), (107.8, 116.5), (108.0, 116.3), (108.0, 116.0), (108.3, 115.8), (108.3, 115.5), (108.5, 115.3), (108.5, 115.0), (109.0, 114.6), (109.0, 114.3), (109.3, 114.1), (109.3, 113.3), (109.5, 113.1), (109.5, 112.8), (110.0, 112.3), (110.0, 112.1), (110.3, 111.8), (110.3, 111.6), (110.5, 111.4), (110.5, 111.1), (110.8, 110.9), (110.8, 110.6), (111.0, 110.4) (0.208, 0.110, 0.075)</w:t>
      </w:r>
    </w:p>
    <w:p>
      <w:r>
        <w:t>(107.3, 116.5), (107.3, 116.8), (107.1, 117.0), (106.8, 117.0), (106.8, 117.5), (106.6, 117.8), (106.8, 117.5), (106.8, 117.3), (107.3, 116.8) (0.251, 0.145, 0.098)</w:t>
      </w:r>
    </w:p>
    <w:p>
      <w:r>
        <w:t>(106.6, 123.9), (106.1, 123.9), (105.8, 124.1), (105.8, 124.4), (105.6, 124.6), (105.6, 124.9), (105.8, 124.6), (106.1, 124.6), (106.3, 124.4), (106.6, 124.4) (0.031, 0.039, 0.051)</w:t>
      </w:r>
    </w:p>
    <w:p>
      <w:r>
        <w:t>(106.6, 117.5), (106.3, 117.8), (106.1, 117.8), (105.6, 118.2), (105.6, 118.5), (105.3, 118.7), (105.3, 119.0), (104.8, 119.5), (104.8, 120.5), (104.1, 121.2), (104.6, 121.2), (104.6, 121.0), (104.8, 120.7), (104.8, 120.5), (105.1, 120.2), (105.1, 119.7), (105.3, 119.5), (105.3, 119.2), (105.8, 118.7), (105.8, 118.5), (106.3, 118.0), (106.3, 117.8) (0.310, 0.133, 0.078)</w:t>
      </w:r>
    </w:p>
    <w:p>
      <w:r>
        <w:t>(105.6, 115.8), (105.3, 115.8), (105.1, 115.5), (104.8, 115.5), (104.6, 115.3), (103.9, 115.3), (103.9, 115.8), (104.4, 116.3), (104.4, 117.0), (104.1, 117.3), (104.1, 117.5), (103.6, 118.0), (103.6, 118.5), (103.4, 118.7), (103.9, 118.2), (104.1, 118.2), (104.6, 117.8), (104.6, 117.5), (105.1, 117.0), (105.3, 117.0), (105.6, 116.8), (105.8, 116.8), (105.8, 116.5), (106.1, 116.3) (0.267, 0.043, 0.035)</w:t>
      </w:r>
    </w:p>
    <w:p>
      <w:r>
        <w:t>(105.1, 121.0), (104.4, 121.7), (104.4, 121.9), (104.1, 122.2), (104.1, 122.4), (104.4, 122.2), (104.4, 121.9), (104.8, 121.4), (104.8, 121.2) (0.267, 0.043, 0.035)</w:t>
      </w:r>
    </w:p>
    <w:p>
      <w:r>
        <w:t>(104.6, 124.1), (103.6, 125.1), (103.9, 124.9), (104.4, 124.9), (104.6, 124.6) (0.016, 0.024, 0.027)</w:t>
      </w:r>
    </w:p>
    <w:p>
      <w:r>
        <w:t>(104.4, 121.4), (104.1, 121.4), (103.9, 121.7), (103.9, 121.9), (104.1, 121.9), (104.1, 121.7) (0.341, 0.071, 0.063)</w:t>
      </w:r>
    </w:p>
    <w:p>
      <w:r>
        <w:t>(105.6, 121.4), (105.6, 121.7), (105.1, 122.2), (105.1, 122.4), (104.4, 123.2), (104.4, 123.4), (103.9, 123.9), (103.6, 123.9), (103.6, 124.1), (102.9, 124.9), (102.9, 125.1), (102.6, 125.4), (102.6, 125.6), (101.6, 126.6), (102.6, 125.6), (102.6, 125.4), (102.9, 125.1), (102.9, 124.9), (104.4, 123.4), (104.4, 123.2), (105.1, 122.4), (105.1, 122.2), (105.6, 121.7) (0.102, 0.047, 0.024)</w:t>
      </w:r>
    </w:p>
    <w:p>
      <w:r>
        <w:t>(103.9, 122.2), (103.6, 122.4), (103.6, 122.7), (103.9, 122.4) (0.310, 0.133, 0.078)</w:t>
      </w:r>
    </w:p>
    <w:p>
      <w:r>
        <w:t>(102.9, 122.4), (102.6, 122.4), (102.6, 122.7), (102.4, 122.9), (102.6, 122.9), (102.9, 122.7) (0.392, 0.188, 0.161)</w:t>
      </w:r>
    </w:p>
    <w:p>
      <w:r>
        <w:t>(102.9, 119.7), (102.6, 119.7), (102.4, 120.0), (102.4, 120.2), (102.6, 120.2), (102.9, 120.0) (0.267, 0.043, 0.035)</w:t>
      </w:r>
    </w:p>
    <w:p>
      <w:r>
        <w:t>(104.6, 119.7), (104.4, 119.7), (103.9, 120.2), (103.9, 120.5), (103.6, 120.7), (103.6, 121.0), (103.4, 121.2), (103.1, 121.2), (103.1, 121.4), (102.9, 121.7), (102.6, 121.7), (102.1, 122.2), (102.1, 122.4), (101.9, 122.7), (101.9, 122.9), (100.9, 123.9), (100.9, 124.1), (99.2, 125.9), (99.2, 126.1), (98.4, 126.9), (98.4, 127.1), (98.2, 127.3), (98.2, 127.6), (97.5, 128.3), (97.5, 128.6), (97.2, 128.8), (97.2, 129.3), (97.5, 129.6), (97.7, 129.3), (97.7, 129.1), (97.5, 128.8), (97.5, 128.6), (98.2, 127.8), (98.2, 127.6), (98.4, 127.3), (98.4, 127.1), (99.4, 126.1), (99.4, 125.9), (100.2, 125.1), (100.4, 125.1), (100.9, 124.6), (100.9, 124.4), (101.9, 123.4), (102.1, 123.4), (102.1, 122.9), (102.4, 122.7), (102.4, 122.4), (102.6, 122.2), (102.9, 122.2), (103.1, 122.4), (103.1, 122.9), (103.4, 122.7), (103.4, 122.4), (103.6, 122.2), (103.6, 121.7), (103.9, 121.4), (103.9, 121.2), (104.6, 120.5) (0.373, 0.141, 0.125)</w:t>
      </w:r>
    </w:p>
    <w:p>
      <w:r>
        <w:t>(102.9, 122.9), (102.6, 123.2), (102.4, 123.2), (102.4, 123.4), (102.1, 123.7), (101.9, 123.7), (101.9, 123.9), (101.4, 124.4), (101.4, 124.6), (101.2, 124.9), (101.2, 125.1), (100.4, 125.9), (100.4, 126.1), (99.9, 126.6), (99.9, 126.9), (99.7, 127.1), (99.7, 127.3), (99.4, 127.6), (99.2, 127.6), (98.7, 128.1), (98.4, 128.1), (98.4, 128.3), (98.2, 128.6), (98.2, 128.8), (98.0, 129.1), (98.4, 128.6), (98.4, 128.3), (98.7, 128.1), (98.9, 128.1), (100.2, 126.9), (100.2, 126.6), (100.4, 126.4), (100.4, 126.1), (101.6, 124.9), (101.6, 124.6), (101.9, 124.4), (101.9, 124.1), (102.9, 123.2) (0.357, 0.188, 0.176)</w:t>
      </w:r>
    </w:p>
    <w:p>
      <w:r>
        <w:t>(101.6, 123.9), (101.2, 124.4), (101.2, 124.6), (100.4, 125.4), (100.2, 125.4), (99.7, 125.9), (99.7, 126.1), (98.7, 127.1), (98.7, 127.3), (98.4, 127.6), (98.4, 127.8), (97.7, 128.6), (97.7, 128.8), (98.0, 128.8), (98.0, 128.6), (98.2, 128.3), (98.2, 128.1), (98.4, 127.8), (98.7, 127.8), (98.7, 127.3), (99.4, 126.6), (99.7, 126.6), (100.2, 126.1), (100.2, 125.9), (100.9, 125.1), (100.9, 124.9), (101.2, 124.6), (101.2, 124.4) (0.392, 0.188, 0.161)</w:t>
      </w:r>
    </w:p>
    <w:p>
      <w:r>
        <w:t>(99.4, 124.1), (99.2, 124.4), (99.4, 124.4) (0.267, 0.043, 0.035)</w:t>
      </w:r>
    </w:p>
    <w:p>
      <w:r>
        <w:t>(98.7, 118.5), (98.4, 118.7), (98.4, 119.5), (98.7, 119.7), (99.2, 119.7), (99.4, 119.5), (99.4, 118.7), (99.2, 118.5) (0.482, 0.153, 0.165)</w:t>
      </w:r>
    </w:p>
    <w:p>
      <w:r>
        <w:t>(100.2, 118.5), (99.9, 118.2), (99.4, 118.2), (99.2, 118.0), (98.9, 118.2), (98.2, 118.2), (98.2, 118.5), (98.0, 118.7), (98.0, 119.5), (98.2, 119.7), (98.2, 120.0), (99.2, 120.0), (98.7, 120.0), (98.2, 119.5), (98.2, 118.7), (98.7, 118.2), (99.2, 118.2), (99.7, 118.7), (99.7, 119.7), (100.2, 119.2) (0.427, 0.098, 0.086)</w:t>
      </w:r>
    </w:p>
    <w:p>
      <w:r>
        <w:t>(98.4, 125.1), (98.0, 125.1), (97.5, 125.6), (97.5, 125.9), (98.2, 125.9), (98.4, 125.6) (0.267, 0.043, 0.035)</w:t>
      </w:r>
    </w:p>
    <w:p>
      <w:r>
        <w:t>(98.4, 123.4), (98.2, 123.2), (97.7, 123.2), (97.0, 123.9), (96.5, 123.9), (96.0, 124.4), (96.0, 124.9), (95.5, 125.4), (95.2, 125.4), (95.0, 125.6), (94.8, 125.6), (94.8, 126.4), (95.0, 126.6), (95.2, 126.6), (95.5, 126.4), (95.5, 126.1), (96.7, 124.9), (97.0, 124.9), (97.2, 124.6), (97.5, 124.6), (98.2, 123.9), (98.2, 123.7) (0.427, 0.098, 0.086)</w:t>
      </w:r>
    </w:p>
    <w:p>
      <w:r>
        <w:t>(102.9, 108.4), (102.6, 108.4), (102.4, 108.6), (102.4, 108.9), (102.1, 109.1), (102.1, 109.9), (101.9, 110.1), (101.9, 111.6), (101.6, 111.8), (101.4, 111.8), (101.2, 111.6), (101.2, 111.1), (100.7, 111.1), (100.7, 111.4), (100.4, 111.6), (100.4, 111.8), (100.2, 112.1), (100.2, 112.6), (100.4, 112.8), (100.4, 113.3), (100.7, 113.6), (100.7, 114.3), (100.4, 114.6), (100.2, 114.6), (99.9, 114.8), (99.2, 114.8), (98.9, 114.6), (98.9, 113.8), (98.4, 113.3), (98.2, 113.3), (98.0, 113.1), (97.7, 113.3), (97.7, 113.8), (97.5, 114.1), (97.5, 115.0), (97.2, 115.3), (97.0, 115.3), (96.7, 115.0), (96.5, 115.3), (96.2, 115.0), (95.7, 115.0), (95.5, 114.8), (95.5, 113.8), (95.7, 113.6), (96.0, 113.6), (96.0, 111.8), (95.7, 111.8), (95.5, 111.6), (95.5, 111.4), (95.2, 111.4), (95.0, 111.1), (94.8, 111.1), (94.3, 110.6), (93.3, 110.6), (93.0, 110.9), (92.5, 110.9), (92.3, 111.1), (90.8, 111.1), (90.8, 111.6), (90.6, 111.8), (90.6, 112.6), (90.3, 112.8), (90.3, 113.1), (90.1, 113.3), (89.3, 113.3), (89.1, 113.1), (88.6, 113.1), (88.4, 112.8), (88.4, 112.1), (86.6, 112.1), (86.6, 114.6), (86.4, 114.8), (86.1, 114.6), (86.1, 114.8), (85.9, 115.0), (85.9, 115.8), (86.1, 115.8), (86.4, 116.0), (87.1, 116.0), (87.4, 116.3), (89.1, 116.3), (89.3, 116.0), (90.1, 116.0), (90.8, 116.8), (90.8, 117.8), (91.1, 117.8), (91.1, 116.8), (91.3, 116.5), (91.6, 116.5), (91.6, 116.3), (91.8, 116.0), (92.0, 116.0), (92.3, 115.8), (93.0, 115.8), (93.5, 116.3), (93.5, 117.0), (93.3, 117.3), (93.3, 117.5), (93.0, 117.8), (92.8, 117.8), (92.5, 118.0), (92.3, 118.0), (92.0, 118.2), (91.8, 118.2), (91.8, 119.0), (91.6, 119.2), (91.6, 119.5), (91.3, 119.7), (91.3, 120.0), (91.1, 120.2), (90.6, 120.2), (90.6, 120.5), (90.3, 120.7), (90.3, 121.4), (90.1, 121.7), (90.1, 122.7), (90.6, 122.7), (90.8, 122.9), (91.1, 122.9), (91.3, 123.2), (91.3, 123.7), (90.8, 124.1), (90.6, 124.1), (90.3, 123.9), (90.1, 124.1), (89.8, 123.9), (89.8, 123.7), (89.8, 124.9), (90.1, 125.1), (90.1, 125.4), (91.1, 125.4), (91.6, 125.9), (91.6, 126.1), (91.1, 126.6), (90.6, 126.6), (91.1, 126.6), (91.3, 126.4), (92.3, 126.4), (92.5, 126.6), (92.8, 126.6), (93.0, 126.4), (93.3, 126.6), (93.3, 126.1), (93.8, 125.6), (94.0, 125.9), (94.3, 125.9), (94.5, 126.1), (94.5, 125.6), (94.8, 125.4), (95.0, 125.4), (95.2, 125.1), (95.5, 125.1), (95.7, 124.9), (95.7, 124.4), (96.5, 123.7), (97.0, 123.7), (97.7, 122.9), (98.2, 122.9), (98.7, 123.4), (98.4, 123.7), (98.4, 123.9), (97.5, 124.9), (97.2, 124.9), (97.0, 125.1), (96.7, 125.1), (95.7, 126.1), (96.0, 125.9), (96.5, 126.4), (97.0, 125.9), (97.0, 125.6), (97.2, 125.4), (97.5, 125.4), (98.4, 124.4), (98.7, 124.4), (98.7, 124.1), (99.2, 123.7), (98.9, 123.4), (98.9, 123.2), (98.7, 123.2), (97.7, 122.2), (97.7, 121.0), (98.0, 120.7), (98.0, 120.5), (98.2, 120.2), (98.0, 120.0), (98.0, 119.7), (97.7, 119.5), (97.7, 118.7), (98.0, 118.5), (98.0, 118.2), (98.2, 118.0), (98.9, 118.0), (99.2, 117.8), (99.4, 118.0), (99.9, 118.0), (100.4, 118.5), (100.4, 119.0), (100.9, 119.0), (101.2, 118.7), (100.9, 118.5), (101.2, 118.2), (101.2, 117.5), (101.4, 117.3), (101.4, 117.0), (101.9, 116.5), (102.1, 116.5), (101.6, 116.5), (101.4, 116.8), (100.9, 116.8), (100.7, 117.0), (100.2, 117.0), (99.7, 116.5), (99.4, 116.5), (98.9, 116.0), (98.7, 116.0), (98.4, 115.8), (98.2, 115.8), (98.0, 115.5), (98.0, 115.0), (98.2, 114.8), (98.4, 114.8), (98.7, 114.6), (98.9, 114.6), (99.2, 114.8), (99.2, 115.5), (99.4, 115.8), (100.9, 115.8), (101.2, 115.5), (101.4, 115.5), (101.6, 115.3), (101.9, 115.5), (102.1, 115.5), (101.9, 115.3), (101.6, 115.3), (101.2, 114.8), (101.2, 112.6), (101.4, 112.3), (101.6, 112.6), (101.9, 112.6), (101.9, 112.1), (102.1, 111.8), (102.1, 111.4), (102.6, 110.9), (102.9, 110.9), (103.1, 111.1), (103.1, 111.4), (103.1, 110.1), (103.4, 109.9), (103.4, 108.9) (0.400, 0.059, 0.051)</w:t>
      </w:r>
    </w:p>
    <w:p>
      <w:r>
        <w:t>(94.8, 123.4), (95.7, 123.4), (96.2, 122.9), (96.5, 122.9), (96.7, 122.7), (97.0, 122.7), (97.0, 122.2), (96.5, 121.7), (95.2, 121.7), (95.2, 122.2), (95.0, 122.4), (95.0, 122.7), (94.8, 122.9) (0.427, 0.098, 0.086)</w:t>
      </w:r>
    </w:p>
    <w:p>
      <w:r>
        <w:t>(95.2, 116.0), (95.2, 116.8), (95.5, 116.8), (95.7, 117.0), (96.2, 117.0), (96.2, 116.0) (0.427, 0.098, 0.086)</w:t>
      </w:r>
    </w:p>
    <w:p>
      <w:r>
        <w:t>(93.8, 119.7), (93.8, 120.5), (94.3, 120.5), (94.5, 120.7), (94.5, 119.7) (0.427, 0.098, 0.086)</w:t>
      </w:r>
    </w:p>
    <w:p>
      <w:r>
        <w:t>(93.3, 124.1), (93.3, 124.9), (93.5, 125.1), (94.3, 125.1), (94.0, 124.9), (94.0, 124.1) (0.427, 0.098, 0.086)</w:t>
      </w:r>
    </w:p>
    <w:p>
      <w:r>
        <w:t>(91.6, 122.2), (91.6, 122.4), (92.3, 122.4), (92.3, 121.9), (91.8, 121.9) (0.427, 0.098, 0.086)</w:t>
      </w:r>
    </w:p>
    <w:p>
      <w:r>
        <w:t>(89.3, 118.7), (89.1, 119.0), (89.1, 119.5), (89.8, 119.5), (89.8, 118.7) (0.400, 0.059, 0.051)</w:t>
      </w:r>
    </w:p>
    <w:p>
      <w:r>
        <w:t>(82.0, 109.1), (81.5, 109.1), (81.2, 108.9), (80.7, 108.9), (80.5, 108.6), (80.2, 108.9), (80.0, 108.6), (80.0, 108.2), (79.5, 108.2), (79.2, 108.4), (78.8, 108.4), (78.5, 108.6), (78.3, 108.6), (78.0, 108.9), (77.5, 108.9), (77.5, 109.6), (77.3, 109.9), (76.8, 109.9), (76.5, 109.6), (76.5, 109.1), (75.8, 109.1), (75.8, 109.4), (75.1, 110.1), (75.1, 110.6), (74.8, 110.9), (74.8, 111.4), (74.6, 111.6), (73.8, 111.6), (73.3, 111.1), (73.3, 110.6), (72.8, 110.6), (72.8, 111.8), (73.6, 112.6), (73.6, 113.3), (73.8, 113.6), (73.8, 114.6), (73.6, 114.8), (72.8, 114.8), (72.1, 114.1), (72.1, 113.6), (71.9, 113.3), (71.9, 113.1), (71.4, 112.6), (71.4, 112.3), (71.1, 112.1), (71.1, 111.8), (70.9, 111.8), (71.1, 112.1), (70.9, 112.3), (70.9, 112.6), (71.1, 112.8), (71.1, 113.1), (70.9, 113.3), (70.9, 113.6), (70.4, 114.1), (70.6, 114.3), (70.4, 114.6), (70.4, 115.0), (70.1, 115.3), (70.1, 115.8), (70.4, 116.0), (70.4, 117.0), (70.1, 117.3), (70.1, 117.5), (69.6, 118.0), (69.2, 118.0), (68.9, 118.2), (68.9, 118.7), (68.4, 119.2), (67.7, 119.2), (67.7, 119.7), (67.9, 120.0), (67.9, 121.9), (68.2, 122.2), (67.9, 122.4), (68.2, 122.4), (68.4, 122.7), (68.4, 123.4), (68.9, 123.4), (69.4, 123.9), (69.4, 124.4), (69.2, 124.6), (69.2, 125.4), (69.4, 125.6), (69.9, 125.6), (70.1, 125.9), (70.4, 125.9), (70.6, 126.1), (70.6, 126.9), (70.9, 126.6), (71.4, 127.1), (71.6, 127.1), (71.9, 126.9), (72.1, 126.9), (72.4, 127.1), (73.1, 127.1), (73.3, 126.9), (74.3, 126.9), (74.8, 127.3), (76.0, 127.3), (76.3, 127.1), (76.3, 126.1), (76.0, 126.4), (75.8, 126.4), (75.6, 126.1), (75.6, 125.9), (75.3, 125.9), (75.1, 125.6), (75.1, 125.1), (75.6, 124.6), (76.0, 124.6), (76.0, 123.9), (75.8, 123.9), (75.6, 123.7), (75.6, 122.9), (75.8, 122.7), (76.0, 122.7), (76.5, 122.2), (76.5, 121.9), (76.8, 121.7), (77.0, 121.7), (77.3, 121.4), (77.5, 121.4), (77.5, 121.2), (77.8, 121.0), (77.8, 120.0), (78.0, 119.7), (78.0, 119.2), (78.3, 119.0), (78.5, 119.0), (78.5, 118.2), (78.3, 118.0), (78.3, 117.8), (78.0, 117.5), (77.8, 117.5), (77.5, 117.3), (77.3, 117.3), (77.0, 117.0), (76.5, 117.0), (76.3, 116.8), (76.0, 117.0), (75.3, 117.0), (75.1, 116.8), (75.1, 116.0), (75.3, 115.8), (76.0, 115.8), (76.3, 116.0), (76.5, 116.0), (76.8, 115.8), (77.0, 115.8), (77.5, 115.3), (78.0, 115.3), (78.3, 115.0), (80.2, 115.0), (80.5, 115.3), (81.0, 115.3), (81.2, 115.5), (81.5, 115.3), (82.2, 115.3), (82.2, 114.8), (82.4, 114.6), (82.4, 114.1), (81.5, 114.1), (81.2, 113.8), (81.2, 113.1), (79.5, 113.1), (79.2, 112.8), (79.2, 111.1), (79.5, 110.9), (80.5, 110.9), (80.7, 110.6), (82.0, 110.6) (0.400, 0.059, 0.051)</w:t>
      </w:r>
    </w:p>
    <w:p>
      <w:r>
        <w:t>(73.8, 123.2), (73.8, 123.4), (74.3, 123.4), (74.3, 123.2) (0.427, 0.098, 0.086)</w:t>
      </w:r>
    </w:p>
    <w:p>
      <w:r>
        <w:t>(71.9, 101.5), (71.9, 102.2), (71.6, 102.5), (71.6, 102.7), (71.4, 103.0), (71.4, 103.2), (71.1, 103.5), (71.1, 103.7), (70.9, 104.0), (70.9, 104.5), (70.9, 104.0), (71.4, 103.5), (71.6, 103.5), (71.9, 103.7), (71.9, 105.0), (71.6, 105.2), (71.6, 105.4), (71.1, 105.9), (70.9, 105.9), (70.6, 105.7), (70.6, 105.0), (70.6, 105.7), (70.1, 106.2), (70.1, 106.4), (69.9, 106.7), (69.9, 106.9), (69.9, 106.7), (70.4, 106.2), (70.6, 106.4), (70.6, 106.7), (70.9, 106.9), (70.9, 107.4), (70.6, 107.7), (70.6, 108.2), (70.1, 108.6), (69.6, 108.2), (69.6, 107.4), (69.6, 108.4), (68.9, 109.1), (68.9, 109.4), (68.9, 109.1), (69.2, 108.9), (69.6, 108.9), (69.9, 109.1), (69.9, 109.6), (70.1, 109.9), (70.1, 111.6), (69.9, 111.8), (69.6, 111.8), (69.4, 112.1), (69.2, 112.1), (69.2, 112.6), (68.9, 112.8), (68.9, 113.3), (68.7, 113.6), (68.7, 113.8), (68.4, 114.1), (68.4, 114.3), (68.2, 114.6), (68.2, 114.8), (67.9, 115.0), (67.9, 115.3), (67.7, 115.5), (67.7, 116.3), (67.4, 116.5), (67.2, 116.5), (66.9, 116.8), (66.9, 118.2), (66.7, 118.5), (66.7, 119.0), (66.4, 119.2), (66.2, 119.2), (65.7, 119.7), (65.7, 120.2), (65.0, 121.0), (65.0, 121.9), (64.5, 122.4), (64.2, 122.4), (64.0, 122.7), (64.0, 123.2), (64.2, 123.4), (64.2, 123.9), (64.5, 124.1), (64.5, 124.4), (64.2, 124.6), (63.3, 124.6), (63.0, 124.9), (62.8, 124.9), (62.5, 125.1), (62.5, 125.4), (62.8, 125.6), (62.8, 125.9), (63.0, 125.9), (63.3, 126.1), (63.3, 126.4), (62.8, 126.9), (62.3, 126.9), (62.8, 126.9), (63.5, 127.6), (63.5, 127.8), (63.7, 127.8), (63.7, 127.6), (64.2, 127.1), (64.5, 127.1), (64.7, 127.3), (65.0, 127.3), (65.2, 127.1), (65.5, 127.1), (65.7, 127.3), (65.0, 128.1), (65.0, 128.3), (65.5, 128.8), (65.5, 128.3), (65.7, 128.1), (66.2, 128.6), (66.2, 128.8), (66.7, 128.8), (66.9, 128.6), (67.4, 128.6), (67.7, 128.8), (67.9, 128.8), (68.2, 129.1), (68.4, 129.1), (68.7, 129.3), (68.9, 129.3), (69.2, 129.6), (69.6, 129.6), (69.9, 129.3), (70.6, 129.3), (70.9, 129.6), (71.9, 129.6), (72.6, 130.3), (72.6, 130.1), (72.8, 129.8), (73.3, 129.8), (73.6, 129.6), (74.8, 129.6), (75.1, 129.8), (77.5, 129.8), (77.8, 130.1), (79.0, 130.1), (79.2, 129.8), (80.0, 129.8), (80.2, 130.1), (81.2, 130.1), (81.5, 130.3), (81.7, 130.1), (82.2, 130.1), (82.4, 130.3), (82.9, 130.3), (83.2, 130.5), (83.4, 130.5), (83.7, 130.8), (84.9, 130.8), (85.2, 131.0), (86.1, 131.0), (86.6, 130.5), (86.9, 130.5), (87.1, 130.8), (87.4, 130.8), (87.6, 131.0), (89.1, 131.0), (89.3, 130.8), (89.3, 128.6), (89.6, 128.3), (90.1, 128.8), (90.1, 129.6), (90.6, 130.1), (90.8, 130.1), (90.6, 130.1), (90.3, 129.8), (90.3, 129.6), (90.1, 129.3), (90.1, 127.8), (90.3, 127.6), (90.8, 127.6), (90.6, 127.6), (90.3, 127.3), (90.3, 127.1), (90.6, 126.9), (90.8, 126.9), (90.3, 126.9), (90.3, 127.1), (89.6, 127.8), (89.3, 127.8), (89.1, 128.1), (89.1, 130.1), (88.4, 130.8), (88.1, 130.8), (87.9, 130.5), (87.6, 130.5), (86.9, 129.8), (86.9, 129.1), (86.1, 128.3), (84.2, 128.3), (83.7, 128.8), (83.2, 128.8), (82.9, 129.1), (82.2, 129.1), (82.0, 129.3), (78.3, 129.3), (78.0, 129.6), (76.3, 129.6), (76.0, 129.3), (74.6, 129.3), (74.3, 129.6), (73.6, 129.6), (73.1, 129.1), (73.1, 128.3), (73.3, 128.1), (74.1, 128.1), (74.3, 127.8), (74.6, 127.8), (74.6, 127.3), (74.3, 127.1), (73.3, 127.1), (73.1, 127.3), (72.4, 127.3), (72.1, 127.1), (71.9, 127.1), (71.6, 127.3), (71.4, 127.3), (70.9, 126.9), (70.6, 127.1), (70.4, 126.9), (70.4, 126.1), (70.1, 126.1), (69.9, 125.9), (69.4, 125.9), (68.9, 125.4), (68.9, 124.6), (69.2, 124.4), (69.2, 123.9), (68.9, 123.7), (68.4, 123.7), (68.2, 123.4), (68.2, 122.7), (67.9, 122.7), (67.7, 122.4), (67.9, 122.2), (67.7, 121.9), (67.7, 120.0), (67.4, 119.7), (67.4, 119.2), (67.7, 119.0), (68.4, 119.0), (68.7, 118.7), (68.7, 118.2), (69.2, 117.8), (69.6, 117.8), (69.9, 117.5), (69.9, 117.3), (70.1, 117.0), (70.1, 116.0), (69.9, 115.8), (69.9, 115.3), (70.1, 115.0), (70.1, 114.6), (70.4, 114.3), (70.1, 114.1), (70.6, 113.6), (70.6, 113.3), (70.9, 113.1), (70.9, 112.8), (70.6, 112.6), (70.6, 112.3), (70.9, 112.1), (70.6, 111.8), (70.9, 111.6), (70.9, 111.1), (70.6, 110.9), (70.6, 110.4), (70.9, 110.1), (70.6, 109.9), (70.9, 109.6), (70.9, 106.7), (71.1, 106.4), (71.4, 106.4), (71.4, 106.2), (71.6, 105.9), (71.6, 105.7), (71.9, 105.4), (71.9, 104.0), (72.1, 103.7), (72.4, 103.7), (72.4, 103.2), (72.6, 103.0), (72.6, 102.0), (72.6, 102.7), (72.1, 103.2), (71.6, 102.7), (71.9, 102.5) (0.341, 0.071, 0.063)</w:t>
      </w:r>
    </w:p>
    <w:p>
      <w:r>
        <w:t>(70.6, 124.1), (70.6, 124.4), (72.1, 124.4), (72.1, 124.1), (71.6, 124.1), (71.4, 123.9), (70.9, 123.9) (0.427, 0.098, 0.086)</w:t>
      </w:r>
    </w:p>
    <w:p>
      <w:r>
        <w:t>(68.9, 114.3), (68.9, 114.6), (69.2, 114.6), (69.2, 114.3) (0.373, 0.141, 0.125)</w:t>
      </w:r>
    </w:p>
    <w:p>
      <w:r>
        <w:t>(66.7, 115.0), (66.7, 115.5), (66.4, 115.8), (66.4, 116.0), (66.2, 116.3), (66.2, 116.5), (66.0, 116.8), (66.0, 117.0), (66.0, 116.8), (66.4, 116.3), (66.4, 115.8), (66.7, 115.5) (0.341, 0.071, 0.063)</w:t>
      </w:r>
    </w:p>
    <w:p>
      <w:r>
        <w:t>(65.5, 118.0), (65.2, 118.2), (65.2, 118.5), (65.0, 118.7), (65.0, 119.2), (64.7, 119.5), (64.7, 119.7), (64.2, 120.2), (64.2, 120.5), (63.7, 121.0), (63.7, 121.2), (63.3, 121.7), (63.3, 121.9), (62.5, 122.7), (63.3, 121.9), (63.3, 121.7), (63.7, 121.2), (63.7, 121.0), (64.5, 120.2), (64.5, 120.0), (64.7, 119.7), (64.7, 119.5), (65.0, 119.2), (65.0, 118.7), (65.2, 118.5), (65.2, 118.2) (0.341, 0.071, 0.063)</w:t>
      </w:r>
    </w:p>
    <w:p>
      <w:r>
        <w:t>(65.2, 116.5), (64.7, 117.0), (64.5, 116.8), (64.5, 116.3), (64.5, 117.3), (63.7, 118.0), (63.7, 118.2), (63.7, 118.0), (64.0, 117.8), (64.2, 118.0), (64.2, 118.2), (64.2, 117.5) (0.808, 0.569, 0.427)</w:t>
      </w:r>
    </w:p>
    <w:p>
      <w:r>
        <w:t>(69.6, 109.1), (69.2, 109.1), (69.2, 109.4), (68.9, 109.6), (68.9, 110.9), (68.4, 111.4), (68.4, 111.6), (68.2, 111.8), (68.2, 112.1), (67.9, 112.3), (67.9, 113.1), (67.7, 113.3), (67.7, 113.6), (67.2, 114.1), (67.2, 114.6), (66.9, 114.8), (66.9, 115.5), (66.7, 115.8), (66.7, 116.3), (66.2, 116.8), (66.2, 117.0), (66.0, 117.3), (66.0, 117.5), (65.7, 117.8), (65.7, 118.0), (65.5, 118.2), (65.5, 118.5), (65.2, 118.7), (65.2, 119.2), (65.0, 119.5), (65.0, 119.7), (64.7, 120.0), (64.7, 120.2), (64.0, 121.0), (64.0, 121.2), (63.5, 121.7), (63.5, 121.9), (62.5, 122.9), (62.5, 123.2), (62.0, 123.7), (61.8, 123.7), (61.3, 124.1), (60.8, 124.1), (60.5, 124.4), (58.8, 124.4), (58.6, 124.6), (58.3, 124.6), (58.1, 124.4), (55.4, 124.4), (57.6, 124.4), (57.8, 124.6), (58.3, 124.6), (58.6, 124.9), (58.3, 125.1), (58.1, 125.1), (57.8, 125.4), (54.9, 125.4), (55.4, 125.4), (55.6, 125.6), (57.1, 125.6), (57.6, 126.1), (57.8, 126.1), (58.3, 126.6), (58.3, 126.9), (58.8, 126.9), (59.1, 126.6), (59.3, 126.6), (59.8, 126.1), (60.8, 126.1), (61.0, 126.4), (61.5, 126.4), (61.8, 126.6), (62.8, 126.6), (63.0, 126.4), (63.0, 126.1), (62.8, 126.1), (62.5, 125.9), (62.5, 125.6), (62.3, 125.4), (62.3, 125.1), (62.8, 124.6), (63.0, 124.6), (63.3, 124.4), (64.2, 124.4), (64.2, 124.1), (64.0, 123.9), (64.0, 123.4), (63.7, 123.2), (63.7, 122.7), (64.2, 122.2), (64.5, 122.2), (64.7, 121.9), (64.7, 121.0), (65.5, 120.2), (65.5, 119.7), (66.2, 119.0), (66.4, 119.0), (66.4, 118.5), (66.7, 118.2), (66.7, 116.8), (67.2, 116.3), (67.4, 116.3), (67.4, 115.5), (67.7, 115.3), (67.7, 115.0), (67.9, 114.8), (67.9, 114.6), (68.2, 114.3), (68.2, 114.1), (68.4, 113.8), (68.4, 113.6), (68.7, 113.3), (68.7, 112.8), (68.9, 112.6), (68.9, 112.1), (69.2, 111.8), (69.4, 111.8), (69.6, 111.6), (69.9, 111.6), (69.9, 109.9), (69.6, 109.6) (0.267, 0.043, 0.035)</w:t>
      </w:r>
    </w:p>
    <w:p>
      <w:r>
        <w:t>(64.0, 114.3), (64.2, 114.6), (64.2, 114.3) (0.341, 0.071, 0.063)</w:t>
      </w:r>
    </w:p>
    <w:p>
      <w:r>
        <w:t>(64.0, 118.0), (64.0, 118.2), (63.7, 118.5), (63.7, 118.7), (64.0, 118.5) (0.816, 0.651, 0.557)</w:t>
      </w:r>
    </w:p>
    <w:p>
      <w:r>
        <w:t>(64.0, 114.6), (64.0, 114.8), (63.7, 115.0), (63.7, 115.5), (63.7, 115.3), (64.0, 115.0) (0.267, 0.043, 0.035)</w:t>
      </w:r>
    </w:p>
    <w:p>
      <w:r>
        <w:t>(65.2, 116.8), (64.5, 117.5), (64.2, 117.3), (64.2, 116.5), (64.2, 117.0), (64.0, 117.3), (64.0, 117.5), (63.7, 117.8), (64.2, 117.3), (64.5, 117.5), (64.5, 118.2), (64.2, 118.5), (64.2, 118.7), (63.5, 119.5), (63.3, 119.2), (63.3, 118.7), (63.5, 118.5), (63.5, 118.2), (63.5, 118.5), (63.3, 118.7), (63.3, 119.0), (62.8, 119.5), (62.8, 119.7), (62.5, 120.0), (62.5, 120.2), (61.5, 121.2), (61.8, 121.0), (62.0, 121.0), (62.3, 120.7), (62.3, 120.5), (62.5, 120.2), (62.5, 120.0), (63.3, 119.2), (63.5, 119.5), (63.5, 120.0), (63.3, 120.2), (63.3, 120.5), (62.8, 121.0), (62.8, 121.2), (62.5, 121.4), (62.8, 121.2), (62.8, 121.0), (63.3, 120.5), (63.3, 120.2), (63.5, 120.0), (63.5, 119.7), (64.0, 119.2), (64.0, 119.0), (64.2, 118.7), (64.2, 118.5), (64.5, 118.2), (64.5, 117.8), (64.7, 117.5), (64.7, 117.3) (0.710, 0.502, 0.384)</w:t>
      </w:r>
    </w:p>
    <w:p>
      <w:r>
        <w:t>(63.7, 115.8), (63.5, 115.8), (63.5, 116.0), (63.0, 116.5), (63.3, 116.5), (63.5, 116.3), (63.5, 116.0) (0.341, 0.071, 0.063)</w:t>
      </w:r>
    </w:p>
    <w:p>
      <w:r>
        <w:t>(64.0, 118.7), (63.7, 119.0), (63.5, 118.7), (63.5, 119.2), (62.8, 120.0), (62.8, 120.2), (62.5, 120.5), (62.5, 120.7), (62.3, 121.0), (62.5, 121.2), (62.5, 121.0), (63.0, 120.5), (63.0, 120.2), (63.3, 120.0), (63.3, 119.5) (0.808, 0.569, 0.427)</w:t>
      </w:r>
    </w:p>
    <w:p>
      <w:r>
        <w:t>(64.0, 112.8), (63.7, 113.1), (63.5, 113.1), (63.3, 112.8), (63.3, 112.6), (63.3, 113.1), (62.8, 113.6), (62.8, 113.8), (62.5, 114.1), (62.5, 114.3), (62.5, 114.1), (63.0, 113.6), (63.3, 113.8), (63.3, 114.8), (63.0, 115.0), (63.0, 115.3), (62.8, 115.5), (62.8, 115.8), (62.5, 116.0), (62.5, 116.3), (62.3, 116.5), (62.3, 116.8), (62.3, 116.5), (62.5, 116.3), (62.5, 116.0), (62.8, 115.8), (62.8, 115.5), (63.0, 115.3), (63.0, 115.0), (63.3, 114.8), (63.3, 114.1), (63.5, 113.8), (63.5, 113.6), (64.0, 113.1) (0.600, 0.424, 0.322)</w:t>
      </w:r>
    </w:p>
    <w:p>
      <w:r>
        <w:t>(63.3, 116.8), (63.0, 116.8), (62.8, 117.0), (62.8, 117.5), (62.5, 117.8), (62.5, 118.0), (62.3, 118.2), (62.3, 118.5), (62.0, 118.7), (62.0, 119.0), (61.8, 119.2), (61.8, 119.5), (60.5, 120.7), (60.5, 121.0), (60.1, 121.4), (60.3, 121.2), (60.5, 121.2), (61.5, 120.2), (61.5, 120.0), (61.8, 119.7), (61.8, 119.5), (62.0, 119.2), (62.0, 119.0), (62.3, 118.7), (62.3, 118.5), (62.8, 118.0), (62.8, 117.8), (63.0, 117.5), (63.0, 117.0) (0.267, 0.043, 0.035)</w:t>
      </w:r>
    </w:p>
    <w:p>
      <w:r>
        <w:t>(63.0, 113.8), (62.8, 114.1), (62.8, 114.3), (62.5, 114.6), (62.5, 115.0), (61.8, 115.8), (61.8, 116.0), (61.5, 116.3), (61.5, 117.0), (61.3, 117.3), (61.3, 117.5), (60.5, 118.2), (60.5, 118.7), (60.3, 119.0), (60.3, 119.2), (59.6, 120.0), (59.3, 120.0), (58.8, 120.5), (58.6, 120.5), (59.6, 120.5), (60.1, 120.0), (60.1, 119.7), (60.3, 119.5), (60.5, 119.5), (60.8, 119.2), (60.8, 119.0), (61.0, 118.7), (61.0, 118.5), (61.3, 118.2), (61.3, 118.0), (61.5, 117.8), (61.5, 117.5), (62.0, 117.0), (62.0, 116.5), (62.3, 116.3), (62.3, 116.0), (62.5, 115.8), (62.5, 115.5), (62.8, 115.3), (62.8, 115.0), (63.0, 114.8) (0.710, 0.502, 0.384)</w:t>
      </w:r>
    </w:p>
    <w:p>
      <w:r>
        <w:t>(62.3, 121.2), (62.0, 121.2), (60.8, 122.4), (60.5, 122.4), (60.1, 122.9), (60.5, 122.9), (60.8, 122.7), (61.0, 122.7), (62.3, 121.4) (0.816, 0.651, 0.557)</w:t>
      </w:r>
    </w:p>
    <w:p>
      <w:r>
        <w:t>(61.3, 116.5), (61.3, 117.0), (60.8, 117.5), (60.8, 117.8), (60.5, 118.0), (61.0, 117.5), (61.0, 117.3), (61.3, 117.0) (0.600, 0.424, 0.322)</w:t>
      </w:r>
    </w:p>
    <w:p>
      <w:r>
        <w:t>(59.3, 124.6), (59.3, 124.9), (59.6, 124.9), (59.8, 125.1), (60.8, 125.1), (61.0, 124.9), (61.0, 124.6) (0.165, 0.043, 0.024)</w:t>
      </w:r>
    </w:p>
    <w:p>
      <w:r>
        <w:t>(60.3, 121.0), (60.1, 121.2), (59.8, 121.2), (59.3, 121.7), (59.1, 121.7), (58.8, 121.9), (59.6, 121.9), (59.8, 121.7), (60.1, 121.7), (60.3, 121.4), (60.1, 121.2) (0.310, 0.133, 0.078)</w:t>
      </w:r>
    </w:p>
    <w:p>
      <w:r>
        <w:t>(59.6, 115.0), (59.6, 115.3), (59.3, 115.5), (59.3, 115.8), (59.8, 115.8), (59.8, 115.3) (0.373, 0.141, 0.125)</w:t>
      </w:r>
    </w:p>
    <w:p>
      <w:r>
        <w:t>(60.3, 123.2), (60.1, 123.2), (59.8, 122.9), (59.6, 123.2), (59.1, 123.2), (58.8, 123.4), (58.3, 123.4), (59.6, 123.4), (59.8, 123.2) (0.808, 0.569, 0.427)</w:t>
      </w:r>
    </w:p>
    <w:p>
      <w:r>
        <w:t>(62.0, 117.3), (61.8, 117.5), (61.8, 117.8), (61.5, 118.0), (61.5, 118.2), (61.3, 118.5), (61.3, 118.7), (61.0, 119.0), (61.0, 119.2), (60.5, 119.7), (60.3, 119.7), (60.3, 120.0), (59.6, 120.7), (58.6, 120.7), (58.3, 120.5), (58.6, 120.2), (58.8, 120.2), (59.3, 119.7), (59.6, 119.7), (60.1, 119.2), (60.1, 119.0), (60.3, 118.7), (60.3, 118.5), (60.3, 118.7), (58.8, 120.2), (55.6, 120.2), (55.4, 120.0), (52.7, 120.0), (52.4, 120.2), (52.7, 120.5), (53.4, 120.5), (53.2, 120.2), (53.4, 120.0), (55.1, 120.0), (55.4, 120.2), (55.9, 120.2), (56.1, 120.5), (55.9, 120.7), (53.9, 120.7), (55.9, 120.7), (56.1, 121.0), (58.8, 121.0), (59.1, 120.7), (59.6, 120.7), (61.0, 119.2), (61.0, 119.0), (61.3, 118.7), (61.3, 118.5), (61.5, 118.2), (61.5, 118.0), (61.8, 117.8), (61.8, 117.5) (0.600, 0.424, 0.322)</w:t>
      </w:r>
    </w:p>
    <w:p>
      <w:r>
        <w:t>(56.9, 121.9), (57.3, 121.9), (57.6, 122.2), (59.1, 122.2), (58.8, 122.2), (58.6, 121.9), (58.8, 121.7), (57.8, 121.7), (57.6, 121.9) (0.373, 0.141, 0.125)</w:t>
      </w:r>
    </w:p>
    <w:p>
      <w:r>
        <w:t>(62.3, 121.9), (61.3, 122.9), (61.0, 122.9), (60.8, 123.2), (60.5, 123.2), (60.3, 123.4), (59.8, 123.4), (59.6, 123.7), (58.3, 123.7), (58.1, 123.4), (58.3, 123.2), (58.8, 123.2), (59.1, 122.9), (59.6, 122.9), (59.8, 122.7), (60.1, 122.7), (61.0, 121.7), (60.3, 122.4), (60.1, 122.4), (59.6, 122.9), (58.3, 122.9), (58.1, 123.2), (57.8, 122.9), (54.9, 122.9), (54.6, 122.7), (54.4, 122.7), (54.1, 122.4), (53.7, 122.4), (53.4, 122.2), (52.4, 122.2), (53.2, 122.2), (53.4, 122.4), (53.2, 122.7), (51.7, 122.7), (53.9, 122.7), (54.1, 122.9), (55.1, 122.9), (55.4, 123.2), (55.6, 123.2), (55.9, 123.4), (56.9, 123.4), (57.1, 123.7), (59.6, 123.7), (59.8, 123.4), (60.3, 123.4), (60.5, 123.2), (60.8, 123.2), (61.0, 122.9), (61.3, 122.9) (0.710, 0.502, 0.384)</w:t>
      </w:r>
    </w:p>
    <w:p>
      <w:r>
        <w:t>(55.6, 119.0), (57.8, 119.0), (58.1, 119.2), (58.6, 119.2), (58.8, 119.0), (58.8, 118.7), (58.1, 118.7), (57.8, 119.0), (56.9, 119.0), (56.6, 118.7), (56.4, 118.7), (56.1, 119.0) (0.165, 0.043, 0.024)</w:t>
      </w:r>
    </w:p>
    <w:p>
      <w:r>
        <w:t>(55.6, 126.1), (55.9, 126.4), (57.1, 126.4), (57.3, 126.6), (57.6, 126.4), (57.1, 126.4), (56.9, 126.1) (0.251, 0.145, 0.098)</w:t>
      </w:r>
    </w:p>
    <w:p>
      <w:r>
        <w:t>(53.9, 114.6), (54.1, 114.6), (54.4, 114.8), (54.4, 115.3), (54.6, 115.3), (54.9, 115.5), (55.4, 115.5), (55.6, 115.8), (56.4, 115.8), (56.9, 116.3), (56.9, 116.5), (57.1, 116.8), (58.1, 116.8), (58.3, 117.0), (58.8, 116.5), (58.8, 116.3), (58.6, 116.3), (57.6, 115.3), (57.1, 115.3), (56.9, 115.5), (56.4, 115.0), (55.9, 115.0), (55.6, 114.8), (55.6, 114.3), (55.4, 114.6), (55.1, 114.6), (54.6, 115.0), (54.1, 114.6) (0.373, 0.141, 0.125)</w:t>
      </w:r>
    </w:p>
    <w:p>
      <w:r>
        <w:t>(54.6, 121.2), (55.1, 121.2), (55.4, 121.4), (55.1, 121.7), (55.4, 121.7), (55.6, 121.9), (56.1, 121.9), (56.4, 122.2), (57.3, 122.2), (56.9, 122.2), (56.6, 121.9), (56.9, 121.7), (57.6, 121.7), (56.1, 121.7), (55.9, 121.4), (55.4, 121.4), (55.1, 121.2) (0.392, 0.188, 0.161)</w:t>
      </w:r>
    </w:p>
    <w:p>
      <w:r>
        <w:t>(52.4, 122.9), (53.9, 122.9), (54.1, 123.2), (54.6, 123.2), (54.9, 123.4), (55.6, 123.4), (55.9, 123.7), (56.9, 123.7), (55.9, 123.7), (55.6, 123.4), (55.4, 123.4), (55.1, 123.2), (54.1, 123.2), (53.9, 122.9) (0.600, 0.424, 0.322)</w:t>
      </w:r>
    </w:p>
    <w:p>
      <w:r>
        <w:t>(53.7, 122.2), (54.1, 122.2), (54.4, 122.4), (54.6, 122.4), (54.9, 122.7), (56.6, 122.7), (55.4, 122.7), (55.1, 122.4), (54.6, 122.4), (54.4, 122.2) (0.600, 0.424, 0.322)</w:t>
      </w:r>
    </w:p>
    <w:p>
      <w:r>
        <w:t>(53.4, 120.2), (53.7, 120.5), (55.9, 120.5), (55.4, 120.5), (55.1, 120.2) (0.710, 0.502, 0.384)</w:t>
      </w:r>
    </w:p>
    <w:p>
      <w:r>
        <w:t>(54.1, 121.2), (54.4, 121.2), (54.6, 121.4), (54.4, 121.7), (54.9, 121.7), (55.1, 121.4), (54.6, 121.4), (54.4, 121.2) (0.373, 0.141, 0.125)</w:t>
      </w:r>
    </w:p>
    <w:p>
      <w:r>
        <w:t>(52.9, 121.2), (53.2, 121.4), (54.4, 121.4), (54.1, 121.4), (53.9, 121.2) (0.310, 0.133, 0.078)</w:t>
      </w:r>
    </w:p>
    <w:p>
      <w:r>
        <w:t>(51.9, 116.0), (52.2, 116.3), (52.2, 116.5), (52.4, 116.8), (52.7, 116.8), (52.9, 117.0), (53.9, 117.0), (54.1, 117.3), (54.9, 117.3), (54.9, 117.0), (54.4, 117.0), (53.7, 116.3), (53.7, 116.0), (53.4, 115.8), (53.2, 115.8), (52.9, 115.5), (52.4, 115.5) (0.373, 0.141, 0.125)</w:t>
      </w:r>
    </w:p>
    <w:p>
      <w:r>
        <w:t>(50.7, 122.2), (50.9, 122.2), (51.2, 122.4), (53.2, 122.4), (52.4, 122.4), (52.2, 122.2) (0.635, 0.612, 0.584)</w:t>
      </w:r>
    </w:p>
    <w:p>
      <w:r>
        <w:t>(50.9, 119.2), (51.2, 119.5), (50.9, 119.7), (50.7, 119.7), (50.9, 120.0), (51.4, 120.0), (51.7, 120.2), (51.9, 120.2), (52.2, 120.5), (52.4, 120.5), (52.2, 120.2), (52.4, 120.0), (52.4, 119.7), (51.9, 119.7), (51.7, 119.5), (51.4, 119.5), (51.2, 119.2) (0.463, 0.376, 0.318)</w:t>
      </w:r>
    </w:p>
    <w:p>
      <w:r>
        <w:t>(49.7, 120.0), (50.7, 120.0), (50.9, 120.2), (51.2, 120.2), (51.4, 120.5), (51.9, 120.5), (52.2, 120.7), (52.9, 120.7), (52.2, 120.7), (51.9, 120.5), (51.7, 120.5), (51.4, 120.2), (50.9, 120.2), (50.7, 120.0) (0.447, 0.306, 0.227)</w:t>
      </w:r>
    </w:p>
    <w:p>
      <w:r>
        <w:t>(49.2, 120.7), (50.5, 120.7), (50.7, 121.0), (51.2, 121.0), (51.4, 121.2), (51.9, 121.2), (52.2, 121.4), (52.4, 121.4), (52.2, 121.4), (51.9, 121.2), (52.2, 121.0), (52.7, 121.0), (51.4, 121.0), (51.2, 120.7), (50.9, 120.7), (50.7, 120.5), (50.5, 120.5), (50.2, 120.7) (0.357, 0.188, 0.176)</w:t>
      </w:r>
    </w:p>
    <w:p>
      <w:r>
        <w:t>(49.5, 116.0), (49.7, 116.3), (50.0, 116.3), (50.0, 116.0) (0.373, 0.141, 0.125)</w:t>
      </w:r>
    </w:p>
    <w:p>
      <w:r>
        <w:t>(48.2, 119.2), (48.7, 119.2), (49.0, 119.5), (50.2, 119.5), (50.5, 119.7), (50.7, 119.5), (50.9, 119.5), (50.7, 119.2), (49.7, 119.2), (49.5, 119.0), (48.5, 119.0) (0.600, 0.424, 0.322)</w:t>
      </w:r>
    </w:p>
    <w:p>
      <w:r>
        <w:t>(48.2, 121.2), (48.5, 121.2), (48.7, 121.4), (48.7, 121.7), (49.0, 121.9), (49.5, 121.9), (49.7, 122.2), (50.2, 122.2), (50.5, 122.4), (50.2, 122.2), (50.5, 121.9), (51.9, 121.9), (50.5, 121.9), (50.2, 121.7), (49.7, 121.7), (49.5, 121.4), (48.7, 121.4), (48.5, 121.2) (0.710, 0.502, 0.384)</w:t>
      </w:r>
    </w:p>
    <w:p>
      <w:r>
        <w:t>(48.7, 120.2), (48.7, 120.5), (49.7, 120.5), (49.2, 120.5), (49.0, 120.2) (0.302, 0.176, 0.098)</w:t>
      </w:r>
    </w:p>
    <w:p>
      <w:r>
        <w:t>(48.7, 113.8), (48.2, 113.8), (48.0, 114.1), (48.0, 114.6), (48.2, 114.8), (48.5, 114.8), (48.7, 114.6) (0.373, 0.141, 0.125)</w:t>
      </w:r>
    </w:p>
    <w:p>
      <w:r>
        <w:t>(48.0, 113.3), (48.0, 113.6), (47.5, 114.1), (47.5, 114.8), (47.7, 115.0), (47.7, 115.5), (47.5, 115.8), (46.5, 115.8), (46.5, 116.3), (48.0, 116.3), (48.2, 116.0), (48.0, 115.8), (48.2, 115.5), (48.2, 115.3), (48.7, 114.8), (48.5, 115.0), (48.2, 115.0), (47.7, 114.6), (47.7, 114.1), (48.2, 113.6) (0.310, 0.133, 0.078)</w:t>
      </w:r>
    </w:p>
    <w:p>
      <w:r>
        <w:t>(47.0, 121.4), (48.5, 121.4), (47.7, 121.4), (47.5, 121.2), (47.3, 121.2) (0.635, 0.612, 0.584)</w:t>
      </w:r>
    </w:p>
    <w:p>
      <w:r>
        <w:t>(47.5, 120.0), (47.3, 120.0), (47.3, 120.2) (0.302, 0.176, 0.098)</w:t>
      </w:r>
    </w:p>
    <w:p>
      <w:r>
        <w:t>(44.3, 118.2), (44.5, 118.2), (44.8, 118.5), (46.5, 118.5), (46.8, 118.7), (47.0, 118.7), (47.5, 119.2), (48.0, 119.2), (48.2, 119.5), (48.7, 119.5), (48.2, 119.5), (48.0, 119.2), (48.2, 119.0), (48.0, 118.7), (46.8, 118.7), (46.5, 118.5), (46.3, 118.5), (46.0, 118.2) (0.463, 0.376, 0.318)</w:t>
      </w:r>
    </w:p>
    <w:p>
      <w:r>
        <w:t>(46.3, 121.2), (46.5, 121.4), (46.8, 121.4), (47.0, 121.2) (0.561, 0.549, 0.529)</w:t>
      </w:r>
    </w:p>
    <w:p>
      <w:r>
        <w:t>(43.8, 118.0), (43.8, 118.2), (44.1, 118.2), (44.3, 118.5), (44.5, 118.5), (44.3, 118.5), (44.1, 118.2), (44.3, 118.0), (46.0, 118.0), (46.3, 118.2), (46.5, 118.2), (46.8, 118.5), (46.5, 118.7), (45.8, 118.7), (46.3, 118.7), (46.5, 119.0), (46.8, 119.0), (47.0, 119.2), (47.3, 119.2), (47.5, 119.5), (48.0, 119.5), (47.5, 119.5), (47.0, 119.0), (46.8, 119.0), (46.5, 118.7), (46.8, 118.5), (48.0, 118.5), (48.2, 118.7), (49.5, 118.7), (48.5, 118.7), (48.2, 118.5), (47.5, 118.5), (47.3, 118.2), (46.3, 118.2), (46.0, 118.0) (0.447, 0.306, 0.227)</w:t>
      </w:r>
    </w:p>
    <w:p>
      <w:r>
        <w:t>(45.8, 119.2), (46.0, 119.2), (46.3, 119.5), (46.0, 119.7), (45.8, 119.7), (46.3, 119.7), (46.5, 120.0), (46.8, 120.0), (47.0, 120.2), (47.0, 120.0), (46.8, 119.7), (46.5, 119.7), (46.0, 119.2) (0.314, 0.173, 0.141)</w:t>
      </w:r>
    </w:p>
    <w:p>
      <w:r>
        <w:t>(45.3, 119.2), (45.3, 119.5), (45.8, 119.5), (45.5, 119.2) (0.251, 0.145, 0.098)</w:t>
      </w:r>
    </w:p>
    <w:p>
      <w:r>
        <w:t>(42.6, 120.2), (42.8, 120.5), (43.8, 120.5), (44.1, 120.7), (44.8, 120.7), (45.0, 121.0), (45.3, 121.0), (45.5, 121.2), (45.8, 121.2), (46.0, 121.4), (46.3, 121.4), (46.0, 121.2), (46.3, 121.0), (47.3, 121.0), (46.0, 121.0), (45.8, 120.7), (45.3, 120.7), (45.0, 120.5), (44.3, 120.5), (44.1, 120.2) (0.502, 0.486, 0.463)</w:t>
      </w:r>
    </w:p>
    <w:p>
      <w:r>
        <w:t>(44.1, 122.7), (44.3, 122.9), (45.5, 122.9), (45.5, 122.7) (0.051, 0.035, 0.020)</w:t>
      </w:r>
    </w:p>
    <w:p>
      <w:r>
        <w:t>(43.3, 119.2), (44.5, 119.2), (44.8, 119.5), (45.0, 119.5), (45.0, 119.2) (0.208, 0.110, 0.075)</w:t>
      </w:r>
    </w:p>
    <w:p>
      <w:r>
        <w:t>(42.1, 117.8), (42.6, 117.8), (43.1, 118.2), (42.6, 117.8), (42.8, 117.5), (43.8, 117.5), (43.1, 117.5), (42.8, 117.3), (42.6, 117.3), (42.8, 117.5), (42.6, 117.8) (0.373, 0.239, 0.208)</w:t>
      </w:r>
    </w:p>
    <w:p>
      <w:r>
        <w:t>(41.8, 118.7), (42.3, 118.7), (42.8, 119.2), (43.1, 119.2), (43.3, 119.0), (44.1, 119.0), (42.8, 119.0), (42.1, 118.2), (42.3, 118.5), (42.1, 118.7) (0.251, 0.145, 0.098)</w:t>
      </w:r>
    </w:p>
    <w:p>
      <w:r>
        <w:t>(40.4, 117.3), (40.9, 117.3), (41.1, 117.5), (42.6, 117.5), (43.3, 118.2), (43.6, 118.2), (43.8, 118.5), (44.1, 118.5), (43.8, 118.5), (43.6, 118.2), (43.6, 118.0), (43.8, 117.8), (44.3, 117.8), (42.8, 117.8), (42.3, 117.3), (41.6, 117.3), (41.3, 117.0), (40.9, 117.0), (40.6, 117.3) (0.376, 0.290, 0.239)</w:t>
      </w:r>
    </w:p>
    <w:p>
      <w:r>
        <w:t>(34.2, 120.5), (34.5, 120.2), (34.2, 120.5), (34.2, 121.0), (34.5, 121.2), (34.5, 121.4), (34.2, 121.7), (34.5, 121.7), (34.7, 121.9), (34.9, 121.7), (35.4, 121.7), (35.7, 121.4), (35.9, 121.4), (36.2, 121.7), (36.4, 121.7), (36.7, 121.9), (36.9, 121.9), (37.2, 122.2), (37.2, 122.4), (36.9, 122.7), (36.2, 122.7), (36.2, 122.9), (36.4, 122.9), (36.7, 123.2), (36.9, 123.2), (37.2, 123.4), (37.2, 123.7), (37.9, 123.7), (38.1, 123.4), (38.1, 123.2), (38.6, 122.7), (39.9, 122.7), (40.6, 123.4), (40.1, 123.9), (40.1, 124.1), (40.4, 124.1), (40.9, 124.6), (41.1, 124.4), (41.3, 124.4), (41.6, 124.1), (42.1, 124.1), (42.3, 124.4), (42.6, 124.4), (42.8, 124.6), (42.8, 124.9), (43.1, 125.1), (43.1, 125.6), (43.6, 126.1), (43.8, 126.1), (44.1, 126.4), (44.5, 126.4), (45.5, 127.3), (45.5, 127.8), (45.8, 127.8), (46.0, 128.1), (46.3, 128.1), (46.5, 128.3), (49.2, 128.3), (49.5, 128.6), (50.5, 128.6), (50.7, 128.8), (50.9, 128.8), (51.2, 129.1), (51.9, 129.1), (52.2, 129.3), (52.7, 129.3), (52.9, 129.6), (53.2, 129.6), (53.4, 129.8), (53.7, 129.8), (53.9, 130.1), (54.4, 130.1), (53.9, 130.1), (53.7, 129.8), (53.4, 129.8), (53.2, 129.6), (52.9, 129.6), (52.7, 129.3), (52.2, 129.3), (51.9, 129.1), (51.7, 129.1), (50.9, 128.3), (49.0, 128.3), (48.7, 128.1), (46.5, 128.1), (46.0, 127.6), (46.0, 126.9), (46.3, 126.6), (46.5, 126.6), (46.8, 126.4), (47.0, 126.4), (47.3, 126.1), (47.0, 125.9), (47.0, 125.4), (46.8, 125.4), (45.0, 123.7), (45.5, 123.2), (45.8, 123.2), (46.0, 122.9), (46.3, 122.9), (46.0, 122.7), (45.8, 122.7), (45.5, 122.4), (44.8, 122.4), (44.5, 122.2), (44.1, 122.2), (43.8, 121.9), (43.6, 121.9), (43.3, 121.7), (43.3, 121.9), (43.1, 122.2), (40.6, 122.2), (40.1, 121.7), (40.6, 121.2), (41.8, 121.2), (40.6, 121.2), (40.1, 120.7), (39.9, 120.7), (39.6, 120.5), (39.4, 120.5), (39.6, 120.5), (40.1, 121.0), (39.9, 121.2), (37.9, 121.2), (37.7, 121.0), (37.7, 120.5), (37.9, 120.2), (38.6, 120.2), (37.2, 120.2), (36.7, 119.7), (36.4, 119.7), (36.2, 119.5), (35.9, 119.5), (36.2, 119.7), (35.9, 120.0), (34.9, 120.0), (36.9, 120.0), (37.2, 120.2), (37.2, 120.7), (36.7, 121.2), (35.7, 121.2), (35.4, 121.4), (34.9, 121.4), (34.2, 120.7) (0.102, 0.047, 0.024)</w:t>
      </w:r>
    </w:p>
    <w:p>
      <w:r>
        <w:t>(38.4, 119.0), (38.9, 119.5), (39.4, 119.5), (39.1, 119.5), (38.9, 119.2), (39.1, 119.0), (39.9, 119.0), (40.1, 119.2), (40.4, 119.2), (40.6, 119.5), (40.4, 119.7), (39.9, 119.7), (40.9, 119.7), (41.1, 120.0), (41.3, 120.0), (41.6, 120.2), (41.8, 120.2), (42.1, 120.5), (42.3, 120.5), (42.6, 120.7), (43.3, 120.7), (42.6, 120.7), (42.1, 120.2), (42.1, 120.0), (42.3, 119.7), (42.6, 120.0), (44.3, 120.0), (44.5, 120.2), (45.3, 120.2), (45.5, 120.5), (46.0, 120.5), (46.3, 120.7), (47.3, 120.7), (46.5, 120.7), (46.3, 120.5), (45.8, 120.5), (45.5, 120.2), (44.5, 120.2), (44.3, 120.0), (42.8, 120.0), (42.6, 119.7), (42.1, 119.7), (41.8, 119.5), (41.6, 119.5), (41.3, 119.2), (40.1, 119.2), (39.9, 119.0) (0.463, 0.376, 0.318)</w:t>
      </w:r>
    </w:p>
    <w:p>
      <w:r>
        <w:t>(41.1, 122.7), (41.3, 122.7), (41.6, 122.9), (42.1, 122.9), (42.8, 123.7), (42.8, 122.7), (42.6, 122.4), (41.6, 122.4), (41.3, 122.7) (0.110, 0.082, 0.059)</w:t>
      </w:r>
    </w:p>
    <w:p>
      <w:r>
        <w:t>(40.4, 121.7), (40.6, 121.9), (43.1, 121.9), (43.1, 121.7), (42.6, 121.7), (42.3, 121.4), (40.6, 121.4) (0.051, 0.035, 0.020)</w:t>
      </w:r>
    </w:p>
    <w:p>
      <w:r>
        <w:t>(39.1, 115.8), (39.9, 115.8), (40.1, 116.0), (40.4, 116.0), (40.6, 116.3), (41.1, 116.3), (41.3, 116.5), (42.6, 116.5), (41.3, 116.5), (41.1, 116.3), (40.9, 116.3), (40.6, 116.0), (40.4, 116.0), (40.1, 115.8) (0.208, 0.110, 0.075)</w:t>
      </w:r>
    </w:p>
    <w:p>
      <w:r>
        <w:t>(39.9, 117.0), (40.1, 117.3), (40.4, 117.0), (40.6, 117.0) (0.373, 0.239, 0.208)</w:t>
      </w:r>
    </w:p>
    <w:p>
      <w:r>
        <w:t>(38.6, 124.1), (38.6, 124.6), (39.1, 125.1), (40.1, 125.1), (40.4, 124.9), (40.6, 124.9), (40.6, 124.6), (40.4, 124.4), (40.1, 124.4), (39.9, 124.1) (0.063, 0.071, 0.051)</w:t>
      </w:r>
    </w:p>
    <w:p>
      <w:r>
        <w:t>(39.1, 119.2), (39.4, 119.2), (39.6, 119.5), (40.4, 119.5), (40.1, 119.5), (39.9, 119.2) (0.431, 0.431, 0.424)</w:t>
      </w:r>
    </w:p>
    <w:p>
      <w:r>
        <w:t>(37.7, 117.8), (38.9, 117.8), (39.1, 118.0), (39.4, 118.0), (39.6, 118.2), (40.4, 118.2), (40.6, 118.5), (42.1, 118.5), (41.8, 118.2), (40.6, 118.2), (40.4, 118.0), (39.6, 118.0), (39.4, 117.8), (39.1, 117.8), (38.6, 117.3), (38.6, 117.5), (38.4, 117.8) (0.208, 0.110, 0.075)</w:t>
      </w:r>
    </w:p>
    <w:p>
      <w:r>
        <w:t>(38.9, 116.3), (39.9, 117.3), (39.6, 117.0), (39.9, 116.8), (40.1, 116.8), (39.6, 116.8), (39.4, 116.5), (39.1, 116.5) (0.329, 0.239, 0.196)</w:t>
      </w:r>
    </w:p>
    <w:p>
      <w:r>
        <w:t>(38.4, 116.8), (38.9, 116.8), (39.1, 117.0), (39.4, 117.0), (39.9, 117.5), (40.1, 117.5), (39.9, 117.5), (39.1, 116.8) (0.302, 0.212, 0.184)</w:t>
      </w:r>
    </w:p>
    <w:p>
      <w:r>
        <w:t>(37.9, 120.5), (37.9, 121.0), (39.9, 121.0), (39.6, 120.7), (39.4, 120.7), (39.1, 120.5) (0.051, 0.035, 0.020)</w:t>
      </w:r>
    </w:p>
    <w:p>
      <w:r>
        <w:t>(38.1, 116.3), (38.4, 116.3), (38.6, 116.5), (38.9, 116.5), (38.6, 116.3) (0.373, 0.239, 0.208)</w:t>
      </w:r>
    </w:p>
    <w:p>
      <w:r>
        <w:t>(38.1, 117.3), (38.4, 117.5), (38.4, 117.3) (0.153, 0.098, 0.067)</w:t>
      </w:r>
    </w:p>
    <w:p>
      <w:r>
        <w:t>(37.9, 121.4), (37.9, 121.7), (38.9, 121.7), (38.1, 121.7) (0.110, 0.082, 0.059)</w:t>
      </w:r>
    </w:p>
    <w:p>
      <w:r>
        <w:t>(37.2, 118.2), (37.7, 118.2), (38.1, 118.7), (37.9, 119.0), (37.7, 119.0), (37.9, 119.0), (38.1, 119.2), (38.4, 119.2), (38.6, 119.5), (38.1, 119.0), (38.4, 118.7), (38.9, 118.7), (38.4, 118.7), (38.1, 118.5), (37.9, 118.5), (37.7, 118.2) (0.361, 0.337, 0.302)</w:t>
      </w:r>
    </w:p>
    <w:p>
      <w:r>
        <w:t>(37.4, 117.5), (38.1, 117.5), (37.9, 117.3), (37.7, 117.3) (0.165, 0.043, 0.024)</w:t>
      </w:r>
    </w:p>
    <w:p>
      <w:r>
        <w:t>(36.4, 118.2), (36.4, 118.5), (37.2, 118.5), (37.4, 118.7), (37.9, 118.7), (37.7, 118.5), (37.2, 118.5), (36.9, 118.2) (0.463, 0.376, 0.318)</w:t>
      </w:r>
    </w:p>
    <w:p>
      <w:r>
        <w:t>(36.2, 117.0), (36.4, 117.3), (36.7, 117.3), (36.9, 117.5), (37.2, 117.5), (36.9, 117.5), (36.7, 117.3), (36.9, 117.0), (37.7, 117.0) (0.153, 0.098, 0.067)</w:t>
      </w:r>
    </w:p>
    <w:p>
      <w:r>
        <w:t>(35.2, 114.8), (36.4, 114.8), (36.7, 115.0), (36.9, 115.0), (37.2, 115.3), (37.4, 115.3), (37.2, 115.3), (36.7, 114.8) (0.153, 0.098, 0.067)</w:t>
      </w:r>
    </w:p>
    <w:p>
      <w:r>
        <w:t>(36.4, 116.3), (36.7, 116.3), (36.9, 116.0), (36.4, 116.0) (0.302, 0.212, 0.184)</w:t>
      </w:r>
    </w:p>
    <w:p>
      <w:r>
        <w:t>(35.7, 123.2), (35.7, 123.4), (35.9, 123.7), (36.2, 123.7), (36.4, 123.9), (37.7, 123.9), (37.2, 123.9), (36.9, 123.7), (36.7, 123.7), (36.4, 123.4), (36.4, 123.2) (0.063, 0.071, 0.051)</w:t>
      </w:r>
    </w:p>
    <w:p>
      <w:r>
        <w:t>(35.7, 115.3), (35.9, 115.5), (36.7, 115.5), (36.2, 115.5), (35.9, 115.3) (0.259, 0.173, 0.137)</w:t>
      </w:r>
    </w:p>
    <w:p>
      <w:r>
        <w:t>(37.2, 120.0), (36.9, 119.7), (37.2, 120.0), (36.9, 120.2), (34.7, 120.2), (34.5, 120.5), (34.5, 120.7), (34.9, 121.2), (35.4, 121.2), (35.7, 121.0), (36.7, 121.0), (36.9, 120.7), (36.9, 120.2) (0.110, 0.082, 0.059)</w:t>
      </w:r>
    </w:p>
    <w:p>
      <w:r>
        <w:t>(34.7, 116.0), (35.2, 116.5), (34.9, 116.8), (34.5, 116.8), (35.2, 116.8), (35.4, 117.0), (35.7, 117.0), (35.9, 117.3), (36.2, 117.3), (36.4, 117.5), (36.7, 117.5), (36.4, 117.5), (35.9, 117.0), (36.2, 116.8), (35.4, 116.8) (0.208, 0.110, 0.075)</w:t>
      </w:r>
    </w:p>
    <w:p>
      <w:r>
        <w:t>(34.9, 116.0), (35.4, 116.5), (35.9, 116.5), (35.7, 116.5), (35.2, 116.0) (0.180, 0.161, 0.125)</w:t>
      </w:r>
    </w:p>
    <w:p>
      <w:r>
        <w:t>(33.7, 115.3), (34.2, 115.3), (34.5, 115.5), (35.2, 115.5), (35.4, 115.8), (35.7, 115.8), (36.2, 116.3), (36.2, 116.0), (36.4, 115.8), (35.9, 115.8), (35.7, 115.5), (35.4, 115.5), (35.2, 115.3) (0.247, 0.212, 0.173)</w:t>
      </w:r>
    </w:p>
    <w:p>
      <w:r>
        <w:t>(34.9, 120.5), (34.9, 120.7), (35.7, 120.7), (35.7, 120.5) (0.153, 0.098, 0.067)</w:t>
      </w:r>
    </w:p>
    <w:p>
      <w:r>
        <w:t>(34.2, 117.3), (34.7, 117.8), (35.4, 117.8), (34.9, 117.8), (34.7, 117.5), (34.5, 117.5) (0.306, 0.286, 0.251)</w:t>
      </w:r>
    </w:p>
    <w:p>
      <w:r>
        <w:t>(33.5, 118.0), (34.2, 118.0), (34.7, 118.5), (35.2, 118.5), (34.9, 118.5), (34.7, 118.2), (34.5, 118.2), (34.2, 118.0) (0.306, 0.286, 0.251)</w:t>
      </w:r>
    </w:p>
    <w:p>
      <w:r>
        <w:t>(34.2, 116.0), (34.5, 116.3), (34.2, 116.5), (34.9, 116.5), (34.5, 116.0) (0.153, 0.098, 0.067)</w:t>
      </w:r>
    </w:p>
    <w:p>
      <w:r>
        <w:t>(33.7, 121.9), (33.7, 122.4), (34.5, 122.4), (34.5, 121.9) (0.063, 0.071, 0.051)</w:t>
      </w:r>
    </w:p>
    <w:p>
      <w:r>
        <w:t>(34.2, 124.6), (34.0, 124.6), (34.0, 124.9) (0.051, 0.035, 0.020)</w:t>
      </w:r>
    </w:p>
    <w:p>
      <w:r>
        <w:t>(31.5, 117.0), (31.5, 117.3), (31.7, 117.5), (32.2, 117.5), (32.0, 117.3), (32.2, 117.0), (32.7, 117.0), (33.0, 117.3), (33.7, 117.3), (34.0, 117.5), (33.7, 117.8), (32.7, 117.8), (34.2, 117.8), (34.5, 118.0), (34.7, 118.0), (34.9, 118.2), (35.2, 118.2), (35.4, 118.5), (36.2, 118.5), (36.4, 118.7), (37.2, 118.7), (36.4, 118.7), (36.2, 118.5), (36.2, 118.0), (34.7, 118.0), (34.0, 117.3), (33.0, 117.3), (32.7, 117.0) (0.361, 0.337, 0.302)</w:t>
      </w:r>
    </w:p>
    <w:p>
      <w:r>
        <w:t>(33.2, 115.3), (33.5, 115.3), (33.7, 115.0), (34.9, 115.0), (33.7, 115.0), (33.5, 115.3), (33.2, 115.0) (0.216, 0.196, 0.161)</w:t>
      </w:r>
    </w:p>
    <w:p>
      <w:r>
        <w:t>(33.2, 116.0), (33.2, 116.3), (34.2, 116.3), (34.0, 116.3), (33.7, 116.0) (0.102, 0.047, 0.024)</w:t>
      </w:r>
    </w:p>
    <w:p>
      <w:r>
        <w:t>(32.2, 117.3), (32.5, 117.5), (33.7, 117.5), (33.0, 117.5), (32.7, 117.3) (0.373, 0.373, 0.369)</w:t>
      </w:r>
    </w:p>
    <w:p>
      <w:r>
        <w:t>(32.5, 116.0), (32.7, 116.0), (33.0, 116.3), (33.0, 116.0) (0.110, 0.082, 0.059)</w:t>
      </w:r>
    </w:p>
    <w:p>
      <w:r>
        <w:t>(31.5, 114.1), (31.7, 114.1), (32.2, 114.6), (33.0, 114.6), (32.5, 114.6), (32.2, 114.3), (32.0, 114.3), (31.7, 114.1) (0.208, 0.110, 0.075)</w:t>
      </w:r>
    </w:p>
    <w:p>
      <w:r>
        <w:t>(31.7, 123.2), (31.7, 123.7), (32.0, 123.9), (31.7, 124.1), (31.7, 124.4), (31.7, 124.1), (32.0, 123.9), (32.0, 123.4) (0.031, 0.039, 0.051)</w:t>
      </w:r>
    </w:p>
    <w:p>
      <w:r>
        <w:t>(31.0, 123.4), (30.8, 123.7), (30.8, 125.9), (31.0, 126.1), (31.0, 126.9), (31.3, 126.9), (31.5, 127.1), (31.7, 127.1), (32.0, 126.9), (32.0, 126.6), (31.7, 126.4), (31.7, 126.1), (31.5, 125.9), (31.5, 124.9), (31.3, 124.6), (31.3, 123.7) (0.090, 0.098, 0.078)</w:t>
      </w:r>
    </w:p>
    <w:p>
      <w:r>
        <w:t>(30.8, 123.2), (30.8, 123.4), (30.5, 123.7), (30.5, 126.1), (30.8, 126.4), (30.8, 126.9), (31.0, 127.1), (31.0, 127.3), (31.3, 127.6), (31.0, 127.8), (31.0, 128.3), (31.5, 128.3), (32.2, 127.6), (32.2, 126.1), (32.0, 125.9), (32.0, 125.6), (31.7, 125.4), (31.7, 124.6), (31.5, 124.4), (31.5, 124.1), (31.7, 123.9), (31.5, 123.7), (31.5, 123.2) (0.063, 0.071, 0.051)</w:t>
      </w:r>
    </w:p>
    <w:p>
      <w:r>
        <w:t>(30.8, 116.8), (30.8, 117.0), (31.3, 117.5), (31.5, 117.5), (31.3, 117.3), (31.3, 117.0), (31.5, 116.8) (0.306, 0.286, 0.251)</w:t>
      </w:r>
    </w:p>
    <w:p>
      <w:r>
        <w:t>(29.3, 118.7), (29.3, 119.0), (31.0, 119.0), (31.3, 119.2), (32.5, 119.2), (32.5, 119.0), (32.2, 118.7), (32.0, 118.7), (31.7, 118.5), (30.0, 118.5), (29.8, 118.7) (0.016, 0.024, 0.027)</w:t>
      </w:r>
    </w:p>
    <w:p>
      <w:r>
        <w:t>(31.5, 122.9), (31.3, 122.9), (31.0, 122.7), (30.8, 122.9), (30.5, 122.9) (0.051, 0.035, 0.020)</w:t>
      </w:r>
    </w:p>
    <w:p>
      <w:r>
        <w:t>(27.6, 114.1), (27.8, 114.1), (28.3, 114.6), (28.8, 114.6), (29.0, 114.8), (30.3, 114.8), (30.5, 115.0), (31.0, 115.0), (31.3, 115.3), (31.5, 115.3), (31.7, 115.5), (31.5, 115.8), (30.0, 115.8), (31.0, 115.8), (31.3, 116.0), (31.7, 116.0), (32.0, 116.3), (32.7, 116.3), (33.0, 116.5), (33.7, 116.5), (33.0, 116.5), (32.7, 116.3), (32.5, 116.3), (32.2, 116.0), (32.5, 115.8), (33.7, 115.8), (32.5, 115.8), (32.0, 115.3), (31.7, 115.3), (31.5, 115.0), (30.5, 115.0), (30.3, 114.8), (29.0, 114.8), (28.8, 114.6), (28.5, 114.6), (28.1, 114.1) (0.153, 0.098, 0.067)</w:t>
      </w:r>
    </w:p>
    <w:p>
      <w:r>
        <w:t>(31.5, 115.5), (31.3, 115.5), (31.0, 115.3), (30.8, 115.5), (29.3, 115.5) (0.110, 0.082, 0.059)</w:t>
      </w:r>
    </w:p>
    <w:p>
      <w:r>
        <w:t>(29.5, 116.3), (29.8, 116.3), (30.0, 116.5), (30.0, 116.8), (30.5, 116.8), (30.3, 116.5), (30.0, 116.5), (29.8, 116.3) (0.294, 0.251, 0.204)</w:t>
      </w:r>
    </w:p>
    <w:p>
      <w:r>
        <w:t>(28.5, 115.0), (28.8, 115.3), (30.8, 115.3), (29.8, 115.3), (29.5, 115.0) (0.102, 0.047, 0.024)</w:t>
      </w:r>
    </w:p>
    <w:p>
      <w:r>
        <w:t>(28.8, 116.3), (29.0, 116.5), (29.8, 116.5), (29.5, 116.5), (29.3, 116.3) (0.306, 0.286, 0.251)</w:t>
      </w:r>
    </w:p>
    <w:p>
      <w:r>
        <w:t>(28.3, 116.3), (28.5, 116.5), (28.8, 116.5), (28.5, 116.3) (0.243, 0.251, 0.235)</w:t>
      </w:r>
    </w:p>
    <w:p>
      <w:r>
        <w:t>(27.8, 116.3), (28.1, 116.3), (28.3, 116.5), (28.1, 116.3), (28.3, 116.0), (29.0, 116.0), (28.1, 116.0) (0.255, 0.231, 0.196)</w:t>
      </w:r>
    </w:p>
    <w:p>
      <w:r>
        <w:t>(27.8, 126.4), (28.1, 126.6), (28.3, 126.4) (0.090, 0.098, 0.078)</w:t>
      </w:r>
    </w:p>
    <w:p>
      <w:r>
        <w:t>(26.3, 117.5), (27.1, 118.2), (28.1, 118.2), (28.3, 118.0), (28.8, 118.0), (28.8, 117.8), (28.3, 117.8), (28.1, 117.5) (0.016, 0.024, 0.027)</w:t>
      </w:r>
    </w:p>
    <w:p>
      <w:r>
        <w:t>(27.6, 121.9), (27.8, 122.2), (28.1, 122.2), (28.5, 122.7), (27.8, 121.9) (0.031, 0.039, 0.051)</w:t>
      </w:r>
    </w:p>
    <w:p>
      <w:r>
        <w:t>(27.3, 126.4), (27.3, 126.6), (27.6, 126.4), (27.6, 126.1), (27.8, 125.9), (28.1, 125.9), (28.8, 126.6), (28.8, 126.4), (28.3, 125.9), (27.8, 125.9) (0.063, 0.071, 0.051)</w:t>
      </w:r>
    </w:p>
    <w:p>
      <w:r>
        <w:t>(26.8, 114.1), (27.1, 114.1), (27.6, 114.6), (27.3, 114.8), (26.8, 114.8), (27.6, 114.8), (27.8, 115.0), (28.1, 115.0), (28.3, 115.3), (28.5, 115.3), (28.3, 115.0), (28.5, 114.8), (28.8, 114.8), (28.3, 114.8), (27.8, 114.3), (27.6, 114.3), (27.3, 114.1) (0.110, 0.082, 0.059)</w:t>
      </w:r>
    </w:p>
    <w:p>
      <w:r>
        <w:t>(26.1, 123.4), (26.3, 123.4), (26.6, 123.7), (26.8, 123.7), (27.1, 123.9), (28.5, 123.9), (29.0, 123.4), (28.8, 123.2), (28.8, 122.9), (28.5, 122.9), (28.1, 122.4), (27.8, 122.4), (27.3, 121.9), (27.1, 121.9), (27.3, 121.9), (28.1, 122.7), (28.3, 122.7), (28.8, 123.2), (28.8, 123.4), (28.3, 123.9), (27.1, 123.9), (26.8, 123.7), (26.6, 123.7), (26.3, 123.4) (0.063, 0.071, 0.051)</w:t>
      </w:r>
    </w:p>
    <w:p>
      <w:r>
        <w:t>(27.3, 116.0), (27.6, 116.3), (27.8, 116.0) (0.247, 0.212, 0.173)</w:t>
      </w:r>
    </w:p>
    <w:p>
      <w:r>
        <w:t>(28.5, 123.4), (28.5, 123.2), (28.3, 122.9), (28.1, 122.9), (27.6, 122.4), (27.8, 122.7), (27.8, 123.2), (27.6, 123.4), (26.8, 123.4), (26.6, 123.2), (26.1, 123.2), (26.3, 123.2), (26.6, 123.4), (26.8, 123.4), (27.1, 123.7), (28.3, 123.7) (0.090, 0.098, 0.078)</w:t>
      </w:r>
    </w:p>
    <w:p>
      <w:r>
        <w:t>(25.3, 114.1), (25.3, 114.3), (25.8, 114.3), (26.1, 114.6), (27.3, 114.6), (27.1, 114.3), (26.8, 114.3), (26.6, 114.1) (0.102, 0.047, 0.024)</w:t>
      </w:r>
    </w:p>
    <w:p>
      <w:r>
        <w:t>(22.2, 117.8), (22.2, 118.0), (22.6, 118.5), (23.1, 118.5), (23.4, 118.7), (24.1, 118.7), (24.6, 119.2), (24.9, 119.2), (25.1, 119.5), (25.8, 119.5), (26.1, 119.7), (26.3, 119.7), (26.6, 120.0), (26.8, 120.0), (27.1, 120.2), (28.1, 120.2), (28.3, 120.5), (28.5, 120.5), (28.8, 120.7), (29.0, 120.7), (29.3, 121.0), (29.5, 120.7), (30.0, 120.7), (30.0, 120.2), (29.5, 120.2), (29.3, 120.0), (28.5, 120.0), (27.8, 119.2), (27.8, 119.0), (27.6, 118.7), (27.1, 118.7), (27.3, 118.7), (27.6, 119.0), (27.6, 119.2), (27.8, 119.5), (27.8, 119.7), (27.6, 120.0), (26.6, 120.0), (26.3, 119.7), (26.1, 119.7), (25.8, 119.5), (25.3, 119.5), (25.1, 119.2), (24.9, 119.2), (24.6, 119.0), (24.4, 119.0), (24.1, 118.7), (23.4, 118.7), (23.1, 118.5), (22.6, 118.5), (22.4, 118.2), (22.4, 118.0) (0.063, 0.071, 0.051)</w:t>
      </w:r>
    </w:p>
    <w:p>
      <w:r>
        <w:t>(25.3, 115.3), (25.6, 115.5), (26.6, 115.5), (26.3, 115.5), (26.1, 115.3) (0.247, 0.212, 0.173)</w:t>
      </w:r>
    </w:p>
    <w:p>
      <w:r>
        <w:t>(23.6, 122.9), (23.6, 123.9), (24.6, 124.9), (24.9, 124.9), (25.3, 124.4), (25.3, 124.1), (25.8, 123.7), (26.3, 123.7), (26.6, 123.9), (26.8, 123.9), (27.1, 124.1), (28.5, 124.1), (29.0, 123.7), (28.5, 124.1), (27.1, 124.1), (26.8, 123.9), (26.6, 123.9), (26.3, 123.7), (26.1, 123.7), (25.8, 123.4), (24.9, 124.4), (24.4, 124.4), (24.1, 124.1), (24.1, 123.9), (23.6, 123.4) (0.031, 0.039, 0.051)</w:t>
      </w:r>
    </w:p>
    <w:p>
      <w:r>
        <w:t>(24.6, 122.2), (24.6, 122.7), (24.9, 122.9), (25.1, 122.7), (26.6, 122.7), (26.8, 122.9), (27.1, 122.9), (27.1, 122.7), (26.8, 122.4), (26.1, 122.4), (25.8, 122.2), (25.6, 122.2), (25.3, 121.9), (24.9, 121.9) (0.137, 0.145, 0.137)</w:t>
      </w:r>
    </w:p>
    <w:p>
      <w:r>
        <w:t>(24.1, 122.2), (24.1, 122.4), (24.4, 122.7), (24.4, 122.9), (24.6, 123.2), (24.9, 123.2), (25.1, 122.9), (26.6, 122.9), (26.8, 123.2), (27.6, 123.2), (27.6, 122.7), (27.1, 122.2), (26.1, 122.2), (25.8, 121.9), (25.6, 121.9), (25.8, 121.9), (26.1, 122.2), (26.8, 122.2), (27.3, 122.7), (27.3, 122.9), (27.1, 123.2), (26.8, 123.2), (26.6, 122.9), (25.1, 122.9), (24.9, 123.2), (24.4, 122.7), (24.4, 122.2), (24.9, 121.7), (25.1, 121.7), (24.6, 121.7) (0.106, 0.118, 0.118)</w:t>
      </w:r>
    </w:p>
    <w:p>
      <w:r>
        <w:t>(25.3, 116.8), (25.3, 117.0), (25.6, 117.0), (25.8, 117.3), (25.8, 117.0), (25.6, 116.8) (0.016, 0.024, 0.027)</w:t>
      </w:r>
    </w:p>
    <w:p>
      <w:r>
        <w:t>(23.1, 118.0), (23.6, 118.5), (24.1, 118.5), (24.4, 118.7), (24.9, 118.7), (25.1, 119.0), (25.3, 119.0), (25.6, 119.2), (25.8, 119.2), (26.1, 119.5), (26.3, 119.5), (26.6, 119.7), (27.6, 119.7), (27.3, 119.5), (27.3, 119.2), (27.1, 119.0), (26.6, 119.0), (26.3, 118.7), (26.1, 118.7), (25.8, 118.5), (26.1, 118.7), (25.8, 119.0), (25.6, 119.0), (25.3, 118.7), (25.1, 118.7), (24.9, 118.5), (25.1, 118.2), (25.3, 118.2), (25.1, 118.2), (24.9, 118.5), (23.6, 118.5) (0.090, 0.098, 0.078)</w:t>
      </w:r>
    </w:p>
    <w:p>
      <w:r>
        <w:t>(24.9, 118.2), (25.1, 118.5), (25.3, 118.5), (25.6, 118.7), (25.8, 118.7), (25.6, 118.5), (25.1, 118.5) (0.106, 0.118, 0.118)</w:t>
      </w:r>
    </w:p>
    <w:p>
      <w:r>
        <w:t>(21.2, 114.1), (21.4, 114.3), (21.9, 114.3), (22.2, 114.6), (22.9, 114.6), (23.1, 114.8), (23.6, 114.8), (23.9, 115.0), (24.1, 115.0), (24.4, 115.3), (24.6, 115.3), (24.9, 115.5), (25.3, 115.5), (25.6, 115.8), (26.3, 115.8), (26.6, 116.0), (26.8, 116.0), (27.1, 116.3), (27.3, 116.3), (27.6, 116.5), (27.8, 116.5), (27.6, 116.5), (27.1, 116.0), (27.3, 115.8), (28.3, 115.8), (27.6, 115.8), (27.3, 115.5), (27.1, 115.5), (26.8, 115.3), (26.3, 115.3), (26.6, 115.3), (26.8, 115.5), (26.6, 115.8), (25.6, 115.8), (25.1, 115.3), (25.3, 115.0), (25.8, 115.0), (24.6, 115.0), (24.4, 114.8), (24.1, 114.8), (23.9, 114.6), (23.6, 114.6), (23.4, 114.3), (22.4, 114.3), (22.2, 114.1) (0.216, 0.196, 0.161)</w:t>
      </w:r>
    </w:p>
    <w:p>
      <w:r>
        <w:t>(24.6, 119.5), (24.9, 119.7), (25.8, 119.7), (25.1, 119.7), (24.9, 119.5) (0.031, 0.039, 0.051)</w:t>
      </w:r>
    </w:p>
    <w:p>
      <w:r>
        <w:t>(24.1, 117.8), (24.1, 118.0), (24.4, 117.8), (24.6, 118.0), (24.6, 118.2), (24.6, 118.0), (24.4, 117.8) (0.129, 0.129, 0.094)</w:t>
      </w:r>
    </w:p>
    <w:p>
      <w:r>
        <w:t>(24.1, 121.0), (23.9, 121.2), (23.9, 121.7), (23.6, 121.9), (23.6, 122.7), (23.9, 122.9), (23.9, 123.4), (24.4, 123.9), (24.4, 124.1), (24.9, 124.1), (25.1, 123.9), (25.1, 123.7), (24.9, 123.9), (24.6, 123.9), (23.9, 123.2), (23.9, 122.9), (23.6, 122.7), (23.6, 121.9), (23.9, 121.7), (23.9, 121.4), (24.1, 121.2), (25.1, 121.2), (25.3, 121.4), (25.6, 121.4), (25.3, 121.4), (25.1, 121.2), (24.9, 121.2), (24.6, 121.0) (0.063, 0.071, 0.051)</w:t>
      </w:r>
    </w:p>
    <w:p>
      <w:r>
        <w:t>(24.4, 121.7), (24.1, 121.7), (24.1, 121.9) (0.090, 0.098, 0.078)</w:t>
      </w:r>
    </w:p>
    <w:p>
      <w:r>
        <w:t>(24.9, 120.2), (24.6, 120.2), (24.4, 120.5), (24.1, 120.5), (23.9, 120.7), (23.6, 120.7), (23.6, 121.0), (23.4, 121.2), (23.4, 121.9), (23.4, 121.7), (23.6, 121.4), (23.6, 121.2), (24.1, 120.7), (24.6, 120.7), (24.9, 121.0), (25.1, 121.0), (25.3, 121.2), (24.9, 120.7) (0.031, 0.039, 0.051)</w:t>
      </w:r>
    </w:p>
    <w:p>
      <w:r>
        <w:t>(23.4, 117.5), (23.9, 118.0), (23.6, 118.2), (24.4, 118.2), (24.4, 118.0), (24.1, 118.2), (23.9, 118.0), (23.9, 117.5), (23.6, 117.8) (0.106, 0.118, 0.118)</w:t>
      </w:r>
    </w:p>
    <w:p>
      <w:r>
        <w:t>(23.6, 118.0), (23.4, 117.8), (23.6, 117.5), (23.4, 117.8), (23.1, 117.8), (23.4, 118.0) (0.129, 0.129, 0.094)</w:t>
      </w:r>
    </w:p>
    <w:p>
      <w:r>
        <w:t>(20.4, 115.0), (20.4, 115.5), (20.7, 115.8), (21.2, 115.8), (21.4, 116.0), (21.7, 116.0), (22.2, 116.5), (21.7, 117.0), (20.4, 117.0), (21.9, 117.0), (22.4, 117.5), (22.4, 117.8), (22.6, 118.0), (22.6, 118.2), (23.1, 118.2), (23.4, 118.5), (22.9, 118.0), (22.9, 117.5), (23.1, 117.3), (24.1, 117.3), (24.9, 118.0), (25.3, 118.0), (25.6, 118.2), (25.8, 118.2), (26.1, 118.5), (26.3, 118.5), (26.6, 118.7), (26.8, 118.7), (26.6, 118.7), (26.1, 118.2), (25.8, 118.2), (25.6, 118.0), (25.3, 118.0), (24.9, 117.5), (24.4, 117.5), (24.1, 117.3), (23.4, 117.3), (23.1, 117.0), (22.9, 117.0), (22.2, 116.3), (21.9, 116.3), (21.7, 116.0), (21.4, 116.0), (21.2, 115.8), (20.9, 115.8), (20.7, 115.5), (20.7, 115.3), (20.9, 115.0) (0.110, 0.082, 0.059)</w:t>
      </w:r>
    </w:p>
    <w:p>
      <w:r>
        <w:t>(21.9, 125.1), (21.9, 125.6), (22.2, 125.6), (22.2, 125.1) (0.031, 0.039, 0.051)</w:t>
      </w:r>
    </w:p>
    <w:p>
      <w:r>
        <w:t>(21.2, 117.3), (21.7, 117.3), (21.9, 117.5), (22.2, 117.5), (21.9, 117.3) (0.102, 0.047, 0.024)</w:t>
      </w:r>
    </w:p>
    <w:p>
      <w:r>
        <w:t>(21.4, 121.4), (21.4, 121.7), (21.7, 121.9), (21.4, 122.2), (21.7, 122.2), (21.7, 121.9), (21.4, 121.7), (21.7, 121.4) (0.051, 0.035, 0.020)</w:t>
      </w:r>
    </w:p>
    <w:p>
      <w:r>
        <w:t>(21.9, 116.5), (21.7, 116.3), (21.7, 116.5), (21.4, 116.8), (20.2, 116.8), (21.7, 116.8) (0.153, 0.098, 0.067)</w:t>
      </w:r>
    </w:p>
    <w:p>
      <w:r>
        <w:t>(21.2, 116.3), (21.4, 116.5), (21.4, 116.3) (0.129, 0.129, 0.094)</w:t>
      </w:r>
    </w:p>
    <w:p>
      <w:r>
        <w:t>(21.2, 115.0), (21.7, 115.0), (21.2, 115.0), (20.9, 115.3), (20.9, 115.5), (21.2, 115.5), (21.4, 115.8), (20.9, 115.3) (0.102, 0.047, 0.024)</w:t>
      </w:r>
    </w:p>
    <w:p>
      <w:r>
        <w:t>(21.7, 121.7), (21.4, 121.9), (21.2, 121.7), (21.2, 121.4), (20.9, 121.7), (20.9, 121.9), (20.7, 122.2), (20.7, 122.4), (20.4, 122.7), (20.7, 122.9), (20.9, 122.7), (21.2, 122.7), (21.4, 122.4), (21.2, 122.2) (0.031, 0.039, 0.051)</w:t>
      </w:r>
    </w:p>
    <w:p>
      <w:r>
        <w:t>(20.4, 116.3), (20.7, 116.5), (21.2, 116.5), (20.9, 116.3) (0.137, 0.145, 0.137)</w:t>
      </w:r>
    </w:p>
    <w:p>
      <w:r>
        <w:t>(19.9, 115.5), (20.2, 115.8), (20.4, 115.8), (20.2, 115.5), (20.2, 115.0), (20.4, 114.8), (21.7, 114.8), (19.9, 114.8) (0.153, 0.098, 0.067)</w:t>
      </w:r>
    </w:p>
    <w:p>
      <w:r>
        <w:t>(19.2, 118.0), (19.7, 118.5), (19.7, 118.7), (20.7, 118.7), (20.9, 118.5), (21.2, 118.5), (21.2, 117.8), (19.4, 117.8) (0.016, 0.024, 0.027)</w:t>
      </w:r>
    </w:p>
    <w:p>
      <w:r>
        <w:t>(20.2, 123.2), (19.7, 123.7), (19.7, 123.9), (19.9, 124.1), (20.2, 124.1) (0.031, 0.039, 0.051)</w:t>
      </w:r>
    </w:p>
    <w:p>
      <w:r>
        <w:t>(18.2, 115.0), (18.7, 115.5), (19.0, 115.5), (19.9, 116.5), (20.4, 116.5), (20.2, 116.3), (20.4, 116.0), (20.7, 116.0), (20.2, 116.0), (19.7, 115.5), (19.7, 114.8), (19.7, 115.5), (19.4, 115.8), (19.2, 115.8), (19.0, 115.5), (18.7, 115.5) (0.129, 0.129, 0.094)</w:t>
      </w:r>
    </w:p>
    <w:p>
      <w:r>
        <w:t>(17.0, 115.0), (17.2, 115.0), (17.5, 115.3), (17.7, 115.3), (18.0, 115.5), (18.2, 115.5), (19.2, 116.5), (19.4, 116.5), (19.7, 116.8), (19.9, 116.8), (19.7, 116.8), (19.0, 116.0), (18.7, 116.0), (18.2, 115.5), (18.0, 115.5), (17.7, 115.3), (17.5, 115.3), (17.2, 115.0) (0.110, 0.082, 0.059)</w:t>
      </w:r>
    </w:p>
    <w:p>
      <w:r>
        <w:t>(17.5, 122.2), (17.2, 122.4), (17.2, 122.7), (17.5, 122.9), (17.7, 122.7), (18.0, 122.7), (18.0, 122.4), (17.7, 122.4) (0.031, 0.039, 0.051)</w:t>
      </w:r>
    </w:p>
    <w:p>
      <w:r>
        <w:t>(15.0, 114.1), (15.3, 114.1), (15.5, 114.3), (16.0, 114.3), (16.2, 114.6), (16.5, 114.6), (16.7, 114.8), (17.2, 114.8), (17.5, 115.0), (17.7, 115.0), (18.0, 115.3), (18.2, 115.3), (18.7, 115.8), (19.0, 115.8), (19.7, 116.5), (19.0, 115.8), (18.7, 115.8), (18.0, 115.0), (17.5, 115.0), (17.2, 114.8), (16.7, 114.8), (16.5, 114.6), (16.2, 114.6), (16.0, 114.3), (15.5, 114.3), (15.3, 114.1) (0.153, 0.098, 0.067)</w:t>
      </w:r>
    </w:p>
    <w:p>
      <w:r>
        <w:t>(14.5, 119.2), (14.5, 119.7), (15.0, 119.7), (15.3, 120.0), (16.2, 120.0), (16.0, 119.7), (16.0, 119.5), (14.8, 119.5) (0.031, 0.039, 0.051)</w:t>
      </w:r>
    </w:p>
    <w:p>
      <w:r>
        <w:t>(13.8, 115.3), (14.0, 115.3), (14.8, 116.0), (15.3, 116.0), (15.5, 116.3), (15.8, 116.3), (16.0, 116.5), (15.8, 116.8), (15.3, 116.8), (15.8, 116.8), (16.0, 116.5), (16.0, 116.3), (15.8, 116.3), (15.5, 116.0), (15.3, 116.0), (15.0, 115.8), (14.8, 115.8), (14.5, 115.5), (14.3, 115.5), (14.0, 115.3) (0.153, 0.098, 0.067)</w:t>
      </w:r>
    </w:p>
    <w:p>
      <w:r>
        <w:t>(7.6, 114.3), (7.9, 114.6), (7.9, 114.8), (7.4, 115.3), (7.4, 116.0), (7.9, 116.0), (8.1, 115.8), (8.1, 115.5), (8.4, 115.3), (9.4, 115.3), (9.8, 115.8), (9.6, 116.0), (9.6, 116.8), (10.6, 116.8), (10.8, 116.5), (11.6, 116.5), (11.8, 116.8), (12.1, 116.8), (12.3, 117.0), (12.6, 116.8), (12.8, 117.0), (13.0, 117.0), (13.3, 117.3), (14.0, 117.3), (14.3, 117.5), (14.5, 117.3), (14.8, 117.5), (15.3, 117.5), (15.5, 117.8), (16.2, 117.8), (16.5, 118.0), (17.0, 118.0), (17.5, 118.5), (18.0, 118.5), (18.2, 118.7), (18.5, 118.7), (18.7, 119.0), (18.7, 119.5), (19.2, 120.0), (19.2, 119.7), (19.4, 119.5), (19.9, 119.5), (20.2, 119.7), (20.9, 119.7), (21.2, 120.0), (21.4, 119.7), (21.7, 119.7), (22.6, 118.7), (23.1, 118.7), (22.6, 118.7), (21.9, 118.0), (21.9, 117.8), (21.7, 117.5), (21.2, 117.5), (20.9, 117.3), (19.7, 117.3), (19.4, 117.0), (19.2, 117.0), (18.5, 116.3), (18.2, 116.3), (17.7, 115.8), (17.5, 115.8), (17.2, 116.0), (17.2, 116.3), (17.5, 116.5), (17.5, 116.8), (18.2, 117.5), (17.7, 118.0), (17.5, 117.8), (17.0, 117.8), (16.7, 117.5), (15.0, 117.5), (14.8, 117.3), (14.3, 117.3), (14.0, 117.0), (13.5, 117.0), (13.3, 116.8), (13.0, 116.8), (12.8, 116.5), (12.3, 116.5), (12.1, 116.3), (11.6, 116.3), (11.3, 116.0), (10.6, 116.0), (9.8, 115.3), (9.4, 115.3), (9.1, 115.0), (8.6, 115.0), (7.9, 114.3) (0.051, 0.035, 0.020)</w:t>
      </w:r>
    </w:p>
    <w:p>
      <w:r>
        <w:t>(8.6, 113.1), (8.9, 113.1), (9.1, 113.3), (9.4, 113.3), (9.6, 113.6), (9.8, 113.6), (10.1, 113.8), (10.6, 113.8), (10.8, 114.1), (11.6, 114.1), (11.8, 114.3), (12.3, 114.3), (12.6, 114.6), (13.3, 114.6), (13.5, 114.8), (13.8, 114.8), (14.0, 115.0), (14.5, 115.0), (14.8, 115.3), (15.0, 115.3), (15.3, 115.5), (15.8, 115.5), (16.0, 115.8), (16.5, 115.8), (17.0, 116.3), (17.0, 116.5), (17.2, 116.8), (16.7, 117.3), (16.5, 117.3), (16.7, 117.3), (17.0, 117.5), (17.2, 117.3), (17.7, 117.8), (18.0, 117.5), (17.2, 116.8), (17.2, 116.5), (17.0, 116.3), (17.0, 116.0), (17.5, 115.5), (17.7, 115.5), (18.2, 116.0), (18.5, 116.0), (19.2, 116.8), (19.4, 116.8), (19.7, 117.0), (20.2, 117.0), (19.7, 117.0), (19.4, 116.8), (19.2, 116.8), (18.2, 115.8), (18.0, 115.8), (17.7, 115.5), (17.5, 115.5), (17.2, 115.3), (17.0, 115.3), (16.7, 115.0), (16.5, 115.0), (16.2, 114.8), (16.0, 114.8), (15.8, 114.6), (15.3, 114.6), (15.0, 114.3), (14.8, 114.3), (14.5, 114.1), (14.0, 114.1), (13.8, 113.8), (13.3, 113.8), (13.0, 113.6), (12.6, 113.6), (12.3, 113.3), (12.1, 113.3), (11.8, 113.1), (11.3, 113.1), (11.6, 113.1), (11.8, 113.3), (12.1, 113.3), (12.3, 113.6), (12.8, 113.6), (13.0, 113.8), (13.8, 113.8), (14.0, 114.1), (14.5, 114.1), (14.8, 114.3), (15.0, 114.3), (15.3, 114.6), (15.5, 114.6), (15.8, 114.8), (16.0, 114.8), (16.2, 115.0), (16.2, 115.3), (16.0, 115.5), (15.8, 115.5), (15.5, 115.3), (15.0, 115.3), (14.8, 115.0), (14.0, 115.0), (13.8, 114.8), (13.5, 114.8), (13.3, 114.6), (13.0, 114.6), (12.8, 114.3), (12.1, 114.3), (11.8, 114.1), (10.8, 114.1), (10.6, 113.8), (10.1, 113.8), (9.8, 113.6), (9.6, 113.6), (9.4, 113.3), (9.1, 113.3), (8.9, 113.1) (0.102, 0.047, 0.024)</w:t>
      </w:r>
    </w:p>
    <w:p>
      <w:r>
        <w:t>(11.8, 115.0), (11.8, 115.3), (12.3, 115.8), (13.0, 115.8), (13.3, 116.0), (14.0, 116.0), (14.3, 116.3), (14.5, 116.3), (14.8, 116.5), (15.8, 116.5), (15.5, 116.5), (15.3, 116.3), (14.8, 116.3), (14.0, 115.5), (13.8, 115.5), (13.5, 115.3), (13.3, 115.3), (13.5, 115.3), (13.8, 115.5), (13.8, 115.8), (13.5, 116.0), (13.3, 116.0), (13.0, 115.8), (12.6, 115.8), (12.3, 115.5), (12.3, 115.3), (12.6, 115.0), (12.8, 115.0) (0.129, 0.129, 0.094)</w:t>
      </w:r>
    </w:p>
    <w:p>
      <w:r>
        <w:t>(12.6, 121.4), (12.6, 121.7), (12.8, 121.9), (13.3, 121.9), (13.5, 121.7), (14.0, 121.7), (13.8, 121.7), (13.5, 121.4) (0.031, 0.039, 0.051)</w:t>
      </w:r>
    </w:p>
    <w:p>
      <w:r>
        <w:t>(12.6, 115.3), (12.8, 115.5), (13.5, 115.5), (13.0, 115.5), (12.8, 115.3) (0.180, 0.161, 0.125)</w:t>
      </w:r>
    </w:p>
    <w:p>
      <w:r>
        <w:t>(12.3, 119.0), (12.6, 119.0), (12.8, 119.2), (13.3, 119.2), (13.5, 119.0), (13.0, 118.5), (12.8, 118.5), (12.8, 118.7), (12.6, 119.0) (0.031, 0.039, 0.051)</w:t>
      </w:r>
    </w:p>
    <w:p>
      <w:r>
        <w:t>(7.9, 114.1), (8.1, 114.1), (8.4, 114.3), (8.4, 114.6), (8.6, 114.6), (8.9, 114.8), (9.6, 114.8), (9.8, 115.0), (10.1, 115.0), (10.3, 115.3), (10.6, 115.3), (10.8, 115.5), (11.1, 115.5), (11.3, 115.8), (11.8, 115.8), (12.1, 116.0), (12.8, 116.0), (13.0, 116.3), (13.3, 116.3), (13.5, 116.5), (13.8, 116.5), (14.0, 116.8), (14.5, 116.8), (14.8, 117.0), (16.7, 117.0), (17.0, 116.8), (16.7, 116.5), (16.7, 116.3), (16.5, 116.0), (16.0, 116.0), (15.8, 115.8), (15.3, 115.8), (15.0, 115.5), (14.8, 115.5), (14.5, 115.3), (14.3, 115.3), (14.5, 115.3), (14.8, 115.5), (15.0, 115.5), (15.3, 115.8), (15.5, 115.8), (15.8, 116.0), (16.0, 116.0), (16.2, 116.3), (16.2, 116.5), (15.8, 117.0), (15.3, 117.0), (15.0, 116.8), (14.3, 116.8), (14.0, 116.5), (13.8, 116.5), (13.5, 116.3), (13.0, 116.3), (12.8, 116.0), (12.3, 116.0), (12.1, 115.8), (11.6, 115.8), (11.3, 115.5), (11.1, 115.5), (10.6, 115.0), (10.3, 115.0), (10.1, 114.8), (9.1, 114.8), (8.9, 114.6), (8.6, 114.6), (8.1, 114.1) (0.110, 0.082, 0.059)</w:t>
      </w:r>
    </w:p>
    <w:p>
      <w:r>
        <w:t>(11.6, 122.2), (11.1, 122.2), (10.8, 122.4), (10.8, 122.7), (11.1, 122.9), (11.3, 122.9), (11.6, 122.7) (0.031, 0.039, 0.051)</w:t>
      </w:r>
    </w:p>
    <w:p>
      <w:r>
        <w:t>(10.1, 119.7), (10.1, 120.0), (10.6, 120.5), (11.6, 120.5), (11.6, 120.0), (11.3, 119.7) (0.031, 0.039, 0.051)</w:t>
      </w:r>
    </w:p>
    <w:p>
      <w:r>
        <w:t>(10.6, 115.5), (10.6, 115.8), (11.1, 115.8), (10.8, 115.8) (0.102, 0.047, 0.024)</w:t>
      </w:r>
    </w:p>
    <w:p>
      <w:r>
        <w:t>(8.9, 113.6), (9.1, 113.6), (10.3, 114.8), (10.6, 114.8), (11.1, 115.3), (11.3, 115.3), (11.6, 115.5), (11.8, 115.5), (11.6, 115.3), (11.6, 115.0), (11.8, 114.8), (12.6, 114.8), (11.8, 114.8), (11.6, 114.6), (10.6, 114.6), (10.3, 114.3), (10.1, 114.3), (9.6, 113.8), (9.4, 113.8), (9.1, 113.6) (0.153, 0.098, 0.067)</w:t>
      </w:r>
    </w:p>
    <w:p>
      <w:r>
        <w:t>(10.1, 124.9), (9.8, 125.1), (9.8, 125.6), (10.1, 125.9), (10.3, 125.9), (10.3, 124.9) (0.031, 0.039, 0.051)</w:t>
      </w:r>
    </w:p>
    <w:p>
      <w:r>
        <w:t>(8.9, 120.7), (9.1, 121.0), (9.4, 121.0), (9.6, 121.2), (9.6, 121.0), (9.1, 121.0) (0.031, 0.039, 0.051)</w:t>
      </w:r>
    </w:p>
    <w:p>
      <w:r>
        <w:t>(8.9, 121.9), (8.6, 121.9), (8.1, 122.4), (8.1, 123.2), (8.4, 122.9), (8.6, 122.9), (8.9, 122.7) (0.204, 0.216, 0.220)</w:t>
      </w:r>
    </w:p>
    <w:p>
      <w:r>
        <w:t>(8.6, 117.8), (8.4, 117.8), (8.1, 118.0), (8.1, 118.5), (8.6, 118.5) (0.031, 0.039, 0.051)</w:t>
      </w:r>
    </w:p>
    <w:p>
      <w:r>
        <w:t>(9.1, 121.9), (9.1, 122.7), (8.6, 123.2), (8.4, 123.2), (8.1, 123.4), (7.9, 123.2), (7.9, 122.4), (8.4, 121.9), (7.9, 122.4), (7.9, 123.7), (8.1, 123.7), (9.1, 122.7) (0.173, 0.184, 0.180)</w:t>
      </w:r>
    </w:p>
    <w:p>
      <w:r>
        <w:t>(8.4, 124.9), (8.4, 125.6), (8.1, 125.9), (8.1, 126.1), (8.4, 125.9) (0.031, 0.039, 0.051)</w:t>
      </w:r>
    </w:p>
    <w:p>
      <w:r>
        <w:t>(9.1, 122.9), (8.1, 123.9), (7.9, 123.9), (7.6, 123.7), (7.6, 124.1), (7.9, 124.1) (0.137, 0.145, 0.137)</w:t>
      </w:r>
    </w:p>
    <w:p>
      <w:r>
        <w:t>(8.4, 121.0), (7.6, 121.0), (7.4, 121.2), (7.4, 121.4), (7.1, 121.7), (7.1, 122.7), (7.1, 121.7), (7.9, 121.0) (0.031, 0.039, 0.051)</w:t>
      </w:r>
    </w:p>
    <w:p>
      <w:r>
        <w:t>(7.4, 122.9), (7.4, 124.4), (7.1, 124.6), (6.9, 124.6), (6.6, 124.9), (6.4, 124.9), (6.2, 125.1), (6.4, 125.1), (6.9, 124.6), (7.4, 124.6), (7.6, 124.9), (7.6, 126.1), (7.6, 125.1), (7.9, 124.9), (7.9, 124.6), (8.1, 124.4), (8.1, 124.1), (8.6, 123.7), (7.9, 124.4), (7.6, 124.4), (7.4, 124.1) (0.106, 0.118, 0.118)</w:t>
      </w:r>
    </w:p>
    <w:p>
      <w:r>
        <w:t>(7.1, 125.4), (6.9, 125.4), (6.6, 125.6), (6.6, 126.1), (6.9, 126.4), (6.9, 126.9), (7.1, 126.6) (0.173, 0.184, 0.180)</w:t>
      </w:r>
    </w:p>
    <w:p>
      <w:r>
        <w:t>(7.4, 124.9), (6.9, 124.9), (6.4, 125.4), (6.4, 125.6), (6.4, 125.4), (6.9, 124.9), (7.1, 124.9), (7.4, 125.1) (0.137, 0.145, 0.137)</w:t>
      </w:r>
    </w:p>
    <w:p>
      <w:r>
        <w:t>(6.9, 119.7), (6.6, 119.7), (6.4, 120.0), (6.4, 120.5), (6.9, 120.5) (0.031, 0.039, 0.051)</w:t>
      </w:r>
    </w:p>
    <w:p>
      <w:r>
        <w:t>(5.4, 113.8), (5.2, 114.1), (5.2, 114.3), (4.4, 115.0), (4.2, 115.0), (4.2, 115.5), (4.7, 116.0), (4.9, 116.0), (5.2, 116.3), (5.2, 116.8), (5.4, 117.0), (5.9, 117.0), (5.9, 116.8), (5.2, 116.0), (5.2, 115.0), (5.9, 114.3), (6.2, 114.3), (6.4, 114.1), (6.2, 114.3), (5.7, 114.3), (5.4, 114.1) (0.031, 0.039, 0.051)</w:t>
      </w:r>
    </w:p>
    <w:p>
      <w:r>
        <w:t>(5.9, 125.9), (5.7, 125.6), (5.2, 125.6), (4.4, 126.4), (3.7, 126.4), (4.7, 126.4), (4.7, 126.1), (5.2, 125.6), (5.7, 125.6) (0.031, 0.039, 0.051)</w:t>
      </w:r>
    </w:p>
    <w:p>
      <w:r>
        <w:t>(7.1, 124.1), (6.6, 124.6), (6.4, 124.6), (6.2, 124.4), (5.7, 124.4), (5.2, 124.9), (4.9, 124.6), (4.4, 124.6), (4.2, 124.4), (3.7, 124.4), (3.4, 124.6), (3.0, 124.6), (2.5, 125.1), (2.2, 125.1), (2.0, 125.4), (1.7, 125.4), (1.2, 125.9), (1.0, 125.9), (1.0, 126.4), (1.7, 126.4), (2.2, 125.9), (2.5, 125.9), (2.7, 125.6), (3.0, 125.6), (3.2, 125.9), (4.2, 125.9), (5.2, 124.9), (5.7, 124.9), (5.9, 125.1), (5.9, 125.4), (6.2, 125.6), (6.2, 125.9), (6.2, 125.4), (5.9, 125.1), (6.4, 124.6), (6.6, 124.6), (6.9, 124.4), (7.1, 124.4) (0.075, 0.090, 0.098)</w:t>
      </w:r>
    </w:p>
    <w:p>
      <w:r>
        <w:t>(4.7, 118.5), (4.4, 118.7), (4.2, 118.7), (3.9, 119.0), (3.7, 119.0), (3.7, 119.5), (3.4, 119.7), (3.4, 120.7), (3.7, 120.7), (4.9, 119.5), (4.9, 118.7) (0.031, 0.039, 0.051)</w:t>
      </w:r>
    </w:p>
    <w:p>
      <w:r>
        <w:t>(2.5, 121.9), (3.0, 121.9), (3.2, 122.2), (3.9, 122.2), (4.2, 122.4), (4.7, 122.4), (4.9, 122.7), (5.2, 122.7), (5.2, 122.2), (4.4, 122.2), (4.2, 121.9), (3.9, 122.2), (3.7, 122.2), (3.4, 121.9) (0.031, 0.039, 0.051)</w:t>
      </w:r>
    </w:p>
    <w:p>
      <w:r>
        <w:t>(3.2, 125.4), (3.9, 125.4), (4.2, 125.1), (3.9, 124.9), (3.4, 124.9), (3.2, 125.1) (0.106, 0.118, 0.118)</w:t>
      </w:r>
    </w:p>
    <w:p>
      <w:r>
        <w:t>(2.5, 116.3), (2.5, 116.5), (2.2, 116.8), (2.2, 117.0), (2.5, 117.3), (2.5, 117.5), (3.0, 117.5), (3.0, 117.0), (3.2, 116.8), (3.0, 116.5), (3.0, 116.3) (0.031, 0.039, 0.051)</w:t>
      </w:r>
    </w:p>
    <w:p>
      <w:r>
        <w:t>(7.1, 122.9), (7.1, 123.9), (6.6, 124.4), (6.4, 124.4), (6.2, 124.1), (3.7, 124.1), (3.4, 124.4), (2.7, 124.4), (2.2, 124.9), (2.0, 124.9), (1.7, 125.1), (1.5, 125.1), (1.2, 125.4), (0.5, 125.4), (0.2, 125.1), (0.0, 125.1), (0.0, 125.4), (-0.2, 125.6), (-0.2, 125.9), (-0.7, 126.4), (-1.0, 126.1), (-1.5, 126.1), (-2.0, 126.6), (-1.7, 126.9), (-2.0, 127.1), (-1.7, 127.3), (-1.0, 127.3), (-0.2, 126.6), (0.2, 126.6), (0.5, 126.9), (1.2, 126.9), (1.5, 126.6), (1.7, 126.6), (2.0, 126.4), (2.2, 126.4), (2.5, 126.1), (2.7, 126.1), (3.0, 125.9), (3.2, 126.1), (4.4, 126.1), (5.2, 125.4), (5.7, 125.4), (5.9, 125.6), (5.7, 125.4), (5.7, 125.1), (5.2, 125.1), (4.2, 126.1), (3.2, 126.1), (3.0, 125.9), (2.7, 125.9), (2.5, 126.1), (2.2, 126.1), (1.7, 126.6), (1.0, 126.6), (0.7, 126.4), (0.7, 125.9), (1.0, 125.6), (1.2, 125.6), (1.7, 125.1), (2.0, 125.1), (2.2, 124.9), (2.5, 124.9), (3.0, 124.4), (3.4, 124.4), (3.7, 124.1), (4.2, 124.1), (4.4, 124.4), (4.9, 124.4), (5.2, 124.6), (5.7, 124.1), (6.2, 124.1), (6.4, 124.4), (6.6, 124.4), (7.1, 123.9) (0.051, 0.063, 0.075)</w:t>
      </w:r>
    </w:p>
    <w:p>
      <w:r>
        <w:t>(1.0, 122.7), (0.7, 122.9), (0.7, 123.7), (1.0, 123.7), (1.2, 123.4), (1.2, 122.9) (0.031, 0.039, 0.051)</w:t>
      </w:r>
    </w:p>
    <w:p>
      <w:r>
        <w:t>(6.9, 123.9), (6.6, 124.1), (6.4, 124.1), (6.2, 123.9), (5.9, 123.9), (5.7, 123.7), (4.7, 123.7), (4.4, 123.9), (3.0, 123.9), (2.5, 124.4), (2.2, 124.4), (1.7, 124.9), (0.5, 124.9), (0.2, 124.6), (0.0, 124.6), (-0.5, 125.1), (-0.5, 125.4), (-1.0, 125.9), (-1.7, 125.9), (-2.0, 125.6), (-2.2, 125.6), (-2.5, 125.4), (-2.5, 125.1), (-2.7, 124.9), (-2.7, 123.9), (-3.0, 124.1), (-3.0, 125.9), (-2.7, 126.1), (-2.7, 126.6), (-2.2, 127.1), (-2.2, 127.3), (-1.7, 127.8), (-0.5, 127.8), (-0.2, 127.6), (0.5, 127.6), (0.7, 127.3), (1.0, 127.3), (1.5, 126.9), (1.7, 126.9), (2.0, 126.6), (2.2, 126.6), (2.5, 126.4), (2.7, 126.4), (3.0, 126.1), (2.7, 126.4), (2.5, 126.4), (2.2, 126.6), (2.0, 126.6), (1.7, 126.9), (1.5, 126.9), (1.2, 127.1), (0.5, 127.1), (0.2, 126.9), (-0.2, 126.9), (-1.0, 127.6), (-1.7, 127.6), (-2.2, 127.1), (-2.2, 126.4), (-2.0, 126.1), (-1.7, 126.1), (-1.5, 125.9), (-1.0, 125.9), (-0.7, 126.1), (-0.5, 125.9), (-0.5, 125.6), (-0.2, 125.4), (-0.2, 125.1), (0.0, 124.9), (0.2, 124.9), (0.5, 125.1), (1.2, 125.1), (1.5, 124.9), (1.7, 124.9), (2.0, 124.6), (2.2, 124.6), (2.7, 124.1), (3.4, 124.1), (3.7, 123.9), (6.2, 123.9), (6.4, 124.1), (6.6, 124.1) (0.031, 0.039, 0.051)</w:t>
      </w:r>
    </w:p>
    <w:p>
      <w:r>
        <w:t>(-2.2, 122.9), (-2.2, 123.4), (-2.0, 123.7), (-1.0, 123.7), (-1.0, 122.7), (-1.7, 122.7), (-2.0, 122.9) (0.031, 0.039, 0.051)</w:t>
      </w:r>
    </w:p>
    <w:p>
      <w:r>
        <w:t>(-6.4, 121.9), (-6.4, 122.2), (-4.9, 122.2), (-4.9, 121.9) (0.031, 0.039, 0.051)</w:t>
      </w:r>
    </w:p>
    <w:p>
      <w:r>
        <w:t>(-5.2, 124.9), (-5.4, 124.9), (-6.2, 125.6), (-6.2, 126.4), (-5.9, 126.4), (-5.7, 126.1), (-5.7, 125.9), (-5.4, 125.6), (-5.4, 125.1) (0.902, 0.871, 0.827)</w:t>
      </w:r>
    </w:p>
    <w:p>
      <w:r>
        <w:t>(-7.9, 122.9), (-8.1, 122.9), (-8.1, 123.2), (-8.9, 123.9), (-9.4, 123.9), (-9.6, 124.1), (-9.6, 124.4), (-9.4, 124.6), (-8.9, 124.6), (-8.6, 124.4), (-8.6, 124.1), (-8.4, 123.9), (-8.4, 123.7), (-7.9, 123.2) (0.031, 0.039, 0.051)</w:t>
      </w:r>
    </w:p>
    <w:p>
      <w:r>
        <w:t>(-11.6, 124.6), (-11.6, 125.9), (-11.1, 126.4), (-10.6, 126.4), (-10.6, 125.6), (-10.8, 125.4), (-10.8, 125.1), (-11.3, 124.6) (0.031, 0.039, 0.051)</w:t>
      </w:r>
    </w:p>
    <w:p>
      <w:r>
        <w:t>(-10.8, 122.9), (-11.1, 122.9), (-11.3, 123.2), (-11.3, 123.7), (-11.1, 123.4), (-10.8, 123.4) (0.031, 0.039, 0.051)</w:t>
      </w:r>
    </w:p>
    <w:p>
      <w:r>
        <w:t>(-33.0, 118.0), (-33.2, 118.0), (-33.5, 117.8), (-34.2, 117.8), (-34.5, 118.0), (-35.2, 118.0), (-35.4, 118.2), (-35.9, 118.2), (-35.9, 118.7), (-36.2, 119.0), (-36.2, 120.7), (-35.7, 121.2), (-34.5, 121.2), (-34.5, 121.0), (-34.2, 120.7), (-34.0, 120.7), (-33.7, 120.5), (-33.7, 120.2), (-33.5, 120.0), (-33.5, 119.2), (-33.2, 119.0), (-33.2, 118.7), (-33.0, 118.5) (0.031, 0.039, 0.051)</w:t>
      </w:r>
    </w:p>
    <w:p>
      <w:r>
        <w:t>(-38.4, 119.7), (-38.4, 120.5), (-38.1, 120.5), (-38.1, 119.7) (0.051, 0.063, 0.075)</w:t>
      </w:r>
    </w:p>
    <w:p>
      <w:r>
        <w:t>(-44.5, 118.7), (-45.3, 118.7), (-45.0, 119.0), (-45.3, 119.2), (-45.3, 119.5), (-45.5, 119.7), (-45.8, 119.5), (-45.8, 119.2), (-45.8, 119.7), (-46.0, 120.0), (-45.8, 119.7), (-45.5, 119.7), (-45.3, 119.5), (-44.8, 119.5), (-44.8, 119.2), (-44.5, 119.0) (0.051, 0.063, 0.075)</w:t>
      </w:r>
    </w:p>
    <w:p>
      <w:r>
        <w:t>(-45.5, 119.0), (-45.5, 119.5), (-45.3, 119.7), (-45.0, 119.7), (-45.3, 119.7), (-45.5, 119.5), (-45.5, 119.2), (-45.3, 119.0) (0.027, 0.047, 0.090)</w:t>
      </w:r>
    </w:p>
    <w:p>
      <w:r>
        <w:t>(-46.8, 114.6), (-47.0, 114.8), (-46.8, 115.0), (-46.8, 115.3), (-46.5, 115.5), (-46.5, 115.8), (-46.3, 115.8), (-46.0, 116.0), (-45.8, 116.0), (-45.8, 115.0), (-46.0, 114.8), (-46.5, 114.8) (0.016, 0.024, 0.027)</w:t>
      </w:r>
    </w:p>
    <w:p>
      <w:r>
        <w:t>(-47.3, 116.3), (-47.3, 116.5), (-47.5, 116.8), (-47.5, 118.0), (-47.3, 118.2), (-47.3, 118.5), (-47.0, 118.5), (-46.8, 118.7), (-46.8, 118.2), (-46.5, 118.0), (-46.5, 116.5), (-46.8, 116.3) (0.051, 0.063, 0.075)</w:t>
      </w:r>
    </w:p>
    <w:p>
      <w:r>
        <w:t>(-45.0, 111.8), (-45.3, 111.8), (-46.3, 112.8), (-46.3, 113.1), (-47.3, 114.1), (-47.5, 114.1), (-47.5, 114.3), (-47.7, 114.6), (-47.7, 114.8), (-48.5, 115.5), (-48.5, 115.8), (-49.0, 116.3), (-49.0, 116.5), (-49.2, 116.8), (-49.2, 117.0), (-49.5, 117.3), (-49.5, 118.5), (-49.2, 118.2), (-48.7, 118.2), (-49.0, 118.0), (-48.7, 117.8), (-48.7, 117.0), (-48.2, 116.5), (-48.0, 116.5), (-48.0, 116.3), (-47.7, 116.0), (-47.7, 115.5), (-47.3, 115.0), (-47.3, 114.8), (-46.8, 114.3), (-46.8, 114.1), (-46.5, 113.8), (-46.3, 113.8), (-46.0, 113.6), (-46.0, 113.1), (-45.8, 112.8), (-45.5, 112.8), (-45.5, 112.6), (-45.0, 112.1) (0.051, 0.035, 0.020)</w:t>
      </w:r>
    </w:p>
    <w:p>
      <w:r>
        <w:t>(-48.0, 116.8), (-48.2, 116.8), (-48.5, 117.0), (-48.5, 117.8), (-48.7, 118.0), (-48.5, 118.2), (-48.5, 118.5), (-48.2, 118.5), (-48.2, 118.2), (-48.0, 118.0) (0.016, 0.024, 0.027)</w:t>
      </w:r>
    </w:p>
    <w:p>
      <w:r>
        <w:t>(-49.2, 118.5), (-49.5, 118.7), (-49.5, 120.0), (-49.0, 120.0), (-49.0, 119.2), (-49.2, 119.0) (0.063, 0.071, 0.051)</w:t>
      </w:r>
    </w:p>
    <w:p>
      <w:r>
        <w:t>(-49.7, 119.0), (-49.7, 119.2), (-50.2, 119.7), (-50.2, 121.0), (-49.5, 121.0), (-49.7, 120.7), (-49.5, 120.5), (-49.5, 120.2), (-49.7, 120.0) (0.051, 0.035, 0.020)</w:t>
      </w:r>
    </w:p>
    <w:p>
      <w:r>
        <w:t>(-50.0, 121.9), (-50.2, 122.2), (-50.2, 122.4), (-50.0, 122.4) (0.090, 0.098, 0.078)</w:t>
      </w:r>
    </w:p>
    <w:p>
      <w:r>
        <w:t>(-50.5, 120.2), (-50.5, 120.5), (-50.7, 120.7), (-50.5, 121.0), (-50.5, 121.7), (-50.7, 121.9), (-50.7, 122.4), (-50.5, 122.7), (-50.5, 122.9), (-50.2, 122.9), (-50.0, 122.7), (-49.7, 122.7), (-49.5, 122.4), (-49.5, 121.7), (-50.0, 121.2), (-50.2, 121.2), (-50.5, 121.0) (0.063, 0.071, 0.051)</w:t>
      </w:r>
    </w:p>
    <w:p>
      <w:r>
        <w:t>(-46.8, 113.1), (-47.3, 113.6), (-47.5, 113.6), (-48.0, 114.1), (-48.0, 114.3), (-48.2, 114.6), (-48.2, 114.8), (-48.5, 115.0), (-48.7, 115.0), (-49.0, 115.3), (-49.5, 115.3), (-49.7, 115.5), (-49.7, 116.0), (-50.0, 116.3), (-50.0, 116.5), (-50.9, 117.5), (-50.9, 117.8), (-51.2, 118.0), (-51.2, 118.7), (-51.4, 119.0), (-51.4, 119.2), (-51.7, 119.5), (-51.9, 119.5), (-52.7, 120.2), (-52.7, 120.7), (-52.9, 121.0), (-52.9, 121.2), (-53.2, 121.4), (-53.4, 121.4), (-53.4, 122.2), (-52.9, 121.7), (-52.9, 121.4), (-52.7, 121.2), (-52.7, 120.7), (-52.4, 120.5), (-51.9, 120.5), (-51.7, 120.7), (-51.7, 121.0), (-51.4, 121.2), (-51.2, 121.2), (-50.7, 121.7), (-50.7, 121.0), (-50.9, 121.2), (-51.4, 120.7), (-51.4, 120.2), (-51.7, 120.0), (-51.7, 119.7), (-51.2, 119.2), (-50.5, 120.0), (-50.5, 119.7), (-50.0, 119.2), (-50.0, 119.0), (-49.7, 118.7), (-49.7, 117.3), (-49.5, 117.0), (-49.5, 116.8), (-49.2, 116.5), (-49.2, 116.3), (-48.7, 115.8), (-48.7, 115.5), (-48.0, 114.8), (-48.0, 114.6), (-47.7, 114.3), (-47.7, 114.1), (-47.3, 113.6), (-47.0, 113.6), (-46.8, 113.3) (0.102, 0.047, 0.024)</w:t>
      </w:r>
    </w:p>
    <w:p>
      <w:r>
        <w:t>(-49.7, 114.6), (-50.2, 114.6), (-50.5, 114.8), (-50.5, 115.5), (-50.7, 115.8), (-50.7, 116.0), (-51.2, 116.5), (-51.2, 116.8), (-51.4, 117.0), (-51.4, 118.5), (-51.7, 118.7), (-51.7, 119.0), (-52.4, 119.7), (-51.9, 119.2), (-51.7, 119.2), (-51.7, 119.0), (-51.4, 118.7), (-51.4, 118.0), (-51.2, 117.8), (-51.2, 117.5), (-50.2, 116.5), (-50.2, 116.3), (-50.0, 116.0), (-50.0, 115.5), (-49.5, 115.0), (-49.2, 115.0) (0.165, 0.043, 0.024)</w:t>
      </w:r>
    </w:p>
    <w:p>
      <w:r>
        <w:t>(-51.2, 119.5), (-51.4, 119.7), (-51.4, 120.0), (-51.2, 120.2), (-51.2, 120.7), (-50.9, 121.0), (-50.9, 120.7), (-50.7, 120.5), (-50.7, 120.0) (0.110, 0.082, 0.059)</w:t>
      </w:r>
    </w:p>
    <w:p>
      <w:r>
        <w:t>(-52.4, 123.7), (-52.7, 123.9), (-52.7, 124.1), (-52.2, 124.6), (-52.2, 124.9), (-51.9, 124.9), (-51.7, 125.1), (-51.7, 125.9), (-51.9, 126.1), (-51.9, 126.6), (-51.7, 126.6), (-51.2, 127.1), (-51.2, 128.8), (-50.9, 128.6), (-50.5, 129.1), (-50.5, 130.5), (-50.0, 130.5), (-50.0, 129.1), (-50.2, 129.1), (-50.7, 128.6), (-50.7, 128.1), (-50.9, 127.8), (-50.9, 123.7), (-51.2, 123.4), (-50.9, 123.7), (-51.2, 123.9), (-51.4, 123.9), (-51.7, 123.7) (0.051, 0.063, 0.075)</w:t>
      </w:r>
    </w:p>
    <w:p>
      <w:r>
        <w:t>(-51.2, 115.0), (-51.7, 115.0), (-51.7, 116.0), (-51.7, 115.8), (-51.4, 115.5), (-51.4, 115.3) (0.310, 0.133, 0.078)</w:t>
      </w:r>
    </w:p>
    <w:p>
      <w:r>
        <w:t>(-52.2, 123.2), (-52.2, 123.4), (-51.7, 123.4), (-51.4, 123.7), (-51.2, 123.7), (-50.9, 123.4), (-51.2, 123.2), (-51.7, 123.2), (-51.9, 122.9) (0.063, 0.071, 0.051)</w:t>
      </w:r>
    </w:p>
    <w:p>
      <w:r>
        <w:t>(-51.9, 120.7), (-52.4, 120.7), (-52.4, 121.2), (-52.7, 121.4), (-52.7, 121.7), (-53.4, 122.4), (-53.4, 122.9), (-53.2, 123.2), (-52.9, 122.9), (-52.2, 122.9), (-51.9, 122.7), (-51.4, 122.7), (-51.2, 122.9), (-50.9, 122.7), (-50.9, 121.7), (-51.2, 121.4), (-51.4, 121.4), (-51.9, 121.0) (0.051, 0.035, 0.020)</w:t>
      </w:r>
    </w:p>
    <w:p>
      <w:r>
        <w:t>(-51.2, 115.3), (-51.2, 115.5), (-51.4, 115.8), (-51.4, 116.0), (-51.7, 116.3), (-51.7, 116.8), (-51.9, 117.0), (-51.9, 117.8), (-52.7, 118.5), (-52.9, 118.5), (-53.2, 118.2), (-53.2, 118.0), (-53.4, 117.8), (-53.4, 118.0), (-53.7, 118.2), (-53.7, 118.7), (-53.4, 119.0), (-53.2, 119.0), (-52.9, 118.7), (-52.7, 118.7), (-52.2, 118.2), (-52.2, 118.0), (-51.9, 117.8), (-51.9, 117.0), (-51.7, 116.8), (-51.7, 116.3), (-51.2, 115.8) (0.251, 0.145, 0.098)</w:t>
      </w:r>
    </w:p>
    <w:p>
      <w:r>
        <w:t>(-51.9, 115.3), (-51.9, 115.5), (-52.7, 116.3), (-52.7, 116.5), (-52.9, 116.8), (-52.9, 117.5), (-52.2, 116.8), (-52.2, 116.5), (-51.9, 116.3) (0.373, 0.141, 0.125)</w:t>
      </w:r>
    </w:p>
    <w:p>
      <w:r>
        <w:t>(-52.2, 117.0), (-52.9, 117.8), (-52.4, 117.8), (-52.4, 117.5), (-52.2, 117.3) (0.314, 0.173, 0.141)</w:t>
      </w:r>
    </w:p>
    <w:p>
      <w:r>
        <w:t>(-52.2, 117.5), (-52.2, 117.8), (-52.4, 118.0), (-52.9, 118.0), (-52.9, 118.2), (-52.7, 118.2), (-52.2, 117.8) (0.259, 0.173, 0.137)</w:t>
      </w:r>
    </w:p>
    <w:p>
      <w:r>
        <w:t>(-51.7, 118.2), (-51.7, 118.5), (-52.4, 119.2), (-52.4, 119.5), (-52.9, 120.0), (-52.9, 120.2), (-53.7, 121.0), (-53.7, 121.4), (-53.7, 121.2), (-53.4, 121.0), (-53.2, 121.0), (-53.2, 120.7), (-52.9, 120.5), (-52.9, 120.2), (-52.7, 120.0), (-52.7, 119.7), (-51.9, 119.0), (-51.9, 118.7), (-51.7, 118.5) (0.153, 0.098, 0.067)</w:t>
      </w:r>
    </w:p>
    <w:p>
      <w:r>
        <w:t>(-50.7, 115.0), (-50.9, 115.0), (-50.9, 115.8), (-51.4, 116.3), (-51.4, 116.8), (-51.7, 117.0), (-51.7, 117.8), (-51.9, 118.0), (-51.9, 118.2), (-52.7, 119.0), (-52.9, 119.0), (-53.2, 119.2), (-53.4, 119.2), (-53.9, 118.7), (-53.9, 118.5), (-54.4, 119.0), (-54.1, 119.2), (-54.4, 119.5), (-54.4, 119.7), (-54.9, 120.2), (-55.1, 120.2), (-54.9, 120.2), (-54.6, 120.0), (-54.4, 120.0), (-53.9, 119.5), (-53.7, 119.5), (-53.4, 119.7), (-53.4, 120.5), (-53.7, 120.7), (-53.2, 120.2), (-53.2, 120.0), (-52.7, 119.5), (-52.7, 119.2), (-51.9, 118.5), (-51.9, 118.2), (-51.7, 118.0), (-51.7, 117.0), (-51.4, 116.8), (-51.4, 116.5), (-50.9, 116.0), (-50.9, 115.8), (-50.7, 115.5) (0.208, 0.110, 0.075)</w:t>
      </w:r>
    </w:p>
    <w:p>
      <w:r>
        <w:t>(-52.4, 123.2), (-52.9, 123.2), (-53.2, 123.4), (-53.2, 124.4), (-53.7, 124.9), (-54.1, 124.9), (-54.4, 124.6), (-54.9, 124.6), (-54.9, 125.1), (-55.1, 125.4), (-54.6, 124.9), (-54.4, 125.1), (-54.4, 125.6), (-54.6, 125.9), (-54.4, 125.6), (-53.9, 125.6), (-53.7, 125.4), (-53.2, 125.9), (-53.2, 126.4), (-53.7, 126.9), (-53.9, 126.9), (-53.9, 127.1), (-53.7, 127.1), (-53.4, 127.3), (-53.4, 127.6), (-53.2, 127.8), (-52.9, 127.8), (-52.9, 127.1), (-53.2, 126.9), (-52.9, 126.6), (-52.9, 126.1), (-52.4, 125.6), (-52.4, 124.6), (-52.9, 124.1), (-52.9, 123.9), (-52.4, 123.4) (0.031, 0.039, 0.051)</w:t>
      </w:r>
    </w:p>
    <w:p>
      <w:r>
        <w:t>(-53.4, 115.3), (-53.7, 115.0), (-53.9, 115.3) (0.267, 0.043, 0.035)</w:t>
      </w:r>
    </w:p>
    <w:p>
      <w:r>
        <w:t>(-53.9, 119.7), (-54.1, 120.0), (-53.9, 120.0), (-53.7, 120.2), (-53.7, 119.7) (0.251, 0.145, 0.098)</w:t>
      </w:r>
    </w:p>
    <w:p>
      <w:r>
        <w:t>(-53.9, 120.2), (-54.4, 120.2), (-54.1, 120.5), (-54.1, 120.7), (-53.9, 120.5) (0.259, 0.173, 0.137)</w:t>
      </w:r>
    </w:p>
    <w:p>
      <w:r>
        <w:t>(-54.6, 125.4), (-54.9, 125.4), (-55.1, 125.6), (-54.9, 125.9), (-54.9, 126.4), (-54.9, 125.9), (-54.6, 125.6) (0.063, 0.071, 0.051)</w:t>
      </w:r>
    </w:p>
    <w:p>
      <w:r>
        <w:t>(-53.4, 123.2), (-53.7, 123.4), (-53.9, 123.4), (-54.1, 123.7), (-55.9, 123.7), (-56.1, 123.9), (-56.1, 124.4), (-56.6, 124.9), (-56.6, 125.1), (-56.4, 125.1), (-56.1, 125.4), (-55.4, 125.4), (-55.1, 125.1), (-55.1, 124.6), (-54.9, 124.4), (-54.4, 124.4), (-54.1, 124.6), (-53.7, 124.6), (-53.4, 124.4) (0.016, 0.024, 0.027)</w:t>
      </w:r>
    </w:p>
    <w:p>
      <w:r>
        <w:t>(-55.6, 116.0), (-55.9, 116.3), (-55.9, 116.8), (-55.1, 116.8), (-54.6, 117.3), (-54.6, 118.0), (-54.9, 118.2), (-55.1, 118.2), (-56.4, 117.0), (-56.6, 117.3), (-56.9, 117.3), (-56.6, 117.5), (-56.6, 118.5), (-56.1, 118.5), (-55.9, 118.7), (-54.4, 118.7), (-53.7, 118.0), (-53.7, 117.3), (-53.9, 117.0), (-54.1, 117.0), (-54.6, 116.5), (-54.6, 116.0) (0.267, 0.043, 0.035)</w:t>
      </w:r>
    </w:p>
    <w:p>
      <w:r>
        <w:t>(-54.4, 119.2), (-54.6, 119.0), (-55.1, 119.0), (-55.9, 119.7), (-57.3, 119.7), (-57.6, 120.0), (-56.9, 120.0), (-56.6, 119.7), (-56.1, 119.7), (-55.6, 120.2), (-55.4, 120.0), (-55.1, 120.0) (0.165, 0.043, 0.024)</w:t>
      </w:r>
    </w:p>
    <w:p>
      <w:r>
        <w:t>(-55.1, 121.7), (-55.4, 121.7), (-55.1, 121.9), (-55.1, 122.2), (-55.4, 122.4), (-56.4, 122.4), (-56.9, 122.9), (-57.1, 122.9), (-57.3, 122.7), (-57.3, 122.9), (-56.9, 122.9), (-56.4, 122.4), (-55.1, 122.4) (0.902, 0.871, 0.827)</w:t>
      </w:r>
    </w:p>
    <w:p>
      <w:r>
        <w:t>(-55.4, 121.9), (-55.6, 121.7), (-55.9, 121.9), (-56.1, 121.9), (-56.4, 122.2), (-56.9, 122.2), (-57.1, 122.4), (-57.1, 122.7), (-56.9, 122.7), (-56.4, 122.2), (-55.4, 122.2) (0.973, 0.961, 0.933)</w:t>
      </w:r>
    </w:p>
    <w:p>
      <w:r>
        <w:t>(-55.9, 120.2), (-56.1, 120.0), (-56.6, 120.0), (-56.9, 120.2), (-57.8, 120.2), (-57.3, 120.2), (-57.1, 120.5), (-57.1, 120.7), (-57.3, 121.0), (-56.9, 120.5), (-56.6, 120.5), (-56.4, 120.2) (0.102, 0.047, 0.024)</w:t>
      </w:r>
    </w:p>
    <w:p>
      <w:r>
        <w:t>(-55.4, 119.0), (-55.9, 119.0), (-56.1, 118.7), (-55.6, 119.2), (-55.9, 119.5), (-57.3, 119.5), (-57.6, 119.7), (-57.8, 119.7), (-58.1, 120.0), (-58.3, 120.0), (-58.6, 120.2), (-58.3, 120.0), (-58.1, 120.0), (-57.8, 119.7), (-57.6, 119.7), (-57.3, 119.5), (-55.9, 119.5) (0.208, 0.110, 0.075)</w:t>
      </w:r>
    </w:p>
    <w:p>
      <w:r>
        <w:t>(-57.6, 122.9), (-57.6, 123.2), (-57.1, 123.2), (-57.3, 123.2) (0.796, 0.749, 0.698)</w:t>
      </w:r>
    </w:p>
    <w:p>
      <w:r>
        <w:t>(-58.1, 125.6), (-58.1, 125.9), (-56.9, 127.1), (-57.3, 126.6), (-57.1, 126.4), (-56.9, 126.4), (-57.1, 126.4), (-57.8, 125.6) (0.902, 0.871, 0.827)</w:t>
      </w:r>
    </w:p>
    <w:p>
      <w:r>
        <w:t>(-56.6, 122.9), (-57.1, 123.4), (-57.6, 123.4), (-57.8, 123.2), (-57.8, 123.4), (-58.1, 123.7), (-57.6, 123.7), (-57.3, 123.4), (-57.1, 123.4) (0.714, 0.682, 0.643)</w:t>
      </w:r>
    </w:p>
    <w:p>
      <w:r>
        <w:t>(-59.3, 118.2), (-59.1, 118.5), (-57.6, 118.5), (-57.3, 118.7), (-57.3, 119.2), (-57.6, 119.5), (-57.3, 119.2), (-55.9, 119.2), (-56.4, 118.7), (-56.6, 118.7), (-56.9, 118.5), (-58.8, 118.5), (-59.1, 118.2) (0.251, 0.145, 0.098)</w:t>
      </w:r>
    </w:p>
    <w:p>
      <w:r>
        <w:t>(-57.6, 120.7), (-57.8, 120.7), (-57.8, 121.2), (-57.6, 121.0) (0.016, 0.024, 0.027)</w:t>
      </w:r>
    </w:p>
    <w:p>
      <w:r>
        <w:t>(-57.3, 120.5), (-58.1, 120.5), (-58.1, 121.2), (-57.8, 121.4), (-57.6, 121.2), (-57.8, 121.4), (-58.1, 121.2), (-58.1, 120.7), (-57.8, 120.5), (-57.6, 120.5), (-57.3, 120.7) (0.051, 0.035, 0.020)</w:t>
      </w:r>
    </w:p>
    <w:p>
      <w:r>
        <w:t>(-58.1, 124.9), (-58.1, 125.1), (-58.3, 125.4), (-58.3, 125.6), (-58.3, 125.4), (-58.1, 125.1), (-57.1, 126.1), (-57.8, 125.4), (-57.8, 125.1) (0.796, 0.749, 0.698)</w:t>
      </w:r>
    </w:p>
    <w:p>
      <w:r>
        <w:t>(-58.1, 124.4), (-58.3, 124.6), (-58.3, 125.1), (-58.3, 124.9), (-58.1, 124.6), (-57.8, 124.9), (-58.1, 124.6) (0.714, 0.682, 0.643)</w:t>
      </w:r>
    </w:p>
    <w:p>
      <w:r>
        <w:t>(-58.6, 122.9), (-58.1, 122.9), (-57.8, 122.7), (-58.1, 122.9), (-58.3, 122.9), (-58.6, 122.7) (0.561, 0.549, 0.529)</w:t>
      </w:r>
    </w:p>
    <w:p>
      <w:r>
        <w:t>(-57.6, 118.7), (-58.3, 118.7), (-58.1, 118.7), (-57.8, 119.0), (-57.8, 119.2), (-58.3, 119.7), (-58.6, 119.7), (-58.8, 120.0), (-58.8, 120.2), (-58.8, 120.0), (-58.6, 119.7), (-58.1, 119.7), (-57.6, 119.2) (0.259, 0.173, 0.137)</w:t>
      </w:r>
    </w:p>
    <w:p>
      <w:r>
        <w:t>(-58.1, 119.2), (-58.3, 119.0), (-58.3, 119.2), (-58.8, 119.7), (-58.6, 119.5), (-58.3, 119.5) (0.302, 0.212, 0.184)</w:t>
      </w:r>
    </w:p>
    <w:p>
      <w:r>
        <w:t>(-58.8, 121.7), (-58.8, 123.2), (-59.1, 123.4), (-59.6, 122.9), (-59.6, 123.4), (-60.1, 123.9), (-59.8, 123.7), (-59.6, 123.9), (-59.6, 124.4), (-59.6, 124.1), (-59.1, 123.7), (-58.8, 123.7), (-58.6, 123.9), (-58.6, 124.1), (-58.3, 124.4), (-58.1, 124.1), (-57.8, 124.4), (-57.8, 124.6), (-57.8, 124.1), (-57.3, 123.7), (-57.6, 123.9), (-58.1, 123.9), (-58.3, 123.7), (-58.1, 123.4), (-58.1, 123.2), (-57.8, 122.9), (-58.1, 123.2), (-58.6, 123.2), (-58.8, 122.9) (0.635, 0.612, 0.584)</w:t>
      </w:r>
    </w:p>
    <w:p>
      <w:r>
        <w:t>(-59.1, 123.9), (-59.3, 124.1), (-59.3, 124.4), (-59.6, 124.6), (-59.1, 124.1), (-58.8, 124.1), (-58.6, 124.4), (-58.6, 125.9), (-58.6, 124.4), (-58.8, 124.1), (-58.8, 123.9) (0.561, 0.549, 0.529)</w:t>
      </w:r>
    </w:p>
    <w:p>
      <w:r>
        <w:t>(-59.1, 115.0), (-59.3, 115.3), (-59.3, 115.5), (-59.1, 115.8), (-58.6, 115.8), (-58.6, 115.0) (0.267, 0.043, 0.035)</w:t>
      </w:r>
    </w:p>
    <w:p>
      <w:r>
        <w:t>(-59.6, 119.2), (-59.3, 119.2), (-59.1, 119.5), (-58.8, 119.5), (-58.6, 119.2) (0.373, 0.239, 0.208)</w:t>
      </w:r>
    </w:p>
    <w:p>
      <w:r>
        <w:t>(-58.8, 124.4), (-59.1, 124.4), (-59.8, 125.1), (-59.1, 124.4), (-58.8, 124.6) (0.502, 0.486, 0.463)</w:t>
      </w:r>
    </w:p>
    <w:p>
      <w:r>
        <w:t>(-59.6, 122.7), (-59.1, 123.2), (-59.1, 122.7), (-59.3, 122.9) (0.714, 0.682, 0.643)</w:t>
      </w:r>
    </w:p>
    <w:p>
      <w:r>
        <w:t>(-59.8, 118.5), (-59.8, 119.0), (-59.6, 118.7), (-58.6, 118.7), (-59.3, 118.7), (-59.6, 118.5) (0.314, 0.173, 0.141)</w:t>
      </w:r>
    </w:p>
    <w:p>
      <w:r>
        <w:t>(-59.8, 121.7), (-59.8, 121.9), (-59.6, 122.2), (-59.6, 122.4), (-59.3, 122.7), (-59.1, 122.4), (-59.1, 121.7), (-59.1, 122.2), (-59.3, 122.4), (-59.8, 121.9) (0.796, 0.749, 0.698)</w:t>
      </w:r>
    </w:p>
    <w:p>
      <w:r>
        <w:t>(-59.8, 119.5), (-59.6, 119.5), (-59.3, 119.7), (-59.3, 119.5) (0.376, 0.290, 0.239)</w:t>
      </w:r>
    </w:p>
    <w:p>
      <w:r>
        <w:t>(-59.3, 118.5), (-59.6, 118.2), (-60.1, 118.2), (-60.1, 118.7), (-60.3, 119.0), (-60.8, 119.0), (-60.1, 119.0), (-60.1, 118.5), (-59.8, 118.2), (-59.6, 118.2) (0.259, 0.173, 0.137)</w:t>
      </w:r>
    </w:p>
    <w:p>
      <w:r>
        <w:t>(-59.8, 123.9), (-60.1, 124.1), (-60.3, 124.1), (-60.1, 124.1), (-59.8, 124.4), (-59.8, 124.6) (0.714, 0.682, 0.643)</w:t>
      </w:r>
    </w:p>
    <w:p>
      <w:r>
        <w:t>(-61.3, 120.7), (-60.3, 120.7), (-59.6, 121.4), (-59.6, 121.9), (-59.3, 122.2), (-59.3, 121.4), (-60.1, 120.7), (-60.1, 120.5), (-60.3, 120.2), (-60.5, 120.2), (-60.3, 120.5), (-60.5, 120.7) (0.902, 0.871, 0.827)</w:t>
      </w:r>
    </w:p>
    <w:p>
      <w:r>
        <w:t>(-60.3, 118.2), (-60.3, 118.5), (-60.5, 118.7), (-60.3, 118.7) (0.251, 0.145, 0.098)</w:t>
      </w:r>
    </w:p>
    <w:p>
      <w:r>
        <w:t>(-50.7, 112.1), (-50.9, 112.1), (-51.2, 112.3), (-51.7, 112.3), (-52.2, 111.8), (-52.2, 112.1), (-52.4, 112.3), (-52.4, 112.6), (-52.7, 112.8), (-52.7, 113.1), (-52.9, 113.3), (-53.2, 113.3), (-53.2, 113.6), (-53.9, 114.3), (-54.4, 114.3), (-54.9, 114.8), (-55.1, 114.8), (-55.4, 114.6), (-55.4, 114.8), (-55.6, 115.0), (-55.9, 114.8), (-55.9, 115.0), (-56.1, 115.3), (-56.4, 115.3), (-56.6, 115.0), (-57.1, 115.0), (-57.3, 114.8), (-58.1, 114.8), (-58.3, 114.6), (-58.6, 114.6), (-58.8, 114.8), (-59.1, 114.8), (-59.3, 114.6), (-59.6, 114.8), (-59.8, 114.8), (-60.1, 114.6), (-60.3, 114.6), (-60.5, 114.3), (-60.8, 114.6), (-61.0, 114.6), (-61.3, 114.3), (-61.5, 114.3), (-61.8, 114.1), (-62.3, 114.1), (-62.5, 113.8), (-62.8, 114.1), (-63.7, 114.1), (-64.0, 113.8), (-65.2, 113.8), (-65.5, 113.6), (-66.4, 113.6), (-66.7, 113.8), (-66.9, 113.6), (-67.4, 113.6), (-67.7, 113.3), (-68.7, 113.3), (-68.9, 113.1), (-71.1, 113.1), (-71.4, 112.8), (-72.4, 112.8), (-72.6, 112.6), (-73.3, 112.6), (-73.6, 112.3), (-74.3, 112.3), (-75.1, 113.1), (-74.8, 113.3), (-74.3, 113.3), (-74.1, 113.6), (-73.6, 113.6), (-73.6, 113.3), (-72.8, 112.6), (-72.6, 112.8), (-71.4, 112.8), (-70.6, 113.6), (-69.4, 113.6), (-69.2, 113.3), (-68.9, 113.3), (-68.7, 113.6), (-68.4, 113.6), (-67.7, 114.3), (-66.7, 114.3), (-66.4, 114.6), (-66.4, 114.8), (-66.2, 115.0), (-66.4, 115.3), (-66.4, 115.5), (-66.0, 116.0), (-65.5, 115.5), (-65.5, 115.3), (-65.0, 114.8), (-63.3, 114.8), (-62.8, 115.3), (-62.0, 115.3), (-61.8, 115.0), (-61.8, 114.8), (-61.3, 114.3), (-61.0, 114.6), (-60.8, 114.6), (-60.5, 114.8), (-60.5, 115.5), (-60.8, 115.8), (-60.8, 116.3), (-60.5, 116.5), (-59.1, 116.5), (-57.6, 118.0), (-57.6, 118.2), (-56.9, 118.2), (-56.9, 117.5), (-57.1, 117.3), (-56.9, 117.0), (-56.6, 117.0), (-56.4, 116.8), (-55.1, 118.0), (-54.9, 118.0), (-54.9, 117.3), (-55.1, 117.0), (-55.9, 117.0), (-56.1, 116.8), (-56.1, 116.3), (-55.6, 115.8), (-54.6, 115.8), (-54.4, 116.0), (-54.4, 116.5), (-54.1, 116.8), (-53.9, 116.8), (-53.4, 117.3), (-53.4, 117.5), (-53.4, 117.0), (-52.9, 116.5), (-52.9, 116.3), (-52.2, 115.5), (-52.2, 115.3), (-51.7, 114.8), (-51.2, 114.8), (-51.4, 114.6), (-51.4, 113.3), (-50.9, 112.8), (-50.7, 112.8) (0.341, 0.071, 0.063)</w:t>
      </w:r>
    </w:p>
    <w:p>
      <w:r>
        <w:t>(-60.5, 118.2), (-60.8, 118.5), (-60.8, 118.7), (-60.5, 118.5) (0.208, 0.110, 0.075)</w:t>
      </w:r>
    </w:p>
    <w:p>
      <w:r>
        <w:t>(-61.3, 122.2), (-61.8, 122.7), (-61.8, 123.9), (-61.5, 123.9), (-61.3, 123.7), (-61.3, 123.4), (-61.0, 123.2), (-61.0, 122.4) (0.016, 0.024, 0.027)</w:t>
      </w:r>
    </w:p>
    <w:p>
      <w:r>
        <w:t>(-60.5, 120.5), (-60.8, 120.2), (-61.0, 120.5), (-61.8, 120.5), (-62.0, 120.7), (-62.0, 121.0), (-61.8, 120.7), (-61.5, 120.7), (-61.3, 120.5) (0.973, 0.961, 0.933)</w:t>
      </w:r>
    </w:p>
    <w:p>
      <w:r>
        <w:t>(-62.3, 125.4), (-62.0, 125.6), (-61.3, 125.6), (-61.0, 125.4) (0.902, 0.871, 0.827)</w:t>
      </w:r>
    </w:p>
    <w:p>
      <w:r>
        <w:t>(-62.5, 118.5), (-62.3, 118.2), (-61.5, 118.2), (-61.3, 118.5), (-61.3, 118.7), (-61.0, 118.7), (-61.0, 117.8), (-61.8, 117.8), (-62.0, 118.0), (-62.3, 118.0), (-62.3, 118.2) (0.165, 0.043, 0.024)</w:t>
      </w:r>
    </w:p>
    <w:p>
      <w:r>
        <w:t>(-63.3, 124.1), (-63.3, 124.4), (-63.0, 124.6), (-63.0, 125.1), (-62.8, 125.4), (-62.5, 125.4), (-62.3, 125.6), (-62.5, 125.4), (-62.3, 125.1), (-61.0, 125.1), (-60.8, 125.4), (-61.0, 125.6), (-60.5, 125.1), (-60.3, 125.1), (-60.1, 124.9), (-60.1, 124.4), (-60.3, 124.4), (-61.0, 125.1), (-62.3, 125.1), (-63.0, 124.4), (-63.0, 123.9) (0.796, 0.749, 0.698)</w:t>
      </w:r>
    </w:p>
    <w:p>
      <w:r>
        <w:t>(-61.0, 120.2), (-61.8, 120.2), (-62.3, 120.7), (-62.3, 121.2), (-62.0, 121.2), (-61.8, 121.0), (-62.0, 121.2), (-62.3, 121.0), (-62.3, 120.7), (-61.8, 120.2) (0.902, 0.871, 0.827)</w:t>
      </w:r>
    </w:p>
    <w:p>
      <w:r>
        <w:t>(-61.8, 118.5), (-62.0, 118.5), (-62.5, 119.0), (-62.0, 119.0), (-61.8, 118.7) (0.051, 0.035, 0.020)</w:t>
      </w:r>
    </w:p>
    <w:p>
      <w:r>
        <w:t>(-63.3, 117.5), (-63.0, 117.5), (-62.5, 118.0), (-62.8, 118.2), (-62.8, 118.5), (-62.8, 118.2), (-62.3, 117.8), (-62.5, 117.5) (0.208, 0.110, 0.075)</w:t>
      </w:r>
    </w:p>
    <w:p>
      <w:r>
        <w:t>(-62.5, 121.0), (-62.8, 121.2), (-62.8, 121.4), (-63.0, 121.7), (-63.0, 122.4), (-63.0, 122.2), (-62.3, 121.4), (-62.5, 121.4), (-62.8, 121.2) (0.796, 0.749, 0.698)</w:t>
      </w:r>
    </w:p>
    <w:p>
      <w:r>
        <w:t>(-63.0, 119.7), (-62.8, 119.7), (-62.5, 119.5), (-62.8, 119.7), (-63.0, 119.5) (0.153, 0.098, 0.067)</w:t>
      </w:r>
    </w:p>
    <w:p>
      <w:r>
        <w:t>(-63.3, 119.7), (-63.3, 120.2), (-63.0, 120.2), (-62.8, 120.0), (-63.0, 120.2), (-63.3, 120.0) (0.216, 0.196, 0.161)</w:t>
      </w:r>
    </w:p>
    <w:p>
      <w:r>
        <w:t>(-63.0, 121.4), (-63.3, 121.7), (-63.3, 123.9), (-63.0, 123.7), (-63.0, 122.7), (-63.3, 122.4), (-63.3, 121.7) (0.714, 0.682, 0.643)</w:t>
      </w:r>
    </w:p>
    <w:p>
      <w:r>
        <w:t>(-64.5, 117.0), (-64.5, 117.3), (-63.5, 117.3), (-63.5, 117.0), (-63.7, 117.0), (-64.0, 116.8), (-64.2, 116.8) (0.165, 0.043, 0.024)</w:t>
      </w:r>
    </w:p>
    <w:p>
      <w:r>
        <w:t>(-64.0, 121.0), (-64.0, 121.7), (-64.2, 121.9), (-64.2, 122.7), (-64.0, 122.4), (-64.0, 121.4), (-63.7, 121.2) (0.373, 0.373, 0.369)</w:t>
      </w:r>
    </w:p>
    <w:p>
      <w:r>
        <w:t>(-64.0, 122.7), (-64.2, 122.9), (-64.2, 123.2), (-64.0, 123.2) (0.302, 0.314, 0.314)</w:t>
      </w:r>
    </w:p>
    <w:p>
      <w:r>
        <w:t>(-64.0, 123.4), (-64.2, 123.4), (-64.5, 123.7), (-64.2, 123.4), (-64.0, 123.7) (0.251, 0.267, 0.271)</w:t>
      </w:r>
    </w:p>
    <w:p>
      <w:r>
        <w:t>(-64.5, 124.9), (-64.7, 125.1), (-64.7, 125.4), (-64.5, 125.6), (-64.2, 125.4), (-64.2, 125.1) (0.016, 0.024, 0.027)</w:t>
      </w:r>
    </w:p>
    <w:p>
      <w:r>
        <w:t>(-64.2, 119.2), (-64.5, 119.2), (-65.0, 119.7), (-65.0, 120.5), (-64.2, 119.7) (0.973, 0.961, 0.933)</w:t>
      </w:r>
    </w:p>
    <w:p>
      <w:r>
        <w:t>(-65.0, 125.4), (-65.0, 125.6), (-64.7, 125.9), (-64.2, 125.9), (-64.2, 125.6), (-64.5, 125.9) (0.051, 0.035, 0.020)</w:t>
      </w:r>
    </w:p>
    <w:p>
      <w:r>
        <w:t>(-66.2, 126.1), (-65.7, 126.1), (-65.5, 125.9), (-65.0, 125.9), (-64.7, 126.1), (-64.5, 126.1), (-64.2, 126.4), (-64.0, 126.4), (-63.7, 126.1), (-63.5, 126.1), (-63.7, 126.1), (-64.0, 125.9), (-64.0, 125.6), (-64.0, 125.9), (-64.2, 126.1), (-64.7, 126.1), (-65.2, 125.6), (-65.2, 125.4), (-65.0, 125.1), (-65.5, 125.6), (-65.5, 125.9), (-65.7, 126.1) (0.102, 0.047, 0.024)</w:t>
      </w:r>
    </w:p>
    <w:p>
      <w:r>
        <w:t>(-65.2, 126.4), (-65.0, 126.4), (-64.7, 126.6), (-64.2, 126.6), (-64.5, 126.6), (-64.7, 126.4) (0.153, 0.098, 0.067)</w:t>
      </w:r>
    </w:p>
    <w:p>
      <w:r>
        <w:t>(-64.7, 119.2), (-65.2, 119.7), (-65.2, 122.2), (-65.5, 122.4), (-65.5, 122.9), (-65.7, 123.2), (-65.7, 123.4), (-66.0, 123.7), (-66.0, 124.1), (-65.7, 124.1), (-65.7, 123.9), (-65.5, 123.7), (-65.5, 123.4), (-65.2, 123.2), (-65.2, 122.9), (-65.0, 122.7), (-65.0, 121.0), (-64.7, 120.7), (-64.7, 120.5), (-64.2, 120.0), (-65.0, 120.7), (-65.2, 120.5), (-65.2, 119.7) (0.902, 0.871, 0.827)</w:t>
      </w:r>
    </w:p>
    <w:p>
      <w:r>
        <w:t>(-66.2, 118.0), (-66.0, 117.8), (-65.5, 117.8), (-65.2, 118.0), (-65.5, 118.2), (-65.0, 117.8), (-65.2, 117.5), (-66.0, 117.5), (-66.2, 117.8) (0.165, 0.043, 0.024)</w:t>
      </w:r>
    </w:p>
    <w:p>
      <w:r>
        <w:t>(-65.7, 118.0), (-66.0, 118.2), (-65.7, 118.2) (0.051, 0.035, 0.020)</w:t>
      </w:r>
    </w:p>
    <w:p>
      <w:r>
        <w:t>(-66.2, 116.5), (-66.0, 116.8), (-66.0, 117.0), (-66.2, 117.3), (-66.2, 117.5), (-66.0, 117.3), (-65.5, 117.3) (0.208, 0.110, 0.075)</w:t>
      </w:r>
    </w:p>
    <w:p>
      <w:r>
        <w:t>(-66.4, 125.9), (-65.7, 125.9), (-65.7, 125.6), (-66.2, 125.6) (0.051, 0.035, 0.020)</w:t>
      </w:r>
    </w:p>
    <w:p>
      <w:r>
        <w:t>(-66.0, 118.0), (-66.2, 118.2), (-66.2, 118.5), (-66.7, 119.0), (-66.4, 119.0), (-66.0, 118.5), (-65.7, 118.5), (-66.0, 118.5), (-66.2, 118.2) (0.102, 0.047, 0.024)</w:t>
      </w:r>
    </w:p>
    <w:p>
      <w:r>
        <w:t>(-66.4, 116.5), (-66.4, 116.8), (-66.2, 117.0), (-66.2, 116.8) (0.251, 0.145, 0.098)</w:t>
      </w:r>
    </w:p>
    <w:p>
      <w:r>
        <w:t>(-67.4, 119.2), (-66.7, 119.2), (-66.4, 119.5), (-66.4, 119.7), (-66.4, 119.2) (0.051, 0.035, 0.020)</w:t>
      </w:r>
    </w:p>
    <w:p>
      <w:r>
        <w:t>(-78.5, 112.8), (-78.3, 113.1), (-76.5, 113.1), (-75.6, 114.1), (-75.3, 114.1), (-75.1, 114.3), (-74.8, 114.3), (-74.6, 114.6), (-74.1, 114.6), (-73.8, 114.8), (-73.3, 114.8), (-73.1, 115.0), (-71.6, 115.0), (-71.4, 115.3), (-70.9, 115.3), (-70.6, 115.0), (-69.4, 115.0), (-69.2, 115.3), (-68.9, 115.3), (-68.2, 116.0), (-66.7, 116.0), (-66.4, 116.3), (-66.2, 116.3), (-65.0, 117.5), (-64.7, 117.3), (-64.5, 117.5), (-64.7, 117.3), (-64.7, 117.0), (-64.2, 116.5), (-64.0, 116.5), (-63.7, 116.8), (-63.5, 116.8), (-63.3, 117.0), (-63.3, 117.3), (-63.5, 117.5), (-63.3, 117.3), (-62.5, 117.3), (-62.0, 117.8), (-61.8, 117.5), (-61.0, 117.5), (-60.8, 117.8), (-60.8, 118.2), (-60.5, 118.0), (-60.3, 118.0), (-60.1, 117.8), (-59.6, 117.8), (-59.3, 118.0), (-59.1, 118.0), (-58.8, 118.2), (-57.8, 118.2), (-57.8, 118.0), (-59.1, 116.8), (-60.5, 116.8), (-61.0, 116.3), (-61.0, 115.8), (-60.8, 115.5), (-60.8, 114.8), (-61.0, 114.8), (-61.3, 114.6), (-61.5, 114.8), (-61.5, 115.0), (-62.0, 115.5), (-62.8, 115.5), (-63.3, 115.0), (-65.0, 115.0), (-65.2, 115.3), (-65.2, 115.5), (-66.0, 116.3), (-66.7, 115.5), (-66.7, 115.3), (-66.4, 115.0), (-66.7, 114.8), (-66.7, 114.6), (-67.7, 114.6), (-68.4, 113.8), (-68.7, 113.8), (-68.9, 113.6), (-69.2, 113.6), (-69.4, 113.8), (-70.6, 113.8), (-71.4, 113.1), (-72.6, 113.1), (-72.8, 112.8), (-73.3, 113.3), (-73.3, 113.6), (-73.6, 113.8), (-74.1, 113.8), (-74.3, 113.6), (-74.8, 113.6), (-75.3, 113.1), (-74.6, 112.3), (-75.8, 112.3), (-76.0, 112.6), (-76.8, 112.6), (-77.0, 112.8) (0.267, 0.043, 0.035)</w:t>
      </w:r>
    </w:p>
    <w:p>
      <w:r>
        <w:t>(-67.4, 120.5), (-67.7, 120.5), (-67.9, 120.7), (-67.7, 121.0), (-67.4, 120.7) (0.063, 0.071, 0.051)</w:t>
      </w:r>
    </w:p>
    <w:p>
      <w:r>
        <w:t>(-68.7, 119.5), (-69.4, 120.2), (-69.6, 120.2), (-69.9, 120.5), (-69.9, 120.7), (-69.4, 121.2), (-69.2, 121.2), (-68.9, 121.4), (-68.2, 121.4), (-67.9, 121.7), (-67.9, 122.7), (-67.7, 122.9), (-67.7, 124.4), (-67.4, 124.4), (-67.4, 123.2), (-67.2, 122.9), (-67.2, 122.4), (-66.9, 122.2), (-66.9, 121.9), (-66.4, 121.4), (-66.4, 121.0), (-66.2, 120.7), (-66.4, 120.5), (-66.4, 120.0), (-66.7, 119.7), (-66.7, 119.5) (0.016, 0.024, 0.027)</w:t>
      </w:r>
    </w:p>
    <w:p>
      <w:r>
        <w:t>(-67.2, 120.5), (-67.2, 120.7), (-67.7, 121.2), (-68.2, 120.7), (-67.9, 120.5), (-68.2, 120.5), (-68.2, 121.0), (-67.9, 121.2), (-67.9, 121.4), (-68.2, 121.7), (-68.4, 121.7), (-68.2, 121.7), (-67.2, 120.7) (0.031, 0.039, 0.051)</w:t>
      </w:r>
    </w:p>
    <w:p>
      <w:r>
        <w:t>(-71.6, 124.1), (-71.4, 124.4), (-71.1, 124.4), (-70.9, 124.6), (-70.6, 124.6), (-70.4, 124.9), (-70.1, 124.9), (-69.9, 125.1), (-69.2, 125.1), (-68.9, 125.4), (-68.7, 125.4), (-68.4, 125.1), (-68.2, 125.4), (-67.9, 125.4), (-67.7, 125.6), (-67.4, 125.6), (-66.7, 126.4), (-65.5, 126.4), (-65.2, 126.1), (-65.0, 126.1), (-65.5, 126.1), (-65.7, 126.4), (-66.2, 126.4), (-66.4, 126.1), (-66.7, 126.1), (-66.9, 125.9), (-66.7, 125.6), (-67.2, 125.1), (-67.2, 124.9), (-67.2, 125.1), (-67.4, 125.4), (-67.7, 125.4), (-67.9, 125.1), (-69.6, 125.1), (-69.9, 124.9), (-70.1, 124.9), (-70.4, 124.6), (-70.6, 124.6), (-70.9, 124.4), (-71.1, 124.4), (-71.4, 124.1) (0.165, 0.043, 0.024)</w:t>
      </w:r>
    </w:p>
    <w:p>
      <w:r>
        <w:t>(-69.2, 115.8), (-68.9, 115.8), (-68.4, 116.3), (-67.9, 116.3), (-68.4, 116.3), (-68.9, 115.8), (-68.9, 115.5) (0.251, 0.145, 0.098)</w:t>
      </w:r>
    </w:p>
    <w:p>
      <w:r>
        <w:t>(-69.2, 118.2), (-68.9, 118.0), (-68.7, 118.0), (-68.4, 118.2), (-68.2, 118.0), (-68.9, 118.0) (0.882, 0.800, 0.729)</w:t>
      </w:r>
    </w:p>
    <w:p>
      <w:r>
        <w:t>(-69.6, 125.6), (-69.6, 125.9), (-69.9, 126.1), (-69.9, 126.4), (-68.9, 126.4), (-68.4, 126.9), (-68.4, 127.1), (-67.9, 127.1), (-67.9, 126.4), (-68.2, 126.1), (-68.7, 126.1), (-68.9, 125.9), (-69.4, 125.9) (0.251, 0.145, 0.098)</w:t>
      </w:r>
    </w:p>
    <w:p>
      <w:r>
        <w:t>(-74.1, 123.4), (-73.6, 123.4), (-73.1, 123.9), (-72.6, 123.9), (-72.4, 124.1), (-72.1, 124.1), (-71.9, 124.4), (-71.6, 124.4), (-71.1, 124.9), (-70.9, 124.9), (-70.6, 125.1), (-70.1, 125.1), (-69.9, 125.4), (-69.6, 125.4), (-69.4, 125.6), (-68.9, 125.6), (-68.7, 125.9), (-68.2, 125.9), (-67.7, 126.4), (-67.7, 126.9), (-67.2, 126.9), (-66.9, 127.1), (-66.7, 126.9), (-66.4, 126.9), (-66.2, 126.6), (-66.0, 126.6), (-65.5, 127.1), (-65.5, 127.8), (-65.2, 127.6), (-65.0, 127.6), (-64.7, 127.8), (-64.7, 128.1), (-63.5, 128.1), (-63.3, 128.3), (-63.3, 127.8), (-64.2, 126.9), (-64.7, 126.9), (-65.0, 126.6), (-66.7, 126.6), (-67.4, 125.9), (-67.7, 125.9), (-67.9, 125.6), (-68.9, 125.6), (-69.2, 125.4), (-69.9, 125.4), (-70.1, 125.1), (-70.4, 125.1), (-70.6, 124.9), (-70.9, 124.9), (-71.1, 124.6), (-71.4, 124.6), (-71.6, 124.4), (-71.9, 124.4), (-72.1, 124.1), (-72.4, 124.1), (-72.6, 123.9), (-72.8, 123.9), (-73.3, 123.4) (0.208, 0.110, 0.075)</w:t>
      </w:r>
    </w:p>
    <w:p>
      <w:r>
        <w:t>(-68.7, 118.5), (-69.2, 118.5), (-69.4, 118.2), (-69.2, 118.0), (-69.6, 118.5) (0.796, 0.749, 0.698)</w:t>
      </w:r>
    </w:p>
    <w:p>
      <w:r>
        <w:t>(-69.6, 115.8), (-69.6, 116.3), (-68.7, 116.3), (-68.9, 116.3), (-69.2, 116.0), (-69.4, 116.0) (0.314, 0.173, 0.141)</w:t>
      </w:r>
    </w:p>
    <w:p>
      <w:r>
        <w:t>(-69.2, 122.7), (-69.2, 122.9), (-69.4, 123.2), (-69.9, 123.2), (-69.2, 123.2) (0.635, 0.612, 0.584)</w:t>
      </w:r>
    </w:p>
    <w:p>
      <w:r>
        <w:t>(-69.9, 115.3), (-69.6, 115.5), (-69.2, 115.5), (-69.4, 115.5), (-69.6, 115.3) (0.310, 0.133, 0.078)</w:t>
      </w:r>
    </w:p>
    <w:p>
      <w:r>
        <w:t>(-69.6, 118.2), (-69.9, 118.5), (-69.9, 118.7), (-69.4, 118.7), (-69.6, 118.7), (-69.9, 118.5) (0.714, 0.682, 0.643)</w:t>
      </w:r>
    </w:p>
    <w:p>
      <w:r>
        <w:t>(-70.4, 121.7), (-69.6, 122.4), (-69.6, 122.7), (-69.9, 122.9), (-69.6, 122.9), (-69.4, 122.7) (0.796, 0.749, 0.698)</w:t>
      </w:r>
    </w:p>
    <w:p>
      <w:r>
        <w:t>(-69.9, 115.8), (-70.1, 116.0), (-69.9, 116.3) (0.259, 0.173, 0.137)</w:t>
      </w:r>
    </w:p>
    <w:p>
      <w:r>
        <w:t>(-70.4, 117.0), (-70.1, 117.3), (-69.9, 117.0) (0.102, 0.047, 0.024)</w:t>
      </w:r>
    </w:p>
    <w:p>
      <w:r>
        <w:t>(-70.4, 116.5), (-70.4, 116.8), (-69.9, 116.8), (-70.1, 116.8) (0.165, 0.043, 0.024)</w:t>
      </w:r>
    </w:p>
    <w:p>
      <w:r>
        <w:t>(-70.4, 115.3), (-70.4, 116.0), (-70.1, 116.3), (-70.4, 116.0), (-69.9, 115.5), (-70.1, 115.3) (0.251, 0.145, 0.098)</w:t>
      </w:r>
    </w:p>
    <w:p>
      <w:r>
        <w:t>(-71.1, 121.9), (-71.1, 122.2), (-70.9, 122.4), (-70.6, 122.4), (-70.4, 122.7), (-69.9, 122.7), (-69.9, 122.4), (-70.4, 121.9), (-70.1, 122.2), (-70.1, 122.4), (-70.4, 122.7), (-70.6, 122.4), (-70.9, 122.4), (-71.1, 122.2) (0.902, 0.871, 0.827)</w:t>
      </w:r>
    </w:p>
    <w:p>
      <w:r>
        <w:t>(-71.1, 121.4), (-71.1, 121.7), (-70.9, 121.9), (-70.9, 122.2), (-70.6, 122.2), (-70.4, 122.4), (-70.4, 122.2), (-70.6, 121.9), (-70.6, 121.7), (-70.9, 121.4) (0.973, 0.961, 0.933)</w:t>
      </w:r>
    </w:p>
    <w:p>
      <w:r>
        <w:t>(-73.8, 122.7), (-73.6, 122.7), (-73.3, 122.9), (-73.1, 122.9), (-72.8, 123.2), (-72.6, 123.2), (-72.4, 123.4), (-72.1, 123.4), (-71.9, 123.7), (-71.6, 123.7), (-71.4, 123.9), (-71.1, 123.9), (-70.9, 124.1), (-70.4, 124.1), (-69.9, 124.6), (-69.4, 124.6), (-69.2, 124.9), (-68.9, 124.9), (-68.7, 124.6), (-67.9, 124.6), (-67.7, 124.9), (-67.4, 124.9), (-67.4, 124.6), (-67.7, 124.6), (-67.9, 124.4), (-67.9, 122.9), (-67.9, 124.1), (-68.4, 124.6), (-69.4, 124.6), (-69.6, 124.4), (-70.1, 124.4), (-70.6, 123.9), (-70.9, 123.9), (-71.1, 123.7), (-71.4, 123.7), (-72.1, 122.9), (-72.4, 123.2), (-72.6, 123.2), (-72.8, 122.9), (-73.1, 122.9), (-73.3, 122.7), (-73.3, 122.4), (-73.1, 122.2), (-73.6, 122.7) (0.051, 0.035, 0.020)</w:t>
      </w:r>
    </w:p>
    <w:p>
      <w:r>
        <w:t>(-73.1, 124.6), (-72.4, 125.4), (-72.1, 125.4), (-71.6, 125.9), (-71.4, 125.9), (-71.1, 126.1), (-71.1, 126.6), (-70.9, 126.4), (-70.6, 126.4), (-70.4, 126.6), (-69.9, 126.6), (-69.6, 126.9), (-68.7, 126.9), (-68.9, 126.6), (-69.9, 126.6), (-70.1, 126.4), (-70.1, 126.1), (-69.9, 125.9), (-69.9, 125.6), (-70.4, 125.6), (-70.6, 125.4), (-71.1, 125.4), (-71.6, 124.9), (-71.9, 124.9), (-72.1, 124.6), (-72.4, 124.6), (-72.6, 124.4), (-72.8, 124.4) (0.259, 0.173, 0.137)</w:t>
      </w:r>
    </w:p>
    <w:p>
      <w:r>
        <w:t>(-71.1, 118.7), (-71.1, 119.2), (-70.9, 119.0) (0.973, 0.961, 0.933)</w:t>
      </w:r>
    </w:p>
    <w:p>
      <w:r>
        <w:t>(-71.4, 121.0), (-71.4, 121.4), (-71.1, 121.2), (-70.9, 121.2), (-70.6, 121.4), (-71.1, 121.0) (0.902, 0.871, 0.827)</w:t>
      </w:r>
    </w:p>
    <w:p>
      <w:r>
        <w:t>(-74.3, 114.8), (-73.8, 115.3), (-71.6, 115.3), (-70.9, 116.0), (-70.9, 116.3), (-70.6, 116.5), (-70.4, 116.3), (-70.1, 116.5), (-69.9, 116.5), (-69.6, 116.8), (-69.9, 116.5), (-70.1, 116.5), (-70.6, 116.0), (-70.6, 115.3), (-70.9, 115.5), (-71.4, 115.5), (-71.6, 115.3), (-73.3, 115.3), (-73.6, 115.0), (-73.8, 115.0), (-74.1, 114.8) (0.208, 0.110, 0.075)</w:t>
      </w:r>
    </w:p>
    <w:p>
      <w:r>
        <w:t>(-72.4, 116.8), (-72.4, 117.5), (-71.6, 118.2), (-71.6, 120.0), (-71.4, 120.0), (-70.6, 119.2), (-70.6, 118.7), (-71.6, 117.8), (-71.6, 117.3), (-72.1, 116.8) (0.902, 0.871, 0.827)</w:t>
      </w:r>
    </w:p>
    <w:p>
      <w:r>
        <w:t>(-72.1, 117.0), (-72.1, 117.5), (-71.9, 117.5), (-71.9, 117.3) (0.973, 0.961, 0.933)</w:t>
      </w:r>
    </w:p>
    <w:p>
      <w:r>
        <w:t>(-71.9, 120.5), (-72.1, 120.2), (-72.4, 120.5) (0.714, 0.682, 0.643)</w:t>
      </w:r>
    </w:p>
    <w:p>
      <w:r>
        <w:t>(-70.1, 118.5), (-70.4, 118.5), (-70.1, 118.7), (-70.1, 119.0), (-71.4, 120.2), (-71.6, 120.2), (-71.9, 120.0), (-71.9, 118.2), (-72.4, 117.8), (-71.9, 118.2), (-71.9, 119.5), (-72.4, 120.0), (-72.8, 120.0), (-73.1, 120.2), (-73.3, 120.2), (-73.6, 120.5), (-73.8, 120.5), (-74.1, 120.7), (-73.8, 120.7), (-73.6, 121.0), (-74.1, 121.4), (-73.6, 121.0), (-73.8, 120.7), (-73.3, 120.2), (-73.1, 120.2), (-72.8, 120.5), (-73.1, 120.7), (-72.8, 120.5), (-72.6, 120.5), (-72.1, 120.0), (-71.6, 120.5), (-71.6, 120.7), (-71.4, 120.5), (-70.9, 121.0), (-71.1, 120.7), (-71.1, 120.0), (-70.1, 119.0) (0.796, 0.749, 0.698)</w:t>
      </w:r>
    </w:p>
    <w:p>
      <w:r>
        <w:t>(-75.3, 123.4), (-74.6, 123.4), (-74.3, 123.7), (-74.3, 125.4), (-73.6, 125.4), (-73.3, 125.6), (-72.8, 125.6), (-72.6, 125.9), (-72.6, 126.4), (-72.4, 126.6), (-71.4, 126.6), (-71.4, 126.1), (-71.6, 126.1), (-72.1, 125.6), (-72.4, 125.6), (-73.3, 124.6), (-72.8, 124.1), (-72.6, 124.1), (-72.4, 124.4), (-72.1, 124.4), (-71.9, 124.6), (-71.6, 124.6), (-71.1, 125.1), (-70.9, 125.1), (-71.1, 125.1), (-71.6, 124.6), (-71.9, 124.6), (-72.1, 124.4), (-72.4, 124.4), (-72.6, 124.1), (-73.1, 124.1), (-73.6, 123.7), (-74.1, 123.7), (-74.3, 123.4) (0.251, 0.145, 0.098)</w:t>
      </w:r>
    </w:p>
    <w:p>
      <w:r>
        <w:t>(-72.8, 121.9), (-72.8, 122.2), (-73.1, 122.4), (-73.1, 122.7), (-72.8, 122.7), (-72.6, 122.9), (-72.4, 122.9), (-72.4, 122.2), (-72.6, 121.9) (0.016, 0.024, 0.027)</w:t>
      </w:r>
    </w:p>
    <w:p>
      <w:r>
        <w:t>(-73.8, 126.1), (-74.1, 126.4), (-73.8, 126.6), (-73.6, 126.6), (-73.3, 126.4), (-73.6, 126.4) (0.357, 0.188, 0.176)</w:t>
      </w:r>
    </w:p>
    <w:p>
      <w:r>
        <w:t>(-73.6, 122.9), (-73.8, 122.9), (-74.1, 122.7), (-74.3, 122.7), (-74.6, 122.9), (-75.6, 122.9) (0.102, 0.047, 0.024)</w:t>
      </w:r>
    </w:p>
    <w:p>
      <w:r>
        <w:t>(-73.1, 118.7), (-73.3, 118.5), (-73.3, 118.2), (-74.1, 118.2), (-74.3, 118.5), (-74.6, 118.5), (-74.8, 118.7), (-75.3, 118.7), (-75.6, 119.0), (-75.6, 119.2), (-75.3, 119.2), (-75.1, 119.5), (-74.6, 119.5), (-74.3, 119.2), (-73.8, 119.2), (-73.6, 119.0), (-73.3, 119.0) (0.016, 0.024, 0.027)</w:t>
      </w:r>
    </w:p>
    <w:p>
      <w:r>
        <w:t>(-74.1, 121.0), (-74.3, 121.0), (-74.6, 121.2), (-74.8, 121.2), (-74.6, 121.4), (-74.3, 121.2), (-74.1, 121.2) (0.902, 0.871, 0.827)</w:t>
      </w:r>
    </w:p>
    <w:p>
      <w:r>
        <w:t>(-76.0, 123.7), (-75.1, 123.7), (-74.8, 123.9), (-74.8, 124.1), (-74.6, 124.4), (-74.6, 124.6), (-74.6, 123.7) (0.259, 0.173, 0.137)</w:t>
      </w:r>
    </w:p>
    <w:p>
      <w:r>
        <w:t>(-75.6, 115.8), (-75.6, 116.3), (-75.6, 116.0), (-75.3, 115.8), (-74.8, 116.3), (-74.8, 116.8), (-74.8, 116.3), (-75.3, 115.8) (0.902, 0.871, 0.827)</w:t>
      </w:r>
    </w:p>
    <w:p>
      <w:r>
        <w:t>(-75.3, 116.0), (-75.3, 116.3), (-75.6, 116.5), (-75.6, 117.0), (-75.1, 117.0), (-75.1, 116.3) (0.973, 0.961, 0.933)</w:t>
      </w:r>
    </w:p>
    <w:p>
      <w:r>
        <w:t>(-76.3, 120.7), (-75.8, 120.7), (-75.1, 121.4), (-74.8, 121.4), (-75.1, 121.2), (-74.8, 121.0), (-74.6, 121.0), (-75.6, 121.0), (-75.8, 120.7) (0.796, 0.749, 0.698)</w:t>
      </w:r>
    </w:p>
    <w:p>
      <w:r>
        <w:t>(-75.8, 116.8), (-75.8, 117.3), (-75.3, 117.3), (-75.6, 117.3), (-75.8, 117.0) (0.902, 0.871, 0.827)</w:t>
      </w:r>
    </w:p>
    <w:p>
      <w:r>
        <w:t>(-76.3, 117.5), (-75.6, 117.5), (-75.8, 117.5), (-76.0, 117.3) (0.882, 0.800, 0.729)</w:t>
      </w:r>
    </w:p>
    <w:p>
      <w:r>
        <w:t>(-76.5, 115.3), (-76.3, 115.5), (-76.0, 115.5), (-75.8, 115.8), (-75.8, 116.0), (-75.8, 115.8), (-75.6, 115.5), (-75.8, 115.5), (-76.0, 115.3) (0.882, 0.800, 0.729)</w:t>
      </w:r>
    </w:p>
    <w:p>
      <w:r>
        <w:t>(-76.8, 122.2), (-76.5, 122.2), (-76.0, 122.7), (-75.8, 122.4), (-75.1, 122.4), (-76.3, 122.4), (-76.5, 122.2), (-76.5, 121.9) (0.102, 0.047, 0.024)</w:t>
      </w:r>
    </w:p>
    <w:p>
      <w:r>
        <w:t>(-80.0, 121.4), (-79.5, 121.9), (-79.5, 122.2), (-79.2, 122.4), (-79.2, 122.9), (-79.0, 122.7), (-78.8, 122.9), (-78.8, 123.9), (-78.5, 123.9), (-78.3, 124.1), (-78.0, 124.1), (-78.0, 123.7), (-77.5, 123.2), (-77.0, 123.2), (-76.5, 123.7), (-76.5, 123.9), (-76.3, 124.1), (-75.8, 124.1), (-75.1, 124.9), (-75.1, 125.4), (-74.3, 126.1), (-74.1, 126.1), (-73.8, 125.9), (-73.6, 126.1), (-73.3, 126.1), (-72.8, 126.6), (-72.8, 126.1), (-73.1, 125.9), (-74.6, 125.9), (-75.1, 125.4), (-75.1, 125.1), (-74.8, 124.9), (-74.8, 124.4), (-75.1, 124.1), (-75.1, 123.9), (-76.0, 123.9), (-76.3, 123.7), (-76.5, 123.7), (-77.3, 122.9), (-77.8, 122.9), (-78.0, 123.2), (-78.3, 123.2) (0.314, 0.173, 0.141)</w:t>
      </w:r>
    </w:p>
    <w:p>
      <w:r>
        <w:t>(-77.5, 123.4), (-77.8, 123.7), (-77.8, 124.1), (-77.0, 124.1), (-76.8, 124.4), (-76.8, 124.9), (-76.5, 124.9), (-76.3, 124.6), (-76.0, 124.9), (-76.0, 125.1), (-75.8, 125.4), (-76.3, 125.9), (-76.0, 125.6), (-75.8, 125.6), (-75.6, 125.4), (-75.6, 124.6), (-75.8, 124.4), (-76.3, 124.4), (-76.8, 123.9), (-76.8, 123.7), (-77.0, 123.4) (0.357, 0.188, 0.176)</w:t>
      </w:r>
    </w:p>
    <w:p>
      <w:r>
        <w:t>(-76.8, 122.4), (-76.3, 122.9), (-76.5, 122.7), (-76.5, 122.4) (0.153, 0.098, 0.067)</w:t>
      </w:r>
    </w:p>
    <w:p>
      <w:r>
        <w:t>(-77.0, 120.0), (-76.8, 120.2), (-76.8, 120.5), (-76.8, 120.2), (-76.5, 120.0), (-76.3, 120.2), (-76.5, 120.0) (0.796, 0.749, 0.698)</w:t>
      </w:r>
    </w:p>
    <w:p>
      <w:r>
        <w:t>(-78.0, 114.3), (-77.8, 114.6), (-78.0, 114.8), (-77.5, 114.8), (-77.0, 115.3), (-76.8, 115.3), (-76.5, 115.5), (-76.8, 115.3), (-76.5, 115.0), (-76.0, 115.0), (-75.8, 115.3), (-76.0, 115.0), (-77.3, 115.0) (0.796, 0.749, 0.698)</w:t>
      </w:r>
    </w:p>
    <w:p>
      <w:r>
        <w:t>(-76.5, 117.5), (-77.0, 117.5), (-77.3, 117.8), (-77.3, 118.5), (-77.0, 118.5), (-76.5, 118.0) (0.902, 0.871, 0.827)</w:t>
      </w:r>
    </w:p>
    <w:p>
      <w:r>
        <w:t>(-76.0, 117.8), (-76.3, 117.8), (-76.3, 118.0), (-77.3, 119.0), (-77.5, 118.7), (-77.5, 117.5), (-77.5, 119.0), (-77.3, 119.2), (-77.0, 119.0), (-77.0, 118.7) (0.796, 0.749, 0.698)</w:t>
      </w:r>
    </w:p>
    <w:p>
      <w:r>
        <w:t>(-77.3, 121.4), (-77.3, 121.7), (-77.0, 121.9), (-76.8, 121.9), (-76.8, 121.7), (-77.0, 121.7) (0.051, 0.035, 0.020)</w:t>
      </w:r>
    </w:p>
    <w:p>
      <w:r>
        <w:t>(-77.3, 116.3), (-77.0, 116.5), (-77.0, 116.3) (0.216, 0.196, 0.161)</w:t>
      </w:r>
    </w:p>
    <w:p>
      <w:r>
        <w:t>(-77.5, 119.2), (-77.5, 119.5), (-77.3, 119.7), (-77.3, 120.0), (-77.0, 120.2), (-77.3, 120.0), (-77.0, 119.7), (-76.8, 119.7), (-77.0, 119.5), (-77.0, 119.2), (-77.3, 119.5) (0.714, 0.682, 0.643)</w:t>
      </w:r>
    </w:p>
    <w:p>
      <w:r>
        <w:t>(-77.8, 121.2), (-77.5, 121.4), (-77.5, 121.7), (-77.3, 121.9), (-77.5, 121.7), (-77.5, 121.2) (0.102, 0.047, 0.024)</w:t>
      </w:r>
    </w:p>
    <w:p>
      <w:r>
        <w:t>(-78.3, 116.8), (-78.3, 117.0), (-78.5, 117.3), (-78.3, 117.3), (-77.8, 117.8), (-77.8, 118.0), (-77.8, 117.5), (-77.5, 117.3), (-77.0, 117.3), (-77.5, 117.3), (-77.8, 117.5), (-78.3, 117.0) (0.714, 0.682, 0.643)</w:t>
      </w:r>
    </w:p>
    <w:p>
      <w:r>
        <w:t>(-77.8, 115.5), (-78.0, 115.5), (-78.0, 115.8) (0.502, 0.486, 0.463)</w:t>
      </w:r>
    </w:p>
    <w:p>
      <w:r>
        <w:t>(-79.7, 121.4), (-78.3, 122.9), (-78.0, 122.9), (-77.8, 122.7), (-77.3, 122.7), (-76.5, 123.4), (-77.0, 122.9), (-77.0, 122.7), (-78.3, 122.7), (-78.8, 122.2), (-79.0, 122.2) (0.259, 0.173, 0.137)</w:t>
      </w:r>
    </w:p>
    <w:p>
      <w:r>
        <w:t>(-79.5, 124.9), (-79.2, 124.9), (-79.0, 125.1), (-78.8, 124.9), (-78.5, 125.1), (-78.0, 125.1), (-77.8, 125.4), (-77.8, 125.6), (-77.5, 125.4), (-77.0, 125.4), (-77.8, 125.4), (-78.0, 125.1), (-78.0, 124.9), (-78.3, 124.9), (-78.5, 124.6), (-79.2, 124.6) (0.357, 0.188, 0.176)</w:t>
      </w:r>
    </w:p>
    <w:p>
      <w:r>
        <w:t>(-79.5, 121.4), (-79.0, 121.9), (-78.8, 121.9), (-78.3, 122.4), (-77.5, 122.4), (-78.0, 122.4), (-78.5, 121.9), (-78.8, 121.9), (-79.0, 121.7), (-79.2, 121.7) (0.251, 0.145, 0.098)</w:t>
      </w:r>
    </w:p>
    <w:p>
      <w:r>
        <w:t>(-79.0, 114.3), (-79.0, 114.6), (-78.8, 114.8), (-78.5, 114.8), (-78.3, 114.6), (-78.5, 114.3) (0.902, 0.871, 0.827)</w:t>
      </w:r>
    </w:p>
    <w:p>
      <w:r>
        <w:t>(-79.5, 116.0), (-79.0, 115.5), (-78.8, 115.5), (-78.5, 115.8), (-78.5, 115.5), (-78.3, 115.3), (-77.5, 115.3), (-78.5, 115.3), (-78.8, 115.5), (-79.5, 114.8), (-79.0, 115.3), (-79.0, 115.5) (0.635, 0.612, 0.584)</w:t>
      </w:r>
    </w:p>
    <w:p>
      <w:r>
        <w:t>(-79.0, 119.2), (-79.0, 119.5), (-79.2, 119.7), (-78.3, 120.7), (-78.3, 120.5), (-78.8, 120.0), (-78.8, 119.7), (-79.0, 119.5) (0.102, 0.047, 0.024)</w:t>
      </w:r>
    </w:p>
    <w:p>
      <w:r>
        <w:t>(-79.7, 121.0), (-79.7, 121.2), (-79.5, 121.2), (-79.2, 121.4), (-79.0, 121.4), (-78.8, 121.7), (-78.5, 121.7), (-78.0, 122.2), (-77.8, 122.2), (-78.0, 121.9), (-78.0, 121.7), (-78.3, 121.4), (-78.5, 121.4), (-79.2, 120.7), (-79.5, 121.0) (0.208, 0.110, 0.075)</w:t>
      </w:r>
    </w:p>
    <w:p>
      <w:r>
        <w:t>(-79.0, 116.3), (-79.2, 116.5), (-79.2, 117.0), (-79.0, 117.0), (-78.8, 116.8), (-78.8, 116.5) (0.902, 0.871, 0.827)</w:t>
      </w:r>
    </w:p>
    <w:p>
      <w:r>
        <w:t>(-81.5, 122.9), (-81.5, 124.1), (-81.2, 124.4), (-81.2, 124.9), (-81.0, 124.6), (-80.7, 124.9), (-79.7, 124.9), (-79.2, 124.4), (-78.5, 124.4), (-78.3, 124.6), (-78.0, 124.6), (-77.8, 124.9), (-77.8, 125.1), (-77.0, 125.1), (-77.0, 124.4), (-78.3, 124.4), (-78.5, 124.1), (-78.8, 124.1), (-79.0, 123.9), (-79.0, 122.9), (-79.2, 123.2), (-79.5, 122.9) (0.373, 0.141, 0.125)</w:t>
      </w:r>
    </w:p>
    <w:p>
      <w:r>
        <w:t>(-81.0, 120.5), (-81.0, 120.7), (-80.5, 120.7), (-80.2, 121.0), (-80.0, 121.0), (-79.7, 120.7), (-79.5, 120.7), (-79.5, 120.5), (-79.2, 120.2), (-79.0, 120.5), (-79.0, 120.7), (-78.8, 121.0), (-78.5, 121.0), (-78.3, 121.2), (-78.0, 121.2), (-77.8, 121.4), (-77.8, 121.9), (-77.5, 121.9), (-77.8, 121.7), (-77.8, 121.4), (-78.0, 121.2), (-78.0, 121.0), (-78.3, 121.0), (-79.2, 120.0), (-79.5, 120.0), (-79.7, 120.2), (-79.7, 120.5), (-80.0, 120.7), (-80.5, 120.7), (-80.7, 120.5), (-80.5, 120.2), (-80.2, 120.2), (-80.7, 120.2) (0.165, 0.043, 0.024)</w:t>
      </w:r>
    </w:p>
    <w:p>
      <w:r>
        <w:t>(-79.5, 116.8), (-79.5, 117.5), (-79.2, 117.3), (-79.5, 117.0) (0.882, 0.800, 0.729)</w:t>
      </w:r>
    </w:p>
    <w:p>
      <w:r>
        <w:t>(-79.7, 117.0), (-80.5, 117.8), (-80.0, 117.3), (-79.7, 117.3) (0.796, 0.749, 0.698)</w:t>
      </w:r>
    </w:p>
    <w:p>
      <w:r>
        <w:t>(-85.2, 121.2), (-84.9, 121.4), (-84.9, 121.7), (-84.7, 121.7), (-84.2, 122.2), (-84.2, 122.9), (-83.9, 123.2), (-83.9, 123.9), (-83.7, 124.1), (-83.7, 124.4), (-83.4, 124.6), (-83.7, 124.9), (-83.4, 125.1), (-83.4, 125.9), (-83.2, 126.1), (-83.2, 126.4), (-82.7, 126.9), (-82.7, 127.1), (-82.2, 127.6), (-81.5, 127.6), (-81.2, 127.8), (-81.2, 128.3), (-81.0, 128.3), (-80.7, 128.6), (-80.5, 128.6), (-80.2, 128.3), (-80.0, 128.6), (-80.0, 128.3), (-79.5, 127.8), (-79.2, 127.8), (-79.0, 127.6), (-78.5, 127.6), (-78.3, 127.8), (-78.5, 128.1), (-78.5, 128.6), (-78.3, 128.8), (-78.3, 130.1), (-78.5, 130.3), (-78.5, 130.8), (-78.3, 130.8), (-77.3, 129.8), (-77.0, 129.8), (-76.3, 129.1), (-76.0, 129.1), (-75.6, 128.6), (-75.6, 128.1), (-76.5, 128.1), (-76.8, 128.3), (-76.8, 128.8), (-77.0, 129.1), (-77.5, 129.1), (-78.0, 128.6), (-78.0, 128.1), (-78.5, 127.6), (-78.5, 126.9), (-78.3, 126.6), (-78.0, 126.6), (-77.5, 127.1), (-77.0, 127.1), (-76.5, 126.6), (-76.5, 126.4), (-76.0, 125.9), (-76.3, 125.6), (-75.8, 125.1), (-76.0, 125.4), (-76.3, 125.1), (-76.3, 124.9), (-76.5, 125.1), (-76.8, 125.1), (-76.8, 125.4), (-77.0, 125.6), (-77.5, 125.6), (-77.8, 125.9), (-78.0, 125.6), (-78.0, 125.4), (-78.5, 125.4), (-78.8, 125.1), (-79.0, 125.4), (-79.2, 125.1), (-80.7, 125.1), (-81.0, 124.9), (-81.2, 125.1), (-81.5, 124.9), (-81.5, 124.4), (-81.7, 124.1), (-81.7, 122.9), (-82.0, 122.7), (-82.0, 122.4), (-82.4, 122.4), (-82.7, 122.2), (-82.9, 122.2), (-83.2, 121.9), (-83.2, 121.7), (-83.4, 121.4), (-83.4, 120.7), (-83.4, 121.2), (-83.7, 121.4), (-83.9, 121.4), (-84.2, 121.7), (-84.7, 121.2) (0.392, 0.188, 0.161)</w:t>
      </w:r>
    </w:p>
    <w:p>
      <w:r>
        <w:t>(-79.7, 117.5), (-80.0, 117.8), (-80.2, 117.8), (-80.5, 118.0), (-80.2, 117.8), (-80.0, 118.0), (-80.0, 118.5), (-80.2, 118.7), (-80.5, 118.7), (-80.7, 118.5), (-80.5, 118.7), (-80.2, 118.7), (-80.0, 118.5), (-80.0, 118.2), (-79.7, 118.0) (0.902, 0.871, 0.827)</w:t>
      </w:r>
    </w:p>
    <w:p>
      <w:r>
        <w:t>(-80.0, 120.2), (-80.2, 120.5), (-80.5, 120.5), (-80.0, 120.5) (0.102, 0.047, 0.024)</w:t>
      </w:r>
    </w:p>
    <w:p>
      <w:r>
        <w:t>(-80.5, 115.0), (-80.5, 115.5), (-80.2, 115.8), (-80.5, 116.0), (-80.2, 115.8), (-80.2, 115.3) (0.208, 0.110, 0.075)</w:t>
      </w:r>
    </w:p>
    <w:p>
      <w:r>
        <w:t>(-80.2, 118.0), (-80.5, 118.2), (-80.5, 118.5), (-80.2, 118.5) (0.973, 0.961, 0.933)</w:t>
      </w:r>
    </w:p>
    <w:p>
      <w:r>
        <w:t>(-81.0, 114.1), (-80.7, 114.3), (-80.7, 114.8), (-80.5, 114.8), (-80.2, 115.0), (-80.5, 114.8), (-80.5, 114.6), (-80.7, 114.3), (-80.7, 114.1) (0.251, 0.145, 0.098)</w:t>
      </w:r>
    </w:p>
    <w:p>
      <w:r>
        <w:t>(-80.7, 116.3), (-81.2, 116.8), (-81.0, 116.5), (-80.7, 116.5) (0.259, 0.173, 0.137)</w:t>
      </w:r>
    </w:p>
    <w:p>
      <w:r>
        <w:t>(-81.5, 120.5), (-81.0, 121.0), (-80.5, 121.0), (-81.0, 121.0), (-81.2, 120.7), (-81.2, 120.5), (-81.0, 120.2), (-81.2, 120.2) (0.208, 0.110, 0.075)</w:t>
      </w:r>
    </w:p>
    <w:p>
      <w:r>
        <w:t>(-81.5, 120.7), (-81.5, 121.0), (-81.2, 121.0) (0.251, 0.145, 0.098)</w:t>
      </w:r>
    </w:p>
    <w:p>
      <w:r>
        <w:t>(-82.2, 114.6), (-82.0, 114.6), (-81.2, 115.3), (-81.2, 116.0), (-81.2, 115.0), (-81.5, 114.8), (-81.7, 114.8), (-82.0, 114.6) (0.463, 0.376, 0.318)</w:t>
      </w:r>
    </w:p>
    <w:p>
      <w:r>
        <w:t>(-82.2, 117.3), (-81.7, 117.3), (-81.5, 117.5), (-81.7, 117.8), (-81.5, 117.5), (-81.5, 117.3) (0.102, 0.047, 0.024)</w:t>
      </w:r>
    </w:p>
    <w:p>
      <w:r>
        <w:t>(-83.9, 119.7), (-83.4, 120.2), (-83.4, 120.5), (-83.2, 120.7), (-83.2, 121.4), (-82.9, 121.7), (-82.9, 121.9), (-82.7, 121.9), (-82.4, 122.2), (-82.0, 122.2), (-81.7, 122.4), (-81.7, 122.7), (-79.5, 122.7), (-79.5, 122.4), (-79.7, 122.2), (-79.7, 121.9), (-80.2, 121.4), (-81.7, 121.4), (-81.7, 121.7), (-82.2, 122.2), (-82.4, 122.2), (-82.9, 121.7), (-82.9, 121.4), (-82.2, 120.7), (-82.2, 120.2), (-83.2, 120.2), (-83.7, 119.7) (0.357, 0.188, 0.176)</w:t>
      </w:r>
    </w:p>
    <w:p>
      <w:r>
        <w:t>(-82.4, 117.8), (-82.0, 117.8), (-81.7, 117.5), (-82.4, 117.5) (0.051, 0.035, 0.020)</w:t>
      </w:r>
    </w:p>
    <w:p>
      <w:r>
        <w:t>(-82.7, 121.4), (-82.7, 121.7), (-82.4, 121.9), (-82.2, 121.9), (-82.0, 121.7), (-82.2, 121.7), (-82.4, 121.4) (0.373, 0.141, 0.125)</w:t>
      </w:r>
    </w:p>
    <w:p>
      <w:r>
        <w:t>(-82.9, 118.5), (-82.7, 118.7), (-82.7, 119.5), (-82.2, 119.5), (-82.2, 119.0), (-82.2, 119.2), (-82.4, 119.5), (-82.7, 119.2), (-82.7, 118.7) (0.251, 0.145, 0.098)</w:t>
      </w:r>
    </w:p>
    <w:p>
      <w:r>
        <w:t>(-83.4, 117.8), (-82.4, 118.7), (-82.4, 119.2), (-82.4, 119.0), (-82.2, 118.7), (-82.2, 118.5), (-81.5, 117.8), (-82.2, 118.5), (-82.7, 118.5), (-83.2, 118.0), (-83.2, 117.8) (0.208, 0.110, 0.075)</w:t>
      </w:r>
    </w:p>
    <w:p>
      <w:r>
        <w:t>(-84.2, 118.0), (-83.9, 118.0), (-83.7, 118.2), (-83.4, 118.2), (-83.2, 118.5), (-83.2, 118.7), (-83.4, 119.0), (-83.4, 119.7), (-83.2, 119.7), (-82.9, 120.0), (-82.2, 120.0), (-82.0, 120.2), (-82.0, 120.7), (-82.4, 121.2), (-82.2, 121.4), (-82.0, 121.4), (-81.7, 121.2), (-81.0, 121.2), (-81.5, 121.2), (-82.0, 120.7), (-82.0, 120.2), (-81.7, 120.0), (-81.7, 119.7), (-82.0, 119.7), (-82.2, 120.0), (-82.4, 120.0), (-82.7, 119.7), (-82.9, 119.7), (-83.2, 119.5), (-83.2, 118.5), (-83.4, 118.2), (-83.7, 118.2), (-83.9, 118.0) (0.314, 0.173, 0.141)</w:t>
      </w:r>
    </w:p>
    <w:p>
      <w:r>
        <w:t>(-84.2, 115.0), (-83.9, 115.3), (-83.7, 115.3), (-83.4, 115.5), (-82.9, 115.5), (-82.7, 115.8), (-82.2, 115.8), (-82.2, 115.5), (-82.4, 115.3), (-82.7, 115.3), (-82.9, 115.0) (0.882, 0.800, 0.729)</w:t>
      </w:r>
    </w:p>
    <w:p>
      <w:r>
        <w:t>(-84.9, 116.5), (-84.9, 116.8), (-84.7, 116.8), (-84.4, 117.0), (-83.9, 117.0), (-83.7, 117.3), (-83.4, 117.3), (-82.9, 117.8), (-82.9, 118.0), (-82.7, 118.2), (-82.2, 118.2), (-82.0, 118.0), (-82.2, 118.2), (-82.4, 118.2), (-82.9, 117.8), (-82.9, 117.5), (-82.7, 117.3), (-82.4, 117.3), (-82.7, 117.3), (-83.2, 116.8), (-83.4, 116.8), (-83.7, 116.5) (0.165, 0.043, 0.024)</w:t>
      </w:r>
    </w:p>
    <w:p>
      <w:r>
        <w:t>(-83.7, 121.0), (-84.2, 121.4), (-83.9, 121.2), (-83.7, 121.2) (0.373, 0.239, 0.208)</w:t>
      </w:r>
    </w:p>
    <w:p>
      <w:r>
        <w:t>(-84.4, 119.2), (-84.2, 119.5), (-83.7, 119.5), (-83.7, 119.0), (-84.2, 119.0) (0.373, 0.141, 0.125)</w:t>
      </w:r>
    </w:p>
    <w:p>
      <w:r>
        <w:t>(-85.2, 116.3), (-85.2, 116.8), (-84.9, 117.0), (-84.7, 117.0), (-84.4, 117.3), (-84.2, 117.3), (-83.9, 117.5), (-83.4, 117.5), (-83.7, 117.5), (-83.9, 117.3), (-84.4, 117.3), (-84.7, 117.0), (-84.9, 117.0), (-85.2, 116.8), (-85.2, 116.5), (-84.9, 116.3) (0.267, 0.043, 0.035)</w:t>
      </w:r>
    </w:p>
    <w:p>
      <w:r>
        <w:t>(-85.4, 117.8), (-85.2, 118.0), (-85.2, 118.2), (-84.9, 118.5), (-84.9, 119.5), (-84.7, 119.7), (-84.4, 119.7), (-84.2, 120.0), (-83.9, 120.0), (-83.7, 120.2), (-84.2, 119.7), (-84.4, 119.7), (-84.7, 119.5), (-84.7, 118.7), (-84.4, 118.5), (-84.7, 118.2), (-84.9, 118.2) (0.392, 0.188, 0.161)</w:t>
      </w:r>
    </w:p>
    <w:p>
      <w:r>
        <w:t>(-85.4, 120.5), (-85.4, 121.4), (-84.7, 122.2), (-84.7, 122.4), (-84.4, 122.7), (-84.4, 122.9), (-84.4, 122.7), (-84.7, 122.4), (-84.7, 122.2), (-85.4, 121.4), (-85.4, 121.2), (-85.2, 121.0), (-84.7, 121.0), (-84.4, 121.2), (-84.2, 121.2), (-83.7, 120.7), (-84.2, 121.2), (-84.4, 121.0), (-84.7, 121.0), (-85.2, 120.5) (0.400, 0.271, 0.184)</w:t>
      </w:r>
    </w:p>
    <w:p>
      <w:r>
        <w:t>(-85.6, 114.1), (-85.4, 114.1), (-85.2, 114.3), (-85.2, 114.6), (-85.4, 114.8), (-85.6, 114.8), (-85.2, 114.8), (-84.7, 115.3), (-84.4, 115.3), (-84.2, 115.5), (-83.9, 115.5), (-84.2, 115.5), (-84.7, 115.0), (-84.4, 114.8), (-84.2, 114.8), (-84.2, 114.6), (-84.4, 114.6), (-84.7, 114.3), (-84.9, 114.3), (-85.2, 114.1) (0.816, 0.651, 0.557)</w:t>
      </w:r>
    </w:p>
    <w:p>
      <w:r>
        <w:t>(-86.1, 117.8), (-85.6, 118.2), (-85.6, 118.5), (-85.4, 118.7), (-85.4, 119.0), (-85.2, 119.2), (-85.2, 120.0), (-84.4, 120.0), (-84.2, 120.2), (-83.9, 120.2), (-84.2, 120.2), (-84.4, 120.0), (-84.7, 120.0), (-85.2, 119.5), (-85.2, 118.7) (0.400, 0.271, 0.184)</w:t>
      </w:r>
    </w:p>
    <w:p>
      <w:r>
        <w:t>(-86.9, 116.3), (-86.4, 116.3), (-85.9, 116.8), (-85.9, 117.3), (-85.6, 117.5), (-85.4, 117.5), (-84.9, 118.0), (-84.7, 118.0), (-84.2, 118.5), (-84.4, 118.7), (-84.4, 119.0), (-84.2, 118.7), (-83.4, 118.7), (-83.4, 118.5), (-83.7, 118.5), (-83.9, 118.2), (-84.2, 118.2), (-84.7, 117.8), (-84.9, 117.8), (-85.2, 117.5), (-85.4, 117.5), (-85.9, 117.0), (-85.9, 116.8), (-86.4, 116.3) (0.357, 0.188, 0.176)</w:t>
      </w:r>
    </w:p>
    <w:p>
      <w:r>
        <w:t>(-85.6, 115.8), (-85.9, 116.0), (-86.1, 116.0), (-85.9, 116.0), (-85.6, 116.3), (-85.6, 116.5), (-85.4, 116.8), (-85.4, 117.0), (-85.4, 116.8), (-85.6, 116.5), (-85.6, 116.3), (-85.4, 116.0) (0.310, 0.133, 0.078)</w:t>
      </w:r>
    </w:p>
    <w:p>
      <w:r>
        <w:t>(-86.6, 114.1), (-86.1, 114.6), (-85.4, 114.6), (-85.4, 114.3), (-85.6, 114.6), (-86.1, 114.6), (-86.4, 114.3), (-86.1, 114.1), (-85.9, 114.1) (0.796, 0.749, 0.698)</w:t>
      </w:r>
    </w:p>
    <w:p>
      <w:r>
        <w:t>(-86.6, 116.5), (-86.4, 116.8), (-86.4, 117.3), (-85.2, 118.5), (-85.4, 118.2), (-85.4, 118.0), (-85.6, 117.8), (-85.9, 117.8), (-86.1, 117.5), (-86.1, 117.0), (-86.4, 116.8), (-86.4, 116.5) (0.373, 0.239, 0.208)</w:t>
      </w:r>
    </w:p>
    <w:p>
      <w:r>
        <w:t>(-86.1, 121.9), (-86.1, 122.4), (-85.9, 122.4), (-85.9, 121.9) (0.463, 0.376, 0.318)</w:t>
      </w:r>
    </w:p>
    <w:p>
      <w:r>
        <w:t>(-86.9, 115.5), (-86.9, 115.8), (-85.9, 115.8), (-86.1, 115.5) (0.251, 0.145, 0.098)</w:t>
      </w:r>
    </w:p>
    <w:p>
      <w:r>
        <w:t>(-88.6, 115.5), (-88.6, 115.8), (-88.1, 116.3), (-87.9, 116.3), (-87.1, 117.0), (-87.1, 117.3), (-86.9, 117.5), (-86.9, 117.8), (-86.6, 118.0), (-86.6, 118.2), (-86.4, 118.5), (-86.4, 120.2), (-86.9, 120.7), (-87.1, 120.7), (-87.9, 120.0), (-87.9, 119.7), (-88.1, 119.5), (-88.1, 119.2), (-88.6, 118.7), (-88.6, 118.2), (-88.8, 118.0), (-88.8, 117.0), (-88.8, 118.0), (-88.6, 118.2), (-88.6, 118.7), (-88.4, 119.0), (-88.4, 119.2), (-88.1, 119.5), (-88.1, 119.7), (-87.9, 120.0), (-87.9, 120.2), (-87.4, 120.7), (-87.4, 121.0), (-86.6, 121.7), (-86.6, 122.2), (-86.4, 122.4), (-86.4, 122.7), (-86.1, 122.9), (-85.9, 122.9), (-85.2, 123.7), (-85.2, 124.1), (-84.9, 124.1), (-84.7, 123.9), (-84.7, 122.7), (-84.9, 122.4), (-84.9, 122.2), (-85.6, 121.4), (-85.6, 120.5), (-85.4, 120.2), (-85.2, 120.2), (-84.7, 120.7), (-84.4, 120.7), (-84.2, 121.0), (-83.9, 120.7), (-83.9, 120.5), (-84.2, 120.5), (-84.4, 120.2), (-85.2, 120.2), (-85.4, 120.0), (-85.4, 119.2), (-85.6, 119.0), (-85.6, 118.7), (-85.9, 118.5), (-85.9, 118.2), (-86.4, 117.8), (-86.4, 117.5), (-86.6, 117.3), (-86.6, 116.8), (-87.1, 116.8), (-87.4, 116.5), (-87.6, 116.5) (0.447, 0.306, 0.227)</w:t>
      </w:r>
    </w:p>
    <w:p>
      <w:r>
        <w:t>(-87.4, 115.5), (-87.4, 115.8), (-87.1, 115.8), (-86.9, 116.0), (-86.6, 116.0), (-86.9, 116.0) (0.314, 0.173, 0.141)</w:t>
      </w:r>
    </w:p>
    <w:p>
      <w:r>
        <w:t>(-87.4, 123.4), (-87.4, 123.7), (-87.1, 123.9), (-87.1, 124.4), (-86.4, 125.1), (-86.9, 124.6), (-86.9, 123.9), (-87.1, 123.7), (-87.1, 123.4) (0.306, 0.286, 0.251)</w:t>
      </w:r>
    </w:p>
    <w:p>
      <w:r>
        <w:t>(-87.6, 124.6), (-87.6, 124.9), (-87.4, 125.1), (-87.4, 125.4), (-87.1, 125.4), (-86.9, 125.6), (-86.9, 125.9), (-86.6, 126.1), (-86.6, 126.4), (-86.6, 126.1), (-86.9, 125.9), (-86.9, 125.6), (-87.6, 124.9) (0.180, 0.161, 0.125)</w:t>
      </w:r>
    </w:p>
    <w:p>
      <w:r>
        <w:t>(-87.6, 115.3), (-87.6, 115.8), (-87.4, 116.0), (-87.6, 115.8), (-87.6, 115.5), (-87.4, 115.3) (0.357, 0.188, 0.176)</w:t>
      </w:r>
    </w:p>
    <w:p>
      <w:r>
        <w:t>(-88.1, 122.7), (-88.1, 123.2), (-87.4, 123.9), (-87.4, 124.1), (-87.4, 123.9), (-87.6, 123.7), (-87.6, 123.2) (0.294, 0.251, 0.204)</w:t>
      </w:r>
    </w:p>
    <w:p>
      <w:r>
        <w:t>(-89.3, 115.5), (-89.3, 115.8), (-88.8, 116.3), (-88.8, 116.8), (-88.6, 117.0), (-88.6, 118.0), (-88.4, 118.2), (-88.4, 118.7), (-87.9, 119.2), (-87.9, 119.5), (-87.6, 119.7), (-87.6, 120.0), (-87.1, 120.5), (-86.9, 120.5), (-86.6, 120.2), (-86.6, 118.5), (-86.9, 118.2), (-86.9, 118.0), (-87.1, 117.8), (-87.1, 117.5), (-87.4, 117.3), (-87.4, 117.0), (-87.9, 116.5), (-88.1, 116.5), (-88.8, 115.8), (-88.8, 115.5) (0.463, 0.376, 0.318)</w:t>
      </w:r>
    </w:p>
    <w:p>
      <w:r>
        <w:t>(-88.8, 120.2), (-88.6, 120.5), (-88.6, 120.7), (-87.9, 121.4), (-87.9, 121.7), (-87.4, 122.2), (-87.9, 122.7), (-87.4, 123.2), (-87.4, 122.2), (-87.6, 121.9), (-87.6, 121.7), (-88.4, 121.0), (-88.4, 120.7) (0.329, 0.239, 0.196)</w:t>
      </w:r>
    </w:p>
    <w:p>
      <w:r>
        <w:t>(-88.8, 115.0), (-88.6, 115.0), (-87.4, 116.3), (-87.1, 116.3), (-87.4, 116.3), (-87.9, 115.8), (-87.9, 115.5), (-88.1, 115.3), (-88.4, 115.3), (-88.6, 115.0) (0.373, 0.239, 0.208)</w:t>
      </w:r>
    </w:p>
    <w:p>
      <w:r>
        <w:t>(-91.3, 114.3), (-91.3, 115.0), (-91.1, 115.3), (-91.1, 115.5), (-90.8, 115.8), (-90.1, 115.8), (-89.8, 116.0), (-89.8, 116.3), (-89.6, 116.5), (-89.6, 116.8), (-89.8, 117.0), (-89.8, 118.0), (-89.6, 118.2), (-89.6, 118.5), (-89.3, 118.5), (-88.8, 119.0), (-88.8, 119.2), (-88.6, 119.5), (-88.6, 119.7), (-87.9, 120.5), (-87.9, 120.7), (-86.9, 121.7), (-86.9, 122.4), (-86.6, 122.7), (-86.6, 123.2), (-86.9, 123.4), (-86.9, 123.7), (-86.6, 123.9), (-86.6, 124.6), (-86.1, 125.1), (-86.1, 125.6), (-85.9, 125.9), (-85.9, 126.4), (-85.6, 126.4), (-85.4, 126.6), (-85.4, 126.1), (-85.2, 125.9), (-85.2, 125.4), (-84.9, 125.1), (-84.9, 124.9), (-84.7, 124.6), (-84.7, 124.1), (-84.9, 124.4), (-85.2, 124.4), (-85.4, 124.1), (-85.4, 123.7), (-85.9, 123.2), (-86.1, 123.2), (-86.6, 122.7), (-86.6, 122.4), (-86.9, 122.2), (-86.9, 121.7), (-87.6, 121.0), (-87.6, 120.7), (-88.1, 120.2), (-88.1, 120.0), (-88.4, 119.7), (-88.4, 119.5), (-88.6, 119.2), (-88.6, 119.0), (-88.8, 118.7), (-88.8, 118.2), (-89.1, 118.0), (-89.1, 116.5), (-89.3, 116.3), (-89.3, 116.0), (-89.6, 115.8), (-89.6, 115.5), (-89.1, 115.0), (-88.8, 115.3), (-88.6, 115.3), (-87.6, 116.3), (-88.6, 115.3), (-88.8, 115.3), (-89.1, 115.0), (-89.6, 115.0), (-89.8, 115.3), (-90.1, 115.3), (-90.3, 115.0), (-90.3, 114.8), (-90.6, 114.6), (-91.1, 114.6) (0.376, 0.290, 0.239)</w:t>
      </w:r>
    </w:p>
    <w:p>
      <w:r>
        <w:t>(-88.4, 114.6), (-88.1, 114.8), (-88.4, 115.0), (-88.1, 115.0), (-87.9, 115.3), (-87.9, 115.0) (0.329, 0.239, 0.196)</w:t>
      </w:r>
    </w:p>
    <w:p>
      <w:r>
        <w:t>(-89.6, 118.7), (-89.1, 119.2), (-89.1, 119.5), (-88.8, 119.7), (-88.8, 120.0), (-88.1, 120.7), (-88.1, 121.0), (-87.4, 121.7), (-87.4, 121.9), (-87.1, 122.2), (-87.1, 123.2), (-86.9, 123.2), (-86.9, 122.7), (-87.1, 122.4), (-87.1, 121.7), (-88.1, 120.7), (-88.1, 120.5), (-88.8, 119.7), (-88.8, 119.5), (-89.1, 119.2), (-89.1, 119.0), (-89.3, 118.7) (0.373, 0.239, 0.208)</w:t>
      </w:r>
    </w:p>
    <w:p>
      <w:r>
        <w:t>(-88.6, 125.6), (-88.6, 125.9), (-88.1, 126.4), (-88.4, 126.1), (-88.4, 125.9) (0.063, 0.071, 0.051)</w:t>
      </w:r>
    </w:p>
    <w:p>
      <w:r>
        <w:t>(-89.8, 122.2), (-89.8, 123.4), (-89.3, 123.4), (-88.6, 124.1), (-88.4, 124.1), (-88.1, 124.4), (-88.1, 125.9), (-87.4, 125.9), (-87.1, 126.1), (-87.4, 125.9), (-87.6, 125.9), (-87.9, 125.6), (-87.9, 125.4), (-88.1, 125.1), (-88.1, 124.4), (-89.1, 123.4), (-89.3, 123.4), (-89.8, 122.9) (0.110, 0.082, 0.059)</w:t>
      </w:r>
    </w:p>
    <w:p>
      <w:r>
        <w:t>(-90.1, 119.0), (-89.8, 119.2), (-89.8, 119.5), (-89.3, 120.0), (-89.3, 120.2), (-89.1, 120.5), (-89.1, 120.7), (-88.6, 121.2), (-88.6, 122.2), (-88.4, 122.4), (-88.4, 122.7), (-88.1, 122.4), (-87.9, 122.4), (-87.6, 122.2), (-88.1, 121.7), (-88.1, 121.4), (-88.8, 120.7), (-88.8, 120.5), (-89.1, 120.2), (-89.1, 120.0) (0.302, 0.212, 0.184)</w:t>
      </w:r>
    </w:p>
    <w:p>
      <w:r>
        <w:t>(-89.6, 114.6), (-89.1, 114.6), (-88.8, 114.8), (-88.4, 114.8), (-88.6, 114.6) (0.302, 0.212, 0.184)</w:t>
      </w:r>
    </w:p>
    <w:p>
      <w:r>
        <w:t>(-89.3, 122.2), (-89.3, 122.7), (-87.9, 124.1), (-88.8, 123.2), (-88.8, 122.9), (-89.3, 122.4) (0.180, 0.161, 0.125)</w:t>
      </w:r>
    </w:p>
    <w:p>
      <w:r>
        <w:t>(-89.8, 120.0), (-89.8, 120.5), (-89.6, 120.7), (-89.6, 121.0), (-89.3, 121.2), (-89.3, 121.9), (-89.1, 122.2), (-89.1, 122.4), (-89.1, 121.2), (-89.6, 120.7), (-89.6, 120.5), (-89.8, 120.2) (0.259, 0.173, 0.137)</w:t>
      </w:r>
    </w:p>
    <w:p>
      <w:r>
        <w:t>(-90.1, 118.5), (-89.6, 119.0), (-89.6, 119.2), (-89.1, 119.7), (-89.3, 119.5), (-89.3, 119.2), (-89.8, 118.7), (-89.8, 118.5) (0.329, 0.239, 0.196)</w:t>
      </w:r>
    </w:p>
    <w:p>
      <w:r>
        <w:t>(-89.8, 126.4), (-89.3, 126.9), (-89.6, 126.6), (-89.6, 126.4) (0.051, 0.035, 0.020)</w:t>
      </w:r>
    </w:p>
    <w:p>
      <w:r>
        <w:t>(-90.1, 116.8), (-90.3, 117.0), (-90.3, 117.8), (-90.1, 118.0), (-90.1, 118.2), (-89.8, 118.2), (-90.1, 118.0) (0.306, 0.286, 0.251)</w:t>
      </w:r>
    </w:p>
    <w:p>
      <w:r>
        <w:t>(-90.1, 116.3), (-90.3, 116.3), (-90.3, 116.8), (-90.1, 116.5) (0.329, 0.239, 0.196)</w:t>
      </w:r>
    </w:p>
    <w:p>
      <w:r>
        <w:t>(-91.1, 119.0), (-91.1, 119.7), (-90.8, 120.0), (-90.8, 121.0), (-89.6, 122.2), (-89.6, 122.9), (-89.3, 123.2), (-89.3, 122.9), (-89.6, 122.7), (-89.6, 122.2), (-89.8, 121.9), (-89.8, 121.7), (-90.3, 121.2), (-90.3, 121.0), (-90.6, 120.7), (-90.6, 120.5), (-90.8, 120.2), (-90.8, 120.0), (-91.1, 119.7) (0.153, 0.098, 0.067)</w:t>
      </w:r>
    </w:p>
    <w:p>
      <w:r>
        <w:t>(-91.3, 117.3), (-91.3, 117.8), (-91.1, 118.0), (-91.1, 118.5), (-90.8, 118.7), (-90.8, 119.2), (-90.6, 119.5), (-90.6, 120.0), (-90.3, 120.2), (-90.3, 120.7), (-89.6, 121.4), (-89.8, 121.2), (-89.8, 120.7), (-90.1, 120.5), (-90.1, 120.2), (-90.3, 120.0), (-90.3, 119.7), (-90.6, 119.5), (-90.6, 119.2), (-90.8, 119.0), (-90.8, 118.7), (-91.1, 118.5), (-91.1, 118.0), (-91.3, 117.8) (0.180, 0.161, 0.125)</w:t>
      </w:r>
    </w:p>
    <w:p>
      <w:r>
        <w:t>(-91.3, 115.8), (-91.3, 116.0), (-91.1, 116.3), (-91.1, 116.5), (-90.8, 116.8), (-90.8, 117.3), (-90.6, 117.5), (-90.6, 118.0), (-90.3, 118.2), (-90.3, 118.5), (-89.8, 119.0), (-90.3, 118.5), (-90.3, 118.0), (-90.6, 117.8), (-90.6, 116.5), (-90.8, 116.5), (-91.3, 116.0) (0.294, 0.251, 0.204)</w:t>
      </w:r>
    </w:p>
    <w:p>
      <w:r>
        <w:t>(-91.3, 115.3), (-91.3, 115.5), (-91.1, 115.8), (-91.1, 116.0), (-90.8, 116.3), (-90.6, 116.3), (-90.3, 116.0), (-90.1, 116.0), (-90.8, 116.0), (-91.3, 115.5) (0.306, 0.286, 0.251)</w:t>
      </w:r>
    </w:p>
    <w:p>
      <w:r>
        <w:t>(-91.6, 118.7), (-91.6, 120.7), (-91.3, 121.0), (-91.3, 121.2), (-90.6, 121.9), (-90.3, 121.9), (-90.1, 122.2), (-90.1, 123.2), (-90.1, 121.9), (-90.3, 121.9), (-90.6, 121.7), (-90.8, 121.7), (-91.1, 121.4), (-91.1, 121.2), (-91.3, 121.0), (-91.3, 120.7), (-91.6, 120.5) (0.102, 0.047, 0.024)</w:t>
      </w:r>
    </w:p>
    <w:p>
      <w:r>
        <w:t>(-91.6, 117.8), (-91.6, 118.5), (-91.3, 118.7), (-91.3, 120.5), (-91.1, 120.7), (-91.1, 121.0), (-90.8, 121.2), (-90.8, 121.4), (-90.6, 121.4), (-90.3, 121.7), (-91.1, 121.0), (-91.1, 120.0), (-91.3, 119.7), (-91.3, 118.7), (-91.6, 118.5) (0.110, 0.082, 0.059)</w:t>
      </w:r>
    </w:p>
    <w:p>
      <w:r>
        <w:t>(-98.2, 114.3), (-98.2, 114.6), (-98.0, 114.8), (-98.0, 115.0), (-96.7, 116.3), (-96.5, 116.3), (-96.0, 116.8), (-96.0, 117.0), (-95.2, 117.0), (-95.0, 117.3), (-95.0, 118.2), (-94.8, 118.2), (-94.3, 118.7), (-94.3, 119.0), (-94.0, 119.2), (-94.0, 119.5), (-93.0, 120.5), (-93.0, 120.7), (-92.0, 121.7), (-92.0, 122.2), (-91.3, 122.9), (-91.3, 123.2), (-91.1, 123.4), (-91.1, 123.7), (-90.3, 124.4), (-90.3, 124.6), (-90.1, 124.9), (-90.1, 125.6), (-89.8, 125.9), (-89.8, 126.1), (-89.6, 126.1), (-89.3, 126.4), (-89.3, 126.6), (-89.1, 126.9), (-89.1, 127.1), (-88.8, 127.3), (-88.4, 127.3), (-87.9, 127.8), (-87.9, 128.8), (-87.6, 129.1), (-87.6, 129.3), (-87.4, 129.6), (-87.4, 129.8), (-87.1, 130.1), (-87.1, 130.5), (-86.4, 131.3), (-86.4, 131.5), (-86.1, 131.8), (-86.1, 132.3), (-85.9, 132.5), (-85.9, 133.7), (-85.6, 133.7), (-85.4, 133.5), (-84.9, 133.5), (-84.7, 133.3), (-84.9, 133.0), (-84.9, 132.8), (-85.4, 132.3), (-85.4, 131.8), (-85.6, 131.5), (-85.6, 130.8), (-85.9, 130.8), (-86.4, 130.3), (-86.4, 128.6), (-87.1, 127.8), (-87.1, 127.3), (-87.4, 127.1), (-87.9, 127.1), (-88.1, 127.3), (-88.6, 126.9), (-88.6, 126.6), (-88.8, 126.6), (-89.3, 126.1), (-89.3, 124.6), (-89.6, 124.4), (-89.6, 124.1), (-90.1, 124.1), (-90.3, 123.9), (-90.3, 123.7), (-90.6, 123.4), (-90.6, 122.7), (-90.8, 122.4), (-91.1, 122.4), (-91.3, 122.2), (-91.3, 121.9), (-91.8, 121.4), (-92.0, 121.4), (-92.3, 121.2), (-92.3, 121.0), (-92.0, 120.7), (-92.3, 120.5), (-92.3, 120.0), (-92.5, 119.7), (-92.8, 119.7), (-93.5, 119.0), (-93.5, 118.7), (-93.8, 118.7), (-94.3, 118.2), (-94.3, 118.0), (-93.8, 117.5), (-93.8, 117.3), (-94.0, 117.0), (-94.5, 117.0), (-94.8, 116.8), (-94.8, 115.8), (-94.5, 115.5), (-93.5, 115.5), (-93.3, 115.3), (-93.5, 115.0), (-93.5, 114.8), (-93.8, 114.8), (-94.5, 114.1), (-94.5, 113.8), (-94.8, 113.8), (-95.0, 113.6), (-95.2, 113.8), (-95.5, 113.8), (-95.5, 114.1), (-95.7, 114.3), (-95.7, 114.6), (-96.0, 114.8), (-96.7, 114.8), (-97.0, 114.6), (-97.5, 114.6), (-97.7, 114.3), (-98.0, 114.6) (0.016, 0.024, 0.027)</w:t>
      </w:r>
    </w:p>
    <w:p>
      <w:r>
        <w:t>(-92.3, 125.1), (-91.3, 126.1), (-91.1, 125.9), (-91.6, 125.9) (0.431, 0.431, 0.424)</w:t>
      </w:r>
    </w:p>
    <w:p>
      <w:r>
        <w:t>(-92.3, 124.9), (-91.6, 125.6), (-91.1, 125.6), (-91.3, 125.4), (-91.3, 125.1), (-91.6, 124.9), (-91.6, 124.6), (-91.6, 124.9), (-91.8, 125.1), (-92.0, 125.1) (0.502, 0.486, 0.463)</w:t>
      </w:r>
    </w:p>
    <w:p>
      <w:r>
        <w:t>(-93.3, 122.4), (-93.3, 122.9), (-92.5, 123.7), (-92.5, 123.9), (-92.3, 124.1), (-92.3, 124.6), (-92.0, 124.9), (-91.8, 124.9), (-91.6, 125.1), (-91.8, 124.9), (-91.8, 124.4), (-92.0, 124.1), (-92.0, 123.9), (-92.8, 123.2), (-92.8, 122.9) (0.561, 0.549, 0.529)</w:t>
      </w:r>
    </w:p>
    <w:p>
      <w:r>
        <w:t>(-92.8, 117.3), (-92.8, 118.2), (-92.5, 118.5), (-92.0, 118.5), (-92.0, 117.8), (-92.3, 117.5), (-92.3, 117.3) (0.016, 0.024, 0.027)</w:t>
      </w:r>
    </w:p>
    <w:p>
      <w:r>
        <w:t>(-93.8, 125.1), (-93.0, 125.9), (-93.0, 126.1), (-92.8, 126.4), (-92.8, 126.9), (-92.0, 127.6), (-92.0, 127.8), (-92.0, 127.3), (-92.3, 127.1), (-92.5, 127.1), (-92.8, 126.9), (-92.8, 125.9), (-92.5, 125.6), (-92.3, 125.6), (-92.0, 125.9), (-92.3, 125.6), (-92.5, 125.6), (-92.8, 125.4), (-92.8, 125.1), (-93.0, 125.4), (-93.5, 125.4) (0.306, 0.286, 0.251)</w:t>
      </w:r>
    </w:p>
    <w:p>
      <w:r>
        <w:t>(-93.5, 124.4), (-93.5, 124.6), (-93.3, 124.6) (0.180, 0.161, 0.125)</w:t>
      </w:r>
    </w:p>
    <w:p>
      <w:r>
        <w:t>(-94.3, 121.0), (-94.3, 121.7), (-93.5, 122.4), (-93.5, 122.7), (-93.5, 122.4), (-93.3, 122.2), (-92.8, 122.7), (-93.8, 121.7), (-93.8, 121.4) (0.502, 0.486, 0.463)</w:t>
      </w:r>
    </w:p>
    <w:p>
      <w:r>
        <w:t>(-94.0, 123.9), (-93.8, 124.1), (-93.8, 124.4), (-93.5, 124.1), (-93.3, 124.4), (-93.8, 123.9) (0.216, 0.196, 0.161)</w:t>
      </w:r>
    </w:p>
    <w:p>
      <w:r>
        <w:t>(-94.0, 118.0), (-94.0, 118.2), (-93.8, 118.5), (-93.8, 118.0) (0.031, 0.039, 0.051)</w:t>
      </w:r>
    </w:p>
    <w:p>
      <w:r>
        <w:t>(-94.3, 116.3), (-94.0, 116.5), (-93.5, 116.5), (-94.0, 116.0) (0.063, 0.071, 0.051)</w:t>
      </w:r>
    </w:p>
    <w:p>
      <w:r>
        <w:t>(-94.5, 115.8), (-94.5, 116.8), (-93.8, 116.8), (-94.0, 116.8), (-94.5, 116.3), (-94.3, 116.0), (-94.3, 115.8) (0.031, 0.039, 0.051)</w:t>
      </w:r>
    </w:p>
    <w:p>
      <w:r>
        <w:t>(-94.5, 120.7), (-94.5, 121.4), (-94.5, 121.0), (-94.3, 120.7), (-93.8, 121.2), (-94.3, 120.7) (0.431, 0.431, 0.424)</w:t>
      </w:r>
    </w:p>
    <w:p>
      <w:r>
        <w:t>(-94.8, 122.7), (-94.5, 122.9), (-94.5, 123.4), (-94.3, 123.7), (-94.0, 123.7), (-94.0, 123.4), (-94.3, 123.4), (-94.5, 123.2), (-94.3, 122.9), (-94.5, 122.7) (0.180, 0.161, 0.125)</w:t>
      </w:r>
    </w:p>
    <w:p>
      <w:r>
        <w:t>(-95.2, 119.7), (-95.2, 120.0), (-95.0, 120.2), (-95.0, 120.5), (-94.8, 120.7), (-94.8, 121.0), (-94.8, 120.7), (-94.5, 120.5), (-95.0, 120.0), (-95.0, 119.7) (0.373, 0.373, 0.369)</w:t>
      </w:r>
    </w:p>
    <w:p>
      <w:r>
        <w:t>(-96.2, 117.0), (-96.0, 117.3), (-95.7, 117.3), (-95.2, 117.8), (-95.2, 118.0), (-95.2, 117.3), (-96.0, 117.3) (0.031, 0.039, 0.051)</w:t>
      </w:r>
    </w:p>
    <w:p>
      <w:r>
        <w:t>(-95.7, 118.7), (-96.0, 118.7), (-96.0, 119.2), (-96.0, 119.0) (0.243, 0.251, 0.235)</w:t>
      </w:r>
    </w:p>
    <w:p>
      <w:r>
        <w:t>(-96.0, 118.5), (-96.2, 118.5), (-96.2, 118.7) (0.204, 0.216, 0.220)</w:t>
      </w:r>
    </w:p>
    <w:p>
      <w:r>
        <w:t>(-97.0, 117.5), (-96.5, 118.0), (-96.5, 118.5), (-96.2, 118.2), (-96.0, 118.2), (-95.7, 118.5), (-96.2, 118.0), (-96.5, 118.0) (0.173, 0.184, 0.180)</w:t>
      </w:r>
    </w:p>
    <w:p>
      <w:r>
        <w:t>(-97.2, 119.5), (-97.0, 119.7), (-96.7, 119.7), (-96.5, 120.0), (-96.5, 120.2), (-96.0, 120.7), (-96.0, 121.0), (-95.5, 121.4), (-95.5, 121.7), (-95.5, 121.2), (-96.0, 120.7), (-96.0, 120.5), (-96.5, 120.0), (-96.5, 119.7), (-96.7, 119.5), (-96.7, 119.2), (-96.7, 119.5), (-97.0, 119.7) (0.051, 0.035, 0.020)</w:t>
      </w:r>
    </w:p>
    <w:p>
      <w:r>
        <w:t>(-97.2, 118.7), (-97.2, 119.2), (-97.0, 119.5), (-97.0, 119.0) (0.016, 0.024, 0.027)</w:t>
      </w:r>
    </w:p>
    <w:p>
      <w:r>
        <w:t>(-97.5, 116.5), (-97.5, 116.8), (-97.2, 117.0), (-97.5, 117.3), (-96.7, 118.0), (-97.0, 117.8), (-96.7, 117.5), (-97.5, 116.8) (0.180, 0.161, 0.125)</w:t>
      </w:r>
    </w:p>
    <w:p>
      <w:r>
        <w:t>(-97.7, 118.2), (-97.7, 118.5), (-97.5, 118.7), (-97.5, 119.0), (-97.5, 118.7), (-97.2, 118.5), (-97.0, 118.7), (-97.5, 118.2) (0.051, 0.035, 0.020)</w:t>
      </w:r>
    </w:p>
    <w:p>
      <w:r>
        <w:t>(-98.0, 121.4), (-97.7, 121.2), (-97.0, 121.9), (-97.2, 121.7), (-97.2, 121.4), (-97.5, 121.2), (-97.7, 121.2) (0.796, 0.749, 0.698)</w:t>
      </w:r>
    </w:p>
    <w:p>
      <w:r>
        <w:t>(-98.2, 120.2), (-98.2, 120.5), (-98.0, 120.2), (-97.7, 120.2), (-97.5, 120.5), (-97.7, 120.2) (0.431, 0.431, 0.424)</w:t>
      </w:r>
    </w:p>
    <w:p>
      <w:r>
        <w:t>(-98.2, 117.8), (-98.2, 118.0), (-98.0, 118.0) (0.102, 0.047, 0.024)</w:t>
      </w:r>
    </w:p>
    <w:p>
      <w:r>
        <w:t>(-98.2, 119.7), (-98.2, 120.0), (-98.0, 120.0) (0.373, 0.373, 0.369)</w:t>
      </w:r>
    </w:p>
    <w:p>
      <w:r>
        <w:t>(-99.7, 115.0), (-98.9, 115.0), (-98.7, 115.3), (-98.7, 115.5), (-98.4, 115.8), (-98.7, 116.0), (-98.9, 116.0), (-99.4, 115.5), (-98.9, 116.0), (-98.7, 116.0), (-98.2, 116.5), (-98.0, 116.5), (-98.0, 116.3), (-98.7, 115.5), (-98.7, 115.3), (-98.9, 115.0) (0.243, 0.251, 0.235)</w:t>
      </w:r>
    </w:p>
    <w:p>
      <w:r>
        <w:t>(-100.4, 116.8), (-99.2, 118.0), (-99.2, 118.2), (-98.9, 118.5), (-98.9, 119.2), (-99.2, 119.5), (-99.2, 119.7), (-98.9, 119.5), (-98.4, 120.0), (-98.4, 120.5), (-98.4, 119.7), (-98.2, 119.5), (-97.5, 120.2), (-98.2, 119.5), (-98.2, 119.2), (-98.4, 119.2), (-98.9, 118.7), (-98.9, 118.5), (-99.2, 118.2), (-99.2, 118.0) (0.361, 0.337, 0.302)</w:t>
      </w:r>
    </w:p>
    <w:p>
      <w:r>
        <w:t>(-99.4, 116.5), (-98.7, 117.3), (-98.7, 117.8), (-98.4, 118.0), (-98.7, 117.8), (-98.7, 117.0), (-98.9, 117.0), (-99.2, 116.8), (-99.2, 116.5) (0.129, 0.129, 0.094)</w:t>
      </w:r>
    </w:p>
    <w:p>
      <w:r>
        <w:t>(-99.4, 115.3), (-98.9, 115.8), (-98.7, 115.8), (-98.9, 115.5), (-98.9, 115.3) (0.306, 0.286, 0.251)</w:t>
      </w:r>
    </w:p>
    <w:p>
      <w:r>
        <w:t>(-99.2, 120.5), (-99.2, 121.2), (-98.9, 121.2), (-98.9, 121.0), (-99.2, 120.7) (0.294, 0.251, 0.204)</w:t>
      </w:r>
    </w:p>
    <w:p>
      <w:r>
        <w:t>(-98.9, 121.4), (-99.2, 121.4), (-99.2, 121.9), (-99.2, 121.7) (0.306, 0.286, 0.251)</w:t>
      </w:r>
    </w:p>
    <w:p>
      <w:r>
        <w:t>(-99.4, 120.0), (-99.4, 125.1), (-99.4, 124.9), (-99.2, 124.6), (-99.2, 124.1), (-99.4, 123.9) (0.463, 0.376, 0.318)</w:t>
      </w:r>
    </w:p>
    <w:p>
      <w:r>
        <w:t>(-99.7, 124.4), (-99.7, 125.6), (-99.4, 125.6), (-99.4, 125.4), (-99.2, 125.1), (-99.2, 124.9), (-99.2, 125.1), (-99.4, 125.4), (-99.7, 125.1) (0.431, 0.431, 0.424)</w:t>
      </w:r>
    </w:p>
    <w:p>
      <w:r>
        <w:t>(-100.4, 115.3), (-100.4, 115.8), (-99.4, 116.8), (-99.4, 117.0), (-98.9, 117.5), (-99.2, 117.3), (-99.2, 117.0), (-99.7, 116.5), (-99.4, 116.3), (-99.2, 116.3), (-98.7, 116.8), (-99.2, 116.3), (-99.4, 116.3), (-99.7, 116.0), (-99.7, 115.8), (-99.9, 115.5), (-99.9, 115.3) (0.180, 0.161, 0.125)</w:t>
      </w:r>
    </w:p>
    <w:p>
      <w:r>
        <w:t>(-99.4, 114.8), (-99.7, 114.6), (-99.9, 114.8) (0.255, 0.231, 0.196)</w:t>
      </w:r>
    </w:p>
    <w:p>
      <w:r>
        <w:t>(-99.9, 125.1), (-99.9, 126.6), (-100.2, 126.9), (-100.2, 127.6), (-100.2, 127.1), (-99.9, 126.9), (-99.7, 126.9), (-99.4, 127.1), (-99.4, 127.3), (-99.4, 126.1), (-99.2, 125.9), (-99.2, 125.4), (-99.2, 125.6), (-99.4, 125.9), (-99.7, 125.9), (-99.9, 125.6) (0.502, 0.486, 0.463)</w:t>
      </w:r>
    </w:p>
    <w:p>
      <w:r>
        <w:t>(-100.7, 115.5), (-100.7, 115.3), (-100.4, 115.0), (-99.9, 115.0), (-100.7, 115.0) (0.216, 0.196, 0.161)</w:t>
      </w:r>
    </w:p>
    <w:p>
      <w:r>
        <w:t>(-100.7, 113.3), (-100.4, 113.6), (-100.4, 113.8), (-100.2, 113.8), (-99.9, 114.1), (-99.9, 114.3), (-100.2, 114.6), (-100.4, 114.6), (-100.7, 114.3), (-101.2, 114.3), (-101.2, 114.8), (-100.9, 115.0), (-100.9, 115.3), (-100.9, 115.0), (-101.2, 114.8), (-101.2, 114.6), (-100.9, 114.3), (-100.7, 114.3), (-100.4, 114.6), (-99.9, 114.6), (-99.9, 114.1) (0.243, 0.251, 0.235)</w:t>
      </w:r>
    </w:p>
    <w:p>
      <w:r>
        <w:t>(-100.7, 114.6), (-100.9, 114.6), (-100.9, 114.8) (0.255, 0.231, 0.196)</w:t>
      </w:r>
    </w:p>
    <w:p>
      <w:r>
        <w:t>(-101.9, 118.0), (-101.9, 118.2), (-101.6, 118.5), (-101.6, 119.0), (-100.9, 119.7), (-100.9, 121.9), (-100.7, 122.2), (-100.7, 121.7), (-100.4, 121.4), (-100.4, 120.0), (-100.9, 119.5), (-100.9, 119.2), (-101.2, 119.0), (-101.2, 118.7) (0.973, 0.961, 0.933)</w:t>
      </w:r>
    </w:p>
    <w:p>
      <w:r>
        <w:t>(-103.4, 114.8), (-103.1, 115.0), (-103.1, 115.3), (-102.9, 115.5), (-102.6, 115.5), (-102.4, 115.8), (-102.4, 116.0), (-102.1, 116.0), (-101.6, 116.5), (-101.6, 116.8), (-100.7, 117.8), (-100.7, 118.0), (-100.4, 118.2), (-100.4, 118.5), (-100.2, 118.7), (-100.2, 119.0), (-99.9, 119.2), (-99.9, 119.7), (-99.9, 119.2), (-100.2, 119.0), (-100.2, 118.7), (-100.4, 118.5), (-100.4, 118.2), (-100.7, 118.0), (-100.7, 117.8), (-101.6, 116.8), (-101.6, 116.5) (0.714, 0.682, 0.643)</w:t>
      </w:r>
    </w:p>
    <w:p>
      <w:r>
        <w:t>(-105.1, 114.6), (-104.6, 114.1), (-104.1, 114.1), (-103.6, 114.6), (-103.6, 114.8), (-103.4, 115.0), (-103.4, 115.3), (-101.2, 117.5), (-101.2, 117.8), (-100.7, 118.2), (-100.9, 118.0), (-100.9, 117.8), (-101.9, 116.8), (-101.9, 116.5), (-102.1, 116.3), (-102.4, 116.3), (-102.6, 116.0), (-102.6, 115.8), (-102.9, 115.8), (-103.4, 115.3), (-103.4, 115.0), (-103.6, 114.8), (-103.6, 114.6), (-104.1, 114.1), (-104.6, 114.1) (0.796, 0.749, 0.698)</w:t>
      </w:r>
    </w:p>
    <w:p>
      <w:r>
        <w:t>(-103.9, 117.0), (-103.9, 117.5), (-104.1, 117.8), (-104.1, 118.5), (-104.4, 118.7), (-104.6, 118.5), (-104.6, 118.2), (-104.8, 118.2), (-105.1, 118.5), (-105.1, 120.2), (-105.8, 121.0), (-105.8, 121.2), (-106.1, 121.4), (-106.1, 121.7), (-105.8, 121.9), (-105.8, 122.4), (-106.1, 122.7), (-106.1, 123.7), (-105.8, 123.7), (-105.6, 123.4), (-105.6, 122.7), (-105.3, 122.4), (-105.1, 122.4), (-104.8, 122.7), (-104.6, 122.7), (-104.1, 123.2), (-104.1, 123.7), (-104.6, 124.1), (-104.6, 124.4), (-104.8, 124.6), (-104.8, 124.9), (-105.3, 125.4), (-106.1, 125.4), (-106.6, 124.9), (-106.8, 124.9), (-106.8, 126.4), (-106.1, 126.4), (-105.8, 126.6), (-105.6, 126.6), (-105.3, 126.9), (-105.3, 127.1), (-104.6, 127.8), (-104.4, 127.8), (-104.6, 127.6), (-104.6, 127.3), (-104.8, 127.1), (-104.8, 126.9), (-105.1, 126.6), (-105.1, 125.4), (-104.6, 124.9), (-104.4, 125.1), (-103.9, 124.6), (-103.9, 124.4), (-103.1, 123.7), (-102.9, 123.7), (-102.9, 122.9), (-102.1, 122.2), (-102.1, 121.2), (-101.6, 120.7), (-101.6, 120.2), (-102.1, 119.7), (-102.1, 119.5), (-102.4, 119.2), (-102.4, 118.7), (-102.6, 118.5), (-102.6, 118.2) (0.882, 0.800, 0.729)</w:t>
      </w:r>
    </w:p>
    <w:p>
      <w:r>
        <w:t>(-104.4, 114.8), (-104.8, 114.8), (-104.8, 115.3), (-105.1, 115.5), (-105.1, 117.0), (-104.6, 116.5), (-104.6, 116.3), (-104.4, 116.0), (-104.4, 115.8), (-104.1, 115.5), (-104.1, 115.0) (0.973, 0.961, 0.933)</w:t>
      </w:r>
    </w:p>
    <w:p>
      <w:r>
        <w:t>(-104.4, 114.3), (-104.6, 114.6), (-104.8, 114.6), (-104.4, 114.6), (-103.9, 115.0), (-103.9, 115.5), (-104.1, 115.8), (-104.1, 116.0), (-104.4, 116.3), (-104.4, 116.5), (-105.1, 117.3), (-105.3, 117.0), (-105.3, 116.0), (-105.3, 116.5), (-105.6, 116.8), (-105.6, 117.0), (-105.8, 117.3), (-105.8, 117.5), (-106.1, 117.8), (-106.1, 118.5), (-106.1, 118.0), (-105.8, 117.8), (-105.8, 117.5), (-105.6, 117.3), (-105.3, 117.5), (-105.3, 119.2), (-105.6, 119.5), (-105.6, 119.7), (-106.1, 120.2), (-106.3, 120.0), (-106.3, 119.0), (-106.3, 119.7), (-106.6, 120.0), (-106.6, 120.2), (-106.8, 120.5), (-106.8, 120.7), (-107.1, 121.0), (-107.1, 121.4), (-107.1, 121.0), (-106.8, 120.7), (-106.6, 120.7), (-106.3, 121.0), (-106.3, 121.9), (-106.6, 122.2), (-106.6, 122.4), (-106.8, 122.7), (-107.1, 122.4), (-107.1, 122.2), (-107.3, 122.2), (-107.3, 122.7), (-107.6, 122.9), (-107.6, 123.2), (-107.8, 123.4), (-107.8, 123.7), (-108.0, 123.9), (-108.0, 124.1), (-108.0, 123.9), (-107.3, 123.2), (-107.1, 123.4), (-107.1, 123.7), (-107.3, 123.9), (-107.3, 125.9), (-107.8, 126.4), (-108.0, 126.4), (-108.0, 127.3), (-107.3, 128.1), (-107.3, 128.3), (-107.1, 128.6), (-107.1, 129.1), (-106.8, 129.3), (-106.6, 129.3), (-105.8, 130.1), (-105.8, 130.3), (-105.6, 130.5), (-104.6, 130.5), (-104.1, 130.1), (-103.1, 130.1), (-103.1, 128.8), (-102.9, 128.6), (-102.6, 128.8), (-102.4, 128.8), (-102.4, 128.6), (-102.1, 128.3), (-102.1, 125.9), (-101.9, 125.6), (-101.9, 123.4), (-101.4, 122.9), (-101.2, 122.9), (-100.9, 123.2), (-100.9, 127.6), (-100.9, 125.1), (-100.7, 124.9), (-100.7, 123.4), (-100.4, 123.2), (-100.4, 121.7), (-100.2, 121.4), (-100.2, 120.0), (-100.4, 119.7), (-100.4, 119.5), (-100.7, 119.2), (-100.7, 119.0), (-100.9, 118.7), (-100.9, 118.5), (-101.2, 118.2), (-101.2, 118.0), (-103.9, 115.3), (-103.9, 114.8) (0.902, 0.871, 0.827)</w:t>
      </w:r>
    </w:p>
    <w:p>
      <w:r>
        <w:t>(-105.6, 117.5), (-105.6, 117.8), (-105.8, 118.0), (-105.8, 118.5), (-106.1, 118.7), (-106.1, 120.0), (-105.8, 119.7), (-105.8, 119.5), (-105.6, 119.2) (0.973, 0.961, 0.933)</w:t>
      </w:r>
    </w:p>
    <w:p>
      <w:r>
        <w:t>(-106.3, 114.8), (-106.3, 115.0), (-106.1, 115.0) (0.259, 0.173, 0.137)</w:t>
      </w:r>
    </w:p>
    <w:p>
      <w:r>
        <w:t>(-106.1, 115.8), (-106.6, 116.3), (-106.8, 116.0), (-106.8, 116.5), (-107.1, 116.8), (-106.8, 116.8), (-106.8, 116.5) (0.361, 0.337, 0.302)</w:t>
      </w:r>
    </w:p>
    <w:p>
      <w:r>
        <w:t>(-106.6, 121.0), (-106.8, 121.0), (-106.8, 121.4), (-107.1, 121.7), (-107.1, 121.9), (-106.8, 122.2), (-106.8, 122.4), (-106.8, 122.2), (-106.6, 121.9) (0.973, 0.961, 0.933)</w:t>
      </w:r>
    </w:p>
    <w:p>
      <w:r>
        <w:t>(-106.8, 117.0), (-107.1, 117.0), (-107.3, 117.3), (-107.3, 117.5), (-107.3, 117.3), (-107.1, 117.0), (-106.8, 117.3) (0.376, 0.290, 0.239)</w:t>
      </w:r>
    </w:p>
    <w:p>
      <w:r>
        <w:t>(-107.1, 117.3), (-107.1, 117.5), (-107.3, 117.8), (-107.3, 118.2), (-107.1, 118.0) (0.345, 0.267, 0.200)</w:t>
      </w:r>
    </w:p>
    <w:p>
      <w:r>
        <w:t>(-107.1, 118.2), (-107.3, 118.5), (-107.3, 118.7), (-107.1, 118.5) (0.376, 0.290, 0.239)</w:t>
      </w:r>
    </w:p>
    <w:p>
      <w:r>
        <w:t>(-107.3, 114.3), (-107.3, 114.6), (-107.8, 115.0), (-107.8, 115.8), (-107.8, 115.3), (-107.6, 115.0), (-107.6, 114.8), (-107.3, 114.6) (0.902, 0.871, 0.827)</w:t>
      </w:r>
    </w:p>
    <w:p>
      <w:r>
        <w:t>(-107.6, 117.5), (-107.6, 118.7), (-107.8, 119.0), (-107.8, 119.2), (-108.0, 119.5), (-108.0, 119.7), (-108.3, 120.0), (-108.3, 120.2), (-108.3, 120.0), (-108.0, 119.7), (-107.8, 119.7), (-107.6, 120.0), (-107.6, 119.5), (-107.1, 119.0), (-107.1, 118.7), (-107.1, 119.0), (-107.3, 119.2), (-107.6, 119.0) (0.463, 0.376, 0.318)</w:t>
      </w:r>
    </w:p>
    <w:p>
      <w:r>
        <w:t>(-108.0, 120.0), (-107.8, 120.2), (-107.8, 120.0) (0.361, 0.337, 0.302)</w:t>
      </w:r>
    </w:p>
    <w:p>
      <w:r>
        <w:t>(-108.0, 120.2), (-108.0, 120.5), (-108.3, 120.7), (-108.3, 121.2), (-108.0, 121.0) (0.376, 0.290, 0.239)</w:t>
      </w:r>
    </w:p>
    <w:p>
      <w:r>
        <w:t>(-108.3, 117.5), (-108.3, 117.8), (-108.5, 118.0), (-108.8, 118.0), (-108.8, 118.5), (-109.0, 118.7), (-109.0, 120.2), (-109.0, 119.0), (-108.8, 118.7), (-108.8, 118.5), (-108.5, 118.2), (-108.5, 118.0), (-108.3, 117.8) (0.902, 0.871, 0.827)</w:t>
      </w:r>
    </w:p>
    <w:p>
      <w:r>
        <w:t>(-108.5, 121.0), (-108.5, 122.2), (-109.0, 122.7), (-109.0, 122.9), (-109.3, 123.2), (-109.3, 124.1), (-109.0, 124.1), (-109.0, 123.9), (-108.8, 123.7), (-108.8, 122.7), (-108.5, 122.4), (-108.5, 122.2), (-108.0, 121.7), (-108.0, 121.4), (-108.3, 121.7), (-108.5, 121.4) (0.463, 0.376, 0.318)</w:t>
      </w:r>
    </w:p>
    <w:p>
      <w:r>
        <w:t>(-109.0, 124.4), (-109.3, 124.4), (-109.3, 124.9), (-109.5, 125.1), (-109.5, 125.4), (-109.3, 125.1), (-109.3, 124.9), (-109.0, 124.6) (0.431, 0.431, 0.424)</w:t>
      </w:r>
    </w:p>
    <w:p>
      <w:r>
        <w:t>(-109.3, 120.7), (-109.5, 121.0), (-109.5, 121.2), (-109.8, 121.4), (-109.8, 121.9), (-109.8, 121.7), (-109.5, 121.4), (-109.5, 121.2), (-109.3, 121.0) (0.902, 0.871, 0.827)</w:t>
      </w:r>
    </w:p>
    <w:p>
      <w:r>
        <w:t>(-110.3, 126.1), (-110.0, 126.4), (-110.0, 126.1) (0.180, 0.161, 0.125)</w:t>
      </w:r>
    </w:p>
    <w:p>
      <w:r>
        <w:t>(-107.3, 112.8), (-107.6, 112.8), (-107.6, 113.1), (-107.8, 113.3), (-107.8, 114.1), (-108.0, 114.3), (-108.0, 114.6), (-108.3, 114.8), (-108.3, 115.0), (-108.5, 115.3), (-108.5, 115.8), (-108.8, 116.0), (-108.8, 117.5), (-109.0, 117.8), (-109.0, 118.0), (-109.8, 118.7), (-109.8, 120.5), (-110.3, 121.0), (-110.5, 121.0), (-111.5, 120.0), (-111.5, 119.7), (-112.2, 119.0), (-112.2, 118.5), (-112.5, 118.2), (-112.5, 118.0), (-113.2, 117.3), (-113.2, 117.0), (-113.5, 116.8), (-113.5, 114.8), (-113.7, 115.0), (-113.7, 115.3), (-113.9, 115.5), (-113.9, 116.8), (-113.2, 117.5), (-113.2, 117.8), (-113.0, 118.0), (-113.0, 118.5), (-112.7, 118.7), (-112.7, 119.0), (-112.2, 119.5), (-112.2, 119.7), (-112.0, 120.0), (-112.0, 121.0), (-111.2, 121.7), (-111.2, 122.2), (-111.0, 122.4), (-111.0, 122.9), (-110.8, 123.2), (-110.8, 123.4), (-110.5, 123.7), (-110.3, 123.7), (-110.3, 122.4), (-110.0, 122.2), (-110.0, 121.4), (-109.8, 121.2), (-109.8, 121.0), (-109.3, 120.5), (-109.3, 118.7), (-109.0, 118.5), (-109.0, 118.0), (-108.8, 117.8), (-108.5, 117.8), (-108.5, 117.5), (-108.3, 117.3), (-108.3, 116.3), (-108.0, 116.0), (-108.0, 115.0), (-107.6, 114.6), (-107.6, 114.3), (-107.3, 114.1), (-107.3, 113.6), (-107.1, 113.3), (-107.1, 113.1) (0.973, 0.961, 0.933)</w:t>
      </w:r>
    </w:p>
    <w:p>
      <w:r>
        <w:t>(-110.0, 122.4), (-110.0, 123.7), (-110.3, 123.9), (-110.5, 123.9), (-110.8, 123.7), (-110.3, 124.1), (-110.3, 123.9), (-110.0, 123.7) (0.902, 0.871, 0.827)</w:t>
      </w:r>
    </w:p>
    <w:p>
      <w:r>
        <w:t>(-111.2, 124.9), (-111.0, 125.1), (-111.0, 125.4), (-110.8, 125.1), (-110.5, 125.4), (-110.3, 125.4), (-110.5, 125.4), (-111.0, 124.9) (0.361, 0.337, 0.302)</w:t>
      </w:r>
    </w:p>
    <w:p>
      <w:r>
        <w:t>(-111.2, 124.4), (-111.2, 124.6), (-111.0, 124.6), (-110.5, 125.1) (0.463, 0.376, 0.318)</w:t>
      </w:r>
    </w:p>
    <w:p>
      <w:r>
        <w:t>(-112.0, 108.4), (-112.5, 108.9), (-112.5, 109.1), (-112.7, 109.4), (-112.7, 110.1), (-113.0, 110.4), (-113.0, 110.9), (-113.2, 111.1), (-113.2, 111.8), (-113.2, 111.1), (-113.0, 110.9), (-113.0, 110.6), (-112.7, 110.4), (-112.7, 109.4), (-112.5, 109.1), (-112.5, 108.9), (-112.2, 108.6), (-111.7, 108.6), (-111.5, 108.9), (-111.5, 109.9), (-111.7, 110.1), (-112.0, 110.1), (-112.2, 110.4), (-112.2, 112.8), (-112.5, 113.1), (-112.5, 114.3), (-112.7, 114.6), (-113.0, 114.6), (-113.2, 114.3), (-113.2, 113.1), (-113.5, 112.8), (-113.5, 114.1), (-113.7, 114.3), (-113.7, 114.8), (-113.9, 115.0), (-113.9, 115.3), (-114.2, 115.5), (-114.2, 116.8), (-113.9, 117.0), (-113.9, 117.3), (-113.2, 118.0), (-113.2, 118.5), (-113.0, 118.7), (-113.0, 119.2), (-112.2, 120.0), (-112.2, 120.7), (-112.2, 120.0), (-112.5, 119.7), (-112.5, 119.5), (-113.0, 119.0), (-113.0, 118.7), (-113.2, 118.5), (-113.2, 118.0), (-113.5, 117.8), (-113.5, 117.5), (-114.2, 116.8), (-114.2, 115.5), (-113.9, 115.3), (-113.9, 115.0), (-113.5, 114.6), (-113.2, 114.8), (-113.2, 116.8), (-113.0, 117.0), (-113.0, 117.3), (-112.2, 118.0), (-112.2, 118.2), (-112.0, 118.5), (-112.0, 119.0), (-111.2, 119.7), (-111.2, 120.0), (-110.5, 120.7), (-110.3, 120.7), (-110.0, 120.5), (-110.0, 118.7), (-109.3, 118.0), (-109.3, 117.8), (-109.0, 117.5), (-109.0, 116.0), (-108.8, 115.8), (-108.8, 115.3), (-108.5, 115.0), (-108.5, 114.8), (-108.3, 114.6), (-108.3, 114.3), (-108.0, 114.1), (-108.0, 113.3), (-107.8, 113.1), (-107.8, 112.8), (-107.6, 112.6), (-107.3, 112.6), (-106.8, 113.1), (-106.8, 112.8), (-107.1, 112.6), (-107.1, 112.3), (-107.3, 112.3), (-108.0, 111.6), (-108.3, 111.6), (-108.5, 111.4), (-108.5, 112.1), (-108.0, 112.6), (-108.0, 113.3), (-108.3, 113.6), (-108.5, 113.6), (-109.0, 113.1), (-109.3, 113.1), (-109.5, 113.3), (-109.5, 113.6), (-108.8, 114.3), (-108.8, 114.8), (-109.0, 115.0), (-109.0, 116.5), (-109.3, 116.8), (-109.3, 117.0), (-109.5, 117.3), (-109.5, 117.5), (-110.3, 118.2), (-110.3, 118.7), (-110.8, 119.2), (-111.0, 119.2), (-111.5, 118.7), (-111.5, 118.5), (-111.7, 118.2), (-111.7, 118.0), (-112.2, 117.5), (-112.2, 117.3), (-111.7, 116.8), (-111.5, 116.8), (-111.7, 116.5), (-111.7, 116.3), (-112.0, 116.3), (-112.2, 116.0), (-112.7, 116.0), (-113.0, 115.8), (-113.0, 115.5), (-112.0, 114.6), (-111.5, 114.6), (-111.2, 114.8), (-111.2, 114.1), (-111.0, 113.8), (-111.0, 112.8), (-111.2, 112.8), (-111.2, 113.3), (-111.5, 113.6), (-111.7, 113.6), (-112.2, 113.1), (-112.0, 112.8), (-112.0, 112.3), (-112.2, 112.1), (-112.2, 111.1), (-111.2, 110.1), (-111.2, 108.9), (-111.5, 108.6), (-111.5, 108.4) (0.902, 0.871, 0.827)</w:t>
      </w:r>
    </w:p>
    <w:p>
      <w:r>
        <w:t>(-112.0, 123.9), (-111.5, 124.4), (-111.5, 124.9), (-111.5, 123.9), (-111.7, 124.1) (0.431, 0.431, 0.424)</w:t>
      </w:r>
    </w:p>
    <w:p>
      <w:r>
        <w:t>(-111.7, 123.9), (-111.7, 123.4), (-112.0, 123.7), (-112.2, 123.7), (-112.0, 123.7) (0.463, 0.376, 0.318)</w:t>
      </w:r>
    </w:p>
    <w:p>
      <w:r>
        <w:t>(-112.2, 122.7), (-112.2, 123.4), (-112.0, 123.4), (-112.0, 122.9) (0.361, 0.337, 0.302)</w:t>
      </w:r>
    </w:p>
    <w:p>
      <w:r>
        <w:t>(-112.5, 122.4), (-112.5, 122.9), (-112.5, 122.7), (-112.2, 122.4), (-112.0, 122.7), (-112.2, 122.4) (0.463, 0.376, 0.318)</w:t>
      </w:r>
    </w:p>
    <w:p>
      <w:r>
        <w:t>(-113.2, 120.5), (-113.0, 120.7), (-113.2, 120.5), (-113.5, 120.7), (-113.5, 121.4), (-112.7, 122.2), (-112.7, 122.4), (-112.5, 122.2), (-112.7, 121.9), (-112.7, 121.4), (-112.7, 121.7), (-113.0, 121.9), (-113.5, 121.4), (-113.5, 120.7) (0.431, 0.431, 0.424)</w:t>
      </w:r>
    </w:p>
    <w:p>
      <w:r>
        <w:t>(-113.2, 121.0), (-113.2, 121.4), (-113.0, 121.4), (-113.0, 121.2) (0.361, 0.337, 0.302)</w:t>
      </w:r>
    </w:p>
    <w:p>
      <w:r>
        <w:t>(-113.5, 123.4), (-113.7, 123.7), (-113.7, 124.4), (-113.2, 124.4), (-113.2, 123.7) (0.973, 0.961, 0.933)</w:t>
      </w:r>
    </w:p>
    <w:p>
      <w:r>
        <w:t>(-114.2, 119.7), (-113.7, 120.2), (-113.7, 121.2), (-113.7, 120.2), (-113.5, 120.0), (-113.2, 120.0), (-113.0, 120.2), (-113.5, 119.7), (-113.5, 120.0), (-113.7, 120.2) (0.561, 0.549, 0.529)</w:t>
      </w:r>
    </w:p>
    <w:p>
      <w:r>
        <w:t>(-114.4, 119.2), (-113.5, 120.2), (-113.5, 120.5), (-113.2, 120.2), (-113.0, 120.5), (-113.2, 120.2), (-113.5, 120.2), (-113.7, 120.0), (-113.7, 119.2), (-113.9, 119.5), (-114.2, 119.5) (0.502, 0.486, 0.463)</w:t>
      </w:r>
    </w:p>
    <w:p>
      <w:r>
        <w:t>(-114.7, 118.7), (-114.2, 119.2), (-113.9, 119.2), (-113.9, 118.7), (-113.9, 119.0), (-114.2, 119.2) (0.431, 0.431, 0.424)</w:t>
      </w:r>
    </w:p>
    <w:p>
      <w:r>
        <w:t>(-114.2, 118.5), (-114.4, 118.7), (-114.2, 119.0) (0.463, 0.376, 0.318)</w:t>
      </w:r>
    </w:p>
    <w:p>
      <w:r>
        <w:t>(-114.7, 118.2), (-114.7, 118.5), (-114.4, 118.5), (-114.4, 118.2) (0.361, 0.337, 0.302)</w:t>
      </w:r>
    </w:p>
    <w:p>
      <w:r>
        <w:t>(-114.9, 120.7), (-114.9, 121.0), (-115.2, 121.2), (-115.2, 121.9), (-114.9, 122.2), (-114.9, 122.7), (-114.2, 122.7), (-114.2, 121.9), (-114.4, 121.7), (-114.4, 121.0), (-114.7, 120.7) (0.973, 0.961, 0.933)</w:t>
      </w:r>
    </w:p>
    <w:p>
      <w:r>
        <w:t>(-115.2, 120.0), (-115.2, 121.0), (-115.2, 120.7), (-114.9, 120.5), (-114.7, 120.5), (-114.4, 120.7), (-114.4, 120.5), (-114.9, 120.0) (0.902, 0.871, 0.827)</w:t>
      </w:r>
    </w:p>
    <w:p>
      <w:r>
        <w:t>(-115.9, 117.3), (-115.7, 117.5), (-115.4, 117.5), (-115.7, 117.3) (0.051, 0.035, 0.020)</w:t>
      </w:r>
    </w:p>
    <w:p>
      <w:r>
        <w:t>(-115.9, 117.5), (-115.9, 117.8), (-115.4, 117.8), (-115.7, 117.8) (0.102, 0.047, 0.024)</w:t>
      </w:r>
    </w:p>
    <w:p>
      <w:r>
        <w:t>(-116.2, 116.3), (-115.9, 116.5), (-115.9, 117.0), (-115.7, 117.0), (-115.4, 117.3), (-115.9, 116.8), (-115.9, 116.3) (0.102, 0.047, 0.024)</w:t>
      </w:r>
    </w:p>
    <w:p>
      <w:r>
        <w:t>(-116.4, 115.5), (-116.4, 116.5), (-116.2, 116.8), (-116.2, 117.8), (-115.9, 118.0), (-116.2, 117.8), (-116.2, 116.5), (-116.4, 116.3) (0.110, 0.082, 0.059)</w:t>
      </w:r>
    </w:p>
    <w:p>
      <w:r>
        <w:t>(-116.4, 117.0), (-116.4, 118.0), (-116.7, 118.2), (-116.7, 118.7), (-116.9, 119.0), (-116.9, 121.0), (-117.4, 121.4), (-117.4, 121.7), (-117.1, 121.4), (-116.9, 121.7), (-116.9, 121.0), (-116.7, 120.7), (-116.7, 120.5), (-116.4, 120.2), (-116.4, 118.7), (-115.9, 118.2), (-116.4, 117.8) (0.129, 0.129, 0.094)</w:t>
      </w:r>
    </w:p>
    <w:p>
      <w:r>
        <w:t>(-117.4, 114.1), (-117.4, 115.5), (-117.1, 115.5), (-117.1, 115.3), (-116.9, 115.0), (-117.1, 115.0), (-117.4, 114.8) (0.243, 0.251, 0.235)</w:t>
      </w:r>
    </w:p>
    <w:p>
      <w:r>
        <w:t>(-117.1, 122.2), (-117.4, 122.2), (-117.4, 122.4) (0.129, 0.129, 0.094)</w:t>
      </w:r>
    </w:p>
    <w:p>
      <w:r>
        <w:t>(-117.1, 116.3), (-117.4, 116.3), (-117.4, 116.8), (-117.6, 117.0), (-117.6, 117.5), (-117.4, 117.8), (-117.4, 118.0), (-117.1, 117.8) (0.216, 0.196, 0.161)</w:t>
      </w:r>
    </w:p>
    <w:p>
      <w:r>
        <w:t>(-116.9, 116.3), (-116.9, 117.8), (-117.1, 118.0), (-117.1, 118.2), (-117.4, 118.5), (-117.9, 118.0), (-117.9, 117.0), (-117.9, 118.5), (-117.6, 118.7), (-117.6, 119.0), (-117.9, 119.2), (-117.9, 119.5), (-118.1, 119.7), (-118.1, 120.0), (-118.4, 120.2), (-117.6, 119.5), (-117.4, 119.7), (-117.4, 121.0), (-117.6, 121.2), (-117.6, 121.4), (-117.6, 121.2), (-117.4, 121.0), (-117.4, 120.5), (-117.1, 120.2), (-117.1, 118.7), (-116.9, 118.5), (-116.9, 118.2), (-116.7, 118.0), (-116.7, 117.0), (-116.9, 116.8) (0.180, 0.161, 0.125)</w:t>
      </w:r>
    </w:p>
    <w:p>
      <w:r>
        <w:t>(-118.6, 122.4), (-118.1, 122.9), (-118.1, 123.2), (-117.6, 122.7), (-117.4, 122.7), (-117.1, 122.4), (-117.4, 122.7), (-117.6, 122.4), (-118.1, 122.9) (0.180, 0.161, 0.125)</w:t>
      </w:r>
    </w:p>
    <w:p>
      <w:r>
        <w:t>(-117.6, 119.7), (-118.4, 120.5), (-118.4, 120.7), (-118.4, 120.5), (-118.1, 120.2), (-117.9, 120.2), (-117.6, 120.5), (-117.6, 121.0) (0.173, 0.184, 0.180)</w:t>
      </w:r>
    </w:p>
    <w:p>
      <w:r>
        <w:t>(-117.9, 120.5), (-118.1, 120.5), (-118.1, 120.7), (-118.4, 121.0), (-118.1, 120.7), (-117.9, 121.0), (-117.9, 122.2), (-118.1, 122.4), (-118.4, 122.4), (-118.1, 122.4), (-117.9, 122.2) (0.216, 0.196, 0.161)</w:t>
      </w:r>
    </w:p>
    <w:p>
      <w:r>
        <w:t>(-117.9, 118.7), (-118.1, 119.0), (-118.1, 119.5), (-118.4, 119.7), (-118.4, 120.0), (-118.4, 119.7), (-118.1, 119.5), (-118.1, 119.2), (-117.9, 119.0) (0.137, 0.145, 0.137)</w:t>
      </w:r>
    </w:p>
    <w:p>
      <w:r>
        <w:t>(-118.1, 121.0), (-118.4, 121.2), (-118.4, 121.7), (-118.1, 121.4) (0.204, 0.216, 0.220)</w:t>
      </w:r>
    </w:p>
    <w:p>
      <w:r>
        <w:t>(-118.1, 121.7), (-118.4, 121.9), (-118.4, 122.2), (-118.1, 122.2) (0.255, 0.231, 0.196)</w:t>
      </w:r>
    </w:p>
    <w:p>
      <w:r>
        <w:t>(-119.4, 121.7), (-119.4, 122.4), (-119.6, 122.7), (-119.6, 123.4), (-119.1, 123.9), (-119.1, 123.7), (-118.9, 123.4), (-118.9, 123.2), (-119.4, 122.7) (0.063, 0.071, 0.051)</w:t>
      </w:r>
    </w:p>
    <w:p>
      <w:r>
        <w:t>(-119.4, 120.7), (-119.4, 121.4), (-119.6, 121.7), (-119.6, 121.9), (-119.9, 122.2), (-120.1, 122.2), (-120.3, 121.9), (-120.6, 122.2), (-120.8, 121.9), (-120.8, 122.4), (-120.6, 122.7), (-120.6, 123.7), (-120.8, 123.9), (-120.6, 123.7), (-119.9, 123.7), (-119.4, 124.1), (-119.4, 125.9), (-119.6, 126.1), (-120.1, 125.6), (-119.6, 126.1), (-119.6, 126.6), (-119.4, 126.4), (-119.4, 123.9), (-119.9, 123.4), (-119.9, 122.7), (-119.6, 122.4), (-119.6, 121.7), (-119.4, 121.4) (0.051, 0.035, 0.020)</w:t>
      </w:r>
    </w:p>
    <w:p>
      <w:r>
        <w:t>(-121.3, 118.0), (-121.3, 118.7), (-121.8, 119.2), (-121.8, 119.5), (-121.8, 119.2), (-121.6, 119.0), (-121.3, 119.2), (-121.1, 119.0), (-120.8, 119.2), (-120.8, 119.5), (-120.8, 119.2), (-120.6, 119.0), (-120.3, 119.2), (-120.3, 119.0), (-120.1, 118.7), (-120.1, 118.0), (-120.6, 118.5), (-120.6, 118.7), (-120.8, 119.0), (-121.3, 118.5) (0.051, 0.035, 0.020)</w:t>
      </w:r>
    </w:p>
    <w:p>
      <w:r>
        <w:t>(-121.8, 124.1), (-122.1, 124.1), (-121.8, 124.4), (-122.1, 124.6), (-122.1, 124.9), (-122.3, 125.1), (-122.1, 124.9), (-122.1, 124.6), (-121.8, 124.4) (0.051, 0.035, 0.020)</w:t>
      </w:r>
    </w:p>
    <w:p>
      <w:r>
        <w:t>(-124.3, 121.2), (-124.5, 121.2), (-124.5, 122.2), (-124.8, 122.4), (-124.8, 122.7), (-125.0, 122.9), (-125.0, 123.2), (-125.5, 123.7), (-125.3, 123.9), (-124.3, 123.9) (0.714, 0.682, 0.643)</w:t>
      </w:r>
    </w:p>
    <w:p>
      <w:r>
        <w:t>(-126.0, 115.3), (-126.0, 115.8), (-125.8, 116.0), (-125.5, 116.0), (-125.3, 115.8), (-125.0, 115.8), (-125.0, 115.3), (-125.3, 115.0), (-125.8, 115.0) (0.635, 0.612, 0.584)</w:t>
      </w:r>
    </w:p>
    <w:p>
      <w:r>
        <w:t>(-127.7, 125.9), (-127.7, 126.4), (-127.2, 126.4), (-127.2, 126.1), (-127.5, 126.1) (0.051, 0.035, 0.020)</w:t>
      </w:r>
    </w:p>
    <w:p>
      <w:r>
        <w:t>(-129.2, 123.9), (-128.7, 123.9), (-128.5, 124.1), (-128.0, 124.1), (-127.7, 124.4), (-127.2, 124.4), (-127.7, 124.4), (-128.0, 124.1), (-128.2, 124.1), (-128.5, 123.9) (0.561, 0.549, 0.529)</w:t>
      </w:r>
    </w:p>
    <w:p>
      <w:r>
        <w:t>(-130.4, 122.9), (-130.2, 123.2), (-129.5, 123.2), (-129.7, 122.9) (0.714, 0.682, 0.643)</w:t>
      </w:r>
    </w:p>
    <w:p>
      <w:r>
        <w:t>(-130.7, 111.1), (-130.7, 112.1), (-130.9, 112.3), (-130.9, 112.6), (-131.2, 112.8), (-131.2, 113.3), (-131.4, 113.6), (-131.4, 114.3), (-131.7, 114.6), (-131.7, 115.8), (-131.9, 116.0), (-131.9, 116.8), (-132.2, 117.0), (-132.7, 117.0), (-132.9, 117.3), (-132.9, 119.5), (-133.1, 119.7), (-133.1, 121.0), (-133.1, 120.0), (-132.9, 119.7), (-132.9, 119.5), (-132.7, 119.2), (-132.2, 119.2), (-132.2, 118.2), (-131.9, 118.0), (-131.9, 117.3), (-131.7, 117.0), (-131.7, 115.0), (-131.4, 114.8), (-131.4, 114.6), (-131.2, 114.3), (-131.2, 113.3), (-130.9, 113.1), (-130.9, 112.3), (-130.7, 112.1) (0.561, 0.549, 0.529)</w:t>
      </w:r>
    </w:p>
    <w:p>
      <w:r>
        <w:t>(-132.4, 121.4), (-132.4, 122.2), (-131.7, 122.2), (-131.7, 121.4) (0.714, 0.682, 0.643)</w:t>
      </w:r>
    </w:p>
    <w:p>
      <w:r>
        <w:t>(-133.4, 125.9), (-133.4, 126.1), (-133.1, 126.4), (-132.9, 126.4), (-132.9, 125.9) (0.635, 0.612, 0.584)</w:t>
      </w:r>
    </w:p>
    <w:p>
      <w:r>
        <w:t>(-133.6, 114.6), (-133.9, 114.8), (-134.1, 114.8), (-133.9, 115.0), (-133.6, 114.8) (0.376, 0.290, 0.239)</w:t>
      </w:r>
    </w:p>
    <w:p>
      <w:r>
        <w:t>(-134.1, 115.0), (-133.9, 115.3), (-133.9, 115.5), (-134.1, 115.8), (-133.9, 115.5), (-133.6, 115.8), (-133.6, 117.0), (-133.6, 115.0), (-133.9, 115.3) (0.361, 0.337, 0.302)</w:t>
      </w:r>
    </w:p>
    <w:p>
      <w:r>
        <w:t>(-134.1, 121.0), (-134.1, 121.2), (-133.9, 121.2), (-133.6, 121.4), (-133.9, 121.2), (-133.9, 121.0) (0.361, 0.337, 0.302)</w:t>
      </w:r>
    </w:p>
    <w:p>
      <w:r>
        <w:t>(-133.9, 115.8), (-134.1, 116.0), (-134.1, 116.3), (-133.9, 116.0) (0.376, 0.290, 0.239)</w:t>
      </w:r>
    </w:p>
    <w:p>
      <w:r>
        <w:t>(-133.9, 116.3), (-134.1, 116.5), (-134.1, 117.0), (-133.9, 116.8) (0.345, 0.267, 0.200)</w:t>
      </w:r>
    </w:p>
    <w:p>
      <w:r>
        <w:t>(-133.9, 122.4), (-134.1, 122.4), (-134.1, 122.7) (0.153, 0.098, 0.067)</w:t>
      </w:r>
    </w:p>
    <w:p>
      <w:r>
        <w:t>(-133.9, 117.8), (-133.9, 119.7), (-134.1, 120.0), (-134.4, 120.0), (-134.1, 120.2), (-134.1, 120.5), (-134.1, 120.0), (-133.9, 119.7) (0.361, 0.337, 0.302)</w:t>
      </w:r>
    </w:p>
    <w:p>
      <w:r>
        <w:t>(-134.4, 114.6), (-134.4, 115.3), (-134.1, 115.5), (-134.4, 115.8), (-134.4, 116.3), (-134.4, 115.8), (-134.1, 115.5), (-134.1, 115.3), (-134.4, 115.0) (0.463, 0.376, 0.318)</w:t>
      </w:r>
    </w:p>
    <w:p>
      <w:r>
        <w:t>(-133.9, 117.0), (-134.4, 117.5), (-134.4, 117.8), (-134.6, 118.0), (-134.6, 118.2), (-134.9, 118.5), (-134.4, 118.0), (-134.1, 118.2), (-134.1, 119.5), (-134.4, 119.7), (-134.6, 119.7), (-134.9, 119.5), (-134.6, 119.7), (-134.1, 119.7), (-134.1, 117.8), (-133.9, 117.5) (0.376, 0.290, 0.239)</w:t>
      </w:r>
    </w:p>
    <w:p>
      <w:r>
        <w:t>(-134.6, 118.7), (-134.4, 119.0), (-134.6, 119.2), (-134.4, 119.2), (-134.4, 118.7) (0.294, 0.251, 0.204)</w:t>
      </w:r>
    </w:p>
    <w:p>
      <w:r>
        <w:t>(-134.4, 124.9), (-134.4, 125.1), (-134.9, 125.6), (-134.6, 125.4), (-134.4, 125.6) (0.216, 0.196, 0.161)</w:t>
      </w:r>
    </w:p>
    <w:p>
      <w:r>
        <w:t>(-134.4, 118.2), (-134.9, 118.7), (-134.9, 119.2), (-134.6, 119.5), (-134.4, 119.5), (-134.6, 119.5), (-134.9, 119.2), (-134.9, 118.7), (-134.6, 118.5), (-134.4, 118.5) (0.345, 0.267, 0.200)</w:t>
      </w:r>
    </w:p>
    <w:p>
      <w:r>
        <w:t>(-136.6, 118.0), (-136.6, 118.5), (-136.8, 118.7), (-136.8, 119.0), (-136.6, 119.2), (-136.6, 120.0), (-136.3, 120.2), (-136.3, 121.7), (-136.6, 121.9), (-136.6, 122.4), (-136.3, 122.7), (-136.3, 123.7), (-136.8, 124.1), (-137.6, 124.1), (-137.8, 123.9), (-138.1, 123.9), (-138.3, 123.7), (-138.6, 123.9), (-138.8, 123.9), (-138.6, 124.1), (-138.3, 124.1), (-138.1, 124.4), (-137.8, 124.4), (-136.6, 125.6), (-136.1, 125.6), (-136.1, 124.4), (-136.3, 124.1), (-135.9, 123.7), (-135.9, 122.9), (-136.1, 122.7), (-136.1, 122.2), (-135.9, 121.9), (-135.9, 121.7), (-135.6, 121.4), (-135.6, 121.2), (-135.9, 121.0), (-135.9, 120.7), (-136.3, 120.2), (-136.3, 119.0), (-136.6, 118.7) (0.973, 0.961, 0.933)</w:t>
      </w:r>
    </w:p>
    <w:p>
      <w:r>
        <w:t>(-136.6, 107.9), (-138.1, 109.4), (-138.3, 109.4), (-138.3, 109.6), (-139.1, 110.4), (-139.3, 110.4), (-140.0, 111.1), (-140.0, 111.4), (-140.3, 111.6), (-140.3, 112.1), (-140.0, 112.3), (-140.0, 115.5), (-140.3, 115.8), (-140.3, 122.7), (-140.3, 122.2), (-140.0, 121.9), (-140.3, 121.7), (-140.3, 115.8), (-140.0, 115.5), (-140.0, 112.3), (-140.3, 112.1), (-140.3, 111.8), (-140.0, 111.6), (-140.0, 111.4), (-139.1, 110.4), (-138.8, 110.4), (-138.8, 110.1), (-136.6, 107.9), (-136.3, 107.9), (-135.4, 108.9), (-135.4, 109.4), (-134.9, 109.9), (-134.9, 111.6), (-135.1, 111.8), (-135.1, 113.3), (-135.4, 113.6), (-135.4, 114.1), (-135.6, 114.3), (-135.6, 115.3), (-135.4, 115.5), (-135.6, 115.8), (-135.6, 116.3), (-135.9, 116.5), (-136.1, 116.3), (-136.1, 116.0), (-136.3, 115.8), (-136.3, 114.8), (-136.1, 114.6), (-136.1, 110.1), (-135.9, 109.9), (-135.9, 109.6), (-136.1, 109.4), (-136.6, 109.4), (-136.8, 109.6), (-137.1, 109.6), (-137.1, 109.9), (-137.6, 110.4), (-137.8, 110.4), (-138.1, 110.6), (-138.3, 110.6), (-138.3, 110.9), (-138.6, 111.1), (-138.6, 111.4), (-139.3, 112.1), (-139.3, 112.8), (-139.1, 113.1), (-139.1, 113.8), (-139.3, 114.1), (-139.3, 119.5), (-139.5, 119.7), (-139.5, 121.2), (-139.3, 121.4), (-139.3, 122.4), (-139.1, 122.7), (-139.1, 123.2), (-139.5, 123.7), (-139.1, 124.1), (-138.8, 124.1), (-138.6, 124.4), (-138.3, 124.4), (-137.6, 125.1), (-137.3, 125.1), (-136.6, 125.9), (-136.1, 125.9), (-136.6, 125.9), (-137.8, 124.6), (-138.1, 124.6), (-138.3, 124.4), (-138.6, 124.4), (-139.1, 123.9), (-138.8, 123.7), (-138.6, 123.7), (-138.3, 123.4), (-138.1, 123.7), (-137.8, 123.7), (-137.6, 123.9), (-136.8, 123.9), (-136.6, 123.7), (-136.6, 122.7), (-136.8, 122.4), (-136.8, 121.9), (-136.6, 121.7), (-136.6, 120.2), (-136.8, 120.0), (-136.8, 119.2), (-137.1, 119.0), (-137.1, 118.7), (-136.8, 118.5), (-136.8, 118.0), (-136.6, 117.8), (-136.3, 118.0), (-136.3, 118.7), (-136.1, 119.0), (-136.1, 120.2), (-135.6, 120.7), (-135.6, 121.0), (-135.4, 121.2), (-135.4, 121.4), (-135.6, 121.7), (-135.6, 121.9), (-135.9, 122.2), (-135.9, 122.7), (-135.6, 122.9), (-135.6, 123.7), (-136.1, 124.1), (-135.9, 124.4), (-135.9, 125.1), (-135.9, 124.4), (-135.6, 124.1), (-135.6, 121.9), (-135.4, 121.7), (-135.4, 121.0), (-135.9, 120.5), (-135.9, 120.2), (-136.1, 120.0), (-136.1, 117.8), (-135.9, 117.5), (-135.9, 117.3), (-135.6, 117.0), (-135.6, 116.5), (-135.4, 116.3), (-135.4, 113.6), (-135.1, 113.3), (-135.1, 112.3), (-134.9, 112.1), (-134.9, 109.9), (-135.1, 109.6), (-135.1, 109.4), (-135.4, 109.1), (-135.4, 108.6), (-136.1, 107.9) (0.902, 0.871, 0.827)</w:t>
      </w:r>
    </w:p>
    <w:p>
      <w:r>
        <w:t>(-137.8, 122.9), (-137.6, 123.2), (-137.3, 123.2), (-137.3, 122.9) (0.882, 0.800, 0.729)</w:t>
      </w:r>
    </w:p>
    <w:p>
      <w:r>
        <w:t>(-137.8, 126.1), (-137.8, 126.4), (-137.6, 126.1), (-137.3, 126.4), (-137.3, 126.6), (-137.3, 126.4), (-137.6, 126.1) (0.431, 0.431, 0.424)</w:t>
      </w:r>
    </w:p>
    <w:p>
      <w:r>
        <w:t>(-138.6, 125.1), (-138.3, 125.4), (-138.3, 125.6), (-138.6, 125.9), (-138.8, 125.9), (-138.6, 125.9), (-138.1, 126.4), (-138.1, 126.1), (-137.8, 125.9), (-137.6, 125.9), (-137.1, 126.4), (-137.1, 126.9), (-136.8, 126.9), (-136.6, 127.1), (-136.6, 127.3), (-136.6, 127.1), (-136.3, 126.9), (-136.6, 126.9), (-137.6, 125.9), (-138.1, 125.9), (-138.3, 125.6), (-138.3, 125.4) (0.502, 0.486, 0.463)</w:t>
      </w:r>
    </w:p>
    <w:p>
      <w:r>
        <w:t>(-137.8, 113.1), (-138.8, 114.1), (-138.8, 115.5), (-139.1, 115.8), (-139.1, 117.5), (-138.8, 117.8), (-138.6, 117.8), (-138.1, 117.3), (-137.8, 117.3), (-137.6, 117.5), (-137.3, 117.5), (-137.3, 117.0), (-137.1, 116.8), (-137.1, 116.3), (-137.3, 116.0), (-137.3, 115.3), (-137.6, 115.0), (-137.6, 114.3), (-137.8, 114.1) (0.882, 0.800, 0.729)</w:t>
      </w:r>
    </w:p>
    <w:p>
      <w:r>
        <w:t>(-138.8, 119.5), (-138.8, 120.0), (-139.1, 120.2), (-139.1, 121.0), (-138.8, 121.2), (-138.8, 120.7), (-138.6, 120.5), (-138.6, 119.7) (0.882, 0.800, 0.729)</w:t>
      </w:r>
    </w:p>
    <w:p>
      <w:r>
        <w:t>(-139.3, 125.1), (-139.3, 125.4), (-139.1, 125.6), (-138.6, 125.6), (-139.1, 125.1) (0.463, 0.376, 0.318)</w:t>
      </w:r>
    </w:p>
    <w:p>
      <w:r>
        <w:t>(-140.3, 123.9), (-139.5, 124.6), (-139.5, 124.9), (-139.8, 125.1), (-139.3, 125.6), (-139.5, 125.4), (-139.5, 125.1), (-139.3, 124.9), (-139.1, 124.9), (-139.3, 124.9) (0.502, 0.486, 0.463)</w:t>
      </w:r>
    </w:p>
    <w:p>
      <w:r>
        <w:t>(-139.8, 124.6), (-140.0, 124.9), (-139.8, 124.9) (0.600, 0.424, 0.322)</w:t>
      </w:r>
    </w:p>
    <w:p>
      <w:r>
        <w:t>(-141.5, 123.7), (-141.3, 123.9), (-141.3, 124.4), (-141.0, 124.1), (-140.8, 124.1), (-141.0, 124.1) (0.294, 0.200, 0.122)</w:t>
      </w:r>
    </w:p>
    <w:p>
      <w:r>
        <w:t>(-141.5, 126.4), (-141.5, 126.6), (-141.3, 126.6) (0.600, 0.424, 0.322)</w:t>
      </w:r>
    </w:p>
    <w:p>
      <w:r>
        <w:t>(-141.8, 122.4), (-141.3, 122.9), (-141.5, 122.7), (-141.5, 122.4) (0.463, 0.376, 0.318)</w:t>
      </w:r>
    </w:p>
    <w:p>
      <w:r>
        <w:t>(-141.8, 121.0), (-141.8, 121.2), (-141.5, 121.2), (-141.5, 121.0) (0.361, 0.337, 0.302)</w:t>
      </w:r>
    </w:p>
    <w:p>
      <w:r>
        <w:t>(-141.8, 121.4), (-141.8, 121.7), (-141.5, 121.9), (-141.5, 121.4) (0.463, 0.376, 0.318)</w:t>
      </w:r>
    </w:p>
    <w:p>
      <w:r>
        <w:t>(-142.7, 123.4), (-141.8, 124.4), (-141.8, 124.6), (-141.5, 124.9), (-141.5, 125.1), (-141.3, 125.4), (-141.0, 125.1), (-141.3, 125.1), (-141.8, 124.6), (-141.8, 124.4) (0.463, 0.376, 0.318)</w:t>
      </w:r>
    </w:p>
    <w:p>
      <w:r>
        <w:t>(-141.3, 116.0), (-141.3, 116.3), (-141.5, 116.5), (-141.8, 116.5), (-142.0, 116.3), (-141.8, 116.5), (-141.8, 119.0), (-142.0, 119.2), (-141.8, 119.5), (-141.8, 120.0), (-141.8, 119.2), (-141.5, 119.0), (-141.8, 118.7), (-141.8, 117.0), (-141.5, 116.8), (-141.5, 116.5), (-141.3, 116.3) (0.361, 0.337, 0.302)</w:t>
      </w:r>
    </w:p>
    <w:p>
      <w:r>
        <w:t>(-141.5, 119.2), (-141.5, 120.0), (-141.8, 120.2), (-142.0, 120.0), (-142.0, 119.7), (-142.0, 120.2), (-141.8, 120.5), (-141.8, 120.7), (-141.5, 120.7) (0.463, 0.376, 0.318)</w:t>
      </w:r>
    </w:p>
    <w:p>
      <w:r>
        <w:t>(-142.0, 123.2), (-142.0, 123.4), (-141.5, 123.9), (-141.8, 123.7), (-141.5, 123.4), (-141.8, 123.2) (0.282, 0.208, 0.157)</w:t>
      </w:r>
    </w:p>
    <w:p>
      <w:r>
        <w:t>(-142.0, 120.5), (-142.0, 121.7), (-141.8, 121.9), (-141.8, 122.2), (-142.0, 122.4), (-141.8, 122.2), (-141.5, 122.2), (-142.0, 121.7) (0.431, 0.431, 0.424)</w:t>
      </w:r>
    </w:p>
    <w:p>
      <w:r>
        <w:t>(-141.8, 114.1), (-142.3, 114.6), (-142.3, 114.8), (-141.8, 114.8) (0.016, 0.024, 0.027)</w:t>
      </w:r>
    </w:p>
    <w:p>
      <w:r>
        <w:t>(-142.5, 121.7), (-142.5, 121.9), (-142.7, 122.2), (-142.5, 122.2) (0.635, 0.612, 0.584)</w:t>
      </w:r>
    </w:p>
    <w:p>
      <w:r>
        <w:t>(-144.0, 121.9), (-143.5, 122.4), (-143.5, 122.7), (-143.7, 122.9), (-143.5, 122.9), (-142.5, 123.9), (-143.2, 123.2), (-143.2, 122.9), (-143.0, 122.7), (-142.7, 122.7), (-142.5, 122.4), (-142.3, 122.4), (-142.0, 122.2), (-142.0, 121.9), (-142.7, 122.7), (-143.2, 122.7) (0.502, 0.486, 0.463)</w:t>
      </w:r>
    </w:p>
    <w:p>
      <w:r>
        <w:t>(-143.0, 121.4), (-143.2, 121.7), (-143.5, 121.7), (-143.0, 121.7) (0.902, 0.871, 0.827)</w:t>
      </w:r>
    </w:p>
    <w:p>
      <w:r>
        <w:t>(-143.0, 116.5), (-143.2, 116.5), (-143.5, 116.8), (-143.5, 117.0), (-143.7, 117.3), (-143.7, 117.5), (-144.0, 117.8), (-144.0, 118.2), (-144.2, 118.5), (-144.2, 118.7), (-144.5, 119.0), (-144.7, 119.0), (-145.7, 120.0), (-145.7, 120.2), (-144.7, 120.2), (-144.2, 120.7), (-144.2, 121.0), (-143.7, 121.4), (-143.2, 121.4), (-143.0, 121.2), (-143.0, 120.7), (-143.2, 120.5), (-143.2, 117.5), (-143.0, 117.3) (0.973, 0.961, 0.933)</w:t>
      </w:r>
    </w:p>
    <w:p>
      <w:r>
        <w:t>(-143.7, 122.4), (-144.0, 122.2), (-143.7, 122.4), (-144.0, 122.7), (-144.2, 122.7), (-143.7, 122.7) (0.463, 0.376, 0.318)</w:t>
      </w:r>
    </w:p>
    <w:p>
      <w:r>
        <w:t>(-143.5, 114.8), (-144.0, 115.3), (-144.2, 115.3), (-144.7, 115.8), (-144.2, 115.3), (-144.0, 115.5), (-144.0, 115.3), (-143.7, 115.0), (-143.5, 115.0) (0.247, 0.212, 0.173)</w:t>
      </w:r>
    </w:p>
    <w:p>
      <w:r>
        <w:t>(-144.2, 115.5), (-144.7, 116.0), (-144.7, 116.3), (-145.2, 116.8), (-145.0, 116.8), (-144.7, 116.5), (-144.7, 116.3), (-144.2, 115.8) (0.216, 0.196, 0.161)</w:t>
      </w:r>
    </w:p>
    <w:p>
      <w:r>
        <w:t>(-145.7, 121.2), (-145.5, 121.2), (-145.2, 121.4), (-145.2, 121.7), (-144.5, 122.4), (-144.2, 122.2), (-144.0, 122.4), (-144.2, 122.2), (-144.5, 122.4), (-144.7, 122.2), (-144.7, 121.9), (-145.5, 121.2) (0.361, 0.337, 0.302)</w:t>
      </w:r>
    </w:p>
    <w:p>
      <w:r>
        <w:t>(-144.2, 118.0), (-144.2, 118.2), (-145.9, 120.0), (-145.9, 120.2), (-145.7, 120.5), (-144.7, 120.5), (-144.5, 120.7), (-144.5, 121.0), (-144.0, 121.4), (-144.5, 121.0), (-144.5, 120.7), (-144.7, 120.5), (-145.7, 120.5), (-145.9, 120.2), (-145.9, 120.0), (-144.7, 118.7), (-144.5, 118.7), (-144.5, 118.5), (-144.2, 118.2) (0.902, 0.871, 0.827)</w:t>
      </w:r>
    </w:p>
    <w:p>
      <w:r>
        <w:t>(-145.2, 117.0), (-145.5, 117.0), (-145.7, 117.3), (-145.7, 117.5), (-146.2, 118.0), (-146.4, 118.0), (-147.2, 118.7), (-147.2, 119.0), (-146.9, 119.0), (-145.5, 117.5), (-145.5, 117.3) (0.180, 0.161, 0.125)</w:t>
      </w:r>
    </w:p>
    <w:p>
      <w:r>
        <w:t>(-144.0, 114.6), (-144.5, 115.0), (-144.7, 115.0), (-145.2, 115.5), (-145.2, 115.8), (-145.9, 116.5), (-145.9, 116.8), (-146.4, 117.3), (-147.2, 117.3), (-147.4, 117.0), (-147.4, 116.8), (-147.7, 116.5), (-147.9, 116.5), (-147.7, 116.5), (-147.4, 116.8), (-147.4, 117.0), (-146.9, 117.5), (-146.7, 117.3), (-146.4, 117.3), (-145.9, 116.8), (-145.9, 116.5), (-145.0, 115.5), (-145.0, 115.3), (-144.7, 115.0), (-144.5, 115.0) (0.361, 0.337, 0.302)</w:t>
      </w:r>
    </w:p>
    <w:p>
      <w:r>
        <w:t>(-145.7, 115.5), (-145.9, 115.5), (-146.2, 115.8), (-146.4, 115.8), (-146.7, 116.0), (-146.9, 116.0), (-147.2, 116.3), (-147.2, 116.5), (-146.9, 116.8), (-146.4, 116.8), (-146.2, 116.5), (-146.2, 116.3), (-145.9, 116.0), (-145.9, 115.8) (0.431, 0.431, 0.424)</w:t>
      </w:r>
    </w:p>
    <w:p>
      <w:r>
        <w:t>(-145.7, 122.7), (-145.5, 122.9), (-145.7, 122.7), (-146.2, 122.7), (-146.2, 122.9), (-146.4, 123.2), (-146.4, 123.7), (-146.7, 123.9), (-146.7, 124.1), (-146.9, 124.4), (-146.9, 124.6), (-147.2, 124.9), (-147.2, 125.1), (-147.2, 124.9), (-146.7, 124.4), (-146.7, 123.9), (-146.4, 123.7), (-146.4, 123.2), (-145.9, 122.7) (0.902, 0.871, 0.827)</w:t>
      </w:r>
    </w:p>
    <w:p>
      <w:r>
        <w:t>(-145.2, 114.6), (-145.5, 114.8), (-145.7, 114.8), (-146.4, 115.5), (-146.7, 115.5), (-146.9, 115.8), (-147.2, 115.5), (-147.2, 115.0), (-147.2, 115.5), (-147.4, 115.8), (-147.4, 116.0), (-147.7, 116.3), (-149.6, 116.3), (-149.9, 116.0), (-149.6, 116.3), (-147.7, 116.3), (-147.2, 116.8), (-147.2, 117.0), (-146.4, 117.0), (-146.2, 116.8), (-146.4, 117.0), (-146.9, 117.0), (-147.4, 116.5), (-147.4, 116.3), (-146.9, 115.8), (-146.7, 115.8), (-146.4, 115.5), (-146.2, 115.5), (-145.9, 115.3), (-145.7, 115.3), (-145.5, 115.5), (-145.7, 115.8), (-145.7, 116.0), (-145.9, 116.3), (-145.7, 116.0), (-145.7, 115.8), (-145.5, 115.5), (-145.5, 115.3), (-145.2, 115.0), (-145.5, 114.8) (0.463, 0.376, 0.318)</w:t>
      </w:r>
    </w:p>
    <w:p>
      <w:r>
        <w:t>(-147.2, 120.2), (-147.2, 120.7), (-147.4, 121.0), (-147.4, 121.2), (-147.2, 121.4), (-146.9, 121.2), (-146.4, 121.2), (-146.9, 121.2), (-147.2, 121.0) (0.361, 0.337, 0.302)</w:t>
      </w:r>
    </w:p>
    <w:p>
      <w:r>
        <w:t>(-146.2, 113.3), (-146.2, 113.6), (-147.2, 114.6), (-147.2, 114.8), (-147.4, 115.0), (-147.4, 115.5), (-147.9, 116.0), (-147.7, 116.0), (-147.7, 115.8), (-147.4, 115.5), (-147.4, 115.0), (-147.2, 114.8), (-147.2, 114.6), (-146.2, 113.6) (0.431, 0.431, 0.424)</w:t>
      </w:r>
    </w:p>
    <w:p>
      <w:r>
        <w:t>(-146.7, 118.0), (-146.9, 118.2), (-147.2, 118.2), (-147.4, 118.5), (-147.4, 119.5), (-147.2, 119.2), (-147.4, 119.0), (-147.4, 118.7) (0.216, 0.196, 0.161)</w:t>
      </w:r>
    </w:p>
    <w:p>
      <w:r>
        <w:t>(-147.4, 117.5), (-147.4, 117.8), (-146.9, 117.8), (-147.2, 117.8) (0.294, 0.251, 0.204)</w:t>
      </w:r>
    </w:p>
    <w:p>
      <w:r>
        <w:t>(-148.4, 121.0), (-148.2, 120.7), (-148.2, 120.5), (-148.2, 120.7), (-148.4, 121.0), (-148.4, 121.4), (-147.7, 122.2), (-147.7, 122.4), (-147.4, 122.4), (-147.4, 122.2), (-146.9, 121.7), (-145.5, 121.7), (-145.5, 121.4), (-145.7, 121.7), (-146.2, 121.7), (-146.4, 121.4), (-146.2, 121.2), (-145.9, 121.2), (-146.2, 121.2), (-146.4, 121.4), (-146.9, 121.4), (-147.2, 121.7), (-147.7, 121.2), (-147.7, 121.0), (-147.4, 120.7), (-147.4, 120.5), (-147.7, 120.7), (-147.7, 121.2), (-147.9, 121.4), (-148.2, 121.4), (-148.4, 121.2) (0.306, 0.286, 0.251)</w:t>
      </w:r>
    </w:p>
    <w:p>
      <w:r>
        <w:t>(-147.4, 118.0), (-147.7, 118.2), (-148.2, 118.2), (-147.9, 118.2), (-147.7, 118.5), (-147.7, 119.5), (-147.4, 119.7), (-146.9, 119.2), (-147.4, 119.7), (-147.7, 119.5), (-147.7, 118.5), (-147.4, 118.2) (0.247, 0.212, 0.173)</w:t>
      </w:r>
    </w:p>
    <w:p>
      <w:r>
        <w:t>(-148.2, 118.5), (-147.9, 118.7), (-147.9, 120.7), (-148.2, 121.0), (-148.2, 121.2), (-147.9, 121.2), (-147.9, 120.7), (-147.4, 120.2), (-147.4, 120.0), (-146.7, 119.2), (-147.7, 120.2), (-147.9, 120.0), (-147.9, 118.7) (0.294, 0.251, 0.204)</w:t>
      </w:r>
    </w:p>
    <w:p>
      <w:r>
        <w:t>(-148.2, 119.2), (-148.2, 120.0), (-148.4, 120.2), (-148.4, 120.5), (-148.7, 120.7), (-148.7, 121.9), (-147.9, 122.7), (-147.9, 122.9), (-148.2, 123.2), (-148.2, 123.4), (-148.4, 123.7), (-148.4, 123.9), (-148.2, 123.9), (-148.2, 123.4), (-147.2, 122.4), (-147.2, 122.2), (-146.9, 121.9), (-147.2, 122.2), (-147.2, 122.4), (-147.4, 122.7), (-147.7, 122.7), (-147.9, 122.4), (-147.9, 122.2), (-148.7, 121.4), (-148.7, 121.0), (-148.4, 120.7), (-148.4, 120.5), (-148.2, 120.2) (0.361, 0.337, 0.302)</w:t>
      </w:r>
    </w:p>
    <w:p>
      <w:r>
        <w:t>(-148.4, 117.3), (-148.4, 117.5), (-148.2, 117.5), (-148.2, 117.3) (0.153, 0.098, 0.067)</w:t>
      </w:r>
    </w:p>
    <w:p>
      <w:r>
        <w:t>(-148.7, 117.0), (-148.9, 117.3), (-148.9, 117.5), (-148.7, 117.8), (-148.9, 117.5), (-148.9, 117.3), (-148.7, 117.0), (-148.2, 117.0), (-147.9, 117.3), (-147.9, 117.8), (-148.2, 118.0), (-147.9, 118.0), (-147.9, 117.3), (-148.2, 117.0) (0.180, 0.161, 0.125)</w:t>
      </w:r>
    </w:p>
    <w:p>
      <w:r>
        <w:t>(-148.4, 114.8), (-148.7, 114.8), (-148.9, 115.0), (-148.9, 115.5), (-148.7, 115.5), (-148.4, 115.3) (0.714, 0.682, 0.643)</w:t>
      </w:r>
    </w:p>
    <w:p>
      <w:r>
        <w:t>(-148.9, 121.0), (-148.9, 122.2), (-148.7, 122.2), (-148.9, 121.9) (0.373, 0.373, 0.369)</w:t>
      </w:r>
    </w:p>
    <w:p>
      <w:r>
        <w:t>(-149.4, 115.5), (-149.4, 115.8), (-149.1, 115.8) (0.561, 0.549, 0.529)</w:t>
      </w:r>
    </w:p>
    <w:p>
      <w:r>
        <w:t>(-149.1, 117.0), (-149.9, 117.8), (-149.9, 118.2), (-149.4, 117.8), (-149.1, 117.8), (-149.4, 117.5), (-149.4, 117.3) (0.247, 0.212, 0.173)</w:t>
      </w:r>
    </w:p>
    <w:p>
      <w:r>
        <w:t>(-149.4, 123.4), (-149.6, 123.7), (-149.6, 124.1), (-149.9, 124.4), (-149.6, 124.6), (-149.1, 124.6), (-149.1, 123.7) (0.502, 0.486, 0.463)</w:t>
      </w:r>
    </w:p>
    <w:p>
      <w:r>
        <w:t>(-148.9, 119.2), (-149.1, 119.2), (-149.4, 119.5), (-149.4, 120.2), (-149.9, 120.7), (-149.9, 121.0), (-150.1, 121.2), (-150.1, 121.7), (-150.4, 121.9), (-150.4, 122.4), (-150.6, 122.7), (-150.6, 122.9), (-150.4, 122.9), (-150.1, 122.7), (-149.9, 122.7), (-149.6, 122.4), (-149.6, 121.7), (-149.4, 121.4), (-149.4, 120.5), (-148.9, 120.0) (0.502, 0.486, 0.463)</w:t>
      </w:r>
    </w:p>
    <w:p>
      <w:r>
        <w:t>(-149.4, 116.8), (-149.9, 116.8), (-149.9, 117.0), (-150.1, 117.3), (-150.1, 117.8), (-150.1, 117.3), (-149.6, 116.8) (0.306, 0.286, 0.251)</w:t>
      </w:r>
    </w:p>
    <w:p>
      <w:r>
        <w:t>(-149.1, 118.0), (-149.9, 118.7), (-150.1, 118.5), (-150.1, 118.0), (-150.1, 119.0) (0.294, 0.251, 0.204)</w:t>
      </w:r>
    </w:p>
    <w:p>
      <w:r>
        <w:t>(-148.7, 118.2), (-148.2, 118.7), (-148.2, 119.0), (-148.2, 118.7), (-148.7, 118.2), (-149.1, 118.2), (-150.1, 119.2), (-150.4, 119.0), (-150.4, 118.7), (-150.4, 119.2), (-150.6, 119.5), (-150.6, 119.7), (-150.9, 120.0), (-150.9, 120.2), (-151.1, 120.5), (-151.1, 121.2), (-150.6, 120.7), (-150.6, 120.2), (-150.4, 120.0), (-150.4, 119.7), (-150.1, 119.5), (-150.1, 119.2), (-149.1, 118.2) (0.306, 0.286, 0.251)</w:t>
      </w:r>
    </w:p>
    <w:p>
      <w:r>
        <w:t>(-148.7, 119.0), (-149.1, 119.0), (-149.4, 119.2), (-149.1, 119.0), (-148.9, 119.0), (-148.7, 119.2), (-148.7, 120.0), (-149.1, 120.5), (-149.1, 121.4), (-149.4, 121.7), (-149.4, 122.4), (-149.9, 122.9), (-150.1, 122.9), (-150.4, 123.2), (-150.6, 123.2), (-150.9, 122.9), (-150.9, 122.7), (-150.6, 122.4), (-150.6, 121.9), (-150.4, 121.7), (-150.4, 121.2), (-150.1, 121.0), (-150.1, 120.7), (-149.6, 120.2), (-149.6, 119.7), (-149.6, 120.0), (-149.9, 120.2), (-149.9, 120.5), (-150.1, 120.7), (-150.1, 121.0), (-150.4, 121.2), (-150.4, 121.7), (-150.6, 121.9), (-150.6, 122.2), (-150.9, 122.4), (-150.9, 122.7), (-151.1, 122.9), (-151.1, 123.7), (-151.4, 123.9), (-150.9, 124.4), (-150.6, 124.4), (-150.4, 124.6), (-150.4, 125.1), (-150.9, 125.6), (-150.9, 125.9), (-151.4, 126.4), (-152.3, 126.4), (-151.1, 126.4), (-151.1, 126.1), (-150.4, 125.4), (-150.1, 125.4), (-149.4, 126.1), (-150.1, 126.9), (-151.1, 126.9), (-151.1, 127.1), (-151.6, 127.6), (-151.9, 127.6), (-151.1, 127.6), (-151.1, 127.3), (-150.6, 126.9), (-150.1, 126.9), (-149.4, 126.1), (-149.4, 125.9), (-149.6, 125.6), (-149.6, 125.4), (-148.9, 124.6), (-148.9, 123.2), (-149.1, 122.9), (-149.1, 120.7), (-148.9, 120.5), (-148.9, 120.2), (-148.7, 120.0) (0.431, 0.431, 0.424)</w:t>
      </w:r>
    </w:p>
    <w:p>
      <w:r>
        <w:t>(-149.9, 114.3), (-150.4, 114.8), (-150.4, 115.0), (-151.4, 116.0), (-151.6, 116.0), (-151.6, 116.3), (-151.9, 116.5), (-151.1, 115.8), (-150.9, 115.8), (-150.6, 115.5), (-150.6, 115.3), (-150.4, 115.0), (-150.4, 114.8) (0.294, 0.251, 0.204)</w:t>
      </w:r>
    </w:p>
    <w:p>
      <w:r>
        <w:t>(-150.4, 115.3), (-150.4, 115.5), (-150.9, 116.0), (-151.1, 116.0), (-151.9, 116.8), (-151.4, 116.3), (-151.1, 116.3), (-150.9, 116.0), (-150.6, 116.0), (-150.6, 115.8), (-150.4, 115.5) (0.306, 0.286, 0.251)</w:t>
      </w:r>
    </w:p>
    <w:p>
      <w:r>
        <w:t>(-149.9, 114.8), (-150.1, 115.0), (-150.1, 115.5), (-150.4, 115.8), (-150.4, 116.0), (-150.6, 116.3), (-150.9, 116.3), (-151.1, 116.5), (-151.4, 116.5), (-151.9, 117.0), (-151.9, 117.3), (-152.6, 118.0), (-152.6, 118.2), (-152.8, 118.5), (-152.8, 118.7), (-152.8, 118.5), (-152.3, 118.0), (-152.3, 117.8), (-151.9, 117.3), (-151.9, 117.0), (-151.4, 116.5), (-150.6, 116.5), (-150.1, 117.0), (-150.1, 116.8), (-149.9, 116.5), (-148.9, 116.5), (-149.6, 116.5), (-150.1, 116.0), (-150.1, 115.0) (0.361, 0.337, 0.302)</w:t>
      </w:r>
    </w:p>
    <w:p>
      <w:r>
        <w:t>(-151.6, 117.8), (-151.4, 117.5), (-151.1, 117.5), (-150.9, 117.8), (-150.9, 117.5), (-151.4, 117.5) (0.561, 0.549, 0.529)</w:t>
      </w:r>
    </w:p>
    <w:p>
      <w:r>
        <w:t>(-151.4, 123.2), (-151.4, 123.4), (-151.6, 123.7), (-151.6, 123.9), (-151.9, 124.1), (-151.6, 124.4), (-151.4, 124.4), (-150.9, 124.9), (-150.9, 125.4), (-151.1, 125.6), (-151.1, 125.9), (-151.4, 126.1), (-151.9, 126.1), (-151.4, 126.1), (-151.1, 125.9), (-151.1, 125.6), (-150.6, 125.1), (-150.6, 124.6), (-150.9, 124.6), (-151.6, 123.9), (-151.4, 123.7) (0.463, 0.376, 0.318)</w:t>
      </w:r>
    </w:p>
    <w:p>
      <w:r>
        <w:t>(-151.1, 117.8), (-151.4, 117.8), (-151.6, 118.0), (-151.6, 118.2), (-152.1, 118.7), (-151.6, 118.2), (-151.6, 118.0), (-151.4, 117.8), (-151.1, 118.0), (-151.1, 118.7), (-151.4, 119.0), (-151.4, 119.2), (-151.6, 119.5), (-151.6, 119.7), (-151.6, 119.5), (-151.4, 119.2), (-151.4, 119.0), (-151.1, 118.7), (-151.1, 118.2), (-150.9, 118.0) (0.635, 0.612, 0.584)</w:t>
      </w:r>
    </w:p>
    <w:p>
      <w:r>
        <w:t>(-150.9, 117.0), (-151.1, 117.0), (-151.9, 117.8), (-151.9, 118.0), (-152.3, 118.5), (-152.3, 118.7), (-152.6, 119.0), (-152.3, 118.7), (-152.3, 118.5), (-151.9, 118.0), (-151.9, 117.8), (-151.4, 117.3), (-150.9, 117.3), (-150.6, 117.5), (-150.6, 118.2), (-150.6, 117.5), (-150.9, 117.3) (0.502, 0.486, 0.463)</w:t>
      </w:r>
    </w:p>
    <w:p>
      <w:r>
        <w:t>(-151.4, 120.7), (-151.4, 121.4), (-151.9, 121.9), (-151.9, 122.2), (-152.1, 122.4), (-152.1, 122.7), (-151.9, 122.4), (-151.6, 122.7), (-151.6, 123.2), (-152.1, 123.7), (-152.3, 123.4), (-152.3, 123.2), (-152.3, 123.7), (-153.1, 124.4), (-152.8, 124.1), (-152.6, 124.1), (-152.3, 124.4), (-152.1, 124.4), (-151.9, 124.6), (-151.6, 124.6), (-151.1, 125.1), (-151.1, 125.4), (-151.6, 125.9), (-151.4, 125.9), (-151.4, 125.6), (-151.1, 125.4), (-151.1, 124.9), (-151.4, 124.6), (-151.6, 124.6), (-152.1, 124.1), (-151.9, 123.9), (-151.9, 123.7), (-151.6, 123.4), (-151.6, 122.9), (-151.4, 122.7), (-151.4, 122.4), (-151.1, 122.2), (-151.1, 121.7), (-150.6, 121.2), (-150.6, 121.0), (-151.1, 121.4), (-151.4, 121.2) (0.361, 0.337, 0.302)</w:t>
      </w:r>
    </w:p>
    <w:p>
      <w:r>
        <w:t>(-151.4, 114.3), (-151.9, 114.3), (-151.6, 114.3), (-151.4, 114.6), (-151.4, 114.8), (-151.6, 115.0), (-152.1, 115.0), (-152.3, 114.8), (-152.3, 115.0), (-151.9, 115.0), (-151.6, 115.3), (-151.4, 115.0) (0.247, 0.212, 0.173)</w:t>
      </w:r>
    </w:p>
    <w:p>
      <w:r>
        <w:t>(-152.1, 114.6), (-152.1, 114.8), (-151.6, 114.8), (-151.6, 114.6) (0.216, 0.196, 0.161)</w:t>
      </w:r>
    </w:p>
    <w:p>
      <w:r>
        <w:t>(-151.9, 122.7), (-152.1, 122.9), (-152.1, 123.4), (-151.9, 123.2) (0.306, 0.286, 0.251)</w:t>
      </w:r>
    </w:p>
    <w:p>
      <w:r>
        <w:t>(-149.6, 126.1), (-150.1, 125.6), (-150.4, 125.6), (-150.9, 126.1), (-150.9, 126.4), (-151.1, 126.6), (-152.3, 126.6), (-152.6, 126.4), (-153.1, 126.4), (-153.6, 125.9), (-153.6, 126.1), (-154.3, 126.9), (-154.1, 126.6), (-153.6, 126.6), (-153.1, 127.1), (-152.6, 127.1), (-152.3, 127.3), (-151.6, 127.3), (-151.4, 127.1), (-151.4, 126.9), (-151.1, 126.6), (-150.1, 126.6) (0.502, 0.486, 0.463)</w:t>
      </w:r>
    </w:p>
    <w:p>
      <w:r>
        <w:t>(-152.1, 119.5), (-152.1, 119.7), (-152.3, 120.0), (-152.3, 120.5), (-152.1, 120.2) (0.796, 0.749, 0.698)</w:t>
      </w:r>
    </w:p>
    <w:p>
      <w:r>
        <w:t>(-149.4, 113.6), (-150.4, 114.6), (-150.6, 114.6), (-151.1, 114.1), (-151.1, 113.8), (-150.9, 113.6), (-151.4, 114.1), (-151.6, 114.1), (-151.4, 114.1), (-151.1, 114.3), (-151.1, 115.0), (-151.6, 115.5), (-151.9, 115.3), (-152.3, 115.3), (-152.6, 115.0), (-152.8, 115.3), (-152.6, 115.3), (-152.1, 115.8), (-152.1, 116.8), (-152.6, 117.3), (-152.8, 117.0), (-152.8, 116.8), (-153.1, 116.5), (-153.1, 115.8), (-153.1, 116.8), (-153.3, 117.0), (-153.6, 117.0), (-154.1, 117.5), (-154.1, 118.0), (-154.3, 118.2), (-154.6, 118.2), (-154.3, 118.5), (-154.3, 119.2), (-154.6, 119.5), (-154.3, 119.5), (-154.3, 119.0), (-154.1, 118.7), (-153.6, 119.2), (-153.3, 119.0), (-153.3, 118.0), (-152.1, 116.8), (-152.1, 116.5), (-151.9, 116.3), (-151.9, 116.0), (-151.6, 115.8), (-151.4, 115.8), (-150.6, 115.0), (-150.6, 114.8) (0.255, 0.231, 0.196)</w:t>
      </w:r>
    </w:p>
    <w:p>
      <w:r>
        <w:t>(-152.8, 124.9), (-152.6, 124.9), (-152.3, 125.1), (-152.3, 125.4), (-152.1, 125.4), (-152.6, 124.9) (0.180, 0.161, 0.125)</w:t>
      </w:r>
    </w:p>
    <w:p>
      <w:r>
        <w:t>(-152.8, 115.5), (-152.8, 116.5), (-152.6, 116.8), (-152.6, 117.0), (-152.3, 116.8), (-152.3, 115.8), (-152.6, 115.5) (0.247, 0.212, 0.173)</w:t>
      </w:r>
    </w:p>
    <w:p>
      <w:r>
        <w:t>(-151.4, 118.0), (-151.4, 118.2), (-152.1, 119.0), (-152.1, 119.2), (-152.3, 119.5), (-152.3, 119.7), (-152.6, 120.0), (-152.6, 120.5), (-152.8, 120.7), (-152.8, 121.0), (-153.1, 121.2), (-153.1, 121.4), (-153.3, 121.7), (-153.3, 122.2), (-153.6, 122.4), (-153.6, 122.7), (-154.3, 123.4), (-154.3, 123.7), (-154.6, 123.9), (-154.6, 124.1), (-154.6, 123.9), (-154.3, 123.7), (-154.3, 123.4), (-153.6, 122.7), (-153.3, 122.9), (-153.3, 123.4), (-153.6, 123.7), (-153.6, 123.9), (-153.8, 124.1), (-153.8, 124.4), (-153.8, 124.1), (-153.6, 123.9), (-153.6, 123.7), (-153.3, 123.4), (-153.3, 123.2), (-153.1, 122.9), (-153.1, 122.7), (-152.8, 122.4), (-152.8, 121.9), (-152.6, 121.7), (-152.6, 121.2), (-152.1, 120.7), (-152.1, 120.5), (-151.9, 120.2), (-151.9, 119.5), (-151.6, 119.2), (-151.6, 119.0), (-151.4, 118.7) (0.714, 0.682, 0.643)</w:t>
      </w:r>
    </w:p>
    <w:p>
      <w:r>
        <w:t>(-152.1, 114.1), (-152.6, 114.6), (-152.6, 114.8), (-153.3, 115.5), (-153.3, 116.3), (-154.1, 117.0), (-153.8, 116.8), (-153.6, 116.8), (-153.6, 116.5), (-153.3, 116.3), (-153.3, 115.5), (-152.6, 114.8), (-152.6, 114.6) (0.306, 0.286, 0.251)</w:t>
      </w:r>
    </w:p>
    <w:p>
      <w:r>
        <w:t>(-153.8, 117.5), (-153.8, 118.2), (-153.6, 118.5), (-153.6, 117.5) (0.247, 0.212, 0.173)</w:t>
      </w:r>
    </w:p>
    <w:p>
      <w:r>
        <w:t>(-154.1, 119.0), (-154.1, 119.5), (-154.3, 119.7), (-154.8, 119.7), (-154.6, 119.7), (-154.1, 120.2), (-154.1, 120.5), (-153.8, 120.5), (-153.8, 120.0), (-153.6, 119.7), (-153.6, 119.5), (-153.3, 119.2), (-153.6, 119.5) (0.294, 0.251, 0.204)</w:t>
      </w:r>
    </w:p>
    <w:p>
      <w:r>
        <w:t>(-153.8, 121.0), (-154.1, 121.2), (-154.3, 121.0), (-154.3, 121.7), (-154.1, 121.4), (-154.1, 121.2) (0.361, 0.337, 0.302)</w:t>
      </w:r>
    </w:p>
    <w:p>
      <w:r>
        <w:t>(-154.6, 120.0), (-154.3, 120.2), (-154.3, 120.7), (-154.1, 121.0), (-153.8, 120.7), (-154.1, 120.7), (-154.3, 120.5), (-154.3, 120.2) (0.306, 0.286, 0.251)</w:t>
      </w:r>
    </w:p>
    <w:p>
      <w:r>
        <w:t>(-153.6, 115.8), (-153.6, 116.0), (-153.8, 116.3), (-153.8, 116.5), (-154.3, 117.0), (-154.3, 117.3), (-154.6, 117.5), (-154.6, 117.8), (-155.5, 118.7), (-155.5, 119.0), (-155.5, 118.7), (-154.6, 117.8), (-154.6, 117.5), (-154.3, 117.3), (-154.3, 117.0), (-153.6, 116.3) (0.361, 0.337, 0.302)</w:t>
      </w:r>
    </w:p>
    <w:p>
      <w:r>
        <w:t>(-153.8, 121.4), (-154.3, 121.9), (-154.6, 121.9), (-154.6, 122.2), (-155.1, 122.7), (-155.1, 122.9), (-155.3, 123.2), (-155.3, 123.4), (-155.5, 123.7), (-155.3, 123.7), (-155.1, 123.4), (-155.1, 123.2), (-154.8, 122.9), (-154.8, 122.7), (-154.1, 121.9), (-154.1, 121.7) (0.463, 0.376, 0.318)</w:t>
      </w:r>
    </w:p>
    <w:p>
      <w:r>
        <w:t>(-154.6, 118.7), (-154.8, 118.7), (-155.1, 119.0), (-155.1, 119.2), (-154.8, 119.2), (-154.6, 119.0) (0.216, 0.196, 0.161)</w:t>
      </w:r>
    </w:p>
    <w:p>
      <w:r>
        <w:t>(-154.1, 115.5), (-154.6, 116.0), (-154.6, 116.3), (-154.8, 116.5), (-154.8, 116.8), (-155.1, 117.0), (-155.1, 117.3), (-155.5, 117.8), (-155.5, 118.0), (-155.8, 118.2), (-155.5, 118.0), (-155.5, 117.8), (-155.1, 117.3), (-155.1, 117.0), (-154.8, 116.8), (-154.8, 116.5), (-154.3, 116.0), (-154.3, 115.8) (0.561, 0.549, 0.529)</w:t>
      </w:r>
    </w:p>
    <w:p>
      <w:r>
        <w:t>(-154.8, 114.1), (-155.1, 114.1), (-155.3, 114.3), (-155.3, 114.8), (-155.1, 114.8), (-154.8, 114.6) (0.561, 0.549, 0.529)</w:t>
      </w:r>
    </w:p>
    <w:p>
      <w:r>
        <w:t>(-154.8, 123.4), (-154.8, 123.7), (-155.1, 123.9), (-155.1, 124.1), (-155.5, 124.6), (-155.5, 125.1), (-155.5, 124.9), (-155.3, 124.6), (-155.3, 124.4), (-155.1, 124.1), (-155.1, 123.9), (-154.8, 123.7) (0.502, 0.486, 0.463)</w:t>
      </w:r>
    </w:p>
    <w:p>
      <w:r>
        <w:t>(-155.1, 121.0), (-155.3, 121.0), (-155.3, 121.2), (-156.3, 122.2), (-156.3, 122.9), (-156.0, 122.9), (-155.5, 122.4), (-155.5, 122.2), (-155.3, 121.9), (-155.3, 121.7), (-155.1, 121.4) (0.635, 0.612, 0.584)</w:t>
      </w:r>
    </w:p>
    <w:p>
      <w:r>
        <w:t>(-154.8, 122.2), (-155.3, 122.7), (-155.3, 122.9), (-155.5, 123.2), (-155.5, 123.4), (-155.8, 123.7), (-156.3, 123.7), (-156.3, 123.9), (-156.0, 124.1), (-156.0, 124.4), (-155.8, 124.6), (-155.8, 125.4), (-155.8, 124.6), (-155.3, 124.1), (-155.3, 123.9), (-155.1, 123.7), (-155.3, 123.9), (-155.5, 123.9), (-155.8, 123.7), (-155.5, 123.4), (-155.5, 123.2), (-155.3, 122.9), (-155.3, 122.7) (0.431, 0.431, 0.424)</w:t>
      </w:r>
    </w:p>
    <w:p>
      <w:r>
        <w:t>(-155.5, 119.2), (-155.5, 119.5), (-155.8, 119.7), (-155.8, 120.0), (-156.3, 120.5), (-156.3, 121.0), (-156.0, 120.7), (-156.0, 120.2), (-155.5, 119.7), (-155.1, 119.7), (-155.3, 119.7), (-155.5, 119.5) (0.306, 0.286, 0.251)</w:t>
      </w:r>
    </w:p>
    <w:p>
      <w:r>
        <w:t>(-155.8, 121.9), (-156.0, 122.2), (-156.0, 122.7), (-155.8, 122.4) (0.714, 0.682, 0.643)</w:t>
      </w:r>
    </w:p>
    <w:p>
      <w:r>
        <w:t>(-156.0, 115.5), (-156.0, 115.8), (-156.3, 116.0), (-156.0, 116.0) (0.561, 0.549, 0.529)</w:t>
      </w:r>
    </w:p>
    <w:p>
      <w:r>
        <w:t>(-155.8, 121.2), (-156.5, 121.9), (-156.5, 122.9), (-156.3, 123.2), (-156.3, 123.4), (-155.8, 123.4), (-155.8, 123.2), (-155.5, 122.9), (-156.0, 123.4), (-156.5, 122.9), (-156.5, 121.9) (0.502, 0.486, 0.463)</w:t>
      </w:r>
    </w:p>
    <w:p>
      <w:r>
        <w:t>(-154.6, 120.2), (-154.8, 120.0), (-155.5, 120.0), (-155.8, 120.2), (-156.0, 120.0), (-156.0, 119.7), (-155.8, 119.5), (-156.0, 119.7), (-156.0, 120.0), (-156.5, 120.5), (-156.5, 121.0), (-157.3, 121.7), (-157.3, 121.9), (-157.5, 122.2), (-157.5, 122.4), (-157.5, 122.2), (-157.0, 121.7), (-156.8, 121.9), (-156.8, 122.2), (-156.8, 121.7), (-156.0, 121.0), (-156.3, 121.2), (-156.5, 121.0), (-156.5, 120.5), (-156.0, 120.0), (-155.8, 120.2), (-155.8, 120.5), (-155.8, 120.2), (-155.5, 120.0), (-154.8, 120.0) (0.361, 0.337, 0.302)</w:t>
      </w:r>
    </w:p>
    <w:p>
      <w:r>
        <w:t>(-156.8, 122.9), (-156.8, 124.1), (-157.3, 124.6), (-157.3, 124.9), (-157.8, 125.4), (-158.0, 125.4), (-158.2, 125.1), (-158.2, 125.4), (-158.0, 125.6), (-157.0, 124.6), (-156.8, 124.6), (-156.5, 124.9), (-156.5, 125.6), (-156.3, 125.6), (-156.0, 125.4), (-156.0, 125.1), (-156.3, 124.9), (-156.3, 124.6), (-156.5, 124.6), (-156.8, 124.4) (0.361, 0.337, 0.302)</w:t>
      </w:r>
    </w:p>
    <w:p>
      <w:r>
        <w:t>(-157.0, 121.9), (-157.3, 122.2), (-157.0, 122.4) (0.306, 0.286, 0.251)</w:t>
      </w:r>
    </w:p>
    <w:p>
      <w:r>
        <w:t>(-157.3, 122.4), (-157.3, 122.7), (-157.0, 122.9), (-157.0, 123.2), (-157.8, 123.9), (-157.5, 123.7), (-157.3, 123.9), (-157.3, 124.1), (-157.3, 123.4), (-157.0, 123.2), (-157.0, 122.7) (0.294, 0.251, 0.204)</w:t>
      </w:r>
    </w:p>
    <w:p>
      <w:r>
        <w:t>(-156.8, 124.9), (-157.0, 124.9), (-158.0, 125.9), (-158.2, 125.6), (-158.0, 125.9), (-157.8, 125.9), (-157.8, 125.6), (-157.0, 124.9), (-156.8, 125.1) (0.373, 0.373, 0.369)</w:t>
      </w:r>
    </w:p>
    <w:p>
      <w:r>
        <w:t>(-156.5, 114.6), (-157.0, 115.0), (-157.0, 115.3), (-157.5, 115.8), (-157.5, 116.0), (-157.8, 116.3), (-157.8, 116.5), (-158.5, 117.3), (-158.5, 117.5), (-159.0, 118.0), (-158.5, 117.5), (-158.5, 117.3), (-157.5, 116.3), (-157.5, 115.8), (-157.0, 115.3), (-157.0, 115.0) (0.561, 0.549, 0.529)</w:t>
      </w:r>
    </w:p>
    <w:p>
      <w:r>
        <w:t>(-157.5, 123.9), (-158.0, 124.4), (-158.0, 124.6), (-157.8, 124.6), (-157.5, 124.4) (0.255, 0.231, 0.196)</w:t>
      </w:r>
    </w:p>
    <w:p>
      <w:r>
        <w:t>(-157.3, 119.7), (-158.2, 120.7), (-158.2, 121.0), (-158.5, 121.2), (-158.5, 121.4), (-158.7, 121.7), (-158.7, 122.2), (-159.5, 122.9), (-159.5, 123.7), (-159.7, 123.9), (-159.7, 124.6), (-160.0, 124.9), (-160.0, 125.4), (-160.2, 125.6), (-160.2, 126.1), (-160.5, 126.4), (-160.5, 126.6), (-160.7, 126.9), (-160.7, 127.6), (-160.5, 127.8), (-160.2, 127.6), (-160.2, 127.1), (-160.0, 126.9), (-160.0, 126.4), (-159.7, 126.1), (-159.7, 125.9), (-159.5, 125.6), (-159.5, 125.1), (-159.2, 124.9), (-159.2, 123.9), (-159.0, 123.7), (-159.0, 123.4), (-158.7, 123.2), (-158.7, 122.9), (-158.5, 122.7), (-158.5, 122.2), (-158.2, 121.9), (-158.2, 121.4), (-158.0, 121.2), (-158.0, 120.7), (-157.8, 120.5), (-157.8, 120.2) (0.796, 0.749, 0.698)</w:t>
      </w:r>
    </w:p>
    <w:p>
      <w:r>
        <w:t>(-159.7, 115.5), (-159.7, 115.8), (-160.0, 116.0), (-160.0, 116.3), (-160.2, 116.5), (-160.5, 116.5), (-160.7, 116.8), (-160.7, 117.0), (-161.0, 117.3), (-161.0, 117.5), (-161.2, 117.8), (-161.2, 118.0), (-161.4, 118.2), (-161.4, 118.5), (-161.7, 118.7), (-161.7, 120.0), (-161.4, 119.7), (-161.4, 119.2), (-160.5, 118.2), (-160.7, 118.2), (-161.0, 118.0), (-161.0, 117.3), (-159.7, 116.0), (-159.5, 116.3), (-159.5, 116.5), (-159.7, 116.8), (-159.5, 116.5), (-159.5, 116.3), (-159.2, 116.0), (-159.5, 116.3), (-159.7, 116.0) (0.051, 0.035, 0.020)</w:t>
      </w:r>
    </w:p>
    <w:p>
      <w:r>
        <w:t>(-160.7, 114.8), (-161.0, 115.0), (-161.0, 115.5), (-160.7, 115.8), (-160.5, 115.8), (-160.5, 115.5), (-160.2, 115.3) (0.129, 0.129, 0.094)</w:t>
      </w:r>
    </w:p>
    <w:p>
      <w:r>
        <w:t>(-162.7, 114.8), (-162.7, 115.8), (-162.4, 115.5), (-161.9, 115.5), (-161.9, 115.3), (-162.2, 115.0), (-162.4, 115.0) (0.110, 0.082, 0.059)</w:t>
      </w:r>
    </w:p>
    <w:p>
      <w:r>
        <w:t>(-161.7, 117.0), (-161.9, 117.3), (-162.2, 117.3), (-162.4, 117.5), (-162.4, 118.5), (-162.2, 118.7), (-162.2, 119.7), (-162.4, 120.0), (-162.7, 120.0), (-162.7, 120.2), (-162.9, 120.5), (-163.2, 120.5), (-163.2, 120.7), (-164.4, 121.9), (-164.6, 121.9), (-164.6, 122.4), (-164.4, 122.7), (-164.4, 122.9), (-164.2, 122.7), (-164.2, 122.4), (-163.9, 122.2), (-163.2, 122.2), (-163.2, 120.7), (-162.9, 120.5), (-162.7, 120.5), (-162.4, 120.2), (-162.2, 120.2), (-162.2, 118.2), (-161.9, 118.0), (-161.9, 117.8), (-161.4, 117.3) (0.110, 0.082, 0.059)</w:t>
      </w:r>
    </w:p>
    <w:p>
      <w:r>
        <w:t>(-162.4, 121.2), (-162.7, 121.2), (-162.7, 121.4), (-162.9, 121.7), (-162.9, 122.4), (-163.2, 122.7), (-163.4, 122.7), (-163.9, 123.2), (-163.9, 123.7), (-163.9, 123.4), (-163.4, 122.9), (-163.2, 123.2), (-162.9, 122.9), (-162.9, 122.7), (-162.4, 122.2) (0.051, 0.035, 0.020)</w:t>
      </w:r>
    </w:p>
    <w:p>
      <w:r>
        <w:t>(-164.2, 118.0), (-164.2, 118.5), (-164.2, 118.2), (-163.7, 117.8), (-162.9, 117.8), (-162.7, 118.0), (-162.7, 118.5), (-162.9, 118.7), (-163.2, 118.7), (-162.9, 118.7), (-162.7, 118.5), (-162.7, 117.8), (-163.9, 117.8) (0.090, 0.098, 0.078)</w:t>
      </w:r>
    </w:p>
    <w:p>
      <w:r>
        <w:t>(-163.9, 118.2), (-163.9, 118.7), (-163.7, 118.5), (-163.4, 118.7), (-163.2, 118.5), (-162.9, 118.5), (-162.9, 118.0), (-163.7, 118.0) (0.110, 0.082, 0.059)</w:t>
      </w:r>
    </w:p>
    <w:p>
      <w:r>
        <w:t>(-163.2, 122.4), (-163.9, 122.4), (-163.9, 122.7), (-164.2, 122.9), (-164.2, 124.1), (-164.2, 123.2), (-163.4, 122.4) (0.063, 0.071, 0.051)</w:t>
      </w:r>
    </w:p>
    <w:p>
      <w:r>
        <w:t>(-165.4, 124.4), (-165.4, 125.4), (-165.1, 125.4), (-165.1, 125.1), (-164.9, 124.9), (-164.9, 124.6), (-165.1, 124.4) (0.137, 0.145, 0.137)</w:t>
      </w:r>
    </w:p>
    <w:p>
      <w:r>
        <w:t>(-164.9, 123.9), (-165.4, 123.9), (-165.6, 124.1), (-165.6, 125.6), (-165.4, 125.9), (-164.9, 125.4), (-164.9, 125.1), (-164.9, 125.4), (-165.1, 125.6), (-165.4, 125.6), (-165.6, 125.4), (-165.6, 124.4), (-165.4, 124.1), (-165.1, 124.1), (-164.9, 124.4) (0.106, 0.118, 0.118)</w:t>
      </w:r>
    </w:p>
    <w:p>
      <w:r>
        <w:t>(-160.0, 109.1), (-161.2, 109.1), (-161.7, 109.6), (-162.9, 109.6), (-163.2, 109.9), (-163.4, 109.6), (-163.4, 109.4), (-163.7, 109.1), (-163.7, 108.4), (-163.2, 107.9), (-163.2, 107.4), (-164.2, 107.4), (-164.4, 107.7), (-164.4, 108.4), (-164.6, 108.6), (-164.9, 108.6), (-165.4, 108.2), (-165.6, 108.2), (-165.9, 107.9), (-166.1, 107.9), (-166.4, 108.2), (-166.4, 108.6), (-166.6, 108.9), (-166.6, 109.1), (-166.9, 109.4), (-167.1, 109.1), (-167.4, 109.1), (-168.1, 108.4), (-168.3, 108.4), (-168.6, 108.6), (-168.6, 109.6), (-168.8, 109.9), (-168.8, 110.1), (-169.1, 110.4), (-169.3, 110.4), (-169.8, 110.9), (-170.1, 110.9), (-170.1, 111.4), (-170.3, 111.6), (-170.3, 112.3), (-170.6, 112.6), (-170.6, 112.8), (-170.8, 113.1), (-170.8, 115.5), (-171.0, 115.8), (-171.0, 116.5), (-171.3, 116.8), (-171.3, 117.5), (-171.5, 117.8), (-171.5, 118.0), (-171.3, 118.2), (-171.3, 119.0), (-171.5, 119.2), (-171.8, 119.2), (-171.8, 119.5), (-172.0, 119.7), (-172.8, 119.7), (-173.0, 119.5), (-173.3, 119.5), (-173.8, 119.0), (-174.5, 119.7), (-174.7, 119.7), (-174.7, 120.0), (-175.0, 120.2), (-175.0, 121.4), (-174.7, 121.7), (-174.7, 121.9), (-175.0, 122.2), (-175.0, 122.7), (-175.7, 123.4), (-175.7, 123.7), (-176.0, 123.9), (-176.0, 124.9), (-176.0, 124.1), (-175.5, 123.7), (-175.5, 123.4), (-174.7, 122.7), (-174.5, 122.9), (-173.5, 122.9), (-173.0, 122.4), (-173.0, 122.2), (-173.5, 122.2), (-173.8, 121.9), (-174.0, 121.9), (-174.2, 121.7), (-174.5, 121.7), (-174.7, 121.4), (-174.7, 121.2), (-175.0, 121.0), (-175.0, 120.5), (-174.2, 119.7), (-174.0, 119.7), (-173.8, 119.5), (-172.3, 121.0), (-172.3, 122.4), (-172.0, 122.4), (-171.8, 122.2), (-171.8, 121.9), (-171.3, 121.4), (-170.8, 121.4), (-170.6, 121.2), (-170.1, 121.2), (-170.1, 120.7), (-170.3, 120.5), (-170.3, 120.2), (-170.6, 120.0), (-170.6, 119.7), (-170.8, 119.5), (-170.8, 119.2), (-171.0, 119.0), (-171.0, 117.8), (-170.8, 117.5), (-170.8, 116.8), (-170.6, 116.5), (-170.6, 112.8), (-170.3, 112.6), (-170.3, 112.1), (-170.1, 111.8), (-170.1, 111.6), (-169.8, 111.4), (-169.8, 111.1), (-169.6, 110.9), (-169.3, 110.9), (-169.1, 110.6), (-168.8, 110.6), (-168.6, 110.9), (-168.6, 111.1), (-168.1, 111.6), (-167.6, 111.6), (-167.6, 111.4), (-168.1, 110.9), (-168.3, 110.9), (-168.6, 110.6), (-168.6, 109.1), (-168.1, 108.6), (-167.8, 108.6), (-167.4, 109.1), (-167.4, 109.4), (-166.9, 109.9), (-166.9, 110.4), (-165.4, 111.8), (-165.4, 112.6), (-165.6, 112.8), (-165.6, 113.3), (-165.6, 113.1), (-165.4, 112.8), (-164.6, 112.8), (-164.4, 113.1), (-164.4, 113.6), (-164.6, 113.8), (-164.6, 114.6), (-164.2, 114.6), (-163.9, 114.8), (-163.7, 114.8), (-163.4, 115.0), (-163.4, 115.3), (-163.2, 115.5), (-163.2, 115.8), (-162.9, 115.8), (-162.7, 116.0), (-161.4, 116.0), (-161.2, 116.3), (-161.2, 116.5), (-161.4, 116.8), (-161.4, 117.0), (-161.2, 116.8), (-161.2, 116.5), (-160.7, 116.0), (-160.5, 116.0), (-160.2, 115.8), (-160.2, 115.5), (-160.0, 115.3), (-160.0, 114.8), (-160.2, 114.8), (-161.2, 113.8), (-161.4, 113.8), (-161.7, 113.6), (-162.2, 113.6), (-162.4, 113.3), (-162.4, 111.8), (-161.7, 111.1), (-161.7, 110.9), (-161.4, 110.6), (-161.0, 110.6), (-160.7, 110.4), (-160.5, 110.4), (-160.0, 109.9) (0.090, 0.098, 0.078)</w:t>
      </w:r>
    </w:p>
    <w:p>
      <w:r>
        <w:t>(-170.1, 118.0), (-170.1, 118.7), (-169.8, 119.0), (-169.8, 119.2), (-169.3, 119.2), (-169.1, 119.0), (-168.8, 119.0), (-168.6, 119.2), (-168.6, 119.5), (-168.3, 119.5), (-168.1, 119.7), (-167.8, 119.7), (-167.6, 120.0), (-167.4, 120.0), (-167.1, 119.7), (-167.1, 118.7), (-167.4, 118.7), (-167.6, 118.5), (-167.6, 118.2), (-168.8, 118.2), (-169.1, 118.0) (0.137, 0.145, 0.137)</w:t>
      </w:r>
    </w:p>
    <w:p>
      <w:r>
        <w:t>(-167.6, 123.7), (-167.8, 123.9), (-168.1, 123.7), (-168.6, 123.7), (-168.8, 123.9), (-169.1, 123.7), (-169.3, 123.7), (-169.3, 123.9), (-169.6, 124.1), (-169.8, 123.9), (-169.6, 124.1), (-169.6, 124.9), (-169.8, 125.1), (-169.8, 126.1), (-169.1, 125.4), (-169.1, 125.1) (0.106, 0.118, 0.118)</w:t>
      </w:r>
    </w:p>
    <w:p>
      <w:r>
        <w:t>(-170.1, 113.8), (-170.1, 114.6), (-169.6, 115.0), (-169.1, 115.0), (-169.1, 114.3), (-169.3, 114.3), (-169.6, 114.1), (-169.8, 114.1) (0.137, 0.145, 0.137)</w:t>
      </w:r>
    </w:p>
    <w:p>
      <w:r>
        <w:t>(-171.0, 123.2), (-171.0, 123.7), (-170.8, 123.9), (-170.1, 123.9), (-169.8, 123.7), (-169.8, 123.4), (-170.1, 123.2) (0.090, 0.098, 0.078)</w:t>
      </w:r>
    </w:p>
    <w:p>
      <w:r>
        <w:t>(-171.8, 115.3), (-172.0, 115.3), (-172.0, 115.8), (-171.8, 115.5) (0.051, 0.035, 0.020)</w:t>
      </w:r>
    </w:p>
    <w:p>
      <w:r>
        <w:t>(-175.2, 123.4), (-175.0, 123.2), (-174.2, 123.2), (-174.0, 123.4), (-173.8, 123.2), (-173.5, 123.4), (-173.3, 123.2), (-173.0, 123.2), (-172.8, 123.4), (-172.3, 122.9), (-171.5, 122.9), (-171.0, 122.4), (-170.8, 122.7), (-171.0, 122.4), (-171.0, 121.9), (-170.8, 121.7), (-170.6, 121.9), (-170.3, 121.7), (-169.8, 121.7), (-169.8, 120.5), (-170.1, 120.2), (-169.8, 120.0), (-170.1, 120.0), (-170.1, 120.5), (-169.8, 120.7), (-169.8, 121.2), (-170.1, 121.4), (-170.6, 121.4), (-170.8, 121.7), (-171.3, 121.7), (-171.5, 121.9), (-171.5, 122.2), (-172.0, 122.7), (-172.3, 122.7), (-172.5, 122.4), (-172.5, 121.0), (-173.8, 119.7), (-173.8, 120.0), (-173.3, 120.5), (-173.3, 121.2), (-173.8, 121.7), (-174.0, 121.7), (-174.2, 121.4), (-174.0, 121.7), (-173.8, 121.7), (-173.5, 121.9), (-173.0, 121.9), (-172.8, 122.2), (-172.8, 122.4), (-173.5, 123.2), (-174.5, 123.2), (-174.7, 122.9) (0.106, 0.118, 0.118)</w:t>
      </w:r>
    </w:p>
    <w:p>
      <w:r>
        <w:t>(-172.5, 114.1), (-172.8, 114.3), (-172.8, 114.6), (-172.5, 114.3) (0.090, 0.098, 0.078)</w:t>
      </w:r>
    </w:p>
    <w:p>
      <w:r>
        <w:t>(-174.0, 120.2), (-174.2, 120.5), (-174.2, 121.2), (-174.0, 121.4), (-173.8, 121.4), (-173.5, 121.2), (-173.5, 120.5), (-173.8, 120.2) (0.137, 0.145, 0.137)</w:t>
      </w:r>
    </w:p>
    <w:p>
      <w:r>
        <w:t>(-173.3, 114.6), (-173.3, 114.8), (-173.8, 115.3), (-174.0, 115.3), (-174.2, 115.0), (-174.2, 114.8), (-174.2, 115.5), (-174.7, 116.0), (-174.5, 115.8), (-174.2, 115.8), (-173.8, 116.3), (-173.8, 116.5), (-174.0, 116.8), (-174.0, 117.0), (-174.0, 116.8), (-173.5, 116.3), (-173.5, 115.5), (-173.3, 115.3) (0.051, 0.035, 0.020)</w:t>
      </w:r>
    </w:p>
    <w:p>
      <w:r>
        <w:t>(-174.0, 120.0), (-174.2, 120.0), (-174.7, 120.5), (-174.7, 121.0), (-174.5, 121.2), (-174.5, 121.4), (-174.5, 120.5) (0.129, 0.129, 0.094)</w:t>
      </w:r>
    </w:p>
    <w:p>
      <w:r>
        <w:t>(-174.2, 116.0), (-174.5, 116.0), (-174.7, 116.3), (-174.7, 116.8), (-175.0, 117.0), (-175.0, 118.5), (-174.7, 118.7), (-174.5, 118.5), (-174.5, 117.8), (-174.2, 117.5), (-174.2, 116.8), (-174.0, 116.5), (-174.0, 116.3) (0.016, 0.024, 0.027)</w:t>
      </w:r>
    </w:p>
    <w:p>
      <w:r>
        <w:t>(-174.2, 117.8), (-174.2, 118.5), (-174.7, 119.0), (-175.2, 118.5), (-175.2, 117.8), (-175.2, 119.0), (-175.7, 119.5), (-175.7, 119.7), (-176.0, 120.0), (-175.5, 119.5), (-175.2, 119.7), (-175.2, 121.9), (-175.2, 119.5), (-174.7, 119.0), (-174.5, 119.0), (-174.5, 118.7), (-174.2, 118.5) (0.051, 0.035, 0.020)</w:t>
      </w:r>
    </w:p>
    <w:p>
      <w:r>
        <w:t>(-175.0, 121.7), (-175.0, 121.9), (-175.2, 122.2), (-175.2, 122.4), (-176.0, 123.2), (-176.0, 123.7), (-176.0, 123.4), (-175.2, 122.7), (-175.2, 122.2), (-175.0, 121.9) (0.063, 0.071, 0.051)</w:t>
      </w:r>
    </w:p>
    <w:p>
      <w:r>
        <w:t>(-175.0, 123.4), (-175.7, 124.1), (-175.5, 124.4), (-175.5, 124.6), (-176.0, 125.1), (-176.0, 125.6), (-176.0, 125.4), (-175.7, 125.1), (-175.2, 125.6), (-175.2, 124.9), (-175.5, 124.6), (-175.5, 124.1), (-175.2, 123.9), (-175.2, 123.7) (0.129, 0.129, 0.094)</w:t>
      </w:r>
    </w:p>
    <w:p>
      <w:r>
        <w:t>(-175.7, 126.1), (-175.7, 126.4), (-176.0, 126.6), (-176.0, 127.3), (-176.0, 126.6), (-175.7, 126.4), (-175.5, 126.4), (-175.2, 126.6) (0.180, 0.161, 0.125)</w:t>
      </w:r>
    </w:p>
    <w:p>
      <w:r>
        <w:t>(-175.5, 119.7), (-176.0, 120.2), (-176.0, 121.9), (-176.2, 122.2), (-176.2, 122.4), (-175.7, 122.4), (-175.5, 122.2) (0.016, 0.024, 0.027)</w:t>
      </w:r>
    </w:p>
    <w:p>
      <w:r>
        <w:t>(-175.5, 122.4), (-175.7, 122.7), (-176.2, 122.7), (-176.5, 122.4), (-176.5, 122.7), (-176.7, 122.9), (-176.7, 123.2), (-176.5, 122.9), (-176.2, 123.2), (-176.2, 124.6), (-176.2, 123.2) (0.051, 0.035, 0.020)</w:t>
      </w:r>
    </w:p>
    <w:p>
      <w:r>
        <w:t>(-176.5, 123.2), (-176.7, 123.4), (-176.7, 123.7), (-177.0, 123.9), (-177.0, 125.9), (-176.7, 125.9), (-176.7, 125.6), (-176.5, 125.4) (0.016, 0.024, 0.027)</w:t>
      </w:r>
    </w:p>
    <w:p>
      <w:r>
        <w:t>(-176.2, 116.0), (-176.2, 116.5), (-176.5, 116.8), (-176.5, 117.3), (-176.7, 117.5), (-176.7, 118.0), (-177.0, 118.2), (-177.0, 119.0), (-177.2, 119.2), (-177.2, 120.2), (-177.9, 121.0), (-177.9, 122.4), (-177.9, 121.4), (-177.7, 121.2), (-177.7, 121.0), (-177.4, 120.7), (-177.4, 120.5), (-177.2, 120.2), (-177.2, 119.2), (-177.0, 119.0), (-177.0, 118.2), (-176.7, 118.0), (-176.7, 117.8), (-176.5, 117.5), (-176.5, 116.8), (-176.2, 116.5) (0.902, 0.871, 0.827)</w:t>
      </w:r>
    </w:p>
    <w:p>
      <w:r>
        <w:t>(-214.9, 136.0), (-214.9, 136.5), (-214.1, 137.2), (-214.1, 137.4), (-213.9, 137.7), (-213.9, 138.2), (-213.4, 138.7), (-212.9, 138.7), (-212.6, 138.4), (-212.4, 138.4), (-212.1, 138.2), (-211.7, 138.2), (-211.2, 137.7), (-210.9, 137.7), (-210.7, 137.4), (-210.4, 137.4), (-210.2, 137.2), (-209.9, 137.2), (-209.9, 136.9), (-210.2, 136.9), (-210.4, 136.7), (-211.2, 136.7), (-211.4, 136.5), (-213.4, 136.5), (-213.6, 136.2), (-213.6, 135.7), (-214.6, 135.7) (0.902, 0.871, 0.827)</w:t>
      </w:r>
    </w:p>
    <w:p>
      <w:r>
        <w:t>(-182.1, 133.0), (-182.4, 132.8), (-182.9, 133.3), (-182.9, 133.5), (-183.1, 133.7), (-183.1, 134.0), (-183.4, 134.2), (-184.8, 134.2), (-184.8, 134.7), (-185.1, 135.0), (-185.3, 134.7), (-185.6, 135.0), (-185.8, 134.7), (-186.6, 134.7), (-186.8, 135.0), (-187.3, 135.0), (-187.3, 135.5), (-187.5, 135.7), (-187.8, 135.7), (-187.8, 136.0), (-188.0, 136.2), (-188.3, 136.2), (-188.3, 136.7), (-188.8, 137.2), (-188.8, 137.7), (-189.0, 137.9), (-189.3, 137.9), (-189.5, 138.2), (-189.8, 137.9), (-190.0, 138.2), (-190.5, 138.2), (-190.5, 138.4), (-190.2, 138.7), (-190.0, 138.7), (-189.8, 138.9), (-189.8, 139.4), (-189.5, 139.7), (-189.0, 139.7), (-188.8, 139.9), (-188.8, 139.7), (-188.3, 139.2), (-188.0, 139.2), (-188.0, 138.9), (-187.8, 138.7), (-187.5, 138.9), (-187.3, 138.9), (-186.8, 139.4), (-186.8, 139.7), (-186.6, 139.9), (-185.3, 139.9), (-185.1, 139.7), (-184.8, 139.7), (-184.6, 139.4), (-184.3, 139.4), (-184.1, 139.7), (-183.8, 139.7), (-183.6, 139.9), (-182.9, 139.9), (-182.6, 139.7), (-182.6, 137.2), (-182.4, 136.9), (-182.4, 135.2), (-182.1, 135.0), (-182.1, 134.7), (-181.9, 134.5), (-181.9, 133.7), (-182.1, 133.5) (0.796, 0.749, 0.698)</w:t>
      </w:r>
    </w:p>
    <w:p>
      <w:r>
        <w:t>(-181.6, 127.6), (-181.6, 128.1), (-181.4, 128.1), (-181.4, 127.6) (0.796, 0.749, 0.698)</w:t>
      </w:r>
    </w:p>
    <w:p>
      <w:r>
        <w:t>(-180.2, 130.8), (-180.4, 130.8), (-180.4, 131.0), (-180.6, 131.3), (-180.6, 136.0), (-180.9, 136.2), (-180.9, 137.4), (-180.9, 136.9), (-180.6, 136.7), (-180.6, 136.0), (-180.4, 135.7), (-180.4, 132.5), (-180.2, 132.3) (0.973, 0.961, 0.933)</w:t>
      </w:r>
    </w:p>
    <w:p>
      <w:r>
        <w:t>(-179.2, 125.4), (-179.4, 125.4), (-179.4, 125.9), (-179.7, 126.1), (-179.7, 128.8), (-179.4, 128.6), (-179.4, 127.6), (-179.2, 127.3) (0.973, 0.961, 0.933)</w:t>
      </w:r>
    </w:p>
    <w:p>
      <w:r>
        <w:t>(-178.2, 130.5), (-178.2, 132.8), (-178.4, 133.0), (-178.4, 133.7), (-178.7, 134.0), (-178.7, 136.0), (-178.9, 136.2), (-178.9, 140.6), (-178.9, 139.4), (-178.7, 139.2), (-178.7, 134.5), (-178.4, 134.2), (-178.4, 134.0), (-178.2, 133.7), (-178.2, 133.5), (-177.4, 132.8), (-177.4, 131.3), (-177.4, 132.0), (-177.9, 132.5), (-178.2, 132.3) (0.051, 0.035, 0.020)</w:t>
      </w:r>
    </w:p>
    <w:p>
      <w:r>
        <w:t>(-177.4, 133.0), (-177.9, 133.5), (-177.9, 133.7), (-178.2, 134.0), (-177.7, 133.5), (-177.7, 133.3) (0.102, 0.047, 0.024)</w:t>
      </w:r>
    </w:p>
    <w:p>
      <w:r>
        <w:t>(-177.7, 129.8), (-177.9, 130.1), (-177.9, 132.3), (-177.7, 132.0), (-177.7, 131.3), (-177.4, 131.0), (-177.4, 130.1) (0.016, 0.024, 0.027)</w:t>
      </w:r>
    </w:p>
    <w:p>
      <w:r>
        <w:t>(-177.2, 138.2), (-177.4, 138.2), (-177.4, 138.4) (0.247, 0.212, 0.173)</w:t>
      </w:r>
    </w:p>
    <w:p>
      <w:r>
        <w:t>(-177.0, 126.9), (-177.2, 127.1), (-177.2, 127.3), (-177.4, 127.6), (-177.4, 128.6), (-177.4, 128.3), (-177.0, 127.8) (0.016, 0.024, 0.027)</w:t>
      </w:r>
    </w:p>
    <w:p>
      <w:r>
        <w:t>(-177.2, 124.6), (-177.2, 126.9), (-177.4, 127.1), (-177.4, 127.3), (-177.4, 127.1), (-177.0, 126.6), (-176.7, 126.9), (-176.7, 127.8), (-177.2, 128.3), (-177.2, 128.6), (-177.4, 128.8), (-177.7, 128.6), (-177.7, 127.8), (-177.7, 129.3), (-177.9, 129.6), (-177.9, 129.8), (-177.7, 129.6), (-177.4, 129.8), (-177.4, 129.1), (-176.7, 128.3), (-176.7, 126.1), (-176.5, 125.9), (-176.5, 125.6), (-176.5, 125.9), (-176.7, 126.1), (-177.0, 126.1), (-177.2, 125.9) (0.051, 0.035, 0.020)</w:t>
      </w:r>
    </w:p>
    <w:p>
      <w:r>
        <w:t>(-176.5, 128.8), (-176.7, 128.8), (-177.0, 129.1), (-177.0, 131.5), (-177.0, 129.6), (-176.5, 129.1) (0.110, 0.082, 0.059)</w:t>
      </w:r>
    </w:p>
    <w:p>
      <w:r>
        <w:t>(-176.0, 128.1), (-176.0, 129.1), (-176.5, 129.6), (-176.7, 129.6), (-176.7, 132.8), (-177.0, 133.0), (-177.0, 133.5), (-177.9, 134.5), (-177.9, 134.7), (-177.2, 134.0), (-177.2, 133.7), (-177.0, 133.5), (-177.0, 133.3), (-176.7, 133.0), (-176.7, 132.0), (-176.5, 131.8), (-176.7, 131.5), (-176.7, 130.3), (-175.7, 129.3), (-175.7, 128.8), (-176.0, 128.6) (0.129, 0.129, 0.094)</w:t>
      </w:r>
    </w:p>
    <w:p>
      <w:r>
        <w:t>(-176.5, 127.3), (-176.5, 128.3), (-176.7, 128.6), (-176.5, 128.6) (0.063, 0.071, 0.051)</w:t>
      </w:r>
    </w:p>
    <w:p>
      <w:r>
        <w:t>(-175.7, 128.3), (-175.7, 128.6), (-175.5, 128.8), (-175.5, 129.3), (-176.5, 130.3), (-176.5, 131.5), (-176.2, 131.8), (-176.5, 132.0), (-176.5, 132.5), (-176.5, 132.3), (-176.2, 132.0), (-176.2, 131.3), (-176.5, 131.0), (-176.5, 130.3), (-176.0, 129.8), (-175.0, 129.8), (-175.0, 129.1) (0.137, 0.145, 0.137)</w:t>
      </w:r>
    </w:p>
    <w:p>
      <w:r>
        <w:t>(-173.0, 128.1), (-173.3, 128.3), (-173.5, 128.1), (-173.8, 128.1), (-174.0, 127.8), (-173.5, 128.3), (-173.5, 128.6), (-173.3, 128.8), (-173.5, 129.1), (-173.5, 129.3), (-174.0, 129.8), (-174.2, 129.8), (-174.7, 129.3), (-174.7, 129.1), (-175.7, 128.1), (-175.7, 127.8), (-175.7, 128.1), (-174.7, 129.1), (-174.7, 129.8), (-175.0, 130.1), (-176.0, 130.1), (-176.2, 130.3), (-176.2, 131.0), (-176.0, 131.3), (-176.0, 132.0), (-176.2, 132.3), (-176.2, 132.5), (-176.5, 132.8), (-176.5, 133.0), (-176.7, 133.3), (-176.7, 133.5), (-177.0, 133.7), (-177.0, 134.0), (-177.9, 135.0), (-177.9, 139.2), (-178.2, 139.4), (-178.2, 142.1), (-177.9, 142.4), (-177.9, 142.9), (-177.7, 143.1), (-177.7, 143.3), (-177.4, 143.3), (-177.0, 142.9), (-176.7, 142.9), (-176.5, 142.6), (-176.5, 142.4), (-176.2, 142.1), (-176.2, 140.4), (-176.0, 140.1), (-175.7, 140.1), (-175.2, 139.7), (-175.2, 139.2), (-175.5, 138.9), (-175.7, 138.9), (-176.2, 138.4), (-176.2, 136.7), (-176.0, 136.5), (-175.7, 136.5), (-175.5, 136.7), (-175.5, 137.4), (-175.0, 137.4), (-175.0, 137.2), (-174.7, 136.9), (-174.7, 136.2), (-174.5, 136.0), (-174.5, 135.0), (-174.2, 134.7), (-174.0, 134.7), (-173.8, 135.0), (-173.8, 132.3), (-173.5, 132.0), (-173.5, 131.3), (-173.8, 131.3), (-174.7, 132.3), (-175.2, 132.3), (-175.5, 132.0), (-175.5, 131.3), (-174.7, 130.5), (-174.7, 130.3), (-174.2, 129.8), (-174.0, 129.8), (-173.8, 129.6), (-173.5, 129.6), (-173.0, 129.1) (0.180, 0.161, 0.125)</w:t>
      </w:r>
    </w:p>
    <w:p>
      <w:r>
        <w:t>(-175.7, 126.6), (-175.7, 127.6), (-175.5, 127.8), (-175.5, 128.1), (-174.5, 129.1), (-174.5, 129.3), (-174.2, 129.6), (-174.0, 129.6), (-173.8, 129.3), (-173.8, 129.1), (-173.5, 128.8), (-173.8, 128.6), (-173.8, 128.3), (-174.2, 127.8), (-174.2, 127.6), (-175.0, 126.9), (-175.2, 126.9), (-175.5, 126.6) (0.173, 0.184, 0.180)</w:t>
      </w:r>
    </w:p>
    <w:p>
      <w:r>
        <w:t>(-174.2, 123.4), (-174.7, 123.4), (-175.0, 123.7), (-175.0, 123.9), (-175.2, 124.1), (-175.2, 124.6), (-175.0, 124.9), (-175.0, 125.6), (-175.2, 125.9), (-175.7, 125.4), (-175.7, 125.6), (-176.0, 125.9), (-176.0, 126.4), (-176.0, 126.1), (-175.7, 125.9), (-175.0, 126.6), (-174.7, 126.6), (-174.2, 127.1), (-174.2, 127.3), (-173.8, 127.8), (-173.5, 127.8), (-173.3, 128.1), (-173.0, 127.8), (-172.8, 128.1), (-172.8, 129.1), (-173.5, 129.8), (-173.8, 129.8), (-174.0, 130.1), (-174.2, 130.1), (-174.5, 130.3), (-174.5, 130.5), (-175.2, 131.3), (-175.2, 132.0), (-174.7, 132.0), (-173.8, 131.0), (-173.5, 131.0), (-173.3, 131.3), (-173.3, 132.0), (-173.5, 132.3), (-173.5, 135.0), (-173.8, 135.2), (-174.0, 135.0), (-174.2, 135.0), (-174.2, 136.0), (-174.5, 136.2), (-174.5, 136.9), (-174.7, 137.2), (-174.7, 137.4), (-175.0, 137.7), (-175.5, 137.7), (-175.7, 137.4), (-175.7, 136.7), (-176.0, 136.7), (-176.0, 138.4), (-175.7, 138.7), (-175.5, 138.7), (-175.0, 139.2), (-175.0, 139.4), (-175.0, 138.4), (-174.7, 138.2), (-174.7, 137.9), (-173.8, 136.9), (-173.5, 136.9), (-173.5, 136.7), (-173.0, 136.2), (-173.0, 136.0), (-172.8, 135.7), (-172.8, 135.2), (-172.5, 135.0), (-172.5, 134.0), (-172.8, 133.7), (-172.8, 132.3), (-172.5, 132.0), (-172.5, 131.3), (-172.3, 131.0), (-172.3, 127.1), (-172.8, 126.6), (-173.3, 126.6), (-173.5, 126.4), (-173.5, 124.9), (-173.8, 124.6), (-173.8, 123.7), (-174.0, 123.7) (0.137, 0.145, 0.137)</w:t>
      </w:r>
    </w:p>
    <w:p>
      <w:r>
        <w:t>(-171.3, 137.7), (-171.3, 138.2), (-171.0, 138.2), (-171.0, 137.7) (0.063, 0.071, 0.051)</w:t>
      </w:r>
    </w:p>
    <w:p>
      <w:r>
        <w:t>(-164.9, 122.2), (-165.4, 122.7), (-165.6, 122.7), (-165.9, 122.9), (-166.1, 122.9), (-166.4, 123.2), (-167.1, 123.2), (-167.4, 123.4), (-167.4, 123.7), (-168.8, 125.1), (-168.8, 125.4), (-169.8, 126.4), (-170.1, 126.4), (-170.3, 126.6), (-170.6, 126.6), (-171.3, 127.3), (-171.3, 130.3), (-171.5, 130.5), (-171.5, 132.8), (-171.0, 133.3), (-171.0, 133.5), (-170.8, 133.7), (-170.8, 135.5), (-171.0, 135.7), (-171.3, 135.7), (-171.5, 136.0), (-171.8, 136.0), (-172.0, 136.2), (-172.0, 136.5), (-172.3, 136.7), (-172.3, 137.4), (-172.5, 137.7), (-172.5, 138.7), (-172.3, 138.9), (-172.5, 139.2), (-172.5, 139.7), (-173.0, 140.1), (-172.8, 140.4), (-172.8, 140.1), (-172.5, 139.9), (-172.3, 139.9), (-172.0, 139.7), (-171.8, 139.9), (-171.0, 139.9), (-170.8, 139.7), (-170.8, 139.4), (-170.3, 138.9), (-169.8, 138.9), (-169.6, 139.2), (-169.6, 139.4), (-169.3, 139.7), (-169.3, 138.9), (-169.8, 138.4), (-169.8, 137.2), (-170.3, 136.7), (-170.3, 136.0), (-170.1, 135.7), (-169.8, 135.7), (-169.6, 135.5), (-169.1, 135.5), (-169.1, 135.2), (-168.8, 135.0), (-168.8, 134.2), (-169.3, 134.2), (-169.6, 134.0), (-169.6, 133.0), (-169.1, 132.5), (-169.1, 131.3), (-168.3, 130.5), (-168.1, 130.5), (-168.1, 130.1), (-168.6, 129.6), (-169.3, 129.6), (-170.1, 130.3), (-170.3, 130.3), (-170.8, 129.8), (-170.8, 128.3), (-169.1, 126.6), (-169.1, 126.4), (-168.6, 125.9), (-168.6, 125.6), (-168.1, 125.1), (-168.1, 124.9), (-167.8, 124.6), (-167.6, 124.6), (-166.9, 123.9), (-166.1, 123.9), (-165.9, 124.1), (-165.9, 126.4), (-166.1, 126.6), (-166.4, 126.6), (-166.6, 126.9), (-166.6, 128.8), (-166.4, 128.8), (-166.4, 128.6), (-166.1, 128.3), (-166.1, 127.6), (-165.9, 127.3), (-165.9, 126.9), (-165.4, 126.4), (-165.4, 126.1), (-164.9, 125.6), (-165.4, 126.1), (-165.9, 125.6), (-165.9, 124.1), (-165.4, 123.7), (-164.9, 123.7), (-164.6, 123.9), (-164.6, 125.1), (-164.6, 124.6), (-164.4, 124.4), (-164.4, 123.2), (-164.6, 122.9), (-164.6, 122.7), (-164.9, 122.4) (0.090, 0.098, 0.078)</w:t>
      </w:r>
    </w:p>
    <w:p>
      <w:r>
        <w:t>(-168.1, 133.0), (-168.1, 136.2), (-168.3, 136.5), (-168.3, 136.7), (-168.8, 137.2), (-168.8, 137.4), (-169.1, 137.7), (-169.1, 138.4), (-168.8, 138.4), (-168.8, 138.2), (-168.6, 137.9), (-168.6, 137.7), (-168.3, 137.4), (-168.3, 136.5), (-168.1, 136.2), (-168.1, 133.7), (-167.6, 133.3), (-167.8, 133.3) (0.051, 0.035, 0.020)</w:t>
      </w:r>
    </w:p>
    <w:p>
      <w:r>
        <w:t>(-167.6, 126.4), (-167.8, 126.6), (-167.8, 127.6), (-167.6, 127.8), (-167.6, 128.1), (-167.6, 127.3), (-167.8, 127.1), (-167.8, 126.9), (-167.6, 126.6) (0.051, 0.035, 0.020)</w:t>
      </w:r>
    </w:p>
    <w:p>
      <w:r>
        <w:t>(-167.1, 132.3), (-167.1, 132.5), (-167.4, 132.8), (-167.6, 132.8), (-167.8, 132.5), (-167.8, 133.0), (-167.4, 133.0), (-167.4, 132.8), (-167.1, 132.5) (0.031, 0.039, 0.051)</w:t>
      </w:r>
    </w:p>
    <w:p>
      <w:r>
        <w:t>(-166.4, 124.6), (-166.6, 124.6), (-167.6, 125.6), (-167.8, 125.6), (-167.8, 125.9), (-168.1, 126.1), (-168.1, 126.4), (-168.6, 126.9), (-168.6, 127.3), (-168.8, 127.6), (-168.8, 128.1), (-168.3, 128.6), (-168.1, 128.6), (-167.6, 129.1), (-167.6, 129.3), (-167.4, 129.6), (-167.4, 130.1), (-167.1, 130.3), (-167.1, 130.5), (-167.1, 129.8), (-166.9, 129.6), (-166.6, 129.8), (-166.4, 129.8), (-166.1, 129.6), (-166.1, 129.3), (-166.1, 129.6), (-166.4, 129.8), (-167.1, 129.1), (-167.1, 128.8), (-167.4, 128.6), (-167.4, 127.6), (-167.1, 127.3), (-167.1, 126.6), (-166.9, 126.4), (-166.9, 126.1), (-166.6, 125.9), (-166.4, 125.9) (0.031, 0.039, 0.051)</w:t>
      </w:r>
    </w:p>
    <w:p>
      <w:r>
        <w:t>(-164.4, 132.8), (-164.6, 133.0), (-164.6, 134.7), (-164.9, 135.0), (-164.9, 136.0), (-165.1, 136.2), (-165.1, 136.9), (-165.4, 137.2), (-165.4, 137.4), (-165.6, 137.7), (-165.6, 137.9), (-165.9, 138.2), (-165.9, 141.1), (-165.6, 141.4), (-165.6, 142.1), (-165.4, 142.4), (-165.4, 142.6), (-165.4, 139.9), (-165.1, 139.7), (-165.1, 138.9), (-165.4, 138.7), (-165.4, 137.7), (-164.9, 137.2), (-164.6, 137.2), (-164.6, 136.7), (-164.4, 136.5) (0.796, 0.749, 0.698)</w:t>
      </w:r>
    </w:p>
    <w:p>
      <w:r>
        <w:t>(-163.7, 130.3), (-163.7, 130.8), (-163.9, 131.0), (-163.9, 131.8), (-163.9, 131.5), (-163.7, 131.3) (0.796, 0.749, 0.698)</w:t>
      </w:r>
    </w:p>
    <w:p>
      <w:r>
        <w:t>(-162.2, 133.3), (-162.4, 133.3), (-162.7, 133.5), (-162.7, 134.0), (-162.9, 134.2), (-162.9, 135.5), (-163.2, 135.7), (-163.2, 136.7), (-163.4, 136.9), (-163.4, 138.7), (-163.7, 138.9), (-163.7, 140.1), (-163.4, 140.4), (-163.4, 140.6), (-162.9, 140.1), (-162.9, 139.7), (-162.7, 139.4), (-162.7, 137.7), (-162.4, 137.4), (-162.4, 136.2), (-162.2, 136.0) (0.431, 0.431, 0.424)</w:t>
      </w:r>
    </w:p>
    <w:p>
      <w:r>
        <w:t>(-162.2, 130.8), (-162.4, 131.0), (-162.4, 132.0), (-162.7, 132.3), (-162.7, 132.8), (-162.9, 133.0), (-162.9, 133.7), (-163.2, 134.0), (-163.2, 135.2), (-163.4, 135.5), (-163.4, 136.7), (-163.7, 136.9), (-163.7, 138.7), (-163.7, 136.9), (-163.4, 136.7), (-163.4, 135.7), (-163.2, 135.5), (-163.2, 134.2), (-162.9, 134.0), (-162.9, 133.5), (-162.4, 133.0), (-162.2, 133.0), (-161.9, 133.3), (-161.9, 136.0), (-162.2, 136.2), (-162.2, 137.4), (-162.4, 137.7), (-162.4, 139.4), (-162.7, 139.7), (-162.7, 140.1), (-163.4, 140.9), (-163.7, 140.6), (-163.7, 140.4), (-163.9, 140.1), (-163.9, 139.2), (-163.9, 140.6), (-164.2, 140.9), (-164.2, 141.4), (-164.4, 141.6), (-164.4, 142.4), (-164.4, 141.6), (-163.9, 141.1), (-163.7, 141.1), (-163.4, 141.4), (-163.4, 144.3), (-163.2, 144.6), (-163.2, 144.8), (-163.2, 144.6), (-162.9, 144.3), (-162.9, 143.8), (-162.7, 143.6), (-162.7, 143.1), (-162.4, 142.9), (-162.4, 141.6), (-162.2, 141.4), (-162.2, 140.4), (-161.9, 140.1), (-161.9, 139.7), (-161.7, 139.4), (-161.7, 138.7), (-161.4, 138.4), (-161.4, 137.9), (-161.2, 137.7), (-161.2, 137.2), (-161.0, 136.9), (-161.0, 136.2), (-160.7, 136.0), (-160.7, 135.2), (-160.7, 136.0), (-161.0, 136.2), (-161.0, 136.7), (-161.2, 136.9), (-161.2, 137.2), (-161.4, 137.4), (-161.4, 137.7), (-161.7, 137.9), (-161.7, 138.9), (-161.9, 139.2), (-161.9, 139.7), (-162.2, 139.9), (-162.4, 139.7), (-162.4, 138.7), (-162.2, 138.4), (-162.2, 136.9), (-161.9, 136.7), (-161.9, 131.8), (-162.2, 131.5) (0.502, 0.486, 0.463)</w:t>
      </w:r>
    </w:p>
    <w:p>
      <w:r>
        <w:t>(-160.7, 124.6), (-161.2, 124.6), (-161.2, 125.4), (-161.4, 125.6), (-161.4, 126.4), (-161.7, 126.6), (-161.9, 126.6), (-162.2, 126.9), (-162.2, 127.1), (-162.4, 127.3), (-162.4, 129.3), (-162.7, 129.6), (-162.7, 129.8), (-162.9, 130.1), (-162.9, 131.3), (-163.2, 131.5), (-163.2, 132.3), (-163.4, 132.5), (-163.4, 132.8), (-163.7, 133.0), (-163.7, 133.7), (-163.9, 134.0), (-163.9, 136.9), (-163.9, 135.2), (-163.7, 135.0), (-163.7, 133.5), (-163.4, 133.3), (-163.4, 132.8), (-163.2, 132.5), (-163.2, 131.8), (-162.9, 131.5), (-162.9, 130.5), (-162.7, 130.3), (-162.7, 130.1), (-162.4, 129.8), (-161.9, 129.8), (-161.7, 130.1), (-161.7, 130.5), (-161.4, 130.8), (-161.4, 133.0), (-161.2, 133.3), (-161.2, 135.0), (-161.4, 135.2), (-161.4, 135.5), (-161.2, 135.7), (-161.2, 135.0), (-161.0, 134.7), (-161.0, 132.5), (-160.7, 132.3), (-160.7, 131.3), (-160.5, 131.0), (-160.5, 129.8), (-160.2, 129.6), (-160.2, 128.8), (-160.0, 128.6), (-160.0, 128.1), (-159.7, 127.8), (-159.7, 127.3), (-159.7, 127.8), (-160.0, 128.1), (-160.0, 128.3), (-160.2, 128.6), (-160.2, 129.1), (-160.5, 129.3), (-160.5, 130.8), (-160.7, 131.0), (-160.7, 131.3), (-161.0, 131.5), (-161.4, 131.0), (-161.4, 130.8), (-161.7, 130.5), (-161.7, 129.8), (-161.9, 129.6), (-161.9, 129.3), (-161.7, 129.1), (-161.7, 128.6), (-161.4, 128.3), (-161.4, 127.1), (-161.2, 126.9), (-161.2, 126.4), (-161.0, 126.1), (-161.0, 125.9), (-160.7, 125.6) (0.635, 0.612, 0.584)</w:t>
      </w:r>
    </w:p>
    <w:p>
      <w:r>
        <w:t>(-159.7, 128.1), (-159.7, 128.6), (-160.0, 128.8), (-160.0, 129.6), (-160.2, 129.8), (-160.2, 131.0), (-160.5, 131.3), (-160.5, 132.3), (-160.7, 132.5), (-160.7, 134.7), (-161.0, 135.0), (-161.0, 135.7), (-161.2, 136.0), (-161.7, 135.5), (-161.7, 135.2), (-161.4, 135.0), (-161.4, 133.3), (-161.7, 133.0), (-161.7, 130.8), (-161.9, 130.5), (-161.9, 130.1), (-162.4, 130.1), (-162.4, 130.3), (-162.7, 130.5), (-162.7, 131.5), (-162.9, 131.8), (-162.9, 132.5), (-163.2, 132.8), (-163.2, 133.3), (-163.4, 133.5), (-163.4, 135.0), (-163.7, 135.2), (-163.7, 136.7), (-163.7, 135.5), (-163.4, 135.2), (-163.4, 134.0), (-163.2, 133.7), (-163.2, 133.0), (-162.9, 132.8), (-162.9, 132.3), (-162.7, 132.0), (-162.7, 131.0), (-162.2, 130.5), (-161.9, 130.8), (-161.9, 131.5), (-161.7, 131.8), (-161.7, 136.7), (-161.9, 136.9), (-161.9, 138.4), (-162.2, 138.7), (-162.2, 139.7), (-162.2, 139.2), (-161.9, 138.9), (-161.9, 137.9), (-161.7, 137.7), (-161.7, 137.4), (-161.4, 137.2), (-161.4, 136.9), (-161.2, 136.7), (-161.2, 136.2), (-161.0, 136.0), (-161.0, 135.2), (-160.7, 135.0), (-160.7, 132.8), (-160.5, 132.5), (-160.5, 131.3), (-160.2, 131.0), (-160.2, 130.3), (-160.0, 130.1), (-160.0, 129.1), (-159.7, 128.8) (0.561, 0.549, 0.529)</w:t>
      </w:r>
    </w:p>
    <w:p>
      <w:r>
        <w:t>(-161.0, 137.2), (-161.0, 137.7), (-161.2, 137.9), (-161.2, 138.4), (-161.4, 138.7), (-161.4, 139.2), (-161.4, 138.9), (-161.2, 138.7), (-161.2, 138.2), (-161.0, 137.9) (0.431, 0.431, 0.424)</w:t>
      </w:r>
    </w:p>
    <w:p>
      <w:r>
        <w:t>(-160.5, 136.5), (-160.5, 137.9), (-160.7, 138.2), (-160.7, 138.7), (-161.0, 138.9), (-160.7, 138.9), (-160.5, 139.2), (-160.5, 140.1), (-160.5, 138.7), (-160.2, 138.4), (-160.2, 137.9), (-160.0, 137.7), (-160.0, 137.2), (-160.0, 137.7), (-160.2, 137.9), (-160.5, 137.7) (0.361, 0.337, 0.302)</w:t>
      </w:r>
    </w:p>
    <w:p>
      <w:r>
        <w:t>(-160.0, 135.7), (-160.0, 136.2), (-160.2, 136.5), (-160.2, 136.9), (-160.0, 136.7) (0.306, 0.286, 0.251)</w:t>
      </w:r>
    </w:p>
    <w:p>
      <w:r>
        <w:t>(-159.5, 127.8), (-159.5, 128.8), (-159.7, 129.1), (-159.7, 130.1), (-160.0, 130.3), (-160.0, 131.0), (-160.2, 131.3), (-160.2, 132.3), (-160.2, 131.5), (-160.0, 131.3), (-160.0, 131.0), (-159.5, 130.5), (-159.5, 130.3), (-159.2, 130.1), (-159.5, 129.8) (0.502, 0.486, 0.463)</w:t>
      </w:r>
    </w:p>
    <w:p>
      <w:r>
        <w:t>(-159.5, 135.0), (-159.7, 135.0), (-160.0, 135.2), (-160.0, 135.5), (-159.7, 135.7), (-159.7, 136.0), (-159.7, 135.2) (0.302, 0.314, 0.314)</w:t>
      </w:r>
    </w:p>
    <w:p>
      <w:r>
        <w:t>(-159.5, 133.5), (-159.5, 134.0), (-159.2, 133.7) (0.243, 0.251, 0.235)</w:t>
      </w:r>
    </w:p>
    <w:p>
      <w:r>
        <w:t>(-159.7, 132.8), (-159.7, 134.7), (-159.5, 134.7), (-159.5, 134.5), (-159.2, 134.2), (-159.2, 134.0), (-159.0, 133.7), (-159.0, 133.5), (-159.0, 133.7), (-159.5, 134.2), (-159.7, 134.0) (0.306, 0.286, 0.251)</w:t>
      </w:r>
    </w:p>
    <w:p>
      <w:r>
        <w:t>(-159.2, 132.8), (-159.2, 133.0), (-159.5, 133.3), (-159.2, 133.5) (0.255, 0.231, 0.196)</w:t>
      </w:r>
    </w:p>
    <w:p>
      <w:r>
        <w:t>(-159.2, 132.3), (-159.5, 132.5), (-159.5, 133.0), (-159.5, 132.8), (-159.2, 132.5), (-159.0, 132.8), (-159.0, 133.3), (-159.0, 132.5) (0.243, 0.251, 0.235)</w:t>
      </w:r>
    </w:p>
    <w:p>
      <w:r>
        <w:t>(-159.2, 131.8), (-159.5, 132.0), (-159.5, 132.3), (-159.2, 132.0), (-158.7, 132.5), (-158.7, 132.8), (-158.7, 131.8) (0.306, 0.286, 0.251)</w:t>
      </w:r>
    </w:p>
    <w:p>
      <w:r>
        <w:t>(-158.5, 126.1), (-158.7, 126.1), (-158.7, 126.4), (-159.0, 126.6), (-159.0, 126.9), (-159.2, 127.1), (-159.2, 127.3), (-159.2, 127.1), (-158.7, 126.6), (-158.5, 126.6) (0.502, 0.486, 0.463)</w:t>
      </w:r>
    </w:p>
    <w:p>
      <w:r>
        <w:t>(-157.3, 127.1), (-157.8, 127.6), (-157.8, 127.8), (-158.0, 128.1), (-158.7, 128.1), (-158.7, 129.6), (-158.5, 129.8), (-158.5, 130.5), (-158.7, 130.8), (-158.7, 131.0), (-159.0, 131.3), (-159.2, 131.3), (-159.5, 131.5), (-159.5, 131.8), (-159.7, 132.0), (-159.7, 132.3), (-159.7, 132.0), (-159.2, 131.5), (-158.7, 131.5), (-158.5, 131.8), (-158.5, 132.3), (-158.5, 131.0), (-158.2, 130.8), (-158.2, 130.3), (-158.0, 130.1), (-158.0, 129.8), (-157.5, 129.3), (-157.5, 128.3), (-157.3, 128.1) (0.361, 0.337, 0.302)</w:t>
      </w:r>
    </w:p>
    <w:p>
      <w:r>
        <w:t>(-157.0, 126.9), (-157.5, 126.9), (-158.2, 127.6), (-159.0, 127.6), (-159.0, 129.6), (-158.7, 129.8), (-158.7, 130.5), (-159.7, 131.5), (-159.7, 131.8), (-159.7, 131.5), (-159.2, 131.0), (-159.0, 131.0), (-159.0, 130.8), (-158.7, 130.5), (-158.7, 129.8), (-159.0, 129.6), (-159.0, 128.1), (-158.7, 127.8), (-158.0, 127.8), (-158.0, 127.6), (-157.3, 126.9), (-157.0, 127.1), (-157.0, 127.8) (0.373, 0.373, 0.369)</w:t>
      </w:r>
    </w:p>
    <w:p>
      <w:r>
        <w:t>(-158.5, 124.1), (-158.5, 125.9), (-158.2, 126.1), (-158.2, 126.6), (-158.5, 126.9), (-158.7, 126.9), (-159.0, 127.1), (-159.0, 127.3), (-159.2, 127.6), (-159.2, 129.8), (-159.0, 130.1), (-159.2, 130.3), (-159.2, 130.5), (-159.7, 131.0), (-159.7, 131.3), (-160.0, 131.5), (-160.0, 132.0), (-160.0, 131.5), (-159.0, 130.5), (-159.0, 129.8), (-159.2, 129.6), (-159.2, 127.6), (-159.0, 127.3), (-158.2, 127.3), (-157.5, 126.6), (-157.0, 126.6), (-156.8, 126.9), (-156.8, 127.6), (-156.8, 127.1), (-156.5, 126.9), (-156.5, 126.6), (-156.3, 126.4), (-156.3, 126.1), (-156.0, 125.9), (-156.5, 126.4), (-156.8, 126.1), (-156.8, 125.6), (-157.0, 125.4), (-157.3, 125.4), (-157.5, 125.6), (-157.5, 125.9), (-157.8, 126.1), (-158.0, 126.1), (-158.5, 125.6) (0.431, 0.431, 0.424)</w:t>
      </w:r>
    </w:p>
    <w:p>
      <w:r>
        <w:t>(-157.8, 128.6), (-158.0, 128.8), (-158.2, 128.8), (-158.2, 129.8), (-158.0, 129.6), (-158.0, 129.3), (-157.8, 129.1) (0.306, 0.286, 0.251)</w:t>
      </w:r>
    </w:p>
    <w:p>
      <w:r>
        <w:t>(-157.5, 131.3), (-157.5, 132.3), (-157.8, 132.5), (-157.8, 133.3), (-158.0, 133.5), (-158.0, 134.5), (-158.2, 134.7), (-158.2, 136.5), (-158.5, 136.7), (-158.5, 136.9), (-158.7, 137.2), (-158.7, 137.7), (-159.0, 137.9), (-159.0, 138.9), (-159.2, 139.2), (-159.2, 141.1), (-158.7, 141.1), (-158.7, 140.9), (-158.5, 140.6), (-158.5, 139.7), (-158.2, 139.4), (-158.2, 136.9), (-158.0, 136.7), (-158.0, 136.2), (-157.8, 136.0), (-157.8, 134.7), (-157.5, 134.5), (-157.5, 134.2), (-157.0, 133.7), (-157.0, 133.5), (-156.8, 133.3), (-156.8, 132.3), (-156.8, 133.3), (-157.5, 134.0), (-157.8, 134.0), (-158.0, 133.7), (-158.0, 133.5), (-157.8, 133.3), (-157.8, 132.5), (-157.5, 132.3) (0.714, 0.682, 0.643)</w:t>
      </w:r>
    </w:p>
    <w:p>
      <w:r>
        <w:t>(-156.8, 133.5), (-156.8, 133.7), (-157.3, 134.2), (-157.3, 134.5), (-157.5, 134.7), (-157.5, 136.0), (-157.8, 136.2), (-157.8, 136.7), (-158.0, 136.9), (-158.0, 138.9), (-158.0, 137.2), (-157.8, 136.9), (-157.8, 136.7), (-157.5, 136.5), (-157.5, 134.7), (-157.3, 134.5), (-157.3, 134.2), (-156.8, 133.7) (0.635, 0.612, 0.584)</w:t>
      </w:r>
    </w:p>
    <w:p>
      <w:r>
        <w:t>(-157.3, 134.7), (-157.3, 136.5), (-157.5, 136.7), (-157.5, 136.9), (-157.8, 137.2), (-157.8, 138.2), (-157.8, 137.2), (-157.3, 136.7), (-156.3, 136.7), (-156.3, 136.5), (-156.5, 136.2), (-156.8, 136.2), (-157.3, 135.7) (0.561, 0.549, 0.529)</w:t>
      </w:r>
    </w:p>
    <w:p>
      <w:r>
        <w:t>(-157.0, 135.5), (-157.0, 135.7), (-156.8, 136.0), (-156.5, 136.0), (-156.0, 136.5), (-156.0, 136.7), (-156.3, 136.9), (-157.3, 136.9), (-157.5, 137.2), (-157.5, 137.7), (-157.5, 137.2), (-157.3, 136.9), (-156.0, 136.9), (-156.0, 136.2), (-156.3, 136.2), (-156.5, 136.0), (-156.8, 136.0), (-157.0, 135.7) (0.502, 0.486, 0.463)</w:t>
      </w:r>
    </w:p>
    <w:p>
      <w:r>
        <w:t>(-156.0, 128.6), (-156.0, 128.8), (-156.3, 129.1), (-156.3, 129.8), (-156.5, 130.1), (-156.5, 130.3), (-156.3, 130.1), (-156.3, 129.6), (-156.0, 129.3) (0.882, 0.800, 0.729)</w:t>
      </w:r>
    </w:p>
    <w:p>
      <w:r>
        <w:t>(-156.5, 135.0), (-156.5, 135.2), (-156.3, 135.5), (-155.8, 135.5), (-155.8, 135.0), (-155.8, 135.2), (-156.0, 135.5), (-156.3, 135.5), (-156.5, 135.2) (0.306, 0.286, 0.251)</w:t>
      </w:r>
    </w:p>
    <w:p>
      <w:r>
        <w:t>(-156.0, 134.7), (-156.3, 135.0), (-156.3, 135.2), (-156.0, 135.2) (0.255, 0.231, 0.196)</w:t>
      </w:r>
    </w:p>
    <w:p>
      <w:r>
        <w:t>(-155.3, 134.5), (-155.5, 134.7), (-155.5, 135.5), (-155.8, 135.7), (-156.3, 135.7), (-156.8, 135.2), (-156.8, 135.0), (-156.5, 134.7), (-156.8, 135.0), (-156.8, 135.2), (-156.3, 135.7), (-156.0, 135.7), (-155.8, 136.0), (-155.5, 136.0), (-155.5, 134.7) (0.361, 0.337, 0.302)</w:t>
      </w:r>
    </w:p>
    <w:p>
      <w:r>
        <w:t>(-155.1, 137.4), (-155.3, 137.4), (-155.8, 136.9), (-155.8, 136.5), (-155.8, 136.9), (-156.0, 137.2), (-157.3, 137.2), (-157.3, 137.4), (-157.0, 137.2), (-156.3, 137.2), (-155.8, 137.7), (-155.5, 137.4) (0.431, 0.431, 0.424)</w:t>
      </w:r>
    </w:p>
    <w:p>
      <w:r>
        <w:t>(-155.1, 129.6), (-155.1, 131.3), (-155.5, 131.8), (-155.5, 132.0), (-155.8, 132.3), (-155.8, 132.8), (-155.8, 132.3), (-155.1, 131.5) (0.361, 0.337, 0.302)</w:t>
      </w:r>
    </w:p>
    <w:p>
      <w:r>
        <w:t>(-153.1, 121.9), (-153.1, 122.2), (-153.3, 122.4), (-153.3, 122.7), (-154.1, 123.4), (-154.1, 123.7), (-154.3, 123.9), (-154.3, 124.1), (-154.6, 124.4), (-154.6, 124.9), (-154.8, 125.1), (-154.8, 125.4), (-155.1, 125.6), (-155.1, 125.9), (-155.3, 126.1), (-155.3, 126.4), (-155.5, 126.6), (-155.5, 127.1), (-155.8, 127.3), (-155.8, 127.6), (-156.0, 127.8), (-156.0, 128.1), (-156.3, 128.3), (-156.3, 128.8), (-156.5, 129.1), (-156.5, 129.6), (-156.8, 129.8), (-156.8, 130.3), (-157.0, 130.5), (-157.0, 130.8), (-157.3, 131.0), (-157.3, 132.3), (-157.5, 132.5), (-157.5, 133.3), (-157.8, 133.5), (-157.8, 133.7), (-157.5, 133.7), (-157.0, 133.3), (-157.0, 132.3), (-156.8, 132.0), (-156.8, 131.3), (-156.5, 131.0), (-156.5, 130.8), (-156.0, 130.3), (-156.0, 129.6), (-155.8, 129.3), (-155.8, 128.8), (-155.5, 128.6), (-155.5, 128.1), (-155.3, 127.8), (-155.3, 127.6), (-155.1, 127.3), (-155.1, 126.9), (-154.8, 126.6), (-154.8, 126.4), (-154.6, 126.1), (-154.6, 125.9), (-154.3, 125.6), (-154.3, 125.1), (-154.1, 124.9), (-154.1, 124.1), (-153.8, 123.9), (-153.8, 123.7), (-153.6, 123.4), (-153.6, 122.9), (-153.1, 122.4) (0.796, 0.749, 0.698)</w:t>
      </w:r>
    </w:p>
    <w:p>
      <w:r>
        <w:t>(-155.1, 132.8), (-155.3, 132.8), (-155.3, 133.0), (-155.5, 133.3), (-155.5, 133.7), (-155.1, 133.3) (0.255, 0.231, 0.196)</w:t>
      </w:r>
    </w:p>
    <w:p>
      <w:r>
        <w:t>(-155.1, 126.1), (-155.1, 126.4), (-155.3, 126.6), (-155.3, 127.1), (-155.3, 126.9), (-155.1, 126.6) (0.882, 0.800, 0.729)</w:t>
      </w:r>
    </w:p>
    <w:p>
      <w:r>
        <w:t>(-155.1, 136.5), (-155.1, 136.7), (-154.8, 136.5), (-154.6, 136.7), (-154.6, 136.9), (-154.6, 136.7), (-154.8, 136.5) (0.216, 0.196, 0.161)</w:t>
      </w:r>
    </w:p>
    <w:p>
      <w:r>
        <w:t>(-152.3, 127.8), (-153.1, 127.8), (-153.6, 127.3), (-153.8, 127.3), (-154.1, 127.6), (-154.1, 128.6), (-154.8, 129.3), (-154.8, 131.5), (-155.5, 132.3), (-155.5, 132.5), (-155.3, 132.3), (-155.1, 132.3), (-154.8, 132.5), (-154.8, 133.3), (-155.1, 133.5), (-155.1, 133.7), (-155.5, 134.2), (-155.8, 134.0), (-155.8, 133.0), (-155.8, 134.0), (-156.3, 134.5), (-156.0, 134.5), (-155.8, 134.2), (-155.5, 134.5), (-155.3, 134.2), (-155.3, 134.0), (-154.8, 133.5), (-154.8, 131.8), (-154.6, 131.5), (-154.6, 131.3), (-154.3, 131.0), (-154.3, 130.8), (-153.8, 130.3), (-153.6, 130.3), (-154.1, 129.8), (-154.1, 129.1), (-153.6, 128.6), (-153.3, 128.6), (-153.8, 128.6), (-154.1, 128.3), (-154.1, 127.6), (-153.8, 127.3), (-153.6, 127.3), (-153.1, 127.8) (0.306, 0.286, 0.251)</w:t>
      </w:r>
    </w:p>
    <w:p>
      <w:r>
        <w:t>(-154.1, 137.4), (-154.1, 138.2), (-154.1, 137.9), (-153.8, 137.7) (0.216, 0.196, 0.161)</w:t>
      </w:r>
    </w:p>
    <w:p>
      <w:r>
        <w:t>(-153.6, 132.0), (-153.6, 132.3), (-153.8, 132.5), (-153.8, 133.0), (-153.8, 132.8), (-153.6, 132.5) (0.561, 0.549, 0.529)</w:t>
      </w:r>
    </w:p>
    <w:p>
      <w:r>
        <w:t>(-155.1, 135.0), (-155.1, 135.2), (-154.6, 135.7), (-154.3, 135.7), (-153.6, 136.5), (-153.8, 136.2), (-153.8, 136.0), (-153.6, 135.7), (-153.3, 136.0), (-153.1, 136.0), (-152.6, 136.5), (-152.6, 136.7), (-152.8, 136.9), (-153.3, 136.9), (-153.1, 136.9), (-152.8, 137.2), (-152.6, 136.9), (-152.6, 136.2), (-152.8, 136.2), (-153.6, 135.5), (-153.6, 135.2), (-153.6, 135.7), (-153.8, 136.0), (-154.1, 136.0), (-154.3, 135.7), (-154.6, 135.7), (-155.1, 135.2) (0.561, 0.549, 0.529)</w:t>
      </w:r>
    </w:p>
    <w:p>
      <w:r>
        <w:t>(-152.3, 131.0), (-151.9, 131.5), (-151.9, 132.0), (-152.6, 132.8), (-152.6, 133.0), (-152.6, 132.8), (-151.9, 132.0), (-151.9, 131.5), (-152.3, 131.0), (-153.1, 131.0), (-153.6, 131.5), (-153.6, 131.8), (-153.3, 132.0), (-153.3, 132.5), (-153.6, 132.8), (-153.6, 133.0), (-153.8, 133.3), (-153.8, 133.5), (-154.1, 133.7), (-154.1, 134.0), (-154.8, 134.7), (-154.8, 135.2), (-154.6, 135.5), (-154.3, 135.5), (-154.1, 135.7), (-153.8, 135.7), (-153.6, 136.0), (-153.6, 136.2), (-153.3, 136.5), (-153.3, 136.7), (-152.8, 136.7), (-152.8, 136.5), (-153.1, 136.2), (-153.3, 136.2), (-153.8, 135.7), (-153.8, 135.2), (-153.6, 135.0), (-153.6, 134.5), (-153.1, 134.0), (-153.6, 134.5), (-153.6, 135.0), (-154.1, 135.5), (-154.6, 135.5), (-154.8, 135.2), (-154.8, 134.7), (-154.1, 134.0), (-154.1, 133.7), (-153.8, 133.5), (-153.8, 133.3), (-153.1, 132.5), (-153.1, 132.3), (-153.6, 131.8), (-153.6, 131.5), (-153.1, 131.0) (0.635, 0.612, 0.584)</w:t>
      </w:r>
    </w:p>
    <w:p>
      <w:r>
        <w:t>(-153.8, 137.9), (-153.8, 138.4), (-153.6, 138.7), (-153.3, 138.7), (-153.1, 138.4), (-153.1, 138.2), (-153.3, 138.2), (-153.6, 137.9) (0.180, 0.161, 0.125)</w:t>
      </w:r>
    </w:p>
    <w:p>
      <w:r>
        <w:t>(-153.8, 127.8), (-153.8, 128.3), (-153.3, 128.3), (-153.1, 128.1), (-152.8, 128.1), (-153.1, 128.1), (-153.3, 127.8), (-153.1, 128.1), (-153.3, 128.3), (-153.6, 128.3), (-153.8, 128.1) (0.255, 0.231, 0.196)</w:t>
      </w:r>
    </w:p>
    <w:p>
      <w:r>
        <w:t>(-153.6, 127.8), (-153.6, 128.1), (-153.3, 128.1), (-152.3, 129.1) (0.247, 0.212, 0.173)</w:t>
      </w:r>
    </w:p>
    <w:p>
      <w:r>
        <w:t>(-153.3, 129.3), (-153.3, 129.6), (-153.1, 129.6), (-153.1, 129.3) (0.431, 0.431, 0.424)</w:t>
      </w:r>
    </w:p>
    <w:p>
      <w:r>
        <w:t>(-153.6, 129.1), (-153.6, 129.6), (-153.3, 129.8), (-153.1, 129.8), (-152.8, 129.6), (-152.8, 129.3), (-153.1, 129.1) (0.373, 0.373, 0.369)</w:t>
      </w:r>
    </w:p>
    <w:p>
      <w:r>
        <w:t>(-152.3, 131.3), (-152.1, 131.5), (-152.1, 132.0), (-152.3, 132.3), (-152.8, 132.3), (-153.1, 132.0), (-153.1, 131.8), (-153.3, 131.5), (-153.1, 131.3), (-153.3, 131.5), (-153.3, 131.8), (-152.8, 132.3), (-152.8, 132.5), (-153.6, 133.3), (-153.6, 133.5), (-153.8, 133.7), (-153.8, 134.0), (-154.6, 134.7), (-154.6, 135.2), (-154.1, 135.2), (-153.8, 135.0), (-153.8, 134.5), (-153.1, 133.7), (-153.1, 133.5), (-152.8, 133.3), (-152.8, 132.8), (-152.1, 132.0), (-152.1, 131.5) (0.714, 0.682, 0.643)</w:t>
      </w:r>
    </w:p>
    <w:p>
      <w:r>
        <w:t>(-153.1, 126.6), (-152.8, 126.9), (-152.3, 126.9), (-152.6, 126.9), (-152.8, 126.6) (0.561, 0.549, 0.529)</w:t>
      </w:r>
    </w:p>
    <w:p>
      <w:r>
        <w:t>(-153.3, 135.0), (-153.3, 135.5), (-152.8, 136.0), (-152.6, 136.0), (-152.3, 136.2), (-152.3, 136.9), (-152.6, 137.2), (-152.3, 137.2), (-152.3, 136.2), (-152.6, 136.0), (-152.8, 136.0), (-153.3, 135.5) (0.502, 0.486, 0.463)</w:t>
      </w:r>
    </w:p>
    <w:p>
      <w:r>
        <w:t>(-152.8, 131.3), (-153.1, 131.5), (-152.8, 131.8), (-152.8, 132.0), (-152.3, 132.0), (-152.3, 131.5), (-152.6, 131.3) (0.796, 0.749, 0.698)</w:t>
      </w:r>
    </w:p>
    <w:p>
      <w:r>
        <w:t>(-153.1, 137.7), (-152.8, 137.7), (-152.3, 138.2), (-152.3, 138.4), (-152.1, 138.7), (-152.6, 139.2), (-151.9, 139.2), (-151.9, 138.9), (-152.3, 138.4), (-152.3, 138.2), (-152.8, 137.7) (0.361, 0.337, 0.302)</w:t>
      </w:r>
    </w:p>
    <w:p>
      <w:r>
        <w:t>(-152.3, 128.3), (-152.6, 128.6), (-152.3, 128.8), (-152.1, 128.8), (-152.1, 128.6) (0.180, 0.161, 0.125)</w:t>
      </w:r>
    </w:p>
    <w:p>
      <w:r>
        <w:t>(-154.6, 133.3), (-154.6, 132.0), (-154.3, 131.8), (-154.3, 131.3), (-153.6, 130.5), (-153.3, 130.5), (-153.1, 130.3), (-151.9, 130.3), (-151.6, 130.5), (-151.4, 130.5), (-151.1, 130.8), (-151.1, 131.0), (-150.9, 131.3), (-150.9, 131.5), (-151.1, 131.8), (-151.1, 132.0), (-150.9, 131.8), (-150.6, 131.8), (-150.4, 132.0), (-150.4, 132.3), (-150.4, 131.8), (-150.6, 131.5), (-150.6, 131.3), (-150.1, 130.8), (-149.1, 130.8), (-149.4, 130.5), (-150.4, 130.5), (-150.6, 130.3), (-150.9, 130.3), (-151.4, 129.8), (-151.4, 130.1), (-151.6, 130.3), (-152.3, 130.3), (-152.6, 130.1), (-152.6, 129.3), (-153.1, 128.8), (-153.6, 128.8), (-153.8, 129.1), (-153.8, 129.8), (-153.3, 130.3), (-153.6, 130.5), (-153.8, 130.5), (-154.1, 130.8), (-154.1, 131.0), (-154.3, 131.3), (-154.3, 131.5), (-154.6, 131.8) (0.361, 0.337, 0.302)</w:t>
      </w:r>
    </w:p>
    <w:p>
      <w:r>
        <w:t>(-152.1, 133.7), (-152.1, 134.2), (-152.3, 134.5), (-152.3, 134.7), (-152.6, 135.0), (-152.3, 135.0), (-152.1, 135.2), (-151.6, 135.2), (-151.6, 134.2), (-151.9, 134.5), (-152.1, 134.2) (0.306, 0.286, 0.251)</w:t>
      </w:r>
    </w:p>
    <w:p>
      <w:r>
        <w:t>(-152.3, 129.3), (-152.1, 129.6), (-151.9, 129.6), (-151.9, 129.3), (-152.1, 129.6) (0.294, 0.251, 0.204)</w:t>
      </w:r>
    </w:p>
    <w:p>
      <w:r>
        <w:t>(-153.1, 130.8), (-152.1, 130.8), (-151.6, 131.3), (-151.6, 132.0), (-151.6, 131.0), (-151.9, 131.0), (-152.1, 130.8) (0.502, 0.486, 0.463)</w:t>
      </w:r>
    </w:p>
    <w:p>
      <w:r>
        <w:t>(-151.9, 128.1), (-151.6, 128.3), (-151.6, 129.6), (-151.9, 129.8), (-152.1, 129.8), (-152.3, 129.6), (-152.3, 130.1), (-151.6, 130.1), (-151.6, 128.3) (0.306, 0.286, 0.251)</w:t>
      </w:r>
    </w:p>
    <w:p>
      <w:r>
        <w:t>(-150.6, 132.8), (-150.6, 133.0), (-150.9, 133.3), (-150.9, 133.5), (-151.1, 133.7), (-151.1, 134.0), (-151.4, 134.2), (-151.4, 135.5), (-151.6, 135.7), (-151.9, 135.5), (-152.1, 135.5), (-152.3, 135.2), (-152.6, 135.2), (-152.8, 135.0), (-152.6, 134.7), (-152.6, 134.5), (-152.3, 134.2), (-152.3, 134.0), (-152.3, 134.2), (-152.8, 134.7), (-152.8, 135.2), (-152.6, 135.2), (-151.6, 136.2), (-151.6, 136.7), (-151.6, 136.5), (-151.4, 136.2), (-151.4, 134.2), (-151.1, 134.0), (-151.1, 133.7), (-150.9, 133.5), (-150.9, 133.3), (-150.6, 133.0) (0.361, 0.337, 0.302)</w:t>
      </w:r>
    </w:p>
    <w:p>
      <w:r>
        <w:t>(-150.9, 133.7), (-150.9, 134.0), (-151.1, 134.2), (-151.1, 136.2), (-151.4, 136.5), (-151.4, 136.7), (-151.6, 136.9), (-151.9, 136.7), (-151.9, 136.2), (-152.3, 135.7), (-152.1, 136.0), (-152.1, 136.2), (-151.9, 136.5), (-151.9, 137.2), (-152.3, 137.7), (-152.6, 137.7), (-152.1, 138.2), (-152.1, 138.4), (-151.6, 138.9), (-151.6, 139.2), (-151.9, 139.4), (-152.3, 139.4), (-151.9, 139.4), (-151.6, 139.2), (-151.6, 138.4), (-151.9, 138.2), (-151.4, 137.7), (-151.4, 136.7), (-151.1, 136.5), (-151.1, 134.2), (-150.9, 134.0) (0.463, 0.376, 0.318)</w:t>
      </w:r>
    </w:p>
    <w:p>
      <w:r>
        <w:t>(-151.1, 133.0), (-151.4, 133.3), (-151.6, 133.3), (-151.9, 133.5), (-151.9, 134.2), (-151.6, 134.0), (-151.6, 133.7), (-151.4, 133.5), (-151.4, 133.3) (0.294, 0.251, 0.204)</w:t>
      </w:r>
    </w:p>
    <w:p>
      <w:r>
        <w:t>(-152.1, 130.5), (-151.9, 130.5), (-151.1, 131.3), (-151.1, 131.5), (-151.1, 131.3), (-151.4, 131.0), (-151.4, 130.8), (-151.6, 130.8), (-151.9, 130.5) (0.463, 0.376, 0.318)</w:t>
      </w:r>
    </w:p>
    <w:p>
      <w:r>
        <w:t>(-151.4, 137.9), (-151.6, 138.2), (-151.4, 138.4), (-151.4, 138.7) (0.431, 0.431, 0.424)</w:t>
      </w:r>
    </w:p>
    <w:p>
      <w:r>
        <w:t>(-150.6, 132.0), (-150.9, 132.0), (-151.1, 132.3), (-151.1, 132.5), (-151.9, 133.3), (-151.6, 133.0), (-151.4, 133.0), (-151.1, 133.3), (-151.1, 133.5), (-151.4, 133.7), (-151.1, 133.5), (-151.1, 133.3), (-151.4, 133.0), (-151.1, 132.8), (-150.9, 132.8), (-150.6, 132.5) (0.306, 0.286, 0.251)</w:t>
      </w:r>
    </w:p>
    <w:p>
      <w:r>
        <w:t>(-150.6, 128.1), (-150.4, 128.3), (-150.6, 128.1), (-150.9, 128.1), (-151.1, 128.3), (-151.1, 128.8), (-151.1, 128.6) (0.431, 0.431, 0.424)</w:t>
      </w:r>
    </w:p>
    <w:p>
      <w:r>
        <w:t>(-151.1, 129.3), (-150.6, 129.8), (-149.9, 129.8), (-150.6, 129.8), (-150.9, 129.6), (-150.9, 128.8), (-150.6, 128.6), (-150.1, 128.6), (-149.9, 128.8), (-149.1, 128.8), (-148.9, 128.6), (-149.1, 128.8), (-149.9, 128.8), (-150.1, 128.6), (-150.4, 128.6), (-150.6, 128.3), (-150.9, 128.6), (-150.9, 128.8), (-151.1, 129.1) (0.502, 0.486, 0.463)</w:t>
      </w:r>
    </w:p>
    <w:p>
      <w:r>
        <w:t>(-150.6, 129.6), (-150.1, 129.6), (-150.4, 129.6), (-150.6, 129.3), (-150.6, 129.1), (-150.4, 128.8), (-150.1, 128.8), (-149.9, 129.1), (-149.4, 129.1), (-149.9, 129.1), (-150.1, 128.8), (-150.6, 128.8) (0.561, 0.549, 0.529)</w:t>
      </w:r>
    </w:p>
    <w:p>
      <w:r>
        <w:t>(-149.4, 126.9), (-149.1, 127.1), (-149.1, 127.3), (-149.1, 127.1), (-149.4, 126.9), (-149.6, 127.1), (-149.9, 127.1), (-150.4, 127.6), (-150.1, 127.8), (-150.1, 128.1), (-149.9, 128.3), (-150.1, 128.1), (-150.1, 127.3), (-149.9, 127.1), (-149.6, 127.1) (0.361, 0.337, 0.302)</w:t>
      </w:r>
    </w:p>
    <w:p>
      <w:r>
        <w:t>(-148.7, 130.3), (-149.1, 129.8), (-149.1, 129.6), (-149.4, 129.3), (-148.7, 128.6), (-149.4, 129.3), (-149.9, 129.3), (-150.1, 129.1), (-150.4, 129.1), (-150.4, 129.3), (-150.1, 129.3), (-149.9, 129.6), (-149.4, 129.6) (0.635, 0.612, 0.584)</w:t>
      </w:r>
    </w:p>
    <w:p>
      <w:r>
        <w:t>(-149.6, 127.6), (-149.6, 128.1), (-149.4, 128.1), (-149.6, 127.8), (-149.4, 127.6) (0.294, 0.251, 0.204)</w:t>
      </w:r>
    </w:p>
    <w:p>
      <w:r>
        <w:t>(-147.2, 122.7), (-147.9, 123.4), (-147.9, 123.9), (-148.2, 124.1), (-148.4, 124.1), (-148.7, 123.9), (-148.7, 123.7), (-148.4, 123.4), (-148.4, 123.2), (-148.2, 122.9), (-148.2, 122.7), (-148.4, 122.4), (-148.9, 122.4), (-148.9, 122.9), (-148.7, 123.2), (-148.7, 124.6), (-149.4, 125.4), (-149.4, 125.6), (-149.1, 125.9), (-149.1, 126.1), (-150.1, 127.1), (-150.6, 127.1), (-150.9, 127.3), (-150.9, 127.6), (-151.1, 127.8), (-151.6, 127.8), (-151.4, 128.1), (-151.4, 129.6), (-150.9, 130.1), (-150.6, 130.1), (-150.4, 130.3), (-149.4, 130.3), (-148.9, 130.8), (-149.1, 131.0), (-150.1, 131.0), (-150.4, 131.3), (-150.4, 131.5), (-150.1, 131.8), (-150.1, 132.0), (-150.1, 131.5), (-149.6, 131.0), (-148.9, 131.0), (-148.7, 131.3), (-148.4, 131.3), (-149.4, 130.3), (-150.4, 130.3), (-150.6, 130.1), (-150.9, 130.1), (-151.4, 129.6), (-151.4, 128.3), (-150.9, 127.8), (-150.6, 127.8), (-150.1, 128.3), (-150.4, 128.1), (-150.4, 127.8), (-150.6, 127.6), (-149.9, 126.9), (-149.6, 126.9), (-149.4, 126.6), (-148.9, 127.1), (-148.9, 128.1), (-148.9, 126.1), (-148.7, 125.9), (-148.7, 125.6), (-148.4, 125.4), (-148.4, 125.1), (-148.2, 124.9), (-148.2, 124.4), (-147.9, 124.1), (-147.9, 123.7), (-147.7, 123.4), (-147.7, 123.2) (0.463, 0.376, 0.318)</w:t>
      </w:r>
    </w:p>
    <w:p>
      <w:r>
        <w:t>(-148.7, 128.8), (-149.1, 129.3), (-148.9, 129.6), (-148.9, 129.8), (-148.7, 130.1), (-148.9, 129.8), (-148.9, 129.1) (0.714, 0.682, 0.643)</w:t>
      </w:r>
    </w:p>
    <w:p>
      <w:r>
        <w:t>(-148.9, 132.3), (-149.1, 132.5), (-149.1, 133.3), (-148.9, 133.5), (-148.9, 134.7), (-148.9, 134.5), (-148.2, 133.7), (-147.4, 133.7) (0.973, 0.961, 0.933)</w:t>
      </w:r>
    </w:p>
    <w:p>
      <w:r>
        <w:t>(-147.4, 125.6), (-147.4, 126.6), (-147.7, 126.9), (-147.7, 127.1), (-147.9, 127.3), (-147.9, 127.8), (-148.2, 128.1), (-148.2, 128.8), (-148.4, 129.1), (-148.4, 129.8), (-148.4, 129.3), (-148.2, 129.1), (-148.2, 128.1), (-147.9, 127.8), (-147.9, 127.3), (-147.4, 126.9) (0.902, 0.871, 0.827)</w:t>
      </w:r>
    </w:p>
    <w:p>
      <w:r>
        <w:t>(-148.7, 130.8), (-148.4, 131.0), (-148.2, 131.0), (-147.9, 131.3), (-147.9, 131.5), (-148.2, 131.8), (-148.4, 131.5), (-148.9, 131.5), (-148.4, 131.5), (-148.2, 131.8), (-147.9, 131.8), (-147.4, 132.3), (-147.2, 132.3), (-145.9, 133.5), (-145.7, 133.5), (-144.5, 134.7), (-144.0, 134.7), (-144.2, 134.5), (-144.2, 134.2), (-144.5, 134.2), (-144.7, 134.0), (-145.0, 134.0), (-145.7, 133.3), (-145.9, 133.3), (-146.2, 133.0), (-146.4, 133.0), (-146.7, 132.8), (-146.7, 132.5), (-146.9, 132.3), (-147.2, 132.3), (-147.7, 131.8), (-147.7, 131.5), (-148.2, 131.0), (-148.4, 131.0) (0.502, 0.486, 0.463)</w:t>
      </w:r>
    </w:p>
    <w:p>
      <w:r>
        <w:t>(-147.9, 132.0), (-147.4, 132.5), (-147.2, 132.5), (-146.2, 133.5), (-146.7, 133.0), (-146.4, 132.8), (-146.2, 132.8), (-145.9, 133.0), (-145.7, 133.0), (-145.0, 133.7), (-144.7, 133.7), (-144.5, 134.0), (-144.7, 133.7), (-145.0, 133.7), (-145.7, 133.0), (-145.9, 133.0), (-146.9, 132.0), (-147.2, 132.0), (-147.4, 131.8), (-147.2, 132.0), (-146.9, 132.0), (-146.4, 132.5), (-146.4, 132.8), (-146.7, 133.0), (-147.2, 132.5), (-147.4, 132.5) (0.561, 0.549, 0.529)</w:t>
      </w:r>
    </w:p>
    <w:p>
      <w:r>
        <w:t>(-146.7, 134.5), (-146.7, 134.7), (-146.4, 134.7), (-146.2, 135.0), (-145.9, 135.0), (-146.2, 134.7), (-146.2, 134.5) (0.973, 0.961, 0.933)</w:t>
      </w:r>
    </w:p>
    <w:p>
      <w:r>
        <w:t>(-145.7, 122.9), (-145.9, 122.9), (-146.2, 123.2), (-146.2, 123.7), (-146.4, 123.9), (-146.4, 124.4), (-146.9, 124.9), (-146.9, 125.1), (-147.2, 125.4), (-147.2, 126.9), (-147.7, 127.3), (-147.7, 127.8), (-147.9, 128.1), (-147.9, 129.1), (-148.2, 129.3), (-148.2, 130.1), (-147.9, 130.3), (-147.4, 130.3), (-147.2, 130.5), (-146.9, 130.5), (-146.7, 130.8), (-146.7, 131.0), (-146.4, 131.3), (-145.9, 131.3), (-146.2, 131.0), (-146.2, 130.8), (-146.4, 130.8), (-146.9, 130.3), (-146.9, 129.8), (-147.2, 129.6), (-147.2, 129.3), (-147.4, 129.1), (-147.2, 128.8), (-147.2, 127.8), (-146.9, 127.6), (-146.9, 127.3), (-146.7, 127.1), (-146.7, 126.1), (-146.4, 125.9), (-146.4, 125.1), (-146.2, 124.9), (-146.2, 124.6), (-145.7, 124.1), (-145.5, 124.1), (-145.2, 123.9), (-144.2, 123.9), (-143.7, 124.4), (-143.7, 124.9), (-143.5, 125.1), (-143.2, 125.1), (-143.0, 124.9), (-143.0, 124.4), (-143.2, 124.4), (-143.5, 124.1), (-143.7, 124.1), (-144.2, 123.7), (-144.5, 123.7), (-144.7, 123.4), (-145.0, 123.4), (-145.2, 123.2), (-145.5, 123.2) (0.973, 0.961, 0.933)</w:t>
      </w:r>
    </w:p>
    <w:p>
      <w:r>
        <w:t>(-145.5, 131.8), (-145.5, 132.0), (-145.2, 132.0), (-145.0, 132.3), (-145.0, 132.0), (-145.2, 131.8) (0.973, 0.961, 0.933)</w:t>
      </w:r>
    </w:p>
    <w:p>
      <w:r>
        <w:t>(-145.2, 124.6), (-145.2, 124.9), (-145.0, 125.1), (-145.0, 125.9), (-145.2, 126.1), (-145.7, 126.1), (-145.7, 126.6), (-145.9, 126.9), (-145.9, 127.8), (-146.2, 128.1), (-146.2, 129.1), (-145.9, 129.3), (-145.9, 129.8), (-145.2, 130.5), (-145.2, 130.8), (-145.0, 131.0), (-144.5, 131.0), (-144.5, 130.8), (-144.2, 130.5), (-144.2, 128.6), (-144.0, 128.3), (-144.0, 125.4), (-144.2, 125.1), (-144.2, 124.9), (-144.5, 124.6) (0.882, 0.800, 0.729)</w:t>
      </w:r>
    </w:p>
    <w:p>
      <w:r>
        <w:t>(-145.0, 123.2), (-144.7, 123.2), (-144.5, 123.4), (-144.2, 123.4), (-143.7, 123.9), (-143.5, 123.9), (-143.2, 124.1), (-143.0, 124.1), (-142.7, 124.4), (-142.7, 124.9), (-143.2, 125.4), (-143.5, 125.4), (-144.0, 124.9), (-144.0, 124.4), (-144.2, 124.1), (-145.2, 124.1), (-145.5, 124.4), (-145.7, 124.4), (-145.9, 124.6), (-145.9, 124.9), (-146.2, 125.1), (-146.2, 125.9), (-146.4, 126.1), (-146.4, 127.1), (-146.7, 127.3), (-146.7, 127.6), (-146.9, 127.8), (-146.9, 128.8), (-147.2, 129.1), (-146.9, 129.3), (-146.9, 129.6), (-146.7, 129.8), (-146.7, 130.3), (-146.4, 130.5), (-146.2, 130.5), (-145.9, 130.8), (-145.9, 131.0), (-145.7, 131.3), (-145.9, 131.5), (-146.4, 131.5), (-146.9, 131.0), (-146.9, 130.8), (-147.2, 130.8), (-147.4, 130.5), (-147.7, 130.5), (-147.4, 130.8), (-147.2, 130.8), (-145.7, 132.3), (-145.5, 132.3), (-145.0, 132.8), (-144.7, 132.8), (-143.0, 134.5), (-142.5, 134.5), (-142.3, 134.2), (-142.3, 134.0), (-142.5, 133.7), (-142.5, 133.3), (-142.7, 133.0), (-142.7, 131.3), (-143.0, 131.0), (-143.0, 130.8), (-143.2, 130.5), (-143.2, 130.3), (-143.0, 130.1), (-143.0, 128.6), (-143.2, 128.3), (-143.2, 127.3), (-143.0, 127.1), (-143.0, 125.4), (-142.7, 125.1), (-142.7, 124.4), (-143.0, 124.1), (-143.2, 124.1), (-143.7, 123.7), (-144.0, 123.7), (-144.2, 123.4), (-144.5, 123.4), (-144.7, 123.2) (0.902, 0.871, 0.827)</w:t>
      </w:r>
    </w:p>
    <w:p>
      <w:r>
        <w:t>(-143.5, 132.3), (-144.0, 132.8), (-144.2, 132.8), (-144.2, 133.0), (-143.0, 134.2), (-142.7, 134.2), (-142.5, 134.0), (-143.2, 133.3), (-143.2, 132.3) (0.973, 0.961, 0.933)</w:t>
      </w:r>
    </w:p>
    <w:p>
      <w:r>
        <w:t>(-144.0, 136.5), (-144.0, 136.7), (-143.7, 136.9), (-143.5, 136.9), (-143.2, 137.2), (-143.2, 137.9), (-143.0, 138.2), (-142.7, 138.2), (-142.5, 137.9), (-142.5, 137.7), (-142.7, 137.4), (-143.0, 137.4), (-143.5, 136.9), (-143.5, 136.7), (-143.7, 136.5) (0.973, 0.961, 0.933)</w:t>
      </w:r>
    </w:p>
    <w:p>
      <w:r>
        <w:t>(-144.0, 134.5), (-143.7, 134.7), (-144.0, 135.0), (-144.2, 135.0), (-144.0, 135.0), (-143.5, 135.5), (-143.2, 135.5), (-142.3, 136.5), (-142.5, 136.2), (-142.5, 136.0), (-142.3, 135.7), (-142.0, 135.7), (-142.5, 135.7), (-142.7, 135.5), (-143.0, 135.5) (0.561, 0.549, 0.529)</w:t>
      </w:r>
    </w:p>
    <w:p>
      <w:r>
        <w:t>(-142.7, 125.4), (-142.7, 127.1), (-143.0, 127.3), (-143.0, 128.3), (-142.7, 128.6), (-142.7, 130.1), (-143.0, 130.3), (-143.0, 130.5), (-142.7, 130.8), (-142.7, 131.0), (-142.5, 131.3), (-142.5, 133.0), (-142.3, 133.3), (-142.3, 133.7), (-142.3, 133.3), (-142.5, 133.0), (-142.5, 130.5), (-142.7, 130.3) (0.882, 0.800, 0.729)</w:t>
      </w:r>
    </w:p>
    <w:p>
      <w:r>
        <w:t>(-142.3, 134.5), (-142.5, 134.7), (-142.7, 134.7), (-142.3, 134.7) (0.882, 0.800, 0.729)</w:t>
      </w:r>
    </w:p>
    <w:p>
      <w:r>
        <w:t>(-143.2, 135.0), (-143.0, 135.2), (-142.7, 135.2), (-142.5, 135.5), (-141.8, 135.5), (-141.5, 135.2), (-141.5, 135.0), (-142.0, 135.5), (-142.5, 135.5), (-142.7, 135.2), (-143.0, 135.2) (0.635, 0.612, 0.584)</w:t>
      </w:r>
    </w:p>
    <w:p>
      <w:r>
        <w:t>(-142.5, 126.1), (-142.5, 130.3), (-142.3, 130.5), (-142.3, 133.0), (-142.3, 130.3), (-142.5, 130.1) (0.796, 0.749, 0.698)</w:t>
      </w:r>
    </w:p>
    <w:p>
      <w:r>
        <w:t>(-141.8, 134.7), (-142.3, 135.2), (-142.5, 135.2), (-142.7, 135.0), (-143.0, 135.0), (-142.7, 135.0), (-142.5, 135.2), (-142.0, 135.2), (-141.8, 135.0) (0.714, 0.682, 0.643)</w:t>
      </w:r>
    </w:p>
    <w:p>
      <w:r>
        <w:t>(-142.3, 136.0), (-142.3, 136.2), (-141.8, 135.7), (-141.5, 135.7), (-141.0, 136.2), (-141.3, 136.0), (-141.3, 135.7), (-141.8, 135.7), (-142.0, 136.0) (0.502, 0.486, 0.463)</w:t>
      </w:r>
    </w:p>
    <w:p>
      <w:r>
        <w:t>(-141.8, 125.1), (-141.8, 127.3), (-141.5, 127.6), (-141.5, 128.3), (-141.8, 128.6), (-141.8, 129.6), (-141.5, 129.8), (-141.5, 132.5), (-141.3, 132.8), (-141.3, 134.5), (-141.0, 134.2), (-141.0, 133.7), (-141.3, 133.5), (-141.3, 132.3), (-141.0, 132.0), (-141.0, 126.6), (-141.3, 126.4), (-141.3, 125.6), (-141.0, 125.4), (-141.3, 125.6), (-141.5, 125.6), (-141.8, 125.4) (0.502, 0.486, 0.463)</w:t>
      </w:r>
    </w:p>
    <w:p>
      <w:r>
        <w:t>(-141.5, 132.8), (-141.5, 134.7), (-141.3, 135.0), (-141.3, 135.2), (-141.5, 135.5), (-141.3, 135.5), (-141.0, 135.7), (-141.0, 136.0), (-141.0, 135.5), (-141.3, 135.2), (-141.0, 135.0), (-141.0, 134.5), (-141.3, 134.7), (-141.5, 134.5) (0.561, 0.549, 0.529)</w:t>
      </w:r>
    </w:p>
    <w:p>
      <w:r>
        <w:t>(-141.8, 136.2), (-141.8, 136.7), (-141.3, 137.2), (-141.3, 137.9), (-141.0, 137.9), (-141.0, 137.7), (-140.8, 137.4), (-140.8, 137.2), (-141.0, 136.9), (-141.0, 136.7), (-141.3, 136.5), (-141.3, 136.2) (0.463, 0.376, 0.318)</w:t>
      </w:r>
    </w:p>
    <w:p>
      <w:r>
        <w:t>(-141.0, 138.2), (-141.3, 138.2), (-141.3, 138.4) (0.431, 0.431, 0.424)</w:t>
      </w:r>
    </w:p>
    <w:p>
      <w:r>
        <w:t>(-140.8, 126.4), (-140.8, 135.0), (-141.0, 135.2), (-140.8, 135.2) (0.635, 0.612, 0.584)</w:t>
      </w:r>
    </w:p>
    <w:p>
      <w:r>
        <w:t>(-139.5, 126.4), (-140.0, 126.4), (-140.0, 127.1), (-139.8, 127.3), (-139.8, 128.1), (-140.0, 128.3), (-139.8, 128.6), (-139.8, 128.8), (-139.5, 128.6), (-139.5, 128.1), (-139.8, 127.8), (-139.8, 127.6), (-139.3, 127.1), (-139.3, 126.6) (0.973, 0.961, 0.933)</w:t>
      </w:r>
    </w:p>
    <w:p>
      <w:r>
        <w:t>(-140.0, 136.9), (-139.8, 137.2), (-139.8, 137.7), (-140.3, 138.2), (-140.3, 138.4), (-140.3, 138.2), (-139.8, 137.7), (-139.5, 137.7), (-139.1, 138.2), (-139.1, 138.4), (-139.1, 138.2), (-139.5, 137.7), (-139.5, 137.4), (-139.1, 136.9), (-138.8, 136.9), (-139.3, 136.9), (-139.5, 137.2), (-139.8, 136.9) (0.796, 0.749, 0.698)</w:t>
      </w:r>
    </w:p>
    <w:p>
      <w:r>
        <w:t>(-139.5, 138.4), (-139.8, 138.4), (-139.8, 139.7), (-139.3, 139.2), (-139.3, 138.7) (0.973, 0.961, 0.933)</w:t>
      </w:r>
    </w:p>
    <w:p>
      <w:r>
        <w:t>(-138.6, 136.9), (-138.8, 137.2), (-139.1, 137.2), (-139.3, 137.4), (-139.3, 137.7), (-139.1, 137.9), (-139.1, 137.4) (0.714, 0.682, 0.643)</w:t>
      </w:r>
    </w:p>
    <w:p>
      <w:r>
        <w:t>(-138.8, 128.8), (-139.1, 129.1), (-139.1, 129.6), (-139.1, 129.3), (-138.8, 129.1) (0.882, 0.800, 0.729)</w:t>
      </w:r>
    </w:p>
    <w:p>
      <w:r>
        <w:t>(-140.0, 125.9), (-140.3, 126.1), (-140.3, 127.1), (-140.0, 127.3), (-140.0, 128.1), (-140.0, 127.3), (-140.3, 127.1), (-140.3, 126.4), (-140.0, 126.1), (-139.5, 126.1), (-139.1, 126.6), (-139.1, 127.1), (-139.5, 127.6), (-139.5, 127.8), (-139.3, 128.1), (-139.3, 128.6), (-139.8, 129.1), (-140.0, 128.8), (-140.0, 128.6), (-140.0, 135.2), (-140.3, 135.5), (-140.3, 135.7), (-140.0, 136.0), (-140.0, 136.5), (-139.8, 136.7), (-138.8, 136.7), (-138.6, 136.5), (-138.3, 136.5), (-138.3, 136.2), (-138.1, 136.0), (-138.1, 132.3), (-137.6, 131.8), (-137.6, 131.5), (-137.3, 131.3), (-137.3, 129.8), (-137.3, 131.0), (-138.1, 131.8), (-138.3, 131.5), (-138.3, 131.0), (-138.1, 130.8), (-138.1, 130.3), (-138.3, 130.1), (-138.3, 129.1), (-138.1, 128.8), (-138.1, 128.3), (-138.6, 127.8), (-138.6, 127.6), (-138.3, 127.3), (-137.6, 127.3), (-136.8, 128.1), (-136.8, 128.6), (-136.8, 128.1), (-137.6, 127.3), (-138.1, 127.3), (-138.3, 127.1), (-138.6, 127.1), (-139.5, 126.1), (-139.8, 126.1) (0.902, 0.871, 0.827)</w:t>
      </w:r>
    </w:p>
    <w:p>
      <w:r>
        <w:t>(-137.6, 127.6), (-138.3, 127.6), (-138.3, 127.8), (-137.8, 128.3), (-137.8, 128.8), (-138.1, 129.1), (-138.1, 130.1), (-137.8, 130.3), (-137.8, 130.8), (-138.1, 131.0), (-138.1, 131.5), (-138.6, 132.0), (-138.6, 132.5), (-138.8, 132.8), (-138.8, 134.2), (-139.1, 134.5), (-139.1, 135.2), (-139.3, 135.5), (-139.8, 135.0), (-139.5, 134.7), (-139.5, 134.2), (-139.8, 134.0), (-139.8, 136.2), (-139.5, 136.5), (-138.8, 136.5), (-138.3, 136.0), (-138.3, 131.8), (-137.6, 131.0), (-137.6, 129.8), (-137.3, 129.6), (-137.3, 129.1), (-137.1, 128.8), (-137.1, 128.1) (0.973, 0.961, 0.933)</w:t>
      </w:r>
    </w:p>
    <w:p>
      <w:r>
        <w:t>(-137.3, 137.9), (-137.3, 138.2), (-137.1, 138.2), (-137.1, 137.9) (0.016, 0.024, 0.027)</w:t>
      </w:r>
    </w:p>
    <w:p>
      <w:r>
        <w:t>(-137.1, 136.7), (-137.3, 136.9), (-137.1, 136.9) (0.180, 0.161, 0.125)</w:t>
      </w:r>
    </w:p>
    <w:p>
      <w:r>
        <w:t>(-136.6, 134.0), (-136.8, 134.0), (-136.8, 134.2) (0.110, 0.082, 0.059)</w:t>
      </w:r>
    </w:p>
    <w:p>
      <w:r>
        <w:t>(-136.6, 132.5), (-136.6, 133.5), (-136.8, 133.7), (-136.6, 133.7), (-136.6, 133.3), (-136.1, 132.8), (-136.3, 133.0), (-136.6, 132.8) (0.129, 0.129, 0.094)</w:t>
      </w:r>
    </w:p>
    <w:p>
      <w:r>
        <w:t>(-136.6, 134.7), (-136.6, 135.5), (-136.3, 135.5), (-136.1, 135.2), (-135.6, 135.2), (-135.9, 135.2), (-136.3, 134.7) (0.016, 0.024, 0.027)</w:t>
      </w:r>
    </w:p>
    <w:p>
      <w:r>
        <w:t>(-136.3, 138.4), (-136.1, 138.7), (-135.9, 138.7), (-135.6, 138.4), (-135.1, 138.4) (0.090, 0.098, 0.078)</w:t>
      </w:r>
    </w:p>
    <w:p>
      <w:r>
        <w:t>(-135.9, 129.8), (-135.9, 130.5), (-135.9, 130.3), (-135.6, 130.1) (0.051, 0.035, 0.020)</w:t>
      </w:r>
    </w:p>
    <w:p>
      <w:r>
        <w:t>(-135.9, 136.9), (-135.9, 137.2), (-135.6, 137.2), (-135.6, 136.9) (0.714, 0.682, 0.643)</w:t>
      </w:r>
    </w:p>
    <w:p>
      <w:r>
        <w:t>(-135.9, 129.3), (-135.6, 129.6), (-135.6, 129.3) (0.110, 0.082, 0.059)</w:t>
      </w:r>
    </w:p>
    <w:p>
      <w:r>
        <w:t>(-136.1, 136.7), (-136.1, 137.2), (-136.1, 136.9), (-135.9, 136.7), (-135.6, 136.7), (-135.4, 136.9), (-135.4, 137.2), (-135.6, 137.4), (-135.4, 137.2), (-135.1, 137.2), (-135.6, 136.7) (0.635, 0.612, 0.584)</w:t>
      </w:r>
    </w:p>
    <w:p>
      <w:r>
        <w:t>(-135.4, 128.8), (-135.6, 128.8), (-135.9, 129.1), (-135.6, 129.1) (0.129, 0.129, 0.094)</w:t>
      </w:r>
    </w:p>
    <w:p>
      <w:r>
        <w:t>(-135.4, 133.5), (-135.1, 133.3), (-135.4, 133.5), (-135.4, 134.0), (-134.6, 134.0), (-135.1, 134.0), (-135.4, 133.7) (0.635, 0.612, 0.584)</w:t>
      </w:r>
    </w:p>
    <w:p>
      <w:r>
        <w:t>(-134.6, 133.5), (-134.9, 133.3), (-135.1, 133.5), (-135.1, 133.7), (-134.6, 133.7) (0.714, 0.682, 0.643)</w:t>
      </w:r>
    </w:p>
    <w:p>
      <w:r>
        <w:t>(-134.6, 126.4), (-134.4, 126.6), (-134.4, 127.1), (-134.4, 126.6), (-134.6, 126.4), (-134.9, 126.4), (-134.9, 126.9), (-135.1, 127.1), (-135.1, 127.3), (-135.4, 127.6), (-134.9, 127.1), (-134.9, 126.6) (0.051, 0.035, 0.020)</w:t>
      </w:r>
    </w:p>
    <w:p>
      <w:r>
        <w:t>(-134.4, 137.4), (-134.6, 137.2), (-134.6, 137.4), (-134.9, 137.7), (-135.1, 137.7), (-134.6, 137.7) (0.431, 0.431, 0.424)</w:t>
      </w:r>
    </w:p>
    <w:p>
      <w:r>
        <w:t>(-134.1, 129.3), (-134.4, 129.6), (-134.4, 129.8), (-134.1, 130.1), (-133.9, 130.1), (-133.9, 129.6) (0.714, 0.682, 0.643)</w:t>
      </w:r>
    </w:p>
    <w:p>
      <w:r>
        <w:t>(-134.9, 136.5), (-133.6, 137.7), (-133.9, 137.9), (-135.4, 137.9), (-134.1, 137.9), (-133.6, 138.4), (-133.6, 138.2), (-133.9, 137.9), (-133.6, 137.7), (-132.9, 137.7), (-133.6, 137.7) (0.302, 0.314, 0.314)</w:t>
      </w:r>
    </w:p>
    <w:p>
      <w:r>
        <w:t>(-135.4, 135.2), (-134.1, 136.5), (-134.9, 135.7), (-134.6, 135.5), (-132.9, 135.5), (-132.7, 135.7), (-132.4, 135.7), (-132.7, 135.7), (-132.9, 135.5), (-135.1, 135.5) (0.031, 0.039, 0.051)</w:t>
      </w:r>
    </w:p>
    <w:p>
      <w:r>
        <w:t>(-132.9, 134.0), (-133.1, 133.7), (-133.1, 134.2), (-133.4, 134.5), (-133.6, 134.5), (-133.1, 134.5), (-132.9, 134.2) (0.204, 0.216, 0.220)</w:t>
      </w:r>
    </w:p>
    <w:p>
      <w:r>
        <w:t>(-134.6, 136.9), (-134.1, 137.4), (-134.4, 137.7), (-133.9, 137.7), (-133.4, 138.2), (-133.4, 138.4), (-133.1, 138.4), (-132.9, 138.7), (-130.7, 138.7), (-130.7, 138.4), (-131.4, 138.4), (-131.7, 138.2), (-132.2, 138.2), (-132.4, 137.9), (-133.6, 137.9) (0.373, 0.373, 0.369)</w:t>
      </w:r>
    </w:p>
    <w:p>
      <w:r>
        <w:t>(-133.1, 136.5), (-132.9, 136.5), (-132.4, 136.9), (-132.7, 136.7), (-132.7, 136.5) (0.031, 0.039, 0.051)</w:t>
      </w:r>
    </w:p>
    <w:p>
      <w:r>
        <w:t>(-133.1, 138.2), (-132.9, 138.4), (-132.2, 138.4), (-132.4, 138.2) (0.431, 0.431, 0.424)</w:t>
      </w:r>
    </w:p>
    <w:p>
      <w:r>
        <w:t>(-133.1, 134.7), (-132.4, 134.7), (-132.2, 135.0), (-131.9, 135.0), (-131.7, 135.2), (-131.4, 135.2), (-131.7, 135.2), (-132.2, 134.7) (0.133, 0.153, 0.184)</w:t>
      </w:r>
    </w:p>
    <w:p>
      <w:r>
        <w:t>(-133.1, 133.5), (-132.7, 134.0), (-132.7, 134.2), (-132.9, 134.5), (-132.2, 134.5), (-131.7, 135.0), (-131.4, 135.0), (-131.2, 135.2), (-130.9, 135.0), (-131.2, 134.7), (-131.2, 134.5), (-132.2, 134.5) (0.173, 0.184, 0.180)</w:t>
      </w:r>
    </w:p>
    <w:p>
      <w:r>
        <w:t>(-132.7, 127.1), (-131.9, 127.1), (-131.7, 127.3), (-131.2, 127.3), (-131.4, 127.1), (-131.7, 127.1), (-131.9, 126.9), (-132.2, 127.1) (0.302, 0.314, 0.314)</w:t>
      </w:r>
    </w:p>
    <w:p>
      <w:r>
        <w:t>(-130.9, 127.6), (-130.9, 127.3), (-131.2, 127.1), (-130.9, 127.3), (-131.2, 127.6), (-131.7, 127.6), (-131.9, 127.3), (-132.2, 127.3), (-131.9, 127.3), (-131.7, 127.6) (0.251, 0.267, 0.271)</w:t>
      </w:r>
    </w:p>
    <w:p>
      <w:r>
        <w:t>(-133.1, 133.3), (-132.2, 134.2), (-131.2, 134.2), (-130.9, 134.5), (-130.9, 134.7), (-130.7, 135.0), (-130.9, 135.2), (-130.7, 135.2), (-130.7, 134.7), (-131.2, 134.2), (-131.7, 134.2), (-131.9, 134.0), (-132.4, 134.0) (0.133, 0.153, 0.184)</w:t>
      </w:r>
    </w:p>
    <w:p>
      <w:r>
        <w:t>(-131.7, 131.0), (-131.4, 131.3), (-130.7, 131.3), (-130.9, 131.3), (-131.2, 131.0) (0.251, 0.267, 0.271)</w:t>
      </w:r>
    </w:p>
    <w:p>
      <w:r>
        <w:t>(-132.9, 130.8), (-132.7, 130.8), (-132.4, 131.0), (-132.2, 131.0), (-131.9, 131.3), (-131.7, 131.3), (-131.4, 131.5), (-130.7, 131.5), (-130.4, 131.8), (-129.2, 131.8), (-128.7, 132.3), (-129.2, 131.8), (-129.2, 131.5), (-128.7, 131.0), (-129.0, 131.3), (-129.2, 131.3), (-129.5, 131.5), (-129.7, 131.5), (-129.9, 131.3), (-130.2, 131.3), (-130.4, 131.0), (-130.7, 131.0), (-130.9, 130.8), (-131.4, 130.8), (-131.7, 130.5), (-132.2, 130.5), (-132.4, 130.3), (-132.7, 130.3), (-132.4, 130.5), (-132.7, 130.8) (0.204, 0.216, 0.220)</w:t>
      </w:r>
    </w:p>
    <w:p>
      <w:r>
        <w:t>(-132.4, 138.9), (-129.9, 138.9), (-129.7, 138.7), (-129.9, 138.4), (-130.4, 138.4), (-130.7, 138.2), (-131.4, 138.2), (-130.7, 138.2), (-130.4, 138.4), (-130.4, 138.7), (-130.7, 138.9) (0.302, 0.314, 0.314)</w:t>
      </w:r>
    </w:p>
    <w:p>
      <w:r>
        <w:t>(-130.9, 128.6), (-130.4, 129.1), (-130.7, 129.3), (-129.7, 129.3), (-130.2, 129.3), (-130.4, 129.1), (-130.4, 128.8), (-130.7, 128.6) (0.031, 0.039, 0.051)</w:t>
      </w:r>
    </w:p>
    <w:p>
      <w:r>
        <w:t>(-130.4, 128.6), (-130.2, 128.8), (-130.2, 129.1), (-129.5, 129.1), (-129.9, 129.1) (0.051, 0.063, 0.075)</w:t>
      </w:r>
    </w:p>
    <w:p>
      <w:r>
        <w:t>(-132.2, 133.7), (-131.4, 133.7), (-131.2, 134.0), (-130.9, 134.0), (-130.7, 134.2), (-130.7, 134.5), (-130.2, 135.0), (-130.2, 135.2), (-130.7, 135.7), (-131.2, 135.7), (-130.7, 135.7), (-130.4, 135.5), (-129.7, 135.5), (-129.2, 136.0), (-128.7, 136.0), (-128.5, 135.7), (-127.2, 135.7), (-127.2, 135.2), (-127.5, 135.0), (-128.5, 135.0), (-128.7, 135.2), (-129.9, 135.2), (-130.7, 134.5), (-130.7, 134.2), (-130.9, 134.0), (-131.2, 134.0), (-131.4, 133.7) (0.106, 0.118, 0.118)</w:t>
      </w:r>
    </w:p>
    <w:p>
      <w:r>
        <w:t>(-129.5, 138.7), (-129.7, 138.4), (-129.5, 138.7), (-129.9, 139.2), (-131.7, 139.2), (-129.7, 139.2), (-129.5, 138.9) (0.251, 0.267, 0.271)</w:t>
      </w:r>
    </w:p>
    <w:p>
      <w:r>
        <w:t>(-130.7, 126.9), (-130.2, 127.3), (-130.2, 127.6), (-130.4, 127.8), (-130.7, 127.8), (-129.9, 127.8), (-129.5, 128.3), (-128.2, 128.3), (-129.0, 127.6), (-129.7, 127.6), (-129.9, 127.3), (-130.2, 127.3) (0.173, 0.184, 0.180)</w:t>
      </w:r>
    </w:p>
    <w:p>
      <w:r>
        <w:t>(-129.5, 138.2), (-129.2, 138.2), (-128.7, 138.7), (-128.7, 139.2), (-129.0, 139.4), (-128.7, 139.4), (-128.7, 138.7), (-129.2, 138.2) (0.173, 0.184, 0.180)</w:t>
      </w:r>
    </w:p>
    <w:p>
      <w:r>
        <w:t>(-127.2, 128.6), (-127.2, 128.3), (-127.5, 128.3), (-127.7, 128.1), (-128.0, 128.1), (-128.2, 127.8), (-128.5, 127.8), (-128.7, 127.6), (-128.5, 127.8), (-128.2, 127.8), (-128.0, 128.1), (-128.0, 128.3), (-128.2, 128.6), (-129.5, 128.6), (-129.9, 128.1), (-131.4, 128.1), (-130.2, 128.1), (-129.9, 128.3), (-129.7, 128.3), (-129.5, 128.6), (-127.7, 128.6), (-127.5, 128.8) (0.137, 0.145, 0.137)</w:t>
      </w:r>
    </w:p>
    <w:p>
      <w:r>
        <w:t>(-130.2, 137.7), (-129.0, 137.7), (-128.0, 138.7), (-128.0, 139.4), (-128.5, 139.9), (-129.0, 139.9), (-128.5, 139.9), (-128.0, 139.4), (-128.0, 138.4), (-128.2, 138.2), (-128.5, 138.2), (-129.0, 137.7) (0.075, 0.090, 0.098)</w:t>
      </w:r>
    </w:p>
    <w:p>
      <w:r>
        <w:t>(-126.7, 135.5), (-127.0, 135.2), (-127.0, 135.0), (-127.2, 134.7), (-128.2, 134.7), (-127.5, 134.7), (-127.0, 135.2), (-127.0, 135.7), (-127.2, 136.0), (-128.5, 136.0), (-128.7, 136.2), (-129.2, 136.2), (-129.7, 135.7), (-130.4, 135.7), (-129.9, 135.7), (-129.7, 136.0), (-129.5, 136.0), (-129.2, 136.2), (-128.7, 136.2), (-128.5, 136.0), (-127.0, 136.0), (-126.7, 135.7) (0.075, 0.090, 0.098)</w:t>
      </w:r>
    </w:p>
    <w:p>
      <w:r>
        <w:t>(-127.7, 131.3), (-128.2, 131.3), (-128.5, 131.5), (-128.5, 131.8), (-128.2, 132.0), (-128.0, 132.0), (-127.7, 131.8) (0.373, 0.373, 0.369)</w:t>
      </w:r>
    </w:p>
    <w:p>
      <w:r>
        <w:t>(-129.7, 137.4), (-128.7, 137.4), (-128.2, 137.9), (-128.0, 137.9), (-127.5, 138.4), (-127.5, 139.2), (-127.7, 139.4), (-127.7, 139.7), (-128.2, 140.1), (-129.0, 140.1), (-128.0, 140.1), (-127.7, 139.9), (-127.7, 139.4), (-127.5, 139.2), (-127.5, 138.4), (-128.2, 137.7), (-128.5, 137.7), (-128.7, 137.4) (0.031, 0.039, 0.051)</w:t>
      </w:r>
    </w:p>
    <w:p>
      <w:r>
        <w:t>(-127.5, 128.1), (-127.2, 128.1), (-127.0, 128.3), (-127.0, 128.6), (-127.2, 128.8), (-127.0, 128.8), (-127.0, 128.3), (-127.2, 128.1) (0.106, 0.118, 0.118)</w:t>
      </w:r>
    </w:p>
    <w:p>
      <w:r>
        <w:t>(-126.7, 128.3), (-126.7, 128.8), (-127.0, 129.1), (-127.7, 129.1), (-126.7, 129.1) (0.075, 0.090, 0.098)</w:t>
      </w:r>
    </w:p>
    <w:p>
      <w:r>
        <w:t>(-127.2, 134.5), (-127.0, 134.5), (-126.5, 135.0), (-126.5, 134.7), (-126.7, 134.7), (-127.0, 134.5) (0.031, 0.039, 0.051)</w:t>
      </w:r>
    </w:p>
    <w:p>
      <w:r>
        <w:t>(-126.5, 128.6), (-126.5, 129.1), (-126.7, 129.3), (-127.5, 129.3), (-126.5, 129.3) (0.051, 0.063, 0.075)</w:t>
      </w:r>
    </w:p>
    <w:p>
      <w:r>
        <w:t>(-127.0, 134.7), (-126.7, 135.0), (-126.7, 135.2), (-126.5, 135.2) (0.051, 0.063, 0.075)</w:t>
      </w:r>
    </w:p>
    <w:p>
      <w:r>
        <w:t>(-126.5, 136.0), (-126.7, 136.0), (-127.0, 136.2), (-126.7, 136.2) (0.063, 0.071, 0.051)</w:t>
      </w:r>
    </w:p>
    <w:p>
      <w:r>
        <w:t>(-126.3, 133.0), (-126.5, 132.8), (-126.5, 132.5), (-127.0, 133.0), (-127.2, 133.0), (-126.7, 133.0), (-126.5, 133.3) (0.031, 0.039, 0.051)</w:t>
      </w:r>
    </w:p>
    <w:p>
      <w:r>
        <w:t>(-125.5, 136.2), (-126.3, 135.5), (-126.3, 136.0), (-126.7, 136.5), (-127.7, 136.5), (-127.0, 136.5), (-126.7, 136.7), (-126.3, 136.7), (-126.0, 136.5), (-125.5, 136.5) (0.031, 0.039, 0.051)</w:t>
      </w:r>
    </w:p>
    <w:p>
      <w:r>
        <w:t>(-126.3, 128.8), (-126.3, 129.3), (-126.5, 129.6), (-127.0, 129.6), (-126.0, 129.6), (-126.0, 129.3), (-126.3, 129.1) (0.031, 0.039, 0.051)</w:t>
      </w:r>
    </w:p>
    <w:p>
      <w:r>
        <w:t>(-125.0, 132.0), (-125.0, 133.3), (-125.0, 132.8), (-124.8, 132.5), (-124.8, 132.3) (0.031, 0.039, 0.051)</w:t>
      </w:r>
    </w:p>
    <w:p>
      <w:r>
        <w:t>(-123.5, 133.7), (-123.8, 133.7), (-124.0, 134.0), (-123.5, 134.0) (0.502, 0.486, 0.463)</w:t>
      </w:r>
    </w:p>
    <w:p>
      <w:r>
        <w:t>(-124.0, 133.5), (-124.0, 133.7), (-123.8, 133.5), (-123.5, 133.5), (-123.3, 133.7), (-123.3, 134.0), (-123.5, 134.2), (-124.0, 134.2), (-123.5, 134.2), (-123.3, 134.0), (-123.3, 133.5) (0.431, 0.431, 0.424)</w:t>
      </w:r>
    </w:p>
    <w:p>
      <w:r>
        <w:t>(-123.3, 137.4), (-123.5, 137.2), (-123.8, 137.4), (-123.8, 137.7), (-123.5, 137.7) (0.251, 0.267, 0.271)</w:t>
      </w:r>
    </w:p>
    <w:p>
      <w:r>
        <w:t>(-121.8, 128.1), (-122.1, 127.8), (-122.3, 128.1), (-122.8, 128.1), (-123.3, 127.6), (-123.3, 128.8), (-123.5, 129.1), (-124.3, 129.1), (-124.5, 129.3), (-124.8, 129.3), (-124.8, 129.8), (-124.5, 129.8), (-124.3, 130.1), (-124.0, 130.1), (-123.8, 129.8), (-123.8, 129.3), (-123.3, 128.8), (-122.8, 128.8), (-122.6, 128.6), (-122.3, 128.6), (-122.3, 128.3), (-122.1, 128.1) (0.031, 0.039, 0.051)</w:t>
      </w:r>
    </w:p>
    <w:p>
      <w:r>
        <w:t>(-123.3, 131.0), (-122.8, 131.0), (-122.6, 131.3), (-122.6, 131.0) (0.031, 0.039, 0.051)</w:t>
      </w:r>
    </w:p>
    <w:p>
      <w:r>
        <w:t>(-120.8, 126.6), (-121.1, 126.6), (-121.1, 127.1), (-120.8, 126.9) (0.302, 0.314, 0.314)</w:t>
      </w:r>
    </w:p>
    <w:p>
      <w:r>
        <w:t>(-120.1, 134.2), (-120.3, 134.5), (-120.3, 135.5), (-120.3, 134.7), (-120.1, 134.5), (-119.6, 135.0), (-119.9, 134.7), (-119.9, 134.5) (0.902, 0.871, 0.827)</w:t>
      </w:r>
    </w:p>
    <w:p>
      <w:r>
        <w:t>(-119.9, 126.4), (-119.9, 128.3), (-119.9, 127.6), (-119.6, 127.3), (-119.6, 127.1), (-119.4, 126.9), (-119.6, 127.1), (-119.9, 126.9) (0.110, 0.082, 0.059)</w:t>
      </w:r>
    </w:p>
    <w:p>
      <w:r>
        <w:t>(-119.6, 133.0), (-119.6, 133.3), (-119.9, 133.5), (-120.1, 133.5), (-119.9, 133.5), (-119.6, 133.7), (-119.4, 133.5), (-119.6, 133.3) (0.502, 0.486, 0.463)</w:t>
      </w:r>
    </w:p>
    <w:p>
      <w:r>
        <w:t>(-120.1, 134.7), (-120.1, 135.7), (-119.9, 136.0), (-119.9, 136.2), (-119.6, 136.5), (-119.6, 136.7), (-119.1, 136.7), (-119.1, 136.0), (-119.6, 135.5), (-119.6, 135.2) (0.973, 0.961, 0.933)</w:t>
      </w:r>
    </w:p>
    <w:p>
      <w:r>
        <w:t>(-120.1, 136.0), (-120.1, 136.5), (-119.9, 136.7), (-119.9, 136.9), (-119.6, 137.2), (-119.4, 137.2), (-119.1, 136.9), (-118.9, 136.9), (-118.9, 136.2), (-118.9, 136.7), (-119.1, 136.9), (-119.6, 136.9), (-119.9, 136.7), (-119.9, 136.5), (-120.1, 136.2) (0.902, 0.871, 0.827)</w:t>
      </w:r>
    </w:p>
    <w:p>
      <w:r>
        <w:t>(-120.3, 135.7), (-120.3, 136.7), (-120.6, 136.9), (-120.6, 137.2), (-120.8, 137.4), (-120.8, 137.7), (-120.8, 137.4), (-120.6, 137.2), (-120.1, 137.2), (-119.9, 137.4), (-119.9, 137.7), (-119.6, 137.9), (-119.6, 138.7), (-119.4, 138.9), (-119.4, 139.2), (-119.1, 139.4), (-119.1, 139.7), (-119.1, 139.4), (-119.4, 139.2), (-119.4, 138.9), (-119.6, 138.7), (-119.6, 137.7), (-119.4, 137.4), (-119.1, 137.4), (-118.6, 137.9), (-118.6, 138.2), (-118.4, 138.4), (-118.1, 138.4), (-117.9, 138.2), (-117.9, 137.9), (-117.9, 138.2), (-118.1, 138.4), (-118.4, 138.4), (-118.6, 138.2), (-118.6, 137.7), (-118.4, 137.4), (-118.1, 137.4), (-118.6, 136.9), (-118.6, 136.5), (-118.6, 136.9), (-119.1, 137.4), (-119.6, 137.4), (-120.1, 136.9), (-120.1, 136.7), (-120.3, 136.5) (0.796, 0.749, 0.698)</w:t>
      </w:r>
    </w:p>
    <w:p>
      <w:r>
        <w:t>(-119.4, 133.7), (-119.4, 134.0), (-119.1, 134.2), (-119.1, 134.5), (-118.9, 134.7), (-118.9, 134.2), (-119.1, 134.0), (-119.1, 133.7) (0.431, 0.431, 0.424)</w:t>
      </w:r>
    </w:p>
    <w:p>
      <w:r>
        <w:t>(-119.1, 138.2), (-119.1, 138.9), (-118.9, 139.2), (-118.9, 139.4), (-118.9, 138.9), (-118.6, 138.7) (0.635, 0.612, 0.584)</w:t>
      </w:r>
    </w:p>
    <w:p>
      <w:r>
        <w:t>(-119.4, 137.7), (-119.4, 138.7), (-119.4, 138.2), (-119.1, 137.9), (-118.4, 138.7), (-118.1, 138.7), (-117.9, 138.4), (-118.1, 138.7), (-118.4, 138.7), (-118.9, 138.2), (-118.9, 137.9), (-119.1, 137.7) (0.714, 0.682, 0.643)</w:t>
      </w:r>
    </w:p>
    <w:p>
      <w:r>
        <w:t>(-118.4, 128.1), (-118.4, 128.6), (-118.6, 128.8), (-118.6, 129.3), (-118.9, 129.6), (-118.9, 129.8), (-118.6, 129.6), (-118.6, 129.3), (-118.4, 129.1) (0.902, 0.871, 0.827)</w:t>
      </w:r>
    </w:p>
    <w:p>
      <w:r>
        <w:t>(-118.4, 137.7), (-118.4, 137.9), (-118.1, 138.2), (-118.1, 137.9) (0.902, 0.871, 0.827)</w:t>
      </w:r>
    </w:p>
    <w:p>
      <w:r>
        <w:t>(-119.1, 134.7), (-118.9, 135.0), (-118.6, 135.0), (-118.4, 135.2), (-118.4, 135.7), (-118.1, 136.0), (-118.1, 136.2), (-117.9, 136.5), (-117.9, 136.7), (-117.6, 136.9), (-117.6, 137.4), (-117.6, 137.2), (-117.4, 136.9), (-117.1, 136.9), (-116.9, 137.2), (-117.1, 136.9), (-117.4, 136.9), (-117.6, 136.7), (-117.6, 136.5), (-117.9, 136.2), (-117.9, 135.7), (-118.6, 135.0), (-118.6, 134.5), (-118.6, 134.7), (-118.9, 135.0) (0.502, 0.486, 0.463)</w:t>
      </w:r>
    </w:p>
    <w:p>
      <w:r>
        <w:t>(-117.6, 136.0), (-117.6, 136.2), (-117.4, 136.5), (-117.4, 136.7), (-117.1, 136.7), (-117.6, 136.2) (0.561, 0.549, 0.529)</w:t>
      </w:r>
    </w:p>
    <w:p>
      <w:r>
        <w:t>(-117.1, 137.2), (-116.9, 137.4), (-117.1, 137.2), (-117.4, 137.2), (-117.4, 138.2), (-117.4, 137.4) (0.431, 0.431, 0.424)</w:t>
      </w:r>
    </w:p>
    <w:p>
      <w:r>
        <w:t>(-118.1, 134.0), (-117.9, 134.2), (-117.9, 134.5), (-117.4, 135.0), (-117.4, 135.2), (-117.1, 135.5), (-117.1, 135.7), (-116.9, 136.0), (-116.9, 136.2), (-116.4, 136.7), (-116.4, 136.9), (-116.4, 136.7), (-116.7, 136.5), (-116.7, 136.2), (-117.1, 135.7), (-117.1, 135.5), (-117.4, 135.2), (-117.4, 134.7) (0.902, 0.871, 0.827)</w:t>
      </w:r>
    </w:p>
    <w:p>
      <w:r>
        <w:t>(-117.1, 137.4), (-117.1, 138.4), (-116.7, 138.9), (-116.7, 139.4), (-116.7, 138.7), (-116.9, 138.4), (-116.9, 137.7) (0.373, 0.373, 0.369)</w:t>
      </w:r>
    </w:p>
    <w:p>
      <w:r>
        <w:t>(-116.9, 124.4), (-117.9, 125.4), (-117.9, 127.3), (-118.1, 127.6), (-118.1, 129.1), (-118.4, 129.3), (-118.4, 129.6), (-118.9, 130.1), (-118.9, 131.0), (-119.1, 131.3), (-119.1, 132.3), (-118.4, 133.0), (-118.4, 133.3), (-118.1, 133.5), (-118.1, 133.7), (-117.1, 134.7), (-117.1, 135.2), (-116.9, 135.5), (-116.9, 135.7), (-116.4, 136.2), (-116.4, 136.5), (-116.2, 136.7), (-116.2, 137.2), (-115.9, 137.4), (-115.7, 137.4), (-115.4, 137.2), (-115.4, 136.9), (-115.2, 136.7), (-115.2, 135.2), (-114.9, 135.0), (-114.7, 135.0), (-114.4, 134.7), (-114.4, 134.2), (-114.2, 134.0), (-114.2, 132.5), (-114.4, 132.5), (-114.7, 132.8), (-114.7, 133.7), (-114.9, 134.0), (-114.9, 134.2), (-115.2, 134.5), (-115.2, 134.7), (-115.4, 135.0), (-115.7, 135.0), (-115.9, 135.2), (-116.2, 135.2), (-117.4, 134.0), (-117.4, 133.5), (-117.6, 133.3), (-117.6, 133.0), (-117.9, 133.0), (-118.4, 132.5), (-118.4, 130.3), (-118.1, 130.1), (-118.1, 129.6), (-117.9, 129.3), (-117.9, 129.1), (-117.6, 128.8), (-117.6, 127.3), (-117.4, 127.1), (-117.4, 126.6), (-117.1, 126.4), (-117.1, 126.1), (-117.4, 125.9), (-117.4, 125.4), (-116.7, 124.6), (-116.7, 124.4) (0.973, 0.961, 0.933)</w:t>
      </w:r>
    </w:p>
    <w:p>
      <w:r>
        <w:t>(-116.4, 137.9), (-115.9, 138.4), (-115.2, 138.4), (-115.2, 138.2), (-115.4, 138.4), (-115.9, 138.4) (0.635, 0.612, 0.584)</w:t>
      </w:r>
    </w:p>
    <w:p>
      <w:r>
        <w:t>(-115.2, 136.9), (-115.2, 137.2), (-115.7, 137.7), (-115.9, 137.7), (-116.2, 137.4), (-115.9, 137.7), (-115.4, 137.7), (-115.4, 137.4), (-115.2, 137.2) (0.902, 0.871, 0.827)</w:t>
      </w:r>
    </w:p>
    <w:p>
      <w:r>
        <w:t>(-115.9, 125.9), (-115.9, 126.1), (-116.2, 126.4), (-116.2, 126.6), (-116.4, 126.9), (-116.7, 126.9), (-116.9, 127.1), (-116.9, 127.8), (-116.4, 127.8), (-116.2, 127.6), (-115.4, 127.6), (-114.9, 128.1), (-114.9, 128.8), (-115.2, 129.1), (-115.7, 129.1), (-115.9, 128.8), (-116.7, 128.8), (-117.1, 129.3), (-117.1, 132.3), (-116.9, 132.5), (-116.9, 133.0), (-116.7, 133.3), (-116.4, 133.3), (-115.9, 133.7), (-115.4, 133.7), (-115.4, 133.5), (-115.2, 133.3), (-115.2, 133.0), (-115.4, 132.8), (-115.4, 132.0), (-114.4, 131.0), (-114.4, 129.6), (-114.2, 129.3), (-114.2, 129.1), (-113.5, 128.3), (-113.5, 127.8), (-113.2, 127.6), (-113.2, 127.3), (-113.5, 127.1), (-113.7, 127.1), (-113.9, 127.3), (-114.4, 127.3), (-114.7, 127.1), (-114.7, 126.6), (-114.9, 126.4), (-115.2, 126.4), (-115.4, 126.1), (-115.7, 126.1) (0.882, 0.800, 0.729)</w:t>
      </w:r>
    </w:p>
    <w:p>
      <w:r>
        <w:t>(-114.9, 137.9), (-114.9, 138.4), (-115.2, 138.7), (-115.7, 138.7), (-115.4, 138.7), (-114.9, 139.2), (-114.4, 139.2), (-114.4, 138.9), (-114.9, 138.4) (0.561, 0.549, 0.529)</w:t>
      </w:r>
    </w:p>
    <w:p>
      <w:r>
        <w:t>(-114.2, 121.2), (-114.2, 121.7), (-113.9, 121.9), (-113.9, 122.7), (-114.2, 122.9), (-114.9, 122.9), (-115.2, 122.7), (-115.2, 122.2), (-115.4, 121.9), (-115.4, 121.4), (-115.4, 122.2), (-115.9, 122.7), (-115.9, 122.9), (-116.2, 123.2), (-116.2, 123.4), (-116.7, 123.9), (-116.9, 123.9), (-117.9, 124.9), (-117.9, 125.1), (-118.1, 125.4), (-118.1, 127.3), (-118.1, 125.4), (-116.9, 124.1), (-116.7, 124.1), (-116.4, 124.4), (-116.4, 124.6), (-117.1, 125.4), (-117.1, 125.9), (-116.9, 126.1), (-116.9, 126.4), (-117.1, 126.6), (-117.1, 127.1), (-117.4, 127.3), (-117.4, 128.8), (-117.6, 129.1), (-117.6, 129.3), (-117.9, 129.6), (-117.9, 130.1), (-118.1, 130.3), (-118.1, 132.5), (-117.9, 132.8), (-117.6, 132.8), (-117.4, 133.0), (-117.4, 133.3), (-117.1, 133.5), (-117.1, 134.0), (-116.2, 135.0), (-115.9, 135.0), (-115.7, 134.7), (-115.4, 134.7), (-115.4, 134.5), (-115.2, 134.2), (-115.2, 134.0), (-114.9, 133.7), (-114.9, 132.8), (-114.4, 132.3), (-114.2, 132.3), (-113.9, 132.5), (-113.9, 133.7), (-113.9, 132.8), (-113.5, 132.3), (-113.5, 132.0), (-113.2, 131.8), (-113.2, 131.5), (-113.2, 131.8), (-113.5, 132.0), (-113.9, 132.0), (-114.2, 131.8), (-114.2, 131.3), (-113.9, 131.0), (-113.9, 130.1), (-113.7, 129.8), (-113.7, 129.3), (-113.2, 128.8), (-113.2, 128.3), (-113.0, 128.1), (-113.0, 127.8), (-112.7, 127.6), (-112.7, 126.9), (-113.0, 126.6), (-113.0, 125.4), (-112.7, 125.1), (-112.5, 125.1), (-112.0, 125.6), (-112.0, 125.9), (-111.5, 126.4), (-111.5, 126.6), (-111.5, 126.4), (-112.0, 125.9), (-112.0, 125.6), (-112.2, 125.4), (-112.2, 125.1), (-113.0, 124.4), (-113.0, 123.9), (-113.0, 124.4), (-113.2, 124.6), (-113.7, 124.6), (-113.9, 124.4), (-113.9, 123.7), (-113.5, 123.2), (-113.2, 123.4), (-113.2, 123.2), (-113.9, 122.4), (-113.9, 121.9), (-114.2, 121.7) (0.902, 0.871, 0.827)</w:t>
      </w:r>
    </w:p>
    <w:p>
      <w:r>
        <w:t>(-114.2, 134.2), (-114.2, 134.7), (-114.7, 135.2), (-114.9, 135.2), (-114.9, 136.2), (-114.9, 135.7), (-114.7, 135.5), (-114.7, 135.2), (-114.2, 134.7) (0.902, 0.871, 0.827)</w:t>
      </w:r>
    </w:p>
    <w:p>
      <w:r>
        <w:t>(-114.4, 136.9), (-114.4, 137.9), (-114.2, 138.2), (-113.9, 138.2), (-113.9, 137.9), (-114.2, 138.2), (-114.4, 137.9) (0.463, 0.376, 0.318)</w:t>
      </w:r>
    </w:p>
    <w:p>
      <w:r>
        <w:t>(-113.9, 136.5), (-114.2, 136.7), (-113.9, 136.9), (-113.9, 137.2), (-114.2, 137.4), (-114.2, 137.9), (-113.9, 137.7) (0.361, 0.337, 0.302)</w:t>
      </w:r>
    </w:p>
    <w:p>
      <w:r>
        <w:t>(-113.7, 137.2), (-113.7, 138.2), (-113.9, 138.4), (-114.2, 138.4), (-114.4, 138.2), (-114.2, 138.4), (-113.7, 138.4) (0.431, 0.431, 0.424)</w:t>
      </w:r>
    </w:p>
    <w:p>
      <w:r>
        <w:t>(-113.5, 134.5), (-113.5, 135.7), (-114.2, 136.5), (-113.9, 136.2), (-113.7, 136.5), (-113.7, 136.9), (-113.7, 136.5), (-113.5, 136.2), (-113.5, 135.7), (-113.0, 135.2), (-113.0, 135.0), (-113.0, 135.2), (-113.2, 135.5), (-113.5, 135.2) (0.463, 0.376, 0.318)</w:t>
      </w:r>
    </w:p>
    <w:p>
      <w:r>
        <w:t>(-113.5, 136.9), (-113.5, 137.9), (-113.0, 138.4), (-112.7, 138.4), (-112.7, 138.2), (-113.2, 138.2), (-113.5, 137.9) (0.561, 0.549, 0.529)</w:t>
      </w:r>
    </w:p>
    <w:p>
      <w:r>
        <w:t>(-113.0, 133.7), (-113.0, 134.2), (-113.2, 134.5), (-113.2, 134.7), (-113.0, 134.5) (0.376, 0.290, 0.239)</w:t>
      </w:r>
    </w:p>
    <w:p>
      <w:r>
        <w:t>(-112.0, 136.7), (-113.0, 137.7), (-113.2, 137.4), (-113.2, 136.9), (-113.2, 137.7), (-113.0, 137.7) (0.714, 0.682, 0.643)</w:t>
      </w:r>
    </w:p>
    <w:p>
      <w:r>
        <w:t>(-112.5, 137.4), (-113.0, 137.9), (-113.2, 137.9), (-112.7, 137.9), (-112.7, 137.7) (0.635, 0.612, 0.584)</w:t>
      </w:r>
    </w:p>
    <w:p>
      <w:r>
        <w:t>(-112.2, 133.0), (-112.7, 133.0), (-112.7, 133.3), (-113.0, 133.5), (-112.7, 133.7), (-112.7, 134.0), (-112.7, 133.5) (0.361, 0.337, 0.302)</w:t>
      </w:r>
    </w:p>
    <w:p>
      <w:r>
        <w:t>(-112.2, 136.7), (-112.5, 136.9), (-112.7, 136.9), (-113.0, 136.7), (-113.0, 137.4) (0.796, 0.749, 0.698)</w:t>
      </w:r>
    </w:p>
    <w:p>
      <w:r>
        <w:t>(-112.5, 125.4), (-112.7, 125.4), (-112.7, 126.6), (-112.5, 126.9), (-112.5, 127.6), (-112.7, 127.8), (-112.7, 128.1), (-113.0, 128.3), (-113.0, 128.8), (-113.5, 129.3), (-113.5, 129.8), (-113.7, 130.1), (-113.7, 131.0), (-113.9, 131.3), (-113.9, 131.8), (-113.5, 131.8), (-113.5, 131.5), (-113.2, 131.3), (-113.2, 130.1), (-112.7, 129.6), (-112.7, 129.3), (-112.2, 128.8), (-112.2, 128.3), (-112.0, 128.1), (-112.0, 127.8), (-111.7, 127.6), (-111.7, 127.3), (-111.5, 127.1), (-111.5, 126.9), (-111.7, 126.6), (-111.7, 126.4), (-112.2, 125.9), (-112.2, 125.6) (0.973, 0.961, 0.933)</w:t>
      </w:r>
    </w:p>
    <w:p>
      <w:r>
        <w:t>(-112.2, 129.1), (-112.5, 129.3), (-112.5, 129.6), (-113.0, 130.1), (-113.0, 131.0), (-113.0, 130.3), (-112.7, 130.1), (-112.7, 129.8), (-112.5, 129.6), (-112.5, 129.3) (0.902, 0.871, 0.827)</w:t>
      </w:r>
    </w:p>
    <w:p>
      <w:r>
        <w:t>(-112.7, 136.5), (-112.7, 136.7), (-112.5, 136.7) (0.882, 0.800, 0.729)</w:t>
      </w:r>
    </w:p>
    <w:p>
      <w:r>
        <w:t>(-112.5, 132.5), (-112.5, 132.8), (-112.2, 132.8) (0.376, 0.290, 0.239)</w:t>
      </w:r>
    </w:p>
    <w:p>
      <w:r>
        <w:t>(-112.0, 131.3), (-112.0, 131.5), (-112.2, 131.8), (-112.0, 132.0), (-112.0, 132.3), (-112.2, 132.5), (-112.0, 132.3) (0.306, 0.286, 0.251)</w:t>
      </w:r>
    </w:p>
    <w:p>
      <w:r>
        <w:t>(-111.5, 129.6), (-111.5, 130.3), (-112.0, 130.8), (-112.0, 131.0), (-112.2, 131.3), (-112.2, 131.5), (-112.2, 131.3), (-112.0, 131.0), (-111.7, 131.3), (-111.7, 131.8), (-111.7, 131.0), (-111.5, 130.8), (-111.5, 130.5), (-111.2, 130.3), (-111.2, 130.1), (-111.5, 129.8) (0.361, 0.337, 0.302)</w:t>
      </w:r>
    </w:p>
    <w:p>
      <w:r>
        <w:t>(-111.0, 129.1), (-111.2, 129.3), (-111.2, 129.8), (-111.2, 129.6), (-111.0, 129.3) (0.306, 0.286, 0.251)</w:t>
      </w:r>
    </w:p>
    <w:p>
      <w:r>
        <w:t>(-110.5, 130.5), (-110.5, 131.3), (-110.8, 131.5), (-110.8, 131.8), (-111.0, 132.0), (-111.0, 132.3), (-111.2, 132.5), (-111.2, 133.5), (-111.5, 133.7), (-111.5, 134.0), (-112.0, 134.5), (-112.0, 134.7), (-112.0, 134.5), (-111.7, 134.2), (-111.5, 134.2), (-111.5, 133.7), (-111.2, 133.5), (-111.2, 132.5), (-110.8, 132.0), (-110.5, 132.0), (-110.3, 132.3), (-110.3, 133.0), (-110.0, 133.0), (-110.0, 132.8), (-109.8, 132.5), (-110.0, 132.3), (-110.0, 132.0), (-110.5, 131.5) (0.902, 0.871, 0.827)</w:t>
      </w:r>
    </w:p>
    <w:p>
      <w:r>
        <w:t>(-110.5, 136.5), (-110.8, 136.7), (-110.5, 136.7) (0.306, 0.286, 0.251)</w:t>
      </w:r>
    </w:p>
    <w:p>
      <w:r>
        <w:t>(-110.0, 130.3), (-110.3, 130.3), (-110.3, 131.5), (-109.8, 132.0), (-109.8, 132.3), (-109.5, 132.5), (-109.8, 132.8), (-109.8, 133.0), (-110.0, 133.3), (-110.3, 133.3), (-110.5, 133.0), (-110.5, 132.3), (-110.8, 132.3), (-111.0, 132.5), (-111.0, 133.5), (-111.2, 133.7), (-111.2, 134.2), (-111.5, 134.5), (-111.7, 134.5), (-111.7, 134.7), (-112.0, 135.0), (-112.0, 135.5), (-112.2, 135.7), (-112.2, 136.2), (-111.2, 135.2), (-111.2, 135.0), (-110.5, 134.2), (-110.3, 134.2), (-109.5, 133.5), (-109.3, 133.5), (-109.0, 133.3), (-109.0, 132.5), (-109.3, 132.3), (-109.3, 131.8), (-109.5, 131.5), (-109.5, 131.0), (-109.8, 130.8), (-109.8, 130.5) (0.973, 0.961, 0.933)</w:t>
      </w:r>
    </w:p>
    <w:p>
      <w:r>
        <w:t>(-109.0, 132.0), (-109.0, 132.3), (-108.8, 132.5), (-108.8, 133.3), (-109.3, 133.7), (-109.5, 133.7), (-110.3, 134.5), (-110.5, 134.5), (-111.0, 135.0), (-111.0, 135.2), (-112.2, 136.5), (-112.5, 136.2), (-112.5, 136.0), (-112.5, 136.5), (-112.2, 136.5), (-109.8, 134.0), (-109.5, 134.0), (-109.3, 133.7), (-109.0, 133.7), (-108.8, 133.5), (-108.8, 132.5), (-109.0, 132.3) (0.902, 0.871, 0.827)</w:t>
      </w:r>
    </w:p>
    <w:p>
      <w:r>
        <w:t>(-108.5, 136.0), (-108.8, 136.0), (-109.5, 136.7), (-109.5, 136.9), (-110.0, 137.4), (-110.3, 137.4), (-110.0, 137.4), (-109.8, 137.2), (-109.5, 137.2), (-109.5, 136.7), (-108.8, 136.0) (0.431, 0.431, 0.424)</w:t>
      </w:r>
    </w:p>
    <w:p>
      <w:r>
        <w:t>(-110.3, 128.8), (-109.8, 128.8), (-109.3, 129.3), (-109.3, 129.6), (-108.8, 130.1), (-108.8, 129.8), (-109.0, 129.8), (-109.3, 129.6), (-109.0, 129.3), (-109.0, 129.1), (-109.3, 128.8), (-109.5, 129.1), (-109.8, 128.8) (0.361, 0.337, 0.302)</w:t>
      </w:r>
    </w:p>
    <w:p>
      <w:r>
        <w:t>(-112.5, 138.9), (-112.2, 139.2), (-111.2, 139.2), (-111.0, 139.4), (-108.3, 139.4), (-110.8, 139.4), (-111.2, 138.9), (-111.0, 138.7), (-110.8, 138.7), (-110.5, 138.4), (-109.8, 138.4), (-109.5, 138.7), (-107.1, 138.7), (-106.8, 138.9), (-106.8, 139.2), (-107.1, 139.4), (-107.3, 139.4), (-107.6, 139.7), (-107.8, 139.7), (-106.6, 139.7), (-106.3, 139.4), (-106.3, 138.9), (-106.6, 138.7), (-107.3, 138.7), (-107.6, 138.4), (-108.3, 138.4), (-108.5, 138.7), (-109.0, 138.7), (-109.3, 138.4), (-109.5, 138.4), (-109.8, 138.2), (-110.3, 138.2), (-110.5, 138.4), (-110.8, 138.4), (-111.0, 138.7), (-111.7, 138.7), (-112.0, 138.9) (0.561, 0.549, 0.529)</w:t>
      </w:r>
    </w:p>
    <w:p>
      <w:r>
        <w:t>(-106.8, 135.5), (-107.3, 135.0), (-107.6, 135.0), (-107.8, 134.7), (-107.8, 134.0), (-107.8, 134.2), (-108.5, 135.0), (-108.8, 135.0), (-109.0, 135.2), (-109.3, 135.2), (-110.0, 136.0), (-110.3, 136.0), (-111.0, 136.7), (-111.0, 137.2), (-110.5, 137.2), (-110.0, 136.7), (-110.0, 136.5), (-109.0, 135.5), (-108.5, 135.5), (-108.0, 135.0), (-107.3, 135.0) (0.361, 0.337, 0.302)</w:t>
      </w:r>
    </w:p>
    <w:p>
      <w:r>
        <w:t>(-109.3, 129.8), (-108.5, 130.5), (-108.5, 131.3), (-108.0, 131.8), (-107.8, 131.5), (-107.8, 131.3), (-107.8, 131.5), (-108.0, 131.8), (-108.5, 131.3), (-108.5, 130.8), (-108.3, 130.5), (-108.0, 130.8), (-108.5, 130.3), (-108.5, 130.1), (-108.8, 130.3) (0.463, 0.376, 0.318)</w:t>
      </w:r>
    </w:p>
    <w:p>
      <w:r>
        <w:t>(-109.0, 127.3), (-109.0, 127.6), (-108.5, 128.1), (-108.5, 128.3), (-108.3, 128.6), (-108.3, 128.8), (-107.8, 129.3), (-107.8, 129.6), (-107.3, 130.1), (-107.3, 130.5), (-107.3, 130.1), (-107.6, 129.8), (-107.6, 129.6), (-108.3, 128.8), (-108.3, 128.6), (-108.5, 128.3), (-108.5, 128.1), (-109.0, 127.6) (0.902, 0.871, 0.827)</w:t>
      </w:r>
    </w:p>
    <w:p>
      <w:r>
        <w:t>(-108.3, 130.8), (-108.0, 131.0), (-108.3, 131.3), (-108.0, 131.5), (-108.0, 131.0) (0.361, 0.337, 0.302)</w:t>
      </w:r>
    </w:p>
    <w:p>
      <w:r>
        <w:t>(-105.3, 134.0), (-106.1, 134.0), (-106.6, 133.5), (-105.6, 134.5), (-105.6, 136.0), (-105.3, 136.2), (-105.3, 137.2), (-105.6, 137.4), (-105.8, 137.4), (-106.6, 136.7), (-106.6, 136.5), (-106.8, 136.2), (-106.8, 135.7), (-107.3, 135.2), (-108.0, 135.2), (-108.5, 135.7), (-109.0, 135.7), (-109.8, 136.5), (-109.8, 136.7), (-110.5, 137.4), (-111.0, 137.4), (-111.2, 137.2), (-111.2, 136.7), (-110.3, 135.7), (-110.0, 135.7), (-109.3, 135.0), (-109.0, 135.0), (-108.8, 134.7), (-108.5, 134.7), (-108.0, 134.2), (-108.5, 134.7), (-108.8, 134.7), (-109.0, 135.0), (-109.3, 135.0), (-110.0, 135.7), (-110.3, 135.7), (-111.2, 136.7), (-111.2, 136.9), (-112.0, 137.7), (-112.0, 137.9), (-111.5, 137.9), (-111.2, 137.7), (-111.0, 137.7), (-110.8, 137.4), (-110.5, 137.4), (-110.3, 137.2), (-110.0, 137.2), (-109.8, 136.9), (-109.8, 136.7), (-108.8, 135.7), (-108.3, 135.7), (-108.0, 135.5), (-107.8, 135.5), (-107.6, 135.2), (-106.8, 136.0), (-106.8, 136.5), (-106.6, 136.7), (-106.6, 137.2), (-105.8, 137.9), (-105.8, 138.2), (-105.6, 138.4), (-105.6, 138.9), (-105.3, 139.2), (-104.8, 139.2), (-104.6, 138.9), (-104.6, 138.2), (-104.8, 137.9), (-104.8, 137.4), (-105.1, 137.2), (-105.1, 136.5), (-105.6, 136.0), (-105.6, 134.2) (0.463, 0.376, 0.318)</w:t>
      </w:r>
    </w:p>
    <w:p>
      <w:r>
        <w:t>(-108.3, 132.0), (-107.8, 132.5), (-107.8, 133.0), (-107.8, 132.8), (-107.6, 132.5), (-107.3, 132.5), (-107.6, 132.3), (-107.6, 132.0) (0.502, 0.486, 0.463)</w:t>
      </w:r>
    </w:p>
    <w:p>
      <w:r>
        <w:t>(-107.3, 132.8), (-107.6, 132.8), (-107.6, 133.0) (0.463, 0.376, 0.318)</w:t>
      </w:r>
    </w:p>
    <w:p>
      <w:r>
        <w:t>(-107.1, 133.7), (-107.3, 134.0), (-107.1, 134.2), (-106.8, 134.0) (0.259, 0.173, 0.137)</w:t>
      </w:r>
    </w:p>
    <w:p>
      <w:r>
        <w:t>(-107.6, 133.7), (-107.6, 134.2), (-107.1, 134.7), (-106.8, 134.7), (-106.3, 135.2), (-106.3, 134.5), (-106.3, 134.7), (-106.6, 135.0), (-106.8, 134.7), (-107.1, 134.7), (-107.6, 134.2) (0.294, 0.251, 0.204)</w:t>
      </w:r>
    </w:p>
    <w:p>
      <w:r>
        <w:t>(-107.3, 134.2), (-107.1, 134.5), (-106.8, 134.5), (-106.6, 134.7), (-106.6, 134.2), (-106.8, 134.5), (-107.1, 134.5) (0.282, 0.208, 0.157)</w:t>
      </w:r>
    </w:p>
    <w:p>
      <w:r>
        <w:t>(-107.1, 135.0), (-106.6, 135.5), (-106.6, 135.7), (-106.3, 136.0), (-106.3, 136.2), (-106.1, 136.5), (-105.8, 136.5), (-105.8, 136.0), (-106.1, 136.2), (-106.6, 135.7), (-106.6, 135.5) (0.376, 0.290, 0.239)</w:t>
      </w:r>
    </w:p>
    <w:p>
      <w:r>
        <w:t>(-106.1, 134.7), (-106.1, 135.2), (-106.3, 135.5), (-106.8, 135.0), (-106.3, 135.5), (-106.1, 135.5) (0.345, 0.267, 0.200)</w:t>
      </w:r>
    </w:p>
    <w:p>
      <w:r>
        <w:t>(-106.3, 135.7), (-106.1, 136.0), (-106.1, 135.7) (0.306, 0.286, 0.251)</w:t>
      </w:r>
    </w:p>
    <w:p>
      <w:r>
        <w:t>(-106.6, 136.0), (-106.6, 136.2), (-106.3, 136.5), (-106.3, 136.7), (-105.8, 137.2), (-105.6, 137.2), (-105.6, 136.2), (-105.6, 136.5), (-105.8, 136.7), (-106.1, 136.7), (-106.6, 136.2) (0.361, 0.337, 0.302)</w:t>
      </w:r>
    </w:p>
    <w:p>
      <w:r>
        <w:t>(-101.2, 123.2), (-101.4, 123.2), (-101.6, 123.4), (-101.6, 125.6), (-101.9, 125.9), (-101.9, 128.3), (-102.1, 128.6), (-102.1, 128.8), (-102.4, 129.1), (-102.6, 129.1), (-102.9, 128.8), (-102.9, 130.1), (-103.1, 130.3), (-104.1, 130.3), (-104.6, 130.8), (-105.6, 130.8), (-106.1, 130.3), (-106.1, 130.1), (-106.6, 129.6), (-106.8, 129.6), (-107.3, 129.1), (-107.3, 128.6), (-107.6, 128.3), (-107.6, 128.1), (-108.3, 127.3), (-108.3, 126.4), (-108.0, 126.1), (-107.8, 126.1), (-107.6, 125.9), (-107.6, 123.9), (-107.3, 123.7), (-107.3, 123.4), (-107.8, 123.9), (-107.8, 124.1), (-108.0, 124.4), (-108.0, 125.1), (-108.3, 125.4), (-108.3, 125.9), (-108.8, 126.4), (-108.8, 126.6), (-109.0, 126.9), (-109.0, 127.1), (-108.8, 127.3), (-108.8, 127.6), (-108.3, 128.1), (-108.3, 128.3), (-108.0, 128.6), (-108.0, 128.8), (-107.3, 129.6), (-107.3, 129.8), (-107.1, 130.1), (-107.1, 130.8), (-106.8, 131.0), (-106.8, 131.5), (-106.3, 132.0), (-106.3, 132.3), (-106.1, 132.5), (-105.8, 132.5), (-105.1, 131.8), (-104.8, 131.8), (-104.6, 131.5), (-104.1, 131.5), (-103.9, 131.3), (-103.4, 131.3), (-103.1, 131.5), (-102.1, 131.5), (-101.9, 131.3), (-101.9, 131.0), (-101.6, 130.8), (-101.6, 130.1), (-101.4, 129.8), (-101.4, 128.6), (-101.2, 128.3) (0.973, 0.961, 0.933)</w:t>
      </w:r>
    </w:p>
    <w:p>
      <w:r>
        <w:t>(-104.1, 133.5), (-104.8, 133.5), (-105.1, 133.7), (-105.3, 133.7), (-105.1, 134.0), (-105.3, 134.2), (-105.3, 134.5), (-105.3, 134.2), (-105.1, 134.0), (-104.8, 134.0), (-104.6, 133.7), (-104.1, 133.7) (0.431, 0.431, 0.424)</w:t>
      </w:r>
    </w:p>
    <w:p>
      <w:r>
        <w:t>(-104.6, 134.7), (-104.8, 134.7), (-104.8, 135.0), (-105.1, 135.2), (-104.8, 135.5), (-104.8, 135.7), (-104.6, 135.5) (0.561, 0.549, 0.529)</w:t>
      </w:r>
    </w:p>
    <w:p>
      <w:r>
        <w:t>(-101.4, 130.1), (-101.4, 130.8), (-101.6, 131.0), (-101.6, 131.3), (-102.1, 131.8), (-103.1, 131.8), (-103.4, 131.5), (-103.9, 131.5), (-104.1, 131.8), (-104.6, 131.8), (-104.8, 132.0), (-105.1, 132.0), (-105.8, 132.8), (-106.1, 132.8), (-106.6, 132.3), (-106.6, 132.0), (-107.1, 131.5), (-107.1, 131.0), (-107.1, 131.5), (-106.6, 132.0), (-106.6, 132.3), (-106.1, 132.8), (-105.8, 132.8), (-105.6, 132.5), (-105.3, 132.5), (-104.8, 132.0), (-104.6, 132.0), (-104.4, 131.8), (-103.1, 131.8), (-102.9, 132.0), (-102.4, 132.0), (-102.1, 131.8), (-101.9, 131.8), (-101.6, 131.5), (-101.6, 131.3), (-101.4, 131.0) (0.902, 0.871, 0.827)</w:t>
      </w:r>
    </w:p>
    <w:p>
      <w:r>
        <w:t>(-104.1, 136.9), (-104.1, 137.7), (-103.6, 138.2), (-103.6, 136.9) (0.561, 0.549, 0.529)</w:t>
      </w:r>
    </w:p>
    <w:p>
      <w:r>
        <w:t>(-101.2, 132.3), (-101.4, 132.5), (-101.4, 132.8), (-101.9, 133.3), (-101.9, 134.7), (-102.1, 135.0), (-102.1, 135.5), (-102.4, 135.7), (-102.4, 136.0), (-102.6, 136.2), (-103.1, 135.7), (-103.1, 135.5), (-102.9, 135.2), (-102.9, 134.7), (-102.6, 134.5), (-102.6, 134.0), (-102.4, 133.7), (-103.1, 133.0), (-103.9, 133.0), (-104.1, 133.3), (-105.1, 133.3), (-105.3, 133.5), (-105.6, 133.5), (-105.8, 133.7), (-106.1, 133.5), (-105.8, 133.7), (-105.6, 133.7), (-105.3, 133.5), (-105.1, 133.5), (-104.8, 133.3), (-103.9, 133.3), (-103.6, 133.0), (-103.1, 133.0), (-102.6, 133.5), (-102.6, 134.0), (-102.9, 134.2), (-102.9, 134.5), (-103.1, 134.7), (-103.4, 134.7), (-104.1, 134.0), (-104.6, 134.0), (-104.8, 134.2), (-105.1, 134.2), (-105.1, 134.5), (-105.3, 134.7), (-105.3, 135.7), (-104.8, 136.2), (-104.8, 136.5), (-104.6, 136.7), (-104.6, 137.7), (-104.4, 137.9), (-104.4, 138.2), (-104.1, 138.4), (-104.1, 139.4), (-103.9, 139.7), (-103.6, 139.7), (-103.1, 140.1), (-103.1, 140.4), (-102.6, 140.4), (-102.4, 140.1), (-102.4, 137.7), (-102.1, 137.4), (-102.1, 135.2), (-101.9, 135.0), (-101.9, 133.5), (-101.6, 133.3), (-101.6, 133.0), (-101.4, 132.8), (-101.4, 132.5) (0.502, 0.486, 0.463)</w:t>
      </w:r>
    </w:p>
    <w:p>
      <w:r>
        <w:t>(-103.4, 133.3), (-103.6, 133.5), (-103.9, 133.5), (-103.9, 134.0), (-103.6, 134.2), (-103.1, 134.2), (-103.1, 134.0), (-102.9, 133.7) (0.463, 0.376, 0.318)</w:t>
      </w:r>
    </w:p>
    <w:p>
      <w:r>
        <w:t>(-101.6, 132.8), (-102.1, 133.3), (-102.4, 133.3), (-102.6, 133.0), (-102.9, 133.0), (-102.1, 133.7), (-102.4, 134.0), (-102.4, 134.5), (-102.6, 134.7), (-102.6, 135.2), (-102.9, 135.5), (-102.9, 135.7), (-102.6, 136.0), (-102.6, 135.7), (-102.4, 135.5), (-102.4, 135.0), (-102.1, 134.7), (-102.1, 133.3) (0.561, 0.549, 0.529)</w:t>
      </w:r>
    </w:p>
    <w:p>
      <w:r>
        <w:t>(-101.2, 131.8), (-101.6, 132.3), (-101.6, 132.5), (-101.9, 132.8), (-102.1, 132.8), (-102.4, 133.0), (-102.6, 132.8), (-103.1, 132.8), (-102.6, 132.8), (-102.4, 133.0), (-102.1, 133.0), (-101.6, 132.5), (-101.6, 132.3) (0.635, 0.612, 0.584)</w:t>
      </w:r>
    </w:p>
    <w:p>
      <w:r>
        <w:t>(-101.2, 131.5), (-102.4, 132.8), (-102.1, 132.5), (-101.9, 132.5), (-101.9, 132.3) (0.714, 0.682, 0.643)</w:t>
      </w:r>
    </w:p>
    <w:p>
      <w:r>
        <w:t>(-100.7, 131.3), (-100.7, 132.0), (-101.2, 132.5), (-101.2, 132.8), (-101.4, 133.0), (-101.4, 133.5), (-101.4, 133.3), (-101.2, 133.0), (-101.2, 132.8), (-100.9, 132.5), (-100.9, 132.3), (-100.7, 132.0) (0.463, 0.376, 0.318)</w:t>
      </w:r>
    </w:p>
    <w:p>
      <w:r>
        <w:t>(-100.4, 134.7), (-100.7, 135.0), (-101.2, 135.0), (-100.9, 135.2), (-100.9, 135.5), (-100.9, 135.2) (0.282, 0.208, 0.157)</w:t>
      </w:r>
    </w:p>
    <w:p>
      <w:r>
        <w:t>(-100.7, 134.0), (-100.9, 134.2), (-100.9, 134.5), (-100.7, 134.5) (0.259, 0.173, 0.137)</w:t>
      </w:r>
    </w:p>
    <w:p>
      <w:r>
        <w:t>(-100.4, 131.3), (-100.4, 132.3), (-100.7, 132.5), (-100.7, 132.8), (-100.9, 133.0), (-100.7, 132.8), (-100.4, 133.0), (-100.4, 132.0), (-100.2, 131.8), (-100.4, 131.5) (0.376, 0.290, 0.239)</w:t>
      </w:r>
    </w:p>
    <w:p>
      <w:r>
        <w:t>(-99.9, 127.6), (-99.9, 127.8), (-100.2, 128.1), (-100.2, 129.3), (-100.4, 129.6), (-100.4, 130.8), (-100.4, 130.5), (-100.2, 130.3), (-99.9, 130.5) (0.463, 0.376, 0.318)</w:t>
      </w:r>
    </w:p>
    <w:p>
      <w:r>
        <w:t>(-100.7, 133.3), (-100.9, 133.5), (-100.7, 133.3), (-99.9, 134.0), (-99.9, 134.5), (-100.7, 135.2), (-100.7, 135.5), (-100.9, 135.7), (-101.2, 135.7), (-101.2, 137.4), (-100.9, 137.4), (-100.9, 135.7), (-100.7, 135.5), (-100.7, 135.2), (-100.2, 134.7), (-99.7, 134.7), (-99.4, 134.5), (-99.2, 134.5), (-98.9, 134.7), (-98.4, 134.7), (-98.2, 135.0), (-98.0, 135.0), (-98.2, 135.0), (-98.4, 134.7), (-98.4, 134.5), (-99.4, 134.5) (0.294, 0.251, 0.204)</w:t>
      </w:r>
    </w:p>
    <w:p>
      <w:r>
        <w:t>(-99.9, 127.1), (-99.9, 127.3), (-99.7, 127.6), (-99.7, 128.3), (-99.7, 127.1) (0.431, 0.431, 0.424)</w:t>
      </w:r>
    </w:p>
    <w:p>
      <w:r>
        <w:t>(-99.7, 136.0), (-99.7, 137.2), (-99.4, 137.4), (-98.9, 137.4), (-98.4, 137.9), (-97.7, 137.9), (-97.2, 137.4), (-97.2, 136.9), (-97.5, 136.7), (-98.2, 136.7), (-98.4, 136.5), (-98.7, 136.5), (-98.9, 136.2), (-98.9, 136.0) (0.502, 0.486, 0.463)</w:t>
      </w:r>
    </w:p>
    <w:p>
      <w:r>
        <w:t>(-97.7, 121.9), (-97.7, 122.2), (-98.0, 122.4), (-98.0, 124.9), (-98.2, 125.1), (-98.2, 127.1), (-98.0, 127.3), (-98.0, 127.6), (-98.2, 127.8), (-98.2, 128.3), (-98.4, 128.6), (-98.4, 129.1), (-98.7, 129.3), (-98.7, 130.3), (-97.2, 130.3), (-97.0, 130.1), (-96.0, 130.1), (-96.2, 129.8), (-97.5, 129.8), (-98.0, 129.3), (-98.0, 127.6), (-97.7, 127.3), (-97.7, 126.6), (-97.5, 126.4), (-97.5, 124.6), (-97.2, 124.4), (-97.2, 122.4) (0.973, 0.961, 0.933)</w:t>
      </w:r>
    </w:p>
    <w:p>
      <w:r>
        <w:t>(-93.8, 138.4), (-94.5, 137.7), (-94.5, 137.4), (-94.8, 137.4), (-95.2, 136.9), (-95.5, 136.9), (-95.7, 136.7), (-96.0, 136.7), (-96.2, 136.5), (-96.5, 136.5), (-96.7, 136.2), (-97.0, 136.2), (-97.2, 136.0), (-97.5, 136.0), (-97.7, 135.7), (-98.0, 135.7), (-98.2, 135.5), (-98.9, 135.5), (-99.2, 135.2), (-99.7, 135.2), (-99.9, 135.5), (-100.2, 135.5), (-100.2, 137.9), (-100.4, 138.2), (-100.4, 141.4), (-100.9, 141.9), (-100.9, 142.4), (-100.2, 142.4), (-99.9, 142.1), (-99.7, 142.1), (-99.4, 141.9), (-98.4, 141.9), (-98.2, 142.1), (-98.0, 142.1), (-98.0, 141.9), (-97.7, 141.6), (-97.5, 141.6), (-97.2, 141.4), (-97.2, 140.9), (-97.5, 140.6), (-97.5, 140.4), (-97.0, 139.9), (-96.5, 139.9), (-96.2, 139.7), (-96.0, 139.7), (-95.7, 139.4), (-95.2, 139.4), (-95.7, 139.4), (-96.0, 139.7), (-96.2, 139.7), (-96.5, 139.9), (-97.7, 139.9), (-98.2, 139.4), (-98.2, 138.9), (-98.9, 138.2), (-99.2, 138.2), (-99.4, 137.9), (-99.9, 137.9), (-100.2, 137.7), (-100.2, 135.7), (-99.9, 135.5), (-98.4, 135.5), (-97.7, 136.2), (-97.0, 136.2), (-96.5, 136.7), (-96.5, 136.9), (-96.0, 137.4), (-95.0, 137.4), (-94.3, 138.2), (-94.0, 138.2) (0.463, 0.376, 0.318)</w:t>
      </w:r>
    </w:p>
    <w:p>
      <w:r>
        <w:t>(-98.0, 134.5), (-98.0, 134.7), (-97.7, 134.7), (-97.5, 135.0), (-97.0, 135.0), (-97.0, 134.7), (-97.2, 134.7), (-97.5, 134.5) (0.247, 0.212, 0.173)</w:t>
      </w:r>
    </w:p>
    <w:p>
      <w:r>
        <w:t>(-99.4, 132.0), (-99.4, 132.3), (-99.4, 132.0), (-98.7, 131.3), (-98.4, 131.5), (-98.2, 131.5), (-98.0, 131.8), (-97.2, 131.8), (-97.0, 132.0), (-96.5, 132.0), (-96.2, 132.3), (-95.7, 132.3), (-95.5, 132.5), (-95.2, 132.5), (-95.5, 132.5), (-95.7, 132.3), (-96.2, 132.3), (-96.5, 132.0), (-97.0, 132.0), (-97.2, 131.8), (-98.0, 131.8), (-98.4, 131.3), (-98.2, 131.0), (-97.7, 131.0), (-98.9, 131.0), (-98.9, 131.5) (0.796, 0.749, 0.698)</w:t>
      </w:r>
    </w:p>
    <w:p>
      <w:r>
        <w:t>(-96.5, 126.9), (-97.0, 126.9), (-97.0, 128.6), (-96.7, 128.6), (-96.7, 128.3), (-96.5, 128.1), (-96.5, 127.8), (-96.2, 127.6), (-96.2, 127.1) (0.882, 0.800, 0.729)</w:t>
      </w:r>
    </w:p>
    <w:p>
      <w:r>
        <w:t>(-97.2, 134.5), (-97.0, 134.5), (-96.7, 134.7), (-96.7, 135.0), (-97.0, 135.2), (-97.5, 135.2), (-96.5, 135.2), (-96.2, 135.5), (-96.0, 135.5), (-95.5, 136.0), (-95.2, 136.0), (-95.5, 135.7), (-95.2, 135.5), (-95.7, 135.5), (-96.0, 135.2), (-96.2, 135.2), (-97.0, 134.5) (0.294, 0.251, 0.204)</w:t>
      </w:r>
    </w:p>
    <w:p>
      <w:r>
        <w:t>(-99.2, 132.0), (-99.2, 132.3), (-98.7, 131.8), (-98.4, 132.0), (-98.2, 132.0), (-98.0, 132.3), (-97.0, 132.3), (-96.7, 132.5), (-96.2, 132.5), (-96.0, 132.8), (-95.7, 132.8), (-95.5, 133.0), (-94.8, 133.0), (-94.5, 133.3), (-94.3, 133.3), (-93.8, 133.7), (-93.5, 133.7), (-93.3, 134.0), (-92.3, 134.0), (-93.3, 134.0), (-93.5, 133.7), (-93.8, 133.7), (-94.3, 133.3), (-94.5, 133.3), (-94.8, 133.0), (-95.2, 133.0), (-95.5, 132.8), (-96.0, 132.8), (-96.2, 132.5), (-96.7, 132.5), (-97.0, 132.3), (-98.0, 132.3), (-98.2, 132.0), (-98.4, 132.0), (-98.7, 131.8), (-98.9, 131.8) (0.902, 0.871, 0.827)</w:t>
      </w:r>
    </w:p>
    <w:p>
      <w:r>
        <w:t>(-97.7, 121.7), (-98.0, 121.9), (-98.0, 122.2), (-98.0, 121.9), (-97.7, 121.7), (-97.0, 122.4), (-97.0, 124.4), (-97.2, 124.6), (-97.2, 126.4), (-97.5, 126.6), (-97.5, 127.3), (-97.7, 127.6), (-97.7, 129.3), (-97.5, 129.6), (-96.2, 129.6), (-95.7, 130.1), (-96.0, 130.3), (-97.0, 130.3), (-97.2, 130.5), (-98.7, 130.5), (-98.9, 130.3), (-98.9, 129.3), (-98.7, 129.1), (-98.7, 128.6), (-98.4, 128.3), (-98.4, 127.8), (-98.2, 127.6), (-98.2, 127.3), (-98.4, 127.1), (-98.4, 125.6), (-98.4, 127.8), (-98.7, 128.1), (-98.7, 128.8), (-98.9, 129.1), (-98.9, 130.5), (-95.2, 130.5), (-95.0, 130.8), (-94.8, 130.8), (-94.3, 131.3), (-93.8, 131.3), (-94.0, 131.0), (-94.0, 130.5), (-93.5, 130.1), (-93.8, 129.8), (-93.8, 129.6), (-94.0, 129.3), (-94.0, 128.8), (-94.5, 128.3), (-94.8, 128.3), (-95.5, 127.6), (-95.5, 127.3), (-95.7, 127.1), (-95.7, 126.6), (-96.7, 125.6), (-96.7, 124.9), (-96.5, 124.6), (-96.2, 124.6), (-95.7, 125.1), (-95.7, 125.4), (-95.5, 125.6), (-95.5, 125.9), (-94.3, 127.1), (-94.3, 127.3), (-94.0, 127.6), (-94.0, 127.8), (-93.8, 128.1), (-93.8, 128.3), (-93.3, 128.8), (-93.3, 129.1), (-93.0, 129.3), (-93.0, 129.8), (-92.5, 130.3), (-92.3, 130.3), (-92.0, 130.5), (-92.8, 129.8), (-92.8, 129.6), (-93.0, 129.3), (-93.0, 129.1), (-93.3, 128.8), (-93.3, 128.6), (-93.8, 128.1), (-93.8, 127.8), (-94.3, 127.3), (-94.3, 127.1), (-94.8, 126.6), (-94.8, 126.4), (-95.2, 125.9), (-95.2, 125.6), (-95.7, 125.1), (-95.7, 124.9), (-96.2, 124.4), (-96.2, 124.1), (-96.7, 123.7), (-96.7, 123.2), (-97.0, 122.9), (-97.0, 122.4), (-97.2, 122.2), (-97.2, 121.9), (-97.5, 121.7) (0.902, 0.871, 0.827)</w:t>
      </w:r>
    </w:p>
    <w:p>
      <w:r>
        <w:t>(-99.2, 132.8), (-99.2, 133.0), (-97.7, 133.0), (-97.5, 133.3), (-97.0, 133.3), (-96.7, 133.5), (-96.0, 133.5), (-95.7, 133.7), (-95.0, 133.7), (-94.8, 134.0), (-94.5, 134.0), (-94.3, 134.2), (-94.0, 134.2), (-93.8, 134.5), (-93.5, 134.5), (-93.3, 134.7), (-93.0, 134.7), (-93.3, 134.7), (-93.5, 134.5), (-93.8, 134.5), (-94.0, 134.2), (-94.3, 134.2), (-94.5, 134.0), (-94.8, 134.0), (-95.0, 133.7), (-95.7, 133.7), (-96.0, 133.5), (-96.7, 133.5), (-97.0, 133.3), (-97.2, 133.3), (-97.5, 133.0), (-97.7, 133.0), (-98.0, 132.8), (-98.2, 133.0), (-98.9, 133.0) (0.902, 0.871, 0.827)</w:t>
      </w:r>
    </w:p>
    <w:p>
      <w:r>
        <w:t>(-98.2, 131.3), (-98.0, 131.5), (-97.2, 131.5), (-97.0, 131.8), (-96.5, 131.8), (-96.2, 132.0), (-95.7, 132.0), (-95.5, 132.3), (-95.2, 132.3), (-95.0, 132.5), (-94.8, 132.5), (-94.5, 132.8), (-94.3, 132.8), (-94.0, 133.0), (-94.3, 132.8), (-94.5, 132.8), (-94.8, 132.5), (-95.0, 132.5), (-95.7, 131.8), (-95.5, 131.5), (-95.0, 131.5), (-94.8, 131.8), (-93.3, 131.8), (-94.8, 131.8), (-95.0, 131.5), (-95.2, 131.5), (-95.5, 131.3), (-96.0, 131.3), (-96.2, 131.0), (-97.5, 131.0), (-97.7, 131.3) (0.714, 0.682, 0.643)</w:t>
      </w:r>
    </w:p>
    <w:p>
      <w:r>
        <w:t>(-99.2, 132.5), (-98.9, 132.8), (-98.2, 132.8), (-98.0, 132.5), (-97.7, 132.8), (-97.5, 132.8), (-97.2, 133.0), (-97.0, 133.0), (-96.7, 133.3), (-96.0, 133.3), (-95.7, 133.5), (-95.0, 133.5), (-94.8, 133.7), (-94.5, 133.7), (-94.3, 134.0), (-94.0, 134.0), (-93.8, 134.2), (-93.5, 134.2), (-93.3, 134.5), (-93.0, 134.5), (-92.8, 134.7), (-92.3, 134.7), (-92.0, 134.5), (-92.0, 134.2), (-93.3, 134.2), (-93.5, 134.0), (-93.8, 134.0), (-94.3, 133.5), (-94.5, 133.5), (-94.8, 133.3), (-95.5, 133.3), (-95.7, 133.0), (-96.0, 133.0), (-96.2, 132.8), (-96.7, 132.8), (-97.0, 132.5), (-98.0, 132.5), (-98.2, 132.3), (-98.4, 132.3), (-98.7, 132.0) (0.973, 0.961, 0.933)</w:t>
      </w:r>
    </w:p>
    <w:p>
      <w:r>
        <w:t>(-99.9, 135.7), (-99.9, 137.7), (-99.4, 137.7), (-99.2, 137.9), (-98.9, 137.9), (-98.0, 138.9), (-98.0, 139.4), (-97.7, 139.7), (-96.5, 139.7), (-96.2, 139.4), (-96.0, 139.4), (-95.7, 139.2), (-95.2, 139.2), (-95.0, 139.4), (-95.0, 139.7), (-94.8, 139.9), (-94.5, 139.9), (-94.3, 140.1), (-93.8, 140.1), (-94.3, 140.1), (-95.2, 139.2), (-96.2, 139.2), (-96.5, 138.9), (-96.5, 138.2), (-96.0, 137.7), (-95.2, 137.7), (-94.5, 138.4), (-94.0, 138.4), (-93.8, 138.7), (-93.3, 138.7), (-92.8, 139.2), (-92.8, 139.4), (-93.3, 139.9), (-93.0, 139.9), (-92.5, 139.4), (-92.5, 139.2), (-92.8, 138.9), (-93.0, 138.9), (-93.3, 138.7), (-93.8, 138.7), (-94.0, 138.4), (-94.3, 138.4), (-95.0, 137.7), (-96.0, 137.7), (-96.7, 136.9), (-96.7, 136.7), (-97.0, 136.5), (-97.7, 136.5), (-98.4, 135.7) (0.431, 0.431, 0.424)</w:t>
      </w:r>
    </w:p>
    <w:p>
      <w:r>
        <w:t>(-97.0, 130.8), (-96.2, 130.8), (-96.0, 131.0), (-95.5, 131.0), (-95.2, 131.3), (-95.0, 131.3), (-94.8, 131.5), (-94.3, 131.5), (-94.5, 131.5), (-94.8, 131.3), (-95.0, 131.3), (-95.2, 131.0), (-96.0, 131.0), (-96.2, 130.8) (0.796, 0.749, 0.698)</w:t>
      </w:r>
    </w:p>
    <w:p>
      <w:r>
        <w:t>(-98.9, 135.2), (-98.2, 135.2), (-98.0, 135.5), (-97.7, 135.5), (-97.5, 135.7), (-97.2, 135.7), (-97.0, 136.0), (-96.7, 136.0), (-96.5, 136.2), (-96.2, 136.2), (-96.0, 136.5), (-95.7, 136.5), (-95.5, 136.7), (-95.2, 136.7), (-94.8, 137.2), (-94.5, 137.2), (-94.3, 137.4), (-94.3, 137.7), (-93.8, 138.2), (-93.5, 138.2), (-93.3, 138.4), (-92.8, 138.4), (-92.0, 139.2), (-92.3, 138.9), (-92.3, 138.7), (-92.8, 138.2), (-92.8, 137.7), (-93.3, 137.7), (-93.5, 137.4), (-93.8, 137.4), (-94.0, 137.2), (-94.3, 137.2), (-94.8, 136.7), (-95.0, 136.7), (-95.2, 136.5), (-95.5, 136.5), (-95.7, 136.2), (-96.2, 136.2), (-96.7, 135.7), (-97.2, 135.7), (-97.5, 135.5), (-98.0, 135.5), (-98.2, 135.2) (0.361, 0.337, 0.302)</w:t>
      </w:r>
    </w:p>
    <w:p>
      <w:r>
        <w:t>(-95.2, 128.6), (-95.5, 128.8), (-95.5, 129.1), (-95.2, 129.3), (-94.8, 129.3), (-94.8, 129.1) (0.882, 0.800, 0.729)</w:t>
      </w:r>
    </w:p>
    <w:p>
      <w:r>
        <w:t>(-95.5, 131.8), (-95.0, 132.3), (-94.8, 132.3), (-94.5, 132.5), (-94.3, 132.5), (-93.3, 133.5), (-94.5, 132.3), (-94.3, 132.0), (-94.0, 132.0), (-94.8, 132.0), (-95.0, 131.8) (0.635, 0.612, 0.584)</w:t>
      </w:r>
    </w:p>
    <w:p>
      <w:r>
        <w:t>(-96.2, 138.2), (-96.2, 138.9), (-95.2, 138.9), (-94.3, 139.9), (-93.5, 139.9), (-93.0, 139.4), (-93.0, 139.2), (-93.3, 138.9), (-93.8, 138.9), (-94.0, 138.7), (-94.5, 138.7), (-95.2, 137.9), (-96.0, 137.9) (0.502, 0.486, 0.463)</w:t>
      </w:r>
    </w:p>
    <w:p>
      <w:r>
        <w:t>(-97.2, 135.5), (-96.7, 135.5), (-96.5, 135.7), (-96.2, 135.7), (-96.0, 136.0), (-95.7, 136.0), (-95.5, 136.2), (-95.0, 136.2), (-94.3, 136.9), (-94.0, 136.9), (-93.8, 137.2), (-93.5, 137.2), (-93.3, 137.4), (-92.8, 137.4), (-92.5, 137.7), (-92.5, 138.2), (-92.0, 138.7), (-92.0, 138.9), (-92.0, 138.7), (-92.3, 138.4), (-92.3, 137.4), (-92.5, 137.2), (-93.8, 137.2), (-94.5, 136.5), (-94.8, 136.5), (-95.0, 136.2), (-95.5, 136.2), (-96.0, 135.7), (-96.2, 135.7), (-96.5, 135.5) (0.306, 0.286, 0.251)</w:t>
      </w:r>
    </w:p>
    <w:p>
      <w:r>
        <w:t>(-96.5, 124.9), (-96.5, 125.6), (-95.5, 126.6), (-95.5, 127.1), (-95.2, 127.3), (-95.2, 127.6), (-94.8, 128.1), (-94.5, 128.1), (-93.8, 128.8), (-93.8, 129.3), (-93.5, 129.6), (-93.5, 129.8), (-93.3, 130.1), (-93.8, 130.5), (-93.8, 131.0), (-93.5, 131.3), (-92.8, 131.3), (-92.5, 131.5), (-92.3, 131.5), (-92.0, 131.3), (-92.0, 130.8), (-92.3, 130.5), (-92.5, 130.5), (-93.3, 129.8), (-93.3, 129.3), (-93.5, 129.1), (-93.5, 128.8), (-94.0, 128.3), (-94.0, 128.1), (-94.3, 127.8), (-94.3, 127.6), (-94.5, 127.3), (-94.5, 127.1), (-95.7, 125.9), (-95.7, 125.6), (-96.0, 125.4), (-96.0, 125.1), (-96.2, 124.9) (0.973, 0.961, 0.933)</w:t>
      </w:r>
    </w:p>
    <w:p>
      <w:r>
        <w:t>(-95.0, 135.7), (-94.8, 136.0), (-94.5, 136.0), (-94.3, 136.2), (-94.0, 136.2), (-93.5, 136.7), (-94.0, 136.2), (-93.8, 136.0), (-93.3, 136.0), (-94.0, 136.0), (-94.3, 135.7) (0.247, 0.212, 0.173)</w:t>
      </w:r>
    </w:p>
    <w:p>
      <w:r>
        <w:t>(-94.3, 132.3), (-93.8, 132.8), (-94.0, 132.5), (-94.0, 132.3), (-93.8, 132.0), (-92.5, 132.0), (-93.8, 132.0), (-94.0, 132.3) (0.561, 0.549, 0.529)</w:t>
      </w:r>
    </w:p>
    <w:p>
      <w:r>
        <w:t>(-93.5, 132.3), (-93.8, 132.3), (-93.8, 132.5) (0.502, 0.486, 0.463)</w:t>
      </w:r>
    </w:p>
    <w:p>
      <w:r>
        <w:t>(-91.8, 136.0), (-92.3, 136.5), (-92.8, 136.5), (-93.0, 136.2), (-93.8, 136.2), (-93.3, 136.7), (-92.8, 136.7), (-92.5, 136.5), (-92.3, 136.5), (-92.0, 136.7), (-92.0, 136.2) (0.216, 0.196, 0.161)</w:t>
      </w:r>
    </w:p>
    <w:p>
      <w:r>
        <w:t>(-92.5, 126.1), (-92.5, 126.6), (-92.3, 126.9), (-92.0, 126.9), (-91.8, 127.1), (-91.8, 127.6), (-91.8, 127.1), (-91.6, 126.9), (-91.3, 126.9), (-91.8, 126.9), (-92.0, 126.6), (-92.3, 126.6), (-92.5, 126.4), (-92.3, 126.1) (0.255, 0.231, 0.196)</w:t>
      </w:r>
    </w:p>
    <w:p>
      <w:r>
        <w:t>(-91.8, 133.0), (-91.6, 133.0), (-91.3, 133.3), (-91.3, 133.0) (0.110, 0.082, 0.059)</w:t>
      </w:r>
    </w:p>
    <w:p>
      <w:r>
        <w:t>(-91.1, 127.1), (-91.6, 127.1), (-91.6, 127.8), (-91.3, 128.1), (-91.1, 127.8) (0.216, 0.196, 0.161)</w:t>
      </w:r>
    </w:p>
    <w:p>
      <w:r>
        <w:t>(-91.3, 136.5), (-91.3, 136.9), (-91.1, 137.2), (-91.1, 137.7), (-91.3, 137.9), (-91.1, 137.7), (-90.8, 137.9), (-91.1, 137.7), (-91.1, 137.4), (-90.8, 137.2), (-91.3, 136.7) (0.110, 0.082, 0.059)</w:t>
      </w:r>
    </w:p>
    <w:p>
      <w:r>
        <w:t>(-91.8, 127.8), (-91.8, 128.1), (-91.1, 128.8), (-91.1, 129.6), (-91.1, 129.1), (-90.8, 128.8), (-90.3, 128.8), (-90.6, 128.8), (-91.1, 128.3), (-90.8, 128.1), (-90.8, 127.8), (-90.8, 128.1), (-91.3, 128.6), (-91.8, 128.1) (0.243, 0.251, 0.235)</w:t>
      </w:r>
    </w:p>
    <w:p>
      <w:r>
        <w:t>(-91.1, 137.9), (-91.3, 138.2), (-91.3, 138.4), (-91.1, 138.7), (-90.8, 138.7), (-90.8, 138.2) (0.063, 0.071, 0.051)</w:t>
      </w:r>
    </w:p>
    <w:p>
      <w:r>
        <w:t>(-90.8, 135.7), (-91.1, 136.0), (-91.1, 136.7), (-90.6, 136.7), (-90.3, 136.5), (-90.6, 136.7), (-90.8, 136.7), (-91.1, 136.5), (-91.1, 136.0) (0.051, 0.035, 0.020)</w:t>
      </w:r>
    </w:p>
    <w:p>
      <w:r>
        <w:t>(-90.6, 133.7), (-90.8, 134.0), (-91.1, 134.0), (-90.8, 134.2), (-90.8, 134.5), (-91.6, 135.2), (-90.8, 134.5), (-90.3, 134.5), (-89.8, 135.0), (-90.6, 134.2) (0.373, 0.373, 0.369)</w:t>
      </w:r>
    </w:p>
    <w:p>
      <w:r>
        <w:t>(-90.6, 135.7), (-90.8, 136.0), (-90.8, 136.5), (-90.6, 136.5), (-90.3, 136.2), (-90.3, 136.0) (0.016, 0.024, 0.027)</w:t>
      </w:r>
    </w:p>
    <w:p>
      <w:r>
        <w:t>(-91.1, 126.9), (-90.8, 126.9), (-90.6, 127.1), (-90.6, 127.3), (-90.3, 127.1), (-90.1, 127.1), (-89.3, 127.8), (-90.1, 127.1), (-90.3, 127.1), (-90.6, 126.9) (0.243, 0.251, 0.235)</w:t>
      </w:r>
    </w:p>
    <w:p>
      <w:r>
        <w:t>(-89.8, 127.8), (-90.3, 127.8), (-90.3, 128.3), (-90.3, 128.1), (-90.1, 127.8) (0.361, 0.337, 0.302)</w:t>
      </w:r>
    </w:p>
    <w:p>
      <w:r>
        <w:t>(-90.1, 129.6), (-90.1, 130.3), (-90.3, 130.5), (-90.6, 130.5), (-90.8, 130.3), (-90.6, 130.5), (-90.1, 130.5), (-89.8, 130.8), (-89.8, 131.3), (-89.8, 131.0), (-89.6, 130.8), (-89.8, 130.8), (-90.1, 130.5) (0.243, 0.251, 0.235)</w:t>
      </w:r>
    </w:p>
    <w:p>
      <w:r>
        <w:t>(-89.8, 130.5), (-90.1, 130.8), (-90.3, 130.8), (-90.1, 131.0), (-90.1, 130.8) (0.251, 0.267, 0.271)</w:t>
      </w:r>
    </w:p>
    <w:p>
      <w:r>
        <w:t>(-89.6, 128.1), (-90.1, 128.1), (-90.1, 128.6), (-90.1, 128.3), (-89.8, 128.1) (0.373, 0.373, 0.369)</w:t>
      </w:r>
    </w:p>
    <w:p>
      <w:r>
        <w:t>(-89.3, 128.3), (-89.8, 128.3), (-89.8, 129.3), (-89.8, 128.6), (-89.6, 128.3) (0.431, 0.431, 0.424)</w:t>
      </w:r>
    </w:p>
    <w:p>
      <w:r>
        <w:t>(-89.8, 133.0), (-90.1, 133.3), (-90.1, 134.2), (-89.6, 134.7), (-89.6, 135.0), (-89.3, 135.2), (-89.3, 136.2), (-89.3, 135.2), (-89.6, 135.0), (-89.6, 134.7), (-90.1, 134.2), (-90.1, 133.5), (-89.8, 133.3), (-89.6, 133.3), (-88.8, 134.0) (0.502, 0.486, 0.463)</w:t>
      </w:r>
    </w:p>
    <w:p>
      <w:r>
        <w:t>(-89.8, 137.2), (-89.8, 137.7), (-89.6, 137.9), (-89.6, 138.2), (-89.3, 137.9), (-89.1, 137.9), (-89.6, 137.9), (-89.8, 137.7) (0.243, 0.251, 0.235)</w:t>
      </w:r>
    </w:p>
    <w:p>
      <w:r>
        <w:t>(-90.3, 131.3), (-90.1, 131.5), (-90.1, 131.8), (-89.6, 132.3), (-89.1, 132.3), (-88.8, 132.0), (-88.8, 131.3), (-88.8, 132.0), (-89.1, 132.3), (-89.6, 132.3), (-90.1, 131.8), (-90.1, 131.3) (0.302, 0.314, 0.314)</w:t>
      </w:r>
    </w:p>
    <w:p>
      <w:r>
        <w:t>(-89.6, 131.0), (-89.6, 131.5), (-89.3, 131.8), (-89.3, 131.0) (0.204, 0.216, 0.220)</w:t>
      </w:r>
    </w:p>
    <w:p>
      <w:r>
        <w:t>(-90.1, 137.7), (-89.8, 137.9), (-89.8, 138.2), (-89.6, 138.4), (-89.6, 138.7), (-88.8, 137.9), (-88.1, 137.9), (-87.9, 138.2), (-88.1, 137.9), (-88.8, 137.9), (-89.1, 138.2), (-89.3, 138.2), (-89.6, 138.4), (-89.8, 138.2), (-89.8, 137.9) (0.204, 0.216, 0.220)</w:t>
      </w:r>
    </w:p>
    <w:p>
      <w:r>
        <w:t>(-89.3, 128.8), (-89.3, 129.6), (-89.1, 129.8), (-88.8, 129.6), (-88.8, 129.3), (-89.1, 129.1), (-89.1, 128.8) (0.635, 0.612, 0.584)</w:t>
      </w:r>
    </w:p>
    <w:p>
      <w:r>
        <w:t>(-89.3, 129.8), (-89.1, 130.1), (-88.8, 130.1), (-88.8, 129.8), (-89.1, 130.1) (0.561, 0.549, 0.529)</w:t>
      </w:r>
    </w:p>
    <w:p>
      <w:r>
        <w:t>(-88.8, 132.3), (-89.1, 132.5), (-89.3, 132.5), (-88.8, 132.5) (0.361, 0.337, 0.302)</w:t>
      </w:r>
    </w:p>
    <w:p>
      <w:r>
        <w:t>(-90.6, 131.5), (-90.6, 131.8), (-90.8, 132.0), (-90.8, 132.3), (-90.6, 132.3), (-90.3, 132.5), (-90.3, 133.0), (-90.3, 132.8), (-90.1, 132.5), (-89.6, 132.5), (-88.6, 133.5), (-88.6, 133.7), (-88.4, 134.0), (-88.4, 134.2), (-88.4, 134.0), (-88.6, 133.7), (-88.6, 133.5), (-88.8, 133.3), (-88.8, 133.0), (-88.6, 132.8), (-88.4, 132.8), (-88.1, 133.0), (-87.9, 133.0), (-87.6, 133.3), (-87.1, 133.3), (-87.1, 133.0), (-87.4, 133.3), (-87.6, 133.3), (-88.1, 132.8), (-88.4, 132.8), (-88.6, 132.5), (-88.6, 131.3), (-88.6, 132.5), (-88.8, 132.8), (-89.3, 132.8), (-89.6, 132.5), (-89.8, 132.5), (-90.3, 132.0), (-90.3, 131.8) (0.373, 0.373, 0.369)</w:t>
      </w:r>
    </w:p>
    <w:p>
      <w:r>
        <w:t>(-89.8, 133.5), (-89.8, 134.2), (-89.3, 134.7), (-89.3, 135.0), (-89.1, 135.2), (-89.1, 136.7), (-88.8, 136.9), (-88.6, 136.9), (-88.8, 136.9), (-89.1, 136.7), (-89.1, 135.5), (-88.8, 135.2), (-88.6, 135.5), (-88.4, 135.5), (-87.6, 136.2), (-87.6, 136.7), (-87.9, 136.9), (-87.6, 136.7), (-87.6, 136.2), (-88.8, 135.0), (-88.8, 134.2), (-89.6, 133.5) (0.561, 0.549, 0.529)</w:t>
      </w:r>
    </w:p>
    <w:p>
      <w:r>
        <w:t>(-88.4, 133.0), (-88.6, 133.0), (-88.6, 133.3) (0.361, 0.337, 0.302)</w:t>
      </w:r>
    </w:p>
    <w:p>
      <w:r>
        <w:t>(-88.6, 136.0), (-88.8, 136.2), (-88.6, 136.5), (-88.6, 136.7), (-88.4, 136.7), (-88.1, 136.5) (0.714, 0.682, 0.643)</w:t>
      </w:r>
    </w:p>
    <w:p>
      <w:r>
        <w:t>(-88.8, 135.5), (-88.8, 136.0), (-88.6, 135.7), (-87.9, 136.5), (-88.4, 136.9), (-88.1, 136.9), (-87.9, 136.7), (-87.9, 136.2), (-88.4, 135.7), (-88.6, 135.7) (0.635, 0.612, 0.584)</w:t>
      </w:r>
    </w:p>
    <w:p>
      <w:r>
        <w:t>(-88.6, 127.6), (-88.1, 128.1), (-88.1, 128.3), (-88.1, 127.8), (-88.4, 127.6) (0.051, 0.035, 0.020)</w:t>
      </w:r>
    </w:p>
    <w:p>
      <w:r>
        <w:t>(-89.6, 130.1), (-89.3, 130.3), (-89.1, 130.3), (-88.6, 130.8), (-88.6, 131.0), (-88.1, 131.0), (-87.6, 131.5), (-87.6, 131.8), (-87.4, 132.0), (-87.4, 132.5), (-87.6, 132.8), (-87.9, 132.8), (-88.4, 132.3), (-88.4, 132.0), (-88.4, 132.5), (-88.1, 132.5), (-87.6, 133.0), (-87.4, 133.0), (-87.1, 132.8), (-87.1, 132.5), (-87.4, 132.3), (-87.4, 132.0), (-87.6, 131.8), (-87.6, 131.5), (-87.9, 131.3), (-87.9, 131.0), (-88.4, 130.5), (-88.4, 130.3), (-88.6, 130.3), (-88.8, 130.5), (-89.1, 130.3), (-89.3, 130.3) (0.431, 0.431, 0.424)</w:t>
      </w:r>
    </w:p>
    <w:p>
      <w:r>
        <w:t>(-90.1, 132.8), (-90.1, 133.0), (-90.3, 133.3), (-90.3, 134.2), (-89.8, 134.7), (-90.3, 134.2), (-90.3, 133.3), (-89.8, 132.8), (-88.6, 134.0), (-88.6, 134.2), (-88.4, 134.5), (-88.4, 135.0), (-87.4, 136.0), (-87.4, 137.2), (-87.6, 137.4), (-88.4, 137.4), (-87.6, 137.4), (-87.1, 137.9), (-87.1, 137.7), (-86.9, 137.4), (-86.6, 137.4), (-86.1, 137.9), (-86.1, 138.2), (-85.4, 138.9), (-86.1, 138.2), (-86.1, 137.9), (-86.4, 137.7), (-86.4, 137.4), (-86.6, 137.4), (-87.4, 136.7), (-87.4, 135.7), (-87.6, 135.5), (-87.9, 135.5), (-88.4, 135.0), (-88.4, 134.5), (-88.6, 134.2), (-88.6, 134.0), (-88.8, 133.7), (-88.8, 133.5), (-89.6, 132.8) (0.431, 0.431, 0.424)</w:t>
      </w:r>
    </w:p>
    <w:p>
      <w:r>
        <w:t>(-88.4, 131.3), (-88.4, 131.8), (-88.1, 132.0), (-88.1, 132.3), (-87.9, 132.5), (-87.6, 132.5), (-87.6, 132.0), (-87.9, 131.8), (-87.9, 131.5), (-88.1, 131.3) (0.502, 0.486, 0.463)</w:t>
      </w:r>
    </w:p>
    <w:p>
      <w:r>
        <w:t>(-87.6, 136.9), (-87.9, 137.2), (-88.6, 137.2), (-87.6, 137.2) (0.502, 0.486, 0.463)</w:t>
      </w:r>
    </w:p>
    <w:p>
      <w:r>
        <w:t>(-86.9, 132.3), (-86.9, 133.3), (-87.1, 133.5), (-87.6, 133.5), (-87.9, 133.3), (-88.4, 133.3), (-88.4, 133.7), (-88.1, 134.0), (-88.1, 134.5), (-87.9, 134.7), (-87.9, 135.0), (-87.6, 135.0), (-87.4, 135.2), (-87.1, 135.2), (-86.9, 135.5), (-86.9, 136.2), (-86.6, 136.5), (-86.6, 136.7), (-86.1, 137.2), (-86.1, 136.7), (-86.6, 136.2), (-86.6, 136.0), (-86.9, 135.7), (-86.9, 135.5), (-87.4, 135.0), (-87.6, 135.0), (-87.9, 134.7), (-87.9, 134.5), (-88.1, 134.2), (-88.1, 134.0), (-88.4, 133.7), (-88.1, 133.5), (-87.1, 133.5), (-86.9, 133.3) (0.302, 0.314, 0.314)</w:t>
      </w:r>
    </w:p>
    <w:p>
      <w:r>
        <w:t>(-88.1, 134.7), (-88.1, 135.0), (-87.9, 135.2), (-87.6, 135.2), (-87.1, 135.7), (-87.1, 136.7), (-86.6, 137.2), (-86.4, 137.2), (-86.1, 137.4), (-86.1, 137.7), (-86.1, 137.4), (-86.9, 136.7), (-86.9, 136.5), (-87.1, 136.2), (-87.1, 135.5), (-87.4, 135.5), (-87.6, 135.2), (-87.9, 135.2), (-88.1, 135.0) (0.373, 0.373, 0.369)</w:t>
      </w:r>
    </w:p>
    <w:p>
      <w:r>
        <w:t>(-86.6, 137.7), (-86.9, 137.7), (-86.9, 137.9), (-87.1, 138.2), (-87.1, 138.7), (-87.1, 138.2), (-86.9, 137.9), (-86.4, 137.9) (0.502, 0.486, 0.463)</w:t>
      </w:r>
    </w:p>
    <w:p>
      <w:r>
        <w:t>(-88.1, 133.7), (-87.9, 134.0), (-87.9, 134.2), (-87.6, 134.5), (-87.6, 134.7), (-87.4, 134.7), (-86.6, 135.5), (-86.6, 135.7), (-86.4, 136.0), (-86.4, 136.2), (-85.9, 136.7), (-85.9, 137.4), (-85.9, 136.7), (-85.6, 136.5), (-85.9, 136.5), (-86.1, 136.2), (-86.1, 135.2), (-85.6, 134.7), (-86.4, 135.5), (-87.6, 134.2), (-86.9, 133.5), (-87.1, 133.7) (0.251, 0.267, 0.271)</w:t>
      </w:r>
    </w:p>
    <w:p>
      <w:r>
        <w:t>(-86.9, 138.2), (-86.9, 138.4), (-86.6, 138.2), (-86.4, 138.4), (-86.1, 138.4), (-86.4, 138.2) (0.561, 0.549, 0.529)</w:t>
      </w:r>
    </w:p>
    <w:p>
      <w:r>
        <w:t>(-86.4, 133.7), (-86.4, 134.2), (-85.9, 134.2), (-86.1, 134.2), (-86.4, 134.0) (0.075, 0.090, 0.098)</w:t>
      </w:r>
    </w:p>
    <w:p>
      <w:r>
        <w:t>(-85.4, 134.7), (-85.9, 135.2), (-85.9, 136.2), (-85.4, 136.2), (-85.6, 136.2), (-85.9, 136.0), (-85.9, 135.2) (0.302, 0.314, 0.314)</w:t>
      </w:r>
    </w:p>
    <w:p>
      <w:r>
        <w:t>(-84.9, 135.0), (-84.9, 135.7), (-85.2, 136.0), (-85.4, 136.0), (-85.6, 135.7), (-85.6, 135.2), (-85.4, 135.0), (-85.6, 135.2), (-85.6, 136.0), (-85.2, 136.0), (-84.9, 135.7) (0.373, 0.373, 0.369)</w:t>
      </w:r>
    </w:p>
    <w:p>
      <w:r>
        <w:t>(-85.2, 135.0), (-85.4, 135.2), (-85.4, 135.7), (-85.2, 135.7) (0.431, 0.431, 0.424)</w:t>
      </w:r>
    </w:p>
    <w:p>
      <w:r>
        <w:t>(-87.9, 124.9), (-87.9, 125.1), (-87.6, 125.4), (-87.6, 125.6), (-87.4, 125.6), (-86.9, 126.1), (-86.9, 126.4), (-86.6, 126.6), (-86.6, 126.9), (-86.4, 127.1), (-86.4, 127.3), (-85.9, 127.8), (-85.9, 128.1), (-85.6, 128.3), (-85.6, 128.8), (-85.4, 129.1), (-85.4, 129.3), (-84.7, 130.1), (-84.7, 130.3), (-83.9, 131.0), (-83.9, 131.3), (-83.7, 131.5), (-83.7, 132.0), (-83.4, 132.3), (-83.4, 132.5), (-83.2, 132.5), (-82.7, 133.0), (-82.7, 133.5), (-82.4, 133.7), (-82.4, 134.0), (-82.2, 134.2), (-82.2, 134.5), (-81.7, 135.0), (-82.2, 134.5), (-82.2, 134.2), (-82.4, 134.0), (-82.4, 133.7), (-82.7, 133.5), (-82.7, 133.0), (-83.4, 132.3), (-83.4, 132.0), (-83.7, 131.8), (-83.7, 131.3), (-84.7, 130.3), (-84.7, 130.1), (-85.4, 129.3), (-85.4, 129.1), (-85.6, 128.8), (-85.6, 128.3), (-85.9, 128.1), (-85.9, 127.8), (-86.4, 127.3), (-86.4, 127.1), (-86.6, 126.9), (-86.6, 126.6), (-86.9, 126.4), (-86.9, 126.1), (-87.9, 125.1) (0.153, 0.098, 0.067)</w:t>
      </w:r>
    </w:p>
    <w:p>
      <w:r>
        <w:t>(-84.9, 126.9), (-84.9, 127.8), (-84.4, 128.3), (-84.2, 128.1), (-84.2, 127.8), (-83.9, 127.6), (-84.2, 127.3), (-84.2, 126.9) (0.376, 0.290, 0.239)</w:t>
      </w:r>
    </w:p>
    <w:p>
      <w:r>
        <w:t>(-84.4, 123.2), (-84.4, 123.4), (-84.2, 123.7), (-84.4, 123.9), (-84.4, 124.6), (-84.7, 124.9), (-84.7, 125.1), (-84.9, 125.4), (-84.9, 125.9), (-85.2, 126.1), (-85.2, 126.6), (-85.4, 126.9), (-85.6, 126.6), (-85.2, 127.1), (-85.2, 127.6), (-85.2, 126.9), (-84.9, 126.6), (-84.2, 126.6), (-83.9, 126.9), (-83.9, 127.3), (-83.7, 127.6), (-83.9, 127.8), (-83.9, 128.1), (-84.4, 128.6), (-84.9, 128.1), (-84.4, 128.6), (-84.2, 128.6), (-83.4, 129.3), (-83.4, 129.8), (-83.2, 130.1), (-82.7, 130.1), (-82.7, 129.3), (-82.9, 129.1), (-82.9, 126.9), (-83.4, 126.4), (-83.4, 126.1), (-83.7, 125.9), (-83.7, 125.6), (-83.9, 125.4), (-83.9, 124.1), (-84.2, 123.9), (-84.2, 123.2) (0.373, 0.239, 0.208)</w:t>
      </w:r>
    </w:p>
    <w:p>
      <w:r>
        <w:t>(-86.6, 127.3), (-86.1, 127.8), (-86.1, 128.1), (-85.9, 128.3), (-85.9, 129.3), (-85.4, 129.8), (-85.2, 129.8), (-84.9, 130.1), (-84.9, 130.3), (-84.7, 130.5), (-84.7, 131.0), (-84.4, 131.3), (-84.4, 131.5), (-84.2, 131.8), (-84.4, 132.0), (-84.7, 132.0), (-84.4, 132.3), (-84.4, 132.5), (-83.9, 133.0), (-83.9, 133.3), (-83.7, 133.3), (-83.4, 133.0), (-82.9, 133.5), (-82.9, 133.7), (-82.7, 134.0), (-82.7, 134.5), (-81.7, 135.5), (-81.7, 135.7), (-81.2, 136.2), (-81.7, 135.7), (-81.7, 135.5), (-82.2, 135.0), (-82.2, 134.7), (-82.7, 134.2), (-82.7, 134.0), (-82.9, 133.7), (-82.9, 133.3), (-83.2, 133.0), (-83.4, 133.0), (-83.7, 132.8), (-83.9, 133.0), (-84.2, 132.8), (-84.2, 132.3), (-83.9, 132.0), (-83.9, 131.5), (-84.7, 130.8), (-84.7, 130.5), (-84.9, 130.3), (-84.9, 130.1), (-85.2, 129.8), (-85.4, 129.8), (-85.6, 129.6), (-85.6, 129.3), (-85.9, 129.1), (-85.9, 128.3), (-86.1, 128.1), (-86.1, 127.8) (0.102, 0.047, 0.024)</w:t>
      </w:r>
    </w:p>
    <w:p>
      <w:r>
        <w:t>(-83.7, 137.9), (-83.7, 138.4), (-84.2, 138.9), (-84.2, 139.2), (-83.9, 139.2), (-83.9, 138.7), (-83.7, 138.4) (0.051, 0.063, 0.075)</w:t>
      </w:r>
    </w:p>
    <w:p>
      <w:r>
        <w:t>(-84.4, 138.7), (-84.2, 138.7), (-83.9, 138.4), (-83.9, 137.9), (-83.7, 137.7), (-83.4, 137.7), (-83.2, 137.9), (-82.9, 137.9), (-82.7, 138.2), (-82.9, 137.9), (-83.2, 137.9), (-83.7, 137.4), (-83.9, 137.4), (-83.9, 138.4), (-84.2, 138.7) (0.031, 0.039, 0.051)</w:t>
      </w:r>
    </w:p>
    <w:p>
      <w:r>
        <w:t>(-83.9, 132.3), (-83.9, 132.8), (-83.7, 132.5), (-83.4, 132.8), (-83.2, 132.8), (-82.9, 133.0), (-83.2, 132.8), (-83.4, 132.8), (-83.7, 132.5), (-83.7, 132.3) (0.110, 0.082, 0.059)</w:t>
      </w:r>
    </w:p>
    <w:p>
      <w:r>
        <w:t>(-83.4, 131.5), (-83.4, 131.8), (-83.2, 132.0), (-83.2, 132.3), (-82.7, 132.8), (-82.9, 132.5), (-82.9, 132.3), (-83.4, 131.8) (0.208, 0.110, 0.075)</w:t>
      </w:r>
    </w:p>
    <w:p>
      <w:r>
        <w:t>(-83.4, 137.9), (-83.4, 138.2), (-82.9, 138.2), (-82.7, 138.4), (-82.9, 138.2), (-83.2, 138.2) (0.063, 0.071, 0.051)</w:t>
      </w:r>
    </w:p>
    <w:p>
      <w:r>
        <w:t>(-85.2, 128.3), (-83.9, 129.6), (-83.9, 130.1), (-82.7, 131.3), (-82.7, 131.5), (-82.2, 132.0), (-82.2, 132.3), (-82.0, 132.5), (-82.0, 133.0), (-81.7, 133.3), (-81.7, 133.7), (-81.5, 134.0), (-81.5, 134.2), (-81.5, 134.0), (-81.7, 133.7), (-81.7, 133.0), (-81.5, 132.8), (-81.2, 132.8), (-81.2, 132.3), (-82.0, 132.3), (-82.7, 131.5), (-82.7, 131.3), (-83.9, 130.1), (-83.9, 129.3), (-84.2, 129.1), (-84.4, 129.1) (0.302, 0.212, 0.184)</w:t>
      </w:r>
    </w:p>
    <w:p>
      <w:r>
        <w:t>(-85.2, 127.8), (-85.2, 128.1), (-84.4, 128.8), (-84.2, 128.8), (-83.7, 129.3), (-83.7, 130.1), (-82.4, 131.3), (-82.4, 131.5), (-82.0, 132.0), (-81.2, 132.0), (-81.0, 132.3), (-81.0, 132.8), (-81.2, 133.0), (-81.5, 133.0), (-81.5, 133.7), (-81.0, 134.2), (-81.0, 134.5), (-81.0, 134.2), (-81.2, 134.0), (-81.2, 133.7), (-81.0, 133.5), (-81.0, 132.5), (-80.7, 132.3), (-81.0, 132.3), (-81.2, 132.0), (-81.2, 131.8), (-82.0, 131.8), (-82.2, 131.5), (-82.2, 131.0), (-82.4, 130.8), (-82.2, 130.5), (-82.2, 130.3), (-82.4, 130.1), (-82.7, 130.3), (-83.2, 130.3), (-83.7, 129.8), (-83.7, 129.3), (-84.2, 128.8), (-84.4, 128.8), (-85.2, 128.1) (0.329, 0.239, 0.196)</w:t>
      </w:r>
    </w:p>
    <w:p>
      <w:r>
        <w:t>(-82.0, 128.8), (-82.0, 129.8), (-81.7, 129.8), (-81.7, 129.3), (-82.0, 129.1) (0.325, 0.208, 0.149)</w:t>
      </w:r>
    </w:p>
    <w:p>
      <w:r>
        <w:t>(-82.4, 130.5), (-82.0, 131.0), (-82.0, 131.5), (-81.2, 131.5), (-81.2, 131.0), (-81.7, 131.0), (-82.0, 130.8), (-82.2, 130.8) (0.373, 0.239, 0.208)</w:t>
      </w:r>
    </w:p>
    <w:p>
      <w:r>
        <w:t>(-82.7, 127.3), (-82.7, 129.1), (-82.4, 129.3), (-82.4, 129.8), (-82.0, 130.3), (-82.0, 130.5), (-81.7, 130.8), (-81.2, 130.8), (-81.0, 131.0), (-81.0, 131.8), (-80.7, 132.0), (-79.7, 132.0), (-78.8, 133.0), (-78.8, 133.3), (-78.5, 133.5), (-78.5, 134.5), (-78.0, 135.0), (-78.3, 134.7), (-78.3, 134.5), (-78.5, 134.2), (-78.5, 131.0), (-78.8, 130.8), (-79.2, 130.8), (-79.5, 131.0), (-79.7, 131.0), (-80.0, 131.3), (-80.5, 131.3), (-80.7, 131.0), (-80.7, 130.8), (-80.5, 130.5), (-80.5, 130.1), (-80.7, 129.8), (-81.2, 129.8), (-81.5, 129.6), (-81.5, 129.8), (-81.7, 130.1), (-82.0, 130.1), (-82.2, 129.8), (-82.2, 128.8), (-82.0, 128.6), (-82.0, 128.1), (-81.7, 127.8), (-81.5, 128.1), (-81.5, 127.8), (-82.2, 127.8) (0.357, 0.188, 0.176)</w:t>
      </w:r>
    </w:p>
    <w:p>
      <w:r>
        <w:t>(-80.5, 134.7), (-80.2, 135.0), (-80.2, 134.7) (0.376, 0.290, 0.239)</w:t>
      </w:r>
    </w:p>
    <w:p>
      <w:r>
        <w:t>(-80.5, 135.2), (-80.0, 135.7), (-80.0, 135.5), (-80.2, 135.2) (0.306, 0.286, 0.251)</w:t>
      </w:r>
    </w:p>
    <w:p>
      <w:r>
        <w:t>(-80.2, 130.3), (-80.2, 131.0), (-80.0, 131.0), (-80.0, 130.8), (-80.2, 130.5) (0.314, 0.173, 0.141)</w:t>
      </w:r>
    </w:p>
    <w:p>
      <w:r>
        <w:t>(-80.5, 132.3), (-80.7, 132.5), (-80.7, 133.5), (-81.0, 133.7), (-81.0, 134.0), (-80.7, 134.2), (-80.7, 134.7), (-80.5, 135.0), (-80.7, 134.7), (-80.5, 134.5), (-80.2, 134.5), (-80.0, 134.7), (-80.0, 135.2), (-80.0, 135.0), (-79.5, 134.5), (-78.8, 134.5), (-78.8, 133.5), (-79.0, 133.3), (-79.0, 133.0), (-79.7, 132.3) (0.373, 0.239, 0.208)</w:t>
      </w:r>
    </w:p>
    <w:p>
      <w:r>
        <w:t>(-80.7, 135.2), (-80.2, 135.7), (-80.2, 136.0), (-79.5, 136.7), (-79.5, 136.9), (-79.2, 137.2), (-79.2, 137.4), (-79.0, 137.7), (-79.2, 137.4), (-79.2, 137.2), (-79.5, 136.9), (-79.5, 136.5), (-79.2, 136.2), (-79.0, 136.2), (-79.2, 136.2), (-79.5, 136.0), (-79.5, 135.7), (-79.5, 136.0), (-79.7, 136.2) (0.294, 0.251, 0.204)</w:t>
      </w:r>
    </w:p>
    <w:p>
      <w:r>
        <w:t>(-79.5, 133.5), (-79.5, 134.0), (-79.2, 134.0), (-79.2, 133.5) (0.376, 0.290, 0.239)</w:t>
      </w:r>
    </w:p>
    <w:p>
      <w:r>
        <w:t>(-79.2, 135.0), (-79.5, 135.2), (-79.5, 135.5), (-79.2, 135.7), (-79.2, 136.0), (-78.8, 136.0), (-78.8, 135.0) (0.302, 0.212, 0.184)</w:t>
      </w:r>
    </w:p>
    <w:p>
      <w:r>
        <w:t>(-79.5, 134.7), (-79.7, 135.0), (-79.7, 136.0), (-79.7, 135.2), (-79.2, 134.7), (-78.8, 134.7), (-78.5, 135.0), (-78.5, 136.0), (-78.8, 136.2), (-78.8, 136.5), (-78.5, 136.7), (-78.5, 137.2), (-78.0, 137.7), (-77.8, 137.7), (-77.5, 137.9), (-77.5, 138.2), (-77.5, 137.9), (-77.8, 137.7), (-78.0, 137.7), (-78.5, 137.2), (-78.5, 136.5), (-78.0, 136.0), (-78.0, 135.7), (-78.3, 136.0), (-78.5, 135.7), (-78.5, 135.2), (-78.3, 135.0), (-78.0, 135.2), (-78.5, 134.7) (0.329, 0.239, 0.196)</w:t>
      </w:r>
    </w:p>
    <w:p>
      <w:r>
        <w:t>(-79.2, 136.5), (-79.2, 136.9), (-79.0, 137.2), (-79.0, 137.4), (-78.8, 137.7), (-78.8, 137.9), (-78.5, 138.2), (-78.5, 138.4), (-78.3, 138.7), (-78.3, 138.9), (-77.0, 140.1), (-77.0, 140.4), (-77.0, 140.1), (-78.3, 138.9), (-78.3, 138.7), (-78.5, 138.4), (-78.5, 137.9), (-78.3, 137.7), (-78.8, 137.2), (-78.8, 136.9), (-79.0, 136.7), (-79.0, 136.5) (0.306, 0.286, 0.251)</w:t>
      </w:r>
    </w:p>
    <w:p>
      <w:r>
        <w:t>(-78.3, 135.2), (-78.3, 135.7), (-78.0, 135.5) (0.373, 0.239, 0.208)</w:t>
      </w:r>
    </w:p>
    <w:p>
      <w:r>
        <w:t>(-78.3, 138.2), (-78.3, 138.4), (-78.0, 138.7), (-78.0, 138.9), (-77.5, 139.4), (-77.3, 139.4), (-77.5, 139.2), (-77.5, 138.9), (-78.0, 138.4), (-78.0, 138.2) (0.361, 0.337, 0.302)</w:t>
      </w:r>
    </w:p>
    <w:p>
      <w:r>
        <w:t>(-78.3, 132.3), (-78.3, 134.2), (-77.5, 135.0), (-77.5, 136.9), (-77.3, 136.9), (-77.3, 136.7), (-77.5, 136.5), (-77.5, 135.0), (-78.0, 134.5), (-78.0, 134.2), (-78.3, 134.0), (-78.3, 132.5), (-78.0, 132.3) (0.314, 0.173, 0.141)</w:t>
      </w:r>
    </w:p>
    <w:p>
      <w:r>
        <w:t>(-78.0, 134.7), (-77.8, 135.0), (-77.8, 136.0), (-78.3, 136.5), (-78.3, 137.2), (-78.0, 137.4), (-77.8, 137.4), (-77.3, 137.9), (-77.3, 138.4), (-77.0, 138.7), (-77.3, 138.4), (-77.3, 137.9), (-77.5, 137.7), (-77.3, 137.4), (-77.3, 137.2), (-77.8, 137.2), (-78.0, 136.9), (-77.8, 136.7), (-77.8, 135.0) (0.302, 0.212, 0.184)</w:t>
      </w:r>
    </w:p>
    <w:p>
      <w:r>
        <w:t>(-78.0, 133.5), (-78.0, 133.7), (-77.8, 134.0), (-77.8, 134.2), (-77.3, 134.7), (-77.3, 135.2), (-77.0, 135.5), (-77.0, 136.0), (-76.8, 136.2), (-76.8, 136.7), (-76.5, 136.9), (-76.5, 137.4), (-76.8, 137.7), (-76.8, 138.4), (-76.5, 138.7), (-76.5, 138.9), (-76.5, 138.7), (-76.8, 138.4), (-76.8, 137.9), (-76.5, 137.7), (-76.5, 136.7), (-76.8, 136.5), (-76.8, 136.0), (-77.0, 135.7), (-77.0, 135.2), (-77.3, 135.0), (-77.3, 134.7), (-77.5, 134.5), (-77.5, 134.2), (-77.8, 134.0), (-77.8, 133.7) (0.251, 0.145, 0.098)</w:t>
      </w:r>
    </w:p>
    <w:p>
      <w:r>
        <w:t>(-77.3, 135.5), (-77.3, 136.5), (-77.0, 136.7), (-77.0, 138.4), (-76.8, 138.7), (-77.0, 138.4), (-77.0, 137.7), (-76.8, 137.4), (-76.8, 136.9), (-77.0, 136.7), (-77.0, 136.2), (-77.3, 136.0) (0.259, 0.173, 0.137)</w:t>
      </w:r>
    </w:p>
    <w:p>
      <w:r>
        <w:t>(-77.8, 133.3), (-77.8, 133.5), (-77.5, 133.7), (-77.5, 134.0), (-77.3, 134.2), (-77.3, 134.5), (-77.0, 134.7), (-77.0, 135.0), (-76.8, 135.2), (-76.8, 135.7), (-76.5, 136.0), (-76.5, 136.5), (-76.3, 136.7), (-76.3, 137.7), (-76.5, 137.9), (-76.5, 138.4), (-76.3, 138.7), (-76.3, 139.2), (-75.6, 139.9), (-75.6, 140.1), (-75.6, 139.7), (-75.3, 139.4), (-75.1, 139.4), (-75.1, 139.2), (-75.3, 139.2), (-75.6, 139.4), (-76.0, 139.4), (-76.3, 139.2), (-76.3, 138.7), (-75.8, 138.2), (-75.8, 137.7), (-76.0, 137.4), (-76.0, 136.5), (-76.3, 136.2), (-76.3, 136.0), (-76.5, 135.7), (-76.5, 135.5), (-76.8, 135.2), (-76.8, 135.0), (-77.0, 134.7), (-77.0, 134.5), (-77.5, 134.0), (-77.5, 133.7), (-77.8, 133.5) (0.208, 0.110, 0.075)</w:t>
      </w:r>
    </w:p>
    <w:p>
      <w:r>
        <w:t>(-77.3, 131.8), (-77.3, 132.3), (-77.5, 132.5), (-77.5, 133.5), (-77.3, 133.7), (-77.3, 134.0), (-76.8, 134.5), (-76.8, 134.7), (-76.5, 135.0), (-76.5, 135.2), (-76.3, 135.5), (-76.3, 135.7), (-76.0, 136.0), (-76.0, 136.2), (-76.0, 136.0), (-76.3, 135.7), (-76.3, 135.2), (-76.5, 135.0), (-76.5, 134.5), (-77.0, 134.0), (-77.0, 133.7), (-77.3, 133.5), (-77.3, 133.3), (-76.8, 132.8), (-76.5, 132.8), (-75.3, 134.0), (-75.3, 134.2), (-75.1, 134.5), (-75.1, 135.0), (-74.8, 135.2), (-74.8, 136.0), (-75.1, 136.2), (-75.1, 136.5), (-75.3, 136.7), (-75.1, 136.9), (-75.1, 137.2), (-74.3, 137.9), (-74.3, 138.2), (-74.1, 138.2), (-73.3, 138.9), (-73.3, 139.7), (-72.8, 140.1), (-72.8, 140.4), (-72.6, 140.4), (-72.6, 140.1), (-73.1, 139.7), (-73.1, 138.9), (-72.8, 138.7), (-72.8, 138.4), (-73.1, 138.2), (-73.1, 137.9), (-73.6, 137.4), (-73.6, 137.2), (-73.8, 136.9), (-73.8, 136.7), (-74.1, 136.5), (-74.1, 135.0), (-74.3, 134.7), (-74.3, 134.2), (-74.6, 134.0), (-74.6, 133.5), (-74.8, 133.3), (-74.8, 133.0), (-75.6, 132.3), (-76.0, 132.3), (-76.5, 131.8) (0.267, 0.043, 0.035)</w:t>
      </w:r>
    </w:p>
    <w:p>
      <w:r>
        <w:t>(-76.5, 131.5), (-76.0, 132.0), (-75.6, 132.0), (-74.6, 133.0), (-74.6, 133.3), (-74.3, 133.5), (-74.3, 134.0), (-74.3, 133.0), (-74.6, 132.8), (-74.6, 132.0), (-74.8, 131.8), (-74.8, 131.5), (-75.1, 131.5), (-75.3, 131.8), (-75.6, 131.8), (-75.8, 132.0), (-76.0, 131.8), (-76.3, 131.8) (0.341, 0.071, 0.063)</w:t>
      </w:r>
    </w:p>
    <w:p>
      <w:r>
        <w:t>(-75.3, 127.1), (-75.3, 127.3), (-74.8, 127.3), (-75.1, 127.3) (0.341, 0.071, 0.063)</w:t>
      </w:r>
    </w:p>
    <w:p>
      <w:r>
        <w:t>(-77.5, 131.0), (-77.8, 131.3), (-77.8, 132.5), (-78.0, 132.8), (-78.0, 133.3), (-78.0, 132.8), (-77.5, 132.3), (-77.5, 131.8), (-77.3, 131.5), (-76.8, 131.5), (-76.5, 131.3), (-76.3, 131.5), (-76.0, 131.5), (-75.8, 131.8), (-75.6, 131.5), (-75.3, 131.5), (-75.1, 131.3), (-74.8, 131.3), (-74.6, 131.5), (-74.6, 131.8), (-74.3, 132.0), (-74.3, 132.8), (-74.1, 133.0), (-74.1, 134.2), (-73.8, 134.5), (-73.8, 134.7), (-73.6, 135.0), (-73.3, 135.0), (-73.1, 135.2), (-73.3, 135.5), (-72.8, 136.0), (-72.8, 136.9), (-72.8, 136.0), (-73.1, 135.7), (-73.1, 135.0), (-73.6, 134.5), (-73.6, 134.2), (-73.8, 134.0), (-73.8, 133.3), (-74.1, 133.0), (-74.1, 132.0), (-74.3, 131.8), (-74.3, 131.5), (-74.6, 131.5), (-74.8, 131.3), (-76.3, 131.3), (-76.5, 131.0) (0.310, 0.133, 0.078)</w:t>
      </w:r>
    </w:p>
    <w:p>
      <w:r>
        <w:t>(-74.3, 128.8), (-74.8, 129.3), (-74.8, 129.6), (-74.6, 129.8), (-73.8, 129.8), (-73.6, 129.6), (-73.6, 128.8) (0.341, 0.071, 0.063)</w:t>
      </w:r>
    </w:p>
    <w:p>
      <w:r>
        <w:t>(-75.1, 129.3), (-74.3, 128.6), (-73.6, 128.6), (-73.3, 128.8), (-73.1, 128.6), (-73.1, 128.3), (-72.8, 128.1), (-72.8, 127.8), (-71.9, 126.9), (-71.6, 126.9), (-72.4, 126.9), (-72.6, 126.6), (-72.6, 126.9), (-73.1, 127.3), (-73.6, 127.3), (-73.8, 127.1), (-74.3, 127.1), (-74.8, 126.6), (-75.6, 126.6), (-75.6, 127.3), (-75.3, 127.6), (-75.1, 127.6), (-74.8, 127.8), (-74.6, 127.8), (-74.1, 128.3) (0.310, 0.133, 0.078)</w:t>
      </w:r>
    </w:p>
    <w:p>
      <w:r>
        <w:t>(-74.1, 134.5), (-74.1, 134.7), (-73.8, 135.0), (-73.8, 136.5), (-73.6, 136.7), (-73.6, 136.9), (-73.3, 137.2), (-73.3, 137.4), (-72.8, 137.9), (-72.8, 138.2), (-72.6, 138.4), (-72.6, 137.9), (-72.8, 137.7), (-72.8, 137.2), (-73.1, 136.9), (-73.1, 136.0), (-73.6, 135.5), (-73.3, 135.2), (-73.6, 135.2), (-74.1, 134.7) (0.341, 0.071, 0.063)</w:t>
      </w:r>
    </w:p>
    <w:p>
      <w:r>
        <w:t>(-72.4, 129.6), (-72.6, 129.8), (-72.6, 130.1), (-72.8, 130.3), (-72.8, 130.5), (-72.6, 130.8), (-72.4, 130.8) (0.392, 0.188, 0.161)</w:t>
      </w:r>
    </w:p>
    <w:p>
      <w:r>
        <w:t>(-70.9, 127.3), (-71.1, 127.3), (-71.4, 127.6), (-71.1, 127.6) (0.357, 0.188, 0.176)</w:t>
      </w:r>
    </w:p>
    <w:p>
      <w:r>
        <w:t>(-71.6, 136.7), (-71.6, 138.2), (-71.4, 138.4), (-70.6, 138.4), (-70.6, 137.7), (-70.9, 137.4), (-70.9, 136.9), (-71.1, 136.7) (0.392, 0.188, 0.161)</w:t>
      </w:r>
    </w:p>
    <w:p>
      <w:r>
        <w:t>(-71.4, 126.9), (-71.1, 126.9), (-70.9, 126.6), (-70.6, 126.9), (-69.9, 126.9), (-70.4, 126.9), (-70.6, 126.6), (-70.9, 126.6), (-71.1, 126.9) (0.314, 0.173, 0.141)</w:t>
      </w:r>
    </w:p>
    <w:p>
      <w:r>
        <w:t>(-70.1, 130.3), (-70.1, 130.5), (-70.4, 130.8), (-70.4, 131.5), (-69.6, 131.5), (-69.6, 130.8), (-69.9, 130.5), (-69.9, 130.3) (0.482, 0.153, 0.165)</w:t>
      </w:r>
    </w:p>
    <w:p>
      <w:r>
        <w:t>(-68.4, 127.3), (-68.7, 127.1), (-69.2, 127.1), (-69.6, 127.6), (-69.9, 127.6), (-70.4, 128.1), (-69.9, 127.6), (-69.4, 127.6), (-69.2, 127.3) (0.310, 0.133, 0.078)</w:t>
      </w:r>
    </w:p>
    <w:p>
      <w:r>
        <w:t>(-67.7, 131.3), (-67.7, 132.0), (-67.9, 132.3), (-68.2, 132.0), (-67.9, 132.3), (-67.9, 132.5), (-68.2, 132.8), (-67.9, 133.0), (-67.7, 133.0), (-67.9, 132.8), (-67.9, 132.3), (-67.7, 132.0), (-67.2, 132.0), (-67.7, 131.5) (0.427, 0.098, 0.086)</w:t>
      </w:r>
    </w:p>
    <w:p>
      <w:r>
        <w:t>(-67.2, 127.1), (-67.7, 127.1), (-68.4, 127.8), (-68.4, 128.1), (-68.2, 128.1), (-67.9, 127.8), (-67.7, 127.8), (-67.4, 127.6), (-67.2, 127.6) (0.267, 0.043, 0.035)</w:t>
      </w:r>
    </w:p>
    <w:p>
      <w:r>
        <w:t>(-67.4, 137.9), (-67.4, 138.4), (-66.4, 138.4), (-66.4, 138.2), (-66.9, 137.7), (-67.2, 137.7) (0.392, 0.188, 0.161)</w:t>
      </w:r>
    </w:p>
    <w:p>
      <w:r>
        <w:t>(-66.9, 127.3), (-66.7, 127.3), (-66.2, 126.9), (-66.0, 126.9), (-65.7, 127.1), (-65.7, 127.8), (-65.7, 127.1), (-66.0, 126.9), (-66.2, 126.9), (-66.4, 127.1), (-66.7, 127.1) (0.251, 0.145, 0.098)</w:t>
      </w:r>
    </w:p>
    <w:p>
      <w:r>
        <w:t>(-66.4, 127.3), (-66.2, 127.3), (-66.0, 127.6), (-66.0, 127.3) (0.314, 0.173, 0.141)</w:t>
      </w:r>
    </w:p>
    <w:p>
      <w:r>
        <w:t>(-66.2, 128.6), (-65.5, 128.6), (-65.2, 128.3), (-65.0, 128.3), (-64.7, 128.6), (-64.7, 129.6), (-64.5, 129.6), (-64.2, 129.8), (-64.0, 129.8), (-63.7, 129.6), (-63.7, 128.8), (-63.5, 128.6), (-63.5, 128.3), (-64.7, 128.3), (-65.0, 128.1), (-65.0, 127.8), (-65.2, 127.8), (-65.5, 128.1), (-65.7, 128.1) (0.267, 0.043, 0.035)</w:t>
      </w:r>
    </w:p>
    <w:p>
      <w:r>
        <w:t>(-70.6, 128.6), (-70.6, 128.8), (-70.4, 129.1), (-69.6, 129.1), (-69.4, 128.8), (-67.9, 128.8), (-66.9, 127.8), (-66.7, 128.1), (-66.7, 128.6), (-67.2, 129.1), (-67.2, 129.8), (-66.7, 130.3), (-66.7, 130.8), (-66.0, 130.8), (-65.7, 131.0), (-65.0, 131.0), (-64.7, 131.3), (-64.7, 131.5), (-64.5, 131.8), (-64.5, 132.0), (-64.2, 132.3), (-63.7, 132.3), (-63.5, 132.5), (-63.3, 132.3), (-63.0, 132.3), (-62.8, 132.0), (-62.5, 132.0), (-62.3, 132.3), (-62.0, 132.3), (-61.8, 132.0), (-61.0, 132.0), (-60.8, 132.3), (-60.8, 132.5), (-60.5, 132.5), (-60.1, 133.0), (-60.1, 133.5), (-59.8, 133.7), (-59.8, 134.5), (-60.1, 134.7), (-59.8, 135.0), (-59.8, 135.5), (-59.8, 135.0), (-59.6, 134.7), (-59.6, 133.0), (-59.3, 132.8), (-59.3, 132.3), (-59.6, 132.0), (-59.6, 131.8), (-59.3, 131.5), (-59.6, 131.3), (-59.6, 130.8), (-59.3, 130.5), (-59.6, 130.8), (-59.8, 130.8), (-60.3, 130.3), (-60.1, 130.1), (-59.6, 130.1), (-61.0, 130.1), (-61.3, 129.8), (-61.3, 129.3), (-61.8, 129.3), (-61.8, 129.8), (-62.0, 130.1), (-62.5, 130.1), (-63.3, 129.3), (-63.3, 128.8), (-63.5, 128.8), (-63.5, 129.6), (-64.0, 130.1), (-64.2, 130.1), (-64.5, 129.8), (-64.7, 129.8), (-65.0, 129.6), (-65.0, 128.6), (-65.2, 128.6), (-65.5, 128.8), (-66.2, 128.8), (-66.4, 128.6), (-66.0, 128.1), (-66.7, 128.1), (-66.9, 127.8), (-66.9, 127.6), (-67.2, 127.8), (-67.4, 127.8), (-67.7, 128.1), (-67.9, 128.1), (-68.2, 128.3), (-68.4, 128.3), (-68.7, 128.1), (-68.7, 127.8), (-68.2, 127.3), (-68.4, 127.6), (-69.2, 127.6), (-69.4, 127.8), (-69.9, 127.8) (0.341, 0.071, 0.063)</w:t>
      </w:r>
    </w:p>
    <w:p>
      <w:r>
        <w:t>(-65.2, 132.0), (-65.2, 132.5), (-65.0, 132.8), (-65.2, 133.0), (-64.5, 133.0), (-64.2, 133.3), (-64.2, 133.7), (-64.0, 133.7), (-63.7, 134.0), (-63.7, 134.5), (-63.5, 134.7), (-63.5, 135.0), (-63.3, 134.7), (-63.0, 134.7), (-62.8, 134.5), (-62.5, 134.7), (-62.5, 135.5), (-62.5, 134.7), (-62.8, 134.5), (-62.8, 134.0), (-62.5, 133.7), (-62.3, 134.0), (-62.3, 133.5), (-61.8, 133.0), (-61.8, 132.5), (-62.3, 132.5), (-62.5, 132.3), (-62.8, 132.3), (-63.0, 132.5), (-63.3, 132.5), (-63.5, 132.8), (-63.7, 132.5), (-64.2, 132.5), (-64.5, 132.3), (-64.7, 132.3), (-65.0, 132.0) (0.427, 0.098, 0.086)</w:t>
      </w:r>
    </w:p>
    <w:p>
      <w:r>
        <w:t>(-63.7, 126.4), (-63.7, 126.6), (-63.5, 126.9), (-63.3, 126.9), (-63.0, 127.1), (-62.5, 127.1), (-62.3, 127.3), (-62.0, 127.3), (-61.8, 127.6), (-61.5, 127.6), (-61.8, 127.3), (-62.3, 127.3), (-63.3, 126.4) (0.051, 0.035, 0.020)</w:t>
      </w:r>
    </w:p>
    <w:p>
      <w:r>
        <w:t>(-63.0, 129.1), (-63.0, 129.3), (-62.5, 129.8), (-62.0, 129.8), (-62.0, 129.3), (-62.3, 129.1) (0.373, 0.141, 0.125)</w:t>
      </w:r>
    </w:p>
    <w:p>
      <w:r>
        <w:t>(-62.5, 136.0), (-62.5, 136.9), (-62.3, 137.2), (-62.3, 137.4), (-62.0, 137.4), (-61.8, 137.7), (-61.8, 136.9), (-62.0, 136.7), (-62.0, 136.0) (0.341, 0.071, 0.063)</w:t>
      </w:r>
    </w:p>
    <w:p>
      <w:r>
        <w:t>(-63.3, 128.6), (-62.3, 128.6), (-62.0, 128.8), (-61.8, 128.8), (-61.5, 129.1), (-61.5, 128.8), (-62.0, 128.8), (-62.3, 128.6) (0.251, 0.145, 0.098)</w:t>
      </w:r>
    </w:p>
    <w:p>
      <w:r>
        <w:t>(-61.8, 138.2), (-61.8, 138.4), (-62.0, 138.7), (-62.3, 138.7), (-62.5, 138.9), (-62.5, 139.4), (-62.0, 139.4), (-62.0, 139.2), (-61.8, 138.9) (0.341, 0.071, 0.063)</w:t>
      </w:r>
    </w:p>
    <w:p>
      <w:r>
        <w:t>(-64.0, 126.6), (-64.0, 126.9), (-62.8, 128.1), (-61.8, 128.1), (-61.5, 128.3), (-60.5, 128.3), (-60.1, 127.8), (-59.6, 127.8), (-61.3, 127.8), (-61.5, 128.1), (-61.8, 128.1), (-62.0, 127.8), (-62.3, 127.8), (-62.5, 127.6), (-62.8, 127.6), (-63.0, 127.3), (-63.3, 127.3) (0.165, 0.043, 0.024)</w:t>
      </w:r>
    </w:p>
    <w:p>
      <w:r>
        <w:t>(-61.0, 129.1), (-61.0, 129.8), (-59.8, 129.8), (-59.8, 129.6), (-60.3, 129.1) (0.267, 0.043, 0.035)</w:t>
      </w:r>
    </w:p>
    <w:p>
      <w:r>
        <w:t>(-63.0, 126.4), (-62.3, 127.1), (-62.5, 127.3), (-62.8, 127.3), (-62.5, 127.3), (-62.3, 127.6), (-62.0, 127.6), (-61.8, 127.8), (-61.5, 127.8), (-61.3, 127.6), (-59.3, 127.6), (-59.1, 127.8), (-58.8, 127.8), (-58.6, 128.1), (-58.1, 128.1), (-57.8, 128.3), (-57.6, 128.3), (-56.9, 129.1), (-57.1, 128.8), (-57.1, 128.6), (-57.3, 128.6), (-58.1, 127.8), (-58.3, 128.1), (-58.6, 128.1), (-58.8, 127.8), (-59.1, 127.8), (-59.3, 127.6), (-60.5, 127.6), (-60.8, 127.3), (-60.8, 126.9), (-61.0, 127.1), (-61.3, 127.1), (-61.5, 127.3), (-61.8, 127.1), (-62.3, 127.1) (0.102, 0.047, 0.024)</w:t>
      </w:r>
    </w:p>
    <w:p>
      <w:r>
        <w:t>(-57.6, 129.1), (-57.8, 128.8), (-58.1, 128.8), (-58.3, 128.6), (-58.6, 128.6), (-58.8, 128.3), (-59.3, 128.3), (-59.6, 128.1), (-59.8, 128.3), (-60.3, 128.3), (-60.5, 128.6), (-62.0, 128.6), (-62.3, 128.3), (-62.8, 128.3), (-62.3, 128.3), (-62.0, 128.6), (-61.5, 128.6), (-61.3, 128.8), (-61.3, 129.1), (-61.0, 128.8), (-60.3, 128.8), (-59.6, 129.6), (-59.6, 129.8), (-59.6, 128.6), (-59.3, 128.3), (-59.1, 128.3), (-58.8, 128.6), (-58.3, 128.6), (-58.1, 128.8), (-57.8, 128.8) (0.208, 0.110, 0.075)</w:t>
      </w:r>
    </w:p>
    <w:p>
      <w:r>
        <w:t>(-60.3, 126.9), (-60.1, 127.1), (-59.3, 127.1), (-59.3, 126.4), (-59.8, 126.4) (0.016, 0.024, 0.027)</w:t>
      </w:r>
    </w:p>
    <w:p>
      <w:r>
        <w:t>(-59.6, 137.9), (-59.8, 138.2), (-59.8, 138.4), (-59.6, 138.4), (-59.3, 138.7), (-59.6, 138.4) (0.392, 0.188, 0.161)</w:t>
      </w:r>
    </w:p>
    <w:p>
      <w:r>
        <w:t>(-59.3, 133.0), (-59.3, 134.7), (-59.6, 135.0), (-59.6, 135.5), (-59.8, 135.7), (-59.8, 136.5), (-59.3, 136.5), (-59.1, 136.2), (-59.1, 135.0), (-59.3, 134.7) (0.310, 0.133, 0.078)</w:t>
      </w:r>
    </w:p>
    <w:p>
      <w:r>
        <w:t>(-60.5, 126.9), (-60.1, 126.4), (-60.5, 126.9), (-60.5, 127.3), (-59.3, 127.3), (-59.1, 127.6), (-58.8, 127.6), (-58.6, 127.8), (-58.3, 127.8), (-58.3, 127.6), (-58.6, 127.3), (-58.8, 127.3), (-59.1, 127.1), (-59.1, 126.9), (-59.1, 127.1), (-59.3, 127.3), (-60.1, 127.3) (0.051, 0.035, 0.020)</w:t>
      </w:r>
    </w:p>
    <w:p>
      <w:r>
        <w:t>(-60.1, 130.3), (-59.8, 130.5), (-59.6, 130.5), (-59.3, 130.8), (-59.3, 131.3), (-59.1, 131.5), (-59.3, 131.8), (-59.3, 132.0), (-59.1, 131.8), (-59.1, 131.5), (-58.6, 131.0), (-58.6, 130.8), (-58.8, 130.5), (-58.8, 130.3) (0.310, 0.133, 0.078)</w:t>
      </w:r>
    </w:p>
    <w:p>
      <w:r>
        <w:t>(-59.3, 128.6), (-59.3, 130.1), (-58.8, 130.1), (-59.1, 129.8), (-59.1, 129.3), (-59.3, 129.1), (-59.1, 128.8), (-59.1, 128.6) (0.251, 0.145, 0.098)</w:t>
      </w:r>
    </w:p>
    <w:p>
      <w:r>
        <w:t>(-59.3, 137.9), (-59.3, 138.4), (-58.8, 138.9), (-58.8, 139.2), (-58.6, 139.4), (-58.6, 139.7), (-58.6, 138.7), (-58.8, 138.4), (-58.8, 137.9) (0.357, 0.188, 0.176)</w:t>
      </w:r>
    </w:p>
    <w:p>
      <w:r>
        <w:t>(-58.6, 129.3), (-58.6, 130.1), (-58.3, 130.3), (-57.8, 130.3), (-57.6, 130.1), (-58.1, 130.1), (-58.3, 129.8), (-58.3, 129.6), (-58.1, 129.3) (0.314, 0.173, 0.141)</w:t>
      </w:r>
    </w:p>
    <w:p>
      <w:r>
        <w:t>(-58.8, 128.8), (-59.1, 129.1), (-58.8, 129.3), (-58.8, 129.8), (-58.8, 129.3), (-58.6, 129.1), (-58.1, 129.1), (-57.8, 129.3), (-57.6, 129.3), (-57.3, 129.6), (-57.3, 130.1), (-57.8, 130.5), (-58.3, 130.5), (-58.6, 130.3), (-58.3, 130.5), (-58.3, 130.8), (-58.1, 130.8), (-57.6, 131.3), (-57.6, 131.8), (-57.6, 131.3), (-57.3, 131.0), (-57.3, 130.8), (-57.1, 130.5), (-57.1, 129.8), (-57.6, 129.3), (-57.8, 129.3), (-58.1, 129.1), (-58.3, 129.1), (-58.6, 128.8) (0.259, 0.173, 0.137)</w:t>
      </w:r>
    </w:p>
    <w:p>
      <w:r>
        <w:t>(-58.1, 129.6), (-58.1, 129.8), (-57.6, 129.8), (-57.8, 129.6) (0.302, 0.212, 0.184)</w:t>
      </w:r>
    </w:p>
    <w:p>
      <w:r>
        <w:t>(-57.1, 129.3), (-56.6, 129.8), (-56.6, 130.8), (-56.9, 131.0), (-56.9, 132.3), (-56.6, 132.5), (-56.6, 134.0), (-56.9, 134.2), (-56.9, 135.2), (-57.1, 135.5), (-57.1, 136.5), (-57.3, 136.7), (-57.3, 138.7), (-57.6, 138.9), (-57.6, 141.4), (-57.8, 141.6), (-57.8, 142.6), (-58.1, 142.9), (-58.1, 143.3), (-58.3, 143.6), (-58.3, 144.8), (-58.6, 145.1), (-58.6, 145.8), (-58.8, 146.1), (-58.8, 146.8), (-58.6, 147.0), (-58.6, 147.5), (-58.3, 147.8), (-58.3, 147.5), (-58.6, 147.3), (-58.6, 145.8), (-58.3, 145.6), (-58.3, 145.1), (-58.1, 144.8), (-58.1, 143.8), (-57.8, 143.6), (-57.8, 142.1), (-57.6, 141.9), (-57.6, 139.4), (-57.3, 139.2), (-57.3, 138.4), (-57.1, 138.2), (-57.1, 136.5), (-56.9, 136.2), (-56.9, 135.5), (-56.6, 135.2), (-56.6, 134.0), (-56.4, 133.7), (-56.4, 132.3), (-56.6, 132.0), (-56.6, 131.3), (-56.4, 131.0), (-56.4, 130.3), (-56.6, 130.1), (-56.6, 129.8) (0.208, 0.110, 0.075)</w:t>
      </w:r>
    </w:p>
    <w:p>
      <w:r>
        <w:t>(-57.3, 129.3), (-56.9, 129.8), (-56.9, 130.5), (-57.1, 130.8), (-57.1, 131.0), (-57.3, 131.3), (-57.3, 132.0), (-57.1, 132.3), (-57.1, 133.0), (-56.9, 133.3), (-56.9, 133.5), (-57.1, 133.7), (-57.1, 134.5), (-57.3, 134.7), (-57.3, 135.5), (-57.6, 135.7), (-57.6, 136.7), (-57.8, 136.9), (-57.8, 138.7), (-57.6, 138.7), (-57.6, 136.7), (-57.3, 136.5), (-57.3, 135.5), (-57.1, 135.2), (-57.1, 134.2), (-56.9, 134.0), (-56.9, 132.5), (-57.1, 132.3), (-57.1, 131.0), (-56.9, 130.8), (-56.9, 129.8) (0.251, 0.145, 0.098)</w:t>
      </w:r>
    </w:p>
    <w:p>
      <w:r>
        <w:t>(-57.1, 126.6), (-56.6, 127.1), (-56.6, 126.6) (0.973, 0.961, 0.933)</w:t>
      </w:r>
    </w:p>
    <w:p>
      <w:r>
        <w:t>(-56.1, 127.1), (-56.4, 127.3), (-56.1, 127.3) (0.796, 0.749, 0.698)</w:t>
      </w:r>
    </w:p>
    <w:p>
      <w:r>
        <w:t>(-54.9, 129.3), (-55.4, 129.3), (-55.9, 129.8), (-56.1, 129.8), (-56.4, 129.6), (-56.6, 129.6), (-56.9, 129.3), (-56.4, 129.8), (-56.4, 130.1), (-56.1, 130.3), (-56.1, 131.0), (-56.4, 131.3), (-56.4, 132.0), (-56.1, 132.3), (-56.1, 133.7), (-56.4, 134.0), (-56.4, 134.7), (-56.4, 134.0), (-55.9, 133.5), (-55.9, 132.8), (-55.6, 132.5), (-55.6, 132.3), (-55.1, 131.8), (-55.1, 131.5), (-55.9, 130.8), (-55.9, 130.1), (-55.6, 129.8), (-55.1, 129.8), (-54.9, 129.6) (0.153, 0.098, 0.067)</w:t>
      </w:r>
    </w:p>
    <w:p>
      <w:r>
        <w:t>(-55.4, 130.5), (-55.1, 130.8), (-54.9, 130.5) (0.102, 0.047, 0.024)</w:t>
      </w:r>
    </w:p>
    <w:p>
      <w:r>
        <w:t>(-53.7, 129.8), (-53.7, 128.8), (-54.4, 128.1), (-54.4, 127.6), (-54.4, 128.1), (-54.9, 128.6), (-55.1, 128.3), (-55.1, 128.1), (-55.6, 128.6), (-56.9, 128.6), (-56.9, 128.8), (-56.6, 129.1), (-55.9, 129.1), (-55.6, 128.8), (-55.4, 128.8), (-55.1, 128.6), (-54.9, 128.6), (-54.1, 129.3), (-54.1, 129.6), (-53.9, 129.8) (0.051, 0.035, 0.020)</w:t>
      </w:r>
    </w:p>
    <w:p>
      <w:r>
        <w:t>(-54.9, 129.1), (-55.4, 129.1), (-55.9, 129.6), (-56.1, 129.6), (-55.9, 129.6), (-55.4, 129.1), (-54.9, 129.1), (-54.6, 129.3), (-54.6, 129.6), (-55.1, 130.1), (-55.6, 130.1), (-55.6, 130.8), (-54.9, 131.5), (-54.9, 131.8), (-55.4, 132.3), (-55.4, 133.0), (-55.1, 133.0), (-54.9, 132.8), (-54.9, 132.5), (-54.6, 132.3), (-54.4, 132.3), (-54.1, 132.0), (-54.1, 131.3), (-53.9, 131.0), (-53.9, 130.3), (-54.4, 130.3), (-54.6, 130.1), (-54.6, 129.3) (0.110, 0.082, 0.059)</w:t>
      </w:r>
    </w:p>
    <w:p>
      <w:r>
        <w:t>(-53.7, 125.6), (-53.9, 125.9), (-54.4, 125.9), (-54.6, 126.1), (-54.6, 127.6), (-54.9, 127.8), (-54.9, 128.3), (-54.6, 128.1), (-54.6, 127.6), (-54.4, 127.3), (-54.4, 127.1), (-53.9, 126.6), (-53.7, 126.6), (-53.4, 126.4), (-53.4, 125.9) (0.016, 0.024, 0.027)</w:t>
      </w:r>
    </w:p>
    <w:p>
      <w:r>
        <w:t>(-51.9, 125.1), (-52.2, 125.1), (-52.2, 125.6), (-52.7, 126.1), (-52.7, 126.6), (-52.9, 126.9), (-52.7, 127.1), (-52.7, 127.8), (-52.9, 128.1), (-53.2, 128.1), (-53.7, 127.6), (-53.7, 127.3), (-54.1, 127.3), (-54.1, 128.1), (-53.9, 128.3), (-53.7, 128.3), (-53.2, 128.8), (-53.2, 129.6), (-53.7, 130.1), (-53.9, 130.1), (-54.4, 129.6), (-54.4, 129.3), (-54.4, 130.1), (-53.9, 130.1), (-53.7, 130.3), (-53.7, 131.0), (-53.9, 131.3), (-53.9, 132.3), (-53.7, 132.5), (-53.9, 132.8), (-53.7, 133.0), (-53.7, 135.0), (-53.2, 135.0), (-53.2, 134.7), (-52.9, 134.5), (-52.7, 134.7), (-52.7, 135.0), (-52.7, 134.7), (-52.4, 134.5), (-52.4, 134.2), (-52.2, 134.0), (-52.4, 133.7), (-52.2, 133.5), (-52.2, 132.8), (-51.9, 132.5), (-51.9, 132.0), (-51.7, 131.8), (-51.7, 131.3), (-51.9, 131.0), (-52.4, 131.0), (-52.7, 130.8), (-52.9, 130.8), (-53.2, 130.5), (-53.2, 130.3), (-52.9, 130.1), (-52.9, 129.8), (-52.7, 129.6), (-52.4, 129.6), (-52.4, 129.3), (-51.7, 128.6), (-51.4, 128.6), (-51.4, 127.1), (-51.7, 126.9), (-51.9, 126.9), (-52.2, 126.6), (-52.2, 126.1), (-51.9, 125.9) (0.063, 0.071, 0.051)</w:t>
      </w:r>
    </w:p>
    <w:p>
      <w:r>
        <w:t>(-13.5, 129.3), (-13.5, 129.6), (-13.8, 129.8), (-13.8, 130.1), (-13.5, 130.3), (-13.3, 130.3), (-13.0, 130.5), (-12.6, 130.5), (-12.6, 130.3), (-13.3, 129.6), (-13.3, 129.3) (0.031, 0.039, 0.051)</w:t>
      </w:r>
    </w:p>
    <w:p>
      <w:r>
        <w:t>(-13.8, 134.0), (-13.8, 134.7), (-12.8, 134.7), (-12.8, 134.2), (-13.0, 134.0) (0.031, 0.039, 0.051)</w:t>
      </w:r>
    </w:p>
    <w:p>
      <w:r>
        <w:t>(-13.3, 134.2), (-13.3, 134.5), (-13.0, 134.5) (0.051, 0.063, 0.075)</w:t>
      </w:r>
    </w:p>
    <w:p>
      <w:r>
        <w:t>(-13.0, 127.3), (-13.0, 127.6), (-12.1, 127.6), (-12.1, 127.1), (-12.8, 127.1) (0.031, 0.039, 0.051)</w:t>
      </w:r>
    </w:p>
    <w:p>
      <w:r>
        <w:t>(-11.8, 131.8), (-12.8, 131.8), (-13.0, 132.0), (-13.5, 132.0), (-13.8, 132.3), (-13.8, 132.5), (-13.5, 132.5), (-13.3, 132.8), (-13.0, 132.8), (-12.8, 132.5), (-12.1, 132.5), (-11.6, 133.0), (-11.6, 133.7), (-11.3, 134.0), (-11.3, 134.5), (-11.6, 134.7), (-11.6, 135.0), (-11.8, 135.2), (-11.8, 135.5), (-12.1, 135.7), (-12.3, 135.7), (-13.0, 136.5), (-12.3, 137.2), (-12.3, 137.4), (-12.6, 137.7), (-12.6, 137.9), (-13.0, 138.4), (-13.3, 138.4), (-13.3, 138.7), (-13.0, 138.4), (-12.3, 138.4), (-12.3, 136.7), (-12.1, 136.5), (-12.1, 136.0), (-11.6, 135.5), (-11.3, 135.5), (-11.3, 133.7), (-11.1, 133.5), (-11.1, 133.3), (-11.3, 133.0), (-11.3, 132.3) (0.031, 0.039, 0.051)</w:t>
      </w:r>
    </w:p>
    <w:p>
      <w:r>
        <w:t>(-10.8, 128.1), (-11.1, 128.3), (-11.3, 128.3), (-11.3, 128.6), (-11.6, 128.8), (-11.6, 129.3), (-11.1, 129.8), (-10.3, 129.8), (-10.3, 128.1) (0.031, 0.039, 0.051)</w:t>
      </w:r>
    </w:p>
    <w:p>
      <w:r>
        <w:t>(-10.6, 128.6), (-10.8, 128.6), (-11.3, 129.1), (-10.8, 129.6), (-10.6, 129.3) (0.051, 0.063, 0.075)</w:t>
      </w:r>
    </w:p>
    <w:p>
      <w:r>
        <w:t>(-9.4, 138.2), (-9.6, 138.4), (-9.8, 138.2), (-9.8, 138.4), (-9.6, 138.7), (-9.6, 138.4) (0.502, 0.486, 0.463)</w:t>
      </w:r>
    </w:p>
    <w:p>
      <w:r>
        <w:t>(-9.8, 126.6), (-9.6, 126.9), (-9.6, 127.1), (-9.4, 127.3), (-9.4, 126.6) (0.031, 0.039, 0.051)</w:t>
      </w:r>
    </w:p>
    <w:p>
      <w:r>
        <w:t>(-9.1, 136.5), (-9.4, 136.5), (-9.4, 136.7), (-9.6, 136.9), (-9.6, 137.4), (-9.1, 137.4), (-9.1, 137.2), (-9.4, 137.4), (-9.6, 137.2), (-9.6, 136.9), (-9.4, 136.7), (-9.1, 136.7) (0.902, 0.871, 0.827)</w:t>
      </w:r>
    </w:p>
    <w:p>
      <w:r>
        <w:t>(-9.1, 136.9), (-9.4, 136.9), (-9.4, 137.2) (0.973, 0.961, 0.933)</w:t>
      </w:r>
    </w:p>
    <w:p>
      <w:r>
        <w:t>(-8.1, 134.7), (-8.4, 135.0), (-8.9, 135.0), (-9.1, 134.7), (-8.9, 135.0), (-8.9, 135.5), (-9.1, 135.7), (-8.9, 135.7), (-8.6, 136.0), (-8.6, 135.7), (-8.9, 135.5) (0.561, 0.549, 0.529)</w:t>
      </w:r>
    </w:p>
    <w:p>
      <w:r>
        <w:t>(-9.1, 133.7), (-9.1, 134.0), (-8.9, 134.2), (-8.9, 134.5), (-8.6, 134.5), (-8.1, 134.0), (-8.1, 133.7), (-8.1, 134.0), (-8.6, 134.5), (-9.1, 134.0) (0.796, 0.749, 0.698)</w:t>
      </w:r>
    </w:p>
    <w:p>
      <w:r>
        <w:t>(-8.6, 132.8), (-8.6, 133.0), (-8.9, 133.3), (-8.9, 134.0), (-8.6, 134.2), (-8.4, 134.0), (-8.4, 133.7), (-8.1, 133.5), (-8.1, 133.0), (-8.1, 133.5), (-8.4, 133.7), (-8.6, 133.7), (-8.9, 133.5), (-8.9, 133.3), (-8.6, 133.0) (0.902, 0.871, 0.827)</w:t>
      </w:r>
    </w:p>
    <w:p>
      <w:r>
        <w:t>(-8.1, 132.3), (-8.4, 132.5), (-8.4, 133.0), (-8.6, 133.3), (-8.6, 133.5), (-8.4, 133.5), (-8.4, 133.0), (-8.1, 132.8) (0.973, 0.961, 0.933)</w:t>
      </w:r>
    </w:p>
    <w:p>
      <w:r>
        <w:t>(-8.1, 131.8), (-8.4, 132.0), (-8.4, 132.3), (-8.1, 132.0), (-7.9, 132.3), (-7.9, 132.5), (-7.9, 131.8) (0.902, 0.871, 0.827)</w:t>
      </w:r>
    </w:p>
    <w:p>
      <w:r>
        <w:t>(-8.4, 131.8), (-8.1, 131.5), (-7.9, 131.5), (-7.6, 131.8), (-7.6, 132.0), (-7.6, 131.5), (-8.1, 131.5) (0.796, 0.749, 0.698)</w:t>
      </w:r>
    </w:p>
    <w:p>
      <w:r>
        <w:t>(-7.9, 130.5), (-7.4, 130.5), (-7.1, 130.8), (-7.4, 130.5), (-7.1, 130.3), (-7.4, 130.5), (-7.6, 130.3) (0.373, 0.373, 0.369)</w:t>
      </w:r>
    </w:p>
    <w:p>
      <w:r>
        <w:t>(-7.4, 128.8), (-7.4, 129.1), (-7.1, 129.1), (-7.1, 128.8) (0.973, 0.961, 0.933)</w:t>
      </w:r>
    </w:p>
    <w:p>
      <w:r>
        <w:t>(-7.4, 128.6), (-7.1, 128.6), (-6.9, 128.8), (-6.9, 129.1), (-7.1, 129.3), (-7.4, 129.3), (-6.9, 129.3), (-6.9, 128.6) (0.902, 0.871, 0.827)</w:t>
      </w:r>
    </w:p>
    <w:p>
      <w:r>
        <w:t>(-6.6, 127.1), (-6.6, 127.3), (-6.9, 127.6), (-6.6, 127.6), (-6.4, 127.8), (-6.4, 128.1), (-6.4, 127.6), (-6.2, 127.3), (-6.4, 127.3) (0.373, 0.373, 0.369)</w:t>
      </w:r>
    </w:p>
    <w:p>
      <w:r>
        <w:t>(-3.0, 134.5), (-3.2, 134.2), (-4.7, 134.2), (-4.9, 134.5), (-4.9, 134.7), (-5.2, 135.0), (-5.4, 135.0), (-5.7, 135.2), (-5.9, 135.2), (-5.9, 135.7), (-5.7, 136.0), (-5.4, 135.7), (-4.4, 135.7), (-4.2, 135.5), (-3.9, 135.5), (-3.7, 135.2), (-3.4, 135.2), (-3.2, 135.0), (-3.2, 134.7) (0.063, 0.071, 0.051)</w:t>
      </w:r>
    </w:p>
    <w:p>
      <w:r>
        <w:t>(-3.2, 137.7), (-3.7, 137.7), (-3.9, 137.9), (-4.4, 137.9), (-4.7, 138.2), (-4.9, 138.2), (-5.4, 138.7), (-5.2, 138.7), (-4.9, 138.4), (-3.9, 138.4), (-3.7, 138.7), (-3.4, 138.4), (-3.4, 138.2), (-3.2, 137.9) (0.063, 0.071, 0.051)</w:t>
      </w:r>
    </w:p>
    <w:p>
      <w:r>
        <w:t>(-4.7, 134.7), (-4.7, 135.2), (-4.2, 135.2), (-3.9, 135.0), (-3.7, 135.0), (-3.7, 134.7) (0.075, 0.090, 0.098)</w:t>
      </w:r>
    </w:p>
    <w:p>
      <w:r>
        <w:t>(-3.7, 127.1), (-3.9, 127.1), (-4.2, 127.3), (-4.2, 128.1), (-3.9, 128.3), (-3.7, 128.1) (0.031, 0.039, 0.051)</w:t>
      </w:r>
    </w:p>
    <w:p>
      <w:r>
        <w:t>(-2.7, 129.8), (-3.2, 129.8), (-3.7, 130.3), (-3.7, 130.5), (-3.9, 130.8), (-4.2, 130.8), (-4.4, 131.0), (-4.7, 131.0), (-4.7, 131.8), (-4.4, 132.0), (-3.4, 132.0), (-3.0, 131.5), (-3.0, 131.3), (-2.7, 131.0), (-2.7, 130.8), (-2.7, 131.0), (-3.2, 131.5), (-3.2, 131.8), (-3.4, 132.0), (-4.2, 132.0), (-4.7, 131.5), (-4.7, 131.3), (-4.4, 131.0), (-4.2, 131.0), (-3.7, 130.5), (-3.7, 130.3), (-3.2, 129.8), (-3.0, 129.8), (-2.7, 130.1), (-2.5, 130.1) (0.090, 0.098, 0.078)</w:t>
      </w:r>
    </w:p>
    <w:p>
      <w:r>
        <w:t>(-2.7, 129.6), (-3.2, 129.6), (-4.4, 130.8), (-4.9, 130.8), (-4.9, 132.0), (-4.7, 132.3), (-4.4, 132.3), (-4.2, 132.5), (-3.7, 132.5), (-3.4, 132.3), (-3.2, 132.3), (-3.0, 132.0), (-3.0, 131.8), (-2.5, 131.3), (-2.5, 131.0), (-2.2, 130.8), (-2.2, 130.1) (0.063, 0.071, 0.051)</w:t>
      </w:r>
    </w:p>
    <w:p>
      <w:r>
        <w:t>(-3.0, 130.1), (-3.2, 130.1), (-3.4, 130.3), (-3.4, 130.5), (-4.2, 131.3), (-4.4, 131.3), (-4.4, 131.5), (-4.2, 131.8), (-3.4, 131.8), (-3.4, 131.5), (-3.0, 131.0), (-3.0, 130.8), (-2.7, 130.5), (-2.7, 130.3) (0.106, 0.118, 0.118)</w:t>
      </w:r>
    </w:p>
    <w:p>
      <w:r>
        <w:t>(-2.7, 129.1), (-3.0, 129.3), (-3.2, 129.3), (-4.4, 130.5), (-4.9, 130.5), (-4.4, 130.5), (-3.2, 129.3), (-2.7, 129.3), (-2.0, 130.1), (-2.0, 130.8), (-2.2, 131.0), (-2.2, 131.3), (-2.7, 131.8), (-2.7, 132.0), (-3.2, 132.5), (-3.4, 132.5), (-3.7, 132.8), (-4.2, 132.8), (-4.4, 132.5), (-4.7, 132.5), (-4.9, 132.3), (-4.9, 132.5), (-4.7, 132.8), (-3.4, 132.8), (-3.2, 132.5), (-3.0, 132.5), (-2.7, 132.3), (-2.7, 132.0), (-2.5, 131.8), (-2.5, 131.5), (-1.7, 130.8), (-1.7, 130.3), (-2.2, 129.8), (-2.2, 129.6) (0.031, 0.039, 0.051)</w:t>
      </w:r>
    </w:p>
    <w:p>
      <w:r>
        <w:t>(-2.0, 136.5), (-2.2, 136.7), (-2.2, 136.9), (-2.7, 137.4), (-2.2, 137.4), (-2.2, 136.9), (-2.0, 136.7) (0.063, 0.071, 0.051)</w:t>
      </w:r>
    </w:p>
    <w:p>
      <w:r>
        <w:t>(-0.7, 136.5), (-1.0, 136.2), (-1.2, 136.2), (-1.5, 136.5), (-1.7, 136.5), (-1.7, 136.9), (-1.2, 136.9) (0.075, 0.090, 0.098)</w:t>
      </w:r>
    </w:p>
    <w:p>
      <w:r>
        <w:t>(-0.2, 136.2), (-0.5, 136.0), (-1.2, 136.0), (-1.5, 136.2), (-1.7, 136.2), (-1.5, 136.2), (-1.2, 136.0), (-1.0, 136.0), (-0.5, 136.5), (-1.2, 137.2), (-1.7, 137.2), (-2.0, 136.9), (-2.0, 137.4), (-1.2, 137.4), (-0.2, 136.5) (0.051, 0.063, 0.075)</w:t>
      </w:r>
    </w:p>
    <w:p>
      <w:r>
        <w:t>(-1.7, 133.3), (-1.7, 134.0), (-1.5, 134.2), (-0.2, 134.2), (0.2, 133.7), (0.2, 133.0), (-1.5, 133.0) (0.051, 0.063, 0.075)</w:t>
      </w:r>
    </w:p>
    <w:p>
      <w:r>
        <w:t>(-1.5, 133.3), (-1.5, 133.7), (-1.2, 134.0), (-0.5, 134.0), (0.0, 133.5), (-0.2, 133.3) (0.075, 0.090, 0.098)</w:t>
      </w:r>
    </w:p>
    <w:p>
      <w:r>
        <w:t>(2.0, 132.3), (1.5, 132.3), (1.5, 132.5), (1.7, 132.8), (2.0, 132.5) (0.106, 0.118, 0.118)</w:t>
      </w:r>
    </w:p>
    <w:p>
      <w:r>
        <w:t>(1.2, 132.0), (1.2, 132.8), (1.5, 132.8), (1.7, 133.0), (2.0, 132.8), (2.2, 132.8), (2.2, 132.0) (0.075, 0.090, 0.098)</w:t>
      </w:r>
    </w:p>
    <w:p>
      <w:r>
        <w:t>(2.7, 127.8), (2.5, 127.8), (1.5, 128.8), (1.5, 129.1), (1.2, 129.3), (1.5, 129.6), (1.5, 129.8), (2.0, 130.3), (2.2, 130.3), (2.0, 130.3), (1.5, 129.8), (1.5, 129.1), (1.7, 128.8), (1.7, 128.6), (2.5, 127.8) (0.031, 0.039, 0.051)</w:t>
      </w:r>
    </w:p>
    <w:p>
      <w:r>
        <w:t>(1.7, 129.1), (1.7, 129.8), (2.0, 130.1), (2.5, 130.1), (2.2, 130.1), (1.7, 129.6) (0.051, 0.063, 0.075)</w:t>
      </w:r>
    </w:p>
    <w:p>
      <w:r>
        <w:t>(2.5, 134.2), (1.5, 135.2), (1.2, 135.2), (1.0, 135.5), (1.0, 136.0), (1.2, 136.0), (1.5, 136.2), (1.5, 136.7), (1.2, 136.9), (1.2, 137.7), (1.5, 137.9), (1.5, 138.2), (1.7, 138.4), (2.0, 138.4), (2.7, 137.7), (2.7, 137.4), (3.2, 136.9), (3.2, 136.7), (3.4, 136.5), (3.4, 136.2), (3.4, 136.5), (3.2, 136.7), (3.2, 136.9), (2.7, 137.4), (2.7, 137.7), (2.2, 138.2), (1.7, 138.2), (1.2, 137.7), (1.2, 136.9), (1.5, 136.7), (1.5, 135.2) (0.051, 0.063, 0.075)</w:t>
      </w:r>
    </w:p>
    <w:p>
      <w:r>
        <w:t>(3.0, 134.0), (3.0, 134.2), (2.5, 134.7), (2.5, 135.0), (2.0, 135.5), (2.0, 135.7), (2.2, 136.0), (2.2, 136.7), (2.0, 136.9), (2.0, 137.4), (3.0, 136.5), (3.0, 136.2), (3.2, 136.0), (3.2, 135.7), (3.4, 135.5), (3.4, 135.2), (3.9, 134.7), (3.4, 135.2), (3.4, 135.5), (3.2, 135.7), (3.2, 136.0), (2.7, 136.5), (2.2, 136.0), (2.2, 135.2), (2.7, 134.7), (2.7, 134.5), (3.0, 134.2) (0.106, 0.118, 0.118)</w:t>
      </w:r>
    </w:p>
    <w:p>
      <w:r>
        <w:t>(3.2, 128.6), (2.7, 128.6), (2.5, 128.8), (2.5, 129.1), (2.7, 129.3), (3.0, 129.3), (3.2, 129.1) (0.137, 0.145, 0.137)</w:t>
      </w:r>
    </w:p>
    <w:p>
      <w:r>
        <w:t>(3.2, 128.3), (2.7, 128.3), (2.2, 128.8), (2.2, 129.3), (2.5, 129.6), (3.0, 129.6), (3.2, 129.3), (3.4, 129.3), (3.4, 128.6) (0.106, 0.118, 0.118)</w:t>
      </w:r>
    </w:p>
    <w:p>
      <w:r>
        <w:t>(3.4, 128.1), (2.7, 128.1), (2.0, 128.8), (2.0, 129.6), (2.2, 129.8), (3.0, 129.8), (3.2, 129.6), (3.4, 129.6), (3.7, 129.3), (3.7, 128.3) (0.075, 0.090, 0.098)</w:t>
      </w:r>
    </w:p>
    <w:p>
      <w:r>
        <w:t>(4.4, 132.5), (3.9, 132.5), (3.7, 132.8), (3.7, 133.0), (3.4, 133.3), (3.4, 133.5), (3.2, 133.7), (3.2, 134.2), (3.0, 134.5), (3.0, 134.7), (2.5, 135.2), (2.5, 136.0), (2.7, 136.2), (3.0, 136.0), (3.0, 135.7), (3.2, 135.5), (3.2, 135.2), (3.9, 134.5), (3.9, 134.2), (4.2, 134.0), (4.2, 133.7), (4.2, 134.0), (3.4, 134.7), (3.2, 134.5), (3.2, 133.7), (3.4, 133.5), (3.4, 133.3), (3.7, 133.0), (3.7, 132.8), (3.9, 132.5), (4.2, 132.5), (4.4, 132.8), (4.4, 133.3) (0.137, 0.145, 0.137)</w:t>
      </w:r>
    </w:p>
    <w:p>
      <w:r>
        <w:t>(3.9, 133.0), (3.7, 133.3), (3.7, 134.2), (3.9, 134.0) (0.173, 0.184, 0.180)</w:t>
      </w:r>
    </w:p>
    <w:p>
      <w:r>
        <w:t>(3.4, 127.8), (3.7, 127.8), (4.2, 128.3), (4.2, 129.3), (3.7, 129.8), (3.9, 129.8), (3.9, 129.6), (4.2, 129.3), (4.2, 128.3), (3.7, 127.8) (0.031, 0.039, 0.051)</w:t>
      </w:r>
    </w:p>
    <w:p>
      <w:r>
        <w:t>(3.9, 132.8), (4.2, 133.0), (4.2, 133.5), (4.2, 132.8) (0.133, 0.153, 0.184)</w:t>
      </w:r>
    </w:p>
    <w:p>
      <w:r>
        <w:t>(7.4, 127.3), (7.4, 127.8), (6.9, 128.3), (6.9, 128.6), (6.4, 129.1), (6.4, 129.3), (5.9, 129.8), (5.7, 129.6), (5.7, 129.3), (5.4, 129.1), (5.4, 128.1), (6.2, 127.3), (6.2, 127.1), (6.2, 127.3), (5.4, 128.1), (5.4, 129.3), (5.7, 129.6), (5.7, 130.1), (5.2, 130.5), (4.9, 130.5), (4.4, 131.0), (4.4, 131.5), (3.4, 132.5), (3.4, 132.8), (3.2, 133.0), (3.2, 133.3), (3.0, 133.5), (3.0, 133.7), (2.7, 134.0), (2.7, 134.2), (1.7, 135.2), (1.7, 136.7), (1.5, 136.9), (1.5, 137.7), (1.7, 137.9), (2.2, 137.9), (2.5, 137.7), (2.5, 137.4), (3.0, 136.9), (3.0, 136.7), (3.2, 136.5), (3.2, 136.2), (3.4, 136.0), (3.4, 135.7), (3.7, 135.5), (3.7, 135.2), (4.2, 134.7), (4.2, 134.5), (4.4, 134.2), (4.4, 134.0), (4.4, 134.2), (4.2, 134.5), (4.2, 134.7), (3.7, 135.2), (3.7, 135.5), (3.4, 135.7), (3.4, 136.0), (3.2, 136.2), (3.2, 136.5), (2.0, 137.7), (1.7, 137.4), (1.7, 136.9), (2.0, 136.7), (2.0, 136.0), (1.7, 135.7), (1.7, 135.5), (2.2, 135.0), (2.2, 134.7), (2.7, 134.2), (2.7, 134.0), (3.0, 133.7), (3.0, 133.5), (3.2, 133.3), (3.2, 133.0), (3.4, 132.8), (3.4, 132.5), (4.4, 131.5), (4.4, 131.3), (4.9, 130.8), (5.2, 131.0), (5.4, 131.0), (5.4, 130.5), (5.7, 130.3), (5.9, 130.3), (6.2, 130.1), (6.2, 129.8), (6.4, 129.6), (6.4, 129.3), (6.6, 129.1), (6.6, 128.8), (7.1, 128.3), (7.1, 128.1), (7.4, 127.8) (0.075, 0.090, 0.098)</w:t>
      </w:r>
    </w:p>
    <w:p>
      <w:r>
        <w:t>(4.7, 134.2), (4.7, 134.5), (4.4, 134.7), (4.4, 135.0), (3.9, 135.5), (3.9, 135.7), (3.7, 136.0), (3.7, 136.2), (3.7, 136.0), (4.2, 135.5), (4.2, 135.2), (4.4, 135.0), (4.4, 134.7), (4.7, 134.5) (0.031, 0.039, 0.051)</w:t>
      </w:r>
    </w:p>
    <w:p>
      <w:r>
        <w:t>(4.9, 131.0), (4.7, 131.3), (4.7, 131.5), (3.7, 132.5), (3.9, 132.3), (4.4, 132.3), (4.7, 132.5), (4.7, 133.0), (4.7, 132.5), (4.9, 132.3), (4.9, 131.8), (5.2, 131.5), (5.2, 131.3) (0.106, 0.118, 0.118)</w:t>
      </w:r>
    </w:p>
    <w:p>
      <w:r>
        <w:t>(5.2, 128.8), (5.2, 129.8), (4.9, 130.1), (4.7, 130.1), (4.4, 130.3), (4.4, 130.5), (5.2, 129.8) (0.031, 0.039, 0.051)</w:t>
      </w:r>
    </w:p>
    <w:p>
      <w:r>
        <w:t>(5.4, 129.6), (5.4, 129.8), (4.4, 130.8), (4.9, 130.3), (5.2, 130.3), (5.4, 130.1) (0.051, 0.063, 0.075)</w:t>
      </w:r>
    </w:p>
    <w:p>
      <w:r>
        <w:t>(5.4, 132.3), (5.4, 132.8), (5.2, 133.0), (5.2, 133.3), (4.9, 133.5), (4.9, 133.7), (5.2, 133.5), (5.2, 133.3), (5.4, 133.0) (0.031, 0.039, 0.051)</w:t>
      </w:r>
    </w:p>
    <w:p>
      <w:r>
        <w:t>(5.9, 127.1), (5.7, 127.3), (5.4, 127.3), (4.9, 127.8), (4.9, 128.3), (4.9, 128.1) (0.031, 0.039, 0.051)</w:t>
      </w:r>
    </w:p>
    <w:p>
      <w:r>
        <w:t>(6.4, 129.8), (6.4, 130.1), (5.9, 130.5), (5.7, 130.5), (5.7, 130.8), (6.4, 130.1) (0.051, 0.063, 0.075)</w:t>
      </w:r>
    </w:p>
    <w:p>
      <w:r>
        <w:t>(6.4, 125.9), (6.4, 127.3), (5.7, 128.1), (5.7, 129.1), (5.9, 129.3), (5.9, 129.6), (6.2, 129.3), (6.2, 129.1), (6.6, 128.6), (6.6, 128.3), (7.1, 127.8), (7.1, 127.6), (6.9, 127.8), (6.9, 128.1), (6.6, 128.3), (6.6, 128.6), (6.2, 129.1), (5.9, 129.1), (5.7, 128.8), (5.7, 128.1), (6.4, 127.3) (0.106, 0.118, 0.118)</w:t>
      </w:r>
    </w:p>
    <w:p>
      <w:r>
        <w:t>(5.9, 133.7), (5.9, 135.5), (6.6, 135.5), (6.6, 135.2), (6.9, 135.0), (6.9, 134.7), (6.6, 134.5), (6.6, 134.2), (6.2, 133.7) (0.031, 0.039, 0.051)</w:t>
      </w:r>
    </w:p>
    <w:p>
      <w:r>
        <w:t>(7.1, 127.1), (6.9, 127.3), (6.6, 127.3), (5.9, 128.1), (5.9, 128.8), (6.2, 128.8), (6.4, 128.6), (6.4, 128.3), (6.6, 128.1), (6.6, 127.8), (7.1, 127.3) (0.137, 0.145, 0.137)</w:t>
      </w:r>
    </w:p>
    <w:p>
      <w:r>
        <w:t>(6.6, 126.4), (6.6, 127.1), (6.9, 127.1), (7.1, 126.9), (6.9, 127.1), (6.6, 126.9) (0.133, 0.153, 0.184)</w:t>
      </w:r>
    </w:p>
    <w:p>
      <w:r>
        <w:t>(7.6, 127.3), (7.6, 128.6), (7.4, 128.8), (7.1, 128.8), (6.9, 129.1), (6.9, 129.3), (6.6, 129.6), (6.6, 130.1), (5.7, 131.0), (5.7, 131.5), (5.7, 131.0), (5.9, 130.8), (6.6, 130.8), (6.9, 131.0), (6.9, 131.5), (7.4, 132.0), (7.4, 132.5), (7.6, 132.8), (7.6, 133.0), (7.9, 133.3), (8.4, 133.3), (8.6, 133.0), (8.6, 132.5), (8.1, 132.0), (8.1, 131.8), (7.6, 131.3), (7.4, 131.3), (6.9, 130.8), (6.9, 130.5), (6.6, 130.3), (6.6, 129.8), (6.9, 129.6), (6.9, 129.3), (7.1, 129.1), (7.9, 129.1), (7.9, 128.3), (7.6, 128.1) (0.031, 0.039, 0.051)</w:t>
      </w:r>
    </w:p>
    <w:p>
      <w:r>
        <w:t>(7.4, 128.1), (7.4, 128.3), (6.9, 128.8), (7.1, 128.6), (7.4, 128.6) (0.051, 0.063, 0.075)</w:t>
      </w:r>
    </w:p>
    <w:p>
      <w:r>
        <w:t>(9.1, 136.2), (8.9, 136.0), (8.6, 136.2), (8.4, 136.2), (7.6, 136.9), (7.6, 137.4), (7.4, 137.7), (6.9, 137.7), (6.6, 137.9), (6.4, 137.9), (5.9, 138.4), (5.9, 138.7), (6.2, 138.9), (7.1, 138.9), (7.4, 138.7), (7.4, 138.2), (7.6, 137.9), (7.6, 137.7), (7.9, 137.4), (8.4, 137.4), (8.6, 137.2), (8.9, 137.4), (8.9, 137.2), (9.1, 136.9) (0.031, 0.039, 0.051)</w:t>
      </w:r>
    </w:p>
    <w:p>
      <w:r>
        <w:t>(10.6, 137.9), (9.6, 137.9), (9.6, 138.7), (9.8, 138.9), (10.1, 138.9), (10.6, 138.4) (0.031, 0.039, 0.051)</w:t>
      </w:r>
    </w:p>
    <w:p>
      <w:r>
        <w:t>(9.8, 128.3), (9.8, 128.8), (10.3, 128.8), (10.3, 128.3) (0.031, 0.039, 0.051)</w:t>
      </w:r>
    </w:p>
    <w:p>
      <w:r>
        <w:t>(9.8, 134.2), (9.8, 135.0), (10.3, 135.0), (10.3, 134.7), (10.1, 134.5), (10.1, 134.2) (0.031, 0.039, 0.051)</w:t>
      </w:r>
    </w:p>
    <w:p>
      <w:r>
        <w:t>(9.8, 131.0), (9.8, 131.5), (10.1, 131.8), (11.3, 131.8), (11.3, 131.0), (10.6, 131.0), (10.3, 130.8), (10.1, 130.8) (0.031, 0.039, 0.051)</w:t>
      </w:r>
    </w:p>
    <w:p>
      <w:r>
        <w:t>(15.0, 136.9), (14.8, 137.2), (14.8, 137.4), (15.3, 137.4), (15.5, 137.7), (15.8, 137.7), (16.0, 137.9), (15.8, 138.2), (14.5, 138.2), (14.3, 137.9), (13.5, 137.9), (13.5, 138.4), (14.0, 138.9), (14.0, 139.2), (14.0, 138.7), (14.3, 138.4), (14.5, 138.4), (14.8, 138.2), (16.0, 138.2), (16.5, 138.7), (16.5, 140.4), (16.2, 140.6), (16.2, 140.9), (16.0, 141.1), (16.2, 140.9), (16.2, 140.6), (16.5, 140.4), (16.5, 138.7), (17.0, 138.2), (17.0, 137.7), (16.7, 137.7), (16.5, 137.4), (16.5, 137.2), (16.2, 136.9) (0.031, 0.039, 0.051)</w:t>
      </w:r>
    </w:p>
    <w:p>
      <w:r>
        <w:t>(17.2, 134.7), (17.2, 135.5), (17.5, 135.7), (18.0, 135.7), (18.0, 134.7) (0.031, 0.039, 0.051)</w:t>
      </w:r>
    </w:p>
    <w:p>
      <w:r>
        <w:t>(18.7, 132.3), (18.7, 132.5), (18.5, 132.8), (18.5, 133.7), (18.7, 134.0), (19.2, 134.0), (19.2, 133.7), (19.4, 133.5), (19.4, 132.3) (0.031, 0.039, 0.051)</w:t>
      </w:r>
    </w:p>
    <w:p>
      <w:r>
        <w:t>(19.2, 129.6), (19.0, 129.8), (18.7, 129.8), (18.7, 130.5), (19.2, 130.5), (19.2, 130.1), (19.4, 129.8) (0.031, 0.039, 0.051)</w:t>
      </w:r>
    </w:p>
    <w:p>
      <w:r>
        <w:t>(19.7, 127.1), (19.7, 128.8), (19.9, 129.1), (20.2, 129.1), (20.4, 128.8), (20.7, 128.8), (20.7, 128.1), (20.4, 127.8), (20.4, 127.6), (20.2, 127.3), (19.9, 127.3) (0.031, 0.039, 0.051)</w:t>
      </w:r>
    </w:p>
    <w:p>
      <w:r>
        <w:t>(21.7, 129.1), (21.7, 129.6), (22.2, 130.1), (22.2, 130.8), (21.7, 131.3), (21.7, 131.8), (21.9, 131.8), (22.2, 131.5), (22.2, 131.0), (22.4, 130.8), (22.4, 129.6), (21.9, 129.1) (0.031, 0.039, 0.051)</w:t>
      </w:r>
    </w:p>
    <w:p>
      <w:r>
        <w:t>(26.6, 135.5), (25.1, 135.5), (24.6, 136.0), (24.4, 136.0), (23.4, 136.9), (23.4, 137.2), (23.1, 137.4), (22.9, 137.4), (22.4, 137.9), (22.2, 137.9), (22.2, 138.4), (22.4, 138.4), (22.9, 138.9), (23.1, 138.9), (23.4, 139.2), (23.4, 139.4), (23.6, 139.7), (24.1, 139.7), (24.6, 139.2), (24.9, 139.2), (25.1, 138.9), (25.6, 138.9), (25.1, 138.9), (24.9, 139.2), (24.4, 139.2), (24.1, 139.4), (23.9, 139.4), (22.9, 138.4), (22.9, 138.2), (23.1, 137.9), (23.1, 137.7), (23.4, 137.4), (23.6, 137.4), (23.9, 137.2), (23.9, 136.9), (24.6, 136.2), (24.9, 136.2), (25.1, 136.0), (25.6, 136.0), (25.8, 135.7), (26.8, 135.7), (27.3, 136.2) (0.031, 0.039, 0.051)</w:t>
      </w:r>
    </w:p>
    <w:p>
      <w:r>
        <w:t>(25.6, 126.9), (24.4, 126.9), (24.4, 127.1), (24.1, 127.3), (24.1, 128.1), (24.4, 128.3), (24.4, 128.6), (24.6, 128.8), (25.3, 128.1), (25.3, 127.8), (25.6, 127.6) (0.051, 0.063, 0.075)</w:t>
      </w:r>
    </w:p>
    <w:p>
      <w:r>
        <w:t>(24.6, 125.9), (24.6, 126.1), (23.9, 126.9), (23.9, 127.1), (23.6, 127.3), (23.6, 128.3), (23.9, 128.6), (23.9, 128.8), (24.4, 129.3), (24.4, 129.6), (24.6, 129.8), (24.6, 130.1), (24.9, 130.3), (25.1, 130.3), (25.1, 129.1), (25.3, 128.8), (25.3, 128.6), (25.6, 128.3), (25.6, 128.1), (25.8, 127.8), (25.8, 127.6), (26.1, 127.3), (26.1, 126.9), (25.1, 125.9) (0.031, 0.039, 0.051)</w:t>
      </w:r>
    </w:p>
    <w:p>
      <w:r>
        <w:t>(24.9, 127.3), (24.9, 127.6), (25.1, 127.6), (25.1, 127.3) (0.075, 0.090, 0.098)</w:t>
      </w:r>
    </w:p>
    <w:p>
      <w:r>
        <w:t>(26.1, 136.7), (25.8, 136.5), (25.8, 136.7), (25.3, 137.2), (25.1, 137.2), (24.9, 137.4), (24.6, 137.4), (24.1, 137.9), (24.1, 138.4), (24.9, 138.4), (24.6, 138.2), (25.3, 137.4), (25.6, 137.7), (25.6, 136.9), (25.8, 136.7) (0.075, 0.090, 0.098)</w:t>
      </w:r>
    </w:p>
    <w:p>
      <w:r>
        <w:t>(27.1, 130.8), (26.8, 130.8), (26.6, 131.0), (26.3, 131.0), (26.1, 131.3), (26.1, 131.5), (25.8, 131.8), (25.6, 131.8), (25.1, 132.3), (25.1, 132.5), (24.9, 132.8), (24.9, 133.0), (25.1, 132.8), (25.6, 132.8), (26.6, 133.7), (27.1, 133.7), (27.1, 133.5), (27.3, 133.3), (27.3, 133.0), (27.1, 133.0), (26.8, 132.8), (26.3, 132.8), (26.1, 132.5), (26.1, 131.8), (26.3, 131.5), (26.6, 131.5), (27.1, 131.0) (0.031, 0.039, 0.051)</w:t>
      </w:r>
    </w:p>
    <w:p>
      <w:r>
        <w:t>(24.4, 138.2), (24.6, 137.9), (24.9, 138.2), (25.1, 138.2), (25.3, 137.9), (25.6, 137.9), (26.3, 138.7), (26.6, 138.7), (26.8, 138.9), (27.1, 138.7), (27.3, 138.7), (27.6, 138.4), (27.8, 138.4), (28.1, 138.2), (28.3, 138.2), (28.3, 137.9), (28.5, 137.7), (27.8, 138.4), (27.6, 138.4), (27.3, 138.7), (26.6, 138.7), (26.1, 138.2), (26.1, 136.9), (26.6, 136.5), (27.1, 136.5), (26.8, 136.5), (26.6, 136.2), (26.3, 136.5), (26.1, 136.2), (26.1, 136.5), (26.3, 136.7), (26.1, 136.9), (25.8, 136.9), (25.8, 137.7), (25.6, 137.9), (25.3, 137.7), (25.1, 137.9), (24.9, 137.7), (24.6, 137.7), (24.6, 137.9) (0.090, 0.098, 0.078)</w:t>
      </w:r>
    </w:p>
    <w:p>
      <w:r>
        <w:t>(26.6, 136.7), (26.3, 136.9), (26.3, 138.2), (26.6, 138.4), (27.3, 138.4), (26.8, 138.4), (26.3, 137.9), (26.3, 137.7), (26.6, 137.4), (26.6, 136.9), (26.8, 136.7), (27.6, 136.7) (0.106, 0.118, 0.118)</w:t>
      </w:r>
    </w:p>
    <w:p>
      <w:r>
        <w:t>(26.6, 133.3), (26.8, 133.5), (26.8, 133.3) (0.051, 0.063, 0.075)</w:t>
      </w:r>
    </w:p>
    <w:p>
      <w:r>
        <w:t>(26.8, 136.9), (26.8, 137.4), (26.6, 137.7), (26.6, 137.9), (26.8, 138.2), (27.6, 138.2), (27.8, 137.9), (28.1, 137.9), (28.1, 137.2), (27.8, 136.9) (0.137, 0.145, 0.137)</w:t>
      </w:r>
    </w:p>
    <w:p>
      <w:r>
        <w:t>(27.1, 137.2), (27.1, 137.7), (27.3, 137.9), (27.6, 137.9), (27.8, 137.7), (27.8, 137.2) (0.173, 0.184, 0.180)</w:t>
      </w:r>
    </w:p>
    <w:p>
      <w:r>
        <w:t>(27.3, 126.9), (27.3, 127.1), (27.6, 127.3), (27.6, 127.6), (27.8, 127.8), (28.1, 127.8), (28.3, 127.6), (27.8, 127.6), (27.3, 127.1) (0.051, 0.063, 0.075)</w:t>
      </w:r>
    </w:p>
    <w:p>
      <w:r>
        <w:t>(27.6, 129.8), (27.6, 130.3), (28.1, 130.3), (28.1, 130.1), (27.8, 130.1) (0.031, 0.039, 0.051)</w:t>
      </w:r>
    </w:p>
    <w:p>
      <w:r>
        <w:t>(28.5, 125.6), (27.6, 125.6), (27.3, 125.9), (27.3, 126.1), (27.1, 126.4), (27.1, 127.1), (27.3, 127.3), (27.3, 128.1), (27.6, 128.3), (28.1, 128.3), (28.8, 127.6), (28.8, 127.3), (28.8, 127.6), (28.5, 127.8), (28.3, 127.8), (28.1, 128.1), (27.8, 128.1), (27.3, 127.6), (27.3, 127.3), (27.1, 127.1), (27.1, 126.4), (27.8, 125.6), (28.3, 125.6), (29.0, 126.4), (29.0, 126.9), (29.0, 126.4), (28.8, 126.1), (28.8, 125.9) (0.031, 0.039, 0.051)</w:t>
      </w:r>
    </w:p>
    <w:p>
      <w:r>
        <w:t>(27.6, 126.6), (27.6, 127.1), (27.8, 127.3), (28.3, 127.3), (28.3, 127.1), (28.5, 126.9), (28.5, 126.6), (28.3, 126.6), (28.1, 126.9), (27.8, 126.6) (0.075, 0.090, 0.098)</w:t>
      </w:r>
    </w:p>
    <w:p>
      <w:r>
        <w:t>(27.8, 136.5), (28.3, 136.5), (28.5, 136.7), (28.5, 136.9), (28.5, 136.7), (28.8, 136.5), (29.5, 136.5) (0.031, 0.039, 0.051)</w:t>
      </w:r>
    </w:p>
    <w:p>
      <w:r>
        <w:t>(27.8, 132.0), (27.8, 132.5), (28.8, 132.5), (29.0, 132.3), (29.3, 132.3), (29.3, 132.0), (29.0, 131.8), (28.3, 131.8), (28.1, 132.0) (0.031, 0.039, 0.051)</w:t>
      </w:r>
    </w:p>
    <w:p>
      <w:r>
        <w:t>(28.8, 132.0), (28.5, 132.0), (28.3, 132.3), (28.8, 132.3) (0.051, 0.063, 0.075)</w:t>
      </w:r>
    </w:p>
    <w:p>
      <w:r>
        <w:t>(30.0, 137.7), (29.3, 138.4), (28.8, 137.9), (28.8, 137.7), (28.8, 138.7), (29.0, 138.9), (29.0, 138.7) (0.031, 0.039, 0.051)</w:t>
      </w:r>
    </w:p>
    <w:p>
      <w:r>
        <w:t>(29.3, 134.5), (29.0, 134.5), (28.8, 134.7), (28.8, 135.2), (29.3, 135.2), (29.5, 135.0), (29.3, 134.7) (0.373, 0.373, 0.369)</w:t>
      </w:r>
    </w:p>
    <w:p>
      <w:r>
        <w:t>(31.0, 138.2), (30.8, 138.2), (30.5, 138.4), (30.5, 138.9), (30.8, 138.9), (31.0, 138.7) (0.251, 0.267, 0.271)</w:t>
      </w:r>
    </w:p>
    <w:p>
      <w:r>
        <w:t>(30.5, 131.5), (30.5, 131.8), (30.8, 132.0), (30.8, 132.3), (31.0, 132.5), (31.0, 132.8), (31.5, 132.8), (31.7, 132.5), (31.7, 132.3), (31.5, 132.0), (31.3, 132.0), (30.8, 131.5) (0.031, 0.039, 0.051)</w:t>
      </w:r>
    </w:p>
    <w:p>
      <w:r>
        <w:t>(31.5, 137.7), (31.3, 137.9), (31.3, 138.4), (31.3, 138.2), (31.5, 137.9) (0.243, 0.251, 0.235)</w:t>
      </w:r>
    </w:p>
    <w:p>
      <w:r>
        <w:t>(31.3, 127.3), (31.5, 127.6), (31.7, 127.6), (31.7, 127.3), (32.0, 127.1), (31.7, 127.3), (31.5, 127.3), (31.3, 127.1) (0.075, 0.090, 0.098)</w:t>
      </w:r>
    </w:p>
    <w:p>
      <w:r>
        <w:t>(32.0, 124.9), (32.0, 125.4), (32.2, 125.6), (32.2, 125.9), (32.5, 126.1), (32.5, 127.6), (31.5, 128.6), (31.3, 128.6), (31.0, 128.8), (30.8, 128.6), (30.8, 127.1), (30.5, 126.9), (30.5, 126.4), (30.5, 127.8), (30.3, 128.1), (30.3, 128.3), (30.0, 128.6), (30.0, 128.8), (29.8, 129.1), (29.8, 129.6), (29.5, 129.8), (29.5, 130.3), (29.8, 130.3), (30.0, 130.1), (30.0, 129.8), (30.5, 129.3), (31.5, 129.3), (31.7, 129.6), (31.7, 130.1), (32.0, 130.3), (32.0, 130.5), (32.5, 131.0), (32.5, 131.3), (32.7, 131.5), (33.2, 131.5), (33.5, 131.3), (33.7, 131.3), (34.0, 131.0), (34.0, 130.8), (33.7, 130.8), (33.5, 130.5), (33.0, 130.5), (32.7, 130.3), (32.5, 130.3), (31.7, 129.6), (31.7, 129.1), (32.0, 128.8), (32.0, 128.3), (32.5, 127.8), (32.5, 127.6), (32.7, 127.3), (32.7, 126.9), (32.5, 126.6), (32.5, 126.1), (32.2, 125.9), (32.2, 125.6), (32.0, 125.4) (0.031, 0.039, 0.051)</w:t>
      </w:r>
    </w:p>
    <w:p>
      <w:r>
        <w:t>(37.2, 134.2), (36.2, 134.2), (35.9, 134.5), (33.7, 134.5), (33.5, 134.7), (33.5, 135.0), (33.2, 135.2), (33.2, 135.5), (32.7, 136.0), (32.7, 136.5), (33.7, 136.5), (34.0, 136.2), (35.2, 136.2), (35.4, 136.0), (35.7, 136.0), (36.2, 135.5), (36.4, 135.5), (37.2, 134.7) (0.973, 0.961, 0.933)</w:t>
      </w:r>
    </w:p>
    <w:p>
      <w:r>
        <w:t>(35.7, 131.0), (37.9, 131.0), (37.9, 130.8), (36.9, 130.8), (36.7, 130.5), (36.4, 130.8), (35.9, 130.8) (0.031, 0.039, 0.051)</w:t>
      </w:r>
    </w:p>
    <w:p>
      <w:r>
        <w:t>(37.7, 133.7), (37.4, 133.7), (37.2, 134.0), (36.7, 134.0), (37.2, 134.0), (37.4, 134.2), (37.4, 134.5), (37.4, 134.2), (37.7, 134.0) (0.902, 0.871, 0.827)</w:t>
      </w:r>
    </w:p>
    <w:p>
      <w:r>
        <w:t>(39.1, 135.5), (39.1, 136.9), (38.9, 137.2), (38.9, 137.7), (38.4, 138.2), (37.2, 138.2), (36.9, 138.4), (36.7, 138.4), (36.7, 138.9), (37.2, 139.4), (37.4, 139.4), (37.7, 139.7), (37.9, 139.7), (37.7, 139.4), (37.4, 139.4), (36.9, 138.9), (36.9, 138.7), (37.2, 138.4), (38.1, 138.4), (38.4, 138.7), (38.4, 138.9), (38.6, 139.2), (38.6, 139.4), (38.9, 139.4), (39.1, 139.7), (39.6, 139.7), (39.9, 139.9), (39.9, 140.1), (40.1, 140.4), (39.9, 140.1), (39.9, 139.9), (39.6, 139.7), (39.4, 139.7), (38.9, 139.2), (38.9, 137.9), (39.1, 137.7), (39.1, 137.4), (39.4, 137.2), (39.6, 137.2), (39.9, 136.9), (40.1, 136.9), (40.1, 136.7), (40.4, 136.5), (40.4, 136.2), (40.1, 136.0), (39.6, 136.0) (0.031, 0.039, 0.051)</w:t>
      </w:r>
    </w:p>
    <w:p>
      <w:r>
        <w:t>(39.4, 136.2), (39.4, 136.7), (39.9, 136.7), (40.1, 136.5), (39.9, 136.2) (0.051, 0.063, 0.075)</w:t>
      </w:r>
    </w:p>
    <w:p>
      <w:r>
        <w:t>(39.9, 134.0), (39.9, 134.7), (40.4, 134.7), (40.4, 134.2), (40.1, 134.0) (0.031, 0.039, 0.051)</w:t>
      </w:r>
    </w:p>
    <w:p>
      <w:r>
        <w:t>(40.1, 131.8), (40.1, 132.0), (40.4, 132.0) (0.031, 0.039, 0.051)</w:t>
      </w:r>
    </w:p>
    <w:p>
      <w:r>
        <w:t>(40.6, 129.6), (40.4, 129.8), (40.4, 130.8), (40.6, 131.0), (41.1, 131.0), (40.9, 131.0), (40.6, 130.8), (40.6, 129.8), (40.9, 129.6), (41.1, 129.6) (0.031, 0.039, 0.051)</w:t>
      </w:r>
    </w:p>
    <w:p>
      <w:r>
        <w:t>(40.9, 130.1), (40.9, 130.8), (41.1, 130.8), (41.3, 131.0), (41.8, 131.0), (41.3, 131.0), (40.9, 130.5) (0.051, 0.063, 0.075)</w:t>
      </w:r>
    </w:p>
    <w:p>
      <w:r>
        <w:t>(40.9, 138.2), (40.9, 138.9), (41.6, 138.9), (41.6, 138.7), (41.1, 138.2) (0.031, 0.039, 0.051)</w:t>
      </w:r>
    </w:p>
    <w:p>
      <w:r>
        <w:t>(41.1, 130.3), (41.6, 129.8), (42.1, 129.8), (41.3, 129.8), (41.1, 130.1) (0.090, 0.098, 0.078)</w:t>
      </w:r>
    </w:p>
    <w:p>
      <w:r>
        <w:t>(42.1, 130.3), (41.8, 130.1), (41.6, 130.1), (41.3, 130.3), (41.3, 130.5), (41.8, 130.5) (0.106, 0.118, 0.118)</w:t>
      </w:r>
    </w:p>
    <w:p>
      <w:r>
        <w:t>(42.3, 130.3), (42.1, 130.1), (42.3, 130.3), (41.8, 130.8), (41.3, 130.8), (41.1, 130.5), (41.3, 130.8), (42.1, 130.8), (42.1, 130.5) (0.075, 0.090, 0.098)</w:t>
      </w:r>
    </w:p>
    <w:p>
      <w:r>
        <w:t>(43.1, 137.9), (42.8, 137.9), (42.3, 138.4), (42.3, 138.7), (42.6, 138.7), (42.8, 138.9), (43.1, 138.7) (0.031, 0.039, 0.051)</w:t>
      </w:r>
    </w:p>
    <w:p>
      <w:r>
        <w:t>(42.6, 133.5), (42.3, 133.7), (42.3, 134.0), (42.1, 134.2), (42.1, 135.0), (42.6, 135.5), (43.6, 135.5), (43.6, 135.2), (43.8, 135.0), (43.8, 134.0), (43.6, 133.7), (43.6, 133.5) (0.051, 0.063, 0.075)</w:t>
      </w:r>
    </w:p>
    <w:p>
      <w:r>
        <w:t>(43.3, 133.7), (42.8, 133.7), (42.3, 134.2), (42.3, 134.5), (42.6, 134.7), (42.6, 135.0), (42.8, 135.2), (43.1, 135.2), (43.3, 135.0), (43.3, 134.7), (43.6, 134.5), (43.6, 134.2), (43.3, 134.0) (0.075, 0.090, 0.098)</w:t>
      </w:r>
    </w:p>
    <w:p>
      <w:r>
        <w:t>(42.8, 129.1), (42.3, 129.6), (42.6, 129.8), (42.6, 130.8), (42.3, 131.0), (42.1, 131.0), (41.8, 131.3), (41.6, 131.3), (41.8, 131.3), (42.1, 131.0), (42.3, 131.0), (42.6, 130.8), (42.6, 129.8), (43.1, 129.3), (43.3, 129.3), (43.8, 129.8), (43.8, 130.1), (44.1, 130.3), (44.1, 130.5), (43.8, 130.8), (43.8, 131.0), (43.6, 131.3), (43.8, 131.5), (43.8, 131.8), (44.1, 132.0), (44.1, 133.0), (43.8, 133.3), (43.6, 133.0), (42.8, 133.0), (42.1, 133.7), (42.1, 134.0), (41.8, 134.2), (41.8, 134.5), (41.6, 134.7), (41.6, 135.0), (41.3, 135.2), (41.1, 135.2), (41.1, 135.5), (41.3, 135.5), (41.6, 135.7), (41.6, 136.2), (41.8, 136.5), (42.1, 136.5), (42.6, 136.0), (42.8, 136.0), (43.1, 135.7), (43.8, 136.5), (43.8, 136.7), (44.1, 136.9), (44.1, 137.4), (44.5, 137.4), (46.0, 138.9), (47.5, 138.9), (47.7, 138.7), (47.7, 138.2), (47.3, 137.7), (47.0, 137.7), (46.5, 137.2), (46.5, 136.2), (46.3, 136.2), (46.0, 136.0), (45.3, 136.0), (45.0, 135.7), (44.8, 135.7), (44.1, 135.0), (44.1, 133.7), (44.3, 133.5), (45.3, 133.5), (45.5, 133.7), (46.3, 133.7), (46.5, 134.0), (46.8, 134.0), (47.0, 133.7), (47.3, 133.7), (47.5, 133.5), (47.5, 132.3), (46.8, 131.5), (46.3, 131.5), (46.0, 131.3), (45.8, 131.3), (44.8, 130.3), (44.8, 129.8), (44.5, 129.6), (44.5, 129.3), (43.8, 129.3), (43.6, 129.1), (43.3, 129.3), (43.1, 129.1) (0.031, 0.039, 0.051)</w:t>
      </w:r>
    </w:p>
    <w:p>
      <w:r>
        <w:t>(44.8, 136.5), (44.8, 136.9), (45.0, 136.9), (45.3, 137.2), (45.5, 136.9), (45.5, 136.7), (45.3, 136.5) (0.051, 0.063, 0.075)</w:t>
      </w:r>
    </w:p>
    <w:p>
      <w:r>
        <w:t>(44.5, 131.3), (44.5, 131.8), (44.8, 132.0), (44.5, 132.3), (44.5, 132.5), (44.8, 132.8), (44.8, 133.0), (45.0, 133.3), (45.5, 133.3), (45.8, 133.5), (46.8, 133.5), (47.0, 133.3), (47.0, 132.5), (46.8, 132.3), (46.8, 132.0), (46.8, 133.0), (46.5, 133.3), (45.8, 133.3), (45.5, 133.0), (45.3, 133.0), (45.0, 132.8), (45.0, 131.5), (44.8, 131.3) (0.051, 0.063, 0.075)</w:t>
      </w:r>
    </w:p>
    <w:p>
      <w:r>
        <w:t>(45.3, 132.0), (45.3, 132.8), (45.5, 132.8), (45.8, 133.0), (46.5, 133.0), (46.5, 132.5), (46.3, 132.3), (46.0, 132.3), (45.8, 132.0) (0.075, 0.090, 0.098)</w:t>
      </w:r>
    </w:p>
    <w:p>
      <w:r>
        <w:t>(45.3, 131.5), (45.3, 131.8), (45.8, 131.8), (46.0, 132.0), (46.3, 132.0), (46.5, 132.3), (46.5, 132.0), (46.3, 131.8), (46.0, 131.8), (45.8, 131.5) (0.063, 0.071, 0.051)</w:t>
      </w:r>
    </w:p>
    <w:p>
      <w:r>
        <w:t>(46.3, 126.9), (46.3, 127.6), (46.5, 127.8), (48.7, 127.8), (49.0, 128.1), (50.9, 128.1), (51.7, 128.8), (50.9, 128.1), (49.2, 128.1), (49.0, 127.8), (48.5, 127.8), (48.2, 127.6), (47.7, 127.6), (47.5, 127.3), (47.5, 127.1), (47.3, 126.9), (47.7, 126.4), (48.0, 126.4), (47.3, 126.4), (47.0, 126.6), (46.8, 126.6), (46.5, 126.9) (0.110, 0.082, 0.059)</w:t>
      </w:r>
    </w:p>
    <w:p>
      <w:r>
        <w:t>(50.2, 133.7), (49.7, 133.7), (49.7, 134.2), (50.0, 134.2), (50.2, 134.0) (0.031, 0.039, 0.051)</w:t>
      </w:r>
    </w:p>
    <w:p>
      <w:r>
        <w:t>(49.7, 136.9), (49.7, 137.4), (50.0, 137.4), (50.2, 137.7), (50.2, 137.2), (50.0, 136.9) (0.031, 0.039, 0.051)</w:t>
      </w:r>
    </w:p>
    <w:p>
      <w:r>
        <w:t>(21.2, 115.3), (21.7, 115.8), (22.2, 115.8), (23.1, 116.8), (23.6, 116.8), (23.9, 117.0), (24.6, 117.0), (24.9, 117.3), (25.1, 117.3), (25.3, 117.5), (25.6, 117.5), (26.1, 118.0), (26.3, 118.0), (26.8, 118.5), (27.6, 118.5), (28.1, 119.0), (28.1, 119.2), (28.5, 119.7), (29.3, 119.7), (29.5, 120.0), (30.0, 120.0), (30.3, 120.2), (30.3, 120.7), (30.0, 121.0), (29.8, 121.0), (29.5, 121.2), (29.3, 121.2), (29.0, 121.0), (28.8, 121.2), (28.5, 121.0), (28.8, 121.2), (29.0, 121.2), (29.3, 121.4), (29.8, 121.4), (30.0, 121.7), (32.2, 121.7), (32.7, 122.2), (32.7, 122.4), (33.0, 122.7), (33.2, 122.7), (33.5, 122.9), (34.5, 122.9), (34.7, 123.2), (34.7, 123.4), (34.9, 123.7), (34.9, 123.9), (35.2, 124.1), (35.4, 124.1), (35.7, 124.4), (35.9, 124.4), (36.2, 124.6), (37.2, 124.6), (37.4, 124.9), (37.4, 125.1), (37.7, 124.9), (38.1, 125.4), (38.4, 125.4), (38.6, 125.6), (38.9, 125.6), (39.1, 125.9), (41.1, 125.9), (41.3, 125.6), (41.6, 125.6), (41.8, 125.9), (42.1, 125.9), (42.3, 126.1), (42.1, 126.4), (42.1, 126.6), (43.1, 126.6), (43.6, 127.1), (43.8, 127.1), (44.5, 127.8), (44.5, 128.1), (44.1, 128.6), (43.3, 128.6), (43.1, 128.8), (42.8, 128.8), (43.1, 128.8), (43.3, 129.1), (43.6, 128.8), (43.8, 129.1), (44.5, 129.1), (44.8, 129.3), (44.8, 129.6), (45.0, 129.8), (45.3, 129.6), (45.5, 129.6), (45.8, 129.3), (48.0, 129.3), (48.5, 129.8), (48.2, 130.1), (48.0, 130.1), (48.0, 130.5), (48.2, 130.5), (48.5, 130.8), (49.0, 130.8), (49.2, 131.0), (49.5, 131.0), (49.7, 130.8), (50.0, 130.8), (50.0, 130.5), (49.7, 130.5), (49.5, 130.3), (49.2, 130.3), (49.0, 130.1), (48.7, 130.1), (48.5, 129.8), (48.5, 129.3), (48.7, 129.1), (50.0, 129.1), (50.7, 129.8), (50.9, 129.8), (51.2, 130.1), (51.2, 130.3), (51.4, 130.3), (51.7, 130.5), (51.7, 130.8), (51.9, 130.8), (52.2, 130.5), (52.4, 130.5), (52.7, 130.3), (53.4, 130.3), (53.7, 130.5), (53.9, 130.3), (54.1, 130.3), (54.4, 130.5), (54.9, 130.5), (55.1, 130.8), (55.1, 131.0), (54.9, 131.3), (53.4, 131.3), (53.4, 131.5), (53.7, 131.8), (54.4, 131.8), (54.6, 132.0), (56.1, 132.0), (56.4, 132.3), (56.4, 132.8), (57.1, 132.8), (57.3, 132.5), (57.6, 132.5), (58.3, 133.3), (58.3, 133.5), (58.3, 133.3), (58.1, 133.0), (58.3, 132.8), (58.3, 132.5), (58.8, 132.0), (59.3, 132.0), (59.6, 132.3), (59.8, 132.3), (60.5, 133.0), (60.8, 133.0), (61.5, 133.7), (61.8, 133.7), (62.8, 134.7), (63.0, 134.7), (63.3, 135.0), (63.5, 135.0), (63.7, 135.2), (65.0, 135.2), (65.2, 135.5), (65.2, 137.2), (65.5, 136.9), (65.5, 136.5), (65.7, 136.2), (66.0, 136.2), (66.7, 135.5), (66.7, 134.2), (67.2, 133.7), (67.7, 134.2), (67.7, 135.5), (68.4, 136.2), (68.4, 136.5), (68.2, 136.7), (68.2, 136.9), (67.9, 137.2), (67.7, 136.9), (66.9, 136.9), (66.9, 137.4), (66.2, 138.2), (66.0, 138.2), (66.0, 138.7), (66.2, 138.7), (66.4, 138.4), (66.7, 138.7), (66.9, 138.4), (67.4, 138.9), (67.4, 140.6), (67.7, 140.9), (67.7, 141.6), (67.9, 141.9), (67.9, 142.6), (68.4, 143.1), (68.7, 143.1), (68.4, 142.9), (68.7, 142.6), (68.7, 142.4), (68.9, 142.1), (68.7, 141.9), (68.7, 140.9), (68.9, 140.6), (68.9, 138.4), (69.6, 137.7), (70.1, 137.7), (70.4, 137.4), (70.9, 137.4), (70.9, 136.9), (71.1, 136.7), (71.6, 137.2), (71.6, 137.4), (71.6, 137.2), (71.9, 136.9), (72.1, 136.9), (72.4, 137.2), (72.4, 137.4), (72.4, 137.2), (72.6, 136.9), (72.4, 136.7), (72.6, 136.5), (72.6, 136.2), (72.6, 136.5), (72.4, 136.7), (72.1, 136.5), (72.1, 136.0), (72.4, 135.7), (72.4, 135.0), (72.1, 134.7), (72.4, 134.5), (72.6, 134.5), (72.8, 134.7), (72.8, 135.0), (73.1, 135.0), (73.3, 134.7), (73.6, 135.0), (73.6, 135.5), (74.1, 135.5), (74.3, 135.2), (75.1, 135.2), (75.3, 135.5), (75.6, 135.5), (75.8, 135.7), (76.0, 135.7), (76.0, 135.5), (75.6, 135.0), (75.6, 134.5), (75.8, 134.2), (75.8, 134.0), (76.3, 133.5), (76.5, 133.5), (76.8, 133.7), (76.8, 134.5), (77.3, 135.0), (77.3, 135.2), (77.5, 135.5), (77.3, 135.2), (77.3, 134.7), (77.0, 134.5), (77.0, 134.2), (76.8, 134.0), (76.8, 132.8), (76.3, 132.8), (76.3, 133.0), (76.0, 133.3), (76.0, 133.5), (75.8, 133.7), (75.3, 133.7), (75.1, 133.5), (74.8, 133.5), (74.6, 133.7), (74.8, 134.0), (74.8, 134.2), (74.6, 134.5), (74.3, 134.2), (73.8, 134.2), (73.6, 134.0), (73.3, 134.0), (72.6, 133.3), (71.4, 133.3), (71.1, 133.0), (70.9, 133.3), (70.4, 133.3), (70.1, 133.5), (69.6, 133.5), (69.4, 133.7), (69.2, 133.7), (68.9, 133.5), (68.4, 133.5), (67.9, 133.0), (66.9, 133.0), (66.7, 133.3), (66.7, 134.0), (66.4, 134.2), (66.4, 134.7), (65.5, 135.7), (65.2, 135.5), (65.2, 135.0), (65.0, 134.7), (65.0, 134.2), (64.5, 133.7), (64.2, 133.7), (64.0, 133.5), (63.7, 133.5), (62.8, 132.5), (62.5, 132.5), (62.0, 132.0), (61.8, 132.0), (61.3, 131.5), (61.0, 131.5), (60.8, 131.3), (60.5, 131.3), (60.3, 131.0), (57.3, 131.0), (57.1, 130.8), (56.4, 130.8), (56.1, 130.5), (55.1, 130.5), (54.9, 130.3), (53.9, 130.3), (53.7, 130.1), (53.4, 130.1), (53.2, 129.8), (52.9, 129.8), (52.7, 129.6), (52.2, 129.6), (51.9, 129.3), (51.2, 129.3), (50.9, 129.1), (50.7, 129.1), (50.5, 128.8), (49.5, 128.8), (49.2, 128.6), (46.3, 128.6), (46.0, 128.3), (45.8, 128.3), (45.3, 127.8), (45.3, 127.3), (44.5, 126.6), (44.1, 126.6), (43.8, 126.4), (43.6, 126.4), (42.8, 125.6), (42.8, 125.1), (42.6, 124.9), (42.6, 124.6), (42.3, 124.6), (42.1, 124.4), (41.6, 124.4), (41.3, 124.6), (41.1, 124.6), (40.6, 125.1), (40.4, 125.1), (40.1, 125.4), (39.1, 125.4), (38.4, 124.6), (38.4, 124.1), (38.6, 123.9), (39.9, 123.9), (40.4, 123.4), (39.9, 122.9), (38.6, 122.9), (38.4, 123.2), (38.4, 123.4), (37.7, 124.1), (36.4, 124.1), (36.2, 123.9), (35.9, 123.9), (35.4, 123.4), (35.4, 123.2), (35.7, 122.9), (35.9, 122.9), (35.9, 122.7), (36.2, 122.4), (36.9, 122.4), (36.9, 122.2), (36.7, 122.2), (36.4, 121.9), (36.2, 121.9), (35.9, 121.7), (35.7, 121.7), (35.4, 121.9), (34.9, 121.9), (34.7, 122.2), (34.7, 122.4), (34.5, 122.7), (33.7, 122.7), (33.5, 122.4), (33.5, 121.9), (33.7, 121.7), (34.0, 121.7), (34.2, 121.4), (34.2, 121.2), (34.0, 121.0), (34.0, 120.5), (34.5, 120.0), (34.7, 120.0), (34.9, 119.7), (35.9, 119.7), (35.7, 119.5), (33.7, 119.5), (33.2, 119.0), (33.0, 119.0), (32.7, 118.7), (32.5, 118.7), (32.2, 118.5), (32.0, 118.5), (32.2, 118.5), (32.7, 119.0), (32.7, 119.2), (32.5, 119.5), (31.3, 119.5), (31.0, 119.2), (29.3, 119.2), (29.0, 119.0), (29.0, 118.7), (29.3, 118.5), (29.8, 118.5), (30.0, 118.2), (31.3, 118.2), (30.0, 118.2), (29.5, 117.8), (29.3, 117.8), (29.0, 117.5), (28.3, 117.5), (28.1, 117.3), (26.8, 117.3), (26.6, 117.0), (26.3, 117.0), (25.8, 116.5), (25.3, 116.5), (25.1, 116.3), (24.1, 116.3), (23.9, 116.0), (23.4, 116.0), (23.1, 115.8), (22.9, 115.8), (22.6, 115.5), (22.4, 115.5), (22.2, 115.3) (0.051, 0.035, 0.020)</w:t>
      </w:r>
    </w:p>
    <w:p>
      <w:r>
        <w:t>(47.5, 126.9), (47.7, 127.1), (47.7, 127.3), (48.2, 127.3), (48.5, 127.6), (49.0, 127.6), (49.2, 127.8), (50.9, 127.8), (51.9, 128.8), (52.4, 128.8), (52.7, 129.1), (52.9, 129.1), (53.2, 129.3), (53.4, 129.3), (53.7, 129.6), (53.9, 129.6), (54.1, 129.8), (54.4, 129.8), (54.1, 129.8), (53.9, 129.6), (53.7, 129.6), (53.4, 129.3), (53.2, 129.3), (52.9, 129.1), (52.7, 129.1), (52.4, 128.8), (52.2, 128.8), (51.7, 128.3), (51.7, 127.8), (51.9, 127.6), (52.2, 127.6), (52.4, 127.3), (51.9, 127.3), (51.4, 126.9), (51.4, 126.4), (51.2, 126.1), (50.9, 126.4), (50.5, 126.4), (50.2, 126.6), (49.2, 126.6), (49.0, 126.4), (48.2, 126.4), (48.0, 126.6), (47.7, 126.6) (0.153, 0.098, 0.067)</w:t>
      </w:r>
    </w:p>
    <w:p>
      <w:r>
        <w:t>(51.9, 127.8), (51.9, 128.3), (52.2, 128.6), (52.2, 128.1), (52.4, 127.8), (53.9, 127.8), (54.1, 128.1), (54.6, 128.1), (54.9, 128.3), (55.6, 128.3), (55.1, 128.3), (54.9, 128.1), (54.4, 128.1), (54.1, 127.8), (53.4, 127.8), (53.2, 127.6), (52.4, 127.6), (52.2, 127.8) (0.208, 0.110, 0.075)</w:t>
      </w:r>
    </w:p>
    <w:p>
      <w:r>
        <w:t>(52.4, 128.1), (52.4, 128.6), (52.7, 128.6), (52.9, 128.8), (53.2, 128.8), (53.4, 129.1), (53.7, 129.1), (54.1, 129.6), (54.4, 129.6), (54.6, 129.8), (55.1, 129.8), (54.6, 129.8), (54.4, 129.6), (54.1, 129.6), (53.7, 129.1), (53.4, 129.1), (53.2, 128.8), (52.9, 128.8), (52.4, 128.3) (0.180, 0.161, 0.125)</w:t>
      </w:r>
    </w:p>
    <w:p>
      <w:r>
        <w:t>(52.7, 128.3), (52.9, 128.6), (53.2, 128.6), (53.4, 128.8), (53.7, 128.8), (53.9, 129.1), (54.1, 129.1), (53.9, 128.8), (54.1, 128.6), (55.4, 128.6), (54.4, 128.6), (54.1, 128.3), (53.4, 128.3), (53.2, 128.1), (52.9, 128.3) (0.259, 0.173, 0.137)</w:t>
      </w:r>
    </w:p>
    <w:p>
      <w:r>
        <w:t>(54.6, 129.1), (54.9, 129.3), (54.9, 129.1), (55.1, 128.8), (55.4, 128.8), (54.6, 128.8) (0.302, 0.212, 0.184)</w:t>
      </w:r>
    </w:p>
    <w:p>
      <w:r>
        <w:t>(55.1, 129.1), (55.1, 129.3), (55.4, 129.3), (55.6, 129.6), (56.1, 129.6), (56.4, 129.3), (56.1, 129.6), (55.6, 129.1) (0.294, 0.251, 0.204)</w:t>
      </w:r>
    </w:p>
    <w:p>
      <w:r>
        <w:t>(55.9, 129.1), (56.4, 129.1), (56.6, 129.3), (56.4, 129.6), (56.9, 129.6), (57.1, 129.3), (56.9, 129.3), (56.6, 129.1) (0.302, 0.212, 0.184)</w:t>
      </w:r>
    </w:p>
    <w:p>
      <w:r>
        <w:t>(55.9, 128.8), (56.6, 128.8), (56.9, 129.1), (57.3, 129.1), (57.6, 129.3), (57.6, 129.6), (57.3, 129.8), (56.4, 129.8), (57.6, 129.8), (57.8, 129.6), (57.8, 129.3), (57.6, 129.3), (57.3, 129.1), (56.9, 129.1), (56.6, 128.8) (0.259, 0.173, 0.137)</w:t>
      </w:r>
    </w:p>
    <w:p>
      <w:r>
        <w:t>(57.3, 129.3), (57.1, 129.6), (57.3, 129.6) (0.282, 0.208, 0.157)</w:t>
      </w:r>
    </w:p>
    <w:p>
      <w:r>
        <w:t>(52.4, 125.4), (52.4, 125.6), (52.7, 125.6), (52.9, 125.9), (53.9, 125.9), (54.1, 126.1), (54.4, 126.1), (54.6, 126.4), (54.9, 126.4), (55.1, 126.6), (55.6, 126.6), (55.9, 126.9), (56.4, 126.9), (56.6, 127.1), (58.1, 127.1), (58.3, 127.3), (58.6, 127.3), (58.8, 127.6), (60.3, 127.6), (60.5, 127.8), (60.5, 128.1), (60.8, 128.3), (61.0, 128.3), (61.3, 128.6), (62.3, 128.6), (62.3, 128.3), (61.5, 128.3), (61.3, 128.1), (61.0, 128.1), (60.8, 127.8), (60.5, 127.8), (60.1, 127.3), (59.8, 127.3), (59.3, 126.9), (59.1, 126.9), (58.8, 127.1), (58.3, 127.1), (58.1, 126.9), (58.1, 126.6), (57.8, 126.4), (57.3, 126.9), (57.1, 126.6), (55.9, 126.6), (55.4, 126.1), (55.6, 125.9), (56.9, 125.9), (57.1, 126.1), (57.3, 126.1), (57.1, 125.9), (55.6, 125.9), (55.4, 125.6), (54.9, 125.6), (54.6, 125.4) (0.208, 0.110, 0.075)</w:t>
      </w:r>
    </w:p>
    <w:p>
      <w:r>
        <w:t>(56.1, 128.6), (56.9, 128.6), (57.1, 128.8), (57.8, 128.8), (58.3, 129.3), (58.3, 129.6), (57.8, 130.1), (56.6, 130.1), (58.3, 130.1), (58.8, 129.6), (58.6, 129.3), (58.6, 129.1), (58.3, 129.1), (58.1, 128.8), (57.1, 128.8), (56.9, 128.6) (0.208, 0.110, 0.075)</w:t>
      </w:r>
    </w:p>
    <w:p>
      <w:r>
        <w:t>(45.3, 123.7), (46.8, 125.1), (47.0, 125.1), (47.3, 125.4), (47.3, 125.9), (47.5, 126.1), (49.0, 126.1), (49.2, 126.4), (50.2, 126.4), (50.5, 126.1), (50.9, 126.1), (51.2, 125.9), (51.7, 126.4), (51.7, 126.9), (51.9, 127.1), (52.4, 127.1), (52.7, 127.3), (53.4, 127.3), (53.7, 127.6), (54.4, 127.6), (54.6, 127.8), (55.1, 127.8), (55.4, 128.1), (55.9, 128.1), (56.1, 128.3), (57.1, 128.3), (57.3, 128.6), (58.3, 128.6), (58.6, 128.8), (59.1, 128.8), (59.3, 129.1), (60.5, 129.1), (61.0, 129.6), (61.0, 130.1), (60.8, 130.3), (59.8, 130.3), (60.5, 130.3), (60.8, 130.5), (61.0, 130.5), (61.3, 130.8), (61.5, 130.8), (61.3, 130.8), (61.0, 130.5), (61.0, 130.3), (61.3, 130.1), (61.8, 130.1), (62.0, 130.3), (62.5, 130.3), (62.8, 130.5), (63.0, 130.5), (63.5, 131.0), (64.0, 131.0), (64.2, 131.3), (65.0, 131.3), (65.7, 132.0), (66.2, 132.0), (66.4, 131.8), (66.7, 132.0), (66.9, 131.8), (68.4, 131.8), (68.7, 132.0), (69.9, 132.0), (70.1, 132.3), (72.4, 132.3), (72.6, 132.5), (73.8, 132.5), (74.1, 132.3), (74.1, 131.5), (74.6, 131.0), (74.6, 130.8), (74.3, 130.5), (73.6, 130.5), (73.1, 131.0), (72.8, 131.0), (72.6, 131.3), (71.9, 131.3), (71.6, 131.5), (69.9, 131.5), (69.6, 131.3), (69.4, 131.3), (68.7, 130.5), (67.9, 130.5), (67.4, 131.0), (66.9, 131.0), (66.7, 131.3), (66.4, 131.0), (66.0, 131.0), (65.2, 130.3), (65.2, 130.1), (65.0, 130.1), (64.7, 129.8), (64.5, 129.8), (64.2, 129.6), (64.0, 129.6), (63.7, 129.3), (63.5, 129.3), (63.3, 129.1), (62.3, 129.1), (62.0, 128.8), (61.3, 128.8), (61.0, 128.6), (60.8, 128.6), (60.3, 128.1), (60.1, 128.1), (59.8, 127.8), (58.8, 127.8), (58.6, 127.6), (58.1, 127.6), (57.8, 127.3), (56.6, 127.3), (56.4, 127.1), (55.9, 127.1), (55.6, 126.9), (55.1, 126.9), (54.9, 126.6), (54.6, 126.6), (54.4, 126.4), (54.1, 126.4), (53.9, 126.1), (52.9, 126.1), (52.7, 125.9), (52.4, 125.9), (52.2, 125.6), (52.2, 125.4), (52.4, 125.1), (57.8, 125.1), (58.1, 124.9), (58.3, 124.9), (57.8, 124.9), (57.6, 124.6), (55.4, 124.6), (55.1, 124.4), (54.1, 124.4), (53.9, 124.1), (52.9, 124.1), (52.7, 123.9), (52.4, 123.9), (52.2, 123.7), (50.9, 123.7), (50.7, 123.4), (49.2, 123.4), (49.0, 123.2), (48.5, 123.2), (48.2, 122.9), (47.7, 122.9), (47.5, 122.7), (46.8, 122.7), (46.5, 122.4), (45.8, 122.4), (46.0, 122.4), (46.5, 122.9), (46.3, 123.2), (46.0, 123.2), (45.8, 123.4), (45.5, 123.4) (0.165, 0.043, 0.024)</w:t>
      </w:r>
    </w:p>
    <w:p>
      <w:r>
        <w:t>(60.8, 129.6), (60.5, 129.3), (59.3, 129.3), (59.1, 129.1), (58.8, 129.1), (58.8, 129.3), (59.1, 129.6), (58.3, 130.3), (56.6, 130.3), (59.1, 130.3), (59.3, 130.1), (60.8, 130.1) (0.153, 0.098, 0.067)</w:t>
      </w:r>
    </w:p>
    <w:p>
      <w:r>
        <w:t>(59.8, 136.9), (59.8, 137.4), (60.1, 137.4), (60.3, 137.7), (60.5, 137.4), (60.5, 136.9) (0.031, 0.039, 0.051)</w:t>
      </w:r>
    </w:p>
    <w:p>
      <w:r>
        <w:t>(59.6, 126.6), (59.6, 126.9), (59.8, 127.1), (60.1, 127.1), (60.5, 127.6), (60.8, 127.6), (61.0, 127.8), (61.3, 127.8), (61.5, 128.1), (62.3, 128.1), (62.5, 128.3), (62.3, 128.1), (61.5, 128.1), (61.3, 127.8), (61.0, 127.8), (60.3, 127.1), (60.1, 127.1), (59.8, 126.9), (59.8, 126.6), (60.1, 126.4), (59.8, 126.4) (0.251, 0.145, 0.098)</w:t>
      </w:r>
    </w:p>
    <w:p>
      <w:r>
        <w:t>(60.1, 126.6), (60.1, 126.9), (60.3, 126.9), (61.0, 127.6), (61.3, 127.6), (61.5, 127.8), (62.3, 127.8), (62.5, 128.1), (63.3, 128.1), (63.3, 127.6), (62.8, 127.1), (62.3, 127.1), (62.0, 126.9), (61.3, 126.9), (61.0, 126.6), (60.8, 126.6), (60.5, 126.4), (60.3, 126.4) (0.310, 0.133, 0.078)</w:t>
      </w:r>
    </w:p>
    <w:p>
      <w:r>
        <w:t>(58.3, 133.0), (58.6, 133.3), (58.6, 133.7), (58.8, 133.7), (59.1, 134.0), (59.3, 134.0), (60.3, 135.0), (60.5, 135.0), (61.0, 135.5), (61.5, 135.5), (62.0, 136.0), (62.3, 136.0), (62.8, 136.5), (63.0, 136.5), (63.5, 136.9), (63.7, 136.9), (64.0, 137.2), (65.0, 137.2), (65.0, 136.7), (64.5, 137.2), (64.2, 137.2), (64.0, 136.9), (63.7, 136.9), (63.5, 136.7), (63.3, 136.7), (62.5, 136.0), (62.3, 136.0), (62.0, 135.7), (61.8, 135.7), (61.3, 135.2), (61.0, 135.2), (60.5, 134.7), (60.3, 134.7), (59.6, 134.0), (59.3, 134.0) (0.031, 0.039, 0.051)</w:t>
      </w:r>
    </w:p>
    <w:p>
      <w:r>
        <w:t>(58.6, 132.5), (58.6, 133.0), (59.3, 133.7), (59.6, 133.7), (60.3, 134.5), (60.5, 134.5), (61.0, 135.0), (61.3, 135.0), (61.8, 135.5), (62.0, 135.5), (62.3, 135.7), (62.5, 135.7), (63.3, 136.5), (63.5, 136.5), (63.7, 136.7), (64.0, 136.7), (64.2, 136.9), (64.5, 136.9), (65.0, 136.5), (65.0, 135.5), (63.7, 135.5), (63.5, 135.2), (63.3, 135.2), (63.0, 135.0), (62.8, 135.0), (61.8, 134.0), (61.5, 134.0), (60.8, 133.3), (60.5, 133.3), (59.8, 132.5), (59.6, 132.5), (59.3, 132.3), (58.8, 132.3) (0.063, 0.071, 0.051)</w:t>
      </w:r>
    </w:p>
    <w:p>
      <w:r>
        <w:t>(56.4, 130.5), (57.1, 130.5), (57.3, 130.8), (60.3, 130.8), (60.5, 131.0), (60.8, 131.0), (61.0, 131.3), (61.3, 131.3), (61.8, 131.8), (62.0, 131.8), (62.5, 132.3), (62.8, 132.3), (63.7, 133.3), (64.0, 133.3), (64.2, 133.5), (64.5, 133.5), (65.2, 134.2), (65.2, 134.7), (65.5, 134.7), (65.2, 134.5), (65.2, 134.0), (64.7, 133.5), (64.2, 133.5), (64.0, 133.3), (63.7, 133.3), (61.5, 131.0), (61.3, 131.0), (61.0, 130.8), (60.8, 130.8), (60.5, 130.5) (0.102, 0.047, 0.024)</w:t>
      </w:r>
    </w:p>
    <w:p>
      <w:r>
        <w:t>(61.5, 133.0), (61.8, 133.3), (62.0, 133.3), (62.8, 134.0), (62.8, 134.2), (63.0, 134.5), (63.3, 134.5), (63.5, 134.7), (64.5, 134.7), (64.5, 134.5), (64.0, 134.0), (63.7, 134.0), (63.5, 133.7), (63.3, 133.7), (62.8, 133.3), (62.5, 133.3), (62.0, 132.8), (61.8, 132.8) (0.016, 0.024, 0.027)</w:t>
      </w:r>
    </w:p>
    <w:p>
      <w:r>
        <w:t>(61.3, 130.3), (61.3, 130.5), (61.5, 130.5), (62.3, 131.3), (62.5, 131.3), (64.0, 132.8), (64.2, 132.8), (64.5, 133.0), (65.5, 133.0), (65.7, 132.8), (65.7, 132.3), (65.0, 131.5), (64.2, 131.5), (64.0, 131.3), (63.5, 131.3), (63.0, 130.8), (62.8, 130.8), (62.5, 130.5), (62.0, 130.5), (61.8, 130.3) (0.153, 0.098, 0.067)</w:t>
      </w:r>
    </w:p>
    <w:p>
      <w:r>
        <w:t>(61.8, 131.0), (63.7, 133.0), (64.0, 133.0), (64.2, 133.3), (64.7, 133.3), (65.5, 134.0), (65.5, 134.5), (65.7, 134.7), (66.0, 134.5), (66.0, 134.2), (66.2, 134.0), (66.2, 133.7), (66.0, 133.5), (66.0, 132.3), (66.0, 132.8), (65.5, 133.3), (64.5, 133.3), (64.2, 133.0), (64.0, 133.0), (62.5, 131.5), (62.3, 131.5) (0.110, 0.082, 0.059)</w:t>
      </w:r>
    </w:p>
    <w:p>
      <w:r>
        <w:t>(66.2, 134.7), (66.0, 135.0), (65.5, 135.0), (65.5, 135.5) (0.063, 0.071, 0.051)</w:t>
      </w:r>
    </w:p>
    <w:p>
      <w:r>
        <w:t>(62.3, 128.8), (63.3, 128.8), (63.5, 129.1), (63.7, 129.1), (64.0, 129.3), (64.2, 129.3), (64.5, 129.6), (64.7, 129.6), (65.0, 129.8), (65.2, 129.8), (65.5, 130.1), (65.5, 130.3), (65.5, 130.1), (66.0, 129.6), (66.2, 129.6), (66.4, 129.3), (66.7, 129.6), (66.9, 129.3), (67.2, 129.6), (67.4, 129.6), (67.9, 130.1), (67.9, 130.3), (68.7, 130.3), (68.9, 130.5), (69.2, 130.3), (69.2, 129.8), (68.9, 129.6), (68.7, 129.6), (68.4, 129.3), (68.2, 129.3), (67.9, 129.1), (67.7, 129.1), (67.4, 128.8), (66.9, 128.8), (66.7, 129.1), (65.5, 129.1), (64.7, 128.3), (64.7, 128.1), (65.7, 127.1), (65.5, 127.3), (65.2, 127.3), (65.0, 127.6), (64.7, 127.6), (64.5, 127.3), (64.2, 127.3), (64.0, 127.6), (64.0, 127.8), (63.7, 128.1), (63.5, 128.1), (63.3, 128.3), (62.8, 128.3) (0.267, 0.043, 0.035)</w:t>
      </w:r>
    </w:p>
    <w:p>
      <w:r>
        <w:t>(65.7, 128.3), (65.7, 128.8), (66.0, 128.8), (66.0, 128.6) (0.310, 0.133, 0.078)</w:t>
      </w:r>
    </w:p>
    <w:p>
      <w:r>
        <w:t>(65.7, 130.1), (65.7, 130.5), (66.0, 130.8), (67.4, 130.8), (67.7, 130.5), (67.7, 130.1), (67.4, 129.8), (67.4, 130.1), (66.9, 130.5), (66.7, 130.5), (66.2, 130.1), (66.4, 129.8), (66.4, 129.6), (66.2, 129.8), (66.0, 129.8) (0.208, 0.110, 0.075)</w:t>
      </w:r>
    </w:p>
    <w:p>
      <w:r>
        <w:t>(66.9, 129.6), (66.4, 130.1), (66.7, 130.3), (66.9, 130.3), (67.2, 130.1), (67.2, 129.8) (0.251, 0.145, 0.098)</w:t>
      </w:r>
    </w:p>
    <w:p>
      <w:r>
        <w:t>(69.4, 129.8), (69.4, 130.1), (69.6, 130.3), (69.6, 130.5), (69.9, 130.5), (70.1, 130.8), (70.6, 130.8), (70.1, 130.8), (69.9, 130.5), (69.9, 130.3) (0.251, 0.145, 0.098)</w:t>
      </w:r>
    </w:p>
    <w:p>
      <w:r>
        <w:t>(69.6, 129.8), (69.9, 130.1), (70.4, 129.6), (70.6, 129.6), (69.9, 129.6) (0.310, 0.133, 0.078)</w:t>
      </w:r>
    </w:p>
    <w:p>
      <w:r>
        <w:t>(69.2, 130.5), (69.2, 130.8), (69.4, 131.0), (69.9, 131.0), (70.1, 131.3), (71.6, 131.3), (71.9, 131.0), (72.4, 131.0), (72.4, 130.8), (72.1, 131.0), (70.1, 131.0), (69.9, 130.8), (69.6, 130.8), (69.4, 130.5), (69.4, 130.3) (0.208, 0.110, 0.075)</w:t>
      </w:r>
    </w:p>
    <w:p>
      <w:r>
        <w:t>(70.1, 130.1), (70.4, 130.3), (71.9, 130.3), (71.9, 130.1), (71.6, 130.1), (71.4, 129.8), (70.4, 129.8) (0.373, 0.141, 0.125)</w:t>
      </w:r>
    </w:p>
    <w:p>
      <w:r>
        <w:t>(66.0, 134.7), (66.2, 134.5), (66.2, 134.2), (66.4, 134.0), (66.4, 133.3), (66.9, 132.8), (67.9, 132.8), (68.4, 133.3), (68.9, 133.3), (69.2, 133.5), (69.4, 133.5), (69.6, 133.3), (70.1, 133.3), (70.4, 133.0), (70.9, 133.0), (71.1, 132.8), (71.4, 133.0), (72.6, 133.0), (73.3, 133.7), (73.6, 133.7), (73.8, 134.0), (74.3, 134.0), (74.6, 134.2), (74.6, 134.0), (74.3, 133.7), (74.8, 133.3), (75.1, 133.3), (75.3, 133.5), (75.8, 133.5), (75.8, 133.3), (76.0, 133.0), (76.0, 132.8), (76.3, 132.5), (76.8, 132.5), (76.3, 132.5), (75.6, 133.3), (75.3, 133.0), (74.8, 133.0), (74.6, 133.3), (74.3, 133.0), (74.1, 133.0), (73.8, 132.8), (72.6, 132.8), (72.4, 132.5), (70.1, 132.5), (69.9, 132.3), (68.7, 132.3), (68.4, 132.0), (66.9, 132.0), (66.7, 132.3), (66.4, 132.0), (66.2, 132.3), (66.2, 133.5), (66.4, 133.7), (66.4, 134.0), (66.2, 134.2), (66.2, 134.5) (0.102, 0.047, 0.024)</w:t>
      </w:r>
    </w:p>
    <w:p>
      <w:r>
        <w:t>(71.6, 129.8), (71.9, 129.8), (72.1, 130.1), (72.1, 130.3), (71.9, 130.5), (72.1, 130.5), (72.4, 130.3), (71.9, 129.8) (0.310, 0.133, 0.078)</w:t>
      </w:r>
    </w:p>
    <w:p>
      <w:r>
        <w:t>(74.6, 131.3), (74.3, 131.5), (74.3, 132.0), (74.8, 132.5), (75.1, 132.5), (75.3, 132.3), (75.3, 131.3) (0.208, 0.110, 0.075)</w:t>
      </w:r>
    </w:p>
    <w:p>
      <w:r>
        <w:t>(74.3, 137.9), (74.3, 138.7), (75.1, 138.7), (75.3, 138.4), (75.3, 138.2), (75.1, 137.9) (0.031, 0.039, 0.051)</w:t>
      </w:r>
    </w:p>
    <w:p>
      <w:r>
        <w:t>(75.6, 131.8), (75.6, 132.3), (75.1, 132.8), (74.8, 132.8), (74.3, 132.3), (74.1, 132.5), (74.3, 132.8), (75.6, 132.8) (0.153, 0.098, 0.067)</w:t>
      </w:r>
    </w:p>
    <w:p>
      <w:r>
        <w:t>(75.6, 135.7), (75.3, 136.0), (75.3, 136.5), (75.6, 136.7), (76.0, 136.7), (76.0, 136.0), (75.8, 136.0) (0.031, 0.039, 0.051)</w:t>
      </w:r>
    </w:p>
    <w:p>
      <w:r>
        <w:t>(73.3, 128.3), (73.3, 129.1), (73.6, 129.3), (74.3, 129.3), (74.6, 129.1), (76.0, 129.1), (76.3, 129.3), (78.0, 129.3), (78.3, 129.1), (79.2, 129.1), (79.0, 129.1), (78.5, 128.6), (78.3, 128.6), (78.0, 128.3), (75.8, 128.3), (75.6, 128.6), (75.3, 128.3) (0.373, 0.141, 0.125)</w:t>
      </w:r>
    </w:p>
    <w:p>
      <w:r>
        <w:t>(76.3, 131.3), (76.8, 131.8), (77.3, 131.8), (77.5, 131.5), (77.0, 131.0), (76.5, 131.0) (0.208, 0.110, 0.075)</w:t>
      </w:r>
    </w:p>
    <w:p>
      <w:r>
        <w:t>(77.3, 137.9), (77.3, 138.9), (78.0, 138.9), (78.0, 137.9) (0.031, 0.039, 0.051)</w:t>
      </w:r>
    </w:p>
    <w:p>
      <w:r>
        <w:t>(78.0, 133.3), (78.0, 133.7), (78.3, 134.0), (78.0, 133.7), (78.0, 133.5), (78.3, 133.3) (0.502, 0.486, 0.463)</w:t>
      </w:r>
    </w:p>
    <w:p>
      <w:r>
        <w:t>(78.5, 133.5), (78.5, 134.0), (78.5, 133.7), (78.8, 133.5), (79.0, 133.7), (79.2, 133.7), (79.0, 133.7), (78.8, 133.5) (0.635, 0.612, 0.584)</w:t>
      </w:r>
    </w:p>
    <w:p>
      <w:r>
        <w:t>(79.0, 134.2), (79.5, 134.7), (79.7, 134.7), (79.7, 134.5), (79.5, 134.2) (0.796, 0.749, 0.698)</w:t>
      </w:r>
    </w:p>
    <w:p>
      <w:r>
        <w:t>(78.8, 133.7), (78.8, 134.2), (79.2, 134.7), (78.8, 134.2), (79.0, 134.0), (79.5, 134.0), (80.0, 134.5), (80.0, 134.7), (79.7, 135.0), (80.0, 135.0), (80.2, 135.2), (80.2, 135.0), (80.0, 134.7), (80.0, 134.5), (79.5, 134.0), (79.0, 134.0) (0.714, 0.682, 0.643)</w:t>
      </w:r>
    </w:p>
    <w:p>
      <w:r>
        <w:t>(75.3, 130.8), (75.3, 131.0), (75.6, 131.3), (75.6, 131.5), (75.8, 131.8), (75.8, 132.8), (76.3, 132.3), (76.8, 132.3), (77.0, 132.5), (77.0, 132.8), (77.0, 132.5), (77.5, 132.0), (78.3, 132.0), (78.5, 132.3), (79.0, 132.3), (80.2, 133.5), (79.5, 132.8), (79.5, 132.5), (79.7, 132.3), (80.0, 132.3), (80.2, 132.5), (80.5, 132.5), (80.7, 132.8), (80.7, 132.5), (81.2, 132.0), (81.5, 132.0), (81.7, 132.3), (82.0, 132.0), (83.2, 132.0), (83.4, 132.3), (84.2, 132.3), (84.4, 132.0), (87.4, 132.0), (87.4, 131.8), (84.9, 131.8), (84.7, 131.5), (82.7, 131.5), (82.4, 131.8), (82.0, 131.8), (81.7, 131.5), (81.5, 131.5), (81.2, 131.3), (81.0, 131.3), (80.7, 131.5), (81.0, 131.8), (80.7, 132.0), (79.7, 132.0), (79.5, 131.8), (79.2, 131.8), (79.0, 131.5), (78.8, 131.5), (78.5, 131.3), (77.8, 131.3), (77.8, 131.5), (77.3, 132.0), (76.8, 132.0), (76.0, 131.3), (76.0, 131.0), (75.8, 130.8) (0.165, 0.043, 0.024)</w:t>
      </w:r>
    </w:p>
    <w:p>
      <w:r>
        <w:t>(79.5, 131.0), (79.7, 131.3), (80.0, 131.3), (80.0, 131.0) (0.310, 0.133, 0.078)</w:t>
      </w:r>
    </w:p>
    <w:p>
      <w:r>
        <w:t>(80.0, 132.5), (79.7, 132.5), (79.7, 132.8) (0.102, 0.047, 0.024)</w:t>
      </w:r>
    </w:p>
    <w:p>
      <w:r>
        <w:t>(78.8, 134.5), (79.2, 135.0), (79.5, 135.0), (79.7, 135.2), (80.0, 135.2), (80.5, 135.7), (81.0, 135.7), (80.7, 135.5), (80.7, 135.2), (80.2, 134.7), (80.5, 135.0), (80.5, 135.2), (80.2, 135.5), (80.0, 135.2), (79.7, 135.2), (79.5, 135.0), (79.2, 135.0) (0.635, 0.612, 0.584)</w:t>
      </w:r>
    </w:p>
    <w:p>
      <w:r>
        <w:t>(80.0, 132.8), (80.0, 133.0), (80.2, 133.3), (80.5, 133.3), (80.5, 132.8) (0.051, 0.035, 0.020)</w:t>
      </w:r>
    </w:p>
    <w:p>
      <w:r>
        <w:t>(80.7, 133.0), (80.7, 133.3), (80.5, 133.5), (80.7, 133.5) (0.102, 0.047, 0.024)</w:t>
      </w:r>
    </w:p>
    <w:p>
      <w:r>
        <w:t>(79.5, 135.7), (80.0, 136.2), (80.2, 136.2), (81.2, 137.2), (81.5, 137.2), (82.4, 138.2), (81.5, 137.2), (81.2, 137.2), (81.0, 136.9), (81.0, 136.7), (80.7, 136.5), (80.5, 136.5), (80.2, 136.2), (80.0, 136.2) (0.431, 0.431, 0.424)</w:t>
      </w:r>
    </w:p>
    <w:p>
      <w:r>
        <w:t>(81.2, 132.3), (81.0, 132.5), (81.0, 132.8), (81.2, 132.5) (0.208, 0.110, 0.075)</w:t>
      </w:r>
    </w:p>
    <w:p>
      <w:r>
        <w:t>(81.5, 134.2), (81.5, 134.7), (81.7, 135.0), (81.7, 134.7), (81.5, 134.5) (0.294, 0.251, 0.204)</w:t>
      </w:r>
    </w:p>
    <w:p>
      <w:r>
        <w:t>(79.5, 133.7), (81.0, 135.2), (81.0, 135.5), (81.2, 135.7), (81.0, 136.0), (80.5, 136.0), (80.0, 135.5), (79.7, 135.5), (79.5, 135.2), (80.0, 135.7), (80.2, 135.7), (80.5, 136.0), (81.0, 136.0), (81.2, 136.2), (81.2, 136.5), (82.0, 137.2), (82.2, 137.2), (82.4, 137.4), (82.4, 137.7), (82.7, 137.9), (82.9, 137.9), (83.4, 138.4), (83.7, 138.4), (83.9, 138.7), (83.7, 138.4), (83.4, 138.4), (82.2, 137.2), (82.0, 137.2), (81.5, 136.7), (81.5, 136.5), (81.7, 136.2), (82.0, 136.2), (81.7, 136.2), (81.0, 135.5), (81.0, 135.2) (0.561, 0.549, 0.529)</w:t>
      </w:r>
    </w:p>
    <w:p>
      <w:r>
        <w:t>(79.0, 135.0), (80.0, 136.0), (80.2, 136.0), (80.5, 136.2), (80.7, 136.2), (81.2, 136.7), (81.2, 136.9), (81.5, 136.9), (82.7, 138.2), (82.9, 138.2), (83.4, 138.7), (83.7, 138.7), (83.9, 138.9), (84.2, 138.9), (83.9, 138.9), (83.7, 138.7), (83.4, 138.7), (82.9, 138.2), (82.7, 138.2), (82.2, 137.7), (82.2, 137.4), (82.0, 137.4), (81.0, 136.5), (81.0, 136.2), (80.5, 136.2), (80.2, 136.0), (80.0, 136.0) (0.502, 0.486, 0.463)</w:t>
      </w:r>
    </w:p>
    <w:p>
      <w:r>
        <w:t>(82.2, 135.2), (82.4, 135.5), (82.7, 135.5), (82.4, 135.2) (0.216, 0.196, 0.161)</w:t>
      </w:r>
    </w:p>
    <w:p>
      <w:r>
        <w:t>(82.7, 133.7), (82.7, 134.0), (82.9, 134.0), (83.2, 134.2), (83.4, 134.2), (83.7, 134.0), (83.7, 133.7) (0.882, 0.800, 0.729)</w:t>
      </w:r>
    </w:p>
    <w:p>
      <w:r>
        <w:t>(81.7, 136.5), (81.7, 136.7), (82.0, 136.9), (82.2, 136.9), (83.4, 138.2), (83.7, 138.2), (84.2, 138.7), (84.7, 138.7), (84.7, 138.2), (84.4, 137.9), (83.9, 137.9), (83.7, 137.7), (83.4, 137.7), (82.2, 136.5) (0.635, 0.612, 0.584)</w:t>
      </w:r>
    </w:p>
    <w:p>
      <w:r>
        <w:t>(82.9, 136.0), (83.2, 136.0), (83.4, 136.2), (83.7, 136.2), (83.9, 136.5), (83.9, 136.2), (83.4, 135.7), (83.2, 136.0) (0.306, 0.286, 0.251)</w:t>
      </w:r>
    </w:p>
    <w:p>
      <w:r>
        <w:t>(83.2, 135.2), (83.9, 136.0), (84.2, 136.0), (84.4, 136.2), (84.4, 136.5), (84.2, 136.7), (83.9, 136.7), (83.7, 136.5), (83.4, 136.5), (83.2, 136.2), (83.4, 136.5), (83.7, 136.5), (83.9, 136.7), (84.4, 136.7), (84.4, 136.2), (83.9, 135.7), (83.7, 135.7) (0.361, 0.337, 0.302)</w:t>
      </w:r>
    </w:p>
    <w:p>
      <w:r>
        <w:t>(92.5, 132.5), (92.3, 132.3), (91.6, 132.3), (91.6, 132.8), (91.3, 133.0), (90.6, 133.0), (90.3, 132.8), (90.3, 132.5), (90.1, 132.3), (90.1, 132.0), (90.3, 131.8), (90.3, 131.5), (90.6, 131.3), (91.3, 131.3), (91.6, 131.0), (92.0, 131.0), (92.3, 130.8), (92.5, 130.8), (92.5, 130.5), (92.3, 130.3), (90.6, 130.3), (89.8, 129.6), (89.8, 128.8), (89.6, 128.6), (89.6, 130.8), (89.1, 131.3), (87.6, 131.3), (87.4, 131.0), (87.1, 131.0), (86.9, 130.8), (86.6, 130.8), (86.1, 131.3), (85.2, 131.3), (84.9, 131.0), (83.7, 131.0), (83.4, 130.8), (83.2, 130.8), (82.9, 130.5), (82.4, 130.5), (82.2, 130.3), (81.7, 130.3), (81.5, 130.5), (81.2, 130.3), (80.2, 130.3), (80.0, 130.1), (79.2, 130.1), (79.0, 130.3), (77.8, 130.3), (77.5, 130.1), (75.1, 130.1), (74.8, 129.8), (73.6, 129.8), (73.3, 130.1), (72.8, 130.1), (72.8, 130.3), (72.6, 130.5), (72.6, 131.0), (72.8, 130.8), (73.1, 130.8), (73.6, 130.3), (74.3, 130.3), (74.8, 130.8), (74.8, 131.0), (75.1, 131.0), (75.1, 130.8), (75.3, 130.5), (75.8, 130.5), (76.3, 131.0), (76.5, 130.8), (77.0, 130.8), (77.5, 131.3), (77.8, 131.0), (78.5, 131.0), (78.8, 131.3), (79.0, 131.3), (79.2, 131.5), (79.5, 131.5), (79.7, 131.8), (80.7, 131.8), (80.5, 131.5), (81.0, 131.0), (81.2, 131.0), (81.5, 131.3), (81.7, 131.3), (82.0, 131.5), (82.4, 131.5), (82.7, 131.3), (84.7, 131.3), (84.9, 131.5), (87.4, 131.5), (87.6, 131.8), (87.6, 132.0), (87.4, 132.3), (88.1, 132.3), (88.6, 132.8), (88.1, 132.3), (87.9, 132.3), (87.6, 132.0), (87.9, 131.8), (89.1, 131.8), (89.3, 132.0), (89.6, 132.0), (89.8, 132.3), (89.8, 132.5), (90.1, 132.8), (90.1, 133.0), (90.3, 133.0), (90.6, 133.3), (90.8, 133.0), (91.3, 133.0), (91.8, 132.5) (0.267, 0.043, 0.035)</w:t>
      </w:r>
    </w:p>
    <w:p>
      <w:r>
        <w:t>(82.4, 136.5), (83.4, 137.4), (83.7, 137.4), (83.9, 137.7), (84.4, 137.7), (84.9, 138.2), (84.9, 138.7), (84.7, 138.9), (84.4, 138.9), (84.7, 138.9), (84.9, 138.7), (84.9, 137.9), (84.7, 137.9), (84.4, 137.7), (83.9, 137.7), (82.9, 136.7), (82.7, 136.7) (0.561, 0.549, 0.529)</w:t>
      </w:r>
    </w:p>
    <w:p>
      <w:r>
        <w:t>(85.4, 134.5), (84.4, 134.5), (84.2, 134.7), (83.4, 134.7), (84.7, 134.7), (84.9, 134.5) (0.635, 0.612, 0.584)</w:t>
      </w:r>
    </w:p>
    <w:p>
      <w:r>
        <w:t>(84.2, 135.7), (84.7, 136.2), (84.7, 136.7), (84.4, 136.9), (83.9, 136.9), (84.2, 136.9), (84.4, 137.2), (84.9, 137.2), (84.9, 136.9), (84.7, 136.7), (84.7, 136.0), (84.4, 135.7) (0.463, 0.376, 0.318)</w:t>
      </w:r>
    </w:p>
    <w:p>
      <w:r>
        <w:t>(83.2, 136.7), (83.9, 137.4), (84.4, 137.4), (84.7, 137.7), (84.9, 137.7), (85.2, 137.9), (85.2, 138.7), (84.9, 138.9), (85.2, 138.7), (85.2, 137.7), (84.9, 137.7), (84.7, 137.4), (83.9, 137.4) (0.502, 0.486, 0.463)</w:t>
      </w:r>
    </w:p>
    <w:p>
      <w:r>
        <w:t>(84.2, 130.1), (84.4, 130.3), (84.9, 130.3), (85.2, 130.1), (84.9, 130.1), (84.7, 129.8), (84.4, 129.8) (0.373, 0.141, 0.125)</w:t>
      </w:r>
    </w:p>
    <w:p>
      <w:r>
        <w:t>(85.9, 134.7), (84.9, 134.7), (84.7, 135.0), (83.7, 135.0), (84.9, 135.0), (85.2, 134.7) (0.561, 0.549, 0.529)</w:t>
      </w:r>
    </w:p>
    <w:p>
      <w:r>
        <w:t>(85.2, 137.2), (84.9, 137.4), (85.2, 137.4) (0.431, 0.431, 0.424)</w:t>
      </w:r>
    </w:p>
    <w:p>
      <w:r>
        <w:t>(82.4, 133.5), (82.4, 134.0), (82.7, 134.2), (82.9, 134.2), (82.7, 134.2), (82.4, 134.0), (82.4, 133.7), (82.7, 133.5), (83.7, 133.5), (83.9, 133.7), (83.9, 134.0), (83.7, 134.2), (83.9, 134.2), (84.2, 134.0), (85.4, 134.0), (85.6, 134.2), (86.6, 134.2), (86.9, 134.0), (87.1, 134.2), (87.4, 134.2), (87.6, 134.0), (87.6, 133.7), (87.4, 133.5), (86.6, 133.5), (87.1, 133.5), (87.4, 133.7), (87.1, 134.0), (86.6, 134.0), (86.4, 134.2), (85.6, 134.2), (85.4, 134.0), (85.4, 133.7), (85.6, 133.5), (85.2, 133.5), (84.9, 133.7), (84.4, 133.7), (84.2, 133.5) (0.796, 0.749, 0.698)</w:t>
      </w:r>
    </w:p>
    <w:p>
      <w:r>
        <w:t>(83.9, 135.2), (84.2, 135.2), (84.4, 135.5), (84.9, 135.5), (85.2, 135.7), (85.2, 136.9), (85.4, 137.2), (85.6, 137.2), (85.2, 136.7), (85.2, 136.2), (85.6, 135.7), (85.9, 135.7), (86.4, 135.2), (86.1, 135.0), (85.2, 135.0), (84.9, 135.2) (0.502, 0.486, 0.463)</w:t>
      </w:r>
    </w:p>
    <w:p>
      <w:r>
        <w:t>(85.9, 135.2), (85.6, 135.2), (85.4, 135.5), (85.2, 135.5), (84.9, 135.7), (84.7, 135.7), (84.9, 136.0), (84.9, 136.7), (84.9, 135.7), (85.2, 135.5), (85.9, 135.5) (0.431, 0.431, 0.424)</w:t>
      </w:r>
    </w:p>
    <w:p>
      <w:r>
        <w:t>(82.9, 134.5), (84.2, 134.5), (84.4, 134.2), (85.4, 134.2), (85.6, 134.5), (87.6, 134.5), (87.6, 134.2), (87.4, 134.5), (87.1, 134.5), (86.9, 134.2), (86.6, 134.5), (85.6, 134.5), (85.4, 134.2), (84.2, 134.2), (83.9, 134.5) (0.714, 0.682, 0.643)</w:t>
      </w:r>
    </w:p>
    <w:p>
      <w:r>
        <w:t>(86.6, 135.0), (86.4, 135.0), (86.6, 135.2), (85.9, 136.0), (85.6, 136.0), (85.4, 136.2), (85.4, 136.7), (85.6, 136.9), (85.9, 136.9), (85.6, 136.9), (85.4, 136.7), (85.4, 136.2), (85.6, 136.0), (85.9, 136.0), (86.1, 135.7), (86.4, 135.7), (86.6, 135.5) (0.561, 0.549, 0.529)</w:t>
      </w:r>
    </w:p>
    <w:p>
      <w:r>
        <w:t>(86.4, 136.2), (86.1, 136.2), (86.1, 136.5) (0.714, 0.682, 0.643)</w:t>
      </w:r>
    </w:p>
    <w:p>
      <w:r>
        <w:t>(85.6, 134.0), (86.4, 134.0), (86.6, 133.7), (87.1, 133.7), (86.6, 133.7), (86.4, 133.5), (85.9, 133.5), (85.6, 133.7) (0.882, 0.800, 0.729)</w:t>
      </w:r>
    </w:p>
    <w:p>
      <w:r>
        <w:t>(88.1, 135.2), (87.9, 135.5), (87.9, 135.7), (87.4, 136.2), (87.4, 136.5), (86.9, 136.9), (86.6, 136.9), (86.4, 137.2), (86.1, 137.2), (85.9, 137.4), (85.4, 137.4), (85.4, 138.9), (85.2, 139.2), (84.9, 139.2), (84.7, 139.4), (84.9, 139.4), (85.2, 139.2), (85.4, 139.2), (85.4, 137.9), (86.1, 137.2), (86.4, 137.2), (86.6, 136.9), (86.9, 136.9), (87.4, 136.5), (87.4, 136.2), (87.9, 135.7), (87.9, 135.5) (0.463, 0.376, 0.318)</w:t>
      </w:r>
    </w:p>
    <w:p>
      <w:r>
        <w:t>(87.9, 134.2), (87.9, 134.5), (87.6, 134.7), (86.1, 134.7), (86.6, 134.7), (86.9, 135.0), (86.9, 135.5), (86.4, 136.0), (86.1, 136.0), (85.9, 136.2), (85.6, 136.2), (85.6, 136.7), (86.1, 136.7), (86.4, 136.5), (86.6, 136.5), (86.9, 136.2), (86.9, 135.7), (87.6, 135.0), (87.6, 134.7), (87.9, 134.5) (0.635, 0.612, 0.584)</w:t>
      </w:r>
    </w:p>
    <w:p>
      <w:r>
        <w:t>(87.4, 137.4), (87.1, 137.4), (86.9, 137.7), (86.6, 137.7), (86.4, 137.9), (86.4, 138.2), (86.6, 138.2), (86.6, 137.9), (87.1, 137.4), (87.4, 137.7) (0.251, 0.145, 0.098)</w:t>
      </w:r>
    </w:p>
    <w:p>
      <w:r>
        <w:t>(87.1, 137.7), (86.9, 137.9), (87.1, 137.9) (0.208, 0.110, 0.075)</w:t>
      </w:r>
    </w:p>
    <w:p>
      <w:r>
        <w:t>(88.1, 136.5), (87.4, 137.2), (87.6, 137.2), (87.9, 136.9), (87.9, 136.7) (0.302, 0.176, 0.098)</w:t>
      </w:r>
    </w:p>
    <w:p>
      <w:r>
        <w:t>(87.1, 129.1), (87.1, 129.8), (87.6, 130.3), (87.9, 130.3), (88.1, 130.5), (88.4, 130.5), (88.8, 130.1), (88.8, 129.3), (88.6, 129.1), (88.6, 128.8), (88.6, 129.1), (88.4, 129.3), (87.9, 128.8), (87.6, 128.8), (87.4, 129.1) (0.373, 0.141, 0.125)</w:t>
      </w:r>
    </w:p>
    <w:p>
      <w:r>
        <w:t>(88.1, 128.3), (87.9, 128.6), (88.4, 129.1), (88.4, 128.8), (88.6, 128.6), (88.4, 128.3) (0.482, 0.153, 0.165)</w:t>
      </w:r>
    </w:p>
    <w:p>
      <w:r>
        <w:t>(88.8, 134.5), (88.8, 135.7), (88.4, 136.2), (88.4, 136.5), (89.1, 135.7), (88.8, 135.5) (0.251, 0.145, 0.098)</w:t>
      </w:r>
    </w:p>
    <w:p>
      <w:r>
        <w:t>(92.5, 134.7), (91.8, 134.7), (91.6, 135.0), (91.3, 135.0), (91.1, 135.2), (90.3, 135.2), (90.1, 135.5), (89.8, 135.5), (89.6, 135.7), (89.3, 135.7), (88.4, 136.7), (88.1, 136.7), (88.1, 136.9), (87.6, 137.4), (87.6, 137.7), (87.1, 138.2), (86.9, 138.2), (86.6, 138.4), (86.4, 138.4), (86.9, 138.9), (87.1, 138.9), (87.4, 138.7), (87.6, 138.7), (87.6, 137.9), (87.9, 137.7), (87.9, 137.4), (88.1, 137.2), (88.4, 137.2), (88.8, 136.7), (88.8, 136.5), (89.8, 135.5), (90.8, 135.5), (91.1, 135.2), (91.3, 135.2), (91.6, 135.0), (91.8, 135.0), (92.0, 134.7) (0.310, 0.133, 0.078)</w:t>
      </w:r>
    </w:p>
    <w:p>
      <w:r>
        <w:t>(91.8, 135.5), (91.6, 135.7), (90.3, 135.7), (90.1, 136.0), (89.8, 136.0), (89.8, 136.2), (88.1, 137.9), (88.1, 138.7), (88.1, 138.2), (88.4, 137.9), (88.4, 137.7), (88.6, 137.4), (88.8, 137.4), (89.1, 137.2), (89.1, 136.9), (89.3, 136.7), (89.6, 136.7), (89.6, 136.5), (90.3, 135.7), (91.8, 135.7) (0.373, 0.216, 0.106)</w:t>
      </w:r>
    </w:p>
    <w:p>
      <w:r>
        <w:t>(89.1, 135.5), (89.3, 135.5), (89.6, 135.2), (89.8, 135.2), (90.1, 135.0), (91.1, 135.0), (89.8, 135.0), (89.6, 135.2), (89.3, 135.2), (89.1, 135.0) (0.208, 0.110, 0.075)</w:t>
      </w:r>
    </w:p>
    <w:p>
      <w:r>
        <w:t>(92.5, 135.7), (92.0, 135.7), (91.8, 136.0), (90.3, 136.0), (89.8, 136.5), (89.8, 136.7), (89.6, 136.9), (89.3, 136.9), (89.3, 137.2), (88.8, 137.7), (88.6, 137.7), (88.6, 137.9), (88.4, 138.2), (88.8, 137.7), (89.1, 137.7), (90.3, 136.5), (92.3, 136.5), (92.3, 136.0) (0.416, 0.239, 0.141)</w:t>
      </w:r>
    </w:p>
    <w:p>
      <w:r>
        <w:t>(90.6, 127.8), (90.3, 127.8), (90.3, 128.1) (0.427, 0.098, 0.086)</w:t>
      </w:r>
    </w:p>
    <w:p>
      <w:r>
        <w:t>(90.6, 127.3), (91.1, 127.3), (91.3, 127.1), (91.8, 127.1), (92.0, 126.9), (91.1, 126.9), (90.8, 127.1), (90.6, 127.1) (0.267, 0.043, 0.035)</w:t>
      </w:r>
    </w:p>
    <w:p>
      <w:r>
        <w:t>(91.8, 134.5), (91.6, 134.5), (91.3, 134.7), (91.1, 134.7), (91.6, 134.7) (0.267, 0.043, 0.035)</w:t>
      </w:r>
    </w:p>
    <w:p>
      <w:r>
        <w:t>(91.3, 128.6), (91.3, 128.8), (91.6, 129.1), (91.8, 129.1), (92.0, 128.8), (91.8, 128.6) (0.816, 0.651, 0.557)</w:t>
      </w:r>
    </w:p>
    <w:p>
      <w:r>
        <w:t>(93.5, 131.0), (93.0, 131.0), (92.8, 131.3), (92.5, 131.3), (92.0, 131.8), (91.6, 131.8), (91.3, 132.0), (90.8, 132.0), (90.6, 132.3), (90.6, 132.5), (90.8, 132.5), (91.1, 132.3), (91.3, 132.3), (91.8, 131.8), (92.0, 131.8), (92.3, 132.0), (92.5, 131.8), (92.8, 131.8) (0.310, 0.133, 0.078)</w:t>
      </w:r>
    </w:p>
    <w:p>
      <w:r>
        <w:t>(92.0, 128.1), (92.3, 128.3), (92.3, 128.1) (0.600, 0.424, 0.322)</w:t>
      </w:r>
    </w:p>
    <w:p>
      <w:r>
        <w:t>(92.5, 136.2), (92.5, 137.2), (92.3, 137.4), (92.5, 137.2), (92.8, 137.2), (92.8, 136.7), (92.5, 136.5) (0.518, 0.224, 0.204)</w:t>
      </w:r>
    </w:p>
    <w:p>
      <w:r>
        <w:t>(92.0, 134.5), (92.3, 134.5), (92.5, 134.2), (92.8, 134.2), (93.3, 134.7), (93.5, 134.7), (93.0, 134.2), (92.3, 134.2) (0.208, 0.110, 0.075)</w:t>
      </w:r>
    </w:p>
    <w:p>
      <w:r>
        <w:t>(92.5, 134.5), (92.8, 134.7), (93.0, 134.7), (92.8, 134.5) (0.251, 0.145, 0.098)</w:t>
      </w:r>
    </w:p>
    <w:p>
      <w:r>
        <w:t>(98.4, 129.8), (98.2, 130.1), (98.0, 130.1), (97.5, 130.5), (97.5, 131.0), (97.2, 131.3), (95.5, 131.3), (95.2, 131.5), (95.0, 131.5), (94.8, 131.8), (94.0, 131.8), (93.0, 132.8), (91.8, 132.8), (91.3, 133.3), (90.8, 133.3), (90.6, 133.5), (90.3, 133.3), (90.1, 133.3), (89.8, 133.0), (89.8, 132.8), (89.6, 132.5), (89.6, 132.3), (89.3, 132.3), (89.1, 132.0), (87.9, 132.0), (88.1, 132.0), (88.8, 132.8), (88.8, 133.3), (89.1, 133.5), (89.1, 134.7), (89.3, 135.0), (89.6, 135.0), (89.8, 134.7), (90.8, 134.7), (91.1, 134.5), (91.3, 134.5), (91.6, 134.2), (92.0, 134.2), (92.3, 134.0), (93.0, 134.0), (93.8, 134.7), (94.5, 134.7), (94.0, 134.7), (93.5, 134.2), (93.5, 134.0), (94.0, 133.5), (94.3, 133.5), (94.5, 133.3), (94.5, 133.0), (94.3, 132.8), (94.8, 132.3), (95.0, 132.3), (95.2, 132.0), (95.5, 132.3), (95.7, 132.3), (96.7, 131.3), (97.2, 131.3), (97.7, 130.8), (97.7, 130.5) (0.165, 0.043, 0.024)</w:t>
      </w:r>
    </w:p>
    <w:p>
      <w:r>
        <w:t>(94.3, 131.0), (94.0, 131.0), (93.8, 131.3), (93.5, 131.3), (92.8, 132.0), (92.5, 132.0), (93.0, 132.0), (94.0, 131.0) (0.251, 0.145, 0.098)</w:t>
      </w:r>
    </w:p>
    <w:p>
      <w:r>
        <w:t>(92.5, 136.0), (92.8, 135.7), (93.5, 135.7), (94.0, 136.2), (95.0, 136.2), (94.8, 136.2), (94.5, 136.0), (94.3, 136.0), (94.0, 135.7), (92.8, 135.7) (0.400, 0.271, 0.184)</w:t>
      </w:r>
    </w:p>
    <w:p>
      <w:r>
        <w:t>(94.0, 134.0), (94.0, 134.2), (94.3, 134.2), (94.3, 134.0) (0.051, 0.035, 0.020)</w:t>
      </w:r>
    </w:p>
    <w:p>
      <w:r>
        <w:t>(94.3, 136.9), (94.0, 137.2), (94.0, 137.4), (93.3, 138.2), (93.3, 138.4), (93.5, 138.7), (93.8, 138.7), (94.5, 139.4), (94.5, 139.7), (95.5, 140.6), (95.5, 139.9), (95.2, 139.7), (95.0, 139.7), (94.5, 139.2), (94.5, 138.4), (94.8, 138.2), (94.8, 137.9), (95.5, 137.2), (95.2, 137.2), (95.0, 136.9) (0.553, 0.349, 0.231)</w:t>
      </w:r>
    </w:p>
    <w:p>
      <w:r>
        <w:t>(92.8, 136.0), (92.8, 136.5), (93.0, 136.7), (93.8, 136.7), (94.0, 136.9), (94.3, 136.7), (95.2, 136.7), (95.7, 137.2), (95.2, 137.7), (95.7, 137.7), (96.0, 137.9), (96.0, 138.2), (96.0, 137.9), (95.7, 137.7), (95.7, 137.4), (96.2, 136.9), (96.0, 136.9), (95.7, 136.7), (95.5, 136.7), (95.2, 136.5), (94.0, 136.5), (93.5, 136.0) (0.447, 0.306, 0.227)</w:t>
      </w:r>
    </w:p>
    <w:p>
      <w:r>
        <w:t>(95.2, 132.3), (95.0, 132.5), (94.8, 132.5), (94.5, 132.8), (94.8, 133.0), (94.8, 133.3), (94.3, 133.7), (94.0, 133.7), (93.8, 134.0), (93.8, 134.2), (94.0, 134.5), (94.5, 134.5), (95.5, 135.5), (95.7, 135.5), (96.5, 136.2), (95.7, 135.5), (95.5, 135.5), (95.0, 135.0), (95.0, 134.7), (94.8, 134.5), (94.8, 132.8), (95.0, 132.5), (95.5, 132.5), (95.7, 132.8), (95.7, 132.5), (95.5, 132.5) (0.102, 0.047, 0.024)</w:t>
      </w:r>
    </w:p>
    <w:p>
      <w:r>
        <w:t>(96.7, 127.6), (96.5, 127.3), (96.0, 127.3), (95.7, 127.6), (95.5, 127.6), (95.2, 127.8), (95.0, 127.8), (94.8, 128.1), (94.5, 128.1), (94.3, 128.3), (93.5, 128.3), (93.5, 128.6), (93.3, 128.8), (93.3, 130.1), (94.3, 130.1), (94.5, 130.3), (94.5, 130.8), (95.0, 130.8), (95.2, 130.5), (95.2, 130.3), (94.8, 130.3), (94.3, 129.8), (94.3, 129.3), (95.0, 128.6), (95.7, 128.6), (96.0, 128.8), (96.5, 128.8), (96.5, 128.6), (96.7, 128.3) (0.267, 0.043, 0.035)</w:t>
      </w:r>
    </w:p>
    <w:p>
      <w:r>
        <w:t>(95.2, 133.3), (95.2, 134.5), (95.7, 135.0), (95.7, 133.5), (95.5, 133.3) (0.016, 0.024, 0.027)</w:t>
      </w:r>
    </w:p>
    <w:p>
      <w:r>
        <w:t>(95.0, 132.8), (95.0, 134.5), (95.2, 134.7), (95.2, 135.0), (95.5, 135.2), (95.7, 135.2), (96.7, 136.2), (96.7, 136.0), (96.2, 135.5), (96.2, 135.2), (96.0, 135.0), (96.0, 134.5), (96.0, 135.0), (95.7, 135.2), (95.0, 134.5), (95.0, 133.3), (95.2, 133.0), (95.5, 133.0), (95.7, 133.3), (95.7, 133.0), (95.5, 132.8) (0.051, 0.035, 0.020)</w:t>
      </w:r>
    </w:p>
    <w:p>
      <w:r>
        <w:t>(95.5, 137.9), (95.5, 138.2), (95.7, 138.2), (96.0, 138.4), (96.0, 138.7), (96.2, 138.9), (96.0, 138.7), (96.0, 138.4) (0.416, 0.239, 0.141)</w:t>
      </w:r>
    </w:p>
    <w:p>
      <w:r>
        <w:t>(96.2, 132.3), (96.0, 132.5), (96.0, 133.3), (96.0, 132.8), (96.2, 132.5) (0.153, 0.098, 0.067)</w:t>
      </w:r>
    </w:p>
    <w:p>
      <w:r>
        <w:t>(96.0, 129.6), (96.0, 130.1), (96.7, 130.1), (97.0, 129.8), (96.5, 129.8), (96.2, 129.6) (0.373, 0.141, 0.125)</w:t>
      </w:r>
    </w:p>
    <w:p>
      <w:r>
        <w:t>(96.2, 137.4), (96.2, 137.9), (96.5, 138.2), (96.5, 138.4), (96.7, 138.7), (96.5, 138.4), (96.5, 138.2), (96.2, 137.9), (96.2, 137.7), (96.5, 137.4), (97.0, 137.4) (0.600, 0.424, 0.322)</w:t>
      </w:r>
    </w:p>
    <w:p>
      <w:r>
        <w:t>(97.0, 131.5), (96.7, 131.5), (96.2, 132.0), (96.5, 132.0), (96.5, 131.8), (96.7, 131.5) (0.102, 0.047, 0.024)</w:t>
      </w:r>
    </w:p>
    <w:p>
      <w:r>
        <w:t>(97.2, 136.5), (97.0, 136.7), (96.7, 136.7), (97.2, 136.7) (0.251, 0.145, 0.098)</w:t>
      </w:r>
    </w:p>
    <w:p>
      <w:r>
        <w:t>(96.5, 129.6), (97.0, 129.6), (97.2, 129.8), (97.5, 129.8), (97.7, 129.6), (97.5, 129.8), (97.0, 129.3), (96.7, 129.6) (0.310, 0.133, 0.078)</w:t>
      </w:r>
    </w:p>
    <w:p>
      <w:r>
        <w:t>(96.5, 137.7), (96.5, 137.9), (96.7, 138.2), (96.7, 138.4), (97.0, 138.7), (97.0, 138.9), (97.5, 139.4), (97.7, 139.4), (98.0, 139.7), (98.2, 139.7), (98.2, 139.4), (98.0, 139.7), (97.7, 139.4), (97.5, 139.4), (97.0, 138.9), (97.0, 138.7), (96.7, 138.4), (96.7, 137.9), (97.0, 137.7), (97.2, 137.7) (0.710, 0.502, 0.384)</w:t>
      </w:r>
    </w:p>
    <w:p>
      <w:r>
        <w:t>(97.5, 126.9), (97.2, 126.6), (97.2, 126.9), (97.0, 127.1), (97.5, 127.1) (0.267, 0.043, 0.035)</w:t>
      </w:r>
    </w:p>
    <w:p>
      <w:r>
        <w:t>(99.7, 127.8), (98.7, 128.8), (98.7, 129.1), (98.2, 129.6), (98.0, 129.6), (97.5, 130.1), (97.2, 130.1), (97.2, 130.3), (97.0, 130.5), (96.7, 130.5), (96.5, 130.8), (96.2, 130.5), (96.0, 130.5), (95.7, 130.3), (95.5, 130.3), (95.7, 130.5), (96.2, 130.5), (96.5, 130.8), (96.7, 130.8), (98.0, 129.6), (98.2, 129.6), (98.7, 129.1), (98.7, 128.8) (0.251, 0.145, 0.098)</w:t>
      </w:r>
    </w:p>
    <w:p>
      <w:r>
        <w:t>(97.0, 137.9), (97.0, 138.4), (97.7, 139.2), (98.0, 139.2), (98.0, 138.9), (97.7, 139.2), (97.2, 138.7), (97.2, 138.4), (97.5, 138.2), (97.7, 138.2), (98.0, 138.4), (97.7, 138.2), (97.5, 138.2), (97.2, 137.9) (0.816, 0.651, 0.557)</w:t>
      </w:r>
    </w:p>
    <w:p>
      <w:r>
        <w:t>(97.2, 133.7), (97.2, 134.0), (97.5, 134.2), (97.5, 134.7), (97.5, 134.0), (97.7, 133.7), (98.0, 134.0), (98.4, 134.0), (98.0, 134.0), (97.7, 133.7) (0.902, 0.871, 0.827)</w:t>
      </w:r>
    </w:p>
    <w:p>
      <w:r>
        <w:t>(97.5, 138.4), (97.5, 138.7), (97.7, 138.9), (98.0, 138.7), (97.7, 138.4) (0.796, 0.749, 0.698)</w:t>
      </w:r>
    </w:p>
    <w:p>
      <w:r>
        <w:t>(104.1, 122.7), (103.9, 122.7), (103.9, 122.9), (103.6, 123.2), (103.6, 123.4), (102.4, 124.6), (102.4, 124.9), (101.4, 125.9), (101.4, 126.1), (100.9, 126.6), (100.9, 126.9), (98.9, 128.8), (98.9, 129.1), (98.2, 129.8), (98.0, 129.8), (96.7, 131.0), (96.5, 131.0), (96.2, 130.8), (95.7, 130.8), (95.5, 130.5), (95.0, 131.0), (94.5, 131.0), (94.3, 131.3), (94.0, 131.3), (93.0, 132.3), (92.5, 132.3), (92.8, 132.5), (93.0, 132.3), (93.3, 132.3), (93.8, 131.8), (93.8, 131.5), (94.0, 131.3), (94.3, 131.5), (94.8, 131.5), (95.0, 131.3), (95.2, 131.3), (95.5, 131.0), (97.0, 131.0), (97.2, 130.8), (97.2, 130.5), (98.0, 129.8), (98.2, 129.8), (99.2, 128.8), (99.2, 128.6), (100.2, 127.6), (100.4, 127.6), (100.7, 127.3), (100.7, 127.1), (100.9, 126.9), (100.9, 126.6), (101.9, 125.6), (101.9, 125.4), (102.6, 124.6), (102.6, 124.4), (103.9, 123.2), (103.9, 122.9) (0.208, 0.110, 0.075)</w:t>
      </w:r>
    </w:p>
    <w:p>
      <w:r>
        <w:t>(97.7, 134.0), (97.7, 135.0), (98.0, 135.2), (98.0, 135.5), (98.7, 135.5), (98.9, 135.2), (99.2, 135.2), (99.4, 135.0), (99.7, 135.0), (99.7, 134.7), (99.4, 134.5), (98.9, 134.5), (98.7, 134.2), (98.0, 134.2) (0.973, 0.961, 0.933)</w:t>
      </w:r>
    </w:p>
    <w:p>
      <w:r>
        <w:t>(99.7, 126.9), (99.4, 126.9), (98.9, 127.3), (98.9, 127.6), (99.2, 127.3), (99.4, 127.3), (99.4, 127.1) (0.373, 0.239, 0.208)</w:t>
      </w:r>
    </w:p>
    <w:p>
      <w:r>
        <w:t>(99.9, 134.5), (99.7, 134.5), (99.4, 134.2), (98.9, 134.2), (99.4, 134.2), (99.9, 134.7), (99.9, 135.0), (99.7, 135.2), (99.4, 135.2), (99.2, 135.5), (98.9, 135.5), (98.7, 135.7), (98.0, 135.7), (98.7, 135.7), (98.9, 135.5), (99.2, 135.5), (99.4, 135.2), (99.7, 135.2), (99.9, 135.0) (0.902, 0.871, 0.827)</w:t>
      </w:r>
    </w:p>
    <w:p>
      <w:r>
        <w:t>(100.7, 126.1), (100.7, 126.4), (100.4, 126.6), (100.4, 126.9), (98.9, 128.3), (98.7, 128.3), (98.7, 128.6), (98.0, 129.3), (100.4, 126.9), (100.4, 126.6), (100.7, 126.4) (0.314, 0.173, 0.141)</w:t>
      </w:r>
    </w:p>
    <w:p>
      <w:r>
        <w:t>(101.4, 127.1), (101.4, 127.3), (100.9, 127.8), (100.7, 127.8), (99.4, 129.1), (99.4, 129.3), (98.9, 129.8), (98.7, 129.8), (98.0, 130.5), (98.4, 130.1), (98.7, 130.1), (99.2, 129.6), (99.4, 129.6), (99.7, 129.3), (99.7, 129.1), (99.9, 128.8), (99.9, 128.6), (100.7, 127.8), (100.9, 127.8), (101.4, 127.3) (0.102, 0.047, 0.024)</w:t>
      </w:r>
    </w:p>
    <w:p>
      <w:r>
        <w:t>(101.9, 137.9), (101.4, 137.4), (101.4, 137.2), (101.6, 136.9), (101.4, 137.2), (101.2, 137.2), (100.7, 137.7), (100.4, 137.7), (100.7, 137.7), (100.9, 137.9), (100.9, 138.2), (101.2, 138.2), (101.2, 137.9), (101.4, 137.7), (101.6, 137.9) (0.051, 0.035, 0.020)</w:t>
      </w:r>
    </w:p>
    <w:p>
      <w:r>
        <w:t>(103.4, 123.9), (102.9, 124.4), (102.9, 124.6), (102.1, 125.4), (102.1, 125.6), (101.2, 126.6), (101.2, 126.9), (100.9, 127.1), (100.9, 127.3), (99.2, 129.1), (99.2, 129.3), (98.9, 129.6), (99.2, 129.3), (99.2, 129.1), (100.7, 127.6), (100.9, 127.6), (101.2, 127.3), (101.2, 127.1), (101.4, 126.9), (101.4, 126.6), (102.4, 125.6), (102.4, 125.4), (102.6, 125.1), (102.6, 124.9), (103.4, 124.1) (0.165, 0.043, 0.024)</w:t>
      </w:r>
    </w:p>
    <w:p>
      <w:r>
        <w:t>(101.4, 137.9), (101.4, 138.2), (101.9, 138.2), (101.6, 138.2) (0.031, 0.039, 0.051)</w:t>
      </w:r>
    </w:p>
    <w:p>
      <w:r>
        <w:t>(101.6, 129.3), (101.6, 129.6), (101.9, 129.8), (102.4, 129.8), (102.6, 130.1), (102.9, 130.1), (102.6, 130.1), (101.9, 129.3) (0.063, 0.071, 0.051)</w:t>
      </w:r>
    </w:p>
    <w:p>
      <w:r>
        <w:t>(102.4, 129.1), (102.1, 129.1), (102.1, 129.3) (0.110, 0.082, 0.059)</w:t>
      </w:r>
    </w:p>
    <w:p>
      <w:r>
        <w:t>(102.4, 131.8), (102.1, 132.0), (102.1, 132.8), (103.1, 132.8), (103.1, 132.0), (102.9, 131.8) (0.031, 0.039, 0.051)</w:t>
      </w:r>
    </w:p>
    <w:p>
      <w:r>
        <w:t>(103.1, 128.8), (102.9, 128.8), (102.4, 129.3), (102.4, 129.6), (102.6, 129.8), (102.9, 129.8), (102.6, 129.6), (102.6, 129.3) (0.090, 0.098, 0.078)</w:t>
      </w:r>
    </w:p>
    <w:p>
      <w:r>
        <w:t>(102.9, 134.7), (102.9, 135.5), (101.9, 136.5), (101.6, 136.5), (101.6, 136.7), (101.9, 136.7), (102.1, 136.5), (102.4, 136.5), (102.6, 136.2), (102.9, 136.2), (103.4, 136.7), (103.6, 136.7), (103.9, 136.9), (104.4, 136.5), (104.4, 136.2), (104.1, 136.0), (103.6, 136.0), (103.1, 135.5), (103.1, 134.7) (0.031, 0.039, 0.051)</w:t>
      </w:r>
    </w:p>
    <w:p>
      <w:r>
        <w:t>(103.9, 128.8), (103.6, 128.8), (103.1, 129.3), (103.1, 129.6), (103.4, 129.6), (103.6, 129.8), (103.4, 129.6), (103.4, 129.1), (103.6, 128.8) (0.137, 0.145, 0.137)</w:t>
      </w:r>
    </w:p>
    <w:p>
      <w:r>
        <w:t>(103.4, 136.2), (103.6, 136.5), (103.9, 136.5), (103.9, 136.2) (0.063, 0.071, 0.051)</w:t>
      </w:r>
    </w:p>
    <w:p>
      <w:r>
        <w:t>(103.4, 138.4), (103.4, 138.7), (104.1, 138.7), (104.1, 138.2), (103.6, 138.2) (0.031, 0.039, 0.051)</w:t>
      </w:r>
    </w:p>
    <w:p>
      <w:r>
        <w:t>(103.9, 129.3), (104.1, 129.6), (105.3, 129.6), (105.6, 129.3), (105.6, 129.1), (104.1, 129.1) (0.204, 0.216, 0.220)</w:t>
      </w:r>
    </w:p>
    <w:p>
      <w:r>
        <w:t>(103.6, 129.6), (103.9, 129.6), (103.6, 129.3), (104.1, 128.8), (105.6, 128.8), (105.8, 129.1), (105.8, 129.3), (105.6, 129.6), (106.1, 129.1), (105.8, 129.1), (105.6, 128.8), (104.1, 128.8), (103.9, 129.1), (103.6, 129.1) (0.173, 0.184, 0.180)</w:t>
      </w:r>
    </w:p>
    <w:p>
      <w:r>
        <w:t>(103.6, 133.0), (103.6, 133.7), (104.1, 133.7), (104.6, 134.2), (104.6, 134.5), (104.8, 134.7), (104.8, 135.2), (105.1, 135.5), (105.6, 135.5), (105.8, 135.7), (106.3, 135.7), (106.1, 135.7), (105.6, 135.2), (105.6, 135.0), (105.3, 134.7), (105.3, 134.5), (105.1, 134.2), (105.1, 134.0), (104.1, 133.0) (0.031, 0.039, 0.051)</w:t>
      </w:r>
    </w:p>
    <w:p>
      <w:r>
        <w:t>(106.3, 127.6), (105.8, 127.6), (105.8, 127.8), (105.6, 128.1), (105.3, 128.1), (105.6, 128.1), (105.8, 127.8), (106.1, 127.8) (0.051, 0.063, 0.075)</w:t>
      </w:r>
    </w:p>
    <w:p>
      <w:r>
        <w:t>(104.6, 128.1), (105.1, 128.1), (105.3, 127.8), (105.6, 127.8), (105.6, 127.6), (105.8, 127.3), (106.3, 127.3), (106.6, 127.6), (107.6, 127.6), (106.6, 127.6), (106.1, 127.1), (105.8, 127.1), (105.6, 127.3), (105.6, 127.6), (105.1, 128.1) (0.031, 0.039, 0.051)</w:t>
      </w:r>
    </w:p>
    <w:p>
      <w:r>
        <w:t>(107.3, 127.8), (106.3, 127.8), (106.1, 128.1), (105.8, 128.1), (105.6, 128.3), (104.6, 128.3), (105.8, 128.3), (106.3, 127.8) (0.075, 0.090, 0.098)</w:t>
      </w:r>
    </w:p>
    <w:p>
      <w:r>
        <w:t>(106.6, 128.1), (106.3, 128.1), (105.8, 128.6), (105.6, 128.6), (105.8, 128.6), (106.1, 128.3), (106.3, 128.3) (0.106, 0.118, 0.118)</w:t>
      </w:r>
    </w:p>
    <w:p>
      <w:r>
        <w:t>(105.6, 131.5), (105.6, 131.8), (105.8, 132.0), (106.1, 132.0), (106.3, 132.3), (106.3, 132.8), (106.3, 132.3), (106.8, 131.8), (106.6, 131.5) (0.031, 0.039, 0.051)</w:t>
      </w:r>
    </w:p>
    <w:p>
      <w:r>
        <w:t>(107.8, 128.1), (107.1, 128.1), (106.8, 128.3), (106.6, 128.3), (106.1, 128.8), (105.8, 128.8), (106.1, 128.8), (106.3, 129.1), (105.8, 129.6), (106.1, 129.3), (106.3, 129.3), (106.6, 129.1), (106.8, 129.1), (106.6, 128.8), (106.6, 128.6), (107.1, 128.1) (0.133, 0.153, 0.184)</w:t>
      </w:r>
    </w:p>
    <w:p>
      <w:r>
        <w:t>(106.8, 128.6), (106.8, 128.8), (109.0, 128.8), (107.3, 128.8), (107.1, 128.6), (107.3, 128.3), (107.1, 128.3) (0.173, 0.184, 0.180)</w:t>
      </w:r>
    </w:p>
    <w:p>
      <w:r>
        <w:t>(111.0, 127.1), (110.8, 127.1), (110.0, 127.8), (109.3, 127.8), (110.0, 127.8), (110.3, 128.1), (109.8, 128.6), (110.0, 128.3), (110.3, 128.3), (110.5, 128.1), (110.8, 128.1), (110.3, 128.1), (110.0, 127.8), (110.8, 127.1) (0.173, 0.184, 0.180)</w:t>
      </w:r>
    </w:p>
    <w:p>
      <w:r>
        <w:t>(113.9, 126.1), (113.5, 126.1), (113.2, 126.4), (113.0, 126.4), (112.5, 126.9), (112.0, 126.9), (112.5, 126.9), (112.7, 127.1), (112.2, 127.6), (111.2, 127.6), (111.0, 127.3), (111.2, 127.1), (111.5, 127.1), (111.2, 127.1), (111.0, 127.3), (110.8, 127.3), (110.0, 128.1), (108.5, 128.1), (108.3, 128.3), (107.6, 128.3), (107.3, 128.6), (109.5, 128.6), (110.3, 127.8), (111.2, 127.8), (111.5, 127.6), (112.2, 127.6), (112.5, 127.3), (113.0, 127.3), (113.2, 127.1), (113.9, 127.1), (113.0, 127.1), (112.7, 126.9), (113.5, 126.1) (0.204, 0.216, 0.220)</w:t>
      </w:r>
    </w:p>
    <w:p>
      <w:r>
        <w:t>(112.5, 127.1), (112.0, 127.1), (111.7, 127.3), (111.5, 127.3), (112.0, 127.3), (112.2, 127.1) (0.251, 0.267, 0.271)</w:t>
      </w:r>
    </w:p>
    <w:p>
      <w:r>
        <w:t>(115.2, 129.3), (114.7, 129.3), (114.4, 129.6), (114.4, 129.8), (114.7, 130.1), (114.9, 130.1), (115.2, 129.8) (0.031, 0.039, 0.051)</w:t>
      </w:r>
    </w:p>
    <w:p>
      <w:r>
        <w:t>(114.4, 133.3), (114.4, 134.2), (114.9, 134.2), (115.2, 134.0), (115.2, 133.7), (114.9, 133.5), (114.9, 133.3) (0.031, 0.039, 0.051)</w:t>
      </w:r>
    </w:p>
    <w:p>
      <w:r>
        <w:t>(115.7, 130.8), (115.4, 131.0), (115.4, 132.0), (115.9, 132.5), (116.2, 132.5), (116.4, 132.3), (116.4, 131.5), (116.2, 131.3), (116.2, 131.0), (115.9, 130.8) (0.031, 0.039, 0.051)</w:t>
      </w:r>
    </w:p>
    <w:p>
      <w:r>
        <w:t>(117.6, 133.3), (117.1, 133.3), (117.1, 133.5), (116.9, 133.7), (116.9, 134.0), (115.7, 135.2), (115.7, 136.0), (115.2, 136.5), (114.4, 136.5), (114.2, 136.7), (114.2, 137.4), (114.4, 137.7), (114.9, 137.7), (115.2, 137.4), (115.2, 137.2), (115.4, 136.9), (115.4, 136.7), (115.9, 136.2), (116.9, 136.2), (116.9, 136.0), (117.1, 135.7), (117.1, 135.0), (117.4, 134.7), (117.4, 134.2), (117.6, 134.0) (0.031, 0.039, 0.051)</w:t>
      </w:r>
    </w:p>
    <w:p>
      <w:r>
        <w:t>(116.7, 135.2), (116.4, 135.2), (116.4, 135.7), (116.7, 135.5) (0.051, 0.063, 0.075)</w:t>
      </w:r>
    </w:p>
    <w:p>
      <w:r>
        <w:t>(117.4, 129.6), (117.4, 129.8), (117.6, 130.1), (117.9, 130.1), (117.9, 129.6) (0.031, 0.039, 0.051)</w:t>
      </w:r>
    </w:p>
    <w:p>
      <w:r>
        <w:t>(118.4, 136.9), (117.9, 136.9), (117.6, 137.2), (117.6, 137.7), (117.1, 138.2), (117.1, 138.4), (116.9, 138.7), (116.9, 139.4), (117.6, 139.4), (117.9, 139.2), (117.9, 138.7), (117.6, 138.4), (117.9, 138.2), (117.9, 137.7), (118.1, 137.4), (118.1, 137.2) (0.031, 0.039, 0.051)</w:t>
      </w:r>
    </w:p>
    <w:p>
      <w:r>
        <w:t>(118.4, 125.9), (117.9, 126.4), (117.6, 126.4), (117.4, 126.6), (116.9, 126.6), (117.6, 126.6), (117.9, 126.9), (117.6, 127.1), (117.6, 127.6), (118.6, 127.6), (118.6, 127.1), (118.4, 127.1), (118.1, 126.9), (117.9, 126.9), (117.6, 126.6) (0.051, 0.063, 0.075)</w:t>
      </w:r>
    </w:p>
    <w:p>
      <w:r>
        <w:t>(119.1, 127.6), (119.1, 126.9), (118.9, 126.9), (118.4, 126.4), (118.4, 126.1), (117.6, 126.9), (116.7, 126.9), (116.9, 126.9), (117.1, 127.1), (117.1, 127.3), (117.6, 127.8), (118.9, 127.8) (0.031, 0.039, 0.051)</w:t>
      </w:r>
    </w:p>
    <w:p>
      <w:r>
        <w:t>(119.1, 130.5), (118.6, 130.5), (118.4, 130.8), (118.4, 131.8), (118.6, 132.0), (118.9, 132.0), (119.1, 131.8) (0.031, 0.039, 0.051)</w:t>
      </w:r>
    </w:p>
    <w:p>
      <w:r>
        <w:t>(121.3, 132.5), (120.3, 132.5), (120.1, 132.8), (119.9, 132.8), (119.9, 133.0), (119.6, 133.3), (119.6, 133.5), (119.4, 133.7), (119.4, 134.0), (118.6, 134.7), (118.6, 136.5), (118.9, 136.2), (119.4, 136.2), (119.6, 136.0), (119.9, 136.0), (120.3, 135.5), (120.3, 135.2), (120.6, 135.0), (121.3, 135.0), (120.6, 135.0), (119.6, 136.0), (119.1, 136.0), (118.9, 135.7), (118.9, 134.7), (119.6, 134.0), (119.6, 133.7), (119.9, 133.5), (119.9, 133.3), (120.6, 132.5) (0.031, 0.039, 0.051)</w:t>
      </w:r>
    </w:p>
    <w:p>
      <w:r>
        <w:t>(121.8, 132.8), (120.6, 132.8), (120.1, 133.3), (120.1, 133.5), (119.9, 133.7), (119.9, 134.0), (119.1, 134.7), (119.1, 135.7), (119.6, 135.7), (120.6, 134.7), (121.1, 134.7), (120.6, 134.7), (120.3, 134.5), (120.3, 134.7), (119.6, 135.5), (119.4, 135.2), (119.4, 134.7), (119.9, 134.2), (119.9, 134.0), (120.1, 133.7), (120.1, 133.5), (120.8, 132.8) (0.051, 0.063, 0.075)</w:t>
      </w:r>
    </w:p>
    <w:p>
      <w:r>
        <w:t>(121.6, 133.0), (120.8, 133.0), (120.3, 133.5), (120.3, 133.7), (120.1, 134.0), (120.1, 134.2), (119.6, 134.7), (119.6, 135.2), (120.1, 134.7), (120.1, 134.5), (120.3, 134.2), (120.6, 134.5), (121.1, 134.5), (121.3, 134.7), (120.6, 134.0), (120.6, 133.5), (120.8, 133.3), (121.1, 133.3), (121.3, 133.0) (0.075, 0.090, 0.098)</w:t>
      </w:r>
    </w:p>
    <w:p>
      <w:r>
        <w:t>(121.8, 133.0), (121.6, 133.3), (121.3, 133.3), (121.1, 133.5), (120.8, 133.5), (120.8, 134.0), (121.6, 134.7), (121.8, 134.7), (121.6, 134.7), (120.8, 134.0) (0.106, 0.118, 0.118)</w:t>
      </w:r>
    </w:p>
    <w:p>
      <w:r>
        <w:t>(123.3, 136.7), (123.1, 136.9), (123.1, 137.2), (122.6, 137.7), (122.3, 137.7), (122.6, 137.7), (123.1, 137.2), (123.1, 136.9), (123.3, 136.7), (123.1, 136.5), (122.3, 136.5), (122.1, 136.7), (121.8, 136.7), (120.3, 138.2), (120.3, 138.4), (119.9, 138.9), (119.9, 139.2), (119.6, 139.4), (119.6, 139.9), (119.9, 139.9), (120.1, 139.7), (120.1, 139.4), (120.8, 138.7), (121.1, 138.7), (121.8, 137.9), (121.1, 138.7), (120.6, 138.7), (120.3, 138.4), (120.3, 138.2), (121.8, 136.7), (122.1, 136.7), (122.3, 136.5), (123.1, 136.5) (0.173, 0.184, 0.180)</w:t>
      </w:r>
    </w:p>
    <w:p>
      <w:r>
        <w:t>(122.3, 133.0), (121.6, 133.7), (121.6, 134.2), (122.3, 134.2), (122.1, 134.2), (121.8, 134.0), (121.8, 133.5) (0.173, 0.184, 0.180)</w:t>
      </w:r>
    </w:p>
    <w:p>
      <w:r>
        <w:t>(123.1, 136.7), (122.3, 136.7), (122.1, 136.9), (121.8, 136.9), (120.6, 138.2), (120.6, 138.4), (121.1, 138.4), (121.8, 137.7), (122.1, 137.7), (122.3, 137.4), (122.6, 137.4), (122.8, 137.2), (122.8, 136.9) (0.204, 0.216, 0.220)</w:t>
      </w:r>
    </w:p>
    <w:p>
      <w:r>
        <w:t>(122.3, 136.9), (122.1, 137.2), (122.3, 137.2) (0.243, 0.251, 0.235)</w:t>
      </w:r>
    </w:p>
    <w:p>
      <w:r>
        <w:t>(122.6, 133.5), (122.8, 133.5), (123.1, 133.3), (122.6, 133.3) (0.251, 0.267, 0.271)</w:t>
      </w:r>
    </w:p>
    <w:p>
      <w:r>
        <w:t>(123.3, 133.3), (123.1, 133.0), (122.6, 133.0), (122.1, 133.5), (122.1, 134.0), (122.6, 134.0), (122.8, 133.7), (123.1, 133.7), (123.3, 133.5) (0.204, 0.216, 0.220)</w:t>
      </w:r>
    </w:p>
    <w:p>
      <w:r>
        <w:t>(125.0, 134.7), (124.8, 134.7), (124.5, 135.0), (124.3, 135.0), (123.5, 135.7), (122.6, 135.7), (123.8, 135.7), (124.0, 135.5), (124.0, 135.2), (124.3, 135.0), (124.5, 135.0), (124.8, 134.7) (0.051, 0.063, 0.075)</w:t>
      </w:r>
    </w:p>
    <w:p>
      <w:r>
        <w:t>(124.3, 130.3), (124.3, 130.8), (124.5, 131.0), (124.5, 131.5), (124.8, 131.8), (124.8, 132.3), (125.8, 132.3), (126.0, 132.0), (125.8, 131.8), (125.8, 131.3), (125.5, 131.0), (125.5, 130.8), (125.0, 130.3) (0.031, 0.039, 0.051)</w:t>
      </w:r>
    </w:p>
    <w:p>
      <w:r>
        <w:t>(125.8, 135.2), (125.5, 135.0), (125.3, 135.0), (125.0, 135.2), (124.8, 135.2), (124.5, 135.5), (124.5, 135.7), (125.8, 135.7) (0.106, 0.118, 0.118)</w:t>
      </w:r>
    </w:p>
    <w:p>
      <w:r>
        <w:t>(125.3, 138.7), (125.5, 138.9), (125.5, 138.7) (0.031, 0.039, 0.051)</w:t>
      </w:r>
    </w:p>
    <w:p>
      <w:r>
        <w:t>(130.2, 136.0), (128.5, 136.0), (128.2, 136.2), (127.5, 136.2), (127.0, 136.7), (126.3, 136.7), (126.0, 136.5), (124.5, 136.5), (124.0, 136.9), (124.0, 137.2), (123.8, 137.4), (123.8, 137.7), (123.5, 137.9), (123.3, 137.9), (123.1, 138.2), (123.3, 137.9), (123.5, 137.9), (123.8, 137.7), (123.8, 137.4), (124.0, 137.2), (124.0, 136.9), (124.5, 136.5), (125.5, 136.5), (126.0, 136.9), (126.0, 137.2), (126.3, 137.4), (127.0, 137.4), (127.2, 137.2), (127.2, 136.9), (128.0, 136.2), (128.2, 136.2), (128.5, 136.0) (0.031, 0.039, 0.051)</w:t>
      </w:r>
    </w:p>
    <w:p>
      <w:r>
        <w:t>(131.7, 124.1), (131.4, 124.1), (131.2, 123.9), (130.9, 123.9), (130.7, 124.1), (130.4, 124.1), (130.2, 124.4), (129.9, 124.4), (129.7, 124.6), (129.9, 124.4), (130.2, 124.4), (130.4, 124.1), (131.2, 124.1), (131.4, 124.4), (131.4, 124.6), (131.7, 124.9), (131.7, 125.6), (131.4, 125.9), (131.4, 126.4), (131.2, 126.6), (130.4, 126.6), (130.2, 126.4), (129.5, 126.4), (129.2, 126.6), (129.0, 126.6), (128.5, 127.1), (128.2, 127.1), (128.0, 127.3), (127.7, 127.3), (127.5, 127.6), (127.2, 127.6), (126.7, 128.1), (126.5, 128.1), (126.3, 128.3), (126.0, 128.3), (125.8, 128.6), (125.3, 128.6), (125.0, 128.8), (124.0, 128.8), (123.8, 129.1), (123.1, 129.1), (122.6, 128.6), (122.6, 128.3), (122.8, 128.1), (122.8, 127.8), (123.1, 127.6), (123.3, 127.6), (124.0, 126.9), (124.3, 126.9), (124.5, 126.6), (125.0, 126.6), (125.3, 126.4), (125.5, 126.4), (126.0, 125.9), (126.3, 125.9), (126.5, 125.6), (127.2, 125.6), (126.5, 125.6), (126.3, 125.9), (126.0, 125.9), (125.5, 126.4), (125.3, 126.4), (125.0, 126.6), (124.5, 126.6), (124.3, 126.9), (123.8, 126.9), (123.3, 127.3), (123.1, 127.3), (122.8, 127.6), (122.6, 127.6), (122.1, 127.1), (121.6, 127.1), (121.6, 127.3), (121.8, 127.6), (122.3, 127.6), (122.6, 127.8), (122.6, 128.6), (122.1, 129.1), (121.8, 129.1), (121.6, 129.3), (121.3, 129.1), (121.1, 129.1), (120.8, 128.8), (120.8, 128.3), (120.1, 128.3), (120.1, 128.8), (120.3, 128.8), (120.8, 129.3), (120.8, 129.6), (120.6, 129.8), (120.3, 129.8), (120.1, 130.1), (119.9, 130.1), (119.6, 130.3), (119.6, 130.5), (119.9, 130.3), (120.1, 130.3), (120.3, 130.5), (120.6, 130.5), (121.3, 129.8), (121.6, 129.8), (121.8, 129.6), (122.3, 129.6), (122.6, 129.3), (123.5, 129.3), (123.8, 129.1), (124.3, 129.1), (124.5, 128.8), (125.0, 128.8), (125.3, 128.6), (126.0, 128.6), (126.5, 128.1), (126.7, 128.1), (127.2, 127.6), (127.5, 127.6), (127.7, 127.3), (128.0, 127.3), (128.2, 127.1), (128.5, 127.1), (128.7, 126.9), (129.0, 126.9), (129.5, 126.4), (129.9, 126.4), (130.2, 126.6), (130.4, 126.6), (130.7, 126.9), (131.4, 126.9), (131.4, 126.4), (131.7, 126.1) (0.031, 0.039, 0.051)</w:t>
      </w:r>
    </w:p>
    <w:p>
      <w:r>
        <w:t>(127.7, 126.4), (127.0, 126.4), (126.7, 126.6), (126.3, 126.6), (126.0, 126.9), (125.8, 126.9), (125.5, 127.1), (125.0, 127.1), (124.8, 127.3), (124.5, 127.3), (124.3, 127.6), (124.3, 127.8), (125.8, 127.8), (126.0, 127.6), (126.3, 127.6), (127.0, 126.9), (127.2, 126.9) (0.106, 0.118, 0.118)</w:t>
      </w:r>
    </w:p>
    <w:p>
      <w:r>
        <w:t>(128.2, 136.0), (128.0, 135.7), (127.5, 135.7), (127.2, 135.5), (127.0, 135.5), (126.3, 136.2), (124.3, 136.2), (124.0, 136.5), (124.0, 136.7), (124.5, 136.2), (126.0, 136.2), (126.3, 136.5), (127.0, 136.5), (127.5, 136.0) (0.051, 0.063, 0.075)</w:t>
      </w:r>
    </w:p>
    <w:p>
      <w:r>
        <w:t>(129.2, 135.7), (128.5, 135.7), (128.2, 135.5), (128.0, 135.5), (127.5, 135.0), (127.5, 134.5), (128.0, 134.0), (128.2, 134.0), (127.7, 134.0), (127.5, 134.2), (127.2, 134.2), (127.0, 134.5), (126.7, 134.5), (126.5, 134.7), (125.3, 134.7), (125.0, 135.0), (124.8, 135.0), (124.5, 135.2), (124.3, 135.2), (124.3, 135.5), (123.8, 136.0), (123.5, 136.0), (123.8, 136.2), (123.8, 136.9), (123.8, 136.5), (124.3, 136.0), (126.3, 136.0), (127.0, 135.2), (127.2, 135.2), (127.5, 135.5), (128.0, 135.5), (128.2, 135.7) (0.075, 0.090, 0.098)</w:t>
      </w:r>
    </w:p>
    <w:p>
      <w:r>
        <w:t>(125.8, 134.2), (126.0, 134.2), (126.3, 134.0), (126.5, 134.0), (126.7, 133.7), (128.2, 133.7), (126.5, 133.7), (126.3, 134.0), (126.0, 134.0) (0.031, 0.039, 0.051)</w:t>
      </w:r>
    </w:p>
    <w:p>
      <w:r>
        <w:t>(127.5, 134.0), (126.7, 134.0), (126.5, 134.2), (126.3, 134.2), (126.0, 134.5), (125.5, 134.5), (126.5, 134.5), (126.7, 134.2), (127.0, 134.2), (127.2, 134.0) (0.051, 0.063, 0.075)</w:t>
      </w:r>
    </w:p>
    <w:p>
      <w:r>
        <w:t>(131.4, 124.9), (131.2, 124.6), (131.2, 124.4), (131.2, 125.9), (130.7, 126.4), (130.4, 126.4), (130.2, 126.1), (129.5, 126.1), (129.2, 126.4), (129.0, 126.4), (128.7, 126.6), (128.5, 126.6), (128.0, 127.1), (127.7, 127.1), (127.5, 127.3), (127.2, 127.3), (126.7, 127.8), (126.5, 127.8), (126.3, 128.1), (126.0, 128.1), (125.8, 128.3), (125.3, 128.3), (125.0, 128.6), (123.5, 128.6), (123.3, 128.3), (123.3, 128.1), (123.5, 127.8), (123.5, 127.6), (124.0, 127.1), (123.3, 127.8), (123.1, 127.8), (123.1, 128.1), (122.8, 128.3), (122.8, 128.6), (123.1, 128.8), (123.8, 128.8), (124.0, 128.6), (125.0, 128.6), (125.3, 128.3), (125.8, 128.3), (126.0, 128.1), (126.3, 128.1), (126.5, 127.8), (126.7, 127.8), (127.2, 127.3), (127.5, 127.3), (127.7, 127.1), (128.0, 127.1), (128.2, 126.9), (128.5, 126.9), (129.0, 126.4), (129.2, 126.4), (129.5, 126.1), (130.2, 126.1), (130.4, 126.4), (131.2, 126.4), (131.2, 125.9), (131.4, 125.6) (0.051, 0.063, 0.075)</w:t>
      </w:r>
    </w:p>
    <w:p>
      <w:r>
        <w:t>(127.0, 129.3), (127.0, 129.8), (127.5, 129.8), (127.7, 130.1), (128.0, 130.1), (128.2, 129.8), (128.5, 130.1), (128.5, 129.1), (127.5, 129.1), (127.2, 129.3) (0.031, 0.039, 0.051)</w:t>
      </w:r>
    </w:p>
    <w:p>
      <w:r>
        <w:t>(129.2, 137.2), (128.5, 137.9), (128.2, 137.9), (128.0, 138.2), (127.7, 138.2), (127.7, 138.9), (127.5, 139.2), (127.5, 139.4), (127.5, 139.2), (127.7, 138.9), (127.7, 138.4), (128.0, 138.2), (128.2, 138.2) (0.031, 0.039, 0.051)</w:t>
      </w:r>
    </w:p>
    <w:p>
      <w:r>
        <w:t>(128.5, 134.0), (128.7, 134.0), (128.5, 134.0), (128.2, 134.2), (128.0, 134.2), (127.7, 134.5), (127.7, 135.0), (128.0, 135.2), (128.2, 135.2), (128.5, 135.5), (128.7, 135.5), (128.5, 135.5), (127.7, 134.7) (0.106, 0.118, 0.118)</w:t>
      </w:r>
    </w:p>
    <w:p>
      <w:r>
        <w:t>(128.5, 134.2), (128.0, 134.7), (128.5, 135.2), (128.2, 135.0), (128.2, 134.5) (0.137, 0.145, 0.137)</w:t>
      </w:r>
    </w:p>
    <w:p>
      <w:r>
        <w:t>(127.7, 131.8), (127.7, 132.0), (128.0, 132.3), (128.2, 132.3), (128.5, 132.0), (129.0, 132.0), (129.2, 132.3), (130.2, 132.3), (130.2, 132.0), (128.5, 132.0), (128.2, 131.8) (0.031, 0.039, 0.051)</w:t>
      </w:r>
    </w:p>
    <w:p>
      <w:r>
        <w:t>(129.7, 137.2), (129.5, 137.2), (128.2, 138.4), (128.0, 138.4), (128.0, 138.7), (128.5, 138.2), (128.7, 138.2), (129.0, 137.9), (129.0, 137.7), (129.5, 137.2) (0.051, 0.063, 0.075)</w:t>
      </w:r>
    </w:p>
    <w:p>
      <w:r>
        <w:t>(128.7, 134.5), (128.7, 134.7), (129.2, 135.2), (129.5, 135.2), (129.2, 135.2), (128.7, 134.7), (129.2, 134.2), (129.0, 134.5) (0.204, 0.216, 0.220)</w:t>
      </w:r>
    </w:p>
    <w:p>
      <w:r>
        <w:t>(130.9, 137.2), (129.9, 137.2), (129.7, 137.4), (129.5, 137.4), (129.2, 137.7), (129.2, 137.9), (128.7, 138.4), (128.5, 138.4), (128.0, 138.9), (128.0, 139.2), (128.7, 138.4), (129.0, 138.4), (129.0, 138.2), (129.2, 137.9), (129.2, 137.7), (129.5, 137.4), (129.7, 137.4), (129.9, 137.2) (0.075, 0.090, 0.098)</w:t>
      </w:r>
    </w:p>
    <w:p>
      <w:r>
        <w:t>(130.4, 128.3), (129.9, 127.8), (129.7, 127.8), (129.5, 128.1), (129.2, 128.1), (129.0, 128.3), (129.0, 128.6), (130.4, 128.6) (0.031, 0.039, 0.051)</w:t>
      </w:r>
    </w:p>
    <w:p>
      <w:r>
        <w:t>(129.5, 134.5), (129.5, 134.7), (129.7, 135.0), (130.7, 135.0), (130.2, 135.0), (129.9, 134.7), (129.9, 134.5), (130.2, 134.2), (129.9, 134.2), (129.7, 134.5) (0.302, 0.314, 0.314)</w:t>
      </w:r>
    </w:p>
    <w:p>
      <w:r>
        <w:t>(132.2, 134.2), (131.9, 134.0), (131.7, 134.0), (131.4, 134.2), (130.4, 134.2), (130.2, 134.5), (130.2, 134.7), (131.2, 134.7), (131.4, 134.5), (131.9, 134.5) (0.373, 0.373, 0.369)</w:t>
      </w:r>
    </w:p>
    <w:p>
      <w:r>
        <w:t>(131.7, 137.4), (131.4, 137.7), (131.4, 138.2), (131.2, 138.4), (131.4, 138.2), (131.4, 137.9), (131.7, 137.7) (0.133, 0.153, 0.184)</w:t>
      </w:r>
    </w:p>
    <w:p>
      <w:r>
        <w:t>(132.9, 137.4), (132.7, 137.4), (132.4, 137.7), (132.4, 137.9), (132.7, 137.9), (132.4, 137.7), (132.7, 137.4) (0.243, 0.251, 0.235)</w:t>
      </w:r>
    </w:p>
    <w:p>
      <w:r>
        <w:t>(131.4, 134.7), (131.9, 134.7), (132.2, 134.5), (132.4, 134.5), (132.7, 134.2), (132.9, 134.2), (133.1, 134.5), (133.6, 134.5), (133.9, 134.7), (134.1, 134.5), (134.4, 134.5), (134.4, 133.7), (132.4, 133.7), (132.2, 134.0), (132.4, 134.2), (131.9, 134.7) (0.302, 0.314, 0.314)</w:t>
      </w:r>
    </w:p>
    <w:p>
      <w:r>
        <w:t>(131.9, 129.8), (131.9, 130.8), (131.7, 131.0), (131.7, 131.3), (134.1, 131.3), (134.4, 131.0), (134.4, 130.3), (133.6, 129.6), (133.1, 129.6), (133.6, 129.6), (134.4, 130.3), (134.4, 130.8), (133.9, 131.3), (132.4, 131.3), (131.9, 130.8), (131.9, 130.3), (132.2, 130.1), (132.2, 129.8), (132.4, 129.6), (132.7, 129.6), (132.7, 129.3), (132.4, 129.3) (0.031, 0.039, 0.051)</w:t>
      </w:r>
    </w:p>
    <w:p>
      <w:r>
        <w:t>(132.4, 129.8), (132.4, 130.1), (132.2, 130.3), (132.2, 130.8), (132.4, 131.0), (133.9, 131.0), (134.1, 130.8), (134.1, 130.3), (133.6, 129.8), (133.1, 129.8), (132.9, 129.6), (132.7, 129.8) (0.051, 0.063, 0.075)</w:t>
      </w:r>
    </w:p>
    <w:p>
      <w:r>
        <w:t>(133.4, 136.5), (133.1, 136.7), (132.9, 136.7), (132.7, 136.9), (132.9, 136.7), (133.1, 136.7), (133.4, 136.9), (133.4, 137.4) (0.173, 0.184, 0.180)</w:t>
      </w:r>
    </w:p>
    <w:p>
      <w:r>
        <w:t>(132.7, 130.1), (132.7, 130.8), (133.6, 130.8), (133.6, 130.1) (0.075, 0.090, 0.098)</w:t>
      </w:r>
    </w:p>
    <w:p>
      <w:r>
        <w:t>(133.6, 136.2), (133.4, 136.2), (133.1, 136.5), (132.9, 136.5), (132.2, 137.2), (132.9, 136.5), (133.1, 136.5), (133.4, 136.2), (133.6, 136.5), (133.6, 137.2) (0.133, 0.153, 0.184)</w:t>
      </w:r>
    </w:p>
    <w:p>
      <w:r>
        <w:t>(133.4, 134.0), (133.4, 134.2), (134.1, 134.2), (134.1, 134.0) (0.373, 0.373, 0.369)</w:t>
      </w:r>
    </w:p>
    <w:p>
      <w:r>
        <w:t>(133.4, 135.2), (133.9, 135.7), (133.6, 136.0), (133.9, 136.2), (133.9, 136.7), (133.9, 135.7), (134.1, 135.5), (133.9, 135.7) (0.137, 0.145, 0.137)</w:t>
      </w:r>
    </w:p>
    <w:p>
      <w:r>
        <w:t>(135.1, 138.2), (134.9, 138.2), (134.6, 138.4), (134.6, 138.9), (134.9, 139.2), (135.1, 138.9) (0.031, 0.039, 0.051)</w:t>
      </w:r>
    </w:p>
    <w:p>
      <w:r>
        <w:t>(134.4, 127.3), (134.4, 127.6), (134.6, 127.8), (134.6, 128.1), (135.1, 128.6), (135.6, 128.6), (135.6, 127.6), (135.4, 127.3) (0.031, 0.039, 0.051)</w:t>
      </w:r>
    </w:p>
    <w:p>
      <w:r>
        <w:t>(135.1, 132.8), (135.4, 133.0), (135.4, 132.8) (0.051, 0.063, 0.075)</w:t>
      </w:r>
    </w:p>
    <w:p>
      <w:r>
        <w:t>(137.3, 134.0), (137.1, 134.0), (136.8, 134.2), (136.8, 135.0), (137.3, 135.0) (0.031, 0.039, 0.051)</w:t>
      </w:r>
    </w:p>
    <w:p>
      <w:r>
        <w:t>(138.6, 127.6), (137.8, 127.6), (137.8, 128.1), (137.6, 128.3), (137.6, 129.1), (137.6, 128.3), (137.8, 128.1), (137.8, 127.8), (138.1, 127.6) (0.031, 0.039, 0.051)</w:t>
      </w:r>
    </w:p>
    <w:p>
      <w:r>
        <w:t>(138.1, 131.8), (138.1, 132.0), (137.8, 132.3), (137.8, 132.8), (138.3, 132.8), (138.1, 132.5) (0.031, 0.039, 0.051)</w:t>
      </w:r>
    </w:p>
    <w:p>
      <w:r>
        <w:t>(138.3, 137.2), (138.1, 137.2), (137.8, 137.4), (137.8, 137.9), (138.1, 137.9), (138.3, 137.7) (0.302, 0.314, 0.314)</w:t>
      </w:r>
    </w:p>
    <w:p>
      <w:r>
        <w:t>(138.6, 136.9), (138.1, 136.9), (137.6, 137.4), (137.6, 138.2), (138.1, 138.2), (138.6, 137.7) (0.251, 0.267, 0.271)</w:t>
      </w:r>
    </w:p>
    <w:p>
      <w:r>
        <w:t>(139.1, 137.7), (139.1, 137.9), (138.6, 138.4), (138.6, 138.7), (138.3, 138.9), (138.1, 138.9), (138.3, 139.2), (138.3, 138.9), (138.6, 138.7), (138.8, 138.7), (138.6, 138.4), (139.1, 137.9), (139.3, 138.2), (139.1, 137.9) (0.137, 0.145, 0.137)</w:t>
      </w:r>
    </w:p>
    <w:p>
      <w:r>
        <w:t>(138.8, 129.1), (138.8, 129.6), (139.1, 129.6), (139.1, 129.1) (0.373, 0.373, 0.369)</w:t>
      </w:r>
    </w:p>
    <w:p>
      <w:r>
        <w:t>(139.3, 136.7), (139.3, 137.9), (138.8, 138.4), (139.1, 138.4), (139.1, 138.2), (139.3, 137.9), (139.5, 137.9), (139.3, 137.7) (0.106, 0.118, 0.118)</w:t>
      </w:r>
    </w:p>
    <w:p>
      <w:r>
        <w:t>(139.3, 128.8), (139.1, 128.8), (139.3, 129.1), (139.3, 129.6), (139.1, 129.8), (139.3, 129.6) (0.361, 0.337, 0.302)</w:t>
      </w:r>
    </w:p>
    <w:p>
      <w:r>
        <w:t>(139.1, 136.0), (139.3, 136.2), (139.3, 136.0) (0.051, 0.063, 0.075)</w:t>
      </w:r>
    </w:p>
    <w:p>
      <w:r>
        <w:t>(140.3, 128.1), (139.8, 128.6), (139.1, 128.6), (138.6, 129.1), (138.6, 129.6), (138.8, 129.8), (138.8, 130.1), (139.1, 130.1), (139.3, 130.3), (139.3, 130.5), (139.5, 130.8), (139.5, 131.5), (139.5, 130.1), (139.8, 129.8), (139.8, 128.6) (0.302, 0.314, 0.314)</w:t>
      </w:r>
    </w:p>
    <w:p>
      <w:r>
        <w:t>(139.5, 137.4), (139.5, 137.7), (140.0, 137.7), (139.8, 137.7) (0.075, 0.090, 0.098)</w:t>
      </w:r>
    </w:p>
    <w:p>
      <w:r>
        <w:t>(140.5, 138.4), (140.0, 138.4), (139.8, 138.7), (139.8, 138.9), (140.0, 138.9) (0.251, 0.267, 0.271)</w:t>
      </w:r>
    </w:p>
    <w:p>
      <w:r>
        <w:t>(140.0, 129.8), (140.0, 130.3), (139.8, 130.5), (139.8, 131.5), (139.5, 131.8), (139.5, 132.3), (139.8, 132.5), (139.8, 132.8), (140.0, 132.8), (140.5, 133.3), (140.5, 133.5), (140.8, 133.7), (140.8, 134.0), (141.3, 134.5), (141.3, 134.7), (141.5, 135.0), (141.3, 134.7), (141.3, 134.5), (141.0, 134.2), (141.0, 134.0), (140.8, 133.7), (140.8, 133.0), (140.5, 132.8), (140.0, 132.8), (139.5, 132.3), (139.5, 131.8), (139.8, 131.5), (139.8, 130.5), (140.0, 130.3) (0.373, 0.373, 0.369)</w:t>
      </w:r>
    </w:p>
    <w:p>
      <w:r>
        <w:t>(139.5, 132.8), (140.5, 133.7), (140.5, 134.0), (140.8, 134.2), (140.8, 134.5), (141.3, 135.0), (140.8, 134.5), (140.8, 134.2), (140.5, 134.0), (140.5, 133.7), (140.3, 133.5), (140.3, 133.3), (140.0, 133.3) (0.302, 0.314, 0.314)</w:t>
      </w:r>
    </w:p>
    <w:p>
      <w:r>
        <w:t>(139.3, 138.7), (140.0, 137.9), (140.8, 137.9), (141.0, 138.2), (141.0, 138.7), (140.8, 138.9), (141.0, 138.7), (141.0, 137.9), (140.0, 137.9) (0.173, 0.184, 0.180)</w:t>
      </w:r>
    </w:p>
    <w:p>
      <w:r>
        <w:t>(140.8, 127.1), (140.5, 127.1), (140.5, 127.3) (0.063, 0.071, 0.051)</w:t>
      </w:r>
    </w:p>
    <w:p>
      <w:r>
        <w:t>(140.3, 130.3), (140.3, 130.5), (140.5, 130.8), (140.5, 131.8), (140.8, 131.8), (141.0, 132.0), (141.0, 132.3), (141.0, 132.0), (140.8, 131.8), (140.8, 131.5), (140.5, 131.3), (140.5, 130.8), (140.3, 130.5) (0.502, 0.486, 0.463)</w:t>
      </w:r>
    </w:p>
    <w:p>
      <w:r>
        <w:t>(139.8, 126.9), (140.8, 126.9), (141.0, 127.1), (140.8, 127.3), (141.0, 127.1), (141.0, 126.9) (0.090, 0.098, 0.078)</w:t>
      </w:r>
    </w:p>
    <w:p>
      <w:r>
        <w:t>(140.0, 130.5), (140.0, 131.5), (139.8, 131.8), (139.8, 132.3), (140.0, 132.5), (140.5, 132.5), (141.0, 133.0), (141.0, 133.7), (141.3, 134.0), (141.3, 134.2), (141.5, 134.5), (141.5, 134.7), (141.8, 135.0), (141.8, 135.2), (141.8, 135.0), (141.5, 134.7), (141.5, 134.0), (141.0, 133.5), (141.0, 132.5), (140.8, 132.3), (140.8, 132.0), (140.5, 132.0), (140.3, 131.8), (140.3, 130.8) (0.431, 0.431, 0.424)</w:t>
      </w:r>
    </w:p>
    <w:p>
      <w:r>
        <w:t>(140.8, 137.2), (141.3, 137.2), (141.5, 136.9), (141.8, 136.9), (141.3, 136.9), (141.0, 136.7), (141.0, 136.5), (141.0, 136.7), (141.3, 136.9), (141.0, 137.2) (0.031, 0.039, 0.051)</w:t>
      </w:r>
    </w:p>
    <w:p>
      <w:r>
        <w:t>(140.8, 128.6), (140.5, 128.8), (140.5, 129.1), (140.8, 129.3), (140.8, 129.8), (140.5, 130.1), (140.5, 130.5), (140.8, 130.8), (140.8, 131.3), (141.0, 131.5), (141.0, 131.8), (141.3, 132.0), (141.3, 132.5), (141.5, 132.8), (141.5, 133.0), (141.8, 133.3), (141.8, 133.5), (142.0, 133.7), (142.0, 134.7), (142.3, 135.0), (142.3, 135.5), (142.7, 136.0), (143.0, 136.0), (143.2, 136.2), (143.7, 136.2), (144.0, 136.0), (143.7, 136.2), (143.2, 136.2), (143.0, 136.0), (142.7, 136.0), (142.3, 135.5), (142.3, 135.0), (142.0, 134.7), (142.0, 133.7), (141.8, 133.5), (141.8, 133.3), (141.5, 133.0), (141.5, 132.8), (141.3, 132.5), (141.3, 132.0), (141.0, 131.8), (141.0, 131.3), (140.8, 131.0), (140.8, 129.6), (141.0, 129.3), (141.3, 129.6), (141.3, 129.8), (141.8, 130.3), (141.8, 130.5), (142.0, 130.8), (142.0, 131.0), (142.0, 130.8), (141.8, 130.5), (141.8, 130.3), (141.5, 130.1), (141.5, 129.8), (141.3, 129.6), (141.3, 129.3), (141.0, 129.1), (141.0, 128.8) (0.561, 0.549, 0.529)</w:t>
      </w:r>
    </w:p>
    <w:p>
      <w:r>
        <w:t>(141.3, 132.8), (141.3, 133.5), (141.8, 134.0), (141.8, 134.7), (142.0, 135.0), (142.0, 135.5), (142.7, 136.2), (143.0, 136.2), (142.7, 136.2), (142.0, 135.5), (142.0, 135.0), (141.8, 134.7), (141.8, 133.7), (141.5, 133.5), (141.5, 133.3), (141.3, 133.0) (0.502, 0.486, 0.463)</w:t>
      </w:r>
    </w:p>
    <w:p>
      <w:r>
        <w:t>(141.8, 127.6), (141.8, 127.8), (142.3, 127.8), (142.0, 127.8) (0.204, 0.216, 0.220)</w:t>
      </w:r>
    </w:p>
    <w:p>
      <w:r>
        <w:t>(142.0, 128.6), (142.3, 128.3), (142.5, 128.3), (142.0, 128.3) (0.173, 0.184, 0.180)</w:t>
      </w:r>
    </w:p>
    <w:p>
      <w:r>
        <w:t>(141.0, 129.6), (141.0, 131.0), (141.3, 131.3), (141.3, 131.8), (141.5, 132.0), (141.5, 132.5), (141.8, 132.8), (141.8, 133.0), (142.0, 133.3), (142.0, 133.5), (142.3, 133.7), (142.3, 134.7), (142.5, 135.0), (142.5, 135.5), (142.7, 135.7), (143.0, 135.7), (143.2, 136.0), (143.7, 136.0), (144.0, 135.7), (144.0, 135.5), (143.7, 135.2), (143.7, 135.0), (143.0, 134.2), (143.0, 133.3), (142.7, 133.0), (142.7, 132.8), (142.5, 132.5), (142.5, 132.3), (142.3, 132.0), (142.3, 131.8), (142.0, 131.5), (142.0, 131.3), (141.8, 131.0), (141.8, 130.8), (141.5, 130.5), (141.5, 130.3), (141.0, 129.8) (0.635, 0.612, 0.584)</w:t>
      </w:r>
    </w:p>
    <w:p>
      <w:r>
        <w:t>(142.3, 128.6), (142.3, 128.8), (142.5, 129.1), (142.5, 128.6) (0.180, 0.161, 0.125)</w:t>
      </w:r>
    </w:p>
    <w:p>
      <w:r>
        <w:t>(141.5, 131.0), (141.5, 131.5), (141.8, 131.8), (141.8, 132.3), (142.0, 132.5), (142.0, 132.8), (142.3, 133.0), (142.3, 133.3), (142.5, 133.5), (142.5, 134.0), (142.7, 134.2), (142.7, 135.2), (143.2, 135.7), (143.7, 135.7), (143.7, 135.5), (143.5, 135.2), (143.5, 135.0), (142.7, 134.2), (142.7, 133.3), (142.5, 133.0), (142.5, 132.8), (142.0, 132.3), (142.0, 132.0), (141.8, 131.8), (141.8, 131.3) (0.714, 0.682, 0.643)</w:t>
      </w:r>
    </w:p>
    <w:p>
      <w:r>
        <w:t>(142.3, 129.1), (142.5, 129.3), (142.7, 129.3), (143.0, 129.6), (142.7, 129.3), (142.7, 129.1), (142.5, 129.3) (0.173, 0.184, 0.180)</w:t>
      </w:r>
    </w:p>
    <w:p>
      <w:r>
        <w:t>(142.7, 129.6), (142.7, 130.3), (143.0, 130.5), (143.0, 130.8), (143.2, 130.8), (143.2, 130.3), (143.0, 130.1), (143.0, 129.8) (0.180, 0.161, 0.125)</w:t>
      </w:r>
    </w:p>
    <w:p>
      <w:r>
        <w:t>(143.5, 130.8), (143.5, 131.0), (143.2, 131.3), (143.0, 131.0), (143.5, 131.5), (143.5, 132.0) (0.216, 0.196, 0.161)</w:t>
      </w:r>
    </w:p>
    <w:p>
      <w:r>
        <w:t>(143.7, 131.8), (143.7, 132.5), (144.0, 132.8), (144.0, 133.0), (144.2, 133.0), (143.7, 132.5), (144.0, 132.3), (144.0, 132.0) (0.173, 0.184, 0.180)</w:t>
      </w:r>
    </w:p>
    <w:p>
      <w:r>
        <w:t>(144.0, 130.1), (144.0, 130.5), (144.2, 130.8), (144.2, 131.0), (144.5, 131.3), (144.5, 131.5), (144.7, 131.8), (144.7, 132.5), (144.7, 131.8), (144.5, 131.5), (144.5, 131.0), (144.0, 130.5) (0.373, 0.373, 0.369)</w:t>
      </w:r>
    </w:p>
    <w:p>
      <w:r>
        <w:t>(144.0, 133.3), (144.2, 133.5), (144.2, 133.7), (144.5, 133.7), (144.7, 134.0), (144.5, 134.2), (144.7, 134.2), (144.7, 134.0), (144.2, 133.5), (144.2, 133.3) (0.216, 0.196, 0.161)</w:t>
      </w:r>
    </w:p>
    <w:p>
      <w:r>
        <w:t>(144.5, 129.1), (144.5, 129.3), (144.2, 129.6), (144.2, 129.8), (144.5, 130.1), (144.5, 130.3), (145.0, 130.3), (145.0, 129.6) (0.502, 0.486, 0.463)</w:t>
      </w:r>
    </w:p>
    <w:p>
      <w:r>
        <w:t>(144.2, 134.2), (144.7, 134.7), (145.0, 134.7), (145.0, 134.5), (144.7, 134.7) (0.243, 0.251, 0.235)</w:t>
      </w:r>
    </w:p>
    <w:p>
      <w:r>
        <w:t>(146.9, 128.1), (145.9, 127.1), (146.7, 127.8), (146.2, 128.3), (145.5, 128.3), (145.0, 127.8), (143.7, 127.8), (143.5, 127.6), (143.0, 127.6), (142.7, 127.3), (143.0, 127.6), (143.2, 127.6), (143.7, 128.1), (143.5, 128.3), (143.5, 128.6), (143.5, 128.3), (144.0, 127.8), (144.2, 127.8), (144.5, 128.1), (144.7, 128.1), (145.5, 128.8), (145.5, 129.1), (145.5, 128.8), (145.9, 128.3), (146.4, 128.3), (146.7, 128.6), (146.7, 128.3) (0.361, 0.337, 0.302)</w:t>
      </w:r>
    </w:p>
    <w:p>
      <w:r>
        <w:t>(144.0, 128.1), (143.7, 128.3), (143.7, 129.1), (143.7, 128.8), (144.2, 128.3), (144.5, 128.3), (144.7, 128.6), (145.0, 128.6), (145.2, 128.8), (145.2, 129.1), (145.5, 129.3), (145.5, 129.8), (145.7, 130.1), (145.7, 131.3), (145.7, 130.1), (145.5, 129.8), (145.5, 129.3), (145.2, 129.1), (145.2, 128.8), (144.7, 128.3), (144.5, 128.3), (144.2, 128.1) (0.373, 0.373, 0.369)</w:t>
      </w:r>
    </w:p>
    <w:p>
      <w:r>
        <w:t>(145.9, 127.6), (145.2, 126.9), (144.7, 127.3), (143.5, 127.3), (145.2, 127.3), (145.7, 127.8) (0.431, 0.431, 0.424)</w:t>
      </w:r>
    </w:p>
    <w:p>
      <w:r>
        <w:t>(144.2, 128.6), (144.0, 128.8), (144.0, 129.8), (144.2, 130.1), (144.2, 130.5), (144.7, 131.0), (144.7, 131.5), (145.0, 131.8), (145.0, 132.8), (145.2, 133.0), (145.2, 133.3), (145.7, 133.7), (145.7, 134.5), (145.9, 134.7), (145.9, 135.0), (146.2, 135.2), (146.4, 135.2), (146.4, 134.2), (146.2, 134.0), (146.2, 133.7), (145.9, 133.5), (145.9, 132.3), (145.7, 132.0), (145.7, 131.5), (145.5, 131.3), (145.5, 130.1), (145.2, 129.8), (145.2, 129.3), (145.0, 129.1), (145.0, 128.8), (144.7, 128.8), (144.5, 128.6) (0.431, 0.431, 0.424)</w:t>
      </w:r>
    </w:p>
    <w:p>
      <w:r>
        <w:t>(145.2, 136.0), (145.0, 136.2), (145.2, 136.0), (145.5, 136.2), (145.5, 136.5), (145.5, 136.0) (0.204, 0.216, 0.220)</w:t>
      </w:r>
    </w:p>
    <w:p>
      <w:r>
        <w:t>(145.2, 131.5), (145.2, 132.8), (145.7, 132.8), (145.7, 132.3), (145.5, 132.0), (145.5, 131.8) (0.502, 0.486, 0.463)</w:t>
      </w:r>
    </w:p>
    <w:p>
      <w:r>
        <w:t>(146.4, 127.8), (145.5, 126.9), (145.5, 126.4), (145.5, 126.9), (146.2, 127.6), (145.7, 128.1), (145.2, 127.6), (143.7, 127.6), (145.0, 127.6), (145.5, 128.1), (146.2, 128.1) (0.373, 0.373, 0.369)</w:t>
      </w:r>
    </w:p>
    <w:p>
      <w:r>
        <w:t>(145.2, 134.2), (145.2, 135.0), (145.0, 135.2), (144.7, 135.0), (145.0, 135.2), (145.0, 135.5), (145.5, 135.5), (146.2, 136.2), (146.7, 136.2), (146.7, 136.0), (147.2, 135.5), (146.7, 136.0), (145.9, 136.0), (145.2, 135.2) (0.306, 0.286, 0.251)</w:t>
      </w:r>
    </w:p>
    <w:p>
      <w:r>
        <w:t>(145.9, 131.8), (145.9, 132.0), (146.2, 132.3), (146.2, 133.5), (146.4, 133.7), (146.4, 134.0), (146.7, 134.2), (146.7, 135.2), (146.4, 135.5), (146.2, 135.5), (145.7, 135.0), (145.7, 134.7), (145.5, 134.5), (145.5, 133.7), (145.0, 133.3), (145.0, 133.0), (145.0, 133.3), (145.5, 133.7), (145.5, 134.5), (145.7, 134.7), (145.7, 135.2), (145.9, 135.5), (146.7, 135.5), (146.9, 135.2), (146.9, 134.7), (146.7, 134.5), (146.7, 134.2), (146.4, 134.0), (146.4, 133.7), (146.2, 133.5), (146.2, 132.3), (145.9, 132.0) (0.373, 0.373, 0.369)</w:t>
      </w:r>
    </w:p>
    <w:p>
      <w:r>
        <w:t>(145.7, 129.1), (145.9, 129.1), (146.2, 128.8), (146.4, 128.8), (146.9, 129.3), (146.2, 128.6) (0.306, 0.286, 0.251)</w:t>
      </w:r>
    </w:p>
    <w:p>
      <w:r>
        <w:t>(146.7, 129.8), (146.4, 130.1), (146.4, 130.8), (146.4, 130.3), (146.7, 130.1), (146.9, 130.3), (146.7, 130.1) (0.173, 0.184, 0.180)</w:t>
      </w:r>
    </w:p>
    <w:p>
      <w:r>
        <w:t>(146.2, 137.2), (146.2, 137.4), (146.4, 137.2), (147.2, 137.9), (147.2, 138.2), (147.2, 137.9), (146.9, 137.7), (146.9, 137.4), (146.7, 137.4), (146.4, 137.2) (0.561, 0.549, 0.529)</w:t>
      </w:r>
    </w:p>
    <w:p>
      <w:r>
        <w:t>(146.7, 130.3), (146.9, 130.5), (146.9, 131.0), (146.7, 131.3), (146.9, 131.3), (146.9, 130.5) (0.180, 0.161, 0.125)</w:t>
      </w:r>
    </w:p>
    <w:p>
      <w:r>
        <w:t>(146.7, 131.5), (146.9, 131.8), (146.9, 131.5) (0.173, 0.184, 0.180)</w:t>
      </w:r>
    </w:p>
    <w:p>
      <w:r>
        <w:t>(147.7, 127.8), (147.4, 128.1), (147.2, 128.1), (146.9, 128.3), (146.9, 128.8), (147.2, 129.1), (147.2, 129.3), (147.2, 129.1), (146.9, 128.8), (146.9, 128.6) (0.373, 0.373, 0.369)</w:t>
      </w:r>
    </w:p>
    <w:p>
      <w:r>
        <w:t>(147.2, 132.8), (147.2, 133.3), (147.4, 133.5), (147.4, 133.0) (0.173, 0.184, 0.180)</w:t>
      </w:r>
    </w:p>
    <w:p>
      <w:r>
        <w:t>(146.9, 133.5), (146.9, 133.7), (147.7, 134.5), (147.7, 134.7), (148.2, 134.7), (147.9, 134.7), (147.7, 134.5), (147.7, 134.0), (147.4, 134.2), (146.9, 133.7) (0.243, 0.251, 0.235)</w:t>
      </w:r>
    </w:p>
    <w:p>
      <w:r>
        <w:t>(147.9, 127.3), (147.9, 127.8), (147.2, 128.6), (147.2, 128.8), (147.2, 128.6), (147.7, 128.1), (147.9, 128.1) (0.431, 0.431, 0.424)</w:t>
      </w:r>
    </w:p>
    <w:p>
      <w:r>
        <w:t>(147.9, 136.5), (147.7, 136.7), (147.9, 136.7) (0.173, 0.184, 0.180)</w:t>
      </w:r>
    </w:p>
    <w:p>
      <w:r>
        <w:t>(148.2, 135.2), (147.7, 135.7), (147.7, 136.5), (147.9, 136.2), (147.9, 136.0), (148.4, 135.5) (0.180, 0.161, 0.125)</w:t>
      </w:r>
    </w:p>
    <w:p>
      <w:r>
        <w:t>(147.7, 136.9), (147.9, 137.2), (147.9, 137.4), (148.2, 137.7), (148.2, 138.2), (148.4, 138.4), (148.4, 138.2), (148.2, 137.9), (148.2, 137.2), (147.9, 137.2) (0.204, 0.216, 0.220)</w:t>
      </w:r>
    </w:p>
    <w:p>
      <w:r>
        <w:t>(148.7, 138.2), (148.7, 138.4), (148.4, 138.7), (148.2, 138.4), (148.2, 138.7), (148.4, 138.7), (148.7, 138.4) (0.243, 0.251, 0.235)</w:t>
      </w:r>
    </w:p>
    <w:p>
      <w:r>
        <w:t>(148.7, 138.7), (148.4, 138.9), (148.7, 138.9) (0.251, 0.267, 0.271)</w:t>
      </w:r>
    </w:p>
    <w:p>
      <w:r>
        <w:t>(148.7, 135.2), (148.4, 135.2), (148.7, 135.5), (148.2, 136.0), (148.7, 135.5), (148.9, 135.7), (148.7, 135.5) (0.173, 0.184, 0.180)</w:t>
      </w:r>
    </w:p>
    <w:p>
      <w:r>
        <w:t>(147.9, 128.8), (147.9, 129.8), (148.2, 130.1), (148.2, 130.5), (148.4, 130.8), (148.4, 131.8), (148.7, 132.0), (148.7, 133.5), (148.9, 133.7), (148.9, 134.0), (149.4, 134.0), (149.6, 133.7), (149.6, 132.8), (149.1, 132.3), (149.1, 132.0), (148.9, 131.8), (148.9, 131.3), (148.7, 131.0), (148.7, 130.3), (148.4, 130.1), (148.4, 129.6), (148.2, 129.3), (148.2, 129.1) (0.561, 0.549, 0.529)</w:t>
      </w:r>
    </w:p>
    <w:p>
      <w:r>
        <w:t>(148.2, 127.8), (148.2, 128.1), (147.9, 128.3), (147.7, 128.3), (147.4, 128.6), (147.4, 129.1), (147.7, 129.3), (147.7, 129.8), (147.9, 130.1), (147.9, 131.0), (148.2, 131.3), (148.2, 131.8), (148.4, 132.0), (148.4, 133.3), (148.4, 132.0), (148.2, 131.8), (148.2, 130.8), (147.9, 130.5), (147.9, 130.1), (147.7, 129.8), (147.7, 128.8), (147.9, 128.6), (148.4, 129.1), (148.4, 129.3), (148.7, 129.6), (148.7, 130.1), (148.9, 130.3), (148.9, 131.0), (149.1, 131.3), (149.1, 131.8), (149.4, 132.0), (149.4, 132.3), (149.9, 132.8), (149.9, 133.7), (149.4, 134.2), (148.9, 134.2), (148.7, 134.0), (148.7, 133.7), (148.7, 134.0), (148.9, 134.2), (149.4, 134.2), (149.9, 133.7), (149.9, 133.3), (150.4, 132.8), (150.9, 133.3), (150.4, 132.8), (150.4, 132.5), (150.1, 132.3), (150.1, 132.0), (149.9, 131.8), (149.9, 130.1), (150.1, 129.8), (150.6, 129.8), (150.4, 129.8), (150.1, 129.6), (148.9, 129.6), (148.4, 129.1), (148.4, 128.8), (148.2, 128.6), (148.4, 128.3), (148.4, 128.1) (0.502, 0.486, 0.463)</w:t>
      </w:r>
    </w:p>
    <w:p>
      <w:r>
        <w:t>(148.9, 132.5), (148.9, 133.5), (149.1, 133.7), (149.4, 133.7), (149.4, 133.0) (0.635, 0.612, 0.584)</w:t>
      </w:r>
    </w:p>
    <w:p>
      <w:r>
        <w:t>(148.7, 136.5), (148.7, 136.9), (148.9, 137.2), (148.9, 137.7), (148.9, 137.2), (148.7, 136.9), (148.7, 136.7), (148.9, 136.5), (149.1, 136.5), (149.6, 136.9), (149.6, 137.2), (151.1, 138.7), (149.6, 137.2), (149.6, 136.9), (149.1, 136.5) (0.373, 0.373, 0.369)</w:t>
      </w:r>
    </w:p>
    <w:p>
      <w:r>
        <w:t>(148.9, 136.7), (148.9, 136.9), (149.1, 137.2), (149.1, 138.4), (149.1, 137.9), (149.6, 137.4), (150.1, 137.9), (149.4, 137.2), (149.4, 136.9), (149.1, 136.7) (0.431, 0.431, 0.424)</w:t>
      </w:r>
    </w:p>
    <w:p>
      <w:r>
        <w:t>(148.9, 128.6), (148.9, 128.8), (149.1, 129.1), (149.4, 128.8), (149.9, 128.8), (150.4, 129.3), (149.9, 128.8), (149.4, 128.8), (149.1, 128.6), (149.4, 128.3), (149.6, 128.3), (149.9, 128.1), (149.6, 128.3), (149.4, 128.3), (149.1, 128.6) (0.373, 0.373, 0.369)</w:t>
      </w:r>
    </w:p>
    <w:p>
      <w:r>
        <w:t>(148.4, 128.6), (148.7, 128.8), (148.7, 129.1), (148.9, 129.3), (150.1, 129.3), (150.4, 129.6), (150.6, 129.6), (151.4, 130.3), (150.6, 129.6), (150.4, 129.6), (149.9, 129.1), (149.4, 129.1), (149.1, 129.3), (148.7, 128.8), (148.7, 128.6), (148.9, 128.3), (149.1, 128.3), (148.7, 128.3) (0.431, 0.431, 0.424)</w:t>
      </w:r>
    </w:p>
    <w:p>
      <w:r>
        <w:t>(149.6, 137.7), (149.4, 137.9), (149.4, 139.2), (149.4, 138.2), (149.6, 137.9), (149.9, 137.9) (0.502, 0.486, 0.463)</w:t>
      </w:r>
    </w:p>
    <w:p>
      <w:r>
        <w:t>(149.4, 130.3), (149.4, 131.0), (149.6, 131.3), (149.6, 131.8), (149.9, 132.0), (149.9, 132.3), (149.9, 132.0), (149.6, 131.8), (149.6, 130.3) (0.431, 0.431, 0.424)</w:t>
      </w:r>
    </w:p>
    <w:p>
      <w:r>
        <w:t>(149.6, 138.2), (149.6, 139.4), (149.6, 138.4), (149.9, 138.2), (150.1, 138.2), (150.9, 138.9), (150.1, 138.2) (0.561, 0.549, 0.529)</w:t>
      </w:r>
    </w:p>
    <w:p>
      <w:r>
        <w:t>(150.1, 138.4), (149.9, 138.4), (149.9, 139.7), (149.9, 138.9), (150.1, 138.7), (150.4, 138.7), (150.9, 139.2) (0.635, 0.612, 0.584)</w:t>
      </w:r>
    </w:p>
    <w:p>
      <w:r>
        <w:t>(150.4, 133.0), (150.1, 133.3), (150.1, 133.7), (149.6, 134.2), (150.1, 133.7), (150.1, 133.5), (150.4, 133.3), (150.6, 133.3) (0.431, 0.431, 0.424)</w:t>
      </w:r>
    </w:p>
    <w:p>
      <w:r>
        <w:t>(149.9, 136.2), (150.4, 136.7), (150.6, 136.7), (150.4, 136.5), (150.1, 136.5) (0.204, 0.216, 0.220)</w:t>
      </w:r>
    </w:p>
    <w:p>
      <w:r>
        <w:t>(150.1, 135.0), (150.4, 135.2), (150.4, 135.0) (0.137, 0.145, 0.137)</w:t>
      </w:r>
    </w:p>
    <w:p>
      <w:r>
        <w:t>(150.9, 134.0), (150.6, 134.2), (150.6, 134.5), (150.4, 134.7), (150.1, 134.7), (150.4, 134.7), (150.6, 135.0), (150.6, 134.2) (0.173, 0.184, 0.180)</w:t>
      </w:r>
    </w:p>
    <w:p>
      <w:r>
        <w:t>(150.1, 130.1), (150.1, 131.8), (150.4, 132.0), (150.4, 132.3), (150.6, 132.5), (150.6, 132.8), (151.4, 133.5), (150.6, 132.8), (150.6, 132.5), (150.4, 132.3), (150.4, 132.0), (150.1, 131.8), (150.1, 130.3), (150.4, 130.1), (150.9, 130.1), (151.4, 130.5), (150.9, 130.1) (0.561, 0.549, 0.529)</w:t>
      </w:r>
    </w:p>
    <w:p>
      <w:r>
        <w:t>(150.4, 137.2), (150.6, 136.9), (150.9, 136.9), (150.4, 136.9) (0.173, 0.184, 0.180)</w:t>
      </w:r>
    </w:p>
    <w:p>
      <w:r>
        <w:t>(150.4, 130.3), (150.4, 130.5), (150.6, 130.3), (150.9, 130.3), (151.4, 130.8), (150.9, 130.3) (0.635, 0.612, 0.584)</w:t>
      </w:r>
    </w:p>
    <w:p>
      <w:r>
        <w:t>(150.6, 130.8), (150.6, 131.5), (150.9, 131.8), (150.9, 132.0), (150.9, 131.3), (151.1, 131.0), (152.1, 132.0), (150.9, 130.8) (0.796, 0.749, 0.698)</w:t>
      </w:r>
    </w:p>
    <w:p>
      <w:r>
        <w:t>(150.9, 134.2), (150.9, 134.5), (151.1, 134.7), (151.6, 134.7), (151.1, 134.7), (150.9, 134.5), (151.1, 134.2), (151.4, 134.2) (0.137, 0.145, 0.137)</w:t>
      </w:r>
    </w:p>
    <w:p>
      <w:r>
        <w:t>(151.1, 137.4), (151.1, 137.7), (151.4, 137.9), (151.4, 137.7) (0.063, 0.071, 0.051)</w:t>
      </w:r>
    </w:p>
    <w:p>
      <w:r>
        <w:t>(151.1, 131.3), (151.1, 132.3), (151.4, 132.5), (151.4, 133.0), (151.6, 133.3), (152.1, 133.3), (151.6, 133.3), (151.4, 133.0), (151.4, 132.5), (151.1, 132.3), (151.1, 132.0), (151.4, 131.8), (151.6, 131.8), (151.9, 132.0) (0.902, 0.871, 0.827)</w:t>
      </w:r>
    </w:p>
    <w:p>
      <w:r>
        <w:t>(151.1, 134.5), (151.6, 134.5), (151.9, 134.7), (151.9, 134.5) (0.106, 0.118, 0.118)</w:t>
      </w:r>
    </w:p>
    <w:p>
      <w:r>
        <w:t>(151.4, 132.0), (151.4, 132.3), (151.6, 132.5), (151.6, 133.0), (152.1, 133.0), (152.1, 132.8), (151.9, 132.5), (151.9, 132.3), (151.6, 132.0) (0.973, 0.961, 0.933)</w:t>
      </w:r>
    </w:p>
    <w:p>
      <w:r>
        <w:t>(151.6, 136.0), (151.6, 136.5), (152.1, 136.9), (151.6, 136.5), (151.6, 136.2), (151.9, 136.0), (152.3, 136.0), (152.6, 136.2), (152.3, 136.0) (0.714, 0.682, 0.643)</w:t>
      </w:r>
    </w:p>
    <w:p>
      <w:r>
        <w:t>(151.4, 121.7), (151.1, 121.9), (151.1, 122.2), (150.9, 122.4), (150.6, 122.4), (150.4, 122.7), (150.4, 124.1), (150.6, 124.4), (150.4, 124.6), (150.4, 125.1), (150.6, 125.4), (150.6, 125.6), (150.9, 125.9), (150.9, 127.6), (151.1, 127.6), (151.6, 128.1), (151.6, 128.8), (151.9, 129.1), (151.9, 129.8), (152.8, 130.8), (152.8, 131.0), (153.1, 131.3), (153.1, 131.8), (153.3, 132.0), (153.3, 132.3), (153.8, 132.8), (153.8, 133.5), (154.1, 133.7), (154.1, 134.0), (154.6, 134.0), (154.8, 133.7), (154.8, 133.3), (154.6, 133.0), (154.6, 132.8), (153.8, 132.0), (153.8, 131.8), (153.6, 131.5), (153.6, 130.8), (153.1, 130.3), (153.1, 128.6), (152.8, 128.3), (152.8, 128.1), (152.6, 127.8), (152.1, 127.8), (151.9, 127.6), (151.9, 126.4), (151.6, 126.1), (151.6, 125.9), (151.1, 125.4), (151.1, 124.9), (150.9, 124.6), (150.9, 124.1), (150.6, 123.9), (150.9, 123.7), (150.9, 123.2), (151.1, 122.9), (151.1, 122.7), (151.9, 121.9), (151.9, 121.7) (0.016, 0.024, 0.027)</w:t>
      </w:r>
    </w:p>
    <w:p>
      <w:r>
        <w:t>(152.3, 134.5), (152.1, 134.5), (152.1, 134.7) (0.090, 0.098, 0.078)</w:t>
      </w:r>
    </w:p>
    <w:p>
      <w:r>
        <w:t>(151.9, 136.2), (151.9, 136.5), (152.3, 136.9), (152.3, 137.2), (152.3, 136.9), (152.1, 136.7), (152.1, 136.5), (152.3, 136.2), (152.6, 136.5), (152.8, 136.5), (153.1, 136.7), (152.8, 136.5), (152.6, 136.5), (152.3, 136.2) (0.796, 0.749, 0.698)</w:t>
      </w:r>
    </w:p>
    <w:p>
      <w:r>
        <w:t>(152.1, 126.6), (152.1, 127.6), (152.6, 127.6), (153.1, 128.1), (153.1, 128.3), (153.1, 128.1), (152.1, 127.1) (0.031, 0.039, 0.051)</w:t>
      </w:r>
    </w:p>
    <w:p>
      <w:r>
        <w:t>(151.9, 125.9), (152.1, 126.1), (152.1, 126.4), (152.3, 126.6), (152.3, 127.1), (153.3, 128.1), (153.3, 129.8), (153.6, 130.1), (153.6, 130.3), (153.6, 129.8), (153.3, 129.6), (153.3, 129.1), (153.6, 128.8), (153.6, 128.6), (153.3, 128.3), (153.3, 128.1), (152.8, 127.6), (152.8, 127.3), (152.3, 126.9), (152.3, 126.6), (152.1, 126.4), (152.1, 126.1) (0.063, 0.071, 0.051)</w:t>
      </w:r>
    </w:p>
    <w:p>
      <w:r>
        <w:t>(151.9, 125.6), (152.3, 126.1), (152.3, 126.4), (152.6, 126.6), (152.6, 126.9), (153.1, 127.3), (153.1, 127.6), (153.6, 128.1), (153.6, 128.3), (153.8, 128.6), (153.8, 128.8), (153.6, 129.1), (153.6, 129.6), (153.8, 129.8), (153.8, 130.5), (153.8, 129.8), (153.6, 129.6), (153.6, 129.3), (153.8, 129.1), (153.8, 128.3), (153.3, 127.8), (153.3, 127.6), (152.8, 127.1), (152.8, 126.9), (152.6, 126.6), (152.6, 126.4) (0.090, 0.098, 0.078)</w:t>
      </w:r>
    </w:p>
    <w:p>
      <w:r>
        <w:t>(152.3, 136.5), (152.3, 136.7), (152.6, 136.9), (152.6, 137.7), (152.6, 137.2), (152.8, 136.9), (153.3, 136.9), (153.8, 137.4), (153.8, 137.9), (154.1, 138.2), (154.1, 139.2), (154.3, 139.4), (154.3, 140.4), (154.3, 139.2), (154.1, 138.9), (154.1, 138.2), (153.8, 137.9), (153.8, 137.4), (153.3, 136.9), (153.1, 136.9), (152.8, 136.7), (152.6, 136.7) (0.902, 0.871, 0.827)</w:t>
      </w:r>
    </w:p>
    <w:p>
      <w:r>
        <w:t>(154.3, 134.2), (154.1, 134.2), (153.8, 134.0), (153.8, 133.7), (153.8, 134.2), (153.6, 134.5), (153.1, 134.5), (153.3, 134.5), (153.6, 134.7), (153.3, 135.0), (153.1, 135.0), (153.3, 135.0), (154.1, 134.2) (0.031, 0.039, 0.051)</w:t>
      </w:r>
    </w:p>
    <w:p>
      <w:r>
        <w:t>(155.1, 135.2), (154.8, 135.5), (154.6, 135.5), (154.3, 135.7), (153.6, 135.7), (154.6, 135.7) (0.173, 0.184, 0.180)</w:t>
      </w:r>
    </w:p>
    <w:p>
      <w:r>
        <w:t>(155.5, 133.7), (155.1, 133.3), (155.1, 133.5), (155.3, 133.7), (154.8, 134.2), (154.6, 134.2), (154.3, 134.5), (154.1, 134.5), (153.6, 135.0), (153.8, 134.7), (154.1, 134.7), (154.6, 134.2), (155.3, 134.2), (155.5, 134.0) (0.063, 0.071, 0.051)</w:t>
      </w:r>
    </w:p>
    <w:p>
      <w:r>
        <w:t>(156.0, 133.7), (155.8, 133.5), (155.5, 133.5), (154.8, 132.8), (155.8, 133.7), (155.8, 134.0), (155.3, 134.5), (154.6, 134.5), (154.1, 135.0), (153.8, 135.0), (153.6, 135.2), (153.1, 135.2), (153.8, 135.2), (154.3, 134.7), (154.6, 134.7), (154.8, 134.5), (155.5, 134.5), (156.0, 134.0) (0.090, 0.098, 0.078)</w:t>
      </w:r>
    </w:p>
    <w:p>
      <w:r>
        <w:t>(155.3, 130.1), (155.3, 130.3), (155.1, 130.5), (155.1, 131.0), (155.3, 131.0) (0.243, 0.251, 0.235)</w:t>
      </w:r>
    </w:p>
    <w:p>
      <w:r>
        <w:t>(156.5, 133.5), (156.3, 133.3), (156.0, 133.3), (155.8, 133.0), (155.5, 133.0), (154.8, 132.3), (155.5, 133.0), (155.8, 133.0), (156.3, 133.5), (156.3, 134.2), (155.8, 134.7), (155.5, 134.7), (155.3, 135.0), (154.8, 135.0), (154.6, 135.2), (154.3, 135.2), (154.1, 135.5), (153.3, 135.5), (154.3, 135.5), (154.6, 135.2), (154.8, 135.2), (155.1, 135.0), (155.3, 135.0), (155.5, 134.7), (155.8, 134.7), (156.3, 134.2), (156.3, 134.0), (156.5, 133.7) (0.137, 0.145, 0.137)</w:t>
      </w:r>
    </w:p>
    <w:p>
      <w:r>
        <w:t>(157.0, 136.2), (156.5, 135.7), (156.3, 135.7), (156.0, 136.0), (155.8, 136.0), (154.8, 136.9), (154.6, 136.9), (155.1, 136.9), (156.3, 135.7), (156.5, 135.7) (0.431, 0.431, 0.424)</w:t>
      </w:r>
    </w:p>
    <w:p>
      <w:r>
        <w:t>(156.5, 136.0), (156.3, 136.0), (155.1, 137.2), (154.8, 137.2), (155.1, 137.4), (155.1, 137.9), (155.3, 138.2), (155.3, 138.7), (155.3, 137.2), (155.5, 136.9), (155.5, 136.7), (156.0, 136.2), (156.8, 136.2), (157.0, 136.5), (157.0, 136.7), (157.3, 136.9), (157.0, 136.7), (157.0, 136.5) (0.502, 0.486, 0.463)</w:t>
      </w:r>
    </w:p>
    <w:p>
      <w:r>
        <w:t>(157.3, 135.7), (157.3, 136.0), (157.3, 135.7), (157.0, 135.5), (157.0, 135.2), (156.3, 135.2), (156.0, 135.5), (155.8, 135.5), (155.5, 135.7), (155.3, 135.7), (154.6, 136.5), (154.3, 136.5), (154.6, 136.5), (155.3, 135.7), (155.5, 135.7), (155.8, 135.5), (156.0, 135.5), (156.3, 135.2), (156.8, 135.2) (0.302, 0.314, 0.314)</w:t>
      </w:r>
    </w:p>
    <w:p>
      <w:r>
        <w:t>(157.3, 136.2), (157.3, 136.5), (157.3, 136.2), (157.0, 136.0), (157.0, 135.7), (156.8, 135.5), (156.3, 135.5), (156.0, 135.7), (155.8, 135.7), (154.8, 136.7), (154.3, 136.7), (154.8, 136.7), (155.8, 135.7), (156.0, 135.7), (156.3, 135.5), (156.5, 135.5) (0.373, 0.373, 0.369)</w:t>
      </w:r>
    </w:p>
    <w:p>
      <w:r>
        <w:t>(156.3, 137.2), (156.3, 137.9), (156.5, 138.2), (156.8, 137.9), (156.8, 137.7), (156.5, 137.4), (156.5, 137.2) (0.714, 0.682, 0.643)</w:t>
      </w:r>
    </w:p>
    <w:p>
      <w:r>
        <w:t>(157.0, 134.0), (156.0, 135.0), (156.3, 134.7), (156.5, 134.7), (157.0, 134.2), (157.5, 134.7), (157.5, 135.7), (157.5, 134.0) (0.204, 0.216, 0.220)</w:t>
      </w:r>
    </w:p>
    <w:p>
      <w:r>
        <w:t>(158.0, 131.0), (157.8, 131.0), (157.5, 130.8), (157.0, 130.8), (156.5, 131.3), (156.5, 131.5), (156.0, 132.0), (155.8, 132.0), (156.0, 132.3), (156.3, 132.3), (156.5, 132.0), (156.8, 132.0), (157.0, 131.8), (157.5, 131.8), (157.8, 131.5), (158.0, 131.5) (0.243, 0.251, 0.235)</w:t>
      </w:r>
    </w:p>
    <w:p>
      <w:r>
        <w:t>(157.0, 134.5), (156.8, 134.7), (157.0, 134.7), (157.3, 135.0), (157.3, 134.7) (0.243, 0.251, 0.235)</w:t>
      </w:r>
    </w:p>
    <w:p>
      <w:r>
        <w:t>(157.5, 131.0), (157.3, 131.0), (157.0, 131.3), (156.8, 131.3), (156.8, 131.5), (157.5, 131.5) (0.251, 0.267, 0.271)</w:t>
      </w:r>
    </w:p>
    <w:p>
      <w:r>
        <w:t>(158.2, 135.7), (158.2, 136.5), (158.5, 136.2), (158.7, 136.2) (0.090, 0.098, 0.078)</w:t>
      </w:r>
    </w:p>
    <w:p>
      <w:r>
        <w:t>(158.7, 136.5), (158.5, 136.5), (158.5, 136.9), (158.7, 136.7) (0.063, 0.071, 0.051)</w:t>
      </w:r>
    </w:p>
    <w:p>
      <w:r>
        <w:t>(159.0, 136.2), (159.0, 136.5), (159.2, 136.5) (0.075, 0.090, 0.098)</w:t>
      </w:r>
    </w:p>
    <w:p>
      <w:r>
        <w:t>(159.0, 136.9), (158.7, 137.2), (158.7, 137.9), (159.0, 138.2), (159.0, 138.4), (159.5, 138.9), (159.5, 138.7), (159.7, 138.4), (159.7, 137.2), (159.5, 136.9) (0.016, 0.024, 0.027)</w:t>
      </w:r>
    </w:p>
    <w:p>
      <w:r>
        <w:t>(159.2, 134.0), (159.0, 134.2), (159.5, 134.7), (159.7, 134.7), (159.7, 134.2), (159.5, 134.0) (0.063, 0.071, 0.051)</w:t>
      </w:r>
    </w:p>
    <w:p>
      <w:r>
        <w:t>(159.0, 136.7), (158.7, 136.9), (159.0, 136.7), (159.5, 136.7), (160.0, 137.2), (160.0, 137.9), (160.0, 136.9), (159.7, 136.9), (159.5, 136.7) (0.031, 0.039, 0.051)</w:t>
      </w:r>
    </w:p>
    <w:p>
      <w:r>
        <w:t>(163.7, 124.1), (162.9, 124.1), (162.7, 124.4), (162.7, 124.6), (162.4, 124.9), (162.4, 125.4), (162.2, 125.6), (162.2, 125.9), (161.7, 126.4), (161.4, 126.4), (161.2, 126.6), (160.2, 126.6), (160.2, 127.8), (160.0, 128.1), (159.7, 128.1), (159.7, 128.6), (159.5, 128.8), (159.2, 128.6), (159.2, 128.8), (159.0, 129.1), (158.7, 129.1), (158.5, 129.3), (158.2, 129.3), (158.2, 130.1), (158.0, 130.3), (157.8, 130.3), (157.5, 130.5), (157.3, 130.5), (157.0, 130.3), (156.8, 130.3), (156.5, 130.1), (156.5, 129.8), (156.8, 129.6), (157.0, 129.6), (157.0, 129.1), (156.8, 129.1), (156.5, 128.8), (156.3, 128.8), (155.8, 128.3), (155.8, 128.1), (155.5, 127.8), (155.3, 127.8), (155.1, 128.1), (154.8, 128.1), (154.8, 131.5), (155.3, 132.0), (155.3, 132.3), (155.5, 132.5), (155.8, 132.5), (156.0, 132.8), (156.3, 132.8), (156.5, 132.5), (156.8, 132.5), (157.3, 132.0), (157.8, 132.0), (158.0, 131.8), (158.5, 131.8), (159.0, 132.3), (159.2, 132.3), (159.5, 132.5), (159.5, 132.3), (160.2, 131.5), (160.7, 131.5), (161.0, 131.3), (161.2, 131.3), (161.4, 131.0), (161.4, 130.8), (161.7, 130.5), (162.9, 130.5), (163.9, 129.6), (164.2, 129.6), (164.4, 129.3), (164.6, 129.3), (164.9, 129.1), (165.1, 129.1), (165.1, 128.8), (164.4, 128.8), (163.9, 128.3), (163.9, 128.1), (164.6, 127.3), (164.4, 127.1), (164.4, 126.6), (164.2, 126.4), (164.2, 125.6), (163.7, 125.1) (0.204, 0.216, 0.220)</w:t>
      </w:r>
    </w:p>
    <w:p>
      <w:r>
        <w:t>(163.2, 121.0), (162.9, 121.0), (162.7, 120.7), (161.7, 120.7), (161.4, 120.5), (160.0, 120.5), (159.7, 120.7), (160.2, 120.7), (160.5, 121.0), (160.7, 121.0), (161.7, 121.9), (161.9, 121.9), (162.2, 122.2), (162.4, 122.2), (162.7, 122.4), (162.7, 122.7), (162.4, 122.9), (160.2, 122.9), (160.0, 122.7), (160.0, 122.4), (159.7, 122.2), (159.5, 122.2), (159.2, 121.9), (158.2, 121.9), (158.2, 122.7), (158.5, 122.9), (159.0, 122.9), (159.2, 123.2), (159.5, 123.2), (159.7, 123.4), (159.7, 123.7), (159.2, 124.1), (157.8, 124.1), (157.5, 124.4), (157.3, 124.4), (157.0, 124.6), (156.8, 124.6), (156.8, 124.9), (156.0, 125.6), (156.0, 125.9), (155.8, 126.1), (155.8, 126.4), (155.3, 126.9), (155.1, 126.9), (154.8, 126.6), (154.6, 126.6), (154.1, 126.1), (153.6, 126.1), (153.6, 126.6), (153.8, 126.9), (153.8, 127.1), (154.3, 127.6), (154.3, 130.8), (154.6, 131.0), (154.6, 131.5), (154.8, 131.8), (154.8, 132.0), (155.5, 132.8), (155.8, 132.8), (156.0, 133.0), (156.3, 133.0), (156.8, 133.5), (156.8, 133.7), (156.5, 134.0), (156.5, 134.2), (155.8, 135.0), (155.5, 135.0), (155.8, 135.0), (157.0, 133.7), (157.5, 133.7), (157.8, 134.0), (157.8, 135.2), (157.8, 134.7), (158.0, 134.5), (158.0, 133.5), (157.3, 132.8), (157.5, 132.5), (158.2, 132.5), (158.5, 132.8), (159.7, 132.8), (160.0, 132.5), (160.0, 132.3), (160.5, 131.8), (160.7, 131.8), (161.0, 131.5), (161.4, 131.5), (162.2, 130.8), (162.9, 130.8), (163.2, 130.5), (163.4, 130.5), (164.4, 129.6), (164.6, 129.6), (164.9, 129.3), (165.6, 129.3), (166.6, 128.3), (166.9, 128.3), (167.1, 128.1), (167.1, 127.8), (166.1, 127.8), (165.9, 127.6), (165.6, 127.6), (165.1, 127.1), (165.1, 126.9), (164.9, 126.6), (164.9, 126.1), (165.1, 125.9), (165.1, 125.6), (165.4, 125.4), (165.4, 124.9), (164.9, 124.4), (164.9, 122.9), (165.1, 122.7), (164.9, 122.4), (164.9, 122.2), (164.6, 122.2), (164.4, 121.9), (164.2, 121.9) (0.173, 0.184, 0.180)</w:t>
      </w:r>
    </w:p>
    <w:p>
      <w:r>
        <w:t>(158.7, 134.2), (158.7, 134.5), (159.0, 134.7), (159.0, 135.0), (159.2, 135.0), (159.7, 135.5), (159.7, 136.0), (159.5, 136.2), (159.2, 136.2), (160.0, 136.2), (160.0, 135.2), (160.2, 135.0), (160.7, 135.0), (161.2, 135.5), (161.2, 135.7), (161.4, 136.0), (161.4, 136.7), (161.7, 136.7), (161.9, 136.5), (161.9, 136.2), (161.7, 136.2), (161.2, 135.7), (161.2, 135.5), (160.2, 134.5), (160.2, 134.2), (159.7, 133.7), (160.0, 134.0), (160.0, 134.2), (160.2, 134.5), (160.0, 134.7), (160.2, 135.0), (160.0, 135.2), (159.7, 135.2), (159.2, 134.7), (159.0, 134.7), (158.7, 134.5) (0.090, 0.098, 0.078)</w:t>
      </w:r>
    </w:p>
    <w:p>
      <w:r>
        <w:t>(160.0, 134.5), (160.2, 134.7), (160.0, 135.0), (159.7, 135.0), (160.0, 135.0), (160.2, 135.2), (160.2, 136.0), (160.2, 135.5), (160.5, 135.2), (160.7, 135.2), (161.0, 135.5), (160.7, 135.2), (160.2, 135.2), (160.0, 135.0), (160.2, 134.7) (0.075, 0.090, 0.098)</w:t>
      </w:r>
    </w:p>
    <w:p>
      <w:r>
        <w:t>(160.7, 135.5), (160.5, 135.5), (160.5, 136.0), (160.2, 136.2), (160.2, 136.5), (160.0, 136.7), (159.7, 136.7), (159.5, 136.5), (159.7, 136.7), (160.0, 136.7), (160.2, 136.9), (160.2, 137.9), (160.0, 138.2), (160.0, 138.4), (160.2, 138.4), (160.5, 138.2), (160.5, 137.7), (160.7, 137.4), (161.0, 137.7), (161.0, 137.9), (161.2, 137.7), (161.4, 137.7), (161.4, 137.4), (161.9, 136.9), (162.2, 136.9), (161.4, 136.9), (161.2, 136.7), (161.2, 136.2), (161.0, 136.0), (161.0, 135.7) (0.063, 0.071, 0.051)</w:t>
      </w:r>
    </w:p>
    <w:p>
      <w:r>
        <w:t>(161.2, 137.9), (161.0, 138.2), (160.7, 137.9), (160.7, 137.7), (160.7, 138.2), (160.2, 138.7), (160.7, 138.2), (161.0, 138.2) (0.051, 0.063, 0.075)</w:t>
      </w:r>
    </w:p>
    <w:p>
      <w:r>
        <w:t>(161.2, 132.5), (161.0, 132.3), (160.7, 132.5), (160.7, 132.8), (161.0, 132.8) (0.090, 0.098, 0.078)</w:t>
      </w:r>
    </w:p>
    <w:p>
      <w:r>
        <w:t>(164.4, 129.8), (163.2, 131.0), (162.4, 131.0), (162.2, 131.3), (161.9, 131.3), (161.4, 131.8), (161.0, 131.8), (160.7, 132.0), (160.5, 132.0), (160.2, 132.3), (160.2, 132.8), (160.0, 133.0), (159.7, 133.0), (159.5, 133.3), (159.0, 133.3), (158.7, 133.0), (158.0, 133.0), (157.8, 132.8), (158.2, 133.3), (158.2, 134.5), (158.0, 134.7), (158.0, 135.2), (158.2, 135.0), (158.2, 133.7), (158.7, 133.3), (160.0, 133.3), (160.2, 133.0), (160.2, 132.5), (161.0, 131.8), (161.2, 131.8), (161.4, 132.0), (162.4, 131.0), (163.2, 131.0), (163.4, 130.8), (163.7, 131.0), (163.7, 131.3), (163.2, 131.8), (163.2, 132.0), (163.2, 131.8), (163.9, 131.0), (164.2, 131.0), (163.9, 131.0), (163.7, 130.8), (163.7, 130.5) (0.137, 0.145, 0.137)</w:t>
      </w:r>
    </w:p>
    <w:p>
      <w:r>
        <w:t>(163.4, 131.0), (163.2, 131.3), (162.4, 131.3), (161.4, 132.3), (161.2, 132.0), (161.0, 132.0), (160.5, 132.5), (160.5, 133.0), (160.0, 133.5), (158.7, 133.5), (158.5, 133.7), (158.5, 135.0), (158.0, 135.5), (158.0, 136.2), (158.0, 135.7), (158.2, 135.5), (158.7, 136.0), (159.5, 136.0), (159.5, 135.5), (159.2, 135.2), (159.0, 135.2), (158.7, 135.0), (158.7, 134.7), (158.5, 134.5), (158.5, 134.0), (159.0, 133.5), (159.7, 133.5), (160.5, 134.2), (160.5, 134.5), (161.4, 135.5), (161.4, 135.7), (161.7, 136.0), (162.2, 136.0), (162.2, 135.7), (162.4, 135.5), (162.4, 135.0), (162.9, 134.5), (163.2, 134.7), (163.2, 135.0), (163.4, 135.2), (163.4, 135.5), (163.4, 135.2), (163.2, 135.0), (163.2, 134.7), (162.9, 134.5), (162.9, 133.7), (162.7, 133.5), (162.7, 133.3), (162.2, 132.8), (162.4, 133.0), (162.4, 133.3), (162.7, 133.5), (162.7, 134.7), (162.4, 135.0), (162.4, 135.2), (161.9, 135.7), (161.7, 135.7), (160.5, 134.5), (160.5, 133.5), (161.7, 132.3), (161.9, 132.3), (161.9, 131.8), (162.4, 131.3), (162.9, 131.3), (163.2, 131.5), (163.4, 131.3) (0.106, 0.118, 0.118)</w:t>
      </w:r>
    </w:p>
    <w:p>
      <w:r>
        <w:t>(163.2, 136.2), (163.2, 136.5), (162.7, 136.9), (162.4, 136.9), (162.2, 137.2), (161.9, 137.2), (161.9, 137.4), (161.0, 138.4), (160.7, 138.4), (160.2, 138.9), (160.0, 138.7), (159.7, 138.7), (159.7, 138.9), (159.5, 139.2), (159.0, 138.7), (159.5, 139.2), (159.5, 139.7), (159.5, 139.4), (159.7, 139.2), (160.0, 139.2), (160.2, 138.9), (160.5, 138.9), (160.7, 138.7), (161.2, 138.7), (161.4, 138.4), (161.7, 138.4), (161.9, 138.7), (161.9, 138.9), (162.2, 139.2), (161.2, 140.1), (161.2, 140.6), (161.0, 140.9), (161.0, 141.9), (161.2, 141.6), (161.2, 141.4), (161.7, 140.9), (161.9, 140.9), (162.7, 141.6), (162.7, 139.7), (162.9, 139.4), (162.9, 138.4), (162.7, 138.2), (162.7, 137.7), (162.4, 137.4), (162.7, 137.2), (162.7, 136.9), (163.2, 136.5), (163.4, 136.5) (0.031, 0.039, 0.051)</w:t>
      </w:r>
    </w:p>
    <w:p>
      <w:r>
        <w:t>(161.4, 133.0), (161.2, 133.3), (161.2, 133.5), (161.0, 133.7), (161.0, 134.2), (161.2, 134.5), (161.2, 134.7), (161.4, 135.0), (161.9, 135.0), (161.9, 134.7), (162.2, 134.5), (162.2, 133.5), (161.9, 133.3), (161.9, 133.0) (0.173, 0.184, 0.180)</w:t>
      </w:r>
    </w:p>
    <w:p>
      <w:r>
        <w:t>(161.7, 133.3), (161.2, 133.7), (161.2, 134.0), (161.4, 134.2), (161.4, 134.5), (161.7, 134.7), (161.9, 134.5), (161.9, 133.5) (0.204, 0.216, 0.220)</w:t>
      </w:r>
    </w:p>
    <w:p>
      <w:r>
        <w:t>(161.7, 132.5), (162.2, 133.0), (161.9, 132.8), (161.9, 132.5), (161.7, 132.5), (160.7, 133.5), (160.7, 134.5), (161.7, 135.5), (161.9, 135.5), (162.2, 135.2), (162.2, 135.0), (162.4, 134.7), (162.4, 133.5), (162.4, 134.7), (161.9, 135.2), (161.4, 135.2), (161.0, 134.7), (161.0, 134.5), (160.7, 134.2), (160.7, 133.7), (161.0, 133.5), (161.0, 133.3) (0.137, 0.145, 0.137)</w:t>
      </w:r>
    </w:p>
    <w:p>
      <w:r>
        <w:t>(162.2, 130.1), (162.4, 130.3), (162.7, 130.3), (163.2, 129.8), (162.2, 129.8) (0.243, 0.251, 0.235)</w:t>
      </w:r>
    </w:p>
    <w:p>
      <w:r>
        <w:t>(162.9, 131.5), (162.4, 131.5), (162.2, 131.8), (162.2, 132.5), (162.2, 131.8), (162.4, 131.5), (162.7, 131.5), (162.9, 131.8), (162.9, 132.0) (0.090, 0.098, 0.078)</w:t>
      </w:r>
    </w:p>
    <w:p>
      <w:r>
        <w:t>(162.7, 131.8), (162.4, 131.8), (162.4, 132.5), (162.7, 132.3) (0.063, 0.071, 0.051)</w:t>
      </w:r>
    </w:p>
    <w:p>
      <w:r>
        <w:t>(162.7, 132.5), (162.4, 132.8), (162.7, 133.0) (0.075, 0.090, 0.098)</w:t>
      </w:r>
    </w:p>
    <w:p>
      <w:r>
        <w:t>(162.9, 134.7), (162.7, 135.0), (162.7, 135.5), (162.4, 135.7), (162.4, 136.0), (162.2, 136.2), (162.2, 136.5), (161.9, 136.7), (162.2, 136.7), (162.9, 136.0), (162.9, 135.7), (163.2, 135.5), (163.4, 135.7), (163.2, 135.5), (163.2, 135.2), (162.9, 135.0) (0.075, 0.090, 0.098)</w:t>
      </w:r>
    </w:p>
    <w:p>
      <w:r>
        <w:t>(163.4, 136.0), (163.2, 135.7), (163.2, 136.0), (162.4, 136.7), (162.7, 136.7), (162.9, 136.5), (162.9, 136.2), (163.2, 136.0), (163.4, 136.2) (0.051, 0.063, 0.075)</w:t>
      </w:r>
    </w:p>
    <w:p>
      <w:r>
        <w:t>(163.2, 126.9), (162.9, 127.1), (162.9, 127.3), (163.2, 127.6), (163.4, 127.6), (163.7, 127.3), (163.7, 127.1), (163.4, 126.9) (0.243, 0.251, 0.235)</w:t>
      </w:r>
    </w:p>
    <w:p>
      <w:r>
        <w:t>(164.9, 129.8), (164.6, 129.8), (163.9, 130.5), (163.9, 130.8), (164.4, 130.8), (164.2, 130.8), (163.9, 130.5), (164.6, 129.8) (0.106, 0.118, 0.118)</w:t>
      </w:r>
    </w:p>
    <w:p>
      <w:r>
        <w:t>(164.9, 130.5), (164.6, 130.3), (164.6, 130.1), (164.2, 130.5) (0.090, 0.098, 0.078)</w:t>
      </w:r>
    </w:p>
    <w:p>
      <w:r>
        <w:t>(164.4, 132.5), (164.4, 133.0), (164.6, 133.3), (164.9, 133.3), (164.9, 133.0), (165.1, 132.8), (165.1, 132.5) (0.796, 0.749, 0.698)</w:t>
      </w:r>
    </w:p>
    <w:p>
      <w:r>
        <w:t>(164.9, 130.3), (165.1, 130.3), (165.4, 130.1), (164.9, 130.1) (0.063, 0.071, 0.051)</w:t>
      </w:r>
    </w:p>
    <w:p>
      <w:r>
        <w:t>(165.1, 134.5), (165.1, 135.7), (165.4, 135.7), (165.4, 134.7) (0.796, 0.749, 0.698)</w:t>
      </w:r>
    </w:p>
    <w:p>
      <w:r>
        <w:t>(165.1, 129.8), (165.4, 129.8), (165.6, 130.1), (165.4, 130.3), (165.6, 130.1), (165.9, 130.1), (165.9, 129.8) (0.090, 0.098, 0.078)</w:t>
      </w:r>
    </w:p>
    <w:p>
      <w:r>
        <w:t>(166.6, 129.6), (166.4, 129.3), (166.1, 129.6), (165.6, 129.6), (165.9, 129.6), (166.1, 129.8), (166.4, 129.8) (0.106, 0.118, 0.118)</w:t>
      </w:r>
    </w:p>
    <w:p>
      <w:r>
        <w:t>(170.3, 130.5), (168.3, 130.5), (168.1, 130.8), (167.8, 130.8), (167.6, 131.0), (167.4, 131.0), (167.1, 131.3), (166.9, 131.3), (166.6, 131.5), (166.1, 131.5), (165.9, 131.8), (165.4, 131.8), (165.1, 132.0), (164.9, 132.0), (164.6, 132.3), (164.4, 132.3), (164.2, 132.5), (164.2, 133.0), (164.4, 133.3), (164.4, 133.5), (164.6, 133.7), (164.6, 134.2), (164.9, 134.5), (164.9, 136.0), (165.1, 136.2), (165.1, 137.4), (165.4, 137.7), (165.4, 138.2), (165.6, 138.4), (165.6, 138.7), (165.9, 138.9), (166.1, 138.7), (166.1, 138.2), (165.6, 137.7), (165.6, 136.2), (165.9, 136.0), (165.9, 134.2), (165.6, 134.0), (165.6, 132.3), (166.1, 131.8), (167.6, 131.8), (167.8, 132.0), (168.1, 132.0), (167.8, 131.8), (167.8, 131.5), (168.3, 131.0), (170.1, 131.0), (170.3, 130.8) (0.714, 0.682, 0.643)</w:t>
      </w:r>
    </w:p>
    <w:p>
      <w:r>
        <w:t>(167.1, 133.5), (166.9, 133.5), (166.6, 133.7), (166.9, 133.7) (0.714, 0.682, 0.643)</w:t>
      </w:r>
    </w:p>
    <w:p>
      <w:r>
        <w:t>(166.9, 137.2), (166.9, 137.4), (167.1, 137.7), (167.4, 137.7), (167.1, 137.4), (167.1, 137.2) (0.561, 0.549, 0.529)</w:t>
      </w:r>
    </w:p>
    <w:p>
      <w:r>
        <w:t>(167.4, 127.8), (167.4, 127.3), (167.1, 127.6), (166.6, 127.6), (167.1, 127.6) (0.180, 0.161, 0.125)</w:t>
      </w:r>
    </w:p>
    <w:p>
      <w:r>
        <w:t>(167.1, 129.1), (167.4, 128.8), (167.1, 129.1), (167.1, 129.3), (167.8, 129.3), (167.4, 129.3) (0.063, 0.071, 0.051)</w:t>
      </w:r>
    </w:p>
    <w:p>
      <w:r>
        <w:t>(169.1, 128.1), (168.6, 128.1), (168.3, 128.3), (167.8, 128.3), (167.6, 128.6), (167.4, 128.6), (167.1, 128.8), (166.9, 128.8), (166.6, 129.1), (166.6, 129.3), (166.9, 129.3), (166.9, 129.1), (167.4, 128.6), (167.6, 128.6), (167.8, 128.3), (168.6, 128.3), (168.8, 128.1) (0.090, 0.098, 0.078)</w:t>
      </w:r>
    </w:p>
    <w:p>
      <w:r>
        <w:t>(168.3, 128.8), (167.8, 128.8), (167.6, 129.1), (167.4, 129.1), (168.1, 129.1) (0.051, 0.035, 0.020)</w:t>
      </w:r>
    </w:p>
    <w:p>
      <w:r>
        <w:t>(169.6, 128.3), (169.3, 128.3), (169.1, 128.6), (168.8, 128.6), (168.6, 128.8), (168.8, 128.6), (169.3, 128.6) (0.031, 0.039, 0.051)</w:t>
      </w:r>
    </w:p>
    <w:p>
      <w:r>
        <w:t>(173.5, 129.3), (173.3, 129.3), (173.0, 129.6), (172.8, 129.6), (172.5, 129.8), (171.5, 129.8), (171.3, 130.1), (169.6, 130.1), (169.3, 130.3), (168.3, 130.3), (168.1, 130.5), (167.6, 130.5), (167.1, 131.0), (166.6, 131.0), (166.4, 131.3), (165.9, 131.3), (165.6, 131.5), (165.4, 131.5), (165.1, 131.8), (164.9, 131.8), (164.6, 132.0), (164.4, 132.0), (164.2, 132.3), (164.4, 132.0), (164.6, 132.0), (164.9, 131.8), (165.1, 131.8), (165.4, 131.5), (165.9, 131.5), (166.1, 131.3), (166.6, 131.3), (166.9, 131.0), (167.1, 131.0), (167.4, 130.8), (167.6, 130.8), (167.8, 130.5), (168.1, 130.5), (168.3, 130.3), (170.3, 130.3), (170.6, 130.5), (170.6, 130.8), (170.1, 131.3), (168.3, 131.3), (168.1, 131.5), (168.1, 131.8), (168.3, 132.0), (168.1, 132.3), (167.8, 132.3), (167.6, 132.0), (166.1, 132.0), (165.9, 132.3), (165.9, 134.0), (166.1, 134.2), (166.1, 136.0), (165.9, 136.2), (165.9, 137.7), (166.4, 138.2), (166.4, 138.7), (165.9, 139.2), (165.4, 138.7), (165.4, 138.4), (165.1, 138.2), (165.1, 137.7), (164.9, 137.4), (164.9, 136.2), (164.9, 137.4), (165.1, 137.7), (165.1, 138.4), (165.4, 138.7), (165.4, 139.2), (165.6, 139.4), (165.6, 139.9), (165.9, 140.1), (165.9, 140.4), (166.1, 140.4), (166.1, 140.1), (166.4, 139.9), (166.4, 139.4), (166.6, 139.2), (166.6, 138.9), (167.1, 138.4), (167.1, 138.2), (167.4, 137.9), (167.6, 138.2), (167.6, 138.4), (168.1, 138.9), (168.3, 138.7), (169.6, 138.7), (169.8, 138.4), (169.8, 138.2), (170.1, 137.9), (170.1, 136.7), (169.8, 136.7), (169.8, 137.4), (169.6, 137.7), (169.3, 137.7), (169.1, 137.9), (168.8, 137.9), (168.3, 137.4), (168.3, 136.2), (168.8, 135.7), (169.1, 135.7), (169.1, 135.5), (169.3, 135.2), (169.3, 135.0), (169.6, 134.7), (169.6, 134.5), (170.1, 134.0), (170.3, 134.0), (170.6, 134.2), (170.8, 134.0), (170.8, 133.3), (171.3, 132.8), (171.8, 132.8), (172.0, 132.5), (172.0, 131.8), (172.3, 131.5), (172.3, 131.3), (172.8, 130.8), (173.3, 131.3), (173.3, 131.5), (173.5, 131.8), (173.5, 133.5), (173.3, 133.7), (173.3, 134.7), (173.0, 135.0), (173.0, 140.4), (173.3, 140.6), (173.3, 141.1), (173.5, 141.4), (173.5, 141.6), (173.8, 141.4), (173.8, 140.6), (174.0, 140.4), (174.0, 139.7), (174.0, 140.4), (173.5, 140.9), (173.3, 140.6), (173.3, 140.4), (173.0, 140.1), (173.0, 136.9), (173.3, 136.7), (173.3, 135.5), (173.5, 135.2), (173.5, 135.0), (173.8, 134.7), (174.0, 134.7), (174.2, 135.0), (174.2, 138.7), (174.2, 134.7), (174.5, 134.5), (174.5, 132.0), (174.7, 131.8), (174.7, 130.5), (174.7, 131.0), (174.5, 131.3), (174.5, 131.5), (174.2, 131.8), (174.0, 131.5), (174.0, 130.8), (173.0, 129.8) (0.635, 0.612, 0.584)</w:t>
      </w:r>
    </w:p>
    <w:p>
      <w:r>
        <w:t>(169.3, 126.9), (169.3, 127.1), (169.8, 127.1), (169.6, 126.9) (0.204, 0.216, 0.220)</w:t>
      </w:r>
    </w:p>
    <w:p>
      <w:r>
        <w:t>(172.8, 131.0), (172.5, 131.3), (172.5, 131.5), (172.3, 131.8), (172.3, 132.5), (171.8, 133.0), (171.3, 133.0), (171.0, 133.3), (171.0, 134.0), (170.6, 134.5), (170.3, 134.2), (170.1, 134.2), (169.8, 134.5), (169.8, 134.7), (169.6, 135.0), (169.6, 135.2), (169.3, 135.5), (169.3, 135.7), (169.1, 136.0), (168.8, 136.0), (168.6, 136.2), (168.6, 137.4), (168.8, 137.7), (169.1, 137.7), (169.3, 137.4), (169.6, 137.4), (169.6, 136.7), (169.8, 136.5), (170.1, 136.5), (170.3, 136.7), (170.3, 137.9), (170.1, 138.2), (170.1, 138.4), (169.6, 138.9), (168.3, 138.9), (168.1, 139.2), (167.4, 138.4), (167.4, 138.2), (167.4, 138.4), (166.9, 138.9), (166.9, 139.2), (166.6, 139.4), (166.6, 139.9), (166.4, 140.1), (166.4, 140.4), (166.1, 140.6), (165.9, 140.6), (165.6, 140.4), (165.6, 140.1), (165.4, 139.9), (165.4, 139.4), (165.1, 139.2), (165.1, 138.7), (165.1, 139.2), (165.4, 139.4), (165.4, 140.1), (165.6, 140.4), (165.6, 141.1), (165.9, 141.4), (165.9, 142.6), (166.1, 142.9), (166.1, 143.3), (166.4, 143.1), (166.4, 141.4), (166.6, 141.1), (166.6, 140.4), (166.9, 140.1), (166.9, 139.9), (167.1, 139.7), (167.8, 140.4), (168.1, 140.1), (168.3, 140.1), (168.6, 139.9), (169.3, 139.9), (169.6, 140.1), (170.6, 140.1), (170.8, 139.9), (171.0, 139.9), (171.5, 139.4), (171.8, 139.4), (172.0, 139.7), (172.3, 139.7), (172.8, 140.1), (172.8, 140.6), (173.0, 140.9), (173.0, 141.6), (173.3, 141.9), (173.3, 142.6), (173.5, 142.9), (173.5, 142.6), (173.8, 142.4), (173.8, 141.6), (174.0, 141.4), (174.0, 140.6), (174.0, 141.4), (173.5, 141.9), (173.3, 141.6), (173.3, 141.4), (173.0, 141.1), (173.0, 140.6), (172.8, 140.4), (172.8, 135.0), (173.0, 134.7), (173.0, 133.7), (173.3, 133.5), (173.3, 131.8), (173.0, 131.5), (173.0, 131.3) (0.561, 0.549, 0.529)</w:t>
      </w:r>
    </w:p>
    <w:p>
      <w:r>
        <w:t>(170.1, 128.1), (169.8, 128.1), (170.1, 128.3), (169.8, 128.6), (170.1, 128.3) (0.090, 0.098, 0.078)</w:t>
      </w:r>
    </w:p>
    <w:p>
      <w:r>
        <w:t>(174.0, 124.4), (173.5, 124.9), (173.3, 124.9), (173.0, 125.1), (172.5, 125.1), (172.3, 125.4), (172.0, 125.4), (171.8, 125.6), (171.5, 125.6), (171.0, 126.1), (170.6, 126.1), (170.3, 126.4), (170.1, 126.4), (170.3, 126.6), (170.3, 126.9), (170.6, 127.1), (170.6, 127.3), (170.3, 127.6), (167.6, 127.6), (167.6, 127.8), (166.9, 128.6), (166.6, 128.6), (165.9, 129.3), (166.1, 129.3), (166.4, 129.1), (166.4, 128.8), (166.6, 128.6), (166.9, 128.6), (167.1, 128.3), (167.4, 128.3), (167.6, 128.1), (167.8, 128.1), (168.1, 127.8), (168.3, 127.8), (168.6, 127.6), (170.1, 127.6), (170.3, 127.8), (170.3, 128.3), (169.8, 128.8), (170.3, 128.3), (170.3, 128.1), (171.8, 126.6), (172.5, 126.6), (171.5, 126.6), (171.0, 127.1), (170.8, 126.9), (170.8, 126.6), (172.0, 125.4), (172.3, 125.4), (172.5, 125.1), (173.0, 125.1), (173.3, 124.9), (173.5, 124.9) (0.137, 0.145, 0.137)</w:t>
      </w:r>
    </w:p>
    <w:p>
      <w:r>
        <w:t>(170.3, 129.6), (171.0, 129.6), (171.3, 129.3), (172.5, 129.3), (171.0, 129.3), (170.8, 129.6) (0.502, 0.486, 0.463)</w:t>
      </w:r>
    </w:p>
    <w:p>
      <w:r>
        <w:t>(172.0, 126.9), (171.8, 126.9), (171.3, 127.3), (171.3, 127.6), (171.0, 127.8), (170.8, 127.8), (170.6, 128.1), (170.6, 128.3), (170.1, 128.8), (171.5, 127.3), (171.5, 127.1), (171.8, 126.9) (0.173, 0.184, 0.180)</w:t>
      </w:r>
    </w:p>
    <w:p>
      <w:r>
        <w:t>(171.8, 137.7), (171.5, 137.9), (171.5, 138.4), (172.0, 138.4), (172.0, 137.9) (0.635, 0.612, 0.584)</w:t>
      </w:r>
    </w:p>
    <w:p>
      <w:r>
        <w:t>(173.0, 129.3), (172.8, 129.3), (172.5, 129.6), (171.3, 129.6), (171.0, 129.8), (170.1, 129.8), (171.3, 129.8), (171.5, 129.6), (172.5, 129.6), (172.8, 129.3) (0.561, 0.549, 0.529)</w:t>
      </w:r>
    </w:p>
    <w:p>
      <w:r>
        <w:t>(171.8, 127.3), (172.0, 127.1), (171.8, 127.3), (171.8, 127.6), (172.0, 127.8), (172.5, 127.8), (172.3, 127.8) (0.243, 0.251, 0.235)</w:t>
      </w:r>
    </w:p>
    <w:p>
      <w:r>
        <w:t>(171.0, 128.1), (171.8, 128.1), (172.0, 128.3), (172.3, 128.3), (172.5, 128.6), (173.0, 128.6), (172.5, 128.6), (172.3, 128.3), (172.5, 128.1), (173.5, 128.1), (173.8, 128.3), (174.0, 128.3), (174.0, 128.1), (172.0, 128.1), (171.5, 127.6), (171.5, 127.8), (171.3, 128.1) (0.204, 0.216, 0.220)</w:t>
      </w:r>
    </w:p>
    <w:p>
      <w:r>
        <w:t>(172.5, 127.1), (172.3, 127.3), (172.5, 127.6), (172.8, 127.6), (172.5, 127.3), (172.8, 127.1) (0.302, 0.314, 0.314)</w:t>
      </w:r>
    </w:p>
    <w:p>
      <w:r>
        <w:t>(174.0, 135.0), (173.8, 135.0), (173.8, 135.2), (173.5, 135.5), (173.5, 136.7), (173.3, 136.9), (173.3, 140.1), (173.5, 140.4), (173.5, 140.6), (173.8, 140.4), (173.8, 139.7), (174.0, 139.4) (0.714, 0.682, 0.643)</w:t>
      </w:r>
    </w:p>
    <w:p>
      <w:r>
        <w:t>(175.0, 126.1), (174.2, 126.9), (174.0, 126.9), (173.8, 127.1), (173.0, 127.1), (172.8, 127.3), (173.0, 127.3), (173.3, 127.6), (173.8, 127.6), (174.0, 127.3), (174.2, 127.3), (174.5, 127.1), (174.7, 127.1), (175.0, 126.9), (174.7, 126.6), (174.7, 126.4) (0.373, 0.373, 0.369)</w:t>
      </w:r>
    </w:p>
    <w:p>
      <w:r>
        <w:t>(174.7, 129.3), (173.8, 129.3), (173.3, 129.8), (174.2, 130.8), (174.2, 131.5), (174.2, 131.3), (174.5, 131.0), (174.5, 130.5), (174.7, 130.3), (174.7, 130.1), (174.5, 130.3), (174.0, 130.3), (173.8, 130.1), (173.8, 129.6), (174.0, 129.3) (0.714, 0.682, 0.643)</w:t>
      </w:r>
    </w:p>
    <w:p>
      <w:r>
        <w:t>(174.0, 129.6), (174.0, 130.1), (174.5, 130.1), (174.7, 129.8), (174.7, 129.6) (0.796, 0.749, 0.698)</w:t>
      </w:r>
    </w:p>
    <w:p>
      <w:r>
        <w:t>(175.0, 127.6), (174.7, 127.8), (174.7, 128.1), (175.0, 128.1), (174.7, 127.8) (0.204, 0.216, 0.220)</w:t>
      </w:r>
    </w:p>
    <w:p>
      <w:r>
        <w:t>(177.0, 128.3), (176.7, 128.6), (177.4, 129.3), (177.7, 129.1), (177.7, 128.6), (177.4, 128.3) (0.031, 0.039, 0.051)</w:t>
      </w:r>
    </w:p>
    <w:p>
      <w:r>
        <w:t>(177.4, 131.0), (177.4, 132.0), (177.7, 132.0), (177.7, 131.0) (0.031, 0.039, 0.051)</w:t>
      </w:r>
    </w:p>
    <w:p>
      <w:r>
        <w:t>(180.4, 127.8), (180.4, 129.1), (180.2, 129.3), (180.2, 131.0), (179.9, 131.3), (179.9, 132.5), (179.9, 131.3), (180.2, 131.0), (180.2, 129.8), (180.4, 129.6), (180.4, 129.1), (180.6, 128.8), (180.6, 128.6), (180.4, 128.3) (0.561, 0.549, 0.529)</w:t>
      </w:r>
    </w:p>
    <w:p>
      <w:r>
        <w:t>(180.6, 131.5), (180.6, 131.8), (180.4, 132.0), (180.4, 132.5), (180.2, 132.8), (180.2, 135.2), (179.9, 135.5), (179.9, 138.7), (180.2, 138.7), (180.2, 138.2), (180.4, 137.9), (180.4, 133.7), (180.6, 133.5) (0.714, 0.682, 0.643)</w:t>
      </w:r>
    </w:p>
    <w:p>
      <w:r>
        <w:t>(180.9, 127.1), (180.6, 127.3), (180.6, 127.6), (181.1, 128.1), (181.4, 127.8), (181.4, 127.3), (181.1, 127.1) (0.714, 0.682, 0.643)</w:t>
      </w:r>
    </w:p>
    <w:p>
      <w:r>
        <w:t>(181.4, 126.9), (181.9, 127.3), (181.9, 128.1), (181.6, 128.3), (181.6, 129.1), (181.9, 129.3), (181.9, 129.8), (182.1, 130.1), (182.1, 130.5), (182.4, 130.5), (183.1, 131.3), (183.1, 131.5), (183.1, 131.3), (182.9, 131.0), (182.9, 130.8), (182.6, 130.5), (182.6, 130.1), (182.4, 129.8), (182.4, 129.6), (182.1, 129.3), (182.1, 129.1), (181.9, 128.8), (181.9, 127.3) (0.561, 0.549, 0.529)</w:t>
      </w:r>
    </w:p>
    <w:p>
      <w:r>
        <w:t>(182.1, 128.3), (182.1, 128.8), (182.4, 129.1), (182.4, 129.3), (182.6, 129.6), (182.6, 129.8), (182.6, 129.3), (182.1, 128.8) (0.502, 0.486, 0.463)</w:t>
      </w:r>
    </w:p>
    <w:p>
      <w:r>
        <w:t>(180.9, 126.9), (180.6, 127.1), (180.9, 126.9), (181.1, 126.9), (181.6, 127.3), (181.6, 127.8), (181.1, 128.3), (180.4, 127.6), (180.6, 127.8), (180.6, 128.3), (180.9, 128.6), (180.9, 128.8), (180.6, 129.1), (180.6, 129.6), (180.4, 129.8), (180.4, 131.0), (180.2, 131.3), (180.2, 132.5), (179.9, 132.8), (179.9, 135.2), (179.9, 132.8), (180.2, 132.5), (180.2, 132.0), (180.4, 131.8), (180.4, 131.5), (180.6, 131.3), (180.9, 131.5), (180.9, 133.5), (180.6, 133.7), (180.6, 137.9), (180.4, 138.2), (180.4, 138.7), (180.2, 138.9), (179.9, 138.9), (179.7, 138.7), (179.7, 136.0), (179.7, 139.9), (179.4, 140.1), (179.4, 140.9), (179.2, 141.1), (179.2, 142.4), (178.9, 142.6), (178.9, 143.8), (179.4, 143.8), (179.7, 143.6), (179.7, 143.1), (179.9, 142.9), (179.9, 142.1), (180.4, 141.6), (180.4, 141.1), (180.6, 140.9), (180.6, 135.0), (180.9, 134.7), (180.9, 134.0), (181.1, 133.7), (181.1, 133.5), (181.6, 133.0), (181.9, 133.0), (182.9, 134.0), (182.9, 134.5), (183.1, 134.7), (183.1, 136.0), (183.6, 136.5), (183.6, 136.7), (183.8, 136.9), (183.8, 137.2), (184.1, 137.4), (184.1, 137.7), (184.3, 137.9), (184.3, 138.2), (185.1, 138.9), (185.1, 140.9), (184.8, 141.1), (184.8, 141.4), (184.6, 141.6), (184.3, 141.6), (183.8, 141.1), (183.6, 141.1), (183.1, 141.6), (182.6, 141.6), (182.4, 141.4), (182.1, 141.4), (182.1, 142.1), (182.4, 142.1), (182.9, 141.6), (183.1, 141.6), (183.4, 141.9), (183.4, 142.1), (183.8, 142.6), (184.1, 142.6), (184.3, 142.9), (184.6, 142.6), (184.6, 142.1), (185.3, 141.4), (185.8, 141.9), (185.8, 142.1), (186.1, 142.4), (186.1, 142.9), (186.3, 143.1), (186.3, 143.3), (186.6, 143.3), (186.8, 143.6), (186.8, 143.8), (187.0, 144.1), (187.0, 144.8), (187.3, 145.1), (187.3, 145.6), (188.3, 146.5), (188.3, 146.8), (188.5, 147.0), (188.5, 147.3), (188.8, 147.5), (189.0, 147.5), (189.0, 146.5), (189.0, 147.0), (188.8, 147.3), (188.3, 146.8), (188.3, 146.5), (188.0, 146.3), (188.0, 145.8), (187.3, 145.1), (187.3, 144.8), (187.0, 144.6), (187.0, 143.6), (186.3, 142.9), (186.3, 142.6), (186.1, 142.4), (186.1, 141.9), (185.8, 141.6), (185.8, 140.9), (185.3, 140.4), (185.3, 140.1), (185.1, 139.9), (185.1, 138.4), (185.3, 138.2), (185.8, 138.7), (185.6, 138.4), (185.6, 138.2), (185.3, 137.9), (185.3, 137.4), (185.3, 138.2), (185.1, 138.4), (184.1, 137.4), (184.1, 137.2), (183.8, 136.9), (183.8, 136.0), (183.6, 135.7), (183.6, 135.5), (183.4, 135.2), (183.4, 135.0), (183.1, 134.7), (183.1, 134.2), (182.9, 134.0), (182.9, 132.8), (183.1, 132.5), (183.4, 132.8), (183.6, 132.8), (183.8, 133.0), (183.8, 133.3), (183.8, 133.0), (183.1, 132.3), (183.1, 131.8), (182.9, 131.5), (182.9, 131.3), (182.4, 130.8), (182.1, 130.8), (181.9, 130.5), (181.9, 130.1), (181.6, 129.8), (181.6, 129.3), (181.4, 129.1), (181.4, 128.3), (181.6, 128.1), (181.6, 127.3), (181.1, 126.9) (0.635, 0.612, 0.584)</w:t>
      </w:r>
    </w:p>
    <w:p>
      <w:r>
        <w:t>(183.4, 132.0), (183.4, 132.3), (183.8, 132.8), (183.6, 132.5), (183.6, 132.3) (0.561, 0.549, 0.529)</w:t>
      </w:r>
    </w:p>
    <w:p>
      <w:r>
        <w:t>(182.4, 125.4), (182.1, 125.6), (182.1, 125.9), (182.4, 125.9), (183.1, 126.6), (183.1, 126.9), (183.4, 127.1), (183.4, 127.6), (183.6, 127.8), (183.6, 128.3), (183.8, 128.6), (183.8, 129.6), (184.1, 129.8), (184.1, 130.3), (184.3, 130.5), (184.3, 131.0), (184.6, 131.3), (184.6, 131.5), (184.8, 131.8), (184.8, 132.0), (185.1, 132.3), (185.1, 133.0), (185.3, 133.3), (185.3, 133.7), (185.8, 134.2), (185.8, 134.7), (186.1, 135.0), (186.1, 136.0), (186.3, 136.2), (186.3, 135.0), (186.1, 134.7), (186.1, 134.5), (185.8, 134.2), (185.8, 133.7), (185.6, 133.5), (185.6, 132.8), (185.3, 132.5), (185.3, 131.8), (185.1, 131.5), (185.1, 131.3), (184.8, 131.0), (184.8, 130.5), (184.6, 130.3), (184.6, 129.3), (184.3, 129.1), (184.3, 128.8), (184.1, 128.6), (184.1, 128.3), (183.8, 128.1), (183.8, 127.6), (183.6, 127.3), (183.6, 127.1), (183.4, 126.9), (183.4, 125.9), (183.1, 125.6), (183.1, 125.4) (0.016, 0.024, 0.027)</w:t>
      </w:r>
    </w:p>
    <w:p>
      <w:r>
        <w:t>(184.3, 136.2), (184.3, 136.5), (184.6, 136.7), (184.6, 136.9), (184.8, 136.9), (184.8, 136.7), (184.6, 136.5), (184.6, 136.2) (0.796, 0.749, 0.698)</w:t>
      </w:r>
    </w:p>
    <w:p>
      <w:r>
        <w:t>(184.8, 126.9), (184.8, 127.1), (185.1, 127.3), (185.1, 128.1), (185.3, 127.8), (185.6, 127.8), (185.1, 127.3), (185.1, 127.1) (0.251, 0.267, 0.271)</w:t>
      </w:r>
    </w:p>
    <w:p>
      <w:r>
        <w:t>(185.8, 128.6), (185.8, 129.1), (186.1, 129.3), (186.1, 129.6), (186.1, 128.8) (0.361, 0.337, 0.302)</w:t>
      </w:r>
    </w:p>
    <w:p>
      <w:r>
        <w:t>(184.6, 125.6), (184.8, 125.6), (185.6, 126.4), (185.6, 126.6), (185.8, 126.9), (185.8, 127.1), (186.3, 127.6), (186.6, 127.6), (186.8, 127.8), (186.8, 128.1), (187.0, 128.1), (187.0, 126.9), (186.8, 126.6), (187.0, 126.9), (187.0, 127.6), (186.8, 127.8), (186.3, 127.3), (186.1, 127.3), (185.8, 127.1), (185.8, 126.9), (185.6, 126.6), (185.6, 126.4), (184.8, 125.6) (0.137, 0.145, 0.137)</w:t>
      </w:r>
    </w:p>
    <w:p>
      <w:r>
        <w:t>(185.3, 128.1), (185.3, 128.3), (185.6, 128.6), (185.6, 129.3), (185.8, 129.6), (185.8, 129.8), (186.1, 130.1), (186.1, 130.3), (186.3, 130.5), (186.3, 131.8), (186.3, 130.5), (186.6, 130.3), (186.8, 130.3), (187.0, 130.5), (186.6, 130.1), (186.6, 129.3), (186.3, 129.1), (186.3, 128.8), (186.1, 128.6), (186.1, 128.3), (185.8, 128.1) (0.302, 0.314, 0.314)</w:t>
      </w:r>
    </w:p>
    <w:p>
      <w:r>
        <w:t>(184.3, 125.9), (184.3, 126.1), (184.6, 125.9), (184.8, 125.9), (185.3, 126.4), (185.3, 126.6), (185.6, 126.9), (185.6, 127.1), (186.8, 128.3), (186.8, 128.6), (187.5, 129.3), (187.5, 129.6), (187.8, 129.8), (187.8, 130.3), (187.8, 129.8), (188.0, 129.6), (187.8, 129.6), (187.5, 129.3), (187.5, 128.6), (187.3, 128.8), (187.0, 128.8), (186.8, 128.6), (186.8, 128.3), (185.6, 127.1), (185.6, 126.9), (185.3, 126.6), (185.3, 126.4), (184.8, 125.9) (0.173, 0.184, 0.180)</w:t>
      </w:r>
    </w:p>
    <w:p>
      <w:r>
        <w:t>(186.6, 135.5), (186.6, 136.2), (186.3, 136.5), (186.1, 136.2), (186.3, 136.5), (186.6, 136.5) (0.051, 0.035, 0.020)</w:t>
      </w:r>
    </w:p>
    <w:p>
      <w:r>
        <w:t>(186.1, 136.5), (186.8, 137.2), (186.8, 137.7), (187.0, 137.4), (186.6, 136.9), (186.6, 136.7), (186.3, 136.7) (0.063, 0.071, 0.051)</w:t>
      </w:r>
    </w:p>
    <w:p>
      <w:r>
        <w:t>(186.6, 130.5), (186.6, 130.8), (186.8, 130.8), (187.3, 131.3), (187.3, 131.8), (187.3, 131.3), (187.0, 131.0), (187.0, 130.8), (186.8, 130.5) (0.361, 0.337, 0.302)</w:t>
      </w:r>
    </w:p>
    <w:p>
      <w:r>
        <w:t>(187.0, 137.7), (186.8, 137.9), (187.0, 138.2), (187.0, 138.7) (0.051, 0.035, 0.020)</w:t>
      </w:r>
    </w:p>
    <w:p>
      <w:r>
        <w:t>(187.3, 127.6), (187.3, 128.1), (187.0, 128.3), (187.0, 128.6), (187.3, 128.6) (0.180, 0.161, 0.125)</w:t>
      </w:r>
    </w:p>
    <w:p>
      <w:r>
        <w:t>(186.6, 131.0), (186.6, 131.8), (187.0, 132.3), (187.0, 132.5), (187.3, 132.8), (187.3, 133.0), (187.5, 133.3), (187.5, 133.5), (187.8, 133.5), (187.8, 133.3), (187.3, 132.8), (187.3, 132.0), (187.0, 131.8), (187.0, 131.3), (186.8, 131.0) (0.373, 0.373, 0.369)</w:t>
      </w:r>
    </w:p>
    <w:p>
      <w:r>
        <w:t>(187.0, 133.7), (187.0, 134.0), (187.3, 134.2), (187.3, 134.7), (187.5, 135.0), (187.5, 135.2), (187.8, 135.5), (187.8, 136.7), (188.0, 136.9), (188.0, 138.7), (188.3, 138.9), (188.3, 139.4), (188.3, 138.9), (188.0, 138.7), (188.0, 136.7), (187.8, 136.5), (187.8, 135.5), (187.5, 135.2), (187.5, 134.7), (187.3, 134.5), (187.3, 134.2), (187.0, 134.0) (0.306, 0.286, 0.251)</w:t>
      </w:r>
    </w:p>
    <w:p>
      <w:r>
        <w:t>(186.8, 129.3), (186.8, 129.6), (187.0, 129.8), (187.0, 130.1), (187.3, 130.3), (187.3, 130.5), (187.5, 130.8), (187.5, 131.0), (187.8, 131.3), (187.8, 131.5), (188.0, 131.8), (188.0, 132.0), (188.3, 132.0), (188.5, 131.8), (188.5, 131.5), (188.8, 131.3), (188.8, 131.0), (188.8, 131.3), (188.3, 131.8), (188.0, 131.8), (187.8, 131.5), (187.8, 131.3), (187.5, 131.0), (187.5, 130.8), (187.3, 130.5), (187.3, 130.3), (187.0, 130.1), (187.0, 129.8), (186.8, 129.6) (0.243, 0.251, 0.235)</w:t>
      </w:r>
    </w:p>
    <w:p>
      <w:r>
        <w:t>(186.8, 125.1), (186.8, 125.4), (187.8, 126.4), (187.8, 128.1), (188.0, 128.3), (188.0, 128.6), (188.5, 129.1), (188.0, 128.6), (188.0, 128.3), (187.8, 128.1), (187.8, 125.9), (187.5, 125.6), (187.3, 125.6) (0.243, 0.251, 0.235)</w:t>
      </w:r>
    </w:p>
    <w:p>
      <w:r>
        <w:t>(187.3, 124.1), (186.8, 124.6), (186.8, 124.9), (187.3, 125.4), (187.5, 125.4), (188.0, 125.9), (188.0, 128.1), (188.3, 128.3), (188.3, 128.6), (188.8, 129.1), (188.8, 129.3), (188.8, 129.1), (188.5, 128.8), (188.5, 128.6), (188.3, 128.3), (188.3, 127.8), (188.0, 127.6), (188.0, 127.3), (188.3, 127.1), (188.3, 125.9), (187.5, 125.1), (187.3, 125.1), (187.0, 124.9), (187.0, 124.4) (0.306, 0.286, 0.251)</w:t>
      </w:r>
    </w:p>
    <w:p>
      <w:r>
        <w:t>(187.8, 128.8), (187.8, 129.3), (188.0, 129.3), (188.5, 129.8), (188.3, 129.6), (188.3, 129.3) (0.216, 0.196, 0.161)</w:t>
      </w:r>
    </w:p>
    <w:p>
      <w:r>
        <w:t>(188.0, 129.8), (188.0, 130.8), (188.3, 130.8), (188.3, 130.5), (188.5, 130.3), (188.3, 130.1), (188.3, 129.8) (0.180, 0.161, 0.125)</w:t>
      </w:r>
    </w:p>
    <w:p>
      <w:r>
        <w:t>(189.0, 130.1), (189.0, 131.3), (188.8, 131.5), (188.8, 131.8), (188.3, 132.3), (188.0, 132.3), (187.8, 132.0), (188.0, 132.3), (188.0, 132.5), (188.8, 132.5), (188.8, 132.3), (189.0, 132.0) (0.306, 0.286, 0.251)</w:t>
      </w:r>
    </w:p>
    <w:p>
      <w:r>
        <w:t>(189.3, 130.5), (189.3, 132.3), (188.5, 133.0), (188.3, 133.0), (188.0, 132.8), (187.8, 132.8), (187.5, 132.5), (187.5, 132.3), (187.5, 132.8), (188.0, 133.3), (188.0, 133.5), (187.8, 133.7), (187.5, 133.7), (187.3, 133.5), (187.3, 133.3), (187.0, 133.0), (187.0, 132.8), (186.8, 132.5), (186.8, 132.3), (186.6, 132.0), (186.8, 132.3), (186.8, 132.5), (187.0, 132.8), (187.0, 133.3), (187.3, 133.5), (187.3, 133.7), (187.5, 134.0), (187.5, 134.2), (187.8, 134.5), (187.8, 134.7), (188.0, 135.0), (188.0, 135.5), (188.3, 135.7), (188.3, 138.7), (188.5, 138.9), (188.5, 139.7), (188.8, 139.9), (188.8, 140.6), (188.8, 139.9), (188.5, 139.7), (188.8, 139.4), (189.0, 139.4), (189.3, 139.7), (189.3, 139.9), (189.5, 140.1), (189.5, 140.6), (189.8, 140.9), (189.8, 141.1), (190.2, 141.6), (190.2, 141.9), (190.2, 141.6), (190.0, 141.4), (190.0, 141.1), (189.5, 140.6), (189.5, 140.1), (189.3, 139.9), (189.3, 138.9), (189.5, 138.7), (189.8, 138.7), (190.2, 139.2), (190.2, 139.4), (190.5, 139.7), (190.5, 139.9), (190.5, 139.7), (190.2, 139.4), (190.2, 138.9), (189.8, 138.4), (189.8, 138.2), (189.5, 137.9), (189.5, 137.4), (189.3, 137.2), (189.3, 136.7), (189.0, 136.5), (189.0, 136.0), (188.8, 135.7), (188.8, 135.2), (188.5, 135.0), (188.5, 134.0), (189.0, 133.5), (189.0, 133.3), (189.3, 133.0), (189.3, 132.5), (189.5, 132.3), (189.5, 131.5), (189.3, 131.3) (0.361, 0.337, 0.302)</w:t>
      </w:r>
    </w:p>
    <w:p>
      <w:r>
        <w:t>(189.8, 131.8), (189.8, 132.3), (189.5, 132.5), (189.5, 133.0), (189.3, 133.3), (189.3, 133.5), (188.8, 134.0), (188.8, 135.0), (189.0, 135.2), (189.0, 135.7), (189.3, 136.0), (189.3, 136.5), (189.5, 136.7), (189.5, 137.2), (189.8, 137.4), (189.8, 137.9), (190.0, 138.2), (190.0, 138.4), (190.2, 138.7), (190.0, 138.4), (190.0, 137.9), (189.8, 137.7), (189.8, 136.9), (189.5, 136.7), (189.5, 136.5), (189.3, 136.2), (189.3, 136.0), (189.0, 135.7), (189.0, 134.2), (189.3, 134.0), (189.3, 133.7), (189.5, 133.5), (189.5, 132.8), (189.8, 132.5) (0.373, 0.373, 0.369)</w:t>
      </w:r>
    </w:p>
    <w:p>
      <w:r>
        <w:t>(188.5, 124.4), (189.0, 124.9), (189.0, 125.1), (189.5, 125.6), (189.5, 126.6), (189.8, 126.9), (189.5, 127.1), (189.5, 128.6), (189.8, 128.8), (189.8, 130.5), (190.0, 130.8), (190.0, 131.0), (190.0, 130.8), (189.8, 130.5), (189.8, 128.6), (189.5, 128.3), (189.5, 127.6), (189.8, 127.3), (189.8, 126.1), (189.5, 125.9), (189.5, 125.6), (189.3, 125.4), (189.3, 125.1) (0.561, 0.549, 0.529)</w:t>
      </w:r>
    </w:p>
    <w:p>
      <w:r>
        <w:t>(190.0, 132.3), (190.0, 132.5), (189.8, 132.8), (189.8, 133.5), (189.5, 133.7), (189.5, 134.0), (189.3, 134.2), (189.3, 135.7), (189.5, 136.0), (189.5, 136.2), (189.8, 136.5), (189.8, 136.7), (190.0, 136.9), (190.0, 137.7), (190.2, 137.9), (190.2, 138.4), (190.5, 138.7), (190.5, 139.2), (190.5, 138.7), (190.2, 138.4), (190.2, 137.9), (190.0, 137.7), (190.0, 136.7), (189.8, 136.5), (189.8, 136.2), (189.5, 136.0), (189.5, 135.5), (189.3, 135.2), (189.3, 134.7), (189.5, 134.5), (189.5, 134.2), (189.8, 134.0), (190.2, 134.5), (190.2, 134.7), (190.5, 135.0), (190.5, 135.2), (191.0, 135.2), (191.0, 134.2), (190.7, 134.0), (190.7, 133.7), (190.0, 133.0) (0.431, 0.431, 0.424)</w:t>
      </w:r>
    </w:p>
    <w:p>
      <w:r>
        <w:t>(190.2, 132.5), (190.2, 133.0), (191.0, 133.7), (191.0, 134.0), (191.0, 133.7), (190.7, 133.5), (190.7, 133.3), (190.2, 132.8) (0.502, 0.486, 0.463)</w:t>
      </w:r>
    </w:p>
    <w:p>
      <w:r>
        <w:t>(190.5, 132.0), (190.5, 132.3), (190.7, 132.5), (190.7, 132.8), (191.2, 133.3), (191.2, 133.7), (191.2, 133.3), (191.0, 133.0), (191.0, 132.8), (190.5, 132.3) (0.635, 0.612, 0.584)</w:t>
      </w:r>
    </w:p>
    <w:p>
      <w:r>
        <w:t>(190.7, 129.6), (190.5, 129.8), (190.5, 130.8), (190.7, 131.0), (190.7, 131.8), (191.0, 132.0), (191.5, 132.0), (191.5, 129.8), (191.2, 129.6) (0.796, 0.749, 0.698)</w:t>
      </w:r>
    </w:p>
    <w:p>
      <w:r>
        <w:t>(189.8, 134.2), (189.8, 134.5), (189.5, 134.7), (189.5, 135.2), (189.8, 135.5), (189.8, 136.0), (190.0, 136.2), (190.0, 136.5), (190.2, 136.7), (190.2, 137.7), (190.5, 137.9), (190.5, 138.4), (190.7, 138.7), (190.7, 139.4), (191.0, 139.7), (191.0, 139.9), (191.2, 140.1), (191.2, 140.4), (191.5, 140.6), (191.5, 140.9), (191.5, 140.6), (191.2, 140.4), (191.2, 140.1), (191.0, 139.9), (191.0, 139.7), (190.7, 139.4), (190.7, 138.2), (190.5, 137.9), (190.5, 137.4), (190.2, 137.2), (190.2, 136.5), (190.5, 136.2), (190.7, 136.2), (191.2, 136.7), (191.2, 137.7), (191.5, 137.9), (191.5, 138.2), (191.7, 138.2), (192.0, 138.4), (192.0, 138.7), (192.2, 138.9), (192.2, 139.9), (192.5, 140.1), (192.5, 140.4), (192.7, 140.6), (192.7, 140.9), (193.0, 141.1), (193.0, 140.9), (192.5, 140.4), (192.5, 140.1), (192.2, 139.9), (192.2, 138.7), (192.5, 138.4), (192.7, 138.4), (193.2, 138.9), (193.2, 139.2), (193.2, 138.9), (193.0, 138.7), (193.0, 138.4), (192.5, 137.9), (192.5, 137.7), (192.2, 137.4), (192.2, 136.7), (192.2, 137.9), (192.0, 138.2), (191.5, 137.7), (191.5, 137.4), (191.2, 137.2), (191.2, 136.2), (191.5, 136.0), (191.7, 136.0), (192.0, 136.2), (191.7, 136.0), (191.7, 135.7), (191.2, 135.2), (191.2, 134.7), (191.2, 135.2), (191.0, 135.5), (190.5, 135.5), (190.2, 135.2), (190.2, 135.0), (190.0, 134.7), (190.0, 134.5) (0.502, 0.486, 0.463)</w:t>
      </w:r>
    </w:p>
    <w:p>
      <w:r>
        <w:t>(191.5, 136.2), (191.5, 137.2), (191.7, 137.4), (191.7, 137.7), (192.0, 137.9), (192.0, 136.5), (191.7, 136.2) (0.431, 0.431, 0.424)</w:t>
      </w:r>
    </w:p>
    <w:p>
      <w:r>
        <w:t>(191.7, 132.5), (191.7, 134.2), (192.0, 134.5), (192.0, 134.7), (192.2, 135.0), (192.2, 133.0) (0.796, 0.749, 0.698)</w:t>
      </w:r>
    </w:p>
    <w:p>
      <w:r>
        <w:t>(192.7, 135.5), (192.7, 136.5), (193.0, 136.7), (193.0, 136.9), (193.2, 136.9), (193.2, 135.7), (193.0, 135.5) (0.796, 0.749, 0.698)</w:t>
      </w:r>
    </w:p>
    <w:p>
      <w:r>
        <w:t>(193.2, 129.8), (193.0, 129.8), (192.7, 130.1), (193.0, 130.3), (193.2, 130.1) (0.561, 0.549, 0.529)</w:t>
      </w:r>
    </w:p>
    <w:p>
      <w:r>
        <w:t>(190.5, 127.1), (190.2, 127.3), (190.2, 130.8), (190.5, 131.0), (190.5, 131.8), (190.7, 132.0), (190.7, 132.3), (191.2, 132.8), (191.2, 133.0), (191.5, 133.3), (191.5, 134.0), (191.5, 132.5), (191.7, 132.3), (192.5, 133.0), (192.5, 135.0), (192.2, 135.2), (191.7, 134.7), (191.7, 134.5), (191.7, 134.7), (192.0, 135.0), (192.0, 135.2), (192.5, 135.7), (192.5, 136.2), (192.5, 135.5), (192.7, 135.2), (193.0, 135.2), (193.4, 135.7), (193.4, 136.9), (193.2, 137.2), (193.0, 137.2), (192.7, 136.9), (192.7, 136.7), (192.7, 136.9), (193.0, 137.2), (193.0, 137.4), (193.2, 137.7), (193.2, 137.9), (193.4, 138.2), (193.4, 138.7), (193.4, 137.7), (193.7, 137.4), (193.9, 137.4), (194.4, 137.9), (194.4, 138.2), (194.7, 138.4), (194.7, 138.9), (194.9, 139.2), (194.9, 139.4), (195.4, 139.9), (195.4, 140.1), (195.7, 140.4), (195.7, 141.1), (195.9, 141.4), (195.9, 141.6), (196.4, 142.1), (196.4, 142.4), (196.4, 142.1), (195.9, 141.6), (195.9, 141.4), (195.7, 141.1), (195.7, 140.4), (195.4, 140.1), (195.4, 139.7), (194.7, 138.9), (194.7, 137.9), (194.4, 137.7), (194.4, 137.4), (194.2, 137.4), (193.7, 136.9), (193.7, 136.7), (193.4, 136.5), (193.4, 135.5), (193.2, 135.2), (193.2, 135.0), (192.7, 134.5), (192.7, 134.2), (192.5, 134.0), (192.5, 132.8), (192.7, 132.5), (192.7, 132.3), (193.0, 132.0), (193.0, 131.3), (192.2, 131.3), (192.0, 131.0), (192.0, 129.3), (191.7, 129.1), (191.7, 128.8), (191.5, 128.6), (191.5, 128.3), (191.2, 128.1), (191.2, 127.8), (191.0, 127.6), (191.0, 127.3), (190.7, 127.1) (0.714, 0.682, 0.643)</w:t>
      </w:r>
    </w:p>
    <w:p>
      <w:r>
        <w:t>(193.0, 124.9), (193.0, 125.1), (193.2, 125.4), (193.2, 125.9), (193.4, 126.1), (193.4, 126.6), (193.7, 126.9), (193.7, 127.3), (193.4, 127.6), (193.2, 127.6), (193.0, 127.3), (192.5, 127.3), (192.5, 127.8), (193.2, 128.6), (193.4, 128.6), (193.4, 127.6), (193.7, 127.3), (194.7, 127.3), (194.2, 127.3), (193.7, 126.9), (193.7, 126.6), (193.4, 126.4), (193.4, 126.1), (193.2, 125.9), (193.2, 125.4), (193.0, 125.1) (0.561, 0.549, 0.529)</w:t>
      </w:r>
    </w:p>
    <w:p>
      <w:r>
        <w:t>(194.4, 135.5), (194.2, 135.5), (193.9, 135.7), (193.9, 136.0), (194.2, 136.2), (194.2, 136.5), (194.4, 136.2) (0.561, 0.549, 0.529)</w:t>
      </w:r>
    </w:p>
    <w:p>
      <w:r>
        <w:t>(196.6, 134.0), (196.6, 135.0), (196.9, 135.2), (197.1, 135.2), (197.1, 134.2), (196.9, 134.0) (0.431, 0.431, 0.424)</w:t>
      </w:r>
    </w:p>
    <w:p>
      <w:r>
        <w:t>(197.1, 128.6), (196.9, 128.8), (196.6, 128.8), (197.1, 128.8) (0.882, 0.800, 0.729)</w:t>
      </w:r>
    </w:p>
    <w:p>
      <w:r>
        <w:t>(195.4, 128.3), (195.9, 128.8), (196.2, 128.8), (196.4, 129.1), (197.9, 129.1), (198.4, 129.6), (198.9, 129.6), (199.1, 129.8), (199.4, 129.6), (199.6, 129.6), (199.4, 129.6), (199.1, 129.3), (198.4, 129.3), (197.4, 128.3), (196.6, 128.3), (196.4, 128.1), (195.7, 128.1) (0.796, 0.749, 0.698)</w:t>
      </w:r>
    </w:p>
    <w:p>
      <w:r>
        <w:t>(198.1, 133.0), (198.1, 134.0), (198.4, 134.0), (198.6, 133.7), (198.6, 133.3), (198.4, 133.0) (0.635, 0.612, 0.584)</w:t>
      </w:r>
    </w:p>
    <w:p>
      <w:r>
        <w:t>(188.5, 123.2), (188.8, 122.9), (189.5, 122.9), (190.0, 123.4), (190.0, 124.1), (189.5, 124.6), (189.3, 124.6), (189.0, 124.4), (188.8, 124.4), (188.5, 124.1), (188.5, 123.9), (188.5, 124.1), (189.5, 125.1), (189.5, 125.4), (189.8, 125.6), (189.8, 125.9), (190.0, 126.1), (190.0, 127.3), (189.8, 127.6), (189.8, 128.3), (190.0, 128.6), (190.0, 130.5), (190.0, 127.3), (190.5, 126.9), (190.7, 126.9), (191.2, 127.3), (191.2, 127.6), (191.5, 127.8), (191.5, 128.1), (191.7, 128.3), (191.7, 128.6), (192.0, 128.8), (192.0, 129.1), (192.2, 129.3), (192.2, 131.0), (193.0, 131.0), (193.2, 131.3), (193.2, 132.0), (193.0, 132.3), (193.0, 132.5), (192.7, 132.8), (192.7, 134.0), (193.0, 134.2), (193.0, 134.5), (193.4, 135.0), (193.4, 135.2), (193.7, 135.5), (193.7, 136.5), (193.9, 136.7), (193.9, 136.9), (194.2, 137.2), (194.4, 137.2), (194.7, 137.4), (194.7, 137.7), (194.9, 137.9), (194.9, 138.9), (195.7, 139.7), (195.7, 140.1), (195.7, 139.9), (195.9, 139.7), (195.9, 138.4), (195.7, 138.2), (195.4, 138.2), (195.2, 137.9), (195.2, 136.9), (195.4, 136.7), (195.4, 135.7), (195.2, 135.5), (195.2, 135.2), (194.7, 135.2), (194.4, 135.0), (194.4, 134.7), (194.7, 134.5), (194.7, 133.0), (194.4, 132.8), (194.4, 132.5), (194.2, 132.5), (193.9, 132.3), (193.7, 132.3), (193.4, 132.0), (193.4, 130.8), (193.7, 130.5), (193.7, 130.3), (193.9, 130.1), (193.7, 129.8), (193.7, 129.1), (194.2, 128.6), (194.4, 128.6), (194.7, 128.8), (194.9, 128.8), (195.2, 129.1), (195.4, 129.1), (195.7, 129.3), (195.9, 129.3), (196.2, 129.6), (196.4, 129.6), (197.4, 130.5), (197.4, 131.0), (197.1, 131.3), (197.1, 131.5), (197.4, 131.5), (197.4, 130.8), (197.6, 130.5), (199.8, 130.5), (200.1, 130.8), (200.1, 131.0), (202.1, 131.0), (202.3, 131.3), (203.5, 131.3), (203.8, 131.5), (204.5, 131.5), (204.8, 131.8), (205.5, 131.8), (205.7, 132.0), (206.7, 132.0), (207.0, 132.3), (207.7, 132.3), (208.0, 132.5), (208.5, 132.5), (208.7, 132.8), (209.2, 132.8), (209.4, 133.0), (210.2, 133.0), (210.4, 133.3), (211.2, 133.3), (211.7, 133.7), (211.7, 134.0), (211.9, 134.0), (212.1, 134.2), (213.1, 134.2), (213.4, 134.5), (213.9, 134.5), (214.4, 135.0), (214.9, 135.0), (215.1, 135.2), (217.1, 135.2), (217.3, 135.5), (218.1, 135.5), (218.3, 135.7), (219.0, 135.7), (219.3, 136.0), (221.3, 136.0), (220.0, 136.0), (219.8, 135.7), (218.5, 135.7), (218.3, 135.5), (217.3, 135.5), (217.1, 135.2), (215.8, 135.2), (215.6, 135.0), (215.1, 135.0), (214.9, 134.7), (214.6, 134.7), (214.4, 134.5), (213.9, 134.5), (213.6, 134.2), (212.6, 134.2), (212.4, 134.0), (212.1, 134.0), (211.4, 133.3), (210.7, 133.3), (210.4, 133.0), (209.9, 133.0), (209.7, 132.8), (209.2, 132.8), (208.9, 132.5), (208.0, 132.5), (207.7, 132.3), (207.0, 132.3), (206.7, 132.0), (206.2, 132.0), (206.0, 131.8), (205.5, 131.8), (205.3, 131.5), (204.3, 131.5), (204.0, 131.3), (202.8, 131.3), (202.5, 131.0), (201.6, 131.0), (200.8, 130.3), (198.1, 130.3), (197.6, 129.8), (197.4, 129.8), (197.1, 129.6), (196.4, 129.6), (196.2, 129.3), (195.9, 129.3), (195.7, 129.1), (195.4, 129.1), (194.4, 128.1), (194.9, 127.6), (195.2, 127.6), (193.7, 127.6), (193.4, 127.3), (193.4, 126.9), (193.2, 126.6), (193.2, 126.1), (193.0, 125.9), (193.0, 125.4), (192.7, 125.1), (192.7, 124.6), (192.5, 124.4), (192.5, 124.1), (192.0, 123.7), (192.0, 122.9), (192.0, 123.2), (191.5, 123.7), (191.0, 123.7), (190.5, 123.2), (190.5, 122.7), (191.0, 122.2), (190.7, 122.2), (190.0, 122.9), (188.8, 122.9) (0.635, 0.612, 0.584)</w:t>
      </w:r>
    </w:p>
    <w:p>
      <w:r>
        <w:t>(199.4, 132.0), (199.4, 132.5), (199.6, 132.8), (199.6, 133.0), (200.3, 133.0), (200.3, 132.8), (200.6, 132.5), (200.6, 132.3), (200.3, 132.0) (0.502, 0.486, 0.463)</w:t>
      </w:r>
    </w:p>
    <w:p>
      <w:r>
        <w:t>(200.1, 129.3), (200.3, 129.3), (200.8, 129.8), (201.8, 129.8), (201.1, 129.8), (200.8, 129.6), (200.6, 129.6), (200.3, 129.3) (0.635, 0.612, 0.584)</w:t>
      </w:r>
    </w:p>
    <w:p>
      <w:r>
        <w:t>(193.9, 129.1), (193.9, 129.8), (194.2, 130.1), (193.9, 130.3), (193.9, 130.5), (193.7, 130.8), (193.7, 132.0), (193.9, 132.0), (194.2, 132.3), (194.4, 132.3), (194.7, 132.5), (194.7, 132.8), (194.9, 133.0), (194.9, 134.5), (194.7, 134.7), (194.7, 135.0), (195.2, 135.0), (195.4, 135.2), (195.4, 135.5), (195.7, 135.7), (195.7, 136.7), (195.4, 136.9), (195.4, 137.9), (195.7, 137.9), (196.2, 138.4), (196.2, 139.7), (195.9, 139.9), (195.9, 140.4), (196.2, 140.6), (196.2, 141.1), (196.6, 141.6), (196.6, 141.9), (196.9, 142.1), (196.9, 142.9), (197.1, 143.1), (197.1, 143.3), (197.4, 143.6), (197.4, 143.8), (197.6, 144.1), (197.6, 144.6), (197.9, 144.8), (197.9, 145.8), (198.1, 146.1), (198.1, 146.5), (198.4, 146.8), (198.4, 147.0), (198.6, 147.3), (198.6, 148.3), (198.6, 147.5), (198.9, 147.3), (199.4, 147.8), (199.4, 148.5), (199.6, 148.8), (199.6, 149.3), (200.1, 149.7), (199.6, 149.3), (199.6, 148.8), (199.4, 148.5), (199.4, 147.5), (199.1, 147.3), (199.1, 146.8), (198.9, 146.5), (198.9, 146.3), (198.6, 146.1), (198.6, 145.3), (198.4, 145.1), (198.4, 143.8), (198.1, 143.6), (198.1, 143.3), (197.9, 143.1), (197.9, 142.9), (198.1, 142.6), (198.1, 142.4), (198.4, 142.1), (198.6, 142.1), (199.1, 142.6), (199.1, 142.9), (199.4, 143.1), (199.4, 143.8), (199.6, 144.1), (199.6, 144.3), (199.8, 144.6), (199.8, 144.8), (200.1, 145.1), (200.1, 146.1), (200.3, 146.3), (200.3, 146.5), (200.6, 146.8), (200.6, 147.0), (200.8, 147.3), (200.8, 147.5), (201.1, 147.8), (201.1, 148.0), (201.3, 148.3), (201.3, 148.5), (201.3, 148.3), (201.1, 148.0), (201.1, 147.8), (200.8, 147.5), (200.8, 147.3), (200.6, 147.0), (200.6, 146.8), (200.3, 146.5), (200.3, 146.1), (200.1, 145.8), (200.1, 144.6), (199.8, 144.3), (199.8, 144.1), (199.6, 143.8), (199.6, 143.3), (199.4, 143.1), (199.4, 142.6), (199.1, 142.4), (199.1, 142.1), (198.6, 141.6), (198.6, 141.4), (198.4, 141.1), (198.4, 140.6), (198.1, 140.4), (198.1, 139.9), (197.6, 139.4), (197.4, 139.4), (197.1, 139.2), (196.9, 139.2), (196.6, 138.9), (196.6, 137.9), (196.9, 137.7), (196.9, 137.4), (197.1, 137.2), (197.1, 136.5), (196.9, 136.2), (196.9, 136.0), (196.6, 136.0), (195.9, 135.2), (195.9, 133.7), (196.2, 133.5), (196.2, 133.3), (195.2, 132.3), (195.2, 131.5), (194.9, 131.3), (194.9, 131.0), (194.4, 130.5), (194.4, 129.6), (194.7, 129.3), (195.2, 129.3), (195.7, 129.8), (195.7, 130.1), (196.4, 130.8), (196.4, 131.0), (196.6, 131.3), (196.6, 132.5), (197.4, 133.3), (197.4, 133.5), (197.6, 133.7), (197.6, 134.2), (197.9, 134.5), (197.9, 134.7), (198.1, 135.0), (199.1, 135.0), (199.4, 135.2), (199.4, 135.5), (200.6, 135.5), (200.6, 135.2), (200.8, 135.0), (201.6, 135.0), (202.1, 135.5), (202.5, 135.5), (202.8, 135.7), (203.5, 135.7), (203.8, 136.0), (204.0, 136.0), (204.8, 136.7), (205.0, 136.7), (205.3, 136.9), (205.5, 136.9), (205.7, 137.2), (206.0, 137.2), (206.7, 137.9), (207.2, 137.9), (207.5, 138.2), (207.7, 138.2), (208.7, 139.2), (209.7, 139.2), (209.9, 139.4), (210.2, 139.4), (211.2, 140.4), (211.4, 140.4), (211.9, 139.9), (213.4, 139.9), (213.6, 139.7), (214.1, 139.7), (214.4, 139.4), (214.4, 139.2), (214.6, 138.9), (214.6, 138.7), (214.9, 138.4), (215.1, 138.4), (215.3, 138.2), (215.6, 138.2), (215.8, 137.9), (216.1, 137.9), (216.3, 137.7), (216.6, 137.7), (216.6, 137.4), (216.3, 137.2), (215.8, 137.2), (215.6, 136.9), (215.3, 136.9), (215.1, 136.7), (214.9, 136.7), (214.6, 136.5), (214.6, 136.0), (214.9, 135.7), (215.3, 135.7), (215.6, 135.5), (216.3, 135.5), (216.6, 135.7), (217.1, 135.7), (217.3, 136.0), (217.8, 136.0), (218.1, 136.2), (218.3, 136.2), (218.5, 136.5), (221.3, 136.5), (221.3, 136.2), (219.3, 136.2), (219.0, 136.0), (218.3, 136.0), (218.1, 135.7), (217.3, 135.7), (217.1, 135.5), (215.1, 135.5), (214.9, 135.2), (214.4, 135.2), (213.9, 134.7), (213.4, 134.7), (213.1, 134.5), (212.1, 134.5), (211.9, 134.2), (211.7, 134.2), (211.4, 134.0), (211.4, 133.7), (211.2, 133.5), (210.4, 133.5), (210.2, 133.3), (209.4, 133.3), (209.2, 133.0), (208.7, 133.0), (208.5, 132.8), (208.0, 132.8), (207.7, 132.5), (207.0, 132.5), (206.7, 132.3), (205.7, 132.3), (205.5, 132.0), (204.8, 132.0), (204.5, 131.8), (203.8, 131.8), (203.5, 131.5), (202.3, 131.5), (202.1, 131.3), (200.1, 131.3), (199.8, 131.0), (199.8, 130.8), (197.6, 130.8), (197.6, 131.5), (197.4, 131.8), (197.1, 131.8), (196.9, 131.5), (196.9, 131.3), (197.1, 131.0), (197.1, 130.5), (196.4, 129.8), (196.2, 129.8), (195.9, 129.6), (195.7, 129.6), (195.4, 129.3), (195.2, 129.3), (194.9, 129.1), (194.7, 129.1), (194.4, 128.8), (194.2, 128.8) (0.561, 0.549, 0.529)</w:t>
      </w:r>
    </w:p>
    <w:p>
      <w:r>
        <w:t>(197.9, 136.2), (197.9, 137.7), (198.1, 137.7), (198.6, 138.2), (198.6, 138.7), (199.1, 138.2), (199.4, 138.2), (199.6, 137.9), (200.6, 137.9), (201.3, 138.7), (201.3, 138.9), (201.8, 138.9), (202.1, 139.2), (202.3, 139.2), (202.8, 139.7), (204.5, 139.7), (204.8, 139.9), (205.5, 139.9), (205.7, 140.1), (206.0, 140.1), (206.2, 140.4), (206.7, 140.4), (207.0, 140.6), (207.5, 140.6), (207.7, 140.9), (208.0, 140.9), (208.2, 140.6), (208.7, 140.6), (208.7, 140.4), (208.5, 140.4), (208.0, 139.9), (207.5, 139.9), (207.2, 139.7), (207.0, 139.7), (206.7, 139.4), (206.2, 139.4), (206.0, 139.2), (205.7, 139.2), (205.5, 138.9), (205.0, 138.9), (204.8, 138.7), (204.3, 138.7), (204.0, 138.4), (203.8, 138.4), (203.5, 138.2), (203.0, 138.2), (202.3, 137.4), (202.3, 137.2), (202.8, 136.7), (203.0, 136.7), (203.0, 136.5), (202.8, 136.5), (202.1, 137.2), (201.6, 137.2), (201.3, 137.4), (200.6, 137.4), (200.1, 136.9), (199.6, 136.9), (199.6, 137.2), (199.1, 137.7), (198.6, 137.2), (198.6, 136.9), (198.4, 136.7), (198.4, 136.2) (0.431, 0.431, 0.424)</w:t>
      </w:r>
    </w:p>
    <w:p>
      <w:r>
        <w:t>(201.6, 132.0), (201.6, 132.8), (202.1, 133.3), (202.3, 133.3), (202.5, 133.0), (203.0, 133.0), (203.3, 133.3), (203.5, 133.3), (203.8, 133.5), (203.8, 134.2), (205.0, 134.2), (205.3, 134.0), (205.3, 133.7), (205.5, 133.5), (206.7, 133.5), (207.0, 133.7), (208.0, 133.7), (208.2, 134.0), (208.7, 134.0), (208.9, 133.7), (208.7, 133.5), (208.5, 133.5), (208.0, 133.0), (207.7, 133.0), (207.5, 132.8), (207.0, 132.8), (206.7, 132.5), (203.8, 132.5), (203.3, 132.0), (203.0, 132.0), (202.8, 131.8), (201.8, 131.8) (0.502, 0.486, 0.463)</w:t>
      </w:r>
    </w:p>
    <w:p>
      <w:r>
        <w:t>(202.8, 130.5), (203.3, 130.5), (203.5, 130.8), (204.5, 130.8), (204.8, 131.0), (205.5, 131.0), (205.7, 131.3), (206.2, 131.3), (206.5, 131.5), (206.7, 131.5), (207.0, 131.8), (207.7, 131.8), (208.0, 132.0), (209.4, 132.0), (208.9, 131.5), (208.5, 131.5), (208.2, 131.3), (207.7, 131.3), (207.5, 131.0), (206.2, 131.0), (206.0, 130.8), (205.3, 130.8), (205.0, 130.5) (0.796, 0.749, 0.698)</w:t>
      </w:r>
    </w:p>
    <w:p>
      <w:r>
        <w:t>(194.7, 128.1), (195.4, 128.8), (195.7, 128.8), (195.9, 129.1), (196.2, 129.1), (196.4, 129.3), (197.1, 129.3), (197.4, 129.6), (197.6, 129.6), (198.1, 130.1), (200.8, 130.1), (201.6, 130.8), (202.5, 130.8), (202.8, 131.0), (204.0, 131.0), (204.3, 131.3), (205.3, 131.3), (205.5, 131.5), (206.0, 131.5), (206.2, 131.8), (206.7, 131.8), (207.0, 132.0), (207.7, 132.0), (208.0, 132.3), (208.9, 132.3), (209.2, 132.5), (209.7, 132.5), (209.9, 132.8), (210.4, 132.8), (210.7, 133.0), (211.4, 133.0), (212.1, 133.7), (212.4, 133.7), (212.6, 134.0), (213.6, 134.0), (213.9, 134.2), (214.4, 134.2), (214.6, 134.5), (214.9, 134.5), (215.1, 134.7), (215.6, 134.7), (215.8, 135.0), (217.1, 135.0), (217.3, 135.2), (218.3, 135.2), (218.5, 135.5), (219.8, 135.5), (220.0, 135.7), (221.3, 135.7), (221.0, 135.5), (221.3, 135.2), (221.3, 135.0), (220.3, 135.0), (220.0, 134.7), (219.8, 134.7), (219.5, 134.5), (220.0, 135.0), (219.5, 135.5), (218.8, 135.5), (218.5, 135.2), (217.3, 135.2), (217.1, 135.0), (216.1, 135.0), (215.8, 134.7), (215.6, 134.7), (215.3, 134.5), (215.1, 134.5), (214.9, 134.2), (214.1, 134.2), (213.9, 134.0), (212.9, 134.0), (212.4, 133.5), (212.1, 133.5), (211.7, 133.0), (210.9, 133.0), (210.7, 132.8), (210.4, 132.8), (210.2, 132.5), (210.2, 132.3), (210.4, 132.0), (210.9, 132.0), (210.4, 132.0), (210.2, 131.8), (209.7, 131.8), (209.4, 131.5), (209.2, 131.5), (208.9, 131.3), (208.5, 131.3), (208.9, 131.3), (209.7, 132.0), (209.4, 132.3), (208.0, 132.3), (207.7, 132.0), (207.0, 132.0), (206.7, 131.8), (206.5, 131.8), (206.2, 131.5), (205.7, 131.5), (205.5, 131.3), (204.8, 131.3), (204.5, 131.0), (203.5, 131.0), (203.3, 130.8), (202.8, 130.8), (202.5, 130.5), (202.8, 130.3), (205.0, 130.3), (205.3, 130.5), (206.0, 130.5), (206.2, 130.8), (207.0, 130.8), (206.2, 130.8), (206.0, 130.5), (205.3, 130.5), (205.0, 130.3), (202.5, 130.3), (202.3, 130.1), (200.8, 130.1), (200.3, 129.6), (200.1, 129.6), (199.8, 129.3), (199.4, 129.3), (199.1, 129.1), (198.6, 129.1), (198.1, 128.6), (197.9, 128.6), (197.6, 128.3), (198.4, 129.1), (199.1, 129.1), (199.4, 129.3), (199.6, 129.3), (199.8, 129.6), (199.6, 129.8), (199.4, 129.8), (199.1, 130.1), (198.9, 129.8), (198.4, 129.8), (197.9, 129.3), (196.4, 129.3), (196.2, 129.1), (195.9, 129.1), (195.2, 128.3), (195.4, 128.1), (195.4, 127.8), (194.9, 127.8) (0.714, 0.682, 0.643)</w:t>
      </w:r>
    </w:p>
    <w:p>
      <w:r>
        <w:t>(194.7, 125.4), (194.7, 126.1), (194.9, 126.4), (196.4, 126.4), (196.9, 126.9), (197.4, 126.9), (197.6, 127.1), (198.4, 127.1), (198.6, 127.3), (199.4, 127.3), (199.6, 127.6), (199.8, 127.6), (200.1, 127.8), (200.3, 127.8), (200.6, 128.1), (201.6, 128.1), (201.8, 128.3), (203.0, 128.3), (203.3, 128.6), (204.0, 128.6), (204.3, 128.8), (204.5, 128.8), (204.8, 129.1), (205.7, 129.1), (206.0, 129.3), (207.2, 129.3), (207.5, 129.6), (208.0, 129.6), (208.2, 129.8), (208.5, 129.8), (208.7, 130.1), (209.7, 130.1), (209.9, 130.3), (210.7, 130.3), (210.9, 130.5), (211.2, 130.5), (211.4, 130.8), (211.9, 130.8), (212.1, 131.0), (212.4, 131.0), (212.6, 131.3), (213.4, 131.3), (213.6, 131.5), (214.1, 131.5), (214.4, 131.8), (214.6, 131.8), (214.9, 132.0), (215.3, 132.0), (215.6, 132.3), (217.3, 132.3), (217.6, 132.5), (218.1, 132.5), (218.5, 133.0), (219.8, 133.0), (220.0, 133.3), (221.3, 133.3), (221.3, 132.5), (219.5, 132.5), (219.3, 132.3), (218.8, 132.3), (218.5, 132.0), (218.3, 132.0), (218.1, 131.8), (217.6, 131.8), (217.3, 131.5), (215.8, 131.5), (215.6, 131.3), (215.1, 131.3), (214.6, 130.8), (214.4, 130.8), (214.1, 130.5), (213.1, 130.5), (212.9, 130.3), (211.9, 130.3), (211.4, 129.8), (210.9, 129.8), (210.7, 129.6), (209.2, 129.6), (208.9, 129.3), (208.2, 129.3), (207.7, 128.8), (207.2, 128.8), (207.0, 128.6), (205.7, 128.6), (205.5, 128.3), (204.5, 128.3), (204.0, 127.8), (203.5, 127.8), (203.3, 127.6), (202.3, 127.6), (202.1, 127.3), (200.3, 127.3), (200.1, 127.1), (199.8, 127.1), (199.6, 126.9), (199.4, 126.9), (199.1, 126.6), (198.4, 126.6), (198.1, 126.4), (197.1, 126.4), (196.9, 126.1), (196.6, 126.1), (196.4, 125.9), (196.2, 125.9), (195.9, 125.6), (195.7, 125.6), (195.4, 125.4) (0.016, 0.024, 0.027)</w:t>
      </w:r>
    </w:p>
    <w:p>
      <w:r>
        <w:t>(207.5, 136.5), (207.5, 136.7), (207.7, 136.7), (208.0, 136.9), (208.7, 136.9), (208.9, 136.7), (208.7, 136.5) (0.635, 0.612, 0.584)</w:t>
      </w:r>
    </w:p>
    <w:p>
      <w:r>
        <w:t>(208.0, 126.4), (208.7, 126.4), (208.9, 126.6), (209.9, 126.6), (210.2, 126.9), (210.4, 126.9), (210.7, 127.1), (210.9, 127.1), (211.2, 127.3), (212.4, 127.3), (212.6, 127.6), (213.6, 127.6), (213.6, 127.3), (212.6, 127.3), (212.4, 127.1), (211.4, 127.1), (211.2, 126.9), (210.4, 126.9), (210.2, 126.6), (209.9, 126.6), (209.7, 126.4) (0.243, 0.251, 0.235)</w:t>
      </w:r>
    </w:p>
    <w:p>
      <w:r>
        <w:t>(211.4, 132.3), (211.7, 132.5), (211.9, 132.5), (212.1, 132.8), (212.6, 132.8), (212.9, 133.0), (213.4, 133.0), (212.9, 133.0), (212.6, 132.8), (212.4, 132.8), (212.1, 132.5), (211.9, 132.5), (211.7, 132.3) (0.714, 0.682, 0.643)</w:t>
      </w:r>
    </w:p>
    <w:p>
      <w:r>
        <w:t>(212.1, 128.6), (212.6, 128.6), (212.9, 128.8), (213.6, 128.8), (213.4, 128.6) (0.561, 0.549, 0.529)</w:t>
      </w:r>
    </w:p>
    <w:p>
      <w:r>
        <w:t>(213.9, 127.3), (213.9, 127.8), (214.4, 127.8), (214.6, 128.1), (214.9, 128.1), (215.1, 128.3), (214.9, 128.1), (215.1, 127.8), (215.3, 127.8), (214.6, 127.8), (214.4, 127.6), (214.1, 127.6) (0.306, 0.286, 0.251)</w:t>
      </w:r>
    </w:p>
    <w:p>
      <w:r>
        <w:t>(210.4, 132.3), (210.4, 132.5), (210.7, 132.5), (210.9, 132.8), (211.7, 132.8), (212.1, 133.3), (212.4, 133.3), (212.9, 133.7), (213.9, 133.7), (214.1, 134.0), (214.9, 134.0), (215.1, 134.2), (215.3, 134.2), (215.6, 134.5), (215.8, 134.5), (216.1, 134.7), (217.1, 134.7), (217.3, 135.0), (218.5, 135.0), (218.8, 135.2), (219.5, 135.2), (219.8, 135.0), (219.3, 134.5), (218.8, 134.5), (218.5, 134.2), (217.1, 134.2), (216.8, 134.0), (216.1, 134.0), (215.8, 133.7), (214.9, 133.7), (214.6, 133.5), (213.9, 133.5), (213.6, 133.3), (212.9, 133.3), (212.6, 133.0), (212.1, 133.0), (211.9, 132.8), (211.7, 132.8), (211.2, 132.3) (0.796, 0.749, 0.698)</w:t>
      </w:r>
    </w:p>
    <w:p>
      <w:r>
        <w:t>(214.1, 129.1), (214.4, 129.1), (214.6, 129.3), (215.1, 129.3), (215.3, 129.6), (216.1, 129.6), (215.8, 129.6), (215.6, 129.3), (214.9, 129.3), (214.6, 129.1) (0.561, 0.549, 0.529)</w:t>
      </w:r>
    </w:p>
    <w:p>
      <w:r>
        <w:t>(210.2, 128.1), (210.4, 128.3), (210.7, 128.3), (210.9, 128.6), (211.9, 128.6), (212.1, 128.8), (212.6, 128.8), (212.9, 129.1), (213.4, 129.1), (213.6, 129.3), (214.4, 129.3), (214.6, 129.6), (215.1, 129.6), (214.6, 129.6), (214.4, 129.3), (214.1, 129.3), (213.9, 129.1), (214.1, 128.8), (214.6, 128.8), (214.9, 129.1), (215.6, 129.1), (215.8, 129.3), (216.1, 129.3), (216.3, 129.6), (216.1, 129.8), (215.6, 129.8), (216.3, 129.8), (216.6, 130.1), (217.1, 130.1), (217.3, 130.3), (217.8, 130.3), (218.1, 130.5), (219.0, 130.5), (219.3, 130.8), (220.3, 130.8), (220.8, 131.3), (221.3, 131.3), (221.3, 130.8), (220.0, 130.8), (219.5, 130.3), (219.0, 130.3), (218.8, 130.1), (218.1, 130.1), (217.8, 129.8), (217.3, 129.8), (217.1, 129.6), (216.8, 129.6), (216.6, 129.3), (215.8, 129.3), (215.6, 129.1), (214.9, 129.1), (214.6, 128.8), (214.1, 128.8), (213.9, 128.6), (213.6, 128.6), (213.4, 128.3), (212.1, 128.3), (211.9, 128.1) (0.502, 0.486, 0.463)</w:t>
      </w:r>
    </w:p>
    <w:p>
      <w:r>
        <w:t>(215.1, 128.1), (215.3, 128.1), (215.6, 128.3), (216.3, 128.3), (215.8, 128.3), (215.6, 128.1) (0.243, 0.251, 0.235)</w:t>
      </w:r>
    </w:p>
    <w:p>
      <w:r>
        <w:t>(215.8, 128.6), (217.1, 128.6), (217.3, 128.8), (217.8, 128.8), (218.1, 129.1), (217.8, 128.8), (217.8, 128.6), (217.1, 128.6), (216.8, 128.3), (216.6, 128.6) (0.306, 0.286, 0.251)</w:t>
      </w:r>
    </w:p>
    <w:p>
      <w:r>
        <w:t>(217.6, 134.5), (217.8, 134.5), (218.1, 134.7), (218.8, 134.7), (218.5, 134.7), (218.3, 134.5) (0.882, 0.800, 0.729)</w:t>
      </w:r>
    </w:p>
    <w:p>
      <w:r>
        <w:t>(217.1, 126.6), (217.1, 126.9), (217.3, 127.1), (218.1, 127.1), (218.3, 127.3), (219.5, 127.3), (219.3, 127.1), (219.0, 127.1), (218.8, 126.9), (218.3, 126.9), (218.1, 126.6) (0.902, 0.871, 0.827)</w:t>
      </w:r>
    </w:p>
    <w:p>
      <w:r>
        <w:t>(218.1, 128.8), (218.5, 129.3), (219.3, 129.3), (219.0, 129.1), (218.8, 129.3), (218.5, 129.3), (218.3, 129.1), (218.3, 128.8) (0.251, 0.267, 0.271)</w:t>
      </w:r>
    </w:p>
    <w:p>
      <w:r>
        <w:t>(218.5, 126.6), (219.0, 126.6), (219.3, 126.9), (219.5, 126.9), (220.0, 127.3), (221.3, 127.3), (220.3, 127.3), (220.0, 127.1), (219.8, 127.1), (219.5, 126.9), (219.3, 126.9), (219.0, 126.6) (0.796, 0.749, 0.698)</w:t>
      </w:r>
    </w:p>
    <w:p>
      <w:r>
        <w:t>(218.3, 127.6), (218.8, 127.6), (219.0, 127.8), (219.8, 127.8), (220.0, 128.1), (220.3, 128.1), (220.5, 128.3), (221.3, 128.3), (220.5, 128.3), (220.0, 127.8), (219.3, 127.8), (219.0, 127.6) (0.796, 0.749, 0.698)</w:t>
      </w:r>
    </w:p>
    <w:p>
      <w:r>
        <w:t>(219.5, 127.1), (219.8, 127.3), (219.5, 127.6), (219.3, 127.6), (220.0, 127.6), (220.5, 128.1), (220.3, 127.8), (220.3, 127.6), (220.0, 127.6) (0.882, 0.800, 0.729)</w:t>
      </w:r>
    </w:p>
    <w:p>
      <w:r>
        <w:t>(219.0, 130.1), (219.5, 130.1), (220.0, 130.5), (221.3, 130.5), (220.3, 130.5), (220.0, 130.3), (219.8, 130.3), (219.5, 130.1) (0.431, 0.431, 0.424)</w:t>
      </w:r>
    </w:p>
    <w:p>
      <w:r>
        <w:t>(218.8, 129.8), (219.5, 129.8), (219.8, 130.1), (220.0, 130.1), (220.3, 130.3), (221.3, 130.3), (220.5, 130.3), (220.3, 130.1), (219.8, 130.1), (219.5, 129.8) (0.373, 0.373, 0.369)</w:t>
      </w:r>
    </w:p>
    <w:p>
      <w:r>
        <w:t>(218.8, 129.6), (219.8, 129.6), (220.0, 129.8), (220.5, 129.8), (220.8, 130.1), (221.3, 130.1), (220.8, 130.1), (220.5, 129.8), (220.5, 129.6), (220.8, 129.3), (221.3, 129.3), (219.8, 129.3), (219.5, 129.1), (219.8, 129.3), (219.5, 129.6) (0.302, 0.314, 0.314)</w:t>
      </w:r>
    </w:p>
    <w:p>
      <w:r>
        <w:t>(219.8, 131.0), (220.0, 131.0), (220.3, 131.3), (220.5, 131.3), (220.8, 131.5), (221.3, 131.5), (220.8, 131.5), (220.3, 131.0) (0.431, 0.431, 0.424)</w:t>
      </w:r>
    </w:p>
    <w:p>
      <w:r>
        <w:t>(220.0, 137.4), (220.3, 137.4), (220.5, 137.7), (221.3, 137.7), (221.3, 137.2), (220.5, 137.2), (220.3, 137.4) (0.561, 0.549, 0.529)</w:t>
      </w:r>
    </w:p>
    <w:p>
      <w:r>
        <w:t>(220.5, 127.6), (220.5, 127.8), (220.8, 128.1), (221.3, 128.1), (221.3, 127.6) (0.902, 0.871, 0.827)</w:t>
      </w:r>
    </w:p>
    <w:p>
      <w:r>
        <w:t>(221.0, 129.6), (221.0, 129.8), (221.3, 129.8), (221.3, 129.6) (0.251, 0.267, 0.271)</w:t>
      </w:r>
    </w:p>
    <w:p>
      <w:r>
        <w:t>(220.5, 139.2), (220.0, 139.7), (219.8, 139.7), (219.5, 139.9), (219.5, 140.9), (219.8, 141.1), (219.8, 141.4), (220.0, 141.4), (220.3, 141.6), (220.3, 143.1), (220.0, 143.3), (219.8, 143.3), (219.5, 143.6), (219.0, 143.6), (218.3, 144.3), (218.1, 144.3), (217.8, 144.6), (217.8, 145.1), (218.8, 146.1), (218.8, 146.3), (218.3, 146.8), (218.1, 146.8), (217.8, 147.0), (216.8, 147.0), (216.6, 147.3), (216.3, 147.3), (216.1, 147.5), (216.1, 147.8), (216.6, 148.3), (216.8, 148.3), (217.1, 148.5), (217.6, 148.5), (217.8, 148.8), (218.1, 148.8), (218.3, 149.0), (218.5, 149.0), (218.8, 149.3), (218.8, 149.7), (219.0, 149.7), (219.3, 150.0), (220.0, 150.0), (220.3, 150.2), (220.3, 150.5), (220.5, 150.7), (221.3, 150.7), (221.3, 139.2) (0.431, 0.431, 0.424)</w:t>
      </w:r>
    </w:p>
    <w:p>
      <w:r>
        <w:t>(213.1, 148.5), (212.4, 148.5), (212.1, 148.8), (211.9, 148.8), (211.2, 149.5), (211.4, 149.7), (211.4, 150.0), (211.7, 150.0), (211.9, 150.2), (212.6, 150.2), (213.1, 149.7) (0.561, 0.549, 0.529)</w:t>
      </w:r>
    </w:p>
    <w:p>
      <w:r>
        <w:t>(199.4, 138.9), (199.4, 140.1), (200.3, 141.1), (200.3, 141.4), (200.8, 141.9), (200.8, 142.1), (201.1, 142.4), (201.1, 143.1), (201.6, 143.6), (201.6, 145.1), (201.8, 145.3), (201.8, 145.8), (202.1, 146.1), (202.1, 146.3), (202.8, 147.0), (202.8, 147.3), (203.0, 147.5), (203.0, 147.8), (203.3, 147.8), (203.3, 147.5), (203.8, 147.0), (204.3, 147.0), (204.5, 147.3), (205.0, 147.3), (205.0, 147.0), (205.3, 146.8), (205.5, 146.8), (205.7, 146.5), (206.2, 146.5), (206.5, 146.8), (206.7, 146.8), (207.0, 147.0), (207.7, 147.0), (208.0, 146.8), (209.2, 146.8), (209.4, 147.0), (209.4, 147.3), (209.2, 147.5), (209.2, 147.8), (208.9, 148.0), (208.7, 148.0), (208.5, 148.3), (208.5, 148.5), (208.2, 148.8), (208.2, 149.0), (208.0, 149.3), (208.0, 150.0), (207.2, 150.7), (205.3, 150.7), (205.0, 150.5), (204.8, 150.5), (204.5, 150.2), (204.5, 149.7), (204.3, 149.5), (204.0, 149.5), (204.0, 150.2), (204.3, 150.5), (204.5, 150.5), (205.0, 151.0), (205.0, 151.2), (205.5, 151.7), (205.7, 151.7), (206.0, 152.0), (208.0, 152.0), (208.9, 152.9), (209.2, 152.9), (209.4, 153.2), (209.7, 153.2), (209.9, 153.4), (210.7, 153.4), (211.2, 153.9), (211.7, 153.9), (211.9, 154.2), (212.4, 154.2), (212.9, 154.7), (213.1, 154.7), (213.4, 154.9), (213.9, 154.9), (214.1, 155.2), (214.6, 155.2), (214.9, 155.4), (216.3, 155.4), (216.3, 154.9), (216.1, 154.7), (215.6, 154.7), (215.3, 154.4), (214.1, 154.4), (213.9, 154.2), (213.6, 154.2), (213.4, 153.9), (213.1, 153.9), (212.9, 153.7), (212.1, 153.7), (211.9, 153.4), (211.4, 153.4), (211.2, 153.7), (210.9, 153.4), (210.9, 153.2), (211.4, 152.7), (211.4, 152.5), (211.2, 152.5), (210.9, 152.2), (210.7, 152.2), (210.4, 152.5), (210.2, 152.5), (209.2, 151.5), (208.9, 151.5), (208.5, 151.0), (208.5, 150.7), (208.7, 150.5), (208.9, 150.5), (209.2, 150.7), (209.9, 150.7), (209.9, 150.2), (209.7, 150.2), (209.2, 149.7), (209.2, 149.3), (210.2, 148.3), (210.2, 148.0), (210.9, 147.3), (211.4, 147.3), (211.7, 147.0), (213.4, 147.0), (213.4, 146.8), (213.6, 146.5), (213.9, 146.5), (214.4, 146.1), (214.6, 146.1), (215.1, 145.6), (215.1, 144.8), (214.9, 144.6), (214.9, 144.3), (214.6, 144.1), (214.6, 143.6), (214.4, 143.6), (214.1, 143.3), (213.6, 143.3), (213.4, 143.1), (213.4, 142.6), (212.6, 142.6), (212.1, 142.1), (211.7, 142.1), (211.4, 141.9), (209.2, 141.9), (208.9, 141.6), (207.5, 141.6), (207.2, 141.4), (206.5, 141.4), (206.2, 141.1), (205.7, 141.1), (205.5, 140.9), (204.8, 140.9), (204.5, 140.6), (203.3, 140.6), (203.0, 140.9), (202.3, 140.9), (201.6, 140.1), (201.6, 139.9), (201.3, 139.9), (200.6, 139.2), (200.6, 138.9), (200.3, 138.7), (199.6, 138.7) (0.561, 0.549, 0.529)</w:t>
      </w:r>
    </w:p>
    <w:p>
      <w:r>
        <w:t>(206.0, 142.1), (206.5, 142.6), (206.7, 142.6), (207.0, 142.9), (207.2, 142.9), (207.5, 143.1), (208.9, 143.1), (209.2, 142.9), (208.7, 142.4), (208.2, 142.4), (208.0, 142.1), (206.5, 142.1), (206.2, 141.9) (0.635, 0.612, 0.584)</w:t>
      </w:r>
    </w:p>
    <w:p>
      <w:r>
        <w:t>(206.2, 148.8), (205.7, 148.8), (205.5, 149.0), (205.5, 149.7), (205.7, 149.7), (206.0, 150.0), (206.5, 149.5), (206.5, 149.0) (0.561, 0.549, 0.529)</w:t>
      </w:r>
    </w:p>
    <w:p>
      <w:r>
        <w:t>(202.1, 145.1), (202.3, 145.3), (202.3, 145.6), (202.3, 145.1) (0.635, 0.612, 0.584)</w:t>
      </w:r>
    </w:p>
    <w:p>
      <w:r>
        <w:t>(199.8, 146.8), (199.8, 148.8), (200.3, 149.3), (200.3, 149.5), (200.6, 149.7), (200.6, 150.2), (200.6, 149.7), (200.3, 149.5), (200.3, 149.3), (200.1, 149.0), (200.1, 148.8), (199.8, 148.5), (199.8, 147.8), (200.1, 147.5), (200.6, 148.0), (200.6, 148.3), (200.8, 148.5), (200.8, 148.8), (201.1, 149.0), (201.1, 149.3), (201.3, 149.5), (201.3, 149.7), (201.6, 150.0), (201.6, 150.2), (201.8, 150.5), (201.8, 151.0), (202.1, 151.2), (202.1, 151.7), (202.5, 152.2), (202.5, 152.5), (202.5, 152.2), (202.3, 152.0), (202.3, 151.7), (202.1, 151.5), (202.1, 151.2), (201.8, 151.0), (201.8, 150.5), (201.6, 150.2), (201.6, 150.0), (201.3, 149.7), (201.3, 149.3), (201.1, 149.0), (201.1, 148.8), (200.8, 148.5), (200.8, 148.3), (200.6, 148.0), (200.6, 147.8), (200.3, 147.5), (200.3, 147.3) (0.714, 0.682, 0.643)</w:t>
      </w:r>
    </w:p>
    <w:p>
      <w:r>
        <w:t>(199.8, 138.9), (199.6, 139.2), (199.6, 139.9), (200.8, 141.1), (201.3, 141.1), (201.3, 140.6), (201.1, 140.4), (201.1, 140.1), (200.6, 139.7), (200.6, 139.4), (200.1, 138.9) (0.635, 0.612, 0.584)</w:t>
      </w:r>
    </w:p>
    <w:p>
      <w:r>
        <w:t>(199.8, 149.0), (199.8, 149.3), (200.3, 149.7), (200.3, 150.0), (200.3, 149.7), (200.1, 149.5), (200.1, 149.3) (0.635, 0.612, 0.584)</w:t>
      </w:r>
    </w:p>
    <w:p>
      <w:r>
        <w:t>(199.8, 139.4), (199.8, 139.7), (200.1, 139.9), (200.1, 139.4) (0.714, 0.682, 0.643)</w:t>
      </w:r>
    </w:p>
    <w:p>
      <w:r>
        <w:t>(199.8, 141.9), (199.8, 142.1), (200.1, 142.4), (200.1, 142.1) (0.431, 0.431, 0.424)</w:t>
      </w:r>
    </w:p>
    <w:p>
      <w:r>
        <w:t>(199.8, 150.2), (199.8, 151.2), (200.1, 151.5), (200.1, 150.5) (0.431, 0.431, 0.424)</w:t>
      </w:r>
    </w:p>
    <w:p>
      <w:r>
        <w:t>(198.4, 142.4), (198.4, 142.6), (198.1, 142.9), (198.1, 143.1), (198.4, 143.3), (198.4, 143.6), (198.6, 143.8), (198.6, 145.1), (198.9, 145.3), (198.9, 146.1), (199.1, 146.3), (199.1, 146.5), (199.4, 146.8), (199.4, 147.3), (199.6, 147.5), (199.6, 148.5), (199.6, 146.8), (199.8, 146.5), (200.6, 147.3), (200.6, 147.5), (200.8, 147.8), (200.8, 148.0), (201.1, 148.3), (201.1, 148.5), (201.3, 148.8), (201.3, 149.0), (201.3, 148.8), (201.1, 148.5), (201.1, 148.3), (200.8, 148.0), (200.8, 147.8), (200.6, 147.5), (200.6, 147.3), (200.3, 147.0), (200.3, 146.8), (200.1, 146.5), (200.1, 146.3), (199.8, 146.1), (199.8, 145.1), (199.6, 144.8), (199.6, 144.6), (199.4, 144.3), (199.4, 144.1), (199.1, 143.8), (199.1, 143.1), (198.9, 142.9), (198.9, 142.6), (198.6, 142.4) (0.635, 0.612, 0.584)</w:t>
      </w:r>
    </w:p>
    <w:p>
      <w:r>
        <w:t>(198.9, 147.5), (198.9, 148.5), (199.1, 148.8), (199.1, 149.3), (199.4, 149.5), (199.4, 149.7), (199.6, 150.0), (199.6, 150.7), (199.6, 150.2), (199.8, 150.0), (200.1, 150.2), (200.1, 150.0), (199.4, 149.3), (199.4, 148.8), (199.1, 148.5), (199.1, 147.8) (0.502, 0.486, 0.463)</w:t>
      </w:r>
    </w:p>
    <w:p>
      <w:r>
        <w:t>(197.4, 140.1), (197.1, 140.4), (197.1, 140.6), (197.4, 140.9), (197.9, 140.9), (197.9, 140.4), (197.6, 140.1) (0.635, 0.612, 0.584)</w:t>
      </w:r>
    </w:p>
    <w:p>
      <w:r>
        <w:t>(197.4, 142.1), (197.1, 142.4), (197.4, 142.6) (0.502, 0.486, 0.463)</w:t>
      </w:r>
    </w:p>
    <w:p>
      <w:r>
        <w:t>(196.9, 143.1), (196.9, 143.3), (197.1, 143.6), (197.1, 144.1), (197.4, 144.3), (197.4, 144.6), (197.6, 144.8), (197.6, 145.3), (197.6, 144.8), (197.4, 144.6), (197.4, 144.1), (197.1, 143.8), (197.1, 143.6), (196.9, 143.3) (0.635, 0.612, 0.584)</w:t>
      </w:r>
    </w:p>
    <w:p>
      <w:r>
        <w:t>(197.1, 150.2), (197.1, 150.5), (196.9, 150.7), (197.1, 151.0) (0.255, 0.231, 0.196)</w:t>
      </w:r>
    </w:p>
    <w:p>
      <w:r>
        <w:t>(196.9, 145.6), (196.9, 146.8), (197.1, 147.0), (197.1, 146.1), (196.9, 145.8) (0.973, 0.961, 0.933)</w:t>
      </w:r>
    </w:p>
    <w:p>
      <w:r>
        <w:t>(196.6, 149.5), (196.6, 150.0), (196.9, 149.7) (0.216, 0.196, 0.161)</w:t>
      </w:r>
    </w:p>
    <w:p>
      <w:r>
        <w:t>(195.9, 140.6), (195.9, 141.1), (196.2, 141.4), (196.2, 141.6), (196.6, 142.1), (196.6, 142.6), (196.6, 142.1), (196.4, 141.9), (196.4, 141.6), (195.9, 141.1) (0.635, 0.612, 0.584)</w:t>
      </w:r>
    </w:p>
    <w:p>
      <w:r>
        <w:t>(196.2, 147.8), (196.2, 148.0), (195.9, 148.3), (196.2, 148.5), (196.2, 148.8), (196.4, 149.0), (196.4, 149.3), (196.6, 149.0), (195.9, 148.3), (196.2, 148.0) (0.255, 0.231, 0.196)</w:t>
      </w:r>
    </w:p>
    <w:p>
      <w:r>
        <w:t>(195.9, 143.3), (195.9, 143.6), (196.2, 143.8), (196.2, 144.3), (196.2, 143.6) (0.973, 0.961, 0.933)</w:t>
      </w:r>
    </w:p>
    <w:p>
      <w:r>
        <w:t>(195.7, 141.4), (195.7, 141.6), (195.9, 141.9), (195.9, 142.1), (196.4, 142.6), (196.4, 142.9), (196.4, 142.6), (196.2, 142.4), (196.2, 142.1), (195.7, 141.6) (0.796, 0.749, 0.698)</w:t>
      </w:r>
    </w:p>
    <w:p>
      <w:r>
        <w:t>(194.7, 147.8), (194.7, 148.5), (194.9, 148.8), (194.9, 149.3), (195.2, 149.5), (195.2, 149.7), (195.4, 150.0), (195.4, 150.7), (195.7, 151.0), (195.7, 151.5), (195.9, 151.7), (195.9, 152.0), (196.2, 152.2), (196.2, 152.5), (196.4, 152.7), (196.4, 153.2), (196.6, 153.4), (196.6, 153.9), (196.9, 154.2), (196.9, 153.4), (196.6, 153.2), (196.6, 152.7), (196.4, 152.5), (196.4, 152.2), (196.2, 152.0), (196.2, 151.7), (195.9, 151.5), (195.9, 150.5), (195.7, 150.2), (195.7, 150.0), (195.2, 149.5), (195.2, 149.3), (194.9, 149.0), (194.9, 148.5), (194.7, 148.3) (0.796, 0.749, 0.698)</w:t>
      </w:r>
    </w:p>
    <w:p>
      <w:r>
        <w:t>(195.4, 146.3), (195.4, 146.5), (195.7, 146.5) (0.255, 0.231, 0.196)</w:t>
      </w:r>
    </w:p>
    <w:p>
      <w:r>
        <w:t>(195.2, 145.1), (195.2, 145.3), (194.9, 145.6), (195.2, 145.8), (195.2, 146.1), (195.4, 146.1), (195.2, 145.8) (0.294, 0.251, 0.204)</w:t>
      </w:r>
    </w:p>
    <w:p>
      <w:r>
        <w:t>(194.7, 144.1), (194.7, 144.6), (194.9, 144.8), (194.9, 144.3) (0.216, 0.196, 0.161)</w:t>
      </w:r>
    </w:p>
    <w:p>
      <w:r>
        <w:t>(193.9, 138.7), (193.9, 139.2), (194.2, 139.4), (194.2, 139.7), (194.7, 140.1), (194.9, 140.1), (195.2, 140.4), (194.4, 139.7), (194.4, 139.4), (194.2, 139.2), (194.2, 138.7) (0.882, 0.800, 0.729)</w:t>
      </w:r>
    </w:p>
    <w:p>
      <w:r>
        <w:t>(193.7, 137.7), (193.7, 139.2), (193.9, 139.4), (193.9, 139.7), (194.2, 139.9), (194.2, 140.1), (194.4, 140.4), (194.4, 140.9), (194.4, 140.1), (193.9, 139.7), (193.9, 139.4), (193.7, 139.2), (193.7, 138.7), (193.9, 138.4), (194.2, 138.4), (194.4, 138.7), (194.4, 139.2), (194.7, 139.4), (194.7, 139.7), (195.4, 140.4), (195.4, 140.9), (195.4, 140.4), (195.2, 140.1), (195.2, 139.9), (194.7, 139.4), (194.7, 139.2), (194.4, 138.9), (194.4, 138.4), (194.2, 138.2), (194.2, 137.9), (193.9, 137.7) (0.796, 0.749, 0.698)</w:t>
      </w:r>
    </w:p>
    <w:p>
      <w:r>
        <w:t>(193.7, 141.9), (193.9, 142.1), (193.9, 142.6), (194.2, 142.9), (194.2, 143.1), (194.4, 143.3), (194.4, 144.6), (194.4, 143.8), (194.7, 143.6), (194.9, 143.8), (194.2, 143.1), (194.2, 142.6), (193.9, 142.4), (193.9, 141.9) (0.306, 0.286, 0.251)</w:t>
      </w:r>
    </w:p>
    <w:p>
      <w:r>
        <w:t>(192.5, 141.9), (192.5, 142.1), (192.7, 142.4), (192.7, 143.1), (193.0, 143.3), (193.0, 143.8), (193.2, 144.1), (193.2, 144.6), (193.4, 144.8), (193.4, 145.3), (193.7, 145.6), (193.7, 146.1), (193.9, 146.3), (193.9, 146.5), (194.2, 146.8), (194.2, 147.3), (194.4, 147.5), (194.4, 148.3), (194.4, 147.8), (194.7, 147.5), (194.9, 147.8), (194.9, 148.3), (195.2, 148.5), (195.2, 149.0), (195.4, 149.3), (195.4, 149.5), (195.7, 149.7), (195.4, 149.5), (195.4, 149.3), (195.2, 149.0), (195.2, 148.5), (194.9, 148.3), (194.9, 147.8), (194.7, 147.5), (194.7, 147.3), (194.2, 146.8), (194.2, 146.1), (193.9, 145.8), (193.9, 145.1), (193.7, 144.8), (193.7, 144.3), (193.4, 144.1), (193.4, 143.8), (193.2, 143.6), (193.2, 143.3), (193.0, 143.1), (193.0, 142.4) (0.714, 0.682, 0.643)</w:t>
      </w:r>
    </w:p>
    <w:p>
      <w:r>
        <w:t>(193.7, 150.0), (193.9, 150.2), (193.9, 150.0) (0.216, 0.196, 0.161)</w:t>
      </w:r>
    </w:p>
    <w:p>
      <w:r>
        <w:t>(193.7, 141.4), (193.7, 141.6), (193.9, 141.6) (0.361, 0.337, 0.302)</w:t>
      </w:r>
    </w:p>
    <w:p>
      <w:r>
        <w:t>(193.4, 140.9), (193.4, 142.1), (193.4, 141.4), (193.7, 141.1), (193.9, 141.4) (0.373, 0.373, 0.369)</w:t>
      </w:r>
    </w:p>
    <w:p>
      <w:r>
        <w:t>(193.0, 147.5), (193.0, 148.3), (193.2, 148.5), (193.2, 148.8), (193.4, 149.0), (193.4, 149.3), (193.7, 149.5), (193.7, 149.7), (193.7, 149.3), (193.4, 149.0), (193.4, 148.8), (193.2, 148.5), (193.2, 148.3), (193.0, 148.0) (0.180, 0.161, 0.125)</w:t>
      </w:r>
    </w:p>
    <w:p>
      <w:r>
        <w:t>(192.5, 138.7), (192.5, 139.9), (192.7, 140.1), (192.7, 140.4), (193.2, 140.9), (193.2, 141.4), (193.2, 140.9), (193.4, 140.6), (193.9, 141.1), (193.4, 140.6), (193.4, 140.4), (193.2, 140.1), (193.2, 139.4), (193.2, 140.1), (193.0, 140.4), (192.5, 139.9), (192.5, 138.9), (192.7, 138.7), (193.0, 138.9), (192.7, 138.7) (0.431, 0.431, 0.424)</w:t>
      </w:r>
    </w:p>
    <w:p>
      <w:r>
        <w:t>(192.7, 138.9), (192.7, 139.9), (193.0, 140.1), (193.0, 139.2) (0.373, 0.373, 0.369)</w:t>
      </w:r>
    </w:p>
    <w:p>
      <w:r>
        <w:t>(192.5, 149.0), (192.5, 149.5), (193.0, 150.0), (192.7, 149.7), (192.7, 149.5), (192.5, 149.3) (0.373, 0.373, 0.369)</w:t>
      </w:r>
    </w:p>
    <w:p>
      <w:r>
        <w:t>(191.7, 144.8), (192.0, 145.1), (192.0, 145.3), (192.2, 145.6), (192.2, 146.1), (192.5, 146.3), (192.5, 146.8), (192.7, 146.8), (193.0, 147.0), (192.7, 147.3), (192.7, 147.8), (192.7, 147.5), (193.0, 147.3), (193.0, 147.0), (192.7, 146.8), (192.7, 146.3), (192.5, 146.1), (192.5, 145.8), (192.2, 145.6), (192.2, 145.1), (192.0, 145.1) (0.216, 0.196, 0.161)</w:t>
      </w:r>
    </w:p>
    <w:p>
      <w:r>
        <w:t>(191.7, 147.5), (191.7, 148.5), (192.0, 148.8), (192.0, 149.5), (192.5, 150.0), (192.5, 150.7), (192.5, 150.5), (192.7, 150.2), (193.2, 150.7), (193.2, 151.0), (193.2, 150.7), (193.0, 150.5), (193.0, 150.2), (192.2, 149.5), (192.2, 148.8), (192.0, 148.5), (192.0, 147.8) (0.431, 0.431, 0.424)</w:t>
      </w:r>
    </w:p>
    <w:p>
      <w:r>
        <w:t>(191.5, 138.9), (191.2, 139.2), (191.2, 139.4), (191.5, 139.7), (191.5, 139.9), (191.7, 140.1), (191.7, 140.4), (192.0, 140.6), (192.0, 141.1), (192.2, 141.4), (192.2, 142.1), (192.5, 142.4), (192.5, 142.9), (192.5, 142.4), (192.2, 142.1), (192.2, 141.9), (192.5, 141.6), (193.0, 142.1), (193.0, 141.9), (192.7, 141.6), (192.7, 141.4), (192.2, 140.9), (192.2, 140.6), (192.0, 140.4), (192.0, 139.9), (191.7, 139.7), (191.7, 139.2) (0.635, 0.612, 0.584)</w:t>
      </w:r>
    </w:p>
    <w:p>
      <w:r>
        <w:t>(191.7, 143.6), (191.7, 144.6), (192.0, 144.8), (192.0, 144.1), (191.7, 143.8) (0.180, 0.161, 0.125)</w:t>
      </w:r>
    </w:p>
    <w:p>
      <w:r>
        <w:t>(191.5, 146.1), (191.5, 146.5), (191.2, 146.8), (191.0, 146.8), (191.5, 147.3), (191.5, 147.8), (191.5, 147.5), (191.7, 147.3), (192.0, 147.5), (192.0, 147.3), (191.7, 147.0), (191.7, 146.8), (191.5, 146.5) (0.373, 0.373, 0.369)</w:t>
      </w:r>
    </w:p>
    <w:p>
      <w:r>
        <w:t>(191.5, 143.1), (191.5, 144.3), (191.5, 143.6), (191.7, 143.3) (0.216, 0.196, 0.161)</w:t>
      </w:r>
    </w:p>
    <w:p>
      <w:r>
        <w:t>(191.5, 148.8), (191.5, 150.0), (191.2, 150.2), (190.7, 149.7), (191.5, 150.5), (191.5, 151.7), (191.5, 150.5), (191.7, 150.2), (192.0, 150.5), (191.7, 150.2), (191.7, 150.0), (191.5, 149.7) (0.306, 0.286, 0.251)</w:t>
      </w:r>
    </w:p>
    <w:p>
      <w:r>
        <w:t>(190.5, 136.5), (190.5, 137.2), (190.7, 137.4), (190.7, 137.9), (191.0, 138.2), (191.0, 139.4), (191.2, 139.7), (191.2, 139.9), (191.5, 140.1), (191.5, 140.4), (191.7, 140.6), (191.7, 141.1), (192.0, 141.4), (192.0, 141.9), (192.0, 141.4), (191.7, 141.1), (191.7, 140.6), (191.5, 140.4), (191.5, 140.1), (191.2, 139.9), (191.2, 139.7), (191.0, 139.4), (191.0, 139.2), (191.5, 138.7), (192.0, 139.2), (192.0, 139.7), (192.0, 138.9), (191.7, 138.7), (191.7, 138.4), (191.5, 138.4), (191.2, 138.2), (191.2, 137.9), (191.0, 137.7), (191.0, 136.7), (190.7, 136.5) (0.561, 0.549, 0.529)</w:t>
      </w:r>
    </w:p>
    <w:p>
      <w:r>
        <w:t>(191.2, 142.6), (191.2, 143.1), (191.5, 142.9) (0.247, 0.212, 0.173)</w:t>
      </w:r>
    </w:p>
    <w:p>
      <w:r>
        <w:t>(190.5, 140.9), (190.5, 141.4), (190.7, 141.6), (190.7, 142.1), (191.0, 142.4), (191.0, 142.9), (191.0, 142.6), (191.2, 142.4), (191.5, 142.6), (191.2, 142.4), (191.2, 142.1), (191.0, 141.9), (191.0, 141.6), (190.7, 141.4), (190.7, 141.1) (0.255, 0.231, 0.196)</w:t>
      </w:r>
    </w:p>
    <w:p>
      <w:r>
        <w:t>(190.7, 147.8), (190.7, 149.0), (190.7, 148.5), (191.0, 148.3), (191.0, 148.0) (0.216, 0.196, 0.161)</w:t>
      </w:r>
    </w:p>
    <w:p>
      <w:r>
        <w:t>(189.8, 141.9), (189.8, 142.9), (190.0, 143.1), (190.0, 143.3), (190.5, 143.8), (190.5, 144.1), (190.7, 144.3), (190.7, 145.8), (191.0, 146.1), (191.0, 146.5), (191.2, 146.5), (191.2, 145.8), (191.0, 145.6), (191.0, 145.1), (190.7, 144.8), (190.7, 144.3), (190.5, 144.1), (190.5, 143.6), (190.2, 143.3), (190.2, 142.6), (190.0, 142.4), (190.0, 142.1) (0.431, 0.431, 0.424)</w:t>
      </w:r>
    </w:p>
    <w:p>
      <w:r>
        <w:t>(190.0, 147.0), (190.5, 147.5), (190.7, 147.5), (190.5, 147.3), (190.2, 147.3) (0.247, 0.212, 0.173)</w:t>
      </w:r>
    </w:p>
    <w:p>
      <w:r>
        <w:t>(190.2, 140.1), (190.0, 140.4), (190.2, 140.6), (190.2, 140.9), (190.5, 140.6), (190.7, 140.9), (190.2, 140.4) (0.294, 0.251, 0.204)</w:t>
      </w:r>
    </w:p>
    <w:p>
      <w:r>
        <w:t>(190.2, 146.1), (190.2, 146.5), (190.0, 146.8), (189.8, 146.5), (190.2, 147.0) (0.216, 0.196, 0.161)</w:t>
      </w:r>
    </w:p>
    <w:p>
      <w:r>
        <w:t>(188.3, 147.5), (189.0, 148.3), (189.0, 148.5), (189.3, 148.8), (189.3, 149.7), (189.5, 150.0), (189.5, 150.2), (190.0, 150.7), (190.0, 152.5), (190.7, 153.2), (191.0, 153.2), (191.0, 152.7), (190.7, 152.9), (190.5, 152.9), (190.2, 152.7), (190.2, 152.5), (190.0, 152.2), (190.0, 151.5), (190.2, 151.2), (190.2, 151.0), (190.5, 150.7), (191.0, 151.2), (191.0, 151.0), (190.2, 150.2), (190.2, 149.3), (190.2, 150.0), (190.0, 150.2), (189.8, 150.2), (189.3, 149.7), (189.3, 148.5) (0.502, 0.486, 0.463)</w:t>
      </w:r>
    </w:p>
    <w:p>
      <w:r>
        <w:t>(189.8, 139.7), (190.0, 139.9), (190.0, 140.1), (190.0, 139.7) (0.255, 0.231, 0.196)</w:t>
      </w:r>
    </w:p>
    <w:p>
      <w:r>
        <w:t>(189.8, 145.1), (189.8, 146.3), (190.0, 146.5), (190.0, 146.3), (189.8, 146.1), (190.0, 145.8), (190.0, 145.6), (189.8, 145.3) (0.180, 0.161, 0.125)</w:t>
      </w:r>
    </w:p>
    <w:p>
      <w:r>
        <w:t>(189.5, 138.9), (189.5, 139.9), (189.8, 140.1), (189.8, 140.6), (190.2, 141.1), (190.2, 141.4), (190.2, 141.1), (190.0, 140.9), (190.0, 140.6), (189.8, 140.4), (189.8, 140.1), (189.5, 139.9), (189.5, 139.4), (189.8, 139.2), (190.0, 139.2), (189.8, 138.9) (0.306, 0.286, 0.251)</w:t>
      </w:r>
    </w:p>
    <w:p>
      <w:r>
        <w:t>(189.5, 147.5), (189.5, 148.0), (190.0, 148.5), (189.8, 148.3), (189.8, 148.0), (189.5, 147.8) (0.502, 0.486, 0.463)</w:t>
      </w:r>
    </w:p>
    <w:p>
      <w:r>
        <w:t>(189.5, 143.8), (189.5, 144.3), (189.3, 144.6), (189.0, 144.3), (189.5, 144.8), (189.5, 145.1), (189.8, 144.8), (190.0, 145.1), (190.0, 145.3), (190.0, 145.1), (189.8, 144.8), (189.8, 144.6), (189.5, 144.3) (0.216, 0.196, 0.161)</w:t>
      </w:r>
    </w:p>
    <w:p>
      <w:r>
        <w:t>(188.8, 139.7), (189.0, 139.9), (189.0, 140.9), (189.3, 141.1), (189.3, 141.4), (189.5, 141.6), (189.5, 142.1), (189.5, 141.9), (189.8, 141.6), (190.2, 142.1), (190.2, 142.4), (190.2, 142.1), (190.0, 141.9), (190.0, 141.6), (189.5, 141.1), (189.5, 140.9), (189.3, 140.6), (189.3, 140.1), (189.0, 139.9), (189.0, 139.7) (0.373, 0.373, 0.369)</w:t>
      </w:r>
    </w:p>
    <w:p>
      <w:r>
        <w:t>(188.8, 143.8), (189.3, 144.3), (189.3, 144.1), (189.0, 144.1) (0.180, 0.161, 0.125)</w:t>
      </w:r>
    </w:p>
    <w:p>
      <w:r>
        <w:t>(188.8, 142.6), (188.8, 143.1), (189.0, 143.3), (189.0, 143.6), (189.0, 143.1), (188.8, 142.9) (0.110, 0.082, 0.059)</w:t>
      </w:r>
    </w:p>
    <w:p>
      <w:r>
        <w:t>(188.3, 141.9), (188.5, 142.1), (188.5, 142.6), (188.8, 142.4), (189.0, 142.6), (188.5, 142.1), (188.5, 141.9) (0.129, 0.129, 0.094)</w:t>
      </w:r>
    </w:p>
    <w:p>
      <w:r>
        <w:t>(188.3, 144.8), (188.3, 145.3), (188.5, 145.6), (188.5, 145.8), (188.8, 146.1), (188.8, 145.8), (188.5, 145.6), (188.5, 145.3), (188.3, 145.1) (0.635, 0.612, 0.584)</w:t>
      </w:r>
    </w:p>
    <w:p>
      <w:r>
        <w:t>(188.3, 141.1), (188.3, 141.4), (188.0, 141.6), (188.3, 141.6) (0.110, 0.082, 0.059)</w:t>
      </w:r>
    </w:p>
    <w:p>
      <w:r>
        <w:t>(187.8, 140.6), (187.8, 140.9), (188.0, 141.1), (188.0, 141.4), (188.0, 141.1), (187.8, 140.9), (188.0, 140.6) (0.102, 0.047, 0.024)</w:t>
      </w:r>
    </w:p>
    <w:p>
      <w:r>
        <w:t>(187.8, 140.1), (187.8, 140.4), (188.0, 140.4) (0.110, 0.082, 0.059)</w:t>
      </w:r>
    </w:p>
    <w:p>
      <w:r>
        <w:t>(187.5, 143.8), (187.5, 144.3), (187.8, 144.3), (187.5, 144.1) (0.796, 0.749, 0.698)</w:t>
      </w:r>
    </w:p>
    <w:p>
      <w:r>
        <w:t>(187.5, 148.0), (187.3, 148.3), (187.5, 148.5), (187.8, 148.5), (187.8, 148.3) (0.306, 0.286, 0.251)</w:t>
      </w:r>
    </w:p>
    <w:p>
      <w:r>
        <w:t>(187.3, 142.4), (187.3, 142.9), (187.8, 143.3), (187.5, 143.1), (187.5, 142.9), (187.3, 142.6) (0.635, 0.612, 0.584)</w:t>
      </w:r>
    </w:p>
    <w:p>
      <w:r>
        <w:t>(187.5, 138.4), (187.5, 139.2), (187.3, 139.4), (187.0, 139.2), (187.3, 139.4), (187.3, 139.7), (187.5, 139.9), (187.5, 140.4), (187.5, 139.9), (187.8, 139.7), (187.5, 139.4) (0.129, 0.129, 0.094)</w:t>
      </w:r>
    </w:p>
    <w:p>
      <w:r>
        <w:t>(186.8, 138.7), (187.3, 139.2), (187.3, 138.9), (187.0, 138.9) (0.110, 0.082, 0.059)</w:t>
      </w:r>
    </w:p>
    <w:p>
      <w:r>
        <w:t>(184.8, 147.5), (184.8, 147.8), (185.3, 147.8), (185.6, 148.0), (186.3, 148.0), (186.8, 148.5), (186.8, 148.8), (187.0, 148.8), (187.3, 149.0), (187.5, 149.0), (188.3, 149.7), (188.3, 150.0), (188.5, 150.2), (188.8, 150.2), (188.8, 149.0), (188.0, 148.3), (188.0, 148.0), (187.5, 147.5), (187.3, 147.5), (187.0, 147.8), (186.8, 147.8), (186.6, 148.0), (186.1, 147.5), (185.6, 147.5), (185.3, 147.3), (185.1, 147.3) (0.361, 0.337, 0.302)</w:t>
      </w:r>
    </w:p>
    <w:p>
      <w:r>
        <w:t>(186.6, 141.4), (186.6, 142.1), (186.8, 142.1), (186.8, 141.9), (186.6, 141.6) (0.796, 0.749, 0.698)</w:t>
      </w:r>
    </w:p>
    <w:p>
      <w:r>
        <w:t>(183.1, 148.8), (183.1, 149.5), (182.9, 149.7), (183.1, 150.0), (183.4, 150.0), (183.6, 150.2), (183.8, 150.2), (184.1, 150.5), (184.3, 150.5), (185.1, 151.2), (185.6, 151.2), (185.8, 151.5), (186.3, 151.5), (186.6, 151.2), (186.8, 151.5), (187.3, 151.5), (187.5, 151.7), (188.3, 151.7), (188.5, 152.0), (188.5, 151.5), (187.8, 150.7), (187.8, 150.5), (187.5, 150.2), (187.3, 150.2), (187.0, 150.0), (186.8, 150.0), (186.3, 149.5), (186.1, 149.5), (185.8, 149.3), (184.6, 149.3), (184.3, 149.0), (184.1, 149.0), (183.8, 148.8) (0.502, 0.486, 0.463)</w:t>
      </w:r>
    </w:p>
    <w:p>
      <w:r>
        <w:t>(183.1, 132.8), (183.1, 134.0), (183.4, 134.2), (183.4, 134.7), (183.6, 135.0), (183.6, 135.2), (183.8, 135.5), (183.8, 135.7), (184.1, 136.0), (184.1, 136.9), (184.3, 137.2), (184.3, 137.4), (185.3, 138.4), (185.3, 139.9), (185.6, 140.1), (185.6, 140.4), (186.1, 140.9), (186.1, 141.6), (186.3, 141.9), (186.3, 142.4), (186.6, 142.6), (186.6, 142.9), (187.3, 143.6), (187.3, 144.6), (187.5, 144.8), (187.5, 145.1), (188.3, 145.8), (188.3, 146.3), (188.5, 146.5), (188.5, 146.8), (188.8, 147.0), (188.8, 146.3), (188.3, 145.8), (188.3, 145.6), (188.0, 145.3), (188.0, 144.3), (187.8, 144.1), (187.8, 143.6), (187.0, 142.9), (187.0, 141.9), (186.8, 141.6), (186.8, 141.1), (186.1, 140.4), (186.1, 139.7), (185.8, 139.4), (185.8, 138.9), (185.1, 138.2), (185.1, 136.9), (184.8, 137.2), (184.6, 137.2), (184.3, 136.9), (184.3, 136.7), (184.1, 136.5), (184.1, 136.2), (184.3, 136.0), (184.6, 136.0), (184.8, 136.2), (184.8, 136.5), (184.8, 136.0), (184.6, 135.7), (184.6, 135.5), (184.1, 135.0), (184.1, 134.5), (183.8, 134.2), (183.8, 133.5), (183.6, 133.3), (183.6, 133.0), (183.4, 133.0) (0.714, 0.682, 0.643)</w:t>
      </w:r>
    </w:p>
    <w:p>
      <w:r>
        <w:t>(179.9, 145.6), (179.9, 146.5), (180.2, 146.8), (180.9, 146.8), (181.1, 147.0), (181.9, 147.0), (182.1, 147.3), (183.6, 147.3), (184.3, 148.0), (184.6, 148.0), (184.8, 148.3), (185.6, 148.3), (185.8, 148.5), (186.3, 148.5), (187.0, 149.3), (187.3, 149.3), (188.8, 150.7), (189.0, 150.7), (189.0, 149.3), (189.0, 150.2), (188.8, 150.5), (188.5, 150.5), (188.0, 150.0), (188.0, 149.7), (187.5, 149.3), (187.3, 149.3), (187.0, 149.0), (186.8, 149.0), (186.6, 148.8), (186.6, 148.5), (186.3, 148.3), (185.6, 148.3), (185.3, 148.0), (184.8, 148.0), (184.6, 147.8), (184.6, 147.5), (185.1, 147.0), (185.3, 147.0), (185.6, 147.3), (186.1, 147.3), (186.6, 147.8), (186.8, 147.5), (187.0, 147.5), (187.3, 147.3), (187.5, 147.3), (188.3, 148.0), (188.3, 148.3), (188.8, 148.8), (188.3, 148.3), (188.3, 148.0), (187.8, 147.5), (187.8, 147.3), (187.0, 147.3), (186.8, 147.5), (186.6, 147.5), (186.1, 147.0), (184.1, 147.0), (183.4, 146.3), (183.1, 146.3), (182.9, 146.1), (181.6, 146.1), (181.4, 145.8), (180.9, 145.8), (180.6, 145.6) (0.373, 0.373, 0.369)</w:t>
      </w:r>
    </w:p>
    <w:p>
      <w:r>
        <w:t>(181.6, 133.3), (181.4, 133.5), (181.4, 133.7), (181.1, 134.0), (181.1, 134.7), (180.9, 135.0), (180.9, 140.9), (180.6, 141.1), (180.6, 141.6), (180.2, 142.1), (180.2, 142.9), (179.9, 143.1), (179.9, 143.6), (179.4, 144.1), (178.9, 144.1), (178.7, 143.8), (178.7, 142.9), (178.7, 143.8), (178.9, 144.1), (178.9, 144.6), (179.2, 144.6), (180.2, 143.6), (180.6, 143.6), (181.1, 144.1), (181.4, 144.1), (181.9, 144.6), (183.4, 144.6), (183.6, 144.8), (184.1, 144.8), (184.3, 145.1), (185.6, 145.1), (185.8, 144.8), (186.1, 144.8), (186.3, 144.6), (186.6, 144.6), (186.8, 144.8), (186.8, 145.6), (187.0, 145.8), (187.0, 146.1), (187.3, 146.3), (187.5, 146.3), (188.3, 147.0), (188.3, 147.3), (189.5, 148.5), (189.5, 149.7), (189.8, 150.0), (190.0, 150.0), (190.0, 148.8), (189.3, 148.0), (189.3, 147.3), (189.3, 147.5), (189.0, 147.8), (188.8, 147.8), (188.3, 147.3), (188.3, 147.0), (188.0, 146.8), (188.0, 146.5), (187.0, 145.6), (187.0, 145.1), (186.8, 144.8), (186.8, 144.1), (186.6, 143.8), (186.6, 143.6), (186.3, 143.6), (186.1, 143.3), (186.1, 143.1), (185.8, 142.9), (185.8, 142.4), (185.6, 142.1), (185.6, 141.9), (185.3, 141.6), (184.8, 142.1), (184.8, 142.6), (184.3, 143.1), (184.1, 142.9), (183.8, 142.9), (183.1, 142.1), (183.1, 141.9), (182.9, 141.9), (182.4, 142.4), (182.1, 142.4), (181.9, 142.1), (181.9, 141.4), (182.1, 141.1), (182.4, 141.1), (182.6, 141.4), (183.1, 141.4), (183.6, 140.9), (183.8, 140.9), (184.3, 141.4), (184.6, 141.4), (184.6, 141.1), (184.8, 140.9), (184.8, 138.9), (184.1, 138.2), (184.1, 137.9), (183.8, 137.7), (183.8, 137.4), (183.6, 137.2), (183.6, 136.9), (183.4, 136.7), (183.4, 136.5), (182.9, 136.0), (182.9, 134.7), (182.6, 134.5), (182.6, 134.0), (181.9, 133.3) (0.561, 0.549, 0.529)</w:t>
      </w:r>
    </w:p>
    <w:p>
      <w:r>
        <w:t>(186.6, 144.8), (186.3, 144.8), (186.1, 145.1), (185.8, 145.1), (185.6, 145.3), (184.3, 145.3), (184.1, 145.1), (183.6, 145.1), (183.4, 144.8), (181.9, 144.8), (181.4, 144.3), (181.1, 144.3), (180.6, 143.8), (180.2, 143.8), (179.2, 144.8), (178.9, 144.8), (178.7, 144.6), (178.7, 144.1), (178.7, 145.1), (178.9, 145.3), (178.7, 145.6), (178.7, 146.5), (178.4, 146.8), (178.4, 147.3), (178.2, 147.5), (178.2, 148.0), (177.9, 148.3), (177.9, 150.5), (177.7, 150.7), (177.7, 154.7), (177.4, 154.9), (177.4, 156.9), (177.2, 157.1), (177.2, 157.9), (177.0, 158.1), (177.0, 159.8), (177.2, 160.1), (177.2, 161.6), (177.2, 161.3), (177.4, 161.1), (177.4, 160.6), (177.7, 160.3), (177.7, 159.8), (177.9, 159.6), (177.9, 159.1), (178.2, 158.9), (178.2, 157.1), (178.4, 156.9), (178.4, 156.1), (178.7, 155.9), (178.7, 155.2), (178.9, 154.9), (178.9, 154.7), (178.7, 154.4), (178.7, 152.2), (178.4, 152.0), (178.4, 150.7), (178.7, 150.5), (178.7, 149.5), (178.9, 149.3), (178.9, 149.0), (179.2, 148.8), (179.2, 148.5), (179.7, 148.0), (179.9, 148.0), (179.9, 147.8), (179.7, 147.8), (179.4, 148.0), (179.2, 148.0), (178.7, 147.5), (178.7, 147.3), (179.2, 146.8), (179.2, 145.3), (180.2, 144.3), (180.4, 144.6), (180.6, 144.6), (180.9, 144.8), (181.1, 144.8), (181.4, 145.1), (181.6, 145.1), (181.9, 145.3), (183.1, 145.3), (183.4, 145.6), (183.8, 145.6), (184.3, 146.1), (184.6, 146.1), (184.8, 146.3), (185.3, 146.3), (185.6, 146.5), (186.6, 146.5), (186.8, 146.8), (187.8, 146.8), (188.0, 147.0), (187.5, 146.5), (187.3, 146.5), (186.8, 146.1), (186.8, 145.8), (186.6, 145.6) (0.502, 0.486, 0.463)</w:t>
      </w:r>
    </w:p>
    <w:p>
      <w:r>
        <w:t>(178.4, 142.9), (178.4, 146.3), (178.2, 146.5), (178.2, 147.0), (177.9, 147.3), (177.9, 148.0), (177.9, 147.5), (178.2, 147.3), (178.2, 146.8), (178.4, 146.5), (178.4, 145.6), (178.7, 145.3), (178.4, 145.1) (0.431, 0.431, 0.424)</w:t>
      </w:r>
    </w:p>
    <w:p>
      <w:r>
        <w:t>(179.2, 126.6), (178.7, 126.6), (178.2, 127.1), (177.9, 127.1), (177.7, 127.3), (176.7, 127.3), (176.5, 127.6), (176.2, 127.6), (176.0, 127.8), (176.0, 129.6), (176.2, 129.8), (176.2, 131.3), (176.0, 131.5), (176.0, 136.0), (175.7, 136.2), (175.7, 138.7), (175.5, 138.9), (175.5, 139.7), (175.2, 139.9), (175.2, 141.1), (175.0, 141.4), (175.0, 145.1), (174.7, 145.3), (174.7, 148.8), (174.5, 149.0), (174.5, 149.5), (174.2, 149.7), (174.2, 151.5), (174.0, 151.7), (174.0, 156.6), (173.8, 156.9), (173.8, 159.6), (173.5, 159.8), (173.5, 162.1), (173.3, 162.3), (173.3, 162.8), (173.0, 163.0), (173.0, 169.2), (172.8, 169.4), (172.8, 173.4), (173.0, 173.6), (173.0, 175.8), (173.3, 176.1), (173.5, 176.1), (173.8, 175.8), (173.8, 174.6), (174.0, 174.4), (174.0, 174.1), (174.2, 173.9), (174.2, 173.4), (174.5, 173.1), (174.2, 172.9), (174.5, 172.6), (174.5, 171.9), (174.7, 171.6), (174.7, 171.2), (174.5, 170.9), (174.5, 169.7), (174.7, 169.4), (174.7, 167.5), (175.0, 167.2), (175.0, 163.3), (175.2, 163.0), (175.2, 162.3), (175.5, 162.1), (175.5, 159.6), (175.7, 159.3), (175.7, 157.1), (176.0, 156.9), (176.0, 152.7), (176.2, 152.5), (176.2, 151.7), (176.5, 151.5), (176.5, 150.2), (176.7, 150.0), (176.7, 147.0), (177.0, 146.8), (177.0, 144.6), (177.2, 144.3), (177.2, 143.1), (177.4, 142.9), (177.4, 142.1), (177.7, 141.9), (177.7, 140.6), (177.9, 140.4), (177.9, 137.7), (178.2, 137.4), (178.2, 135.2), (178.4, 135.0), (178.4, 134.2), (178.7, 134.0), (178.7, 130.5), (178.9, 130.3), (178.9, 128.1), (178.7, 127.8), (178.7, 127.6), (178.9, 127.3), (178.9, 127.1), (179.2, 126.9) (0.016, 0.024, 0.027)</w:t>
      </w:r>
    </w:p>
    <w:p>
      <w:r>
        <w:t>(173.8, 138.7), (173.5, 138.9), (173.5, 139.4), (173.8, 139.4) (0.796, 0.749, 0.698)</w:t>
      </w:r>
    </w:p>
    <w:p>
      <w:r>
        <w:t>(173.8, 143.3), (173.8, 143.8), (173.5, 144.1), (173.5, 144.6), (173.3, 144.8), (173.3, 147.0), (173.0, 147.3), (173.0, 148.0), (173.3, 148.3), (173.3, 148.5), (173.3, 145.3), (173.5, 145.1), (173.5, 144.3), (173.8, 144.1) (0.431, 0.431, 0.424)</w:t>
      </w:r>
    </w:p>
    <w:p>
      <w:r>
        <w:t>(171.5, 144.3), (171.5, 144.8), (171.3, 145.1), (171.5, 145.3), (171.8, 145.1), (171.8, 144.6) (0.302, 0.314, 0.314)</w:t>
      </w:r>
    </w:p>
    <w:p>
      <w:r>
        <w:t>(171.8, 143.6), (171.0, 144.3), (171.0, 145.6), (171.3, 145.8), (171.3, 146.1), (171.5, 146.3), (171.5, 146.1), (171.8, 145.8), (171.8, 145.3), (171.5, 145.6), (171.0, 145.1), (171.3, 144.8), (171.3, 144.3), (171.5, 144.1), (172.0, 144.6), (172.0, 144.8), (172.0, 144.1), (171.8, 143.8) (0.361, 0.337, 0.302)</w:t>
      </w:r>
    </w:p>
    <w:p>
      <w:r>
        <w:t>(167.1, 139.9), (167.1, 140.1), (166.9, 140.4), (166.9, 141.1), (166.6, 141.4), (166.6, 143.1), (166.1, 143.6), (165.9, 143.3), (165.9, 142.9), (165.6, 142.6), (165.6, 141.4), (165.6, 142.6), (165.9, 142.9), (165.9, 144.3), (166.1, 144.6), (166.1, 145.1), (166.4, 145.3), (166.4, 145.6), (166.4, 145.1), (166.6, 144.8), (166.6, 142.9), (166.9, 142.6), (166.9, 141.9), (167.1, 141.6), (167.4, 141.6), (167.8, 142.1), (168.3, 142.1), (168.6, 141.9), (169.3, 141.9), (169.6, 141.6), (169.8, 141.6), (170.1, 141.9), (170.6, 141.9), (171.3, 141.1), (172.0, 141.1), (172.8, 141.9), (172.8, 142.6), (173.0, 142.9), (173.0, 145.1), (172.8, 145.3), (172.8, 145.8), (172.5, 146.1), (172.5, 152.5), (172.3, 152.7), (172.3, 153.4), (172.0, 153.7), (172.0, 153.9), (171.5, 154.4), (171.5, 155.7), (171.8, 155.9), (171.5, 156.1), (171.5, 156.4), (170.8, 157.1), (169.6, 157.1), (169.1, 157.6), (169.1, 157.9), (169.6, 158.4), (170.1, 158.4), (170.3, 158.6), (170.6, 158.6), (171.0, 159.1), (170.8, 158.9), (170.8, 158.4), (170.3, 157.9), (170.6, 157.6), (170.8, 157.6), (171.5, 156.9), (172.0, 156.9), (172.3, 157.1), (172.3, 157.6), (172.3, 156.1), (172.5, 155.9), (172.5, 152.7), (172.8, 152.5), (172.8, 149.0), (173.0, 148.8), (173.0, 148.3), (172.8, 148.0), (172.8, 147.3), (173.0, 147.0), (173.0, 144.8), (173.3, 144.6), (173.3, 144.1), (173.5, 143.8), (173.5, 143.3), (173.8, 143.1), (173.8, 142.6), (173.8, 142.9), (173.5, 143.1), (173.0, 142.6), (173.0, 141.9), (172.8, 141.6), (172.8, 140.9), (172.5, 140.6), (172.5, 140.1), (172.3, 139.9), (172.0, 139.9), (171.8, 139.7), (171.5, 139.7), (171.0, 140.1), (170.8, 140.1), (170.6, 140.4), (169.6, 140.4), (169.3, 140.1), (168.6, 140.1), (168.3, 140.4), (168.1, 140.4), (167.8, 140.6) (0.502, 0.486, 0.463)</w:t>
      </w:r>
    </w:p>
    <w:p>
      <w:r>
        <w:t>(168.3, 149.7), (168.3, 150.0), (168.6, 150.2), (168.6, 150.5), (168.8, 150.7), (169.1, 150.7), (169.3, 151.0), (170.1, 151.0), (170.6, 151.5), (170.6, 151.7), (170.8, 152.0), (170.8, 152.2), (171.0, 152.5), (171.3, 152.5), (171.3, 152.2), (171.5, 152.0), (171.5, 149.0), (171.5, 149.3), (171.3, 149.5), (171.3, 149.7), (171.0, 150.0), (171.0, 150.2), (170.8, 150.5), (170.3, 150.5), (170.1, 150.2), (168.6, 150.2), (168.3, 150.0) (0.361, 0.337, 0.302)</w:t>
      </w:r>
    </w:p>
    <w:p>
      <w:r>
        <w:t>(172.0, 142.9), (171.5, 142.9), (170.3, 144.1), (169.6, 144.1), (169.3, 144.3), (168.8, 144.3), (168.3, 143.8), (167.8, 143.8), (167.6, 144.1), (167.4, 144.1), (167.4, 148.8), (167.6, 149.0), (167.6, 150.2), (167.8, 150.5), (167.8, 150.7), (168.1, 151.0), (168.1, 151.2), (168.3, 151.5), (168.6, 151.5), (168.8, 151.7), (169.8, 151.7), (170.3, 152.2), (170.3, 152.9), (170.8, 153.4), (171.3, 153.4), (171.5, 153.2), (171.5, 152.9), (171.8, 152.7), (171.8, 151.7), (172.0, 151.5), (172.0, 145.6), (172.3, 145.3), (172.3, 143.3), (172.0, 143.1) (0.373, 0.373, 0.369)</w:t>
      </w:r>
    </w:p>
    <w:p>
      <w:r>
        <w:t>(163.2, 136.7), (162.9, 136.9), (162.9, 137.2), (162.7, 137.4), (162.9, 137.7), (162.9, 138.2), (163.2, 138.4), (163.2, 139.4), (162.9, 139.7), (162.9, 141.6), (162.7, 141.9), (161.9, 141.1), (161.7, 141.1), (161.4, 141.4), (161.4, 141.6), (161.0, 142.1), (160.7, 141.9), (160.7, 140.9), (161.0, 140.6), (161.0, 140.1), (161.9, 139.2), (161.7, 138.9), (161.7, 138.7), (161.4, 138.7), (161.2, 138.9), (160.7, 138.9), (160.5, 139.2), (160.2, 139.2), (160.0, 139.4), (159.7, 139.4), (159.7, 140.6), (160.0, 140.9), (160.0, 141.4), (160.2, 141.6), (160.2, 141.9), (160.7, 142.4), (160.7, 142.9), (161.0, 143.1), (161.0, 144.3), (161.2, 144.6), (161.2, 144.8), (161.7, 145.3), (161.7, 145.8), (161.9, 146.1), (161.9, 146.5), (162.2, 146.8), (162.2, 147.5), (162.4, 147.8), (162.4, 148.0), (162.7, 148.3), (162.7, 148.5), (162.9, 148.8), (162.9, 149.3), (163.2, 149.5), (163.2, 150.0), (163.4, 150.2), (163.4, 150.5), (163.7, 150.7), (163.7, 151.0), (163.9, 151.2), (163.9, 152.0), (164.2, 152.2), (164.2, 152.7), (164.4, 152.9), (164.4, 153.7), (164.6, 153.9), (164.6, 154.2), (164.9, 153.9), (164.9, 147.3), (164.6, 147.0), (164.6, 145.1), (164.4, 144.8), (164.4, 143.1), (164.2, 142.9), (164.2, 141.4), (163.9, 141.1), (163.9, 138.4), (163.7, 138.2), (163.7, 137.7), (163.4, 137.4), (163.4, 136.7) (0.016, 0.024, 0.027)</w:t>
      </w:r>
    </w:p>
    <w:p>
      <w:r>
        <w:t>(162.7, 138.4), (162.4, 138.4), (162.4, 139.7), (162.2, 139.9), (162.2, 140.4), (162.4, 140.4), (162.4, 139.7), (162.7, 139.4) (0.051, 0.063, 0.075)</w:t>
      </w:r>
    </w:p>
    <w:p>
      <w:r>
        <w:t>(162.4, 142.9), (162.2, 142.9), (161.9, 143.1), (161.9, 144.1), (162.2, 144.3), (162.4, 144.1) (0.031, 0.039, 0.051)</w:t>
      </w:r>
    </w:p>
    <w:p>
      <w:r>
        <w:t>(160.5, 147.5), (160.5, 147.8), (160.2, 148.0), (160.2, 148.3), (160.5, 148.5), (160.5, 148.8) (0.796, 0.749, 0.698)</w:t>
      </w:r>
    </w:p>
    <w:p>
      <w:r>
        <w:t>(156.3, 136.7), (156.0, 136.9), (156.0, 139.7), (156.3, 139.9), (156.3, 140.1), (156.5, 140.4), (156.5, 140.6), (156.8, 140.9), (156.8, 142.1), (157.0, 142.4), (157.0, 142.6), (157.5, 142.6), (158.0, 143.1), (158.0, 144.8), (158.2, 145.1), (158.2, 145.3), (158.7, 145.8), (158.7, 147.0), (159.0, 147.3), (159.0, 147.8), (159.5, 148.3), (159.5, 148.5), (159.7, 148.8), (159.7, 149.3), (160.0, 149.5), (160.0, 150.0), (160.2, 150.2), (160.2, 151.2), (160.5, 151.5), (160.5, 152.2), (160.7, 152.5), (160.7, 152.9), (161.0, 153.2), (161.0, 153.9), (161.2, 154.2), (161.2, 154.7), (161.4, 154.9), (161.4, 155.2), (161.7, 155.4), (161.7, 155.7), (161.9, 155.9), (161.9, 156.4), (162.2, 156.6), (162.2, 157.1), (162.4, 157.4), (162.4, 157.6), (162.7, 157.9), (162.7, 159.3), (162.9, 159.6), (162.9, 160.1), (163.4, 160.6), (163.4, 161.1), (163.4, 160.3), (163.2, 160.1), (163.2, 159.8), (162.7, 159.3), (162.7, 157.1), (162.4, 156.9), (162.4, 156.6), (162.2, 156.4), (162.2, 156.1), (161.7, 155.7), (161.7, 153.4), (162.2, 152.9), (162.4, 152.9), (162.7, 153.2), (162.7, 153.4), (162.9, 153.7), (162.9, 154.4), (163.2, 154.7), (163.2, 155.2), (163.4, 155.2), (163.7, 155.4), (163.7, 155.7), (163.9, 155.9), (163.9, 156.6), (163.9, 155.9), (163.7, 155.7), (163.7, 155.4), (163.4, 155.2), (163.4, 154.9), (163.2, 154.7), (163.2, 154.4), (162.9, 154.2), (162.9, 153.4), (162.7, 153.2), (162.7, 152.7), (162.4, 152.5), (162.4, 152.2), (161.9, 151.7), (161.9, 150.5), (161.7, 150.2), (161.7, 149.7), (161.4, 149.5), (161.4, 149.3), (161.2, 149.0), (161.2, 148.5), (161.2, 149.0), (161.4, 149.3), (161.4, 149.5), (161.7, 149.7), (161.7, 150.2), (161.9, 150.5), (161.9, 151.2), (161.7, 151.5), (161.7, 152.2), (161.2, 152.7), (161.0, 152.7), (160.7, 152.5), (160.7, 150.2), (160.0, 149.5), (160.0, 149.3), (159.7, 149.0), (159.7, 147.8), (159.5, 147.5), (159.5, 147.3), (159.2, 147.3), (159.0, 147.0), (159.0, 145.8), (158.7, 145.6), (158.7, 145.1), (158.5, 144.8), (158.5, 144.6), (158.2, 144.3), (158.2, 143.8), (158.0, 143.6), (158.0, 142.6), (157.5, 142.1), (157.3, 142.1), (157.0, 141.9), (157.0, 141.4), (156.8, 141.1), (156.8, 139.9), (157.0, 139.7), (157.0, 139.4), (157.3, 139.2), (158.0, 139.9), (158.0, 140.1), (158.2, 140.4), (158.2, 140.6), (158.5, 140.9), (158.5, 141.1), (158.7, 141.4), (158.7, 141.6), (158.7, 141.4), (158.5, 141.1), (158.5, 140.9), (158.2, 140.6), (158.2, 140.4), (158.0, 140.1), (158.0, 139.9), (157.8, 139.7), (157.8, 139.4), (157.5, 139.2), (157.5, 138.9), (157.3, 138.7), (157.3, 137.9), (157.0, 137.7), (157.0, 137.2), (156.5, 136.7) (0.635, 0.612, 0.584)</w:t>
      </w:r>
    </w:p>
    <w:p>
      <w:r>
        <w:t>(159.5, 145.1), (159.5, 145.8), (159.7, 146.1), (159.7, 145.6), (159.5, 145.3) (0.796, 0.749, 0.698)</w:t>
      </w:r>
    </w:p>
    <w:p>
      <w:r>
        <w:t>(157.3, 139.4), (157.3, 139.7), (157.0, 139.9), (157.0, 141.1), (157.3, 141.4), (157.3, 141.9), (157.5, 141.9), (158.2, 142.6), (158.2, 143.6), (158.5, 143.8), (158.5, 144.3), (158.7, 144.6), (158.7, 144.8), (159.0, 145.1), (159.0, 145.6), (159.2, 145.8), (159.2, 147.0), (159.5, 147.0), (159.7, 147.3), (159.7, 147.5), (160.0, 147.8), (160.0, 149.0), (160.2, 149.3), (160.2, 149.5), (161.0, 150.2), (161.0, 152.5), (161.2, 152.5), (161.4, 152.2), (161.4, 151.5), (161.7, 151.2), (161.7, 150.5), (161.4, 150.2), (161.4, 149.7), (161.2, 149.5), (161.2, 149.3), (161.0, 149.0), (161.0, 148.0), (160.7, 147.8), (160.7, 147.3), (160.2, 146.8), (160.2, 146.3), (160.0, 146.1), (160.0, 145.3), (159.7, 145.1), (159.7, 144.8), (159.5, 144.6), (159.5, 144.1), (159.2, 143.8), (159.2, 143.6), (159.0, 143.3), (159.0, 142.6), (158.7, 142.4), (158.7, 141.9), (158.5, 141.6), (158.5, 141.4), (158.2, 141.1), (158.2, 140.9), (158.0, 140.6), (158.0, 140.4), (157.8, 140.1), (157.8, 139.9) (0.714, 0.682, 0.643)</w:t>
      </w:r>
    </w:p>
    <w:p>
      <w:r>
        <w:t>(154.1, 136.9), (154.8, 137.7), (154.8, 138.4), (155.1, 138.7), (155.1, 139.9), (155.3, 140.1), (155.3, 140.6), (155.5, 140.9), (155.5, 141.1), (155.8, 141.4), (155.8, 142.1), (156.0, 142.4), (156.0, 143.1), (156.3, 143.3), (156.3, 143.6), (156.5, 143.8), (156.5, 144.1), (156.8, 144.3), (156.8, 144.8), (157.0, 145.1), (157.0, 145.8), (157.3, 146.1), (157.3, 146.5), (157.5, 146.8), (157.5, 147.0), (157.8, 147.3), (157.8, 148.0), (158.0, 148.3), (158.0, 148.8), (158.2, 149.0), (158.2, 149.3), (158.5, 149.5), (158.5, 149.7), (158.7, 150.0), (158.7, 150.7), (158.7, 149.7), (158.2, 149.3), (158.2, 149.0), (158.0, 148.8), (158.0, 148.3), (157.8, 148.0), (157.8, 147.0), (158.0, 146.8), (158.5, 147.3), (158.5, 147.5), (158.7, 147.8), (158.7, 148.0), (159.0, 148.3), (159.0, 148.5), (159.2, 148.8), (159.2, 149.3), (159.5, 149.5), (159.5, 149.7), (159.7, 150.0), (159.7, 150.7), (160.0, 151.0), (160.0, 152.0), (160.2, 152.2), (160.2, 152.5), (160.5, 152.7), (160.5, 153.2), (160.7, 153.4), (160.7, 154.7), (161.4, 155.4), (161.4, 155.9), (161.7, 156.1), (161.7, 157.1), (161.9, 157.4), (161.9, 157.6), (162.2, 157.9), (162.2, 158.1), (162.4, 158.4), (162.4, 159.6), (162.7, 159.8), (162.4, 160.1), (162.2, 160.1), (161.9, 159.8), (162.2, 160.1), (162.2, 160.3), (162.4, 160.6), (162.4, 160.8), (162.7, 161.1), (162.7, 162.1), (162.7, 161.1), (162.9, 160.8), (163.2, 161.1), (163.2, 161.3), (163.4, 161.6), (163.4, 162.8), (163.2, 163.0), (162.9, 162.8), (162.9, 162.5), (162.9, 162.8), (163.2, 163.0), (163.2, 163.3), (163.4, 163.5), (163.4, 164.0), (163.4, 163.5), (163.7, 163.3), (163.9, 163.3), (164.2, 163.5), (164.2, 163.8), (164.2, 163.5), (163.7, 163.0), (163.7, 162.8), (163.4, 162.5), (163.4, 161.3), (163.2, 161.1), (163.2, 160.6), (162.7, 160.1), (162.7, 159.6), (162.4, 159.3), (162.4, 157.9), (162.2, 157.6), (162.2, 157.4), (161.9, 157.1), (161.9, 156.6), (161.7, 156.4), (161.7, 155.9), (161.4, 155.7), (161.4, 155.4), (161.2, 155.2), (161.2, 154.9), (161.0, 154.7), (161.0, 154.2), (160.7, 153.9), (160.7, 153.2), (160.5, 152.9), (160.5, 152.5), (160.2, 152.2), (160.2, 151.5), (160.0, 151.2), (160.0, 150.2), (159.7, 150.0), (159.7, 149.5), (159.5, 149.3), (159.5, 148.8), (159.2, 148.5), (159.2, 148.3), (158.7, 147.8), (158.7, 147.3), (158.5, 147.0), (158.5, 145.8), (158.0, 145.3), (158.0, 145.1), (157.8, 144.8), (157.8, 143.1), (157.5, 142.9), (157.0, 142.9), (156.8, 142.6), (156.8, 142.4), (156.5, 142.1), (156.5, 140.9), (156.3, 140.6), (156.3, 140.4), (156.0, 140.1), (156.0, 139.9), (155.8, 139.7), (155.8, 136.9), (156.3, 136.5), (156.5, 136.5), (157.3, 137.2), (157.3, 137.7), (157.3, 137.2), (156.8, 136.7), (156.8, 136.5), (156.0, 136.5), (155.8, 136.7), (155.8, 136.9), (155.5, 137.2), (155.5, 138.7), (155.3, 138.9), (155.1, 138.7), (155.1, 138.2), (154.8, 137.9), (154.8, 137.4), (154.6, 137.2), (154.3, 137.2) (0.561, 0.549, 0.529)</w:t>
      </w:r>
    </w:p>
    <w:p>
      <w:r>
        <w:t>(157.5, 140.6), (157.5, 140.9), (158.0, 141.4), (157.8, 141.1), (157.8, 140.9) (0.796, 0.749, 0.698)</w:t>
      </w:r>
    </w:p>
    <w:p>
      <w:r>
        <w:t>(157.3, 144.1), (157.0, 144.3), (157.0, 144.6), (157.3, 144.8), (157.3, 145.3) (0.502, 0.486, 0.463)</w:t>
      </w:r>
    </w:p>
    <w:p>
      <w:r>
        <w:t>(156.8, 148.5), (156.8, 149.0), (157.0, 149.3), (157.0, 149.5), (157.3, 149.7), (157.3, 149.0), (157.0, 148.8), (157.0, 148.5) (0.973, 0.961, 0.933)</w:t>
      </w:r>
    </w:p>
    <w:p>
      <w:r>
        <w:t>(155.8, 142.4), (155.8, 143.1), (156.0, 143.3), (156.0, 143.8), (156.3, 144.1), (156.3, 144.3), (156.5, 144.6), (156.5, 144.8), (156.8, 145.1), (156.8, 145.8), (157.0, 146.1), (157.0, 146.5), (157.3, 146.8), (157.3, 147.0), (157.5, 147.3), (157.5, 147.5), (157.5, 147.3), (157.3, 147.0), (157.3, 146.8), (157.0, 146.5), (157.0, 146.1), (156.8, 145.8), (156.8, 145.1), (156.5, 144.8), (156.5, 144.3), (156.3, 144.1), (156.3, 143.8), (156.0, 143.6), (156.0, 143.3), (155.8, 143.1) (0.635, 0.612, 0.584)</w:t>
      </w:r>
    </w:p>
    <w:p>
      <w:r>
        <w:t>(156.3, 151.0), (156.0, 151.2), (155.8, 151.0), (156.0, 151.2), (156.0, 151.5), (156.3, 151.2) (0.216, 0.196, 0.161)</w:t>
      </w:r>
    </w:p>
    <w:p>
      <w:r>
        <w:t>(156.0, 145.8), (155.8, 146.1), (156.0, 146.3), (156.0, 146.8), (156.3, 146.8), (156.3, 146.5), (156.0, 146.3) (0.973, 0.961, 0.933)</w:t>
      </w:r>
    </w:p>
    <w:p>
      <w:r>
        <w:t>(155.5, 149.5), (155.5, 150.0), (155.8, 150.2), (155.8, 150.7), (156.0, 151.0), (156.0, 150.5), (155.8, 150.2), (155.8, 149.7) (0.180, 0.161, 0.125)</w:t>
      </w:r>
    </w:p>
    <w:p>
      <w:r>
        <w:t>(153.8, 141.1), (153.8, 141.4), (154.1, 141.6), (154.1, 141.9), (154.6, 142.4), (154.6, 143.1), (154.8, 143.3), (154.8, 144.1), (155.1, 144.3), (155.1, 144.6), (155.3, 144.8), (155.3, 145.1), (155.5, 145.3), (155.5, 145.8), (155.8, 145.8), (156.0, 145.6), (156.3, 145.8), (156.3, 146.3), (156.5, 146.5), (156.5, 146.8), (156.3, 147.0), (156.0, 147.0), (155.8, 146.8), (155.8, 146.3), (155.8, 146.8), (156.0, 147.0), (156.0, 147.3), (156.3, 147.5), (156.3, 147.8), (156.5, 148.0), (156.5, 148.8), (156.5, 148.5), (156.8, 148.3), (157.0, 148.3), (157.3, 148.5), (157.3, 148.8), (157.3, 148.5), (157.0, 148.3), (157.0, 147.8), (156.5, 147.3), (156.5, 146.5), (156.3, 146.3), (156.3, 145.8), (156.0, 145.6), (156.0, 145.3), (155.8, 145.1), (155.8, 144.8), (155.5, 144.6), (155.5, 144.1), (155.3, 143.8), (155.3, 142.9), (155.1, 142.6), (155.1, 142.1), (154.8, 141.9), (154.8, 141.6), (154.6, 141.4), (154.6, 140.9), (154.6, 141.4), (154.3, 141.6) (0.902, 0.871, 0.827)</w:t>
      </w:r>
    </w:p>
    <w:p>
      <w:r>
        <w:t>(155.1, 148.3), (155.1, 148.5), (155.3, 148.8), (155.3, 149.3), (155.5, 149.0), (155.1, 148.5) (0.247, 0.212, 0.173)</w:t>
      </w:r>
    </w:p>
    <w:p>
      <w:r>
        <w:t>(154.8, 147.3), (154.8, 148.0), (155.1, 148.0), (154.8, 147.8) (0.216, 0.196, 0.161)</w:t>
      </w:r>
    </w:p>
    <w:p>
      <w:r>
        <w:t>(154.6, 146.8), (154.6, 147.3), (154.8, 147.0) (0.247, 0.212, 0.173)</w:t>
      </w:r>
    </w:p>
    <w:p>
      <w:r>
        <w:t>(154.3, 146.1), (154.3, 146.5), (154.6, 146.3) (0.294, 0.251, 0.204)</w:t>
      </w:r>
    </w:p>
    <w:p>
      <w:r>
        <w:t>(153.8, 145.6), (154.1, 145.8), (154.1, 146.3), (154.1, 146.1), (154.3, 145.8), (154.6, 146.1), (154.3, 145.8), (154.3, 145.6), (154.1, 145.8) (0.306, 0.286, 0.251)</w:t>
      </w:r>
    </w:p>
    <w:p>
      <w:r>
        <w:t>(154.1, 145.1), (153.8, 145.3), (154.1, 145.6) (0.294, 0.251, 0.204)</w:t>
      </w:r>
    </w:p>
    <w:p>
      <w:r>
        <w:t>(153.6, 143.8), (153.6, 144.6), (153.8, 144.3), (153.8, 144.1) (0.255, 0.231, 0.196)</w:t>
      </w:r>
    </w:p>
    <w:p>
      <w:r>
        <w:t>(153.6, 147.8), (153.6, 148.8), (153.8, 149.0), (153.8, 148.8), (153.6, 148.5) (0.714, 0.682, 0.643)</w:t>
      </w:r>
    </w:p>
    <w:p>
      <w:r>
        <w:t>(152.8, 137.2), (152.8, 138.2), (153.1, 138.4), (153.1, 138.7), (153.3, 138.9), (153.3, 139.2), (153.6, 139.4), (153.6, 139.9), (153.8, 140.1), (153.8, 140.9), (154.3, 141.4), (154.3, 140.6), (154.1, 140.4), (154.1, 139.4), (153.8, 139.2), (153.8, 138.2), (153.6, 137.9), (153.6, 137.4), (153.3, 137.2) (0.973, 0.961, 0.933)</w:t>
      </w:r>
    </w:p>
    <w:p>
      <w:r>
        <w:t>(153.1, 149.5), (153.1, 150.0), (153.3, 150.2), (153.3, 150.7), (153.6, 151.0), (153.6, 151.2), (153.8, 151.5), (153.8, 152.0), (153.8, 151.5), (153.6, 151.2), (153.6, 150.7), (153.3, 150.5), (153.3, 150.2), (153.1, 150.0) (0.431, 0.431, 0.424)</w:t>
      </w:r>
    </w:p>
    <w:p>
      <w:r>
        <w:t>(152.6, 141.9), (152.6, 142.1), (152.8, 142.4), (152.8, 142.6), (153.1, 142.9), (153.1, 143.1), (153.3, 143.3), (153.3, 144.3), (153.3, 143.8), (153.6, 143.6), (153.8, 143.8), (153.6, 143.6), (153.6, 143.3), (153.3, 143.1), (153.3, 142.9), (153.1, 142.6), (153.1, 141.9), (153.1, 142.1), (152.8, 142.4), (152.6, 142.1) (0.306, 0.286, 0.251)</w:t>
      </w:r>
    </w:p>
    <w:p>
      <w:r>
        <w:t>(150.1, 140.1), (150.1, 140.6), (150.4, 140.9), (150.4, 141.1), (150.6, 141.4), (150.6, 141.6), (150.9, 141.9), (150.9, 142.1), (151.1, 142.4), (151.1, 142.9), (151.4, 143.1), (151.4, 143.8), (151.6, 144.1), (151.6, 144.3), (151.9, 144.6), (151.9, 144.8), (152.1, 145.1), (152.1, 145.6), (152.3, 145.8), (152.3, 146.5), (152.8, 147.0), (152.8, 147.3), (153.1, 147.5), (153.1, 148.0), (153.3, 148.3), (153.3, 148.8), (153.6, 149.0), (153.6, 149.5), (153.8, 149.7), (153.8, 150.0), (154.1, 150.2), (154.1, 150.5), (154.3, 150.7), (154.3, 152.0), (154.6, 152.2), (154.6, 152.7), (154.8, 152.9), (154.8, 153.2), (155.1, 153.4), (155.1, 153.7), (155.3, 153.9), (155.3, 154.4), (155.3, 153.7), (155.5, 153.4), (155.8, 153.7), (155.8, 153.4), (155.5, 153.2), (155.5, 152.9), (155.3, 152.7), (155.3, 152.2), (155.1, 152.0), (155.1, 151.5), (155.1, 152.2), (154.8, 152.5), (154.6, 152.2), (154.6, 152.0), (154.3, 151.7), (154.3, 150.7), (154.6, 150.5), (154.8, 150.7), (154.8, 151.0), (154.8, 150.5), (154.6, 150.2), (154.6, 150.0), (154.3, 149.7), (154.3, 149.5), (154.1, 149.3), (154.1, 148.8), (153.8, 148.5), (153.8, 147.5), (153.6, 147.3), (153.6, 147.0), (153.3, 146.8), (153.3, 146.5), (153.1, 146.3), (153.1, 145.8), (152.8, 145.6), (152.8, 145.1), (152.6, 144.8), (152.6, 144.3), (152.3, 144.1), (152.3, 143.8), (152.1, 143.6), (152.1, 142.9), (152.1, 143.8), (152.3, 144.1), (152.3, 144.3), (152.1, 144.6), (151.6, 144.1), (151.6, 143.8), (151.4, 143.6), (151.4, 143.1), (151.1, 142.9), (151.1, 142.1), (150.9, 141.9), (150.9, 141.6), (150.4, 141.1), (150.4, 140.9), (150.1, 140.6) (0.635, 0.612, 0.584)</w:t>
      </w:r>
    </w:p>
    <w:p>
      <w:r>
        <w:t>(152.1, 150.2), (152.8, 151.0), (152.8, 152.2), (152.8, 151.7), (153.1, 151.5), (153.3, 151.7), (153.3, 151.5), (152.8, 151.0), (152.8, 150.2), (152.6, 150.5), (152.3, 150.5) (0.361, 0.337, 0.302)</w:t>
      </w:r>
    </w:p>
    <w:p>
      <w:r>
        <w:t>(152.6, 140.9), (152.6, 141.1), (152.8, 141.4), (152.8, 141.1) (0.306, 0.286, 0.251)</w:t>
      </w:r>
    </w:p>
    <w:p>
      <w:r>
        <w:t>(152.6, 141.4), (152.6, 141.6), (152.8, 141.6) (0.243, 0.251, 0.235)</w:t>
      </w:r>
    </w:p>
    <w:p>
      <w:r>
        <w:t>(152.1, 150.5), (152.3, 150.7), (152.3, 151.0), (152.6, 151.2), (152.6, 152.0), (152.6, 151.0) (0.373, 0.373, 0.369)</w:t>
      </w:r>
    </w:p>
    <w:p>
      <w:r>
        <w:t>(152.6, 149.5), (152.6, 149.7), (152.3, 150.0), (152.1, 149.7), (152.1, 150.0), (152.3, 150.2), (152.6, 150.2) (0.302, 0.314, 0.314)</w:t>
      </w:r>
    </w:p>
    <w:p>
      <w:r>
        <w:t>(152.1, 149.3), (152.1, 149.5), (152.3, 149.7), (152.3, 149.3) (0.306, 0.286, 0.251)</w:t>
      </w:r>
    </w:p>
    <w:p>
      <w:r>
        <w:t>(151.6, 139.4), (151.9, 139.7), (151.9, 139.9), (152.1, 140.1), (152.1, 140.4), (152.3, 140.6), (152.6, 140.6), (152.8, 140.9), (152.3, 140.4), (152.3, 139.9), (152.1, 139.9) (0.361, 0.337, 0.302)</w:t>
      </w:r>
    </w:p>
    <w:p>
      <w:r>
        <w:t>(152.1, 148.8), (152.1, 149.0), (152.3, 149.0) (0.302, 0.314, 0.314)</w:t>
      </w:r>
    </w:p>
    <w:p>
      <w:r>
        <w:t>(151.9, 146.8), (151.9, 147.3), (152.1, 147.5), (152.1, 148.0), (152.3, 148.3), (152.3, 148.5), (152.6, 148.8), (152.3, 148.5), (152.3, 148.0), (152.1, 147.8), (152.1, 147.5), (151.9, 147.3) (0.373, 0.373, 0.369)</w:t>
      </w:r>
    </w:p>
    <w:p>
      <w:r>
        <w:t>(151.1, 147.5), (151.6, 148.0), (151.6, 148.3), (151.9, 148.5), (151.9, 149.5), (151.9, 148.8), (152.1, 148.5), (152.6, 149.0), (152.6, 149.3), (152.6, 149.0), (152.1, 148.5), (152.1, 148.3), (151.9, 148.0), (151.9, 147.5), (151.6, 147.8), (151.4, 147.8) (0.361, 0.337, 0.302)</w:t>
      </w:r>
    </w:p>
    <w:p>
      <w:r>
        <w:t>(152.1, 138.4), (152.1, 139.2), (151.9, 139.4), (151.4, 138.9), (152.1, 139.7) (0.302, 0.314, 0.314)</w:t>
      </w:r>
    </w:p>
    <w:p>
      <w:r>
        <w:t>(151.1, 143.1), (151.1, 143.8), (151.4, 144.1), (151.4, 144.6), (151.9, 145.1), (151.9, 145.6), (152.1, 145.8), (152.1, 146.3), (152.1, 145.8), (151.9, 145.6), (151.9, 145.1), (151.6, 144.8), (151.6, 144.6), (151.4, 144.3), (151.4, 144.1), (151.1, 143.8) (0.561, 0.549, 0.529)</w:t>
      </w:r>
    </w:p>
    <w:p>
      <w:r>
        <w:t>(150.1, 138.9), (150.1, 139.9), (150.4, 140.1), (150.4, 140.6), (150.6, 140.9), (150.6, 141.1), (151.1, 141.6), (151.1, 141.9), (151.4, 142.1), (151.4, 142.9), (151.6, 143.1), (151.6, 143.6), (151.9, 143.8), (151.9, 144.1), (152.3, 144.6), (152.3, 145.6), (152.6, 145.8), (152.6, 146.3), (152.8, 146.5), (152.8, 145.8), (152.6, 145.6), (152.6, 145.1), (152.3, 144.8), (152.3, 144.6), (152.1, 144.3), (152.1, 144.1), (151.9, 143.8), (151.9, 142.6), (151.6, 142.4), (151.6, 141.6), (151.4, 141.4), (151.4, 141.1), (151.1, 140.9), (151.1, 140.1), (150.9, 139.9), (150.9, 139.4), (150.4, 138.9) (0.714, 0.682, 0.643)</w:t>
      </w:r>
    </w:p>
    <w:p>
      <w:r>
        <w:t>(151.1, 147.0), (151.1, 147.3), (151.4, 147.5), (151.6, 147.5), (151.6, 147.3), (151.4, 147.3) (0.302, 0.314, 0.314)</w:t>
      </w:r>
    </w:p>
    <w:p>
      <w:r>
        <w:t>(151.1, 146.3), (151.1, 146.8), (151.4, 147.0), (151.4, 146.5) (0.306, 0.286, 0.251)</w:t>
      </w:r>
    </w:p>
    <w:p>
      <w:r>
        <w:t>(150.6, 142.4), (150.6, 142.6), (150.9, 142.9), (150.9, 143.8), (151.1, 144.1), (151.1, 144.6), (151.4, 144.8), (151.4, 145.1), (151.6, 145.3), (151.6, 145.1), (151.1, 144.6), (151.1, 144.1), (150.9, 143.8), (150.9, 142.9), (150.6, 142.6) (0.502, 0.486, 0.463)</w:t>
      </w:r>
    </w:p>
    <w:p>
      <w:r>
        <w:t>(150.9, 146.1), (150.9, 146.5), (150.9, 146.3), (151.1, 146.1), (151.4, 146.3), (151.1, 146.1) (0.302, 0.314, 0.314)</w:t>
      </w:r>
    </w:p>
    <w:p>
      <w:r>
        <w:t>(150.6, 145.3), (150.6, 145.8), (151.1, 145.8), (151.4, 146.1) (0.361, 0.337, 0.302)</w:t>
      </w:r>
    </w:p>
    <w:p>
      <w:r>
        <w:t>(150.4, 139.4), (150.4, 139.9), (150.6, 140.1), (150.6, 140.4), (150.6, 139.4) (0.796, 0.749, 0.698)</w:t>
      </w:r>
    </w:p>
    <w:p>
      <w:r>
        <w:t>(149.6, 140.9), (149.6, 141.4), (149.9, 141.6), (149.9, 142.1), (150.1, 142.4), (150.1, 142.6), (150.4, 142.9), (150.4, 143.3), (150.6, 143.6), (150.6, 144.8), (150.4, 145.1), (149.9, 144.6), (149.9, 144.1), (149.9, 144.6), (150.1, 144.8), (150.1, 145.1), (150.4, 145.3), (150.4, 145.6), (150.4, 145.3), (150.6, 145.1), (151.6, 146.1), (151.6, 146.3), (151.6, 146.1), (151.4, 145.8), (151.4, 145.6), (150.9, 145.1), (150.9, 144.8), (150.6, 144.6), (150.6, 143.6), (150.4, 143.3), (150.4, 142.6), (150.1, 142.4), (150.1, 142.1), (149.9, 141.9), (149.9, 141.6), (149.6, 141.4) (0.373, 0.373, 0.369)</w:t>
      </w:r>
    </w:p>
    <w:p>
      <w:r>
        <w:t>(150.4, 143.6), (150.4, 144.1), (150.1, 144.3), (150.1, 144.6), (150.4, 144.8) (0.361, 0.337, 0.302)</w:t>
      </w:r>
    </w:p>
    <w:p>
      <w:r>
        <w:t>(148.7, 144.1), (148.7, 144.6), (148.9, 144.8), (148.9, 145.8), (149.1, 146.1), (149.1, 146.5), (149.4, 146.8), (149.4, 147.3), (149.6, 147.5), (149.6, 147.8), (149.9, 148.0), (149.9, 148.3), (150.1, 148.5), (150.1, 148.8), (150.4, 149.0), (150.4, 149.5), (150.6, 149.7), (150.6, 150.0), (150.9, 150.2), (150.9, 149.7), (150.6, 149.5), (150.6, 149.0), (150.4, 148.8), (150.4, 148.5), (150.1, 148.3), (150.1, 147.3), (149.9, 147.0), (149.9, 146.5), (149.6, 146.3), (149.6, 146.1), (149.4, 145.8), (149.4, 145.6), (149.1, 145.3), (149.1, 144.8), (148.9, 144.6), (148.9, 144.1) (0.714, 0.682, 0.643)</w:t>
      </w:r>
    </w:p>
    <w:p>
      <w:r>
        <w:t>(149.6, 141.6), (149.6, 141.9), (149.4, 142.1), (149.1, 141.9), (149.6, 142.4), (149.6, 142.6), (149.9, 142.9), (149.9, 143.8), (149.9, 143.3), (150.1, 143.1), (150.1, 142.9), (149.9, 142.6), (149.9, 142.4), (149.6, 142.1) (0.361, 0.337, 0.302)</w:t>
      </w:r>
    </w:p>
    <w:p>
      <w:r>
        <w:t>(149.1, 142.1), (149.4, 142.4), (149.4, 142.9), (149.6, 143.1), (149.6, 143.6), (149.6, 142.9), (149.4, 142.6), (149.4, 142.4) (0.373, 0.373, 0.369)</w:t>
      </w:r>
    </w:p>
    <w:p>
      <w:r>
        <w:t>(148.9, 140.4), (148.9, 140.6), (149.1, 140.9), (149.1, 141.1), (149.1, 140.6) (0.251, 0.267, 0.271)</w:t>
      </w:r>
    </w:p>
    <w:p>
      <w:r>
        <w:t>(147.9, 138.7), (148.2, 138.9), (148.2, 139.2), (148.4, 139.4), (148.4, 139.7), (148.7, 139.9), (148.7, 140.6), (148.9, 140.9), (148.9, 141.1), (149.1, 141.4), (149.1, 141.6), (149.4, 141.9), (149.4, 140.6), (149.1, 140.4), (149.1, 140.1), (148.9, 139.9), (148.9, 139.4), (148.7, 139.2), (148.9, 138.9), (148.9, 138.4), (148.9, 138.9), (148.7, 139.2), (148.4, 139.2) (0.302, 0.314, 0.314)</w:t>
      </w:r>
    </w:p>
    <w:p>
      <w:r>
        <w:t>(146.4, 137.4), (146.2, 137.7), (146.4, 137.9), (146.4, 138.4), (146.7, 138.7), (146.7, 139.2), (146.9, 139.4), (146.9, 139.9), (147.2, 140.1), (147.2, 140.4), (147.4, 140.6), (147.4, 141.1), (147.7, 140.9), (148.2, 141.4), (148.2, 141.6), (148.4, 141.9), (148.4, 142.4), (148.2, 142.6), (147.7, 142.1), (147.7, 141.6), (147.7, 142.1), (147.9, 142.4), (147.9, 142.6), (148.2, 142.9), (148.2, 143.1), (148.4, 143.3), (148.4, 144.3), (148.4, 144.1), (148.7, 143.8), (148.9, 143.8), (149.1, 144.1), (149.1, 144.6), (149.4, 144.8), (149.4, 145.3), (149.6, 145.6), (149.6, 145.8), (149.9, 146.1), (149.9, 146.3), (149.9, 146.1), (149.6, 145.8), (149.6, 145.6), (149.4, 145.3), (149.4, 144.8), (149.1, 144.6), (149.1, 144.1), (148.9, 143.8), (148.9, 143.3), (148.7, 143.1), (148.7, 142.6), (148.4, 142.4), (148.4, 141.9), (148.2, 141.6), (148.2, 141.1), (147.7, 140.6), (147.7, 140.4), (147.4, 140.1), (147.4, 139.4), (147.2, 139.2), (147.2, 138.4), (146.9, 138.2), (146.9, 137.9) (0.635, 0.612, 0.584)</w:t>
      </w:r>
    </w:p>
    <w:p>
      <w:r>
        <w:t>(147.7, 141.1), (147.7, 141.4), (147.9, 141.6), (147.9, 142.1), (148.2, 142.4), (148.2, 141.9), (147.9, 141.6), (147.9, 141.4) (0.714, 0.682, 0.643)</w:t>
      </w:r>
    </w:p>
    <w:p>
      <w:r>
        <w:t>(147.7, 149.3), (147.4, 149.5), (147.4, 150.7), (147.7, 150.7), (147.7, 150.0), (147.9, 149.7), (147.7, 149.5) (0.031, 0.039, 0.051)</w:t>
      </w:r>
    </w:p>
    <w:p>
      <w:r>
        <w:t>(146.4, 146.8), (146.4, 147.3), (146.7, 147.5), (146.7, 147.3), (146.4, 147.0), (146.7, 146.8) (0.031, 0.039, 0.051)</w:t>
      </w:r>
    </w:p>
    <w:p>
      <w:r>
        <w:t>(145.5, 143.8), (145.5, 145.1), (145.7, 145.1), (145.7, 143.8) (0.031, 0.039, 0.051)</w:t>
      </w:r>
    </w:p>
    <w:p>
      <w:r>
        <w:t>(145.2, 146.1), (145.0, 146.1), (144.7, 146.3), (144.7, 146.8), (145.0, 146.8), (145.2, 146.5) (0.031, 0.039, 0.051)</w:t>
      </w:r>
    </w:p>
    <w:p>
      <w:r>
        <w:t>(144.5, 141.1), (144.2, 141.4), (144.2, 142.1), (144.5, 142.4), (144.7, 142.4), (144.7, 141.6), (144.5, 141.4) (0.031, 0.039, 0.051)</w:t>
      </w:r>
    </w:p>
    <w:p>
      <w:r>
        <w:t>(143.7, 138.7), (143.5, 138.7), (143.5, 139.2), (143.2, 139.4), (143.0, 139.4), (143.0, 139.9), (143.2, 139.7), (143.5, 139.7), (143.5, 139.4), (143.7, 139.2) (0.031, 0.039, 0.051)</w:t>
      </w:r>
    </w:p>
    <w:p>
      <w:r>
        <w:t>(142.7, 143.8), (142.7, 144.8), (143.5, 144.8), (143.7, 144.6), (143.7, 144.1), (143.5, 143.8) (0.031, 0.039, 0.051)</w:t>
      </w:r>
    </w:p>
    <w:p>
      <w:r>
        <w:t>(143.2, 146.3), (143.0, 146.1), (143.0, 145.8), (142.7, 145.8), (142.5, 146.1), (142.3, 146.1), (142.0, 146.3), (141.5, 146.3), (141.3, 146.1), (141.0, 146.1), (141.0, 146.8), (141.3, 146.8), (141.5, 146.5), (142.0, 146.5), (142.3, 146.8), (142.7, 146.8), (143.0, 146.5), (143.2, 146.5) (0.031, 0.039, 0.051)</w:t>
      </w:r>
    </w:p>
    <w:p>
      <w:r>
        <w:t>(142.3, 140.9), (141.8, 140.9), (141.5, 141.1), (141.5, 141.4), (141.3, 141.6), (141.3, 142.1), (141.5, 142.4), (141.8, 142.1), (142.0, 142.1), (142.3, 141.9), (142.3, 141.6), (142.5, 141.4), (142.5, 141.1) (0.031, 0.039, 0.051)</w:t>
      </w:r>
    </w:p>
    <w:p>
      <w:r>
        <w:t>(139.8, 143.8), (139.8, 144.6), (140.3, 144.6), (140.5, 144.3), (140.5, 144.1), (140.3, 143.8) (0.031, 0.039, 0.051)</w:t>
      </w:r>
    </w:p>
    <w:p>
      <w:r>
        <w:t>(139.8, 147.5), (139.5, 147.8), (139.8, 148.0), (140.0, 148.0), (140.3, 147.8), (140.0, 147.5) (0.031, 0.039, 0.051)</w:t>
      </w:r>
    </w:p>
    <w:p>
      <w:r>
        <w:t>(140.8, 138.2), (140.8, 138.7), (140.5, 138.9), (140.3, 138.9), (139.8, 139.4), (139.5, 139.4), (139.3, 139.7), (139.1, 139.4), (139.1, 139.2), (140.0, 138.2), (139.3, 138.9), (139.1, 138.9), (138.8, 139.2), (138.8, 139.4), (139.1, 139.7), (139.3, 139.7), (139.5, 139.4), (139.8, 139.4), (140.3, 138.9), (140.5, 138.9), (140.8, 138.7) (0.204, 0.216, 0.220)</w:t>
      </w:r>
    </w:p>
    <w:p>
      <w:r>
        <w:t>(139.8, 139.2), (139.5, 138.9), (139.3, 139.2), (139.3, 139.4), (139.5, 139.2) (0.243, 0.251, 0.235)</w:t>
      </w:r>
    </w:p>
    <w:p>
      <w:r>
        <w:t>(138.8, 145.6), (138.6, 145.8), (138.3, 145.8), (138.1, 146.1), (137.8, 146.1), (137.8, 146.3), (138.1, 146.5), (138.3, 146.5), (138.6, 146.8), (139.1, 146.8), (139.1, 145.8) (0.031, 0.039, 0.051)</w:t>
      </w:r>
    </w:p>
    <w:p>
      <w:r>
        <w:t>(137.6, 139.4), (138.1, 139.9), (138.1, 140.1), (137.8, 140.4), (137.8, 140.6), (138.1, 140.4), (139.3, 140.4), (138.3, 140.4), (138.1, 140.1), (138.1, 139.9) (0.031, 0.039, 0.051)</w:t>
      </w:r>
    </w:p>
    <w:p>
      <w:r>
        <w:t>(137.8, 149.7), (137.8, 150.5), (138.1, 150.5), (138.1, 149.7) (0.031, 0.039, 0.051)</w:t>
      </w:r>
    </w:p>
    <w:p>
      <w:r>
        <w:t>(139.5, 142.6), (139.1, 142.1), (138.8, 142.1), (138.6, 141.9), (138.3, 141.9), (137.3, 142.9), (137.1, 142.9), (136.8, 143.1), (136.8, 143.6), (136.6, 143.8), (136.6, 144.6), (136.3, 144.8), (136.6, 144.6), (136.8, 144.8), (136.8, 144.6), (137.3, 144.1), (137.3, 143.8), (138.1, 143.1), (138.3, 143.1), (138.6, 142.9), (139.3, 142.9) (0.031, 0.039, 0.051)</w:t>
      </w:r>
    </w:p>
    <w:p>
      <w:r>
        <w:t>(136.6, 147.0), (136.3, 147.3), (136.3, 147.8), (137.1, 148.5), (137.1, 148.3), (137.3, 148.0), (137.3, 147.3), (137.1, 147.0) (0.031, 0.039, 0.051)</w:t>
      </w:r>
    </w:p>
    <w:p>
      <w:r>
        <w:t>(135.4, 140.1), (135.1, 140.4), (135.1, 140.9), (135.4, 141.1), (135.4, 141.6), (135.6, 141.9), (135.9, 141.9), (136.1, 141.6), (136.1, 140.4), (135.9, 140.1) (0.031, 0.039, 0.051)</w:t>
      </w:r>
    </w:p>
    <w:p>
      <w:r>
        <w:t>(134.9, 143.8), (134.6, 144.1), (134.6, 145.1), (134.9, 145.3), (135.1, 145.3), (135.6, 145.8), (135.6, 146.1), (135.6, 145.1), (135.4, 144.8), (135.4, 144.6), (135.1, 144.3), (135.1, 144.1) (0.031, 0.039, 0.051)</w:t>
      </w:r>
    </w:p>
    <w:p>
      <w:r>
        <w:t>(133.1, 146.3), (133.1, 146.8), (133.6, 147.3), (133.6, 147.8), (133.9, 148.0), (133.9, 148.3), (134.1, 148.5), (134.1, 148.8), (134.4, 149.0), (134.4, 150.0), (134.6, 150.2), (134.6, 150.5), (135.1, 150.5), (135.1, 149.7), (134.9, 149.5), (134.9, 149.0), (134.6, 148.8), (134.6, 148.3), (134.1, 147.8), (134.1, 147.3), (133.9, 147.0), (133.9, 146.8), (133.6, 146.5), (133.6, 146.3) (0.031, 0.039, 0.051)</w:t>
      </w:r>
    </w:p>
    <w:p>
      <w:r>
        <w:t>(133.1, 142.9), (133.1, 143.1), (132.4, 143.8), (132.2, 143.8), (132.2, 144.1), (131.9, 144.3), (131.9, 144.8), (132.2, 145.1), (132.4, 145.1), (132.7, 144.8), (132.7, 144.6), (132.9, 144.3), (132.9, 143.8), (133.1, 143.6) (0.031, 0.039, 0.051)</w:t>
      </w:r>
    </w:p>
    <w:p>
      <w:r>
        <w:t>(131.7, 147.3), (131.7, 147.8), (131.9, 148.0), (132.2, 148.0), (132.4, 147.8), (132.4, 147.3) (0.031, 0.039, 0.051)</w:t>
      </w:r>
    </w:p>
    <w:p>
      <w:r>
        <w:t>(131.9, 139.2), (131.7, 139.2), (131.4, 139.4), (131.4, 139.9), (131.9, 139.4) (0.302, 0.314, 0.314)</w:t>
      </w:r>
    </w:p>
    <w:p>
      <w:r>
        <w:t>(133.1, 136.9), (132.9, 136.9), (132.7, 137.2), (132.4, 137.2), (131.9, 137.7), (131.9, 138.2), (131.2, 138.9), (131.2, 139.2), (130.7, 139.7), (130.7, 139.9), (130.2, 140.4), (130.2, 140.6), (129.7, 141.1), (129.7, 141.4), (129.5, 141.6), (129.5, 142.1), (129.5, 141.9), (129.7, 141.6), (129.7, 141.4), (129.9, 141.1), (129.9, 140.9), (130.4, 140.4), (130.4, 140.1), (130.9, 139.7), (130.9, 139.4), (131.2, 139.2), (131.2, 138.9), (131.7, 138.4), (132.2, 138.4), (132.4, 138.7), (132.4, 138.9), (132.4, 138.4), (133.1, 137.7) (0.204, 0.216, 0.220)</w:t>
      </w:r>
    </w:p>
    <w:p>
      <w:r>
        <w:t>(131.9, 138.7), (131.2, 139.4), (131.2, 139.7), (130.9, 139.9), (130.9, 140.1), (130.4, 140.6), (130.4, 140.9), (130.2, 141.1), (130.2, 141.4), (129.9, 141.6), (129.9, 141.9), (129.7, 142.1), (129.7, 142.4), (129.5, 142.6), (129.5, 143.1), (129.5, 142.6), (129.7, 142.4), (129.7, 142.1), (129.9, 141.9), (129.9, 141.6), (130.2, 141.4), (130.2, 141.1), (130.7, 140.6), (130.9, 140.6), (131.2, 140.9), (131.2, 141.4), (130.9, 141.6), (130.9, 141.9), (130.4, 142.4), (130.4, 142.9), (130.2, 143.1), (130.2, 143.6), (130.2, 143.1), (130.4, 142.9), (130.4, 142.4), (130.9, 141.9), (130.9, 141.6), (131.2, 141.4), (131.2, 140.6), (131.9, 139.9), (131.9, 139.7), (132.2, 139.4), (132.2, 138.9) (0.251, 0.267, 0.271)</w:t>
      </w:r>
    </w:p>
    <w:p>
      <w:r>
        <w:t>(130.7, 144.6), (130.7, 146.3), (129.9, 147.0), (129.9, 147.8), (129.9, 147.0), (130.4, 146.5), (130.7, 146.5) (0.031, 0.039, 0.051)</w:t>
      </w:r>
    </w:p>
    <w:p>
      <w:r>
        <w:t>(130.9, 140.9), (130.7, 140.9), (130.4, 141.1), (130.4, 141.4), (130.2, 141.6), (130.2, 141.9), (129.9, 142.1), (129.9, 142.4), (129.7, 142.6), (129.7, 143.1), (129.5, 143.3), (129.5, 143.8), (129.2, 144.1), (129.2, 144.3), (129.0, 144.6), (129.0, 144.8), (128.0, 145.8), (127.7, 145.8), (127.7, 146.1), (127.5, 146.3), (127.5, 146.5), (127.2, 146.8), (127.5, 146.8), (127.7, 147.0), (127.5, 147.3), (127.5, 148.3), (127.5, 147.5), (128.5, 146.5), (128.5, 145.6), (129.5, 144.6), (129.5, 144.3), (129.9, 143.8), (129.9, 143.1), (130.2, 142.9), (130.2, 142.4), (130.7, 141.9), (130.7, 141.6), (130.9, 141.4) (0.302, 0.314, 0.314)</w:t>
      </w:r>
    </w:p>
    <w:p>
      <w:r>
        <w:t>(128.5, 139.9), (128.5, 139.7), (128.7, 139.4), (129.0, 139.4), (129.5, 139.9), (129.5, 140.4), (130.7, 139.2), (129.2, 139.2), (129.0, 139.4), (128.7, 139.4), (128.5, 139.7) (0.133, 0.153, 0.184)</w:t>
      </w:r>
    </w:p>
    <w:p>
      <w:r>
        <w:t>(129.9, 144.1), (129.7, 144.3), (129.7, 144.6), (128.7, 145.6), (128.7, 146.5), (127.7, 147.5), (128.0, 147.3), (128.2, 147.3), (128.5, 147.5), (128.5, 147.8), (128.7, 147.5), (129.0, 147.5), (129.2, 147.8), (128.7, 147.3), (128.7, 145.8), (129.5, 145.1), (129.5, 144.8), (129.7, 144.6), (129.7, 144.3) (0.251, 0.267, 0.271)</w:t>
      </w:r>
    </w:p>
    <w:p>
      <w:r>
        <w:t>(131.4, 137.4), (131.2, 137.7), (131.2, 138.2), (130.9, 138.4), (130.9, 138.7), (130.7, 138.9), (130.4, 138.9), (130.2, 138.7), (130.2, 137.7), (129.9, 137.7), (129.7, 137.9), (129.7, 138.2), (129.5, 138.4), (129.5, 138.7), (129.2, 138.9), (129.0, 138.9), (128.7, 139.2), (128.5, 139.2), (128.5, 139.4), (128.2, 139.7), (128.2, 139.9), (128.0, 140.1), (128.0, 140.4), (126.7, 141.6), (126.7, 141.9), (126.5, 142.1), (126.5, 142.4), (125.3, 143.6), (126.5, 142.4), (126.5, 142.1), (126.7, 141.9), (126.7, 141.6), (127.7, 140.6), (128.0, 140.6), (128.0, 140.4), (128.2, 140.1), (128.2, 139.7), (128.7, 139.2), (129.0, 139.2), (129.2, 138.9), (130.7, 138.9), (130.9, 138.7), (130.9, 138.4), (131.2, 138.2), (131.2, 137.7) (0.137, 0.145, 0.137)</w:t>
      </w:r>
    </w:p>
    <w:p>
      <w:r>
        <w:t>(128.7, 148.5), (128.7, 148.8), (129.0, 148.5), (129.2, 148.8), (129.0, 148.5) (0.431, 0.431, 0.424)</w:t>
      </w:r>
    </w:p>
    <w:p>
      <w:r>
        <w:t>(129.0, 149.7), (128.7, 150.0), (128.7, 150.5), (128.5, 150.7), (128.5, 152.0), (129.0, 151.5), (129.0, 151.2), (129.2, 151.0), (129.2, 150.5), (129.0, 150.2) (0.635, 0.612, 0.584)</w:t>
      </w:r>
    </w:p>
    <w:p>
      <w:r>
        <w:t>(129.0, 148.8), (128.7, 149.0), (128.7, 149.3), (128.5, 149.5), (128.5, 149.7), (128.5, 149.5), (129.0, 149.0), (129.2, 149.3), (129.2, 149.0) (0.502, 0.486, 0.463)</w:t>
      </w:r>
    </w:p>
    <w:p>
      <w:r>
        <w:t>(131.7, 137.2), (131.2, 137.2), (130.9, 137.4), (129.9, 137.4), (129.7, 137.7), (129.5, 137.7), (129.5, 137.9), (129.2, 138.2), (129.2, 138.4), (129.0, 138.7), (128.7, 138.7), (128.0, 139.4), (128.0, 139.9), (127.5, 140.4), (127.5, 140.6), (126.5, 141.6), (126.5, 141.9), (126.3, 142.1), (126.3, 142.4), (125.3, 143.3), (126.3, 142.4), (126.3, 142.1), (126.5, 141.9), (126.5, 141.6), (127.7, 140.4), (127.7, 140.1), (128.0, 139.9), (128.0, 139.7), (128.2, 139.4), (128.2, 139.2), (128.5, 138.9), (128.7, 138.9), (129.0, 138.7), (129.2, 138.7), (129.2, 138.4), (129.5, 138.2), (129.5, 137.9), (129.9, 137.4), (130.2, 137.4), (130.4, 137.7), (130.4, 138.7), (130.7, 138.7), (130.7, 138.4), (130.9, 138.2), (130.9, 137.7), (131.4, 137.2) (0.106, 0.118, 0.118)</w:t>
      </w:r>
    </w:p>
    <w:p>
      <w:r>
        <w:t>(129.2, 143.6), (129.2, 143.8), (129.0, 144.1), (129.0, 144.3), (127.5, 145.8), (127.5, 146.1), (127.2, 146.3), (127.2, 146.5), (126.7, 147.0), (127.2, 146.5), (127.2, 146.3), (127.5, 146.1), (127.5, 145.8), (127.7, 145.6), (128.0, 145.6), (128.7, 144.8), (128.7, 144.6), (129.0, 144.3), (129.0, 144.1), (129.2, 143.8) (0.251, 0.267, 0.271)</w:t>
      </w:r>
    </w:p>
    <w:p>
      <w:r>
        <w:t>(129.0, 143.3), (129.0, 143.6), (128.5, 144.1), (128.5, 144.3), (128.0, 144.8), (128.0, 145.1), (127.2, 145.8), (127.2, 146.1), (127.0, 146.3), (127.2, 146.1), (127.2, 145.8), (128.0, 145.1), (128.0, 144.8), (128.7, 144.1), (128.7, 143.8), (129.0, 143.6) (0.204, 0.216, 0.220)</w:t>
      </w:r>
    </w:p>
    <w:p>
      <w:r>
        <w:t>(128.0, 147.5), (127.7, 147.8), (127.7, 148.0), (127.7, 147.8), (128.0, 147.5), (128.2, 147.8), (128.2, 148.3), (128.2, 147.5) (0.243, 0.251, 0.235)</w:t>
      </w:r>
    </w:p>
    <w:p>
      <w:r>
        <w:t>(131.7, 137.9), (131.7, 138.2), (130.9, 138.9), (130.9, 139.2), (129.5, 140.6), (129.2, 140.4), (129.2, 139.9), (129.0, 139.7), (128.7, 139.7), (128.7, 139.9), (128.5, 140.1), (128.5, 140.4), (127.0, 141.9), (127.0, 142.1), (126.7, 142.4), (126.7, 142.6), (126.3, 143.1), (126.0, 143.1), (125.5, 143.6), (125.5, 143.8), (125.3, 144.1), (125.3, 144.3), (125.0, 144.6), (125.0, 144.8), (124.8, 145.1), (124.8, 145.3), (124.5, 145.6), (125.0, 145.1), (125.0, 144.6), (125.3, 144.3), (125.3, 144.1), (125.5, 143.8), (125.5, 143.6), (125.8, 143.3), (126.3, 143.3), (126.5, 143.6), (126.5, 144.1), (126.5, 143.3), (128.0, 141.9), (128.0, 141.6), (128.5, 141.1), (128.7, 141.1), (129.2, 141.6), (129.2, 142.4), (129.0, 142.6), (129.0, 143.1), (128.7, 143.3), (128.7, 143.6), (128.2, 144.1), (128.2, 144.3), (127.7, 144.8), (127.7, 145.1), (127.2, 145.6), (127.7, 145.1), (127.7, 144.8), (128.2, 144.3), (128.2, 144.1), (128.7, 143.6), (128.7, 143.3), (129.0, 143.1), (129.0, 142.6), (129.2, 142.4), (129.2, 141.6), (129.5, 141.4), (129.5, 141.1), (129.9, 140.6), (129.9, 140.4), (130.4, 139.9), (130.4, 139.7), (130.9, 139.2), (130.9, 138.9), (131.7, 138.2) (0.173, 0.184, 0.180)</w:t>
      </w:r>
    </w:p>
    <w:p>
      <w:r>
        <w:t>(129.0, 141.6), (128.5, 141.6), (128.2, 141.9), (128.2, 142.1), (127.0, 143.3), (127.0, 143.6), (126.7, 143.8), (126.7, 144.1), (126.7, 143.8), (127.5, 143.1), (127.7, 143.1), (128.0, 142.9), (128.0, 142.6), (128.5, 142.1), (128.7, 142.4), (128.7, 142.9), (128.2, 143.3), (128.2, 143.6), (128.0, 143.8), (128.0, 144.1), (127.7, 144.3), (127.7, 144.6), (127.0, 145.3), (127.0, 145.6), (127.0, 145.3), (127.7, 144.6), (127.7, 144.3), (128.2, 143.8), (128.2, 143.6), (128.7, 143.1), (128.7, 142.6), (129.0, 142.4) (0.137, 0.145, 0.137)</w:t>
      </w:r>
    </w:p>
    <w:p>
      <w:r>
        <w:t>(128.0, 147.8), (128.0, 148.0), (127.7, 148.3), (127.7, 148.8), (128.0, 149.0) (0.204, 0.216, 0.220)</w:t>
      </w:r>
    </w:p>
    <w:p>
      <w:r>
        <w:t>(127.5, 144.1), (127.2, 144.1), (127.2, 144.6), (127.2, 144.3) (0.075, 0.090, 0.098)</w:t>
      </w:r>
    </w:p>
    <w:p>
      <w:r>
        <w:t>(128.5, 142.4), (128.2, 142.6), (128.2, 142.9), (127.7, 143.3), (127.5, 143.3), (127.0, 143.8), (127.0, 144.1), (126.7, 144.3), (126.7, 145.1), (126.5, 145.3), (126.3, 145.3), (125.5, 146.1), (126.3, 145.3), (126.5, 145.3), (126.7, 145.6), (126.7, 146.1), (126.7, 145.3), (127.5, 144.6), (127.5, 144.3), (127.7, 144.1), (127.7, 143.8), (128.0, 143.6), (128.0, 143.3), (128.5, 142.9) (0.106, 0.118, 0.118)</w:t>
      </w:r>
    </w:p>
    <w:p>
      <w:r>
        <w:t>(127.2, 150.2), (127.0, 150.5), (127.0, 150.7), (127.2, 151.0), (127.0, 151.2), (127.2, 151.0) (0.173, 0.184, 0.180)</w:t>
      </w:r>
    </w:p>
    <w:p>
      <w:r>
        <w:t>(127.2, 147.0), (126.7, 147.5), (127.0, 147.3), (127.2, 147.5), (127.2, 148.5) (0.373, 0.373, 0.369)</w:t>
      </w:r>
    </w:p>
    <w:p>
      <w:r>
        <w:t>(127.0, 147.5), (126.7, 147.8), (126.7, 148.3), (126.3, 148.8), (126.3, 149.0), (125.8, 149.5), (126.5, 148.8), (126.7, 149.0), (126.7, 149.5), (126.7, 149.0), (127.0, 148.8) (0.431, 0.431, 0.424)</w:t>
      </w:r>
    </w:p>
    <w:p>
      <w:r>
        <w:t>(127.2, 139.9), (126.5, 140.6), (126.3, 140.6), (126.3, 140.9) (0.031, 0.039, 0.051)</w:t>
      </w:r>
    </w:p>
    <w:p>
      <w:r>
        <w:t>(127.7, 139.7), (127.7, 139.9), (126.5, 141.1), (126.5, 141.4), (126.3, 141.6), (126.3, 141.9), (126.0, 142.1), (126.0, 142.4), (125.3, 143.1), (126.0, 142.4), (126.0, 142.1), (126.3, 141.9), (126.3, 141.6), (127.2, 140.6), (127.2, 140.4), (127.7, 139.9) (0.075, 0.090, 0.098)</w:t>
      </w:r>
    </w:p>
    <w:p>
      <w:r>
        <w:t>(126.3, 145.6), (126.5, 145.8), (126.5, 145.6) (0.075, 0.090, 0.098)</w:t>
      </w:r>
    </w:p>
    <w:p>
      <w:r>
        <w:t>(126.5, 149.0), (125.8, 149.7), (126.3, 149.3), (126.5, 149.5), (126.5, 149.7) (0.502, 0.486, 0.463)</w:t>
      </w:r>
    </w:p>
    <w:p>
      <w:r>
        <w:t>(126.0, 150.2), (125.8, 150.5), (125.8, 150.7), (126.0, 150.5) (0.635, 0.612, 0.584)</w:t>
      </w:r>
    </w:p>
    <w:p>
      <w:r>
        <w:t>(126.3, 149.5), (125.8, 150.0), (125.8, 150.2), (125.5, 150.5), (125.5, 151.2), (125.8, 151.2), (126.0, 151.0), (126.0, 150.7), (125.8, 151.0), (125.5, 150.7), (125.5, 150.5), (126.0, 150.0), (126.3, 150.2) (0.561, 0.549, 0.529)</w:t>
      </w:r>
    </w:p>
    <w:p>
      <w:r>
        <w:t>(126.3, 146.3), (126.0, 146.3), (125.8, 146.5), (125.8, 146.8), (125.5, 147.0), (125.5, 147.5), (125.3, 147.8), (125.5, 147.8), (125.8, 147.5), (125.8, 147.3), (126.0, 147.0), (126.0, 146.5) (0.016, 0.024, 0.027)</w:t>
      </w:r>
    </w:p>
    <w:p>
      <w:r>
        <w:t>(126.3, 144.6), (126.3, 144.8), (125.8, 145.3), (125.5, 145.3), (125.5, 145.6), (125.3, 145.8), (125.3, 146.1), (125.3, 145.8), (126.3, 144.8) (0.173, 0.184, 0.180)</w:t>
      </w:r>
    </w:p>
    <w:p>
      <w:r>
        <w:t>(125.8, 147.8), (125.5, 148.0), (125.3, 148.0), (124.5, 148.8), (124.8, 148.5), (125.0, 148.8), (125.0, 149.0), (125.0, 148.5) (0.031, 0.039, 0.051)</w:t>
      </w:r>
    </w:p>
    <w:p>
      <w:r>
        <w:t>(124.8, 146.1), (124.8, 146.3), (124.5, 146.5), (124.5, 146.8), (124.8, 146.5) (0.243, 0.251, 0.235)</w:t>
      </w:r>
    </w:p>
    <w:p>
      <w:r>
        <w:t>(123.5, 143.1), (123.8, 143.3), (124.0, 143.3), (124.3, 143.1), (124.5, 143.3), (124.5, 143.8), (124.5, 143.6), (125.0, 143.1), (125.0, 142.9), (125.8, 142.1), (124.5, 143.3), (124.3, 143.1), (124.3, 142.4), (124.0, 142.1), (124.0, 141.9), (123.5, 141.9) (0.031, 0.039, 0.051)</w:t>
      </w:r>
    </w:p>
    <w:p>
      <w:r>
        <w:t>(126.3, 143.6), (125.8, 143.6), (125.8, 143.8), (125.5, 144.1), (125.5, 144.3), (125.3, 144.6), (125.3, 145.1), (124.5, 145.8), (124.5, 146.3), (124.3, 146.5), (124.3, 146.8), (123.8, 147.3), (123.8, 147.5), (123.5, 147.8), (123.5, 148.0), (123.3, 148.3), (123.3, 148.5), (122.8, 149.0), (122.8, 149.3), (122.6, 149.5), (122.6, 150.2), (122.3, 150.5), (122.3, 151.0), (122.3, 150.7), (123.1, 150.0), (123.1, 149.7), (123.5, 149.3), (123.5, 149.0), (123.8, 148.8), (123.8, 148.3), (124.3, 147.8), (124.3, 147.5), (124.5, 147.3), (124.5, 147.0), (125.0, 146.5), (125.0, 145.8), (125.3, 145.6), (125.3, 145.3), (125.5, 145.1), (125.8, 145.1), (126.0, 144.8), (126.0, 144.6), (126.3, 144.3) (0.204, 0.216, 0.220)</w:t>
      </w:r>
    </w:p>
    <w:p>
      <w:r>
        <w:t>(122.6, 144.6), (122.6, 145.1), (122.8, 144.8) (0.031, 0.039, 0.051)</w:t>
      </w:r>
    </w:p>
    <w:p>
      <w:r>
        <w:t>(121.3, 142.9), (121.3, 143.1), (120.8, 143.6), (120.8, 143.8), (120.6, 144.1), (120.6, 144.3), (120.3, 144.6), (120.3, 145.3), (120.6, 145.1), (121.1, 145.1), (121.1, 144.1), (121.3, 143.8) (0.031, 0.039, 0.051)</w:t>
      </w:r>
    </w:p>
    <w:p>
      <w:r>
        <w:t>(120.6, 147.3), (120.6, 148.0), (120.8, 148.0), (120.8, 147.5) (0.031, 0.039, 0.051)</w:t>
      </w:r>
    </w:p>
    <w:p>
      <w:r>
        <w:t>(120.8, 138.9), (120.3, 139.4), (120.3, 139.7), (119.9, 140.1), (119.6, 140.1), (119.4, 139.9), (119.4, 139.4), (119.6, 139.2), (119.6, 138.9), (119.9, 138.7), (119.6, 138.9), (119.6, 139.2), (119.4, 139.4), (119.4, 139.9), (118.9, 140.4), (118.9, 140.6), (118.6, 140.9), (118.6, 141.1), (118.6, 140.9), (119.1, 140.4), (119.4, 140.4), (119.6, 140.6), (119.6, 141.1), (119.6, 140.6), (119.9, 140.4), (119.9, 140.1), (120.3, 139.7), (120.3, 139.4) (0.137, 0.145, 0.137)</w:t>
      </w:r>
    </w:p>
    <w:p>
      <w:r>
        <w:t>(119.9, 146.1), (119.6, 146.1), (119.4, 146.3), (119.1, 146.3), (119.1, 147.0), (119.9, 147.0) (0.031, 0.039, 0.051)</w:t>
      </w:r>
    </w:p>
    <w:p>
      <w:r>
        <w:t>(118.9, 148.3), (118.4, 148.8), (118.4, 149.5), (119.1, 150.2), (119.1, 150.7), (119.4, 151.0), (119.9, 151.0), (119.9, 150.0), (119.6, 149.7), (119.6, 149.5), (119.1, 149.0), (119.1, 148.8), (118.9, 148.5) (0.031, 0.039, 0.051)</w:t>
      </w:r>
    </w:p>
    <w:p>
      <w:r>
        <w:t>(119.1, 140.6), (118.9, 140.9), (118.9, 141.1), (118.6, 141.4), (118.6, 141.9), (118.4, 142.1), (118.4, 142.4), (117.6, 143.1), (117.6, 143.3), (117.4, 143.6), (117.4, 144.8), (117.9, 144.8), (118.1, 144.6), (118.1, 144.3), (117.6, 144.8), (117.4, 144.6), (117.4, 143.6), (118.1, 142.9), (118.4, 143.1), (118.4, 143.8), (118.4, 143.3), (118.9, 142.9), (118.9, 142.6), (119.1, 142.4) (0.173, 0.184, 0.180)</w:t>
      </w:r>
    </w:p>
    <w:p>
      <w:r>
        <w:t>(118.1, 143.1), (117.6, 143.6), (117.6, 144.6), (118.1, 144.1) (0.204, 0.216, 0.220)</w:t>
      </w:r>
    </w:p>
    <w:p>
      <w:r>
        <w:t>(117.1, 143.8), (117.1, 145.1), (116.9, 145.3), (116.9, 145.6), (116.4, 146.1), (116.4, 146.3), (116.4, 146.1), (116.9, 145.6), (117.1, 145.8), (117.1, 146.3), (117.1, 145.8), (118.1, 144.8), (117.6, 145.3), (117.1, 144.8) (0.137, 0.145, 0.137)</w:t>
      </w:r>
    </w:p>
    <w:p>
      <w:r>
        <w:t>(116.9, 145.8), (116.7, 146.1), (116.9, 146.1) (0.133, 0.153, 0.184)</w:t>
      </w:r>
    </w:p>
    <w:p>
      <w:r>
        <w:t>(116.9, 139.7), (116.7, 139.7), (116.7, 140.9), (116.7, 140.6), (116.9, 140.4) (0.051, 0.035, 0.020)</w:t>
      </w:r>
    </w:p>
    <w:p>
      <w:r>
        <w:t>(116.9, 144.3), (116.9, 145.1), (116.4, 145.6), (116.4, 145.8), (116.7, 145.6), (116.7, 145.3), (116.9, 145.1) (0.106, 0.118, 0.118)</w:t>
      </w:r>
    </w:p>
    <w:p>
      <w:r>
        <w:t>(116.7, 143.8), (116.7, 144.1), (116.4, 144.3), (116.7, 144.3) (0.063, 0.071, 0.051)</w:t>
      </w:r>
    </w:p>
    <w:p>
      <w:r>
        <w:t>(116.9, 146.5), (116.4, 146.5), (116.4, 146.8), (116.2, 147.0), (115.9, 147.0), (115.4, 147.5), (115.9, 147.0), (116.2, 147.0), (116.4, 147.3), (116.4, 149.3), (116.4, 147.0) (0.133, 0.153, 0.184)</w:t>
      </w:r>
    </w:p>
    <w:p>
      <w:r>
        <w:t>(116.4, 139.9), (116.2, 140.1), (115.7, 140.1), (115.7, 140.4), (115.4, 140.6), (115.4, 142.6), (115.2, 142.9), (115.2, 143.1), (114.9, 143.3), (114.9, 143.8), (115.2, 143.8), (115.4, 144.1), (115.7, 144.1), (115.9, 144.3), (115.9, 145.6), (115.9, 145.1), (116.2, 144.8), (116.2, 144.3), (116.4, 144.1), (116.4, 143.8), (116.7, 143.6), (116.7, 143.1), (117.6, 142.1), (116.7, 143.1), (116.4, 143.1), (116.2, 142.9), (116.2, 141.6), (116.4, 141.4) (0.031, 0.039, 0.051)</w:t>
      </w:r>
    </w:p>
    <w:p>
      <w:r>
        <w:t>(116.2, 140.6), (115.7, 140.6), (115.7, 142.1), (115.9, 141.9), (115.9, 141.6), (116.2, 141.4) (0.063, 0.071, 0.051)</w:t>
      </w:r>
    </w:p>
    <w:p>
      <w:r>
        <w:t>(116.2, 147.3), (115.9, 147.3), (115.4, 147.8), (115.7, 147.5), (115.9, 147.5), (116.2, 147.8) (0.173, 0.184, 0.180)</w:t>
      </w:r>
    </w:p>
    <w:p>
      <w:r>
        <w:t>(115.7, 146.1), (115.2, 146.5), (114.9, 146.5), (114.7, 146.8), (114.7, 147.3), (114.7, 147.0) (0.031, 0.039, 0.051)</w:t>
      </w:r>
    </w:p>
    <w:p>
      <w:r>
        <w:t>(116.7, 144.6), (116.7, 144.8), (116.4, 145.1), (116.4, 145.3), (116.2, 145.6), (116.2, 146.1), (115.2, 147.0), (115.2, 147.3), (114.9, 147.5), (114.9, 147.8), (114.4, 148.3), (114.4, 148.5), (113.9, 149.0), (113.9, 149.3), (113.5, 149.7), (113.5, 150.0), (113.2, 150.2), (113.0, 150.2), (112.7, 150.5), (112.7, 150.7), (112.5, 151.0), (112.5, 151.5), (112.5, 151.0), (113.7, 149.7), (113.7, 149.5), (113.9, 149.3), (113.9, 149.0), (114.4, 148.5), (114.4, 148.3), (114.9, 147.8), (114.9, 147.5), (115.2, 147.3), (115.2, 147.0), (115.4, 146.8), (115.7, 146.8), (115.9, 146.5), (115.9, 146.3), (116.2, 146.1), (116.2, 145.6), (116.7, 145.1) (0.075, 0.090, 0.098)</w:t>
      </w:r>
    </w:p>
    <w:p>
      <w:r>
        <w:t>(115.9, 145.8), (115.9, 146.1), (114.9, 147.0), (114.9, 147.3), (114.7, 147.5), (114.7, 147.8), (113.9, 148.5), (113.9, 148.8), (113.7, 149.0), (113.7, 149.3), (112.5, 150.5), (112.5, 150.7), (112.5, 150.5), (113.0, 150.0), (113.2, 150.0), (113.2, 149.7), (113.7, 149.3), (113.7, 149.0), (114.2, 148.5), (114.2, 148.3), (114.7, 147.8), (114.7, 147.5), (114.9, 147.3), (114.9, 147.0), (115.9, 146.1) (0.051, 0.063, 0.075)</w:t>
      </w:r>
    </w:p>
    <w:p>
      <w:r>
        <w:t>(113.7, 138.9), (113.7, 139.4), (113.9, 139.4), (113.9, 139.2) (0.031, 0.039, 0.051)</w:t>
      </w:r>
    </w:p>
    <w:p>
      <w:r>
        <w:t>(113.9, 146.1), (113.7, 146.3), (113.7, 146.5), (113.2, 147.0), (113.0, 147.0), (113.0, 147.5), (113.2, 147.5), (113.2, 147.0), (113.5, 146.8), (113.7, 146.8), (113.9, 146.5) (0.031, 0.039, 0.051)</w:t>
      </w:r>
    </w:p>
    <w:p>
      <w:r>
        <w:t>(113.0, 141.9), (112.7, 141.9), (112.5, 141.6), (112.2, 141.6), (112.0, 141.9), (111.7, 141.9), (111.5, 142.1), (111.2, 142.1), (111.0, 142.4), (111.0, 142.6), (110.8, 142.9), (110.8, 143.6), (111.0, 143.8), (111.0, 143.6), (111.2, 143.3), (111.5, 143.3), (111.7, 143.6), (112.0, 143.6), (112.5, 144.1), (112.7, 144.1), (113.0, 143.8), (113.0, 143.6), (113.2, 143.3), (113.2, 142.4), (113.0, 142.1) (0.031, 0.039, 0.051)</w:t>
      </w:r>
    </w:p>
    <w:p>
      <w:r>
        <w:t>(111.2, 143.6), (111.2, 143.8), (111.5, 144.1), (111.5, 144.6), (111.7, 144.3), (112.0, 144.3), (112.2, 144.1), (112.0, 143.8), (111.7, 143.8), (111.5, 143.6) (0.051, 0.035, 0.020)</w:t>
      </w:r>
    </w:p>
    <w:p>
      <w:r>
        <w:t>(110.0, 147.3), (110.0, 147.5), (110.3, 147.5), (110.3, 147.3) (0.051, 0.063, 0.075)</w:t>
      </w:r>
    </w:p>
    <w:p>
      <w:r>
        <w:t>(110.5, 146.1), (110.3, 146.1), (110.0, 146.3), (109.8, 146.3), (109.3, 146.8), (109.3, 147.8), (109.0, 148.0), (108.8, 148.0), (108.3, 147.5), (108.3, 147.3), (108.0, 147.0), (108.0, 146.8), (107.6, 146.8), (107.6, 147.8), (107.8, 148.0), (108.0, 147.8), (108.3, 147.8), (108.5, 148.0), (108.5, 148.8), (108.8, 149.0), (108.8, 150.5), (109.0, 150.5), (109.3, 150.7), (109.5, 150.7), (109.8, 151.0), (109.5, 150.7), (109.5, 149.0), (110.3, 148.3), (110.5, 148.3), (110.8, 148.0), (110.8, 147.8), (111.0, 147.5), (111.0, 146.8), (110.8, 146.5), (110.8, 146.3) (0.031, 0.039, 0.051)</w:t>
      </w:r>
    </w:p>
    <w:p>
      <w:r>
        <w:t>(106.6, 141.1), (106.3, 141.4), (106.3, 141.6), (106.6, 141.4) (0.031, 0.039, 0.051)</w:t>
      </w:r>
    </w:p>
    <w:p>
      <w:r>
        <w:t>(105.1, 138.9), (105.1, 139.7), (105.3, 139.7), (105.6, 139.4), (105.8, 139.4), (106.1, 139.7), (106.1, 139.2), (105.6, 139.2), (105.3, 138.9) (0.051, 0.035, 0.020)</w:t>
      </w:r>
    </w:p>
    <w:p>
      <w:r>
        <w:t>(106.3, 140.6), (106.1, 140.9), (105.8, 140.9), (105.3, 141.4), (105.3, 141.6), (104.8, 142.1), (104.8, 142.4), (104.6, 142.6), (104.6, 143.6), (105.3, 144.3), (105.3, 144.6), (105.6, 144.8), (106.1, 144.8), (106.1, 144.3), (105.8, 144.3), (105.6, 144.1), (105.3, 144.1), (105.1, 143.8), (105.1, 142.6), (105.8, 141.9), (106.1, 141.9), (106.1, 141.4), (106.6, 140.9) (0.051, 0.035, 0.020)</w:t>
      </w:r>
    </w:p>
    <w:p>
      <w:r>
        <w:t>(104.1, 145.1), (104.1, 145.6), (104.4, 145.6), (104.6, 145.8), (104.6, 146.5), (104.4, 146.8), (104.6, 147.0), (104.8, 147.0), (105.1, 147.3), (105.1, 148.0), (104.8, 148.3), (104.4, 148.3), (104.4, 148.5), (104.6, 148.8), (104.4, 149.0), (104.8, 149.0), (105.1, 148.8), (105.1, 148.0), (105.3, 147.8), (105.3, 146.3), (105.1, 146.3), (104.4, 145.6), (104.4, 145.3) (0.051, 0.035, 0.020)</w:t>
      </w:r>
    </w:p>
    <w:p>
      <w:r>
        <w:t>(103.9, 148.5), (103.9, 148.8), (104.1, 149.0), (104.4, 148.8), (104.1, 148.5) (0.031, 0.039, 0.051)</w:t>
      </w:r>
    </w:p>
    <w:p>
      <w:r>
        <w:t>(102.6, 145.6), (102.6, 146.8), (103.6, 146.8), (103.9, 146.5), (104.1, 146.5), (104.4, 146.3), (104.4, 146.1), (103.6, 145.3), (103.1, 145.3), (102.9, 145.6) (0.063, 0.071, 0.051)</w:t>
      </w:r>
    </w:p>
    <w:p>
      <w:r>
        <w:t>(103.1, 145.8), (103.1, 146.3), (103.4, 146.3), (103.6, 146.1), (103.4, 145.8) (0.090, 0.098, 0.078)</w:t>
      </w:r>
    </w:p>
    <w:p>
      <w:r>
        <w:t>(103.9, 144.8), (103.6, 144.8), (103.4, 145.1), (102.9, 145.1), (102.6, 145.3), (102.9, 145.3), (103.1, 145.1), (103.6, 145.1), (103.9, 145.3) (0.031, 0.039, 0.051)</w:t>
      </w:r>
    </w:p>
    <w:p>
      <w:r>
        <w:t>(102.4, 139.4), (102.9, 139.4), (103.1, 139.7), (103.1, 139.9), (103.4, 140.1), (103.4, 140.4), (103.1, 140.6), (103.1, 140.9), (103.1, 140.6), (103.4, 140.4), (103.9, 140.9), (104.1, 140.9), (104.1, 140.1), (103.4, 140.1), (103.1, 139.9), (103.1, 139.2), (102.9, 139.4) (0.031, 0.039, 0.051)</w:t>
      </w:r>
    </w:p>
    <w:p>
      <w:r>
        <w:t>(102.6, 147.0), (102.9, 147.3), (103.1, 147.3), (103.4, 147.0) (0.031, 0.039, 0.051)</w:t>
      </w:r>
    </w:p>
    <w:p>
      <w:r>
        <w:t>(102.9, 141.6), (102.9, 141.9), (102.6, 142.1), (102.9, 142.1) (0.031, 0.039, 0.051)</w:t>
      </w:r>
    </w:p>
    <w:p>
      <w:r>
        <w:t>(101.6, 143.8), (101.6, 144.6), (102.4, 145.3), (102.4, 145.6), (102.1, 145.8), (102.1, 146.1), (101.9, 146.3), (101.9, 147.5), (102.1, 147.8), (102.1, 148.3), (102.4, 148.0), (102.4, 147.5), (102.6, 147.3), (102.4, 147.0), (102.4, 145.3), (102.6, 145.1), (102.4, 144.8), (102.4, 144.6), (102.1, 144.3), (102.1, 144.1), (101.9, 143.8) (0.051, 0.035, 0.020)</w:t>
      </w:r>
    </w:p>
    <w:p>
      <w:r>
        <w:t>(102.1, 140.4), (101.6, 140.4), (101.6, 140.9), (101.9, 141.1), (102.1, 140.9) (0.431, 0.431, 0.424)</w:t>
      </w:r>
    </w:p>
    <w:p>
      <w:r>
        <w:t>(99.9, 140.6), (99.9, 141.1), (100.2, 141.4), (100.2, 141.6), (100.4, 141.9), (100.4, 142.1), (100.7, 142.4), (100.7, 143.6), (100.9, 143.8), (100.9, 148.3), (100.7, 148.5), (100.7, 149.0), (100.4, 149.3), (100.4, 149.5), (100.2, 149.7), (100.2, 150.0), (99.9, 150.2), (99.9, 150.5), (99.7, 150.7), (99.7, 151.2), (99.2, 151.7), (99.2, 152.0), (98.0, 153.2), (97.7, 153.2), (97.2, 153.7), (97.0, 153.7), (97.2, 153.7), (97.5, 153.4), (97.7, 153.4), (98.0, 153.2), (98.2, 153.2), (98.4, 152.9), (98.7, 153.2), (98.7, 153.7), (98.0, 154.4), (97.5, 154.4), (97.7, 154.4), (98.4, 155.2), (98.7, 154.9), (99.9, 154.9), (100.2, 154.7), (100.2, 153.7), (100.4, 153.4), (100.4, 152.0), (100.7, 151.7), (100.7, 151.2), (100.9, 151.0), (101.2, 151.0), (101.4, 150.7), (101.4, 149.5), (101.2, 149.5), (100.9, 149.3), (100.9, 148.3), (101.2, 148.0), (101.2, 147.0), (100.9, 146.8), (100.9, 143.6), (100.7, 143.3), (100.7, 142.4), (100.9, 142.1), (100.9, 141.6), (100.7, 141.9), (100.4, 141.9), (100.2, 141.6), (100.2, 141.4), (99.9, 141.1) (0.051, 0.035, 0.020)</w:t>
      </w:r>
    </w:p>
    <w:p>
      <w:r>
        <w:t>(99.2, 138.4), (99.9, 139.2), (99.9, 139.9), (99.9, 138.9), (99.7, 138.7), (99.4, 138.7) (0.051, 0.035, 0.020)</w:t>
      </w:r>
    </w:p>
    <w:p>
      <w:r>
        <w:t>(99.7, 150.0), (99.7, 150.2), (99.4, 150.5), (99.4, 150.7), (98.9, 151.2), (98.9, 151.5), (98.4, 152.0), (98.4, 152.2), (97.7, 152.9), (98.9, 151.7), (98.9, 151.5), (99.2, 151.2), (99.2, 151.0), (99.4, 150.7), (99.4, 150.5), (99.7, 150.2) (0.165, 0.043, 0.024)</w:t>
      </w:r>
    </w:p>
    <w:p>
      <w:r>
        <w:t>(98.7, 141.4), (98.4, 141.6), (98.4, 142.4), (98.7, 142.6), (98.7, 144.1), (98.4, 144.3), (98.4, 144.6), (98.9, 145.1), (98.9, 145.3), (99.2, 145.3), (99.2, 145.1), (99.4, 144.8), (99.4, 144.6), (99.2, 144.3), (99.2, 143.8), (98.9, 143.6), (98.9, 141.9), (98.7, 141.6) (0.600, 0.424, 0.322)</w:t>
      </w:r>
    </w:p>
    <w:p>
      <w:r>
        <w:t>(98.7, 139.2), (98.7, 139.7), (98.4, 139.9), (98.4, 140.1), (98.7, 139.9) (0.463, 0.376, 0.318)</w:t>
      </w:r>
    </w:p>
    <w:p>
      <w:r>
        <w:t>(97.7, 140.1), (98.2, 140.6), (98.2, 140.9), (98.4, 140.6), (98.7, 140.6), (98.9, 140.9), (98.9, 140.6), (98.7, 140.4), (98.7, 140.1), (98.4, 140.4), (98.0, 140.4) (0.447, 0.306, 0.227)</w:t>
      </w:r>
    </w:p>
    <w:p>
      <w:r>
        <w:t>(98.4, 140.9), (98.2, 141.1), (98.2, 142.9), (98.4, 143.1), (98.4, 143.6), (98.2, 143.8), (98.2, 144.1), (98.0, 144.3), (98.0, 145.1), (98.7, 145.8), (98.7, 146.8), (98.0, 147.5), (97.2, 146.8), (97.2, 145.3), (97.5, 145.1), (97.5, 144.6), (97.2, 144.3), (97.2, 144.1), (97.2, 145.1), (97.0, 145.3), (97.0, 145.8), (97.2, 146.1), (97.2, 146.8), (97.5, 147.0), (97.5, 147.5), (97.7, 147.8), (98.0, 147.8), (98.2, 147.5), (98.4, 147.5), (98.7, 147.3), (98.9, 147.3), (99.2, 147.5), (99.2, 149.0), (99.2, 148.0), (99.4, 147.8), (99.4, 146.1), (99.7, 145.8), (99.7, 144.8), (99.4, 145.1), (99.4, 145.3), (99.2, 145.6), (98.9, 145.6), (98.7, 145.3), (98.7, 145.1), (98.2, 144.6), (98.2, 144.3), (98.4, 144.1), (98.4, 142.6), (98.2, 142.4), (98.2, 141.6), (98.7, 141.1) (0.553, 0.349, 0.231)</w:t>
      </w:r>
    </w:p>
    <w:p>
      <w:r>
        <w:t>(98.0, 146.1), (98.0, 146.5), (98.2, 146.3) (0.447, 0.247, 0.110)</w:t>
      </w:r>
    </w:p>
    <w:p>
      <w:r>
        <w:t>(96.7, 145.6), (96.7, 146.3), (97.0, 146.5), (97.0, 147.5), (97.2, 147.8), (97.2, 148.0), (97.5, 148.3), (97.5, 148.5), (97.7, 148.8), (97.7, 150.2), (97.0, 151.0), (96.7, 151.0), (96.5, 151.2), (96.2, 151.2), (96.0, 151.5), (95.5, 151.5), (94.8, 152.2), (93.8, 152.2), (93.5, 152.5), (93.8, 152.7), (94.3, 152.7), (94.5, 152.5), (96.2, 152.5), (96.5, 152.2), (96.7, 152.2), (97.2, 151.7), (97.2, 151.5), (97.5, 151.2), (97.5, 151.0), (98.0, 150.5), (98.0, 150.2), (98.4, 149.7), (98.7, 149.7), (98.7, 149.5), (98.9, 149.3), (98.9, 147.5), (98.7, 147.5), (98.4, 147.8), (98.2, 147.8), (98.0, 148.0), (97.7, 148.0), (97.2, 147.5), (97.2, 147.0), (97.0, 146.8), (97.0, 146.1), (96.7, 145.8) (0.600, 0.424, 0.322)</w:t>
      </w:r>
    </w:p>
    <w:p>
      <w:r>
        <w:t>(97.5, 149.0), (96.7, 149.0), (96.5, 149.3), (97.0, 149.3), (97.2, 149.5), (97.2, 149.7), (96.7, 150.2), (96.5, 150.2), (96.2, 150.0), (96.5, 150.2), (96.5, 150.5), (97.0, 150.5), (97.5, 150.0) (0.553, 0.349, 0.231)</w:t>
      </w:r>
    </w:p>
    <w:p>
      <w:r>
        <w:t>(97.0, 149.5), (96.5, 149.5), (96.5, 150.0), (96.7, 150.0), (97.0, 149.7) (0.525, 0.310, 0.149)</w:t>
      </w:r>
    </w:p>
    <w:p>
      <w:r>
        <w:t>(95.2, 138.2), (95.2, 138.9), (95.5, 138.9), (96.2, 139.7), (96.2, 139.9), (96.5, 140.1), (96.5, 140.4), (96.7, 140.6), (96.7, 140.9), (97.2, 141.4), (97.7, 141.4), (97.7, 141.1), (98.0, 140.9), (97.2, 140.1), (97.2, 139.9), (97.0, 139.9), (96.7, 140.1), (96.5, 139.9), (96.5, 139.7), (96.7, 139.4), (96.5, 139.2), (96.2, 139.2), (95.7, 138.7), (95.5, 138.7), (95.2, 138.4) (0.447, 0.247, 0.110)</w:t>
      </w:r>
    </w:p>
    <w:p>
      <w:r>
        <w:t>(95.7, 141.1), (95.7, 141.4), (95.2, 141.9), (95.5, 141.6), (96.0, 141.6), (96.7, 142.4), (96.7, 142.6), (96.7, 142.4), (96.5, 142.1), (96.5, 141.9), (96.0, 141.4), (96.0, 141.1) (0.553, 0.349, 0.231)</w:t>
      </w:r>
    </w:p>
    <w:p>
      <w:r>
        <w:t>(96.0, 142.9), (95.2, 142.9), (96.0, 142.9), (96.2, 143.1), (96.2, 143.3), (96.5, 143.6), (96.5, 144.1), (96.2, 144.3), (96.2, 144.8), (96.0, 145.1), (96.0, 145.6), (95.7, 145.8), (95.7, 146.5), (95.2, 147.0), (93.3, 147.0), (94.0, 147.0), (94.3, 147.3), (94.5, 147.3), (95.5, 148.3), (95.7, 148.0), (96.5, 148.0), (96.7, 147.8), (96.7, 146.5), (96.5, 146.3), (96.5, 146.1), (96.2, 145.8), (96.2, 145.1), (96.5, 144.8), (96.5, 143.6), (96.2, 143.3), (96.2, 143.1) (0.710, 0.502, 0.384)</w:t>
      </w:r>
    </w:p>
    <w:p>
      <w:r>
        <w:t>(94.0, 151.0), (94.3, 151.2), (94.3, 151.0) (0.525, 0.310, 0.149)</w:t>
      </w:r>
    </w:p>
    <w:p>
      <w:r>
        <w:t>(95.5, 143.8), (95.2, 143.8), (94.5, 144.6), (94.3, 144.6), (94.0, 144.8), (93.3, 144.8), (93.0, 144.6), (92.8, 144.8), (92.8, 145.3), (92.5, 145.6), (92.5, 145.8), (93.0, 146.3), (93.8, 146.3), (94.0, 146.1), (94.8, 146.1), (95.0, 145.8), (95.0, 145.3), (95.2, 145.1), (95.2, 144.6), (95.5, 144.3) (0.898, 0.627, 0.475)</w:t>
      </w:r>
    </w:p>
    <w:p>
      <w:r>
        <w:t>(96.0, 141.9), (95.5, 141.9), (95.2, 142.1), (95.0, 142.1), (94.8, 142.4), (94.3, 142.4), (94.0, 142.1), (92.5, 142.1), (91.8, 142.9), (91.8, 143.1), (91.3, 143.6), (91.3, 143.8), (90.8, 144.3), (90.6, 144.3), (90.3, 144.6), (89.8, 144.6), (89.6, 144.8), (89.6, 145.3), (89.8, 145.6), (90.1, 145.6), (90.6, 146.1), (90.6, 147.0), (90.3, 147.3), (90.1, 147.3), (90.8, 148.0), (90.8, 148.3), (90.3, 148.8), (90.1, 148.8), (89.8, 149.0), (89.8, 149.3), (90.3, 149.7), (91.6, 149.7), (92.5, 150.7), (95.2, 150.7), (95.7, 151.2), (96.0, 151.2), (96.2, 151.0), (96.5, 151.0), (96.7, 150.7), (97.0, 150.7), (97.5, 150.2), (97.0, 150.7), (96.5, 150.7), (96.2, 150.5), (96.2, 150.2), (96.0, 150.0), (96.2, 149.7), (96.2, 149.3), (96.7, 148.8), (97.5, 148.8), (97.2, 148.5), (97.2, 148.3), (97.0, 148.0), (97.0, 147.8), (96.5, 148.3), (95.7, 148.3), (95.5, 148.5), (94.5, 147.5), (94.3, 147.5), (94.0, 147.3), (93.3, 147.3), (93.0, 147.0), (92.0, 147.0), (91.3, 146.3), (91.3, 145.1), (91.6, 144.8), (91.6, 144.6), (91.8, 144.3), (91.8, 144.1), (92.0, 143.8), (92.0, 143.6), (92.8, 142.9), (93.8, 142.9), (94.0, 143.1), (94.3, 143.1), (94.5, 142.9), (95.0, 142.9), (95.2, 142.6), (96.0, 142.6), (96.5, 143.1), (96.5, 143.3), (96.7, 143.6), (96.7, 144.8), (96.5, 145.1), (96.5, 145.8), (96.5, 145.6), (96.7, 145.3), (96.7, 145.1), (97.0, 144.8), (97.0, 143.8), (96.7, 143.6), (96.7, 142.9), (96.5, 142.6), (96.5, 142.4) (0.714, 0.369, 0.263)</w:t>
      </w:r>
    </w:p>
    <w:p>
      <w:r>
        <w:t>(96.0, 143.1), (95.0, 143.1), (94.8, 143.3), (94.5, 143.3), (94.3, 143.6), (93.8, 143.6), (93.5, 143.3), (92.8, 143.3), (92.5, 143.6), (92.5, 143.8), (92.3, 144.1), (92.3, 144.3), (92.0, 144.6), (92.0, 145.1), (91.8, 145.3), (91.8, 145.8), (92.0, 146.1), (92.0, 146.3), (92.3, 146.5), (92.5, 146.5), (92.8, 146.8), (95.2, 146.8), (95.5, 146.5), (95.5, 145.8), (95.7, 145.6), (95.7, 145.1), (96.0, 144.8), (96.0, 144.3), (96.2, 144.1), (96.2, 143.6), (96.0, 143.3) (0.808, 0.569, 0.427)</w:t>
      </w:r>
    </w:p>
    <w:p>
      <w:r>
        <w:t>(94.8, 143.1), (94.5, 143.1), (94.3, 143.3), (94.0, 143.3), (93.8, 143.1), (92.8, 143.1), (92.3, 143.6), (92.3, 143.8), (92.0, 144.1), (92.0, 144.3), (91.8, 144.6), (91.8, 144.8), (91.6, 145.1), (91.6, 146.3), (92.0, 146.8), (92.5, 146.8), (92.3, 146.8), (91.8, 146.3), (91.8, 146.1), (91.6, 145.8), (91.6, 145.3), (91.8, 145.1), (91.8, 144.6), (92.0, 144.3), (92.0, 144.1), (92.3, 143.8), (92.3, 143.6), (92.8, 143.1), (93.5, 143.1), (93.8, 143.3), (94.3, 143.3), (94.5, 143.1) (0.710, 0.502, 0.384)</w:t>
      </w:r>
    </w:p>
    <w:p>
      <w:r>
        <w:t>(93.8, 137.2), (93.3, 137.2), (93.0, 136.9), (93.0, 137.2), (92.8, 137.4), (92.5, 137.4), (92.3, 137.7), (92.0, 137.7), (91.8, 137.9), (91.1, 137.9), (90.8, 138.2), (90.6, 138.2), (90.6, 138.4), (90.1, 138.9), (89.6, 138.9), (89.3, 139.2), (89.3, 139.4), (88.1, 140.6), (87.9, 140.6), (87.9, 140.9), (87.1, 141.6), (86.1, 141.6), (86.1, 142.9), (86.6, 143.3), (86.6, 143.8), (86.4, 144.1), (86.4, 144.6), (86.1, 144.8), (86.1, 145.6), (86.4, 145.8), (86.4, 146.5), (86.9, 147.0), (86.9, 147.8), (87.1, 148.0), (87.1, 148.3), (87.6, 148.8), (87.6, 149.3), (87.9, 149.0), (88.1, 149.3), (88.4, 149.0), (88.6, 149.0), (88.1, 148.5), (88.6, 148.0), (89.3, 148.0), (89.3, 147.3), (89.1, 147.0), (89.3, 146.8), (90.1, 146.8), (90.3, 146.5), (90.3, 146.3), (90.1, 146.1), (89.8, 146.1), (89.1, 146.8), (88.8, 146.8), (88.4, 146.3), (88.6, 146.1), (88.6, 145.8), (89.1, 145.3), (89.1, 145.1), (89.3, 144.8), (89.3, 144.6), (89.6, 144.3), (90.1, 144.3), (90.3, 144.1), (90.8, 144.1), (91.1, 143.8), (91.1, 143.6), (91.6, 143.1), (91.6, 142.9), (92.8, 141.6), (93.0, 141.6), (93.3, 141.9), (94.0, 141.9), (94.3, 142.1), (94.8, 142.1), (95.5, 141.4), (95.5, 141.1), (95.7, 140.9), (96.0, 140.9), (96.2, 141.1), (96.2, 141.4), (96.7, 141.9), (96.7, 142.1), (97.0, 142.4), (97.0, 142.9), (97.2, 143.1), (97.2, 143.8), (97.5, 144.1), (97.5, 144.3), (97.7, 144.6), (97.7, 145.1), (97.5, 145.3), (97.5, 146.8), (98.0, 147.3), (98.4, 146.8), (98.4, 145.8), (97.7, 145.1), (97.7, 144.3), (98.0, 144.1), (98.0, 143.8), (98.2, 143.6), (98.2, 143.1), (98.0, 142.9), (98.0, 141.1), (98.0, 141.4), (97.7, 141.6), (97.2, 141.6), (96.5, 140.9), (96.5, 140.6), (96.2, 140.4), (96.2, 140.1), (96.0, 139.9), (96.0, 139.7), (95.5, 139.2), (95.2, 139.2), (95.0, 138.9), (95.0, 137.9), (95.0, 138.2), (94.8, 138.4), (94.8, 139.2), (95.0, 139.4), (95.2, 139.4), (95.7, 139.9), (95.7, 140.6), (95.5, 140.9), (94.3, 139.7), (94.3, 139.4), (93.8, 138.9), (93.5, 138.9), (93.0, 138.4), (93.0, 138.2), (93.8, 137.4) (0.525, 0.310, 0.149)</w:t>
      </w:r>
    </w:p>
    <w:p>
      <w:r>
        <w:t>(87.9, 149.3), (87.9, 149.7), (88.1, 150.0), (88.1, 150.2), (88.4, 150.5), (88.4, 150.7), (88.6, 151.0), (88.8, 151.0), (89.8, 152.0), (90.1, 152.0), (90.6, 152.5), (91.3, 152.5), (91.6, 152.7), (91.8, 152.5), (92.0, 152.5), (92.3, 152.7), (92.8, 152.7), (93.0, 152.9), (94.8, 152.9), (95.0, 152.7), (96.2, 152.7), (96.5, 152.5), (96.7, 152.5), (97.7, 151.5), (97.7, 151.2), (98.2, 150.7), (98.2, 150.5), (98.9, 149.7), (98.9, 149.5), (98.9, 149.7), (98.7, 150.0), (98.4, 150.0), (98.2, 150.2), (98.2, 150.5), (97.7, 151.0), (97.7, 151.2), (97.5, 151.5), (97.5, 151.7), (96.7, 152.5), (96.5, 152.5), (96.2, 152.7), (94.5, 152.7), (94.3, 152.9), (93.8, 152.9), (93.3, 152.5), (93.8, 152.0), (94.8, 152.0), (95.5, 151.2), (95.2, 151.0), (94.5, 151.0), (94.5, 151.2), (94.3, 151.5), (93.8, 151.0), (92.5, 151.0), (91.6, 150.0), (89.8, 150.0), (89.8, 150.5), (90.1, 150.7), (90.3, 150.7), (91.1, 151.5), (92.0, 151.5), (92.5, 152.0), (92.0, 152.5), (90.6, 152.5), (89.8, 151.7), (89.6, 151.7), (88.1, 150.2), (88.1, 150.0), (88.4, 149.7), (88.6, 149.7), (88.8, 149.5), (89.3, 149.5), (89.3, 149.3), (90.1, 148.5), (90.3, 148.5), (90.6, 148.3), (90.6, 148.0), (89.8, 147.3), (90.1, 147.0), (90.3, 147.0), (90.3, 146.8), (90.1, 147.0), (89.3, 147.0), (89.6, 147.3), (89.6, 148.0), (89.3, 148.3), (88.6, 148.3), (88.4, 148.5), (88.8, 149.0), (88.6, 149.3), (88.4, 149.3), (88.1, 149.5) (0.553, 0.349, 0.231)</w:t>
      </w:r>
    </w:p>
    <w:p>
      <w:r>
        <w:t>(91.1, 150.7), (91.3, 150.7), (91.6, 150.5), (91.1, 150.5) (0.525, 0.310, 0.149)</w:t>
      </w:r>
    </w:p>
    <w:p>
      <w:r>
        <w:t>(90.8, 140.9), (90.3, 140.9), (90.3, 141.1), (89.3, 142.1), (89.3, 142.4), (89.6, 142.4), (89.8, 142.6), (90.3, 142.6), (90.6, 142.4), (90.8, 142.4), (90.8, 142.1), (91.1, 141.9), (91.1, 141.1) (0.553, 0.349, 0.231)</w:t>
      </w:r>
    </w:p>
    <w:p>
      <w:r>
        <w:t>(90.6, 141.9), (90.3, 141.9), (90.1, 142.1), (89.8, 142.1), (89.8, 142.4), (90.3, 142.4), (90.6, 142.1) (0.714, 0.369, 0.263)</w:t>
      </w:r>
    </w:p>
    <w:p>
      <w:r>
        <w:t>(88.4, 150.0), (88.4, 150.2), (89.6, 151.5), (89.8, 151.5), (90.6, 152.2), (92.0, 152.2), (92.3, 152.0), (92.0, 151.7), (91.1, 151.7), (90.3, 151.0), (90.1, 151.0), (89.6, 150.5), (89.6, 150.0), (89.8, 149.7), (90.1, 149.7), (89.6, 149.3), (89.6, 149.5), (89.3, 149.7), (88.8, 149.7), (88.6, 150.0) (0.600, 0.424, 0.322)</w:t>
      </w:r>
    </w:p>
    <w:p>
      <w:r>
        <w:t>(90.3, 146.1), (90.1, 145.8), (89.8, 145.8), (89.3, 145.3), (89.3, 145.1), (89.3, 145.3), (88.8, 145.8), (88.8, 146.1), (88.6, 146.3), (88.8, 146.5), (89.1, 146.5), (89.8, 145.8), (90.1, 145.8) (0.553, 0.349, 0.231)</w:t>
      </w:r>
    </w:p>
    <w:p>
      <w:r>
        <w:t>(92.3, 136.7), (90.3, 136.7), (89.1, 137.9), (88.8, 137.9), (88.4, 138.4), (88.4, 139.2), (87.9, 139.7), (87.4, 139.7), (87.1, 139.9), (86.9, 139.7), (86.4, 139.7), (86.4, 139.9), (86.6, 140.1), (86.6, 140.6), (86.1, 141.1), (86.1, 141.4), (87.1, 141.4), (87.6, 140.9), (87.6, 140.6), (87.9, 140.4), (88.1, 140.4), (89.1, 139.4), (89.1, 139.2), (89.6, 138.7), (90.1, 138.7), (90.3, 138.4), (90.3, 138.2), (90.6, 137.9), (90.8, 137.9), (91.1, 137.7), (91.8, 137.7), (92.3, 137.2) (0.447, 0.247, 0.110)</w:t>
      </w:r>
    </w:p>
    <w:p>
      <w:r>
        <w:t>(87.1, 148.5), (87.1, 149.3), (87.9, 150.0), (87.9, 150.2), (88.1, 150.5), (87.9, 150.2), (87.9, 150.0), (87.6, 149.7), (87.6, 149.5), (87.4, 149.3), (87.4, 148.8) (0.447, 0.306, 0.227)</w:t>
      </w:r>
    </w:p>
    <w:p>
      <w:r>
        <w:t>(87.9, 138.2), (87.9, 138.7), (87.6, 138.9), (87.4, 138.9), (87.1, 139.2), (86.9, 139.2), (86.6, 138.9), (86.6, 139.2), (87.1, 139.7), (87.4, 139.4), (87.9, 139.4), (88.1, 139.2), (88.1, 138.9), (87.9, 138.7) (0.384, 0.184, 0.086)</w:t>
      </w:r>
    </w:p>
    <w:p>
      <w:r>
        <w:t>(87.4, 145.6), (87.1, 145.8), (87.4, 145.8) (0.447, 0.247, 0.110)</w:t>
      </w:r>
    </w:p>
    <w:p>
      <w:r>
        <w:t>(86.6, 147.5), (86.6, 148.8), (86.9, 149.0), (86.9, 149.3), (87.6, 150.0), (86.9, 149.3), (86.9, 148.0), (86.6, 147.8) (0.400, 0.271, 0.184)</w:t>
      </w:r>
    </w:p>
    <w:p>
      <w:r>
        <w:t>(86.1, 146.8), (86.1, 147.0), (86.4, 147.3), (86.4, 148.3), (86.4, 147.0) (0.416, 0.239, 0.141)</w:t>
      </w:r>
    </w:p>
    <w:p>
      <w:r>
        <w:t>(86.1, 143.1), (86.1, 144.6), (86.1, 144.1), (86.4, 143.8), (86.4, 143.3) (0.447, 0.247, 0.110)</w:t>
      </w:r>
    </w:p>
    <w:p>
      <w:r>
        <w:t>(86.4, 140.1), (85.9, 140.1), (86.1, 140.4), (85.9, 140.6), (85.9, 140.9), (86.1, 140.6), (86.4, 140.6) (0.384, 0.184, 0.086)</w:t>
      </w:r>
    </w:p>
    <w:p>
      <w:r>
        <w:t>(86.4, 139.4), (86.1, 139.2), (86.1, 139.4), (85.9, 139.7), (85.6, 139.7), (86.1, 139.7) (0.416, 0.239, 0.141)</w:t>
      </w:r>
    </w:p>
    <w:p>
      <w:r>
        <w:t>(85.9, 145.3), (85.9, 146.1), (86.1, 146.3), (86.1, 145.8), (85.9, 145.6) (0.447, 0.306, 0.227)</w:t>
      </w:r>
    </w:p>
    <w:p>
      <w:r>
        <w:t>(85.9, 144.8), (85.6, 145.1), (85.6, 146.1), (85.9, 146.3), (85.9, 146.5), (86.1, 146.5), (86.4, 146.8), (85.6, 146.1), (85.6, 145.3), (85.9, 145.1) (0.400, 0.271, 0.184)</w:t>
      </w:r>
    </w:p>
    <w:p>
      <w:r>
        <w:t>(85.6, 141.9), (85.6, 142.6), (85.9, 142.6), (85.9, 141.9) (0.447, 0.306, 0.227)</w:t>
      </w:r>
    </w:p>
    <w:p>
      <w:r>
        <w:t>(85.9, 143.1), (85.6, 143.1), (85.6, 144.8), (85.9, 144.6) (0.416, 0.239, 0.141)</w:t>
      </w:r>
    </w:p>
    <w:p>
      <w:r>
        <w:t>(85.9, 141.6), (85.6, 141.6), (85.4, 141.9), (85.4, 142.1), (85.2, 142.4), (85.2, 142.6), (85.4, 142.9), (85.9, 142.9), (85.6, 142.9), (85.4, 142.6), (85.4, 141.9), (85.6, 141.6) (0.400, 0.271, 0.184)</w:t>
      </w:r>
    </w:p>
    <w:p>
      <w:r>
        <w:t>(85.6, 137.9), (85.6, 139.2), (85.4, 139.4), (85.2, 139.4), (85.6, 139.4) (0.447, 0.306, 0.227)</w:t>
      </w:r>
    </w:p>
    <w:p>
      <w:r>
        <w:t>(85.6, 140.1), (85.2, 140.1), (85.4, 140.4), (85.4, 140.9), (85.2, 141.1), (85.4, 140.9), (85.6, 140.9), (85.6, 140.6), (85.9, 140.4) (0.310, 0.133, 0.078)</w:t>
      </w:r>
    </w:p>
    <w:p>
      <w:r>
        <w:t>(85.2, 142.9), (85.2, 143.1), (85.4, 143.3), (85.4, 143.1) (0.373, 0.259, 0.145)</w:t>
      </w:r>
    </w:p>
    <w:p>
      <w:r>
        <w:t>(84.7, 146.3), (84.7, 146.5), (84.9, 146.8), (84.9, 148.0), (84.9, 147.8), (85.2, 147.5), (84.9, 147.3), (84.9, 146.8), (84.7, 146.5) (0.165, 0.043, 0.024)</w:t>
      </w:r>
    </w:p>
    <w:p>
      <w:r>
        <w:t>(83.9, 139.9), (84.2, 139.9), (84.4, 140.1), (84.7, 140.1), (85.2, 140.6), (84.9, 140.9), (84.9, 141.1), (84.7, 141.4), (84.7, 141.6), (84.4, 141.9), (84.4, 142.4), (84.4, 141.9), (84.7, 141.6), (84.7, 141.4), (85.2, 140.9), (85.2, 140.4), (84.9, 140.4), (84.7, 140.1), (84.4, 140.1), (84.2, 139.9) (0.208, 0.110, 0.075)</w:t>
      </w:r>
    </w:p>
    <w:p>
      <w:r>
        <w:t>(84.7, 140.4), (84.4, 140.4), (84.7, 140.6), (84.7, 140.9), (84.4, 141.1), (84.4, 141.4), (84.7, 141.1), (84.7, 140.9), (84.9, 140.6) (0.165, 0.043, 0.024)</w:t>
      </w:r>
    </w:p>
    <w:p>
      <w:r>
        <w:t>(82.4, 143.6), (82.4, 143.8), (82.7, 144.1), (82.7, 144.3), (83.2, 144.8), (82.9, 145.1), (82.9, 145.3), (82.7, 145.6), (82.4, 145.6), (82.2, 145.8), (82.7, 146.3), (82.7, 146.8), (82.7, 145.8), (82.9, 145.6), (82.9, 145.3), (83.2, 145.1), (83.4, 145.3), (83.4, 145.6), (84.2, 146.3), (84.2, 146.8), (83.9, 147.0), (83.7, 147.0), (83.4, 147.3), (83.7, 147.5), (83.9, 147.5), (84.4, 148.0), (84.4, 148.5), (84.7, 148.8), (84.7, 149.0), (85.4, 149.7), (85.4, 150.2), (84.9, 150.7), (84.9, 151.0), (85.2, 151.2), (85.2, 151.7), (85.6, 151.7), (85.9, 152.0), (85.9, 152.5), (85.4, 152.9), (85.6, 152.9), (85.9, 152.7), (85.9, 152.5), (86.6, 151.7), (87.1, 151.7), (87.4, 152.0), (87.6, 152.0), (87.9, 152.2), (88.4, 152.2), (88.1, 152.0), (87.6, 152.0), (87.1, 151.5), (87.1, 151.2), (86.1, 150.2), (85.9, 150.2), (85.6, 150.0), (85.6, 149.7), (84.7, 148.8), (84.7, 148.3), (84.4, 148.0), (84.4, 146.8), (84.2, 146.5), (84.2, 146.1), (83.9, 145.8), (83.9, 145.6), (83.7, 145.3), (83.7, 144.6), (83.4, 144.3), (83.4, 144.1), (82.9, 144.1) (0.051, 0.035, 0.020)</w:t>
      </w:r>
    </w:p>
    <w:p>
      <w:r>
        <w:t>(83.7, 140.1), (83.9, 140.1), (84.2, 140.4), (84.2, 140.6), (84.4, 140.9), (84.2, 141.1), (84.2, 141.4), (83.9, 141.6), (83.9, 142.4), (83.4, 142.9), (83.4, 143.8), (83.7, 144.1), (83.7, 144.3), (83.9, 144.6), (83.9, 145.3), (84.2, 145.6), (84.2, 145.8), (84.4, 146.1), (84.4, 146.5), (84.7, 146.8), (84.7, 148.0), (84.9, 148.3), (84.9, 148.8), (85.9, 149.7), (85.9, 150.0), (86.1, 150.0), (87.1, 151.0), (85.2, 149.0), (85.2, 148.8), (84.9, 148.5), (84.9, 148.3), (84.7, 148.0), (84.7, 146.8), (84.4, 146.5), (84.4, 146.1), (84.2, 145.8), (84.2, 145.6), (83.9, 145.3), (83.9, 143.8), (83.7, 143.6), (83.7, 142.9), (83.9, 142.6), (83.9, 141.9), (84.2, 141.6), (84.2, 141.1), (84.4, 140.9), (84.4, 140.6), (83.9, 140.1) (0.102, 0.047, 0.024)</w:t>
      </w:r>
    </w:p>
    <w:p>
      <w:r>
        <w:t>(81.7, 139.2), (82.0, 139.2), (82.2, 139.4), (82.4, 139.4), (83.4, 140.4), (83.2, 140.6), (82.9, 140.6), (82.7, 140.4), (82.9, 140.6), (82.9, 140.9), (83.4, 141.4), (83.4, 141.9), (83.2, 142.1), (83.2, 142.4), (82.9, 142.6), (83.2, 142.9), (83.7, 142.4), (83.7, 141.6), (83.9, 141.4), (83.9, 141.1), (84.2, 140.9), (83.9, 140.6), (83.9, 140.4), (83.7, 140.4), (83.2, 139.9), (82.9, 139.9), (82.4, 139.4), (82.2, 139.4), (82.0, 139.2) (0.051, 0.035, 0.020)</w:t>
      </w:r>
    </w:p>
    <w:p>
      <w:r>
        <w:t>(82.7, 142.9), (82.7, 143.6), (82.9, 143.8), (83.2, 143.8), (83.2, 143.1), (82.9, 142.9) (0.063, 0.071, 0.051)</w:t>
      </w:r>
    </w:p>
    <w:p>
      <w:r>
        <w:t>(82.9, 142.4), (82.7, 142.6), (82.2, 142.6), (82.0, 142.4), (82.4, 142.9), (82.4, 143.3), (82.4, 142.9) (0.031, 0.039, 0.051)</w:t>
      </w:r>
    </w:p>
    <w:p>
      <w:r>
        <w:t>(81.5, 149.0), (81.7, 149.3), (81.7, 149.5), (82.2, 150.0), (82.2, 150.2), (82.4, 150.5), (82.4, 150.7), (82.7, 151.0), (82.9, 151.0), (82.9, 150.7), (83.2, 150.5), (83.2, 149.7), (82.9, 149.5), (82.7, 149.5), (82.4, 149.3), (82.2, 149.3), (82.0, 149.0) (0.051, 0.063, 0.075)</w:t>
      </w:r>
    </w:p>
    <w:p>
      <w:r>
        <w:t>(81.7, 145.8), (81.7, 146.3), (82.0, 146.3), (82.7, 147.0), (82.4, 146.8), (82.4, 146.3), (82.0, 145.8) (0.031, 0.039, 0.051)</w:t>
      </w:r>
    </w:p>
    <w:p>
      <w:r>
        <w:t>(81.7, 140.6), (81.5, 140.9), (81.7, 140.9), (82.0, 141.1), (82.0, 141.4), (82.2, 141.6), (82.2, 141.9), (82.7, 141.9), (82.7, 141.4), (82.4, 141.1), (82.4, 140.9), (82.2, 140.9), (82.0, 140.6) (0.090, 0.098, 0.078)</w:t>
      </w:r>
    </w:p>
    <w:p>
      <w:r>
        <w:t>(81.2, 140.4), (81.0, 140.6), (81.0, 141.4), (81.7, 142.1), (82.0, 142.1), (82.2, 142.4), (82.7, 142.4), (83.2, 141.9), (83.2, 141.4), (82.2, 140.4), (83.2, 141.4), (83.2, 141.6), (82.7, 142.1), (82.2, 142.1), (81.2, 141.1), (81.2, 140.6), (81.7, 140.1), (81.5, 140.4) (0.063, 0.071, 0.051)</w:t>
      </w:r>
    </w:p>
    <w:p>
      <w:r>
        <w:t>(81.5, 141.1), (82.0, 141.6), (81.7, 141.4), (81.7, 141.1) (0.110, 0.082, 0.059)</w:t>
      </w:r>
    </w:p>
    <w:p>
      <w:r>
        <w:t>(81.7, 139.9), (82.0, 140.1), (82.2, 140.1), (82.0, 140.1), (81.7, 139.9), (81.5, 140.1), (81.0, 140.1), (80.5, 140.6), (80.5, 141.6), (81.2, 142.4), (81.5, 142.4), (81.7, 142.6), (82.0, 142.6), (82.2, 142.9), (82.2, 143.1), (82.2, 142.9), (81.5, 142.1), (81.2, 142.1), (80.5, 141.4), (80.5, 140.6), (81.0, 140.1), (81.5, 140.1) (0.051, 0.035, 0.020)</w:t>
      </w:r>
    </w:p>
    <w:p>
      <w:r>
        <w:t>(77.5, 146.8), (77.5, 147.0), (77.8, 147.3), (77.8, 147.5), (78.0, 147.8), (79.5, 147.8), (79.5, 147.3), (79.2, 147.3), (79.0, 147.0), (77.8, 147.0) (0.063, 0.071, 0.051)</w:t>
      </w:r>
    </w:p>
    <w:p>
      <w:r>
        <w:t>(76.5, 146.1), (76.5, 146.5), (76.8, 146.8), (77.0, 146.8), (77.0, 146.3), (76.8, 146.1) (0.063, 0.071, 0.051)</w:t>
      </w:r>
    </w:p>
    <w:p>
      <w:r>
        <w:t>(75.8, 146.1), (75.8, 146.5), (76.3, 146.5), (76.3, 146.1) (0.051, 0.063, 0.075)</w:t>
      </w:r>
    </w:p>
    <w:p>
      <w:r>
        <w:t>(76.0, 139.9), (75.8, 140.1), (75.6, 140.1), (75.3, 140.4), (75.3, 140.6), (75.6, 140.9), (76.0, 140.9) (0.031, 0.039, 0.051)</w:t>
      </w:r>
    </w:p>
    <w:p>
      <w:r>
        <w:t>(73.6, 148.0), (73.6, 148.5), (73.8, 148.8), (74.3, 148.8), (74.6, 149.0), (74.6, 148.3), (74.3, 148.0) (0.031, 0.039, 0.051)</w:t>
      </w:r>
    </w:p>
    <w:p>
      <w:r>
        <w:t>(72.8, 150.0), (72.8, 150.2), (73.1, 150.5), (73.3, 150.5), (73.6, 150.7), (73.8, 150.7), (73.6, 150.5), (73.6, 150.2), (73.3, 150.2), (73.1, 150.0) (0.031, 0.039, 0.051)</w:t>
      </w:r>
    </w:p>
    <w:p>
      <w:r>
        <w:t>(71.1, 147.8), (71.1, 148.5), (71.4, 148.5), (71.6, 148.8), (71.9, 148.5), (72.1, 148.5), (72.1, 147.8) (0.031, 0.039, 0.051)</w:t>
      </w:r>
    </w:p>
    <w:p>
      <w:r>
        <w:t>(71.6, 138.9), (71.4, 139.2), (71.1, 138.9), (71.1, 139.4), (71.4, 139.4), (71.6, 139.2) (0.051, 0.035, 0.020)</w:t>
      </w:r>
    </w:p>
    <w:p>
      <w:r>
        <w:t>(71.1, 136.9), (71.1, 137.4), (70.9, 137.7), (70.6, 137.7), (70.9, 137.7), (71.1, 137.9), (71.1, 138.7), (70.4, 139.4), (70.6, 139.7), (70.4, 139.9), (70.4, 140.6), (70.1, 140.9), (69.6, 140.9), (69.4, 141.1), (69.2, 140.9), (68.9, 140.9), (68.9, 141.9), (69.2, 142.1), (68.9, 142.4), (68.9, 142.6), (68.7, 142.9), (68.9, 143.1), (69.2, 143.1), (69.4, 143.3), (70.1, 143.3), (70.4, 143.6), (70.4, 143.8), (70.4, 143.1), (70.6, 142.9), (70.6, 141.9), (70.9, 141.6), (70.9, 141.1), (71.1, 140.9), (71.1, 139.7), (70.9, 139.4), (70.9, 138.9), (71.1, 138.7), (71.4, 138.9), (71.9, 138.4), (71.9, 138.2), (72.1, 137.9), (72.1, 137.2), (71.9, 137.2), (71.9, 137.4), (71.6, 137.7), (71.4, 137.4), (71.4, 137.2) (0.031, 0.039, 0.051)</w:t>
      </w:r>
    </w:p>
    <w:p>
      <w:r>
        <w:t>(70.4, 139.7), (70.1, 139.7), (69.9, 139.9), (69.6, 139.9), (69.6, 140.6), (70.1, 140.6), (70.1, 139.9) (0.051, 0.035, 0.020)</w:t>
      </w:r>
    </w:p>
    <w:p>
      <w:r>
        <w:t>(70.4, 137.7), (70.1, 137.9), (69.6, 137.9), (69.2, 138.4), (69.2, 140.6), (69.4, 140.9), (69.4, 139.9), (69.6, 139.7), (69.9, 139.7), (70.9, 138.7), (70.9, 137.9), (70.6, 137.9) (0.063, 0.071, 0.051)</w:t>
      </w:r>
    </w:p>
    <w:p>
      <w:r>
        <w:t>(69.2, 147.0), (69.2, 147.3), (69.4, 147.5), (70.1, 147.5), (70.4, 147.3), (70.4, 147.0), (70.1, 146.8), (69.4, 146.8) (0.031, 0.039, 0.051)</w:t>
      </w:r>
    </w:p>
    <w:p>
      <w:r>
        <w:t>(69.4, 149.0), (69.2, 149.3), (69.2, 149.7), (69.4, 149.7), (69.6, 150.0), (70.1, 150.0), (70.4, 149.7), (70.4, 149.3), (69.6, 149.3) (0.031, 0.039, 0.051)</w:t>
      </w:r>
    </w:p>
    <w:p>
      <w:r>
        <w:t>(68.2, 148.0), (67.9, 148.3), (68.2, 148.5), (68.4, 148.5), (68.4, 148.3) (0.031, 0.039, 0.051)</w:t>
      </w:r>
    </w:p>
    <w:p>
      <w:r>
        <w:t>(66.7, 147.0), (66.7, 147.3), (66.9, 147.3), (66.9, 147.0) (0.031, 0.039, 0.051)</w:t>
      </w:r>
    </w:p>
    <w:p>
      <w:r>
        <w:t>(65.5, 150.2), (65.5, 150.5), (66.0, 150.5), (66.2, 150.7), (66.4, 150.7), (66.7, 151.0), (66.7, 151.2), (66.9, 151.5), (66.9, 152.0), (66.9, 151.2), (67.2, 151.0), (67.7, 151.0), (67.4, 151.0), (67.2, 150.7), (66.9, 150.7), (66.4, 150.2) (0.204, 0.216, 0.220)</w:t>
      </w:r>
    </w:p>
    <w:p>
      <w:r>
        <w:t>(64.7, 150.2), (65.2, 150.7), (66.0, 150.7), (66.7, 151.5), (66.4, 151.2), (66.4, 151.0), (66.2, 151.0), (66.0, 150.7), (65.5, 150.7), (65.2, 150.5), (65.2, 150.2), (65.5, 150.0), (66.2, 150.0), (65.2, 150.0), (65.0, 150.2) (0.173, 0.184, 0.180)</w:t>
      </w:r>
    </w:p>
    <w:p>
      <w:r>
        <w:t>(64.0, 150.2), (64.5, 150.7), (65.0, 150.7), (64.7, 150.7), (64.5, 150.5), (64.5, 150.2), (65.0, 149.7), (66.2, 149.7), (64.7, 149.7), (64.5, 150.0), (64.2, 150.0) (0.137, 0.145, 0.137)</w:t>
      </w:r>
    </w:p>
    <w:p>
      <w:r>
        <w:t>(61.0, 148.8), (62.0, 148.8), (62.5, 149.3), (63.0, 149.3), (63.3, 149.0), (65.7, 149.0), (66.0, 149.3), (66.7, 149.3), (66.2, 149.3), (66.0, 149.0), (65.5, 149.0), (65.2, 148.8), (65.0, 148.8), (64.7, 149.0), (63.0, 149.0), (62.8, 148.8) (0.031, 0.039, 0.051)</w:t>
      </w:r>
    </w:p>
    <w:p>
      <w:r>
        <w:t>(63.5, 150.2), (64.0, 150.7), (64.2, 150.7), (64.5, 151.0), (65.2, 151.0), (64.5, 151.0), (63.7, 150.2), (64.2, 149.7), (64.5, 149.7), (64.0, 149.7) (0.106, 0.118, 0.118)</w:t>
      </w:r>
    </w:p>
    <w:p>
      <w:r>
        <w:t>(63.5, 150.7), (63.7, 151.0), (63.7, 150.7) (0.090, 0.098, 0.078)</w:t>
      </w:r>
    </w:p>
    <w:p>
      <w:r>
        <w:t>(61.5, 149.0), (61.8, 149.0), (62.0, 149.3), (62.0, 149.5), (61.8, 149.7), (61.3, 149.7), (62.3, 149.7), (63.0, 150.5), (63.0, 150.7), (63.5, 151.2), (63.7, 151.2), (64.0, 151.5), (64.5, 151.5), (64.2, 151.5), (64.0, 151.2), (63.7, 151.2), (62.8, 150.2), (62.8, 150.0), (63.3, 149.5), (63.5, 149.5), (63.7, 149.3), (65.0, 149.3), (63.3, 149.3), (63.0, 149.5), (62.5, 149.5), (62.0, 149.0) (0.063, 0.071, 0.051)</w:t>
      </w:r>
    </w:p>
    <w:p>
      <w:r>
        <w:t>(60.1, 149.3), (60.3, 149.5), (61.5, 149.5), (61.5, 149.3), (61.0, 149.3), (60.8, 149.0), (60.3, 149.0) (0.090, 0.098, 0.078)</w:t>
      </w:r>
    </w:p>
    <w:p>
      <w:r>
        <w:t>(52.2, 148.5), (52.2, 149.0), (52.4, 149.3), (53.4, 149.3), (54.1, 150.0), (56.9, 150.0), (57.1, 149.7), (57.3, 149.7), (57.8, 149.3), (58.1, 149.3), (58.3, 149.0), (59.1, 149.0), (59.3, 149.3), (59.3, 150.0), (59.1, 150.2), (58.8, 150.2), (58.8, 150.5), (59.1, 150.7), (59.1, 150.2), (59.3, 150.0), (61.8, 150.0), (62.0, 150.2), (62.3, 150.2), (63.5, 151.5), (63.5, 151.7), (63.7, 152.0), (63.7, 152.2), (64.2, 152.2), (64.5, 152.5), (64.7, 152.5), (65.0, 152.7), (65.0, 154.2), (65.5, 154.7), (65.0, 154.2), (65.0, 152.5), (65.5, 152.0), (65.5, 151.7), (64.7, 151.7), (64.5, 152.0), (64.2, 151.7), (64.0, 151.7), (63.7, 151.5), (63.5, 151.5), (62.8, 150.7), (62.8, 150.5), (62.3, 150.0), (60.1, 150.0), (59.3, 149.3), (59.3, 149.0), (58.1, 149.0), (57.6, 149.5), (57.1, 149.5), (56.6, 150.0), (56.4, 150.0), (56.1, 149.7), (55.9, 149.7), (55.6, 149.5), (55.6, 149.3), (56.1, 148.8), (56.1, 148.5), (56.4, 148.3), (56.6, 148.3), (56.9, 148.0), (58.1, 148.0), (58.3, 147.8), (59.1, 147.8), (59.6, 148.3), (59.8, 148.3), (60.1, 148.5), (60.3, 148.5), (60.1, 148.5), (59.8, 148.3), (59.8, 148.0), (59.6, 148.0), (59.3, 147.8), (58.1, 147.8), (57.8, 148.0), (56.4, 148.0), (56.4, 148.3), (55.4, 149.3), (55.1, 149.3), (54.9, 149.5), (54.1, 149.5), (53.9, 149.3), (53.7, 149.3), (53.4, 149.0), (53.4, 148.8), (53.2, 148.8), (52.9, 148.5) (0.031, 0.039, 0.051)</w:t>
      </w:r>
    </w:p>
    <w:p>
      <w:r>
        <w:t>(60.8, 148.8), (60.1, 148.8), (59.8, 148.5), (59.6, 148.5), (59.1, 148.0), (58.3, 148.0), (58.1, 148.3), (56.9, 148.3), (56.6, 148.5), (56.4, 148.5), (56.4, 148.8), (55.9, 149.3), (55.9, 149.5), (56.1, 149.5), (56.4, 149.7), (56.6, 149.7), (57.1, 149.3), (57.6, 149.3), (58.1, 148.8), (59.3, 148.8), (59.6, 149.0), (59.6, 149.3), (60.1, 149.7), (60.3, 149.7), (60.1, 149.7), (59.8, 149.5), (59.8, 149.0), (60.1, 148.8) (0.063, 0.071, 0.051)</w:t>
      </w:r>
    </w:p>
    <w:p>
      <w:r>
        <w:t>(57.1, 141.4), (56.4, 141.4), (56.1, 141.6), (55.6, 141.6), (55.6, 141.9), (55.4, 142.1), (55.1, 142.1), (55.1, 142.6), (55.6, 143.1), (55.6, 143.6), (56.1, 143.6), (56.4, 143.8), (56.4, 143.6), (56.6, 143.3), (57.3, 143.3), (57.3, 143.1), (57.6, 142.9), (57.8, 143.1), (58.1, 143.1), (58.1, 142.1), (57.8, 142.1) (0.031, 0.039, 0.051)</w:t>
      </w:r>
    </w:p>
    <w:p>
      <w:r>
        <w:t>(53.9, 147.5), (54.6, 147.5), (55.1, 147.0), (55.4, 147.0), (54.9, 147.0), (54.6, 146.8), (54.4, 146.8), (54.1, 147.0), (53.9, 147.0) (0.031, 0.039, 0.051)</w:t>
      </w:r>
    </w:p>
    <w:p>
      <w:r>
        <w:t>(52.9, 143.8), (52.4, 143.8), (52.2, 144.1), (51.7, 144.1), (51.4, 144.3), (51.4, 145.1), (51.7, 144.8), (52.9, 144.8) (0.031, 0.039, 0.051)</w:t>
      </w:r>
    </w:p>
    <w:p>
      <w:r>
        <w:t>(50.5, 147.3), (50.5, 147.8), (50.9, 147.8), (50.9, 147.3) (0.031, 0.039, 0.051)</w:t>
      </w:r>
    </w:p>
    <w:p>
      <w:r>
        <w:t>(49.0, 147.0), (48.7, 147.0), (48.5, 146.8), (48.2, 146.8), (47.3, 147.8), (46.8, 147.8), (46.5, 148.0), (46.0, 148.0), (46.0, 148.3), (46.3, 148.5), (47.3, 148.5), (47.5, 148.3), (47.7, 148.3), (47.7, 148.0), (48.0, 147.8), (48.5, 147.8), (48.7, 147.5), (49.0, 147.5) (0.031, 0.039, 0.051)</w:t>
      </w:r>
    </w:p>
    <w:p>
      <w:r>
        <w:t>(44.3, 150.5), (44.5, 150.7), (44.8, 150.7), (44.5, 150.5) (0.561, 0.549, 0.529)</w:t>
      </w:r>
    </w:p>
    <w:p>
      <w:r>
        <w:t>(41.8, 145.6), (41.8, 146.1), (42.3, 146.1), (42.3, 145.6) (0.031, 0.039, 0.051)</w:t>
      </w:r>
    </w:p>
    <w:p>
      <w:r>
        <w:t>(41.8, 140.9), (42.1, 140.9), (42.3, 141.1), (42.3, 141.4), (42.6, 141.6), (42.6, 142.6), (42.1, 143.1), (41.8, 143.1), (41.1, 142.4), (40.9, 142.4), (41.1, 142.4), (41.3, 142.6), (41.3, 142.9), (41.6, 143.1), (42.3, 143.1), (42.6, 142.9), (42.6, 141.4), (42.3, 141.1), (42.3, 140.9) (0.031, 0.039, 0.051)</w:t>
      </w:r>
    </w:p>
    <w:p>
      <w:r>
        <w:t>(40.6, 141.4), (40.6, 141.6), (41.1, 141.6), (41.3, 141.9), (41.6, 141.9), (41.6, 141.6), (41.3, 141.4) (0.106, 0.118, 0.118)</w:t>
      </w:r>
    </w:p>
    <w:p>
      <w:r>
        <w:t>(40.1, 140.9), (40.1, 141.6), (40.4, 141.6), (40.6, 141.9), (41.1, 141.9), (41.6, 142.4), (42.1, 142.4), (42.1, 141.6), (41.6, 141.1), (40.9, 141.1), (40.6, 140.9) (0.090, 0.098, 0.078)</w:t>
      </w:r>
    </w:p>
    <w:p>
      <w:r>
        <w:t>(40.4, 144.1), (40.4, 144.3), (40.6, 144.6), (41.1, 144.6), (41.1, 144.3), (40.6, 144.3) (0.031, 0.039, 0.051)</w:t>
      </w:r>
    </w:p>
    <w:p>
      <w:r>
        <w:t>(39.9, 149.5), (40.1, 149.7), (40.6, 149.7), (40.6, 149.5) (0.302, 0.314, 0.314)</w:t>
      </w:r>
    </w:p>
    <w:p>
      <w:r>
        <w:t>(37.2, 138.7), (37.2, 138.9), (37.4, 139.2), (37.7, 139.2), (38.4, 139.9), (38.4, 140.1), (38.9, 140.6), (39.1, 140.6), (39.9, 141.4), (39.9, 141.9), (40.4, 141.9), (40.6, 142.1), (41.1, 142.1), (41.8, 142.9), (42.1, 142.9), (42.3, 142.6), (42.3, 141.6), (42.1, 141.4), (42.1, 141.1), (41.8, 141.1), (41.6, 140.9), (40.9, 140.9), (41.6, 140.9), (42.3, 141.6), (42.3, 142.4), (42.1, 142.6), (41.6, 142.6), (41.1, 142.1), (40.6, 142.1), (40.4, 141.9), (40.1, 141.9), (39.9, 141.6), (39.9, 140.9), (40.1, 140.6), (40.4, 140.6), (40.1, 140.6), (39.6, 140.1), (39.6, 139.9), (39.1, 139.9), (38.9, 139.7), (38.6, 139.7), (38.4, 139.4), (38.4, 139.2), (38.1, 138.9), (38.1, 138.7) (0.063, 0.071, 0.051)</w:t>
      </w:r>
    </w:p>
    <w:p>
      <w:r>
        <w:t>(39.1, 140.1), (39.1, 140.4), (39.4, 140.4) (0.090, 0.098, 0.078)</w:t>
      </w:r>
    </w:p>
    <w:p>
      <w:r>
        <w:t>(38.4, 140.4), (38.9, 140.9), (39.1, 140.9), (39.6, 141.4), (39.6, 141.6), (39.1, 142.1), (38.6, 142.1), (37.7, 141.1), (37.2, 141.1), (36.9, 141.4), (37.4, 141.9), (37.7, 141.9), (38.1, 142.4), (38.1, 144.1), (38.4, 144.3), (39.1, 144.3), (39.4, 144.1), (39.9, 144.1), (39.9, 143.8), (39.6, 143.6), (39.6, 142.4), (39.9, 142.1), (40.4, 142.1), (39.9, 142.1), (39.6, 141.9), (39.6, 141.4), (39.1, 140.9), (38.9, 140.9) (0.031, 0.039, 0.051)</w:t>
      </w:r>
    </w:p>
    <w:p>
      <w:r>
        <w:t>(38.4, 142.4), (38.4, 142.9), (38.9, 143.3), (38.9, 143.8), (39.1, 143.8), (39.1, 142.9), (39.4, 142.6), (39.1, 142.4) (0.063, 0.071, 0.051)</w:t>
      </w:r>
    </w:p>
    <w:p>
      <w:r>
        <w:t>(38.1, 148.3), (38.1, 148.8), (38.9, 148.8), (38.9, 148.5), (38.6, 148.3) (0.302, 0.314, 0.314)</w:t>
      </w:r>
    </w:p>
    <w:p>
      <w:r>
        <w:t>(35.7, 146.8), (35.9, 147.0), (35.9, 147.3), (35.7, 147.5), (35.7, 147.8), (35.4, 148.0), (35.4, 148.5), (35.9, 148.5), (36.4, 148.0), (37.4, 148.0), (37.7, 148.3), (37.7, 148.5), (37.2, 149.0), (36.9, 149.0), (36.7, 149.3), (36.4, 149.3), (36.4, 149.5), (36.7, 149.7), (36.7, 150.0), (36.9, 150.2), (37.2, 150.2), (37.4, 150.5), (37.7, 150.2), (38.1, 150.2), (38.1, 150.0), (37.9, 149.7), (37.9, 149.5), (38.4, 149.0), (39.4, 149.0), (39.6, 149.3), (39.6, 149.7), (39.9, 149.7), (40.1, 150.0), (40.9, 150.0), (40.9, 149.5), (40.9, 149.7), (40.6, 150.0), (40.1, 150.0), (39.6, 149.5), (39.9, 149.3), (40.4, 149.3), (39.6, 149.3), (39.1, 148.8), (39.1, 148.5), (38.9, 148.3), (39.1, 148.5), (39.1, 148.8), (38.9, 149.0), (38.1, 149.0), (37.9, 148.8), (37.9, 148.3), (37.4, 147.8), (37.4, 147.5), (37.2, 147.3), (36.9, 147.3), (36.7, 147.0), (35.9, 147.0) (0.361, 0.337, 0.302)</w:t>
      </w:r>
    </w:p>
    <w:p>
      <w:r>
        <w:t>(36.9, 147.5), (36.7, 147.3), (36.4, 147.5), (36.4, 147.8), (36.9, 147.8) (0.302, 0.314, 0.314)</w:t>
      </w:r>
    </w:p>
    <w:p>
      <w:r>
        <w:t>(35.7, 145.3), (35.7, 145.6), (35.9, 145.8), (36.4, 145.8), (36.7, 146.1), (36.4, 145.8), (36.4, 145.6), (36.2, 145.6), (35.9, 145.3) (0.502, 0.486, 0.463)</w:t>
      </w:r>
    </w:p>
    <w:p>
      <w:r>
        <w:t>(35.7, 140.1), (35.7, 140.6), (36.2, 140.6), (36.2, 140.4), (35.9, 140.1) (0.051, 0.035, 0.020)</w:t>
      </w:r>
    </w:p>
    <w:p>
      <w:r>
        <w:t>(33.7, 141.1), (33.7, 141.4), (34.5, 141.4), (34.5, 141.1) (0.031, 0.039, 0.051)</w:t>
      </w:r>
    </w:p>
    <w:p>
      <w:r>
        <w:t>(33.5, 146.1), (33.5, 146.8), (33.7, 147.0), (34.0, 147.0), (34.5, 146.5), (34.5, 146.3), (34.2, 146.1) (0.361, 0.337, 0.302)</w:t>
      </w:r>
    </w:p>
    <w:p>
      <w:r>
        <w:t>(33.5, 143.8), (33.2, 143.6), (33.0, 143.6), (32.7, 143.8), (32.7, 144.3), (33.0, 144.3) (0.431, 0.431, 0.424)</w:t>
      </w:r>
    </w:p>
    <w:p>
      <w:r>
        <w:t>(33.7, 139.4), (33.0, 139.4), (32.7, 139.7), (32.5, 139.7), (32.5, 140.1), (33.0, 140.1) (0.031, 0.039, 0.051)</w:t>
      </w:r>
    </w:p>
    <w:p>
      <w:r>
        <w:t>(31.3, 139.7), (30.8, 140.1), (31.0, 140.4), (31.3, 140.4), (32.2, 141.4), (31.0, 140.1), (31.0, 139.9) (0.031, 0.039, 0.051)</w:t>
      </w:r>
    </w:p>
    <w:p>
      <w:r>
        <w:t>(31.0, 139.7), (30.5, 140.1), (30.3, 140.1), (30.5, 140.4), (30.8, 140.4), (30.5, 140.1) (0.063, 0.071, 0.051)</w:t>
      </w:r>
    </w:p>
    <w:p>
      <w:r>
        <w:t>(30.0, 142.4), (30.0, 142.6), (30.3, 142.6), (30.5, 142.9), (30.5, 142.4) (0.373, 0.373, 0.369)</w:t>
      </w:r>
    </w:p>
    <w:p>
      <w:r>
        <w:t>(30.0, 138.7), (30.0, 139.4), (30.5, 139.4), (30.3, 139.4), (30.0, 139.2) (0.173, 0.184, 0.180)</w:t>
      </w:r>
    </w:p>
    <w:p>
      <w:r>
        <w:t>(29.8, 138.9), (29.8, 139.7), (30.3, 139.7), (30.0, 139.7), (29.8, 139.4) (0.137, 0.145, 0.137)</w:t>
      </w:r>
    </w:p>
    <w:p>
      <w:r>
        <w:t>(29.8, 146.3), (29.8, 146.5), (30.0, 146.5), (30.0, 146.3) (0.373, 0.373, 0.369)</w:t>
      </w:r>
    </w:p>
    <w:p>
      <w:r>
        <w:t>(30.8, 139.7), (30.5, 139.9), (29.5, 139.9), (29.3, 139.7), (29.3, 139.2), (29.3, 139.9), (29.0, 140.1), (28.5, 140.1), (28.3, 140.4), (28.5, 140.1), (29.8, 140.1), (30.0, 140.4), (30.3, 140.4), (30.0, 140.1), (30.3, 139.9), (30.5, 139.9) (0.090, 0.098, 0.078)</w:t>
      </w:r>
    </w:p>
    <w:p>
      <w:r>
        <w:t>(30.0, 141.4), (29.3, 141.4), (29.0, 141.6), (29.0, 142.9), (28.8, 143.1), (28.5, 143.1), (28.1, 143.6), (28.1, 143.8), (27.8, 144.1), (27.8, 144.6), (27.6, 144.8), (27.6, 145.1), (27.3, 145.3), (27.3, 145.8), (27.1, 146.1), (27.1, 146.5), (26.8, 146.8), (26.8, 147.3), (26.6, 147.5), (26.6, 147.8), (26.1, 148.3), (26.1, 148.5), (25.8, 148.8), (25.8, 149.0), (25.6, 149.3), (25.6, 150.0), (25.3, 150.2), (25.3, 150.7), (25.1, 151.0), (25.3, 151.2), (25.3, 150.7), (25.8, 150.2), (26.1, 150.2), (26.3, 150.5), (26.6, 150.5), (26.8, 150.7), (27.6, 150.7), (28.1, 151.2), (28.1, 151.5), (27.8, 151.7), (27.8, 152.0), (27.3, 152.5), (27.1, 152.5), (26.8, 152.7), (26.3, 152.7), (26.3, 152.9), (27.3, 153.9), (27.6, 153.9), (27.8, 153.7), (28.1, 153.7), (28.3, 153.9), (28.3, 154.2), (28.5, 154.4), (28.5, 154.7), (29.3, 154.7), (29.8, 155.2), (29.8, 155.4), (29.5, 155.7), (29.3, 155.7), (29.0, 155.9), (29.0, 156.4), (29.5, 156.4), (29.8, 156.1), (29.8, 155.7), (30.0, 155.4), (30.0, 155.2), (30.3, 154.9), (30.5, 155.2), (30.8, 154.9), (30.5, 154.7), (30.5, 154.4), (30.8, 154.2), (30.8, 153.9), (31.0, 153.7), (31.5, 153.7), (31.7, 153.4), (32.2, 153.4), (32.2, 152.9), (32.0, 152.7), (31.3, 152.7), (31.0, 152.5), (31.0, 152.2), (30.8, 152.0), (30.8, 151.7), (31.3, 151.2), (31.5, 151.2), (31.7, 151.0), (32.2, 151.0), (32.2, 150.7), (32.5, 150.5), (32.5, 149.5), (32.2, 149.5), (32.0, 149.3), (31.5, 149.3), (31.3, 149.0), (31.0, 149.0), (30.8, 148.8), (30.8, 148.3), (31.3, 147.8), (31.5, 147.8), (32.2, 147.0), (32.2, 146.1), (31.5, 145.3), (31.5, 145.1), (31.0, 144.6), (31.0, 144.3), (30.8, 144.1), (30.8, 143.8), (30.5, 143.6), (30.5, 143.3), (31.0, 142.9), (32.0, 142.9), (31.7, 142.6), (31.5, 142.6), (31.3, 142.4), (31.0, 142.4) (0.431, 0.431, 0.424)</w:t>
      </w:r>
    </w:p>
    <w:p>
      <w:r>
        <w:t>(29.0, 139.7), (28.8, 139.9), (29.0, 139.9) (0.063, 0.071, 0.051)</w:t>
      </w:r>
    </w:p>
    <w:p>
      <w:r>
        <w:t>(28.8, 144.3), (28.8, 145.3), (29.0, 145.6), (29.0, 144.3) (0.373, 0.373, 0.369)</w:t>
      </w:r>
    </w:p>
    <w:p>
      <w:r>
        <w:t>(28.8, 141.9), (28.8, 142.4), (28.5, 142.6), (28.5, 142.9), (27.8, 143.6), (27.8, 143.8), (27.8, 143.6), (28.5, 142.9), (28.8, 142.9) (0.373, 0.373, 0.369)</w:t>
      </w:r>
    </w:p>
    <w:p>
      <w:r>
        <w:t>(28.8, 138.9), (28.5, 138.7), (28.3, 138.7), (28.1, 138.9), (27.8, 138.9), (27.8, 139.7), (28.5, 139.7), (28.8, 139.4) (0.016, 0.024, 0.027)</w:t>
      </w:r>
    </w:p>
    <w:p>
      <w:r>
        <w:t>(28.3, 140.1), (28.1, 140.1), (28.1, 140.6), (28.1, 140.4) (0.063, 0.071, 0.051)</w:t>
      </w:r>
    </w:p>
    <w:p>
      <w:r>
        <w:t>(27.6, 140.9), (27.6, 141.1), (27.3, 141.4), (27.3, 141.6), (27.6, 141.4) (0.016, 0.024, 0.027)</w:t>
      </w:r>
    </w:p>
    <w:p>
      <w:r>
        <w:t>(27.6, 138.9), (26.8, 139.7), (27.1, 139.9), (27.1, 140.1), (27.3, 140.4), (27.3, 140.6), (27.1, 140.9), (27.1, 142.1), (26.8, 142.4), (26.8, 142.6), (25.3, 144.1), (26.1, 143.3), (26.3, 143.3), (26.6, 143.6), (26.6, 143.8), (26.6, 143.1), (26.8, 142.9), (26.8, 142.6), (27.6, 141.9), (27.6, 141.6), (27.8, 141.4), (27.8, 140.1), (28.1, 139.9), (28.3, 139.9), (27.8, 139.9), (27.6, 139.7) (0.051, 0.035, 0.020)</w:t>
      </w:r>
    </w:p>
    <w:p>
      <w:r>
        <w:t>(27.3, 145.1), (27.1, 145.3), (27.1, 145.8), (26.8, 146.1), (26.8, 146.5), (26.6, 146.8), (26.6, 147.3), (26.1, 147.8), (26.1, 148.0), (25.8, 148.3), (25.8, 148.5), (25.6, 148.8), (25.6, 149.0), (25.6, 148.8), (25.8, 148.5), (25.8, 148.3), (26.3, 147.8), (26.3, 147.5), (26.6, 147.3), (26.6, 146.8), (26.8, 146.5), (26.8, 146.1), (27.1, 145.8), (27.1, 145.3) (0.373, 0.373, 0.369)</w:t>
      </w:r>
    </w:p>
    <w:p>
      <w:r>
        <w:t>(26.1, 149.0), (26.1, 149.3), (26.3, 149.3), (26.3, 149.0) (0.502, 0.486, 0.463)</w:t>
      </w:r>
    </w:p>
    <w:p>
      <w:r>
        <w:t>(25.3, 140.6), (25.3, 140.9), (25.3, 140.6), (25.6, 140.4), (26.3, 140.4), (26.8, 140.9), (26.8, 141.1), (26.8, 140.9), (26.6, 140.6), (26.6, 140.4), (26.3, 140.1), (25.8, 140.1) (0.090, 0.098, 0.078)</w:t>
      </w:r>
    </w:p>
    <w:p>
      <w:r>
        <w:t>(25.6, 140.6), (25.6, 140.9), (25.3, 141.1), (25.3, 141.4), (25.3, 141.1), (25.8, 140.6), (26.1, 140.6), (26.6, 141.1), (26.6, 141.6), (26.3, 141.9), (26.3, 142.1), (26.3, 141.9), (26.6, 141.6), (26.6, 140.9), (26.3, 140.6) (0.129, 0.129, 0.094)</w:t>
      </w:r>
    </w:p>
    <w:p>
      <w:r>
        <w:t>(26.1, 141.4), (25.8, 141.4), (25.6, 141.6), (25.8, 141.4), (26.1, 141.6), (26.1, 141.9), (25.8, 142.1), (25.6, 142.1), (25.6, 142.4), (26.1, 141.9) (0.180, 0.161, 0.125)</w:t>
      </w:r>
    </w:p>
    <w:p>
      <w:r>
        <w:t>(26.1, 140.9), (25.8, 140.9), (25.6, 141.1), (25.6, 141.4), (25.3, 141.6), (25.3, 142.6), (25.8, 142.6), (26.1, 142.4), (26.1, 142.1), (25.6, 142.6), (25.3, 142.4), (25.3, 141.6), (25.8, 141.1), (26.1, 141.1), (26.3, 141.4), (26.3, 141.6), (26.3, 141.1) (0.137, 0.145, 0.137)</w:t>
      </w:r>
    </w:p>
    <w:p>
      <w:r>
        <w:t>(25.8, 141.6), (25.6, 141.9), (25.8, 141.9) (0.173, 0.184, 0.180)</w:t>
      </w:r>
    </w:p>
    <w:p>
      <w:r>
        <w:t>(25.1, 141.9), (25.1, 142.4), (24.9, 142.6), (24.9, 143.3), (25.1, 143.1), (25.3, 143.1), (25.6, 142.9), (25.8, 142.9), (26.1, 142.6), (25.8, 142.9), (25.3, 142.9), (25.1, 142.6) (0.129, 0.129, 0.094)</w:t>
      </w:r>
    </w:p>
    <w:p>
      <w:r>
        <w:t>(26.8, 136.0), (27.1, 136.2), (26.8, 136.0), (25.8, 136.0), (25.6, 136.2), (25.1, 136.2), (24.9, 136.5), (24.6, 136.5), (24.1, 136.9), (24.1, 137.2), (23.6, 137.7), (23.4, 137.7), (23.4, 137.9), (23.1, 138.2), (23.1, 138.4), (23.9, 139.2), (24.1, 139.2), (24.4, 138.9), (24.9, 138.9), (25.1, 138.7), (25.6, 138.7), (26.1, 139.2), (26.1, 139.4), (25.3, 140.1), (25.3, 140.4), (25.1, 140.6), (25.1, 141.1), (24.9, 141.4), (24.9, 141.6), (24.6, 141.9), (24.6, 142.1), (24.4, 142.4), (24.4, 142.6), (24.1, 142.9), (24.1, 143.3), (23.9, 143.6), (23.9, 144.3), (23.6, 144.6), (23.6, 144.8), (23.1, 145.3), (22.9, 145.3), (22.6, 145.6), (22.6, 146.5), (23.4, 146.5), (23.6, 146.3), (23.6, 145.8), (24.4, 145.1), (24.6, 145.1), (24.9, 144.8), (24.9, 144.6), (25.1, 144.3), (25.1, 144.1), (26.6, 142.6), (26.6, 142.4), (26.8, 142.1), (26.8, 141.6), (26.8, 142.1), (26.6, 142.4), (26.6, 142.6), (25.6, 143.6), (25.3, 143.6), (25.3, 143.8), (24.4, 144.8), (24.1, 144.6), (24.1, 143.1), (24.4, 142.9), (24.4, 142.4), (24.6, 142.1), (24.6, 141.9), (24.9, 141.6), (24.9, 141.4), (25.1, 141.1), (25.1, 140.6), (25.8, 139.9), (26.3, 139.9), (26.8, 140.4), (26.8, 140.6), (27.1, 140.6), (27.1, 140.4), (26.8, 140.1), (26.8, 139.9), (26.6, 139.7), (27.6, 138.7), (27.8, 138.7), (28.1, 138.4), (28.5, 138.4), (28.5, 137.9), (28.5, 138.2), (28.3, 138.4), (28.1, 138.4), (27.8, 138.7), (27.6, 138.7), (27.3, 138.9), (27.1, 138.9), (26.8, 139.2), (26.6, 138.9), (26.3, 138.9), (25.6, 138.2), (25.3, 138.2), (24.9, 138.7), (24.1, 138.7), (23.9, 138.4), (23.9, 137.9), (24.6, 137.2), (24.9, 137.2), (25.1, 136.9), (25.3, 136.9), (25.6, 136.7), (25.6, 136.5), (26.1, 136.0) (0.063, 0.071, 0.051)</w:t>
      </w:r>
    </w:p>
    <w:p>
      <w:r>
        <w:t>(25.1, 141.4), (25.1, 141.6), (24.9, 141.9), (24.9, 142.1), (24.6, 142.4), (24.6, 142.9), (24.4, 143.1), (24.4, 144.3), (24.6, 144.3), (25.1, 143.8), (25.1, 143.6), (25.6, 143.1), (25.8, 143.1), (26.1, 142.9), (25.8, 143.1), (25.6, 143.1), (25.3, 143.3), (25.1, 143.3), (24.9, 143.6), (24.6, 143.3), (24.6, 142.6), (24.9, 142.4), (24.9, 141.9), (25.1, 141.6) (0.090, 0.098, 0.078)</w:t>
      </w:r>
    </w:p>
    <w:p>
      <w:r>
        <w:t>(25.8, 139.2), (25.1, 139.2), (25.3, 139.4), (25.3, 139.9), (25.1, 140.1), (25.1, 140.4), (24.9, 140.6), (24.9, 141.1), (24.6, 141.4), (24.6, 141.6), (24.4, 141.9), (24.4, 142.1), (24.4, 141.9), (24.6, 141.6), (24.6, 141.4), (24.9, 141.1), (24.9, 140.6), (25.1, 140.4), (25.1, 140.1), (25.8, 139.4) (0.051, 0.035, 0.020)</w:t>
      </w:r>
    </w:p>
    <w:p>
      <w:r>
        <w:t>(25.1, 144.6), (25.1, 144.8), (24.6, 145.3), (24.4, 145.3), (23.9, 145.8), (23.9, 146.3), (23.4, 146.8), (22.6, 146.8), (22.4, 146.5), (22.4, 146.1), (22.4, 146.8), (22.2, 147.0), (22.2, 147.3), (22.4, 147.3), (22.6, 147.5), (23.9, 146.3), (23.9, 146.1), (24.1, 145.8), (24.4, 145.8), (24.6, 145.6), (24.9, 145.6), (24.9, 145.3), (25.1, 145.1) (0.051, 0.035, 0.020)</w:t>
      </w:r>
    </w:p>
    <w:p>
      <w:r>
        <w:t>(23.6, 143.3), (23.6, 144.1), (23.4, 144.3), (23.1, 144.3), (23.1, 144.6), (22.6, 145.1), (22.4, 144.8), (22.2, 145.1), (22.2, 145.6), (22.4, 145.6), (22.4, 145.3), (22.9, 144.8), (23.1, 144.8), (23.6, 144.3) (0.051, 0.035, 0.020)</w:t>
      </w:r>
    </w:p>
    <w:p>
      <w:r>
        <w:t>(22.6, 140.9), (22.4, 141.1), (22.4, 141.6), (22.6, 141.9), (22.9, 141.9), (22.9, 140.9) (0.031, 0.039, 0.051)</w:t>
      </w:r>
    </w:p>
    <w:p>
      <w:r>
        <w:t>(21.2, 138.7), (20.4, 138.7), (20.4, 138.9), (20.2, 139.2), (20.2, 139.7), (20.7, 140.1), (21.2, 139.7) (0.031, 0.039, 0.051)</w:t>
      </w:r>
    </w:p>
    <w:p>
      <w:r>
        <w:t>(19.9, 140.9), (19.4, 141.4), (19.4, 141.6), (19.2, 141.9), (19.2, 142.6), (19.7, 143.1), (19.9, 143.1), (19.9, 142.9), (20.2, 142.6), (20.2, 141.1) (0.031, 0.039, 0.051)</w:t>
      </w:r>
    </w:p>
    <w:p>
      <w:r>
        <w:t>(19.9, 148.0), (19.2, 148.8), (19.0, 148.8), (19.2, 148.8), (19.4, 149.0), (19.4, 150.0), (19.4, 149.0), (19.9, 148.5), (20.4, 148.5), (20.4, 148.3), (20.2, 148.3) (0.031, 0.039, 0.051)</w:t>
      </w:r>
    </w:p>
    <w:p>
      <w:r>
        <w:t>(19.0, 149.3), (18.7, 149.5), (18.7, 150.0), (19.0, 150.2), (19.0, 150.5), (18.5, 151.0), (18.7, 150.7), (19.0, 150.7), (19.2, 151.0), (19.2, 151.2), (19.2, 151.0), (19.0, 150.7), (19.0, 150.2), (18.7, 150.0), (18.7, 149.5) (0.075, 0.090, 0.098)</w:t>
      </w:r>
    </w:p>
    <w:p>
      <w:r>
        <w:t>(18.7, 149.0), (18.5, 149.3), (18.5, 150.7), (18.0, 151.2), (18.0, 151.5), (18.2, 151.2), (18.2, 151.0), (18.7, 150.5), (18.7, 150.2), (18.5, 150.0), (18.5, 149.5), (19.0, 149.0), (19.2, 149.3), (19.2, 150.5), (19.4, 150.7), (19.4, 152.2), (19.4, 150.2), (19.2, 150.0), (19.2, 149.0) (0.063, 0.071, 0.051)</w:t>
      </w:r>
    </w:p>
    <w:p>
      <w:r>
        <w:t>(18.5, 146.5), (18.2, 146.8), (18.2, 147.3), (18.5, 147.5), (18.7, 147.3), (19.0, 147.3), (19.0, 146.8), (18.7, 146.8) (0.031, 0.039, 0.051)</w:t>
      </w:r>
    </w:p>
    <w:p>
      <w:r>
        <w:t>(18.0, 138.9), (18.0, 140.1), (18.5, 140.1), (18.7, 139.9), (18.7, 139.7), (19.0, 139.4), (19.0, 139.2), (18.7, 139.2), (18.5, 138.9) (0.031, 0.039, 0.051)</w:t>
      </w:r>
    </w:p>
    <w:p>
      <w:r>
        <w:t>(17.0, 141.1), (17.0, 142.1), (17.2, 142.1), (17.2, 141.4) (0.031, 0.039, 0.051)</w:t>
      </w:r>
    </w:p>
    <w:p>
      <w:r>
        <w:t>(15.8, 143.3), (16.5, 144.1), (16.5, 145.1), (16.2, 145.3), (16.2, 145.6), (15.8, 146.1), (16.2, 145.6), (16.5, 145.6), (16.5, 145.3), (16.7, 145.1), (16.7, 144.8), (16.5, 144.6), (16.5, 144.1) (0.031, 0.039, 0.051)</w:t>
      </w:r>
    </w:p>
    <w:p>
      <w:r>
        <w:t>(14.5, 138.7), (15.8, 138.7), (16.2, 139.2), (16.2, 139.9), (16.2, 139.2), (16.0, 138.9), (16.0, 138.7) (0.075, 0.090, 0.098)</w:t>
      </w:r>
    </w:p>
    <w:p>
      <w:r>
        <w:t>(15.5, 142.1), (15.5, 143.6), (16.2, 144.3), (16.2, 145.1), (15.5, 145.8), (15.5, 146.3), (15.0, 146.8), (15.0, 147.0), (14.8, 147.3), (14.8, 150.5), (14.8, 147.3), (15.0, 147.0), (15.0, 146.8), (15.5, 146.3), (15.5, 146.1), (16.0, 145.6), (16.0, 145.3), (16.2, 145.1), (16.2, 144.1), (15.5, 143.3) (0.051, 0.063, 0.075)</w:t>
      </w:r>
    </w:p>
    <w:p>
      <w:r>
        <w:t>(15.5, 140.1), (15.5, 140.4), (15.3, 140.6), (15.3, 141.4), (15.0, 141.6), (15.0, 141.9), (14.8, 142.1), (14.3, 141.6), (14.3, 141.9), (14.5, 142.1), (14.5, 142.4), (14.8, 142.4), (15.0, 142.1), (15.0, 141.6), (15.3, 141.4), (15.3, 140.6), (15.5, 140.4) (0.173, 0.184, 0.180)</w:t>
      </w:r>
    </w:p>
    <w:p>
      <w:r>
        <w:t>(15.5, 139.4), (15.0, 139.4), (14.8, 139.7), (14.8, 140.6), (14.5, 140.9), (14.5, 141.6), (14.8, 141.9), (14.8, 141.6), (15.0, 141.4), (15.0, 140.6), (15.3, 140.4), (15.3, 140.1), (15.5, 139.9) (0.204, 0.216, 0.220)</w:t>
      </w:r>
    </w:p>
    <w:p>
      <w:r>
        <w:t>(14.0, 142.1), (14.0, 142.6), (14.3, 142.9), (14.3, 143.1), (14.5, 143.1), (15.0, 142.6), (15.0, 142.4), (15.0, 142.6), (14.8, 142.9), (14.5, 142.9), (14.0, 142.4) (0.137, 0.145, 0.137)</w:t>
      </w:r>
    </w:p>
    <w:p>
      <w:r>
        <w:t>(13.8, 142.6), (13.8, 143.1), (14.0, 143.3), (14.0, 143.8), (14.5, 143.8), (15.0, 143.3), (15.0, 142.9), (14.5, 143.3), (14.3, 143.3), (14.0, 143.1), (14.0, 142.9) (0.106, 0.118, 0.118)</w:t>
      </w:r>
    </w:p>
    <w:p>
      <w:r>
        <w:t>(13.8, 141.6), (13.8, 142.4), (13.5, 142.6), (13.5, 143.8), (13.8, 144.1), (13.8, 145.3), (14.0, 145.6), (14.0, 146.3), (13.3, 147.0), (13.3, 148.5), (13.0, 148.8), (13.0, 150.7), (13.3, 151.0), (13.3, 151.2), (13.5, 151.5), (14.0, 151.5), (14.3, 151.2), (14.3, 151.0), (14.5, 150.7), (14.5, 147.3), (14.8, 147.0), (14.8, 146.8), (15.3, 146.3), (15.3, 145.8), (16.0, 145.1), (16.0, 144.3), (15.3, 143.6), (15.3, 142.6), (15.3, 143.3), (14.5, 144.1), (14.0, 144.1), (13.8, 143.8), (13.8, 143.3), (13.5, 143.1), (13.5, 142.6), (13.8, 142.4) (0.075, 0.090, 0.098)</w:t>
      </w:r>
    </w:p>
    <w:p>
      <w:r>
        <w:t>(14.8, 145.8), (14.5, 146.1), (14.5, 146.3), (14.0, 146.8), (13.8, 146.8), (13.5, 147.0), (13.5, 148.5), (13.3, 148.8), (13.3, 150.5), (13.5, 150.7), (13.5, 151.0), (14.0, 151.0), (14.0, 150.7), (14.3, 150.5), (14.3, 148.0), (14.3, 150.2), (14.0, 150.5), (13.8, 150.5), (13.3, 150.0), (13.3, 148.8), (13.5, 148.5), (13.5, 147.3), (13.8, 147.0), (14.0, 147.0), (14.3, 147.3), (14.3, 147.0), (14.5, 146.8), (14.5, 146.5), (14.8, 146.3) (0.106, 0.118, 0.118)</w:t>
      </w:r>
    </w:p>
    <w:p>
      <w:r>
        <w:t>(13.8, 147.3), (13.8, 148.5), (13.5, 148.8), (13.5, 150.0), (13.8, 150.2), (14.0, 150.2), (14.0, 148.0), (14.3, 147.8), (14.3, 147.5), (14.0, 147.3) (0.137, 0.145, 0.137)</w:t>
      </w:r>
    </w:p>
    <w:p>
      <w:r>
        <w:t>(13.3, 142.9), (13.3, 143.8), (13.5, 144.1), (13.5, 146.3), (13.3, 146.5), (13.3, 146.8), (13.8, 146.3), (13.8, 145.6), (13.5, 145.3), (13.5, 144.1), (13.3, 143.8) (0.051, 0.063, 0.075)</w:t>
      </w:r>
    </w:p>
    <w:p>
      <w:r>
        <w:t>(13.5, 141.4), (13.5, 141.6), (13.3, 141.9), (13.3, 142.6), (13.0, 142.9), (13.0, 143.8), (13.3, 144.1), (13.3, 145.3), (13.0, 145.6), (13.0, 147.5), (13.0, 146.5), (13.3, 146.3), (13.3, 144.1), (13.0, 143.8), (13.0, 142.9), (13.3, 142.6), (13.3, 141.9), (13.5, 141.6) (0.031, 0.039, 0.051)</w:t>
      </w:r>
    </w:p>
    <w:p>
      <w:r>
        <w:t>(10.6, 140.4), (10.6, 141.1), (11.1, 141.1), (11.6, 141.6), (11.6, 141.9), (11.6, 140.1), (11.3, 140.4) (0.031, 0.039, 0.051)</w:t>
      </w:r>
    </w:p>
    <w:p>
      <w:r>
        <w:t>(10.6, 143.8), (10.3, 144.1), (10.3, 145.6), (10.6, 145.8), (10.8, 145.8), (11.1, 145.6), (11.1, 144.1), (10.8, 143.8) (0.031, 0.039, 0.051)</w:t>
      </w:r>
    </w:p>
    <w:p>
      <w:r>
        <w:t>(2.7, 150.2), (2.5, 150.2), (2.2, 150.0), (2.0, 150.2), (1.5, 150.2), (1.2, 150.5), (1.2, 151.0), (1.5, 151.2), (2.5, 151.2), (2.7, 151.0) (0.031, 0.039, 0.051)</w:t>
      </w:r>
    </w:p>
    <w:p>
      <w:r>
        <w:t>(2.2, 144.3), (2.0, 144.6), (2.0, 144.8), (1.7, 145.1), (1.7, 145.8), (2.0, 145.6), (2.2, 145.6) (0.031, 0.039, 0.051)</w:t>
      </w:r>
    </w:p>
    <w:p>
      <w:r>
        <w:t>(1.0, 147.5), (1.0, 148.3), (1.2, 148.5), (2.2, 148.5), (2.5, 148.8), (2.7, 148.5), (2.7, 148.0), (2.2, 148.0), (2.0, 147.8), (1.5, 147.8), (1.2, 147.5) (0.031, 0.039, 0.051)</w:t>
      </w:r>
    </w:p>
    <w:p>
      <w:r>
        <w:t>(0.0, 145.6), (-0.2, 145.8), (-0.5, 145.8), (0.0, 145.8) (0.031, 0.039, 0.051)</w:t>
      </w:r>
    </w:p>
    <w:p>
      <w:r>
        <w:t>(-0.5, 141.9), (-0.5, 142.4), (-0.2, 142.4), (0.0, 142.1), (-0.2, 141.9) (0.133, 0.153, 0.184)</w:t>
      </w:r>
    </w:p>
    <w:p>
      <w:r>
        <w:t>(-0.7, 141.1), (-1.2, 141.6), (-1.2, 142.4), (-1.0, 142.6), (-1.0, 142.9), (-0.7, 143.1), (0.0, 143.1), (0.2, 142.9), (0.2, 142.6), (0.5, 142.4), (0.5, 141.6), (0.0, 141.1) (0.106, 0.118, 0.118)</w:t>
      </w:r>
    </w:p>
    <w:p>
      <w:r>
        <w:t>(-0.5, 140.6), (-0.7, 140.9), (-1.2, 140.9), (-1.5, 141.1), (-1.5, 142.4), (-1.2, 142.6), (-1.2, 143.1), (-1.0, 143.3), (0.0, 143.3), (0.7, 142.6), (0.7, 141.6), (0.5, 141.4), (0.5, 141.1), (0.2, 141.1), (0.0, 140.9), (-0.2, 140.9) (0.075, 0.090, 0.098)</w:t>
      </w:r>
    </w:p>
    <w:p>
      <w:r>
        <w:t>(-0.7, 141.6), (-1.0, 141.9), (-1.0, 142.1), (-0.7, 142.4), (-0.7, 142.6), (-0.5, 142.9), (-0.2, 142.9), (0.2, 142.4), (0.2, 141.9), (0.0, 141.6) (0.137, 0.145, 0.137)</w:t>
      </w:r>
    </w:p>
    <w:p>
      <w:r>
        <w:t>(-0.2, 140.4), (-0.7, 140.4), (-1.0, 140.6), (-1.7, 140.6), (-2.0, 140.9), (-2.0, 141.1), (-1.7, 141.4), (-1.7, 142.4), (-1.5, 142.6), (-1.5, 143.1), (-1.0, 143.6), (-0.7, 143.6), (-0.5, 143.8), (-0.2, 143.6), (0.0, 143.6), (1.0, 142.6), (1.0, 141.6), (0.7, 141.4), (0.7, 141.1), (0.2, 140.6), (0.0, 140.6) (0.051, 0.063, 0.075)</w:t>
      </w:r>
    </w:p>
    <w:p>
      <w:r>
        <w:t>(0.0, 128.8), (-0.2, 129.1), (-0.2, 130.1), (-0.5, 130.3), (-1.2, 130.3), (-1.2, 130.8), (-1.0, 131.0), (-0.7, 131.0), (-0.5, 131.3), (0.0, 131.3), (0.5, 131.8), (0.5, 132.5), (0.2, 132.8), (-1.2, 132.8), (0.2, 132.8), (0.5, 133.0), (0.5, 133.7), (-0.2, 134.5), (-1.5, 134.5), (-1.7, 134.2), (-2.0, 134.2), (-2.2, 134.0), (-2.2, 133.5), (-1.7, 133.0), (-2.0, 133.0), (-2.7, 133.7), (-3.0, 133.7), (-3.2, 134.0), (-3.4, 133.7), (-3.7, 134.0), (-3.9, 133.7), (-4.2, 133.7), (-4.4, 134.0), (-4.9, 134.0), (-4.9, 134.2), (-5.4, 134.7), (-5.7, 134.7), (-5.9, 135.0), (-5.7, 135.0), (-5.4, 134.7), (-5.2, 134.7), (-5.2, 134.5), (-4.7, 134.0), (-3.2, 134.0), (-2.7, 134.5), (-3.0, 134.7), (-3.0, 135.0), (-3.4, 135.5), (-3.7, 135.5), (-3.9, 135.7), (-4.2, 135.7), (-4.4, 136.0), (-5.4, 136.0), (-5.7, 136.2), (-6.2, 135.7), (-6.2, 135.5), (-6.2, 136.0), (-5.9, 136.2), (-5.9, 136.7), (-6.6, 137.4), (-6.9, 137.4), (-6.9, 137.9), (-7.1, 138.2), (-7.1, 139.4), (-6.9, 139.7), (-6.9, 140.9), (-7.4, 141.4), (-7.6, 141.4), (-7.6, 141.9), (-7.9, 142.1), (-7.9, 142.4), (-7.9, 142.1), (-7.6, 141.9), (-7.6, 141.6), (-7.4, 141.4), (-6.9, 141.4), (-6.6, 141.6), (-5.7, 141.6), (-5.2, 141.1), (-4.2, 141.1), (-3.9, 140.9), (-3.7, 141.1), (-3.7, 140.9), (-3.4, 140.6), (-3.4, 140.4), (-3.2, 140.1), (-2.7, 140.1), (-2.2, 140.6), (-2.2, 140.9), (-2.5, 141.1), (-3.0, 141.1), (-3.4, 141.6), (-3.4, 142.1), (-4.2, 142.9), (-5.2, 142.9), (-5.9, 143.6), (-7.4, 143.6), (-7.4, 143.8), (-7.9, 144.3), (-8.1, 144.3), (-8.4, 144.6), (-8.9, 144.6), (-9.1, 144.3), (-8.6, 143.8), (-8.6, 143.6), (-8.4, 143.3), (-9.1, 144.1), (-9.1, 144.6), (-8.9, 144.8), (-8.6, 144.8), (-8.4, 144.6), (-8.1, 144.6), (-7.1, 143.6), (-5.9, 143.6), (-5.2, 142.9), (-4.7, 142.9), (-4.4, 143.1), (-4.2, 143.1), (-3.9, 143.3), (-3.9, 143.8), (-4.4, 144.3), (-4.7, 144.3), (-4.9, 144.6), (-5.7, 144.6), (-5.9, 144.8), (-6.2, 144.8), (-6.9, 145.6), (-7.1, 145.6), (-6.9, 145.6), (-6.4, 145.1), (-6.2, 145.1), (-5.7, 144.6), (-4.9, 144.6), (-4.7, 144.3), (-4.4, 144.6), (-3.7, 144.6), (-3.4, 144.8), (-3.4, 145.1), (-4.2, 145.8), (-4.2, 146.1), (-4.7, 146.5), (-4.9, 146.5), (-4.4, 146.5), (-4.2, 146.8), (-4.4, 147.0), (-4.4, 147.3), (-4.4, 147.0), (-4.2, 146.8), (-3.9, 146.8), (-3.7, 146.5), (-2.2, 146.5), (-1.7, 147.0), (-1.7, 147.3), (-1.5, 147.5), (-1.5, 147.8), (-1.2, 148.0), (-1.2, 148.5), (-1.7, 149.0), (-2.2, 149.0), (-1.7, 149.0), (-1.5, 149.3), (-1.2, 149.3), (-1.0, 149.5), (-0.7, 149.5), (-0.5, 149.7), (-0.2, 149.5), (0.0, 149.5), (0.0, 149.3), (-0.2, 149.3), (-1.0, 148.5), (-1.0, 148.3), (-1.2, 148.0), (-1.2, 147.8), (-1.5, 147.5), (-1.5, 146.5), (-3.7, 146.5), (-3.9, 146.8), (-4.2, 146.8), (-4.4, 146.5), (-4.4, 146.3), (-3.7, 145.6), (-3.4, 145.6), (-3.2, 145.3), (-3.0, 145.3), (-2.7, 145.1), (-3.0, 144.8), (-3.0, 144.3), (-3.7, 143.6), (-3.7, 142.9), (-3.4, 142.6), (-3.4, 142.4), (-3.2, 142.1), (-3.2, 141.9), (-3.0, 141.6), (-2.2, 141.6), (-2.0, 141.9), (-2.0, 142.1), (-2.0, 141.4), (-2.2, 141.1), (-2.2, 140.9), (-1.7, 140.4), (-1.0, 140.4), (-0.7, 140.1), (-0.2, 140.1), (0.0, 140.4), (0.2, 140.4), (1.0, 141.1), (1.0, 141.4), (1.2, 141.6), (1.2, 142.6), (0.0, 143.8), (-0.2, 143.8), (-0.5, 144.1), (-0.7, 143.8), (-1.0, 143.8), (-1.7, 143.1), (-1.7, 142.6), (-1.7, 143.1), (-1.5, 143.3), (-1.5, 143.6), (-1.0, 144.1), (-0.7, 144.1), (-0.5, 144.3), (-0.2, 144.1), (0.0, 144.1), (1.0, 143.1), (1.0, 142.9), (1.2, 142.6), (1.2, 142.4), (1.5, 142.1), (1.5, 141.4), (0.5, 140.4), (0.5, 139.7), (0.7, 139.4), (0.7, 139.2), (1.0, 138.9), (2.0, 138.9), (3.0, 137.9), (3.0, 137.7), (3.2, 137.4), (3.2, 137.2), (3.4, 136.9), (3.4, 136.7), (3.4, 136.9), (3.0, 137.4), (3.0, 137.7), (2.0, 138.7), (1.7, 138.7), (1.2, 138.2), (1.2, 137.9), (1.0, 137.7), (1.0, 136.9), (1.2, 136.7), (1.2, 136.2), (1.0, 136.2), (0.7, 136.0), (0.7, 135.5), (1.2, 135.0), (1.5, 135.0), (2.5, 134.0), (2.5, 133.7), (2.7, 133.5), (2.7, 133.3), (3.0, 133.0), (3.0, 132.8), (3.2, 132.5), (3.2, 132.3), (3.9, 131.5), (3.2, 132.3), (3.2, 132.5), (3.0, 132.8), (2.7, 132.5), (2.7, 131.8), (2.2, 131.8), (2.7, 132.3), (2.7, 132.5), (2.5, 132.8), (2.5, 133.0), (2.2, 133.3), (1.2, 133.3), (0.7, 132.8), (0.7, 132.0), (1.0, 131.8), (1.2, 131.8), (1.0, 131.8), (0.7, 131.5), (0.5, 131.8), (0.2, 131.5), (0.2, 131.3), (-0.2, 130.8), (-0.2, 129.8), (0.0, 129.6) (0.031, 0.039, 0.051)</w:t>
      </w:r>
    </w:p>
    <w:p>
      <w:r>
        <w:t>(-4.2, 147.0), (-3.9, 147.0), (-3.7, 146.8), (-2.5, 146.8), (-1.7, 147.5), (-1.7, 148.5), (-2.0, 148.8), (-2.2, 148.8), (-2.5, 149.0), (-2.7, 149.0), (-2.5, 149.0), (-2.2, 148.8), (-1.7, 148.8), (-1.5, 148.5), (-1.5, 148.0), (-1.7, 147.8), (-1.7, 147.5), (-2.0, 147.3), (-2.0, 147.0), (-2.2, 146.8), (-3.7, 146.8), (-3.9, 147.0) (0.051, 0.063, 0.075)</w:t>
      </w:r>
    </w:p>
    <w:p>
      <w:r>
        <w:t>(-4.9, 148.0), (-4.7, 148.0), (-4.2, 147.5), (-3.9, 147.5), (-3.7, 147.3), (-2.7, 147.3), (-2.2, 147.8), (-2.2, 148.0), (-3.0, 148.8), (-3.2, 148.8), (-3.0, 148.8), (-2.7, 148.5), (-2.5, 148.5), (-2.2, 148.3), (-2.2, 147.8), (-2.5, 147.5), (-2.5, 147.3), (-3.7, 147.3), (-3.9, 147.5), (-4.2, 147.5), (-4.7, 148.0) (0.106, 0.118, 0.118)</w:t>
      </w:r>
    </w:p>
    <w:p>
      <w:r>
        <w:t>(-2.0, 147.5), (-2.5, 147.0), (-3.7, 147.0), (-3.9, 147.3), (-4.2, 147.3), (-4.7, 147.8), (-4.2, 147.3), (-3.9, 147.3), (-3.7, 147.0), (-2.5, 147.0), (-2.2, 147.3), (-2.2, 147.5), (-2.0, 147.8), (-2.0, 148.3), (-2.5, 148.8), (-2.7, 148.8), (-3.0, 149.0), (-3.4, 149.0), (-3.9, 149.5), (-4.2, 149.5), (-4.4, 149.7), (-4.7, 149.7), (-4.9, 150.0), (-6.4, 150.0), (-4.9, 150.0), (-4.7, 149.7), (-4.4, 149.7), (-4.2, 149.5), (-3.9, 149.5), (-3.4, 149.0), (-3.0, 149.0), (-2.7, 148.8), (-2.5, 148.8), (-2.2, 148.5), (-2.0, 148.5) (0.075, 0.090, 0.098)</w:t>
      </w:r>
    </w:p>
    <w:p>
      <w:r>
        <w:t>(-2.5, 147.8), (-2.7, 147.5), (-3.7, 147.5), (-3.9, 147.8), (-4.2, 147.8), (-4.4, 148.0), (-4.2, 147.8), (-3.9, 147.8), (-3.7, 147.5), (-3.0, 147.5), (-2.7, 147.8), (-2.7, 148.3), (-3.0, 148.5), (-3.2, 148.5), (-3.4, 148.8), (-3.7, 148.8), (-3.9, 149.0), (-4.2, 149.0), (-4.4, 149.3), (-4.2, 149.0), (-3.9, 149.0), (-3.7, 148.8), (-3.4, 148.8), (-3.2, 148.5), (-3.0, 148.5), (-2.5, 148.0) (0.137, 0.145, 0.137)</w:t>
      </w:r>
    </w:p>
    <w:p>
      <w:r>
        <w:t>(-3.4, 149.5), (-3.7, 149.7), (-3.9, 149.7), (-4.4, 150.2), (-4.9, 150.2), (-4.4, 150.2), (-4.2, 150.0), (-3.9, 150.0) (0.031, 0.039, 0.051)</w:t>
      </w:r>
    </w:p>
    <w:p>
      <w:r>
        <w:t>(-3.2, 147.8), (-3.7, 147.8), (-4.2, 148.3), (-4.4, 148.3), (-4.7, 148.5), (-5.2, 148.5), (-5.4, 148.8), (-5.9, 148.8), (-6.2, 149.0), (-6.4, 149.0), (-6.6, 149.3), (-6.6, 149.5), (-5.4, 149.5), (-5.2, 149.3), (-4.9, 149.3), (-4.4, 148.8), (-4.2, 148.8), (-3.9, 148.5), (-3.7, 148.5), (-3.4, 148.3), (-3.2, 148.3) (0.173, 0.184, 0.180)</w:t>
      </w:r>
    </w:p>
    <w:p>
      <w:r>
        <w:t>(-4.7, 138.7), (-4.9, 138.7), (-5.2, 138.9), (-5.4, 138.9), (-5.7, 139.2), (-6.2, 139.2), (-6.2, 139.4), (-5.9, 139.7), (-4.9, 138.7) (0.075, 0.090, 0.098)</w:t>
      </w:r>
    </w:p>
    <w:p>
      <w:r>
        <w:t>(-6.9, 139.4), (-6.4, 139.9), (-5.9, 139.9), (-5.7, 139.7), (-5.4, 139.7), (-4.9, 139.2), (-4.7, 139.2), (-4.4, 138.9), (-4.2, 138.9), (-3.9, 138.7), (-4.4, 138.7), (-4.7, 138.9), (-4.9, 138.9), (-5.9, 139.9), (-6.4, 139.4), (-6.4, 139.2), (-6.2, 138.9), (-5.7, 138.9), (-5.7, 138.7), (-5.9, 138.9), (-6.9, 138.9) (0.051, 0.063, 0.075)</w:t>
      </w:r>
    </w:p>
    <w:p>
      <w:r>
        <w:t>(-2.5, 140.6), (-2.7, 140.4), (-3.2, 140.4), (-3.2, 140.6), (-3.4, 140.9), (-3.4, 141.1), (-3.7, 141.4), (-3.9, 141.1), (-4.2, 141.4), (-5.2, 141.4), (-5.7, 141.9), (-6.6, 141.9), (-6.9, 141.6), (-7.4, 141.6), (-7.4, 141.9), (-7.6, 142.1), (-7.6, 142.6), (-7.6, 142.4), (-7.4, 142.1), (-7.4, 141.9), (-7.1, 141.6), (-6.9, 141.6), (-6.6, 141.9), (-5.7, 141.9), (-5.2, 141.4), (-4.4, 141.4), (-4.2, 141.6), (-4.2, 142.4), (-4.4, 142.6), (-5.2, 142.6), (-5.4, 142.9), (-5.7, 142.9), (-6.2, 143.3), (-7.1, 143.3), (-7.4, 143.1), (-7.4, 143.3), (-7.6, 143.6), (-7.6, 143.8), (-7.6, 143.6), (-7.4, 143.3), (-5.9, 143.3), (-5.2, 142.6), (-4.2, 142.6), (-3.7, 142.1), (-3.7, 141.6), (-3.0, 140.9), (-2.5, 140.9) (0.051, 0.063, 0.075)</w:t>
      </w:r>
    </w:p>
    <w:p>
      <w:r>
        <w:t>(-5.4, 149.0), (-5.7, 149.0), (-5.9, 149.3), (-5.7, 149.3) (0.204, 0.216, 0.220)</w:t>
      </w:r>
    </w:p>
    <w:p>
      <w:r>
        <w:t>(-3.7, 144.8), (-4.4, 144.8), (-4.7, 144.6), (-4.9, 144.8), (-5.7, 144.8), (-6.2, 145.3), (-6.4, 145.3), (-6.6, 145.6), (-6.4, 145.3), (-6.2, 145.3), (-5.7, 144.8), (-4.4, 144.8), (-4.2, 145.1), (-4.2, 145.6), (-4.4, 145.8), (-4.4, 146.1), (-4.7, 146.3), (-4.9, 146.3), (-5.2, 146.5), (-5.7, 146.5), (-7.1, 148.0), (-7.6, 148.0), (-7.6, 148.5), (-7.9, 148.8), (-7.6, 148.5), (-7.4, 148.5), (-7.1, 148.3), (-6.6, 148.3), (-6.4, 148.0), (-5.7, 148.0), (-6.4, 148.0), (-6.6, 147.8), (-6.6, 147.5), (-5.7, 146.5), (-5.2, 146.5), (-4.9, 146.3), (-4.7, 146.3), (-4.4, 146.1), (-4.4, 145.8), (-3.7, 145.1) (0.051, 0.063, 0.075)</w:t>
      </w:r>
    </w:p>
    <w:p>
      <w:r>
        <w:t>(-5.4, 146.8), (-5.7, 146.8), (-6.4, 147.5), (-6.4, 147.8), (-5.2, 147.8), (-5.9, 147.8), (-6.2, 147.5), (-6.2, 147.3), (-5.7, 146.8) (0.031, 0.039, 0.051)</w:t>
      </w:r>
    </w:p>
    <w:p>
      <w:r>
        <w:t>(-4.4, 145.1), (-5.7, 145.1), (-6.2, 145.6), (-6.4, 145.6), (-6.6, 145.8), (-6.9, 145.8), (-7.1, 146.1), (-7.9, 146.1), (-6.9, 146.1), (-6.6, 145.8), (-6.4, 145.8), (-6.2, 145.6), (-5.9, 145.6), (-5.7, 145.3), (-5.4, 145.3), (-5.2, 145.1), (-4.7, 145.6), (-5.4, 146.3), (-5.7, 146.3), (-5.9, 146.5), (-6.2, 146.5), (-7.4, 147.8), (-7.6, 147.8), (-7.1, 147.8), (-5.7, 146.3), (-5.2, 146.3), (-4.9, 146.1), (-4.7, 146.1), (-4.7, 145.8), (-4.4, 145.6) (0.075, 0.090, 0.098)</w:t>
      </w:r>
    </w:p>
    <w:p>
      <w:r>
        <w:t>(-4.4, 141.6), (-5.2, 141.6), (-5.7, 142.1), (-6.6, 142.1), (-6.9, 141.9), (-7.1, 141.9), (-7.1, 142.1), (-7.4, 142.4), (-7.4, 142.6), (-7.9, 143.1), (-7.9, 143.6), (-7.6, 143.3), (-7.6, 143.1), (-7.4, 142.9), (-7.1, 143.1), (-6.2, 143.1), (-5.7, 142.6), (-5.4, 142.6), (-5.2, 142.4), (-4.4, 142.4) (0.075, 0.090, 0.098)</w:t>
      </w:r>
    </w:p>
    <w:p>
      <w:r>
        <w:t>(-7.4, 150.2), (-6.9, 149.7), (-5.4, 149.7), (-7.1, 149.7), (-7.1, 150.0) (0.137, 0.145, 0.137)</w:t>
      </w:r>
    </w:p>
    <w:p>
      <w:r>
        <w:t>(-6.2, 148.5), (-6.4, 148.5), (-6.6, 148.8), (-7.1, 148.8), (-7.4, 149.0), (-7.6, 149.0), (-7.1, 149.0), (-6.9, 148.8), (-6.6, 148.8), (-6.4, 148.5) (0.106, 0.118, 0.118)</w:t>
      </w:r>
    </w:p>
    <w:p>
      <w:r>
        <w:t>(-6.6, 150.5), (-7.4, 151.2), (-7.6, 151.2), (-6.9, 151.2), (-6.9, 150.7) (0.031, 0.039, 0.051)</w:t>
      </w:r>
    </w:p>
    <w:p>
      <w:r>
        <w:t>(-6.6, 149.0), (-7.1, 149.5), (-7.6, 149.5), (-7.4, 149.7), (-7.4, 150.0), (-7.4, 149.7), (-7.1, 149.5), (-6.9, 149.5), (-6.9, 149.3) (0.133, 0.153, 0.184)</w:t>
      </w:r>
    </w:p>
    <w:p>
      <w:r>
        <w:t>(-4.9, 145.6), (-5.2, 145.3), (-5.4, 145.6), (-5.7, 145.6), (-5.9, 145.8), (-6.2, 145.8), (-6.4, 146.1), (-6.6, 146.1), (-6.9, 146.3), (-7.9, 146.3), (-8.1, 146.5), (-8.6, 146.5), (-9.1, 147.0), (-9.1, 147.3), (-9.4, 147.5), (-9.6, 147.5), (-9.8, 147.8), (-9.8, 148.5), (-9.6, 148.8), (-8.9, 148.8), (-8.6, 149.0), (-9.4, 149.7), (-9.8, 149.7), (-10.1, 150.0), (-10.1, 150.2), (-10.1, 150.0), (-9.8, 149.7), (-9.1, 149.7), (-8.6, 149.3), (-8.4, 149.3), (-8.9, 148.8), (-8.9, 148.5), (-8.6, 148.3), (-8.6, 148.0), (-8.4, 147.8), (-8.1, 147.8), (-7.9, 147.5), (-7.4, 147.5), (-6.2, 146.3), (-5.9, 146.3), (-5.7, 146.1), (-5.4, 146.1) (0.106, 0.118, 0.118)</w:t>
      </w:r>
    </w:p>
    <w:p>
      <w:r>
        <w:t>(-7.9, 148.0), (-8.4, 148.5), (-8.1, 148.8), (-8.1, 148.5), (-7.9, 148.3) (0.063, 0.071, 0.051)</w:t>
      </w:r>
    </w:p>
    <w:p>
      <w:r>
        <w:t>(-7.9, 142.6), (-7.9, 142.9), (-8.1, 143.1), (-8.1, 143.3), (-8.4, 143.6), (-8.4, 143.8), (-8.9, 144.3), (-8.4, 144.3), (-8.1, 144.1), (-7.9, 144.1), (-7.9, 143.8), (-8.1, 143.6), (-8.1, 143.1), (-7.9, 142.9) (0.063, 0.071, 0.051)</w:t>
      </w:r>
    </w:p>
    <w:p>
      <w:r>
        <w:t>(-8.6, 150.2), (-8.4, 150.5), (-8.1, 150.2), (-7.9, 150.2), (-7.9, 150.0), (-8.4, 150.0) (0.204, 0.216, 0.220)</w:t>
      </w:r>
    </w:p>
    <w:p>
      <w:r>
        <w:t>(-7.9, 149.5), (-8.1, 149.5), (-8.4, 149.7), (-8.6, 149.7), (-8.9, 150.0), (-8.9, 150.5), (-8.6, 150.7), (-8.4, 150.7), (-8.1, 150.5), (-7.9, 150.5), (-7.6, 150.2), (-7.6, 149.7) (0.173, 0.184, 0.180)</w:t>
      </w:r>
    </w:p>
    <w:p>
      <w:r>
        <w:t>(-8.1, 148.0), (-8.4, 148.0), (-8.4, 148.3) (0.075, 0.090, 0.098)</w:t>
      </w:r>
    </w:p>
    <w:p>
      <w:r>
        <w:t>(-7.1, 146.5), (-7.9, 146.5), (-8.1, 146.8), (-8.6, 146.8), (-8.9, 147.0), (-8.9, 147.3), (-9.6, 148.0), (-9.6, 148.3), (-9.1, 148.3), (-8.4, 147.5), (-8.1, 147.5), (-7.9, 147.3), (-7.6, 147.3), (-7.1, 146.8) (0.137, 0.145, 0.137)</w:t>
      </w:r>
    </w:p>
    <w:p>
      <w:r>
        <w:t>(-8.1, 146.3), (-8.6, 146.3), (-9.8, 147.5), (-10.1, 147.5), (-10.1, 148.5), (-9.6, 149.0), (-9.6, 149.3), (-9.8, 149.5), (-9.4, 149.5), (-8.6, 148.8), (-8.4, 149.0), (-8.1, 149.0), (-8.4, 149.0), (-8.6, 148.8), (-8.6, 148.5), (-8.6, 148.8), (-8.9, 149.0), (-9.1, 149.0), (-9.4, 149.3), (-10.1, 148.5), (-10.1, 147.8), (-9.6, 147.3), (-9.4, 147.3), (-9.4, 147.0), (-8.6, 146.3) (0.090, 0.098, 0.078)</w:t>
      </w:r>
    </w:p>
    <w:p>
      <w:r>
        <w:t>(-8.6, 149.5), (-9.1, 150.0), (-9.8, 150.0), (-9.8, 150.2), (-10.1, 150.5), (-9.8, 150.7), (-8.9, 150.7), (-9.1, 150.5), (-9.1, 150.0) (0.137, 0.145, 0.137)</w:t>
      </w:r>
    </w:p>
    <w:p>
      <w:r>
        <w:t>(-10.1, 139.7), (-10.3, 139.9), (-10.3, 140.6), (-10.1, 140.4) (0.973, 0.961, 0.933)</w:t>
      </w:r>
    </w:p>
    <w:p>
      <w:r>
        <w:t>(-10.3, 146.3), (-10.3, 146.8), (-10.6, 147.0), (-10.6, 147.3), (-10.8, 147.5), (-10.6, 147.3), (-10.3, 147.3), (-10.1, 147.0), (-10.3, 146.8) (0.031, 0.039, 0.051)</w:t>
      </w:r>
    </w:p>
    <w:p>
      <w:r>
        <w:t>(-9.8, 139.4), (-10.3, 139.4), (-10.3, 139.7), (-10.1, 139.4), (-9.8, 139.7), (-9.8, 140.4), (-10.3, 140.9), (-10.6, 140.6), (-10.6, 140.4), (-10.6, 141.9), (-10.8, 142.1), (-10.8, 142.4), (-11.1, 142.6), (-11.1, 142.9), (-11.3, 143.1), (-11.3, 143.8), (-11.6, 144.1), (-11.6, 145.3), (-11.3, 145.1), (-11.3, 144.8), (-11.1, 144.6), (-11.1, 143.3), (-10.8, 143.1), (-10.8, 142.1), (-10.6, 141.9), (-10.6, 141.6), (-10.1, 141.1), (-10.1, 140.6), (-9.8, 140.4) (0.902, 0.871, 0.827)</w:t>
      </w:r>
    </w:p>
    <w:p>
      <w:r>
        <w:t>(-11.8, 144.6), (-11.8, 145.8), (-12.1, 146.1), (-12.1, 147.3), (-12.3, 147.5), (-12.3, 147.8), (-12.1, 148.0), (-12.1, 146.5), (-11.8, 146.3), (-11.8, 146.1), (-11.3, 145.6), (-11.3, 145.3), (-11.1, 145.1), (-11.1, 144.8), (-11.1, 145.1), (-11.6, 145.6), (-11.8, 145.3) (0.796, 0.749, 0.698)</w:t>
      </w:r>
    </w:p>
    <w:p>
      <w:r>
        <w:t>(-12.3, 148.3), (-12.3, 148.5), (-13.0, 149.3), (-13.0, 149.5), (-13.3, 149.7), (-13.3, 150.5), (-13.3, 149.7), (-12.8, 149.3), (-12.6, 149.5), (-12.6, 149.7), (-12.6, 149.3), (-12.3, 149.0) (0.902, 0.871, 0.827)</w:t>
      </w:r>
    </w:p>
    <w:p>
      <w:r>
        <w:t>(-13.3, 141.6), (-13.5, 141.9), (-13.8, 141.9), (-13.3, 141.9) (0.031, 0.039, 0.051)</w:t>
      </w:r>
    </w:p>
    <w:p>
      <w:r>
        <w:t>(-13.5, 140.9), (-13.8, 140.9), (-13.5, 141.1), (-13.5, 141.4), (-14.0, 141.9), (-13.8, 141.6), (-13.5, 141.6) (0.051, 0.063, 0.075)</w:t>
      </w:r>
    </w:p>
    <w:p>
      <w:r>
        <w:t>(-14.5, 140.6), (-14.0, 141.1), (-14.0, 141.6), (-14.3, 141.9), (-14.5, 141.9), (-14.3, 141.9), (-13.8, 141.4), (-13.8, 141.1), (-14.0, 140.9), (-14.3, 140.9) (0.075, 0.090, 0.098)</w:t>
      </w:r>
    </w:p>
    <w:p>
      <w:r>
        <w:t>(-15.3, 141.1), (-15.3, 141.4), (-14.8, 141.4), (-14.8, 141.1) (0.173, 0.184, 0.180)</w:t>
      </w:r>
    </w:p>
    <w:p>
      <w:r>
        <w:t>(-16.0, 141.1), (-16.0, 140.6), (-15.5, 140.1), (-15.3, 140.1), (-15.0, 140.4), (-14.5, 140.4), (-14.3, 140.6), (-14.5, 140.4), (-15.0, 140.4), (-15.3, 140.1), (-15.8, 140.1), (-16.0, 140.4) (0.051, 0.063, 0.075)</w:t>
      </w:r>
    </w:p>
    <w:p>
      <w:r>
        <w:t>(-14.8, 138.9), (-15.0, 138.9), (-15.3, 139.2), (-15.3, 139.7), (-15.5, 139.9), (-15.8, 139.9), (-16.0, 140.1), (-16.2, 140.1), (-16.2, 140.9), (-16.2, 140.4), (-15.8, 139.9), (-15.3, 139.9), (-15.0, 140.1), (-14.8, 140.1) (0.031, 0.039, 0.051)</w:t>
      </w:r>
    </w:p>
    <w:p>
      <w:r>
        <w:t>(-15.3, 140.4), (-15.5, 140.4), (-15.8, 140.6), (-15.8, 141.4), (-15.8, 140.9) (0.075, 0.090, 0.098)</w:t>
      </w:r>
    </w:p>
    <w:p>
      <w:r>
        <w:t>(-16.2, 144.3), (-16.0, 144.6), (-16.0, 144.3) (0.796, 0.749, 0.698)</w:t>
      </w:r>
    </w:p>
    <w:p>
      <w:r>
        <w:t>(-16.0, 150.5), (-16.2, 150.7), (-16.2, 151.7), (-16.2, 151.5), (-16.0, 151.2) (0.031, 0.039, 0.051)</w:t>
      </w:r>
    </w:p>
    <w:p>
      <w:r>
        <w:t>(-17.0, 147.8), (-17.2, 147.5), (-17.5, 147.8), (-17.5, 148.0), (-17.2, 148.0) (0.796, 0.749, 0.698)</w:t>
      </w:r>
    </w:p>
    <w:p>
      <w:r>
        <w:t>(-17.7, 138.9), (-17.7, 139.4), (-17.0, 139.4), (-17.0, 138.9) (0.031, 0.039, 0.051)</w:t>
      </w:r>
    </w:p>
    <w:p>
      <w:r>
        <w:t>(-17.7, 147.8), (-17.5, 147.5), (-17.7, 147.8), (-17.7, 148.0), (-17.5, 148.3), (-17.0, 148.3), (-17.0, 148.0), (-17.2, 148.3), (-17.5, 148.3), (-17.7, 148.0) (0.714, 0.682, 0.643)</w:t>
      </w:r>
    </w:p>
    <w:p>
      <w:r>
        <w:t>(-17.2, 141.1), (-17.7, 141.6), (-17.7, 141.9), (-18.2, 142.4), (-18.5, 142.4), (-18.5, 142.9), (-18.2, 143.1), (-18.0, 143.1), (-18.0, 142.4), (-17.7, 142.1), (-17.2, 142.1), (-17.2, 141.9), (-17.0, 141.6), (-17.0, 141.4) (0.031, 0.039, 0.051)</w:t>
      </w:r>
    </w:p>
    <w:p>
      <w:r>
        <w:t>(-19.0, 150.5), (-19.0, 151.0), (-18.5, 151.0), (-18.5, 150.7), (-18.7, 150.5) (0.635, 0.612, 0.584)</w:t>
      </w:r>
    </w:p>
    <w:p>
      <w:r>
        <w:t>(-19.0, 140.1), (-19.4, 140.1), (-19.4, 140.4), (-19.2, 140.6), (-19.0, 140.4) (0.051, 0.063, 0.075)</w:t>
      </w:r>
    </w:p>
    <w:p>
      <w:r>
        <w:t>(-20.7, 143.1), (-20.7, 143.6), (-20.2, 144.1), (-19.9, 144.1), (-19.7, 144.3), (-19.7, 144.6), (-19.2, 144.6), (-19.2, 144.3), (-19.7, 143.8), (-19.7, 143.3), (-19.9, 143.1) (0.031, 0.039, 0.051)</w:t>
      </w:r>
    </w:p>
    <w:p>
      <w:r>
        <w:t>(-18.7, 139.9), (-19.0, 139.7), (-19.2, 139.7), (-19.7, 140.1), (-19.7, 140.4), (-20.2, 140.9), (-20.4, 140.9), (-20.7, 141.1), (-21.2, 141.1), (-21.4, 141.4), (-21.4, 141.9), (-20.9, 141.9), (-20.7, 141.6), (-20.2, 141.6), (-19.4, 140.9), (-19.2, 140.9), (-19.0, 140.6), (-18.7, 140.6) (0.031, 0.039, 0.051)</w:t>
      </w:r>
    </w:p>
    <w:p>
      <w:r>
        <w:t>(-20.4, 143.3), (-20.4, 143.6), (-19.9, 143.6), (-20.2, 143.3) (0.051, 0.063, 0.075)</w:t>
      </w:r>
    </w:p>
    <w:p>
      <w:r>
        <w:t>(-20.7, 147.0), (-20.9, 147.3), (-20.7, 147.5), (-20.7, 147.8), (-20.4, 148.0), (-20.4, 148.3), (-20.2, 148.0), (-20.2, 147.8), (-20.4, 147.5), (-20.4, 147.0) (0.031, 0.039, 0.051)</w:t>
      </w:r>
    </w:p>
    <w:p>
      <w:r>
        <w:t>(-21.4, 145.3), (-21.4, 145.6), (-20.7, 145.6), (-20.2, 146.1), (-19.9, 146.1), (-19.9, 145.6), (-20.2, 145.3) (0.031, 0.039, 0.051)</w:t>
      </w:r>
    </w:p>
    <w:p>
      <w:r>
        <w:t>(-21.7, 138.9), (-21.7, 139.7), (-21.2, 139.7), (-20.9, 139.4), (-20.7, 139.4), (-20.7, 138.9), (-20.9, 138.7), (-21.4, 138.7) (0.031, 0.039, 0.051)</w:t>
      </w:r>
    </w:p>
    <w:p>
      <w:r>
        <w:t>(-21.2, 149.3), (-21.4, 149.3), (-21.4, 149.7), (-21.2, 149.5) (0.051, 0.063, 0.075)</w:t>
      </w:r>
    </w:p>
    <w:p>
      <w:r>
        <w:t>(-20.9, 149.0), (-21.7, 149.0), (-21.9, 149.3), (-21.9, 149.7), (-21.4, 150.2), (-21.4, 150.0), (-21.2, 149.7), (-20.9, 149.7) (0.031, 0.039, 0.051)</w:t>
      </w:r>
    </w:p>
    <w:p>
      <w:r>
        <w:t>(-53.7, 139.4), (-54.1, 139.9), (-54.1, 140.6), (-53.9, 140.9), (-53.7, 140.9) (0.031, 0.039, 0.051)</w:t>
      </w:r>
    </w:p>
    <w:p>
      <w:r>
        <w:t>(-54.9, 144.6), (-54.9, 145.3), (-54.6, 145.3), (-54.4, 145.1), (-54.1, 145.1), (-54.1, 144.8), (-54.4, 144.8), (-54.6, 144.6) (0.031, 0.039, 0.051)</w:t>
      </w:r>
    </w:p>
    <w:p>
      <w:r>
        <w:t>(-52.9, 134.7), (-52.9, 135.0), (-53.2, 135.2), (-53.7, 135.2), (-53.7, 137.4), (-53.9, 137.7), (-54.1, 137.7), (-54.1, 138.7), (-54.4, 138.9), (-55.1, 138.9), (-55.4, 138.7), (-55.4, 138.2), (-55.6, 137.9), (-55.9, 137.9), (-55.9, 138.4), (-55.4, 138.9), (-55.4, 139.9), (-55.6, 140.1), (-55.6, 140.4), (-55.9, 140.6), (-55.6, 140.9), (-55.6, 141.6), (-55.9, 141.9), (-55.9, 142.1), (-56.1, 142.4), (-56.4, 142.4), (-56.4, 142.6), (-56.6, 142.9), (-56.6, 143.8), (-56.4, 144.1), (-56.4, 145.3), (-56.6, 145.6), (-56.6, 146.1), (-57.1, 146.5), (-57.3, 146.5), (-57.3, 146.8), (-57.6, 147.0), (-57.6, 147.5), (-57.3, 147.8), (-57.3, 149.0), (-57.6, 149.3), (-57.6, 149.5), (-58.3, 150.2), (-58.3, 150.5), (-58.6, 150.7), (-58.6, 151.2), (-58.3, 151.5), (-58.3, 151.7), (-58.3, 150.7), (-57.3, 149.7), (-57.3, 149.3), (-57.1, 149.0), (-57.1, 147.3), (-56.9, 147.0), (-56.6, 147.0), (-56.4, 146.8), (-56.1, 147.0), (-56.1, 146.5), (-55.1, 145.6), (-54.9, 145.6), (-55.1, 145.3), (-55.1, 144.6), (-54.9, 144.3), (-55.1, 144.1), (-55.1, 142.1), (-54.9, 141.9), (-54.9, 141.1), (-54.6, 140.9), (-54.4, 140.9), (-54.4, 139.9), (-53.7, 139.2), (-53.4, 139.2), (-53.4, 138.9), (-53.2, 138.7), (-53.2, 138.4), (-52.7, 137.9), (-52.7, 137.7), (-52.4, 137.4), (-52.4, 136.9), (-52.2, 136.7), (-51.9, 136.9), (-51.9, 136.7), (-52.2, 136.7), (-52.4, 136.5), (-52.4, 136.0), (-52.7, 136.0), (-52.9, 135.7) (0.051, 0.035, 0.020)</w:t>
      </w:r>
    </w:p>
    <w:p>
      <w:r>
        <w:t>(-54.1, 132.3), (-54.4, 132.5), (-54.6, 132.5), (-54.6, 132.8), (-55.1, 133.3), (-55.4, 133.3), (-55.4, 134.0), (-55.6, 134.2), (-55.6, 135.7), (-55.9, 136.0), (-55.9, 136.7), (-56.1, 136.9), (-56.1, 137.4), (-56.4, 137.7), (-56.4, 138.7), (-56.6, 138.9), (-56.6, 139.4), (-56.9, 139.7), (-56.9, 141.4), (-57.1, 141.6), (-57.1, 144.6), (-57.3, 144.8), (-57.3, 145.6), (-57.6, 145.8), (-57.6, 146.1), (-57.8, 146.3), (-57.8, 147.5), (-57.6, 147.8), (-57.6, 149.0), (-57.6, 147.8), (-57.8, 147.5), (-57.8, 147.0), (-57.6, 146.8), (-57.6, 146.5), (-57.3, 146.3), (-57.1, 146.3), (-56.9, 146.1), (-56.9, 145.6), (-56.6, 145.3), (-56.6, 144.1), (-56.9, 143.8), (-56.9, 142.9), (-56.6, 142.6), (-56.6, 142.4), (-56.4, 142.1), (-56.1, 142.1), (-56.1, 141.9), (-55.9, 141.6), (-55.9, 140.9), (-56.1, 140.6), (-55.9, 140.4), (-55.9, 140.1), (-55.6, 139.9), (-55.6, 138.9), (-56.1, 138.4), (-56.1, 137.9), (-55.9, 137.7), (-55.6, 137.7), (-55.1, 138.2), (-55.1, 138.7), (-54.4, 138.7), (-54.4, 137.7), (-54.1, 137.4), (-53.9, 137.4), (-53.9, 133.0), (-54.1, 132.8), (-53.9, 132.5) (0.102, 0.047, 0.024)</w:t>
      </w:r>
    </w:p>
    <w:p>
      <w:r>
        <w:t>(-55.6, 150.0), (-56.1, 150.0), (-56.4, 150.2), (-56.4, 150.5), (-56.6, 150.7), (-56.6, 151.5), (-56.9, 151.7), (-56.6, 152.0), (-56.1, 152.0), (-55.4, 151.2), (-55.4, 150.2) (0.031, 0.039, 0.051)</w:t>
      </w:r>
    </w:p>
    <w:p>
      <w:r>
        <w:t>(-55.6, 132.8), (-55.6, 133.5), (-56.1, 134.0), (-56.1, 134.7), (-56.4, 135.0), (-56.4, 135.7), (-56.6, 136.0), (-56.6, 136.5), (-56.9, 136.7), (-56.9, 138.4), (-57.1, 138.7), (-57.1, 139.2), (-57.3, 139.4), (-57.3, 143.1), (-57.6, 143.3), (-57.6, 145.1), (-57.8, 145.3), (-57.8, 145.8), (-58.1, 146.1), (-58.1, 146.5), (-58.1, 146.3), (-57.8, 146.1), (-57.8, 145.8), (-57.6, 145.6), (-57.6, 144.8), (-57.3, 144.6), (-57.3, 141.6), (-57.1, 141.4), (-57.1, 139.7), (-56.9, 139.4), (-56.9, 138.9), (-56.6, 138.7), (-56.6, 137.7), (-56.4, 137.4), (-56.4, 136.9), (-56.1, 136.7), (-56.1, 136.0), (-55.9, 135.7), (-55.9, 134.2), (-55.6, 134.0) (0.165, 0.043, 0.024)</w:t>
      </w:r>
    </w:p>
    <w:p>
      <w:r>
        <w:t>(-57.8, 143.8), (-57.8, 144.8), (-58.1, 145.1), (-58.1, 145.6), (-58.3, 145.8), (-58.3, 147.3), (-58.1, 147.5), (-58.1, 149.0), (-58.1, 147.5), (-58.3, 147.3), (-58.3, 146.1), (-58.1, 145.8), (-58.1, 145.3), (-57.8, 145.1) (0.153, 0.098, 0.067)</w:t>
      </w:r>
    </w:p>
    <w:p>
      <w:r>
        <w:t>(-57.8, 139.7), (-57.8, 141.4), (-58.1, 141.6), (-58.1, 142.1), (-58.3, 142.4), (-58.3, 142.6), (-58.8, 143.1), (-58.8, 145.8), (-58.8, 145.1), (-58.6, 144.8), (-58.6, 143.6), (-58.3, 143.3), (-58.3, 142.9), (-58.1, 142.6), (-58.1, 141.6), (-57.8, 141.4) (0.251, 0.145, 0.098)</w:t>
      </w:r>
    </w:p>
    <w:p>
      <w:r>
        <w:t>(-58.1, 140.4), (-58.1, 141.4), (-58.3, 141.6), (-58.3, 141.9), (-58.6, 142.1), (-58.6, 142.6), (-58.8, 142.9), (-58.6, 142.6), (-58.6, 142.4), (-58.3, 142.1), (-58.3, 141.6), (-58.1, 141.4) (0.259, 0.173, 0.137)</w:t>
      </w:r>
    </w:p>
    <w:p>
      <w:r>
        <w:t>(-58.3, 148.0), (-58.6, 147.8), (-58.3, 148.0), (-58.3, 148.8), (-58.6, 149.0), (-58.6, 149.3), (-59.1, 149.7), (-60.3, 149.7), (-59.8, 149.7), (-59.6, 150.0), (-59.3, 150.0), (-59.1, 149.7), (-58.8, 149.7), (-58.6, 149.5), (-58.6, 149.3), (-58.3, 149.0) (0.180, 0.161, 0.125)</w:t>
      </w:r>
    </w:p>
    <w:p>
      <w:r>
        <w:t>(-57.8, 147.8), (-57.8, 149.0), (-58.1, 149.3), (-58.1, 149.5), (-59.1, 150.5), (-59.8, 150.5), (-60.1, 150.2), (-60.8, 150.2), (-60.1, 150.2), (-59.3, 151.0), (-59.3, 151.5), (-59.6, 151.7), (-59.6, 152.0), (-59.1, 151.5), (-58.8, 151.7), (-59.1, 151.5), (-59.1, 151.0), (-58.8, 150.7), (-58.8, 150.5), (-58.3, 150.0), (-58.3, 149.7), (-57.8, 149.3) (0.110, 0.082, 0.059)</w:t>
      </w:r>
    </w:p>
    <w:p>
      <w:r>
        <w:t>(-58.8, 142.4), (-59.1, 142.6), (-59.1, 142.9), (-59.3, 143.1), (-59.3, 143.3), (-59.1, 143.3), (-59.1, 142.9), (-58.8, 142.6) (0.302, 0.176, 0.098)</w:t>
      </w:r>
    </w:p>
    <w:p>
      <w:r>
        <w:t>(-59.1, 143.6), (-59.1, 145.1), (-59.3, 145.3), (-59.3, 147.3), (-58.6, 148.0), (-58.8, 147.8), (-58.8, 147.5), (-59.1, 147.3), (-59.1, 147.0), (-59.3, 146.8), (-59.3, 146.3), (-59.1, 146.1) (0.259, 0.173, 0.137)</w:t>
      </w:r>
    </w:p>
    <w:p>
      <w:r>
        <w:t>(-58.8, 148.0), (-58.8, 148.8), (-59.3, 149.3), (-60.5, 149.3), (-59.1, 149.3), (-59.1, 149.0), (-58.8, 148.8) (0.247, 0.212, 0.173)</w:t>
      </w:r>
    </w:p>
    <w:p>
      <w:r>
        <w:t>(-58.1, 131.0), (-58.3, 131.0), (-58.6, 131.3), (-58.3, 131.3), (-57.8, 131.8), (-57.8, 132.0), (-57.6, 132.3), (-57.6, 133.7), (-57.8, 134.0), (-57.8, 135.2), (-58.1, 135.5), (-58.1, 135.7), (-58.3, 136.0), (-58.3, 137.9), (-58.6, 138.2), (-58.6, 138.4), (-58.3, 138.7), (-58.3, 138.9), (-58.1, 139.2), (-58.1, 139.7), (-58.3, 139.9), (-58.6, 139.9), (-58.8, 139.7), (-58.8, 139.4), (-59.1, 139.2), (-59.1, 140.9), (-59.3, 141.1), (-59.3, 141.6), (-59.6, 141.9), (-59.6, 142.6), (-59.8, 142.9), (-59.8, 143.3), (-60.3, 143.8), (-60.3, 144.1), (-60.1, 144.1), (-59.6, 144.6), (-59.6, 145.6), (-59.8, 145.8), (-59.8, 146.1), (-60.3, 146.5), (-60.5, 146.5), (-60.8, 146.3), (-61.0, 146.3), (-61.3, 146.1), (-61.3, 145.3), (-61.8, 145.3), (-61.8, 145.6), (-62.0, 145.8), (-62.5, 145.8), (-62.8, 146.1), (-63.0, 146.1), (-63.0, 146.3), (-62.8, 146.5), (-62.8, 146.8), (-62.3, 147.3), (-61.8, 147.3), (-61.5, 147.5), (-61.3, 147.5), (-61.0, 147.3), (-60.8, 147.3), (-60.5, 147.0), (-60.3, 147.0), (-59.8, 146.5), (-59.6, 146.8), (-59.6, 145.3), (-59.3, 145.1), (-59.3, 143.6), (-59.6, 143.3), (-59.6, 143.1), (-59.3, 142.9), (-59.3, 142.6), (-58.6, 141.9), (-58.6, 141.6), (-58.3, 141.4), (-58.3, 140.4), (-58.1, 140.1), (-58.1, 136.9), (-58.3, 136.7), (-58.3, 136.2), (-58.1, 136.0), (-58.1, 135.7), (-57.8, 135.5), (-57.8, 135.2), (-57.6, 135.0), (-57.6, 134.0), (-57.3, 133.7), (-57.3, 133.0), (-57.6, 132.8), (-57.6, 132.0), (-57.8, 131.8), (-57.8, 131.3) (0.314, 0.173, 0.141)</w:t>
      </w:r>
    </w:p>
    <w:p>
      <w:r>
        <w:t>(-59.8, 146.8), (-59.8, 147.0), (-59.1, 147.8), (-59.6, 147.3), (-59.6, 147.0) (0.282, 0.208, 0.157)</w:t>
      </w:r>
    </w:p>
    <w:p>
      <w:r>
        <w:t>(-59.1, 148.5), (-59.6, 148.0), (-59.3, 148.3), (-59.8, 148.8), (-60.5, 148.8), (-60.1, 148.8), (-59.8, 149.0), (-59.6, 149.0) (0.294, 0.251, 0.204)</w:t>
      </w:r>
    </w:p>
    <w:p>
      <w:r>
        <w:t>(-59.6, 148.3), (-59.8, 148.0), (-59.8, 147.8), (-60.3, 147.8), (-60.8, 148.3), (-60.8, 148.5), (-60.1, 148.5), (-60.1, 148.3), (-59.8, 148.0) (0.329, 0.239, 0.196)</w:t>
      </w:r>
    </w:p>
    <w:p>
      <w:r>
        <w:t>(-60.1, 144.3), (-60.3, 144.3), (-60.1, 144.6), (-60.1, 145.8), (-60.3, 146.1), (-61.0, 146.1), (-60.8, 146.1), (-60.5, 146.3), (-60.3, 146.3), (-60.1, 146.1), (-60.1, 145.8), (-59.8, 145.6), (-59.8, 144.6) (0.325, 0.208, 0.149)</w:t>
      </w:r>
    </w:p>
    <w:p>
      <w:r>
        <w:t>(-60.3, 144.6), (-60.5, 144.6), (-61.0, 145.1), (-61.0, 145.8), (-60.3, 145.8) (0.357, 0.188, 0.176)</w:t>
      </w:r>
    </w:p>
    <w:p>
      <w:r>
        <w:t>(-61.5, 138.2), (-61.5, 138.9), (-61.8, 139.2), (-61.8, 139.4), (-62.0, 139.7), (-62.5, 139.7), (-62.3, 139.9), (-61.8, 139.9), (-61.3, 140.4), (-61.3, 140.9), (-61.0, 141.1), (-61.0, 141.6), (-60.8, 141.4), (-60.8, 140.6), (-61.5, 139.9) (0.310, 0.133, 0.078)</w:t>
      </w:r>
    </w:p>
    <w:p>
      <w:r>
        <w:t>(-64.0, 147.8), (-63.3, 147.8), (-63.0, 148.0), (-62.8, 148.0), (-62.5, 148.3), (-62.0, 148.3), (-62.0, 148.0), (-62.3, 148.0), (-62.5, 147.8), (-63.0, 147.8), (-63.3, 147.5), (-63.5, 147.8) (0.329, 0.239, 0.196)</w:t>
      </w:r>
    </w:p>
    <w:p>
      <w:r>
        <w:t>(-67.4, 145.3), (-67.4, 146.1), (-67.2, 146.3), (-66.9, 146.3), (-66.4, 146.8), (-66.2, 146.8), (-65.7, 147.3), (-65.5, 147.3), (-65.0, 147.8), (-64.5, 147.8), (-64.2, 148.0), (-64.0, 148.0), (-63.7, 148.3), (-63.5, 148.3), (-63.3, 148.5), (-63.0, 148.5), (-62.8, 148.8), (-60.8, 148.8), (-60.5, 149.0), (-60.1, 149.0), (-60.5, 149.0), (-61.0, 148.5), (-61.0, 148.3), (-60.3, 147.5), (-59.8, 147.5), (-59.1, 148.3), (-59.1, 148.0), (-60.1, 147.0), (-60.3, 147.3), (-60.5, 147.3), (-60.8, 147.5), (-61.0, 147.5), (-61.3, 147.8), (-61.5, 147.8), (-61.8, 147.5), (-62.3, 147.5), (-62.5, 147.3), (-62.8, 147.5), (-62.5, 147.5), (-62.3, 147.8), (-62.0, 147.8), (-61.8, 148.0), (-61.8, 148.3), (-62.0, 148.5), (-62.5, 148.5), (-62.8, 148.3), (-63.0, 148.3), (-63.3, 148.0), (-64.0, 148.0), (-64.2, 147.8), (-64.7, 147.8), (-65.0, 147.5), (-65.2, 147.5), (-66.0, 146.8), (-66.2, 146.8), (-66.4, 146.5), (-66.7, 146.5), (-67.4, 145.8) (0.302, 0.212, 0.184)</w:t>
      </w:r>
    </w:p>
    <w:p>
      <w:r>
        <w:t>(-62.5, 143.6), (-63.0, 143.1), (-63.7, 143.1), (-64.0, 143.3), (-64.2, 143.3), (-65.0, 144.1), (-64.7, 144.3), (-64.7, 144.6), (-64.5, 144.6), (-64.2, 144.8), (-64.0, 144.6), (-63.7, 144.8), (-63.5, 144.8), (-63.3, 144.6), (-63.0, 144.6), (-62.8, 144.3), (-62.8, 143.8) (0.392, 0.188, 0.161)</w:t>
      </w:r>
    </w:p>
    <w:p>
      <w:r>
        <w:t>(-65.2, 139.2), (-65.2, 139.7), (-65.0, 139.7), (-64.7, 139.9), (-64.5, 139.9), (-64.5, 139.4), (-64.7, 139.2) (0.392, 0.188, 0.161)</w:t>
      </w:r>
    </w:p>
    <w:p>
      <w:r>
        <w:t>(-70.4, 143.8), (-68.9, 145.3), (-68.7, 145.3), (-67.4, 146.5), (-67.2, 146.5), (-66.9, 146.8), (-66.7, 146.8), (-66.0, 147.5), (-65.7, 147.5), (-65.2, 148.0), (-65.0, 148.0), (-64.7, 148.3), (-64.5, 148.3), (-64.2, 148.5), (-64.0, 148.5), (-63.7, 148.8), (-63.3, 148.8), (-63.0, 149.0), (-62.3, 149.0), (-62.0, 149.3), (-60.8, 149.3), (-60.5, 149.5), (-60.8, 149.3), (-61.8, 149.3), (-62.0, 149.0), (-62.8, 149.0), (-63.0, 148.8), (-63.3, 148.8), (-63.5, 148.5), (-64.0, 148.5), (-64.2, 148.3), (-64.5, 148.3), (-64.7, 148.0), (-65.2, 148.0), (-66.2, 147.0), (-66.4, 147.0), (-66.7, 146.8), (-66.9, 146.8), (-67.9, 145.8), (-67.9, 145.6), (-68.2, 145.6), (-68.4, 145.3), (-68.9, 145.3) (0.259, 0.173, 0.137)</w:t>
      </w:r>
    </w:p>
    <w:p>
      <w:r>
        <w:t>(-69.6, 145.3), (-69.4, 145.6), (-69.4, 145.8), (-69.2, 145.8), (-68.9, 146.1), (-68.7, 146.1), (-68.2, 146.5), (-68.2, 146.8), (-67.9, 146.8), (-67.4, 147.3), (-67.2, 147.3), (-66.2, 148.3), (-66.0, 148.3), (-65.7, 148.5), (-65.5, 148.5), (-65.2, 148.8), (-65.0, 148.8), (-64.5, 149.3), (-64.0, 149.3), (-63.7, 149.5), (-63.0, 149.5), (-62.8, 149.7), (-61.8, 149.7), (-61.5, 150.0), (-60.1, 150.0), (-59.8, 150.2), (-59.1, 150.2), (-59.6, 150.2), (-59.8, 150.0), (-61.3, 150.0), (-61.5, 149.7), (-62.8, 149.7), (-63.0, 149.5), (-63.5, 149.5), (-63.7, 149.3), (-64.2, 149.3), (-64.7, 148.8), (-65.2, 148.8), (-65.7, 148.3), (-66.0, 148.3), (-66.7, 147.5), (-66.9, 147.5), (-67.2, 147.3), (-67.4, 147.3), (-68.7, 146.1), (-68.9, 146.1) (0.153, 0.098, 0.067)</w:t>
      </w:r>
    </w:p>
    <w:p>
      <w:r>
        <w:t>(-66.9, 145.6), (-66.9, 145.8), (-66.4, 146.3), (-66.2, 146.3), (-66.0, 146.5), (-65.7, 146.5), (-65.2, 147.0), (-65.0, 147.0), (-64.7, 147.3), (-64.5, 147.3), (-64.2, 147.5), (-63.5, 147.5), (-63.5, 147.3), (-64.2, 146.5), (-64.5, 146.5), (-65.5, 145.6) (0.373, 0.239, 0.208)</w:t>
      </w:r>
    </w:p>
    <w:p>
      <w:r>
        <w:t>(-70.4, 145.1), (-70.4, 145.3), (-69.6, 146.1), (-69.6, 146.8), (-69.9, 147.0), (-69.6, 147.0), (-69.2, 146.5), (-68.9, 146.5), (-68.4, 147.0), (-68.4, 147.3), (-68.2, 147.5), (-67.7, 147.5), (-66.4, 148.8), (-66.2, 148.8), (-65.7, 149.3), (-65.5, 149.3), (-65.2, 149.5), (-65.0, 149.5), (-64.7, 149.7), (-64.0, 149.7), (-63.7, 150.0), (-62.8, 150.0), (-62.5, 150.2), (-61.8, 150.2), (-61.5, 150.5), (-60.1, 150.5), (-59.6, 151.0), (-59.6, 151.2), (-59.6, 151.0), (-60.1, 150.5), (-60.8, 150.5), (-61.0, 150.2), (-62.0, 150.2), (-62.3, 150.0), (-63.3, 150.0), (-63.5, 149.7), (-64.2, 149.7), (-64.5, 149.5), (-64.7, 149.5), (-65.2, 149.0), (-65.5, 149.0), (-65.7, 148.8), (-66.0, 148.8), (-66.9, 147.8), (-67.2, 147.8), (-67.7, 147.3), (-67.9, 147.3), (-68.9, 146.3), (-69.4, 146.3), (-69.9, 145.8), (-69.9, 145.6) (0.102, 0.047, 0.024)</w:t>
      </w:r>
    </w:p>
    <w:p>
      <w:r>
        <w:t>(-71.1, 141.9), (-71.1, 142.6), (-70.6, 143.1), (-70.4, 143.1), (-69.9, 143.6), (-69.9, 143.8), (-69.6, 144.1), (-69.2, 144.1), (-68.7, 144.6), (-67.7, 144.6), (-67.4, 144.8), (-67.4, 145.1), (-67.2, 145.3), (-65.5, 145.3), (-64.5, 146.3), (-64.2, 146.3), (-63.0, 147.5), (-62.8, 147.3), (-62.8, 147.0), (-63.0, 146.8), (-63.0, 146.5), (-63.3, 146.3), (-63.3, 145.8), (-63.0, 145.6), (-63.0, 144.8), (-62.8, 144.6), (-63.0, 144.8), (-63.3, 144.8), (-63.5, 145.1), (-63.7, 145.1), (-64.0, 144.8), (-64.2, 145.1), (-64.5, 144.8), (-64.7, 144.8), (-65.0, 144.6), (-65.0, 144.3), (-65.2, 144.1), (-65.5, 144.3), (-66.2, 144.3), (-66.4, 144.1), (-66.7, 144.1), (-67.2, 143.6), (-67.2, 143.1), (-67.4, 143.1), (-67.7, 142.9), (-67.9, 142.9), (-68.2, 142.6), (-68.7, 142.6), (-68.9, 142.4), (-69.2, 142.4), (-69.4, 142.1), (-70.1, 142.1), (-70.6, 141.6), (-70.6, 141.4), (-70.6, 141.6), (-70.9, 141.9) (0.357, 0.188, 0.176)</w:t>
      </w:r>
    </w:p>
    <w:p>
      <w:r>
        <w:t>(-73.1, 140.9), (-73.1, 141.4), (-70.6, 143.8), (-70.6, 144.1), (-68.9, 145.8), (-68.7, 145.8), (-67.4, 147.0), (-67.2, 147.0), (-66.9, 147.3), (-66.7, 147.3), (-66.0, 148.0), (-65.7, 148.0), (-65.2, 148.5), (-64.7, 148.5), (-64.2, 149.0), (-63.7, 149.0), (-63.5, 149.3), (-63.0, 149.3), (-62.8, 149.5), (-62.0, 149.5), (-62.8, 149.5), (-63.0, 149.3), (-63.5, 149.3), (-63.7, 149.0), (-64.0, 149.0), (-64.2, 148.8), (-64.5, 148.8), (-64.7, 148.5), (-65.0, 148.5), (-65.2, 148.3), (-65.5, 148.3), (-66.0, 147.8), (-66.2, 147.8), (-66.7, 147.3), (-66.9, 147.3), (-67.4, 146.8), (-67.7, 146.8), (-68.7, 145.8), (-68.9, 145.8), (-70.6, 144.1), (-70.6, 143.8), (-72.1, 142.4), (-72.1, 142.1), (-72.4, 141.9), (-72.4, 141.6), (-72.8, 141.1), (-72.6, 140.9), (-72.6, 140.6), (-72.8, 140.6) (0.208, 0.110, 0.075)</w:t>
      </w:r>
    </w:p>
    <w:p>
      <w:r>
        <w:t>(-68.2, 144.8), (-67.9, 144.8), (-67.7, 145.1), (-67.7, 144.8) (0.325, 0.208, 0.149)</w:t>
      </w:r>
    </w:p>
    <w:p>
      <w:r>
        <w:t>(-68.4, 145.1), (-68.2, 145.3), (-67.7, 145.3), (-67.9, 145.1) (0.314, 0.173, 0.141)</w:t>
      </w:r>
    </w:p>
    <w:p>
      <w:r>
        <w:t>(-70.1, 139.2), (-70.1, 139.7), (-69.6, 140.1), (-69.6, 140.4), (-69.9, 140.6), (-70.4, 140.6), (-70.4, 141.6), (-70.1, 141.9), (-69.4, 141.9), (-69.2, 142.1), (-68.9, 142.1), (-68.7, 142.4), (-68.2, 142.4), (-67.9, 142.6), (-67.7, 142.6), (-67.4, 142.9), (-67.2, 142.9), (-66.7, 142.4), (-66.4, 142.4), (-66.4, 142.1), (-66.2, 141.9), (-66.0, 141.9), (-66.0, 141.6), (-66.4, 141.1), (-67.2, 141.1), (-67.4, 140.9), (-67.9, 140.9), (-68.4, 140.4), (-68.4, 139.2), (-68.7, 138.9), (-69.6, 138.9), (-69.9, 139.2) (0.392, 0.188, 0.161)</w:t>
      </w:r>
    </w:p>
    <w:p>
      <w:r>
        <w:t>(-69.4, 144.3), (-68.7, 145.1), (-68.4, 144.8), (-68.7, 144.8), (-69.2, 144.3) (0.302, 0.212, 0.184)</w:t>
      </w:r>
    </w:p>
    <w:p>
      <w:r>
        <w:t>(-69.4, 139.4), (-69.4, 139.7), (-69.2, 139.9), (-68.9, 139.9), (-68.7, 139.7), (-68.9, 139.4) (0.482, 0.153, 0.165)</w:t>
      </w:r>
    </w:p>
    <w:p>
      <w:r>
        <w:t>(-78.5, 143.6), (-78.3, 143.8), (-78.3, 144.3), (-78.0, 144.3), (-77.5, 144.8), (-77.8, 145.1), (-78.0, 145.1), (-77.3, 145.1), (-77.0, 145.3), (-77.0, 145.6), (-76.8, 145.8), (-76.8, 146.1), (-76.5, 146.3), (-76.5, 146.1), (-76.8, 145.8), (-76.8, 145.6), (-76.3, 145.1), (-76.0, 145.1), (-75.6, 145.6), (-75.6, 145.8), (-74.6, 146.8), (-74.3, 146.8), (-74.1, 146.5), (-74.6, 146.1), (-74.6, 145.8), (-74.1, 145.3), (-73.8, 145.6), (-73.6, 145.6), (-72.4, 146.8), (-72.4, 147.3), (-72.6, 147.5), (-72.8, 147.5), (-72.8, 147.8), (-72.6, 147.5), (-72.4, 147.8), (-72.4, 148.8), (-72.1, 149.0), (-72.1, 149.3), (-71.9, 149.5), (-71.9, 149.3), (-72.1, 149.0), (-72.1, 148.5), (-71.6, 148.0), (-70.9, 148.0), (-70.4, 148.5), (-70.4, 149.5), (-70.1, 149.7), (-70.1, 150.0), (-69.9, 150.0), (-69.6, 150.2), (-69.4, 150.2), (-69.2, 150.5), (-69.2, 151.0), (-68.9, 151.2), (-68.9, 151.5), (-68.9, 151.0), (-68.7, 150.7), (-68.4, 151.0), (-68.2, 151.0), (-67.9, 150.7), (-66.4, 150.7), (-66.2, 151.0), (-65.0, 151.0), (-64.7, 150.7), (-64.5, 151.0), (-64.2, 150.7), (-62.3, 150.7), (-62.0, 151.0), (-62.3, 151.2), (-62.5, 151.2), (-62.5, 151.7), (-62.0, 151.7), (-61.8, 151.5), (-61.5, 151.5), (-61.3, 151.2), (-61.0, 151.2), (-60.8, 151.0), (-60.5, 151.0), (-60.3, 151.2), (-60.3, 151.5), (-60.1, 151.7), (-60.1, 152.5), (-60.3, 152.7), (-60.1, 152.9), (-60.1, 153.7), (-60.1, 152.0), (-59.8, 151.7), (-59.8, 151.0), (-60.1, 150.7), (-61.5, 150.7), (-61.8, 150.5), (-62.5, 150.5), (-62.8, 150.2), (-63.7, 150.2), (-64.0, 150.0), (-64.7, 150.0), (-65.0, 149.7), (-65.2, 149.7), (-65.5, 149.5), (-65.7, 149.5), (-66.2, 149.0), (-66.4, 149.0), (-67.7, 147.8), (-68.2, 147.8), (-68.7, 147.3), (-68.7, 147.0), (-68.9, 146.8), (-69.2, 146.8), (-69.6, 147.3), (-71.4, 147.3), (-71.6, 147.0), (-71.9, 147.0), (-72.6, 146.3), (-72.8, 146.3), (-73.6, 145.6), (-73.8, 145.6), (-74.1, 145.3), (-74.3, 145.3), (-74.6, 145.1), (-74.6, 144.8), (-75.3, 144.1), (-75.8, 144.1), (-75.8, 144.3), (-76.3, 144.8), (-76.5, 144.8), (-76.8, 144.6), (-76.8, 143.6), (-76.5, 143.3), (-76.5, 143.1), (-76.8, 142.9), (-76.8, 143.1), (-77.0, 143.3), (-77.0, 143.6), (-77.3, 143.8), (-77.5, 143.8), (-77.8, 144.1), (-78.0, 144.1) (0.051, 0.035, 0.020)</w:t>
      </w:r>
    </w:p>
    <w:p>
      <w:r>
        <w:t>(-71.6, 148.3), (-71.9, 148.5), (-71.9, 149.0), (-71.6, 149.3), (-71.6, 149.7), (-71.4, 150.0), (-71.4, 150.2), (-71.1, 150.5), (-71.1, 150.7), (-70.9, 151.0), (-70.9, 151.5), (-70.6, 151.7), (-70.6, 152.5), (-70.4, 152.7), (-70.4, 152.9), (-70.1, 153.2), (-70.1, 154.2), (-70.4, 154.4), (-70.4, 155.2), (-69.6, 154.4), (-69.6, 153.7), (-69.2, 153.2), (-69.2, 152.7), (-69.4, 152.5), (-69.4, 151.0), (-69.6, 150.7), (-69.6, 150.5), (-69.9, 150.2), (-70.1, 150.2), (-70.4, 150.0), (-70.4, 149.7), (-70.6, 149.5), (-70.6, 148.5), (-70.9, 148.3) (0.063, 0.071, 0.051)</w:t>
      </w:r>
    </w:p>
    <w:p>
      <w:r>
        <w:t>(-71.6, 144.6), (-71.4, 144.8), (-71.1, 144.8), (-70.6, 145.3), (-70.6, 145.6), (-70.1, 146.1), (-70.1, 146.3), (-69.9, 146.5), (-70.1, 146.8), (-70.4, 146.8), (-70.1, 146.8), (-69.9, 146.5), (-69.9, 146.1), (-70.1, 146.1), (-70.6, 145.6), (-70.6, 145.3), (-71.1, 144.8), (-71.4, 144.8) (0.153, 0.098, 0.067)</w:t>
      </w:r>
    </w:p>
    <w:p>
      <w:r>
        <w:t>(-71.4, 141.6), (-71.4, 141.9), (-71.6, 142.1), (-71.4, 142.4), (-71.4, 142.6), (-70.1, 143.8), (-70.4, 143.6), (-70.4, 143.3), (-70.6, 143.3), (-71.4, 142.6) (0.314, 0.173, 0.141)</w:t>
      </w:r>
    </w:p>
    <w:p>
      <w:r>
        <w:t>(-71.1, 145.6), (-70.9, 145.8), (-70.9, 146.1), (-71.1, 146.3), (-71.4, 146.3), (-70.9, 146.3), (-70.9, 145.8) (0.216, 0.196, 0.161)</w:t>
      </w:r>
    </w:p>
    <w:p>
      <w:r>
        <w:t>(-72.4, 145.8), (-71.9, 146.3), (-71.6, 146.3), (-71.4, 146.5), (-70.4, 146.5), (-70.4, 146.3), (-70.6, 146.1), (-70.6, 145.8), (-71.4, 145.1), (-70.6, 145.8), (-70.6, 146.3), (-70.9, 146.5), (-71.4, 146.5), (-71.6, 146.3), (-71.9, 146.3) (0.180, 0.161, 0.125)</w:t>
      </w:r>
    </w:p>
    <w:p>
      <w:r>
        <w:t>(-71.4, 148.8), (-71.4, 149.3), (-71.1, 149.5), (-71.1, 149.7), (-71.1, 148.8) (0.090, 0.098, 0.078)</w:t>
      </w:r>
    </w:p>
    <w:p>
      <w:r>
        <w:t>(-71.9, 147.5), (-71.6, 147.8), (-71.1, 147.8), (-71.1, 147.5) (0.016, 0.024, 0.027)</w:t>
      </w:r>
    </w:p>
    <w:p>
      <w:r>
        <w:t>(-72.4, 144.6), (-71.1, 145.8), (-71.4, 146.1), (-71.6, 146.1), (-71.9, 145.8), (-71.6, 146.1), (-71.1, 146.1), (-71.1, 145.8), (-71.4, 145.6), (-71.4, 145.3), (-71.6, 145.3) (0.247, 0.212, 0.173)</w:t>
      </w:r>
    </w:p>
    <w:p>
      <w:r>
        <w:t>(-72.8, 142.6), (-72.8, 142.9), (-71.9, 143.8), (-71.9, 144.1), (-71.6, 144.3), (-71.4, 144.3), (-71.1, 144.6), (-71.1, 144.3), (-71.4, 144.1), (-71.4, 143.8), (-71.6, 143.8) (0.102, 0.047, 0.024)</w:t>
      </w:r>
    </w:p>
    <w:p>
      <w:r>
        <w:t>(-72.4, 144.8), (-72.4, 145.3), (-72.1, 145.6), (-71.9, 145.6), (-71.6, 145.8), (-71.4, 145.8) (0.255, 0.231, 0.196)</w:t>
      </w:r>
    </w:p>
    <w:p>
      <w:r>
        <w:t>(-72.4, 138.2), (-72.4, 138.4), (-72.8, 138.9), (-72.6, 139.2), (-72.6, 139.4), (-72.1, 139.9), (-72.1, 140.4), (-71.9, 140.6), (-71.9, 140.9), (-71.6, 141.1), (-71.6, 141.6), (-71.4, 141.4), (-71.4, 141.1), (-72.1, 140.4), (-72.1, 139.2), (-72.4, 138.9) (0.310, 0.133, 0.078)</w:t>
      </w:r>
    </w:p>
    <w:p>
      <w:r>
        <w:t>(-72.8, 139.2), (-72.8, 139.4), (-72.4, 139.9), (-72.4, 140.9), (-72.6, 141.1), (-72.1, 141.6), (-72.1, 141.9), (-71.9, 142.1), (-71.9, 142.4), (-70.6, 143.6), (-71.9, 142.4), (-71.9, 141.1), (-72.1, 140.9), (-72.1, 140.6), (-72.4, 140.4), (-72.4, 139.9), (-72.8, 139.4) (0.251, 0.145, 0.098)</w:t>
      </w:r>
    </w:p>
    <w:p>
      <w:r>
        <w:t>(-73.1, 144.1), (-72.8, 144.3), (-72.8, 144.6), (-73.1, 144.8), (-72.8, 144.8), (-72.8, 144.3) (0.306, 0.286, 0.251)</w:t>
      </w:r>
    </w:p>
    <w:p>
      <w:r>
        <w:t>(-76.8, 133.0), (-77.0, 133.3), (-77.0, 133.5), (-76.8, 133.7), (-76.8, 134.0), (-76.3, 134.5), (-76.3, 135.0), (-76.0, 135.2), (-76.0, 135.7), (-75.8, 136.0), (-75.8, 136.5), (-75.6, 136.7), (-75.6, 138.2), (-75.8, 138.4), (-75.8, 138.7), (-76.0, 138.9), (-75.8, 139.2), (-75.6, 139.2), (-75.3, 138.9), (-75.1, 138.9), (-74.8, 139.2), (-74.8, 139.4), (-75.3, 139.9), (-75.1, 140.1), (-75.1, 140.6), (-74.1, 141.6), (-74.1, 141.9), (-72.1, 143.8), (-73.1, 142.9), (-73.1, 142.6), (-72.8, 142.4), (-71.6, 143.6), (-71.4, 143.6), (-71.1, 143.8), (-71.1, 144.1), (-70.9, 144.3), (-70.9, 144.8), (-70.6, 145.1), (-70.4, 144.8), (-69.6, 145.6), (-69.6, 145.8), (-69.4, 146.1), (-69.2, 146.1), (-69.4, 146.1), (-69.6, 145.8), (-69.6, 145.6), (-69.9, 145.3), (-69.9, 145.1), (-70.1, 144.8), (-70.4, 144.8), (-70.6, 144.6), (-70.6, 144.3), (-70.9, 144.1), (-70.9, 143.8), (-73.3, 141.4), (-73.3, 140.9), (-73.1, 140.6), (-73.1, 140.1), (-73.6, 139.7), (-73.6, 138.9), (-74.1, 138.4), (-74.3, 138.4), (-74.6, 138.2), (-74.6, 137.9), (-75.3, 137.2), (-75.3, 136.9), (-75.6, 136.7), (-75.3, 136.5), (-75.3, 136.2), (-75.1, 136.0), (-75.1, 135.2), (-75.3, 135.0), (-75.3, 134.5), (-75.6, 134.2), (-75.6, 134.0), (-76.5, 133.0) (0.165, 0.043, 0.024)</w:t>
      </w:r>
    </w:p>
    <w:p>
      <w:r>
        <w:t>(-75.3, 142.1), (-75.3, 142.4), (-74.6, 143.1), (-74.6, 142.9), (-74.8, 142.6), (-74.8, 142.4), (-75.1, 142.1) (0.463, 0.376, 0.318)</w:t>
      </w:r>
    </w:p>
    <w:p>
      <w:r>
        <w:t>(-76.5, 140.4), (-76.5, 141.1), (-75.6, 142.1), (-75.6, 142.6), (-74.8, 143.3), (-74.6, 143.3), (-73.3, 144.6), (-73.1, 144.6), (-73.1, 144.3), (-73.6, 143.8), (-73.6, 143.6), (-74.6, 142.6), (-74.6, 142.4), (-75.1, 141.9), (-75.3, 141.9), (-75.8, 141.4), (-75.8, 141.1), (-76.0, 140.9), (-76.0, 140.6), (-76.3, 140.4) (0.361, 0.337, 0.302)</w:t>
      </w:r>
    </w:p>
    <w:p>
      <w:r>
        <w:t>(-75.6, 144.3), (-75.6, 145.1), (-74.8, 145.1), (-75.1, 144.8), (-75.1, 144.6), (-75.3, 144.3) (0.016, 0.024, 0.027)</w:t>
      </w:r>
    </w:p>
    <w:p>
      <w:r>
        <w:t>(-76.5, 148.3), (-76.5, 148.8), (-76.3, 149.0), (-76.0, 149.0), (-76.0, 148.5), (-76.3, 148.5) (0.075, 0.090, 0.098)</w:t>
      </w:r>
    </w:p>
    <w:p>
      <w:r>
        <w:t>(-76.8, 148.8), (-76.8, 149.0), (-76.5, 149.3), (-76.5, 149.5), (-76.3, 149.7), (-76.0, 149.7), (-75.8, 149.5), (-75.8, 149.3), (-76.3, 149.3) (0.051, 0.063, 0.075)</w:t>
      </w:r>
    </w:p>
    <w:p>
      <w:r>
        <w:t>(-76.5, 144.3), (-76.5, 144.6), (-76.3, 144.6) (0.063, 0.071, 0.051)</w:t>
      </w:r>
    </w:p>
    <w:p>
      <w:r>
        <w:t>(-77.0, 142.6), (-77.0, 143.1), (-77.3, 143.3), (-77.3, 143.6), (-77.3, 143.3), (-77.0, 143.1), (-77.0, 142.9), (-76.8, 142.6), (-76.3, 143.1), (-76.3, 143.3), (-76.5, 143.6), (-76.5, 144.1), (-76.3, 144.3), (-76.0, 144.3), (-76.0, 144.1), (-75.8, 143.8), (-75.6, 143.8), (-75.8, 143.8), (-76.3, 143.3), (-76.3, 142.9), (-76.5, 142.6) (0.102, 0.047, 0.024)</w:t>
      </w:r>
    </w:p>
    <w:p>
      <w:r>
        <w:t>(-78.0, 147.3), (-78.0, 147.5), (-77.0, 148.5), (-77.0, 149.0), (-76.8, 149.3), (-76.8, 151.7), (-76.8, 150.7), (-76.3, 150.2), (-75.8, 150.2), (-75.8, 150.0), (-75.6, 149.7), (-75.6, 149.0), (-75.3, 148.8), (-75.3, 148.3), (-76.0, 147.5), (-76.3, 147.5), (-75.6, 148.3), (-75.6, 149.5), (-76.0, 150.0), (-76.3, 150.0), (-76.8, 149.5), (-76.8, 149.3), (-77.0, 149.0), (-77.0, 148.5), (-77.3, 148.3), (-77.3, 148.0), (-77.5, 147.8), (-77.8, 147.8), (-78.0, 147.5) (0.031, 0.039, 0.051)</w:t>
      </w:r>
    </w:p>
    <w:p>
      <w:r>
        <w:t>(-77.3, 141.6), (-77.3, 141.9), (-77.5, 142.1), (-76.8, 142.1), (-76.0, 142.9), (-76.0, 143.1), (-75.6, 143.6), (-76.0, 143.1), (-76.0, 142.9), (-76.8, 142.1), (-77.0, 142.1), (-77.3, 141.9) (0.153, 0.098, 0.067)</w:t>
      </w:r>
    </w:p>
    <w:p>
      <w:r>
        <w:t>(-78.3, 145.8), (-78.3, 146.3), (-78.0, 146.5), (-78.0, 146.8), (-78.0, 146.3), (-77.8, 146.1), (-77.3, 146.1), (-77.0, 146.3), (-77.0, 147.0), (-77.3, 147.3), (-77.8, 147.3), (-77.8, 147.5), (-77.5, 147.5), (-77.0, 148.0), (-77.0, 148.3), (-76.8, 148.5), (-76.8, 148.3), (-76.5, 148.0), (-76.3, 148.3), (-76.0, 148.3), (-75.8, 148.5), (-75.8, 149.0), (-75.8, 148.3), (-76.5, 147.5), (-76.5, 147.3), (-76.8, 147.0), (-76.8, 146.3), (-77.0, 146.1), (-77.0, 145.8), (-77.3, 145.6), (-77.8, 145.6), (-78.0, 145.8) (0.063, 0.071, 0.051)</w:t>
      </w:r>
    </w:p>
    <w:p>
      <w:r>
        <w:t>(-78.3, 137.9), (-78.0, 137.9), (-77.8, 138.2), (-77.8, 138.4), (-77.3, 138.9), (-77.3, 139.2), (-77.0, 139.4), (-77.3, 139.7), (-76.8, 140.1), (-76.8, 140.6), (-76.8, 140.4), (-76.5, 140.1), (-76.3, 140.1), (-76.0, 140.4), (-76.3, 140.1), (-76.5, 140.1), (-77.0, 139.7), (-77.0, 139.2), (-77.5, 138.7), (-77.5, 138.4), (-78.0, 137.9) (0.376, 0.290, 0.239)</w:t>
      </w:r>
    </w:p>
    <w:p>
      <w:r>
        <w:t>(-76.8, 142.4), (-77.3, 142.4), (-77.3, 142.9), (-77.8, 143.3), (-77.5, 143.3), (-77.3, 143.1), (-77.3, 142.6), (-77.0, 142.4) (0.110, 0.082, 0.059)</w:t>
      </w:r>
    </w:p>
    <w:p>
      <w:r>
        <w:t>(-77.3, 146.3), (-77.8, 146.3), (-77.5, 146.5), (-77.5, 147.0), (-77.3, 146.8) (0.090, 0.098, 0.078)</w:t>
      </w:r>
    </w:p>
    <w:p>
      <w:r>
        <w:t>(-77.5, 141.1), (-77.5, 141.6), (-77.8, 141.9), (-78.3, 141.9), (-77.5, 141.9) (0.110, 0.082, 0.059)</w:t>
      </w:r>
    </w:p>
    <w:p>
      <w:r>
        <w:t>(-77.8, 142.4), (-77.8, 142.6), (-78.0, 142.9), (-78.3, 142.9), (-77.8, 142.9) (0.137, 0.145, 0.137)</w:t>
      </w:r>
    </w:p>
    <w:p>
      <w:r>
        <w:t>(-78.5, 143.3), (-78.3, 143.6), (-78.0, 143.6), (-77.8, 143.8), (-77.5, 143.6), (-78.3, 143.6) (0.063, 0.071, 0.051)</w:t>
      </w:r>
    </w:p>
    <w:p>
      <w:r>
        <w:t>(-78.0, 142.4), (-78.3, 142.6), (-78.0, 142.6) (0.180, 0.161, 0.125)</w:t>
      </w:r>
    </w:p>
    <w:p>
      <w:r>
        <w:t>(-77.3, 145.3), (-78.5, 145.3), (-78.8, 145.6), (-78.8, 146.1), (-78.5, 146.3), (-78.5, 146.5), (-78.3, 146.8), (-78.3, 146.5), (-78.5, 146.3), (-78.5, 145.8), (-78.3, 145.6), (-78.0, 145.6), (-77.8, 145.3) (0.031, 0.039, 0.051)</w:t>
      </w:r>
    </w:p>
    <w:p>
      <w:r>
        <w:t>(-78.8, 142.1), (-78.8, 142.6), (-78.5, 142.9), (-78.8, 142.6), (-78.8, 142.4), (-78.5, 142.1) (0.090, 0.098, 0.078)</w:t>
      </w:r>
    </w:p>
    <w:p>
      <w:r>
        <w:t>(-79.7, 141.4), (-80.0, 141.6), (-79.7, 141.6) (0.031, 0.039, 0.051)</w:t>
      </w:r>
    </w:p>
    <w:p>
      <w:r>
        <w:t>(-80.5, 148.5), (-80.7, 148.8), (-80.7, 149.0), (-80.7, 148.8), (-80.5, 148.5), (-80.2, 148.5), (-80.0, 148.8), (-80.0, 150.0), (-80.2, 150.2), (-80.5, 150.2), (-80.7, 150.0), (-80.7, 149.7), (-80.7, 150.2), (-80.2, 150.7), (-80.0, 150.5), (-80.0, 148.8), (-80.2, 148.5) (0.796, 0.749, 0.698)</w:t>
      </w:r>
    </w:p>
    <w:p>
      <w:r>
        <w:t>(-80.7, 148.3), (-80.7, 148.5), (-80.5, 148.3), (-80.2, 148.3), (-80.0, 148.5), (-80.2, 148.3) (0.714, 0.682, 0.643)</w:t>
      </w:r>
    </w:p>
    <w:p>
      <w:r>
        <w:t>(-80.5, 148.8), (-80.5, 149.0), (-80.7, 149.3), (-80.7, 149.5), (-80.5, 149.7), (-80.5, 150.0), (-80.2, 150.0), (-80.2, 148.8) (0.902, 0.871, 0.827)</w:t>
      </w:r>
    </w:p>
    <w:p>
      <w:r>
        <w:t>(-80.5, 143.1), (-80.7, 143.3), (-80.5, 143.3) (0.063, 0.071, 0.051)</w:t>
      </w:r>
    </w:p>
    <w:p>
      <w:r>
        <w:t>(-80.0, 143.1), (-80.2, 142.9), (-80.2, 142.6), (-80.5, 142.9), (-80.7, 142.9), (-81.0, 143.1), (-82.2, 143.1), (-82.4, 143.3), (-81.7, 143.3), (-81.5, 143.6), (-81.0, 143.6), (-80.7, 143.8), (-80.5, 143.8), (-80.0, 143.3) (0.031, 0.039, 0.051)</w:t>
      </w:r>
    </w:p>
    <w:p>
      <w:r>
        <w:t>(-81.0, 145.1), (-81.7, 145.1), (-82.2, 145.6), (-82.2, 146.1), (-82.0, 146.1), (-81.5, 145.6), (-81.2, 145.6), (-81.0, 145.3) (0.031, 0.039, 0.051)</w:t>
      </w:r>
    </w:p>
    <w:p>
      <w:r>
        <w:t>(-84.4, 141.6), (-83.9, 142.1), (-83.4, 141.6), (-82.9, 141.6), (-82.7, 141.9), (-82.0, 141.9), (-82.0, 141.6), (-81.7, 141.4), (-81.7, 140.9), (-82.7, 140.9), (-82.9, 140.6), (-82.7, 140.4), (-83.2, 140.4), (-83.4, 140.6), (-83.4, 140.9), (-83.2, 141.1), (-83.2, 141.4), (-83.7, 141.9), (-84.2, 141.9) (0.031, 0.039, 0.051)</w:t>
      </w:r>
    </w:p>
    <w:p>
      <w:r>
        <w:t>(-83.4, 138.9), (-83.4, 139.4), (-83.2, 139.7), (-82.9, 139.7), (-82.7, 139.4), (-82.7, 139.2), (-82.9, 138.9) (0.137, 0.145, 0.137)</w:t>
      </w:r>
    </w:p>
    <w:p>
      <w:r>
        <w:t>(-83.4, 148.8), (-83.7, 149.0), (-83.7, 149.7), (-83.2, 149.7), (-83.2, 149.0) (0.031, 0.039, 0.051)</w:t>
      </w:r>
    </w:p>
    <w:p>
      <w:r>
        <w:t>(-83.4, 140.4), (-83.7, 140.4), (-83.7, 141.1), (-84.2, 141.6), (-84.4, 141.4), (-84.7, 141.4), (-84.4, 141.4), (-84.2, 141.6), (-83.7, 141.6), (-83.4, 141.4), (-83.4, 141.1), (-83.7, 140.9), (-83.7, 140.6) (0.051, 0.063, 0.075)</w:t>
      </w:r>
    </w:p>
    <w:p>
      <w:r>
        <w:t>(-83.9, 139.4), (-84.2, 139.4), (-83.9, 139.7), (-83.9, 140.9), (-84.2, 141.1), (-84.2, 141.4), (-83.9, 141.1), (-83.9, 140.4), (-83.7, 140.1), (-83.2, 140.1) (0.075, 0.090, 0.098)</w:t>
      </w:r>
    </w:p>
    <w:p>
      <w:r>
        <w:t>(-82.9, 143.6), (-83.9, 143.6), (-83.9, 143.8), (-84.4, 144.3), (-84.4, 144.6), (-85.4, 145.6), (-85.2, 145.8), (-84.7, 145.8), (-84.4, 145.6), (-84.4, 145.3), (-83.9, 144.8), (-83.7, 144.8), (-82.9, 144.1) (0.031, 0.039, 0.051)</w:t>
      </w:r>
    </w:p>
    <w:p>
      <w:r>
        <w:t>(-85.2, 139.7), (-85.2, 139.9), (-85.4, 140.1), (-85.6, 140.1), (-85.2, 140.1) (0.502, 0.486, 0.463)</w:t>
      </w:r>
    </w:p>
    <w:p>
      <w:r>
        <w:t>(-85.6, 141.4), (-85.4, 141.6), (-85.4, 141.4) (0.051, 0.063, 0.075)</w:t>
      </w:r>
    </w:p>
    <w:p>
      <w:r>
        <w:t>(-85.6, 139.2), (-85.4, 139.4), (-85.4, 139.7), (-85.6, 139.9), (-85.9, 139.9), (-85.4, 139.9), (-85.4, 139.4) (0.561, 0.549, 0.529)</w:t>
      </w:r>
    </w:p>
    <w:p>
      <w:r>
        <w:t>(-85.6, 141.1), (-85.9, 141.1), (-86.1, 141.4), (-85.9, 141.4) (0.075, 0.090, 0.098)</w:t>
      </w:r>
    </w:p>
    <w:p>
      <w:r>
        <w:t>(-84.9, 148.0), (-85.4, 148.0), (-85.6, 147.8), (-85.9, 148.0), (-86.1, 148.0), (-86.6, 148.5), (-86.9, 148.3), (-86.9, 149.0), (-86.6, 149.0), (-86.6, 148.8), (-86.1, 148.3), (-85.9, 148.3), (-85.6, 148.5), (-85.6, 149.0), (-85.9, 149.3), (-85.9, 149.5), (-86.1, 149.7), (-86.1, 150.2), (-86.4, 150.5), (-86.4, 150.7), (-86.4, 150.5), (-85.9, 150.0), (-85.9, 149.5), (-85.6, 149.3), (-85.6, 149.0), (-85.4, 148.8), (-85.4, 148.5) (0.031, 0.039, 0.051)</w:t>
      </w:r>
    </w:p>
    <w:p>
      <w:r>
        <w:t>(-86.4, 142.6), (-86.4, 142.9), (-86.1, 142.9), (-86.1, 142.6) (0.561, 0.549, 0.529)</w:t>
      </w:r>
    </w:p>
    <w:p>
      <w:r>
        <w:t>(-86.6, 138.4), (-86.9, 138.7), (-86.9, 139.2), (-86.6, 139.4), (-86.9, 139.2), (-86.9, 138.9), (-86.6, 138.7), (-86.4, 138.7), (-85.9, 139.2), (-85.9, 139.4), (-86.1, 139.7), (-85.6, 139.7), (-85.6, 139.4), (-85.9, 139.2), (-85.9, 138.9), (-86.1, 138.7), (-86.4, 138.7) (0.635, 0.612, 0.584)</w:t>
      </w:r>
    </w:p>
    <w:p>
      <w:r>
        <w:t>(-86.1, 142.4), (-85.9, 142.6), (-86.1, 142.4), (-86.4, 142.4), (-86.6, 142.6), (-86.6, 143.1), (-86.1, 143.1), (-86.4, 143.1), (-86.6, 142.9), (-86.6, 142.6), (-86.4, 142.4) (0.502, 0.486, 0.463)</w:t>
      </w:r>
    </w:p>
    <w:p>
      <w:r>
        <w:t>(-86.6, 138.9), (-86.6, 139.2), (-86.4, 139.4), (-86.1, 139.4), (-86.1, 139.2), (-86.4, 138.9) (0.714, 0.682, 0.643)</w:t>
      </w:r>
    </w:p>
    <w:p>
      <w:r>
        <w:t>(-86.1, 145.6), (-86.1, 145.8), (-86.4, 146.1), (-86.4, 146.3), (-86.9, 146.8), (-86.9, 147.0), (-86.9, 146.8), (-85.9, 145.8) (0.031, 0.039, 0.051)</w:t>
      </w:r>
    </w:p>
    <w:p>
      <w:r>
        <w:t>(-86.9, 143.6), (-86.4, 143.6), (-86.1, 143.3), (-86.4, 143.6), (-86.6, 143.6), (-86.9, 143.3) (0.373, 0.373, 0.369)</w:t>
      </w:r>
    </w:p>
    <w:p>
      <w:r>
        <w:t>(-87.1, 142.6), (-87.1, 144.1), (-86.9, 144.1), (-86.6, 143.8), (-86.9, 143.8), (-87.1, 143.6) (0.302, 0.314, 0.314)</w:t>
      </w:r>
    </w:p>
    <w:p>
      <w:r>
        <w:t>(-87.4, 143.3), (-87.4, 144.6), (-87.1, 144.6), (-87.1, 144.3), (-87.4, 144.1) (0.251, 0.267, 0.271)</w:t>
      </w:r>
    </w:p>
    <w:p>
      <w:r>
        <w:t>(-86.9, 144.6), (-87.4, 145.1), (-87.6, 144.8), (-87.6, 145.1), (-87.4, 145.3), (-87.1, 145.1), (-87.1, 144.8) (0.204, 0.216, 0.220)</w:t>
      </w:r>
    </w:p>
    <w:p>
      <w:r>
        <w:t>(-88.1, 139.9), (-88.1, 140.4), (-87.9, 140.6), (-87.9, 141.4), (-87.6, 141.6), (-87.4, 141.6), (-87.1, 141.4), (-86.9, 141.4), (-86.6, 141.1), (-86.4, 141.1), (-86.6, 140.9), (-87.1, 140.9) (0.016, 0.024, 0.027)</w:t>
      </w:r>
    </w:p>
    <w:p>
      <w:r>
        <w:t>(-87.6, 141.9), (-87.9, 141.6), (-88.1, 141.9), (-88.4, 141.9) (0.031, 0.039, 0.051)</w:t>
      </w:r>
    </w:p>
    <w:p>
      <w:r>
        <w:t>(-87.9, 144.1), (-87.9, 145.1), (-88.8, 146.1), (-88.8, 146.3), (-89.8, 147.3), (-89.8, 149.0), (-89.8, 147.3), (-88.8, 146.3), (-88.8, 146.1), (-88.6, 145.8), (-88.4, 145.8), (-88.1, 145.6), (-87.9, 145.6), (-87.6, 145.8), (-87.6, 146.1), (-87.4, 146.1), (-87.4, 145.8), (-87.1, 145.6), (-87.1, 145.3), (-86.9, 145.1), (-86.9, 144.8), (-86.9, 145.1), (-87.4, 145.6), (-87.9, 145.1) (0.173, 0.184, 0.180)</w:t>
      </w:r>
    </w:p>
    <w:p>
      <w:r>
        <w:t>(-88.1, 138.7), (-88.1, 139.4), (-88.4, 139.7), (-88.1, 139.7), (-87.9, 139.9), (-88.1, 139.7) (0.031, 0.039, 0.051)</w:t>
      </w:r>
    </w:p>
    <w:p>
      <w:r>
        <w:t>(-87.9, 145.8), (-88.1, 146.1), (-88.6, 146.1), (-88.6, 146.3), (-89.3, 147.0), (-88.4, 146.1), (-87.9, 146.1), (-87.6, 146.3), (-87.6, 146.5), (-87.6, 146.3), (-87.9, 146.1) (0.204, 0.216, 0.220)</w:t>
      </w:r>
    </w:p>
    <w:p>
      <w:r>
        <w:t>(-88.1, 146.5), (-88.4, 146.5), (-89.1, 147.3), (-88.4, 146.5), (-88.1, 146.8), (-88.1, 147.3) (0.251, 0.267, 0.271)</w:t>
      </w:r>
    </w:p>
    <w:p>
      <w:r>
        <w:t>(-88.1, 142.1), (-88.6, 142.1), (-89.1, 142.6), (-88.6, 143.1), (-88.4, 143.1), (-88.1, 142.9) (0.016, 0.024, 0.027)</w:t>
      </w:r>
    </w:p>
    <w:p>
      <w:r>
        <w:t>(-87.9, 146.3), (-88.4, 146.3), (-89.3, 147.3), (-89.3, 147.5), (-89.3, 147.3), (-88.4, 146.3), (-88.1, 146.3), (-87.9, 146.5), (-87.9, 147.0) (0.243, 0.251, 0.235)</w:t>
      </w:r>
    </w:p>
    <w:p>
      <w:r>
        <w:t>(-87.9, 143.6), (-87.9, 143.8), (-88.4, 144.3), (-88.6, 144.3), (-89.1, 143.8), (-89.3, 143.8), (-89.3, 145.1), (-89.1, 145.3), (-89.1, 146.1), (-89.1, 145.8), (-88.4, 145.1), (-88.4, 144.8), (-88.1, 144.6), (-88.1, 144.1), (-87.9, 143.8) (0.137, 0.145, 0.137)</w:t>
      </w:r>
    </w:p>
    <w:p>
      <w:r>
        <w:t>(-88.1, 141.1), (-88.1, 141.4), (-88.6, 141.9), (-88.8, 141.9), (-89.6, 142.6), (-89.3, 142.9), (-89.3, 143.1), (-89.1, 143.1), (-88.6, 143.6), (-88.4, 143.6), (-88.1, 143.3), (-88.4, 143.6), (-88.6, 143.6), (-89.3, 142.9), (-89.3, 142.4), (-88.8, 141.9), (-88.6, 141.9), (-88.4, 141.6), (-88.1, 141.6) (0.063, 0.071, 0.051)</w:t>
      </w:r>
    </w:p>
    <w:p>
      <w:r>
        <w:t>(-88.4, 147.0), (-88.6, 147.3), (-88.8, 147.3), (-88.8, 147.5), (-89.1, 147.8), (-89.1, 148.5), (-89.3, 148.8), (-89.3, 149.3), (-89.1, 149.5), (-88.8, 149.3), (-88.8, 148.5), (-88.6, 148.3), (-88.6, 147.8), (-88.4, 147.5) (0.302, 0.314, 0.314)</w:t>
      </w:r>
    </w:p>
    <w:p>
      <w:r>
        <w:t>(-89.8, 142.9), (-89.8, 143.1), (-89.6, 143.3), (-89.3, 143.3), (-89.1, 143.6), (-88.8, 143.6), (-88.6, 143.8), (-88.4, 143.8), (-88.1, 143.6), (-88.4, 143.8), (-88.6, 143.8), (-89.1, 143.3), (-89.3, 143.3), (-89.6, 143.1), (-89.6, 142.9) (0.090, 0.098, 0.078)</w:t>
      </w:r>
    </w:p>
    <w:p>
      <w:r>
        <w:t>(-89.3, 150.0), (-89.1, 150.2), (-88.8, 150.0) (0.243, 0.251, 0.235)</w:t>
      </w:r>
    </w:p>
    <w:p>
      <w:r>
        <w:t>(-89.3, 150.5), (-89.1, 150.5), (-88.8, 150.2), (-89.1, 150.5), (-89.3, 150.2) (0.204, 0.216, 0.220)</w:t>
      </w:r>
    </w:p>
    <w:p>
      <w:r>
        <w:t>(-89.3, 140.4), (-89.6, 140.1), (-89.8, 140.4), (-89.8, 140.6), (-89.3, 140.6) (0.373, 0.373, 0.369)</w:t>
      </w:r>
    </w:p>
    <w:p>
      <w:r>
        <w:t>(-88.8, 138.2), (-89.6, 138.9), (-89.8, 138.7), (-89.8, 138.4), (-90.1, 138.2), (-90.1, 138.4), (-89.8, 138.7), (-89.8, 139.2), (-90.8, 140.1), (-90.8, 140.4), (-90.8, 140.1), (-89.8, 139.2), (-89.3, 139.2), (-88.8, 139.7), (-88.8, 139.9), (-88.8, 139.7), (-89.1, 139.4), (-89.1, 139.2), (-89.3, 138.9), (-89.1, 138.7), (-89.1, 138.4) (0.173, 0.184, 0.180)</w:t>
      </w:r>
    </w:p>
    <w:p>
      <w:r>
        <w:t>(-90.1, 143.1), (-90.1, 146.3), (-89.8, 146.5), (-89.6, 146.5), (-89.3, 146.3), (-89.3, 145.3), (-89.6, 145.1), (-89.6, 143.8), (-89.3, 143.6), (-89.6, 143.6) (0.129, 0.129, 0.094)</w:t>
      </w:r>
    </w:p>
    <w:p>
      <w:r>
        <w:t>(-89.8, 145.1), (-89.8, 146.1), (-89.6, 146.1), (-89.6, 145.6), (-89.8, 145.3) (0.090, 0.098, 0.078)</w:t>
      </w:r>
    </w:p>
    <w:p>
      <w:r>
        <w:t>(-89.8, 140.1), (-90.1, 140.4), (-90.1, 140.9), (-89.6, 140.9), (-89.8, 140.9), (-90.1, 140.6), (-90.1, 140.4) (0.361, 0.337, 0.302)</w:t>
      </w:r>
    </w:p>
    <w:p>
      <w:r>
        <w:t>(-89.3, 146.5), (-89.6, 146.8), (-89.8, 146.8), (-90.1, 146.5), (-90.6, 147.0), (-90.3, 146.8), (-90.1, 147.0), (-90.1, 147.8), (-90.1, 147.0), (-89.8, 146.8), (-89.6, 146.8) (0.137, 0.145, 0.137)</w:t>
      </w:r>
    </w:p>
    <w:p>
      <w:r>
        <w:t>(-90.8, 147.5), (-90.3, 148.0), (-90.3, 149.0), (-90.3, 148.0), (-90.6, 147.8), (-90.6, 147.5) (0.063, 0.071, 0.051)</w:t>
      </w:r>
    </w:p>
    <w:p>
      <w:r>
        <w:t>(-89.8, 139.7), (-90.6, 140.4), (-90.6, 141.1), (-90.8, 141.4), (-91.1, 141.4), (-91.1, 141.6), (-90.8, 141.6), (-90.6, 141.9), (-90.6, 142.6), (-90.8, 142.9), (-90.8, 143.1), (-91.1, 143.3), (-91.1, 143.6), (-91.1, 143.3), (-90.8, 143.1), (-90.8, 142.9), (-90.6, 142.6), (-90.6, 142.1), (-89.8, 141.4), (-89.6, 141.4), (-90.3, 141.4), (-90.6, 141.1), (-90.6, 140.4) (0.243, 0.251, 0.235)</w:t>
      </w:r>
    </w:p>
    <w:p>
      <w:r>
        <w:t>(-90.3, 138.4), (-90.3, 138.9), (-90.8, 139.4), (-91.3, 138.9), (-91.1, 139.2), (-91.1, 139.4), (-90.6, 139.4), (-90.3, 139.2) (0.129, 0.129, 0.094)</w:t>
      </w:r>
    </w:p>
    <w:p>
      <w:r>
        <w:t>(-91.3, 139.2), (-91.3, 139.9), (-91.8, 140.4), (-91.8, 140.9), (-91.6, 140.9), (-91.3, 140.6), (-91.6, 140.9), (-91.8, 140.6), (-91.8, 140.4), (-91.6, 140.1), (-91.1, 140.1), (-91.1, 139.9), (-90.8, 139.7), (-91.1, 139.7), (-91.3, 139.4) (0.137, 0.145, 0.137)</w:t>
      </w:r>
    </w:p>
    <w:p>
      <w:r>
        <w:t>(-93.5, 150.0), (-93.3, 150.2), (-92.0, 150.2), (-91.6, 150.7), (-91.6, 151.7), (-91.3, 151.7), (-90.6, 151.0), (-90.6, 150.7), (-90.3, 150.5), (-90.3, 150.2), (-90.3, 150.5), (-91.1, 151.2), (-91.3, 151.2), (-91.6, 151.0), (-91.6, 150.5), (-92.0, 150.0) (0.063, 0.071, 0.051)</w:t>
      </w:r>
    </w:p>
    <w:p>
      <w:r>
        <w:t>(-91.3, 140.4), (-91.6, 140.4), (-91.6, 140.6) (0.129, 0.129, 0.094)</w:t>
      </w:r>
    </w:p>
    <w:p>
      <w:r>
        <w:t>(-90.6, 150.0), (-90.6, 148.5), (-90.8, 148.3), (-90.8, 148.0), (-91.1, 148.0), (-91.6, 148.5), (-91.8, 148.5), (-92.0, 148.8), (-92.5, 148.8), (-92.8, 149.0), (-93.0, 149.0), (-93.3, 149.3), (-93.5, 149.3), (-92.0, 149.3), (-91.1, 150.2), (-90.8, 150.2) (0.016, 0.024, 0.027)</w:t>
      </w:r>
    </w:p>
    <w:p>
      <w:r>
        <w:t>(-90.6, 148.0), (-90.6, 148.3), (-90.6, 148.0), (-90.8, 147.8), (-91.1, 147.8), (-91.3, 148.0), (-91.6, 148.0), (-92.0, 148.5), (-92.5, 148.5), (-92.8, 148.8), (-93.0, 148.8), (-93.3, 149.0), (-93.5, 149.0), (-93.8, 149.3), (-93.8, 149.7), (-92.0, 149.7), (-91.3, 150.5), (-91.3, 151.0), (-91.1, 151.0), (-90.6, 150.5), (-90.6, 150.2), (-90.3, 150.0), (-90.3, 149.3), (-90.3, 150.0), (-90.8, 150.5), (-91.1, 150.5), (-92.0, 149.5), (-93.5, 149.5), (-93.8, 149.3), (-93.5, 149.0), (-93.3, 149.0), (-93.0, 148.8), (-92.8, 148.8), (-92.5, 148.5), (-92.0, 148.5), (-91.8, 148.3), (-91.6, 148.3), (-91.1, 147.8), (-90.8, 147.8) (0.051, 0.035, 0.020)</w:t>
      </w:r>
    </w:p>
    <w:p>
      <w:r>
        <w:t>(-92.3, 142.4), (-92.0, 142.6), (-91.8, 142.6), (-91.8, 142.4) (0.431, 0.431, 0.424)</w:t>
      </w:r>
    </w:p>
    <w:p>
      <w:r>
        <w:t>(-92.8, 142.4), (-92.8, 142.6), (-92.5, 142.6), (-92.3, 142.9), (-91.6, 142.9), (-91.3, 142.6), (-91.3, 142.4), (-91.6, 142.1), (-92.5, 142.1) (0.373, 0.373, 0.369)</w:t>
      </w:r>
    </w:p>
    <w:p>
      <w:r>
        <w:t>(-91.6, 139.9), (-92.3, 140.6), (-92.5, 140.6), (-92.8, 140.9), (-93.3, 140.9), (-93.8, 141.4), (-93.5, 141.4), (-93.3, 141.6), (-93.5, 141.4), (-93.5, 141.1), (-93.3, 140.9), (-92.5, 140.9), (-92.3, 141.1), (-92.5, 141.4), (-92.8, 141.4), (-92.5, 141.4), (-92.3, 141.1), (-92.0, 141.1), (-92.0, 140.4) (0.180, 0.161, 0.125)</w:t>
      </w:r>
    </w:p>
    <w:p>
      <w:r>
        <w:t>(-93.5, 143.1), (-93.5, 143.6), (-93.3, 143.8), (-93.0, 143.8), (-92.8, 143.6), (-92.5, 143.6), (-92.5, 143.3), (-92.8, 143.1) (0.306, 0.286, 0.251)</w:t>
      </w:r>
    </w:p>
    <w:p>
      <w:r>
        <w:t>(-91.8, 144.3), (-92.5, 144.3), (-92.8, 144.6), (-92.8, 144.8), (-92.3, 145.3), (-92.3, 145.6), (-92.8, 146.1), (-93.0, 146.1), (-93.3, 145.8), (-93.3, 145.1), (-93.5, 144.8), (-94.0, 144.8), (-94.3, 145.1), (-94.3, 146.3), (-94.5, 146.5), (-94.5, 147.5), (-94.3, 147.8), (-93.5, 147.8), (-93.3, 147.5), (-93.0, 147.5), (-91.6, 146.1), (-91.8, 145.8), (-91.8, 144.8), (-91.6, 144.6) (0.431, 0.431, 0.424)</w:t>
      </w:r>
    </w:p>
    <w:p>
      <w:r>
        <w:t>(-93.3, 141.4), (-93.0, 141.1), (-92.8, 141.1), (-93.3, 141.1) (0.129, 0.129, 0.094)</w:t>
      </w:r>
    </w:p>
    <w:p>
      <w:r>
        <w:t>(-96.5, 140.4), (-96.5, 140.6), (-95.5, 140.6), (-95.2, 140.9), (-95.0, 140.9), (-94.8, 141.1), (-94.8, 141.4), (-94.5, 141.6), (-94.5, 141.9), (-93.8, 142.6), (-93.8, 143.8), (-93.5, 144.1), (-93.0, 144.1), (-92.8, 143.8), (-92.3, 143.8), (-92.0, 143.6), (-91.8, 143.6), (-91.3, 144.1), (-91.3, 143.8), (-91.6, 143.6), (-91.6, 143.1), (-91.1, 142.6), (-91.1, 142.1), (-91.3, 142.1), (-91.6, 141.9), (-92.3, 141.9), (-91.6, 141.9), (-91.1, 142.4), (-91.1, 142.6), (-91.6, 143.1), (-92.3, 143.1), (-92.5, 142.9), (-92.8, 142.9), (-93.0, 142.6), (-93.0, 142.4), (-92.8, 142.1), (-93.0, 142.1), (-93.3, 142.4), (-93.8, 142.4), (-94.5, 141.6), (-94.5, 141.4), (-94.8, 141.1), (-94.8, 140.9), (-94.3, 140.4), (-93.5, 140.4), (-94.8, 140.4), (-95.2, 139.9), (-95.7, 139.9), (-96.0, 140.1), (-96.2, 140.1) (0.361, 0.337, 0.302)</w:t>
      </w:r>
    </w:p>
    <w:p>
      <w:r>
        <w:t>(-94.0, 146.3), (-94.0, 146.5), (-94.3, 146.8), (-94.3, 147.5), (-93.5, 147.5), (-93.3, 147.3), (-93.0, 147.3), (-93.0, 146.8), (-93.3, 146.5), (-93.5, 146.5), (-93.8, 146.3) (0.502, 0.486, 0.463)</w:t>
      </w:r>
    </w:p>
    <w:p>
      <w:r>
        <w:t>(-93.8, 146.8), (-94.0, 147.0), (-93.8, 147.3), (-93.5, 147.0) (0.561, 0.549, 0.529)</w:t>
      </w:r>
    </w:p>
    <w:p>
      <w:r>
        <w:t>(-94.5, 139.2), (-94.0, 139.7), (-93.8, 139.7), (-93.5, 139.4), (-93.5, 139.2), (-93.8, 139.2), (-94.0, 138.9), (-94.3, 139.2) (0.561, 0.549, 0.529)</w:t>
      </w:r>
    </w:p>
    <w:p>
      <w:r>
        <w:t>(-93.8, 140.6), (-94.3, 140.6), (-94.5, 140.9), (-94.5, 141.1), (-94.0, 140.6) (0.306, 0.286, 0.251)</w:t>
      </w:r>
    </w:p>
    <w:p>
      <w:r>
        <w:t>(-94.8, 146.8), (-94.8, 147.5), (-94.5, 147.8), (-94.5, 148.0), (-94.0, 148.0), (-94.3, 148.0), (-94.8, 147.5) (0.373, 0.373, 0.369)</w:t>
      </w:r>
    </w:p>
    <w:p>
      <w:r>
        <w:t>(-97.0, 140.1), (-97.2, 140.4), (-97.2, 140.6), (-97.0, 140.9), (-97.0, 141.4), (-97.5, 141.9), (-97.7, 141.9), (-97.7, 142.1), (-98.0, 142.4), (-97.2, 142.4), (-97.5, 142.4), (-97.7, 142.1), (-97.0, 141.4), (-96.0, 141.4), (-95.7, 141.6), (-95.7, 142.1), (-96.0, 142.4), (-95.5, 141.9), (-95.7, 141.6), (-95.7, 141.4), (-95.5, 141.1), (-95.2, 141.1), (-94.8, 141.6), (-94.8, 141.9), (-94.0, 142.6), (-94.0, 143.8), (-94.5, 144.3), (-95.2, 144.3), (-94.8, 144.3), (-94.5, 144.6), (-94.5, 146.3), (-94.5, 145.1), (-94.0, 144.6), (-93.5, 144.6), (-93.0, 145.1), (-93.0, 145.8), (-92.8, 145.8), (-92.5, 145.6), (-92.5, 145.3), (-93.0, 144.8), (-93.0, 144.6), (-92.5, 144.1), (-91.8, 144.1), (-91.3, 144.6), (-91.6, 144.8), (-91.6, 145.8), (-91.3, 146.1), (-92.8, 147.5), (-91.8, 146.5), (-91.6, 146.5), (-91.3, 146.3), (-91.3, 145.6), (-91.6, 145.3), (-91.6, 145.1), (-91.3, 144.8), (-91.3, 144.3), (-91.8, 143.8), (-92.0, 143.8), (-92.3, 144.1), (-92.8, 144.1), (-93.0, 144.3), (-93.5, 144.3), (-94.0, 143.8), (-94.0, 142.6), (-94.8, 141.9), (-94.8, 141.6), (-95.0, 141.4), (-95.0, 141.1), (-95.2, 141.1), (-95.5, 140.9), (-96.5, 140.9), (-96.7, 140.6), (-96.7, 140.4), (-96.2, 139.9), (-96.0, 139.9), (-95.7, 139.7), (-95.2, 139.7), (-94.8, 140.1), (-94.5, 140.1), (-94.8, 140.1), (-95.2, 139.7), (-95.7, 139.7), (-96.0, 139.9), (-96.2, 139.9), (-96.5, 140.1) (0.373, 0.373, 0.369)</w:t>
      </w:r>
    </w:p>
    <w:p>
      <w:r>
        <w:t>(-95.5, 142.6), (-95.0, 142.6), (-94.5, 143.1), (-94.8, 142.9), (-94.8, 142.6) (0.561, 0.549, 0.529)</w:t>
      </w:r>
    </w:p>
    <w:p>
      <w:r>
        <w:t>(-95.5, 141.4), (-95.5, 141.6), (-95.2, 141.9), (-95.7, 142.4), (-95.5, 142.1), (-94.8, 142.1), (-94.3, 142.6), (-94.3, 143.6), (-94.8, 144.1), (-94.5, 144.1), (-94.3, 143.8), (-94.3, 142.6), (-95.0, 141.9), (-95.0, 141.6), (-95.2, 141.4) (0.431, 0.431, 0.424)</w:t>
      </w:r>
    </w:p>
    <w:p>
      <w:r>
        <w:t>(-95.7, 144.6), (-95.0, 144.6), (-94.8, 144.8), (-94.8, 146.5), (-94.8, 144.6) (0.361, 0.337, 0.302)</w:t>
      </w:r>
    </w:p>
    <w:p>
      <w:r>
        <w:t>(-96.0, 144.8), (-95.2, 144.8), (-95.0, 145.1), (-95.0, 147.0), (-95.0, 144.8) (0.306, 0.286, 0.251)</w:t>
      </w:r>
    </w:p>
    <w:p>
      <w:r>
        <w:t>(-95.5, 145.1), (-95.2, 145.3), (-95.2, 145.1) (0.243, 0.251, 0.235)</w:t>
      </w:r>
    </w:p>
    <w:p>
      <w:r>
        <w:t>(-95.0, 143.1), (-95.2, 142.9), (-95.5, 142.9), (-95.0, 143.3), (-95.5, 143.8), (-96.0, 143.8), (-95.5, 143.8), (-95.0, 143.3) (0.714, 0.682, 0.643)</w:t>
      </w:r>
    </w:p>
    <w:p>
      <w:r>
        <w:t>(-95.5, 149.3), (-96.0, 149.3), (-96.0, 150.5), (-96.0, 149.5), (-95.7, 149.3), (-95.0, 150.0), (-95.2, 149.7), (-95.2, 149.5) (0.306, 0.286, 0.251)</w:t>
      </w:r>
    </w:p>
    <w:p>
      <w:r>
        <w:t>(-95.2, 147.8), (-95.2, 148.5), (-95.5, 148.8), (-96.0, 148.8), (-96.2, 149.0), (-96.5, 149.0), (-97.0, 149.5), (-97.0, 149.7), (-96.5, 150.2), (-96.5, 150.7), (-97.0, 151.2), (-97.0, 151.7), (-96.7, 152.0), (-96.7, 152.2), (-97.2, 152.7), (-96.7, 152.7), (-96.7, 151.0), (-96.2, 150.5), (-96.2, 150.0), (-96.5, 149.7), (-96.5, 149.5), (-95.7, 148.8), (-95.0, 149.5), (-95.0, 149.7), (-94.5, 150.2), (-94.5, 150.5), (-94.3, 150.7), (-94.3, 151.5), (-94.3, 150.7), (-94.5, 150.5), (-94.5, 150.2), (-95.0, 149.7), (-95.0, 149.3), (-95.2, 149.0), (-94.8, 148.5), (-94.3, 148.5), (-94.8, 148.5), (-95.2, 148.0) (0.243, 0.251, 0.235)</w:t>
      </w:r>
    </w:p>
    <w:p>
      <w:r>
        <w:t>(-96.5, 145.6), (-96.2, 145.8), (-96.2, 146.5), (-96.5, 146.8), (-96.2, 146.5), (-96.2, 146.1), (-96.0, 145.8), (-95.7, 145.8), (-95.5, 146.1), (-95.5, 147.5), (-95.5, 146.1), (-96.0, 145.6) (0.180, 0.161, 0.125)</w:t>
      </w:r>
    </w:p>
    <w:p>
      <w:r>
        <w:t>(-95.2, 143.3), (-95.5, 143.1), (-96.0, 143.1), (-96.2, 143.3), (-96.7, 143.3), (-96.7, 143.8), (-96.2, 143.8), (-96.0, 143.6), (-95.5, 143.6) (0.796, 0.749, 0.698)</w:t>
      </w:r>
    </w:p>
    <w:p>
      <w:r>
        <w:t>(-96.0, 146.8), (-96.5, 147.3), (-96.2, 147.0), (-96.0, 147.3), (-96.0, 147.5), (-96.2, 147.8), (-96.5, 147.8), (-96.2, 147.8), (-96.0, 147.5) (0.110, 0.082, 0.059)</w:t>
      </w:r>
    </w:p>
    <w:p>
      <w:r>
        <w:t>(-97.0, 145.3), (-97.0, 145.6), (-96.7, 145.6), (-96.5, 145.8), (-96.7, 145.6), (-96.5, 145.3), (-96.0, 145.3), (-95.5, 145.8), (-95.5, 145.6), (-95.7, 145.3) (0.216, 0.196, 0.161)</w:t>
      </w:r>
    </w:p>
    <w:p>
      <w:r>
        <w:t>(-96.2, 147.3), (-96.5, 147.5), (-96.2, 147.5) (0.063, 0.071, 0.051)</w:t>
      </w:r>
    </w:p>
    <w:p>
      <w:r>
        <w:t>(-96.2, 141.9), (-96.5, 141.9), (-96.7, 142.1), (-96.2, 142.1) (0.306, 0.286, 0.251)</w:t>
      </w:r>
    </w:p>
    <w:p>
      <w:r>
        <w:t>(-97.5, 142.1), (-97.2, 142.1), (-97.0, 142.4), (-96.2, 142.4), (-96.0, 142.1), (-96.0, 141.6), (-97.0, 141.6) (0.361, 0.337, 0.302)</w:t>
      </w:r>
    </w:p>
    <w:p>
      <w:r>
        <w:t>(-95.7, 146.1), (-96.0, 146.1), (-96.0, 146.5), (-96.7, 147.3), (-96.0, 146.5), (-95.7, 146.8), (-95.7, 147.5), (-96.2, 148.0), (-96.7, 148.0), (-97.0, 147.8), (-97.0, 148.0), (-97.2, 148.3), (-97.7, 148.3), (-97.5, 148.5), (-97.5, 148.8), (-97.7, 149.0), (-98.2, 149.0), (-97.7, 149.0), (-97.5, 148.8), (-97.5, 148.5), (-97.2, 148.3), (-97.0, 148.3), (-96.7, 148.0), (-96.2, 148.0), (-95.7, 147.5) (0.129, 0.129, 0.094)</w:t>
      </w:r>
    </w:p>
    <w:p>
      <w:r>
        <w:t>(-97.7, 149.5), (-97.5, 149.5), (-97.2, 149.7), (-97.2, 150.2), (-98.0, 151.0), (-97.7, 150.7), (-97.2, 151.2), (-97.2, 152.2), (-97.5, 152.5), (-97.7, 152.5), (-98.2, 152.0), (-98.2, 151.5), (-98.2, 152.0), (-97.7, 152.5), (-97.2, 152.5), (-97.0, 152.2), (-97.0, 152.0), (-97.2, 151.7), (-97.2, 151.2), (-96.7, 150.7), (-96.7, 150.2), (-97.2, 149.7), (-97.2, 149.5) (0.204, 0.216, 0.220)</w:t>
      </w:r>
    </w:p>
    <w:p>
      <w:r>
        <w:t>(-97.7, 146.3), (-97.5, 146.5), (-97.5, 146.8), (-97.5, 146.3) (0.502, 0.486, 0.463)</w:t>
      </w:r>
    </w:p>
    <w:p>
      <w:r>
        <w:t>(-97.2, 145.3), (-97.5, 145.3), (-97.7, 145.6), (-98.2, 145.6), (-97.2, 145.6) (0.247, 0.212, 0.173)</w:t>
      </w:r>
    </w:p>
    <w:p>
      <w:r>
        <w:t>(-97.0, 143.3), (-97.2, 143.6), (-97.5, 143.6), (-97.7, 143.8), (-98.4, 143.8), (-98.0, 143.8), (-97.7, 144.1), (-98.2, 144.6), (-98.4, 144.6), (-98.2, 144.6), (-98.0, 144.3), (-97.7, 144.3), (-97.5, 144.1), (-96.7, 144.1), (-97.0, 143.8) (0.714, 0.682, 0.643)</w:t>
      </w:r>
    </w:p>
    <w:p>
      <w:r>
        <w:t>(-97.7, 148.5), (-98.0, 148.5), (-98.2, 148.8), (-97.7, 148.8) (0.090, 0.098, 0.078)</w:t>
      </w:r>
    </w:p>
    <w:p>
      <w:r>
        <w:t>(-97.7, 142.6), (-98.0, 142.6), (-98.0, 142.9), (-98.2, 143.1) (0.463, 0.376, 0.318)</w:t>
      </w:r>
    </w:p>
    <w:p>
      <w:r>
        <w:t>(-97.7, 146.5), (-98.0, 146.5), (-98.4, 147.0), (-98.4, 147.3), (-98.0, 147.3), (-97.7, 147.0) (0.561, 0.549, 0.529)</w:t>
      </w:r>
    </w:p>
    <w:p>
      <w:r>
        <w:t>(-98.2, 150.2), (-98.4, 150.5), (-98.2, 150.7) (0.251, 0.267, 0.271)</w:t>
      </w:r>
    </w:p>
    <w:p>
      <w:r>
        <w:t>(-97.5, 149.7), (-98.2, 149.7), (-98.7, 150.2), (-98.9, 150.2), (-99.2, 150.0), (-98.9, 150.2), (-98.4, 150.2), (-98.2, 150.0), (-98.0, 150.2), (-98.0, 150.7), (-98.2, 151.0), (-98.2, 151.2), (-98.2, 151.0), (-97.5, 150.2) (0.243, 0.251, 0.235)</w:t>
      </w:r>
    </w:p>
    <w:p>
      <w:r>
        <w:t>(-98.2, 146.5), (-98.7, 147.0), (-98.7, 147.5), (-98.0, 147.5), (-97.7, 147.3), (-98.0, 147.5), (-98.4, 147.5), (-98.7, 147.3), (-98.7, 147.0) (0.502, 0.486, 0.463)</w:t>
      </w:r>
    </w:p>
    <w:p>
      <w:r>
        <w:t>(-98.2, 145.8), (-98.4, 145.6), (-98.7, 145.6), (-98.4, 145.8), (-98.9, 146.3), (-98.4, 145.8) (0.255, 0.231, 0.196)</w:t>
      </w:r>
    </w:p>
    <w:p>
      <w:r>
        <w:t>(-98.9, 149.7), (-98.7, 149.7), (-98.4, 149.5), (-98.0, 149.5), (-98.9, 149.5) (0.216, 0.196, 0.161)</w:t>
      </w:r>
    </w:p>
    <w:p>
      <w:r>
        <w:t>(-98.9, 147.3), (-98.9, 147.8), (-98.2, 147.8), (-98.7, 147.8), (-98.9, 147.5) (0.431, 0.431, 0.424)</w:t>
      </w:r>
    </w:p>
    <w:p>
      <w:r>
        <w:t>(-98.7, 145.8), (-98.9, 145.8), (-98.9, 146.1) (0.247, 0.212, 0.173)</w:t>
      </w:r>
    </w:p>
    <w:p>
      <w:r>
        <w:t>(-99.2, 138.7), (-99.2, 140.1), (-98.7, 140.1), (-98.7, 139.2), (-98.9, 138.9), (-98.9, 138.7) (0.361, 0.337, 0.302)</w:t>
      </w:r>
    </w:p>
    <w:p>
      <w:r>
        <w:t>(-100.2, 141.9), (-99.9, 141.6), (-98.2, 141.6), (-98.0, 141.4), (-97.7, 141.4), (-97.5, 141.1), (-97.7, 141.1), (-98.0, 140.9), (-99.2, 140.9), (-99.4, 140.6), (-99.7, 140.9), (-99.9, 140.9), (-99.9, 141.1), (-100.2, 141.4) (0.431, 0.431, 0.424)</w:t>
      </w:r>
    </w:p>
    <w:p>
      <w:r>
        <w:t>(-99.2, 148.0), (-99.2, 148.3), (-98.9, 148.3) (0.361, 0.337, 0.302)</w:t>
      </w:r>
    </w:p>
    <w:p>
      <w:r>
        <w:t>(-99.4, 147.5), (-99.4, 148.8), (-99.7, 149.0), (-99.2, 148.5), (-98.9, 148.5), (-98.7, 148.3), (-98.9, 148.5), (-99.2, 148.5), (-99.4, 148.3) (0.306, 0.286, 0.251)</w:t>
      </w:r>
    </w:p>
    <w:p>
      <w:r>
        <w:t>(-98.9, 142.6), (-99.2, 142.6), (-98.9, 142.9), (-99.2, 143.1), (-99.4, 143.1), (-99.7, 142.9), (-99.7, 143.1), (-98.9, 143.1) (0.294, 0.251, 0.204)</w:t>
      </w:r>
    </w:p>
    <w:p>
      <w:r>
        <w:t>(-100.4, 148.3), (-99.9, 148.8), (-99.7, 148.8), (-99.4, 149.0), (-99.4, 149.5), (-99.2, 149.3), (-99.2, 149.0), (-98.9, 148.8), (-99.2, 148.8), (-99.4, 149.0), (-99.7, 148.8), (-99.7, 148.5), (-99.9, 148.8) (0.243, 0.251, 0.235)</w:t>
      </w:r>
    </w:p>
    <w:p>
      <w:r>
        <w:t>(-98.0, 144.1), (-99.2, 144.1), (-99.4, 144.3), (-99.7, 144.3), (-99.9, 144.6), (-100.9, 144.6), (-101.2, 144.8), (-100.9, 145.1), (-100.4, 144.6), (-98.7, 144.6), (-98.4, 144.3), (-98.2, 144.3) (0.796, 0.749, 0.698)</w:t>
      </w:r>
    </w:p>
    <w:p>
      <w:r>
        <w:t>(-101.4, 142.4), (-100.9, 142.9), (-100.7, 142.9), (-100.4, 143.1), (-100.7, 143.3), (-100.4, 143.3), (-100.2, 143.1), (-99.9, 143.1), (-99.9, 142.9), (-99.7, 142.6), (-99.4, 142.6), (-99.2, 142.4), (-98.9, 142.4), (-98.7, 142.6), (-98.7, 143.1), (-98.7, 142.6), (-98.9, 142.4), (-99.2, 142.4), (-99.4, 142.6), (-99.7, 142.6), (-99.9, 142.9), (-100.9, 142.9) (0.306, 0.286, 0.251)</w:t>
      </w:r>
    </w:p>
    <w:p>
      <w:r>
        <w:t>(-99.7, 147.3), (-99.9, 147.5), (-99.9, 147.8), (-100.2, 148.0), (-100.4, 147.8), (-100.2, 148.0), (-99.9, 148.0), (-99.9, 147.5) (0.180, 0.161, 0.125)</w:t>
      </w:r>
    </w:p>
    <w:p>
      <w:r>
        <w:t>(-99.9, 146.5), (-100.2, 146.5), (-99.9, 146.8), (-100.2, 147.0), (-99.9, 146.8) (0.051, 0.035, 0.020)</w:t>
      </w:r>
    </w:p>
    <w:p>
      <w:r>
        <w:t>(-99.7, 147.0), (-100.2, 147.5), (-100.7, 147.5), (-100.4, 147.5), (-100.2, 147.8), (-100.2, 147.5) (0.129, 0.129, 0.094)</w:t>
      </w:r>
    </w:p>
    <w:p>
      <w:r>
        <w:t>(-101.6, 148.0), (-101.9, 148.3), (-101.9, 148.5), (-101.6, 148.8), (-101.6, 149.0), (-101.4, 149.3), (-101.4, 149.5), (-101.2, 149.7), (-101.2, 150.0), (-100.9, 150.2), (-100.9, 150.5), (-100.7, 150.7), (-100.4, 150.7), (-99.9, 151.2), (-99.9, 152.0), (-100.2, 152.2), (-100.9, 152.2), (-100.9, 152.7), (-100.7, 152.9), (-100.7, 153.2), (-100.4, 153.4), (-100.4, 153.7), (-100.2, 153.9), (-99.9, 153.9), (-99.2, 154.7), (-99.2, 154.9), (-98.9, 154.9), (-98.7, 154.7), (-98.7, 154.4), (-98.9, 154.2), (-99.2, 154.2), (-99.7, 153.7), (-99.7, 153.2), (-99.4, 152.9), (-99.4, 152.7), (-99.2, 152.5), (-98.9, 152.5), (-98.9, 152.2), (-99.2, 152.5), (-99.7, 152.5), (-99.9, 152.2), (-99.9, 151.5), (-99.4, 151.0), (-99.2, 151.0), (-98.9, 151.2), (-99.9, 150.2), (-99.9, 149.7), (-100.4, 149.3), (-100.4, 149.0), (-100.7, 148.8), (-100.4, 149.0), (-100.4, 149.3), (-100.2, 149.5), (-100.2, 149.7), (-99.9, 150.0), (-99.9, 150.5), (-100.2, 150.7), (-100.4, 150.7), (-101.2, 150.0), (-101.2, 149.7), (-101.4, 149.5), (-101.4, 149.3), (-101.6, 149.0), (-101.6, 148.8), (-101.9, 148.5), (-101.4, 148.0) (0.431, 0.431, 0.424)</w:t>
      </w:r>
    </w:p>
    <w:p>
      <w:r>
        <w:t>(-100.2, 146.8), (-100.4, 146.5), (-100.7, 146.8), (-100.9, 146.8), (-100.7, 146.8), (-100.4, 147.0) (0.016, 0.024, 0.027)</w:t>
      </w:r>
    </w:p>
    <w:p>
      <w:r>
        <w:t>(-101.4, 148.3), (-101.6, 148.5), (-101.4, 148.5), (-101.2, 148.3), (-100.9, 148.5), (-100.9, 148.8), (-100.7, 149.0), (-100.7, 149.3), (-100.9, 149.5), (-101.4, 149.0), (-101.2, 149.3), (-101.2, 149.5), (-100.9, 149.7), (-100.9, 150.0), (-100.4, 150.5), (-100.2, 150.5), (-100.2, 150.0), (-100.4, 149.7), (-100.4, 149.5), (-100.7, 149.3), (-100.7, 149.0), (-100.9, 148.8), (-100.9, 148.5), (-101.2, 148.3) (0.502, 0.486, 0.463)</w:t>
      </w:r>
    </w:p>
    <w:p>
      <w:r>
        <w:t>(-101.4, 144.6), (-101.2, 144.3), (-101.4, 144.6), (-101.4, 145.3), (-100.7, 145.3), (-100.4, 145.1), (-100.2, 145.1), (-100.4, 145.1), (-100.7, 145.3), (-101.2, 145.3), (-101.4, 145.1) (0.635, 0.612, 0.584)</w:t>
      </w:r>
    </w:p>
    <w:p>
      <w:r>
        <w:t>(-101.4, 146.8), (-101.2, 146.8), (-100.9, 147.0), (-100.7, 147.0), (-100.9, 147.0), (-101.2, 146.8), (-100.9, 146.5), (-100.7, 146.5), (-101.2, 146.5) (0.051, 0.035, 0.020)</w:t>
      </w:r>
    </w:p>
    <w:p>
      <w:r>
        <w:t>(-101.2, 138.9), (-100.9, 139.2), (-100.9, 139.7), (-101.2, 139.9), (-101.4, 139.7), (-101.2, 139.9), (-100.9, 139.9), (-100.9, 139.2) (0.376, 0.290, 0.239)</w:t>
      </w:r>
    </w:p>
    <w:p>
      <w:r>
        <w:t>(-101.2, 148.5), (-101.4, 148.8), (-100.9, 149.3), (-100.9, 149.0), (-101.2, 148.8) (0.561, 0.549, 0.529)</w:t>
      </w:r>
    </w:p>
    <w:p>
      <w:r>
        <w:t>(-101.6, 135.5), (-101.6, 137.7), (-101.4, 137.9), (-101.4, 138.4), (-101.6, 138.7), (-101.6, 139.9), (-101.4, 140.1), (-101.4, 140.4), (-102.1, 141.1), (-102.4, 141.1), (-102.9, 141.6), (-102.9, 141.9), (-103.1, 142.1), (-103.1, 142.6), (-103.4, 142.9), (-103.4, 143.1), (-103.1, 143.3), (-103.1, 143.6), (-103.1, 143.3), (-103.4, 143.1), (-103.4, 142.9), (-103.1, 142.6), (-103.1, 142.1), (-102.9, 141.9), (-102.9, 141.6), (-102.4, 141.1), (-102.1, 141.1), (-101.9, 140.9), (-101.4, 140.9), (-101.2, 140.6), (-100.9, 140.9), (-100.9, 141.4), (-101.2, 141.6), (-101.2, 142.4), (-100.9, 142.6), (-99.9, 142.6), (-99.7, 142.4), (-99.4, 142.4), (-99.2, 142.1), (-98.9, 142.1), (-98.4, 142.6), (-98.4, 143.1), (-98.2, 142.9), (-98.2, 142.4), (-98.4, 142.1), (-99.4, 142.1), (-99.7, 142.4), (-99.9, 142.4), (-100.2, 142.6), (-100.9, 142.6), (-101.2, 142.4), (-101.2, 141.9), (-100.7, 141.4), (-100.7, 138.2), (-100.4, 137.9), (-100.4, 135.7), (-100.4, 137.7), (-100.9, 138.2), (-101.2, 138.2), (-101.6, 137.7) (0.361, 0.337, 0.302)</w:t>
      </w:r>
    </w:p>
    <w:p>
      <w:r>
        <w:t>(-101.4, 139.2), (-101.4, 139.4), (-101.2, 139.7), (-101.2, 139.2) (0.306, 0.286, 0.251)</w:t>
      </w:r>
    </w:p>
    <w:p>
      <w:r>
        <w:t>(-101.2, 141.1), (-101.6, 141.1), (-101.9, 141.4), (-102.1, 141.4), (-102.9, 142.1), (-102.1, 141.4), (-101.6, 141.4), (-101.4, 141.6), (-101.4, 141.9), (-101.4, 141.6), (-101.2, 141.4) (0.306, 0.286, 0.251)</w:t>
      </w:r>
    </w:p>
    <w:p>
      <w:r>
        <w:t>(-102.9, 142.4), (-102.9, 143.3), (-102.9, 142.4), (-102.1, 141.6), (-101.6, 142.1), (-101.6, 142.4), (-100.9, 143.1), (-100.9, 143.3), (-100.7, 143.1), (-100.9, 143.1), (-101.6, 142.4), (-101.6, 141.6), (-102.1, 141.6) (0.294, 0.251, 0.204)</w:t>
      </w:r>
    </w:p>
    <w:p>
      <w:r>
        <w:t>(-101.9, 150.0), (-101.9, 150.2), (-102.1, 150.5), (-101.6, 151.0), (-101.6, 151.2), (-101.6, 151.0), (-101.9, 150.7) (0.306, 0.286, 0.251)</w:t>
      </w:r>
    </w:p>
    <w:p>
      <w:r>
        <w:t>(-102.4, 142.6), (-102.4, 143.3), (-102.1, 143.6), (-101.9, 143.6), (-101.6, 143.3), (-101.6, 143.1), (-102.1, 142.6) (0.180, 0.161, 0.125)</w:t>
      </w:r>
    </w:p>
    <w:p>
      <w:r>
        <w:t>(-102.6, 142.4), (-102.4, 142.1), (-102.1, 142.1), (-101.2, 143.1), (-101.9, 142.4), (-101.9, 142.1), (-102.4, 142.1) (0.247, 0.212, 0.173)</w:t>
      </w:r>
    </w:p>
    <w:p>
      <w:r>
        <w:t>(-102.4, 142.4), (-102.6, 142.6), (-102.6, 143.1), (-102.6, 142.6), (-102.4, 142.4), (-102.1, 142.4), (-101.4, 143.1), (-101.4, 143.3), (-101.9, 143.8), (-102.1, 143.8), (-102.4, 143.6), (-102.4, 143.8), (-101.9, 143.8), (-101.4, 143.3), (-101.4, 143.1), (-102.1, 142.4) (0.216, 0.196, 0.161)</w:t>
      </w:r>
    </w:p>
    <w:p>
      <w:r>
        <w:t>(-101.4, 147.8), (-101.9, 147.8), (-102.1, 148.0), (-102.4, 148.0), (-102.4, 148.3), (-102.1, 148.5), (-102.4, 148.3), (-101.9, 147.8) (0.361, 0.337, 0.302)</w:t>
      </w:r>
    </w:p>
    <w:p>
      <w:r>
        <w:t>(-101.6, 134.0), (-101.6, 135.2), (-101.9, 135.5), (-101.9, 140.4), (-102.4, 140.9), (-102.6, 140.9), (-103.1, 141.4), (-103.1, 141.9), (-103.4, 142.1), (-103.4, 142.6), (-103.4, 142.1), (-103.1, 141.9), (-103.1, 141.6), (-102.4, 140.9), (-102.1, 140.9), (-101.6, 140.4), (-101.6, 140.1), (-101.9, 139.9), (-101.9, 138.7), (-101.6, 138.4), (-101.6, 137.9), (-101.9, 137.7), (-101.9, 135.5), (-101.6, 135.2) (0.463, 0.376, 0.318)</w:t>
      </w:r>
    </w:p>
    <w:p>
      <w:r>
        <w:t>(-102.6, 149.3), (-102.6, 149.5), (-102.4, 149.7), (-102.1, 149.7), (-102.1, 149.3), (-102.1, 149.5), (-102.4, 149.7), (-102.6, 149.5) (0.204, 0.216, 0.220)</w:t>
      </w:r>
    </w:p>
    <w:p>
      <w:r>
        <w:t>(-102.6, 148.8), (-102.9, 149.0), (-102.9, 149.7), (-102.6, 150.0), (-103.1, 150.5), (-102.6, 150.5), (-101.9, 151.2), (-101.9, 151.5), (-101.9, 151.2), (-102.1, 151.0), (-102.1, 150.7), (-102.4, 150.5), (-102.4, 150.2), (-101.9, 149.7), (-101.9, 149.5), (-101.9, 149.7), (-102.1, 150.0), (-102.6, 150.0), (-102.9, 149.7), (-102.9, 149.3), (-102.6, 149.0) (0.243, 0.251, 0.235)</w:t>
      </w:r>
    </w:p>
    <w:p>
      <w:r>
        <w:t>(-103.1, 146.5), (-103.1, 147.3), (-102.9, 147.5), (-102.9, 147.8), (-103.4, 148.3), (-103.4, 149.0), (-103.1, 149.3), (-103.1, 150.2), (-103.1, 149.0), (-102.6, 148.5), (-102.4, 148.8), (-102.6, 148.5), (-102.6, 148.0), (-102.4, 147.8), (-102.4, 147.5), (-102.6, 147.5), (-103.1, 147.0) (0.306, 0.286, 0.251)</w:t>
      </w:r>
    </w:p>
    <w:p>
      <w:r>
        <w:t>(-103.4, 138.7), (-103.6, 138.9), (-103.4, 139.2), (-103.1, 139.2), (-103.1, 138.7) (0.561, 0.549, 0.529)</w:t>
      </w:r>
    </w:p>
    <w:p>
      <w:r>
        <w:t>(-103.1, 147.5), (-103.1, 147.8), (-103.9, 148.5), (-103.9, 149.0), (-103.6, 149.0), (-103.4, 149.3), (-103.4, 150.0), (-103.6, 150.2), (-103.9, 150.2), (-104.1, 150.5), (-104.8, 149.7), (-104.8, 149.5), (-105.1, 149.3), (-105.6, 149.3), (-105.3, 149.3), (-104.8, 149.7), (-104.8, 150.2), (-104.6, 150.5), (-104.6, 150.7), (-104.8, 151.0), (-105.1, 150.7), (-105.3, 150.7), (-105.6, 150.5), (-104.4, 151.7), (-104.4, 152.0), (-104.1, 152.2), (-103.1, 152.2), (-102.9, 152.5), (-102.9, 152.7), (-102.6, 152.9), (-102.9, 153.2), (-102.9, 153.4), (-103.4, 153.9), (-103.6, 153.9), (-103.4, 153.9), (-103.1, 153.7), (-102.4, 154.4), (-102.1, 154.4), (-102.1, 154.2), (-101.9, 153.9), (-101.9, 153.7), (-102.9, 152.7), (-102.9, 152.5), (-103.1, 152.2), (-103.9, 152.2), (-104.4, 151.7), (-104.4, 151.5), (-104.8, 151.0), (-104.6, 150.7), (-104.1, 150.7), (-103.6, 150.2), (-103.4, 150.2), (-103.4, 149.3), (-103.6, 149.0), (-103.6, 148.3), (-103.1, 147.8) (0.302, 0.314, 0.314)</w:t>
      </w:r>
    </w:p>
    <w:p>
      <w:r>
        <w:t>(-103.1, 145.1), (-103.4, 145.1), (-103.6, 144.8), (-103.9, 145.1), (-104.6, 145.1), (-104.8, 145.3), (-104.6, 145.6), (-103.4, 145.6), (-103.1, 145.3) (0.796, 0.749, 0.698)</w:t>
      </w:r>
    </w:p>
    <w:p>
      <w:r>
        <w:t>(-102.1, 137.7), (-102.1, 140.1), (-102.6, 140.6), (-103.1, 140.6), (-103.4, 140.4), (-103.4, 140.1), (-103.6, 139.9), (-103.9, 139.9), (-104.4, 139.4), (-104.4, 138.4), (-104.4, 138.9), (-104.8, 139.4), (-105.3, 139.4), (-105.6, 139.2), (-105.3, 139.4), (-105.1, 139.4), (-104.8, 139.7), (-104.8, 139.9), (-104.6, 140.1), (-104.6, 140.6), (-104.4, 140.9), (-104.4, 141.1), (-104.1, 141.1), (-103.9, 141.4), (-103.6, 141.4), (-103.4, 141.6), (-103.4, 141.9), (-103.4, 141.4), (-102.6, 140.6), (-102.4, 140.6), (-102.1, 140.4) (0.431, 0.431, 0.424)</w:t>
      </w:r>
    </w:p>
    <w:p>
      <w:r>
        <w:t>(-104.4, 139.9), (-104.4, 140.6), (-104.1, 140.9), (-103.9, 140.9), (-103.6, 140.6), (-103.6, 140.4), (-104.1, 139.9) (0.463, 0.376, 0.318)</w:t>
      </w:r>
    </w:p>
    <w:p>
      <w:r>
        <w:t>(-104.6, 146.3), (-104.1, 146.8), (-104.1, 147.0), (-104.4, 147.3), (-104.4, 147.5), (-103.9, 147.5), (-103.9, 146.8), (-103.4, 146.3), (-103.6, 146.5), (-104.4, 146.5) (0.431, 0.431, 0.424)</w:t>
      </w:r>
    </w:p>
    <w:p>
      <w:r>
        <w:t>(-105.3, 146.3), (-104.8, 146.3), (-104.4, 146.8), (-104.4, 147.0), (-104.6, 147.3), (-104.6, 147.5), (-104.4, 147.8), (-104.4, 148.0), (-104.1, 148.0), (-103.9, 147.8), (-103.6, 147.8), (-103.6, 146.8), (-103.6, 147.5), (-103.9, 147.8), (-104.4, 147.8), (-104.6, 147.5), (-104.6, 147.3), (-104.4, 147.0), (-104.4, 146.8), (-104.8, 146.3) (0.373, 0.373, 0.369)</w:t>
      </w:r>
    </w:p>
    <w:p>
      <w:r>
        <w:t>(-103.4, 146.5), (-103.4, 147.8), (-103.6, 148.0), (-103.9, 148.0), (-104.1, 148.3), (-104.4, 148.3), (-104.6, 148.0), (-104.6, 147.8), (-104.6, 148.3), (-104.8, 148.5), (-105.3, 148.5), (-105.6, 148.3), (-106.3, 148.3), (-106.6, 148.5), (-106.3, 148.8), (-106.1, 148.8), (-105.8, 149.0), (-105.1, 149.0), (-104.6, 149.5), (-104.6, 149.7), (-104.1, 150.2), (-103.9, 150.0), (-103.6, 150.0), (-103.6, 149.3), (-103.9, 149.3), (-104.1, 149.0), (-104.1, 148.5), (-103.4, 147.8) (0.361, 0.337, 0.302)</w:t>
      </w:r>
    </w:p>
    <w:p>
      <w:r>
        <w:t>(-104.8, 147.5), (-104.8, 148.0), (-105.1, 148.3), (-105.3, 148.3), (-104.8, 148.3) (0.302, 0.314, 0.314)</w:t>
      </w:r>
    </w:p>
    <w:p>
      <w:r>
        <w:t>(-104.8, 143.8), (-105.1, 143.6), (-105.6, 144.1), (-105.1, 144.1) (0.373, 0.373, 0.369)</w:t>
      </w:r>
    </w:p>
    <w:p>
      <w:r>
        <w:t>(-106.3, 140.4), (-105.8, 140.9), (-105.8, 141.1), (-105.6, 141.4), (-105.6, 141.6), (-105.8, 141.9), (-106.1, 141.9), (-105.8, 141.9), (-105.3, 142.4), (-105.3, 142.6), (-105.1, 142.9), (-105.1, 143.3), (-105.1, 142.1), (-105.6, 141.6), (-105.6, 141.4), (-105.8, 141.1), (-105.8, 140.9) (0.463, 0.376, 0.318)</w:t>
      </w:r>
    </w:p>
    <w:p>
      <w:r>
        <w:t>(-105.8, 149.7), (-105.8, 150.0), (-105.3, 150.0), (-105.6, 149.7) (0.243, 0.251, 0.235)</w:t>
      </w:r>
    </w:p>
    <w:p>
      <w:r>
        <w:t>(-105.8, 142.4), (-106.3, 142.4), (-106.1, 142.4), (-105.6, 142.9), (-105.6, 143.3), (-106.1, 143.8), (-106.8, 143.8), (-106.1, 143.8), (-105.6, 143.3), (-105.6, 142.9), (-105.8, 142.6) (0.502, 0.486, 0.463)</w:t>
      </w:r>
    </w:p>
    <w:p>
      <w:r>
        <w:t>(-105.3, 147.0), (-105.6, 147.0), (-105.8, 147.3), (-106.1, 147.3), (-106.3, 147.5), (-107.6, 147.5), (-107.6, 147.8), (-106.8, 147.8), (-106.6, 147.5), (-105.6, 147.5), (-105.3, 147.3) (0.216, 0.196, 0.161)</w:t>
      </w:r>
    </w:p>
    <w:p>
      <w:r>
        <w:t>(-104.4, 143.8), (-104.6, 143.6), (-104.6, 142.6), (-104.8, 142.4), (-104.8, 141.9), (-105.3, 141.4), (-105.3, 141.1), (-106.1, 140.4), (-105.6, 140.9), (-105.6, 141.1), (-105.3, 141.4), (-105.3, 141.6), (-104.8, 142.1), (-104.8, 143.6), (-104.6, 143.8), (-105.1, 144.3), (-105.6, 144.3), (-105.8, 144.1), (-105.3, 143.6), (-105.3, 142.9), (-105.6, 142.6), (-105.6, 142.4), (-105.8, 142.1), (-108.5, 142.1), (-108.8, 141.9), (-109.0, 141.9), (-109.5, 141.4), (-109.8, 141.4), (-110.0, 141.1), (-112.2, 141.1), (-110.0, 141.1), (-109.0, 142.1), (-105.8, 142.1), (-105.6, 142.4), (-105.6, 142.6), (-105.3, 142.9), (-105.3, 143.3), (-106.1, 144.1), (-106.6, 144.1), (-106.3, 144.1), (-106.1, 144.3), (-106.3, 144.6), (-106.1, 144.6), (-105.8, 144.3), (-104.8, 144.3) (0.431, 0.431, 0.424)</w:t>
      </w:r>
    </w:p>
    <w:p>
      <w:r>
        <w:t>(-105.8, 141.4), (-106.1, 141.1), (-106.1, 140.9), (-106.6, 140.4), (-106.8, 140.4), (-106.6, 140.4), (-106.1, 140.9), (-106.1, 141.1), (-105.8, 141.4), (-106.3, 141.9), (-107.8, 141.9), (-106.3, 141.9), (-106.1, 141.6), (-105.8, 141.6) (0.361, 0.337, 0.302)</w:t>
      </w:r>
    </w:p>
    <w:p>
      <w:r>
        <w:t>(-104.6, 145.8), (-105.8, 145.8), (-106.1, 146.1), (-106.6, 146.1), (-106.8, 146.3), (-107.1, 146.3), (-107.3, 146.5), (-108.0, 146.5), (-107.3, 146.5), (-107.1, 146.3), (-106.6, 146.3), (-106.3, 146.1), (-106.1, 146.1), (-105.8, 145.8) (0.635, 0.612, 0.584)</w:t>
      </w:r>
    </w:p>
    <w:p>
      <w:r>
        <w:t>(-106.8, 144.1), (-106.6, 144.3), (-106.6, 144.6), (-106.3, 144.3), (-106.6, 144.3) (0.373, 0.373, 0.369)</w:t>
      </w:r>
    </w:p>
    <w:p>
      <w:r>
        <w:t>(-103.9, 144.8), (-104.6, 144.8), (-104.8, 145.1), (-105.6, 145.1), (-105.8, 145.3), (-106.3, 145.3), (-106.6, 145.6), (-106.8, 145.6), (-107.1, 145.8), (-107.3, 145.8), (-107.6, 146.1), (-108.3, 146.1), (-108.5, 146.3), (-109.3, 146.3), (-109.5, 146.5), (-108.3, 146.5), (-108.0, 146.3), (-107.3, 146.3), (-107.1, 146.1), (-106.8, 146.1), (-106.6, 145.8), (-106.1, 145.8), (-105.8, 145.6), (-104.8, 145.6), (-105.1, 145.3), (-104.6, 144.8) (0.714, 0.682, 0.643)</w:t>
      </w:r>
    </w:p>
    <w:p>
      <w:r>
        <w:t>(-109.5, 148.0), (-109.5, 148.3), (-109.3, 148.5), (-109.0, 148.5), (-108.8, 148.3), (-107.8, 148.3), (-107.6, 148.5), (-107.6, 149.0), (-107.1, 149.0), (-106.8, 149.3), (-106.6, 149.3), (-106.3, 149.5), (-106.1, 149.5), (-105.8, 149.3), (-105.1, 150.0), (-105.1, 150.2), (-105.3, 150.5), (-105.1, 150.5), (-104.4, 151.2), (-103.6, 150.5), (-104.1, 151.0), (-104.6, 151.0), (-104.8, 150.7), (-104.8, 150.5), (-105.1, 150.2), (-105.1, 149.7), (-105.3, 149.5), (-105.6, 149.5), (-105.8, 149.3), (-106.3, 149.3), (-107.1, 148.5), (-106.6, 148.0), (-105.1, 148.0), (-105.1, 147.8), (-105.3, 148.0), (-106.6, 148.0), (-106.8, 148.3), (-108.8, 148.3), (-109.0, 148.0), (-109.0, 147.8), (-108.8, 147.5), (-108.5, 147.5), (-108.8, 147.5), (-109.0, 147.8), (-109.3, 147.8) (0.306, 0.286, 0.251)</w:t>
      </w:r>
    </w:p>
    <w:p>
      <w:r>
        <w:t>(-107.8, 142.9), (-107.3, 143.3), (-106.1, 143.3), (-106.1, 142.9), (-106.3, 142.6), (-107.6, 142.6) (0.635, 0.612, 0.584)</w:t>
      </w:r>
    </w:p>
    <w:p>
      <w:r>
        <w:t>(-107.3, 142.9), (-107.1, 143.1), (-106.6, 143.1), (-106.6, 142.9) (0.714, 0.682, 0.643)</w:t>
      </w:r>
    </w:p>
    <w:p>
      <w:r>
        <w:t>(-107.6, 150.0), (-107.3, 150.0), (-106.8, 150.5), (-106.8, 150.7), (-107.1, 151.0), (-106.8, 151.0), (-106.6, 151.2), (-106.3, 151.2), (-106.8, 150.7), (-106.8, 150.5), (-107.3, 150.0) (0.714, 0.682, 0.643)</w:t>
      </w:r>
    </w:p>
    <w:p>
      <w:r>
        <w:t>(-107.6, 140.9), (-107.6, 141.1), (-107.3, 140.9), (-107.1, 141.1), (-107.3, 140.9) (0.129, 0.129, 0.094)</w:t>
      </w:r>
    </w:p>
    <w:p>
      <w:r>
        <w:t>(-108.0, 140.9), (-107.6, 141.4), (-107.1, 141.4), (-106.8, 141.1), (-107.1, 140.9), (-106.8, 141.1), (-107.1, 141.4), (-107.6, 141.4), (-107.8, 141.1), (-107.8, 140.9), (-107.6, 140.6), (-107.8, 140.9) (0.180, 0.161, 0.125)</w:t>
      </w:r>
    </w:p>
    <w:p>
      <w:r>
        <w:t>(-107.1, 150.5), (-107.3, 150.2), (-107.3, 150.7), (-107.6, 151.0), (-108.5, 151.0), (-107.3, 151.0), (-107.1, 150.7) (0.796, 0.749, 0.698)</w:t>
      </w:r>
    </w:p>
    <w:p>
      <w:r>
        <w:t>(-108.0, 142.9), (-107.6, 143.3), (-108.0, 142.9), (-107.6, 142.4), (-106.6, 142.4), (-107.8, 142.4), (-108.0, 142.6) (0.561, 0.549, 0.529)</w:t>
      </w:r>
    </w:p>
    <w:p>
      <w:r>
        <w:t>(-108.8, 148.5), (-108.3, 148.5), (-107.8, 149.0), (-107.8, 148.5) (0.302, 0.314, 0.314)</w:t>
      </w:r>
    </w:p>
    <w:p>
      <w:r>
        <w:t>(-108.8, 147.8), (-108.8, 148.0), (-106.8, 148.0), (-108.0, 148.0), (-108.3, 147.8), (-108.3, 147.5), (-108.5, 147.8) (0.243, 0.251, 0.235)</w:t>
      </w:r>
    </w:p>
    <w:p>
      <w:r>
        <w:t>(-107.8, 144.6), (-108.0, 144.3), (-108.3, 144.3), (-108.5, 144.6), (-108.8, 144.6), (-108.8, 144.8), (-108.3, 144.8), (-108.0, 144.6) (0.255, 0.231, 0.196)</w:t>
      </w:r>
    </w:p>
    <w:p>
      <w:r>
        <w:t>(-114.7, 137.2), (-114.7, 138.4), (-114.2, 138.9), (-114.2, 139.2), (-114.4, 139.4), (-114.9, 139.4), (-115.4, 138.9), (-115.2, 139.2), (-115.2, 139.4), (-114.9, 139.4), (-114.7, 139.7), (-114.4, 139.4), (-111.2, 139.4), (-112.2, 139.4), (-112.7, 138.9), (-112.5, 138.7), (-112.0, 138.7), (-111.7, 138.4), (-111.0, 138.4), (-110.8, 138.2), (-110.5, 138.2), (-110.3, 137.9), (-109.8, 137.9), (-109.5, 138.2), (-109.3, 138.2), (-109.0, 138.4), (-108.5, 138.4), (-108.3, 138.2), (-107.6, 138.2), (-107.3, 138.4), (-106.6, 138.4), (-106.1, 138.9), (-106.1, 139.4), (-106.6, 139.9), (-107.1, 139.9), (-106.6, 139.9), (-106.3, 140.1), (-106.1, 140.1), (-105.1, 141.1), (-105.1, 141.4), (-104.6, 141.9), (-104.6, 142.4), (-104.4, 142.6), (-104.4, 143.6), (-104.1, 143.8), (-104.6, 144.3), (-104.4, 144.3), (-104.1, 144.1), (-103.4, 144.1), (-102.4, 145.1), (-102.4, 145.6), (-102.6, 145.8), (-102.1, 145.3), (-101.9, 145.3), (-101.6, 145.6), (-101.4, 145.6), (-101.6, 145.6), (-101.9, 145.3), (-101.9, 145.1), (-102.4, 145.1), (-103.9, 143.6), (-103.9, 142.4), (-103.6, 142.1), (-103.6, 141.6), (-103.9, 141.6), (-104.1, 141.4), (-104.4, 141.4), (-104.6, 141.1), (-104.6, 140.9), (-104.8, 140.6), (-104.8, 140.1), (-105.1, 139.9), (-105.1, 139.7), (-105.3, 139.7), (-105.8, 139.2), (-105.8, 138.9), (-106.1, 138.7), (-106.1, 138.2), (-107.1, 137.2), (-107.1, 136.2), (-107.6, 135.7), (-107.8, 136.0), (-108.3, 136.0), (-108.5, 136.2), (-108.8, 136.2), (-109.3, 136.7), (-109.3, 137.2), (-109.5, 137.4), (-109.8, 137.4), (-110.0, 137.7), (-110.5, 137.7), (-111.0, 138.2), (-111.2, 138.2), (-111.5, 138.4), (-112.0, 138.4), (-112.5, 137.9), (-112.2, 137.7), (-112.2, 137.4), (-111.2, 136.5), (-112.2, 137.4), (-112.2, 137.7), (-112.5, 137.9), (-112.5, 138.4), (-112.7, 138.7), (-113.0, 138.7), (-113.5, 138.2), (-113.5, 138.4), (-113.7, 138.7), (-114.2, 138.7), (-114.7, 138.2) (0.502, 0.486, 0.463)</w:t>
      </w:r>
    </w:p>
    <w:p>
      <w:r>
        <w:t>(-107.3, 144.3), (-107.6, 144.3), (-107.8, 144.1), (-108.3, 144.1), (-108.5, 143.8), (-108.8, 143.8), (-109.0, 144.1), (-109.0, 144.3), (-109.8, 145.1), (-109.5, 145.3), (-109.3, 145.3), (-109.3, 144.8), (-109.0, 144.6), (-109.0, 144.3), (-108.8, 144.1), (-107.8, 144.1), (-107.3, 144.6), (-107.6, 144.8), (-107.8, 144.8), (-107.6, 144.8), (-107.3, 144.6) (0.306, 0.286, 0.251)</w:t>
      </w:r>
    </w:p>
    <w:p>
      <w:r>
        <w:t>(-109.0, 144.8), (-109.0, 145.1), (-108.8, 145.1) (0.243, 0.251, 0.235)</w:t>
      </w:r>
    </w:p>
    <w:p>
      <w:r>
        <w:t>(-111.0, 138.9), (-110.8, 139.2), (-108.3, 139.2), (-108.0, 139.4), (-107.6, 139.4), (-107.3, 139.2), (-107.1, 139.2), (-107.1, 138.9), (-109.5, 138.9), (-109.8, 138.7), (-110.5, 138.7), (-110.8, 138.9) (0.635, 0.612, 0.584)</w:t>
      </w:r>
    </w:p>
    <w:p>
      <w:r>
        <w:t>(-112.5, 140.9), (-109.5, 140.9), (-109.0, 141.4), (-108.8, 141.4), (-108.5, 141.6), (-108.3, 141.6), (-108.5, 141.6), (-109.3, 140.9) (0.361, 0.337, 0.302)</w:t>
      </w:r>
    </w:p>
    <w:p>
      <w:r>
        <w:t>(-110.5, 142.6), (-110.3, 142.6), (-110.0, 142.9), (-109.0, 142.9), (-108.8, 143.1), (-108.5, 143.1), (-108.3, 143.3), (-109.0, 142.6) (0.431, 0.431, 0.424)</w:t>
      </w:r>
    </w:p>
    <w:p>
      <w:r>
        <w:t>(-111.7, 142.6), (-110.8, 142.6), (-110.5, 142.4), (-109.0, 142.4), (-108.0, 143.3), (-107.8, 143.3), (-107.6, 143.6), (-107.3, 143.6), (-107.6, 143.6), (-108.3, 142.9), (-108.3, 142.6), (-108.0, 142.4), (-109.0, 142.4), (-110.0, 141.4), (-110.8, 141.4), (-110.3, 141.4), (-110.0, 141.6), (-110.0, 142.1), (-110.3, 142.4), (-110.5, 142.4), (-110.8, 142.6) (0.502, 0.486, 0.463)</w:t>
      </w:r>
    </w:p>
    <w:p>
      <w:r>
        <w:t>(-107.6, 150.5), (-107.8, 150.2), (-109.3, 150.2), (-109.5, 150.5), (-109.8, 150.5), (-110.0, 150.7), (-110.3, 150.7), (-110.5, 150.5), (-111.0, 150.5), (-111.0, 150.7), (-110.8, 151.0), (-110.8, 151.2), (-110.5, 151.5), (-110.3, 151.5), (-110.0, 151.7), (-109.8, 151.7), (-109.8, 151.5), (-109.3, 151.0), (-109.0, 151.0), (-108.8, 150.7), (-107.6, 150.7) (0.902, 0.871, 0.827)</w:t>
      </w:r>
    </w:p>
    <w:p>
      <w:r>
        <w:t>(-108.5, 146.1), (-109.5, 146.1), (-109.8, 146.3), (-110.5, 146.3), (-110.8, 146.5), (-110.5, 146.5), (-110.3, 146.8), (-108.8, 146.8), (-109.5, 146.8), (-109.8, 146.5), (-109.3, 146.1) (0.635, 0.612, 0.584)</w:t>
      </w:r>
    </w:p>
    <w:p>
      <w:r>
        <w:t>(-109.5, 147.8), (-110.0, 148.3), (-110.3, 148.3), (-110.0, 148.5), (-109.5, 148.5), (-109.8, 148.3), (-109.8, 148.0) (0.302, 0.314, 0.314)</w:t>
      </w:r>
    </w:p>
    <w:p>
      <w:r>
        <w:t>(-113.7, 146.3), (-112.7, 146.3), (-112.2, 145.8), (-112.2, 145.1), (-112.5, 144.8), (-112.5, 144.3), (-112.0, 143.8), (-110.8, 143.8), (-110.5, 143.6), (-110.3, 143.6), (-110.0, 143.3), (-109.8, 143.3), (-109.3, 143.8), (-109.3, 144.3), (-110.0, 145.1), (-110.3, 145.1), (-110.3, 145.3), (-109.8, 145.3), (-110.0, 145.1), (-109.3, 144.3), (-109.3, 144.1), (-108.8, 143.6), (-108.5, 143.6), (-108.3, 143.8), (-107.8, 143.8), (-107.6, 144.1), (-107.3, 144.1), (-107.1, 144.3), (-107.1, 144.6), (-107.3, 144.8), (-107.1, 144.6), (-106.8, 144.6), (-106.8, 144.3), (-107.1, 144.1), (-107.6, 144.1), (-107.8, 143.8), (-108.3, 143.8), (-108.5, 143.6), (-108.8, 143.6), (-109.0, 143.3), (-110.0, 143.3), (-110.3, 143.1), (-113.0, 143.1), (-110.8, 143.1), (-110.5, 143.3), (-111.0, 143.8), (-112.0, 143.8), (-112.2, 144.1), (-112.5, 144.1), (-112.5, 144.8), (-112.2, 145.1), (-112.2, 145.8), (-112.7, 146.3) (0.361, 0.337, 0.302)</w:t>
      </w:r>
    </w:p>
    <w:p>
      <w:r>
        <w:t>(-110.5, 143.8), (-109.8, 143.8), (-109.5, 144.1), (-109.5, 144.3), (-110.0, 144.8), (-110.3, 144.8), (-110.5, 145.1), (-110.8, 145.1), (-110.8, 145.3), (-110.5, 145.3), (-110.3, 145.6), (-109.0, 145.6), (-110.3, 145.6), (-110.5, 145.3), (-110.5, 145.1), (-110.3, 144.8), (-110.0, 144.8), (-109.5, 144.3), (-109.5, 143.8), (-109.8, 143.6), (-110.0, 143.6), (-110.3, 143.8) (0.373, 0.373, 0.369)</w:t>
      </w:r>
    </w:p>
    <w:p>
      <w:r>
        <w:t>(-111.5, 148.0), (-111.2, 148.0), (-111.0, 148.3), (-111.2, 148.5), (-111.5, 148.5), (-110.5, 148.5), (-110.3, 148.8), (-108.5, 148.8), (-108.3, 149.0), (-108.0, 149.0), (-108.3, 148.8), (-110.0, 148.8), (-110.5, 148.3), (-110.3, 148.0), (-110.0, 148.0), (-109.8, 147.8), (-110.3, 147.8), (-110.5, 148.0) (0.361, 0.337, 0.302)</w:t>
      </w:r>
    </w:p>
    <w:p>
      <w:r>
        <w:t>(-111.5, 146.5), (-111.5, 146.8), (-111.2, 146.8), (-111.0, 147.0), (-109.3, 147.0), (-110.3, 147.0), (-110.5, 146.8), (-110.8, 146.8), (-111.0, 146.5), (-110.5, 146.1), (-109.8, 146.1), (-111.0, 146.1) (0.561, 0.549, 0.529)</w:t>
      </w:r>
    </w:p>
    <w:p>
      <w:r>
        <w:t>(-114.9, 140.1), (-114.2, 140.1), (-113.7, 140.6), (-113.9, 140.9), (-113.7, 140.6), (-109.3, 140.6), (-108.5, 141.4), (-108.8, 141.1), (-108.8, 140.6), (-108.5, 140.4), (-108.3, 140.4), (-108.5, 140.4), (-108.8, 140.6), (-109.3, 140.6), (-109.5, 140.4), (-110.0, 140.4), (-110.3, 140.1), (-111.2, 140.1), (-110.3, 140.1), (-110.0, 140.4), (-110.3, 140.6), (-113.2, 140.6), (-113.5, 140.4), (-113.2, 140.1) (0.306, 0.286, 0.251)</w:t>
      </w:r>
    </w:p>
    <w:p>
      <w:r>
        <w:t>(-113.2, 141.4), (-111.2, 141.4), (-110.8, 141.9), (-110.8, 142.1), (-111.0, 142.4), (-111.5, 142.4), (-110.8, 142.4), (-110.5, 142.1), (-110.3, 142.1), (-110.3, 141.6), (-110.8, 141.6), (-111.0, 141.4) (0.561, 0.549, 0.529)</w:t>
      </w:r>
    </w:p>
    <w:p>
      <w:r>
        <w:t>(-109.8, 144.1), (-110.8, 144.1), (-111.0, 144.3), (-112.0, 144.3), (-112.0, 144.8), (-111.5, 145.3), (-111.7, 145.6), (-111.7, 145.8), (-112.5, 146.5), (-113.5, 146.5), (-112.2, 146.5), (-111.2, 145.6), (-110.5, 145.6), (-110.8, 145.6), (-111.0, 145.3), (-111.0, 145.1), (-110.8, 144.8), (-110.5, 144.8), (-110.3, 144.6), (-110.0, 144.6), (-109.8, 144.3) (0.431, 0.431, 0.424)</w:t>
      </w:r>
    </w:p>
    <w:p>
      <w:r>
        <w:t>(-113.0, 146.8), (-112.5, 146.8), (-112.2, 147.0), (-112.2, 147.3), (-112.5, 147.5), (-112.2, 147.5), (-112.0, 147.3), (-110.0, 147.3), (-111.0, 147.3), (-111.2, 147.0), (-111.5, 147.0), (-111.7, 146.8), (-111.7, 146.5), (-111.0, 145.8), (-109.0, 145.8), (-111.2, 145.8), (-112.2, 146.8) (0.502, 0.486, 0.463)</w:t>
      </w:r>
    </w:p>
    <w:p>
      <w:r>
        <w:t>(-113.2, 140.4), (-113.0, 140.4), (-112.7, 140.1), (-111.5, 140.1), (-111.2, 140.4), (-110.3, 140.4), (-111.2, 140.4), (-111.5, 140.1), (-113.0, 140.1) (0.294, 0.251, 0.204)</w:t>
      </w:r>
    </w:p>
    <w:p>
      <w:r>
        <w:t>(-111.0, 144.1), (-112.0, 144.1), (-112.2, 144.3), (-112.2, 144.8), (-112.0, 145.1), (-112.0, 145.8), (-112.5, 146.3), (-112.0, 145.8), (-112.0, 145.6), (-111.7, 145.3), (-112.2, 144.8), (-112.2, 144.3), (-112.0, 144.1) (0.373, 0.373, 0.369)</w:t>
      </w:r>
    </w:p>
    <w:p>
      <w:r>
        <w:t>(-112.5, 148.8), (-112.2, 148.5), (-112.0, 148.5), (-111.7, 148.3), (-111.5, 148.3), (-112.2, 148.3), (-112.2, 148.5) (0.306, 0.286, 0.251)</w:t>
      </w:r>
    </w:p>
    <w:p>
      <w:r>
        <w:t>(-111.0, 149.3), (-112.0, 149.3), (-112.5, 149.7), (-112.7, 149.7), (-113.0, 150.0), (-113.2, 149.7), (-113.0, 150.0), (-112.7, 150.0), (-112.5, 150.2), (-112.5, 149.7), (-112.0, 149.3) (0.561, 0.549, 0.529)</w:t>
      </w:r>
    </w:p>
    <w:p>
      <w:r>
        <w:t>(-113.9, 142.4), (-113.7, 142.6), (-113.0, 142.6), (-113.5, 142.6), (-113.9, 142.1), (-113.5, 141.6), (-112.0, 141.6), (-111.7, 141.9), (-112.2, 142.4), (-112.5, 142.4), (-111.7, 142.4), (-111.5, 142.1), (-111.0, 142.1), (-111.0, 141.9), (-111.2, 141.6), (-113.5, 141.6), (-113.9, 142.1) (0.635, 0.612, 0.584)</w:t>
      </w:r>
    </w:p>
    <w:p>
      <w:r>
        <w:t>(-112.5, 148.3), (-113.0, 148.8), (-112.7, 148.8), (-112.5, 148.5) (0.243, 0.251, 0.235)</w:t>
      </w:r>
    </w:p>
    <w:p>
      <w:r>
        <w:t>(-112.5, 147.0), (-112.7, 147.0), (-112.7, 147.3), (-113.0, 147.5), (-112.7, 147.5), (-112.5, 147.3) (0.561, 0.549, 0.529)</w:t>
      </w:r>
    </w:p>
    <w:p>
      <w:r>
        <w:t>(-112.2, 149.3), (-112.5, 149.3), (-113.0, 149.7), (-113.2, 149.5), (-113.5, 149.5), (-113.2, 149.5), (-113.0, 149.7), (-112.7, 149.5), (-112.5, 149.5) (0.502, 0.486, 0.463)</w:t>
      </w:r>
    </w:p>
    <w:p>
      <w:r>
        <w:t>(-113.7, 142.1), (-113.5, 142.4), (-112.7, 142.4), (-112.5, 142.1), (-112.2, 142.1), (-112.0, 141.9), (-113.5, 141.9) (0.714, 0.682, 0.643)</w:t>
      </w:r>
    </w:p>
    <w:p>
      <w:r>
        <w:t>(-113.7, 149.7), (-113.2, 150.2), (-113.2, 150.5), (-113.0, 150.7), (-113.2, 151.0), (-113.7, 151.0), (-113.5, 151.2), (-112.7, 151.2), (-112.7, 151.0), (-113.0, 150.7), (-113.0, 150.5) (0.714, 0.682, 0.643)</w:t>
      </w:r>
    </w:p>
    <w:p>
      <w:r>
        <w:t>(-113.0, 147.0), (-113.2, 147.0), (-113.2, 147.3), (-113.5, 147.5), (-113.7, 147.5), (-113.2, 147.5), (-113.0, 147.3) (0.635, 0.612, 0.584)</w:t>
      </w:r>
    </w:p>
    <w:p>
      <w:r>
        <w:t>(-114.2, 144.3), (-114.2, 144.6), (-113.5, 144.6), (-113.2, 144.8), (-113.2, 145.1), (-113.0, 145.3), (-113.2, 145.6), (-113.7, 145.6), (-113.2, 145.6), (-113.0, 145.3), (-113.2, 145.1), (-113.2, 144.8), (-113.7, 144.3) (0.129, 0.129, 0.094)</w:t>
      </w:r>
    </w:p>
    <w:p>
      <w:r>
        <w:t>(-113.7, 148.5), (-113.5, 148.8), (-113.2, 148.5) (0.216, 0.196, 0.161)</w:t>
      </w:r>
    </w:p>
    <w:p>
      <w:r>
        <w:t>(-115.4, 144.3), (-114.7, 145.1), (-114.7, 145.3), (-114.7, 145.1), (-115.2, 144.6), (-115.2, 143.8), (-114.7, 143.3), (-112.2, 143.3), (-112.0, 143.6), (-112.2, 143.8), (-112.5, 143.8), (-112.7, 144.1), (-112.7, 144.6), (-112.7, 144.1), (-112.5, 143.8), (-112.2, 143.8), (-112.0, 143.6), (-111.0, 143.6), (-110.8, 143.3), (-114.9, 143.3), (-114.9, 143.6), (-115.2, 143.8), (-115.2, 144.1) (0.306, 0.286, 0.251)</w:t>
      </w:r>
    </w:p>
    <w:p>
      <w:r>
        <w:t>(-113.9, 144.8), (-113.7, 145.1), (-113.7, 145.3), (-113.2, 145.3), (-113.5, 145.1), (-113.5, 144.8) (0.110, 0.082, 0.059)</w:t>
      </w:r>
    </w:p>
    <w:p>
      <w:r>
        <w:t>(-114.4, 144.1), (-114.4, 144.6), (-114.4, 144.3), (-113.9, 143.8), (-113.0, 144.8), (-113.0, 145.1), (-113.0, 144.8), (-113.5, 144.3), (-113.5, 143.8), (-114.2, 143.8) (0.180, 0.161, 0.125)</w:t>
      </w:r>
    </w:p>
    <w:p>
      <w:r>
        <w:t>(-113.7, 141.6), (-114.2, 142.1), (-114.2, 142.6), (-113.9, 142.6), (-114.2, 142.4), (-114.2, 142.1) (0.561, 0.549, 0.529)</w:t>
      </w:r>
    </w:p>
    <w:p>
      <w:r>
        <w:t>(-115.2, 149.0), (-115.2, 149.3), (-114.2, 150.2), (-113.9, 150.2) (0.902, 0.871, 0.827)</w:t>
      </w:r>
    </w:p>
    <w:p>
      <w:r>
        <w:t>(-116.2, 148.0), (-116.2, 148.3), (-115.7, 148.8), (-115.7, 149.0), (-115.4, 149.3), (-115.4, 149.5), (-114.4, 150.5), (-114.2, 150.5), (-113.9, 150.7), (-113.2, 150.7), (-113.5, 150.5), (-113.5, 150.2), (-113.9, 149.7), (-114.2, 149.7), (-115.2, 148.8), (-115.2, 148.5), (-115.4, 148.3), (-115.4, 148.0) (0.796, 0.749, 0.698)</w:t>
      </w:r>
    </w:p>
    <w:p>
      <w:r>
        <w:t>(-114.9, 141.1), (-115.2, 141.1), (-115.2, 141.4) (0.016, 0.024, 0.027)</w:t>
      </w:r>
    </w:p>
    <w:p>
      <w:r>
        <w:t>(-113.2, 143.1), (-114.4, 143.1), (-114.9, 142.6), (-114.7, 142.4), (-115.2, 142.9), (-115.4, 142.6), (-115.4, 143.6), (-116.2, 144.3), (-116.4, 144.3), (-116.2, 144.3), (-115.4, 143.6), (-115.4, 143.3), (-114.9, 142.9), (-114.7, 142.9), (-114.4, 143.1) (0.373, 0.373, 0.369)</w:t>
      </w:r>
    </w:p>
    <w:p>
      <w:r>
        <w:t>(-117.1, 146.8), (-116.7, 147.3), (-116.7, 148.0), (-115.9, 148.8), (-116.4, 148.3), (-116.4, 148.0), (-116.2, 147.8), (-115.4, 147.8), (-115.2, 148.0), (-115.2, 148.3), (-114.9, 148.5), (-114.9, 148.8), (-114.2, 149.5), (-114.9, 148.8), (-114.9, 148.5), (-115.2, 148.3), (-115.2, 148.0), (-114.7, 147.5), (-113.9, 147.5), (-113.7, 147.3), (-113.5, 147.3), (-113.5, 147.0), (-114.4, 147.0), (-114.7, 147.3), (-114.9, 147.3), (-115.4, 147.8), (-116.4, 147.8), (-116.7, 147.5), (-116.7, 147.3) (0.714, 0.682, 0.643)</w:t>
      </w:r>
    </w:p>
    <w:p>
      <w:r>
        <w:t>(-115.4, 143.8), (-116.2, 144.6), (-116.7, 144.6), (-115.9, 144.6), (-115.7, 144.8), (-115.7, 145.3), (-115.4, 145.6), (-115.2, 145.6), (-114.9, 145.8), (-114.9, 146.3), (-115.2, 146.5), (-114.7, 146.1), (-114.9, 145.8), (-114.9, 145.1), (-115.2, 145.1), (-115.4, 144.8), (-115.7, 144.8), (-115.9, 144.6), (-115.7, 144.3), (-115.7, 144.1) (0.361, 0.337, 0.302)</w:t>
      </w:r>
    </w:p>
    <w:p>
      <w:r>
        <w:t>(-115.2, 144.8), (-115.4, 144.6), (-115.7, 144.6), (-115.9, 144.8), (-116.2, 144.8), (-115.9, 145.1), (-115.9, 144.8), (-115.7, 144.6), (-115.4, 144.6) (0.302, 0.314, 0.314)</w:t>
      </w:r>
    </w:p>
    <w:p>
      <w:r>
        <w:t>(-116.2, 139.4), (-116.2, 139.7), (-115.9, 139.9), (-115.9, 140.4), (-115.9, 140.1), (-115.7, 139.9) (0.243, 0.251, 0.235)</w:t>
      </w:r>
    </w:p>
    <w:p>
      <w:r>
        <w:t>(-117.1, 141.6), (-116.7, 142.1), (-116.7, 142.4), (-116.7, 142.1), (-116.4, 141.9), (-116.2, 141.9), (-115.7, 142.4), (-115.4, 142.4), (-115.2, 142.6), (-114.7, 142.1), (-115.2, 142.6), (-115.4, 142.4), (-115.7, 142.4), (-116.4, 141.6), (-116.7, 141.9), (-116.9, 141.9) (0.361, 0.337, 0.302)</w:t>
      </w:r>
    </w:p>
    <w:p>
      <w:r>
        <w:t>(-115.9, 146.1), (-116.2, 146.3), (-116.4, 146.3), (-115.9, 146.3) (0.216, 0.196, 0.161)</w:t>
      </w:r>
    </w:p>
    <w:p>
      <w:r>
        <w:t>(-115.9, 142.4), (-116.2, 142.1), (-116.4, 142.1), (-116.4, 142.4), (-116.7, 142.6), (-116.4, 142.4) (0.373, 0.373, 0.369)</w:t>
      </w:r>
    </w:p>
    <w:p>
      <w:r>
        <w:t>(-116.2, 149.5), (-116.2, 149.7), (-116.7, 150.2), (-117.1, 150.2), (-116.7, 150.2), (-116.4, 150.0), (-116.2, 150.0) (0.373, 0.373, 0.369)</w:t>
      </w:r>
    </w:p>
    <w:p>
      <w:r>
        <w:t>(-116.9, 145.6), (-116.9, 145.8), (-116.7, 145.8), (-116.4, 146.1), (-116.2, 146.1), (-116.7, 145.6) (0.180, 0.161, 0.125)</w:t>
      </w:r>
    </w:p>
    <w:p>
      <w:r>
        <w:t>(-115.7, 142.6), (-116.4, 142.6), (-117.1, 143.3), (-117.4, 143.3), (-117.9, 143.8), (-117.9, 144.3), (-116.7, 144.3), (-116.4, 144.1), (-116.2, 144.1), (-115.7, 143.6) (0.431, 0.431, 0.424)</w:t>
      </w:r>
    </w:p>
    <w:p>
      <w:r>
        <w:t>(-115.9, 142.9), (-116.4, 142.9), (-117.1, 143.6), (-117.4, 143.6), (-117.6, 143.8), (-117.6, 144.1), (-116.7, 144.1), (-116.4, 143.8), (-116.2, 143.8), (-115.9, 143.6) (0.502, 0.486, 0.463)</w:t>
      </w:r>
    </w:p>
    <w:p>
      <w:r>
        <w:t>(-117.1, 138.7), (-117.1, 138.9), (-116.9, 139.2), (-116.9, 138.9) (0.431, 0.431, 0.424)</w:t>
      </w:r>
    </w:p>
    <w:p>
      <w:r>
        <w:t>(-117.6, 145.6), (-117.4, 145.6), (-116.9, 146.1), (-117.4, 145.6), (-117.1, 145.3), (-116.7, 145.3), (-116.4, 145.6), (-116.7, 145.3), (-117.4, 145.3) (0.216, 0.196, 0.161)</w:t>
      </w:r>
    </w:p>
    <w:p>
      <w:r>
        <w:t>(-117.4, 139.9), (-117.4, 140.6), (-116.9, 140.6), (-116.9, 140.4), (-117.1, 140.1), (-117.1, 139.9) (0.635, 0.612, 0.584)</w:t>
      </w:r>
    </w:p>
    <w:p>
      <w:r>
        <w:t>(-117.6, 146.8), (-117.4, 146.8), (-116.9, 147.3), (-116.9, 147.5), (-117.1, 147.8), (-116.9, 147.8), (-116.9, 147.3), (-117.4, 146.8) (0.796, 0.749, 0.698)</w:t>
      </w:r>
    </w:p>
    <w:p>
      <w:r>
        <w:t>(-118.1, 140.9), (-117.6, 140.9), (-117.4, 141.1), (-116.7, 141.1), (-116.7, 140.9), (-116.9, 141.1), (-117.4, 141.1), (-117.6, 140.9) (0.502, 0.486, 0.463)</w:t>
      </w:r>
    </w:p>
    <w:p>
      <w:r>
        <w:t>(-118.4, 139.2), (-118.4, 139.7), (-118.1, 139.9), (-117.9, 139.9), (-117.4, 139.4), (-117.1, 139.4), (-116.7, 139.9), (-116.7, 140.4), (-116.7, 139.9), (-116.9, 139.7), (-116.9, 139.4), (-117.4, 138.9), (-117.4, 138.4), (-117.4, 138.9), (-117.6, 139.2) (0.502, 0.486, 0.463)</w:t>
      </w:r>
    </w:p>
    <w:p>
      <w:r>
        <w:t>(-117.6, 149.0), (-117.6, 149.3), (-117.4, 149.3), (-117.4, 149.0) (0.137, 0.145, 0.137)</w:t>
      </w:r>
    </w:p>
    <w:p>
      <w:r>
        <w:t>(-117.6, 138.7), (-117.9, 138.9), (-118.6, 138.9), (-118.6, 139.7), (-118.4, 139.9), (-118.4, 140.1), (-118.1, 140.4), (-118.4, 140.6), (-118.4, 140.9), (-118.6, 141.1), (-118.1, 140.6), (-117.6, 140.6), (-117.4, 140.9), (-116.9, 140.9), (-116.7, 140.6), (-116.9, 140.9), (-117.4, 140.9), (-117.6, 140.6), (-117.6, 139.9), (-117.4, 139.7), (-117.1, 139.7), (-116.9, 139.9), (-116.9, 140.1), (-116.9, 139.9), (-117.1, 139.7), (-117.4, 139.7), (-117.9, 140.1), (-118.1, 140.1), (-118.6, 139.7), (-118.6, 139.2), (-118.4, 138.9), (-117.6, 138.9) (0.561, 0.549, 0.529)</w:t>
      </w:r>
    </w:p>
    <w:p>
      <w:r>
        <w:t>(-119.9, 145.3), (-119.6, 145.6), (-118.1, 145.6), (-118.4, 145.3), (-118.1, 145.1), (-116.4, 145.1), (-115.4, 146.1), (-115.4, 146.3), (-115.7, 146.5), (-115.4, 146.3), (-115.4, 146.1), (-116.4, 145.1), (-118.1, 145.1), (-118.6, 144.6), (-118.6, 144.3), (-118.6, 145.1), (-118.9, 145.3), (-119.1, 145.3), (-119.4, 145.6), (-119.6, 145.6) (0.243, 0.251, 0.235)</w:t>
      </w:r>
    </w:p>
    <w:p>
      <w:r>
        <w:t>(-118.4, 147.3), (-118.4, 147.5), (-117.4, 147.5), (-117.4, 147.3), (-117.6, 147.0), (-118.1, 147.0) (0.973, 0.961, 0.933)</w:t>
      </w:r>
    </w:p>
    <w:p>
      <w:r>
        <w:t>(-117.9, 139.4), (-118.1, 139.4), (-118.1, 139.7) (0.431, 0.431, 0.424)</w:t>
      </w:r>
    </w:p>
    <w:p>
      <w:r>
        <w:t>(-117.9, 142.1), (-118.1, 142.1), (-118.6, 142.6), (-118.6, 142.9), (-118.9, 143.1), (-118.4, 142.6), (-118.1, 142.6), (-117.9, 142.4) (0.016, 0.024, 0.027)</w:t>
      </w:r>
    </w:p>
    <w:p>
      <w:r>
        <w:t>(-118.6, 147.0), (-118.6, 147.8), (-117.6, 147.8), (-118.4, 147.8), (-118.6, 147.5), (-118.6, 147.3), (-118.4, 147.0) (0.902, 0.871, 0.827)</w:t>
      </w:r>
    </w:p>
    <w:p>
      <w:r>
        <w:t>(-119.1, 147.5), (-118.9, 147.8), (-118.9, 148.0), (-118.1, 148.0), (-118.6, 148.0) (0.796, 0.749, 0.698)</w:t>
      </w:r>
    </w:p>
    <w:p>
      <w:r>
        <w:t>(-119.4, 146.8), (-118.9, 146.3), (-117.6, 146.3), (-118.9, 146.3), (-119.1, 146.5), (-119.4, 146.5) (0.502, 0.486, 0.463)</w:t>
      </w:r>
    </w:p>
    <w:p>
      <w:r>
        <w:t>(-119.1, 147.8), (-119.1, 148.3), (-118.9, 148.3), (-119.1, 148.0) (0.714, 0.682, 0.643)</w:t>
      </w:r>
    </w:p>
    <w:p>
      <w:r>
        <w:t>(-118.9, 144.3), (-119.1, 144.6), (-119.4, 144.6), (-119.4, 144.8) (0.216, 0.196, 0.161)</w:t>
      </w:r>
    </w:p>
    <w:p>
      <w:r>
        <w:t>(-119.6, 143.8), (-119.6, 144.8), (-119.9, 145.1), (-119.6, 145.1), (-119.4, 145.3), (-119.1, 145.1), (-119.1, 144.8), (-119.4, 145.1), (-119.6, 144.8) (0.204, 0.216, 0.220)</w:t>
      </w:r>
    </w:p>
    <w:p>
      <w:r>
        <w:t>(-119.4, 147.3), (-119.4, 147.8), (-119.6, 148.0), (-119.6, 148.3), (-120.1, 148.8), (-120.1, 149.3), (-119.6, 149.3), (-119.6, 149.0), (-119.1, 148.5), (-119.4, 148.3) (0.635, 0.612, 0.584)</w:t>
      </w:r>
    </w:p>
    <w:p>
      <w:r>
        <w:t>(-118.4, 150.0), (-118.6, 150.0), (-119.1, 149.5), (-118.9, 149.3), (-118.9, 149.0), (-118.6, 148.8), (-118.9, 149.0), (-118.9, 149.3), (-119.1, 149.5), (-119.1, 150.0), (-119.4, 150.2), (-120.1, 150.2), (-120.8, 149.5), (-120.8, 149.7), (-121.1, 150.0), (-121.8, 150.0), (-120.6, 150.0), (-120.3, 150.2), (-119.4, 150.2), (-119.1, 150.0) (0.431, 0.431, 0.424)</w:t>
      </w:r>
    </w:p>
    <w:p>
      <w:r>
        <w:t>(-120.3, 137.4), (-120.6, 137.4), (-120.6, 137.7), (-120.8, 137.9), (-120.8, 138.7), (-120.8, 138.2), (-120.3, 137.7), (-119.9, 138.2), (-119.9, 138.7), (-119.6, 138.9), (-119.6, 139.7), (-119.4, 139.9), (-119.4, 140.4), (-119.1, 140.6), (-119.1, 140.9), (-119.6, 141.4), (-119.6, 141.6), (-119.9, 141.9), (-119.9, 142.1), (-120.1, 142.4), (-120.1, 142.6), (-120.3, 142.9), (-120.3, 143.1), (-121.1, 143.8), (-121.6, 143.8), (-122.1, 143.3), (-122.1, 142.4), (-121.3, 141.6), (-121.3, 140.4), (-121.3, 141.4), (-121.8, 141.9), (-121.8, 142.1), (-122.1, 142.4), (-122.1, 143.3), (-121.6, 143.8), (-121.1, 143.8), (-120.3, 143.1), (-120.3, 142.9), (-120.1, 142.6), (-120.1, 142.4), (-119.9, 142.1), (-119.9, 141.9), (-119.1, 141.1), (-119.1, 140.1), (-119.4, 139.9), (-119.4, 139.4), (-119.6, 139.2), (-119.6, 138.9), (-119.9, 138.7), (-119.9, 137.9) (0.902, 0.871, 0.827)</w:t>
      </w:r>
    </w:p>
    <w:p>
      <w:r>
        <w:t>(-120.3, 137.9), (-120.6, 138.2), (-120.6, 138.7), (-120.8, 138.9), (-120.8, 139.9), (-121.1, 140.1), (-121.1, 141.6), (-121.8, 142.4), (-121.8, 143.3), (-121.6, 143.6), (-121.1, 143.6), (-120.6, 143.1), (-120.6, 142.9), (-120.3, 142.6), (-120.3, 142.4), (-120.1, 142.1), (-120.1, 141.9), (-119.9, 141.6), (-119.9, 141.4), (-119.4, 140.9), (-119.4, 140.6), (-119.6, 140.4), (-119.6, 139.9), (-119.9, 139.7), (-119.9, 138.9), (-120.1, 138.7), (-120.1, 138.2) (0.973, 0.961, 0.933)</w:t>
      </w:r>
    </w:p>
    <w:p>
      <w:r>
        <w:t>(-120.3, 147.3), (-120.6, 147.3), (-120.8, 147.5), (-120.8, 147.8) (0.251, 0.267, 0.271)</w:t>
      </w:r>
    </w:p>
    <w:p>
      <w:r>
        <w:t>(-117.9, 146.1), (-120.1, 146.1), (-120.3, 145.8), (-120.3, 145.6), (-120.3, 146.1), (-121.3, 147.0), (-121.3, 147.3), (-121.8, 147.8), (-121.8, 148.3), (-122.6, 149.0), (-121.8, 148.3), (-121.8, 148.0), (-121.6, 147.8), (-121.6, 147.5), (-120.6, 146.5), (-120.1, 146.5), (-119.9, 146.8), (-119.9, 147.5), (-120.6, 148.3), (-119.9, 147.5), (-119.9, 146.5), (-119.4, 146.1) (0.373, 0.373, 0.369)</w:t>
      </w:r>
    </w:p>
    <w:p>
      <w:r>
        <w:t>(-120.3, 147.5), (-120.8, 148.0), (-121.1, 147.8), (-121.1, 148.0), (-120.8, 148.0) (0.306, 0.286, 0.251)</w:t>
      </w:r>
    </w:p>
    <w:p>
      <w:r>
        <w:t>(-120.3, 143.6), (-121.1, 144.3), (-121.3, 144.3), (-121.3, 145.1), (-121.3, 144.6) (0.714, 0.682, 0.643)</w:t>
      </w:r>
    </w:p>
    <w:p>
      <w:r>
        <w:t>(-121.1, 148.3), (-121.3, 148.3), (-121.6, 148.5), (-121.3, 148.3), (-121.1, 148.5) (0.251, 0.267, 0.271)</w:t>
      </w:r>
    </w:p>
    <w:p>
      <w:r>
        <w:t>(-120.6, 144.8), (-120.6, 145.8), (-120.8, 146.1), (-120.8, 146.3), (-121.3, 146.8), (-121.6, 146.8), (-122.1, 147.3), (-122.3, 147.3), (-122.1, 147.5), (-122.1, 148.3), (-122.8, 149.0), (-122.8, 149.5), (-122.8, 149.0), (-122.1, 148.3), (-122.1, 147.8), (-121.6, 147.3), (-121.6, 147.0), (-120.6, 146.1) (0.431, 0.431, 0.424)</w:t>
      </w:r>
    </w:p>
    <w:p>
      <w:r>
        <w:t>(-121.6, 148.8), (-121.8, 149.0), (-121.8, 149.3), (-121.6, 149.3) (0.204, 0.216, 0.220)</w:t>
      </w:r>
    </w:p>
    <w:p>
      <w:r>
        <w:t>(-120.3, 143.3), (-121.1, 144.1), (-121.6, 144.1), (-122.1, 143.6), (-121.8, 143.8), (-121.8, 144.1), (-121.6, 144.3), (-121.8, 144.6), (-122.1, 144.6), (-122.3, 144.8), (-122.6, 144.8), (-122.8, 145.1), (-122.8, 145.8), (-122.6, 146.1), (-122.1, 146.1), (-122.6, 146.1), (-122.8, 145.8), (-122.8, 145.1), (-122.6, 144.8), (-122.3, 144.8), (-122.1, 144.6), (-121.8, 144.8), (-121.6, 144.8), (-121.6, 144.3), (-121.3, 144.1), (-121.1, 144.1) (0.796, 0.749, 0.698)</w:t>
      </w:r>
    </w:p>
    <w:p>
      <w:r>
        <w:t>(-122.1, 143.8), (-122.1, 144.3), (-122.3, 144.6), (-122.1, 144.3), (-121.8, 144.3), (-122.1, 144.1) (0.714, 0.682, 0.643)</w:t>
      </w:r>
    </w:p>
    <w:p>
      <w:r>
        <w:t>(-122.6, 145.8), (-122.1, 145.8), (-121.6, 145.3), (-121.8, 145.1), (-122.6, 145.1) (0.902, 0.871, 0.827)</w:t>
      </w:r>
    </w:p>
    <w:p>
      <w:r>
        <w:t>(-122.3, 145.3), (-122.3, 145.6), (-122.1, 145.6), (-122.1, 145.3) (0.973, 0.961, 0.933)</w:t>
      </w:r>
    </w:p>
    <w:p>
      <w:r>
        <w:t>(-123.5, 150.2), (-123.1, 150.7), (-122.8, 150.7), (-122.3, 151.2), (-122.3, 151.5), (-122.1, 151.7), (-121.6, 151.7), (-121.8, 151.7), (-122.3, 151.2), (-122.3, 150.7), (-122.1, 150.5), (-122.6, 150.5), (-122.8, 150.2) (0.796, 0.749, 0.698)</w:t>
      </w:r>
    </w:p>
    <w:p>
      <w:r>
        <w:t>(-120.1, 143.8), (-120.6, 144.3), (-120.6, 144.6), (-120.8, 144.8), (-120.8, 145.8), (-121.8, 146.8), (-122.8, 146.8), (-122.6, 147.0), (-122.6, 147.3), (-123.1, 147.8), (-123.3, 147.8), (-123.8, 148.3), (-124.0, 148.3), (-125.8, 150.0), (-125.5, 150.0), (-125.3, 149.7), (-125.3, 149.5), (-124.0, 148.3), (-123.8, 148.3), (-123.3, 147.8), (-122.8, 147.8), (-122.6, 148.0), (-122.6, 148.5), (-123.1, 149.0), (-123.1, 149.5), (-123.1, 149.0), (-122.3, 148.3), (-122.3, 147.5), (-122.6, 147.3), (-122.3, 147.0), (-122.1, 147.0), (-121.6, 146.5), (-121.3, 146.5), (-121.1, 146.3), (-121.1, 146.1), (-120.8, 145.8), (-120.8, 144.8), (-120.6, 144.6), (-120.6, 144.3) (0.502, 0.486, 0.463)</w:t>
      </w:r>
    </w:p>
    <w:p>
      <w:r>
        <w:t>(-123.3, 146.1), (-123.3, 146.3), (-123.1, 146.5), (-123.1, 147.3), (-123.8, 148.0), (-123.3, 147.5), (-123.1, 147.5), (-122.8, 147.3), (-122.8, 147.0), (-123.1, 146.8), (-123.1, 146.5), (-123.3, 146.3) (0.431, 0.431, 0.424)</w:t>
      </w:r>
    </w:p>
    <w:p>
      <w:r>
        <w:t>(-125.8, 138.9), (-126.0, 139.2), (-126.0, 139.7), (-125.5, 140.1), (-125.0, 140.1), (-124.8, 140.4), (-124.8, 140.9), (-124.5, 141.1), (-124.5, 141.4), (-124.5, 140.9), (-124.3, 140.6), (-124.5, 140.6), (-125.0, 140.1), (-125.0, 139.2), (-124.8, 138.9), (-124.3, 138.9), (-124.5, 138.9), (-124.8, 138.7), (-125.0, 138.9), (-125.3, 138.9), (-125.5, 139.2) (0.031, 0.039, 0.051)</w:t>
      </w:r>
    </w:p>
    <w:p>
      <w:r>
        <w:t>(-125.5, 145.6), (-125.5, 146.1), (-125.3, 146.1), (-125.3, 145.8) (0.051, 0.035, 0.020)</w:t>
      </w:r>
    </w:p>
    <w:p>
      <w:r>
        <w:t>(-122.8, 148.0), (-123.3, 148.0), (-123.8, 148.5), (-124.0, 148.5), (-125.0, 149.5), (-125.0, 149.7), (-125.5, 150.2), (-126.0, 150.2), (-126.3, 150.5), (-126.7, 150.5), (-127.2, 151.0), (-127.2, 151.2), (-127.5, 151.5), (-127.5, 151.7), (-128.0, 152.2), (-128.0, 152.7), (-128.0, 152.5), (-127.7, 152.2), (-127.7, 152.0), (-127.5, 151.7), (-127.5, 151.5), (-127.2, 151.2), (-127.2, 151.0), (-126.7, 150.5), (-125.8, 150.5), (-125.3, 151.0), (-125.0, 151.0), (-124.8, 151.2), (-124.5, 151.2), (-124.5, 150.7), (-124.8, 150.5), (-124.8, 150.2), (-125.0, 150.0), (-125.0, 149.7), (-124.8, 149.5), (-124.8, 149.3), (-124.3, 148.8), (-124.0, 148.8), (-123.8, 148.5), (-123.5, 148.5), (-123.3, 148.8), (-123.3, 149.5), (-123.3, 149.0), (-122.8, 148.5) (0.561, 0.549, 0.529)</w:t>
      </w:r>
    </w:p>
    <w:p>
      <w:r>
        <w:t>(-126.5, 147.0), (-126.7, 146.8), (-127.0, 146.8), (-127.2, 147.0), (-127.2, 147.5), (-127.0, 147.5) (0.031, 0.039, 0.051)</w:t>
      </w:r>
    </w:p>
    <w:p>
      <w:r>
        <w:t>(-127.5, 144.1), (-127.5, 144.8), (-127.2, 145.1), (-126.7, 145.1), (-126.5, 144.8), (-126.5, 144.3), (-126.7, 144.3), (-127.0, 144.1) (0.031, 0.039, 0.051)</w:t>
      </w:r>
    </w:p>
    <w:p>
      <w:r>
        <w:t>(-127.2, 140.6), (-127.2, 140.9), (-127.7, 141.4), (-129.5, 141.4), (-128.0, 141.4), (-127.2, 142.1), (-127.5, 142.4), (-127.5, 142.6), (-127.7, 142.9), (-127.7, 143.1), (-128.2, 143.6), (-128.7, 143.6), (-128.2, 143.6), (-127.7, 143.1), (-127.7, 142.9), (-127.2, 142.4), (-127.2, 142.1), (-127.0, 141.9), (-127.2, 141.6) (0.031, 0.039, 0.051)</w:t>
      </w:r>
    </w:p>
    <w:p>
      <w:r>
        <w:t>(-128.2, 141.9), (-128.0, 142.1), (-128.0, 141.9) (0.075, 0.090, 0.098)</w:t>
      </w:r>
    </w:p>
    <w:p>
      <w:r>
        <w:t>(-128.5, 148.0), (-128.5, 148.3), (-128.2, 148.5), (-128.0, 148.5), (-127.7, 148.3), (-127.7, 148.0) (0.031, 0.039, 0.051)</w:t>
      </w:r>
    </w:p>
    <w:p>
      <w:r>
        <w:t>(-129.0, 142.1), (-128.7, 142.4), (-128.7, 142.6), (-129.0, 142.9), (-128.7, 142.9), (-128.7, 142.1) (0.173, 0.184, 0.180)</w:t>
      </w:r>
    </w:p>
    <w:p>
      <w:r>
        <w:t>(-129.2, 144.6), (-129.0, 144.8), (-129.0, 145.1), (-128.7, 145.3), (-128.7, 145.8), (-129.2, 146.3), (-129.5, 146.3), (-129.5, 146.5), (-129.2, 146.3), (-129.0, 146.3), (-128.7, 146.1), (-128.7, 145.3), (-129.0, 145.1), (-129.0, 144.8) (0.031, 0.039, 0.051)</w:t>
      </w:r>
    </w:p>
    <w:p>
      <w:r>
        <w:t>(-129.0, 138.7), (-129.2, 138.4), (-129.0, 138.7), (-129.0, 138.9), (-129.5, 139.4), (-130.4, 139.4), (-129.2, 139.4), (-129.0, 139.2) (0.204, 0.216, 0.220)</w:t>
      </w:r>
    </w:p>
    <w:p>
      <w:r>
        <w:t>(-130.7, 150.7), (-130.4, 151.0), (-130.4, 151.2), (-130.2, 151.5), (-129.7, 151.5), (-129.5, 151.2), (-129.2, 151.2), (-129.2, 150.7), (-129.5, 150.5), (-130.2, 150.5), (-130.4, 150.7) (0.431, 0.431, 0.424)</w:t>
      </w:r>
    </w:p>
    <w:p>
      <w:r>
        <w:t>(-130.2, 145.1), (-129.9, 145.3), (-130.2, 145.6), (-129.9, 145.6), (-129.9, 145.3) (0.204, 0.216, 0.220)</w:t>
      </w:r>
    </w:p>
    <w:p>
      <w:r>
        <w:t>(-130.9, 147.0), (-130.9, 147.8), (-131.4, 148.3), (-131.2, 148.5), (-130.4, 148.5), (-130.2, 148.8), (-129.9, 148.8), (-129.5, 149.3), (-130.2, 148.5), (-130.7, 148.5), (-130.9, 148.3), (-130.9, 147.8), (-130.7, 147.5), (-130.7, 147.3) (0.063, 0.071, 0.051)</w:t>
      </w:r>
    </w:p>
    <w:p>
      <w:r>
        <w:t>(-131.9, 145.1), (-131.9, 145.3), (-131.7, 145.6), (-131.4, 145.6), (-131.7, 145.3), (-131.7, 145.1), (-131.4, 144.8), (-130.2, 144.8), (-129.7, 145.3), (-129.7, 145.6), (-129.9, 145.8), (-130.9, 145.8), (-129.9, 145.8), (-129.7, 145.6), (-129.7, 145.3), (-130.2, 144.8), (-131.4, 144.8), (-131.7, 145.1) (0.173, 0.184, 0.180)</w:t>
      </w:r>
    </w:p>
    <w:p>
      <w:r>
        <w:t>(-132.4, 146.3), (-131.9, 146.3), (-131.7, 146.5), (-131.4, 146.5), (-131.2, 146.8), (-130.9, 146.8), (-130.4, 147.3), (-130.4, 147.5), (-130.7, 147.8), (-130.7, 148.3), (-130.2, 148.3), (-129.9, 148.5), (-129.9, 148.3), (-130.4, 147.8), (-130.4, 147.3), (-131.4, 146.3) (0.031, 0.039, 0.051)</w:t>
      </w:r>
    </w:p>
    <w:p>
      <w:r>
        <w:t>(-131.4, 145.1), (-131.4, 145.3), (-131.2, 145.6), (-130.9, 145.6), (-131.2, 145.3), (-130.9, 145.1) (0.204, 0.216, 0.220)</w:t>
      </w:r>
    </w:p>
    <w:p>
      <w:r>
        <w:t>(-132.9, 141.1), (-132.4, 141.6), (-132.2, 141.6), (-131.9, 141.9), (-131.2, 141.9), (-130.9, 142.1), (-130.4, 142.1), (-130.2, 142.4), (-130.4, 142.6), (-131.4, 142.6), (-131.7, 142.4), (-132.7, 142.4), (-131.7, 142.4), (-131.4, 142.6), (-129.5, 142.6), (-129.5, 142.4), (-129.7, 142.1), (-130.9, 142.1), (-131.2, 141.9), (-131.9, 141.9), (-132.2, 141.6), (-132.4, 141.6) (0.251, 0.267, 0.271)</w:t>
      </w:r>
    </w:p>
    <w:p>
      <w:r>
        <w:t>(-133.9, 148.0), (-133.9, 148.3), (-133.6, 148.3), (-133.4, 148.5), (-131.4, 148.5), (-131.2, 148.8), (-130.4, 148.8), (-130.2, 149.0), (-129.9, 149.0), (-129.7, 149.3), (-129.9, 149.0), (-130.2, 149.0), (-130.4, 148.8), (-131.2, 148.8), (-131.7, 148.3), (-131.2, 147.8), (-131.2, 147.0), (-131.4, 147.0), (-131.7, 146.8), (-131.9, 146.8), (-131.7, 146.8), (-131.2, 147.3), (-131.2, 147.8), (-131.4, 148.0), (-131.7, 148.0), (-131.9, 148.3), (-132.4, 148.3), (-132.7, 148.0) (0.090, 0.098, 0.078)</w:t>
      </w:r>
    </w:p>
    <w:p>
      <w:r>
        <w:t>(-131.7, 147.3), (-131.9, 147.0), (-131.7, 147.3), (-131.7, 147.5), (-131.9, 147.8), (-132.9, 147.8), (-131.7, 147.8) (0.137, 0.145, 0.137)</w:t>
      </w:r>
    </w:p>
    <w:p>
      <w:r>
        <w:t>(-135.1, 149.0), (-134.9, 149.3), (-134.6, 149.3), (-134.4, 149.5), (-132.9, 149.5), (-132.7, 149.7), (-132.4, 149.7), (-132.2, 150.0), (-132.2, 150.2), (-132.7, 150.7), (-133.6, 150.7), (-133.6, 151.7), (-133.1, 152.2), (-132.9, 152.2), (-133.1, 152.2), (-133.6, 151.7), (-133.6, 151.0), (-133.4, 150.7), (-131.4, 150.7), (-130.7, 151.5), (-130.7, 152.0), (-130.4, 152.2), (-129.9, 151.7), (-129.7, 151.7), (-129.5, 151.5), (-129.2, 151.5), (-129.0, 151.2), (-129.0, 150.7), (-129.5, 150.2), (-130.9, 150.2), (-131.2, 150.0), (-132.2, 150.0), (-132.4, 149.7), (-132.7, 149.7), (-132.9, 149.5), (-134.4, 149.5), (-134.6, 149.3), (-134.9, 149.3) (0.373, 0.373, 0.369)</w:t>
      </w:r>
    </w:p>
    <w:p>
      <w:r>
        <w:t>(-133.9, 141.9), (-133.1, 141.9), (-132.9, 142.1), (-131.7, 142.1), (-131.4, 142.4), (-130.4, 142.4), (-130.9, 142.4), (-131.2, 142.1), (-131.9, 142.1), (-132.2, 141.9), (-132.4, 141.9), (-133.4, 140.9), (-133.1, 141.1), (-133.1, 141.4), (-132.9, 141.6), (-133.1, 141.9) (0.302, 0.314, 0.314)</w:t>
      </w:r>
    </w:p>
    <w:p>
      <w:r>
        <w:t>(-133.1, 144.1), (-132.9, 144.1), (-132.2, 144.8), (-131.7, 144.8), (-131.9, 144.8), (-132.2, 144.6), (-132.4, 144.6), (-132.9, 144.1) (0.137, 0.145, 0.137)</w:t>
      </w:r>
    </w:p>
    <w:p>
      <w:r>
        <w:t>(-133.9, 147.3), (-133.4, 147.3), (-133.1, 147.5), (-131.9, 147.5), (-131.9, 147.3), (-132.2, 147.0), (-133.1, 147.0), (-133.4, 147.3) (0.173, 0.184, 0.180)</w:t>
      </w:r>
    </w:p>
    <w:p>
      <w:r>
        <w:t>(-134.6, 142.9), (-133.9, 142.9), (-133.4, 143.3), (-133.1, 143.3), (-132.9, 143.6), (-132.7, 143.6), (-132.4, 143.8), (-132.2, 143.8), (-132.4, 143.8), (-132.7, 143.6), (-132.4, 143.3), (-131.9, 143.3), (-132.4, 143.3), (-132.7, 143.6), (-132.9, 143.6), (-133.1, 143.3), (-133.1, 143.1), (-133.6, 143.1), (-134.1, 142.6), (-134.4, 142.6) (0.031, 0.039, 0.051)</w:t>
      </w:r>
    </w:p>
    <w:p>
      <w:r>
        <w:t>(-133.6, 144.3), (-133.6, 144.6), (-133.4, 144.8), (-132.9, 144.8), (-132.9, 144.6), (-133.1, 144.6), (-133.4, 144.3) (0.204, 0.216, 0.220)</w:t>
      </w:r>
    </w:p>
    <w:p>
      <w:r>
        <w:t>(-134.6, 145.1), (-134.4, 145.1), (-133.6, 145.8), (-132.2, 145.8), (-133.4, 145.8), (-133.6, 145.6), (-133.9, 145.6), (-134.4, 145.1) (0.090, 0.098, 0.078)</w:t>
      </w:r>
    </w:p>
    <w:p>
      <w:r>
        <w:t>(-135.6, 145.1), (-135.6, 145.3), (-135.4, 145.1), (-134.9, 145.1), (-134.6, 145.3), (-134.9, 145.6), (-135.1, 145.6), (-134.9, 145.6), (-134.6, 145.8), (-134.4, 145.8), (-133.9, 146.3), (-132.7, 146.3), (-132.4, 146.5), (-131.9, 146.5), (-132.4, 146.5), (-132.7, 146.3), (-132.4, 146.1), (-131.7, 146.1), (-133.6, 146.1), (-134.4, 145.3), (-134.6, 145.3), (-134.9, 145.1) (0.063, 0.071, 0.051)</w:t>
      </w:r>
    </w:p>
    <w:p>
      <w:r>
        <w:t>(-134.4, 140.9), (-134.4, 141.4), (-133.6, 141.4), (-133.6, 141.1), (-133.9, 140.9) (0.431, 0.431, 0.424)</w:t>
      </w:r>
    </w:p>
    <w:p>
      <w:r>
        <w:t>(-134.6, 140.9), (-134.4, 140.6), (-134.1, 140.6), (-134.4, 140.6), (-134.6, 140.9), (-134.6, 141.4), (-134.4, 141.6), (-133.1, 141.6), (-133.4, 141.4), (-133.4, 141.1), (-133.6, 140.9), (-133.4, 141.1), (-133.4, 141.4), (-133.6, 141.6), (-134.4, 141.6), (-134.6, 141.4) (0.373, 0.373, 0.369)</w:t>
      </w:r>
    </w:p>
    <w:p>
      <w:r>
        <w:t>(-136.6, 144.6), (-136.3, 144.8), (-136.1, 144.6), (-134.6, 144.6), (-134.4, 144.8), (-134.1, 144.8), (-133.6, 145.3), (-132.4, 145.3), (-132.2, 145.6), (-131.9, 145.6), (-132.2, 145.3), (-133.6, 145.3), (-134.1, 144.8), (-134.4, 144.8), (-134.6, 144.6) (0.137, 0.145, 0.137)</w:t>
      </w:r>
    </w:p>
    <w:p>
      <w:r>
        <w:t>(-134.9, 145.8), (-134.1, 146.5), (-132.7, 146.5), (-133.9, 146.5), (-134.4, 146.1), (-134.6, 146.1) (0.090, 0.098, 0.078)</w:t>
      </w:r>
    </w:p>
    <w:p>
      <w:r>
        <w:t>(-138.1, 147.8), (-137.6, 148.3), (-136.8, 148.3), (-136.6, 148.5), (-136.3, 148.5), (-136.1, 148.8), (-135.9, 148.8), (-135.4, 149.3), (-135.4, 149.5), (-135.1, 149.7), (-135.1, 150.0), (-135.4, 150.2), (-134.9, 150.7), (-134.6, 150.7), (-134.4, 151.0), (-134.4, 151.2), (-133.9, 151.7), (-133.9, 152.0), (-133.4, 152.5), (-133.4, 152.7), (-132.9, 152.7), (-132.7, 152.5), (-132.4, 152.5), (-132.2, 152.2), (-131.9, 152.2), (-131.7, 152.5), (-131.7, 152.7), (-131.4, 152.9), (-131.4, 153.2), (-131.4, 152.9), (-131.7, 152.7), (-131.7, 152.5), (-131.9, 152.2), (-132.2, 152.2), (-132.4, 152.5), (-132.7, 152.5), (-132.9, 152.7), (-133.1, 152.7), (-133.9, 152.0), (-133.9, 151.7), (-134.1, 151.5), (-134.1, 151.2), (-134.9, 150.5), (-134.9, 150.2), (-135.1, 150.0), (-135.1, 149.5), (-135.9, 148.8), (-136.1, 148.8), (-136.3, 148.5), (-136.6, 148.5), (-136.8, 148.3), (-137.6, 148.3) (0.502, 0.486, 0.463)</w:t>
      </w:r>
    </w:p>
    <w:p>
      <w:r>
        <w:t>(-134.9, 146.1), (-134.6, 146.3), (-134.6, 146.5), (-134.1, 147.0), (-133.4, 147.0), (-133.9, 147.0), (-134.1, 146.8), (-134.4, 146.8), (-134.6, 146.5), (-134.6, 146.3) (0.137, 0.145, 0.137)</w:t>
      </w:r>
    </w:p>
    <w:p>
      <w:r>
        <w:t>(-135.9, 147.5), (-135.6, 147.5), (-134.9, 148.3), (-134.1, 148.3), (-133.9, 148.5), (-133.6, 148.5), (-133.9, 148.5), (-134.1, 148.3), (-134.1, 148.0), (-133.9, 147.8), (-133.1, 147.8), (-134.6, 147.8), (-134.9, 147.5) (0.129, 0.129, 0.094)</w:t>
      </w:r>
    </w:p>
    <w:p>
      <w:r>
        <w:t>(-134.6, 146.8), (-134.6, 147.0), (-134.4, 147.3), (-134.1, 147.3) (0.180, 0.161, 0.125)</w:t>
      </w:r>
    </w:p>
    <w:p>
      <w:r>
        <w:t>(-136.3, 144.3), (-134.6, 144.3), (-134.4, 144.6), (-134.1, 144.6), (-133.6, 145.1), (-132.4, 145.1), (-132.4, 144.8), (-132.9, 144.3), (-133.1, 144.3), (-133.4, 144.1), (-133.9, 144.1), (-134.1, 143.8), (-134.4, 144.1), (-135.4, 144.1), (-135.9, 143.6), (-135.9, 143.3), (-135.9, 143.6), (-135.6, 143.8), (-135.6, 144.1), (-135.9, 144.3) (0.173, 0.184, 0.180)</w:t>
      </w:r>
    </w:p>
    <w:p>
      <w:r>
        <w:t>(-136.6, 148.3), (-136.3, 148.3), (-136.1, 148.5), (-135.9, 148.5), (-134.9, 149.5), (-134.9, 150.0), (-134.6, 150.2), (-134.6, 150.5), (-133.9, 151.2), (-133.9, 151.5), (-133.9, 150.7), (-133.6, 150.5), (-132.7, 150.5), (-132.4, 150.2), (-132.4, 150.0), (-132.7, 150.0), (-132.9, 149.7), (-134.4, 149.7), (-134.6, 149.5), (-134.9, 149.5), (-135.9, 148.5), (-136.1, 148.5), (-136.3, 148.3) (0.431, 0.431, 0.424)</w:t>
      </w:r>
    </w:p>
    <w:p>
      <w:r>
        <w:t>(-135.4, 147.3), (-134.9, 147.3), (-134.6, 147.5), (-133.6, 147.5), (-134.4, 147.5), (-134.6, 147.3) (0.137, 0.145, 0.137)</w:t>
      </w:r>
    </w:p>
    <w:p>
      <w:r>
        <w:t>(-135.1, 146.1), (-134.9, 146.3), (-134.9, 146.8), (-135.1, 147.0), (-134.9, 147.0), (-134.9, 146.3) (0.173, 0.184, 0.180)</w:t>
      </w:r>
    </w:p>
    <w:p>
      <w:r>
        <w:t>(-136.1, 142.1), (-135.9, 142.4), (-135.9, 142.6), (-135.4, 143.1), (-133.9, 143.1), (-133.6, 143.3), (-133.9, 143.1), (-134.6, 143.1), (-134.9, 142.9), (-134.6, 142.6), (-134.9, 142.9), (-135.1, 142.9), (-135.9, 142.1) (0.063, 0.071, 0.051)</w:t>
      </w:r>
    </w:p>
    <w:p>
      <w:r>
        <w:t>(-135.1, 140.6), (-135.1, 141.1), (-134.6, 141.6), (-135.1, 141.1), (-135.1, 140.9), (-134.9, 140.6) (0.302, 0.314, 0.314)</w:t>
      </w:r>
    </w:p>
    <w:p>
      <w:r>
        <w:t>(-135.9, 139.7), (-135.9, 140.6), (-136.1, 140.9), (-135.6, 140.9), (-134.9, 141.6), (-135.4, 141.1), (-135.4, 140.6), (-135.1, 140.4), (-134.1, 140.4), (-135.6, 140.4), (-135.9, 140.1) (0.251, 0.267, 0.271)</w:t>
      </w:r>
    </w:p>
    <w:p>
      <w:r>
        <w:t>(-136.1, 149.5), (-136.1, 150.0), (-135.9, 150.0), (-135.9, 149.5) (0.635, 0.612, 0.584)</w:t>
      </w:r>
    </w:p>
    <w:p>
      <w:r>
        <w:t>(-135.9, 144.8), (-136.1, 144.8), (-136.1, 145.1) (0.129, 0.129, 0.094)</w:t>
      </w:r>
    </w:p>
    <w:p>
      <w:r>
        <w:t>(-135.9, 143.8), (-136.1, 144.1), (-136.3, 144.1), (-135.9, 144.1) (0.204, 0.216, 0.220)</w:t>
      </w:r>
    </w:p>
    <w:p>
      <w:r>
        <w:t>(-136.8, 145.3), (-135.9, 146.3), (-136.1, 146.5), (-135.9, 146.5), (-135.9, 146.3) (0.431, 0.431, 0.424)</w:t>
      </w:r>
    </w:p>
    <w:p>
      <w:r>
        <w:t>(-136.1, 140.4), (-136.3, 140.6), (-136.1, 140.6) (0.302, 0.314, 0.314)</w:t>
      </w:r>
    </w:p>
    <w:p>
      <w:r>
        <w:t>(-136.6, 147.3), (-136.6, 147.5), (-136.1, 147.5), (-136.3, 147.3) (0.137, 0.145, 0.137)</w:t>
      </w:r>
    </w:p>
    <w:p>
      <w:r>
        <w:t>(-136.8, 141.4), (-137.1, 141.6), (-136.6, 141.6), (-136.3, 141.9), (-136.3, 142.1), (-136.1, 142.4), (-136.3, 142.1), (-136.1, 141.9), (-136.3, 141.9) (0.090, 0.098, 0.078)</w:t>
      </w:r>
    </w:p>
    <w:p>
      <w:r>
        <w:t>(-136.8, 144.3), (-137.1, 144.6), (-136.8, 144.6) (0.129, 0.129, 0.094)</w:t>
      </w:r>
    </w:p>
    <w:p>
      <w:r>
        <w:t>(-137.1, 147.3), (-136.8, 147.5), (-136.8, 147.3) (0.180, 0.161, 0.125)</w:t>
      </w:r>
    </w:p>
    <w:p>
      <w:r>
        <w:t>(-137.1, 139.7), (-137.1, 139.9), (-136.8, 139.9), (-136.8, 139.7) (0.635, 0.612, 0.584)</w:t>
      </w:r>
    </w:p>
    <w:p>
      <w:r>
        <w:t>(-137.3, 145.8), (-137.1, 146.1), (-136.8, 146.1), (-137.1, 145.8) (0.635, 0.612, 0.584)</w:t>
      </w:r>
    </w:p>
    <w:p>
      <w:r>
        <w:t>(-137.6, 145.6), (-137.6, 145.8), (-137.1, 146.3), (-136.3, 146.3), (-137.1, 145.6) (0.561, 0.549, 0.529)</w:t>
      </w:r>
    </w:p>
    <w:p>
      <w:r>
        <w:t>(-137.6, 142.9), (-137.6, 143.1), (-137.3, 143.3), (-136.8, 143.3), (-136.8, 143.1), (-137.1, 142.9) (0.635, 0.612, 0.584)</w:t>
      </w:r>
    </w:p>
    <w:p>
      <w:r>
        <w:t>(-138.1, 145.6), (-138.1, 145.8), (-137.8, 145.8), (-137.3, 146.3), (-137.8, 145.8), (-137.8, 145.6), (-137.6, 145.3), (-137.1, 145.3), (-136.1, 146.3), (-136.3, 146.5), (-136.8, 146.5), (-136.3, 146.5), (-136.1, 146.3), (-137.1, 145.3), (-137.6, 145.3), (-137.8, 145.6) (0.502, 0.486, 0.463)</w:t>
      </w:r>
    </w:p>
    <w:p>
      <w:r>
        <w:t>(-137.8, 141.1), (-137.8, 141.4), (-137.6, 141.1), (-137.3, 141.4), (-137.6, 141.1) (0.051, 0.035, 0.020)</w:t>
      </w:r>
    </w:p>
    <w:p>
      <w:r>
        <w:t>(-137.3, 146.8), (-137.8, 146.8), (-137.8, 147.3), (-137.8, 147.0), (-137.6, 146.8) (0.306, 0.286, 0.251)</w:t>
      </w:r>
    </w:p>
    <w:p>
      <w:r>
        <w:t>(-138.6, 139.9), (-138.1, 139.4), (-137.8, 139.7), (-137.8, 139.9), (-137.3, 140.4), (-137.8, 139.9), (-137.8, 139.4), (-137.6, 139.2), (-137.8, 139.4), (-138.1, 139.4) (0.373, 0.373, 0.369)</w:t>
      </w:r>
    </w:p>
    <w:p>
      <w:r>
        <w:t>(-138.1, 146.8), (-137.8, 146.5), (-137.6, 146.5), (-138.1, 146.5) (0.361, 0.337, 0.302)</w:t>
      </w:r>
    </w:p>
    <w:p>
      <w:r>
        <w:t>(-138.1, 138.9), (-138.1, 139.2), (-137.8, 139.2) (0.361, 0.337, 0.302)</w:t>
      </w:r>
    </w:p>
    <w:p>
      <w:r>
        <w:t>(-139.1, 145.1), (-138.3, 145.8), (-138.3, 146.8), (-138.3, 146.3), (-138.1, 146.1), (-137.8, 146.1), (-137.6, 146.3), (-137.8, 146.1), (-138.1, 146.1), (-138.3, 145.8), (-138.3, 145.6), (-138.1, 145.3), (-137.8, 145.3), (-138.1, 145.3), (-138.3, 145.6), (-138.6, 145.6) (0.431, 0.431, 0.424)</w:t>
      </w:r>
    </w:p>
    <w:p>
      <w:r>
        <w:t>(-137.3, 142.4), (-138.3, 142.4), (-139.1, 143.1), (-138.8, 142.9), (-138.6, 142.9), (-138.1, 143.3), (-138.3, 143.1), (-138.3, 142.9), (-138.6, 142.6), (-138.3, 142.4) (0.431, 0.431, 0.424)</w:t>
      </w:r>
    </w:p>
    <w:p>
      <w:r>
        <w:t>(-137.8, 142.6), (-138.3, 142.6), (-138.6, 142.4), (-138.6, 142.1), (-138.8, 142.4), (-138.8, 142.6), (-139.3, 143.1), (-139.3, 143.3), (-139.3, 143.1), (-138.6, 142.4), (-138.1, 142.9), (-138.1, 143.1), (-137.8, 143.3), (-138.1, 143.1), (-138.1, 142.9) (0.502, 0.486, 0.463)</w:t>
      </w:r>
    </w:p>
    <w:p>
      <w:r>
        <w:t>(-140.0, 145.6), (-140.0, 150.0), (-140.0, 146.8), (-139.5, 146.3), (-139.1, 146.8), (-139.1, 147.0), (-138.8, 147.3), (-138.8, 148.3), (-139.1, 148.5), (-138.8, 148.8), (-138.8, 149.3), (-138.6, 149.5), (-138.6, 151.2), (-139.1, 151.7), (-139.3, 151.7), (-139.5, 152.0), (-139.8, 152.0), (-140.0, 151.7), (-140.0, 152.0), (-139.8, 152.2), (-139.5, 152.2), (-139.1, 151.7), (-138.8, 151.7), (-138.3, 151.2), (-138.3, 150.5), (-138.6, 150.2), (-138.6, 149.3), (-138.8, 149.0), (-138.8, 147.3), (-139.1, 147.0), (-139.1, 146.8), (-139.3, 146.5), (-139.3, 146.3) (0.902, 0.871, 0.827)</w:t>
      </w:r>
    </w:p>
    <w:p>
      <w:r>
        <w:t>(-139.5, 146.5), (-139.8, 146.8), (-139.8, 150.0), (-140.0, 150.2), (-140.0, 151.5), (-139.8, 151.7), (-139.5, 151.7), (-139.3, 151.5), (-139.1, 151.5), (-138.8, 151.2), (-138.8, 149.5), (-139.1, 149.3), (-139.1, 148.8), (-139.3, 148.5), (-139.1, 148.3), (-139.1, 147.3), (-139.3, 147.0), (-139.3, 146.8) (0.973, 0.961, 0.933)</w:t>
      </w:r>
    </w:p>
    <w:p>
      <w:r>
        <w:t>(-139.5, 138.2), (-140.0, 138.2), (-140.0, 140.1), (-140.3, 140.4), (-140.3, 140.9), (-140.0, 141.1), (-140.0, 142.9), (-140.3, 143.1), (-140.0, 143.3), (-140.0, 142.6), (-139.8, 142.4), (-139.8, 142.1), (-139.5, 141.9), (-139.5, 141.1), (-139.8, 140.9), (-139.8, 140.1), (-139.3, 139.7), (-139.3, 139.4), (-139.1, 139.2), (-139.1, 138.7) (0.902, 0.871, 0.827)</w:t>
      </w:r>
    </w:p>
    <w:p>
      <w:r>
        <w:t>(-139.8, 142.9), (-139.8, 143.8), (-140.0, 144.1), (-140.5, 143.6), (-140.5, 143.1), (-140.5, 143.6), (-140.3, 143.8), (-140.3, 150.0), (-140.3, 145.1), (-140.0, 144.8), (-139.8, 145.1), (-139.8, 145.3) (0.796, 0.749, 0.698)</w:t>
      </w:r>
    </w:p>
    <w:p>
      <w:r>
        <w:t>(-140.3, 143.3), (-140.3, 143.6), (-140.0, 143.8), (-140.0, 143.6) (0.882, 0.800, 0.729)</w:t>
      </w:r>
    </w:p>
    <w:p>
      <w:r>
        <w:t>(-140.5, 137.2), (-140.5, 137.7), (-140.8, 137.9), (-140.8, 138.2), (-141.3, 138.7), (-141.5, 138.4), (-141.5, 137.4), (-141.5, 138.9), (-141.3, 139.2), (-141.3, 139.7), (-141.5, 139.9), (-141.5, 142.6), (-141.3, 142.9), (-141.3, 145.1), (-141.5, 145.3), (-141.5, 145.6), (-141.3, 145.8), (-141.3, 147.3), (-141.5, 147.5), (-141.5, 150.2), (-141.5, 147.5), (-141.3, 147.3), (-141.0, 147.3), (-140.8, 147.5), (-140.8, 147.8), (-140.8, 147.0), (-141.0, 146.8), (-141.0, 138.4), (-140.8, 138.2), (-140.8, 137.9), (-140.5, 137.7) (0.502, 0.486, 0.463)</w:t>
      </w:r>
    </w:p>
    <w:p>
      <w:r>
        <w:t>(-141.0, 147.5), (-141.3, 147.5), (-141.3, 150.2), (-141.5, 150.5), (-141.5, 151.5), (-141.3, 151.7), (-141.3, 153.2), (-141.3, 152.7), (-141.0, 152.5), (-140.8, 152.5), (-141.0, 152.2) (0.431, 0.431, 0.424)</w:t>
      </w:r>
    </w:p>
    <w:p>
      <w:r>
        <w:t>(-144.0, 149.7), (-144.0, 150.5), (-143.5, 151.0), (-143.5, 151.2), (-143.2, 151.5), (-143.2, 151.7), (-142.7, 152.2), (-142.5, 152.2), (-142.5, 152.0), (-142.7, 151.7), (-142.7, 151.0), (-143.0, 150.7), (-143.0, 150.5), (-143.2, 150.2), (-143.2, 150.0), (-143.5, 149.7) (0.973, 0.961, 0.933)</w:t>
      </w:r>
    </w:p>
    <w:p>
      <w:r>
        <w:t>(-145.2, 150.7), (-145.2, 151.0), (-145.0, 151.2), (-145.0, 151.0) (0.502, 0.486, 0.463)</w:t>
      </w:r>
    </w:p>
    <w:p>
      <w:r>
        <w:t>(-147.9, 134.7), (-147.7, 135.0), (-147.7, 135.5), (-147.4, 135.7), (-146.9, 135.7), (-146.7, 136.0), (-146.7, 136.2), (-146.4, 136.5), (-146.9, 136.9), (-147.9, 136.9), (-147.9, 138.4), (-148.2, 138.7), (-148.4, 138.4), (-148.9, 138.4), (-148.9, 139.7), (-148.7, 139.9), (-148.7, 140.4), (-149.1, 140.9), (-149.1, 141.9), (-148.4, 142.6), (-148.4, 143.1), (-148.2, 143.3), (-148.2, 143.6), (-147.9, 143.8), (-147.4, 143.8), (-146.9, 144.3), (-146.9, 145.1), (-146.7, 145.3), (-146.4, 145.3), (-146.2, 145.6), (-146.2, 146.1), (-145.9, 146.3), (-145.7, 146.3), (-145.5, 146.1), (-145.7, 145.8), (-145.7, 144.8), (-145.5, 144.6), (-144.7, 144.6), (-144.5, 144.8), (-144.5, 146.1), (-144.2, 146.1), (-144.2, 144.6), (-144.5, 144.3), (-144.5, 143.8), (-144.2, 143.6), (-144.2, 143.3), (-144.0, 143.1), (-144.0, 141.6), (-144.2, 141.4), (-144.2, 141.1), (-144.5, 140.9), (-144.5, 140.4), (-144.2, 140.1), (-144.2, 139.9), (-144.0, 139.7), (-144.0, 138.4), (-144.2, 138.2), (-144.2, 137.4), (-144.7, 137.4), (-145.2, 137.9), (-145.2, 138.7), (-145.0, 138.9), (-145.0, 139.4), (-145.2, 139.7), (-145.5, 139.7), (-145.7, 139.4), (-145.7, 139.2), (-145.9, 138.9), (-146.2, 138.9), (-146.4, 138.7), (-146.4, 137.4), (-145.9, 136.9), (-145.5, 136.9), (-145.2, 136.7), (-145.7, 136.2), (-145.9, 136.2), (-146.2, 136.0), (-146.2, 135.7), (-146.4, 135.7), (-146.7, 135.5), (-146.9, 135.5), (-147.7, 134.7) (0.882, 0.800, 0.729)</w:t>
      </w:r>
    </w:p>
    <w:p>
      <w:r>
        <w:t>(-147.2, 146.8), (-146.4, 147.5), (-146.4, 147.3), (-146.7, 147.3) (0.882, 0.800, 0.729)</w:t>
      </w:r>
    </w:p>
    <w:p>
      <w:r>
        <w:t>(-150.6, 142.9), (-150.6, 143.1), (-150.9, 143.3), (-150.4, 143.8), (-150.4, 144.1), (-150.1, 144.3), (-150.1, 144.6), (-149.4, 145.3), (-149.4, 145.6), (-149.1, 145.8), (-149.1, 146.1), (-148.7, 146.5), (-148.7, 146.8), (-148.4, 147.0), (-148.4, 147.3), (-148.2, 147.5), (-147.9, 147.5), (-147.7, 147.8), (-147.7, 148.0), (-147.2, 148.5), (-147.2, 148.8), (-146.7, 149.3), (-146.7, 149.5), (-145.9, 150.2), (-145.9, 150.5), (-145.7, 150.7), (-145.9, 150.5), (-145.9, 150.2), (-146.7, 149.5), (-146.7, 149.0), (-146.4, 148.8), (-146.2, 148.8), (-145.9, 149.0), (-145.9, 149.3), (-145.5, 149.7), (-145.5, 150.0), (-144.5, 151.0), (-144.5, 151.2), (-144.0, 151.7), (-144.0, 152.0), (-143.7, 152.2), (-144.0, 152.5), (-144.2, 152.5), (-144.0, 152.7), (-143.7, 152.7), (-143.5, 152.9), (-143.5, 153.2), (-144.0, 153.7), (-143.2, 152.9), (-142.5, 153.7), (-142.0, 153.7), (-141.8, 153.4), (-142.0, 153.7), (-142.5, 153.7), (-143.2, 152.9), (-143.5, 152.9), (-143.7, 152.7), (-143.7, 152.2), (-144.0, 152.0), (-144.0, 151.7), (-144.5, 151.2), (-144.5, 151.0), (-145.5, 150.0), (-145.5, 149.7), (-145.9, 149.3), (-145.9, 149.0), (-146.7, 148.3), (-146.7, 148.0), (-147.7, 147.0), (-147.7, 146.8), (-147.7, 147.0), (-146.7, 148.0), (-146.7, 148.5), (-146.9, 148.8), (-147.7, 148.0), (-147.7, 147.8), (-148.7, 146.8), (-148.7, 146.5), (-148.9, 146.3), (-148.9, 146.1), (-149.4, 145.6), (-149.4, 145.3), (-149.6, 145.1), (-149.6, 144.8), (-149.4, 144.6), (-148.7, 145.3), (-148.7, 145.6), (-147.9, 146.3), (-148.7, 145.6), (-148.7, 145.3), (-148.9, 145.1), (-148.9, 144.8), (-150.6, 143.1) (0.635, 0.612, 0.584)</w:t>
      </w:r>
    </w:p>
    <w:p>
      <w:r>
        <w:t>(-149.1, 132.3), (-149.4, 132.5), (-149.4, 134.7), (-149.6, 135.0), (-149.6, 135.2), (-149.9, 135.5), (-149.9, 136.0), (-150.1, 136.2), (-150.1, 138.9), (-150.4, 139.2), (-150.4, 140.9), (-150.6, 141.1), (-150.6, 141.6), (-150.4, 141.9), (-150.4, 142.1), (-149.6, 142.9), (-149.6, 143.1), (-148.2, 144.6), (-148.2, 145.1), (-147.4, 145.8), (-147.4, 146.1), (-147.2, 146.3), (-147.2, 146.5), (-146.7, 147.0), (-146.4, 147.0), (-146.2, 147.3), (-146.2, 147.8), (-145.5, 148.5), (-145.5, 148.8), (-145.2, 149.0), (-145.2, 149.3), (-144.2, 150.2), (-144.2, 150.5), (-144.0, 150.7), (-144.0, 151.0), (-143.5, 151.5), (-143.5, 151.7), (-142.5, 152.7), (-142.3, 152.7), (-142.3, 152.0), (-142.5, 151.7), (-142.5, 138.4), (-142.3, 138.2), (-142.3, 137.4), (-142.5, 137.2), (-142.7, 137.2), (-143.2, 136.7), (-143.2, 136.5), (-143.5, 136.5), (-143.7, 136.2), (-144.0, 136.2), (-144.7, 135.5), (-145.0, 135.5), (-146.2, 134.2), (-146.4, 134.2), (-147.4, 133.3), (-147.7, 133.3), (-148.7, 132.3), (-147.2, 133.7), (-147.4, 134.0), (-148.2, 134.0), (-148.7, 134.5), (-148.7, 134.7), (-148.9, 135.0), (-149.1, 134.7), (-149.1, 133.5), (-149.4, 133.3), (-149.4, 132.5) (0.902, 0.871, 0.827)</w:t>
      </w:r>
    </w:p>
    <w:p>
      <w:r>
        <w:t>(-146.9, 146.1), (-146.9, 146.3), (-146.7, 146.3) (0.973, 0.961, 0.933)</w:t>
      </w:r>
    </w:p>
    <w:p>
      <w:r>
        <w:t>(-150.1, 144.1), (-149.4, 144.8), (-149.4, 145.1), (-149.1, 145.3), (-149.1, 145.6), (-148.7, 146.1), (-148.7, 146.3), (-148.4, 146.5), (-148.4, 146.8), (-147.4, 147.8), (-147.4, 148.0), (-146.4, 149.0), (-146.4, 149.5), (-145.7, 150.2), (-145.7, 150.5), (-145.5, 150.7), (-145.5, 151.0), (-144.5, 152.0), (-144.5, 152.2), (-144.0, 152.2), (-144.2, 152.0), (-144.2, 151.7), (-144.7, 151.2), (-144.7, 151.0), (-145.7, 150.0), (-145.7, 149.7), (-146.2, 149.3), (-146.2, 149.0), (-146.4, 149.0), (-146.9, 148.5), (-146.9, 148.0), (-147.9, 147.0), (-147.9, 146.5), (-148.9, 145.6), (-148.9, 145.3), (-149.9, 144.3), (-149.9, 144.1) (0.561, 0.549, 0.529)</w:t>
      </w:r>
    </w:p>
    <w:p>
      <w:r>
        <w:t>(-147.7, 150.0), (-147.7, 150.2), (-147.2, 150.7), (-147.2, 150.2), (-147.4, 150.0) (0.973, 0.961, 0.933)</w:t>
      </w:r>
    </w:p>
    <w:p>
      <w:r>
        <w:t>(-148.4, 147.5), (-147.4, 148.5), (-147.4, 148.8), (-146.9, 149.3), (-147.4, 148.8), (-147.4, 148.5), (-147.9, 148.0), (-147.9, 147.8), (-148.2, 147.8) (0.714, 0.682, 0.643)</w:t>
      </w:r>
    </w:p>
    <w:p>
      <w:r>
        <w:t>(-148.4, 148.8), (-148.4, 149.0), (-148.2, 149.0) (0.973, 0.961, 0.933)</w:t>
      </w:r>
    </w:p>
    <w:p>
      <w:r>
        <w:t>(-151.1, 144.3), (-151.1, 145.8), (-151.1, 145.3), (-150.9, 145.1), (-150.6, 145.1), (-150.1, 145.6), (-150.1, 146.5), (-150.4, 146.8), (-150.4, 147.0), (-150.6, 147.3), (-150.6, 147.8), (-150.4, 148.0), (-150.4, 148.5), (-150.9, 149.0), (-151.4, 148.5), (-151.4, 148.3), (-151.4, 148.5), (-151.1, 148.8), (-151.1, 151.5), (-151.4, 151.7), (-151.4, 152.0), (-151.1, 152.2), (-151.1, 153.2), (-151.4, 153.4), (-151.4, 154.9), (-150.9, 154.9), (-150.4, 154.4), (-148.2, 154.4), (-147.9, 154.2), (-147.4, 154.2), (-146.9, 153.7), (-145.9, 153.7), (-146.4, 153.7), (-146.9, 153.2), (-146.9, 152.9), (-146.7, 152.7), (-146.2, 152.7), (-145.9, 152.5), (-145.2, 152.5), (-144.5, 153.2), (-144.7, 153.4), (-145.2, 153.4), (-144.7, 153.4), (-144.5, 153.2), (-145.5, 152.2), (-145.7, 152.2), (-145.9, 152.0), (-145.9, 151.7), (-146.2, 151.5), (-146.2, 151.0), (-146.9, 150.2), (-146.9, 150.0), (-147.9, 149.0), (-147.9, 148.8), (-148.2, 148.5), (-148.2, 148.3), (-148.4, 148.3), (-149.1, 147.5), (-149.1, 147.3), (-149.4, 147.0), (-149.4, 146.8), (-149.6, 146.8), (-150.1, 146.3), (-150.1, 145.6), (-150.4, 145.3), (-150.4, 145.1), (-150.9, 144.6), (-150.9, 144.3) (0.902, 0.871, 0.827)</w:t>
      </w:r>
    </w:p>
    <w:p>
      <w:r>
        <w:t>(-150.1, 145.3), (-149.9, 145.6), (-149.9, 146.3), (-149.6, 146.5), (-149.4, 146.5), (-149.1, 146.8), (-149.1, 147.0), (-148.9, 147.3), (-148.9, 147.5), (-148.4, 148.0), (-148.2, 148.0), (-148.4, 148.0), (-148.9, 147.5), (-148.9, 147.3), (-149.1, 147.0), (-149.1, 146.8), (-149.9, 146.1), (-149.9, 145.6) (0.882, 0.800, 0.729)</w:t>
      </w:r>
    </w:p>
    <w:p>
      <w:r>
        <w:t>(-149.9, 139.2), (-149.9, 140.1), (-150.1, 140.4), (-150.1, 140.9), (-149.9, 140.9), (-149.9, 140.6), (-149.6, 140.4), (-149.6, 139.7), (-149.9, 139.4) (0.973, 0.961, 0.933)</w:t>
      </w:r>
    </w:p>
    <w:p>
      <w:r>
        <w:t>(-150.1, 141.4), (-150.1, 141.9), (-149.9, 142.1), (-149.9, 141.9), (-150.1, 141.6) (0.973, 0.961, 0.933)</w:t>
      </w:r>
    </w:p>
    <w:p>
      <w:r>
        <w:t>(-150.6, 142.6), (-150.4, 142.9), (-150.4, 143.1), (-148.9, 144.6), (-150.1, 143.3), (-150.1, 143.1) (0.714, 0.682, 0.643)</w:t>
      </w:r>
    </w:p>
    <w:p>
      <w:r>
        <w:t>(-150.6, 145.3), (-150.9, 145.3), (-150.9, 145.8), (-151.1, 146.1), (-151.1, 146.8), (-150.9, 147.0), (-150.9, 147.8), (-151.1, 148.0), (-151.1, 148.5), (-150.9, 148.8), (-150.6, 148.5), (-150.6, 148.0), (-150.9, 147.8), (-150.9, 147.3), (-150.6, 147.0), (-150.6, 146.8), (-150.4, 146.5), (-150.4, 145.6) (0.973, 0.961, 0.933)</w:t>
      </w:r>
    </w:p>
    <w:p>
      <w:r>
        <w:t>(-150.9, 140.6), (-151.1, 140.9), (-151.1, 141.4), (-150.9, 141.6), (-151.1, 141.4), (-151.1, 141.1), (-150.9, 140.9) (0.796, 0.749, 0.698)</w:t>
      </w:r>
    </w:p>
    <w:p>
      <w:r>
        <w:t>(-151.1, 137.7), (-151.1, 138.7), (-151.4, 138.9), (-151.4, 139.4), (-151.6, 139.7), (-151.6, 139.9), (-151.4, 139.7), (-151.4, 138.9), (-151.1, 138.7) (0.502, 0.486, 0.463)</w:t>
      </w:r>
    </w:p>
    <w:p>
      <w:r>
        <w:t>(-150.9, 139.4), (-150.9, 140.4), (-151.1, 140.6), (-151.6, 140.6), (-151.9, 140.4), (-152.6, 140.4), (-152.6, 140.6), (-152.3, 140.6), (-152.1, 140.9), (-151.9, 140.9), (-150.9, 141.9), (-150.9, 142.1), (-150.9, 141.9), (-151.4, 141.4), (-151.4, 140.9), (-150.9, 140.4) (0.714, 0.682, 0.643)</w:t>
      </w:r>
    </w:p>
    <w:p>
      <w:r>
        <w:t>(-151.9, 142.6), (-152.1, 142.6), (-152.1, 142.9) (0.361, 0.337, 0.302)</w:t>
      </w:r>
    </w:p>
    <w:p>
      <w:r>
        <w:t>(-153.3, 140.4), (-153.3, 140.6), (-153.1, 140.9), (-153.1, 141.1), (-152.8, 141.1), (-152.3, 141.6), (-152.1, 141.6), (-151.9, 141.9), (-151.6, 141.9), (-151.1, 142.4), (-151.1, 142.9), (-151.9, 143.6), (-151.9, 143.8), (-151.9, 143.6), (-151.4, 143.1), (-151.1, 143.1), (-151.1, 142.4), (-151.6, 141.9), (-151.9, 141.9), (-152.3, 141.4), (-152.6, 141.4), (-153.3, 140.6) (0.502, 0.486, 0.463)</w:t>
      </w:r>
    </w:p>
    <w:p>
      <w:r>
        <w:t>(-152.8, 139.9), (-153.1, 140.1), (-153.1, 140.4), (-152.3, 141.1), (-152.1, 141.1), (-151.9, 141.4), (-151.6, 141.4), (-151.1, 141.9), (-151.9, 141.1), (-152.1, 141.1), (-152.3, 140.9), (-152.6, 140.9), (-152.8, 140.6), (-152.8, 140.4), (-152.6, 140.1), (-151.9, 140.1), (-151.6, 140.4), (-151.1, 140.4), (-151.1, 139.9), (-151.4, 140.1), (-152.3, 140.1), (-152.6, 139.9) (0.635, 0.612, 0.584)</w:t>
      </w:r>
    </w:p>
    <w:p>
      <w:r>
        <w:t>(-152.3, 144.1), (-152.8, 144.1), (-153.1, 144.3), (-153.1, 144.6), (-152.8, 144.8), (-152.8, 145.1), (-152.6, 145.3), (-152.6, 145.6), (-152.8, 145.8), (-152.8, 146.5), (-152.6, 146.5), (-152.6, 144.8), (-152.3, 144.6) (0.361, 0.337, 0.302)</w:t>
      </w:r>
    </w:p>
    <w:p>
      <w:r>
        <w:t>(-153.1, 141.6), (-153.1, 141.9), (-154.1, 142.9), (-153.6, 142.4), (-153.3, 142.4), (-152.6, 143.1), (-152.6, 143.3), (-153.1, 143.8), (-153.1, 144.1), (-153.3, 144.3), (-153.3, 144.8), (-153.1, 145.1), (-153.1, 146.1), (-153.3, 146.3), (-153.1, 146.5), (-153.1, 147.5), (-153.6, 148.0), (-153.6, 148.3), (-153.1, 147.8), (-152.6, 147.8), (-152.3, 148.0), (-152.3, 148.8), (-152.6, 149.0), (-152.8, 149.0), (-153.1, 149.3), (-153.3, 149.3), (-153.3, 149.5), (-152.8, 150.0), (-152.8, 151.2), (-152.6, 151.5), (-152.6, 152.0), (-152.6, 150.2), (-152.8, 150.0), (-152.8, 149.5), (-152.6, 149.3), (-152.6, 149.0), (-152.3, 148.8), (-152.3, 147.8), (-152.6, 147.5), (-152.6, 147.3), (-152.3, 147.0), (-152.3, 144.8), (-152.3, 146.5), (-152.6, 146.8), (-152.8, 146.8), (-153.1, 146.5), (-153.1, 145.8), (-152.8, 145.6), (-152.8, 145.3), (-153.1, 145.1), (-153.1, 144.8), (-153.3, 144.6), (-153.3, 144.3), (-152.8, 143.8), (-152.1, 143.8), (-152.1, 143.3), (-151.4, 142.6), (-151.9, 142.1), (-152.3, 142.1), (-152.8, 141.6) (0.463, 0.376, 0.318)</w:t>
      </w:r>
    </w:p>
    <w:p>
      <w:r>
        <w:t>(-153.1, 148.0), (-153.1, 148.8), (-152.6, 148.8), (-152.6, 148.0) (0.361, 0.337, 0.302)</w:t>
      </w:r>
    </w:p>
    <w:p>
      <w:r>
        <w:t>(-152.8, 139.7), (-153.1, 139.7), (-153.1, 139.9), (-153.3, 140.1) (0.561, 0.549, 0.529)</w:t>
      </w:r>
    </w:p>
    <w:p>
      <w:r>
        <w:t>(-153.3, 148.3), (-153.6, 148.5), (-153.6, 149.3), (-153.8, 149.5), (-154.8, 149.5), (-154.3, 149.5), (-154.1, 149.7), (-153.3, 149.7), (-153.1, 150.0), (-153.6, 149.5), (-153.6, 149.3), (-153.3, 149.0), (-153.1, 149.0), (-153.3, 148.8) (0.373, 0.373, 0.369)</w:t>
      </w:r>
    </w:p>
    <w:p>
      <w:r>
        <w:t>(-153.3, 142.6), (-153.6, 142.6), (-154.1, 143.1), (-154.1, 144.1), (-154.3, 144.3), (-154.3, 147.3), (-154.6, 147.5), (-154.3, 147.5), (-154.1, 147.8), (-154.1, 148.8), (-154.6, 149.3), (-154.1, 149.3), (-154.1, 149.0), (-153.8, 148.8), (-153.8, 148.0), (-153.3, 147.5), (-153.3, 146.5), (-153.6, 146.3), (-153.3, 146.1), (-153.3, 145.1), (-153.6, 144.8), (-153.6, 144.3), (-153.3, 144.1), (-153.3, 143.8), (-152.8, 143.3), (-152.8, 143.1) (0.431, 0.431, 0.424)</w:t>
      </w:r>
    </w:p>
    <w:p>
      <w:r>
        <w:t>(-153.8, 139.2), (-154.1, 139.2), (-154.1, 139.4) (0.294, 0.251, 0.204)</w:t>
      </w:r>
    </w:p>
    <w:p>
      <w:r>
        <w:t>(-154.3, 138.2), (-154.3, 139.9), (-154.1, 139.9), (-154.1, 139.7), (-153.6, 139.2), (-154.1, 139.7), (-154.3, 139.4) (0.306, 0.286, 0.251)</w:t>
      </w:r>
    </w:p>
    <w:p>
      <w:r>
        <w:t>(-154.3, 147.8), (-154.8, 147.8), (-154.8, 148.0), (-154.6, 148.0), (-154.3, 148.3), (-154.3, 148.5), (-154.8, 149.0), (-154.8, 149.3), (-155.1, 149.5), (-154.3, 148.8) (0.502, 0.486, 0.463)</w:t>
      </w:r>
    </w:p>
    <w:p>
      <w:r>
        <w:t>(-155.1, 148.0), (-155.1, 148.3), (-154.8, 148.5), (-154.8, 148.8), (-155.1, 149.0), (-155.1, 149.3), (-155.3, 149.5), (-155.3, 149.7), (-155.3, 149.5), (-155.1, 149.3), (-155.1, 149.0), (-154.6, 148.5), (-154.6, 148.3), (-154.8, 148.3) (0.561, 0.549, 0.529)</w:t>
      </w:r>
    </w:p>
    <w:p>
      <w:r>
        <w:t>(-154.8, 138.9), (-154.8, 140.6), (-155.3, 141.1), (-155.3, 142.4), (-155.3, 141.4), (-155.1, 141.1), (-155.1, 140.9), (-154.8, 140.6) (0.431, 0.431, 0.424)</w:t>
      </w:r>
    </w:p>
    <w:p>
      <w:r>
        <w:t>(-153.1, 139.2), (-153.3, 139.2), (-153.8, 139.7), (-153.8, 139.9), (-154.1, 140.1), (-154.3, 140.1), (-154.6, 139.9), (-154.6, 139.2), (-154.6, 140.1), (-154.3, 140.4), (-154.3, 140.6), (-154.6, 140.9), (-154.6, 141.1), (-154.8, 141.4), (-154.8, 142.1), (-155.1, 142.4), (-155.1, 143.1), (-155.3, 143.3), (-155.3, 143.8), (-155.5, 144.1), (-155.5, 144.6), (-156.3, 145.3), (-156.8, 144.8), (-156.8, 144.1), (-156.8, 144.6), (-157.0, 144.8), (-157.3, 144.8), (-157.5, 144.6), (-157.5, 144.8), (-157.3, 145.1), (-156.5, 145.1), (-156.3, 145.3), (-156.3, 145.6), (-156.0, 145.8), (-156.0, 146.3), (-156.3, 146.5), (-157.0, 146.5), (-156.0, 146.5), (-155.8, 146.3), (-155.8, 145.3), (-155.5, 145.1), (-155.5, 144.1), (-155.3, 143.8), (-155.3, 143.6), (-155.1, 143.3), (-154.8, 143.6), (-154.8, 143.8), (-154.6, 144.1), (-154.6, 144.3), (-154.8, 144.6), (-154.8, 145.1), (-155.1, 145.3), (-155.1, 146.3), (-154.8, 146.5), (-154.8, 147.0), (-155.1, 147.3), (-155.3, 147.3), (-155.5, 147.5), (-156.0, 147.5), (-156.3, 147.8), (-156.0, 147.5), (-155.5, 147.5), (-155.3, 147.3), (-154.8, 147.3), (-154.8, 144.8), (-154.6, 144.6), (-154.6, 142.9), (-153.6, 141.9), (-153.3, 141.9), (-153.3, 141.6), (-153.8, 141.1), (-153.8, 139.7), (-153.3, 139.2) (0.361, 0.337, 0.302)</w:t>
      </w:r>
    </w:p>
    <w:p>
      <w:r>
        <w:t>(-155.3, 148.3), (-155.5, 148.5), (-155.3, 148.5), (-155.1, 148.8), (-155.1, 148.5) (0.635, 0.612, 0.584)</w:t>
      </w:r>
    </w:p>
    <w:p>
      <w:r>
        <w:t>(-155.1, 137.7), (-155.5, 137.7), (-155.5, 138.2), (-155.3, 138.4), (-155.3, 138.7), (-155.5, 138.9), (-155.5, 140.4), (-155.8, 140.6), (-155.8, 140.9), (-156.0, 141.1), (-156.0, 141.6), (-156.3, 141.9), (-156.3, 143.1), (-156.0, 143.3), (-156.0, 143.8), (-156.0, 143.6), (-155.8, 143.3), (-155.8, 142.9), (-155.5, 142.6), (-155.5, 141.1), (-155.1, 140.6), (-155.1, 138.9), (-154.8, 138.7), (-154.8, 138.2), (-155.1, 137.9) (0.502, 0.486, 0.463)</w:t>
      </w:r>
    </w:p>
    <w:p>
      <w:r>
        <w:t>(-156.0, 148.5), (-155.8, 148.5), (-155.3, 149.0), (-155.3, 148.8), (-155.5, 148.8), (-155.8, 148.5) (0.714, 0.682, 0.643)</w:t>
      </w:r>
    </w:p>
    <w:p>
      <w:r>
        <w:t>(-155.1, 143.6), (-155.1, 143.8), (-155.3, 144.1), (-155.3, 145.1), (-155.5, 145.3), (-155.5, 146.3), (-156.0, 146.8), (-157.0, 146.8), (-157.8, 146.1), (-157.0, 146.8), (-156.8, 146.8), (-156.3, 147.3), (-156.3, 147.5), (-156.5, 147.8), (-156.8, 147.8), (-156.5, 147.8), (-156.0, 147.3), (-155.5, 147.3), (-155.3, 147.0), (-155.1, 147.0), (-155.1, 146.5), (-155.3, 146.3), (-155.3, 145.3), (-155.1, 145.1), (-155.1, 144.6), (-154.8, 144.3), (-154.8, 144.1), (-155.1, 143.8) (0.306, 0.286, 0.251)</w:t>
      </w:r>
    </w:p>
    <w:p>
      <w:r>
        <w:t>(-155.8, 150.5), (-156.0, 150.7), (-156.3, 150.7), (-155.8, 151.2), (-155.8, 151.7), (-155.8, 151.2), (-155.5, 151.0), (-155.3, 151.0) (0.714, 0.682, 0.643)</w:t>
      </w:r>
    </w:p>
    <w:p>
      <w:r>
        <w:t>(-155.5, 142.9), (-155.5, 143.3), (-155.8, 143.6), (-155.8, 143.8), (-156.0, 144.1), (-156.3, 143.8), (-156.3, 143.3), (-156.3, 144.3), (-156.0, 144.6), (-156.0, 144.3), (-155.8, 144.1), (-155.8, 143.6), (-155.5, 143.3) (0.431, 0.431, 0.424)</w:t>
      </w:r>
    </w:p>
    <w:p>
      <w:r>
        <w:t>(-156.8, 149.0), (-156.8, 149.7), (-156.5, 150.0), (-156.0, 150.0), (-155.8, 149.7), (-155.8, 149.3), (-156.0, 149.0) (0.902, 0.871, 0.827)</w:t>
      </w:r>
    </w:p>
    <w:p>
      <w:r>
        <w:t>(-156.5, 149.3), (-156.5, 149.7), (-156.0, 149.7), (-156.0, 149.3) (0.973, 0.961, 0.933)</w:t>
      </w:r>
    </w:p>
    <w:p>
      <w:r>
        <w:t>(-156.5, 138.4), (-157.0, 138.9), (-157.0, 139.4), (-156.8, 139.7), (-156.8, 139.2), (-156.5, 138.9) (0.216, 0.196, 0.161)</w:t>
      </w:r>
    </w:p>
    <w:p>
      <w:r>
        <w:t>(-157.0, 145.8), (-157.0, 146.1), (-156.8, 146.3), (-156.8, 145.8) (0.431, 0.431, 0.424)</w:t>
      </w:r>
    </w:p>
    <w:p>
      <w:r>
        <w:t>(-157.0, 139.7), (-157.0, 141.4), (-157.0, 140.4), (-156.8, 140.1), (-156.8, 139.9) (0.180, 0.161, 0.125)</w:t>
      </w:r>
    </w:p>
    <w:p>
      <w:r>
        <w:t>(-157.0, 143.6), (-157.3, 143.8), (-157.0, 143.8) (0.255, 0.231, 0.196)</w:t>
      </w:r>
    </w:p>
    <w:p>
      <w:r>
        <w:t>(-157.3, 139.9), (-157.3, 142.4), (-157.0, 142.6), (-157.0, 142.9), (-157.3, 143.1), (-157.3, 143.6), (-157.3, 143.3), (-157.0, 143.1), (-157.0, 141.6), (-157.3, 141.4) (0.216, 0.196, 0.161)</w:t>
      </w:r>
    </w:p>
    <w:p>
      <w:r>
        <w:t>(-156.5, 141.9), (-156.5, 144.8), (-156.3, 145.1), (-156.5, 145.3), (-157.3, 145.3), (-157.8, 144.8), (-157.8, 144.3), (-157.8, 145.1), (-158.2, 145.6), (-158.5, 145.6), (-159.0, 146.1), (-159.0, 146.8), (-159.0, 146.1), (-158.5, 145.6), (-158.2, 145.6), (-158.0, 145.3), (-157.8, 145.3), (-157.5, 145.6), (-157.5, 145.8), (-157.3, 146.1), (-157.3, 146.3), (-157.0, 146.3), (-157.3, 146.1), (-157.3, 145.8), (-157.0, 145.6), (-156.8, 145.6), (-156.5, 145.8), (-156.5, 146.3), (-156.3, 146.3), (-156.3, 145.8), (-156.5, 145.6), (-156.5, 145.3), (-155.8, 144.6), (-155.8, 144.3), (-155.8, 144.6), (-156.0, 144.8), (-156.5, 144.3) (0.373, 0.373, 0.369)</w:t>
      </w:r>
    </w:p>
    <w:p>
      <w:r>
        <w:t>(-157.5, 144.1), (-157.3, 144.3), (-157.3, 144.6), (-157.0, 144.6), (-157.0, 144.3), (-157.3, 144.3) (0.306, 0.286, 0.251)</w:t>
      </w:r>
    </w:p>
    <w:p>
      <w:r>
        <w:t>(-158.0, 145.6), (-157.5, 146.1), (-157.8, 145.8), (-157.8, 145.6) (0.361, 0.337, 0.302)</w:t>
      </w:r>
    </w:p>
    <w:p>
      <w:r>
        <w:t>(-158.0, 147.0), (-157.8, 147.3), (-157.5, 147.3), (-157.8, 147.0) (0.110, 0.082, 0.059)</w:t>
      </w:r>
    </w:p>
    <w:p>
      <w:r>
        <w:t>(-158.0, 150.2), (-158.0, 150.7), (-157.8, 151.0), (-157.5, 150.7) (0.180, 0.161, 0.125)</w:t>
      </w:r>
    </w:p>
    <w:p>
      <w:r>
        <w:t>(-158.2, 150.0), (-158.2, 150.7), (-158.2, 150.2), (-158.0, 150.0), (-157.5, 150.5), (-158.0, 150.0) (0.216, 0.196, 0.161)</w:t>
      </w:r>
    </w:p>
    <w:p>
      <w:r>
        <w:t>(-158.5, 148.0), (-158.5, 148.8), (-158.7, 149.0), (-158.7, 149.3), (-158.7, 149.0), (-158.5, 148.8), (-158.2, 148.8), (-158.0, 149.0), (-158.0, 148.5), (-158.2, 148.5), (-158.5, 148.3) (0.373, 0.373, 0.369)</w:t>
      </w:r>
    </w:p>
    <w:p>
      <w:r>
        <w:t>(-158.0, 142.4), (-158.0, 144.8), (-159.2, 146.1), (-159.2, 146.5), (-159.2, 146.1), (-158.5, 145.3), (-158.2, 145.3), (-158.0, 145.1) (0.431, 0.431, 0.424)</w:t>
      </w:r>
    </w:p>
    <w:p>
      <w:r>
        <w:t>(-158.5, 138.7), (-158.7, 138.7), (-158.7, 139.7), (-158.7, 139.4), (-158.5, 139.2) (0.796, 0.749, 0.698)</w:t>
      </w:r>
    </w:p>
    <w:p>
      <w:r>
        <w:t>(-158.7, 147.8), (-158.7, 148.5), (-159.0, 148.8), (-159.0, 151.0), (-159.0, 149.0), (-158.7, 148.8) (0.431, 0.431, 0.424)</w:t>
      </w:r>
    </w:p>
    <w:p>
      <w:r>
        <w:t>(-159.2, 146.8), (-159.2, 147.0), (-159.0, 147.3), (-159.0, 148.3), (-159.2, 148.5), (-159.2, 151.5), (-159.5, 151.7), (-159.5, 154.7), (-159.5, 151.7), (-159.2, 151.5), (-159.2, 148.8), (-159.0, 148.5), (-159.0, 147.3), (-159.2, 147.0) (0.502, 0.486, 0.463)</w:t>
      </w:r>
    </w:p>
    <w:p>
      <w:r>
        <w:t>(-159.7, 142.4), (-159.7, 144.8), (-159.5, 144.8), (-159.0, 144.3), (-159.0, 143.1), (-159.2, 142.9), (-159.2, 142.6), (-159.5, 142.4) (0.714, 0.682, 0.643)</w:t>
      </w:r>
    </w:p>
    <w:p>
      <w:r>
        <w:t>(-158.5, 135.0), (-158.5, 136.0), (-158.7, 136.2), (-158.7, 136.7), (-159.0, 136.9), (-159.0, 137.7), (-159.2, 137.9), (-159.2, 138.9), (-159.5, 139.2), (-159.5, 140.1), (-159.7, 140.4), (-159.7, 141.4), (-160.0, 141.6), (-160.0, 145.1), (-160.2, 145.3), (-160.2, 147.3), (-160.7, 147.8), (-160.7, 149.3), (-160.5, 149.5), (-160.5, 150.5), (-160.7, 150.7), (-160.7, 152.0), (-160.2, 152.5), (-160.2, 152.7), (-160.0, 152.7), (-160.0, 150.7), (-159.7, 150.5), (-159.7, 149.0), (-160.0, 148.8), (-160.0, 148.5), (-159.7, 148.3), (-159.7, 148.0), (-159.5, 147.8), (-159.5, 147.3), (-159.7, 147.0), (-159.7, 146.8), (-160.0, 146.5), (-160.0, 145.8), (-159.2, 145.1), (-159.0, 145.1), (-159.0, 144.8), (-158.7, 144.6), (-158.7, 142.9), (-158.5, 142.6), (-158.5, 141.4), (-158.2, 141.1), (-158.2, 139.7), (-158.2, 140.6), (-158.5, 140.9), (-158.5, 141.1), (-158.7, 141.4), (-159.2, 141.4), (-159.5, 141.1), (-159.5, 139.2), (-159.2, 138.9), (-159.2, 137.9), (-159.0, 137.7), (-159.0, 137.2), (-158.7, 136.9), (-158.7, 136.7), (-158.5, 136.5) (0.635, 0.612, 0.584)</w:t>
      </w:r>
    </w:p>
    <w:p>
      <w:r>
        <w:t>(-161.0, 139.2), (-160.7, 139.4), (-160.7, 139.2) (0.302, 0.314, 0.314)</w:t>
      </w:r>
    </w:p>
    <w:p>
      <w:r>
        <w:t>(-161.2, 140.9), (-161.0, 141.1), (-161.0, 141.9), (-161.0, 140.9) (0.255, 0.231, 0.196)</w:t>
      </w:r>
    </w:p>
    <w:p>
      <w:r>
        <w:t>(-161.0, 139.4), (-161.0, 139.7), (-161.2, 139.9), (-161.2, 140.1), (-161.4, 140.4), (-161.4, 140.6), (-161.4, 140.4), (-161.0, 139.9), (-160.7, 140.1), (-160.7, 141.4), (-160.7, 139.7) (0.306, 0.286, 0.251)</w:t>
      </w:r>
    </w:p>
    <w:p>
      <w:r>
        <w:t>(-161.0, 140.1), (-161.2, 140.4), (-161.2, 140.6), (-161.4, 140.9), (-161.4, 141.1), (-161.4, 140.9), (-161.2, 140.6), (-161.0, 140.6) (0.243, 0.251, 0.235)</w:t>
      </w:r>
    </w:p>
    <w:p>
      <w:r>
        <w:t>(-161.4, 141.4), (-161.4, 143.1), (-161.7, 143.3), (-161.7, 143.6), (-161.9, 143.8), (-161.9, 144.1), (-161.7, 143.8), (-161.4, 144.1), (-161.4, 143.1), (-161.2, 142.9), (-161.2, 142.6), (-161.4, 142.4) (0.255, 0.231, 0.196)</w:t>
      </w:r>
    </w:p>
    <w:p>
      <w:r>
        <w:t>(-161.7, 144.1), (-161.9, 144.3), (-161.7, 144.6), (-161.7, 144.8) (0.247, 0.212, 0.173)</w:t>
      </w:r>
    </w:p>
    <w:p>
      <w:r>
        <w:t>(-162.2, 146.5), (-162.2, 147.3), (-161.9, 147.5), (-161.9, 146.8) (0.255, 0.231, 0.196)</w:t>
      </w:r>
    </w:p>
    <w:p>
      <w:r>
        <w:t>(-162.2, 147.8), (-162.2, 148.0), (-161.9, 148.3), (-161.9, 148.0) (0.216, 0.196, 0.161)</w:t>
      </w:r>
    </w:p>
    <w:p>
      <w:r>
        <w:t>(-162.2, 148.3), (-162.2, 149.0), (-162.2, 148.8), (-161.9, 148.5) (0.180, 0.161, 0.125)</w:t>
      </w:r>
    </w:p>
    <w:p>
      <w:r>
        <w:t>(-161.9, 148.8), (-161.9, 149.0), (-162.2, 149.3), (-162.2, 150.0), (-162.7, 150.5), (-162.7, 150.7), (-162.7, 150.5), (-162.4, 150.2), (-162.2, 150.2), (-162.2, 149.5), (-161.9, 149.3) (0.216, 0.196, 0.161)</w:t>
      </w:r>
    </w:p>
    <w:p>
      <w:r>
        <w:t>(-162.2, 150.5), (-162.4, 150.5), (-162.4, 150.7), (-162.7, 151.0), (-162.7, 151.2), (-162.2, 151.2) (0.180, 0.161, 0.125)</w:t>
      </w:r>
    </w:p>
    <w:p>
      <w:r>
        <w:t>(-156.0, 117.5), (-156.5, 118.0), (-156.5, 118.2), (-157.0, 118.7), (-157.3, 118.7), (-157.5, 119.0), (-157.5, 119.2), (-157.8, 119.5), (-157.8, 119.7), (-158.0, 120.0), (-158.2, 120.0), (-158.7, 120.5), (-158.7, 121.2), (-159.5, 121.9), (-159.7, 121.7), (-159.7, 120.5), (-159.5, 120.2), (-159.5, 120.0), (-158.7, 119.2), (-158.7, 118.7), (-159.0, 118.7), (-159.0, 119.0), (-159.2, 119.2), (-159.2, 119.7), (-159.7, 120.2), (-159.7, 120.5), (-160.0, 120.7), (-160.0, 121.7), (-159.7, 121.7), (-159.5, 121.9), (-159.7, 122.2), (-159.7, 122.9), (-160.0, 123.2), (-160.0, 123.7), (-160.2, 123.9), (-160.5, 123.7), (-160.5, 122.9), (-160.7, 122.7), (-160.7, 122.4), (-161.0, 122.7), (-161.0, 122.9), (-161.2, 123.2), (-161.2, 123.7), (-161.7, 124.1), (-161.7, 124.4), (-161.9, 124.6), (-161.9, 124.9), (-162.2, 125.1), (-162.2, 125.6), (-162.4, 125.9), (-162.4, 126.4), (-162.7, 126.6), (-162.7, 126.9), (-162.9, 127.1), (-162.9, 127.6), (-163.2, 127.8), (-163.2, 128.8), (-163.4, 129.1), (-163.4, 129.3), (-163.7, 129.6), (-163.7, 129.8), (-163.9, 130.1), (-163.9, 130.3), (-164.2, 130.5), (-164.2, 131.3), (-164.4, 131.5), (-164.4, 132.0), (-164.6, 132.3), (-164.6, 132.5), (-164.9, 132.8), (-164.9, 133.7), (-165.1, 134.0), (-165.1, 135.5), (-165.4, 135.7), (-165.4, 136.5), (-165.6, 136.7), (-165.6, 137.2), (-165.9, 137.4), (-165.9, 137.9), (-166.1, 138.2), (-166.1, 140.4), (-166.4, 140.6), (-166.4, 142.6), (-166.6, 142.9), (-166.6, 144.8), (-166.9, 145.1), (-166.9, 146.1), (-167.1, 146.3), (-167.1, 148.8), (-167.4, 149.0), (-167.4, 150.7), (-167.6, 151.0), (-167.6, 153.4), (-167.8, 153.7), (-167.8, 155.2), (-167.6, 155.4), (-167.6, 155.7), (-167.8, 155.9), (-167.8, 162.5), (-167.6, 162.8), (-167.6, 166.7), (-167.4, 167.0), (-167.4, 169.7), (-167.1, 169.9), (-167.1, 172.6), (-166.9, 172.9), (-166.9, 173.9), (-166.6, 174.1), (-166.6, 174.8), (-166.4, 175.1), (-166.4, 176.8), (-166.4, 175.8), (-165.9, 175.3), (-165.6, 175.6), (-165.6, 175.8), (-165.4, 176.1), (-165.4, 176.8), (-165.6, 177.1), (-165.6, 177.6), (-165.4, 177.8), (-165.4, 178.5), (-165.1, 178.8), (-165.1, 179.8), (-165.4, 180.0), (-165.9, 179.5), (-165.9, 179.3), (-166.1, 179.0), (-166.1, 177.8), (-166.1, 179.0), (-165.9, 179.3), (-165.9, 179.8), (-165.6, 180.0), (-165.6, 180.8), (-165.4, 181.0), (-165.4, 182.5), (-165.4, 181.0), (-165.1, 180.8), (-164.9, 180.8), (-164.6, 181.0), (-164.6, 181.5), (-164.4, 181.7), (-164.4, 184.0), (-164.6, 184.2), (-164.9, 184.0), (-164.9, 183.7), (-165.1, 183.5), (-165.1, 183.0), (-165.1, 183.5), (-164.9, 183.7), (-164.9, 184.4), (-164.6, 184.7), (-164.6, 184.9), (-164.4, 185.2), (-164.4, 185.9), (-164.2, 186.2), (-164.2, 186.7), (-163.9, 186.9), (-163.9, 187.9), (-163.7, 188.1), (-163.7, 188.4), (-163.4, 188.4), (-163.2, 188.6), (-162.9, 188.6), (-162.9, 188.4), (-162.7, 188.1), (-162.9, 187.9), (-162.9, 187.4), (-163.2, 187.2), (-163.2, 186.7), (-163.4, 186.4), (-163.4, 185.7), (-163.7, 185.4), (-163.7, 184.9), (-163.9, 184.7), (-163.9, 184.2), (-164.2, 184.0), (-164.2, 183.0), (-164.4, 182.7), (-164.4, 181.5), (-164.6, 181.2), (-164.6, 180.5), (-164.9, 180.3), (-164.9, 179.5), (-165.1, 179.3), (-165.1, 178.5), (-165.4, 178.3), (-165.4, 175.6), (-165.6, 175.3), (-165.6, 174.4), (-165.9, 174.1), (-165.9, 173.4), (-166.1, 173.1), (-166.1, 172.4), (-166.4, 172.1), (-166.4, 166.7), (-166.6, 166.5), (-166.6, 163.0), (-166.9, 162.8), (-166.9, 157.9), (-167.1, 157.6), (-167.1, 154.4), (-167.4, 154.2), (-167.4, 152.5), (-167.1, 152.2), (-167.1, 151.7), (-166.9, 151.5), (-166.9, 151.0), (-166.6, 150.7), (-166.6, 149.5), (-166.4, 149.3), (-166.4, 146.8), (-166.1, 146.5), (-166.1, 145.3), (-165.9, 145.1), (-165.6, 145.1), (-165.4, 144.8), (-165.4, 143.8), (-165.1, 143.6), (-165.1, 141.9), (-164.9, 141.6), (-164.9, 139.7), (-164.6, 139.4), (-164.6, 138.9), (-164.4, 138.7), (-164.4, 137.4), (-164.2, 137.2), (-164.2, 134.0), (-163.9, 133.7), (-163.9, 133.0), (-163.7, 132.8), (-163.7, 132.5), (-163.4, 132.3), (-163.4, 131.5), (-163.2, 131.3), (-163.2, 130.1), (-162.9, 129.8), (-162.9, 129.6), (-162.7, 129.3), (-162.7, 127.3), (-162.4, 127.1), (-162.4, 126.9), (-161.9, 126.4), (-161.7, 126.4), (-161.7, 125.6), (-161.4, 125.4), (-161.4, 124.6), (-161.2, 124.4), (-160.7, 124.4), (-160.5, 124.6), (-160.5, 125.6), (-160.7, 125.9), (-160.7, 126.1), (-161.0, 126.4), (-161.0, 126.9), (-161.2, 127.1), (-161.2, 128.3), (-161.4, 128.6), (-161.4, 129.1), (-161.7, 129.3), (-161.7, 129.6), (-161.4, 129.8), (-161.4, 130.5), (-161.2, 130.8), (-161.2, 131.0), (-161.0, 131.3), (-161.0, 131.0), (-160.7, 130.8), (-160.7, 129.3), (-160.5, 129.1), (-160.5, 128.6), (-160.2, 128.3), (-160.2, 128.1), (-160.0, 127.8), (-160.0, 127.3), (-159.7, 127.1), (-159.7, 126.6), (-159.5, 126.4), (-159.5, 126.1), (-159.2, 125.9), (-159.2, 125.1), (-159.2, 125.6), (-159.5, 125.9), (-159.5, 126.1), (-159.7, 126.4), (-159.7, 126.9), (-160.0, 127.1), (-160.0, 127.6), (-160.5, 128.1), (-161.0, 127.6), (-161.0, 126.9), (-160.7, 126.6), (-160.7, 126.4), (-160.5, 126.1), (-160.5, 125.6), (-160.2, 125.4), (-160.2, 124.9), (-160.0, 124.6), (-160.0, 123.9), (-159.7, 123.7), (-159.7, 122.9), (-159.0, 122.2), (-159.0, 121.7), (-158.7, 121.4), (-158.7, 121.2), (-158.5, 121.0), (-158.5, 120.7), (-157.8, 120.0), (-157.5, 120.2), (-157.5, 120.5), (-157.8, 120.7), (-157.8, 121.2), (-158.0, 121.4), (-158.0, 121.9), (-158.2, 122.2), (-158.2, 122.7), (-158.5, 122.9), (-158.5, 123.2), (-158.7, 123.4), (-158.7, 123.7), (-159.0, 123.9), (-159.0, 124.6), (-159.0, 123.9), (-158.7, 123.7), (-158.7, 123.4), (-158.5, 123.2), (-158.5, 122.9), (-158.2, 122.7), (-158.2, 122.2), (-158.0, 121.9), (-158.0, 121.4), (-157.8, 121.2), (-157.8, 121.0), (-157.3, 120.5), (-157.3, 120.2), (-157.0, 120.0), (-157.0, 119.7), (-156.8, 119.5), (-156.8, 119.2), (-156.5, 119.0), (-156.5, 118.7), (-156.3, 118.5), (-156.3, 118.2), (-156.0, 118.0) (0.714, 0.682, 0.643)</w:t>
      </w:r>
    </w:p>
    <w:p>
      <w:r>
        <w:t>(-162.7, 141.6), (-162.9, 141.6), (-162.9, 141.9), (-163.2, 142.1), (-163.2, 143.8), (-162.9, 143.6), (-162.9, 143.1), (-162.7, 142.9) (0.561, 0.549, 0.529)</w:t>
      </w:r>
    </w:p>
    <w:p>
      <w:r>
        <w:t>(-162.9, 138.7), (-163.2, 138.7), (-163.2, 138.9), (-163.4, 139.2), (-163.4, 139.7), (-163.2, 139.7), (-163.2, 139.4), (-162.9, 139.2) (0.373, 0.373, 0.369)</w:t>
      </w:r>
    </w:p>
    <w:p>
      <w:r>
        <w:t>(-162.7, 147.8), (-162.7, 149.7), (-162.9, 150.0), (-162.9, 150.2), (-163.4, 150.7), (-163.4, 151.0), (-163.7, 151.2), (-164.2, 150.7), (-164.2, 150.0), (-164.2, 151.0), (-163.9, 151.2), (-163.9, 151.7), (-163.7, 152.0), (-163.7, 152.5), (-163.7, 152.0), (-163.4, 151.7), (-162.7, 151.7), (-162.9, 151.7), (-163.4, 151.2), (-163.4, 151.0), (-163.2, 150.7), (-163.2, 150.5), (-162.9, 150.2), (-162.9, 150.0), (-162.7, 149.7) (0.306, 0.286, 0.251)</w:t>
      </w:r>
    </w:p>
    <w:p>
      <w:r>
        <w:t>(-163.7, 149.3), (-163.7, 149.7), (-163.2, 149.7), (-163.2, 149.5), (-163.4, 149.5) (0.373, 0.373, 0.369)</w:t>
      </w:r>
    </w:p>
    <w:p>
      <w:r>
        <w:t>(-163.9, 149.0), (-163.9, 150.7), (-163.7, 151.0), (-163.7, 150.7), (-163.2, 150.2), (-163.2, 150.0), (-162.9, 149.7), (-162.9, 149.3), (-162.9, 149.7), (-163.2, 150.0), (-163.7, 150.0), (-163.9, 149.7) (0.361, 0.337, 0.302)</w:t>
      </w:r>
    </w:p>
    <w:p>
      <w:r>
        <w:t>(-163.9, 141.4), (-164.2, 141.6), (-164.2, 142.4), (-164.4, 142.6), (-164.4, 143.8), (-164.4, 142.9), (-164.2, 142.6), (-163.9, 142.9), (-163.9, 143.1), (-163.7, 143.3), (-163.7, 144.3), (-163.4, 144.6), (-163.4, 147.8), (-163.7, 148.0), (-163.7, 149.0), (-163.4, 149.3), (-163.2, 149.3), (-163.2, 147.0), (-162.9, 146.8), (-162.9, 144.6), (-162.7, 144.3), (-162.7, 143.8), (-162.7, 144.3), (-162.9, 144.6), (-162.9, 144.8), (-163.2, 145.1), (-163.4, 144.8), (-163.4, 144.6), (-163.7, 144.3), (-163.7, 141.4) (0.431, 0.431, 0.424)</w:t>
      </w:r>
    </w:p>
    <w:p>
      <w:r>
        <w:t>(-164.2, 142.9), (-164.2, 143.8), (-164.4, 144.1), (-164.4, 144.8), (-164.4, 144.3), (-164.2, 144.1), (-163.7, 144.6), (-163.7, 147.8), (-163.9, 148.0), (-163.9, 148.8), (-163.9, 148.0), (-163.7, 147.8), (-163.7, 144.6), (-163.9, 144.3), (-163.9, 143.3), (-164.2, 143.1) (0.373, 0.373, 0.369)</w:t>
      </w:r>
    </w:p>
    <w:p>
      <w:r>
        <w:t>(-164.2, 144.3), (-164.2, 144.8), (-164.4, 145.1), (-164.4, 145.6), (-164.4, 145.1), (-164.2, 144.8), (-163.9, 145.1), (-163.9, 145.3), (-163.9, 144.6) (0.361, 0.337, 0.302)</w:t>
      </w:r>
    </w:p>
    <w:p>
      <w:r>
        <w:t>(-163.9, 138.2), (-163.9, 138.9), (-164.2, 139.2), (-164.2, 140.1), (-164.4, 140.4), (-164.4, 141.4), (-164.6, 141.6), (-164.6, 142.9), (-164.6, 141.6), (-164.4, 141.4), (-164.4, 140.9), (-164.2, 140.6), (-164.2, 139.2), (-163.9, 138.9) (0.561, 0.549, 0.529)</w:t>
      </w:r>
    </w:p>
    <w:p>
      <w:r>
        <w:t>(-164.2, 145.3), (-164.2, 145.6), (-164.4, 145.8), (-164.4, 146.3), (-164.6, 146.5), (-164.4, 146.3), (-164.2, 146.5), (-164.2, 149.0) (0.306, 0.286, 0.251)</w:t>
      </w:r>
    </w:p>
    <w:p>
      <w:r>
        <w:t>(-164.2, 137.4), (-164.2, 138.7), (-164.4, 138.9), (-164.4, 139.4), (-164.6, 139.7), (-164.6, 141.4), (-164.6, 140.4), (-164.4, 140.1), (-164.4, 139.2), (-164.2, 138.9), (-164.2, 138.2), (-163.9, 137.9), (-164.2, 137.7) (0.635, 0.612, 0.584)</w:t>
      </w:r>
    </w:p>
    <w:p>
      <w:r>
        <w:t>(-164.4, 146.5), (-164.9, 147.0), (-164.6, 146.8), (-164.4, 147.0) (0.243, 0.251, 0.235)</w:t>
      </w:r>
    </w:p>
    <w:p>
      <w:r>
        <w:t>(-164.9, 148.5), (-164.9, 148.8), (-165.1, 149.0), (-165.1, 151.5), (-164.9, 151.2), (-164.6, 151.5), (-164.6, 152.0), (-164.4, 152.2), (-164.4, 152.5), (-164.4, 152.2), (-164.6, 152.0), (-164.6, 151.5), (-164.9, 151.2), (-164.9, 150.5), (-165.1, 150.2), (-165.1, 149.0), (-164.9, 148.8), (-164.6, 149.0), (-164.6, 150.0), (-164.6, 149.0), (-164.9, 148.8) (0.129, 0.129, 0.094)</w:t>
      </w:r>
    </w:p>
    <w:p>
      <w:r>
        <w:t>(-164.6, 148.0), (-164.9, 148.0), (-165.1, 148.3), (-165.1, 148.5), (-165.1, 148.3), (-164.9, 148.0), (-164.6, 148.3), (-164.6, 148.5) (0.180, 0.161, 0.125)</w:t>
      </w:r>
    </w:p>
    <w:p>
      <w:r>
        <w:t>(-165.1, 143.8), (-165.1, 144.8), (-165.6, 145.3), (-165.9, 145.3), (-165.9, 146.5), (-166.1, 146.8), (-166.1, 148.8), (-166.1, 147.0), (-165.9, 146.8), (-165.9, 146.3), (-165.6, 146.1), (-165.6, 145.8), (-165.4, 145.6), (-165.4, 145.3), (-165.1, 145.1) (0.635, 0.612, 0.584)</w:t>
      </w:r>
    </w:p>
    <w:p>
      <w:r>
        <w:t>(-166.6, 140.9), (-166.6, 141.6), (-166.9, 141.9), (-166.9, 144.3), (-167.1, 144.6), (-167.1, 146.1), (-167.4, 146.3), (-167.4, 148.5), (-167.6, 148.8), (-167.6, 150.2), (-167.8, 150.5), (-167.8, 153.4), (-168.1, 153.7), (-168.1, 155.2), (-167.8, 155.4), (-167.8, 155.7), (-167.8, 155.4), (-168.1, 155.2), (-168.1, 153.7), (-167.8, 153.4), (-167.8, 151.0), (-167.6, 150.7), (-167.6, 149.0), (-167.4, 148.8), (-167.4, 146.3), (-167.1, 146.1), (-167.1, 145.1), (-166.9, 144.8), (-166.9, 142.9), (-166.6, 142.6) (0.635, 0.612, 0.584)</w:t>
      </w:r>
    </w:p>
    <w:p>
      <w:r>
        <w:t>(-163.4, 123.2), (-163.7, 123.4), (-163.7, 123.7), (-163.9, 123.9), (-163.9, 124.9), (-164.2, 125.1), (-164.2, 125.4), (-164.4, 125.6), (-164.4, 125.9), (-164.9, 126.4), (-164.9, 126.6), (-165.1, 126.9), (-165.1, 127.6), (-165.4, 127.8), (-165.4, 128.1), (-165.6, 128.3), (-165.6, 128.8), (-165.9, 129.1), (-165.9, 129.6), (-166.4, 130.1), (-166.9, 130.1), (-166.9, 132.8), (-167.8, 133.7), (-167.8, 136.2), (-168.1, 136.5), (-168.1, 137.4), (-168.3, 137.7), (-168.3, 137.9), (-168.6, 138.2), (-168.6, 139.7), (-168.8, 139.9), (-168.8, 140.4), (-169.6, 141.1), (-169.6, 141.4), (-169.3, 141.6), (-169.3, 143.1), (-170.1, 143.8), (-170.3, 143.6), (-170.6, 143.6), (-170.8, 143.3), (-171.0, 143.6), (-171.0, 143.8), (-171.3, 144.1), (-171.3, 145.3), (-171.5, 145.6), (-171.5, 145.8), (-172.0, 146.3), (-172.0, 146.8), (-171.5, 147.3), (-171.3, 147.0), (-171.3, 146.8), (-171.0, 146.5), (-171.0, 145.6), (-170.3, 144.8), (-170.1, 145.1), (-170.1, 146.1), (-169.8, 146.3), (-170.1, 146.5), (-169.8, 146.8), (-169.8, 150.5), (-170.1, 150.7), (-170.1, 152.0), (-170.6, 152.5), (-170.8, 152.5), (-171.0, 152.7), (-171.0, 153.4), (-170.8, 153.7), (-170.8, 153.9), (-170.8, 153.7), (-170.6, 153.4), (-170.3, 153.4), (-170.1, 153.7), (-170.1, 157.9), (-169.8, 158.1), (-169.8, 170.7), (-169.6, 170.9), (-169.6, 171.2), (-169.1, 171.6), (-169.1, 174.8), (-168.8, 175.1), (-168.8, 176.1), (-168.6, 176.3), (-168.6, 177.8), (-168.3, 178.0), (-168.3, 178.5), (-167.8, 179.0), (-167.8, 182.0), (-167.6, 182.2), (-167.6, 182.7), (-167.1, 183.2), (-167.1, 184.2), (-166.9, 184.4), (-166.6, 184.4), (-166.6, 183.2), (-166.9, 183.0), (-166.9, 182.0), (-167.1, 181.7), (-167.1, 180.5), (-167.4, 180.3), (-167.4, 179.0), (-167.6, 178.8), (-167.6, 178.0), (-167.8, 177.8), (-167.8, 177.6), (-168.1, 177.3), (-168.1, 174.8), (-168.3, 174.6), (-168.3, 173.1), (-168.6, 172.9), (-168.6, 171.6), (-168.8, 171.4), (-168.8, 169.9), (-169.1, 169.7), (-169.1, 165.5), (-169.3, 165.3), (-169.3, 161.1), (-169.6, 160.8), (-169.6, 153.9), (-169.3, 153.7), (-169.3, 150.0), (-169.1, 149.7), (-169.1, 146.1), (-168.8, 145.8), (-168.8, 144.8), (-168.6, 144.6), (-168.6, 143.8), (-168.3, 143.6), (-168.3, 141.4), (-168.1, 141.1), (-168.1, 139.9), (-167.8, 139.7), (-167.8, 138.9), (-167.6, 138.7), (-167.6, 137.7), (-167.4, 137.4), (-167.4, 136.5), (-167.1, 136.2), (-167.1, 135.2), (-166.9, 135.0), (-166.9, 134.0), (-166.6, 133.7), (-166.6, 133.3), (-166.4, 133.0), (-166.4, 132.3), (-166.1, 132.0), (-166.1, 131.3), (-165.9, 131.0), (-165.9, 130.3), (-165.4, 129.8), (-165.4, 129.6), (-165.1, 129.3), (-165.1, 128.3), (-164.9, 128.1), (-164.9, 127.8), (-164.4, 127.3), (-164.4, 126.9), (-164.2, 126.6), (-164.2, 125.9), (-163.9, 125.6), (-163.9, 125.1), (-163.4, 124.6), (-163.4, 123.9), (-163.2, 123.7), (-163.2, 123.4) (0.016, 0.024, 0.027)</w:t>
      </w:r>
    </w:p>
    <w:p>
      <w:r>
        <w:t>(-166.1, 124.1), (-166.9, 124.1), (-167.6, 124.9), (-167.8, 124.9), (-167.8, 125.1), (-168.3, 125.6), (-168.3, 125.9), (-168.8, 126.4), (-168.8, 126.6), (-170.6, 128.3), (-170.6, 129.8), (-170.3, 130.1), (-170.1, 130.1), (-169.3, 129.3), (-168.6, 129.3), (-167.8, 130.1), (-167.8, 130.5), (-168.1, 130.8), (-168.3, 130.8), (-168.8, 131.3), (-168.8, 132.5), (-169.3, 133.0), (-169.3, 134.0), (-168.8, 134.0), (-168.6, 134.2), (-168.6, 135.0), (-168.8, 135.2), (-168.8, 135.5), (-169.1, 135.7), (-169.6, 135.7), (-169.8, 136.0), (-170.1, 136.0), (-170.1, 136.7), (-169.6, 137.2), (-169.6, 138.4), (-169.1, 138.9), (-169.1, 139.7), (-169.3, 139.9), (-169.8, 139.4), (-169.8, 139.2), (-170.3, 139.2), (-170.6, 139.4), (-170.6, 139.7), (-171.0, 140.1), (-172.3, 140.1), (-172.3, 140.4), (-172.5, 140.6), (-172.5, 141.1), (-172.3, 141.4), (-172.3, 141.6), (-171.8, 142.1), (-171.8, 143.3), (-172.0, 143.6), (-172.0, 145.3), (-172.3, 145.6), (-172.3, 146.1), (-172.5, 146.3), (-172.5, 147.5), (-172.3, 147.8), (-172.3, 148.8), (-172.0, 149.0), (-170.6, 149.0), (-170.3, 149.3), (-170.3, 149.7), (-170.8, 150.2), (-170.8, 150.5), (-171.3, 151.0), (-171.3, 151.2), (-171.8, 151.7), (-171.8, 152.0), (-172.0, 152.2), (-172.0, 153.9), (-171.8, 154.2), (-171.8, 156.1), (-171.5, 156.4), (-171.5, 157.4), (-171.3, 157.6), (-171.3, 158.1), (-171.0, 158.4), (-171.0, 158.9), (-170.8, 159.1), (-170.8, 159.3), (-170.6, 159.6), (-170.6, 160.6), (-170.3, 160.8), (-170.3, 161.8), (-170.6, 162.1), (-170.6, 162.5), (-171.0, 163.0), (-171.0, 163.8), (-170.8, 163.5), (-170.8, 163.3), (-170.6, 163.0), (-170.3, 163.3), (-170.3, 163.5), (-170.1, 163.8), (-170.1, 167.0), (-170.3, 167.2), (-170.3, 168.0), (-170.6, 168.2), (-170.8, 168.0), (-170.8, 167.7), (-171.0, 167.5), (-171.0, 167.2), (-171.5, 167.2), (-171.5, 167.5), (-171.8, 167.7), (-171.8, 169.7), (-171.5, 169.9), (-171.5, 170.4), (-171.8, 170.7), (-171.8, 172.6), (-172.0, 172.9), (-172.0, 173.9), (-171.8, 174.1), (-171.8, 174.6), (-171.5, 174.6), (-170.8, 173.9), (-170.6, 173.9), (-169.8, 174.6), (-169.8, 174.8), (-169.6, 174.8), (-169.3, 175.1), (-169.3, 175.6), (-169.1, 175.8), (-169.1, 177.8), (-169.3, 178.0), (-169.3, 178.5), (-169.6, 178.8), (-169.6, 179.0), (-169.3, 179.3), (-169.3, 179.5), (-168.8, 180.0), (-168.8, 180.5), (-169.1, 180.8), (-169.3, 180.8), (-169.6, 181.0), (-169.8, 181.0), (-169.8, 181.7), (-168.6, 181.7), (-168.1, 182.2), (-168.1, 183.0), (-167.8, 183.2), (-168.8, 184.2), (-169.1, 184.2), (-169.3, 184.0), (-169.3, 183.7), (-169.1, 183.5), (-169.3, 183.2), (-169.8, 183.2), (-170.3, 183.7), (-171.0, 183.7), (-170.1, 183.7), (-169.8, 184.0), (-169.8, 184.2), (-169.6, 184.2), (-169.3, 184.4), (-169.1, 184.2), (-168.6, 184.2), (-168.3, 184.0), (-168.1, 184.0), (-168.1, 183.7), (-167.8, 183.5), (-167.8, 183.0), (-168.1, 182.7), (-168.1, 182.0), (-168.3, 181.7), (-168.3, 179.3), (-168.6, 179.3), (-169.1, 178.8), (-169.1, 175.8), (-169.3, 175.6), (-169.3, 174.4), (-169.6, 174.1), (-169.6, 173.4), (-169.8, 173.1), (-169.8, 172.9), (-170.1, 172.6), (-170.1, 172.1), (-170.3, 171.9), (-170.3, 168.9), (-170.1, 168.7), (-170.1, 163.3), (-170.3, 163.0), (-170.3, 158.4), (-170.6, 158.1), (-170.6, 157.9), (-171.0, 157.4), (-171.0, 157.1), (-171.3, 156.9), (-171.3, 155.2), (-171.5, 154.9), (-171.5, 153.7), (-171.8, 153.4), (-171.8, 152.7), (-171.5, 152.5), (-171.5, 152.0), (-170.8, 151.2), (-170.6, 151.2), (-170.6, 151.0), (-170.3, 150.7), (-170.3, 146.8), (-170.6, 146.8), (-170.6, 147.0), (-170.8, 147.3), (-170.8, 148.0), (-171.3, 148.5), (-172.0, 148.5), (-172.3, 148.3), (-172.3, 147.5), (-172.5, 147.3), (-172.5, 146.3), (-172.3, 146.1), (-172.3, 145.6), (-172.0, 145.3), (-172.0, 145.1), (-171.8, 144.8), (-171.8, 143.6), (-171.5, 143.3), (-171.5, 142.9), (-171.3, 142.6), (-170.1, 142.6), (-170.1, 142.1), (-170.8, 141.4), (-170.8, 140.4), (-170.6, 140.1), (-170.6, 139.9), (-170.3, 139.7), (-170.1, 139.7), (-169.6, 140.1), (-169.3, 140.1), (-169.1, 139.9), (-169.1, 138.7), (-169.3, 138.4), (-169.3, 137.7), (-169.1, 137.4), (-169.1, 137.2), (-168.6, 136.7), (-168.6, 136.5), (-168.3, 136.2), (-168.3, 133.0), (-168.1, 132.8), (-168.1, 132.5), (-167.8, 132.3), (-167.6, 132.5), (-167.4, 132.5), (-167.4, 132.3), (-167.1, 132.0), (-167.1, 130.8), (-167.4, 130.5), (-167.4, 130.3), (-167.6, 130.1), (-167.6, 129.6), (-167.8, 129.3), (-167.8, 129.1), (-168.1, 128.8), (-168.3, 128.8), (-169.1, 128.1), (-169.1, 127.6), (-168.8, 127.3), (-168.8, 126.9), (-168.3, 126.4), (-168.3, 126.1), (-168.1, 125.9), (-168.1, 125.6), (-167.8, 125.4), (-167.6, 125.4), (-166.6, 124.4), (-166.4, 124.4), (-166.1, 124.6), (-166.1, 125.9), (-166.4, 126.1), (-166.6, 126.1), (-166.6, 126.4), (-166.9, 126.6), (-166.9, 127.3), (-167.1, 127.6), (-167.1, 128.6), (-166.9, 128.8), (-166.9, 129.1), (-166.4, 129.6), (-166.4, 129.3), (-166.1, 129.1), (-166.1, 128.6), (-165.9, 128.3), (-165.9, 127.8), (-165.6, 127.6), (-165.6, 127.1), (-165.4, 126.9), (-165.4, 126.6), (-165.1, 126.4), (-165.1, 126.1), (-164.6, 125.6), (-164.6, 125.4), (-164.4, 125.1), (-164.4, 124.6), (-164.4, 125.1), (-164.6, 125.4), (-164.6, 125.6), (-165.1, 126.1), (-165.1, 126.4), (-165.6, 126.9), (-165.6, 127.3), (-165.9, 127.6), (-165.9, 128.3), (-166.1, 128.6), (-166.1, 128.8), (-166.4, 129.1), (-166.6, 129.1), (-166.9, 128.8), (-166.9, 126.9), (-166.4, 126.4), (-166.1, 126.4) (0.063, 0.071, 0.051)</w:t>
      </w:r>
    </w:p>
    <w:p>
      <w:r>
        <w:t>(-170.3, 139.9), (-170.3, 140.1), (-170.6, 140.4), (-170.6, 141.4), (-170.1, 141.9), (-169.8, 141.6), (-169.6, 141.9), (-169.6, 142.1), (-169.6, 141.6), (-169.8, 141.4), (-169.8, 141.1), (-169.1, 140.4), (-169.1, 140.1), (-169.3, 140.4), (-169.6, 140.4), (-170.1, 139.9) (0.031, 0.039, 0.051)</w:t>
      </w:r>
    </w:p>
    <w:p>
      <w:r>
        <w:t>(-169.8, 141.9), (-169.8, 142.6), (-170.1, 142.9), (-171.3, 142.9), (-171.3, 143.3), (-171.5, 143.6), (-171.5, 144.8), (-171.8, 145.1), (-171.8, 145.3), (-172.0, 145.6), (-172.0, 146.1), (-172.3, 146.3), (-172.3, 147.3), (-172.0, 147.5), (-172.0, 148.3), (-171.3, 148.3), (-171.0, 148.0), (-171.0, 147.3), (-170.8, 147.0), (-170.8, 146.8), (-170.6, 146.5), (-170.3, 146.5), (-170.1, 146.8), (-170.1, 150.5), (-170.1, 146.8), (-170.3, 146.5), (-170.1, 146.3), (-170.3, 146.1), (-170.3, 145.1), (-170.8, 145.6), (-170.8, 146.5), (-171.0, 146.8), (-171.0, 147.0), (-171.5, 147.5), (-172.3, 146.8), (-172.3, 146.3), (-171.8, 145.8), (-171.8, 145.6), (-171.5, 145.3), (-171.5, 144.1), (-171.3, 143.8), (-171.3, 143.6), (-170.8, 143.1), (-170.6, 143.3), (-170.3, 143.3), (-170.1, 143.6), (-169.6, 143.1), (-169.8, 142.9), (-169.6, 142.6), (-169.6, 142.4), (-169.8, 142.1) (0.051, 0.035, 0.020)</w:t>
      </w:r>
    </w:p>
    <w:p>
      <w:r>
        <w:t>(-172.5, 147.8), (-172.5, 149.3), (-172.0, 149.3), (-172.5, 148.8) (0.110, 0.082, 0.059)</w:t>
      </w:r>
    </w:p>
    <w:p>
      <w:r>
        <w:t>(-172.3, 141.9), (-172.5, 141.9), (-173.0, 142.4), (-173.0, 142.6), (-172.5, 143.1), (-172.5, 143.6), (-173.0, 144.1), (-172.8, 144.1), (-172.5, 144.3), (-172.5, 144.8), (-172.3, 145.1), (-172.5, 145.3), (-172.5, 145.8), (-172.5, 145.3), (-172.3, 145.1), (-172.3, 143.1), (-172.0, 142.9), (-172.0, 142.4), (-172.3, 142.1) (0.090, 0.098, 0.078)</w:t>
      </w:r>
    </w:p>
    <w:p>
      <w:r>
        <w:t>(-172.5, 140.1), (-172.5, 140.4), (-172.8, 140.6), (-173.0, 140.4), (-173.0, 141.1), (-172.8, 141.4), (-172.8, 141.9), (-172.5, 141.6), (-172.5, 141.4), (-172.8, 141.1), (-172.8, 140.6), (-172.5, 140.4) (0.110, 0.082, 0.059)</w:t>
      </w:r>
    </w:p>
    <w:p>
      <w:r>
        <w:t>(-173.0, 142.9), (-173.3, 142.9), (-173.5, 143.1), (-173.5, 143.8), (-173.3, 144.1), (-172.8, 143.6), (-172.8, 143.1) (0.110, 0.082, 0.059)</w:t>
      </w:r>
    </w:p>
    <w:p>
      <w:r>
        <w:t>(-176.7, 148.8), (-176.7, 149.3), (-177.0, 149.5), (-177.0, 150.7), (-176.5, 151.2), (-176.0, 150.7), (-176.5, 151.2), (-177.0, 150.7), (-177.0, 149.7), (-176.7, 149.5) (0.137, 0.145, 0.137)</w:t>
      </w:r>
    </w:p>
    <w:p>
      <w:r>
        <w:t>(-177.0, 143.1), (-177.4, 143.6), (-177.7, 143.6), (-177.0, 144.3), (-177.0, 144.6), (-176.5, 145.1), (-176.5, 145.8), (-176.2, 145.8), (-176.2, 144.6), (-176.5, 144.3), (-176.7, 144.3), (-177.0, 144.1), (-177.2, 144.1), (-177.4, 143.8), (-177.4, 143.6), (-177.2, 143.3), (-177.0, 143.3), (-176.7, 143.1) (0.137, 0.145, 0.137)</w:t>
      </w:r>
    </w:p>
    <w:p>
      <w:r>
        <w:t>(-177.7, 136.0), (-177.7, 139.7), (-177.9, 139.9), (-177.9, 141.9), (-177.7, 142.1), (-177.4, 142.1), (-177.0, 141.6), (-177.0, 140.9), (-177.2, 140.6), (-177.2, 140.4), (-177.7, 139.9), (-177.7, 139.2), (-177.4, 138.9), (-177.2, 138.9), (-177.0, 138.7), (-176.7, 138.7), (-176.7, 137.7), (-177.4, 136.9), (-177.4, 136.2) (0.216, 0.196, 0.161)</w:t>
      </w:r>
    </w:p>
    <w:p>
      <w:r>
        <w:t>(-177.7, 145.3), (-177.9, 145.6), (-177.9, 146.8), (-178.2, 147.0), (-178.2, 147.5), (-178.4, 147.8), (-178.4, 148.8), (-178.2, 149.0), (-178.2, 149.5), (-177.7, 149.5), (-177.4, 149.3), (-177.4, 148.0), (-177.7, 147.8) (0.216, 0.196, 0.161)</w:t>
      </w:r>
    </w:p>
    <w:p>
      <w:r>
        <w:t>(-178.4, 149.0), (-178.4, 149.5), (-177.9, 150.0), (-177.4, 149.5), (-177.7, 149.7), (-178.2, 149.7), (-178.4, 149.5) (0.173, 0.184, 0.180)</w:t>
      </w:r>
    </w:p>
    <w:p>
      <w:r>
        <w:t>(-178.4, 140.4), (-178.4, 142.6), (-178.2, 142.9), (-178.2, 143.6), (-178.4, 143.8), (-178.4, 144.1), (-178.7, 144.3), (-178.7, 144.6), (-178.9, 144.8), (-178.9, 147.5), (-178.9, 147.0), (-178.7, 146.8), (-178.7, 145.1), (-178.4, 144.8), (-178.4, 144.6), (-178.2, 144.3), (-178.2, 144.1), (-177.9, 143.8), (-177.9, 143.3), (-178.2, 143.1), (-178.2, 142.6), (-178.4, 142.4) (0.129, 0.129, 0.094)</w:t>
      </w:r>
    </w:p>
    <w:p>
      <w:r>
        <w:t>(-178.7, 150.0), (-178.7, 150.5), (-178.4, 150.7), (-178.7, 151.0), (-178.7, 151.7), (-178.4, 151.5), (-178.4, 150.5), (-178.7, 150.2) (0.137, 0.145, 0.137)</w:t>
      </w:r>
    </w:p>
    <w:p>
      <w:r>
        <w:t>(-178.9, 149.7), (-178.9, 152.0), (-178.9, 151.0), (-178.7, 150.7), (-178.9, 150.5) (0.129, 0.129, 0.094)</w:t>
      </w:r>
    </w:p>
    <w:p>
      <w:r>
        <w:t>(-178.7, 140.9), (-178.7, 143.1), (-178.9, 143.3), (-178.9, 144.1), (-179.2, 144.3), (-179.2, 147.5), (-179.7, 148.0), (-179.7, 149.0), (-179.4, 149.3), (-179.4, 148.0), (-179.2, 147.8), (-179.2, 144.8), (-178.9, 144.6), (-178.9, 144.3), (-178.7, 144.1), (-178.7, 143.8), (-178.4, 143.6), (-178.4, 142.9), (-178.7, 142.6) (0.110, 0.082, 0.059)</w:t>
      </w:r>
    </w:p>
    <w:p>
      <w:r>
        <w:t>(-179.2, 137.4), (-179.2, 141.9), (-179.4, 142.1), (-179.4, 143.3), (-179.7, 143.6), (-179.7, 145.1), (-179.4, 145.3), (-179.4, 146.1), (-179.7, 146.3), (-179.7, 147.8), (-179.4, 147.5), (-179.4, 144.3), (-179.2, 144.1), (-179.2, 143.3), (-178.9, 143.1), (-178.9, 140.9), (-178.7, 140.6), (-178.7, 139.4), (-178.7, 140.6), (-178.9, 140.9), (-179.2, 140.6) (0.102, 0.047, 0.024)</w:t>
      </w:r>
    </w:p>
    <w:p>
      <w:r>
        <w:t>(-185.8, 147.0), (-186.1, 146.8), (-186.3, 146.8), (-186.6, 147.0), (-186.8, 147.0), (-187.0, 147.3), (-187.3, 147.3), (-187.3, 147.5), (-187.0, 147.5), (-186.8, 147.8), (-186.1, 147.8), (-185.8, 147.5) (0.796, 0.749, 0.698)</w:t>
      </w:r>
    </w:p>
    <w:p>
      <w:r>
        <w:t>(-203.3, 139.7), (-203.3, 140.6), (-202.1, 140.6), (-201.8, 140.9), (-201.8, 139.7) (0.796, 0.749, 0.698)</w:t>
      </w:r>
    </w:p>
    <w:p>
      <w:r>
        <w:t>(-209.4, 139.2), (-209.9, 139.2), (-210.2, 139.4), (-210.4, 139.4), (-210.4, 139.7), (-209.9, 139.7), (-209.7, 139.4), (-209.4, 139.4) (0.796, 0.749, 0.698)</w:t>
      </w:r>
    </w:p>
    <w:p>
      <w:r>
        <w:t>(-219.3, 145.8), (-219.3, 146.3), (-219.0, 146.3), (-218.8, 146.5), (-217.1, 146.5), (-216.8, 146.3), (-217.1, 146.1), (-217.3, 146.1), (-217.6, 145.8) (0.796, 0.749, 0.698)</w:t>
      </w:r>
    </w:p>
    <w:p>
      <w:r>
        <w:t>(-221.5, 141.9), (-221.5, 142.4), (-220.5, 142.4), (-220.3, 142.1), (-220.0, 142.1), (-220.3, 142.1), (-220.5, 141.9) (0.796, 0.749, 0.698)</w:t>
      </w:r>
    </w:p>
    <w:p>
      <w:r>
        <w:t>(-221.5, 139.4), (-221.5, 139.9), (-220.8, 139.9), (-220.5, 139.7), (-220.5, 139.4) (0.902, 0.871, 0.827)</w:t>
      </w:r>
    </w:p>
    <w:p>
      <w:r>
        <w:t>(-221.5, 158.9), (-221.5, 159.3), (-221.0, 159.3), (-220.8, 159.1), (-220.5, 159.1), (-220.8, 158.9) (0.882, 0.800, 0.729)</w:t>
      </w:r>
    </w:p>
    <w:p>
      <w:r>
        <w:t>(-221.5, 163.8), (-221.0, 163.8), (-220.8, 163.5), (-220.5, 163.5), (-220.0, 163.0), (-221.5, 163.0) (0.902, 0.871, 0.827)</w:t>
      </w:r>
    </w:p>
    <w:p>
      <w:r>
        <w:t>(-213.1, 157.9), (-213.1, 158.4), (-212.6, 158.4), (-212.4, 158.1), (-212.6, 157.9) (0.714, 0.682, 0.643)</w:t>
      </w:r>
    </w:p>
    <w:p>
      <w:r>
        <w:t>(-208.7, 153.9), (-208.7, 154.2), (-207.7, 154.2), (-208.0, 153.9) (0.882, 0.800, 0.729)</w:t>
      </w:r>
    </w:p>
    <w:p>
      <w:r>
        <w:t>(-197.9, 157.1), (-198.4, 157.1), (-198.6, 157.4), (-198.9, 157.1), (-199.1, 157.4), (-200.6, 157.4), (-200.8, 157.6), (-201.3, 157.6), (-201.6, 157.9), (-201.8, 157.9), (-201.8, 158.1), (-201.6, 158.1), (-201.3, 158.4), (-199.8, 158.4), (-199.6, 158.1), (-197.9, 158.1) (0.796, 0.749, 0.698)</w:t>
      </w:r>
    </w:p>
    <w:p>
      <w:r>
        <w:t>(-197.1, 157.9), (-197.1, 159.1), (-196.9, 159.3), (-195.9, 159.3), (-195.2, 158.6), (-195.2, 158.4), (-194.9, 158.1), (-194.7, 158.1), (-194.2, 157.6), (-193.9, 157.6), (-193.7, 157.9), (-193.2, 157.9), (-192.7, 158.4), (-192.7, 158.6), (-192.5, 158.9), (-192.5, 159.6), (-192.2, 159.8), (-192.2, 160.1), (-192.0, 160.3), (-191.7, 160.3), (-191.5, 160.6), (-190.0, 160.6), (-189.5, 160.1), (-188.5, 160.1), (-188.3, 159.8), (-188.0, 159.8), (-188.0, 159.6), (-187.8, 159.3), (-187.8, 158.6), (-188.0, 158.4), (-188.0, 157.9), (-188.3, 157.9), (-188.5, 157.6), (-188.8, 157.6), (-189.3, 157.1), (-189.3, 156.1), (-189.5, 155.9), (-189.5, 155.7), (-190.7, 155.7), (-191.0, 155.9), (-192.0, 155.9), (-192.7, 155.2), (-193.0, 155.2), (-193.2, 154.9), (-194.2, 154.9), (-194.4, 155.2), (-194.7, 155.2), (-194.7, 155.4), (-194.9, 155.7), (-195.2, 155.7), (-195.2, 155.9), (-195.9, 156.6), (-196.2, 156.6), (-196.4, 156.9), (-196.4, 157.6), (-196.9, 158.1) (0.796, 0.749, 0.698)</w:t>
      </w:r>
    </w:p>
    <w:p>
      <w:r>
        <w:t>(-187.0, 151.7), (-187.3, 151.7), (-187.5, 152.0), (-187.8, 152.0), (-188.0, 152.2), (-188.3, 152.0), (-188.5, 152.2), (-189.3, 152.2), (-189.3, 152.7), (-188.5, 152.7), (-188.3, 152.5), (-187.0, 152.5) (0.902, 0.871, 0.827)</w:t>
      </w:r>
    </w:p>
    <w:p>
      <w:r>
        <w:t>(-186.3, 158.9), (-186.6, 159.1), (-186.6, 159.6), (-186.3, 159.8), (-186.3, 160.1), (-184.8, 161.6), (-184.8, 161.8), (-184.6, 162.1), (-184.6, 162.3), (-184.3, 162.5), (-184.3, 162.8), (-183.8, 162.8), (-183.1, 162.1), (-183.1, 159.6), (-183.4, 159.3), (-183.4, 159.1), (-183.6, 159.1), (-183.8, 158.9), (-184.8, 158.9), (-185.1, 159.1), (-185.3, 159.1), (-185.6, 158.9) (0.796, 0.749, 0.698)</w:t>
      </w:r>
    </w:p>
    <w:p>
      <w:r>
        <w:t>(-181.1, 138.2), (-181.1, 138.4), (-181.4, 138.7), (-181.4, 138.9), (-181.6, 139.2), (-181.6, 141.1), (-181.9, 141.4), (-181.9, 151.0), (-182.1, 151.2), (-182.1, 155.4), (-181.9, 155.7), (-181.9, 164.8), (-181.6, 165.0), (-181.6, 165.7), (-181.1, 166.2), (-181.1, 168.9), (-180.9, 169.2), (-180.9, 169.9), (-180.6, 170.2), (-180.6, 170.7), (-180.4, 170.7), (-180.4, 169.9), (-180.6, 169.7), (-180.6, 167.7), (-180.9, 167.5), (-180.9, 166.5), (-180.6, 166.2), (-180.6, 165.3), (-180.9, 165.0), (-180.9, 164.5), (-181.1, 164.3), (-181.1, 159.8), (-181.4, 159.6), (-181.4, 157.6), (-181.1, 157.4), (-181.1, 155.7), (-181.4, 155.4), (-181.4, 148.3), (-181.1, 148.0), (-181.1, 147.0), (-181.4, 146.8), (-181.4, 143.3), (-181.1, 143.1) (0.973, 0.961, 0.933)</w:t>
      </w:r>
    </w:p>
    <w:p>
      <w:r>
        <w:t>(-179.7, 149.7), (-179.7, 152.0), (-179.9, 152.2), (-179.9, 154.2), (-179.7, 154.4), (-179.7, 152.9), (-179.4, 152.7), (-179.4, 150.2), (-179.7, 150.0) (0.051, 0.035, 0.020)</w:t>
      </w:r>
    </w:p>
    <w:p>
      <w:r>
        <w:t>(-179.4, 154.2), (-179.4, 154.9), (-179.7, 155.2), (-179.7, 155.4), (-179.4, 155.7), (-179.4, 155.9), (-179.4, 155.7), (-179.2, 155.4), (-179.4, 155.2) (0.110, 0.082, 0.059)</w:t>
      </w:r>
    </w:p>
    <w:p>
      <w:r>
        <w:t>(-178.9, 155.2), (-178.9, 155.9), (-179.4, 156.4), (-179.7, 156.1), (-179.7, 155.7), (-179.7, 157.9), (-179.4, 158.1), (-179.4, 159.3), (-179.7, 159.6), (-179.9, 159.3), (-179.9, 158.4), (-179.9, 159.8), (-179.7, 160.1), (-179.7, 162.1), (-179.4, 162.3), (-179.4, 163.8), (-179.4, 162.8), (-179.2, 162.5), (-178.9, 162.8), (-178.9, 163.5), (-178.7, 163.8), (-178.7, 164.3), (-178.9, 164.5), (-179.2, 164.3), (-178.9, 164.5), (-178.9, 164.8), (-178.7, 165.0), (-178.7, 165.5), (-178.9, 165.7), (-178.7, 165.5), (-178.4, 165.7), (-178.4, 164.8), (-178.7, 164.5), (-178.7, 163.5), (-178.9, 163.3), (-178.9, 162.5), (-179.2, 162.3), (-179.2, 161.1), (-179.4, 160.8), (-179.4, 156.9), (-179.2, 156.6), (-179.2, 156.1), (-178.9, 155.9) (0.129, 0.129, 0.094)</w:t>
      </w:r>
    </w:p>
    <w:p>
      <w:r>
        <w:t>(-179.2, 158.6), (-179.2, 160.6), (-178.9, 160.8), (-178.9, 162.1), (-178.7, 162.3), (-178.7, 163.3), (-178.4, 163.5), (-178.4, 164.0), (-178.4, 163.5), (-178.7, 163.3), (-178.7, 161.6), (-178.9, 161.3), (-178.9, 160.8), (-179.2, 160.6) (0.180, 0.161, 0.125)</w:t>
      </w:r>
    </w:p>
    <w:p>
      <w:r>
        <w:t>(-178.7, 157.4), (-178.7, 158.4), (-178.9, 158.6), (-178.9, 160.6), (-178.7, 160.8), (-178.7, 161.1), (-178.4, 161.3), (-178.4, 161.8), (-178.4, 161.1), (-178.7, 160.8), (-178.7, 160.3), (-178.9, 160.1), (-178.9, 158.6), (-178.7, 158.4) (0.216, 0.196, 0.161)</w:t>
      </w:r>
    </w:p>
    <w:p>
      <w:r>
        <w:t>(-178.4, 154.7), (-178.7, 154.7), (-178.4, 154.9), (-178.4, 156.1), (-178.7, 156.4), (-178.7, 157.1), (-178.7, 156.4), (-178.4, 156.1) (0.173, 0.184, 0.180)</w:t>
      </w:r>
    </w:p>
    <w:p>
      <w:r>
        <w:t>(-178.4, 158.4), (-178.4, 158.9), (-178.7, 159.1), (-178.7, 159.8), (-178.4, 160.1), (-178.4, 160.3), (-178.2, 160.6), (-178.2, 161.8), (-178.2, 160.6), (-178.4, 160.3) (0.255, 0.231, 0.196)</w:t>
      </w:r>
    </w:p>
    <w:p>
      <w:r>
        <w:t>(-176.7, 152.2), (-177.0, 152.0), (-177.2, 152.0), (-177.7, 151.5), (-177.9, 151.7), (-177.9, 152.5), (-178.2, 152.7), (-178.2, 152.9), (-178.7, 153.4), (-178.7, 153.7), (-178.4, 153.7), (-178.4, 153.4), (-178.2, 153.2), (-178.2, 152.7), (-177.9, 152.5), (-177.9, 152.2), (-177.7, 152.0), (-177.2, 152.0), (-176.7, 152.5) (0.173, 0.184, 0.180)</w:t>
      </w:r>
    </w:p>
    <w:p>
      <w:r>
        <w:t>(-177.9, 156.1), (-177.9, 156.9), (-178.2, 157.1), (-178.2, 160.3), (-177.9, 160.6), (-177.9, 161.8), (-178.2, 162.1), (-178.2, 162.5), (-177.9, 162.8), (-177.9, 163.3), (-177.7, 163.5), (-177.7, 164.0), (-177.4, 163.8), (-177.4, 163.3), (-177.7, 163.0), (-177.7, 160.6), (-177.4, 160.3), (-177.4, 159.1), (-177.7, 158.9), (-177.7, 158.1), (-177.9, 157.9) (0.243, 0.251, 0.235)</w:t>
      </w:r>
    </w:p>
    <w:p>
      <w:r>
        <w:t>(-177.4, 153.9), (-177.7, 154.2), (-177.7, 155.4), (-177.9, 155.7), (-177.9, 155.9), (-177.7, 155.9), (-177.7, 155.2), (-177.4, 154.9) (0.255, 0.231, 0.196)</w:t>
      </w:r>
    </w:p>
    <w:p>
      <w:r>
        <w:t>(-177.4, 155.2), (-177.4, 155.9), (-177.7, 156.1), (-177.7, 157.6), (-177.4, 157.9), (-177.4, 158.4), (-177.4, 157.9), (-177.7, 157.6), (-177.7, 156.4), (-177.4, 156.1) (0.204, 0.216, 0.220)</w:t>
      </w:r>
    </w:p>
    <w:p>
      <w:r>
        <w:t>(-177.2, 153.4), (-177.4, 153.4), (-177.9, 153.9), (-177.9, 155.4), (-177.9, 154.2), (-177.4, 153.7), (-177.2, 153.9), (-177.2, 154.7) (0.204, 0.216, 0.220)</w:t>
      </w:r>
    </w:p>
    <w:p>
      <w:r>
        <w:t>(-177.7, 152.2), (-177.7, 152.5), (-177.9, 152.7), (-177.9, 153.2), (-178.2, 153.4), (-178.2, 153.7), (-178.4, 153.9), (-178.7, 153.9), (-178.7, 154.4), (-178.4, 154.4), (-178.2, 154.7), (-178.2, 155.7), (-178.2, 153.9), (-177.4, 153.2), (-177.2, 153.2), (-177.0, 153.4), (-177.0, 154.7), (-177.2, 154.9), (-177.2, 156.1), (-177.4, 156.4), (-177.4, 157.6), (-177.2, 157.9), (-177.2, 158.6), (-177.0, 158.9), (-177.0, 160.3), (-177.2, 160.6), (-177.2, 161.8), (-177.2, 160.8), (-177.0, 160.6), (-177.0, 159.3), (-176.7, 159.1), (-176.7, 158.9), (-177.0, 158.6), (-177.0, 158.4), (-177.2, 158.1), (-177.2, 157.6), (-177.4, 157.4), (-177.4, 156.6), (-177.2, 156.4), (-177.2, 155.7), (-177.0, 155.4), (-177.0, 154.9), (-176.7, 154.7), (-176.7, 152.7), (-177.2, 152.2) (0.216, 0.196, 0.161)</w:t>
      </w:r>
    </w:p>
    <w:p>
      <w:r>
        <w:t>(-177.0, 155.7), (-177.0, 156.4), (-177.2, 156.6), (-177.2, 157.4), (-177.0, 157.6), (-177.0, 158.1), (-176.7, 158.4), (-176.7, 158.6), (-176.5, 158.9), (-176.0, 158.4), (-176.2, 158.4), (-176.7, 157.9), (-176.5, 157.6), (-176.5, 157.4), (-176.7, 157.6), (-177.0, 157.6), (-177.2, 157.4), (-177.2, 156.6), (-177.0, 156.4) (0.173, 0.184, 0.180)</w:t>
      </w:r>
    </w:p>
    <w:p>
      <w:r>
        <w:t>(-177.2, 162.1), (-177.0, 162.3), (-177.0, 162.5), (-176.7, 162.8), (-176.7, 163.0), (-176.5, 163.0), (-176.5, 162.5), (-176.7, 162.5) (0.173, 0.184, 0.180)</w:t>
      </w:r>
    </w:p>
    <w:p>
      <w:r>
        <w:t>(-177.7, 143.8), (-177.7, 144.1), (-178.2, 144.6), (-178.2, 145.1), (-178.4, 145.3), (-178.4, 147.0), (-178.7, 147.3), (-178.7, 148.0), (-178.9, 148.3), (-178.9, 149.0), (-178.7, 149.3), (-178.7, 149.7), (-178.4, 150.0), (-178.4, 150.2), (-178.2, 150.5), (-178.2, 151.5), (-178.7, 152.0), (-178.7, 153.2), (-178.9, 153.4), (-178.9, 153.9), (-178.9, 153.4), (-178.4, 152.9), (-178.4, 152.7), (-178.2, 152.5), (-178.2, 151.7), (-177.7, 151.2), (-177.2, 151.7), (-177.0, 151.7), (-176.5, 152.2), (-176.5, 152.7), (-176.2, 152.9), (-176.2, 154.2), (-176.5, 154.4), (-176.5, 155.2), (-176.7, 155.4), (-176.7, 156.4), (-177.0, 156.6), (-177.0, 157.4), (-176.7, 157.4), (-176.7, 156.9), (-176.2, 156.4), (-176.0, 156.4), (-175.5, 156.9), (-175.5, 157.1), (-175.0, 157.6), (-175.0, 158.1), (-175.2, 158.4), (-175.5, 158.4), (-175.7, 158.6), (-176.0, 158.6), (-176.5, 159.1), (-176.5, 159.6), (-176.7, 159.8), (-176.7, 161.6), (-177.0, 161.8), (-177.0, 162.1), (-176.7, 162.3), (-176.5, 162.3), (-176.2, 162.5), (-176.2, 163.0), (-176.5, 163.3), (-176.5, 164.8), (-176.2, 165.0), (-175.2, 165.0), (-175.0, 165.3), (-175.5, 165.7), (-175.7, 165.5), (-176.0, 165.5), (-176.5, 166.0), (-176.5, 166.7), (-176.2, 167.0), (-176.2, 167.5), (-176.0, 167.7), (-176.0, 168.4), (-176.5, 168.9), (-176.5, 169.4), (-176.7, 169.7), (-177.0, 169.7), (-177.2, 169.4), (-177.2, 168.9), (-177.0, 168.7), (-177.2, 168.4), (-177.2, 168.2), (-177.7, 168.2), (-177.9, 168.0), (-177.9, 167.7), (-177.9, 168.0), (-177.7, 168.2), (-177.7, 169.7), (-177.2, 170.2), (-177.2, 170.4), (-177.0, 170.7), (-177.0, 175.1), (-176.7, 175.3), (-176.7, 175.6), (-175.7, 175.6), (-175.7, 174.6), (-176.0, 174.4), (-176.0, 174.1), (-176.2, 173.9), (-176.2, 173.4), (-176.5, 173.1), (-176.5, 171.9), (-176.2, 171.6), (-176.2, 170.9), (-176.5, 170.7), (-176.5, 169.7), (-176.2, 169.4), (-176.2, 169.2), (-176.0, 168.9), (-176.0, 168.7), (-175.7, 168.4), (-175.7, 168.2), (-176.0, 168.0), (-176.0, 167.5), (-176.2, 167.2), (-176.2, 167.0), (-176.5, 166.7), (-176.5, 166.2), (-176.0, 165.7), (-175.0, 165.7), (-174.0, 164.8), (-173.5, 164.8), (-173.5, 164.5), (-173.3, 164.3), (-173.3, 163.8), (-173.0, 163.5), (-173.0, 159.8), (-173.3, 159.6), (-173.3, 155.4), (-173.5, 155.2), (-173.5, 153.2), (-173.8, 152.9), (-173.8, 152.7), (-174.0, 152.5), (-174.0, 152.2), (-174.2, 152.0), (-174.2, 150.7), (-174.0, 150.5), (-174.0, 148.5), (-173.5, 148.0), (-173.5, 147.3), (-173.3, 147.0), (-173.3, 145.3), (-173.8, 145.3), (-173.8, 145.6), (-174.0, 145.8), (-174.0, 146.1), (-175.0, 147.0), (-175.0, 148.5), (-175.5, 149.0), (-175.5, 150.0), (-175.7, 150.2), (-175.7, 150.7), (-176.5, 151.5), (-177.2, 150.7), (-177.2, 149.5), (-177.0, 149.3), (-177.0, 148.3), (-177.2, 148.0), (-177.2, 146.8), (-176.5, 146.1), (-176.7, 145.8), (-176.7, 145.1), (-177.0, 144.8), (-176.7, 144.6), (-177.0, 144.8), (-177.2, 144.6), (-177.2, 144.3) (0.180, 0.161, 0.125)</w:t>
      </w:r>
    </w:p>
    <w:p>
      <w:r>
        <w:t>(-176.5, 156.9), (-175.7, 156.9), (-176.0, 156.6), (-176.2, 156.6) (0.173, 0.184, 0.180)</w:t>
      </w:r>
    </w:p>
    <w:p>
      <w:r>
        <w:t>(-176.5, 157.1), (-176.2, 157.4), (-176.2, 157.6), (-176.5, 157.9), (-176.2, 158.1), (-176.0, 158.1), (-175.7, 158.4), (-175.5, 158.1), (-175.2, 158.1), (-175.2, 157.6), (-175.7, 157.1) (0.216, 0.196, 0.161)</w:t>
      </w:r>
    </w:p>
    <w:p>
      <w:r>
        <w:t>(-176.0, 159.3), (-176.2, 159.6), (-176.2, 159.8), (-176.5, 160.1), (-176.5, 161.1), (-176.0, 161.6), (-175.5, 161.6), (-175.2, 161.3), (-175.2, 160.8), (-175.2, 161.1), (-175.5, 161.3), (-176.0, 161.3), (-176.5, 160.8), (-176.5, 160.1), (-175.7, 159.3), (-175.5, 159.6), (-175.7, 159.3) (0.137, 0.145, 0.137)</w:t>
      </w:r>
    </w:p>
    <w:p>
      <w:r>
        <w:t>(-175.7, 159.6), (-176.2, 160.1), (-176.2, 160.8), (-176.0, 161.1), (-175.5, 161.1), (-175.5, 159.8) (0.129, 0.129, 0.094)</w:t>
      </w:r>
    </w:p>
    <w:p>
      <w:r>
        <w:t>(-173.8, 152.2), (-173.8, 152.5), (-173.5, 152.7), (-173.5, 152.9), (-173.3, 153.2), (-173.3, 153.7), (-173.3, 152.9), (-173.5, 152.7), (-173.5, 152.2) (0.137, 0.145, 0.137)</w:t>
      </w:r>
    </w:p>
    <w:p>
      <w:r>
        <w:t>(-173.3, 154.7), (-173.3, 155.2), (-173.0, 155.4), (-173.0, 159.6), (-172.8, 159.8), (-172.8, 160.8), (-172.8, 157.9), (-173.0, 157.6), (-173.0, 157.1), (-172.8, 156.9), (-172.8, 156.1), (-173.0, 155.9), (-173.0, 155.4), (-173.3, 155.2) (0.137, 0.145, 0.137)</w:t>
      </w:r>
    </w:p>
    <w:p>
      <w:r>
        <w:t>(-170.3, 151.0), (-170.3, 151.2), (-170.6, 151.5), (-170.8, 151.5), (-171.3, 152.0), (-171.3, 152.5), (-171.5, 152.7), (-171.5, 153.4), (-171.3, 153.7), (-171.3, 154.9), (-171.0, 155.2), (-171.0, 156.9), (-170.8, 157.1), (-170.8, 157.4), (-170.3, 157.9), (-170.3, 158.1), (-170.1, 158.4), (-170.1, 163.0), (-170.1, 158.1), (-170.3, 157.9), (-170.3, 153.7), (-170.6, 153.7), (-170.6, 153.9), (-170.8, 154.2), (-171.0, 153.9), (-171.0, 153.7), (-171.3, 153.4), (-171.3, 152.7), (-170.8, 152.2), (-170.6, 152.2), (-170.3, 152.0) (0.051, 0.035, 0.020)</w:t>
      </w:r>
    </w:p>
    <w:p>
      <w:r>
        <w:t>(-167.4, 159.1), (-167.4, 159.6), (-167.6, 159.8), (-167.6, 161.8), (-167.4, 162.1), (-167.4, 162.8) (0.796, 0.749, 0.698)</w:t>
      </w:r>
    </w:p>
    <w:p>
      <w:r>
        <w:t>(-166.4, 151.5), (-166.4, 152.9), (-166.6, 153.2), (-166.6, 155.2), (-166.6, 153.7), (-166.4, 153.4) (0.561, 0.549, 0.529)</w:t>
      </w:r>
    </w:p>
    <w:p>
      <w:r>
        <w:t>(-165.1, 158.1), (-165.4, 158.4), (-165.4, 160.3), (-165.4, 159.6), (-165.1, 159.3), (-164.9, 159.6), (-164.9, 160.1), (-164.9, 159.6), (-165.1, 159.3) (0.110, 0.082, 0.059)</w:t>
      </w:r>
    </w:p>
    <w:p>
      <w:r>
        <w:t>(-165.1, 160.1), (-165.1, 162.1), (-164.9, 162.3), (-164.9, 162.8), (-164.9, 160.8), (-165.1, 160.6) (0.051, 0.035, 0.020)</w:t>
      </w:r>
    </w:p>
    <w:p>
      <w:r>
        <w:t>(-165.1, 153.7), (-165.1, 157.6), (-165.4, 157.9), (-165.4, 158.1), (-165.1, 157.9), (-164.9, 158.1), (-164.9, 159.3), (-164.9, 158.1), (-165.1, 157.9), (-165.1, 157.1), (-164.9, 156.9), (-164.9, 154.7), (-164.4, 154.2), (-164.6, 154.4), (-164.9, 154.4), (-165.1, 154.2) (0.129, 0.129, 0.094)</w:t>
      </w:r>
    </w:p>
    <w:p>
      <w:r>
        <w:t>(-164.9, 152.9), (-164.9, 153.2), (-164.6, 153.2), (-164.6, 152.9) (0.051, 0.035, 0.020)</w:t>
      </w:r>
    </w:p>
    <w:p>
      <w:r>
        <w:t>(-164.9, 151.5), (-164.9, 152.2), (-165.1, 152.5), (-165.1, 153.4), (-165.1, 152.5), (-164.9, 152.2), (-164.4, 152.7), (-164.4, 153.7), (-164.6, 153.9), (-164.9, 153.9), (-164.9, 154.2), (-164.6, 154.2), (-164.4, 153.9), (-164.4, 152.7), (-164.6, 152.5), (-164.6, 152.2), (-164.9, 152.0) (0.110, 0.082, 0.059)</w:t>
      </w:r>
    </w:p>
    <w:p>
      <w:r>
        <w:t>(-163.9, 154.2), (-164.2, 154.2), (-164.2, 154.4), (-164.6, 154.9), (-164.6, 155.9), (-164.6, 154.9) (0.180, 0.161, 0.125)</w:t>
      </w:r>
    </w:p>
    <w:p>
      <w:r>
        <w:t>(-164.2, 155.2), (-164.2, 155.9), (-163.9, 156.1), (-163.9, 156.6), (-164.2, 156.9), (-163.7, 156.9), (-163.4, 157.1), (-163.7, 156.9), (-163.7, 156.1), (-164.2, 155.7), (-163.9, 155.4), (-163.9, 155.2) (0.243, 0.251, 0.235)</w:t>
      </w:r>
    </w:p>
    <w:p>
      <w:r>
        <w:t>(-163.9, 153.7), (-163.9, 153.9), (-163.7, 154.2), (-164.4, 154.9), (-164.2, 154.7), (-163.9, 154.7), (-163.7, 154.9), (-163.7, 154.7), (-163.4, 154.4), (-163.9, 153.9) (0.216, 0.196, 0.161)</w:t>
      </w:r>
    </w:p>
    <w:p>
      <w:r>
        <w:t>(-163.9, 158.4), (-163.9, 158.9), (-163.7, 158.9), (-163.7, 158.4) (0.502, 0.486, 0.463)</w:t>
      </w:r>
    </w:p>
    <w:p>
      <w:r>
        <w:t>(-163.9, 157.9), (-164.2, 158.1), (-164.2, 158.9), (-163.9, 159.1), (-163.9, 159.8), (-163.7, 159.8), (-163.7, 159.3), (-163.4, 159.1), (-163.4, 158.1), (-163.7, 158.1) (0.431, 0.431, 0.424)</w:t>
      </w:r>
    </w:p>
    <w:p>
      <w:r>
        <w:t>(-164.2, 157.1), (-164.2, 157.4), (-164.4, 157.6), (-164.4, 157.9), (-164.4, 157.6), (-163.9, 157.1), (-163.7, 157.1), (-163.2, 157.6), (-163.2, 157.9), (-162.9, 158.1), (-163.2, 157.9), (-163.2, 157.6), (-163.7, 157.1) (0.306, 0.286, 0.251)</w:t>
      </w:r>
    </w:p>
    <w:p>
      <w:r>
        <w:t>(-163.4, 159.3), (-163.4, 159.8), (-163.7, 160.1), (-163.9, 160.1), (-163.9, 160.6), (-163.7, 160.6), (-163.4, 160.3) (0.373, 0.373, 0.369)</w:t>
      </w:r>
    </w:p>
    <w:p>
      <w:r>
        <w:t>(-163.2, 158.1), (-162.9, 158.4), (-162.9, 158.9), (-163.2, 159.1), (-163.2, 160.3), (-163.7, 160.8), (-163.9, 160.8), (-164.2, 160.6), (-164.2, 159.8), (-164.2, 160.6), (-163.9, 160.8), (-163.9, 161.1), (-163.7, 161.1), (-163.4, 160.8), (-163.4, 160.6), (-163.2, 160.3), (-163.2, 159.1), (-162.9, 158.9), (-162.9, 158.4) (0.361, 0.337, 0.302)</w:t>
      </w:r>
    </w:p>
    <w:p>
      <w:r>
        <w:t>(-162.9, 159.1), (-162.9, 160.3), (-163.2, 160.6), (-163.2, 160.8), (-163.7, 161.3), (-163.9, 161.3), (-164.2, 161.1), (-164.2, 160.8), (-164.2, 161.1), (-163.7, 161.6), (-163.7, 161.8), (-163.4, 162.1), (-163.4, 162.8), (-163.7, 163.0), (-163.7, 163.3), (-163.9, 163.5), (-163.9, 164.5), (-163.9, 164.0), (-163.4, 163.5), (-162.9, 164.0), (-162.9, 163.8), (-163.2, 163.5), (-163.2, 163.3), (-163.4, 163.0), (-163.4, 162.8), (-163.2, 162.5), (-163.4, 162.3), (-163.4, 161.1), (-163.2, 160.8), (-163.2, 160.6), (-162.9, 160.3) (0.306, 0.286, 0.251)</w:t>
      </w:r>
    </w:p>
    <w:p>
      <w:r>
        <w:t>(-163.4, 152.2), (-163.2, 152.0), (-162.4, 152.0), (-163.4, 152.0) (0.361, 0.337, 0.302)</w:t>
      </w:r>
    </w:p>
    <w:p>
      <w:r>
        <w:t>(-162.2, 154.4), (-163.2, 154.4), (-163.4, 154.7), (-163.4, 155.2), (-163.2, 155.4), (-163.2, 155.7), (-162.9, 155.9), (-162.2, 155.2), (-162.7, 155.7), (-162.9, 155.7), (-163.4, 155.2), (-163.4, 154.7), (-163.2, 154.4) (0.180, 0.161, 0.125)</w:t>
      </w:r>
    </w:p>
    <w:p>
      <w:r>
        <w:t>(-163.4, 155.4), (-163.4, 155.7), (-163.2, 155.9), (-163.2, 156.1), (-162.9, 156.4), (-162.9, 157.4), (-162.9, 157.1), (-162.7, 156.9), (-162.4, 156.9), (-162.2, 157.1), (-162.2, 157.6), (-162.4, 157.9), (-162.7, 157.9), (-162.4, 158.1), (-162.2, 158.1), (-162.2, 157.1), (-162.9, 156.4), (-162.7, 156.1), (-162.7, 155.9), (-162.2, 155.4), (-162.9, 156.1), (-163.4, 155.7) (0.216, 0.196, 0.161)</w:t>
      </w:r>
    </w:p>
    <w:p>
      <w:r>
        <w:t>(-162.4, 154.7), (-162.7, 154.7), (-162.9, 154.9), (-162.7, 155.2), (-162.4, 154.9) (0.110, 0.082, 0.059)</w:t>
      </w:r>
    </w:p>
    <w:p>
      <w:r>
        <w:t>(-162.7, 157.1), (-162.7, 157.6), (-162.4, 157.6), (-162.4, 157.1) (0.180, 0.161, 0.125)</w:t>
      </w:r>
    </w:p>
    <w:p>
      <w:r>
        <w:t>(-162.4, 160.8), (-162.7, 161.1), (-162.7, 161.8), (-162.4, 162.1), (-162.2, 162.1), (-162.2, 161.1) (0.180, 0.161, 0.125)</w:t>
      </w:r>
    </w:p>
    <w:p>
      <w:r>
        <w:t>(-162.2, 160.6), (-162.4, 160.3), (-162.4, 160.6), (-162.7, 160.8), (-162.4, 160.6), (-162.2, 160.8) (0.216, 0.196, 0.161)</w:t>
      </w:r>
    </w:p>
    <w:p>
      <w:r>
        <w:t>(-162.7, 152.9), (-162.4, 153.2), (-162.2, 153.2), (-162.2, 152.9) (0.714, 0.682, 0.643)</w:t>
      </w:r>
    </w:p>
    <w:p>
      <w:r>
        <w:t>(-162.4, 158.4), (-162.2, 158.6), (-162.4, 158.9), (-162.4, 159.1), (-162.2, 159.3), (-162.2, 159.6), (-162.4, 159.8), (-162.4, 160.1), (-162.2, 160.3), (-162.2, 158.4) (0.247, 0.212, 0.173)</w:t>
      </w:r>
    </w:p>
    <w:p>
      <w:r>
        <w:t>(-162.4, 162.8), (-162.4, 163.5), (-162.2, 163.5), (-162.2, 162.8) (0.180, 0.161, 0.125)</w:t>
      </w:r>
    </w:p>
    <w:p>
      <w:r>
        <w:t>(-162.7, 152.7), (-162.2, 152.7), (-161.9, 152.9), (-161.9, 153.2), (-162.2, 153.4), (-162.4, 153.4), (-162.7, 153.2), (-162.7, 153.4), (-161.9, 153.4), (-161.9, 152.7) (0.635, 0.612, 0.584)</w:t>
      </w:r>
    </w:p>
    <w:p>
      <w:r>
        <w:t>(-161.9, 161.3), (-161.9, 162.1), (-162.2, 162.3), (-162.4, 162.3), (-162.7, 162.1), (-162.7, 163.5), (-162.2, 164.0), (-162.2, 164.8), (-162.4, 165.0), (-162.4, 165.3), (-162.2, 165.5), (-161.9, 165.5), (-161.9, 165.0), (-162.2, 164.8), (-162.2, 163.8), (-161.9, 163.5), (-161.9, 162.8), (-162.2, 162.5), (-162.2, 162.3), (-161.9, 162.1) (0.216, 0.196, 0.161)</w:t>
      </w:r>
    </w:p>
    <w:p>
      <w:r>
        <w:t>(-162.7, 153.9), (-161.7, 153.9), (-161.4, 154.2), (-161.4, 153.9) (0.373, 0.373, 0.369)</w:t>
      </w:r>
    </w:p>
    <w:p>
      <w:r>
        <w:t>(-161.4, 151.2), (-161.4, 151.7), (-161.7, 152.0), (-161.4, 152.0) (0.431, 0.431, 0.424)</w:t>
      </w:r>
    </w:p>
    <w:p>
      <w:r>
        <w:t>(-161.0, 152.7), (-161.2, 152.7), (-161.2, 153.2), (-161.7, 153.7), (-161.4, 153.7), (-161.2, 153.9), (-161.2, 154.7), (-161.2, 153.9), (-161.0, 153.7) (0.431, 0.431, 0.424)</w:t>
      </w:r>
    </w:p>
    <w:p>
      <w:r>
        <w:t>(-161.2, 150.5), (-161.2, 152.0), (-161.4, 152.2), (-162.2, 152.2), (-161.9, 152.2), (-161.4, 152.7), (-161.4, 153.2), (-161.9, 153.7), (-161.4, 153.2), (-161.4, 152.7), (-161.2, 152.5), (-161.0, 152.5), (-160.7, 152.7), (-160.7, 153.7), (-161.0, 153.9), (-161.0, 154.4), (-161.0, 153.9), (-160.7, 153.7), (-160.7, 152.7), (-161.0, 152.5), (-161.0, 152.2), (-161.2, 152.0) (0.502, 0.486, 0.463)</w:t>
      </w:r>
    </w:p>
    <w:p>
      <w:r>
        <w:t>(-160.5, 156.9), (-160.7, 157.1), (-160.7, 159.1), (-160.5, 159.3), (-160.5, 159.6), (-160.5, 158.4), (-160.2, 158.1), (-160.2, 157.1) (0.635, 0.612, 0.584)</w:t>
      </w:r>
    </w:p>
    <w:p>
      <w:r>
        <w:t>(-160.7, 160.6), (-160.7, 161.8), (-160.5, 162.1), (-160.2, 162.1), (-160.2, 161.3), (-160.5, 161.1), (-160.5, 160.8) (0.635, 0.612, 0.584)</w:t>
      </w:r>
    </w:p>
    <w:p>
      <w:r>
        <w:t>(-160.0, 153.7), (-160.2, 153.7), (-160.2, 153.9), (-160.7, 154.4), (-160.7, 155.4), (-160.5, 155.7), (-160.5, 155.4), (-160.2, 155.2), (-160.2, 154.9), (-160.0, 154.7) (0.635, 0.612, 0.584)</w:t>
      </w:r>
    </w:p>
    <w:p>
      <w:r>
        <w:t>(-158.2, 141.4), (-158.2, 142.6), (-158.5, 142.9), (-158.5, 144.6), (-158.7, 144.8), (-158.7, 145.1), (-159.0, 145.3), (-159.2, 145.3), (-159.7, 145.8), (-159.7, 146.5), (-159.5, 146.8), (-159.5, 147.0), (-159.2, 147.3), (-159.2, 147.8), (-159.5, 148.0), (-159.5, 148.3), (-159.7, 148.5), (-159.7, 148.8), (-159.5, 149.0), (-159.5, 150.5), (-159.7, 150.7), (-159.7, 152.7), (-160.0, 152.9), (-160.2, 152.9), (-160.5, 152.7), (-160.5, 152.5), (-161.0, 152.0), (-161.0, 150.7), (-160.7, 150.5), (-160.7, 149.5), (-161.0, 149.3), (-161.0, 147.8), (-160.5, 147.3), (-160.5, 145.3), (-160.2, 145.1), (-160.2, 142.1), (-160.2, 144.3), (-160.5, 144.6), (-160.5, 145.8), (-160.7, 146.1), (-160.7, 147.3), (-161.0, 147.5), (-161.0, 149.7), (-160.7, 150.0), (-161.0, 150.2), (-161.0, 152.0), (-160.7, 152.2), (-160.7, 152.5), (-160.5, 152.7), (-160.5, 153.7), (-160.7, 153.9), (-160.7, 154.2), (-160.5, 153.9), (-160.5, 153.7), (-160.2, 153.4), (-160.0, 153.4), (-159.7, 153.7), (-159.7, 154.7), (-160.0, 154.9), (-160.0, 155.2), (-160.2, 155.4), (-160.2, 155.7), (-160.5, 155.9), (-161.0, 155.4), (-161.0, 154.7), (-161.0, 162.1), (-160.7, 162.3), (-160.7, 165.5), (-160.2, 165.5), (-160.0, 165.3), (-160.0, 164.8), (-160.5, 164.3), (-160.5, 164.0), (-160.2, 163.8), (-159.7, 163.8), (-159.5, 163.5), (-159.5, 162.3), (-159.7, 162.1), (-159.7, 161.6), (-160.0, 161.3), (-160.0, 160.6), (-159.7, 160.3), (-159.7, 159.8), (-160.0, 159.6), (-160.0, 156.9), (-160.2, 156.6), (-160.2, 155.9), (-160.0, 155.7), (-160.0, 155.2), (-159.7, 154.9), (-159.7, 151.7), (-159.5, 151.5), (-159.5, 148.5), (-159.2, 148.3), (-159.2, 147.3), (-159.5, 147.0), (-159.5, 146.5), (-159.7, 146.3), (-159.5, 146.1), (-159.5, 145.8), (-158.5, 144.8), (-158.5, 142.9), (-158.2, 142.6) (0.561, 0.549, 0.529)</w:t>
      </w:r>
    </w:p>
    <w:p>
      <w:r>
        <w:t>(-159.7, 155.2), (-159.7, 155.7), (-160.0, 155.9), (-160.0, 156.6), (-159.7, 156.9), (-159.7, 159.6), (-159.5, 159.8), (-159.5, 160.3), (-159.7, 160.6), (-159.7, 161.3), (-159.5, 161.6), (-159.5, 162.1), (-159.2, 162.3), (-159.2, 163.5), (-159.7, 164.0), (-160.2, 164.0), (-160.2, 164.3), (-159.7, 164.8), (-159.7, 165.3), (-160.2, 165.7), (-160.7, 165.7), (-161.0, 165.5), (-161.0, 162.3), (-161.0, 166.0), (-160.5, 166.0), (-160.2, 165.7), (-160.0, 165.7), (-159.7, 165.5), (-159.5, 165.5), (-159.5, 164.5), (-159.2, 164.3), (-159.2, 162.3), (-159.5, 162.1), (-159.5, 159.6), (-159.7, 159.3), (-159.7, 156.6), (-160.0, 156.4), (-160.0, 156.1), (-159.7, 155.9) (0.502, 0.486, 0.463)</w:t>
      </w:r>
    </w:p>
    <w:p>
      <w:r>
        <w:t>(-159.5, 156.9), (-159.5, 159.3), (-159.2, 159.6), (-159.2, 162.1), (-159.2, 160.6), (-159.0, 160.3), (-159.2, 160.1), (-159.2, 159.6), (-159.5, 159.3) (0.431, 0.431, 0.424)</w:t>
      </w:r>
    </w:p>
    <w:p>
      <w:r>
        <w:t>(-158.7, 157.1), (-158.7, 157.4), (-158.5, 157.4), (-158.5, 157.1) (0.243, 0.251, 0.235)</w:t>
      </w:r>
    </w:p>
    <w:p>
      <w:r>
        <w:t>(-157.8, 156.6), (-158.2, 157.1), (-158.2, 157.4), (-158.5, 157.6), (-158.7, 157.6), (-159.0, 157.4), (-159.0, 156.6), (-159.0, 157.6), (-158.7, 157.9), (-158.7, 159.3), (-158.7, 158.9), (-158.5, 158.6), (-158.2, 158.6), (-158.0, 158.9), (-157.8, 158.9), (-158.0, 158.9), (-158.5, 158.4), (-158.5, 157.6), (-158.2, 157.4), (-158.2, 157.1) (0.306, 0.286, 0.251)</w:t>
      </w:r>
    </w:p>
    <w:p>
      <w:r>
        <w:t>(-158.7, 156.9), (-158.2, 156.9), (-158.0, 156.6), (-158.2, 156.9), (-158.5, 156.9), (-158.7, 156.6) (0.255, 0.231, 0.196)</w:t>
      </w:r>
    </w:p>
    <w:p>
      <w:r>
        <w:t>(-158.5, 158.9), (-158.5, 159.6), (-158.0, 160.1), (-158.5, 159.6), (-158.5, 159.1), (-158.2, 158.9) (0.243, 0.251, 0.235)</w:t>
      </w:r>
    </w:p>
    <w:p>
      <w:r>
        <w:t>(-158.2, 152.7), (-158.2, 152.9), (-158.5, 153.2), (-158.5, 153.7), (-158.2, 153.4) (0.247, 0.212, 0.173)</w:t>
      </w:r>
    </w:p>
    <w:p>
      <w:r>
        <w:t>(-158.2, 151.2), (-158.2, 152.2), (-158.5, 152.5), (-158.5, 152.9), (-158.5, 152.7), (-158.2, 152.5), (-158.0, 152.5), (-158.0, 152.0), (-157.8, 151.7), (-158.0, 151.7), (-158.2, 151.5) (0.255, 0.231, 0.196)</w:t>
      </w:r>
    </w:p>
    <w:p>
      <w:r>
        <w:t>(-158.2, 154.9), (-158.5, 155.2), (-158.5, 155.9), (-158.2, 156.1), (-158.0, 156.1), (-157.8, 155.9), (-158.0, 155.7), (-158.0, 155.4), (-158.2, 155.2) (0.180, 0.161, 0.125)</w:t>
      </w:r>
    </w:p>
    <w:p>
      <w:r>
        <w:t>(-158.2, 153.7), (-158.5, 153.9), (-158.5, 154.7), (-158.2, 154.4), (-158.0, 154.7), (-158.0, 155.2), (-157.8, 155.4), (-157.8, 155.7), (-157.5, 155.9), (-158.0, 156.4), (-158.2, 156.4), (-158.7, 155.9), (-158.7, 155.7), (-158.7, 155.9), (-158.5, 156.1), (-158.5, 156.6), (-158.2, 156.4), (-158.0, 156.4), (-157.8, 156.1), (-157.5, 156.1), (-157.5, 155.9), (-157.8, 155.7), (-157.8, 155.4), (-158.0, 155.2), (-158.0, 154.4), (-158.2, 154.2) (0.216, 0.196, 0.161)</w:t>
      </w:r>
    </w:p>
    <w:p>
      <w:r>
        <w:t>(-158.5, 159.8), (-158.2, 160.1), (-158.2, 160.6), (-158.5, 160.8), (-158.5, 161.1), (-158.7, 161.3), (-158.7, 161.8), (-158.7, 161.3), (-158.0, 160.6), (-157.8, 160.6), (-157.0, 161.3), (-157.0, 161.8), (-157.0, 161.3), (-157.5, 160.8), (-157.5, 160.3), (-158.0, 160.3) (0.306, 0.286, 0.251)</w:t>
      </w:r>
    </w:p>
    <w:p>
      <w:r>
        <w:t>(-157.8, 161.3), (-158.0, 161.3), (-158.2, 161.6), (-158.2, 162.3), (-158.0, 162.5), (-158.0, 164.0), (-158.2, 164.3), (-157.8, 163.8), (-157.5, 164.0), (-157.8, 163.8), (-157.8, 162.5), (-157.5, 162.3), (-157.5, 161.6) (0.216, 0.196, 0.161)</w:t>
      </w:r>
    </w:p>
    <w:p>
      <w:r>
        <w:t>(-157.8, 159.3), (-157.8, 159.6), (-157.0, 159.6), (-157.0, 159.3) (0.180, 0.161, 0.125)</w:t>
      </w:r>
    </w:p>
    <w:p>
      <w:r>
        <w:t>(-157.0, 151.2), (-157.0, 151.5), (-157.3, 151.7), (-157.3, 152.0), (-157.5, 152.2), (-157.5, 154.4), (-157.5, 152.2), (-157.0, 151.7) (0.361, 0.337, 0.302)</w:t>
      </w:r>
    </w:p>
    <w:p>
      <w:r>
        <w:t>(-156.5, 157.4), (-157.0, 157.4), (-157.3, 157.6), (-157.3, 157.9), (-157.0, 158.1), (-156.8, 158.1), (-156.5, 157.9) (0.796, 0.749, 0.698)</w:t>
      </w:r>
    </w:p>
    <w:p>
      <w:r>
        <w:t>(-157.0, 157.6), (-157.0, 157.9), (-156.8, 157.9), (-156.8, 157.6) (0.882, 0.800, 0.729)</w:t>
      </w:r>
    </w:p>
    <w:p>
      <w:r>
        <w:t>(-157.0, 153.7), (-157.0, 154.4), (-156.8, 154.7), (-156.8, 155.2), (-156.5, 155.2), (-156.5, 154.4), (-157.0, 153.9) (0.431, 0.431, 0.424)</w:t>
      </w:r>
    </w:p>
    <w:p>
      <w:r>
        <w:t>(-156.0, 159.1), (-156.3, 159.1), (-156.0, 159.3), (-156.0, 159.6), (-156.5, 160.1), (-156.8, 160.1), (-157.0, 160.3), (-157.3, 160.3), (-157.3, 160.8), (-157.0, 161.1), (-157.3, 160.8), (-157.3, 160.6), (-156.8, 160.1), (-156.5, 160.1), (-156.0, 159.6) (0.361, 0.337, 0.302)</w:t>
      </w:r>
    </w:p>
    <w:p>
      <w:r>
        <w:t>(-156.8, 151.2), (-156.8, 151.7), (-157.3, 152.2), (-157.3, 154.7), (-157.0, 154.9), (-157.0, 155.2), (-156.8, 155.4), (-156.5, 155.4), (-156.3, 155.7), (-156.0, 155.4), (-156.3, 155.2), (-156.3, 154.4), (-156.5, 154.2), (-156.5, 153.9), (-156.8, 153.7), (-156.8, 152.5), (-156.5, 152.2), (-156.3, 152.2), (-156.5, 152.0), (-156.5, 151.7), (-156.8, 151.5) (0.373, 0.373, 0.369)</w:t>
      </w:r>
    </w:p>
    <w:p>
      <w:r>
        <w:t>(-155.8, 156.9), (-156.0, 156.9), (-156.3, 156.6), (-156.8, 156.6), (-156.3, 156.6), (-155.8, 157.1), (-155.8, 158.1), (-156.0, 158.4), (-156.3, 158.4), (-156.5, 158.6), (-157.3, 158.6), (-156.5, 158.6), (-156.3, 158.4), (-156.0, 158.4), (-155.8, 158.1) (0.502, 0.486, 0.463)</w:t>
      </w:r>
    </w:p>
    <w:p>
      <w:r>
        <w:t>(-156.3, 152.9), (-156.3, 153.7), (-156.0, 153.9), (-156.0, 154.2), (-156.0, 153.7), (-155.8, 153.4), (-155.3, 153.9) (0.306, 0.286, 0.251)</w:t>
      </w:r>
    </w:p>
    <w:p>
      <w:r>
        <w:t>(-156.3, 160.6), (-156.3, 164.0), (-155.8, 164.5), (-155.5, 164.3), (-155.5, 163.3), (-155.8, 163.0), (-155.8, 160.6) (0.502, 0.486, 0.463)</w:t>
      </w:r>
    </w:p>
    <w:p>
      <w:r>
        <w:t>(-155.8, 153.9), (-155.8, 154.2), (-155.5, 153.9), (-155.3, 154.2), (-155.5, 153.9) (0.255, 0.231, 0.196)</w:t>
      </w:r>
    </w:p>
    <w:p>
      <w:r>
        <w:t>(-155.3, 157.1), (-155.3, 158.4), (-155.5, 158.6), (-155.8, 158.6), (-156.0, 158.9), (-157.0, 158.9), (-156.0, 158.9), (-155.8, 159.1), (-155.8, 159.6), (-156.3, 160.1), (-155.8, 159.6), (-155.8, 158.9), (-155.5, 158.6), (-154.8, 158.6), (-154.6, 158.9), (-154.8, 158.6), (-155.1, 158.6), (-155.3, 158.4) (0.373, 0.373, 0.369)</w:t>
      </w:r>
    </w:p>
    <w:p>
      <w:r>
        <w:t>(-155.1, 158.9), (-155.5, 158.9), (-155.5, 159.6), (-156.3, 160.3), (-156.5, 160.3), (-156.8, 160.6), (-156.8, 160.8), (-156.5, 161.1), (-156.5, 164.3), (-155.8, 165.0), (-155.5, 165.0), (-155.5, 164.8), (-155.3, 164.5), (-155.3, 163.0), (-155.5, 162.8), (-155.5, 161.8), (-155.3, 161.6), (-155.3, 161.3), (-155.1, 161.1), (-155.1, 160.8), (-154.8, 160.6), (-154.3, 160.6), (-154.3, 159.8), (-154.6, 159.6), (-154.6, 159.3) (0.431, 0.431, 0.424)</w:t>
      </w:r>
    </w:p>
    <w:p>
      <w:r>
        <w:t>(-155.5, 154.2), (-155.5, 154.4), (-155.3, 154.7), (-155.3, 154.4) (0.247, 0.212, 0.173)</w:t>
      </w:r>
    </w:p>
    <w:p>
      <w:r>
        <w:t>(-155.3, 151.7), (-155.3, 152.0), (-155.1, 152.2), (-154.8, 152.2), (-155.1, 152.0), (-155.1, 151.7) (0.902, 0.871, 0.827)</w:t>
      </w:r>
    </w:p>
    <w:p>
      <w:r>
        <w:t>(-156.5, 152.5), (-156.5, 153.7), (-156.3, 153.9), (-156.3, 154.2), (-156.0, 154.4), (-156.0, 155.2), (-155.8, 155.4), (-156.3, 155.9), (-156.5, 155.7), (-156.8, 155.7), (-157.3, 155.2), (-157.3, 154.9), (-157.3, 155.2), (-156.8, 155.7), (-156.8, 156.1), (-157.0, 156.4), (-156.8, 156.1), (-156.5, 156.1), (-156.3, 155.9), (-156.0, 155.9), (-155.3, 156.6), (-155.3, 156.9), (-155.1, 157.1), (-155.1, 158.4), (-154.8, 158.4), (-154.3, 158.9), (-154.3, 159.1), (-154.1, 159.3), (-154.1, 159.6), (-153.8, 159.8), (-153.8, 160.8), (-154.3, 161.3), (-154.6, 161.3), (-155.1, 161.8), (-155.1, 162.8), (-154.8, 163.0), (-154.8, 163.3), (-154.6, 163.5), (-154.6, 164.3), (-154.8, 164.5), (-154.8, 165.0), (-155.1, 165.3), (-155.1, 165.5), (-155.3, 165.7), (-155.3, 166.0), (-155.1, 166.2), (-155.1, 167.7), (-155.5, 168.2), (-155.3, 168.2), (-155.1, 168.0), (-155.1, 166.7), (-154.8, 166.5), (-154.3, 167.0), (-154.3, 167.2), (-154.1, 167.5), (-154.1, 167.7), (-153.8, 167.7), (-153.6, 167.5), (-153.3, 167.5), (-152.6, 166.7), (-153.3, 167.5), (-153.8, 167.5), (-154.3, 167.0), (-154.3, 165.7), (-154.1, 165.5), (-153.6, 165.5), (-153.3, 165.3), (-152.8, 165.3), (-152.6, 165.0), (-152.8, 165.3), (-153.3, 165.3), (-153.6, 165.5), (-153.8, 165.3), (-154.1, 165.3), (-154.3, 165.0), (-154.3, 163.8), (-154.6, 163.5), (-154.6, 163.0), (-154.8, 162.8), (-154.8, 162.3), (-154.6, 162.1), (-154.3, 162.1), (-154.3, 161.8), (-153.8, 161.3), (-153.8, 159.6), (-154.1, 159.3), (-154.1, 158.9), (-154.3, 158.6), (-154.3, 158.4), (-154.6, 158.4), (-155.1, 157.9), (-155.1, 156.9), (-155.3, 156.6), (-155.3, 155.9), (-155.5, 155.7), (-155.5, 155.4), (-156.0, 154.9), (-156.0, 154.4), (-156.3, 154.2), (-156.3, 153.9), (-156.5, 153.7), (-156.5, 152.9), (-156.3, 152.7), (-155.3, 153.7), (-156.3, 152.7), (-156.3, 152.5) (0.361, 0.337, 0.302)</w:t>
      </w:r>
    </w:p>
    <w:p>
      <w:r>
        <w:t>(-155.5, 151.2), (-155.5, 152.0), (-155.5, 151.5), (-155.3, 151.2), (-155.1, 151.2), (-154.8, 151.5), (-154.8, 151.7), (-154.6, 152.0), (-154.6, 152.5), (-154.1, 152.9), (-154.6, 152.5), (-154.6, 152.0), (-154.8, 151.7), (-154.8, 151.5), (-155.1, 151.2) (0.796, 0.749, 0.698)</w:t>
      </w:r>
    </w:p>
    <w:p>
      <w:r>
        <w:t>(-155.3, 152.2), (-154.6, 152.9), (-154.6, 153.2), (-154.3, 152.9), (-154.1, 153.2), (-154.8, 152.5), (-155.1, 152.5) (0.882, 0.800, 0.729)</w:t>
      </w:r>
    </w:p>
    <w:p>
      <w:r>
        <w:t>(-154.8, 155.9), (-154.8, 156.6), (-154.6, 156.9), (-154.6, 157.4), (-154.3, 157.1), (-154.6, 156.9), (-154.6, 155.9) (0.294, 0.251, 0.204)</w:t>
      </w:r>
    </w:p>
    <w:p>
      <w:r>
        <w:t>(-154.3, 153.2), (-154.3, 153.7), (-154.1, 153.9), (-154.1, 153.4) (0.902, 0.871, 0.827)</w:t>
      </w:r>
    </w:p>
    <w:p>
      <w:r>
        <w:t>(-155.8, 154.7), (-155.8, 154.9), (-155.3, 155.4), (-155.3, 155.7), (-155.1, 155.9), (-155.1, 156.6), (-154.8, 156.9), (-154.8, 157.9), (-154.6, 158.1), (-154.3, 158.1), (-154.1, 158.4), (-154.1, 158.6), (-153.8, 158.9), (-153.8, 159.3), (-153.6, 159.6), (-153.6, 161.3), (-154.1, 161.8), (-154.1, 162.1), (-154.3, 162.3), (-154.6, 162.3), (-154.6, 162.8), (-154.3, 163.0), (-154.3, 163.5), (-154.1, 163.8), (-154.1, 165.0), (-153.8, 165.0), (-153.6, 165.3), (-153.6, 165.0), (-153.8, 164.8), (-153.8, 163.8), (-153.3, 163.3), (-153.3, 163.0), (-153.6, 162.8), (-153.6, 162.3), (-153.1, 161.8), (-153.1, 161.1), (-153.6, 160.6), (-153.6, 159.8), (-153.3, 159.6), (-153.1, 159.6), (-152.8, 159.8), (-152.8, 159.3), (-152.3, 158.9), (-152.8, 159.3), (-153.3, 159.3), (-153.6, 159.1), (-153.6, 158.6), (-153.3, 158.4), (-152.6, 158.4), (-152.8, 158.4), (-153.1, 158.1), (-153.3, 158.1), (-153.6, 157.9), (-153.8, 157.9), (-154.1, 157.6), (-154.1, 157.1), (-154.3, 156.9), (-154.3, 155.9), (-154.6, 155.7), (-154.6, 155.4), (-154.8, 155.2), (-155.1, 155.4), (-155.3, 155.2), (-155.5, 155.2), (-155.8, 154.9) (0.306, 0.286, 0.251)</w:t>
      </w:r>
    </w:p>
    <w:p>
      <w:r>
        <w:t>(-153.8, 153.4), (-153.8, 153.9), (-154.1, 154.2), (-154.3, 154.2), (-154.1, 154.4), (-153.8, 154.4) (0.796, 0.749, 0.698)</w:t>
      </w:r>
    </w:p>
    <w:p>
      <w:r>
        <w:t>(-154.8, 149.7), (-154.8, 150.2), (-154.1, 151.0), (-154.1, 151.2), (-153.8, 151.5), (-153.8, 151.7), (-153.3, 152.2), (-153.3, 152.7), (-153.3, 152.5), (-153.1, 152.2), (-152.8, 152.2), (-152.6, 152.5), (-152.6, 152.7), (-152.6, 152.2), (-152.8, 152.0), (-152.8, 151.7), (-153.1, 151.5), (-153.1, 150.2), (-153.3, 150.0), (-154.1, 150.0), (-154.3, 149.7) (0.361, 0.337, 0.302)</w:t>
      </w:r>
    </w:p>
    <w:p>
      <w:r>
        <w:t>(-153.8, 157.4), (-153.8, 157.6), (-153.6, 157.6), (-153.3, 157.9), (-153.1, 157.9), (-152.8, 158.1), (-153.1, 157.9), (-153.3, 157.9) (0.361, 0.337, 0.302)</w:t>
      </w:r>
    </w:p>
    <w:p>
      <w:r>
        <w:t>(-154.3, 154.4), (-154.1, 154.7), (-153.8, 154.7), (-153.6, 154.9), (-153.6, 155.2), (-153.3, 155.2), (-153.1, 154.9), (-152.3, 154.9), (-152.1, 154.7), (-151.9, 154.7), (-151.9, 154.4), (-152.3, 154.9), (-153.1, 154.9), (-153.6, 154.4), (-153.6, 153.9), (-153.6, 154.4), (-153.8, 154.7), (-154.1, 154.7) (0.714, 0.682, 0.643)</w:t>
      </w:r>
    </w:p>
    <w:p>
      <w:r>
        <w:t>(-153.1, 159.8), (-153.3, 159.8), (-153.3, 160.6), (-152.8, 161.1), (-152.8, 161.8), (-153.3, 162.3), (-153.3, 162.8), (-153.1, 163.0), (-153.1, 163.3), (-153.6, 163.8), (-153.6, 164.8), (-153.3, 165.0), (-153.6, 164.8), (-153.6, 164.0), (-153.3, 163.8), (-153.3, 163.5), (-153.1, 163.3), (-153.1, 162.5), (-152.8, 162.3), (-152.6, 162.5), (-152.6, 161.1), (-152.8, 160.8), (-152.8, 160.1) (0.294, 0.251, 0.204)</w:t>
      </w:r>
    </w:p>
    <w:p>
      <w:r>
        <w:t>(-153.1, 156.1), (-153.1, 156.4), (-152.8, 156.4) (0.882, 0.800, 0.729)</w:t>
      </w:r>
    </w:p>
    <w:p>
      <w:r>
        <w:t>(-153.3, 158.6), (-153.3, 159.1), (-152.8, 159.1), (-152.6, 158.9), (-152.6, 158.6) (0.294, 0.251, 0.204)</w:t>
      </w:r>
    </w:p>
    <w:p>
      <w:r>
        <w:t>(-153.1, 153.4), (-153.1, 153.7), (-152.8, 153.9), (-152.6, 153.9), (-152.6, 153.7), (-152.8, 153.9), (-153.1, 153.7) (0.361, 0.337, 0.302)</w:t>
      </w:r>
    </w:p>
    <w:p>
      <w:r>
        <w:t>(-153.1, 152.5), (-153.1, 153.2), (-152.8, 153.4), (-152.8, 153.7), (-152.6, 153.4), (-152.6, 152.9), (-152.8, 152.7), (-152.8, 152.5) (0.306, 0.286, 0.251)</w:t>
      </w:r>
    </w:p>
    <w:p>
      <w:r>
        <w:t>(-152.6, 155.7), (-152.8, 155.7), (-153.1, 155.9), (-152.8, 156.1), (-152.8, 155.9) (0.902, 0.871, 0.827)</w:t>
      </w:r>
    </w:p>
    <w:p>
      <w:r>
        <w:t>(-152.8, 162.5), (-152.8, 163.0), (-152.6, 162.8) (0.255, 0.231, 0.196)</w:t>
      </w:r>
    </w:p>
    <w:p>
      <w:r>
        <w:t>(-153.1, 155.4), (-153.1, 155.7), (-152.8, 155.4), (-152.6, 155.4), (-152.3, 155.7), (-152.6, 155.9), (-152.3, 155.7), (-152.3, 155.4) (0.882, 0.800, 0.729)</w:t>
      </w:r>
    </w:p>
    <w:p>
      <w:r>
        <w:t>(-152.3, 159.1), (-152.6, 159.3), (-152.6, 160.1), (-152.6, 159.6), (-152.3, 159.3) (0.361, 0.337, 0.302)</w:t>
      </w:r>
    </w:p>
    <w:p>
      <w:r>
        <w:t>(-151.9, 155.7), (-151.6, 155.7), (-151.9, 155.7), (-152.3, 156.1), (-152.3, 156.9), (-152.6, 157.1), (-152.8, 157.1), (-153.3, 156.6), (-152.6, 157.4), (-152.3, 157.4), (-151.6, 158.1), (-152.6, 157.1), (-152.3, 156.9), (-151.9, 156.9), (-152.1, 156.9), (-152.3, 156.6), (-152.3, 156.1) (0.714, 0.682, 0.643)</w:t>
      </w:r>
    </w:p>
    <w:p>
      <w:r>
        <w:t>(-151.6, 148.8), (-151.6, 154.7), (-151.9, 154.9), (-152.1, 154.9), (-152.3, 155.2), (-153.1, 155.2), (-153.3, 155.4), (-153.3, 156.4), (-152.8, 156.9), (-152.6, 156.9), (-152.1, 157.4), (-151.9, 157.1), (-151.4, 157.1), (-152.3, 157.1), (-152.6, 156.9), (-152.6, 156.1), (-151.9, 155.4), (-151.4, 155.4), (-151.9, 155.4), (-152.1, 155.2), (-151.6, 154.7) (0.796, 0.749, 0.698)</w:t>
      </w:r>
    </w:p>
    <w:p>
      <w:r>
        <w:t>(-152.1, 154.2), (-152.3, 154.4), (-152.1, 154.4) (0.561, 0.549, 0.529)</w:t>
      </w:r>
    </w:p>
    <w:p>
      <w:r>
        <w:t>(-151.9, 155.2), (-151.1, 155.2), (-151.4, 155.2), (-151.6, 154.9) (0.882, 0.800, 0.729)</w:t>
      </w:r>
    </w:p>
    <w:p>
      <w:r>
        <w:t>(-151.4, 156.1), (-151.4, 156.4), (-150.9, 156.4), (-150.9, 156.1) (0.463, 0.376, 0.318)</w:t>
      </w:r>
    </w:p>
    <w:p>
      <w:r>
        <w:t>(-151.1, 160.8), (-151.1, 163.5), (-150.9, 163.8), (-150.9, 164.0), (-150.4, 163.5), (-150.4, 162.8), (-150.6, 162.5), (-150.6, 162.3), (-150.9, 162.1), (-150.9, 161.1) (0.973, 0.961, 0.933)</w:t>
      </w:r>
    </w:p>
    <w:p>
      <w:r>
        <w:t>(-150.9, 153.4), (-150.9, 154.4), (-150.6, 154.2), (-150.6, 153.7) (0.973, 0.961, 0.933)</w:t>
      </w:r>
    </w:p>
    <w:p>
      <w:r>
        <w:t>(-150.9, 155.9), (-150.6, 156.1), (-150.6, 155.9) (0.431, 0.431, 0.424)</w:t>
      </w:r>
    </w:p>
    <w:p>
      <w:r>
        <w:t>(-151.1, 160.3), (-151.4, 160.6), (-151.4, 162.5), (-151.4, 160.8), (-151.1, 160.6), (-150.6, 161.1), (-150.6, 162.1), (-150.4, 162.3), (-150.4, 162.5), (-150.1, 162.8), (-150.1, 163.5), (-150.9, 164.3), (-151.1, 164.0), (-151.1, 163.8), (-151.1, 164.0), (-150.9, 164.3), (-150.6, 164.0), (-150.4, 164.0), (-150.4, 163.8), (-150.1, 163.5), (-150.1, 162.8), (-150.4, 162.5), (-150.4, 162.3), (-150.6, 162.1), (-150.6, 161.1), (-150.9, 160.8), (-150.9, 160.3) (0.902, 0.871, 0.827)</w:t>
      </w:r>
    </w:p>
    <w:p>
      <w:r>
        <w:t>(-150.1, 157.4), (-150.6, 157.4), (-150.9, 157.6), (-151.1, 157.6), (-151.1, 157.9), (-150.4, 157.9), (-150.1, 157.6) (0.973, 0.961, 0.933)</w:t>
      </w:r>
    </w:p>
    <w:p>
      <w:r>
        <w:t>(-148.4, 155.2), (-149.4, 155.2), (-149.6, 155.4), (-149.9, 155.4), (-150.1, 155.7), (-150.4, 155.7), (-150.4, 156.1), (-150.9, 156.6), (-151.6, 156.6), (-151.9, 156.4), (-151.9, 156.1), (-151.9, 156.4), (-151.6, 156.6), (-150.9, 156.6), (-150.1, 155.9), (-148.9, 155.9), (-149.4, 155.9), (-149.6, 155.7), (-149.6, 155.4), (-149.4, 155.2) (0.502, 0.486, 0.463)</w:t>
      </w:r>
    </w:p>
    <w:p>
      <w:r>
        <w:t>(-150.1, 159.8), (-150.1, 161.8), (-149.9, 162.1), (-149.9, 162.3), (-149.6, 162.5), (-149.6, 163.3), (-149.6, 162.3), (-149.9, 162.1), (-149.6, 161.8), (-149.4, 161.8), (-148.9, 162.3), (-148.9, 162.8), (-148.7, 163.0), (-148.7, 162.8), (-148.9, 162.5), (-148.9, 162.1), (-149.4, 161.6), (-149.4, 161.3), (-149.6, 161.1), (-149.6, 160.3) (0.714, 0.682, 0.643)</w:t>
      </w:r>
    </w:p>
    <w:p>
      <w:r>
        <w:t>(-149.9, 152.9), (-149.9, 153.4), (-149.4, 153.4), (-149.1, 153.2), (-148.9, 153.2), (-148.9, 152.9) (0.796, 0.749, 0.698)</w:t>
      </w:r>
    </w:p>
    <w:p>
      <w:r>
        <w:t>(-149.6, 162.1), (-149.4, 162.3), (-149.4, 163.3), (-149.6, 163.5), (-149.1, 163.0), (-148.9, 163.0), (-148.7, 163.3), (-148.2, 163.3), (-148.7, 163.3), (-149.1, 162.8), (-149.1, 162.3), (-149.4, 162.1) (0.635, 0.612, 0.584)</w:t>
      </w:r>
    </w:p>
    <w:p>
      <w:r>
        <w:t>(-149.9, 148.0), (-150.1, 148.3), (-150.1, 153.4), (-149.9, 153.7), (-149.4, 153.7), (-149.1, 153.4), (-148.9, 153.4), (-148.7, 153.2), (-148.4, 153.2), (-148.2, 152.9), (-147.9, 152.9), (-147.4, 152.5), (-147.4, 151.7), (-148.2, 151.0), (-148.2, 150.7), (-148.4, 150.5), (-148.4, 150.2), (-148.9, 150.2), (-149.4, 149.7), (-149.4, 148.5) (0.882, 0.800, 0.729)</w:t>
      </w:r>
    </w:p>
    <w:p>
      <w:r>
        <w:t>(-149.4, 155.4), (-149.4, 155.7), (-148.2, 155.7), (-148.4, 155.7), (-148.7, 155.4) (0.431, 0.431, 0.424)</w:t>
      </w:r>
    </w:p>
    <w:p>
      <w:r>
        <w:t>(-144.7, 158.6), (-145.0, 158.6), (-145.2, 158.9), (-146.2, 158.9), (-146.4, 158.6), (-146.4, 158.1), (-146.2, 157.9), (-146.4, 157.6), (-146.7, 157.6), (-147.2, 158.1), (-147.4, 158.1), (-147.7, 158.4), (-149.6, 158.4), (-149.9, 158.6), (-150.1, 158.6), (-150.6, 159.1), (-151.4, 158.4), (-151.1, 158.6), (-151.1, 159.6), (-151.4, 159.8), (-151.4, 160.1), (-151.6, 160.3), (-151.6, 161.8), (-151.6, 160.3), (-151.1, 159.8), (-150.9, 159.8), (-150.6, 160.1), (-150.6, 160.3), (-150.4, 160.6), (-150.4, 161.6), (-150.4, 159.8), (-150.1, 159.6), (-149.4, 160.3), (-149.4, 161.1), (-149.1, 161.3), (-149.1, 161.6), (-148.7, 162.1), (-148.7, 162.5), (-148.4, 162.8), (-148.4, 163.0), (-148.2, 163.0), (-147.9, 162.8), (-147.7, 162.8), (-147.4, 162.5), (-147.7, 162.8), (-147.9, 162.8), (-148.2, 163.0), (-148.7, 162.5), (-148.7, 161.8), (-148.9, 161.6), (-148.9, 161.3), (-149.1, 161.1), (-149.1, 160.8), (-149.4, 160.6), (-149.4, 160.1), (-149.6, 159.8), (-149.6, 159.3), (-149.4, 159.1), (-148.4, 159.1), (-147.9, 159.6), (-147.9, 160.6), (-147.4, 161.1), (-147.2, 160.8), (-146.9, 160.8), (-146.2, 160.1), (-146.2, 159.8), (-145.7, 159.3), (-145.2, 159.3), (-145.0, 159.1), (-144.7, 159.1) (0.796, 0.749, 0.698)</w:t>
      </w:r>
    </w:p>
    <w:p>
      <w:r>
        <w:t>(-147.7, 153.9), (-147.9, 153.7), (-148.2, 153.7), (-148.4, 153.9), (-148.7, 153.9), (-148.9, 154.2), (-148.2, 154.2), (-147.9, 153.9) (0.973, 0.961, 0.933)</w:t>
      </w:r>
    </w:p>
    <w:p>
      <w:r>
        <w:t>(-148.4, 151.7), (-148.4, 152.5), (-148.2, 152.5), (-147.9, 152.2), (-147.9, 152.0), (-148.2, 152.0) (0.796, 0.749, 0.698)</w:t>
      </w:r>
    </w:p>
    <w:p>
      <w:r>
        <w:t>(-148.7, 157.4), (-148.4, 157.4), (-148.2, 157.1), (-147.7, 157.1), (-147.4, 156.9), (-145.9, 156.9), (-145.7, 156.6), (-145.7, 156.4), (-147.4, 156.4), (-147.7, 156.6), (-147.9, 156.6), (-148.2, 156.9), (-148.4, 156.9), (-148.7, 157.1) (0.973, 0.961, 0.933)</w:t>
      </w:r>
    </w:p>
    <w:p>
      <w:r>
        <w:t>(-148.4, 155.4), (-147.4, 155.4), (-147.2, 155.2), (-146.7, 155.2), (-147.7, 155.2), (-147.9, 155.4) (0.463, 0.376, 0.318)</w:t>
      </w:r>
    </w:p>
    <w:p>
      <w:r>
        <w:t>(-143.5, 158.1), (-143.5, 157.6), (-143.7, 157.4), (-143.7, 157.1), (-144.5, 156.4), (-144.5, 156.6), (-144.7, 156.9), (-144.7, 157.1), (-145.2, 157.6), (-145.5, 157.6), (-145.7, 157.4), (-146.7, 157.4), (-146.9, 157.6), (-147.4, 157.6), (-147.7, 157.9), (-147.9, 157.9), (-148.2, 158.1), (-149.9, 158.1), (-150.4, 158.6), (-150.9, 158.6), (-151.9, 157.6), (-151.9, 157.4), (-151.9, 157.6), (-150.6, 158.9), (-150.1, 158.4), (-149.9, 158.4), (-149.6, 158.1), (-147.7, 158.1), (-147.4, 157.9), (-147.2, 157.9), (-146.7, 157.4), (-146.4, 157.4), (-145.9, 157.9), (-146.2, 158.1), (-146.2, 158.6), (-145.2, 158.6), (-145.0, 158.4), (-144.7, 158.4), (-144.5, 158.6), (-144.5, 159.1), (-144.7, 159.3), (-145.0, 159.3), (-145.2, 159.6), (-145.7, 159.6), (-145.9, 159.8), (-145.9, 160.1), (-146.9, 161.1), (-147.2, 161.1), (-147.4, 161.3), (-148.2, 160.6), (-148.2, 159.6), (-148.4, 159.3), (-149.4, 159.3), (-149.4, 159.8), (-149.1, 160.1), (-149.1, 160.6), (-148.9, 160.8), (-148.9, 161.1), (-148.7, 161.3), (-148.7, 161.6), (-148.4, 161.8), (-148.4, 162.5), (-148.2, 162.8), (-148.4, 162.5), (-148.4, 161.6), (-148.2, 161.3), (-147.2, 161.3), (-145.5, 159.6), (-145.2, 159.6), (-145.0, 159.3), (-144.5, 159.3), (-144.2, 159.1), (-144.2, 158.9) (0.882, 0.800, 0.729)</w:t>
      </w:r>
    </w:p>
    <w:p>
      <w:r>
        <w:t>(-146.4, 163.0), (-146.7, 163.0), (-146.4, 163.3), (-146.7, 163.5), (-146.4, 163.3) (0.294, 0.251, 0.204)</w:t>
      </w:r>
    </w:p>
    <w:p>
      <w:r>
        <w:t>(-146.7, 154.9), (-146.4, 155.2), (-146.2, 154.9) (0.431, 0.431, 0.424)</w:t>
      </w:r>
    </w:p>
    <w:p>
      <w:r>
        <w:t>(-143.2, 155.2), (-143.7, 155.2), (-144.0, 155.4), (-144.5, 155.4), (-144.7, 155.7), (-145.0, 155.7), (-145.2, 155.9), (-145.5, 155.9), (-145.7, 156.1), (-146.9, 156.1), (-145.7, 156.1), (-145.5, 156.4), (-145.5, 156.6), (-145.9, 157.1), (-147.4, 157.1), (-147.7, 157.4), (-148.2, 157.4), (-148.4, 157.6), (-148.7, 157.6), (-148.9, 157.4), (-148.9, 157.1), (-148.4, 156.6), (-148.2, 156.6), (-147.9, 156.4), (-147.7, 156.4), (-147.9, 156.4), (-148.2, 156.6), (-148.7, 156.6), (-148.9, 156.9), (-149.6, 156.9), (-149.9, 157.1), (-150.4, 157.1), (-150.1, 157.1), (-149.9, 157.4), (-149.9, 157.6), (-150.4, 158.1), (-151.1, 158.1), (-151.4, 157.9), (-151.4, 157.6), (-151.1, 157.4), (-150.9, 157.4), (-151.6, 157.4), (-151.6, 157.6), (-150.9, 158.4), (-150.4, 158.4), (-149.9, 157.9), (-148.2, 157.9), (-147.9, 157.6), (-147.7, 157.6), (-147.4, 157.4), (-146.9, 157.4), (-146.7, 157.1), (-145.7, 157.1), (-145.5, 157.4), (-145.2, 157.4), (-145.0, 157.1), (-145.0, 156.9), (-144.7, 156.6), (-144.7, 156.4), (-144.5, 156.1), (-143.5, 157.1), (-143.5, 157.4), (-143.2, 157.6), (-143.2, 158.1), (-144.0, 158.9), (-144.0, 159.1), (-144.5, 159.6), (-145.0, 159.6), (-145.2, 159.8), (-145.5, 159.8), (-147.2, 161.6), (-148.2, 161.6), (-148.2, 162.5), (-147.7, 162.5), (-147.4, 162.3), (-147.2, 162.3), (-146.9, 162.1), (-146.9, 161.8), (-146.4, 161.3), (-145.9, 161.3), (-145.7, 161.1), (-145.5, 161.1), (-145.2, 160.8), (-145.0, 160.8), (-144.5, 160.3), (-144.2, 160.3), (-144.0, 160.1), (-143.7, 160.1), (-143.2, 159.6), (-143.0, 159.6), (-142.7, 159.3), (-142.5, 159.3), (-142.3, 159.1), (-142.3, 158.6), (-142.7, 158.1), (-142.7, 157.9), (-142.5, 157.6), (-142.5, 156.9), (-142.3, 156.6), (-142.3, 156.4), (-142.7, 156.9), (-143.0, 156.9), (-143.2, 156.6), (-143.5, 156.6), (-144.2, 155.9), (-144.2, 155.7), (-143.7, 155.2) (0.902, 0.871, 0.827)</w:t>
      </w:r>
    </w:p>
    <w:p>
      <w:r>
        <w:t>(-146.7, 152.9), (-146.7, 153.2), (-146.4, 153.4), (-145.5, 153.4), (-145.2, 153.2), (-144.7, 153.2), (-145.2, 152.7), (-145.9, 152.7), (-146.2, 152.9) (0.973, 0.961, 0.933)</w:t>
      </w:r>
    </w:p>
    <w:p>
      <w:r>
        <w:t>(-145.2, 162.3), (-145.5, 162.3), (-145.7, 162.5), (-145.5, 162.5) (0.294, 0.251, 0.204)</w:t>
      </w:r>
    </w:p>
    <w:p>
      <w:r>
        <w:t>(-145.9, 151.2), (-145.9, 151.5), (-145.7, 151.7), (-145.7, 152.0), (-145.5, 152.0), (-144.2, 153.2), (-144.5, 153.4), (-144.2, 153.2), (-145.9, 151.5) (0.882, 0.800, 0.729)</w:t>
      </w:r>
    </w:p>
    <w:p>
      <w:r>
        <w:t>(-145.0, 162.1), (-145.2, 162.1), (-145.0, 162.3), (-145.2, 162.5), (-145.0, 162.3) (0.306, 0.286, 0.251)</w:t>
      </w:r>
    </w:p>
    <w:p>
      <w:r>
        <w:t>(-144.2, 161.3), (-144.7, 161.8), (-144.7, 162.3), (-145.0, 162.5), (-144.2, 161.8) (0.361, 0.337, 0.302)</w:t>
      </w:r>
    </w:p>
    <w:p>
      <w:r>
        <w:t>(-141.5, 153.4), (-141.5, 153.7), (-142.0, 154.2), (-142.3, 154.2), (-142.7, 153.7), (-143.0, 153.7), (-143.2, 153.4), (-144.0, 154.2), (-145.2, 154.2), (-145.5, 154.4), (-145.9, 154.4), (-146.2, 154.7), (-146.7, 154.7), (-146.9, 154.9), (-147.7, 154.9), (-146.9, 154.9), (-146.7, 154.7), (-146.2, 154.7), (-145.9, 154.9), (-146.4, 155.4), (-146.7, 155.4), (-146.4, 155.4), (-146.2, 155.2), (-145.9, 155.2), (-145.7, 154.9), (-145.5, 154.9), (-145.2, 154.7), (-144.5, 154.7), (-144.2, 154.4), (-142.5, 154.4), (-142.0, 154.9), (-142.0, 155.2), (-142.0, 154.9), (-142.3, 154.7), (-142.3, 154.4), (-141.5, 153.7) (0.502, 0.486, 0.463)</w:t>
      </w:r>
    </w:p>
    <w:p>
      <w:r>
        <w:t>(-143.2, 162.8), (-143.5, 162.8), (-144.2, 163.5), (-144.7, 163.5), (-145.0, 163.8), (-144.2, 163.8) (0.973, 0.961, 0.933)</w:t>
      </w:r>
    </w:p>
    <w:p>
      <w:r>
        <w:t>(-142.7, 158.9), (-143.0, 158.6), (-143.7, 159.3), (-143.7, 159.6), (-144.0, 159.8), (-144.5, 159.8), (-144.7, 160.1), (-145.0, 160.1), (-145.0, 160.3), (-144.7, 160.3), (-144.5, 160.1), (-144.2, 160.1), (-143.5, 159.3), (-143.0, 159.3), (-142.7, 159.1) (0.973, 0.961, 0.933)</w:t>
      </w:r>
    </w:p>
    <w:p>
      <w:r>
        <w:t>(-144.0, 161.3), (-144.0, 161.6), (-143.7, 161.6) (0.306, 0.286, 0.251)</w:t>
      </w:r>
    </w:p>
    <w:p>
      <w:r>
        <w:t>(-145.9, 150.7), (-145.7, 151.0), (-145.7, 151.2), (-143.7, 153.2), (-144.2, 153.7), (-143.7, 153.2), (-143.7, 152.9), (-143.5, 152.7), (-143.2, 152.7), (-142.5, 153.4), (-142.0, 153.4), (-141.8, 153.2), (-141.8, 152.5), (-141.8, 153.2), (-142.0, 153.4), (-142.5, 153.4), (-143.5, 152.5), (-143.5, 152.7), (-143.7, 152.9), (-144.0, 152.9), (-145.7, 151.2), (-145.7, 151.0) (0.714, 0.682, 0.643)</w:t>
      </w:r>
    </w:p>
    <w:p>
      <w:r>
        <w:t>(-143.5, 153.9), (-143.5, 154.2), (-143.0, 154.2), (-143.0, 153.9) (0.431, 0.431, 0.424)</w:t>
      </w:r>
    </w:p>
    <w:p>
      <w:r>
        <w:t>(-143.7, 155.4), (-144.0, 155.7), (-144.0, 155.9), (-143.5, 156.4), (-143.2, 156.4), (-143.0, 156.6), (-142.7, 156.6), (-142.5, 156.4), (-142.5, 156.1), (-142.7, 155.9), (-142.7, 155.7), (-143.0, 155.4) (0.973, 0.961, 0.933)</w:t>
      </w:r>
    </w:p>
    <w:p>
      <w:r>
        <w:t>(-142.3, 160.8), (-142.7, 160.8), (-143.0, 161.1), (-143.5, 161.1), (-143.2, 161.3), (-142.7, 160.8) (0.306, 0.286, 0.251)</w:t>
      </w:r>
    </w:p>
    <w:p>
      <w:r>
        <w:t>(-143.2, 152.2), (-142.5, 152.9), (-142.0, 152.9), (-142.0, 152.5), (-142.0, 152.7), (-142.3, 152.9), (-142.5, 152.9) (0.882, 0.800, 0.729)</w:t>
      </w:r>
    </w:p>
    <w:p>
      <w:r>
        <w:t>(-142.3, 156.9), (-142.3, 157.6), (-142.5, 157.9), (-142.5, 158.1), (-142.3, 158.4) (0.882, 0.800, 0.729)</w:t>
      </w:r>
    </w:p>
    <w:p>
      <w:r>
        <w:t>(-141.8, 161.6), (-141.8, 161.8), (-141.5, 161.8) (0.882, 0.800, 0.729)</w:t>
      </w:r>
    </w:p>
    <w:p>
      <w:r>
        <w:t>(-141.8, 157.6), (-141.8, 157.9), (-141.5, 158.1), (-141.5, 158.9), (-141.8, 159.1), (-141.5, 158.9), (-141.5, 158.6), (-141.3, 158.4), (-141.8, 157.9) (0.635, 0.612, 0.584)</w:t>
      </w:r>
    </w:p>
    <w:p>
      <w:r>
        <w:t>(-141.3, 153.4), (-141.3, 153.9), (-141.8, 154.4), (-141.8, 155.2), (-141.8, 154.4), (-141.3, 153.9), (-141.0, 154.2), (-141.0, 153.9), (-141.3, 153.7) (0.463, 0.376, 0.318)</w:t>
      </w:r>
    </w:p>
    <w:p>
      <w:r>
        <w:t>(-141.5, 161.6), (-141.3, 161.8), (-141.3, 161.6) (0.902, 0.871, 0.827)</w:t>
      </w:r>
    </w:p>
    <w:p>
      <w:r>
        <w:t>(-141.3, 154.2), (-141.5, 154.4), (-141.5, 155.7), (-141.3, 155.7), (-141.0, 155.9), (-141.3, 155.7) (0.361, 0.337, 0.302)</w:t>
      </w:r>
    </w:p>
    <w:p>
      <w:r>
        <w:t>(-141.3, 161.3), (-141.0, 161.6), (-141.0, 161.8), (-141.0, 161.3) (0.882, 0.800, 0.729)</w:t>
      </w:r>
    </w:p>
    <w:p>
      <w:r>
        <w:t>(-141.3, 155.9), (-141.3, 157.1), (-141.3, 156.6), (-141.0, 156.4), (-140.8, 156.6), (-140.8, 157.1), (-140.8, 156.6), (-141.0, 156.4), (-141.0, 156.1) (0.306, 0.286, 0.251)</w:t>
      </w:r>
    </w:p>
    <w:p>
      <w:r>
        <w:t>(-140.8, 152.9), (-141.0, 153.2), (-141.0, 153.7), (-140.8, 153.4) (0.361, 0.337, 0.302)</w:t>
      </w:r>
    </w:p>
    <w:p>
      <w:r>
        <w:t>(-140.3, 159.3), (-140.3, 159.6), (-140.5, 159.8), (-140.8, 159.8), (-141.0, 159.6), (-140.8, 159.3), (-141.5, 160.1), (-142.0, 160.1), (-141.5, 160.1), (-141.3, 159.8), (-140.5, 159.8), (-140.3, 159.6) (0.294, 0.251, 0.204)</w:t>
      </w:r>
    </w:p>
    <w:p>
      <w:r>
        <w:t>(-140.3, 156.9), (-140.3, 157.4), (-140.8, 157.9), (-141.3, 157.9), (-141.5, 157.6), (-141.3, 157.9), (-140.8, 157.9), (-140.5, 157.6), (-140.3, 157.6) (0.502, 0.486, 0.463)</w:t>
      </w:r>
    </w:p>
    <w:p>
      <w:r>
        <w:t>(-140.0, 157.9), (-140.3, 158.1), (-140.5, 158.1), (-140.8, 158.4), (-140.0, 158.4) (0.635, 0.612, 0.584)</w:t>
      </w:r>
    </w:p>
    <w:p>
      <w:r>
        <w:t>(-141.8, 159.8), (-141.0, 159.1), (-140.0, 159.1), (-139.8, 159.3), (-139.8, 159.6), (-140.0, 159.8), (-139.8, 159.8), (-139.8, 159.6), (-139.5, 159.3), (-139.8, 159.1), (-141.0, 159.1) (0.361, 0.337, 0.302)</w:t>
      </w:r>
    </w:p>
    <w:p>
      <w:r>
        <w:t>(-139.5, 154.4), (-139.8, 154.4), (-140.0, 154.7), (-140.0, 155.4), (-139.8, 155.4), (-139.5, 155.2) (0.973, 0.961, 0.933)</w:t>
      </w:r>
    </w:p>
    <w:p>
      <w:r>
        <w:t>(-139.5, 154.2), (-139.8, 154.2), (-140.3, 154.7), (-140.3, 155.4), (-140.0, 155.7), (-140.0, 155.9), (-139.8, 155.9), (-139.5, 155.7), (-139.5, 155.4), (-139.3, 155.2), (-139.3, 154.4) (0.902, 0.871, 0.827)</w:t>
      </w:r>
    </w:p>
    <w:p>
      <w:r>
        <w:t>(-138.6, 154.2), (-138.6, 155.2), (-138.8, 155.4), (-138.8, 155.9), (-139.1, 156.1), (-139.1, 156.6), (-139.5, 157.1), (-139.8, 157.1), (-140.3, 156.6), (-140.0, 156.9), (-140.0, 157.6), (-140.3, 157.9), (-140.5, 157.9), (-140.8, 158.1), (-141.3, 158.1), (-141.5, 157.9), (-141.0, 158.4), (-141.3, 158.6), (-140.0, 158.6), (-139.8, 158.4), (-139.8, 157.9), (-139.5, 157.6), (-139.5, 157.4), (-139.1, 156.9), (-139.1, 156.1), (-138.8, 155.9), (-138.8, 155.4), (-138.6, 155.2) (0.561, 0.549, 0.529)</w:t>
      </w:r>
    </w:p>
    <w:p>
      <w:r>
        <w:t>(-140.3, 156.4), (-139.8, 156.9), (-139.5, 156.9), (-139.3, 156.6), (-139.3, 156.4), (-139.8, 156.9) (0.635, 0.612, 0.584)</w:t>
      </w:r>
    </w:p>
    <w:p>
      <w:r>
        <w:t>(-138.6, 158.1), (-138.8, 157.9), (-139.1, 157.9), (-139.3, 158.1), (-139.3, 158.4), (-139.8, 158.9), (-141.0, 158.9), (-141.8, 159.6), (-141.0, 158.9), (-139.5, 158.9), (-139.3, 158.6), (-139.3, 158.4), (-139.1, 158.1), (-138.8, 158.1), (-138.6, 158.4), (-138.8, 158.6), (-138.8, 158.9), (-139.1, 159.1), (-139.1, 159.3), (-139.3, 159.6), (-139.3, 159.8), (-139.5, 160.1), (-139.3, 160.1), (-139.3, 159.8), (-139.1, 159.6), (-139.1, 159.3), (-138.8, 159.1), (-138.8, 158.9), (-138.6, 158.6) (0.431, 0.431, 0.424)</w:t>
      </w:r>
    </w:p>
    <w:p>
      <w:r>
        <w:t>(-138.8, 158.4), (-139.1, 158.4), (-139.1, 158.6), (-139.5, 159.1), (-139.3, 159.3), (-139.3, 159.1), (-139.1, 158.9), (-139.1, 158.6) (0.463, 0.376, 0.318)</w:t>
      </w:r>
    </w:p>
    <w:p>
      <w:r>
        <w:t>(-137.6, 150.0), (-137.6, 150.2), (-137.3, 150.5), (-137.3, 151.5), (-138.8, 152.9), (-139.1, 152.9), (-139.3, 153.2), (-139.5, 153.2), (-139.8, 152.9), (-140.0, 152.9), (-140.5, 152.5), (-139.8, 153.2), (-139.8, 153.4), (-140.0, 153.7), (-139.8, 153.4), (-139.5, 153.4), (-139.3, 153.2), (-138.8, 153.7), (-138.8, 152.9), (-137.3, 151.5), (-137.3, 150.5), (-137.6, 150.2) (0.561, 0.549, 0.529)</w:t>
      </w:r>
    </w:p>
    <w:p>
      <w:r>
        <w:t>(-137.8, 149.7), (-137.8, 150.2), (-137.6, 150.5), (-137.6, 151.5), (-138.6, 152.5), (-138.8, 152.5), (-139.3, 152.9), (-139.5, 152.9), (-139.3, 152.9), (-139.1, 152.7), (-138.8, 152.7), (-137.6, 151.5), (-137.6, 150.5), (-137.8, 150.2) (0.635, 0.612, 0.584)</w:t>
      </w:r>
    </w:p>
    <w:p>
      <w:r>
        <w:t>(-138.1, 153.2), (-138.1, 153.7), (-137.8, 153.7), (-137.8, 153.4) (0.463, 0.376, 0.318)</w:t>
      </w:r>
    </w:p>
    <w:p>
      <w:r>
        <w:t>(-137.3, 149.0), (-137.6, 149.3), (-137.6, 149.7), (-137.3, 150.0), (-137.3, 150.2), (-137.1, 150.5), (-137.1, 151.5), (-138.6, 152.9), (-138.6, 153.9), (-138.3, 154.2), (-138.3, 155.2), (-138.6, 155.4), (-138.6, 155.9), (-138.8, 156.1), (-138.8, 156.9), (-139.3, 157.4), (-139.3, 157.6), (-139.5, 157.9), (-139.5, 158.4), (-139.8, 158.6), (-139.5, 158.4), (-139.5, 158.1), (-139.1, 157.6), (-138.8, 157.6), (-138.3, 158.1), (-138.3, 158.6), (-138.6, 158.9), (-138.6, 159.1), (-138.8, 159.3), (-138.8, 159.6), (-139.1, 159.8), (-139.1, 160.1), (-139.3, 160.3), (-139.8, 160.3), (-140.0, 160.6), (-140.3, 160.6), (-140.0, 160.6), (-139.8, 160.8), (-139.8, 162.1), (-140.0, 162.3), (-140.0, 162.5), (-140.3, 162.8), (-140.3, 164.5), (-140.5, 164.8), (-140.5, 165.0), (-140.8, 165.3), (-140.8, 165.5), (-140.5, 165.5), (-140.3, 165.7), (-140.0, 165.5), (-139.8, 165.5), (-139.8, 165.3), (-139.3, 164.8), (-139.3, 163.0), (-139.1, 162.8), (-138.8, 162.8), (-138.6, 163.0), (-138.6, 163.5), (-138.1, 164.0), (-138.1, 164.5), (-138.3, 164.8), (-138.3, 165.0), (-138.6, 165.3), (-138.6, 165.5), (-139.1, 166.0), (-139.1, 166.2), (-138.6, 166.2), (-138.1, 166.7), (-138.1, 167.0), (-137.3, 167.7), (-136.8, 167.7), (-136.3, 167.2), (-136.3, 167.0), (-136.1, 166.7), (-136.1, 165.0), (-135.9, 164.8), (-135.9, 164.0), (-135.6, 163.8), (-135.6, 162.5), (-135.4, 162.3), (-135.4, 161.8), (-135.1, 161.6), (-135.1, 161.1), (-134.9, 160.8), (-134.9, 159.3), (-134.6, 159.1), (-134.6, 158.1), (-134.1, 157.6), (-134.1, 155.7), (-133.9, 155.4), (-133.9, 154.9), (-133.6, 154.7), (-133.6, 154.2), (-135.1, 152.7), (-135.6, 152.7), (-136.1, 153.2), (-136.3, 152.9), (-136.3, 151.5), (-136.6, 151.2), (-136.6, 150.2), (-136.8, 150.0), (-136.8, 149.3), (-137.1, 149.0) (0.502, 0.486, 0.463)</w:t>
      </w:r>
    </w:p>
    <w:p>
      <w:r>
        <w:t>(-137.1, 152.2), (-137.3, 152.2), (-137.6, 152.5), (-137.8, 152.5), (-138.3, 152.9), (-138.3, 153.9), (-138.1, 154.2), (-138.1, 155.2), (-138.3, 155.4), (-138.3, 156.4), (-138.1, 156.1), (-138.1, 155.9), (-137.6, 155.4), (-137.6, 154.9), (-137.8, 154.7), (-137.8, 154.2), (-137.6, 153.9), (-137.6, 153.7), (-137.1, 153.2) (0.431, 0.431, 0.424)</w:t>
      </w:r>
    </w:p>
    <w:p>
      <w:r>
        <w:t>(-137.8, 152.9), (-137.8, 153.2), (-137.6, 153.2), (-137.6, 152.9) (0.373, 0.373, 0.369)</w:t>
      </w:r>
    </w:p>
    <w:p>
      <w:r>
        <w:t>(-137.6, 158.1), (-137.8, 158.4), (-137.8, 158.9), (-138.1, 159.1), (-138.1, 159.6), (-137.6, 160.1), (-137.3, 160.1), (-137.3, 159.8), (-137.1, 159.6), (-137.1, 158.4), (-137.3, 158.1) (0.561, 0.549, 0.529)</w:t>
      </w:r>
    </w:p>
    <w:p>
      <w:r>
        <w:t>(-138.1, 148.0), (-138.1, 148.3), (-137.8, 148.5), (-137.8, 149.5), (-137.8, 149.3), (-137.3, 148.8), (-137.1, 148.8), (-136.6, 149.3), (-136.6, 150.0), (-136.3, 150.2), (-136.3, 151.2), (-136.1, 151.5), (-136.1, 152.9), (-135.6, 152.5), (-135.1, 152.5), (-133.4, 154.2), (-133.4, 154.7), (-133.6, 154.9), (-133.6, 155.4), (-133.9, 155.7), (-133.9, 157.6), (-134.4, 158.1), (-134.4, 159.1), (-134.6, 159.3), (-134.6, 160.8), (-134.9, 161.1), (-134.9, 161.6), (-135.1, 161.8), (-135.1, 162.3), (-135.4, 162.5), (-135.4, 163.8), (-135.6, 164.0), (-135.6, 164.8), (-135.9, 165.0), (-135.9, 166.7), (-136.1, 167.0), (-136.1, 167.2), (-136.8, 168.0), (-137.3, 168.0), (-138.3, 167.0), (-138.3, 166.7), (-138.6, 166.5), (-139.1, 166.5), (-139.3, 166.2), (-139.3, 166.0), (-138.8, 165.5), (-138.8, 165.3), (-138.6, 165.0), (-138.6, 164.8), (-138.3, 164.5), (-138.3, 164.0), (-138.8, 163.5), (-138.8, 163.0), (-139.1, 163.0), (-139.1, 164.8), (-139.5, 165.3), (-139.5, 165.5), (-139.8, 165.7), (-140.0, 165.7), (-140.3, 166.0), (-140.5, 165.7), (-140.8, 165.7), (-141.0, 165.5), (-141.0, 165.3), (-140.8, 165.0), (-140.8, 164.8), (-140.5, 164.5), (-140.5, 162.8), (-140.3, 162.5), (-140.3, 162.3), (-140.0, 162.1), (-140.0, 160.8), (-140.3, 160.8), (-140.5, 160.6), (-140.8, 160.6), (-140.5, 160.6), (-140.0, 161.1), (-140.0, 161.8), (-140.3, 162.1), (-140.3, 162.3), (-140.5, 162.5), (-140.5, 164.3), (-141.3, 165.0), (-141.5, 165.0), (-142.3, 165.7), (-142.3, 167.7), (-142.7, 168.2), (-142.7, 168.9), (-142.5, 169.2), (-142.5, 169.4), (-142.7, 169.7), (-142.7, 170.2), (-143.0, 170.4), (-143.0, 170.7), (-143.2, 170.9), (-143.2, 171.2), (-143.5, 171.4), (-143.5, 171.6), (-143.7, 171.9), (-143.7, 172.1), (-143.7, 171.9), (-143.5, 171.6), (-143.5, 171.4), (-143.2, 171.2), (-143.2, 170.9), (-142.7, 170.4), (-142.7, 169.9), (-142.5, 169.7), (-142.5, 168.9), (-142.3, 168.7), (-141.3, 168.7), (-140.5, 169.4), (-139.8, 169.4), (-139.8, 168.9), (-140.0, 168.9), (-140.8, 168.2), (-140.8, 168.0), (-140.3, 167.5), (-139.8, 167.5), (-139.5, 167.7), (-139.3, 167.7), (-138.8, 168.2), (-138.6, 168.2), (-138.3, 168.4), (-138.1, 168.4), (-137.8, 168.7), (-137.6, 168.7), (-137.1, 169.2), (-136.8, 169.2), (-137.1, 169.2), (-137.3, 168.9), (-137.3, 168.4), (-137.1, 168.2), (-136.6, 168.2), (-136.6, 168.0), (-136.1, 167.5), (-136.1, 167.2), (-135.9, 167.0), (-135.9, 166.5), (-135.6, 166.2), (-135.6, 164.5), (-135.4, 164.3), (-135.4, 163.5), (-135.1, 163.3), (-135.1, 162.1), (-134.9, 161.8), (-134.9, 161.6), (-134.6, 161.3), (-134.6, 160.3), (-134.4, 160.1), (-134.4, 158.4), (-133.6, 157.6), (-133.4, 157.9), (-133.4, 160.1), (-133.6, 160.3), (-133.6, 161.1), (-133.9, 161.3), (-133.9, 162.3), (-134.1, 162.5), (-134.1, 163.8), (-134.4, 164.0), (-134.4, 164.3), (-134.1, 164.0), (-134.1, 162.8), (-133.9, 162.5), (-133.9, 161.6), (-133.6, 161.3), (-133.6, 160.6), (-133.4, 160.3), (-133.4, 158.9), (-133.1, 158.6), (-133.1, 157.9), (-132.9, 157.6), (-132.9, 157.1), (-132.7, 156.9), (-132.7, 155.7), (-132.4, 155.4), (-132.4, 154.7), (-132.2, 154.4), (-132.2, 154.2), (-131.9, 153.9), (-131.9, 153.7), (-131.7, 153.4), (-131.7, 152.9), (-131.9, 152.7), (-131.9, 152.5), (-132.2, 152.5), (-132.4, 152.7), (-132.7, 152.7), (-132.9, 152.9), (-133.4, 152.9), (-133.6, 152.7), (-133.6, 152.5), (-134.1, 152.0), (-134.1, 151.7), (-134.6, 151.2), (-134.6, 151.0), (-134.9, 151.0), (-135.6, 150.2), (-135.4, 150.0), (-135.4, 149.7), (-135.6, 149.5), (-135.6, 149.3), (-135.9, 149.0), (-136.1, 149.0), (-136.3, 148.8), (-136.6, 148.8), (-136.8, 148.5), (-137.6, 148.5) (0.561, 0.549, 0.529)</w:t>
      </w:r>
    </w:p>
    <w:p>
      <w:r>
        <w:t>(-137.1, 156.1), (-137.3, 156.4), (-137.1, 156.6), (-136.8, 156.4) (0.635, 0.612, 0.584)</w:t>
      </w:r>
    </w:p>
    <w:p>
      <w:r>
        <w:t>(-136.3, 153.7), (-136.8, 153.7), (-137.3, 154.2), (-137.3, 154.4), (-137.1, 154.7), (-137.1, 154.9), (-136.8, 155.2), (-136.8, 155.4), (-137.6, 156.1), (-137.6, 156.9), (-137.3, 157.1), (-136.8, 157.1), (-136.6, 156.9), (-136.6, 155.2), (-136.3, 154.9) (0.561, 0.549, 0.529)</w:t>
      </w:r>
    </w:p>
    <w:p>
      <w:r>
        <w:t>(-136.1, 161.6), (-136.6, 161.6), (-136.6, 161.8), (-136.8, 162.1), (-136.8, 163.5), (-137.1, 163.8), (-137.1, 164.5), (-136.8, 164.8), (-136.8, 165.0), (-136.6, 165.0), (-136.1, 164.5), (-136.1, 163.0), (-135.9, 162.8), (-135.9, 161.8) (0.431, 0.431, 0.424)</w:t>
      </w:r>
    </w:p>
    <w:p>
      <w:r>
        <w:t>(-135.4, 157.9), (-135.9, 158.4), (-135.9, 159.6), (-136.1, 159.8), (-136.1, 160.3), (-135.6, 160.3), (-135.6, 159.8), (-135.4, 159.6) (0.373, 0.373, 0.369)</w:t>
      </w:r>
    </w:p>
    <w:p>
      <w:r>
        <w:t>(-134.6, 153.9), (-134.6, 154.2), (-134.9, 154.4), (-134.9, 154.7), (-135.6, 155.4), (-135.6, 155.7), (-136.1, 156.1), (-136.1, 156.6), (-135.9, 156.9), (-135.9, 157.9), (-136.1, 158.1), (-136.1, 158.4), (-136.3, 158.6), (-136.3, 159.8), (-136.6, 160.1), (-136.6, 160.8), (-136.3, 161.1), (-135.6, 161.1), (-135.4, 160.8), (-135.4, 160.3), (-135.1, 160.1), (-135.1, 158.9), (-134.9, 158.6), (-134.9, 157.9), (-134.6, 157.6), (-134.6, 156.1), (-134.4, 155.9), (-134.4, 155.4), (-134.1, 155.2), (-134.1, 154.2), (-134.4, 154.2) (0.431, 0.431, 0.424)</w:t>
      </w:r>
    </w:p>
    <w:p>
      <w:r>
        <w:t>(-135.6, 151.2), (-135.6, 151.7), (-135.4, 152.0), (-135.1, 152.0), (-134.1, 152.9), (-133.9, 152.9), (-133.9, 152.7), (-134.1, 152.5), (-134.1, 152.2), (-134.4, 152.0), (-134.4, 151.7), (-134.9, 151.2) (0.635, 0.612, 0.584)</w:t>
      </w:r>
    </w:p>
    <w:p>
      <w:r>
        <w:t>(-133.1, 151.2), (-133.1, 151.7), (-132.7, 151.7), (-132.7, 151.2) (0.306, 0.286, 0.251)</w:t>
      </w:r>
    </w:p>
    <w:p>
      <w:r>
        <w:t>(-132.2, 152.7), (-132.4, 152.9), (-132.7, 152.9), (-133.1, 153.4), (-133.1, 154.9), (-133.4, 155.2), (-133.4, 156.9), (-133.1, 156.9), (-133.1, 156.6), (-132.9, 156.4), (-132.9, 155.7), (-132.7, 155.4), (-132.7, 154.4), (-132.2, 153.9), (-132.2, 153.7), (-131.9, 153.4), (-131.9, 152.9) (0.635, 0.612, 0.584)</w:t>
      </w:r>
    </w:p>
    <w:p>
      <w:r>
        <w:t>(-132.2, 162.8), (-132.4, 163.0), (-132.4, 164.0), (-132.4, 163.8), (-132.2, 163.5) (0.016, 0.024, 0.027)</w:t>
      </w:r>
    </w:p>
    <w:p>
      <w:r>
        <w:t>(-131.4, 161.1), (-131.4, 161.3), (-131.7, 161.6), (-131.9, 161.6), (-132.2, 161.3), (-132.2, 162.3), (-132.4, 162.5), (-132.4, 162.8), (-132.7, 163.0), (-132.7, 164.5), (-132.4, 164.3), (-132.7, 164.0), (-132.7, 163.0), (-132.2, 162.5), (-131.9, 162.8), (-131.9, 163.0), (-131.9, 162.3), (-131.7, 162.1), (-131.7, 161.6), (-131.4, 161.3) (0.051, 0.035, 0.020)</w:t>
      </w:r>
    </w:p>
    <w:p>
      <w:r>
        <w:t>(-133.4, 151.0), (-133.4, 151.2), (-133.1, 151.0), (-132.4, 151.0), (-132.2, 151.2), (-132.2, 151.5), (-132.7, 152.0), (-133.1, 152.0), (-133.4, 151.7), (-133.1, 152.0), (-132.7, 152.0), (-132.2, 151.5), (-131.7, 151.5), (-130.9, 152.2), (-130.9, 153.2), (-130.9, 152.9), (-129.9, 152.0), (-130.4, 152.5), (-130.9, 152.0), (-130.9, 151.5), (-131.4, 151.0) (0.361, 0.337, 0.302)</w:t>
      </w:r>
    </w:p>
    <w:p>
      <w:r>
        <w:t>(-132.2, 151.7), (-132.4, 152.0), (-132.2, 151.7), (-131.9, 151.7), (-131.2, 152.5), (-131.2, 153.4), (-131.2, 152.2), (-131.7, 151.7) (0.373, 0.373, 0.369)</w:t>
      </w:r>
    </w:p>
    <w:p>
      <w:r>
        <w:t>(-131.2, 157.6), (-131.2, 157.9), (-131.4, 158.1), (-131.4, 158.6), (-131.7, 158.9), (-131.7, 159.1), (-131.7, 158.9), (-131.4, 158.6), (-131.4, 158.4), (-131.2, 158.1) (0.051, 0.035, 0.020)</w:t>
      </w:r>
    </w:p>
    <w:p>
      <w:r>
        <w:t>(-130.2, 155.7), (-130.4, 155.7), (-130.4, 155.9), (-130.7, 156.1), (-130.7, 156.9), (-130.9, 157.1), (-130.9, 158.1), (-131.2, 158.4), (-131.2, 158.6), (-131.4, 158.9), (-131.4, 159.1), (-131.7, 159.3), (-131.7, 160.1), (-131.9, 160.3), (-131.9, 161.3), (-131.7, 161.3), (-131.7, 161.1), (-131.4, 160.8), (-131.4, 160.6), (-131.2, 160.3), (-131.2, 158.9), (-130.9, 158.6), (-130.9, 158.1), (-130.4, 157.6), (-130.4, 157.1), (-130.2, 156.9) (0.016, 0.024, 0.027)</w:t>
      </w:r>
    </w:p>
    <w:p>
      <w:r>
        <w:t>(-129.5, 153.2), (-129.5, 153.4), (-129.7, 153.7), (-129.7, 153.9), (-130.4, 154.7), (-130.4, 155.2), (-130.7, 155.4), (-130.7, 155.9), (-130.7, 155.7), (-130.4, 155.4), (-130.2, 155.4), (-129.9, 155.2), (-129.9, 154.7), (-129.7, 154.4), (-129.7, 154.2), (-129.5, 153.9) (0.051, 0.035, 0.020)</w:t>
      </w:r>
    </w:p>
    <w:p>
      <w:r>
        <w:t>(-129.7, 161.8), (-129.9, 162.1), (-129.9, 162.5), (-129.7, 162.5) (0.714, 0.682, 0.643)</w:t>
      </w:r>
    </w:p>
    <w:p>
      <w:r>
        <w:t>(-129.5, 152.9), (-129.2, 153.2), (-129.2, 153.7), (-129.2, 152.9) (0.063, 0.071, 0.051)</w:t>
      </w:r>
    </w:p>
    <w:p>
      <w:r>
        <w:t>(-129.2, 151.7), (-129.0, 151.7), (-128.7, 152.0), (-128.7, 151.7) (0.302, 0.314, 0.314)</w:t>
      </w:r>
    </w:p>
    <w:p>
      <w:r>
        <w:t>(-128.7, 157.9), (-129.0, 158.1), (-129.0, 159.1), (-129.0, 158.6), (-128.7, 158.4) (0.714, 0.682, 0.643)</w:t>
      </w:r>
    </w:p>
    <w:p>
      <w:r>
        <w:t>(-128.5, 154.9), (-128.5, 155.7), (-128.7, 155.9), (-128.7, 156.4), (-129.0, 156.6), (-129.0, 156.9), (-128.7, 156.6), (-128.7, 155.9), (-128.5, 155.7) (0.561, 0.549, 0.529)</w:t>
      </w:r>
    </w:p>
    <w:p>
      <w:r>
        <w:t>(-128.7, 151.2), (-129.0, 151.5), (-128.7, 151.5), (-128.5, 151.7), (-128.5, 151.5) (0.361, 0.337, 0.302)</w:t>
      </w:r>
    </w:p>
    <w:p>
      <w:r>
        <w:t>(-128.0, 151.5), (-128.2, 151.5), (-128.2, 151.7), (-128.5, 152.0), (-128.5, 153.2), (-128.5, 152.0) (0.373, 0.373, 0.369)</w:t>
      </w:r>
    </w:p>
    <w:p>
      <w:r>
        <w:t>(-127.7, 158.4), (-127.7, 158.6), (-128.0, 158.9), (-128.0, 159.3), (-127.7, 159.6), (-127.7, 159.8), (-127.5, 159.6), (-127.5, 158.6) (0.502, 0.486, 0.463)</w:t>
      </w:r>
    </w:p>
    <w:p>
      <w:r>
        <w:t>(-123.5, 148.8), (-123.8, 148.8), (-124.0, 149.0), (-124.3, 149.0), (-124.5, 149.3), (-124.5, 149.5), (-124.8, 149.7), (-124.8, 150.0), (-124.5, 150.2), (-124.5, 150.5), (-124.3, 150.7), (-124.3, 151.2), (-124.5, 151.5), (-124.8, 151.5), (-125.0, 151.2), (-125.3, 151.2), (-125.8, 150.7), (-126.7, 150.7), (-127.0, 151.0), (-127.0, 151.2), (-127.2, 151.5), (-127.2, 151.7), (-127.5, 152.0), (-127.5, 152.2), (-127.7, 152.5), (-127.7, 152.7), (-128.0, 152.9), (-128.0, 154.2), (-128.2, 154.4), (-128.2, 155.7), (-128.5, 155.9), (-128.5, 156.6), (-129.0, 157.1), (-129.0, 157.6), (-129.2, 157.9), (-129.2, 158.6), (-129.5, 158.9), (-129.5, 159.6), (-129.7, 159.8), (-129.7, 160.3), (-129.9, 160.6), (-129.9, 161.3), (-130.2, 161.6), (-130.2, 162.5), (-130.4, 162.8), (-130.4, 163.0), (-130.7, 163.3), (-130.7, 163.5), (-130.9, 163.8), (-130.7, 163.5), (-130.4, 163.5), (-130.2, 163.8), (-130.2, 164.5), (-130.4, 164.8), (-130.9, 164.8), (-131.2, 164.5), (-131.2, 164.3), (-131.2, 164.5), (-130.7, 165.0), (-130.4, 165.0), (-130.2, 165.3), (-129.9, 165.3), (-129.9, 164.0), (-129.7, 163.8), (-129.7, 163.5), (-129.5, 163.3), (-129.5, 162.8), (-129.2, 162.5), (-129.2, 160.6), (-129.0, 160.3), (-129.0, 160.1), (-128.7, 159.8), (-128.7, 159.3), (-128.5, 159.1), (-128.5, 157.9), (-128.2, 157.6), (-128.2, 157.1), (-127.5, 156.4), (-127.5, 155.2), (-127.2, 154.9), (-127.2, 153.9), (-127.5, 153.7), (-127.5, 153.2), (-127.2, 152.9), (-127.2, 152.7), (-127.0, 152.5), (-126.5, 152.5), (-126.3, 152.2), (-125.8, 152.2), (-125.5, 152.5), (-125.5, 152.7), (-125.3, 152.9), (-125.3, 153.9), (-125.5, 154.2), (-125.8, 154.2), (-126.0, 154.4), (-126.0, 154.9), (-125.8, 155.2), (-125.8, 155.7), (-125.5, 155.9), (-125.5, 156.1), (-125.3, 156.4), (-125.3, 157.1), (-125.5, 157.4), (-125.5, 158.6), (-125.8, 158.9), (-125.8, 159.3), (-126.0, 159.6), (-126.0, 160.6), (-125.8, 160.8), (-125.8, 161.1), (-125.3, 161.6), (-125.0, 161.6), (-124.5, 162.1), (-124.5, 162.3), (-124.0, 162.3), (-124.0, 162.1), (-124.3, 161.8), (-124.3, 161.6), (-124.5, 161.3), (-124.3, 161.1), (-124.3, 160.8), (-124.0, 160.6), (-124.0, 160.1), (-124.5, 160.1), (-124.8, 160.3), (-125.0, 160.3), (-125.8, 159.6), (-125.8, 159.1), (-125.5, 158.9), (-125.3, 159.1), (-124.3, 158.1), (-124.0, 158.1), (-123.8, 157.9), (-123.3, 157.9), (-123.3, 156.9), (-123.1, 156.6), (-123.1, 156.4), (-122.8, 156.1), (-122.1, 156.1), (-121.8, 156.4), (-121.8, 156.9), (-121.3, 157.4), (-121.1, 157.4), (-120.8, 157.1), (-120.8, 156.6), (-121.1, 156.4), (-121.3, 156.4), (-121.6, 156.1), (-121.8, 156.1), (-122.1, 155.9), (-122.1, 155.4), (-122.3, 155.2), (-122.3, 154.9), (-122.6, 154.7), (-122.6, 154.2), (-122.3, 153.9), (-121.3, 153.9), (-119.4, 155.9), (-119.1, 155.9), (-118.1, 156.9), (-118.1, 157.1), (-117.4, 157.9), (-117.1, 157.9), (-116.7, 158.4), (-116.7, 158.9), (-116.4, 159.1), (-115.9, 159.1), (-115.7, 159.3), (-115.7, 159.6), (-115.4, 159.8), (-115.4, 160.1), (-115.2, 160.3), (-115.2, 159.8), (-115.9, 159.1), (-115.9, 158.4), (-116.9, 157.4), (-116.9, 157.1), (-118.1, 155.9), (-118.1, 155.7), (-119.1, 154.7), (-119.1, 154.4), (-119.1, 154.7), (-118.1, 155.7), (-118.1, 155.9), (-118.4, 156.1), (-118.6, 156.1), (-118.9, 155.9), (-119.1, 155.9), (-119.6, 155.4), (-119.9, 155.4), (-120.8, 154.4), (-120.8, 154.2), (-120.6, 153.9), (-120.1, 153.9), (-120.3, 153.9), (-120.6, 153.7), (-120.6, 153.4), (-121.1, 152.9), (-122.1, 152.9), (-122.3, 152.7), (-122.3, 152.5), (-122.1, 152.2), (-122.3, 152.2), (-122.6, 152.5), (-122.6, 152.7), (-123.1, 153.2), (-123.3, 153.2), (-123.5, 152.9), (-123.8, 152.9), (-124.0, 152.7), (-124.0, 152.5), (-123.5, 152.0), (-123.1, 152.0), (-122.8, 151.7), (-122.8, 151.5), (-123.3, 151.0), (-123.5, 151.0), (-124.3, 150.2), (-124.3, 150.0), (-124.5, 149.7), (-124.3, 149.5), (-123.5, 149.5), (-123.3, 149.7), (-123.1, 149.7), (-122.8, 150.0), (-122.6, 150.0), (-122.8, 150.0), (-123.1, 149.7), (-123.3, 149.7), (-123.5, 149.5) (0.635, 0.612, 0.584)</w:t>
      </w:r>
    </w:p>
    <w:p>
      <w:r>
        <w:t>(-124.0, 156.1), (-124.3, 156.1), (-124.5, 156.4), (-124.5, 156.9), (-124.3, 157.1), (-123.8, 156.6), (-123.8, 156.4) (0.714, 0.682, 0.643)</w:t>
      </w:r>
    </w:p>
    <w:p>
      <w:r>
        <w:t>(-124.0, 151.2), (-124.0, 151.5), (-123.3, 151.5), (-123.5, 151.2) (0.561, 0.549, 0.529)</w:t>
      </w:r>
    </w:p>
    <w:p>
      <w:r>
        <w:t>(-124.3, 149.7), (-124.0, 150.0), (-124.0, 150.2), (-123.5, 150.7), (-123.3, 150.7), (-122.6, 151.5), (-122.6, 151.7), (-123.1, 152.2), (-123.5, 152.2), (-123.8, 152.5), (-123.8, 152.7), (-123.5, 152.7), (-123.3, 152.9), (-123.1, 152.9), (-122.8, 152.7), (-122.8, 152.5), (-122.3, 152.0), (-121.1, 152.0), (-122.1, 152.0), (-122.6, 151.5), (-122.6, 151.2), (-122.8, 151.0), (-123.1, 151.0), (-123.8, 150.2), (-123.5, 150.0), (-123.1, 150.0), (-123.3, 150.0), (-123.5, 149.7) (0.714, 0.682, 0.643)</w:t>
      </w:r>
    </w:p>
    <w:p>
      <w:r>
        <w:t>(-119.1, 154.2), (-119.4, 154.2), (-119.6, 153.9), (-119.9, 153.9), (-119.6, 153.9), (-119.4, 154.2), (-119.1, 154.2), (-118.9, 154.4), (-118.9, 154.7), (-117.9, 155.7), (-117.9, 155.9), (-116.7, 157.1), (-116.7, 157.4), (-115.7, 158.4), (-115.7, 159.1), (-115.9, 159.3), (-116.4, 159.3), (-116.9, 158.9), (-116.9, 158.4), (-117.1, 158.1), (-117.4, 158.1), (-118.4, 157.1), (-118.4, 156.9), (-119.1, 156.1), (-119.4, 156.1), (-121.3, 154.2), (-122.3, 154.2), (-122.3, 154.7), (-122.1, 154.9), (-122.1, 155.2), (-121.8, 155.4), (-121.8, 155.9), (-121.6, 155.9), (-121.3, 156.1), (-121.1, 156.1), (-120.6, 156.6), (-120.6, 157.1), (-121.1, 157.6), (-121.3, 157.6), (-122.1, 156.9), (-122.1, 156.4), (-122.8, 156.4), (-122.8, 156.6), (-123.1, 156.9), (-123.1, 157.9), (-123.3, 158.1), (-123.8, 158.1), (-124.0, 158.4), (-124.3, 158.4), (-125.3, 159.3), (-125.5, 159.1), (-125.5, 159.6), (-125.0, 160.1), (-124.8, 160.1), (-124.5, 159.8), (-124.0, 159.8), (-123.8, 160.1), (-123.8, 160.6), (-124.0, 160.8), (-124.0, 161.1), (-124.3, 161.3), (-124.0, 161.6), (-124.0, 161.8), (-123.8, 162.1), (-123.8, 162.3), (-124.0, 162.5), (-124.5, 162.5), (-124.8, 162.3), (-124.8, 162.1), (-125.0, 161.8), (-125.3, 161.8), (-126.0, 161.1), (-126.0, 160.8), (-126.3, 160.6), (-126.3, 159.6), (-126.0, 159.3), (-126.0, 158.9), (-125.8, 158.6), (-125.8, 157.4), (-125.5, 157.1), (-125.5, 156.4), (-125.8, 156.1), (-125.8, 155.9), (-126.0, 155.7), (-126.0, 155.2), (-126.3, 154.9), (-126.3, 154.4), (-125.8, 153.9), (-125.5, 153.9), (-125.5, 152.9), (-125.8, 152.7), (-125.8, 152.5), (-126.3, 152.5), (-126.5, 152.7), (-127.0, 152.7), (-127.0, 152.9), (-127.2, 153.2), (-127.2, 153.7), (-127.0, 153.9), (-127.0, 154.9), (-127.2, 155.2), (-127.2, 156.4), (-128.0, 157.1), (-128.0, 157.6), (-128.2, 157.9), (-128.2, 159.1), (-128.5, 159.3), (-128.5, 159.8), (-128.7, 160.1), (-128.7, 160.3), (-129.0, 160.6), (-129.0, 162.5), (-129.2, 162.8), (-129.2, 163.3), (-129.5, 163.5), (-129.5, 163.8), (-129.7, 164.0), (-129.7, 165.3), (-129.9, 165.5), (-130.2, 165.5), (-130.4, 165.3), (-130.7, 165.3), (-131.2, 164.8), (-131.2, 165.0), (-130.9, 165.0), (-129.7, 166.2), (-129.7, 166.5), (-130.2, 167.0), (-130.2, 167.2), (-130.4, 167.5), (-130.2, 167.7), (-129.7, 167.7), (-129.7, 166.7), (-129.0, 166.0), (-128.7, 166.2), (-128.7, 166.5), (-128.5, 166.7), (-128.5, 167.7), (-129.0, 168.2), (-129.0, 169.4), (-129.0, 168.7), (-128.7, 168.4), (-128.7, 168.2), (-128.5, 168.0), (-128.5, 167.2), (-128.2, 167.0), (-128.2, 166.7), (-128.0, 166.5), (-126.7, 166.5), (-126.5, 166.7), (-126.5, 167.0), (-126.3, 167.2), (-126.3, 167.5), (-126.3, 167.0), (-125.8, 166.5), (-125.3, 167.0), (-125.0, 167.0), (-124.8, 167.2), (-123.1, 167.2), (-122.8, 167.5), (-122.8, 167.7), (-122.3, 168.2), (-122.1, 168.2), (-121.8, 168.4), (-121.6, 168.4), (-121.3, 168.2), (-121.1, 168.2), (-121.1, 168.0), (-120.8, 167.7), (-120.8, 166.2), (-120.6, 166.0), (-120.6, 165.3), (-119.9, 164.5), (-119.6, 164.5), (-119.4, 164.3), (-119.1, 164.3), (-118.9, 164.5), (-118.1, 164.5), (-118.1, 164.3), (-117.9, 164.0), (-117.9, 163.8), (-117.4, 163.3), (-116.9, 163.3), (-116.9, 162.3), (-116.7, 162.1), (-116.4, 162.1), (-116.2, 161.8), (-116.2, 161.1), (-116.9, 161.1), (-117.1, 160.8), (-117.1, 160.1), (-116.7, 159.6), (-116.2, 159.6), (-115.9, 159.8), (-115.9, 160.1), (-115.7, 160.3), (-115.7, 160.6), (-115.4, 160.6), (-115.2, 160.8), (-114.9, 160.8), (-114.7, 161.1), (-114.7, 161.3), (-114.4, 161.6), (-114.4, 162.1), (-114.2, 162.1), (-113.7, 162.5), (-113.7, 162.8), (-113.5, 163.0), (-113.5, 162.8), (-113.9, 162.3), (-113.9, 161.3), (-114.2, 161.1), (-114.2, 160.8), (-114.9, 160.1), (-114.9, 159.8), (-115.2, 159.6), (-115.2, 159.3), (-115.4, 159.1), (-115.4, 158.9), (-115.7, 158.6), (-115.7, 158.4), (-116.7, 157.4), (-116.7, 157.1), (-117.9, 155.9), (-117.9, 155.7), (-118.1, 155.4), (-118.1, 155.2), (-118.4, 155.2), (-118.9, 154.7), (-118.9, 154.4) (0.561, 0.549, 0.529)</w:t>
      </w:r>
    </w:p>
    <w:p>
      <w:r>
        <w:t>(-121.6, 151.2), (-121.3, 151.2), (-121.1, 151.5), (-120.8, 151.5), (-121.1, 151.2) (0.973, 0.961, 0.933)</w:t>
      </w:r>
    </w:p>
    <w:p>
      <w:r>
        <w:t>(-122.1, 152.5), (-122.1, 152.7), (-121.1, 152.7), (-120.6, 153.2), (-120.3, 152.9), (-119.9, 152.9), (-120.3, 152.9), (-120.8, 152.5), (-121.1, 152.5), (-121.3, 152.2), (-121.8, 152.2) (0.561, 0.549, 0.529)</w:t>
      </w:r>
    </w:p>
    <w:p>
      <w:r>
        <w:t>(-121.6, 154.7), (-121.6, 155.2), (-121.1, 155.7), (-120.8, 155.7), (-120.6, 155.9), (-120.3, 155.9), (-120.3, 155.7), (-121.1, 154.9), (-121.1, 154.7) (0.502, 0.486, 0.463)</w:t>
      </w:r>
    </w:p>
    <w:p>
      <w:r>
        <w:t>(-120.3, 153.2), (-120.3, 153.4), (-120.1, 153.7), (-120.3, 153.4), (-120.1, 153.2) (0.502, 0.486, 0.463)</w:t>
      </w:r>
    </w:p>
    <w:p>
      <w:r>
        <w:t>(-120.3, 162.3), (-120.1, 162.5), (-120.1, 162.3) (0.502, 0.486, 0.463)</w:t>
      </w:r>
    </w:p>
    <w:p>
      <w:r>
        <w:t>(-121.8, 153.2), (-121.8, 153.7), (-121.1, 153.7), (-120.6, 154.2), (-120.6, 154.4), (-119.9, 155.2), (-119.6, 155.2), (-119.1, 155.7), (-118.9, 155.7), (-118.6, 155.9), (-118.4, 155.9), (-118.4, 155.7), (-119.4, 154.7), (-119.4, 154.4), (-119.6, 154.4), (-119.9, 154.2), (-120.6, 154.2), (-120.8, 153.9), (-120.8, 153.4), (-121.1, 153.2) (0.714, 0.682, 0.643)</w:t>
      </w:r>
    </w:p>
    <w:p>
      <w:r>
        <w:t>(-120.1, 153.4), (-119.9, 153.7), (-119.4, 153.7), (-119.4, 153.4), (-119.6, 153.4), (-119.9, 153.2) (0.431, 0.431, 0.424)</w:t>
      </w:r>
    </w:p>
    <w:p>
      <w:r>
        <w:t>(-119.9, 154.7), (-119.6, 154.9), (-119.6, 154.7) (0.796, 0.749, 0.698)</w:t>
      </w:r>
    </w:p>
    <w:p>
      <w:r>
        <w:t>(-119.6, 152.2), (-119.4, 152.2), (-119.1, 152.5), (-119.1, 152.2) (0.973, 0.961, 0.933)</w:t>
      </w:r>
    </w:p>
    <w:p>
      <w:r>
        <w:t>(-119.6, 153.2), (-119.4, 153.2), (-119.1, 153.4), (-119.1, 153.7), (-119.4, 153.9), (-119.1, 153.9), (-118.9, 154.2), (-118.4, 154.2), (-118.6, 154.2), (-119.1, 153.7), (-119.1, 153.4), (-119.4, 153.2) (0.502, 0.486, 0.463)</w:t>
      </w:r>
    </w:p>
    <w:p>
      <w:r>
        <w:t>(-119.9, 156.4), (-119.9, 157.4), (-119.6, 157.6), (-119.4, 157.6), (-119.1, 157.9), (-118.9, 157.9), (-118.6, 158.1), (-118.6, 158.4), (-118.4, 158.6), (-118.1, 158.6), (-117.9, 158.9), (-117.4, 158.9), (-117.1, 158.6), (-117.6, 158.1), (-117.9, 158.1), (-118.9, 157.1), (-118.9, 156.9), (-119.4, 156.4) (0.502, 0.486, 0.463)</w:t>
      </w:r>
    </w:p>
    <w:p>
      <w:r>
        <w:t>(-118.6, 154.4), (-118.4, 154.7), (-118.1, 154.7), (-118.1, 154.4) (0.431, 0.431, 0.424)</w:t>
      </w:r>
    </w:p>
    <w:p>
      <w:r>
        <w:t>(-118.4, 153.2), (-118.1, 153.4), (-117.9, 153.4), (-117.9, 153.2) (0.973, 0.961, 0.933)</w:t>
      </w:r>
    </w:p>
    <w:p>
      <w:r>
        <w:t>(-118.1, 161.1), (-118.1, 161.8), (-117.9, 161.8), (-117.6, 162.1), (-117.4, 161.8), (-117.4, 161.3), (-117.6, 161.1) (0.502, 0.486, 0.463)</w:t>
      </w:r>
    </w:p>
    <w:p>
      <w:r>
        <w:t>(-117.9, 151.2), (-118.1, 151.5), (-117.4, 152.2), (-117.1, 152.2), (-116.9, 152.0), (-116.9, 151.5), (-117.1, 151.2) (0.431, 0.431, 0.424)</w:t>
      </w:r>
    </w:p>
    <w:p>
      <w:r>
        <w:t>(-117.6, 155.4), (-117.4, 155.7), (-117.4, 155.9), (-117.1, 155.9), (-117.1, 155.7), (-117.4, 155.4) (0.431, 0.431, 0.424)</w:t>
      </w:r>
    </w:p>
    <w:p>
      <w:r>
        <w:t>(-117.4, 157.1), (-117.4, 157.4), (-117.1, 157.4) (0.714, 0.682, 0.643)</w:t>
      </w:r>
    </w:p>
    <w:p>
      <w:r>
        <w:t>(-117.1, 154.2), (-116.9, 154.4), (-116.9, 154.2) (0.973, 0.961, 0.933)</w:t>
      </w:r>
    </w:p>
    <w:p>
      <w:r>
        <w:t>(-122.1, 151.0), (-122.1, 151.2), (-121.8, 151.5), (-121.3, 151.5), (-121.1, 151.7), (-120.6, 151.7), (-119.9, 152.5), (-119.4, 152.5), (-119.1, 152.7), (-118.9, 152.7), (-118.6, 152.9), (-118.6, 153.2), (-118.1, 153.7), (-117.9, 153.7), (-117.4, 154.2), (-117.4, 154.4), (-117.1, 154.7), (-116.9, 154.7), (-116.4, 155.2), (-116.4, 155.4), (-113.7, 158.1), (-113.7, 158.4), (-113.5, 158.6), (-113.5, 158.9), (-113.2, 159.1), (-113.2, 159.3), (-113.0, 159.3), (-112.2, 160.1), (-112.2, 160.6), (-111.7, 161.1), (-111.5, 160.8), (-111.5, 160.6), (-111.7, 160.3), (-111.7, 160.1), (-112.0, 160.1), (-112.2, 159.8), (-112.5, 159.8), (-112.7, 159.6), (-112.7, 158.9), (-113.0, 158.6), (-113.0, 158.4), (-113.2, 158.4), (-113.9, 157.6), (-113.9, 157.4), (-114.7, 156.6), (-114.7, 156.4), (-115.7, 155.4), (-115.7, 155.2), (-115.9, 154.9), (-116.2, 154.9), (-116.4, 154.7), (-116.4, 154.4), (-117.9, 152.9), (-118.1, 152.9), (-119.1, 152.0), (-119.4, 152.0), (-119.6, 151.7), (-119.9, 151.7), (-120.3, 151.2), (-120.6, 151.2), (-120.8, 151.0) (0.902, 0.871, 0.827)</w:t>
      </w:r>
    </w:p>
    <w:p>
      <w:r>
        <w:t>(-118.6, 154.7), (-118.4, 154.9), (-118.1, 154.9), (-117.9, 155.2), (-117.9, 155.4), (-117.6, 155.7), (-117.6, 155.9), (-116.4, 157.1), (-116.4, 157.4), (-115.4, 158.4), (-115.4, 158.6), (-115.2, 158.9), (-115.2, 159.1), (-114.9, 159.3), (-114.9, 159.6), (-114.7, 159.8), (-114.7, 160.1), (-113.9, 160.8), (-113.9, 161.1), (-113.9, 160.8), (-114.7, 160.1), (-114.7, 159.8), (-114.9, 159.6), (-114.9, 159.3), (-115.2, 159.1), (-115.2, 158.9), (-115.4, 158.6), (-115.4, 158.4), (-115.7, 158.1), (-115.7, 157.9), (-115.9, 157.6), (-115.7, 157.4), (-115.4, 157.4), (-114.9, 157.9), (-114.9, 158.1), (-114.4, 158.6), (-114.9, 158.1), (-114.9, 157.9), (-116.9, 155.9), (-116.9, 155.7), (-117.4, 155.2), (-117.6, 155.2), (-117.9, 154.9), (-117.9, 154.7), (-118.1, 154.9), (-118.4, 154.9) (0.502, 0.486, 0.463)</w:t>
      </w:r>
    </w:p>
    <w:p>
      <w:r>
        <w:t>(-116.2, 155.2), (-116.2, 155.4), (-115.9, 155.7), (-115.7, 155.7), (-115.9, 155.4), (-115.9, 155.2) (0.973, 0.961, 0.933)</w:t>
      </w:r>
    </w:p>
    <w:p>
      <w:r>
        <w:t>(-115.4, 161.6), (-115.4, 162.1), (-115.2, 162.1), (-115.2, 161.6) (0.431, 0.431, 0.424)</w:t>
      </w:r>
    </w:p>
    <w:p>
      <w:r>
        <w:t>(-116.4, 156.6), (-116.4, 156.9), (-115.4, 157.9), (-115.4, 158.1), (-115.2, 158.4), (-115.2, 158.6), (-114.9, 158.9), (-114.9, 159.1), (-114.7, 159.3), (-114.7, 159.6), (-114.7, 159.3), (-114.9, 159.1), (-114.9, 158.9), (-114.7, 158.6), (-115.2, 158.1), (-115.2, 157.9), (-115.4, 157.6), (-115.7, 157.6), (-115.9, 157.4), (-115.9, 157.1) (0.431, 0.431, 0.424)</w:t>
      </w:r>
    </w:p>
    <w:p>
      <w:r>
        <w:t>(-114.7, 158.9), (-114.7, 159.1), (-114.2, 159.1), (-114.4, 158.9) (0.373, 0.373, 0.369)</w:t>
      </w:r>
    </w:p>
    <w:p>
      <w:r>
        <w:t>(-114.4, 159.3), (-114.2, 159.6), (-114.2, 159.3) (0.361, 0.337, 0.302)</w:t>
      </w:r>
    </w:p>
    <w:p>
      <w:r>
        <w:t>(-114.9, 152.5), (-114.9, 152.7), (-115.2, 152.9), (-115.2, 153.2), (-114.9, 153.4), (-114.4, 153.4), (-113.7, 154.2), (-113.5, 154.2), (-113.0, 153.7), (-113.0, 153.4), (-113.2, 153.2), (-113.5, 153.2), (-113.9, 152.7), (-113.9, 152.5), (-114.2, 152.5), (-114.4, 152.2), (-114.7, 152.5) (0.561, 0.549, 0.529)</w:t>
      </w:r>
    </w:p>
    <w:p>
      <w:r>
        <w:t>(-114.4, 160.1), (-113.9, 160.6), (-113.9, 160.3), (-114.2, 160.3) (0.431, 0.431, 0.424)</w:t>
      </w:r>
    </w:p>
    <w:p>
      <w:r>
        <w:t>(-114.4, 159.6), (-114.4, 159.8), (-114.2, 160.1), (-113.9, 160.1), (-113.7, 160.3), (-113.7, 161.1), (-113.7, 160.1), (-113.9, 159.8), (-113.9, 159.6), (-114.2, 159.8) (0.373, 0.373, 0.369)</w:t>
      </w:r>
    </w:p>
    <w:p>
      <w:r>
        <w:t>(-113.9, 155.4), (-113.9, 155.7), (-113.7, 155.9), (-113.7, 155.7) (0.373, 0.373, 0.369)</w:t>
      </w:r>
    </w:p>
    <w:p>
      <w:r>
        <w:t>(-115.7, 153.7), (-115.7, 153.9), (-114.9, 154.7), (-114.9, 154.9), (-113.5, 156.4), (-113.5, 156.6), (-113.2, 156.9), (-113.2, 157.1), (-113.0, 157.4), (-112.7, 157.4), (-112.5, 157.6), (-112.2, 157.6), (-112.2, 157.1), (-112.5, 156.9), (-112.5, 156.6), (-113.5, 155.7), (-113.5, 155.4), (-113.7, 155.2), (-113.7, 154.9), (-113.9, 154.7), (-114.2, 154.7), (-114.7, 154.2), (-114.9, 154.2), (-115.2, 153.9), (-115.4, 153.9) (0.431, 0.431, 0.424)</w:t>
      </w:r>
    </w:p>
    <w:p>
      <w:r>
        <w:t>(-120.6, 149.0), (-120.6, 149.5), (-120.1, 150.0), (-119.4, 150.0), (-119.1, 150.2), (-119.4, 150.5), (-120.3, 150.5), (-120.6, 150.2), (-121.1, 150.2), (-120.6, 150.2), (-120.3, 150.5), (-119.9, 150.5), (-119.1, 151.2), (-118.9, 151.2), (-118.6, 151.5), (-118.4, 151.5), (-118.1, 151.7), (-118.1, 152.0), (-117.9, 152.2), (-117.6, 152.2), (-117.4, 152.5), (-117.1, 152.5), (-116.9, 152.7), (-116.9, 152.9), (-115.2, 154.7), (-115.9, 153.9), (-115.9, 153.7), (-115.7, 153.4), (-115.4, 153.7), (-115.2, 153.7), (-114.9, 153.9), (-114.7, 153.9), (-114.2, 154.4), (-113.9, 154.4), (-113.5, 154.9), (-113.5, 155.2), (-113.2, 155.4), (-113.2, 155.7), (-112.2, 156.6), (-112.2, 156.9), (-112.0, 157.1), (-112.0, 157.6), (-112.2, 157.9), (-112.5, 157.9), (-112.7, 157.6), (-113.0, 157.6), (-113.2, 157.4), (-113.0, 157.6), (-112.7, 157.6), (-112.0, 158.4), (-112.0, 158.6), (-111.7, 158.9), (-111.7, 159.1), (-111.5, 159.1), (-111.0, 159.6), (-111.0, 160.3), (-111.0, 159.6), (-110.8, 159.3), (-110.5, 159.3), (-110.8, 159.3), (-111.2, 158.9), (-111.2, 158.6), (-111.5, 158.4), (-111.5, 158.1), (-111.7, 157.9), (-111.7, 157.4), (-112.0, 157.1), (-112.0, 156.6), (-111.7, 156.4), (-111.5, 156.4), (-110.8, 157.1), (-110.8, 157.4), (-109.8, 158.4), (-109.8, 158.6), (-110.0, 158.9), (-110.0, 159.1), (-110.0, 158.9), (-109.8, 158.6), (-109.8, 158.1), (-110.8, 157.1), (-110.8, 156.9), (-111.5, 156.1), (-111.5, 155.9), (-112.0, 155.4), (-112.0, 155.2), (-112.7, 154.4), (-112.7, 153.9), (-112.2, 153.4), (-111.7, 153.4), (-111.5, 153.7), (-111.0, 153.7), (-110.5, 154.2), (-110.5, 154.4), (-110.3, 154.7), (-110.3, 154.9), (-110.0, 155.2), (-110.0, 155.4), (-109.3, 156.1), (-109.3, 156.4), (-108.5, 157.1), (-108.5, 157.4), (-108.3, 157.6), (-107.3, 157.6), (-107.1, 157.4), (-106.6, 157.4), (-106.3, 157.1), (-105.6, 157.1), (-105.1, 157.6), (-105.6, 157.1), (-105.8, 157.1), (-107.1, 155.9), (-107.1, 155.7), (-107.6, 155.2), (-108.3, 155.2), (-109.3, 154.2), (-109.8, 154.2), (-110.3, 153.7), (-111.2, 153.7), (-111.5, 153.4), (-111.7, 153.4), (-112.0, 153.2), (-112.2, 153.2), (-112.7, 152.7), (-112.7, 152.5), (-113.2, 152.0), (-113.5, 152.0), (-113.9, 151.5), (-114.2, 151.5), (-114.4, 151.2), (-114.7, 151.2), (-114.9, 151.5), (-114.9, 151.7), (-115.4, 152.2), (-115.9, 152.2), (-116.2, 152.0), (-116.2, 151.0), (-115.7, 150.5), (-115.9, 150.2), (-115.9, 150.0), (-115.9, 150.2), (-116.2, 150.5), (-116.4, 150.5), (-116.7, 150.7), (-117.1, 150.7), (-117.4, 150.5), (-117.9, 150.5), (-118.1, 150.2), (-119.1, 150.2), (-119.4, 150.0), (-119.4, 149.5), (-119.1, 149.3), (-119.1, 149.0), (-118.9, 148.8), (-119.1, 149.0), (-119.1, 149.3), (-119.6, 149.7), (-120.1, 149.7), (-120.6, 149.3) (0.502, 0.486, 0.463)</w:t>
      </w:r>
    </w:p>
    <w:p>
      <w:r>
        <w:t>(-113.2, 158.6), (-113.2, 158.9), (-113.0, 159.1), (-113.0, 158.9) (0.973, 0.961, 0.933)</w:t>
      </w:r>
    </w:p>
    <w:p>
      <w:r>
        <w:t>(-113.5, 161.1), (-112.7, 161.8), (-112.7, 162.3), (-112.7, 161.8), (-113.0, 161.6), (-113.0, 161.1), (-113.2, 161.3) (0.302, 0.314, 0.314)</w:t>
      </w:r>
    </w:p>
    <w:p>
      <w:r>
        <w:t>(-113.0, 156.6), (-113.0, 157.1), (-112.7, 157.1), (-112.7, 156.9) (0.373, 0.373, 0.369)</w:t>
      </w:r>
    </w:p>
    <w:p>
      <w:r>
        <w:t>(-112.7, 155.2), (-112.7, 155.7), (-112.5, 155.7), (-112.2, 155.9), (-112.2, 155.7), (-112.5, 155.4), (-112.5, 155.2) (0.561, 0.549, 0.529)</w:t>
      </w:r>
    </w:p>
    <w:p>
      <w:r>
        <w:t>(-112.5, 162.3), (-112.5, 162.5), (-112.2, 162.8), (-112.5, 162.5), (-112.2, 162.3) (0.243, 0.251, 0.235)</w:t>
      </w:r>
    </w:p>
    <w:p>
      <w:r>
        <w:t>(-112.0, 160.3), (-112.0, 160.6), (-111.7, 160.6) (0.973, 0.961, 0.933)</w:t>
      </w:r>
    </w:p>
    <w:p>
      <w:r>
        <w:t>(-111.5, 161.1), (-111.7, 161.3), (-111.5, 161.3), (-111.2, 161.6), (-111.2, 161.8), (-111.0, 162.1), (-111.0, 162.3), (-111.0, 161.8), (-111.5, 161.3) (0.796, 0.749, 0.698)</w:t>
      </w:r>
    </w:p>
    <w:p>
      <w:r>
        <w:t>(-111.2, 160.6), (-111.2, 161.3), (-111.5, 161.6), (-111.7, 161.6), (-112.0, 161.3), (-111.2, 162.1), (-111.2, 162.3), (-111.0, 162.5), (-110.8, 162.5), (-110.8, 161.8), (-111.2, 161.3) (0.714, 0.682, 0.643)</w:t>
      </w:r>
    </w:p>
    <w:p>
      <w:r>
        <w:t>(-115.7, 149.7), (-115.7, 150.2), (-115.4, 150.5), (-115.9, 151.0), (-115.9, 152.0), (-115.4, 152.0), (-115.2, 151.7), (-115.2, 151.5), (-114.7, 151.0), (-114.4, 151.0), (-114.2, 151.2), (-113.9, 151.2), (-113.5, 151.7), (-113.2, 151.7), (-112.5, 152.5), (-112.5, 152.7), (-112.2, 152.9), (-112.0, 152.9), (-111.7, 153.2), (-111.5, 153.2), (-111.2, 153.4), (-110.3, 153.4), (-109.8, 153.9), (-109.3, 153.9), (-108.3, 154.9), (-107.6, 154.9), (-106.8, 155.7), (-106.8, 155.9), (-105.8, 156.9), (-105.6, 156.9), (-105.1, 157.4), (-106.3, 156.1), (-106.6, 156.1), (-106.8, 155.9), (-106.8, 155.7), (-107.1, 155.4), (-107.1, 155.2), (-107.3, 155.2), (-107.6, 154.9), (-108.0, 154.9), (-108.8, 154.2), (-109.0, 154.2), (-110.3, 152.9), (-110.5, 152.9), (-110.8, 153.2), (-111.7, 153.2), (-112.7, 152.2), (-112.7, 152.0), (-113.0, 152.0), (-113.2, 151.7), (-113.5, 151.7), (-113.9, 151.2), (-114.2, 151.2), (-114.4, 151.0), (-114.7, 151.0), (-115.7, 150.0) (0.561, 0.549, 0.529)</w:t>
      </w:r>
    </w:p>
    <w:p>
      <w:r>
        <w:t>(-111.7, 156.6), (-111.7, 157.1), (-111.5, 157.4), (-111.5, 157.9), (-111.2, 158.1), (-111.2, 158.4), (-111.0, 158.6), (-111.0, 158.9), (-110.8, 159.1), (-110.3, 159.1), (-110.3, 158.9), (-110.0, 158.6), (-110.0, 158.4), (-111.0, 157.4), (-111.0, 157.1), (-111.5, 156.6) (0.561, 0.549, 0.529)</w:t>
      </w:r>
    </w:p>
    <w:p>
      <w:r>
        <w:t>(-111.5, 162.8), (-110.5, 163.8), (-110.5, 164.0), (-110.5, 163.5), (-110.8, 163.3), (-111.0, 163.3) (0.502, 0.486, 0.463)</w:t>
      </w:r>
    </w:p>
    <w:p>
      <w:r>
        <w:t>(-110.5, 162.1), (-110.5, 162.5), (-110.8, 162.8), (-111.0, 162.8), (-111.2, 162.5), (-111.0, 162.8), (-110.5, 162.8) (0.635, 0.612, 0.584)</w:t>
      </w:r>
    </w:p>
    <w:p>
      <w:r>
        <w:t>(-112.0, 154.2), (-112.0, 154.4), (-111.7, 154.7), (-111.7, 154.9), (-110.5, 156.1), (-110.5, 156.4), (-110.3, 156.6), (-110.3, 156.9), (-110.0, 157.1), (-109.8, 157.1), (-109.8, 156.6), (-110.0, 156.4), (-110.0, 156.1), (-110.3, 156.1), (-110.5, 155.9), (-110.5, 155.7), (-110.8, 155.4), (-110.8, 154.7), (-111.2, 154.2) (0.373, 0.373, 0.369)</w:t>
      </w:r>
    </w:p>
    <w:p>
      <w:r>
        <w:t>(-113.5, 149.7), (-112.7, 150.5), (-112.7, 150.7), (-112.5, 151.0), (-112.5, 151.2), (-112.7, 151.5), (-113.5, 151.5), (-113.9, 151.0), (-114.2, 151.0), (-113.9, 151.0), (-113.5, 151.5), (-113.2, 151.5), (-113.0, 151.7), (-112.7, 151.7), (-112.5, 152.0), (-112.5, 152.2), (-111.7, 152.9), (-110.8, 152.9), (-110.5, 152.7), (-110.3, 152.7), (-109.0, 153.9), (-108.8, 153.9), (-108.0, 154.7), (-107.6, 154.7), (-107.3, 154.9), (-107.1, 154.9), (-106.8, 155.2), (-106.8, 155.4), (-106.6, 155.7), (-106.6, 155.9), (-106.3, 155.9), (-105.1, 157.1), (-106.8, 155.4), (-106.8, 155.2), (-106.6, 154.9), (-106.3, 154.9), (-106.6, 154.9), (-107.3, 154.2), (-107.1, 154.4), (-107.3, 154.7), (-107.8, 154.7), (-108.0, 154.4), (-108.3, 154.4), (-108.8, 153.9), (-109.0, 153.9), (-109.8, 153.2), (-109.8, 152.9), (-110.0, 152.7), (-110.3, 152.7), (-110.5, 152.5), (-110.8, 152.5), (-111.0, 152.7), (-111.7, 152.7), (-112.2, 152.2), (-112.2, 152.0), (-111.7, 151.5), (-111.7, 151.0), (-112.0, 150.7), (-112.0, 149.7), (-111.7, 149.5), (-110.8, 149.5), (-110.5, 149.7), (-109.5, 149.7), (-110.5, 149.7), (-110.8, 149.5), (-112.0, 149.5), (-112.2, 149.7), (-112.2, 150.2), (-112.5, 150.5), (-112.7, 150.2), (-113.0, 150.2) (0.635, 0.612, 0.584)</w:t>
      </w:r>
    </w:p>
    <w:p>
      <w:r>
        <w:t>(-111.5, 150.0), (-111.5, 150.7), (-111.2, 151.0), (-111.2, 151.2), (-110.5, 152.0), (-110.3, 152.0), (-108.5, 153.7), (-108.0, 153.7), (-108.3, 153.4), (-108.5, 153.4), (-109.0, 152.9), (-109.0, 152.7), (-109.3, 152.5), (-109.3, 151.5), (-109.0, 151.2), (-109.3, 151.2), (-109.3, 151.5), (-109.8, 152.0), (-110.3, 152.0), (-111.2, 151.0), (-111.2, 150.7), (-111.5, 150.5), (-111.0, 150.0), (-110.8, 150.0), (-110.5, 150.2), (-109.8, 150.2), (-109.5, 150.0), (-109.0, 150.0), (-109.5, 150.0), (-109.8, 150.2), (-110.5, 150.2), (-110.8, 150.0) (0.796, 0.749, 0.698)</w:t>
      </w:r>
    </w:p>
    <w:p>
      <w:r>
        <w:t>(-111.7, 149.7), (-111.7, 150.7), (-111.5, 151.0), (-111.5, 151.5), (-112.0, 152.0), (-112.0, 152.2), (-111.7, 152.5), (-111.0, 152.5), (-110.8, 152.2), (-110.5, 152.2), (-110.3, 152.5), (-110.0, 152.5), (-109.5, 152.9), (-109.5, 153.2), (-109.0, 153.7), (-108.8, 153.7), (-108.3, 154.2), (-108.0, 154.2), (-107.8, 154.4), (-107.3, 154.4), (-107.6, 154.2), (-107.6, 153.9), (-108.3, 153.2), (-108.5, 153.2), (-108.8, 152.9), (-108.8, 152.7), (-109.0, 152.5), (-109.0, 151.5), (-108.8, 151.2), (-108.0, 151.2), (-108.8, 151.2), (-109.0, 151.5), (-109.0, 152.5), (-108.8, 152.7), (-108.8, 152.9), (-108.5, 153.2), (-108.3, 153.2), (-107.8, 153.7), (-108.0, 153.9), (-108.5, 153.9), (-110.3, 152.2), (-110.5, 152.2), (-111.5, 151.2), (-111.5, 151.0), (-111.7, 150.7), (-111.7, 150.0), (-111.5, 149.7), (-110.8, 149.7), (-110.5, 150.0), (-109.8, 150.0), (-110.5, 150.0), (-110.8, 149.7) (0.714, 0.682, 0.643)</w:t>
      </w:r>
    </w:p>
    <w:p>
      <w:r>
        <w:t>(-109.3, 159.6), (-109.5, 159.8), (-109.8, 159.8), (-109.5, 159.8), (-109.3, 160.1), (-109.3, 160.3) (0.137, 0.145, 0.137)</w:t>
      </w:r>
    </w:p>
    <w:p>
      <w:r>
        <w:t>(-109.5, 155.2), (-109.5, 155.4), (-109.3, 155.7), (-109.0, 155.7), (-109.0, 155.4), (-109.3, 155.2) (0.561, 0.549, 0.529)</w:t>
      </w:r>
    </w:p>
    <w:p>
      <w:r>
        <w:t>(-109.0, 159.3), (-109.3, 159.3), (-109.5, 159.6), (-109.3, 159.3), (-109.0, 159.6) (0.173, 0.184, 0.180)</w:t>
      </w:r>
    </w:p>
    <w:p>
      <w:r>
        <w:t>(-110.5, 161.3), (-110.3, 161.6), (-110.3, 161.8), (-110.0, 162.1), (-110.0, 162.3), (-109.8, 162.5), (-109.5, 162.5), (-109.3, 162.8), (-109.3, 163.0), (-109.5, 163.3), (-109.5, 164.3), (-109.3, 164.5), (-108.0, 164.5), (-107.6, 165.0), (-107.8, 165.3), (-107.8, 165.5), (-108.3, 166.0), (-107.3, 165.0), (-107.3, 164.0), (-107.6, 163.8), (-107.6, 163.5), (-108.0, 163.5), (-108.3, 163.3), (-108.3, 163.8), (-108.0, 164.0), (-108.5, 164.5), (-109.3, 164.5), (-109.5, 164.3), (-109.5, 163.5), (-109.0, 163.0), (-109.0, 162.5), (-109.3, 162.3), (-109.3, 162.1), (-109.5, 162.3), (-109.8, 162.3), (-110.3, 161.8), (-110.3, 161.6) (0.431, 0.431, 0.424)</w:t>
      </w:r>
    </w:p>
    <w:p>
      <w:r>
        <w:t>(-112.2, 153.7), (-112.5, 153.9), (-112.5, 154.4), (-111.7, 155.2), (-111.7, 155.4), (-111.2, 155.9), (-111.2, 156.1), (-110.5, 156.9), (-110.5, 157.1), (-109.5, 158.1), (-109.5, 158.6), (-109.8, 158.9), (-109.8, 159.1), (-110.0, 159.3), (-110.3, 159.3), (-110.5, 159.6), (-110.8, 159.6), (-110.5, 159.6), (-110.3, 159.3), (-110.0, 159.3), (-109.8, 159.1), (-109.8, 158.9), (-109.0, 158.1), (-108.5, 158.1), (-108.3, 158.4), (-108.0, 158.4), (-107.8, 158.6), (-107.8, 158.9), (-108.0, 159.1), (-108.0, 159.3), (-108.5, 159.8), (-108.0, 159.3), (-108.0, 159.1), (-107.8, 158.9), (-107.6, 158.9), (-107.3, 158.6), (-106.6, 158.6), (-106.1, 159.1), (-106.1, 160.8), (-106.1, 158.9), (-106.3, 158.6), (-107.3, 158.6), (-107.6, 158.4), (-107.1, 157.9), (-106.3, 157.9), (-106.1, 157.6), (-105.8, 157.6), (-105.6, 157.4), (-105.1, 157.9), (-105.6, 157.4), (-106.3, 157.4), (-106.6, 157.6), (-107.1, 157.6), (-107.3, 157.9), (-108.3, 157.9), (-108.8, 157.4), (-108.8, 157.1), (-109.5, 156.4), (-109.5, 156.1), (-110.3, 155.4), (-110.3, 155.2), (-110.5, 154.9), (-110.5, 154.7), (-110.8, 154.4), (-110.8, 154.2), (-111.0, 153.9), (-111.5, 153.9), (-111.7, 153.7) (0.431, 0.431, 0.424)</w:t>
      </w:r>
    </w:p>
    <w:p>
      <w:r>
        <w:t>(-109.0, 159.1), (-108.8, 159.3), (-108.8, 159.1) (0.204, 0.216, 0.220)</w:t>
      </w:r>
    </w:p>
    <w:p>
      <w:r>
        <w:t>(-109.0, 160.6), (-109.0, 161.3), (-109.3, 161.6), (-109.8, 161.6), (-109.0, 161.6), (-108.8, 161.8), (-108.8, 162.1), (-108.5, 162.3), (-108.5, 162.5), (-108.3, 162.8), (-108.5, 162.5), (-108.5, 162.3), (-108.8, 162.1), (-108.5, 161.8), (-108.5, 161.6), (-109.0, 161.1) (0.302, 0.314, 0.314)</w:t>
      </w:r>
    </w:p>
    <w:p>
      <w:r>
        <w:t>(-108.5, 151.5), (-108.8, 151.5), (-108.8, 151.7) (0.635, 0.612, 0.584)</w:t>
      </w:r>
    </w:p>
    <w:p>
      <w:r>
        <w:t>(-109.5, 158.9), (-109.0, 158.4), (-108.5, 158.4), (-108.0, 158.9), (-108.0, 158.6), (-108.3, 158.6), (-108.5, 158.4), (-109.0, 158.4) (0.373, 0.373, 0.369)</w:t>
      </w:r>
    </w:p>
    <w:p>
      <w:r>
        <w:t>(-108.3, 162.1), (-108.3, 162.3), (-108.0, 162.5), (-108.3, 162.3), (-108.0, 162.1), (-107.8, 162.1), (-107.6, 162.3), (-107.6, 162.5), (-107.6, 162.3), (-107.8, 162.1) (0.243, 0.251, 0.235)</w:t>
      </w:r>
    </w:p>
    <w:p>
      <w:r>
        <w:t>(-108.0, 162.3), (-107.8, 162.5), (-107.8, 162.3) (0.204, 0.216, 0.220)</w:t>
      </w:r>
    </w:p>
    <w:p>
      <w:r>
        <w:t>(-108.3, 162.5), (-108.0, 162.8), (-107.3, 162.8), (-107.3, 162.5), (-107.6, 162.8), (-108.0, 162.8) (0.251, 0.267, 0.271)</w:t>
      </w:r>
    </w:p>
    <w:p>
      <w:r>
        <w:t>(-107.8, 155.4), (-108.0, 155.7), (-108.0, 156.1), (-107.3, 156.1), (-107.3, 155.7), (-107.6, 155.7) (0.431, 0.431, 0.424)</w:t>
      </w:r>
    </w:p>
    <w:p>
      <w:r>
        <w:t>(-107.8, 159.8), (-108.0, 160.1), (-108.0, 160.6), (-107.8, 160.8), (-107.1, 160.8), (-107.1, 159.8) (0.796, 0.749, 0.698)</w:t>
      </w:r>
    </w:p>
    <w:p>
      <w:r>
        <w:t>(-107.3, 160.3), (-107.6, 160.1), (-107.8, 160.3), (-107.8, 160.6), (-107.6, 160.6) (0.902, 0.871, 0.827)</w:t>
      </w:r>
    </w:p>
    <w:p>
      <w:r>
        <w:t>(-107.6, 159.6), (-107.1, 159.6), (-106.8, 159.8), (-106.8, 160.8), (-107.1, 161.1), (-107.8, 161.1), (-108.3, 160.6), (-108.3, 160.3), (-108.3, 160.6), (-107.8, 161.1), (-107.3, 161.1), (-107.1, 161.3), (-106.8, 161.3), (-106.8, 159.6) (0.714, 0.682, 0.643)</w:t>
      </w:r>
    </w:p>
    <w:p>
      <w:r>
        <w:t>(-107.6, 152.5), (-107.3, 152.7), (-107.1, 152.7), (-106.8, 152.9), (-106.8, 152.7), (-107.1, 152.5) (0.129, 0.129, 0.094)</w:t>
      </w:r>
    </w:p>
    <w:p>
      <w:r>
        <w:t>(-107.6, 159.1), (-108.3, 159.8), (-107.6, 159.1), (-106.8, 159.1), (-106.3, 159.6), (-106.3, 161.1), (-106.3, 159.6), (-106.6, 159.3), (-106.6, 159.1) (0.561, 0.549, 0.529)</w:t>
      </w:r>
    </w:p>
    <w:p>
      <w:r>
        <w:t>(-107.6, 159.3), (-107.8, 159.6), (-107.6, 159.3), (-106.8, 159.3), (-106.6, 159.6), (-106.6, 161.3), (-106.8, 161.6), (-107.1, 161.6), (-107.3, 161.3), (-107.6, 161.3), (-107.3, 161.3), (-106.1, 162.5), (-105.8, 162.5), (-105.6, 162.8), (-105.6, 162.5), (-105.8, 162.3), (-105.8, 162.1), (-106.3, 161.6), (-106.3, 161.3), (-106.6, 161.1), (-106.6, 159.6), (-106.8, 159.3) (0.635, 0.612, 0.584)</w:t>
      </w:r>
    </w:p>
    <w:p>
      <w:r>
        <w:t>(-106.8, 163.5), (-106.6, 163.3), (-106.3, 163.3), (-106.8, 163.3) (0.251, 0.267, 0.271)</w:t>
      </w:r>
    </w:p>
    <w:p>
      <w:r>
        <w:t>(-105.8, 151.5), (-106.6, 150.7), (-106.1, 151.2), (-106.3, 151.5), (-106.6, 151.5), (-106.8, 151.2), (-107.8, 151.2), (-106.8, 151.2), (-106.6, 151.5) (0.635, 0.612, 0.584)</w:t>
      </w:r>
    </w:p>
    <w:p>
      <w:r>
        <w:t>(-106.3, 162.1), (-106.1, 162.3), (-106.1, 162.1) (0.714, 0.682, 0.643)</w:t>
      </w:r>
    </w:p>
    <w:p>
      <w:r>
        <w:t>(-106.1, 152.9), (-106.1, 153.2), (-106.3, 153.4), (-106.6, 153.4), (-106.3, 153.4), (-106.1, 153.7), (-105.8, 153.7), (-105.8, 153.4), (-106.1, 153.2) (0.204, 0.216, 0.220)</w:t>
      </w:r>
    </w:p>
    <w:p>
      <w:r>
        <w:t>(-106.6, 150.5), (-105.6, 151.5), (-105.8, 151.7), (-106.3, 151.7), (-105.6, 151.7), (-105.6, 151.5) (0.561, 0.549, 0.529)</w:t>
      </w:r>
    </w:p>
    <w:p>
      <w:r>
        <w:t>(-105.8, 153.2), (-105.6, 153.4), (-105.6, 153.7), (-105.8, 153.9), (-106.1, 153.9), (-106.3, 153.7), (-106.1, 153.9), (-105.6, 153.9), (-105.6, 153.4) (0.243, 0.251, 0.235)</w:t>
      </w:r>
    </w:p>
    <w:p>
      <w:r>
        <w:t>(-105.6, 157.6), (-105.8, 157.9), (-106.1, 157.9), (-106.3, 158.1), (-107.1, 158.1), (-107.3, 158.4), (-106.3, 158.4), (-105.8, 158.9), (-105.8, 159.8), (-105.8, 158.4), (-105.6, 158.1), (-105.3, 158.1), (-105.1, 158.4), (-104.8, 158.4), (-104.6, 158.6), (-104.4, 158.6), (-104.6, 158.6) (0.373, 0.373, 0.369)</w:t>
      </w:r>
    </w:p>
    <w:p>
      <w:r>
        <w:t>(-105.3, 152.2), (-105.3, 151.7), (-105.6, 152.0), (-106.1, 152.0), (-105.8, 152.0), (-105.6, 152.2) (0.502, 0.486, 0.463)</w:t>
      </w:r>
    </w:p>
    <w:p>
      <w:r>
        <w:t>(-105.3, 158.4), (-105.6, 158.4), (-105.6, 158.6) (0.361, 0.337, 0.302)</w:t>
      </w:r>
    </w:p>
    <w:p>
      <w:r>
        <w:t>(-105.6, 159.6), (-105.6, 159.1), (-105.3, 158.9), (-103.6, 158.9), (-104.8, 158.9), (-105.1, 158.6), (-105.3, 158.6), (-105.6, 158.9) (0.302, 0.314, 0.314)</w:t>
      </w:r>
    </w:p>
    <w:p>
      <w:r>
        <w:t>(-106.6, 155.2), (-106.6, 155.4), (-104.8, 157.1), (-104.8, 157.4), (-104.6, 157.6), (-104.8, 157.4), (-104.8, 156.9), (-104.6, 156.6), (-104.4, 156.9), (-104.1, 156.9), (-104.4, 156.9), (-104.6, 156.6), (-104.8, 156.6), (-105.8, 155.7), (-105.8, 155.4), (-106.1, 155.2) (0.714, 0.682, 0.643)</w:t>
      </w:r>
    </w:p>
    <w:p>
      <w:r>
        <w:t>(-105.6, 154.7), (-105.1, 155.2), (-105.1, 155.4), (-104.1, 156.4), (-105.1, 155.4), (-105.1, 155.2), (-105.3, 154.9), (-105.3, 154.7) (0.373, 0.373, 0.369)</w:t>
      </w:r>
    </w:p>
    <w:p>
      <w:r>
        <w:t>(-106.1, 150.5), (-105.3, 151.2), (-105.3, 151.5), (-105.1, 151.7), (-105.1, 152.2), (-105.3, 152.5), (-105.6, 152.5), (-105.8, 152.2), (-106.1, 152.2), (-106.3, 152.0), (-106.1, 152.2), (-105.8, 152.2), (-104.4, 153.7), (-104.1, 153.7), (-103.9, 153.4), (-103.6, 153.4), (-103.6, 152.9), (-103.9, 152.9), (-104.1, 152.7), (-104.4, 152.7), (-105.1, 152.0), (-105.1, 151.7), (-105.3, 151.5), (-105.3, 151.2) (0.431, 0.431, 0.424)</w:t>
      </w:r>
    </w:p>
    <w:p>
      <w:r>
        <w:t>(-104.1, 154.2), (-104.8, 154.2), (-105.1, 153.9), (-105.1, 153.7), (-105.1, 153.9), (-105.3, 154.2), (-105.1, 154.4), (-105.1, 154.9), (-105.1, 154.7), (-104.6, 154.2) (0.302, 0.314, 0.314)</w:t>
      </w:r>
    </w:p>
    <w:p>
      <w:r>
        <w:t>(-105.3, 159.3), (-105.1, 159.1), (-103.9, 159.1), (-105.3, 159.1) (0.251, 0.267, 0.271)</w:t>
      </w:r>
    </w:p>
    <w:p>
      <w:r>
        <w:t>(-107.3, 161.6), (-106.1, 162.8), (-105.8, 162.8), (-105.3, 163.3), (-105.1, 163.3), (-104.8, 163.5), (-104.4, 163.5), (-104.1, 163.8), (-103.9, 163.8), (-103.1, 164.5), (-102.9, 164.5), (-102.6, 164.8), (-102.6, 164.5), (-102.9, 164.3), (-103.1, 164.3), (-103.4, 164.0), (-103.6, 164.0), (-104.6, 163.0), (-104.8, 163.0), (-105.6, 162.3), (-105.6, 162.1), (-106.1, 161.6), (-105.6, 162.1), (-105.6, 162.3), (-105.3, 162.5), (-105.3, 162.8), (-105.6, 163.0), (-105.8, 162.8), (-106.1, 162.8) (0.561, 0.549, 0.529)</w:t>
      </w:r>
    </w:p>
    <w:p>
      <w:r>
        <w:t>(-104.8, 159.6), (-105.3, 160.1), (-104.8, 159.6), (-104.6, 159.6), (-104.4, 159.8), (-104.4, 160.1), (-104.1, 160.3), (-104.1, 161.1), (-103.6, 161.6), (-104.1, 161.1), (-104.1, 160.1), (-104.6, 159.6) (0.173, 0.184, 0.180)</w:t>
      </w:r>
    </w:p>
    <w:p>
      <w:r>
        <w:t>(-104.8, 161.6), (-104.1, 162.3), (-104.4, 162.1), (-104.1, 161.8), (-104.4, 161.6), (-104.6, 161.8) (0.063, 0.071, 0.051)</w:t>
      </w:r>
    </w:p>
    <w:p>
      <w:r>
        <w:t>(-105.1, 151.5), (-104.8, 151.7), (-104.8, 152.0), (-104.4, 152.5), (-104.1, 152.5), (-103.9, 152.7), (-103.6, 152.7), (-103.4, 152.9), (-103.4, 153.4), (-103.6, 153.7), (-103.9, 153.7), (-104.1, 153.9), (-104.4, 153.9), (-105.8, 152.5), (-104.8, 153.4), (-104.8, 153.7), (-104.6, 153.9), (-104.1, 153.9), (-103.9, 153.7), (-103.6, 153.7), (-103.1, 153.2), (-103.1, 152.7), (-103.4, 152.5), (-104.4, 152.5), (-104.6, 152.2), (-104.6, 152.0) (0.373, 0.373, 0.369)</w:t>
      </w:r>
    </w:p>
    <w:p>
      <w:r>
        <w:t>(-104.4, 157.4), (-104.4, 157.6), (-103.9, 157.6), (-103.9, 157.4) (0.902, 0.871, 0.827)</w:t>
      </w:r>
    </w:p>
    <w:p>
      <w:r>
        <w:t>(-102.9, 158.6), (-103.9, 159.6), (-104.4, 159.6), (-104.6, 159.3), (-104.8, 159.3), (-105.3, 159.8), (-104.8, 159.3), (-104.6, 159.3), (-103.9, 160.1), (-103.6, 159.8), (-103.4, 159.8), (-103.1, 160.1), (-103.6, 159.6), (-103.6, 159.3) (0.204, 0.216, 0.220)</w:t>
      </w:r>
    </w:p>
    <w:p>
      <w:r>
        <w:t>(-103.9, 162.1), (-103.9, 162.3), (-103.6, 162.3) (0.031, 0.039, 0.051)</w:t>
      </w:r>
    </w:p>
    <w:p>
      <w:r>
        <w:t>(-103.6, 162.1), (-103.4, 162.3), (-103.6, 162.5), (-103.4, 162.5), (-103.4, 162.3) (0.063, 0.071, 0.051)</w:t>
      </w:r>
    </w:p>
    <w:p>
      <w:r>
        <w:t>(-103.6, 155.7), (-103.6, 155.9), (-103.4, 156.1), (-103.1, 156.1), (-103.1, 155.7) (0.090, 0.098, 0.078)</w:t>
      </w:r>
    </w:p>
    <w:p>
      <w:r>
        <w:t>(-104.1, 154.7), (-104.4, 154.9), (-104.4, 155.2), (-104.1, 155.4), (-104.1, 155.9), (-103.9, 156.1), (-104.1, 155.9), (-104.1, 155.2), (-103.6, 154.7), (-103.4, 154.7), (-102.4, 155.7), (-102.4, 156.1), (-102.6, 156.4), (-102.6, 156.6), (-102.4, 156.9), (-102.1, 156.9), (-102.4, 156.6), (-102.4, 155.4), (-103.1, 154.7) (0.173, 0.184, 0.180)</w:t>
      </w:r>
    </w:p>
    <w:p>
      <w:r>
        <w:t>(-103.6, 154.9), (-103.9, 155.2), (-103.9, 155.9), (-103.9, 155.4), (-103.6, 155.2), (-103.1, 155.2), (-102.6, 155.7), (-102.6, 156.1), (-102.9, 156.4), (-103.1, 156.4), (-102.9, 156.4), (-102.6, 156.1), (-102.6, 155.7), (-103.4, 154.9) (0.137, 0.145, 0.137)</w:t>
      </w:r>
    </w:p>
    <w:p>
      <w:r>
        <w:t>(-103.4, 160.6), (-103.6, 160.8), (-103.1, 161.3), (-102.9, 161.3), (-102.9, 161.1), (-103.1, 160.8), (-103.1, 160.6) (0.302, 0.314, 0.314)</w:t>
      </w:r>
    </w:p>
    <w:p>
      <w:r>
        <w:t>(-103.1, 151.2), (-102.9, 151.5), (-102.6, 151.5), (-102.9, 151.2) (0.137, 0.145, 0.137)</w:t>
      </w:r>
    </w:p>
    <w:p>
      <w:r>
        <w:t>(-102.9, 158.9), (-103.4, 159.3), (-103.4, 159.6), (-102.4, 160.6), (-102.4, 160.8), (-102.4, 160.6), (-103.1, 159.8), (-103.1, 159.1) (0.173, 0.184, 0.180)</w:t>
      </w:r>
    </w:p>
    <w:p>
      <w:r>
        <w:t>(-103.4, 162.8), (-103.1, 162.8), (-102.6, 163.3), (-102.4, 163.3), (-102.4, 163.0), (-102.6, 163.0), (-103.1, 162.5) (0.090, 0.098, 0.078)</w:t>
      </w:r>
    </w:p>
    <w:p>
      <w:r>
        <w:t>(-103.4, 151.0), (-103.4, 151.5), (-103.1, 151.7), (-102.9, 151.7), (-102.4, 152.2), (-102.1, 152.2), (-102.1, 151.7), (-102.4, 151.5), (-102.4, 151.2), (-102.6, 151.0) (0.173, 0.184, 0.180)</w:t>
      </w:r>
    </w:p>
    <w:p>
      <w:r>
        <w:t>(-100.4, 154.7), (-101.2, 153.9), (-101.4, 153.9), (-101.4, 154.2), (-101.6, 154.4), (-101.6, 154.7), (-102.1, 155.2), (-102.4, 155.2), (-103.1, 154.4), (-104.1, 154.4), (-104.6, 154.9), (-104.6, 155.2), (-104.4, 155.4), (-104.6, 155.2), (-104.6, 154.9), (-104.1, 154.4), (-103.1, 154.4), (-102.1, 155.4), (-102.1, 155.7), (-101.6, 155.2), (-101.4, 155.4), (-101.2, 155.4), (-101.4, 155.4), (-101.6, 155.2), (-101.6, 154.4), (-101.2, 153.9) (0.204, 0.216, 0.220)</w:t>
      </w:r>
    </w:p>
    <w:p>
      <w:r>
        <w:t>(-102.6, 161.3), (-102.9, 161.6), (-102.1, 162.3), (-101.9, 162.3), (-102.6, 161.6) (0.251, 0.267, 0.271)</w:t>
      </w:r>
    </w:p>
    <w:p>
      <w:r>
        <w:t>(-101.9, 152.5), (-101.9, 151.7), (-101.9, 152.2), (-102.1, 152.5), (-102.4, 152.5), (-102.9, 152.0), (-102.1, 152.7) (0.204, 0.216, 0.220)</w:t>
      </w:r>
    </w:p>
    <w:p>
      <w:r>
        <w:t>(-102.6, 152.5), (-102.1, 152.9), (-101.9, 152.9), (-101.9, 152.7), (-102.1, 152.9) (0.243, 0.251, 0.235)</w:t>
      </w:r>
    </w:p>
    <w:p>
      <w:r>
        <w:t>(-102.4, 162.8), (-101.9, 163.3), (-102.1, 163.5), (-102.4, 163.5), (-101.9, 163.5), (-101.9, 163.3) (0.137, 0.145, 0.137)</w:t>
      </w:r>
    </w:p>
    <w:p>
      <w:r>
        <w:t>(-101.9, 157.6), (-102.1, 157.6), (-102.1, 158.1), (-102.1, 157.9) (0.063, 0.071, 0.051)</w:t>
      </w:r>
    </w:p>
    <w:p>
      <w:r>
        <w:t>(-103.1, 161.6), (-102.1, 162.5), (-101.6, 162.5), (-101.6, 162.3), (-102.4, 161.6), (-101.6, 162.3), (-101.9, 162.5), (-102.1, 162.5) (0.243, 0.251, 0.235)</w:t>
      </w:r>
    </w:p>
    <w:p>
      <w:r>
        <w:t>(-102.4, 157.1), (-102.4, 157.6), (-102.4, 157.4), (-102.1, 157.1), (-101.9, 157.1), (-100.9, 158.1), (-101.9, 157.1) (0.137, 0.145, 0.137)</w:t>
      </w:r>
    </w:p>
    <w:p>
      <w:r>
        <w:t>(-102.4, 159.6), (-101.9, 160.1), (-101.9, 160.3), (-101.6, 160.6), (-101.6, 161.1), (-101.6, 160.3) (0.063, 0.071, 0.051)</w:t>
      </w:r>
    </w:p>
    <w:p>
      <w:r>
        <w:t>(-101.9, 155.9), (-101.9, 156.4), (-101.6, 156.6), (-101.9, 156.4), (-101.9, 156.1), (-101.6, 155.9) (0.302, 0.314, 0.314)</w:t>
      </w:r>
    </w:p>
    <w:p>
      <w:r>
        <w:t>(-101.6, 151.5), (-101.6, 152.9), (-101.9, 153.2), (-102.1, 153.2), (-102.6, 152.7), (-101.9, 153.4), (-101.6, 153.4), (-101.4, 153.2), (-100.9, 153.7), (-101.6, 152.9) (0.251, 0.267, 0.271)</w:t>
      </w:r>
    </w:p>
    <w:p>
      <w:r>
        <w:t>(-101.9, 157.9), (-101.9, 158.6), (-102.1, 158.9), (-102.1, 159.3), (-101.9, 159.6), (-101.6, 159.6), (-101.2, 159.1), (-101.2, 158.4), (-101.4, 158.1), (-101.6, 158.1) (0.016, 0.024, 0.027)</w:t>
      </w:r>
    </w:p>
    <w:p>
      <w:r>
        <w:t>(-101.2, 159.3), (-101.6, 159.8), (-101.9, 159.8), (-102.1, 159.6), (-101.9, 159.8), (-101.6, 159.8), (-101.4, 159.6), (-101.2, 159.6) (0.051, 0.035, 0.020)</w:t>
      </w:r>
    </w:p>
    <w:p>
      <w:r>
        <w:t>(-101.6, 153.7), (-101.6, 154.2), (-101.6, 153.9), (-101.4, 153.7), (-101.2, 153.7), (-100.7, 154.2), (-101.4, 153.4) (0.243, 0.251, 0.235)</w:t>
      </w:r>
    </w:p>
    <w:p>
      <w:r>
        <w:t>(-101.2, 159.8), (-101.4, 159.8), (-101.6, 160.1), (-101.4, 160.3), (-101.4, 160.6), (-101.4, 160.3), (-101.2, 160.1) (0.031, 0.039, 0.051)</w:t>
      </w:r>
    </w:p>
    <w:p>
      <w:r>
        <w:t>(-101.9, 162.8), (-101.2, 163.5), (-100.9, 163.3), (-100.9, 163.0), (-101.2, 163.0), (-101.4, 162.8), (-101.4, 162.5), (-101.6, 162.8) (0.204, 0.216, 0.220)</w:t>
      </w:r>
    </w:p>
    <w:p>
      <w:r>
        <w:t>(-101.4, 162.3), (-101.2, 162.5), (-101.2, 162.8), (-100.9, 162.8), (-100.7, 163.0), (-100.7, 163.3), (-101.2, 163.8), (-102.1, 162.8), (-101.6, 163.3), (-101.6, 163.5), (-101.9, 163.8), (-101.6, 163.8), (-100.9, 164.5), (-101.4, 164.0), (-100.9, 163.5), (-100.7, 163.5), (-100.7, 163.0) (0.173, 0.184, 0.180)</w:t>
      </w:r>
    </w:p>
    <w:p>
      <w:r>
        <w:t>(-100.4, 160.1), (-100.9, 160.1), (-101.2, 160.3), (-101.2, 160.6), (-101.4, 160.8), (-101.4, 161.1), (-101.4, 160.8), (-100.7, 160.1) (0.051, 0.035, 0.020)</w:t>
      </w:r>
    </w:p>
    <w:p>
      <w:r>
        <w:t>(-101.4, 149.7), (-101.4, 150.2), (-101.2, 150.5), (-101.2, 150.7), (-100.9, 151.0), (-100.9, 151.5), (-101.2, 151.7), (-101.2, 152.7), (-100.9, 152.9), (-100.9, 153.2), (-100.7, 153.4), (-100.9, 153.2), (-100.9, 152.9), (-101.2, 152.7), (-101.2, 152.2), (-100.9, 152.0), (-100.2, 152.0), (-100.2, 151.2), (-100.4, 151.0), (-100.7, 151.0), (-101.2, 150.5), (-101.2, 150.2), (-101.4, 150.0) (0.373, 0.373, 0.369)</w:t>
      </w:r>
    </w:p>
    <w:p>
      <w:r>
        <w:t>(-101.6, 156.1), (-101.6, 156.4), (-101.2, 156.9), (-101.2, 157.1), (-100.2, 158.1), (-99.9, 158.1), (-99.9, 156.9), (-100.4, 156.4), (-100.2, 156.6), (-100.2, 156.9), (-99.9, 157.1), (-99.9, 157.6), (-100.2, 157.9), (-100.7, 157.4), (-100.9, 157.4), (-101.2, 157.1), (-101.2, 156.9), (-101.4, 156.6), (-101.4, 156.4), (-101.2, 156.1), (-100.9, 156.1) (0.373, 0.373, 0.369)</w:t>
      </w:r>
    </w:p>
    <w:p>
      <w:r>
        <w:t>(-101.2, 154.7), (-101.2, 154.9), (-100.9, 155.2), (-100.7, 155.2), (-100.4, 155.4), (-100.2, 155.4), (-100.4, 155.2), (-100.4, 154.9), (-100.7, 154.9), (-100.9, 154.7) (0.137, 0.145, 0.137)</w:t>
      </w:r>
    </w:p>
    <w:p>
      <w:r>
        <w:t>(-101.2, 154.2), (-101.4, 154.4), (-101.4, 155.2), (-101.2, 155.2), (-100.9, 155.4), (-100.7, 155.4), (-100.4, 155.7), (-99.9, 155.7), (-99.9, 155.4), (-100.2, 155.2), (-100.2, 154.9), (-100.2, 155.2), (-99.9, 155.4), (-100.2, 155.7), (-100.4, 155.7), (-100.7, 155.4), (-100.9, 155.4), (-101.4, 154.9), (-101.4, 154.7), (-101.2, 154.4), (-100.9, 154.4), (-100.7, 154.7) (0.173, 0.184, 0.180)</w:t>
      </w:r>
    </w:p>
    <w:p>
      <w:r>
        <w:t>(-101.2, 156.4), (-101.2, 156.6), (-100.9, 156.9), (-100.9, 157.1), (-100.7, 157.1), (-100.2, 157.6), (-100.2, 157.1), (-100.4, 156.9), (-100.4, 156.6), (-100.7, 156.4) (0.431, 0.431, 0.424)</w:t>
      </w:r>
    </w:p>
    <w:p>
      <w:r>
        <w:t>(-100.9, 158.6), (-100.9, 159.8), (-100.4, 159.8), (-100.2, 160.1), (-100.2, 159.8), (-100.4, 159.8), (-100.9, 159.3) (0.063, 0.071, 0.051)</w:t>
      </w:r>
    </w:p>
    <w:p>
      <w:r>
        <w:t>(-100.7, 159.1), (-100.7, 159.3), (-100.4, 159.6), (-100.2, 159.6) (0.090, 0.098, 0.078)</w:t>
      </w:r>
    </w:p>
    <w:p>
      <w:r>
        <w:t>(-100.4, 152.7), (-100.4, 152.9), (-100.2, 153.2), (-100.2, 153.4), (-99.9, 153.4), (-99.9, 152.7) (0.502, 0.486, 0.463)</w:t>
      </w:r>
    </w:p>
    <w:p>
      <w:r>
        <w:t>(-100.4, 156.1), (-99.7, 156.9), (-99.7, 158.1), (-99.9, 158.4), (-100.2, 158.4), (-100.9, 157.6), (-100.2, 158.4), (-99.7, 158.4), (-99.7, 156.9), (-99.9, 156.6), (-99.9, 156.4), (-100.2, 156.4) (0.302, 0.314, 0.314)</w:t>
      </w:r>
    </w:p>
    <w:p>
      <w:r>
        <w:t>(-100.7, 160.3), (-101.2, 160.8), (-101.2, 161.3), (-100.9, 161.6), (-100.9, 161.8), (-100.2, 162.5), (-99.9, 162.5), (-99.7, 162.8), (-99.7, 163.5), (-99.4, 163.8), (-99.2, 163.8), (-98.9, 163.5), (-98.7, 163.5), (-98.7, 163.3), (-99.9, 162.1), (-99.9, 161.8), (-100.2, 161.6), (-100.2, 161.1), (-100.4, 160.8), (-100.4, 160.3) (0.016, 0.024, 0.027)</w:t>
      </w:r>
    </w:p>
    <w:p>
      <w:r>
        <w:t>(-99.4, 157.6), (-99.4, 158.4), (-99.7, 158.6), (-100.2, 158.6), (-99.9, 158.6), (-99.7, 158.9), (-99.4, 158.9) (0.251, 0.267, 0.271)</w:t>
      </w:r>
    </w:p>
    <w:p>
      <w:r>
        <w:t>(-99.7, 155.4), (-99.7, 156.1), (-99.4, 156.4), (-99.4, 157.4), (-99.4, 156.6), (-99.2, 156.4), (-98.7, 156.9), (-99.2, 156.4), (-99.4, 156.4), (-99.7, 156.1) (0.243, 0.251, 0.235)</w:t>
      </w:r>
    </w:p>
    <w:p>
      <w:r>
        <w:t>(-99.2, 151.2), (-99.4, 151.2), (-99.7, 151.5), (-99.7, 152.2), (-99.2, 152.2), (-98.9, 152.0), (-98.9, 151.5) (0.502, 0.486, 0.463)</w:t>
      </w:r>
    </w:p>
    <w:p>
      <w:r>
        <w:t>(-99.2, 158.6), (-99.2, 158.9), (-99.4, 159.1), (-99.7, 159.1), (-99.9, 158.9), (-99.2, 159.6), (-99.2, 160.3), (-98.9, 160.6), (-98.7, 160.3), (-98.7, 159.8), (-98.9, 159.6), (-98.9, 159.3), (-99.2, 159.1) (0.243, 0.251, 0.235)</w:t>
      </w:r>
    </w:p>
    <w:p>
      <w:r>
        <w:t>(-98.9, 153.2), (-99.2, 153.4), (-98.9, 153.4) (0.361, 0.337, 0.302)</w:t>
      </w:r>
    </w:p>
    <w:p>
      <w:r>
        <w:t>(-99.7, 161.3), (-99.7, 161.6), (-97.7, 163.5), (-97.7, 164.3), (-97.7, 164.0), (-97.5, 163.8), (-97.5, 163.5), (-98.0, 163.0), (-98.2, 163.0), (-99.7, 161.6) (0.090, 0.098, 0.078)</w:t>
      </w:r>
    </w:p>
    <w:p>
      <w:r>
        <w:t>(-98.0, 151.2), (-98.0, 152.0), (-97.7, 152.2), (-97.5, 152.2), (-97.5, 151.2) (0.173, 0.184, 0.180)</w:t>
      </w:r>
    </w:p>
    <w:p>
      <w:r>
        <w:t>(-98.4, 162.5), (-98.2, 162.8), (-98.0, 162.8), (-97.2, 163.5), (-97.2, 163.8), (-97.5, 164.0), (-97.5, 164.5), (-97.5, 164.3), (-97.2, 164.0), (-97.2, 163.3), (-97.5, 163.0), (-97.7, 163.0), (-98.0, 162.8), (-98.2, 162.8) (0.106, 0.118, 0.118)</w:t>
      </w:r>
    </w:p>
    <w:p>
      <w:r>
        <w:t>(-98.4, 153.7), (-98.4, 153.9), (-98.2, 153.9), (-98.0, 154.2), (-97.7, 154.2), (-97.5, 154.4), (-97.5, 154.7), (-97.2, 154.9), (-96.7, 154.9), (-97.0, 154.7), (-97.0, 154.2), (-97.7, 153.4), (-98.2, 153.4) (0.431, 0.431, 0.424)</w:t>
      </w:r>
    </w:p>
    <w:p>
      <w:r>
        <w:t>(-98.9, 157.1), (-98.9, 158.4), (-98.7, 158.6), (-98.7, 158.9), (-98.4, 159.1), (-98.4, 159.6), (-98.2, 159.8), (-98.2, 160.8), (-98.4, 161.1), (-98.7, 161.1), (-98.9, 161.3), (-99.4, 160.8), (-99.4, 160.3), (-99.4, 160.8), (-99.2, 161.1), (-99.2, 161.3), (-98.9, 161.6), (-98.2, 161.6), (-98.0, 161.8), (-98.0, 162.1), (-97.7, 162.3), (-97.7, 162.5), (-97.2, 162.5), (-96.5, 163.3), (-96.5, 163.5), (-96.7, 163.8), (-96.7, 165.0), (-96.2, 165.5), (-96.0, 165.3), (-96.0, 164.3), (-95.7, 164.0), (-95.7, 163.8), (-95.0, 163.0), (-95.2, 163.3), (-95.5, 163.3), (-95.7, 163.5), (-96.5, 162.8), (-96.7, 162.8), (-97.0, 162.5), (-97.2, 162.5), (-97.7, 162.1), (-97.7, 160.3), (-97.5, 160.1), (-97.5, 159.3), (-97.7, 159.1), (-97.7, 158.9), (-98.7, 157.9), (-98.7, 157.6), (-98.9, 157.4) (0.173, 0.184, 0.180)</w:t>
      </w:r>
    </w:p>
    <w:p>
      <w:r>
        <w:t>(-99.2, 156.6), (-99.2, 158.4), (-98.9, 158.6), (-98.9, 159.1), (-98.7, 159.3), (-98.7, 159.6), (-98.4, 159.8), (-98.4, 160.3), (-98.9, 160.8), (-99.2, 160.6), (-99.2, 160.8), (-98.9, 161.1), (-98.7, 160.8), (-98.4, 160.8), (-98.4, 159.8), (-98.7, 159.6), (-98.7, 159.1), (-98.9, 158.9), (-98.9, 158.6), (-99.2, 158.4), (-99.2, 157.1), (-98.9, 156.9), (-98.7, 157.1), (-98.7, 157.4), (-98.4, 157.6), (-98.4, 157.9), (-97.5, 158.9), (-97.5, 159.1), (-97.2, 159.3), (-97.2, 160.1), (-97.5, 160.3), (-97.5, 162.1), (-97.2, 162.3), (-97.0, 162.3), (-96.7, 162.5), (-96.5, 162.5), (-95.7, 163.3), (-95.5, 163.0), (-95.2, 163.0), (-95.0, 162.8), (-95.0, 162.5), (-95.5, 163.0), (-95.7, 163.0), (-96.5, 162.3), (-97.0, 162.3), (-97.5, 161.8), (-97.5, 160.8), (-97.2, 160.6), (-97.2, 160.3), (-97.0, 160.1), (-95.5, 160.1), (-95.5, 158.9), (-95.7, 158.9), (-96.0, 158.6), (-96.2, 158.9), (-96.5, 158.9), (-96.7, 159.1), (-97.0, 159.1), (-98.7, 157.4), (-98.7, 157.1) (0.204, 0.216, 0.220)</w:t>
      </w:r>
    </w:p>
    <w:p>
      <w:r>
        <w:t>(-99.7, 150.0), (-99.7, 150.2), (-98.7, 151.2), (-98.7, 152.5), (-98.9, 152.7), (-99.2, 152.7), (-99.2, 152.9), (-99.4, 153.2), (-99.4, 153.7), (-99.2, 153.9), (-98.9, 153.9), (-98.4, 154.4), (-98.4, 154.7), (-98.9, 155.2), (-99.2, 155.2), (-99.4, 154.9), (-99.4, 154.7), (-99.9, 154.2), (-100.2, 154.2), (-100.4, 153.9), (-99.2, 155.2), (-99.2, 155.4), (-98.9, 155.7), (-98.7, 155.4), (-98.7, 155.2), (-98.2, 154.7), (-98.0, 154.7), (-97.5, 155.2), (-97.5, 155.4), (-97.2, 155.7), (-97.2, 155.9), (-97.5, 156.1), (-97.7, 156.1), (-98.0, 156.4), (-98.0, 156.6), (-97.7, 156.9), (-97.5, 156.6), (-97.5, 156.4), (-97.2, 156.1), (-97.0, 156.1), (-96.5, 156.6), (-96.5, 156.9), (-96.2, 157.1), (-95.2, 157.1), (-94.5, 157.9), (-94.5, 158.1), (-94.0, 158.1), (-93.8, 157.9), (-93.8, 157.4), (-94.0, 157.1), (-94.0, 156.6), (-94.5, 156.1), (-94.5, 155.9), (-94.8, 155.7), (-94.8, 154.7), (-94.5, 154.4), (-94.5, 153.7), (-94.8, 153.4), (-94.8, 152.5), (-95.0, 152.2), (-95.5, 152.2), (-95.5, 153.4), (-95.0, 153.9), (-95.0, 154.2), (-94.8, 154.4), (-95.2, 154.9), (-96.2, 154.9), (-96.7, 154.4), (-96.7, 153.9), (-97.5, 153.2), (-97.7, 153.2), (-98.0, 152.9), (-98.4, 152.9), (-98.7, 152.7), (-98.7, 151.0), (-98.9, 151.0), (-99.7, 150.2) (0.373, 0.373, 0.369)</w:t>
      </w:r>
    </w:p>
    <w:p>
      <w:r>
        <w:t>(-100.2, 156.1), (-99.9, 156.1), (-99.7, 156.4), (-99.7, 156.6), (-99.7, 156.4), (-99.4, 156.1), (-99.2, 156.1), (-98.4, 156.9), (-98.4, 157.1), (-97.0, 158.6), (-96.7, 158.6), (-96.5, 158.4), (-96.2, 158.4), (-96.0, 158.1), (-95.7, 158.4), (-95.5, 158.4), (-95.0, 158.9), (-95.0, 159.1), (-94.8, 159.3), (-94.8, 159.6), (-94.0, 159.6), (-93.3, 158.9), (-93.3, 157.6), (-93.3, 158.6), (-93.8, 159.1), (-94.5, 159.1), (-95.2, 158.4), (-95.2, 158.1), (-96.2, 158.1), (-96.5, 158.4), (-97.0, 158.4), (-97.2, 158.1), (-97.5, 158.1), (-98.4, 157.1), (-98.4, 156.9), (-98.7, 156.6), (-98.7, 156.4), (-98.9, 156.4), (-99.4, 155.9), (-99.4, 156.1), (-99.7, 156.4), (-99.9, 156.1) (0.251, 0.267, 0.271)</w:t>
      </w:r>
    </w:p>
    <w:p>
      <w:r>
        <w:t>(-99.4, 155.4), (-99.4, 155.7), (-98.9, 156.1), (-98.7, 156.1), (-98.4, 156.4), (-98.4, 156.6), (-98.2, 156.9), (-98.2, 157.1), (-97.5, 157.9), (-97.2, 157.9), (-97.0, 158.1), (-96.5, 158.1), (-96.2, 157.9), (-95.2, 157.9), (-95.0, 158.1), (-95.0, 158.4), (-94.5, 158.9), (-93.8, 158.9), (-93.5, 158.6), (-93.5, 157.4), (-93.5, 158.1), (-94.0, 158.6), (-94.3, 158.4), (-94.5, 158.4), (-94.8, 158.1), (-94.8, 157.9), (-95.2, 157.4), (-96.2, 157.4), (-96.7, 156.9), (-96.7, 156.6), (-97.0, 156.4), (-97.2, 156.4), (-97.2, 156.6), (-97.7, 157.1), (-98.0, 157.1), (-98.2, 156.9), (-98.2, 156.6), (-98.4, 156.4), (-98.0, 155.9), (-97.5, 155.9), (-97.5, 155.7), (-97.7, 155.4), (-97.7, 155.2), (-98.0, 154.9), (-98.2, 154.9), (-98.2, 155.2), (-98.4, 155.4), (-98.4, 155.7), (-98.7, 155.9), (-98.9, 155.9) (0.302, 0.314, 0.314)</w:t>
      </w:r>
    </w:p>
    <w:p>
      <w:r>
        <w:t>(-96.2, 150.7), (-96.5, 151.0), (-96.5, 152.7), (-96.7, 152.9), (-97.2, 152.9), (-97.5, 152.7), (-97.7, 152.7), (-97.5, 152.7), (-97.2, 152.9), (-97.0, 152.9), (-96.7, 153.2), (-96.5, 153.2), (-96.5, 151.2), (-96.2, 151.0) (0.251, 0.267, 0.271)</w:t>
      </w:r>
    </w:p>
    <w:p>
      <w:r>
        <w:t>(-96.7, 160.6), (-97.0, 160.8), (-97.0, 161.6), (-96.7, 161.8), (-96.5, 161.8), (-96.2, 162.1), (-96.0, 162.1), (-95.5, 162.5), (-95.2, 162.5), (-95.2, 161.8), (-95.5, 161.6), (-95.5, 161.1), (-95.7, 160.8), (-95.7, 160.6) (0.251, 0.267, 0.271)</w:t>
      </w:r>
    </w:p>
    <w:p>
      <w:r>
        <w:t>(-98.4, 157.4), (-97.0, 158.9), (-96.7, 158.9), (-96.5, 158.6), (-96.2, 158.6), (-96.0, 158.4), (-95.7, 158.6), (-95.5, 158.6), (-95.2, 158.9), (-95.2, 160.1), (-95.5, 160.3), (-97.0, 160.3), (-97.0, 160.6), (-97.2, 160.8), (-97.2, 161.8), (-97.0, 162.1), (-96.5, 162.1), (-95.7, 162.8), (-95.5, 162.8), (-96.0, 162.3), (-96.2, 162.3), (-96.5, 162.1), (-96.7, 162.1), (-97.2, 161.6), (-97.2, 160.8), (-96.7, 160.3), (-95.7, 160.3), (-95.5, 160.6), (-95.5, 160.8), (-95.2, 161.1), (-95.2, 161.6), (-95.0, 161.8), (-95.0, 162.3), (-95.0, 161.8), (-95.2, 161.6), (-95.2, 160.6), (-95.0, 160.3), (-94.8, 160.6), (-94.5, 160.3), (-94.3, 160.3), (-94.3, 160.1), (-93.3, 159.1), (-94.0, 159.8), (-94.8, 159.8), (-95.0, 159.6), (-95.0, 159.3), (-95.2, 159.1), (-95.2, 158.9), (-95.5, 158.6), (-95.7, 158.6), (-96.0, 158.4), (-96.2, 158.6), (-96.5, 158.6), (-96.7, 158.9), (-97.0, 158.9) (0.243, 0.251, 0.235)</w:t>
      </w:r>
    </w:p>
    <w:p>
      <w:r>
        <w:t>(-96.2, 155.7), (-96.0, 155.9), (-95.2, 155.9), (-95.2, 155.4), (-96.0, 155.4) (0.431, 0.431, 0.424)</w:t>
      </w:r>
    </w:p>
    <w:p>
      <w:r>
        <w:t>(-98.7, 150.7), (-98.4, 151.0), (-98.4, 152.5), (-98.2, 152.7), (-98.0, 152.7), (-97.7, 152.9), (-97.5, 152.9), (-96.5, 153.9), (-96.5, 154.2), (-96.2, 154.4), (-96.2, 154.7), (-95.5, 154.7), (-95.2, 154.4), (-95.2, 153.9), (-95.7, 153.4), (-95.7, 153.2), (-96.0, 152.9), (-96.0, 152.0), (-95.5, 151.5), (-95.2, 151.5), (-95.0, 151.7), (-95.0, 152.0), (-94.5, 152.5), (-94.5, 152.9), (-94.3, 153.2), (-94.3, 154.4), (-94.5, 154.7), (-94.5, 155.7), (-94.3, 155.9), (-94.3, 156.1), (-93.8, 156.6), (-93.8, 156.9), (-93.8, 156.6), (-94.0, 156.4), (-94.0, 156.1), (-94.3, 155.9), (-94.3, 155.7), (-94.5, 155.4), (-94.3, 155.2), (-94.3, 154.7), (-94.0, 154.4), (-94.0, 153.9), (-94.3, 153.7), (-94.3, 152.7), (-94.5, 152.5), (-94.5, 152.0), (-94.8, 151.7), (-94.8, 150.5), (-95.7, 149.5), (-95.7, 150.5), (-96.0, 150.7), (-96.0, 151.0), (-96.2, 151.2), (-96.2, 153.2), (-96.5, 153.4), (-96.7, 153.4), (-97.0, 153.2), (-97.2, 153.2), (-97.5, 152.9), (-97.7, 152.9), (-98.0, 152.7), (-98.2, 152.7), (-98.4, 152.5), (-98.4, 151.0) (0.302, 0.314, 0.314)</w:t>
      </w:r>
    </w:p>
    <w:p>
      <w:r>
        <w:t>(-95.2, 151.7), (-95.5, 151.7), (-95.7, 152.0), (-95.7, 152.9), (-95.7, 152.2), (-95.5, 152.0), (-95.2, 152.0) (0.361, 0.337, 0.302)</w:t>
      </w:r>
    </w:p>
    <w:p>
      <w:r>
        <w:t>(-94.5, 150.7), (-94.5, 151.7), (-94.3, 152.0), (-94.3, 152.5), (-94.3, 151.7), (-94.5, 151.5) (0.251, 0.267, 0.271)</w:t>
      </w:r>
    </w:p>
    <w:p>
      <w:r>
        <w:t>(-93.0, 157.4), (-93.0, 157.6), (-92.8, 157.9), (-92.8, 158.6), (-93.0, 158.9), (-93.0, 159.1), (-94.0, 160.1), (-94.0, 160.3), (-94.3, 160.6), (-94.5, 160.6), (-94.8, 160.8), (-95.0, 160.6), (-95.0, 161.6), (-94.8, 161.8), (-94.8, 162.1), (-94.8, 161.3), (-94.0, 160.6), (-94.0, 160.3), (-93.5, 159.8), (-93.5, 159.6), (-93.0, 159.1), (-93.0, 158.9), (-92.8, 158.6), (-92.8, 157.6) (0.204, 0.216, 0.220)</w:t>
      </w:r>
    </w:p>
    <w:p>
      <w:r>
        <w:t>(-93.0, 154.9), (-93.3, 155.2), (-93.3, 155.7), (-93.0, 155.9), (-93.0, 155.7), (-92.8, 155.4), (-93.0, 155.2) (0.106, 0.118, 0.118)</w:t>
      </w:r>
    </w:p>
    <w:p>
      <w:r>
        <w:t>(-93.3, 153.7), (-93.3, 153.9), (-93.0, 154.2), (-93.0, 154.4), (-93.3, 154.7), (-93.3, 154.9), (-93.5, 155.2), (-93.5, 155.7), (-93.3, 155.9), (-93.3, 156.1), (-92.8, 156.6), (-92.5, 156.4), (-92.5, 155.2), (-92.3, 154.9), (-92.3, 154.7), (-92.0, 154.4), (-92.5, 154.9), (-92.5, 155.4), (-92.8, 155.7), (-92.8, 155.9), (-93.0, 156.1), (-93.5, 155.7), (-93.5, 155.2), (-93.0, 154.7), (-93.0, 154.2), (-93.3, 153.9) (0.137, 0.145, 0.137)</w:t>
      </w:r>
    </w:p>
    <w:p>
      <w:r>
        <w:t>(-90.6, 154.4), (-90.6, 154.7), (-91.1, 155.2), (-91.3, 155.2), (-91.6, 155.4), (-91.6, 155.7), (-91.8, 155.9), (-92.0, 155.9), (-92.3, 155.7), (-92.3, 155.4), (-92.0, 155.2), (-92.0, 154.9), (-91.8, 154.7), (-91.8, 154.4), (-91.8, 154.7), (-92.3, 155.2), (-92.3, 156.6), (-92.5, 156.9), (-92.8, 156.9), (-93.5, 156.1), (-93.5, 155.9), (-93.8, 155.7), (-93.8, 155.2), (-93.5, 154.9), (-93.5, 154.7), (-93.3, 154.4), (-93.3, 154.2), (-93.3, 154.4), (-93.5, 154.7), (-93.5, 154.9), (-93.8, 155.2), (-93.8, 155.7), (-93.5, 155.9), (-93.5, 156.1), (-93.3, 156.4), (-93.3, 156.6), (-93.0, 156.9), (-93.0, 157.1), (-92.5, 157.6), (-92.5, 158.6), (-92.8, 158.9), (-92.8, 159.1), (-93.3, 159.6), (-93.3, 159.8), (-93.8, 160.3), (-93.8, 160.6), (-94.5, 161.3), (-94.5, 161.8), (-94.5, 161.6), (-93.8, 160.8), (-93.8, 160.6), (-93.5, 160.3), (-93.5, 160.1), (-93.0, 159.6), (-93.0, 159.3), (-92.8, 159.1), (-92.8, 158.9), (-92.5, 158.6), (-92.5, 158.1), (-92.3, 157.9), (-92.3, 156.6), (-91.6, 155.9), (-91.6, 155.7), (-90.6, 154.7) (0.173, 0.184, 0.180)</w:t>
      </w:r>
    </w:p>
    <w:p>
      <w:r>
        <w:t>(-92.8, 154.4), (-92.8, 155.2), (-92.8, 154.9), (-92.5, 154.7) (0.129, 0.129, 0.094)</w:t>
      </w:r>
    </w:p>
    <w:p>
      <w:r>
        <w:t>(-90.6, 154.9), (-91.3, 155.7), (-91.3, 155.9), (-91.8, 156.4), (-91.8, 156.6), (-92.0, 156.9), (-92.0, 157.9), (-92.3, 158.1), (-92.3, 158.6), (-92.5, 158.9), (-92.5, 159.1), (-92.8, 159.3), (-92.8, 159.6), (-93.3, 160.1), (-93.3, 160.3), (-93.5, 160.6), (-93.5, 160.8), (-94.3, 161.6), (-94.3, 161.8), (-94.5, 162.1), (-94.5, 162.3), (-94.5, 162.1), (-94.0, 161.6), (-94.0, 161.3), (-93.5, 160.8), (-93.5, 160.6), (-93.3, 160.3), (-93.3, 160.1), (-92.8, 159.6), (-92.8, 159.3), (-92.5, 159.1), (-92.5, 158.9), (-92.3, 158.6), (-92.3, 158.1), (-92.0, 157.9), (-92.0, 157.1), (-91.8, 156.9), (-91.8, 156.6), (-91.6, 156.4), (-91.6, 156.1), (-90.8, 155.4), (-90.8, 155.2) (0.137, 0.145, 0.137)</w:t>
      </w:r>
    </w:p>
    <w:p>
      <w:r>
        <w:t>(-91.6, 158.1), (-91.6, 158.9), (-91.8, 159.1), (-91.8, 159.3), (-92.3, 159.8), (-92.3, 160.1), (-92.8, 160.6), (-92.8, 160.8), (-93.0, 161.1), (-93.0, 161.6), (-93.3, 161.8), (-93.5, 161.8), (-94.0, 162.3), (-93.8, 162.1), (-93.5, 162.1), (-93.0, 161.6), (-93.0, 161.1), (-92.8, 160.8), (-92.8, 160.6), (-92.3, 160.1), (-92.3, 159.8), (-91.8, 159.3), (-91.8, 159.1), (-91.6, 158.9) (0.031, 0.039, 0.051)</w:t>
      </w:r>
    </w:p>
    <w:p>
      <w:r>
        <w:t>(-92.5, 152.2), (-92.8, 152.5), (-92.8, 153.7), (-92.5, 153.9), (-92.3, 153.9), (-92.3, 153.4), (-92.0, 153.2), (-92.0, 152.9), (-92.3, 152.7), (-92.3, 152.5) (0.063, 0.071, 0.051)</w:t>
      </w:r>
    </w:p>
    <w:p>
      <w:r>
        <w:t>(-93.5, 150.2), (-93.3, 150.5), (-93.3, 151.5), (-93.0, 151.7), (-93.0, 153.7), (-92.8, 153.9), (-92.8, 154.2), (-92.5, 154.4), (-92.3, 154.4), (-92.3, 154.2), (-92.0, 153.9), (-92.0, 153.4), (-91.8, 153.2), (-91.8, 152.9), (-91.6, 152.7), (-91.6, 152.5), (-91.3, 152.2), (-91.3, 152.0), (-90.3, 151.0), (-91.3, 152.0), (-91.6, 152.0), (-91.8, 151.7), (-91.8, 151.0), (-92.0, 150.7), (-92.0, 150.5), (-93.3, 150.5) (0.090, 0.098, 0.078)</w:t>
      </w:r>
    </w:p>
    <w:p>
      <w:r>
        <w:t>(-90.8, 154.7), (-91.1, 154.9), (-91.8, 154.9), (-91.8, 155.2), (-92.0, 155.4), (-92.0, 155.7), (-91.8, 155.7), (-91.8, 155.4), (-91.3, 154.9), (-91.1, 154.9) (0.204, 0.216, 0.220)</w:t>
      </w:r>
    </w:p>
    <w:p>
      <w:r>
        <w:t>(-90.8, 153.9), (-91.1, 153.9), (-91.3, 154.2), (-91.3, 154.4), (-91.6, 154.7), (-91.1, 154.7), (-90.8, 154.4) (0.243, 0.251, 0.235)</w:t>
      </w:r>
    </w:p>
    <w:p>
      <w:r>
        <w:t>(-90.8, 153.4), (-91.6, 154.2), (-91.6, 154.4), (-91.6, 154.2), (-91.1, 153.7), (-90.8, 153.7), (-90.6, 153.9), (-90.8, 153.7) (0.204, 0.216, 0.220)</w:t>
      </w:r>
    </w:p>
    <w:p>
      <w:r>
        <w:t>(-90.8, 161.1), (-91.1, 161.3), (-91.1, 161.8), (-91.3, 162.1), (-90.8, 161.6), (-90.6, 161.8), (-90.6, 161.3) (0.031, 0.039, 0.051)</w:t>
      </w:r>
    </w:p>
    <w:p>
      <w:r>
        <w:t>(-89.6, 156.1), (-90.1, 156.1), (-91.3, 157.4), (-91.3, 157.6), (-91.3, 157.4), (-90.6, 156.6), (-90.3, 156.6), (-89.8, 156.1) (0.031, 0.039, 0.051)</w:t>
      </w:r>
    </w:p>
    <w:p>
      <w:r>
        <w:t>(-89.8, 152.0), (-90.1, 152.0), (-90.3, 152.2), (-90.3, 152.9), (-89.8, 152.5) (0.204, 0.216, 0.220)</w:t>
      </w:r>
    </w:p>
    <w:p>
      <w:r>
        <w:t>(-88.6, 150.0), (-88.6, 150.5), (-88.8, 150.7), (-89.3, 150.7), (-89.6, 150.5), (-89.6, 150.2), (-89.6, 151.2), (-89.8, 151.5), (-90.1, 151.5), (-90.6, 152.0), (-90.6, 152.2), (-90.8, 152.5), (-90.8, 152.9), (-91.6, 153.7), (-91.6, 153.9), (-91.6, 153.7), (-91.3, 153.4), (-91.1, 153.4), (-90.8, 153.2), (-90.3, 153.7), (-90.3, 153.4), (-90.1, 153.2), (-89.8, 153.2), (-89.8, 152.9), (-89.6, 152.7), (-89.6, 152.5), (-89.3, 152.2), (-89.3, 151.5), (-88.8, 151.0), (-88.8, 150.7), (-88.6, 150.5) (0.173, 0.184, 0.180)</w:t>
      </w:r>
    </w:p>
    <w:p>
      <w:r>
        <w:t>(-90.6, 162.8), (-90.6, 163.0), (-90.3, 163.3), (-90.1, 163.3), (-89.6, 163.8), (-89.6, 164.3), (-89.1, 164.3), (-89.1, 163.3), (-89.8, 163.3), (-90.1, 163.0), (-90.1, 162.8) (0.031, 0.039, 0.051)</w:t>
      </w:r>
    </w:p>
    <w:p>
      <w:r>
        <w:t>(-89.8, 157.6), (-90.1, 157.9), (-90.1, 159.1), (-89.8, 159.3), (-89.8, 159.8), (-89.3, 160.3), (-89.3, 160.6), (-89.1, 160.6), (-89.1, 160.1), (-88.8, 159.8), (-88.8, 158.6), (-89.1, 158.6), (-89.8, 157.9) (0.031, 0.039, 0.051)</w:t>
      </w:r>
    </w:p>
    <w:p>
      <w:r>
        <w:t>(-88.6, 150.7), (-88.6, 151.0), (-88.8, 151.2), (-88.8, 151.5), (-89.1, 151.7), (-89.1, 152.5), (-89.3, 152.7), (-89.3, 152.9), (-90.1, 153.7), (-89.3, 152.9), (-89.3, 152.7), (-89.1, 152.5), (-89.1, 152.2), (-88.8, 152.0), (-88.8, 151.7), (-88.6, 151.5) (0.137, 0.145, 0.137)</w:t>
      </w:r>
    </w:p>
    <w:p>
      <w:r>
        <w:t>(-88.4, 150.5), (-88.4, 151.5), (-88.6, 151.7), (-88.6, 152.0), (-88.8, 152.2), (-88.8, 152.5), (-89.1, 152.7), (-89.1, 152.9), (-90.1, 153.9), (-90.1, 154.2), (-89.3, 153.4), (-89.3, 153.2), (-89.1, 152.9), (-89.1, 152.7), (-88.4, 152.0) (0.129, 0.129, 0.094)</w:t>
      </w:r>
    </w:p>
    <w:p>
      <w:r>
        <w:t>(-87.4, 147.5), (-87.4, 148.3), (-87.6, 148.5), (-87.6, 148.8), (-87.9, 149.0), (-87.9, 149.5), (-88.1, 149.7), (-88.1, 152.0), (-88.8, 152.7), (-88.8, 152.9), (-89.1, 153.2), (-89.1, 153.4), (-90.1, 154.4), (-90.1, 154.9), (-90.8, 155.7), (-90.8, 155.9), (-91.1, 156.1), (-91.1, 156.4), (-91.6, 156.9), (-91.6, 157.4), (-91.6, 156.9), (-90.8, 156.1), (-90.8, 155.9), (-90.1, 155.2), (-90.1, 154.7), (-89.8, 154.4), (-89.6, 154.4), (-89.3, 154.7), (-89.3, 154.9), (-89.1, 154.9), (-88.6, 154.4), (-88.6, 153.2), (-88.4, 152.9), (-88.1, 152.9), (-87.9, 152.7), (-87.9, 152.5), (-87.1, 151.7), (-87.1, 151.2), (-86.9, 151.0), (-86.9, 150.2), (-87.4, 150.2), (-87.6, 150.5), (-87.9, 150.5), (-88.1, 150.2), (-88.1, 149.7), (-87.9, 149.5), (-87.9, 149.0), (-87.6, 148.8), (-87.6, 148.5), (-87.4, 148.3) (0.090, 0.098, 0.078)</w:t>
      </w:r>
    </w:p>
    <w:p>
      <w:r>
        <w:t>(-88.4, 157.6), (-88.4, 157.9), (-88.1, 158.1), (-88.1, 157.6) (0.031, 0.039, 0.051)</w:t>
      </w:r>
    </w:p>
    <w:p>
      <w:r>
        <w:t>(-87.9, 161.8), (-88.4, 161.8), (-88.4, 162.8), (-88.6, 163.0), (-88.1, 163.0), (-88.1, 162.8), (-87.9, 162.5) (0.031, 0.039, 0.051)</w:t>
      </w:r>
    </w:p>
    <w:p>
      <w:r>
        <w:t>(-86.4, 151.0), (-86.4, 151.2), (-86.6, 151.5), (-86.6, 152.0), (-86.9, 152.2), (-86.9, 152.5), (-87.1, 152.7), (-87.1, 152.9), (-87.4, 153.2), (-87.4, 153.4), (-87.6, 153.7), (-87.6, 154.4), (-88.6, 155.4), (-88.6, 155.7), (-89.1, 156.1), (-89.3, 156.1), (-89.6, 156.4), (-89.8, 156.4), (-90.3, 156.9), (-90.6, 156.9), (-90.1, 156.9), (-89.6, 156.4), (-88.8, 156.4), (-88.8, 156.1), (-88.6, 155.9), (-88.6, 155.4), (-88.1, 154.9), (-87.9, 154.9), (-87.6, 154.7), (-87.4, 154.7), (-87.4, 153.9), (-86.9, 153.4), (-87.1, 153.2), (-86.9, 152.9), (-86.9, 152.2), (-86.6, 152.0), (-86.6, 151.5), (-86.4, 151.2) (0.051, 0.035, 0.020)</w:t>
      </w:r>
    </w:p>
    <w:p>
      <w:r>
        <w:t>(-87.1, 147.0), (-87.1, 148.3), (-87.4, 148.5), (-87.4, 148.8), (-87.6, 149.0), (-87.6, 149.5), (-87.9, 149.7), (-87.9, 150.2), (-87.6, 150.2), (-87.4, 150.0), (-86.9, 150.0), (-86.6, 150.2), (-86.6, 151.0), (-86.9, 151.2), (-86.9, 151.7), (-87.6, 152.5), (-87.6, 152.7), (-88.1, 153.2), (-88.4, 153.2), (-88.4, 154.4), (-89.1, 155.2), (-89.3, 155.2), (-89.6, 154.9), (-89.6, 154.7), (-89.8, 154.7), (-89.8, 155.2), (-90.6, 155.9), (-90.6, 156.1), (-91.3, 156.9), (-91.3, 157.1), (-90.1, 155.9), (-89.1, 155.9), (-88.8, 155.7), (-88.8, 155.4), (-88.6, 155.2), (-88.6, 154.9), (-88.4, 154.7), (-88.1, 154.7), (-87.9, 154.4), (-87.9, 153.7), (-87.6, 153.4), (-87.6, 153.2), (-87.4, 152.9), (-87.4, 152.7), (-87.1, 152.5), (-87.1, 152.2), (-86.9, 152.0), (-86.9, 151.5), (-86.6, 151.2), (-86.6, 150.5), (-86.4, 150.2), (-86.4, 149.7), (-86.1, 149.5), (-86.1, 149.3), (-85.9, 149.0), (-85.9, 148.5), (-86.1, 148.5), (-86.4, 148.8), (-86.4, 149.0), (-86.6, 149.3), (-86.9, 149.3), (-87.1, 149.0) (0.063, 0.071, 0.051)</w:t>
      </w:r>
    </w:p>
    <w:p>
      <w:r>
        <w:t>(-86.9, 155.4), (-86.9, 155.7), (-86.6, 155.7), (-86.6, 155.4) (0.031, 0.039, 0.051)</w:t>
      </w:r>
    </w:p>
    <w:p>
      <w:r>
        <w:t>(-84.9, 152.7), (-85.4, 152.7), (-85.6, 152.9), (-85.9, 152.9), (-86.1, 153.2), (-86.1, 153.4), (-85.9, 153.7), (-85.4, 153.7), (-85.6, 153.7), (-85.9, 153.4), (-85.9, 153.2), (-85.4, 152.7) (0.051, 0.035, 0.020)</w:t>
      </w:r>
    </w:p>
    <w:p>
      <w:r>
        <w:t>(-84.9, 152.9), (-85.4, 152.9), (-85.6, 153.2), (-85.6, 153.4), (-85.6, 153.2), (-85.4, 152.9), (-85.2, 153.2), (-85.2, 153.7), (-84.9, 153.4) (0.031, 0.039, 0.051)</w:t>
      </w:r>
    </w:p>
    <w:p>
      <w:r>
        <w:t>(-84.9, 159.6), (-84.9, 159.8), (-85.2, 160.1), (-85.2, 160.3), (-83.9, 161.6), (-84.9, 160.6), (-84.9, 160.3), (-85.2, 160.1), (-84.9, 159.8) (0.173, 0.184, 0.180)</w:t>
      </w:r>
    </w:p>
    <w:p>
      <w:r>
        <w:t>(-84.7, 159.8), (-84.7, 160.1), (-84.4, 160.3), (-84.4, 160.6), (-83.9, 161.1), (-84.2, 160.8), (-84.2, 160.6), (-84.7, 160.1) (0.243, 0.251, 0.235)</w:t>
      </w:r>
    </w:p>
    <w:p>
      <w:r>
        <w:t>(-84.4, 158.4), (-84.4, 160.1), (-83.9, 160.6), (-83.9, 160.8), (-83.7, 161.1), (-83.7, 161.3), (-83.2, 161.8), (-82.7, 161.8), (-82.7, 161.6), (-82.4, 161.3), (-82.7, 161.1), (-82.7, 160.8), (-82.9, 160.8), (-83.2, 160.6), (-83.2, 160.1), (-82.9, 159.8), (-82.7, 159.8), (-81.7, 158.9), (-82.4, 159.6), (-82.7, 159.6), (-83.4, 160.3), (-83.9, 160.3), (-84.4, 159.8) (0.251, 0.267, 0.271)</w:t>
      </w:r>
    </w:p>
    <w:p>
      <w:r>
        <w:t>(-83.2, 161.1), (-83.2, 161.6), (-82.9, 161.6), (-82.9, 161.1) (0.302, 0.314, 0.314)</w:t>
      </w:r>
    </w:p>
    <w:p>
      <w:r>
        <w:t>(-82.4, 153.9), (-82.4, 154.4), (-83.2, 155.2), (-83.2, 155.4), (-83.2, 155.2), (-82.9, 154.9), (-82.4, 154.9), (-82.2, 155.2), (-82.2, 155.4), (-82.4, 155.7), (-82.4, 156.6), (-82.2, 156.9), (-82.2, 157.9), (-82.7, 158.4), (-82.9, 158.4), (-83.2, 158.6), (-83.7, 158.6), (-83.9, 158.4), (-83.9, 157.4), (-83.7, 157.1), (-83.7, 156.9), (-83.4, 156.6), (-83.4, 155.9), (-83.4, 156.6), (-83.7, 156.9), (-83.7, 157.1), (-83.9, 157.4), (-83.9, 159.3), (-83.4, 159.3), (-83.2, 159.1), (-82.9, 159.1), (-82.4, 158.6), (-82.2, 158.6), (-81.7, 158.1), (-81.2, 158.1), (-81.0, 158.4), (-80.7, 158.4), (-80.5, 158.6), (-81.2, 157.9), (-81.2, 157.6), (-81.5, 157.4), (-81.5, 156.1), (-81.7, 155.9), (-81.7, 155.4), (-82.0, 155.2), (-82.2, 155.2), (-82.4, 154.9) (0.373, 0.373, 0.369)</w:t>
      </w:r>
    </w:p>
    <w:p>
      <w:r>
        <w:t>(-81.5, 159.1), (-82.7, 160.3), (-82.4, 160.6), (-82.4, 160.8), (-82.2, 161.1), (-82.2, 161.6), (-82.2, 161.1), (-82.4, 160.8), (-82.4, 160.1) (0.204, 0.216, 0.220)</w:t>
      </w:r>
    </w:p>
    <w:p>
      <w:r>
        <w:t>(-81.0, 158.9), (-81.5, 158.9), (-82.7, 160.1), (-82.9, 160.1), (-82.9, 160.6), (-82.7, 160.6), (-82.9, 160.3), (-81.5, 158.9) (0.243, 0.251, 0.235)</w:t>
      </w:r>
    </w:p>
    <w:p>
      <w:r>
        <w:t>(-84.2, 157.6), (-84.2, 159.8), (-83.9, 160.1), (-83.7, 160.1), (-83.4, 159.8), (-83.2, 159.8), (-82.7, 159.3), (-82.4, 159.3), (-81.7, 158.6), (-80.7, 158.6), (-80.5, 158.9), (-80.2, 158.9), (-80.0, 159.1), (-80.2, 158.9), (-80.5, 158.9), (-80.7, 158.6), (-81.0, 158.6), (-81.2, 158.4), (-81.7, 158.4), (-82.7, 159.3), (-82.9, 159.3), (-83.4, 159.8), (-83.9, 159.8), (-84.2, 159.6) (0.302, 0.314, 0.314)</w:t>
      </w:r>
    </w:p>
    <w:p>
      <w:r>
        <w:t>(-82.0, 161.3), (-82.0, 161.6), (-82.2, 161.8), (-82.2, 162.1), (-82.4, 162.3), (-82.7, 162.3), (-82.7, 162.5), (-82.4, 162.5), (-82.2, 162.8), (-82.4, 163.0), (-82.4, 163.3), (-83.4, 164.3), (-82.4, 163.3), (-82.4, 163.0), (-82.0, 162.5), (-81.2, 162.5), (-81.0, 162.3), (-81.2, 162.5), (-82.0, 162.5), (-82.2, 162.3), (-82.2, 161.8), (-82.0, 161.6) (0.173, 0.184, 0.180)</w:t>
      </w:r>
    </w:p>
    <w:p>
      <w:r>
        <w:t>(-82.0, 161.8), (-82.0, 162.3), (-81.7, 162.3), (-82.0, 162.1) (0.137, 0.145, 0.137)</w:t>
      </w:r>
    </w:p>
    <w:p>
      <w:r>
        <w:t>(-82.2, 152.2), (-82.2, 154.9), (-82.4, 155.2), (-82.9, 155.2), (-82.9, 155.4), (-83.2, 155.7), (-83.2, 156.6), (-83.4, 156.9), (-83.4, 157.1), (-83.7, 157.4), (-83.7, 158.4), (-83.2, 158.4), (-82.9, 158.1), (-82.7, 158.1), (-82.4, 157.9), (-82.4, 156.9), (-82.7, 156.6), (-82.7, 155.7), (-82.4, 155.4), (-82.4, 155.2), (-82.2, 154.9), (-82.0, 154.9), (-81.5, 155.4), (-81.5, 155.9), (-81.2, 156.1), (-81.2, 157.4), (-81.0, 157.6), (-81.0, 157.9), (-80.2, 158.6), (-80.0, 158.6), (-79.5, 159.1), (-79.5, 159.6), (-79.5, 159.1), (-80.0, 158.6), (-80.2, 158.6), (-81.0, 157.9), (-81.0, 156.9), (-81.2, 156.6), (-81.2, 155.7), (-81.7, 155.2), (-81.7, 154.9), (-82.0, 154.7), (-82.0, 154.4), (-82.2, 154.2) (0.431, 0.431, 0.424)</w:t>
      </w:r>
    </w:p>
    <w:p>
      <w:r>
        <w:t>(-81.5, 161.6), (-81.5, 162.1), (-81.2, 162.1), (-81.5, 161.8) (0.090, 0.098, 0.078)</w:t>
      </w:r>
    </w:p>
    <w:p>
      <w:r>
        <w:t>(-81.2, 160.1), (-81.5, 160.3), (-81.5, 161.3), (-81.2, 161.6), (-81.2, 161.8), (-81.0, 161.8), (-81.5, 161.3), (-81.5, 160.3) (0.063, 0.071, 0.051)</w:t>
      </w:r>
    </w:p>
    <w:p>
      <w:r>
        <w:t>(-81.2, 149.0), (-81.2, 151.5), (-81.5, 151.7), (-81.5, 152.0), (-81.7, 152.2), (-81.7, 154.2), (-81.5, 154.4), (-81.5, 154.7), (-81.0, 154.7), (-81.0, 152.7), (-80.5, 152.2), (-80.0, 152.7), (-80.0, 153.4), (-80.0, 152.5), (-80.2, 152.2), (-80.2, 152.0), (-80.5, 151.7), (-80.7, 151.7), (-81.0, 151.5), (-81.0, 151.2), (-81.2, 151.0) (0.561, 0.549, 0.529)</w:t>
      </w:r>
    </w:p>
    <w:p>
      <w:r>
        <w:t>(-81.0, 160.1), (-81.0, 160.3), (-81.2, 160.6), (-81.2, 161.1), (-81.0, 161.3), (-80.5, 161.3), (-80.2, 161.1), (-80.2, 160.6), (-80.5, 160.3), (-80.5, 160.1) (0.016, 0.024, 0.027)</w:t>
      </w:r>
    </w:p>
    <w:p>
      <w:r>
        <w:t>(-81.0, 150.2), (-81.0, 151.0), (-80.7, 151.2), (-80.7, 151.5), (-80.5, 151.5), (-80.0, 152.0), (-80.0, 152.2), (-80.0, 151.7), (-81.0, 150.7) (0.635, 0.612, 0.584)</w:t>
      </w:r>
    </w:p>
    <w:p>
      <w:r>
        <w:t>(-80.5, 153.9), (-80.5, 154.4), (-80.2, 154.7), (-80.2, 153.9) (0.431, 0.431, 0.424)</w:t>
      </w:r>
    </w:p>
    <w:p>
      <w:r>
        <w:t>(-81.5, 151.2), (-81.5, 151.5), (-82.0, 152.0), (-82.0, 154.2), (-81.7, 154.4), (-81.7, 154.7), (-81.5, 154.9), (-81.5, 155.2), (-81.0, 155.7), (-81.0, 156.6), (-80.7, 156.9), (-80.7, 157.9), (-80.2, 158.4), (-80.0, 158.4), (-79.2, 159.1), (-79.2, 159.8), (-79.0, 160.1), (-79.0, 160.3), (-78.8, 160.6), (-78.8, 160.8), (-78.5, 161.1), (-78.5, 161.3), (-78.3, 161.6), (-78.3, 162.1), (-78.0, 162.3), (-78.0, 163.3), (-78.0, 162.1), (-78.3, 161.8), (-78.3, 160.3), (-78.8, 160.3), (-79.2, 159.8), (-79.2, 159.1), (-79.5, 158.9), (-79.5, 158.6), (-79.7, 158.4), (-80.0, 158.4), (-80.7, 157.6), (-80.7, 155.4), (-80.5, 155.2), (-80.0, 155.2), (-80.0, 153.7), (-80.2, 153.4), (-80.2, 152.7), (-80.5, 152.5), (-80.7, 152.7), (-80.7, 154.7), (-81.0, 154.9), (-81.5, 154.9), (-81.7, 154.7), (-81.7, 154.4), (-82.0, 154.2), (-82.0, 152.2), (-81.7, 152.0), (-81.7, 151.7), (-81.5, 151.5) (0.502, 0.486, 0.463)</w:t>
      </w:r>
    </w:p>
    <w:p>
      <w:r>
        <w:t>(-80.0, 162.3), (-80.2, 162.3), (-80.2, 162.5) (0.302, 0.314, 0.314)</w:t>
      </w:r>
    </w:p>
    <w:p>
      <w:r>
        <w:t>(-80.0, 162.1), (-79.7, 162.1), (-79.5, 162.3), (-79.5, 162.1) (0.251, 0.267, 0.271)</w:t>
      </w:r>
    </w:p>
    <w:p>
      <w:r>
        <w:t>(-79.5, 152.2), (-79.5, 152.9), (-79.2, 153.2), (-79.2, 153.7), (-79.2, 152.2) (0.796, 0.749, 0.698)</w:t>
      </w:r>
    </w:p>
    <w:p>
      <w:r>
        <w:t>(-79.7, 150.0), (-79.7, 150.5), (-80.2, 151.0), (-80.7, 150.5), (-80.7, 150.7), (-79.7, 151.7), (-79.7, 152.7), (-79.7, 152.2), (-79.5, 152.0), (-79.2, 152.0), (-79.0, 152.2), (-79.0, 153.7), (-79.2, 153.9), (-79.5, 153.7), (-79.5, 153.2), (-79.5, 153.9), (-79.2, 154.2), (-79.2, 154.4), (-78.5, 155.2), (-78.5, 156.6), (-78.3, 156.9), (-78.3, 157.4), (-78.0, 157.4), (-78.0, 156.9), (-78.3, 156.6), (-78.3, 155.4), (-78.8, 154.9), (-78.8, 153.9), (-79.0, 153.7), (-79.0, 152.2), (-79.2, 152.0), (-79.2, 151.7), (-79.5, 151.5), (-79.5, 151.2), (-79.7, 151.0) (0.714, 0.682, 0.643)</w:t>
      </w:r>
    </w:p>
    <w:p>
      <w:r>
        <w:t>(-79.5, 154.2), (-79.5, 154.7), (-79.0, 155.2), (-79.0, 155.4), (-78.8, 155.7), (-78.8, 157.1), (-78.5, 157.4), (-78.5, 158.1), (-78.3, 158.4), (-78.8, 158.9), (-78.8, 159.6), (-78.5, 159.6), (-78.3, 159.3), (-77.5, 160.1), (-77.5, 161.6), (-77.5, 161.3), (-77.3, 161.1), (-77.3, 159.8), (-77.5, 159.6), (-77.5, 158.4), (-77.8, 158.1), (-77.8, 157.1), (-77.8, 157.4), (-78.0, 157.6), (-78.3, 157.6), (-78.5, 157.4), (-78.5, 156.9), (-78.8, 156.6), (-78.8, 155.2), (-78.5, 154.9), (-78.3, 155.2), (-78.3, 154.9), (-78.5, 154.7), (-78.5, 154.4), (-78.5, 154.9), (-78.8, 155.2), (-79.5, 154.4) (0.635, 0.612, 0.584)</w:t>
      </w:r>
    </w:p>
    <w:p>
      <w:r>
        <w:t>(-79.7, 153.9), (-79.7, 155.2), (-80.0, 155.4), (-80.5, 155.4), (-80.5, 157.6), (-80.0, 158.1), (-79.7, 158.1), (-79.2, 158.6), (-79.2, 158.9), (-79.0, 159.1), (-79.0, 159.8), (-78.8, 160.1), (-78.3, 160.1), (-78.0, 160.3), (-78.0, 161.8), (-77.8, 162.1), (-77.8, 163.5), (-77.3, 164.0), (-77.3, 164.8), (-77.0, 165.0), (-77.0, 165.5), (-76.8, 165.7), (-76.8, 166.0), (-76.3, 166.5), (-76.3, 166.7), (-76.0, 166.7), (-75.8, 167.0), (-75.8, 167.5), (-75.6, 167.7), (-75.6, 168.2), (-74.8, 168.9), (-74.8, 169.7), (-74.6, 169.9), (-73.6, 169.9), (-73.6, 169.7), (-73.8, 169.9), (-74.3, 169.9), (-74.8, 169.4), (-74.8, 169.2), (-74.6, 168.9), (-74.1, 168.9), (-73.8, 169.2), (-74.1, 168.9), (-74.3, 168.9), (-74.8, 168.4), (-74.8, 168.2), (-75.1, 168.0), (-75.1, 167.5), (-76.0, 166.5), (-76.0, 164.8), (-76.3, 164.5), (-76.3, 163.8), (-76.5, 163.5), (-76.5, 163.0), (-76.8, 162.8), (-76.8, 162.5), (-77.0, 162.3), (-77.0, 159.8), (-77.3, 159.6), (-77.3, 158.4), (-77.5, 158.1), (-77.5, 157.4), (-77.5, 158.1), (-77.3, 158.4), (-77.3, 159.6), (-77.0, 159.8), (-77.0, 161.1), (-77.3, 161.3), (-77.3, 161.6), (-77.5, 161.8), (-77.8, 161.6), (-77.8, 160.1), (-78.3, 159.6), (-78.5, 159.8), (-78.8, 159.8), (-79.0, 159.6), (-79.0, 158.9), (-78.5, 158.4), (-78.8, 158.1), (-78.8, 157.4), (-79.0, 157.1), (-79.0, 155.7), (-79.2, 155.4), (-79.2, 155.2), (-79.7, 154.7) (0.561, 0.549, 0.529)</w:t>
      </w:r>
    </w:p>
    <w:p>
      <w:r>
        <w:t>(-74.6, 151.5), (-74.8, 151.5), (-75.1, 151.2), (-75.3, 151.5), (-75.6, 151.5), (-75.6, 151.7), (-75.8, 152.0), (-75.8, 152.9), (-75.8, 152.0), (-75.3, 151.5), (-74.8, 151.5), (-74.6, 151.7), (-74.6, 152.0) (0.051, 0.063, 0.075)</w:t>
      </w:r>
    </w:p>
    <w:p>
      <w:r>
        <w:t>(-74.8, 151.7), (-75.3, 151.7), (-75.6, 152.0), (-75.6, 153.2), (-75.3, 153.2), (-75.1, 153.4), (-74.8, 153.2), (-74.8, 152.9), (-74.6, 152.7), (-74.6, 152.2), (-74.8, 152.0) (0.075, 0.090, 0.098)</w:t>
      </w:r>
    </w:p>
    <w:p>
      <w:r>
        <w:t>(-75.1, 158.4), (-75.1, 159.1), (-74.8, 159.3), (-74.8, 159.8), (-74.6, 160.1), (-74.6, 160.3), (-74.3, 160.6), (-74.3, 161.6), (-74.3, 160.6), (-74.6, 160.3), (-74.6, 159.6), (-75.1, 159.1) (0.063, 0.071, 0.051)</w:t>
      </w:r>
    </w:p>
    <w:p>
      <w:r>
        <w:t>(-75.3, 161.8), (-75.1, 162.1), (-75.1, 162.8), (-74.8, 162.5), (-74.6, 162.8), (-74.3, 162.8), (-73.8, 163.3), (-73.8, 163.0), (-74.1, 163.0), (-74.3, 162.8), (-74.6, 162.8), (-74.8, 162.5), (-74.8, 162.1), (-74.6, 161.8), (-74.6, 161.6), (-74.6, 161.8), (-74.8, 162.1), (-75.1, 162.1) (0.031, 0.039, 0.051)</w:t>
      </w:r>
    </w:p>
    <w:p>
      <w:r>
        <w:t>(-75.8, 153.2), (-75.8, 153.4), (-75.6, 153.7), (-75.3, 153.7), (-74.8, 154.2), (-74.8, 155.4), (-74.6, 155.7), (-74.3, 155.7), (-73.8, 155.2), (-73.6, 155.2), (-73.3, 154.9), (-73.3, 154.2), (-73.6, 154.2), (-73.8, 153.9), (-74.1, 153.9), (-74.3, 153.7), (-74.3, 153.2), (-74.6, 152.9), (-74.6, 153.2), (-75.1, 153.7), (-75.3, 153.4), (-75.6, 153.4) (0.063, 0.071, 0.051)</w:t>
      </w:r>
    </w:p>
    <w:p>
      <w:r>
        <w:t>(-74.3, 150.7), (-74.6, 151.0), (-75.6, 151.0), (-75.8, 151.2), (-75.8, 151.5), (-76.0, 151.7), (-76.0, 153.4), (-75.8, 153.7), (-75.8, 154.9), (-76.0, 155.2), (-76.0, 155.4), (-75.8, 155.7), (-75.3, 155.7), (-74.8, 156.1), (-74.8, 156.9), (-74.3, 156.4), (-73.8, 156.4), (-74.1, 156.4), (-74.3, 156.1), (-74.3, 155.9), (-73.8, 155.4), (-73.6, 155.4), (-73.3, 155.2), (-73.1, 155.2), (-73.1, 154.9), (-72.8, 154.7), (-73.1, 154.4), (-73.1, 153.9), (-73.3, 153.7), (-73.6, 153.7), (-74.3, 152.9), (-74.3, 152.0), (-74.1, 151.7), (-74.1, 151.0) (0.031, 0.039, 0.051)</w:t>
      </w:r>
    </w:p>
    <w:p>
      <w:r>
        <w:t>(-74.6, 157.6), (-74.6, 158.9), (-74.1, 158.9), (-74.3, 158.9), (-74.6, 158.6) (0.106, 0.118, 0.118)</w:t>
      </w:r>
    </w:p>
    <w:p>
      <w:r>
        <w:t>(-74.3, 156.9), (-74.1, 156.9), (-74.3, 156.9), (-74.6, 157.1), (-74.6, 157.4), (-74.8, 157.6), (-74.8, 159.1), (-74.3, 159.6), (-74.3, 160.3), (-74.1, 160.6), (-74.1, 161.6), (-74.3, 161.8), (-74.3, 162.5), (-73.6, 162.5), (-73.1, 162.1), (-73.6, 161.6), (-73.6, 161.1), (-73.3, 160.8), (-73.3, 160.6), (-74.3, 159.6), (-73.8, 159.1), (-73.6, 159.1), (-74.6, 159.1), (-74.8, 158.9), (-74.8, 157.6), (-74.6, 157.4), (-74.6, 157.1) (0.090, 0.098, 0.078)</w:t>
      </w:r>
    </w:p>
    <w:p>
      <w:r>
        <w:t>(-74.1, 157.1), (-74.3, 157.4), (-74.3, 158.6), (-74.1, 158.6), (-73.8, 158.9), (-74.3, 158.4), (-74.3, 157.6), (-73.8, 157.1) (0.137, 0.145, 0.137)</w:t>
      </w:r>
    </w:p>
    <w:p>
      <w:r>
        <w:t>(-73.8, 154.7), (-74.1, 154.7), (-74.1, 154.9) (0.090, 0.098, 0.078)</w:t>
      </w:r>
    </w:p>
    <w:p>
      <w:r>
        <w:t>(-73.6, 162.1), (-73.8, 161.8), (-74.1, 162.1), (-74.1, 162.3), (-73.6, 162.3) (0.106, 0.118, 0.118)</w:t>
      </w:r>
    </w:p>
    <w:p>
      <w:r>
        <w:t>(-73.3, 157.1), (-73.6, 157.1), (-74.1, 157.6), (-74.1, 158.4), (-73.8, 158.6), (-73.3, 158.6), (-73.6, 158.6), (-74.1, 158.1), (-74.1, 157.6), (-73.6, 157.1) (0.173, 0.184, 0.180)</w:t>
      </w:r>
    </w:p>
    <w:p>
      <w:r>
        <w:t>(-72.8, 162.5), (-73.3, 163.0), (-73.1, 163.0), (-73.1, 162.8) (0.031, 0.039, 0.051)</w:t>
      </w:r>
    </w:p>
    <w:p>
      <w:r>
        <w:t>(-73.3, 157.9), (-72.8, 158.4), (-73.1, 158.1), (-73.1, 157.9), (-72.6, 157.4), (-71.1, 157.4), (-72.6, 157.4), (-72.8, 157.6), (-73.1, 157.6) (0.302, 0.314, 0.314)</w:t>
      </w:r>
    </w:p>
    <w:p>
      <w:r>
        <w:t>(-72.1, 157.6), (-72.6, 157.6), (-72.8, 157.9), (-72.4, 158.4), (-72.6, 158.1), (-72.6, 157.9), (-72.4, 157.6) (0.373, 0.373, 0.369)</w:t>
      </w:r>
    </w:p>
    <w:p>
      <w:r>
        <w:t>(-71.4, 157.6), (-71.9, 157.6), (-72.1, 157.9), (-72.4, 157.9), (-72.4, 158.1), (-72.1, 158.4), (-71.9, 158.4), (-72.1, 158.1), (-72.1, 157.9), (-71.9, 157.6) (0.431, 0.431, 0.424)</w:t>
      </w:r>
    </w:p>
    <w:p>
      <w:r>
        <w:t>(-72.1, 152.0), (-72.1, 152.9), (-71.9, 152.9), (-71.9, 152.0) (0.031, 0.039, 0.051)</w:t>
      </w:r>
    </w:p>
    <w:p>
      <w:r>
        <w:t>(-71.9, 158.1), (-71.6, 158.4), (-71.4, 158.4), (-71.6, 158.1), (-71.4, 157.9), (-69.4, 157.9), (-71.9, 157.9) (0.502, 0.486, 0.463)</w:t>
      </w:r>
    </w:p>
    <w:p>
      <w:r>
        <w:t>(-72.8, 161.6), (-72.4, 161.6), (-72.1, 161.8), (-71.9, 161.8), (-71.6, 161.6), (-71.4, 161.6), (-70.9, 161.1), (-70.4, 161.1), (-70.1, 160.8), (-69.9, 161.1), (-68.9, 161.1), (-69.4, 161.1), (-69.6, 160.8), (-70.1, 160.8), (-70.4, 160.6), (-71.9, 160.6), (-71.9, 160.8), (-72.1, 161.1), (-72.4, 161.1), (-72.6, 161.3), (-72.8, 161.3) (0.031, 0.039, 0.051)</w:t>
      </w:r>
    </w:p>
    <w:p>
      <w:r>
        <w:t>(-71.4, 158.1), (-71.1, 158.4), (-70.6, 158.4), (-70.4, 158.6), (-69.6, 158.6), (-70.4, 158.6), (-70.6, 158.4), (-70.6, 158.1) (0.561, 0.549, 0.529)</w:t>
      </w:r>
    </w:p>
    <w:p>
      <w:r>
        <w:t>(-71.9, 149.7), (-71.6, 150.0), (-71.6, 150.2), (-71.4, 150.5), (-71.4, 151.0), (-71.1, 151.2), (-71.1, 151.7), (-70.9, 152.0), (-70.9, 152.5), (-70.6, 152.7), (-70.6, 154.4), (-71.1, 154.9), (-71.1, 155.2), (-70.9, 155.4), (-69.4, 155.4), (-68.4, 156.4), (-68.7, 156.1), (-68.2, 155.7), (-66.4, 155.7), (-68.7, 155.7), (-68.9, 155.4), (-68.9, 154.7), (-69.2, 154.4), (-69.2, 154.2), (-68.9, 153.9), (-68.4, 153.9), (-68.2, 153.7), (-67.9, 153.9), (-67.9, 153.2), (-68.9, 152.2), (-68.9, 151.7), (-69.2, 151.5), (-69.2, 151.2), (-69.2, 152.5), (-68.9, 152.7), (-68.9, 153.2), (-69.4, 153.7), (-69.4, 155.2), (-69.6, 155.4), (-70.6, 155.4), (-70.9, 155.2), (-70.9, 154.9), (-70.6, 154.7), (-70.6, 154.4), (-70.4, 154.2), (-70.4, 153.2), (-70.6, 152.9), (-70.6, 152.7), (-70.9, 152.5), (-70.9, 151.7), (-71.1, 151.5), (-71.1, 151.0), (-71.4, 150.7), (-71.4, 150.5), (-71.6, 150.2), (-71.6, 150.0) (0.031, 0.039, 0.051)</w:t>
      </w:r>
    </w:p>
    <w:p>
      <w:r>
        <w:t>(-70.4, 150.7), (-70.4, 152.0), (-69.9, 152.5), (-69.9, 152.2), (-69.6, 152.0), (-69.6, 151.7), (-69.9, 151.5), (-69.9, 151.0), (-70.1, 150.7) (0.090, 0.098, 0.078)</w:t>
      </w:r>
    </w:p>
    <w:p>
      <w:r>
        <w:t>(-69.6, 154.7), (-70.1, 155.2), (-69.6, 155.2) (0.051, 0.063, 0.075)</w:t>
      </w:r>
    </w:p>
    <w:p>
      <w:r>
        <w:t>(-70.4, 158.1), (-70.4, 158.4), (-69.6, 158.4), (-69.4, 158.6), (-68.7, 158.6), (-68.7, 158.4), (-69.2, 158.4), (-69.4, 158.1) (0.635, 0.612, 0.584)</w:t>
      </w:r>
    </w:p>
    <w:p>
      <w:r>
        <w:t>(-68.9, 162.3), (-68.9, 162.5), (-68.4, 162.5), (-68.4, 162.3) (0.051, 0.063, 0.075)</w:t>
      </w:r>
    </w:p>
    <w:p>
      <w:r>
        <w:t>(-68.7, 152.0), (-68.7, 152.2), (-68.4, 152.5), (-68.4, 152.2) (0.051, 0.035, 0.020)</w:t>
      </w:r>
    </w:p>
    <w:p>
      <w:r>
        <w:t>(-69.4, 161.6), (-69.4, 162.8), (-69.4, 162.5), (-68.9, 162.1), (-68.4, 162.1), (-68.2, 162.3), (-66.9, 162.3), (-66.9, 161.6) (0.075, 0.090, 0.098)</w:t>
      </w:r>
    </w:p>
    <w:p>
      <w:r>
        <w:t>(-68.2, 155.9), (-68.4, 156.1), (-68.2, 156.4), (-67.9, 156.4), (-68.2, 156.1), (-67.9, 155.9) (0.051, 0.063, 0.075)</w:t>
      </w:r>
    </w:p>
    <w:p>
      <w:r>
        <w:t>(-69.2, 158.9), (-67.9, 158.9), (-67.4, 159.3), (-67.2, 159.3), (-67.4, 159.1), (-67.2, 158.9), (-66.9, 158.9), (-67.7, 158.9), (-67.9, 158.6), (-68.2, 158.6), (-68.4, 158.4), (-68.4, 158.6), (-68.7, 158.9) (0.561, 0.549, 0.529)</w:t>
      </w:r>
    </w:p>
    <w:p>
      <w:r>
        <w:t>(-73.3, 159.3), (-73.3, 159.8), (-73.1, 160.1), (-72.4, 160.1), (-72.1, 160.3), (-70.4, 160.3), (-70.1, 160.6), (-69.6, 160.6), (-69.4, 160.8), (-68.9, 160.8), (-68.7, 161.1), (-66.2, 161.1), (-66.0, 161.3), (-66.0, 162.1), (-65.7, 162.1), (-65.5, 162.3), (-65.2, 162.3), (-64.7, 162.8), (-64.7, 163.0), (-64.5, 163.3), (-63.3, 163.3), (-63.0, 163.0), (-61.3, 163.0), (-61.3, 162.5), (-61.5, 162.5), (-61.8, 162.3), (-63.3, 162.3), (-63.7, 161.8), (-64.0, 161.8), (-64.2, 161.6), (-65.0, 161.6), (-65.2, 161.3), (-66.0, 161.3), (-66.7, 160.6), (-67.2, 160.6), (-67.4, 160.3), (-69.2, 160.3), (-69.9, 159.6), (-70.6, 159.6), (-70.9, 159.3) (0.016, 0.024, 0.027)</w:t>
      </w:r>
    </w:p>
    <w:p>
      <w:r>
        <w:t>(-67.2, 159.1), (-66.9, 159.3), (-66.2, 159.3), (-66.4, 159.3), (-66.7, 159.1) (0.635, 0.612, 0.584)</w:t>
      </w:r>
    </w:p>
    <w:p>
      <w:r>
        <w:t>(-66.7, 161.6), (-66.7, 162.5), (-66.2, 162.5), (-66.2, 162.3), (-66.4, 162.1), (-66.4, 161.6) (0.051, 0.063, 0.075)</w:t>
      </w:r>
    </w:p>
    <w:p>
      <w:r>
        <w:t>(-66.4, 155.9), (-66.2, 155.9), (-66.0, 156.1), (-66.0, 156.4), (-65.7, 156.4), (-65.5, 156.6), (-65.0, 156.6), (-65.5, 156.6), (-66.2, 155.9) (0.051, 0.063, 0.075)</w:t>
      </w:r>
    </w:p>
    <w:p>
      <w:r>
        <w:t>(-66.4, 160.6), (-66.0, 161.1), (-66.2, 161.3), (-67.2, 161.3), (-66.4, 161.3), (-66.2, 161.6), (-66.2, 162.1), (-65.7, 162.5), (-65.7, 162.8), (-66.0, 163.0), (-66.2, 163.0), (-66.4, 163.3), (-66.7, 163.3), (-66.7, 164.5), (-66.4, 164.8), (-66.4, 165.0), (-66.2, 165.3), (-66.2, 165.5), (-66.0, 165.5), (-65.7, 165.7), (-63.7, 165.7), (-63.5, 165.5), (-63.5, 165.3), (-63.3, 165.0), (-63.3, 163.8), (-62.8, 163.3), (-62.5, 163.3), (-63.0, 163.3), (-63.3, 163.5), (-64.5, 163.5), (-65.0, 163.0), (-65.0, 162.8), (-65.2, 162.5), (-65.5, 162.5), (-65.7, 162.3), (-66.0, 162.3), (-66.2, 162.1), (-66.2, 161.3), (-66.0, 161.1) (0.031, 0.039, 0.051)</w:t>
      </w:r>
    </w:p>
    <w:p>
      <w:r>
        <w:t>(-66.7, 159.6), (-65.7, 159.6), (-65.5, 159.8), (-65.2, 159.8), (-64.7, 160.3), (-64.5, 160.3), (-64.2, 160.6), (-63.3, 160.6), (-63.3, 160.3), (-63.5, 160.3), (-63.7, 160.1), (-64.5, 160.1), (-64.7, 159.8), (-65.2, 159.8), (-65.7, 159.3), (-66.0, 159.3), (-66.2, 159.1), (-66.4, 159.1), (-66.2, 159.1), (-66.0, 159.3), (-66.2, 159.6) (0.561, 0.549, 0.529)</w:t>
      </w:r>
    </w:p>
    <w:p>
      <w:r>
        <w:t>(-65.7, 157.1), (-65.5, 157.4), (-64.5, 157.4), (-64.5, 157.1) (0.106, 0.118, 0.118)</w:t>
      </w:r>
    </w:p>
    <w:p>
      <w:r>
        <w:t>(-67.9, 156.1), (-67.7, 156.4), (-66.9, 156.4), (-66.7, 156.6), (-66.4, 156.6), (-66.0, 157.1), (-66.0, 157.4), (-65.7, 157.4), (-66.0, 157.1), (-65.7, 156.9), (-64.5, 156.9), (-64.2, 157.1), (-64.2, 157.4), (-64.5, 157.6), (-65.0, 157.6), (-64.2, 157.6), (-63.5, 158.4), (-63.3, 158.4), (-63.5, 158.1), (-63.3, 157.9), (-62.3, 157.9), (-62.0, 158.1), (-62.0, 158.4), (-61.8, 158.4), (-61.8, 158.1), (-62.0, 157.9), (-62.8, 157.9), (-63.0, 157.6), (-63.3, 157.6), (-63.7, 157.1), (-64.2, 157.1), (-64.5, 156.9), (-65.5, 156.9), (-65.7, 156.6), (-66.0, 156.6), (-66.2, 156.4), (-66.2, 156.1), (-66.4, 156.1), (-66.7, 155.9), (-67.7, 155.9) (0.075, 0.090, 0.098)</w:t>
      </w:r>
    </w:p>
    <w:p>
      <w:r>
        <w:t>(-68.7, 151.0), (-68.7, 151.7), (-68.2, 152.2), (-68.2, 152.7), (-67.7, 153.2), (-67.7, 153.9), (-67.9, 154.2), (-68.2, 153.9), (-68.4, 154.2), (-68.9, 154.2), (-68.9, 154.4), (-68.7, 154.7), (-68.7, 155.4), (-66.4, 155.4), (-66.2, 155.7), (-66.0, 155.7), (-65.5, 156.1), (-65.2, 156.1), (-65.0, 156.4), (-63.0, 156.4), (-62.8, 156.1), (-62.5, 156.4), (-62.5, 157.1), (-62.3, 157.1), (-62.0, 157.4), (-61.5, 157.4), (-61.0, 157.9), (-60.5, 157.9), (-60.5, 157.6), (-60.3, 157.4), (-60.3, 154.9), (-60.1, 154.7), (-60.1, 153.9), (-60.3, 153.7), (-60.3, 152.9), (-60.5, 152.7), (-60.3, 152.5), (-60.3, 151.7), (-60.5, 151.5), (-60.5, 151.2), (-60.8, 151.2), (-61.0, 151.5), (-61.3, 151.5), (-61.5, 151.7), (-61.8, 151.7), (-62.0, 152.0), (-62.3, 152.0), (-62.3, 152.2), (-62.5, 152.5), (-62.8, 152.2), (-62.8, 151.2), (-62.5, 151.0), (-62.3, 151.0), (-64.2, 151.0), (-64.5, 151.2), (-64.7, 151.0), (-65.0, 151.2), (-66.2, 151.2), (-66.4, 151.0), (-67.9, 151.0), (-68.2, 151.2), (-68.4, 151.2) (0.016, 0.024, 0.027)</w:t>
      </w:r>
    </w:p>
    <w:p>
      <w:r>
        <w:t>(-64.2, 158.1), (-64.2, 158.6), (-64.0, 158.6), (-63.5, 159.1), (-63.3, 158.9), (-63.7, 158.9), (-64.2, 158.4) (0.031, 0.039, 0.051)</w:t>
      </w:r>
    </w:p>
    <w:p>
      <w:r>
        <w:t>(-64.0, 155.2), (-63.5, 155.7), (-63.3, 155.4), (-63.0, 155.7), (-63.0, 154.9), (-63.5, 154.9), (-63.7, 155.2) (0.031, 0.039, 0.051)</w:t>
      </w:r>
    </w:p>
    <w:p>
      <w:r>
        <w:t>(-64.2, 156.9), (-63.7, 156.9), (-63.3, 157.4), (-63.0, 157.4), (-62.8, 157.6), (-62.3, 157.6), (-62.8, 157.6), (-63.3, 157.1), (-63.5, 157.1), (-63.7, 156.9) (0.051, 0.063, 0.075)</w:t>
      </w:r>
    </w:p>
    <w:p>
      <w:r>
        <w:t>(-64.7, 158.6), (-64.5, 158.6), (-64.2, 158.9), (-64.0, 158.9), (-63.7, 159.1), (-64.0, 158.9), (-63.7, 158.6), (-61.8, 158.6), (-61.5, 158.9), (-61.3, 158.9), (-61.3, 158.4), (-61.5, 158.1), (-61.5, 157.9), (-61.8, 157.9), (-61.5, 158.1), (-61.5, 158.4), (-61.8, 158.6), (-63.5, 158.6), (-64.2, 157.9), (-64.5, 157.9), (-64.2, 157.9), (-64.0, 158.1), (-64.0, 158.4), (-63.7, 158.6), (-64.0, 158.9), (-64.2, 158.9), (-64.5, 158.6) (0.051, 0.063, 0.075)</w:t>
      </w:r>
    </w:p>
    <w:p>
      <w:r>
        <w:t>(-63.0, 160.3), (-63.0, 160.6), (-62.8, 160.8), (-62.8, 160.6) (0.502, 0.486, 0.463)</w:t>
      </w:r>
    </w:p>
    <w:p>
      <w:r>
        <w:t>(-62.3, 161.1), (-62.3, 160.8), (-62.8, 160.3), (-62.5, 160.6), (-62.5, 160.8), (-62.8, 161.1), (-63.0, 160.8), (-64.2, 160.8), (-63.0, 160.8), (-62.8, 161.1) (0.431, 0.431, 0.424)</w:t>
      </w:r>
    </w:p>
    <w:p>
      <w:r>
        <w:t>(-63.3, 158.1), (-63.0, 158.4), (-62.3, 158.4), (-62.3, 158.1) (0.106, 0.118, 0.118)</w:t>
      </w:r>
    </w:p>
    <w:p>
      <w:r>
        <w:t>(-63.3, 159.1), (-63.0, 159.1), (-62.8, 159.3), (-62.0, 159.3), (-61.8, 159.1), (-62.0, 159.1), (-62.3, 158.9), (-63.0, 158.9) (0.016, 0.024, 0.027)</w:t>
      </w:r>
    </w:p>
    <w:p>
      <w:r>
        <w:t>(-60.1, 158.1), (-60.1, 155.2), (-60.1, 157.4), (-60.3, 157.6), (-60.3, 157.9), (-60.5, 158.1), (-61.0, 158.1), (-61.5, 157.6), (-62.0, 157.6), (-62.3, 157.4), (-62.5, 157.4), (-62.8, 157.1), (-62.8, 156.4), (-63.0, 156.6), (-64.7, 156.6), (-63.7, 156.6), (-63.5, 156.9), (-63.3, 156.9), (-62.8, 157.4), (-62.3, 157.4), (-62.0, 157.6), (-61.5, 157.6), (-61.3, 157.9), (-61.3, 158.1), (-61.0, 158.4), (-60.8, 158.4), (-60.5, 158.6), (-60.3, 158.6), (-60.3, 158.4) (0.031, 0.039, 0.051)</w:t>
      </w:r>
    </w:p>
    <w:p>
      <w:r>
        <w:t>(-61.3, 154.2), (-61.5, 153.9), (-61.8, 154.2), (-61.8, 154.4), (-61.3, 154.4) (0.031, 0.039, 0.051)</w:t>
      </w:r>
    </w:p>
    <w:p>
      <w:r>
        <w:t>(-60.8, 159.3), (-61.0, 159.3), (-61.3, 159.6), (-61.3, 160.1), (-61.0, 160.1), (-61.0, 159.8), (-60.8, 159.6) (0.090, 0.098, 0.078)</w:t>
      </w:r>
    </w:p>
    <w:p>
      <w:r>
        <w:t>(-60.8, 161.1), (-60.8, 161.8), (-60.5, 161.8), (-60.5, 161.1) (0.016, 0.024, 0.027)</w:t>
      </w:r>
    </w:p>
    <w:p>
      <w:r>
        <w:t>(-58.6, 158.1), (-58.6, 158.9), (-58.8, 159.1), (-58.8, 159.6), (-59.3, 160.1), (-59.3, 160.3), (-59.6, 160.6), (-59.6, 161.1), (-59.8, 161.3), (-60.1, 161.3), (-60.3, 161.1), (-60.3, 160.8), (-60.5, 160.6), (-60.8, 160.6), (-60.8, 160.8), (-60.5, 160.8), (-60.3, 161.1), (-60.3, 161.8), (-60.5, 162.1), (-60.8, 162.1), (-61.0, 161.8), (-61.0, 161.3), (-61.0, 161.8), (-61.5, 162.3), (-61.3, 162.3), (-61.0, 162.5), (-61.0, 163.0), (-61.3, 163.3), (-61.8, 163.3), (-61.5, 163.3), (-61.3, 163.5), (-61.3, 164.0), (-61.5, 164.3), (-61.5, 166.5), (-61.3, 166.7), (-61.3, 169.7), (-61.5, 169.9), (-61.5, 170.4), (-61.5, 169.9), (-61.3, 169.7), (-61.3, 168.9), (-60.8, 168.4), (-60.8, 168.2), (-60.5, 168.0), (-60.3, 168.2), (-60.3, 168.7), (-59.8, 168.7), (-59.8, 167.2), (-61.0, 167.2), (-61.3, 167.0), (-61.3, 165.7), (-61.5, 165.5), (-61.5, 164.8), (-61.3, 164.5), (-61.3, 163.8), (-61.0, 163.5), (-61.0, 163.3), (-60.8, 163.0), (-60.3, 163.0), (-60.3, 162.8), (-60.1, 162.5), (-60.1, 162.1), (-59.6, 161.6), (-59.6, 161.3), (-59.3, 161.1), (-59.3, 160.8), (-59.1, 160.6), (-59.1, 160.3), (-58.8, 160.1), (-58.8, 159.6), (-58.6, 159.3) (0.031, 0.039, 0.051)</w:t>
      </w:r>
    </w:p>
    <w:p>
      <w:r>
        <w:t>(-59.8, 152.0), (-59.8, 158.1), (-60.1, 158.4), (-60.1, 158.6), (-60.3, 158.9), (-60.5, 158.9), (-60.8, 158.6), (-61.0, 158.6), (-61.0, 158.9), (-61.5, 159.3), (-61.5, 159.6), (-61.3, 159.3), (-61.3, 159.1), (-61.0, 158.9), (-60.8, 158.9), (-60.3, 159.3), (-60.3, 159.6), (-60.8, 160.1), (-60.8, 160.3), (-61.0, 160.6), (-61.0, 161.1), (-61.0, 160.6), (-60.8, 160.3), (-60.5, 160.3), (-60.1, 160.8), (-60.1, 161.1), (-59.8, 161.1), (-59.8, 160.6), (-59.6, 160.3), (-59.6, 160.1), (-59.1, 159.6), (-59.1, 159.1), (-58.8, 158.9), (-58.8, 158.1), (-58.6, 157.9), (-58.6, 153.7), (-58.6, 157.6), (-58.8, 157.9), (-58.8, 158.6), (-59.1, 158.9), (-59.3, 158.9), (-59.8, 158.4) (0.063, 0.071, 0.051)</w:t>
      </w:r>
    </w:p>
    <w:p>
      <w:r>
        <w:t>(-59.6, 157.9), (-59.6, 158.4), (-59.3, 158.6), (-59.1, 158.6), (-59.1, 158.4), (-59.3, 158.4), (-59.6, 158.1) (0.075, 0.090, 0.098)</w:t>
      </w:r>
    </w:p>
    <w:p>
      <w:r>
        <w:t>(-59.3, 152.2), (-59.3, 153.4), (-59.1, 153.4), (-59.1, 153.2), (-59.3, 152.9), (-59.1, 152.7), (-58.8, 152.7), (-58.8, 152.5), (-59.1, 152.2) (0.129, 0.129, 0.094)</w:t>
      </w:r>
    </w:p>
    <w:p>
      <w:r>
        <w:t>(-59.1, 151.7), (-59.6, 152.2), (-59.6, 157.6), (-59.3, 157.9), (-59.3, 158.1), (-59.1, 158.1), (-59.1, 157.6), (-58.8, 157.4), (-58.8, 153.7), (-58.6, 153.4), (-58.6, 152.2) (0.090, 0.098, 0.078)</w:t>
      </w:r>
    </w:p>
    <w:p>
      <w:r>
        <w:t>(-58.8, 152.9), (-58.8, 153.4), (-59.1, 153.7), (-59.3, 153.7), (-59.3, 157.1), (-59.1, 157.1), (-59.1, 153.7), (-58.8, 153.4) (0.106, 0.118, 0.118)</w:t>
      </w:r>
    </w:p>
    <w:p>
      <w:r>
        <w:t>(-58.8, 151.0), (-58.8, 151.5), (-58.6, 151.7), (-58.6, 152.0), (-58.6, 151.5), (-58.8, 151.2) (0.063, 0.071, 0.051)</w:t>
      </w:r>
    </w:p>
    <w:p>
      <w:r>
        <w:t>(-56.6, 153.7), (-56.9, 153.9), (-56.9, 154.4), (-56.6, 154.7), (-56.4, 154.4), (-56.4, 153.9) (0.031, 0.039, 0.051)</w:t>
      </w:r>
    </w:p>
    <w:p>
      <w:r>
        <w:t>(-55.1, 155.7), (-55.4, 155.7), (-55.6, 155.9), (-55.4, 156.1), (-55.4, 158.6), (-55.6, 158.9), (-55.9, 158.9), (-55.9, 159.8), (-55.1, 159.8), (-55.1, 159.1), (-54.9, 158.9), (-54.9, 158.1), (-54.6, 157.9), (-54.6, 156.9), (-54.9, 156.6), (-54.9, 156.1), (-55.1, 155.9) (0.031, 0.039, 0.051)</w:t>
      </w:r>
    </w:p>
    <w:p>
      <w:r>
        <w:t>(-53.7, 152.2), (-53.9, 152.2), (-54.4, 152.7), (-54.4, 153.9), (-54.1, 154.2), (-53.9, 154.2), (-53.7, 153.9) (0.031, 0.039, 0.051)</w:t>
      </w:r>
    </w:p>
    <w:p>
      <w:r>
        <w:t>(-29.0, 155.9), (-29.3, 156.1), (-29.5, 155.9), (-29.8, 156.1), (-29.8, 157.9), (-29.5, 157.9), (-29.3, 158.1), (-29.0, 157.9) (0.031, 0.039, 0.051)</w:t>
      </w:r>
    </w:p>
    <w:p>
      <w:r>
        <w:t>(-29.8, 162.3), (-29.8, 162.8), (-28.8, 162.8), (-28.8, 162.1), (-29.5, 162.1) (0.031, 0.039, 0.051)</w:t>
      </w:r>
    </w:p>
    <w:p>
      <w:r>
        <w:t>(-27.8, 154.9), (-27.8, 155.4), (-27.6, 155.7), (-27.1, 155.7), (-27.1, 155.2), (-27.3, 154.9) (0.031, 0.039, 0.051)</w:t>
      </w:r>
    </w:p>
    <w:p>
      <w:r>
        <w:t>(-27.8, 163.3), (-27.8, 163.8), (-27.6, 163.5), (-27.3, 163.8), (-26.6, 163.8), (-26.3, 163.5), (-26.3, 163.3), (-26.6, 163.0), (-27.3, 163.0), (-27.6, 163.3) (0.031, 0.039, 0.051)</w:t>
      </w:r>
    </w:p>
    <w:p>
      <w:r>
        <w:t>(-27.6, 160.8), (-27.6, 161.1), (-27.1, 161.6), (-26.1, 161.6), (-26.1, 160.8), (-26.8, 160.8), (-27.1, 160.6), (-27.3, 160.6) (0.031, 0.039, 0.051)</w:t>
      </w:r>
    </w:p>
    <w:p>
      <w:r>
        <w:t>(-26.1, 156.6), (-26.3, 156.6), (-26.6, 156.4), (-26.8, 156.6), (-26.8, 156.9), (-27.1, 157.1), (-27.1, 157.4), (-27.3, 157.6), (-27.3, 158.1), (-27.6, 158.4), (-27.6, 158.9), (-27.1, 158.9), (-26.1, 157.9), (-26.1, 157.6), (-25.8, 157.4), (-25.8, 156.9) (0.031, 0.039, 0.051)</w:t>
      </w:r>
    </w:p>
    <w:p>
      <w:r>
        <w:t>(-24.4, 154.7), (-24.9, 155.2), (-24.9, 155.7), (-24.4, 156.1), (-23.9, 156.1), (-23.9, 155.9), (-23.6, 155.7), (-23.6, 155.2), (-24.1, 154.7) (0.031, 0.039, 0.051)</w:t>
      </w:r>
    </w:p>
    <w:p>
      <w:r>
        <w:t>(-21.2, 156.1), (-22.2, 157.1), (-23.4, 157.1), (-23.9, 157.6), (-23.9, 157.9), (-24.1, 158.1), (-24.1, 158.4), (-24.6, 158.9), (-24.9, 158.9), (-25.6, 159.6), (-25.6, 160.8), (-25.6, 160.6), (-24.6, 159.6), (-24.6, 159.3), (-24.4, 159.1), (-24.4, 158.9), (-23.6, 158.1), (-23.4, 158.1), (-23.1, 157.9), (-22.9, 157.9), (-22.6, 157.6), (-22.4, 157.6), (-22.2, 157.4), (-21.9, 157.4), (-21.7, 157.1), (-20.9, 157.1), (-20.9, 156.6), (-21.2, 156.4) (0.031, 0.039, 0.051)</w:t>
      </w:r>
    </w:p>
    <w:p>
      <w:r>
        <w:t>(-23.1, 161.6), (-23.1, 161.8), (-22.9, 162.1), (-22.9, 162.3), (-22.6, 162.5), (-23.1, 163.0), (-23.1, 163.3), (-23.4, 163.5), (-23.4, 163.8), (-23.6, 164.0), (-23.6, 165.0), (-23.1, 165.5), (-22.9, 165.5), (-23.6, 164.8), (-23.6, 164.0), (-23.4, 163.8), (-23.4, 163.5), (-22.4, 162.5), (-23.1, 161.8) (0.075, 0.090, 0.098)</w:t>
      </w:r>
    </w:p>
    <w:p>
      <w:r>
        <w:t>(-22.6, 153.2), (-22.6, 154.9), (-22.4, 155.2), (-22.4, 153.2) (0.031, 0.039, 0.051)</w:t>
      </w:r>
    </w:p>
    <w:p>
      <w:r>
        <w:t>(-21.7, 160.1), (-21.9, 160.3), (-21.9, 160.6), (-22.2, 160.8), (-22.2, 161.3), (-21.7, 161.3), (-21.9, 161.3), (-22.2, 161.1), (-22.2, 160.8), (-21.9, 160.6), (-21.9, 160.3) (0.373, 0.373, 0.369)</w:t>
      </w:r>
    </w:p>
    <w:p>
      <w:r>
        <w:t>(-19.4, 161.6), (-19.7, 161.6), (-19.7, 161.8), (-19.9, 162.1), (-20.4, 162.1), (-20.7, 161.8), (-20.4, 161.6), (-20.2, 161.6), (-20.4, 161.6), (-21.4, 162.5), (-21.9, 162.5), (-22.2, 162.3), (-22.4, 162.3), (-22.9, 161.8), (-22.2, 162.5), (-23.1, 163.5), (-23.1, 163.8), (-23.4, 164.0), (-23.4, 164.8), (-22.6, 165.5), (-21.9, 165.5), (-21.7, 165.3), (-21.4, 165.3), (-21.2, 165.0), (-21.4, 165.3), (-21.7, 165.3), (-21.9, 165.5), (-22.6, 165.5), (-23.4, 164.8), (-23.4, 164.0), (-23.1, 163.8), (-23.1, 163.5), (-22.4, 162.8), (-21.9, 162.8), (-21.7, 163.0), (-21.4, 163.0), (-21.2, 163.3), (-20.9, 163.3), (-20.7, 163.0), (-20.7, 162.5), (-20.2, 162.1), (-19.9, 162.1) (0.106, 0.118, 0.118)</w:t>
      </w:r>
    </w:p>
    <w:p>
      <w:r>
        <w:t>(-20.7, 160.8), (-21.4, 160.8), (-21.7, 160.6), (-21.7, 160.3), (-21.4, 160.1), (-21.7, 160.3), (-21.7, 160.6), (-21.9, 160.8), (-21.9, 161.1), (-21.4, 161.1), (-21.2, 160.8) (0.431, 0.431, 0.424)</w:t>
      </w:r>
    </w:p>
    <w:p>
      <w:r>
        <w:t>(-21.4, 151.2), (-21.7, 151.5), (-21.7, 152.2), (-21.2, 152.2), (-21.2, 151.5) (0.031, 0.039, 0.051)</w:t>
      </w:r>
    </w:p>
    <w:p>
      <w:r>
        <w:t>(-20.2, 162.3), (-20.4, 162.5), (-20.4, 163.0), (-20.9, 163.5), (-21.2, 163.5), (-21.4, 163.3), (-21.7, 163.3), (-21.9, 163.0), (-22.4, 163.0), (-22.9, 163.5), (-22.4, 163.0), (-21.9, 163.0), (-21.7, 163.3), (-21.4, 163.3), (-21.2, 163.5), (-20.7, 163.5), (-20.4, 163.3), (-20.4, 162.5) (0.137, 0.145, 0.137)</w:t>
      </w:r>
    </w:p>
    <w:p>
      <w:r>
        <w:t>(-20.7, 152.7), (-20.9, 152.7), (-20.9, 153.2), (-20.9, 152.9) (0.031, 0.039, 0.051)</w:t>
      </w:r>
    </w:p>
    <w:p>
      <w:r>
        <w:t>(-19.7, 159.8), (-19.9, 159.8), (-20.2, 160.1), (-20.7, 160.1), (-20.9, 160.3), (-20.2, 160.3) (0.561, 0.549, 0.529)</w:t>
      </w:r>
    </w:p>
    <w:p>
      <w:r>
        <w:t>(-19.9, 161.6), (-20.2, 161.8), (-20.4, 161.8), (-19.9, 161.8) (0.075, 0.090, 0.098)</w:t>
      </w:r>
    </w:p>
    <w:p>
      <w:r>
        <w:t>(-17.7, 159.1), (-18.7, 159.1), (-19.0, 159.3), (-19.4, 159.3), (-19.7, 159.6), (-19.9, 159.6), (-20.2, 159.8), (-20.7, 159.8), (-20.9, 160.1), (-21.2, 160.1), (-21.4, 160.3), (-21.4, 160.6), (-20.4, 160.6), (-20.9, 160.6), (-21.2, 160.3), (-20.7, 159.8), (-20.2, 159.8), (-19.9, 159.6), (-19.7, 159.6), (-19.4, 159.8), (-19.9, 160.3), (-19.7, 160.1), (-19.4, 160.1), (-19.2, 159.8), (-18.5, 159.8), (-19.2, 159.8), (-19.4, 159.6), (-19.2, 159.3), (-19.0, 159.3), (-18.7, 159.1), (-18.2, 159.1), (-18.0, 159.3), (-18.0, 159.6), (-17.7, 159.3) (0.502, 0.486, 0.463)</w:t>
      </w:r>
    </w:p>
    <w:p>
      <w:r>
        <w:t>(-19.9, 161.3), (-19.4, 161.3), (-19.2, 161.6), (-19.7, 162.1), (-19.2, 161.6), (-19.2, 161.3) (0.137, 0.145, 0.137)</w:t>
      </w:r>
    </w:p>
    <w:p>
      <w:r>
        <w:t>(-19.4, 153.9), (-19.4, 154.4), (-19.2, 154.4), (-19.2, 153.9) (0.973, 0.961, 0.933)</w:t>
      </w:r>
    </w:p>
    <w:p>
      <w:r>
        <w:t>(-19.4, 157.1), (-19.4, 157.4), (-19.0, 157.4), (-19.2, 157.4) (0.031, 0.039, 0.051)</w:t>
      </w:r>
    </w:p>
    <w:p>
      <w:r>
        <w:t>(-19.0, 162.3), (-19.2, 162.3), (-19.4, 162.5), (-19.4, 162.8), (-19.2, 162.5), (-19.0, 162.5) (0.204, 0.216, 0.220)</w:t>
      </w:r>
    </w:p>
    <w:p>
      <w:r>
        <w:t>(-18.2, 159.3), (-18.7, 159.3), (-19.0, 159.6), (-19.2, 159.6), (-18.2, 159.6) (0.561, 0.549, 0.529)</w:t>
      </w:r>
    </w:p>
    <w:p>
      <w:r>
        <w:t>(-17.0, 160.1), (-17.5, 160.6), (-17.7, 160.6), (-18.0, 160.8), (-18.5, 160.8), (-18.7, 161.1), (-19.7, 161.1), (-19.0, 161.1), (-18.7, 161.3), (-18.7, 161.6), (-19.4, 162.3), (-19.7, 162.3), (-19.9, 162.5), (-19.9, 163.5), (-19.7, 163.3), (-19.4, 163.3), (-18.7, 162.5), (-18.7, 162.3), (-18.5, 162.1), (-18.2, 162.1), (-18.0, 161.8), (-17.7, 162.1), (-17.2, 162.1), (-17.0, 161.8), (-17.0, 161.3), (-17.5, 160.8), (-17.5, 160.6) (0.173, 0.184, 0.180)</w:t>
      </w:r>
    </w:p>
    <w:p>
      <w:r>
        <w:t>(-18.2, 163.0), (-18.2, 163.5), (-17.7, 163.5), (-17.5, 163.3), (-17.7, 163.0) (0.051, 0.063, 0.075)</w:t>
      </w:r>
    </w:p>
    <w:p>
      <w:r>
        <w:t>(-18.2, 162.8), (-18.5, 163.0), (-18.5, 163.5), (-18.2, 163.8), (-17.5, 163.8), (-17.2, 163.5), (-17.2, 163.0), (-17.5, 163.0), (-17.7, 162.8) (0.075, 0.090, 0.098)</w:t>
      </w:r>
    </w:p>
    <w:p>
      <w:r>
        <w:t>(-18.2, 161.3), (-18.0, 161.3), (-17.7, 161.6), (-17.5, 161.6), (-17.7, 161.3) (0.204, 0.216, 0.220)</w:t>
      </w:r>
    </w:p>
    <w:p>
      <w:r>
        <w:t>(-18.5, 155.9), (-17.7, 155.9), (-17.5, 156.1), (-17.0, 156.1), (-17.2, 156.1), (-17.7, 155.7), (-18.0, 155.9) (0.051, 0.063, 0.075)</w:t>
      </w:r>
    </w:p>
    <w:p>
      <w:r>
        <w:t>(-16.5, 162.3), (-16.7, 162.3), (-16.7, 162.5), (-17.0, 162.8), (-17.5, 162.8), (-17.7, 162.5), (-18.2, 162.5), (-18.7, 163.0), (-18.7, 163.8), (-18.5, 163.8), (-18.2, 164.0), (-17.7, 164.0), (-18.2, 164.0), (-18.7, 163.5), (-18.7, 163.0), (-18.2, 162.5), (-17.7, 162.5), (-17.5, 162.8), (-17.2, 162.8), (-17.0, 163.0), (-17.0, 163.5), (-17.2, 163.8), (-17.0, 163.8), (-17.0, 162.8), (-16.7, 162.5), (-16.5, 162.5) (0.106, 0.118, 0.118)</w:t>
      </w:r>
    </w:p>
    <w:p>
      <w:r>
        <w:t>(-17.5, 154.7), (-17.5, 155.7), (-17.2, 155.9), (-17.0, 155.9), (-16.7, 156.1), (-17.0, 156.4), (-17.5, 156.4), (-17.7, 156.1), (-18.0, 156.1), (-17.7, 156.1), (-17.5, 156.4), (-16.7, 156.4), (-16.7, 156.1), (-17.0, 155.9), (-17.2, 155.9), (-17.5, 155.7) (0.031, 0.039, 0.051)</w:t>
      </w:r>
    </w:p>
    <w:p>
      <w:r>
        <w:t>(-16.0, 157.9), (-16.5, 158.4), (-16.7, 158.4), (-17.0, 158.6), (-17.5, 158.6), (-17.7, 158.9), (-18.2, 158.9), (-17.7, 158.9), (-17.5, 159.1), (-17.5, 159.3), (-18.0, 159.8), (-18.2, 159.8), (-18.0, 159.8), (-16.7, 158.6), (-16.2, 158.6), (-16.2, 158.1) (0.431, 0.431, 0.424)</w:t>
      </w:r>
    </w:p>
    <w:p>
      <w:r>
        <w:t>(-17.0, 160.3), (-17.0, 160.8), (-16.7, 161.1), (-16.7, 161.3), (-16.5, 161.3), (-16.2, 161.1), (-16.7, 161.1), (-17.0, 160.8) (0.137, 0.145, 0.137)</w:t>
      </w:r>
    </w:p>
    <w:p>
      <w:r>
        <w:t>(-16.7, 159.8), (-16.7, 160.8), (-16.2, 160.8), (-16.5, 160.8), (-16.7, 160.6) (0.106, 0.118, 0.118)</w:t>
      </w:r>
    </w:p>
    <w:p>
      <w:r>
        <w:t>(-16.5, 160.1), (-16.5, 160.3), (-16.2, 160.3) (0.051, 0.063, 0.075)</w:t>
      </w:r>
    </w:p>
    <w:p>
      <w:r>
        <w:t>(-16.5, 159.8), (-16.2, 160.1), (-16.2, 159.8) (0.031, 0.039, 0.051)</w:t>
      </w:r>
    </w:p>
    <w:p>
      <w:r>
        <w:t>(-15.5, 157.9), (-15.3, 157.9), (-15.5, 157.9), (-15.8, 158.1), (-15.8, 158.6), (-15.3, 159.1), (-14.8, 159.1), (-14.8, 158.9), (-15.0, 159.1), (-15.3, 159.1), (-15.8, 158.6), (-15.8, 158.1) (0.561, 0.549, 0.529)</w:t>
      </w:r>
    </w:p>
    <w:p>
      <w:r>
        <w:t>(-15.3, 158.4), (-15.3, 158.6), (-15.0, 158.6), (-15.0, 158.4) (0.714, 0.682, 0.643)</w:t>
      </w:r>
    </w:p>
    <w:p>
      <w:r>
        <w:t>(-14.5, 157.9), (-15.0, 157.9), (-15.3, 158.1), (-15.5, 158.1), (-15.5, 158.6), (-15.3, 158.9), (-15.0, 158.9), (-14.8, 158.6), (-14.8, 158.1) (0.635, 0.612, 0.584)</w:t>
      </w:r>
    </w:p>
    <w:p>
      <w:r>
        <w:t>(-14.8, 159.8), (-15.0, 160.1), (-15.3, 159.8), (-15.3, 161.1), (-15.5, 161.3), (-15.5, 162.3), (-15.5, 161.3), (-15.0, 160.8), (-14.8, 160.8), (-14.5, 161.1), (-14.8, 160.8), (-14.8, 160.6), (-15.0, 160.3), (-14.8, 160.1) (0.373, 0.373, 0.369)</w:t>
      </w:r>
    </w:p>
    <w:p>
      <w:r>
        <w:t>(-15.3, 159.6), (-15.0, 159.8), (-14.8, 159.6) (0.431, 0.431, 0.424)</w:t>
      </w:r>
    </w:p>
    <w:p>
      <w:r>
        <w:t>(-15.0, 154.7), (-15.0, 155.2), (-14.8, 155.2), (-15.0, 154.9) (0.561, 0.549, 0.529)</w:t>
      </w:r>
    </w:p>
    <w:p>
      <w:r>
        <w:t>(-15.0, 161.8), (-14.8, 161.6), (-14.3, 161.6), (-15.0, 161.6) (0.561, 0.549, 0.529)</w:t>
      </w:r>
    </w:p>
    <w:p>
      <w:r>
        <w:t>(-14.8, 154.4), (-14.8, 154.7), (-14.5, 154.7) (0.714, 0.682, 0.643)</w:t>
      </w:r>
    </w:p>
    <w:p>
      <w:r>
        <w:t>(-14.3, 157.6), (-14.8, 157.6), (-14.5, 157.6), (-14.3, 157.9), (-14.5, 158.1), (-14.5, 158.4), (-14.5, 158.1), (-14.3, 157.9) (0.561, 0.549, 0.529)</w:t>
      </w:r>
    </w:p>
    <w:p>
      <w:r>
        <w:t>(-14.5, 162.1), (-14.5, 162.3), (-14.3, 162.3), (-14.3, 162.1) (0.796, 0.749, 0.698)</w:t>
      </w:r>
    </w:p>
    <w:p>
      <w:r>
        <w:t>(-14.8, 161.8), (-14.8, 162.3), (-14.5, 162.5), (-14.0, 162.5), (-14.0, 162.1), (-14.3, 161.8) (0.714, 0.682, 0.643)</w:t>
      </w:r>
    </w:p>
    <w:p>
      <w:r>
        <w:t>(-13.5, 151.5), (-13.5, 152.0), (-13.8, 152.2), (-13.8, 152.5), (-14.0, 152.7), (-14.0, 153.4), (-14.3, 153.7), (-14.3, 154.4), (-13.8, 153.9), (-13.8, 153.7), (-13.5, 153.4), (-13.5, 153.2), (-13.3, 152.9), (-13.3, 152.7), (-13.3, 152.9), (-13.5, 153.2), (-13.8, 153.2), (-14.0, 152.9), (-14.0, 152.7), (-13.8, 152.5), (-13.8, 152.2), (-13.5, 152.0) (0.902, 0.871, 0.827)</w:t>
      </w:r>
    </w:p>
    <w:p>
      <w:r>
        <w:t>(-12.8, 149.5), (-13.0, 149.7), (-13.0, 150.5), (-13.3, 150.7), (-13.3, 152.0), (-13.5, 152.2), (-13.5, 152.5), (-13.8, 152.7), (-13.8, 152.9), (-13.5, 152.9), (-13.5, 152.7), (-13.3, 152.5), (-13.3, 151.7), (-13.0, 151.5), (-13.0, 150.5), (-12.8, 150.2) (0.973, 0.961, 0.933)</w:t>
      </w:r>
    </w:p>
    <w:p>
      <w:r>
        <w:t>(-12.6, 156.1), (-12.8, 155.9), (-13.3, 156.4), (-14.0, 156.4), (-13.3, 156.4), (-13.0, 156.6), (-13.0, 156.9), (-12.6, 156.4) (0.051, 0.063, 0.075)</w:t>
      </w:r>
    </w:p>
    <w:p>
      <w:r>
        <w:t>(-13.8, 155.7), (-13.5, 155.7), (-13.3, 155.9), (-13.3, 156.1), (-12.8, 155.7), (-12.3, 156.1), (-12.3, 156.4), (-13.0, 157.1), (-13.0, 157.4), (-13.0, 157.1), (-12.6, 156.6), (-12.1, 157.1), (-12.1, 157.4), (-11.8, 157.6), (-11.8, 156.1), (-12.1, 155.9), (-12.3, 155.9), (-12.6, 155.7), (-12.8, 155.7), (-13.0, 155.4), (-13.3, 155.4), (-13.5, 155.7) (0.031, 0.039, 0.051)</w:t>
      </w:r>
    </w:p>
    <w:p>
      <w:r>
        <w:t>(-12.1, 154.4), (-12.1, 154.9), (-11.8, 155.2), (-11.8, 155.4), (-11.8, 155.2), (-11.6, 154.9), (-11.6, 154.7), (-11.8, 154.4) (0.031, 0.039, 0.051)</w:t>
      </w:r>
    </w:p>
    <w:p>
      <w:r>
        <w:t>(-11.8, 161.6), (-12.1, 161.8), (-12.1, 162.5), (-11.8, 162.8), (-11.6, 162.5), (-11.6, 162.1), (-11.8, 161.8) (0.031, 0.039, 0.051)</w:t>
      </w:r>
    </w:p>
    <w:p>
      <w:r>
        <w:t>(-11.8, 158.9), (-11.8, 159.1), (-12.1, 159.3), (-12.1, 160.1), (-11.8, 160.3), (-11.8, 160.6), (-10.8, 160.6), (-10.6, 160.3), (-10.3, 160.3), (-10.1, 160.1), (-10.1, 159.1), (-10.3, 158.9), (-10.6, 159.1), (-10.8, 158.9), (-11.1, 159.1), (-11.6, 159.1) (0.031, 0.039, 0.051)</w:t>
      </w:r>
    </w:p>
    <w:p>
      <w:r>
        <w:t>(-10.8, 152.7), (-10.8, 152.9), (-11.1, 153.2), (-11.1, 153.9), (-10.8, 153.9), (-10.6, 153.7), (-10.6, 152.9) (0.063, 0.071, 0.051)</w:t>
      </w:r>
    </w:p>
    <w:p>
      <w:r>
        <w:t>(-10.6, 152.5), (-10.8, 152.5), (-11.1, 152.7), (-11.1, 152.9), (-11.1, 152.7), (-10.8, 152.5), (-10.3, 152.9), (-10.3, 153.7), (-10.8, 154.2), (-11.1, 154.2), (-11.3, 153.9), (-11.3, 153.7), (-11.3, 154.2), (-11.1, 154.4), (-10.8, 154.2), (-10.6, 154.2), (-10.1, 153.7), (-10.1, 152.9) (0.031, 0.039, 0.051)</w:t>
      </w:r>
    </w:p>
    <w:p>
      <w:r>
        <w:t>(-9.6, 155.9), (-9.8, 156.1), (-10.3, 156.1), (-10.3, 156.4), (-9.6, 157.1), (-9.4, 156.9), (-9.1, 156.9), (-9.1, 156.1), (-9.4, 156.1) (0.031, 0.039, 0.051)</w:t>
      </w:r>
    </w:p>
    <w:p>
      <w:r>
        <w:t>(-10.6, 150.7), (-10.6, 151.0), (-10.1, 151.5), (-10.1, 151.7), (-9.8, 152.0), (-9.8, 152.5), (-9.4, 152.0), (-9.1, 152.0), (-8.6, 151.5), (-8.4, 151.5), (-8.6, 151.5), (-8.9, 151.7), (-9.1, 151.7), (-9.4, 152.0), (-9.6, 152.0), (-10.6, 151.0) (0.031, 0.039, 0.051)</w:t>
      </w:r>
    </w:p>
    <w:p>
      <w:r>
        <w:t>(-9.1, 161.8), (-9.6, 161.8), (-9.8, 162.1), (-9.8, 162.3), (-9.6, 162.5), (-9.4, 162.3), (-9.1, 162.3) (0.031, 0.039, 0.051)</w:t>
      </w:r>
    </w:p>
    <w:p>
      <w:r>
        <w:t>(-9.4, 151.7), (-9.1, 151.5), (-8.9, 151.5), (-9.4, 151.5) (0.063, 0.071, 0.051)</w:t>
      </w:r>
    </w:p>
    <w:p>
      <w:r>
        <w:t>(-7.9, 152.9), (-8.4, 153.4), (-8.1, 153.7), (-7.9, 153.7), (-7.4, 154.2), (-7.4, 154.9), (-7.1, 155.2), (-6.9, 155.2), (-6.2, 155.9), (-5.9, 155.7), (-5.9, 155.2), (-6.2, 155.2), (-6.4, 154.9), (-6.4, 154.7), (-6.9, 154.2), (-6.9, 153.9) (0.031, 0.039, 0.051)</w:t>
      </w:r>
    </w:p>
    <w:p>
      <w:r>
        <w:t>(-6.2, 161.6), (-6.4, 161.8), (-6.4, 162.3), (-6.2, 162.5), (-5.7, 162.5), (-5.4, 162.8), (-5.4, 161.8), (-5.7, 161.8), (-5.9, 161.6) (0.031, 0.039, 0.051)</w:t>
      </w:r>
    </w:p>
    <w:p>
      <w:r>
        <w:t>(-6.4, 151.5), (-6.4, 152.0), (-6.2, 152.2), (-6.2, 152.5), (-5.7, 152.5), (-5.4, 152.7), (-4.9, 152.7), (-4.7, 152.9), (-4.4, 152.7), (-4.4, 152.2), (-5.2, 152.2), (-5.4, 152.0), (-5.7, 152.0), (-5.9, 151.7), (-6.2, 151.7) (0.031, 0.039, 0.051)</w:t>
      </w:r>
    </w:p>
    <w:p>
      <w:r>
        <w:t>(-4.7, 157.1), (-4.7, 158.1), (-4.4, 158.4), (-3.9, 158.4), (-3.7, 158.1), (-3.7, 157.1) (0.031, 0.039, 0.051)</w:t>
      </w:r>
    </w:p>
    <w:p>
      <w:r>
        <w:t>(-4.4, 159.8), (-4.4, 160.6), (-4.2, 160.8), (-3.9, 160.8), (-3.7, 161.1), (-3.7, 161.6), (-3.7, 161.3), (-3.4, 161.1), (-2.7, 161.1), (-3.0, 161.1), (-3.4, 160.6), (-3.4, 160.1), (-3.7, 160.1), (-3.9, 159.8) (0.031, 0.039, 0.051)</w:t>
      </w:r>
    </w:p>
    <w:p>
      <w:r>
        <w:t>(-3.9, 153.2), (-3.9, 153.4), (-3.7, 153.4), (-3.4, 153.7), (-2.5, 153.7), (-3.0, 153.2) (0.031, 0.039, 0.051)</w:t>
      </w:r>
    </w:p>
    <w:p>
      <w:r>
        <w:t>(-3.2, 162.3), (-3.0, 162.5), (-2.5, 162.5), (-2.5, 162.1), (-3.0, 162.1) (0.173, 0.184, 0.180)</w:t>
      </w:r>
    </w:p>
    <w:p>
      <w:r>
        <w:t>(-1.5, 162.1), (-1.7, 161.8), (-1.5, 162.1), (-1.5, 162.8), (-2.0, 163.3), (-3.4, 163.3), (-3.9, 162.8), (-3.9, 162.1), (-3.9, 163.0), (-3.7, 163.0), (-3.4, 163.3), (-2.0, 163.3), (-1.7, 163.0), (-1.5, 163.0) (0.031, 0.039, 0.051)</w:t>
      </w:r>
    </w:p>
    <w:p>
      <w:r>
        <w:t>(-2.2, 159.3), (-2.5, 159.3), (-2.5, 159.6) (0.051, 0.063, 0.075)</w:t>
      </w:r>
    </w:p>
    <w:p>
      <w:r>
        <w:t>(-3.0, 159.3), (-2.5, 159.8), (-2.2, 159.8), (-1.7, 159.3), (-1.7, 159.1), (-2.7, 159.1) (0.031, 0.039, 0.051)</w:t>
      </w:r>
    </w:p>
    <w:p>
      <w:r>
        <w:t>(-3.9, 155.2), (-3.9, 155.4), (-3.7, 155.7), (-3.0, 155.7), (-2.7, 155.9), (-2.7, 156.4), (-2.5, 156.6), (-2.5, 156.9), (-2.2, 157.1), (-2.0, 157.1), (-1.2, 157.9), (-1.2, 159.1), (-1.0, 159.1), (-0.5, 158.6), (0.0, 158.6), (0.2, 158.9), (-0.5, 158.1), (-0.7, 158.1), (-1.0, 157.9), (-1.0, 157.6), (-1.2, 157.4), (-1.2, 156.4), (-1.7, 155.9), (-2.0, 156.1), (-2.2, 155.9), (-2.7, 155.9), (-3.0, 155.7), (-3.0, 155.2), (-3.2, 155.2), (-3.4, 154.9), (-3.7, 154.9) (0.031, 0.039, 0.051)</w:t>
      </w:r>
    </w:p>
    <w:p>
      <w:r>
        <w:t>(-3.7, 151.5), (-3.7, 151.7), (-2.0, 151.7), (-1.7, 151.5), (-1.0, 152.2), (-1.0, 152.5), (-0.7, 152.5), (-0.2, 152.9), (0.2, 152.9), (1.2, 153.9), (2.5, 153.9), (2.5, 153.4), (2.2, 153.2), (1.5, 153.2), (1.2, 152.9), (1.0, 152.9), (0.7, 152.7), (0.7, 152.2), (0.5, 152.0), (0.5, 151.7), (-0.2, 151.7), (-0.5, 151.5), (-1.0, 151.5), (-1.5, 151.0), (-1.7, 151.0), (-2.0, 150.7), (-2.2, 150.7), (-2.5, 151.0), (-2.7, 150.7), (-3.0, 151.0), (-3.2, 151.0) (0.031, 0.039, 0.051)</w:t>
      </w:r>
    </w:p>
    <w:p>
      <w:r>
        <w:t>(0.2, 160.3), (0.0, 160.6), (0.2, 160.6) (0.902, 0.871, 0.827)</w:t>
      </w:r>
    </w:p>
    <w:p>
      <w:r>
        <w:t>(0.5, 160.3), (0.5, 160.6), (0.2, 160.8), (0.0, 160.8), (0.5, 160.8) (0.796, 0.749, 0.698)</w:t>
      </w:r>
    </w:p>
    <w:p>
      <w:r>
        <w:t>(0.7, 155.9), (0.7, 157.1), (1.0, 157.4), (1.2, 157.4), (1.2, 156.6), (1.0, 156.4), (1.0, 155.9) (0.031, 0.039, 0.051)</w:t>
      </w:r>
    </w:p>
    <w:p>
      <w:r>
        <w:t>(2.5, 162.3), (2.5, 162.8), (3.0, 162.8), (3.2, 162.5), (3.2, 162.3) (0.031, 0.039, 0.051)</w:t>
      </w:r>
    </w:p>
    <w:p>
      <w:r>
        <w:t>(3.0, 156.4), (2.5, 156.9), (2.5, 157.6), (3.0, 157.6), (3.2, 157.4), (3.2, 156.6) (0.031, 0.039, 0.051)</w:t>
      </w:r>
    </w:p>
    <w:p>
      <w:r>
        <w:t>(3.2, 161.1), (3.7, 161.6), (3.9, 161.6), (3.7, 161.3), (3.4, 161.3) (0.031, 0.039, 0.051)</w:t>
      </w:r>
    </w:p>
    <w:p>
      <w:r>
        <w:t>(3.9, 158.9), (3.2, 159.6), (3.2, 160.6), (3.4, 160.8), (3.7, 160.8), (3.9, 161.1), (4.4, 161.1), (4.9, 160.6), (4.9, 159.3), (4.4, 158.9) (0.075, 0.090, 0.098)</w:t>
      </w:r>
    </w:p>
    <w:p>
      <w:r>
        <w:t>(3.9, 159.8), (3.9, 160.1), (4.2, 160.1), (4.2, 159.8) (0.133, 0.153, 0.184)</w:t>
      </w:r>
    </w:p>
    <w:p>
      <w:r>
        <w:t>(3.9, 159.3), (3.7, 159.6), (3.7, 160.3), (3.9, 160.6), (4.2, 160.6), (4.4, 160.3), (4.4, 159.6), (4.2, 159.3) (0.137, 0.145, 0.137)</w:t>
      </w:r>
    </w:p>
    <w:p>
      <w:r>
        <w:t>(3.9, 159.1), (3.4, 159.6), (3.4, 160.6), (3.7, 160.6), (3.9, 160.8), (4.2, 160.8), (4.7, 160.3), (4.7, 159.3), (4.4, 159.3), (4.2, 159.1) (0.106, 0.118, 0.118)</w:t>
      </w:r>
    </w:p>
    <w:p>
      <w:r>
        <w:t>(3.4, 158.9), (3.4, 159.1), (3.2, 159.3), (3.9, 158.6), (4.4, 158.6), (5.2, 159.3), (5.2, 160.3), (5.2, 159.3), (4.4, 158.6), (3.9, 158.6), (3.7, 158.9) (0.051, 0.063, 0.075)</w:t>
      </w:r>
    </w:p>
    <w:p>
      <w:r>
        <w:t>(3.7, 158.4), (3.2, 158.9), (3.2, 159.1), (3.0, 159.3), (3.0, 159.8), (3.0, 159.3), (3.2, 159.1), (3.2, 158.9), (3.4, 158.6), (3.7, 158.6), (3.9, 158.4), (4.4, 158.4), (5.4, 159.3), (5.4, 160.3), (5.2, 160.6), (5.2, 160.8), (4.7, 161.3), (4.4, 161.3), (4.9, 161.3), (4.9, 161.1), (5.2, 160.8), (5.2, 160.6), (5.4, 160.3), (5.4, 159.3), (5.2, 159.1), (5.2, 158.9), (4.9, 158.6), (4.7, 158.6), (4.4, 158.4) (0.031, 0.039, 0.051)</w:t>
      </w:r>
    </w:p>
    <w:p>
      <w:r>
        <w:t>(6.4, 151.2), (5.4, 151.2), (5.4, 151.5), (4.9, 152.0), (4.9, 152.7), (4.7, 152.9), (4.7, 154.4), (4.2, 154.9), (3.4, 154.9), (3.4, 155.7), (4.2, 155.7), (4.9, 154.9), (6.6, 154.9), (7.1, 154.4), (7.4, 154.4), (7.4, 153.7), (7.1, 153.4), (7.1, 152.7), (6.9, 152.5), (6.9, 152.0), (6.4, 151.5) (0.031, 0.039, 0.051)</w:t>
      </w:r>
    </w:p>
    <w:p>
      <w:r>
        <w:t>(6.9, 162.1), (6.6, 161.8), (6.4, 161.8), (6.2, 162.1), (5.9, 162.1), (4.9, 163.0), (4.7, 163.0), (4.9, 163.0), (5.2, 162.8), (5.4, 163.0), (6.4, 163.0), (6.9, 162.5) (0.051, 0.063, 0.075)</w:t>
      </w:r>
    </w:p>
    <w:p>
      <w:r>
        <w:t>(5.7, 156.1), (5.7, 156.6), (5.4, 156.9), (5.7, 157.1), (5.7, 157.6), (5.9, 157.9), (6.2, 157.9), (6.4, 157.6), (6.4, 157.1), (6.6, 156.9), (6.6, 156.4), (6.4, 156.1) (0.031, 0.039, 0.051)</w:t>
      </w:r>
    </w:p>
    <w:p>
      <w:r>
        <w:t>(5.4, 153.9), (5.9, 154.4), (6.4, 154.4), (6.6, 154.2), (6.6, 153.9), (6.4, 153.7), (5.7, 153.7) (0.051, 0.063, 0.075)</w:t>
      </w:r>
    </w:p>
    <w:p>
      <w:r>
        <w:t>(10.6, 160.8), (10.1, 160.3), (9.8, 160.6), (9.6, 160.6), (9.4, 160.8), (9.1, 160.8), (8.6, 161.3), (8.4, 161.3), (8.1, 161.6), (7.6, 161.6), (7.1, 161.1), (6.9, 161.3), (6.6, 161.3), (6.4, 161.6), (6.2, 161.6), (5.9, 161.8), (5.7, 161.8), (5.4, 162.1), (5.4, 162.3), (4.9, 162.8), (4.7, 162.8), (3.9, 163.5), (3.9, 163.8), (3.7, 164.0), (3.7, 164.3), (3.9, 164.5), (3.9, 164.8), (4.4, 165.3), (4.7, 165.3), (4.9, 165.5), (5.2, 165.5), (5.4, 165.7), (5.7, 165.7), (5.9, 166.0), (6.9, 166.0), (7.4, 165.5), (7.4, 165.3), (7.6, 165.0), (7.6, 164.8), (7.4, 164.5), (7.4, 164.3), (7.4, 165.3), (6.6, 166.0), (6.2, 166.0), (5.9, 165.7), (5.4, 165.7), (5.2, 165.5), (4.9, 165.5), (3.9, 164.5), (3.9, 163.8), (4.2, 163.5), (4.2, 163.3), (4.7, 162.8), (4.9, 162.8), (5.9, 161.8), (6.2, 161.8), (6.4, 161.6), (6.6, 161.6), (7.1, 162.1), (7.1, 162.5), (6.6, 163.0), (6.6, 163.3), (7.1, 163.8), (6.9, 163.5), (6.9, 163.0), (7.1, 162.8), (7.1, 162.5), (7.6, 162.1), (7.9, 162.1), (8.1, 162.3), (8.1, 162.5), (8.4, 162.8), (8.4, 163.3), (8.4, 161.8), (8.6, 161.6), (8.6, 161.3), (8.9, 161.1), (9.1, 161.1), (9.6, 160.6), (10.1, 160.6), (10.6, 161.1), (10.6, 161.8) (0.031, 0.039, 0.051)</w:t>
      </w:r>
    </w:p>
    <w:p>
      <w:r>
        <w:t>(9.4, 158.4), (8.9, 157.9), (7.9, 158.9), (7.1, 158.9), (6.9, 159.1), (6.9, 159.6), (7.1, 159.8), (7.4, 159.8), (8.4, 158.9), (8.6, 159.1), (8.9, 158.9), (9.4, 158.9) (0.031, 0.039, 0.051)</w:t>
      </w:r>
    </w:p>
    <w:p>
      <w:r>
        <w:t>(9.1, 155.7), (8.6, 155.7), (8.4, 155.9), (8.4, 156.4), (8.6, 156.6), (8.6, 156.9), (8.9, 157.1), (9.6, 156.4), (9.6, 156.1) (0.031, 0.039, 0.051)</w:t>
      </w:r>
    </w:p>
    <w:p>
      <w:r>
        <w:t>(9.6, 163.3), (9.1, 163.3), (9.1, 163.8), (9.1, 163.5), (9.4, 163.3) (0.090, 0.098, 0.078)</w:t>
      </w:r>
    </w:p>
    <w:p>
      <w:r>
        <w:t>(10.1, 160.8), (9.6, 160.8), (9.1, 161.3), (8.9, 161.3), (8.9, 161.6), (8.6, 161.8), (8.6, 163.0), (8.6, 161.8), (9.6, 160.8), (9.8, 160.8), (10.3, 161.3), (10.3, 161.1) (0.051, 0.063, 0.075)</w:t>
      </w:r>
    </w:p>
    <w:p>
      <w:r>
        <w:t>(10.1, 161.6), (9.4, 161.6), (9.1, 161.8), (9.1, 163.0), (9.6, 163.0), (10.1, 162.5) (0.106, 0.118, 0.118)</w:t>
      </w:r>
    </w:p>
    <w:p>
      <w:r>
        <w:t>(9.8, 161.8), (9.6, 161.8), (9.4, 162.1), (9.4, 162.5), (9.8, 162.5) (0.137, 0.145, 0.137)</w:t>
      </w:r>
    </w:p>
    <w:p>
      <w:r>
        <w:t>(9.8, 161.1), (9.6, 161.1), (8.9, 161.8), (8.9, 163.5), (8.9, 161.8), (9.4, 161.3), (10.1, 161.3), (10.3, 161.6), (10.3, 162.5), (9.8, 163.0), (10.1, 163.0), (10.1, 162.8), (10.3, 162.5), (10.3, 161.6) (0.075, 0.090, 0.098)</w:t>
      </w:r>
    </w:p>
    <w:p>
      <w:r>
        <w:t>(10.1, 153.9), (9.8, 153.9), (9.8, 154.2) (0.031, 0.039, 0.051)</w:t>
      </w:r>
    </w:p>
    <w:p>
      <w:r>
        <w:t>(10.3, 151.2), (10.3, 151.7), (10.1, 152.0), (10.1, 152.7), (10.3, 152.7), (10.6, 152.9), (10.8, 152.7), (10.8, 151.7), (10.6, 151.5), (10.6, 151.2) (0.031, 0.039, 0.051)</w:t>
      </w:r>
    </w:p>
    <w:p>
      <w:r>
        <w:t>(10.3, 158.9), (10.3, 159.3), (10.6, 159.6), (10.8, 159.6), (11.1, 159.8), (11.1, 159.3), (10.8, 159.1), (10.6, 159.1) (0.031, 0.039, 0.051)</w:t>
      </w:r>
    </w:p>
    <w:p>
      <w:r>
        <w:t>(12.8, 149.3), (12.8, 151.0), (13.0, 151.2), (13.0, 151.7), (13.3, 152.0), (14.0, 152.0), (14.3, 151.7), (14.3, 151.5), (14.5, 151.2), (14.5, 151.0), (14.5, 151.2), (14.0, 151.7), (13.5, 151.7), (13.0, 151.2), (13.0, 151.0), (12.8, 150.7) (0.051, 0.063, 0.075)</w:t>
      </w:r>
    </w:p>
    <w:p>
      <w:r>
        <w:t>(15.5, 146.5), (15.3, 146.8), (15.3, 147.0), (15.0, 147.3), (15.0, 150.5), (14.8, 150.7), (14.8, 151.2), (14.5, 151.5), (14.5, 151.7), (14.0, 152.2), (13.3, 152.2), (12.8, 151.7), (12.8, 151.2), (12.6, 151.0), (12.6, 149.3), (12.8, 149.0), (12.8, 148.3), (12.8, 148.8), (12.6, 149.0), (12.6, 152.0), (12.8, 152.2), (12.8, 152.9), (12.6, 153.2), (12.6, 153.4), (12.3, 153.7), (12.3, 153.9), (12.1, 154.2), (12.1, 154.4), (11.6, 154.9), (11.3, 154.9), (11.1, 155.2), (11.1, 156.4), (11.3, 156.4), (11.6, 156.6), (11.8, 156.6), (12.1, 156.9), (12.3, 156.9), (12.6, 157.1), (12.6, 158.1), (12.8, 158.4), (12.8, 158.6), (13.0, 158.9), (13.0, 161.1), (13.0, 159.1), (13.3, 158.9), (13.3, 158.6), (13.5, 158.4), (13.8, 158.4), (14.0, 158.6), (14.3, 158.6), (14.8, 159.1), (14.8, 159.3), (15.0, 159.6), (15.0, 159.8), (15.3, 160.1), (15.3, 160.3), (15.5, 160.6), (15.5, 160.8), (15.8, 161.1), (15.8, 161.6), (16.0, 161.8), (16.0, 162.1), (16.0, 156.9), (16.0, 160.8), (15.8, 161.1), (15.5, 160.8), (15.5, 160.6), (15.3, 160.3), (15.3, 160.1), (15.0, 159.8), (15.0, 159.6), (14.8, 159.3), (14.8, 158.9), (14.5, 158.6), (14.5, 158.4), (14.0, 158.4), (13.3, 157.6), (13.3, 157.4), (13.0, 157.1), (13.0, 156.9), (12.8, 156.6), (12.6, 156.6), (12.1, 156.1), (12.1, 154.9), (12.6, 154.4), (12.8, 154.4), (13.0, 154.2), (13.0, 153.2), (13.8, 152.5), (14.0, 152.5), (14.5, 152.0), (14.5, 151.7), (14.8, 151.5), (14.8, 151.2), (15.0, 151.0), (15.0, 147.3), (15.5, 146.8) (0.031, 0.039, 0.051)</w:t>
      </w:r>
    </w:p>
    <w:p>
      <w:r>
        <w:t>(13.8, 158.6), (13.5, 158.6), (13.5, 158.9), (13.3, 159.1), (13.3, 161.6), (13.3, 159.3), (13.8, 158.9), (14.0, 158.9), (14.8, 159.6), (14.5, 159.3), (14.5, 159.1), (14.3, 158.9), (14.0, 158.9) (0.051, 0.063, 0.075)</w:t>
      </w:r>
    </w:p>
    <w:p>
      <w:r>
        <w:t>(14.5, 159.8), (14.3, 159.8), (14.0, 159.6), (13.8, 159.6), (13.8, 160.1), (13.5, 160.3), (13.5, 160.8), (13.5, 160.6), (13.8, 160.3), (13.8, 160.1), (14.0, 159.8), (14.3, 159.8), (14.8, 160.3), (14.5, 160.1) (0.106, 0.118, 0.118)</w:t>
      </w:r>
    </w:p>
    <w:p>
      <w:r>
        <w:t>(14.0, 160.1), (14.0, 160.3), (13.8, 160.6), (13.8, 161.1), (13.8, 160.8), (14.3, 160.3), (15.0, 161.1), (15.0, 161.3), (15.0, 161.1), (14.8, 160.8), (14.8, 160.6), (14.3, 160.1) (0.137, 0.145, 0.137)</w:t>
      </w:r>
    </w:p>
    <w:p>
      <w:r>
        <w:t>(13.8, 159.1), (13.5, 159.3), (13.5, 160.1), (13.5, 159.6), (13.8, 159.3), (14.0, 159.3), (14.3, 159.6), (14.5, 159.6), (14.8, 159.8), (14.8, 160.1), (15.0, 160.3), (15.0, 160.6), (15.3, 160.8), (15.3, 161.1), (15.3, 160.8), (15.0, 160.6), (15.0, 160.3), (14.8, 160.1), (14.8, 159.8), (14.0, 159.1) (0.075, 0.090, 0.098)</w:t>
      </w:r>
    </w:p>
    <w:p>
      <w:r>
        <w:t>(14.5, 162.1), (14.5, 162.3), (14.8, 162.5), (14.8, 163.5), (15.0, 163.8), (15.0, 163.0), (14.8, 162.8), (14.8, 162.1) (0.204, 0.216, 0.220)</w:t>
      </w:r>
    </w:p>
    <w:p>
      <w:r>
        <w:t>(15.0, 153.9), (14.8, 153.9), (14.8, 154.9), (15.3, 154.4), (15.3, 154.2) (0.031, 0.039, 0.051)</w:t>
      </w:r>
    </w:p>
    <w:p>
      <w:r>
        <w:t>(16.7, 154.2), (16.7, 154.4), (16.2, 154.9), (16.2, 156.1), (16.2, 155.2), (16.5, 154.9), (16.5, 154.7), (16.7, 154.4) (0.031, 0.039, 0.051)</w:t>
      </w:r>
    </w:p>
    <w:p>
      <w:r>
        <w:t>(16.7, 160.1), (16.7, 162.3), (17.0, 162.5), (17.2, 162.3), (17.0, 162.3), (16.7, 162.1) (0.173, 0.184, 0.180)</w:t>
      </w:r>
    </w:p>
    <w:p>
      <w:r>
        <w:t>(17.2, 156.1), (17.0, 156.4), (17.0, 156.9), (16.7, 157.1), (16.7, 157.4), (16.7, 157.1), (17.0, 156.9), (17.0, 156.6), (17.2, 156.4) (0.173, 0.184, 0.180)</w:t>
      </w:r>
    </w:p>
    <w:p>
      <w:r>
        <w:t>(17.2, 157.9), (17.0, 158.1), (17.0, 158.9), (17.2, 158.9) (0.251, 0.267, 0.271)</w:t>
      </w:r>
    </w:p>
    <w:p>
      <w:r>
        <w:t>(18.0, 153.7), (17.7, 153.7), (17.7, 153.9), (17.5, 154.2), (17.5, 154.7), (17.5, 154.2), (17.7, 153.9), (18.0, 153.9), (18.2, 154.2), (18.2, 155.4), (18.0, 155.7), (18.0, 155.9), (17.7, 156.1), (17.2, 155.7), (17.2, 155.2), (17.2, 155.9), (17.5, 156.1), (17.5, 156.4), (17.2, 156.6), (17.2, 156.9), (17.0, 157.1), (17.0, 157.4), (16.7, 157.6), (16.7, 159.8), (17.0, 160.1), (17.0, 162.1), (17.2, 162.1), (17.2, 161.8), (17.0, 161.6), (17.0, 160.3), (17.2, 160.1), (17.2, 159.6), (17.5, 159.3), (17.5, 158.9), (17.7, 158.6), (17.7, 157.4), (17.5, 157.1), (17.7, 156.9), (17.7, 156.4), (18.0, 156.1), (18.0, 155.7), (18.2, 155.4), (18.2, 154.2), (18.0, 153.9) (0.204, 0.216, 0.220)</w:t>
      </w:r>
    </w:p>
    <w:p>
      <w:r>
        <w:t>(18.5, 149.0), (18.2, 149.3), (18.2, 150.5), (17.5, 151.2), (17.5, 151.7), (17.2, 152.0), (17.2, 152.5), (17.0, 152.7), (17.0, 152.9), (17.0, 152.7), (17.2, 152.5), (17.2, 152.2), (17.5, 152.0), (17.5, 151.7), (17.7, 151.5), (17.7, 151.2), (18.2, 150.7), (18.2, 149.3) (0.031, 0.039, 0.051)</w:t>
      </w:r>
    </w:p>
    <w:p>
      <w:r>
        <w:t>(18.0, 162.8), (17.5, 163.3), (17.2, 163.3), (17.5, 163.3), (17.7, 163.0), (18.0, 163.0) (0.031, 0.039, 0.051)</w:t>
      </w:r>
    </w:p>
    <w:p>
      <w:r>
        <w:t>(18.0, 158.9), (18.0, 159.6), (17.7, 159.8), (17.7, 160.6), (17.5, 160.8), (17.5, 161.3), (17.5, 160.8), (17.7, 160.6), (17.7, 160.1), (18.0, 159.8) (0.137, 0.145, 0.137)</w:t>
      </w:r>
    </w:p>
    <w:p>
      <w:r>
        <w:t>(18.0, 154.4), (17.7, 154.4), (17.7, 155.7), (17.7, 155.4), (18.0, 155.2) (0.251, 0.267, 0.271)</w:t>
      </w:r>
    </w:p>
    <w:p>
      <w:r>
        <w:t>(18.0, 153.2), (17.5, 153.7), (17.5, 153.9), (17.5, 153.7), (17.7, 153.4), (18.0, 153.4), (18.2, 153.7), (18.2, 153.9), (18.2, 153.7), (18.0, 153.4) (0.173, 0.184, 0.180)</w:t>
      </w:r>
    </w:p>
    <w:p>
      <w:r>
        <w:t>(18.0, 161.6), (18.0, 162.1), (18.2, 161.8), (18.7, 161.8), (18.5, 161.8), (18.2, 161.6) (0.075, 0.090, 0.098)</w:t>
      </w:r>
    </w:p>
    <w:p>
      <w:r>
        <w:t>(19.0, 152.0), (18.7, 151.7), (18.5, 152.0), (18.5, 152.2), (17.5, 153.2), (17.7, 152.9), (18.0, 152.9), (18.2, 153.2), (18.2, 152.9), (19.0, 152.2) (0.137, 0.145, 0.137)</w:t>
      </w:r>
    </w:p>
    <w:p>
      <w:r>
        <w:t>(19.0, 151.5), (18.5, 151.5), (18.5, 151.7), (18.0, 152.2), (18.0, 152.5), (17.5, 152.9), (18.2, 152.2), (18.2, 152.0), (18.7, 151.5), (19.2, 152.0), (19.0, 151.7) (0.106, 0.118, 0.118)</w:t>
      </w:r>
    </w:p>
    <w:p>
      <w:r>
        <w:t>(19.4, 157.1), (19.4, 158.1), (19.2, 158.4), (19.2, 158.6), (19.0, 158.9), (19.0, 159.1), (18.7, 159.3), (18.5, 159.3), (18.2, 159.1), (18.2, 158.9), (18.5, 158.6), (18.5, 158.4), (18.2, 158.6), (18.2, 159.8), (18.0, 160.1), (18.0, 160.6), (17.7, 160.8), (17.7, 162.3), (17.7, 161.6), (18.0, 161.3), (18.2, 161.3), (18.5, 161.6), (18.2, 161.3), (18.2, 161.1), (18.0, 160.8), (18.0, 160.3), (18.2, 160.1), (18.2, 159.8), (19.0, 159.1), (19.0, 158.9), (19.2, 158.6), (19.2, 158.4), (19.4, 158.1) (0.106, 0.118, 0.118)</w:t>
      </w:r>
    </w:p>
    <w:p>
      <w:r>
        <w:t>(19.0, 152.5), (18.5, 152.9), (18.5, 153.7), (18.5, 153.2), (18.7, 152.9), (18.7, 152.7) (0.106, 0.118, 0.118)</w:t>
      </w:r>
    </w:p>
    <w:p>
      <w:r>
        <w:t>(18.5, 156.4), (18.5, 158.1), (18.7, 158.4), (18.7, 158.6), (18.5, 158.9), (18.5, 159.1), (18.7, 159.1), (18.7, 158.9), (19.0, 158.6), (19.0, 158.1), (19.2, 157.9), (19.2, 157.4), (19.2, 157.9), (19.0, 158.1), (18.5, 157.6) (0.075, 0.090, 0.098)</w:t>
      </w:r>
    </w:p>
    <w:p>
      <w:r>
        <w:t>(18.7, 155.9), (18.7, 157.4), (19.0, 157.4), (19.0, 157.1), (18.7, 156.9) (0.051, 0.063, 0.075)</w:t>
      </w:r>
    </w:p>
    <w:p>
      <w:r>
        <w:t>(18.7, 157.6), (19.0, 157.9), (19.0, 157.6) (0.063, 0.071, 0.051)</w:t>
      </w:r>
    </w:p>
    <w:p>
      <w:r>
        <w:t>(18.7, 151.0), (18.5, 151.2), (19.0, 151.2), (19.2, 151.5), (19.2, 151.7), (19.2, 151.5), (19.0, 151.2), (19.0, 151.0) (0.090, 0.098, 0.078)</w:t>
      </w:r>
    </w:p>
    <w:p>
      <w:r>
        <w:t>(19.9, 158.9), (19.7, 158.9), (19.7, 159.1), (19.4, 159.3), (19.4, 159.6), (19.0, 160.1), (19.0, 160.3), (18.7, 160.6), (18.7, 160.8), (19.2, 161.3), (19.4, 161.3), (19.9, 160.8) (0.204, 0.216, 0.220)</w:t>
      </w:r>
    </w:p>
    <w:p>
      <w:r>
        <w:t>(19.7, 159.6), (19.4, 159.8), (19.4, 160.3), (19.2, 160.6), (19.2, 160.8), (19.4, 160.8), (19.7, 160.6) (0.251, 0.267, 0.271)</w:t>
      </w:r>
    </w:p>
    <w:p>
      <w:r>
        <w:t>(20.4, 162.1), (19.9, 162.5), (19.7, 162.3), (19.2, 162.3), (19.4, 162.3), (19.7, 162.5), (19.7, 163.0), (19.4, 163.3), (19.4, 163.5), (19.0, 164.0), (18.5, 164.0), (18.5, 164.8), (19.2, 164.8), (19.2, 164.3), (19.7, 163.8), (19.7, 163.5), (19.9, 163.3), (19.9, 162.8), (20.4, 162.3) (0.031, 0.039, 0.051)</w:t>
      </w:r>
    </w:p>
    <w:p>
      <w:r>
        <w:t>(20.2, 155.9), (19.9, 155.9), (19.9, 156.4), (19.7, 156.6), (19.7, 158.1), (19.4, 158.4), (19.4, 158.6), (19.2, 158.9), (19.2, 159.1), (18.5, 159.8), (18.5, 160.1), (18.2, 160.3), (18.2, 160.8), (18.2, 160.3), (18.5, 160.1), (18.5, 159.8), (19.2, 159.1), (19.2, 158.9), (19.4, 158.6), (19.4, 158.4), (19.7, 158.1), (19.7, 157.1), (19.9, 156.9), (19.9, 156.6), (20.2, 156.4), (20.4, 156.6), (20.4, 157.6), (21.7, 157.6), (22.6, 158.6), (21.7, 157.6), (20.7, 157.6), (20.4, 157.4), (20.4, 156.1) (0.137, 0.145, 0.137)</w:t>
      </w:r>
    </w:p>
    <w:p>
      <w:r>
        <w:t>(19.9, 154.9), (19.7, 155.2), (19.7, 155.4), (19.4, 155.7), (19.4, 156.6), (19.4, 155.7), (19.9, 155.2), (20.7, 155.9), (20.2, 155.4), (20.2, 155.2) (0.090, 0.098, 0.078)</w:t>
      </w:r>
    </w:p>
    <w:p>
      <w:r>
        <w:t>(19.7, 154.7), (19.7, 154.9), (19.9, 154.7), (20.2, 154.9), (19.9, 154.7) (0.063, 0.071, 0.051)</w:t>
      </w:r>
    </w:p>
    <w:p>
      <w:r>
        <w:t>(21.7, 157.9), (21.2, 157.9), (20.9, 158.1), (20.7, 158.1), (20.2, 157.6), (19.9, 157.9), (19.9, 158.4), (19.4, 158.9), (19.4, 159.1), (19.2, 159.3), (19.2, 159.6), (18.7, 160.1), (18.7, 160.3), (18.7, 160.1), (19.2, 159.6), (19.2, 159.3), (19.4, 159.1), (19.4, 158.9), (19.7, 158.6), (19.9, 158.6), (20.2, 158.9), (20.2, 160.6), (20.2, 158.6), (20.4, 158.4), (20.7, 158.4), (21.2, 158.9), (20.9, 158.6), (20.9, 158.4), (21.4, 157.9) (0.173, 0.184, 0.180)</w:t>
      </w:r>
    </w:p>
    <w:p>
      <w:r>
        <w:t>(20.2, 156.6), (20.2, 156.9), (19.9, 157.1), (19.9, 157.6), (20.2, 157.4) (0.133, 0.153, 0.184)</w:t>
      </w:r>
    </w:p>
    <w:p>
      <w:r>
        <w:t>(19.9, 153.9), (19.2, 154.7), (19.0, 154.4), (19.0, 154.2), (19.0, 156.9), (19.0, 155.9), (19.2, 155.7), (19.2, 154.9), (19.9, 154.2), (20.2, 154.4), (20.2, 154.7), (20.9, 155.4), (20.9, 155.7), (21.2, 155.4), (21.4, 155.4), (21.2, 155.2), (21.2, 154.9), (21.2, 155.2), (20.9, 155.4), (20.2, 154.7), (20.2, 154.2) (0.031, 0.039, 0.051)</w:t>
      </w:r>
    </w:p>
    <w:p>
      <w:r>
        <w:t>(20.7, 159.8), (20.7, 160.8), (20.4, 161.1), (20.4, 161.3), (19.7, 162.1), (19.4, 162.1), (19.7, 162.1), (19.9, 161.8), (20.2, 161.8), (20.2, 161.6), (20.4, 161.3), (20.4, 161.1), (20.7, 160.8) (0.075, 0.090, 0.098)</w:t>
      </w:r>
    </w:p>
    <w:p>
      <w:r>
        <w:t>(20.4, 161.6), (20.4, 161.8), (20.2, 162.1), (19.9, 162.1), (19.9, 162.3), (20.4, 161.8) (0.051, 0.063, 0.075)</w:t>
      </w:r>
    </w:p>
    <w:p>
      <w:r>
        <w:t>(19.9, 155.4), (19.7, 155.7), (19.7, 156.4), (19.7, 155.9), (19.9, 155.7), (20.2, 155.7), (20.7, 156.1), (20.7, 157.4), (20.9, 157.4), (20.7, 157.1), (20.7, 156.1) (0.106, 0.118, 0.118)</w:t>
      </w:r>
    </w:p>
    <w:p>
      <w:r>
        <w:t>(20.7, 152.9), (20.4, 153.2), (20.4, 153.7), (20.7, 153.4) (0.031, 0.039, 0.051)</w:t>
      </w:r>
    </w:p>
    <w:p>
      <w:r>
        <w:t>(20.7, 159.3), (20.7, 159.6), (20.9, 159.8), (20.9, 160.6), (20.9, 160.3), (21.2, 160.1), (21.4, 160.3), (20.9, 159.8), (20.9, 159.3) (0.051, 0.063, 0.075)</w:t>
      </w:r>
    </w:p>
    <w:p>
      <w:r>
        <w:t>(21.7, 150.2), (21.2, 150.7), (21.2, 151.7), (21.4, 151.7), (21.9, 152.2), (21.9, 152.7), (21.9, 152.0), (22.2, 151.7), (21.9, 151.7), (21.7, 152.0), (21.2, 151.5), (21.2, 151.0), (21.7, 150.5), (21.9, 150.7), (21.9, 150.2) (0.031, 0.039, 0.051)</w:t>
      </w:r>
    </w:p>
    <w:p>
      <w:r>
        <w:t>(21.7, 150.7), (21.4, 151.0), (21.4, 151.5), (21.7, 151.7), (21.9, 151.5), (21.9, 151.0) (0.063, 0.071, 0.051)</w:t>
      </w:r>
    </w:p>
    <w:p>
      <w:r>
        <w:t>(21.4, 159.1), (21.4, 158.6), (21.7, 158.4), (21.9, 158.4), (22.2, 158.6), (21.9, 158.4), (21.4, 158.4) (0.251, 0.267, 0.271)</w:t>
      </w:r>
    </w:p>
    <w:p>
      <w:r>
        <w:t>(21.9, 158.6), (21.7, 158.6), (21.7, 159.3), (21.7, 158.9) (0.302, 0.314, 0.314)</w:t>
      </w:r>
    </w:p>
    <w:p>
      <w:r>
        <w:t>(22.4, 152.0), (22.2, 152.0), (22.2, 152.2) (0.063, 0.071, 0.051)</w:t>
      </w:r>
    </w:p>
    <w:p>
      <w:r>
        <w:t>(21.9, 158.9), (21.9, 159.6), (22.4, 160.1), (22.4, 160.3), (22.6, 160.6), (22.6, 160.8), (23.1, 161.3), (22.6, 160.8), (22.6, 160.6), (22.4, 160.3), (22.4, 160.1), (21.9, 159.6), (21.9, 159.3), (22.2, 159.1), (22.4, 159.1), (23.1, 159.8), (23.1, 160.1), (23.4, 160.3), (23.1, 160.1), (23.1, 159.8), (22.2, 158.9) (0.373, 0.373, 0.369)</w:t>
      </w:r>
    </w:p>
    <w:p>
      <w:r>
        <w:t>(22.2, 159.3), (22.2, 159.6), (22.6, 160.1), (22.6, 160.3), (22.9, 160.6), (22.9, 160.8), (23.4, 161.3), (23.4, 161.6), (23.6, 161.8), (23.4, 161.6), (23.4, 161.3), (23.1, 161.1), (23.4, 160.8), (23.6, 160.8), (24.1, 161.3), (22.9, 160.1), (22.9, 159.8), (22.4, 159.3) (0.431, 0.431, 0.424)</w:t>
      </w:r>
    </w:p>
    <w:p>
      <w:r>
        <w:t>(22.6, 155.2), (22.6, 155.4), (23.4, 156.1), (23.6, 155.9), (23.6, 155.7), (23.4, 155.9), (23.1, 155.9), (22.6, 155.4) (0.502, 0.486, 0.463)</w:t>
      </w:r>
    </w:p>
    <w:p>
      <w:r>
        <w:t>(22.9, 162.8), (23.4, 163.3), (23.4, 163.0), (23.1, 162.8) (0.031, 0.039, 0.051)</w:t>
      </w:r>
    </w:p>
    <w:p>
      <w:r>
        <w:t>(23.4, 153.4), (23.1, 153.7), (23.1, 153.9), (23.4, 154.2), (23.4, 154.4), (24.1, 154.4), (24.1, 154.2) (0.902, 0.871, 0.827)</w:t>
      </w:r>
    </w:p>
    <w:p>
      <w:r>
        <w:t>(22.6, 154.2), (22.6, 154.9), (22.9, 155.2), (22.9, 155.4), (23.1, 155.7), (23.4, 155.7), (23.6, 155.4), (23.9, 155.7), (23.9, 155.9), (23.6, 156.1), (23.6, 156.4), (23.9, 156.6), (23.9, 156.9), (25.1, 158.1), (24.1, 157.1), (24.1, 156.6), (24.4, 156.4), (24.6, 156.4), (24.1, 155.9), (24.1, 155.7), (23.9, 155.4), (23.1, 155.4), (22.6, 154.9) (0.561, 0.549, 0.529)</w:t>
      </w:r>
    </w:p>
    <w:p>
      <w:r>
        <w:t>(23.4, 161.1), (23.6, 161.3), (23.6, 161.6), (23.9, 161.8), (23.9, 162.1), (24.1, 162.1), (24.4, 162.3), (24.4, 162.5), (24.6, 162.8), (24.6, 163.0), (24.9, 163.3), (24.6, 163.0), (24.6, 162.8), (24.9, 162.5), (24.1, 161.8), (24.1, 161.6), (23.6, 161.1) (0.502, 0.486, 0.463)</w:t>
      </w:r>
    </w:p>
    <w:p>
      <w:r>
        <w:t>(24.9, 152.7), (24.9, 152.9), (25.1, 153.2), (25.1, 153.4), (25.3, 153.4), (25.3, 152.9), (25.1, 152.7) (0.251, 0.267, 0.271)</w:t>
      </w:r>
    </w:p>
    <w:p>
      <w:r>
        <w:t>(25.6, 157.1), (25.3, 157.4), (25.6, 157.6), (25.8, 157.6), (25.8, 157.4) (0.561, 0.549, 0.529)</w:t>
      </w:r>
    </w:p>
    <w:p>
      <w:r>
        <w:t>(22.9, 154.4), (22.9, 154.9), (23.1, 155.2), (23.9, 155.2), (24.4, 155.7), (24.4, 155.9), (24.9, 156.4), (24.6, 156.6), (24.4, 156.6), (24.4, 157.1), (25.3, 158.1), (25.3, 158.4), (25.8, 158.9), (26.1, 158.9), (26.3, 159.1), (26.3, 159.3), (29.0, 162.1), (27.1, 160.1), (27.1, 159.8), (26.8, 159.8), (26.6, 159.6), (26.6, 159.3), (26.3, 159.1), (26.6, 158.9), (26.8, 158.9), (27.6, 159.6), (28.1, 159.6), (28.1, 159.3), (27.8, 159.1), (27.6, 159.1), (27.1, 158.6), (27.1, 158.4), (24.1, 155.4), (24.1, 155.2), (23.4, 155.2), (22.9, 154.7) (0.635, 0.612, 0.584)</w:t>
      </w:r>
    </w:p>
    <w:p>
      <w:r>
        <w:t>(24.4, 151.2), (24.4, 151.7), (23.9, 152.2), (23.4, 152.2), (23.9, 152.2), (24.1, 152.0), (24.6, 152.5), (24.6, 152.9), (24.9, 153.2), (24.9, 153.4), (27.8, 156.4), (28.1, 156.4), (28.3, 156.6), (28.3, 155.7), (28.1, 155.7), (27.6, 155.2), (27.6, 154.9), (27.3, 154.7), (27.1, 154.7), (26.8, 154.4), (26.6, 154.4), (26.3, 154.2), (26.3, 153.9), (25.6, 153.2), (25.6, 152.7), (25.1, 152.2), (24.9, 152.2), (24.4, 151.7) (0.302, 0.314, 0.314)</w:t>
      </w:r>
    </w:p>
    <w:p>
      <w:r>
        <w:t>(26.8, 154.9), (26.8, 155.2), (27.1, 155.4), (27.3, 155.4), (28.1, 156.1), (28.1, 155.9), (27.8, 155.9), (27.3, 155.4), (27.3, 155.2), (27.1, 154.9) (0.251, 0.267, 0.271)</w:t>
      </w:r>
    </w:p>
    <w:p>
      <w:r>
        <w:t>(26.1, 156.4), (26.8, 157.1), (26.8, 157.4), (27.8, 158.4), (27.8, 158.6), (28.1, 158.6), (29.0, 159.6), (29.3, 159.6), (30.5, 160.8), (30.8, 160.8), (31.3, 161.3), (29.5, 159.6), (29.5, 159.3), (29.0, 158.9), (28.8, 158.9), (28.5, 158.6), (28.5, 158.4), (27.8, 157.6), (27.6, 157.6), (26.6, 156.6), (26.3, 156.6) (0.902, 0.871, 0.827)</w:t>
      </w:r>
    </w:p>
    <w:p>
      <w:r>
        <w:t>(26.6, 159.1), (26.8, 159.3), (26.8, 159.6), (27.1, 159.6), (27.3, 159.8), (27.3, 160.1), (31.5, 164.3), (28.3, 161.1), (28.3, 160.8), (28.5, 160.6), (28.8, 160.6), (29.0, 160.8), (29.5, 160.8), (29.8, 161.1), (29.8, 161.3), (30.0, 161.3), (29.3, 160.6), (29.3, 160.3), (29.0, 160.1), (28.8, 160.1), (28.3, 159.6), (28.3, 159.3), (28.1, 159.1), (28.3, 159.3), (28.3, 159.6), (28.1, 159.8), (27.6, 159.8), (26.8, 159.1) (0.714, 0.682, 0.643)</w:t>
      </w:r>
    </w:p>
    <w:p>
      <w:r>
        <w:t>(28.5, 156.4), (28.5, 156.6), (28.8, 156.9), (28.8, 157.1), (29.0, 156.9), (29.3, 156.9), (28.8, 156.9), (28.5, 156.6) (0.361, 0.337, 0.302)</w:t>
      </w:r>
    </w:p>
    <w:p>
      <w:r>
        <w:t>(29.0, 157.1), (29.0, 157.4), (30.5, 158.9), (29.3, 157.6), (29.5, 157.4), (29.8, 157.4), (30.0, 157.6), (30.3, 157.6), (30.5, 157.9), (30.5, 158.1), (30.8, 158.4), (30.5, 158.1), (30.5, 157.9), (30.0, 157.4), (29.8, 157.4), (29.5, 157.1) (0.302, 0.314, 0.314)</w:t>
      </w:r>
    </w:p>
    <w:p>
      <w:r>
        <w:t>(29.8, 157.9), (30.0, 158.1), (30.3, 158.1), (30.0, 157.9) (0.251, 0.267, 0.271)</w:t>
      </w:r>
    </w:p>
    <w:p>
      <w:r>
        <w:t>(22.9, 153.4), (22.9, 153.9), (23.1, 154.2), (23.1, 154.4), (23.4, 154.7), (24.1, 154.7), (24.6, 155.2), (24.6, 155.4), (27.6, 158.4), (27.6, 158.6), (27.8, 158.9), (28.1, 158.9), (28.5, 159.3), (28.5, 159.6), (28.8, 159.8), (29.0, 159.8), (29.5, 160.3), (29.5, 160.6), (29.8, 160.8), (29.5, 161.1), (29.0, 161.1), (28.8, 160.8), (28.5, 160.8), (27.8, 160.1), (27.8, 160.3), (28.1, 160.6), (28.3, 160.6), (28.5, 160.8), (28.5, 161.1), (30.8, 163.3), (30.5, 163.0), (31.0, 162.5), (31.3, 162.5), (31.5, 162.8), (31.7, 162.8), (32.2, 163.3), (32.7, 163.3), (32.5, 163.0), (32.2, 163.0), (32.0, 162.8), (32.0, 162.5), (31.7, 162.3), (31.7, 162.1), (31.5, 161.8), (31.3, 161.8), (29.5, 160.1), (29.3, 160.1), (28.1, 158.9), (27.8, 158.9), (27.6, 158.6), (27.6, 158.4), (26.6, 157.4), (26.6, 157.1), (26.1, 156.6), (26.3, 156.4), (26.6, 156.4), (27.6, 157.4), (27.8, 157.4), (30.0, 159.6), (30.0, 159.8), (30.3, 160.1), (30.5, 160.1), (32.2, 161.8), (32.5, 161.8), (32.7, 162.1), (33.0, 162.1), (34.0, 163.0), (34.2, 163.0), (34.5, 163.3), (34.5, 163.8), (34.2, 164.0), (33.7, 164.0), (33.7, 164.3), (34.0, 164.5), (34.5, 164.5), (34.9, 164.0), (35.2, 164.0), (35.7, 164.5), (35.9, 164.5), (37.2, 165.7), (37.4, 165.7), (37.7, 166.0), (37.4, 165.7), (37.2, 165.7), (35.7, 164.3), (35.4, 164.3), (35.2, 164.0), (34.9, 164.0), (34.5, 163.5), (34.5, 163.3), (34.2, 163.0), (34.0, 163.0), (33.0, 162.1), (32.7, 162.1), (32.2, 161.6), (32.0, 161.6), (27.8, 157.4), (27.6, 157.4), (26.1, 155.9), (25.8, 155.9), (24.4, 154.4), (24.4, 154.2), (23.4, 153.2), (23.1, 153.2) (0.796, 0.749, 0.698)</w:t>
      </w:r>
    </w:p>
    <w:p>
      <w:r>
        <w:t>(30.3, 158.4), (30.5, 158.6), (31.0, 158.6), (30.8, 158.6), (30.5, 158.4) (0.306, 0.286, 0.251)</w:t>
      </w:r>
    </w:p>
    <w:p>
      <w:r>
        <w:t>(30.5, 160.3), (31.0, 160.8), (30.8, 161.1), (31.3, 161.6), (31.5, 161.6), (32.0, 162.1), (32.0, 162.3), (32.0, 161.8) (0.882, 0.800, 0.729)</w:t>
      </w:r>
    </w:p>
    <w:p>
      <w:r>
        <w:t>(31.3, 154.9), (31.3, 155.7), (32.0, 156.4), (32.2, 156.4), (32.2, 155.7), (32.0, 155.4), (32.0, 155.2), (31.7, 154.9) (0.431, 0.431, 0.424)</w:t>
      </w:r>
    </w:p>
    <w:p>
      <w:r>
        <w:t>(31.0, 158.9), (31.0, 159.1), (31.3, 158.9), (31.7, 159.3), (31.5, 159.6), (31.7, 159.6), (32.5, 160.3), (32.7, 160.3), (33.0, 160.6), (32.5, 160.1), (32.2, 160.1), (31.7, 159.6), (31.7, 159.1), (31.5, 158.9) (0.243, 0.251, 0.235)</w:t>
      </w:r>
    </w:p>
    <w:p>
      <w:r>
        <w:t>(32.0, 159.3), (32.0, 159.6), (31.7, 159.8), (32.7, 160.8), (33.0, 160.8), (33.2, 161.1), (33.5, 161.1), (33.7, 161.3), (34.0, 161.3), (34.2, 161.6), (32.5, 159.8), (32.2, 159.8), (32.0, 159.6) (0.306, 0.286, 0.251)</w:t>
      </w:r>
    </w:p>
    <w:p>
      <w:r>
        <w:t>(33.2, 159.1), (33.0, 158.9), (32.7, 159.1), (32.7, 159.3), (33.2, 159.3) (0.431, 0.431, 0.424)</w:t>
      </w:r>
    </w:p>
    <w:p>
      <w:r>
        <w:t>(32.2, 162.1), (32.2, 162.5), (32.5, 162.8), (32.7, 162.8), (33.5, 163.5), (33.5, 163.8), (34.2, 163.8), (34.2, 163.5), (33.7, 163.0), (33.5, 163.0), (32.7, 162.3), (32.5, 162.3) (0.902, 0.871, 0.827)</w:t>
      </w:r>
    </w:p>
    <w:p>
      <w:r>
        <w:t>(34.0, 159.1), (34.0, 159.3), (34.2, 159.3) (0.361, 0.337, 0.302)</w:t>
      </w:r>
    </w:p>
    <w:p>
      <w:r>
        <w:t>(34.5, 151.2), (34.0, 151.7), (33.7, 151.7), (34.0, 152.0), (34.2, 152.0), (34.5, 151.7) (0.431, 0.431, 0.424)</w:t>
      </w:r>
    </w:p>
    <w:p>
      <w:r>
        <w:t>(33.2, 160.3), (34.2, 161.3), (34.0, 161.6), (34.2, 161.8), (34.5, 161.8), (34.7, 162.1), (34.9, 162.1) (0.302, 0.314, 0.314)</w:t>
      </w:r>
    </w:p>
    <w:p>
      <w:r>
        <w:t>(35.2, 154.4), (34.7, 154.4), (34.5, 154.7), (34.2, 154.7), (34.0, 154.9), (33.7, 154.9), (33.7, 155.4), (34.2, 155.4), (34.5, 155.2), (34.5, 154.9), (34.7, 154.7), (34.9, 154.7) (0.431, 0.431, 0.424)</w:t>
      </w:r>
    </w:p>
    <w:p>
      <w:r>
        <w:t>(32.2, 159.3), (33.0, 160.1), (33.2, 160.1), (35.2, 162.1), (34.9, 162.3), (34.7, 162.3), (34.5, 162.1), (34.2, 162.1), (33.7, 161.6), (34.2, 162.1), (34.5, 162.1), (34.9, 162.5), (35.2, 162.5), (35.4, 162.8), (35.4, 163.0), (35.9, 163.5), (36.7, 163.5), (37.2, 164.0), (37.2, 164.3), (37.7, 164.8), (37.9, 164.8), (38.1, 165.0), (38.4, 165.0), (38.6, 165.3), (38.6, 164.8), (38.4, 164.5), (38.4, 164.3), (38.1, 164.0), (37.9, 164.0), (37.7, 163.8), (36.9, 163.8), (36.7, 163.5), (36.7, 163.0), (36.4, 162.8), (36.2, 162.8), (35.9, 162.5), (35.7, 162.5), (35.4, 162.3), (35.4, 162.1), (34.2, 160.8), (34.0, 160.8), (33.2, 160.1), (33.0, 160.1) (0.361, 0.337, 0.302)</w:t>
      </w:r>
    </w:p>
    <w:p>
      <w:r>
        <w:t>(35.7, 163.0), (35.9, 163.3), (36.2, 163.3), (36.2, 163.0) (0.306, 0.286, 0.251)</w:t>
      </w:r>
    </w:p>
    <w:p>
      <w:r>
        <w:t>(35.4, 151.2), (35.4, 151.5), (35.7, 151.7), (36.4, 151.7), (36.9, 152.2), (36.9, 152.7), (37.4, 152.7), (37.7, 152.9), (37.9, 152.7), (38.1, 152.7), (38.1, 152.2), (37.7, 152.2), (37.4, 152.0), (36.9, 152.0), (36.4, 151.5), (36.4, 151.0), (36.2, 150.7), (35.9, 151.0), (35.7, 151.0) (0.361, 0.337, 0.302)</w:t>
      </w:r>
    </w:p>
    <w:p>
      <w:r>
        <w:t>(37.4, 163.3), (37.7, 163.0), (37.9, 163.0), (37.4, 163.0) (0.431, 0.431, 0.424)</w:t>
      </w:r>
    </w:p>
    <w:p>
      <w:r>
        <w:t>(37.7, 151.2), (37.7, 151.5), (37.9, 151.5), (37.9, 151.2) (0.431, 0.431, 0.424)</w:t>
      </w:r>
    </w:p>
    <w:p>
      <w:r>
        <w:t>(39.1, 151.5), (39.6, 151.5), (39.9, 151.2), (39.1, 151.2) (0.361, 0.337, 0.302)</w:t>
      </w:r>
    </w:p>
    <w:p>
      <w:r>
        <w:t>(39.9, 152.5), (39.6, 152.2), (39.4, 152.5), (39.1, 152.5), (39.1, 152.7), (39.6, 152.7) (0.431, 0.431, 0.424)</w:t>
      </w:r>
    </w:p>
    <w:p>
      <w:r>
        <w:t>(45.5, 163.0), (45.5, 163.3), (45.8, 163.3), (45.8, 163.0) (0.431, 0.431, 0.424)</w:t>
      </w:r>
    </w:p>
    <w:p>
      <w:r>
        <w:t>(45.8, 151.2), (45.8, 151.5), (46.0, 151.7), (47.3, 151.7), (47.0, 151.5), (46.8, 151.5), (46.5, 151.2) (0.561, 0.549, 0.529)</w:t>
      </w:r>
    </w:p>
    <w:p>
      <w:r>
        <w:t>(34.2, 144.3), (34.2, 144.8), (34.5, 145.1), (34.7, 145.1), (35.2, 145.6), (35.2, 145.8), (35.4, 146.1), (35.9, 146.1), (36.2, 146.3), (36.4, 146.3), (36.7, 146.5), (36.9, 146.5), (37.2, 146.8), (37.4, 146.8), (38.4, 147.8), (38.9, 147.8), (39.9, 148.8), (40.4, 148.8), (40.6, 149.0), (40.9, 149.0), (41.8, 150.0), (42.1, 150.0), (42.3, 150.2), (42.6, 150.2), (43.3, 151.0), (43.8, 151.0), (44.1, 151.2), (44.3, 151.2), (44.8, 151.7), (44.8, 152.2), (45.3, 152.2), (45.5, 152.5), (46.0, 152.5), (46.3, 152.7), (46.3, 152.9), (46.0, 153.2), (45.5, 153.2), (45.3, 153.4), (45.0, 153.2), (44.1, 153.2), (43.8, 152.9), (43.1, 152.9), (42.8, 153.2), (42.6, 153.2), (42.3, 153.4), (42.3, 153.7), (42.6, 153.9), (43.1, 153.9), (43.3, 154.2), (43.3, 154.4), (43.6, 154.7), (43.3, 154.9), (43.3, 155.7), (43.8, 156.1), (43.8, 156.4), (44.1, 156.6), (44.1, 156.9), (43.8, 157.1), (43.8, 157.6), (43.6, 157.9), (43.3, 157.9), (43.1, 158.1), (42.6, 158.1), (42.3, 158.4), (42.1, 158.4), (42.1, 158.6), (41.6, 159.1), (40.9, 159.1), (40.1, 158.4), (39.9, 158.4), (39.6, 158.1), (38.4, 158.1), (37.9, 158.6), (37.7, 158.6), (37.2, 159.1), (36.9, 158.9), (36.9, 158.6), (36.7, 158.4), (36.7, 158.1), (36.2, 157.6), (36.2, 157.1), (35.7, 157.1), (35.7, 157.4), (35.4, 157.6), (35.2, 157.6), (34.5, 156.9), (33.5, 156.9), (33.5, 157.6), (33.7, 157.9), (33.7, 158.1), (34.2, 158.1), (34.9, 158.9), (34.9, 159.1), (35.2, 159.3), (35.2, 159.6), (35.4, 159.8), (35.7, 159.8), (36.7, 160.8), (37.2, 160.8), (37.4, 161.1), (37.9, 161.1), (38.4, 161.6), (38.6, 161.6), (38.9, 161.8), (38.9, 162.1), (39.1, 162.1), (39.4, 162.3), (40.1, 162.3), (40.6, 162.8), (40.6, 163.3), (40.9, 163.5), (41.1, 163.5), (41.6, 164.0), (41.6, 164.3), (41.3, 164.5), (41.3, 164.8), (41.1, 165.0), (40.6, 165.0), (40.1, 164.5), (40.1, 164.3), (39.9, 164.0), (39.1, 164.0), (39.1, 164.5), (39.4, 164.8), (39.9, 164.8), (40.4, 165.3), (40.4, 165.5), (40.6, 165.7), (40.6, 166.0), (40.9, 166.2), (41.1, 166.2), (41.8, 167.0), (41.8, 167.2), (42.8, 168.2), (42.8, 168.4), (43.1, 168.4), (43.3, 168.7), (43.6, 168.7), (44.5, 169.7), (44.5, 170.2), (44.3, 170.4), (44.1, 170.2), (43.8, 170.2), (42.6, 168.9), (42.3, 168.9), (41.8, 168.4), (41.6, 168.4), (41.1, 168.0), (41.6, 168.4), (41.8, 168.4), (42.8, 169.4), (43.1, 169.4), (44.1, 170.4), (44.3, 170.4), (44.5, 170.7), (44.5, 170.9), (45.0, 171.4), (45.3, 171.4), (46.3, 172.4), (46.5, 172.4), (46.8, 172.6), (47.0, 172.6), (48.7, 174.4), (49.0, 174.4), (49.7, 175.1), (49.7, 175.3), (49.7, 175.1), (49.5, 174.8), (49.7, 174.6), (50.2, 174.6), (50.7, 175.1), (50.7, 175.3), (50.5, 175.6), (50.2, 175.6), (50.5, 175.6), (52.7, 177.8), (52.9, 177.8), (53.4, 178.3), (53.4, 178.5), (54.1, 179.3), (54.4, 179.3), (54.6, 179.5), (54.9, 179.5), (56.4, 181.0), (56.6, 181.0), (57.6, 182.0), (57.6, 182.2), (57.8, 182.5), (58.1, 182.5), (58.3, 182.7), (58.6, 182.7), (59.1, 183.2), (59.3, 183.2), (62.0, 185.9), (62.3, 185.9), (64.0, 187.6), (64.2, 187.6), (64.7, 188.1), (64.7, 188.4), (65.0, 188.6), (65.2, 188.6), (65.7, 189.1), (66.2, 189.1), (66.2, 188.9), (66.0, 188.6), (66.0, 188.4), (65.5, 187.9), (65.2, 187.9), (64.5, 187.2), (64.5, 186.9), (64.2, 186.7), (64.0, 186.7), (63.0, 185.7), (62.8, 185.7), (61.3, 184.2), (61.0, 184.2), (60.8, 184.0), (60.5, 184.0), (59.8, 183.2), (59.8, 183.0), (59.6, 182.7), (59.1, 182.7), (58.8, 182.5), (58.8, 182.2), (58.6, 182.0), (58.6, 181.7), (58.3, 181.7), (58.1, 181.5), (57.8, 181.5), (55.9, 179.5), (55.6, 179.5), (55.1, 179.0), (55.1, 178.8), (54.1, 177.8), (53.9, 177.8), (52.7, 176.6), (52.2, 176.6), (51.7, 176.1), (51.7, 175.8), (51.4, 175.8), (50.7, 175.1), (50.7, 174.8), (50.5, 174.6), (50.0, 174.6), (49.5, 174.1), (49.5, 173.9), (48.5, 172.9), (47.5, 172.9), (47.3, 172.6), (47.3, 172.4), (47.0, 172.1), (47.0, 171.9), (46.8, 171.6), (46.5, 171.6), (46.3, 171.4), (46.0, 171.4), (45.8, 171.2), (45.8, 170.9), (46.0, 170.7), (45.8, 170.4), (45.3, 170.4), (44.8, 169.9), (44.8, 169.7), (44.5, 169.4), (44.5, 169.2), (43.6, 168.2), (43.3, 168.2), (43.1, 168.0), (43.1, 167.5), (43.6, 167.0), (43.8, 167.2), (44.3, 167.2), (44.5, 167.5), (45.3, 167.5), (45.5, 167.2), (45.5, 167.0), (45.3, 166.7), (45.3, 166.5), (44.5, 165.7), (44.3, 165.7), (43.8, 165.3), (43.8, 165.0), (44.3, 164.5), (44.3, 163.8), (43.6, 163.0), (43.8, 162.8), (44.1, 162.8), (44.3, 162.5), (44.5, 162.5), (44.5, 162.1), (44.8, 161.8), (45.0, 161.8), (45.0, 160.6), (45.5, 160.1), (46.0, 160.1), (46.3, 159.8), (46.5, 159.8), (46.8, 159.6), (47.0, 159.6), (47.0, 159.1), (47.3, 158.9), (47.3, 156.1), (47.0, 155.9), (47.0, 155.4), (47.7, 154.7), (49.5, 154.7), (49.7, 154.9), (50.0, 154.9), (50.2, 155.2), (50.5, 155.2), (51.7, 156.4), (51.9, 156.4), (52.2, 156.6), (51.7, 157.1), (52.4, 157.1), (52.7, 156.9), (53.9, 156.9), (54.1, 157.1), (54.6, 157.1), (54.9, 157.4), (54.9, 157.9), (55.1, 158.1), (55.4, 158.1), (55.9, 158.6), (55.1, 159.3), (55.1, 159.6), (55.9, 159.6), (56.1, 159.3), (56.4, 159.3), (56.6, 159.1), (57.1, 159.1), (57.3, 159.3), (57.8, 159.3), (58.1, 159.6), (58.3, 159.6), (58.3, 158.6), (58.1, 158.4), (57.6, 158.4), (57.3, 158.1), (57.1, 158.1), (56.9, 157.9), (56.9, 157.6), (56.6, 157.6), (56.4, 157.4), (56.1, 157.4), (55.9, 157.1), (55.4, 157.1), (54.6, 156.4), (54.4, 156.4), (54.1, 156.1), (53.7, 156.1), (52.7, 155.2), (52.4, 155.2), (52.2, 154.9), (51.9, 154.9), (51.7, 154.7), (51.7, 154.4), (51.4, 154.2), (50.9, 154.2), (50.7, 153.9), (50.2, 153.9), (49.7, 153.4), (48.7, 153.4), (48.5, 153.2), (48.0, 153.2), (47.3, 152.5), (46.5, 152.5), (46.3, 152.2), (45.8, 152.2), (45.5, 152.0), (45.3, 152.0), (44.5, 151.2), (44.3, 151.2), (44.1, 151.0), (43.8, 151.0), (43.1, 150.2), (42.6, 150.2), (42.3, 150.0), (42.1, 150.0), (41.1, 149.0), (40.6, 149.0), (40.4, 148.8), (40.1, 148.8), (39.4, 148.0), (39.1, 148.0), (38.9, 147.8), (38.6, 147.8), (37.9, 147.0), (38.1, 146.8), (38.6, 146.8), (38.9, 147.0), (39.1, 147.0), (39.9, 147.8), (40.1, 147.8), (39.6, 147.3), (39.4, 147.3), (39.1, 147.0), (38.9, 147.0), (38.6, 146.8), (38.4, 146.8), (38.1, 146.5), (37.9, 146.5), (37.4, 146.1), (37.2, 146.1), (36.4, 145.3), (36.2, 145.3), (36.4, 145.3), (36.7, 145.6), (36.7, 145.8), (36.4, 146.1), (35.9, 146.1), (35.4, 145.6), (35.4, 145.3), (35.7, 145.1), (34.9, 144.3) (0.431, 0.431, 0.424)</w:t>
      </w:r>
    </w:p>
    <w:p>
      <w:r>
        <w:t>(50.5, 154.4), (50.5, 154.7), (50.7, 154.7), (50.9, 154.9), (51.2, 154.9), (51.2, 154.7), (50.9, 154.4) (0.373, 0.373, 0.369)</w:t>
      </w:r>
    </w:p>
    <w:p>
      <w:r>
        <w:t>(46.5, 151.0), (47.0, 151.0), (47.3, 151.2), (47.5, 151.2), (48.0, 151.7), (48.5, 151.7), (48.7, 152.0), (50.0, 152.0), (50.5, 152.5), (51.2, 152.5), (51.4, 152.7), (51.9, 152.7), (52.2, 152.9), (52.4, 152.9), (52.7, 153.2), (52.9, 153.2), (53.2, 153.4), (53.7, 153.4), (53.9, 153.7), (54.1, 153.7), (54.6, 154.2), (54.9, 154.2), (55.1, 154.4), (55.4, 154.4), (55.9, 154.9), (56.1, 154.9), (56.6, 155.4), (56.9, 155.4), (56.6, 155.2), (56.4, 155.2), (55.9, 154.7), (55.6, 154.7), (55.4, 154.4), (55.1, 154.4), (54.4, 153.7), (53.9, 153.7), (53.7, 153.4), (53.4, 153.4), (52.9, 152.9), (52.7, 152.9), (52.4, 152.7), (51.9, 152.7), (51.7, 152.5), (50.7, 152.5), (50.5, 152.2), (50.2, 152.2), (50.0, 152.0), (48.7, 152.0), (48.5, 151.7), (48.2, 151.7), (48.0, 151.5), (47.7, 151.5), (47.5, 151.2), (47.3, 151.2), (47.0, 151.0) (0.431, 0.431, 0.424)</w:t>
      </w:r>
    </w:p>
    <w:p>
      <w:r>
        <w:t>(52.4, 159.3), (51.9, 159.3), (51.9, 159.8), (52.2, 159.8), (52.4, 159.6) (0.431, 0.431, 0.424)</w:t>
      </w:r>
    </w:p>
    <w:p>
      <w:r>
        <w:t>(52.2, 155.4), (52.2, 155.7), (52.4, 155.7) (0.373, 0.373, 0.369)</w:t>
      </w:r>
    </w:p>
    <w:p>
      <w:r>
        <w:t>(50.5, 151.7), (50.7, 151.7), (50.9, 152.0), (51.9, 152.0), (52.2, 152.2), (52.9, 152.2), (53.2, 152.5), (53.4, 152.5), (53.7, 152.7), (53.9, 152.7), (54.1, 152.9), (54.9, 152.9), (55.1, 152.7), (55.9, 152.7), (54.1, 152.7), (53.9, 152.5), (53.4, 152.5), (53.2, 152.2), (52.2, 152.2), (51.9, 152.0), (51.2, 152.0), (50.9, 151.7) (0.302, 0.314, 0.314)</w:t>
      </w:r>
    </w:p>
    <w:p>
      <w:r>
        <w:t>(53.4, 158.4), (53.7, 158.6), (53.9, 158.4), (54.1, 158.4), (53.9, 158.1), (53.7, 158.1) (0.431, 0.431, 0.424)</w:t>
      </w:r>
    </w:p>
    <w:p>
      <w:r>
        <w:t>(54.4, 155.2), (54.6, 155.4), (54.9, 155.4), (55.1, 155.7), (55.4, 155.7), (54.9, 155.2) (0.714, 0.682, 0.643)</w:t>
      </w:r>
    </w:p>
    <w:p>
      <w:r>
        <w:t>(50.5, 153.2), (50.7, 153.4), (51.4, 153.4), (52.2, 154.2), (52.2, 154.4), (52.4, 154.4), (52.9, 154.9), (53.2, 154.9), (53.9, 155.7), (54.1, 155.7), (54.4, 155.9), (54.6, 155.9), (54.9, 156.1), (55.1, 156.1), (55.6, 156.6), (55.9, 156.6), (56.1, 156.9), (56.4, 156.9), (56.1, 156.9), (55.9, 156.6), (55.6, 156.6), (55.1, 156.1), (54.9, 156.1), (54.6, 155.9), (54.4, 155.9), (53.4, 154.9), (53.2, 154.9), (52.7, 154.4), (52.7, 154.2), (52.9, 153.9), (53.4, 153.9), (53.7, 154.2), (53.9, 154.2), (54.1, 154.4), (54.4, 154.4), (54.6, 154.7), (54.9, 154.7), (55.1, 154.9), (55.4, 154.9), (55.9, 155.4), (56.1, 155.4), (56.4, 155.7), (56.6, 155.7), (56.9, 155.9), (57.1, 155.9), (57.8, 156.6), (58.3, 156.6), (58.6, 156.9), (58.8, 156.9), (59.6, 157.6), (60.1, 157.6), (60.3, 157.9), (60.5, 157.9), (61.3, 158.6), (61.5, 158.6), (61.8, 158.9), (62.3, 158.9), (61.8, 158.9), (61.5, 158.6), (61.3, 158.6), (60.5, 157.9), (60.3, 157.9), (60.1, 157.6), (59.6, 157.6), (58.8, 156.9), (58.6, 156.9), (58.3, 156.6), (57.8, 156.6), (57.1, 155.9), (56.9, 155.9), (56.6, 155.7), (56.4, 155.7), (56.1, 155.4), (55.9, 155.4), (55.4, 154.9), (55.1, 154.9), (54.9, 154.7), (54.6, 154.7), (54.4, 154.4), (54.1, 154.4), (53.7, 153.9), (52.9, 153.9), (52.7, 153.7), (51.9, 153.7), (51.4, 153.2), (51.2, 153.2), (50.9, 152.9), (50.7, 152.9) (0.561, 0.549, 0.529)</w:t>
      </w:r>
    </w:p>
    <w:p>
      <w:r>
        <w:t>(55.9, 156.1), (56.1, 156.1), (56.4, 156.4), (56.6, 156.4), (56.4, 156.1) (0.714, 0.682, 0.643)</w:t>
      </w:r>
    </w:p>
    <w:p>
      <w:r>
        <w:t>(56.9, 154.7), (57.1, 154.9), (57.3, 154.9), (57.6, 155.2), (57.6, 154.9), (57.3, 154.7) (0.361, 0.337, 0.302)</w:t>
      </w:r>
    </w:p>
    <w:p>
      <w:r>
        <w:t>(57.8, 157.1), (57.8, 157.4), (58.3, 157.4), (58.1, 157.1) (0.714, 0.682, 0.643)</w:t>
      </w:r>
    </w:p>
    <w:p>
      <w:r>
        <w:t>(57.1, 153.4), (57.3, 153.7), (57.8, 153.7), (58.1, 153.9), (58.8, 153.9), (58.8, 153.7), (58.6, 153.7), (58.3, 153.4) (0.502, 0.486, 0.463)</w:t>
      </w:r>
    </w:p>
    <w:p>
      <w:r>
        <w:t>(56.9, 155.7), (57.1, 155.7), (57.8, 156.4), (58.3, 156.4), (58.6, 156.6), (58.8, 156.6), (59.6, 157.4), (59.8, 157.4), (59.3, 156.9), (59.1, 156.9), (58.8, 156.6), (58.6, 156.6), (58.3, 156.4), (58.1, 156.4), (57.8, 156.1), (57.6, 156.1), (57.1, 155.7) (0.502, 0.486, 0.463)</w:t>
      </w:r>
    </w:p>
    <w:p>
      <w:r>
        <w:t>(57.3, 155.7), (57.6, 155.9), (57.8, 155.9), (58.1, 156.1), (58.3, 156.1), (58.6, 156.4), (58.8, 156.4), (59.1, 156.6), (59.3, 156.6), (60.1, 157.4), (60.5, 157.4), (61.3, 158.1), (61.5, 158.1), (61.8, 158.4), (61.0, 157.6), (60.8, 157.6), (60.5, 157.4), (60.3, 157.4), (59.3, 156.4), (58.6, 156.4), (58.3, 156.1), (58.1, 156.1), (57.6, 155.7) (0.431, 0.431, 0.424)</w:t>
      </w:r>
    </w:p>
    <w:p>
      <w:r>
        <w:t>(59.6, 158.1), (59.6, 158.4), (59.8, 158.6), (60.5, 158.6), (60.1, 158.1) (0.714, 0.682, 0.643)</w:t>
      </w:r>
    </w:p>
    <w:p>
      <w:r>
        <w:t>(60.8, 151.5), (60.8, 152.0), (61.0, 152.0), (61.0, 151.5) (0.031, 0.039, 0.051)</w:t>
      </w:r>
    </w:p>
    <w:p>
      <w:r>
        <w:t>(58.6, 153.2), (58.8, 153.2), (59.6, 153.9), (59.6, 154.4), (60.5, 154.4), (60.8, 154.7), (61.0, 154.7), (61.3, 154.9), (61.5, 154.9), (61.8, 155.2), (62.3, 155.2), (62.5, 155.4), (62.8, 155.4), (63.3, 155.9), (62.8, 155.4), (62.5, 155.4), (62.3, 155.2), (61.8, 155.2), (61.3, 154.7), (61.0, 154.7), (60.8, 154.4), (60.3, 154.4), (60.1, 154.2), (59.8, 154.2), (58.8, 153.2) (0.373, 0.373, 0.369)</w:t>
      </w:r>
    </w:p>
    <w:p>
      <w:r>
        <w:t>(60.5, 156.6), (60.5, 156.9), (60.8, 156.9), (61.0, 157.1), (61.5, 157.1), (61.5, 156.9), (61.3, 156.9), (61.0, 156.6) (0.361, 0.337, 0.302)</w:t>
      </w:r>
    </w:p>
    <w:p>
      <w:r>
        <w:t>(52.9, 154.2), (52.9, 154.4), (53.2, 154.7), (53.4, 154.7), (54.4, 155.7), (54.6, 155.7), (54.9, 155.9), (55.1, 155.9), (55.6, 156.4), (55.9, 156.4), (56.1, 156.6), (56.4, 156.6), (56.6, 156.9), (56.9, 156.9), (57.6, 157.6), (58.1, 157.6), (58.3, 157.9), (58.6, 157.9), (59.6, 158.9), (60.1, 158.9), (60.3, 159.1), (60.5, 159.1), (60.8, 159.3), (61.0, 159.3), (61.3, 159.6), (61.5, 159.6), (61.8, 159.8), (62.0, 159.8), (62.3, 160.1), (62.5, 160.1), (63.0, 160.6), (63.3, 160.6), (63.5, 160.8), (63.7, 160.8), (64.0, 161.1), (64.2, 161.1), (64.7, 161.6), (65.0, 161.6), (65.2, 161.8), (65.5, 161.8), (65.7, 162.1), (66.0, 162.1), (66.7, 162.8), (66.9, 162.8), (67.2, 163.0), (67.4, 163.0), (67.9, 163.5), (68.2, 163.5), (68.4, 163.8), (67.7, 163.0), (67.2, 163.0), (66.9, 162.8), (66.7, 162.8), (65.7, 161.8), (65.2, 161.8), (64.5, 161.1), (64.2, 161.1), (64.0, 160.8), (63.5, 160.8), (63.0, 160.3), (62.8, 160.3), (62.5, 160.1), (62.3, 160.1), (62.0, 159.8), (61.8, 159.8), (61.3, 159.3), (61.5, 159.1), (62.3, 159.1), (62.5, 159.3), (62.8, 159.3), (63.3, 159.8), (63.7, 159.8), (64.0, 160.1), (64.2, 160.1), (65.0, 160.8), (65.5, 160.8), (65.7, 161.1), (66.0, 161.1), (66.4, 161.6), (66.7, 161.6), (66.9, 161.8), (67.4, 161.8), (68.2, 162.5), (68.4, 162.5), (68.2, 162.3), (67.9, 162.3), (67.4, 161.8), (66.9, 161.8), (66.2, 161.1), (65.7, 161.1), (65.5, 160.8), (65.2, 160.8), (65.0, 160.6), (64.7, 160.6), (64.2, 160.1), (64.0, 160.1), (63.7, 159.8), (63.5, 159.8), (63.3, 159.6), (63.0, 159.6), (62.5, 159.1), (61.8, 159.1), (61.5, 158.9), (61.3, 158.9), (60.5, 158.1), (60.3, 158.1), (60.1, 157.9), (59.6, 157.9), (58.8, 157.1), (58.6, 157.1), (58.3, 156.9), (57.8, 156.9), (57.1, 156.1), (56.9, 156.1), (56.6, 155.9), (56.4, 155.9), (56.1, 155.7), (55.9, 155.7), (55.4, 155.2), (55.1, 155.2), (54.9, 154.9), (54.6, 154.9), (54.4, 154.7), (54.1, 154.7), (53.9, 154.4), (53.7, 154.4), (53.4, 154.2) (0.635, 0.612, 0.584)</w:t>
      </w:r>
    </w:p>
    <w:p>
      <w:r>
        <w:t>(56.9, 157.1), (57.6, 157.9), (58.1, 157.9), (58.3, 158.1), (58.6, 158.1), (58.8, 158.4), (58.8, 158.6), (59.1, 158.9), (59.3, 158.9), (59.6, 159.1), (60.1, 159.1), (60.3, 159.3), (60.5, 159.3), (60.8, 159.6), (61.0, 159.6), (61.3, 159.8), (61.5, 159.8), (61.8, 160.1), (62.0, 160.1), (62.5, 160.6), (62.8, 160.6), (63.0, 160.8), (63.3, 160.8), (63.5, 161.1), (63.7, 161.1), (64.0, 161.3), (64.2, 161.3), (64.7, 161.8), (65.0, 161.8), (65.2, 162.1), (65.5, 162.1), (66.2, 162.8), (66.4, 162.8), (66.7, 163.0), (66.9, 163.0), (66.7, 163.0), (66.0, 162.3), (65.7, 162.3), (65.5, 162.1), (65.2, 162.1), (65.0, 161.8), (64.7, 161.8), (64.2, 161.3), (64.0, 161.3), (63.7, 161.1), (63.5, 161.1), (63.3, 160.8), (63.0, 160.8), (62.5, 160.3), (62.3, 160.3), (62.0, 160.1), (61.8, 160.1), (61.5, 159.8), (61.3, 159.8), (61.0, 159.6), (60.8, 159.6), (60.5, 159.3), (60.3, 159.3), (60.1, 159.1), (59.6, 159.1), (58.6, 158.1), (58.3, 158.1), (58.1, 157.9), (57.6, 157.9) (0.561, 0.549, 0.529)</w:t>
      </w:r>
    </w:p>
    <w:p>
      <w:r>
        <w:t>(59.1, 159.8), (59.3, 160.1), (59.6, 160.1), (60.3, 160.8), (61.5, 160.8), (62.0, 161.3), (62.0, 162.1), (63.3, 162.1), (63.7, 162.5), (63.7, 163.0), (65.5, 163.0), (65.5, 162.5), (65.2, 162.5), (65.0, 162.3), (64.5, 162.3), (63.7, 161.6), (63.5, 161.6), (63.3, 161.3), (63.0, 161.3), (62.8, 161.1), (62.3, 161.1), (61.5, 160.3), (61.0, 160.3), (60.8, 160.1), (60.5, 160.1), (60.3, 159.8), (59.8, 159.8), (59.6, 159.6), (59.3, 159.6) (0.431, 0.431, 0.424)</w:t>
      </w:r>
    </w:p>
    <w:p>
      <w:r>
        <w:t>(55.9, 153.2), (55.9, 153.4), (56.1, 153.7), (56.4, 153.7), (56.6, 153.9), (57.1, 153.9), (57.3, 154.2), (58.1, 154.2), (58.3, 154.4), (59.1, 154.4), (59.3, 154.7), (59.6, 154.7), (59.8, 154.9), (60.1, 154.9), (60.3, 155.2), (60.5, 155.2), (61.5, 156.1), (61.8, 156.1), (62.8, 157.1), (63.0, 157.1), (63.7, 157.9), (64.7, 157.9), (65.0, 158.1), (65.2, 158.1), (65.5, 158.4), (65.5, 158.9), (66.0, 159.3), (66.7, 159.3), (67.2, 159.8), (67.7, 159.8), (67.9, 160.1), (68.9, 160.1), (68.9, 159.8), (68.7, 159.6), (67.7, 159.6), (66.4, 158.4), (66.2, 158.4), (66.0, 158.1), (65.5, 158.1), (64.5, 157.1), (64.5, 156.9), (64.2, 156.6), (64.0, 156.6), (63.5, 156.1), (63.3, 156.1), (62.8, 155.7), (62.5, 155.7), (62.3, 155.4), (61.8, 155.4), (61.5, 155.2), (61.3, 155.2), (61.0, 154.9), (60.8, 154.9), (60.5, 154.7), (59.6, 154.7), (59.3, 154.4), (59.3, 153.9), (58.8, 153.4), (58.6, 153.4), (58.3, 153.2) (0.431, 0.431, 0.424)</w:t>
      </w:r>
    </w:p>
    <w:p>
      <w:r>
        <w:t>(61.8, 157.6), (62.0, 157.9), (62.0, 158.1), (62.8, 158.1), (62.8, 157.9), (62.5, 157.6) (0.361, 0.337, 0.302)</w:t>
      </w:r>
    </w:p>
    <w:p>
      <w:r>
        <w:t>(62.8, 159.1), (63.0, 159.3), (63.3, 159.3), (63.5, 159.6), (63.0, 159.1) (0.561, 0.549, 0.529)</w:t>
      </w:r>
    </w:p>
    <w:p>
      <w:r>
        <w:t>(62.3, 155.9), (63.5, 157.1), (64.0, 157.1), (64.0, 156.9), (63.7, 156.6), (63.5, 156.6), (63.0, 156.1), (62.8, 156.1), (62.5, 155.9) (0.502, 0.486, 0.463)</w:t>
      </w:r>
    </w:p>
    <w:p>
      <w:r>
        <w:t>(64.0, 158.9), (64.2, 159.1), (65.0, 159.1), (65.0, 158.9), (64.7, 158.6), (64.2, 158.6) (0.361, 0.337, 0.302)</w:t>
      </w:r>
    </w:p>
    <w:p>
      <w:r>
        <w:t>(64.0, 159.8), (64.2, 159.8), (64.7, 160.3), (65.0, 160.3), (65.2, 160.6), (65.5, 160.6), (65.7, 160.8), (66.0, 160.8), (65.7, 160.8), (65.5, 160.6), (65.2, 160.6), (64.7, 160.1), (64.5, 160.1), (64.2, 159.8) (0.561, 0.549, 0.529)</w:t>
      </w:r>
    </w:p>
    <w:p>
      <w:r>
        <w:t>(64.0, 151.0), (64.2, 151.2), (65.5, 151.2), (66.0, 151.7), (66.0, 152.0), (65.5, 152.5), (65.5, 152.7), (65.2, 152.9), (65.2, 153.7), (65.2, 152.9), (66.2, 152.0), (66.2, 151.7), (66.0, 151.5), (65.7, 151.5), (65.5, 151.2), (64.2, 151.2) (0.075, 0.090, 0.098)</w:t>
      </w:r>
    </w:p>
    <w:p>
      <w:r>
        <w:t>(62.3, 158.6), (63.0, 158.6), (63.7, 159.3), (64.0, 159.3), (64.2, 159.6), (64.5, 159.6), (64.7, 159.8), (65.0, 159.8), (65.5, 160.3), (66.0, 160.3), (66.2, 160.6), (66.4, 160.6), (66.7, 160.8), (66.9, 160.8), (67.4, 161.3), (67.7, 161.3), (67.9, 161.6), (68.2, 161.6), (68.9, 162.3), (69.2, 162.3), (69.6, 162.8), (69.2, 162.3), (68.9, 162.3), (67.9, 161.3), (67.7, 161.3), (66.9, 160.6), (66.2, 160.6), (66.0, 160.3), (65.7, 160.3), (65.2, 159.8), (64.7, 159.8), (64.5, 159.6), (64.2, 159.6), (64.0, 159.3), (63.7, 159.3), (63.5, 159.1), (63.5, 158.9), (63.3, 158.9), (63.0, 158.6) (0.431, 0.431, 0.424)</w:t>
      </w:r>
    </w:p>
    <w:p>
      <w:r>
        <w:t>(66.4, 152.0), (65.5, 152.9), (65.5, 153.9), (66.0, 154.4), (66.0, 154.7), (66.0, 154.4), (65.5, 153.9), (65.5, 152.9), (66.0, 152.5), (66.2, 152.5), (66.4, 152.2) (0.106, 0.118, 0.118)</w:t>
      </w:r>
    </w:p>
    <w:p>
      <w:r>
        <w:t>(47.3, 151.0), (47.5, 151.0), (47.7, 151.2), (48.0, 151.2), (48.2, 151.5), (48.5, 151.5), (48.7, 151.7), (50.0, 151.7), (50.2, 152.0), (50.5, 152.0), (50.7, 152.2), (51.7, 152.2), (51.9, 152.5), (52.4, 152.5), (52.7, 152.7), (52.9, 152.7), (53.4, 153.2), (53.7, 153.2), (53.9, 153.4), (54.4, 153.4), (55.1, 154.2), (55.4, 154.2), (55.6, 154.4), (55.9, 154.4), (56.4, 154.9), (56.6, 154.9), (57.1, 155.4), (57.6, 155.4), (58.1, 155.9), (58.3, 155.9), (58.6, 156.1), (59.3, 156.1), (60.3, 157.1), (60.5, 157.1), (60.8, 157.4), (61.0, 157.4), (62.0, 158.4), (63.0, 158.4), (63.3, 158.6), (63.5, 158.6), (63.7, 158.9), (63.7, 159.1), (64.0, 159.1), (64.2, 159.3), (64.5, 159.3), (64.7, 159.6), (65.2, 159.6), (65.7, 160.1), (66.0, 160.1), (66.2, 160.3), (66.9, 160.3), (67.7, 161.1), (67.9, 161.1), (68.9, 162.1), (69.2, 162.1), (69.9, 162.8), (68.7, 161.6), (68.7, 161.3), (68.9, 161.1), (69.4, 161.1), (69.6, 161.3), (69.9, 161.3), (70.1, 161.6), (70.4, 161.6), (70.9, 162.1), (71.1, 162.1), (71.4, 162.3), (71.6, 162.3), (72.6, 163.3), (73.3, 163.3), (73.6, 163.5), (74.6, 163.5), (74.8, 163.3), (74.8, 163.0), (75.1, 162.8), (75.1, 162.5), (75.3, 162.3), (75.6, 162.3), (75.8, 162.1), (76.0, 162.1), (77.0, 163.0), (77.8, 163.0), (78.5, 163.8), (78.5, 164.0), (78.0, 164.5), (77.8, 164.5), (77.5, 164.8), (77.3, 164.8), (76.8, 165.3), (76.8, 165.5), (76.5, 165.7), (76.5, 166.0), (75.8, 166.7), (75.6, 166.7), (75.8, 166.7), (76.5, 166.0), (76.5, 165.7), (77.3, 165.0), (77.5, 165.0), (78.0, 164.5), (78.3, 164.5), (78.5, 164.3), (78.5, 163.8), (78.3, 163.5), (78.3, 163.3), (78.0, 163.3), (77.8, 163.0), (77.3, 163.0), (76.5, 162.3), (76.5, 162.1), (75.1, 162.1), (74.8, 162.3), (74.6, 162.3), (74.3, 162.5), (74.1, 162.3), (73.8, 162.3), (73.6, 162.1), (73.6, 161.8), (74.1, 161.3), (74.6, 161.3), (75.1, 160.8), (75.3, 160.8), (75.6, 160.6), (76.5, 160.6), (76.8, 160.8), (77.0, 160.8), (77.3, 161.1), (77.3, 161.3), (77.5, 161.3), (77.8, 161.6), (78.3, 161.6), (78.5, 161.8), (78.8, 161.8), (79.2, 162.3), (79.5, 162.3), (79.2, 162.3), (78.8, 161.8), (78.5, 161.8), (78.3, 161.6), (78.0, 161.6), (77.3, 160.8), (77.3, 160.6), (77.0, 160.3), (76.3, 160.3), (76.0, 160.6), (75.3, 160.6), (75.1, 160.8), (74.8, 160.8), (74.3, 161.3), (73.8, 161.3), (73.6, 161.6), (73.1, 161.6), (72.8, 161.8), (72.6, 161.8), (72.4, 161.6), (72.1, 161.6), (71.1, 160.6), (69.9, 160.6), (68.7, 159.3), (67.9, 159.3), (66.9, 158.4), (66.7, 158.4), (66.4, 158.1), (66.2, 158.1), (66.0, 157.9), (65.7, 157.9), (65.5, 157.6), (65.2, 157.6), (65.0, 157.4), (65.0, 157.1), (64.2, 156.4), (64.0, 156.4), (63.7, 156.1), (64.0, 156.4), (64.2, 156.4), (64.7, 156.9), (64.7, 157.1), (65.5, 157.9), (66.0, 157.9), (66.2, 158.1), (66.4, 158.1), (67.7, 159.3), (68.7, 159.3), (69.2, 159.8), (69.2, 160.1), (68.9, 160.3), (67.9, 160.3), (67.7, 160.1), (67.2, 160.1), (66.7, 159.6), (66.0, 159.6), (65.2, 158.9), (65.2, 158.4), (65.0, 158.4), (64.7, 158.1), (63.7, 158.1), (63.0, 157.4), (62.8, 157.4), (61.8, 156.4), (61.5, 156.4), (60.5, 155.4), (60.3, 155.4), (60.1, 155.2), (59.8, 155.2), (59.6, 154.9), (59.3, 154.9), (59.1, 154.7), (58.3, 154.7), (58.1, 154.4), (57.3, 154.4), (57.1, 154.2), (56.6, 154.2), (56.4, 153.9), (56.1, 153.9), (55.6, 153.4), (55.6, 153.2), (55.9, 152.9), (57.8, 152.9), (55.4, 152.9), (55.1, 153.2), (54.9, 153.2), (54.6, 153.4), (54.4, 153.2), (53.9, 153.2), (53.4, 152.7), (53.2, 152.7), (52.9, 152.5), (52.2, 152.5), (51.9, 152.2), (50.9, 152.2), (50.7, 152.0), (50.2, 152.0), (50.0, 151.7), (48.7, 151.7), (48.5, 151.5), (48.2, 151.5), (48.0, 151.2), (47.7, 151.2), (47.5, 151.0) (0.373, 0.373, 0.369)</w:t>
      </w:r>
    </w:p>
    <w:p>
      <w:r>
        <w:t>(66.2, 158.6), (66.2, 158.9), (66.4, 158.9) (0.502, 0.486, 0.463)</w:t>
      </w:r>
    </w:p>
    <w:p>
      <w:r>
        <w:t>(66.4, 151.5), (66.7, 151.7), (66.7, 152.5), (66.4, 152.7), (66.2, 152.7), (66.7, 152.7), (66.7, 151.7) (0.133, 0.153, 0.184)</w:t>
      </w:r>
    </w:p>
    <w:p>
      <w:r>
        <w:t>(66.9, 152.2), (66.9, 152.7), (66.7, 152.9), (66.0, 152.9), (65.7, 153.2), (65.7, 153.4), (66.0, 153.7), (66.0, 153.9), (66.4, 154.4), (66.4, 154.7), (66.7, 154.9), (66.7, 155.2), (67.4, 155.9), (67.7, 155.9), (67.9, 156.1), (68.2, 156.1), (68.2, 155.9), (67.7, 155.4), (67.7, 155.2), (67.4, 154.9), (67.4, 154.2), (67.4, 155.2), (67.2, 155.4), (66.4, 154.7), (66.4, 154.4), (66.0, 153.9), (66.0, 153.7), (65.7, 153.4), (66.2, 152.9), (66.7, 152.9), (66.9, 152.7) (0.173, 0.184, 0.180)</w:t>
      </w:r>
    </w:p>
    <w:p>
      <w:r>
        <w:t>(61.5, 159.3), (61.8, 159.6), (62.0, 159.6), (62.3, 159.8), (62.5, 159.8), (62.8, 160.1), (63.0, 160.1), (63.5, 160.6), (64.0, 160.6), (64.2, 160.8), (64.5, 160.8), (65.2, 161.6), (65.7, 161.6), (66.7, 162.5), (66.9, 162.5), (67.2, 162.8), (67.7, 162.8), (68.7, 163.8), (69.2, 163.8), (69.9, 164.5), (70.1, 164.5), (70.4, 164.8), (70.9, 164.8), (71.6, 165.5), (71.9, 165.5), (72.1, 165.7), (72.4, 165.7), (72.4, 165.5), (71.9, 165.0), (71.6, 165.0), (70.6, 164.0), (70.4, 164.0), (70.1, 163.8), (69.9, 163.8), (69.2, 163.0), (68.9, 163.0), (68.7, 162.8), (68.2, 162.8), (67.4, 162.1), (66.9, 162.1), (66.7, 161.8), (66.4, 161.8), (66.0, 161.3), (65.7, 161.3), (65.5, 161.1), (65.0, 161.1), (64.2, 160.3), (64.0, 160.3), (63.7, 160.1), (63.3, 160.1), (62.8, 159.6), (62.5, 159.6), (62.3, 159.3) (0.714, 0.682, 0.643)</w:t>
      </w:r>
    </w:p>
    <w:p>
      <w:r>
        <w:t>(65.7, 160.6), (66.0, 160.6), (66.2, 160.8), (66.4, 160.8), (66.9, 161.3), (67.2, 161.3), (67.4, 161.6), (67.7, 161.6), (67.9, 161.8), (68.2, 161.8), (68.7, 162.3), (68.2, 161.8), (67.9, 161.8), (67.7, 161.6), (67.4, 161.6), (66.9, 161.1), (66.7, 161.1), (66.4, 160.8), (66.2, 160.8), (66.0, 160.6) (0.502, 0.486, 0.463)</w:t>
      </w:r>
    </w:p>
    <w:p>
      <w:r>
        <w:t>(68.9, 152.2), (68.9, 152.9), (68.4, 153.4), (68.2, 153.4), (67.9, 153.7), (67.4, 153.7), (67.2, 153.4), (67.2, 152.5), (67.2, 152.7), (66.7, 153.2), (66.2, 153.2), (66.0, 153.4), (66.2, 153.7), (66.2, 153.9), (66.7, 154.4), (66.7, 154.7), (67.4, 155.4), (67.2, 155.2), (67.2, 154.2), (67.7, 153.7), (67.9, 153.7), (68.2, 153.4), (68.4, 153.4), (68.7, 153.2), (68.9, 153.2) (0.204, 0.216, 0.220)</w:t>
      </w:r>
    </w:p>
    <w:p>
      <w:r>
        <w:t>(67.9, 153.9), (67.7, 153.9), (67.7, 154.2) (0.133, 0.153, 0.184)</w:t>
      </w:r>
    </w:p>
    <w:p>
      <w:r>
        <w:t>(67.7, 151.5), (67.4, 151.7), (67.4, 152.5), (67.7, 152.7), (67.7, 152.9), (67.9, 153.2), (68.2, 152.9), (68.4, 152.9), (68.4, 152.0), (68.2, 151.7), (67.9, 151.7) (0.302, 0.314, 0.314)</w:t>
      </w:r>
    </w:p>
    <w:p>
      <w:r>
        <w:t>(67.2, 151.2), (67.2, 152.2), (67.2, 151.7), (67.7, 151.2), (67.9, 151.5), (68.2, 151.5), (68.7, 152.0), (68.7, 152.9), (68.4, 153.2), (68.2, 153.2), (67.9, 153.4), (67.4, 152.9), (67.4, 152.7), (67.4, 153.4), (67.9, 153.4), (68.2, 153.2), (68.4, 153.2), (68.7, 152.9), (68.7, 152.0), (67.9, 151.2) (0.251, 0.267, 0.271)</w:t>
      </w:r>
    </w:p>
    <w:p>
      <w:r>
        <w:t>(67.9, 152.0), (67.9, 152.7), (68.2, 152.7), (68.2, 152.2) (0.373, 0.373, 0.369)</w:t>
      </w:r>
    </w:p>
    <w:p>
      <w:r>
        <w:t>(68.2, 156.4), (68.4, 156.4), (68.9, 156.9), (69.2, 156.9), (68.4, 156.1) (0.133, 0.153, 0.184)</w:t>
      </w:r>
    </w:p>
    <w:p>
      <w:r>
        <w:t>(68.4, 163.3), (68.7, 163.3), (68.9, 163.5), (69.2, 163.5), (69.2, 163.3) (0.796, 0.749, 0.698)</w:t>
      </w:r>
    </w:p>
    <w:p>
      <w:r>
        <w:t>(66.2, 155.2), (67.4, 156.4), (67.7, 156.4), (68.2, 156.9), (68.4, 156.9), (68.9, 157.4), (69.2, 157.4), (69.4, 157.6), (70.4, 157.6), (70.1, 157.4), (70.1, 157.1), (69.4, 156.4), (69.2, 156.4), (68.4, 155.7), (69.2, 156.4), (69.4, 156.4), (70.1, 157.1), (70.1, 157.4), (69.9, 157.6), (69.4, 157.6), (69.2, 157.4), (68.9, 157.4), (68.4, 156.9), (68.2, 156.9), (67.7, 156.4), (67.4, 156.4) (0.106, 0.118, 0.118)</w:t>
      </w:r>
    </w:p>
    <w:p>
      <w:r>
        <w:t>(67.9, 156.4), (68.2, 156.6), (68.4, 156.6), (68.9, 157.1), (69.2, 157.1), (69.4, 157.4), (69.9, 157.4), (69.9, 157.1), (69.4, 156.6), (69.2, 156.6), (68.4, 155.9), (69.4, 156.9), (69.2, 157.1), (68.9, 157.1), (68.4, 156.6), (68.2, 156.6) (0.137, 0.145, 0.137)</w:t>
      </w:r>
    </w:p>
    <w:p>
      <w:r>
        <w:t>(68.9, 153.7), (69.4, 154.2), (69.4, 153.9), (69.2, 153.9) (0.106, 0.118, 0.118)</w:t>
      </w:r>
    </w:p>
    <w:p>
      <w:r>
        <w:t>(67.7, 156.9), (68.4, 157.6), (68.7, 157.6), (68.9, 157.9), (69.2, 157.9), (69.4, 158.1), (69.2, 158.4), (68.7, 158.4), (69.2, 158.4), (69.4, 158.1), (69.6, 158.1), (69.9, 158.4), (69.6, 158.6), (69.9, 158.4), (70.1, 158.6), (70.1, 158.4), (69.9, 158.4), (69.6, 158.1), (69.4, 158.1), (69.2, 157.9), (68.9, 157.9), (68.7, 157.6), (68.4, 157.6) (0.031, 0.039, 0.051)</w:t>
      </w:r>
    </w:p>
    <w:p>
      <w:r>
        <w:t>(69.4, 152.9), (69.4, 153.4), (69.2, 153.7), (69.6, 153.7), (69.4, 153.4) (0.137, 0.145, 0.137)</w:t>
      </w:r>
    </w:p>
    <w:p>
      <w:r>
        <w:t>(69.6, 153.2), (69.6, 153.4), (69.9, 153.4) (0.106, 0.118, 0.118)</w:t>
      </w:r>
    </w:p>
    <w:p>
      <w:r>
        <w:t>(69.9, 153.9), (69.9, 154.4), (70.4, 154.9), (69.9, 154.4), (69.9, 154.2), (70.1, 153.9), (70.6, 153.9) (0.173, 0.184, 0.180)</w:t>
      </w:r>
    </w:p>
    <w:p>
      <w:r>
        <w:t>(69.4, 161.8), (70.1, 162.5), (69.9, 162.3), (70.1, 162.1), (70.4, 162.1), (70.6, 162.3), (70.4, 162.1), (70.1, 162.1), (69.9, 161.8) (0.302, 0.314, 0.314)</w:t>
      </w:r>
    </w:p>
    <w:p>
      <w:r>
        <w:t>(68.9, 161.3), (68.9, 161.6), (70.4, 163.0), (69.2, 161.8), (69.4, 161.6), (69.9, 161.6), (70.1, 161.8), (70.4, 161.8), (70.9, 162.3), (71.1, 162.3), (71.4, 162.5), (71.6, 162.5), (71.9, 162.8), (71.9, 163.0), (72.1, 163.3), (72.4, 163.3), (71.6, 162.5), (71.4, 162.5), (71.1, 162.3), (70.9, 162.3), (70.4, 161.8), (70.1, 161.8), (69.9, 161.6), (69.6, 161.6), (69.4, 161.3) (0.361, 0.337, 0.302)</w:t>
      </w:r>
    </w:p>
    <w:p>
      <w:r>
        <w:t>(69.9, 162.1), (70.4, 162.5), (70.4, 162.8), (70.6, 162.8), (71.1, 163.3), (71.6, 163.3), (71.4, 163.0), (71.4, 162.8), (71.1, 162.8), (70.9, 162.5), (70.6, 162.5), (70.4, 162.3), (70.1, 162.3) (0.306, 0.286, 0.251)</w:t>
      </w:r>
    </w:p>
    <w:p>
      <w:r>
        <w:t>(69.9, 158.6), (70.1, 158.9), (70.4, 158.9), (70.6, 159.1), (71.1, 159.1), (71.4, 159.3), (71.9, 159.3), (71.6, 159.1), (71.1, 159.1), (70.9, 158.9), (70.6, 158.9), (70.4, 158.6), (70.1, 158.9) (0.051, 0.035, 0.020)</w:t>
      </w:r>
    </w:p>
    <w:p>
      <w:r>
        <w:t>(70.4, 154.4), (70.6, 154.7), (70.9, 154.7), (71.4, 155.2), (71.6, 155.2), (70.9, 154.4) (0.251, 0.267, 0.271)</w:t>
      </w:r>
    </w:p>
    <w:p>
      <w:r>
        <w:t>(70.1, 160.8), (70.1, 161.1), (70.4, 161.3), (70.6, 161.3), (71.1, 161.8), (71.6, 161.8), (71.9, 162.1), (71.6, 161.8), (71.6, 161.6), (71.4, 161.3), (71.4, 161.1), (71.1, 160.8) (0.431, 0.431, 0.424)</w:t>
      </w:r>
    </w:p>
    <w:p>
      <w:r>
        <w:t>(70.1, 154.2), (70.1, 154.4), (70.9, 155.2), (71.1, 155.2), (71.6, 155.7), (72.1, 155.7), (72.1, 155.2), (71.4, 154.4), (71.1, 154.4), (70.9, 154.2) (0.204, 0.216, 0.220)</w:t>
      </w:r>
    </w:p>
    <w:p>
      <w:r>
        <w:t>(70.6, 151.0), (70.6, 151.5), (70.9, 151.7), (70.9, 152.0), (71.1, 152.0), (71.4, 152.2), (71.6, 152.0), (72.1, 152.0), (72.1, 151.0), (71.9, 151.0), (71.6, 150.7), (70.9, 150.7) (0.031, 0.039, 0.051)</w:t>
      </w:r>
    </w:p>
    <w:p>
      <w:r>
        <w:t>(71.1, 151.0), (70.9, 151.2), (70.9, 151.5), (71.1, 151.7), (71.6, 151.7), (71.9, 151.5), (71.6, 151.2), (71.6, 151.0) (0.051, 0.063, 0.075)</w:t>
      </w:r>
    </w:p>
    <w:p>
      <w:r>
        <w:t>(69.9, 158.1), (70.1, 158.1), (70.6, 158.6), (70.9, 158.6), (71.1, 158.9), (71.6, 158.9), (72.1, 159.3), (71.9, 159.6), (71.4, 159.6), (72.4, 159.6), (72.6, 159.8), (72.6, 159.6), (72.4, 159.3), (72.1, 159.3), (71.6, 158.9), (71.1, 158.9), (70.6, 158.4), (70.4, 158.4), (70.1, 158.1) (0.063, 0.071, 0.051)</w:t>
      </w:r>
    </w:p>
    <w:p>
      <w:r>
        <w:t>(71.1, 158.1), (71.4, 158.4), (71.6, 158.4), (71.9, 158.6), (71.6, 158.4), (71.9, 158.1) (0.106, 0.118, 0.118)</w:t>
      </w:r>
    </w:p>
    <w:p>
      <w:r>
        <w:t>(71.4, 154.7), (71.9, 155.2), (71.6, 155.4), (71.9, 155.4), (71.9, 155.2) (0.243, 0.251, 0.235)</w:t>
      </w:r>
    </w:p>
    <w:p>
      <w:r>
        <w:t>(71.6, 162.8), (71.6, 163.0), (71.9, 163.3), (71.6, 163.5), (72.1, 164.0), (71.9, 163.8), (72.1, 163.5), (72.6, 163.5), (72.1, 163.5), (71.6, 163.0) (0.302, 0.314, 0.314)</w:t>
      </w:r>
    </w:p>
    <w:p>
      <w:r>
        <w:t>(69.9, 156.6), (70.4, 157.1), (70.4, 157.4), (70.6, 157.6), (70.4, 157.9), (69.9, 157.9), (70.1, 157.9), (70.4, 158.1), (70.6, 158.1), (71.1, 158.6), (71.6, 158.6), (72.1, 159.1), (72.4, 159.1), (72.8, 159.6), (72.8, 159.8), (72.6, 160.1), (72.4, 159.8), (71.6, 159.8), (72.1, 159.8), (72.4, 160.1), (72.6, 160.1), (72.8, 160.3), (73.1, 160.3), (72.8, 160.1), (73.1, 159.8), (73.8, 159.8), (74.1, 160.1), (73.8, 160.3), (74.6, 159.6), (75.1, 159.6), (74.6, 159.6), (74.3, 159.3), (74.3, 159.1), (74.6, 158.9), (74.6, 158.6), (74.8, 158.4), (74.8, 158.1), (73.6, 158.1), (74.1, 158.1), (74.3, 158.4), (74.3, 159.3), (73.8, 159.8), (73.3, 159.8), (73.1, 159.6), (72.8, 159.6), (72.1, 158.9), (71.9, 158.9), (71.6, 158.6), (71.4, 158.6), (70.9, 158.1), (71.1, 157.9), (73.1, 157.9), (71.4, 157.9), (71.1, 157.6), (70.6, 157.6), (70.4, 157.4), (70.4, 157.1) (0.090, 0.098, 0.078)</w:t>
      </w:r>
    </w:p>
    <w:p>
      <w:r>
        <w:t>(72.6, 154.4), (73.1, 154.9), (73.1, 155.9), (72.6, 156.4), (72.4, 156.4), (72.6, 156.4), (73.3, 155.7), (73.3, 155.4), (73.1, 155.2), (73.1, 154.9) (0.031, 0.039, 0.051)</w:t>
      </w:r>
    </w:p>
    <w:p>
      <w:r>
        <w:t>(71.9, 158.4), (72.1, 158.6), (72.4, 158.6), (72.8, 159.1), (73.1, 159.1), (73.3, 159.3), (73.8, 159.3), (73.8, 159.1), (74.1, 158.9), (73.8, 158.6), (73.6, 158.6), (73.3, 158.4), (72.8, 158.4), (72.6, 158.1), (72.1, 158.1) (0.137, 0.145, 0.137)</w:t>
      </w:r>
    </w:p>
    <w:p>
      <w:r>
        <w:t>(72.8, 153.2), (72.8, 153.4), (73.3, 153.4), (73.3, 153.2) (0.051, 0.063, 0.075)</w:t>
      </w:r>
    </w:p>
    <w:p>
      <w:r>
        <w:t>(72.6, 152.9), (72.6, 153.4), (73.1, 153.9), (73.3, 153.7), (73.8, 153.7), (73.8, 153.2), (73.6, 152.9), (73.3, 152.9), (73.1, 152.7), (72.8, 152.7) (0.031, 0.039, 0.051)</w:t>
      </w:r>
    </w:p>
    <w:p>
      <w:r>
        <w:t>(73.1, 158.6), (73.1, 158.9), (73.3, 159.1), (73.6, 159.1), (73.6, 158.9), (73.3, 159.1), (73.1, 158.9) (0.180, 0.161, 0.125)</w:t>
      </w:r>
    </w:p>
    <w:p>
      <w:r>
        <w:t>(73.1, 160.1), (73.3, 160.3), (73.6, 160.3), (73.8, 160.1) (0.063, 0.071, 0.051)</w:t>
      </w:r>
    </w:p>
    <w:p>
      <w:r>
        <w:t>(72.8, 158.1), (73.3, 158.1), (73.6, 158.4), (73.8, 158.4), (74.1, 158.6), (74.1, 158.4), (73.6, 158.4), (73.3, 158.1) (0.106, 0.118, 0.118)</w:t>
      </w:r>
    </w:p>
    <w:p>
      <w:r>
        <w:t>(75.3, 162.5), (75.3, 162.8), (75.1, 163.0), (75.1, 163.3), (74.6, 163.8), (73.8, 163.8), (74.1, 164.0), (74.3, 164.0), (74.6, 163.8), (74.8, 163.8), (75.1, 163.5), (75.1, 163.0), (75.3, 162.8) (0.361, 0.337, 0.302)</w:t>
      </w:r>
    </w:p>
    <w:p>
      <w:r>
        <w:t>(75.3, 158.9), (75.1, 158.9), (74.8, 159.1), (75.3, 159.1) (0.031, 0.039, 0.051)</w:t>
      </w:r>
    </w:p>
    <w:p>
      <w:r>
        <w:t>(76.0, 163.3), (75.8, 163.3), (75.8, 163.8), (76.0, 163.5) (0.306, 0.286, 0.251)</w:t>
      </w:r>
    </w:p>
    <w:p>
      <w:r>
        <w:t>(75.6, 154.9), (75.6, 155.2), (75.8, 155.4), (76.5, 155.4), (76.5, 154.9), (76.3, 154.7), (75.8, 154.7) (0.031, 0.039, 0.051)</w:t>
      </w:r>
    </w:p>
    <w:p>
      <w:r>
        <w:t>(78.5, 157.6), (78.0, 157.6), (77.5, 157.1), (77.0, 157.1), (77.0, 157.6), (77.3, 157.9), (77.3, 158.1), (77.0, 158.4), (76.8, 158.4), (76.5, 158.6), (76.0, 158.6), (75.3, 157.9), (73.3, 157.9), (74.8, 157.9), (75.1, 158.1), (75.1, 158.4), (74.8, 158.6), (74.8, 158.9), (74.6, 159.1), (74.6, 159.3), (75.3, 159.3), (76.0, 158.6), (76.5, 158.6), (76.8, 158.4), (77.3, 158.4), (77.8, 157.9), (78.0, 157.9), (78.3, 157.6) (0.063, 0.071, 0.051)</w:t>
      </w:r>
    </w:p>
    <w:p>
      <w:r>
        <w:t>(73.8, 161.8), (73.8, 162.1), (74.1, 162.1), (74.3, 162.3), (74.6, 162.1), (74.8, 162.1), (75.1, 161.8), (76.5, 161.8), (76.8, 162.1), (76.8, 162.3), (77.3, 162.8), (77.8, 162.8), (78.0, 163.0), (78.3, 163.0), (78.5, 163.3), (78.5, 163.5), (78.5, 163.3), (78.3, 163.0), (78.0, 163.0), (77.8, 162.8), (77.5, 162.8), (77.0, 162.3), (77.0, 162.1), (77.3, 161.8), (78.3, 161.8), (78.5, 162.1), (78.8, 162.1), (79.0, 162.3), (78.8, 162.1), (78.5, 162.1), (78.3, 161.8), (77.8, 161.8), (77.5, 161.6), (77.3, 161.6), (77.0, 161.3), (77.0, 161.1), (76.8, 161.1), (76.5, 160.8), (75.6, 160.8), (75.3, 161.1), (75.1, 161.1), (74.6, 161.6), (74.1, 161.6) (0.431, 0.431, 0.424)</w:t>
      </w:r>
    </w:p>
    <w:p>
      <w:r>
        <w:t>(79.5, 157.4), (78.5, 157.4), (78.3, 157.1), (78.0, 157.1), (77.8, 156.9), (77.0, 156.9), (76.8, 157.1), (76.5, 157.1), (76.3, 157.4), (76.3, 157.6), (76.0, 157.9), (75.8, 157.9), (75.6, 157.6), (74.3, 157.6), (75.3, 157.6), (76.0, 158.4), (76.5, 158.4), (76.8, 158.1), (77.0, 158.1), (77.0, 157.9), (76.8, 157.6), (76.8, 157.1), (77.0, 156.9), (77.5, 156.9), (78.0, 157.4) (0.031, 0.039, 0.051)</w:t>
      </w:r>
    </w:p>
    <w:p>
      <w:r>
        <w:t>(77.3, 162.1), (77.3, 162.3), (77.5, 162.5), (77.8, 162.5), (78.0, 162.8), (78.3, 162.8), (78.8, 163.3), (78.8, 163.8), (78.8, 162.8), (79.0, 162.5), (79.2, 162.5), (79.0, 162.5), (78.8, 162.3), (78.5, 162.3), (78.3, 162.1) (0.502, 0.486, 0.463)</w:t>
      </w:r>
    </w:p>
    <w:p>
      <w:r>
        <w:t>(79.0, 163.3), (79.0, 163.0), (79.2, 162.8), (79.7, 162.8), (79.0, 162.8) (0.561, 0.549, 0.529)</w:t>
      </w:r>
    </w:p>
    <w:p>
      <w:r>
        <w:t>(80.5, 153.7), (80.2, 153.7), (80.0, 153.9), (79.7, 153.9), (79.5, 154.2), (79.5, 154.4), (79.0, 154.9), (79.0, 155.4), (79.2, 155.7), (79.7, 155.2), (80.0, 155.2), (80.0, 154.9), (80.5, 154.4), (80.5, 154.2), (80.7, 153.9) (0.031, 0.039, 0.051)</w:t>
      </w:r>
    </w:p>
    <w:p>
      <w:r>
        <w:t>(81.7, 160.6), (81.0, 160.6), (81.0, 160.8), (80.5, 161.3), (79.7, 161.3), (79.5, 161.1), (79.0, 161.1), (78.8, 160.8), (78.5, 160.8), (78.5, 161.1), (78.8, 161.1), (79.7, 162.1), (80.7, 162.1), (80.7, 161.3), (81.0, 161.1), (81.2, 161.1), (81.5, 160.8), (81.7, 160.8) (0.251, 0.267, 0.271)</w:t>
      </w:r>
    </w:p>
    <w:p>
      <w:r>
        <w:t>(74.6, 160.8), (74.8, 160.6), (75.1, 160.6), (75.3, 160.3), (75.8, 160.3), (76.0, 160.1), (77.3, 160.1), (77.5, 160.3), (77.5, 160.6), (77.8, 160.8), (77.8, 161.1), (78.0, 161.3), (78.3, 161.3), (78.5, 161.6), (78.8, 161.6), (79.2, 162.1), (79.5, 162.1), (79.7, 162.3), (80.2, 162.3), (80.5, 162.5), (80.7, 162.5), (81.2, 163.0), (81.2, 163.3), (81.5, 163.3), (82.0, 163.8), (82.0, 164.0), (82.2, 164.3), (82.2, 164.5), (82.0, 164.8), (82.0, 165.0), (82.2, 164.8), (82.7, 164.8), (83.2, 165.3), (83.4, 165.3), (83.7, 165.5), (83.7, 166.0), (83.9, 166.2), (83.7, 166.5), (83.7, 167.0), (83.2, 167.5), (83.7, 167.0), (83.7, 166.5), (83.9, 166.2), (83.9, 166.0), (83.7, 165.7), (83.7, 165.5), (83.2, 165.0), (82.9, 165.0), (82.4, 164.5), (82.4, 163.5), (82.9, 163.0), (83.2, 163.0), (83.4, 162.8), (83.7, 162.8), (83.7, 162.5), (83.9, 162.3), (83.9, 162.1), (83.7, 161.8), (83.7, 161.6), (83.4, 161.3), (83.2, 161.3), (82.2, 160.3), (81.7, 160.3), (81.5, 160.1), (80.2, 160.1), (80.0, 160.3), (78.3, 160.3), (77.8, 159.8), (78.5, 159.1), (78.8, 159.1), (79.0, 158.9), (79.2, 158.9), (79.5, 158.6), (79.7, 158.6), (80.0, 158.4), (80.7, 158.4), (81.0, 158.6), (81.7, 158.6), (81.2, 158.6), (81.0, 158.4), (79.7, 158.4), (79.5, 158.6), (79.2, 158.6), (79.0, 158.9), (78.8, 158.9), (78.5, 159.1), (78.3, 159.1), (78.0, 159.3), (77.8, 159.3), (77.5, 159.6), (77.3, 159.6), (77.0, 159.8), (76.8, 159.8), (76.5, 160.1), (76.0, 160.1), (75.8, 160.3), (75.3, 160.3), (75.1, 160.6), (74.8, 160.6) (0.302, 0.314, 0.314)</w:t>
      </w:r>
    </w:p>
    <w:p>
      <w:r>
        <w:t>(82.0, 155.4), (81.7, 155.7), (81.7, 155.9), (82.0, 155.9) (0.051, 0.063, 0.075)</w:t>
      </w:r>
    </w:p>
    <w:p>
      <w:r>
        <w:t>(75.8, 145.3), (75.3, 145.8), (75.3, 146.1), (75.1, 146.3), (75.1, 146.5), (75.6, 147.0), (76.5, 147.0), (77.5, 148.0), (77.5, 148.3), (78.0, 148.3), (78.3, 148.5), (79.7, 148.5), (80.5, 149.3), (80.5, 149.5), (80.7, 149.7), (81.0, 149.7), (81.5, 150.2), (81.7, 150.2), (82.2, 150.7), (82.2, 151.0), (82.7, 151.5), (83.4, 151.5), (83.7, 151.7), (83.7, 152.0), (83.9, 152.2), (83.9, 152.9), (84.2, 153.2), (84.2, 153.4), (83.9, 153.7), (83.9, 154.4), (84.2, 154.7), (84.2, 155.4), (83.9, 155.7), (83.7, 155.7), (83.4, 155.4), (83.4, 154.7), (83.2, 154.4), (83.2, 154.2), (82.9, 154.4), (82.7, 154.4), (82.4, 154.7), (82.2, 154.7), (82.0, 154.9), (81.7, 154.9), (81.2, 155.4), (81.2, 156.1), (81.5, 156.1), (81.7, 156.4), (82.0, 156.1), (82.2, 156.1), (82.4, 155.9), (83.2, 155.9), (83.4, 156.1), (83.4, 157.1), (84.4, 157.1), (84.4, 156.9), (84.7, 156.6), (84.7, 156.4), (84.9, 156.1), (85.2, 156.1), (85.4, 156.4), (85.2, 156.6), (85.2, 157.6), (85.4, 157.9), (85.6, 157.9), (85.4, 157.9), (85.2, 157.6), (85.2, 156.9), (85.4, 156.6), (85.4, 156.4), (85.6, 156.1), (85.6, 155.9), (85.2, 155.9), (84.9, 156.1), (84.7, 156.1), (84.7, 156.6), (84.2, 157.1), (83.7, 157.1), (83.4, 156.9), (83.4, 155.9), (83.7, 155.7), (83.9, 155.7), (84.2, 155.4), (84.2, 153.9), (84.4, 153.7), (84.4, 153.4), (84.7, 153.2), (84.9, 153.2), (84.2, 153.2), (83.9, 152.9), (83.9, 152.2), (84.4, 151.7), (84.7, 151.7), (84.9, 151.5), (84.9, 151.2), (84.7, 151.0), (84.2, 151.5), (83.9, 151.5), (83.7, 151.7), (83.4, 151.5), (83.4, 149.7), (83.7, 149.5), (83.4, 149.3), (82.9, 149.3), (82.0, 148.3), (81.7, 148.3), (81.5, 148.0), (81.0, 148.0), (80.5, 147.5), (80.5, 147.3), (80.2, 147.0), (80.0, 147.0), (79.7, 146.8), (79.5, 146.8), (79.2, 146.5), (78.5, 146.5), (78.3, 146.3), (77.8, 146.3), (77.0, 145.6), (76.8, 145.6), (76.5, 145.3) (0.031, 0.039, 0.051)</w:t>
      </w:r>
    </w:p>
    <w:p>
      <w:r>
        <w:t>(82.9, 154.9), (82.4, 154.9), (82.2, 155.2), (82.2, 155.7), (82.4, 155.4), (82.9, 155.4) (0.063, 0.071, 0.051)</w:t>
      </w:r>
    </w:p>
    <w:p>
      <w:r>
        <w:t>(82.7, 161.6), (82.7, 162.3), (83.2, 162.3), (83.2, 161.6) (0.251, 0.267, 0.271)</w:t>
      </w:r>
    </w:p>
    <w:p>
      <w:r>
        <w:t>(81.2, 159.1), (81.2, 159.3), (81.5, 159.6), (81.7, 159.6), (82.0, 159.8), (82.2, 159.8), (82.4, 160.1), (82.7, 160.1), (84.4, 161.8), (84.4, 162.1), (84.7, 162.3), (84.7, 162.5), (84.2, 163.0), (84.2, 163.3), (83.7, 163.8), (83.2, 163.8), (82.9, 164.0), (82.9, 164.3), (83.2, 164.5), (84.2, 164.5), (84.4, 164.3), (84.4, 164.0), (84.7, 163.8), (84.7, 163.3), (85.2, 162.8), (85.4, 162.8), (85.2, 162.8), (84.7, 162.3), (84.7, 162.1), (84.4, 161.8), (84.4, 161.6), (83.4, 160.6), (83.7, 160.3), (84.4, 160.3), (84.9, 160.8), (85.4, 160.8), (84.9, 160.8), (84.4, 160.3), (84.2, 160.3), (83.9, 160.1), (83.7, 160.1), (83.4, 159.8), (83.2, 159.8), (82.7, 159.3), (82.4, 159.3), (82.2, 159.1) (0.431, 0.431, 0.424)</w:t>
      </w:r>
    </w:p>
    <w:p>
      <w:r>
        <w:t>(83.7, 160.6), (84.7, 161.6), (84.7, 161.8), (84.9, 162.1), (84.9, 162.3), (85.2, 162.5), (85.6, 162.5), (85.2, 162.5), (84.9, 162.3), (84.9, 162.1), (84.7, 161.8), (84.7, 161.3), (84.9, 161.1), (85.6, 161.1), (84.9, 161.1), (84.4, 160.6) (0.502, 0.486, 0.463)</w:t>
      </w:r>
    </w:p>
    <w:p>
      <w:r>
        <w:t>(85.4, 153.7), (85.2, 153.7), (84.9, 153.9), (84.9, 154.4), (84.7, 154.7), (84.7, 154.9), (84.9, 155.2), (84.9, 155.4), (85.2, 155.4), (85.9, 154.7), (85.9, 154.4), (86.1, 154.2), (85.6, 154.2), (85.4, 153.9) (0.090, 0.098, 0.078)</w:t>
      </w:r>
    </w:p>
    <w:p>
      <w:r>
        <w:t>(84.9, 161.3), (84.9, 161.8), (85.2, 162.1), (85.2, 162.3), (85.9, 162.3), (85.9, 162.1), (86.1, 161.8), (85.9, 161.6), (85.9, 161.3) (0.561, 0.549, 0.529)</w:t>
      </w:r>
    </w:p>
    <w:p>
      <w:r>
        <w:t>(85.4, 161.6), (85.4, 162.1), (85.6, 162.1), (85.9, 161.8), (85.6, 161.6) (0.635, 0.612, 0.584)</w:t>
      </w:r>
    </w:p>
    <w:p>
      <w:r>
        <w:t>(86.4, 152.5), (85.4, 153.4), (85.6, 153.4), (85.9, 153.2), (85.9, 152.9) (0.110, 0.082, 0.059)</w:t>
      </w:r>
    </w:p>
    <w:p>
      <w:r>
        <w:t>(85.6, 153.7), (85.6, 153.9), (86.6, 153.9), (86.4, 153.9), (86.1, 153.7), (86.1, 153.4), (85.9, 153.4) (0.129, 0.129, 0.094)</w:t>
      </w:r>
    </w:p>
    <w:p>
      <w:r>
        <w:t>(84.4, 153.9), (84.4, 155.4), (83.9, 155.9), (83.7, 155.9), (83.7, 156.9), (84.2, 156.9), (84.4, 156.6), (84.4, 156.1), (84.7, 155.9), (84.9, 155.9), (85.2, 155.7), (85.6, 155.7), (85.9, 155.9), (85.9, 156.1), (85.6, 156.4), (85.6, 156.6), (85.4, 156.9), (85.4, 157.6), (85.6, 157.6), (85.9, 157.9), (86.1, 157.9), (86.6, 158.4), (86.6, 159.1), (87.1, 159.6), (86.6, 159.1), (86.6, 158.4), (87.1, 157.9), (88.1, 157.9), (88.4, 158.1), (88.4, 158.4), (89.1, 159.1), (88.4, 158.4), (88.8, 157.9), (89.1, 158.1), (89.3, 158.1), (89.8, 158.6), (90.1, 158.6), (90.3, 158.9), (90.1, 158.6), (89.8, 158.6), (89.3, 158.1), (89.1, 158.1), (88.8, 157.9), (88.4, 157.9), (88.1, 157.6), (88.1, 157.1), (87.9, 156.9), (86.9, 156.9), (86.1, 157.6), (85.6, 157.6), (85.4, 157.4), (85.4, 156.9), (85.9, 156.4), (86.1, 156.4), (86.6, 155.9), (87.1, 155.9), (87.4, 155.7), (87.9, 155.7), (87.6, 155.4), (87.4, 155.7), (86.4, 155.7), (86.1, 155.9), (85.9, 155.7), (85.9, 155.2), (86.4, 154.7), (86.1, 154.7), (85.2, 155.7), (84.9, 155.7), (84.7, 155.4), (84.7, 155.2), (84.4, 154.9), (84.4, 154.7), (84.7, 154.4), (84.7, 153.9), (85.4, 153.2), (85.2, 153.2) (0.063, 0.071, 0.051)</w:t>
      </w:r>
    </w:p>
    <w:p>
      <w:r>
        <w:t>(87.4, 152.5), (86.6, 152.5), (86.1, 152.9), (86.1, 153.2), (86.4, 152.9), (86.4, 152.7), (86.6, 152.5) (0.153, 0.098, 0.067)</w:t>
      </w:r>
    </w:p>
    <w:p>
      <w:r>
        <w:t>(87.4, 155.2), (86.9, 154.7), (86.6, 154.7), (86.1, 155.2), (86.1, 155.7), (86.4, 155.4), (87.4, 155.4) (0.051, 0.035, 0.020)</w:t>
      </w:r>
    </w:p>
    <w:p>
      <w:r>
        <w:t>(86.6, 152.9), (86.4, 153.2), (86.4, 153.4), (86.9, 153.9), (87.1, 153.9), (87.4, 154.2), (87.6, 154.2), (88.4, 154.9), (87.6, 154.2), (87.4, 154.2), (86.6, 153.4), (86.6, 153.2), (86.9, 152.9) (0.180, 0.161, 0.125)</w:t>
      </w:r>
    </w:p>
    <w:p>
      <w:r>
        <w:t>(87.1, 161.8), (87.1, 162.1), (87.4, 162.3), (86.9, 162.8), (87.1, 163.0), (87.1, 162.8), (87.6, 162.3), (87.4, 162.3), (87.1, 162.1) (0.106, 0.118, 0.118)</w:t>
      </w:r>
    </w:p>
    <w:p>
      <w:r>
        <w:t>(86.9, 157.4), (86.9, 157.6), (87.6, 157.6), (87.6, 157.1), (87.1, 157.1) (0.051, 0.035, 0.020)</w:t>
      </w:r>
    </w:p>
    <w:p>
      <w:r>
        <w:t>(87.1, 153.2), (87.1, 153.4), (87.6, 153.9), (87.1, 153.4), (87.4, 153.2), (87.6, 153.2) (0.247, 0.212, 0.173)</w:t>
      </w:r>
    </w:p>
    <w:p>
      <w:r>
        <w:t>(86.1, 152.5), (86.4, 152.2), (87.6, 152.2), (87.9, 152.5), (88.6, 152.5), (88.6, 152.2), (88.4, 152.5), (87.9, 152.5), (87.6, 152.2), (87.4, 152.2), (87.1, 152.0), (86.6, 152.0) (0.102, 0.047, 0.024)</w:t>
      </w:r>
    </w:p>
    <w:p>
      <w:r>
        <w:t>(87.4, 158.4), (87.4, 158.6), (87.6, 158.4), (88.4, 159.1), (87.6, 158.4) (0.129, 0.129, 0.094)</w:t>
      </w:r>
    </w:p>
    <w:p>
      <w:r>
        <w:t>(85.6, 156.9), (85.6, 157.4), (86.1, 157.4), (86.9, 156.6), (87.9, 156.6), (88.4, 157.1), (88.4, 157.4), (88.6, 157.6), (88.8, 157.6), (89.1, 157.9), (89.3, 157.9), (89.6, 158.1), (89.3, 157.9), (89.1, 157.9), (88.8, 157.6), (88.6, 157.6), (88.4, 157.4), (88.4, 156.4), (88.1, 156.1), (86.6, 156.1), (86.1, 156.6), (85.9, 156.6) (0.090, 0.098, 0.078)</w:t>
      </w:r>
    </w:p>
    <w:p>
      <w:r>
        <w:t>(88.6, 162.3), (88.4, 162.5), (88.1, 162.3), (87.9, 162.3), (87.4, 162.8), (87.4, 163.8), (87.4, 162.8), (87.9, 162.3), (88.1, 162.3), (88.4, 162.5), (88.6, 162.5) (0.137, 0.145, 0.137)</w:t>
      </w:r>
    </w:p>
    <w:p>
      <w:r>
        <w:t>(86.9, 158.4), (86.9, 159.1), (88.1, 160.3), (87.6, 159.8), (87.6, 159.6), (86.9, 158.9), (86.9, 158.6), (87.4, 158.1), (87.6, 158.1), (88.6, 159.1), (88.8, 159.1), (89.1, 159.3), (89.3, 159.3), (89.8, 159.8), (89.3, 159.3), (89.1, 159.3), (88.1, 158.4), (88.1, 158.1), (87.1, 158.1) (0.090, 0.098, 0.078)</w:t>
      </w:r>
    </w:p>
    <w:p>
      <w:r>
        <w:t>(87.6, 153.4), (87.6, 153.7), (87.9, 153.9), (88.1, 153.9), (89.1, 154.9), (87.9, 153.7), (88.1, 153.4), (88.4, 153.4) (0.294, 0.251, 0.204)</w:t>
      </w:r>
    </w:p>
    <w:p>
      <w:r>
        <w:t>(86.1, 154.4), (87.1, 154.4), (88.1, 155.4), (88.1, 155.7), (87.9, 155.9), (87.4, 155.9), (88.1, 155.9), (88.6, 156.4), (89.6, 156.4), (89.8, 156.6), (90.3, 156.6), (90.1, 156.4), (89.8, 156.4), (89.3, 155.9), (89.1, 155.9), (88.8, 155.7), (88.6, 155.7), (87.9, 154.9), (87.6, 154.9), (87.1, 154.4), (86.9, 154.4), (86.6, 154.2), (86.4, 154.2) (0.110, 0.082, 0.059)</w:t>
      </w:r>
    </w:p>
    <w:p>
      <w:r>
        <w:t>(87.4, 158.9), (88.1, 159.6), (88.1, 159.8), (88.4, 160.1), (88.4, 160.3), (88.4, 159.8), (88.6, 159.6), (89.1, 159.6), (89.3, 159.8), (89.6, 159.8), (89.8, 160.1), (89.6, 159.8), (89.3, 159.8), (89.1, 159.6), (88.8, 159.6), (88.6, 159.3), (88.4, 159.3), (87.6, 158.6) (0.137, 0.145, 0.137)</w:t>
      </w:r>
    </w:p>
    <w:p>
      <w:r>
        <w:t>(89.1, 159.8), (88.6, 159.8), (88.6, 160.6), (88.6, 160.3) (0.173, 0.184, 0.180)</w:t>
      </w:r>
    </w:p>
    <w:p>
      <w:r>
        <w:t>(88.4, 153.9), (89.3, 154.9), (88.8, 154.4), (88.8, 154.2), (88.6, 153.9) (0.306, 0.286, 0.251)</w:t>
      </w:r>
    </w:p>
    <w:p>
      <w:r>
        <w:t>(89.1, 154.4), (89.3, 154.2), (89.6, 154.2), (89.1, 154.2) (0.376, 0.290, 0.239)</w:t>
      </w:r>
    </w:p>
    <w:p>
      <w:r>
        <w:t>(85.4, 149.0), (87.4, 151.0), (87.4, 151.2), (87.9, 151.7), (88.1, 151.7), (88.4, 152.0), (88.6, 152.0), (88.8, 152.2), (88.8, 152.5), (88.6, 152.7), (88.4, 152.7), (88.8, 152.7), (89.3, 153.2), (89.6, 153.2), (89.8, 153.4), (90.3, 153.4), (91.1, 154.2), (91.1, 153.9), (91.3, 153.7), (92.0, 153.7), (92.3, 153.9), (93.0, 153.9), (92.3, 153.9), (92.0, 153.7), (90.8, 153.7), (90.3, 153.2), (90.1, 153.2), (89.8, 152.9), (89.6, 152.9), (88.4, 151.7), (88.1, 151.7), (87.1, 150.7), (87.1, 150.5), (86.9, 150.2), (86.6, 150.2) (0.165, 0.043, 0.024)</w:t>
      </w:r>
    </w:p>
    <w:p>
      <w:r>
        <w:t>(89.1, 162.1), (89.1, 162.5), (89.3, 162.8), (89.3, 163.3), (89.6, 163.5), (90.1, 163.0), (90.1, 162.8), (90.3, 162.5), (89.6, 163.3), (89.3, 163.0), (89.3, 162.8), (89.1, 162.5) (0.204, 0.216, 0.220)</w:t>
      </w:r>
    </w:p>
    <w:p>
      <w:r>
        <w:t>(89.1, 157.1), (89.1, 157.4), (89.3, 157.4), (90.6, 158.6), (89.3, 157.4), (89.6, 157.1), (89.8, 157.1) (0.137, 0.145, 0.137)</w:t>
      </w:r>
    </w:p>
    <w:p>
      <w:r>
        <w:t>(89.3, 161.8), (89.3, 162.1), (89.8, 162.5), (90.1, 162.3), (89.6, 162.3), (89.3, 162.1) (0.302, 0.314, 0.314)</w:t>
      </w:r>
    </w:p>
    <w:p>
      <w:r>
        <w:t>(89.3, 162.3), (89.6, 162.5), (89.6, 162.8), (89.8, 162.8), (90.1, 162.5), (89.8, 162.8) (0.251, 0.267, 0.271)</w:t>
      </w:r>
    </w:p>
    <w:p>
      <w:r>
        <w:t>(89.6, 161.1), (89.6, 162.1), (89.8, 162.1), (90.1, 161.8), (90.1, 161.3), (89.8, 161.1) (0.373, 0.373, 0.369)</w:t>
      </w:r>
    </w:p>
    <w:p>
      <w:r>
        <w:t>(89.6, 160.6), (89.3, 160.8), (89.6, 160.6), (90.3, 161.3), (90.3, 161.8), (90.3, 161.3), (90.1, 161.1), (90.1, 160.8), (89.8, 160.8) (0.302, 0.314, 0.314)</w:t>
      </w:r>
    </w:p>
    <w:p>
      <w:r>
        <w:t>(87.6, 154.4), (88.6, 155.4), (88.8, 155.4), (89.1, 155.7), (89.3, 155.7), (89.8, 156.1), (90.1, 156.1), (90.3, 156.4), (90.6, 156.4), (90.8, 156.6), (90.8, 156.9), (90.6, 157.1), (90.3, 156.9), (89.6, 156.9), (89.3, 156.6), (88.6, 156.6), (88.6, 157.4), (88.8, 157.4), (89.1, 157.6), (89.3, 157.6), (90.1, 158.4), (89.3, 157.6), (89.1, 157.6), (88.8, 157.4), (88.8, 157.1), (89.1, 156.9), (89.8, 156.9), (90.1, 157.1), (90.6, 157.1), (90.8, 157.4), (91.1, 157.4), (91.6, 157.9), (91.6, 157.6), (91.3, 157.4), (91.6, 157.1), (92.0, 157.1), (91.8, 157.1), (91.6, 156.9), (91.3, 156.9), (91.1, 156.6), (90.8, 156.6), (90.6, 156.4), (90.3, 156.4), (89.8, 155.9), (89.6, 155.9), (89.3, 155.7), (89.1, 155.7), (88.6, 155.2), (88.4, 155.2) (0.129, 0.129, 0.094)</w:t>
      </w:r>
    </w:p>
    <w:p>
      <w:r>
        <w:t>(88.8, 158.1), (88.6, 158.4), (89.3, 159.1), (89.6, 159.1), (91.1, 160.6), (91.3, 160.3), (91.1, 160.1), (91.1, 159.8), (91.1, 160.1), (90.8, 160.3), (89.8, 159.3), (90.1, 159.1), (90.6, 159.1), (90.8, 159.3), (90.6, 159.1), (90.3, 159.1), (90.1, 158.9), (89.8, 158.9), (89.3, 158.4), (89.1, 158.4) (0.051, 0.035, 0.020)</w:t>
      </w:r>
    </w:p>
    <w:p>
      <w:r>
        <w:t>(89.6, 157.4), (91.3, 159.1), (90.3, 158.1), (90.3, 157.9), (90.6, 157.6), (90.8, 157.6), (91.1, 157.9), (90.8, 157.6), (90.3, 157.6), (90.1, 157.4) (0.180, 0.161, 0.125)</w:t>
      </w:r>
    </w:p>
    <w:p>
      <w:r>
        <w:t>(90.1, 159.3), (90.8, 160.1), (90.8, 159.6), (90.6, 159.3) (0.016, 0.024, 0.027)</w:t>
      </w:r>
    </w:p>
    <w:p>
      <w:r>
        <w:t>(90.6, 157.9), (90.6, 158.1), (91.3, 158.9), (90.8, 158.4), (91.1, 158.1), (91.3, 158.1), (91.6, 158.4), (91.8, 158.4), (91.6, 158.4), (91.3, 158.1), (91.1, 158.1), (90.8, 157.9) (0.173, 0.184, 0.180)</w:t>
      </w:r>
    </w:p>
    <w:p>
      <w:r>
        <w:t>(89.3, 154.4), (89.3, 154.7), (89.6, 154.9), (89.8, 154.9), (90.1, 155.2), (90.3, 155.2), (90.8, 155.7), (91.1, 155.7), (91.3, 155.9), (91.6, 155.9), (91.8, 156.1), (92.0, 156.1), (92.5, 156.6), (91.8, 155.9), (91.6, 155.9), (91.3, 155.7), (91.6, 155.4), (92.0, 155.4), (92.3, 155.7), (93.0, 155.7), (92.5, 155.7), (92.3, 155.4), (91.8, 155.4), (91.6, 155.2), (90.8, 155.2), (90.6, 154.9), (90.3, 154.9), (89.8, 154.4) (0.361, 0.337, 0.302)</w:t>
      </w:r>
    </w:p>
    <w:p>
      <w:r>
        <w:t>(91.3, 160.6), (91.1, 160.8), (91.1, 161.1), (91.3, 161.3), (91.3, 162.1), (91.1, 162.3), (91.1, 163.0), (90.8, 163.3), (90.8, 164.3), (90.8, 164.0), (91.1, 163.8), (91.1, 163.3), (91.3, 163.0), (91.3, 162.8), (91.8, 162.3), (91.8, 161.1) (0.016, 0.024, 0.027)</w:t>
      </w:r>
    </w:p>
    <w:p>
      <w:r>
        <w:t>(91.1, 158.4), (91.3, 158.6), (91.3, 158.4) (0.216, 0.196, 0.161)</w:t>
      </w:r>
    </w:p>
    <w:p>
      <w:r>
        <w:t>(92.0, 158.6), (91.6, 158.6), (91.6, 159.1), (91.6, 158.9), (91.8, 158.6) (0.204, 0.216, 0.220)</w:t>
      </w:r>
    </w:p>
    <w:p>
      <w:r>
        <w:t>(91.8, 159.6), (91.8, 159.1), (92.0, 158.9), (92.8, 158.9), (91.8, 158.9) (0.243, 0.251, 0.235)</w:t>
      </w:r>
    </w:p>
    <w:p>
      <w:r>
        <w:t>(91.3, 155.4), (91.6, 155.7), (91.8, 155.7), (92.8, 156.6), (93.0, 156.6), (92.8, 156.6), (92.5, 156.4), (92.5, 155.9), (92.3, 155.9), (92.0, 155.7), (91.6, 155.7) (0.373, 0.373, 0.369)</w:t>
      </w:r>
    </w:p>
    <w:p>
      <w:r>
        <w:t>(92.0, 157.6), (92.3, 157.9), (92.5, 157.9), (92.3, 157.6) (0.063, 0.071, 0.051)</w:t>
      </w:r>
    </w:p>
    <w:p>
      <w:r>
        <w:t>(91.3, 157.1), (91.8, 157.6), (91.8, 157.9), (92.0, 157.9), (92.3, 158.1), (93.3, 158.1), (93.3, 157.9), (93.0, 157.9), (92.8, 157.6), (92.5, 157.6), (92.3, 157.4), (91.6, 157.4) (0.090, 0.098, 0.078)</w:t>
      </w:r>
    </w:p>
    <w:p>
      <w:r>
        <w:t>(93.8, 161.3), (93.8, 161.6), (93.5, 161.8), (93.5, 162.1), (93.3, 162.3), (93.3, 162.5), (93.0, 162.8), (92.8, 162.5), (92.8, 162.1), (92.8, 162.5), (92.5, 162.8), (92.5, 163.3), (92.3, 163.5), (92.3, 164.0), (92.0, 164.3), (92.0, 164.5), (91.8, 164.8), (92.3, 164.3), (92.8, 164.8), (92.8, 166.0), (92.8, 163.3), (93.0, 163.0), (93.0, 162.8), (93.3, 162.5), (93.3, 162.3), (93.5, 162.1), (93.5, 161.8), (93.8, 161.6) (0.251, 0.267, 0.271)</w:t>
      </w:r>
    </w:p>
    <w:p>
      <w:r>
        <w:t>(92.5, 159.3), (92.3, 159.6), (92.5, 159.8), (92.5, 160.1), (93.3, 160.8), (93.5, 160.8), (93.5, 160.1), (93.3, 159.8), (93.3, 159.6), (93.0, 159.6), (92.8, 159.3) (0.373, 0.373, 0.369)</w:t>
      </w:r>
    </w:p>
    <w:p>
      <w:r>
        <w:t>(93.5, 157.9), (93.5, 158.1), (93.3, 158.4), (92.8, 158.4), (93.5, 158.4) (0.129, 0.129, 0.094)</w:t>
      </w:r>
    </w:p>
    <w:p>
      <w:r>
        <w:t>(93.8, 160.1), (93.8, 160.8), (93.3, 161.3), (92.8, 160.8), (93.0, 161.1), (93.0, 162.5), (93.0, 162.3), (93.3, 162.1), (93.3, 161.8), (93.5, 161.6), (93.5, 161.3), (93.8, 161.1) (0.302, 0.314, 0.314)</w:t>
      </w:r>
    </w:p>
    <w:p>
      <w:r>
        <w:t>(91.3, 153.9), (91.3, 154.2), (91.6, 154.2), (91.8, 154.4), (92.5, 154.4), (92.8, 154.7), (93.8, 154.7), (94.0, 154.4), (96.0, 154.4), (95.7, 154.2), (96.0, 153.9), (95.7, 153.9), (95.5, 154.2), (94.3, 154.2), (94.0, 154.4), (93.8, 154.4), (93.5, 154.2), (92.3, 154.2), (92.0, 153.9) (0.102, 0.047, 0.024)</w:t>
      </w:r>
    </w:p>
    <w:p>
      <w:r>
        <w:t>(93.8, 158.1), (93.8, 158.4), (93.5, 158.6), (93.3, 158.6), (93.5, 158.6), (94.0, 159.1), (94.3, 158.9), (94.3, 158.6) (0.137, 0.145, 0.137)</w:t>
      </w:r>
    </w:p>
    <w:p>
      <w:r>
        <w:t>(97.2, 156.1), (96.7, 155.7), (95.0, 155.7), (94.8, 155.9), (92.8, 155.9), (92.8, 156.4), (93.0, 156.4), (93.3, 156.6), (94.8, 156.6), (95.2, 157.1), (95.2, 157.4), (96.0, 157.4), (96.2, 157.1), (96.5, 157.1), (97.0, 156.6), (97.0, 156.4) (0.431, 0.431, 0.424)</w:t>
      </w:r>
    </w:p>
    <w:p>
      <w:r>
        <w:t>(94.5, 159.3), (94.5, 159.6), (94.8, 159.3), (95.2, 159.3), (95.7, 159.8), (95.7, 160.1), (96.0, 160.3), (96.0, 160.6), (96.0, 160.1), (95.2, 159.3) (0.063, 0.071, 0.051)</w:t>
      </w:r>
    </w:p>
    <w:p>
      <w:r>
        <w:t>(93.3, 155.7), (94.8, 155.7), (95.0, 155.4), (96.7, 155.4), (97.5, 156.1), (97.2, 156.4), (97.2, 156.6), (96.5, 157.4), (96.2, 157.4), (96.0, 157.6), (95.2, 157.6), (95.0, 157.4), (95.0, 157.1), (94.8, 156.9), (93.5, 156.9), (94.0, 156.9), (94.3, 157.1), (94.5, 157.1), (95.0, 157.6), (95.0, 157.9), (95.2, 157.9), (95.5, 158.1), (95.7, 157.9), (96.0, 157.9), (97.5, 156.4), (97.5, 156.1), (96.7, 155.4), (95.0, 155.4), (94.8, 155.7) (0.373, 0.373, 0.369)</w:t>
      </w:r>
    </w:p>
    <w:p>
      <w:r>
        <w:t>(97.2, 157.1), (96.2, 158.1), (96.0, 158.1), (95.7, 158.4), (95.2, 158.4), (94.3, 157.4), (95.2, 158.4), (96.0, 158.4) (0.302, 0.314, 0.314)</w:t>
      </w:r>
    </w:p>
    <w:p>
      <w:r>
        <w:t>(96.7, 158.9), (96.2, 159.3), (95.7, 159.3), (96.0, 159.6) (0.106, 0.118, 0.118)</w:t>
      </w:r>
    </w:p>
    <w:p>
      <w:r>
        <w:t>(96.7, 159.1), (96.0, 159.8), (96.2, 159.8), (96.2, 159.6) (0.075, 0.090, 0.098)</w:t>
      </w:r>
    </w:p>
    <w:p>
      <w:r>
        <w:t>(96.0, 154.2), (96.2, 154.4), (97.0, 154.4), (96.5, 154.4), (96.2, 154.2), (96.5, 153.9), (96.2, 153.9) (0.051, 0.035, 0.020)</w:t>
      </w:r>
    </w:p>
    <w:p>
      <w:r>
        <w:t>(96.2, 162.8), (96.5, 163.0), (96.5, 162.8) (0.031, 0.039, 0.051)</w:t>
      </w:r>
    </w:p>
    <w:p>
      <w:r>
        <w:t>(97.7, 158.1), (97.5, 158.4), (97.5, 158.6), (97.0, 159.1), (97.0, 159.3), (96.7, 159.6), (96.7, 159.8), (96.5, 160.1), (96.5, 160.3), (96.0, 160.8), (95.7, 160.6), (95.7, 160.3), (95.5, 160.1), (95.5, 159.8), (95.2, 159.6), (95.5, 159.8), (95.5, 160.3), (95.7, 160.6), (95.7, 160.8), (96.2, 160.8), (96.2, 160.6), (96.5, 160.3), (96.5, 160.1), (96.7, 159.8), (96.7, 159.6), (97.0, 159.3), (97.0, 159.1), (97.5, 158.6), (97.5, 158.4) (0.031, 0.039, 0.051)</w:t>
      </w:r>
    </w:p>
    <w:p>
      <w:r>
        <w:t>(98.4, 153.2), (98.2, 153.4), (98.0, 153.4), (97.7, 153.7), (97.5, 153.7), (97.2, 153.9), (96.7, 153.9), (96.5, 154.2), (97.0, 154.2), (97.2, 154.4), (97.5, 154.2), (98.0, 154.2), (98.4, 153.7) (0.016, 0.024, 0.027)</w:t>
      </w:r>
    </w:p>
    <w:p>
      <w:r>
        <w:t>(98.2, 160.8), (98.0, 161.1), (97.7, 161.1), (97.7, 161.8), (98.2, 161.8), (98.4, 161.6), (98.4, 161.1) (0.031, 0.039, 0.051)</w:t>
      </w:r>
    </w:p>
    <w:p>
      <w:r>
        <w:t>(99.7, 153.2), (99.7, 153.7), (99.9, 153.4) (0.102, 0.047, 0.024)</w:t>
      </w:r>
    </w:p>
    <w:p>
      <w:r>
        <w:t>(101.2, 154.2), (101.2, 154.7), (101.4, 154.9), (102.1, 154.9), (102.4, 154.7), (102.1, 154.9), (101.6, 154.9), (101.2, 154.4) (0.031, 0.039, 0.051)</w:t>
      </w:r>
    </w:p>
    <w:p>
      <w:r>
        <w:t>(102.9, 152.5), (102.6, 152.5), (102.6, 152.7), (101.4, 153.9), (101.4, 154.4), (101.6, 154.7), (102.1, 154.7), (102.4, 154.4), (102.4, 154.2), (103.4, 153.2), (103.4, 152.9) (0.027, 0.047, 0.090)</w:t>
      </w:r>
    </w:p>
    <w:p>
      <w:r>
        <w:t>(101.4, 151.0), (101.6, 151.2), (101.9, 151.2), (102.6, 152.0), (102.4, 152.2), (102.4, 152.7), (102.4, 152.5), (102.6, 152.2), (102.9, 152.2), (103.6, 152.9), (103.6, 153.2), (103.1, 153.7), (103.4, 153.4), (103.6, 153.4), (103.6, 153.2), (104.1, 152.7), (104.4, 152.9), (104.6, 152.7), (104.6, 152.2), (104.8, 152.0), (104.8, 151.7), (104.6, 151.5), (104.6, 152.0), (104.4, 152.2), (104.4, 152.5), (103.9, 152.9), (103.1, 152.2), (103.1, 152.0), (102.9, 151.7), (102.6, 151.7), (102.4, 151.5), (102.4, 151.2), (102.1, 151.0), (102.1, 150.7), (101.9, 150.5) (0.031, 0.039, 0.051)</w:t>
      </w:r>
    </w:p>
    <w:p>
      <w:r>
        <w:t>(104.1, 155.4), (104.1, 155.9), (104.4, 155.9), (104.6, 155.7), (104.4, 155.7) (0.031, 0.039, 0.051)</w:t>
      </w:r>
    </w:p>
    <w:p>
      <w:r>
        <w:t>(104.8, 149.7), (104.8, 150.0), (105.1, 150.2), (105.1, 150.5), (104.8, 150.7), (104.8, 151.5), (105.1, 151.7), (105.1, 152.0), (104.8, 152.2), (104.8, 152.9), (105.3, 153.4), (105.3, 153.7), (105.6, 153.9), (105.6, 154.4), (105.8, 154.7), (106.6, 154.7), (106.8, 154.4), (106.8, 154.2), (106.1, 153.4), (105.8, 153.4), (105.3, 152.9), (105.3, 152.0), (105.6, 151.7), (105.6, 151.0), (105.3, 151.0), (105.1, 150.7), (105.1, 150.0) (0.051, 0.035, 0.020)</w:t>
      </w:r>
    </w:p>
    <w:p>
      <w:r>
        <w:t>(106.3, 158.1), (106.3, 158.6), (106.6, 158.6), (106.6, 158.1) (0.031, 0.039, 0.051)</w:t>
      </w:r>
    </w:p>
    <w:p>
      <w:r>
        <w:t>(107.3, 162.5), (107.1, 162.8), (107.3, 162.8) (0.361, 0.337, 0.302)</w:t>
      </w:r>
    </w:p>
    <w:p>
      <w:r>
        <w:t>(109.0, 160.1), (108.8, 160.1), (107.8, 161.1), (107.8, 161.3), (107.3, 161.8), (107.3, 162.1), (107.1, 162.3), (107.1, 162.5), (106.3, 163.3), (106.3, 163.5), (105.8, 164.0), (105.8, 164.3), (105.6, 164.5), (106.1, 164.0), (106.1, 163.8), (106.3, 163.5), (106.3, 163.3), (107.3, 162.3), (107.6, 162.5), (107.6, 162.8), (107.3, 163.0), (107.3, 163.3), (107.3, 163.0), (108.0, 162.3), (108.0, 162.1), (108.3, 161.8), (108.3, 161.3), (108.5, 161.1), (108.5, 160.8), (108.8, 160.6), (108.8, 160.3) (0.302, 0.314, 0.314)</w:t>
      </w:r>
    </w:p>
    <w:p>
      <w:r>
        <w:t>(107.8, 161.8), (107.6, 162.1), (107.6, 162.3), (107.8, 162.1) (0.373, 0.373, 0.369)</w:t>
      </w:r>
    </w:p>
    <w:p>
      <w:r>
        <w:t>(107.3, 151.2), (107.3, 152.0), (107.6, 152.2), (107.6, 152.5), (107.8, 152.7), (108.0, 152.7), (108.0, 152.2), (108.3, 152.0), (108.3, 151.7), (108.0, 151.5), (107.8, 151.5), (107.6, 151.2) (0.031, 0.039, 0.051)</w:t>
      </w:r>
    </w:p>
    <w:p>
      <w:r>
        <w:t>(108.0, 155.2), (107.8, 155.4), (107.6, 155.4), (107.6, 155.7), (108.0, 155.7) (0.031, 0.039, 0.051)</w:t>
      </w:r>
    </w:p>
    <w:p>
      <w:r>
        <w:t>(107.8, 161.6), (108.0, 161.8), (108.0, 161.6) (0.361, 0.337, 0.302)</w:t>
      </w:r>
    </w:p>
    <w:p>
      <w:r>
        <w:t>(109.0, 154.2), (108.8, 154.2), (108.8, 154.7), (109.0, 154.4) (0.031, 0.039, 0.051)</w:t>
      </w:r>
    </w:p>
    <w:p>
      <w:r>
        <w:t>(109.8, 158.6), (108.8, 159.6), (108.8, 159.8), (107.8, 160.8), (108.8, 159.8), (109.0, 159.8), (109.3, 160.1), (109.0, 160.3), (109.0, 160.6), (108.8, 160.8), (108.8, 161.1), (108.5, 161.3), (108.8, 161.1), (108.8, 160.8), (109.3, 160.3), (109.3, 159.6), (109.5, 159.3), (109.5, 159.1), (109.8, 158.9) (0.251, 0.267, 0.271)</w:t>
      </w:r>
    </w:p>
    <w:p>
      <w:r>
        <w:t>(109.8, 156.6), (109.5, 156.9), (109.3, 156.9), (109.0, 157.1), (108.8, 157.1), (108.8, 157.4), (108.5, 157.6), (108.5, 157.9), (108.8, 157.6), (108.8, 157.4), (109.3, 156.9), (109.5, 156.9) (0.031, 0.039, 0.051)</w:t>
      </w:r>
    </w:p>
    <w:p>
      <w:r>
        <w:t>(110.0, 162.1), (109.8, 162.3), (109.0, 162.3), (109.0, 162.8), (108.3, 163.5), (108.0, 163.5), (108.3, 163.5), (108.5, 163.8), (108.5, 163.5), (108.8, 163.3), (109.0, 163.3), (109.3, 163.5), (109.3, 163.8), (109.3, 163.3), (109.0, 163.0), (109.0, 162.5), (109.3, 162.3), (109.5, 162.3), (109.8, 162.5), (110.0, 162.5) (0.090, 0.098, 0.078)</w:t>
      </w:r>
    </w:p>
    <w:p>
      <w:r>
        <w:t>(109.8, 161.3), (109.5, 161.6), (109.3, 161.6), (108.8, 162.1), (108.8, 162.3), (108.8, 162.1), (109.0, 161.8), (109.5, 161.8), (109.8, 161.6) (0.137, 0.145, 0.137)</w:t>
      </w:r>
    </w:p>
    <w:p>
      <w:r>
        <w:t>(109.8, 160.3), (109.8, 160.8), (108.8, 161.8), (109.3, 161.3), (109.5, 161.3), (109.5, 161.1), (109.8, 160.8) (0.173, 0.184, 0.180)</w:t>
      </w:r>
    </w:p>
    <w:p>
      <w:r>
        <w:t>(109.3, 162.5), (109.3, 163.0), (109.5, 162.8), (109.8, 163.0), (110.3, 163.0), (110.0, 162.8), (109.8, 162.8), (109.5, 162.5) (0.075, 0.090, 0.098)</w:t>
      </w:r>
    </w:p>
    <w:p>
      <w:r>
        <w:t>(110.0, 161.1), (110.0, 161.6), (109.5, 162.1), (109.0, 162.1), (109.8, 162.1), (110.0, 161.8) (0.106, 0.118, 0.118)</w:t>
      </w:r>
    </w:p>
    <w:p>
      <w:r>
        <w:t>(111.2, 156.6), (111.2, 156.9), (110.8, 157.4), (110.5, 157.1), (110.5, 156.4), (110.5, 157.1), (109.5, 158.1), (109.5, 158.4), (108.8, 159.1), (108.8, 159.3), (108.5, 159.6), (108.8, 159.3), (108.8, 159.1), (109.5, 158.4), (109.5, 158.1), (109.8, 157.9), (110.3, 157.9), (110.5, 158.1), (110.3, 158.4), (110.3, 158.9), (109.8, 159.3), (109.8, 160.1), (109.5, 160.3), (109.5, 160.6), (108.8, 161.3), (108.8, 161.6), (108.5, 161.8), (108.5, 162.1), (108.5, 161.8), (109.5, 160.8), (109.5, 160.3), (109.8, 160.1), (109.8, 159.6), (110.3, 159.1), (110.3, 158.6), (110.5, 158.4), (110.5, 157.9), (111.2, 157.1) (0.204, 0.216, 0.220)</w:t>
      </w:r>
    </w:p>
    <w:p>
      <w:r>
        <w:t>(110.3, 158.1), (109.8, 158.1), (109.8, 158.4), (109.0, 159.1), (109.8, 158.4), (110.0, 158.6), (110.0, 158.9), (109.8, 159.1), (110.0, 158.9), (110.0, 158.4) (0.243, 0.251, 0.235)</w:t>
      </w:r>
    </w:p>
    <w:p>
      <w:r>
        <w:t>(110.3, 161.3), (110.3, 162.8), (110.5, 162.8), (110.8, 162.5), (110.8, 162.3), (110.5, 162.5), (110.3, 162.3) (0.063, 0.071, 0.051)</w:t>
      </w:r>
    </w:p>
    <w:p>
      <w:r>
        <w:t>(111.2, 157.4), (110.8, 157.9), (110.8, 158.4), (110.5, 158.6), (110.5, 159.1), (110.0, 159.6), (110.0, 159.8), (110.3, 159.6), (110.3, 159.3), (110.5, 159.1), (110.5, 158.6), (110.8, 158.4), (110.8, 157.9) (0.173, 0.184, 0.180)</w:t>
      </w:r>
    </w:p>
    <w:p>
      <w:r>
        <w:t>(110.8, 162.1), (110.5, 162.1), (110.5, 162.3) (0.031, 0.039, 0.051)</w:t>
      </w:r>
    </w:p>
    <w:p>
      <w:r>
        <w:t>(110.8, 161.1), (110.5, 161.3), (110.5, 161.8), (110.8, 161.8) (0.016, 0.024, 0.027)</w:t>
      </w:r>
    </w:p>
    <w:p>
      <w:r>
        <w:t>(110.8, 160.6), (110.5, 160.8), (110.5, 161.1), (110.8, 160.8), (111.0, 161.1), (111.0, 161.6), (111.0, 160.8) (0.031, 0.039, 0.051)</w:t>
      </w:r>
    </w:p>
    <w:p>
      <w:r>
        <w:t>(111.0, 155.9), (110.8, 156.1), (110.8, 157.1), (111.0, 156.9), (110.8, 156.6), (110.8, 156.4), (111.0, 156.1), (111.2, 156.4), (111.2, 156.1) (0.243, 0.251, 0.235)</w:t>
      </w:r>
    </w:p>
    <w:p>
      <w:r>
        <w:t>(110.8, 155.7), (110.8, 155.9), (111.0, 155.7), (111.5, 156.1), (111.5, 155.9), (111.2, 155.7) (0.204, 0.216, 0.220)</w:t>
      </w:r>
    </w:p>
    <w:p>
      <w:r>
        <w:t>(111.7, 159.6), (111.5, 159.8), (111.2, 159.6), (111.2, 159.3), (111.2, 159.8), (110.5, 160.6), (110.8, 160.3), (111.0, 160.6), (111.0, 160.3) (0.063, 0.071, 0.051)</w:t>
      </w:r>
    </w:p>
    <w:p>
      <w:r>
        <w:t>(112.0, 152.5), (111.5, 152.9), (111.5, 153.2), (111.0, 153.7), (111.0, 153.9), (110.8, 154.2), (110.8, 154.4), (111.0, 154.2), (111.0, 153.9), (111.2, 153.7), (111.2, 153.4), (112.0, 152.7) (0.063, 0.071, 0.051)</w:t>
      </w:r>
    </w:p>
    <w:p>
      <w:r>
        <w:t>(112.2, 152.7), (111.5, 153.4), (111.5, 153.7), (111.2, 153.9), (111.2, 154.2), (110.8, 154.7), (111.2, 154.2), (111.2, 153.9), (111.7, 153.4), (111.7, 153.2) (0.090, 0.098, 0.078)</w:t>
      </w:r>
    </w:p>
    <w:p>
      <w:r>
        <w:t>(112.0, 162.1), (112.0, 162.3), (111.7, 162.5), (111.7, 162.8), (111.5, 163.0), (111.5, 163.3), (111.2, 163.5), (111.2, 163.8), (110.8, 164.3), (111.2, 163.8), (111.5, 164.0), (111.5, 165.0), (111.5, 164.3), (111.7, 164.0), (111.7, 163.5), (112.0, 163.3) (0.302, 0.314, 0.314)</w:t>
      </w:r>
    </w:p>
    <w:p>
      <w:r>
        <w:t>(111.7, 158.4), (111.5, 158.4), (111.5, 158.6), (111.7, 158.9), (111.7, 159.1), (111.5, 159.3), (111.2, 159.1), (111.5, 159.3), (111.5, 159.6), (111.7, 159.3) (0.031, 0.039, 0.051)</w:t>
      </w:r>
    </w:p>
    <w:p>
      <w:r>
        <w:t>(111.7, 157.9), (111.5, 158.1), (111.7, 158.1) (0.063, 0.071, 0.051)</w:t>
      </w:r>
    </w:p>
    <w:p>
      <w:r>
        <w:t>(112.5, 152.5), (112.5, 152.9), (112.2, 153.2), (112.2, 153.4), (111.7, 153.9), (111.7, 154.2), (110.5, 155.4), (111.0, 154.9), (111.2, 154.9), (111.5, 154.7), (111.5, 154.4), (111.7, 154.2), (111.7, 153.9), (112.2, 153.4), (112.2, 153.2), (112.5, 152.9) (0.137, 0.145, 0.137)</w:t>
      </w:r>
    </w:p>
    <w:p>
      <w:r>
        <w:t>(112.5, 155.2), (112.2, 155.2), (112.0, 155.4), (112.0, 155.9), (111.7, 156.1), (111.7, 156.6), (111.7, 156.1), (112.0, 155.9), (112.0, 155.7) (0.137, 0.145, 0.137)</w:t>
      </w:r>
    </w:p>
    <w:p>
      <w:r>
        <w:t>(112.2, 161.1), (112.0, 161.3), (112.0, 161.6), (111.7, 161.8), (111.7, 162.3), (111.7, 162.1), (112.0, 161.8), (112.2, 162.1), (112.2, 162.5) (0.251, 0.267, 0.271)</w:t>
      </w:r>
    </w:p>
    <w:p>
      <w:r>
        <w:t>(112.0, 157.1), (112.0, 158.9), (112.0, 157.6), (112.2, 157.4) (0.075, 0.090, 0.098)</w:t>
      </w:r>
    </w:p>
    <w:p>
      <w:r>
        <w:t>(114.4, 147.8), (114.2, 147.8), (113.7, 148.3), (113.7, 148.8), (113.5, 149.0), (113.5, 149.3), (113.0, 149.7), (112.7, 149.7), (112.2, 150.2), (112.2, 150.7), (112.0, 151.0), (112.0, 152.2), (111.2, 152.9), (111.0, 152.9), (110.8, 153.2), (110.8, 153.9), (109.8, 154.9), (109.8, 155.4), (109.8, 155.2), (110.5, 154.4), (110.5, 154.2), (110.8, 153.9), (110.8, 153.7), (111.2, 153.2), (111.2, 152.9), (112.0, 152.2), (112.0, 151.2), (112.2, 151.0), (112.2, 150.5), (113.5, 149.3), (113.5, 149.0), (113.7, 148.8), (113.7, 148.5) (0.031, 0.039, 0.051)</w:t>
      </w:r>
    </w:p>
    <w:p>
      <w:r>
        <w:t>(112.5, 156.4), (112.2, 156.6), (112.2, 157.1), (112.5, 156.9) (0.063, 0.071, 0.051)</w:t>
      </w:r>
    </w:p>
    <w:p>
      <w:r>
        <w:t>(113.0, 160.3), (112.5, 160.8), (112.2, 160.6), (112.2, 160.8), (112.0, 161.1), (112.2, 160.8), (112.5, 161.1), (112.5, 160.8) (0.243, 0.251, 0.235)</w:t>
      </w:r>
    </w:p>
    <w:p>
      <w:r>
        <w:t>(114.2, 150.0), (113.9, 150.2), (113.9, 150.5), (113.2, 151.2), (113.2, 151.7), (113.0, 152.0), (113.0, 152.5), (112.7, 152.7), (112.7, 153.2), (112.2, 153.7), (112.2, 153.9), (111.7, 154.4), (111.7, 154.7), (111.2, 155.2), (111.0, 155.2), (110.5, 155.7), (110.5, 156.1), (110.5, 155.7), (110.8, 155.4), (111.2, 155.4), (111.7, 155.9), (111.7, 155.4), (112.2, 154.9), (112.7, 154.9), (113.2, 155.4), (112.7, 154.9), (112.5, 154.9), (112.0, 154.4), (112.2, 154.2), (112.2, 153.9), (112.7, 153.4), (112.7, 152.9), (113.0, 152.7), (113.0, 152.0), (113.2, 151.7), (113.2, 151.5), (113.5, 151.2), (113.5, 151.0), (113.9, 150.5), (113.9, 150.2) (0.173, 0.184, 0.180)</w:t>
      </w:r>
    </w:p>
    <w:p>
      <w:r>
        <w:t>(112.5, 155.9), (112.5, 156.1), (112.2, 156.4), (112.5, 156.1), (112.7, 156.4), (112.7, 156.6), (112.7, 156.4), (112.5, 156.1), (112.7, 155.9) (0.075, 0.090, 0.098)</w:t>
      </w:r>
    </w:p>
    <w:p>
      <w:r>
        <w:t>(112.5, 159.3), (112.5, 160.6), (113.0, 160.1), (112.7, 160.3), (112.5, 160.1) (0.251, 0.267, 0.271)</w:t>
      </w:r>
    </w:p>
    <w:p>
      <w:r>
        <w:t>(112.7, 156.1), (113.0, 156.4), (113.0, 156.6), (112.5, 157.1), (112.5, 157.4), (112.2, 157.6), (112.2, 157.9), (112.2, 157.6), (112.7, 157.1), (112.7, 156.9), (113.0, 156.6), (113.0, 156.4) (0.090, 0.098, 0.078)</w:t>
      </w:r>
    </w:p>
    <w:p>
      <w:r>
        <w:t>(112.5, 155.4), (112.2, 155.7), (112.5, 155.4), (113.0, 155.9), (113.0, 156.1), (113.0, 155.7), (112.7, 155.4) (0.106, 0.118, 0.118)</w:t>
      </w:r>
    </w:p>
    <w:p>
      <w:r>
        <w:t>(113.7, 150.0), (112.7, 151.0), (112.7, 151.5), (112.5, 151.7), (112.5, 152.2), (112.5, 151.7), (112.7, 151.5), (112.7, 151.2), (113.0, 151.0), (113.0, 150.7) (0.106, 0.118, 0.118)</w:t>
      </w:r>
    </w:p>
    <w:p>
      <w:r>
        <w:t>(113.2, 158.4), (112.7, 158.9), (112.7, 160.1), (113.0, 159.8), (113.0, 159.3), (113.2, 159.1) (0.302, 0.314, 0.314)</w:t>
      </w:r>
    </w:p>
    <w:p>
      <w:r>
        <w:t>(113.5, 157.9), (113.2, 158.1), (113.0, 158.1), (113.0, 158.4), (112.7, 158.6), (113.2, 158.1), (113.5, 158.4), (113.5, 158.6) (0.251, 0.267, 0.271)</w:t>
      </w:r>
    </w:p>
    <w:p>
      <w:r>
        <w:t>(113.9, 157.6), (113.7, 157.4), (113.5, 157.4), (112.7, 158.1), (113.2, 157.6), (113.7, 157.6), (113.9, 157.9) (0.204, 0.216, 0.220)</w:t>
      </w:r>
    </w:p>
    <w:p>
      <w:r>
        <w:t>(115.9, 154.9), (114.4, 156.4), (113.7, 156.4), (113.5, 156.1), (113.5, 155.9), (113.5, 156.1), (113.7, 156.4), (113.7, 156.6), (113.5, 156.9), (113.5, 157.1), (112.5, 158.1), (112.5, 158.4), (112.5, 158.1), (113.5, 157.1), (113.7, 157.1), (113.9, 157.4), (113.9, 156.9) (0.173, 0.184, 0.180)</w:t>
      </w:r>
    </w:p>
    <w:p>
      <w:r>
        <w:t>(115.9, 147.8), (115.7, 147.8), (115.4, 148.0), (115.4, 148.3), (115.2, 148.5), (115.2, 148.8), (114.9, 149.0), (114.9, 149.3), (114.4, 149.7), (114.4, 150.0), (114.2, 150.2), (114.2, 150.5), (113.7, 151.0), (113.7, 151.2), (113.5, 151.5), (113.5, 151.7), (113.2, 152.0), (113.2, 152.7), (113.0, 152.9), (113.0, 153.4), (112.5, 153.9), (112.5, 154.2), (112.2, 154.4), (112.5, 154.7), (112.7, 154.7), (113.5, 155.4), (113.5, 155.7), (113.7, 155.9), (113.7, 156.1), (114.4, 156.1), (114.7, 155.9), (114.4, 156.1), (113.9, 156.1), (113.5, 155.7), (113.5, 155.4), (113.2, 155.2), (113.2, 154.7), (112.7, 154.2), (113.0, 153.9), (113.0, 153.7), (113.2, 153.4), (113.2, 153.2), (113.5, 152.9), (113.5, 152.0), (113.7, 151.7), (113.7, 151.5), (113.9, 151.2), (113.9, 151.0), (114.2, 150.7), (114.2, 150.5), (114.4, 150.2), (114.4, 150.0), (114.7, 149.7), (114.7, 149.5), (114.9, 149.3), (114.9, 149.0), (115.2, 148.8), (115.2, 148.5), (115.7, 148.0), (116.2, 148.5), (116.2, 149.3), (116.2, 148.0) (0.204, 0.216, 0.220)</w:t>
      </w:r>
    </w:p>
    <w:p>
      <w:r>
        <w:t>(115.7, 148.3), (115.7, 148.5), (115.2, 149.0), (115.2, 149.3), (114.9, 149.5), (114.9, 149.7), (114.7, 150.0), (114.7, 150.5), (114.4, 150.7), (114.4, 151.0), (113.9, 151.5), (113.9, 151.7), (113.7, 152.0), (113.7, 152.9), (113.5, 153.2), (113.5, 153.4), (113.2, 153.7), (113.2, 153.9), (113.0, 154.2), (113.5, 154.7), (113.5, 155.2), (113.7, 155.4), (113.7, 155.7), (113.9, 155.9), (114.4, 155.9), (114.7, 155.7), (114.9, 155.7), (115.2, 155.4), (114.9, 155.7), (114.7, 155.7), (114.4, 155.9), (113.9, 155.9), (113.7, 155.7), (113.7, 155.4), (113.5, 155.2), (113.5, 154.7), (113.7, 154.4), (113.7, 154.2), (113.9, 153.9), (113.9, 153.4), (114.4, 152.9), (114.4, 152.7), (114.7, 152.5), (114.7, 152.0), (114.9, 151.7), (114.9, 149.7), (115.2, 149.5), (115.2, 149.3), (115.7, 148.8), (115.9, 149.0), (115.9, 149.7), (116.2, 150.0), (116.2, 151.7), (116.2, 149.7), (115.9, 149.5), (115.9, 148.5) (0.251, 0.267, 0.271)</w:t>
      </w:r>
    </w:p>
    <w:p>
      <w:r>
        <w:t>(115.7, 152.5), (115.4, 152.5), (115.4, 152.9), (114.9, 153.4), (114.9, 153.7), (114.4, 154.2), (114.4, 154.4), (114.2, 154.7), (114.2, 155.2), (114.4, 155.4), (115.4, 154.4), (115.4, 154.2), (115.7, 153.9) (0.373, 0.373, 0.369)</w:t>
      </w:r>
    </w:p>
    <w:p>
      <w:r>
        <w:t>(115.7, 149.0), (115.4, 149.3), (115.4, 149.5), (115.2, 149.7), (115.2, 151.7), (114.9, 152.0), (114.9, 152.5), (114.7, 152.7), (114.7, 152.9), (114.2, 153.4), (114.2, 153.9), (113.9, 154.2), (113.9, 154.4), (113.7, 154.7), (113.7, 155.2), (113.9, 155.4), (113.9, 155.7), (114.4, 155.7), (114.7, 155.4), (114.9, 155.4), (115.4, 154.9), (115.4, 154.7), (115.7, 154.4), (115.7, 154.2), (115.9, 153.9), (115.9, 152.2), (116.2, 152.0), (115.9, 151.7), (115.9, 150.0), (115.7, 149.7) (0.302, 0.314, 0.314)</w:t>
      </w:r>
    </w:p>
    <w:p>
      <w:r>
        <w:t>(115.4, 159.8), (115.2, 160.1), (115.2, 161.3), (115.7, 160.8), (115.9, 160.8), (115.9, 160.3) (0.031, 0.039, 0.051)</w:t>
      </w:r>
    </w:p>
    <w:p>
      <w:r>
        <w:t>(116.4, 161.1), (116.4, 161.6), (116.7, 161.6), (116.9, 161.8), (117.1, 161.8), (117.4, 162.1), (117.9, 161.6), (117.6, 161.8), (117.4, 161.8), (116.9, 161.3), (116.9, 161.1) (0.031, 0.039, 0.051)</w:t>
      </w:r>
    </w:p>
    <w:p>
      <w:r>
        <w:t>(119.9, 157.1), (119.9, 157.6), (119.4, 158.1), (119.1, 158.1), (118.9, 158.4), (118.6, 158.4), (118.4, 158.6), (118.1, 158.6), (117.9, 158.9), (117.4, 158.9), (117.1, 158.6), (117.1, 157.6), (117.4, 157.4), (117.4, 157.1), (117.9, 156.6), (117.6, 156.9), (117.4, 156.9), (117.4, 157.4), (117.1, 157.6), (117.1, 157.9), (116.7, 158.4), (116.2, 157.9), (116.2, 158.1), (117.6, 159.6), (117.9, 159.6), (117.9, 159.3), (118.1, 159.1), (118.1, 158.9), (118.6, 158.4), (118.9, 158.4), (119.1, 158.1), (119.4, 158.1), (119.9, 157.6) (0.031, 0.039, 0.051)</w:t>
      </w:r>
    </w:p>
    <w:p>
      <w:r>
        <w:t>(117.4, 158.6), (117.9, 158.6), (118.1, 158.4), (118.4, 158.4), (118.6, 158.1), (118.9, 158.1), (119.1, 157.9), (119.4, 157.9), (119.6, 157.6), (119.6, 157.4), (118.9, 158.1), (118.4, 158.1), (118.1, 158.4), (117.9, 158.4), (117.6, 158.1), (117.6, 157.1), (117.9, 156.9), (117.6, 157.1), (117.6, 157.4), (117.4, 157.6) (0.051, 0.063, 0.075)</w:t>
      </w:r>
    </w:p>
    <w:p>
      <w:r>
        <w:t>(118.4, 161.6), (118.4, 161.8), (117.9, 162.3), (117.9, 162.8), (118.1, 162.8), (118.6, 162.3), (118.9, 162.3), (118.4, 162.3), (118.1, 162.1), (118.4, 161.8) (0.106, 0.118, 0.118)</w:t>
      </w:r>
    </w:p>
    <w:p>
      <w:r>
        <w:t>(117.9, 158.1), (118.1, 158.1), (118.4, 157.9), (118.9, 157.9), (119.6, 157.1), (119.6, 156.9), (119.6, 157.1), (119.1, 157.6), (118.9, 157.6), (118.6, 157.9), (118.1, 157.9), (117.9, 157.6), (117.9, 157.1), (118.1, 156.9), (118.1, 156.6), (118.1, 156.9), (117.9, 157.1) (0.075, 0.090, 0.098)</w:t>
      </w:r>
    </w:p>
    <w:p>
      <w:r>
        <w:t>(119.4, 161.1), (118.9, 161.1), (118.6, 161.3), (118.6, 161.8), (118.4, 162.1), (119.1, 162.1), (119.4, 161.8) (0.137, 0.145, 0.137)</w:t>
      </w:r>
    </w:p>
    <w:p>
      <w:r>
        <w:t>(119.6, 156.4), (119.6, 156.6), (118.9, 157.4), (118.6, 157.4), (118.4, 157.1), (118.1, 157.1), (118.1, 157.6), (118.6, 157.6), (118.9, 157.4), (119.1, 157.4), (119.4, 157.1), (119.4, 156.9), (119.6, 156.6) (0.106, 0.118, 0.118)</w:t>
      </w:r>
    </w:p>
    <w:p>
      <w:r>
        <w:t>(119.9, 160.8), (119.6, 160.8), (119.4, 160.6), (119.1, 160.6), (119.4, 160.6), (119.9, 161.1), (119.9, 161.6), (119.6, 161.8), (119.6, 162.1), (119.4, 162.3), (119.1, 162.3), (118.9, 162.5), (118.6, 162.5), (118.1, 163.0), (117.9, 163.0), (117.6, 162.8), (117.6, 162.3), (117.6, 162.8), (117.9, 163.0), (118.1, 163.0), (118.6, 162.5), (118.9, 162.5), (119.1, 162.3), (119.4, 162.3), (119.6, 162.1), (119.6, 161.8), (119.9, 161.6) (0.090, 0.098, 0.078)</w:t>
      </w:r>
    </w:p>
    <w:p>
      <w:r>
        <w:t>(119.1, 155.9), (119.4, 156.1), (119.4, 156.4), (119.4, 156.1), (119.1, 155.9), (118.6, 156.4), (118.6, 156.9), (119.1, 156.9), (118.9, 156.9), (118.6, 156.6), (118.6, 156.4) (0.133, 0.153, 0.184)</w:t>
      </w:r>
    </w:p>
    <w:p>
      <w:r>
        <w:t>(118.9, 161.3), (118.9, 161.6), (119.1, 161.6), (119.1, 161.3) (0.173, 0.184, 0.180)</w:t>
      </w:r>
    </w:p>
    <w:p>
      <w:r>
        <w:t>(119.9, 153.2), (119.9, 153.4), (119.1, 154.2), (119.1, 154.4), (118.9, 154.7), (118.9, 154.9), (118.9, 154.7), (119.4, 154.2), (119.4, 153.9), (119.9, 153.4) (0.031, 0.039, 0.051)</w:t>
      </w:r>
    </w:p>
    <w:p>
      <w:r>
        <w:t>(120.3, 158.6), (120.3, 158.9), (120.1, 159.1), (120.1, 159.8), (119.9, 160.1), (119.6, 160.1), (119.4, 160.3), (118.4, 160.3), (118.1, 160.6), (118.1, 161.1), (118.1, 160.8), (118.6, 160.3), (119.4, 160.3), (119.6, 160.1), (119.9, 160.1), (120.1, 159.8), (120.1, 159.1), (120.3, 158.9) (0.031, 0.039, 0.051)</w:t>
      </w:r>
    </w:p>
    <w:p>
      <w:r>
        <w:t>(119.9, 155.2), (119.9, 155.4), (120.1, 155.4), (120.1, 155.2) (0.204, 0.216, 0.220)</w:t>
      </w:r>
    </w:p>
    <w:p>
      <w:r>
        <w:t>(121.6, 158.6), (121.8, 158.9), (121.6, 158.6), (120.6, 158.6), (120.6, 158.9), (120.3, 159.1), (120.3, 159.8), (119.9, 160.3), (119.6, 160.3), (119.6, 160.6), (119.9, 160.6), (120.1, 160.8), (120.1, 161.6), (119.9, 161.8), (119.9, 162.1), (119.4, 162.5), (119.1, 162.5), (118.9, 162.8), (118.6, 162.8), (117.9, 163.5), (117.6, 163.3), (117.6, 163.8), (118.6, 162.8), (118.9, 162.8), (119.1, 162.5), (119.6, 162.5), (119.9, 162.3), (119.9, 161.8), (120.6, 161.1), (120.6, 160.3), (120.8, 160.1), (122.3, 160.1), (122.6, 159.8), (122.3, 159.8), (122.1, 159.6), (122.1, 159.3), (122.1, 159.8), (121.8, 160.1), (120.8, 160.1), (120.3, 159.6), (120.3, 159.1), (120.8, 158.6) (0.063, 0.071, 0.051)</w:t>
      </w:r>
    </w:p>
    <w:p>
      <w:r>
        <w:t>(120.3, 153.4), (120.3, 153.9), (120.1, 154.2), (120.1, 154.4), (120.3, 154.2) (0.137, 0.145, 0.137)</w:t>
      </w:r>
    </w:p>
    <w:p>
      <w:r>
        <w:t>(122.1, 160.3), (120.8, 160.3), (120.8, 161.1), (120.3, 161.6), (120.3, 161.8), (120.1, 162.1), (120.1, 162.3), (119.6, 162.8), (119.1, 162.8), (118.9, 163.0), (119.1, 162.8), (119.6, 163.3), (119.6, 163.5), (119.6, 163.3), (119.9, 163.0), (119.9, 162.5), (120.6, 161.8), (120.6, 161.6), (120.8, 161.3), (120.8, 160.6), (121.1, 160.3), (121.8, 160.3), (122.1, 160.6), (122.1, 160.8) (0.051, 0.035, 0.020)</w:t>
      </w:r>
    </w:p>
    <w:p>
      <w:r>
        <w:t>(120.8, 151.2), (120.6, 151.2), (120.3, 151.5), (120.3, 151.7) (0.031, 0.039, 0.051)</w:t>
      </w:r>
    </w:p>
    <w:p>
      <w:r>
        <w:t>(120.8, 155.7), (120.3, 156.1), (120.1, 156.1), (120.6, 156.1), (120.8, 155.9) (0.106, 0.118, 0.118)</w:t>
      </w:r>
    </w:p>
    <w:p>
      <w:r>
        <w:t>(121.3, 153.7), (121.3, 153.9), (120.8, 154.4), (120.8, 154.7), (120.6, 154.9), (120.6, 155.7), (120.3, 155.9), (120.1, 155.9), (119.9, 156.1), (119.6, 156.1), (119.9, 156.1), (120.1, 155.9), (120.3, 155.9), (120.6, 155.7), (120.6, 154.9), (121.1, 154.4), (121.1, 154.2), (121.3, 153.9) (0.137, 0.145, 0.137)</w:t>
      </w:r>
    </w:p>
    <w:p>
      <w:r>
        <w:t>(120.6, 159.1), (120.6, 159.6), (120.8, 159.8), (121.3, 159.8), (120.8, 159.3), (120.8, 159.1), (121.1, 158.9), (121.3, 159.1), (121.6, 159.1), (121.8, 159.3), (121.8, 159.6), (121.8, 159.1), (121.6, 158.9), (121.1, 158.9), (120.8, 159.1) (0.090, 0.098, 0.078)</w:t>
      </w:r>
    </w:p>
    <w:p>
      <w:r>
        <w:t>(121.1, 159.1), (121.1, 159.3), (121.6, 159.3), (121.3, 159.3) (0.106, 0.118, 0.118)</w:t>
      </w:r>
    </w:p>
    <w:p>
      <w:r>
        <w:t>(123.8, 149.0), (123.8, 149.3), (123.3, 149.7), (123.3, 150.0), (122.8, 150.5), (122.8, 150.7), (122.3, 151.2), (122.1, 151.0), (122.1, 150.5), (122.3, 150.2), (122.3, 149.7), (122.3, 150.0), (122.1, 150.2), (122.1, 150.5), (121.8, 150.7), (121.8, 151.0), (121.6, 151.2), (121.6, 151.5), (121.3, 151.7), (121.3, 152.0), (121.1, 152.2), (121.1, 152.5), (120.8, 152.7), (120.8, 152.9), (120.6, 153.2), (120.6, 154.2), (119.9, 154.9), (119.6, 154.9), (119.6, 155.4), (119.4, 155.7), (119.4, 155.9), (118.9, 156.4), (118.9, 156.6), (119.1, 156.6), (119.1, 156.1), (119.4, 155.9), (119.9, 155.9), (120.3, 155.4), (120.3, 154.9), (120.6, 154.7), (120.6, 154.4), (121.1, 153.9), (121.1, 153.4), (121.6, 152.9), (121.6, 152.7), (121.8, 152.5), (121.8, 152.2), (122.3, 151.7), (122.3, 151.5), (122.6, 151.2), (122.6, 151.0), (122.8, 150.7), (122.8, 150.5), (123.3, 150.0), (123.3, 149.7), (123.8, 149.3) (0.173, 0.184, 0.180)</w:t>
      </w:r>
    </w:p>
    <w:p>
      <w:r>
        <w:t>(121.1, 155.2), (121.1, 155.4), (122.3, 155.4), (121.3, 155.4) (0.063, 0.071, 0.051)</w:t>
      </w:r>
    </w:p>
    <w:p>
      <w:r>
        <w:t>(122.1, 158.4), (121.8, 158.4), (121.6, 158.1), (121.3, 158.4), (120.8, 158.4), (121.6, 158.4), (121.8, 158.6) (0.031, 0.039, 0.051)</w:t>
      </w:r>
    </w:p>
    <w:p>
      <w:r>
        <w:t>(122.1, 156.1), (121.8, 156.1), (121.8, 156.4) (0.302, 0.314, 0.314)</w:t>
      </w:r>
    </w:p>
    <w:p>
      <w:r>
        <w:t>(122.1, 158.6), (122.1, 159.1), (122.3, 159.3), (122.3, 159.6), (122.6, 159.6), (122.8, 159.3), (122.8, 158.6) (0.051, 0.035, 0.020)</w:t>
      </w:r>
    </w:p>
    <w:p>
      <w:r>
        <w:t>(122.3, 158.9), (122.3, 159.1), (122.6, 159.1), (122.6, 158.9) (0.016, 0.024, 0.027)</w:t>
      </w:r>
    </w:p>
    <w:p>
      <w:r>
        <w:t>(122.3, 156.4), (122.1, 156.6), (122.3, 156.9), (122.3, 157.1), (122.6, 157.1), (122.8, 157.4), (123.1, 157.1), (123.1, 156.6), (122.8, 156.4) (0.431, 0.431, 0.424)</w:t>
      </w:r>
    </w:p>
    <w:p>
      <w:r>
        <w:t>(122.6, 156.6), (122.6, 156.9), (122.8, 156.9) (0.502, 0.486, 0.463)</w:t>
      </w:r>
    </w:p>
    <w:p>
      <w:r>
        <w:t>(122.1, 156.4), (122.3, 156.1), (122.8, 156.1), (123.3, 156.6), (123.3, 156.9), (123.3, 156.4), (123.1, 156.1), (122.3, 156.1) (0.373, 0.373, 0.369)</w:t>
      </w:r>
    </w:p>
    <w:p>
      <w:r>
        <w:t>(123.8, 161.8), (123.5, 161.8), (123.1, 162.3), (123.1, 162.5), (122.8, 162.8), (122.8, 163.0), (122.6, 163.3), (122.6, 163.8), (122.3, 164.0), (123.3, 163.0), (123.3, 162.8), (123.5, 162.5), (123.5, 162.1) (0.796, 0.749, 0.698)</w:t>
      </w:r>
    </w:p>
    <w:p>
      <w:r>
        <w:t>(123.1, 158.4), (123.3, 158.6), (123.3, 158.9), (123.3, 158.4) (0.129, 0.129, 0.094)</w:t>
      </w:r>
    </w:p>
    <w:p>
      <w:r>
        <w:t>(124.8, 148.8), (124.5, 149.0), (124.5, 149.3), (124.3, 149.5), (124.3, 150.0), (124.0, 150.2), (124.0, 150.5), (123.3, 151.2), (123.3, 151.7), (123.1, 152.0), (123.1, 152.5), (122.3, 153.2), (122.3, 153.4), (122.1, 153.7), (122.1, 153.9), (121.8, 154.2), (121.8, 154.4), (121.6, 154.7), (121.6, 155.2), (122.3, 155.2), (122.6, 154.9), (122.8, 154.9), (122.8, 154.2), (123.1, 153.9), (123.1, 153.2), (123.5, 152.7), (123.5, 152.5), (123.8, 152.2), (123.8, 151.5), (124.0, 151.2), (124.0, 150.7), (124.5, 150.2), (124.5, 150.0), (124.8, 149.7) (0.016, 0.024, 0.027)</w:t>
      </w:r>
    </w:p>
    <w:p>
      <w:r>
        <w:t>(123.8, 157.6), (123.3, 158.1), (123.1, 158.1), (123.3, 158.1), (123.5, 158.4), (123.5, 158.1), (123.8, 157.9) (0.180, 0.161, 0.125)</w:t>
      </w:r>
    </w:p>
    <w:p>
      <w:r>
        <w:t>(126.3, 160.3), (125.0, 160.3), (124.8, 160.1), (124.8, 159.6), (124.5, 159.6), (124.0, 160.1), (124.0, 160.3), (123.8, 160.6), (123.8, 160.8), (123.5, 161.1), (123.5, 161.3), (123.3, 161.6), (123.3, 161.8), (122.8, 162.3), (122.8, 162.5), (122.6, 162.8), (122.6, 163.0), (122.3, 163.3), (122.3, 163.5), (122.1, 163.8), (122.1, 164.0), (121.8, 164.3), (121.8, 165.0), (122.1, 165.3), (122.1, 165.0), (122.3, 164.8), (122.3, 164.5), (123.3, 163.5), (123.3, 163.3), (123.5, 163.0), (123.5, 162.8), (124.0, 162.3), (124.3, 162.3), (125.3, 161.3), (125.5, 161.3), (125.8, 161.1), (126.0, 161.1), (126.3, 160.8) (0.714, 0.682, 0.643)</w:t>
      </w:r>
    </w:p>
    <w:p>
      <w:r>
        <w:t>(125.0, 153.9), (124.5, 154.4), (124.3, 154.4), (124.0, 154.2), (124.0, 154.7), (123.8, 154.9), (123.8, 155.4), (123.5, 155.7), (123.5, 155.9), (123.3, 156.1), (123.5, 156.1), (123.8, 155.9), (123.8, 155.7), (124.0, 155.4), (124.0, 154.9) (0.361, 0.337, 0.302)</w:t>
      </w:r>
    </w:p>
    <w:p>
      <w:r>
        <w:t>(125.0, 155.7), (124.8, 155.9), (124.5, 155.9), (124.3, 155.7), (124.3, 156.1), (123.8, 156.6), (124.0, 156.4), (124.3, 156.6), (124.3, 157.4), (124.3, 156.4) (0.243, 0.251, 0.235)</w:t>
      </w:r>
    </w:p>
    <w:p>
      <w:r>
        <w:t>(125.0, 153.4), (124.8, 153.7), (124.5, 153.4), (124.5, 153.7), (124.3, 153.9), (124.3, 154.2), (124.5, 154.2), (125.0, 153.7) (0.373, 0.373, 0.369)</w:t>
      </w:r>
    </w:p>
    <w:p>
      <w:r>
        <w:t>(124.5, 155.7), (124.8, 155.7), (125.0, 155.4), (124.8, 155.7), (124.5, 155.4) (0.204, 0.216, 0.220)</w:t>
      </w:r>
    </w:p>
    <w:p>
      <w:r>
        <w:t>(125.0, 155.2), (124.8, 155.2), (124.8, 155.4) (0.216, 0.196, 0.161)</w:t>
      </w:r>
    </w:p>
    <w:p>
      <w:r>
        <w:t>(125.3, 152.5), (125.3, 152.7), (124.8, 153.2), (124.5, 152.9), (124.5, 152.7), (124.5, 153.2), (124.8, 153.4), (125.0, 153.2), (125.0, 152.9), (125.3, 152.7) (0.431, 0.431, 0.424)</w:t>
      </w:r>
    </w:p>
    <w:p>
      <w:r>
        <w:t>(126.3, 162.5), (125.8, 162.5), (125.0, 163.3), (124.3, 163.3), (124.0, 163.5), (124.0, 164.0), (124.5, 164.0), (124.8, 163.8), (125.0, 163.8), (126.0, 162.8), (126.3, 162.8) (0.431, 0.431, 0.424)</w:t>
      </w:r>
    </w:p>
    <w:p>
      <w:r>
        <w:t>(125.5, 153.4), (125.5, 154.2), (125.0, 154.7), (124.8, 154.7), (124.5, 154.9), (124.5, 155.2), (124.5, 154.9), (124.8, 154.7), (125.0, 154.7), (125.3, 154.9), (125.3, 154.4), (125.5, 154.2), (125.8, 154.2), (126.0, 153.9), (125.8, 154.2), (125.5, 153.9) (0.243, 0.251, 0.235)</w:t>
      </w:r>
    </w:p>
    <w:p>
      <w:r>
        <w:t>(126.0, 151.2), (125.8, 151.5), (125.5, 151.5), (125.3, 151.2), (125.3, 151.0), (125.3, 151.5), (125.0, 151.7), (125.0, 152.0), (124.8, 152.2), (124.8, 152.9), (125.0, 152.7), (125.0, 152.5), (125.3, 152.2), (125.3, 152.0) (0.502, 0.486, 0.463)</w:t>
      </w:r>
    </w:p>
    <w:p>
      <w:r>
        <w:t>(126.3, 152.7), (126.0, 152.7), (126.0, 152.9), (125.8, 153.2), (125.8, 153.4), (126.0, 153.2), (126.0, 152.9) (0.216, 0.196, 0.161)</w:t>
      </w:r>
    </w:p>
    <w:p>
      <w:r>
        <w:t>(126.5, 154.2), (126.5, 154.4), (126.0, 154.9), (126.0, 155.2), (125.8, 155.4), (126.3, 154.9), (126.3, 154.7), (126.5, 154.4) (0.502, 0.486, 0.463)</w:t>
      </w:r>
    </w:p>
    <w:p>
      <w:r>
        <w:t>(130.4, 157.1), (129.9, 157.1), (129.9, 157.4), (129.7, 157.6), (129.2, 157.6), (129.0, 157.9), (129.0, 158.1), (128.7, 158.4), (128.2, 158.4), (128.0, 158.6), (127.5, 158.6), (127.2, 158.9), (127.0, 158.9), (126.5, 159.3), (126.0, 159.3), (125.8, 159.1), (125.8, 158.1), (126.3, 157.6), (126.3, 157.4), (126.5, 157.1), (126.5, 155.7), (126.3, 155.4), (126.0, 155.7), (126.0, 156.1), (125.8, 156.4), (125.8, 156.6), (125.5, 156.9), (125.5, 157.1), (125.3, 157.4), (125.3, 157.6), (125.0, 157.9), (125.0, 158.1), (124.8, 158.4), (124.8, 158.9), (124.0, 159.6), (124.0, 159.8), (123.8, 160.1), (123.8, 160.3), (123.5, 160.6), (123.5, 160.8), (123.5, 160.6), (123.8, 160.3), (123.8, 160.1), (124.5, 159.3), (124.8, 159.3), (125.0, 159.6), (125.0, 160.1), (126.3, 160.1), (126.5, 160.3), (126.5, 160.8), (126.0, 161.3), (125.8, 161.3), (125.5, 161.6), (125.3, 161.6), (124.3, 162.5), (124.0, 162.5), (123.8, 162.8), (123.8, 163.0), (123.5, 163.3), (123.8, 163.0), (123.8, 162.8), (124.0, 162.5), (124.5, 162.5), (125.3, 161.8), (125.5, 161.8), (125.8, 161.6), (126.0, 161.6), (127.2, 160.3), (127.5, 160.3), (127.7, 160.1), (128.0, 160.1), (128.7, 159.3), (128.7, 159.1), (129.2, 158.6), (129.9, 158.6), (130.2, 158.9), (130.4, 158.9), (130.4, 158.6), (130.7, 158.4), (130.7, 157.6), (130.4, 157.4) (0.635, 0.612, 0.584)</w:t>
      </w:r>
    </w:p>
    <w:p>
      <w:r>
        <w:t>(131.7, 160.3), (131.4, 160.1), (131.2, 160.1), (130.9, 159.8), (130.4, 160.3), (130.4, 160.6), (129.7, 161.3), (129.5, 161.3), (129.2, 161.6), (129.2, 161.8), (128.7, 162.3), (128.5, 162.3), (128.2, 162.5), (127.5, 162.5), (126.5, 163.5), (126.3, 163.5), (125.8, 164.0), (125.5, 164.0), (125.0, 164.5), (124.8, 164.5), (124.0, 165.3), (123.8, 165.3), (123.5, 165.5), (123.1, 165.5), (122.8, 165.3), (122.8, 164.5), (123.5, 163.8), (123.5, 163.5), (123.8, 163.3), (123.5, 163.5), (123.5, 163.8), (122.8, 164.5), (122.8, 165.5), (123.1, 165.7), (123.3, 165.7), (123.5, 165.5), (123.8, 165.5), (124.0, 165.3), (124.3, 165.3), (125.0, 164.5), (125.3, 164.5), (125.5, 164.3), (125.8, 164.3), (126.0, 164.0), (126.3, 164.0), (126.5, 163.8), (126.7, 163.8), (127.7, 162.8), (128.2, 162.8), (128.5, 162.5), (128.7, 162.5), (131.2, 160.1), (131.4, 160.3) (0.561, 0.549, 0.529)</w:t>
      </w:r>
    </w:p>
    <w:p>
      <w:r>
        <w:t>(127.0, 151.7), (126.7, 152.0), (126.5, 152.0), (126.0, 152.5), (126.3, 152.2), (126.5, 152.2) (0.255, 0.231, 0.196)</w:t>
      </w:r>
    </w:p>
    <w:p>
      <w:r>
        <w:t>(126.7, 151.2), (126.7, 151.5), (127.0, 151.5) (0.216, 0.196, 0.161)</w:t>
      </w:r>
    </w:p>
    <w:p>
      <w:r>
        <w:t>(127.5, 152.0), (127.5, 152.2), (127.0, 152.7), (127.0, 152.9), (126.7, 153.2), (127.2, 152.7), (127.2, 152.5), (127.5, 152.2) (0.431, 0.431, 0.424)</w:t>
      </w:r>
    </w:p>
    <w:p>
      <w:r>
        <w:t>(130.9, 158.9), (130.9, 159.3), (130.7, 159.6), (129.5, 159.6), (129.0, 160.1), (129.0, 160.3), (128.7, 160.6), (128.2, 160.6), (128.0, 160.8), (127.5, 160.8), (126.5, 161.8), (126.3, 161.8), (126.0, 162.1), (125.8, 162.1), (125.0, 162.8), (124.8, 162.8), (124.5, 163.0), (124.0, 163.0), (124.0, 163.3), (123.8, 163.5), (123.8, 163.8), (123.1, 164.5), (123.1, 165.3), (123.5, 165.3), (123.8, 165.0), (124.0, 165.0), (124.8, 164.3), (125.0, 164.3), (125.5, 163.8), (125.8, 163.8), (126.3, 163.3), (126.5, 163.3), (127.5, 162.3), (128.2, 162.3), (128.5, 162.1), (128.7, 162.1), (129.0, 161.8), (129.0, 161.6), (129.5, 161.1), (129.7, 161.1), (130.2, 160.6), (130.2, 160.3), (130.9, 159.6), (131.2, 159.8), (131.4, 159.8), (131.7, 160.1), (130.9, 159.3) (0.502, 0.486, 0.463)</w:t>
      </w:r>
    </w:p>
    <w:p>
      <w:r>
        <w:t>(128.0, 151.0), (128.0, 151.5), (127.7, 151.7), (127.7, 152.2), (127.5, 152.5), (127.5, 152.7), (126.7, 153.4), (126.7, 153.7), (127.5, 152.9), (127.5, 152.7), (127.7, 152.5), (127.7, 151.7), (128.0, 151.5) (0.502, 0.486, 0.463)</w:t>
      </w:r>
    </w:p>
    <w:p>
      <w:r>
        <w:t>(129.0, 149.3), (128.7, 149.5), (128.7, 149.7), (128.5, 150.0), (128.5, 150.5), (128.2, 150.7), (128.2, 151.5), (128.0, 151.7), (128.0, 152.5), (127.7, 152.7), (127.7, 152.9), (126.7, 153.9), (126.7, 154.4), (126.5, 154.7), (126.5, 154.9), (125.8, 155.7), (125.8, 156.1), (125.5, 156.4), (125.5, 156.6), (125.3, 156.9), (125.3, 157.1), (125.0, 157.4), (125.0, 157.6), (124.8, 157.9), (124.8, 158.1), (124.8, 157.9), (125.0, 157.6), (125.0, 157.4), (125.3, 157.1), (125.3, 156.9), (125.5, 156.6), (125.5, 156.4), (125.8, 156.1), (125.8, 155.7), (126.3, 155.2), (126.7, 155.7), (126.7, 157.1), (126.5, 157.4), (126.5, 157.6), (126.0, 158.1), (126.0, 159.1), (126.5, 159.1), (127.0, 158.6), (127.2, 158.6), (127.5, 158.4), (128.0, 158.4), (128.2, 158.1), (128.7, 158.1), (128.7, 157.9), (129.2, 157.4), (129.7, 157.4), (129.7, 157.1), (129.9, 156.9), (130.4, 156.9), (130.7, 157.1), (130.7, 157.4), (130.9, 157.6), (130.9, 158.4), (130.7, 158.6), (130.7, 158.9), (130.4, 159.1), (130.2, 159.1), (129.9, 158.9), (129.2, 158.9), (129.0, 159.1), (129.0, 159.3), (128.0, 160.3), (127.7, 160.3), (127.5, 160.6), (127.2, 160.6), (126.0, 161.8), (125.8, 161.8), (125.5, 162.1), (125.3, 162.1), (124.5, 162.8), (124.0, 162.8), (124.5, 162.8), (124.8, 162.5), (125.0, 162.5), (125.8, 161.8), (126.0, 161.8), (126.3, 161.6), (126.5, 161.6), (127.5, 160.6), (128.0, 160.6), (128.2, 160.3), (128.7, 160.3), (128.7, 160.1), (129.5, 159.3), (130.7, 159.3), (130.7, 158.9), (130.9, 158.6), (130.9, 157.6), (130.7, 157.4), (130.7, 156.9), (130.2, 156.4), (130.2, 155.9), (129.9, 155.7), (129.9, 154.9), (129.7, 154.7), (129.7, 153.4), (129.5, 153.2), (129.5, 151.2), (129.2, 151.2), (129.2, 151.5), (128.5, 152.2), (128.2, 152.0), (128.2, 150.7), (128.5, 150.5), (128.5, 150.0), (129.0, 149.5), (129.2, 149.7), (129.2, 150.2), (129.2, 149.5) (0.561, 0.549, 0.529)</w:t>
      </w:r>
    </w:p>
    <w:p>
      <w:r>
        <w:t>(128.2, 161.3), (128.0, 161.3), (127.7, 161.6), (128.2, 161.6) (0.431, 0.431, 0.424)</w:t>
      </w:r>
    </w:p>
    <w:p>
      <w:r>
        <w:t>(129.0, 153.2), (128.5, 153.2), (128.2, 153.4), (128.0, 153.4), (128.0, 155.7), (127.7, 155.9), (127.5, 155.9), (127.2, 156.1), (127.2, 156.6), (128.0, 156.6), (128.2, 156.4), (128.5, 156.4), (128.5, 156.1), (128.7, 155.9), (128.7, 153.7), (129.0, 153.4) (0.502, 0.486, 0.463)</w:t>
      </w:r>
    </w:p>
    <w:p>
      <w:r>
        <w:t>(129.7, 152.0), (129.7, 153.2), (129.9, 153.4), (129.9, 154.7), (130.2, 154.9), (130.2, 155.7), (130.4, 155.9), (130.4, 156.4), (130.9, 156.9), (130.9, 157.4), (130.9, 156.9), (130.4, 156.4), (130.4, 155.7), (130.2, 155.4), (130.2, 154.9), (129.9, 154.7), (129.9, 153.2), (129.7, 152.9) (0.502, 0.486, 0.463)</w:t>
      </w:r>
    </w:p>
    <w:p>
      <w:r>
        <w:t>(132.4, 150.5), (132.2, 150.7), (132.2, 152.5), (132.9, 152.5), (133.1, 152.7), (133.1, 152.9), (133.4, 152.9), (133.6, 153.2), (133.6, 154.4), (133.9, 154.4), (134.1, 154.7), (134.4, 154.4), (134.4, 153.9), (133.9, 153.4), (133.9, 153.2), (133.6, 152.9), (133.6, 152.2), (133.4, 152.0), (133.4, 151.7), (133.1, 151.7), (132.9, 151.5), (132.9, 151.2), (132.4, 150.7) (0.031, 0.039, 0.051)</w:t>
      </w:r>
    </w:p>
    <w:p>
      <w:r>
        <w:t>(134.4, 156.4), (133.9, 156.4), (133.9, 156.6), (133.6, 156.9), (133.6, 157.1), (133.9, 157.4), (133.9, 157.6), (134.1, 157.6), (134.1, 157.4), (134.4, 157.1) (0.031, 0.039, 0.051)</w:t>
      </w:r>
    </w:p>
    <w:p>
      <w:r>
        <w:t>(134.1, 159.8), (134.1, 160.3), (134.4, 160.1) (0.051, 0.035, 0.020)</w:t>
      </w:r>
    </w:p>
    <w:p>
      <w:r>
        <w:t>(134.9, 162.3), (134.9, 163.0), (135.1, 163.3), (135.4, 163.0), (135.4, 162.8), (135.1, 163.0), (134.9, 162.8) (0.051, 0.035, 0.020)</w:t>
      </w:r>
    </w:p>
    <w:p>
      <w:r>
        <w:t>(135.6, 158.9), (135.1, 158.9), (134.4, 159.6), (134.4, 159.8), (134.9, 159.8), (135.1, 160.1), (135.4, 160.1), (135.9, 159.6), (135.9, 159.3), (135.6, 159.1) (0.031, 0.039, 0.051)</w:t>
      </w:r>
    </w:p>
    <w:p>
      <w:r>
        <w:t>(135.1, 154.9), (134.9, 155.2), (134.9, 155.9), (135.6, 155.9), (135.6, 155.2), (135.4, 155.2) (0.031, 0.039, 0.051)</w:t>
      </w:r>
    </w:p>
    <w:p>
      <w:r>
        <w:t>(135.4, 162.1), (135.1, 162.1), (135.1, 162.8), (135.4, 162.5) (0.031, 0.039, 0.051)</w:t>
      </w:r>
    </w:p>
    <w:p>
      <w:r>
        <w:t>(136.1, 156.4), (136.1, 156.9), (136.3, 157.1), (136.3, 157.4), (136.6, 157.6), (136.8, 157.6), (137.1, 157.9), (137.1, 156.6), (136.8, 156.4) (0.031, 0.039, 0.051)</w:t>
      </w:r>
    </w:p>
    <w:p>
      <w:r>
        <w:t>(136.6, 160.8), (136.6, 161.6), (136.8, 161.8), (137.1, 161.6), (137.6, 161.6), (137.6, 161.1), (137.3, 160.8) (0.031, 0.039, 0.051)</w:t>
      </w:r>
    </w:p>
    <w:p>
      <w:r>
        <w:t>(137.8, 154.7), (137.6, 154.9), (137.6, 155.4), (137.8, 155.7), (138.3, 155.7), (138.6, 155.4), (138.6, 154.7) (0.031, 0.039, 0.051)</w:t>
      </w:r>
    </w:p>
    <w:p>
      <w:r>
        <w:t>(137.8, 158.4), (137.8, 159.1), (138.3, 159.1), (138.3, 158.4) (0.031, 0.039, 0.051)</w:t>
      </w:r>
    </w:p>
    <w:p>
      <w:r>
        <w:t>(143.7, 148.0), (143.7, 149.7), (144.0, 149.7), (144.2, 150.0), (144.2, 150.5), (144.7, 150.5), (145.0, 150.7), (145.0, 151.5), (144.5, 152.0), (144.5, 152.9), (144.7, 152.9), (145.0, 153.2), (145.0, 153.4), (145.2, 153.7), (145.2, 154.4), (145.5, 154.7), (145.9, 154.7), (146.2, 154.9), (146.2, 155.2), (146.4, 155.4), (146.7, 155.4), (146.9, 155.7), (146.9, 152.9), (146.4, 152.5), (146.4, 152.0), (146.2, 151.7), (146.2, 151.2), (145.9, 151.0), (145.9, 148.8), (145.5, 148.3), (144.2, 148.3), (144.0, 148.0) (0.031, 0.039, 0.051)</w:t>
      </w:r>
    </w:p>
    <w:p>
      <w:r>
        <w:t>(145.5, 152.0), (145.5, 152.9), (145.7, 153.2), (145.7, 153.4), (146.2, 153.9), (146.4, 153.7), (146.2, 153.4), (146.2, 152.7), (145.9, 152.5), (145.9, 152.2), (145.7, 152.0) (0.051, 0.063, 0.075)</w:t>
      </w:r>
    </w:p>
    <w:p>
      <w:r>
        <w:t>(146.7, 158.9), (146.7, 159.6), (146.9, 159.8), (146.9, 160.1), (147.2, 159.8), (147.2, 159.1), (146.9, 158.9) (0.031, 0.039, 0.051)</w:t>
      </w:r>
    </w:p>
    <w:p>
      <w:r>
        <w:t>(148.4, 152.2), (148.4, 153.4), (148.7, 153.4), (148.7, 153.2), (148.9, 152.9), (148.9, 152.5), (148.7, 152.2) (0.031, 0.039, 0.051)</w:t>
      </w:r>
    </w:p>
    <w:p>
      <w:r>
        <w:t>(149.4, 155.9), (149.4, 156.1), (149.1, 156.4), (148.4, 156.4), (148.4, 157.4), (148.7, 157.6), (148.9, 157.6), (149.6, 158.4), (149.6, 158.6), (149.9, 158.9), (149.9, 160.3), (150.4, 160.8), (150.6, 160.6), (150.6, 158.6), (150.1, 158.6), (149.9, 158.4), (149.9, 158.1), (149.6, 157.9), (149.6, 155.9) (0.031, 0.039, 0.051)</w:t>
      </w:r>
    </w:p>
    <w:p>
      <w:r>
        <w:t>(149.6, 163.3), (149.6, 163.5), (149.9, 163.5), (150.1, 163.8), (150.4, 163.5), (150.4, 163.3) (0.031, 0.039, 0.051)</w:t>
      </w:r>
    </w:p>
    <w:p>
      <w:r>
        <w:t>(150.1, 146.8), (150.1, 147.0), (150.4, 147.3), (150.4, 148.3), (150.6, 148.5), (150.6, 148.8), (150.9, 149.0), (150.9, 149.5), (151.1, 149.7), (151.1, 150.2), (150.9, 150.5), (150.4, 150.0), (150.4, 149.7), (150.1, 149.5), (150.1, 149.0), (149.9, 148.8), (149.9, 148.5), (149.6, 148.3), (149.6, 148.0), (149.4, 147.8), (149.4, 147.5), (149.4, 147.8), (149.6, 148.0), (149.6, 148.3), (149.9, 148.5), (149.9, 148.8), (150.1, 149.0), (150.1, 149.5), (150.4, 149.7), (150.4, 150.0), (150.6, 150.2), (150.6, 150.7), (150.9, 151.0), (150.9, 151.5), (151.1, 151.7), (151.1, 152.2), (151.4, 152.5), (151.4, 152.9), (151.6, 153.2), (151.6, 153.9), (151.6, 153.2), (151.4, 152.9), (151.4, 152.5), (151.1, 152.2), (151.1, 151.5), (151.4, 151.2), (151.6, 151.5), (151.6, 151.7), (151.9, 152.0), (151.9, 152.2), (152.1, 152.5), (152.1, 153.4), (152.3, 153.7), (152.3, 153.9), (152.6, 154.2), (152.6, 154.7), (152.8, 154.9), (152.8, 155.4), (153.1, 155.7), (153.1, 156.4), (153.3, 156.6), (153.3, 156.9), (153.6, 157.1), (153.6, 157.9), (153.3, 158.1), (153.1, 157.9), (153.1, 157.6), (152.8, 157.4), (152.8, 156.9), (152.6, 156.6), (152.6, 156.1), (152.1, 155.7), (152.1, 155.2), (151.9, 154.9), (151.9, 154.4), (151.9, 154.9), (152.1, 155.2), (152.1, 155.7), (152.3, 155.9), (152.3, 156.1), (152.6, 156.4), (152.6, 156.9), (152.8, 157.1), (152.8, 157.6), (153.1, 157.9), (153.1, 158.1), (153.3, 158.4), (153.3, 158.6), (153.6, 158.9), (153.6, 159.1), (153.8, 159.3), (153.8, 159.8), (154.1, 160.1), (154.1, 160.3), (154.3, 160.6), (154.3, 160.8), (154.8, 161.3), (154.8, 161.6), (155.1, 161.8), (155.1, 162.1), (155.3, 162.3), (155.3, 163.3), (155.5, 163.5), (155.5, 162.8), (155.3, 162.5), (155.3, 161.3), (154.8, 160.8), (154.8, 160.3), (154.6, 160.1), (154.6, 159.6), (154.3, 159.3), (154.3, 158.9), (153.8, 158.4), (153.8, 157.9), (153.6, 157.6), (153.6, 156.9), (153.3, 156.6), (153.3, 156.1), (153.1, 155.9), (153.1, 155.4), (152.8, 155.2), (152.8, 154.9), (152.6, 154.7), (152.6, 154.2), (152.3, 153.9), (152.3, 153.4), (152.1, 153.2), (152.1, 152.5), (151.9, 152.2), (151.9, 151.7), (151.6, 151.5), (151.6, 151.2), (151.4, 151.0), (151.4, 150.7), (151.1, 150.5), (151.1, 149.7), (150.9, 149.5), (150.9, 149.0), (150.6, 148.8), (150.6, 148.3), (150.4, 148.0), (150.4, 147.3), (150.1, 147.0) (0.635, 0.612, 0.584)</w:t>
      </w:r>
    </w:p>
    <w:p>
      <w:r>
        <w:t>(151.4, 151.5), (151.4, 152.2), (151.6, 152.5), (151.6, 152.9), (151.9, 153.2), (151.9, 154.2), (152.1, 154.4), (152.1, 154.9), (152.3, 155.2), (152.3, 155.7), (152.8, 156.1), (152.8, 156.6), (153.1, 156.9), (153.1, 157.4), (153.3, 157.6), (153.3, 157.9), (153.3, 157.1), (153.1, 156.9), (153.1, 156.6), (152.8, 156.4), (152.8, 155.7), (152.6, 155.4), (152.6, 154.9), (152.3, 154.7), (152.3, 154.2), (152.1, 153.9), (152.1, 153.7), (151.9, 153.4), (151.9, 152.5), (151.6, 152.2), (151.6, 152.0), (151.4, 151.7) (0.714, 0.682, 0.643)</w:t>
      </w:r>
    </w:p>
    <w:p>
      <w:r>
        <w:t>(152.8, 149.3), (152.8, 150.0), (153.1, 150.2), (153.1, 151.0), (153.6, 151.5), (153.6, 152.0), (153.8, 152.2), (153.8, 152.9), (154.1, 153.2), (154.1, 153.4), (154.3, 153.7), (154.1, 153.4), (154.1, 153.2), (153.8, 152.9), (153.8, 152.2), (153.6, 152.0), (153.6, 151.5), (153.3, 151.2), (153.3, 151.0), (153.1, 150.7), (153.1, 150.2), (152.8, 150.0) (0.373, 0.373, 0.369)</w:t>
      </w:r>
    </w:p>
    <w:p>
      <w:r>
        <w:t>(154.1, 154.2), (154.1, 154.9), (154.3, 155.2), (154.3, 155.4), (154.3, 154.7), (154.1, 154.4) (0.306, 0.286, 0.251)</w:t>
      </w:r>
    </w:p>
    <w:p>
      <w:r>
        <w:t>(154.3, 156.9), (154.3, 157.1), (154.6, 157.4), (154.6, 157.6), (154.8, 157.9), (154.8, 158.1), (155.1, 158.4), (155.1, 158.6), (155.1, 158.1), (154.6, 157.6), (154.6, 157.4), (154.3, 157.1) (0.373, 0.373, 0.369)</w:t>
      </w:r>
    </w:p>
    <w:p>
      <w:r>
        <w:t>(154.6, 150.7), (154.6, 151.7), (154.8, 152.0), (154.8, 152.2), (154.8, 151.2), (154.6, 151.0) (0.714, 0.682, 0.643)</w:t>
      </w:r>
    </w:p>
    <w:p>
      <w:r>
        <w:t>(153.1, 151.7), (153.1, 152.7), (153.3, 152.9), (153.3, 153.4), (153.6, 153.7), (153.6, 154.2), (153.8, 154.4), (153.8, 154.9), (154.1, 155.2), (154.1, 155.7), (154.3, 155.9), (154.3, 156.1), (154.6, 156.4), (154.6, 156.9), (154.8, 157.1), (154.8, 157.4), (155.3, 157.9), (155.3, 158.1), (155.5, 158.4), (155.5, 159.1), (155.8, 159.3), (155.8, 159.6), (156.3, 160.1), (156.3, 160.6), (156.5, 160.8), (156.5, 161.1), (156.8, 161.3), (156.8, 161.6), (156.8, 160.8), (156.5, 160.6), (156.5, 160.1), (156.3, 159.8), (156.3, 159.6), (156.0, 159.8), (155.8, 159.6), (155.8, 159.3), (156.0, 159.1), (155.8, 158.9), (155.8, 158.6), (155.5, 158.4), (155.5, 157.4), (155.5, 157.6), (155.3, 157.9), (155.1, 157.6), (155.1, 157.4), (154.8, 157.1), (154.8, 156.9), (155.1, 156.6), (155.3, 156.9), (155.1, 156.6), (155.1, 156.4), (154.8, 156.1), (154.8, 155.9), (154.6, 155.7), (154.6, 154.9), (154.6, 155.4), (154.3, 155.7), (154.1, 155.4), (154.1, 155.2), (153.8, 154.9), (153.8, 154.2), (154.1, 153.9), (154.3, 154.2), (154.3, 154.4), (154.3, 154.2), (153.6, 153.4), (153.6, 152.7), (153.3, 152.5), (153.3, 152.0) (0.302, 0.314, 0.314)</w:t>
      </w:r>
    </w:p>
    <w:p>
      <w:r>
        <w:t>(154.8, 156.6), (155.1, 156.9), (155.1, 157.1), (155.3, 157.4), (155.3, 157.6), (155.3, 157.1) (0.306, 0.286, 0.251)</w:t>
      </w:r>
    </w:p>
    <w:p>
      <w:r>
        <w:t>(155.5, 153.7), (155.5, 154.7), (155.8, 154.9), (155.8, 153.9) (0.714, 0.682, 0.643)</w:t>
      </w:r>
    </w:p>
    <w:p>
      <w:r>
        <w:t>(155.3, 154.7), (155.3, 155.2), (155.5, 155.4), (155.5, 155.7), (156.0, 156.1), (156.0, 156.6), (156.0, 156.1), (155.8, 155.9), (155.8, 155.7), (155.3, 155.2) (0.561, 0.549, 0.529)</w:t>
      </w:r>
    </w:p>
    <w:p>
      <w:r>
        <w:t>(156.0, 154.2), (156.0, 154.9), (155.8, 155.2), (155.5, 154.9), (155.5, 155.2), (156.0, 155.7), (156.0, 155.9), (156.3, 156.1), (156.3, 156.9), (156.3, 156.4), (156.5, 156.1), (156.8, 156.4), (156.8, 156.1), (156.5, 155.9), (156.5, 155.7), (156.3, 155.4), (156.3, 155.2), (156.0, 154.9) (0.635, 0.612, 0.584)</w:t>
      </w:r>
    </w:p>
    <w:p>
      <w:r>
        <w:t>(156.5, 156.4), (156.5, 157.1), (156.8, 157.4), (156.8, 156.6) (0.714, 0.682, 0.643)</w:t>
      </w:r>
    </w:p>
    <w:p>
      <w:r>
        <w:t>(156.3, 157.1), (156.3, 157.6), (156.5, 157.9), (156.5, 158.1), (156.8, 158.4), (156.8, 158.6), (157.0, 158.9), (157.0, 159.3), (157.0, 158.9), (156.8, 158.6), (156.8, 158.1), (156.3, 157.6) (0.561, 0.549, 0.529)</w:t>
      </w:r>
    </w:p>
    <w:p>
      <w:r>
        <w:t>(156.3, 151.5), (156.3, 152.0), (156.5, 152.2), (156.5, 152.7), (156.8, 152.9), (156.8, 153.4), (157.0, 153.7), (157.0, 154.4), (157.3, 154.2), (157.5, 154.4), (157.3, 154.2), (157.3, 153.9), (156.8, 153.4), (156.8, 152.2), (156.5, 152.0), (156.5, 151.7) (0.180, 0.161, 0.125)</w:t>
      </w:r>
    </w:p>
    <w:p>
      <w:r>
        <w:t>(156.8, 160.3), (156.8, 160.6), (157.0, 160.8), (157.0, 161.6), (156.8, 161.8), (156.5, 161.6), (156.5, 161.3), (156.3, 161.1), (156.3, 160.8), (156.3, 161.1), (156.5, 161.3), (156.5, 161.6), (157.0, 162.1), (157.0, 162.3), (157.3, 162.5), (157.3, 163.3), (157.5, 163.5), (157.5, 164.0), (157.8, 164.3), (158.0, 164.3), (158.0, 163.8), (157.8, 163.5), (157.8, 162.8), (157.5, 162.5), (157.5, 162.3), (157.3, 162.1), (157.3, 161.6), (157.0, 161.3), (157.0, 160.8), (156.8, 160.6) (0.361, 0.337, 0.302)</w:t>
      </w:r>
    </w:p>
    <w:p>
      <w:r>
        <w:t>(157.3, 154.4), (157.3, 154.7), (157.8, 155.2), (157.5, 155.4), (157.8, 155.2), (157.5, 154.9), (157.5, 154.7) (0.129, 0.129, 0.094)</w:t>
      </w:r>
    </w:p>
    <w:p>
      <w:r>
        <w:t>(157.0, 156.9), (157.0, 157.4), (156.8, 157.6), (156.5, 157.4), (156.5, 157.6), (157.0, 158.1), (157.0, 158.6), (157.3, 158.9), (157.3, 159.8), (157.5, 160.1), (157.5, 160.3), (157.8, 160.6), (157.8, 160.8), (158.2, 161.3), (158.2, 162.1), (158.2, 161.6), (158.5, 161.3), (159.0, 161.8), (159.0, 162.1), (159.0, 161.8), (158.7, 161.6), (158.7, 161.3), (158.5, 161.1), (158.5, 160.8), (158.2, 160.6), (158.2, 160.3), (158.0, 160.6), (157.8, 160.6), (157.5, 160.3), (157.5, 160.1), (157.3, 159.8), (157.3, 158.9), (157.5, 158.6), (158.0, 159.1), (158.0, 159.6), (158.0, 159.1), (157.8, 158.9), (157.8, 158.6), (157.3, 158.1), (157.3, 157.9), (157.0, 157.6) (0.635, 0.612, 0.584)</w:t>
      </w:r>
    </w:p>
    <w:p>
      <w:r>
        <w:t>(157.5, 158.9), (157.5, 159.8), (157.8, 160.1), (157.8, 160.3), (158.0, 160.3), (158.0, 159.8), (157.8, 159.6), (157.8, 159.1) (0.714, 0.682, 0.643)</w:t>
      </w:r>
    </w:p>
    <w:p>
      <w:r>
        <w:t>(158.0, 155.9), (157.8, 156.1), (158.0, 156.4), (158.0, 156.6) (0.153, 0.098, 0.067)</w:t>
      </w:r>
    </w:p>
    <w:p>
      <w:r>
        <w:t>(158.0, 151.5), (158.0, 152.5), (158.2, 152.5), (158.2, 152.0), (158.0, 151.7) (0.973, 0.961, 0.933)</w:t>
      </w:r>
    </w:p>
    <w:p>
      <w:r>
        <w:t>(158.0, 156.9), (158.2, 157.1), (158.2, 156.9) (0.129, 0.129, 0.094)</w:t>
      </w:r>
    </w:p>
    <w:p>
      <w:r>
        <w:t>(158.0, 157.1), (158.2, 157.4), (158.2, 157.6), (158.5, 157.9), (158.5, 158.1), (158.7, 157.9), (158.5, 157.6), (158.5, 157.1), (158.2, 157.4) (0.180, 0.161, 0.125)</w:t>
      </w:r>
    </w:p>
    <w:p>
      <w:r>
        <w:t>(158.5, 161.6), (158.5, 162.3), (158.7, 162.5), (158.7, 162.8), (159.0, 163.0), (159.0, 162.3), (158.7, 162.1), (158.7, 161.8) (0.714, 0.682, 0.643)</w:t>
      </w:r>
    </w:p>
    <w:p>
      <w:r>
        <w:t>(158.7, 158.1), (158.7, 158.9), (159.0, 158.6), (158.7, 158.4) (0.129, 0.129, 0.094)</w:t>
      </w:r>
    </w:p>
    <w:p>
      <w:r>
        <w:t>(159.0, 154.2), (159.0, 155.2), (159.2, 155.4), (159.2, 154.9), (159.0, 154.7) (0.973, 0.961, 0.933)</w:t>
      </w:r>
    </w:p>
    <w:p>
      <w:r>
        <w:t>(159.2, 159.1), (159.2, 159.3), (159.0, 159.6), (159.2, 159.8), (159.2, 160.1), (159.5, 160.1), (159.7, 160.3), (159.5, 160.6), (159.5, 160.8), (159.5, 160.6), (159.7, 160.3), (159.5, 160.1), (159.5, 159.8), (159.2, 159.6) (0.180, 0.161, 0.125)</w:t>
      </w:r>
    </w:p>
    <w:p>
      <w:r>
        <w:t>(156.8, 149.3), (156.8, 149.5), (157.0, 149.7), (157.0, 150.0), (157.3, 150.2), (157.3, 150.5), (157.5, 150.7), (157.5, 151.0), (157.8, 151.2), (157.8, 152.5), (158.0, 152.7), (158.0, 152.9), (158.5, 153.4), (158.5, 153.9), (158.7, 154.2), (158.7, 154.9), (158.7, 154.2), (159.0, 153.9), (159.2, 154.2), (159.2, 154.7), (159.5, 154.9), (159.5, 155.4), (159.2, 155.7), (159.0, 155.4), (159.0, 155.7), (159.2, 155.9), (159.2, 156.1), (159.5, 156.4), (159.5, 156.9), (159.5, 156.4), (159.7, 156.1), (160.2, 156.6), (160.2, 157.1), (160.5, 157.4), (160.5, 157.9), (160.2, 158.1), (159.7, 157.6), (159.7, 157.4), (159.7, 157.6), (160.0, 157.9), (160.0, 158.1), (160.2, 158.4), (160.2, 158.6), (160.5, 158.9), (160.5, 159.6), (160.5, 159.1), (160.7, 158.9), (161.2, 159.3), (161.2, 159.8), (161.4, 160.1), (161.4, 160.8), (161.2, 161.1), (161.0, 160.8), (161.0, 161.1), (161.2, 161.3), (161.2, 161.6), (161.4, 161.8), (161.4, 162.3), (161.4, 161.6), (161.7, 161.3), (161.9, 161.6), (161.9, 161.8), (162.2, 162.1), (162.2, 162.5), (162.2, 162.1), (161.9, 161.8), (161.9, 161.3), (161.4, 160.8), (161.4, 160.1), (161.2, 159.8), (161.2, 159.3), (161.0, 159.1), (161.0, 158.9), (160.7, 158.6), (160.7, 158.4), (160.5, 158.1), (160.5, 157.4), (160.2, 157.1), (160.2, 156.6), (160.0, 156.4), (160.0, 156.1), (159.7, 155.9), (159.7, 155.7), (159.5, 155.4), (159.5, 154.9), (159.2, 154.7), (159.2, 153.9), (158.7, 153.4), (158.7, 153.2), (158.5, 152.9), (158.5, 152.2), (158.5, 152.5), (158.2, 152.7), (158.0, 152.7), (157.8, 152.5), (157.8, 151.5), (158.0, 151.2), (158.2, 151.5), (158.2, 151.7), (158.2, 151.2), (158.0, 151.0), (158.0, 150.7), (157.8, 150.5), (157.8, 150.2), (157.5, 150.0), (157.5, 149.3), (157.5, 149.7), (157.3, 150.0), (156.8, 149.5) (0.902, 0.871, 0.827)</w:t>
      </w:r>
    </w:p>
    <w:p>
      <w:r>
        <w:t>(159.5, 160.3), (159.7, 160.6), (159.7, 161.3), (160.0, 161.6), (160.0, 161.3), (159.7, 161.1), (159.7, 160.6) (0.129, 0.129, 0.094)</w:t>
      </w:r>
    </w:p>
    <w:p>
      <w:r>
        <w:t>(159.7, 156.4), (159.7, 157.1), (160.0, 157.4), (160.0, 157.6), (160.2, 157.9), (160.2, 157.4), (160.0, 157.1), (160.0, 156.6) (0.973, 0.961, 0.933)</w:t>
      </w:r>
    </w:p>
    <w:p>
      <w:r>
        <w:t>(159.7, 161.6), (160.0, 161.8), (160.0, 162.1), (160.2, 162.3), (160.2, 162.1) (0.180, 0.161, 0.125)</w:t>
      </w:r>
    </w:p>
    <w:p>
      <w:r>
        <w:t>(158.0, 147.0), (158.0, 148.0), (158.2, 148.3), (158.2, 148.8), (158.5, 149.0), (158.5, 149.3), (159.0, 149.7), (159.0, 151.5), (159.2, 151.7), (159.2, 152.0), (159.5, 152.2), (159.5, 152.5), (159.7, 152.7), (159.7, 152.9), (160.0, 153.2), (160.0, 153.9), (160.2, 154.2), (160.2, 154.7), (160.7, 155.2), (160.7, 155.7), (161.0, 155.9), (161.0, 156.6), (161.2, 156.9), (161.2, 157.1), (161.7, 157.6), (161.7, 157.9), (161.9, 158.1), (161.9, 159.6), (162.2, 159.8), (162.4, 159.8), (162.2, 159.6), (162.2, 158.4), (161.9, 158.1), (161.9, 157.9), (161.7, 157.6), (161.7, 157.4), (161.4, 157.1), (161.4, 156.1), (161.2, 155.9), (161.2, 155.4), (160.5, 154.7), (160.5, 153.4), (160.2, 153.2), (160.2, 152.7), (160.0, 152.5), (160.0, 152.2), (159.7, 152.0), (159.7, 151.0), (159.5, 150.7), (159.5, 150.0), (159.2, 149.7), (159.2, 149.5), (159.0, 149.3), (159.0, 148.8), (158.7, 148.5), (158.7, 148.3), (158.5, 148.0), (158.5, 147.8), (158.2, 147.5), (158.2, 147.3) (0.502, 0.486, 0.463)</w:t>
      </w:r>
    </w:p>
    <w:p>
      <w:r>
        <w:t>(160.0, 162.3), (160.5, 162.8), (160.5, 163.5), (160.5, 163.3), (160.7, 163.0), (160.5, 162.8), (160.5, 162.5), (160.2, 162.5) (0.216, 0.196, 0.161)</w:t>
      </w:r>
    </w:p>
    <w:p>
      <w:r>
        <w:t>(160.7, 159.1), (160.7, 159.8), (161.0, 160.1), (161.0, 160.6), (161.4, 161.1), (161.2, 160.8), (161.2, 160.1), (161.0, 159.8), (161.0, 159.3) (0.973, 0.961, 0.933)</w:t>
      </w:r>
    </w:p>
    <w:p>
      <w:r>
        <w:t>(161.0, 156.9), (161.0, 157.1), (161.2, 157.4), (161.2, 157.6), (161.4, 157.9), (161.4, 158.1), (161.7, 158.4), (161.7, 159.3), (161.7, 158.1), (161.4, 157.9), (161.4, 157.6), (161.0, 157.1) (0.561, 0.549, 0.529)</w:t>
      </w:r>
    </w:p>
    <w:p>
      <w:r>
        <w:t>(161.7, 161.6), (161.7, 162.5), (161.9, 162.8), (161.9, 163.3), (162.2, 163.5), (162.2, 162.8), (161.9, 162.5), (161.9, 162.1), (161.7, 161.8) (0.973, 0.961, 0.933)</w:t>
      </w:r>
    </w:p>
    <w:p>
      <w:r>
        <w:t>(162.2, 151.0), (162.2, 151.7), (162.7, 152.2), (162.7, 152.5), (162.9, 152.7), (162.9, 153.2), (162.9, 152.7), (162.7, 152.5), (162.7, 152.2), (162.4, 152.0), (162.4, 151.7), (162.2, 151.5) (0.561, 0.549, 0.529)</w:t>
      </w:r>
    </w:p>
    <w:p>
      <w:r>
        <w:t>(162.9, 161.1), (162.9, 162.3), (163.2, 162.5), (163.2, 162.8), (163.2, 161.6), (162.9, 161.3) (0.502, 0.486, 0.463)</w:t>
      </w:r>
    </w:p>
    <w:p>
      <w:r>
        <w:t>(163.7, 161.6), (163.7, 162.5), (163.9, 162.8), (163.9, 163.0), (164.4, 163.5), (164.4, 164.0), (164.4, 163.5), (164.2, 163.3), (164.2, 163.0), (163.7, 162.5) (0.635, 0.612, 0.584)</w:t>
      </w:r>
    </w:p>
    <w:p>
      <w:r>
        <w:t>(162.2, 153.2), (161.9, 153.4), (161.9, 155.7), (162.4, 156.1), (162.4, 156.4), (162.7, 156.6), (162.7, 156.9), (162.9, 157.1), (162.9, 159.3), (163.4, 159.8), (163.4, 160.1), (163.7, 160.3), (163.7, 161.3), (163.9, 161.6), (163.9, 162.5), (164.4, 163.0), (164.4, 163.3), (164.4, 162.8), (163.9, 162.3), (163.9, 161.1), (163.7, 160.8), (163.7, 160.1), (163.9, 159.8), (163.9, 159.6), (164.2, 159.3), (164.6, 159.8), (164.6, 160.1), (164.9, 160.3), (164.9, 161.3), (164.6, 161.6), (164.6, 162.3), (164.9, 162.3), (165.6, 163.0), (165.6, 164.0), (165.9, 164.3), (165.9, 165.0), (166.4, 165.5), (166.4, 166.0), (166.6, 166.2), (166.6, 167.0), (166.9, 167.2), (166.9, 167.5), (167.1, 167.7), (166.9, 167.5), (166.9, 167.2), (166.6, 167.0), (166.6, 166.2), (166.4, 166.0), (166.4, 164.8), (166.1, 164.5), (166.1, 164.3), (165.6, 163.8), (165.6, 162.1), (165.4, 161.8), (165.4, 161.3), (165.1, 161.1), (165.1, 160.6), (164.9, 160.3), (164.9, 159.8), (164.6, 159.6), (164.6, 159.1), (164.2, 158.6), (164.2, 158.4), (163.9, 158.1), (163.9, 156.9), (163.7, 156.6), (163.7, 155.9), (163.4, 155.7), (163.4, 155.4), (163.2, 155.4), (162.9, 155.2), (162.9, 154.7), (162.7, 154.4), (162.7, 153.7), (162.4, 153.4), (162.4, 153.2) (0.714, 0.682, 0.643)</w:t>
      </w:r>
    </w:p>
    <w:p>
      <w:r>
        <w:t>(164.9, 154.2), (164.6, 154.4), (164.6, 154.7), (164.9, 154.9), (164.9, 155.2) (0.051, 0.035, 0.020)</w:t>
      </w:r>
    </w:p>
    <w:p>
      <w:r>
        <w:t>(164.2, 159.6), (164.2, 159.8), (163.9, 160.1), (163.9, 160.8), (164.2, 161.1), (164.2, 162.3), (164.6, 162.8), (164.6, 163.5), (164.9, 163.8), (164.9, 164.8), (165.1, 165.0), (165.1, 165.3), (165.6, 165.7), (165.6, 166.7), (166.1, 166.2), (166.4, 166.5), (166.4, 166.7), (166.4, 166.2), (166.1, 166.0), (166.1, 165.5), (165.6, 165.0), (165.6, 164.3), (165.4, 164.0), (165.4, 163.0), (164.9, 162.5), (164.6, 162.5), (164.4, 162.3), (164.4, 161.6), (164.6, 161.3), (164.6, 160.3), (164.4, 160.1), (164.4, 159.8) (0.796, 0.749, 0.698)</w:t>
      </w:r>
    </w:p>
    <w:p>
      <w:r>
        <w:t>(164.9, 156.6), (165.6, 157.4), (165.9, 157.4), (165.6, 157.1), (165.6, 156.9), (165.1, 156.9) (0.243, 0.251, 0.235)</w:t>
      </w:r>
    </w:p>
    <w:p>
      <w:r>
        <w:t>(164.2, 157.1), (164.2, 158.1), (164.4, 158.4), (164.4, 158.6), (164.9, 159.1), (164.9, 159.6), (165.1, 159.8), (165.1, 160.3), (165.4, 160.6), (165.4, 161.1), (165.6, 161.3), (165.6, 161.8), (165.9, 162.1), (165.9, 163.8), (166.4, 164.3), (166.4, 164.5), (166.6, 164.8), (166.6, 166.0), (166.9, 166.2), (166.9, 167.0), (167.1, 167.2), (167.1, 167.5), (167.4, 167.7), (167.4, 168.0), (167.4, 167.7), (167.1, 167.5), (167.1, 167.2), (166.9, 167.0), (166.9, 166.2), (166.6, 166.0), (166.6, 164.3), (166.1, 163.8), (166.1, 163.5), (165.9, 163.3), (165.9, 161.8), (165.6, 161.6), (165.6, 161.1), (165.4, 160.8), (165.4, 160.6), (165.1, 160.3), (165.1, 159.8), (164.9, 159.6), (164.9, 159.1), (164.6, 158.9), (164.6, 158.4), (164.4, 158.1), (164.4, 157.9), (164.2, 157.6) (0.635, 0.612, 0.584)</w:t>
      </w:r>
    </w:p>
    <w:p>
      <w:r>
        <w:t>(165.6, 157.6), (165.6, 158.1), (165.9, 157.9), (166.1, 158.1), (165.9, 157.9), (165.9, 157.6) (0.255, 0.231, 0.196)</w:t>
      </w:r>
    </w:p>
    <w:p>
      <w:r>
        <w:t>(165.9, 158.1), (165.9, 158.6), (166.1, 158.9), (166.1, 159.1), (166.4, 159.3), (166.4, 159.6), (166.6, 159.6), (167.1, 160.1), (166.1, 159.1), (166.1, 158.4) (0.247, 0.212, 0.173)</w:t>
      </w:r>
    </w:p>
    <w:p>
      <w:r>
        <w:t>(166.4, 162.3), (166.4, 163.0), (166.6, 163.3), (166.6, 163.5), (166.9, 163.8), (166.9, 164.0), (166.9, 163.5), (166.6, 163.3), (166.6, 163.0), (166.4, 162.8) (0.502, 0.486, 0.463)</w:t>
      </w:r>
    </w:p>
    <w:p>
      <w:r>
        <w:t>(166.6, 153.7), (166.4, 153.9), (166.4, 154.2), (166.1, 154.4), (166.1, 155.2), (166.4, 155.4), (166.4, 155.7), (166.6, 155.9), (166.9, 155.9), (167.4, 155.4), (167.4, 154.7), (167.1, 154.4), (167.1, 154.2) (0.561, 0.549, 0.529)</w:t>
      </w:r>
    </w:p>
    <w:p>
      <w:r>
        <w:t>(166.6, 159.8), (166.6, 160.1), (166.9, 160.3), (166.9, 161.1), (167.1, 161.3), (167.1, 160.3) (0.216, 0.196, 0.161)</w:t>
      </w:r>
    </w:p>
    <w:p>
      <w:r>
        <w:t>(166.6, 152.0), (166.4, 152.2), (166.4, 153.2), (166.1, 153.4), (166.1, 154.2), (166.1, 153.9), (166.6, 153.4), (167.4, 154.2), (167.4, 154.4), (167.6, 154.7), (167.6, 155.4), (166.9, 156.1), (166.6, 156.1), (166.1, 155.7), (166.1, 155.4), (166.1, 155.9), (166.9, 156.6), (166.9, 157.4), (167.1, 157.6), (167.1, 157.9), (167.4, 157.6), (167.4, 157.1), (167.1, 156.9), (167.1, 156.6), (167.4, 156.4), (167.4, 156.1), (167.8, 155.7), (167.8, 155.4), (168.1, 155.2), (169.6, 155.2), (169.8, 154.9), (169.8, 153.9), (169.6, 153.7), (169.6, 153.4), (169.3, 153.2), (168.8, 153.2), (168.8, 153.4), (168.6, 153.7), (168.6, 154.4), (168.1, 154.9), (167.6, 154.4), (167.6, 153.9), (167.4, 153.7), (167.4, 153.2), (167.6, 152.9), (167.6, 152.2), (167.4, 152.0) (0.502, 0.486, 0.463)</w:t>
      </w:r>
    </w:p>
    <w:p>
      <w:r>
        <w:t>(167.4, 160.8), (167.4, 161.3), (167.1, 161.6), (167.4, 161.8), (167.4, 162.1), (167.6, 162.3), (167.6, 162.5), (167.8, 162.8), (167.8, 163.8), (168.1, 163.5), (168.3, 163.8), (168.3, 164.0), (168.3, 163.8), (168.1, 163.5), (168.1, 163.3), (167.8, 163.0), (167.8, 162.3), (167.6, 162.1), (167.6, 161.8), (167.4, 161.6) (0.247, 0.212, 0.173)</w:t>
      </w:r>
    </w:p>
    <w:p>
      <w:r>
        <w:t>(167.6, 161.3), (167.6, 161.6), (167.8, 161.8), (167.8, 162.1), (168.1, 162.3), (168.1, 163.0), (168.3, 163.3), (168.3, 163.5), (168.3, 163.0), (168.1, 162.8), (168.1, 162.3), (167.8, 162.1), (167.8, 161.8), (167.6, 161.6) (0.255, 0.231, 0.196)</w:t>
      </w:r>
    </w:p>
    <w:p>
      <w:r>
        <w:t>(166.6, 158.9), (167.4, 159.6), (167.4, 159.8), (167.6, 160.1), (167.6, 160.8), (167.8, 161.1), (167.8, 161.3), (168.1, 161.6), (168.1, 161.8), (168.6, 162.3), (168.6, 163.5), (168.8, 163.8), (168.8, 164.3), (169.8, 165.3), (169.8, 166.0), (169.8, 165.3), (169.6, 165.0), (169.6, 164.5), (169.3, 164.5), (168.8, 164.0), (168.8, 163.0), (168.6, 162.8), (168.6, 161.8), (167.6, 160.8), (167.6, 159.8), (167.4, 159.6), (167.4, 159.3), (167.1, 159.3) (0.306, 0.286, 0.251)</w:t>
      </w:r>
    </w:p>
    <w:p>
      <w:r>
        <w:t>(166.6, 158.1), (166.6, 158.6), (167.1, 159.1), (167.4, 159.1), (167.6, 159.3), (167.6, 159.6), (167.8, 159.8), (167.8, 160.8), (168.3, 161.3), (168.6, 161.3), (169.1, 161.8), (169.1, 163.5), (169.3, 163.5), (169.3, 162.1), (169.1, 161.8), (169.1, 161.3), (169.6, 160.8), (169.6, 160.6), (169.8, 160.3), (169.8, 159.8), (170.1, 159.6), (169.3, 159.6), (169.1, 159.3), (168.8, 159.3), (168.6, 159.6), (168.6, 159.8), (168.8, 160.1), (168.8, 160.3), (168.3, 160.8), (167.8, 160.3), (167.8, 159.8), (168.1, 159.6), (168.1, 159.3), (167.8, 159.1), (167.4, 159.1), (167.1, 158.9), (166.9, 158.9), (166.6, 158.6) (0.361, 0.337, 0.302)</w:t>
      </w:r>
    </w:p>
    <w:p>
      <w:r>
        <w:t>(172.0, 141.4), (171.3, 141.4), (170.6, 142.1), (170.1, 142.1), (169.8, 141.9), (169.6, 141.9), (169.3, 142.1), (168.6, 142.1), (168.3, 142.4), (167.8, 142.4), (167.4, 141.9), (167.1, 141.9), (167.1, 142.6), (166.9, 142.9), (166.9, 144.8), (166.6, 145.1), (166.6, 145.6), (166.4, 145.8), (166.1, 145.6), (166.1, 145.3), (165.9, 145.1), (165.9, 144.6), (165.9, 145.8), (166.1, 146.1), (166.1, 147.3), (166.4, 147.5), (166.4, 151.2), (166.1, 151.5), (166.1, 153.2), (166.1, 152.2), (166.6, 151.7), (167.4, 151.7), (167.8, 152.2), (167.8, 152.9), (167.6, 153.2), (167.6, 153.7), (167.8, 153.9), (167.8, 154.4), (168.1, 154.7), (168.3, 154.4), (168.3, 153.7), (168.6, 153.4), (168.6, 153.2), (168.8, 152.9), (169.3, 152.9), (169.8, 153.4), (169.8, 153.7), (170.1, 153.9), (170.1, 154.9), (169.6, 155.4), (168.1, 155.4), (168.1, 155.7), (167.6, 156.1), (167.6, 156.4), (167.4, 156.6), (167.4, 156.9), (167.6, 157.1), (167.6, 157.6), (167.1, 158.1), (166.9, 157.9), (166.9, 157.6), (166.6, 157.4), (166.6, 156.6), (166.1, 156.1), (166.4, 156.4), (166.4, 156.6), (166.6, 156.9), (166.6, 157.4), (166.9, 157.6), (166.9, 158.1), (167.1, 158.4), (167.6, 158.4), (167.8, 158.1), (168.3, 158.1), (168.8, 158.6), (169.3, 158.6), (169.6, 158.9), (170.6, 158.9), (171.0, 159.3), (171.0, 159.6), (171.0, 159.3), (170.6, 158.9), (170.3, 158.9), (170.1, 158.6), (169.6, 158.6), (168.8, 157.9), (168.8, 157.6), (169.6, 156.9), (170.8, 156.9), (171.3, 156.4), (171.3, 156.1), (171.5, 155.9), (171.3, 155.7), (171.3, 154.4), (171.8, 153.9), (171.8, 153.7), (172.0, 153.4), (172.0, 152.7), (172.3, 152.5), (172.3, 146.1), (172.5, 145.8), (172.5, 145.3), (172.8, 145.1), (172.8, 142.9), (172.5, 142.6), (172.5, 141.9) (0.431, 0.431, 0.424)</w:t>
      </w:r>
    </w:p>
    <w:p>
      <w:r>
        <w:t>(166.9, 158.4), (166.9, 158.6), (167.1, 158.6), (167.4, 158.9), (167.8, 158.9), (168.3, 159.3), (168.3, 159.6), (168.1, 159.8), (168.1, 160.3), (168.3, 160.6), (168.6, 160.3), (168.6, 160.1), (168.3, 159.8), (168.3, 159.6), (168.8, 159.1), (169.1, 159.1), (169.3, 159.3), (170.6, 159.3), (171.0, 159.8), (171.0, 160.1), (171.0, 159.8), (170.8, 159.6), (170.8, 159.3), (170.6, 159.1), (169.6, 159.1), (169.3, 158.9), (168.8, 158.9), (168.3, 158.4), (167.8, 158.4), (167.6, 158.6), (167.1, 158.6) (0.373, 0.373, 0.369)</w:t>
      </w:r>
    </w:p>
    <w:p>
      <w:r>
        <w:t>(170.8, 155.7), (170.6, 155.7), (170.3, 155.9), (170.1, 155.9), (169.8, 156.1), (168.1, 156.1), (168.1, 156.9), (168.3, 157.1), (168.6, 156.9), (168.8, 156.9), (169.1, 156.6), (169.3, 156.6), (169.6, 156.4), (170.3, 156.4), (170.6, 156.1), (170.8, 156.1) (0.373, 0.373, 0.369)</w:t>
      </w:r>
    </w:p>
    <w:p>
      <w:r>
        <w:t>(170.6, 159.6), (170.3, 159.6), (170.1, 159.8), (170.1, 160.3), (169.8, 160.6), (169.8, 160.8), (169.3, 161.3), (169.3, 161.8), (169.6, 162.1), (169.6, 163.5), (169.3, 163.8), (169.1, 163.8), (169.1, 164.0), (169.3, 164.3), (169.6, 164.3), (169.8, 164.5), (169.8, 165.0), (170.1, 164.8), (170.1, 164.5), (170.6, 164.0), (170.6, 163.8), (170.8, 163.5), (170.8, 162.3), (171.0, 162.1), (171.0, 160.8), (171.0, 161.6), (170.8, 161.8), (170.8, 162.1), (170.6, 162.3), (170.3, 162.3), (169.8, 161.8), (169.8, 161.1), (170.1, 160.8), (170.1, 160.1), (170.3, 159.8), (170.6, 159.8), (170.8, 160.1), (170.8, 159.8) (0.302, 0.314, 0.314)</w:t>
      </w:r>
    </w:p>
    <w:p>
      <w:r>
        <w:t>(170.6, 163.0), (170.3, 163.0), (170.1, 163.3), (170.1, 163.5) (0.306, 0.286, 0.251)</w:t>
      </w:r>
    </w:p>
    <w:p>
      <w:r>
        <w:t>(170.1, 161.1), (170.1, 161.8), (170.3, 162.1), (170.6, 162.1), (170.6, 161.8), (170.8, 161.6), (170.8, 161.3), (170.8, 161.6), (170.6, 161.8), (170.1, 161.3) (0.306, 0.286, 0.251)</w:t>
      </w:r>
    </w:p>
    <w:p>
      <w:r>
        <w:t>(170.3, 160.1), (170.3, 160.6), (170.3, 160.3), (170.6, 160.1), (170.8, 160.3), (170.8, 160.6), (170.8, 160.3), (170.6, 160.1) (0.306, 0.286, 0.251)</w:t>
      </w:r>
    </w:p>
    <w:p>
      <w:r>
        <w:t>(170.8, 160.8), (170.8, 161.1), (170.6, 161.3), (170.3, 161.1), (170.3, 160.8), (170.3, 161.3), (170.6, 161.6), (170.6, 161.3), (170.8, 161.1) (0.251, 0.267, 0.271)</w:t>
      </w:r>
    </w:p>
    <w:p>
      <w:r>
        <w:t>(171.5, 157.1), (170.8, 157.9), (170.6, 157.9), (171.0, 158.4), (171.0, 158.9), (171.3, 159.1), (171.3, 159.3), (171.5, 159.6), (171.5, 160.1), (171.8, 160.3), (172.0, 160.3), (172.0, 159.8), (171.8, 159.8), (171.3, 159.3), (171.3, 158.9), (171.0, 158.6), (171.0, 157.9), (171.5, 157.4), (171.8, 157.4), (172.3, 157.9), (172.3, 159.3), (172.3, 157.9), (172.0, 157.6), (172.0, 157.1) (0.561, 0.549, 0.529)</w:t>
      </w:r>
    </w:p>
    <w:p>
      <w:r>
        <w:t>(171.5, 157.6), (171.3, 157.9), (171.3, 158.6), (171.5, 158.9), (171.5, 159.3), (171.8, 159.6), (172.0, 159.6), (172.0, 157.9), (171.8, 157.6) (0.635, 0.612, 0.584)</w:t>
      </w:r>
    </w:p>
    <w:p>
      <w:r>
        <w:t>(171.5, 160.3), (171.5, 160.8), (171.8, 161.1), (172.0, 160.8), (172.0, 160.6), (171.8, 160.6) (0.502, 0.486, 0.463)</w:t>
      </w:r>
    </w:p>
    <w:p>
      <w:r>
        <w:t>(172.0, 161.1), (171.8, 161.3), (171.5, 161.1), (171.5, 161.8), (171.8, 161.8), (172.0, 161.6) (0.431, 0.431, 0.424)</w:t>
      </w:r>
    </w:p>
    <w:p>
      <w:r>
        <w:t>(173.0, 149.0), (173.0, 152.5), (172.8, 152.7), (172.8, 155.9), (172.5, 156.1), (172.5, 159.3), (172.5, 156.1), (172.8, 155.9), (172.8, 152.9), (173.0, 152.7) (0.431, 0.431, 0.424)</w:t>
      </w:r>
    </w:p>
    <w:p>
      <w:r>
        <w:t>(178.4, 148.8), (178.2, 149.0), (178.2, 150.5), (177.9, 150.7), (177.9, 155.7), (178.2, 155.4), (178.2, 154.9), (178.4, 154.7), (178.4, 153.9), (178.2, 153.7), (178.2, 150.2), (178.4, 150.0) (0.561, 0.549, 0.529)</w:t>
      </w:r>
    </w:p>
    <w:p>
      <w:r>
        <w:t>(181.4, 153.9), (181.1, 153.7), (180.9, 153.7), (180.6, 153.9), (180.4, 153.9), (179.9, 154.4), (179.9, 154.9), (180.4, 154.9), (180.6, 154.7), (180.9, 154.7), (181.1, 154.4), (181.4, 154.4) (0.502, 0.486, 0.463)</w:t>
      </w:r>
    </w:p>
    <w:p>
      <w:r>
        <w:t>(179.4, 151.2), (179.4, 151.5), (179.7, 151.7), (180.2, 151.7), (180.4, 152.0), (181.1, 152.0), (181.4, 152.2), (181.6, 152.2), (181.9, 152.5), (182.4, 152.5), (182.6, 152.7), (183.8, 152.7), (184.1, 152.9), (184.6, 152.9), (184.8, 153.2), (186.1, 153.2), (186.1, 152.9), (185.8, 152.7), (185.6, 152.7), (185.3, 152.5), (184.6, 152.5), (184.3, 152.2), (184.1, 152.2), (183.8, 152.0), (183.6, 152.0), (183.4, 151.7), (181.4, 151.7), (180.9, 151.2), (180.6, 151.2), (180.4, 151.0), (179.7, 151.0) (0.306, 0.286, 0.251)</w:t>
      </w:r>
    </w:p>
    <w:p>
      <w:r>
        <w:t>(178.9, 150.7), (178.9, 151.0), (178.9, 150.7), (179.2, 150.5), (179.7, 150.5), (179.9, 150.2), (180.2, 150.2), (180.4, 150.5), (180.9, 150.5), (181.1, 150.7), (181.4, 150.7), (181.6, 151.0), (182.9, 151.0), (183.1, 151.2), (183.6, 151.2), (183.8, 151.5), (184.1, 151.5), (184.3, 151.7), (185.1, 151.7), (185.3, 152.0), (185.8, 152.0), (186.1, 152.2), (186.3, 152.2), (186.6, 152.5), (186.8, 152.5), (187.0, 152.7), (188.8, 152.7), (189.0, 152.9), (189.8, 152.9), (190.5, 153.7), (190.5, 153.9), (190.7, 154.2), (190.7, 154.4), (190.7, 153.9), (189.5, 152.7), (188.3, 152.7), (188.0, 152.5), (186.8, 152.5), (186.6, 152.2), (186.1, 152.2), (185.8, 152.0), (185.3, 152.0), (185.1, 151.7), (184.6, 151.7), (184.3, 151.5), (184.1, 151.5), (183.8, 151.2), (183.6, 151.2), (183.4, 151.0), (182.1, 151.0), (181.9, 150.7), (181.4, 150.7), (180.6, 150.0), (180.6, 149.7), (180.4, 149.5), (180.2, 149.5), (179.7, 150.0), (179.4, 150.0), (179.2, 150.2), (179.2, 150.5) (0.373, 0.373, 0.369)</w:t>
      </w:r>
    </w:p>
    <w:p>
      <w:r>
        <w:t>(178.9, 151.2), (178.9, 151.5), (179.2, 151.7), (179.2, 152.0), (179.4, 152.0), (179.7, 152.2), (180.2, 152.2), (180.4, 152.5), (181.1, 152.5), (181.4, 152.7), (181.9, 152.7), (182.1, 152.9), (182.9, 152.9), (183.1, 153.2), (183.8, 153.2), (184.1, 153.4), (184.3, 153.4), (184.6, 153.7), (184.8, 153.7), (185.1, 153.9), (186.3, 153.9), (186.6, 154.2), (186.8, 154.2), (187.3, 154.7), (187.5, 154.7), (187.8, 154.9), (188.0, 154.9), (188.5, 155.4), (188.5, 155.7), (188.8, 155.7), (189.0, 155.9), (189.3, 155.7), (189.5, 155.7), (189.8, 155.9), (190.0, 155.9), (190.5, 156.4), (191.0, 156.4), (191.0, 155.4), (190.7, 155.2), (190.7, 154.7), (190.5, 154.4), (190.5, 154.2), (190.2, 153.9), (190.2, 153.7), (189.8, 153.2), (189.0, 153.2), (188.8, 152.9), (187.0, 152.9), (186.8, 152.7), (186.6, 152.7), (186.3, 152.5), (186.1, 152.5), (185.8, 152.2), (185.3, 152.2), (185.1, 152.0), (184.3, 152.0), (184.1, 151.7), (183.8, 151.7), (183.6, 151.5), (183.1, 151.5), (182.9, 151.2), (181.6, 151.2), (181.4, 151.0), (181.1, 151.0), (180.9, 150.7), (180.4, 150.7), (180.2, 150.5), (179.9, 150.5), (179.7, 150.7), (179.2, 150.7), (179.2, 151.0) (0.361, 0.337, 0.302)</w:t>
      </w:r>
    </w:p>
    <w:p>
      <w:r>
        <w:t>(178.9, 151.7), (178.9, 152.0), (179.4, 152.5), (179.4, 152.7), (180.4, 152.7), (180.6, 152.9), (181.6, 152.9), (181.9, 153.2), (182.6, 153.2), (182.9, 153.4), (183.6, 153.4), (184.3, 154.2), (184.6, 154.2), (184.8, 154.4), (186.1, 154.4), (186.3, 154.7), (186.3, 154.9), (186.6, 155.2), (186.6, 155.4), (187.3, 155.4), (187.5, 155.7), (187.5, 156.1), (187.8, 156.4), (187.8, 156.6), (188.0, 156.9), (188.3, 156.9), (188.5, 156.6), (188.8, 156.6), (189.3, 156.1), (189.8, 156.1), (190.5, 156.9), (190.5, 157.1), (191.5, 158.1), (191.7, 158.1), (191.7, 157.6), (191.5, 157.4), (191.5, 156.9), (191.2, 156.6), (191.2, 156.1), (191.2, 156.4), (191.0, 156.6), (190.5, 156.6), (190.0, 156.1), (189.8, 156.1), (189.5, 155.9), (189.3, 155.9), (189.0, 156.1), (188.8, 155.9), (188.5, 155.9), (188.3, 155.7), (188.3, 155.4), (188.0, 155.2), (187.8, 155.2), (187.5, 154.9), (187.3, 154.9), (186.8, 154.4), (186.6, 154.4), (186.3, 154.2), (185.1, 154.2), (184.8, 153.9), (184.6, 153.9), (184.3, 153.7), (184.1, 153.7), (183.8, 153.4), (183.1, 153.4), (182.9, 153.2), (182.1, 153.2), (181.9, 152.9), (181.4, 152.9), (181.1, 152.7), (180.4, 152.7), (180.2, 152.5), (179.7, 152.5), (179.4, 152.2), (179.2, 152.2), (178.9, 152.0) (0.373, 0.373, 0.369)</w:t>
      </w:r>
    </w:p>
    <w:p>
      <w:r>
        <w:t>(186.8, 157.1), (186.8, 157.4), (187.0, 157.6), (187.0, 157.4) (0.502, 0.486, 0.463)</w:t>
      </w:r>
    </w:p>
    <w:p>
      <w:r>
        <w:t>(182.4, 158.1), (182.4, 158.9), (183.1, 159.6), (183.6, 159.6), (183.8, 159.8), (184.1, 159.8), (184.3, 160.1), (185.6, 160.1), (185.8, 160.3), (186.6, 160.3), (186.8, 160.6), (187.0, 160.6), (187.5, 161.1), (187.8, 161.1), (188.0, 161.3), (188.8, 161.3), (189.0, 161.1), (189.8, 161.1), (190.0, 161.3), (190.2, 161.3), (190.5, 161.6), (191.0, 161.6), (191.2, 161.8), (191.7, 161.8), (192.0, 161.6), (192.2, 161.8), (192.7, 161.8), (192.7, 161.1), (192.5, 160.8), (192.5, 160.6), (191.7, 159.8), (190.5, 159.8), (190.2, 159.6), (190.2, 159.3), (189.8, 158.9), (189.5, 158.9), (188.5, 159.8), (188.3, 159.8), (188.0, 159.6), (187.8, 159.6), (186.8, 158.6), (186.6, 158.6), (186.3, 158.4), (186.1, 158.4), (185.8, 158.1), (185.8, 155.7), (185.6, 155.7), (185.6, 156.1), (185.1, 156.6), (185.1, 157.1), (184.8, 157.4), (183.6, 157.4), (183.4, 157.6), (183.1, 157.6), (182.6, 158.1) (0.373, 0.373, 0.369)</w:t>
      </w:r>
    </w:p>
    <w:p>
      <w:r>
        <w:t>(187.3, 153.4), (187.3, 153.7), (187.5, 153.9), (188.3, 153.9), (188.5, 153.7), (188.3, 153.4) (0.306, 0.286, 0.251)</w:t>
      </w:r>
    </w:p>
    <w:p>
      <w:r>
        <w:t>(189.3, 153.7), (189.3, 154.9), (189.5, 155.2), (189.8, 155.2), (190.0, 155.4), (190.2, 155.4), (190.5, 155.7), (190.5, 154.7), (190.0, 154.2), (190.0, 153.9), (189.8, 153.9), (189.5, 153.7) (0.306, 0.286, 0.251)</w:t>
      </w:r>
    </w:p>
    <w:p>
      <w:r>
        <w:t>(190.5, 151.0), (190.5, 151.2), (190.2, 151.5), (190.2, 152.2), (190.5, 152.5), (190.5, 152.7), (190.7, 152.7), (191.0, 152.5), (191.0, 151.5) (0.561, 0.549, 0.529)</w:t>
      </w:r>
    </w:p>
    <w:p>
      <w:r>
        <w:t>(190.7, 151.5), (190.5, 151.7), (190.5, 152.0), (190.7, 152.2) (0.635, 0.612, 0.584)</w:t>
      </w:r>
    </w:p>
    <w:p>
      <w:r>
        <w:t>(190.2, 160.6), (190.7, 161.1), (191.2, 161.1), (191.2, 160.6) (0.361, 0.337, 0.302)</w:t>
      </w:r>
    </w:p>
    <w:p>
      <w:r>
        <w:t>(192.0, 151.2), (191.7, 151.2), (191.7, 152.0), (191.7, 151.5) (0.216, 0.196, 0.161)</w:t>
      </w:r>
    </w:p>
    <w:p>
      <w:r>
        <w:t>(191.7, 152.7), (191.7, 152.9), (192.2, 153.4), (192.2, 153.7), (192.2, 153.2), (192.0, 153.2), (191.7, 152.9) (0.306, 0.286, 0.251)</w:t>
      </w:r>
    </w:p>
    <w:p>
      <w:r>
        <w:t>(191.7, 152.5), (192.2, 152.9), (192.2, 152.7), (192.0, 152.7) (0.255, 0.231, 0.196)</w:t>
      </w:r>
    </w:p>
    <w:p>
      <w:r>
        <w:t>(192.7, 153.4), (193.0, 153.7), (192.7, 153.4), (192.5, 153.4), (192.5, 154.4), (192.5, 153.7) (0.255, 0.231, 0.196)</w:t>
      </w:r>
    </w:p>
    <w:p>
      <w:r>
        <w:t>(192.7, 154.2), (192.7, 154.7), (193.0, 154.9), (193.0, 154.2) (0.180, 0.161, 0.125)</w:t>
      </w:r>
    </w:p>
    <w:p>
      <w:r>
        <w:t>(192.5, 156.9), (192.5, 158.9), (192.7, 159.1), (193.2, 159.1), (193.2, 158.9), (193.0, 158.6), (193.0, 157.4) (0.561, 0.549, 0.529)</w:t>
      </w:r>
    </w:p>
    <w:p>
      <w:r>
        <w:t>(191.2, 153.9), (191.2, 154.7), (191.5, 154.9), (191.5, 155.9), (191.7, 156.1), (191.7, 156.4), (192.0, 156.6), (192.0, 156.9), (192.2, 157.1), (192.2, 159.1), (192.5, 159.3), (192.5, 159.6), (192.7, 159.6), (193.0, 159.8), (193.0, 160.1), (193.2, 160.3), (193.2, 161.3), (193.4, 161.6), (193.4, 162.1), (193.9, 162.5), (193.9, 163.8), (193.7, 164.0), (193.4, 163.8), (193.4, 163.5), (193.2, 163.3), (193.2, 163.0), (192.5, 163.0), (192.2, 162.8), (192.0, 162.8), (191.7, 162.5), (191.0, 162.5), (190.7, 162.3), (190.2, 162.3), (190.0, 162.1), (189.8, 162.1), (189.5, 162.3), (188.3, 162.3), (188.0, 162.1), (187.8, 162.1), (187.3, 162.5), (187.3, 163.0), (188.0, 163.8), (188.3, 163.8), (188.5, 164.0), (189.3, 164.0), (190.0, 164.8), (190.0, 165.0), (189.8, 165.3), (189.8, 165.5), (189.3, 166.0), (188.8, 166.0), (188.5, 166.2), (188.3, 166.2), (188.0, 166.5), (188.0, 166.7), (188.3, 167.0), (189.5, 167.0), (189.8, 167.2), (190.2, 167.2), (190.5, 167.5), (191.2, 167.5), (191.5, 167.7), (192.5, 167.7), (192.7, 167.5), (193.2, 167.5), (193.4, 167.2), (193.9, 167.2), (194.2, 167.0), (194.2, 166.2), (194.4, 166.0), (194.7, 166.0), (194.9, 166.2), (194.9, 166.5), (195.2, 166.7), (195.2, 167.2), (195.4, 167.2), (195.7, 167.5), (195.9, 167.5), (196.2, 167.7), (196.2, 168.0), (196.4, 168.2), (196.4, 169.7), (196.6, 169.4), (196.9, 169.4), (196.9, 169.2), (197.1, 168.9), (197.1, 168.4), (196.9, 168.2), (196.9, 167.7), (196.6, 167.5), (196.6, 167.2), (196.4, 167.0), (196.4, 166.7), (196.2, 166.7), (195.9, 167.0), (195.7, 167.0), (195.2, 166.5), (195.2, 166.2), (194.9, 166.0), (194.9, 165.3), (194.7, 165.0), (194.7, 164.8), (194.9, 164.5), (195.2, 164.5), (195.4, 164.8), (195.7, 164.8), (195.9, 165.0), (195.2, 164.3), (195.2, 163.8), (195.2, 164.3), (194.7, 164.8), (194.4, 164.5), (194.4, 164.3), (194.2, 164.0), (194.2, 163.0), (194.4, 162.8), (194.7, 162.8), (194.9, 163.0), (194.9, 163.3), (194.9, 163.0), (194.7, 162.8), (194.7, 162.5), (193.9, 161.8), (193.9, 160.6), (193.7, 160.3), (193.7, 159.6), (193.4, 159.3), (193.4, 158.9), (193.2, 158.6), (193.2, 157.9), (193.2, 158.6), (193.4, 158.9), (193.4, 159.1), (193.2, 159.3), (192.7, 159.3), (192.2, 158.9), (192.2, 156.9), (192.5, 156.6), (193.0, 157.1), (192.7, 156.9), (192.7, 156.6), (192.2, 156.1), (192.2, 155.9), (192.0, 155.7), (192.0, 154.7), (191.7, 154.4), (191.7, 154.2), (191.5, 153.9) (0.502, 0.486, 0.463)</w:t>
      </w:r>
    </w:p>
    <w:p>
      <w:r>
        <w:t>(193.2, 154.7), (193.2, 154.9), (193.0, 155.2), (192.7, 154.9), (193.0, 155.2), (193.0, 155.4), (193.2, 155.4) (0.216, 0.196, 0.161)</w:t>
      </w:r>
    </w:p>
    <w:p>
      <w:r>
        <w:t>(193.0, 152.2), (193.0, 152.5), (193.2, 152.7), (193.2, 152.9), (193.4, 153.2), (193.4, 153.7), (193.4, 153.2), (193.2, 152.9), (193.2, 152.5) (0.431, 0.431, 0.424)</w:t>
      </w:r>
    </w:p>
    <w:p>
      <w:r>
        <w:t>(193.2, 155.7), (193.4, 155.9), (193.4, 156.4), (193.4, 155.7) (0.247, 0.212, 0.173)</w:t>
      </w:r>
    </w:p>
    <w:p>
      <w:r>
        <w:t>(193.7, 156.1), (193.7, 156.4), (193.9, 156.4) (0.216, 0.196, 0.161)</w:t>
      </w:r>
    </w:p>
    <w:p>
      <w:r>
        <w:t>(193.4, 151.5), (193.4, 152.0), (193.7, 152.2), (193.7, 152.5), (194.2, 152.9), (194.2, 153.2), (194.2, 152.9), (193.9, 152.7), (193.9, 152.5), (193.4, 152.0) (0.431, 0.431, 0.424)</w:t>
      </w:r>
    </w:p>
    <w:p>
      <w:r>
        <w:t>(193.7, 156.6), (193.7, 157.1), (193.9, 157.4), (193.9, 157.6), (193.9, 156.6) (0.180, 0.161, 0.125)</w:t>
      </w:r>
    </w:p>
    <w:p>
      <w:r>
        <w:t>(194.2, 157.1), (194.2, 157.6), (193.9, 157.9), (193.7, 157.6), (193.7, 157.4), (193.7, 157.6), (194.2, 158.1) (0.216, 0.196, 0.161)</w:t>
      </w:r>
    </w:p>
    <w:p>
      <w:r>
        <w:t>(194.2, 150.5), (194.2, 150.7), (193.9, 151.0), (194.2, 151.2), (194.2, 151.5), (194.4, 151.7), (194.4, 152.2), (194.7, 152.5), (194.7, 152.7), (194.9, 152.9), (194.9, 153.2), (194.9, 152.5), (194.7, 152.2), (194.7, 151.7), (194.4, 151.5), (194.4, 151.2), (194.2, 151.2), (193.9, 151.0), (194.2, 150.7) (0.255, 0.231, 0.196)</w:t>
      </w:r>
    </w:p>
    <w:p>
      <w:r>
        <w:t>(193.9, 158.1), (194.4, 158.6), (194.4, 159.6), (194.4, 159.1), (194.7, 158.9), (194.9, 159.1) (0.247, 0.212, 0.173)</w:t>
      </w:r>
    </w:p>
    <w:p>
      <w:r>
        <w:t>(194.2, 161.1), (194.2, 161.8), (194.9, 162.5), (194.9, 162.8), (194.9, 162.5), (194.4, 162.1), (194.4, 161.8), (194.2, 161.6) (0.431, 0.431, 0.424)</w:t>
      </w:r>
    </w:p>
    <w:p>
      <w:r>
        <w:t>(194.4, 153.7), (194.4, 153.9), (194.7, 154.2), (194.7, 154.9), (194.9, 155.2), (194.9, 155.4), (195.2, 155.7), (195.2, 155.9), (195.2, 155.7), (194.9, 155.4), (194.9, 154.9), (194.7, 154.7), (194.7, 154.2), (194.4, 153.9) (0.431, 0.431, 0.424)</w:t>
      </w:r>
    </w:p>
    <w:p>
      <w:r>
        <w:t>(194.7, 159.3), (194.7, 160.3), (194.9, 160.6), (194.9, 160.8), (195.2, 160.8), (195.2, 160.3), (194.9, 160.3), (194.7, 160.1), (194.9, 159.8), (194.9, 159.6) (0.180, 0.161, 0.125)</w:t>
      </w:r>
    </w:p>
    <w:p>
      <w:r>
        <w:t>(195.2, 161.1), (195.2, 161.3), (195.4, 161.6), (195.4, 162.3), (195.4, 161.8), (195.7, 161.6), (195.9, 161.8), (195.4, 161.3), (195.4, 161.1) (0.216, 0.196, 0.161)</w:t>
      </w:r>
    </w:p>
    <w:p>
      <w:r>
        <w:t>(192.7, 150.5), (192.7, 151.0), (193.0, 151.2), (193.0, 152.0), (193.4, 152.5), (193.4, 152.9), (193.7, 153.2), (193.7, 153.9), (193.9, 154.2), (193.9, 154.7), (194.7, 155.4), (194.7, 156.4), (194.9, 156.6), (194.9, 157.4), (195.4, 157.9), (195.4, 158.1), (195.7, 158.4), (195.7, 159.3), (195.9, 159.6), (195.9, 160.1), (196.4, 160.6), (196.4, 160.8), (196.6, 161.1), (196.6, 161.6), (196.9, 161.8), (196.9, 162.3), (197.1, 162.5), (197.1, 162.8), (197.6, 163.3), (197.6, 164.0), (197.9, 164.3), (197.9, 164.8), (198.1, 165.0), (198.1, 165.3), (198.1, 164.0), (197.9, 163.8), (197.9, 163.5), (197.4, 163.0), (197.4, 162.8), (197.1, 162.5), (197.1, 161.6), (196.9, 161.3), (196.9, 160.8), (196.6, 160.6), (196.6, 160.3), (196.4, 160.1), (196.4, 159.3), (196.2, 159.1), (196.2, 158.6), (195.9, 158.4), (195.9, 158.1), (195.4, 157.6), (195.4, 157.1), (195.2, 156.9), (195.2, 156.1), (194.9, 155.9), (194.9, 155.7), (194.7, 155.4), (194.7, 155.2), (194.4, 154.9), (194.4, 154.2), (194.2, 153.9), (194.2, 153.4), (193.9, 153.2), (193.9, 152.9), (193.4, 152.5), (193.4, 152.2), (193.2, 152.0), (193.2, 151.2), (193.0, 151.0), (193.0, 150.7) (0.502, 0.486, 0.463)</w:t>
      </w:r>
    </w:p>
    <w:p>
      <w:r>
        <w:t>(195.4, 156.4), (195.4, 156.9), (195.7, 157.1), (195.7, 157.6), (196.2, 158.1), (196.2, 158.4), (196.4, 158.6), (196.4, 159.1), (196.4, 158.6), (196.2, 158.4), (196.2, 158.1), (195.9, 157.9), (195.9, 157.6), (195.7, 157.4), (195.7, 157.1), (195.4, 156.9) (0.431, 0.431, 0.424)</w:t>
      </w:r>
    </w:p>
    <w:p>
      <w:r>
        <w:t>(195.7, 161.8), (195.7, 162.3), (195.9, 162.3), (196.2, 162.5), (196.2, 162.8), (196.2, 162.5), (195.9, 162.3), (195.9, 162.1) (0.180, 0.161, 0.125)</w:t>
      </w:r>
    </w:p>
    <w:p>
      <w:r>
        <w:t>(196.2, 163.0), (195.9, 163.3), (196.2, 163.5) (0.129, 0.129, 0.094)</w:t>
      </w:r>
    </w:p>
    <w:p>
      <w:r>
        <w:t>(195.7, 156.1), (195.7, 156.4), (195.9, 156.6), (195.9, 157.1), (196.2, 157.4), (196.2, 157.6), (196.6, 158.1), (196.6, 158.6), (196.6, 158.1), (196.4, 157.9), (196.4, 157.6), (196.2, 157.4), (196.2, 157.1), (195.9, 156.9), (195.9, 156.6), (195.7, 156.4) (0.361, 0.337, 0.302)</w:t>
      </w:r>
    </w:p>
    <w:p>
      <w:r>
        <w:t>(195.2, 152.7), (195.2, 153.2), (194.9, 153.4), (194.7, 153.2), (194.9, 153.4), (194.9, 153.7), (195.2, 153.9), (195.2, 154.2), (195.4, 154.4), (195.4, 155.2), (195.7, 155.4), (195.7, 155.9), (195.9, 156.1), (195.9, 156.4), (196.2, 156.6), (196.2, 156.9), (196.4, 157.1), (196.4, 157.4), (196.6, 157.6), (196.6, 157.9), (196.9, 158.1), (196.9, 158.6), (197.1, 158.9), (197.1, 159.3), (197.4, 159.6), (197.4, 160.1), (197.6, 160.3), (197.6, 161.3), (197.9, 161.6), (197.9, 162.1), (198.1, 162.3), (198.1, 162.5), (198.4, 162.8), (198.4, 163.0), (198.4, 162.8), (198.1, 162.5), (198.1, 162.3), (197.9, 162.1), (197.9, 161.6), (198.1, 161.3), (198.4, 161.6), (198.4, 161.8), (198.6, 162.1), (198.6, 162.3), (198.9, 162.5), (198.6, 162.3), (198.6, 162.1), (198.4, 161.8), (198.4, 161.6), (198.1, 161.3), (198.1, 161.1), (197.9, 160.8), (197.9, 160.3), (197.6, 160.1), (197.6, 159.8), (197.4, 159.6), (197.4, 159.3), (197.1, 159.1), (197.1, 158.9), (196.9, 158.6), (196.9, 158.1), (196.6, 157.9), (196.6, 157.1), (196.4, 156.9), (196.4, 156.6), (196.2, 156.4), (196.2, 155.7), (195.9, 155.4), (195.9, 154.9), (195.7, 154.7), (195.7, 154.2), (195.4, 153.9), (195.4, 153.7), (195.2, 153.4) (0.306, 0.286, 0.251)</w:t>
      </w:r>
    </w:p>
    <w:p>
      <w:r>
        <w:t>(196.9, 159.1), (196.9, 159.6), (197.1, 159.8), (197.1, 160.1), (197.4, 160.3), (197.4, 161.1), (197.4, 160.3), (197.1, 160.1), (197.1, 159.6), (196.9, 159.3) (0.361, 0.337, 0.302)</w:t>
      </w:r>
    </w:p>
    <w:p>
      <w:r>
        <w:t>(197.1, 153.9), (197.1, 154.2), (196.9, 154.4), (196.6, 154.2), (196.6, 154.4), (196.9, 154.7), (196.9, 154.9), (197.1, 155.2), (197.1, 155.7), (197.4, 155.9), (197.4, 156.1), (197.6, 156.4), (197.6, 156.9), (197.9, 157.1), (197.9, 157.4), (197.9, 155.7), (197.6, 155.4), (197.6, 155.2), (197.1, 154.7) (0.714, 0.682, 0.643)</w:t>
      </w:r>
    </w:p>
    <w:p>
      <w:r>
        <w:t>(196.6, 161.8), (196.6, 162.3), (196.9, 162.5), (196.9, 162.8), (197.1, 163.0), (197.1, 163.3), (197.4, 163.5), (197.4, 163.8), (197.4, 163.3), (197.6, 163.0), (198.1, 163.5), (198.1, 163.8), (198.1, 163.5), (197.9, 163.3), (197.9, 163.0), (197.6, 162.8), (197.6, 162.5), (197.4, 162.3), (197.4, 161.8), (197.4, 162.5), (197.6, 162.8), (197.6, 163.0), (197.4, 163.3), (196.9, 162.8), (196.9, 162.5), (196.6, 162.3) (0.431, 0.431, 0.424)</w:t>
      </w:r>
    </w:p>
    <w:p>
      <w:r>
        <w:t>(197.4, 151.0), (197.4, 151.2), (197.1, 151.5), (197.4, 151.7), (197.4, 152.2), (197.4, 151.7), (197.6, 151.5), (197.4, 151.2) (0.306, 0.286, 0.251)</w:t>
      </w:r>
    </w:p>
    <w:p>
      <w:r>
        <w:t>(197.1, 155.9), (197.1, 156.1), (197.4, 156.4), (197.4, 156.9), (197.6, 157.1), (197.6, 157.4), (197.9, 157.6), (197.9, 157.9), (198.4, 158.4), (198.4, 159.3), (198.4, 158.9), (198.6, 158.6), (198.9, 158.9), (198.9, 158.6), (198.6, 158.4), (198.6, 158.1), (198.4, 157.9), (198.4, 157.4), (198.1, 157.1), (198.1, 156.4), (198.1, 157.4), (197.9, 157.6), (197.6, 157.4), (197.6, 157.1), (197.4, 156.9), (197.4, 156.4), (197.1, 156.1) (0.635, 0.612, 0.584)</w:t>
      </w:r>
    </w:p>
    <w:p>
      <w:r>
        <w:t>(198.1, 153.2), (197.9, 153.4), (198.1, 153.4) (0.255, 0.231, 0.196)</w:t>
      </w:r>
    </w:p>
    <w:p>
      <w:r>
        <w:t>(197.9, 153.7), (197.9, 153.9), (198.4, 154.4), (198.6, 154.4), (198.9, 154.7), (198.4, 154.2), (198.4, 153.9), (198.1, 154.2), (197.9, 153.9) (0.306, 0.286, 0.251)</w:t>
      </w:r>
    </w:p>
    <w:p>
      <w:r>
        <w:t>(198.1, 161.6), (198.1, 162.1), (198.4, 162.3), (198.4, 162.5), (198.6, 162.8), (198.6, 163.3), (198.9, 163.5), (198.9, 163.8), (199.1, 164.0), (199.1, 164.3), (199.1, 163.3), (198.9, 163.0), (198.9, 162.8), (198.4, 162.3), (198.4, 162.1), (198.1, 161.8) (0.243, 0.251, 0.235)</w:t>
      </w:r>
    </w:p>
    <w:p>
      <w:r>
        <w:t>(198.6, 158.9), (198.6, 159.6), (198.9, 159.8), (198.9, 159.1) (0.714, 0.682, 0.643)</w:t>
      </w:r>
    </w:p>
    <w:p>
      <w:r>
        <w:t>(198.9, 151.5), (198.9, 152.0), (199.1, 152.2), (199.1, 152.0), (198.9, 151.7) (0.973, 0.961, 0.933)</w:t>
      </w:r>
    </w:p>
    <w:p>
      <w:r>
        <w:t>(194.7, 140.4), (194.7, 140.9), (194.9, 141.1), (194.9, 141.6), (195.4, 142.1), (195.4, 142.4), (195.7, 142.6), (195.7, 143.3), (195.9, 143.1), (196.4, 143.6), (196.4, 144.3), (196.2, 144.6), (195.9, 144.3), (195.9, 143.8), (195.9, 144.3), (196.2, 144.6), (196.2, 144.8), (196.4, 145.1), (196.4, 145.6), (196.6, 145.8), (196.6, 146.5), (196.6, 145.6), (196.9, 145.3), (197.1, 145.6), (197.1, 145.8), (197.4, 146.1), (197.4, 147.0), (197.1, 147.3), (196.9, 147.0), (197.1, 147.3), (197.1, 147.5), (197.4, 147.8), (197.4, 148.0), (197.6, 148.3), (197.6, 149.0), (197.9, 149.3), (197.9, 149.7), (198.1, 150.0), (198.1, 150.2), (198.4, 150.5), (198.4, 150.7), (198.6, 151.0), (198.6, 151.7), (198.6, 151.5), (198.9, 151.2), (199.1, 151.5), (199.1, 151.7), (199.4, 152.0), (199.4, 152.2), (199.1, 152.5), (198.9, 152.2), (198.9, 152.5), (199.1, 152.7), (199.1, 152.9), (199.4, 153.2), (199.4, 153.4), (199.6, 153.7), (199.6, 154.4), (199.6, 154.2), (199.8, 153.9), (200.1, 154.2), (200.1, 154.4), (200.3, 154.7), (200.3, 154.9), (200.1, 155.2), (199.8, 154.9), (199.8, 155.2), (200.1, 155.4), (200.1, 155.7), (200.6, 156.1), (200.6, 157.1), (200.8, 157.4), (200.8, 157.9), (201.1, 158.1), (201.1, 158.4), (201.3, 158.6), (201.3, 158.9), (201.6, 159.1), (201.6, 159.8), (201.8, 159.8), (202.1, 160.1), (201.8, 160.3), (201.8, 160.8), (202.1, 161.1), (202.1, 161.3), (202.3, 161.6), (202.3, 161.8), (202.5, 162.1), (202.5, 162.5), (202.5, 162.3), (202.8, 162.1), (203.0, 162.3), (203.0, 162.5), (203.0, 162.1), (202.8, 161.8), (202.8, 161.6), (202.5, 161.3), (202.5, 161.1), (202.3, 160.8), (202.3, 160.3), (202.1, 160.1), (202.1, 159.6), (201.8, 159.3), (201.8, 159.1), (201.6, 158.9), (201.6, 158.6), (201.3, 158.4), (201.3, 157.4), (201.3, 157.6), (201.1, 157.9), (200.8, 157.6), (200.8, 157.4), (200.6, 157.1), (200.6, 156.9), (200.8, 156.6), (201.1, 156.9), (201.1, 156.4), (200.8, 156.1), (200.8, 155.9), (200.3, 155.4), (200.3, 154.7), (200.1, 154.4), (200.1, 153.9), (199.8, 153.7), (199.8, 153.4), (199.6, 153.2), (199.6, 152.9), (199.4, 152.7), (199.4, 152.0), (199.1, 151.7), (199.1, 151.2), (198.9, 151.0), (198.9, 150.7), (198.6, 150.5), (198.6, 150.2), (198.4, 150.0), (198.4, 149.3), (198.1, 149.0), (198.1, 148.5), (197.9, 148.3), (197.9, 148.0), (197.6, 147.8), (197.6, 147.3), (197.4, 147.0), (197.4, 146.1), (197.1, 145.8), (197.1, 145.6), (196.9, 145.3), (196.9, 145.1), (196.6, 144.8), (196.6, 144.3), (196.4, 144.1), (196.4, 143.3), (196.2, 143.1), (196.2, 142.9), (195.9, 142.6), (195.9, 142.4), (195.4, 141.9), (195.4, 141.4), (195.2, 141.1), (195.2, 140.6), (194.9, 140.4) (0.902, 0.871, 0.827)</w:t>
      </w:r>
    </w:p>
    <w:p>
      <w:r>
        <w:t>(199.1, 155.9), (198.9, 156.1), (199.1, 156.4) (0.173, 0.184, 0.180)</w:t>
      </w:r>
    </w:p>
    <w:p>
      <w:r>
        <w:t>(198.6, 160.3), (198.6, 160.6), (198.9, 160.8), (198.9, 161.1), (199.1, 161.3), (199.1, 161.6), (199.4, 161.8), (199.4, 162.1), (199.6, 162.3), (199.6, 162.5), (200.1, 163.0), (200.1, 162.3), (199.6, 162.3), (199.4, 162.1), (199.4, 161.8), (199.1, 161.6), (199.1, 161.3), (198.9, 161.1), (198.9, 160.8), (198.6, 160.6) (0.561, 0.549, 0.529)</w:t>
      </w:r>
    </w:p>
    <w:p>
      <w:r>
        <w:t>(199.1, 159.6), (199.1, 159.8), (198.9, 160.1), (198.6, 159.8), (198.6, 160.1), (198.9, 160.3), (198.9, 160.6), (199.1, 160.8), (199.1, 161.1), (199.4, 161.3), (199.4, 161.6), (199.6, 161.8), (199.6, 162.1), (199.8, 162.1), (199.8, 161.8), (199.6, 161.6), (199.6, 161.1), (199.4, 160.8), (199.4, 160.6), (199.1, 160.3) (0.635, 0.612, 0.584)</w:t>
      </w:r>
    </w:p>
    <w:p>
      <w:r>
        <w:t>(199.4, 157.1), (199.6, 157.4), (199.6, 158.1), (199.8, 158.4), (199.8, 157.9), (199.6, 157.6), (199.6, 157.4) (0.173, 0.184, 0.180)</w:t>
      </w:r>
    </w:p>
    <w:p>
      <w:r>
        <w:t>(199.8, 154.2), (199.8, 154.7), (200.1, 154.9), (200.1, 154.7), (199.8, 154.4) (0.973, 0.961, 0.933)</w:t>
      </w:r>
    </w:p>
    <w:p>
      <w:r>
        <w:t>(199.8, 159.1), (200.1, 159.3), (200.1, 159.1) (0.173, 0.184, 0.180)</w:t>
      </w:r>
    </w:p>
    <w:p>
      <w:r>
        <w:t>(199.8, 159.3), (200.3, 159.8), (200.3, 160.3), (200.6, 160.1) (0.216, 0.196, 0.161)</w:t>
      </w:r>
    </w:p>
    <w:p>
      <w:r>
        <w:t>(200.3, 150.7), (200.3, 151.5), (200.1, 151.7), (199.8, 151.5), (199.8, 151.7), (200.3, 152.2), (200.3, 152.5), (200.6, 152.7), (200.6, 153.4), (200.6, 152.9), (200.8, 152.7), (201.1, 152.9), (201.1, 152.7), (200.6, 152.2), (200.6, 152.0), (200.3, 151.7) (0.502, 0.486, 0.463)</w:t>
      </w:r>
    </w:p>
    <w:p>
      <w:r>
        <w:t>(200.8, 160.8), (200.6, 160.8), (200.6, 161.1) (0.137, 0.145, 0.137)</w:t>
      </w:r>
    </w:p>
    <w:p>
      <w:r>
        <w:t>(200.6, 151.2), (200.6, 151.7), (200.8, 152.0), (200.8, 152.2), (201.1, 152.5), (201.1, 152.2), (200.6, 151.7) (0.561, 0.549, 0.529)</w:t>
      </w:r>
    </w:p>
    <w:p>
      <w:r>
        <w:t>(200.8, 156.9), (200.8, 157.1), (201.1, 157.4), (201.1, 157.6), (201.1, 157.1) (0.973, 0.961, 0.933)</w:t>
      </w:r>
    </w:p>
    <w:p>
      <w:r>
        <w:t>(200.8, 161.8), (201.1, 162.1), (201.1, 161.8) (0.137, 0.145, 0.137)</w:t>
      </w:r>
    </w:p>
    <w:p>
      <w:r>
        <w:t>(200.8, 152.9), (200.8, 153.9), (201.1, 154.2), (201.1, 154.4), (201.3, 154.7), (201.3, 153.9), (201.1, 153.7), (201.1, 153.2) (0.431, 0.431, 0.424)</w:t>
      </w:r>
    </w:p>
    <w:p>
      <w:r>
        <w:t>(200.8, 162.1), (201.3, 162.5), (201.3, 163.0), (201.6, 162.8) (0.180, 0.161, 0.125)</w:t>
      </w:r>
    </w:p>
    <w:p>
      <w:r>
        <w:t>(200.8, 154.2), (200.8, 154.4), (201.1, 154.7), (201.1, 154.9), (201.6, 155.4), (201.6, 155.9), (201.6, 155.4), (201.8, 155.2), (202.1, 155.4), (202.1, 155.7), (202.1, 155.4), (201.8, 155.2), (201.8, 154.9), (201.6, 154.7), (201.6, 154.4), (201.6, 154.7), (201.3, 154.9), (200.8, 154.4) (0.502, 0.486, 0.463)</w:t>
      </w:r>
    </w:p>
    <w:p>
      <w:r>
        <w:t>(201.8, 155.4), (201.8, 156.4), (202.1, 156.6), (202.1, 157.1), (202.1, 155.9), (201.8, 155.7) (0.431, 0.431, 0.424)</w:t>
      </w:r>
    </w:p>
    <w:p>
      <w:r>
        <w:t>(200.1, 147.8), (200.1, 148.5), (200.3, 148.8), (200.3, 149.0), (200.6, 149.3), (200.6, 149.5), (200.8, 149.7), (200.8, 150.5), (201.1, 150.7), (201.1, 151.2), (201.3, 151.5), (201.3, 151.7), (201.6, 152.0), (201.6, 152.2), (201.8, 152.5), (201.8, 153.2), (202.1, 153.4), (202.1, 153.9), (202.3, 154.2), (202.3, 154.4), (202.5, 154.7), (202.5, 155.2), (202.8, 155.4), (202.8, 156.4), (203.0, 156.6), (203.0, 157.1), (203.3, 157.4), (203.3, 157.6), (203.3, 157.4), (203.0, 157.1), (203.0, 156.6), (202.8, 156.4), (202.8, 155.4), (202.5, 155.2), (202.5, 154.4), (202.1, 153.9), (202.1, 153.4), (201.8, 153.2), (201.8, 152.7), (202.1, 152.5), (202.5, 152.9), (202.5, 153.4), (202.8, 153.7), (202.8, 153.9), (203.0, 154.2), (203.0, 154.4), (203.3, 154.7), (203.3, 154.9), (203.3, 154.7), (203.0, 154.4), (203.0, 153.9), (202.8, 153.7), (202.8, 153.4), (202.5, 153.2), (202.5, 152.7), (202.3, 152.5), (202.3, 152.2), (201.8, 151.7), (201.8, 151.2), (201.6, 151.0), (201.6, 150.5), (201.3, 150.2), (201.3, 150.0), (201.1, 149.7), (201.1, 149.5), (200.8, 149.3), (200.8, 149.0), (200.6, 148.8), (200.6, 148.5), (200.3, 148.3), (200.3, 148.0) (0.796, 0.749, 0.698)</w:t>
      </w:r>
    </w:p>
    <w:p>
      <w:r>
        <w:t>(202.3, 156.1), (202.3, 157.1), (202.1, 157.4), (201.8, 157.1), (201.8, 156.6), (201.8, 157.1), (202.1, 157.4), (202.1, 157.6), (202.3, 157.9), (202.3, 158.1), (202.8, 158.1), (203.0, 158.4), (203.0, 158.6), (203.0, 158.4), (202.8, 158.1), (202.8, 157.9), (202.5, 157.6), (202.5, 157.4), (202.3, 157.1) (0.502, 0.486, 0.463)</w:t>
      </w:r>
    </w:p>
    <w:p>
      <w:r>
        <w:t>(202.1, 152.7), (202.1, 153.2), (202.3, 153.4), (202.3, 153.9), (202.8, 154.4), (202.8, 155.2), (203.0, 154.9), (203.3, 155.2), (203.0, 154.9), (203.0, 154.7), (202.8, 154.4), (202.8, 154.2), (202.5, 153.9), (202.5, 153.7), (202.3, 153.4), (202.3, 152.9) (0.882, 0.800, 0.729)</w:t>
      </w:r>
    </w:p>
    <w:p>
      <w:r>
        <w:t>(202.5, 158.4), (202.5, 158.6), (202.8, 158.9), (202.8, 159.6), (203.0, 159.8), (203.0, 160.1), (203.0, 158.9), (202.8, 158.6), (202.8, 158.4) (0.431, 0.431, 0.424)</w:t>
      </w:r>
    </w:p>
    <w:p>
      <w:r>
        <w:t>(202.8, 162.3), (202.8, 162.8), (203.0, 163.0), (203.0, 163.3), (203.0, 162.8), (202.8, 162.5) (0.973, 0.961, 0.933)</w:t>
      </w:r>
    </w:p>
    <w:p>
      <w:r>
        <w:t>(203.3, 159.3), (203.3, 160.1), (203.0, 160.3), (203.3, 160.6), (203.3, 160.8), (203.5, 161.1), (203.5, 161.8), (203.5, 161.3), (203.8, 161.1), (204.0, 161.3), (204.0, 161.6), (204.0, 161.3), (203.8, 161.1), (203.8, 160.8), (203.5, 160.6), (203.5, 160.3), (203.3, 160.1) (0.502, 0.486, 0.463)</w:t>
      </w:r>
    </w:p>
    <w:p>
      <w:r>
        <w:t>(203.8, 161.3), (203.8, 162.3), (204.0, 162.5), (204.0, 162.8), (204.3, 163.0), (204.0, 162.8), (204.0, 161.8), (203.8, 161.6) (0.431, 0.431, 0.424)</w:t>
      </w:r>
    </w:p>
    <w:p>
      <w:r>
        <w:t>(203.3, 151.5), (203.5, 151.7), (203.5, 152.7), (203.5, 152.2), (203.8, 152.0), (204.3, 152.0), (205.0, 152.7), (205.3, 152.7), (205.0, 152.7), (204.0, 151.7), (203.8, 151.7), (203.5, 151.5) (0.361, 0.337, 0.302)</w:t>
      </w:r>
    </w:p>
    <w:p>
      <w:r>
        <w:t>(203.8, 152.2), (203.8, 153.2), (203.8, 152.5), (204.0, 152.2), (204.3, 152.2), (204.8, 152.7), (204.3, 152.2) (0.306, 0.286, 0.251)</w:t>
      </w:r>
    </w:p>
    <w:p>
      <w:r>
        <w:t>(203.0, 150.5), (203.0, 151.5), (203.3, 151.7), (203.3, 152.2), (203.3, 151.7), (203.0, 151.5), (203.3, 151.2), (203.5, 151.2), (203.8, 151.5), (204.0, 151.5), (205.0, 152.5), (205.3, 152.5), (205.5, 152.7), (206.5, 152.7), (205.5, 152.7), (205.3, 152.5), (205.0, 152.5) (0.373, 0.373, 0.369)</w:t>
      </w:r>
    </w:p>
    <w:p>
      <w:r>
        <w:t>(204.3, 162.1), (204.3, 162.8), (204.0, 163.0), (203.8, 162.8), (203.8, 162.5), (203.8, 162.8), (204.0, 163.0), (204.0, 163.3), (204.3, 163.5), (204.3, 163.8), (204.3, 163.5), (204.5, 163.3), (205.0, 163.8), (204.5, 163.3), (204.5, 163.0), (204.3, 162.8) (0.502, 0.486, 0.463)</w:t>
      </w:r>
    </w:p>
    <w:p>
      <w:r>
        <w:t>(203.0, 155.2), (203.0, 156.1), (203.3, 156.4), (203.3, 156.9), (203.5, 157.1), (203.5, 157.6), (203.8, 157.9), (203.8, 158.9), (204.0, 159.1), (204.0, 159.6), (204.3, 159.8), (204.3, 160.1), (204.5, 160.3), (204.5, 160.8), (204.8, 161.1), (204.8, 161.8), (205.0, 162.1), (205.0, 162.3), (205.3, 162.5), (205.3, 162.8), (205.5, 163.0), (205.5, 163.3), (205.7, 163.5), (205.7, 163.8), (206.0, 164.0), (206.0, 163.3), (205.7, 163.0), (205.7, 162.8), (205.5, 162.5), (205.5, 162.1), (205.3, 161.8), (205.3, 161.1), (205.0, 160.8), (205.0, 160.3), (204.8, 160.1), (204.8, 159.6), (204.5, 159.3), (204.5, 158.9), (204.3, 158.6), (204.3, 158.1), (204.0, 157.9), (204.0, 157.4), (203.8, 157.1), (203.8, 156.6), (203.5, 156.4), (203.5, 156.1), (203.3, 155.9), (203.3, 155.4) (0.902, 0.871, 0.827)</w:t>
      </w:r>
    </w:p>
    <w:p>
      <w:r>
        <w:t>(204.5, 153.2), (204.5, 153.7), (205.3, 154.4), (205.5, 154.2), (205.5, 153.7), (205.3, 153.7), (205.0, 153.4), (204.8, 153.4) (0.180, 0.161, 0.125)</w:t>
      </w:r>
    </w:p>
    <w:p>
      <w:r>
        <w:t>(205.3, 156.1), (205.3, 156.6), (205.5, 156.9), (205.5, 156.4) (0.180, 0.161, 0.125)</w:t>
      </w:r>
    </w:p>
    <w:p>
      <w:r>
        <w:t>(205.7, 153.4), (206.0, 153.7), (206.2, 153.7), (206.5, 153.9), (206.5, 154.2), (206.2, 154.4), (206.0, 154.4), (205.7, 154.7), (206.0, 154.4), (206.7, 154.4), (206.7, 153.9), (206.5, 153.7), (206.0, 153.7) (0.247, 0.212, 0.173)</w:t>
      </w:r>
    </w:p>
    <w:p>
      <w:r>
        <w:t>(204.3, 152.9), (204.3, 153.7), (204.8, 154.2), (204.8, 154.4), (205.0, 154.7), (205.0, 154.9), (205.3, 155.2), (205.3, 155.4), (205.0, 155.7), (205.0, 156.4), (205.0, 156.1), (205.3, 155.9), (205.7, 156.4), (205.7, 156.9), (205.5, 157.1), (205.3, 156.9), (206.0, 157.6), (206.0, 159.3), (206.0, 158.4), (206.2, 158.1), (206.5, 158.1), (206.7, 158.4), (206.7, 158.6), (207.0, 158.9), (207.0, 159.3), (207.2, 159.6), (207.5, 159.3), (207.7, 159.3), (208.2, 159.8), (208.2, 160.1), (207.7, 160.6), (207.5, 160.6), (207.0, 160.1), (206.7, 160.3), (206.5, 160.3), (206.2, 160.1), (207.0, 160.8), (207.7, 160.8), (208.0, 160.6), (208.2, 160.6), (208.7, 160.1), (208.7, 159.6), (208.5, 159.3), (208.0, 159.3), (207.7, 159.1), (207.2, 159.1), (206.7, 158.6), (206.7, 158.1), (206.2, 157.6), (206.0, 157.6), (205.7, 157.4), (205.7, 156.4), (205.5, 156.1), (205.5, 155.9), (205.3, 155.7), (205.3, 155.2), (205.5, 154.9), (205.5, 154.7), (206.0, 154.2), (206.2, 154.2), (206.2, 153.9), (206.0, 153.9), (205.5, 153.4), (205.3, 153.4), (205.0, 153.2), (204.8, 153.2), (204.5, 152.9) (0.216, 0.196, 0.161)</w:t>
      </w:r>
    </w:p>
    <w:p>
      <w:r>
        <w:t>(206.2, 155.4), (206.0, 155.7), (206.2, 155.9), (206.5, 155.9), (206.5, 155.7) (0.306, 0.286, 0.251)</w:t>
      </w:r>
    </w:p>
    <w:p>
      <w:r>
        <w:t>(208.9, 154.4), (208.0, 154.4), (207.2, 153.7), (207.7, 154.2), (207.7, 154.4), (207.2, 154.9), (207.2, 155.2), (207.0, 155.4), (206.7, 155.4), (206.5, 155.2), (206.0, 155.2), (206.0, 155.4), (206.2, 155.2), (206.7, 155.7), (206.7, 155.9), (206.5, 156.1), (206.2, 156.1), (206.0, 155.9), (206.2, 156.1), (206.2, 156.4), (206.5, 156.6), (206.7, 156.6), (206.7, 156.4), (207.0, 156.1), (207.0, 155.9), (207.5, 155.4), (207.7, 155.4), (207.7, 154.7), (208.0, 154.4) (0.294, 0.251, 0.204)</w:t>
      </w:r>
    </w:p>
    <w:p>
      <w:r>
        <w:t>(205.3, 152.9), (205.5, 152.9), (205.7, 153.2), (206.7, 153.2), (207.0, 153.4), (207.2, 153.4), (208.0, 154.2), (208.7, 154.2), (208.5, 154.2), (208.2, 153.9), (208.0, 153.9), (207.5, 153.4), (207.2, 153.4), (207.0, 153.2), (205.7, 153.2), (205.5, 152.9) (0.306, 0.286, 0.251)</w:t>
      </w:r>
    </w:p>
    <w:p>
      <w:r>
        <w:t>(206.7, 153.7), (207.0, 153.9), (207.0, 154.4), (206.7, 154.7), (206.0, 154.7), (205.7, 154.9), (205.7, 155.9), (206.0, 156.1), (206.0, 156.4), (206.2, 156.6), (206.2, 156.9), (207.0, 157.6), (207.0, 157.9), (207.2, 158.1), (207.2, 158.4), (207.5, 158.6), (208.2, 158.6), (208.2, 158.1), (208.0, 157.9), (207.7, 157.9), (207.2, 157.4), (207.2, 157.1), (207.0, 156.9), (207.0, 156.4), (207.2, 156.1), (207.2, 155.9), (207.5, 155.7), (207.7, 155.7), (208.0, 155.4), (208.0, 155.2), (208.5, 154.7), (208.0, 154.7), (208.0, 155.4), (207.7, 155.7), (207.5, 155.7), (207.2, 155.9), (207.2, 156.1), (207.0, 156.4), (207.0, 156.6), (206.7, 156.9), (206.5, 156.9), (206.0, 156.4), (206.0, 156.1), (205.7, 155.9), (205.7, 155.2), (206.0, 154.9), (206.5, 154.9), (206.7, 155.2), (207.0, 155.2), (207.0, 154.9), (207.5, 154.4), (207.5, 154.2), (207.0, 153.7) (0.255, 0.231, 0.196)</w:t>
      </w:r>
    </w:p>
    <w:p>
      <w:r>
        <w:t>(206.2, 158.4), (206.2, 159.8), (206.5, 160.1), (206.7, 160.1), (207.0, 159.8), (207.5, 160.3), (207.7, 160.3), (208.0, 160.1), (208.0, 159.8), (207.7, 159.6), (207.5, 159.6), (207.2, 159.8), (206.7, 159.3), (206.7, 158.9), (206.5, 158.6), (206.5, 158.4) (0.180, 0.161, 0.125)</w:t>
      </w:r>
    </w:p>
    <w:p>
      <w:r>
        <w:t>(200.6, 144.3), (200.6, 145.3), (200.8, 145.6), (200.8, 146.3), (201.1, 146.5), (201.1, 146.8), (201.3, 147.0), (201.3, 147.3), (201.6, 147.5), (201.6, 148.0), (201.8, 148.3), (201.8, 148.8), (202.3, 149.3), (202.3, 149.5), (202.5, 149.7), (202.5, 150.7), (202.8, 151.0), (202.8, 151.5), (203.0, 151.7), (203.0, 152.0), (203.0, 151.7), (202.8, 151.5), (202.8, 150.5), (203.0, 150.2), (205.0, 152.2), (205.3, 152.2), (205.5, 152.5), (206.5, 152.5), (206.7, 152.7), (207.5, 152.7), (207.7, 152.9), (208.0, 152.9), (208.5, 153.4), (208.7, 153.4), (208.9, 153.7), (209.2, 153.7), (209.4, 153.9), (209.9, 153.9), (210.4, 154.4), (210.7, 154.4), (210.9, 154.7), (211.4, 154.7), (211.7, 154.9), (212.1, 154.9), (212.4, 155.2), (212.6, 155.2), (212.9, 155.4), (213.4, 155.4), (213.6, 155.7), (214.4, 155.7), (214.6, 155.9), (215.3, 155.9), (215.6, 156.1), (216.8, 156.1), (217.1, 156.4), (220.5, 156.4), (220.8, 156.6), (221.3, 156.6), (221.3, 156.1), (215.6, 156.1), (215.3, 155.9), (214.6, 155.9), (214.4, 155.7), (213.6, 155.7), (213.4, 155.4), (212.9, 155.4), (212.6, 155.2), (212.4, 155.2), (212.1, 154.9), (211.9, 154.9), (211.7, 154.7), (210.9, 154.7), (210.4, 154.2), (210.2, 154.2), (209.9, 153.9), (209.4, 153.9), (209.2, 153.7), (208.9, 153.7), (208.5, 153.2), (208.2, 153.2), (207.7, 152.7), (207.5, 152.7), (207.2, 152.5), (205.5, 152.5), (205.3, 152.2), (205.0, 152.2), (204.5, 151.7), (204.5, 151.5), (204.3, 151.5), (203.5, 150.7), (203.5, 150.5), (203.3, 150.2), (203.3, 150.0), (202.5, 149.3), (202.5, 148.3), (202.3, 148.0), (202.3, 147.8), (202.1, 147.5), (202.1, 147.3), (201.6, 146.8), (201.6, 146.5), (201.3, 146.3), (201.3, 145.8), (201.1, 145.6), (201.1, 144.6), (200.8, 144.3) (0.431, 0.431, 0.424)</w:t>
      </w:r>
    </w:p>
    <w:p>
      <w:r>
        <w:t>(207.7, 162.5), (207.7, 163.3), (207.5, 163.5), (207.2, 163.3), (207.5, 163.5), (207.7, 163.5) (0.243, 0.251, 0.235)</w:t>
      </w:r>
    </w:p>
    <w:p>
      <w:r>
        <w:t>(207.7, 156.4), (207.7, 156.9), (208.0, 156.9), (208.0, 156.4) (0.180, 0.161, 0.125)</w:t>
      </w:r>
    </w:p>
    <w:p>
      <w:r>
        <w:t>(209.7, 156.1), (208.7, 156.1), (208.7, 156.4), (208.5, 156.6), (208.5, 157.4), (208.2, 157.6), (207.7, 157.6), (207.5, 157.4), (207.7, 157.6), (208.0, 157.6), (208.5, 158.1), (208.5, 158.6), (208.2, 158.9), (207.5, 158.9), (207.0, 158.4), (207.0, 158.1), (206.7, 157.9), (206.7, 157.6), (206.0, 156.9), (206.0, 156.6), (206.0, 157.4), (205.7, 157.6), (205.3, 157.1), (205.7, 157.6), (205.7, 157.9), (205.7, 157.6), (206.0, 157.4), (206.2, 157.4), (207.0, 158.1), (207.0, 158.6), (207.2, 158.9), (207.7, 158.9), (208.0, 159.1), (208.5, 159.1), (208.9, 159.6), (208.9, 160.1), (208.2, 160.8), (208.0, 160.8), (207.7, 161.1), (207.0, 161.1), (206.2, 160.3), (207.2, 161.3), (207.2, 162.5), (207.2, 161.6), (208.0, 160.8), (209.4, 160.8), (209.2, 160.8), (208.9, 160.6), (208.9, 159.3), (208.5, 158.9), (208.5, 158.4), (208.9, 157.9), (209.2, 158.1), (209.4, 158.1), (209.7, 158.4), (210.2, 158.4), (210.2, 158.1), (210.7, 157.6), (210.7, 157.1), (210.4, 156.9), (210.4, 156.6), (210.2, 156.6) (0.247, 0.212, 0.173)</w:t>
      </w:r>
    </w:p>
    <w:p>
      <w:r>
        <w:t>(209.2, 154.7), (208.7, 154.7), (208.2, 155.2), (208.2, 155.4), (207.7, 155.9), (207.5, 155.9), (207.7, 155.9), (208.0, 155.7), (208.2, 155.7), (208.2, 155.2), (208.7, 154.7) (0.247, 0.212, 0.173)</w:t>
      </w:r>
    </w:p>
    <w:p>
      <w:r>
        <w:t>(205.7, 152.9), (207.0, 152.9), (207.2, 153.2), (207.5, 153.2), (208.0, 153.7), (208.2, 153.7), (208.5, 153.9), (208.7, 153.9), (208.9, 154.2), (209.4, 154.2), (209.7, 154.4), (209.9, 154.4), (210.2, 154.7), (210.4, 154.7), (210.7, 154.9), (210.4, 154.7), (210.2, 154.7), (209.9, 154.4), (209.7, 154.4), (209.4, 154.2), (208.9, 154.2), (208.7, 153.9), (208.5, 153.9), (208.0, 153.4), (207.7, 153.4), (207.5, 153.2), (207.2, 153.2), (207.0, 152.9) (0.361, 0.337, 0.302)</w:t>
      </w:r>
    </w:p>
    <w:p>
      <w:r>
        <w:t>(207.2, 163.0), (207.5, 163.3), (207.5, 161.6), (208.0, 161.1), (209.7, 161.1), (209.9, 161.3), (210.2, 161.3), (210.4, 161.6), (210.7, 161.6), (210.4, 161.6), (210.2, 161.3), (209.9, 161.3), (209.7, 161.1), (208.0, 161.1), (207.5, 161.6), (207.5, 162.5), (207.2, 162.8) (0.255, 0.231, 0.196)</w:t>
      </w:r>
    </w:p>
    <w:p>
      <w:r>
        <w:t>(208.9, 155.2), (208.9, 155.4), (209.4, 155.4), (209.2, 155.2) (0.180, 0.161, 0.125)</w:t>
      </w:r>
    </w:p>
    <w:p>
      <w:r>
        <w:t>(208.9, 156.4), (208.9, 156.9), (209.2, 156.9), (209.4, 156.6), (209.2, 156.4) (0.294, 0.251, 0.204)</w:t>
      </w:r>
    </w:p>
    <w:p>
      <w:r>
        <w:t>(209.4, 156.4), (209.7, 156.6), (209.2, 157.1), (208.9, 157.1), (208.7, 156.9), (208.7, 156.6), (208.7, 157.1), (208.9, 157.4), (209.2, 157.4), (209.4, 157.6), (209.7, 157.4), (209.7, 156.6) (0.255, 0.231, 0.196)</w:t>
      </w:r>
    </w:p>
    <w:p>
      <w:r>
        <w:t>(209.7, 159.6), (209.7, 160.3), (209.9, 160.3), (209.9, 159.6) (0.180, 0.161, 0.125)</w:t>
      </w:r>
    </w:p>
    <w:p>
      <w:r>
        <w:t>(207.5, 156.1), (207.5, 157.1), (207.7, 157.4), (208.2, 157.4), (208.2, 156.6), (208.5, 156.4), (208.5, 156.1), (208.7, 155.9), (209.7, 155.9), (210.2, 156.4), (210.4, 156.4), (210.7, 156.6), (210.7, 156.9), (210.9, 157.1), (210.9, 157.6), (210.4, 158.1), (210.4, 158.4), (210.2, 158.6), (209.7, 158.6), (209.4, 158.4), (209.2, 158.4), (208.9, 158.1), (208.7, 158.4), (208.7, 158.9), (209.2, 159.3), (209.2, 160.6), (209.4, 160.6), (209.7, 160.8), (210.2, 160.8), (210.7, 161.3), (211.7, 161.3), (211.9, 161.1), (211.9, 160.8), (211.2, 160.8), (210.9, 160.6), (210.7, 160.6), (210.4, 160.3), (210.4, 159.3), (210.7, 159.1), (211.4, 159.1), (211.7, 159.3), (211.7, 159.6), (212.1, 160.1), (214.6, 160.1), (214.6, 159.8), (215.1, 159.3), (215.3, 159.3), (215.6, 159.1), (216.3, 159.1), (216.6, 159.3), (221.3, 159.3), (218.5, 159.3), (218.3, 159.1), (216.8, 159.1), (216.6, 158.9), (215.3, 158.9), (215.1, 158.6), (214.6, 158.6), (214.4, 158.4), (213.9, 158.4), (213.6, 158.1), (213.1, 158.1), (212.9, 157.9), (212.6, 157.9), (212.4, 157.6), (212.1, 157.6), (211.7, 157.1), (211.7, 156.6), (211.9, 156.4), (213.4, 156.4), (212.1, 156.4), (211.9, 156.1), (211.4, 156.1), (211.2, 155.9), (210.4, 155.9), (209.4, 154.9), (208.7, 154.9), (208.5, 155.2), (208.5, 155.7), (208.2, 155.9), (208.0, 155.9), (207.7, 156.1) (0.216, 0.196, 0.161)</w:t>
      </w:r>
    </w:p>
    <w:p>
      <w:r>
        <w:t>(207.2, 163.5), (207.2, 163.8), (208.2, 164.8), (208.2, 165.5), (208.5, 165.5), (208.7, 165.7), (208.2, 165.3), (208.2, 164.8), (208.0, 164.5), (208.0, 161.8), (208.2, 161.6), (209.7, 161.6), (209.9, 161.8), (210.4, 161.8), (210.7, 162.1), (211.4, 162.1), (211.7, 162.3), (211.9, 162.3), (212.1, 162.5), (212.4, 162.5), (212.6, 162.8), (213.1, 162.8), (213.4, 163.0), (213.6, 163.0), (213.9, 163.3), (214.9, 163.3), (215.1, 163.5), (215.6, 163.5), (215.8, 163.8), (216.6, 163.8), (216.8, 164.0), (217.1, 164.0), (217.3, 164.3), (217.6, 164.3), (217.8, 164.5), (219.5, 164.5), (219.8, 164.8), (221.3, 164.8), (221.3, 164.5), (220.8, 164.5), (220.5, 164.3), (219.5, 164.3), (219.3, 164.0), (218.5, 164.0), (218.3, 163.8), (218.3, 163.3), (217.8, 163.3), (217.3, 163.8), (216.1, 163.8), (215.8, 163.5), (215.6, 163.5), (215.3, 163.3), (214.9, 163.3), (214.6, 163.0), (213.4, 163.0), (213.1, 162.8), (212.9, 162.8), (212.6, 162.5), (212.4, 162.5), (212.1, 162.3), (211.9, 162.3), (211.7, 162.1), (210.9, 162.1), (210.7, 161.8), (210.2, 161.8), (209.9, 161.6), (208.0, 161.6), (208.0, 161.8), (207.7, 162.1), (207.7, 162.3), (208.0, 162.5), (208.0, 163.5), (207.7, 163.8), (207.5, 163.8) (0.306, 0.286, 0.251)</w:t>
      </w:r>
    </w:p>
    <w:p>
      <w:r>
        <w:t>(210.7, 159.3), (210.7, 160.3), (210.9, 160.3), (211.2, 160.6), (211.9, 160.6), (212.1, 160.8), (212.1, 161.1), (211.7, 161.6), (210.9, 161.6), (211.9, 161.6), (212.1, 161.3), (212.4, 161.3), (212.4, 161.1), (212.9, 160.6), (214.4, 160.6), (214.6, 160.8), (214.9, 160.8), (215.1, 161.1), (215.3, 161.1), (215.6, 161.3), (215.3, 161.6), (215.1, 161.6), (214.9, 161.8), (214.4, 161.8), (214.1, 162.1), (213.4, 162.1), (213.6, 162.1), (213.9, 162.3), (214.9, 162.3), (215.1, 162.5), (215.8, 162.5), (216.3, 163.0), (216.8, 163.0), (217.1, 162.8), (217.1, 162.5), (216.3, 162.5), (216.1, 162.3), (216.1, 161.8), (216.3, 161.6), (216.3, 161.3), (216.6, 161.1), (216.8, 161.1), (217.1, 160.8), (217.6, 160.8), (217.8, 160.6), (218.3, 160.6), (218.3, 160.3), (218.8, 159.8), (219.0, 159.8), (219.3, 159.6), (219.5, 159.8), (221.3, 159.8), (221.3, 159.6), (216.6, 159.6), (216.3, 159.3), (215.6, 159.3), (215.3, 159.6), (215.1, 159.6), (214.9, 159.8), (214.9, 160.1), (214.6, 160.3), (212.1, 160.3), (211.4, 159.6), (211.4, 159.3) (0.247, 0.212, 0.173)</w:t>
      </w:r>
    </w:p>
    <w:p>
      <w:r>
        <w:t>(211.9, 156.6), (211.9, 157.1), (212.1, 157.4), (212.4, 157.4), (212.6, 157.6), (212.9, 157.6), (213.1, 157.9), (213.6, 157.9), (213.9, 158.1), (214.4, 158.1), (214.6, 158.4), (215.1, 158.4), (215.3, 158.6), (216.6, 158.6), (216.8, 158.9), (218.3, 158.9), (218.5, 159.1), (221.3, 159.1), (221.3, 158.1), (221.0, 157.9), (219.0, 157.9), (218.8, 157.6), (218.1, 157.6), (217.8, 157.4), (215.6, 157.4), (215.3, 157.1), (214.6, 157.1), (214.4, 156.9), (213.9, 156.9), (213.6, 156.6) (0.180, 0.161, 0.125)</w:t>
      </w:r>
    </w:p>
    <w:p>
      <w:r>
        <w:t>(221.3, 163.8), (221.3, 160.1), (219.5, 160.1), (219.3, 159.8), (219.0, 160.1), (218.8, 160.1), (218.5, 160.3), (218.5, 160.6), (218.3, 160.8), (217.8, 160.8), (217.6, 161.1), (217.1, 161.1), (216.8, 161.3), (216.6, 161.3), (216.6, 161.6), (216.3, 161.8), (216.3, 162.3), (217.1, 162.3), (217.3, 162.5), (217.3, 162.8), (216.8, 163.3), (216.3, 163.3), (215.8, 162.8), (215.1, 162.8), (214.9, 162.5), (213.9, 162.5), (213.6, 162.3), (213.4, 162.3), (213.1, 162.1), (213.4, 161.8), (214.1, 161.8), (214.4, 161.6), (214.9, 161.6), (215.1, 161.3), (215.3, 161.3), (215.1, 161.3), (214.9, 161.1), (214.6, 161.1), (214.4, 160.8), (212.9, 160.8), (212.6, 161.1), (212.6, 161.3), (212.4, 161.6), (212.1, 161.6), (211.9, 161.8), (211.4, 161.8), (212.1, 161.8), (212.4, 162.1), (212.6, 162.1), (212.9, 162.3), (213.1, 162.3), (213.4, 162.5), (213.9, 162.5), (214.1, 162.8), (215.3, 162.8), (215.6, 163.0), (215.8, 163.0), (216.1, 163.3), (217.3, 163.3), (217.8, 162.8), (218.5, 162.8), (219.0, 163.3), (219.3, 163.3), (219.5, 163.5), (220.0, 163.5), (220.3, 163.8) (0.255, 0.231, 0.196)</w:t>
      </w:r>
    </w:p>
    <w:p>
      <w:r>
        <w:t>(215.3, 160.1), (215.3, 160.3), (215.6, 160.6), (217.1, 160.6), (217.3, 160.3), (217.6, 160.3), (217.6, 160.1), (215.8, 160.1), (215.6, 160.3) (0.216, 0.196, 0.161)</w:t>
      </w:r>
    </w:p>
    <w:p>
      <w:r>
        <w:t>(214.6, 157.6), (214.9, 157.6), (215.1, 157.9), (215.6, 157.9), (215.8, 158.1), (217.3, 158.1), (217.6, 158.4), (218.5, 158.4), (218.8, 158.6), (219.5, 158.6), (219.8, 158.4), (220.0, 158.6), (220.3, 158.4), (220.0, 158.4), (219.8, 158.1), (218.5, 158.1), (218.3, 157.9), (215.6, 157.9), (215.3, 157.6) (0.129, 0.129, 0.094)</w:t>
      </w:r>
    </w:p>
    <w:p>
      <w:r>
        <w:t>(221.3, 155.4), (221.3, 153.4), (220.3, 153.4), (220.0, 153.7), (219.8, 153.7), (219.5, 153.9), (219.3, 153.7), (217.6, 153.7), (217.3, 153.9), (217.3, 154.2), (217.6, 154.2), (217.8, 154.4), (218.1, 154.4), (218.3, 154.7), (219.5, 154.7), (219.8, 154.9), (220.0, 154.9), (220.5, 155.4) (0.431, 0.431, 0.424)</w:t>
      </w:r>
    </w:p>
    <w:p>
      <w:r>
        <w:t>(218.8, 161.1), (218.8, 161.8), (219.3, 161.8), (219.5, 161.6), (219.5, 161.3), (219.3, 161.1) (0.247, 0.212, 0.173)</w:t>
      </w:r>
    </w:p>
    <w:p>
      <w:r>
        <w:t>(220.5, 164.0), (220.8, 164.3), (221.3, 164.3), (221.3, 164.0) (0.243, 0.251, 0.235)</w:t>
      </w:r>
    </w:p>
    <w:p>
      <w:r>
        <w:t>(218.5, 163.0), (218.5, 163.8), (219.3, 163.8), (219.5, 164.0), (220.0, 164.0), (220.0, 163.8), (219.5, 163.8), (219.3, 163.5), (219.0, 163.5) (0.243, 0.251, 0.235)</w:t>
      </w:r>
    </w:p>
    <w:p>
      <w:r>
        <w:t>(213.4, 165.0), (213.1, 165.3), (213.1, 165.5), (212.9, 165.7), (212.9, 166.5), (212.6, 166.7), (212.6, 167.7), (212.9, 167.7), (213.1, 168.0), (213.6, 168.0), (213.9, 168.2), (214.1, 168.2), (215.3, 169.4), (215.1, 169.7), (214.6, 169.7), (214.4, 169.9), (214.1, 169.9), (213.6, 170.4), (213.4, 170.4), (213.1, 170.7), (212.6, 170.7), (212.4, 170.9), (212.1, 170.7), (211.7, 170.7), (211.9, 170.7), (212.1, 170.9), (212.1, 171.6), (211.4, 172.4), (212.4, 171.4), (214.1, 171.4), (214.4, 171.2), (215.3, 171.2), (215.6, 171.4), (215.6, 171.6), (215.8, 171.9), (215.8, 172.1), (216.1, 172.4), (216.1, 172.6), (216.3, 172.9), (216.3, 173.1), (216.6, 173.4), (216.6, 174.4), (216.8, 174.6), (216.8, 174.8), (217.1, 175.1), (217.1, 175.6), (217.3, 175.8), (217.3, 176.1), (217.6, 176.3), (217.6, 177.1), (217.8, 177.3), (217.8, 179.3), (217.3, 179.8), (217.8, 179.3), (217.8, 176.8), (217.6, 176.6), (217.6, 175.8), (217.3, 175.6), (217.3, 175.3), (216.8, 174.8), (216.8, 173.1), (216.1, 172.4), (216.1, 171.9), (216.3, 171.6), (216.6, 171.9), (217.1, 171.9), (217.6, 172.4), (217.6, 173.4), (218.5, 174.4), (218.5, 174.6), (218.8, 174.8), (218.8, 175.1), (219.0, 175.3), (219.0, 177.1), (218.8, 177.3), (218.8, 179.3), (219.0, 179.5), (219.5, 179.5), (220.3, 180.3), (220.3, 180.5), (219.8, 181.0), (217.8, 181.0), (217.6, 181.2), (214.4, 181.2), (213.9, 181.7), (214.4, 181.2), (214.6, 181.2), (214.9, 181.5), (215.1, 181.5), (215.3, 181.2), (220.0, 181.2), (220.3, 181.0), (220.5, 181.0), (220.8, 180.8), (221.3, 180.8), (221.3, 179.8), (221.0, 179.8), (220.5, 179.3), (220.8, 179.0), (221.3, 179.0), (221.3, 166.2), (220.8, 166.2), (220.5, 166.5), (219.0, 166.5), (218.5, 166.0), (217.8, 166.0), (217.6, 165.7), (217.3, 165.7), (217.1, 165.5), (216.8, 165.5), (216.3, 165.0), (216.3, 165.5), (216.6, 165.7), (216.6, 166.5), (216.3, 166.7), (214.9, 166.7), (214.1, 166.0), (214.1, 165.3), (213.9, 165.0) (0.431, 0.431, 0.424)</w:t>
      </w:r>
    </w:p>
    <w:p>
      <w:r>
        <w:t>(214.9, 171.6), (215.1, 171.6), (215.3, 171.9), (215.3, 172.1), (215.6, 172.4), (215.6, 172.9), (216.1, 173.4), (216.1, 173.9), (216.3, 174.1), (216.3, 174.8), (216.6, 175.1), (216.6, 176.1), (216.8, 176.3), (216.8, 176.6), (217.3, 177.1), (217.3, 177.6), (217.3, 177.1), (217.1, 176.8), (217.1, 176.6), (216.8, 176.3), (216.8, 176.1), (216.6, 175.8), (216.6, 175.1), (216.3, 174.8), (216.3, 174.1), (216.1, 173.9), (216.1, 173.4), (215.8, 173.1), (215.8, 172.9), (215.6, 172.6), (215.6, 172.4), (215.3, 172.1), (215.3, 171.9), (215.1, 171.6) (0.361, 0.337, 0.302)</w:t>
      </w:r>
    </w:p>
    <w:p>
      <w:r>
        <w:t>(215.6, 173.1), (215.6, 173.4), (215.8, 173.6), (215.8, 173.9), (216.1, 174.1), (216.1, 174.6), (216.1, 174.1), (215.8, 173.9), (215.8, 173.4) (0.306, 0.286, 0.251)</w:t>
      </w:r>
    </w:p>
    <w:p>
      <w:r>
        <w:t>(214.4, 171.4), (215.1, 171.4), (215.6, 171.9), (215.6, 172.1), (215.8, 172.4), (215.8, 172.6), (216.1, 172.9), (216.1, 173.1), (216.3, 173.4), (216.3, 173.9), (216.3, 173.4), (216.1, 173.1), (216.1, 172.9), (215.8, 172.6), (215.8, 172.4), (215.6, 172.1), (215.6, 171.9), (215.3, 171.6), (215.3, 171.4) (0.373, 0.373, 0.369)</w:t>
      </w:r>
    </w:p>
    <w:p>
      <w:r>
        <w:t>(214.9, 167.7), (215.3, 168.2), (215.6, 168.0), (215.6, 167.7) (0.502, 0.486, 0.463)</w:t>
      </w:r>
    </w:p>
    <w:p>
      <w:r>
        <w:t>(211.9, 175.6), (211.9, 175.8), (212.4, 175.8), (212.6, 176.1), (213.1, 176.1), (213.6, 176.6), (213.9, 176.6), (214.4, 177.1), (216.3, 177.1), (216.8, 177.6), (216.8, 177.8), (216.8, 177.6), (216.3, 177.1), (216.1, 177.1), (215.8, 176.8), (214.6, 176.8), (214.1, 176.3), (213.6, 176.3), (213.4, 176.1), (213.1, 176.1), (212.9, 175.8), (212.6, 175.8), (212.4, 175.6), (212.4, 175.3), (212.9, 174.8), (213.1, 174.8), (213.4, 174.6), (214.6, 174.6), (214.9, 174.8), (214.9, 175.1), (215.1, 175.3), (215.1, 175.6), (215.3, 175.8), (215.6, 175.8), (215.8, 175.6), (215.8, 175.1), (215.6, 174.8), (215.6, 174.6), (215.3, 174.4), (215.3, 174.1), (215.1, 173.9), (215.1, 173.1), (214.9, 173.1), (214.9, 173.4), (214.6, 173.6), (214.4, 173.6), (214.4, 173.9), (213.9, 174.4), (213.6, 174.4), (213.4, 174.6), (213.1, 174.6), (212.9, 174.8), (212.6, 174.8) (0.216, 0.196, 0.161)</w:t>
      </w:r>
    </w:p>
    <w:p>
      <w:r>
        <w:t>(212.9, 175.3), (213.1, 175.6), (213.4, 175.6), (213.6, 175.8), (213.9, 175.8), (214.1, 176.1), (214.9, 176.1), (214.9, 175.8), (214.6, 175.6), (214.6, 175.3), (214.4, 175.1), (213.1, 175.1) (0.255, 0.231, 0.196)</w:t>
      </w:r>
    </w:p>
    <w:p>
      <w:r>
        <w:t>(214.4, 170.7), (213.9, 170.7), (213.6, 170.9), (213.1, 170.9), (213.1, 171.2), (213.9, 171.2), (214.1, 170.9), (214.4, 170.9) (0.502, 0.486, 0.463)</w:t>
      </w:r>
    </w:p>
    <w:p>
      <w:r>
        <w:t>(214.4, 172.6), (214.1, 172.4), (213.9, 172.4), (214.1, 172.6), (213.6, 173.1), (213.4, 173.1), (212.6, 173.9), (212.6, 174.1), (212.9, 173.9), (212.9, 173.6), (213.4, 173.1), (213.6, 173.1), (213.9, 172.9), (214.1, 172.9) (0.110, 0.082, 0.059)</w:t>
      </w:r>
    </w:p>
    <w:p>
      <w:r>
        <w:t>(208.5, 162.5), (208.5, 162.8), (208.7, 163.0), (208.7, 163.3), (208.9, 163.5), (208.9, 164.0), (208.7, 164.3), (208.7, 164.5), (208.9, 164.8), (208.9, 165.3), (209.4, 165.7), (209.4, 166.0), (210.2, 166.7), (210.4, 166.7), (210.9, 167.2), (211.2, 167.2), (212.4, 168.4), (212.4, 168.7), (213.1, 169.4), (213.1, 170.2), (212.9, 170.4), (211.4, 170.4), (211.2, 170.2), (210.9, 170.2), (209.7, 168.9), (210.9, 170.2), (211.2, 170.2), (211.4, 170.4), (212.1, 170.4), (212.4, 170.7), (212.6, 170.4), (213.1, 170.4), (213.4, 170.2), (213.6, 170.2), (214.1, 169.7), (214.4, 169.7), (214.6, 169.4), (215.1, 169.4), (214.1, 168.4), (213.9, 168.4), (213.6, 168.2), (213.1, 168.2), (212.9, 168.0), (212.6, 168.0), (212.4, 167.7), (212.4, 166.7), (212.6, 166.5), (212.6, 165.7), (212.9, 165.5), (212.9, 165.3), (213.4, 164.8), (213.9, 164.8), (214.4, 165.3), (214.4, 166.0), (214.9, 166.5), (216.3, 166.5), (216.3, 165.7), (216.1, 165.5), (216.1, 165.0), (216.3, 164.8), (216.8, 165.3), (217.1, 165.3), (217.3, 165.5), (217.6, 165.5), (217.8, 165.7), (218.5, 165.7), (219.0, 166.2), (220.5, 166.2), (220.8, 166.0), (221.3, 166.0), (221.3, 165.5), (219.5, 165.5), (219.3, 165.3), (218.5, 165.3), (218.3, 165.5), (218.1, 165.5), (217.8, 165.3), (217.6, 165.3), (216.8, 164.5), (216.3, 164.5), (216.1, 164.3), (214.9, 164.3), (214.6, 164.0), (213.6, 164.0), (213.4, 163.8), (213.1, 163.8), (212.6, 163.3), (212.4, 163.3), (212.1, 163.0), (211.7, 163.0), (211.4, 162.8), (211.2, 162.8), (210.9, 162.5), (209.9, 162.5), (209.7, 162.3), (209.4, 162.3), (209.2, 162.1), (208.9, 162.1) (0.373, 0.373, 0.369)</w:t>
      </w:r>
    </w:p>
    <w:p>
      <w:r>
        <w:t>(212.6, 175.3), (212.9, 175.1), (212.6, 175.3), (212.6, 175.6), (212.9, 175.6), (213.1, 175.8), (213.4, 175.8), (213.6, 176.1), (213.9, 176.1), (213.6, 176.1), (213.4, 175.8), (213.1, 175.8) (0.247, 0.212, 0.173)</w:t>
      </w:r>
    </w:p>
    <w:p>
      <w:r>
        <w:t>(208.2, 161.8), (208.2, 163.3), (208.5, 163.5), (208.5, 164.8), (208.7, 165.0), (208.7, 165.3), (209.2, 165.7), (209.2, 166.0), (209.2, 165.7), (208.7, 165.3), (208.7, 164.8), (208.5, 164.5), (208.5, 164.3), (208.7, 164.0), (208.7, 163.5), (208.5, 163.3), (208.5, 163.0), (208.2, 162.8), (208.2, 162.5), (208.9, 161.8), (209.2, 161.8), (209.4, 162.1), (209.7, 162.1), (209.9, 162.3), (210.9, 162.3), (211.2, 162.5), (211.4, 162.5), (211.7, 162.8), (212.1, 162.8), (212.4, 163.0), (212.6, 163.0), (213.1, 163.5), (213.4, 163.5), (213.6, 163.8), (214.6, 163.8), (214.9, 164.0), (216.1, 164.0), (216.3, 164.3), (216.8, 164.3), (217.6, 165.0), (217.8, 165.0), (218.1, 165.3), (218.3, 165.3), (218.5, 165.0), (219.3, 165.0), (219.5, 165.3), (221.3, 165.3), (221.3, 165.0), (219.8, 165.0), (219.5, 164.8), (218.5, 164.8), (218.3, 165.0), (218.1, 165.0), (217.8, 164.8), (217.6, 164.8), (217.1, 164.3), (216.6, 164.3), (216.3, 164.0), (215.8, 164.0), (215.6, 163.8), (215.1, 163.8), (214.9, 163.5), (213.6, 163.5), (213.4, 163.3), (213.1, 163.3), (212.9, 163.0), (212.6, 163.0), (212.4, 162.8), (212.1, 162.8), (211.9, 162.5), (211.7, 162.5), (211.4, 162.3), (210.7, 162.3), (210.4, 162.1), (209.9, 162.1), (209.7, 161.8) (0.361, 0.337, 0.302)</w:t>
      </w:r>
    </w:p>
    <w:p>
      <w:r>
        <w:t>(214.4, 172.1), (214.1, 172.1), (214.4, 172.1), (214.9, 172.6), (214.9, 172.9), (214.4, 173.4), (213.9, 173.4), (213.4, 173.9), (213.4, 174.1), (212.9, 174.6), (212.6, 174.6), (212.4, 174.8), (212.1, 174.8), (211.9, 175.1), (211.7, 175.1), (211.2, 175.6), (210.7, 175.6), (210.4, 175.8), (210.2, 175.8), (209.9, 175.6), (209.7, 175.6), (209.4, 175.3), (208.9, 175.3), (208.5, 175.8), (208.9, 175.3), (209.4, 175.3), (209.7, 175.6), (209.7, 176.3), (209.2, 176.8), (208.7, 176.8), (209.2, 176.8), (209.4, 177.1), (209.4, 177.8), (209.2, 178.0), (209.2, 179.0), (209.4, 179.0), (209.4, 178.8), (209.7, 178.5), (210.9, 178.5), (211.2, 178.3), (213.6, 178.3), (213.9, 178.0), (214.9, 178.0), (215.1, 178.3), (215.8, 178.3), (216.1, 178.0), (216.6, 178.0), (216.8, 178.3), (216.8, 178.0), (216.6, 177.8), (216.6, 177.6), (216.3, 177.3), (214.4, 177.3), (213.9, 176.8), (213.6, 176.8), (213.1, 176.3), (212.6, 176.3), (212.4, 176.1), (211.9, 176.1), (211.7, 175.8), (211.7, 175.6), (212.6, 174.6), (212.9, 174.6), (213.1, 174.4), (213.4, 174.4), (213.6, 174.1), (213.9, 174.1), (214.1, 173.9), (214.1, 173.6), (214.4, 173.4), (214.6, 173.4), (214.6, 173.1), (214.9, 172.9), (214.9, 172.6) (0.180, 0.161, 0.125)</w:t>
      </w:r>
    </w:p>
    <w:p>
      <w:r>
        <w:t>(211.2, 167.5), (211.9, 168.2), (211.9, 168.4), (212.1, 168.7), (212.1, 169.7), (211.7, 170.2), (211.4, 170.2), (212.9, 170.2), (212.9, 169.4), (212.1, 168.7), (212.1, 168.4) (0.361, 0.337, 0.302)</w:t>
      </w:r>
    </w:p>
    <w:p>
      <w:r>
        <w:t>(213.6, 172.6), (213.4, 172.4), (213.1, 172.6), (212.6, 172.6), (212.1, 173.1), (212.4, 173.4), (212.4, 173.6), (211.9, 174.1), (211.7, 174.1), (211.4, 174.4), (210.4, 174.4), (210.2, 174.6), (209.9, 174.6), (210.4, 174.6), (210.7, 174.4), (211.4, 174.4), (211.7, 174.1), (212.1, 174.1), (212.4, 173.9), (212.4, 173.6), (213.1, 172.9), (213.4, 172.9) (0.051, 0.035, 0.020)</w:t>
      </w:r>
    </w:p>
    <w:p>
      <w:r>
        <w:t>(214.6, 172.6), (214.4, 172.4), (214.6, 172.6), (214.1, 173.1), (213.9, 173.1), (213.6, 173.4), (213.4, 173.4), (213.1, 173.6), (213.1, 173.9), (212.6, 174.4), (212.4, 174.4), (212.1, 174.6), (211.9, 174.6), (211.7, 174.8), (211.4, 174.8), (211.2, 175.1), (210.9, 175.1), (210.7, 175.3), (210.2, 175.3), (209.9, 175.1), (208.5, 175.1), (208.5, 175.3), (208.0, 175.8), (208.0, 176.1), (208.0, 175.8), (208.7, 175.1), (209.9, 175.1), (210.2, 175.3), (211.2, 175.3), (211.7, 174.8), (211.9, 174.8), (212.1, 174.6), (212.4, 174.6), (213.1, 173.9), (213.1, 173.6), (213.4, 173.4), (213.6, 173.4), (213.9, 173.1), (214.1, 173.1) (0.129, 0.129, 0.094)</w:t>
      </w:r>
    </w:p>
    <w:p>
      <w:r>
        <w:t>(211.7, 168.7), (211.7, 169.2), (211.2, 169.7), (210.9, 169.7), (211.2, 169.7), (211.4, 169.9), (211.7, 169.7) (0.306, 0.286, 0.251)</w:t>
      </w:r>
    </w:p>
    <w:p>
      <w:r>
        <w:t>(210.2, 169.9), (210.7, 170.4), (210.9, 170.4), (211.2, 170.7), (211.4, 170.7), (211.9, 171.2), (211.9, 171.6), (211.7, 171.9), (211.9, 171.6), (211.9, 170.9), (211.7, 170.9), (211.4, 170.7), (211.2, 170.7), (210.9, 170.4), (210.7, 170.4) (0.502, 0.486, 0.463)</w:t>
      </w:r>
    </w:p>
    <w:p>
      <w:r>
        <w:t>(209.4, 166.2), (210.7, 167.5), (210.9, 167.5), (211.4, 168.0), (211.4, 168.2), (211.9, 168.7), (211.9, 169.7), (211.7, 169.9), (211.9, 169.7), (211.9, 168.7), (211.7, 168.4), (211.7, 168.2), (210.9, 167.5), (210.7, 167.5) (0.302, 0.314, 0.314)</w:t>
      </w:r>
    </w:p>
    <w:p>
      <w:r>
        <w:t>(211.7, 174.6), (211.2, 174.6), (210.9, 174.8), (210.7, 174.8), (211.2, 174.8), (211.4, 174.6) (0.110, 0.082, 0.059)</w:t>
      </w:r>
    </w:p>
    <w:p>
      <w:r>
        <w:t>(212.1, 173.4), (211.7, 173.4), (211.4, 173.6), (210.7, 173.6), (210.4, 173.9), (209.4, 173.9), (209.4, 174.1), (209.7, 174.4), (210.2, 174.4), (210.4, 174.1), (211.4, 174.1), (211.7, 173.9), (211.9, 173.9), (212.1, 173.6) (0.016, 0.024, 0.027)</w:t>
      </w:r>
    </w:p>
    <w:p>
      <w:r>
        <w:t>(209.7, 167.0), (211.2, 168.4), (211.2, 168.9), (210.9, 169.2), (210.7, 169.2), (210.4, 168.9), (210.7, 169.2), (210.9, 169.2), (211.2, 169.4), (211.4, 169.2), (211.4, 168.7) (0.243, 0.251, 0.235)</w:t>
      </w:r>
    </w:p>
    <w:p>
      <w:r>
        <w:t>(210.7, 168.2), (210.9, 168.4), (210.9, 168.7), (210.7, 168.9), (210.9, 168.9), (210.9, 168.4) (0.204, 0.216, 0.220)</w:t>
      </w:r>
    </w:p>
    <w:p>
      <w:r>
        <w:t>(210.2, 165.7), (210.2, 166.0), (210.4, 166.0), (210.4, 165.7) (0.431, 0.431, 0.424)</w:t>
      </w:r>
    </w:p>
    <w:p>
      <w:r>
        <w:t>(210.7, 171.4), (210.2, 171.4), (209.9, 171.6), (209.9, 172.1), (210.4, 172.1), (210.7, 171.9) (0.902, 0.871, 0.827)</w:t>
      </w:r>
    </w:p>
    <w:p>
      <w:r>
        <w:t>(209.2, 166.7), (210.4, 168.0), (210.4, 168.2), (210.2, 168.4), (209.9, 168.4), (209.7, 168.2), (209.4, 168.2), (209.2, 168.0), (209.4, 168.2), (209.7, 168.2), (209.9, 168.4), (210.2, 168.4), (210.4, 168.7), (210.7, 168.7), (210.7, 168.4), (210.4, 168.2), (210.4, 168.0) (0.173, 0.184, 0.180)</w:t>
      </w:r>
    </w:p>
    <w:p>
      <w:r>
        <w:t>(208.7, 169.7), (208.9, 169.9), (208.9, 170.4), (209.2, 170.7), (209.2, 171.2), (209.4, 171.4), (209.4, 171.6), (209.7, 171.6), (209.7, 171.4), (209.9, 171.2), (210.7, 171.2), (211.2, 171.6), (210.9, 171.9), (210.9, 172.1), (210.9, 171.9), (211.2, 171.6), (210.9, 171.4), (210.9, 171.2), (210.4, 171.2), (210.2, 170.9), (209.9, 170.9), (209.7, 170.7), (209.7, 170.4), (209.2, 169.9), (208.9, 169.9) (0.796, 0.749, 0.698)</w:t>
      </w:r>
    </w:p>
    <w:p>
      <w:r>
        <w:t>(209.4, 168.0), (209.7, 168.0), (209.9, 168.2), (210.2, 168.2), (209.7, 167.7) (0.137, 0.145, 0.137)</w:t>
      </w:r>
    </w:p>
    <w:p>
      <w:r>
        <w:t>(208.7, 174.1), (209.2, 174.6), (209.7, 174.6), (209.9, 174.8), (210.4, 174.8), (210.7, 174.6), (210.9, 174.6), (210.7, 174.6), (210.4, 174.8), (209.9, 174.8), (209.7, 174.6), (209.2, 174.6), (208.9, 174.4), (208.9, 173.9), (209.2, 173.6), (210.2, 173.6), (208.9, 173.6), (208.9, 173.9) (0.063, 0.071, 0.051)</w:t>
      </w:r>
    </w:p>
    <w:p>
      <w:r>
        <w:t>(208.0, 168.7), (208.0, 169.2), (208.2, 169.4), (208.2, 169.7), (208.7, 170.2), (208.7, 170.4), (208.9, 170.7), (208.9, 170.9), (208.9, 170.7), (208.7, 170.4), (208.7, 169.9), (208.9, 169.7), (209.2, 169.7), (209.9, 170.4), (209.9, 170.7), (210.2, 170.7), (210.4, 170.9), (210.9, 170.9), (211.2, 171.2), (211.2, 171.4), (211.2, 171.2), (210.9, 170.9), (210.4, 170.9), (209.7, 170.2), (209.7, 169.9), (209.4, 169.7), (209.2, 169.7), (208.5, 168.9), (208.5, 168.7) (0.714, 0.682, 0.643)</w:t>
      </w:r>
    </w:p>
    <w:p>
      <w:r>
        <w:t>(209.4, 167.5), (209.2, 167.7), (209.4, 167.7) (0.106, 0.118, 0.118)</w:t>
      </w:r>
    </w:p>
    <w:p>
      <w:r>
        <w:t>(209.2, 173.9), (209.2, 174.4), (209.4, 174.4), (209.2, 174.1) (0.051, 0.035, 0.020)</w:t>
      </w:r>
    </w:p>
    <w:p>
      <w:r>
        <w:t>(209.2, 167.2), (208.9, 167.0), (209.2, 167.2), (208.9, 167.5), (208.5, 167.5), (209.2, 167.5) (0.090, 0.098, 0.078)</w:t>
      </w:r>
    </w:p>
    <w:p>
      <w:r>
        <w:t>(208.2, 167.0), (208.2, 167.2), (208.9, 167.2), (208.7, 167.0) (0.063, 0.071, 0.051)</w:t>
      </w:r>
    </w:p>
    <w:p>
      <w:r>
        <w:t>(208.9, 173.4), (208.7, 173.6), (208.7, 173.9), (208.0, 174.6), (207.5, 174.6), (208.0, 174.6), (208.2, 174.8), (208.2, 175.1), (208.0, 175.3), (208.0, 175.6), (208.2, 175.3), (208.2, 175.1), (208.5, 174.8), (209.7, 174.8), (209.2, 174.8), (208.9, 174.6), (208.7, 174.6), (208.5, 174.4), (208.5, 174.1), (208.7, 173.9), (208.7, 173.6) (0.090, 0.098, 0.078)</w:t>
      </w:r>
    </w:p>
    <w:p>
      <w:r>
        <w:t>(207.7, 171.9), (208.5, 172.6), (208.5, 173.6), (208.5, 173.1), (208.7, 172.9), (208.9, 173.1), (208.2, 172.4), (208.2, 171.9), (208.0, 172.1) (0.137, 0.145, 0.137)</w:t>
      </w:r>
    </w:p>
    <w:p>
      <w:r>
        <w:t>(208.2, 165.7), (208.2, 166.0), (208.5, 166.0), (208.5, 165.7) (0.243, 0.251, 0.235)</w:t>
      </w:r>
    </w:p>
    <w:p>
      <w:r>
        <w:t>(208.2, 168.9), (208.2, 169.2), (208.5, 169.2) (0.796, 0.749, 0.698)</w:t>
      </w:r>
    </w:p>
    <w:p>
      <w:r>
        <w:t>(208.2, 168.4), (207.7, 168.4), (207.7, 169.2), (208.0, 169.4), (207.7, 169.2), (207.7, 168.7), (208.0, 168.4) (0.635, 0.612, 0.584)</w:t>
      </w:r>
    </w:p>
    <w:p>
      <w:r>
        <w:t>(207.0, 170.9), (208.0, 171.9), (208.0, 171.6), (207.7, 171.6) (0.129, 0.129, 0.094)</w:t>
      </w:r>
    </w:p>
    <w:p>
      <w:r>
        <w:t>(207.5, 167.2), (207.5, 167.5), (207.7, 167.5) (0.173, 0.184, 0.180)</w:t>
      </w:r>
    </w:p>
    <w:p>
      <w:r>
        <w:t>(207.0, 170.7), (207.7, 171.4), (207.7, 171.2), (207.5, 170.9), (207.5, 170.7), (207.2, 170.9) (0.090, 0.098, 0.078)</w:t>
      </w:r>
    </w:p>
    <w:p>
      <w:r>
        <w:t>(208.0, 174.8), (207.2, 174.8), (206.5, 175.6), (207.2, 174.8), (207.5, 174.8), (207.7, 175.1), (207.7, 175.8), (207.2, 176.3), (207.0, 176.3), (206.7, 176.1), (207.0, 176.3), (207.5, 176.3), (207.5, 176.1), (207.7, 175.8), (207.7, 175.3), (208.0, 175.1) (0.063, 0.071, 0.051)</w:t>
      </w:r>
    </w:p>
    <w:p>
      <w:r>
        <w:t>(207.0, 170.4), (207.2, 170.7), (207.2, 170.4) (0.063, 0.071, 0.051)</w:t>
      </w:r>
    </w:p>
    <w:p>
      <w:r>
        <w:t>(207.5, 175.1), (207.2, 175.1), (206.7, 175.6), (206.7, 175.8), (207.0, 176.1), (207.2, 176.1), (207.5, 175.8) (0.051, 0.035, 0.020)</w:t>
      </w:r>
    </w:p>
    <w:p>
      <w:r>
        <w:t>(207.0, 175.6), (207.0, 175.8), (207.2, 175.8), (207.2, 175.6) (0.016, 0.024, 0.027)</w:t>
      </w:r>
    </w:p>
    <w:p>
      <w:r>
        <w:t>(207.5, 172.6), (207.5, 173.1), (207.2, 173.4), (207.0, 173.4), (206.5, 172.9), (206.7, 173.1), (206.7, 173.4), (207.5, 173.4) (0.302, 0.314, 0.314)</w:t>
      </w:r>
    </w:p>
    <w:p>
      <w:r>
        <w:t>(206.7, 171.9), (206.7, 172.6), (207.0, 172.9), (207.2, 172.9), (207.2, 172.6), (207.0, 172.4), (207.0, 172.1) (0.373, 0.373, 0.369)</w:t>
      </w:r>
    </w:p>
    <w:p>
      <w:r>
        <w:t>(207.0, 169.9), (206.7, 169.9), (206.7, 170.2) (0.129, 0.129, 0.094)</w:t>
      </w:r>
    </w:p>
    <w:p>
      <w:r>
        <w:t>(206.5, 169.2), (206.7, 169.4), (206.7, 169.7), (207.0, 169.7), (206.7, 169.4), (206.7, 169.2) (0.137, 0.145, 0.137)</w:t>
      </w:r>
    </w:p>
    <w:p>
      <w:r>
        <w:t>(207.2, 173.9), (206.7, 173.9), (206.5, 173.6), (206.2, 173.6), (206.2, 173.9), (206.5, 174.1), (206.2, 174.4), (206.2, 174.6), (206.0, 174.8), (206.2, 174.6), (206.2, 174.4), (206.7, 173.9) (0.243, 0.251, 0.235)</w:t>
      </w:r>
    </w:p>
    <w:p>
      <w:r>
        <w:t>(206.2, 168.2), (206.5, 168.4), (206.5, 168.2) (0.090, 0.098, 0.078)</w:t>
      </w:r>
    </w:p>
    <w:p>
      <w:r>
        <w:t>(206.2, 163.3), (206.2, 164.3), (206.0, 164.5), (205.7, 164.3), (206.0, 164.5), (206.0, 164.8), (206.5, 165.3), (206.5, 165.7), (207.0, 166.2), (207.0, 165.5), (206.5, 165.0), (206.5, 164.8), (206.2, 164.5) (0.796, 0.749, 0.698)</w:t>
      </w:r>
    </w:p>
    <w:p>
      <w:r>
        <w:t>(206.2, 170.2), (206.2, 170.9), (206.0, 171.2), (205.7, 171.2), (206.0, 171.2), (206.2, 171.4), (206.2, 171.9), (206.5, 171.6), (206.7, 171.6), (207.2, 172.1), (206.2, 171.2) (0.302, 0.314, 0.314)</w:t>
      </w:r>
    </w:p>
    <w:p>
      <w:r>
        <w:t>(205.7, 164.5), (205.7, 164.8), (206.2, 165.3), (206.2, 165.7), (206.5, 166.0), (206.5, 166.2), (206.7, 166.2), (206.2, 165.7), (206.2, 165.3), (205.7, 164.8) (0.714, 0.682, 0.643)</w:t>
      </w:r>
    </w:p>
    <w:p>
      <w:r>
        <w:t>(205.7, 166.5), (205.7, 166.7), (206.0, 166.5), (206.2, 166.7), (206.0, 166.5) (0.373, 0.373, 0.369)</w:t>
      </w:r>
    </w:p>
    <w:p>
      <w:r>
        <w:t>(206.0, 172.6), (206.0, 173.1), (205.7, 173.4), (206.0, 173.4) (0.173, 0.184, 0.180)</w:t>
      </w:r>
    </w:p>
    <w:p>
      <w:r>
        <w:t>(206.0, 169.9), (206.0, 170.4), (205.7, 170.7), (205.5, 170.4), (205.5, 170.2), (205.5, 170.4), (205.7, 170.7), (206.0, 170.7) (0.373, 0.373, 0.369)</w:t>
      </w:r>
    </w:p>
    <w:p>
      <w:r>
        <w:t>(205.7, 169.2), (205.7, 169.7), (205.5, 169.9), (205.3, 169.9), (205.5, 169.9), (205.7, 170.2), (205.7, 170.4) (0.431, 0.431, 0.424)</w:t>
      </w:r>
    </w:p>
    <w:p>
      <w:r>
        <w:t>(205.0, 165.5), (205.7, 166.2), (205.7, 166.0), (205.5, 165.7), (205.5, 165.5) (0.431, 0.431, 0.424)</w:t>
      </w:r>
    </w:p>
    <w:p>
      <w:r>
        <w:t>(205.3, 168.7), (205.3, 168.9), (205.0, 169.2), (204.8, 169.2), (205.3, 169.2) (0.714, 0.682, 0.643)</w:t>
      </w:r>
    </w:p>
    <w:p>
      <w:r>
        <w:t>(204.0, 175.1), (204.3, 175.3), (204.5, 175.3), (204.8, 175.6), (204.8, 176.6), (204.8, 176.1), (205.3, 175.6), (205.5, 175.6), (206.2, 176.3), (205.7, 175.8), (205.7, 175.3), (206.0, 175.1), (205.5, 175.6), (204.8, 175.6), (204.5, 175.3), (204.3, 175.3) (0.173, 0.184, 0.180)</w:t>
      </w:r>
    </w:p>
    <w:p>
      <w:r>
        <w:t>(204.5, 174.1), (204.5, 174.6), (205.5, 174.6), (205.5, 174.1) (0.373, 0.373, 0.369)</w:t>
      </w:r>
    </w:p>
    <w:p>
      <w:r>
        <w:t>(204.8, 164.3), (204.8, 164.8), (205.0, 165.0), (205.0, 165.3), (205.3, 165.3), (205.3, 165.0), (205.0, 165.0), (204.8, 164.8), (205.0, 164.5), (205.0, 164.3) (0.373, 0.373, 0.369)</w:t>
      </w:r>
    </w:p>
    <w:p>
      <w:r>
        <w:t>(204.8, 168.7), (204.8, 168.9), (205.0, 168.9) (0.796, 0.749, 0.698)</w:t>
      </w:r>
    </w:p>
    <w:p>
      <w:r>
        <w:t>(204.5, 163.5), (204.5, 164.0), (205.0, 164.0) (0.431, 0.431, 0.424)</w:t>
      </w:r>
    </w:p>
    <w:p>
      <w:r>
        <w:t>(203.3, 172.1), (203.3, 172.4), (204.3, 172.4), (204.3, 172.1), (204.5, 171.9), (205.0, 171.9), (205.5, 172.4), (205.5, 172.6), (205.0, 173.1), (204.5, 173.1), (204.3, 173.4), (204.0, 173.4), (204.3, 173.4), (204.5, 173.1), (205.0, 173.1), (205.3, 172.9), (205.5, 172.9), (205.5, 172.4), (204.8, 171.6), (204.8, 171.2), (204.5, 171.4), (204.3, 171.4), (204.0, 171.2), (203.5, 171.6), (203.5, 171.9) (0.090, 0.098, 0.078)</w:t>
      </w:r>
    </w:p>
    <w:p>
      <w:r>
        <w:t>(202.8, 163.0), (202.8, 163.5), (203.5, 164.3), (203.5, 165.0), (203.8, 164.8), (204.0, 165.0), (204.0, 165.3), (203.8, 165.5), (203.8, 165.7), (204.0, 166.0), (204.0, 166.2), (204.3, 166.5), (204.3, 167.0), (204.5, 167.2), (204.5, 168.0), (204.8, 168.2), (204.8, 168.4), (205.0, 168.4), (205.0, 167.2), (204.8, 167.0), (204.8, 166.7), (204.3, 166.2), (204.3, 165.5), (204.0, 165.3), (204.0, 164.8), (203.8, 164.5), (203.8, 164.3), (203.3, 163.8), (203.3, 163.0), (203.3, 163.3), (203.0, 163.5), (202.8, 163.3) (0.902, 0.871, 0.827)</w:t>
      </w:r>
    </w:p>
    <w:p>
      <w:r>
        <w:t>(203.8, 171.9), (203.8, 172.1), (204.0, 172.1), (204.0, 171.9) (0.106, 0.118, 0.118)</w:t>
      </w:r>
    </w:p>
    <w:p>
      <w:r>
        <w:t>(203.5, 169.2), (203.3, 169.4), (203.3, 170.4), (202.8, 170.9), (203.0, 170.9), (203.3, 171.2), (203.3, 170.9), (203.5, 170.7), (204.0, 170.7), (204.3, 170.9), (204.5, 170.9), (204.5, 170.7), (203.8, 169.9), (203.8, 169.7), (203.5, 169.4) (0.051, 0.035, 0.020)</w:t>
      </w:r>
    </w:p>
    <w:p>
      <w:r>
        <w:t>(203.0, 169.7), (203.0, 170.2), (202.3, 170.9), (202.3, 171.6), (202.5, 171.9), (202.5, 172.1), (202.8, 172.4), (202.8, 172.6), (202.5, 172.9), (202.5, 173.4), (202.8, 173.6), (203.3, 173.6), (203.0, 173.6), (202.8, 173.4), (202.8, 172.9), (203.0, 172.6), (203.8, 172.6), (204.3, 173.1), (204.5, 172.9), (205.0, 172.9), (205.3, 172.6), (205.3, 172.4), (205.0, 172.1), (204.5, 172.1), (204.5, 172.4), (204.3, 172.6), (203.3, 172.6), (203.0, 172.4), (203.0, 172.1), (203.3, 171.9), (203.3, 171.6), (204.0, 170.9), (204.3, 171.2), (204.5, 171.2), (204.8, 170.9), (204.8, 170.7), (204.0, 169.9), (204.8, 170.7), (204.8, 170.9), (204.5, 171.2), (204.3, 171.2), (204.0, 170.9), (203.5, 170.9), (203.5, 171.4), (202.8, 172.1), (202.5, 171.9), (202.5, 171.6), (202.3, 171.4), (202.3, 171.2), (203.0, 170.4) (0.063, 0.071, 0.051)</w:t>
      </w:r>
    </w:p>
    <w:p>
      <w:r>
        <w:t>(203.0, 172.9), (203.0, 173.4), (203.5, 173.4), (203.8, 173.1), (204.0, 173.1), (203.8, 172.9) (0.031, 0.039, 0.051)</w:t>
      </w:r>
    </w:p>
    <w:p>
      <w:r>
        <w:t>(203.5, 168.9), (203.3, 168.9), (203.3, 169.2) (0.063, 0.071, 0.051)</w:t>
      </w:r>
    </w:p>
    <w:p>
      <w:r>
        <w:t>(203.5, 173.9), (203.3, 174.1), (203.0, 174.1), (203.0, 174.4) (0.137, 0.145, 0.137)</w:t>
      </w:r>
    </w:p>
    <w:p>
      <w:r>
        <w:t>(202.8, 171.2), (202.8, 171.4), (203.0, 171.4), (203.0, 171.2) (0.016, 0.024, 0.027)</w:t>
      </w:r>
    </w:p>
    <w:p>
      <w:r>
        <w:t>(202.5, 171.2), (202.5, 171.4), (202.8, 171.6), (202.8, 171.9), (203.3, 171.4), (203.0, 171.6), (202.8, 171.6), (202.5, 171.4) (0.031, 0.039, 0.051)</w:t>
      </w:r>
    </w:p>
    <w:p>
      <w:r>
        <w:t>(202.1, 175.1), (202.1, 175.8), (202.8, 175.8), (203.0, 176.1), (203.3, 176.1), (203.3, 175.8), (202.5, 175.1) (0.016, 0.024, 0.027)</w:t>
      </w:r>
    </w:p>
    <w:p>
      <w:r>
        <w:t>(202.5, 165.7), (202.5, 166.2), (202.8, 166.5), (202.8, 166.0) (0.090, 0.098, 0.078)</w:t>
      </w:r>
    </w:p>
    <w:p>
      <w:r>
        <w:t>(200.6, 169.9), (201.1, 169.9), (201.6, 170.4), (201.6, 170.9), (201.3, 171.2), (201.3, 171.4), (201.1, 171.6), (201.1, 172.9), (201.3, 173.1), (201.3, 173.4), (201.6, 173.6), (202.1, 173.6), (202.5, 174.1), (202.5, 174.4), (203.5, 175.3), (202.5, 174.4), (202.5, 174.1), (202.8, 173.9), (203.0, 173.9), (202.8, 173.9), (202.3, 173.4), (202.3, 172.9), (202.5, 172.6), (202.5, 172.4), (202.3, 172.1), (202.3, 171.9), (202.1, 171.6), (202.1, 170.9), (202.8, 170.2), (202.8, 169.9), (202.5, 170.2), (201.6, 170.2), (201.3, 169.9) (0.090, 0.098, 0.078)</w:t>
      </w:r>
    </w:p>
    <w:p>
      <w:r>
        <w:t>(202.1, 164.3), (201.8, 164.5), (202.1, 164.5) (0.180, 0.161, 0.125)</w:t>
      </w:r>
    </w:p>
    <w:p>
      <w:r>
        <w:t>(201.6, 167.7), (201.6, 168.2), (201.8, 168.4), (202.1, 168.4), (202.1, 168.2), (202.3, 168.0), (202.3, 167.7), (202.3, 168.0), (202.1, 168.2), (201.8, 168.2), (201.6, 168.0) (0.431, 0.431, 0.424)</w:t>
      </w:r>
    </w:p>
    <w:p>
      <w:r>
        <w:t>(201.6, 166.7), (201.6, 167.5), (201.8, 167.7), (201.8, 168.0), (202.1, 168.0), (202.1, 167.5), (201.8, 167.2), (201.8, 167.0) (0.502, 0.486, 0.463)</w:t>
      </w:r>
    </w:p>
    <w:p>
      <w:r>
        <w:t>(201.6, 171.6), (201.6, 172.9), (201.8, 173.1), (202.1, 172.9), (202.1, 172.1), (201.8, 171.9), (201.8, 171.6) (0.106, 0.118, 0.118)</w:t>
      </w:r>
    </w:p>
    <w:p>
      <w:r>
        <w:t>(201.6, 163.3), (201.6, 163.8), (201.8, 164.0), (201.8, 163.5) (0.129, 0.129, 0.094)</w:t>
      </w:r>
    </w:p>
    <w:p>
      <w:r>
        <w:t>(200.8, 173.4), (200.8, 174.6), (201.1, 174.4), (201.8, 174.4), (202.1, 174.6), (201.8, 174.4), (201.6, 174.4), (200.8, 173.6) (0.031, 0.039, 0.051)</w:t>
      </w:r>
    </w:p>
    <w:p>
      <w:r>
        <w:t>(200.6, 165.5), (200.6, 165.7), (201.3, 166.5), (201.3, 167.2), (201.3, 166.7), (201.6, 166.5), (202.1, 167.0), (202.1, 167.2), (202.1, 167.0), (201.8, 166.7), (201.8, 166.5), (201.3, 166.0), (201.3, 165.3), (201.3, 165.7), (201.1, 166.0), (200.8, 166.0), (200.6, 165.7) (0.431, 0.431, 0.424)</w:t>
      </w:r>
    </w:p>
    <w:p>
      <w:r>
        <w:t>(201.1, 169.2), (200.8, 168.9), (200.8, 169.2), (200.3, 169.7), (200.1, 169.7), (200.3, 169.7), (200.8, 169.2) (0.173, 0.184, 0.180)</w:t>
      </w:r>
    </w:p>
    <w:p>
      <w:r>
        <w:t>(199.6, 170.4), (200.3, 170.4), (200.6, 170.7), (200.6, 171.2), (200.3, 171.4), (200.3, 172.6), (200.3, 171.4), (200.8, 170.9), (200.8, 170.7), (200.6, 170.4) (0.051, 0.035, 0.020)</w:t>
      </w:r>
    </w:p>
    <w:p>
      <w:r>
        <w:t>(199.6, 162.8), (199.8, 163.0), (199.8, 163.3), (200.1, 163.5), (200.1, 163.8), (200.3, 164.0), (200.3, 164.5), (200.6, 164.8), (200.6, 165.3), (200.8, 165.5), (200.8, 165.7), (201.1, 165.7), (201.1, 165.0), (200.8, 164.8), (200.8, 164.0), (200.6, 163.8), (200.6, 163.5), (200.3, 163.3), (200.3, 162.8), (200.3, 163.0), (200.1, 163.3) (0.502, 0.486, 0.463)</w:t>
      </w:r>
    </w:p>
    <w:p>
      <w:r>
        <w:t>(200.1, 166.0), (199.8, 166.2), (199.8, 166.5), (200.1, 166.7), (200.1, 167.0), (200.3, 167.2), (200.3, 167.7), (200.6, 168.0), (200.6, 168.9), (200.6, 168.7), (200.8, 168.4), (201.1, 168.7), (200.8, 168.4), (200.8, 168.0), (200.6, 168.0), (200.3, 167.7), (200.6, 167.5), (200.6, 167.2), (200.3, 167.0), (200.3, 166.7), (200.1, 166.5) (0.204, 0.216, 0.220)</w:t>
      </w:r>
    </w:p>
    <w:p>
      <w:r>
        <w:t>(200.1, 168.2), (200.1, 168.9), (199.6, 169.4), (199.1, 169.4), (199.6, 169.4), (199.8, 169.2), (200.1, 169.2) (0.302, 0.314, 0.314)</w:t>
      </w:r>
    </w:p>
    <w:p>
      <w:r>
        <w:t>(199.8, 165.3), (199.6, 165.3), (199.6, 165.7), (199.8, 165.5) (0.204, 0.216, 0.220)</w:t>
      </w:r>
    </w:p>
    <w:p>
      <w:r>
        <w:t>(199.6, 164.8), (199.8, 165.0), (199.6, 164.8), (199.4, 164.8), (199.4, 165.5), (199.4, 165.0) (0.243, 0.251, 0.235)</w:t>
      </w:r>
    </w:p>
    <w:p>
      <w:r>
        <w:t>(198.6, 167.5), (198.6, 168.7), (199.1, 169.2), (199.6, 169.2), (199.8, 168.9), (199.8, 168.2), (199.6, 168.0), (199.6, 167.5), (199.6, 168.2), (199.8, 168.4), (199.4, 168.9), (199.1, 168.9), (198.9, 168.7), (198.9, 168.4), (198.6, 168.2) (0.373, 0.373, 0.369)</w:t>
      </w:r>
    </w:p>
    <w:p>
      <w:r>
        <w:t>(198.6, 166.0), (198.6, 166.5), (198.9, 166.7), (198.9, 167.0), (198.9, 166.2) (0.502, 0.486, 0.463)</w:t>
      </w:r>
    </w:p>
    <w:p>
      <w:r>
        <w:t>(200.3, 170.7), (199.6, 170.7), (199.4, 170.4), (198.1, 170.4), (197.9, 170.7), (197.9, 171.6), (197.6, 171.9), (197.6, 172.4), (197.4, 172.6), (197.4, 173.1), (197.1, 173.4), (197.1, 176.1), (196.9, 176.3), (196.9, 176.6), (197.1, 176.8), (197.1, 179.5), (197.4, 179.5), (197.4, 179.3), (197.1, 179.0), (197.1, 175.6), (197.4, 175.3), (197.4, 174.8), (197.6, 174.6), (197.6, 174.4), (198.1, 173.9), (198.4, 174.1), (198.4, 174.4), (198.6, 174.6), (198.6, 176.8), (198.9, 177.1), (198.9, 177.3), (199.1, 177.6), (199.1, 177.8), (199.4, 178.0), (199.4, 178.3), (199.6, 178.5), (199.6, 178.8), (199.8, 179.0), (200.1, 178.8), (200.1, 178.3), (199.8, 178.0), (199.8, 177.8), (199.4, 177.3), (199.4, 174.8), (200.3, 173.9), (200.3, 172.9), (200.1, 172.6), (200.1, 171.4), (200.3, 171.2) (0.016, 0.024, 0.027)</w:t>
      </w:r>
    </w:p>
    <w:p>
      <w:r>
        <w:t>(197.6, 164.3), (197.6, 164.8), (197.9, 165.0), (197.9, 165.3), (198.1, 165.5), (198.1, 166.0), (198.4, 166.2), (198.4, 166.5), (198.6, 166.7), (198.6, 167.2), (198.9, 167.5), (198.9, 168.2), (199.1, 168.4), (199.1, 168.7), (199.4, 168.7), (199.6, 168.4), (199.4, 168.2), (199.4, 167.2), (199.1, 167.0), (199.1, 166.2), (198.9, 166.0), (198.9, 165.7), (198.6, 165.5), (198.6, 165.0), (198.4, 164.8), (198.4, 164.3), (198.4, 165.3), (198.1, 165.5), (197.9, 165.3), (197.9, 165.0), (197.6, 164.8) (0.431, 0.431, 0.424)</w:t>
      </w:r>
    </w:p>
    <w:p>
      <w:r>
        <w:t>(198.4, 167.5), (198.4, 168.7), (198.1, 168.9), (197.9, 168.7), (197.9, 169.2), (197.4, 169.7), (198.1, 168.9), (198.4, 168.9), (198.6, 169.2), (198.4, 168.9) (0.302, 0.314, 0.314)</w:t>
      </w:r>
    </w:p>
    <w:p>
      <w:r>
        <w:t>(198.1, 168.0), (197.9, 168.2), (198.1, 168.2) (0.243, 0.251, 0.235)</w:t>
      </w:r>
    </w:p>
    <w:p>
      <w:r>
        <w:t>(197.6, 168.0), (197.6, 168.2), (198.1, 168.7), (198.1, 168.4), (197.9, 168.4), (197.6, 168.2) (0.306, 0.286, 0.251)</w:t>
      </w:r>
    </w:p>
    <w:p>
      <w:r>
        <w:t>(198.6, 170.2), (198.1, 170.2), (197.6, 170.7), (197.6, 171.4), (197.4, 171.6), (197.4, 172.4), (197.4, 171.9), (197.6, 171.6), (197.6, 170.7), (198.1, 170.2) (0.051, 0.035, 0.020)</w:t>
      </w:r>
    </w:p>
    <w:p>
      <w:r>
        <w:t>(197.9, 167.0), (197.6, 167.0), (197.6, 167.2) (0.247, 0.212, 0.173)</w:t>
      </w:r>
    </w:p>
    <w:p>
      <w:r>
        <w:t>(197.4, 165.5), (197.4, 166.0), (197.1, 166.2), (197.6, 166.7), (197.4, 166.5) (0.255, 0.231, 0.196)</w:t>
      </w:r>
    </w:p>
    <w:p>
      <w:r>
        <w:t>(196.6, 164.5), (196.6, 165.0), (196.9, 165.0), (197.1, 165.3), (196.9, 165.5), (197.1, 165.7), (197.1, 165.3), (196.9, 165.0), (196.9, 164.8) (0.180, 0.161, 0.125)</w:t>
      </w:r>
    </w:p>
    <w:p>
      <w:r>
        <w:t>(195.9, 163.8), (196.4, 164.3), (196.6, 164.3), (197.1, 164.8), (197.1, 165.0), (197.1, 164.8), (196.6, 164.3), (196.6, 163.8), (196.6, 164.0), (196.4, 164.3) (0.216, 0.196, 0.161)</w:t>
      </w:r>
    </w:p>
    <w:p>
      <w:r>
        <w:t>(196.4, 163.3), (196.4, 163.5), (196.2, 163.8), (195.9, 163.5), (196.4, 164.0) (0.180, 0.161, 0.125)</w:t>
      </w:r>
    </w:p>
    <w:p>
      <w:r>
        <w:t>(195.9, 173.1), (195.9, 174.1), (195.7, 174.4), (195.7, 174.6), (195.4, 174.8), (195.4, 176.6), (195.4, 175.3), (195.7, 175.1), (195.7, 174.4), (195.9, 174.1) (0.431, 0.431, 0.424)</w:t>
      </w:r>
    </w:p>
    <w:p>
      <w:r>
        <w:t>(195.4, 165.5), (195.4, 166.0), (195.7, 166.2), (195.9, 166.0), (195.7, 165.7), (195.7, 165.5) (0.635, 0.612, 0.584)</w:t>
      </w:r>
    </w:p>
    <w:p>
      <w:r>
        <w:t>(195.7, 168.7), (195.4, 168.9), (195.4, 169.2), (195.7, 168.9) (0.373, 0.373, 0.369)</w:t>
      </w:r>
    </w:p>
    <w:p>
      <w:r>
        <w:t>(194.4, 163.0), (194.4, 164.0), (194.7, 164.3), (194.7, 164.5), (194.9, 164.8), (194.9, 165.0), (195.2, 165.3), (195.2, 166.0), (195.4, 166.2), (195.4, 166.5), (195.7, 166.7), (195.9, 166.7), (196.2, 166.5), (196.2, 166.2), (195.9, 166.2), (195.7, 166.5), (195.2, 166.0), (195.2, 165.5), (195.4, 165.3), (195.7, 165.3), (195.9, 165.5), (195.9, 165.7), (195.9, 165.3), (195.7, 165.0), (195.4, 165.0), (195.2, 164.8), (194.9, 164.8), (194.7, 164.5), (194.9, 164.3), (194.9, 163.5), (194.7, 163.3), (194.7, 163.0) (0.561, 0.549, 0.529)</w:t>
      </w:r>
    </w:p>
    <w:p>
      <w:r>
        <w:t>(194.7, 169.7), (194.2, 170.2), (193.7, 170.2), (193.7, 170.4), (193.9, 170.7), (194.7, 170.7) (0.373, 0.373, 0.369)</w:t>
      </w:r>
    </w:p>
    <w:p>
      <w:r>
        <w:t>(193.4, 172.1), (193.4, 172.4), (193.2, 172.6), (193.0, 172.4), (193.9, 173.4), (193.9, 173.6), (194.2, 173.9), (193.9, 174.1), (193.9, 174.4), (193.7, 174.6), (192.5, 174.6), (193.0, 174.6), (193.2, 174.8), (193.9, 174.8), (194.4, 174.4), (194.4, 174.1), (194.7, 173.9), (194.7, 173.1), (194.4, 172.9), (194.4, 172.4), (194.2, 172.4), (193.9, 172.1) (0.373, 0.373, 0.369)</w:t>
      </w:r>
    </w:p>
    <w:p>
      <w:r>
        <w:t>(190.2, 173.4), (190.2, 173.9), (190.5, 173.9), (190.7, 174.1), (191.0, 174.1), (191.2, 174.4), (193.7, 174.4), (193.7, 174.1), (193.9, 173.9), (193.7, 173.6), (193.7, 173.4), (193.0, 172.6), (192.5, 172.6), (192.2, 172.4), (191.5, 172.4), (191.2, 172.6), (190.7, 172.6), (190.5, 172.9), (190.5, 173.1) (0.361, 0.337, 0.302)</w:t>
      </w:r>
    </w:p>
    <w:p>
      <w:r>
        <w:t>(188.8, 163.0), (188.8, 163.3), (189.0, 163.5), (189.8, 163.5), (190.7, 164.5), (190.7, 165.0), (191.2, 165.5), (191.5, 165.5), (191.7, 165.7), (192.7, 165.7), (193.0, 165.5), (193.0, 164.3), (192.7, 164.0), (192.7, 163.8), (192.5, 163.5), (192.0, 163.5), (191.7, 163.3), (191.2, 163.3), (191.0, 163.0), (190.7, 163.0), (190.5, 162.8), (189.5, 162.8), (189.3, 163.0) (0.561, 0.549, 0.529)</w:t>
      </w:r>
    </w:p>
    <w:p>
      <w:r>
        <w:t>(181.9, 171.2), (181.9, 171.6), (182.4, 171.6), (182.6, 171.9), (182.9, 171.9), (183.1, 172.1), (183.1, 172.9), (182.9, 173.1), (182.9, 173.9), (183.1, 174.1), (184.1, 174.1), (184.3, 174.4), (185.3, 174.4), (185.6, 174.6), (186.1, 174.6), (186.3, 174.8), (188.0, 174.8), (188.3, 174.6), (191.0, 174.6), (191.2, 174.8), (193.0, 174.8), (192.5, 174.8), (192.2, 174.6), (191.2, 174.6), (191.0, 174.4), (190.7, 174.4), (190.5, 174.1), (190.2, 174.1), (190.0, 173.9), (190.0, 173.4), (190.2, 173.1), (190.2, 172.9), (190.7, 172.4), (191.2, 172.4), (191.5, 172.1), (192.5, 172.1), (192.7, 172.4), (193.0, 172.1), (193.2, 172.4), (193.2, 172.1), (193.4, 171.9), (193.4, 171.6), (193.2, 171.4), (193.2, 171.2), (193.4, 170.9), (193.7, 170.9), (193.7, 170.7), (193.4, 170.4), (193.4, 170.2), (192.7, 170.2), (192.2, 169.7), (192.5, 169.9), (192.5, 170.4), (192.2, 170.7), (191.7, 170.7), (191.5, 170.9), (190.2, 170.9), (190.0, 170.7), (189.5, 170.7), (189.3, 170.4), (187.8, 170.4), (187.5, 170.2), (187.5, 168.9), (187.3, 168.7), (186.3, 168.7), (185.8, 169.2), (185.3, 169.2), (185.1, 169.4), (184.8, 169.4), (184.6, 169.2), (184.3, 169.2), (184.3, 169.4), (183.8, 169.9), (183.8, 170.7), (183.6, 170.9), (182.6, 170.9), (182.4, 171.2), (182.1, 170.9) (0.463, 0.376, 0.318)</w:t>
      </w:r>
    </w:p>
    <w:p>
      <w:r>
        <w:t>(176.0, 171.2), (176.0, 172.4), (175.7, 172.6), (175.7, 172.9), (175.7, 172.6), (176.0, 172.4), (176.0, 172.1), (176.2, 171.9), (176.5, 171.9), (176.7, 172.1), (176.7, 172.4), (177.2, 172.9), (177.7, 172.9), (177.9, 173.1), (178.2, 173.1), (178.4, 173.4), (178.7, 173.4), (178.9, 173.6), (179.9, 173.6), (180.2, 173.9), (180.6, 173.9), (180.9, 174.1), (181.4, 174.1), (181.6, 174.4), (182.6, 174.4), (182.9, 174.6), (184.1, 174.6), (184.3, 174.8), (184.8, 174.8), (185.1, 175.1), (185.3, 175.1), (185.6, 175.3), (186.1, 175.3), (186.3, 175.6), (186.8, 175.6), (187.0, 175.8), (188.3, 175.8), (188.5, 176.1), (188.8, 176.1), (189.3, 176.6), (189.3, 176.8), (189.5, 177.1), (189.8, 177.1), (190.0, 177.3), (190.5, 177.3), (190.7, 177.6), (191.5, 177.6), (191.7, 177.8), (192.7, 177.8), (193.0, 177.6), (193.4, 177.6), (193.4, 177.3), (193.2, 177.1), (193.4, 176.8), (193.4, 176.6), (194.2, 175.8), (194.9, 175.8), (195.2, 176.1), (195.2, 176.8), (195.4, 177.1), (195.4, 178.5), (195.7, 178.8), (195.7, 179.5), (195.9, 179.8), (195.9, 180.0), (195.9, 179.8), (195.7, 179.5), (195.7, 178.5), (195.4, 178.3), (195.4, 176.8), (195.2, 176.6), (195.2, 174.8), (195.4, 174.6), (195.4, 174.4), (195.7, 174.1), (195.7, 173.1), (195.9, 172.9), (195.9, 172.6), (195.7, 172.4), (195.7, 171.9), (195.4, 171.9), (195.4, 172.4), (195.2, 172.6), (195.2, 173.6), (195.4, 173.9), (195.4, 174.4), (195.2, 174.6), (195.2, 174.8), (194.9, 175.1), (194.7, 175.1), (194.4, 175.3), (194.2, 175.3), (193.9, 175.6), (193.7, 175.6), (193.4, 175.8), (193.2, 175.6), (191.2, 175.6), (191.0, 175.3), (186.1, 175.3), (185.8, 175.1), (185.6, 175.1), (185.3, 174.8), (184.6, 174.8), (184.3, 174.6), (183.4, 174.6), (183.1, 174.4), (182.4, 174.4), (182.1, 174.1), (181.9, 174.1), (181.6, 173.9), (181.4, 173.9), (181.1, 173.6), (180.4, 173.6), (180.2, 173.4), (178.9, 173.4), (178.4, 172.9), (178.2, 172.9), (177.9, 172.6), (177.7, 172.6), (177.2, 172.1), (177.2, 171.9), (177.7, 171.4), (177.7, 171.2), (177.0, 170.4), (176.5, 170.4), (176.2, 170.7), (176.2, 170.9) (0.502, 0.486, 0.463)</w:t>
      </w:r>
    </w:p>
    <w:p>
      <w:r>
        <w:t>(185.6, 165.3), (184.3, 165.3), (184.1, 165.5), (183.8, 165.3), (183.6, 165.5), (183.4, 165.3), (183.1, 165.5), (182.6, 165.5), (182.4, 165.7), (182.1, 165.5), (181.9, 165.7), (181.9, 166.7), (181.6, 167.0), (181.4, 166.7), (181.1, 167.0), (180.9, 167.0), (180.6, 167.2), (179.7, 167.2), (179.7, 168.0), (179.4, 168.2), (178.7, 168.2), (178.7, 168.4), (178.4, 168.7), (178.7, 168.9), (178.4, 169.2), (178.4, 169.7), (178.2, 169.9), (177.9, 169.7), (178.2, 169.9), (179.2, 169.9), (179.4, 170.2), (179.7, 169.9), (180.4, 169.9), (180.6, 169.7), (181.4, 169.7), (181.6, 169.4), (182.1, 169.4), (182.4, 169.2), (182.9, 169.2), (183.1, 169.4), (184.1, 168.4), (184.3, 168.7), (184.1, 168.4), (184.1, 168.2), (184.6, 167.7), (184.6, 167.2), (184.3, 167.2), (184.1, 167.0), (183.6, 167.0), (183.4, 166.7), (183.4, 166.0), (183.6, 165.7), (183.8, 166.0), (184.1, 166.0), (184.6, 165.5), (185.6, 165.5) (0.463, 0.376, 0.318)</w:t>
      </w:r>
    </w:p>
    <w:p>
      <w:r>
        <w:t>(185.6, 164.3), (185.3, 164.3), (185.1, 164.0), (184.8, 164.0), (184.6, 163.8), (184.6, 163.5), (184.3, 163.3), (184.1, 163.3), (183.8, 163.0), (183.6, 163.0), (183.4, 162.8), (183.1, 162.8), (182.9, 162.5), (182.4, 162.5), (181.9, 162.1), (181.6, 162.1), (181.4, 161.8), (181.1, 161.8), (180.9, 161.6), (180.4, 161.6), (180.2, 161.3), (179.9, 161.3), (179.4, 160.8), (178.7, 160.8), (178.2, 161.3), (178.2, 161.6), (177.9, 161.8), (177.9, 162.3), (177.7, 162.5), (177.7, 163.8), (177.4, 164.0), (177.4, 164.5), (177.7, 164.8), (177.7, 167.7), (177.9, 168.0), (177.9, 169.4), (178.2, 169.7), (178.2, 169.2), (178.4, 168.9), (178.2, 168.7), (178.4, 168.4), (178.4, 168.2), (178.7, 168.0), (179.4, 168.0), (179.4, 167.2), (179.7, 167.0), (180.6, 167.0), (180.9, 166.7), (181.1, 166.7), (181.4, 166.5), (181.6, 166.7), (181.6, 165.7), (182.1, 165.3), (182.4, 165.5), (182.6, 165.3), (183.1, 165.3), (183.4, 165.0), (183.6, 165.3), (183.8, 165.0), (184.1, 165.3), (184.3, 165.0), (185.8, 165.0), (185.8, 164.8), (185.6, 164.5) (0.373, 0.373, 0.369)</w:t>
      </w:r>
    </w:p>
    <w:p>
      <w:r>
        <w:t>(178.7, 172.4), (180.4, 172.4), (180.6, 172.1), (180.4, 171.9), (178.9, 171.9), (178.7, 172.1) (0.502, 0.486, 0.463)</w:t>
      </w:r>
    </w:p>
    <w:p>
      <w:r>
        <w:t>(180.2, 162.3), (179.7, 162.3), (179.4, 162.1), (178.9, 162.1), (178.7, 162.3), (178.4, 162.3), (178.2, 162.5), (178.2, 163.5), (177.9, 163.8), (177.9, 165.0), (178.2, 165.3), (178.2, 167.0), (178.4, 166.7), (178.4, 166.2), (178.9, 165.7), (178.7, 165.5), (178.7, 165.0), (178.4, 164.8), (178.4, 163.8), (178.9, 163.3), (179.4, 163.3), (179.7, 163.0), (180.2, 163.0), (180.4, 162.8), (180.6, 163.0), (180.6, 162.5), (180.4, 162.5) (0.361, 0.337, 0.302)</w:t>
      </w:r>
    </w:p>
    <w:p>
      <w:r>
        <w:t>(175.7, 173.1), (176.2, 172.6), (176.5, 172.6), (177.0, 173.1), (177.4, 173.1), (177.7, 173.4), (177.9, 173.4), (178.2, 173.6), (178.7, 173.6), (178.9, 173.9), (179.7, 173.9), (179.9, 174.1), (180.4, 174.1), (180.6, 174.4), (181.4, 174.4), (181.6, 174.6), (182.6, 174.6), (181.6, 174.6), (181.4, 174.4), (180.9, 174.4), (180.6, 174.1), (180.2, 174.1), (179.9, 173.9), (178.9, 173.9), (178.7, 173.6), (178.4, 173.6), (178.2, 173.4), (177.9, 173.4), (177.7, 173.1), (177.2, 173.1), (176.5, 172.4), (176.5, 172.1), (176.2, 172.1), (176.2, 172.4), (176.0, 172.6), (176.0, 172.9) (0.561, 0.549, 0.529)</w:t>
      </w:r>
    </w:p>
    <w:p>
      <w:r>
        <w:t>(176.5, 173.6), (176.2, 173.6), (176.0, 173.9), (176.0, 175.1), (176.2, 175.3), (176.7, 174.8), (177.0, 174.8), (177.2, 174.6), (177.2, 174.4) (0.796, 0.749, 0.698)</w:t>
      </w:r>
    </w:p>
    <w:p>
      <w:r>
        <w:t>(176.5, 165.3), (176.5, 167.7), (176.2, 168.0), (176.2, 169.7), (176.0, 169.9), (176.0, 170.2), (176.0, 169.9), (176.2, 169.7), (176.2, 169.4), (176.5, 169.2), (176.5, 168.2), (176.2, 168.0), (176.5, 167.7) (0.373, 0.373, 0.369)</w:t>
      </w:r>
    </w:p>
    <w:p>
      <w:r>
        <w:t>(174.0, 168.2), (173.8, 168.4), (173.8, 168.9), (174.0, 169.2) (0.051, 0.035, 0.020)</w:t>
      </w:r>
    </w:p>
    <w:p>
      <w:r>
        <w:t>(171.5, 174.4), (171.5, 174.6), (171.3, 174.8), (171.3, 175.3), (171.8, 175.8), (171.8, 176.1), (171.8, 175.8), (171.5, 175.6) (0.302, 0.314, 0.314)</w:t>
      </w:r>
    </w:p>
    <w:p>
      <w:r>
        <w:t>(171.5, 162.8), (171.5, 163.3), (171.3, 163.5), (171.3, 166.2), (170.8, 166.7), (170.8, 168.0), (171.0, 168.2), (171.0, 168.4), (171.3, 168.4), (171.3, 168.2), (171.5, 168.0), (171.5, 165.0), (171.8, 164.8), (171.8, 163.0) (0.431, 0.431, 0.424)</w:t>
      </w:r>
    </w:p>
    <w:p>
      <w:r>
        <w:t>(171.3, 160.8), (171.3, 163.0), (171.0, 163.3), (171.0, 164.5), (170.8, 164.8), (170.8, 165.7), (170.6, 166.0), (170.6, 168.0), (170.8, 168.2), (170.8, 169.2), (170.6, 169.4), (170.6, 169.7), (170.3, 169.9), (170.3, 170.2), (170.3, 169.9), (171.0, 169.2), (171.3, 169.2), (171.5, 169.4), (171.5, 169.7), (171.5, 168.2), (171.5, 168.4), (171.3, 168.7), (171.0, 168.7), (170.8, 168.4), (170.8, 168.2), (170.6, 168.0), (170.6, 166.7), (171.0, 166.2), (171.0, 163.5), (171.3, 163.3), (171.3, 162.8), (171.5, 162.5), (172.0, 163.0), (172.0, 164.8), (171.8, 165.0), (171.8, 167.7), (171.8, 165.0), (172.0, 164.8), (172.0, 161.8), (171.8, 162.1), (171.5, 162.1), (171.3, 161.8) (0.373, 0.373, 0.369)</w:t>
      </w:r>
    </w:p>
    <w:p>
      <w:r>
        <w:t>(171.3, 172.4), (171.0, 172.6), (170.8, 172.6), (171.0, 172.9), (171.3, 172.6) (0.635, 0.612, 0.584)</w:t>
      </w:r>
    </w:p>
    <w:p>
      <w:r>
        <w:t>(171.3, 171.9), (171.3, 172.1), (171.0, 172.4), (170.8, 172.1), (170.8, 172.4), (171.0, 172.4), (171.3, 172.1) (0.714, 0.682, 0.643)</w:t>
      </w:r>
    </w:p>
    <w:p>
      <w:r>
        <w:t>(169.6, 172.6), (169.6, 172.9), (169.8, 173.1), (169.8, 173.4), (170.1, 173.6), (170.1, 173.9), (170.6, 174.4), (170.6, 174.6), (170.8, 174.8), (170.8, 175.3), (171.0, 175.6), (171.0, 176.1), (171.3, 176.3), (171.3, 176.6), (171.5, 176.8), (171.5, 177.3), (171.8, 177.6), (171.8, 179.0), (172.0, 179.3), (172.0, 179.5), (172.5, 180.0), (172.5, 180.5), (172.5, 179.5), (172.3, 179.5), (171.8, 179.0), (171.8, 177.3), (171.5, 177.1), (171.5, 176.3), (171.0, 175.8), (171.0, 175.6), (170.8, 175.3), (170.8, 174.6), (171.3, 174.1), (171.3, 173.9), (171.5, 173.6), (171.5, 173.4), (171.5, 173.6), (171.0, 174.1), (170.8, 174.1), (170.3, 173.6), (170.3, 173.1), (170.1, 173.4), (169.6, 172.9) (0.373, 0.373, 0.369)</w:t>
      </w:r>
    </w:p>
    <w:p>
      <w:r>
        <w:t>(171.0, 169.4), (170.6, 169.9), (170.6, 170.2), (170.3, 170.4), (170.3, 170.7), (170.3, 170.4), (170.6, 170.2), (170.6, 169.9), (170.8, 169.7), (171.3, 169.7), (171.5, 169.9), (171.5, 170.2), (171.8, 170.4), (171.8, 170.9), (171.8, 170.4), (171.5, 170.2), (171.5, 169.9), (171.3, 169.7), (171.3, 169.4) (0.431, 0.431, 0.424)</w:t>
      </w:r>
    </w:p>
    <w:p>
      <w:r>
        <w:t>(170.6, 170.4), (171.0, 169.9), (171.5, 170.4), (171.3, 170.2), (171.3, 169.9), (170.8, 169.9), (170.8, 170.2) (0.502, 0.486, 0.463)</w:t>
      </w:r>
    </w:p>
    <w:p>
      <w:r>
        <w:t>(170.8, 170.9), (170.8, 171.2), (171.0, 170.9), (171.3, 171.2), (171.3, 170.9) (0.714, 0.682, 0.643)</w:t>
      </w:r>
    </w:p>
    <w:p>
      <w:r>
        <w:t>(171.0, 171.2), (170.8, 171.4), (170.8, 171.9), (171.0, 172.1), (171.0, 171.9), (171.3, 171.6), (171.3, 171.4) (0.796, 0.749, 0.698)</w:t>
      </w:r>
    </w:p>
    <w:p>
      <w:r>
        <w:t>(171.5, 173.1), (171.0, 173.6), (170.8, 173.6), (170.6, 173.4), (170.6, 173.6), (170.8, 173.9), (171.0, 173.9), (171.3, 173.6), (171.3, 173.4) (0.431, 0.431, 0.424)</w:t>
      </w:r>
    </w:p>
    <w:p>
      <w:r>
        <w:t>(170.6, 172.4), (170.6, 172.6), (170.8, 172.9), (170.8, 173.1), (171.0, 173.1), (171.3, 172.9), (171.0, 173.1), (170.6, 172.6) (0.561, 0.549, 0.529)</w:t>
      </w:r>
    </w:p>
    <w:p>
      <w:r>
        <w:t>(171.0, 170.4), (170.6, 170.9), (170.6, 172.1), (170.6, 170.9), (170.8, 170.7), (171.3, 170.7) (0.635, 0.612, 0.584)</w:t>
      </w:r>
    </w:p>
    <w:p>
      <w:r>
        <w:t>(170.8, 163.8), (170.8, 164.0), (170.3, 164.5), (170.3, 164.8), (170.1, 165.0), (170.1, 165.7), (170.3, 166.0), (170.3, 167.7), (170.3, 166.0), (170.6, 165.7), (170.6, 164.8), (170.8, 164.5) (0.361, 0.337, 0.302)</w:t>
      </w:r>
    </w:p>
    <w:p>
      <w:r>
        <w:t>(169.8, 173.6), (169.8, 173.9), (170.1, 174.1), (170.1, 174.4), (170.6, 174.8), (170.6, 175.3), (170.8, 175.6), (170.8, 175.8), (170.8, 175.6), (170.6, 175.3), (170.6, 174.8), (170.3, 174.6), (170.3, 174.4), (169.8, 173.9) (0.431, 0.431, 0.424)</w:t>
      </w:r>
    </w:p>
    <w:p>
      <w:r>
        <w:t>(170.1, 172.6), (169.8, 172.9), (170.1, 173.1) (0.361, 0.337, 0.302)</w:t>
      </w:r>
    </w:p>
    <w:p>
      <w:r>
        <w:t>(170.1, 167.7), (170.1, 168.7), (169.8, 168.9), (169.6, 168.7), (169.6, 168.4), (169.6, 170.2), (169.3, 170.4), (169.3, 171.2), (169.6, 171.4), (169.6, 171.6), (169.6, 169.9), (169.8, 169.7), (169.8, 169.4), (170.1, 169.2) (0.243, 0.251, 0.235)</w:t>
      </w:r>
    </w:p>
    <w:p>
      <w:r>
        <w:t>(169.3, 171.9), (169.6, 172.1), (169.6, 172.4), (169.8, 172.6), (169.8, 172.1), (169.6, 172.1) (0.302, 0.314, 0.314)</w:t>
      </w:r>
    </w:p>
    <w:p>
      <w:r>
        <w:t>(168.6, 166.7), (169.6, 167.7), (169.6, 168.2), (169.8, 168.4), (169.8, 168.7), (169.8, 167.5), (169.6, 167.7) (0.255, 0.231, 0.196)</w:t>
      </w:r>
    </w:p>
    <w:p>
      <w:r>
        <w:t>(169.6, 167.2), (169.6, 166.5), (169.6, 166.7), (169.3, 167.0), (169.1, 167.0), (168.8, 166.7), (169.3, 167.2) (0.216, 0.196, 0.161)</w:t>
      </w:r>
    </w:p>
    <w:p>
      <w:r>
        <w:t>(169.3, 166.2), (169.3, 166.5), (169.1, 166.7), (168.8, 166.5), (169.1, 166.7), (169.3, 166.7) (0.173, 0.184, 0.180)</w:t>
      </w:r>
    </w:p>
    <w:p>
      <w:r>
        <w:t>(168.6, 167.2), (168.6, 167.5), (168.8, 167.5), (169.1, 167.7), (169.1, 168.0), (169.3, 168.2), (169.3, 170.2), (169.3, 168.2), (169.1, 168.0), (169.1, 167.7) (0.306, 0.286, 0.251)</w:t>
      </w:r>
    </w:p>
    <w:p>
      <w:r>
        <w:t>(168.6, 165.5), (168.6, 165.7), (168.8, 166.0), (168.8, 166.2), (169.1, 166.5), (169.1, 165.7), (168.8, 165.5) (0.180, 0.161, 0.125)</w:t>
      </w:r>
    </w:p>
    <w:p>
      <w:r>
        <w:t>(168.3, 167.0), (168.3, 167.7), (169.1, 168.4), (169.1, 170.4), (169.1, 168.2), (168.3, 167.5) (0.361, 0.337, 0.302)</w:t>
      </w:r>
    </w:p>
    <w:p>
      <w:r>
        <w:t>(168.1, 163.8), (167.8, 164.0), (167.8, 164.3), (168.1, 164.5), (168.1, 165.0), (168.3, 165.3), (168.3, 165.5), (168.6, 165.3), (168.8, 165.3), (169.3, 165.7), (169.3, 166.0), (169.3, 165.7), (168.8, 165.3), (168.8, 165.0), (168.3, 164.5), (168.3, 164.3), (168.1, 164.0) (0.216, 0.196, 0.161)</w:t>
      </w:r>
    </w:p>
    <w:p>
      <w:r>
        <w:t>(168.1, 166.7), (168.1, 168.0), (168.3, 168.2), (168.3, 168.4), (168.8, 168.9), (168.8, 170.4), (168.8, 168.4), (168.1, 167.7) (0.373, 0.373, 0.369)</w:t>
      </w:r>
    </w:p>
    <w:p>
      <w:r>
        <w:t>(168.1, 168.9), (168.1, 169.2), (168.3, 169.4), (168.3, 169.7), (168.3, 169.2) (0.502, 0.486, 0.463)</w:t>
      </w:r>
    </w:p>
    <w:p>
      <w:r>
        <w:t>(167.8, 171.9), (168.1, 172.1), (168.1, 172.6), (168.3, 172.9), (168.3, 172.6), (168.1, 172.4), (168.1, 171.9) (0.973, 0.961, 0.933)</w:t>
      </w:r>
    </w:p>
    <w:p>
      <w:r>
        <w:t>(166.6, 168.2), (166.6, 168.4), (166.9, 168.7), (166.9, 169.7), (167.1, 169.9), (167.1, 170.4), (167.4, 170.7), (167.4, 170.9), (167.6, 171.2), (167.6, 171.9), (167.8, 172.1), (167.8, 172.9), (168.3, 173.4), (168.3, 173.6), (168.8, 174.1), (168.8, 175.1), (169.1, 175.3), (169.1, 175.6), (169.6, 176.1), (169.6, 175.8), (169.3, 175.6), (169.3, 174.6), (169.1, 174.4), (169.1, 174.1), (168.8, 173.9), (168.8, 173.6), (168.6, 173.4), (168.6, 172.6), (168.3, 172.4), (168.3, 171.9), (168.1, 171.6), (168.1, 171.4), (167.8, 171.2), (167.8, 170.9), (167.6, 170.7), (167.6, 170.4), (167.4, 170.2), (167.4, 169.4), (167.1, 169.2), (167.1, 168.7), (166.9, 168.4), (166.9, 168.2) (0.902, 0.871, 0.827)</w:t>
      </w:r>
    </w:p>
    <w:p>
      <w:r>
        <w:t>(167.4, 165.3), (167.4, 165.7), (167.6, 166.0), (167.6, 166.2), (167.8, 166.5), (167.8, 168.0), (168.1, 168.2), (168.1, 168.7), (168.6, 169.2), (168.6, 169.9), (168.6, 168.9), (168.1, 168.4), (168.1, 168.2), (167.8, 168.0), (167.8, 166.5), (167.6, 166.2), (167.6, 166.0), (167.4, 165.7) (0.431, 0.431, 0.424)</w:t>
      </w:r>
    </w:p>
    <w:p>
      <w:r>
        <w:t>(167.6, 174.8), (167.6, 175.6), (167.6, 175.3), (167.8, 175.1) (0.243, 0.251, 0.235)</w:t>
      </w:r>
    </w:p>
    <w:p>
      <w:r>
        <w:t>(167.1, 164.8), (167.1, 165.7), (167.4, 166.0), (167.4, 166.7), (167.6, 167.0), (167.6, 167.7), (167.6, 166.5), (167.4, 166.2), (167.4, 166.0), (167.1, 165.7) (0.502, 0.486, 0.463)</w:t>
      </w:r>
    </w:p>
    <w:p>
      <w:r>
        <w:t>(167.1, 174.1), (167.4, 174.4), (167.4, 174.8), (167.4, 174.1) (0.302, 0.314, 0.314)</w:t>
      </w:r>
    </w:p>
    <w:p>
      <w:r>
        <w:t>(167.1, 173.1), (167.1, 173.4), (166.9, 173.6), (167.1, 173.9) (0.306, 0.286, 0.251)</w:t>
      </w:r>
    </w:p>
    <w:p>
      <w:r>
        <w:t>(166.6, 167.2), (166.6, 167.5), (166.9, 167.7), (166.9, 168.0), (167.4, 168.4), (167.4, 168.9), (167.4, 168.4), (167.1, 168.2), (167.1, 168.0), (166.6, 167.5) (0.796, 0.749, 0.698)</w:t>
      </w:r>
    </w:p>
    <w:p>
      <w:r>
        <w:t>(166.1, 162.1), (166.1, 163.3), (166.4, 163.5), (166.4, 163.8), (166.9, 164.3), (166.9, 166.0), (167.1, 166.2), (167.1, 167.0), (167.4, 167.2), (167.4, 167.5), (167.4, 167.0), (167.1, 166.7), (167.1, 166.0), (166.9, 165.7), (166.9, 164.3), (166.6, 164.0), (166.6, 163.8), (166.4, 163.5), (166.4, 163.3), (166.1, 163.0) (0.561, 0.549, 0.529)</w:t>
      </w:r>
    </w:p>
    <w:p>
      <w:r>
        <w:t>(166.6, 172.1), (166.6, 172.4), (166.9, 172.4) (0.361, 0.337, 0.302)</w:t>
      </w:r>
    </w:p>
    <w:p>
      <w:r>
        <w:t>(166.4, 174.4), (166.4, 174.8), (166.6, 175.1), (166.6, 175.3), (166.4, 175.6), (165.9, 175.1), (165.9, 174.8), (165.9, 175.1), (166.1, 175.3), (166.1, 175.6), (166.4, 175.8), (166.4, 176.1), (166.6, 176.3), (166.6, 176.8), (166.6, 176.3), (166.9, 176.1), (167.1, 176.3), (167.1, 176.6), (167.1, 176.3), (166.9, 176.1), (166.9, 175.8), (166.6, 175.6), (166.6, 175.1), (166.4, 174.8) (0.796, 0.749, 0.698)</w:t>
      </w:r>
    </w:p>
    <w:p>
      <w:r>
        <w:t>(166.4, 167.0), (166.4, 167.2), (166.1, 167.5), (166.4, 167.7), (166.4, 168.0), (166.6, 168.0), (166.6, 167.7), (166.4, 167.7), (166.1, 167.5), (166.4, 167.2) (0.882, 0.800, 0.729)</w:t>
      </w:r>
    </w:p>
    <w:p>
      <w:r>
        <w:t>(165.9, 171.2), (165.9, 171.4), (166.4, 171.9), (166.4, 172.1), (166.6, 171.9), (166.9, 172.1), (166.6, 171.9), (166.6, 171.6), (166.4, 171.4), (166.4, 170.9), (166.4, 171.4), (166.1, 171.6), (165.9, 171.4) (0.373, 0.373, 0.369)</w:t>
      </w:r>
    </w:p>
    <w:p>
      <w:r>
        <w:t>(166.1, 175.1), (166.4, 175.3), (166.4, 175.1) (0.882, 0.800, 0.729)</w:t>
      </w:r>
    </w:p>
    <w:p>
      <w:r>
        <w:t>(165.9, 170.7), (166.1, 170.9), (166.1, 171.2), (166.1, 170.7) (0.302, 0.314, 0.314)</w:t>
      </w:r>
    </w:p>
    <w:p>
      <w:r>
        <w:t>(165.9, 169.4), (165.6, 169.4), (165.6, 169.7) (0.302, 0.314, 0.314)</w:t>
      </w:r>
    </w:p>
    <w:p>
      <w:r>
        <w:t>(164.9, 167.2), (164.9, 168.0), (165.1, 168.2), (165.1, 168.4), (165.4, 168.7), (165.4, 168.9), (165.6, 169.2), (165.9, 169.2), (165.4, 168.7), (165.4, 168.4), (165.1, 168.2), (165.1, 167.7), (164.9, 167.5) (0.361, 0.337, 0.302)</w:t>
      </w:r>
    </w:p>
    <w:p>
      <w:r>
        <w:t>(164.9, 165.0), (164.9, 165.3), (165.1, 165.5), (165.1, 165.7), (165.4, 166.0), (165.4, 166.2), (165.4, 165.7), (164.9, 165.3) (0.714, 0.682, 0.643)</w:t>
      </w:r>
    </w:p>
    <w:p>
      <w:r>
        <w:t>(164.4, 168.9), (164.4, 169.2), (164.2, 169.4), (163.9, 169.2), (163.9, 169.4), (164.2, 169.7), (164.2, 169.9), (164.4, 170.2), (164.4, 170.4), (164.6, 170.7), (164.6, 171.6), (164.9, 171.9), (164.9, 172.1), (165.1, 172.4), (165.1, 172.6), (165.6, 173.1), (165.6, 173.6), (165.9, 173.9), (165.9, 174.4), (166.1, 174.6), (166.1, 174.8), (166.1, 174.4), (165.9, 174.1), (165.9, 173.6), (165.6, 173.4), (165.6, 172.9), (165.4, 172.6), (165.4, 172.1), (165.1, 171.9), (165.1, 170.9), (164.9, 170.7), (164.9, 170.4), (164.6, 170.2), (164.6, 169.9), (164.4, 169.7) (0.902, 0.871, 0.827)</w:t>
      </w:r>
    </w:p>
    <w:p>
      <w:r>
        <w:t>(164.6, 166.5), (164.6, 166.7), (164.9, 166.7), (165.1, 167.0), (165.1, 167.2), (165.1, 167.0), (164.9, 166.7), (164.9, 166.5) (0.431, 0.431, 0.424)</w:t>
      </w:r>
    </w:p>
    <w:p>
      <w:r>
        <w:t>(164.6, 174.6), (164.6, 174.8), (164.9, 175.1), (164.6, 175.3), (164.6, 175.6), (164.9, 175.8), (164.9, 175.1), (164.6, 174.8) (0.110, 0.082, 0.059)</w:t>
      </w:r>
    </w:p>
    <w:p>
      <w:r>
        <w:t>(164.9, 167.0), (164.6, 167.0), (164.6, 167.2) (0.373, 0.373, 0.369)</w:t>
      </w:r>
    </w:p>
    <w:p>
      <w:r>
        <w:t>(164.4, 165.0), (164.4, 165.5), (164.2, 165.7), (163.9, 165.5), (163.9, 165.3), (163.9, 165.7), (164.2, 166.0), (164.2, 166.2), (164.4, 166.5), (164.4, 167.2), (164.4, 166.5), (164.6, 166.2), (164.9, 166.2), (164.4, 165.7) (0.502, 0.486, 0.463)</w:t>
      </w:r>
    </w:p>
    <w:p>
      <w:r>
        <w:t>(163.9, 173.4), (163.9, 173.6), (164.4, 174.1), (164.4, 174.8), (164.4, 174.6), (164.6, 174.4), (164.2, 173.9), (164.2, 173.4) (0.129, 0.129, 0.094)</w:t>
      </w:r>
    </w:p>
    <w:p>
      <w:r>
        <w:t>(163.9, 164.3), (163.9, 165.0), (164.2, 165.3), (164.2, 165.5), (164.2, 164.8), (163.9, 164.5) (0.431, 0.431, 0.424)</w:t>
      </w:r>
    </w:p>
    <w:p>
      <w:r>
        <w:t>(163.9, 163.5), (163.7, 163.5), (163.7, 164.8), (163.7, 164.3), (163.9, 164.0), (164.2, 164.3), (164.2, 164.5), (164.2, 164.0), (163.9, 163.8) (0.502, 0.486, 0.463)</w:t>
      </w:r>
    </w:p>
    <w:p>
      <w:r>
        <w:t>(163.7, 168.0), (163.7, 168.2), (163.9, 168.4), (163.9, 168.9), (164.2, 169.2), (164.2, 168.7), (163.9, 168.4), (163.9, 168.0) (0.973, 0.961, 0.933)</w:t>
      </w:r>
    </w:p>
    <w:p>
      <w:r>
        <w:t>(163.7, 171.6), (163.7, 172.9), (163.9, 172.9), (163.9, 172.6), (163.7, 172.4) (0.129, 0.129, 0.094)</w:t>
      </w:r>
    </w:p>
    <w:p>
      <w:r>
        <w:t>(162.4, 173.1), (162.4, 173.9), (162.7, 174.1), (162.7, 174.4), (163.4, 175.1), (163.4, 175.6), (163.7, 175.8), (163.7, 176.3), (163.9, 176.6), (163.9, 176.8), (164.2, 176.8), (164.2, 176.3), (163.9, 176.1), (163.9, 175.3), (163.7, 175.1), (163.7, 174.8), (163.2, 174.4), (163.2, 173.6), (163.2, 174.1), (162.9, 174.4), (162.4, 173.9) (0.431, 0.431, 0.424)</w:t>
      </w:r>
    </w:p>
    <w:p>
      <w:r>
        <w:t>(163.2, 170.4), (162.9, 170.7), (163.7, 171.4), (163.2, 170.9) (0.180, 0.161, 0.125)</w:t>
      </w:r>
    </w:p>
    <w:p>
      <w:r>
        <w:t>(162.4, 163.0), (162.4, 163.5), (162.2, 163.8), (161.9, 163.5), (161.9, 163.8), (162.2, 164.0), (162.2, 164.3), (162.4, 164.5), (162.4, 165.0), (162.4, 164.8), (162.7, 164.5), (163.2, 165.0), (163.2, 166.0), (162.9, 166.2), (162.7, 166.0), (162.7, 165.5), (162.7, 166.0), (162.9, 166.2), (162.9, 166.5), (163.2, 166.7), (163.2, 167.0), (163.4, 167.2), (163.4, 167.7), (163.9, 167.7), (164.2, 168.0), (164.2, 168.4), (164.2, 168.0), (163.9, 167.7), (163.9, 167.5), (163.7, 167.2), (163.7, 167.0), (163.4, 166.7), (163.4, 166.2), (163.2, 166.0), (163.2, 165.0), (162.9, 164.8), (162.9, 164.3), (162.7, 164.0), (162.7, 163.8), (162.4, 163.5) (0.902, 0.871, 0.827)</w:t>
      </w:r>
    </w:p>
    <w:p>
      <w:r>
        <w:t>(162.7, 164.8), (162.7, 165.3), (162.9, 165.5), (162.9, 166.0), (162.9, 165.0) (0.973, 0.961, 0.933)</w:t>
      </w:r>
    </w:p>
    <w:p>
      <w:r>
        <w:t>(162.7, 168.9), (162.7, 169.7), (162.9, 169.9), (162.9, 170.2), (162.9, 169.7), (162.7, 169.4) (0.129, 0.129, 0.094)</w:t>
      </w:r>
    </w:p>
    <w:p>
      <w:r>
        <w:t>(162.4, 174.1), (162.4, 174.4), (162.7, 174.6), (162.7, 174.8), (162.9, 174.8), (163.2, 175.1), (163.2, 175.3), (163.2, 175.1), (162.4, 174.4) (0.373, 0.373, 0.369)</w:t>
      </w:r>
    </w:p>
    <w:p>
      <w:r>
        <w:t>(162.4, 172.1), (162.4, 172.9), (162.7, 173.1), (162.7, 173.9), (162.9, 174.1), (162.9, 172.9), (162.7, 172.6), (162.7, 172.4) (0.502, 0.486, 0.463)</w:t>
      </w:r>
    </w:p>
    <w:p>
      <w:r>
        <w:t>(162.7, 168.7), (162.4, 168.7), (162.4, 168.9) (0.180, 0.161, 0.125)</w:t>
      </w:r>
    </w:p>
    <w:p>
      <w:r>
        <w:t>(162.4, 175.3), (162.4, 175.6), (162.7, 175.6) (0.243, 0.251, 0.235)</w:t>
      </w:r>
    </w:p>
    <w:p>
      <w:r>
        <w:t>(162.2, 167.5), (161.9, 167.7), (162.2, 168.0), (162.2, 168.2), (162.4, 168.2), (162.7, 168.4), (162.2, 168.0) (0.216, 0.196, 0.161)</w:t>
      </w:r>
    </w:p>
    <w:p>
      <w:r>
        <w:t>(161.4, 170.9), (161.4, 171.2), (161.7, 171.4), (161.7, 171.6), (161.9, 171.9), (161.9, 172.1), (162.2, 172.4), (162.2, 172.6), (162.2, 172.1), (162.4, 171.9), (162.9, 172.4), (162.9, 172.6), (162.9, 172.4), (162.7, 172.1), (162.7, 171.9), (162.4, 171.6), (162.4, 171.2), (162.4, 171.6), (162.2, 171.9), (161.4, 171.2) (0.431, 0.431, 0.424)</w:t>
      </w:r>
    </w:p>
    <w:p>
      <w:r>
        <w:t>(162.2, 170.7), (162.2, 170.9), (161.9, 171.2), (161.7, 171.2), (162.2, 171.6) (0.502, 0.486, 0.463)</w:t>
      </w:r>
    </w:p>
    <w:p>
      <w:r>
        <w:t>(161.7, 174.6), (161.9, 174.8), (161.9, 175.1), (162.2, 175.3), (162.2, 175.6), (162.2, 174.6), (161.9, 174.8) (0.251, 0.267, 0.271)</w:t>
      </w:r>
    </w:p>
    <w:p>
      <w:r>
        <w:t>(161.7, 166.7), (161.7, 167.0), (161.9, 167.2), (161.9, 167.5), (161.9, 166.7) (0.180, 0.161, 0.125)</w:t>
      </w:r>
    </w:p>
    <w:p>
      <w:r>
        <w:t>(161.4, 171.4), (161.4, 171.9), (161.9, 172.4), (161.9, 172.6), (162.2, 172.9), (162.2, 173.4), (162.2, 172.9), (161.9, 172.6), (161.9, 172.4), (161.7, 172.1), (161.7, 171.9), (161.4, 171.6) (0.373, 0.373, 0.369)</w:t>
      </w:r>
    </w:p>
    <w:p>
      <w:r>
        <w:t>(161.7, 173.6), (161.7, 174.4), (161.9, 174.6), (161.9, 173.9) (0.243, 0.251, 0.235)</w:t>
      </w:r>
    </w:p>
    <w:p>
      <w:r>
        <w:t>(161.4, 175.1), (161.4, 175.6), (161.9, 176.1), (161.9, 176.3), (161.9, 176.1), (161.7, 175.8), (161.7, 175.6), (161.4, 175.3) (0.373, 0.373, 0.369)</w:t>
      </w:r>
    </w:p>
    <w:p>
      <w:r>
        <w:t>(161.7, 173.1), (161.4, 173.1), (161.4, 173.9), (161.4, 173.6), (161.7, 173.4), (161.9, 173.6), (161.7, 173.4) (0.251, 0.267, 0.271)</w:t>
      </w:r>
    </w:p>
    <w:p>
      <w:r>
        <w:t>(161.4, 165.7), (161.4, 166.0), (161.7, 166.2), (161.7, 166.0) (0.180, 0.161, 0.125)</w:t>
      </w:r>
    </w:p>
    <w:p>
      <w:r>
        <w:t>(160.5, 168.0), (160.5, 168.2), (160.7, 168.4), (160.7, 168.7), (161.4, 169.4), (161.4, 170.2), (161.7, 170.4), (161.7, 170.9), (161.9, 170.9), (161.9, 169.9), (161.7, 169.7), (161.7, 169.4), (161.4, 169.2), (161.4, 168.7), (161.2, 168.4), (161.2, 167.7), (161.2, 168.4), (161.0, 168.7), (160.5, 168.2) (0.561, 0.549, 0.529)</w:t>
      </w:r>
    </w:p>
    <w:p>
      <w:r>
        <w:t>(160.7, 164.3), (160.7, 164.5), (161.0, 164.8), (161.0, 165.0), (161.2, 165.3), (161.2, 165.5), (161.4, 165.5), (161.7, 165.7), (161.4, 165.5), (161.4, 165.3), (161.2, 165.0), (161.2, 164.8), (161.0, 164.8), (160.7, 164.5) (0.216, 0.196, 0.161)</w:t>
      </w:r>
    </w:p>
    <w:p>
      <w:r>
        <w:t>(160.5, 171.2), (160.5, 171.6), (160.7, 171.9), (160.7, 172.4), (161.2, 172.9), (161.2, 173.6), (161.2, 173.1), (161.4, 172.9), (161.7, 172.9), (161.9, 173.1), (161.7, 172.9), (161.7, 172.6), (161.2, 172.1), (161.2, 171.6), (161.0, 171.9), (160.7, 171.9), (160.5, 171.6) (0.302, 0.314, 0.314)</w:t>
      </w:r>
    </w:p>
    <w:p>
      <w:r>
        <w:t>(160.5, 168.9), (160.7, 169.2), (160.7, 169.4), (161.2, 169.9), (161.2, 170.4), (161.2, 169.9), (161.0, 169.7), (161.0, 169.4) (0.431, 0.431, 0.424)</w:t>
      </w:r>
    </w:p>
    <w:p>
      <w:r>
        <w:t>(161.0, 170.9), (161.0, 171.4), (160.7, 171.6), (161.0, 171.6) (0.306, 0.286, 0.251)</w:t>
      </w:r>
    </w:p>
    <w:p>
      <w:r>
        <w:t>(160.7, 163.3), (160.7, 164.0), (161.0, 164.3), (161.0, 164.5), (161.0, 163.8), (160.7, 163.5) (0.180, 0.161, 0.125)</w:t>
      </w:r>
    </w:p>
    <w:p>
      <w:r>
        <w:t>(160.2, 171.2), (160.2, 171.9), (160.5, 172.1), (160.5, 172.9), (161.0, 173.4), (161.0, 173.6), (161.2, 173.9), (161.2, 174.6), (161.2, 173.9), (161.0, 173.6), (161.0, 173.1), (160.5, 172.6), (160.5, 172.1), (160.2, 171.9) (0.373, 0.373, 0.369)</w:t>
      </w:r>
    </w:p>
    <w:p>
      <w:r>
        <w:t>(160.5, 170.2), (160.5, 170.9), (160.5, 170.7), (160.7, 170.4) (0.306, 0.286, 0.251)</w:t>
      </w:r>
    </w:p>
    <w:p>
      <w:r>
        <w:t>(160.2, 168.7), (160.2, 169.2), (161.0, 169.9), (160.5, 169.4), (160.5, 169.2), (160.2, 168.9) (0.373, 0.373, 0.369)</w:t>
      </w:r>
    </w:p>
    <w:p>
      <w:r>
        <w:t>(159.5, 165.3), (159.5, 165.7), (159.7, 166.0), (159.7, 166.2), (160.5, 167.0), (160.5, 167.7), (160.7, 168.0), (160.7, 168.2), (161.0, 168.4), (161.0, 167.2), (160.7, 167.0), (160.7, 166.7), (160.5, 166.5), (160.5, 166.2), (160.2, 166.0), (160.2, 165.3), (160.2, 166.0), (160.0, 166.2), (159.5, 165.7) (0.635, 0.612, 0.584)</w:t>
      </w:r>
    </w:p>
    <w:p>
      <w:r>
        <w:t>(159.5, 168.9), (160.0, 169.4), (160.0, 169.7), (160.2, 169.9), (160.5, 169.7), (161.0, 170.2), (161.0, 170.4), (161.0, 170.2), (160.0, 169.2), (159.7, 169.2) (0.361, 0.337, 0.302)</w:t>
      </w:r>
    </w:p>
    <w:p>
      <w:r>
        <w:t>(159.5, 168.4), (159.5, 168.7), (159.7, 168.9), (160.0, 168.9), (160.0, 168.4), (160.0, 168.7), (159.7, 168.9), (159.5, 168.7) (0.302, 0.314, 0.314)</w:t>
      </w:r>
    </w:p>
    <w:p>
      <w:r>
        <w:t>(159.5, 164.0), (159.5, 165.0), (159.7, 165.3), (159.7, 165.7), (160.0, 166.0), (160.0, 165.0), (159.7, 164.8), (159.7, 164.5), (159.5, 164.3) (0.714, 0.682, 0.643)</w:t>
      </w:r>
    </w:p>
    <w:p>
      <w:r>
        <w:t>(159.5, 168.0), (159.5, 168.2), (159.7, 168.4), (159.7, 168.7), (159.7, 168.0) (0.306, 0.286, 0.251)</w:t>
      </w:r>
    </w:p>
    <w:p>
      <w:r>
        <w:t>(159.7, 167.7), (159.5, 167.5), (159.2, 167.7), (159.2, 168.0), (159.5, 167.7) (0.302, 0.314, 0.314)</w:t>
      </w:r>
    </w:p>
    <w:p>
      <w:r>
        <w:t>(155.3, 159.8), (155.3, 160.1), (155.8, 160.6), (155.8, 160.8), (156.0, 161.1), (156.0, 161.6), (156.3, 161.8), (156.3, 162.3), (156.5, 162.5), (156.5, 162.8), (156.8, 163.0), (156.8, 163.3), (157.0, 163.5), (157.0, 164.3), (157.3, 164.5), (157.3, 164.8), (157.5, 165.0), (157.5, 165.3), (157.8, 165.5), (157.8, 165.7), (158.0, 166.0), (158.0, 166.7), (158.2, 167.0), (158.2, 167.5), (158.5, 167.7), (158.5, 168.0), (158.7, 168.2), (158.7, 168.4), (159.0, 168.7), (159.0, 168.9), (159.2, 169.2), (159.2, 169.7), (159.5, 169.9), (159.5, 170.2), (159.7, 170.4), (159.7, 170.9), (160.0, 171.2), (160.0, 172.6), (160.2, 172.9), (160.2, 173.6), (160.5, 173.9), (160.7, 173.9), (161.0, 174.1), (161.0, 174.8), (161.2, 175.1), (161.2, 175.6), (161.0, 175.8), (161.0, 178.3), (161.2, 178.3), (161.2, 176.6), (161.4, 176.3), (161.9, 176.8), (161.9, 177.3), (162.2, 177.6), (162.2, 178.5), (161.9, 178.8), (161.9, 180.0), (162.2, 180.0), (162.4, 179.8), (162.7, 179.8), (162.9, 180.0), (162.9, 180.8), (163.2, 181.0), (163.2, 181.7), (163.9, 182.5), (163.9, 182.7), (163.9, 182.2), (163.4, 181.7), (163.4, 181.5), (163.2, 181.2), (163.2, 180.8), (162.9, 180.5), (162.9, 179.5), (162.4, 179.0), (162.4, 178.8), (162.2, 178.5), (162.2, 177.6), (161.9, 177.3), (161.9, 176.6), (161.7, 176.3), (161.7, 176.1), (161.2, 175.6), (161.2, 174.8), (161.0, 174.6), (161.0, 173.9), (160.7, 173.6), (160.7, 173.4), (160.2, 172.9), (160.2, 172.1), (160.0, 171.9), (160.0, 170.9), (159.7, 170.7), (159.7, 170.2), (159.5, 169.9), (159.5, 169.7), (159.2, 169.4), (159.2, 169.2), (159.0, 168.9), (159.0, 168.4), (158.7, 168.2), (158.7, 167.7), (158.2, 167.2), (158.2, 166.7), (158.0, 166.5), (158.0, 166.0), (157.8, 165.7), (157.8, 165.3), (157.5, 165.0), (157.5, 164.8), (157.3, 164.5), (157.3, 164.3), (157.0, 164.0), (157.0, 163.5), (156.8, 163.3), (156.8, 162.8), (156.5, 162.5), (156.5, 162.3), (156.3, 162.1), (156.3, 161.8), (156.0, 161.6), (156.0, 161.1), (155.8, 160.8), (155.8, 160.6), (155.5, 160.3), (155.5, 160.1) (0.431, 0.431, 0.424)</w:t>
      </w:r>
    </w:p>
    <w:p>
      <w:r>
        <w:t>(158.5, 162.5), (158.5, 162.8), (158.7, 163.0), (158.7, 163.3), (159.0, 163.5), (159.0, 163.8), (159.2, 164.0), (159.2, 164.5), (159.2, 164.0), (159.5, 163.8), (159.7, 164.0), (159.7, 164.3), (160.0, 164.5), (160.0, 164.8), (160.0, 164.5), (159.7, 164.3), (159.7, 163.8), (159.5, 163.5), (159.5, 163.3), (159.2, 163.0), (159.2, 162.8), (159.2, 163.0), (159.0, 163.3), (158.5, 162.8) (0.635, 0.612, 0.584)</w:t>
      </w:r>
    </w:p>
    <w:p>
      <w:r>
        <w:t>(158.5, 166.2), (158.5, 166.5), (158.7, 166.7), (158.7, 167.0), (159.2, 167.5), (159.5, 167.2), (159.7, 167.5), (159.0, 166.7), (159.0, 166.2), (158.7, 166.5) (0.361, 0.337, 0.302)</w:t>
      </w:r>
    </w:p>
    <w:p>
      <w:r>
        <w:t>(158.5, 165.5), (158.5, 166.0), (158.7, 166.2), (158.7, 165.7) (0.302, 0.314, 0.314)</w:t>
      </w:r>
    </w:p>
    <w:p>
      <w:r>
        <w:t>(158.2, 164.8), (158.2, 165.7), (158.2, 165.5), (158.5, 165.3), (158.7, 165.5), (158.7, 165.3) (0.361, 0.337, 0.302)</w:t>
      </w:r>
    </w:p>
    <w:p>
      <w:r>
        <w:t>(156.3, 161.3), (156.3, 161.6), (156.5, 161.8), (156.5, 162.1), (156.8, 162.3), (156.8, 162.5), (157.0, 162.8), (157.0, 163.3), (157.3, 163.5), (157.3, 164.0), (157.5, 164.3), (157.5, 164.5), (157.8, 164.8), (157.8, 165.0), (158.0, 165.3), (158.0, 165.7), (158.2, 166.0), (158.2, 166.5), (158.5, 166.7), (158.5, 167.2), (159.0, 167.7), (159.0, 168.2), (159.2, 168.4), (159.2, 168.9), (159.5, 169.2), (159.5, 169.4), (159.7, 169.7), (159.7, 169.9), (160.0, 170.2), (160.0, 170.7), (160.0, 169.9), (159.7, 169.7), (159.7, 169.4), (159.2, 168.9), (159.2, 168.4), (159.0, 168.2), (159.0, 167.5), (158.5, 167.0), (158.5, 166.7), (158.2, 166.5), (158.2, 166.0), (158.0, 165.7), (158.0, 164.8), (158.2, 164.5), (158.7, 165.0), (158.5, 164.8), (158.5, 164.5), (158.2, 164.3), (158.2, 164.0), (158.2, 164.3), (158.0, 164.5), (157.8, 164.5), (157.3, 164.0), (157.3, 163.5), (157.0, 163.3), (157.0, 162.5), (156.8, 162.3), (156.8, 162.1), (156.3, 161.6) (0.373, 0.373, 0.369)</w:t>
      </w:r>
    </w:p>
    <w:p>
      <w:r>
        <w:t>(153.8, 157.1), (153.8, 157.6), (154.1, 157.9), (154.1, 158.4), (154.6, 158.9), (154.6, 159.3), (154.8, 159.6), (154.8, 160.1), (155.1, 160.3), (155.1, 160.8), (155.5, 161.3), (155.5, 162.5), (155.8, 162.8), (155.8, 163.5), (155.5, 163.8), (155.1, 163.3), (155.1, 162.3), (154.8, 162.1), (154.8, 161.8), (154.6, 161.6), (154.6, 161.3), (154.1, 160.8), (154.1, 160.6), (153.8, 160.3), (153.8, 160.1), (153.6, 159.8), (153.6, 159.3), (153.3, 159.1), (153.3, 158.9), (153.1, 158.6), (153.1, 158.4), (152.8, 158.1), (152.8, 157.9), (152.8, 158.1), (153.1, 158.4), (153.1, 158.6), (153.3, 158.9), (153.3, 159.1), (153.6, 159.3), (153.6, 159.8), (153.8, 160.1), (153.8, 160.3), (154.1, 160.6), (154.1, 160.8), (154.3, 161.1), (154.3, 161.3), (154.6, 161.6), (154.6, 162.1), (154.8, 162.3), (154.8, 162.8), (155.1, 163.0), (155.1, 163.8), (155.3, 164.0), (155.3, 164.3), (155.8, 164.8), (155.8, 166.5), (156.0, 166.7), (156.0, 167.2), (156.3, 167.5), (156.3, 167.7), (156.5, 168.0), (156.5, 168.4), (156.8, 168.7), (156.8, 169.2), (157.0, 169.4), (157.0, 169.9), (157.3, 170.2), (157.3, 170.7), (157.5, 170.9), (157.5, 171.4), (157.8, 171.6), (157.8, 172.9), (158.0, 173.1), (158.0, 173.6), (158.2, 173.9), (158.2, 174.1), (158.5, 174.4), (158.5, 174.8), (158.5, 174.1), (158.2, 173.9), (158.2, 173.6), (158.0, 173.4), (158.0, 173.1), (157.8, 172.9), (157.8, 171.6), (158.0, 171.4), (158.2, 171.4), (158.5, 171.6), (158.5, 172.1), (158.7, 172.4), (158.7, 173.4), (159.2, 173.9), (159.2, 174.1), (159.5, 174.4), (159.5, 175.1), (159.7, 175.3), (159.7, 176.1), (160.0, 176.3), (160.0, 176.6), (160.2, 176.8), (160.2, 177.1), (160.5, 177.3), (160.5, 178.3), (160.7, 178.5), (160.7, 178.8), (161.2, 179.3), (161.2, 179.5), (161.4, 179.8), (161.4, 180.0), (161.0, 180.5), (160.5, 180.0), (160.5, 179.8), (160.2, 179.5), (160.2, 179.3), (159.7, 178.8), (159.7, 178.5), (159.7, 178.8), (160.2, 179.3), (160.2, 179.5), (160.5, 179.8), (160.5, 180.0), (160.7, 180.3), (160.7, 180.8), (161.0, 181.0), (161.0, 181.5), (161.2, 181.7), (161.2, 182.0), (161.4, 182.2), (161.4, 182.7), (161.7, 183.0), (161.7, 184.0), (161.9, 184.2), (161.9, 184.4), (162.4, 184.9), (162.7, 184.9), (162.7, 183.2), (162.4, 183.0), (162.4, 182.5), (162.2, 182.2), (162.2, 182.0), (161.7, 181.5), (161.7, 181.0), (161.4, 180.8), (161.4, 179.5), (161.2, 179.3), (161.2, 179.0), (160.5, 178.3), (160.5, 176.8), (160.2, 176.6), (160.2, 176.3), (160.0, 176.1), (160.0, 175.8), (159.7, 175.6), (159.7, 175.1), (159.5, 174.8), (159.5, 173.6), (159.2, 173.4), (159.2, 173.1), (159.0, 172.9), (159.0, 172.6), (158.7, 172.4), (158.7, 171.4), (159.0, 171.2), (159.0, 170.7), (158.7, 170.4), (158.7, 169.7), (158.5, 169.4), (158.5, 169.2), (158.2, 169.2), (158.0, 168.9), (158.0, 168.7), (157.8, 168.4), (157.8, 167.2), (157.5, 167.0), (157.5, 166.5), (157.3, 166.2), (157.3, 166.0), (157.0, 165.7), (157.0, 165.5), (156.8, 165.3), (156.8, 164.8), (156.5, 164.5), (156.5, 164.0), (156.3, 163.8), (156.3, 163.3), (156.0, 163.0), (156.0, 162.8), (155.8, 162.5), (155.8, 161.6), (155.5, 161.3), (155.5, 161.1), (155.3, 160.8), (155.3, 160.6), (155.1, 160.3), (155.1, 160.1), (154.8, 159.8), (154.8, 159.3), (154.6, 159.1), (154.6, 158.9), (154.3, 158.6), (154.3, 158.4), (154.1, 158.1), (154.1, 157.9), (153.8, 157.6) (0.561, 0.549, 0.529)</w:t>
      </w:r>
    </w:p>
    <w:p>
      <w:r>
        <w:t>(156.3, 165.3), (156.0, 165.5), (156.0, 166.5), (156.3, 166.7), (156.3, 167.0), (156.8, 167.5), (156.8, 168.0), (157.0, 168.2), (157.0, 168.9), (157.3, 169.2), (157.3, 168.0), (156.8, 167.5), (156.8, 167.2), (156.5, 167.0), (156.5, 165.5) (0.635, 0.612, 0.584)</w:t>
      </w:r>
    </w:p>
    <w:p>
      <w:r>
        <w:t>(155.1, 164.0), (155.1, 164.3), (155.3, 164.5), (155.3, 164.8), (155.5, 165.0), (155.5, 165.7), (155.5, 164.8), (155.1, 164.3) (0.502, 0.486, 0.463)</w:t>
      </w:r>
    </w:p>
    <w:p>
      <w:r>
        <w:t>(155.1, 168.7), (155.1, 169.2), (155.3, 169.2), (155.1, 168.9) (0.031, 0.039, 0.051)</w:t>
      </w:r>
    </w:p>
    <w:p>
      <w:r>
        <w:t>(151.4, 169.7), (151.1, 169.9), (150.9, 169.9), (150.9, 170.9), (151.1, 171.2), (151.1, 172.4), (152.1, 172.4), (152.8, 173.1), (152.8, 173.4), (153.1, 173.6), (153.1, 173.9), (153.3, 174.1), (153.3, 174.8), (153.8, 174.8), (154.3, 174.4), (154.6, 174.4), (154.8, 174.1), (155.1, 174.1), (155.3, 174.4), (155.3, 174.6), (155.5, 174.8), (155.5, 175.1), (155.8, 175.3), (155.8, 175.8), (155.5, 176.1), (155.5, 176.3), (153.6, 178.3), (153.6, 179.0), (153.8, 178.8), (154.1, 178.8), (154.1, 178.5), (154.6, 178.0), (154.8, 178.0), (155.3, 177.6), (155.5, 177.6), (155.8, 177.3), (156.3, 177.8), (156.3, 178.3), (156.0, 178.5), (156.0, 178.8), (155.8, 179.0), (155.5, 179.0), (155.5, 180.0), (155.8, 180.3), (155.8, 180.5), (156.0, 180.5), (156.0, 180.3), (156.3, 180.0), (156.3, 179.5), (157.0, 178.8), (157.3, 178.8), (157.5, 178.5), (157.0, 178.0), (157.0, 177.8), (156.5, 177.3), (156.5, 176.8), (156.3, 176.6), (156.3, 175.8), (156.0, 175.6), (156.0, 175.1), (155.8, 174.8), (155.8, 173.4), (155.3, 172.9), (155.3, 172.6), (154.8, 172.1), (154.8, 171.9), (154.6, 171.6), (154.1, 171.6), (153.6, 171.2), (153.6, 170.2), (153.3, 169.9), (153.1, 169.9), (152.8, 169.7) (0.031, 0.039, 0.051)</w:t>
      </w:r>
    </w:p>
    <w:p>
      <w:r>
        <w:t>(154.3, 172.1), (153.8, 172.6), (153.8, 173.9), (154.1, 174.1), (154.3, 173.9), (154.6, 173.9), (154.8, 173.6), (155.1, 173.6), (155.5, 174.1), (155.5, 173.6), (155.3, 173.4), (155.3, 173.1), (155.1, 172.9), (155.1, 172.6), (154.6, 172.1) (0.051, 0.063, 0.075)</w:t>
      </w:r>
    </w:p>
    <w:p>
      <w:r>
        <w:t>(154.6, 172.6), (154.3, 172.9), (154.3, 173.1), (154.6, 173.1) (0.075, 0.090, 0.098)</w:t>
      </w:r>
    </w:p>
    <w:p>
      <w:r>
        <w:t>(153.6, 167.2), (153.6, 168.2), (153.8, 168.0), (153.6, 167.7) (0.031, 0.039, 0.051)</w:t>
      </w:r>
    </w:p>
    <w:p>
      <w:r>
        <w:t>(152.6, 163.3), (152.6, 164.3), (152.8, 164.0), (152.8, 163.5) (0.031, 0.039, 0.051)</w:t>
      </w:r>
    </w:p>
    <w:p>
      <w:r>
        <w:t>(151.9, 170.4), (151.6, 170.7), (151.6, 171.6), (151.9, 171.9), (152.8, 171.9), (153.1, 171.6), (153.1, 170.9), (152.8, 170.7), (152.6, 170.7), (152.3, 170.4) (0.051, 0.063, 0.075)</w:t>
      </w:r>
    </w:p>
    <w:p>
      <w:r>
        <w:t>(152.3, 165.7), (152.1, 165.7), (151.9, 166.0), (151.6, 166.0), (151.4, 166.2), (151.1, 166.2), (151.1, 166.5), (150.9, 166.7), (150.4, 166.7), (150.1, 167.0), (150.1, 167.7), (150.4, 167.5), (150.6, 167.7), (150.9, 167.5), (151.1, 167.5), (151.6, 167.0), (152.1, 167.0), (152.3, 166.7) (0.031, 0.039, 0.051)</w:t>
      </w:r>
    </w:p>
    <w:p>
      <w:r>
        <w:t>(147.4, 170.2), (147.4, 170.4), (147.7, 170.4), (147.9, 170.7), (148.7, 170.7), (148.9, 170.4), (148.9, 170.2), (148.7, 169.9), (147.7, 169.9) (0.051, 0.063, 0.075)</w:t>
      </w:r>
    </w:p>
    <w:p>
      <w:r>
        <w:t>(146.7, 172.6), (146.7, 173.6), (146.9, 173.6), (146.9, 172.6) (0.031, 0.039, 0.051)</w:t>
      </w:r>
    </w:p>
    <w:p>
      <w:r>
        <w:t>(142.7, 169.9), (142.7, 170.4), (144.2, 170.4), (144.5, 170.7), (145.9, 170.7), (146.2, 170.4), (146.4, 170.4), (146.4, 169.9), (146.2, 169.9), (145.9, 169.7), (144.5, 169.7), (144.2, 169.9) (0.051, 0.063, 0.075)</w:t>
      </w:r>
    </w:p>
    <w:p>
      <w:r>
        <w:t>(149.9, 169.7), (149.6, 169.7), (149.4, 169.4), (149.1, 169.4), (148.9, 169.2), (147.4, 169.2), (146.9, 168.7), (146.7, 168.9), (146.4, 168.7), (146.2, 168.7), (145.9, 168.9), (143.5, 168.9), (143.2, 169.2), (142.5, 169.2), (142.3, 169.4), (141.5, 169.4), (141.3, 169.7), (140.8, 169.7), (140.5, 169.9), (139.5, 169.9), (139.3, 170.2), (139.1, 170.2), (139.1, 170.9), (140.3, 170.9), (140.5, 171.2), (141.3, 171.2), (141.5, 170.9), (145.0, 170.9), (145.2, 171.2), (145.9, 171.2), (146.2, 170.9), (147.2, 170.9), (147.4, 171.2), (147.7, 171.2), (147.9, 171.4), (148.7, 171.4), (149.4, 170.7), (149.6, 170.7), (149.9, 170.4) (0.031, 0.039, 0.051)</w:t>
      </w:r>
    </w:p>
    <w:p>
      <w:r>
        <w:t>(141.3, 166.0), (141.3, 166.7), (141.5, 166.7), (141.5, 166.0) (0.031, 0.039, 0.051)</w:t>
      </w:r>
    </w:p>
    <w:p>
      <w:r>
        <w:t>(138.6, 172.9), (138.6, 173.6), (139.1, 173.6), (139.1, 172.9) (0.031, 0.039, 0.051)</w:t>
      </w:r>
    </w:p>
    <w:p>
      <w:r>
        <w:t>(137.8, 171.2), (137.6, 171.4), (137.6, 171.9), (137.8, 172.1), (138.3, 172.1), (138.3, 171.9), (138.6, 171.6), (138.6, 171.4), (138.3, 171.2) (0.031, 0.039, 0.051)</w:t>
      </w:r>
    </w:p>
    <w:p>
      <w:r>
        <w:t>(138.1, 163.3), (137.6, 163.3), (137.6, 163.5), (137.3, 163.8), (137.3, 164.0), (137.1, 164.3), (136.1, 164.3), (136.1, 165.0), (136.3, 165.3), (136.3, 166.0), (136.6, 165.7), (136.8, 166.0), (136.8, 165.7), (137.1, 165.5), (137.1, 165.0), (137.3, 164.8), (137.3, 164.3), (137.8, 163.8), (138.1, 163.8) (0.031, 0.039, 0.051)</w:t>
      </w:r>
    </w:p>
    <w:p>
      <w:r>
        <w:t>(133.4, 166.5), (133.4, 166.7), (133.1, 167.0), (133.1, 167.7), (132.7, 168.2), (132.7, 168.4), (132.4, 168.7), (132.4, 170.4), (132.2, 170.7), (132.2, 180.3), (131.9, 180.5), (131.9, 182.2), (132.2, 182.5), (132.2, 183.0), (132.4, 183.2), (132.7, 183.2), (133.1, 183.7), (133.4, 183.5), (133.4, 182.2), (133.1, 182.0), (133.1, 179.3), (132.9, 179.0), (132.9, 170.7), (133.1, 170.4), (133.1, 168.4), (133.4, 168.2), (133.4, 167.5), (133.6, 167.2), (133.6, 167.0), (133.4, 166.7) (0.902, 0.871, 0.827)</w:t>
      </w:r>
    </w:p>
    <w:p>
      <w:r>
        <w:t>(132.2, 161.8), (132.2, 162.8), (132.7, 163.3), (132.7, 163.5), (132.9, 163.8), (132.9, 164.3), (133.1, 164.5), (133.1, 164.8), (133.6, 165.3), (133.1, 164.8), (133.1, 164.5), (132.9, 164.3), (132.9, 163.8), (132.7, 163.5), (132.7, 163.0), (132.2, 162.5) (0.635, 0.612, 0.584)</w:t>
      </w:r>
    </w:p>
    <w:p>
      <w:r>
        <w:t>(133.1, 166.2), (133.1, 166.7), (132.9, 167.0), (132.9, 167.5), (132.2, 168.2), (132.2, 168.7), (131.9, 168.9), (131.9, 170.9), (131.7, 171.2), (131.7, 177.1), (131.9, 177.3), (131.9, 179.5), (131.7, 179.8), (131.7, 182.5), (131.9, 182.7), (131.9, 183.0), (132.2, 183.2), (132.2, 183.5), (132.4, 183.7), (132.7, 183.7), (133.4, 184.4), (133.4, 183.7), (133.1, 184.0), (132.7, 183.5), (132.4, 183.5), (131.9, 183.0), (131.9, 182.5), (131.7, 182.2), (131.7, 180.5), (131.9, 180.3), (131.9, 170.7), (132.2, 170.4), (132.2, 168.7), (132.4, 168.4), (132.4, 168.2), (132.9, 167.7), (132.9, 167.0), (133.1, 166.7), (133.1, 166.5), (133.4, 166.2), (133.6, 166.5), (133.6, 166.7), (133.6, 166.5), (133.4, 166.2) (0.882, 0.800, 0.729)</w:t>
      </w:r>
    </w:p>
    <w:p>
      <w:r>
        <w:t>(131.7, 161.1), (131.4, 160.8), (131.2, 160.8), (130.9, 161.1), (130.9, 161.3), (130.7, 161.6), (130.7, 161.8), (130.4, 162.1), (130.2, 162.1), (129.9, 162.3), (129.9, 163.0), (130.2, 163.3), (130.7, 163.3), (131.2, 163.8), (131.2, 164.0), (131.4, 164.3), (131.4, 164.5), (130.9, 165.0), (130.7, 165.0), (130.4, 164.8), (130.4, 164.5), (130.2, 164.3), (130.2, 164.0), (129.9, 164.0), (129.7, 163.8), (128.7, 163.8), (128.5, 163.5), (128.2, 163.8), (128.0, 163.8), (127.0, 164.8), (126.7, 164.8), (126.5, 165.0), (125.8, 165.0), (125.5, 165.3), (125.3, 165.3), (124.8, 165.7), (124.5, 165.7), (124.3, 166.0), (124.0, 166.0), (123.8, 166.2), (121.6, 166.2), (121.1, 166.7), (121.3, 166.7), (121.6, 166.5), (121.8, 166.5), (122.1, 166.7), (122.8, 166.7), (123.1, 167.0), (123.1, 167.2), (122.3, 168.0), (122.1, 168.0), (121.6, 168.4), (121.6, 169.4), (121.3, 169.7), (121.3, 170.2), (121.8, 169.7), (122.3, 170.2), (122.3, 170.4), (122.8, 170.9), (123.5, 170.9), (123.8, 171.2), (124.5, 171.2), (125.5, 172.1), (126.0, 172.1), (127.2, 170.9), (127.5, 170.9), (127.7, 170.7), (127.7, 170.4), (127.5, 170.2), (127.7, 169.9), (127.7, 169.7), (128.0, 169.4), (128.0, 169.2), (128.2, 168.9), (128.5, 169.2), (128.5, 169.4), (129.0, 169.4), (129.2, 169.7), (129.2, 169.9), (129.5, 170.2), (129.5, 170.9), (129.7, 171.2), (129.9, 171.2), (130.2, 171.4), (130.4, 171.4), (130.4, 170.2), (130.9, 169.7), (130.9, 168.7), (130.4, 168.7), (129.7, 169.4), (129.5, 169.4), (129.2, 169.2), (128.7, 169.2), (128.5, 168.9), (127.2, 168.9), (126.7, 168.4), (126.7, 168.2), (126.5, 168.0), (126.5, 167.7), (126.7, 167.5), (126.7, 167.2), (127.7, 166.2), (129.2, 166.2), (129.5, 166.0), (129.7, 166.0), (129.9, 165.7), (130.2, 166.0), (130.9, 166.0), (131.4, 166.5), (131.4, 166.7), (131.7, 167.0), (131.9, 167.0), (132.4, 166.5), (132.4, 165.7), (132.2, 165.5), (132.2, 165.0), (132.4, 164.8), (132.7, 165.0), (132.9, 165.0), (133.1, 165.3), (133.4, 165.3), (133.6, 165.5), (133.6, 165.7), (133.9, 166.0), (133.9, 166.2), (133.9, 166.0), (133.6, 165.7), (133.6, 165.5), (132.9, 164.8), (132.9, 164.5), (132.7, 164.3), (132.7, 163.8), (132.4, 163.5), (132.4, 163.3), (131.9, 162.8), (131.9, 161.6), (131.7, 161.3) (0.714, 0.682, 0.643)</w:t>
      </w:r>
    </w:p>
    <w:p>
      <w:r>
        <w:t>(128.2, 169.2), (128.2, 169.4), (128.0, 169.7), (128.0, 169.9), (127.7, 170.2), (128.0, 170.4), (128.5, 169.9), (128.5, 169.7), (128.2, 169.4) (0.816, 0.651, 0.557)</w:t>
      </w:r>
    </w:p>
    <w:p>
      <w:r>
        <w:t>(131.7, 160.6), (131.4, 160.6), (131.2, 160.3), (128.7, 162.8), (128.5, 162.8), (128.2, 163.0), (127.7, 163.0), (126.7, 164.0), (126.5, 164.0), (126.3, 164.3), (126.0, 164.3), (125.8, 164.5), (125.5, 164.5), (125.3, 164.8), (125.0, 164.8), (124.3, 165.5), (124.0, 165.5), (123.8, 165.7), (123.5, 165.7), (123.3, 166.0), (123.1, 166.0), (122.6, 165.5), (122.6, 164.5), (123.3, 163.8), (122.6, 164.5), (122.6, 164.8), (122.3, 165.0), (122.3, 165.3), (122.1, 165.5), (121.6, 165.0), (121.6, 164.5), (121.6, 165.3), (121.8, 165.5), (121.6, 165.7), (121.6, 166.0), (120.8, 166.7), (120.8, 167.0), (120.8, 166.7), (121.6, 166.0), (123.8, 166.0), (124.0, 165.7), (124.3, 165.7), (124.5, 165.5), (124.8, 165.5), (125.3, 165.0), (125.5, 165.0), (125.8, 164.8), (126.5, 164.8), (126.7, 164.5), (127.0, 164.5), (128.0, 163.5), (128.2, 163.5), (128.5, 163.3), (128.7, 163.5), (129.7, 163.5), (129.9, 163.8), (130.2, 163.8), (130.4, 164.0), (130.4, 164.3), (130.7, 164.5), (130.7, 164.8), (130.9, 164.8), (131.2, 164.5), (131.2, 164.3), (130.9, 164.0), (130.9, 163.8), (130.7, 163.5), (130.2, 163.5), (129.7, 163.0), (129.7, 162.3), (130.2, 161.8), (130.4, 161.8), (130.4, 161.6), (130.7, 161.3), (130.7, 161.1), (131.2, 160.6), (131.4, 160.6), (131.9, 161.1), (131.9, 161.3), (131.9, 161.1), (131.7, 160.8) (0.635, 0.612, 0.584)</w:t>
      </w:r>
    </w:p>
    <w:p>
      <w:r>
        <w:t>(124.3, 163.8), (124.5, 163.8), (124.8, 163.5), (124.3, 163.5) (0.463, 0.376, 0.318)</w:t>
      </w:r>
    </w:p>
    <w:p>
      <w:r>
        <w:t>(124.3, 166.7), (124.0, 167.0), (123.8, 167.0), (124.3, 167.0) (0.796, 0.749, 0.698)</w:t>
      </w:r>
    </w:p>
    <w:p>
      <w:r>
        <w:t>(121.6, 167.2), (121.3, 167.5), (121.6, 167.5) (0.882, 0.800, 0.729)</w:t>
      </w:r>
    </w:p>
    <w:p>
      <w:r>
        <w:t>(120.6, 171.9), (120.6, 172.1), (120.3, 172.4), (120.3, 173.1), (120.8, 173.1), (121.1, 172.9), (121.1, 172.1), (120.8, 172.1) (0.882, 0.800, 0.729)</w:t>
      </w:r>
    </w:p>
    <w:p>
      <w:r>
        <w:t>(120.8, 167.2), (120.8, 167.5), (120.3, 168.0), (120.3, 168.2), (119.9, 168.7), (120.6, 168.0), (120.6, 167.7), (120.8, 167.5) (0.714, 0.682, 0.643)</w:t>
      </w:r>
    </w:p>
    <w:p>
      <w:r>
        <w:t>(119.4, 170.7), (119.1, 170.9), (119.1, 171.2), (119.4, 170.9) (0.973, 0.961, 0.933)</w:t>
      </w:r>
    </w:p>
    <w:p>
      <w:r>
        <w:t>(118.9, 165.0), (118.6, 165.0), (118.4, 165.3), (118.4, 166.5), (117.9, 167.0), (117.6, 167.0), (117.6, 167.2), (117.4, 167.5), (117.4, 168.0), (117.6, 168.0), (117.9, 167.7), (117.9, 167.0), (118.4, 166.5), (118.6, 166.7), (118.6, 166.5), (118.9, 166.2), (118.9, 166.0), (119.1, 165.7), (119.1, 165.3) (0.051, 0.035, 0.020)</w:t>
      </w:r>
    </w:p>
    <w:p>
      <w:r>
        <w:t>(118.6, 171.9), (118.4, 171.9), (118.1, 172.1), (118.1, 172.6), (117.9, 172.9), (117.9, 173.6), (118.1, 173.6), (118.4, 173.4), (118.4, 172.4), (118.6, 172.1) (0.973, 0.961, 0.933)</w:t>
      </w:r>
    </w:p>
    <w:p>
      <w:r>
        <w:t>(118.6, 168.7), (118.1, 169.2), (117.9, 169.2), (117.9, 169.7), (117.9, 169.4) (0.051, 0.035, 0.020)</w:t>
      </w:r>
    </w:p>
    <w:p>
      <w:r>
        <w:t>(117.4, 174.6), (117.1, 174.6), (116.9, 174.8), (116.9, 175.8), (116.7, 176.1), (117.1, 176.1), (117.4, 175.8) (0.973, 0.961, 0.933)</w:t>
      </w:r>
    </w:p>
    <w:p>
      <w:r>
        <w:t>(116.4, 168.9), (116.2, 169.2), (116.2, 169.4), (116.4, 169.7), (116.4, 169.9), (116.7, 170.2), (116.9, 170.2), (116.9, 169.7), (116.7, 169.4), (116.7, 169.2) (0.051, 0.035, 0.020)</w:t>
      </w:r>
    </w:p>
    <w:p>
      <w:r>
        <w:t>(118.6, 163.0), (117.6, 164.0), (117.4, 163.8), (117.4, 163.3), (117.1, 163.3), (117.1, 163.8), (116.9, 164.0), (116.4, 164.0), (116.2, 164.3), (115.9, 164.3), (115.4, 164.8), (115.2, 164.8), (114.9, 165.0), (114.7, 165.0), (114.4, 165.3), (114.4, 166.7), (114.2, 167.0), (114.2, 167.5), (113.9, 167.7), (113.9, 168.2), (113.5, 168.7), (113.5, 168.9), (113.2, 169.2), (113.2, 169.4), (113.0, 169.7), (113.0, 169.9), (113.2, 170.2), (113.2, 170.4), (113.7, 169.9), (114.2, 169.9), (114.2, 168.9), (114.4, 168.7), (114.7, 168.7), (114.9, 168.4), (115.2, 168.4), (115.2, 168.2), (115.4, 168.0), (115.4, 166.7), (115.7, 166.5), (115.7, 166.2), (116.4, 165.5), (116.7, 165.5), (116.9, 165.3), (116.9, 165.0), (118.4, 163.5), (118.4, 163.3) (0.031, 0.039, 0.051)</w:t>
      </w:r>
    </w:p>
    <w:p>
      <w:r>
        <w:t>(114.7, 172.1), (114.4, 172.4), (114.2, 172.4), (114.2, 172.6), (114.7, 173.1), (114.7, 172.9), (114.4, 172.6), (114.4, 172.4) (0.051, 0.035, 0.020)</w:t>
      </w:r>
    </w:p>
    <w:p>
      <w:r>
        <w:t>(114.9, 167.0), (114.7, 167.0), (114.7, 167.2), (114.4, 167.5), (114.4, 167.7), (114.2, 168.0), (114.2, 168.4), (113.5, 169.2), (113.5, 169.4), (113.7, 169.7), (113.7, 169.4), (113.9, 169.2), (113.9, 168.7), (114.4, 168.2), (114.9, 168.2), (115.2, 168.0), (115.2, 167.2) (0.063, 0.071, 0.051)</w:t>
      </w:r>
    </w:p>
    <w:p>
      <w:r>
        <w:t>(114.4, 163.0), (113.9, 163.0), (113.9, 163.8), (114.2, 164.0), (114.4, 163.8) (0.031, 0.039, 0.051)</w:t>
      </w:r>
    </w:p>
    <w:p>
      <w:r>
        <w:t>(113.2, 170.7), (113.2, 170.9), (112.5, 171.6), (112.5, 171.9), (112.2, 172.1), (112.5, 172.1), (112.5, 171.9), (112.7, 171.6), (113.0, 171.6), (113.5, 172.1), (113.5, 172.6), (113.2, 172.9), (113.2, 173.1), (113.0, 173.4), (113.0, 174.1), (112.7, 174.4), (112.7, 174.6), (112.7, 174.4), (113.0, 174.1), (113.0, 173.9), (113.2, 173.6), (113.2, 173.1), (113.5, 172.9), (113.5, 172.6), (113.7, 172.4), (113.7, 171.9), (113.5, 171.6), (113.5, 171.4), (113.2, 171.2) (0.051, 0.035, 0.020)</w:t>
      </w:r>
    </w:p>
    <w:p>
      <w:r>
        <w:t>(112.2, 172.4), (111.5, 173.1), (111.5, 173.4), (111.5, 173.1), (112.0, 172.6), (112.2, 172.6) (0.031, 0.039, 0.051)</w:t>
      </w:r>
    </w:p>
    <w:p>
      <w:r>
        <w:t>(112.0, 174.1), (111.7, 174.1), (111.7, 174.6), (111.5, 174.8), (111.5, 175.1), (111.2, 175.3), (111.2, 175.6), (111.5, 175.6), (112.0, 175.1) (0.106, 0.118, 0.118)</w:t>
      </w:r>
    </w:p>
    <w:p>
      <w:r>
        <w:t>(113.0, 171.9), (112.7, 171.9), (112.7, 172.1), (112.5, 172.4), (112.5, 172.6), (112.2, 172.9), (112.0, 172.9), (111.7, 173.1), (111.7, 173.4), (111.5, 173.6), (111.5, 173.9), (111.5, 173.6), (112.0, 173.1), (112.2, 173.1), (112.5, 173.4), (112.5, 173.9), (112.7, 174.1), (112.5, 174.4), (112.5, 175.1), (112.2, 175.3), (112.2, 175.6), (111.5, 176.3), (111.5, 177.6), (110.8, 178.3), (110.8, 178.5), (110.5, 178.8), (109.8, 178.8), (109.5, 178.5), (109.5, 178.3), (109.8, 178.0), (110.0, 178.0), (110.3, 177.8), (110.3, 177.3), (110.3, 177.6), (109.5, 178.3), (109.5, 178.8), (109.8, 179.0), (110.5, 179.0), (110.8, 178.8), (110.8, 178.5), (111.5, 177.8), (111.5, 176.3), (112.2, 175.6), (112.2, 175.3), (112.5, 175.1), (112.5, 174.4), (112.7, 174.1), (112.7, 173.4), (113.0, 173.1), (113.0, 172.9), (113.2, 172.6), (113.2, 172.1) (0.063, 0.071, 0.051)</w:t>
      </w:r>
    </w:p>
    <w:p>
      <w:r>
        <w:t>(112.2, 173.4), (112.0, 173.4), (111.7, 173.6), (111.7, 173.9), (111.5, 174.1), (111.5, 174.6), (111.2, 174.8), (111.2, 175.1), (110.8, 175.6), (110.8, 175.8), (110.5, 176.1), (110.5, 177.8), (110.0, 178.3), (110.3, 178.5), (110.5, 178.5), (110.5, 178.3), (111.2, 177.6), (111.2, 176.3), (112.0, 175.6), (112.0, 175.3), (112.2, 175.1), (112.2, 174.4), (112.5, 174.1), (112.2, 173.9) (0.090, 0.098, 0.078)</w:t>
      </w:r>
    </w:p>
    <w:p>
      <w:r>
        <w:t>(111.2, 164.0), (110.8, 164.5), (110.8, 164.8), (110.8, 164.5), (111.0, 164.3), (111.2, 164.5), (111.2, 165.5) (0.373, 0.373, 0.369)</w:t>
      </w:r>
    </w:p>
    <w:p>
      <w:r>
        <w:t>(111.2, 174.4), (111.2, 174.6), (110.5, 175.3), (110.5, 175.6), (110.3, 175.8), (110.3, 176.1), (110.5, 175.8), (110.5, 175.6), (111.0, 175.1), (111.0, 174.8), (111.2, 174.6) (0.063, 0.071, 0.051)</w:t>
      </w:r>
    </w:p>
    <w:p>
      <w:r>
        <w:t>(110.5, 165.3), (110.5, 165.7), (110.3, 166.0), (110.3, 166.2), (109.8, 166.7), (110.3, 166.2), (110.5, 166.5), (110.5, 167.0), (110.5, 166.7), (110.8, 166.5), (110.8, 166.2), (111.0, 166.0), (110.5, 166.5), (110.3, 166.2), (110.3, 166.0), (110.5, 165.7) (0.373, 0.373, 0.369)</w:t>
      </w:r>
    </w:p>
    <w:p>
      <w:r>
        <w:t>(111.0, 164.5), (111.0, 164.8), (110.8, 165.0), (110.8, 165.7), (110.5, 166.0), (110.5, 166.2), (109.8, 167.0), (109.8, 168.0), (110.0, 167.7), (110.0, 167.5), (110.3, 167.2), (110.3, 166.5), (111.0, 165.7) (0.431, 0.431, 0.424)</w:t>
      </w:r>
    </w:p>
    <w:p>
      <w:r>
        <w:t>(110.5, 175.1), (110.3, 175.1), (110.0, 175.3), (110.0, 175.8), (110.3, 175.6), (110.3, 175.3) (0.031, 0.039, 0.051)</w:t>
      </w:r>
    </w:p>
    <w:p>
      <w:r>
        <w:t>(109.5, 167.2), (109.5, 168.2), (109.8, 168.2), (110.3, 167.7), (110.3, 167.5), (110.3, 167.7), (109.8, 168.2), (109.5, 168.0) (0.373, 0.373, 0.369)</w:t>
      </w:r>
    </w:p>
    <w:p>
      <w:r>
        <w:t>(109.5, 163.0), (109.5, 163.5), (109.8, 163.5), (110.0, 163.8), (110.0, 164.8), (110.0, 163.3), (109.8, 163.3) (0.063, 0.071, 0.051)</w:t>
      </w:r>
    </w:p>
    <w:p>
      <w:r>
        <w:t>(109.8, 164.0), (109.5, 164.3), (109.5, 165.0), (109.8, 165.0) (0.016, 0.024, 0.027)</w:t>
      </w:r>
    </w:p>
    <w:p>
      <w:r>
        <w:t>(109.8, 163.8), (109.5, 163.8), (109.5, 164.0) (0.031, 0.039, 0.051)</w:t>
      </w:r>
    </w:p>
    <w:p>
      <w:r>
        <w:t>(109.3, 167.7), (109.3, 168.4), (109.5, 168.7), (109.8, 168.4), (109.5, 168.4), (109.3, 168.2) (0.302, 0.314, 0.314)</w:t>
      </w:r>
    </w:p>
    <w:p>
      <w:r>
        <w:t>(109.3, 168.7), (109.0, 168.9), (109.3, 168.9) (0.251, 0.267, 0.271)</w:t>
      </w:r>
    </w:p>
    <w:p>
      <w:r>
        <w:t>(109.5, 168.9), (109.3, 169.2), (108.8, 169.2), (108.8, 170.2), (109.0, 169.9), (109.0, 169.4) (0.243, 0.251, 0.235)</w:t>
      </w:r>
    </w:p>
    <w:p>
      <w:r>
        <w:t>(110.3, 168.4), (109.3, 169.4), (109.3, 169.9), (108.8, 170.4), (108.5, 170.2), (108.5, 169.2), (108.8, 168.9), (108.8, 168.4), (108.8, 168.9), (108.5, 169.2), (108.5, 170.7), (108.8, 170.7), (109.0, 170.4), (109.0, 170.2), (109.3, 169.9), (109.3, 169.4) (0.204, 0.216, 0.220)</w:t>
      </w:r>
    </w:p>
    <w:p>
      <w:r>
        <w:t>(109.0, 163.5), (108.8, 163.5), (108.8, 163.8), (108.5, 164.0), (108.5, 165.3), (108.8, 165.5), (109.0, 165.3) (0.106, 0.118, 0.118)</w:t>
      </w:r>
    </w:p>
    <w:p>
      <w:r>
        <w:t>(108.8, 168.0), (108.5, 168.2), (108.5, 168.9), (108.5, 168.4), (108.8, 168.2) (0.173, 0.184, 0.180)</w:t>
      </w:r>
    </w:p>
    <w:p>
      <w:r>
        <w:t>(108.3, 164.5), (108.3, 165.3), (107.6, 166.0), (107.8, 165.7), (108.3, 165.7), (108.5, 166.0), (108.5, 167.2), (108.8, 167.2), (108.8, 167.0), (108.5, 166.7), (108.5, 166.2), (108.8, 166.0), (109.0, 166.2), (109.0, 166.5), (109.0, 166.0), (109.3, 165.7), (109.3, 165.5), (109.0, 165.5), (108.8, 165.7), (108.3, 165.3) (0.090, 0.098, 0.078)</w:t>
      </w:r>
    </w:p>
    <w:p>
      <w:r>
        <w:t>(109.3, 170.2), (109.3, 170.4), (108.8, 170.9), (108.5, 170.9), (108.3, 170.7), (108.3, 169.9), (108.3, 170.7), (107.6, 171.4), (107.6, 172.6), (107.8, 172.9), (108.3, 172.4), (108.0, 172.6), (107.8, 172.6), (107.6, 172.4), (107.6, 171.6), (107.8, 171.4), (108.3, 171.4), (108.5, 171.6), (108.5, 171.9), (108.5, 171.4), (109.0, 170.9), (109.0, 170.7), (109.3, 170.4) (0.173, 0.184, 0.180)</w:t>
      </w:r>
    </w:p>
    <w:p>
      <w:r>
        <w:t>(108.3, 171.6), (107.8, 171.6), (107.8, 172.4), (108.0, 172.4), (108.0, 172.1), (108.3, 171.9) (0.204, 0.216, 0.220)</w:t>
      </w:r>
    </w:p>
    <w:p>
      <w:r>
        <w:t>(107.8, 166.7), (107.8, 168.0), (108.0, 168.0), (108.0, 166.7) (0.173, 0.184, 0.180)</w:t>
      </w:r>
    </w:p>
    <w:p>
      <w:r>
        <w:t>(107.6, 166.2), (107.6, 166.5), (107.6, 166.2), (107.8, 166.0), (108.0, 166.0), (108.3, 166.2), (108.3, 166.5), (108.3, 166.0), (107.8, 166.0) (0.106, 0.118, 0.118)</w:t>
      </w:r>
    </w:p>
    <w:p>
      <w:r>
        <w:t>(107.8, 168.9), (107.8, 169.2), (107.6, 169.4), (107.6, 170.4), (107.8, 170.4), (108.0, 170.2), (108.0, 169.2) (0.106, 0.118, 0.118)</w:t>
      </w:r>
    </w:p>
    <w:p>
      <w:r>
        <w:t>(108.3, 172.6), (107.8, 173.1), (107.6, 172.9), (107.3, 173.1), (107.6, 173.1), (107.8, 173.4), (107.8, 173.1) (0.180, 0.161, 0.125)</w:t>
      </w:r>
    </w:p>
    <w:p>
      <w:r>
        <w:t>(108.0, 163.8), (108.0, 164.3), (107.8, 164.5), (107.8, 164.8), (107.3, 165.3), (107.3, 165.5), (107.1, 165.7), (107.3, 166.0), (107.3, 166.5), (107.3, 166.0), (108.0, 165.3) (0.063, 0.071, 0.051)</w:t>
      </w:r>
    </w:p>
    <w:p>
      <w:r>
        <w:t>(108.0, 166.2), (107.8, 166.2), (107.8, 166.5), (107.6, 166.7), (107.6, 167.7), (106.8, 168.4), (107.3, 168.4), (107.6, 168.7), (107.6, 169.2), (107.3, 169.4), (107.3, 169.9), (106.8, 170.4), (106.8, 170.9), (106.6, 171.2), (106.6, 171.4), (106.3, 171.6), (106.3, 171.9), (106.3, 171.6), (106.8, 171.2), (107.1, 171.2), (107.3, 171.4), (107.3, 171.9), (107.3, 171.4), (108.0, 170.7), (108.0, 170.4), (107.6, 170.9), (107.3, 170.7), (107.3, 169.4), (107.6, 169.2), (107.6, 168.9), (107.8, 168.7), (108.3, 169.2), (108.3, 169.7), (108.3, 168.2), (108.8, 167.7), (108.5, 167.7), (108.3, 167.5), (108.3, 166.7), (108.0, 166.5) (0.137, 0.145, 0.137)</w:t>
      </w:r>
    </w:p>
    <w:p>
      <w:r>
        <w:t>(107.1, 166.0), (106.8, 166.2), (107.1, 166.2) (0.031, 0.039, 0.051)</w:t>
      </w:r>
    </w:p>
    <w:p>
      <w:r>
        <w:t>(107.3, 168.7), (106.8, 168.7), (106.8, 168.9), (106.6, 169.2), (106.6, 169.9), (106.8, 170.2), (107.1, 169.9), (107.1, 169.4), (107.3, 169.2) (0.173, 0.184, 0.180)</w:t>
      </w:r>
    </w:p>
    <w:p>
      <w:r>
        <w:t>(106.8, 171.9), (106.6, 172.1), (106.6, 172.6), (106.8, 172.9) (0.090, 0.098, 0.078)</w:t>
      </w:r>
    </w:p>
    <w:p>
      <w:r>
        <w:t>(107.1, 171.4), (106.8, 171.4), (106.6, 171.6), (106.6, 171.9), (106.3, 172.1), (106.3, 172.6), (106.6, 172.9), (106.3, 172.6), (106.3, 172.1), (106.8, 171.6), (107.1, 171.9), (107.1, 172.9) (0.129, 0.129, 0.094)</w:t>
      </w:r>
    </w:p>
    <w:p>
      <w:r>
        <w:t>(106.6, 170.2), (106.6, 170.4), (106.3, 170.7), (106.6, 170.9) (0.180, 0.161, 0.125)</w:t>
      </w:r>
    </w:p>
    <w:p>
      <w:r>
        <w:t>(107.1, 166.5), (106.8, 166.5), (106.6, 166.7), (106.6, 167.0), (106.3, 167.2), (106.3, 167.5), (106.1, 167.7), (106.1, 168.0), (105.8, 168.2), (105.8, 168.7), (106.3, 168.2), (106.3, 168.0), (106.8, 167.5), (106.8, 167.2), (107.1, 167.0) (0.016, 0.024, 0.027)</w:t>
      </w:r>
    </w:p>
    <w:p>
      <w:r>
        <w:t>(106.8, 174.4), (106.6, 174.4), (106.1, 174.8), (106.1, 175.1), (105.8, 175.3), (106.1, 175.1), (106.1, 174.8), (106.6, 174.4), (106.8, 174.6), (106.8, 175.1), (106.6, 175.3), (106.8, 175.1) (0.902, 0.871, 0.827)</w:t>
      </w:r>
    </w:p>
    <w:p>
      <w:r>
        <w:t>(107.1, 163.0), (106.8, 163.0), (106.6, 163.3), (106.6, 163.5), (106.3, 163.8), (106.3, 164.0), (105.6, 164.8), (105.6, 165.0), (105.6, 164.8), (105.8, 164.5), (106.1, 164.5), (106.3, 164.8), (106.3, 165.3), (106.3, 164.5), (106.6, 164.3), (106.6, 164.0), (107.1, 163.5) (0.373, 0.373, 0.369)</w:t>
      </w:r>
    </w:p>
    <w:p>
      <w:r>
        <w:t>(106.3, 169.4), (106.3, 170.2), (104.6, 171.9), (105.8, 170.7), (106.1, 170.7), (106.3, 170.4) (0.137, 0.145, 0.137)</w:t>
      </w:r>
    </w:p>
    <w:p>
      <w:r>
        <w:t>(105.6, 171.6), (105.8, 171.9), (105.8, 172.1), (105.8, 171.6) (0.216, 0.196, 0.161)</w:t>
      </w:r>
    </w:p>
    <w:p>
      <w:r>
        <w:t>(106.1, 168.7), (105.8, 168.9), (105.6, 168.7), (105.6, 168.9), (105.3, 169.2), (105.6, 168.9), (105.8, 169.2), (105.8, 168.9) (0.031, 0.039, 0.051)</w:t>
      </w:r>
    </w:p>
    <w:p>
      <w:r>
        <w:t>(106.3, 170.9), (106.1, 170.9), (105.3, 171.6), (105.1, 171.6), (104.6, 172.1), (105.1, 171.6), (105.3, 171.6), (105.6, 171.4), (105.8, 171.4), (106.1, 171.6), (106.1, 171.4), (106.3, 171.2) (0.173, 0.184, 0.180)</w:t>
      </w:r>
    </w:p>
    <w:p>
      <w:r>
        <w:t>(105.3, 171.9), (105.6, 172.1), (105.6, 171.9) (0.204, 0.216, 0.220)</w:t>
      </w:r>
    </w:p>
    <w:p>
      <w:r>
        <w:t>(105.6, 169.2), (105.1, 169.7), (105.1, 170.2), (104.8, 170.4), (105.1, 170.4), (105.3, 170.2), (105.3, 169.9), (105.6, 169.7) (0.016, 0.024, 0.027)</w:t>
      </w:r>
    </w:p>
    <w:p>
      <w:r>
        <w:t>(106.1, 164.8), (105.8, 164.8), (105.8, 165.0), (105.6, 165.3), (105.6, 165.5), (105.3, 165.7), (105.3, 166.0), (104.8, 166.5), (104.8, 166.7), (104.6, 167.0), (104.6, 167.2), (104.4, 167.5), (104.4, 168.0), (104.1, 168.2), (104.1, 168.4), (104.8, 167.7), (104.8, 167.5), (105.1, 167.2), (105.1, 167.0), (105.3, 166.7), (105.3, 166.2), (106.1, 165.5) (0.431, 0.431, 0.424)</w:t>
      </w:r>
    </w:p>
    <w:p>
      <w:r>
        <w:t>(105.3, 170.4), (105.1, 170.7), (104.6, 170.7), (104.6, 170.9), (104.8, 170.9) (0.051, 0.035, 0.020)</w:t>
      </w:r>
    </w:p>
    <w:p>
      <w:r>
        <w:t>(105.3, 172.1), (105.1, 172.1), (103.6, 173.6), (103.6, 174.4), (104.1, 174.4), (104.8, 173.6), (105.6, 173.6), (104.8, 173.6), (104.1, 174.4), (103.9, 174.4), (103.6, 174.1), (103.6, 173.6), (104.8, 172.4), (105.1, 172.4), (105.6, 172.9), (105.6, 173.1), (105.8, 173.1), (105.6, 172.9), (105.6, 172.6), (105.3, 172.4) (0.243, 0.251, 0.235)</w:t>
      </w:r>
    </w:p>
    <w:p>
      <w:r>
        <w:t>(104.6, 174.6), (104.8, 174.8), (104.8, 174.6) (0.090, 0.098, 0.078)</w:t>
      </w:r>
    </w:p>
    <w:p>
      <w:r>
        <w:t>(105.3, 172.9), (105.1, 172.6), (104.8, 172.6), (103.9, 173.6), (104.4, 173.1), (104.6, 173.4), (104.6, 173.6), (104.1, 174.1), (103.9, 174.1), (104.1, 174.1), (104.8, 173.4), (105.6, 173.4), (105.3, 173.1) (0.306, 0.286, 0.251)</w:t>
      </w:r>
    </w:p>
    <w:p>
      <w:r>
        <w:t>(105.1, 172.9), (104.8, 172.9), (103.9, 173.9), (104.1, 173.9), (104.4, 173.6), (104.4, 173.4), (104.6, 173.1), (104.8, 173.1) (0.302, 0.314, 0.314)</w:t>
      </w:r>
    </w:p>
    <w:p>
      <w:r>
        <w:t>(104.6, 175.1), (104.4, 175.1), (104.1, 175.3), (104.4, 175.3) (0.051, 0.035, 0.020)</w:t>
      </w:r>
    </w:p>
    <w:p>
      <w:r>
        <w:t>(105.1, 167.5), (105.1, 167.7), (104.1, 168.7), (103.9, 168.4), (103.9, 168.2), (104.1, 168.0), (104.1, 167.7), (104.1, 168.0), (103.9, 168.2), (103.9, 168.4), (103.6, 168.7), (103.6, 169.4), (102.9, 170.2), (102.9, 170.4), (102.6, 170.7), (102.6, 170.9), (102.9, 170.9), (103.4, 170.4), (103.4, 170.2), (103.6, 169.9), (103.6, 169.7), (103.9, 169.4), (103.9, 169.2), (104.4, 168.7), (104.4, 168.4), (105.1, 167.7) (0.373, 0.373, 0.369)</w:t>
      </w:r>
    </w:p>
    <w:p>
      <w:r>
        <w:t>(103.9, 171.9), (103.4, 172.4), (103.6, 172.4), (103.9, 172.1) (0.051, 0.035, 0.020)</w:t>
      </w:r>
    </w:p>
    <w:p>
      <w:r>
        <w:t>(105.6, 170.4), (104.8, 171.2), (104.6, 171.2), (104.4, 170.9), (104.4, 171.2), (103.1, 172.4), (103.1, 172.6), (102.9, 172.9), (102.9, 173.1), (102.6, 173.4), (102.6, 173.6), (102.9, 173.9), (102.9, 174.1), (102.6, 174.4), (102.4, 174.4), (102.1, 174.1), (102.1, 174.4), (102.6, 174.4), (102.9, 174.1), (102.9, 173.4), (103.9, 172.4), (103.6, 172.6), (103.4, 172.6), (103.1, 172.4), (103.9, 171.6), (104.1, 171.9), (104.4, 171.6), (104.4, 171.4), (104.6, 171.2), (104.8, 171.2) (0.063, 0.071, 0.051)</w:t>
      </w:r>
    </w:p>
    <w:p>
      <w:r>
        <w:t>(102.9, 174.8), (103.1, 174.8), (103.4, 175.1), (103.4, 174.8) (0.204, 0.216, 0.220)</w:t>
      </w:r>
    </w:p>
    <w:p>
      <w:r>
        <w:t>(102.4, 175.6), (102.6, 175.6), (102.9, 175.3), (102.4, 175.3) (0.306, 0.286, 0.251)</w:t>
      </w:r>
    </w:p>
    <w:p>
      <w:r>
        <w:t>(102.4, 173.9), (102.4, 174.1), (102.6, 174.1), (102.6, 173.9) (0.051, 0.035, 0.020)</w:t>
      </w:r>
    </w:p>
    <w:p>
      <w:r>
        <w:t>(103.4, 170.9), (102.9, 171.4), (102.6, 171.4), (102.4, 171.2), (102.4, 170.7), (102.4, 171.4), (101.9, 171.9), (101.9, 172.1), (101.6, 172.4), (101.6, 172.6), (101.4, 172.9), (101.4, 173.1), (101.9, 172.6), (101.9, 172.1), (102.6, 171.4), (102.9, 171.4) (0.302, 0.314, 0.314)</w:t>
      </w:r>
    </w:p>
    <w:p>
      <w:r>
        <w:t>(101.9, 175.1), (101.6, 175.1), (101.4, 174.8), (101.4, 175.1), (101.2, 175.3), (101.4, 175.3), (101.6, 175.1) (0.173, 0.184, 0.180)</w:t>
      </w:r>
    </w:p>
    <w:p>
      <w:r>
        <w:t>(101.2, 173.1), (100.9, 173.4), (101.2, 173.4), (101.4, 173.6), (101.6, 173.4), (101.4, 173.6), (101.2, 173.4) (0.251, 0.267, 0.271)</w:t>
      </w:r>
    </w:p>
    <w:p>
      <w:r>
        <w:t>(102.1, 162.1), (101.2, 162.1), (100.7, 162.5), (100.7, 162.8), (100.4, 163.0), (100.2, 163.0), (99.7, 163.5), (99.7, 166.0), (99.9, 166.0), (100.2, 165.7), (100.2, 165.5), (100.4, 165.3), (100.4, 164.0), (100.7, 163.8), (101.6, 163.8), (101.9, 163.5), (102.1, 163.5), (102.1, 163.3), (102.4, 163.0), (102.4, 162.3) (0.063, 0.071, 0.051)</w:t>
      </w:r>
    </w:p>
    <w:p>
      <w:r>
        <w:t>(101.2, 173.9), (100.9, 173.9), (100.7, 174.1), (100.7, 174.6), (101.2, 174.1) (0.302, 0.314, 0.314)</w:t>
      </w:r>
    </w:p>
    <w:p>
      <w:r>
        <w:t>(101.9, 175.3), (101.6, 175.6), (100.9, 175.6), (100.7, 175.3), (101.4, 174.6), (101.4, 174.4), (101.4, 174.6), (100.9, 175.1), (100.4, 175.1), (100.2, 174.8), (99.4, 175.6), (99.7, 175.3), (100.4, 175.3), (100.7, 175.6), (101.6, 175.6) (0.204, 0.216, 0.220)</w:t>
      </w:r>
    </w:p>
    <w:p>
      <w:r>
        <w:t>(101.2, 170.9), (100.9, 171.2), (100.9, 171.4), (100.2, 172.1), (99.9, 172.1), (99.9, 173.4), (99.7, 173.6), (99.9, 173.4), (99.9, 172.6), (100.2, 172.4), (100.2, 172.1), (100.9, 171.4), (100.9, 171.2) (0.031, 0.039, 0.051)</w:t>
      </w:r>
    </w:p>
    <w:p>
      <w:r>
        <w:t>(99.9, 164.3), (99.9, 164.5), (100.2, 164.5), (100.2, 164.3) (0.075, 0.090, 0.098)</w:t>
      </w:r>
    </w:p>
    <w:p>
      <w:r>
        <w:t>(100.2, 164.8), (99.9, 164.8), (99.9, 165.0) (0.090, 0.098, 0.078)</w:t>
      </w:r>
    </w:p>
    <w:p>
      <w:r>
        <w:t>(99.2, 166.7), (98.7, 166.7), (98.7, 168.0), (98.9, 168.0), (99.2, 167.7) (0.063, 0.071, 0.051)</w:t>
      </w:r>
    </w:p>
    <w:p>
      <w:r>
        <w:t>(102.6, 161.3), (100.7, 161.3), (100.4, 161.6), (100.2, 161.6), (100.2, 162.1), (99.2, 163.0), (99.2, 164.0), (99.4, 164.3), (99.4, 165.7), (98.7, 166.5), (98.4, 166.5), (98.4, 167.7), (98.2, 168.0), (98.2, 168.4), (98.0, 168.7), (97.7, 168.4), (97.5, 168.7), (97.2, 168.4), (97.2, 168.2), (97.0, 168.0), (97.0, 166.5), (96.2, 166.5), (96.0, 166.7), (96.2, 167.0), (96.2, 167.5), (96.7, 168.0), (96.7, 168.4), (97.0, 168.7), (97.0, 168.9), (97.2, 169.2), (97.2, 170.7), (97.0, 170.9), (97.0, 171.9), (97.7, 171.9), (98.0, 171.6), (98.2, 171.9), (98.4, 171.6), (98.7, 171.6), (98.7, 171.4), (98.4, 171.2), (98.4, 170.9), (98.2, 170.7), (98.2, 169.2), (99.2, 168.2), (99.2, 168.0), (99.4, 167.7), (99.4, 167.0), (100.2, 166.2), (100.2, 166.0), (100.4, 165.7), (100.4, 165.5), (100.7, 165.3), (100.7, 165.0), (100.9, 164.8), (100.9, 164.5), (101.2, 164.3), (102.1, 164.3), (102.6, 164.8), (102.6, 165.0), (102.9, 164.8), (102.9, 161.6) (0.031, 0.039, 0.051)</w:t>
      </w:r>
    </w:p>
    <w:p>
      <w:r>
        <w:t>(96.7, 173.6), (96.7, 174.6), (97.5, 174.6), (97.5, 174.1), (97.2, 174.1), (97.0, 173.9), (97.0, 173.6) (0.031, 0.039, 0.051)</w:t>
      </w:r>
    </w:p>
    <w:p>
      <w:r>
        <w:t>(95.2, 165.0), (95.0, 165.3), (95.0, 166.2), (95.2, 166.5), (95.5, 166.5), (95.5, 165.7), (95.2, 165.5) (0.031, 0.039, 0.051)</w:t>
      </w:r>
    </w:p>
    <w:p>
      <w:r>
        <w:t>(95.2, 163.5), (95.0, 163.5), (95.0, 163.8) (0.031, 0.039, 0.051)</w:t>
      </w:r>
    </w:p>
    <w:p>
      <w:r>
        <w:t>(94.5, 172.1), (94.5, 172.4), (94.3, 172.6), (94.3, 172.9), (94.0, 173.1), (94.0, 173.4), (94.0, 173.1), (94.5, 172.6) (0.031, 0.039, 0.051)</w:t>
      </w:r>
    </w:p>
    <w:p>
      <w:r>
        <w:t>(94.0, 168.2), (93.8, 168.4), (93.8, 168.7), (93.5, 168.9), (94.0, 168.4), (94.5, 168.9), (94.5, 169.2), (94.5, 168.7) (0.031, 0.039, 0.051)</w:t>
      </w:r>
    </w:p>
    <w:p>
      <w:r>
        <w:t>(94.0, 168.7), (93.8, 168.9), (94.0, 168.9), (94.3, 169.2), (94.3, 168.9) (0.051, 0.063, 0.075)</w:t>
      </w:r>
    </w:p>
    <w:p>
      <w:r>
        <w:t>(94.3, 171.2), (94.3, 171.9), (93.5, 172.6), (93.5, 174.8), (93.5, 173.1), (93.8, 172.9), (93.8, 172.6), (94.0, 172.4), (94.0, 172.1), (94.3, 171.9) (0.090, 0.098, 0.078)</w:t>
      </w:r>
    </w:p>
    <w:p>
      <w:r>
        <w:t>(93.5, 170.2), (93.5, 171.4), (93.8, 171.4), (94.0, 171.2), (94.0, 170.4), (93.8, 170.2) (0.137, 0.145, 0.137)</w:t>
      </w:r>
    </w:p>
    <w:p>
      <w:r>
        <w:t>(94.0, 169.2), (93.8, 169.2), (93.5, 169.4), (93.5, 169.7), (93.0, 170.2), (93.0, 170.7), (93.0, 170.2), (93.8, 169.4), (94.0, 169.4), (94.3, 169.7), (94.3, 170.2), (94.3, 169.4) (0.075, 0.090, 0.098)</w:t>
      </w:r>
    </w:p>
    <w:p>
      <w:r>
        <w:t>(94.0, 169.7), (93.8, 169.7), (93.3, 170.2), (93.3, 172.4), (93.0, 172.6), (93.0, 172.9), (92.5, 173.4), (92.5, 173.6), (92.5, 173.4), (92.8, 173.1), (93.0, 173.1), (93.3, 173.4), (93.3, 173.6), (93.3, 172.6), (94.0, 171.9), (94.0, 171.4), (93.8, 171.6), (93.5, 171.6), (93.3, 171.4), (93.3, 170.2), (93.5, 169.9), (93.8, 169.9), (94.3, 170.4), (94.3, 170.9), (94.3, 170.4), (94.0, 170.2) (0.106, 0.118, 0.118)</w:t>
      </w:r>
    </w:p>
    <w:p>
      <w:r>
        <w:t>(92.8, 173.4), (92.8, 173.6), (92.5, 173.9), (92.5, 174.1), (92.5, 173.9), (92.8, 173.6), (93.3, 174.1), (93.3, 175.1), (93.3, 173.9), (93.0, 173.6), (93.0, 173.4) (0.137, 0.145, 0.137)</w:t>
      </w:r>
    </w:p>
    <w:p>
      <w:r>
        <w:t>(92.8, 173.9), (92.8, 174.1), (92.5, 174.4), (92.5, 174.8), (92.8, 175.1), (92.8, 175.3), (93.0, 175.1), (93.0, 174.1) (0.173, 0.184, 0.180)</w:t>
      </w:r>
    </w:p>
    <w:p>
      <w:r>
        <w:t>(92.3, 174.1), (92.3, 175.6), (92.5, 175.8), (92.5, 176.1), (93.0, 176.1), (93.0, 175.8), (93.3, 175.6), (93.3, 175.3), (93.3, 175.6), (92.8, 176.1), (92.3, 175.6) (0.106, 0.118, 0.118)</w:t>
      </w:r>
    </w:p>
    <w:p>
      <w:r>
        <w:t>(92.5, 175.3), (92.5, 175.6), (92.8, 175.8), (93.0, 175.6), (92.8, 175.6) (0.137, 0.145, 0.137)</w:t>
      </w:r>
    </w:p>
    <w:p>
      <w:r>
        <w:t>(93.0, 170.9), (93.0, 171.9), (92.8, 172.1), (92.8, 172.6), (92.5, 172.9), (92.5, 173.1), (92.3, 173.4), (92.3, 173.9), (92.3, 173.4), (92.8, 172.9), (92.8, 172.6), (93.0, 172.4) (0.090, 0.098, 0.078)</w:t>
      </w:r>
    </w:p>
    <w:p>
      <w:r>
        <w:t>(92.8, 170.9), (92.8, 171.2), (92.5, 171.4), (92.5, 172.6), (92.3, 172.9), (92.3, 173.1), (92.3, 172.9), (92.5, 172.6), (92.5, 172.1), (92.8, 171.9) (0.063, 0.071, 0.051)</w:t>
      </w:r>
    </w:p>
    <w:p>
      <w:r>
        <w:t>(92.5, 170.7), (92.5, 170.9), (92.3, 171.2), (92.3, 172.6), (92.3, 171.4), (92.5, 171.2) (0.031, 0.039, 0.051)</w:t>
      </w:r>
    </w:p>
    <w:p>
      <w:r>
        <w:t>(92.3, 165.3), (92.0, 165.3), (92.0, 165.5), (91.8, 165.7), (91.8, 166.5), (91.6, 166.7), (91.6, 167.2), (92.3, 166.5) (0.373, 0.373, 0.369)</w:t>
      </w:r>
    </w:p>
    <w:p>
      <w:r>
        <w:t>(91.3, 167.7), (91.1, 168.0), (91.1, 168.2), (90.8, 168.4), (90.8, 168.7), (91.1, 168.7), (91.1, 168.2), (91.3, 168.0) (0.373, 0.373, 0.369)</w:t>
      </w:r>
    </w:p>
    <w:p>
      <w:r>
        <w:t>(92.3, 164.5), (91.8, 165.0), (91.8, 165.5), (91.6, 165.7), (91.6, 166.5), (91.3, 166.7), (91.3, 167.2), (90.8, 167.7), (90.8, 168.2), (90.6, 168.4), (90.6, 168.9), (90.3, 169.2), (90.3, 169.4), (90.1, 169.7), (90.1, 169.9), (89.8, 170.2), (89.8, 170.9), (89.6, 171.2), (89.6, 171.6), (90.1, 171.2), (90.1, 170.7), (90.3, 170.4), (90.3, 169.9), (90.8, 169.4), (90.8, 169.2), (91.3, 168.7), (91.3, 168.4), (91.6, 168.2), (91.6, 167.7), (92.3, 167.0), (92.3, 166.7), (92.5, 166.5), (92.5, 164.8) (0.302, 0.314, 0.314)</w:t>
      </w:r>
    </w:p>
    <w:p>
      <w:r>
        <w:t>(90.6, 163.5), (90.6, 164.8), (90.8, 165.0), (90.8, 165.3), (90.8, 164.5), (91.1, 164.3), (91.1, 164.0), (91.1, 164.3), (90.8, 164.5), (90.6, 164.3) (0.031, 0.039, 0.051)</w:t>
      </w:r>
    </w:p>
    <w:p>
      <w:r>
        <w:t>(90.6, 172.1), (90.6, 172.4), (90.3, 172.6), (90.6, 172.6) (0.063, 0.071, 0.051)</w:t>
      </w:r>
    </w:p>
    <w:p>
      <w:r>
        <w:t>(90.8, 171.4), (90.8, 172.6), (90.6, 172.9), (90.3, 172.9), (90.3, 173.1), (90.1, 173.4), (90.1, 174.1), (90.3, 174.4), (90.3, 175.6), (90.1, 175.8), (90.1, 176.1), (89.8, 176.3), (89.8, 176.6), (89.8, 176.3), (90.6, 175.6), (90.6, 175.1), (90.8, 174.8), (90.8, 174.6), (90.6, 174.4), (90.3, 174.4), (90.1, 174.1), (90.1, 173.4), (90.8, 172.6) (0.031, 0.039, 0.051)</w:t>
      </w:r>
    </w:p>
    <w:p>
      <w:r>
        <w:t>(90.6, 165.0), (90.6, 165.5), (90.3, 165.7), (90.3, 166.0), (90.1, 166.2), (90.1, 166.5), (89.8, 166.7), (89.8, 167.0), (89.6, 167.2), (89.6, 168.2), (89.8, 168.0), (89.8, 167.7), (90.1, 167.5), (90.1, 166.7), (90.3, 166.5), (90.3, 166.0), (90.6, 165.7) (0.016, 0.024, 0.027)</w:t>
      </w:r>
    </w:p>
    <w:p>
      <w:r>
        <w:t>(89.8, 173.4), (89.8, 175.1), (89.6, 175.3), (89.6, 175.8), (89.3, 176.1), (89.3, 177.6), (89.3, 176.3), (89.6, 176.1), (89.6, 175.8), (89.8, 175.6) (0.075, 0.090, 0.098)</w:t>
      </w:r>
    </w:p>
    <w:p>
      <w:r>
        <w:t>(89.3, 168.0), (89.3, 168.7), (89.6, 168.4), (89.3, 168.2) (0.031, 0.039, 0.051)</w:t>
      </w:r>
    </w:p>
    <w:p>
      <w:r>
        <w:t>(90.1, 171.4), (89.6, 171.9), (89.3, 171.6), (89.3, 171.4), (89.3, 171.6), (89.1, 171.9), (89.1, 172.1), (88.8, 172.4), (89.1, 172.1), (89.3, 172.4), (89.3, 173.1), (89.3, 172.4), (89.6, 172.1), (89.6, 171.9) (0.251, 0.267, 0.271)</w:t>
      </w:r>
    </w:p>
    <w:p>
      <w:r>
        <w:t>(89.6, 174.4), (89.6, 174.8), (89.1, 175.3), (89.1, 176.1), (89.1, 175.8), (89.3, 175.6), (89.3, 175.3), (89.6, 175.1) (0.106, 0.118, 0.118)</w:t>
      </w:r>
    </w:p>
    <w:p>
      <w:r>
        <w:t>(89.1, 168.2), (89.1, 168.7), (88.8, 168.9), (88.8, 169.2), (89.1, 169.4), (89.1, 170.2), (89.1, 169.2), (89.6, 168.7), (89.3, 168.9), (89.1, 168.7) (0.051, 0.063, 0.075)</w:t>
      </w:r>
    </w:p>
    <w:p>
      <w:r>
        <w:t>(89.3, 174.6), (89.1, 174.8), (89.1, 175.1), (88.8, 175.3), (88.8, 175.8), (88.8, 175.3), (89.3, 174.8) (0.137, 0.145, 0.137)</w:t>
      </w:r>
    </w:p>
    <w:p>
      <w:r>
        <w:t>(89.3, 173.6), (89.3, 173.9), (88.8, 174.4), (88.6, 174.1), (88.6, 174.4), (89.1, 174.4), (89.1, 174.1), (89.3, 173.9) (0.204, 0.216, 0.220)</w:t>
      </w:r>
    </w:p>
    <w:p>
      <w:r>
        <w:t>(89.1, 172.4), (88.8, 172.6), (88.8, 173.6), (89.1, 173.6) (0.302, 0.314, 0.314)</w:t>
      </w:r>
    </w:p>
    <w:p>
      <w:r>
        <w:t>(88.6, 165.5), (88.8, 165.7), (88.8, 165.5) (0.243, 0.251, 0.235)</w:t>
      </w:r>
    </w:p>
    <w:p>
      <w:r>
        <w:t>(88.6, 169.9), (88.6, 170.4), (88.8, 170.4), (88.6, 170.2) (0.031, 0.039, 0.051)</w:t>
      </w:r>
    </w:p>
    <w:p>
      <w:r>
        <w:t>(88.6, 165.7), (88.6, 166.7), (88.4, 167.0), (88.6, 167.0), (88.6, 166.7), (88.8, 166.5), (88.8, 166.0) (0.251, 0.267, 0.271)</w:t>
      </w:r>
    </w:p>
    <w:p>
      <w:r>
        <w:t>(88.4, 172.6), (88.4, 174.4), (87.9, 174.8), (87.9, 175.1), (88.4, 175.1), (88.6, 175.3), (88.6, 175.8), (88.6, 175.1), (89.3, 174.4), (89.3, 174.1), (89.3, 174.4), (89.1, 174.6), (88.6, 174.6), (88.4, 174.4) (0.173, 0.184, 0.180)</w:t>
      </w:r>
    </w:p>
    <w:p>
      <w:r>
        <w:t>(88.8, 161.1), (88.8, 162.5), (88.6, 162.8), (88.4, 162.8), (88.1, 162.5), (87.9, 162.5), (87.6, 162.8), (87.6, 164.3), (87.4, 164.5), (87.4, 164.8), (87.1, 165.0), (87.1, 165.3), (86.9, 165.5), (86.9, 165.7), (86.9, 165.5), (87.4, 165.0), (87.4, 164.8), (87.6, 164.5), (87.6, 163.0), (87.9, 162.8), (88.1, 162.8), (88.6, 163.3), (88.6, 163.8), (88.8, 164.0), (88.8, 164.5), (89.3, 165.0), (89.3, 166.2), (89.3, 165.3), (89.6, 165.0), (89.6, 164.3), (89.8, 164.0), (89.8, 163.5), (90.1, 163.3), (89.6, 163.8), (89.1, 163.3), (89.1, 162.8), (88.8, 162.5) (0.173, 0.184, 0.180)</w:t>
      </w:r>
    </w:p>
    <w:p>
      <w:r>
        <w:t>(88.4, 169.7), (88.4, 170.9), (87.9, 171.4), (87.9, 171.6), (87.6, 171.9), (87.9, 171.6), (88.1, 171.9), (88.4, 171.6), (88.4, 171.4), (88.6, 171.2), (88.4, 170.9) (0.106, 0.118, 0.118)</w:t>
      </w:r>
    </w:p>
    <w:p>
      <w:r>
        <w:t>(87.9, 171.9), (87.6, 172.1), (87.6, 172.6), (87.6, 172.4), (87.9, 172.1), (88.1, 172.4), (88.1, 173.1), (88.1, 172.1) (0.075, 0.090, 0.098)</w:t>
      </w:r>
    </w:p>
    <w:p>
      <w:r>
        <w:t>(87.1, 166.5), (87.1, 167.5), (87.4, 167.5), (87.6, 167.2), (87.9, 167.5), (88.1, 167.5), (88.4, 167.7), (88.4, 167.5), (88.6, 167.2), (88.1, 167.2), (87.9, 167.5), (87.1, 166.7) (0.243, 0.251, 0.235)</w:t>
      </w:r>
    </w:p>
    <w:p>
      <w:r>
        <w:t>(87.9, 172.4), (87.9, 172.6), (87.6, 172.9), (87.9, 172.9) (0.051, 0.063, 0.075)</w:t>
      </w:r>
    </w:p>
    <w:p>
      <w:r>
        <w:t>(87.6, 173.1), (87.6, 173.4), (87.9, 173.6), (87.9, 173.1) (0.063, 0.071, 0.051)</w:t>
      </w:r>
    </w:p>
    <w:p>
      <w:r>
        <w:t>(87.6, 167.5), (87.4, 167.7), (87.4, 168.4), (87.6, 168.7), (87.6, 169.9), (87.6, 169.2), (87.9, 168.9), (87.9, 168.4), (88.1, 168.2), (88.1, 167.7), (87.9, 167.7) (0.251, 0.267, 0.271)</w:t>
      </w:r>
    </w:p>
    <w:p>
      <w:r>
        <w:t>(87.6, 173.6), (87.6, 174.1), (87.9, 173.9) (0.090, 0.098, 0.078)</w:t>
      </w:r>
    </w:p>
    <w:p>
      <w:r>
        <w:t>(87.4, 168.7), (87.4, 170.4), (87.6, 170.4), (87.6, 170.2), (87.9, 169.9), (87.9, 169.2), (87.9, 169.9), (87.6, 170.2), (87.4, 169.9) (0.243, 0.251, 0.235)</w:t>
      </w:r>
    </w:p>
    <w:p>
      <w:r>
        <w:t>(87.9, 170.9), (87.6, 171.2), (87.4, 171.2), (87.4, 171.6), (87.4, 171.4) (0.173, 0.184, 0.180)</w:t>
      </w:r>
    </w:p>
    <w:p>
      <w:r>
        <w:t>(87.4, 173.1), (87.4, 174.4), (86.6, 175.1), (86.6, 175.3), (86.6, 175.1), (87.1, 174.6), (87.4, 174.8), (87.4, 176.1), (87.4, 174.8), (87.9, 174.4), (87.9, 174.1), (88.1, 173.9), (88.1, 173.6), (88.1, 173.9), (87.6, 174.4), (87.4, 174.1) (0.106, 0.118, 0.118)</w:t>
      </w:r>
    </w:p>
    <w:p>
      <w:r>
        <w:t>(88.1, 163.0), (87.9, 163.0), (87.9, 164.5), (87.6, 164.8), (87.6, 165.0), (87.1, 165.5), (87.1, 165.7), (86.9, 166.0), (86.9, 168.2), (87.1, 168.4), (87.1, 169.7), (86.9, 169.9), (86.6, 169.7), (86.6, 169.2), (86.4, 168.9), (86.4, 168.4), (86.1, 168.4), (85.9, 168.7), (85.9, 168.9), (85.6, 169.2), (85.6, 169.9), (84.7, 170.9), (85.2, 170.4), (85.4, 170.4), (85.6, 170.7), (85.6, 171.6), (85.6, 171.4), (86.1, 170.9), (86.4, 171.2), (86.4, 171.4), (86.6, 171.6), (86.6, 173.9), (86.9, 173.6), (86.9, 173.1), (87.1, 172.9), (87.1, 171.2), (87.4, 170.9), (87.6, 170.9), (87.9, 170.7), (87.9, 170.2), (87.9, 170.4), (87.6, 170.7), (87.4, 170.7), (87.1, 170.4), (87.1, 167.7), (86.9, 167.5), (86.9, 166.5), (87.1, 166.2), (87.4, 166.5), (87.4, 166.7), (87.9, 167.2), (88.1, 167.0), (88.1, 166.0), (88.4, 165.7), (88.4, 165.5), (88.6, 165.3), (88.8, 165.3), (89.1, 165.5), (89.1, 166.5), (89.1, 165.0), (88.6, 164.5), (88.6, 164.0), (88.4, 163.8), (88.4, 163.3) (0.204, 0.216, 0.220)</w:t>
      </w:r>
    </w:p>
    <w:p>
      <w:r>
        <w:t>(87.1, 174.1), (86.9, 174.4), (86.9, 174.6), (86.6, 174.8), (87.1, 174.4) (0.137, 0.145, 0.137)</w:t>
      </w:r>
    </w:p>
    <w:p>
      <w:r>
        <w:t>(86.6, 166.2), (86.6, 167.5), (85.9, 168.2), (85.9, 168.4), (85.6, 168.7), (85.6, 168.9), (85.6, 168.7), (86.1, 168.2), (86.4, 168.2), (86.6, 168.4), (86.6, 168.9), (86.9, 169.2), (86.9, 169.7), (86.9, 168.4), (86.6, 168.2) (0.173, 0.184, 0.180)</w:t>
      </w:r>
    </w:p>
    <w:p>
      <w:r>
        <w:t>(86.4, 172.9), (86.4, 173.9), (86.1, 174.1), (85.9, 174.1), (85.9, 174.4), (85.6, 174.6), (85.6, 174.8), (85.6, 174.6), (86.1, 174.1), (86.4, 174.4), (86.4, 175.6), (86.4, 174.6), (87.1, 173.9), (87.1, 173.1), (87.1, 173.6), (86.6, 174.1), (86.4, 173.9) (0.173, 0.184, 0.180)</w:t>
      </w:r>
    </w:p>
    <w:p>
      <w:r>
        <w:t>(86.6, 163.5), (86.4, 163.5), (86.1, 163.8), (86.1, 164.5), (85.9, 164.8), (85.9, 165.3), (85.6, 165.5), (85.6, 166.5), (85.9, 166.5), (85.9, 166.2), (86.1, 166.0), (86.1, 164.8), (86.4, 164.5), (86.4, 164.3), (86.6, 164.0) (0.016, 0.024, 0.027)</w:t>
      </w:r>
    </w:p>
    <w:p>
      <w:r>
        <w:t>(86.1, 174.4), (85.9, 174.6), (86.1, 174.6) (0.204, 0.216, 0.220)</w:t>
      </w:r>
    </w:p>
    <w:p>
      <w:r>
        <w:t>(85.9, 174.8), (85.9, 175.1), (86.1, 175.3), (86.1, 175.6), (86.1, 174.8) (0.243, 0.251, 0.235)</w:t>
      </w:r>
    </w:p>
    <w:p>
      <w:r>
        <w:t>(86.1, 168.9), (85.9, 169.2), (85.9, 169.9), (86.1, 169.9) (0.243, 0.251, 0.235)</w:t>
      </w:r>
    </w:p>
    <w:p>
      <w:r>
        <w:t>(86.1, 171.2), (85.9, 171.4), (85.9, 171.6), (85.6, 171.9), (85.6, 172.1), (85.6, 171.9), (85.9, 171.6), (86.1, 171.6), (86.4, 171.9), (86.4, 172.4), (86.4, 171.6), (86.1, 171.4) (0.173, 0.184, 0.180)</w:t>
      </w:r>
    </w:p>
    <w:p>
      <w:r>
        <w:t>(86.1, 172.1), (85.9, 171.9), (85.9, 172.1), (85.6, 172.4), (85.9, 172.1) (0.137, 0.145, 0.137)</w:t>
      </w:r>
    </w:p>
    <w:p>
      <w:r>
        <w:t>(86.1, 172.4), (85.9, 172.4), (85.6, 172.6), (85.6, 173.6), (84.9, 174.4), (85.2, 174.1), (85.4, 174.4), (85.4, 174.8), (85.4, 174.1), (86.1, 173.4) (0.106, 0.118, 0.118)</w:t>
      </w:r>
    </w:p>
    <w:p>
      <w:r>
        <w:t>(85.9, 166.7), (85.6, 166.7), (85.4, 167.0), (85.4, 167.2), (84.9, 167.7), (85.2, 167.5), (85.4, 167.7), (85.4, 168.0), (85.4, 167.5), (85.6, 167.2), (85.6, 167.0) (0.031, 0.039, 0.051)</w:t>
      </w:r>
    </w:p>
    <w:p>
      <w:r>
        <w:t>(84.9, 170.9), (85.2, 170.9), (85.4, 171.2), (85.4, 171.9), (85.4, 170.9) (0.251, 0.267, 0.271)</w:t>
      </w:r>
    </w:p>
    <w:p>
      <w:r>
        <w:t>(85.4, 169.4), (85.4, 169.7), (85.2, 169.9), (85.2, 170.2), (84.7, 170.7), (85.4, 169.9) (0.173, 0.184, 0.180)</w:t>
      </w:r>
    </w:p>
    <w:p>
      <w:r>
        <w:t>(85.2, 167.7), (84.9, 168.0), (84.9, 168.7), (85.2, 168.4) (0.016, 0.024, 0.027)</w:t>
      </w:r>
    </w:p>
    <w:p>
      <w:r>
        <w:t>(84.7, 168.9), (84.9, 168.9), (85.2, 168.7), (84.9, 168.9), (84.7, 168.7) (0.031, 0.039, 0.051)</w:t>
      </w:r>
    </w:p>
    <w:p>
      <w:r>
        <w:t>(85.2, 171.2), (84.9, 171.2), (84.9, 171.4), (84.7, 171.6), (84.7, 172.4), (83.9, 173.1), (84.2, 173.1), (84.4, 172.9), (84.7, 173.1), (84.7, 173.4), (84.7, 173.1), (84.9, 172.9), (84.9, 172.4), (85.2, 172.1) (0.302, 0.314, 0.314)</w:t>
      </w:r>
    </w:p>
    <w:p>
      <w:r>
        <w:t>(85.2, 168.9), (84.9, 169.2), (84.7, 169.2), (84.4, 169.4), (84.4, 169.7), (84.2, 169.9), (84.4, 170.2), (84.4, 169.9), (84.7, 169.7), (84.7, 169.4) (0.063, 0.071, 0.051)</w:t>
      </w:r>
    </w:p>
    <w:p>
      <w:r>
        <w:t>(84.4, 173.4), (84.2, 173.4), (83.7, 173.9), (83.7, 174.1), (83.7, 173.9), (83.9, 173.6), (84.4, 173.6) (0.373, 0.373, 0.369)</w:t>
      </w:r>
    </w:p>
    <w:p>
      <w:r>
        <w:t>(84.2, 170.2), (84.2, 170.4), (83.9, 170.7), (83.9, 170.9), (83.7, 171.2), (83.7, 171.6), (83.9, 171.4), (83.9, 170.9), (84.2, 170.7) (0.031, 0.039, 0.051)</w:t>
      </w:r>
    </w:p>
    <w:p>
      <w:r>
        <w:t>(84.2, 173.9), (83.9, 173.9), (83.9, 174.1), (83.7, 174.4), (83.7, 175.1), (83.9, 174.8), (83.9, 174.4), (84.2, 174.1) (0.431, 0.431, 0.424)</w:t>
      </w:r>
    </w:p>
    <w:p>
      <w:r>
        <w:t>(83.9, 171.6), (83.7, 171.9), (83.4, 171.6), (83.4, 172.1) (0.051, 0.063, 0.075)</w:t>
      </w:r>
    </w:p>
    <w:p>
      <w:r>
        <w:t>(83.9, 171.9), (83.4, 172.4), (83.2, 172.1), (83.2, 172.4), (82.9, 172.6), (83.2, 172.4), (83.4, 172.6), (83.4, 172.4) (0.075, 0.090, 0.098)</w:t>
      </w:r>
    </w:p>
    <w:p>
      <w:r>
        <w:t>(80.0, 158.6), (79.7, 158.9), (79.5, 158.9), (79.2, 159.1), (79.0, 159.1), (78.8, 159.3), (78.5, 159.3), (78.3, 159.6), (78.3, 159.8), (78.5, 160.1), (80.0, 160.1), (80.2, 159.8), (81.5, 159.8), (81.7, 160.1), (82.2, 160.1), (83.2, 161.1), (83.4, 161.1), (83.9, 161.6), (83.9, 161.8), (84.2, 162.1), (84.2, 162.3), (83.9, 162.5), (83.9, 162.8), (83.7, 163.0), (83.4, 163.0), (83.2, 163.3), (82.9, 163.3), (82.7, 163.5), (82.7, 164.5), (82.9, 164.8), (83.2, 164.8), (83.9, 165.5), (83.9, 165.7), (84.2, 166.0), (84.2, 166.5), (83.9, 166.7), (83.9, 167.0), (83.4, 167.5), (83.4, 167.7), (82.9, 168.2), (82.9, 168.4), (82.7, 168.7), (82.7, 168.9), (82.4, 169.2), (82.7, 168.9), (82.7, 168.7), (82.9, 168.4), (82.9, 168.2), (83.4, 167.7), (83.7, 167.7), (83.9, 168.0), (83.7, 168.2), (83.7, 168.7), (83.4, 168.9), (83.4, 169.2), (83.2, 169.4), (83.2, 170.2), (83.2, 169.4), (83.4, 169.2), (83.4, 168.9), (83.7, 168.7), (83.7, 168.2), (83.9, 168.0), (83.9, 167.0), (84.2, 166.7), (84.2, 166.0), (84.4, 165.7), (84.4, 165.0), (84.7, 164.8), (84.7, 164.0), (84.9, 163.8), (84.9, 163.5), (85.6, 162.8), (85.4, 163.0), (85.2, 163.0), (84.9, 163.3), (84.9, 163.8), (84.7, 164.0), (84.7, 164.3), (84.2, 164.8), (83.2, 164.8), (82.7, 164.3), (82.7, 164.0), (83.2, 163.5), (83.7, 163.5), (83.9, 163.3), (83.9, 163.0), (84.4, 162.5), (84.4, 162.3), (84.2, 162.1), (84.2, 161.8), (82.7, 160.3), (82.4, 160.3), (82.2, 160.1), (82.0, 160.1), (81.7, 159.8), (81.5, 159.8), (81.0, 159.3), (81.0, 159.1), (81.2, 158.9), (82.0, 158.9), (81.0, 158.9), (80.7, 158.6) (0.373, 0.373, 0.369)</w:t>
      </w:r>
    </w:p>
    <w:p>
      <w:r>
        <w:t>(82.9, 173.1), (82.9, 173.4), (82.7, 173.6), (82.7, 174.1), (82.7, 173.9), (82.9, 173.6) (0.016, 0.024, 0.027)</w:t>
      </w:r>
    </w:p>
    <w:p>
      <w:r>
        <w:t>(82.4, 174.1), (82.4, 174.6), (82.7, 174.4) (0.031, 0.039, 0.051)</w:t>
      </w:r>
    </w:p>
    <w:p>
      <w:r>
        <w:t>(82.7, 170.9), (82.2, 171.4), (82.2, 172.1), (82.0, 172.4), (82.0, 172.9), (81.7, 173.1), (81.7, 173.4), (81.5, 173.6), (81.5, 173.9), (81.2, 174.1), (81.2, 174.4), (81.0, 174.6), (81.0, 175.1), (81.0, 174.8), (81.2, 174.6), (81.2, 174.1), (81.5, 173.9), (81.5, 173.6), (81.7, 173.4), (81.7, 173.1), (82.0, 172.9), (82.0, 172.4), (82.2, 172.1), (82.2, 171.6), (82.4, 171.4), (82.4, 171.2) (0.431, 0.431, 0.424)</w:t>
      </w:r>
    </w:p>
    <w:p>
      <w:r>
        <w:t>(80.7, 162.8), (81.0, 163.0), (81.0, 163.3), (82.0, 164.3), (82.0, 164.5), (82.0, 164.3), (81.7, 164.0), (81.7, 163.8), (81.5, 163.5), (81.2, 163.5), (81.0, 163.3), (81.0, 163.0) (0.373, 0.373, 0.369)</w:t>
      </w:r>
    </w:p>
    <w:p>
      <w:r>
        <w:t>(82.7, 169.7), (82.4, 169.9), (82.4, 170.2), (82.2, 170.4), (82.2, 170.9), (82.0, 171.2), (82.0, 171.4), (81.7, 171.6), (81.7, 171.9), (81.5, 172.1), (81.5, 172.9), (81.2, 173.1), (81.2, 173.4), (81.0, 173.6), (81.0, 173.9), (80.7, 174.1), (80.7, 174.6), (80.5, 174.8), (80.5, 175.3), (80.2, 175.6), (80.2, 176.1), (80.0, 176.3), (80.0, 176.6), (80.0, 176.3), (80.5, 175.8), (80.5, 175.6), (80.7, 175.3), (80.7, 174.6), (81.0, 174.4), (81.0, 174.1), (81.2, 173.9), (81.2, 173.6), (81.5, 173.4), (81.5, 173.1), (81.7, 172.9), (81.7, 172.4), (82.0, 172.1), (82.0, 171.4), (82.7, 170.7) (0.502, 0.486, 0.463)</w:t>
      </w:r>
    </w:p>
    <w:p>
      <w:r>
        <w:t>(82.7, 166.2), (82.2, 166.2), (82.0, 166.5), (82.0, 167.2), (81.7, 167.5), (81.7, 168.0), (81.0, 168.7), (81.0, 169.2), (80.7, 169.4), (80.7, 169.9), (80.5, 170.2), (80.5, 170.4), (80.2, 170.7), (80.2, 170.9), (80.0, 171.2), (80.0, 171.6), (80.2, 171.4), (80.2, 170.9), (80.5, 170.7), (80.5, 170.2), (81.0, 169.7), (81.0, 169.4), (81.2, 169.2), (81.2, 168.9), (81.5, 168.7), (81.5, 168.2), (82.7, 167.0) (0.016, 0.024, 0.027)</w:t>
      </w:r>
    </w:p>
    <w:p>
      <w:r>
        <w:t>(79.5, 163.3), (79.5, 163.5), (79.7, 163.3), (80.0, 163.3), (81.0, 164.3), (81.0, 164.8), (80.7, 165.0), (80.5, 164.8), (80.2, 164.8), (80.0, 164.5), (80.2, 164.8), (80.5, 164.8), (80.7, 165.0), (81.0, 165.0), (81.0, 164.3), (80.0, 163.3) (0.796, 0.749, 0.698)</w:t>
      </w:r>
    </w:p>
    <w:p>
      <w:r>
        <w:t>(79.7, 163.5), (79.5, 163.8), (80.2, 164.5), (80.5, 164.5), (80.7, 164.8), (80.7, 164.3), (80.0, 163.5) (0.902, 0.871, 0.827)</w:t>
      </w:r>
    </w:p>
    <w:p>
      <w:r>
        <w:t>(80.2, 167.5), (80.0, 167.7), (80.0, 168.0), (79.7, 168.2), (79.7, 168.4), (80.0, 168.2), (80.0, 168.0), (80.2, 167.7) (0.431, 0.431, 0.424)</w:t>
      </w:r>
    </w:p>
    <w:p>
      <w:r>
        <w:t>(79.7, 171.6), (79.7, 172.1), (80.0, 172.1), (80.2, 171.9), (80.0, 172.1), (79.7, 171.9) (0.063, 0.071, 0.051)</w:t>
      </w:r>
    </w:p>
    <w:p>
      <w:r>
        <w:t>(79.5, 172.1), (79.5, 172.4), (79.2, 172.6), (79.5, 172.6), (79.7, 172.9), (79.7, 173.1), (79.7, 172.6), (80.0, 172.4), (79.7, 172.6), (79.5, 172.4) (0.090, 0.098, 0.078)</w:t>
      </w:r>
    </w:p>
    <w:p>
      <w:r>
        <w:t>(79.2, 172.9), (79.5, 173.1), (79.5, 173.9), (79.5, 172.9) (0.063, 0.071, 0.051)</w:t>
      </w:r>
    </w:p>
    <w:p>
      <w:r>
        <w:t>(79.2, 166.5), (79.5, 166.7), (79.5, 166.5) (0.106, 0.118, 0.118)</w:t>
      </w:r>
    </w:p>
    <w:p>
      <w:r>
        <w:t>(79.0, 166.7), (79.2, 167.0), (79.2, 166.7) (0.051, 0.063, 0.075)</w:t>
      </w:r>
    </w:p>
    <w:p>
      <w:r>
        <w:t>(79.2, 173.1), (79.2, 173.4), (79.0, 173.6), (79.0, 174.4), (79.2, 174.1), (79.0, 173.9), (79.0, 173.6), (79.2, 173.4) (0.031, 0.039, 0.051)</w:t>
      </w:r>
    </w:p>
    <w:p>
      <w:r>
        <w:t>(79.0, 169.9), (78.8, 170.2), (78.8, 170.7), (78.5, 170.9), (78.5, 171.4), (78.8, 171.2), (78.8, 170.9), (79.0, 170.7) (0.431, 0.431, 0.424)</w:t>
      </w:r>
    </w:p>
    <w:p>
      <w:r>
        <w:t>(78.8, 174.1), (78.8, 174.8), (78.3, 175.3), (78.3, 175.6), (78.0, 175.8), (78.0, 176.8), (78.3, 176.6), (78.0, 176.3), (78.0, 175.8), (78.3, 175.6), (78.5, 175.8), (78.5, 176.1), (78.5, 175.3), (78.8, 175.1), (78.8, 174.8), (79.2, 174.4), (79.0, 174.6), (78.8, 174.4) (0.063, 0.071, 0.051)</w:t>
      </w:r>
    </w:p>
    <w:p>
      <w:r>
        <w:t>(78.8, 164.3), (78.8, 164.5), (78.0, 165.3), (77.8, 165.3), (77.5, 165.5), (77.8, 165.3), (78.0, 165.3), (78.5, 164.8), (78.8, 164.8) (0.502, 0.486, 0.463)</w:t>
      </w:r>
    </w:p>
    <w:p>
      <w:r>
        <w:t>(81.2, 166.2), (81.0, 166.5), (80.7, 166.5), (80.5, 166.2), (80.5, 166.0), (80.5, 166.7), (80.2, 167.0), (80.2, 167.2), (79.7, 167.7), (79.7, 168.0), (79.7, 167.7), (80.2, 167.2), (80.5, 167.5), (80.5, 167.7), (80.2, 168.0), (80.2, 168.2), (79.7, 168.7), (79.5, 168.4), (79.5, 169.2), (78.8, 169.9), (79.0, 169.7), (79.2, 169.9), (79.2, 170.7), (79.0, 170.9), (79.0, 171.2), (78.5, 171.6), (78.3, 171.4), (78.3, 171.2), (78.3, 171.6), (78.0, 171.9), (78.0, 172.1), (77.8, 172.4), (77.8, 172.6), (77.5, 172.9), (77.5, 173.4), (77.3, 173.6), (77.3, 173.9), (77.0, 174.1), (77.0, 174.4), (76.8, 174.6), (76.8, 174.8), (76.5, 175.1), (76.5, 175.8), (76.3, 176.1), (76.3, 176.3), (76.0, 176.6), (76.0, 176.8), (75.8, 177.1), (75.8, 177.3), (75.6, 177.6), (75.6, 177.8), (75.3, 178.0), (75.3, 178.5), (75.1, 178.8), (75.1, 179.0), (74.6, 179.5), (74.6, 179.8), (74.3, 180.0), (74.3, 180.8), (74.3, 180.0), (75.1, 179.3), (75.1, 178.8), (75.3, 178.5), (75.3, 178.3), (75.6, 178.0), (75.6, 177.8), (75.8, 177.6), (76.0, 177.8), (76.0, 179.0), (76.0, 178.0), (76.3, 177.8), (76.3, 177.3), (76.5, 177.1), (76.5, 176.8), (76.8, 176.6), (76.8, 176.3), (77.0, 176.1), (77.0, 175.6), (77.3, 175.3), (77.3, 174.8), (77.5, 174.6), (77.5, 174.4), (77.8, 174.1), (77.8, 173.9), (78.0, 173.6), (78.0, 172.6), (78.3, 172.4), (78.3, 172.1), (78.8, 171.6), (78.8, 171.4), (79.0, 171.2), (79.0, 170.9), (79.2, 170.7), (79.2, 169.4), (80.0, 168.7), (80.0, 168.4), (80.2, 168.2), (80.2, 168.0), (80.7, 167.5), (80.7, 166.7) (0.373, 0.373, 0.369)</w:t>
      </w:r>
    </w:p>
    <w:p>
      <w:r>
        <w:t>(79.0, 163.8), (79.0, 164.8), (78.8, 165.0), (78.5, 165.0), (78.0, 165.5), (77.8, 165.5), (77.5, 165.7), (77.3, 165.7), (77.0, 166.0), (77.0, 166.2), (76.5, 166.7), (76.5, 167.0), (76.0, 167.5), (75.8, 167.5), (75.3, 167.0), (75.8, 167.5), (75.8, 168.0), (75.8, 167.7), (76.3, 167.2), (77.0, 167.2), (77.3, 167.0), (77.5, 167.0), (78.0, 166.5), (78.0, 166.2), (78.8, 165.5), (78.8, 165.3), (79.2, 164.8), (79.5, 164.8), (79.2, 164.8), (79.0, 164.5) (0.561, 0.549, 0.529)</w:t>
      </w:r>
    </w:p>
    <w:p>
      <w:r>
        <w:t>(78.0, 165.7), (77.8, 165.7), (77.5, 166.0), (77.3, 166.0), (77.3, 166.2), (76.8, 166.7), (76.8, 167.0), (77.0, 167.0), (77.3, 166.7), (77.5, 166.7), (77.8, 166.5), (77.8, 166.2), (78.0, 166.0) (0.635, 0.612, 0.584)</w:t>
      </w:r>
    </w:p>
    <w:p>
      <w:r>
        <w:t>(78.5, 164.5), (78.3, 164.8), (78.0, 164.8), (77.5, 165.3), (77.3, 165.3), (76.8, 165.7), (76.8, 166.0), (75.8, 167.0), (76.8, 166.0), (76.8, 165.7), (77.0, 165.5), (77.3, 165.5), (77.8, 165.0), (78.0, 165.0) (0.431, 0.431, 0.424)</w:t>
      </w:r>
    </w:p>
    <w:p>
      <w:r>
        <w:t>(77.0, 175.1), (76.8, 175.3), (76.8, 175.8), (76.5, 176.1), (76.5, 176.3), (76.8, 176.1), (76.8, 175.3) (0.431, 0.431, 0.424)</w:t>
      </w:r>
    </w:p>
    <w:p>
      <w:r>
        <w:t>(76.8, 166.2), (75.8, 167.2), (75.6, 167.0), (75.8, 167.2), (76.0, 167.2), (76.3, 167.5), (76.0, 167.7), (76.3, 167.7), (76.5, 167.5), (77.0, 167.5), (77.3, 167.2), (77.0, 167.5), (76.3, 167.5), (76.0, 167.2), (76.3, 167.0), (76.3, 166.7) (0.502, 0.486, 0.463)</w:t>
      </w:r>
    </w:p>
    <w:p>
      <w:r>
        <w:t>(79.0, 167.0), (78.8, 167.2), (78.5, 167.2), (78.5, 167.5), (77.8, 168.2), (77.5, 168.2), (77.3, 168.4), (77.0, 168.4), (76.3, 169.2), (76.3, 169.4), (76.0, 169.7), (76.0, 170.7), (75.8, 170.9), (75.8, 171.9), (75.3, 172.4), (75.3, 172.6), (75.1, 172.9), (75.1, 173.4), (74.8, 173.6), (74.8, 174.6), (74.6, 174.8), (74.6, 175.1), (74.3, 175.3), (74.3, 175.6), (74.1, 175.8), (74.1, 176.1), (73.8, 176.3), (73.8, 177.3), (73.6, 177.6), (73.6, 177.8), (73.6, 177.6), (73.8, 177.3), (74.1, 177.3), (74.3, 177.1), (74.3, 176.8), (74.6, 176.6), (74.6, 176.1), (74.8, 175.8), (74.8, 175.6), (75.6, 174.8), (75.6, 174.1), (75.8, 173.9), (75.8, 173.1), (76.3, 172.6), (76.5, 172.6), (76.5, 172.4), (76.8, 172.1), (76.8, 171.6), (77.0, 171.4), (77.0, 170.9), (77.5, 170.4), (77.5, 170.2), (77.8, 169.9), (77.8, 169.2), (78.0, 168.9), (78.0, 168.7), (78.8, 168.0), (78.8, 167.7), (79.0, 167.5) (0.016, 0.024, 0.027)</w:t>
      </w:r>
    </w:p>
    <w:p>
      <w:r>
        <w:t>(76.3, 162.5), (75.6, 162.5), (75.6, 162.8), (75.3, 163.0), (75.3, 163.5), (74.8, 164.0), (74.6, 164.0), (74.3, 164.3), (74.1, 164.3), (73.6, 163.8), (73.1, 163.8), (73.3, 163.8), (73.6, 164.0), (73.8, 164.0), (74.1, 164.3), (74.6, 164.3), (75.1, 164.8), (75.1, 165.0), (75.3, 165.0), (75.6, 165.3), (75.8, 165.3), (76.0, 165.5), (76.0, 166.2), (75.8, 166.5), (75.3, 166.5), (75.8, 166.5), (76.0, 166.2), (76.0, 166.0), (76.3, 165.7), (76.3, 165.5), (77.5, 164.3), (77.8, 164.3), (78.0, 164.0), (78.3, 164.0), (78.3, 163.8), (78.0, 163.5), (77.8, 163.5), (77.5, 163.3), (76.8, 163.3), (76.5, 163.0), (76.5, 162.8) (0.302, 0.314, 0.314)</w:t>
      </w:r>
    </w:p>
    <w:p>
      <w:r>
        <w:t>(75.1, 165.7), (75.1, 166.0), (75.3, 166.2), (75.6, 166.2), (75.8, 166.0), (75.6, 165.7) (0.243, 0.251, 0.235)</w:t>
      </w:r>
    </w:p>
    <w:p>
      <w:r>
        <w:t>(75.6, 168.0), (75.6, 168.2), (74.8, 168.9), (74.6, 168.7), (74.6, 169.4), (74.8, 169.4), (74.8, 169.2), (75.1, 168.9), (75.1, 168.7), (75.6, 168.2) (0.635, 0.612, 0.584)</w:t>
      </w:r>
    </w:p>
    <w:p>
      <w:r>
        <w:t>(74.3, 167.2), (74.3, 167.5), (74.6, 167.7), (74.6, 168.0), (74.8, 168.2), (75.1, 168.2), (75.3, 168.0), (75.3, 167.7), (74.8, 167.2) (0.796, 0.749, 0.698)</w:t>
      </w:r>
    </w:p>
    <w:p>
      <w:r>
        <w:t>(74.3, 167.7), (74.3, 168.0), (74.6, 168.2), (74.6, 168.4), (74.8, 168.7), (75.3, 168.2), (75.1, 168.4), (74.8, 168.4), (74.3, 168.0) (0.714, 0.682, 0.643)</w:t>
      </w:r>
    </w:p>
    <w:p>
      <w:r>
        <w:t>(73.1, 164.0), (73.3, 164.3), (73.1, 164.5), (73.3, 164.5), (74.1, 165.3), (74.3, 165.3), (74.8, 165.7), (75.1, 165.5), (75.6, 165.5), (75.8, 165.7), (75.6, 165.5), (75.1, 165.5), (74.8, 165.3), (74.8, 165.0), (74.6, 164.8), (74.1, 164.8), (73.8, 164.5), (73.6, 164.5) (0.251, 0.267, 0.271)</w:t>
      </w:r>
    </w:p>
    <w:p>
      <w:r>
        <w:t>(73.1, 166.2), (74.1, 167.2), (74.3, 167.0), (74.8, 167.0), (75.6, 167.7), (74.8, 167.0), (74.6, 167.0), (74.3, 166.7), (74.1, 166.7), (73.6, 166.2) (0.714, 0.682, 0.643)</w:t>
      </w:r>
    </w:p>
    <w:p>
      <w:r>
        <w:t>(70.6, 165.0), (70.9, 165.0), (71.6, 165.7), (71.9, 165.7), (72.1, 166.0), (72.6, 166.0), (72.8, 166.2), (72.8, 166.5), (73.1, 166.7), (73.3, 166.7), (74.1, 167.5), (74.1, 167.7), (74.1, 167.5), (72.8, 166.2), (73.1, 166.0), (73.6, 166.0), (74.1, 166.5), (74.3, 166.5), (74.6, 166.7), (74.3, 166.5), (74.1, 166.5), (73.6, 166.0), (73.3, 166.0), (72.6, 165.3), (72.4, 165.3), (72.1, 165.0), (72.6, 165.5), (72.6, 165.7), (72.4, 166.0), (72.1, 166.0), (71.9, 165.7), (71.6, 165.7), (70.9, 165.0) (0.635, 0.612, 0.584)</w:t>
      </w:r>
    </w:p>
    <w:p>
      <w:r>
        <w:t>(72.6, 164.0), (72.6, 164.3), (73.1, 164.3), (72.8, 164.0) (0.243, 0.251, 0.235)</w:t>
      </w:r>
    </w:p>
    <w:p>
      <w:r>
        <w:t>(75.1, 169.4), (75.1, 169.7), (74.6, 170.2), (74.6, 170.4), (74.3, 170.7), (74.3, 171.2), (74.1, 171.4), (74.1, 172.1), (73.8, 172.4), (73.8, 172.6), (73.3, 173.1), (73.3, 173.6), (73.1, 173.9), (73.1, 174.6), (72.8, 174.8), (72.8, 175.1), (72.6, 175.3), (72.6, 175.6), (72.4, 175.8), (72.4, 176.1), (72.1, 176.3), (72.1, 177.1), (71.9, 177.3), (71.9, 178.0), (71.6, 178.3), (71.6, 178.5), (71.4, 178.8), (71.4, 179.5), (71.1, 179.8), (71.1, 180.3), (70.9, 180.5), (70.9, 181.0), (70.6, 181.2), (70.6, 181.5), (70.4, 181.7), (70.4, 182.0), (70.4, 181.7), (70.6, 181.5), (70.6, 181.2), (70.9, 181.0), (70.9, 180.5), (71.1, 180.3), (71.1, 179.8), (71.4, 179.5), (71.4, 179.0), (71.6, 178.8), (71.6, 178.3), (71.9, 178.0), (71.9, 177.6), (72.1, 177.3), (72.1, 176.8), (72.4, 176.6), (72.4, 176.1), (72.6, 175.8), (72.6, 175.6), (72.8, 175.3), (72.8, 174.8), (73.1, 174.6), (73.1, 174.1), (73.3, 173.9), (73.3, 173.4), (73.6, 173.1), (73.6, 172.9), (73.8, 172.6), (73.8, 172.4), (74.1, 172.1), (74.1, 171.4), (74.3, 171.2), (74.3, 170.9), (74.6, 170.7), (74.6, 170.4), (74.8, 170.2), (74.8, 169.9), (75.1, 169.7) (0.502, 0.486, 0.463)</w:t>
      </w:r>
    </w:p>
    <w:p>
      <w:r>
        <w:t>(72.1, 163.8), (72.4, 164.0), (72.4, 164.3), (72.4, 164.0), (72.6, 163.8), (72.8, 163.8) (0.306, 0.286, 0.251)</w:t>
      </w:r>
    </w:p>
    <w:p>
      <w:r>
        <w:t>(71.9, 172.1), (71.4, 172.6), (71.4, 173.6), (71.6, 173.4), (71.6, 173.1), (71.9, 172.9), (71.9, 172.6), (72.1, 172.4) (0.431, 0.431, 0.424)</w:t>
      </w:r>
    </w:p>
    <w:p>
      <w:r>
        <w:t>(71.1, 166.5), (71.1, 166.7), (71.6, 166.7), (71.6, 166.5) (0.373, 0.373, 0.369)</w:t>
      </w:r>
    </w:p>
    <w:p>
      <w:r>
        <w:t>(66.0, 163.5), (66.0, 163.8), (66.2, 163.8), (66.4, 164.0), (66.9, 164.0), (67.4, 164.5), (67.4, 165.0), (67.7, 165.3), (68.7, 165.3), (69.2, 165.7), (69.2, 166.0), (69.6, 166.0), (69.9, 166.2), (70.1, 166.2), (70.4, 166.5), (70.4, 166.7), (70.9, 167.2), (71.4, 167.2), (71.9, 167.7), (71.6, 168.0), (71.6, 168.2), (71.9, 168.4), (72.1, 168.2), (72.8, 168.2), (73.1, 168.4), (73.1, 168.7), (73.3, 168.9), (73.3, 169.7), (73.1, 169.9), (71.4, 169.9), (71.1, 169.7), (71.1, 169.2), (70.6, 168.7), (70.4, 168.9), (70.1, 168.9), (70.1, 169.9), (71.1, 169.9), (71.4, 170.2), (71.4, 170.4), (72.4, 171.4), (72.6, 171.4), (72.8, 171.2), (72.8, 170.7), (73.1, 170.4), (73.1, 169.9), (73.8, 169.2), (73.8, 168.4), (73.6, 168.2), (73.6, 168.0), (73.3, 167.7), (73.3, 167.5), (73.1, 167.5), (72.1, 166.5), (71.9, 166.5), (71.6, 166.2), (71.4, 166.2), (70.9, 165.7), (70.6, 165.7), (70.1, 165.3), (69.4, 165.3), (68.7, 164.5), (68.4, 164.5), (68.2, 164.3), (67.7, 164.3), (66.9, 163.5) (0.431, 0.431, 0.424)</w:t>
      </w:r>
    </w:p>
    <w:p>
      <w:r>
        <w:t>(70.1, 164.3), (70.4, 164.5), (70.6, 164.5), (70.4, 164.3) (0.796, 0.749, 0.698)</w:t>
      </w:r>
    </w:p>
    <w:p>
      <w:r>
        <w:t>(69.9, 165.5), (69.9, 165.7), (70.4, 165.7), (70.1, 165.7) (0.373, 0.373, 0.369)</w:t>
      </w:r>
    </w:p>
    <w:p>
      <w:r>
        <w:t>(69.2, 175.3), (68.7, 175.3), (68.4, 175.6), (68.4, 175.8), (68.7, 176.1), (68.9, 176.1), (69.2, 175.8) (0.561, 0.549, 0.529)</w:t>
      </w:r>
    </w:p>
    <w:p>
      <w:r>
        <w:t>(68.4, 172.9), (68.2, 173.1), (68.2, 173.6), (68.4, 173.9), (68.7, 173.9), (68.9, 173.6), (68.9, 173.1), (68.7, 172.9) (0.431, 0.431, 0.424)</w:t>
      </w:r>
    </w:p>
    <w:p>
      <w:r>
        <w:t>(67.4, 167.0), (67.4, 167.5), (67.2, 167.7), (66.9, 167.7), (66.4, 168.2), (66.4, 168.4), (66.7, 168.7), (66.7, 168.9), (66.9, 168.9), (67.4, 169.4), (67.7, 169.4), (67.9, 169.7), (67.9, 169.2), (67.7, 168.9), (67.4, 168.9), (67.2, 168.7), (67.2, 168.0), (67.4, 167.7), (67.9, 167.7), (68.2, 167.5), (68.2, 167.2), (67.9, 167.0) (0.431, 0.431, 0.424)</w:t>
      </w:r>
    </w:p>
    <w:p>
      <w:r>
        <w:t>(49.7, 174.8), (50.0, 175.1), (50.0, 175.3), (50.5, 175.3), (50.5, 175.1), (50.2, 174.8) (0.373, 0.373, 0.369)</w:t>
      </w:r>
    </w:p>
    <w:p>
      <w:r>
        <w:t>(48.2, 172.1), (48.0, 171.9), (47.7, 172.1) (0.561, 0.549, 0.529)</w:t>
      </w:r>
    </w:p>
    <w:p>
      <w:r>
        <w:t>(31.0, 163.0), (31.0, 163.3), (31.7, 164.0), (31.7, 164.3), (32.0, 164.5), (32.2, 164.5), (33.5, 165.7), (33.7, 165.7), (34.2, 166.2), (34.5, 166.2), (35.7, 167.5), (35.4, 167.2), (35.4, 167.0), (34.9, 166.5), (34.7, 166.5), (34.2, 166.0), (34.0, 166.0), (33.7, 165.7), (33.5, 165.7), (31.7, 164.0), (32.0, 163.8), (32.5, 163.8), (33.5, 164.8), (33.7, 164.8), (34.5, 165.5), (34.7, 165.5), (35.7, 166.5), (36.4, 166.5), (36.7, 166.2), (36.9, 166.2), (37.2, 166.0), (37.4, 166.2), (37.7, 166.2), (37.9, 166.5), (37.9, 167.0), (37.7, 167.2), (37.9, 167.5), (38.9, 167.5), (39.4, 168.0), (39.6, 168.0), (40.6, 168.9), (40.9, 168.9), (41.6, 169.7), (41.8, 169.7), (43.3, 171.2), (43.6, 171.2), (43.8, 171.4), (43.8, 171.6), (44.3, 172.1), (44.5, 172.1), (45.3, 172.9), (45.5, 172.9), (45.8, 173.1), (46.0, 173.1), (46.3, 173.4), (46.3, 173.9), (46.0, 174.1), (45.8, 174.1), (45.5, 174.4), (45.8, 174.6), (46.3, 174.6), (46.3, 174.4), (46.5, 174.1), (46.8, 174.1), (47.0, 174.4), (47.3, 174.4), (47.5, 174.6), (47.5, 174.8), (47.7, 174.8), (48.0, 175.1), (48.2, 175.1), (49.2, 176.1), (49.5, 176.1), (50.2, 176.8), (50.2, 177.1), (50.7, 177.6), (50.9, 177.6), (52.4, 179.0), (52.7, 179.0), (53.7, 180.0), (53.9, 180.0), (54.6, 180.8), (54.6, 181.0), (55.9, 182.2), (56.1, 182.2), (56.6, 182.7), (56.6, 183.0), (56.4, 183.2), (56.1, 183.0), (55.9, 183.2), (56.6, 184.0), (56.6, 184.4), (56.9, 184.7), (57.3, 184.7), (57.6, 184.9), (57.6, 185.2), (58.1, 185.7), (58.6, 185.7), (58.8, 185.9), (58.8, 186.4), (59.6, 186.4), (58.8, 185.7), (58.8, 185.4), (58.6, 185.2), (58.6, 184.9), (58.8, 184.7), (59.1, 184.7), (59.3, 184.9), (59.6, 184.9), (61.5, 186.9), (61.8, 186.9), (62.5, 187.6), (62.5, 187.9), (62.8, 188.1), (63.0, 188.1), (64.7, 189.9), (65.0, 189.9), (65.2, 190.1), (65.5, 190.1), (66.0, 190.6), (66.2, 190.6), (66.4, 190.8), (66.4, 191.1), (66.2, 191.3), (66.4, 191.3), (66.4, 190.8), (66.2, 190.6), (66.0, 190.6), (65.5, 190.1), (65.2, 190.1), (63.5, 188.4), (63.3, 188.4), (60.1, 185.2), (59.8, 185.2), (58.8, 184.2), (58.6, 184.2), (57.6, 183.2), (57.3, 183.2), (56.1, 182.0), (55.9, 182.0), (54.4, 180.5), (54.4, 180.3), (54.1, 180.3), (53.9, 180.0), (53.7, 180.0), (52.2, 178.5), (51.9, 178.5), (49.5, 176.1), (49.2, 176.1), (48.7, 175.6), (48.7, 175.3), (48.5, 175.3), (48.2, 175.1), (48.0, 175.1), (47.0, 174.1), (46.8, 174.1), (46.3, 173.6), (46.3, 173.4), (46.0, 173.1), (45.8, 173.1), (45.0, 172.4), (44.8, 172.4), (43.3, 170.9), (43.1, 170.9), (41.6, 169.4), (41.3, 169.4), (40.4, 168.4), (40.1, 168.4), (39.1, 167.5), (38.9, 167.5), (37.4, 166.0), (37.2, 166.0), (36.9, 165.7), (36.7, 165.7), (35.4, 164.5), (34.9, 164.5), (34.9, 164.8), (34.7, 165.0), (34.2, 165.0), (34.0, 164.8), (33.7, 164.8), (32.7, 163.8), (32.5, 163.8), (32.2, 163.5), (32.0, 163.5), (31.5, 163.0) (0.902, 0.871, 0.827)</w:t>
      </w:r>
    </w:p>
    <w:p>
      <w:r>
        <w:t>(46.5, 172.6), (47.5, 173.6), (47.7, 173.6), (48.5, 174.4), (47.0, 172.9), (46.8, 172.9) (0.502, 0.486, 0.463)</w:t>
      </w:r>
    </w:p>
    <w:p>
      <w:r>
        <w:t>(45.0, 170.9), (45.3, 171.2), (45.3, 170.9) (0.373, 0.373, 0.369)</w:t>
      </w:r>
    </w:p>
    <w:p>
      <w:r>
        <w:t>(40.6, 167.0), (41.1, 167.5), (41.3, 167.5), (41.1, 167.2), (41.1, 167.0) (0.302, 0.314, 0.314)</w:t>
      </w:r>
    </w:p>
    <w:p>
      <w:r>
        <w:t>(40.4, 166.5), (40.4, 167.0), (41.1, 167.7), (41.6, 167.7), (41.6, 167.5), (41.3, 167.2), (41.6, 167.5), (41.3, 167.7), (41.1, 167.7), (40.4, 167.0), (40.6, 166.7), (41.1, 166.7), (40.6, 166.7) (0.361, 0.337, 0.302)</w:t>
      </w:r>
    </w:p>
    <w:p>
      <w:r>
        <w:t>(39.1, 165.5), (39.1, 166.0), (39.4, 166.0), (39.6, 166.2), (39.9, 166.2), (39.9, 165.7), (39.6, 165.5) (0.361, 0.337, 0.302)</w:t>
      </w:r>
    </w:p>
    <w:p>
      <w:r>
        <w:t>(39.1, 173.4), (39.4, 173.4), (39.6, 173.6), (39.6, 173.4) (0.031, 0.039, 0.051)</w:t>
      </w:r>
    </w:p>
    <w:p>
      <w:r>
        <w:t>(38.6, 165.7), (38.6, 166.0), (39.1, 166.5), (39.4, 166.5), (40.6, 167.7), (39.9, 167.0), (39.9, 166.7), (39.6, 166.7), (39.4, 166.5), (39.1, 166.5), (38.6, 166.0) (0.431, 0.431, 0.424)</w:t>
      </w:r>
    </w:p>
    <w:p>
      <w:r>
        <w:t>(35.2, 172.1), (36.4, 173.4), (36.2, 173.6), (35.9, 173.6), (34.9, 172.6), (35.9, 173.6), (36.2, 173.6), (36.4, 173.9), (36.7, 173.9), (37.4, 174.6), (37.7, 174.6), (38.1, 175.1), (38.1, 175.3), (38.4, 175.6), (38.6, 175.6), (40.9, 177.8), (40.4, 177.3), (40.4, 177.1), (40.6, 176.8), (40.9, 177.1), (40.6, 176.8), (39.9, 176.8), (39.6, 176.6), (39.9, 176.3), (40.1, 176.3), (39.9, 176.3), (38.9, 175.3), (38.6, 175.3), (38.4, 175.1), (38.1, 175.1), (37.2, 174.1), (36.9, 174.1), (36.4, 173.6), (36.4, 173.4) (0.635, 0.612, 0.584)</w:t>
      </w:r>
    </w:p>
    <w:p>
      <w:r>
        <w:t>(37.7, 164.3), (37.7, 164.5), (37.9, 164.5), (38.1, 164.8) (0.302, 0.314, 0.314)</w:t>
      </w:r>
    </w:p>
    <w:p>
      <w:r>
        <w:t>(36.7, 173.6), (36.9, 173.9), (36.7, 174.1), (37.4, 174.8), (37.7, 174.8), (37.9, 175.1), (38.1, 174.8), (38.4, 174.8), (38.6, 175.1), (38.4, 174.8), (38.1, 174.8), (37.2, 173.9), (36.9, 173.9) (0.561, 0.549, 0.529)</w:t>
      </w:r>
    </w:p>
    <w:p>
      <w:r>
        <w:t>(35.2, 164.3), (34.9, 164.3), (34.5, 164.8), (34.2, 164.8), (34.7, 164.8), (34.7, 164.5), (34.9, 164.3) (0.882, 0.800, 0.729)</w:t>
      </w:r>
    </w:p>
    <w:p>
      <w:r>
        <w:t>(33.5, 170.9), (33.5, 171.2), (34.2, 171.9), (34.5, 171.9), (34.7, 172.1), (34.7, 172.4), (34.9, 172.4), (35.9, 173.4), (36.2, 173.4), (34.9, 172.1), (34.7, 172.1), (34.5, 171.9), (34.5, 171.6), (34.0, 171.2), (33.7, 171.2) (0.714, 0.682, 0.643)</w:t>
      </w:r>
    </w:p>
    <w:p>
      <w:r>
        <w:t>(33.2, 175.1), (33.2, 175.3), (33.5, 175.6), (34.0, 175.6), (34.9, 176.6), (34.9, 176.3), (34.7, 176.1), (34.5, 176.1), (33.5, 175.1) (0.796, 0.749, 0.698)</w:t>
      </w:r>
    </w:p>
    <w:p>
      <w:r>
        <w:t>(33.2, 170.7), (33.2, 170.9), (33.5, 170.7), (33.7, 170.9), (33.5, 170.7) (0.635, 0.612, 0.584)</w:t>
      </w:r>
    </w:p>
    <w:p>
      <w:r>
        <w:t>(32.7, 163.0), (33.0, 163.3), (32.7, 163.5), (32.5, 163.5), (32.7, 163.5), (33.7, 164.5), (33.5, 164.3), (33.5, 164.0), (33.2, 163.8), (33.2, 163.5) (0.882, 0.800, 0.729)</w:t>
      </w:r>
    </w:p>
    <w:p>
      <w:r>
        <w:t>(33.0, 170.2), (32.7, 170.4), (33.0, 170.7), (33.0, 170.9), (33.2, 171.2), (33.0, 170.9), (33.0, 170.7), (33.2, 170.4) (0.561, 0.549, 0.529)</w:t>
      </w:r>
    </w:p>
    <w:p>
      <w:r>
        <w:t>(32.0, 174.1), (32.0, 174.4), (32.2, 174.6), (32.5, 174.6), (33.0, 175.1), (33.0, 175.3), (33.2, 175.6), (33.0, 175.3), (33.0, 175.1), (33.2, 174.8), (33.0, 174.8), (32.2, 174.1) (0.714, 0.682, 0.643)</w:t>
      </w:r>
    </w:p>
    <w:p>
      <w:r>
        <w:t>(32.0, 167.2), (32.0, 167.7), (32.2, 167.7), (32.5, 167.5), (32.2, 167.5) (0.031, 0.039, 0.051)</w:t>
      </w:r>
    </w:p>
    <w:p>
      <w:r>
        <w:t>(32.0, 169.9), (32.0, 169.7), (32.2, 169.4), (32.7, 169.4), (32.0, 169.4) (0.204, 0.216, 0.220)</w:t>
      </w:r>
    </w:p>
    <w:p>
      <w:r>
        <w:t>(32.2, 169.2), (31.7, 169.2), (31.7, 169.7), (31.7, 169.4), (32.0, 169.2) (0.133, 0.153, 0.184)</w:t>
      </w:r>
    </w:p>
    <w:p>
      <w:r>
        <w:t>(30.8, 167.7), (31.0, 168.0), (31.0, 168.2), (31.3, 168.2), (31.5, 168.4), (32.0, 168.4), (31.5, 168.4) (0.031, 0.039, 0.051)</w:t>
      </w:r>
    </w:p>
    <w:p>
      <w:r>
        <w:t>(31.0, 171.6), (31.0, 172.4), (31.3, 172.4), (31.0, 172.1) (0.031, 0.039, 0.051)</w:t>
      </w:r>
    </w:p>
    <w:p>
      <w:r>
        <w:t>(31.3, 168.4), (31.0, 168.4), (31.0, 168.7), (30.8, 168.9), (29.8, 168.9), (30.8, 168.9), (31.0, 169.2), (31.0, 168.9), (31.3, 168.7) (0.051, 0.063, 0.075)</w:t>
      </w:r>
    </w:p>
    <w:p>
      <w:r>
        <w:t>(31.5, 172.6), (31.0, 172.6), (30.8, 172.9), (30.5, 172.9), (30.5, 173.6), (30.5, 173.1), (31.0, 172.6) (0.075, 0.090, 0.098)</w:t>
      </w:r>
    </w:p>
    <w:p>
      <w:r>
        <w:t>(30.8, 168.2), (30.8, 168.4), (30.5, 168.7), (30.8, 168.7) (0.075, 0.090, 0.098)</w:t>
      </w:r>
    </w:p>
    <w:p>
      <w:r>
        <w:t>(30.3, 173.6), (30.3, 173.9), (29.8, 174.4), (30.0, 174.4), (30.8, 175.1), (31.0, 175.1), (30.8, 174.8), (30.5, 174.8), (30.3, 174.6), (30.5, 174.4), (30.5, 174.1), (30.3, 173.9) (0.031, 0.039, 0.051)</w:t>
      </w:r>
    </w:p>
    <w:p>
      <w:r>
        <w:t>(28.8, 171.6), (29.3, 172.1), (30.0, 172.1), (30.5, 172.6), (30.3, 172.9), (30.3, 173.4), (30.3, 172.9), (30.5, 172.6), (30.8, 172.6), (30.8, 171.9), (30.5, 172.1), (29.3, 172.1) (0.051, 0.063, 0.075)</w:t>
      </w:r>
    </w:p>
    <w:p>
      <w:r>
        <w:t>(29.0, 171.6), (29.3, 171.9), (30.5, 171.9), (30.8, 171.6), (30.8, 171.2), (30.5, 170.9), (30.0, 170.9), (29.8, 170.7), (29.5, 170.7), (29.8, 170.7), (30.0, 170.9), (30.5, 170.9), (30.8, 171.2), (30.8, 171.6), (30.5, 171.9), (29.5, 171.9), (29.3, 171.6) (0.075, 0.090, 0.098)</w:t>
      </w:r>
    </w:p>
    <w:p>
      <w:r>
        <w:t>(29.0, 174.8), (29.3, 174.8), (29.5, 174.6), (30.0, 174.6), (30.3, 174.8), (30.3, 175.1), (30.5, 175.1), (30.8, 175.3), (30.8, 175.6), (30.8, 175.3), (30.0, 174.6), (29.5, 174.6), (29.3, 174.8) (0.051, 0.063, 0.075)</w:t>
      </w:r>
    </w:p>
    <w:p>
      <w:r>
        <w:t>(29.5, 175.1), (29.3, 175.3), (29.3, 175.6), (29.8, 176.1), (29.8, 176.3), (29.8, 176.1), (29.5, 175.8), (29.5, 175.6), (29.8, 175.3), (30.0, 175.6), (30.3, 175.6), (30.5, 175.8), (29.8, 175.1) (0.106, 0.118, 0.118)</w:t>
      </w:r>
    </w:p>
    <w:p>
      <w:r>
        <w:t>(28.8, 171.4), (29.3, 171.4), (29.5, 171.6), (30.5, 171.6), (30.5, 171.2), (30.0, 171.2), (29.8, 170.9), (29.5, 170.9), (29.5, 171.2), (29.3, 171.4) (0.106, 0.118, 0.118)</w:t>
      </w:r>
    </w:p>
    <w:p>
      <w:r>
        <w:t>(28.1, 171.9), (28.8, 171.9), (29.3, 172.4), (29.8, 172.4), (30.0, 172.6), (30.3, 172.6), (30.0, 172.4), (29.3, 172.4), (28.8, 171.9) (0.031, 0.039, 0.051)</w:t>
      </w:r>
    </w:p>
    <w:p>
      <w:r>
        <w:t>(31.0, 176.1), (30.5, 175.6), (30.5, 175.3), (30.3, 175.3), (30.0, 175.1), (30.0, 174.8), (29.5, 174.8), (29.3, 175.1), (29.0, 175.1), (29.0, 175.3), (28.8, 175.6), (28.5, 175.6), (28.1, 176.1), (27.8, 175.8), (27.6, 175.8), (27.8, 175.8), (28.1, 176.1), (28.5, 175.6), (29.0, 175.6), (29.5, 176.1), (29.0, 175.6), (29.0, 175.3), (29.5, 174.8), (29.8, 174.8) (0.075, 0.090, 0.098)</w:t>
      </w:r>
    </w:p>
    <w:p>
      <w:r>
        <w:t>(27.6, 171.9), (27.8, 172.1), (27.8, 172.6), (27.6, 172.9), (28.1, 173.4), (28.5, 173.4), (29.0, 173.9), (29.0, 174.4), (29.5, 174.4), (30.0, 173.9), (30.0, 172.9), (29.8, 172.6), (29.3, 172.6), (28.8, 172.1), (28.1, 172.1), (27.8, 171.9) (0.016, 0.024, 0.027)</w:t>
      </w:r>
    </w:p>
    <w:p>
      <w:r>
        <w:t>(28.8, 174.8), (28.8, 175.1), (28.1, 175.8), (28.5, 175.3), (28.8, 175.3) (0.106, 0.118, 0.118)</w:t>
      </w:r>
    </w:p>
    <w:p>
      <w:r>
        <w:t>(27.3, 165.5), (27.3, 165.7), (28.8, 167.2), (29.0, 167.2), (29.0, 167.0), (28.3, 166.2), (28.1, 166.2) (0.714, 0.682, 0.643)</w:t>
      </w:r>
    </w:p>
    <w:p>
      <w:r>
        <w:t>(25.6, 163.8), (26.3, 164.5), (26.3, 164.8), (27.1, 165.5), (27.1, 165.7), (28.8, 167.5), (29.3, 167.5), (29.3, 167.2), (29.0, 167.5), (28.8, 167.5), (27.1, 165.7), (27.1, 165.5), (27.3, 165.3), (28.1, 166.0), (26.8, 164.8), (26.6, 164.8) (0.635, 0.612, 0.584)</w:t>
      </w:r>
    </w:p>
    <w:p>
      <w:r>
        <w:t>(27.1, 174.1), (27.1, 174.6), (27.3, 174.8), (27.6, 174.8), (27.8, 174.6), (27.8, 174.4), (27.6, 174.1) (0.431, 0.431, 0.424)</w:t>
      </w:r>
    </w:p>
    <w:p>
      <w:r>
        <w:t>(27.3, 174.4), (27.3, 174.6), (27.6, 174.6), (27.6, 174.4) (0.502, 0.486, 0.463)</w:t>
      </w:r>
    </w:p>
    <w:p>
      <w:r>
        <w:t>(26.8, 171.4), (27.6, 172.1), (27.6, 172.6), (27.6, 172.1), (27.3, 171.9), (27.6, 171.6), (27.3, 171.6), (27.1, 171.4) (0.031, 0.039, 0.051)</w:t>
      </w:r>
    </w:p>
    <w:p>
      <w:r>
        <w:t>(27.3, 173.9), (26.8, 173.9), (26.8, 174.6), (27.1, 174.8), (26.8, 174.6), (26.8, 174.1), (27.1, 173.9) (0.373, 0.373, 0.369)</w:t>
      </w:r>
    </w:p>
    <w:p>
      <w:r>
        <w:t>(26.3, 175.3), (27.8, 175.3), (26.8, 175.3), (26.6, 175.1) (0.204, 0.216, 0.220)</w:t>
      </w:r>
    </w:p>
    <w:p>
      <w:r>
        <w:t>(26.8, 172.9), (26.8, 173.4), (26.6, 173.6), (26.3, 173.6), (26.6, 173.9), (26.6, 174.1), (26.6, 173.9), (26.8, 173.6), (27.1, 173.6), (26.8, 173.4) (0.302, 0.314, 0.314)</w:t>
      </w:r>
    </w:p>
    <w:p>
      <w:r>
        <w:t>(24.6, 166.7), (24.6, 167.2), (27.8, 170.4), (28.1, 170.4), (26.1, 168.4), (26.1, 168.2) (0.635, 0.612, 0.584)</w:t>
      </w:r>
    </w:p>
    <w:p>
      <w:r>
        <w:t>(25.8, 172.4), (25.8, 172.6), (26.1, 172.6) (0.796, 0.749, 0.698)</w:t>
      </w:r>
    </w:p>
    <w:p>
      <w:r>
        <w:t>(24.9, 162.8), (24.9, 163.0), (25.1, 163.3), (25.1, 163.5), (26.1, 164.5), (26.3, 164.3), (26.6, 164.5), (26.1, 164.0), (26.1, 163.8), (25.8, 163.8), (25.1, 163.0), (25.1, 162.8) (0.561, 0.549, 0.529)</w:t>
      </w:r>
    </w:p>
    <w:p>
      <w:r>
        <w:t>(25.3, 173.9), (25.3, 174.1), (25.8, 174.6), (25.8, 174.1), (25.6, 174.1) (0.016, 0.024, 0.027)</w:t>
      </w:r>
    </w:p>
    <w:p>
      <w:r>
        <w:t>(24.6, 171.2), (25.3, 171.9), (25.3, 172.1), (25.6, 172.4), (25.6, 172.6), (25.6, 172.4), (25.8, 172.1), (26.1, 172.4), (24.9, 171.2) (0.714, 0.682, 0.643)</w:t>
      </w:r>
    </w:p>
    <w:p>
      <w:r>
        <w:t>(23.9, 168.0), (23.9, 168.2), (24.4, 168.7), (24.4, 168.9), (25.1, 169.7), (25.1, 169.9), (25.3, 170.2), (25.6, 170.2), (25.8, 170.4), (25.8, 170.7), (26.3, 171.2), (26.8, 171.2), (25.6, 169.9), (25.6, 169.7) (0.016, 0.024, 0.027)</w:t>
      </w:r>
    </w:p>
    <w:p>
      <w:r>
        <w:t>(23.9, 174.1), (23.9, 174.6), (25.3, 176.1), (25.6, 176.1), (25.6, 175.8) (0.502, 0.486, 0.463)</w:t>
      </w:r>
    </w:p>
    <w:p>
      <w:r>
        <w:t>(23.6, 173.9), (23.6, 174.4), (23.6, 174.1), (23.9, 173.9), (25.8, 175.8), (25.8, 176.1), (25.6, 176.3), (25.3, 176.3), (23.9, 174.8), (25.3, 176.3), (25.8, 176.3), (25.8, 175.8), (23.9, 173.9) (0.431, 0.431, 0.424)</w:t>
      </w:r>
    </w:p>
    <w:p>
      <w:r>
        <w:t>(24.1, 172.9), (25.1, 173.9), (25.1, 173.6), (24.9, 173.4), (24.6, 173.4) (0.031, 0.039, 0.051)</w:t>
      </w:r>
    </w:p>
    <w:p>
      <w:r>
        <w:t>(23.9, 169.9), (23.9, 170.4), (24.4, 170.9), (24.4, 171.2), (25.1, 171.9), (24.4, 171.2), (24.6, 170.9), (24.9, 170.9), (25.1, 171.2), (24.9, 170.9), (24.6, 170.9), (23.9, 170.2) (0.635, 0.612, 0.584)</w:t>
      </w:r>
    </w:p>
    <w:p>
      <w:r>
        <w:t>(24.1, 172.6), (24.6, 173.1), (24.6, 172.9), (24.4, 172.6) (0.016, 0.024, 0.027)</w:t>
      </w:r>
    </w:p>
    <w:p>
      <w:r>
        <w:t>(23.6, 166.0), (23.9, 166.2), (23.9, 166.5), (24.4, 167.0), (24.4, 166.7), (24.6, 166.5), (25.8, 167.7), (24.4, 166.2), (24.1, 166.5) (0.561, 0.549, 0.529)</w:t>
      </w:r>
    </w:p>
    <w:p>
      <w:r>
        <w:t>(23.6, 165.5), (23.6, 165.7), (24.1, 166.2), (24.1, 166.0) (0.635, 0.612, 0.584)</w:t>
      </w:r>
    </w:p>
    <w:p>
      <w:r>
        <w:t>(23.6, 171.9), (23.6, 172.1), (23.9, 172.1) (0.075, 0.090, 0.098)</w:t>
      </w:r>
    </w:p>
    <w:p>
      <w:r>
        <w:t>(22.6, 172.4), (22.6, 172.9), (22.9, 173.1), (22.9, 173.4), (23.4, 173.9), (23.4, 174.1), (23.4, 173.9), (23.6, 173.6), (23.9, 173.6), (26.1, 175.8), (26.1, 176.1), (26.1, 175.8), (23.9, 173.6), (23.6, 173.6), (23.4, 173.4), (23.4, 173.1), (23.1, 172.9), (23.1, 172.6), (22.9, 172.4) (0.373, 0.373, 0.369)</w:t>
      </w:r>
    </w:p>
    <w:p>
      <w:r>
        <w:t>(22.9, 168.7), (22.9, 168.9), (23.4, 169.4), (23.4, 169.7), (23.6, 169.9), (23.6, 170.2), (23.6, 169.9), (23.9, 169.7), (24.1, 169.9), (24.1, 170.2), (24.6, 170.7), (24.1, 170.2), (24.1, 169.9), (23.9, 169.7), (23.6, 169.7), (22.9, 168.9) (0.561, 0.549, 0.529)</w:t>
      </w:r>
    </w:p>
    <w:p>
      <w:r>
        <w:t>(22.6, 164.8), (23.4, 165.5), (23.6, 165.3), (24.1, 165.7), (23.4, 165.0), (23.4, 164.8), (23.1, 164.5), (23.4, 164.8), (23.1, 165.0), (22.9, 165.0) (0.561, 0.549, 0.529)</w:t>
      </w:r>
    </w:p>
    <w:p>
      <w:r>
        <w:t>(22.6, 168.2), (22.6, 168.9), (23.1, 169.4), (23.4, 169.2), (23.6, 169.4), (23.1, 168.9), (23.1, 168.7) (0.502, 0.486, 0.463)</w:t>
      </w:r>
    </w:p>
    <w:p>
      <w:r>
        <w:t>(22.4, 165.7), (22.4, 166.0), (22.6, 166.2), (22.6, 166.5), (22.9, 166.7), (22.9, 167.0), (23.4, 167.5), (23.4, 167.7), (23.6, 167.5), (22.9, 166.7), (22.9, 166.5), (22.4, 166.0) (0.075, 0.090, 0.098)</w:t>
      </w:r>
    </w:p>
    <w:p>
      <w:r>
        <w:t>(22.6, 164.3), (22.6, 164.5), (22.9, 164.8), (23.1, 164.8), (22.9, 164.5), (22.9, 164.3) (0.635, 0.612, 0.584)</w:t>
      </w:r>
    </w:p>
    <w:p>
      <w:r>
        <w:t>(22.6, 170.4), (22.6, 170.7), (22.9, 170.9), (22.9, 171.2), (22.9, 170.7) (0.075, 0.090, 0.098)</w:t>
      </w:r>
    </w:p>
    <w:p>
      <w:r>
        <w:t>(22.6, 164.0), (22.4, 164.0), (22.4, 164.3) (0.561, 0.549, 0.529)</w:t>
      </w:r>
    </w:p>
    <w:p>
      <w:r>
        <w:t>(21.9, 167.0), (21.9, 167.7), (22.4, 168.2), (22.4, 168.7), (22.4, 168.2), (22.6, 168.0), (23.1, 168.4), (22.2, 167.5), (22.2, 167.2) (0.431, 0.431, 0.424)</w:t>
      </w:r>
    </w:p>
    <w:p>
      <w:r>
        <w:t>(21.7, 170.9), (21.7, 171.4), (22.4, 172.1), (22.4, 172.6), (22.4, 172.4), (22.6, 172.1), (22.9, 172.1), (23.1, 172.4), (22.2, 171.4), (22.2, 171.2), (21.9, 170.9) (0.302, 0.314, 0.314)</w:t>
      </w:r>
    </w:p>
    <w:p>
      <w:r>
        <w:t>(22.2, 169.7), (22.2, 170.2), (22.4, 170.4), (22.4, 170.2), (22.2, 169.9) (0.106, 0.118, 0.118)</w:t>
      </w:r>
    </w:p>
    <w:p>
      <w:r>
        <w:t>(22.2, 165.5), (21.9, 165.7), (21.4, 165.7), (22.2, 165.7) (0.051, 0.063, 0.075)</w:t>
      </w:r>
    </w:p>
    <w:p>
      <w:r>
        <w:t>(21.7, 172.9), (21.7, 173.6), (21.9, 173.4), (22.4, 173.9), (21.9, 173.4), (21.9, 173.1) (0.075, 0.090, 0.098)</w:t>
      </w:r>
    </w:p>
    <w:p>
      <w:r>
        <w:t>(21.7, 171.6), (21.7, 171.9), (21.9, 171.9), (22.2, 172.1) (0.251, 0.267, 0.271)</w:t>
      </w:r>
    </w:p>
    <w:p>
      <w:r>
        <w:t>(21.4, 174.4), (21.4, 174.6), (21.7, 174.8), (21.7, 175.1), (21.9, 175.3), (21.9, 176.1), (22.9, 177.1), (22.2, 176.3), (22.2, 176.1), (21.9, 175.8), (21.9, 175.3), (21.7, 175.1), (21.7, 174.8), (21.4, 174.6) (0.251, 0.267, 0.271)</w:t>
      </w:r>
    </w:p>
    <w:p>
      <w:r>
        <w:t>(21.9, 166.7), (22.2, 167.0), (21.9, 166.7), (21.7, 166.7), (21.7, 167.5), (21.7, 167.0) (0.373, 0.373, 0.369)</w:t>
      </w:r>
    </w:p>
    <w:p>
      <w:r>
        <w:t>(21.7, 172.4), (21.9, 172.6), (21.7, 172.4), (21.4, 172.4), (21.4, 173.1), (21.4, 172.6) (0.137, 0.145, 0.137)</w:t>
      </w:r>
    </w:p>
    <w:p>
      <w:r>
        <w:t>(19.9, 172.4), (19.7, 172.6), (19.9, 172.4), (20.4, 172.4), (20.7, 172.6), (20.7, 172.9), (20.9, 173.1), (20.9, 173.9), (21.2, 174.1), (21.2, 174.6), (21.4, 174.8), (21.4, 175.1), (21.7, 175.3), (21.7, 175.6), (21.4, 175.8), (21.2, 175.8), (20.9, 175.6), (20.9, 175.3), (20.7, 175.1), (20.7, 174.6), (20.4, 174.4), (20.4, 174.1), (20.2, 173.9), (20.4, 174.1), (20.4, 174.4), (20.7, 174.6), (20.7, 175.1), (20.9, 175.3), (20.9, 175.6), (21.9, 176.6), (21.9, 177.3), (22.2, 177.6), (22.2, 177.8), (22.6, 178.3), (22.9, 178.3), (23.1, 178.5), (23.6, 178.5), (23.6, 177.8), (23.1, 177.3), (22.9, 177.3), (21.7, 176.1), (21.7, 175.3), (21.4, 175.1), (21.4, 174.8), (21.2, 174.6), (21.2, 174.1), (20.9, 173.9), (20.9, 173.1), (20.7, 172.9), (20.7, 172.6), (20.4, 172.4) (0.302, 0.314, 0.314)</w:t>
      </w:r>
    </w:p>
    <w:p>
      <w:r>
        <w:t>(21.2, 171.9), (20.9, 172.1), (21.2, 172.4), (21.4, 172.1) (0.133, 0.153, 0.184)</w:t>
      </w:r>
    </w:p>
    <w:p>
      <w:r>
        <w:t>(20.9, 169.7), (20.7, 169.7), (20.7, 169.9) (0.051, 0.063, 0.075)</w:t>
      </w:r>
    </w:p>
    <w:p>
      <w:r>
        <w:t>(19.9, 172.6), (19.9, 172.9), (20.2, 173.1), (20.2, 173.6), (20.7, 174.1), (20.7, 174.4), (20.9, 174.6), (20.9, 175.1), (21.2, 175.3), (21.2, 175.6), (21.4, 175.6), (21.4, 175.3), (21.2, 175.1), (21.2, 174.8), (20.9, 174.6), (20.9, 174.1), (20.7, 173.9), (20.7, 173.1), (20.4, 172.9), (20.4, 172.6) (0.373, 0.373, 0.369)</w:t>
      </w:r>
    </w:p>
    <w:p>
      <w:r>
        <w:t>(21.2, 165.7), (20.4, 165.7), (20.4, 166.0), (20.7, 166.2), (20.7, 166.5), (20.7, 166.0), (20.9, 165.7) (0.075, 0.090, 0.098)</w:t>
      </w:r>
    </w:p>
    <w:p>
      <w:r>
        <w:t>(20.4, 165.3), (20.4, 165.5), (20.2, 165.7), (20.2, 166.0), (20.4, 166.2), (20.4, 166.5), (20.7, 166.7), (20.4, 166.5), (20.4, 166.2), (20.2, 166.0), (20.2, 165.7), (20.4, 165.5), (20.9, 165.5), (20.7, 165.3) (0.051, 0.063, 0.075)</w:t>
      </w:r>
    </w:p>
    <w:p>
      <w:r>
        <w:t>(19.7, 172.1), (19.7, 172.4), (19.9, 172.1), (20.4, 172.1), (20.9, 172.6), (20.9, 172.9), (20.9, 172.6), (20.4, 172.1) (0.251, 0.267, 0.271)</w:t>
      </w:r>
    </w:p>
    <w:p>
      <w:r>
        <w:t>(20.4, 165.0), (20.7, 165.0), (20.9, 165.3), (20.7, 165.0), (20.4, 165.0), (19.9, 165.5), (19.9, 166.0), (20.2, 166.2), (20.2, 166.5), (20.7, 167.0), (20.2, 166.5), (20.2, 166.2), (19.9, 166.0), (19.9, 165.7), (20.2, 165.5), (20.2, 165.3) (0.031, 0.039, 0.051)</w:t>
      </w:r>
    </w:p>
    <w:p>
      <w:r>
        <w:t>(19.7, 167.5), (19.2, 168.0), (19.2, 168.9), (19.9, 168.9), (19.9, 168.0), (19.7, 167.7) (0.031, 0.039, 0.051)</w:t>
      </w:r>
    </w:p>
    <w:p>
      <w:r>
        <w:t>(19.4, 168.2), (19.4, 168.4), (19.7, 168.4), (19.7, 168.2) (0.051, 0.063, 0.075)</w:t>
      </w:r>
    </w:p>
    <w:p>
      <w:r>
        <w:t>(18.2, 166.7), (18.0, 167.0), (18.0, 167.5), (18.0, 167.2), (18.2, 167.0) (0.031, 0.039, 0.051)</w:t>
      </w:r>
    </w:p>
    <w:p>
      <w:r>
        <w:t>(16.7, 170.4), (16.7, 171.2), (17.0, 171.2), (17.2, 171.4), (17.2, 172.1), (17.0, 172.4), (16.7, 172.1), (16.7, 171.6), (16.7, 172.4), (17.0, 172.6), (17.0, 172.9), (17.2, 173.1), (17.2, 173.6), (17.5, 173.9), (17.5, 174.4), (17.7, 174.6), (17.7, 175.6), (18.2, 176.1), (18.2, 175.6), (18.0, 175.3), (18.0, 174.1), (17.7, 173.9), (17.7, 173.1), (17.5, 172.9), (17.5, 172.4), (17.2, 172.1), (17.2, 171.4), (17.0, 171.2), (17.0, 170.7) (0.373, 0.373, 0.369)</w:t>
      </w:r>
    </w:p>
    <w:p>
      <w:r>
        <w:t>(16.7, 171.4), (17.0, 171.6), (17.0, 172.1), (17.0, 171.4) (0.431, 0.431, 0.424)</w:t>
      </w:r>
    </w:p>
    <w:p>
      <w:r>
        <w:t>(15.8, 167.0), (15.8, 168.7), (16.0, 168.9), (16.0, 169.2), (16.2, 169.4), (16.2, 170.2), (16.5, 170.4), (16.5, 172.1), (16.5, 170.2), (16.7, 169.9), (17.0, 170.2), (17.0, 170.4), (17.0, 170.2), (16.7, 169.9), (16.7, 169.7), (16.5, 169.4), (16.5, 169.2), (16.2, 168.9), (16.2, 168.0), (16.0, 167.7), (16.0, 167.2) (0.302, 0.314, 0.314)</w:t>
      </w:r>
    </w:p>
    <w:p>
      <w:r>
        <w:t>(15.8, 162.5), (15.8, 162.8), (16.0, 163.0), (16.0, 164.0), (16.2, 164.3), (16.2, 164.5), (16.5, 164.8), (16.5, 165.0), (16.5, 164.5), (16.0, 164.0), (16.0, 163.0), (16.2, 162.8), (16.5, 163.0), (16.2, 162.8), (16.0, 163.0), (15.8, 162.8) (0.031, 0.039, 0.051)</w:t>
      </w:r>
    </w:p>
    <w:p>
      <w:r>
        <w:t>(15.8, 166.5), (15.5, 166.5), (15.5, 168.2), (15.5, 167.0), (15.8, 166.7), (16.0, 167.0), (16.0, 166.7) (0.251, 0.267, 0.271)</w:t>
      </w:r>
    </w:p>
    <w:p>
      <w:r>
        <w:t>(15.5, 166.0), (15.5, 166.2), (15.8, 166.2), (16.0, 166.5), (15.8, 166.2), (15.8, 166.0) (0.243, 0.251, 0.235)</w:t>
      </w:r>
    </w:p>
    <w:p>
      <w:r>
        <w:t>(15.0, 165.0), (15.0, 165.7), (15.3, 166.0), (15.3, 166.7), (15.3, 166.0), (15.5, 165.7), (15.8, 165.7), (16.0, 166.0), (16.0, 166.2), (16.0, 166.0), (15.5, 165.5), (15.5, 165.3), (15.3, 165.3) (0.204, 0.216, 0.220)</w:t>
      </w:r>
    </w:p>
    <w:p>
      <w:r>
        <w:t>(14.3, 160.8), (14.3, 162.5), (14.5, 162.8), (14.5, 163.5), (14.8, 163.8), (14.8, 166.0), (15.0, 166.2), (15.0, 166.5), (15.0, 166.0), (14.8, 165.7), (14.8, 165.0), (15.0, 164.8), (15.3, 165.0), (15.5, 165.0), (15.8, 165.3), (15.8, 165.5), (16.0, 165.7), (16.0, 165.5), (15.3, 164.8), (15.3, 163.0), (15.0, 162.8), (15.0, 162.1), (14.8, 161.8), (14.8, 161.3), (14.5, 161.1), (14.5, 160.8) (0.173, 0.184, 0.180)</w:t>
      </w:r>
    </w:p>
    <w:p>
      <w:r>
        <w:t>(14.3, 173.6), (14.3, 175.1), (14.5, 175.3), (14.8, 175.3), (15.0, 175.1), (15.0, 174.6), (14.8, 174.4), (14.8, 173.9), (14.5, 173.6) (0.031, 0.039, 0.051)</w:t>
      </w:r>
    </w:p>
    <w:p>
      <w:r>
        <w:t>(14.5, 164.0), (14.5, 165.0), (14.3, 165.3), (14.3, 165.7), (14.8, 166.2), (14.5, 166.0), (14.5, 165.7), (14.3, 165.5), (14.3, 165.3), (14.5, 165.0) (0.137, 0.145, 0.137)</w:t>
      </w:r>
    </w:p>
    <w:p>
      <w:r>
        <w:t>(11.1, 164.5), (12.1, 164.5), (12.3, 164.8), (12.6, 164.8), (12.8, 165.0), (13.0, 165.0), (13.3, 165.3), (13.8, 165.3), (13.8, 165.0), (14.0, 164.8), (14.0, 164.5), (14.0, 164.8), (13.5, 165.3), (13.3, 165.3), (13.0, 165.0), (12.8, 165.0), (12.6, 164.8), (12.3, 164.8), (12.1, 164.5) (0.063, 0.071, 0.051)</w:t>
      </w:r>
    </w:p>
    <w:p>
      <w:r>
        <w:t>(10.8, 165.3), (10.8, 165.7), (11.1, 166.0), (11.3, 166.0), (11.6, 166.2), (12.1, 166.2), (12.3, 166.5), (12.6, 166.5), (12.8, 166.2), (13.3, 166.2), (13.5, 166.0), (13.8, 166.0), (14.0, 166.2), (14.5, 166.2), (14.8, 166.5), (14.0, 165.7), (14.0, 165.5), (14.0, 165.7), (13.8, 166.0), (13.5, 166.0), (13.3, 165.7), (13.0, 165.7), (12.8, 165.5), (12.6, 165.5), (12.3, 165.3), (11.8, 165.3), (11.6, 165.0), (11.3, 165.3) (0.106, 0.118, 0.118)</w:t>
      </w:r>
    </w:p>
    <w:p>
      <w:r>
        <w:t>(10.6, 168.4), (11.1, 168.4), (11.3, 168.7), (12.1, 168.7), (12.3, 168.9), (12.8, 168.9), (13.8, 169.9), (13.8, 171.4), (13.5, 171.6), (13.5, 172.1), (13.0, 172.6), (13.0, 172.9), (12.8, 173.1), (12.8, 173.4), (12.8, 173.1), (13.0, 172.9), (13.0, 172.6), (13.5, 172.1), (13.5, 171.6), (13.8, 171.4), (13.8, 169.7), (13.3, 169.2), (13.0, 169.2), (12.8, 168.9), (12.3, 168.9), (12.1, 168.7), (11.6, 168.7), (11.3, 168.4) (0.031, 0.039, 0.051)</w:t>
      </w:r>
    </w:p>
    <w:p>
      <w:r>
        <w:t>(9.8, 165.3), (9.8, 165.5), (10.3, 166.0), (10.6, 166.0), (10.8, 166.2), (11.3, 166.2), (11.6, 166.5), (12.1, 166.5), (12.3, 166.7), (12.8, 166.7), (13.0, 166.5), (14.5, 166.5), (14.8, 166.7), (14.5, 166.5), (14.0, 166.5), (13.8, 166.2), (13.5, 166.2), (13.3, 166.5), (12.8, 166.5), (12.6, 166.7), (12.3, 166.7), (12.1, 166.5), (11.6, 166.5), (11.3, 166.2), (11.1, 166.2), (10.6, 165.7), (10.6, 165.3), (10.8, 165.0), (11.3, 165.0), (11.6, 164.8), (11.8, 165.0), (12.3, 165.0), (12.6, 165.3), (12.8, 165.3), (13.0, 165.5), (13.3, 165.5), (13.5, 165.7), (13.8, 165.7), (13.8, 165.5), (14.0, 165.3), (13.8, 165.5), (13.0, 165.5), (12.8, 165.3), (12.6, 165.3), (12.3, 165.0), (11.8, 165.0), (11.6, 164.8), (10.8, 164.8), (10.6, 165.0), (10.1, 165.0) (0.090, 0.098, 0.078)</w:t>
      </w:r>
    </w:p>
    <w:p>
      <w:r>
        <w:t>(11.8, 165.7), (12.1, 166.0), (12.6, 166.0), (12.3, 165.7) (0.137, 0.145, 0.137)</w:t>
      </w:r>
    </w:p>
    <w:p>
      <w:r>
        <w:t>(10.6, 162.5), (10.6, 163.0), (10.1, 163.5), (10.1, 164.0), (10.6, 164.0), (10.8, 164.3), (12.1, 164.3), (12.3, 164.5), (12.6, 164.5), (12.8, 164.8), (13.0, 164.8), (13.3, 165.0), (13.5, 165.0), (13.8, 164.8), (13.5, 165.0), (13.3, 165.0), (13.0, 164.8), (12.8, 164.8), (12.6, 164.5), (12.3, 164.5), (12.1, 164.3), (11.6, 164.3), (11.3, 164.0), (10.8, 164.0), (10.3, 163.5), (10.3, 163.3), (10.6, 163.0) (0.031, 0.039, 0.051)</w:t>
      </w:r>
    </w:p>
    <w:p>
      <w:r>
        <w:t>(8.6, 163.8), (8.6, 166.2), (8.9, 166.5), (10.3, 166.5), (10.8, 167.0), (11.8, 167.0), (12.1, 167.2), (13.8, 167.2), (14.0, 167.0), (14.5, 167.0), (14.8, 167.2), (14.5, 167.0), (14.0, 167.0), (13.8, 167.2), (12.1, 167.2), (11.8, 167.0), (11.1, 167.0), (10.8, 166.7), (10.6, 166.7), (10.3, 166.5), (9.4, 166.5), (8.9, 166.0), (8.9, 165.7), (8.6, 165.5) (0.031, 0.039, 0.051)</w:t>
      </w:r>
    </w:p>
    <w:p>
      <w:r>
        <w:t>(8.4, 169.2), (8.4, 169.7), (8.4, 169.2), (8.9, 168.7), (9.6, 168.7), (9.8, 168.9), (10.1, 168.9), (10.6, 169.4), (11.1, 169.4), (11.3, 169.7), (12.3, 169.7), (12.8, 170.2), (12.8, 171.4), (12.6, 171.6), (12.6, 172.4), (12.6, 171.9), (12.8, 171.6), (12.8, 170.2), (12.3, 169.7), (11.3, 169.7), (11.1, 169.4), (10.6, 169.4), (10.1, 168.9), (9.8, 168.9), (9.6, 168.7), (8.9, 168.7) (0.137, 0.145, 0.137)</w:t>
      </w:r>
    </w:p>
    <w:p>
      <w:r>
        <w:t>(11.3, 174.8), (11.1, 174.6), (10.8, 174.6), (10.6, 174.8), (10.1, 174.8), (10.1, 175.1), (10.3, 175.3), (11.1, 175.3), (11.1, 175.1) (0.251, 0.267, 0.271)</w:t>
      </w:r>
    </w:p>
    <w:p>
      <w:r>
        <w:t>(9.4, 169.7), (9.1, 169.9), (9.1, 172.6), (8.9, 172.9), (8.9, 173.4), (8.6, 173.6), (8.6, 173.9), (8.4, 174.1), (8.4, 174.6), (8.9, 175.1), (9.1, 175.1), (9.4, 175.3), (9.6, 175.3), (9.8, 175.6), (11.1, 175.6), (11.6, 175.1), (11.6, 174.4), (11.3, 174.1), (11.1, 174.1), (10.8, 174.4), (9.8, 174.4), (9.6, 174.1), (9.6, 173.1), (10.3, 172.4), (10.6, 172.4), (10.8, 172.1), (11.1, 172.1), (11.1, 171.9), (10.8, 171.6), (10.8, 171.4), (11.3, 170.9), (11.3, 170.7), (10.6, 170.7), (9.6, 169.7) (0.243, 0.251, 0.235)</w:t>
      </w:r>
    </w:p>
    <w:p>
      <w:r>
        <w:t>(8.9, 168.9), (8.9, 169.2), (8.6, 169.4), (8.6, 172.4), (8.4, 172.6), (8.4, 172.9), (7.6, 173.6), (7.6, 174.4), (7.9, 174.6), (7.9, 174.8), (8.1, 175.1), (8.1, 175.3), (8.4, 175.6), (8.6, 175.6), (8.9, 175.8), (9.4, 175.8), (9.6, 176.1), (11.1, 176.1), (11.3, 175.8), (11.6, 175.8), (11.8, 175.6), (11.8, 175.3), (11.8, 175.6), (11.6, 175.8), (11.3, 175.8), (11.1, 176.1), (9.6, 176.1), (9.4, 175.8), (8.9, 175.8), (7.9, 174.8), (7.9, 173.9), (8.1, 173.6), (8.1, 173.4), (8.4, 173.1), (8.4, 172.6), (8.6, 172.4), (8.6, 169.4), (9.1, 168.9), (9.4, 168.9), (9.6, 169.2), (9.8, 169.2), (10.3, 169.7), (10.6, 169.7), (10.8, 169.9), (12.1, 169.9), (12.3, 170.2), (12.3, 170.9), (12.1, 171.2), (12.1, 174.8), (12.1, 172.6), (12.3, 172.4), (12.3, 171.4), (12.6, 171.2), (12.6, 170.4), (12.1, 169.9), (11.1, 169.9), (10.8, 169.7), (10.6, 169.7), (10.3, 169.4), (10.1, 169.4), (9.6, 168.9) (0.173, 0.184, 0.180)</w:t>
      </w:r>
    </w:p>
    <w:p>
      <w:r>
        <w:t>(9.1, 169.2), (8.9, 169.4), (8.9, 172.4), (8.6, 172.6), (8.6, 173.1), (8.4, 173.4), (8.4, 173.6), (8.1, 173.9), (8.1, 174.8), (8.9, 175.6), (9.4, 175.6), (9.6, 175.8), (11.1, 175.8), (11.3, 175.6), (11.6, 175.6), (11.6, 175.3), (11.8, 175.1), (11.8, 171.2), (12.1, 170.9), (12.1, 170.2), (10.8, 170.2), (10.6, 169.9), (10.3, 169.9), (9.8, 169.4), (9.6, 169.4), (9.4, 169.2) (0.204, 0.216, 0.220)</w:t>
      </w:r>
    </w:p>
    <w:p>
      <w:r>
        <w:t>(8.6, 163.3), (8.6, 163.5), (8.9, 163.8), (8.9, 165.5), (9.1, 165.7), (9.1, 166.0), (9.4, 166.2), (10.3, 166.2), (10.6, 166.5), (10.8, 166.5), (11.1, 166.7), (11.6, 166.7), (11.1, 166.7), (10.8, 166.5), (10.6, 166.5), (10.3, 166.2), (10.1, 166.2), (9.4, 165.5), (9.4, 165.0), (10.1, 164.3), (10.3, 164.5), (10.6, 164.5), (10.6, 164.3), (10.1, 164.3), (9.8, 164.0), (9.8, 163.5), (10.1, 163.3), (9.8, 163.3), (9.1, 164.0), (8.6, 163.5) (0.063, 0.071, 0.051)</w:t>
      </w:r>
    </w:p>
    <w:p>
      <w:r>
        <w:t>(10.6, 164.8), (9.8, 164.8), (9.6, 165.0), (9.6, 165.5), (10.1, 166.0), (9.6, 165.5), (9.6, 165.3), (10.1, 164.8) (0.075, 0.090, 0.098)</w:t>
      </w:r>
    </w:p>
    <w:p>
      <w:r>
        <w:t>(8.6, 174.4), (8.6, 174.6), (8.9, 174.8), (9.6, 174.8), (8.9, 174.1) (0.251, 0.267, 0.271)</w:t>
      </w:r>
    </w:p>
    <w:p>
      <w:r>
        <w:t>(9.4, 168.4), (8.6, 168.4), (8.4, 168.7), (8.4, 168.9), (8.1, 169.2), (8.1, 169.4), (8.1, 169.2), (8.9, 168.4) (0.106, 0.118, 0.118)</w:t>
      </w:r>
    </w:p>
    <w:p>
      <w:r>
        <w:t>(6.9, 168.0), (7.4, 168.4), (7.4, 168.7), (7.6, 168.9), (8.1, 168.9), (8.1, 168.7), (8.6, 168.2), (9.1, 168.2), (8.6, 168.2), (7.9, 168.9) (0.090, 0.098, 0.078)</w:t>
      </w:r>
    </w:p>
    <w:p>
      <w:r>
        <w:t>(7.9, 169.9), (7.6, 170.2), (7.9, 170.2), (8.1, 170.4), (8.1, 170.9), (8.1, 170.4), (7.9, 170.2) (0.063, 0.071, 0.051)</w:t>
      </w:r>
    </w:p>
    <w:p>
      <w:r>
        <w:t>(5.9, 167.2), (6.2, 167.2), (6.4, 167.5), (6.6, 167.5), (7.6, 168.4), (7.9, 168.4), (8.1, 168.2), (8.4, 168.2), (8.6, 168.0), (9.1, 168.0), (9.4, 168.2), (9.6, 168.2), (9.4, 168.2), (9.1, 168.0), (8.6, 168.0), (8.4, 168.2), (7.4, 168.2), (6.6, 167.5), (6.4, 167.5), (6.2, 167.2) (0.063, 0.071, 0.051)</w:t>
      </w:r>
    </w:p>
    <w:p>
      <w:r>
        <w:t>(7.9, 169.4), (8.1, 169.7), (8.1, 169.9), (8.1, 169.7), (7.9, 169.4), (7.6, 169.4), (7.6, 169.7), (7.4, 169.9), (7.4, 170.2), (7.4, 169.9) (0.090, 0.098, 0.078)</w:t>
      </w:r>
    </w:p>
    <w:p>
      <w:r>
        <w:t>(7.9, 170.4), (7.6, 170.4), (7.6, 171.4), (7.9, 171.2) (0.031, 0.039, 0.051)</w:t>
      </w:r>
    </w:p>
    <w:p>
      <w:r>
        <w:t>(7.4, 171.2), (7.4, 171.4), (7.6, 171.6), (7.6, 171.9), (7.9, 171.9), (7.9, 171.4), (7.6, 171.6), (7.4, 171.4) (0.051, 0.063, 0.075)</w:t>
      </w:r>
    </w:p>
    <w:p>
      <w:r>
        <w:t>(5.7, 172.6), (5.7, 172.9), (6.4, 173.6), (6.6, 173.6), (7.4, 174.4), (7.4, 174.6), (7.6, 174.8), (7.6, 175.1), (8.4, 175.8), (8.6, 175.8), (8.9, 176.1), (9.1, 176.1), (8.9, 176.1), (8.6, 175.8), (8.4, 175.8), (7.6, 175.1), (7.6, 174.8), (7.4, 174.6), (7.4, 173.9), (7.1, 173.6), (7.4, 173.4), (7.6, 173.4), (8.1, 172.9), (8.1, 172.6), (8.4, 172.4), (8.4, 171.6), (8.4, 172.4), (7.9, 172.9), (7.6, 172.9), (7.1, 172.4), (7.1, 172.1), (7.1, 172.6), (7.4, 172.9), (7.4, 173.1), (6.9, 173.6), (6.4, 173.6), (5.7, 172.9) (0.137, 0.145, 0.137)</w:t>
      </w:r>
    </w:p>
    <w:p>
      <w:r>
        <w:t>(5.2, 166.7), (5.4, 166.7), (5.7, 167.0), (6.2, 167.0), (6.4, 167.2), (6.6, 167.2), (7.4, 168.0), (8.4, 168.0), (8.6, 167.7), (9.1, 167.7), (9.4, 168.0), (9.1, 167.7), (8.4, 167.7), (8.1, 168.0), (7.6, 168.0), (7.4, 167.7), (7.1, 167.7), (6.6, 167.2), (6.4, 167.2), (6.2, 167.0), (5.7, 167.0), (5.4, 166.7) (0.031, 0.039, 0.051)</w:t>
      </w:r>
    </w:p>
    <w:p>
      <w:r>
        <w:t>(5.2, 173.1), (5.2, 173.4), (6.2, 174.4), (6.4, 174.4), (6.9, 174.8), (6.9, 175.1), (7.1, 175.3), (7.1, 175.8), (7.4, 176.1), (7.4, 176.3), (7.6, 176.6), (8.1, 176.6), (7.9, 176.6), (7.4, 176.1), (7.4, 175.8), (7.1, 175.6), (7.1, 175.3), (6.9, 175.1), (6.9, 174.8), (6.4, 174.4), (6.2, 174.4), (5.2, 173.4) (0.031, 0.039, 0.051)</w:t>
      </w:r>
    </w:p>
    <w:p>
      <w:r>
        <w:t>(5.7, 163.3), (5.9, 163.5), (6.4, 163.5), (6.6, 163.8), (6.9, 163.8), (7.1, 164.0), (7.1, 164.5), (7.1, 164.0), (6.4, 163.3) (0.063, 0.071, 0.051)</w:t>
      </w:r>
    </w:p>
    <w:p>
      <w:r>
        <w:t>(6.4, 170.9), (5.9, 171.4), (5.9, 172.9), (6.2, 173.1), (6.9, 173.1), (6.9, 172.1), (6.6, 171.9), (6.6, 171.4), (6.4, 171.2) (0.173, 0.184, 0.180)</w:t>
      </w:r>
    </w:p>
    <w:p>
      <w:r>
        <w:t>(5.2, 163.3), (5.7, 163.8), (5.9, 163.8), (6.2, 164.0), (6.4, 164.0), (6.9, 164.5), (6.9, 165.0), (6.6, 165.3), (5.7, 165.3), (6.6, 165.3), (6.9, 165.0), (6.9, 164.3), (6.6, 164.0), (6.4, 164.0), (6.2, 163.8), (5.7, 163.8) (0.090, 0.098, 0.078)</w:t>
      </w:r>
    </w:p>
    <w:p>
      <w:r>
        <w:t>(6.2, 171.6), (6.2, 172.6), (6.4, 172.6), (6.4, 171.9) (0.204, 0.216, 0.220)</w:t>
      </w:r>
    </w:p>
    <w:p>
      <w:r>
        <w:t>(5.4, 172.9), (5.4, 173.1), (5.7, 173.4), (5.7, 173.6), (5.9, 173.6), (6.4, 174.1), (5.4, 173.1) (0.075, 0.090, 0.098)</w:t>
      </w:r>
    </w:p>
    <w:p>
      <w:r>
        <w:t>(4.7, 163.8), (4.7, 164.3), (5.4, 165.0), (6.6, 165.0), (6.6, 164.5), (6.4, 164.3), (6.2, 164.3), (5.9, 164.0), (5.7, 164.0), (5.2, 163.5), (4.9, 163.5) (0.106, 0.118, 0.118)</w:t>
      </w:r>
    </w:p>
    <w:p>
      <w:r>
        <w:t>(4.9, 169.4), (5.7, 170.2), (5.7, 171.2), (5.7, 169.9), (5.4, 169.9) (0.106, 0.118, 0.118)</w:t>
      </w:r>
    </w:p>
    <w:p>
      <w:r>
        <w:t>(3.0, 167.0), (2.7, 167.2), (2.7, 167.7), (3.7, 168.7), (3.9, 168.7), (4.2, 168.9), (4.4, 168.9), (4.7, 169.2), (4.9, 169.2), (5.4, 169.7), (5.7, 169.7), (5.9, 169.9), (5.9, 170.9), (6.4, 170.4), (6.6, 170.7), (6.6, 170.9), (6.9, 171.2), (6.9, 171.6), (6.9, 169.9), (7.1, 169.7), (7.1, 168.9), (6.9, 168.7), (6.9, 168.4), (6.6, 168.2), (6.4, 168.2), (5.9, 167.7), (5.4, 167.7), (5.2, 167.5), (4.9, 167.5), (4.7, 167.2), (4.9, 167.5), (5.2, 167.5), (5.4, 167.7), (5.7, 167.7), (5.9, 168.0), (6.2, 168.0), (7.1, 168.9), (7.1, 169.7), (6.9, 169.9), (6.9, 170.2), (6.6, 170.4), (6.4, 170.4), (6.2, 170.2), (6.2, 169.9), (5.9, 169.7), (5.7, 169.7), (5.2, 169.2), (4.7, 169.2), (4.4, 168.9), (4.2, 168.9), (3.9, 168.7), (3.7, 168.7), (2.7, 167.7), (2.7, 167.5), (3.2, 167.0) (0.137, 0.145, 0.137)</w:t>
      </w:r>
    </w:p>
    <w:p>
      <w:r>
        <w:t>(3.0, 167.5), (3.0, 167.7), (3.7, 168.4), (3.9, 168.4), (4.2, 168.7), (4.7, 168.7), (4.9, 168.9), (5.2, 168.9), (5.7, 169.4), (5.9, 169.4), (6.4, 169.9), (6.6, 169.9), (6.6, 169.7), (6.9, 169.4), (6.9, 169.2), (6.6, 168.9), (6.6, 168.7), (6.4, 168.4), (6.2, 168.4), (5.7, 168.0), (5.2, 168.0), (4.7, 167.5), (4.4, 167.5), (4.2, 167.2), (3.9, 167.2), (3.7, 167.0), (3.4, 167.0) (0.173, 0.184, 0.180)</w:t>
      </w:r>
    </w:p>
    <w:p>
      <w:r>
        <w:t>(4.4, 169.4), (4.7, 169.7), (4.9, 169.7), (5.2, 169.9), (5.2, 170.2), (5.4, 170.2), (4.7, 169.4) (0.090, 0.098, 0.078)</w:t>
      </w:r>
    </w:p>
    <w:p>
      <w:r>
        <w:t>(4.7, 163.5), (4.4, 163.8), (4.4, 164.3), (4.7, 164.5), (4.7, 164.8), (4.9, 164.8), (5.2, 165.0), (4.4, 164.3), (4.4, 163.8) (0.090, 0.098, 0.078)</w:t>
      </w:r>
    </w:p>
    <w:p>
      <w:r>
        <w:t>(3.9, 174.8), (3.9, 176.1), (4.2, 176.3), (5.2, 176.3), (5.2, 175.3), (4.7, 174.8) (0.031, 0.039, 0.051)</w:t>
      </w:r>
    </w:p>
    <w:p>
      <w:r>
        <w:t>(3.7, 169.2), (3.9, 169.4), (4.2, 169.4), (5.2, 170.4), (4.9, 170.2), (4.9, 169.9), (4.7, 169.9), (4.2, 169.4), (3.9, 169.4) (0.063, 0.071, 0.051)</w:t>
      </w:r>
    </w:p>
    <w:p>
      <w:r>
        <w:t>(3.4, 167.5), (3.4, 168.0), (3.7, 168.0), (3.9, 168.2), (4.4, 168.2), (4.7, 168.4), (4.9, 168.4), (4.9, 168.2), (4.2, 167.5) (0.204, 0.216, 0.220)</w:t>
      </w:r>
    </w:p>
    <w:p>
      <w:r>
        <w:t>(2.5, 170.2), (2.5, 170.9), (3.2, 170.9), (3.4, 171.2), (3.4, 172.1), (3.7, 172.4), (3.9, 172.1), (3.9, 171.2), (3.7, 170.9), (3.4, 170.9), (3.2, 170.7), (3.2, 170.4), (3.0, 170.2) (0.031, 0.039, 0.051)</w:t>
      </w:r>
    </w:p>
    <w:p>
      <w:r>
        <w:t>(1.2, 173.4), (1.2, 173.6), (1.7, 174.1), (3.0, 174.1), (3.0, 173.4), (2.7, 173.1), (2.2, 173.1), (2.0, 172.9), (1.7, 172.9) (0.031, 0.039, 0.051)</w:t>
      </w:r>
    </w:p>
    <w:p>
      <w:r>
        <w:t>(-1.2, 174.8), (-1.2, 175.1), (-0.2, 176.1), (1.0, 176.1), (1.2, 175.8), (1.2, 175.3), (1.0, 175.1), (1.0, 174.8) (0.031, 0.039, 0.051)</w:t>
      </w:r>
    </w:p>
    <w:p>
      <w:r>
        <w:t>(-0.7, 163.8), (-0.5, 163.8), (-0.2, 164.0), (0.2, 164.0), (0.5, 163.8), (0.7, 163.8), (0.5, 163.5), (-0.5, 163.5) (0.031, 0.039, 0.051)</w:t>
      </w:r>
    </w:p>
    <w:p>
      <w:r>
        <w:t>(-0.5, 175.1), (-0.5, 175.3), (-0.2, 175.6), (0.5, 175.6), (0.5, 175.1) (0.051, 0.063, 0.075)</w:t>
      </w:r>
    </w:p>
    <w:p>
      <w:r>
        <w:t>(-1.7, 172.9), (-1.5, 172.9), (-1.2, 172.6), (-0.7, 172.6), (-0.5, 172.4), (-0.5, 172.1), (-1.2, 172.1), (-1.5, 172.4), (-1.7, 172.1) (0.031, 0.039, 0.051)</w:t>
      </w:r>
    </w:p>
    <w:p>
      <w:r>
        <w:t>(-7.4, 175.3), (-6.6, 175.3), (-5.9, 174.6), (-5.7, 174.6), (-5.4, 174.4), (-2.7, 174.4), (-2.5, 174.1), (-2.5, 173.9), (-2.7, 173.6), (-3.0, 173.9), (-5.2, 173.9), (-5.4, 173.6), (-5.9, 173.6), (-6.4, 174.1), (-6.6, 174.1), (-6.9, 174.4), (-7.4, 174.4) (0.031, 0.039, 0.051)</w:t>
      </w:r>
    </w:p>
    <w:p>
      <w:r>
        <w:t>(-5.7, 164.5), (-5.9, 164.8), (-6.2, 164.8), (-6.2, 165.5), (-6.4, 165.7), (-6.4, 166.0), (-5.7, 166.0) (0.031, 0.039, 0.051)</w:t>
      </w:r>
    </w:p>
    <w:p>
      <w:r>
        <w:t>(-5.9, 171.2), (-6.4, 171.2), (-6.4, 171.9), (-6.2, 171.6), (-5.9, 171.6) (0.031, 0.039, 0.051)</w:t>
      </w:r>
    </w:p>
    <w:p>
      <w:r>
        <w:t>(-6.9, 174.8), (-7.1, 175.1), (-6.9, 175.1) (0.051, 0.063, 0.075)</w:t>
      </w:r>
    </w:p>
    <w:p>
      <w:r>
        <w:t>(-9.4, 170.7), (-9.4, 172.1), (-9.1, 172.4), (-8.9, 172.4), (-8.4, 172.9), (-8.4, 173.1), (-8.1, 173.4), (-8.1, 173.6), (-8.6, 174.1), (-8.1, 174.1), (-8.1, 173.4), (-7.9, 173.1), (-7.9, 172.9), (-7.4, 172.4), (-7.6, 172.1), (-8.1, 172.1), (-8.9, 171.4), (-8.9, 170.7) (0.031, 0.039, 0.051)</w:t>
      </w:r>
    </w:p>
    <w:p>
      <w:r>
        <w:t>(-9.6, 168.2), (-9.6, 169.4), (-9.4, 169.7), (-8.9, 169.7), (-8.6, 169.4), (-8.4, 169.4), (-8.4, 168.7), (-8.6, 168.4), (-8.6, 168.2), (-8.9, 168.4), (-9.4, 168.4) (0.031, 0.039, 0.051)</w:t>
      </w:r>
    </w:p>
    <w:p>
      <w:r>
        <w:t>(-11.1, 163.0), (-11.1, 163.8), (-10.8, 164.0), (-10.8, 164.3), (-10.6, 164.3), (-10.3, 164.5), (-10.3, 164.8), (-9.8, 165.3), (-8.9, 165.3), (-8.6, 165.5), (-8.4, 165.5), (-8.4, 165.0), (-8.1, 164.8), (-8.1, 164.5), (-7.4, 163.8), (-7.4, 163.3), (-7.6, 163.0), (-8.4, 163.0), (-8.4, 164.0), (-8.6, 164.3), (-8.9, 164.3), (-9.1, 164.5), (-9.6, 164.5), (-10.6, 163.5), (-10.6, 163.0) (0.031, 0.039, 0.051)</w:t>
      </w:r>
    </w:p>
    <w:p>
      <w:r>
        <w:t>(-10.8, 166.5), (-11.1, 166.7), (-11.3, 166.7), (-11.8, 167.2), (-11.8, 168.0), (-10.6, 168.0), (-10.3, 168.2), (-10.3, 167.0) (0.031, 0.039, 0.051)</w:t>
      </w:r>
    </w:p>
    <w:p>
      <w:r>
        <w:t>(-10.1, 172.9), (-10.3, 173.1), (-10.6, 173.1), (-10.8, 173.4), (-11.1, 173.4), (-11.3, 173.6), (-11.3, 174.4), (-11.6, 174.6), (-12.3, 174.6), (-12.6, 174.8), (-12.6, 175.8), (-12.3, 176.1), (-11.6, 176.1), (-11.6, 174.6), (-11.3, 174.4), (-10.8, 174.4), (-10.6, 174.1), (-10.3, 174.1), (-10.1, 173.9) (0.031, 0.039, 0.051)</w:t>
      </w:r>
    </w:p>
    <w:p>
      <w:r>
        <w:t>(-12.3, 169.7), (-12.6, 169.9), (-12.6, 170.4), (-11.8, 171.2), (-11.8, 171.6), (-12.1, 171.9), (-12.6, 171.9), (-13.0, 172.4), (-13.0, 173.1), (-12.6, 173.1), (-12.1, 172.6), (-12.1, 171.9), (-11.8, 171.6), (-11.1, 171.6), (-10.8, 171.4), (-10.8, 170.9), (-11.8, 169.9), (-12.1, 169.9) (0.031, 0.039, 0.051)</w:t>
      </w:r>
    </w:p>
    <w:p>
      <w:r>
        <w:t>(-11.8, 175.1), (-12.3, 175.1), (-12.3, 175.6), (-12.1, 175.8), (-11.8, 175.6) (0.051, 0.063, 0.075)</w:t>
      </w:r>
    </w:p>
    <w:p>
      <w:r>
        <w:t>(-12.8, 165.5), (-12.8, 166.0), (-13.0, 166.2), (-12.8, 166.2) (0.031, 0.039, 0.051)</w:t>
      </w:r>
    </w:p>
    <w:p>
      <w:r>
        <w:t>(-13.3, 168.7), (-13.5, 168.4), (-13.8, 168.4), (-14.0, 168.7), (-14.3, 168.7), (-14.3, 168.9), (-14.0, 169.2), (-13.5, 169.2), (-13.3, 168.9) (0.031, 0.039, 0.051)</w:t>
      </w:r>
    </w:p>
    <w:p>
      <w:r>
        <w:t>(-15.0, 164.3), (-14.3, 163.5), (-14.0, 163.5), (-13.5, 164.0), (-14.0, 163.5), (-13.8, 163.3), (-14.0, 163.5), (-14.5, 163.5), (-14.8, 163.3), (-14.5, 163.5), (-14.5, 163.8) (0.251, 0.267, 0.271)</w:t>
      </w:r>
    </w:p>
    <w:p>
      <w:r>
        <w:t>(-14.3, 164.5), (-14.5, 164.8), (-14.5, 165.0), (-14.3, 165.3), (-14.0, 165.3), (-14.0, 164.5) (0.561, 0.549, 0.529)</w:t>
      </w:r>
    </w:p>
    <w:p>
      <w:r>
        <w:t>(-16.0, 162.3), (-16.0, 162.8), (-16.5, 163.3), (-16.5, 163.5), (-16.2, 163.8), (-16.0, 163.8), (-15.8, 163.5), (-15.3, 163.5), (-15.0, 163.8), (-15.3, 164.0), (-15.3, 164.3), (-15.3, 164.0), (-15.0, 163.8), (-15.0, 163.5), (-15.5, 163.5), (-16.0, 163.0) (0.173, 0.184, 0.180)</w:t>
      </w:r>
    </w:p>
    <w:p>
      <w:r>
        <w:t>(-16.2, 164.5), (-16.2, 164.8), (-16.0, 164.8), (-16.0, 164.5) (0.106, 0.118, 0.118)</w:t>
      </w:r>
    </w:p>
    <w:p>
      <w:r>
        <w:t>(-17.7, 166.2), (-17.5, 166.2), (-17.0, 166.7), (-16.0, 166.7), (-15.8, 166.5), (-15.5, 166.5), (-15.3, 166.2), (-14.5, 166.2), (-15.5, 166.2), (-16.0, 166.7), (-16.7, 166.7), (-17.0, 166.5), (-17.2, 166.5), (-17.5, 166.2) (0.075, 0.090, 0.098)</w:t>
      </w:r>
    </w:p>
    <w:p>
      <w:r>
        <w:t>(-17.7, 170.2), (-17.7, 170.7), (-17.5, 170.7), (-17.2, 170.9), (-15.8, 170.9), (-15.5, 170.7), (-15.0, 170.7), (-15.0, 170.2), (-15.3, 170.2), (-15.5, 170.4), (-16.5, 170.4), (-16.7, 170.2), (-17.2, 170.2), (-17.5, 170.4) (0.031, 0.039, 0.051)</w:t>
      </w:r>
    </w:p>
    <w:p>
      <w:r>
        <w:t>(-18.2, 166.0), (-17.5, 166.0), (-17.2, 166.2), (-17.0, 166.2), (-16.7, 166.5), (-16.0, 166.5), (-15.5, 166.0), (-15.3, 166.0), (-15.8, 166.0), (-16.2, 166.5), (-16.7, 166.5), (-17.0, 166.2), (-17.2, 166.2), (-17.5, 166.0) (0.106, 0.118, 0.118)</w:t>
      </w:r>
    </w:p>
    <w:p>
      <w:r>
        <w:t>(-17.5, 168.2), (-17.5, 168.4), (-16.0, 168.4), (-16.0, 168.2), (-16.2, 168.2), (-16.5, 168.0), (-17.0, 168.0), (-17.2, 168.2) (0.031, 0.039, 0.051)</w:t>
      </w:r>
    </w:p>
    <w:p>
      <w:r>
        <w:t>(-16.7, 161.8), (-16.7, 162.1), (-17.2, 162.5), (-17.5, 162.5), (-17.7, 162.3), (-18.2, 162.3), (-19.0, 163.0), (-19.0, 163.3), (-19.2, 163.5), (-19.2, 163.8), (-19.0, 164.0), (-18.5, 164.0), (-18.7, 164.0), (-19.0, 163.8), (-19.0, 163.0), (-18.2, 162.3), (-17.7, 162.3), (-17.5, 162.5), (-17.0, 162.5), (-16.7, 162.8), (-16.7, 163.8), (-17.0, 164.0), (-17.5, 164.0), (-17.2, 164.0), (-16.7, 164.5), (-16.7, 165.5), (-17.0, 165.7), (-18.7, 165.7), (-17.5, 165.7), (-17.2, 166.0), (-17.0, 166.0), (-16.7, 166.2), (-16.2, 166.2), (-15.8, 165.7), (-15.5, 165.7), (-15.8, 165.5), (-15.8, 164.5), (-15.5, 164.3), (-15.5, 163.8), (-15.8, 164.0), (-16.5, 164.0), (-16.7, 163.8), (-16.7, 163.0), (-16.2, 162.5), (-16.2, 162.1), (-16.5, 161.8) (0.137, 0.145, 0.137)</w:t>
      </w:r>
    </w:p>
    <w:p>
      <w:r>
        <w:t>(-18.5, 164.8), (-18.5, 165.0), (-17.5, 165.0), (-17.5, 164.8) (0.204, 0.216, 0.220)</w:t>
      </w:r>
    </w:p>
    <w:p>
      <w:r>
        <w:t>(-19.2, 164.3), (-19.2, 165.0), (-19.0, 165.3), (-18.7, 165.3), (-18.5, 165.5), (-17.2, 165.5), (-17.2, 165.3), (-17.0, 165.0), (-17.2, 164.8), (-17.2, 164.5), (-18.5, 164.5), (-18.7, 164.3) (0.173, 0.184, 0.180)</w:t>
      </w:r>
    </w:p>
    <w:p>
      <w:r>
        <w:t>(-21.9, 166.0), (-21.7, 166.0), (-21.2, 166.5), (-20.2, 166.5), (-19.9, 166.7), (-19.7, 166.7), (-19.4, 166.5), (-19.2, 166.5), (-19.0, 166.2), (-18.0, 166.2), (-17.7, 166.5), (-17.5, 166.5), (-17.0, 167.0), (-16.0, 167.0), (-15.8, 166.7), (-15.5, 166.7), (-15.3, 166.5), (-15.5, 166.7), (-15.8, 166.7), (-16.0, 167.0), (-17.0, 167.0), (-17.5, 166.5), (-17.7, 166.5), (-18.0, 166.2), (-19.2, 166.2), (-19.4, 166.5), (-20.4, 166.5), (-20.7, 166.2), (-20.4, 166.0), (-20.4, 165.5), (-20.7, 165.3), (-20.9, 165.3), (-21.7, 166.0) (0.051, 0.063, 0.075)</w:t>
      </w:r>
    </w:p>
    <w:p>
      <w:r>
        <w:t>(-20.7, 164.8), (-20.4, 164.8), (-19.4, 165.7), (-19.0, 165.7), (-19.2, 165.7), (-20.2, 164.8) (0.106, 0.118, 0.118)</w:t>
      </w:r>
    </w:p>
    <w:p>
      <w:r>
        <w:t>(-19.9, 162.3), (-20.2, 162.5), (-20.2, 163.3), (-20.7, 163.8), (-20.9, 163.8), (-20.7, 163.8), (-20.4, 164.0), (-20.4, 164.3), (-19.7, 164.3), (-19.4, 164.5), (-19.4, 164.8), (-19.4, 164.3), (-19.2, 164.0), (-19.4, 163.8), (-19.4, 163.5), (-19.2, 163.3), (-19.4, 163.5), (-19.7, 163.5), (-19.9, 163.8), (-20.2, 163.5), (-20.2, 162.5) (0.133, 0.153, 0.184)</w:t>
      </w:r>
    </w:p>
    <w:p>
      <w:r>
        <w:t>(-20.9, 164.8), (-20.7, 164.5), (-20.2, 164.5), (-19.2, 165.5), (-19.4, 165.3), (-19.4, 165.0), (-19.7, 164.8), (-19.7, 164.5), (-20.7, 164.5) (0.137, 0.145, 0.137)</w:t>
      </w:r>
    </w:p>
    <w:p>
      <w:r>
        <w:t>(-22.4, 165.7), (-21.7, 165.7), (-20.9, 165.0), (-20.7, 165.0), (-20.2, 165.5), (-20.2, 166.0), (-20.4, 166.2), (-19.4, 166.2), (-19.2, 166.0), (-18.5, 166.0), (-19.4, 166.0), (-20.4, 165.0), (-20.9, 165.0), (-21.4, 165.5), (-21.7, 165.5), (-21.9, 165.7) (0.075, 0.090, 0.098)</w:t>
      </w:r>
    </w:p>
    <w:p>
      <w:r>
        <w:t>(-24.6, 162.3), (-24.4, 162.5), (-24.1, 162.5), (-23.6, 163.0), (-23.9, 163.3), (-23.9, 163.5), (-24.1, 163.8), (-24.1, 164.0), (-24.6, 164.5), (-24.6, 165.0), (-23.9, 165.7), (-23.1, 165.7), (-22.9, 166.0), (-22.2, 166.0), (-21.7, 166.5), (-21.4, 166.5), (-21.2, 166.7), (-20.4, 166.7), (-20.2, 167.0), (-19.9, 167.0), (-19.4, 167.5), (-19.0, 167.5), (-19.0, 166.7), (-18.7, 166.5), (-18.0, 166.5), (-17.5, 167.0), (-17.2, 167.0), (-17.0, 167.2), (-16.7, 167.2), (-16.5, 167.5), (-16.2, 167.2), (-16.0, 167.2), (-15.8, 167.0), (-15.5, 167.0), (-15.0, 166.5), (-14.8, 166.5), (-15.0, 166.5), (-15.5, 167.0), (-15.8, 167.0), (-16.0, 167.2), (-17.0, 167.2), (-17.5, 166.7), (-17.7, 166.7), (-18.0, 166.5), (-19.0, 166.5), (-19.2, 166.7), (-19.4, 166.7), (-19.7, 167.0), (-19.9, 167.0), (-20.2, 166.7), (-21.2, 166.7), (-21.7, 166.2), (-21.9, 166.2), (-22.2, 166.0), (-22.9, 166.0), (-23.1, 165.7), (-23.4, 165.7), (-23.6, 165.5), (-23.9, 165.5), (-24.4, 165.0), (-24.4, 164.5), (-24.1, 164.3), (-24.1, 164.0), (-23.9, 163.8), (-23.9, 163.5), (-23.6, 163.3), (-23.6, 163.0), (-23.4, 162.8), (-23.4, 161.8), (-23.9, 162.3) (0.031, 0.039, 0.051)</w:t>
      </w:r>
    </w:p>
    <w:p>
      <w:r>
        <w:t>(-20.2, 169.9), (-20.4, 169.9), (-20.7, 170.2), (-21.9, 170.2), (-22.2, 170.4), (-22.4, 170.4), (-22.4, 170.9), (-20.4, 170.9), (-20.2, 170.7) (0.031, 0.039, 0.051)</w:t>
      </w:r>
    </w:p>
    <w:p>
      <w:r>
        <w:t>(-22.9, 164.0), (-22.9, 164.5), (-22.4, 165.0), (-21.9, 165.0), (-21.7, 164.8), (-21.4, 164.8), (-20.9, 164.3), (-20.7, 164.3), (-20.7, 164.0), (-20.9, 164.0), (-21.2, 163.8), (-21.4, 163.8), (-21.7, 163.5), (-21.9, 163.5), (-22.2, 163.3), (-22.4, 163.5), (-22.6, 163.5), (-22.6, 163.8) (0.173, 0.184, 0.180)</w:t>
      </w:r>
    </w:p>
    <w:p>
      <w:r>
        <w:t>(-23.6, 168.0), (-23.1, 168.0), (-22.9, 168.2), (-22.2, 168.2), (-21.9, 168.4), (-21.7, 168.4), (-21.4, 168.7), (-20.7, 168.7), (-20.4, 168.9), (-20.2, 168.9), (-20.2, 168.4), (-20.4, 168.2), (-21.2, 168.2), (-21.4, 168.0), (-21.7, 168.0), (-22.4, 167.2), (-22.6, 167.5), (-22.9, 167.5), (-23.1, 167.7), (-23.4, 167.7) (0.031, 0.039, 0.051)</w:t>
      </w:r>
    </w:p>
    <w:p>
      <w:r>
        <w:t>(-22.2, 163.5), (-22.4, 163.8), (-22.4, 164.8), (-21.9, 164.8), (-21.7, 164.5), (-21.4, 164.5), (-21.4, 164.0), (-21.7, 163.8), (-21.9, 163.8) (0.204, 0.216, 0.220)</w:t>
      </w:r>
    </w:p>
    <w:p>
      <w:r>
        <w:t>(-23.1, 162.1), (-23.1, 162.8), (-23.4, 163.0), (-23.4, 163.3), (-23.6, 163.5), (-23.6, 163.8), (-23.9, 164.0), (-23.9, 164.3), (-24.1, 164.5), (-24.1, 165.0), (-23.9, 165.3), (-23.6, 165.3), (-23.4, 165.5), (-23.9, 165.0), (-23.9, 164.0), (-23.6, 163.8), (-23.6, 163.5), (-23.4, 163.3), (-23.4, 163.0), (-22.9, 162.5), (-23.1, 162.3) (0.051, 0.063, 0.075)</w:t>
      </w:r>
    </w:p>
    <w:p>
      <w:r>
        <w:t>(-26.6, 166.0), (-26.6, 166.5), (-25.8, 166.5), (-25.8, 166.0) (0.031, 0.039, 0.051)</w:t>
      </w:r>
    </w:p>
    <w:p>
      <w:r>
        <w:t>(-29.3, 167.2), (-29.3, 168.0), (-28.8, 168.0), (-28.8, 167.2) (0.031, 0.039, 0.051)</w:t>
      </w:r>
    </w:p>
    <w:p>
      <w:r>
        <w:t>(-54.4, 171.2), (-54.6, 171.4), (-54.4, 171.6), (-54.1, 171.6), (-54.1, 171.4) (0.075, 0.090, 0.098)</w:t>
      </w:r>
    </w:p>
    <w:p>
      <w:r>
        <w:t>(-54.9, 170.9), (-54.6, 171.2), (-54.4, 170.9), (-53.9, 170.9) (0.051, 0.063, 0.075)</w:t>
      </w:r>
    </w:p>
    <w:p>
      <w:r>
        <w:t>(-55.1, 168.7), (-55.1, 169.4), (-53.9, 169.4), (-53.9, 168.7) (0.031, 0.039, 0.051)</w:t>
      </w:r>
    </w:p>
    <w:p>
      <w:r>
        <w:t>(-56.4, 171.9), (-56.9, 172.4), (-56.9, 172.6), (-56.9, 172.4), (-56.6, 172.1), (-56.4, 172.4), (-56.4, 172.6) (0.051, 0.063, 0.075)</w:t>
      </w:r>
    </w:p>
    <w:p>
      <w:r>
        <w:t>(-62.3, 163.3), (-62.0, 163.3), (-61.8, 163.5), (-61.8, 163.8), (-61.5, 164.0), (-61.8, 164.3), (-61.8, 167.7), (-61.5, 168.0), (-61.5, 169.4), (-61.8, 169.7), (-61.8, 170.7), (-62.0, 170.9), (-62.0, 171.9), (-62.3, 172.1), (-62.3, 173.4), (-62.5, 173.6), (-62.5, 175.8), (-62.8, 176.1), (-62.8, 177.3), (-62.3, 176.8), (-62.3, 176.3), (-62.0, 176.1), (-62.0, 175.8), (-61.3, 175.1), (-61.0, 175.1), (-60.8, 174.8), (-59.6, 174.8), (-59.3, 174.6), (-58.8, 175.1), (-58.8, 175.8), (-59.1, 176.1), (-59.3, 176.1), (-59.8, 176.6), (-59.8, 177.1), (-60.1, 177.3), (-60.1, 177.6), (-60.3, 177.8), (-60.3, 178.0), (-60.8, 178.5), (-61.0, 178.5), (-61.5, 179.0), (-61.5, 179.5), (-62.0, 180.0), (-61.5, 179.5), (-61.5, 179.3), (-60.8, 178.5), (-60.5, 178.5), (-60.1, 178.0), (-60.1, 177.8), (-59.8, 177.6), (-59.8, 177.3), (-59.6, 177.1), (-59.6, 176.8), (-58.6, 175.8), (-58.8, 175.6), (-58.6, 175.3), (-58.3, 175.3), (-58.1, 175.1), (-58.1, 174.8), (-57.8, 174.6), (-57.8, 174.4), (-57.3, 173.9), (-56.9, 173.9), (-56.6, 173.6), (-56.4, 173.9), (-56.1, 173.6), (-55.9, 173.6), (-55.6, 173.4), (-55.4, 173.4), (-55.4, 173.1), (-55.1, 172.9), (-55.1, 172.6), (-54.9, 172.4), (-54.6, 172.4), (-54.4, 172.1), (-54.1, 172.1), (-53.9, 171.9), (-53.9, 171.2), (-54.1, 171.2), (-53.9, 171.4), (-53.9, 171.6), (-54.1, 171.9), (-54.9, 171.9), (-55.1, 171.6), (-54.9, 171.4), (-54.9, 171.2), (-55.1, 171.2), (-55.6, 171.6), (-55.9, 171.6), (-56.1, 171.9), (-56.1, 172.6), (-56.4, 172.9), (-56.6, 172.6), (-56.6, 172.4), (-56.6, 172.6), (-56.9, 172.9), (-57.1, 172.6), (-57.3, 172.9), (-57.3, 173.1), (-58.3, 174.1), (-58.6, 174.1), (-58.8, 174.4), (-59.8, 174.4), (-60.1, 174.6), (-60.5, 174.6), (-60.8, 174.8), (-61.8, 174.8), (-62.0, 174.6), (-62.0, 171.2), (-61.8, 170.9), (-61.8, 169.9), (-61.5, 169.7), (-61.5, 166.7), (-61.8, 166.5), (-61.8, 164.3), (-61.5, 164.0), (-61.5, 163.5), (-61.8, 163.5), (-62.0, 163.3) (0.063, 0.071, 0.051)</w:t>
      </w:r>
    </w:p>
    <w:p>
      <w:r>
        <w:t>(-59.3, 174.8), (-59.3, 175.1), (-59.1, 175.1) (0.090, 0.098, 0.078)</w:t>
      </w:r>
    </w:p>
    <w:p>
      <w:r>
        <w:t>(-60.3, 175.1), (-59.8, 175.1), (-59.6, 175.3), (-59.6, 176.1), (-59.1, 175.6), (-59.1, 175.3), (-59.3, 175.3), (-59.6, 175.1) (0.075, 0.090, 0.098)</w:t>
      </w:r>
    </w:p>
    <w:p>
      <w:r>
        <w:t>(-62.5, 163.5), (-62.3, 163.8), (-62.5, 164.0), (-62.3, 164.3), (-62.3, 164.5), (-62.0, 164.5), (-62.0, 164.0), (-62.3, 163.8), (-62.0, 163.5) (0.075, 0.090, 0.098)</w:t>
      </w:r>
    </w:p>
    <w:p>
      <w:r>
        <w:t>(-65.0, 170.9), (-65.2, 170.9), (-65.5, 171.2), (-65.5, 172.9), (-65.2, 173.1), (-65.0, 172.9), (-65.0, 172.1), (-64.7, 171.9), (-64.7, 171.2) (0.063, 0.071, 0.051)</w:t>
      </w:r>
    </w:p>
    <w:p>
      <w:r>
        <w:t>(-65.5, 164.3), (-65.5, 164.8), (-65.0, 164.8), (-65.2, 164.8), (-65.5, 164.5) (0.016, 0.024, 0.027)</w:t>
      </w:r>
    </w:p>
    <w:p>
      <w:r>
        <w:t>(-69.6, 161.6), (-69.9, 161.8), (-70.1, 161.8), (-70.6, 162.3), (-70.6, 163.5), (-70.4, 163.8), (-70.4, 164.0), (-69.9, 164.5), (-69.4, 164.5), (-69.2, 164.8), (-69.2, 165.5), (-68.9, 165.7), (-68.9, 166.0), (-68.4, 166.5), (-68.4, 166.7), (-68.2, 167.0), (-68.2, 168.0), (-68.4, 168.2), (-68.4, 170.2), (-69.2, 170.9), (-69.4, 170.9), (-71.1, 172.6), (-71.4, 172.6), (-71.6, 172.4), (-71.6, 172.1), (-71.9, 171.9), (-71.9, 170.7), (-71.9, 171.9), (-71.6, 172.1), (-71.6, 173.6), (-71.9, 173.9), (-71.9, 174.8), (-72.1, 175.1), (-72.1, 176.8), (-71.9, 177.1), (-71.9, 179.5), (-71.6, 179.5), (-71.4, 179.8), (-70.4, 179.8), (-70.1, 179.5), (-70.1, 179.3), (-70.6, 178.8), (-70.6, 178.5), (-70.9, 178.3), (-70.9, 178.0), (-70.6, 177.8), (-70.6, 177.1), (-70.9, 176.8), (-70.9, 176.3), (-71.1, 176.1), (-70.4, 175.3), (-69.9, 175.3), (-69.6, 175.6), (-69.4, 175.3), (-69.2, 175.6), (-69.2, 174.8), (-68.9, 174.6), (-68.9, 174.1), (-68.2, 173.4), (-68.2, 173.1), (-67.7, 172.6), (-67.4, 172.9), (-67.2, 172.9), (-66.9, 173.1), (-66.9, 175.6), (-67.2, 175.8), (-67.2, 176.3), (-67.4, 176.6), (-67.4, 177.1), (-67.7, 177.3), (-67.7, 180.0), (-67.4, 180.3), (-66.7, 180.3), (-66.2, 179.8), (-66.2, 179.3), (-66.0, 179.0), (-66.0, 178.8), (-65.7, 178.5), (-65.7, 177.1), (-65.5, 176.8), (-65.5, 176.6), (-65.2, 176.3), (-65.2, 175.8), (-65.0, 175.6), (-64.7, 175.6), (-64.7, 175.3), (-64.5, 175.1), (-64.5, 174.1), (-64.2, 173.9), (-64.2, 173.1), (-64.0, 172.9), (-63.7, 172.9), (-63.7, 171.4), (-63.5, 171.2), (-63.0, 171.2), (-62.8, 171.4), (-62.8, 171.9), (-63.0, 172.1), (-63.3, 172.1), (-63.3, 174.8), (-63.5, 175.1), (-63.5, 175.6), (-64.0, 176.1), (-64.0, 178.0), (-64.2, 178.3), (-64.2, 178.8), (-64.5, 179.0), (-64.5, 180.8), (-65.0, 181.2), (-65.0, 181.5), (-65.5, 182.0), (-65.5, 182.5), (-65.2, 182.7), (-64.7, 182.2), (-64.5, 182.2), (-64.7, 182.2), (-65.0, 182.0), (-65.0, 181.5), (-64.7, 181.2), (-64.5, 181.2), (-64.2, 181.5), (-64.5, 181.7), (-64.2, 181.7), (-63.5, 182.5), (-63.3, 182.5), (-63.3, 182.0), (-63.5, 181.7), (-63.0, 181.2), (-62.8, 181.2), (-62.5, 181.5), (-62.3, 181.5), (-62.3, 181.2), (-62.8, 181.2), (-63.0, 181.0), (-62.8, 180.8), (-62.5, 180.8), (-62.8, 180.8), (-63.0, 180.5), (-62.3, 179.8), (-62.0, 179.8), (-61.8, 179.5), (-61.8, 179.0), (-61.5, 178.8), (-61.5, 178.5), (-61.3, 178.3), (-61.0, 178.3), (-61.3, 178.0), (-61.5, 178.3), (-61.8, 178.3), (-62.0, 178.0), (-61.8, 177.8), (-61.8, 176.3), (-61.5, 176.1), (-61.5, 175.8), (-61.3, 175.6), (-60.8, 175.6), (-60.5, 175.3), (-60.3, 175.6), (-60.3, 177.1), (-60.5, 177.3), (-60.5, 177.6), (-60.8, 177.8), (-60.5, 177.8), (-60.5, 177.6), (-60.3, 177.3), (-60.3, 177.1), (-60.1, 176.8), (-60.1, 176.6), (-59.8, 176.3), (-59.8, 175.3), (-60.3, 175.3), (-60.5, 175.1), (-60.8, 175.1), (-61.0, 175.3), (-61.3, 175.3), (-61.8, 175.8), (-61.8, 176.1), (-62.0, 176.3), (-62.0, 176.8), (-62.8, 177.6), (-63.0, 177.3), (-63.0, 176.1), (-62.8, 175.8), (-62.8, 173.6), (-62.5, 173.4), (-62.5, 172.1), (-62.3, 171.9), (-62.3, 170.9), (-62.0, 170.7), (-62.0, 169.7), (-61.8, 169.4), (-61.8, 168.0), (-62.0, 167.7), (-62.0, 164.8), (-62.3, 164.8), (-62.5, 164.5), (-62.5, 164.3), (-62.0, 163.8), (-62.3, 164.0), (-62.5, 163.8), (-62.3, 164.0), (-62.5, 164.3), (-62.5, 167.0), (-62.8, 167.2), (-62.8, 167.5), (-63.5, 168.2), (-63.7, 168.0), (-64.2, 168.0), (-64.5, 167.7), (-64.7, 167.7), (-64.7, 168.4), (-64.5, 168.7), (-64.5, 168.9), (-64.2, 169.2), (-64.2, 169.4), (-64.5, 169.7), (-64.7, 169.7), (-64.7, 169.9), (-65.0, 170.2), (-65.5, 170.2), (-65.5, 170.4), (-65.7, 170.7), (-66.0, 170.4), (-66.0, 170.2), (-66.2, 170.2), (-66.4, 169.9), (-66.4, 169.7), (-66.7, 169.4), (-66.7, 168.9), (-66.9, 168.7), (-66.9, 168.0), (-66.7, 167.7), (-66.4, 167.7), (-66.4, 167.0), (-66.7, 166.7), (-66.9, 166.7), (-67.2, 166.5), (-67.2, 166.2), (-67.4, 166.0), (-67.4, 165.3), (-67.7, 165.0), (-67.7, 164.3), (-67.9, 164.0), (-68.2, 164.0), (-68.4, 164.3), (-68.7, 164.3), (-68.9, 164.5), (-69.4, 164.0), (-69.4, 163.0), (-69.6, 162.8) (0.090, 0.098, 0.078)</w:t>
      </w:r>
    </w:p>
    <w:p>
      <w:r>
        <w:t>(-69.2, 162.5), (-69.2, 164.0), (-68.9, 164.3), (-68.7, 164.0), (-68.4, 164.0), (-68.2, 163.8), (-67.9, 163.8), (-67.4, 164.3), (-67.4, 165.0), (-67.2, 165.3), (-67.2, 166.0), (-66.9, 166.2), (-66.9, 166.5), (-66.7, 166.5), (-66.2, 167.0), (-66.2, 167.7), (-66.4, 168.0), (-66.7, 168.0), (-66.7, 168.7), (-66.4, 168.9), (-66.4, 169.4), (-66.2, 169.7), (-66.2, 169.9), (-66.0, 169.9), (-65.7, 170.2), (-65.7, 170.4), (-65.7, 170.2), (-65.5, 169.9), (-65.0, 169.9), (-65.0, 169.7), (-64.7, 169.4), (-64.5, 169.4), (-64.5, 169.2), (-64.7, 168.9), (-64.7, 168.7), (-65.0, 168.4), (-65.0, 167.7), (-64.7, 167.5), (-64.5, 167.5), (-64.2, 167.7), (-63.7, 167.7), (-63.5, 168.0), (-63.0, 167.5), (-63.0, 167.2), (-62.8, 167.0), (-62.8, 163.5), (-62.8, 163.8), (-63.0, 164.0), (-63.0, 165.0), (-63.3, 165.3), (-63.3, 165.5), (-63.7, 166.0), (-65.7, 166.0), (-66.0, 165.7), (-66.2, 165.7), (-66.4, 165.5), (-66.4, 165.3), (-66.7, 165.0), (-66.7, 164.8), (-66.9, 164.5), (-66.9, 163.3), (-66.7, 163.0), (-66.4, 163.0), (-66.2, 162.8), (-66.0, 162.8), (-66.0, 162.5), (-66.2, 162.8), (-66.7, 162.8), (-66.9, 162.5), (-68.2, 162.5), (-68.4, 162.8), (-68.9, 162.8) (0.063, 0.071, 0.051)</w:t>
      </w:r>
    </w:p>
    <w:p>
      <w:r>
        <w:t>(-67.7, 172.9), (-67.9, 173.1), (-67.9, 173.4), (-67.7, 173.1) (0.106, 0.118, 0.118)</w:t>
      </w:r>
    </w:p>
    <w:p>
      <w:r>
        <w:t>(-67.4, 173.1), (-67.9, 173.6), (-68.2, 173.6), (-68.7, 174.1), (-68.7, 174.6), (-68.4, 174.8), (-68.2, 174.6), (-67.7, 174.6), (-67.7, 173.9), (-67.4, 173.6) (0.129, 0.129, 0.094)</w:t>
      </w:r>
    </w:p>
    <w:p>
      <w:r>
        <w:t>(-68.7, 171.4), (-69.2, 171.4), (-69.4, 171.6), (-69.6, 171.6), (-70.6, 172.6), (-70.6, 173.1), (-70.4, 172.9), (-70.4, 172.6), (-69.9, 172.1), (-69.6, 172.4), (-69.6, 173.1), (-69.4, 172.9), (-69.4, 172.6), (-68.7, 171.9) (0.106, 0.118, 0.118)</w:t>
      </w:r>
    </w:p>
    <w:p>
      <w:r>
        <w:t>(-70.4, 173.4), (-69.6, 173.4), (-69.4, 173.1), (-69.6, 173.4), (-69.9, 173.1), (-70.4, 173.1) (0.129, 0.129, 0.094)</w:t>
      </w:r>
    </w:p>
    <w:p>
      <w:r>
        <w:t>(-69.9, 172.4), (-70.1, 172.6), (-70.1, 172.9), (-69.9, 172.9) (0.137, 0.145, 0.137)</w:t>
      </w:r>
    </w:p>
    <w:p>
      <w:r>
        <w:t>(-70.1, 163.3), (-70.1, 163.8), (-69.9, 163.8), (-70.1, 163.5) (0.106, 0.118, 0.118)</w:t>
      </w:r>
    </w:p>
    <w:p>
      <w:r>
        <w:t>(-72.4, 162.3), (-71.9, 162.3), (-71.1, 163.0), (-71.1, 163.5), (-70.9, 163.8), (-70.9, 164.0), (-71.1, 164.3), (-71.1, 164.5), (-71.1, 164.3), (-70.9, 164.0), (-69.6, 165.3), (-69.6, 165.7), (-69.9, 166.0), (-69.9, 166.7), (-69.6, 166.7), (-69.2, 167.2), (-69.2, 167.7), (-70.1, 168.7), (-69.9, 168.4), (-69.4, 168.4), (-69.2, 168.2), (-69.2, 167.0), (-69.4, 166.7), (-69.4, 166.2), (-69.6, 166.0), (-69.6, 165.3), (-70.9, 164.0), (-70.9, 163.8), (-71.1, 163.5), (-71.1, 163.0), (-71.4, 162.8), (-71.4, 162.5), (-71.6, 162.3) (0.031, 0.039, 0.051)</w:t>
      </w:r>
    </w:p>
    <w:p>
      <w:r>
        <w:t>(-71.1, 168.4), (-71.1, 168.7), (-71.4, 168.9), (-71.1, 169.2), (-71.1, 169.7), (-70.9, 169.9), (-70.9, 170.2), (-70.4, 170.2), (-70.1, 170.4), (-70.1, 170.9), (-70.4, 171.2), (-70.4, 171.4), (-70.9, 171.9), (-71.1, 171.9), (-71.4, 171.6), (-71.1, 171.9), (-70.9, 171.9), (-70.4, 171.4), (-70.4, 171.2), (-70.1, 170.9), (-70.1, 170.7), (-69.9, 170.4), (-70.1, 170.4), (-70.4, 170.2), (-70.6, 170.2), (-71.1, 169.7), (-71.1, 169.2), (-70.9, 168.9), (-70.6, 168.9), (-70.9, 168.9), (-71.1, 168.7) (0.031, 0.039, 0.051)</w:t>
      </w:r>
    </w:p>
    <w:p>
      <w:r>
        <w:t>(-72.6, 162.5), (-72.8, 162.8), (-72.8, 163.0), (-72.6, 163.3), (-72.4, 163.3), (-71.9, 163.8), (-71.6, 163.8), (-71.4, 164.0), (-71.1, 164.0), (-70.9, 164.3), (-70.9, 166.0), (-70.6, 166.2), (-70.6, 167.2), (-70.9, 167.5), (-70.9, 168.7), (-70.4, 168.7), (-69.4, 167.7), (-69.4, 167.2), (-69.6, 167.0), (-69.9, 167.0), (-70.1, 166.7), (-70.1, 166.0), (-69.9, 165.7), (-69.9, 165.3), (-71.1, 164.0), (-71.1, 163.8), (-71.4, 163.5), (-71.4, 163.0), (-71.9, 162.5) (0.016, 0.024, 0.027)</w:t>
      </w:r>
    </w:p>
    <w:p>
      <w:r>
        <w:t>(-72.1, 169.2), (-72.4, 169.4), (-71.4, 170.4), (-71.4, 171.2), (-71.1, 171.4), (-70.9, 171.4), (-70.4, 170.9), (-70.4, 170.4), (-70.9, 170.4), (-71.1, 170.2), (-71.1, 169.9), (-71.4, 169.7), (-71.4, 169.2) (0.016, 0.024, 0.027)</w:t>
      </w:r>
    </w:p>
    <w:p>
      <w:r>
        <w:t>(-73.8, 159.3), (-74.1, 159.6), (-73.1, 160.6), (-73.1, 160.8), (-73.3, 161.1), (-73.3, 161.6), (-72.8, 162.1), (-73.6, 162.8), (-74.1, 162.8), (-73.8, 162.8), (-73.6, 163.0), (-73.6, 163.3), (-73.8, 163.5), (-73.6, 163.3), (-72.8, 163.3), (-72.6, 163.5), (-72.8, 163.3), (-73.3, 163.3), (-73.6, 163.0), (-72.8, 162.3), (-72.6, 162.3), (-72.4, 162.1), (-71.6, 162.1), (-71.1, 162.5), (-71.1, 162.8), (-70.9, 163.0), (-70.9, 163.5), (-70.6, 163.8), (-70.6, 164.0), (-69.4, 165.3), (-69.4, 166.0), (-69.2, 166.2), (-69.2, 166.7), (-68.9, 167.0), (-68.9, 168.2), (-69.4, 168.7), (-69.9, 168.7), (-70.1, 168.9), (-70.4, 168.9), (-70.6, 169.2), (-70.9, 169.2), (-70.9, 169.7), (-70.6, 169.9), (-70.4, 169.9), (-70.1, 170.2), (-69.9, 170.2), (-69.6, 170.4), (-69.9, 170.7), (-69.9, 170.9), (-70.1, 171.2), (-70.1, 171.4), (-70.9, 172.1), (-71.1, 172.1), (-71.6, 171.6), (-71.6, 170.9), (-71.6, 171.9), (-71.4, 172.1), (-71.4, 172.4), (-71.1, 172.4), (-69.4, 170.7), (-69.2, 170.7), (-68.7, 170.2), (-68.7, 168.2), (-68.4, 168.0), (-68.4, 167.0), (-68.7, 166.7), (-68.7, 166.5), (-69.2, 166.0), (-69.2, 165.7), (-69.4, 165.5), (-69.4, 164.8), (-69.9, 164.8), (-70.6, 164.0), (-70.6, 163.8), (-70.9, 163.5), (-70.9, 162.3), (-70.1, 161.6), (-69.9, 161.6), (-69.6, 161.3), (-69.9, 161.3), (-70.1, 161.1), (-70.4, 161.3), (-70.9, 161.3), (-71.4, 161.8), (-71.6, 161.8), (-71.9, 162.1), (-72.1, 162.1), (-72.4, 161.8), (-72.8, 161.8), (-73.1, 161.6), (-73.1, 161.3), (-72.8, 161.1), (-72.6, 161.1), (-72.4, 160.8), (-72.1, 160.8), (-72.1, 160.6), (-72.8, 160.6), (-73.1, 160.3), (-73.3, 160.3), (-73.8, 159.8) (0.063, 0.071, 0.051)</w:t>
      </w:r>
    </w:p>
    <w:p>
      <w:r>
        <w:t>(-72.1, 170.7), (-72.1, 171.4), (-72.4, 171.6), (-72.1, 171.9), (-72.1, 174.1) (0.137, 0.145, 0.137)</w:t>
      </w:r>
    </w:p>
    <w:p>
      <w:r>
        <w:t>(-72.8, 165.3), (-72.8, 165.5), (-73.1, 165.7), (-72.8, 166.0), (-72.8, 167.2), (-72.6, 167.5), (-72.4, 167.5), (-72.1, 167.2), (-72.1, 165.7), (-72.4, 165.5), (-72.4, 165.3) (0.973, 0.961, 0.933)</w:t>
      </w:r>
    </w:p>
    <w:p>
      <w:r>
        <w:t>(-73.1, 168.9), (-72.8, 168.7), (-72.1, 168.7), (-73.1, 168.7) (0.204, 0.216, 0.220)</w:t>
      </w:r>
    </w:p>
    <w:p>
      <w:r>
        <w:t>(-74.1, 173.6), (-74.6, 174.1), (-74.3, 173.9), (-74.1, 173.9), (-73.8, 174.1), (-73.8, 174.4), (-73.6, 174.6), (-73.6, 175.1), (-73.3, 175.3), (-73.3, 176.6), (-73.3, 175.8), (-73.1, 175.6), (-73.1, 174.8), (-73.1, 175.1), (-73.3, 175.3), (-73.6, 175.1), (-73.6, 174.6), (-73.8, 174.4), (-73.8, 173.9) (0.361, 0.337, 0.302)</w:t>
      </w:r>
    </w:p>
    <w:p>
      <w:r>
        <w:t>(-73.8, 166.2), (-73.8, 167.7), (-74.1, 168.0), (-74.3, 167.7), (-73.3, 168.7), (-73.1, 168.4), (-73.3, 168.4), (-73.6, 168.2), (-73.8, 168.2), (-74.1, 168.0), (-73.8, 167.7) (0.251, 0.267, 0.271)</w:t>
      </w:r>
    </w:p>
    <w:p>
      <w:r>
        <w:t>(-74.6, 169.2), (-74.6, 169.4), (-74.3, 169.7), (-73.8, 169.7), (-73.8, 169.4), (-74.1, 169.2) (0.635, 0.612, 0.584)</w:t>
      </w:r>
    </w:p>
    <w:p>
      <w:r>
        <w:t>(-74.6, 167.0), (-74.1, 167.5), (-74.1, 167.2), (-74.3, 167.2) (0.173, 0.184, 0.180)</w:t>
      </w:r>
    </w:p>
    <w:p>
      <w:r>
        <w:t>(-74.6, 166.7), (-74.3, 167.0), (-74.1, 167.0), (-74.1, 166.7), (-74.3, 167.0) (0.137, 0.145, 0.137)</w:t>
      </w:r>
    </w:p>
    <w:p>
      <w:r>
        <w:t>(-74.3, 165.3), (-74.3, 165.7), (-74.6, 166.0), (-74.6, 166.2), (-74.3, 166.5) (0.063, 0.071, 0.051)</w:t>
      </w:r>
    </w:p>
    <w:p>
      <w:r>
        <w:t>(-74.8, 162.8), (-75.1, 163.0), (-75.1, 163.8), (-74.8, 164.0), (-74.8, 164.8), (-74.6, 165.0), (-74.6, 165.3), (-74.6, 164.8), (-74.3, 164.5), (-74.3, 164.0), (-74.1, 163.8), (-74.1, 163.3), (-74.3, 163.0), (-74.6, 163.0) (0.016, 0.024, 0.027)</w:t>
      </w:r>
    </w:p>
    <w:p>
      <w:r>
        <w:t>(-72.8, 170.9), (-73.1, 171.2), (-73.3, 171.2), (-73.6, 171.4), (-73.6, 172.1), (-73.1, 172.6), (-73.1, 172.9), (-72.8, 173.1), (-72.8, 175.6), (-73.1, 175.8), (-73.1, 176.6), (-73.3, 176.8), (-73.6, 176.6), (-73.6, 175.3), (-73.8, 175.1), (-73.8, 174.6), (-74.1, 174.4), (-74.1, 174.1), (-74.3, 174.1), (-74.6, 174.4), (-74.6, 174.6), (-74.8, 174.8), (-74.8, 175.3), (-75.1, 175.6), (-75.1, 175.8), (-75.3, 176.1), (-76.8, 176.1), (-77.3, 175.6), (-77.5, 175.6), (-77.8, 175.3), (-77.8, 175.1), (-78.0, 174.8), (-77.8, 174.6), (-77.8, 174.1), (-78.0, 174.1), (-78.0, 174.4), (-78.5, 174.8), (-79.0, 174.8), (-78.5, 174.8), (-78.3, 175.1), (-78.0, 175.1), (-77.5, 175.6), (-77.3, 175.6), (-76.8, 176.1), (-76.3, 176.1), (-76.0, 176.3), (-75.8, 176.3), (-75.6, 176.6), (-75.3, 176.3), (-75.1, 176.3), (-75.1, 176.1), (-74.8, 175.8), (-74.8, 175.1), (-74.3, 174.6), (-74.1, 174.6), (-73.8, 174.8), (-73.8, 175.6), (-73.6, 175.8), (-73.6, 177.1), (-73.3, 177.3), (-73.3, 177.8), (-73.1, 177.6), (-73.1, 175.8), (-72.8, 175.6), (-72.8, 173.1), (-73.1, 172.9), (-73.1, 172.4), (-73.6, 171.9), (-73.6, 171.6) (0.302, 0.314, 0.314)</w:t>
      </w:r>
    </w:p>
    <w:p>
      <w:r>
        <w:t>(-75.1, 175.1), (-75.1, 175.3), (-75.6, 175.8), (-75.3, 175.8), (-75.3, 175.6), (-75.1, 175.3) (0.361, 0.337, 0.302)</w:t>
      </w:r>
    </w:p>
    <w:p>
      <w:r>
        <w:t>(-77.8, 168.0), (-77.8, 172.6), (-78.3, 173.1), (-78.5, 173.1), (-78.3, 173.4), (-78.3, 174.1), (-78.8, 174.6), (-79.2, 174.6), (-78.8, 174.6), (-78.0, 173.9), (-77.8, 173.9), (-77.5, 174.1), (-77.5, 175.1), (-77.0, 175.6), (-76.8, 175.6), (-76.5, 175.8), (-75.8, 175.8), (-75.3, 175.3), (-75.3, 175.1), (-75.1, 174.8), (-75.1, 174.6), (-74.8, 174.4), (-74.8, 174.1), (-74.1, 173.4), (-73.6, 173.9), (-73.6, 174.4), (-73.3, 174.6), (-73.3, 175.1), (-73.3, 174.8), (-73.1, 174.6), (-73.1, 173.9), (-73.3, 173.6), (-73.3, 173.1), (-73.6, 172.9), (-73.6, 172.6), (-73.8, 172.4), (-73.8, 172.1), (-74.1, 171.9), (-74.1, 171.4), (-73.8, 171.2), (-73.6, 171.2), (-73.3, 170.9), (-73.1, 170.9), (-72.8, 170.7), (-72.8, 170.4), (-73.3, 170.9), (-74.1, 170.9), (-74.3, 171.2), (-74.3, 172.9), (-74.6, 173.1), (-74.6, 173.4), (-74.8, 173.6), (-74.8, 173.9), (-75.1, 174.1), (-75.1, 174.4), (-75.3, 174.6), (-75.3, 174.8), (-75.8, 175.3), (-76.3, 175.3), (-76.5, 175.6), (-76.8, 175.3), (-77.0, 175.3), (-77.5, 174.8), (-77.5, 173.4), (-77.8, 173.1) (0.373, 0.373, 0.369)</w:t>
      </w:r>
    </w:p>
    <w:p>
      <w:r>
        <w:t>(-75.8, 165.3), (-75.8, 166.5), (-75.1, 167.2), (-75.6, 166.7), (-75.6, 166.5), (-75.8, 166.2) (0.502, 0.486, 0.463)</w:t>
      </w:r>
    </w:p>
    <w:p>
      <w:r>
        <w:t>(-77.8, 163.8), (-77.8, 164.0), (-77.5, 164.3), (-77.5, 164.8), (-77.3, 165.0), (-77.3, 165.5), (-77.0, 165.7), (-77.0, 166.0), (-76.8, 166.2), (-76.8, 167.0), (-77.0, 167.2), (-77.0, 167.7), (-76.8, 167.7), (-76.5, 167.5), (-76.0, 167.5), (-75.8, 167.7), (-75.8, 168.2), (-75.6, 168.4), (-75.6, 168.7), (-75.1, 169.2), (-75.1, 169.9), (-75.6, 170.4), (-75.6, 170.7), (-75.3, 170.9), (-75.3, 171.2), (-74.3, 170.2), (-74.1, 170.2), (-73.8, 170.4), (-73.6, 170.4), (-73.3, 170.2), (-73.3, 169.9), (-73.6, 170.2), (-74.6, 170.2), (-75.1, 169.7), (-75.1, 168.9), (-75.8, 168.2), (-75.8, 167.7), (-76.0, 167.5), (-76.0, 167.0), (-76.3, 167.0), (-76.5, 166.7), (-76.5, 166.5), (-77.0, 166.0), (-77.0, 165.7), (-77.3, 165.5), (-77.3, 165.0), (-77.5, 164.8), (-77.5, 164.0) (0.502, 0.486, 0.463)</w:t>
      </w:r>
    </w:p>
    <w:p>
      <w:r>
        <w:t>(-78.0, 163.5), (-78.0, 164.0), (-77.8, 164.3), (-77.8, 164.8), (-77.5, 165.0), (-77.5, 165.7), (-77.3, 166.0), (-77.3, 167.5), (-77.5, 167.7), (-77.5, 173.1), (-77.3, 173.4), (-77.3, 174.8), (-77.0, 175.1), (-76.8, 175.1), (-76.5, 175.3), (-76.3, 175.1), (-75.8, 175.1), (-75.6, 174.8), (-75.6, 174.6), (-75.3, 174.4), (-75.3, 174.1), (-75.1, 173.9), (-75.1, 173.6), (-74.8, 173.4), (-74.8, 173.1), (-74.6, 172.9), (-74.6, 171.2), (-74.1, 170.7), (-73.3, 170.7), (-73.1, 170.4), (-73.1, 170.2), (-73.6, 170.7), (-73.8, 170.7), (-74.1, 170.4), (-74.3, 170.4), (-75.3, 171.4), (-75.6, 171.2), (-75.6, 170.9), (-75.8, 170.7), (-75.8, 170.4), (-75.3, 169.9), (-75.3, 169.2), (-75.8, 168.7), (-75.8, 168.4), (-76.0, 168.2), (-76.0, 167.7), (-76.5, 167.7), (-76.8, 168.0), (-77.0, 168.0), (-77.3, 167.7), (-77.3, 167.2), (-77.0, 167.0), (-77.0, 166.2), (-77.3, 166.0), (-77.3, 165.7), (-77.5, 165.5), (-77.5, 165.0), (-77.8, 164.8), (-77.8, 164.3), (-78.0, 164.0) (0.431, 0.431, 0.424)</w:t>
      </w:r>
    </w:p>
    <w:p>
      <w:r>
        <w:t>(-76.8, 164.0), (-76.8, 165.5), (-76.5, 165.7), (-76.3, 165.7), (-76.3, 164.8), (-76.5, 164.5), (-76.5, 164.0) (0.635, 0.612, 0.584)</w:t>
      </w:r>
    </w:p>
    <w:p>
      <w:r>
        <w:t>(-76.8, 173.4), (-76.8, 173.9), (-76.5, 173.6) (0.502, 0.486, 0.463)</w:t>
      </w:r>
    </w:p>
    <w:p>
      <w:r>
        <w:t>(-77.0, 169.2), (-77.0, 169.7), (-77.3, 169.9), (-77.3, 171.4), (-77.0, 171.6), (-77.0, 172.6), (-76.8, 172.9), (-76.5, 172.9), (-76.5, 169.4), (-76.8, 169.2) (0.502, 0.486, 0.463)</w:t>
      </w:r>
    </w:p>
    <w:p>
      <w:r>
        <w:t>(-77.8, 165.0), (-77.8, 166.0), (-77.5, 166.2), (-77.5, 167.5), (-77.5, 166.0), (-77.8, 165.7) (0.373, 0.373, 0.369)</w:t>
      </w:r>
    </w:p>
    <w:p>
      <w:r>
        <w:t>(-78.0, 168.2), (-78.0, 172.4), (-78.5, 172.9), (-79.5, 172.9), (-78.3, 172.9), (-78.0, 172.6) (0.302, 0.314, 0.314)</w:t>
      </w:r>
    </w:p>
    <w:p>
      <w:r>
        <w:t>(-79.2, 175.3), (-78.8, 175.3), (-78.5, 175.6), (-78.0, 175.6), (-78.3, 175.6), (-78.5, 175.3), (-78.8, 175.3), (-79.0, 175.1) (0.243, 0.251, 0.235)</w:t>
      </w:r>
    </w:p>
    <w:p>
      <w:r>
        <w:t>(-79.2, 173.4), (-79.5, 173.6), (-79.5, 173.9), (-79.2, 174.1), (-79.0, 174.1), (-78.8, 173.9), (-78.8, 173.6), (-79.0, 173.4) (0.561, 0.549, 0.529)</w:t>
      </w:r>
    </w:p>
    <w:p>
      <w:r>
        <w:t>(-80.0, 174.6), (-79.7, 174.8), (-79.7, 175.1), (-79.2, 175.1), (-79.5, 175.1) (0.204, 0.216, 0.220)</w:t>
      </w:r>
    </w:p>
    <w:p>
      <w:r>
        <w:t>(-80.7, 165.5), (-80.7, 165.7), (-80.5, 166.0), (-80.2, 166.0), (-80.2, 165.7), (-80.5, 165.5) (0.063, 0.071, 0.051)</w:t>
      </w:r>
    </w:p>
    <w:p>
      <w:r>
        <w:t>(-80.5, 169.7), (-80.7, 169.9), (-80.7, 170.7), (-80.5, 170.9), (-80.2, 170.7), (-80.2, 169.9) (0.031, 0.039, 0.051)</w:t>
      </w:r>
    </w:p>
    <w:p>
      <w:r>
        <w:t>(-81.2, 165.5), (-81.2, 165.7), (-80.7, 166.2), (-80.5, 166.2), (-80.2, 166.5), (-80.2, 166.2), (-80.5, 166.2), (-81.0, 165.7), (-81.0, 165.5), (-80.7, 165.3), (-80.5, 165.3), (-80.2, 165.5), (-80.2, 165.3), (-80.7, 165.3), (-81.0, 165.5) (0.031, 0.039, 0.051)</w:t>
      </w:r>
    </w:p>
    <w:p>
      <w:r>
        <w:t>(-81.7, 171.6), (-81.7, 171.9), (-81.0, 172.6), (-80.7, 172.4), (-79.5, 172.4), (-81.0, 172.4), (-81.2, 172.1), (-81.2, 171.9), (-81.5, 171.9) (0.031, 0.039, 0.051)</w:t>
      </w:r>
    </w:p>
    <w:p>
      <w:r>
        <w:t>(-82.2, 166.5), (-82.7, 167.0), (-82.0, 167.0), (-81.7, 167.2), (-81.7, 168.4), (-82.0, 168.7), (-81.5, 168.2), (-81.5, 168.0), (-81.7, 167.7), (-81.7, 167.2), (-82.0, 167.0), (-82.0, 166.5) (0.063, 0.071, 0.051)</w:t>
      </w:r>
    </w:p>
    <w:p>
      <w:r>
        <w:t>(-81.2, 163.0), (-81.5, 163.3), (-81.7, 163.3), (-82.7, 164.3), (-82.7, 164.5), (-82.4, 164.5), (-81.2, 163.3) (0.302, 0.314, 0.314)</w:t>
      </w:r>
    </w:p>
    <w:p>
      <w:r>
        <w:t>(-81.7, 166.5), (-81.7, 167.0), (-81.7, 166.5), (-82.0, 166.2), (-82.2, 166.2), (-82.4, 166.5), (-82.7, 166.5), (-83.2, 167.0), (-82.9, 167.0), (-82.2, 166.2), (-82.0, 166.2) (0.031, 0.039, 0.051)</w:t>
      </w:r>
    </w:p>
    <w:p>
      <w:r>
        <w:t>(-79.2, 163.3), (-79.5, 163.3), (-80.5, 164.3), (-81.0, 164.3), (-81.2, 164.5), (-81.2, 165.0), (-81.7, 165.5), (-82.4, 165.5), (-83.2, 166.2), (-83.7, 166.2), (-83.9, 166.5), (-83.9, 166.7), (-83.7, 167.0), (-83.4, 167.0), (-82.7, 166.2), (-82.4, 166.2), (-82.2, 166.0), (-82.0, 166.0), (-81.5, 166.5), (-81.5, 167.2), (-81.2, 167.5), (-81.2, 167.7), (-81.0, 168.0), (-80.2, 168.0), (-80.0, 168.2), (-80.0, 168.9), (-80.2, 169.2), (-80.7, 169.2), (-81.0, 168.9), (-81.7, 168.9), (-82.0, 169.2), (-82.2, 169.2), (-82.4, 169.4), (-82.4, 170.4), (-82.9, 170.9), (-83.2, 170.9), (-83.9, 170.2), (-84.2, 170.2), (-84.4, 169.9), (-84.7, 169.9), (-84.9, 169.7), (-84.9, 169.4), (-85.2, 169.2), (-85.2, 168.7), (-84.9, 168.4), (-84.7, 168.4), (-84.4, 168.7), (-84.2, 168.4), (-84.2, 168.0), (-84.4, 167.7), (-84.4, 167.5), (-84.7, 167.2), (-84.9, 167.2), (-85.2, 167.5), (-85.4, 167.5), (-86.1, 168.2), (-86.1, 168.4), (-87.1, 169.4), (-86.9, 169.4), (-86.6, 169.7), (-86.1, 169.7), (-85.9, 169.9), (-85.9, 170.2), (-85.6, 170.2), (-85.2, 170.7), (-85.2, 170.9), (-84.9, 171.2), (-83.9, 171.2), (-83.7, 171.4), (-83.7, 172.6), (-83.4, 172.9), (-83.4, 173.1), (-83.2, 173.4), (-83.2, 175.8), (-82.7, 176.3), (-82.4, 176.3), (-82.0, 176.8), (-82.0, 176.1), (-81.7, 175.8), (-81.7, 175.6), (-81.2, 175.1), (-81.2, 173.9), (-81.0, 173.6), (-81.0, 172.9), (-82.0, 171.9), (-82.0, 171.6), (-81.7, 171.4), (-81.5, 171.6), (-81.2, 171.6), (-81.0, 171.9), (-81.0, 172.1), (-79.0, 172.1), (-79.0, 171.4), (-79.2, 171.2), (-79.2, 170.9), (-79.0, 170.7), (-79.0, 168.0), (-79.2, 167.7), (-79.2, 167.0), (-79.0, 166.7), (-79.0, 165.7), (-79.2, 165.5), (-79.2, 165.0), (-79.5, 164.8), (-79.5, 164.5), (-79.2, 164.3) (0.016, 0.024, 0.027)</w:t>
      </w:r>
    </w:p>
    <w:p>
      <w:r>
        <w:t>(-82.4, 167.7), (-83.2, 167.7), (-83.2, 168.4), (-83.4, 168.7), (-83.2, 168.9), (-82.9, 168.7), (-82.7, 168.7), (-82.2, 168.2), (-82.2, 168.0) (0.106, 0.118, 0.118)</w:t>
      </w:r>
    </w:p>
    <w:p>
      <w:r>
        <w:t>(-82.7, 168.2), (-82.9, 168.2), (-82.9, 168.4) (0.137, 0.145, 0.137)</w:t>
      </w:r>
    </w:p>
    <w:p>
      <w:r>
        <w:t>(-82.2, 168.7), (-83.2, 169.7), (-83.2, 170.2), (-83.2, 169.9), (-82.9, 169.7), (-82.9, 169.4) (0.051, 0.063, 0.075)</w:t>
      </w:r>
    </w:p>
    <w:p>
      <w:r>
        <w:t>(-82.0, 167.5), (-82.2, 167.2), (-82.7, 167.2), (-82.9, 167.5), (-83.7, 167.5), (-83.7, 168.0), (-83.4, 168.2), (-83.4, 168.4), (-83.7, 168.7), (-83.7, 168.9), (-84.2, 169.4), (-83.9, 169.4), (-83.7, 169.7), (-83.4, 169.7), (-82.2, 168.4), (-82.0, 168.4) (0.075, 0.090, 0.098)</w:t>
      </w:r>
    </w:p>
    <w:p>
      <w:r>
        <w:t>(-84.9, 168.7), (-84.9, 169.2), (-84.7, 169.4), (-84.7, 169.7), (-84.4, 169.7), (-84.2, 169.9), (-83.9, 169.9), (-83.2, 170.7), (-82.9, 170.7), (-82.7, 170.4), (-82.7, 169.4), (-82.2, 168.9), (-82.0, 168.9), (-81.7, 168.7), (-81.0, 168.7), (-80.7, 168.9), (-80.2, 168.9), (-80.2, 168.2), (-81.0, 168.2), (-81.5, 167.7), (-81.5, 167.5), (-81.5, 167.7), (-81.2, 168.0), (-81.2, 168.2), (-82.0, 168.9), (-82.2, 168.9), (-82.7, 169.4), (-82.7, 169.7), (-82.9, 169.9), (-82.9, 170.2), (-83.2, 170.4), (-83.4, 170.2), (-83.7, 170.2), (-83.9, 169.9), (-84.2, 169.9), (-84.7, 169.4), (-84.7, 169.2), (-83.9, 168.4), (-83.9, 168.0), (-84.2, 167.7), (-84.2, 167.2), (-83.9, 167.0), (-84.2, 166.7), (-84.2, 166.5), (-83.9, 166.2), (-84.2, 166.5), (-84.2, 166.7), (-84.4, 167.0), (-84.4, 167.2), (-84.2, 167.5), (-84.2, 167.7), (-83.9, 168.0), (-83.9, 168.4), (-84.4, 168.9), (-84.7, 168.7) (0.031, 0.039, 0.051)</w:t>
      </w:r>
    </w:p>
    <w:p>
      <w:r>
        <w:t>(-83.7, 167.2), (-83.9, 167.2), (-83.9, 167.7), (-83.9, 167.5) (0.051, 0.063, 0.075)</w:t>
      </w:r>
    </w:p>
    <w:p>
      <w:r>
        <w:t>(-82.4, 163.5), (-83.9, 165.0), (-84.2, 165.0), (-84.9, 165.7), (-85.2, 165.7), (-84.9, 165.7), (-84.7, 166.0), (-84.4, 165.7), (-84.2, 165.7), (-84.4, 165.7), (-84.7, 165.5), (-84.2, 165.0), (-83.9, 165.0), (-83.7, 165.3), (-83.7, 165.5), (-83.7, 165.3), (-83.4, 165.0), (-83.2, 165.0), (-83.2, 164.8), (-83.4, 164.5) (0.204, 0.216, 0.220)</w:t>
      </w:r>
    </w:p>
    <w:p>
      <w:r>
        <w:t>(-85.2, 171.2), (-84.9, 171.4), (-84.4, 171.4), (-84.2, 171.6), (-84.2, 172.1), (-83.9, 172.4), (-83.9, 172.6), (-83.7, 172.9), (-83.7, 173.1), (-83.4, 173.4), (-83.4, 173.6), (-83.4, 173.4), (-83.7, 173.1), (-83.7, 172.9), (-83.9, 172.6), (-83.9, 171.4), (-84.9, 171.4) (0.031, 0.039, 0.051)</w:t>
      </w:r>
    </w:p>
    <w:p>
      <w:r>
        <w:t>(-83.9, 165.3), (-84.2, 165.3), (-84.4, 165.5), (-83.9, 165.5) (0.243, 0.251, 0.235)</w:t>
      </w:r>
    </w:p>
    <w:p>
      <w:r>
        <w:t>(-83.9, 168.7), (-84.4, 169.2), (-84.4, 169.4), (-84.2, 169.7), (-83.9, 169.7), (-84.2, 169.7), (-84.4, 169.4), (-83.9, 168.9) (0.051, 0.063, 0.075)</w:t>
      </w:r>
    </w:p>
    <w:p>
      <w:r>
        <w:t>(-84.4, 173.9), (-84.4, 174.1), (-84.7, 174.4), (-84.7, 174.6), (-84.7, 174.4), (-84.2, 173.9), (-83.9, 174.1), (-83.9, 174.6), (-83.9, 174.1), (-84.2, 173.9) (0.173, 0.184, 0.180)</w:t>
      </w:r>
    </w:p>
    <w:p>
      <w:r>
        <w:t>(-84.2, 174.1), (-84.4, 174.4), (-84.4, 174.6), (-84.7, 174.8), (-84.9, 174.8), (-84.2, 174.8), (-83.9, 175.1), (-83.9, 174.8), (-84.2, 174.6) (0.204, 0.216, 0.220)</w:t>
      </w:r>
    </w:p>
    <w:p>
      <w:r>
        <w:t>(-84.7, 171.6), (-84.4, 171.9), (-84.4, 171.6) (0.051, 0.063, 0.075)</w:t>
      </w:r>
    </w:p>
    <w:p>
      <w:r>
        <w:t>(-84.7, 172.9), (-84.7, 173.1), (-84.9, 173.4), (-84.7, 173.6), (-84.7, 174.1), (-84.7, 173.9), (-84.4, 173.6), (-84.7, 173.4) (0.133, 0.153, 0.184)</w:t>
      </w:r>
    </w:p>
    <w:p>
      <w:r>
        <w:t>(-84.9, 173.1), (-84.9, 172.6), (-85.2, 172.9), (-85.4, 172.9), (-85.2, 173.1) (0.173, 0.184, 0.180)</w:t>
      </w:r>
    </w:p>
    <w:p>
      <w:r>
        <w:t>(-85.6, 164.5), (-85.6, 165.0), (-85.4, 165.0), (-85.6, 164.8) (0.031, 0.039, 0.051)</w:t>
      </w:r>
    </w:p>
    <w:p>
      <w:r>
        <w:t>(-85.9, 165.0), (-85.9, 165.3), (-85.6, 165.3) (0.051, 0.063, 0.075)</w:t>
      </w:r>
    </w:p>
    <w:p>
      <w:r>
        <w:t>(-86.6, 173.6), (-86.6, 173.9), (-86.4, 174.1), (-86.1, 174.1), (-85.9, 174.4), (-85.6, 174.4), (-85.4, 174.1), (-85.4, 173.9), (-85.6, 173.6), (-85.9, 173.6), (-86.1, 173.4), (-86.4, 173.6) (0.016, 0.024, 0.027)</w:t>
      </w:r>
    </w:p>
    <w:p>
      <w:r>
        <w:t>(-86.4, 163.8), (-86.4, 164.0), (-86.1, 164.3), (-86.1, 164.0) (0.137, 0.145, 0.137)</w:t>
      </w:r>
    </w:p>
    <w:p>
      <w:r>
        <w:t>(-85.2, 166.0), (-85.4, 166.0), (-85.6, 166.2), (-85.9, 166.2), (-86.1, 166.5), (-86.4, 166.5), (-87.1, 167.2), (-87.4, 167.2), (-87.1, 167.2), (-86.9, 167.0), (-86.6, 167.0), (-86.4, 167.2), (-86.6, 167.5), (-86.6, 167.7), (-86.6, 167.5), (-85.9, 166.7), (-85.6, 166.7), (-85.2, 166.2) (0.251, 0.267, 0.271)</w:t>
      </w:r>
    </w:p>
    <w:p>
      <w:r>
        <w:t>(-85.9, 175.6), (-86.4, 175.1), (-86.1, 175.3), (-86.1, 175.6), (-86.4, 175.8), (-87.1, 175.8), (-86.4, 175.8), (-86.1, 175.6) (0.561, 0.549, 0.529)</w:t>
      </w:r>
    </w:p>
    <w:p>
      <w:r>
        <w:t>(-85.9, 166.0), (-86.1, 166.0), (-86.4, 166.2), (-86.6, 166.2), (-86.9, 166.5), (-86.9, 166.7), (-86.1, 166.0) (0.204, 0.216, 0.220)</w:t>
      </w:r>
    </w:p>
    <w:p>
      <w:r>
        <w:t>(-85.9, 163.3), (-86.4, 163.3), (-86.6, 163.5), (-86.9, 163.5), (-87.6, 164.3), (-86.9, 163.5), (-86.6, 163.5), (-86.4, 163.3), (-86.1, 163.3), (-85.9, 163.5), (-85.9, 163.8) (0.075, 0.090, 0.098)</w:t>
      </w:r>
    </w:p>
    <w:p>
      <w:r>
        <w:t>(-87.1, 170.7), (-87.1, 170.9), (-86.9, 171.2), (-86.9, 172.1), (-85.9, 172.1), (-85.9, 171.9), (-86.1, 171.6), (-86.1, 171.4), (-86.9, 170.7) (0.251, 0.267, 0.271)</w:t>
      </w:r>
    </w:p>
    <w:p>
      <w:r>
        <w:t>(-85.9, 164.0), (-86.1, 163.8), (-86.1, 163.5), (-86.4, 163.5), (-86.6, 163.8), (-86.9, 163.8), (-87.6, 164.5), (-86.9, 163.8), (-86.6, 163.8), (-86.4, 163.5) (0.106, 0.118, 0.118)</w:t>
      </w:r>
    </w:p>
    <w:p>
      <w:r>
        <w:t>(-87.1, 170.4), (-87.4, 170.7), (-87.4, 170.9), (-87.4, 170.7), (-87.1, 170.4), (-86.9, 170.4), (-85.6, 171.6), (-85.6, 172.1), (-85.9, 172.4), (-86.9, 172.4), (-87.4, 171.9), (-87.1, 171.6), (-87.1, 171.4), (-87.1, 171.6), (-87.4, 171.9), (-87.4, 172.1), (-87.1, 172.4), (-85.9, 172.4), (-85.6, 172.6), (-85.2, 172.6), (-85.2, 172.4), (-85.6, 171.9), (-85.6, 171.6), (-86.9, 170.4) (0.204, 0.216, 0.220)</w:t>
      </w:r>
    </w:p>
    <w:p>
      <w:r>
        <w:t>(-86.6, 175.3), (-86.9, 175.6), (-87.4, 175.6), (-86.6, 175.6) (0.714, 0.682, 0.643)</w:t>
      </w:r>
    </w:p>
    <w:p>
      <w:r>
        <w:t>(-87.9, 172.4), (-87.1, 173.1), (-87.1, 173.6), (-86.9, 173.9), (-87.1, 173.6), (-86.6, 173.1), (-86.1, 173.1), (-86.6, 173.1), (-86.9, 173.4) (0.075, 0.090, 0.098)</w:t>
      </w:r>
    </w:p>
    <w:p>
      <w:r>
        <w:t>(-86.6, 164.3), (-86.9, 164.3), (-87.4, 164.8), (-86.9, 164.3), (-86.6, 164.5), (-86.6, 165.3), (-87.1, 165.7), (-87.6, 165.3), (-87.4, 165.5), (-87.4, 165.7), (-87.1, 165.7), (-86.9, 166.0), (-86.9, 166.2), (-87.1, 166.5), (-87.1, 166.7), (-87.1, 166.5), (-86.6, 166.0), (-86.4, 166.0), (-86.4, 165.7), (-86.6, 165.5) (0.173, 0.184, 0.180)</w:t>
      </w:r>
    </w:p>
    <w:p>
      <w:r>
        <w:t>(-86.9, 164.5), (-87.4, 165.0), (-87.4, 165.3), (-87.1, 165.5), (-86.9, 165.3) (0.204, 0.216, 0.220)</w:t>
      </w:r>
    </w:p>
    <w:p>
      <w:r>
        <w:t>(-87.9, 169.9), (-86.9, 169.9), (-87.4, 169.9), (-87.6, 169.7) (0.075, 0.090, 0.098)</w:t>
      </w:r>
    </w:p>
    <w:p>
      <w:r>
        <w:t>(-86.6, 167.2), (-86.9, 167.2), (-87.1, 167.5), (-87.6, 167.5), (-88.4, 168.2), (-88.4, 168.7), (-88.1, 168.9), (-87.9, 168.9), (-87.6, 168.7), (-87.9, 168.9), (-88.1, 168.9), (-88.4, 168.7), (-88.4, 168.2), (-87.6, 167.5), (-87.1, 167.5), (-86.9, 167.7), (-86.9, 168.0), (-87.1, 168.2), (-86.9, 168.0), (-86.9, 167.5) (0.302, 0.314, 0.314)</w:t>
      </w:r>
    </w:p>
    <w:p>
      <w:r>
        <w:t>(-87.1, 167.7), (-87.6, 167.7), (-88.1, 168.2), (-88.1, 168.7), (-87.9, 168.7), (-88.1, 168.4), (-88.1, 168.2), (-87.6, 167.7), (-87.4, 168.0), (-87.4, 168.4), (-87.4, 168.2), (-87.1, 168.0) (0.373, 0.373, 0.369)</w:t>
      </w:r>
    </w:p>
    <w:p>
      <w:r>
        <w:t>(-87.6, 168.0), (-87.9, 168.2), (-87.9, 168.4), (-87.6, 168.4) (0.431, 0.431, 0.424)</w:t>
      </w:r>
    </w:p>
    <w:p>
      <w:r>
        <w:t>(-89.1, 174.6), (-88.4, 174.6), (-87.6, 175.3), (-86.9, 175.3), (-86.9, 175.1), (-87.1, 175.1), (-87.4, 174.8), (-87.9, 174.8), (-88.4, 174.4), (-88.6, 174.6) (0.796, 0.749, 0.698)</w:t>
      </w:r>
    </w:p>
    <w:p>
      <w:r>
        <w:t>(-89.3, 170.7), (-89.3, 171.2), (-89.1, 171.2), (-89.1, 170.9) (0.031, 0.039, 0.051)</w:t>
      </w:r>
    </w:p>
    <w:p>
      <w:r>
        <w:t>(-90.1, 173.6), (-89.3, 174.4), (-88.6, 174.4), (-88.8, 174.4), (-89.1, 174.1), (-89.3, 174.1), (-89.8, 173.6) (0.902, 0.871, 0.827)</w:t>
      </w:r>
    </w:p>
    <w:p>
      <w:r>
        <w:t>(-90.3, 173.4), (-90.3, 173.6), (-89.6, 174.4), (-90.3, 173.6), (-90.1, 173.4), (-89.8, 173.4), (-89.3, 173.9), (-89.8, 173.4) (0.796, 0.749, 0.698)</w:t>
      </w:r>
    </w:p>
    <w:p>
      <w:r>
        <w:t>(-90.3, 167.7), (-90.8, 168.2), (-90.6, 168.4), (-90.6, 168.7), (-90.1, 168.7), (-90.1, 168.0) (0.031, 0.039, 0.051)</w:t>
      </w:r>
    </w:p>
    <w:p>
      <w:r>
        <w:t>(-91.6, 166.5), (-90.3, 166.5), (-90.1, 166.2), (-90.1, 165.7), (-91.1, 165.7), (-91.6, 166.2) (0.031, 0.039, 0.051)</w:t>
      </w:r>
    </w:p>
    <w:p>
      <w:r>
        <w:t>(-91.6, 169.9), (-91.6, 170.7), (-91.1, 171.2), (-90.6, 170.7), (-90.6, 170.2), (-90.8, 169.9) (0.031, 0.039, 0.051)</w:t>
      </w:r>
    </w:p>
    <w:p>
      <w:r>
        <w:t>(-91.1, 170.2), (-91.3, 170.4), (-91.1, 170.7), (-90.8, 170.4) (0.051, 0.063, 0.075)</w:t>
      </w:r>
    </w:p>
    <w:p>
      <w:r>
        <w:t>(-91.6, 164.0), (-91.8, 164.0), (-91.6, 164.3), (-91.6, 164.5), (-92.0, 165.0), (-91.8, 165.0), (-91.6, 164.8) (0.031, 0.039, 0.051)</w:t>
      </w:r>
    </w:p>
    <w:p>
      <w:r>
        <w:t>(-91.6, 172.4), (-91.8, 172.4), (-91.8, 172.6) (0.051, 0.063, 0.075)</w:t>
      </w:r>
    </w:p>
    <w:p>
      <w:r>
        <w:t>(-92.3, 171.9), (-92.3, 172.1), (-92.0, 172.4), (-92.0, 172.6), (-92.0, 172.4), (-91.8, 172.1), (-91.1, 172.1), (-91.6, 172.1), (-92.0, 171.6) (0.031, 0.039, 0.051)</w:t>
      </w:r>
    </w:p>
    <w:p>
      <w:r>
        <w:t>(-92.5, 164.0), (-92.8, 164.3), (-92.3, 164.8), (-92.0, 164.8), (-91.8, 164.5), (-91.8, 164.3), (-92.0, 164.0) (0.051, 0.063, 0.075)</w:t>
      </w:r>
    </w:p>
    <w:p>
      <w:r>
        <w:t>(-92.8, 168.7), (-92.8, 169.7), (-92.0, 169.7), (-91.8, 169.4), (-91.8, 168.9), (-92.0, 168.7) (0.031, 0.039, 0.051)</w:t>
      </w:r>
    </w:p>
    <w:p>
      <w:r>
        <w:t>(-92.5, 174.4), (-92.5, 174.6), (-92.8, 174.8), (-92.8, 175.3), (-92.5, 175.6), (-91.8, 175.6), (-91.8, 175.3), (-92.0, 175.1), (-92.0, 174.8), (-92.3, 174.6), (-92.3, 174.4) (0.031, 0.039, 0.051)</w:t>
      </w:r>
    </w:p>
    <w:p>
      <w:r>
        <w:t>(-93.0, 163.5), (-93.0, 164.5), (-92.8, 164.8), (-92.5, 164.8), (-93.0, 164.3), (-92.5, 163.8), (-92.3, 163.8), (-92.8, 163.8) (0.031, 0.039, 0.051)</w:t>
      </w:r>
    </w:p>
    <w:p>
      <w:r>
        <w:t>(-94.0, 168.9), (-94.0, 169.4), (-93.8, 169.4), (-93.8, 169.2) (0.031, 0.039, 0.051)</w:t>
      </w:r>
    </w:p>
    <w:p>
      <w:r>
        <w:t>(-94.5, 163.8), (-94.8, 164.0), (-94.8, 165.0), (-95.0, 165.3), (-95.0, 165.7), (-95.2, 166.0), (-94.8, 165.5), (-94.5, 165.5), (-94.3, 165.7), (-94.3, 166.0), (-94.0, 166.2), (-94.0, 166.7), (-93.8, 166.7), (-93.5, 167.0), (-93.0, 167.0), (-92.8, 166.7), (-92.5, 166.7), (-92.3, 166.5), (-92.5, 166.2), (-93.0, 166.2), (-93.3, 166.0), (-93.5, 166.0), (-94.0, 165.5), (-94.3, 165.5), (-94.8, 165.0), (-94.8, 164.0) (0.031, 0.039, 0.051)</w:t>
      </w:r>
    </w:p>
    <w:p>
      <w:r>
        <w:t>(-95.0, 167.5), (-95.2, 167.7), (-95.2, 168.2), (-95.0, 168.4), (-95.0, 168.7), (-94.5, 168.7), (-94.5, 168.0), (-94.8, 167.7), (-94.8, 167.5) (0.031, 0.039, 0.051)</w:t>
      </w:r>
    </w:p>
    <w:p>
      <w:r>
        <w:t>(-95.0, 172.9), (-95.2, 172.9), (-95.2, 173.6), (-95.5, 173.9), (-95.5, 176.6), (-95.2, 176.3), (-95.0, 176.3), (-94.8, 176.1), (-94.8, 175.8), (-94.5, 175.6), (-94.5, 174.8), (-94.8, 174.6), (-94.8, 174.1), (-95.0, 173.9) (0.031, 0.039, 0.051)</w:t>
      </w:r>
    </w:p>
    <w:p>
      <w:r>
        <w:t>(-95.2, 170.2), (-95.2, 170.9), (-95.0, 170.9), (-94.8, 171.2), (-94.8, 170.2) (0.031, 0.039, 0.051)</w:t>
      </w:r>
    </w:p>
    <w:p>
      <w:r>
        <w:t>(-95.5, 166.5), (-95.5, 166.7), (-95.7, 167.0), (-96.5, 167.0), (-96.5, 167.2), (-96.2, 167.0), (-95.7, 167.0), (-95.5, 166.7) (0.031, 0.039, 0.051)</w:t>
      </w:r>
    </w:p>
    <w:p>
      <w:r>
        <w:t>(-95.7, 166.2), (-96.0, 166.5), (-96.2, 166.5), (-95.7, 166.5) (0.090, 0.098, 0.078)</w:t>
      </w:r>
    </w:p>
    <w:p>
      <w:r>
        <w:t>(-96.0, 169.2), (-96.2, 169.4), (-96.0, 169.7) (0.031, 0.039, 0.051)</w:t>
      </w:r>
    </w:p>
    <w:p>
      <w:r>
        <w:t>(-97.2, 165.0), (-97.2, 165.3), (-96.7, 165.7), (-96.7, 166.0), (-96.5, 166.2), (-96.0, 166.2), (-95.7, 166.0), (-95.7, 165.7), (-95.7, 166.0), (-96.0, 166.2), (-96.2, 166.2), (-97.2, 165.3) (0.106, 0.118, 0.118)</w:t>
      </w:r>
    </w:p>
    <w:p>
      <w:r>
        <w:t>(-99.4, 161.3), (-98.2, 162.5), (-98.0, 162.5), (-97.7, 162.8), (-97.5, 162.8), (-97.0, 163.3), (-97.0, 164.0), (-97.2, 164.3), (-97.2, 164.8), (-97.0, 165.0), (-97.0, 165.3), (-96.2, 166.0), (-96.0, 166.0), (-96.0, 165.7), (-95.7, 165.5), (-95.7, 164.5), (-95.5, 164.3), (-95.5, 164.0), (-95.2, 163.8), (-95.2, 163.5), (-94.8, 163.0), (-94.8, 162.8), (-94.8, 163.0), (-95.5, 163.8), (-95.5, 164.0), (-95.7, 164.3), (-95.7, 165.3), (-96.2, 165.7), (-96.5, 165.7), (-97.0, 165.3), (-97.0, 163.8), (-96.7, 163.5), (-96.7, 163.3), (-97.2, 162.8), (-97.7, 162.8), (-98.2, 162.3), (-98.2, 162.1), (-98.4, 161.8), (-98.9, 161.8) (0.137, 0.145, 0.137)</w:t>
      </w:r>
    </w:p>
    <w:p>
      <w:r>
        <w:t>(-96.2, 168.7), (-96.2, 169.2), (-96.5, 169.4), (-97.7, 169.4), (-97.7, 169.7), (-97.2, 170.2), (-97.7, 169.7), (-97.5, 169.4), (-96.5, 169.4), (-96.2, 169.2) (0.051, 0.063, 0.075)</w:t>
      </w:r>
    </w:p>
    <w:p>
      <w:r>
        <w:t>(-97.0, 166.0), (-97.0, 166.2), (-97.2, 166.5), (-97.5, 166.5), (-97.2, 166.5), (-96.7, 167.0), (-96.7, 166.5), (-97.0, 166.2) (0.063, 0.071, 0.051)</w:t>
      </w:r>
    </w:p>
    <w:p>
      <w:r>
        <w:t>(-97.2, 168.0), (-97.2, 168.2), (-97.5, 168.4), (-97.2, 168.4) (0.431, 0.431, 0.424)</w:t>
      </w:r>
    </w:p>
    <w:p>
      <w:r>
        <w:t>(-98.2, 167.0), (-97.5, 167.7), (-97.5, 168.0), (-97.7, 168.2), (-97.5, 168.2), (-97.5, 167.7) (0.502, 0.486, 0.463)</w:t>
      </w:r>
    </w:p>
    <w:p>
      <w:r>
        <w:t>(-99.7, 161.8), (-99.2, 162.3), (-99.2, 162.5), (-98.9, 162.5), (-98.2, 163.3), (-98.2, 164.0), (-97.7, 164.5), (-97.7, 165.0), (-97.5, 165.3), (-97.7, 165.0), (-97.7, 164.5), (-98.0, 164.3), (-98.0, 163.5) (0.063, 0.071, 0.051)</w:t>
      </w:r>
    </w:p>
    <w:p>
      <w:r>
        <w:t>(-99.2, 170.4), (-99.2, 175.8), (-98.9, 175.8), (-98.9, 175.6), (-98.7, 175.3), (-98.7, 174.6), (-98.4, 174.4), (-98.4, 173.6), (-98.2, 173.4), (-98.2, 172.6), (-98.0, 172.4), (-98.0, 171.4), (-97.7, 171.2), (-97.7, 170.9), (-97.7, 171.2), (-98.0, 171.4), (-98.0, 172.4), (-98.2, 172.6), (-98.2, 173.1), (-98.4, 173.4), (-98.4, 173.6), (-98.7, 173.9), (-98.9, 173.9), (-99.2, 173.6) (0.173, 0.184, 0.180)</w:t>
      </w:r>
    </w:p>
    <w:p>
      <w:r>
        <w:t>(-98.7, 168.4), (-98.4, 168.7), (-98.7, 168.9), (-98.9, 168.9), (-98.7, 168.9), (-98.4, 169.2), (-98.4, 169.4), (-98.0, 169.9), (-98.4, 169.4), (-98.4, 169.2), (-98.2, 168.9), (-98.0, 168.9), (-98.2, 168.9) (0.137, 0.145, 0.137)</w:t>
      </w:r>
    </w:p>
    <w:p>
      <w:r>
        <w:t>(-98.7, 170.2), (-98.7, 170.9), (-98.2, 170.9), (-98.2, 170.4), (-98.4, 170.2) (0.251, 0.267, 0.271)</w:t>
      </w:r>
    </w:p>
    <w:p>
      <w:r>
        <w:t>(-98.7, 167.2), (-98.7, 167.5), (-98.2, 167.5), (-98.4, 167.2) (0.635, 0.612, 0.584)</w:t>
      </w:r>
    </w:p>
    <w:p>
      <w:r>
        <w:t>(-98.9, 170.7), (-98.9, 173.6), (-98.7, 173.6), (-98.7, 173.4), (-98.4, 173.1), (-98.4, 172.6), (-98.2, 172.4), (-98.2, 171.4), (-98.0, 171.2), (-98.2, 171.4), (-98.7, 171.4), (-98.9, 171.2) (0.204, 0.216, 0.220)</w:t>
      </w:r>
    </w:p>
    <w:p>
      <w:r>
        <w:t>(-99.9, 164.5), (-99.7, 164.8), (-99.7, 165.0), (-99.4, 165.3), (-98.9, 165.3), (-98.2, 166.0), (-98.0, 166.0), (-97.7, 166.2), (-97.5, 166.2), (-97.5, 165.7), (-98.0, 165.3), (-98.0, 165.0), (-98.4, 164.5), (-98.7, 164.8), (-99.2, 164.8), (-99.4, 164.5) (0.016, 0.024, 0.027)</w:t>
      </w:r>
    </w:p>
    <w:p>
      <w:r>
        <w:t>(-99.4, 170.2), (-99.4, 177.1), (-99.2, 177.3), (-99.2, 177.6), (-99.2, 177.3), (-98.9, 177.1), (-98.9, 176.6), (-98.7, 176.3), (-98.7, 175.8), (-98.4, 175.6), (-98.4, 174.8), (-98.2, 174.6), (-98.2, 173.9), (-98.0, 173.6), (-98.0, 172.9), (-98.0, 173.6), (-98.2, 173.9), (-98.2, 174.4), (-98.4, 174.6), (-98.4, 175.3), (-98.7, 175.6), (-98.7, 176.1), (-98.9, 176.3), (-99.2, 176.3), (-99.4, 176.1) (0.137, 0.145, 0.137)</w:t>
      </w:r>
    </w:p>
    <w:p>
      <w:r>
        <w:t>(-99.2, 169.4), (-98.9, 169.4), (-98.4, 169.9), (-98.7, 169.7), (-98.7, 169.4) (0.204, 0.216, 0.220)</w:t>
      </w:r>
    </w:p>
    <w:p>
      <w:r>
        <w:t>(-100.4, 166.0), (-99.9, 166.5), (-99.7, 166.5), (-98.9, 167.2), (-98.7, 167.0), (-98.4, 167.0), (-98.0, 167.5), (-98.2, 167.7), (-98.4, 167.7), (-98.2, 167.7), (-98.0, 168.0), (-97.7, 168.0), (-97.7, 167.7), (-98.4, 167.0), (-98.9, 167.0), (-99.7, 166.2), (-100.2, 166.2) (0.561, 0.549, 0.529)</w:t>
      </w:r>
    </w:p>
    <w:p>
      <w:r>
        <w:t>(-100.2, 164.0), (-99.9, 163.8), (-99.2, 164.5), (-98.7, 164.5), (-98.4, 164.3), (-98.0, 164.8), (-98.0, 164.5), (-98.4, 164.0), (-98.4, 163.3), (-98.9, 162.8), (-98.4, 163.3), (-98.4, 163.5), (-98.7, 163.8), (-98.9, 163.8), (-99.2, 164.0), (-99.7, 164.0), (-99.9, 163.8) (0.031, 0.039, 0.051)</w:t>
      </w:r>
    </w:p>
    <w:p>
      <w:r>
        <w:t>(-99.2, 169.7), (-98.9, 169.9), (-98.9, 170.4), (-98.9, 170.2), (-98.7, 169.9), (-98.9, 169.7) (0.243, 0.251, 0.235)</w:t>
      </w:r>
    </w:p>
    <w:p>
      <w:r>
        <w:t>(-99.7, 163.8), (-100.2, 164.3), (-99.7, 164.3), (-99.9, 164.0) (0.051, 0.035, 0.020)</w:t>
      </w:r>
    </w:p>
    <w:p>
      <w:r>
        <w:t>(-100.7, 167.5), (-100.7, 168.0), (-99.9, 168.7), (-99.7, 168.4), (-99.4, 168.4), (-99.7, 168.2), (-99.7, 168.0), (-100.2, 167.5) (0.016, 0.024, 0.027)</w:t>
      </w:r>
    </w:p>
    <w:p>
      <w:r>
        <w:t>(-100.7, 168.2), (-100.4, 168.4), (-100.4, 168.7), (-100.7, 168.9), (-100.7, 169.4), (-100.4, 169.7), (-100.4, 170.2), (-100.2, 170.4), (-100.2, 169.4), (-100.4, 169.7), (-100.7, 169.4), (-100.7, 169.2), (-100.4, 168.9), (-99.9, 168.9), (-99.7, 168.7), (-99.4, 168.7), (-99.7, 168.7), (-99.9, 168.9) (0.031, 0.039, 0.051)</w:t>
      </w:r>
    </w:p>
    <w:p>
      <w:r>
        <w:t>(-100.2, 173.1), (-100.4, 173.4), (-100.4, 175.1), (-100.4, 174.6), (-100.2, 174.4) (0.031, 0.039, 0.051)</w:t>
      </w:r>
    </w:p>
    <w:p>
      <w:r>
        <w:t>(-100.2, 169.2), (-100.4, 169.2), (-100.4, 169.4) (0.016, 0.024, 0.027)</w:t>
      </w:r>
    </w:p>
    <w:p>
      <w:r>
        <w:t>(-100.9, 165.3), (-100.7, 165.5), (-100.7, 165.7), (-100.9, 166.0), (-101.2, 165.7), (-101.4, 165.7), (-101.2, 165.7), (-100.7, 166.2), (-100.4, 166.2), (-100.2, 166.5), (-100.4, 166.2), (-100.2, 166.0), (-99.9, 166.0), (-100.2, 166.0) (0.502, 0.486, 0.463)</w:t>
      </w:r>
    </w:p>
    <w:p>
      <w:r>
        <w:t>(-99.9, 169.9), (-99.9, 170.4), (-100.2, 170.7), (-100.4, 170.4), (-100.4, 170.7), (-100.2, 170.9), (-100.2, 171.9), (-100.4, 172.1), (-100.4, 172.9), (-100.7, 173.1), (-100.7, 173.9), (-101.2, 174.4), (-101.4, 174.1), (-101.4, 173.9), (-101.9, 173.4), (-101.9, 173.9), (-101.6, 174.1), (-101.6, 174.6), (-101.4, 174.8), (-101.6, 175.1), (-101.6, 175.6), (-101.2, 175.1), (-100.7, 175.6), (-100.7, 175.8), (-100.4, 176.1), (-100.2, 176.1), (-100.2, 174.6), (-100.2, 175.1), (-100.4, 175.3), (-100.7, 175.1), (-100.7, 173.4), (-100.2, 172.9), (-99.9, 173.1), (-99.9, 174.1), (-99.9, 172.4), (-100.2, 172.1), (-100.2, 171.4), (-99.9, 171.2) (0.063, 0.071, 0.051)</w:t>
      </w:r>
    </w:p>
    <w:p>
      <w:r>
        <w:t>(-100.9, 173.1), (-101.2, 173.4), (-101.2, 173.6), (-100.9, 173.4) (0.090, 0.098, 0.078)</w:t>
      </w:r>
    </w:p>
    <w:p>
      <w:r>
        <w:t>(-101.9, 165.3), (-101.6, 165.5), (-101.2, 165.5), (-100.9, 165.7), (-100.9, 165.5), (-101.2, 165.3), (-101.4, 165.3), (-101.6, 165.0) (0.561, 0.549, 0.529)</w:t>
      </w:r>
    </w:p>
    <w:p>
      <w:r>
        <w:t>(-101.4, 168.2), (-101.4, 168.7), (-101.6, 168.9), (-101.6, 169.4), (-101.4, 169.7), (-101.4, 169.9), (-101.2, 170.2), (-101.2, 170.9), (-101.4, 171.2), (-101.6, 171.2), (-102.1, 170.7), (-102.1, 170.4), (-102.1, 170.9), (-101.4, 171.6), (-101.4, 171.9), (-101.2, 171.6), (-101.2, 170.2), (-101.4, 169.9), (-101.4, 169.7), (-101.6, 169.4), (-101.6, 168.9), (-101.4, 168.7) (0.173, 0.184, 0.180)</w:t>
      </w:r>
    </w:p>
    <w:p>
      <w:r>
        <w:t>(-102.6, 165.7), (-102.1, 166.2), (-101.9, 166.2), (-101.6, 166.5), (-101.9, 166.7), (-101.4, 166.7), (-101.2, 167.0), (-101.2, 167.2), (-100.9, 167.0), (-100.4, 167.0), (-101.2, 167.0), (-101.9, 166.2), (-102.1, 166.2) (0.173, 0.184, 0.180)</w:t>
      </w:r>
    </w:p>
    <w:p>
      <w:r>
        <w:t>(-102.4, 170.2), (-102.4, 170.9), (-102.1, 171.2), (-102.1, 171.4), (-101.9, 171.6), (-101.9, 171.9), (-101.6, 172.1), (-101.6, 172.4), (-101.4, 172.4), (-101.2, 172.6), (-101.2, 172.4), (-100.9, 172.1), (-100.9, 170.4), (-100.9, 171.9), (-101.2, 172.1), (-101.4, 172.1), (-101.9, 171.6), (-101.9, 171.4), (-102.4, 170.9) (0.137, 0.145, 0.137)</w:t>
      </w:r>
    </w:p>
    <w:p>
      <w:r>
        <w:t>(-102.1, 172.6), (-102.4, 172.9), (-102.4, 174.4), (-102.4, 173.4), (-102.1, 173.1), (-101.9, 173.1), (-101.2, 173.9), (-101.2, 174.1), (-100.9, 173.9), (-100.9, 173.6), (-101.2, 173.9), (-101.4, 173.6), (-101.4, 173.4) (0.075, 0.090, 0.098)</w:t>
      </w:r>
    </w:p>
    <w:p>
      <w:r>
        <w:t>(-102.1, 175.3), (-102.1, 175.6), (-101.9, 175.8), (-101.9, 176.1), (-101.4, 176.1), (-101.4, 175.8), (-101.2, 175.6), (-101.2, 175.3), (-101.6, 175.8), (-101.9, 175.8), (-102.1, 175.6) (0.075, 0.090, 0.098)</w:t>
      </w:r>
    </w:p>
    <w:p>
      <w:r>
        <w:t>(-103.4, 170.7), (-102.6, 171.4), (-102.6, 173.4), (-102.6, 172.9), (-102.1, 172.4), (-101.9, 172.6), (-101.6, 172.6), (-101.4, 172.9), (-101.4, 173.1), (-101.2, 173.1), (-100.9, 172.9), (-100.9, 172.4), (-100.7, 172.1), (-100.7, 170.7), (-100.7, 172.1), (-100.9, 172.4), (-100.9, 172.6), (-101.2, 172.9), (-101.4, 172.6), (-101.6, 172.6), (-101.9, 172.4), (-101.9, 172.1), (-102.1, 171.9), (-102.1, 171.6), (-102.4, 171.4), (-102.4, 171.2), (-102.6, 170.9), (-102.9, 171.2) (0.106, 0.118, 0.118)</w:t>
      </w:r>
    </w:p>
    <w:p>
      <w:r>
        <w:t>(-101.4, 166.5), (-101.2, 166.7), (-101.4, 167.0), (-102.1, 167.0), (-102.6, 167.5), (-102.6, 168.2), (-102.4, 168.4), (-102.4, 168.9), (-102.1, 169.2), (-102.1, 170.2), (-101.9, 170.4), (-101.9, 170.7), (-101.6, 170.9), (-101.4, 170.9), (-101.4, 170.2), (-101.6, 169.9), (-101.6, 169.7), (-101.9, 169.4), (-101.9, 168.9), (-101.6, 168.7), (-101.6, 168.4), (-102.1, 168.9), (-102.4, 168.7), (-102.4, 168.4), (-102.6, 168.2), (-102.6, 167.5), (-102.1, 167.0), (-101.6, 167.0), (-101.4, 167.2), (-101.4, 168.0), (-101.4, 167.0), (-101.2, 166.7) (0.204, 0.216, 0.220)</w:t>
      </w:r>
    </w:p>
    <w:p>
      <w:r>
        <w:t>(-102.1, 167.5), (-102.1, 168.0), (-101.9, 168.0), (-101.9, 167.5) (0.302, 0.314, 0.314)</w:t>
      </w:r>
    </w:p>
    <w:p>
      <w:r>
        <w:t>(-102.1, 173.4), (-102.1, 175.1), (-101.9, 175.3), (-101.9, 175.6), (-101.9, 174.1), (-102.1, 173.9) (0.051, 0.063, 0.075)</w:t>
      </w:r>
    </w:p>
    <w:p>
      <w:r>
        <w:t>(-101.6, 167.2), (-102.1, 167.2), (-102.4, 167.5), (-102.4, 168.0), (-102.1, 168.2), (-101.9, 168.2), (-101.6, 168.0) (0.251, 0.267, 0.271)</w:t>
      </w:r>
    </w:p>
    <w:p>
      <w:r>
        <w:t>(-102.4, 168.2), (-102.1, 168.4), (-102.1, 168.7), (-101.6, 168.2), (-101.9, 168.4), (-102.1, 168.4) (0.243, 0.251, 0.235)</w:t>
      </w:r>
    </w:p>
    <w:p>
      <w:r>
        <w:t>(-103.1, 164.0), (-102.9, 164.0), (-102.4, 164.5), (-102.4, 165.0), (-101.9, 165.5), (-102.1, 165.3), (-101.9, 165.0), (-101.9, 164.8), (-102.1, 164.8), (-102.9, 164.0) (0.502, 0.486, 0.463)</w:t>
      </w:r>
    </w:p>
    <w:p>
      <w:r>
        <w:t>(-103.4, 165.3), (-102.1, 166.5), (-102.9, 167.2), (-102.9, 167.5), (-102.9, 167.2), (-102.4, 166.7), (-102.1, 166.7), (-101.9, 166.5), (-102.1, 166.5) (0.137, 0.145, 0.137)</w:t>
      </w:r>
    </w:p>
    <w:p>
      <w:r>
        <w:t>(-103.1, 165.7), (-102.9, 166.0), (-102.9, 166.7), (-102.6, 166.5), (-102.9, 166.2), (-102.9, 166.0) (0.090, 0.098, 0.078)</w:t>
      </w:r>
    </w:p>
    <w:p>
      <w:r>
        <w:t>(-103.1, 169.9), (-103.1, 170.4), (-102.9, 170.7), (-102.9, 169.9) (0.063, 0.071, 0.051)</w:t>
      </w:r>
    </w:p>
    <w:p>
      <w:r>
        <w:t>(-104.1, 166.5), (-103.9, 166.7), (-103.9, 167.7), (-103.6, 168.0), (-103.6, 168.2), (-103.4, 168.4), (-103.4, 168.7), (-103.1, 168.9), (-103.1, 169.2), (-103.4, 169.4), (-103.4, 169.7), (-103.1, 169.4), (-102.9, 169.4), (-102.6, 169.7), (-102.6, 169.9), (-102.6, 169.7), (-103.1, 169.2), (-103.1, 167.7), (-103.1, 168.0), (-103.4, 168.2), (-103.9, 167.7), (-103.9, 166.7) (0.106, 0.118, 0.118)</w:t>
      </w:r>
    </w:p>
    <w:p>
      <w:r>
        <w:t>(-103.1, 166.0), (-103.1, 166.2), (-103.4, 166.5), (-103.6, 166.5), (-103.9, 166.2), (-103.4, 166.7), (-103.4, 167.2), (-103.4, 167.0), (-103.1, 166.7) (0.063, 0.071, 0.051)</w:t>
      </w:r>
    </w:p>
    <w:p>
      <w:r>
        <w:t>(-104.1, 166.2), (-103.6, 166.7), (-103.6, 167.7), (-103.4, 168.0), (-103.4, 167.7), (-103.1, 167.5), (-103.1, 167.2), (-103.4, 167.5), (-103.6, 167.2), (-103.6, 166.7) (0.090, 0.098, 0.078)</w:t>
      </w:r>
    </w:p>
    <w:p>
      <w:r>
        <w:t>(-104.4, 165.3), (-104.4, 165.5), (-103.9, 166.0), (-103.4, 166.0), (-103.4, 165.7), (-103.9, 165.3) (0.016, 0.024, 0.027)</w:t>
      </w:r>
    </w:p>
    <w:p>
      <w:r>
        <w:t>(-105.1, 164.5), (-105.1, 164.8), (-104.8, 165.0), (-104.6, 164.8), (-104.8, 164.8) (0.090, 0.098, 0.078)</w:t>
      </w:r>
    </w:p>
    <w:p>
      <w:r>
        <w:t>(-106.3, 171.2), (-106.3, 171.6), (-106.1, 171.9), (-106.1, 172.1), (-105.8, 172.4), (-105.8, 173.6), (-105.6, 173.9), (-105.6, 174.8), (-105.3, 175.1), (-105.3, 176.1), (-105.1, 176.3), (-105.1, 177.6), (-104.8, 177.8), (-104.8, 178.5), (-104.6, 178.8), (-104.6, 179.3), (-104.4, 179.5), (-104.4, 180.5), (-104.4, 179.3), (-104.6, 179.0), (-104.6, 178.5), (-104.8, 178.3), (-104.8, 177.8), (-105.1, 177.6), (-105.1, 176.3), (-105.3, 176.1), (-105.3, 174.4), (-105.6, 174.1), (-105.6, 173.1), (-105.1, 172.6), (-105.1, 172.1), (-105.8, 172.1), (-106.3, 171.6) (0.302, 0.314, 0.314)</w:t>
      </w:r>
    </w:p>
    <w:p>
      <w:r>
        <w:t>(-105.6, 164.3), (-105.6, 164.5), (-104.8, 165.3), (-105.6, 164.5), (-105.3, 164.3), (-105.1, 164.3) (0.137, 0.145, 0.137)</w:t>
      </w:r>
    </w:p>
    <w:p>
      <w:r>
        <w:t>(-106.1, 164.0), (-105.8, 164.3), (-105.8, 164.5), (-104.8, 165.5), (-104.8, 165.7), (-104.8, 165.5), (-105.8, 164.5), (-105.8, 164.3), (-105.6, 164.0) (0.173, 0.184, 0.180)</w:t>
      </w:r>
    </w:p>
    <w:p>
      <w:r>
        <w:t>(-105.6, 167.7), (-105.6, 168.0), (-105.8, 168.2), (-105.8, 169.2), (-105.6, 169.2), (-105.6, 168.7), (-105.3, 168.4), (-105.3, 168.2), (-105.6, 168.0) (0.431, 0.431, 0.424)</w:t>
      </w:r>
    </w:p>
    <w:p>
      <w:r>
        <w:t>(-107.8, 163.0), (-107.6, 163.0), (-106.8, 163.8), (-106.8, 164.0), (-106.3, 164.5), (-106.3, 164.8), (-105.8, 165.3), (-105.6, 165.3), (-105.3, 165.5), (-105.3, 166.0), (-105.1, 166.2), (-105.1, 166.7), (-104.8, 167.0), (-104.8, 168.2), (-104.6, 168.4), (-104.6, 169.2), (-104.4, 169.4), (-104.4, 169.7), (-104.1, 169.9), (-104.1, 170.4), (-104.1, 169.7), (-104.4, 169.4), (-104.4, 168.9), (-104.6, 168.7), (-104.6, 168.0), (-104.8, 167.7), (-104.8, 166.7), (-105.1, 166.5), (-105.1, 166.0), (-105.3, 165.7), (-105.3, 165.5), (-105.6, 165.3), (-105.8, 165.3), (-106.3, 164.8), (-106.3, 164.5), (-106.8, 164.0), (-106.8, 163.8), (-107.1, 163.5), (-107.1, 163.3), (-106.8, 163.0), (-106.6, 163.0), (-106.8, 163.0), (-107.1, 162.8), (-107.3, 163.0) (0.302, 0.314, 0.314)</w:t>
      </w:r>
    </w:p>
    <w:p>
      <w:r>
        <w:t>(-105.8, 170.2), (-105.8, 171.2), (-105.6, 171.2), (-105.6, 170.7), (-105.8, 170.4) (0.431, 0.431, 0.424)</w:t>
      </w:r>
    </w:p>
    <w:p>
      <w:r>
        <w:t>(-110.0, 161.8), (-109.8, 162.1), (-109.5, 162.1), (-109.3, 161.8), (-109.0, 162.1), (-109.0, 162.3), (-108.8, 162.5), (-108.8, 163.0), (-109.3, 163.5), (-109.3, 164.3), (-108.5, 164.3), (-108.3, 164.0), (-108.5, 163.8), (-108.5, 163.3), (-108.3, 163.0), (-108.0, 163.3), (-107.6, 163.3), (-107.3, 163.5), (-107.3, 163.8), (-107.1, 164.0), (-107.1, 165.0), (-108.0, 166.0), (-107.8, 165.7), (-107.6, 165.7), (-107.3, 165.5), (-106.8, 165.5), (-106.6, 165.7), (-106.6, 168.2), (-106.3, 168.4), (-106.3, 170.9), (-106.1, 171.2), (-106.1, 171.6), (-105.8, 171.9), (-105.1, 171.9), (-104.8, 172.1), (-104.8, 172.6), (-105.3, 173.1), (-105.3, 174.1), (-105.1, 174.4), (-105.1, 176.1), (-104.8, 176.3), (-104.8, 177.6), (-104.6, 177.8), (-104.6, 178.3), (-104.4, 178.5), (-104.4, 179.0), (-104.1, 179.3), (-104.1, 180.8), (-103.9, 181.0), (-103.9, 182.2), (-103.6, 182.5), (-103.6, 182.7), (-103.1, 183.2), (-103.1, 183.5), (-102.9, 183.7), (-102.6, 183.7), (-102.6, 182.5), (-102.9, 182.2), (-102.9, 181.5), (-103.1, 181.2), (-103.1, 178.5), (-103.4, 178.3), (-103.4, 176.1), (-103.6, 175.8), (-103.6, 175.6), (-103.9, 175.3), (-103.9, 173.1), (-104.1, 172.9), (-104.1, 170.7), (-104.4, 170.4), (-104.4, 169.9), (-104.6, 169.7), (-104.6, 169.4), (-104.8, 169.2), (-104.8, 168.4), (-105.1, 168.2), (-105.1, 167.0), (-105.3, 166.7), (-105.3, 166.2), (-105.6, 166.0), (-105.6, 165.5), (-105.8, 165.5), (-106.1, 165.3), (-106.3, 165.3), (-106.6, 165.0), (-106.6, 164.8), (-106.8, 164.5), (-106.8, 164.3), (-107.3, 163.8), (-107.3, 163.5), (-107.6, 163.3), (-108.0, 163.3), (-108.3, 163.0), (-108.5, 163.0), (-108.8, 162.8), (-108.8, 162.3), (-109.0, 162.1), (-109.0, 161.8) (0.373, 0.373, 0.369)</w:t>
      </w:r>
    </w:p>
    <w:p>
      <w:r>
        <w:t>(-106.3, 163.5), (-106.3, 164.0), (-106.1, 164.3), (-106.3, 164.0), (-106.1, 163.8), (-105.8, 163.8), (-106.1, 163.8) (0.204, 0.216, 0.220)</w:t>
      </w:r>
    </w:p>
    <w:p>
      <w:r>
        <w:t>(-107.3, 165.7), (-107.6, 166.0), (-107.8, 166.0), (-107.3, 166.0), (-107.1, 166.2), (-107.1, 167.7), (-106.8, 168.0), (-106.8, 168.4), (-106.6, 168.7), (-106.6, 170.4), (-106.6, 168.4), (-106.8, 168.2), (-106.8, 165.7) (0.302, 0.314, 0.314)</w:t>
      </w:r>
    </w:p>
    <w:p>
      <w:r>
        <w:t>(-108.0, 166.2), (-107.6, 166.2), (-107.3, 166.5), (-107.3, 166.7), (-107.3, 166.2) (0.251, 0.267, 0.271)</w:t>
      </w:r>
    </w:p>
    <w:p>
      <w:r>
        <w:t>(-107.8, 166.5), (-107.6, 166.7), (-107.6, 166.5) (0.204, 0.216, 0.220)</w:t>
      </w:r>
    </w:p>
    <w:p>
      <w:r>
        <w:t>(-108.0, 169.4), (-108.0, 169.9), (-107.8, 170.2), (-107.8, 170.4), (-107.6, 170.7), (-107.8, 170.4), (-107.8, 169.9), (-108.0, 169.7) (0.031, 0.039, 0.051)</w:t>
      </w:r>
    </w:p>
    <w:p>
      <w:r>
        <w:t>(-108.3, 172.6), (-108.8, 173.1), (-109.0, 173.1), (-109.0, 173.4), (-108.8, 173.4), (-108.5, 173.6), (-108.3, 173.6), (-107.6, 174.4), (-108.5, 175.3), (-108.3, 175.3), (-107.3, 176.3), (-107.3, 177.6), (-107.1, 177.8), (-107.3, 177.6), (-107.3, 176.1), (-107.6, 176.1), (-108.3, 175.3), (-108.3, 175.1), (-107.8, 174.6), (-107.6, 174.6), (-107.3, 174.4), (-106.8, 174.8), (-107.1, 174.6), (-107.1, 173.9), (-107.3, 174.1), (-107.8, 174.1), (-108.3, 173.6), (-108.5, 173.6), (-108.8, 173.4), (-108.8, 173.1) (0.031, 0.039, 0.051)</w:t>
      </w:r>
    </w:p>
    <w:p>
      <w:r>
        <w:t>(-110.0, 173.6), (-109.8, 173.9), (-109.8, 174.1), (-109.5, 173.9), (-108.8, 173.9), (-108.3, 174.4), (-108.5, 174.6), (-108.8, 174.6), (-109.0, 174.8), (-109.8, 174.8), (-109.8, 175.1), (-109.3, 175.6), (-108.8, 175.6), (-108.5, 175.8), (-108.3, 175.8), (-107.8, 176.3), (-107.8, 176.8), (-108.3, 177.3), (-108.3, 177.6), (-108.0, 177.8), (-107.8, 177.8), (-107.1, 178.5), (-107.1, 179.0), (-107.1, 178.5), (-107.3, 178.3), (-107.3, 178.0), (-108.0, 177.3), (-107.8, 177.1), (-107.8, 176.3), (-108.3, 175.8), (-108.5, 175.8), (-108.8, 175.6), (-109.0, 175.6), (-109.3, 175.3), (-109.3, 175.1), (-109.0, 174.8), (-108.8, 174.8), (-108.5, 174.6), (-108.3, 174.6), (-108.3, 174.1), (-108.5, 174.1), (-108.8, 173.9), (-109.5, 173.9), (-109.8, 173.6) (0.075, 0.090, 0.098)</w:t>
      </w:r>
    </w:p>
    <w:p>
      <w:r>
        <w:t>(-110.5, 169.7), (-110.5, 169.9), (-110.8, 170.2), (-110.5, 170.4), (-110.5, 170.9), (-110.3, 171.2), (-109.8, 171.2), (-109.5, 171.4), (-109.3, 171.4), (-108.5, 172.1), (-108.5, 172.4), (-109.5, 173.4), (-109.5, 173.6), (-108.8, 173.6), (-108.5, 173.9), (-108.3, 173.9), (-108.0, 174.1), (-108.0, 174.6), (-108.3, 174.8), (-108.5, 174.8), (-108.8, 175.1), (-109.0, 175.1), (-109.0, 175.3), (-108.8, 175.3), (-108.5, 175.6), (-108.3, 175.6), (-107.6, 176.3), (-107.6, 177.1), (-107.8, 177.3), (-107.1, 178.0), (-107.1, 178.3), (-107.1, 178.0), (-107.6, 177.6), (-107.6, 176.3), (-108.3, 175.6), (-108.5, 175.6), (-108.8, 175.3), (-107.8, 174.4), (-108.3, 173.9), (-108.5, 173.9), (-108.8, 173.6), (-109.0, 173.6), (-109.3, 173.4), (-109.3, 173.1), (-109.0, 172.9), (-108.8, 172.9), (-108.3, 172.4), (-108.3, 172.1), (-109.0, 171.4), (-109.3, 171.4), (-110.0, 170.7), (-110.0, 169.7) (0.051, 0.063, 0.075)</w:t>
      </w:r>
    </w:p>
    <w:p>
      <w:r>
        <w:t>(-109.0, 163.8), (-109.0, 164.0), (-108.8, 164.0) (0.302, 0.314, 0.314)</w:t>
      </w:r>
    </w:p>
    <w:p>
      <w:r>
        <w:t>(-109.3, 168.4), (-109.3, 168.7), (-109.0, 168.7), (-109.0, 168.4) (0.031, 0.039, 0.051)</w:t>
      </w:r>
    </w:p>
    <w:p>
      <w:r>
        <w:t>(-110.3, 162.1), (-110.3, 162.3), (-110.0, 162.5), (-110.0, 162.8), (-109.8, 163.0), (-109.8, 164.3), (-109.3, 164.8), (-108.3, 164.8), (-108.0, 165.0), (-108.0, 165.5), (-108.5, 166.0), (-108.0, 165.5), (-108.0, 165.3), (-107.8, 165.0), (-108.0, 164.8), (-109.3, 164.8), (-109.8, 164.3), (-109.8, 163.3), (-109.5, 163.0), (-109.5, 162.8), (-109.8, 162.8), (-110.3, 162.3) (0.502, 0.486, 0.463)</w:t>
      </w:r>
    </w:p>
    <w:p>
      <w:r>
        <w:t>(-109.8, 166.0), (-109.0, 166.0), (-108.5, 165.5), (-108.5, 165.3), (-109.5, 165.3), (-109.8, 165.5) (0.635, 0.612, 0.584)</w:t>
      </w:r>
    </w:p>
    <w:p>
      <w:r>
        <w:t>(-109.0, 165.5), (-109.3, 165.5), (-109.3, 165.7) (0.714, 0.682, 0.643)</w:t>
      </w:r>
    </w:p>
    <w:p>
      <w:r>
        <w:t>(-110.3, 171.4), (-110.0, 171.6), (-109.5, 171.6), (-109.0, 172.1), (-109.0, 172.4), (-109.5, 172.9), (-109.5, 173.1), (-108.8, 172.4), (-108.8, 172.1), (-109.3, 171.6), (-109.5, 171.6), (-109.8, 171.4) (0.075, 0.090, 0.098)</w:t>
      </w:r>
    </w:p>
    <w:p>
      <w:r>
        <w:t>(-111.7, 169.9), (-110.8, 169.9), (-110.8, 169.7), (-110.5, 169.4), (-110.0, 169.4), (-109.8, 169.7), (-109.8, 170.7), (-109.3, 171.2), (-109.0, 171.2), (-108.3, 171.9), (-108.3, 171.6), (-108.5, 171.4), (-108.8, 171.4), (-109.3, 170.9), (-109.3, 170.7), (-109.5, 170.4), (-109.5, 169.7), (-109.8, 169.4), (-110.5, 169.4), (-111.0, 169.9) (0.031, 0.039, 0.051)</w:t>
      </w:r>
    </w:p>
    <w:p>
      <w:r>
        <w:t>(-111.5, 162.3), (-111.5, 162.5), (-111.0, 163.0), (-110.8, 163.0), (-110.3, 163.5), (-110.3, 164.3), (-110.0, 164.5), (-110.0, 166.2), (-109.3, 166.2), (-109.8, 166.2), (-110.0, 166.0), (-110.0, 165.5), (-109.5, 165.0), (-108.5, 165.0), (-108.3, 165.3), (-108.3, 165.5), (-108.8, 166.0), (-108.3, 165.5), (-108.3, 165.0), (-109.3, 165.0), (-110.0, 164.3), (-110.0, 163.0), (-110.3, 162.8), (-110.3, 162.5), (-110.3, 162.8), (-110.5, 163.0), (-111.0, 163.0), (-111.5, 162.5) (0.561, 0.549, 0.529)</w:t>
      </w:r>
    </w:p>
    <w:p>
      <w:r>
        <w:t>(-109.8, 172.9), (-110.0, 173.1), (-110.0, 173.4), (-110.3, 173.6), (-110.3, 173.9), (-110.0, 174.1), (-110.0, 173.9), (-110.3, 173.6), (-110.0, 173.4), (-109.8, 173.4) (0.090, 0.098, 0.078)</w:t>
      </w:r>
    </w:p>
    <w:p>
      <w:r>
        <w:t>(-110.3, 165.5), (-110.3, 166.0), (-110.8, 166.5), (-111.5, 166.5), (-110.8, 166.5), (-110.5, 166.7), (-110.5, 167.0), (-110.8, 167.2), (-110.5, 167.0), (-110.5, 166.7), (-110.3, 166.5), (-109.8, 166.5), (-110.0, 166.5), (-110.3, 166.2) (0.502, 0.486, 0.463)</w:t>
      </w:r>
    </w:p>
    <w:p>
      <w:r>
        <w:t>(-111.7, 171.9), (-112.0, 172.1), (-112.0, 172.4), (-112.2, 172.6), (-112.5, 172.6), (-112.2, 172.6), (-111.7, 172.1), (-111.5, 172.1), (-111.2, 171.9), (-110.8, 171.9), (-110.5, 172.1), (-110.3, 172.1), (-110.0, 172.4), (-110.0, 172.6), (-110.3, 172.9), (-110.3, 173.1), (-110.5, 173.4), (-110.5, 173.6), (-111.0, 174.1), (-111.2, 174.1), (-111.5, 173.9), (-111.7, 173.9), (-111.5, 174.1), (-111.5, 174.4), (-112.0, 174.8), (-112.2, 174.8), (-112.0, 174.8), (-111.7, 174.6), (-111.5, 174.6), (-111.0, 174.1), (-110.8, 174.1), (-110.5, 174.4), (-110.5, 174.6), (-110.0, 175.1), (-110.0, 175.6), (-109.5, 175.6), (-110.0, 175.1), (-110.0, 174.8), (-109.8, 174.6), (-109.0, 174.6), (-108.8, 174.4), (-108.5, 174.4), (-108.8, 174.1), (-109.5, 174.1), (-109.8, 174.4), (-110.0, 174.4), (-110.5, 173.9), (-110.5, 173.6), (-110.3, 173.4), (-110.3, 173.1), (-109.8, 172.6), (-109.5, 172.6), (-109.3, 172.4), (-109.3, 172.1), (-109.5, 171.9) (0.106, 0.118, 0.118)</w:t>
      </w:r>
    </w:p>
    <w:p>
      <w:r>
        <w:t>(-107.1, 173.6), (-107.1, 172.6), (-107.3, 172.4), (-107.3, 171.4), (-107.6, 171.2), (-107.6, 170.9), (-108.0, 170.4), (-108.0, 170.2), (-108.3, 169.9), (-108.3, 169.4), (-108.0, 169.2), (-108.0, 167.5), (-108.3, 167.2), (-108.8, 167.2), (-109.0, 167.5), (-109.3, 167.5), (-109.5, 167.7), (-109.8, 167.7), (-110.8, 168.7), (-111.0, 168.7), (-111.2, 168.9), (-111.5, 168.9), (-111.7, 169.2), (-112.7, 169.2), (-113.0, 169.4), (-113.5, 169.4), (-113.7, 169.7), (-114.2, 169.7), (-114.4, 169.9), (-114.7, 169.9), (-114.9, 170.2), (-115.4, 170.2), (-115.7, 170.4), (-116.2, 170.4), (-116.4, 170.7), (-116.4, 170.9), (-115.7, 170.9), (-115.4, 170.7), (-115.2, 170.7), (-114.9, 170.4), (-113.9, 170.4), (-113.7, 170.2), (-113.5, 170.2), (-113.2, 169.9), (-112.0, 169.9), (-111.7, 169.7), (-111.0, 169.7), (-110.5, 169.2), (-109.8, 169.2), (-109.3, 169.7), (-109.3, 170.4), (-109.0, 170.7), (-109.0, 170.9), (-108.8, 171.2), (-108.5, 171.2), (-108.0, 171.6), (-108.0, 172.6), (-108.5, 173.1), (-108.5, 173.4), (-108.3, 173.4), (-107.8, 173.9), (-107.3, 173.9) (0.016, 0.024, 0.027)</w:t>
      </w:r>
    </w:p>
    <w:p>
      <w:r>
        <w:t>(-110.5, 165.0), (-110.5, 165.5), (-111.0, 166.0), (-111.2, 166.0), (-111.5, 165.7), (-111.5, 166.0), (-110.8, 166.0), (-110.8, 165.7), (-110.5, 165.5) (0.373, 0.373, 0.369)</w:t>
      </w:r>
    </w:p>
    <w:p>
      <w:r>
        <w:t>(-111.2, 166.7), (-111.0, 166.7), (-110.8, 167.0), (-110.8, 166.7) (0.561, 0.549, 0.529)</w:t>
      </w:r>
    </w:p>
    <w:p>
      <w:r>
        <w:t>(-112.7, 170.2), (-111.0, 170.2), (-110.8, 170.4), (-110.8, 170.7), (-111.2, 171.2), (-111.2, 171.4), (-110.5, 171.4), (-110.5, 171.2), (-110.8, 170.9), (-110.8, 170.4), (-111.0, 170.2) (0.063, 0.071, 0.051)</w:t>
      </w:r>
    </w:p>
    <w:p>
      <w:r>
        <w:t>(-111.2, 164.3), (-111.0, 164.5), (-111.0, 164.8), (-111.2, 165.0), (-111.2, 165.3), (-111.0, 165.3), (-111.0, 164.5) (0.251, 0.267, 0.271)</w:t>
      </w:r>
    </w:p>
    <w:p>
      <w:r>
        <w:t>(-111.2, 175.1), (-111.2, 175.3), (-111.0, 175.3), (-111.0, 175.1) (0.173, 0.184, 0.180)</w:t>
      </w:r>
    </w:p>
    <w:p>
      <w:r>
        <w:t>(-111.5, 164.5), (-111.5, 165.3), (-111.2, 165.5), (-111.2, 165.7), (-111.0, 165.7), (-110.8, 165.5), (-110.8, 164.8), (-110.8, 165.3), (-111.0, 165.5), (-111.2, 165.5), (-111.5, 165.3) (0.302, 0.314, 0.314)</w:t>
      </w:r>
    </w:p>
    <w:p>
      <w:r>
        <w:t>(-110.8, 175.1), (-110.8, 175.3), (-110.8, 175.1), (-111.0, 174.8), (-111.2, 174.8), (-111.7, 175.3), (-111.5, 175.3), (-111.5, 175.1), (-111.2, 174.8), (-111.0, 174.8) (0.133, 0.153, 0.184)</w:t>
      </w:r>
    </w:p>
    <w:p>
      <w:r>
        <w:t>(-112.0, 165.5), (-112.0, 166.0), (-111.7, 166.2), (-110.8, 166.2), (-110.5, 166.0), (-110.5, 165.7), (-110.5, 166.0), (-110.8, 166.2), (-111.5, 166.2), (-111.7, 166.0), (-111.7, 165.5) (0.431, 0.431, 0.424)</w:t>
      </w:r>
    </w:p>
    <w:p>
      <w:r>
        <w:t>(-111.2, 164.0), (-111.5, 164.0), (-111.5, 164.3) (0.306, 0.286, 0.251)</w:t>
      </w:r>
    </w:p>
    <w:p>
      <w:r>
        <w:t>(-112.5, 163.0), (-112.2, 163.3), (-112.0, 163.3), (-111.7, 163.5), (-111.7, 163.8), (-111.2, 163.8), (-111.0, 164.0), (-111.0, 164.3), (-111.0, 164.0), (-111.7, 163.3), (-112.2, 163.3) (0.302, 0.314, 0.314)</w:t>
      </w:r>
    </w:p>
    <w:p>
      <w:r>
        <w:t>(-112.5, 173.9), (-112.2, 173.9), (-111.7, 174.4), (-112.0, 174.6), (-111.7, 174.4), (-111.7, 174.1), (-112.0, 173.9) (0.090, 0.098, 0.078)</w:t>
      </w:r>
    </w:p>
    <w:p>
      <w:r>
        <w:t>(-112.7, 163.3), (-112.5, 163.5), (-112.5, 163.8), (-112.0, 164.3), (-112.0, 165.0), (-112.0, 164.3), (-112.2, 164.0), (-112.2, 163.8) (0.431, 0.431, 0.424)</w:t>
      </w:r>
    </w:p>
    <w:p>
      <w:r>
        <w:t>(-110.3, 171.6), (-111.2, 171.6), (-111.5, 171.4), (-111.5, 171.2), (-111.2, 170.9), (-111.2, 170.4), (-112.0, 170.4), (-111.7, 170.4), (-111.5, 170.7), (-112.0, 171.2), (-112.0, 171.4), (-112.2, 171.6), (-112.5, 171.6), (-112.7, 171.9), (-113.5, 171.9), (-113.7, 172.1), (-113.9, 172.1), (-114.2, 172.4), (-114.2, 172.6), (-112.7, 172.6), (-112.5, 172.4), (-112.2, 172.4), (-112.2, 172.1), (-111.7, 171.6) (0.090, 0.098, 0.078)</w:t>
      </w:r>
    </w:p>
    <w:p>
      <w:r>
        <w:t>(-111.7, 170.7), (-112.0, 170.7), (-112.2, 170.4), (-112.7, 170.4), (-112.5, 170.4), (-112.2, 170.7), (-112.2, 170.9), (-113.0, 171.6), (-113.2, 171.6), (-112.7, 171.6), (-112.5, 171.4), (-112.2, 171.4), (-112.2, 171.2) (0.106, 0.118, 0.118)</w:t>
      </w:r>
    </w:p>
    <w:p>
      <w:r>
        <w:t>(-111.0, 167.0), (-111.0, 167.2), (-111.5, 167.7), (-112.5, 167.7), (-112.7, 168.0), (-113.5, 168.0), (-113.9, 168.4), (-114.2, 168.4), (-113.9, 168.4), (-113.7, 168.2), (-113.5, 168.2), (-113.2, 168.0), (-112.7, 168.0), (-112.5, 167.7), (-111.5, 167.7), (-111.0, 167.2) (0.635, 0.612, 0.584)</w:t>
      </w:r>
    </w:p>
    <w:p>
      <w:r>
        <w:t>(-112.7, 175.3), (-113.0, 175.3), (-113.2, 175.6), (-113.0, 175.6) (0.133, 0.153, 0.184)</w:t>
      </w:r>
    </w:p>
    <w:p>
      <w:r>
        <w:t>(-113.2, 163.8), (-113.2, 164.0), (-113.0, 164.3), (-113.0, 164.0) (0.561, 0.549, 0.529)</w:t>
      </w:r>
    </w:p>
    <w:p>
      <w:r>
        <w:t>(-113.7, 172.4), (-112.7, 172.4), (-112.7, 172.1), (-113.5, 172.1) (0.063, 0.071, 0.051)</w:t>
      </w:r>
    </w:p>
    <w:p>
      <w:r>
        <w:t>(-114.2, 173.4), (-113.9, 173.4), (-113.7, 173.6), (-113.5, 173.6), (-113.2, 173.4), (-112.7, 173.4), (-113.2, 173.4), (-113.5, 173.1), (-113.7, 173.1), (-113.9, 173.4) (0.173, 0.184, 0.180)</w:t>
      </w:r>
    </w:p>
    <w:p>
      <w:r>
        <w:t>(-113.7, 175.1), (-113.9, 175.3), (-113.9, 175.8), (-113.5, 176.3), (-113.2, 176.3), (-113.0, 176.1), (-113.5, 176.1), (-113.9, 175.6), (-113.5, 175.1) (0.106, 0.118, 0.118)</w:t>
      </w:r>
    </w:p>
    <w:p>
      <w:r>
        <w:t>(-113.2, 166.0), (-113.5, 165.7), (-113.7, 165.7), (-113.9, 166.0), (-114.2, 166.0), (-113.9, 166.2), (-113.7, 166.2), (-113.5, 166.0) (0.373, 0.373, 0.369)</w:t>
      </w:r>
    </w:p>
    <w:p>
      <w:r>
        <w:t>(-112.0, 174.4), (-112.2, 174.1), (-112.7, 174.1), (-113.0, 174.4), (-113.7, 174.4), (-113.9, 174.6), (-114.2, 174.6), (-114.4, 174.8), (-114.7, 174.8), (-114.9, 175.1), (-114.7, 174.8), (-114.4, 174.8), (-114.2, 175.1), (-114.2, 174.8), (-113.9, 174.6), (-112.2, 174.6) (0.063, 0.071, 0.051)</w:t>
      </w:r>
    </w:p>
    <w:p>
      <w:r>
        <w:t>(-110.3, 172.4), (-110.5, 172.4), (-110.8, 172.1), (-111.2, 172.1), (-111.5, 172.4), (-111.7, 172.4), (-112.2, 172.9), (-112.7, 172.9), (-113.0, 173.1), (-112.7, 173.1), (-112.5, 173.4), (-112.7, 173.6), (-113.2, 173.6), (-113.5, 173.9), (-113.7, 173.9), (-113.9, 173.6), (-114.2, 173.6), (-114.4, 173.4), (-114.2, 173.1), (-113.9, 173.1), (-114.2, 172.9), (-114.4, 172.9), (-114.7, 172.6), (-114.7, 172.1), (-114.4, 171.9), (-114.2, 171.9), (-113.9, 171.6), (-113.5, 171.6), (-113.2, 171.4), (-113.0, 171.4), (-112.5, 170.9), (-112.5, 170.7), (-113.0, 170.7), (-113.2, 170.9), (-113.7, 170.9), (-113.9, 171.2), (-114.4, 171.2), (-113.7, 171.2), (-113.5, 171.4), (-113.7, 171.6), (-113.9, 171.6), (-114.2, 171.9), (-114.7, 171.9), (-114.9, 172.1), (-115.2, 171.9), (-115.2, 171.6), (-114.9, 171.4), (-115.2, 171.6), (-115.4, 171.6), (-115.4, 172.4), (-115.2, 172.6), (-115.2, 172.9), (-114.9, 173.1), (-114.9, 173.4), (-115.4, 173.9), (-115.7, 173.9), (-116.4, 173.1), (-116.4, 172.6), (-116.7, 172.4), (-116.7, 171.6), (-116.9, 171.4), (-116.7, 171.6), (-116.7, 172.6), (-116.4, 172.9), (-116.4, 173.1), (-116.2, 173.4), (-116.2, 173.6), (-115.7, 174.1), (-115.7, 174.6), (-115.9, 174.8), (-115.9, 175.6), (-115.9, 175.1), (-115.7, 174.8), (-115.7, 174.6), (-115.4, 174.4), (-115.2, 174.4), (-114.7, 173.9), (-113.5, 173.9), (-113.2, 173.6), (-112.5, 173.6), (-112.2, 173.4), (-112.0, 173.6), (-111.5, 173.6), (-111.2, 173.9), (-111.0, 173.9), (-110.8, 173.6), (-110.8, 173.4), (-110.5, 173.1), (-110.5, 172.9), (-110.3, 172.6) (0.137, 0.145, 0.137)</w:t>
      </w:r>
    </w:p>
    <w:p>
      <w:r>
        <w:t>(-111.2, 167.0), (-112.5, 167.0), (-113.2, 167.7), (-114.2, 167.7), (-114.4, 168.0), (-115.4, 168.0), (-115.7, 168.2), (-115.9, 168.2), (-116.2, 168.4), (-116.2, 168.7), (-115.7, 168.7), (-115.4, 168.4), (-114.4, 168.4), (-114.2, 168.2), (-113.9, 168.2), (-113.5, 167.7), (-112.7, 167.7), (-112.5, 167.5), (-111.5, 167.5), (-111.2, 167.2) (0.714, 0.682, 0.643)</w:t>
      </w:r>
    </w:p>
    <w:p>
      <w:r>
        <w:t>(-114.7, 171.6), (-114.2, 171.6), (-113.9, 171.4), (-113.7, 171.4), (-114.4, 171.4) (0.173, 0.184, 0.180)</w:t>
      </w:r>
    </w:p>
    <w:p>
      <w:r>
        <w:t>(-113.0, 174.1), (-114.2, 174.1), (-114.7, 174.6), (-114.9, 174.6), (-115.2, 174.8), (-114.9, 174.8), (-114.7, 174.6), (-114.4, 174.6), (-114.2, 174.4), (-113.9, 174.4), (-113.7, 174.1) (0.090, 0.098, 0.078)</w:t>
      </w:r>
    </w:p>
    <w:p>
      <w:r>
        <w:t>(-114.4, 175.1), (-114.7, 175.1), (-114.9, 175.3), (-115.2, 175.3), (-115.2, 176.1), (-114.9, 176.3), (-114.9, 176.8), (-114.9, 176.1), (-115.2, 175.8), (-115.2, 175.6), (-114.7, 175.1), (-114.4, 175.3), (-114.4, 176.1), (-113.9, 176.6), (-114.4, 176.1) (0.051, 0.063, 0.075)</w:t>
      </w:r>
    </w:p>
    <w:p>
      <w:r>
        <w:t>(-114.4, 174.1), (-114.7, 174.1), (-115.2, 174.6), (-115.4, 174.6), (-115.4, 174.8), (-115.7, 175.1), (-115.7, 175.8), (-115.7, 175.1), (-114.9, 174.4), (-114.7, 174.4) (0.106, 0.118, 0.118)</w:t>
      </w:r>
    </w:p>
    <w:p>
      <w:r>
        <w:t>(-111.5, 166.7), (-112.5, 166.7), (-112.7, 167.0), (-113.0, 167.0), (-113.2, 167.2), (-113.5, 167.2), (-113.7, 167.5), (-114.2, 167.5), (-114.4, 167.7), (-115.4, 167.7), (-115.7, 168.0), (-116.2, 168.0), (-116.9, 168.7), (-117.1, 168.7), (-117.4, 168.9), (-117.6, 168.9), (-117.9, 169.2), (-117.9, 169.7), (-117.6, 169.7), (-117.4, 169.4), (-116.9, 169.4), (-116.4, 168.9), (-116.2, 168.9), (-116.4, 168.7), (-116.4, 168.4), (-115.9, 168.0), (-115.7, 168.0), (-115.4, 167.7), (-114.4, 167.7), (-114.2, 167.5), (-113.2, 167.5), (-112.5, 166.7) (0.635, 0.612, 0.584)</w:t>
      </w:r>
    </w:p>
    <w:p>
      <w:r>
        <w:t>(-115.2, 175.1), (-115.4, 175.1), (-115.4, 175.8), (-115.4, 175.3) (0.075, 0.090, 0.098)</w:t>
      </w:r>
    </w:p>
    <w:p>
      <w:r>
        <w:t>(-115.9, 172.6), (-115.9, 173.4), (-115.7, 173.6), (-115.4, 173.6), (-115.2, 173.4), (-115.2, 173.1), (-115.4, 172.9), (-115.4, 172.6), (-115.7, 172.9) (0.106, 0.118, 0.118)</w:t>
      </w:r>
    </w:p>
    <w:p>
      <w:r>
        <w:t>(-114.7, 171.2), (-114.9, 171.2), (-115.2, 171.4), (-115.4, 171.4), (-115.9, 171.9), (-116.2, 171.9), (-116.7, 171.4), (-116.4, 171.6), (-116.4, 172.4), (-116.2, 172.6), (-116.2, 173.1), (-116.2, 172.6), (-115.9, 172.4), (-115.7, 172.6), (-115.7, 171.6), (-115.4, 171.4), (-115.2, 171.4), (-114.9, 171.2) (0.129, 0.129, 0.094)</w:t>
      </w:r>
    </w:p>
    <w:p>
      <w:r>
        <w:t>(-112.7, 165.7), (-113.9, 164.5), (-113.9, 164.0), (-114.2, 163.8), (-114.2, 163.5), (-114.4, 163.3), (-114.4, 165.3), (-114.9, 165.7), (-114.9, 166.2), (-115.2, 166.5), (-115.9, 166.5), (-116.2, 166.2), (-115.7, 165.7), (-115.7, 165.5), (-115.9, 165.3), (-116.2, 165.3), (-116.2, 165.5), (-116.7, 166.0), (-117.1, 166.0), (-117.4, 166.2), (-117.6, 166.2), (-117.6, 166.5), (-117.9, 166.7), (-117.9, 167.0), (-118.6, 167.7), (-118.9, 167.7), (-119.1, 168.0), (-119.4, 168.0), (-119.4, 168.4), (-118.9, 168.4), (-118.4, 168.0), (-118.1, 168.0), (-117.9, 168.2), (-117.4, 168.2), (-116.7, 167.5), (-116.4, 167.5), (-116.2, 167.2), (-115.2, 167.2), (-114.9, 167.0), (-114.7, 167.0), (-114.4, 166.7), (-113.9, 166.7), (-113.7, 166.5), (-113.2, 166.5), (-113.0, 166.2), (-112.7, 166.2) (0.431, 0.431, 0.424)</w:t>
      </w:r>
    </w:p>
    <w:p>
      <w:r>
        <w:t>(-117.1, 171.2), (-117.1, 172.1), (-116.9, 172.4), (-116.9, 172.6), (-116.7, 172.9), (-116.7, 173.1), (-116.4, 173.4), (-116.4, 173.6), (-116.2, 173.9), (-116.2, 175.6), (-115.9, 175.8), (-115.9, 176.1), (-115.7, 176.3), (-115.7, 176.6), (-115.7, 176.3), (-115.9, 176.1), (-115.9, 175.8), (-116.2, 175.6), (-116.2, 174.8), (-115.9, 174.6), (-115.9, 174.1), (-116.4, 173.6), (-116.4, 173.4), (-116.7, 173.1), (-116.7, 172.9), (-116.9, 172.6), (-116.9, 172.4), (-117.1, 172.1) (0.173, 0.184, 0.180)</w:t>
      </w:r>
    </w:p>
    <w:p>
      <w:r>
        <w:t>(-116.9, 170.7), (-116.9, 170.9), (-116.2, 171.6), (-115.9, 171.6), (-115.7, 171.4), (-116.4, 171.4), (-116.9, 170.9) (0.090, 0.098, 0.078)</w:t>
      </w:r>
    </w:p>
    <w:p>
      <w:r>
        <w:t>(-117.1, 166.7), (-116.9, 167.0), (-116.4, 167.0), (-116.7, 166.7) (0.373, 0.373, 0.369)</w:t>
      </w:r>
    </w:p>
    <w:p>
      <w:r>
        <w:t>(-117.6, 170.9), (-117.6, 171.6), (-117.9, 171.9), (-117.9, 172.4), (-117.6, 172.6), (-117.6, 172.9), (-117.1, 173.4), (-117.1, 173.6), (-116.9, 173.9), (-116.9, 175.1), (-117.1, 175.3), (-116.9, 175.6), (-116.9, 175.8), (-116.7, 176.1), (-116.7, 176.3), (-115.7, 177.3), (-115.7, 177.6), (-115.7, 177.3), (-116.2, 176.8), (-116.2, 176.6), (-116.7, 176.1), (-116.7, 175.8), (-116.9, 175.6), (-116.9, 173.9), (-117.1, 173.6), (-117.1, 173.4), (-117.6, 172.9), (-117.6, 172.6), (-117.9, 172.4), (-117.9, 171.9), (-117.6, 171.6) (0.302, 0.314, 0.314)</w:t>
      </w:r>
    </w:p>
    <w:p>
      <w:r>
        <w:t>(-117.6, 173.1), (-117.4, 173.4), (-117.4, 173.6), (-117.1, 173.9), (-117.1, 174.8), (-117.4, 175.1), (-117.4, 175.3), (-117.1, 175.6), (-117.1, 175.8), (-116.9, 176.1), (-117.1, 175.8), (-117.1, 175.6), (-117.4, 175.3), (-117.1, 175.1), (-117.1, 173.9), (-117.4, 173.6), (-117.4, 173.4) (0.361, 0.337, 0.302)</w:t>
      </w:r>
    </w:p>
    <w:p>
      <w:r>
        <w:t>(-115.7, 167.7), (-116.2, 167.7), (-116.9, 168.4), (-117.1, 168.4), (-117.4, 168.7), (-117.9, 168.7), (-118.4, 169.2), (-118.4, 169.4), (-118.6, 169.7), (-118.6, 170.2), (-118.4, 170.4), (-118.1, 170.4), (-118.1, 170.2), (-117.9, 169.9), (-117.6, 169.9), (-117.4, 169.7), (-117.1, 169.7), (-117.4, 169.7), (-117.6, 169.9), (-117.9, 169.9), (-118.1, 169.7), (-118.1, 169.2), (-117.6, 168.7), (-117.4, 168.7), (-117.1, 168.4), (-116.9, 168.4), (-116.2, 167.7) (0.561, 0.549, 0.529)</w:t>
      </w:r>
    </w:p>
    <w:p>
      <w:r>
        <w:t>(-113.7, 161.6), (-113.7, 162.3), (-113.9, 162.5), (-114.2, 162.3), (-114.4, 162.3), (-114.7, 162.1), (-114.7, 161.6), (-114.9, 161.3), (-114.9, 161.1), (-115.2, 161.1), (-115.4, 160.8), (-115.7, 160.8), (-115.9, 160.6), (-115.9, 160.3), (-116.2, 160.1), (-116.2, 159.8), (-116.7, 159.8), (-116.9, 160.1), (-116.9, 160.8), (-116.2, 160.8), (-115.9, 161.1), (-115.9, 161.8), (-116.4, 162.3), (-116.7, 162.3), (-116.7, 163.3), (-116.9, 163.5), (-117.4, 163.5), (-117.6, 163.8), (-117.6, 164.0), (-117.9, 164.3), (-117.9, 164.5), (-118.1, 164.8), (-118.9, 164.8), (-119.1, 164.5), (-119.4, 164.5), (-119.6, 164.8), (-119.9, 164.8), (-120.3, 165.3), (-120.3, 166.0), (-120.6, 166.2), (-120.6, 167.7), (-120.8, 168.0), (-120.8, 168.2), (-121.1, 168.4), (-121.3, 168.4), (-121.6, 168.7), (-121.8, 168.7), (-122.1, 168.4), (-122.3, 168.4), (-123.1, 167.7), (-123.1, 167.5), (-124.8, 167.5), (-125.0, 167.2), (-125.3, 167.2), (-125.8, 166.7), (-126.0, 167.0), (-126.0, 167.7), (-124.3, 169.4), (-124.3, 169.7), (-124.3, 169.4), (-125.3, 168.4), (-125.3, 168.2), (-126.0, 167.5), (-125.8, 167.2), (-125.5, 167.2), (-125.3, 167.5), (-124.8, 167.5), (-124.5, 167.7), (-124.0, 167.7), (-123.8, 168.0), (-123.5, 168.0), (-122.6, 168.9), (-122.1, 168.9), (-121.8, 169.2), (-121.3, 169.2), (-121.1, 168.9), (-120.8, 169.2), (-120.6, 169.2), (-120.3, 169.4), (-119.6, 169.4), (-119.4, 169.7), (-119.1, 169.7), (-118.9, 169.9), (-118.9, 170.7), (-118.6, 170.9), (-118.4, 170.9), (-117.9, 170.4), (-117.9, 170.2), (-117.9, 170.4), (-118.1, 170.7), (-118.4, 170.7), (-118.9, 170.2), (-118.9, 169.7), (-118.6, 169.4), (-118.6, 169.2), (-117.9, 168.4), (-117.4, 168.4), (-117.1, 168.2), (-116.9, 168.2), (-116.2, 167.5), (-115.4, 167.5), (-116.2, 167.5), (-116.4, 167.7), (-116.7, 167.7), (-117.4, 168.4), (-117.9, 168.4), (-118.1, 168.2), (-118.4, 168.2), (-118.9, 168.7), (-119.4, 168.7), (-119.6, 168.4), (-119.6, 168.0), (-119.4, 167.7), (-119.1, 167.7), (-118.9, 167.5), (-118.6, 167.5), (-118.1, 167.0), (-118.1, 166.7), (-117.9, 166.5), (-117.9, 166.2), (-117.6, 166.0), (-117.4, 166.0), (-117.1, 165.7), (-116.7, 165.7), (-116.4, 165.5), (-116.4, 165.3), (-116.2, 165.0), (-115.9, 165.0), (-115.4, 165.5), (-115.4, 165.7), (-115.9, 166.2), (-115.2, 166.2), (-115.2, 165.7), (-114.7, 165.3), (-114.7, 163.3), (-114.4, 163.0), (-113.9, 163.5), (-113.9, 163.8), (-113.7, 164.0), (-113.7, 164.5), (-112.5, 165.7), (-112.5, 166.2), (-112.7, 166.5), (-113.0, 166.5), (-113.2, 166.7), (-113.7, 166.7), (-113.9, 167.0), (-114.4, 167.0), (-114.7, 167.2), (-114.9, 167.2), (-114.4, 167.2), (-114.2, 167.0), (-113.7, 167.0), (-113.5, 166.7), (-113.2, 166.7), (-113.0, 166.5), (-112.7, 166.5), (-112.5, 166.2), (-112.0, 166.2), (-112.2, 166.0), (-112.2, 165.5), (-112.0, 165.3), (-112.2, 165.0), (-112.2, 164.3), (-112.7, 163.8), (-112.7, 163.5), (-113.0, 163.3), (-113.0, 163.0), (-113.2, 162.8), (-113.2, 162.5), (-113.5, 162.3), (-113.5, 162.1), (-113.7, 161.8) (0.502, 0.486, 0.463)</w:t>
      </w:r>
    </w:p>
    <w:p>
      <w:r>
        <w:t>(-118.9, 173.9), (-119.1, 173.9), (-119.4, 174.1), (-119.6, 174.1), (-119.6, 175.1), (-118.9, 175.1), (-118.6, 174.8), (-118.6, 174.1) (0.431, 0.431, 0.424)</w:t>
      </w:r>
    </w:p>
    <w:p>
      <w:r>
        <w:t>(-119.4, 172.9), (-119.4, 173.4), (-118.9, 173.4), (-118.9, 172.9) (0.361, 0.337, 0.302)</w:t>
      </w:r>
    </w:p>
    <w:p>
      <w:r>
        <w:t>(-123.5, 169.4), (-123.5, 170.4), (-123.3, 170.7), (-123.3, 170.9), (-122.6, 171.6), (-122.3, 171.6), (-121.8, 172.1), (-121.8, 173.6), (-121.3, 174.1), (-121.3, 174.4), (-121.6, 174.6), (-121.6, 175.1), (-122.1, 175.6), (-122.3, 175.6), (-122.6, 175.8), (-122.8, 175.8), (-122.8, 177.1), (-123.1, 177.3), (-124.0, 177.3), (-122.8, 177.3), (-122.6, 177.6), (-122.6, 178.0), (-122.6, 177.6), (-122.3, 177.3), (-121.6, 177.3), (-121.1, 177.8), (-121.1, 178.3), (-121.3, 178.5), (-121.1, 178.3), (-121.1, 178.0), (-120.8, 177.8), (-120.8, 177.6), (-120.6, 177.3), (-120.6, 177.1), (-120.3, 176.8), (-120.3, 176.6), (-119.6, 175.8), (-118.6, 175.8), (-118.4, 176.1), (-118.1, 176.1), (-117.9, 176.3), (-117.1, 176.3), (-116.9, 176.6), (-116.9, 176.8), (-116.7, 177.1), (-116.9, 177.3), (-116.9, 177.6), (-117.1, 177.8), (-117.4, 177.8), (-117.1, 178.0), (-117.1, 178.8), (-117.4, 179.0), (-117.4, 179.3), (-117.4, 179.0), (-117.1, 178.8), (-116.9, 178.8), (-116.7, 179.0), (-116.9, 178.8), (-116.9, 178.5), (-117.1, 178.3), (-117.1, 178.0), (-116.9, 177.8), (-116.9, 177.6), (-116.7, 177.3), (-116.2, 177.3), (-115.7, 177.8), (-115.9, 177.6), (-115.9, 177.3), (-116.4, 176.8), (-116.7, 176.8), (-116.9, 176.6), (-116.9, 176.3), (-117.4, 175.8), (-117.4, 175.6), (-117.6, 175.3), (-117.6, 175.1), (-117.4, 174.8), (-117.4, 173.9), (-117.6, 173.6), (-117.6, 173.4), (-117.9, 173.1), (-117.9, 172.9), (-118.1, 172.6), (-118.1, 172.4), (-118.4, 172.1), (-118.1, 171.9), (-118.1, 171.6), (-117.9, 171.4), (-117.9, 171.2), (-118.9, 172.1), (-119.1, 172.1), (-119.4, 171.9), (-120.8, 171.9), (-121.1, 171.6), (-121.6, 171.6), (-122.1, 171.2), (-122.1, 170.9), (-122.8, 170.2), (-122.8, 169.9), (-123.3, 169.4) (0.373, 0.373, 0.369)</w:t>
      </w:r>
    </w:p>
    <w:p>
      <w:r>
        <w:t>(-120.6, 173.1), (-120.6, 173.4), (-120.1, 173.4), (-120.3, 173.1) (0.431, 0.431, 0.424)</w:t>
      </w:r>
    </w:p>
    <w:p>
      <w:r>
        <w:t>(-121.6, 163.5), (-121.6, 163.8), (-121.3, 163.8), (-121.3, 163.5) (0.502, 0.486, 0.463)</w:t>
      </w:r>
    </w:p>
    <w:p>
      <w:r>
        <w:t>(-122.6, 166.0), (-122.6, 166.5), (-122.1, 166.5), (-122.1, 166.2), (-122.3, 166.2) (0.502, 0.486, 0.463)</w:t>
      </w:r>
    </w:p>
    <w:p>
      <w:r>
        <w:t>(-122.6, 172.9), (-122.6, 172.6), (-122.8, 172.4), (-122.8, 172.1), (-123.8, 171.2), (-123.8, 170.9), (-124.0, 170.7), (-124.0, 170.2), (-124.0, 170.9), (-123.8, 171.2), (-123.8, 171.4), (-123.5, 171.6), (-123.5, 171.9), (-123.1, 172.4), (-123.1, 172.9), (-123.3, 173.1), (-123.8, 173.1), (-124.0, 172.9), (-125.0, 172.9), (-125.3, 172.6), (-126.7, 172.6), (-126.0, 172.6), (-125.8, 172.9), (-125.8, 173.1), (-125.5, 173.4), (-124.0, 173.4), (-123.8, 173.6), (-123.3, 173.6), (-123.1, 173.4), (-122.8, 173.4), (-122.8, 173.1) (0.502, 0.486, 0.463)</w:t>
      </w:r>
    </w:p>
    <w:p>
      <w:r>
        <w:t>(-125.8, 167.5), (-125.0, 168.2), (-125.0, 168.4), (-124.0, 169.4), (-124.0, 169.9), (-123.8, 170.2), (-123.8, 170.7), (-123.5, 170.9), (-123.5, 171.2), (-122.6, 172.1), (-122.6, 172.4), (-122.3, 172.6), (-122.3, 172.9), (-122.6, 173.1), (-122.6, 173.4), (-122.8, 173.6), (-123.1, 173.6), (-123.3, 173.9), (-123.8, 173.9), (-124.0, 173.6), (-125.5, 173.6), (-126.0, 173.1), (-126.0, 172.9), (-126.7, 172.9), (-127.0, 172.6), (-127.5, 172.6), (-127.7, 172.4), (-128.5, 172.4), (-128.5, 172.6), (-127.2, 173.9), (-127.2, 174.1), (-127.0, 174.4), (-127.2, 174.6), (-128.0, 174.6), (-128.5, 174.1), (-128.0, 174.6), (-127.5, 174.6), (-127.2, 174.8), (-127.0, 174.8), (-126.3, 175.6), (-126.7, 175.1), (-126.5, 174.8), (-126.0, 174.8), (-125.5, 175.3), (-125.3, 175.3), (-125.0, 175.6), (-124.5, 175.6), (-125.0, 175.6), (-125.8, 174.8), (-126.3, 174.8), (-126.5, 174.6), (-126.7, 174.6), (-127.0, 174.4), (-127.0, 174.1), (-127.2, 173.9), (-127.2, 173.6), (-127.5, 173.4), (-127.7, 173.4), (-128.5, 172.6), (-128.2, 172.4), (-127.7, 172.4), (-127.5, 172.6), (-127.0, 172.6), (-126.7, 172.9), (-126.5, 172.9), (-126.3, 173.1), (-126.3, 173.4), (-126.0, 173.4), (-125.8, 173.6), (-125.3, 173.6), (-124.8, 174.1), (-124.3, 174.1), (-124.0, 174.4), (-123.8, 174.1), (-123.3, 174.1), (-123.1, 173.9), (-122.8, 173.9), (-122.6, 174.1), (-122.6, 174.8), (-122.8, 175.1), (-122.8, 175.3), (-123.3, 175.8), (-124.0, 175.8), (-123.8, 175.8), (-123.3, 176.3), (-123.3, 176.8), (-123.5, 177.1), (-124.3, 177.1), (-123.1, 177.1), (-123.1, 175.8), (-122.8, 175.6), (-122.6, 175.6), (-122.3, 175.3), (-122.1, 175.3), (-121.8, 175.1), (-121.8, 174.6), (-121.6, 174.4), (-121.6, 174.1), (-122.1, 173.6), (-122.1, 172.1), (-122.3, 171.9), (-122.6, 171.9), (-123.5, 170.9), (-123.5, 170.7), (-123.8, 170.4), (-123.8, 169.4), (-123.5, 169.2), (-123.3, 169.2), (-122.6, 169.9), (-122.6, 170.2), (-121.8, 170.9), (-121.8, 171.2), (-121.6, 171.4), (-121.1, 171.4), (-120.8, 171.6), (-119.4, 171.6), (-119.1, 171.9), (-118.9, 171.9), (-117.9, 170.9), (-117.9, 170.7), (-118.4, 171.2), (-118.6, 171.2), (-119.1, 170.7), (-119.1, 169.9), (-119.4, 169.9), (-119.6, 169.7), (-120.3, 169.7), (-120.6, 169.4), (-120.8, 169.4), (-121.1, 169.2), (-121.3, 169.4), (-121.8, 169.4), (-122.1, 169.2), (-122.6, 169.2), (-123.5, 168.2), (-123.8, 168.2), (-124.0, 168.0), (-124.5, 168.0), (-124.8, 167.7), (-125.3, 167.7), (-125.5, 167.5) (0.431, 0.431, 0.424)</w:t>
      </w:r>
    </w:p>
    <w:p>
      <w:r>
        <w:t>(-126.0, 168.0), (-124.5, 169.4), (-124.5, 169.7), (-124.3, 169.9), (-124.3, 171.6), (-124.5, 171.9), (-125.0, 171.9), (-125.3, 172.1), (-125.8, 172.1), (-126.0, 172.4), (-127.0, 172.4), (-125.3, 172.4), (-125.0, 172.6), (-124.0, 172.6), (-123.8, 172.9), (-123.3, 172.9), (-123.3, 172.4), (-123.8, 171.9), (-123.8, 171.6), (-124.0, 171.4), (-124.0, 171.2), (-124.3, 170.9), (-124.3, 169.9), (-124.5, 169.7), (-124.5, 169.4) (0.561, 0.549, 0.529)</w:t>
      </w:r>
    </w:p>
    <w:p>
      <w:r>
        <w:t>(-125.8, 174.6), (-125.3, 174.6), (-125.0, 174.8), (-124.0, 174.8), (-123.8, 175.1), (-124.0, 175.3), (-124.5, 175.3), (-124.0, 175.3), (-123.8, 175.1), (-123.8, 174.8), (-124.8, 174.8), (-125.5, 174.1), (-125.3, 174.4), (-125.5, 174.6) (0.361, 0.337, 0.302)</w:t>
      </w:r>
    </w:p>
    <w:p>
      <w:r>
        <w:t>(-124.5, 170.9), (-124.5, 171.2), (-125.0, 171.6), (-125.3, 171.6), (-125.5, 171.9), (-125.3, 171.9), (-125.0, 171.6), (-124.5, 171.6) (0.635, 0.612, 0.584)</w:t>
      </w:r>
    </w:p>
    <w:p>
      <w:r>
        <w:t>(-124.5, 170.4), (-124.5, 170.7), (-125.8, 171.9), (-126.3, 171.9), (-125.8, 171.9), (-125.3, 171.4), (-125.0, 171.4), (-124.8, 171.2), (-124.8, 170.9), (-124.5, 170.7) (0.714, 0.682, 0.643)</w:t>
      </w:r>
    </w:p>
    <w:p>
      <w:r>
        <w:t>(-125.5, 174.8), (-125.0, 175.3), (-124.8, 175.3), (-125.3, 174.8) (0.373, 0.373, 0.369)</w:t>
      </w:r>
    </w:p>
    <w:p>
      <w:r>
        <w:t>(-128.2, 172.6), (-127.7, 173.1), (-127.5, 173.1), (-127.0, 173.6), (-127.0, 173.9), (-126.7, 174.1), (-126.7, 174.4), (-126.5, 174.4), (-126.3, 174.6), (-126.0, 174.6), (-126.3, 174.6), (-126.7, 174.1), (-126.7, 173.9), (-126.5, 173.6), (-126.0, 173.6), (-125.8, 173.9), (-125.5, 173.9), (-124.8, 174.6), (-123.8, 174.6), (-123.5, 174.8), (-123.5, 175.1), (-124.0, 175.6), (-124.3, 175.6), (-123.3, 175.6), (-123.1, 175.3), (-123.1, 175.1), (-122.8, 174.8), (-122.8, 174.1), (-123.1, 174.1), (-123.3, 174.4), (-123.8, 174.4), (-124.0, 174.6), (-124.3, 174.4), (-124.8, 174.4), (-125.3, 173.9), (-125.8, 173.9), (-126.0, 173.6), (-126.3, 173.6), (-126.5, 173.4), (-126.5, 173.1), (-126.7, 173.1), (-127.0, 172.9), (-127.5, 172.9), (-127.7, 172.6) (0.373, 0.373, 0.369)</w:t>
      </w:r>
    </w:p>
    <w:p>
      <w:r>
        <w:t>(-126.3, 174.1), (-126.0, 174.4), (-125.5, 174.4), (-125.8, 174.1) (0.302, 0.314, 0.314)</w:t>
      </w:r>
    </w:p>
    <w:p>
      <w:r>
        <w:t>(-125.3, 163.3), (-125.8, 163.3), (-126.0, 163.5), (-126.7, 163.5), (-127.0, 163.8), (-127.0, 165.0), (-126.7, 165.0), (-126.3, 164.5), (-125.8, 164.5), (-125.3, 164.0) (0.635, 0.612, 0.584)</w:t>
      </w:r>
    </w:p>
    <w:p>
      <w:r>
        <w:t>(-126.0, 173.9), (-126.5, 173.9), (-126.5, 174.1), (-126.3, 174.4), (-126.5, 174.1), (-126.3, 173.9) (0.361, 0.337, 0.302)</w:t>
      </w:r>
    </w:p>
    <w:p>
      <w:r>
        <w:t>(-127.2, 168.0), (-127.5, 168.2), (-127.5, 168.7), (-128.0, 169.2), (-128.0, 169.4), (-128.2, 169.7), (-128.2, 171.2), (-126.0, 171.2), (-125.3, 170.4), (-125.3, 170.2), (-125.8, 169.7), (-125.8, 169.4), (-126.7, 168.4), (-126.7, 168.2), (-127.0, 168.0) (0.973, 0.961, 0.933)</w:t>
      </w:r>
    </w:p>
    <w:p>
      <w:r>
        <w:t>(-127.2, 167.5), (-127.5, 167.7), (-127.5, 168.0), (-127.7, 168.2), (-127.7, 168.4), (-128.0, 168.7), (-128.0, 168.9), (-128.2, 169.2), (-128.2, 169.4), (-128.5, 169.7), (-128.5, 171.2), (-128.2, 171.4), (-127.0, 171.4), (-126.7, 171.6), (-126.3, 171.6), (-126.0, 171.4), (-125.8, 171.4), (-125.0, 170.7), (-125.0, 170.2), (-125.3, 169.9), (-125.3, 169.7), (-126.3, 168.7), (-126.3, 168.4) (0.902, 0.871, 0.827)</w:t>
      </w:r>
    </w:p>
    <w:p>
      <w:r>
        <w:t>(-127.7, 167.7), (-127.2, 167.2), (-127.0, 167.5), (-126.7, 167.5), (-127.0, 167.2), (-127.5, 167.2), (-127.7, 167.5) (0.796, 0.749, 0.698)</w:t>
      </w:r>
    </w:p>
    <w:p>
      <w:r>
        <w:t>(-126.7, 166.7), (-128.0, 166.7), (-128.0, 167.0), (-128.2, 167.2), (-128.2, 168.0), (-128.5, 168.2), (-128.5, 168.4), (-128.7, 168.7), (-128.7, 168.9), (-128.7, 168.7), (-128.5, 168.4), (-128.5, 168.2), (-128.2, 168.0), (-128.2, 167.5), (-128.0, 167.2), (-128.0, 167.0), (-127.7, 166.7), (-127.0, 166.7), (-126.5, 167.2), (-126.5, 167.5), (-126.3, 167.7), (-126.5, 167.5), (-126.5, 167.2), (-126.7, 167.0) (0.635, 0.612, 0.584)</w:t>
      </w:r>
    </w:p>
    <w:p>
      <w:r>
        <w:t>(-128.7, 172.1), (-129.0, 172.4), (-128.7, 172.6), (-128.7, 172.9), (-128.2, 173.4), (-128.0, 173.4), (-127.5, 173.9), (-127.5, 174.1), (-127.7, 174.4), (-128.0, 174.4), (-128.2, 174.1), (-128.0, 174.4), (-127.2, 174.4), (-127.5, 174.1), (-127.5, 173.9), (-128.7, 172.6), (-128.7, 172.4), (-128.5, 172.1), (-127.7, 172.1), (-127.5, 172.4), (-127.2, 172.4), (-127.5, 172.4), (-127.7, 172.1) (0.502, 0.486, 0.463)</w:t>
      </w:r>
    </w:p>
    <w:p>
      <w:r>
        <w:t>(-127.0, 167.0), (-126.7, 167.2), (-127.0, 167.0), (-127.7, 167.0), (-127.7, 167.2), (-128.0, 167.5), (-128.0, 168.0), (-128.2, 168.2), (-128.2, 168.4), (-128.5, 168.7), (-128.5, 168.9), (-128.7, 169.2), (-128.7, 169.4), (-128.7, 169.2), (-128.5, 168.9), (-128.5, 168.7), (-128.2, 168.4), (-128.2, 168.2), (-128.0, 168.0), (-128.0, 167.5), (-127.5, 167.0) (0.714, 0.682, 0.643)</w:t>
      </w:r>
    </w:p>
    <w:p>
      <w:r>
        <w:t>(-128.7, 163.0), (-128.7, 163.3), (-129.0, 163.5), (-129.0, 164.3), (-128.7, 164.5), (-128.7, 164.8), (-128.5, 165.0), (-128.2, 165.0), (-128.2, 164.5), (-128.0, 164.3), (-128.0, 163.3), (-128.2, 163.0) (0.502, 0.486, 0.463)</w:t>
      </w:r>
    </w:p>
    <w:p>
      <w:r>
        <w:t>(-129.5, 171.2), (-129.5, 171.4), (-129.9, 171.9), (-129.9, 172.1), (-129.7, 172.4), (-129.7, 172.6), (-128.5, 173.9), (-128.2, 173.9), (-128.0, 174.1), (-127.7, 174.1), (-127.7, 173.9), (-128.0, 173.6), (-128.2, 173.6), (-129.0, 172.9), (-129.0, 172.6), (-129.2, 172.4), (-128.7, 171.9), (-128.5, 171.9), (-129.0, 171.9), (-129.5, 171.4) (0.561, 0.549, 0.529)</w:t>
      </w:r>
    </w:p>
    <w:p>
      <w:r>
        <w:t>(-129.2, 170.4), (-129.2, 171.4), (-129.0, 171.6), (-128.7, 171.6), (-129.2, 171.2) (0.635, 0.612, 0.584)</w:t>
      </w:r>
    </w:p>
    <w:p>
      <w:r>
        <w:t>(-129.7, 170.4), (-129.7, 170.9), (-130.2, 171.4), (-130.2, 171.6), (-129.9, 171.4), (-129.9, 171.2), (-129.7, 170.9) (0.431, 0.431, 0.424)</w:t>
      </w:r>
    </w:p>
    <w:p>
      <w:r>
        <w:t>(-131.4, 164.3), (-131.4, 165.0), (-131.2, 165.3), (-130.9, 165.3), (-130.2, 166.0), (-130.2, 166.7), (-130.4, 167.0), (-130.4, 167.2), (-130.7, 167.5), (-129.9, 168.2), (-129.7, 168.2), (-129.2, 168.7), (-129.2, 169.7), (-129.2, 168.2), (-128.7, 167.7), (-128.7, 166.7), (-129.0, 166.5), (-129.0, 166.2), (-129.5, 166.7), (-129.5, 167.7), (-129.7, 168.0), (-130.2, 168.0), (-130.7, 167.5), (-130.4, 167.2), (-130.4, 167.0), (-129.9, 166.5), (-129.9, 166.2), (-130.9, 165.3), (-131.2, 165.3), (-131.4, 165.0) (0.502, 0.486, 0.463)</w:t>
      </w:r>
    </w:p>
    <w:p>
      <w:r>
        <w:t>(-130.4, 166.5), (-130.4, 166.7), (-130.7, 167.0), (-130.7, 167.2), (-130.9, 167.5), (-130.7, 167.7), (-130.7, 168.0), (-130.2, 168.4), (-130.2, 168.7), (-129.9, 168.7), (-129.5, 169.2), (-129.5, 169.9), (-129.5, 168.7), (-129.7, 168.4), (-129.9, 168.4), (-130.9, 167.5), (-130.7, 167.2), (-130.7, 167.0), (-130.4, 166.7) (0.431, 0.431, 0.424)</w:t>
      </w:r>
    </w:p>
    <w:p>
      <w:r>
        <w:t>(-130.4, 163.8), (-130.7, 163.8), (-130.9, 164.0), (-130.9, 164.5), (-130.4, 164.5) (0.714, 0.682, 0.643)</w:t>
      </w:r>
    </w:p>
    <w:p>
      <w:r>
        <w:t>(-130.9, 167.7), (-130.9, 168.0), (-130.7, 168.2), (-130.7, 168.4), (-130.9, 168.7), (-131.7, 168.7), (-131.9, 168.4), (-132.2, 168.7), (-132.2, 169.2), (-132.2, 168.9), (-131.9, 168.7), (-130.9, 168.7), (-130.7, 168.9), (-130.4, 168.9), (-130.2, 169.2), (-130.2, 170.7), (-130.7, 171.2), (-130.4, 171.4), (-130.4, 172.1), (-130.4, 171.4), (-129.9, 170.9), (-129.9, 170.4), (-129.7, 170.2), (-129.7, 169.2), (-129.9, 168.9), (-130.2, 168.9), (-130.4, 168.7), (-130.4, 168.4), (-130.9, 168.0) (0.373, 0.373, 0.369)</w:t>
      </w:r>
    </w:p>
    <w:p>
      <w:r>
        <w:t>(-131.9, 168.9), (-131.9, 169.7), (-131.9, 169.2), (-131.7, 168.9), (-131.2, 168.9), (-130.9, 169.2), (-130.7, 169.2), (-130.4, 169.4), (-130.4, 170.4), (-130.9, 170.9), (-131.7, 170.2), (-130.9, 170.9), (-130.7, 170.9), (-130.4, 170.7), (-130.4, 169.2), (-130.7, 169.2), (-130.9, 168.9) (0.431, 0.431, 0.424)</w:t>
      </w:r>
    </w:p>
    <w:p>
      <w:r>
        <w:t>(-131.7, 169.2), (-131.7, 169.9), (-130.9, 170.7), (-130.7, 170.4), (-130.7, 169.4), (-130.9, 169.4), (-131.2, 169.2) (0.502, 0.486, 0.463)</w:t>
      </w:r>
    </w:p>
    <w:p>
      <w:r>
        <w:t>(-131.4, 169.4), (-131.4, 169.9), (-131.2, 170.2), (-130.9, 170.2), (-130.9, 169.7), (-131.2, 169.4) (0.561, 0.549, 0.529)</w:t>
      </w:r>
    </w:p>
    <w:p>
      <w:r>
        <w:t>(-131.4, 175.1), (-131.4, 175.3), (-131.2, 175.3), (-131.2, 175.1) (0.063, 0.071, 0.051)</w:t>
      </w:r>
    </w:p>
    <w:p>
      <w:r>
        <w:t>(-130.9, 168.2), (-131.4, 167.7), (-131.4, 168.0), (-131.7, 168.2), (-131.9, 168.2), (-132.2, 168.4), (-131.9, 168.2), (-131.4, 168.2), (-131.2, 168.4), (-130.9, 168.4) (0.302, 0.314, 0.314)</w:t>
      </w:r>
    </w:p>
    <w:p>
      <w:r>
        <w:t>(-131.7, 166.2), (-132.4, 166.2), (-132.7, 166.5), (-132.7, 167.2), (-132.4, 167.0), (-132.2, 167.0), (-131.7, 166.5) (0.016, 0.024, 0.027)</w:t>
      </w:r>
    </w:p>
    <w:p>
      <w:r>
        <w:t>(-132.7, 172.1), (-132.7, 172.6), (-132.9, 172.9), (-132.7, 172.6), (-132.4, 172.6), (-132.4, 172.4) (0.031, 0.039, 0.051)</w:t>
      </w:r>
    </w:p>
    <w:p>
      <w:r>
        <w:t>(-132.9, 165.0), (-132.9, 165.7), (-132.7, 166.0), (-132.7, 166.2), (-132.4, 166.0), (-132.7, 166.0), (-132.9, 165.7) (0.051, 0.035, 0.020)</w:t>
      </w:r>
    </w:p>
    <w:p>
      <w:r>
        <w:t>(-132.4, 164.5), (-132.7, 164.8), (-132.9, 164.8), (-132.7, 165.0), (-132.7, 165.7), (-132.9, 166.0), (-132.9, 166.5), (-132.9, 166.0), (-132.7, 165.7), (-132.7, 164.8) (0.063, 0.071, 0.051)</w:t>
      </w:r>
    </w:p>
    <w:p>
      <w:r>
        <w:t>(-132.9, 166.7), (-132.9, 167.5), (-132.7, 167.5), (-132.4, 167.2), (-132.7, 167.5), (-132.9, 167.2) (0.051, 0.035, 0.020)</w:t>
      </w:r>
    </w:p>
    <w:p>
      <w:r>
        <w:t>(-132.4, 167.5), (-132.9, 168.0), (-133.1, 167.7), (-133.1, 168.4), (-133.4, 168.7), (-133.1, 168.7), (-132.9, 168.9), (-133.1, 168.7), (-133.1, 168.4), (-132.9, 168.2), (-132.9, 168.0) (0.090, 0.098, 0.078)</w:t>
      </w:r>
    </w:p>
    <w:p>
      <w:r>
        <w:t>(-133.4, 174.4), (-133.4, 174.6), (-133.9, 175.1), (-134.9, 175.1), (-135.1, 174.8), (-134.6, 175.3), (-134.4, 175.1), (-133.6, 175.1), (-133.6, 174.8), (-133.4, 174.6) (0.031, 0.039, 0.051)</w:t>
      </w:r>
    </w:p>
    <w:p>
      <w:r>
        <w:t>(-133.9, 173.6), (-134.1, 173.9), (-134.1, 174.1), (-134.4, 174.4), (-134.1, 174.4), (-134.1, 173.9) (0.106, 0.118, 0.118)</w:t>
      </w:r>
    </w:p>
    <w:p>
      <w:r>
        <w:t>(-134.1, 172.1), (-134.4, 172.1), (-134.6, 172.4), (-134.4, 172.4) (0.502, 0.486, 0.463)</w:t>
      </w:r>
    </w:p>
    <w:p>
      <w:r>
        <w:t>(-133.9, 171.9), (-134.4, 171.9), (-135.1, 172.6), (-135.1, 172.9), (-134.6, 172.9), (-134.4, 172.6), (-134.1, 172.6), (-134.1, 172.4), (-133.9, 172.1) (0.431, 0.431, 0.424)</w:t>
      </w:r>
    </w:p>
    <w:p>
      <w:r>
        <w:t>(-133.9, 171.6), (-133.6, 171.9), (-133.9, 171.6), (-134.4, 171.6), (-135.4, 172.6), (-135.4, 173.1), (-135.1, 173.4), (-134.9, 173.4), (-134.4, 172.9), (-134.6, 173.1), (-135.1, 173.1), (-135.4, 172.9), (-135.4, 172.6), (-134.4, 171.6) (0.373, 0.373, 0.369)</w:t>
      </w:r>
    </w:p>
    <w:p>
      <w:r>
        <w:t>(-133.6, 157.9), (-134.1, 158.4), (-134.1, 160.1), (-134.4, 160.3), (-134.4, 161.3), (-134.6, 161.6), (-134.6, 161.8), (-134.9, 162.1), (-134.9, 163.3), (-135.1, 163.5), (-135.1, 164.3), (-135.4, 164.5), (-135.4, 166.2), (-135.6, 166.5), (-135.6, 167.0), (-135.9, 167.2), (-135.9, 167.5), (-136.3, 168.0), (-136.3, 168.2), (-136.6, 168.4), (-137.1, 168.4), (-137.1, 168.9), (-136.8, 168.9), (-136.6, 169.2), (-136.3, 169.2), (-136.1, 168.9), (-135.6, 168.9), (-135.4, 168.7), (-135.1, 168.7), (-134.6, 168.2), (-134.6, 167.5), (-134.9, 167.2), (-134.9, 166.0), (-134.6, 165.7), (-134.6, 165.5), (-134.4, 165.3), (-134.4, 164.5), (-134.6, 164.3), (-134.6, 164.0), (-134.4, 163.8), (-134.4, 162.5), (-134.1, 162.3), (-134.1, 161.3), (-133.9, 161.1), (-133.9, 160.3), (-133.6, 160.1) (0.635, 0.612, 0.584)</w:t>
      </w:r>
    </w:p>
    <w:p>
      <w:r>
        <w:t>(-134.9, 167.7), (-135.1, 167.5), (-135.4, 167.5), (-135.9, 168.0), (-135.9, 168.4), (-135.4, 168.4), (-134.9, 168.0) (0.714, 0.682, 0.643)</w:t>
      </w:r>
    </w:p>
    <w:p>
      <w:r>
        <w:t>(-135.6, 172.4), (-135.9, 172.6), (-135.9, 173.1), (-135.4, 173.6), (-134.9, 173.6), (-134.4, 173.1), (-134.9, 173.6), (-135.1, 173.6), (-135.9, 172.9), (-135.6, 172.6) (0.302, 0.314, 0.314)</w:t>
      </w:r>
    </w:p>
    <w:p>
      <w:r>
        <w:t>(-136.6, 172.6), (-136.3, 172.9), (-136.3, 173.4), (-136.1, 173.1), (-135.6, 173.6), (-136.1, 173.1), (-136.1, 172.6), (-135.9, 172.4), (-136.1, 172.6) (0.251, 0.267, 0.271)</w:t>
      </w:r>
    </w:p>
    <w:p>
      <w:r>
        <w:t>(-137.1, 172.6), (-136.6, 173.1), (-136.6, 173.9), (-136.6, 172.9), (-136.8, 172.9) (0.302, 0.314, 0.314)</w:t>
      </w:r>
    </w:p>
    <w:p>
      <w:r>
        <w:t>(-136.6, 166.2), (-136.8, 166.5), (-137.1, 166.5), (-137.3, 166.7), (-137.3, 167.2), (-136.8, 167.2), (-136.6, 167.0) (0.431, 0.431, 0.424)</w:t>
      </w:r>
    </w:p>
    <w:p>
      <w:r>
        <w:t>(-137.1, 171.9), (-137.3, 171.9), (-137.6, 171.6), (-137.6, 171.9), (-137.8, 172.1), (-137.6, 172.1), (-137.3, 171.9) (0.137, 0.145, 0.137)</w:t>
      </w:r>
    </w:p>
    <w:p>
      <w:r>
        <w:t>(-137.1, 174.6), (-137.6, 175.1), (-137.8, 175.1), (-138.1, 174.8), (-137.8, 175.1), (-137.3, 175.1), (-137.3, 174.8) (0.373, 0.373, 0.369)</w:t>
      </w:r>
    </w:p>
    <w:p>
      <w:r>
        <w:t>(-138.1, 175.1), (-137.6, 175.6), (-137.1, 175.1), (-137.3, 175.3), (-137.8, 175.3) (0.302, 0.314, 0.314)</w:t>
      </w:r>
    </w:p>
    <w:p>
      <w:r>
        <w:t>(-138.1, 173.6), (-138.1, 173.9), (-137.8, 174.1), (-137.6, 174.1), (-137.6, 173.6) (0.561, 0.549, 0.529)</w:t>
      </w:r>
    </w:p>
    <w:p>
      <w:r>
        <w:t>(-138.3, 173.4), (-138.3, 173.9), (-138.1, 174.1), (-138.1, 174.4), (-137.8, 174.4), (-137.6, 174.6), (-137.3, 174.4), (-137.3, 173.4) (0.502, 0.486, 0.463)</w:t>
      </w:r>
    </w:p>
    <w:p>
      <w:r>
        <w:t>(-137.8, 171.9), (-138.1, 172.1), (-138.1, 172.4), (-137.6, 172.4), (-137.8, 172.4), (-138.1, 172.1) (0.173, 0.184, 0.180)</w:t>
      </w:r>
    </w:p>
    <w:p>
      <w:r>
        <w:t>(-139.1, 171.6), (-138.8, 171.9), (-138.8, 172.9), (-138.6, 173.1), (-138.6, 173.6), (-138.6, 173.4), (-138.3, 173.1), (-137.3, 173.1), (-137.1, 173.4), (-137.1, 174.4), (-137.6, 174.8), (-137.8, 174.6), (-138.1, 174.6), (-137.8, 174.8), (-137.6, 174.8), (-137.1, 174.4), (-137.1, 173.4), (-137.3, 173.1), (-138.6, 173.1), (-138.8, 172.9), (-138.8, 171.9) (0.431, 0.431, 0.424)</w:t>
      </w:r>
    </w:p>
    <w:p>
      <w:r>
        <w:t>(-138.3, 169.4), (-138.3, 169.7), (-137.8, 169.7), (-138.1, 169.7) (0.243, 0.251, 0.235)</w:t>
      </w:r>
    </w:p>
    <w:p>
      <w:r>
        <w:t>(-138.8, 169.2), (-138.8, 169.7), (-138.6, 169.7), (-138.3, 169.9), (-138.8, 169.4), (-138.6, 169.2), (-138.3, 169.2), (-138.1, 169.4), (-138.3, 169.2) (0.306, 0.286, 0.251)</w:t>
      </w:r>
    </w:p>
    <w:p>
      <w:r>
        <w:t>(-139.8, 167.0), (-139.1, 167.7), (-138.8, 167.7), (-138.3, 168.2), (-137.8, 168.2), (-137.8, 168.0), (-138.3, 167.5), (-138.6, 167.5), (-138.8, 167.2), (-139.1, 167.2), (-139.3, 167.0) (0.635, 0.612, 0.584)</w:t>
      </w:r>
    </w:p>
    <w:p>
      <w:r>
        <w:t>(-140.5, 168.0), (-140.5, 168.2), (-140.0, 168.7), (-139.8, 168.7), (-140.3, 168.2), (-140.0, 168.0), (-139.5, 168.0), (-139.3, 168.2), (-139.1, 168.2), (-138.8, 168.4), (-138.6, 168.4), (-138.3, 168.7), (-138.1, 168.7), (-137.8, 168.9), (-137.6, 168.9), (-137.1, 169.4), (-135.9, 169.4), (-137.1, 169.4), (-137.6, 168.9), (-137.8, 168.9), (-138.1, 168.7), (-138.3, 168.7), (-138.6, 168.4), (-138.8, 168.4), (-139.3, 168.0), (-139.5, 168.0), (-139.8, 167.7), (-140.3, 167.7) (0.502, 0.486, 0.463)</w:t>
      </w:r>
    </w:p>
    <w:p>
      <w:r>
        <w:t>(-138.6, 172.6), (-138.6, 172.9), (-138.8, 173.1), (-139.8, 173.1), (-139.1, 173.1), (-138.8, 173.4), (-138.8, 173.1), (-138.6, 172.9) (0.373, 0.373, 0.369)</w:t>
      </w:r>
    </w:p>
    <w:p>
      <w:r>
        <w:t>(-139.1, 170.4), (-138.8, 170.7), (-138.8, 170.4) (0.502, 0.486, 0.463)</w:t>
      </w:r>
    </w:p>
    <w:p>
      <w:r>
        <w:t>(-138.6, 168.9), (-139.1, 168.9), (-139.1, 169.7), (-139.1, 169.2), (-138.8, 168.9) (0.361, 0.337, 0.302)</w:t>
      </w:r>
    </w:p>
    <w:p>
      <w:r>
        <w:t>(-139.1, 168.7), (-138.8, 168.7), (-139.1, 168.7), (-139.3, 168.9), (-139.3, 169.7), (-139.1, 169.9), (-138.8, 169.9), (-138.3, 170.4), (-138.3, 170.9), (-138.8, 171.4), (-139.3, 170.9), (-139.3, 170.7), (-139.3, 171.4), (-139.1, 171.4), (-138.8, 171.6), (-138.3, 171.2), (-138.3, 170.4), (-138.8, 169.9), (-139.1, 169.9), (-139.3, 169.7), (-139.3, 168.9) (0.373, 0.373, 0.369)</w:t>
      </w:r>
    </w:p>
    <w:p>
      <w:r>
        <w:t>(-139.5, 169.7), (-139.8, 169.9), (-139.5, 169.9), (-139.3, 170.2), (-139.3, 170.4), (-139.1, 170.7), (-139.1, 170.9), (-138.8, 171.2), (-138.6, 170.9), (-138.6, 170.4), (-138.8, 170.2), (-139.1, 170.2) (0.431, 0.431, 0.424)</w:t>
      </w:r>
    </w:p>
    <w:p>
      <w:r>
        <w:t>(-139.5, 174.1), (-139.5, 174.4), (-139.3, 174.4), (-139.1, 174.6), (-139.3, 174.4), (-139.3, 174.1) (0.090, 0.098, 0.078)</w:t>
      </w:r>
    </w:p>
    <w:p>
      <w:r>
        <w:t>(-139.5, 174.6), (-139.5, 174.8), (-139.3, 174.6), (-139.1, 174.8), (-139.3, 174.6) (0.063, 0.071, 0.051)</w:t>
      </w:r>
    </w:p>
    <w:p>
      <w:r>
        <w:t>(-140.0, 168.2), (-139.5, 168.7), (-139.5, 168.9), (-139.1, 168.4), (-139.3, 168.4), (-139.5, 168.2) (0.431, 0.431, 0.424)</w:t>
      </w:r>
    </w:p>
    <w:p>
      <w:r>
        <w:t>(-139.5, 173.9), (-139.8, 173.9), (-139.8, 174.8), (-139.8, 174.1) (0.129, 0.129, 0.094)</w:t>
      </w:r>
    </w:p>
    <w:p>
      <w:r>
        <w:t>(-140.5, 168.9), (-140.5, 169.2), (-140.0, 169.2), (-140.3, 168.9) (0.635, 0.612, 0.584)</w:t>
      </w:r>
    </w:p>
    <w:p>
      <w:r>
        <w:t>(-140.8, 170.2), (-140.5, 170.4), (-140.5, 170.2) (0.247, 0.212, 0.173)</w:t>
      </w:r>
    </w:p>
    <w:p>
      <w:r>
        <w:t>(-141.5, 171.4), (-141.5, 171.9), (-141.3, 171.9), (-141.0, 172.1), (-140.8, 172.1), (-140.5, 172.4), (-139.8, 172.4), (-140.8, 171.4), (-141.0, 171.4), (-140.8, 171.4), (-140.5, 171.6), (-140.5, 171.9), (-140.8, 172.1), (-141.0, 172.1), (-141.5, 171.6) (0.902, 0.871, 0.827)</w:t>
      </w:r>
    </w:p>
    <w:p>
      <w:r>
        <w:t>(-141.3, 171.4), (-141.3, 171.6), (-141.0, 171.9), (-140.8, 171.9), (-140.8, 171.6), (-141.0, 171.6) (0.973, 0.961, 0.933)</w:t>
      </w:r>
    </w:p>
    <w:p>
      <w:r>
        <w:t>(-141.0, 173.1), (-141.3, 173.1), (-141.5, 173.4), (-141.3, 173.6), (-141.3, 173.4) (0.361, 0.337, 0.302)</w:t>
      </w:r>
    </w:p>
    <w:p>
      <w:r>
        <w:t>(-142.0, 168.0), (-141.5, 168.4), (-141.0, 168.4), (-141.0, 168.0), (-141.3, 167.7), (-141.8, 167.7) (0.635, 0.612, 0.584)</w:t>
      </w:r>
    </w:p>
    <w:p>
      <w:r>
        <w:t>(-142.0, 174.6), (-141.5, 175.1), (-141.3, 175.1), (-141.3, 174.6) (0.714, 0.682, 0.643)</w:t>
      </w:r>
    </w:p>
    <w:p>
      <w:r>
        <w:t>(-141.8, 173.1), (-141.8, 173.4), (-141.5, 173.6), (-141.8, 173.4), (-141.5, 173.1) (0.373, 0.373, 0.369)</w:t>
      </w:r>
    </w:p>
    <w:p>
      <w:r>
        <w:t>(-141.8, 166.0), (-142.0, 166.2), (-142.0, 166.7), (-141.8, 167.0), (-141.5, 167.0), (-141.5, 166.2) (0.502, 0.486, 0.463)</w:t>
      </w:r>
    </w:p>
    <w:p>
      <w:r>
        <w:t>(-142.7, 173.9), (-142.5, 173.9), (-142.3, 174.1), (-142.3, 174.4), (-142.5, 174.6), (-142.7, 174.6), (-142.5, 174.6), (-142.3, 174.8), (-142.0, 174.8), (-141.5, 175.3), (-141.3, 175.3), (-141.0, 175.1), (-141.0, 174.6), (-141.3, 174.4), (-142.0, 174.4), (-142.5, 173.9) (0.635, 0.612, 0.584)</w:t>
      </w:r>
    </w:p>
    <w:p>
      <w:r>
        <w:t>(-142.3, 171.2), (-142.3, 170.9), (-142.0, 170.7), (-141.5, 170.7), (-142.3, 170.7) (0.561, 0.549, 0.529)</w:t>
      </w:r>
    </w:p>
    <w:p>
      <w:r>
        <w:t>(-140.5, 160.8), (-141.3, 160.8), (-140.5, 160.8), (-140.3, 161.1), (-140.3, 161.8), (-140.5, 162.1), (-140.5, 162.3), (-140.8, 162.5), (-140.8, 163.5), (-141.0, 163.8), (-141.0, 164.0), (-141.3, 164.3), (-142.0, 163.5), (-142.3, 163.8), (-142.3, 165.0), (-142.5, 165.3), (-142.5, 167.0), (-142.7, 167.2), (-142.7, 167.5), (-143.0, 167.7), (-143.0, 168.0), (-143.2, 168.2), (-143.2, 168.4), (-143.0, 168.7), (-143.0, 170.2), (-143.2, 170.4), (-143.2, 170.7), (-143.5, 170.9), (-143.5, 171.2), (-143.7, 171.4), (-143.7, 171.6), (-144.0, 171.9), (-144.0, 172.4), (-144.0, 171.9), (-143.7, 171.6), (-143.7, 171.4), (-143.5, 171.2), (-143.5, 170.9), (-143.2, 170.7), (-143.2, 170.4), (-143.0, 170.2), (-143.0, 169.7), (-142.7, 169.4), (-142.7, 169.2), (-143.0, 168.9), (-143.0, 168.2), (-142.5, 167.7), (-142.5, 165.7), (-141.5, 164.8), (-141.3, 164.8), (-140.8, 164.3), (-140.8, 162.5), (-140.5, 162.3), (-140.5, 162.1), (-140.3, 161.8), (-140.3, 161.1) (0.635, 0.612, 0.584)</w:t>
      </w:r>
    </w:p>
    <w:p>
      <w:r>
        <w:t>(-142.3, 168.9), (-142.3, 169.7), (-142.5, 169.9), (-142.5, 170.4), (-143.0, 170.9), (-143.0, 171.2), (-143.2, 171.4), (-143.2, 171.6), (-143.5, 171.9), (-143.5, 172.1), (-143.7, 172.4), (-143.7, 173.1), (-143.5, 173.4), (-142.7, 173.4), (-142.5, 173.6), (-142.3, 173.6), (-142.0, 173.9), (-141.5, 173.9), (-141.3, 174.1), (-141.0, 174.1), (-140.8, 174.4), (-141.0, 174.1), (-141.3, 174.1), (-141.5, 173.9), (-142.0, 173.9), (-142.3, 173.6), (-142.5, 173.6), (-142.7, 173.4), (-143.5, 173.4), (-143.7, 173.1), (-143.7, 172.6), (-143.5, 172.4), (-143.5, 171.9), (-143.0, 171.4), (-142.7, 171.4), (-142.5, 171.6), (-142.5, 172.1), (-142.3, 172.4), (-142.3, 172.6), (-141.5, 172.6), (-142.0, 172.6), (-142.5, 172.1), (-142.5, 170.7), (-142.3, 170.4), (-142.0, 170.4), (-142.3, 170.2), (-142.3, 169.4), (-141.8, 168.9), (-141.3, 168.9), (-141.0, 169.2), (-141.3, 168.9) (0.502, 0.486, 0.463)</w:t>
      </w:r>
    </w:p>
    <w:p>
      <w:r>
        <w:t>(-140.5, 161.1), (-140.8, 161.1), (-140.5, 161.3), (-140.5, 161.8), (-141.3, 162.5), (-142.0, 162.5), (-142.0, 162.8), (-142.5, 163.3), (-142.5, 164.5), (-142.7, 164.8), (-142.7, 165.0), (-143.0, 165.3), (-143.0, 166.0), (-142.7, 166.2), (-142.7, 166.7), (-143.0, 167.0), (-143.0, 167.2), (-143.2, 167.5), (-143.2, 167.7), (-143.5, 168.0), (-143.5, 168.7), (-143.2, 168.9), (-143.2, 170.2), (-143.5, 170.4), (-143.5, 170.7), (-143.5, 170.4), (-143.2, 170.2), (-143.2, 168.7), (-143.5, 168.4), (-143.5, 168.2), (-143.2, 168.0), (-143.2, 167.7), (-143.0, 167.5), (-143.0, 167.2), (-142.7, 167.0), (-142.7, 165.3), (-142.5, 165.0), (-142.5, 163.8), (-142.0, 163.3), (-141.3, 164.0), (-141.3, 163.8), (-141.0, 163.5), (-141.0, 162.5), (-140.8, 162.3), (-140.8, 162.1), (-140.5, 161.8) (0.714, 0.682, 0.643)</w:t>
      </w:r>
    </w:p>
    <w:p>
      <w:r>
        <w:t>(-141.0, 161.1), (-140.8, 161.3), (-140.8, 161.8), (-141.0, 162.1), (-141.8, 162.1), (-142.0, 161.8), (-142.0, 161.6), (-142.0, 161.8), (-142.3, 162.1), (-142.7, 162.1), (-142.3, 162.5), (-142.5, 162.8), (-142.5, 163.0), (-142.7, 163.3), (-142.7, 164.5), (-143.2, 165.0), (-143.2, 167.0), (-143.5, 167.2), (-143.5, 167.7), (-143.7, 168.0), (-143.7, 168.7), (-143.5, 168.9), (-143.5, 170.2), (-143.5, 168.9), (-143.7, 168.7), (-143.7, 168.0), (-143.5, 167.7), (-143.5, 167.5), (-143.2, 167.2), (-143.2, 167.0), (-143.0, 166.7), (-143.0, 166.2), (-143.2, 166.0), (-143.2, 165.3), (-143.0, 165.0), (-143.0, 164.8), (-142.7, 164.5), (-142.7, 163.3), (-142.3, 162.8), (-142.3, 162.5), (-142.0, 162.3), (-141.3, 162.3), (-140.8, 161.8), (-140.8, 161.3) (0.796, 0.749, 0.698)</w:t>
      </w:r>
    </w:p>
    <w:p>
      <w:r>
        <w:t>(-143.0, 171.6), (-143.2, 171.9), (-143.2, 172.4), (-143.5, 172.6), (-143.5, 173.1), (-143.0, 173.1), (-143.2, 173.1), (-143.5, 172.9), (-143.5, 172.6), (-143.2, 172.4), (-143.2, 172.1), (-143.0, 171.9), (-142.7, 172.1), (-142.7, 172.4), (-142.3, 172.9), (-142.5, 173.1), (-142.5, 173.4), (-142.3, 173.4), (-142.0, 173.6), (-141.8, 173.6), (-142.0, 173.4), (-142.0, 173.1), (-141.8, 172.9), (-141.0, 172.9), (-142.3, 172.9), (-142.5, 172.6), (-142.5, 172.4), (-142.7, 172.1), (-142.7, 171.6) (0.431, 0.431, 0.424)</w:t>
      </w:r>
    </w:p>
    <w:p>
      <w:r>
        <w:t>(-143.0, 172.1), (-143.0, 172.4), (-143.2, 172.6), (-143.2, 172.9), (-143.0, 172.9), (-142.7, 173.1), (-142.5, 172.9), (-143.0, 172.4) (0.463, 0.376, 0.318)</w:t>
      </w:r>
    </w:p>
    <w:p>
      <w:r>
        <w:t>(-142.5, 174.1), (-142.7, 174.1), (-143.0, 173.9), (-143.2, 173.9), (-144.0, 174.6), (-144.2, 174.6), (-144.5, 174.8), (-144.2, 174.6), (-144.0, 174.6), (-143.7, 174.8), (-143.7, 175.1), (-144.0, 175.3), (-143.7, 175.1), (-143.7, 174.8), (-143.5, 174.6), (-143.0, 174.6), (-142.7, 174.4), (-142.5, 174.4) (0.714, 0.682, 0.643)</w:t>
      </w:r>
    </w:p>
    <w:p>
      <w:r>
        <w:t>(-143.7, 170.2), (-143.7, 170.4), (-144.2, 170.9), (-144.0, 170.9), (-144.0, 170.7), (-143.7, 170.4) (0.882, 0.800, 0.729)</w:t>
      </w:r>
    </w:p>
    <w:p>
      <w:r>
        <w:t>(-142.7, 173.6), (-143.5, 173.6), (-144.0, 173.1), (-144.0, 172.6), (-144.0, 173.6), (-144.2, 173.9), (-144.5, 173.9), (-144.5, 174.4), (-145.2, 175.1), (-143.7, 173.6) (0.561, 0.549, 0.529)</w:t>
      </w:r>
    </w:p>
    <w:p>
      <w:r>
        <w:t>(-143.5, 173.9), (-143.7, 173.9), (-145.2, 175.3), (-144.2, 174.4), (-144.0, 174.4) (0.635, 0.612, 0.584)</w:t>
      </w:r>
    </w:p>
    <w:p>
      <w:r>
        <w:t>(-144.7, 170.4), (-144.5, 170.7), (-144.5, 170.9), (-144.2, 171.2), (-144.2, 171.4), (-143.7, 170.9), (-143.7, 170.7), (-143.7, 170.9), (-144.0, 171.2), (-144.2, 171.2), (-144.5, 170.9), (-144.5, 170.7) (0.796, 0.749, 0.698)</w:t>
      </w:r>
    </w:p>
    <w:p>
      <w:r>
        <w:t>(-142.7, 163.0), (-143.0, 163.3), (-143.0, 164.3), (-143.5, 164.8), (-144.0, 164.8), (-144.2, 164.5), (-144.7, 164.5), (-145.0, 164.8), (-145.5, 164.8), (-146.7, 166.0), (-146.2, 166.5), (-146.2, 168.0), (-145.5, 168.7), (-146.2, 168.0), (-146.2, 166.5), (-145.9, 166.2), (-145.5, 166.2), (-145.2, 166.5), (-144.7, 166.5), (-144.5, 166.2), (-144.5, 165.7), (-144.7, 165.5), (-144.7, 165.3), (-144.2, 164.8), (-144.0, 164.8), (-143.7, 165.0), (-143.7, 167.5), (-144.0, 167.7), (-144.0, 168.7), (-143.7, 168.9), (-143.7, 169.4), (-143.7, 168.9), (-144.0, 168.7), (-144.0, 168.0), (-143.7, 167.7), (-143.7, 167.2), (-143.5, 167.0), (-143.5, 165.0), (-143.0, 164.5), (-143.0, 163.3) (0.882, 0.800, 0.729)</w:t>
      </w:r>
    </w:p>
    <w:p>
      <w:r>
        <w:t>(-144.2, 172.9), (-144.2, 173.4), (-144.7, 173.9), (-145.0, 173.9), (-144.7, 173.9), (-144.5, 173.6), (-144.2, 173.6) (0.635, 0.612, 0.584)</w:t>
      </w:r>
    </w:p>
    <w:p>
      <w:r>
        <w:t>(-144.0, 165.0), (-144.2, 165.0), (-144.5, 165.3), (-144.5, 165.5), (-144.2, 165.7), (-144.2, 166.2), (-144.7, 166.7), (-145.2, 166.7), (-145.5, 166.5), (-145.9, 166.5), (-145.9, 168.0), (-145.2, 168.7), (-145.2, 168.9), (-145.0, 169.2), (-145.0, 169.4), (-144.5, 169.9), (-144.5, 170.2), (-144.2, 170.4), (-144.2, 170.7), (-144.0, 170.4), (-144.0, 170.2), (-143.7, 169.9), (-143.7, 169.7), (-144.0, 169.4), (-144.0, 168.9), (-144.2, 168.7), (-144.2, 167.7), (-144.0, 167.5) (0.902, 0.871, 0.827)</w:t>
      </w:r>
    </w:p>
    <w:p>
      <w:r>
        <w:t>(-144.2, 175.3), (-144.7, 175.3), (-144.5, 175.6), (-144.7, 175.8), (-145.0, 175.8), (-144.7, 175.8) (0.882, 0.800, 0.729)</w:t>
      </w:r>
    </w:p>
    <w:p>
      <w:r>
        <w:t>(-144.0, 174.8), (-144.2, 174.8), (-144.5, 175.1), (-144.7, 175.1), (-145.0, 175.3), (-145.0, 175.6), (-145.2, 175.8), (-145.2, 176.1), (-144.7, 176.1), (-144.2, 175.6), (-144.7, 176.1), (-145.0, 176.1), (-145.2, 175.8), (-145.0, 175.6), (-145.0, 175.3), (-144.7, 175.1), (-144.0, 175.1) (0.796, 0.749, 0.698)</w:t>
      </w:r>
    </w:p>
    <w:p>
      <w:r>
        <w:t>(-142.7, 162.5), (-143.7, 162.5), (-144.5, 163.3), (-144.7, 163.3), (-145.9, 164.5), (-146.7, 164.5), (-147.2, 165.0), (-147.2, 165.5), (-146.9, 165.7), (-146.7, 165.7), (-145.5, 164.5), (-145.0, 164.5), (-144.7, 164.3), (-144.2, 164.3), (-144.0, 164.5), (-143.5, 164.5), (-143.2, 164.3), (-143.2, 163.3), (-142.7, 162.8) (0.902, 0.871, 0.827)</w:t>
      </w:r>
    </w:p>
    <w:p>
      <w:r>
        <w:t>(-144.7, 174.1), (-145.0, 174.4), (-145.2, 174.4), (-145.7, 174.8), (-145.5, 175.1), (-145.5, 175.3), (-145.5, 175.1), (-144.7, 174.4) (0.502, 0.486, 0.463)</w:t>
      </w:r>
    </w:p>
    <w:p>
      <w:r>
        <w:t>(-145.5, 170.7), (-145.5, 170.9), (-145.2, 171.2), (-145.0, 171.2), (-145.2, 170.9), (-145.2, 170.7) (0.561, 0.549, 0.529)</w:t>
      </w:r>
    </w:p>
    <w:p>
      <w:r>
        <w:t>(-145.7, 165.5), (-145.7, 165.7), (-145.2, 165.7), (-145.2, 165.5) (0.796, 0.749, 0.698)</w:t>
      </w:r>
    </w:p>
    <w:p>
      <w:r>
        <w:t>(-145.7, 172.9), (-145.7, 173.1), (-145.2, 173.1), (-145.2, 172.9) (0.973, 0.961, 0.933)</w:t>
      </w:r>
    </w:p>
    <w:p>
      <w:r>
        <w:t>(-147.7, 168.0), (-147.7, 168.4), (-146.9, 169.2), (-146.9, 169.4), (-146.7, 169.7), (-146.7, 169.9), (-145.9, 170.7), (-145.9, 170.9), (-145.7, 171.2), (-145.7, 171.4), (-145.2, 171.9), (-144.7, 171.9), (-144.5, 172.1), (-144.5, 172.4), (-144.2, 172.6), (-144.2, 171.9), (-144.0, 171.6), (-144.0, 171.4), (-143.7, 171.2), (-144.2, 171.6), (-144.5, 171.4), (-144.5, 171.2), (-144.7, 170.9), (-144.7, 170.7), (-145.0, 170.4), (-145.0, 170.2), (-145.2, 169.9), (-145.0, 170.2), (-145.0, 170.4), (-144.7, 170.7), (-144.7, 170.9), (-144.5, 171.2), (-144.5, 171.4), (-145.0, 171.9), (-145.2, 171.9), (-145.7, 171.4), (-145.7, 171.2), (-145.9, 170.9), (-145.9, 170.7), (-146.7, 169.9), (-146.7, 169.7), (-146.9, 169.4), (-146.9, 168.9), (-147.2, 168.7), (-147.4, 168.7), (-147.7, 168.4) (0.714, 0.682, 0.643)</w:t>
      </w:r>
    </w:p>
    <w:p>
      <w:r>
        <w:t>(-145.9, 175.1), (-145.7, 175.3), (-145.7, 176.3), (-145.7, 175.1) (0.431, 0.431, 0.424)</w:t>
      </w:r>
    </w:p>
    <w:p>
      <w:r>
        <w:t>(-146.4, 168.9), (-146.4, 169.7), (-146.2, 169.9), (-145.7, 169.9), (-145.7, 169.7), (-145.9, 169.4), (-145.9, 169.2), (-146.2, 169.2) (0.561, 0.549, 0.529)</w:t>
      </w:r>
    </w:p>
    <w:p>
      <w:r>
        <w:t>(-146.4, 168.2), (-146.4, 168.4), (-146.2, 168.7), (-145.9, 168.7), (-145.7, 168.9) (0.714, 0.682, 0.643)</w:t>
      </w:r>
    </w:p>
    <w:p>
      <w:r>
        <w:t>(-146.7, 171.4), (-146.7, 171.6), (-146.4, 171.9), (-146.4, 172.9), (-146.7, 173.1), (-146.9, 173.1), (-147.2, 173.4), (-147.2, 173.6), (-146.7, 174.1), (-146.2, 174.1), (-145.7, 173.6), (-145.5, 173.6), (-145.2, 173.4), (-145.0, 173.4), (-145.0, 172.6), (-145.2, 172.4), (-145.7, 172.4), (-146.2, 171.9), (-146.2, 171.6), (-146.4, 171.4) (0.902, 0.871, 0.827)</w:t>
      </w:r>
    </w:p>
    <w:p>
      <w:r>
        <w:t>(-147.9, 166.2), (-147.9, 166.7), (-147.7, 167.0), (-147.7, 167.7), (-147.4, 168.0), (-147.4, 168.4), (-147.2, 168.4), (-146.7, 168.9), (-146.7, 169.4), (-146.7, 168.9), (-146.4, 168.7), (-146.2, 168.9), (-145.9, 168.9), (-145.7, 169.2), (-145.7, 169.4), (-145.5, 169.7), (-145.5, 169.9), (-145.7, 170.2), (-146.2, 170.2), (-146.4, 169.9), (-145.7, 170.7), (-145.7, 170.9), (-145.5, 171.2), (-145.5, 171.4), (-145.2, 171.6), (-145.0, 171.6), (-144.7, 171.4), (-144.7, 171.2), (-145.0, 170.9), (-145.0, 170.7), (-145.2, 170.4), (-145.2, 170.2), (-145.5, 169.9), (-145.5, 169.7), (-145.7, 169.4), (-145.7, 169.2), (-145.9, 168.9), (-146.2, 168.9), (-146.7, 168.4), (-146.7, 167.7), (-146.7, 168.0), (-147.2, 168.4), (-147.4, 168.2), (-147.4, 168.0), (-147.7, 167.7), (-147.7, 167.0), (-147.9, 166.7), (-147.9, 166.5), (-147.7, 166.2), (-147.4, 166.5), (-147.2, 166.5), (-146.9, 166.7), (-146.9, 167.2), (-146.9, 166.7), (-147.4, 166.2) (0.635, 0.612, 0.584)</w:t>
      </w:r>
    </w:p>
    <w:p>
      <w:r>
        <w:t>(-148.7, 165.7), (-148.7, 166.5), (-148.4, 166.7), (-148.4, 167.0), (-148.2, 167.2), (-148.2, 167.5), (-147.9, 167.7), (-147.9, 168.7), (-146.9, 169.7), (-146.9, 170.2), (-145.9, 171.2), (-145.9, 171.4), (-145.2, 172.1), (-145.0, 172.1), (-144.5, 172.6), (-144.5, 173.1), (-145.0, 173.6), (-144.5, 173.1), (-144.5, 172.6), (-144.7, 172.4), (-144.7, 172.1), (-145.2, 172.1), (-145.9, 171.4), (-145.9, 171.2), (-146.2, 170.9), (-146.2, 170.7), (-146.9, 169.9), (-146.9, 169.7), (-147.2, 169.4), (-147.2, 169.2), (-147.9, 168.4), (-147.9, 167.7), (-148.2, 167.5), (-148.2, 167.2), (-148.4, 167.0), (-148.4, 166.7), (-148.7, 166.5), (-148.7, 166.2), (-148.4, 166.0) (0.796, 0.749, 0.698)</w:t>
      </w:r>
    </w:p>
    <w:p>
      <w:r>
        <w:t>(-147.7, 166.5), (-147.7, 166.7), (-147.4, 167.0), (-147.4, 167.7), (-147.2, 168.0), (-147.2, 168.2), (-146.9, 168.0), (-146.9, 167.5), (-147.2, 167.2), (-147.2, 166.7), (-147.4, 166.7) (0.561, 0.549, 0.529)</w:t>
      </w:r>
    </w:p>
    <w:p>
      <w:r>
        <w:t>(-146.9, 164.5), (-147.4, 165.0), (-147.4, 165.7), (-147.2, 165.7), (-147.4, 165.5), (-147.4, 165.0) (0.882, 0.800, 0.729)</w:t>
      </w:r>
    </w:p>
    <w:p>
      <w:r>
        <w:t>(-147.4, 163.5), (-147.4, 163.8), (-147.2, 163.8) (0.376, 0.290, 0.239)</w:t>
      </w:r>
    </w:p>
    <w:p>
      <w:r>
        <w:t>(-148.7, 166.7), (-148.9, 167.0), (-148.9, 167.2), (-149.1, 167.5), (-149.1, 171.2), (-148.9, 171.4), (-148.9, 171.6), (-148.4, 172.1), (-148.4, 173.1), (-148.2, 173.4), (-148.2, 173.9), (-147.7, 174.4), (-147.2, 174.4), (-146.9, 174.6), (-146.9, 174.8), (-146.4, 174.4), (-146.2, 174.4), (-145.7, 173.9), (-146.2, 174.4), (-146.7, 174.4), (-147.4, 173.6), (-147.4, 173.4), (-146.9, 172.9), (-146.7, 172.9), (-146.7, 171.9), (-146.9, 171.6), (-146.9, 171.4), (-146.7, 171.2), (-146.4, 171.2), (-145.9, 171.6), (-145.9, 171.9), (-145.7, 172.1), (-145.5, 172.1), (-146.2, 171.4), (-146.2, 171.2), (-147.2, 170.2), (-147.2, 169.7), (-148.2, 168.7), (-148.2, 167.7), (-148.4, 167.5), (-148.4, 167.2), (-148.7, 167.0) (0.882, 0.800, 0.729)</w:t>
      </w:r>
    </w:p>
    <w:p>
      <w:r>
        <w:t>(-147.4, 171.9), (-147.7, 171.9), (-147.7, 172.6), (-147.4, 172.4) (0.796, 0.749, 0.698)</w:t>
      </w:r>
    </w:p>
    <w:p>
      <w:r>
        <w:t>(-147.9, 163.8), (-147.7, 164.0), (-147.7, 163.8) (0.361, 0.337, 0.302)</w:t>
      </w:r>
    </w:p>
    <w:p>
      <w:r>
        <w:t>(-149.1, 165.5), (-148.7, 165.5), (-148.2, 166.0), (-148.4, 166.2), (-148.4, 166.5), (-148.2, 166.7), (-148.2, 167.0), (-147.9, 167.2), (-147.9, 167.5), (-147.9, 167.0), (-148.2, 166.7), (-148.2, 166.2), (-147.9, 166.0), (-147.4, 166.0), (-146.7, 166.7), (-146.7, 167.5), (-146.7, 166.5), (-146.9, 166.2), (-147.2, 166.2), (-147.4, 166.0), (-147.7, 166.0), (-147.9, 165.7), (-147.9, 165.3), (-147.4, 164.8), (-148.2, 165.5) (0.714, 0.682, 0.643)</w:t>
      </w:r>
    </w:p>
    <w:p>
      <w:r>
        <w:t>(-148.9, 164.3), (-148.7, 164.5), (-148.7, 164.3) (0.153, 0.098, 0.067)</w:t>
      </w:r>
    </w:p>
    <w:p>
      <w:r>
        <w:t>(-148.9, 174.6), (-148.9, 175.3), (-149.1, 175.6), (-149.1, 175.8), (-148.9, 176.1), (-148.7, 176.1), (-148.4, 175.8), (-148.4, 175.1), (-148.7, 174.8), (-148.7, 174.6) (0.973, 0.961, 0.933)</w:t>
      </w:r>
    </w:p>
    <w:p>
      <w:r>
        <w:t>(-149.1, 165.7), (-148.9, 166.0), (-148.9, 165.7) (0.882, 0.800, 0.729)</w:t>
      </w:r>
    </w:p>
    <w:p>
      <w:r>
        <w:t>(-149.4, 166.0), (-149.1, 166.2), (-149.1, 167.0), (-149.9, 167.7), (-150.1, 167.7), (-150.4, 167.5), (-150.4, 167.2), (-150.4, 168.0), (-150.1, 168.2), (-150.1, 169.9), (-149.9, 170.2), (-149.9, 172.1), (-149.6, 172.4), (-149.6, 172.9), (-149.4, 173.1), (-149.4, 174.8), (-149.1, 175.1), (-149.4, 175.3), (-149.4, 176.1), (-149.1, 176.3), (-148.4, 176.3), (-148.2, 176.1), (-148.2, 175.8), (-147.9, 175.6), (-147.7, 175.6), (-147.2, 175.1), (-147.2, 174.6), (-147.7, 174.6), (-148.4, 173.9), (-148.4, 173.4), (-148.7, 173.1), (-148.7, 172.1), (-149.1, 171.6), (-149.1, 171.4), (-149.4, 171.2), (-149.4, 167.5), (-149.1, 167.2), (-149.1, 167.0), (-148.9, 166.7), (-148.9, 166.2), (-149.1, 166.0) (0.902, 0.871, 0.827)</w:t>
      </w:r>
    </w:p>
    <w:p>
      <w:r>
        <w:t>(-149.4, 166.2), (-149.6, 166.2), (-149.9, 166.5), (-150.1, 166.5), (-150.4, 166.7), (-150.4, 167.0), (-150.1, 167.2), (-150.1, 167.5), (-149.9, 167.5), (-149.4, 167.0) (0.973, 0.961, 0.933)</w:t>
      </w:r>
    </w:p>
    <w:p>
      <w:r>
        <w:t>(-149.6, 164.5), (-150.1, 165.0), (-150.4, 165.0), (-150.1, 165.0), (-149.9, 165.3), (-149.6, 165.0), (-149.9, 164.8) (0.361, 0.337, 0.302)</w:t>
      </w:r>
    </w:p>
    <w:p>
      <w:r>
        <w:t>(-150.9, 173.4), (-150.9, 174.6), (-150.6, 174.8), (-150.6, 175.6), (-150.6, 174.6), (-150.9, 174.4) (0.463, 0.376, 0.318)</w:t>
      </w:r>
    </w:p>
    <w:p>
      <w:r>
        <w:t>(-150.1, 165.3), (-150.6, 165.3), (-151.4, 166.0), (-151.4, 166.2), (-151.4, 166.0), (-150.9, 165.5), (-150.6, 165.5), (-150.4, 165.3) (0.376, 0.290, 0.239)</w:t>
      </w:r>
    </w:p>
    <w:p>
      <w:r>
        <w:t>(-150.9, 165.3), (-151.1, 165.5), (-151.4, 165.5), (-151.6, 165.7), (-151.9, 165.7), (-152.3, 166.2), (-151.9, 165.7), (-151.4, 165.7), (-151.1, 166.0), (-150.9, 165.7), (-151.1, 165.5) (0.361, 0.337, 0.302)</w:t>
      </w:r>
    </w:p>
    <w:p>
      <w:r>
        <w:t>(-151.6, 164.5), (-151.6, 165.0), (-151.1, 165.0), (-151.4, 165.0), (-151.6, 164.8) (0.502, 0.486, 0.463)</w:t>
      </w:r>
    </w:p>
    <w:p>
      <w:r>
        <w:t>(-151.6, 171.9), (-151.6, 172.9), (-151.4, 172.6), (-151.4, 172.1) (0.216, 0.196, 0.161)</w:t>
      </w:r>
    </w:p>
    <w:p>
      <w:r>
        <w:t>(-151.6, 171.4), (-151.6, 171.6), (-151.9, 171.9), (-151.9, 173.4), (-152.1, 173.6), (-151.9, 173.9), (-151.6, 173.6), (-151.6, 173.4), (-151.4, 173.1), (-151.4, 172.9), (-151.6, 173.1), (-151.9, 172.9), (-151.9, 171.9), (-151.6, 171.6), (-151.4, 171.9), (-151.6, 171.6) (0.247, 0.212, 0.173)</w:t>
      </w:r>
    </w:p>
    <w:p>
      <w:r>
        <w:t>(-152.1, 166.2), (-151.9, 166.2), (-151.6, 166.5), (-151.6, 166.2) (0.294, 0.251, 0.204)</w:t>
      </w:r>
    </w:p>
    <w:p>
      <w:r>
        <w:t>(-152.1, 170.2), (-152.3, 170.4), (-151.6, 171.2), (-151.9, 170.9), (-151.9, 170.4) (0.282, 0.208, 0.157)</w:t>
      </w:r>
    </w:p>
    <w:p>
      <w:r>
        <w:t>(-151.9, 168.2), (-151.9, 168.7), (-152.1, 168.9), (-152.3, 168.9), (-152.6, 169.2), (-152.6, 169.4), (-152.8, 169.7), (-152.8, 171.2), (-152.6, 171.4), (-152.6, 172.1), (-152.3, 172.4), (-152.1, 172.1), (-152.1, 170.9), (-152.6, 170.4), (-152.1, 169.9), (-151.6, 170.4), (-151.6, 170.9), (-151.4, 171.2), (-151.4, 171.4), (-151.4, 171.2), (-151.6, 170.9), (-151.6, 170.2), (-151.9, 169.9) (0.294, 0.251, 0.204)</w:t>
      </w:r>
    </w:p>
    <w:p>
      <w:r>
        <w:t>(-151.9, 164.8), (-151.9, 165.0), (-152.1, 165.3), (-152.3, 165.3), (-152.6, 165.5), (-152.8, 165.5), (-152.6, 165.5), (-152.3, 165.7), (-152.6, 166.0), (-151.9, 165.3), (-151.6, 165.3), (-151.9, 165.0) (0.431, 0.431, 0.424)</w:t>
      </w:r>
    </w:p>
    <w:p>
      <w:r>
        <w:t>(-152.6, 175.3), (-152.6, 175.6), (-152.1, 175.6), (-152.1, 175.3) (0.561, 0.549, 0.529)</w:t>
      </w:r>
    </w:p>
    <w:p>
      <w:r>
        <w:t>(-151.9, 166.5), (-152.1, 166.5), (-152.1, 166.7), (-152.3, 167.0), (-152.3, 167.2), (-152.8, 167.7), (-152.8, 168.7), (-152.6, 168.7), (-152.3, 168.4), (-152.6, 168.4), (-152.8, 168.2), (-152.8, 167.7), (-152.3, 167.2), (-152.1, 167.5), (-152.1, 168.0), (-152.1, 167.0), (-151.9, 166.7) (0.247, 0.212, 0.173)</w:t>
      </w:r>
    </w:p>
    <w:p>
      <w:r>
        <w:t>(-152.1, 168.2), (-152.1, 168.4), (-152.6, 168.9), (-152.8, 168.9), (-152.8, 169.2), (-152.3, 168.7), (-152.1, 168.7) (0.282, 0.208, 0.157)</w:t>
      </w:r>
    </w:p>
    <w:p>
      <w:r>
        <w:t>(-152.3, 167.5), (-152.6, 167.7), (-152.6, 168.2), (-152.3, 168.0) (0.216, 0.196, 0.161)</w:t>
      </w:r>
    </w:p>
    <w:p>
      <w:r>
        <w:t>(-153.1, 175.1), (-153.1, 175.6), (-152.8, 175.8), (-152.1, 175.8), (-151.9, 175.6), (-151.9, 175.1) (0.502, 0.486, 0.463)</w:t>
      </w:r>
    </w:p>
    <w:p>
      <w:r>
        <w:t>(-153.3, 172.6), (-153.1, 172.9), (-153.1, 173.1), (-152.8, 173.4), (-152.8, 173.9), (-152.3, 174.4), (-151.4, 174.4), (-151.4, 174.1), (-151.6, 174.4), (-152.3, 174.4), (-152.8, 173.9), (-152.8, 173.1) (0.306, 0.286, 0.251)</w:t>
      </w:r>
    </w:p>
    <w:p>
      <w:r>
        <w:t>(-153.1, 172.6), (-152.6, 173.1), (-152.6, 173.9), (-152.3, 174.1), (-152.1, 174.1), (-152.3, 174.1), (-152.6, 173.9), (-152.6, 172.9), (-152.8, 172.9) (0.294, 0.251, 0.204)</w:t>
      </w:r>
    </w:p>
    <w:p>
      <w:r>
        <w:t>(-152.3, 163.5), (-152.6, 163.5), (-152.8, 163.8), (-152.8, 164.3), (-152.3, 164.3) (0.180, 0.161, 0.125)</w:t>
      </w:r>
    </w:p>
    <w:p>
      <w:r>
        <w:t>(-154.3, 169.2), (-154.1, 169.2), (-153.8, 169.4), (-153.6, 169.4), (-153.3, 169.7), (-153.3, 170.4), (-153.1, 170.7), (-153.1, 171.4), (-152.8, 171.6), (-152.8, 172.1), (-153.1, 172.4), (-153.3, 172.4), (-153.1, 172.4), (-152.8, 172.6), (-152.6, 172.6), (-152.3, 172.9), (-152.3, 173.9), (-152.1, 173.9), (-151.9, 174.1), (-151.6, 173.9), (-151.9, 174.1), (-152.3, 173.6), (-152.1, 173.4), (-152.1, 172.4), (-152.3, 172.6), (-152.8, 172.1), (-152.8, 171.4), (-153.1, 171.2), (-153.1, 169.7), (-152.8, 169.4), (-153.1, 169.2), (-153.1, 168.9), (-153.3, 169.2), (-153.6, 169.2), (-153.8, 169.4), (-154.1, 169.2) (0.255, 0.231, 0.196)</w:t>
      </w:r>
    </w:p>
    <w:p>
      <w:r>
        <w:t>(-153.1, 163.8), (-153.1, 164.0), (-153.3, 164.3), (-153.3, 164.5), (-153.1, 164.5), (-153.3, 164.3), (-153.1, 164.0) (0.247, 0.212, 0.173)</w:t>
      </w:r>
    </w:p>
    <w:p>
      <w:r>
        <w:t>(-152.6, 165.7), (-153.1, 165.7), (-153.3, 166.0), (-153.6, 166.0), (-153.8, 166.2), (-153.8, 166.5), (-153.6, 166.7), (-153.1, 166.7), (-152.8, 166.5), (-152.8, 166.0) (0.502, 0.486, 0.463)</w:t>
      </w:r>
    </w:p>
    <w:p>
      <w:r>
        <w:t>(-153.6, 166.2), (-153.6, 166.5), (-153.1, 166.5), (-153.1, 166.2) (0.561, 0.549, 0.529)</w:t>
      </w:r>
    </w:p>
    <w:p>
      <w:r>
        <w:t>(-156.0, 172.4), (-155.8, 172.6), (-155.8, 172.9), (-155.5, 173.1), (-155.5, 173.6), (-155.3, 173.9), (-155.3, 175.3), (-154.3, 175.3), (-153.8, 175.8), (-153.8, 176.1), (-153.6, 176.3), (-153.6, 176.6), (-152.1, 176.6), (-151.9, 176.8), (-151.9, 177.1), (-152.3, 177.6), (-153.1, 177.6), (-152.1, 177.6), (-152.1, 177.3), (-151.6, 176.8), (-151.4, 176.8), (-150.9, 176.3), (-150.9, 174.8), (-151.1, 174.6), (-151.1, 174.1), (-151.1, 174.4), (-151.4, 174.6), (-152.1, 174.6), (-151.6, 174.6), (-151.1, 175.1), (-151.1, 175.6), (-151.9, 176.3), (-152.1, 176.3), (-152.3, 176.6), (-153.1, 176.6), (-153.8, 175.8), (-153.8, 175.6), (-154.1, 175.3), (-154.8, 175.3), (-155.3, 174.8), (-155.1, 174.6), (-155.3, 174.4), (-155.3, 173.9), (-155.5, 173.6), (-155.5, 173.1), (-155.8, 172.9), (-155.8, 172.6) (0.361, 0.337, 0.302)</w:t>
      </w:r>
    </w:p>
    <w:p>
      <w:r>
        <w:t>(-154.6, 171.2), (-154.6, 171.9), (-153.8, 172.6), (-153.6, 172.6), (-153.3, 172.9), (-153.3, 173.1), (-153.1, 173.4), (-153.1, 174.1), (-152.8, 174.4), (-152.6, 174.4), (-153.1, 173.9), (-153.1, 173.4), (-153.3, 173.1), (-153.3, 172.9), (-153.6, 172.6), (-153.8, 172.6), (-154.6, 171.9) (0.361, 0.337, 0.302)</w:t>
      </w:r>
    </w:p>
    <w:p>
      <w:r>
        <w:t>(-155.1, 173.6), (-155.1, 173.9), (-154.8, 174.1), (-154.8, 174.6), (-154.6, 174.8), (-154.1, 174.8), (-153.8, 175.1), (-153.6, 175.1), (-153.3, 175.3), (-153.3, 175.6), (-153.1, 175.8), (-153.1, 176.1), (-152.1, 176.1), (-151.6, 175.6), (-151.6, 175.1), (-151.9, 174.8), (-152.8, 174.8), (-153.3, 174.4), (-153.3, 173.6), (-153.3, 174.4), (-153.8, 174.8), (-154.3, 174.8), (-154.8, 174.4), (-154.8, 174.1), (-155.1, 173.9) (0.431, 0.431, 0.424)</w:t>
      </w:r>
    </w:p>
    <w:p>
      <w:r>
        <w:t>(-154.1, 166.5), (-153.8, 166.7), (-153.8, 167.0), (-153.3, 167.0), (-153.6, 167.0) (0.431, 0.431, 0.424)</w:t>
      </w:r>
    </w:p>
    <w:p>
      <w:r>
        <w:t>(-154.8, 169.2), (-154.8, 169.7), (-154.6, 169.9), (-154.3, 169.7), (-154.1, 169.9), (-153.8, 169.9), (-153.6, 170.2), (-153.6, 170.4), (-153.3, 170.7), (-153.3, 171.4), (-153.1, 171.6), (-153.1, 171.9), (-153.3, 172.1), (-153.6, 172.1), (-153.8, 171.9), (-153.6, 172.1), (-153.1, 172.1), (-153.1, 171.6), (-153.3, 171.4), (-153.3, 170.7), (-153.6, 170.4), (-153.6, 169.7), (-153.8, 169.7), (-154.1, 169.4), (-154.3, 169.4), (-154.6, 169.2) (0.247, 0.212, 0.173)</w:t>
      </w:r>
    </w:p>
    <w:p>
      <w:r>
        <w:t>(-155.1, 174.8), (-154.8, 175.1), (-154.1, 175.1), (-153.6, 175.6), (-153.6, 175.8), (-153.1, 176.3), (-152.3, 176.3), (-153.1, 176.3), (-153.3, 176.1), (-153.3, 175.8), (-153.6, 175.6), (-153.6, 175.3), (-153.8, 175.3), (-154.1, 175.1), (-154.6, 175.1), (-154.8, 174.8) (0.373, 0.373, 0.369)</w:t>
      </w:r>
    </w:p>
    <w:p>
      <w:r>
        <w:t>(-154.3, 169.9), (-154.3, 170.2), (-154.1, 170.4), (-154.1, 170.9), (-153.8, 171.2), (-153.8, 171.6), (-153.6, 171.9), (-153.3, 171.9), (-153.3, 171.6), (-153.6, 171.4), (-153.6, 170.7), (-153.8, 170.4), (-153.8, 170.2), (-154.1, 170.2) (0.216, 0.196, 0.161)</w:t>
      </w:r>
    </w:p>
    <w:p>
      <w:r>
        <w:t>(-152.6, 167.2), (-153.1, 167.7), (-153.1, 168.2), (-153.8, 168.9), (-154.6, 168.9), (-154.8, 168.7), (-155.5, 168.7), (-154.8, 168.7), (-154.6, 168.9), (-154.1, 168.9), (-153.8, 169.2), (-153.6, 168.9), (-153.3, 168.9), (-153.1, 168.7), (-153.1, 167.7) (0.294, 0.251, 0.204)</w:t>
      </w:r>
    </w:p>
    <w:p>
      <w:r>
        <w:t>(-154.6, 173.1), (-154.6, 173.9), (-154.1, 174.4), (-153.8, 174.1), (-153.8, 173.4), (-154.1, 173.1) (0.561, 0.549, 0.529)</w:t>
      </w:r>
    </w:p>
    <w:p>
      <w:r>
        <w:t>(-154.3, 173.6), (-154.3, 173.9), (-154.1, 173.9), (-154.1, 173.6) (0.635, 0.612, 0.584)</w:t>
      </w:r>
    </w:p>
    <w:p>
      <w:r>
        <w:t>(-152.6, 167.0), (-153.3, 167.7), (-153.6, 167.7), (-153.8, 168.0), (-154.1, 168.0), (-154.3, 167.7), (-154.3, 167.5), (-154.6, 167.2), (-154.6, 167.0), (-154.8, 166.7), (-154.8, 168.0), (-155.3, 168.4), (-156.5, 168.4), (-154.8, 168.4), (-154.6, 168.7), (-153.8, 168.7), (-153.3, 168.2), (-153.3, 167.7) (0.306, 0.286, 0.251)</w:t>
      </w:r>
    </w:p>
    <w:p>
      <w:r>
        <w:t>(-154.8, 172.6), (-155.1, 172.9), (-155.1, 173.4), (-154.8, 173.6), (-154.8, 173.9), (-154.6, 174.1), (-154.6, 174.4), (-154.3, 174.6), (-153.8, 174.6), (-153.6, 174.4), (-153.6, 173.4), (-154.1, 172.9), (-154.6, 172.9) (0.502, 0.486, 0.463)</w:t>
      </w:r>
    </w:p>
    <w:p>
      <w:r>
        <w:t>(-155.3, 168.9), (-155.3, 169.2), (-155.1, 169.4), (-155.1, 169.7), (-154.6, 170.2), (-154.6, 170.4), (-154.6, 170.2), (-155.1, 169.7), (-155.1, 169.2), (-154.8, 168.9) (0.255, 0.231, 0.196)</w:t>
      </w:r>
    </w:p>
    <w:p>
      <w:r>
        <w:t>(-156.3, 172.1), (-156.3, 172.4), (-156.0, 172.6), (-156.0, 173.1), (-155.8, 173.4), (-155.8, 173.6), (-155.5, 173.9), (-155.5, 174.8), (-155.8, 175.1), (-155.8, 175.6), (-156.0, 175.8), (-156.3, 175.6), (-156.5, 175.6), (-156.3, 175.6), (-156.0, 175.8), (-156.0, 176.6), (-156.0, 175.8), (-155.8, 175.6), (-155.3, 175.6), (-155.1, 175.8), (-154.3, 175.8), (-154.1, 176.1), (-154.1, 176.8), (-154.3, 177.1), (-154.6, 177.1), (-153.6, 177.1), (-153.3, 177.3), (-152.3, 177.3), (-152.1, 177.1), (-152.1, 176.8), (-153.6, 176.8), (-153.8, 176.6), (-153.8, 176.3), (-154.1, 176.1), (-154.1, 175.8), (-154.3, 175.6), (-155.3, 175.6), (-155.5, 175.3), (-155.5, 173.9), (-155.8, 173.6), (-155.8, 173.4), (-156.0, 173.1), (-156.0, 172.6), (-156.3, 172.4) (0.306, 0.286, 0.251)</w:t>
      </w:r>
    </w:p>
    <w:p>
      <w:r>
        <w:t>(-156.5, 171.2), (-155.8, 171.9), (-155.8, 172.1), (-155.3, 172.6), (-155.3, 173.1), (-155.3, 172.9), (-154.8, 172.4), (-154.6, 172.6), (-154.3, 172.6), (-154.8, 172.1), (-154.8, 171.4), (-155.1, 171.2), (-155.1, 170.9), (-155.1, 171.2), (-154.8, 171.4), (-154.8, 172.1), (-155.1, 172.4), (-155.3, 172.4) (0.431, 0.431, 0.424)</w:t>
      </w:r>
    </w:p>
    <w:p>
      <w:r>
        <w:t>(-154.1, 159.8), (-154.1, 160.6), (-154.3, 160.8), (-154.8, 160.8), (-154.8, 161.1), (-155.1, 161.3), (-155.1, 161.6), (-155.3, 161.8), (-155.3, 162.8), (-155.1, 163.0), (-155.1, 164.5), (-155.3, 164.8), (-155.3, 165.0), (-155.5, 165.3), (-155.8, 165.3), (-156.5, 164.5), (-155.8, 165.3), (-155.8, 165.7), (-156.0, 166.0), (-156.5, 166.0), (-155.8, 166.0), (-155.3, 166.5), (-155.3, 166.7), (-155.3, 166.2), (-155.5, 166.0), (-155.5, 165.7), (-155.3, 165.5), (-155.3, 165.3), (-155.1, 165.0), (-155.1, 164.5), (-154.8, 164.3), (-154.8, 163.5), (-155.1, 163.3), (-155.1, 163.0), (-155.3, 162.8), (-155.3, 161.8), (-154.6, 161.1), (-154.3, 161.1), (-154.1, 160.8) (0.373, 0.373, 0.369)</w:t>
      </w:r>
    </w:p>
    <w:p>
      <w:r>
        <w:t>(-156.3, 169.4), (-155.8, 169.9), (-155.8, 170.2), (-155.5, 170.4), (-155.5, 170.7), (-155.3, 170.9), (-155.3, 171.4), (-155.5, 171.6), (-155.8, 171.6), (-156.5, 170.9), (-156.8, 170.9), (-156.5, 170.9), (-155.3, 172.1), (-155.1, 172.1), (-155.1, 171.4), (-155.3, 171.2), (-155.3, 170.7), (-155.8, 170.2), (-155.8, 169.9) (0.502, 0.486, 0.463)</w:t>
      </w:r>
    </w:p>
    <w:p>
      <w:r>
        <w:t>(-155.8, 174.8), (-156.3, 175.3), (-155.8, 175.8), (-155.8, 176.3), (-155.8, 176.1), (-155.5, 175.8), (-155.3, 175.8), (-155.8, 175.8), (-156.0, 175.6), (-156.0, 175.1) (0.243, 0.251, 0.235)</w:t>
      </w:r>
    </w:p>
    <w:p>
      <w:r>
        <w:t>(-156.3, 165.0), (-156.0, 165.3), (-156.0, 165.5), (-156.3, 165.7), (-156.0, 165.7), (-156.0, 165.3) (0.361, 0.337, 0.302)</w:t>
      </w:r>
    </w:p>
    <w:p>
      <w:r>
        <w:t>(-157.0, 169.4), (-157.3, 169.7), (-157.0, 169.4), (-156.5, 169.4), (-156.0, 169.9), (-156.0, 170.7), (-156.3, 170.9), (-155.8, 171.4), (-155.5, 171.4), (-155.5, 170.9), (-155.8, 170.7), (-155.8, 170.4), (-156.0, 170.2), (-156.0, 169.9), (-156.5, 169.4) (0.561, 0.549, 0.529)</w:t>
      </w:r>
    </w:p>
    <w:p>
      <w:r>
        <w:t>(-156.3, 174.1), (-156.3, 174.4), (-156.5, 174.6), (-156.3, 174.8), (-156.5, 175.1), (-156.8, 175.1), (-156.5, 175.1), (-156.3, 174.8), (-156.3, 174.6), (-156.0, 174.4) (0.247, 0.212, 0.173)</w:t>
      </w:r>
    </w:p>
    <w:p>
      <w:r>
        <w:t>(-157.3, 168.4), (-157.0, 168.7), (-155.8, 168.7), (-155.5, 168.9), (-155.8, 168.7), (-156.5, 168.7), (-156.8, 168.4) (0.243, 0.251, 0.235)</w:t>
      </w:r>
    </w:p>
    <w:p>
      <w:r>
        <w:t>(-156.5, 172.4), (-156.8, 172.6), (-157.0, 172.6), (-156.5, 173.1), (-156.5, 173.4), (-156.3, 173.6), (-156.5, 173.9), (-156.5, 174.4), (-157.0, 174.8), (-157.0, 175.1), (-157.0, 174.8), (-156.5, 174.4), (-156.5, 174.1), (-156.3, 173.9), (-155.8, 174.4), (-156.0, 174.6), (-156.0, 174.8), (-156.5, 175.3), (-155.8, 174.6), (-155.8, 174.1), (-156.3, 173.6), (-156.3, 173.4), (-156.5, 173.1) (0.255, 0.231, 0.196)</w:t>
      </w:r>
    </w:p>
    <w:p>
      <w:r>
        <w:t>(-157.0, 169.7), (-157.3, 169.9), (-157.3, 170.2), (-156.8, 170.7), (-156.3, 170.7), (-156.3, 169.9), (-156.5, 169.7) (0.635, 0.612, 0.584)</w:t>
      </w:r>
    </w:p>
    <w:p>
      <w:r>
        <w:t>(-157.0, 169.9), (-157.0, 170.2), (-156.8, 170.4), (-156.5, 170.4), (-156.5, 169.9) (0.714, 0.682, 0.643)</w:t>
      </w:r>
    </w:p>
    <w:p>
      <w:r>
        <w:t>(-157.8, 172.1), (-157.0, 172.9), (-157.0, 173.1), (-156.8, 173.4), (-156.8, 174.1), (-157.3, 174.6), (-157.3, 175.1), (-157.3, 174.8), (-156.8, 174.4), (-156.8, 173.9), (-156.5, 173.6), (-156.8, 173.4), (-156.8, 173.1) (0.243, 0.251, 0.235)</w:t>
      </w:r>
    </w:p>
    <w:p>
      <w:r>
        <w:t>(-156.3, 167.2), (-156.5, 167.0), (-157.0, 167.0), (-157.3, 167.2), (-157.8, 167.2), (-157.5, 167.5), (-156.5, 167.5) (0.973, 0.961, 0.933)</w:t>
      </w:r>
    </w:p>
    <w:p>
      <w:r>
        <w:t>(-157.3, 171.6), (-157.3, 171.9), (-157.0, 171.9), (-157.0, 171.6) (0.180, 0.161, 0.125)</w:t>
      </w:r>
    </w:p>
    <w:p>
      <w:r>
        <w:t>(-157.8, 172.4), (-157.5, 172.6), (-157.5, 172.9), (-157.0, 173.4), (-157.0, 174.1), (-157.8, 174.8), (-157.3, 175.3), (-157.0, 175.3), (-157.3, 175.3), (-157.5, 175.1), (-157.5, 174.6), (-157.0, 174.1), (-157.0, 173.4), (-157.3, 173.1), (-157.3, 172.9) (0.306, 0.286, 0.251)</w:t>
      </w:r>
    </w:p>
    <w:p>
      <w:r>
        <w:t>(-157.8, 165.0), (-157.8, 165.3), (-157.5, 165.3), (-157.5, 165.0) (0.051, 0.035, 0.020)</w:t>
      </w:r>
    </w:p>
    <w:p>
      <w:r>
        <w:t>(-157.3, 167.0), (-157.8, 167.0), (-158.0, 167.2), (-158.0, 167.5), (-157.8, 167.5), (-158.0, 167.2), (-157.8, 167.0) (0.902, 0.871, 0.827)</w:t>
      </w:r>
    </w:p>
    <w:p>
      <w:r>
        <w:t>(-158.0, 172.4), (-158.0, 172.9), (-157.8, 173.1), (-157.8, 173.6), (-158.2, 174.1), (-158.2, 174.6), (-157.5, 175.3), (-158.0, 174.8), (-157.8, 174.6), (-157.8, 174.4), (-157.3, 173.9), (-157.5, 173.6), (-157.5, 173.1), (-158.0, 172.6) (0.361, 0.337, 0.302)</w:t>
      </w:r>
    </w:p>
    <w:p>
      <w:r>
        <w:t>(-157.8, 171.2), (-158.0, 171.2), (-158.0, 171.9), (-158.0, 171.4) (0.306, 0.286, 0.251)</w:t>
      </w:r>
    </w:p>
    <w:p>
      <w:r>
        <w:t>(-157.8, 168.7), (-158.2, 168.7), (-158.5, 168.9), (-158.5, 169.7), (-158.2, 169.7), (-158.5, 169.4), (-158.5, 168.9), (-158.2, 168.7), (-158.0, 168.7), (-157.8, 168.9), (-158.0, 169.2), (-157.8, 168.9) (0.247, 0.212, 0.173)</w:t>
      </w:r>
    </w:p>
    <w:p>
      <w:r>
        <w:t>(-158.0, 168.9), (-158.2, 168.9), (-158.2, 169.4), (-158.2, 169.2) (0.216, 0.196, 0.161)</w:t>
      </w:r>
    </w:p>
    <w:p>
      <w:r>
        <w:t>(-158.5, 169.9), (-158.2, 170.2), (-158.2, 169.9) (0.255, 0.231, 0.196)</w:t>
      </w:r>
    </w:p>
    <w:p>
      <w:r>
        <w:t>(-158.7, 169.9), (-158.7, 170.2), (-158.2, 170.7), (-158.2, 170.4), (-158.0, 170.2), (-158.0, 169.9), (-158.0, 170.2), (-158.2, 170.4), (-158.5, 170.4), (-158.7, 170.2) (0.306, 0.286, 0.251)</w:t>
      </w:r>
    </w:p>
    <w:p>
      <w:r>
        <w:t>(-158.7, 164.8), (-158.7, 166.0), (-158.5, 166.0), (-158.7, 165.7) (0.306, 0.286, 0.251)</w:t>
      </w:r>
    </w:p>
    <w:p>
      <w:r>
        <w:t>(-159.7, 174.8), (-160.0, 175.1), (-160.0, 175.3), (-159.7, 175.6), (-159.5, 175.6), (-159.0, 176.1), (-159.0, 176.3), (-158.5, 176.8), (-158.2, 176.8), (-158.5, 176.8), (-159.0, 176.3), (-159.0, 176.1), (-159.2, 175.8), (-159.2, 175.6), (-159.0, 175.3), (-158.7, 175.3), (-158.5, 175.6), (-158.0, 175.6), (-158.5, 175.6), (-158.7, 175.3), (-159.0, 175.3), (-159.2, 175.1), (-159.5, 175.1) (0.561, 0.549, 0.529)</w:t>
      </w:r>
    </w:p>
    <w:p>
      <w:r>
        <w:t>(-159.7, 167.0), (-159.7, 168.2), (-159.0, 168.9), (-159.0, 169.4), (-159.0, 168.7), (-158.7, 168.4), (-157.5, 168.4), (-159.0, 168.4), (-159.5, 168.0), (-159.5, 167.5), (-159.7, 167.2) (0.306, 0.286, 0.251)</w:t>
      </w:r>
    </w:p>
    <w:p>
      <w:r>
        <w:t>(-160.5, 175.1), (-160.5, 175.3), (-160.2, 175.6), (-160.0, 175.6), (-159.7, 175.8), (-159.5, 175.8), (-159.2, 176.1), (-159.5, 175.8), (-159.7, 175.8), (-160.2, 175.3), (-160.2, 175.1), (-159.7, 174.6), (-159.5, 174.8), (-159.2, 174.8), (-159.0, 175.1), (-158.7, 175.1), (-158.5, 175.3), (-158.2, 175.3), (-158.5, 175.3), (-159.0, 174.8), (-159.2, 174.8), (-159.5, 174.6), (-160.0, 174.6) (0.502, 0.486, 0.463)</w:t>
      </w:r>
    </w:p>
    <w:p>
      <w:r>
        <w:t>(-159.5, 170.2), (-159.7, 170.2), (-160.0, 170.4), (-160.0, 172.4), (-160.2, 172.6), (-160.2, 172.9), (-160.5, 173.1), (-160.5, 173.9), (-160.2, 174.1), (-160.5, 174.4), (-160.5, 174.6), (-160.7, 174.8), (-160.7, 175.6), (-160.5, 175.6), (-160.2, 175.8), (-160.0, 175.8), (-160.2, 175.8), (-160.7, 175.3), (-160.7, 175.1), (-160.0, 174.4), (-159.5, 174.4), (-159.2, 174.6), (-159.0, 174.6), (-158.5, 175.1), (-158.2, 175.1), (-158.0, 175.3), (-158.5, 174.8), (-158.7, 174.8), (-159.0, 174.6), (-159.2, 174.6), (-159.7, 174.1), (-159.7, 173.9), (-159.0, 173.1), (-158.7, 173.1), (-158.7, 171.4), (-159.0, 171.2), (-159.0, 170.9), (-159.5, 170.4) (0.431, 0.431, 0.424)</w:t>
      </w:r>
    </w:p>
    <w:p>
      <w:r>
        <w:t>(-159.5, 169.7), (-159.7, 169.7), (-160.5, 170.4), (-160.5, 171.2), (-160.2, 171.4), (-160.2, 172.1), (-160.5, 172.4), (-160.5, 172.6), (-160.7, 172.9), (-160.7, 174.6), (-161.0, 174.8), (-161.0, 175.1), (-161.2, 175.3), (-161.4, 175.3), (-161.9, 174.8), (-161.9, 174.6), (-162.2, 174.6), (-162.2, 175.1), (-161.4, 175.8), (-160.5, 175.8), (-160.7, 175.8), (-161.0, 175.6), (-161.0, 174.8), (-160.7, 174.6), (-160.7, 174.4), (-160.5, 174.1), (-160.7, 173.9), (-160.7, 173.1), (-160.5, 172.9), (-160.5, 172.6), (-160.2, 172.4), (-160.2, 170.4), (-159.7, 169.9), (-159.5, 169.9), (-159.2, 170.2), (-159.2, 170.4), (-158.7, 170.9), (-158.7, 171.2), (-158.5, 171.4), (-158.5, 173.1), (-158.7, 173.4), (-159.0, 173.4), (-159.5, 173.9), (-159.5, 174.1), (-159.2, 174.4), (-159.0, 174.4), (-158.7, 174.6), (-158.5, 174.6), (-157.8, 175.3), (-158.5, 174.6), (-158.5, 174.1), (-158.0, 173.6), (-158.0, 173.1), (-158.2, 172.9), (-158.2, 172.1), (-158.5, 171.9), (-158.5, 171.2), (-159.2, 170.4), (-159.2, 169.9) (0.373, 0.373, 0.369)</w:t>
      </w:r>
    </w:p>
    <w:p>
      <w:r>
        <w:t>(-161.2, 162.1), (-161.2, 166.2), (-161.4, 166.5), (-161.4, 167.2), (-161.2, 167.5), (-160.7, 167.5), (-160.7, 167.0), (-160.5, 166.7), (-160.5, 166.5), (-160.0, 166.0), (-159.7, 166.0), (-159.2, 165.5), (-159.2, 164.5), (-159.0, 164.3), (-159.0, 162.5), (-159.0, 164.3), (-159.2, 164.5), (-159.2, 165.5), (-159.5, 165.7), (-159.7, 165.7), (-160.0, 166.0), (-160.2, 166.0), (-160.5, 166.2), (-161.0, 166.2), (-161.2, 166.0) (0.431, 0.431, 0.424)</w:t>
      </w:r>
    </w:p>
    <w:p>
      <w:r>
        <w:t>(-159.2, 165.7), (-159.7, 166.2), (-160.0, 166.2), (-160.2, 166.5), (-160.2, 166.7), (-160.5, 167.0), (-160.5, 167.5), (-160.7, 167.7), (-161.2, 167.7), (-161.4, 167.5), (-161.2, 167.7), (-160.5, 167.7), (-160.5, 167.0), (-160.2, 166.7), (-160.2, 166.5), (-160.0, 166.2), (-159.5, 166.2), (-159.2, 166.0) (0.373, 0.373, 0.369)</w:t>
      </w:r>
    </w:p>
    <w:p>
      <w:r>
        <w:t>(-159.0, 165.3), (-159.0, 166.0), (-159.5, 166.5), (-160.0, 166.5), (-160.0, 166.7), (-160.2, 167.0), (-160.2, 167.7), (-160.5, 168.0), (-161.2, 168.0), (-161.7, 167.5), (-161.7, 167.2), (-161.7, 167.7), (-161.4, 168.0), (-161.0, 168.0), (-160.7, 168.2), (-160.5, 168.2), (-160.0, 168.7), (-160.0, 168.9), (-160.2, 169.2), (-160.2, 169.4), (-160.7, 169.9), (-160.7, 170.2), (-161.0, 170.4), (-161.0, 170.7), (-160.7, 170.9), (-160.7, 171.4), (-160.5, 171.6), (-160.7, 171.9), (-160.7, 172.4), (-161.4, 173.1), (-162.2, 173.1), (-162.4, 172.9), (-162.4, 172.4), (-162.7, 172.1), (-162.7, 171.9), (-162.9, 171.6), (-162.9, 172.9), (-162.7, 173.1), (-162.7, 175.1), (-162.2, 175.6), (-162.2, 175.8), (-161.4, 176.6), (-161.0, 176.6), (-160.5, 176.1), (-160.2, 176.1), (-161.4, 176.1), (-162.4, 175.1), (-162.4, 174.6), (-162.2, 174.4), (-161.9, 174.4), (-161.7, 174.6), (-161.7, 174.8), (-161.4, 175.1), (-161.2, 175.1), (-161.2, 174.8), (-161.0, 174.6), (-161.0, 172.9), (-160.7, 172.6), (-160.7, 172.4), (-160.5, 172.1), (-160.5, 171.4), (-160.7, 171.2), (-160.7, 170.4), (-159.7, 169.4), (-159.5, 169.4), (-159.0, 169.9), (-159.0, 170.4), (-158.2, 171.2), (-158.2, 171.9), (-158.2, 171.2), (-158.0, 170.9), (-157.5, 170.9), (-157.8, 170.9), (-158.0, 170.7), (-158.0, 170.4), (-158.0, 170.7), (-158.2, 170.9), (-159.0, 170.2), (-159.0, 169.7), (-159.2, 169.4), (-159.2, 168.9), (-160.0, 168.2), (-160.0, 167.0), (-159.7, 166.7), (-159.5, 167.0), (-159.5, 167.2), (-159.2, 167.5), (-159.2, 168.0), (-159.0, 168.2), (-158.7, 168.2), (-159.0, 168.2), (-159.2, 168.0), (-159.2, 166.5), (-159.0, 166.2), (-158.2, 166.2), (-158.7, 166.2), (-159.0, 166.0) (0.361, 0.337, 0.302)</w:t>
      </w:r>
    </w:p>
    <w:p>
      <w:r>
        <w:t>(-161.0, 168.9), (-161.4, 168.9), (-161.7, 169.2), (-161.7, 169.7), (-161.4, 169.7), (-161.0, 169.2) (0.247, 0.212, 0.173)</w:t>
      </w:r>
    </w:p>
    <w:p>
      <w:r>
        <w:t>(-161.0, 168.7), (-161.7, 168.7), (-161.7, 168.9), (-162.2, 169.4), (-162.2, 170.7), (-161.9, 170.9), (-161.9, 171.4), (-161.4, 171.9), (-161.2, 171.6), (-161.4, 171.4), (-161.4, 171.2), (-161.7, 170.9), (-161.7, 170.2), (-161.0, 169.4), (-161.4, 169.9), (-161.7, 169.9), (-161.9, 169.7), (-161.9, 169.2), (-161.4, 168.7) (0.255, 0.231, 0.196)</w:t>
      </w:r>
    </w:p>
    <w:p>
      <w:r>
        <w:t>(-161.7, 168.4), (-161.2, 168.4), (-161.7, 168.4), (-161.9, 168.7), (-161.9, 168.9), (-162.4, 169.4), (-162.4, 170.7), (-162.2, 170.9), (-162.2, 171.4), (-161.9, 171.6), (-161.9, 171.9), (-161.7, 172.1), (-161.4, 172.1), (-161.2, 171.9), (-161.4, 172.1), (-162.2, 171.4), (-162.2, 170.9), (-162.4, 170.7), (-162.4, 169.4), (-161.9, 168.9), (-161.9, 168.7) (0.294, 0.251, 0.204)</w:t>
      </w:r>
    </w:p>
    <w:p>
      <w:r>
        <w:t>(-162.4, 167.2), (-162.4, 167.5), (-163.2, 168.2), (-163.2, 168.4), (-163.2, 168.2), (-162.7, 167.7), (-162.4, 167.7) (0.247, 0.212, 0.173)</w:t>
      </w:r>
    </w:p>
    <w:p>
      <w:r>
        <w:t>(-163.7, 166.5), (-163.4, 166.7), (-163.4, 167.0), (-162.9, 167.5), (-163.2, 167.7), (-163.2, 168.0), (-162.7, 167.5), (-162.7, 167.2), (-163.2, 167.2), (-163.4, 167.0), (-163.4, 166.7) (0.216, 0.196, 0.161)</w:t>
      </w:r>
    </w:p>
    <w:p>
      <w:r>
        <w:t>(-163.4, 164.5), (-163.7, 164.8), (-163.7, 165.3), (-163.4, 165.5), (-163.2, 165.5), (-163.2, 164.8) (0.373, 0.373, 0.369)</w:t>
      </w:r>
    </w:p>
    <w:p>
      <w:r>
        <w:t>(-163.4, 163.8), (-163.7, 164.0), (-163.7, 164.5), (-163.9, 164.8), (-163.9, 165.3), (-162.9, 166.2), (-162.9, 164.3) (0.361, 0.337, 0.302)</w:t>
      </w:r>
    </w:p>
    <w:p>
      <w:r>
        <w:t>(-163.9, 174.4), (-163.7, 174.6), (-163.7, 174.8), (-163.4, 175.1), (-163.7, 175.3), (-163.7, 175.6), (-163.7, 175.3), (-163.4, 175.1), (-163.4, 174.6), (-163.7, 174.6) (0.243, 0.251, 0.235)</w:t>
      </w:r>
    </w:p>
    <w:p>
      <w:r>
        <w:t>(-163.4, 172.9), (-163.4, 173.6), (-163.7, 173.9), (-163.9, 173.9), (-164.2, 173.6), (-163.9, 173.9), (-163.9, 174.1), (-163.7, 174.4), (-163.4, 174.4) (0.255, 0.231, 0.196)</w:t>
      </w:r>
    </w:p>
    <w:p>
      <w:r>
        <w:t>(-163.7, 170.2), (-163.9, 170.4), (-164.2, 170.4), (-164.2, 171.9), (-163.9, 171.6), (-163.7, 171.9), (-163.7, 172.1), (-163.7, 171.6), (-163.9, 171.4), (-163.9, 170.7), (-163.7, 170.4) (0.255, 0.231, 0.196)</w:t>
      </w:r>
    </w:p>
    <w:p>
      <w:r>
        <w:t>(-163.9, 171.9), (-164.2, 172.1), (-164.2, 172.4), (-163.9, 172.1), (-163.7, 172.4), (-163.7, 172.6), (-163.7, 172.4), (-163.9, 172.1) (0.247, 0.212, 0.173)</w:t>
      </w:r>
    </w:p>
    <w:p>
      <w:r>
        <w:t>(-164.4, 165.7), (-163.9, 166.2), (-163.9, 166.5), (-163.7, 166.7), (-163.7, 167.0), (-163.9, 167.2), (-164.2, 167.2), (-164.6, 166.7), (-164.4, 167.0), (-164.4, 168.9), (-164.2, 169.2), (-164.2, 169.4), (-163.9, 169.4), (-163.7, 169.2), (-163.7, 168.4), (-163.4, 168.2), (-163.4, 167.7), (-163.2, 167.5), (-163.7, 167.0), (-163.7, 166.7), (-163.9, 166.5), (-163.9, 166.2) (0.180, 0.161, 0.125)</w:t>
      </w:r>
    </w:p>
    <w:p>
      <w:r>
        <w:t>(-164.2, 167.7), (-164.2, 168.2), (-163.7, 168.2), (-163.7, 167.7) (0.129, 0.129, 0.094)</w:t>
      </w:r>
    </w:p>
    <w:p>
      <w:r>
        <w:t>(-163.9, 172.4), (-164.2, 172.6), (-164.2, 173.1), (-163.9, 173.4), (-163.9, 173.6), (-163.7, 173.4), (-163.7, 172.9), (-163.9, 172.6) (0.216, 0.196, 0.161)</w:t>
      </w:r>
    </w:p>
    <w:p>
      <w:r>
        <w:t>(-164.2, 174.1), (-164.2, 174.4), (-163.9, 174.6), (-163.9, 176.6), (-163.9, 175.3), (-163.7, 175.1), (-163.9, 174.8), (-163.9, 174.6), (-164.2, 174.4) (0.306, 0.286, 0.251)</w:t>
      </w:r>
    </w:p>
    <w:p>
      <w:r>
        <w:t>(-164.2, 168.7), (-164.2, 168.9), (-163.9, 168.9), (-163.9, 168.7) (0.129, 0.129, 0.094)</w:t>
      </w:r>
    </w:p>
    <w:p>
      <w:r>
        <w:t>(-164.4, 169.2), (-164.4, 169.4), (-164.2, 169.7), (-164.2, 169.9), (-163.9, 169.9), (-163.7, 169.7), (-163.7, 169.4), (-163.9, 169.7), (-164.2, 169.7), (-164.4, 169.4) (0.216, 0.196, 0.161)</w:t>
      </w:r>
    </w:p>
    <w:p>
      <w:r>
        <w:t>(-164.6, 163.8), (-164.6, 164.5), (-164.9, 164.8), (-165.1, 164.5), (-165.1, 164.0), (-165.1, 165.0), (-164.9, 165.3), (-164.9, 165.5), (-164.6, 165.7), (-164.6, 166.2), (-164.4, 166.5), (-164.4, 166.7), (-164.2, 167.0), (-163.9, 167.0), (-163.9, 166.7), (-164.2, 166.5), (-164.2, 166.2), (-164.9, 165.5), (-164.9, 165.0), (-164.6, 164.8) (0.129, 0.129, 0.094)</w:t>
      </w:r>
    </w:p>
    <w:p>
      <w:r>
        <w:t>(-166.4, 149.5), (-166.4, 150.7), (-166.6, 151.0), (-166.6, 151.5), (-166.9, 151.7), (-166.9, 152.2), (-167.1, 152.5), (-167.1, 154.2), (-166.9, 154.4), (-166.9, 157.6), (-166.6, 157.9), (-166.6, 162.8), (-166.4, 163.0), (-166.4, 166.5), (-166.1, 166.7), (-166.1, 172.1), (-165.9, 172.4), (-165.9, 173.1), (-165.6, 173.4), (-165.6, 174.1), (-165.4, 174.4), (-165.4, 175.3), (-165.1, 175.6), (-165.1, 178.3), (-164.9, 178.5), (-164.9, 179.3), (-164.6, 179.5), (-164.6, 180.3), (-164.4, 180.5), (-164.4, 181.2), (-164.2, 181.5), (-164.2, 182.7), (-163.9, 183.0), (-163.9, 184.0), (-163.7, 184.2), (-163.7, 184.7), (-163.4, 184.9), (-163.4, 185.4), (-163.2, 185.7), (-163.2, 186.4), (-162.9, 186.7), (-162.9, 187.2), (-162.7, 187.4), (-162.7, 187.9), (-162.4, 188.1), (-162.7, 188.4), (-162.7, 188.6), (-162.9, 188.9), (-163.2, 188.9), (-163.4, 188.6), (-163.2, 188.9), (-162.7, 188.9), (-162.7, 188.6), (-162.4, 188.4), (-162.4, 187.9), (-162.7, 187.6), (-162.7, 187.2), (-162.9, 186.9), (-162.9, 186.7), (-163.2, 186.4), (-163.2, 185.7), (-163.4, 185.4), (-163.4, 184.9), (-163.7, 184.7), (-163.7, 184.0), (-163.9, 183.7), (-163.9, 182.7), (-164.2, 182.5), (-164.2, 181.5), (-164.4, 181.2), (-164.4, 180.3), (-164.6, 180.0), (-164.6, 179.0), (-164.9, 178.8), (-164.9, 178.3), (-165.1, 178.0), (-165.1, 175.6), (-165.4, 175.3), (-165.4, 172.1), (-165.9, 171.6), (-165.9, 170.9), (-166.1, 170.7), (-166.1, 170.2), (-165.9, 169.9), (-165.9, 169.2), (-166.1, 168.9), (-166.1, 166.7), (-166.4, 166.5), (-166.4, 163.0), (-166.6, 162.8), (-166.6, 155.4), (-166.9, 155.2), (-166.9, 153.2), (-166.6, 152.9), (-166.6, 151.5), (-166.4, 151.2) (0.635, 0.612, 0.584)</w:t>
      </w:r>
    </w:p>
    <w:p>
      <w:r>
        <w:t>(-164.6, 162.8), (-164.6, 163.5), (-164.9, 163.8), (-165.1, 163.5), (-165.1, 163.0), (-165.1, 163.8), (-164.9, 164.0), (-164.9, 163.8), (-164.6, 163.5) (0.110, 0.082, 0.059)</w:t>
      </w:r>
    </w:p>
    <w:p>
      <w:r>
        <w:t>(-165.9, 167.0), (-165.9, 168.9), (-165.6, 169.2), (-165.6, 169.9), (-165.9, 170.2), (-165.9, 170.7), (-165.6, 170.9), (-165.6, 171.6), (-165.1, 172.1), (-165.1, 175.3), (-164.9, 175.6), (-164.9, 178.0), (-164.6, 178.3), (-164.6, 178.8), (-164.4, 179.0), (-164.4, 180.0), (-164.4, 178.8), (-164.6, 178.5), (-164.6, 178.0), (-164.9, 177.8), (-164.9, 175.6), (-165.1, 175.3), (-165.1, 172.1), (-165.4, 171.9), (-165.4, 171.2), (-165.6, 170.9), (-165.6, 168.7), (-165.9, 168.4) (0.561, 0.549, 0.529)</w:t>
      </w:r>
    </w:p>
    <w:p>
      <w:r>
        <w:t>(-165.6, 167.2), (-165.6, 168.4), (-165.4, 168.7), (-165.4, 170.9), (-165.1, 171.2), (-165.1, 171.9), (-165.1, 170.7), (-165.4, 170.4), (-165.4, 168.7), (-165.6, 168.4) (0.502, 0.486, 0.463)</w:t>
      </w:r>
    </w:p>
    <w:p>
      <w:r>
        <w:t>(-166.9, 167.0), (-167.1, 167.2), (-167.1, 169.7), (-166.9, 169.9), (-166.9, 171.6), (-166.6, 171.6), (-166.6, 168.0), (-166.9, 167.7) (0.796, 0.749, 0.698)</w:t>
      </w:r>
    </w:p>
    <w:p>
      <w:r>
        <w:t>(-170.1, 168.9), (-170.1, 171.9), (-169.8, 172.1), (-169.8, 172.6), (-169.6, 172.9), (-169.6, 173.1), (-169.3, 173.4), (-169.3, 174.1), (-169.3, 171.6), (-169.8, 171.2), (-169.8, 170.9), (-170.1, 170.7) (0.031, 0.039, 0.051)</w:t>
      </w:r>
    </w:p>
    <w:p>
      <w:r>
        <w:t>(-171.0, 171.4), (-171.0, 171.6), (-170.8, 171.6), (-170.8, 171.4) (0.031, 0.039, 0.051)</w:t>
      </w:r>
    </w:p>
    <w:p>
      <w:r>
        <w:t>(-172.8, 148.0), (-172.8, 149.5), (-172.5, 149.7), (-172.5, 150.0), (-172.3, 150.2), (-172.3, 153.7), (-172.5, 153.9), (-172.5, 154.7), (-172.3, 154.9), (-172.3, 156.4), (-172.0, 156.6), (-172.0, 157.9), (-171.8, 158.1), (-171.8, 158.9), (-171.5, 159.1), (-171.5, 159.6), (-171.3, 159.8), (-171.3, 161.6), (-171.5, 161.8), (-171.8, 161.8), (-172.0, 162.1), (-172.0, 162.8), (-171.8, 163.0), (-171.8, 164.0), (-172.0, 164.3), (-172.0, 165.0), (-172.3, 165.3), (-172.3, 166.5), (-172.5, 166.7), (-172.5, 167.5), (-172.3, 167.7), (-172.3, 168.7), (-172.5, 168.9), (-172.5, 170.4), (-172.3, 170.7), (-172.3, 171.9), (-172.5, 172.1), (-172.5, 172.4), (-172.8, 172.6), (-172.8, 174.6), (-172.5, 174.8), (-172.5, 175.6), (-172.3, 175.8), (-172.3, 176.6), (-172.0, 176.8), (-172.0, 178.0), (-171.8, 178.3), (-171.8, 178.8), (-171.5, 179.0), (-171.5, 180.0), (-171.3, 180.3), (-171.3, 180.5), (-170.8, 181.0), (-170.8, 182.5), (-170.3, 183.0), (-170.8, 183.5), (-171.0, 183.5), (-171.3, 183.7), (-172.0, 183.7), (-172.5, 183.2), (-172.8, 183.2), (-172.8, 183.5), (-172.5, 183.5), (-171.5, 184.4), (-172.0, 184.0), (-171.8, 183.7), (-171.3, 183.7), (-171.0, 183.5), (-170.6, 183.5), (-170.3, 183.2), (-170.1, 183.2), (-169.8, 183.0), (-169.6, 183.0), (-169.3, 182.7), (-169.1, 183.0), (-168.8, 183.0), (-168.6, 183.2), (-168.6, 183.5), (-168.8, 183.7), (-168.8, 184.0), (-168.8, 183.7), (-168.6, 183.5), (-168.3, 183.5), (-168.3, 182.5), (-168.6, 182.2), (-169.8, 182.2), (-170.1, 182.0), (-170.1, 181.7), (-170.3, 181.5), (-170.3, 181.2), (-169.8, 180.8), (-169.8, 180.5), (-169.6, 180.3), (-169.3, 180.3), (-169.3, 180.0), (-170.1, 179.3), (-170.1, 178.5), (-169.8, 178.3), (-169.8, 178.0), (-169.6, 177.8), (-169.6, 177.3), (-169.3, 177.1), (-169.6, 176.8), (-169.3, 176.6), (-169.3, 175.8), (-169.6, 175.6), (-169.6, 175.1), (-169.8, 175.1), (-170.1, 174.8), (-170.1, 174.6), (-170.6, 174.1), (-170.8, 174.1), (-171.5, 174.8), (-171.8, 174.8), (-172.0, 174.6), (-172.0, 174.1), (-172.3, 173.9), (-172.3, 172.9), (-172.0, 172.6), (-172.0, 170.7), (-171.8, 170.4), (-171.8, 169.9), (-172.0, 169.7), (-172.0, 167.7), (-171.8, 167.5), (-171.8, 167.2), (-171.5, 167.0), (-171.0, 167.0), (-170.8, 167.2), (-170.8, 167.5), (-170.6, 167.7), (-170.6, 168.0), (-170.6, 167.2), (-170.3, 167.0), (-170.3, 163.8), (-170.6, 163.5), (-170.6, 163.8), (-171.0, 164.3), (-171.3, 164.0), (-171.3, 163.8), (-171.5, 163.5), (-171.5, 163.0), (-171.3, 162.8), (-171.3, 162.5), (-171.0, 162.3), (-170.8, 162.5), (-170.8, 162.1), (-170.6, 161.8), (-170.6, 160.8), (-170.8, 160.6), (-170.8, 159.6), (-171.0, 159.3), (-171.0, 159.1), (-171.3, 158.9), (-171.3, 158.4), (-171.5, 158.1), (-171.5, 157.6), (-171.8, 157.4), (-171.8, 156.4), (-172.0, 156.1), (-172.0, 154.2), (-172.3, 153.9), (-172.3, 152.0), (-172.0, 151.7), (-172.0, 151.5), (-171.8, 151.2), (-171.5, 151.2), (-171.5, 151.0), (-171.0, 150.5), (-171.0, 150.2), (-170.6, 149.7), (-170.6, 149.3), (-171.8, 149.3), (-172.0, 149.5), (-172.5, 149.5), (-172.8, 149.3) (0.090, 0.098, 0.078)</w:t>
      </w:r>
    </w:p>
    <w:p>
      <w:r>
        <w:t>(-173.3, 171.2), (-173.3, 171.6), (-173.0, 171.4) (0.137, 0.145, 0.137)</w:t>
      </w:r>
    </w:p>
    <w:p>
      <w:r>
        <w:t>(-174.0, 166.5), (-174.2, 166.7), (-174.2, 167.5), (-173.5, 167.5), (-173.5, 166.5) (0.180, 0.161, 0.125)</w:t>
      </w:r>
    </w:p>
    <w:p>
      <w:r>
        <w:t>(-173.8, 169.4), (-174.0, 169.2), (-174.2, 169.4), (-174.2, 169.7), (-173.8, 169.7) (0.180, 0.161, 0.125)</w:t>
      </w:r>
    </w:p>
    <w:p>
      <w:r>
        <w:t>(-173.5, 168.9), (-173.8, 168.9), (-173.8, 169.2), (-173.5, 169.4), (-173.5, 169.7), (-173.8, 169.9), (-174.2, 169.9), (-174.5, 169.7), (-174.5, 169.4), (-174.2, 169.2), (-174.7, 169.7), (-174.5, 169.9), (-173.5, 169.9) (0.137, 0.145, 0.137)</w:t>
      </w:r>
    </w:p>
    <w:p>
      <w:r>
        <w:t>(-173.0, 163.8), (-173.0, 164.3), (-173.3, 164.5), (-173.3, 164.8), (-173.5, 165.0), (-174.0, 165.0), (-175.0, 166.0), (-176.0, 166.0), (-176.2, 166.2), (-176.2, 166.7), (-176.2, 166.2), (-176.0, 166.0), (-175.0, 166.0), (-174.7, 165.7), (-174.5, 165.7), (-174.5, 165.5), (-174.2, 165.3), (-174.0, 165.3), (-173.8, 165.0), (-173.5, 165.3), (-173.5, 165.7), (-173.8, 166.0), (-174.0, 166.0), (-174.2, 166.2), (-174.2, 166.5), (-174.5, 166.7), (-174.5, 167.2), (-174.5, 166.7), (-174.0, 166.2), (-173.5, 166.2), (-173.3, 166.5), (-173.3, 167.5), (-173.5, 167.7), (-174.0, 167.7), (-173.8, 167.7), (-173.5, 168.0), (-173.3, 168.0), (-173.3, 166.2), (-173.5, 166.0), (-173.5, 165.7), (-173.3, 165.5), (-173.0, 165.5) (0.137, 0.145, 0.137)</w:t>
      </w:r>
    </w:p>
    <w:p>
      <w:r>
        <w:t>(-174.5, 174.6), (-174.5, 175.6), (-174.2, 175.8), (-174.2, 176.1), (-174.0, 176.1), (-173.8, 175.8), (-173.8, 175.1), (-174.0, 174.8), (-174.2, 174.8) (0.090, 0.098, 0.078)</w:t>
      </w:r>
    </w:p>
    <w:p>
      <w:r>
        <w:t>(-174.7, 168.2), (-174.7, 168.4), (-174.2, 168.4), (-174.5, 168.2) (0.090, 0.098, 0.078)</w:t>
      </w:r>
    </w:p>
    <w:p>
      <w:r>
        <w:t>(-175.5, 166.5), (-175.7, 166.7), (-175.2, 167.2), (-175.2, 166.5) (0.090, 0.098, 0.078)</w:t>
      </w:r>
    </w:p>
    <w:p>
      <w:r>
        <w:t>(-175.2, 162.8), (-175.5, 163.0), (-175.7, 163.0), (-176.2, 163.5), (-176.2, 163.8), (-176.2, 163.5), (-176.0, 163.3), (-175.2, 163.3), (-175.0, 163.5), (-175.0, 164.3), (-175.2, 164.5), (-175.5, 164.5), (-175.2, 164.5), (-175.0, 164.3), (-175.0, 163.0) (0.137, 0.145, 0.137)</w:t>
      </w:r>
    </w:p>
    <w:p>
      <w:r>
        <w:t>(-176.0, 163.5), (-176.0, 163.8), (-176.2, 164.0), (-176.0, 164.3), (-176.0, 164.5), (-175.7, 164.5), (-175.5, 164.3), (-175.2, 164.3), (-175.2, 163.5) (0.129, 0.129, 0.094)</w:t>
      </w:r>
    </w:p>
    <w:p>
      <w:r>
        <w:t>(-176.7, 163.8), (-176.7, 164.8), (-176.2, 165.3), (-176.2, 165.5), (-176.0, 165.3), (-175.7, 165.3), (-175.5, 165.5), (-175.2, 165.3), (-176.2, 165.3), (-176.7, 164.8) (0.173, 0.184, 0.180)</w:t>
      </w:r>
    </w:p>
    <w:p>
      <w:r>
        <w:t>(-177.2, 162.3), (-177.2, 162.8), (-177.0, 163.0), (-177.0, 164.3), (-177.4, 164.8), (-177.7, 164.8), (-178.2, 164.3), (-178.2, 163.8), (-178.2, 164.3), (-177.9, 164.5), (-177.9, 165.3), (-177.7, 165.5), (-177.7, 166.2), (-177.9, 166.5), (-177.9, 167.5), (-177.7, 167.7), (-177.7, 168.0), (-177.2, 168.0), (-177.0, 168.2), (-177.0, 168.4), (-176.7, 168.7), (-177.0, 168.9), (-177.0, 169.4), (-176.7, 169.4), (-176.7, 168.7), (-176.2, 168.2), (-176.5, 168.0), (-176.2, 167.7), (-176.5, 167.5), (-176.5, 167.0), (-176.7, 166.7), (-176.7, 166.0), (-176.5, 165.7), (-176.5, 165.3), (-177.0, 164.8), (-177.0, 163.8), (-176.7, 163.5), (-176.7, 163.3), (-177.0, 163.0), (-177.0, 162.8), (-177.2, 162.5) (0.216, 0.196, 0.161)</w:t>
      </w:r>
    </w:p>
    <w:p>
      <w:r>
        <w:t>(-177.7, 166.7), (-177.4, 166.5), (-177.2, 166.5), (-177.0, 166.7), (-177.0, 166.5), (-177.4, 166.5) (0.247, 0.212, 0.173)</w:t>
      </w:r>
    </w:p>
    <w:p>
      <w:r>
        <w:t>(-177.4, 166.7), (-177.7, 167.0), (-177.7, 167.2), (-177.4, 167.5), (-177.0, 167.5), (-177.0, 167.0), (-177.2, 166.7) (0.255, 0.231, 0.196)</w:t>
      </w:r>
    </w:p>
    <w:p>
      <w:r>
        <w:t>(-177.4, 162.5), (-177.4, 163.0), (-177.2, 163.3), (-177.2, 163.8), (-177.7, 164.3), (-177.9, 164.0), (-177.9, 163.5), (-178.2, 163.3), (-178.2, 162.8), (-178.2, 163.3), (-177.9, 163.5), (-177.9, 164.0), (-177.7, 164.3), (-177.4, 164.3), (-177.2, 164.0), (-177.2, 163.3), (-177.4, 163.0) (0.255, 0.231, 0.196)</w:t>
      </w:r>
    </w:p>
    <w:p>
      <w:r>
        <w:t>(-178.2, 167.7), (-178.2, 168.2), (-177.9, 168.4), (-177.9, 169.9), (-177.7, 170.2), (-177.7, 170.4), (-177.4, 170.7), (-177.4, 170.9), (-177.2, 171.2), (-177.2, 174.8), (-177.2, 170.7), (-177.4, 170.4), (-177.4, 170.2), (-177.9, 169.7), (-177.9, 168.4), (-178.2, 168.2) (0.129, 0.129, 0.094)</w:t>
      </w:r>
    </w:p>
    <w:p>
      <w:r>
        <w:t>(-178.2, 168.4), (-178.2, 169.9), (-177.9, 170.2), (-177.9, 170.7), (-177.7, 170.9), (-177.7, 172.4), (-177.4, 172.6), (-177.4, 173.9), (-177.4, 172.4), (-177.7, 172.1), (-177.7, 170.9), (-177.9, 170.7), (-177.9, 170.2), (-178.2, 169.9) (0.110, 0.082, 0.059)</w:t>
      </w:r>
    </w:p>
    <w:p>
      <w:r>
        <w:t>(-177.9, 173.4), (-177.9, 173.9), (-178.2, 174.1), (-178.2, 175.6), (-178.2, 174.4), (-177.9, 174.1), (-177.7, 174.4), (-177.7, 173.6) (0.051, 0.035, 0.020)</w:t>
      </w:r>
    </w:p>
    <w:p>
      <w:r>
        <w:t>(-178.2, 164.5), (-178.2, 165.7), (-177.9, 166.0), (-177.9, 166.2), (-177.9, 165.5), (-178.2, 165.3) (0.180, 0.161, 0.125)</w:t>
      </w:r>
    </w:p>
    <w:p>
      <w:r>
        <w:t>(-178.7, 170.9), (-178.7, 171.2), (-178.4, 171.4), (-178.4, 171.9), (-178.2, 172.1), (-178.2, 173.9), (-178.2, 173.4), (-177.9, 173.1), (-177.7, 173.4), (-177.7, 172.6), (-177.9, 172.4), (-177.9, 170.9), (-177.9, 171.2), (-178.2, 171.4), (-178.4, 171.4), (-178.7, 171.2) (0.102, 0.047, 0.024)</w:t>
      </w:r>
    </w:p>
    <w:p>
      <w:r>
        <w:t>(-178.7, 165.7), (-178.9, 166.0), (-178.7, 166.0), (-178.4, 166.2), (-178.4, 167.7), (-178.4, 166.0) (0.110, 0.082, 0.059)</w:t>
      </w:r>
    </w:p>
    <w:p>
      <w:r>
        <w:t>(-178.9, 166.5), (-178.9, 168.0), (-178.7, 168.2), (-178.7, 168.4), (-178.9, 168.7), (-178.9, 169.9), (-178.7, 170.2), (-178.7, 170.7), (-178.4, 170.9), (-178.4, 171.2), (-178.2, 171.2), (-178.2, 170.7), (-178.4, 170.4), (-178.4, 168.7), (-178.7, 168.4), (-178.7, 166.5) (0.051, 0.035, 0.020)</w:t>
      </w:r>
    </w:p>
    <w:p>
      <w:r>
        <w:t>(-179.2, 163.3), (-179.2, 163.8), (-178.9, 164.0), (-178.9, 164.3), (-178.9, 163.8), (-179.2, 163.5) (0.110, 0.082, 0.059)</w:t>
      </w:r>
    </w:p>
    <w:p>
      <w:r>
        <w:t>(-194.2, 170.9), (-193.9, 171.2), (-192.7, 171.2), (-192.5, 170.9), (-192.0, 170.9), (-192.0, 170.7), (-192.2, 170.7), (-192.5, 170.4), (-193.4, 170.4), (-193.7, 170.7), (-193.9, 170.7) (0.882, 0.800, 0.729)</w:t>
      </w:r>
    </w:p>
    <w:p>
      <w:r>
        <w:t>(-198.1, 170.9), (-198.1, 172.1), (-197.9, 172.1), (-197.6, 172.4), (-196.6, 172.4), (-196.4, 172.1), (-195.7, 172.1), (-195.2, 171.6), (-194.9, 171.6), (-194.9, 171.2), (-195.2, 171.2), (-195.4, 171.4), (-196.2, 171.4), (-196.4, 171.2), (-197.4, 171.2), (-197.6, 170.9) (0.882, 0.800, 0.729)</w:t>
      </w:r>
    </w:p>
    <w:p>
      <w:r>
        <w:t>(-197.6, 166.2), (-198.1, 165.7), (-199.3, 165.7), (-199.6, 165.5), (-199.8, 165.5), (-200.1, 165.3), (-200.6, 165.3), (-200.8, 165.0), (-201.3, 165.0), (-201.6, 164.8), (-201.6, 164.5), (-202.5, 164.5), (-202.8, 164.3), (-205.5, 164.3), (-205.7, 164.0), (-206.0, 164.3), (-206.5, 164.3), (-206.7, 164.5), (-207.0, 164.3), (-207.2, 164.3), (-207.5, 164.5), (-208.2, 164.5), (-208.5, 164.3), (-208.9, 164.8), (-209.7, 164.8), (-209.9, 164.5), (-210.9, 164.5), (-211.2, 164.3), (-211.4, 164.3), (-211.7, 164.0), (-212.1, 164.0), (-212.6, 163.5), (-212.9, 163.5), (-213.1, 163.3), (-213.4, 163.3), (-213.6, 163.0), (-213.9, 163.3), (-214.4, 163.3), (-214.9, 162.8), (-214.9, 162.3), (-214.6, 162.1), (-213.4, 162.1), (-213.1, 162.3), (-213.1, 162.5), (-212.4, 162.5), (-212.1, 162.3), (-211.9, 162.3), (-211.9, 162.1), (-213.1, 162.1), (-213.4, 161.8), (-213.4, 161.3), (-213.1, 161.1), (-213.1, 160.3), (-213.4, 160.1), (-214.6, 160.1), (-214.9, 160.3), (-215.3, 160.3), (-215.6, 160.6), (-215.8, 160.6), (-216.1, 160.8), (-216.6, 160.8), (-216.8, 161.1), (-217.8, 161.1), (-218.1, 161.3), (-218.8, 161.3), (-219.0, 161.6), (-219.5, 161.6), (-219.8, 161.8), (-220.3, 161.8), (-220.5, 162.1), (-221.5, 162.1), (-221.5, 162.8), (-220.0, 162.8), (-219.8, 163.0), (-220.5, 163.8), (-220.8, 163.8), (-221.0, 164.0), (-221.5, 164.0), (-221.5, 169.4), (-221.0, 169.4), (-220.8, 169.7), (-220.0, 169.7), (-219.8, 169.9), (-220.0, 170.2), (-220.3, 170.2), (-220.5, 170.4), (-221.5, 170.4), (-221.5, 179.0), (-220.8, 179.0), (-220.5, 178.8), (-219.5, 178.8), (-219.3, 178.5), (-219.0, 178.5), (-219.0, 177.1), (-219.3, 177.1), (-219.5, 176.8), (-219.5, 175.1), (-219.3, 174.8), (-219.0, 174.8), (-219.0, 172.9), (-218.8, 172.6), (-218.8, 172.1), (-218.3, 171.6), (-217.8, 171.6), (-217.8, 170.9), (-218.5, 170.9), (-218.8, 171.2), (-219.0, 170.9), (-219.3, 170.9), (-219.8, 170.4), (-219.8, 169.9), (-219.5, 169.7), (-217.8, 169.7), (-217.6, 169.9), (-217.3, 169.7), (-216.8, 169.7), (-216.6, 169.4), (-215.6, 169.4), (-215.6, 169.2), (-215.3, 168.9), (-214.9, 168.9), (-214.9, 168.0), (-214.4, 167.5), (-214.1, 167.5), (-213.9, 167.7), (-213.9, 167.0), (-213.6, 166.7), (-213.4, 166.7), (-213.4, 166.5), (-213.1, 166.2), (-212.6, 166.2), (-212.1, 166.7), (-211.9, 166.7), (-211.7, 167.0), (-210.4, 167.0), (-210.2, 167.2), (-209.4, 167.2), (-209.2, 167.0), (-208.9, 167.0), (-208.9, 166.7), (-208.7, 166.5), (-208.5, 166.5), (-208.5, 166.2), (-208.2, 166.0), (-207.2, 166.0), (-207.0, 165.7), (-206.7, 165.7), (-206.5, 165.5), (-206.2, 165.5), (-205.7, 166.0), (-205.7, 166.2), (-205.5, 166.2), (-205.3, 166.5), (-205.3, 166.7), (-205.0, 167.0), (-204.5, 167.0), (-204.3, 166.7), (-201.8, 166.7), (-201.6, 167.0), (-200.6, 167.0), (-200.3, 167.2), (-200.1, 167.2), (-199.8, 167.0), (-199.6, 167.2), (-199.6, 167.5), (-199.3, 167.5), (-199.1, 167.7), (-199.1, 168.7), (-198.9, 168.9), (-198.9, 169.9), (-198.6, 169.7), (-198.4, 169.9), (-197.9, 169.9), (-197.4, 169.4), (-197.4, 169.2), (-197.1, 168.9), (-197.4, 168.7), (-197.4, 168.0), (-197.6, 167.7) (0.882, 0.800, 0.729)</w:t>
      </w:r>
    </w:p>
    <w:p>
      <w:r>
        <w:t>(-221.5, 169.7), (-221.5, 170.2), (-220.5, 170.2), (-220.3, 169.9), (-220.0, 169.9), (-220.8, 169.9), (-221.0, 169.7) (0.796, 0.749, 0.698)</w:t>
      </w:r>
    </w:p>
    <w:p>
      <w:r>
        <w:t>(-211.4, 185.9), (-211.4, 187.4), (-210.4, 187.4), (-210.4, 187.2), (-210.2, 186.9), (-209.9, 186.9), (-209.9, 186.2), (-210.2, 186.2), (-210.4, 185.9) (0.882, 0.800, 0.729)</w:t>
      </w:r>
    </w:p>
    <w:p>
      <w:r>
        <w:t>(-201.3, 184.0), (-201.3, 184.9), (-201.6, 185.2), (-201.6, 185.4), (-201.8, 185.7), (-201.8, 185.9), (-202.1, 186.2), (-202.1, 186.4), (-201.8, 186.7), (-201.6, 186.7), (-201.3, 186.4), (-201.1, 186.7), (-200.8, 186.7), (-200.6, 186.9), (-200.6, 187.4), (-200.3, 187.6), (-200.3, 186.9), (-200.8, 186.4), (-200.8, 185.9), (-200.6, 185.7), (-200.6, 184.9), (-201.1, 184.4), (-201.1, 184.0) (0.796, 0.749, 0.698)</w:t>
      </w:r>
    </w:p>
    <w:p>
      <w:r>
        <w:t>(-197.1, 187.6), (-197.1, 187.9), (-196.9, 187.9) (0.180, 0.161, 0.125)</w:t>
      </w:r>
    </w:p>
    <w:p>
      <w:r>
        <w:t>(-195.4, 184.7), (-196.2, 185.4), (-196.2, 185.7), (-197.4, 186.9), (-196.9, 186.4), (-196.6, 186.7), (-196.6, 187.2), (-196.6, 186.7), (-195.7, 185.7), (-195.9, 185.9), (-196.2, 185.7), (-196.2, 185.4) (0.463, 0.376, 0.318)</w:t>
      </w:r>
    </w:p>
    <w:p>
      <w:r>
        <w:t>(-195.9, 178.5), (-196.4, 178.5), (-196.6, 178.8), (-196.6, 179.3), (-196.2, 179.8), (-195.7, 179.3), (-195.7, 178.8) (0.796, 0.749, 0.698)</w:t>
      </w:r>
    </w:p>
    <w:p>
      <w:r>
        <w:t>(-194.9, 184.4), (-195.9, 185.4), (-195.9, 185.7), (-195.7, 185.4), (-195.4, 185.4), (-195.4, 184.9) (0.361, 0.337, 0.302)</w:t>
      </w:r>
    </w:p>
    <w:p>
      <w:r>
        <w:t>(-194.9, 183.5), (-195.2, 183.5), (-195.4, 183.7), (-195.7, 183.7), (-195.7, 184.0), (-196.2, 184.4), (-195.2, 183.5) (0.882, 0.800, 0.729)</w:t>
      </w:r>
    </w:p>
    <w:p>
      <w:r>
        <w:t>(-194.4, 184.4), (-194.7, 184.4), (-195.2, 184.9), (-195.2, 185.2), (-194.4, 185.2), (-194.9, 185.2), (-195.2, 184.9), (-194.7, 184.4) (0.306, 0.286, 0.251)</w:t>
      </w:r>
    </w:p>
    <w:p>
      <w:r>
        <w:t>(-193.7, 179.0), (-193.7, 179.3), (-193.4, 179.3) (0.796, 0.749, 0.698)</w:t>
      </w:r>
    </w:p>
    <w:p>
      <w:r>
        <w:t>(-193.4, 183.7), (-193.4, 184.0), (-193.9, 184.4), (-193.7, 184.7), (-193.9, 184.9), (-193.2, 184.9), (-193.0, 185.2), (-193.0, 184.2), (-193.2, 184.2), (-193.4, 184.0) (0.306, 0.286, 0.251)</w:t>
      </w:r>
    </w:p>
    <w:p>
      <w:r>
        <w:t>(-192.7, 183.7), (-192.5, 184.0), (-191.7, 184.0), (-191.5, 183.7), (-191.7, 183.5), (-192.5, 183.5) (0.180, 0.161, 0.125)</w:t>
      </w:r>
    </w:p>
    <w:p>
      <w:r>
        <w:t>(-190.0, 183.0), (-190.5, 183.0), (-190.7, 183.2), (-191.0, 183.2), (-191.2, 183.5), (-191.5, 183.5), (-191.2, 183.7), (-191.7, 184.2), (-192.2, 184.2), (-192.2, 184.9), (-191.7, 184.9), (-191.7, 184.2), (-191.2, 183.7), (-191.0, 183.7), (-190.7, 183.5), (-190.2, 183.5), (-190.0, 183.2) (0.216, 0.196, 0.161)</w:t>
      </w:r>
    </w:p>
    <w:p>
      <w:r>
        <w:t>(-189.5, 184.7), (-189.8, 184.7), (-190.2, 184.2), (-190.5, 184.2), (-190.7, 184.4), (-190.7, 184.9), (-191.2, 185.4), (-191.5, 185.4), (-191.2, 185.4), (-191.0, 185.2), (-190.7, 185.2), (-190.5, 184.9), (-190.5, 184.7), (-190.2, 184.4), (-190.0, 184.4), (-189.8, 184.7) (0.361, 0.337, 0.302)</w:t>
      </w:r>
    </w:p>
    <w:p>
      <w:r>
        <w:t>(-190.0, 184.7), (-190.2, 184.7), (-190.2, 184.9), (-190.7, 185.4), (-191.0, 185.4), (-190.7, 185.4), (-190.2, 184.9), (-190.0, 184.9) (0.373, 0.373, 0.369)</w:t>
      </w:r>
    </w:p>
    <w:p>
      <w:r>
        <w:t>(-189.8, 182.7), (-189.8, 183.5), (-190.0, 183.7), (-190.2, 183.7), (-190.0, 183.7), (-189.8, 184.0), (-189.8, 184.2), (-189.5, 184.4), (-189.8, 184.2) (0.255, 0.231, 0.196)</w:t>
      </w:r>
    </w:p>
    <w:p>
      <w:r>
        <w:t>(-189.0, 182.5), (-188.8, 182.5), (-188.5, 182.2), (-188.3, 182.2), (-188.8, 182.2) (0.294, 0.251, 0.204)</w:t>
      </w:r>
    </w:p>
    <w:p>
      <w:r>
        <w:t>(-187.8, 185.4), (-187.8, 185.2), (-188.3, 184.7), (-188.0, 184.9), (-188.3, 185.2), (-189.5, 185.2), (-188.5, 185.2), (-188.3, 185.4) (0.561, 0.549, 0.529)</w:t>
      </w:r>
    </w:p>
    <w:p>
      <w:r>
        <w:t>(-188.3, 184.4), (-187.5, 185.2), (-187.5, 185.4), (-187.8, 185.7), (-188.3, 185.7), (-188.5, 185.4), (-188.3, 185.7), (-187.5, 185.7), (-187.5, 185.2) (0.635, 0.612, 0.584)</w:t>
      </w:r>
    </w:p>
    <w:p>
      <w:r>
        <w:t>(-188.3, 183.5), (-188.0, 183.2), (-186.8, 183.2), (-188.0, 183.2), (-188.3, 183.5), (-188.3, 183.7), (-186.6, 185.4), (-186.1, 185.4), (-185.8, 185.7), (-183.8, 185.7), (-183.4, 186.2), (-183.8, 185.7), (-185.8, 185.7), (-186.1, 185.4), (-186.3, 185.4), (-187.0, 184.7), (-187.3, 184.7), (-188.3, 183.7) (0.902, 0.871, 0.827)</w:t>
      </w:r>
    </w:p>
    <w:p>
      <w:r>
        <w:t>(-187.5, 184.7), (-187.0, 185.2), (-187.0, 185.4), (-186.8, 185.7), (-186.1, 185.7), (-185.8, 185.9), (-184.8, 185.9), (-185.8, 185.9), (-186.1, 185.7), (-186.6, 185.7) (0.796, 0.749, 0.698)</w:t>
      </w:r>
    </w:p>
    <w:p>
      <w:r>
        <w:t>(-185.6, 181.5), (-185.8, 181.5), (-186.1, 181.7), (-186.8, 181.7), (-186.6, 182.0), (-186.6, 182.2), (-187.0, 182.7), (-187.3, 182.7), (-187.0, 182.7), (-186.8, 182.5), (-186.6, 182.5), (-186.3, 182.2), (-186.1, 182.5), (-185.8, 182.5), (-185.6, 182.7), (-186.3, 182.0), (-185.8, 181.5) (0.635, 0.612, 0.584)</w:t>
      </w:r>
    </w:p>
    <w:p>
      <w:r>
        <w:t>(-185.8, 181.7), (-186.1, 182.0), (-185.3, 182.7), (-185.8, 182.2) (0.561, 0.549, 0.529)</w:t>
      </w:r>
    </w:p>
    <w:p>
      <w:r>
        <w:t>(-188.3, 184.2), (-187.3, 185.2), (-187.3, 185.7), (-187.5, 185.9), (-188.0, 185.9), (-187.5, 185.9), (-186.6, 186.9), (-186.3, 186.9), (-185.8, 187.4), (-185.6, 187.4), (-185.3, 187.6), (-185.3, 187.9), (-185.1, 187.9), (-183.8, 189.1), (-183.6, 189.1), (-183.4, 189.4), (-183.1, 189.4), (-182.9, 189.6), (-183.1, 189.4), (-183.4, 189.4), (-183.6, 189.1), (-183.8, 189.1), (-185.8, 187.2), (-186.1, 187.2), (-186.8, 186.4), (-186.3, 185.9), (-186.1, 185.9), (-186.8, 185.9), (-187.3, 185.4), (-187.3, 185.2) (0.714, 0.682, 0.643)</w:t>
      </w:r>
    </w:p>
    <w:p>
      <w:r>
        <w:t>(-185.3, 181.7), (-185.6, 181.7), (-185.6, 182.2), (-185.6, 182.0) (0.502, 0.486, 0.463)</w:t>
      </w:r>
    </w:p>
    <w:p>
      <w:r>
        <w:t>(-185.6, 186.4), (-185.6, 186.9), (-183.8, 188.6), (-185.1, 187.4), (-185.1, 187.2), (-185.3, 186.9), (-185.3, 186.7), (-185.1, 186.4) (0.561, 0.549, 0.529)</w:t>
      </w:r>
    </w:p>
    <w:p>
      <w:r>
        <w:t>(-186.6, 186.4), (-186.1, 186.9), (-185.8, 186.9), (-183.8, 188.9), (-183.6, 188.9), (-183.4, 189.1), (-183.6, 188.9), (-183.8, 188.9), (-185.8, 186.9), (-185.8, 186.4), (-185.6, 186.2), (-184.8, 186.2), (-186.3, 186.2) (0.635, 0.612, 0.584)</w:t>
      </w:r>
    </w:p>
    <w:p>
      <w:r>
        <w:t>(-185.6, 180.8), (-183.4, 180.8), (-184.6, 180.8), (-184.8, 180.5), (-185.1, 180.8) (0.882, 0.800, 0.729)</w:t>
      </w:r>
    </w:p>
    <w:p>
      <w:r>
        <w:t>(-184.6, 186.7), (-184.6, 186.9), (-184.3, 187.2), (-184.3, 187.4), (-183.1, 188.6), (-184.3, 187.4), (-184.3, 187.2), (-184.6, 186.9), (-184.3, 186.7), (-184.1, 186.7) (0.373, 0.373, 0.369)</w:t>
      </w:r>
    </w:p>
    <w:p>
      <w:r>
        <w:t>(-184.8, 182.2), (-184.6, 182.5), (-184.3, 182.5), (-184.1, 182.7), (-183.4, 182.7), (-183.6, 182.5), (-183.8, 182.5), (-184.1, 182.2) (0.306, 0.286, 0.251)</w:t>
      </w:r>
    </w:p>
    <w:p>
      <w:r>
        <w:t>(-185.1, 183.5), (-184.6, 184.0), (-184.6, 184.2), (-184.3, 184.2), (-184.1, 184.4), (-183.8, 184.4), (-183.4, 184.9), (-183.1, 184.9), (-183.4, 184.9), (-183.8, 184.4), (-184.1, 184.4) (0.902, 0.871, 0.827)</w:t>
      </w:r>
    </w:p>
    <w:p>
      <w:r>
        <w:t>(-184.1, 186.9), (-184.1, 187.4), (-183.8, 187.6), (-184.1, 187.4), (-183.8, 187.2), (-183.8, 186.9) (0.302, 0.314, 0.314)</w:t>
      </w:r>
    </w:p>
    <w:p>
      <w:r>
        <w:t>(-185.1, 182.2), (-184.6, 182.7), (-184.3, 182.7), (-184.1, 183.0), (-183.8, 183.0), (-184.1, 183.0), (-184.3, 182.7), (-184.6, 182.7), (-185.1, 182.2), (-184.8, 182.0), (-184.1, 182.0), (-183.8, 182.2), (-183.6, 182.2), (-183.1, 182.7), (-183.4, 183.0), (-183.4, 183.2), (-182.9, 182.7), (-181.9, 182.7), (-182.4, 182.7), (-182.6, 182.5), (-182.4, 182.2), (-181.4, 182.2), (-183.8, 182.2), (-184.1, 182.0), (-184.8, 182.0) (0.361, 0.337, 0.302)</w:t>
      </w:r>
    </w:p>
    <w:p>
      <w:r>
        <w:t>(-183.8, 183.2), (-183.6, 183.2), (-183.4, 183.5), (-183.1, 183.5), (-182.6, 183.0), (-181.6, 183.0), (-182.9, 183.0), (-183.4, 183.5), (-183.6, 183.2) (0.373, 0.373, 0.369)</w:t>
      </w:r>
    </w:p>
    <w:p>
      <w:r>
        <w:t>(-183.4, 187.4), (-183.4, 187.9), (-183.1, 187.9), (-182.6, 188.4), (-182.4, 188.4), (-182.1, 188.6), (-181.9, 188.6), (-182.9, 187.6), (-183.1, 187.6) (0.204, 0.216, 0.220)</w:t>
      </w:r>
    </w:p>
    <w:p>
      <w:r>
        <w:t>(-183.6, 183.5), (-183.4, 183.7), (-183.1, 183.7), (-182.6, 184.2), (-182.4, 184.2), (-182.1, 184.4), (-181.9, 184.4), (-182.1, 184.4), (-182.4, 184.2), (-182.1, 184.0), (-181.9, 184.0), (-181.6, 183.7), (-181.1, 183.7), (-181.1, 183.5), (-181.4, 183.2), (-181.6, 183.2), (-181.4, 183.5), (-181.6, 183.7), (-182.4, 183.7), (-182.6, 183.5), (-182.4, 183.2), (-182.6, 183.2), (-183.1, 183.7), (-183.4, 183.7) (0.431, 0.431, 0.424)</w:t>
      </w:r>
    </w:p>
    <w:p>
      <w:r>
        <w:t>(-182.4, 183.5), (-181.6, 183.5), (-181.9, 183.2), (-182.1, 183.2) (0.502, 0.486, 0.463)</w:t>
      </w:r>
    </w:p>
    <w:p>
      <w:r>
        <w:t>(-182.4, 182.5), (-181.9, 182.5), (-181.6, 182.7), (-180.9, 182.7), (-181.1, 182.5) (0.306, 0.286, 0.251)</w:t>
      </w:r>
    </w:p>
    <w:p>
      <w:r>
        <w:t>(-188.0, 183.5), (-188.0, 183.7), (-187.3, 184.4), (-187.0, 184.4), (-186.3, 185.2), (-186.1, 185.2), (-185.8, 185.4), (-183.8, 185.4), (-183.1, 186.2), (-182.9, 186.2), (-182.6, 186.4), (-182.4, 186.4), (-181.6, 187.2), (-181.4, 187.2), (-181.1, 187.4), (-180.6, 187.4), (-180.4, 187.6), (-180.2, 187.6), (-179.9, 187.9), (-179.4, 187.9), (-179.2, 188.1), (-177.9, 188.1), (-177.7, 188.4), (-177.2, 188.4), (-176.7, 188.9), (-176.5, 188.9), (-176.2, 189.1), (-174.5, 189.1), (-174.7, 189.1), (-175.2, 188.6), (-175.5, 188.6), (-175.7, 188.4), (-176.0, 188.4), (-176.2, 188.1), (-176.7, 188.1), (-177.4, 187.4), (-178.2, 187.4), (-178.4, 187.2), (-178.9, 187.2), (-179.2, 186.9), (-179.4, 186.9), (-179.7, 186.7), (-179.9, 186.7), (-180.2, 186.4), (-180.6, 186.4), (-180.9, 186.2), (-181.1, 186.2), (-181.6, 185.7), (-181.9, 185.7), (-182.1, 185.4), (-182.6, 185.4), (-182.9, 185.2), (-183.4, 185.2), (-183.8, 184.7), (-184.1, 184.7), (-184.3, 184.4), (-184.6, 184.4), (-184.8, 184.2), (-184.8, 184.0), (-185.3, 183.5), (-185.8, 183.5), (-186.1, 183.2), (-186.6, 183.2), (-186.8, 183.5) (0.973, 0.961, 0.933)</w:t>
      </w:r>
    </w:p>
    <w:p>
      <w:r>
        <w:t>(-180.4, 183.7), (-180.6, 183.7), (-181.1, 183.2), (-180.9, 183.5), (-180.9, 183.7), (-181.1, 184.0), (-181.6, 184.0), (-181.9, 184.2), (-182.1, 184.2), (-181.9, 184.2), (-181.6, 184.4), (-181.1, 184.4), (-180.6, 184.0), (-180.4, 184.0) (0.373, 0.373, 0.369)</w:t>
      </w:r>
    </w:p>
    <w:p>
      <w:r>
        <w:t>(-180.9, 183.0), (-180.4, 183.5), (-180.2, 183.5), (-179.9, 183.7), (-179.2, 183.7), (-179.9, 183.7), (-180.4, 183.2), (-180.4, 183.0), (-180.6, 182.7) (0.302, 0.314, 0.314)</w:t>
      </w:r>
    </w:p>
    <w:p>
      <w:r>
        <w:t>(-179.4, 177.1), (-179.7, 177.3), (-179.7, 178.8), (-179.4, 179.0), (-179.4, 179.8), (-179.7, 180.0), (-179.7, 180.3), (-180.2, 180.8), (-180.6, 180.8), (-180.9, 180.5), (-181.9, 180.5), (-182.1, 180.3), (-182.9, 180.3), (-182.6, 180.5), (-182.4, 180.5), (-181.9, 181.0), (-181.4, 181.0), (-181.1, 181.2), (-179.7, 181.2), (-179.2, 181.7), (-178.9, 181.7), (-178.7, 182.0), (-178.4, 182.0), (-178.2, 181.7), (-178.4, 181.5), (-178.4, 181.0), (-178.9, 180.5), (-178.9, 180.3), (-179.2, 180.0), (-179.2, 178.0), (-179.4, 177.8) (0.973, 0.961, 0.933)</w:t>
      </w:r>
    </w:p>
    <w:p>
      <w:r>
        <w:t>(-179.9, 183.2), (-179.7, 183.5), (-179.7, 183.2) (0.243, 0.251, 0.235)</w:t>
      </w:r>
    </w:p>
    <w:p>
      <w:r>
        <w:t>(-180.6, 181.5), (-179.9, 181.5), (-179.7, 181.7), (-179.4, 181.7), (-178.9, 182.2), (-178.4, 182.2), (-178.2, 182.0), (-178.4, 182.2), (-178.7, 182.2), (-178.9, 182.0), (-179.2, 182.0), (-179.7, 181.5) (0.902, 0.871, 0.827)</w:t>
      </w:r>
    </w:p>
    <w:p>
      <w:r>
        <w:t>(-181.4, 184.7), (-180.9, 184.7), (-180.6, 184.9), (-180.4, 184.9), (-179.9, 185.4), (-179.4, 185.4), (-179.2, 185.7), (-178.4, 185.7), (-177.9, 186.2), (-177.7, 186.2), (-177.4, 186.4), (-177.2, 186.4), (-177.0, 186.7), (-176.7, 186.7), (-176.0, 187.4), (-176.7, 186.7), (-176.5, 186.4), (-176.0, 186.4), (-176.2, 186.4), (-176.5, 186.2), (-176.7, 186.2), (-177.0, 185.9), (-177.9, 185.9), (-178.4, 185.4), (-178.7, 185.4), (-178.9, 185.2), (-179.7, 185.2), (-179.9, 184.9), (-180.2, 184.9), (-180.4, 184.7), (-180.4, 184.4), (-179.9, 184.0), (-178.9, 184.0), (-180.2, 184.0), (-180.4, 184.2), (-180.6, 184.2), (-181.1, 184.7) (0.431, 0.431, 0.424)</w:t>
      </w:r>
    </w:p>
    <w:p>
      <w:r>
        <w:t>(-178.9, 178.3), (-178.9, 180.0), (-178.7, 180.3), (-178.7, 180.5), (-178.2, 181.0), (-178.2, 181.5), (-178.2, 181.0), (-178.4, 180.8), (-178.4, 180.5), (-178.7, 180.3), (-178.7, 180.0), (-178.9, 179.8) (0.902, 0.871, 0.827)</w:t>
      </w:r>
    </w:p>
    <w:p>
      <w:r>
        <w:t>(-177.4, 183.0), (-177.9, 183.5), (-178.7, 183.5), (-178.9, 183.2), (-179.4, 183.2), (-179.4, 183.5), (-177.9, 183.5) (0.204, 0.216, 0.220)</w:t>
      </w:r>
    </w:p>
    <w:p>
      <w:r>
        <w:t>(-179.9, 184.4), (-179.7, 184.7), (-178.7, 184.7), (-178.4, 184.9), (-178.2, 184.9), (-177.7, 185.4), (-177.0, 185.4), (-176.7, 185.7), (-176.5, 185.4), (-176.5, 184.9), (-176.7, 184.9), (-177.0, 184.7), (-178.2, 184.7), (-178.4, 184.4), (-178.7, 184.4), (-178.9, 184.2), (-179.4, 184.2), (-179.7, 184.4) (0.561, 0.549, 0.529)</w:t>
      </w:r>
    </w:p>
    <w:p>
      <w:r>
        <w:t>(-177.9, 174.4), (-177.9, 176.1), (-177.7, 176.3), (-177.7, 176.6), (-177.4, 176.8), (-177.4, 177.1), (-177.4, 176.3), (-177.7, 176.1), (-177.7, 174.6) (0.016, 0.024, 0.027)</w:t>
      </w:r>
    </w:p>
    <w:p>
      <w:r>
        <w:t>(-177.4, 183.2), (-177.7, 183.5), (-177.4, 183.5) (0.173, 0.184, 0.180)</w:t>
      </w:r>
    </w:p>
    <w:p>
      <w:r>
        <w:t>(-177.9, 176.3), (-177.9, 176.6), (-177.7, 176.8), (-177.7, 177.6), (-177.4, 177.8), (-177.4, 178.8), (-177.2, 178.5), (-177.0, 178.8), (-177.0, 179.0), (-176.7, 179.3), (-176.7, 179.8), (-176.7, 179.3), (-177.0, 179.0), (-177.0, 177.3), (-177.2, 177.1), (-177.2, 176.6), (-177.2, 177.1), (-177.4, 177.3), (-177.7, 177.1), (-177.7, 176.8), (-177.9, 176.6) (0.051, 0.035, 0.020)</w:t>
      </w:r>
    </w:p>
    <w:p>
      <w:r>
        <w:t>(-180.2, 184.4), (-179.9, 184.2), (-179.7, 184.2), (-179.9, 184.2), (-180.2, 184.4), (-180.2, 184.7), (-179.9, 184.7), (-179.7, 184.9), (-178.9, 184.9), (-178.7, 185.2), (-178.4, 185.2), (-177.9, 185.7), (-177.0, 185.7), (-176.7, 185.9), (-176.5, 185.9), (-176.2, 186.2), (-176.0, 186.2), (-175.7, 186.4), (-174.2, 186.4), (-174.0, 186.2), (-174.2, 186.2), (-174.5, 185.9), (-175.2, 185.9), (-175.5, 185.7), (-175.7, 185.7), (-176.0, 185.4), (-176.0, 185.2), (-176.5, 184.7), (-176.7, 184.7), (-176.5, 184.7), (-176.2, 184.9), (-176.2, 185.4), (-176.7, 185.9), (-177.0, 185.7), (-177.7, 185.7), (-178.2, 185.2), (-178.4, 185.2), (-178.7, 184.9), (-179.7, 184.9) (0.502, 0.486, 0.463)</w:t>
      </w:r>
    </w:p>
    <w:p>
      <w:r>
        <w:t>(-177.4, 184.9), (-177.4, 185.2), (-177.0, 185.2), (-177.2, 184.9) (0.635, 0.612, 0.584)</w:t>
      </w:r>
    </w:p>
    <w:p>
      <w:r>
        <w:t>(-177.2, 178.8), (-177.2, 179.5), (-177.0, 179.8), (-177.0, 180.3), (-176.7, 180.5), (-176.7, 180.0), (-177.0, 179.8), (-177.0, 179.3), (-177.2, 179.0) (0.016, 0.024, 0.027)</w:t>
      </w:r>
    </w:p>
    <w:p>
      <w:r>
        <w:t>(-177.0, 176.3), (-177.0, 176.6), (-176.7, 176.8), (-176.7, 178.0), (-176.7, 176.6) (0.110, 0.082, 0.059)</w:t>
      </w:r>
    </w:p>
    <w:p>
      <w:r>
        <w:t>(-177.0, 175.3), (-177.0, 176.1), (-176.5, 176.6), (-176.5, 179.0), (-176.5, 177.8), (-176.2, 177.6), (-176.2, 176.3), (-177.0, 175.6) (0.129, 0.129, 0.094)</w:t>
      </w:r>
    </w:p>
    <w:p>
      <w:r>
        <w:t>(-176.5, 179.8), (-176.5, 180.8), (-176.7, 181.0), (-177.0, 180.8), (-176.7, 181.0), (-176.7, 182.7), (-176.5, 182.7), (-176.2, 182.5), (-176.2, 182.2), (-176.5, 182.0), (-176.5, 181.5), (-176.7, 181.2), (-176.5, 181.0) (0.063, 0.071, 0.051)</w:t>
      </w:r>
    </w:p>
    <w:p>
      <w:r>
        <w:t>(-176.2, 181.7), (-176.2, 182.0), (-176.0, 182.2), (-176.0, 182.5), (-176.5, 183.0), (-176.7, 183.0), (-177.0, 182.7), (-177.0, 183.0), (-176.2, 183.0), (-176.2, 182.7), (-176.0, 182.5), (-176.0, 182.2), (-176.2, 182.0) (0.090, 0.098, 0.078)</w:t>
      </w:r>
    </w:p>
    <w:p>
      <w:r>
        <w:t>(-177.2, 186.2), (-177.0, 186.4), (-176.7, 186.4), (-175.7, 187.4), (-175.5, 187.4), (-175.7, 187.4), (-176.0, 187.2), (-176.0, 186.9), (-175.7, 186.7), (-176.5, 186.7), (-176.7, 186.4), (-177.0, 186.4) (0.373, 0.373, 0.369)</w:t>
      </w:r>
    </w:p>
    <w:p>
      <w:r>
        <w:t>(-176.0, 181.5), (-175.7, 181.7), (-175.7, 182.2), (-175.5, 182.5), (-175.7, 182.7), (-175.7, 183.0), (-176.0, 183.2), (-176.2, 183.2), (-176.0, 183.2), (-175.5, 182.7), (-175.5, 182.2), (-175.7, 182.0), (-175.7, 181.7) (0.137, 0.145, 0.137)</w:t>
      </w:r>
    </w:p>
    <w:p>
      <w:r>
        <w:t>(-176.0, 178.5), (-176.0, 179.5), (-175.7, 179.8), (-175.7, 180.0), (-175.5, 180.0), (-175.5, 179.0), (-175.7, 178.8), (-175.7, 178.5) (0.216, 0.196, 0.161)</w:t>
      </w:r>
    </w:p>
    <w:p>
      <w:r>
        <w:t>(-175.7, 178.0), (-176.0, 178.3), (-175.7, 178.3), (-175.5, 178.5), (-175.5, 178.8), (-175.5, 178.3) (0.173, 0.184, 0.180)</w:t>
      </w:r>
    </w:p>
    <w:p>
      <w:r>
        <w:t>(-175.7, 186.9), (-175.7, 187.2), (-175.5, 187.2), (-175.2, 187.4), (-174.2, 187.4), (-174.5, 187.2), (-175.2, 187.2), (-175.5, 186.9) (0.302, 0.314, 0.314)</w:t>
      </w:r>
    </w:p>
    <w:p>
      <w:r>
        <w:t>(-175.7, 183.5), (-175.2, 183.5), (-175.0, 183.2), (-174.5, 183.2), (-174.2, 183.5), (-174.5, 183.2), (-175.2, 183.2), (-175.5, 183.5) (0.204, 0.216, 0.220)</w:t>
      </w:r>
    </w:p>
    <w:p>
      <w:r>
        <w:t>(-174.7, 180.8), (-175.0, 180.8), (-175.2, 181.0), (-175.2, 181.2), (-175.0, 181.2), (-174.7, 181.5), (-175.0, 181.7), (-174.7, 181.5) (0.216, 0.196, 0.161)</w:t>
      </w:r>
    </w:p>
    <w:p>
      <w:r>
        <w:t>(-175.7, 176.8), (-175.7, 177.1), (-176.0, 177.3), (-176.0, 177.8), (-176.2, 178.0), (-176.2, 179.5), (-176.2, 178.3), (-175.7, 177.8), (-175.2, 178.3), (-175.2, 179.0), (-175.0, 179.3), (-175.0, 179.8), (-174.2, 180.5), (-174.2, 180.8), (-174.0, 181.0), (-174.0, 181.5), (-174.0, 180.8), (-173.8, 180.5), (-173.5, 180.5), (-173.3, 180.3), (-173.0, 180.3), (-174.0, 180.3), (-174.2, 180.0), (-174.2, 179.8), (-174.5, 179.8), (-175.2, 179.0), (-175.2, 178.3), (-175.5, 178.0), (-175.5, 177.1) (0.180, 0.161, 0.125)</w:t>
      </w:r>
    </w:p>
    <w:p>
      <w:r>
        <w:t>(-176.0, 179.8), (-176.0, 180.0), (-175.7, 180.3), (-175.7, 181.5), (-175.2, 182.0), (-175.2, 182.7), (-176.0, 183.5), (-176.5, 183.5), (-176.0, 183.5), (-175.7, 183.2), (-175.5, 183.2), (-175.2, 183.0), (-174.5, 183.0), (-174.0, 183.5), (-173.8, 183.5), (-173.5, 183.7), (-173.3, 183.7), (-173.0, 184.0), (-172.8, 184.0), (-172.3, 184.4), (-172.8, 184.0), (-173.0, 184.0), (-173.3, 183.7), (-173.5, 183.7), (-174.0, 183.2), (-174.0, 183.0), (-173.8, 182.7), (-173.5, 182.7), (-173.3, 182.5), (-172.8, 182.5), (-172.8, 182.0), (-173.0, 182.0), (-173.3, 181.7), (-174.0, 181.7), (-174.2, 181.5), (-174.2, 181.0), (-174.5, 180.8), (-174.5, 180.5), (-175.2, 179.8), (-175.2, 179.3), (-175.2, 180.0), (-175.5, 180.3), (-175.7, 180.3), (-176.0, 180.0) (0.173, 0.184, 0.180)</w:t>
      </w:r>
    </w:p>
    <w:p>
      <w:r>
        <w:t>(-176.0, 173.9), (-175.7, 174.1), (-175.7, 174.4), (-175.5, 174.6), (-175.5, 175.6), (-175.7, 175.8), (-176.5, 175.8), (-176.0, 176.3), (-176.0, 177.1), (-176.0, 176.8), (-175.7, 176.6), (-175.2, 177.1), (-175.2, 178.0), (-175.0, 178.3), (-175.0, 179.0), (-174.5, 179.5), (-174.2, 179.5), (-174.0, 179.8), (-174.0, 180.0), (-173.0, 180.0), (-172.8, 180.3), (-173.0, 180.5), (-173.3, 180.5), (-173.5, 180.8), (-173.8, 180.8), (-173.8, 181.5), (-173.0, 181.5), (-172.5, 182.0), (-172.5, 182.5), (-172.8, 182.7), (-173.0, 182.7), (-173.3, 183.0), (-173.8, 183.0), (-173.8, 183.2), (-173.5, 183.5), (-173.5, 183.2), (-173.0, 182.7), (-172.5, 182.7), (-172.3, 182.5), (-172.3, 182.0), (-172.5, 181.7), (-172.5, 181.5), (-172.8, 181.5), (-173.0, 181.2), (-172.3, 180.5), (-172.3, 179.8), (-172.5, 179.5), (-173.3, 179.5), (-173.5, 179.3), (-173.8, 179.3), (-174.2, 178.8), (-174.5, 178.8), (-175.0, 178.3), (-175.0, 176.8), (-175.2, 176.6), (-175.2, 175.3), (-175.5, 175.1), (-175.5, 174.6), (-175.7, 174.4), (-175.7, 174.1) (0.137, 0.145, 0.137)</w:t>
      </w:r>
    </w:p>
    <w:p>
      <w:r>
        <w:t>(-176.2, 184.2), (-175.2, 184.2), (-175.0, 184.0), (-174.5, 184.0), (-174.2, 184.2), (-173.5, 184.2), (-173.3, 184.4), (-173.0, 184.4), (-172.8, 184.7), (-172.5, 184.7), (-172.8, 184.7), (-173.0, 184.4), (-173.3, 184.4), (-173.5, 184.2), (-174.0, 184.2), (-174.2, 184.0), (-175.7, 184.0), (-176.0, 184.2) (0.302, 0.314, 0.314)</w:t>
      </w:r>
    </w:p>
    <w:p>
      <w:r>
        <w:t>(-177.4, 184.2), (-176.5, 184.2), (-176.2, 184.4), (-176.0, 184.4), (-175.0, 185.4), (-173.3, 185.4), (-172.8, 184.9), (-172.5, 184.9), (-172.3, 185.2), (-171.5, 185.2), (-171.0, 185.7), (-170.8, 185.7), (-171.0, 185.7), (-171.5, 185.2), (-172.3, 185.2), (-172.5, 184.9), (-172.8, 184.9), (-173.0, 184.7), (-173.5, 184.7), (-173.8, 184.4), (-174.5, 184.4), (-174.7, 184.2), (-175.0, 184.2), (-175.2, 184.4), (-176.2, 184.4), (-176.5, 184.2) (0.373, 0.373, 0.369)</w:t>
      </w:r>
    </w:p>
    <w:p>
      <w:r>
        <w:t>(-174.5, 187.9), (-173.3, 187.9), (-173.0, 188.1), (-172.8, 188.1), (-173.0, 187.9) (0.431, 0.431, 0.424)</w:t>
      </w:r>
    </w:p>
    <w:p>
      <w:r>
        <w:t>(-173.5, 178.0), (-173.5, 178.5), (-173.0, 178.5), (-173.0, 178.0) (0.137, 0.145, 0.137)</w:t>
      </w:r>
    </w:p>
    <w:p>
      <w:r>
        <w:t>(-173.0, 183.0), (-173.3, 183.2), (-173.3, 183.5), (-173.0, 183.5), (-172.8, 183.7), (-172.5, 183.7), (-171.8, 184.4), (-172.5, 183.7), (-172.8, 183.7), (-173.0, 183.5), (-173.0, 183.2), (-172.8, 183.0), (-172.5, 183.0), (-172.0, 183.5), (-171.5, 183.5), (-171.8, 183.2), (-172.0, 183.2), (-172.3, 183.0), (-172.0, 182.7), (-172.3, 182.7), (-172.5, 183.0) (0.106, 0.118, 0.118)</w:t>
      </w:r>
    </w:p>
    <w:p>
      <w:r>
        <w:t>(-171.5, 183.0), (-171.5, 183.2), (-171.3, 183.2), (-171.3, 183.0) (0.137, 0.145, 0.137)</w:t>
      </w:r>
    </w:p>
    <w:p>
      <w:r>
        <w:t>(-171.8, 184.0), (-171.3, 184.4), (-171.0, 184.4), (-171.3, 184.4), (-171.5, 184.2), (-171.5, 184.0) (0.063, 0.071, 0.051)</w:t>
      </w:r>
    </w:p>
    <w:p>
      <w:r>
        <w:t>(-177.0, 184.4), (-176.5, 184.4), (-175.7, 185.2), (-175.7, 185.4), (-175.5, 185.4), (-175.2, 185.7), (-174.5, 185.7), (-174.2, 185.9), (-174.0, 185.9), (-173.8, 186.2), (-174.2, 186.7), (-175.5, 186.7), (-174.0, 186.7), (-173.8, 186.9), (-173.5, 186.9), (-173.5, 186.7), (-173.3, 186.4), (-173.3, 186.2), (-173.0, 185.9), (-171.3, 185.9), (-171.0, 186.2), (-171.0, 186.4), (-170.8, 186.7), (-170.8, 186.9), (-170.6, 186.9), (-170.3, 187.2), (-170.1, 187.2), (-169.6, 187.6), (-169.6, 187.9), (-169.1, 187.9), (-168.8, 188.1), (-167.4, 188.1), (-166.9, 188.6), (-167.1, 188.9), (-167.4, 188.9), (-167.6, 189.1), (-167.4, 188.9), (-166.6, 188.9), (-166.4, 188.6), (-166.4, 188.4), (-166.6, 188.1), (-166.9, 188.1), (-167.4, 187.6), (-167.4, 187.4), (-167.6, 187.2), (-167.8, 187.2), (-167.6, 187.2), (-167.4, 187.4), (-167.4, 187.6), (-167.8, 188.1), (-168.8, 188.1), (-169.8, 187.2), (-170.1, 187.2), (-170.3, 186.9), (-170.6, 186.9), (-170.8, 186.7), (-170.8, 186.4), (-170.3, 185.9), (-171.0, 185.9), (-171.5, 185.4), (-172.3, 185.4), (-172.5, 185.2), (-172.8, 185.2), (-173.3, 185.7), (-175.0, 185.7), (-176.0, 184.7), (-176.2, 184.7), (-176.5, 184.4) (0.431, 0.431, 0.424)</w:t>
      </w:r>
    </w:p>
    <w:p>
      <w:r>
        <w:t>(-170.3, 178.8), (-170.8, 178.8), (-171.0, 179.0), (-171.0, 179.5), (-171.0, 179.0), (-170.8, 178.8), (-170.6, 179.0), (-170.6, 179.3), (-170.3, 179.3) (0.110, 0.082, 0.059)</w:t>
      </w:r>
    </w:p>
    <w:p>
      <w:r>
        <w:t>(-170.8, 184.2), (-170.6, 184.4), (-170.3, 184.4), (-170.6, 184.2) (0.016, 0.024, 0.027)</w:t>
      </w:r>
    </w:p>
    <w:p>
      <w:r>
        <w:t>(-171.3, 184.0), (-171.3, 184.2), (-171.0, 184.2), (-170.8, 184.4), (-171.0, 184.2), (-170.8, 184.0), (-170.6, 184.0), (-170.1, 184.4), (-170.3, 184.7), (-170.1, 184.9), (-170.1, 184.7), (-169.8, 184.4), (-169.6, 184.4), (-169.8, 184.4), (-170.1, 184.2), (-170.1, 184.0) (0.051, 0.035, 0.020)</w:t>
      </w:r>
    </w:p>
    <w:p>
      <w:r>
        <w:t>(-169.3, 177.3), (-169.3, 177.8), (-169.6, 178.0), (-169.6, 178.3), (-169.8, 178.5), (-169.8, 179.3), (-169.1, 180.0), (-169.1, 180.3), (-169.3, 180.5), (-169.6, 180.5), (-169.6, 180.8), (-169.3, 180.5), (-169.1, 180.5), (-169.1, 180.0), (-169.6, 179.5), (-169.6, 179.3), (-169.8, 179.0), (-169.8, 178.8), (-169.6, 178.5), (-169.6, 178.0), (-169.3, 177.8) (0.110, 0.082, 0.059)</w:t>
      </w:r>
    </w:p>
    <w:p>
      <w:r>
        <w:t>(-170.6, 186.4), (-170.6, 186.7), (-170.3, 186.7), (-170.1, 186.9), (-169.8, 186.9), (-168.8, 187.9), (-167.8, 187.9), (-167.6, 187.6), (-167.6, 187.4), (-167.8, 187.4), (-168.1, 187.2), (-168.3, 187.2), (-168.8, 186.7), (-169.1, 186.7), (-169.6, 186.2), (-170.3, 186.2) (0.502, 0.486, 0.463)</w:t>
      </w:r>
    </w:p>
    <w:p>
      <w:r>
        <w:t>(-170.1, 186.4), (-170.1, 186.7), (-169.8, 186.7), (-169.3, 187.2), (-169.1, 187.2), (-168.6, 187.6), (-168.1, 187.6), (-168.1, 187.4), (-168.3, 187.4), (-168.8, 186.9), (-169.1, 186.9), (-169.6, 186.4) (0.561, 0.549, 0.529)</w:t>
      </w:r>
    </w:p>
    <w:p>
      <w:r>
        <w:t>(-169.3, 183.0), (-168.8, 183.5), (-169.1, 183.7), (-169.1, 184.0), (-169.1, 183.7), (-168.8, 183.5), (-168.6, 183.7), (-168.8, 183.5), (-168.8, 183.2), (-169.1, 183.2) (0.110, 0.082, 0.059)</w:t>
      </w:r>
    </w:p>
    <w:p>
      <w:r>
        <w:t>(-169.8, 184.7), (-169.8, 184.9), (-169.6, 184.9), (-169.3, 185.2), (-168.8, 185.2), (-168.6, 185.4), (-168.3, 185.4), (-168.1, 185.2), (-168.1, 184.7) (0.016, 0.024, 0.027)</w:t>
      </w:r>
    </w:p>
    <w:p>
      <w:r>
        <w:t>(-168.8, 176.3), (-168.8, 178.8), (-168.6, 179.0), (-168.3, 179.0), (-168.1, 179.3), (-168.1, 181.7), (-168.1, 179.0), (-168.6, 178.5), (-168.6, 178.0), (-168.8, 177.8) (0.051, 0.035, 0.020)</w:t>
      </w:r>
    </w:p>
    <w:p>
      <w:r>
        <w:t>(-167.6, 185.7), (-167.8, 185.4), (-167.6, 185.7), (-167.8, 185.9), (-168.1, 185.9), (-167.6, 185.9) (0.063, 0.071, 0.051)</w:t>
      </w:r>
    </w:p>
    <w:p>
      <w:r>
        <w:t>(-167.8, 182.2), (-167.8, 182.7), (-167.6, 183.0), (-167.6, 183.5), (-167.8, 183.7), (-167.8, 184.0), (-168.1, 184.2), (-168.3, 184.2), (-168.6, 184.4), (-169.1, 184.4), (-168.1, 184.4), (-167.8, 184.7), (-167.8, 185.2), (-168.3, 185.7), (-167.8, 185.7), (-168.1, 185.4), (-167.8, 185.2), (-167.8, 184.9), (-167.4, 184.4), (-167.1, 184.4), (-166.9, 184.7), (-166.6, 184.7), (-166.4, 184.4), (-166.4, 183.7), (-166.4, 184.4), (-166.6, 184.7), (-166.9, 184.7), (-167.4, 184.2), (-167.4, 183.2), (-167.8, 182.7) (0.051, 0.035, 0.020)</w:t>
      </w:r>
    </w:p>
    <w:p>
      <w:r>
        <w:t>(-167.4, 185.2), (-167.4, 185.4), (-167.1, 185.4), (-167.1, 185.2) (0.129, 0.129, 0.094)</w:t>
      </w:r>
    </w:p>
    <w:p>
      <w:r>
        <w:t>(-167.4, 184.9), (-167.6, 185.2), (-167.6, 185.4), (-167.4, 185.7), (-167.4, 185.9), (-167.6, 186.2), (-167.8, 186.2), (-167.4, 186.2), (-167.1, 186.4), (-167.1, 185.9), (-166.6, 185.4), (-166.1, 185.4), (-166.4, 185.2), (-166.9, 185.2), (-167.1, 184.9) (0.090, 0.098, 0.078)</w:t>
      </w:r>
    </w:p>
    <w:p>
      <w:r>
        <w:t>(-166.6, 185.9), (-166.6, 186.2), (-166.4, 185.9), (-166.1, 185.9), (-165.9, 186.2), (-166.1, 185.9) (0.051, 0.035, 0.020)</w:t>
      </w:r>
    </w:p>
    <w:p>
      <w:r>
        <w:t>(-166.4, 186.2), (-166.4, 186.4), (-165.9, 186.4), (-166.1, 186.2) (0.016, 0.024, 0.027)</w:t>
      </w:r>
    </w:p>
    <w:p>
      <w:r>
        <w:t>(-165.9, 175.6), (-166.1, 175.8), (-166.1, 177.6), (-165.9, 177.8), (-165.9, 179.0), (-165.6, 179.3), (-165.6, 179.5), (-165.4, 179.8), (-165.4, 178.8), (-165.6, 178.5), (-165.6, 177.8), (-165.9, 177.6), (-165.9, 177.1), (-165.6, 176.8), (-165.6, 176.1), (-165.9, 175.8) (0.796, 0.749, 0.698)</w:t>
      </w:r>
    </w:p>
    <w:p>
      <w:r>
        <w:t>(-165.4, 186.9), (-165.6, 187.2), (-165.4, 187.2) (0.075, 0.090, 0.098)</w:t>
      </w:r>
    </w:p>
    <w:p>
      <w:r>
        <w:t>(-165.1, 181.0), (-165.1, 182.7), (-164.9, 183.0), (-164.9, 183.5), (-164.6, 183.7), (-164.6, 184.0), (-164.6, 181.7), (-164.9, 181.5), (-164.9, 181.0) (0.796, 0.749, 0.698)</w:t>
      </w:r>
    </w:p>
    <w:p>
      <w:r>
        <w:t>(-164.6, 175.8), (-164.6, 177.8), (-164.4, 178.0), (-164.4, 178.5), (-164.4, 177.1), (-164.6, 176.8) (0.502, 0.486, 0.463)</w:t>
      </w:r>
    </w:p>
    <w:p>
      <w:r>
        <w:t>(-163.9, 185.7), (-163.9, 186.7), (-163.7, 186.9), (-163.7, 186.2), (-163.9, 185.9) (0.796, 0.749, 0.698)</w:t>
      </w:r>
    </w:p>
    <w:p>
      <w:r>
        <w:t>(-163.4, 187.6), (-163.4, 188.1), (-163.2, 188.1), (-163.2, 187.9) (0.796, 0.749, 0.698)</w:t>
      </w:r>
    </w:p>
    <w:p>
      <w:r>
        <w:t>(-163.4, 178.0), (-163.4, 178.5), (-163.2, 178.5), (-162.9, 178.3), (-163.2, 178.3) (0.243, 0.251, 0.235)</w:t>
      </w:r>
    </w:p>
    <w:p>
      <w:r>
        <w:t>(-163.4, 179.3), (-163.4, 179.8), (-163.2, 180.0), (-163.2, 180.5), (-163.2, 180.3), (-162.9, 180.0), (-163.2, 179.8), (-163.2, 179.3) (0.302, 0.314, 0.314)</w:t>
      </w:r>
    </w:p>
    <w:p>
      <w:r>
        <w:t>(-162.7, 178.3), (-163.2, 178.8), (-163.4, 178.8), (-163.4, 179.0), (-163.2, 179.0), (-163.2, 178.8) (0.306, 0.286, 0.251)</w:t>
      </w:r>
    </w:p>
    <w:p>
      <w:r>
        <w:t>(-163.4, 176.1), (-163.4, 176.8), (-163.4, 176.3), (-163.2, 176.1), (-162.9, 176.3), (-162.7, 176.3), (-162.4, 176.6), (-162.9, 176.1) (0.180, 0.161, 0.125)</w:t>
      </w:r>
    </w:p>
    <w:p>
      <w:r>
        <w:t>(-164.2, 180.5), (-164.2, 181.2), (-163.9, 181.5), (-163.9, 182.5), (-163.7, 182.7), (-163.7, 183.7), (-163.4, 184.0), (-163.4, 184.7), (-163.2, 184.9), (-163.2, 185.4), (-162.9, 185.7), (-162.9, 186.4), (-162.7, 186.7), (-162.7, 186.9), (-162.4, 187.2), (-162.4, 187.6), (-162.2, 187.9), (-162.2, 188.4), (-162.4, 188.6), (-162.4, 188.9), (-162.7, 189.1), (-162.9, 189.1), (-161.4, 189.1), (-161.4, 188.9), (-161.7, 188.9), (-162.2, 188.4), (-162.2, 187.4), (-162.4, 187.2), (-162.4, 186.9), (-162.7, 186.7), (-162.7, 186.4), (-162.9, 186.2), (-162.9, 185.4), (-163.2, 185.2), (-163.2, 184.7), (-163.4, 184.4), (-163.4, 184.0), (-163.7, 183.7), (-163.7, 182.2), (-163.9, 182.0), (-163.9, 181.5), (-164.2, 181.2) (0.561, 0.549, 0.529)</w:t>
      </w:r>
    </w:p>
    <w:p>
      <w:r>
        <w:t>(-162.9, 176.8), (-162.9, 177.1), (-162.7, 177.1) (0.110, 0.082, 0.059)</w:t>
      </w:r>
    </w:p>
    <w:p>
      <w:r>
        <w:t>(-162.7, 180.3), (-162.9, 180.3), (-162.9, 180.5) (0.306, 0.286, 0.251)</w:t>
      </w:r>
    </w:p>
    <w:p>
      <w:r>
        <w:t>(-163.2, 176.3), (-163.2, 177.1), (-162.9, 177.3), (-162.4, 177.3), (-162.4, 176.8), (-162.7, 176.6), (-162.9, 176.6) (0.129, 0.129, 0.094)</w:t>
      </w:r>
    </w:p>
    <w:p>
      <w:r>
        <w:t>(-162.2, 178.8), (-162.4, 179.0), (-162.4, 179.5), (-161.9, 179.5), (-161.9, 179.0) (0.561, 0.549, 0.529)</w:t>
      </w:r>
    </w:p>
    <w:p>
      <w:r>
        <w:t>(-163.9, 179.3), (-163.9, 180.3), (-163.7, 180.5), (-163.7, 181.0), (-163.4, 181.2), (-163.4, 181.5), (-163.2, 181.7), (-163.2, 183.7), (-162.9, 184.0), (-162.9, 184.2), (-162.7, 184.4), (-162.7, 184.7), (-162.4, 184.9), (-162.4, 185.9), (-162.2, 186.2), (-162.2, 186.4), (-161.9, 186.7), (-161.7, 186.7), (-161.4, 186.9), (-161.2, 186.9), (-161.0, 187.2), (-161.0, 187.4), (-160.7, 187.6), (-160.7, 189.4), (-160.2, 189.9), (-160.2, 190.1), (-159.7, 190.6), (-159.2, 190.6), (-159.7, 190.6), (-160.0, 190.4), (-160.0, 190.1), (-160.5, 189.6), (-160.5, 189.4), (-160.7, 189.1), (-160.7, 187.4), (-161.2, 186.9), (-161.2, 186.7), (-161.4, 186.7), (-162.2, 185.9), (-162.2, 184.9), (-162.4, 184.7), (-162.4, 184.4), (-162.9, 184.0), (-162.9, 183.7), (-163.2, 183.5), (-163.2, 181.7), (-163.4, 181.5), (-163.4, 181.0), (-163.7, 180.8), (-163.7, 180.5), (-163.9, 180.3) (0.431, 0.431, 0.424)</w:t>
      </w:r>
    </w:p>
    <w:p>
      <w:r>
        <w:t>(-162.9, 182.7), (-162.9, 183.5), (-162.7, 183.7), (-162.7, 184.0), (-162.2, 184.4), (-162.2, 184.7), (-161.9, 184.9), (-161.9, 185.9), (-161.4, 186.4), (-161.2, 186.4), (-161.0, 186.7), (-161.0, 186.9), (-160.7, 187.2), (-161.0, 186.9), (-161.0, 186.7), (-161.2, 186.4), (-161.2, 186.2), (-161.7, 185.7), (-161.7, 185.4), (-161.9, 185.2), (-161.9, 184.7), (-162.2, 184.4), (-162.2, 184.2), (-162.9, 183.5) (0.373, 0.373, 0.369)</w:t>
      </w:r>
    </w:p>
    <w:p>
      <w:r>
        <w:t>(-164.2, 179.0), (-164.2, 180.3), (-163.9, 180.5), (-163.9, 181.2), (-163.7, 181.5), (-163.7, 182.0), (-163.4, 182.2), (-163.4, 183.7), (-163.2, 184.0), (-163.2, 184.4), (-162.9, 184.7), (-162.9, 185.2), (-162.7, 185.4), (-162.7, 186.2), (-162.4, 186.4), (-162.4, 186.7), (-162.2, 186.9), (-162.2, 187.2), (-161.9, 187.4), (-161.9, 188.4), (-161.7, 188.6), (-161.4, 188.6), (-161.2, 188.9), (-161.2, 189.1), (-161.4, 189.4), (-162.7, 189.4), (-162.2, 189.4), (-161.9, 189.6), (-161.7, 189.6), (-161.4, 189.9), (-161.2, 189.9), (-160.0, 191.1), (-160.0, 191.3), (-159.5, 191.8), (-159.2, 191.8), (-159.5, 191.8), (-159.7, 191.6), (-159.7, 191.1), (-159.5, 190.8), (-158.0, 190.8), (-157.8, 190.6), (-157.8, 190.4), (-157.8, 190.6), (-158.0, 190.8), (-159.7, 190.8), (-160.5, 190.1), (-160.5, 189.9), (-161.0, 189.4), (-161.0, 187.6), (-161.2, 187.4), (-161.2, 187.2), (-161.4, 187.2), (-161.7, 186.9), (-161.9, 186.9), (-162.4, 186.4), (-162.4, 186.2), (-162.7, 185.9), (-162.7, 184.9), (-162.9, 184.7), (-162.9, 184.4), (-163.2, 184.2), (-163.2, 184.0), (-163.4, 183.7), (-163.4, 181.7), (-163.7, 181.5), (-163.7, 181.2), (-163.9, 181.0), (-163.9, 180.5), (-164.2, 180.3) (0.502, 0.486, 0.463)</w:t>
      </w:r>
    </w:p>
    <w:p>
      <w:r>
        <w:t>(-161.4, 180.8), (-161.7, 180.8), (-161.9, 181.0), (-161.9, 181.5), (-161.7, 181.7), (-161.7, 181.5), (-161.4, 181.2) (0.016, 0.024, 0.027)</w:t>
      </w:r>
    </w:p>
    <w:p>
      <w:r>
        <w:t>(-161.4, 177.3), (-161.4, 177.6), (-161.7, 177.8), (-161.9, 177.8), (-161.4, 177.8), (-161.2, 178.0), (-161.2, 177.8), (-161.4, 177.6) (0.243, 0.251, 0.235)</w:t>
      </w:r>
    </w:p>
    <w:p>
      <w:r>
        <w:t>(-161.4, 180.5), (-161.2, 180.8), (-161.2, 181.2), (-161.4, 181.5), (-161.4, 181.7), (-161.7, 182.0), (-161.9, 181.7), (-161.9, 182.0), (-161.4, 182.5), (-161.4, 183.0), (-161.2, 183.2), (-161.2, 183.5), (-160.7, 184.0), (-160.5, 183.7), (-160.5, 183.0), (-161.2, 182.2), (-161.2, 182.0), (-161.4, 181.7), (-161.2, 181.5), (-161.2, 180.5) (0.051, 0.035, 0.020)</w:t>
      </w:r>
    </w:p>
    <w:p>
      <w:r>
        <w:t>(-161.0, 183.0), (-161.0, 183.5), (-160.7, 183.5), (-160.7, 183.2) (0.016, 0.024, 0.027)</w:t>
      </w:r>
    </w:p>
    <w:p>
      <w:r>
        <w:t>(-161.0, 181.0), (-161.0, 182.0), (-160.5, 182.5), (-160.7, 182.2), (-160.7, 182.0), (-161.0, 181.7) (0.110, 0.082, 0.059)</w:t>
      </w:r>
    </w:p>
    <w:p>
      <w:r>
        <w:t>(-161.0, 184.2), (-160.5, 184.7), (-160.5, 184.2) (0.110, 0.082, 0.059)</w:t>
      </w:r>
    </w:p>
    <w:p>
      <w:r>
        <w:t>(-160.2, 184.0), (-160.2, 184.7), (-160.5, 184.9), (-161.0, 184.4), (-160.5, 184.9), (-160.5, 185.2), (-160.2, 185.4), (-160.2, 185.9), (-159.7, 186.4), (-159.7, 185.9), (-160.0, 185.7), (-160.0, 185.2), (-160.2, 184.9) (0.129, 0.129, 0.094)</w:t>
      </w:r>
    </w:p>
    <w:p>
      <w:r>
        <w:t>(-160.5, 176.8), (-160.2, 177.1), (-159.7, 177.1), (-159.7, 176.8), (-160.0, 176.6), (-160.2, 176.6) (0.243, 0.251, 0.235)</w:t>
      </w:r>
    </w:p>
    <w:p>
      <w:r>
        <w:t>(-159.5, 186.9), (-159.2, 187.2), (-159.5, 186.9), (-159.7, 186.9), (-159.7, 188.9), (-159.7, 187.2) (0.129, 0.129, 0.094)</w:t>
      </w:r>
    </w:p>
    <w:p>
      <w:r>
        <w:t>(-159.5, 187.2), (-159.5, 187.4), (-159.2, 187.4) (0.110, 0.082, 0.059)</w:t>
      </w:r>
    </w:p>
    <w:p>
      <w:r>
        <w:t>(-159.2, 187.6), (-159.5, 187.6), (-159.5, 188.1), (-159.2, 187.9) (0.063, 0.071, 0.051)</w:t>
      </w:r>
    </w:p>
    <w:p>
      <w:r>
        <w:t>(-159.7, 176.3), (-159.2, 176.8), (-159.2, 177.1), (-159.0, 177.1) (0.361, 0.337, 0.302)</w:t>
      </w:r>
    </w:p>
    <w:p>
      <w:r>
        <w:t>(-160.5, 177.8), (-160.5, 179.3), (-160.5, 178.5), (-160.0, 178.0), (-159.7, 178.0), (-159.5, 178.3), (-159.2, 178.3), (-159.0, 178.5), (-159.0, 179.5), (-158.7, 179.8), (-158.7, 180.0), (-158.5, 180.3), (-158.5, 180.5), (-158.5, 180.3), (-158.7, 180.0), (-158.7, 179.8), (-159.0, 179.5), (-159.0, 178.8), (-158.7, 178.5), (-159.2, 178.0), (-159.5, 178.0), (-159.7, 177.8) (0.361, 0.337, 0.302)</w:t>
      </w:r>
    </w:p>
    <w:p>
      <w:r>
        <w:t>(-163.9, 165.5), (-163.4, 166.0), (-163.4, 166.2), (-163.2, 166.5), (-162.4, 166.5), (-161.9, 167.0), (-161.9, 168.0), (-162.4, 168.4), (-162.7, 168.4), (-162.9, 168.7), (-162.9, 169.4), (-163.2, 169.7), (-163.2, 170.2), (-163.4, 170.4), (-163.4, 171.9), (-163.2, 172.1), (-163.2, 174.8), (-162.7, 175.3), (-162.7, 175.6), (-161.4, 176.8), (-161.4, 177.1), (-161.2, 177.3), (-161.2, 177.6), (-161.0, 177.8), (-161.0, 178.0), (-161.2, 178.3), (-161.4, 178.0), (-162.2, 178.0), (-161.7, 178.0), (-161.2, 178.5), (-161.2, 179.0), (-161.2, 178.8), (-161.0, 178.5), (-160.7, 178.8), (-160.7, 179.0), (-160.7, 177.8), (-160.5, 177.6), (-159.7, 177.6), (-159.5, 177.8), (-159.2, 177.8), (-158.5, 178.5), (-158.7, 178.8), (-158.7, 179.5), (-158.5, 179.8), (-158.5, 180.0), (-158.2, 180.3), (-158.2, 180.8), (-158.0, 181.0), (-158.0, 181.2), (-157.8, 181.5), (-157.8, 181.7), (-157.3, 182.2), (-157.3, 182.7), (-157.0, 183.0), (-157.0, 183.2), (-156.8, 183.2), (-156.5, 183.0), (-156.0, 183.0), (-155.3, 183.7), (-155.3, 184.0), (-155.1, 184.2), (-155.1, 184.4), (-154.8, 184.7), (-154.8, 184.9), (-154.6, 185.2), (-154.6, 186.9), (-154.6, 184.9), (-154.8, 184.7), (-154.8, 184.4), (-155.1, 184.2), (-155.1, 184.0), (-155.3, 183.7), (-155.3, 182.7), (-154.6, 182.0), (-154.3, 182.0), (-153.8, 182.5), (-153.8, 182.7), (-154.1, 183.0), (-154.1, 184.4), (-153.8, 184.7), (-153.8, 184.9), (-153.6, 185.2), (-153.6, 185.9), (-153.6, 184.4), (-153.8, 184.2), (-153.8, 182.2), (-154.1, 182.0), (-154.1, 181.2), (-154.3, 181.0), (-154.3, 180.3), (-154.1, 180.0), (-154.6, 179.5), (-154.8, 179.5), (-155.5, 180.3), (-155.8, 180.3), (-155.5, 180.3), (-154.8, 179.5), (-154.6, 179.5), (-154.3, 179.8), (-154.3, 180.3), (-154.8, 180.8), (-155.1, 180.8), (-155.1, 181.0), (-155.3, 181.2), (-155.3, 182.5), (-155.5, 182.7), (-156.8, 182.7), (-157.0, 182.5), (-157.0, 182.0), (-157.3, 181.7), (-157.3, 181.5), (-157.5, 181.5), (-158.2, 180.8), (-158.2, 180.0), (-158.7, 179.5), (-158.7, 179.0), (-158.5, 178.8), (-158.2, 178.8), (-158.0, 179.0), (-158.0, 178.8), (-157.8, 178.5), (-157.8, 177.8), (-158.0, 177.8), (-158.2, 177.6), (-158.5, 177.6), (-158.7, 177.3), (-159.2, 177.3), (-159.5, 177.1), (-159.5, 176.8), (-160.0, 176.3), (-160.5, 176.3), (-161.0, 176.8), (-161.4, 176.8), (-162.4, 175.8), (-162.4, 175.6), (-162.9, 175.1), (-162.9, 173.1), (-163.2, 172.9), (-163.2, 171.6), (-162.9, 171.4), (-162.4, 171.9), (-162.4, 172.1), (-162.2, 172.4), (-162.2, 172.9), (-161.4, 172.9), (-161.0, 172.4), (-161.0, 171.9), (-160.7, 171.6), (-161.0, 171.4), (-161.0, 170.9), (-161.2, 170.7), (-161.2, 170.4), (-161.0, 170.2), (-161.0, 169.9), (-160.5, 169.4), (-160.5, 169.2), (-160.2, 168.9), (-160.2, 168.7), (-160.5, 168.4), (-160.7, 168.4), (-161.0, 168.2), (-161.4, 168.2), (-161.9, 167.7), (-161.9, 167.0), (-162.2, 166.7), (-162.2, 166.5), (-161.9, 166.2), (-161.9, 166.0), (-161.7, 165.7), (-161.7, 165.5), (-161.7, 165.7), (-162.2, 166.2), (-162.4, 166.2), (-162.7, 166.0), (-162.7, 165.7), (-162.7, 166.2), (-162.9, 166.5) (0.306, 0.286, 0.251)</w:t>
      </w:r>
    </w:p>
    <w:p>
      <w:r>
        <w:t>(-159.0, 175.6), (-159.0, 175.8), (-158.7, 176.1), (-158.7, 176.3), (-158.5, 176.6), (-158.7, 176.3), (-158.7, 176.1), (-158.5, 175.8), (-158.7, 175.6) (0.635, 0.612, 0.584)</w:t>
      </w:r>
    </w:p>
    <w:p>
      <w:r>
        <w:t>(-160.0, 178.8), (-160.0, 179.5), (-159.7, 179.8), (-159.7, 180.3), (-159.5, 180.5), (-159.5, 181.7), (-159.2, 182.0), (-159.2, 184.0), (-159.0, 184.2), (-159.0, 184.7), (-158.7, 184.9), (-158.7, 185.7), (-158.5, 185.9), (-158.5, 186.7), (-158.5, 185.9), (-158.7, 185.7), (-158.7, 184.7), (-159.0, 184.4), (-159.0, 184.2), (-159.2, 184.0), (-159.2, 182.0), (-159.5, 181.7), (-159.5, 180.8), (-159.2, 180.5), (-158.7, 181.0), (-158.7, 181.7), (-158.5, 182.0), (-158.5, 182.5), (-158.2, 182.7), (-158.2, 184.2), (-158.0, 184.4), (-158.0, 184.7), (-157.8, 184.9), (-157.8, 186.4), (-157.5, 186.7), (-157.5, 186.9), (-157.3, 187.2), (-157.3, 187.4), (-156.8, 187.9), (-156.8, 188.4), (-156.8, 187.9), (-157.0, 187.6), (-157.0, 187.4), (-157.5, 186.9), (-157.5, 186.7), (-157.8, 186.4), (-157.8, 184.7), (-158.0, 184.4), (-158.0, 183.2), (-158.2, 183.0), (-158.2, 182.2), (-158.5, 182.0), (-158.5, 181.7), (-158.7, 181.5), (-158.7, 180.8), (-159.0, 180.5), (-159.0, 180.3), (-159.2, 180.0), (-159.2, 179.8), (-159.5, 179.5), (-159.5, 179.0), (-159.7, 178.8) (0.431, 0.431, 0.424)</w:t>
      </w:r>
    </w:p>
    <w:p>
      <w:r>
        <w:t>(-158.2, 175.8), (-158.5, 176.1), (-158.5, 176.3), (-158.2, 176.6), (-158.5, 176.3), (-158.2, 176.1) (0.714, 0.682, 0.643)</w:t>
      </w:r>
    </w:p>
    <w:p>
      <w:r>
        <w:t>(-160.0, 178.3), (-160.2, 178.5), (-160.2, 179.5), (-160.0, 179.8), (-160.0, 180.0), (-160.0, 179.8), (-160.2, 179.5), (-160.2, 178.8), (-160.0, 178.5), (-159.7, 178.5), (-159.2, 179.0), (-159.2, 179.5), (-159.0, 179.8), (-159.0, 180.0), (-158.7, 180.3), (-158.7, 180.5), (-158.5, 180.8), (-158.5, 181.5), (-158.2, 181.7), (-158.2, 182.0), (-158.0, 182.2), (-158.0, 183.0), (-157.8, 183.2), (-157.8, 184.4), (-157.5, 184.7), (-157.5, 186.4), (-157.3, 186.7), (-157.3, 186.9), (-156.8, 187.4), (-156.8, 187.6), (-156.8, 187.2), (-156.5, 186.9), (-156.0, 187.4), (-156.5, 186.9), (-156.5, 186.4), (-156.5, 186.9), (-156.8, 187.2), (-157.0, 187.2), (-157.3, 186.9), (-157.3, 186.7), (-157.5, 186.4), (-157.5, 184.2), (-157.8, 184.0), (-157.8, 183.0), (-158.0, 182.7), (-158.0, 182.2), (-158.2, 182.0), (-158.2, 181.7), (-158.5, 181.5), (-158.5, 180.8), (-158.7, 180.5), (-158.7, 180.3), (-159.0, 180.0), (-159.0, 179.8), (-159.2, 179.5), (-159.2, 178.5), (-159.5, 178.5), (-159.7, 178.3) (0.373, 0.373, 0.369)</w:t>
      </w:r>
    </w:p>
    <w:p>
      <w:r>
        <w:t>(-158.2, 176.3), (-158.0, 176.6), (-157.5, 176.6), (-157.5, 176.3), (-157.8, 176.1), (-158.0, 176.1) (0.796, 0.749, 0.698)</w:t>
      </w:r>
    </w:p>
    <w:p>
      <w:r>
        <w:t>(-157.8, 177.6), (-157.5, 177.8), (-157.5, 178.5), (-157.8, 178.8), (-157.8, 179.5), (-157.3, 180.0), (-157.8, 179.5), (-157.8, 178.8), (-157.5, 178.5), (-157.5, 178.3), (-157.3, 178.0) (0.361, 0.337, 0.302)</w:t>
      </w:r>
    </w:p>
    <w:p>
      <w:r>
        <w:t>(-159.2, 180.8), (-159.2, 181.7), (-159.0, 182.0), (-159.0, 184.0), (-158.7, 184.2), (-158.7, 184.4), (-158.5, 184.7), (-158.5, 185.7), (-158.2, 185.9), (-158.2, 187.2), (-158.0, 187.4), (-157.8, 187.2), (-157.0, 187.9), (-157.0, 188.4), (-156.8, 188.6), (-156.8, 189.9), (-156.5, 190.1), (-156.5, 191.1), (-156.3, 191.3), (-156.3, 191.6), (-155.8, 192.1), (-155.1, 192.1), (-154.8, 191.8), (-155.1, 192.1), (-155.8, 192.1), (-156.3, 191.6), (-156.3, 191.3), (-156.5, 191.1), (-156.5, 190.1), (-156.8, 189.9), (-156.8, 188.6), (-157.0, 188.4), (-157.0, 187.9), (-157.5, 187.4), (-157.5, 187.2), (-157.8, 186.9), (-157.8, 186.7), (-158.0, 186.4), (-158.0, 184.9), (-158.2, 184.7), (-158.2, 184.4), (-158.5, 184.2), (-158.5, 182.7), (-158.7, 182.5), (-158.7, 182.0), (-159.0, 181.7), (-159.0, 181.0) (0.502, 0.486, 0.463)</w:t>
      </w:r>
    </w:p>
    <w:p>
      <w:r>
        <w:t>(-157.0, 176.6), (-157.5, 176.1), (-157.3, 176.3), (-157.3, 176.6), (-157.5, 176.8), (-157.8, 176.8), (-157.3, 176.8) (0.714, 0.682, 0.643)</w:t>
      </w:r>
    </w:p>
    <w:p>
      <w:r>
        <w:t>(-157.5, 175.8), (-157.3, 175.8), (-156.8, 176.3), (-156.8, 176.8), (-157.0, 177.1), (-157.8, 177.1), (-156.8, 177.1), (-156.8, 176.3), (-157.3, 175.8) (0.561, 0.549, 0.529)</w:t>
      </w:r>
    </w:p>
    <w:p>
      <w:r>
        <w:t>(-157.3, 177.6), (-157.0, 177.8), (-156.8, 177.8), (-157.0, 177.6) (0.431, 0.431, 0.424)</w:t>
      </w:r>
    </w:p>
    <w:p>
      <w:r>
        <w:t>(-157.8, 180.3), (-157.8, 181.0), (-157.3, 181.0), (-156.8, 181.5), (-156.8, 181.7), (-156.5, 182.0), (-156.5, 182.2), (-156.0, 182.2), (-155.8, 182.0), (-155.8, 181.2), (-155.5, 181.0), (-155.5, 180.8), (-155.8, 180.8), (-155.5, 181.0), (-155.8, 181.2), (-155.8, 181.7), (-156.3, 182.2), (-156.8, 181.7), (-156.8, 181.5), (-157.3, 181.0), (-157.5, 181.0), (-157.8, 180.8), (-157.5, 180.5), (-156.5, 180.5), (-157.5, 180.5) (0.255, 0.231, 0.196)</w:t>
      </w:r>
    </w:p>
    <w:p>
      <w:r>
        <w:t>(-157.5, 180.8), (-157.3, 180.8), (-156.5, 181.5), (-156.5, 181.7), (-156.3, 182.0), (-156.0, 181.7), (-156.0, 181.5), (-156.0, 181.7), (-156.3, 182.0), (-156.5, 181.7), (-156.5, 181.5), (-157.0, 181.0), (-157.0, 180.8) (0.247, 0.212, 0.173)</w:t>
      </w:r>
    </w:p>
    <w:p>
      <w:r>
        <w:t>(-157.5, 177.3), (-157.0, 177.3), (-156.5, 177.8), (-156.8, 178.0), (-156.8, 178.3), (-157.0, 178.5), (-156.8, 178.3), (-156.8, 178.0), (-156.3, 177.6), (-153.8, 177.6), (-156.3, 177.6), (-156.5, 177.3), (-156.5, 176.3), (-157.0, 175.8), (-156.5, 176.3), (-156.5, 177.1), (-156.8, 177.3) (0.502, 0.486, 0.463)</w:t>
      </w:r>
    </w:p>
    <w:p>
      <w:r>
        <w:t>(-158.2, 181.0), (-158.2, 181.5), (-158.0, 181.7), (-158.0, 182.0), (-157.8, 182.2), (-157.8, 182.7), (-157.5, 183.0), (-157.5, 184.0), (-157.3, 184.2), (-157.3, 186.4), (-157.0, 186.7), (-157.0, 186.9), (-156.8, 186.9), (-156.5, 187.2), (-156.5, 188.1), (-156.3, 187.9), (-156.0, 187.9), (-155.8, 188.1), (-155.8, 188.9), (-156.0, 189.1), (-156.3, 188.9), (-156.3, 188.6), (-156.3, 189.1), (-156.0, 189.4), (-156.0, 190.8), (-156.0, 189.6), (-155.8, 189.4), (-155.5, 189.6), (-155.5, 189.4), (-155.8, 189.1), (-155.8, 188.1), (-156.0, 187.9), (-156.0, 187.6), (-156.8, 186.9), (-156.8, 185.7), (-157.0, 185.4), (-157.0, 184.0), (-156.5, 183.5), (-156.0, 183.5), (-155.3, 184.2), (-155.3, 184.4), (-155.1, 184.7), (-155.1, 184.9), (-154.8, 185.2), (-154.8, 185.7), (-154.8, 185.2), (-155.1, 184.9), (-155.1, 184.7), (-155.3, 184.4), (-155.3, 184.2), (-155.5, 184.0), (-155.5, 183.7), (-156.0, 183.2), (-156.5, 183.2), (-156.8, 183.5), (-157.0, 183.5), (-157.3, 183.2), (-157.3, 183.0), (-157.5, 182.7), (-157.5, 182.2), (-158.0, 181.7), (-158.0, 181.5), (-158.2, 181.2) (0.361, 0.337, 0.302)</w:t>
      </w:r>
    </w:p>
    <w:p>
      <w:r>
        <w:t>(-156.8, 180.8), (-156.8, 181.0), (-156.3, 181.5), (-156.3, 181.7), (-156.3, 181.5), (-156.0, 181.2), (-156.0, 181.0), (-156.3, 180.8) (0.216, 0.196, 0.161)</w:t>
      </w:r>
    </w:p>
    <w:p>
      <w:r>
        <w:t>(-156.0, 183.7), (-155.5, 184.2), (-156.0, 183.7), (-156.5, 183.7), (-156.8, 184.0), (-156.8, 185.4), (-156.8, 184.2), (-156.3, 183.7) (0.373, 0.373, 0.369)</w:t>
      </w:r>
    </w:p>
    <w:p>
      <w:r>
        <w:t>(-154.6, 180.3), (-154.8, 180.5), (-155.1, 180.3), (-155.1, 180.0), (-155.5, 180.5), (-156.3, 180.5), (-155.5, 180.5), (-155.3, 180.8), (-155.3, 181.0), (-155.5, 181.2), (-155.5, 182.0), (-156.0, 182.5), (-156.5, 182.5), (-156.8, 182.2), (-156.8, 182.0), (-157.0, 181.7), (-157.0, 181.5), (-157.3, 181.2), (-157.5, 181.2), (-157.3, 181.2), (-157.0, 181.5), (-157.0, 181.7), (-156.8, 182.0), (-156.8, 182.5), (-155.5, 182.5), (-155.5, 181.2), (-155.3, 181.0), (-155.3, 180.8), (-155.1, 180.5), (-154.8, 180.5) (0.243, 0.251, 0.235)</w:t>
      </w:r>
    </w:p>
    <w:p>
      <w:r>
        <w:t>(-156.3, 184.0), (-156.5, 184.2), (-156.5, 186.2), (-156.3, 186.4), (-156.3, 186.9), (-155.8, 187.4), (-155.8, 187.6), (-155.5, 187.9), (-155.5, 188.4), (-155.5, 187.9), (-155.8, 187.6), (-155.8, 187.4), (-156.0, 187.2), (-156.0, 186.9), (-156.3, 186.7), (-156.3, 186.4), (-156.5, 186.2), (-156.5, 184.4), (-156.3, 184.2), (-156.0, 184.2), (-155.5, 184.7), (-155.5, 184.9), (-155.1, 185.4), (-155.1, 185.9), (-155.1, 185.4), (-155.3, 185.2), (-155.3, 184.9), (-155.5, 184.7), (-155.5, 184.4), (-156.0, 184.0) (0.431, 0.431, 0.424)</w:t>
      </w:r>
    </w:p>
    <w:p>
      <w:r>
        <w:t>(-154.3, 178.8), (-155.5, 178.8), (-155.8, 179.0), (-156.0, 179.0), (-156.3, 178.8), (-155.5, 178.0), (-155.1, 178.0), (-155.5, 178.0), (-155.8, 178.3), (-156.0, 178.3), (-156.3, 178.5), (-156.3, 178.8), (-156.5, 179.0), (-156.5, 179.3), (-156.3, 179.3), (-156.0, 179.0), (-155.8, 179.0), (-155.5, 178.8) (0.796, 0.749, 0.698)</w:t>
      </w:r>
    </w:p>
    <w:p>
      <w:r>
        <w:t>(-156.3, 184.4), (-156.3, 186.2), (-156.0, 186.4), (-156.0, 186.7), (-155.8, 186.9), (-155.8, 187.2), (-155.5, 187.4), (-155.5, 187.6), (-155.3, 187.9), (-155.3, 188.9), (-155.3, 187.9), (-155.5, 187.6), (-155.5, 187.2), (-156.0, 186.7), (-156.0, 186.2), (-156.3, 185.9), (-156.3, 185.7), (-155.8, 185.2), (-155.3, 185.7), (-155.3, 185.9), (-155.1, 186.2), (-155.1, 187.4), (-154.6, 187.9), (-153.8, 187.9), (-154.6, 187.9), (-155.1, 187.4), (-155.1, 186.2), (-155.3, 185.9), (-155.3, 185.4), (-155.8, 184.9), (-155.8, 184.7), (-156.0, 184.4) (0.502, 0.486, 0.463)</w:t>
      </w:r>
    </w:p>
    <w:p>
      <w:r>
        <w:t>(-155.8, 185.4), (-156.0, 185.7), (-156.0, 185.9), (-155.8, 186.2), (-155.8, 186.7), (-155.3, 187.2), (-155.3, 187.6), (-155.1, 187.9), (-155.1, 188.4), (-155.1, 188.1), (-154.8, 187.9), (-154.6, 188.1), (-155.3, 187.4), (-155.3, 186.2), (-155.5, 185.9), (-155.5, 185.7) (0.561, 0.549, 0.529)</w:t>
      </w:r>
    </w:p>
    <w:p>
      <w:r>
        <w:t>(-155.5, 176.6), (-155.5, 176.8), (-154.8, 176.8), (-154.8, 176.6), (-155.1, 176.3), (-155.3, 176.3) (0.216, 0.196, 0.161)</w:t>
      </w:r>
    </w:p>
    <w:p>
      <w:r>
        <w:t>(-155.5, 176.1), (-154.8, 176.1), (-154.6, 176.3), (-154.6, 176.1) (0.255, 0.231, 0.196)</w:t>
      </w:r>
    </w:p>
    <w:p>
      <w:r>
        <w:t>(-154.1, 178.3), (-154.3, 178.3), (-154.6, 178.0), (-154.8, 178.3), (-155.5, 178.3), (-155.8, 178.5), (-154.3, 178.5) (0.902, 0.871, 0.827)</w:t>
      </w:r>
    </w:p>
    <w:p>
      <w:r>
        <w:t>(-154.8, 179.8), (-154.8, 180.3), (-154.6, 180.0) (0.255, 0.231, 0.196)</w:t>
      </w:r>
    </w:p>
    <w:p>
      <w:r>
        <w:t>(-154.6, 182.7), (-155.1, 183.2), (-155.1, 183.5), (-154.8, 183.7), (-154.8, 184.0), (-154.6, 184.2), (-154.6, 183.2), (-154.3, 183.0) (0.255, 0.231, 0.196)</w:t>
      </w:r>
    </w:p>
    <w:p>
      <w:r>
        <w:t>(-154.1, 182.5), (-154.3, 182.2), (-154.6, 182.2), (-155.1, 182.7), (-155.1, 183.0), (-154.6, 182.5), (-154.3, 182.7), (-154.1, 182.7) (0.243, 0.251, 0.235)</w:t>
      </w:r>
    </w:p>
    <w:p>
      <w:r>
        <w:t>(-154.8, 184.2), (-154.6, 184.4), (-154.6, 184.7), (-154.3, 184.9), (-154.1, 184.9), (-154.1, 184.7), (-154.3, 184.9), (-154.6, 184.7), (-154.6, 184.4) (0.294, 0.251, 0.204)</w:t>
      </w:r>
    </w:p>
    <w:p>
      <w:r>
        <w:t>(-154.1, 185.2), (-154.3, 185.2), (-154.3, 186.2), (-154.3, 185.7), (-154.1, 185.4), (-153.8, 185.7), (-153.8, 185.9), (-153.8, 185.4) (0.255, 0.231, 0.196)</w:t>
      </w:r>
    </w:p>
    <w:p>
      <w:r>
        <w:t>(-153.6, 186.7), (-154.1, 186.2), (-154.1, 186.4), (-154.3, 186.7), (-154.3, 186.9), (-154.3, 186.7), (-154.1, 186.4), (-153.8, 186.4) (0.216, 0.196, 0.161)</w:t>
      </w:r>
    </w:p>
    <w:p>
      <w:r>
        <w:t>(-153.8, 178.0), (-153.6, 178.3), (-153.6, 178.5), (-153.8, 178.8), (-154.1, 178.8), (-153.6, 178.8), (-153.6, 178.3) (0.714, 0.682, 0.643)</w:t>
      </w:r>
    </w:p>
    <w:p>
      <w:r>
        <w:t>(-154.3, 179.5), (-153.8, 180.0), (-154.1, 180.3), (-154.1, 181.0), (-153.8, 181.2), (-153.8, 182.0), (-153.6, 182.2), (-153.6, 184.2), (-153.3, 184.4), (-153.3, 186.2), (-153.1, 186.4), (-153.1, 187.2), (-153.3, 187.4), (-153.1, 187.2), (-153.1, 186.4), (-153.3, 186.2), (-153.3, 184.0), (-153.6, 183.7), (-153.6, 182.0), (-153.8, 181.7), (-153.8, 179.8), (-154.1, 179.5) (0.361, 0.337, 0.302)</w:t>
      </w:r>
    </w:p>
    <w:p>
      <w:r>
        <w:t>(-153.8, 179.5), (-153.6, 179.8), (-153.6, 181.7), (-153.3, 182.0), (-153.3, 183.7), (-153.1, 184.0), (-153.1, 186.2), (-152.8, 186.4), (-152.8, 186.9), (-152.8, 186.2), (-153.1, 185.9), (-153.1, 184.7), (-152.8, 184.4), (-152.8, 184.2), (-153.1, 184.0), (-153.1, 183.5), (-153.3, 183.2), (-153.3, 182.0), (-153.6, 181.7), (-153.6, 179.8) (0.373, 0.373, 0.369)</w:t>
      </w:r>
    </w:p>
    <w:p>
      <w:r>
        <w:t>(-153.8, 179.3), (-153.6, 179.3), (-153.1, 179.8), (-153.1, 180.0), (-152.1, 180.0), (-152.6, 180.0), (-153.3, 179.3) (0.502, 0.486, 0.463)</w:t>
      </w:r>
    </w:p>
    <w:p>
      <w:r>
        <w:t>(-154.1, 177.8), (-153.8, 177.8), (-153.3, 178.3), (-153.3, 178.8), (-152.6, 179.5), (-152.3, 179.5), (-152.1, 179.8), (-151.1, 179.8), (-150.9, 179.5), (-150.9, 179.0), (-151.1, 178.8), (-152.8, 178.8), (-153.8, 177.8) (0.635, 0.612, 0.584)</w:t>
      </w:r>
    </w:p>
    <w:p>
      <w:r>
        <w:t>(-152.3, 182.7), (-152.3, 183.2), (-151.9, 183.7), (-151.9, 184.2), (-152.3, 184.7), (-152.3, 184.9), (-152.6, 185.2), (-152.6, 185.4), (-152.3, 185.7), (-151.9, 185.7), (-151.6, 185.9), (-151.1, 185.9), (-150.9, 185.7), (-150.9, 184.9), (-151.9, 184.0), (-151.6, 183.7), (-151.6, 183.2), (-151.9, 183.0), (-152.1, 183.0) (0.502, 0.486, 0.463)</w:t>
      </w:r>
    </w:p>
    <w:p>
      <w:r>
        <w:t>(-152.3, 179.0), (-152.3, 179.3), (-152.1, 179.3), (-151.9, 179.5), (-151.4, 179.5), (-151.1, 179.3), (-151.4, 179.0) (0.714, 0.682, 0.643)</w:t>
      </w:r>
    </w:p>
    <w:p>
      <w:r>
        <w:t>(-153.6, 177.8), (-152.8, 178.5), (-151.1, 178.5), (-150.6, 179.0), (-150.6, 179.5), (-151.1, 180.0), (-151.9, 180.0), (-151.1, 180.0), (-150.9, 179.8), (-150.6, 179.8), (-150.6, 179.0), (-151.1, 178.5), (-152.6, 178.5), (-152.8, 178.3), (-153.1, 178.3) (0.561, 0.549, 0.529)</w:t>
      </w:r>
    </w:p>
    <w:p>
      <w:r>
        <w:t>(-152.3, 186.9), (-152.6, 187.2), (-152.3, 186.9), (-151.6, 186.9), (-151.1, 187.4), (-151.1, 188.4), (-151.6, 188.9), (-151.1, 188.4), (-151.1, 187.2), (-151.4, 186.9) (0.502, 0.486, 0.463)</w:t>
      </w:r>
    </w:p>
    <w:p>
      <w:r>
        <w:t>(-151.9, 187.4), (-151.4, 187.9), (-151.4, 188.1), (-151.6, 188.4), (-151.4, 188.1), (-151.4, 187.9), (-151.6, 187.6), (-151.6, 187.4) (0.635, 0.612, 0.584)</w:t>
      </w:r>
    </w:p>
    <w:p>
      <w:r>
        <w:t>(-153.3, 177.8), (-153.1, 178.0), (-152.8, 178.0), (-152.6, 178.3), (-151.1, 178.3), (-150.4, 179.0), (-150.4, 179.8), (-150.6, 180.0), (-150.9, 180.0), (-150.1, 180.0), (-150.1, 179.5), (-150.4, 179.3), (-150.4, 178.8), (-150.9, 178.3), (-150.9, 177.3), (-151.1, 177.3), (-151.1, 177.6), (-151.6, 178.0), (-151.9, 178.0), (-152.1, 178.3), (-152.6, 178.3), (-152.8, 178.0), (-153.1, 178.0) (0.502, 0.486, 0.463)</w:t>
      </w:r>
    </w:p>
    <w:p>
      <w:r>
        <w:t>(-151.6, 181.0), (-151.6, 181.2), (-151.4, 181.5), (-151.1, 181.2), (-151.4, 181.0) (0.302, 0.314, 0.314)</w:t>
      </w:r>
    </w:p>
    <w:p>
      <w:r>
        <w:t>(-152.1, 180.8), (-152.1, 181.5), (-151.9, 181.7), (-151.6, 181.7), (-151.4, 182.0), (-150.9, 182.0), (-150.6, 181.7), (-150.6, 181.5), (-150.9, 181.2), (-150.9, 181.0), (-151.1, 180.8) (0.361, 0.337, 0.302)</w:t>
      </w:r>
    </w:p>
    <w:p>
      <w:r>
        <w:t>(-150.4, 176.3), (-150.4, 176.8), (-150.1, 177.1), (-149.6, 177.1), (-149.9, 177.1), (-150.4, 176.6) (0.502, 0.486, 0.463)</w:t>
      </w:r>
    </w:p>
    <w:p>
      <w:r>
        <w:t>(-147.4, 180.3), (-147.7, 180.0), (-148.4, 180.8), (-148.7, 180.8), (-148.9, 181.0), (-149.4, 181.0), (-149.6, 181.2), (-150.1, 181.2), (-150.9, 180.5), (-152.3, 180.5), (-152.6, 180.8), (-152.6, 181.2), (-152.1, 181.7), (-152.1, 182.0), (-151.9, 182.0), (-151.4, 182.5), (-150.4, 182.5), (-149.6, 181.7), (-148.4, 181.7), (-148.4, 181.5), (-148.2, 181.2), (-148.2, 181.0) (0.373, 0.373, 0.369)</w:t>
      </w:r>
    </w:p>
    <w:p>
      <w:r>
        <w:t>(-148.9, 183.2), (-149.1, 183.2), (-149.4, 183.5), (-149.6, 183.5), (-150.4, 184.2), (-150.4, 184.7), (-150.1, 184.9), (-150.1, 185.2), (-149.6, 185.7), (-149.1, 185.7), (-149.1, 185.4), (-148.9, 185.2), (-148.9, 184.9), (-148.7, 184.7), (-148.7, 183.5) (0.373, 0.373, 0.369)</w:t>
      </w:r>
    </w:p>
    <w:p>
      <w:r>
        <w:t>(-149.1, 184.2), (-149.6, 184.2), (-149.6, 184.4), (-149.4, 184.7), (-149.1, 184.4) (0.302, 0.314, 0.314)</w:t>
      </w:r>
    </w:p>
    <w:p>
      <w:r>
        <w:t>(-149.1, 183.7), (-149.4, 183.7), (-149.9, 184.2), (-149.9, 184.7), (-149.6, 184.9), (-149.1, 184.9), (-149.1, 184.7), (-148.9, 184.4), (-148.9, 184.0) (0.361, 0.337, 0.302)</w:t>
      </w:r>
    </w:p>
    <w:p>
      <w:r>
        <w:t>(-150.6, 176.6), (-151.1, 177.1), (-151.4, 177.1), (-151.6, 177.3), (-151.6, 177.6), (-152.1, 178.0), (-152.6, 178.0), (-152.1, 178.0), (-151.9, 177.8), (-151.6, 177.8), (-151.4, 177.6), (-151.4, 177.3), (-151.1, 177.1), (-150.9, 177.1), (-150.6, 177.3), (-150.6, 178.3), (-150.1, 178.8), (-150.1, 179.3), (-149.9, 179.5), (-149.9, 180.0), (-150.1, 180.3), (-153.1, 180.3), (-153.3, 180.0), (-153.3, 179.8), (-153.6, 179.5), (-153.3, 179.8), (-153.3, 181.7), (-153.1, 182.0), (-153.1, 183.2), (-152.8, 183.5), (-152.8, 184.0), (-152.6, 184.2), (-152.6, 184.4), (-152.8, 184.7), (-152.8, 185.9), (-152.6, 186.2), (-152.6, 186.9), (-153.1, 187.4), (-152.3, 186.7), (-151.4, 186.7), (-150.9, 187.2), (-150.9, 188.4), (-151.1, 188.6), (-150.4, 187.9), (-149.9, 188.4), (-150.1, 188.6), (-150.1, 189.4), (-149.6, 189.4), (-149.6, 188.6), (-149.9, 188.4), (-149.6, 188.1), (-149.4, 188.1), (-149.1, 187.9), (-148.9, 187.9), (-148.7, 187.6), (-148.4, 187.9), (-148.2, 187.9), (-147.9, 188.1), (-147.9, 189.1), (-147.7, 189.4), (-147.7, 189.6), (-147.2, 190.1), (-147.2, 190.6), (-148.2, 191.6), (-149.1, 191.6), (-149.4, 191.3), (-150.1, 191.3), (-150.9, 190.6), (-151.6, 190.6), (-151.9, 190.8), (-152.1, 190.8), (-151.6, 190.8), (-151.4, 190.6), (-151.1, 190.6), (-150.6, 191.1), (-150.6, 191.3), (-150.4, 191.6), (-148.7, 191.6), (-148.4, 191.8), (-148.2, 191.6), (-147.9, 191.6), (-147.2, 190.8), (-147.2, 189.9), (-147.7, 189.4), (-147.7, 188.1), (-147.9, 187.9), (-147.9, 186.4), (-148.2, 186.2), (-148.2, 185.9), (-148.4, 185.7), (-148.4, 185.4), (-148.7, 185.2), (-148.7, 184.9), (-148.4, 184.7), (-148.4, 184.0), (-148.2, 183.7), (-148.2, 183.5), (-147.9, 183.2), (-147.2, 183.2), (-145.5, 184.9), (-145.5, 186.2), (-145.2, 186.4), (-144.0, 186.4), (-145.0, 186.4), (-145.5, 185.9), (-145.5, 184.7), (-145.9, 184.2), (-146.2, 184.2), (-146.9, 183.5), (-146.9, 183.2), (-147.2, 183.0), (-147.2, 182.7), (-146.7, 182.2), (-145.7, 182.2), (-145.2, 182.7), (-145.2, 183.5), (-145.0, 183.7), (-145.0, 184.0), (-144.7, 184.2), (-144.5, 184.2), (-144.0, 183.7), (-144.0, 183.0), (-144.0, 183.7), (-144.2, 184.0), (-144.7, 184.0), (-145.0, 183.7), (-145.0, 183.5), (-145.2, 183.2), (-145.2, 182.5), (-145.5, 182.2), (-146.9, 182.2), (-147.2, 182.0), (-147.4, 182.0), (-147.7, 181.7), (-147.7, 181.2), (-147.4, 181.0), (-147.4, 180.8), (-147.2, 180.5), (-147.2, 179.5), (-147.7, 179.5), (-148.4, 178.8), (-148.4, 178.5), (-148.2, 178.3), (-147.9, 178.3), (-147.7, 178.0), (-146.7, 178.0), (-146.2, 178.5), (-145.5, 178.5), (-145.9, 178.5), (-146.2, 178.3), (-146.4, 178.3), (-146.7, 178.0), (-147.9, 178.0), (-148.2, 178.3), (-148.9, 178.3), (-149.1, 178.5), (-148.7, 179.0), (-148.7, 179.3), (-148.9, 179.5), (-149.1, 179.5), (-149.4, 179.8), (-149.9, 179.3), (-149.9, 178.8), (-150.4, 178.3), (-150.4, 177.8), (-149.9, 177.3), (-148.4, 177.3), (-148.2, 177.1), (-148.4, 177.3), (-150.1, 177.3), (-150.6, 176.8) (0.431, 0.431, 0.424)</w:t>
      </w:r>
    </w:p>
    <w:p>
      <w:r>
        <w:t>(-148.7, 186.2), (-148.7, 186.7), (-148.4, 186.9), (-148.4, 186.4) (0.373, 0.373, 0.369)</w:t>
      </w:r>
    </w:p>
    <w:p>
      <w:r>
        <w:t>(-145.9, 178.3), (-146.2, 178.0), (-146.4, 178.0), (-146.7, 177.8), (-148.2, 177.8), (-148.4, 177.6), (-147.7, 176.8), (-148.4, 177.6), (-149.9, 177.6), (-150.1, 177.8), (-150.1, 178.3), (-149.6, 178.8), (-149.6, 179.3), (-149.4, 179.5), (-149.1, 179.3), (-148.9, 179.3), (-148.9, 179.0), (-149.4, 178.5), (-148.9, 178.0), (-148.2, 178.0), (-147.9, 177.8), (-146.7, 177.8), (-146.4, 178.0), (-146.2, 178.0) (0.373, 0.373, 0.369)</w:t>
      </w:r>
    </w:p>
    <w:p>
      <w:r>
        <w:t>(-148.2, 177.6), (-146.9, 177.6), (-147.4, 177.6), (-147.7, 177.3), (-147.7, 177.1) (0.361, 0.337, 0.302)</w:t>
      </w:r>
    </w:p>
    <w:p>
      <w:r>
        <w:t>(-147.4, 184.2), (-147.7, 184.4), (-147.7, 184.7), (-147.9, 184.9), (-147.7, 185.2), (-147.7, 185.7), (-146.9, 186.4), (-146.4, 186.4), (-146.2, 186.2), (-146.2, 185.7), (-145.9, 185.4), (-146.2, 185.2), (-146.2, 184.9), (-146.7, 184.4), (-146.9, 184.4), (-147.2, 184.2) (0.635, 0.612, 0.584)</w:t>
      </w:r>
    </w:p>
    <w:p>
      <w:r>
        <w:t>(-147.4, 184.7), (-147.4, 185.4), (-146.9, 185.9), (-146.4, 185.9), (-146.4, 184.9), (-146.7, 184.9), (-146.9, 184.7) (0.714, 0.682, 0.643)</w:t>
      </w:r>
    </w:p>
    <w:p>
      <w:r>
        <w:t>(-146.9, 185.2), (-146.9, 185.4), (-146.7, 185.4), (-146.7, 185.2) (0.796, 0.749, 0.698)</w:t>
      </w:r>
    </w:p>
    <w:p>
      <w:r>
        <w:t>(-146.4, 176.3), (-146.7, 176.6), (-146.7, 176.8), (-146.4, 176.8) (0.110, 0.082, 0.059)</w:t>
      </w:r>
    </w:p>
    <w:p>
      <w:r>
        <w:t>(-147.7, 184.0), (-147.9, 184.2), (-147.9, 184.7), (-148.2, 184.9), (-148.2, 185.2), (-147.9, 185.4), (-147.9, 185.7), (-147.4, 186.2), (-147.4, 186.4), (-147.2, 186.7), (-147.2, 188.9), (-146.9, 189.1), (-146.9, 189.4), (-146.7, 189.6), (-146.7, 189.9), (-146.4, 190.1), (-146.4, 190.8), (-146.2, 190.6), (-145.9, 190.6), (-145.7, 190.4), (-145.7, 190.1), (-145.5, 189.9), (-145.5, 189.6), (-145.2, 189.4), (-145.2, 188.4), (-144.5, 187.6), (-144.0, 188.1), (-144.0, 188.6), (-144.0, 188.1), (-144.2, 187.9), (-144.2, 187.2), (-144.0, 186.9), (-143.7, 186.9), (-145.5, 186.9), (-145.9, 186.4), (-145.9, 185.7), (-145.9, 186.2), (-146.4, 186.7), (-146.9, 186.7), (-147.9, 185.7), (-147.9, 185.2), (-148.2, 184.9), (-147.9, 184.7), (-147.9, 184.4), (-147.4, 184.0), (-147.2, 184.0), (-146.9, 184.2), (-146.7, 184.2), (-145.9, 184.9), (-145.9, 185.2), (-145.9, 184.9), (-146.7, 184.2), (-146.9, 184.2), (-147.2, 184.0) (0.561, 0.549, 0.529)</w:t>
      </w:r>
    </w:p>
    <w:p>
      <w:r>
        <w:t>(-146.4, 176.1), (-146.2, 176.3), (-146.2, 176.1) (0.180, 0.161, 0.125)</w:t>
      </w:r>
    </w:p>
    <w:p>
      <w:r>
        <w:t>(-146.2, 183.0), (-146.2, 183.2), (-145.9, 183.5), (-145.9, 183.0) (0.302, 0.314, 0.314)</w:t>
      </w:r>
    </w:p>
    <w:p>
      <w:r>
        <w:t>(-146.4, 182.7), (-146.4, 183.5), (-146.2, 183.7), (-145.7, 183.7), (-145.7, 183.0), (-145.9, 182.7) (0.361, 0.337, 0.302)</w:t>
      </w:r>
    </w:p>
    <w:p>
      <w:r>
        <w:t>(-148.2, 178.5), (-148.2, 178.8), (-147.7, 179.3), (-147.2, 179.3), (-146.9, 179.5), (-146.9, 180.5), (-147.2, 180.8), (-147.2, 181.0), (-147.4, 181.2), (-147.4, 181.7), (-147.2, 181.7), (-146.9, 182.0), (-145.5, 182.0), (-145.0, 182.5), (-145.0, 183.2), (-144.7, 183.5), (-144.7, 183.7), (-144.2, 183.7), (-144.2, 183.0), (-144.0, 182.7), (-144.0, 181.5), (-144.2, 181.2), (-144.2, 180.5), (-144.0, 180.3), (-144.0, 180.0), (-144.2, 180.3), (-144.2, 180.5), (-144.5, 180.8), (-144.5, 181.0), (-144.7, 181.2), (-144.7, 181.5), (-145.2, 182.0), (-146.7, 182.0), (-147.2, 181.5), (-147.2, 180.8), (-146.9, 180.5), (-146.9, 180.3), (-146.7, 180.0), (-146.7, 179.8), (-146.4, 179.5), (-146.4, 179.3), (-146.2, 179.0), (-145.9, 179.0), (-145.7, 178.8), (-144.7, 178.8), (-146.2, 178.8), (-146.7, 178.3), (-147.7, 178.3), (-147.9, 178.5) (0.502, 0.486, 0.463)</w:t>
      </w:r>
    </w:p>
    <w:p>
      <w:r>
        <w:t>(-146.7, 187.2), (-146.9, 187.4), (-146.9, 188.6), (-146.4, 189.1), (-145.7, 189.1), (-145.5, 188.9), (-145.5, 188.4), (-145.2, 188.1), (-145.2, 187.9), (-145.0, 187.6), (-145.0, 187.4), (-146.2, 187.4), (-146.4, 187.2) (0.635, 0.612, 0.584)</w:t>
      </w:r>
    </w:p>
    <w:p>
      <w:r>
        <w:t>(-146.7, 182.5), (-146.9, 182.7), (-146.9, 183.0), (-146.7, 183.2), (-146.7, 183.5), (-146.2, 184.0), (-145.9, 184.0), (-145.2, 184.7), (-145.2, 184.9), (-145.2, 184.7), (-145.0, 184.4), (-144.7, 184.4), (-145.2, 184.0), (-145.2, 183.7), (-145.5, 183.5), (-145.5, 182.7), (-145.7, 182.5) (0.373, 0.373, 0.369)</w:t>
      </w:r>
    </w:p>
    <w:p>
      <w:r>
        <w:t>(-144.7, 179.5), (-145.0, 179.8), (-145.5, 179.8), (-145.7, 180.0), (-145.9, 180.0), (-146.2, 180.3), (-146.2, 180.5), (-146.4, 180.8), (-146.4, 181.0), (-146.2, 181.2), (-145.7, 181.2), (-145.5, 181.0), (-145.5, 180.8), (-145.2, 180.5), (-145.2, 180.3), (-144.7, 179.8) (0.714, 0.682, 0.643)</w:t>
      </w:r>
    </w:p>
    <w:p>
      <w:r>
        <w:t>(-144.2, 179.5), (-144.5, 179.3), (-145.2, 179.3), (-145.5, 179.5), (-145.7, 179.5), (-145.9, 179.8), (-146.2, 179.8), (-146.2, 180.0), (-146.4, 180.3), (-146.4, 180.5), (-146.7, 180.8), (-146.7, 181.2), (-146.4, 181.5), (-145.5, 181.5), (-145.2, 181.2), (-145.2, 181.0), (-145.0, 180.8), (-145.0, 180.5), (-144.2, 179.8) (0.635, 0.612, 0.584)</w:t>
      </w:r>
    </w:p>
    <w:p>
      <w:r>
        <w:t>(-144.0, 179.5), (-144.5, 179.0), (-145.7, 179.0), (-145.9, 179.3), (-146.2, 179.3), (-146.2, 179.5), (-146.4, 179.8), (-146.4, 180.0), (-146.7, 180.3), (-146.7, 180.5), (-146.9, 180.8), (-146.9, 181.5), (-146.7, 181.7), (-145.2, 181.7), (-145.0, 181.5), (-145.0, 181.2), (-144.7, 181.0), (-144.7, 180.8), (-144.5, 180.5), (-144.5, 180.3), (-144.0, 179.8) (0.561, 0.549, 0.529)</w:t>
      </w:r>
    </w:p>
    <w:p>
      <w:r>
        <w:t>(-145.5, 177.6), (-145.2, 177.6), (-145.0, 177.8), (-144.7, 177.8), (-144.5, 177.6) (0.129, 0.129, 0.094)</w:t>
      </w:r>
    </w:p>
    <w:p>
      <w:r>
        <w:t>(-146.2, 177.1), (-145.5, 177.8), (-145.7, 177.6), (-145.5, 177.3), (-144.5, 177.3), (-144.2, 177.6), (-144.2, 177.8), (-144.2, 177.6), (-144.0, 177.3), (-144.2, 177.1), (-144.5, 177.3), (-145.7, 177.3), (-145.9, 177.1) (0.180, 0.161, 0.125)</w:t>
      </w:r>
    </w:p>
    <w:p>
      <w:r>
        <w:t>(-144.2, 179.0), (-144.0, 179.3), (-144.0, 179.0) (0.502, 0.486, 0.463)</w:t>
      </w:r>
    </w:p>
    <w:p>
      <w:r>
        <w:t>(-143.0, 186.9), (-143.5, 186.9), (-143.7, 187.2), (-144.0, 187.2), (-144.0, 187.9), (-144.0, 187.4), (-143.5, 186.9) (0.635, 0.612, 0.584)</w:t>
      </w:r>
    </w:p>
    <w:p>
      <w:r>
        <w:t>(-142.5, 177.1), (-143.2, 177.1), (-143.5, 177.3), (-143.7, 177.3), (-143.7, 177.6), (-144.2, 178.0), (-144.0, 178.0), (-144.0, 177.8), (-143.2, 177.1) (0.216, 0.196, 0.161)</w:t>
      </w:r>
    </w:p>
    <w:p>
      <w:r>
        <w:t>(-141.3, 177.3), (-142.7, 177.3), (-143.0, 177.6), (-143.2, 177.6), (-143.5, 177.8), (-143.5, 178.0), (-143.7, 178.3), (-144.7, 178.3), (-143.7, 178.3), (-142.7, 177.3) (0.243, 0.251, 0.235)</w:t>
      </w:r>
    </w:p>
    <w:p>
      <w:r>
        <w:t>(-143.5, 187.4), (-143.5, 187.9), (-143.5, 187.6), (-143.2, 187.4), (-142.7, 187.4), (-142.5, 187.6), (-142.7, 187.4) (0.796, 0.749, 0.698)</w:t>
      </w:r>
    </w:p>
    <w:p>
      <w:r>
        <w:t>(-143.2, 187.6), (-143.2, 188.1), (-143.2, 187.9), (-143.0, 187.6), (-142.5, 188.1), (-142.5, 188.6), (-142.5, 187.9), (-142.7, 187.6) (0.902, 0.871, 0.827)</w:t>
      </w:r>
    </w:p>
    <w:p>
      <w:r>
        <w:t>(-142.0, 176.3), (-142.3, 176.3), (-142.5, 176.6), (-143.0, 176.6), (-143.2, 176.3), (-143.2, 176.1), (-143.0, 175.8), (-142.7, 175.8), (-143.0, 175.8), (-144.0, 176.8), (-143.5, 176.8), (-143.2, 176.6), (-142.5, 176.6), (-142.3, 176.3), (-142.0, 176.6) (0.129, 0.129, 0.094)</w:t>
      </w:r>
    </w:p>
    <w:p>
      <w:r>
        <w:t>(-142.5, 183.5), (-142.7, 183.5), (-142.5, 183.5), (-142.0, 184.0), (-142.0, 184.7), (-142.5, 185.2), (-143.0, 185.2), (-143.2, 184.9), (-143.0, 184.7), (-143.0, 184.4), (-143.0, 184.7), (-143.2, 184.9), (-143.5, 184.9), (-143.7, 185.2), (-143.7, 185.4), (-143.0, 185.4), (-142.7, 185.2), (-142.5, 185.2), (-142.0, 184.7), (-142.0, 184.0) (0.063, 0.071, 0.051)</w:t>
      </w:r>
    </w:p>
    <w:p>
      <w:r>
        <w:t>(-143.7, 179.0), (-143.7, 180.3), (-144.0, 180.5), (-144.0, 181.2), (-143.7, 181.5), (-143.7, 182.2), (-143.7, 182.0), (-143.5, 181.7), (-143.2, 181.7), (-143.0, 181.5), (-142.3, 181.5), (-142.0, 181.7), (-141.8, 181.7), (-141.5, 182.0), (-141.3, 182.0), (-141.0, 181.7), (-141.0, 181.0), (-141.8, 181.0), (-142.3, 181.5), (-142.5, 181.5), (-143.0, 181.0), (-143.5, 181.0), (-143.7, 180.8) (0.431, 0.431, 0.424)</w:t>
      </w:r>
    </w:p>
    <w:p>
      <w:r>
        <w:t>(-143.0, 176.1), (-142.7, 176.3), (-142.5, 176.3), (-142.5, 176.1) (0.110, 0.082, 0.059)</w:t>
      </w:r>
    </w:p>
    <w:p>
      <w:r>
        <w:t>(-142.5, 183.7), (-142.7, 183.7), (-142.7, 184.7), (-143.0, 184.9), (-142.5, 184.9), (-142.3, 184.7), (-142.3, 184.0) (0.051, 0.035, 0.020)</w:t>
      </w:r>
    </w:p>
    <w:p>
      <w:r>
        <w:t>(-143.0, 179.3), (-142.7, 179.0), (-142.3, 179.5), (-141.8, 179.0), (-142.3, 179.5), (-142.7, 179.0), (-143.0, 179.0) (0.251, 0.267, 0.271)</w:t>
      </w:r>
    </w:p>
    <w:p>
      <w:r>
        <w:t>(-141.3, 177.6), (-142.0, 177.6), (-142.3, 177.8), (-142.5, 177.6), (-142.7, 177.6), (-143.7, 178.5), (-143.5, 178.5), (-143.2, 178.8), (-142.7, 178.8), (-142.3, 179.3), (-142.0, 179.0), (-142.3, 178.8), (-142.3, 177.8), (-142.0, 177.6) (0.306, 0.286, 0.251)</w:t>
      </w:r>
    </w:p>
    <w:p>
      <w:r>
        <w:t>(-143.5, 179.3), (-143.5, 180.8), (-143.0, 180.8), (-142.5, 181.2), (-142.3, 181.2), (-141.8, 180.8), (-141.0, 180.8), (-140.8, 181.0), (-140.8, 181.7), (-141.3, 182.2), (-141.5, 182.2), (-141.8, 182.0), (-142.0, 182.0), (-142.3, 181.7), (-143.0, 181.7), (-143.2, 182.0), (-143.5, 182.0), (-143.5, 182.2), (-143.7, 182.5), (-143.7, 183.2), (-143.7, 182.5), (-143.0, 181.7), (-142.5, 181.7), (-142.3, 182.0), (-142.0, 182.0), (-141.8, 182.2), (-141.0, 182.2), (-140.8, 182.0), (-140.8, 180.8), (-141.8, 180.8), (-142.0, 181.0), (-142.7, 181.0), (-143.0, 180.8), (-143.2, 180.8), (-143.5, 180.5) (0.373, 0.373, 0.369)</w:t>
      </w:r>
    </w:p>
    <w:p>
      <w:r>
        <w:t>(-143.7, 186.4), (-142.3, 186.4), (-141.8, 186.9), (-141.8, 188.6), (-141.8, 186.4) (0.373, 0.373, 0.369)</w:t>
      </w:r>
    </w:p>
    <w:p>
      <w:r>
        <w:t>(-141.5, 179.0), (-142.3, 179.8), (-142.7, 179.3), (-143.0, 179.5), (-143.0, 180.0), (-142.7, 180.3), (-142.5, 180.3), (-142.3, 180.5), (-141.8, 180.0), (-141.5, 180.0), (-141.8, 180.0), (-142.0, 179.8), (-141.8, 179.5), (-141.8, 179.3) (0.243, 0.251, 0.235)</w:t>
      </w:r>
    </w:p>
    <w:p>
      <w:r>
        <w:t>(-142.0, 178.8), (-141.8, 178.8), (-141.5, 178.5), (-141.8, 178.3), (-141.8, 178.0), (-141.5, 177.8), (-140.8, 177.8), (-142.0, 177.8) (0.302, 0.314, 0.314)</w:t>
      </w:r>
    </w:p>
    <w:p>
      <w:r>
        <w:t>(-141.0, 185.9), (-141.5, 185.9), (-141.8, 186.2), (-141.5, 186.4) (0.361, 0.337, 0.302)</w:t>
      </w:r>
    </w:p>
    <w:p>
      <w:r>
        <w:t>(-140.8, 185.4), (-141.3, 185.4), (-142.0, 186.2), (-142.3, 186.2), (-142.0, 186.2), (-141.5, 185.7), (-141.0, 185.7), (-140.8, 185.9), (-141.5, 186.7), (-140.8, 185.9) (0.302, 0.314, 0.314)</w:t>
      </w:r>
    </w:p>
    <w:p>
      <w:r>
        <w:t>(-141.3, 181.2), (-141.5, 181.5), (-141.3, 181.5) (0.502, 0.486, 0.463)</w:t>
      </w:r>
    </w:p>
    <w:p>
      <w:r>
        <w:t>(-140.5, 181.7), (-140.5, 182.0), (-141.0, 182.5), (-141.8, 182.5), (-142.0, 182.2), (-142.3, 182.2), (-142.0, 182.2), (-141.5, 182.7), (-141.3, 182.7), (-141.0, 183.0), (-140.8, 182.7), (-140.8, 182.2), (-140.5, 182.0) (0.302, 0.314, 0.314)</w:t>
      </w:r>
    </w:p>
    <w:p>
      <w:r>
        <w:t>(-140.5, 182.2), (-140.5, 182.7), (-141.0, 183.2), (-141.3, 183.0), (-141.5, 183.0), (-141.8, 182.7), (-140.8, 183.7), (-140.5, 183.5) (0.251, 0.267, 0.271)</w:t>
      </w:r>
    </w:p>
    <w:p>
      <w:r>
        <w:t>(-142.3, 182.5), (-140.8, 184.0), (-140.5, 184.0), (-140.5, 183.7), (-140.3, 183.5), (-140.3, 183.0), (-140.3, 183.5), (-140.8, 184.0) (0.243, 0.251, 0.235)</w:t>
      </w:r>
    </w:p>
    <w:p>
      <w:r>
        <w:t>(-141.8, 176.3), (-140.8, 177.3), (-140.5, 177.3), (-140.3, 177.6), (-139.3, 177.6), (-140.3, 177.6), (-140.5, 177.3), (-140.8, 177.3), (-141.0, 177.1), (-140.3, 176.3), (-140.5, 176.6), (-140.8, 176.6), (-141.0, 176.8), (-141.3, 176.6), (-141.5, 176.6) (0.173, 0.184, 0.180)</w:t>
      </w:r>
    </w:p>
    <w:p>
      <w:r>
        <w:t>(-140.5, 184.4), (-140.8, 184.4), (-140.8, 184.7), (-141.8, 185.7), (-141.0, 184.9), (-140.8, 184.9), (-140.5, 184.7), (-140.3, 184.9), (-140.3, 185.4), (-140.3, 184.9), (-140.5, 184.7) (0.243, 0.251, 0.235)</w:t>
      </w:r>
    </w:p>
    <w:p>
      <w:r>
        <w:t>(-141.3, 179.3), (-141.5, 179.5), (-141.3, 179.8), (-140.8, 179.8), (-140.3, 180.3), (-140.3, 180.5), (-140.3, 180.0), (-140.0, 179.8), (-140.3, 179.5), (-140.5, 179.5), (-140.8, 179.3) (0.173, 0.184, 0.180)</w:t>
      </w:r>
    </w:p>
    <w:p>
      <w:r>
        <w:t>(-141.5, 183.5), (-141.0, 184.0), (-141.0, 184.7), (-142.0, 185.7), (-141.0, 184.7), (-141.0, 184.4), (-140.8, 184.2), (-140.5, 184.2), (-140.3, 184.4), (-140.3, 184.7), (-140.0, 184.9), (-140.0, 185.4), (-140.3, 185.7), (-140.0, 185.4), (-140.0, 184.9), (-140.3, 184.7), (-140.3, 183.7), (-140.3, 184.0), (-140.5, 184.2), (-140.8, 184.2) (0.204, 0.216, 0.220)</w:t>
      </w:r>
    </w:p>
    <w:p>
      <w:r>
        <w:t>(-139.8, 181.7), (-139.8, 182.0), (-140.0, 182.2), (-140.0, 182.7), (-139.8, 183.0), (-139.8, 183.2), (-140.0, 183.5), (-140.0, 184.7), (-140.0, 183.5), (-139.8, 183.2) (0.173, 0.184, 0.180)</w:t>
      </w:r>
    </w:p>
    <w:p>
      <w:r>
        <w:t>(-138.3, 177.8), (-138.8, 177.8), (-138.6, 178.0), (-138.6, 178.5), (-139.1, 179.0), (-139.8, 179.0), (-140.3, 178.5), (-140.3, 178.3), (-140.0, 178.0), (-139.8, 178.0), (-140.0, 178.0), (-140.3, 178.3), (-140.5, 178.3), (-140.8, 178.0), (-141.3, 178.0), (-141.3, 178.3), (-141.0, 178.5), (-140.5, 178.5), (-140.3, 178.8), (-140.0, 178.8), (-139.8, 179.0), (-139.1, 179.0), (-138.6, 178.5), (-138.6, 178.0) (0.373, 0.373, 0.369)</w:t>
      </w:r>
    </w:p>
    <w:p>
      <w:r>
        <w:t>(-139.8, 185.2), (-139.8, 185.7), (-140.0, 185.9), (-140.3, 185.9), (-139.5, 185.9), (-139.1, 186.4), (-139.5, 185.9), (-139.1, 185.4), (-139.5, 185.4) (0.173, 0.184, 0.180)</w:t>
      </w:r>
    </w:p>
    <w:p>
      <w:r>
        <w:t>(-139.8, 181.2), (-139.8, 181.5), (-139.5, 181.7), (-139.5, 183.2), (-139.8, 183.5), (-139.8, 183.7), (-139.8, 183.5), (-139.5, 183.2), (-139.5, 182.7), (-139.3, 182.5), (-139.3, 182.2), (-139.5, 182.0), (-139.5, 181.7), (-139.8, 181.5) (0.137, 0.145, 0.137)</w:t>
      </w:r>
    </w:p>
    <w:p>
      <w:r>
        <w:t>(-140.0, 178.3), (-140.0, 178.5), (-139.8, 178.8), (-139.1, 178.8), (-138.8, 178.5), (-138.8, 178.0), (-139.5, 178.0), (-139.8, 178.3) (0.431, 0.431, 0.424)</w:t>
      </w:r>
    </w:p>
    <w:p>
      <w:r>
        <w:t>(-139.3, 175.1), (-139.3, 176.3), (-139.5, 176.6), (-139.5, 177.1), (-139.3, 177.1), (-139.3, 176.6), (-139.1, 176.3), (-139.1, 175.3) (0.016, 0.024, 0.027)</w:t>
      </w:r>
    </w:p>
    <w:p>
      <w:r>
        <w:t>(-139.5, 178.3), (-139.5, 178.5), (-139.1, 178.5), (-139.1, 178.3) (0.502, 0.486, 0.463)</w:t>
      </w:r>
    </w:p>
    <w:p>
      <w:r>
        <w:t>(-138.8, 180.3), (-139.3, 180.3), (-139.3, 181.0), (-138.8, 180.5) (0.016, 0.024, 0.027)</w:t>
      </w:r>
    </w:p>
    <w:p>
      <w:r>
        <w:t>(-138.6, 181.0), (-139.1, 181.5), (-139.3, 181.5), (-139.5, 181.2), (-139.3, 181.5), (-138.8, 181.5), (-138.8, 181.2) (0.090, 0.098, 0.078)</w:t>
      </w:r>
    </w:p>
    <w:p>
      <w:r>
        <w:t>(-138.8, 183.7), (-139.1, 183.7), (-139.3, 184.0), (-139.3, 184.2), (-139.1, 184.2), (-138.8, 184.0) (0.016, 0.024, 0.027)</w:t>
      </w:r>
    </w:p>
    <w:p>
      <w:r>
        <w:t>(-138.6, 181.2), (-138.6, 181.5), (-138.8, 181.7), (-139.3, 181.7), (-139.5, 181.5), (-139.3, 181.7), (-139.3, 182.0), (-139.1, 182.2), (-139.1, 182.5), (-139.3, 182.7), (-139.3, 183.0), (-139.1, 182.7), (-139.1, 182.5), (-138.6, 182.0), (-138.3, 182.0), (-137.8, 182.5), (-137.8, 182.2), (-138.1, 182.2), (-138.6, 181.7) (0.106, 0.118, 0.118)</w:t>
      </w:r>
    </w:p>
    <w:p>
      <w:r>
        <w:t>(-138.3, 183.0), (-138.6, 183.0), (-139.3, 183.7), (-138.8, 183.2), (-138.6, 183.5), (-138.6, 183.7), (-138.6, 183.5), (-138.3, 183.2) (0.031, 0.039, 0.051)</w:t>
      </w:r>
    </w:p>
    <w:p>
      <w:r>
        <w:t>(-137.8, 182.7), (-138.3, 182.2), (-138.6, 182.2), (-138.8, 182.5), (-138.8, 182.7), (-139.3, 183.2), (-138.3, 182.2) (0.090, 0.098, 0.078)</w:t>
      </w:r>
    </w:p>
    <w:p>
      <w:r>
        <w:t>(-138.1, 182.7), (-138.3, 182.5), (-139.3, 183.5), (-138.6, 182.7), (-138.3, 182.7), (-138.1, 183.0) (0.063, 0.071, 0.051)</w:t>
      </w:r>
    </w:p>
    <w:p>
      <w:r>
        <w:t>(-138.3, 185.4), (-138.3, 185.7), (-138.1, 185.7) (0.361, 0.337, 0.302)</w:t>
      </w:r>
    </w:p>
    <w:p>
      <w:r>
        <w:t>(-138.1, 177.3), (-138.3, 177.6), (-138.1, 177.6) (0.361, 0.337, 0.302)</w:t>
      </w:r>
    </w:p>
    <w:p>
      <w:r>
        <w:t>(-137.8, 176.6), (-138.3, 177.1), (-138.3, 177.3), (-138.6, 177.6), (-138.1, 177.1), (-137.8, 177.3), (-137.8, 177.6), (-138.1, 177.8), (-137.8, 177.6) (0.302, 0.314, 0.314)</w:t>
      </w:r>
    </w:p>
    <w:p>
      <w:r>
        <w:t>(-137.3, 184.2), (-137.6, 184.2), (-138.3, 184.9), (-138.3, 185.2), (-138.6, 185.4), (-138.6, 185.9), (-138.1, 185.9), (-137.3, 185.2) (0.302, 0.314, 0.314)</w:t>
      </w:r>
    </w:p>
    <w:p>
      <w:r>
        <w:t>(-137.6, 184.7), (-137.8, 184.7), (-138.1, 184.9), (-138.1, 185.4), (-137.8, 185.4), (-137.8, 185.2), (-137.6, 184.9) (0.373, 0.373, 0.369)</w:t>
      </w:r>
    </w:p>
    <w:p>
      <w:r>
        <w:t>(-137.8, 181.0), (-138.1, 181.2), (-138.1, 181.5), (-137.8, 181.7), (-137.3, 181.7), (-137.3, 181.5), (-137.6, 181.2), (-137.6, 181.0) (0.173, 0.184, 0.180)</w:t>
      </w:r>
    </w:p>
    <w:p>
      <w:r>
        <w:t>(-137.1, 175.3), (-137.6, 175.8), (-138.1, 175.3), (-137.8, 175.6), (-137.8, 176.3), (-138.3, 176.8), (-137.8, 176.3), (-137.6, 176.6), (-137.6, 177.3), (-137.6, 176.1), (-137.3, 175.8), (-137.3, 175.6) (0.251, 0.267, 0.271)</w:t>
      </w:r>
    </w:p>
    <w:p>
      <w:r>
        <w:t>(-139.1, 180.0), (-138.8, 180.0), (-138.6, 180.3), (-138.1, 179.8), (-137.8, 179.8), (-137.6, 180.0), (-137.1, 180.0), (-136.3, 180.8), (-136.3, 181.5), (-136.3, 180.8), (-136.1, 180.5), (-136.1, 180.3), (-136.6, 180.3), (-136.8, 180.0), (-137.6, 180.0), (-138.1, 179.5), (-138.6, 180.0) (0.031, 0.039, 0.051)</w:t>
      </w:r>
    </w:p>
    <w:p>
      <w:r>
        <w:t>(-137.1, 186.4), (-137.3, 186.7), (-137.3, 186.9), (-137.6, 187.2), (-137.8, 187.2), (-137.3, 187.2), (-137.3, 186.7) (0.051, 0.035, 0.020)</w:t>
      </w:r>
    </w:p>
    <w:p>
      <w:r>
        <w:t>(-138.1, 180.8), (-138.3, 181.0), (-138.3, 181.7), (-138.1, 182.0), (-137.8, 182.0), (-137.6, 182.2), (-137.6, 183.0), (-137.6, 182.7), (-137.1, 182.2), (-136.6, 182.7), (-136.6, 183.2), (-136.6, 182.7), (-136.8, 182.5), (-136.8, 182.2), (-137.1, 182.0), (-137.1, 181.2), (-137.6, 180.8) (0.137, 0.145, 0.137)</w:t>
      </w:r>
    </w:p>
    <w:p>
      <w:r>
        <w:t>(-137.3, 183.7), (-138.1, 184.4), (-137.6, 184.0), (-137.3, 184.0), (-137.1, 184.2), (-137.1, 184.9), (-137.1, 183.7) (0.251, 0.267, 0.271)</w:t>
      </w:r>
    </w:p>
    <w:p>
      <w:r>
        <w:t>(-136.8, 182.7), (-137.1, 182.5), (-137.3, 182.7), (-137.3, 183.0), (-137.6, 183.2), (-137.3, 183.0), (-136.8, 183.0) (0.173, 0.184, 0.180)</w:t>
      </w:r>
    </w:p>
    <w:p>
      <w:r>
        <w:t>(-136.6, 185.4), (-136.6, 185.7), (-137.8, 186.9), (-137.6, 186.9), (-137.6, 186.7), (-136.6, 185.7) (0.063, 0.071, 0.051)</w:t>
      </w:r>
    </w:p>
    <w:p>
      <w:r>
        <w:t>(-137.6, 183.5), (-137.3, 183.2), (-137.1, 183.2), (-136.8, 183.5), (-136.8, 183.7), (-136.8, 183.2), (-137.3, 183.2) (0.204, 0.216, 0.220)</w:t>
      </w:r>
    </w:p>
    <w:p>
      <w:r>
        <w:t>(-136.1, 186.7), (-136.6, 187.2), (-136.3, 187.2), (-136.1, 187.4), (-136.3, 187.2), (-136.3, 186.9) (0.051, 0.035, 0.020)</w:t>
      </w:r>
    </w:p>
    <w:p>
      <w:r>
        <w:t>(-133.6, 177.3), (-134.6, 177.3), (-135.1, 177.8), (-135.4, 177.8), (-135.6, 178.0), (-135.9, 178.0), (-136.1, 178.3), (-136.1, 178.5), (-135.9, 178.8), (-134.9, 178.8), (-134.6, 178.5), (-134.4, 178.5), (-133.6, 177.8) (0.051, 0.063, 0.075)</w:t>
      </w:r>
    </w:p>
    <w:p>
      <w:r>
        <w:t>(-134.4, 177.6), (-134.6, 177.8), (-134.9, 177.8), (-135.1, 178.0), (-135.4, 178.0), (-135.6, 178.3), (-135.9, 178.3), (-135.6, 178.5), (-134.9, 178.5), (-134.6, 178.3), (-134.6, 178.0), (-134.4, 177.8) (0.075, 0.090, 0.098)</w:t>
      </w:r>
    </w:p>
    <w:p>
      <w:r>
        <w:t>(-135.6, 186.9), (-135.6, 187.2), (-135.4, 187.2), (-135.1, 187.4), (-132.9, 187.4), (-132.9, 186.9), (-133.6, 186.9), (-133.9, 187.2), (-134.1, 187.2), (-134.6, 186.7), (-134.6, 186.4), (-135.4, 186.4), (-135.4, 186.7) (0.090, 0.098, 0.078)</w:t>
      </w:r>
    </w:p>
    <w:p>
      <w:r>
        <w:t>(-133.9, 184.7), (-134.1, 184.7), (-134.1, 185.4), (-133.9, 185.2) (0.090, 0.098, 0.078)</w:t>
      </w:r>
    </w:p>
    <w:p>
      <w:r>
        <w:t>(-133.1, 169.2), (-133.4, 169.2), (-134.4, 170.2), (-134.9, 170.2), (-135.1, 170.4), (-135.4, 170.4), (-135.6, 170.7), (-136.6, 170.7), (-136.8, 170.4), (-137.1, 170.4), (-137.3, 170.7), (-137.1, 170.9), (-137.1, 171.2), (-136.8, 171.4), (-135.9, 171.4), (-135.6, 171.2), (-135.4, 171.2), (-135.1, 170.9), (-134.9, 170.9), (-134.4, 170.4), (-133.1, 170.4), (-132.4, 171.2), (-132.4, 172.1), (-132.2, 172.4), (-132.2, 172.6), (-132.4, 172.9), (-132.7, 172.9), (-132.9, 173.1), (-133.1, 173.1), (-133.1, 173.4), (-133.4, 173.6), (-133.4, 174.1), (-133.1, 174.4), (-133.1, 174.6), (-133.4, 174.8), (-133.4, 175.1), (-133.6, 175.3), (-134.4, 175.3), (-134.6, 175.6), (-135.4, 174.8), (-135.6, 174.8), (-135.9, 175.1), (-136.1, 175.1), (-136.1, 176.8), (-136.3, 177.1), (-136.3, 177.3), (-136.6, 177.6), (-136.6, 177.8), (-137.6, 178.8), (-137.6, 179.0), (-137.8, 179.3), (-137.8, 179.5), (-137.6, 179.8), (-136.8, 179.8), (-136.6, 180.0), (-136.1, 180.0), (-135.9, 180.3), (-135.9, 180.5), (-136.1, 180.8), (-136.1, 182.0), (-135.9, 182.2), (-135.9, 184.0), (-136.1, 184.2), (-136.1, 185.2), (-136.3, 185.4), (-136.3, 185.7), (-136.8, 186.2), (-136.8, 186.4), (-137.1, 186.7), (-137.1, 187.2), (-137.3, 187.4), (-139.1, 187.4), (-139.3, 187.2), (-140.5, 187.2), (-140.8, 187.4), (-141.0, 187.4), (-141.0, 190.1), (-141.3, 190.4), (-141.3, 190.8), (-141.0, 191.1), (-141.0, 191.3), (-141.3, 191.6), (-141.5, 191.3), (-142.0, 191.8), (-142.0, 192.6), (-141.5, 193.1), (-141.5, 194.5), (-141.3, 194.8), (-140.3, 194.8), (-140.0, 195.0), (-140.0, 195.5), (-140.3, 195.8), (-141.5, 195.8), (-141.8, 196.0), (-142.5, 195.3), (-143.0, 195.3), (-143.2, 195.5), (-143.7, 195.5), (-144.0, 195.8), (-145.0, 195.8), (-145.2, 196.0), (-145.2, 196.3), (-145.7, 196.8), (-145.7, 197.0), (-145.5, 197.2), (-144.5, 197.2), (-144.2, 197.5), (-143.2, 197.5), (-142.5, 198.2), (-142.0, 198.2), (-142.0, 197.5), (-142.3, 197.2), (-142.3, 197.0), (-142.0, 196.8), (-141.5, 196.8), (-141.3, 196.5), (-139.8, 196.5), (-139.5, 196.8), (-139.3, 196.8), (-139.1, 197.0), (-137.6, 197.0), (-137.3, 197.2), (-136.6, 197.2), (-136.3, 197.0), (-135.6, 197.0), (-135.9, 197.0), (-136.1, 196.8), (-137.3, 196.8), (-137.6, 196.5), (-137.8, 196.8), (-138.1, 196.5), (-138.3, 196.8), (-138.6, 196.5), (-138.8, 196.5), (-139.1, 196.3), (-138.8, 196.0), (-138.8, 195.5), (-139.1, 195.3), (-139.1, 195.0), (-139.3, 194.8), (-139.3, 194.5), (-139.5, 194.3), (-139.8, 194.3), (-140.5, 193.6), (-140.5, 193.3), (-140.8, 193.1), (-140.8, 191.8), (-140.5, 191.6), (-140.5, 190.1), (-140.3, 189.9), (-140.3, 188.1), (-139.8, 187.6), (-139.5, 187.9), (-139.3, 187.9), (-139.1, 188.1), (-136.6, 188.1), (-136.3, 188.4), (-135.6, 188.4), (-135.4, 188.6), (-135.1, 188.6), (-134.9, 188.9), (-134.1, 188.9), (-133.9, 189.1), (-133.1, 189.1), (-132.9, 189.4), (-132.4, 189.4), (-132.2, 189.6), (-131.9, 189.6), (-131.7, 189.9), (-131.4, 189.9), (-131.2, 190.1), (-130.7, 190.1), (-130.4, 190.4), (-129.7, 190.4), (-129.5, 190.6), (-126.7, 190.6), (-126.5, 190.4), (-125.8, 190.4), (-125.5, 190.1), (-125.3, 190.1), (-125.0, 189.9), (-124.8, 190.1), (-123.5, 190.1), (-123.3, 189.9), (-122.8, 189.9), (-122.8, 189.6), (-123.1, 189.4), (-123.5, 189.4), (-123.8, 189.1), (-125.0, 189.1), (-125.5, 188.6), (-125.5, 188.4), (-125.8, 188.1), (-126.7, 188.1), (-127.0, 188.4), (-127.0, 188.6), (-126.7, 188.6), (-126.5, 188.9), (-125.3, 188.9), (-125.0, 189.1), (-125.5, 189.6), (-127.0, 189.6), (-128.2, 188.4), (-128.2, 188.1), (-128.0, 187.9), (-128.0, 187.6), (-129.7, 187.6), (-130.4, 186.9), (-131.7, 186.9), (-131.7, 187.4), (-131.4, 187.4), (-131.2, 187.6), (-130.4, 187.6), (-130.2, 187.9), (-130.2, 188.1), (-129.9, 188.4), (-129.9, 188.6), (-129.5, 189.1), (-129.5, 189.4), (-129.7, 189.6), (-129.9, 189.6), (-130.2, 189.4), (-130.4, 189.4), (-130.7, 189.1), (-130.9, 189.1), (-131.2, 188.9), (-131.7, 188.9), (-131.9, 188.6), (-132.2, 188.6), (-132.4, 188.4), (-132.7, 188.4), (-132.9, 188.1), (-133.1, 188.1), (-133.4, 188.4), (-134.4, 188.4), (-134.6, 188.1), (-134.9, 188.1), (-135.1, 187.9), (-135.4, 187.9), (-135.6, 187.6), (-136.1, 187.6), (-136.3, 187.4), (-136.6, 187.4), (-136.8, 187.2), (-135.1, 185.4), (-135.1, 185.2), (-134.9, 184.9), (-134.9, 184.2), (-134.6, 184.0), (-134.4, 184.0), (-134.1, 183.7), (-133.9, 183.7), (-133.6, 183.5), (-133.1, 183.5), (-132.9, 183.7), (-132.9, 184.7), (-132.7, 184.9), (-132.4, 184.9), (-132.2, 184.7), (-131.9, 184.7), (-131.9, 184.2), (-132.2, 184.2), (-132.4, 184.0), (-132.7, 184.0), (-132.9, 183.7), (-132.9, 183.0), (-132.7, 182.7), (-132.7, 182.2), (-131.9, 181.5), (-131.4, 181.5), (-131.2, 181.2), (-130.9, 181.2), (-130.7, 181.0), (-130.7, 180.8), (-130.4, 180.5), (-130.2, 180.5), (-129.9, 180.8), (-129.5, 180.8), (-129.5, 179.8), (-129.7, 179.8), (-129.9, 179.5), (-130.9, 179.5), (-131.4, 179.0), (-131.4, 178.8), (-131.7, 178.5), (-131.9, 178.5), (-132.2, 178.3), (-132.7, 178.3), (-133.1, 178.8), (-133.9, 178.8), (-134.1, 179.0), (-134.4, 179.0), (-134.6, 179.3), (-135.9, 179.3), (-136.3, 178.8), (-136.3, 178.0), (-135.9, 177.6), (-135.4, 177.6), (-135.4, 177.3), (-135.1, 177.1), (-135.1, 176.8), (-135.4, 176.6), (-135.1, 176.3), (-134.9, 176.3), (-134.4, 176.8), (-133.9, 176.8), (-133.6, 176.6), (-133.4, 176.6), (-133.1, 176.3), (-132.9, 176.6), (-132.9, 176.8), (-133.1, 177.1), (-133.1, 177.3), (-132.9, 177.6), (-132.9, 177.1), (-132.7, 176.8), (-130.9, 176.8), (-130.4, 177.3), (-130.4, 177.6), (-130.2, 177.8), (-129.9, 177.8), (-129.2, 178.5), (-129.0, 178.5), (-128.7, 178.8), (-128.7, 179.0), (-128.5, 179.0), (-128.2, 179.3), (-126.7, 179.3), (-126.7, 179.0), (-126.5, 178.8), (-126.5, 178.5), (-126.3, 178.3), (-125.3, 178.3), (-125.0, 178.5), (-125.0, 179.0), (-124.3, 179.0), (-124.0, 179.3), (-123.3, 179.3), (-123.1, 179.0), (-123.1, 178.8), (-123.3, 178.5), (-123.3, 178.3), (-124.5, 178.3), (-125.5, 177.3), (-125.8, 177.3), (-126.7, 176.3), (-127.2, 176.3), (-128.0, 175.6), (-128.2, 175.6), (-128.5, 175.3), (-128.7, 175.3), (-129.5, 174.6), (-129.7, 174.6), (-130.4, 173.9), (-130.4, 173.6), (-130.9, 173.1), (-130.9, 172.9), (-131.2, 172.6), (-131.2, 172.1), (-131.4, 172.1), (-131.7, 171.9), (-131.7, 171.6), (-132.7, 170.7), (-132.7, 170.4), (-132.9, 170.2), (-132.9, 169.7), (-133.1, 169.4) (0.016, 0.024, 0.027)</w:t>
      </w:r>
    </w:p>
    <w:p>
      <w:r>
        <w:t>(-134.6, 184.2), (-134.6, 184.7), (-134.6, 184.4), (-134.1, 184.0), (-133.9, 184.0), (-133.6, 183.7), (-133.4, 183.7), (-133.1, 184.0), (-133.1, 185.9), (-132.9, 185.9), (-132.9, 185.7), (-132.2, 184.9), (-131.9, 184.9), (-131.7, 184.7), (-131.7, 184.4), (-131.7, 184.7), (-131.9, 184.9), (-132.2, 184.9), (-132.4, 185.2), (-132.7, 185.2), (-133.1, 184.7), (-133.1, 183.7), (-133.6, 183.7), (-133.9, 184.0), (-134.1, 184.0), (-134.4, 184.2) (0.031, 0.039, 0.051)</w:t>
      </w:r>
    </w:p>
    <w:p>
      <w:r>
        <w:t>(-132.4, 182.7), (-132.4, 183.5), (-131.4, 184.4), (-131.4, 184.7), (-131.9, 185.2), (-132.2, 185.2), (-132.7, 185.7), (-132.7, 185.9), (-132.9, 186.2), (-133.1, 186.2), (-133.4, 185.9), (-133.4, 184.0), (-133.6, 184.0), (-133.9, 184.2), (-134.1, 184.2), (-134.4, 184.4), (-134.4, 184.7), (-134.6, 184.9), (-134.6, 185.4), (-136.1, 186.9), (-136.1, 187.2), (-135.9, 187.4), (-135.4, 187.4), (-135.6, 187.4), (-135.9, 187.2), (-135.9, 186.9), (-135.6, 186.7), (-135.6, 186.4), (-135.4, 186.2), (-134.6, 186.2), (-134.4, 186.4), (-134.4, 186.7), (-134.1, 186.9), (-133.9, 186.9), (-133.6, 186.7), (-132.9, 186.7), (-132.7, 186.9), (-132.7, 187.4), (-132.9, 187.6), (-134.9, 187.6), (-134.6, 187.6), (-134.1, 188.1), (-133.9, 187.9), (-133.4, 187.9), (-133.1, 187.6), (-132.7, 187.6), (-132.2, 188.1), (-131.9, 188.1), (-131.7, 188.4), (-131.2, 188.4), (-130.9, 188.6), (-130.7, 188.4), (-130.9, 188.1), (-131.2, 188.1), (-131.4, 187.9), (-132.2, 187.9), (-132.4, 187.6), (-132.4, 186.7), (-132.7, 186.4), (-132.4, 186.2), (-131.7, 186.2), (-131.4, 186.4), (-130.4, 186.4), (-130.2, 186.7), (-129.9, 186.7), (-129.5, 187.2), (-129.5, 186.9), (-129.9, 186.4), (-129.9, 185.7), (-130.7, 185.7), (-130.9, 185.9), (-131.7, 185.9), (-132.2, 185.4), (-131.9, 185.2), (-131.7, 185.2), (-131.4, 184.9), (-131.4, 184.4), (-132.4, 183.5) (0.063, 0.071, 0.051)</w:t>
      </w:r>
    </w:p>
    <w:p>
      <w:r>
        <w:t>(-132.9, 187.9), (-132.7, 188.1), (-132.4, 188.1), (-132.2, 188.4), (-132.7, 187.9) (0.051, 0.035, 0.020)</w:t>
      </w:r>
    </w:p>
    <w:p>
      <w:r>
        <w:t>(-132.7, 183.0), (-132.7, 183.7), (-132.4, 183.7), (-132.2, 184.0), (-132.7, 183.5) (0.031, 0.039, 0.051)</w:t>
      </w:r>
    </w:p>
    <w:p>
      <w:r>
        <w:t>(-131.4, 180.0), (-131.9, 180.0), (-132.2, 180.3), (-132.4, 180.3), (-132.4, 180.8), (-132.2, 180.5), (-131.9, 180.5) (0.031, 0.039, 0.051)</w:t>
      </w:r>
    </w:p>
    <w:p>
      <w:r>
        <w:t>(-136.1, 178.8), (-135.9, 179.0), (-134.6, 179.0), (-134.4, 178.8), (-134.1, 178.8), (-133.9, 178.5), (-133.1, 178.5), (-132.7, 178.0), (-132.2, 178.0), (-131.9, 178.3), (-131.7, 178.3), (-131.2, 178.8), (-131.2, 179.0), (-130.9, 179.3), (-129.9, 179.3), (-129.7, 179.5), (-129.5, 179.5), (-129.2, 179.8), (-129.2, 180.5), (-129.2, 179.8), (-129.7, 179.3), (-129.9, 179.3), (-130.2, 179.0), (-130.4, 179.0), (-130.9, 178.5), (-130.9, 178.3), (-130.7, 178.0), (-130.4, 178.0), (-129.9, 178.5), (-129.7, 178.5), (-129.5, 178.8), (-129.2, 178.8), (-128.7, 179.3), (-128.5, 179.3), (-128.7, 179.3), (-129.0, 179.0), (-129.0, 178.8), (-129.2, 178.8), (-129.9, 178.0), (-130.2, 178.0), (-130.7, 177.6), (-130.7, 177.3), (-130.9, 177.1), (-132.7, 177.1), (-132.7, 177.6), (-132.9, 177.8), (-133.4, 177.3), (-133.4, 177.1), (-133.1, 176.8), (-133.1, 176.6), (-133.4, 176.8), (-133.6, 176.8), (-133.9, 177.1), (-134.4, 177.1), (-134.9, 176.6), (-135.1, 176.6), (-134.9, 176.8), (-134.9, 177.1), (-135.1, 177.3), (-135.1, 177.6), (-134.6, 177.1), (-133.6, 177.1), (-133.4, 177.3), (-133.4, 177.8), (-134.4, 178.8), (-134.6, 178.8), (-134.9, 179.0), (-135.9, 179.0) (0.031, 0.039, 0.051)</w:t>
      </w:r>
    </w:p>
    <w:p>
      <w:r>
        <w:t>(-132.4, 186.4), (-132.2, 186.7), (-132.2, 187.6), (-131.4, 187.6), (-131.2, 187.9), (-130.9, 187.9), (-130.4, 188.4), (-130.9, 188.9), (-131.2, 188.6), (-131.7, 188.6), (-131.9, 188.4), (-131.7, 188.6), (-131.2, 188.6), (-130.9, 188.9), (-130.7, 188.9), (-130.4, 189.1), (-130.2, 189.1), (-129.9, 189.4), (-129.7, 189.4), (-129.7, 189.1), (-130.2, 188.6), (-130.2, 188.4), (-130.4, 188.1), (-130.4, 187.9), (-131.2, 187.9), (-131.4, 187.6), (-131.9, 187.6), (-132.2, 187.4), (-132.2, 186.9), (-131.9, 186.7), (-130.9, 186.7), (-131.4, 186.7), (-131.7, 186.4) (0.031, 0.039, 0.051)</w:t>
      </w:r>
    </w:p>
    <w:p>
      <w:r>
        <w:t>(-132.2, 177.3), (-132.2, 177.6), (-131.9, 177.8), (-131.4, 177.8), (-131.2, 178.0), (-130.9, 178.0), (-130.7, 178.3), (-130.7, 178.5), (-130.4, 178.8), (-130.2, 178.8), (-129.9, 179.0), (-129.7, 178.8), (-129.9, 178.8), (-130.4, 178.3), (-130.7, 178.3), (-130.9, 178.0), (-130.9, 177.8), (-131.4, 177.3) (0.051, 0.063, 0.075)</w:t>
      </w:r>
    </w:p>
    <w:p>
      <w:r>
        <w:t>(-129.9, 182.2), (-130.4, 182.2), (-131.2, 183.0), (-130.9, 183.2) (0.243, 0.251, 0.235)</w:t>
      </w:r>
    </w:p>
    <w:p>
      <w:r>
        <w:t>(-129.9, 184.7), (-129.9, 184.2), (-130.2, 184.0), (-130.2, 183.2), (-130.2, 184.2), (-130.4, 184.4), (-130.7, 184.4), (-131.2, 184.0), (-131.4, 184.0), (-131.7, 183.7), (-130.7, 184.7) (0.137, 0.145, 0.137)</w:t>
      </w:r>
    </w:p>
    <w:p>
      <w:r>
        <w:t>(-129.7, 182.0), (-130.4, 182.0), (-130.7, 182.2), (-130.9, 182.2), (-131.4, 182.7), (-131.4, 183.2), (-131.2, 183.5), (-130.7, 183.5), (-130.7, 183.2), (-130.2, 182.7), (-129.9, 182.7), (-129.7, 182.5) (0.204, 0.216, 0.220)</w:t>
      </w:r>
    </w:p>
    <w:p>
      <w:r>
        <w:t>(-129.0, 181.7), (-130.4, 181.7), (-130.7, 182.0), (-130.4, 181.7), (-129.7, 181.7), (-129.5, 182.0), (-129.5, 182.5), (-129.9, 183.0), (-130.2, 183.0), (-130.4, 183.2), (-130.4, 183.5), (-130.7, 183.7), (-131.2, 183.7), (-131.7, 183.2), (-131.7, 182.7), (-131.2, 182.2), (-131.7, 182.7), (-131.7, 183.5), (-131.4, 183.7), (-131.2, 183.7), (-130.7, 184.2), (-130.4, 184.2), (-130.4, 183.2), (-130.2, 183.0), (-129.9, 183.0), (-129.5, 182.5), (-129.5, 182.2) (0.173, 0.184, 0.180)</w:t>
      </w:r>
    </w:p>
    <w:p>
      <w:r>
        <w:t>(-131.9, 175.1), (-131.9, 175.3), (-131.7, 175.6), (-131.2, 175.6), (-130.9, 175.8), (-130.7, 175.8), (-130.4, 176.1), (-130.4, 176.6), (-130.2, 176.8), (-129.2, 176.8), (-129.0, 176.6), (-128.2, 176.6), (-129.0, 176.6), (-129.2, 176.8), (-129.5, 176.6), (-129.5, 176.3), (-129.7, 176.1), (-130.4, 176.1), (-130.7, 175.8), (-130.7, 175.3), (-130.9, 175.1), (-130.9, 174.8), (-131.7, 174.8) (0.031, 0.039, 0.051)</w:t>
      </w:r>
    </w:p>
    <w:p>
      <w:r>
        <w:t>(-129.2, 181.2), (-129.5, 181.5), (-130.2, 181.5), (-129.2, 181.5) (0.137, 0.145, 0.137)</w:t>
      </w:r>
    </w:p>
    <w:p>
      <w:r>
        <w:t>(-129.7, 179.0), (-129.0, 179.8), (-128.7, 179.5), (-129.2, 179.0) (0.063, 0.071, 0.051)</w:t>
      </w:r>
    </w:p>
    <w:p>
      <w:r>
        <w:t>(-132.2, 182.5), (-131.7, 182.0), (-131.4, 182.0), (-131.2, 181.7), (-131.4, 182.0), (-131.7, 182.0), (-132.2, 182.5), (-132.2, 183.5), (-131.2, 184.4), (-131.2, 184.9), (-131.7, 185.4), (-131.9, 185.4), (-131.7, 185.7), (-130.9, 185.7), (-130.7, 185.4), (-129.9, 185.4), (-129.7, 185.7), (-129.7, 186.4), (-129.2, 186.9), (-129.0, 186.7), (-129.2, 186.7), (-129.5, 186.4), (-129.5, 186.2), (-128.7, 185.4), (-128.0, 185.4), (-127.5, 185.9), (-127.5, 186.4), (-127.7, 186.7), (-128.5, 186.7), (-128.5, 186.9), (-128.2, 186.7), (-127.7, 186.7), (-127.5, 186.9), (-127.2, 186.9), (-127.0, 187.2), (-127.0, 186.4), (-126.7, 186.2), (-125.5, 186.2), (-125.3, 186.4), (-125.0, 186.4), (-124.8, 186.7), (-124.3, 186.7), (-124.8, 186.7), (-125.3, 186.2), (-125.5, 186.2), (-125.8, 185.9), (-127.2, 185.9), (-128.0, 185.2), (-128.5, 185.2), (-128.7, 185.4), (-129.2, 185.4), (-129.5, 185.2), (-129.5, 184.2), (-129.7, 184.0), (-129.5, 184.2), (-129.5, 184.7), (-129.9, 185.2), (-130.7, 185.2), (-131.2, 184.7), (-131.2, 184.4), (-132.2, 183.5) (0.090, 0.098, 0.078)</w:t>
      </w:r>
    </w:p>
    <w:p>
      <w:r>
        <w:t>(-129.2, 186.2), (-129.2, 186.4), (-129.0, 186.4), (-128.7, 186.7), (-128.5, 186.4), (-127.7, 186.4), (-127.7, 185.9), (-128.0, 185.7), (-128.7, 185.7) (0.106, 0.118, 0.118)</w:t>
      </w:r>
    </w:p>
    <w:p>
      <w:r>
        <w:t>(-128.5, 182.5), (-128.7, 182.7), (-128.7, 183.0), (-129.2, 183.5), (-129.2, 184.0), (-128.7, 184.4), (-127.5, 184.4), (-128.2, 183.7), (-128.2, 183.5), (-127.7, 183.0), (-127.5, 183.0), (-127.5, 182.5) (0.016, 0.024, 0.027)</w:t>
      </w:r>
    </w:p>
    <w:p>
      <w:r>
        <w:t>(-128.2, 180.5), (-128.2, 181.2), (-128.0, 181.2), (-128.2, 181.0) (0.502, 0.486, 0.463)</w:t>
      </w:r>
    </w:p>
    <w:p>
      <w:r>
        <w:t>(-127.5, 180.5), (-128.0, 180.5), (-128.0, 181.0), (-127.7, 181.2), (-127.5, 181.0) (0.561, 0.549, 0.529)</w:t>
      </w:r>
    </w:p>
    <w:p>
      <w:r>
        <w:t>(-126.7, 177.6), (-127.2, 177.6), (-127.7, 178.0), (-126.7, 178.0) (0.031, 0.039, 0.051)</w:t>
      </w:r>
    </w:p>
    <w:p>
      <w:r>
        <w:t>(-128.0, 184.7), (-127.5, 184.7), (-127.2, 184.9), (-127.0, 184.9), (-126.7, 185.2), (-126.5, 185.2), (-126.7, 185.2), (-127.2, 184.7) (0.051, 0.035, 0.020)</w:t>
      </w:r>
    </w:p>
    <w:p>
      <w:r>
        <w:t>(-127.0, 181.2), (-127.2, 181.5), (-127.0, 181.5) (0.373, 0.373, 0.369)</w:t>
      </w:r>
    </w:p>
    <w:p>
      <w:r>
        <w:t>(-127.2, 183.0), (-127.7, 183.5), (-127.7, 183.7), (-127.5, 184.0), (-127.2, 184.0), (-126.7, 184.4), (-126.7, 184.7), (-126.3, 184.7), (-126.0, 184.9), (-125.8, 184.7), (-125.8, 184.4), (-126.0, 184.4), (-126.5, 184.0), (-126.5, 183.5), (-127.0, 184.0), (-127.2, 184.0), (-127.5, 183.7), (-127.5, 183.5), (-127.2, 183.2) (0.063, 0.071, 0.051)</w:t>
      </w:r>
    </w:p>
    <w:p>
      <w:r>
        <w:t>(-127.2, 183.7), (-127.0, 183.7), (-126.5, 183.2), (-125.8, 183.2), (-126.7, 183.2), (-127.0, 183.0), (-127.0, 182.7), (-127.0, 183.2), (-127.2, 183.5) (0.090, 0.098, 0.078)</w:t>
      </w:r>
    </w:p>
    <w:p>
      <w:r>
        <w:t>(-129.2, 184.4), (-129.2, 185.2), (-128.7, 185.2), (-128.5, 184.9), (-128.0, 184.9), (-127.2, 185.7), (-125.8, 185.7), (-125.5, 185.9), (-125.3, 185.9), (-124.8, 186.4), (-124.5, 186.4), (-124.8, 186.4), (-125.0, 186.2), (-125.0, 185.9), (-125.3, 185.9), (-125.5, 185.7), (-125.8, 185.7), (-126.0, 185.4), (-127.0, 185.4), (-127.2, 185.2), (-127.7, 185.2), (-128.0, 184.9), (-128.7, 184.9) (0.063, 0.071, 0.051)</w:t>
      </w:r>
    </w:p>
    <w:p>
      <w:r>
        <w:t>(-126.5, 181.5), (-126.7, 181.7), (-126.5, 182.0) (0.251, 0.267, 0.271)</w:t>
      </w:r>
    </w:p>
    <w:p>
      <w:r>
        <w:t>(-126.7, 187.2), (-126.5, 187.4), (-126.3, 187.4), (-126.7, 186.9), (-126.7, 186.7), (-126.5, 186.4), (-125.5, 186.4), (-125.3, 186.7), (-125.0, 186.7), (-125.3, 186.7), (-125.5, 186.4), (-126.7, 186.4) (0.106, 0.118, 0.118)</w:t>
      </w:r>
    </w:p>
    <w:p>
      <w:r>
        <w:t>(-128.0, 183.5), (-127.7, 183.2), (-128.0, 183.5), (-128.0, 183.7), (-126.7, 184.9), (-127.0, 185.2), (-126.7, 184.9), (-126.5, 184.9), (-126.3, 185.2), (-126.0, 185.2), (-125.8, 185.4), (-125.5, 185.4), (-125.3, 185.7), (-125.0, 185.7), (-124.8, 185.9), (-124.8, 186.2), (-124.5, 186.2), (-124.3, 186.4), (-124.8, 185.9), (-124.5, 185.7), (-124.5, 185.4), (-125.5, 185.4), (-125.8, 185.2), (-125.3, 184.7), (-125.3, 184.4), (-125.5, 184.4), (-125.8, 184.2), (-126.0, 184.2), (-126.3, 184.0), (-126.0, 184.2), (-125.8, 184.2), (-125.5, 184.4), (-125.5, 184.7), (-126.0, 185.2), (-126.3, 184.9), (-126.7, 184.9), (-127.0, 184.7), (-127.0, 184.4), (-127.2, 184.2), (-127.5, 184.2), (-128.0, 183.7) (0.031, 0.039, 0.051)</w:t>
      </w:r>
    </w:p>
    <w:p>
      <w:r>
        <w:t>(-126.5, 179.0), (-126.5, 179.3), (-126.7, 179.5), (-125.8, 179.5), (-125.5, 179.8), (-125.5, 180.8), (-125.5, 179.8), (-125.8, 179.5), (-126.3, 179.5), (-126.5, 179.3) (0.031, 0.039, 0.051)</w:t>
      </w:r>
    </w:p>
    <w:p>
      <w:r>
        <w:t>(-126.3, 179.8), (-126.3, 180.3), (-125.8, 180.8), (-125.8, 179.8) (0.016, 0.024, 0.027)</w:t>
      </w:r>
    </w:p>
    <w:p>
      <w:r>
        <w:t>(-126.3, 182.2), (-125.8, 182.7), (-126.3, 182.2), (-126.3, 182.0), (-126.0, 181.7), (-125.0, 181.7), (-126.3, 181.7) (0.302, 0.314, 0.314)</w:t>
      </w:r>
    </w:p>
    <w:p>
      <w:r>
        <w:t>(-125.5, 182.0), (-125.8, 182.0), (-126.0, 182.2), (-125.8, 182.5), (-125.8, 182.2) (0.373, 0.373, 0.369)</w:t>
      </w:r>
    </w:p>
    <w:p>
      <w:r>
        <w:t>(-126.3, 178.8), (-126.3, 179.3), (-125.8, 179.3), (-125.5, 179.5), (-125.0, 179.5), (-125.3, 179.5), (-125.5, 179.3), (-125.5, 178.8), (-125.8, 178.5), (-126.0, 178.8) (0.063, 0.071, 0.051)</w:t>
      </w:r>
    </w:p>
    <w:p>
      <w:r>
        <w:t>(-125.3, 182.0), (-125.5, 182.2), (-125.5, 182.5), (-125.3, 182.5), (-125.0, 182.7), (-124.8, 182.7), (-125.0, 182.7), (-125.3, 182.5), (-125.3, 182.2), (-125.0, 182.0), (-124.5, 182.0) (0.431, 0.431, 0.424)</w:t>
      </w:r>
    </w:p>
    <w:p>
      <w:r>
        <w:t>(-125.5, 178.5), (-125.3, 178.8), (-125.3, 179.3), (-124.3, 179.3), (-125.0, 179.3), (-125.3, 179.0), (-125.3, 178.5) (0.031, 0.039, 0.051)</w:t>
      </w:r>
    </w:p>
    <w:p>
      <w:r>
        <w:t>(-124.8, 182.2), (-125.0, 182.2), (-125.0, 182.5) (0.502, 0.486, 0.463)</w:t>
      </w:r>
    </w:p>
    <w:p>
      <w:r>
        <w:t>(-124.8, 180.0), (-125.0, 180.3), (-125.0, 180.5), (-124.8, 180.5), (-125.0, 180.3) (0.173, 0.184, 0.180)</w:t>
      </w:r>
    </w:p>
    <w:p>
      <w:r>
        <w:t>(-126.5, 175.1), (-126.0, 175.6), (-125.8, 175.6), (-124.5, 176.8), (-123.5, 176.8), (-123.5, 176.3), (-123.8, 176.1), (-124.0, 176.1), (-124.3, 175.8), (-125.0, 175.8), (-125.3, 175.6), (-125.5, 175.6), (-126.0, 175.1) (0.502, 0.486, 0.463)</w:t>
      </w:r>
    </w:p>
    <w:p>
      <w:r>
        <w:t>(-125.3, 180.8), (-125.3, 181.0), (-125.0, 181.0), (-124.8, 181.2), (-124.5, 181.0), (-124.3, 181.0), (-125.0, 181.0) (0.090, 0.098, 0.078)</w:t>
      </w:r>
    </w:p>
    <w:p>
      <w:r>
        <w:t>(-125.0, 176.1), (-124.5, 176.6), (-123.8, 176.6), (-124.3, 176.1) (0.561, 0.549, 0.529)</w:t>
      </w:r>
    </w:p>
    <w:p>
      <w:r>
        <w:t>(-126.5, 186.7), (-126.5, 186.9), (-126.0, 187.4), (-125.5, 187.4), (-125.3, 187.6), (-125.0, 187.6), (-124.5, 188.1), (-124.3, 188.1), (-124.0, 188.4), (-123.5, 188.4), (-123.3, 188.6), (-123.1, 188.6), (-123.3, 188.6), (-123.5, 188.4), (-124.0, 188.4), (-124.3, 188.1), (-124.5, 188.1), (-125.0, 187.6), (-125.0, 187.4), (-124.8, 187.2), (-124.0, 187.2), (-123.8, 187.4), (-123.5, 187.4), (-123.3, 187.6), (-123.1, 187.6), (-123.3, 187.6), (-123.5, 187.4), (-123.8, 187.4), (-124.0, 187.2), (-124.5, 187.2), (-124.8, 186.9), (-125.3, 186.9), (-125.5, 186.7) (0.137, 0.145, 0.137)</w:t>
      </w:r>
    </w:p>
    <w:p>
      <w:r>
        <w:t>(-124.8, 182.5), (-124.5, 182.5), (-124.3, 182.7), (-123.3, 182.7), (-122.6, 183.5), (-122.8, 183.2), (-122.6, 183.0), (-123.1, 183.0), (-123.3, 182.7), (-123.5, 182.7), (-123.8, 182.5), (-124.0, 182.5), (-124.3, 182.2), (-124.5, 182.2) (0.561, 0.549, 0.529)</w:t>
      </w:r>
    </w:p>
    <w:p>
      <w:r>
        <w:t>(-122.6, 181.5), (-122.8, 181.2), (-123.1, 181.5), (-124.0, 181.5) (0.090, 0.098, 0.078)</w:t>
      </w:r>
    </w:p>
    <w:p>
      <w:r>
        <w:t>(-122.8, 180.3), (-122.6, 180.5), (-122.1, 180.5), (-122.1, 180.3) (0.243, 0.251, 0.235)</w:t>
      </w:r>
    </w:p>
    <w:p>
      <w:r>
        <w:t>(-123.1, 181.0), (-122.8, 181.0), (-122.3, 181.5), (-122.3, 181.7), (-122.1, 181.7), (-121.8, 182.0), (-122.1, 181.7), (-121.8, 181.5), (-121.1, 181.5), (-122.1, 181.5), (-122.3, 181.2), (-122.6, 181.2), (-122.8, 181.0) (0.106, 0.118, 0.118)</w:t>
      </w:r>
    </w:p>
    <w:p>
      <w:r>
        <w:t>(-122.3, 176.3), (-122.3, 176.8), (-122.1, 176.8), (-122.1, 176.6) (0.361, 0.337, 0.302)</w:t>
      </w:r>
    </w:p>
    <w:p>
      <w:r>
        <w:t>(-122.6, 183.2), (-122.3, 183.5), (-122.1, 183.5), (-122.3, 183.2), (-122.1, 183.0), (-121.3, 183.0), (-122.3, 183.0) (0.635, 0.612, 0.584)</w:t>
      </w:r>
    </w:p>
    <w:p>
      <w:r>
        <w:t>(-123.1, 186.9), (-122.8, 187.2), (-122.6, 187.2), (-122.3, 187.4), (-122.1, 187.4), (-122.3, 187.4), (-122.8, 186.9), (-122.6, 186.7), (-121.8, 186.7), (-122.3, 186.7), (-122.6, 186.4), (-122.6, 186.2), (-122.1, 185.7), (-121.6, 185.7), (-120.8, 186.4), (-121.1, 186.7), (-121.3, 186.7), (-120.8, 186.7), (-120.6, 186.4), (-120.8, 186.4), (-121.1, 186.2), (-121.1, 185.9), (-121.3, 185.9), (-121.6, 185.7), (-122.8, 185.7), (-122.6, 185.9), (-122.6, 186.7), (-122.8, 186.9) (0.031, 0.039, 0.051)</w:t>
      </w:r>
    </w:p>
    <w:p>
      <w:r>
        <w:t>(-122.6, 179.3), (-122.6, 179.5), (-121.6, 179.5), (-121.3, 179.8), (-121.6, 179.5), (-121.6, 179.3), (-121.8, 179.5), (-122.3, 179.5) (0.137, 0.145, 0.137)</w:t>
      </w:r>
    </w:p>
    <w:p>
      <w:r>
        <w:t>(-122.1, 177.8), (-122.1, 178.3), (-121.6, 178.3), (-121.6, 178.0), (-121.8, 177.8) (0.502, 0.486, 0.463)</w:t>
      </w:r>
    </w:p>
    <w:p>
      <w:r>
        <w:t>(-122.3, 177.6), (-122.3, 178.3), (-122.1, 178.5), (-121.6, 178.5), (-121.3, 178.3), (-121.3, 177.8), (-121.6, 177.6) (0.431, 0.431, 0.424)</w:t>
      </w:r>
    </w:p>
    <w:p>
      <w:r>
        <w:t>(-122.3, 186.2), (-122.3, 186.4), (-121.8, 186.4), (-121.6, 186.7), (-121.3, 186.4), (-121.1, 186.4), (-121.6, 185.9), (-122.1, 185.9) (0.063, 0.071, 0.051)</w:t>
      </w:r>
    </w:p>
    <w:p>
      <w:r>
        <w:t>(-121.8, 181.7), (-121.6, 182.0), (-121.6, 181.7) (0.090, 0.098, 0.078)</w:t>
      </w:r>
    </w:p>
    <w:p>
      <w:r>
        <w:t>(-121.8, 180.3), (-121.8, 180.5), (-121.3, 180.5), (-121.6, 180.3) (0.251, 0.267, 0.271)</w:t>
      </w:r>
    </w:p>
    <w:p>
      <w:r>
        <w:t>(-121.3, 180.3), (-121.1, 180.5), (-121.3, 180.8), (-121.6, 180.8), (-120.8, 180.8), (-120.3, 181.2) (0.243, 0.251, 0.235)</w:t>
      </w:r>
    </w:p>
    <w:p>
      <w:r>
        <w:t>(-123.1, 180.0), (-121.3, 180.0), (-120.6, 180.8), (-120.8, 181.0), (-121.3, 181.0), (-120.8, 181.0), (-120.6, 181.2), (-120.8, 181.0), (-120.6, 180.8), (-119.9, 180.8), (-120.3, 180.8), (-120.6, 180.5), (-120.8, 180.5), (-121.3, 180.0) (0.204, 0.216, 0.220)</w:t>
      </w:r>
    </w:p>
    <w:p>
      <w:r>
        <w:t>(-126.3, 183.7), (-126.0, 184.0), (-125.8, 184.0), (-125.5, 184.2), (-125.3, 184.2), (-125.0, 184.4), (-125.0, 184.7), (-125.5, 185.2), (-124.5, 185.2), (-124.3, 185.4), (-124.3, 185.7), (-124.5, 185.9), (-124.0, 186.4), (-123.5, 186.4), (-123.3, 186.7), (-122.8, 186.7), (-122.3, 187.2), (-122.1, 187.2), (-121.8, 187.4), (-120.3, 187.4), (-120.1, 187.6), (-119.6, 187.6), (-119.4, 187.9), (-118.4, 187.9), (-118.1, 188.1), (-117.4, 188.1), (-116.9, 188.6), (-116.4, 188.6), (-116.2, 188.9), (-115.9, 188.9), (-115.7, 189.1), (-114.9, 189.1), (-114.9, 188.1), (-115.4, 187.6), (-115.4, 187.4), (-114.9, 186.9), (-114.9, 186.7), (-115.2, 186.7), (-115.4, 186.4), (-116.7, 186.4), (-116.9, 186.2), (-117.1, 186.2), (-117.6, 185.7), (-118.4, 185.7), (-118.6, 185.4), (-120.6, 185.4), (-120.8, 185.2), (-121.1, 185.2), (-121.6, 184.7), (-121.8, 184.7), (-122.1, 184.4), (-123.5, 184.4), (-123.8, 184.2), (-124.3, 184.2), (-124.5, 184.0), (-124.8, 184.0), (-125.0, 183.7), (-125.3, 183.7), (-125.5, 183.5), (-126.0, 183.5) (0.016, 0.024, 0.027)</w:t>
      </w:r>
    </w:p>
    <w:p>
      <w:r>
        <w:t>(-120.8, 182.0), (-120.6, 182.2), (-120.3, 182.0), (-120.1, 182.0) (0.031, 0.039, 0.051)</w:t>
      </w:r>
    </w:p>
    <w:p>
      <w:r>
        <w:t>(-120.6, 179.3), (-120.6, 179.5), (-120.3, 179.8), (-119.9, 179.8), (-120.3, 179.3) (0.031, 0.039, 0.051)</w:t>
      </w:r>
    </w:p>
    <w:p>
      <w:r>
        <w:t>(-120.3, 181.0), (-119.9, 181.5), (-120.1, 181.2), (-120.1, 181.0) (0.251, 0.267, 0.271)</w:t>
      </w:r>
    </w:p>
    <w:p>
      <w:r>
        <w:t>(-119.9, 177.6), (-120.1, 177.6), (-120.1, 178.0), (-120.1, 177.8) (0.373, 0.373, 0.369)</w:t>
      </w:r>
    </w:p>
    <w:p>
      <w:r>
        <w:t>(-122.1, 183.2), (-121.8, 183.5), (-121.3, 183.5), (-121.1, 183.7), (-120.1, 183.7), (-119.9, 184.0), (-119.4, 184.0), (-119.1, 184.2), (-118.9, 184.2), (-118.6, 184.4), (-118.9, 184.2), (-118.9, 183.7), (-119.4, 183.7), (-119.6, 183.5), (-120.3, 183.5), (-120.6, 183.2) (0.714, 0.682, 0.643)</w:t>
      </w:r>
    </w:p>
    <w:p>
      <w:r>
        <w:t>(-119.9, 181.0), (-119.9, 181.2), (-119.6, 181.5), (-119.9, 181.2), (-119.6, 181.0) (0.302, 0.314, 0.314)</w:t>
      </w:r>
    </w:p>
    <w:p>
      <w:r>
        <w:t>(-119.1, 182.2), (-119.4, 182.5), (-119.6, 182.5), (-119.1, 182.5) (0.051, 0.063, 0.075)</w:t>
      </w:r>
    </w:p>
    <w:p>
      <w:r>
        <w:t>(-119.9, 186.7), (-119.6, 186.9), (-118.9, 186.9), (-118.6, 186.7), (-118.9, 186.4), (-119.6, 186.4) (0.031, 0.039, 0.051)</w:t>
      </w:r>
    </w:p>
    <w:p>
      <w:r>
        <w:t>(-121.1, 178.5), (-120.6, 178.0), (-120.3, 178.0), (-120.3, 177.6), (-120.1, 177.3), (-119.9, 177.3), (-119.6, 177.1), (-119.4, 177.1), (-119.6, 176.8), (-119.4, 176.6), (-118.1, 176.6), (-117.9, 176.8), (-117.6, 176.8), (-117.4, 177.1), (-117.6, 177.3), (-118.6, 177.3), (-117.9, 177.3), (-117.6, 177.6), (-117.1, 177.6), (-117.1, 177.3), (-116.9, 177.1), (-117.1, 176.8), (-117.4, 176.8), (-117.6, 176.6), (-118.1, 176.6), (-118.4, 176.3), (-119.6, 176.3), (-119.9, 176.6), (-119.9, 176.8), (-120.1, 177.1), (-120.1, 177.3), (-120.3, 177.6), (-120.6, 177.6), (-120.6, 177.8), (-120.8, 178.0), (-120.8, 178.3) (0.302, 0.314, 0.314)</w:t>
      </w:r>
    </w:p>
    <w:p>
      <w:r>
        <w:t>(-119.1, 178.3), (-119.1, 178.5), (-118.9, 178.8), (-118.4, 178.8), (-118.4, 178.3) (0.902, 0.871, 0.827)</w:t>
      </w:r>
    </w:p>
    <w:p>
      <w:r>
        <w:t>(-119.4, 176.8), (-119.1, 177.1), (-117.6, 177.1), (-117.9, 177.1), (-118.1, 176.8) (0.251, 0.267, 0.271)</w:t>
      </w:r>
    </w:p>
    <w:p>
      <w:r>
        <w:t>(-117.6, 180.8), (-117.9, 180.5), (-118.1, 180.5), (-118.9, 181.2), (-118.6, 181.5), (-118.1, 181.5), (-118.6, 181.5), (-118.9, 181.2), (-118.1, 180.5), (-117.6, 181.0), (-117.6, 181.2) (0.561, 0.549, 0.529)</w:t>
      </w:r>
    </w:p>
    <w:p>
      <w:r>
        <w:t>(-117.9, 181.0), (-118.1, 180.8), (-118.6, 181.2), (-117.9, 181.2) (0.635, 0.612, 0.584)</w:t>
      </w:r>
    </w:p>
    <w:p>
      <w:r>
        <w:t>(-118.6, 179.5), (-118.1, 180.0), (-118.1, 180.3), (-119.1, 181.2), (-118.9, 181.5), (-119.1, 181.2), (-118.1, 180.3), (-117.9, 180.3), (-117.4, 180.8), (-117.4, 181.2), (-117.6, 181.5), (-117.9, 181.5), (-117.6, 181.5), (-117.4, 181.2), (-117.4, 180.8), (-117.9, 180.3), (-117.9, 179.5), (-118.1, 179.8), (-118.4, 179.8) (0.502, 0.486, 0.463)</w:t>
      </w:r>
    </w:p>
    <w:p>
      <w:r>
        <w:t>(-118.4, 182.5), (-118.4, 182.7), (-118.1, 182.7), (-117.9, 183.0), (-117.1, 183.0), (-116.9, 183.2), (-116.2, 183.2), (-116.7, 182.7), (-116.9, 182.7), (-117.1, 182.5) (0.016, 0.024, 0.027)</w:t>
      </w:r>
    </w:p>
    <w:p>
      <w:r>
        <w:t>(-118.6, 184.0), (-118.6, 184.2), (-118.4, 184.4), (-117.9, 184.4), (-117.6, 184.2), (-117.4, 184.4), (-116.9, 184.4), (-116.7, 184.7), (-116.2, 184.7), (-115.4, 185.4), (-115.2, 185.4), (-115.2, 184.9), (-115.7, 184.9), (-115.9, 184.7), (-116.4, 184.7), (-116.7, 184.4), (-116.9, 184.4), (-117.1, 184.2), (-118.1, 184.2), (-118.4, 184.0) (0.796, 0.749, 0.698)</w:t>
      </w:r>
    </w:p>
    <w:p>
      <w:r>
        <w:t>(-117.1, 179.0), (-117.1, 179.3), (-117.4, 179.5), (-117.4, 179.8), (-117.1, 180.0), (-117.1, 180.3), (-116.7, 180.8), (-116.4, 180.8), (-116.2, 180.5), (-116.2, 180.0), (-116.7, 179.5), (-116.7, 179.3), (-116.9, 179.0) (0.302, 0.314, 0.314)</w:t>
      </w:r>
    </w:p>
    <w:p>
      <w:r>
        <w:t>(-117.1, 179.5), (-117.1, 179.8), (-116.9, 180.0), (-116.9, 180.3), (-116.7, 180.5), (-116.4, 180.5), (-116.4, 180.0), (-116.9, 179.5) (0.251, 0.267, 0.271)</w:t>
      </w:r>
    </w:p>
    <w:p>
      <w:r>
        <w:t>(-116.4, 179.5), (-115.9, 180.0), (-115.9, 180.5), (-116.4, 181.0), (-116.7, 181.0), (-117.4, 180.3), (-117.4, 180.0), (-117.4, 180.3), (-116.9, 180.8), (-116.9, 181.2), (-117.1, 181.5), (-116.7, 181.5), (-116.4, 181.7), (-116.4, 182.0), (-115.9, 182.5), (-116.4, 182.0), (-116.4, 181.7), (-116.7, 181.5), (-116.7, 181.2), (-116.4, 181.0), (-116.2, 181.0), (-116.2, 180.8), (-115.9, 180.5), (-115.9, 180.0) (0.373, 0.373, 0.369)</w:t>
      </w:r>
    </w:p>
    <w:p>
      <w:r>
        <w:t>(-116.2, 177.6), (-115.7, 178.0), (-115.7, 178.3), (-115.7, 178.0), (-116.2, 177.6), (-116.7, 177.6), (-116.7, 177.8), (-116.9, 178.0), (-116.9, 178.3), (-116.7, 178.5), (-116.7, 178.8), (-116.7, 177.8), (-116.4, 177.6) (0.431, 0.431, 0.424)</w:t>
      </w:r>
    </w:p>
    <w:p>
      <w:r>
        <w:t>(-116.2, 181.2), (-116.4, 181.2), (-116.4, 181.5) (0.431, 0.431, 0.424)</w:t>
      </w:r>
    </w:p>
    <w:p>
      <w:r>
        <w:t>(-116.2, 178.0), (-116.2, 179.0), (-115.9, 179.3), (-115.7, 179.3), (-115.7, 178.8), (-115.9, 178.5), (-115.9, 178.3) (0.561, 0.549, 0.529)</w:t>
      </w:r>
    </w:p>
    <w:p>
      <w:r>
        <w:t>(-116.4, 177.8), (-116.4, 179.0), (-115.4, 180.0), (-115.4, 180.3), (-115.2, 180.0), (-114.9, 180.3), (-114.9, 180.5), (-114.9, 180.3), (-115.2, 180.0), (-115.2, 179.8), (-115.4, 179.5), (-115.4, 179.0), (-115.4, 179.3), (-115.7, 179.5), (-115.9, 179.5), (-116.4, 179.0), (-116.4, 178.0), (-116.2, 177.8), (-115.9, 178.0), (-116.2, 177.8) (0.502, 0.486, 0.463)</w:t>
      </w:r>
    </w:p>
    <w:p>
      <w:r>
        <w:t>(-115.7, 183.2), (-115.7, 183.5), (-115.4, 183.5) (0.090, 0.098, 0.078)</w:t>
      </w:r>
    </w:p>
    <w:p>
      <w:r>
        <w:t>(-115.7, 181.2), (-115.7, 181.5), (-115.4, 181.2), (-115.2, 181.2), (-114.9, 181.5), (-114.9, 181.2), (-115.2, 181.0), (-115.4, 181.0) (0.635, 0.612, 0.584)</w:t>
      </w:r>
    </w:p>
    <w:p>
      <w:r>
        <w:t>(-115.4, 181.5), (-115.7, 181.7), (-115.4, 182.0), (-115.4, 182.2), (-114.9, 182.2), (-114.9, 181.7), (-115.2, 181.5) (0.714, 0.682, 0.643)</w:t>
      </w:r>
    </w:p>
    <w:p>
      <w:r>
        <w:t>(-115.2, 180.3), (-115.4, 180.5), (-115.4, 180.8), (-115.7, 181.0), (-115.4, 180.8), (-115.2, 180.8), (-114.9, 181.0), (-114.9, 180.8), (-115.2, 180.5) (0.561, 0.549, 0.529)</w:t>
      </w:r>
    </w:p>
    <w:p>
      <w:r>
        <w:t>(-115.4, 183.7), (-114.7, 183.7), (-114.9, 183.7), (-115.2, 183.5) (0.106, 0.118, 0.118)</w:t>
      </w:r>
    </w:p>
    <w:p>
      <w:r>
        <w:t>(-114.9, 177.8), (-114.2, 178.5), (-114.2, 178.8), (-114.2, 178.3), (-114.4, 178.3) (0.106, 0.118, 0.118)</w:t>
      </w:r>
    </w:p>
    <w:p>
      <w:r>
        <w:t>(-114.4, 176.8), (-114.7, 177.1), (-114.4, 177.3), (-114.4, 177.6), (-113.9, 177.6), (-113.7, 177.3), (-114.2, 176.8) (0.016, 0.024, 0.027)</w:t>
      </w:r>
    </w:p>
    <w:p>
      <w:r>
        <w:t>(-114.7, 175.3), (-114.9, 175.6), (-114.9, 175.8), (-114.7, 176.1), (-114.7, 176.8), (-114.4, 176.6), (-114.2, 176.6), (-113.5, 177.3), (-113.9, 177.8), (-114.2, 177.8), (-113.9, 177.8), (-113.5, 177.3), (-113.5, 177.1), (-113.7, 176.8), (-113.9, 176.8), (-114.7, 176.1) (0.031, 0.039, 0.051)</w:t>
      </w:r>
    </w:p>
    <w:p>
      <w:r>
        <w:t>(-113.5, 183.0), (-114.2, 183.7), (-114.4, 183.7), (-114.7, 183.5), (-114.9, 183.5), (-114.7, 183.5), (-114.4, 183.7), (-114.7, 184.0), (-114.4, 184.0), (-113.7, 184.7), (-113.7, 184.9), (-113.7, 184.7), (-113.9, 184.4), (-113.9, 184.2), (-114.2, 184.0), (-113.7, 183.5), (-113.7, 183.2) (0.137, 0.145, 0.137)</w:t>
      </w:r>
    </w:p>
    <w:p>
      <w:r>
        <w:t>(-113.9, 179.3), (-113.9, 180.0), (-113.7, 180.3), (-113.7, 180.8), (-113.5, 181.0), (-113.7, 180.8), (-113.7, 180.0), (-113.9, 179.8), (-113.9, 179.5), (-113.7, 179.3) (0.031, 0.039, 0.051)</w:t>
      </w:r>
    </w:p>
    <w:p>
      <w:r>
        <w:t>(-113.2, 183.2), (-113.5, 183.2), (-113.5, 183.5), (-113.9, 184.0), (-113.7, 184.2), (-113.7, 184.4), (-113.7, 184.0), (-113.2, 183.5) (0.106, 0.118, 0.118)</w:t>
      </w:r>
    </w:p>
    <w:p>
      <w:r>
        <w:t>(-113.9, 179.0), (-113.7, 179.0), (-113.5, 179.3), (-113.5, 180.8), (-113.7, 181.0), (-113.7, 181.2), (-113.2, 181.7), (-113.2, 182.0), (-113.0, 182.2), (-113.0, 181.5), (-113.2, 181.2), (-113.2, 181.0), (-113.5, 180.8), (-113.5, 179.0) (0.051, 0.063, 0.075)</w:t>
      </w:r>
    </w:p>
    <w:p>
      <w:r>
        <w:t>(-112.7, 182.7), (-113.0, 183.0), (-113.2, 183.0), (-113.0, 183.2), (-113.0, 183.5), (-113.5, 184.0), (-113.5, 184.7), (-113.2, 184.9), (-113.2, 184.7), (-113.0, 184.4), (-113.0, 183.0) (0.090, 0.098, 0.078)</w:t>
      </w:r>
    </w:p>
    <w:p>
      <w:r>
        <w:t>(-113.9, 175.1), (-114.2, 175.3), (-114.2, 176.1), (-113.7, 176.6), (-113.0, 176.6), (-112.2, 175.8), (-111.5, 175.8), (-111.0, 176.3), (-111.0, 176.6), (-111.5, 177.1), (-113.0, 177.1), (-113.0, 177.6), (-113.5, 178.0), (-114.4, 178.0), (-114.9, 177.6), (-114.9, 177.3), (-114.9, 177.6), (-114.4, 178.0), (-114.2, 178.0), (-113.9, 178.3), (-113.9, 178.8), (-114.2, 179.0), (-114.2, 179.8), (-114.2, 179.0), (-113.9, 178.8), (-113.5, 178.8), (-113.2, 179.0), (-113.2, 180.8), (-113.0, 181.0), (-113.0, 181.2), (-112.7, 181.5), (-112.7, 182.2), (-113.0, 182.5), (-113.5, 182.0), (-113.5, 181.7), (-113.7, 181.5), (-113.5, 181.7), (-113.5, 182.0), (-113.2, 182.2), (-113.2, 182.7), (-113.0, 182.7), (-112.7, 182.5), (-112.7, 182.2), (-112.5, 182.0), (-112.5, 181.5), (-113.2, 180.8), (-113.2, 179.0), (-113.5, 178.8), (-113.5, 178.3), (-113.2, 178.0), (-113.2, 177.8), (-112.5, 177.1), (-111.5, 177.1), (-111.0, 176.6), (-110.8, 176.6), (-110.8, 176.3), (-111.0, 176.1), (-111.2, 176.1), (-111.5, 175.8), (-112.2, 175.8), (-112.7, 176.3), (-113.0, 176.3), (-113.2, 176.6), (-113.5, 176.6), (-114.2, 175.8), (-114.2, 175.3) (0.075, 0.090, 0.098)</w:t>
      </w:r>
    </w:p>
    <w:p>
      <w:r>
        <w:t>(-111.5, 176.8), (-112.5, 176.8), (-112.7, 176.6), (-112.2, 176.1), (-113.0, 176.8), (-113.5, 176.8), (-113.2, 177.1), (-113.2, 177.3), (-113.7, 177.8), (-113.5, 177.8), (-113.2, 177.6), (-113.2, 177.1), (-113.0, 176.8) (0.051, 0.063, 0.075)</w:t>
      </w:r>
    </w:p>
    <w:p>
      <w:r>
        <w:t>(-113.0, 185.9), (-113.0, 186.7), (-112.7, 186.9), (-112.0, 186.9), (-112.0, 186.4), (-112.2, 186.2), (-112.5, 186.2), (-112.7, 185.9) (0.090, 0.098, 0.078)</w:t>
      </w:r>
    </w:p>
    <w:p>
      <w:r>
        <w:t>(-110.8, 175.8), (-111.2, 175.8), (-111.0, 175.8), (-110.5, 176.3), (-110.5, 176.6), (-111.0, 177.1), (-111.2, 177.1), (-111.5, 177.3), (-112.5, 177.3), (-113.0, 177.8), (-113.0, 178.0), (-113.2, 178.3), (-113.2, 178.8), (-113.0, 179.0), (-113.0, 180.8), (-112.2, 181.5), (-112.2, 182.0), (-112.5, 182.2), (-112.5, 182.7), (-112.7, 183.0), (-112.7, 184.4), (-113.0, 184.7), (-113.0, 184.9), (-113.2, 185.2), (-113.5, 184.9), (-113.5, 185.2), (-113.2, 185.4), (-113.2, 185.7), (-113.5, 185.9), (-113.5, 186.4), (-113.2, 186.7), (-113.2, 186.9), (-113.0, 187.2), (-113.0, 187.9), (-112.7, 188.1), (-112.7, 188.4), (-112.5, 188.4), (-112.2, 188.6), (-112.0, 188.6), (-111.7, 188.4), (-111.5, 188.4), (-111.2, 188.1), (-110.8, 188.1), (-110.3, 187.6), (-110.8, 187.6), (-111.0, 187.4), (-111.2, 187.6), (-111.5, 187.4), (-111.5, 187.2), (-111.7, 186.9), (-111.7, 186.4), (-112.2, 185.9), (-112.5, 185.9), (-112.7, 185.7), (-112.7, 185.4), (-113.0, 185.2), (-112.7, 184.9), (-112.7, 183.0), (-112.5, 182.7), (-112.5, 182.2), (-112.2, 182.0), (-112.2, 181.2), (-113.0, 180.5), (-113.0, 179.3), (-112.5, 178.8), (-111.2, 178.8), (-111.0, 178.5), (-110.8, 178.5), (-110.8, 177.8), (-111.0, 177.6), (-111.0, 177.3), (-110.5, 176.8), (-110.5, 176.1) (0.106, 0.118, 0.118)</w:t>
      </w:r>
    </w:p>
    <w:p>
      <w:r>
        <w:t>(-112.5, 177.8), (-112.2, 178.0), (-112.0, 177.8), (-111.7, 177.8), (-111.5, 177.6), (-111.2, 177.6), (-112.2, 177.6) (0.137, 0.145, 0.137)</w:t>
      </w:r>
    </w:p>
    <w:p>
      <w:r>
        <w:t>(-111.5, 176.3), (-111.5, 176.6), (-111.5, 176.3), (-111.7, 176.1), (-112.0, 176.1), (-112.5, 176.6), (-112.2, 176.6), (-112.2, 176.3), (-112.0, 176.1), (-111.7, 176.1) (0.031, 0.039, 0.051)</w:t>
      </w:r>
    </w:p>
    <w:p>
      <w:r>
        <w:t>(-112.0, 176.3), (-112.0, 176.6), (-111.7, 176.6), (-111.7, 176.3) (0.016, 0.024, 0.027)</w:t>
      </w:r>
    </w:p>
    <w:p>
      <w:r>
        <w:t>(-110.8, 174.4), (-111.0, 174.4), (-111.5, 174.8), (-111.7, 174.8), (-112.0, 175.1), (-113.2, 175.1), (-113.7, 175.6), (-113.5, 175.8), (-112.7, 175.8), (-112.5, 175.6), (-112.2, 175.6), (-112.0, 175.3), (-111.7, 175.6), (-110.8, 175.6), (-110.3, 176.1), (-110.3, 176.8), (-110.8, 177.3), (-110.8, 177.6), (-110.5, 177.8), (-110.5, 178.5), (-110.8, 178.8), (-111.0, 178.8), (-111.2, 179.0), (-112.5, 179.0), (-112.7, 179.3), (-112.7, 180.5), (-112.0, 181.2), (-112.0, 182.0), (-112.2, 182.2), (-112.2, 182.7), (-112.5, 183.0), (-112.5, 184.9), (-112.7, 185.2), (-112.5, 185.4), (-112.5, 185.7), (-112.2, 185.7), (-111.5, 186.4), (-111.5, 186.9), (-111.2, 187.2), (-111.2, 187.4), (-111.0, 187.2), (-110.8, 187.4), (-110.3, 187.4), (-110.0, 187.6), (-110.8, 188.4), (-111.2, 188.4), (-111.5, 188.6), (-111.7, 188.6), (-112.0, 188.9), (-112.2, 188.9), (-112.5, 188.6), (-112.7, 188.6), (-113.0, 188.4), (-113.0, 188.1), (-113.2, 187.9), (-113.2, 187.2), (-113.5, 186.9), (-113.5, 186.7), (-113.7, 186.4), (-113.7, 185.9), (-113.5, 185.7), (-113.5, 185.4), (-113.5, 185.7), (-113.9, 186.2), (-113.9, 186.4), (-113.7, 186.7), (-114.2, 187.2), (-114.2, 187.9), (-113.9, 188.1), (-113.9, 188.4), (-113.7, 188.6), (-113.7, 189.4), (-113.9, 189.6), (-113.9, 189.9), (-114.2, 190.1), (-115.2, 190.1), (-114.7, 190.1), (-114.2, 190.6), (-113.9, 190.6), (-113.9, 190.1), (-113.7, 189.9), (-113.7, 188.9), (-113.5, 188.6), (-112.5, 188.6), (-112.2, 188.9), (-111.7, 188.9), (-111.5, 188.6), (-111.2, 188.6), (-111.0, 188.4), (-110.5, 188.4), (-109.8, 187.6), (-109.8, 187.2), (-111.0, 187.2), (-111.5, 186.7), (-111.5, 186.2), (-111.7, 185.9), (-112.0, 185.9), (-112.5, 185.4), (-112.5, 184.7), (-112.2, 184.4), (-112.2, 184.2), (-112.0, 184.0), (-112.0, 183.7), (-111.7, 183.5), (-111.5, 183.7), (-110.8, 183.7), (-110.5, 183.5), (-110.8, 183.2), (-110.8, 183.0), (-111.0, 182.7), (-111.5, 182.7), (-111.5, 183.0), (-111.7, 183.2), (-111.7, 183.5), (-112.0, 183.7), (-112.2, 183.5), (-112.2, 182.2), (-112.0, 182.0), (-112.0, 181.2), (-112.7, 180.5), (-112.7, 179.8), (-112.5, 179.5), (-112.2, 179.5), (-111.7, 179.0), (-111.0, 179.0), (-110.8, 178.8), (-110.5, 178.8), (-110.5, 178.5), (-110.3, 178.3), (-110.3, 178.0), (-110.0, 177.8), (-109.3, 177.8), (-109.0, 178.0), (-108.5, 178.0), (-108.0, 178.5), (-107.8, 178.5), (-107.6, 178.8), (-107.6, 179.0), (-107.3, 179.3), (-107.3, 179.5), (-107.3, 179.3), (-107.6, 179.0), (-107.6, 178.8), (-108.0, 178.3), (-108.3, 178.3), (-108.5, 178.0), (-108.8, 178.0), (-109.0, 177.8), (-109.3, 177.8), (-109.5, 177.6), (-109.0, 177.1), (-108.8, 177.1), (-108.3, 176.6), (-108.3, 176.3), (-108.5, 176.1), (-108.3, 176.3), (-108.3, 176.6), (-108.8, 177.1), (-109.0, 177.1), (-109.3, 177.3), (-109.8, 177.3), (-110.3, 176.8), (-110.3, 176.3), (-109.8, 175.8), (-109.3, 175.8), (-110.0, 175.8), (-110.3, 175.6), (-110.3, 175.1), (-110.8, 174.6) (0.137, 0.145, 0.137)</w:t>
      </w:r>
    </w:p>
    <w:p>
      <w:r>
        <w:t>(-111.0, 182.5), (-111.2, 182.2), (-111.5, 182.5) (0.133, 0.153, 0.184)</w:t>
      </w:r>
    </w:p>
    <w:p>
      <w:r>
        <w:t>(-111.2, 180.0), (-111.2, 181.0), (-111.0, 181.0), (-110.8, 181.2), (-110.5, 181.2), (-110.3, 181.5), (-110.0, 181.5), (-110.0, 181.0), (-110.3, 181.0), (-110.8, 180.5), (-110.8, 180.3), (-111.0, 180.0) (0.133, 0.153, 0.184)</w:t>
      </w:r>
    </w:p>
    <w:p>
      <w:r>
        <w:t>(-108.8, 178.5), (-109.3, 178.5), (-109.5, 178.3), (-109.8, 178.3), (-110.0, 178.5), (-110.0, 178.8), (-110.5, 179.3), (-110.8, 179.3), (-111.0, 179.5), (-111.7, 179.5), (-112.0, 179.8), (-112.2, 179.8), (-112.5, 180.0), (-112.5, 180.3), (-111.5, 181.2), (-111.5, 181.7), (-111.7, 182.0), (-111.7, 182.2), (-112.0, 182.5), (-112.0, 183.5), (-111.7, 183.7), (-111.7, 184.0), (-112.0, 184.2), (-112.0, 184.4), (-112.2, 184.7), (-112.2, 185.4), (-112.0, 185.7), (-111.7, 185.7), (-111.5, 185.4), (-111.2, 185.7), (-111.2, 186.7), (-111.0, 186.9), (-109.8, 186.9), (-109.3, 187.4), (-109.8, 187.9), (-109.8, 188.1), (-110.5, 188.9), (-111.2, 188.9), (-111.5, 189.1), (-113.2, 189.1), (-113.5, 189.4), (-113.5, 190.4), (-113.7, 190.6), (-113.7, 190.8), (-113.9, 191.1), (-113.9, 191.6), (-114.2, 191.8), (-114.7, 191.8), (-114.9, 192.1), (-115.9, 192.1), (-116.2, 192.3), (-116.2, 193.8), (-116.2, 192.8), (-115.7, 192.3), (-114.4, 192.3), (-114.2, 192.1), (-113.9, 192.1), (-113.9, 191.8), (-113.7, 191.6), (-113.7, 191.3), (-113.0, 190.6), (-112.7, 190.6), (-112.5, 190.8), (-111.7, 190.8), (-111.5, 190.6), (-110.5, 190.6), (-110.3, 190.4), (-110.0, 190.4), (-110.0, 190.1), (-109.5, 189.6), (-108.3, 189.6), (-108.0, 189.4), (-108.3, 189.1), (-109.8, 189.1), (-110.0, 188.9), (-110.0, 188.4), (-109.0, 187.4), (-108.5, 187.4), (-107.6, 186.4), (-107.1, 186.4), (-106.8, 186.2), (-106.6, 186.2), (-106.6, 185.9), (-106.1, 185.4), (-105.8, 185.4), (-105.3, 185.9), (-105.3, 186.7), (-105.6, 186.9), (-105.6, 187.2), (-105.6, 186.9), (-105.3, 186.7), (-105.3, 185.7), (-106.3, 184.7), (-106.3, 184.4), (-106.8, 184.0), (-106.8, 183.7), (-107.1, 183.5), (-107.1, 181.2), (-107.3, 181.0), (-107.3, 180.3), (-107.6, 180.0), (-107.6, 179.8), (-108.0, 179.3), (-108.0, 179.0), (-108.3, 179.0) (0.173, 0.184, 0.180)</w:t>
      </w:r>
    </w:p>
    <w:p>
      <w:r>
        <w:t>(-109.5, 182.2), (-109.8, 182.0), (-110.0, 182.2), (-110.5, 182.2), (-110.3, 182.5), (-110.3, 182.7), (-109.5, 182.7) (0.204, 0.216, 0.220)</w:t>
      </w:r>
    </w:p>
    <w:p>
      <w:r>
        <w:t>(-112.0, 179.5), (-111.7, 179.3), (-111.0, 179.3), (-110.8, 179.0), (-110.5, 179.0), (-110.3, 178.8), (-110.3, 178.5), (-109.8, 178.0), (-109.5, 178.0), (-109.3, 178.3), (-108.8, 178.3), (-108.3, 178.8), (-108.0, 178.8), (-107.8, 179.0), (-107.8, 179.3), (-107.3, 179.8), (-107.3, 180.0), (-107.3, 179.8), (-107.6, 179.5), (-107.6, 179.3), (-107.8, 179.0), (-107.8, 178.8), (-108.0, 178.8), (-108.5, 178.3), (-109.0, 178.3), (-109.3, 178.0), (-110.0, 178.0), (-110.0, 178.3), (-110.3, 178.5), (-110.3, 178.8), (-110.5, 179.0), (-110.8, 179.0), (-111.0, 179.3), (-111.7, 179.3) (0.133, 0.153, 0.184)</w:t>
      </w:r>
    </w:p>
    <w:p>
      <w:r>
        <w:t>(-109.5, 185.7), (-109.8, 185.9), (-109.8, 186.2), (-109.5, 186.4), (-109.0, 186.4), (-108.8, 186.2), (-108.8, 185.7) (0.243, 0.251, 0.235)</w:t>
      </w:r>
    </w:p>
    <w:p>
      <w:r>
        <w:t>(-109.8, 176.1), (-109.8, 176.8), (-109.0, 176.8), (-108.8, 176.6), (-108.8, 176.3), (-109.0, 176.3), (-109.3, 176.1) (0.173, 0.184, 0.180)</w:t>
      </w:r>
    </w:p>
    <w:p>
      <w:r>
        <w:t>(-109.0, 185.9), (-109.3, 186.2), (-109.0, 186.2) (0.251, 0.267, 0.271)</w:t>
      </w:r>
    </w:p>
    <w:p>
      <w:r>
        <w:t>(-107.8, 180.8), (-108.0, 181.0), (-108.3, 180.8), (-108.5, 181.0), (-108.8, 181.0), (-108.8, 181.7), (-108.3, 182.2), (-108.3, 182.5), (-108.5, 182.7), (-108.5, 183.0), (-108.8, 183.2), (-108.8, 183.5), (-109.0, 183.7), (-109.0, 184.4), (-109.5, 184.9), (-109.5, 185.2), (-109.8, 185.4), (-110.0, 185.4), (-110.0, 185.7), (-110.3, 185.9), (-110.5, 185.9), (-110.8, 186.2), (-110.8, 186.4), (-110.3, 186.4), (-110.0, 186.7), (-108.5, 186.7), (-108.0, 186.2), (-108.0, 185.9), (-107.3, 185.2), (-107.1, 185.2), (-107.1, 184.9), (-107.3, 184.7), (-107.3, 184.0), (-107.6, 183.7), (-107.6, 181.0) (0.204, 0.216, 0.220)</w:t>
      </w:r>
    </w:p>
    <w:p>
      <w:r>
        <w:t>(-108.3, 176.1), (-108.0, 176.3), (-108.0, 176.6), (-108.8, 177.3), (-109.0, 177.3), (-109.3, 177.6), (-109.0, 177.6), (-108.8, 177.8), (-108.5, 177.8), (-108.3, 178.0), (-108.0, 178.0), (-107.3, 178.8), (-107.3, 179.0), (-107.1, 179.3), (-107.1, 179.8), (-107.1, 179.3), (-107.3, 179.0), (-107.3, 178.5), (-107.8, 178.0), (-108.0, 178.0), (-108.5, 177.6), (-108.5, 177.3), (-108.0, 176.8), (-108.0, 176.3) (0.106, 0.118, 0.118)</w:t>
      </w:r>
    </w:p>
    <w:p>
      <w:r>
        <w:t>(-106.1, 186.9), (-106.3, 186.7), (-106.6, 186.9), (-107.1, 186.9), (-107.3, 187.2), (-107.6, 187.2), (-107.6, 187.4), (-108.0, 187.9), (-108.8, 187.9), (-109.0, 188.1), (-109.3, 188.1), (-109.3, 188.6), (-108.0, 188.6), (-107.1, 187.6), (-106.6, 187.6), (-106.1, 187.2) (0.251, 0.267, 0.271)</w:t>
      </w:r>
    </w:p>
    <w:p>
      <w:r>
        <w:t>(-107.1, 187.2), (-107.1, 187.4), (-106.6, 187.4), (-106.6, 187.2) (0.302, 0.314, 0.314)</w:t>
      </w:r>
    </w:p>
    <w:p>
      <w:r>
        <w:t>(-107.3, 174.6), (-107.6, 174.8), (-107.8, 174.8), (-108.0, 175.1), (-108.0, 175.3), (-107.6, 175.8), (-107.3, 175.8), (-107.1, 176.1), (-107.1, 177.6), (-106.8, 177.8), (-106.8, 178.3), (-106.6, 178.5), (-106.6, 179.3), (-106.3, 179.5), (-106.3, 180.3), (-106.1, 180.5), (-106.1, 181.2), (-105.8, 181.5), (-105.8, 182.5), (-105.6, 182.7), (-105.6, 183.0), (-105.3, 183.0), (-105.1, 182.7), (-105.1, 181.5), (-105.3, 181.2), (-105.3, 180.8), (-105.6, 180.5), (-105.6, 180.3), (-105.8, 180.0), (-105.8, 178.8), (-106.1, 178.5), (-106.1, 177.3), (-106.3, 177.1), (-106.3, 176.6), (-106.6, 176.3), (-106.6, 175.8), (-106.8, 175.6), (-106.8, 175.1) (0.016, 0.024, 0.027)</w:t>
      </w:r>
    </w:p>
    <w:p>
      <w:r>
        <w:t>(-106.8, 182.0), (-106.8, 183.5), (-106.6, 183.7), (-106.6, 184.0), (-106.1, 184.4), (-106.1, 184.7), (-105.6, 185.2), (-106.1, 184.7), (-106.1, 184.4), (-106.6, 184.0), (-106.6, 183.5), (-106.8, 183.2) (0.133, 0.153, 0.184)</w:t>
      </w:r>
    </w:p>
    <w:p>
      <w:r>
        <w:t>(-106.6, 182.2), (-106.6, 183.2), (-106.3, 183.5), (-106.3, 184.0), (-105.8, 184.4), (-105.8, 184.7), (-105.3, 185.2), (-105.3, 185.4), (-105.1, 185.7), (-105.1, 185.9), (-105.1, 185.7), (-105.3, 185.4), (-105.3, 185.2), (-105.6, 184.9), (-105.6, 184.7), (-106.1, 184.2), (-106.1, 184.0), (-106.3, 183.7), (-106.3, 183.5), (-106.6, 183.2) (0.137, 0.145, 0.137)</w:t>
      </w:r>
    </w:p>
    <w:p>
      <w:r>
        <w:t>(-106.3, 182.5), (-106.3, 183.2), (-106.1, 183.5), (-106.1, 183.7), (-105.8, 184.0), (-105.8, 184.2), (-105.3, 184.7), (-105.3, 184.9), (-105.1, 185.2), (-105.1, 185.4), (-105.1, 185.2), (-105.3, 184.9), (-105.3, 184.7), (-105.6, 184.4), (-105.6, 184.2), (-106.1, 183.7), (-106.1, 183.5), (-106.3, 183.2) (0.106, 0.118, 0.118)</w:t>
      </w:r>
    </w:p>
    <w:p>
      <w:r>
        <w:t>(-106.1, 182.7), (-106.1, 183.2), (-105.8, 183.5), (-105.8, 183.7), (-105.3, 184.2), (-105.3, 184.4), (-105.1, 184.7), (-105.1, 184.9), (-105.1, 184.4), (-105.3, 184.2), (-105.3, 184.0), (-105.6, 184.0), (-105.8, 183.7), (-105.8, 183.5), (-106.1, 183.2) (0.075, 0.090, 0.098)</w:t>
      </w:r>
    </w:p>
    <w:p>
      <w:r>
        <w:t>(-105.1, 183.0), (-105.3, 183.2), (-105.6, 183.2), (-105.1, 183.7) (0.031, 0.039, 0.051)</w:t>
      </w:r>
    </w:p>
    <w:p>
      <w:r>
        <w:t>(-105.8, 183.0), (-105.8, 183.2), (-105.6, 183.5), (-105.6, 183.7), (-105.3, 183.7), (-105.1, 184.0), (-105.1, 184.2), (-104.8, 184.4), (-104.8, 185.2), (-104.8, 184.2), (-104.6, 184.0), (-103.9, 184.7), (-104.6, 184.0), (-104.8, 184.2), (-105.8, 183.2) (0.051, 0.063, 0.075)</w:t>
      </w:r>
    </w:p>
    <w:p>
      <w:r>
        <w:t>(-104.8, 187.6), (-104.8, 187.9), (-104.6, 187.9), (-104.4, 188.1), (-104.4, 188.4), (-104.4, 188.1) (0.051, 0.063, 0.075)</w:t>
      </w:r>
    </w:p>
    <w:p>
      <w:r>
        <w:t>(-104.6, 184.2), (-104.6, 185.4), (-104.6, 184.7), (-104.4, 184.4), (-103.9, 184.9) (0.031, 0.039, 0.051)</w:t>
      </w:r>
    </w:p>
    <w:p>
      <w:r>
        <w:t>(-104.4, 184.7), (-104.4, 185.9), (-104.1, 186.2), (-104.1, 186.4), (-104.4, 186.7), (-104.4, 186.9), (-104.6, 187.2), (-104.6, 187.6), (-104.4, 187.6), (-104.1, 187.9), (-104.1, 188.4), (-103.9, 188.6), (-103.9, 188.9), (-103.1, 188.9), (-103.1, 188.1), (-103.4, 187.9), (-103.4, 187.6), (-103.6, 187.4), (-103.4, 187.2), (-103.4, 185.9), (-103.9, 185.4), (-103.9, 185.2) (0.016, 0.024, 0.027)</w:t>
      </w:r>
    </w:p>
    <w:p>
      <w:r>
        <w:t>(-103.6, 178.8), (-103.6, 180.0), (-103.4, 179.8), (-103.4, 179.3), (-103.6, 179.0) (0.431, 0.431, 0.424)</w:t>
      </w:r>
    </w:p>
    <w:p>
      <w:r>
        <w:t>(-103.9, 170.9), (-103.9, 172.9), (-103.6, 173.1), (-103.6, 175.3), (-103.4, 175.6), (-103.4, 175.8), (-103.1, 176.1), (-103.1, 178.3), (-102.9, 178.5), (-102.9, 181.2), (-102.6, 181.5), (-102.6, 182.2), (-102.4, 182.5), (-102.4, 183.7), (-102.6, 184.0), (-102.9, 184.0), (-103.4, 183.5), (-103.4, 183.2), (-103.9, 182.7), (-103.9, 182.5), (-104.1, 182.2), (-104.1, 181.0), (-104.1, 182.2), (-103.9, 182.5), (-103.9, 182.7), (-103.6, 183.0), (-103.6, 183.2), (-103.4, 183.5), (-103.4, 183.7), (-102.9, 184.2), (-102.9, 184.4), (-102.1, 185.2), (-102.1, 185.7), (-101.9, 185.9), (-101.9, 186.7), (-102.1, 186.9), (-102.1, 188.1), (-101.9, 188.4), (-101.9, 188.6), (-101.6, 188.9), (-101.6, 188.6), (-101.4, 188.4), (-100.2, 189.6), (-100.7, 190.1), (-100.9, 189.9), (-100.7, 190.1), (-100.2, 190.1), (-100.2, 189.6), (-101.2, 188.6), (-101.2, 188.4), (-101.4, 188.1), (-101.4, 187.9), (-101.2, 187.6), (-101.2, 184.2), (-101.4, 184.0), (-101.4, 183.7), (-101.9, 183.2), (-101.9, 183.0), (-102.1, 182.7), (-102.1, 182.2), (-102.4, 182.0), (-102.4, 181.5), (-102.6, 181.2), (-102.6, 180.3), (-102.9, 180.0), (-102.9, 178.0), (-103.1, 177.8), (-103.1, 175.6), (-103.4, 175.3), (-103.4, 174.1), (-103.6, 173.9), (-103.6, 172.9), (-103.9, 172.6) (0.302, 0.314, 0.314)</w:t>
      </w:r>
    </w:p>
    <w:p>
      <w:r>
        <w:t>(-102.4, 177.6), (-102.4, 178.0), (-102.1, 178.3), (-102.1, 179.0), (-102.1, 178.0), (-102.4, 177.8) (0.173, 0.184, 0.180)</w:t>
      </w:r>
    </w:p>
    <w:p>
      <w:r>
        <w:t>(-102.4, 180.5), (-102.4, 181.2), (-102.1, 181.5), (-102.1, 182.0), (-101.9, 182.2), (-101.9, 182.7), (-101.6, 183.0), (-101.6, 183.2), (-101.2, 183.7), (-101.2, 184.0), (-100.9, 184.2), (-100.9, 187.2), (-100.9, 183.7), (-101.2, 183.5), (-101.2, 183.2), (-101.4, 183.0), (-101.4, 182.7), (-101.6, 182.5), (-101.6, 182.2), (-101.9, 182.0), (-101.9, 181.7), (-102.1, 181.5), (-102.1, 181.2), (-102.4, 181.0) (0.251, 0.267, 0.271)</w:t>
      </w:r>
    </w:p>
    <w:p>
      <w:r>
        <w:t>(-101.9, 178.3), (-101.9, 178.5), (-101.6, 178.3), (-101.4, 178.5), (-101.4, 178.3) (0.133, 0.153, 0.184)</w:t>
      </w:r>
    </w:p>
    <w:p>
      <w:r>
        <w:t>(-101.4, 186.4), (-101.6, 186.7), (-101.4, 186.7) (0.361, 0.337, 0.302)</w:t>
      </w:r>
    </w:p>
    <w:p>
      <w:r>
        <w:t>(-102.4, 178.3), (-102.4, 180.0), (-102.1, 180.3), (-102.1, 180.8), (-101.6, 181.2), (-101.6, 181.5), (-100.7, 182.5), (-100.7, 183.5), (-100.4, 183.7), (-100.4, 184.9), (-100.7, 185.2), (-100.7, 187.2), (-100.7, 185.2), (-100.4, 184.9), (-100.4, 181.5), (-101.2, 181.5), (-102.1, 180.5), (-102.1, 180.3), (-102.4, 180.0) (0.204, 0.216, 0.220)</w:t>
      </w:r>
    </w:p>
    <w:p>
      <w:r>
        <w:t>(-102.1, 181.0), (-101.9, 181.2), (-101.9, 181.5), (-101.6, 181.7), (-101.6, 182.0), (-101.4, 182.2), (-101.4, 182.5), (-101.2, 182.7), (-101.2, 183.0), (-100.9, 183.2), (-100.9, 183.5), (-100.7, 183.7), (-100.7, 184.9), (-100.7, 183.7), (-100.9, 183.5), (-100.9, 182.5), (-101.9, 181.5), (-101.9, 181.2) (0.243, 0.251, 0.235)</w:t>
      </w:r>
    </w:p>
    <w:p>
      <w:r>
        <w:t>(-102.1, 179.8), (-102.1, 180.0), (-101.9, 180.3), (-101.9, 180.5), (-101.2, 181.2), (-100.4, 181.2), (-100.2, 181.5), (-100.2, 184.7), (-100.2, 181.2), (-100.4, 181.0), (-100.7, 181.0), (-100.9, 180.8), (-101.4, 180.8), (-102.1, 180.0) (0.173, 0.184, 0.180)</w:t>
      </w:r>
    </w:p>
    <w:p>
      <w:r>
        <w:t>(-101.2, 177.1), (-101.4, 177.3), (-101.4, 177.6), (-101.6, 177.8), (-101.9, 177.8), (-102.1, 177.6), (-102.1, 177.8), (-101.9, 178.0), (-101.4, 178.0), (-101.2, 178.3), (-101.2, 178.5), (-101.4, 178.8), (-101.6, 178.5), (-101.9, 178.8), (-101.9, 179.8), (-101.2, 180.5), (-100.9, 180.5), (-100.7, 180.8), (-100.4, 180.8), (-99.9, 181.2), (-99.9, 181.5), (-99.9, 181.0), (-100.4, 180.5), (-100.4, 180.0), (-100.2, 179.8), (-100.2, 179.3), (-100.9, 178.5), (-100.9, 177.3) (0.137, 0.145, 0.137)</w:t>
      </w:r>
    </w:p>
    <w:p>
      <w:r>
        <w:t>(-102.1, 175.8), (-102.1, 177.3), (-101.9, 177.6), (-101.6, 177.6), (-101.6, 177.3), (-101.2, 176.8), (-100.7, 177.3), (-100.7, 178.5), (-99.9, 179.3), (-99.9, 179.8), (-100.2, 180.0), (-100.2, 180.5), (-99.9, 180.8), (-100.2, 180.5), (-100.2, 180.0), (-99.9, 179.8), (-99.9, 179.0), (-100.2, 178.8), (-100.4, 178.8), (-100.7, 178.5), (-100.7, 177.1), (-100.9, 176.8), (-100.9, 176.6), (-101.2, 176.3), (-101.4, 176.3), (-101.6, 176.6), (-102.1, 176.1) (0.106, 0.118, 0.118)</w:t>
      </w:r>
    </w:p>
    <w:p>
      <w:r>
        <w:t>(-100.9, 175.6), (-101.2, 175.8), (-101.2, 176.1), (-100.7, 176.6), (-100.7, 176.8), (-100.4, 177.1), (-100.4, 178.5), (-100.2, 178.5), (-99.7, 179.0), (-99.7, 179.5), (-99.7, 179.0), (-99.4, 178.8), (-99.2, 178.8), (-98.9, 178.5), (-99.4, 178.5), (-99.4, 178.8), (-99.7, 179.0), (-99.9, 178.8), (-99.9, 178.3), (-100.2, 178.5), (-100.4, 178.3), (-100.4, 176.8), (-100.7, 176.6), (-100.7, 176.1), (-100.9, 175.8) (0.090, 0.098, 0.078)</w:t>
      </w:r>
    </w:p>
    <w:p>
      <w:r>
        <w:t>(-100.4, 176.3), (-100.4, 176.6), (-100.2, 176.8), (-100.2, 177.8), (-99.9, 178.0), (-100.2, 178.3), (-99.9, 178.0), (-99.7, 178.3), (-99.7, 178.8), (-99.4, 179.0), (-99.7, 178.8), (-99.7, 178.0), (-100.2, 177.6), (-100.2, 176.3) (0.075, 0.090, 0.098)</w:t>
      </w:r>
    </w:p>
    <w:p>
      <w:r>
        <w:t>(-99.7, 171.4), (-99.7, 177.6), (-99.4, 177.8), (-99.4, 178.3), (-98.9, 178.3), (-98.9, 177.3), (-98.7, 177.1), (-98.7, 176.6), (-98.7, 177.1), (-98.9, 177.3), (-98.9, 177.6), (-99.2, 177.8), (-99.4, 177.6), (-99.4, 177.3), (-99.7, 177.1) (0.106, 0.118, 0.118)</w:t>
      </w:r>
    </w:p>
    <w:p>
      <w:r>
        <w:t>(-98.7, 178.3), (-98.7, 178.8), (-98.9, 179.0), (-99.2, 179.0), (-99.4, 179.3), (-99.4, 179.5), (-98.7, 178.8) (0.063, 0.071, 0.051)</w:t>
      </w:r>
    </w:p>
    <w:p>
      <w:r>
        <w:t>(-98.4, 178.0), (-98.4, 178.8), (-99.4, 179.8), (-99.4, 180.8), (-99.4, 179.8), (-98.9, 179.3), (-98.4, 179.3), (-98.2, 179.5), (-98.0, 179.5), (-98.0, 179.3), (-98.2, 179.3), (-98.4, 179.0) (0.031, 0.039, 0.051)</w:t>
      </w:r>
    </w:p>
    <w:p>
      <w:r>
        <w:t>(-97.7, 175.1), (-97.7, 175.8), (-98.0, 176.1), (-98.0, 176.8), (-98.2, 177.1), (-98.2, 177.6), (-98.2, 177.1), (-98.0, 176.8), (-98.0, 176.3), (-97.7, 176.1) (0.031, 0.039, 0.051)</w:t>
      </w:r>
    </w:p>
    <w:p>
      <w:r>
        <w:t>(-97.2, 186.2), (-97.5, 186.2), (-97.7, 186.4), (-97.7, 186.7), (-97.5, 186.7), (-97.5, 186.4) (0.051, 0.063, 0.075)</w:t>
      </w:r>
    </w:p>
    <w:p>
      <w:r>
        <w:t>(-98.2, 186.2), (-98.2, 186.4), (-98.0, 186.7), (-98.0, 187.2), (-97.5, 187.6), (-97.5, 187.9), (-97.2, 188.1), (-94.8, 188.1), (-94.8, 187.9), (-95.0, 187.6), (-95.0, 187.2), (-95.0, 187.6), (-95.5, 188.1), (-97.0, 188.1), (-97.5, 187.6), (-97.5, 187.4), (-97.7, 187.2), (-97.7, 186.9), (-98.0, 186.7), (-98.0, 186.4), (-97.5, 185.9), (-97.0, 185.9), (-96.7, 185.7), (-96.5, 185.7), (-96.7, 185.7), (-97.0, 185.9), (-98.0, 185.9) (0.031, 0.039, 0.051)</w:t>
      </w:r>
    </w:p>
    <w:p>
      <w:r>
        <w:t>(-98.0, 184.0), (-97.5, 184.0), (-97.2, 183.7), (-96.5, 183.7), (-96.2, 183.5), (-95.5, 183.5), (-95.5, 183.0), (-95.7, 183.2), (-96.2, 183.2), (-97.0, 182.5), (-97.2, 182.5), (-97.7, 183.0), (-97.7, 183.5), (-98.0, 183.7) (0.031, 0.039, 0.051)</w:t>
      </w:r>
    </w:p>
    <w:p>
      <w:r>
        <w:t>(-97.2, 186.4), (-97.2, 186.9), (-97.2, 186.7), (-96.5, 185.9), (-95.7, 185.9), (-95.2, 186.4), (-95.2, 187.2), (-95.2, 186.4), (-95.7, 185.9), (-96.5, 185.9), (-96.7, 186.2), (-97.0, 186.2) (0.075, 0.090, 0.098)</w:t>
      </w:r>
    </w:p>
    <w:p>
      <w:r>
        <w:t>(-96.7, 186.7), (-96.5, 186.4), (-96.0, 186.4), (-95.7, 186.7), (-95.7, 186.4), (-96.5, 186.4) (0.137, 0.145, 0.137)</w:t>
      </w:r>
    </w:p>
    <w:p>
      <w:r>
        <w:t>(-95.7, 179.8), (-96.2, 179.8), (-96.2, 180.0), (-96.5, 180.3), (-96.5, 180.5), (-96.0, 180.5), (-96.0, 180.3), (-95.7, 180.0) (0.031, 0.039, 0.051)</w:t>
      </w:r>
    </w:p>
    <w:p>
      <w:r>
        <w:t>(-96.5, 186.7), (-96.5, 187.4), (-96.0, 187.4), (-95.7, 187.2), (-95.7, 186.9), (-96.0, 186.7) (0.173, 0.184, 0.180)</w:t>
      </w:r>
    </w:p>
    <w:p>
      <w:r>
        <w:t>(-95.7, 185.7), (-95.5, 185.7), (-95.0, 186.2), (-95.0, 186.4), (-95.0, 185.9), (-95.2, 185.9), (-95.5, 185.7) (0.031, 0.039, 0.051)</w:t>
      </w:r>
    </w:p>
    <w:p>
      <w:r>
        <w:t>(-95.2, 181.2), (-95.2, 182.0), (-94.8, 181.5), (-94.3, 181.5), (-94.0, 181.7), (-94.0, 182.7), (-94.0, 181.7), (-93.8, 181.5), (-94.0, 181.5), (-94.3, 181.2) (0.031, 0.039, 0.051)</w:t>
      </w:r>
    </w:p>
    <w:p>
      <w:r>
        <w:t>(-94.3, 184.7), (-94.5, 184.9), (-94.3, 185.2) (0.031, 0.039, 0.051)</w:t>
      </w:r>
    </w:p>
    <w:p>
      <w:r>
        <w:t>(-94.5, 179.0), (-94.0, 179.0), (-93.5, 179.5), (-93.3, 179.5), (-93.3, 179.3), (-93.5, 179.3), (-93.8, 179.0) (0.031, 0.039, 0.051)</w:t>
      </w:r>
    </w:p>
    <w:p>
      <w:r>
        <w:t>(-93.5, 176.1), (-93.8, 176.3), (-93.8, 177.1), (-93.5, 177.3), (-93.0, 177.3), (-93.0, 176.3), (-93.3, 176.1) (0.031, 0.039, 0.051)</w:t>
      </w:r>
    </w:p>
    <w:p>
      <w:r>
        <w:t>(-92.5, 183.0), (-92.3, 183.2), (-92.5, 183.0), (-92.8, 183.0), (-92.8, 183.7), (-92.8, 183.2) (0.373, 0.373, 0.369)</w:t>
      </w:r>
    </w:p>
    <w:p>
      <w:r>
        <w:t>(-93.0, 182.7), (-93.0, 183.5), (-93.0, 183.0), (-92.8, 182.7), (-92.5, 182.7), (-90.3, 184.9), (-92.5, 182.7) (0.302, 0.314, 0.314)</w:t>
      </w:r>
    </w:p>
    <w:p>
      <w:r>
        <w:t>(-92.8, 186.9), (-92.8, 187.6), (-92.5, 187.9), (-92.5, 188.4), (-92.3, 188.6), (-92.3, 188.9), (-91.8, 189.4), (-92.3, 188.9), (-92.3, 188.6), (-92.5, 188.4), (-92.5, 187.9), (-92.8, 187.6), (-92.8, 187.4), (-92.3, 186.9), (-92.0, 187.2), (-92.3, 186.9) (0.051, 0.063, 0.075)</w:t>
      </w:r>
    </w:p>
    <w:p>
      <w:r>
        <w:t>(-92.5, 177.8), (-92.5, 178.3), (-92.3, 178.5), (-91.8, 178.5), (-91.8, 178.0), (-92.0, 178.0), (-92.3, 177.8) (0.031, 0.039, 0.051)</w:t>
      </w:r>
    </w:p>
    <w:p>
      <w:r>
        <w:t>(-91.3, 187.4), (-92.0, 187.4), (-92.3, 187.2), (-92.5, 187.4), (-92.5, 187.6), (-92.3, 187.9), (-92.3, 188.4), (-92.3, 187.6), (-92.0, 187.4) (0.075, 0.090, 0.098)</w:t>
      </w:r>
    </w:p>
    <w:p>
      <w:r>
        <w:t>(-92.3, 183.7), (-92.3, 184.0), (-92.0, 184.2), (-91.8, 184.2), (-92.0, 184.0), (-92.0, 183.7) (0.502, 0.486, 0.463)</w:t>
      </w:r>
    </w:p>
    <w:p>
      <w:r>
        <w:t>(-92.5, 183.2), (-92.5, 184.0), (-92.0, 184.4), (-91.8, 184.4), (-91.6, 184.7), (-91.3, 184.7), (-91.1, 184.9), (-91.1, 184.7), (-91.8, 184.0), (-91.8, 183.7), (-92.0, 183.5), (-92.3, 183.5) (0.431, 0.431, 0.424)</w:t>
      </w:r>
    </w:p>
    <w:p>
      <w:r>
        <w:t>(-90.3, 176.1), (-91.1, 176.1), (-91.1, 176.8), (-90.6, 177.3), (-90.6, 178.0), (-90.8, 178.3), (-90.8, 178.5), (-91.1, 178.8), (-91.1, 179.3), (-90.8, 179.3), (-90.3, 179.8), (-90.3, 181.0), (-90.6, 181.2), (-90.8, 181.2), (-91.1, 181.0), (-91.3, 181.0), (-91.8, 180.5), (-91.8, 180.3), (-92.0, 180.0), (-92.8, 180.0), (-92.8, 180.3), (-92.3, 180.8), (-92.3, 181.0), (-92.0, 181.2), (-91.6, 181.2), (-91.1, 181.7), (-91.1, 181.5), (-90.8, 181.2), (-90.6, 181.2), (-90.3, 181.0), (-90.3, 179.8), (-90.1, 179.5), (-90.1, 179.3), (-90.6, 178.8), (-90.6, 177.3), (-91.1, 176.8), (-91.1, 176.3), (-90.8, 176.1) (0.031, 0.039, 0.051)</w:t>
      </w:r>
    </w:p>
    <w:p>
      <w:r>
        <w:t>(-91.6, 184.0), (-90.8, 184.7), (-90.8, 184.9), (-91.1, 185.2), (-91.3, 184.9), (-91.6, 184.9), (-91.8, 184.7), (-91.3, 185.2), (-91.1, 185.2), (-90.6, 185.7), (-90.3, 185.7), (-90.3, 185.2) (0.373, 0.373, 0.369)</w:t>
      </w:r>
    </w:p>
    <w:p>
      <w:r>
        <w:t>(-90.3, 181.2), (-90.6, 181.5), (-90.8, 181.5), (-90.8, 182.5), (-90.8, 181.7) (0.051, 0.063, 0.075)</w:t>
      </w:r>
    </w:p>
    <w:p>
      <w:r>
        <w:t>(-90.6, 183.0), (-90.6, 183.7), (-90.1, 184.2), (-90.1, 184.0), (-89.8, 183.7), (-90.3, 183.7), (-90.6, 183.5) (0.075, 0.090, 0.098)</w:t>
      </w:r>
    </w:p>
    <w:p>
      <w:r>
        <w:t>(-90.8, 176.3), (-90.8, 176.8), (-90.3, 177.3), (-90.3, 178.8), (-89.8, 179.3), (-89.8, 179.5), (-90.1, 179.8), (-89.8, 179.5), (-89.8, 179.0), (-90.3, 178.5), (-90.3, 177.3), (-90.8, 176.8) (0.051, 0.063, 0.075)</w:t>
      </w:r>
    </w:p>
    <w:p>
      <w:r>
        <w:t>(-91.1, 185.4), (-90.6, 185.9), (-90.3, 185.9), (-90.1, 186.2), (-89.6, 186.2), (-89.8, 185.9), (-89.8, 185.7), (-90.1, 185.4), (-90.1, 185.7), (-90.3, 185.9), (-90.6, 185.9) (0.302, 0.314, 0.314)</w:t>
      </w:r>
    </w:p>
    <w:p>
      <w:r>
        <w:t>(-90.3, 176.6), (-90.1, 176.8), (-90.1, 176.6) (0.106, 0.118, 0.118)</w:t>
      </w:r>
    </w:p>
    <w:p>
      <w:r>
        <w:t>(-90.6, 176.3), (-90.6, 176.8), (-90.1, 177.3), (-90.1, 178.5), (-89.6, 179.0), (-89.6, 179.5), (-90.1, 180.0), (-90.1, 181.0), (-90.1, 180.0), (-89.3, 179.3), (-88.6, 180.0), (-89.1, 179.5), (-89.1, 179.3), (-89.3, 179.0), (-89.1, 178.8), (-89.1, 177.6), (-89.3, 177.6), (-89.6, 177.3), (-89.6, 176.6), (-89.8, 176.6), (-90.1, 176.3) (0.075, 0.090, 0.098)</w:t>
      </w:r>
    </w:p>
    <w:p>
      <w:r>
        <w:t>(-88.8, 181.7), (-89.3, 182.2), (-89.3, 182.5), (-89.8, 183.0), (-90.3, 182.5), (-90.1, 182.7), (-90.1, 183.0), (-89.8, 183.0), (-89.3, 182.5), (-89.3, 182.2) (0.204, 0.216, 0.220)</w:t>
      </w:r>
    </w:p>
    <w:p>
      <w:r>
        <w:t>(-89.6, 177.8), (-89.8, 178.0), (-89.8, 178.3), (-89.6, 178.5), (-89.3, 178.5), (-89.3, 177.8) (0.106, 0.118, 0.118)</w:t>
      </w:r>
    </w:p>
    <w:p>
      <w:r>
        <w:t>(-89.1, 180.5), (-89.3, 180.5), (-89.3, 180.8), (-89.1, 180.8), (-88.8, 181.0), (-88.8, 181.5), (-89.1, 181.7), (-89.3, 181.7), (-89.6, 181.5), (-89.6, 181.2), (-89.6, 182.0), (-89.8, 182.2), (-89.8, 182.5), (-88.8, 181.5), (-88.8, 181.0), (-89.1, 180.8) (0.251, 0.267, 0.271)</w:t>
      </w:r>
    </w:p>
    <w:p>
      <w:r>
        <w:t>(-89.3, 181.0), (-89.3, 181.5), (-89.1, 181.5), (-89.1, 181.0) (0.302, 0.314, 0.314)</w:t>
      </w:r>
    </w:p>
    <w:p>
      <w:r>
        <w:t>(-89.3, 176.8), (-89.3, 177.3), (-89.1, 177.3), (-88.8, 177.6), (-88.8, 178.5), (-88.8, 177.8), (-88.6, 177.6), (-88.8, 177.6), (-89.3, 177.1) (0.051, 0.063, 0.075)</w:t>
      </w:r>
    </w:p>
    <w:p>
      <w:r>
        <w:t>(-88.8, 187.4), (-88.8, 187.6), (-89.1, 187.9), (-89.3, 187.9), (-89.1, 187.9), (-88.8, 188.1), (-88.6, 188.1), (-88.8, 187.9) (0.204, 0.216, 0.220)</w:t>
      </w:r>
    </w:p>
    <w:p>
      <w:r>
        <w:t>(-88.1, 181.5), (-88.1, 182.5), (-88.6, 183.0), (-88.6, 183.2), (-89.3, 184.0), (-89.6, 184.0), (-89.8, 184.2), (-89.6, 184.0), (-89.3, 184.0), (-89.1, 183.7), (-88.8, 183.7), (-88.6, 183.5), (-88.6, 183.2), (-88.1, 182.7) (0.031, 0.039, 0.051)</w:t>
      </w:r>
    </w:p>
    <w:p>
      <w:r>
        <w:t>(-89.6, 185.9), (-89.3, 186.2), (-89.6, 186.4), (-89.8, 186.4), (-89.3, 186.4), (-88.6, 187.2), (-88.4, 186.9), (-88.1, 186.9), (-87.6, 187.4), (-88.1, 186.9), (-88.6, 186.9) (0.251, 0.267, 0.271)</w:t>
      </w:r>
    </w:p>
    <w:p>
      <w:r>
        <w:t>(-89.1, 177.1), (-88.8, 177.3), (-88.6, 177.3), (-88.4, 177.6), (-88.6, 177.8), (-88.6, 178.0), (-88.4, 177.8), (-88.1, 177.8), (-87.9, 178.0), (-87.9, 178.5), (-87.9, 177.6), (-88.1, 177.6), (-88.4, 177.3), (-88.8, 177.3) (0.031, 0.039, 0.051)</w:t>
      </w:r>
    </w:p>
    <w:p>
      <w:r>
        <w:t>(-88.1, 178.0), (-88.4, 178.0), (-88.6, 178.3), (-88.6, 179.3), (-88.1, 179.8), (-88.1, 181.2), (-87.9, 181.5), (-87.9, 182.7), (-88.4, 183.2), (-88.4, 183.5), (-88.8, 184.0), (-89.1, 184.0), (-89.3, 184.2), (-89.6, 184.2), (-89.6, 184.4), (-89.3, 184.7), (-89.3, 184.9), (-89.1, 185.2), (-89.1, 185.4), (-88.4, 185.4), (-88.4, 185.2), (-87.9, 184.7), (-87.4, 184.7), (-87.1, 184.4), (-86.9, 184.4), (-86.1, 183.7), (-86.1, 182.7), (-86.4, 182.5), (-86.6, 182.5), (-87.1, 182.0), (-87.1, 181.2), (-87.4, 181.0), (-87.4, 180.5), (-88.1, 179.8) (0.016, 0.024, 0.027)</w:t>
      </w:r>
    </w:p>
    <w:p>
      <w:r>
        <w:t>(-88.4, 187.2), (-88.6, 187.4), (-88.4, 187.6), (-88.4, 187.9), (-87.1, 189.1), (-88.1, 188.1), (-88.1, 187.9), (-88.4, 187.6), (-88.1, 187.4), (-87.9, 187.4), (-87.6, 187.6), (-87.4, 187.6), (-87.1, 187.9), (-87.4, 187.6), (-87.6, 187.6), (-88.1, 187.2) (0.302, 0.314, 0.314)</w:t>
      </w:r>
    </w:p>
    <w:p>
      <w:r>
        <w:t>(-85.9, 184.0), (-86.9, 184.9), (-87.1, 184.9), (-87.4, 185.2), (-87.9, 185.2), (-87.9, 185.7), (-88.1, 185.9), (-88.4, 185.9), (-88.1, 185.9), (-87.9, 186.2), (-87.9, 185.9), (-87.6, 185.7), (-87.6, 185.4), (-87.1, 184.9), (-86.9, 184.9) (0.051, 0.063, 0.075)</w:t>
      </w:r>
    </w:p>
    <w:p>
      <w:r>
        <w:t>(-85.9, 183.0), (-85.9, 183.7), (-86.9, 184.7), (-87.1, 184.7), (-87.4, 184.9), (-87.9, 184.9), (-88.1, 185.2), (-88.1, 185.4), (-88.4, 185.7), (-88.6, 185.7), (-88.1, 185.7), (-88.1, 185.2), (-87.9, 184.9), (-87.4, 184.9), (-87.1, 184.7), (-86.9, 184.7), (-85.9, 183.7) (0.031, 0.039, 0.051)</w:t>
      </w:r>
    </w:p>
    <w:p>
      <w:r>
        <w:t>(-85.6, 183.0), (-85.6, 184.0), (-86.9, 185.2), (-87.1, 185.2), (-87.4, 185.4), (-87.4, 185.7), (-87.6, 185.9), (-87.6, 186.2), (-87.6, 185.9), (-86.4, 184.7), (-86.1, 184.7), (-85.6, 184.2) (0.075, 0.090, 0.098)</w:t>
      </w:r>
    </w:p>
    <w:p>
      <w:r>
        <w:t>(-86.9, 181.7), (-86.9, 182.0), (-86.6, 182.2), (-86.4, 182.2), (-86.1, 182.5) (0.031, 0.039, 0.051)</w:t>
      </w:r>
    </w:p>
    <w:p>
      <w:r>
        <w:t>(-86.4, 178.0), (-86.6, 178.3), (-86.9, 178.3), (-86.9, 179.3), (-86.6, 179.5), (-86.6, 179.8), (-86.4, 180.0), (-86.4, 180.3), (-86.1, 180.5), (-85.9, 180.5), (-85.9, 179.8), (-86.1, 179.5), (-86.1, 179.3), (-86.1, 179.5), (-86.4, 179.8), (-86.9, 179.3), (-86.9, 178.5), (-86.6, 178.3), (-86.4, 178.3), (-86.1, 178.5), (-86.1, 178.3) (0.302, 0.314, 0.314)</w:t>
      </w:r>
    </w:p>
    <w:p>
      <w:r>
        <w:t>(-86.6, 178.5), (-86.6, 179.3), (-86.4, 179.5), (-86.4, 179.3), (-86.1, 179.0), (-86.1, 178.8), (-86.4, 178.5) (0.373, 0.373, 0.369)</w:t>
      </w:r>
    </w:p>
    <w:p>
      <w:r>
        <w:t>(-85.4, 183.2), (-85.4, 184.2), (-86.1, 184.9), (-86.4, 184.9), (-87.4, 185.9), (-87.4, 186.2), (-87.6, 186.4), (-88.1, 186.4), (-87.6, 186.4), (-87.4, 186.7), (-86.1, 186.7), (-85.9, 186.9), (-85.6, 186.9), (-85.4, 187.2), (-85.6, 186.9), (-85.9, 186.9), (-86.1, 186.7), (-87.1, 186.7), (-87.4, 186.4), (-87.4, 185.9), (-86.6, 185.2), (-86.4, 185.2), (-86.1, 184.9), (-85.6, 184.9), (-85.2, 185.4), (-84.9, 185.4), (-84.7, 185.2), (-84.9, 184.9), (-85.2, 184.9), (-85.4, 184.7) (0.106, 0.118, 0.118)</w:t>
      </w:r>
    </w:p>
    <w:p>
      <w:r>
        <w:t>(-86.6, 187.2), (-85.9, 187.9), (-86.1, 187.6), (-85.9, 187.4), (-86.1, 187.2) (0.031, 0.039, 0.051)</w:t>
      </w:r>
    </w:p>
    <w:p>
      <w:r>
        <w:t>(-86.4, 177.3), (-86.1, 177.3), (-85.9, 177.1), (-85.6, 177.1), (-86.1, 177.1) (0.133, 0.153, 0.184)</w:t>
      </w:r>
    </w:p>
    <w:p>
      <w:r>
        <w:t>(-87.1, 178.5), (-87.1, 179.3), (-86.9, 179.5), (-86.9, 179.8), (-86.6, 180.0), (-86.6, 180.3), (-86.4, 180.5), (-86.4, 180.8), (-85.2, 182.0), (-84.9, 182.0), (-84.7, 182.2), (-84.7, 182.5), (-84.7, 182.2), (-84.9, 182.0), (-84.9, 181.7), (-85.4, 181.2), (-85.4, 181.0), (-85.6, 180.8), (-85.6, 180.3), (-85.6, 180.5), (-85.9, 180.8), (-86.1, 180.8), (-86.6, 180.3), (-86.6, 180.0), (-86.9, 179.8), (-86.9, 179.5), (-87.1, 179.3) (0.251, 0.267, 0.271)</w:t>
      </w:r>
    </w:p>
    <w:p>
      <w:r>
        <w:t>(-86.9, 186.2), (-86.1, 186.2), (-85.9, 186.4), (-85.2, 186.4), (-84.9, 186.7), (-85.9, 185.7), (-86.4, 185.7) (0.173, 0.184, 0.180)</w:t>
      </w:r>
    </w:p>
    <w:p>
      <w:r>
        <w:t>(-85.9, 175.3), (-85.6, 175.6), (-85.9, 175.8), (-86.1, 175.8), (-85.9, 175.8), (-85.2, 176.6), (-85.6, 176.1), (-85.6, 175.6) (0.502, 0.486, 0.463)</w:t>
      </w:r>
    </w:p>
    <w:p>
      <w:r>
        <w:t>(-87.1, 186.2), (-86.9, 186.4), (-86.1, 186.4), (-86.9, 186.4), (-87.1, 186.2), (-86.4, 185.4), (-85.9, 185.4), (-84.9, 186.4), (-85.2, 186.7), (-85.6, 186.7), (-85.4, 186.7), (-84.9, 187.2), (-84.7, 187.2), (-84.4, 186.9), (-84.4, 186.2), (-84.2, 185.9), (-84.2, 185.7), (-84.4, 185.9), (-85.2, 185.9), (-85.4, 185.7), (-85.6, 185.7), (-85.9, 185.4), (-86.4, 185.4) (0.133, 0.153, 0.184)</w:t>
      </w:r>
    </w:p>
    <w:p>
      <w:r>
        <w:t>(-85.2, 177.3), (-85.6, 177.3), (-85.6, 177.8), (-85.6, 177.6), (-85.4, 177.3) (0.075, 0.090, 0.098)</w:t>
      </w:r>
    </w:p>
    <w:p>
      <w:r>
        <w:t>(-86.1, 181.5), (-85.4, 182.2), (-85.4, 182.5), (-85.2, 182.7), (-85.2, 183.0), (-84.9, 183.2), (-84.9, 183.5), (-84.7, 183.7), (-84.4, 183.7), (-84.2, 183.5), (-84.7, 183.5), (-85.2, 183.0), (-85.2, 182.7), (-85.4, 182.5), (-85.4, 182.2) (0.173, 0.184, 0.180)</w:t>
      </w:r>
    </w:p>
    <w:p>
      <w:r>
        <w:t>(-86.4, 181.0), (-85.2, 182.2), (-85.2, 182.5), (-84.9, 182.7), (-84.9, 183.0), (-84.7, 183.2), (-84.2, 183.2), (-84.2, 182.5), (-84.4, 182.2), (-84.4, 182.0), (-84.9, 181.5), (-84.9, 181.2), (-85.4, 180.8), (-85.2, 181.0), (-85.2, 181.2), (-84.7, 181.7), (-84.7, 182.0), (-84.4, 182.2), (-84.4, 182.5), (-84.7, 182.7) (0.204, 0.216, 0.220)</w:t>
      </w:r>
    </w:p>
    <w:p>
      <w:r>
        <w:t>(-84.9, 176.1), (-84.9, 176.3), (-84.7, 176.3), (-84.4, 176.6), (-84.4, 176.3), (-84.7, 176.1) (0.635, 0.612, 0.584)</w:t>
      </w:r>
    </w:p>
    <w:p>
      <w:r>
        <w:t>(-85.2, 183.7), (-85.2, 184.7), (-84.9, 184.7), (-84.4, 185.2), (-84.9, 185.7), (-85.2, 185.7), (-85.6, 185.2), (-86.1, 185.2), (-85.9, 185.2), (-85.6, 185.4), (-85.4, 185.4), (-85.2, 185.7), (-84.4, 185.7), (-84.2, 185.4), (-83.9, 185.7), (-83.9, 185.9), (-84.2, 186.2), (-84.2, 186.9), (-84.4, 187.2), (-84.2, 186.9), (-84.2, 186.4), (-83.9, 186.2), (-83.9, 185.9), (-83.7, 185.7), (-83.7, 185.4), (-83.9, 185.2), (-84.2, 185.2), (-84.4, 184.9), (-84.4, 184.4), (-84.2, 184.2), (-84.7, 184.7), (-84.9, 184.7), (-85.2, 184.4) (0.137, 0.145, 0.137)</w:t>
      </w:r>
    </w:p>
    <w:p>
      <w:r>
        <w:t>(-83.9, 183.2), (-83.9, 183.5), (-84.4, 184.0), (-84.7, 184.0), (-85.2, 183.5), (-85.2, 183.2), (-85.2, 183.5), (-84.9, 183.7), (-84.9, 184.4), (-84.7, 184.4), (-84.2, 184.0), (-84.2, 183.7), (-83.9, 183.5) (0.133, 0.153, 0.184)</w:t>
      </w:r>
    </w:p>
    <w:p>
      <w:r>
        <w:t>(-85.4, 175.8), (-85.4, 176.1), (-84.9, 176.6), (-84.7, 176.6), (-84.4, 176.8), (-84.2, 176.8), (-83.9, 177.1), (-83.9, 177.3), (-83.4, 177.8), (-83.9, 177.3), (-83.9, 177.1), (-83.7, 176.8), (-83.4, 176.8), (-83.7, 176.8), (-84.7, 175.8) (0.561, 0.549, 0.529)</w:t>
      </w:r>
    </w:p>
    <w:p>
      <w:r>
        <w:t>(-85.4, 177.6), (-85.4, 177.8), (-85.2, 178.0), (-85.2, 178.3), (-84.9, 178.5), (-84.9, 178.8), (-85.2, 179.0), (-85.2, 179.3), (-84.9, 179.5), (-84.9, 180.0), (-83.9, 181.0), (-83.9, 181.2), (-83.2, 182.0), (-83.2, 182.2), (-82.9, 182.2), (-82.9, 182.0), (-82.7, 181.7), (-82.7, 181.5), (-82.4, 181.2), (-82.4, 181.0), (-82.2, 180.8), (-82.2, 180.0), (-82.9, 179.3), (-83.2, 179.3), (-83.4, 179.0), (-83.4, 178.8), (-83.7, 178.8), (-84.2, 178.3), (-84.4, 178.3), (-85.2, 177.6) (0.016, 0.024, 0.027)</w:t>
      </w:r>
    </w:p>
    <w:p>
      <w:r>
        <w:t>(-83.7, 182.5), (-83.7, 182.7), (-83.4, 183.0), (-83.4, 183.5), (-83.9, 184.0), (-83.9, 184.2), (-84.2, 184.4), (-84.2, 184.9), (-83.9, 184.9), (-83.4, 185.4), (-83.4, 185.7), (-83.7, 185.9), (-83.7, 186.2), (-83.9, 186.4), (-83.9, 186.9), (-84.4, 187.4), (-84.9, 187.4), (-84.4, 187.4), (-83.9, 186.9), (-83.9, 186.7), (-83.7, 186.4), (-83.7, 186.2), (-83.4, 185.9), (-83.4, 185.2), (-83.9, 184.7), (-83.9, 184.2), (-83.7, 184.0), (-83.7, 183.7), (-83.4, 183.5), (-83.4, 183.0), (-83.7, 182.7) (0.106, 0.118, 0.118)</w:t>
      </w:r>
    </w:p>
    <w:p>
      <w:r>
        <w:t>(-82.7, 182.7), (-82.7, 183.0), (-82.9, 183.2), (-83.4, 182.7), (-83.2, 183.0), (-83.2, 183.5), (-83.4, 183.7), (-83.4, 184.0), (-83.7, 184.2), (-83.7, 184.7), (-83.2, 185.2), (-83.2, 185.9), (-83.4, 186.2), (-83.4, 186.4), (-83.7, 186.7), (-83.7, 186.9), (-84.2, 187.4), (-83.9, 187.4), (-83.9, 187.2), (-83.7, 186.9), (-83.7, 186.7), (-83.4, 186.4), (-83.4, 186.2), (-83.2, 185.9), (-83.2, 185.2), (-82.7, 184.7), (-82.4, 184.7), (-82.2, 184.9), (-82.9, 184.2), (-82.9, 183.2), (-82.7, 183.0) (0.075, 0.090, 0.098)</w:t>
      </w:r>
    </w:p>
    <w:p>
      <w:r>
        <w:t>(-83.4, 177.3), (-83.2, 177.6), (-82.9, 177.6), (-83.2, 177.3) (0.714, 0.682, 0.643)</w:t>
      </w:r>
    </w:p>
    <w:p>
      <w:r>
        <w:t>(-83.7, 182.0), (-83.4, 182.2), (-83.4, 182.5), (-82.9, 183.0), (-82.9, 182.7), (-82.7, 182.5), (-82.7, 182.2), (-82.7, 182.5), (-82.9, 182.7), (-83.2, 182.7), (-83.4, 182.5), (-83.4, 182.2) (0.051, 0.063, 0.075)</w:t>
      </w:r>
    </w:p>
    <w:p>
      <w:r>
        <w:t>(-83.7, 177.1), (-83.7, 177.3), (-83.2, 177.8), (-82.9, 177.8), (-82.7, 178.0), (-82.4, 177.8), (-83.2, 177.1) (0.635, 0.612, 0.584)</w:t>
      </w:r>
    </w:p>
    <w:p>
      <w:r>
        <w:t>(-82.9, 186.2), (-82.9, 186.7), (-83.4, 187.2), (-83.4, 187.4), (-83.7, 187.6), (-83.9, 187.6), (-83.7, 187.6), (-83.4, 187.4), (-83.2, 187.6), (-83.2, 188.1), (-82.9, 188.4), (-82.7, 188.4), (-82.9, 188.4), (-83.2, 188.1), (-83.2, 187.9), (-82.9, 187.6), (-82.9, 186.9), (-82.7, 186.7), (-82.4, 186.7), (-82.7, 186.7), (-82.9, 186.4) (0.031, 0.039, 0.051)</w:t>
      </w:r>
    </w:p>
    <w:p>
      <w:r>
        <w:t>(-82.0, 185.2), (-82.2, 185.2), (-82.4, 184.9), (-82.7, 184.9), (-82.9, 185.2), (-82.9, 185.9), (-83.2, 186.2), (-83.2, 186.4), (-83.4, 186.7), (-83.4, 186.9), (-83.7, 187.2), (-83.7, 187.4), (-83.7, 187.2), (-83.2, 186.7), (-83.2, 186.2), (-82.9, 185.9), (-82.9, 185.4), (-82.4, 184.9), (-82.2, 185.2) (0.051, 0.063, 0.075)</w:t>
      </w:r>
    </w:p>
    <w:p>
      <w:r>
        <w:t>(-82.2, 185.4), (-82.4, 185.4), (-82.7, 185.7), (-82.7, 186.4), (-82.2, 186.4), (-82.0, 186.2), (-82.0, 185.7) (0.016, 0.024, 0.027)</w:t>
      </w:r>
    </w:p>
    <w:p>
      <w:r>
        <w:t>(-81.5, 186.2), (-81.5, 186.4), (-82.0, 186.9), (-82.4, 186.9), (-82.4, 187.2), (-82.7, 187.4), (-82.7, 187.9), (-82.4, 188.1), (-82.7, 187.9), (-82.7, 187.4), (-82.2, 186.9), (-82.0, 186.9), (-81.7, 186.7), (-81.5, 186.7) (0.075, 0.090, 0.098)</w:t>
      </w:r>
    </w:p>
    <w:p>
      <w:r>
        <w:t>(-82.2, 178.3), (-82.0, 178.5), (-81.7, 178.5), (-82.0, 178.3) (0.796, 0.749, 0.698)</w:t>
      </w:r>
    </w:p>
    <w:p>
      <w:r>
        <w:t>(-82.2, 187.4), (-82.2, 187.9), (-82.0, 188.1), (-82.2, 187.9), (-82.2, 187.6), (-82.0, 187.4), (-81.5, 187.4), (-81.0, 187.9), (-81.5, 187.4) (0.137, 0.145, 0.137)</w:t>
      </w:r>
    </w:p>
    <w:p>
      <w:r>
        <w:t>(-82.4, 178.0), (-82.4, 178.3), (-82.0, 178.8), (-81.7, 178.8), (-81.2, 179.3), (-81.2, 181.5), (-81.2, 179.8), (-81.0, 179.5), (-80.5, 180.0), (-81.0, 179.5), (-81.0, 179.3), (-81.2, 179.0), (-81.2, 178.8), (-81.7, 178.3), (-81.5, 178.5), (-81.7, 178.8), (-82.0, 178.8), (-82.4, 178.3), (-82.2, 178.0) (0.714, 0.682, 0.643)</w:t>
      </w:r>
    </w:p>
    <w:p>
      <w:r>
        <w:t>(-82.0, 187.6), (-82.0, 187.9), (-81.5, 188.4), (-81.0, 188.4), (-81.0, 188.1), (-81.5, 187.6) (0.133, 0.153, 0.184)</w:t>
      </w:r>
    </w:p>
    <w:p>
      <w:r>
        <w:t>(-81.5, 187.9), (-81.5, 188.1), (-81.2, 188.1) (0.173, 0.184, 0.180)</w:t>
      </w:r>
    </w:p>
    <w:p>
      <w:r>
        <w:t>(-80.2, 187.2), (-80.2, 187.6), (-80.2, 187.2), (-80.7, 186.7), (-81.0, 186.7), (-81.2, 186.4), (-81.2, 186.7), (-81.5, 186.9), (-81.7, 186.9), (-82.0, 187.2), (-82.2, 187.2), (-82.4, 187.4), (-82.4, 187.9), (-82.2, 188.1), (-82.4, 187.9), (-82.4, 187.4), (-82.2, 187.2), (-81.5, 187.2), (-80.7, 187.9), (-80.7, 188.1), (-80.5, 188.1), (-81.2, 187.4), (-81.2, 186.9), (-81.0, 186.7), (-80.7, 186.7) (0.106, 0.118, 0.118)</w:t>
      </w:r>
    </w:p>
    <w:p>
      <w:r>
        <w:t>(-82.2, 184.2), (-82.0, 184.4), (-81.7, 184.4), (-81.5, 184.7), (-81.5, 184.9), (-81.2, 185.2), (-81.2, 185.7), (-80.7, 186.2), (-80.5, 186.2), (-80.2, 186.4), (-79.7, 185.9), (-80.0, 185.7), (-80.2, 185.7), (-80.5, 185.9), (-81.0, 185.9), (-81.2, 185.7), (-81.2, 184.9), (-81.7, 184.4), (-82.0, 184.4) (0.173, 0.184, 0.180)</w:t>
      </w:r>
    </w:p>
    <w:p>
      <w:r>
        <w:t>(-82.0, 178.0), (-81.7, 178.0), (-81.0, 178.8), (-81.0, 179.0), (-80.7, 179.3), (-80.7, 179.5), (-80.5, 179.8), (-80.7, 179.5), (-80.7, 178.8), (-80.5, 178.5), (-80.7, 178.3), (-80.7, 178.0), (-80.7, 178.3), (-81.0, 178.5), (-81.2, 178.3), (-81.5, 178.3), (-81.7, 178.0) (0.635, 0.612, 0.584)</w:t>
      </w:r>
    </w:p>
    <w:p>
      <w:r>
        <w:t>(-80.7, 177.3), (-80.7, 177.8), (-81.0, 178.0), (-81.5, 178.0), (-81.2, 178.0), (-81.0, 178.3), (-81.0, 178.0), (-80.7, 177.8) (0.561, 0.549, 0.529)</w:t>
      </w:r>
    </w:p>
    <w:p>
      <w:r>
        <w:t>(-81.0, 179.8), (-81.0, 181.0), (-81.0, 180.5), (-80.7, 180.3), (-80.5, 180.5), (-80.2, 180.5) (0.796, 0.749, 0.698)</w:t>
      </w:r>
    </w:p>
    <w:p>
      <w:r>
        <w:t>(-81.0, 186.9), (-81.0, 187.4), (-80.5, 187.9), (-80.5, 187.2), (-80.7, 186.9) (0.075, 0.090, 0.098)</w:t>
      </w:r>
    </w:p>
    <w:p>
      <w:r>
        <w:t>(-82.2, 183.5), (-82.2, 184.0), (-82.0, 184.2), (-81.7, 184.2), (-81.0, 184.9), (-81.0, 185.7), (-80.5, 185.7), (-80.2, 185.4), (-80.0, 185.4), (-79.5, 185.9), (-80.0, 186.4), (-80.0, 187.9), (-80.0, 186.7), (-79.5, 186.2), (-79.2, 186.2), (-79.2, 185.9), (-79.5, 185.9), (-80.2, 185.2), (-80.5, 185.2), (-81.2, 184.4), (-81.5, 184.4), (-81.7, 184.2), (-82.0, 184.2), (-82.2, 184.0) (0.204, 0.216, 0.220)</w:t>
      </w:r>
    </w:p>
    <w:p>
      <w:r>
        <w:t>(-80.5, 178.8), (-80.5, 179.5), (-80.5, 179.0), (-80.2, 178.8), (-79.0, 180.0), (-80.2, 178.8) (0.561, 0.549, 0.529)</w:t>
      </w:r>
    </w:p>
    <w:p>
      <w:r>
        <w:t>(-80.2, 179.0), (-80.2, 179.3), (-80.0, 179.3) (0.502, 0.486, 0.463)</w:t>
      </w:r>
    </w:p>
    <w:p>
      <w:r>
        <w:t>(-80.5, 181.0), (-80.5, 181.2), (-80.7, 181.5), (-80.7, 182.5), (-80.0, 182.5), (-79.5, 183.0), (-79.5, 183.2), (-79.0, 183.7), (-79.0, 184.0), (-78.5, 184.4), (-78.3, 184.2), (-78.3, 183.7), (-79.0, 183.0), (-79.0, 182.7), (-80.0, 181.7), (-80.0, 181.5) (0.973, 0.961, 0.933)</w:t>
      </w:r>
    </w:p>
    <w:p>
      <w:r>
        <w:t>(-80.7, 180.5), (-80.7, 181.0), (-81.0, 181.2), (-81.0, 182.7), (-80.2, 182.7), (-79.2, 183.7), (-79.2, 184.0), (-78.5, 184.7), (-78.0, 184.2), (-78.0, 183.7), (-78.8, 183.0), (-78.8, 182.7), (-79.5, 182.0), (-79.5, 181.7) (0.902, 0.871, 0.827)</w:t>
      </w:r>
    </w:p>
    <w:p>
      <w:r>
        <w:t>(-80.0, 176.3), (-80.0, 176.6), (-80.2, 176.8), (-80.0, 177.1), (-80.0, 177.8), (-79.0, 178.8), (-79.0, 179.0), (-78.5, 179.5), (-78.5, 178.5), (-78.8, 178.3), (-78.8, 178.0), (-79.0, 177.8), (-79.0, 177.1), (-79.2, 176.8), (-79.2, 176.6), (-79.5, 176.3) (0.973, 0.961, 0.933)</w:t>
      </w:r>
    </w:p>
    <w:p>
      <w:r>
        <w:t>(-79.5, 180.3), (-79.2, 180.5), (-79.2, 180.8), (-79.0, 180.8), (-79.2, 180.5), (-79.2, 180.3) (0.373, 0.373, 0.369)</w:t>
      </w:r>
    </w:p>
    <w:p>
      <w:r>
        <w:t>(-80.2, 179.5), (-79.7, 180.0), (-79.7, 180.3), (-79.5, 180.5), (-79.5, 180.8), (-78.5, 181.7), (-78.5, 182.0), (-78.3, 181.7), (-78.0, 181.7), (-78.3, 181.7), (-78.8, 181.2), (-78.8, 180.8), (-79.0, 180.5), (-78.8, 180.8), (-79.0, 181.0), (-79.2, 181.0), (-79.5, 180.8), (-79.5, 180.5), (-79.7, 180.3), (-79.5, 180.0), (-79.2, 180.0), (-79.5, 180.0), (-79.7, 179.8), (-79.7, 179.5) (0.431, 0.431, 0.424)</w:t>
      </w:r>
    </w:p>
    <w:p>
      <w:r>
        <w:t>(-80.2, 177.1), (-80.2, 177.8), (-80.0, 178.0), (-80.0, 178.3), (-79.7, 178.3), (-79.2, 178.8), (-79.2, 179.0), (-78.3, 180.0), (-78.3, 180.3), (-78.0, 180.5), (-78.0, 179.5), (-78.3, 179.3), (-78.3, 178.5), (-78.5, 178.3), (-78.5, 178.0), (-78.8, 177.8), (-78.8, 177.3), (-78.8, 177.8), (-78.5, 178.0), (-78.5, 178.3), (-78.3, 178.5), (-78.3, 179.5), (-78.5, 179.8), (-79.2, 179.0), (-79.2, 178.8), (-80.2, 177.8) (0.902, 0.871, 0.827)</w:t>
      </w:r>
    </w:p>
    <w:p>
      <w:r>
        <w:t>(-78.8, 185.9), (-78.8, 186.2), (-78.3, 186.7), (-78.3, 186.2), (-78.0, 185.9), (-78.3, 186.2), (-78.5, 186.2) (0.251, 0.267, 0.271)</w:t>
      </w:r>
    </w:p>
    <w:p>
      <w:r>
        <w:t>(-78.3, 182.0), (-78.3, 182.2), (-77.5, 183.0), (-77.5, 183.5), (-77.5, 183.2), (-77.3, 183.0), (-78.0, 182.2), (-78.0, 182.0) (0.373, 0.373, 0.369)</w:t>
      </w:r>
    </w:p>
    <w:p>
      <w:r>
        <w:t>(-78.0, 176.1), (-78.0, 176.3), (-77.8, 176.1), (-77.3, 176.6), (-77.3, 176.8), (-77.5, 177.1), (-77.8, 176.8), (-77.5, 177.1), (-77.3, 176.8), (-77.0, 176.8), (-77.8, 176.1) (0.137, 0.145, 0.137)</w:t>
      </w:r>
    </w:p>
    <w:p>
      <w:r>
        <w:t>(-77.8, 176.3), (-77.8, 176.6), (-77.3, 177.1), (-77.3, 177.8), (-77.3, 177.3), (-77.0, 177.1), (-77.3, 177.1), (-77.5, 176.8), (-77.5, 176.6) (0.106, 0.118, 0.118)</w:t>
      </w:r>
    </w:p>
    <w:p>
      <w:r>
        <w:t>(-78.5, 180.3), (-77.5, 181.2), (-77.5, 181.5), (-76.8, 182.2), (-76.8, 182.5), (-76.8, 182.2), (-76.5, 182.0), (-77.0, 181.5), (-77.0, 181.2), (-77.8, 180.5), (-77.8, 180.0), (-77.8, 180.5), (-78.0, 180.8) (0.796, 0.749, 0.698)</w:t>
      </w:r>
    </w:p>
    <w:p>
      <w:r>
        <w:t>(-77.0, 183.5), (-77.3, 183.5), (-77.3, 184.2), (-77.3, 183.7) (0.251, 0.267, 0.271)</w:t>
      </w:r>
    </w:p>
    <w:p>
      <w:r>
        <w:t>(-77.0, 177.3), (-76.8, 177.3), (-76.5, 177.6), (-76.5, 177.3) (0.090, 0.098, 0.078)</w:t>
      </w:r>
    </w:p>
    <w:p>
      <w:r>
        <w:t>(-76.8, 184.9), (-76.8, 185.7), (-76.5, 185.9), (-76.5, 186.9), (-77.0, 187.4), (-77.0, 187.9), (-76.5, 188.4), (-76.3, 188.1), (-76.3, 187.6), (-76.5, 187.4), (-76.5, 185.9), (-76.8, 185.7), (-76.8, 185.4), (-76.5, 185.2), (-76.5, 184.9) (0.016, 0.024, 0.027)</w:t>
      </w:r>
    </w:p>
    <w:p>
      <w:r>
        <w:t>(-76.8, 177.8), (-76.5, 178.0), (-76.5, 179.0), (-76.8, 179.3), (-76.8, 179.5), (-76.3, 180.0), (-76.3, 180.3), (-75.6, 180.3), (-76.5, 179.3), (-76.5, 178.0) (0.051, 0.035, 0.020)</w:t>
      </w:r>
    </w:p>
    <w:p>
      <w:r>
        <w:t>(-76.5, 182.2), (-76.5, 182.5), (-76.0, 182.5), (-75.6, 183.0), (-76.0, 182.5), (-76.3, 182.5) (0.902, 0.871, 0.827)</w:t>
      </w:r>
    </w:p>
    <w:p>
      <w:r>
        <w:t>(-76.3, 182.7), (-76.0, 183.0), (-76.0, 183.2), (-75.8, 183.5), (-75.6, 183.5), (-75.6, 183.2), (-76.0, 182.7) (0.973, 0.961, 0.933)</w:t>
      </w:r>
    </w:p>
    <w:p>
      <w:r>
        <w:t>(-76.0, 180.5), (-75.8, 180.8), (-75.8, 181.0), (-75.6, 181.0), (-75.6, 180.5) (0.016, 0.024, 0.027)</w:t>
      </w:r>
    </w:p>
    <w:p>
      <w:r>
        <w:t>(-76.0, 183.5), (-75.6, 184.0), (-75.3, 184.0), (-75.3, 183.5), (-75.6, 183.7), (-75.8, 183.7) (0.902, 0.871, 0.827)</w:t>
      </w:r>
    </w:p>
    <w:p>
      <w:r>
        <w:t>(-75.1, 186.4), (-75.3, 186.7), (-75.3, 187.4), (-75.6, 187.6), (-75.6, 189.1), (-75.8, 189.4), (-75.6, 189.1), (-75.6, 187.6), (-75.1, 187.2), (-74.8, 187.4), (-74.8, 186.7) (0.302, 0.314, 0.314)</w:t>
      </w:r>
    </w:p>
    <w:p>
      <w:r>
        <w:t>(-75.8, 185.4), (-75.6, 185.7), (-75.6, 186.2), (-75.6, 185.9), (-75.3, 185.7), (-75.1, 185.7), (-74.6, 186.2), (-75.1, 185.7), (-74.8, 185.4), (-75.1, 185.7), (-75.6, 185.7) (0.173, 0.184, 0.180)</w:t>
      </w:r>
    </w:p>
    <w:p>
      <w:r>
        <w:t>(-75.3, 183.2), (-75.1, 183.5), (-75.1, 184.0), (-75.3, 184.2), (-75.1, 184.2), (-75.1, 183.5) (0.796, 0.749, 0.698)</w:t>
      </w:r>
    </w:p>
    <w:p>
      <w:r>
        <w:t>(-76.0, 178.5), (-76.0, 178.8), (-75.6, 179.3), (-75.3, 179.3), (-75.1, 179.5), (-75.1, 180.0), (-74.6, 180.5), (-74.3, 180.5), (-73.6, 181.2), (-74.3, 180.5), (-74.6, 180.5), (-75.1, 180.0), (-75.1, 179.3), (-75.3, 179.3), (-75.6, 179.0), (-75.8, 179.0), (-76.0, 178.8) (0.129, 0.129, 0.094)</w:t>
      </w:r>
    </w:p>
    <w:p>
      <w:r>
        <w:t>(-78.0, 175.8), (-77.8, 175.8), (-76.8, 176.8), (-76.5, 176.8), (-76.0, 177.3), (-76.0, 177.6), (-75.8, 177.8), (-75.8, 178.3), (-75.6, 178.3), (-75.3, 178.5), (-74.6, 178.5), (-74.3, 178.8), (-74.3, 179.5), (-73.8, 180.0), (-73.6, 180.0), (-73.3, 180.3), (-72.6, 180.3), (-72.6, 179.3), (-72.6, 179.8), (-72.8, 180.0), (-73.6, 180.0), (-74.1, 179.5), (-74.1, 178.3), (-74.3, 178.0), (-75.6, 178.0), (-76.0, 177.6), (-76.0, 177.3), (-76.5, 176.8), (-76.8, 176.8), (-77.8, 175.8) (0.173, 0.184, 0.180)</w:t>
      </w:r>
    </w:p>
    <w:p>
      <w:r>
        <w:t>(-75.1, 187.4), (-75.3, 187.6), (-75.3, 188.1), (-75.3, 187.9), (-75.1, 187.6), (-74.8, 187.9), (-74.8, 188.1), (-74.8, 187.6) (0.373, 0.373, 0.369)</w:t>
      </w:r>
    </w:p>
    <w:p>
      <w:r>
        <w:t>(-74.1, 175.1), (-74.3, 175.1), (-74.6, 175.3), (-74.6, 176.1), (-74.8, 176.3), (-74.8, 176.6), (-75.1, 176.8), (-75.6, 176.8), (-75.8, 176.6), (-76.0, 176.6), (-75.8, 176.6), (-75.6, 176.8), (-75.1, 176.8), (-74.8, 176.6), (-74.8, 176.3), (-74.6, 176.1), (-74.6, 175.6), (-74.3, 175.3), (-74.1, 175.6), (-74.1, 176.1) (0.251, 0.267, 0.271)</w:t>
      </w:r>
    </w:p>
    <w:p>
      <w:r>
        <w:t>(-74.8, 178.8), (-74.6, 179.0), (-74.6, 178.8) (0.180, 0.161, 0.125)</w:t>
      </w:r>
    </w:p>
    <w:p>
      <w:r>
        <w:t>(-75.3, 180.8), (-75.3, 181.0), (-75.6, 181.2), (-75.3, 181.2), (-75.1, 181.5), (-74.3, 181.5), (-74.1, 181.7), (-74.1, 182.0), (-73.8, 182.2), (-73.3, 182.2), (-73.1, 182.5), (-73.3, 182.2), (-73.6, 182.2), (-74.3, 181.5), (-74.8, 181.5), (-75.3, 181.0) (0.051, 0.035, 0.020)</w:t>
      </w:r>
    </w:p>
    <w:p>
      <w:r>
        <w:t>(-76.5, 176.6), (-76.3, 176.6), (-75.6, 177.3), (-74.8, 177.3), (-74.6, 177.1), (-74.3, 177.1), (-73.8, 177.6), (-73.8, 177.8), (-73.6, 178.0), (-73.6, 179.5), (-73.1, 179.5), (-73.1, 179.3), (-72.8, 179.0), (-72.8, 178.0), (-72.8, 178.8), (-73.3, 179.3), (-73.6, 179.0), (-73.6, 178.0), (-73.8, 177.8), (-73.8, 177.6), (-74.1, 177.3), (-74.1, 176.3), (-74.3, 176.1), (-74.3, 175.6), (-74.3, 176.1), (-74.6, 176.3), (-74.6, 176.6), (-75.1, 177.1), (-75.6, 177.1), (-75.8, 176.8), (-76.0, 176.8), (-76.3, 176.6) (0.243, 0.251, 0.235)</w:t>
      </w:r>
    </w:p>
    <w:p>
      <w:r>
        <w:t>(-76.3, 176.8), (-75.8, 177.3), (-75.8, 177.6), (-75.6, 177.8), (-74.8, 177.8), (-74.6, 177.6), (-74.3, 177.6), (-73.8, 178.0), (-73.8, 179.5), (-73.6, 179.8), (-73.1, 179.8), (-72.8, 179.5), (-72.8, 179.3), (-72.8, 179.5), (-73.1, 179.8), (-73.6, 179.8), (-73.8, 179.5), (-73.8, 178.0), (-74.1, 177.8), (-74.1, 177.6), (-74.3, 177.3), (-74.6, 177.3), (-74.8, 177.6), (-75.6, 177.6) (0.204, 0.216, 0.220)</w:t>
      </w:r>
    </w:p>
    <w:p>
      <w:r>
        <w:t>(-75.8, 178.8), (-75.6, 178.8), (-75.3, 179.0), (-75.1, 179.0), (-74.8, 179.3), (-74.8, 180.0), (-74.6, 180.3), (-74.3, 180.3), (-73.3, 181.2), (-72.8, 181.2), (-72.6, 181.0), (-72.4, 181.0), (-71.6, 180.3), (-72.4, 179.5), (-72.4, 178.8), (-72.4, 179.5), (-72.1, 179.8), (-72.1, 180.5), (-72.4, 180.8), (-73.3, 180.8), (-73.6, 180.5), (-73.8, 180.5), (-74.6, 179.8), (-74.6, 179.3), (-75.1, 178.8) (0.137, 0.145, 0.137)</w:t>
      </w:r>
    </w:p>
    <w:p>
      <w:r>
        <w:t>(-73.8, 186.4), (-73.6, 186.7), (-73.6, 187.6), (-73.3, 187.6), (-72.8, 188.1), (-72.8, 188.4), (-73.3, 188.9), (-73.1, 188.6), (-72.8, 188.6), (-72.8, 187.9), (-73.1, 187.9), (-73.6, 187.4), (-73.6, 186.7) (0.031, 0.039, 0.051)</w:t>
      </w:r>
    </w:p>
    <w:p>
      <w:r>
        <w:t>(-74.3, 179.8), (-73.8, 180.3), (-73.6, 180.3), (-73.3, 180.5), (-72.4, 180.5), (-72.4, 179.8), (-72.4, 180.3), (-72.6, 180.5), (-73.3, 180.5), (-73.6, 180.3), (-73.8, 180.3) (0.180, 0.161, 0.125)</w:t>
      </w:r>
    </w:p>
    <w:p>
      <w:r>
        <w:t>(-73.1, 178.3), (-73.3, 178.3), (-73.3, 179.0), (-73.1, 178.8) (0.251, 0.267, 0.271)</w:t>
      </w:r>
    </w:p>
    <w:p>
      <w:r>
        <w:t>(-73.1, 177.8), (-73.3, 178.0), (-73.1, 178.0) (0.306, 0.286, 0.251)</w:t>
      </w:r>
    </w:p>
    <w:p>
      <w:r>
        <w:t>(-76.3, 178.8), (-76.3, 179.3), (-75.3, 180.3), (-75.3, 180.5), (-75.1, 180.8), (-75.1, 181.0), (-74.8, 181.2), (-74.3, 181.2), (-73.6, 182.0), (-73.3, 182.0), (-72.8, 182.5), (-72.4, 182.5), (-71.9, 183.0), (-71.9, 183.7), (-71.4, 184.2), (-71.1, 184.2), (-70.4, 184.9), (-71.1, 184.2), (-71.4, 184.2), (-71.9, 183.7), (-71.9, 183.0), (-71.6, 182.7), (-70.4, 182.7), (-70.1, 182.5), (-70.1, 182.2), (-70.4, 182.0), (-70.4, 181.7), (-70.6, 181.5), (-70.6, 181.2), (-70.9, 181.0), (-71.1, 181.0), (-71.4, 181.2), (-71.6, 181.2), (-72.6, 182.2), (-73.1, 182.2), (-73.3, 182.0), (-73.6, 182.0), (-74.3, 181.2), (-74.6, 181.2), (-75.3, 180.5), (-75.3, 180.3), (-75.6, 180.0), (-75.6, 179.8), (-75.8, 179.8), (-76.3, 179.3) (0.063, 0.071, 0.051)</w:t>
      </w:r>
    </w:p>
    <w:p>
      <w:r>
        <w:t>(-72.6, 185.4), (-72.8, 185.4), (-72.8, 185.7), (-73.1, 185.9), (-73.1, 186.2), (-72.8, 186.2), (-72.6, 185.9) (0.031, 0.039, 0.051)</w:t>
      </w:r>
    </w:p>
    <w:p>
      <w:r>
        <w:t>(-72.8, 182.7), (-72.6, 182.7), (-72.1, 183.2), (-72.1, 183.5), (-72.1, 183.0), (-72.4, 182.7) (0.031, 0.039, 0.051)</w:t>
      </w:r>
    </w:p>
    <w:p>
      <w:r>
        <w:t>(-76.0, 179.0), (-76.0, 179.3), (-75.8, 179.5), (-75.6, 179.5), (-75.3, 179.8), (-75.3, 180.0), (-75.1, 180.3), (-75.1, 180.5), (-74.6, 181.0), (-74.3, 181.0), (-73.6, 181.7), (-73.3, 181.7), (-73.1, 182.0), (-72.6, 182.0), (-71.6, 181.0), (-71.4, 181.0), (-71.1, 180.8), (-70.9, 180.8), (-70.4, 181.2), (-70.4, 181.5), (-70.1, 181.7), (-70.1, 182.0), (-69.9, 182.2), (-69.9, 182.5), (-70.4, 183.0), (-71.6, 183.0), (-71.6, 183.7), (-71.4, 184.0), (-71.1, 184.0), (-70.4, 184.7), (-70.1, 184.7), (-70.4, 184.4), (-70.4, 184.0), (-69.6, 183.2), (-69.6, 182.0), (-69.9, 181.7), (-69.9, 181.2), (-70.6, 180.5), (-70.9, 180.5), (-71.1, 180.8), (-71.4, 180.8), (-71.6, 181.0), (-71.9, 181.0), (-72.6, 181.7), (-73.3, 181.7), (-74.3, 180.8), (-74.6, 180.8), (-75.3, 180.0), (-75.3, 179.5), (-75.6, 179.5) (0.090, 0.098, 0.078)</w:t>
      </w:r>
    </w:p>
    <w:p>
      <w:r>
        <w:t>(-74.8, 181.7), (-74.6, 182.0), (-74.6, 182.2), (-74.3, 182.2), (-73.8, 182.7), (-73.8, 184.9), (-74.1, 185.2), (-74.1, 185.7), (-73.8, 185.9), (-73.8, 186.2), (-73.3, 186.7), (-73.3, 187.4), (-73.1, 187.6), (-72.8, 187.6), (-72.6, 187.9), (-72.6, 188.6), (-72.8, 188.9), (-73.1, 188.9), (-73.3, 189.1), (-73.3, 189.6), (-73.1, 189.6), (-72.8, 189.4), (-72.6, 189.4), (-72.1, 188.9), (-71.4, 189.6), (-71.4, 189.9), (-71.1, 190.1), (-71.1, 190.4), (-70.9, 190.6), (-70.4, 190.6), (-70.4, 189.6), (-70.6, 189.4), (-70.6, 188.1), (-70.4, 187.9), (-69.6, 188.6), (-69.6, 188.9), (-69.4, 189.1), (-69.4, 189.4), (-68.9, 189.4), (-68.9, 189.1), (-68.7, 188.9), (-68.7, 188.1), (-68.9, 187.9), (-68.9, 187.6), (-69.2, 187.6), (-69.4, 187.4), (-69.4, 186.7), (-70.6, 185.4), (-70.6, 185.2), (-71.1, 184.7), (-71.4, 184.7), (-72.1, 184.0), (-72.1, 183.7), (-72.4, 183.5), (-72.4, 183.2), (-72.6, 183.0), (-72.8, 183.0), (-73.3, 182.5), (-73.8, 182.5), (-74.3, 182.0), (-74.3, 181.7) (0.016, 0.024, 0.027)</w:t>
      </w:r>
    </w:p>
    <w:p>
      <w:r>
        <w:t>(-72.1, 177.1), (-72.1, 179.5), (-71.4, 180.3), (-72.1, 181.0), (-71.4, 180.3), (-71.6, 180.0), (-71.6, 179.8), (-71.9, 179.8), (-72.1, 179.5) (0.129, 0.129, 0.094)</w:t>
      </w:r>
    </w:p>
    <w:p>
      <w:r>
        <w:t>(-71.6, 174.8), (-71.6, 175.1), (-71.9, 175.3), (-71.9, 176.8), (-71.6, 177.1), (-71.6, 177.6), (-71.6, 177.3), (-71.4, 177.1), (-71.4, 176.8), (-71.6, 176.6) (0.063, 0.071, 0.051)</w:t>
      </w:r>
    </w:p>
    <w:p>
      <w:r>
        <w:t>(-71.1, 186.7), (-71.4, 186.7), (-71.6, 186.9), (-71.6, 187.4), (-71.1, 187.4) (0.031, 0.039, 0.051)</w:t>
      </w:r>
    </w:p>
    <w:p>
      <w:r>
        <w:t>(-71.4, 181.7), (-71.4, 182.0), (-71.1, 182.0), (-71.1, 181.7) (0.016, 0.024, 0.027)</w:t>
      </w:r>
    </w:p>
    <w:p>
      <w:r>
        <w:t>(-71.9, 182.2), (-70.9, 182.2), (-70.6, 182.0), (-70.9, 181.7), (-70.9, 181.5), (-71.6, 181.5), (-71.1, 181.5), (-70.6, 182.0), (-70.9, 182.2), (-71.6, 182.2), (-71.9, 182.0) (0.031, 0.039, 0.051)</w:t>
      </w:r>
    </w:p>
    <w:p>
      <w:r>
        <w:t>(-71.1, 183.2), (-71.1, 183.7), (-70.6, 183.7), (-70.6, 183.5), (-70.9, 183.2) (0.106, 0.118, 0.118)</w:t>
      </w:r>
    </w:p>
    <w:p>
      <w:r>
        <w:t>(-70.4, 175.6), (-70.6, 175.8), (-70.6, 176.8), (-70.4, 177.1), (-70.4, 177.8), (-70.6, 178.0), (-70.6, 178.3), (-70.4, 178.5), (-70.4, 178.8), (-70.1, 178.8), (-69.9, 179.0), (-69.6, 179.0), (-70.1, 178.5), (-70.1, 178.3), (-69.6, 177.8), (-69.4, 178.0), (-68.9, 178.0), (-68.9, 177.8), (-68.7, 177.6), (-68.4, 177.8), (-68.4, 176.8), (-68.4, 177.1), (-68.7, 177.3), (-69.2, 177.3), (-69.4, 177.1), (-69.4, 176.8), (-69.6, 176.6), (-69.6, 176.3), (-69.9, 176.1), (-69.9, 175.6) (0.129, 0.129, 0.094)</w:t>
      </w:r>
    </w:p>
    <w:p>
      <w:r>
        <w:t>(-69.4, 180.0), (-69.6, 180.3), (-69.6, 180.5), (-69.4, 180.8), (-68.9, 180.8), (-68.9, 180.3), (-69.2, 180.3) (0.090, 0.098, 0.078)</w:t>
      </w:r>
    </w:p>
    <w:p>
      <w:r>
        <w:t>(-69.6, 178.0), (-69.9, 178.3), (-69.9, 178.5), (-69.2, 179.3), (-68.7, 179.3), (-68.4, 179.0), (-68.7, 178.8), (-68.7, 178.5), (-68.9, 178.3), (-69.4, 178.3) (0.137, 0.145, 0.137)</w:t>
      </w:r>
    </w:p>
    <w:p>
      <w:r>
        <w:t>(-68.9, 184.7), (-68.4, 185.2), (-68.4, 184.7) (0.133, 0.153, 0.184)</w:t>
      </w:r>
    </w:p>
    <w:p>
      <w:r>
        <w:t>(-69.2, 183.5), (-69.2, 183.7), (-69.4, 184.0), (-69.4, 184.2), (-69.6, 184.4), (-69.6, 184.7), (-69.2, 185.2), (-69.2, 185.4), (-68.9, 185.4), (-68.4, 185.9), (-68.4, 186.2), (-68.2, 186.4), (-67.2, 186.4), (-66.9, 186.2), (-66.9, 185.7), (-67.2, 185.4), (-67.2, 184.7), (-67.4, 184.7), (-67.7, 184.4), (-67.7, 184.2), (-67.9, 184.2), (-68.2, 184.0), (-68.4, 184.0), (-68.9, 183.5) (0.137, 0.145, 0.137)</w:t>
      </w:r>
    </w:p>
    <w:p>
      <w:r>
        <w:t>(-63.0, 171.4), (-63.5, 171.4), (-63.5, 172.9), (-63.7, 173.1), (-64.0, 173.1), (-64.0, 173.9), (-64.2, 174.1), (-64.2, 175.1), (-64.5, 175.3), (-64.5, 175.6), (-64.7, 175.8), (-65.0, 175.8), (-65.0, 176.3), (-65.2, 176.6), (-65.2, 176.8), (-65.5, 177.1), (-65.5, 177.8), (-65.2, 178.0), (-65.5, 178.3), (-65.5, 178.5), (-65.7, 178.8), (-65.7, 179.0), (-66.0, 179.3), (-66.0, 179.8), (-66.7, 180.5), (-67.4, 180.5), (-67.9, 180.0), (-67.9, 178.0), (-68.2, 177.8), (-67.9, 177.6), (-67.9, 177.3), (-67.7, 177.1), (-67.7, 176.6), (-67.4, 176.3), (-67.4, 175.8), (-67.2, 175.6), (-67.2, 173.1), (-67.2, 173.6), (-67.4, 173.9), (-67.4, 174.6), (-67.7, 174.8), (-68.2, 174.8), (-68.4, 175.1), (-68.7, 174.8), (-68.9, 174.8), (-68.9, 175.6), (-69.2, 175.8), (-69.4, 175.6), (-69.6, 175.8), (-69.6, 176.1), (-69.4, 176.3), (-69.4, 176.6), (-69.2, 176.8), (-69.2, 177.1), (-68.7, 177.1), (-68.7, 176.8), (-68.4, 176.6), (-68.2, 176.8), (-68.2, 177.8), (-68.4, 178.0), (-68.7, 177.8), (-68.7, 178.3), (-68.4, 178.0), (-68.2, 178.3), (-68.2, 179.0), (-68.7, 179.5), (-69.2, 179.5), (-69.4, 179.3), (-69.9, 179.3), (-70.1, 179.0), (-69.6, 179.5), (-69.9, 179.8), (-70.1, 179.8), (-70.4, 180.0), (-71.4, 180.0), (-71.1, 180.3), (-71.6, 180.8), (-71.4, 180.5), (-71.1, 180.5), (-70.9, 180.3), (-70.6, 180.3), (-69.6, 181.2), (-69.6, 181.7), (-69.4, 182.0), (-69.4, 183.2), (-70.1, 184.0), (-70.1, 184.4), (-69.9, 184.7), (-69.9, 184.9), (-68.4, 186.4), (-68.4, 186.7), (-68.2, 186.9), (-67.7, 186.9), (-67.2, 187.4), (-67.2, 187.9), (-67.4, 188.1), (-67.4, 189.4), (-67.2, 189.6), (-67.2, 189.9), (-66.9, 190.1), (-66.9, 190.8), (-67.2, 191.1), (-67.7, 191.1), (-67.7, 191.6), (-67.4, 191.8), (-67.4, 192.3), (-67.2, 192.6), (-67.2, 192.8), (-66.9, 192.8), (-66.7, 192.6), (-66.7, 191.3), (-66.2, 190.8), (-66.2, 190.1), (-66.0, 189.9), (-66.0, 187.2), (-66.2, 186.9), (-66.2, 185.7), (-66.0, 185.4), (-66.0, 185.2), (-65.7, 184.9), (-65.7, 184.7), (-65.5, 184.4), (-65.5, 182.7), (-65.7, 182.5), (-65.7, 182.0), (-65.2, 181.5), (-65.2, 181.2), (-64.7, 180.8), (-64.7, 179.0), (-64.5, 178.8), (-64.5, 178.3), (-64.2, 178.0), (-64.2, 176.1), (-63.7, 175.6), (-63.7, 175.1), (-63.5, 174.8), (-63.5, 172.1), (-63.3, 171.9), (-63.0, 171.9) (0.106, 0.118, 0.118)</w:t>
      </w:r>
    </w:p>
    <w:p>
      <w:r>
        <w:t>(-66.9, 178.8), (-67.2, 179.0), (-67.2, 179.3), (-66.9, 179.3) (0.063, 0.071, 0.051)</w:t>
      </w:r>
    </w:p>
    <w:p>
      <w:r>
        <w:t>(-66.4, 182.7), (-66.7, 183.0), (-66.7, 184.0), (-66.4, 184.2), (-66.2, 184.2), (-66.0, 184.0), (-66.0, 183.2) (0.137, 0.145, 0.137)</w:t>
      </w:r>
    </w:p>
    <w:p>
      <w:r>
        <w:t>(-65.5, 180.0), (-65.7, 180.3), (-66.0, 180.3), (-66.0, 180.5), (-66.2, 180.8), (-66.2, 181.0), (-65.7, 180.5), (-65.5, 180.5) (0.137, 0.145, 0.137)</w:t>
      </w:r>
    </w:p>
    <w:p>
      <w:r>
        <w:t>(-64.7, 182.5), (-65.2, 183.0), (-65.2, 184.4), (-65.5, 184.7), (-65.5, 184.9), (-65.7, 185.2), (-65.7, 185.4), (-66.0, 185.7), (-66.0, 186.9), (-65.7, 187.2), (-65.7, 188.4), (-65.7, 187.9), (-65.5, 187.6), (-65.5, 186.9), (-65.2, 186.7), (-65.2, 184.2), (-65.0, 184.0), (-65.0, 182.7) (0.075, 0.090, 0.098)</w:t>
      </w:r>
    </w:p>
    <w:p>
      <w:r>
        <w:t>(-61.8, 180.0), (-62.0, 180.3), (-62.0, 180.8), (-61.8, 181.0), (-61.8, 182.2), (-62.5, 183.0), (-63.5, 183.0), (-63.7, 182.7), (-64.2, 182.7), (-64.5, 182.5), (-64.5, 182.7), (-64.7, 183.0), (-64.7, 184.0), (-65.0, 184.2), (-65.0, 186.7), (-65.2, 186.9), (-65.2, 188.1), (-65.5, 188.4), (-65.5, 188.9), (-65.5, 188.6), (-65.2, 188.4), (-65.2, 187.9), (-65.0, 187.6), (-64.7, 187.6), (-64.2, 188.1), (-64.2, 188.4), (-64.0, 188.6), (-63.5, 188.6), (-64.2, 187.9), (-64.2, 187.6), (-64.7, 187.2), (-64.7, 185.9), (-65.0, 185.7), (-65.0, 184.7), (-64.7, 184.4), (-64.7, 183.5), (-64.2, 183.0), (-63.7, 183.0), (-63.5, 183.2), (-62.8, 183.2), (-62.5, 183.0), (-62.3, 183.0), (-61.8, 182.5) (0.051, 0.063, 0.075)</w:t>
      </w:r>
    </w:p>
    <w:p>
      <w:r>
        <w:t>(-64.7, 181.5), (-64.7, 182.0), (-64.5, 182.0), (-64.2, 182.2), (-64.0, 182.2), (-63.5, 182.7), (-62.5, 182.7), (-62.0, 182.2), (-62.0, 181.5), (-62.3, 181.7), (-62.3, 182.0), (-62.8, 182.5), (-63.0, 182.5), (-63.3, 182.7), (-63.5, 182.7), (-64.2, 182.0), (-64.5, 182.0), (-64.7, 181.7), (-64.5, 181.5) (0.075, 0.090, 0.098)</w:t>
      </w:r>
    </w:p>
    <w:p>
      <w:r>
        <w:t>(-63.5, 178.8), (-63.7, 179.0), (-63.7, 180.0), (-63.5, 180.0), (-63.3, 180.3), (-63.0, 180.0), (-63.0, 179.8), (-63.3, 179.5), (-63.3, 178.8) (0.063, 0.071, 0.051)</w:t>
      </w:r>
    </w:p>
    <w:p>
      <w:r>
        <w:t>(-63.0, 181.5), (-63.3, 181.7), (-63.0, 182.0), (-63.0, 182.2), (-62.8, 182.2), (-62.5, 182.0), (-62.5, 181.7), (-62.8, 181.5) (0.106, 0.118, 0.118)</w:t>
      </w:r>
    </w:p>
    <w:p>
      <w:r>
        <w:t>(-62.3, 180.0), (-62.8, 180.5), (-62.5, 180.5), (-62.3, 180.8), (-62.5, 181.0), (-62.8, 181.0), (-62.3, 181.0) (0.075, 0.090, 0.098)</w:t>
      </w:r>
    </w:p>
    <w:p>
      <w:r>
        <w:t>(-62.8, 185.7), (-61.8, 185.7), (-61.8, 185.2), (-62.5, 185.2), (-62.5, 185.4) (0.031, 0.039, 0.051)</w:t>
      </w:r>
    </w:p>
    <w:p>
      <w:r>
        <w:t>(-60.5, 175.8), (-61.3, 175.8), (-61.3, 176.1), (-61.5, 176.3), (-61.5, 177.8), (-61.8, 178.0), (-61.5, 178.0), (-61.3, 177.8), (-61.0, 177.8), (-60.8, 177.6), (-60.8, 177.3), (-60.5, 177.1) (0.106, 0.118, 0.118)</w:t>
      </w:r>
    </w:p>
    <w:p>
      <w:r>
        <w:t>(-61.0, 178.0), (-60.8, 178.3), (-60.5, 178.0) (0.075, 0.090, 0.098)</w:t>
      </w:r>
    </w:p>
    <w:p>
      <w:r>
        <w:t>(-55.4, 170.2), (-55.9, 170.2), (-55.9, 170.7), (-56.1, 170.9), (-56.4, 170.9), (-56.4, 171.2), (-57.1, 171.9), (-57.3, 171.9), (-57.8, 172.4), (-57.8, 172.6), (-59.1, 173.9), (-59.8, 173.9), (-60.1, 174.1), (-60.8, 174.1), (-61.0, 174.4), (-61.8, 173.6), (-61.8, 173.1), (-61.5, 172.9), (-61.5, 172.1), (-61.8, 171.9), (-61.8, 171.2), (-61.5, 170.9), (-61.8, 171.2), (-61.8, 174.6), (-60.8, 174.6), (-60.5, 174.4), (-60.1, 174.4), (-59.8, 174.1), (-58.8, 174.1), (-58.6, 173.9), (-58.3, 173.9), (-57.6, 173.1), (-57.6, 172.9), (-56.4, 171.6), (-56.1, 171.6), (-55.9, 171.4), (-55.6, 171.4), (-54.9, 170.7), (-53.9, 170.7), (-53.7, 170.9), (-53.7, 171.9), (-54.1, 172.4), (-54.4, 172.4), (-54.6, 172.6), (-54.9, 172.6), (-54.9, 172.9), (-55.1, 173.1), (-55.1, 173.4), (-55.4, 173.6), (-55.6, 173.6), (-55.9, 173.9), (-56.1, 173.9), (-56.4, 174.1), (-56.6, 173.9), (-56.9, 174.1), (-57.3, 174.1), (-57.6, 174.4), (-57.6, 174.6), (-57.8, 174.8), (-57.8, 175.1), (-58.3, 175.6), (-58.3, 175.8), (-59.3, 176.8), (-59.3, 177.1), (-59.6, 177.3), (-59.6, 177.6), (-59.8, 177.8), (-59.8, 178.0), (-60.5, 178.8), (-60.8, 178.8), (-61.3, 179.3), (-61.3, 179.5), (-61.5, 179.8), (-61.5, 182.5), (-62.3, 183.2), (-62.5, 183.2), (-62.8, 183.5), (-63.5, 183.5), (-63.7, 183.2), (-64.2, 183.2), (-64.5, 183.5), (-64.5, 184.4), (-64.7, 184.7), (-64.7, 185.7), (-64.5, 185.9), (-64.5, 187.2), (-64.0, 187.6), (-64.0, 187.9), (-63.3, 188.6), (-63.0, 188.6), (-62.8, 188.9), (-62.8, 189.1), (-62.5, 189.4), (-62.5, 189.9), (-62.3, 190.1), (-62.3, 190.4), (-61.5, 191.1), (-61.5, 191.8), (-61.8, 192.1), (-62.3, 192.1), (-62.5, 191.8), (-63.0, 191.8), (-63.3, 191.6), (-63.3, 191.3), (-63.5, 191.1), (-63.5, 190.8), (-63.7, 190.6), (-63.7, 190.4), (-64.0, 190.1), (-64.0, 189.6), (-64.2, 189.4), (-64.2, 188.9), (-64.5, 188.6), (-64.5, 188.1), (-64.7, 187.9), (-65.0, 187.9), (-65.0, 188.4), (-65.2, 188.6), (-65.2, 189.9), (-65.0, 190.1), (-65.0, 191.8), (-65.5, 192.3), (-65.5, 192.6), (-65.7, 192.8), (-65.7, 193.1), (-65.5, 193.3), (-65.5, 193.8), (-65.5, 193.1), (-65.2, 192.8), (-65.2, 192.6), (-64.7, 192.1), (-64.7, 190.1), (-65.0, 189.9), (-65.0, 189.4), (-64.7, 189.1), (-64.5, 189.4), (-64.5, 189.6), (-64.2, 189.9), (-64.2, 190.4), (-63.7, 190.8), (-63.7, 191.1), (-63.5, 191.3), (-63.5, 191.6), (-62.5, 192.6), (-62.5, 193.1), (-63.3, 193.8), (-63.3, 194.0), (-63.7, 194.5), (-64.0, 194.5), (-64.2, 194.8), (-64.7, 194.8), (-65.2, 194.3), (-65.2, 194.5), (-64.7, 195.0), (-64.5, 195.0), (-64.2, 194.8), (-64.0, 194.8), (-63.7, 195.0), (-63.5, 195.0), (-63.3, 195.3), (-63.3, 195.8), (-63.5, 196.0), (-63.7, 196.0), (-64.0, 196.3), (-65.2, 196.3), (-65.5, 196.0), (-65.7, 196.3), (-66.2, 196.3), (-66.4, 196.0), (-67.2, 196.0), (-67.4, 196.3), (-67.9, 196.3), (-68.2, 196.0), (-68.2, 195.8), (-68.4, 195.5), (-68.7, 195.5), (-68.4, 195.8), (-68.9, 196.3), (-69.2, 196.3), (-68.9, 196.3), (-68.7, 196.5), (-68.9, 196.8), (-68.9, 197.0), (-68.7, 196.8), (-68.4, 196.8), (-68.2, 197.0), (-68.2, 197.5), (-67.9, 197.7), (-67.9, 198.0), (-67.4, 197.5), (-66.9, 197.5), (-66.2, 198.2), (-66.2, 198.7), (-65.7, 199.2), (-65.7, 199.5), (-65.0, 199.5), (-65.0, 199.2), (-64.7, 199.0), (-64.5, 199.0), (-64.2, 198.7), (-63.0, 198.7), (-62.8, 199.0), (-62.3, 199.0), (-61.8, 199.5), (-61.8, 200.7), (-61.5, 200.9), (-61.5, 201.4), (-60.5, 201.4), (-60.3, 201.2), (-60.1, 201.2), (-59.6, 201.7), (-59.6, 201.9), (-59.3, 202.2), (-58.8, 202.2), (-58.6, 201.9), (-58.1, 201.9), (-57.8, 201.7), (-56.4, 201.7), (-56.1, 201.9), (-55.9, 201.9), (-55.6, 202.2), (-55.1, 202.2), (-54.4, 201.4), (-54.4, 201.2), (-54.1, 200.9), (-54.1, 200.2), (-53.9, 200.0), (-53.9, 199.7), (-53.4, 199.2), (-52.9, 199.2), (-52.7, 199.0), (-51.9, 199.0), (-51.7, 198.7), (-51.4, 199.0), (-51.2, 198.7), (-50.9, 198.7), (-50.9, 197.0), (-51.2, 196.8), (-51.2, 196.3), (-51.4, 196.0), (-51.4, 195.3), (-51.2, 195.0), (-50.9, 195.0), (-50.7, 194.8), (-50.5, 194.8), (-50.2, 194.5), (-49.7, 194.5), (-49.7, 193.1), (-50.2, 193.1), (-50.7, 192.6), (-50.7, 192.3), (-50.9, 192.1), (-50.9, 191.8), (-51.2, 191.8), (-51.4, 191.6), (-51.4, 191.3), (-51.7, 191.1), (-52.4, 191.1), (-52.9, 190.6), (-53.2, 190.6), (-53.4, 190.4), (-53.7, 190.4), (-53.9, 190.1), (-53.9, 189.9), (-54.4, 189.9), (-54.9, 190.4), (-54.9, 190.6), (-55.1, 190.8), (-55.1, 191.6), (-54.9, 191.8), (-54.9, 192.6), (-55.4, 193.1), (-55.6, 193.1), (-55.9, 193.3), (-56.4, 193.3), (-56.6, 193.6), (-57.1, 193.6), (-57.3, 193.8), (-57.6, 193.8), (-58.1, 194.3), (-58.3, 194.3), (-58.6, 194.5), (-58.8, 194.5), (-59.6, 195.3), (-59.6, 195.5), (-59.8, 195.8), (-59.8, 196.0), (-60.1, 196.3), (-60.1, 196.5), (-60.3, 196.8), (-60.3, 197.7), (-60.5, 198.0), (-61.0, 198.0), (-61.5, 197.5), (-61.5, 196.8), (-61.8, 196.5), (-61.8, 196.3), (-62.0, 196.0), (-62.0, 195.3), (-61.5, 194.8), (-61.5, 194.5), (-60.5, 193.6), (-60.3, 193.6), (-60.3, 193.3), (-60.1, 193.1), (-60.1, 192.8), (-59.8, 192.6), (-59.8, 191.8), (-60.1, 191.6), (-60.1, 191.1), (-60.5, 191.1), (-60.8, 190.8), (-60.8, 189.1), (-61.3, 189.1), (-61.3, 189.6), (-61.8, 190.1), (-62.3, 189.6), (-62.3, 189.4), (-62.5, 189.1), (-62.5, 188.6), (-62.3, 188.4), (-62.0, 188.4), (-61.8, 188.1), (-61.5, 188.1), (-61.3, 187.9), (-61.3, 187.2), (-61.8, 186.7), (-62.0, 186.7), (-62.3, 186.9), (-62.3, 187.9), (-62.8, 188.4), (-63.3, 188.4), (-64.0, 187.6), (-64.0, 186.9), (-64.2, 186.7), (-64.2, 185.9), (-64.5, 185.7), (-64.5, 184.2), (-64.0, 183.7), (-63.5, 183.7), (-63.3, 184.0), (-63.0, 183.7), (-62.8, 183.7), (-62.0, 183.0), (-61.8, 183.0), (-61.5, 182.7), (-61.5, 180.8), (-61.3, 180.5), (-61.3, 179.5), (-60.8, 179.0), (-60.3, 179.0), (-60.1, 179.3), (-60.1, 179.5), (-59.8, 179.5), (-59.6, 179.8), (-59.6, 179.0), (-59.8, 178.8), (-59.6, 178.5), (-59.6, 177.8), (-59.1, 177.3), (-59.1, 177.1), (-58.6, 176.6), (-58.3, 176.6), (-57.8, 176.1), (-57.8, 175.8), (-57.6, 175.6), (-57.6, 175.3), (-57.1, 174.8), (-57.1, 174.6), (-56.9, 174.4), (-56.4, 174.4), (-56.1, 174.1), (-55.6, 174.1), (-55.4, 173.9), (-55.1, 173.9), (-54.9, 173.6), (-54.9, 173.4), (-54.6, 173.1), (-54.6, 172.9), (-54.1, 172.4), (-53.9, 172.4), (-53.7, 172.1), (-53.7, 171.9), (-53.4, 171.6), (-53.4, 170.9), (-53.7, 170.7), (-54.1, 170.7), (-54.4, 170.4), (-55.1, 170.4) (0.031, 0.039, 0.051)</w:t>
      </w:r>
    </w:p>
    <w:p>
      <w:r>
        <w:t>(-53.7, 186.7), (-53.7, 187.4), (-53.4, 187.6), (-52.7, 187.6), (-52.7, 187.2), (-53.4, 187.2), (-53.7, 186.9) (0.031, 0.039, 0.051)</w:t>
      </w:r>
    </w:p>
    <w:p>
      <w:r>
        <w:t>(-29.0, 180.0), (-29.3, 180.0), (-29.5, 180.3), (-29.5, 182.0), (-29.0, 182.0), (-29.0, 181.2), (-28.8, 181.0), (-28.8, 180.3) (0.031, 0.039, 0.051)</w:t>
      </w:r>
    </w:p>
    <w:p>
      <w:r>
        <w:t>(-29.5, 187.2), (-29.5, 187.6), (-28.5, 188.6), (-27.8, 188.6), (-27.8, 187.9), (-28.1, 187.6), (-28.3, 187.6), (-28.8, 187.2) (0.031, 0.039, 0.051)</w:t>
      </w:r>
    </w:p>
    <w:p>
      <w:r>
        <w:t>(-28.5, 185.2), (-28.5, 185.7), (-28.3, 185.9), (-28.3, 186.4), (-28.1, 186.4), (-28.1, 185.9), (-27.8, 185.7), (-27.8, 185.2) (0.031, 0.039, 0.051)</w:t>
      </w:r>
    </w:p>
    <w:p>
      <w:r>
        <w:t>(-26.3, 185.7), (-26.3, 186.9), (-25.8, 186.9), (-25.6, 186.7), (-25.3, 186.7), (-25.3, 186.4), (-25.8, 185.9), (-25.8, 185.7) (0.031, 0.039, 0.051)</w:t>
      </w:r>
    </w:p>
    <w:p>
      <w:r>
        <w:t>(-26.3, 181.2), (-26.1, 181.5), (-25.1, 181.5), (-24.9, 181.2), (-24.1, 181.2), (-23.9, 181.5), (-23.6, 181.5), (-23.4, 181.7), (-23.1, 181.7), (-22.6, 181.2), (-22.6, 181.0), (-22.4, 180.8), (-22.4, 180.5), (-22.2, 180.3), (-22.4, 180.5), (-22.4, 180.8), (-22.6, 181.0), (-22.6, 181.2), (-22.9, 181.5), (-23.6, 181.5), (-23.9, 181.2), (-25.6, 181.2), (-26.1, 180.8), (-26.1, 180.3), (-25.6, 179.8), (-25.1, 179.8), (-24.9, 180.0), (-24.1, 180.0), (-23.9, 179.8), (-24.1, 180.0), (-24.9, 180.0), (-25.1, 179.8), (-25.3, 179.8), (-25.6, 179.5), (-25.8, 179.8), (-26.1, 179.8), (-26.1, 180.0), (-26.3, 180.3) (0.075, 0.090, 0.098)</w:t>
      </w:r>
    </w:p>
    <w:p>
      <w:r>
        <w:t>(-21.7, 179.0), (-21.9, 178.8), (-22.2, 178.8), (-21.9, 178.8), (-21.7, 179.0), (-21.7, 179.8), (-21.9, 180.0), (-21.9, 180.3), (-22.2, 180.5), (-22.2, 180.8), (-22.4, 181.0), (-22.4, 181.2), (-23.1, 182.0), (-23.4, 182.0), (-23.6, 181.7), (-23.9, 181.7), (-24.1, 181.5), (-24.9, 181.5), (-25.1, 181.7), (-26.1, 181.7), (-26.6, 181.2), (-26.6, 180.3), (-26.3, 180.0), (-26.3, 179.8), (-26.1, 179.5), (-25.8, 179.5), (-25.6, 179.3), (-25.3, 179.5), (-25.1, 179.5), (-24.9, 179.8), (-24.1, 179.8), (-23.9, 179.5), (-23.9, 179.3), (-23.4, 178.8), (-23.9, 179.3), (-23.9, 179.5), (-24.1, 179.8), (-24.9, 179.8), (-25.3, 179.3), (-26.1, 179.3), (-26.3, 179.5), (-26.3, 179.8), (-26.6, 180.0), (-26.6, 181.0), (-26.8, 181.2), (-26.8, 182.5), (-26.6, 182.5), (-25.8, 181.7), (-25.1, 181.7), (-24.9, 181.5), (-24.1, 181.5), (-23.9, 181.7), (-23.6, 181.7), (-23.4, 182.0), (-22.9, 182.0), (-22.4, 181.5), (-22.4, 181.0), (-22.2, 180.8), (-22.2, 180.5), (-21.9, 180.3), (-21.9, 180.0), (-21.7, 179.8) (0.051, 0.063, 0.075)</w:t>
      </w:r>
    </w:p>
    <w:p>
      <w:r>
        <w:t>(-24.6, 183.5), (-24.6, 184.2), (-24.4, 184.4), (-23.6, 184.4), (-23.6, 184.2), (-23.4, 184.0), (-23.4, 183.7), (-23.9, 183.2), (-24.1, 183.2), (-24.4, 183.5) (0.031, 0.039, 0.051)</w:t>
      </w:r>
    </w:p>
    <w:p>
      <w:r>
        <w:t>(-22.2, 179.8), (-22.2, 180.0), (-22.6, 180.5), (-22.6, 180.8), (-23.1, 181.2), (-23.6, 181.2), (-24.1, 180.8), (-24.1, 180.5), (-23.9, 180.3), (-23.9, 180.0), (-24.1, 180.3), (-24.9, 180.3), (-25.1, 180.0), (-25.6, 180.0), (-25.8, 180.3), (-25.8, 180.8), (-25.6, 181.0), (-23.9, 181.0), (-23.6, 181.2), (-22.9, 181.2), (-22.9, 181.0), (-22.6, 180.8), (-22.6, 180.5), (-22.2, 180.0) (0.106, 0.118, 0.118)</w:t>
      </w:r>
    </w:p>
    <w:p>
      <w:r>
        <w:t>(-23.6, 179.8), (-23.6, 180.3), (-23.9, 180.5), (-23.9, 180.8), (-23.6, 181.0), (-23.1, 181.0), (-22.9, 180.8), (-22.9, 180.5), (-22.4, 180.0), (-23.1, 180.8), (-23.4, 180.8), (-23.6, 180.5) (0.137, 0.145, 0.137)</w:t>
      </w:r>
    </w:p>
    <w:p>
      <w:r>
        <w:t>(-27.6, 182.5), (-27.3, 182.7), (-27.3, 183.0), (-27.1, 183.2), (-27.1, 183.5), (-26.3, 184.2), (-26.3, 184.4), (-26.1, 184.4), (-26.1, 184.2), (-25.8, 184.0), (-25.8, 182.5), (-25.3, 182.0), (-25.1, 182.0), (-24.9, 181.7), (-24.1, 181.7), (-23.9, 182.0), (-23.6, 182.0), (-23.1, 182.5), (-22.4, 182.5), (-22.4, 182.2), (-22.2, 182.0), (-22.2, 181.7), (-21.9, 181.5), (-21.7, 181.7), (-21.4, 181.7), (-21.2, 182.0), (-20.9, 182.0), (-20.7, 182.2), (-20.7, 182.5), (-19.7, 182.5), (-19.0, 181.7), (-18.5, 181.7), (-17.5, 180.8), (-17.5, 180.5), (-17.2, 180.3), (-17.5, 180.0), (-17.7, 180.0), (-18.0, 179.8), (-18.2, 180.0), (-18.2, 180.3), (-19.0, 181.0), (-19.2, 181.0), (-19.4, 181.2), (-19.4, 181.7), (-19.9, 182.2), (-20.7, 182.2), (-20.9, 182.0), (-20.9, 181.7), (-21.2, 181.5), (-21.2, 181.2), (-21.7, 181.2), (-21.9, 181.0), (-21.9, 180.5), (-21.7, 180.3), (-21.7, 180.0), (-21.7, 180.3), (-21.9, 180.5), (-21.9, 180.8), (-22.2, 181.0), (-22.2, 181.5), (-22.9, 182.2), (-23.4, 182.2), (-23.6, 182.0), (-23.9, 182.0), (-24.1, 181.7), (-24.9, 181.7), (-25.1, 182.0), (-25.8, 182.0), (-26.6, 182.7), (-26.8, 182.7), (-27.1, 182.5), (-27.1, 181.2), (-26.8, 181.0), (-26.8, 180.0), (-26.6, 179.8), (-26.6, 179.5), (-26.1, 179.0), (-25.3, 179.0), (-24.9, 179.5), (-25.3, 179.0), (-25.3, 178.8), (-26.3, 178.8), (-26.6, 179.0), (-26.6, 179.5), (-26.8, 179.8), (-26.8, 180.5), (-27.1, 180.8), (-27.1, 181.2), (-27.6, 181.7) (0.031, 0.039, 0.051)</w:t>
      </w:r>
    </w:p>
    <w:p>
      <w:r>
        <w:t>(-22.6, 179.3), (-22.9, 179.3), (-23.4, 179.8), (-23.4, 180.3), (-22.9, 180.3), (-22.6, 180.0) (0.173, 0.184, 0.180)</w:t>
      </w:r>
    </w:p>
    <w:p>
      <w:r>
        <w:t>(-23.4, 188.1), (-22.6, 188.1), (-22.6, 187.9), (-23.1, 187.9) (0.031, 0.039, 0.051)</w:t>
      </w:r>
    </w:p>
    <w:p>
      <w:r>
        <w:t>(-23.9, 179.0), (-23.4, 178.5), (-21.9, 178.5), (-21.4, 179.0), (-21.4, 179.5), (-21.4, 178.8), (-21.7, 178.5), (-23.6, 178.5), (-23.6, 178.8) (0.031, 0.039, 0.051)</w:t>
      </w:r>
    </w:p>
    <w:p>
      <w:r>
        <w:t>(-22.4, 179.0), (-22.2, 179.3), (-22.2, 179.0) (0.106, 0.118, 0.118)</w:t>
      </w:r>
    </w:p>
    <w:p>
      <w:r>
        <w:t>(-21.2, 186.9), (-21.4, 186.9), (-21.7, 187.2), (-21.2, 187.2) (0.051, 0.063, 0.075)</w:t>
      </w:r>
    </w:p>
    <w:p>
      <w:r>
        <w:t>(-21.7, 183.7), (-21.7, 184.4), (-21.4, 184.7), (-21.2, 184.4), (-20.9, 184.4), (-20.4, 184.9), (-20.4, 185.7), (-21.2, 186.4), (-21.4, 186.4), (-22.2, 187.2), (-21.9, 187.2), (-21.7, 187.4), (-21.2, 187.4), (-20.9, 187.2), (-20.9, 186.7), (-20.4, 186.2), (-20.2, 186.2), (-19.9, 185.9), (-19.9, 185.4), (-20.4, 184.9), (-20.4, 184.7), (-20.7, 184.4), (-20.7, 184.2), (-21.2, 183.7) (0.031, 0.039, 0.051)</w:t>
      </w:r>
    </w:p>
    <w:p>
      <w:r>
        <w:t>(-19.7, 179.0), (-20.2, 179.0), (-20.2, 179.8), (-20.4, 180.0), (-20.2, 180.3), (-19.9, 180.3), (-19.9, 179.8), (-19.7, 179.5) (0.031, 0.039, 0.051)</w:t>
      </w:r>
    </w:p>
    <w:p>
      <w:r>
        <w:t>(-18.5, 181.0), (-18.7, 181.2), (-19.0, 181.2), (-19.0, 181.5), (-18.7, 181.5), (-18.5, 181.2) (0.051, 0.063, 0.075)</w:t>
      </w:r>
    </w:p>
    <w:p>
      <w:r>
        <w:t>(-18.0, 184.4), (-18.0, 184.7), (-17.7, 184.7) (0.302, 0.314, 0.314)</w:t>
      </w:r>
    </w:p>
    <w:p>
      <w:r>
        <w:t>(-18.2, 184.9), (-18.0, 184.9), (-17.5, 185.4), (-17.5, 185.2), (-17.7, 185.2), (-18.0, 184.9) (0.204, 0.216, 0.220)</w:t>
      </w:r>
    </w:p>
    <w:p>
      <w:r>
        <w:t>(-16.5, 183.2), (-17.0, 183.2), (-17.2, 183.5), (-17.2, 183.7), (-17.0, 183.7) (0.714, 0.682, 0.643)</w:t>
      </w:r>
    </w:p>
    <w:p>
      <w:r>
        <w:t>(-18.0, 184.0), (-18.0, 184.2), (-17.5, 184.7), (-17.0, 184.7), (-16.7, 184.9), (-16.7, 185.2), (-17.2, 185.7), (-16.7, 185.2), (-16.7, 184.9), (-16.5, 184.7), (-16.2, 184.7), (-16.0, 184.4), (-16.2, 184.7), (-16.5, 184.7), (-16.7, 184.4), (-16.2, 184.0), (-17.0, 184.7), (-17.5, 184.7), (-18.0, 184.2) (0.373, 0.373, 0.369)</w:t>
      </w:r>
    </w:p>
    <w:p>
      <w:r>
        <w:t>(-16.5, 185.7), (-17.2, 186.4), (-17.2, 186.7), (-17.5, 186.9), (-17.5, 187.2), (-17.2, 187.2), (-17.0, 186.9), (-16.7, 186.9), (-16.5, 186.7), (-16.5, 186.4), (-16.2, 186.2), (-16.5, 186.4), (-16.5, 186.7), (-16.7, 186.9), (-17.0, 186.9), (-17.2, 186.7), (-17.2, 186.4) (0.635, 0.612, 0.584)</w:t>
      </w:r>
    </w:p>
    <w:p>
      <w:r>
        <w:t>(-16.0, 183.7), (-16.0, 184.0), (-17.0, 184.9), (-17.2, 184.9), (-17.0, 185.2), (-17.2, 185.4), (-17.0, 185.2), (-17.0, 184.9), (-16.5, 184.4), (-16.2, 184.4), (-16.0, 184.2), (-15.8, 184.2), (-16.0, 184.0) (0.302, 0.314, 0.314)</w:t>
      </w:r>
    </w:p>
    <w:p>
      <w:r>
        <w:t>(-15.3, 184.4), (-16.2, 185.4), (-16.2, 185.7), (-17.0, 186.4), (-17.0, 186.7), (-16.7, 186.7), (-16.7, 186.4), (-16.2, 185.9), (-16.0, 185.9), (-16.2, 185.7), (-16.2, 185.4) (0.714, 0.682, 0.643)</w:t>
      </w:r>
    </w:p>
    <w:p>
      <w:r>
        <w:t>(-16.0, 182.5), (-16.2, 182.7), (-16.5, 182.7), (-16.2, 182.7), (-16.0, 183.0), (-16.2, 183.2), (-15.8, 182.7) (0.561, 0.549, 0.529)</w:t>
      </w:r>
    </w:p>
    <w:p>
      <w:r>
        <w:t>(-16.5, 178.8), (-16.5, 179.3), (-16.2, 179.5), (-16.0, 179.5), (-15.5, 179.0), (-15.8, 178.8) (0.031, 0.039, 0.051)</w:t>
      </w:r>
    </w:p>
    <w:p>
      <w:r>
        <w:t>(-15.3, 181.7), (-15.8, 182.2), (-15.8, 182.5), (-15.5, 182.5), (-15.8, 182.2) (0.635, 0.612, 0.584)</w:t>
      </w:r>
    </w:p>
    <w:p>
      <w:r>
        <w:t>(-14.8, 184.4), (-15.0, 184.4), (-16.0, 185.4), (-16.0, 185.7), (-14.8, 185.7), (-15.5, 185.7), (-15.8, 185.4), (-15.8, 185.2), (-15.0, 184.4) (0.796, 0.749, 0.698)</w:t>
      </w:r>
    </w:p>
    <w:p>
      <w:r>
        <w:t>(-14.3, 184.7), (-15.0, 184.7), (-15.5, 185.2), (-15.5, 185.4), (-15.0, 185.4), (-15.3, 185.4), (-15.5, 185.2), (-15.0, 184.7) (0.902, 0.871, 0.827)</w:t>
      </w:r>
    </w:p>
    <w:p>
      <w:r>
        <w:t>(-15.3, 186.7), (-15.3, 186.9), (-14.5, 186.9), (-14.5, 186.7), (-14.8, 186.9), (-15.0, 186.9) (0.251, 0.267, 0.271)</w:t>
      </w:r>
    </w:p>
    <w:p>
      <w:r>
        <w:t>(-14.0, 181.7), (-14.8, 181.7), (-15.0, 182.0), (-15.3, 182.0), (-15.3, 182.2), (-15.0, 182.2), (-14.8, 182.5), (-14.5, 182.5), (-14.8, 182.5), (-15.0, 182.2), (-15.0, 182.0), (-14.8, 181.7) (0.796, 0.749, 0.698)</w:t>
      </w:r>
    </w:p>
    <w:p>
      <w:r>
        <w:t>(-14.5, 182.0), (-14.8, 182.0), (-14.8, 182.2) (0.902, 0.871, 0.827)</w:t>
      </w:r>
    </w:p>
    <w:p>
      <w:r>
        <w:t>(-14.5, 178.8), (-14.5, 179.0), (-14.0, 179.0), (-14.3, 178.8) (0.031, 0.039, 0.051)</w:t>
      </w:r>
    </w:p>
    <w:p>
      <w:r>
        <w:t>(-14.5, 182.2), (-13.5, 182.2), (-14.0, 182.2), (-14.3, 182.0) (0.973, 0.961, 0.933)</w:t>
      </w:r>
    </w:p>
    <w:p>
      <w:r>
        <w:t>(-14.3, 182.5), (-13.0, 182.5), (-13.5, 182.0), (-14.0, 182.0), (-13.5, 182.0), (-13.3, 182.2), (-13.5, 182.5) (0.902, 0.871, 0.827)</w:t>
      </w:r>
    </w:p>
    <w:p>
      <w:r>
        <w:t>(-14.0, 183.5), (-13.8, 183.5), (-13.5, 183.7), (-13.5, 184.0), (-13.3, 184.0), (-13.0, 184.2), (-12.8, 184.2), (-12.8, 184.0), (-13.0, 184.2), (-13.3, 184.0), (-13.3, 183.7), (-13.5, 183.7), (-13.8, 183.5) (0.173, 0.184, 0.180)</w:t>
      </w:r>
    </w:p>
    <w:p>
      <w:r>
        <w:t>(-13.5, 176.6), (-13.8, 176.8), (-13.8, 177.6), (-13.5, 177.6), (-13.3, 177.8), (-13.0, 177.8), (-12.8, 177.6), (-12.8, 177.1), (-13.0, 176.8), (-13.3, 176.8) (0.031, 0.039, 0.051)</w:t>
      </w:r>
    </w:p>
    <w:p>
      <w:r>
        <w:t>(-12.3, 180.0), (-12.6, 180.0), (-12.8, 180.3), (-12.8, 180.5), (-12.6, 180.5), (-12.8, 180.3), (-12.6, 180.0) (0.137, 0.145, 0.137)</w:t>
      </w:r>
    </w:p>
    <w:p>
      <w:r>
        <w:t>(-15.8, 186.9), (-15.8, 187.2), (-14.5, 187.2), (-14.3, 187.4), (-14.0, 187.4), (-13.5, 187.9), (-13.3, 187.9), (-13.0, 188.1), (-11.3, 188.1), (-10.8, 188.6), (-10.8, 188.9), (-10.6, 189.1), (-9.8, 189.1), (-10.1, 188.9), (-10.3, 188.9), (-10.6, 188.6), (-10.6, 188.4), (-10.8, 188.4), (-11.1, 188.1), (-12.1, 188.1), (-12.3, 187.9), (-12.8, 187.9), (-13.0, 187.6), (-12.8, 187.4), (-11.3, 187.4), (-12.6, 187.4), (-12.8, 187.2), (-13.5, 187.2), (-13.8, 186.9), (-14.0, 186.9), (-14.5, 186.4), (-15.3, 186.4) (0.302, 0.314, 0.314)</w:t>
      </w:r>
    </w:p>
    <w:p>
      <w:r>
        <w:t>(-13.8, 182.7), (-12.8, 182.7), (-12.6, 183.0), (-12.3, 183.0), (-11.8, 183.5), (-11.6, 183.5), (-11.8, 183.5), (-12.1, 183.2), (-12.1, 182.7), (-12.3, 182.7), (-12.8, 182.2), (-12.8, 182.5), (-13.0, 182.7) (0.796, 0.749, 0.698)</w:t>
      </w:r>
    </w:p>
    <w:p>
      <w:r>
        <w:t>(-12.3, 178.0), (-12.3, 178.3), (-12.1, 178.5), (-11.8, 178.3), (-11.6, 178.3), (-11.6, 178.0) (0.031, 0.039, 0.051)</w:t>
      </w:r>
    </w:p>
    <w:p>
      <w:r>
        <w:t>(-12.6, 180.3), (-12.3, 180.5), (-11.1, 180.5), (-10.8, 180.3), (-11.3, 180.3), (-11.6, 180.0), (-12.1, 180.0), (-12.3, 180.3) (0.173, 0.184, 0.180)</w:t>
      </w:r>
    </w:p>
    <w:p>
      <w:r>
        <w:t>(-12.8, 181.0), (-12.3, 181.0), (-12.1, 181.2), (-11.8, 181.2), (-11.6, 181.5), (-11.3, 181.5), (-10.8, 182.0), (-11.1, 181.7), (-10.8, 181.5), (-11.1, 181.5), (-11.3, 181.2), (-12.1, 181.2), (-12.3, 181.0) (0.063, 0.071, 0.051)</w:t>
      </w:r>
    </w:p>
    <w:p>
      <w:r>
        <w:t>(-11.8, 183.2), (-11.6, 183.2), (-11.3, 183.5), (-10.3, 183.5), (-10.6, 183.2), (-11.3, 183.2), (-11.6, 183.0) (0.902, 0.871, 0.827)</w:t>
      </w:r>
    </w:p>
    <w:p>
      <w:r>
        <w:t>(-10.8, 184.7), (-11.1, 184.4), (-11.3, 184.7) (0.137, 0.145, 0.137)</w:t>
      </w:r>
    </w:p>
    <w:p>
      <w:r>
        <w:t>(-15.3, 185.2), (-15.0, 185.2), (-14.8, 185.4), (-14.0, 185.4), (-13.8, 185.7), (-12.8, 185.7), (-12.6, 185.9), (-12.1, 185.9), (-11.8, 186.2), (-11.3, 186.2), (-11.1, 186.4), (-10.6, 186.4), (-10.3, 186.7), (-9.6, 186.7), (-9.4, 186.9), (-9.1, 186.9), (-8.9, 187.2), (-8.6, 187.2), (-8.4, 187.4), (-8.1, 187.4), (-7.9, 187.6), (-6.9, 187.6), (-7.1, 187.4), (-7.6, 187.4), (-7.9, 187.2), (-8.4, 187.2), (-8.6, 186.9), (-8.9, 186.9), (-9.1, 186.7), (-9.4, 186.7), (-9.6, 186.4), (-10.3, 186.4), (-10.6, 186.2), (-11.1, 186.2), (-11.3, 185.9), (-11.8, 185.9), (-12.1, 185.7), (-12.3, 185.7), (-12.6, 185.4), (-13.0, 185.4), (-13.3, 185.2), (-13.8, 185.2), (-14.0, 184.9), (-15.0, 184.9) (0.973, 0.961, 0.933)</w:t>
      </w:r>
    </w:p>
    <w:p>
      <w:r>
        <w:t>(-9.6, 180.5), (-9.6, 180.3), (-9.8, 180.3), (-10.1, 180.0), (-10.1, 179.3), (-9.8, 179.0), (-10.1, 179.3), (-10.1, 179.5), (-10.3, 179.8), (-12.1, 179.8), (-10.6, 179.8), (-10.1, 180.3), (-10.1, 180.5) (0.106, 0.118, 0.118)</w:t>
      </w:r>
    </w:p>
    <w:p>
      <w:r>
        <w:t>(-10.8, 181.7), (-10.6, 182.0), (-10.3, 181.7), (-8.9, 181.7) (0.031, 0.039, 0.051)</w:t>
      </w:r>
    </w:p>
    <w:p>
      <w:r>
        <w:t>(-8.4, 181.2), (-8.9, 181.2), (-9.1, 181.0), (-9.1, 180.5), (-9.8, 179.8), (-9.8, 179.3), (-9.8, 180.0), (-9.6, 180.0), (-9.4, 180.3), (-9.4, 180.5), (-9.6, 180.8), (-10.1, 180.8), (-10.3, 180.5), (-10.3, 180.3), (-10.6, 180.0), (-11.1, 180.0), (-10.8, 180.0), (-10.6, 180.3), (-10.6, 180.5), (-10.8, 180.8), (-12.1, 180.8), (-11.1, 180.8), (-10.8, 181.0), (-10.6, 181.0), (-10.3, 181.2) (0.137, 0.145, 0.137)</w:t>
      </w:r>
    </w:p>
    <w:p>
      <w:r>
        <w:t>(-9.6, 178.3), (-9.6, 178.5), (-10.6, 179.5), (-10.3, 179.5), (-10.3, 179.3), (-9.6, 178.5) (0.075, 0.090, 0.098)</w:t>
      </w:r>
    </w:p>
    <w:p>
      <w:r>
        <w:t>(-10.8, 183.7), (-10.1, 183.7), (-9.8, 184.0), (-9.6, 184.0), (-9.4, 184.2), (-9.4, 184.0), (-9.1, 183.7), (-9.6, 183.7), (-10.1, 183.2), (-9.8, 183.5), (-10.1, 183.7) (0.796, 0.749, 0.698)</w:t>
      </w:r>
    </w:p>
    <w:p>
      <w:r>
        <w:t>(-9.6, 185.2), (-9.4, 185.4), (-9.1, 185.2) (0.137, 0.145, 0.137)</w:t>
      </w:r>
    </w:p>
    <w:p>
      <w:r>
        <w:t>(-9.1, 184.0), (-9.1, 184.2), (-8.9, 184.2), (-8.6, 184.4), (-8.1, 184.4), (-7.9, 184.7), (-7.4, 184.7), (-7.9, 184.2), (-8.6, 184.2), (-8.9, 184.0) (0.902, 0.871, 0.827)</w:t>
      </w:r>
    </w:p>
    <w:p>
      <w:r>
        <w:t>(-8.4, 177.1), (-7.9, 177.1), (-8.4, 177.1), (-8.6, 177.3), (-8.6, 178.0), (-8.4, 178.3), (-8.4, 178.5), (-7.6, 178.5), (-7.6, 177.6), (-7.6, 178.0), (-7.9, 178.3), (-8.4, 178.3), (-8.6, 178.0), (-8.6, 177.3) (0.373, 0.373, 0.369)</w:t>
      </w:r>
    </w:p>
    <w:p>
      <w:r>
        <w:t>(-10.3, 182.0), (-10.1, 182.0), (-9.8, 182.2), (-9.1, 182.2), (-8.9, 182.5), (-8.6, 182.5), (-8.1, 183.0), (-7.6, 183.0), (-7.4, 183.2), (-6.4, 183.2), (-6.4, 183.0), (-6.6, 183.0), (-6.9, 182.7), (-7.6, 182.7), (-8.4, 182.0) (0.016, 0.024, 0.027)</w:t>
      </w:r>
    </w:p>
    <w:p>
      <w:r>
        <w:t>(-8.4, 177.3), (-8.4, 178.0), (-7.9, 178.0), (-7.9, 177.3) (0.431, 0.431, 0.424)</w:t>
      </w:r>
    </w:p>
    <w:p>
      <w:r>
        <w:t>(-7.9, 181.5), (-7.1, 182.2), (-6.9, 182.2), (-7.6, 181.5) (0.137, 0.145, 0.137)</w:t>
      </w:r>
    </w:p>
    <w:p>
      <w:r>
        <w:t>(-8.6, 178.3), (-8.6, 179.3), (-8.4, 179.3), (-8.1, 179.5), (-7.4, 179.5), (-7.1, 179.3), (-5.4, 179.3), (-5.4, 178.5), (-5.9, 178.0), (-6.2, 178.0), (-6.4, 178.3), (-6.9, 178.3), (-7.4, 177.8), (-7.4, 178.5), (-7.6, 178.8), (-8.4, 178.8), (-8.6, 178.5) (0.302, 0.314, 0.314)</w:t>
      </w:r>
    </w:p>
    <w:p>
      <w:r>
        <w:t>(-7.4, 186.2), (-7.1, 186.2), (-6.9, 186.4), (-6.6, 186.2) (0.173, 0.184, 0.180)</w:t>
      </w:r>
    </w:p>
    <w:p>
      <w:r>
        <w:t>(-8.9, 178.0), (-8.9, 179.5), (-8.6, 179.8), (-8.4, 179.8), (-7.6, 180.5), (-6.9, 180.5), (-6.4, 180.0), (-5.9, 180.0), (-5.7, 179.8), (-4.9, 179.8), (-4.9, 178.0), (-5.2, 177.8), (-6.2, 177.8), (-6.4, 178.0), (-6.9, 178.0), (-7.4, 177.6), (-6.9, 178.0), (-6.4, 178.0), (-6.2, 177.8), (-5.9, 177.8), (-5.2, 178.5), (-5.2, 179.3), (-5.4, 179.5), (-7.1, 179.5), (-7.4, 179.8), (-8.1, 179.8), (-8.4, 179.5), (-8.6, 179.5), (-8.9, 179.3) (0.251, 0.267, 0.271)</w:t>
      </w:r>
    </w:p>
    <w:p>
      <w:r>
        <w:t>(-9.6, 179.3), (-9.6, 179.8), (-9.4, 180.0), (-9.1, 180.0), (-8.9, 180.3), (-8.9, 181.0), (-8.4, 181.0), (-8.1, 181.2), (-7.6, 181.2), (-6.9, 182.0), (-6.6, 182.0), (-6.4, 182.2), (-5.9, 182.2), (-5.7, 182.5), (-5.4, 182.5), (-5.2, 182.7), (-4.7, 182.7), (-4.2, 183.2), (-3.9, 183.2), (-3.7, 183.5), (-4.2, 183.0), (-4.2, 182.7), (-4.7, 182.7), (-4.9, 182.5), (-5.7, 182.5), (-5.9, 182.2), (-6.2, 182.2), (-6.6, 181.7), (-6.6, 181.5), (-7.1, 181.5), (-7.4, 181.2), (-7.9, 181.2), (-8.1, 181.0), (-8.4, 181.0), (-8.6, 180.8), (-8.6, 180.5), (-9.6, 179.5) (0.173, 0.184, 0.180)</w:t>
      </w:r>
    </w:p>
    <w:p>
      <w:r>
        <w:t>(-7.4, 187.9), (-6.9, 187.9), (-6.6, 188.1), (-6.4, 188.1), (-6.2, 188.4), (-5.9, 188.4), (-5.7, 188.6), (-5.4, 188.6), (-5.7, 188.6), (-6.2, 188.1), (-5.9, 187.9), (-5.7, 187.9), (-5.9, 187.9), (-6.2, 187.6), (-6.4, 187.6), (-6.6, 187.4), (-6.9, 187.4), (-6.6, 187.6), (-6.9, 187.9) (0.902, 0.871, 0.827)</w:t>
      </w:r>
    </w:p>
    <w:p>
      <w:r>
        <w:t>(-6.9, 184.9), (-6.6, 185.2), (-6.4, 185.2), (-6.2, 185.4), (-5.4, 185.4), (-5.7, 185.2), (-6.2, 185.2), (-6.4, 184.9) (0.902, 0.871, 0.827)</w:t>
      </w:r>
    </w:p>
    <w:p>
      <w:r>
        <w:t>(-5.9, 186.4), (-6.2, 186.7), (-6.4, 186.7), (-5.9, 186.7) (0.204, 0.216, 0.220)</w:t>
      </w:r>
    </w:p>
    <w:p>
      <w:r>
        <w:t>(-5.7, 183.5), (-5.9, 183.2), (-6.2, 183.5), (-6.4, 183.5) (0.031, 0.039, 0.051)</w:t>
      </w:r>
    </w:p>
    <w:p>
      <w:r>
        <w:t>(-4.7, 177.8), (-4.9, 177.8), (-4.7, 178.0), (-4.7, 179.8), (-4.9, 180.0), (-5.7, 180.0), (-5.9, 180.3), (-6.4, 180.3), (-6.9, 180.8), (-7.6, 180.8), (-8.4, 180.0), (-7.6, 180.8), (-6.6, 180.8), (-6.2, 180.3), (-5.9, 180.3), (-5.7, 180.0), (-4.9, 180.0), (-4.7, 179.8) (0.243, 0.251, 0.235)</w:t>
      </w:r>
    </w:p>
    <w:p>
      <w:r>
        <w:t>(-6.2, 182.5), (-5.9, 182.5), (-5.7, 182.7), (-5.4, 182.7), (-5.2, 183.0), (-4.9, 183.0), (-4.7, 183.2), (-4.4, 183.2), (-4.7, 183.0), (-5.2, 183.0), (-5.4, 182.7), (-5.7, 182.7), (-5.9, 182.5) (0.137, 0.145, 0.137)</w:t>
      </w:r>
    </w:p>
    <w:p>
      <w:r>
        <w:t>(-5.4, 183.7), (-5.2, 184.0), (-4.4, 184.0), (-4.7, 183.7) (0.016, 0.024, 0.027)</w:t>
      </w:r>
    </w:p>
    <w:p>
      <w:r>
        <w:t>(-5.4, 185.2), (-5.2, 185.2), (-4.9, 185.4), (-5.2, 185.7), (-5.7, 185.7), (-5.2, 185.7), (-4.9, 185.9), (-4.7, 185.9), (-4.4, 186.2), (-4.7, 185.9), (-4.4, 185.7), (-4.2, 185.7), (-4.4, 185.7), (-4.7, 185.4), (-4.9, 185.4), (-5.2, 185.2) (0.796, 0.749, 0.698)</w:t>
      </w:r>
    </w:p>
    <w:p>
      <w:r>
        <w:t>(-4.7, 187.2), (-4.4, 187.4), (-4.2, 187.2), (-3.9, 187.4), (-3.7, 187.4), (-3.9, 187.4), (-4.2, 187.2) (0.204, 0.216, 0.220)</w:t>
      </w:r>
    </w:p>
    <w:p>
      <w:r>
        <w:t>(-4.2, 183.7), (-3.9, 184.0), (-3.9, 184.2), (-3.7, 184.2) (0.063, 0.071, 0.051)</w:t>
      </w:r>
    </w:p>
    <w:p>
      <w:r>
        <w:t>(-3.9, 183.7), (-3.4, 184.2), (-3.7, 184.4), (-4.2, 184.4), (-3.4, 184.4), (-3.0, 184.9), (-3.0, 184.4), (-3.2, 184.4) (0.090, 0.098, 0.078)</w:t>
      </w:r>
    </w:p>
    <w:p>
      <w:r>
        <w:t>(-3.9, 179.0), (-3.9, 181.0), (-4.2, 181.2), (-3.7, 181.7), (-3.4, 181.7), (-3.0, 181.2), (-2.0, 181.2), (-3.2, 181.2), (-3.7, 180.8), (-3.7, 179.5), (-3.4, 179.3), (-3.2, 179.3), (-3.0, 179.0) (0.173, 0.184, 0.180)</w:t>
      </w:r>
    </w:p>
    <w:p>
      <w:r>
        <w:t>(-3.2, 187.4), (-3.4, 187.6), (-3.2, 187.6) (0.302, 0.314, 0.314)</w:t>
      </w:r>
    </w:p>
    <w:p>
      <w:r>
        <w:t>(-9.1, 177.6), (-9.1, 178.8), (-9.4, 179.0), (-9.4, 179.5), (-8.4, 180.5), (-8.4, 180.8), (-8.1, 180.8), (-7.9, 181.0), (-7.4, 181.0), (-7.1, 181.2), (-6.6, 181.2), (-6.4, 181.5), (-6.4, 181.7), (-6.2, 182.0), (-5.9, 182.0), (-5.7, 182.2), (-4.9, 182.2), (-4.7, 182.5), (-4.2, 182.5), (-3.9, 182.7), (-3.9, 183.0), (-3.4, 183.5), (-3.0, 183.5), (-2.5, 184.0), (-2.0, 184.0), (-1.7, 184.2), (-1.2, 184.2), (-1.0, 184.4), (-0.7, 184.4), (-0.5, 184.7), (-0.5, 184.9), (-0.2, 185.2), (-0.2, 185.4), (0.0, 185.7), (0.0, 185.9), (0.0, 185.7), (-0.2, 185.4), (-0.2, 184.9), (0.2, 184.4), (0.7, 184.4), (1.0, 184.2), (1.0, 184.0), (1.7, 183.2), (3.4, 183.2), (1.5, 183.2), (1.0, 182.7), (0.7, 182.7), (0.5, 182.5), (0.0, 182.5), (-0.2, 182.2), (-0.7, 182.2), (-1.2, 181.7), (-1.5, 181.7), (-1.7, 181.5), (-3.0, 181.5), (-3.4, 182.0), (-3.7, 182.0), (-4.4, 181.2), (-4.2, 181.0), (-4.2, 179.0), (-3.9, 178.8), (-3.0, 178.8), (-2.7, 179.0), (-0.5, 179.0), (-0.2, 178.8), (0.0, 178.8), (0.5, 179.3), (0.2, 179.5), (0.2, 180.3), (0.2, 179.5), (0.7, 179.0), (2.2, 179.0), (0.5, 179.0), (0.0, 178.5), (0.0, 178.3), (-0.2, 178.3), (-0.5, 178.0), (0.0, 178.5), (-0.5, 179.0), (-2.5, 179.0), (-3.0, 178.5), (-3.0, 178.0), (-2.7, 177.8), (-2.2, 177.8), (-2.5, 177.8), (-2.7, 177.6), (-4.2, 177.6), (-4.4, 177.3), (-5.2, 177.3), (-5.4, 177.6), (-6.2, 177.6), (-4.7, 177.6), (-4.4, 177.8), (-4.4, 179.8), (-4.9, 180.3), (-5.7, 180.3), (-5.9, 180.5), (-6.2, 180.5), (-6.6, 181.0), (-7.6, 181.0), (-9.4, 179.3), (-9.4, 179.0), (-9.1, 178.8) (0.204, 0.216, 0.220)</w:t>
      </w:r>
    </w:p>
    <w:p>
      <w:r>
        <w:t>(-2.5, 179.5), (-2.7, 179.5), (-3.0, 179.8), (-3.2, 179.8), (-3.2, 180.5), (-3.0, 180.8), (-3.2, 180.5), (-3.2, 180.0), (-2.7, 179.5) (0.106, 0.118, 0.118)</w:t>
      </w:r>
    </w:p>
    <w:p>
      <w:r>
        <w:t>(-2.7, 184.7), (-2.7, 184.9), (-2.0, 184.9), (-2.5, 184.9) (0.063, 0.071, 0.051)</w:t>
      </w:r>
    </w:p>
    <w:p>
      <w:r>
        <w:t>(-3.4, 187.9), (-2.7, 187.9), (-2.5, 188.1), (-2.2, 188.1), (-2.0, 188.4), (-1.7, 188.4), (-1.5, 188.6), (-1.7, 188.4), (-2.0, 188.4), (-2.5, 187.9), (-2.5, 187.6), (-2.7, 187.6), (-3.0, 187.4), (-2.7, 187.6), (-3.0, 187.9) (0.373, 0.373, 0.369)</w:t>
      </w:r>
    </w:p>
    <w:p>
      <w:r>
        <w:t>(-3.9, 186.4), (-3.2, 186.4), (-3.0, 186.7), (-2.5, 186.7), (-2.2, 186.9), (-2.0, 186.9), (-1.7, 187.2), (-1.7, 187.4), (-1.5, 187.6), (-1.7, 187.4), (-1.7, 186.9), (-1.5, 186.7), (-2.0, 186.7), (-2.2, 186.4), (-2.5, 186.4), (-2.7, 186.2), (-3.2, 186.2), (-3.4, 186.4) (0.796, 0.749, 0.698)</w:t>
      </w:r>
    </w:p>
    <w:p>
      <w:r>
        <w:t>(-1.5, 185.2), (-1.7, 184.9), (-2.0, 185.2), (-2.5, 185.2) (0.090, 0.098, 0.078)</w:t>
      </w:r>
    </w:p>
    <w:p>
      <w:r>
        <w:t>(-2.7, 178.0), (-2.7, 178.5), (-2.5, 178.5), (-2.2, 178.8), (-0.5, 178.8), (-0.5, 178.3), (-0.7, 178.0) (0.251, 0.267, 0.271)</w:t>
      </w:r>
    </w:p>
    <w:p>
      <w:r>
        <w:t>(-2.0, 178.3), (-2.0, 178.5), (-1.0, 178.5), (-1.0, 178.3) (0.302, 0.314, 0.314)</w:t>
      </w:r>
    </w:p>
    <w:p>
      <w:r>
        <w:t>(-3.2, 183.7), (-3.0, 184.0), (-2.7, 184.0), (-2.5, 184.2), (-2.2, 184.2), (-2.0, 184.4), (-1.2, 184.4), (-0.7, 184.9), (-0.7, 185.4), (-1.0, 185.7), (-1.2, 185.7), (-0.7, 185.7), (-0.5, 185.9), (-0.2, 185.9), (-0.2, 185.7), (-0.5, 185.4), (-0.5, 185.2), (-0.7, 184.9), (-0.7, 184.7), (-1.0, 184.7), (-1.2, 184.4), (-1.7, 184.4), (-2.0, 184.2), (-2.5, 184.2), (-3.0, 183.7) (0.173, 0.184, 0.180)</w:t>
      </w:r>
    </w:p>
    <w:p>
      <w:r>
        <w:t>(-3.4, 182.7), (-3.4, 183.2), (-3.0, 183.2), (-2.7, 183.5), (-2.5, 183.2), (-2.2, 183.2), (-2.2, 183.0), (-2.0, 182.7), (-1.2, 182.7), (-1.0, 183.0), (-0.7, 183.0), (-0.2, 183.5), (-0.2, 183.7), (-0.5, 184.0), (-0.2, 184.0), (-0.2, 183.7), (0.2, 183.2), (0.2, 182.7), (0.0, 182.7), (-0.2, 182.5), (-0.7, 182.5), (-1.0, 182.2), (-1.2, 182.2), (-1.5, 182.0), (-1.7, 182.0), (-2.0, 181.7), (-2.2, 182.0), (-2.0, 182.2), (-2.0, 182.5), (-2.2, 182.7) (0.243, 0.251, 0.235)</w:t>
      </w:r>
    </w:p>
    <w:p>
      <w:r>
        <w:t>(-1.0, 184.9), (-1.2, 184.7), (-1.5, 184.7), (-1.0, 185.2), (-1.2, 185.4), (-2.0, 185.4), (-1.0, 185.4) (0.137, 0.145, 0.137)</w:t>
      </w:r>
    </w:p>
    <w:p>
      <w:r>
        <w:t>(-2.5, 180.3), (-2.2, 180.5), (-1.2, 180.5), (-1.0, 180.8), (-0.7, 180.8), (-0.2, 181.2), (-0.2, 181.0), (-0.5, 181.0), (-0.7, 180.8), (-0.7, 180.5), (-1.2, 180.0), (-2.2, 180.0) (0.016, 0.024, 0.027)</w:t>
      </w:r>
    </w:p>
    <w:p>
      <w:r>
        <w:t>(-1.5, 186.9), (-1.5, 187.4), (-1.2, 187.6), (-1.0, 187.6), (-0.7, 187.9), (-0.5, 187.9), (-0.2, 187.6), (-0.7, 187.2), (-1.0, 187.2), (-1.2, 186.9) (0.902, 0.871, 0.827)</w:t>
      </w:r>
    </w:p>
    <w:p>
      <w:r>
        <w:t>(-0.7, 179.8), (-0.5, 180.0), (-0.5, 179.8) (0.075, 0.090, 0.098)</w:t>
      </w:r>
    </w:p>
    <w:p>
      <w:r>
        <w:t>(-0.7, 181.0), (-0.5, 180.8), (-0.7, 181.0), (-0.2, 181.5), (0.0, 181.5), (0.0, 181.0), (0.0, 181.2), (-0.2, 181.5) (0.031, 0.039, 0.051)</w:t>
      </w:r>
    </w:p>
    <w:p>
      <w:r>
        <w:t>(-0.2, 179.0), (0.0, 179.3), (0.2, 179.3), (0.0, 179.0) (0.173, 0.184, 0.180)</w:t>
      </w:r>
    </w:p>
    <w:p>
      <w:r>
        <w:t>(-0.2, 180.5), (0.5, 181.2), (0.5, 181.5), (0.2, 181.7), (-0.2, 181.7), (0.5, 181.7), (0.7, 181.5) (0.075, 0.090, 0.098)</w:t>
      </w:r>
    </w:p>
    <w:p>
      <w:r>
        <w:t>(0.2, 178.3), (0.2, 178.5), (0.5, 178.8), (1.2, 178.8), (0.7, 178.8) (0.173, 0.184, 0.180)</w:t>
      </w:r>
    </w:p>
    <w:p>
      <w:r>
        <w:t>(2.0, 183.5), (1.7, 183.5), (1.2, 184.0), (1.2, 184.2), (0.7, 184.7), (0.2, 184.7), (0.0, 184.9), (0.0, 185.4), (0.2, 185.7), (0.2, 185.9), (0.0, 186.2), (-0.5, 186.2), (0.2, 186.2), (0.2, 185.7), (0.0, 185.4), (0.0, 185.2), (0.5, 184.7), (0.7, 184.7), (1.2, 184.2), (1.2, 184.0), (1.7, 183.5) (0.243, 0.251, 0.235)</w:t>
      </w:r>
    </w:p>
    <w:p>
      <w:r>
        <w:t>(0.0, 182.2), (0.5, 182.2), (0.7, 182.5), (1.0, 182.5), (1.5, 183.0), (2.2, 183.0), (2.0, 183.0), (1.5, 182.5), (1.2, 182.5), (1.0, 182.2) (0.173, 0.184, 0.180)</w:t>
      </w:r>
    </w:p>
    <w:p>
      <w:r>
        <w:t>(3.4, 183.5), (2.2, 183.5), (2.0, 183.7), (1.7, 183.7), (1.5, 184.0), (1.5, 184.2), (0.7, 184.9), (0.5, 184.9), (0.2, 185.2), (0.2, 185.4), (0.5, 185.7), (0.5, 186.2), (0.2, 186.4), (0.5, 186.4), (0.5, 185.2), (0.7, 184.9), (1.0, 184.9), (1.2, 184.7), (1.2, 184.4), (1.5, 184.2), (1.5, 184.0), (1.7, 183.7), (2.0, 183.7), (2.2, 183.5) (0.251, 0.267, 0.271)</w:t>
      </w:r>
    </w:p>
    <w:p>
      <w:r>
        <w:t>(1.2, 186.9), (1.7, 187.4), (1.7, 187.2), (1.5, 187.2), (1.2, 186.9), (1.0, 187.2), (1.0, 187.9), (1.2, 188.1), (1.5, 187.9), (1.2, 188.1), (1.0, 187.9), (1.0, 187.2) (0.243, 0.251, 0.235)</w:t>
      </w:r>
    </w:p>
    <w:p>
      <w:r>
        <w:t>(1.2, 187.2), (1.2, 187.9), (1.5, 187.6), (1.5, 187.4) (0.204, 0.216, 0.220)</w:t>
      </w:r>
    </w:p>
    <w:p>
      <w:r>
        <w:t>(1.5, 180.3), (1.7, 180.3), (2.0, 180.0), (1.5, 180.0) (0.431, 0.431, 0.424)</w:t>
      </w:r>
    </w:p>
    <w:p>
      <w:r>
        <w:t>(0.7, 181.2), (1.0, 181.5), (0.7, 181.7), (1.2, 181.7), (1.5, 182.0), (1.7, 182.0), (2.5, 182.7), (2.2, 182.5), (2.2, 182.2), (2.5, 182.0), (2.7, 182.0), (2.2, 182.0), (2.0, 181.7), (1.7, 181.7), (1.5, 181.5), (1.0, 181.5) (0.106, 0.118, 0.118)</w:t>
      </w:r>
    </w:p>
    <w:p>
      <w:r>
        <w:t>(0.5, 180.0), (0.7, 180.3), (0.7, 180.5), (1.0, 180.5), (1.2, 180.8), (2.0, 180.8), (2.2, 181.0), (2.5, 181.0), (2.7, 181.2), (3.2, 181.2), (2.7, 181.2), (2.2, 180.8), (1.2, 180.8), (0.7, 180.3), (0.7, 179.8), (1.0, 179.5), (2.5, 179.5), (2.7, 179.8), (3.2, 179.8), (2.7, 179.8), (2.5, 179.5), (1.0, 179.5) (0.302, 0.314, 0.314)</w:t>
      </w:r>
    </w:p>
    <w:p>
      <w:r>
        <w:t>(2.5, 184.7), (2.2, 184.9), (2.5, 185.2), (2.5, 185.7), (3.0, 185.7), (3.0, 184.7) (0.431, 0.431, 0.424)</w:t>
      </w:r>
    </w:p>
    <w:p>
      <w:r>
        <w:t>(3.0, 182.2), (2.7, 182.2), (2.7, 182.5) (0.051, 0.063, 0.075)</w:t>
      </w:r>
    </w:p>
    <w:p>
      <w:r>
        <w:t>(2.5, 176.8), (2.5, 177.1), (2.7, 177.3), (3.2, 177.3), (3.4, 177.1), (3.2, 176.8) (0.031, 0.039, 0.051)</w:t>
      </w:r>
    </w:p>
    <w:p>
      <w:r>
        <w:t>(3.0, 182.5), (4.2, 182.5), (4.7, 183.0), (4.9, 182.7), (5.4, 182.7), (4.4, 182.7), (4.2, 182.5), (3.7, 182.5), (3.4, 182.2), (3.2, 182.2) (0.031, 0.039, 0.051)</w:t>
      </w:r>
    </w:p>
    <w:p>
      <w:r>
        <w:t>(1.2, 185.7), (1.2, 185.9), (1.5, 186.2), (2.2, 186.2), (2.5, 186.4), (4.4, 186.4), (4.9, 186.9), (5.2, 186.9), (5.4, 187.2), (6.6, 187.2), (6.9, 186.9), (6.9, 186.2), (6.4, 186.2), (6.2, 185.9), (5.9, 185.9), (5.4, 185.4), (5.4, 184.9), (5.2, 184.7), (4.9, 184.7), (4.7, 184.4), (3.9, 184.4), (3.7, 184.2), (3.4, 184.2), (3.2, 184.0), (2.5, 184.0), (1.7, 184.7), (1.7, 185.2) (0.373, 0.373, 0.369)</w:t>
      </w:r>
    </w:p>
    <w:p>
      <w:r>
        <w:t>(-0.2, 186.4), (0.0, 186.4), (0.7, 187.2), (0.7, 187.9), (0.7, 187.2), (0.5, 186.9), (0.7, 186.7), (3.9, 186.7), (4.7, 187.4), (7.4, 187.4), (7.4, 186.7), (7.6, 186.4), (8.4, 186.4), (8.6, 186.7), (9.6, 186.7), (8.6, 186.7), (8.4, 186.4), (8.1, 186.4), (7.9, 186.2), (7.6, 186.2), (7.4, 185.9), (7.4, 185.4), (7.9, 184.9), (7.1, 185.7), (6.2, 185.7), (5.9, 185.4), (5.9, 185.2), (5.7, 184.9), (5.7, 184.7), (5.4, 184.4), (5.2, 184.4), (4.9, 184.2), (4.4, 184.2), (4.2, 184.0), (3.9, 184.0), (3.7, 183.7), (2.2, 183.7), (2.0, 184.0), (1.7, 184.0), (1.7, 184.2), (1.5, 184.4), (1.5, 184.7), (1.0, 185.2), (0.7, 185.2), (0.7, 186.4), (0.5, 186.7), (0.2, 186.7), (0.0, 186.4) (0.302, 0.314, 0.314)</w:t>
      </w:r>
    </w:p>
    <w:p>
      <w:r>
        <w:t>(8.6, 188.1), (8.1, 187.6), (8.1, 186.9), (8.4, 186.7), (7.6, 186.7), (7.6, 187.4), (7.4, 187.6), (4.7, 187.6), (3.9, 186.9), (1.5, 186.9), (1.7, 186.9), (2.0, 187.2), (2.0, 187.4), (1.7, 187.6), (2.2, 187.2), (2.7, 187.2), (3.0, 186.9), (3.4, 186.9), (3.7, 187.2), (3.4, 187.4), (3.2, 187.4), (3.7, 187.4), (3.9, 187.6), (4.2, 187.6), (4.4, 187.9), (4.7, 187.9), (4.9, 188.1), (4.7, 187.9), (4.9, 187.6), (7.1, 187.6), (7.6, 188.1) (0.251, 0.267, 0.271)</w:t>
      </w:r>
    </w:p>
    <w:p>
      <w:r>
        <w:t>(1.0, 179.8), (1.0, 180.3), (1.2, 180.5), (2.2, 180.5), (2.7, 181.0), (3.2, 181.0), (3.4, 181.2), (4.4, 181.2), (4.7, 181.5), (4.9, 181.5), (5.2, 181.7), (5.7, 181.7), (5.9, 182.0), (6.4, 182.0), (6.6, 182.2), (6.9, 182.2), (7.1, 182.5), (8.1, 182.5), (8.1, 182.2), (7.9, 182.0), (7.6, 182.0), (7.4, 181.7), (7.1, 181.7), (6.9, 181.5), (6.6, 181.5), (6.4, 181.2), (6.2, 181.2), (5.9, 181.0), (5.7, 181.0), (5.4, 180.8), (5.2, 180.8), (4.9, 180.5), (4.4, 180.5), (4.2, 180.3), (3.4, 180.3), (3.2, 180.0), (2.7, 180.0), (2.5, 179.8) (0.373, 0.373, 0.369)</w:t>
      </w:r>
    </w:p>
    <w:p>
      <w:r>
        <w:t>(3.0, 180.5), (3.2, 180.8), (3.4, 180.8), (3.7, 181.0), (4.4, 181.0), (4.7, 181.2), (4.9, 181.2), (5.2, 181.5), (5.7, 181.5), (5.9, 181.7), (6.4, 181.7), (6.6, 182.0), (6.9, 182.0), (6.4, 181.5), (6.2, 181.5), (5.9, 181.2), (5.7, 181.2), (5.4, 181.0), (5.2, 181.0), (4.9, 180.8), (4.4, 180.8), (4.2, 180.5) (0.431, 0.431, 0.424)</w:t>
      </w:r>
    </w:p>
    <w:p>
      <w:r>
        <w:t>(4.9, 187.9), (5.2, 188.1), (5.4, 188.1), (5.2, 187.9) (0.243, 0.251, 0.235)</w:t>
      </w:r>
    </w:p>
    <w:p>
      <w:r>
        <w:t>(5.7, 184.4), (5.9, 184.7), (5.9, 184.9), (6.2, 185.2), (6.2, 185.4), (7.1, 185.4), (7.4, 185.2), (7.1, 185.4), (6.4, 185.4), (5.9, 184.9), (5.9, 184.7) (0.251, 0.267, 0.271)</w:t>
      </w:r>
    </w:p>
    <w:p>
      <w:r>
        <w:t>(5.7, 184.2), (6.2, 184.7), (6.2, 184.9), (6.4, 185.2), (7.1, 185.2), (6.6, 185.2) (0.204, 0.216, 0.220)</w:t>
      </w:r>
    </w:p>
    <w:p>
      <w:r>
        <w:t>(4.9, 183.0), (5.2, 183.2), (5.4, 183.2), (5.7, 183.5), (5.9, 183.5), (6.2, 183.7), (6.4, 183.7), (6.9, 184.2), (7.1, 184.2), (7.4, 184.4), (7.6, 184.2), (7.9, 184.2), (8.1, 184.0), (7.9, 183.7), (7.1, 183.7), (6.9, 183.5), (6.4, 183.5), (6.2, 183.2), (5.9, 183.2), (5.7, 183.0) (0.016, 0.024, 0.027)</w:t>
      </w:r>
    </w:p>
    <w:p>
      <w:r>
        <w:t>(6.6, 177.6), (6.4, 177.8), (6.4, 178.0), (6.6, 178.3), (6.9, 178.3), (7.4, 178.8), (7.4, 179.0), (7.4, 178.0), (7.1, 177.8), (7.1, 177.6) (0.031, 0.039, 0.051)</w:t>
      </w:r>
    </w:p>
    <w:p>
      <w:r>
        <w:t>(8.1, 184.9), (7.6, 185.4), (7.6, 185.9), (7.9, 185.9), (8.1, 186.2), (7.6, 185.7), (7.6, 185.4) (0.373, 0.373, 0.369)</w:t>
      </w:r>
    </w:p>
    <w:p>
      <w:r>
        <w:t>(7.4, 180.5), (7.9, 180.5), (8.1, 180.8), (8.4, 180.8), (8.9, 181.2), (8.4, 180.8), (8.4, 180.5) (0.031, 0.039, 0.051)</w:t>
      </w:r>
    </w:p>
    <w:p>
      <w:r>
        <w:t>(8.9, 182.5), (8.4, 182.0), (8.1, 182.0), (8.4, 182.2), (8.4, 182.5), (8.1, 182.7), (7.4, 182.7), (8.9, 182.7) (0.302, 0.314, 0.314)</w:t>
      </w:r>
    </w:p>
    <w:p>
      <w:r>
        <w:t>(8.9, 185.2), (8.9, 185.7), (9.4, 185.7), (9.6, 185.4), (9.6, 185.2) (0.796, 0.749, 0.698)</w:t>
      </w:r>
    </w:p>
    <w:p>
      <w:r>
        <w:t>(8.6, 182.0), (9.1, 182.5), (9.1, 182.7), (8.9, 183.0), (8.4, 183.0), (8.9, 183.0), (9.4, 183.5), (9.4, 184.0), (9.1, 184.2), (9.4, 184.0), (9.6, 184.0), (9.6, 183.2), (9.8, 183.0), (10.1, 183.0), (10.3, 183.2), (10.6, 183.2), (11.1, 183.7), (11.3, 183.7), (11.1, 183.7), (10.6, 183.2), (10.3, 183.2), (10.1, 183.0), (9.8, 183.0), (9.1, 182.2), (8.9, 182.2) (0.251, 0.267, 0.271)</w:t>
      </w:r>
    </w:p>
    <w:p>
      <w:r>
        <w:t>(9.8, 185.2), (9.8, 185.4), (9.6, 185.7), (9.8, 185.7) (0.714, 0.682, 0.643)</w:t>
      </w:r>
    </w:p>
    <w:p>
      <w:r>
        <w:t>(10.1, 187.4), (9.6, 187.4), (9.6, 187.6), (9.8, 187.9), (10.1, 187.6) (0.173, 0.184, 0.180)</w:t>
      </w:r>
    </w:p>
    <w:p>
      <w:r>
        <w:t>(9.4, 180.0), (9.4, 180.3), (10.1, 180.3), (10.8, 181.0), (11.3, 181.0), (11.3, 180.0), (10.6, 180.0), (10.3, 179.8), (10.1, 179.8), (9.8, 179.5) (0.031, 0.039, 0.051)</w:t>
      </w:r>
    </w:p>
    <w:p>
      <w:r>
        <w:t>(10.8, 184.9), (10.6, 184.9), (10.3, 184.7), (10.1, 184.7), (10.3, 184.7), (10.8, 185.2), (10.8, 185.4), (10.1, 186.2), (9.8, 186.2), (10.1, 186.2), (10.3, 185.9), (10.6, 185.9), (10.6, 185.7), (10.8, 185.4) (0.431, 0.431, 0.424)</w:t>
      </w:r>
    </w:p>
    <w:p>
      <w:r>
        <w:t>(9.4, 184.2), (10.1, 184.2), (10.3, 184.4), (11.1, 184.4), (11.6, 184.0), (13.8, 184.0), (11.1, 184.0), (10.6, 183.5), (10.3, 183.5), (10.1, 183.2), (9.8, 183.2), (9.8, 184.0), (9.6, 184.2) (0.302, 0.314, 0.314)</w:t>
      </w:r>
    </w:p>
    <w:p>
      <w:r>
        <w:t>(10.6, 178.3), (10.6, 178.5), (10.8, 178.5), (10.8, 178.3) (0.031, 0.039, 0.051)</w:t>
      </w:r>
    </w:p>
    <w:p>
      <w:r>
        <w:t>(10.6, 180.3), (10.8, 180.5), (10.8, 180.3) (0.051, 0.063, 0.075)</w:t>
      </w:r>
    </w:p>
    <w:p>
      <w:r>
        <w:t>(11.8, 184.2), (11.6, 184.2), (11.1, 184.7), (10.6, 184.7), (10.8, 184.7), (11.1, 184.9), (11.1, 185.4), (10.8, 185.7), (10.8, 185.9), (10.8, 185.7), (11.3, 185.2), (11.6, 185.2), (11.8, 185.4), (12.1, 185.4), (11.8, 185.4), (11.3, 184.9), (11.3, 184.7) (0.373, 0.373, 0.369)</w:t>
      </w:r>
    </w:p>
    <w:p>
      <w:r>
        <w:t>(11.6, 185.4), (11.3, 185.4), (11.1, 185.7), (11.3, 185.7) (0.302, 0.314, 0.314)</w:t>
      </w:r>
    </w:p>
    <w:p>
      <w:r>
        <w:t>(11.3, 186.2), (11.1, 186.4), (11.1, 186.7), (10.8, 186.9), (10.8, 187.4), (11.1, 187.6), (11.3, 187.6), (11.6, 187.9), (11.8, 187.9), (12.1, 188.1), (12.3, 188.1), (12.8, 188.6), (12.3, 188.1), (12.1, 188.1), (11.8, 187.9), (11.6, 187.9), (11.1, 187.4), (11.1, 187.2), (10.8, 186.9), (11.1, 186.7), (11.1, 186.4) (0.173, 0.184, 0.180)</w:t>
      </w:r>
    </w:p>
    <w:p>
      <w:r>
        <w:t>(12.3, 184.4), (12.1, 184.4), (11.8, 184.7), (12.1, 184.9), (12.1, 184.7) (0.502, 0.486, 0.463)</w:t>
      </w:r>
    </w:p>
    <w:p>
      <w:r>
        <w:t>(11.6, 184.9), (11.8, 185.2), (12.1, 185.2), (12.3, 185.4), (11.6, 184.7), (12.1, 184.2), (14.0, 184.2), (12.1, 184.2), (11.6, 184.7) (0.431, 0.431, 0.424)</w:t>
      </w:r>
    </w:p>
    <w:p>
      <w:r>
        <w:t>(12.6, 179.0), (12.1, 179.0), (11.8, 179.3), (11.8, 179.5), (12.1, 179.8), (12.3, 179.8), (12.6, 179.5) (0.031, 0.039, 0.051)</w:t>
      </w:r>
    </w:p>
    <w:p>
      <w:r>
        <w:t>(13.0, 182.0), (11.8, 182.0), (11.8, 182.5), (11.6, 182.7), (12.1, 183.2), (11.8, 183.0), (11.8, 182.7), (12.1, 182.5), (12.3, 182.5), (12.6, 182.2), (13.0, 182.2) (0.031, 0.039, 0.051)</w:t>
      </w:r>
    </w:p>
    <w:p>
      <w:r>
        <w:t>(12.8, 175.3), (12.8, 176.1), (12.3, 176.6), (12.1, 176.6), (12.8, 176.6) (0.031, 0.039, 0.051)</w:t>
      </w:r>
    </w:p>
    <w:p>
      <w:r>
        <w:t>(12.3, 185.2), (12.6, 185.2), (12.8, 185.4), (12.3, 184.9), (12.3, 184.7), (12.6, 184.4), (14.0, 184.4), (12.6, 184.4), (12.3, 184.7) (0.561, 0.549, 0.529)</w:t>
      </w:r>
    </w:p>
    <w:p>
      <w:r>
        <w:t>(12.6, 184.7), (12.6, 184.9), (13.0, 185.4), (13.5, 185.4), (14.0, 185.9), (14.8, 185.9), (15.0, 185.7), (15.0, 184.9), (15.0, 185.7), (14.8, 185.9), (14.0, 185.9), (13.5, 185.4), (13.0, 185.4), (12.6, 184.9), (12.8, 184.7), (14.5, 184.7) (0.635, 0.612, 0.584)</w:t>
      </w:r>
    </w:p>
    <w:p>
      <w:r>
        <w:t>(12.8, 184.9), (13.0, 185.2), (13.5, 185.2), (14.0, 185.7), (14.8, 185.7), (14.8, 184.9) (0.714, 0.682, 0.643)</w:t>
      </w:r>
    </w:p>
    <w:p>
      <w:r>
        <w:t>(12.1, 186.7), (12.1, 187.2), (12.3, 187.2), (12.6, 187.4), (12.8, 187.4), (13.8, 188.4), (14.0, 188.4), (14.3, 188.6), (14.5, 188.6), (15.3, 189.4), (15.8, 189.4), (15.8, 189.1), (15.0, 188.4), (15.0, 188.1), (14.8, 187.9), (14.8, 187.6), (14.5, 187.6), (14.3, 187.4), (13.5, 187.4), (12.8, 186.7), (12.6, 186.7), (12.3, 186.4) (0.016, 0.024, 0.027)</w:t>
      </w:r>
    </w:p>
    <w:p>
      <w:r>
        <w:t>(14.0, 182.0), (14.0, 182.2), (14.3, 182.2), (14.5, 182.5), (14.3, 182.2), (14.3, 182.0), (14.5, 181.7), (14.8, 181.7), (15.3, 182.2), (15.0, 182.5), (15.3, 182.2), (14.8, 181.7), (14.3, 181.7) (0.031, 0.039, 0.051)</w:t>
      </w:r>
    </w:p>
    <w:p>
      <w:r>
        <w:t>(14.5, 182.0), (14.5, 182.2), (14.8, 182.5), (15.0, 182.2), (14.8, 182.0) (0.051, 0.063, 0.075)</w:t>
      </w:r>
    </w:p>
    <w:p>
      <w:r>
        <w:t>(14.8, 184.4), (15.3, 184.4), (15.5, 184.7), (15.5, 185.4), (15.5, 184.4) (0.431, 0.431, 0.424)</w:t>
      </w:r>
    </w:p>
    <w:p>
      <w:r>
        <w:t>(16.0, 184.0), (15.8, 184.2), (15.3, 184.2), (15.5, 184.2), (15.8, 184.4), (15.8, 184.9), (15.8, 184.7), (16.0, 184.4) (0.373, 0.373, 0.369)</w:t>
      </w:r>
    </w:p>
    <w:p>
      <w:r>
        <w:t>(16.7, 178.0), (16.5, 178.0), (16.2, 178.3), (16.2, 178.5), (16.0, 178.8), (16.0, 179.0), (15.5, 179.5), (15.5, 179.8), (15.3, 180.0), (15.0, 180.0), (15.0, 180.5), (15.5, 180.5), (16.2, 181.2), (16.2, 181.5), (16.2, 181.2), (16.5, 181.0), (17.0, 181.0), (17.2, 181.2), (17.0, 181.0), (16.5, 181.0), (16.0, 180.5), (16.0, 180.0), (16.5, 179.5), (16.5, 179.3), (16.7, 179.0), (16.7, 178.5), (17.0, 178.3) (0.031, 0.039, 0.051)</w:t>
      </w:r>
    </w:p>
    <w:p>
      <w:r>
        <w:t>(17.0, 183.0), (16.7, 183.0), (15.8, 184.0), (15.5, 184.0), (15.8, 184.0), (16.0, 183.7), (16.2, 184.0), (16.2, 184.2), (17.0, 183.5) (0.302, 0.314, 0.314)</w:t>
      </w:r>
    </w:p>
    <w:p>
      <w:r>
        <w:t>(16.7, 183.5), (16.5, 183.5), (16.5, 183.7) (0.373, 0.373, 0.369)</w:t>
      </w:r>
    </w:p>
    <w:p>
      <w:r>
        <w:t>(15.8, 186.7), (15.5, 186.9), (15.5, 187.2), (16.0, 187.6), (16.0, 187.9), (17.0, 188.9), (17.0, 189.4), (17.5, 189.9), (17.5, 190.1), (17.5, 189.9), (17.0, 189.4), (17.0, 188.9), (16.7, 188.6), (16.7, 188.4), (16.5, 188.4), (16.0, 187.9), (16.0, 187.6), (15.8, 187.4), (15.8, 187.2), (16.0, 186.9), (16.2, 186.9), (16.5, 186.7), (17.0, 186.7), (17.2, 186.4), (18.0, 186.4), (18.2, 186.7), (18.5, 186.7), (18.7, 186.9), (18.5, 186.7), (18.2, 186.7), (18.0, 186.4), (17.2, 186.4), (17.0, 186.7), (16.5, 186.7), (16.2, 186.9), (16.0, 186.7) (0.173, 0.184, 0.180)</w:t>
      </w:r>
    </w:p>
    <w:p>
      <w:r>
        <w:t>(16.7, 181.5), (16.7, 181.7), (17.5, 181.7), (17.2, 181.7), (17.0, 181.5) (0.075, 0.090, 0.098)</w:t>
      </w:r>
    </w:p>
    <w:p>
      <w:r>
        <w:t>(16.7, 187.4), (16.7, 187.6), (17.2, 187.6), (17.5, 187.9), (17.5, 187.4) (0.251, 0.267, 0.271)</w:t>
      </w:r>
    </w:p>
    <w:p>
      <w:r>
        <w:t>(18.5, 187.4), (18.2, 187.4), (18.0, 187.6), (18.5, 187.6) (0.251, 0.267, 0.271)</w:t>
      </w:r>
    </w:p>
    <w:p>
      <w:r>
        <w:t>(17.7, 181.5), (18.5, 182.2), (18.5, 182.7), (18.0, 183.2), (18.2, 183.0), (18.7, 183.0), (18.7, 182.7), (18.5, 182.5), (18.5, 182.0), (18.2, 182.0) (0.031, 0.039, 0.051)</w:t>
      </w:r>
    </w:p>
    <w:p>
      <w:r>
        <w:t>(17.7, 175.8), (17.7, 176.1), (18.2, 176.6), (18.2, 176.8), (18.5, 177.1), (18.5, 177.8), (18.5, 177.6), (18.7, 177.3), (19.2, 177.8), (19.2, 178.0), (19.2, 177.8), (19.0, 177.6), (19.0, 177.1), (18.7, 176.8), (18.7, 176.3), (18.5, 176.1), (18.5, 175.8), (18.5, 176.1), (18.2, 176.3) (0.302, 0.314, 0.314)</w:t>
      </w:r>
    </w:p>
    <w:p>
      <w:r>
        <w:t>(18.7, 177.6), (18.7, 178.3), (19.0, 178.5), (19.0, 178.8), (19.4, 179.3), (19.4, 179.5), (19.7, 179.8), (19.7, 180.3), (19.9, 180.5), (19.9, 180.8), (19.9, 179.8), (19.4, 179.3), (19.4, 179.0), (19.2, 178.8), (19.2, 178.3), (19.0, 178.0), (19.0, 177.8) (0.373, 0.373, 0.369)</w:t>
      </w:r>
    </w:p>
    <w:p>
      <w:r>
        <w:t>(19.4, 178.5), (19.4, 178.8), (19.7, 179.0), (19.7, 179.3), (19.9, 179.5), (19.9, 179.3), (19.4, 178.8) (0.302, 0.314, 0.314)</w:t>
      </w:r>
    </w:p>
    <w:p>
      <w:r>
        <w:t>(19.4, 184.4), (19.4, 185.4), (19.9, 185.4), (19.9, 184.7), (19.7, 184.4) (0.031, 0.039, 0.051)</w:t>
      </w:r>
    </w:p>
    <w:p>
      <w:r>
        <w:t>(18.7, 178.5), (18.7, 178.8), (19.2, 179.3), (19.2, 179.5), (19.4, 179.8), (19.4, 180.3), (19.7, 180.5), (19.7, 180.8), (19.9, 181.0), (19.9, 181.2), (20.7, 182.0), (20.7, 182.2), (20.9, 182.5), (21.2, 182.5), (20.9, 182.2), (20.9, 181.7), (20.7, 181.5), (20.7, 181.2), (20.2, 180.8), (20.2, 180.0), (20.2, 180.8), (19.9, 181.0), (19.7, 180.8), (19.7, 180.5), (19.4, 180.3), (19.4, 179.8), (19.2, 179.5), (19.2, 179.3), (18.7, 178.8) (0.302, 0.314, 0.314)</w:t>
      </w:r>
    </w:p>
    <w:p>
      <w:r>
        <w:t>(19.2, 186.4), (19.9, 187.2), (19.9, 187.4), (20.2, 187.6), (20.2, 187.9), (20.4, 187.9), (21.2, 188.6), (21.2, 188.9), (21.9, 189.6), (21.2, 188.9), (21.2, 188.6), (20.9, 188.4), (20.9, 188.1), (20.7, 188.1), (19.9, 187.4), (19.9, 187.2) (0.051, 0.063, 0.075)</w:t>
      </w:r>
    </w:p>
    <w:p>
      <w:r>
        <w:t>(19.4, 186.4), (20.2, 187.2), (20.2, 187.4), (20.7, 187.9), (20.9, 187.9), (21.2, 188.1), (21.2, 188.4), (21.2, 187.9), (20.9, 187.6), (20.7, 187.6) (0.031, 0.039, 0.051)</w:t>
      </w:r>
    </w:p>
    <w:p>
      <w:r>
        <w:t>(20.7, 182.5), (21.2, 183.0), (21.2, 182.7), (20.9, 182.7) (0.251, 0.267, 0.271)</w:t>
      </w:r>
    </w:p>
    <w:p>
      <w:r>
        <w:t>(20.7, 175.3), (20.7, 175.6), (21.2, 176.1), (21.2, 176.3), (21.7, 176.8), (21.7, 177.3), (21.9, 177.6), (21.9, 177.8), (22.6, 178.5), (22.9, 178.5), (23.1, 178.8), (23.4, 178.8), (23.6, 179.0), (23.9, 178.8), (23.9, 178.0), (23.9, 178.5), (23.6, 178.8), (23.1, 178.8), (22.9, 178.5), (22.6, 178.5), (21.9, 177.8), (21.9, 177.6), (21.7, 177.3), (21.7, 176.6), (20.7, 175.6) (0.251, 0.267, 0.271)</w:t>
      </w:r>
    </w:p>
    <w:p>
      <w:r>
        <w:t>(20.7, 183.0), (20.9, 183.2), (21.2, 183.2), (21.4, 183.5), (21.4, 183.7), (21.7, 184.0), (21.7, 184.2), (21.9, 184.4), (21.9, 184.7), (22.2, 184.7), (22.6, 185.2), (22.6, 185.7), (22.9, 185.9), (22.9, 186.2), (23.6, 186.9), (23.6, 187.2), (23.9, 187.4), (24.1, 187.4), (24.1, 187.2), (23.9, 186.9), (23.9, 186.7), (23.1, 185.9), (23.1, 185.7), (22.4, 184.9), (22.4, 184.4), (22.2, 184.2), (22.2, 184.0), (21.9, 183.7), (21.9, 183.5), (21.7, 183.2), (20.9, 183.2) (0.204, 0.216, 0.220)</w:t>
      </w:r>
    </w:p>
    <w:p>
      <w:r>
        <w:t>(22.4, 177.3), (22.4, 177.6), (22.9, 178.0), (23.1, 178.0), (23.1, 177.8), (22.6, 177.3) (0.373, 0.373, 0.369)</w:t>
      </w:r>
    </w:p>
    <w:p>
      <w:r>
        <w:t>(21.9, 184.9), (22.4, 185.4), (22.4, 185.7), (22.6, 185.9), (22.6, 186.2), (23.4, 186.9), (22.6, 186.2), (22.6, 185.9), (22.4, 185.7), (22.4, 185.2), (22.6, 184.9), (23.4, 185.7), (23.4, 185.9), (24.1, 186.7), (24.1, 186.9), (24.1, 186.7), (23.4, 185.9), (23.4, 185.7), (22.9, 185.2), (22.9, 184.9), (22.6, 184.7), (22.6, 184.9), (22.4, 185.2), (22.2, 184.9) (0.173, 0.184, 0.180)</w:t>
      </w:r>
    </w:p>
    <w:p>
      <w:r>
        <w:t>(22.2, 179.5), (22.4, 179.8), (22.6, 179.8), (23.1, 180.3), (23.1, 180.5), (23.4, 180.3), (24.1, 180.3), (24.9, 179.5), (24.1, 180.3), (23.1, 180.3), (22.6, 179.8), (22.4, 179.8) (0.031, 0.039, 0.051)</w:t>
      </w:r>
    </w:p>
    <w:p>
      <w:r>
        <w:t>(24.6, 186.4), (24.6, 186.7), (24.9, 186.9), (25.1, 186.9), (25.1, 186.4), (25.1, 186.7), (24.9, 186.9), (24.6, 186.7) (0.031, 0.039, 0.051)</w:t>
      </w:r>
    </w:p>
    <w:p>
      <w:r>
        <w:t>(26.1, 181.7), (25.3, 181.7), (25.1, 182.0), (24.9, 182.0), (24.9, 182.2), (24.6, 182.5), (24.6, 182.7), (24.9, 183.0), (24.9, 183.2), (25.1, 183.2), (25.8, 182.5), (25.8, 182.2), (26.1, 182.0) (0.137, 0.145, 0.137)</w:t>
      </w:r>
    </w:p>
    <w:p>
      <w:r>
        <w:t>(25.3, 186.9), (25.1, 187.2), (24.9, 187.2), (25.1, 187.2), (25.6, 187.6), (25.6, 188.1), (25.6, 187.9), (25.8, 187.6), (26.1, 187.9), (25.8, 187.6), (25.6, 187.6), (25.3, 187.4) (0.063, 0.071, 0.051)</w:t>
      </w:r>
    </w:p>
    <w:p>
      <w:r>
        <w:t>(26.3, 182.2), (26.3, 182.5), (26.1, 182.7), (26.1, 183.0), (25.6, 183.5), (25.6, 183.7), (25.8, 184.0), (25.8, 184.2), (27.1, 184.2), (27.3, 184.0), (27.6, 184.0), (27.8, 183.7), (27.3, 183.7), (27.1, 184.0), (26.8, 184.0), (26.6, 184.2), (26.1, 184.2), (25.8, 184.0), (25.8, 183.2), (26.3, 182.7) (0.090, 0.098, 0.078)</w:t>
      </w:r>
    </w:p>
    <w:p>
      <w:r>
        <w:t>(26.1, 181.0), (26.3, 181.0), (26.6, 181.2), (26.6, 182.0), (26.6, 181.7), (26.8, 181.5), (26.6, 181.2), (26.6, 181.0) (0.075, 0.090, 0.098)</w:t>
      </w:r>
    </w:p>
    <w:p>
      <w:r>
        <w:t>(24.4, 182.5), (24.4, 183.0), (24.6, 183.2), (24.6, 183.7), (24.9, 184.0), (25.1, 183.7), (25.8, 184.4), (27.1, 184.4), (27.3, 184.2), (27.6, 184.2), (27.8, 184.0), (28.3, 184.0), (28.5, 183.7), (30.5, 183.7), (30.8, 184.0), (30.5, 183.7), (30.0, 183.7), (29.8, 183.5), (29.5, 183.5), (29.3, 183.7), (28.5, 183.7), (28.3, 184.0), (27.8, 184.0), (27.6, 184.2), (27.3, 184.2), (27.1, 184.4), (25.8, 184.4), (25.6, 184.2), (25.6, 184.0), (25.3, 183.7), (25.3, 183.5), (25.8, 183.0), (25.8, 182.7), (26.1, 182.5), (26.1, 182.2), (26.3, 182.0), (26.3, 181.5), (26.1, 181.2), (25.8, 181.2), (25.6, 181.5), (25.3, 181.5), (25.1, 181.7), (24.9, 181.7), (24.6, 182.0), (24.6, 182.2) (0.106, 0.118, 0.118)</w:t>
      </w:r>
    </w:p>
    <w:p>
      <w:r>
        <w:t>(27.6, 183.2), (26.8, 183.2), (26.6, 183.0), (26.6, 182.7), (26.1, 183.2), (26.1, 184.0), (26.6, 184.0), (26.8, 183.7), (27.1, 183.7), (27.3, 183.5), (27.6, 183.5) (0.063, 0.071, 0.051)</w:t>
      </w:r>
    </w:p>
    <w:p>
      <w:r>
        <w:t>(26.6, 177.3), (26.6, 177.6), (26.8, 177.8), (26.8, 178.0), (27.1, 178.3), (27.1, 178.5), (28.1, 179.5), (27.1, 178.5), (27.1, 178.3), (26.8, 178.0), (26.8, 177.8), (26.6, 177.6), (26.8, 177.3) (0.031, 0.039, 0.051)</w:t>
      </w:r>
    </w:p>
    <w:p>
      <w:r>
        <w:t>(26.3, 185.9), (26.1, 186.2), (26.1, 186.4), (26.8, 187.2), (26.8, 187.4), (27.3, 187.9), (27.6, 187.6), (27.6, 187.4), (27.3, 187.2), (27.3, 186.9), (27.1, 186.7), (27.1, 186.2), (26.8, 185.9) (0.302, 0.314, 0.314)</w:t>
      </w:r>
    </w:p>
    <w:p>
      <w:r>
        <w:t>(27.3, 176.1), (27.1, 176.1), (26.8, 176.3), (26.8, 177.1), (27.1, 177.1), (27.3, 176.8), (27.6, 176.8), (27.6, 176.3) (0.016, 0.024, 0.027)</w:t>
      </w:r>
    </w:p>
    <w:p>
      <w:r>
        <w:t>(27.1, 185.7), (27.3, 185.9), (27.3, 185.7) (0.243, 0.251, 0.235)</w:t>
      </w:r>
    </w:p>
    <w:p>
      <w:r>
        <w:t>(25.6, 180.8), (25.8, 180.8), (26.1, 180.5), (26.6, 180.5), (27.1, 181.0), (27.1, 181.2), (27.3, 181.5), (27.1, 181.7), (27.1, 182.0), (26.8, 182.2), (26.8, 183.0), (28.8, 183.0), (29.0, 182.7), (29.5, 182.7), (29.8, 183.0), (29.5, 182.7), (27.8, 182.7), (27.6, 183.0), (27.1, 183.0), (26.8, 182.7), (26.8, 182.5), (27.1, 182.2), (27.1, 182.0), (27.3, 181.7), (27.3, 181.2), (26.6, 180.5), (26.1, 180.5), (25.8, 180.8) (0.031, 0.039, 0.051)</w:t>
      </w:r>
    </w:p>
    <w:p>
      <w:r>
        <w:t>(24.9, 184.7), (25.1, 184.9), (25.1, 185.2), (25.3, 185.4), (25.3, 185.9), (25.3, 185.2), (25.6, 184.9), (26.3, 184.9), (26.6, 184.7), (27.3, 184.7), (27.6, 184.4), (28.1, 184.4), (28.3, 184.2), (28.5, 184.2), (28.8, 184.0), (29.0, 184.0), (29.5, 184.4), (29.5, 185.2), (29.5, 184.7), (29.8, 184.4), (29.8, 184.2), (30.0, 184.0), (30.3, 184.0), (28.5, 184.0), (28.3, 184.2), (27.8, 184.2), (27.6, 184.4), (27.3, 184.4), (27.1, 184.7), (25.8, 184.7), (25.1, 184.0), (24.9, 184.2) (0.137, 0.145, 0.137)</w:t>
      </w:r>
    </w:p>
    <w:p>
      <w:r>
        <w:t>(27.3, 177.6), (27.3, 178.0), (27.6, 178.3), (27.6, 178.5), (28.3, 179.3), (27.6, 178.5), (27.6, 178.3), (27.3, 178.0), (27.3, 177.8), (27.6, 177.6), (28.3, 177.6) (0.075, 0.090, 0.098)</w:t>
      </w:r>
    </w:p>
    <w:p>
      <w:r>
        <w:t>(27.8, 177.1), (27.6, 177.3), (27.1, 177.3), (26.8, 177.6), (27.1, 177.8), (27.1, 178.0), (27.3, 178.3), (27.3, 178.5), (28.3, 179.5), (28.3, 179.8), (28.3, 179.5), (27.3, 178.5), (27.3, 178.3), (27.1, 178.0), (27.1, 177.6), (27.3, 177.3), (28.3, 177.3), (28.5, 177.6), (28.3, 177.3), (28.1, 177.3) (0.051, 0.063, 0.075)</w:t>
      </w:r>
    </w:p>
    <w:p>
      <w:r>
        <w:t>(26.3, 185.7), (26.1, 185.9), (26.3, 185.7), (26.8, 185.7), (27.3, 186.2), (27.3, 186.7), (27.6, 186.9), (27.6, 187.2), (27.8, 187.4), (27.8, 187.6), (27.3, 188.1), (26.8, 187.6), (27.3, 188.1), (27.8, 188.1), (28.1, 187.9), (28.3, 188.1), (28.3, 189.4), (28.5, 189.6), (29.3, 189.6), (29.3, 189.1), (29.5, 188.9), (29.5, 188.4), (29.3, 188.1), (28.3, 188.1), (28.1, 187.9), (28.1, 187.6), (27.8, 187.4), (27.8, 187.2), (27.6, 186.9), (27.6, 186.7), (27.3, 186.4), (27.3, 186.2), (26.8, 185.7) (0.251, 0.267, 0.271)</w:t>
      </w:r>
    </w:p>
    <w:p>
      <w:r>
        <w:t>(28.5, 177.8), (27.6, 177.8), (27.6, 178.0), (27.8, 178.3), (27.8, 178.5), (28.1, 178.8), (27.8, 178.5), (27.8, 178.0), (28.1, 177.8) (0.106, 0.118, 0.118)</w:t>
      </w:r>
    </w:p>
    <w:p>
      <w:r>
        <w:t>(27.8, 186.9), (28.1, 187.2), (28.1, 187.4), (28.3, 187.6), (28.3, 187.9), (27.8, 188.4), (27.6, 188.4), (27.8, 188.4), (28.1, 188.6), (28.1, 189.1), (28.1, 188.1), (28.3, 187.9), (28.8, 187.9), (28.5, 187.9), (28.1, 187.4), (28.1, 187.2) (0.243, 0.251, 0.235)</w:t>
      </w:r>
    </w:p>
    <w:p>
      <w:r>
        <w:t>(29.5, 176.6), (29.0, 176.1), (28.5, 176.1), (28.1, 176.6), (27.8, 176.6), (27.8, 176.8), (27.6, 177.1), (27.3, 177.1), (27.6, 177.1), (27.8, 176.8), (28.1, 177.1), (28.1, 176.8), (28.3, 176.6), (28.3, 176.3), (28.5, 176.1), (29.0, 176.1) (0.031, 0.039, 0.051)</w:t>
      </w:r>
    </w:p>
    <w:p>
      <w:r>
        <w:t>(27.8, 176.1), (27.8, 176.3), (28.1, 176.3), (28.5, 175.8), (29.0, 175.8), (29.5, 176.3), (29.0, 175.8), (28.5, 175.8), (28.1, 176.3) (0.051, 0.063, 0.075)</w:t>
      </w:r>
    </w:p>
    <w:p>
      <w:r>
        <w:t>(28.3, 178.3), (28.3, 178.5), (28.8, 179.0), (28.8, 180.3), (28.8, 179.0), (29.0, 178.8), (29.3, 178.8), (28.8, 178.3) (0.173, 0.184, 0.180)</w:t>
      </w:r>
    </w:p>
    <w:p>
      <w:r>
        <w:t>(25.6, 185.2), (25.6, 186.4), (25.6, 185.7), (26.1, 185.2), (26.3, 185.2), (26.6, 184.9), (28.3, 184.9), (28.5, 185.2), (28.5, 185.4), (28.8, 185.7), (29.0, 185.7), (29.5, 186.2), (29.5, 186.9), (29.3, 187.2), (29.8, 187.2), (30.0, 186.9), (30.5, 186.9), (31.3, 187.6), (31.3, 187.9), (31.5, 188.1), (31.7, 188.1), (31.0, 187.4), (31.0, 187.2), (30.8, 187.2), (30.5, 186.9), (30.0, 186.9), (29.8, 186.7), (29.8, 186.2), (29.0, 185.4), (29.0, 184.7), (28.8, 184.4), (28.3, 184.4), (28.1, 184.7), (27.6, 184.7), (27.3, 184.9), (26.6, 184.9), (26.3, 185.2) (0.173, 0.184, 0.180)</w:t>
      </w:r>
    </w:p>
    <w:p>
      <w:r>
        <w:t>(29.5, 183.0), (29.0, 183.0), (28.8, 183.2), (27.8, 183.2), (29.0, 183.2), (29.3, 183.0) (0.051, 0.063, 0.075)</w:t>
      </w:r>
    </w:p>
    <w:p>
      <w:r>
        <w:t>(28.5, 178.5), (29.0, 179.0), (29.0, 179.3), (29.3, 179.0), (29.5, 179.0), (29.0, 179.0) (0.204, 0.216, 0.220)</w:t>
      </w:r>
    </w:p>
    <w:p>
      <w:r>
        <w:t>(30.3, 183.5), (30.0, 183.5), (29.8, 183.2), (29.3, 183.2), (29.0, 183.5), (27.8, 183.5), (28.1, 183.7), (28.3, 183.7), (28.5, 183.5), (29.3, 183.5), (29.5, 183.2), (29.8, 183.2), (30.0, 183.5) (0.075, 0.090, 0.098)</w:t>
      </w:r>
    </w:p>
    <w:p>
      <w:r>
        <w:t>(25.8, 185.7), (26.1, 185.4), (26.3, 185.4), (26.6, 185.2), (26.8, 185.4), (27.3, 185.4), (27.6, 185.7), (27.6, 186.2), (27.8, 186.4), (27.8, 186.7), (28.3, 187.2), (28.3, 187.4), (28.5, 187.6), (28.8, 187.6), (29.0, 187.9), (29.8, 187.9), (30.0, 188.1), (30.0, 188.6), (29.8, 188.9), (29.8, 189.9), (29.5, 190.1), (29.0, 190.1), (28.8, 189.9), (28.5, 189.9), (28.1, 189.4), (28.5, 189.9), (28.8, 189.9), (29.3, 190.4), (29.8, 190.4), (30.0, 190.1), (30.0, 189.9), (30.3, 189.6), (30.8, 189.6), (31.3, 190.1), (31.3, 190.4), (31.7, 190.8), (31.3, 190.4), (31.3, 189.9), (31.5, 189.6), (31.7, 189.6), (31.5, 189.4), (31.5, 188.9), (31.7, 188.6), (31.7, 188.4), (31.5, 188.4), (31.0, 187.9), (31.0, 187.6), (30.5, 187.2), (30.0, 187.2), (29.8, 187.4), (29.3, 187.4), (29.0, 187.2), (29.3, 186.9), (29.3, 186.2), (29.0, 185.9), (28.8, 185.9), (28.3, 185.4), (28.3, 185.2), (26.6, 185.2), (26.3, 185.4), (26.1, 185.4) (0.204, 0.216, 0.220)</w:t>
      </w:r>
    </w:p>
    <w:p>
      <w:r>
        <w:t>(28.8, 184.2), (29.3, 184.7), (29.3, 185.4), (30.0, 186.2), (30.0, 186.7), (30.0, 186.2), (30.3, 185.9), (30.0, 185.9), (29.8, 185.7), (29.8, 184.7), (30.0, 184.4), (30.0, 184.2), (30.0, 184.4), (29.8, 184.7), (29.8, 185.2), (29.5, 185.4), (29.3, 185.2), (29.3, 184.4), (29.0, 184.2) (0.133, 0.153, 0.184)</w:t>
      </w:r>
    </w:p>
    <w:p>
      <w:r>
        <w:t>(29.8, 175.6), (29.8, 175.8), (30.0, 176.1), (30.3, 175.8), (30.0, 175.8) (0.137, 0.145, 0.137)</w:t>
      </w:r>
    </w:p>
    <w:p>
      <w:r>
        <w:t>(29.8, 180.3), (30.0, 180.5), (30.3, 180.5), (30.0, 180.3) (0.635, 0.612, 0.584)</w:t>
      </w:r>
    </w:p>
    <w:p>
      <w:r>
        <w:t>(30.8, 184.2), (30.3, 184.2), (30.3, 184.4), (30.0, 184.7), (30.0, 185.7), (30.3, 185.7), (30.5, 185.9), (30.0, 185.4), (30.0, 184.7), (30.5, 184.2) (0.173, 0.184, 0.180)</w:t>
      </w:r>
    </w:p>
    <w:p>
      <w:r>
        <w:t>(30.3, 186.2), (30.3, 186.7), (31.0, 186.7), (30.5, 186.2) (0.137, 0.145, 0.137)</w:t>
      </w:r>
    </w:p>
    <w:p>
      <w:r>
        <w:t>(31.3, 177.1), (31.0, 177.1), (31.0, 177.6), (31.0, 177.3) (0.502, 0.486, 0.463)</w:t>
      </w:r>
    </w:p>
    <w:p>
      <w:r>
        <w:t>(30.8, 186.2), (31.3, 186.7), (31.0, 186.9), (30.8, 186.9), (31.0, 186.9), (31.3, 187.2), (31.3, 187.4), (31.3, 187.2), (31.5, 186.9) (0.133, 0.153, 0.184)</w:t>
      </w:r>
    </w:p>
    <w:p>
      <w:r>
        <w:t>(30.5, 184.7), (30.5, 185.4), (30.8, 185.7), (31.0, 185.7), (33.0, 187.6), (30.5, 185.2), (30.5, 184.9), (30.8, 184.7), (31.3, 184.7), (32.2, 185.7), (31.3, 184.7) (0.251, 0.267, 0.271)</w:t>
      </w:r>
    </w:p>
    <w:p>
      <w:r>
        <w:t>(30.5, 181.0), (31.3, 181.7), (31.5, 181.7), (32.0, 182.2), (30.8, 181.0) (0.635, 0.612, 0.584)</w:t>
      </w:r>
    </w:p>
    <w:p>
      <w:r>
        <w:t>(31.3, 177.3), (31.3, 177.8), (31.5, 178.0), (31.3, 177.8), (31.3, 177.6), (31.5, 177.3), (31.7, 177.6), (32.0, 177.6), (32.2, 177.8), (32.0, 177.6), (31.7, 177.6), (31.5, 177.3) (0.561, 0.549, 0.529)</w:t>
      </w:r>
    </w:p>
    <w:p>
      <w:r>
        <w:t>(31.5, 187.2), (31.5, 187.6), (31.5, 187.4), (31.7, 187.2), (32.0, 187.4), (31.7, 187.2) (0.137, 0.145, 0.137)</w:t>
      </w:r>
    </w:p>
    <w:p>
      <w:r>
        <w:t>(31.5, 177.6), (31.5, 177.8), (32.0, 177.8), (31.7, 177.8) (0.635, 0.612, 0.584)</w:t>
      </w:r>
    </w:p>
    <w:p>
      <w:r>
        <w:t>(30.8, 184.9), (30.8, 185.2), (33.5, 187.9), (31.7, 186.2), (31.7, 185.9), (32.0, 185.7), (32.2, 185.9), (32.5, 185.9), (32.7, 186.2), (32.5, 185.9), (32.2, 185.9), (31.3, 184.9) (0.302, 0.314, 0.314)</w:t>
      </w:r>
    </w:p>
    <w:p>
      <w:r>
        <w:t>(31.7, 187.4), (31.7, 187.6), (32.0, 187.6), (32.2, 187.9), (32.2, 188.6), (32.2, 188.1), (32.5, 187.9), (32.2, 187.6), (32.0, 187.6) (0.106, 0.118, 0.118)</w:t>
      </w:r>
    </w:p>
    <w:p>
      <w:r>
        <w:t>(29.5, 180.3), (31.0, 181.7), (30.3, 181.0), (30.5, 180.8), (30.8, 180.8), (31.7, 181.7), (31.5, 182.0), (33.0, 183.5), (33.2, 183.5), (34.5, 184.7), (34.7, 184.7), (35.7, 185.7), (35.2, 185.2), (35.2, 184.7), (34.5, 184.0), (34.2, 184.0), (33.0, 182.7), (32.7, 182.7), (30.0, 180.0), (29.8, 180.0) (0.561, 0.549, 0.529)</w:t>
      </w:r>
    </w:p>
    <w:p>
      <w:r>
        <w:t>(31.7, 178.0), (33.2, 179.5), (32.7, 179.0), (33.0, 178.8), (32.2, 178.0) (0.714, 0.682, 0.643)</w:t>
      </w:r>
    </w:p>
    <w:p>
      <w:r>
        <w:t>(32.0, 185.9), (32.0, 186.2), (34.7, 188.9), (32.7, 186.9), (33.0, 186.7), (33.2, 186.7), (33.0, 186.4), (32.7, 186.4), (32.5, 186.2), (32.2, 186.2) (0.373, 0.373, 0.369)</w:t>
      </w:r>
    </w:p>
    <w:p>
      <w:r>
        <w:t>(33.0, 183.0), (33.0, 183.2), (33.2, 183.2), (33.5, 183.5) (0.635, 0.612, 0.584)</w:t>
      </w:r>
    </w:p>
    <w:p>
      <w:r>
        <w:t>(33.0, 179.0), (33.5, 179.5), (33.7, 179.5), (33.2, 179.0) (0.796, 0.749, 0.698)</w:t>
      </w:r>
    </w:p>
    <w:p>
      <w:r>
        <w:t>(33.7, 175.1), (34.2, 175.6), (34.0, 175.8), (33.7, 175.8), (34.0, 175.8), (34.7, 176.6), (34.2, 176.1), (34.5, 175.8) (0.714, 0.682, 0.643)</w:t>
      </w:r>
    </w:p>
    <w:p>
      <w:r>
        <w:t>(34.2, 184.2), (34.5, 184.4), (34.7, 184.4), (34.5, 184.2) (0.635, 0.612, 0.584)</w:t>
      </w:r>
    </w:p>
    <w:p>
      <w:r>
        <w:t>(34.5, 180.3), (34.7, 180.5), (34.9, 180.5), (34.7, 180.3) (0.796, 0.749, 0.698)</w:t>
      </w:r>
    </w:p>
    <w:p>
      <w:r>
        <w:t>(33.5, 179.0), (34.0, 179.5), (33.7, 179.8), (34.5, 180.5), (34.2, 180.3), (34.5, 180.0), (34.7, 180.0), (35.2, 180.5), (34.9, 180.8), (35.2, 180.8), (35.4, 181.0), (35.4, 181.2), (35.7, 181.5), (35.9, 181.5), (36.2, 181.7), (36.4, 181.7), (36.2, 181.5), (36.2, 181.2), (35.9, 181.2), (34.7, 180.0), (34.5, 180.0) (0.714, 0.682, 0.643)</w:t>
      </w:r>
    </w:p>
    <w:p>
      <w:r>
        <w:t>(34.9, 176.8), (35.9, 177.8), (36.2, 177.8), (36.4, 178.0), (36.7, 177.8), (36.4, 177.6), (36.2, 177.8), (35.9, 177.8) (0.635, 0.612, 0.584)</w:t>
      </w:r>
    </w:p>
    <w:p>
      <w:r>
        <w:t>(35.9, 181.7), (36.2, 182.0), (36.4, 182.0), (37.2, 182.7), (37.4, 182.7), (38.4, 183.7), (37.4, 182.7), (37.7, 182.5), (37.2, 182.0), (36.9, 182.0), (36.4, 181.5), (36.7, 181.7), (36.4, 182.0), (36.2, 182.0) (0.635, 0.612, 0.584)</w:t>
      </w:r>
    </w:p>
    <w:p>
      <w:r>
        <w:t>(23.6, 163.3), (23.6, 163.5), (23.9, 163.8), (23.9, 164.0), (24.9, 165.0), (24.9, 165.3), (25.1, 165.5), (25.1, 165.7), (25.6, 166.2), (25.8, 166.2), (26.1, 166.5), (26.1, 166.7), (27.1, 167.7), (27.1, 168.0), (27.3, 168.2), (27.6, 168.2), (28.5, 169.2), (28.8, 169.2), (30.0, 170.4), (30.8, 170.4), (31.3, 170.9), (31.3, 172.1), (31.5, 172.4), (32.0, 172.4), (32.5, 172.9), (32.7, 172.9), (33.2, 173.4), (33.5, 173.4), (33.7, 173.6), (33.7, 173.9), (34.0, 174.1), (34.2, 174.1), (34.5, 174.4), (34.7, 174.4), (34.9, 174.6), (34.9, 174.8), (35.2, 175.1), (35.4, 175.1), (36.4, 176.1), (36.9, 176.1), (37.2, 176.3), (37.2, 176.8), (37.7, 177.3), (37.9, 177.3), (38.9, 178.3), (39.1, 178.3), (41.1, 180.3), (41.6, 180.3), (41.8, 180.5), (41.8, 180.8), (42.3, 181.2), (42.8, 181.2), (43.1, 181.5), (43.1, 181.7), (43.6, 182.2), (43.8, 182.2), (44.3, 182.7), (44.3, 183.0), (44.5, 183.2), (44.8, 183.2), (45.0, 183.5), (45.3, 183.5), (45.5, 183.7), (45.5, 184.0), (45.8, 184.2), (46.0, 184.2), (46.3, 184.4), (46.5, 184.4), (47.3, 185.2), (47.5, 185.2), (47.7, 185.4), (48.0, 185.4), (48.7, 186.2), (48.7, 186.4), (49.0, 186.7), (49.2, 186.7), (49.5, 186.9), (50.7, 186.9), (50.7, 186.4), (50.5, 186.2), (50.0, 186.2), (49.7, 185.9), (49.5, 185.9), (49.2, 185.7), (49.0, 185.7), (48.0, 184.7), (47.7, 184.7), (47.5, 184.4), (47.0, 184.4), (46.8, 184.2), (46.8, 184.0), (46.3, 183.5), (45.8, 183.5), (43.8, 181.5), (43.6, 181.5), (42.8, 180.8), (42.8, 180.5), (42.6, 180.5), (42.3, 180.3), (42.1, 180.3), (41.6, 179.8), (41.6, 179.5), (41.1, 179.5), (40.6, 179.0), (40.6, 178.8), (40.4, 178.5), (40.1, 178.5), (38.9, 177.3), (38.6, 177.3), (38.4, 177.1), (38.4, 176.8), (38.1, 176.6), (37.9, 176.6), (37.7, 176.3), (37.4, 176.3), (37.2, 176.1), (37.2, 175.8), (36.7, 175.3), (36.4, 175.3), (35.4, 174.4), (35.2, 174.4), (34.2, 173.4), (34.0, 173.4), (33.7, 173.1), (33.7, 172.9), (33.5, 172.6), (33.2, 172.6), (32.5, 171.9), (32.5, 171.6), (32.2, 171.6), (31.7, 171.2), (31.7, 170.9), (31.5, 170.7), (31.5, 170.4), (30.8, 169.7), (30.8, 169.4), (30.5, 169.2), (29.8, 169.2), (29.5, 168.9), (29.3, 168.9), (29.0, 168.7), (28.8, 168.7), (28.5, 168.4), (28.3, 168.4), (25.8, 166.0), (25.8, 165.7), (24.1, 164.0), (24.1, 163.8) (0.016, 0.024, 0.027)</w:t>
      </w:r>
    </w:p>
    <w:p>
      <w:r>
        <w:t>(35.4, 184.9), (35.4, 185.2), (35.9, 185.7), (36.2, 185.7), (36.7, 186.2), (36.7, 186.4), (36.9, 186.7), (36.7, 186.4), (36.9, 186.2), (37.2, 186.2), (37.7, 186.7), (37.4, 186.9), (38.9, 188.4), (38.4, 187.9), (38.6, 187.6), (38.9, 187.6), (39.6, 188.4), (39.4, 188.6), (39.6, 188.6), (40.4, 189.4), (40.6, 189.4), (40.4, 189.1), (40.1, 189.1), (39.6, 188.6), (39.6, 188.4), (38.9, 187.6), (38.6, 187.6), (38.4, 187.9), (37.7, 187.2), (37.9, 186.9), (37.2, 186.2), (36.9, 186.2), (36.7, 185.9), (36.4, 185.9), (35.9, 185.4), (35.9, 185.2), (35.7, 185.2) (0.635, 0.612, 0.584)</w:t>
      </w:r>
    </w:p>
    <w:p>
      <w:r>
        <w:t>(36.9, 186.4), (37.2, 186.7), (37.4, 186.7), (39.1, 188.4), (39.4, 188.4), (38.9, 187.9), (38.6, 187.9), (38.4, 187.6), (38.4, 187.4), (38.1, 187.2), (37.9, 187.2), (37.2, 186.4) (0.714, 0.682, 0.643)</w:t>
      </w:r>
    </w:p>
    <w:p>
      <w:r>
        <w:t>(35.2, 176.6), (35.2, 176.8), (35.9, 177.6), (36.2, 177.6), (36.7, 178.0), (36.7, 178.3), (37.4, 179.0), (37.7, 179.0), (38.9, 180.3), (39.1, 180.3), (40.6, 181.7), (40.9, 181.7), (41.6, 182.5), (41.8, 182.5), (42.1, 182.7), (42.3, 182.7), (42.6, 183.0), (42.6, 183.2), (43.1, 183.7), (43.3, 183.7), (43.3, 183.5), (42.8, 183.0), (42.6, 183.0), (41.6, 182.0), (41.3, 182.0), (40.4, 181.0), (40.1, 181.0), (38.1, 179.0), (37.9, 179.0), (36.9, 178.0), (36.7, 178.0), (36.2, 177.6), (36.2, 177.3), (35.9, 177.1), (35.7, 177.1) (0.714, 0.682, 0.643)</w:t>
      </w:r>
    </w:p>
    <w:p>
      <w:r>
        <w:t>(36.9, 182.2), (37.2, 182.5), (37.4, 182.5), (39.6, 184.7), (39.9, 184.7), (40.6, 185.4), (40.9, 185.4), (41.8, 186.4), (42.1, 186.4), (42.8, 187.2), (42.8, 187.4), (43.1, 187.6), (43.3, 187.6), (43.6, 187.9), (43.6, 188.1), (44.1, 188.6), (43.6, 188.1), (43.6, 187.9), (43.8, 187.6), (44.1, 187.9), (43.8, 187.6), (43.6, 187.6), (42.8, 186.9), (42.6, 186.9), (42.1, 186.4), (42.1, 186.2), (41.8, 186.2), (41.6, 185.9), (41.3, 185.9), (39.4, 184.0), (39.1, 184.0), (37.9, 182.7), (37.7, 182.7), (37.2, 182.2) (0.714, 0.682, 0.643)</w:t>
      </w:r>
    </w:p>
    <w:p>
      <w:r>
        <w:t>(39.6, 184.0), (41.1, 185.4), (40.9, 185.7), (41.8, 186.7), (42.1, 186.7), (42.6, 187.2), (42.3, 186.9), (42.6, 186.7), (42.3, 186.4), (42.1, 186.7), (41.8, 186.7), (41.1, 185.9), (41.3, 185.7), (41.6, 185.7), (41.8, 185.9), (41.6, 185.7), (41.3, 185.7) (0.635, 0.612, 0.584)</w:t>
      </w:r>
    </w:p>
    <w:p>
      <w:r>
        <w:t>(40.6, 177.1), (40.6, 177.3), (41.1, 177.8), (41.3, 177.8), (44.1, 180.5), (43.8, 180.3), (43.8, 180.0), (44.1, 179.8), (43.6, 179.3), (43.3, 179.3), (42.8, 178.8), (42.6, 178.8), (41.1, 177.3), (40.9, 177.3) (0.714, 0.682, 0.643)</w:t>
      </w:r>
    </w:p>
    <w:p>
      <w:r>
        <w:t>(43.6, 183.7), (43.3, 184.0), (44.1, 184.7), (44.3, 184.7), (45.3, 185.7), (44.5, 184.9), (44.8, 184.7), (45.0, 184.7), (45.3, 184.9), (45.0, 184.7), (44.8, 184.7), (44.5, 184.9), (44.3, 184.7), (44.1, 184.7), (43.6, 184.2), (43.8, 184.0), (44.1, 184.0), (43.8, 184.0) (0.635, 0.612, 0.584)</w:t>
      </w:r>
    </w:p>
    <w:p>
      <w:r>
        <w:t>(43.8, 184.2), (44.1, 184.4), (44.3, 184.4), (45.5, 185.7), (45.8, 185.7), (46.8, 186.7), (46.3, 186.2), (46.5, 185.9), (46.3, 185.9), (45.5, 185.2), (45.3, 185.2), (45.0, 184.9), (44.8, 184.9), (44.5, 184.7), (44.5, 184.4), (44.3, 184.2) (0.714, 0.682, 0.643)</w:t>
      </w:r>
    </w:p>
    <w:p>
      <w:r>
        <w:t>(44.1, 180.0), (44.1, 180.3), (44.5, 180.8), (44.8, 180.8), (45.3, 181.2), (45.3, 181.5), (45.5, 181.5), (46.5, 182.5), (46.8, 182.2), (47.0, 182.2), (47.3, 182.5), (47.0, 182.7), (47.3, 183.0), (47.5, 183.0), (48.0, 183.5), (48.0, 183.2), (47.0, 182.2), (46.8, 182.2), (46.0, 181.5), (45.8, 181.5), (44.5, 180.3), (44.3, 180.3) (0.796, 0.749, 0.698)</w:t>
      </w:r>
    </w:p>
    <w:p>
      <w:r>
        <w:t>(46.5, 186.2), (47.0, 186.7), (47.0, 186.4), (46.8, 186.2) (0.796, 0.749, 0.698)</w:t>
      </w:r>
    </w:p>
    <w:p>
      <w:r>
        <w:t>(21.2, 155.7), (21.2, 156.1), (21.4, 156.4), (21.4, 156.9), (21.7, 156.9), (22.6, 157.9), (22.6, 158.1), (23.9, 159.3), (23.9, 159.6), (24.9, 160.6), (24.9, 160.8), (25.1, 161.1), (25.1, 161.3), (25.3, 161.3), (25.8, 161.8), (25.8, 162.1), (26.3, 162.5), (26.6, 162.5), (26.8, 162.8), (26.8, 163.3), (27.1, 163.5), (27.3, 163.5), (28.1, 164.3), (28.1, 164.5), (28.3, 164.5), (28.5, 164.8), (28.5, 165.0), (29.0, 165.5), (29.3, 165.5), (29.8, 166.0), (29.8, 166.2), (30.0, 166.2), (30.8, 167.0), (30.8, 167.5), (31.5, 168.2), (32.0, 168.2), (32.2, 168.4), (32.5, 168.4), (33.0, 168.9), (33.2, 168.9), (34.5, 170.2), (34.7, 170.2), (35.2, 170.7), (35.2, 170.9), (35.4, 171.2), (35.7, 171.2), (37.9, 173.4), (38.1, 173.4), (39.1, 174.4), (39.4, 174.4), (39.9, 174.8), (39.9, 175.1), (40.1, 175.3), (40.6, 175.3), (41.3, 176.1), (41.6, 176.1), (41.8, 176.3), (42.1, 176.3), (43.6, 177.8), (43.6, 178.0), (43.8, 178.0), (45.0, 179.3), (45.3, 179.3), (45.8, 179.8), (45.8, 180.0), (46.0, 180.3), (46.3, 180.3), (47.3, 181.2), (48.0, 181.2), (49.7, 183.0), (49.7, 183.2), (50.0, 183.5), (51.2, 183.5), (51.7, 184.0), (51.7, 184.2), (52.9, 185.4), (52.9, 185.7), (53.4, 186.2), (53.7, 186.2), (53.9, 186.4), (53.9, 186.7), (54.4, 187.2), (54.6, 187.2), (55.4, 187.9), (55.4, 188.1), (55.6, 188.1), (55.9, 188.4), (56.1, 188.4), (57.1, 189.4), (57.6, 189.4), (57.8, 189.6), (58.1, 189.6), (58.6, 190.1), (58.8, 190.1), (59.6, 190.8), (59.6, 191.1), (59.8, 191.1), (60.1, 191.3), (60.3, 191.3), (61.3, 192.3), (62.8, 192.3), (63.0, 192.6), (63.0, 192.8), (63.3, 193.1), (63.5, 193.1), (63.7, 193.3), (65.0, 193.3), (65.2, 193.6), (65.5, 193.3), (66.0, 193.3), (66.4, 193.8), (66.7, 193.8), (66.9, 194.0), (67.2, 194.0), (67.4, 194.3), (68.2, 194.3), (68.4, 194.0), (68.7, 194.0), (68.9, 193.8), (69.2, 193.8), (69.4, 193.6), (69.6, 193.6), (69.9, 193.3), (70.1, 193.3), (70.4, 193.1), (71.6, 193.1), (71.6, 192.6), (71.9, 192.3), (72.1, 192.3), (72.4, 192.1), (73.3, 192.1), (73.6, 191.8), (73.6, 191.6), (73.8, 191.3), (74.8, 191.3), (75.1, 191.1), (74.8, 190.8), (74.1, 190.8), (73.6, 191.3), (72.4, 191.3), (71.6, 192.1), (71.4, 192.1), (71.1, 192.3), (70.9, 192.3), (70.6, 192.6), (70.4, 192.6), (69.6, 193.3), (67.4, 193.3), (67.2, 193.1), (66.2, 193.1), (66.0, 192.8), (65.0, 192.8), (64.7, 192.6), (64.2, 192.6), (64.0, 192.3), (62.8, 192.3), (62.5, 192.1), (62.5, 191.8), (62.3, 191.6), (62.0, 191.6), (61.8, 191.3), (61.5, 191.3), (60.8, 190.6), (60.5, 190.6), (59.3, 189.4), (59.1, 189.4), (58.8, 189.1), (58.8, 188.9), (58.3, 188.4), (57.8, 188.4), (57.1, 187.6), (57.1, 187.4), (56.9, 187.4), (55.6, 186.2), (55.4, 186.2), (55.1, 185.9), (55.1, 185.7), (54.6, 185.2), (54.4, 185.2), (53.7, 184.4), (53.4, 184.4), (51.7, 182.7), (51.4, 182.7), (50.0, 181.2), (49.7, 181.2), (48.7, 180.3), (48.5, 180.3), (46.5, 178.3), (46.3, 178.3), (45.5, 177.6), (45.3, 177.6), (44.1, 176.3), (43.8, 176.3), (42.8, 175.3), (42.6, 175.3), (42.1, 174.8), (42.1, 174.6), (41.8, 174.6), (40.6, 173.4), (40.4, 173.4), (39.9, 172.9), (39.9, 172.6), (39.6, 172.4), (39.4, 172.4), (38.4, 171.4), (38.1, 171.4), (36.4, 169.7), (36.2, 169.7), (35.4, 168.9), (35.4, 168.7), (35.2, 168.4), (34.9, 168.4), (34.7, 168.2), (34.5, 168.2), (34.2, 168.0), (34.2, 167.7), (34.0, 167.7), (33.5, 167.2), (33.2, 167.2), (32.2, 166.2), (32.0, 166.2), (30.3, 164.5), (30.0, 164.5), (29.5, 164.0), (29.5, 163.8), (29.0, 163.3), (28.8, 163.3), (26.8, 161.3), (26.6, 161.3), (26.1, 160.8), (26.1, 160.6), (25.8, 160.3), (25.6, 160.3), (24.1, 158.9), (24.1, 158.6), (23.9, 158.4), (23.6, 158.4), (22.4, 157.1), (22.4, 156.9), (21.9, 156.4), (21.9, 156.1), (21.4, 155.7) (0.016, 0.024, 0.027)</w:t>
      </w:r>
    </w:p>
    <w:p>
      <w:r>
        <w:t>(47.7, 186.7), (47.7, 186.9), (47.5, 187.2), (47.3, 187.2), (47.7, 187.2) (0.502, 0.486, 0.463)</w:t>
      </w:r>
    </w:p>
    <w:p>
      <w:r>
        <w:t>(48.0, 187.2), (47.7, 187.4), (47.3, 187.4), (48.0, 187.4) (0.373, 0.373, 0.369)</w:t>
      </w:r>
    </w:p>
    <w:p>
      <w:r>
        <w:t>(49.0, 183.7), (48.7, 184.0), (49.0, 184.0) (0.431, 0.431, 0.424)</w:t>
      </w:r>
    </w:p>
    <w:p>
      <w:r>
        <w:t>(49.5, 184.4), (49.2, 184.2), (49.2, 184.0), (49.0, 184.2), (48.5, 184.2), (49.0, 184.2), (49.2, 184.4) (0.373, 0.373, 0.369)</w:t>
      </w:r>
    </w:p>
    <w:p>
      <w:r>
        <w:t>(49.5, 187.4), (49.2, 187.4), (49.2, 187.6), (49.0, 187.9), (49.2, 187.9), (49.2, 187.6) (0.051, 0.063, 0.075)</w:t>
      </w:r>
    </w:p>
    <w:p>
      <w:r>
        <w:t>(49.2, 186.9), (49.2, 187.2), (49.7, 187.2), (49.5, 187.2) (0.031, 0.039, 0.051)</w:t>
      </w:r>
    </w:p>
    <w:p>
      <w:r>
        <w:t>(49.2, 183.7), (49.7, 184.2), (49.7, 184.4), (49.5, 184.7), (49.2, 184.7), (49.0, 184.4), (48.7, 184.4), (49.0, 184.4), (49.2, 184.7), (50.0, 184.7), (50.5, 185.2), (50.7, 185.2), (50.9, 185.4), (51.2, 185.4), (51.4, 185.7), (51.4, 186.9), (51.4, 185.9), (51.7, 185.7), (51.4, 185.7), (50.9, 185.2), (50.9, 184.9), (50.7, 184.9), (50.2, 184.4), (50.0, 184.4) (0.302, 0.314, 0.314)</w:t>
      </w:r>
    </w:p>
    <w:p>
      <w:r>
        <w:t>(32.0, 164.0), (33.5, 165.5), (33.7, 165.5), (34.0, 165.7), (34.2, 165.7), (34.7, 166.2), (34.9, 166.2), (35.7, 167.0), (35.7, 167.2), (35.9, 167.5), (36.2, 167.5), (38.1, 169.4), (38.4, 169.4), (40.6, 171.6), (40.9, 171.6), (42.6, 173.4), (42.8, 173.4), (44.1, 174.6), (44.3, 174.6), (44.5, 174.8), (44.5, 175.1), (44.8, 175.3), (45.0, 175.3), (46.0, 176.3), (46.3, 176.3), (47.3, 177.3), (47.5, 177.3), (48.7, 178.5), (49.0, 178.5), (50.0, 179.5), (50.2, 179.5), (51.2, 180.5), (51.4, 180.5), (52.2, 181.2), (52.4, 181.2), (52.7, 181.5), (52.9, 181.5), (53.2, 181.7), (53.2, 182.0), (53.7, 182.5), (53.9, 182.5), (54.9, 183.5), (55.1, 183.5), (55.4, 183.7), (55.4, 184.0), (55.9, 184.4), (56.1, 184.4), (56.6, 184.9), (56.6, 185.2), (57.1, 185.7), (57.3, 185.7), (58.1, 186.4), (58.3, 186.4), (60.3, 188.4), (60.5, 188.4), (61.5, 189.4), (61.8, 189.4), (62.5, 190.1), (62.8, 190.1), (63.0, 190.4), (63.3, 190.4), (63.5, 190.6), (63.7, 190.6), (64.2, 191.1), (64.7, 191.1), (65.0, 191.3), (66.0, 191.3), (66.2, 191.1), (66.2, 190.8), (66.0, 190.8), (65.5, 190.4), (65.2, 190.4), (65.0, 190.1), (64.7, 190.1), (63.0, 188.4), (62.8, 188.4), (62.3, 187.9), (62.3, 187.6), (61.8, 187.2), (61.5, 187.2), (59.6, 185.2), (59.3, 185.2), (59.1, 184.9), (58.8, 184.9), (58.6, 184.7), (58.8, 184.9), (58.8, 185.2), (59.1, 185.4), (59.1, 185.7), (59.8, 186.4), (59.6, 186.7), (58.8, 186.7), (58.6, 186.4), (58.6, 185.9), (58.1, 185.9), (57.3, 185.2), (57.3, 184.9), (56.9, 184.9), (56.4, 184.4), (56.4, 184.0), (55.6, 183.2), (56.1, 182.7), (56.4, 183.0), (56.4, 182.7), (56.1, 182.5), (55.9, 182.5), (54.4, 181.0), (54.4, 180.8), (53.9, 180.3), (53.7, 180.3), (52.7, 179.3), (52.4, 179.3), (50.9, 177.8), (50.7, 177.8), (50.0, 177.1), (50.0, 176.8), (49.5, 176.3), (49.2, 176.3), (48.2, 175.3), (48.0, 175.3), (47.7, 175.1), (47.5, 175.1), (47.3, 174.8), (47.3, 174.6), (47.0, 174.6), (46.8, 174.4), (46.5, 174.4), (46.5, 174.6), (46.3, 174.8), (45.8, 174.8), (45.3, 174.4), (45.8, 173.9), (46.0, 173.9), (46.0, 173.4), (45.8, 173.4), (45.5, 173.1), (45.3, 173.1), (44.5, 172.4), (44.3, 172.4), (43.6, 171.6), (43.6, 171.4), (43.3, 171.4), (41.8, 169.9), (41.6, 169.9), (40.9, 169.2), (40.6, 169.2), (39.6, 168.2), (39.4, 168.2), (38.9, 167.7), (37.9, 167.7), (37.4, 167.2), (37.7, 167.0), (37.7, 166.5), (37.4, 166.5), (37.2, 166.2), (36.9, 166.5), (36.7, 166.5), (36.4, 166.7), (35.7, 166.7), (34.7, 165.7), (34.5, 165.7), (33.7, 165.0), (33.5, 165.0), (32.5, 164.0) (0.973, 0.961, 0.933)</w:t>
      </w:r>
    </w:p>
    <w:p>
      <w:r>
        <w:t>(50.0, 175.6), (50.2, 175.8), (50.5, 175.8), (52.9, 178.3), (53.2, 178.3), (52.9, 178.0), (52.7, 178.0), (50.5, 175.8), (50.2, 175.8) (0.502, 0.486, 0.463)</w:t>
      </w:r>
    </w:p>
    <w:p>
      <w:r>
        <w:t>(51.9, 185.9), (51.7, 185.9), (51.7, 186.2) (0.373, 0.373, 0.369)</w:t>
      </w:r>
    </w:p>
    <w:p>
      <w:r>
        <w:t>(51.9, 186.9), (52.2, 186.7), (52.4, 186.7), (51.9, 186.7) (0.561, 0.549, 0.529)</w:t>
      </w:r>
    </w:p>
    <w:p>
      <w:r>
        <w:t>(52.4, 186.9), (52.4, 187.4), (53.4, 188.4), (52.4, 187.4), (52.4, 187.2), (52.7, 186.9) (0.714, 0.682, 0.643)</w:t>
      </w:r>
    </w:p>
    <w:p>
      <w:r>
        <w:t>(53.4, 178.0), (53.7, 178.3), (53.7, 178.5), (54.1, 179.0), (54.4, 179.0), (54.6, 179.3), (54.9, 179.0), (54.1, 178.3), (53.9, 178.3), (53.7, 178.0) (0.373, 0.373, 0.369)</w:t>
      </w:r>
    </w:p>
    <w:p>
      <w:r>
        <w:t>(53.9, 176.6), (53.9, 177.1), (54.4, 177.1) (0.561, 0.549, 0.529)</w:t>
      </w:r>
    </w:p>
    <w:p>
      <w:r>
        <w:t>(55.4, 177.8), (55.4, 178.0), (55.9, 178.5), (55.9, 178.8), (56.1, 179.0), (56.4, 179.0), (56.4, 178.8) (0.561, 0.549, 0.529)</w:t>
      </w:r>
    </w:p>
    <w:p>
      <w:r>
        <w:t>(55.6, 180.0), (56.1, 180.5), (56.4, 180.5), (55.9, 180.0) (0.373, 0.373, 0.369)</w:t>
      </w:r>
    </w:p>
    <w:p>
      <w:r>
        <w:t>(57.1, 176.3), (56.6, 176.3), (56.6, 177.3), (56.9, 177.3), (57.1, 177.1), (57.1, 176.8), (57.3, 176.6) (0.561, 0.549, 0.529)</w:t>
      </w:r>
    </w:p>
    <w:p>
      <w:r>
        <w:t>(49.0, 178.8), (50.0, 179.8), (50.2, 179.8), (51.2, 180.8), (51.4, 180.8), (52.2, 181.5), (52.4, 181.5), (53.7, 182.7), (53.9, 182.7), (57.1, 185.9), (57.3, 185.9), (58.8, 187.4), (59.1, 187.4), (60.3, 188.6), (60.5, 188.6), (61.5, 189.6), (61.8, 189.6), (62.5, 190.4), (62.8, 190.4), (63.0, 190.6), (63.3, 190.6), (63.5, 190.8), (63.7, 190.8), (64.0, 191.1), (63.7, 190.8), (63.5, 190.8), (63.3, 190.6), (63.0, 190.6), (62.8, 190.4), (62.5, 190.4), (61.8, 189.6), (61.5, 189.6), (60.5, 188.6), (60.3, 188.6), (58.3, 186.7), (58.1, 186.7), (57.3, 185.9), (57.1, 185.9), (56.4, 185.2), (56.4, 184.9), (56.1, 184.7), (55.9, 184.7), (55.1, 184.0), (55.1, 183.7), (54.9, 183.7), (53.9, 182.7), (53.7, 182.7), (52.9, 182.0), (52.9, 181.7), (52.7, 181.7), (52.4, 181.5), (52.2, 181.5), (51.4, 180.8), (51.2, 180.8), (50.2, 179.8), (50.0, 179.8) (0.902, 0.871, 0.827)</w:t>
      </w:r>
    </w:p>
    <w:p>
      <w:r>
        <w:t>(57.3, 180.0), (57.3, 180.3), (57.6, 180.3), (57.6, 180.0) (0.561, 0.549, 0.529)</w:t>
      </w:r>
    </w:p>
    <w:p>
      <w:r>
        <w:t>(57.6, 181.7), (57.8, 182.0), (57.8, 182.2), (58.3, 182.2), (58.3, 182.0), (58.1, 181.7) (0.373, 0.373, 0.369)</w:t>
      </w:r>
    </w:p>
    <w:p>
      <w:r>
        <w:t>(59.3, 179.0), (59.3, 179.5), (59.8, 179.5), (60.1, 179.8), (60.3, 179.8), (60.5, 180.0), (60.1, 179.5), (60.1, 179.3), (59.8, 179.0) (0.561, 0.549, 0.529)</w:t>
      </w:r>
    </w:p>
    <w:p>
      <w:r>
        <w:t>(60.8, 182.7), (60.5, 183.0), (61.0, 183.5), (61.3, 183.5), (61.5, 183.2), (61.0, 182.7) (0.561, 0.549, 0.529)</w:t>
      </w:r>
    </w:p>
    <w:p>
      <w:r>
        <w:t>(61.8, 181.0), (61.8, 181.7), (62.3, 182.2), (62.5, 182.2), (62.8, 182.5), (63.0, 182.5), (63.0, 182.2), (62.3, 181.5), (62.3, 181.2), (62.0, 181.0) (0.561, 0.549, 0.529)</w:t>
      </w:r>
    </w:p>
    <w:p>
      <w:r>
        <w:t>(63.7, 186.9), (63.7, 187.2), (64.0, 187.2), (64.2, 187.4) (0.373, 0.373, 0.369)</w:t>
      </w:r>
    </w:p>
    <w:p>
      <w:r>
        <w:t>(63.5, 182.7), (63.5, 183.5), (63.7, 183.7), (64.5, 183.7), (65.0, 184.2), (65.0, 184.4), (64.7, 184.7), (64.7, 185.2), (64.5, 185.4), (64.5, 185.7), (65.0, 185.7), (65.2, 185.4), (65.2, 185.2), (66.0, 184.4), (66.0, 184.0), (65.7, 183.7), (65.5, 184.0), (65.0, 184.0), (64.7, 183.7), (64.7, 183.5), (64.2, 183.0), (64.0, 183.0), (63.7, 182.7) (0.561, 0.549, 0.529)</w:t>
      </w:r>
    </w:p>
    <w:p>
      <w:r>
        <w:t>(63.0, 179.5), (62.8, 179.8), (62.8, 180.3), (63.0, 180.5), (63.5, 180.5), (64.5, 181.5), (64.5, 181.7), (64.7, 181.7), (65.5, 182.5), (65.5, 182.7), (65.7, 183.0), (65.7, 183.2), (66.2, 183.2), (66.4, 183.0), (66.4, 182.7), (66.7, 182.5), (66.7, 182.0), (67.2, 181.5), (67.2, 180.8), (66.9, 180.5), (66.9, 179.3), (66.4, 178.8), (66.0, 178.8), (65.7, 179.0), (65.7, 179.8), (66.7, 180.8), (66.7, 181.7), (66.4, 182.0), (66.0, 182.0), (65.2, 181.2), (65.2, 180.8), (65.0, 180.8), (64.7, 180.5), (64.5, 180.5), (63.7, 179.8), (63.3, 179.8) (0.561, 0.549, 0.529)</w:t>
      </w:r>
    </w:p>
    <w:p>
      <w:r>
        <w:t>(66.2, 186.7), (66.0, 186.4), (65.7, 186.4), (65.5, 186.7), (65.5, 187.2), (66.0, 187.2), (66.0, 186.9) (0.561, 0.549, 0.529)</w:t>
      </w:r>
    </w:p>
    <w:p>
      <w:r>
        <w:t>(66.7, 177.1), (66.7, 177.8), (66.9, 177.8), (66.9, 177.1) (0.561, 0.549, 0.529)</w:t>
      </w:r>
    </w:p>
    <w:p>
      <w:r>
        <w:t>(69.9, 183.5), (69.9, 183.7), (69.6, 184.0), (69.6, 184.2), (69.4, 184.4), (69.4, 184.7), (69.2, 184.9), (69.2, 185.2), (68.9, 185.4), (68.9, 185.9), (68.7, 186.2), (68.7, 186.4), (68.4, 186.7), (68.4, 186.9), (68.2, 187.2), (68.2, 187.6), (67.9, 187.9), (67.9, 188.1), (67.7, 188.4), (67.7, 188.6), (67.4, 188.9), (67.4, 189.1), (66.9, 189.6), (66.9, 190.4), (66.9, 189.9), (67.4, 189.4), (67.4, 189.1), (67.7, 188.9), (67.7, 188.4), (67.9, 188.1), (67.9, 187.9), (68.2, 187.6), (68.2, 187.4), (68.4, 187.2), (68.4, 186.9), (68.7, 186.7), (68.7, 186.2), (68.9, 185.9), (68.9, 185.4), (69.2, 185.2), (69.2, 184.9), (69.4, 184.7), (69.4, 184.4), (69.6, 184.2), (69.6, 184.0), (69.9, 183.7) (0.502, 0.486, 0.463)</w:t>
      </w:r>
    </w:p>
    <w:p>
      <w:r>
        <w:t>(69.6, 182.0), (69.4, 182.0), (69.4, 183.2), (69.6, 183.0) (0.635, 0.612, 0.584)</w:t>
      </w:r>
    </w:p>
    <w:p>
      <w:r>
        <w:t>(70.1, 186.2), (69.9, 186.4), (69.9, 186.7), (69.6, 186.9), (69.6, 187.4), (69.9, 187.2), (69.9, 186.9), (70.1, 186.7) (0.129, 0.129, 0.094)</w:t>
      </w:r>
    </w:p>
    <w:p>
      <w:r>
        <w:t>(71.1, 184.7), (70.9, 184.9), (70.6, 184.9), (70.4, 184.7), (70.4, 185.2), (69.9, 185.7), (69.9, 185.9), (70.1, 185.7), (70.4, 185.9), (70.4, 186.2), (70.4, 185.4) (0.180, 0.161, 0.125)</w:t>
      </w:r>
    </w:p>
    <w:p>
      <w:r>
        <w:t>(70.6, 179.3), (70.4, 179.5), (70.4, 179.8), (70.6, 179.8) (0.635, 0.612, 0.584)</w:t>
      </w:r>
    </w:p>
    <w:p>
      <w:r>
        <w:t>(70.6, 184.2), (70.6, 184.7), (70.9, 184.7), (71.1, 184.4), (70.9, 184.7), (70.6, 184.4) (0.137, 0.145, 0.137)</w:t>
      </w:r>
    </w:p>
    <w:p>
      <w:r>
        <w:t>(72.6, 166.2), (72.4, 166.2), (73.1, 167.0), (73.3, 167.0), (73.8, 167.5), (73.8, 167.7), (74.1, 168.0), (74.1, 168.2), (74.3, 168.4), (74.3, 169.4), (74.1, 169.7), (74.1, 170.2), (73.6, 170.7), (73.6, 170.9), (73.3, 171.2), (73.3, 172.1), (73.1, 172.4), (73.1, 172.9), (72.6, 173.4), (72.6, 173.6), (72.4, 173.9), (72.4, 174.4), (72.1, 174.6), (72.1, 175.6), (71.6, 176.1), (71.4, 176.1), (71.1, 176.3), (71.1, 176.6), (70.6, 177.1), (70.6, 177.3), (69.9, 178.0), (69.2, 178.0), (68.7, 178.5), (68.7, 181.7), (68.9, 182.0), (68.9, 182.5), (68.7, 182.7), (67.9, 182.7), (67.9, 185.4), (67.7, 185.7), (67.7, 185.9), (67.4, 186.2), (67.4, 186.4), (67.2, 186.7), (67.2, 188.4), (66.9, 188.6), (66.9, 189.1), (66.4, 189.6), (65.7, 189.6), (65.2, 189.1), (65.7, 189.6), (66.2, 189.6), (66.7, 190.1), (66.7, 189.6), (67.2, 189.1), (67.2, 188.9), (67.4, 188.6), (67.4, 188.4), (67.7, 188.1), (67.7, 187.9), (67.9, 187.6), (67.9, 187.2), (68.2, 186.9), (68.2, 186.7), (68.4, 186.4), (68.4, 186.2), (68.7, 185.9), (68.7, 185.4), (68.9, 185.2), (68.9, 184.9), (69.2, 184.7), (69.2, 184.4), (69.4, 184.2), (69.4, 184.0), (69.6, 183.7), (69.6, 183.5), (69.9, 183.2), (69.9, 182.5), (70.1, 182.2), (70.1, 181.7), (70.4, 181.5), (70.4, 181.2), (70.6, 181.0), (70.6, 180.5), (70.9, 180.3), (70.9, 179.8), (71.1, 179.5), (71.1, 178.8), (71.4, 178.5), (71.4, 178.3), (71.6, 178.0), (71.6, 177.3), (71.9, 177.1), (71.9, 176.3), (72.1, 176.1), (72.1, 175.8), (72.4, 175.6), (72.4, 175.3), (72.6, 175.1), (72.6, 174.8), (72.8, 174.6), (72.8, 173.9), (73.1, 173.6), (73.1, 173.1), (73.6, 172.6), (73.6, 172.4), (73.8, 172.1), (73.8, 171.4), (74.1, 171.2), (74.1, 170.7), (74.3, 170.4), (74.3, 170.2), (74.8, 169.7), (74.6, 169.7), (74.3, 169.4), (74.3, 168.4), (74.1, 168.2), (74.1, 168.0), (73.8, 167.7), (73.8, 167.5), (73.3, 167.0), (73.1, 167.0), (72.6, 166.5) (0.561, 0.549, 0.529)</w:t>
      </w:r>
    </w:p>
    <w:p>
      <w:r>
        <w:t>(71.6, 181.5), (71.6, 182.2), (71.4, 182.5), (71.4, 182.7), (71.1, 183.0), (71.1, 183.2), (70.9, 183.5), (70.9, 184.4), (71.1, 184.2), (70.9, 184.0), (70.9, 183.5), (71.1, 183.2), (71.4, 183.5), (71.4, 183.7), (71.4, 183.0), (72.1, 182.2), (71.9, 182.2), (71.6, 182.0) (0.129, 0.129, 0.094)</w:t>
      </w:r>
    </w:p>
    <w:p>
      <w:r>
        <w:t>(74.1, 181.2), (74.1, 181.7), (73.6, 182.2), (73.6, 182.5), (73.3, 182.7), (73.3, 183.0), (73.1, 183.2), (73.1, 184.0), (72.8, 184.2), (72.8, 184.4), (72.6, 184.7), (72.4, 184.7), (72.4, 184.9), (72.1, 185.2), (72.1, 185.4), (71.6, 185.9), (71.6, 186.2), (71.1, 186.7), (71.1, 186.9), (70.9, 187.2), (70.9, 188.1), (70.6, 188.4), (70.6, 188.6), (70.1, 189.1), (70.1, 189.6), (69.4, 190.4), (69.2, 190.4), (68.2, 191.3), (68.2, 191.6), (68.7, 192.1), (69.4, 192.1), (68.7, 192.1), (68.4, 191.8), (68.4, 191.1), (69.2, 190.4), (69.4, 190.4), (69.6, 190.1), (70.1, 190.1), (70.9, 190.8), (70.9, 190.4), (71.4, 189.9), (71.9, 190.4), (71.6, 190.1), (71.6, 189.9), (71.4, 189.6), (71.4, 189.4), (71.6, 189.1), (71.6, 188.9), (72.6, 187.9), (72.6, 187.6), (72.4, 187.4), (72.1, 187.4), (71.6, 187.9), (71.1, 187.9), (70.9, 187.6), (70.9, 187.2), (71.9, 186.2), (71.9, 185.9), (72.1, 185.7), (72.1, 185.4), (72.8, 184.7), (72.8, 184.2), (73.1, 184.0), (73.1, 183.5), (73.3, 183.2), (73.3, 183.0), (73.8, 182.5), (73.8, 182.2), (74.1, 182.0) (0.373, 0.373, 0.369)</w:t>
      </w:r>
    </w:p>
    <w:p>
      <w:r>
        <w:t>(72.8, 183.5), (72.8, 183.7), (72.1, 184.4), (72.1, 184.7), (71.9, 184.9), (71.9, 185.2), (71.6, 185.4), (71.6, 185.7), (71.1, 186.2), (71.1, 186.4), (70.9, 186.7), (70.9, 186.9), (70.9, 186.7), (71.4, 186.2), (71.4, 185.9), (71.9, 185.4), (71.9, 185.2), (72.1, 184.9), (72.1, 184.7), (72.4, 184.4), (72.6, 184.4), (72.6, 184.2), (72.8, 184.0) (0.361, 0.337, 0.302)</w:t>
      </w:r>
    </w:p>
    <w:p>
      <w:r>
        <w:t>(72.6, 183.2), (72.1, 183.7), (72.1, 184.0), (71.9, 184.2), (71.9, 184.4), (71.9, 184.2), (72.6, 183.5) (0.306, 0.286, 0.251)</w:t>
      </w:r>
    </w:p>
    <w:p>
      <w:r>
        <w:t>(72.4, 179.5), (72.4, 180.5), (71.9, 181.0), (71.9, 182.0), (72.1, 181.7), (72.1, 181.5), (72.4, 181.2), (72.4, 180.5), (72.6, 180.3), (72.4, 180.0) (0.110, 0.082, 0.059)</w:t>
      </w:r>
    </w:p>
    <w:p>
      <w:r>
        <w:t>(72.8, 185.9), (72.6, 186.2), (72.6, 186.4), (72.8, 186.4) (0.502, 0.486, 0.463)</w:t>
      </w:r>
    </w:p>
    <w:p>
      <w:r>
        <w:t>(72.6, 179.3), (72.6, 179.8), (72.8, 179.8), (73.1, 179.5), (72.8, 179.8), (72.6, 179.5) (0.051, 0.035, 0.020)</w:t>
      </w:r>
    </w:p>
    <w:p>
      <w:r>
        <w:t>(73.3, 178.3), (73.1, 178.5), (73.1, 178.8), (72.8, 179.0), (72.8, 179.5), (73.1, 179.3), (73.1, 178.5) (0.016, 0.024, 0.027)</w:t>
      </w:r>
    </w:p>
    <w:p>
      <w:r>
        <w:t>(73.6, 181.0), (73.3, 181.2), (73.1, 181.2), (73.1, 181.5), (72.8, 181.7), (72.8, 182.0), (72.8, 181.7) (0.243, 0.251, 0.235)</w:t>
      </w:r>
    </w:p>
    <w:p>
      <w:r>
        <w:t>(73.8, 181.0), (73.1, 181.7), (73.1, 182.0), (72.8, 182.2), (72.8, 182.7), (72.8, 182.2), (73.6, 181.5), (73.6, 181.2) (0.306, 0.286, 0.251)</w:t>
      </w:r>
    </w:p>
    <w:p>
      <w:r>
        <w:t>(73.6, 187.2), (73.1, 187.2), (73.1, 187.6), (73.1, 187.4), (73.3, 187.2) (0.502, 0.486, 0.463)</w:t>
      </w:r>
    </w:p>
    <w:p>
      <w:r>
        <w:t>(73.8, 181.5), (73.8, 181.7), (73.6, 182.0), (73.3, 182.0), (73.3, 182.5), (73.1, 182.7), (73.1, 183.0), (73.1, 182.7), (73.3, 182.5), (73.3, 182.2), (73.8, 181.7) (0.361, 0.337, 0.302)</w:t>
      </w:r>
    </w:p>
    <w:p>
      <w:r>
        <w:t>(75.8, 177.8), (75.8, 178.0), (75.6, 178.3), (75.6, 178.5), (75.3, 178.8), (75.3, 179.3), (74.6, 180.0), (74.6, 180.8), (74.3, 181.0), (74.3, 182.0), (74.1, 182.2), (74.1, 182.5), (73.6, 183.0), (73.6, 183.2), (73.3, 183.5), (73.3, 184.0), (73.1, 184.2), (73.1, 184.7), (72.4, 185.4), (72.4, 185.7), (72.1, 185.9), (72.1, 186.2), (71.1, 187.2), (71.1, 187.6), (71.6, 187.6), (72.1, 187.2), (72.4, 187.2), (72.8, 187.6), (72.8, 187.9), (71.9, 188.9), (71.9, 189.1), (71.6, 189.4), (71.6, 189.6), (71.9, 189.9), (71.9, 190.1), (72.1, 190.4), (71.9, 190.1), (71.9, 189.9), (71.6, 189.6), (71.9, 189.4), (71.9, 188.9), (72.8, 187.9), (72.8, 187.2), (73.1, 186.9), (74.1, 186.9), (73.8, 186.9), (73.3, 186.4), (73.3, 186.2), (73.6, 185.9), (73.6, 185.7), (73.8, 185.4), (73.8, 185.2), (73.3, 185.7), (73.1, 185.4), (73.1, 184.7), (73.3, 184.4), (73.3, 184.0), (73.6, 183.7), (73.6, 183.5), (73.8, 183.2), (74.3, 183.7), (74.1, 184.0), (74.1, 184.7), (74.1, 184.2), (74.3, 184.0), (74.3, 183.5), (74.6, 183.2), (74.6, 182.7), (74.8, 182.5), (74.8, 181.7), (75.1, 181.5), (75.1, 181.0), (75.3, 180.8), (75.3, 180.3), (75.6, 180.0), (75.6, 179.5), (75.8, 179.3) (0.431, 0.431, 0.424)</w:t>
      </w:r>
    </w:p>
    <w:p>
      <w:r>
        <w:t>(73.6, 176.8), (73.6, 177.3), (73.3, 177.6), (73.3, 177.8), (73.1, 178.0), (73.1, 178.3), (73.3, 178.5), (73.3, 179.0), (73.3, 178.5), (73.8, 178.0), (73.8, 177.8), (74.3, 177.3), (74.1, 177.6), (73.8, 177.6), (73.6, 177.3) (0.051, 0.035, 0.020)</w:t>
      </w:r>
    </w:p>
    <w:p>
      <w:r>
        <w:t>(73.8, 183.5), (73.8, 183.7), (73.6, 184.0), (73.6, 184.4), (73.3, 184.7), (73.3, 185.4), (73.8, 184.9), (73.8, 184.0), (74.1, 183.7) (0.502, 0.486, 0.463)</w:t>
      </w:r>
    </w:p>
    <w:p>
      <w:r>
        <w:t>(74.8, 180.8), (74.8, 181.0), (74.6, 181.2), (74.6, 181.5), (74.8, 181.5) (0.502, 0.486, 0.463)</w:t>
      </w:r>
    </w:p>
    <w:p>
      <w:r>
        <w:t>(75.1, 185.7), (74.8, 185.9), (75.1, 185.9) (0.051, 0.035, 0.020)</w:t>
      </w:r>
    </w:p>
    <w:p>
      <w:r>
        <w:t>(75.3, 184.7), (75.1, 184.9), (75.1, 185.2), (74.8, 185.4), (75.1, 185.2), (75.3, 185.4), (75.3, 185.9) (0.090, 0.098, 0.078)</w:t>
      </w:r>
    </w:p>
    <w:p>
      <w:r>
        <w:t>(76.0, 183.5), (75.6, 183.5), (75.6, 184.0), (75.3, 184.2), (75.3, 184.4), (75.1, 184.7), (75.3, 184.4), (75.6, 184.7), (75.6, 185.2), (75.6, 184.4), (75.8, 184.2), (75.8, 183.7) (0.129, 0.129, 0.094)</w:t>
      </w:r>
    </w:p>
    <w:p>
      <w:r>
        <w:t>(75.8, 182.2), (75.8, 183.2), (76.0, 183.2), (76.0, 183.0), (76.3, 182.7), (76.3, 182.5), (76.3, 182.7), (76.0, 183.0), (75.8, 182.7) (0.090, 0.098, 0.078)</w:t>
      </w:r>
    </w:p>
    <w:p>
      <w:r>
        <w:t>(76.3, 181.7), (76.0, 182.0), (76.0, 182.7), (76.0, 182.5), (76.3, 182.2) (0.063, 0.071, 0.051)</w:t>
      </w:r>
    </w:p>
    <w:p>
      <w:r>
        <w:t>(76.0, 186.4), (76.0, 186.9), (75.8, 187.2), (75.6, 187.2), (76.0, 187.6), (76.0, 188.1), (74.6, 189.6), (75.8, 188.4), (76.3, 188.4), (76.5, 188.6), (77.3, 188.6), (76.8, 188.6), (76.3, 188.1), (76.3, 187.9), (76.5, 187.6), (76.5, 186.9), (76.3, 186.9), (76.0, 186.7) (0.373, 0.373, 0.369)</w:t>
      </w:r>
    </w:p>
    <w:p>
      <w:r>
        <w:t>(76.5, 181.0), (76.3, 181.2), (76.3, 181.5), (76.0, 181.7), (76.3, 181.5), (76.5, 181.7), (76.5, 182.0) (0.090, 0.098, 0.078)</w:t>
      </w:r>
    </w:p>
    <w:p>
      <w:r>
        <w:t>(76.5, 180.8), (76.8, 180.8), (77.0, 180.5), (76.5, 180.5) (0.106, 0.118, 0.118)</w:t>
      </w:r>
    </w:p>
    <w:p>
      <w:r>
        <w:t>(76.5, 185.7), (76.5, 185.9), (76.3, 186.2), (76.3, 186.7), (76.5, 186.7), (76.8, 186.9), (76.8, 187.6), (76.5, 187.9), (76.5, 188.1), (76.8, 188.4), (77.5, 188.4), (77.0, 188.4), (76.8, 188.1), (76.8, 187.6), (77.3, 187.2), (77.8, 187.2), (77.0, 187.2), (76.8, 186.9), (76.8, 185.7) (0.431, 0.431, 0.424)</w:t>
      </w:r>
    </w:p>
    <w:p>
      <w:r>
        <w:t>(77.0, 179.0), (77.0, 179.5), (77.3, 179.3) (0.031, 0.039, 0.051)</w:t>
      </w:r>
    </w:p>
    <w:p>
      <w:r>
        <w:t>(76.8, 179.0), (76.8, 180.3), (77.0, 180.3), (77.3, 180.0), (77.3, 179.8), (77.5, 179.5), (77.5, 179.3), (77.5, 179.5), (77.0, 180.0), (76.8, 179.8) (0.090, 0.098, 0.078)</w:t>
      </w:r>
    </w:p>
    <w:p>
      <w:r>
        <w:t>(77.5, 178.0), (77.0, 178.5), (77.0, 178.8), (77.0, 178.5), (77.3, 178.3), (77.5, 178.5), (77.5, 179.0) (0.063, 0.071, 0.051)</w:t>
      </w:r>
    </w:p>
    <w:p>
      <w:r>
        <w:t>(79.0, 177.6), (79.0, 177.8), (78.8, 178.0), (78.8, 178.5), (78.5, 178.8), (78.5, 179.3), (78.3, 179.5), (78.3, 180.0), (78.0, 180.3), (78.0, 180.8), (77.8, 181.0), (77.8, 181.5), (77.5, 181.7), (77.5, 182.2), (77.3, 182.5), (77.3, 183.0), (77.0, 183.2), (77.0, 184.0), (76.8, 184.2), (76.8, 184.9), (76.5, 185.2), (76.5, 185.4), (76.3, 185.7), (76.3, 185.9), (76.3, 185.7), (76.5, 185.4), (76.8, 185.4), (77.0, 185.7), (77.0, 186.9), (78.0, 186.9), (77.3, 186.9), (77.0, 186.7), (77.0, 185.7), (77.3, 185.4), (77.3, 185.2), (77.5, 184.9), (77.5, 184.7), (77.8, 184.4), (77.8, 184.2), (78.0, 184.0), (78.0, 183.5), (78.3, 183.2), (78.3, 182.7), (78.5, 182.5), (78.5, 182.2), (78.8, 182.0), (78.8, 181.7), (79.0, 181.5), (79.0, 181.2), (79.0, 181.5), (78.8, 181.7), (78.8, 182.0), (78.5, 182.2), (78.5, 182.5), (78.3, 182.7), (78.3, 183.2), (78.0, 183.5), (78.0, 184.0), (77.8, 184.2), (77.8, 184.4), (77.3, 184.9), (77.0, 184.9), (76.8, 184.7), (76.8, 184.2), (77.0, 184.0), (77.0, 183.2), (77.3, 183.0), (77.3, 182.5), (77.5, 182.2), (77.5, 181.7), (77.8, 181.5), (77.8, 181.0), (78.0, 180.8), (78.0, 180.3), (78.3, 180.0), (78.3, 179.5), (78.5, 179.3), (78.5, 178.8), (78.8, 178.5), (78.8, 178.0), (79.0, 177.8) (0.373, 0.373, 0.369)</w:t>
      </w:r>
    </w:p>
    <w:p>
      <w:r>
        <w:t>(78.5, 176.3), (78.5, 176.6), (78.0, 177.1), (77.8, 176.8), (77.8, 176.3), (77.8, 177.3), (77.3, 177.8), (77.3, 178.0), (77.0, 178.3), (77.5, 177.8), (77.8, 178.0), (77.8, 178.5), (77.8, 177.6), (78.0, 177.3), (78.0, 177.1), (78.5, 176.6) (0.090, 0.098, 0.078)</w:t>
      </w:r>
    </w:p>
    <w:p>
      <w:r>
        <w:t>(78.3, 185.7), (78.0, 185.7), (77.8, 185.9), (77.8, 186.2), (77.8, 185.9), (78.0, 185.7), (78.3, 185.9), (78.3, 186.2) (0.137, 0.145, 0.137)</w:t>
      </w:r>
    </w:p>
    <w:p>
      <w:r>
        <w:t>(79.2, 187.4), (78.8, 187.4), (78.5, 187.2), (78.5, 186.9), (78.8, 186.7), (78.3, 187.2), (78.0, 187.2), (78.5, 187.2), (78.8, 187.4), (78.3, 187.9), (78.0, 187.9), (77.8, 188.1), (77.5, 188.1), (77.3, 187.9), (77.3, 187.6), (77.5, 187.4), (77.3, 187.4), (77.0, 187.6), (77.0, 188.1), (77.8, 188.1), (78.0, 187.9), (78.3, 187.9), (78.8, 187.4) (0.502, 0.486, 0.463)</w:t>
      </w:r>
    </w:p>
    <w:p>
      <w:r>
        <w:t>(79.0, 185.2), (78.8, 185.4), (78.5, 185.4), (78.3, 185.2), (78.3, 184.7), (78.3, 185.2), (77.8, 185.7), (78.0, 185.4), (78.3, 185.4), (78.5, 185.7) (0.173, 0.184, 0.180)</w:t>
      </w:r>
    </w:p>
    <w:p>
      <w:r>
        <w:t>(79.2, 186.2), (79.0, 186.4), (79.0, 186.7), (78.8, 186.9), (78.8, 187.2), (78.5, 187.4), (77.8, 187.4), (77.5, 187.6), (77.5, 187.9), (77.8, 187.9), (78.0, 187.6), (78.3, 187.6), (78.8, 187.2), (79.7, 187.2), (79.2, 187.2), (79.0, 186.9), (79.0, 186.4) (0.561, 0.549, 0.529)</w:t>
      </w:r>
    </w:p>
    <w:p>
      <w:r>
        <w:t>(78.5, 184.9), (78.5, 185.2), (78.8, 185.2) (0.137, 0.145, 0.137)</w:t>
      </w:r>
    </w:p>
    <w:p>
      <w:r>
        <w:t>(79.5, 177.8), (79.5, 178.0), (79.2, 178.3), (79.2, 178.5), (79.0, 178.8), (79.0, 179.3), (78.8, 179.5), (78.8, 180.0), (78.5, 180.3), (78.5, 180.8), (78.3, 181.0), (78.3, 181.7), (78.5, 181.5), (78.5, 181.2), (78.8, 181.0), (78.8, 180.5), (79.0, 180.3), (79.0, 179.8), (79.2, 179.5), (79.2, 179.3), (79.5, 179.0) (0.502, 0.486, 0.463)</w:t>
      </w:r>
    </w:p>
    <w:p>
      <w:r>
        <w:t>(79.2, 184.0), (79.0, 184.0), (79.0, 184.4), (79.0, 184.2) (0.031, 0.039, 0.051)</w:t>
      </w:r>
    </w:p>
    <w:p>
      <w:r>
        <w:t>(79.7, 182.5), (79.5, 182.5), (79.5, 183.0), (79.0, 183.5), (79.2, 183.5), (79.5, 183.7), (79.5, 184.0), (79.5, 182.7) (0.090, 0.098, 0.078)</w:t>
      </w:r>
    </w:p>
    <w:p>
      <w:r>
        <w:t>(79.2, 186.4), (79.2, 186.9), (80.2, 186.9), (79.5, 186.9), (79.2, 186.7) (0.635, 0.612, 0.584)</w:t>
      </w:r>
    </w:p>
    <w:p>
      <w:r>
        <w:t>(80.0, 181.0), (79.7, 181.2), (79.7, 182.2), (79.7, 182.0), (80.0, 181.7) (0.075, 0.090, 0.098)</w:t>
      </w:r>
    </w:p>
    <w:p>
      <w:r>
        <w:t>(79.7, 186.4), (80.0, 186.7), (80.5, 186.2), (79.7, 186.2) (0.796, 0.749, 0.698)</w:t>
      </w:r>
    </w:p>
    <w:p>
      <w:r>
        <w:t>(79.5, 186.2), (79.5, 186.7), (79.7, 186.7), (79.5, 186.4), (79.5, 186.2), (79.7, 185.9), (80.5, 185.9), (80.7, 186.2), (80.2, 186.7), (80.5, 186.7), (80.7, 186.4), (80.7, 186.2), (80.5, 185.9), (79.7, 185.9) (0.714, 0.682, 0.643)</w:t>
      </w:r>
    </w:p>
    <w:p>
      <w:r>
        <w:t>(83.7, 168.0), (83.4, 168.0), (83.2, 168.2), (83.2, 168.4), (82.9, 168.7), (82.9, 168.9), (82.4, 169.4), (82.4, 169.7), (82.2, 169.9), (82.2, 170.2), (82.0, 170.4), (82.0, 170.7), (81.7, 170.9), (81.7, 171.2), (81.5, 171.4), (81.5, 171.9), (81.2, 172.1), (81.2, 172.6), (81.0, 172.9), (81.0, 173.4), (80.7, 173.6), (80.7, 173.9), (80.5, 174.1), (80.5, 174.6), (80.2, 174.8), (80.2, 175.1), (80.0, 175.3), (80.0, 175.8), (79.7, 176.1), (79.7, 176.3), (79.5, 176.6), (79.5, 177.1), (79.2, 177.3), (79.2, 177.8), (79.0, 178.0), (79.0, 178.5), (78.8, 178.8), (78.8, 179.3), (78.5, 179.5), (78.5, 180.0), (78.3, 180.3), (78.3, 180.8), (78.0, 181.0), (78.0, 181.5), (77.8, 181.7), (77.8, 182.2), (77.5, 182.5), (77.5, 183.0), (77.3, 183.2), (77.3, 184.0), (77.0, 184.2), (77.0, 184.7), (77.3, 184.7), (77.5, 184.4), (77.5, 184.2), (77.8, 184.0), (77.8, 183.5), (78.0, 183.2), (78.0, 182.7), (78.3, 182.5), (78.3, 182.2), (78.5, 182.0), (78.5, 181.7), (78.8, 181.5), (78.8, 181.2), (79.0, 181.0), (79.0, 180.5), (79.2, 180.3), (79.2, 179.8), (79.5, 179.5), (79.5, 179.3), (79.7, 179.0), (79.7, 178.0), (80.0, 177.8), (80.0, 177.1), (80.2, 176.8), (80.2, 176.6), (80.5, 176.3), (80.5, 176.1), (80.7, 175.8), (80.7, 175.6), (80.7, 175.8), (80.2, 176.3), (80.0, 176.1), (80.0, 175.6), (80.2, 175.3), (80.2, 174.8), (80.5, 174.6), (80.5, 174.1), (80.7, 173.9), (80.7, 173.6), (81.0, 173.4), (81.0, 173.1), (81.2, 172.9), (81.2, 172.1), (81.5, 171.9), (81.5, 171.6), (81.7, 171.4), (81.7, 171.2), (82.0, 170.9), (82.0, 170.4), (82.2, 170.2), (82.2, 169.9), (82.7, 169.4), (82.9, 169.7), (82.9, 170.4), (82.9, 169.4), (83.2, 169.2), (83.2, 168.9), (83.4, 168.7), (83.4, 168.2) (0.431, 0.431, 0.424)</w:t>
      </w:r>
    </w:p>
    <w:p>
      <w:r>
        <w:t>(81.0, 179.8), (80.5, 180.3), (80.2, 180.3), (80.2, 180.5), (79.7, 181.0), (80.0, 180.8), (80.2, 181.0), (80.2, 181.2), (80.2, 180.5) (0.106, 0.118, 0.118)</w:t>
      </w:r>
    </w:p>
    <w:p>
      <w:r>
        <w:t>(80.0, 185.7), (80.5, 185.7), (81.0, 186.2), (81.0, 186.4), (80.7, 186.7), (81.0, 186.4), (81.0, 185.9), (80.7, 185.9), (80.5, 185.7) (0.635, 0.612, 0.584)</w:t>
      </w:r>
    </w:p>
    <w:p>
      <w:r>
        <w:t>(81.0, 178.8), (80.7, 178.8), (81.0, 179.0), (81.0, 179.5), (80.7, 179.8), (80.5, 179.5), (80.5, 179.3), (80.5, 180.0), (81.0, 179.5) (0.075, 0.090, 0.098)</w:t>
      </w:r>
    </w:p>
    <w:p>
      <w:r>
        <w:t>(81.2, 176.8), (81.2, 177.6), (81.0, 177.8), (81.0, 178.3), (80.7, 178.5), (81.0, 178.5), (81.0, 178.3), (81.2, 178.0), (81.2, 177.8), (81.7, 177.3), (81.5, 177.6), (81.2, 177.3) (0.106, 0.118, 0.118)</w:t>
      </w:r>
    </w:p>
    <w:p>
      <w:r>
        <w:t>(81.7, 185.7), (81.5, 185.7), (81.2, 185.4), (80.5, 185.4), (81.0, 185.4), (81.5, 185.9), (81.5, 186.2), (80.7, 186.9), (81.5, 186.2), (81.5, 185.9) (0.502, 0.486, 0.463)</w:t>
      </w:r>
    </w:p>
    <w:p>
      <w:r>
        <w:t>(82.7, 184.0), (82.0, 184.7), (80.7, 184.7), (80.5, 184.9), (80.2, 184.9), (81.5, 184.9), (81.7, 184.7), (82.0, 184.7) (0.373, 0.373, 0.369)</w:t>
      </w:r>
    </w:p>
    <w:p>
      <w:r>
        <w:t>(81.2, 183.0), (81.2, 184.2), (82.0, 184.2), (81.5, 184.2), (81.2, 184.0) (0.251, 0.267, 0.271)</w:t>
      </w:r>
    </w:p>
    <w:p>
      <w:r>
        <w:t>(82.2, 179.8), (82.2, 180.0), (81.7, 180.5), (81.5, 180.3), (81.5, 180.0), (81.5, 180.8), (81.0, 181.2), (81.0, 181.5), (80.7, 181.7), (80.7, 183.2), (81.0, 183.0), (81.0, 182.5), (81.2, 182.2), (81.2, 181.7), (81.5, 181.5), (81.5, 181.2), (81.7, 181.0), (81.7, 180.8), (82.0, 180.5), (82.0, 180.3), (82.2, 180.0) (0.373, 0.373, 0.369)</w:t>
      </w:r>
    </w:p>
    <w:p>
      <w:r>
        <w:t>(81.5, 176.3), (81.5, 176.8), (81.7, 176.8), (82.0, 176.6), (81.7, 176.8), (81.5, 176.6) (0.063, 0.071, 0.051)</w:t>
      </w:r>
    </w:p>
    <w:p>
      <w:r>
        <w:t>(82.7, 184.2), (82.0, 184.9), (81.7, 184.9), (81.5, 185.2), (80.0, 185.2), (79.7, 185.4), (80.0, 185.2), (81.2, 185.2), (81.5, 185.4), (81.7, 185.4), (82.0, 185.7), (81.7, 185.9), (81.7, 186.2), (81.0, 186.9), (82.4, 185.4), (82.9, 185.4), (82.4, 185.4), (82.2, 185.2), (82.2, 184.9), (82.4, 184.7), (82.4, 184.4) (0.431, 0.431, 0.424)</w:t>
      </w:r>
    </w:p>
    <w:p>
      <w:r>
        <w:t>(82.0, 175.8), (81.7, 176.1), (81.7, 176.3), (82.0, 176.1) (0.016, 0.024, 0.027)</w:t>
      </w:r>
    </w:p>
    <w:p>
      <w:r>
        <w:t>(81.7, 187.4), (82.0, 187.4), (82.2, 187.6), (82.2, 187.9), (81.7, 188.4), (81.5, 188.4), (81.5, 188.6), (81.7, 188.9), (82.0, 188.9), (82.2, 188.6), (82.2, 187.6), (82.0, 187.4) (0.090, 0.098, 0.078)</w:t>
      </w:r>
    </w:p>
    <w:p>
      <w:r>
        <w:t>(82.2, 178.5), (82.0, 178.8), (82.0, 179.0), (81.7, 179.3), (81.7, 180.3), (82.0, 180.0), (82.0, 179.8), (82.2, 179.5) (0.431, 0.431, 0.424)</w:t>
      </w:r>
    </w:p>
    <w:p>
      <w:r>
        <w:t>(80.0, 184.9), (80.2, 184.7), (80.5, 184.7), (80.7, 184.4), (82.0, 184.4), (83.4, 183.0), (83.9, 183.0), (84.2, 183.2), (84.4, 183.2), (84.9, 183.7), (84.4, 183.2), (84.2, 183.2), (83.9, 183.0), (83.4, 183.0), (82.0, 184.4), (81.2, 184.4), (81.0, 184.2), (81.0, 183.2), (80.7, 183.5), (80.5, 183.2), (80.5, 182.0), (80.5, 184.2), (80.0, 184.7) (0.302, 0.314, 0.314)</w:t>
      </w:r>
    </w:p>
    <w:p>
      <w:r>
        <w:t>(82.2, 182.5), (82.0, 182.7), (82.0, 183.0), (82.2, 183.0) (0.016, 0.024, 0.027)</w:t>
      </w:r>
    </w:p>
    <w:p>
      <w:r>
        <w:t>(82.2, 182.2), (82.0, 182.5), (82.2, 182.2), (82.4, 182.5), (82.4, 182.7), (82.4, 182.2) (0.031, 0.039, 0.051)</w:t>
      </w:r>
    </w:p>
    <w:p>
      <w:r>
        <w:t>(82.0, 187.2), (82.4, 187.6), (82.4, 187.9), (82.9, 187.9), (83.2, 187.6), (82.9, 187.9), (82.7, 187.9) (0.106, 0.118, 0.118)</w:t>
      </w:r>
    </w:p>
    <w:p>
      <w:r>
        <w:t>(82.9, 180.8), (82.9, 181.2), (82.4, 181.7), (82.4, 182.0), (82.7, 182.2), (82.7, 181.7), (82.9, 181.5) (0.063, 0.071, 0.051)</w:t>
      </w:r>
    </w:p>
    <w:p>
      <w:r>
        <w:t>(83.2, 186.4), (82.7, 186.9), (82.4, 186.9), (82.2, 187.2), (82.7, 187.6), (82.9, 187.6), (83.2, 187.4), (82.9, 187.2), (82.9, 186.7) (0.137, 0.145, 0.137)</w:t>
      </w:r>
    </w:p>
    <w:p>
      <w:r>
        <w:t>(84.2, 174.4), (84.2, 174.8), (83.7, 175.3), (83.4, 175.1), (83.4, 174.6), (83.4, 175.1), (83.2, 175.3), (83.2, 175.6), (82.9, 175.8), (82.9, 176.1), (82.7, 176.3), (82.7, 177.1), (82.4, 177.3), (82.4, 177.8), (82.2, 178.0), (82.2, 178.3), (81.7, 178.8), (81.7, 179.0), (81.7, 178.8), (82.2, 178.3), (82.4, 178.5), (82.4, 179.0), (82.4, 178.8), (82.7, 178.5), (82.7, 178.3), (82.9, 178.0), (82.9, 177.3), (83.2, 177.1), (83.2, 176.3), (83.4, 176.1), (83.4, 175.8), (83.9, 175.3), (83.9, 175.1), (84.2, 174.8) (0.373, 0.373, 0.369)</w:t>
      </w:r>
    </w:p>
    <w:p>
      <w:r>
        <w:t>(83.2, 183.7), (83.4, 183.7), (83.2, 183.7), (82.9, 184.0), (82.9, 184.2), (82.7, 184.4), (82.7, 184.7), (82.4, 184.9), (82.4, 185.2), (82.9, 185.2), (83.2, 185.4), (83.7, 185.4), (83.2, 185.4), (82.7, 184.9), (82.7, 184.4), (82.9, 184.2), (82.9, 184.0) (0.502, 0.486, 0.463)</w:t>
      </w:r>
    </w:p>
    <w:p>
      <w:r>
        <w:t>(83.7, 186.4), (83.4, 186.7), (83.4, 187.6), (82.9, 188.1), (82.4, 188.1), (82.4, 188.6), (82.2, 188.9), (83.4, 187.6), (83.4, 186.7) (0.075, 0.090, 0.098)</w:t>
      </w:r>
    </w:p>
    <w:p>
      <w:r>
        <w:t>(83.4, 178.8), (83.4, 179.0), (83.2, 179.3), (83.2, 179.5), (82.9, 179.8), (82.9, 180.5), (83.2, 180.8), (83.2, 181.0), (83.2, 180.0), (83.4, 179.8), (83.4, 179.5), (83.9, 179.0), (83.7, 179.0) (0.090, 0.098, 0.078)</w:t>
      </w:r>
    </w:p>
    <w:p>
      <w:r>
        <w:t>(84.4, 184.2), (84.2, 184.0), (83.9, 184.0), (83.7, 183.7), (83.4, 184.0), (83.2, 184.0), (83.2, 184.2), (82.9, 184.4), (82.9, 184.9), (83.2, 185.2), (83.9, 185.2), (84.2, 184.9), (84.4, 184.9) (0.561, 0.549, 0.529)</w:t>
      </w:r>
    </w:p>
    <w:p>
      <w:r>
        <w:t>(83.7, 177.8), (83.7, 178.8), (83.9, 178.8), (83.7, 178.5) (0.063, 0.071, 0.051)</w:t>
      </w:r>
    </w:p>
    <w:p>
      <w:r>
        <w:t>(84.2, 184.2), (83.9, 184.2), (83.7, 184.0), (83.2, 184.4), (83.2, 184.9), (83.9, 184.9), (84.2, 184.7) (0.635, 0.612, 0.584)</w:t>
      </w:r>
    </w:p>
    <w:p>
      <w:r>
        <w:t>(83.9, 184.4), (83.7, 184.4), (83.7, 184.7) (0.714, 0.682, 0.643)</w:t>
      </w:r>
    </w:p>
    <w:p>
      <w:r>
        <w:t>(83.7, 180.8), (83.7, 182.2), (82.9, 183.0), (83.7, 182.2), (84.4, 183.0), (83.9, 182.5), (83.9, 181.7), (84.2, 181.5), (84.2, 181.2), (83.9, 181.5), (83.7, 181.2) (0.204, 0.216, 0.220)</w:t>
      </w:r>
    </w:p>
    <w:p>
      <w:r>
        <w:t>(84.2, 177.1), (83.9, 177.3), (84.2, 177.6) (0.063, 0.071, 0.051)</w:t>
      </w:r>
    </w:p>
    <w:p>
      <w:r>
        <w:t>(84.7, 179.3), (84.7, 179.5), (83.9, 180.3), (83.9, 181.2), (84.2, 181.0), (84.2, 180.5), (84.4, 180.3), (84.4, 180.0), (84.7, 179.8) (0.243, 0.251, 0.235)</w:t>
      </w:r>
    </w:p>
    <w:p>
      <w:r>
        <w:t>(84.9, 176.1), (84.7, 176.3), (84.4, 176.3), (84.2, 176.6), (84.2, 176.8), (83.9, 177.1), (84.2, 176.8), (84.4, 176.8), (84.4, 176.6) (0.090, 0.098, 0.078)</w:t>
      </w:r>
    </w:p>
    <w:p>
      <w:r>
        <w:t>(84.7, 177.8), (84.7, 179.0), (84.2, 179.5), (84.2, 179.8), (83.9, 180.0), (84.4, 179.5), (84.4, 179.3), (84.7, 179.0), (84.9, 179.3), (84.9, 179.8), (84.7, 180.0), (84.7, 180.3), (84.4, 180.5), (84.4, 180.8), (84.4, 180.5), (84.7, 180.3), (84.7, 180.0), (84.9, 179.8), (84.9, 179.0), (85.2, 178.8), (85.2, 178.5), (85.2, 178.8), (84.9, 179.0), (84.7, 178.8) (0.204, 0.216, 0.220)</w:t>
      </w:r>
    </w:p>
    <w:p>
      <w:r>
        <w:t>(85.2, 177.6), (84.9, 177.6), (84.9, 178.8), (84.9, 178.5), (85.2, 178.3) (0.243, 0.251, 0.235)</w:t>
      </w:r>
    </w:p>
    <w:p>
      <w:r>
        <w:t>(85.2, 181.2), (84.9, 181.5), (84.9, 182.2), (85.2, 182.5), (85.4, 182.5), (85.4, 181.2) (0.016, 0.024, 0.027)</w:t>
      </w:r>
    </w:p>
    <w:p>
      <w:r>
        <w:t>(85.9, 180.5), (85.4, 180.5), (85.4, 180.8), (84.7, 181.5), (85.4, 180.8), (85.9, 180.8) (0.063, 0.071, 0.051)</w:t>
      </w:r>
    </w:p>
    <w:p>
      <w:r>
        <w:t>(85.4, 181.0), (85.6, 181.2), (85.6, 182.2), (85.6, 181.0) (0.031, 0.039, 0.051)</w:t>
      </w:r>
    </w:p>
    <w:p>
      <w:r>
        <w:t>(86.1, 175.8), (86.1, 176.1), (85.9, 176.3), (85.4, 176.3), (85.4, 176.6), (84.9, 177.1), (84.9, 177.3), (85.2, 177.3), (85.4, 177.6), (85.4, 177.1), (85.9, 176.6), (85.9, 176.3), (86.1, 176.1) (0.204, 0.216, 0.220)</w:t>
      </w:r>
    </w:p>
    <w:p>
      <w:r>
        <w:t>(85.6, 175.8), (85.6, 176.1), (85.9, 176.1) (0.243, 0.251, 0.235)</w:t>
      </w:r>
    </w:p>
    <w:p>
      <w:r>
        <w:t>(85.6, 180.0), (85.6, 180.3), (85.9, 180.3) (0.031, 0.039, 0.051)</w:t>
      </w:r>
    </w:p>
    <w:p>
      <w:r>
        <w:t>(86.1, 178.3), (86.1, 178.5), (85.9, 178.8), (85.9, 179.0), (85.6, 179.3), (85.6, 179.5), (85.9, 179.8), (85.9, 179.5), (86.1, 179.3) (0.016, 0.024, 0.027)</w:t>
      </w:r>
    </w:p>
    <w:p>
      <w:r>
        <w:t>(85.9, 181.0), (85.9, 181.7), (86.1, 182.0), (86.1, 182.2), (86.4, 182.2), (85.9, 181.7) (0.090, 0.098, 0.078)</w:t>
      </w:r>
    </w:p>
    <w:p>
      <w:r>
        <w:t>(86.4, 176.8), (86.4, 177.1), (86.1, 177.3), (86.1, 177.6), (85.9, 177.8), (86.4, 177.3) (0.090, 0.098, 0.078)</w:t>
      </w:r>
    </w:p>
    <w:p>
      <w:r>
        <w:t>(86.4, 177.8), (85.9, 178.3), (86.1, 178.0), (86.4, 178.3), (86.4, 178.5) (0.031, 0.039, 0.051)</w:t>
      </w:r>
    </w:p>
    <w:p>
      <w:r>
        <w:t>(85.2, 182.7), (85.6, 182.7), (85.9, 183.0), (86.4, 182.5), (86.6, 182.5), (86.9, 182.2), (87.1, 182.2), (87.4, 182.0), (87.1, 182.2), (86.9, 182.2), (86.6, 182.5), (86.1, 182.5), (85.9, 182.2), (85.9, 182.0), (85.9, 182.2), (85.4, 182.7) (0.063, 0.071, 0.051)</w:t>
      </w:r>
    </w:p>
    <w:p>
      <w:r>
        <w:t>(86.4, 181.2), (86.4, 181.7), (86.9, 181.7), (87.1, 181.5), (86.6, 181.5) (0.137, 0.145, 0.137)</w:t>
      </w:r>
    </w:p>
    <w:p>
      <w:r>
        <w:t>(86.4, 180.8), (86.4, 181.0), (86.6, 181.2), (86.9, 181.2), (87.1, 181.0), (86.9, 181.2) (0.173, 0.184, 0.180)</w:t>
      </w:r>
    </w:p>
    <w:p>
      <w:r>
        <w:t>(87.1, 175.3), (86.9, 175.3), (86.9, 175.6), (87.1, 175.8), (87.1, 176.3), (86.9, 176.6), (86.6, 176.3), (86.6, 176.1), (86.6, 177.3), (85.9, 178.0), (86.4, 177.6), (86.6, 177.8), (86.6, 178.0), (86.6, 177.1), (86.9, 176.8), (86.9, 176.6), (87.1, 176.3) (0.063, 0.071, 0.051)</w:t>
      </w:r>
    </w:p>
    <w:p>
      <w:r>
        <w:t>(87.9, 179.8), (87.1, 180.5), (86.9, 180.5), (86.6, 180.3), (86.6, 180.0), (86.6, 180.8), (86.9, 181.0), (87.1, 180.8), (87.1, 180.5) (0.204, 0.216, 0.220)</w:t>
      </w:r>
    </w:p>
    <w:p>
      <w:r>
        <w:t>(87.1, 184.4), (86.9, 184.7), (86.9, 185.4), (87.1, 185.4) (0.031, 0.039, 0.051)</w:t>
      </w:r>
    </w:p>
    <w:p>
      <w:r>
        <w:t>(87.6, 181.5), (87.6, 182.0), (87.1, 182.5), (86.9, 182.5), (86.6, 182.7), (86.4, 182.7), (86.1, 183.0), (86.1, 183.2), (86.1, 183.0), (86.4, 182.7), (86.6, 182.7), (86.9, 182.5), (87.1, 182.5), (87.6, 183.0), (87.6, 183.2), (87.9, 183.5), (88.1, 183.2), (88.1, 182.7), (87.6, 182.2) (0.031, 0.039, 0.051)</w:t>
      </w:r>
    </w:p>
    <w:p>
      <w:r>
        <w:t>(86.9, 180.3), (87.1, 180.3), (87.9, 179.5), (87.1, 180.3), (86.9, 180.0), (86.9, 179.5) (0.243, 0.251, 0.235)</w:t>
      </w:r>
    </w:p>
    <w:p>
      <w:r>
        <w:t>(87.9, 179.3), (87.4, 179.8), (87.1, 179.5), (87.1, 179.0), (87.1, 180.0) (0.251, 0.267, 0.271)</w:t>
      </w:r>
    </w:p>
    <w:p>
      <w:r>
        <w:t>(88.1, 177.1), (87.9, 177.3), (87.9, 178.0), (87.6, 178.3), (87.6, 178.5), (87.4, 178.8), (87.4, 179.5), (87.9, 179.0), (87.9, 178.5), (88.1, 178.3) (0.302, 0.314, 0.314)</w:t>
      </w:r>
    </w:p>
    <w:p>
      <w:r>
        <w:t>(88.1, 176.1), (88.1, 176.3), (87.9, 176.6), (87.9, 177.1), (88.1, 176.8), (88.4, 177.1), (88.4, 178.0), (88.4, 176.3) (0.251, 0.267, 0.271)</w:t>
      </w:r>
    </w:p>
    <w:p>
      <w:r>
        <w:t>(87.9, 175.3), (87.9, 175.8), (88.1, 175.6), (88.6, 176.1), (88.6, 178.0), (88.6, 176.1), (88.4, 175.8), (88.4, 175.3) (0.204, 0.216, 0.220)</w:t>
      </w:r>
    </w:p>
    <w:p>
      <w:r>
        <w:t>(88.6, 180.0), (88.6, 180.3), (87.9, 181.0), (88.4, 180.5), (88.8, 181.0), (88.8, 181.7), (89.1, 181.7), (89.1, 180.8), (88.6, 180.3) (0.031, 0.039, 0.051)</w:t>
      </w:r>
    </w:p>
    <w:p>
      <w:r>
        <w:t>(88.8, 185.4), (88.8, 185.7), (88.6, 185.9), (88.6, 186.4), (88.8, 186.4), (89.1, 186.2), (89.1, 185.7) (0.051, 0.063, 0.075)</w:t>
      </w:r>
    </w:p>
    <w:p>
      <w:r>
        <w:t>(90.6, 183.0), (90.3, 183.2), (90.6, 183.5) (0.051, 0.063, 0.075)</w:t>
      </w:r>
    </w:p>
    <w:p>
      <w:r>
        <w:t>(91.1, 182.7), (90.8, 183.0), (90.8, 183.5), (91.1, 183.2) (0.063, 0.071, 0.051)</w:t>
      </w:r>
    </w:p>
    <w:p>
      <w:r>
        <w:t>(92.3, 181.7), (92.0, 181.5), (91.8, 181.5), (90.8, 182.5), (90.6, 182.5), (90.3, 182.7), (90.1, 182.7), (90.1, 183.7), (91.3, 183.7), (91.3, 183.2), (92.0, 182.5), (92.3, 182.5), (92.5, 182.2), (92.3, 182.0) (0.031, 0.039, 0.051)</w:t>
      </w:r>
    </w:p>
    <w:p>
      <w:r>
        <w:t>(92.0, 182.2), (91.8, 182.0), (91.6, 182.2), (91.6, 182.5), (91.8, 182.2) (0.063, 0.071, 0.051)</w:t>
      </w:r>
    </w:p>
    <w:p>
      <w:r>
        <w:t>(91.8, 184.0), (91.6, 184.2), (91.6, 184.9), (91.8, 185.2), (91.6, 184.9), (91.6, 184.4), (91.8, 184.2), (92.3, 184.2), (92.0, 184.2) (0.031, 0.039, 0.051)</w:t>
      </w:r>
    </w:p>
    <w:p>
      <w:r>
        <w:t>(92.3, 184.4), (91.8, 184.4), (91.8, 184.9), (92.0, 184.9), (92.3, 184.7) (0.063, 0.071, 0.051)</w:t>
      </w:r>
    </w:p>
    <w:p>
      <w:r>
        <w:t>(92.0, 176.1), (92.0, 176.3), (92.3, 176.6), (92.3, 176.8), (92.5, 177.1), (93.0, 177.1), (93.3, 176.8), (93.3, 176.6), (93.5, 176.3), (93.5, 176.1), (93.5, 176.3), (93.3, 176.6), (93.3, 176.8), (93.0, 177.1), (92.8, 177.1), (92.0, 176.3) (0.031, 0.039, 0.051)</w:t>
      </w:r>
    </w:p>
    <w:p>
      <w:r>
        <w:t>(93.3, 176.3), (92.8, 176.8), (93.0, 176.8), (93.0, 176.6) (0.051, 0.063, 0.075)</w:t>
      </w:r>
    </w:p>
    <w:p>
      <w:r>
        <w:t>(93.3, 186.9), (93.0, 186.9), (92.8, 187.2), (92.8, 187.4), (93.3, 187.4) (0.216, 0.196, 0.161)</w:t>
      </w:r>
    </w:p>
    <w:p>
      <w:r>
        <w:t>(93.3, 175.8), (93.3, 176.1), (93.0, 176.3), (92.8, 176.3), (92.8, 176.6), (93.3, 176.1) (0.075, 0.090, 0.098)</w:t>
      </w:r>
    </w:p>
    <w:p>
      <w:r>
        <w:t>(94.5, 186.9), (94.3, 187.2), (94.0, 187.2), (93.8, 186.9), (93.8, 186.4), (93.5, 186.4), (93.3, 186.7), (93.0, 186.7), (92.5, 187.2), (92.5, 187.6), (92.0, 188.1), (91.8, 188.1), (91.8, 188.9), (92.0, 188.6), (92.0, 188.4), (92.5, 187.9), (92.8, 187.9), (93.0, 187.6), (93.3, 187.6), (93.5, 187.9), (93.8, 187.6), (93.8, 187.4), (94.0, 187.2), (94.3, 187.2) (0.180, 0.161, 0.125)</w:t>
      </w:r>
    </w:p>
    <w:p>
      <w:r>
        <w:t>(92.5, 180.3), (92.8, 180.5), (93.0, 180.5), (93.3, 180.8), (94.0, 180.8), (94.3, 180.5), (94.3, 180.3), (94.0, 180.0), (93.8, 180.0), (94.0, 180.0), (94.3, 180.3), (94.3, 180.5), (94.0, 180.8), (93.3, 180.8), (93.0, 180.5), (93.0, 180.3), (93.3, 180.0), (93.3, 179.8), (93.0, 179.8) (0.031, 0.039, 0.051)</w:t>
      </w:r>
    </w:p>
    <w:p>
      <w:r>
        <w:t>(93.8, 185.9), (93.3, 186.4), (93.5, 186.2), (93.8, 186.2) (0.137, 0.145, 0.137)</w:t>
      </w:r>
    </w:p>
    <w:p>
      <w:r>
        <w:t>(93.3, 180.3), (93.3, 180.5), (94.0, 180.5), (94.0, 180.3), (93.8, 180.3), (93.5, 180.0) (0.063, 0.071, 0.051)</w:t>
      </w:r>
    </w:p>
    <w:p>
      <w:r>
        <w:t>(95.5, 181.5), (94.8, 182.2), (94.8, 182.5), (94.3, 183.0), (94.0, 183.0), (94.0, 184.4), (93.3, 185.2), (93.0, 185.2), (93.0, 185.4), (92.5, 185.9), (92.5, 186.2), (92.3, 186.4), (92.8, 185.9), (92.8, 185.7), (93.5, 184.9), (93.8, 184.9), (94.0, 184.7), (94.0, 184.0), (94.3, 183.7), (94.3, 183.5), (94.8, 183.0), (94.8, 182.2) (0.051, 0.035, 0.020)</w:t>
      </w:r>
    </w:p>
    <w:p>
      <w:r>
        <w:t>(94.5, 178.0), (94.3, 177.8), (94.0, 177.8), (93.8, 178.0), (93.8, 178.5), (94.0, 178.5) (0.031, 0.039, 0.051)</w:t>
      </w:r>
    </w:p>
    <w:p>
      <w:r>
        <w:t>(94.5, 184.2), (94.5, 184.9), (94.3, 185.2), (94.3, 185.4), (94.0, 185.7), (93.8, 185.7), (93.0, 186.4), (93.8, 185.7), (94.0, 185.9), (94.0, 186.9), (94.3, 186.9), (94.3, 186.7), (94.0, 186.4), (94.0, 185.7), (94.5, 185.2), (95.2, 185.2), (94.8, 185.2), (94.5, 184.9) (0.129, 0.129, 0.094)</w:t>
      </w:r>
    </w:p>
    <w:p>
      <w:r>
        <w:t>(94.3, 186.4), (94.5, 186.7), (94.5, 186.4) (0.110, 0.082, 0.059)</w:t>
      </w:r>
    </w:p>
    <w:p>
      <w:r>
        <w:t>(95.0, 185.4), (94.5, 185.4), (94.5, 185.9), (94.5, 185.7), (94.8, 185.4) (0.110, 0.082, 0.059)</w:t>
      </w:r>
    </w:p>
    <w:p>
      <w:r>
        <w:t>(95.0, 185.7), (94.8, 185.9), (94.8, 186.2), (95.2, 186.2), (95.0, 186.2), (94.8, 185.9) (0.051, 0.035, 0.020)</w:t>
      </w:r>
    </w:p>
    <w:p>
      <w:r>
        <w:t>(95.5, 185.9), (95.2, 185.7), (95.0, 185.9) (0.016, 0.024, 0.027)</w:t>
      </w:r>
    </w:p>
    <w:p>
      <w:r>
        <w:t>(95.5, 185.7), (95.7, 185.9), (95.7, 185.7) (0.051, 0.035, 0.020)</w:t>
      </w:r>
    </w:p>
    <w:p>
      <w:r>
        <w:t>(96.2, 184.0), (95.7, 184.0), (95.5, 184.2), (95.7, 184.4), (96.0, 184.4), (96.2, 184.2) (0.373, 0.373, 0.369)</w:t>
      </w:r>
    </w:p>
    <w:p>
      <w:r>
        <w:t>(97.2, 183.2), (97.0, 183.5), (95.7, 183.5), (95.2, 184.0), (95.2, 184.4), (95.5, 184.7), (95.2, 184.4), (95.2, 184.0), (95.7, 183.5), (96.5, 183.5), (96.7, 183.7) (0.306, 0.286, 0.251)</w:t>
      </w:r>
    </w:p>
    <w:p>
      <w:r>
        <w:t>(96.2, 182.0), (96.2, 182.2), (95.7, 182.7), (95.7, 183.0), (95.5, 183.2), (96.0, 182.7), (96.0, 182.5), (96.2, 182.2) (0.216, 0.196, 0.161)</w:t>
      </w:r>
    </w:p>
    <w:p>
      <w:r>
        <w:t>(96.5, 179.3), (96.2, 179.5), (96.0, 179.5), (96.0, 179.8), (95.7, 180.0), (95.7, 181.0), (95.7, 180.0) (0.051, 0.035, 0.020)</w:t>
      </w:r>
    </w:p>
    <w:p>
      <w:r>
        <w:t>(96.0, 187.4), (96.2, 187.6), (96.0, 187.9), (96.2, 187.9), (96.5, 187.6), (96.2, 187.4) (0.882, 0.800, 0.729)</w:t>
      </w:r>
    </w:p>
    <w:p>
      <w:r>
        <w:t>(97.7, 183.0), (96.7, 184.0), (96.5, 183.7), (95.7, 183.7), (95.5, 184.0), (95.7, 183.7), (96.2, 183.7), (96.5, 184.0), (96.5, 184.2), (96.2, 184.4), (96.7, 184.4), (97.0, 184.7), (97.0, 184.0), (97.2, 183.7), (97.2, 183.5) (0.361, 0.337, 0.302)</w:t>
      </w:r>
    </w:p>
    <w:p>
      <w:r>
        <w:t>(97.2, 181.7), (96.7, 182.2), (96.5, 182.0), (96.5, 182.5), (95.2, 183.7), (96.0, 183.0), (97.2, 183.0), (97.0, 183.0), (96.7, 182.7), (96.7, 182.2) (0.255, 0.231, 0.196)</w:t>
      </w:r>
    </w:p>
    <w:p>
      <w:r>
        <w:t>(97.2, 181.0), (97.2, 181.2), (97.5, 181.2), (97.5, 181.0) (0.306, 0.286, 0.251)</w:t>
      </w:r>
    </w:p>
    <w:p>
      <w:r>
        <w:t>(98.0, 181.7), (97.7, 181.7), (97.5, 182.0), (97.2, 182.0), (97.0, 182.2), (97.0, 182.5), (97.2, 182.7), (97.5, 182.7), (98.0, 182.2) (0.216, 0.196, 0.161)</w:t>
      </w:r>
    </w:p>
    <w:p>
      <w:r>
        <w:t>(97.7, 182.0), (97.5, 182.2), (97.5, 182.5), (97.7, 182.2) (0.180, 0.161, 0.125)</w:t>
      </w:r>
    </w:p>
    <w:p>
      <w:r>
        <w:t>(98.2, 176.6), (98.2, 176.8), (97.7, 177.3), (97.7, 177.6), (97.5, 177.8), (97.5, 178.0), (97.2, 178.3), (97.2, 178.5), (97.2, 178.3), (97.5, 178.0), (97.5, 177.8), (98.0, 177.3), (98.0, 177.1), (98.2, 176.8) (0.090, 0.098, 0.078)</w:t>
      </w:r>
    </w:p>
    <w:p>
      <w:r>
        <w:t>(98.9, 177.8), (98.7, 177.8), (98.2, 178.3), (98.2, 178.5), (97.7, 179.0), (97.7, 179.3), (97.5, 179.5), (97.5, 180.0), (96.7, 180.8), (96.7, 182.0), (97.2, 181.5), (97.7, 181.5), (98.0, 181.2), (98.0, 181.0), (97.7, 180.8), (97.7, 180.3), (98.4, 179.5), (98.4, 179.3), (98.7, 179.0), (98.7, 178.8), (98.7, 179.0), (98.0, 179.8), (97.7, 179.8), (97.5, 179.5), (97.7, 179.3), (97.7, 179.0), (98.7, 178.0), (98.9, 178.3) (0.243, 0.251, 0.235)</w:t>
      </w:r>
    </w:p>
    <w:p>
      <w:r>
        <w:t>(102.9, 179.5), (102.4, 179.5), (102.4, 179.8), (101.2, 181.0), (101.2, 181.2), (100.2, 182.2), (99.9, 182.2), (99.7, 182.0), (99.7, 181.5), (99.7, 182.0), (98.7, 183.0), (98.7, 183.2), (98.4, 183.5), (98.4, 183.7), (98.2, 184.0), (98.2, 184.4), (98.0, 184.7), (98.0, 184.9), (98.0, 184.7), (98.2, 184.4), (98.2, 184.0), (98.4, 183.7), (98.4, 183.5), (98.7, 183.2), (98.7, 183.0), (98.9, 182.7), (99.2, 182.7), (99.4, 182.5), (99.7, 182.7), (99.7, 184.0), (98.9, 184.7), (98.9, 184.9), (98.7, 185.2), (98.7, 185.7), (98.2, 186.2), (97.7, 185.7), (97.7, 185.4), (97.7, 185.9), (96.5, 187.2), (96.0, 187.2), (95.5, 187.6), (95.2, 187.6), (94.5, 188.4), (94.5, 188.6), (92.8, 190.4), (94.5, 188.6), (94.5, 188.4), (95.2, 187.6), (95.5, 187.6), (96.0, 187.2), (96.2, 187.2), (96.7, 187.6), (96.2, 188.1), (95.7, 188.1), (95.7, 188.6), (95.5, 188.9), (95.5, 189.1), (95.2, 189.4), (95.0, 189.4), (95.0, 189.9), (94.8, 190.1), (94.8, 190.4), (94.3, 190.8), (94.3, 191.1), (94.0, 191.3), (94.0, 191.8), (94.3, 192.1), (94.3, 192.3), (94.5, 192.6), (94.5, 193.3), (95.2, 194.0), (95.7, 194.0), (96.0, 194.3), (96.2, 194.3), (96.5, 194.5), (96.7, 194.3), (96.7, 193.8), (97.0, 193.6), (97.0, 193.1), (97.5, 192.6), (97.5, 192.3), (97.7, 192.1), (97.7, 191.8), (98.2, 191.3), (98.2, 191.1), (98.7, 190.6), (98.7, 190.1), (98.9, 189.9), (98.9, 189.4), (99.7, 188.6), (99.7, 188.4), (99.9, 188.1), (99.9, 187.2), (100.7, 186.4), (100.7, 185.4), (100.9, 185.2), (100.9, 184.7), (101.2, 184.4), (101.2, 184.2), (101.4, 184.0), (101.4, 183.7), (101.6, 183.5), (101.6, 183.2), (101.9, 183.0), (101.9, 182.5), (102.4, 182.0), (102.4, 181.7), (102.6, 181.5), (102.6, 181.2), (102.9, 181.0), (102.9, 180.0), (103.1, 179.8) (0.796, 0.749, 0.698)</w:t>
      </w:r>
    </w:p>
    <w:p>
      <w:r>
        <w:t>(98.7, 178.3), (98.0, 179.0), (98.0, 179.3), (97.7, 179.5), (98.0, 179.5), (98.0, 179.0), (98.4, 178.5), (98.7, 178.5) (0.251, 0.267, 0.271)</w:t>
      </w:r>
    </w:p>
    <w:p>
      <w:r>
        <w:t>(98.7, 181.0), (98.4, 181.2), (98.2, 181.2), (98.0, 181.5), (98.2, 181.7), (98.2, 181.5) (0.255, 0.231, 0.196)</w:t>
      </w:r>
    </w:p>
    <w:p>
      <w:r>
        <w:t>(98.4, 178.8), (98.2, 179.0), (98.2, 179.3), (98.4, 179.0) (0.306, 0.286, 0.251)</w:t>
      </w:r>
    </w:p>
    <w:p>
      <w:r>
        <w:t>(98.9, 176.1), (98.9, 176.3), (98.7, 176.6), (98.7, 177.1), (98.4, 177.3), (98.4, 177.6), (98.0, 178.0), (98.0, 178.3), (97.5, 178.8), (98.0, 178.3), (98.0, 178.0), (98.7, 177.3), (98.7, 176.6), (98.9, 176.3) (0.173, 0.184, 0.180)</w:t>
      </w:r>
    </w:p>
    <w:p>
      <w:r>
        <w:t>(98.9, 179.0), (98.9, 179.3), (98.7, 179.5), (98.7, 179.8), (98.2, 180.3), (98.4, 180.0), (98.7, 180.3), (98.7, 180.8), (98.4, 181.0), (98.2, 180.8), (98.2, 181.0), (98.4, 181.0), (98.7, 180.8), (98.7, 180.3), (99.4, 179.5), (99.2, 179.8), (98.9, 179.5) (0.216, 0.196, 0.161)</w:t>
      </w:r>
    </w:p>
    <w:p>
      <w:r>
        <w:t>(99.4, 182.7), (99.2, 183.0), (98.9, 183.0), (99.2, 183.0), (99.4, 183.2), (99.4, 183.7), (98.9, 184.2), (98.7, 184.2), (98.4, 184.0), (98.4, 184.4), (98.2, 184.7), (98.2, 184.9), (98.0, 185.2), (98.0, 185.7), (98.2, 185.9), (98.4, 185.7), (98.4, 185.2), (98.7, 184.9), (98.7, 184.7), (99.4, 184.0) (0.882, 0.800, 0.729)</w:t>
      </w:r>
    </w:p>
    <w:p>
      <w:r>
        <w:t>(99.4, 177.3), (98.9, 176.8), (98.9, 177.3), (98.2, 178.0), (98.7, 177.6), (98.9, 177.6), (99.2, 177.8), (99.2, 177.6) (0.204, 0.216, 0.220)</w:t>
      </w:r>
    </w:p>
    <w:p>
      <w:r>
        <w:t>(99.2, 183.2), (98.9, 183.2), (98.9, 183.5), (98.7, 183.7), (98.7, 184.0), (98.9, 184.0), (99.2, 183.7) (0.902, 0.871, 0.827)</w:t>
      </w:r>
    </w:p>
    <w:p>
      <w:r>
        <w:t>(105.6, 175.8), (105.1, 176.3), (105.1, 176.6), (103.9, 177.8), (103.6, 177.8), (103.1, 178.3), (102.9, 178.3), (102.6, 178.5), (101.9, 178.5), (101.6, 178.8), (101.4, 178.8), (100.9, 179.3), (100.9, 179.5), (100.7, 179.8), (100.7, 180.3), (100.4, 180.5), (100.4, 180.8), (100.2, 181.0), (100.2, 181.7), (100.9, 181.0), (100.9, 180.8), (101.2, 180.5), (101.4, 180.5), (101.9, 180.0), (101.9, 179.8), (102.6, 179.0), (102.9, 179.0), (103.4, 179.5), (103.4, 180.3), (103.1, 180.5), (103.1, 181.2), (102.9, 181.5), (102.9, 181.7), (102.4, 182.2), (102.4, 182.5), (102.1, 182.7), (102.1, 183.2), (101.9, 183.5), (101.9, 184.0), (101.6, 184.2), (101.6, 184.4), (101.4, 184.7), (101.4, 184.9), (101.2, 185.2), (101.2, 185.9), (100.9, 186.2), (100.9, 186.7), (100.4, 187.2), (100.4, 187.4), (100.2, 187.6), (100.2, 188.6), (99.4, 189.4), (99.4, 189.6), (99.2, 189.9), (99.2, 190.4), (98.9, 190.6), (98.9, 190.8), (98.2, 191.6), (98.2, 191.8), (98.0, 192.1), (98.0, 192.3), (97.7, 192.6), (97.7, 192.8), (97.5, 193.1), (97.5, 193.3), (97.2, 193.6), (97.2, 194.0), (97.0, 194.3), (97.0, 194.5), (96.7, 194.8), (96.0, 194.8), (95.5, 194.3), (95.0, 194.3), (94.0, 193.3), (94.0, 192.3), (93.8, 192.1), (93.8, 191.1), (94.0, 190.8), (94.0, 190.6), (94.5, 190.1), (94.5, 189.6), (95.2, 188.9), (95.2, 188.4), (96.0, 187.6), (95.7, 187.6), (95.2, 188.1), (95.0, 188.1), (95.0, 188.4), (92.8, 190.6), (92.8, 190.8), (92.5, 191.1), (92.5, 191.3), (92.3, 191.6), (92.3, 191.8), (92.3, 191.6), (92.5, 191.3), (92.5, 191.1), (92.8, 190.8), (92.8, 190.6), (93.3, 190.1), (93.5, 190.1), (93.8, 189.9), (94.0, 190.1), (94.0, 190.4), (93.8, 190.6), (93.8, 191.1), (93.5, 191.3), (93.5, 191.8), (93.8, 192.1), (93.8, 192.6), (93.5, 192.8), (93.0, 192.8), (92.5, 192.3), (93.3, 193.1), (93.5, 193.1), (94.3, 193.8), (94.3, 194.0), (95.2, 195.0), (95.2, 195.3), (95.5, 195.5), (95.5, 195.8), (95.7, 196.0), (95.7, 196.3), (96.0, 196.5), (96.0, 196.8), (96.7, 196.8), (97.0, 196.5), (97.0, 196.0), (97.2, 195.8), (97.2, 195.5), (97.7, 195.0), (97.7, 194.8), (98.0, 194.5), (98.0, 194.0), (98.2, 193.8), (98.2, 193.6), (98.9, 192.8), (98.9, 192.6), (99.2, 192.3), (99.2, 192.1), (99.4, 191.8), (99.4, 191.6), (99.9, 191.1), (99.9, 190.8), (99.9, 191.1), (99.2, 191.8), (99.2, 192.3), (98.9, 192.6), (98.9, 192.8), (98.7, 193.1), (98.2, 193.1), (98.0, 192.8), (98.0, 192.3), (98.2, 192.1), (98.2, 191.8), (98.4, 191.6), (98.7, 191.6), (98.9, 191.3), (98.9, 190.6), (99.2, 190.4), (99.2, 190.1), (100.2, 189.1), (100.4, 189.4), (100.4, 189.6), (100.2, 189.9), (100.2, 190.4), (100.2, 189.9), (100.7, 189.4), (100.7, 189.1), (100.9, 188.9), (100.9, 188.6), (100.9, 188.9), (100.4, 189.4), (100.2, 189.1), (100.2, 188.1), (100.9, 187.4), (101.2, 187.6), (101.2, 188.1), (101.2, 187.6), (101.4, 187.4), (101.4, 187.2), (101.6, 186.9), (101.6, 186.7), (101.9, 186.4), (101.9, 185.7), (102.1, 185.4), (102.1, 185.2), (102.4, 184.9), (102.4, 184.7), (102.6, 184.4), (102.6, 184.2), (102.9, 184.0), (102.9, 183.7), (102.9, 184.0), (102.4, 184.4), (102.1, 184.2), (102.1, 183.2), (102.4, 183.0), (102.4, 182.7), (102.9, 182.2), (103.1, 182.5), (103.1, 183.2), (103.1, 182.7), (103.6, 182.2), (103.6, 182.0), (103.9, 181.7), (103.9, 181.2), (104.1, 181.0), (104.1, 180.5), (104.4, 180.3), (104.4, 180.0), (104.8, 179.5), (104.8, 179.3), (104.8, 179.5), (104.4, 180.0), (104.4, 180.3), (104.1, 180.5), (104.1, 181.0), (103.9, 181.2), (103.9, 181.5), (103.6, 181.7), (103.6, 182.0), (103.4, 182.2), (103.1, 182.0), (103.1, 181.0), (103.4, 180.8), (103.4, 180.5), (103.6, 180.3), (103.6, 178.0), (105.1, 176.6), (105.1, 176.3) (0.902, 0.871, 0.827)</w:t>
      </w:r>
    </w:p>
    <w:p>
      <w:r>
        <w:t>(102.4, 180.8), (102.1, 180.8), (101.9, 181.0), (101.9, 181.2), (101.6, 181.5), (101.4, 181.5), (101.2, 181.7), (101.2, 182.0), (100.9, 182.2), (100.9, 182.7), (100.7, 183.0), (100.4, 183.0), (100.4, 183.2), (100.2, 183.5), (100.2, 184.7), (99.7, 185.2), (99.4, 185.2), (99.2, 185.4), (99.2, 186.4), (98.7, 186.9), (98.4, 186.9), (97.7, 187.6), (97.5, 187.4), (97.2, 187.4), (97.2, 187.6), (97.5, 187.9), (97.5, 188.9), (97.2, 189.1), (96.7, 189.1), (96.2, 188.6), (96.0, 188.6), (96.0, 188.9), (96.5, 189.4), (96.5, 189.6), (97.2, 189.6), (97.5, 189.4), (98.4, 189.4), (98.4, 189.1), (98.7, 188.9), (98.7, 188.6), (99.2, 188.1), (99.4, 188.1), (99.4, 187.2), (99.9, 186.7), (99.9, 186.4), (100.2, 186.2), (100.2, 184.9), (100.4, 184.7), (100.4, 183.2), (100.7, 183.0), (101.2, 183.0), (101.6, 182.5), (101.6, 182.0), (102.1, 181.5), (102.1, 181.2), (102.4, 181.0) (0.714, 0.682, 0.643)</w:t>
      </w:r>
    </w:p>
    <w:p>
      <w:r>
        <w:t>(99.7, 176.1), (99.7, 176.6), (100.2, 176.6), (99.9, 176.6), (99.7, 176.3), (99.9, 176.1) (0.251, 0.267, 0.271)</w:t>
      </w:r>
    </w:p>
    <w:p>
      <w:r>
        <w:t>(100.4, 177.8), (99.9, 177.8), (99.7, 178.0), (99.7, 178.3), (99.4, 178.5), (99.4, 179.0), (99.7, 179.0), (99.9, 178.8), (99.9, 178.5), (100.2, 178.3), (100.2, 178.0) (0.129, 0.129, 0.094)</w:t>
      </w:r>
    </w:p>
    <w:p>
      <w:r>
        <w:t>(99.9, 182.0), (100.2, 182.0), (100.9, 181.2), (100.2, 182.0), (99.9, 181.7), (99.9, 181.2) (0.882, 0.800, 0.729)</w:t>
      </w:r>
    </w:p>
    <w:p>
      <w:r>
        <w:t>(100.2, 176.1), (99.9, 176.3), (100.2, 176.3), (100.4, 176.6), (100.7, 176.3), (100.4, 176.1) (0.306, 0.286, 0.251)</w:t>
      </w:r>
    </w:p>
    <w:p>
      <w:r>
        <w:t>(103.1, 175.1), (102.4, 175.1), (101.6, 175.8), (100.7, 175.8), (100.4, 175.6), (99.7, 175.6), (99.4, 175.8), (99.4, 176.1), (99.2, 176.3), (99.2, 176.8), (99.4, 177.1), (99.7, 177.1), (99.9, 176.8), (100.4, 176.8), (100.7, 176.6), (100.9, 176.6), (101.2, 176.3), (101.6, 176.3), (102.1, 175.8), (102.6, 175.8), (103.1, 175.3) (0.243, 0.251, 0.235)</w:t>
      </w:r>
    </w:p>
    <w:p>
      <w:r>
        <w:t>(100.7, 176.1), (100.9, 176.3), (101.2, 176.1) (0.251, 0.267, 0.271)</w:t>
      </w:r>
    </w:p>
    <w:p>
      <w:r>
        <w:t>(101.6, 185.7), (101.4, 185.9), (101.4, 186.7), (101.4, 186.4), (101.6, 186.2) (0.973, 0.961, 0.933)</w:t>
      </w:r>
    </w:p>
    <w:p>
      <w:r>
        <w:t>(102.1, 178.8), (101.9, 178.8), (101.2, 179.5), (101.2, 180.0), (101.6, 179.5), (101.6, 179.3) (0.973, 0.961, 0.933)</w:t>
      </w:r>
    </w:p>
    <w:p>
      <w:r>
        <w:t>(103.6, 175.6), (102.6, 176.6), (102.4, 176.6), (102.1, 176.8), (101.9, 176.8), (101.6, 177.1), (101.4, 177.1), (101.2, 177.3), (101.6, 177.3), (101.9, 177.1), (102.1, 177.1), (102.9, 176.3), (103.4, 176.3), (103.1, 176.1) (0.129, 0.129, 0.094)</w:t>
      </w:r>
    </w:p>
    <w:p>
      <w:r>
        <w:t>(102.9, 182.5), (102.6, 182.7), (102.6, 183.0), (102.4, 183.2), (102.4, 184.2), (102.6, 184.0), (102.6, 183.7), (102.9, 183.5) (0.973, 0.961, 0.933)</w:t>
      </w:r>
    </w:p>
    <w:p>
      <w:r>
        <w:t>(103.9, 175.8), (103.6, 175.8), (103.4, 176.1), (103.6, 176.1) (0.090, 0.098, 0.078)</w:t>
      </w:r>
    </w:p>
    <w:p>
      <w:r>
        <w:t>(106.6, 174.6), (106.3, 174.8), (106.3, 175.1), (105.8, 175.6), (105.8, 175.8), (105.3, 176.3), (105.3, 176.6), (103.9, 178.0), (103.9, 180.3), (103.6, 180.5), (103.6, 180.8), (103.4, 181.0), (103.4, 182.0), (103.4, 181.7), (103.6, 181.5), (103.6, 181.2), (103.9, 181.0), (103.9, 180.5), (104.1, 180.3), (104.1, 180.0), (104.6, 179.5), (104.6, 179.3), (104.8, 179.0), (104.8, 178.5), (105.1, 178.3), (105.1, 178.0), (105.3, 177.8), (105.3, 177.6), (105.6, 177.3), (105.6, 177.1), (105.8, 176.8), (105.8, 176.1), (106.3, 175.6), (106.3, 175.3), (106.6, 175.1) (0.973, 0.961, 0.933)</w:t>
      </w:r>
    </w:p>
    <w:p>
      <w:r>
        <w:t>(105.8, 186.7), (105.6, 186.9), (105.6, 187.6), (105.8, 187.9), (106.3, 187.9), (106.3, 186.7) (0.031, 0.039, 0.051)</w:t>
      </w:r>
    </w:p>
    <w:p>
      <w:r>
        <w:t>(105.8, 187.2), (105.8, 187.4), (106.1, 187.4), (106.1, 187.2) (0.051, 0.063, 0.075)</w:t>
      </w:r>
    </w:p>
    <w:p>
      <w:r>
        <w:t>(106.1, 182.0), (106.1, 182.7), (106.6, 183.2), (106.8, 183.0), (106.8, 182.2), (106.6, 182.0) (0.031, 0.039, 0.051)</w:t>
      </w:r>
    </w:p>
    <w:p>
      <w:r>
        <w:t>(107.3, 180.3), (107.3, 181.5), (107.3, 181.2), (107.6, 181.0), (107.6, 180.5) (0.031, 0.039, 0.051)</w:t>
      </w:r>
    </w:p>
    <w:p>
      <w:r>
        <w:t>(109.0, 183.2), (108.8, 183.2), (108.5, 183.5), (108.5, 183.7), (108.3, 184.0), (108.3, 184.4), (107.6, 185.2), (107.6, 185.4), (107.3, 185.7), (107.3, 186.9), (107.6, 187.2), (107.6, 187.9), (107.3, 188.1), (107.1, 188.1), (106.8, 188.4), (107.1, 188.6), (107.3, 188.6), (107.6, 188.4), (107.6, 188.1), (107.8, 187.9), (108.0, 188.1), (108.3, 188.1), (107.6, 187.4), (107.6, 187.2), (107.3, 186.9), (107.3, 186.2), (107.6, 185.9), (107.6, 185.7), (107.8, 185.4), (107.8, 185.2), (108.0, 184.9), (108.0, 184.7), (108.3, 184.4), (108.3, 184.2), (108.8, 183.7), (109.0, 184.0) (0.031, 0.039, 0.051)</w:t>
      </w:r>
    </w:p>
    <w:p>
      <w:r>
        <w:t>(108.8, 184.0), (108.5, 184.2), (108.5, 184.4), (108.3, 184.7), (108.3, 184.9), (108.0, 185.2), (108.0, 185.4), (107.8, 185.7), (107.8, 185.9), (107.6, 186.2), (107.6, 186.9), (107.8, 187.2), (107.8, 187.4), (108.5, 188.1), (108.5, 187.2), (108.3, 186.9), (108.3, 185.9), (108.8, 185.4), (108.8, 185.2), (109.0, 184.9), (109.0, 184.2) (0.063, 0.071, 0.051)</w:t>
      </w:r>
    </w:p>
    <w:p>
      <w:r>
        <w:t>(108.5, 186.9), (108.8, 187.2), (108.8, 188.1), (108.5, 188.4), (108.3, 188.4), (108.5, 188.6), (108.8, 188.4), (108.8, 187.2) (0.051, 0.035, 0.020)</w:t>
      </w:r>
    </w:p>
    <w:p>
      <w:r>
        <w:t>(108.8, 185.7), (108.5, 185.9), (108.5, 186.7), (108.5, 186.2), (108.8, 185.9) (0.031, 0.039, 0.051)</w:t>
      </w:r>
    </w:p>
    <w:p>
      <w:r>
        <w:t>(109.3, 175.6), (109.0, 175.8), (109.0, 176.1), (108.8, 176.3), (108.8, 176.6), (109.3, 176.6) (0.031, 0.039, 0.051)</w:t>
      </w:r>
    </w:p>
    <w:p>
      <w:r>
        <w:t>(109.8, 178.3), (109.8, 178.5), (110.0, 178.5) (0.075, 0.090, 0.098)</w:t>
      </w:r>
    </w:p>
    <w:p>
      <w:r>
        <w:t>(110.0, 177.6), (109.3, 178.3), (109.3, 179.0), (109.8, 179.5), (109.8, 179.8), (109.5, 180.0), (109.3, 180.0), (109.3, 180.8), (109.5, 181.0), (109.5, 182.0), (109.8, 182.2), (110.0, 182.2), (110.0, 182.0), (109.8, 181.7), (109.8, 181.0), (110.0, 180.8), (110.0, 180.5), (110.3, 180.3), (110.3, 180.0), (110.5, 179.8), (110.5, 179.5), (110.8, 179.3), (110.8, 179.0), (110.5, 179.3), (109.8, 179.3), (109.3, 178.8), (109.3, 178.3) (0.031, 0.039, 0.051)</w:t>
      </w:r>
    </w:p>
    <w:p>
      <w:r>
        <w:t>(110.3, 180.8), (110.0, 181.0), (110.0, 181.7), (110.3, 182.0), (110.5, 182.0), (110.5, 181.2), (110.3, 181.0) (0.063, 0.071, 0.051)</w:t>
      </w:r>
    </w:p>
    <w:p>
      <w:r>
        <w:t>(111.2, 178.5), (111.0, 178.8), (111.0, 179.3), (110.8, 179.5), (110.8, 179.8), (110.5, 180.0), (110.5, 180.3), (110.3, 180.5), (110.5, 180.8), (110.5, 181.0), (110.8, 181.2), (110.8, 182.0), (110.5, 182.2), (110.3, 182.2), (110.0, 182.5), (109.8, 182.5), (109.5, 182.2), (109.5, 183.0), (109.3, 183.2), (109.3, 185.2), (109.0, 185.4), (109.0, 185.9), (109.3, 185.9), (109.5, 186.2), (109.5, 186.4), (109.8, 186.4), (109.8, 185.4), (109.5, 185.2), (109.5, 183.7), (109.8, 183.5), (109.8, 183.2), (110.0, 183.0), (110.3, 183.2), (110.8, 183.2), (110.8, 182.5), (111.2, 182.0), (111.5, 182.0), (111.7, 181.7), (111.7, 179.3), (111.5, 179.3), (111.2, 179.0) (0.051, 0.035, 0.020)</w:t>
      </w:r>
    </w:p>
    <w:p>
      <w:r>
        <w:t>(111.0, 176.6), (111.0, 176.8), (110.8, 177.1), (111.0, 177.3) (0.106, 0.118, 0.118)</w:t>
      </w:r>
    </w:p>
    <w:p>
      <w:r>
        <w:t>(112.7, 177.1), (112.5, 177.3), (112.5, 177.8), (112.7, 178.0), (112.7, 178.3) (0.051, 0.035, 0.020)</w:t>
      </w:r>
    </w:p>
    <w:p>
      <w:r>
        <w:t>(113.5, 184.0), (113.0, 184.4), (113.0, 185.4), (112.2, 186.2), (112.2, 186.4), (112.0, 186.7), (112.0, 187.2), (112.2, 187.2), (112.2, 186.9), (112.5, 186.7), (112.5, 186.2), (112.7, 185.9), (112.7, 185.7), (113.2, 185.2), (113.2, 184.9), (113.5, 184.7) (0.973, 0.961, 0.933)</w:t>
      </w:r>
    </w:p>
    <w:p>
      <w:r>
        <w:t>(113.7, 175.8), (113.5, 176.1), (113.5, 176.8), (113.7, 176.8) (0.051, 0.035, 0.020)</w:t>
      </w:r>
    </w:p>
    <w:p>
      <w:r>
        <w:t>(120.1, 169.4), (118.9, 170.7), (118.9, 170.9), (118.1, 171.6), (118.1, 171.9), (117.9, 172.1), (117.9, 172.6), (117.6, 172.9), (117.6, 173.4), (117.4, 173.6), (117.4, 173.9), (116.9, 174.4), (116.9, 174.6), (117.1, 174.4), (117.4, 174.4), (117.6, 174.6), (117.6, 175.8), (117.1, 176.3), (116.7, 176.3), (116.4, 176.1), (116.7, 175.8), (116.7, 175.1), (116.7, 175.8), (116.4, 176.1), (116.4, 176.3), (115.9, 176.8), (115.9, 177.1), (116.4, 176.6), (116.7, 176.8), (116.7, 178.0), (115.7, 179.0), (115.7, 180.0), (115.2, 180.5), (114.7, 180.0), (114.7, 179.8), (114.7, 180.8), (114.2, 181.2), (114.2, 181.5), (113.9, 181.7), (113.9, 182.2), (113.7, 182.5), (113.7, 183.0), (113.2, 183.5), (113.2, 183.7), (113.0, 184.0), (113.0, 184.2), (112.7, 184.4), (112.7, 185.2), (112.2, 185.7), (112.2, 185.9), (112.0, 186.2), (112.0, 186.4), (111.7, 186.7), (111.7, 187.6), (111.5, 187.9), (111.5, 188.1), (111.2, 188.4), (111.2, 188.6), (111.0, 188.9), (111.0, 189.1), (110.8, 189.4), (110.8, 189.9), (110.5, 190.1), (110.5, 190.4), (110.0, 190.8), (110.0, 191.3), (109.8, 191.6), (109.8, 191.8), (109.5, 192.1), (109.5, 192.3), (109.3, 192.6), (109.3, 192.8), (109.0, 193.1), (109.0, 193.3), (108.8, 193.6), (108.8, 193.8), (108.8, 193.6), (109.3, 193.1), (109.5, 193.3), (109.5, 194.3), (109.0, 194.8), (108.8, 194.8), (108.5, 194.5), (108.5, 194.3), (108.5, 194.5), (108.0, 195.0), (108.0, 195.3), (107.8, 195.5), (107.8, 196.8), (108.0, 197.0), (108.3, 197.0), (108.8, 196.5), (108.8, 195.5), (109.3, 195.0), (109.3, 194.8), (109.5, 194.5), (109.5, 193.8), (109.8, 193.6), (109.8, 193.1), (110.3, 192.6), (110.3, 192.1), (110.5, 191.8), (110.5, 190.8), (111.5, 189.9), (111.5, 189.4), (111.7, 189.1), (111.7, 188.6), (112.5, 187.9), (112.5, 187.4), (112.7, 187.2), (112.7, 186.7), (113.2, 186.2), (113.2, 185.9), (113.5, 185.7), (113.5, 185.4), (113.7, 185.2), (113.7, 184.4), (113.9, 184.2), (113.9, 184.0), (114.4, 183.5), (114.4, 183.0), (114.7, 182.7), (114.7, 182.2), (114.9, 182.0), (114.9, 181.7), (115.2, 181.5), (115.4, 181.5), (115.4, 181.2), (115.7, 181.0), (115.7, 179.8), (115.9, 179.5), (115.9, 179.3), (116.2, 179.0), (116.4, 179.0), (116.7, 178.8), (116.7, 177.3), (117.1, 176.8), (117.4, 176.8), (117.9, 176.3), (117.9, 174.4), (118.1, 174.1), (118.6, 174.1), (118.6, 173.4), (118.9, 173.1), (118.9, 172.4), (119.6, 171.6), (119.6, 171.4), (119.9, 171.2), (119.9, 170.4), (120.1, 170.2) (0.902, 0.871, 0.827)</w:t>
      </w:r>
    </w:p>
    <w:p>
      <w:r>
        <w:t>(114.4, 182.0), (114.2, 182.0), (114.2, 182.5), (114.2, 182.2) (0.973, 0.961, 0.933)</w:t>
      </w:r>
    </w:p>
    <w:p>
      <w:r>
        <w:t>(115.4, 182.7), (115.2, 182.7), (115.2, 184.2), (115.4, 184.0), (115.4, 183.7), (115.7, 183.5), (115.7, 183.0) (0.796, 0.749, 0.698)</w:t>
      </w:r>
    </w:p>
    <w:p>
      <w:r>
        <w:t>(116.4, 176.8), (115.9, 177.3), (115.9, 177.8), (115.7, 178.0), (115.7, 178.5), (115.2, 179.0), (115.2, 179.3), (114.9, 179.5), (114.9, 180.0), (115.2, 180.3), (115.4, 180.0), (115.4, 179.0), (116.4, 178.0) (0.973, 0.961, 0.933)</w:t>
      </w:r>
    </w:p>
    <w:p>
      <w:r>
        <w:t>(120.6, 168.7), (120.3, 168.7), (120.1, 168.9), (120.1, 169.2), (119.9, 169.4), (120.1, 169.2), (120.3, 169.4), (120.3, 170.2), (120.1, 170.4), (120.1, 171.2), (119.9, 171.4), (119.9, 171.6), (119.1, 172.4), (119.1, 173.1), (118.9, 173.4), (118.9, 174.1), (118.6, 174.4), (118.1, 174.4), (118.1, 176.3), (117.4, 177.1), (117.1, 177.1), (116.9, 177.3), (116.9, 178.8), (116.4, 179.3), (116.2, 179.3), (116.2, 179.5), (115.9, 179.8), (115.9, 181.0), (115.7, 181.2), (115.7, 181.5), (115.4, 181.7), (115.2, 181.7), (115.2, 182.0), (114.9, 182.2), (114.9, 182.7), (114.7, 183.0), (114.7, 183.5), (114.2, 184.0), (114.2, 184.2), (113.9, 184.4), (113.9, 185.2), (113.7, 185.4), (113.7, 185.7), (113.5, 185.9), (113.5, 186.2), (113.0, 186.7), (113.0, 187.2), (112.7, 187.4), (112.7, 187.9), (112.0, 188.6), (112.0, 189.1), (111.7, 189.4), (111.7, 189.9), (110.8, 190.8), (110.8, 191.3), (110.8, 191.1), (111.5, 190.4), (111.5, 190.1), (111.7, 189.9), (111.7, 189.4), (112.0, 189.1), (112.0, 188.9), (112.2, 188.6), (112.5, 188.6), (112.7, 188.4), (112.7, 187.4), (113.2, 186.9), (113.5, 186.9), (113.7, 187.2), (113.7, 187.4), (114.2, 187.4), (114.2, 186.9), (113.7, 186.4), (113.7, 185.7), (113.9, 185.4), (113.9, 184.9), (114.2, 184.7), (114.4, 184.7), (114.7, 184.9), (114.7, 185.7), (115.2, 186.2), (115.2, 185.9), (116.7, 184.4), (116.7, 184.2), (116.9, 184.0), (116.4, 183.5), (116.4, 183.2), (116.2, 183.2), (115.9, 183.0), (115.9, 182.2), (116.2, 182.0), (116.2, 181.2), (116.7, 180.8), (116.9, 180.8), (116.9, 180.5), (118.1, 179.3), (118.4, 179.3), (118.6, 179.5), (118.9, 179.5), (118.9, 178.0), (119.1, 177.8), (119.9, 177.8), (120.1, 178.0), (120.3, 178.0), (120.6, 178.3), (120.6, 178.8), (121.1, 178.8), (121.1, 178.0), (120.8, 178.0), (120.6, 177.8), (120.6, 175.6), (120.3, 175.6), (120.1, 175.8), (119.9, 175.8), (119.4, 175.3), (119.4, 174.1), (119.1, 173.9), (119.1, 172.9), (119.4, 172.6), (119.6, 172.6), (119.9, 172.4), (119.9, 171.6), (120.1, 171.4), (120.1, 170.7), (120.3, 170.4), (120.3, 169.9), (120.6, 169.7) (0.882, 0.800, 0.729)</w:t>
      </w:r>
    </w:p>
    <w:p>
      <w:r>
        <w:t>(117.1, 177.6), (117.1, 178.3), (117.4, 178.3), (117.4, 177.6) (0.796, 0.749, 0.698)</w:t>
      </w:r>
    </w:p>
    <w:p>
      <w:r>
        <w:t>(118.4, 180.8), (118.4, 181.0), (118.1, 181.2), (117.9, 181.2), (117.9, 181.7), (117.6, 182.0), (117.6, 183.5), (119.4, 183.5), (119.4, 183.2), (119.6, 183.0), (119.6, 182.7), (119.4, 182.5), (119.4, 182.2), (119.1, 182.0), (119.1, 181.7), (118.9, 181.5), (118.9, 181.2) (0.882, 0.800, 0.729)</w:t>
      </w:r>
    </w:p>
    <w:p>
      <w:r>
        <w:t>(123.1, 179.5), (122.8, 179.8), (123.1, 179.8) (0.882, 0.800, 0.729)</w:t>
      </w:r>
    </w:p>
    <w:p>
      <w:r>
        <w:t>(123.5, 175.1), (123.3, 175.3), (123.3, 175.8), (123.5, 176.1), (123.5, 176.6), (124.0, 176.6), (124.3, 176.8), (124.3, 177.6), (124.0, 177.8), (124.0, 178.0), (124.5, 178.5), (125.0, 178.5), (125.5, 178.0), (125.5, 176.1), (125.3, 176.1), (125.0, 175.8), (125.0, 175.6), (124.8, 175.6), (124.5, 175.3), (124.3, 175.3), (124.0, 175.1) (0.714, 0.682, 0.643)</w:t>
      </w:r>
    </w:p>
    <w:p>
      <w:r>
        <w:t>(132.7, 179.8), (132.7, 180.0), (132.4, 180.3), (132.4, 182.2), (132.7, 182.5), (132.9, 182.5), (132.9, 180.5), (132.7, 180.3) (0.973, 0.961, 0.933)</w:t>
      </w:r>
    </w:p>
    <w:p>
      <w:r>
        <w:t>(134.4, 187.4), (134.4, 187.6), (134.9, 188.1), (134.6, 187.9), (134.6, 187.6) (0.902, 0.871, 0.827)</w:t>
      </w:r>
    </w:p>
    <w:p>
      <w:r>
        <w:t>(133.6, 185.9), (133.6, 186.4), (134.1, 186.9), (134.1, 187.6), (134.4, 187.9), (134.4, 188.1), (134.9, 188.6), (134.9, 188.9), (135.1, 189.1), (135.1, 189.6), (135.6, 190.1), (135.1, 189.6), (135.1, 189.1), (134.9, 188.9), (134.9, 188.6), (135.1, 188.4), (135.9, 189.1), (135.1, 188.4), (135.1, 188.1), (134.9, 187.9), (134.9, 187.6), (134.6, 187.4), (134.6, 187.2), (133.9, 186.4), (133.9, 186.2) (0.882, 0.800, 0.729)</w:t>
      </w:r>
    </w:p>
    <w:p>
      <w:r>
        <w:t>(136.3, 175.1), (136.3, 177.8), (136.6, 178.0), (136.6, 178.5), (136.6, 178.3), (136.8, 178.0), (136.8, 176.1), (136.3, 175.6) (0.051, 0.063, 0.075)</w:t>
      </w:r>
    </w:p>
    <w:p>
      <w:r>
        <w:t>(137.1, 185.7), (137.1, 186.4), (137.3, 186.4), (137.3, 185.7) (0.031, 0.039, 0.051)</w:t>
      </w:r>
    </w:p>
    <w:p>
      <w:r>
        <w:t>(138.1, 186.9), (138.1, 187.4), (138.3, 187.4), (138.3, 186.9) (0.031, 0.039, 0.051)</w:t>
      </w:r>
    </w:p>
    <w:p>
      <w:r>
        <w:t>(138.6, 187.4), (138.3, 187.6), (138.1, 187.6), (138.1, 188.4), (138.3, 188.4), (138.6, 188.1) (0.051, 0.035, 0.020)</w:t>
      </w:r>
    </w:p>
    <w:p>
      <w:r>
        <w:t>(138.6, 166.7), (138.3, 167.0), (138.1, 166.7), (137.8, 166.7), (137.6, 167.0), (137.3, 166.7), (136.8, 167.2), (136.8, 168.7), (136.3, 169.2), (136.3, 169.9), (136.1, 170.2), (136.1, 182.7), (136.8, 182.7), (137.1, 183.0), (137.1, 183.5), (137.8, 183.5), (138.1, 183.2), (138.6, 183.2), (138.8, 183.0), (139.5, 183.0), (139.8, 182.7), (140.5, 182.7), (140.8, 182.5), (141.0, 182.5), (141.8, 181.7), (144.5, 181.7), (144.7, 181.5), (145.0, 181.5), (145.0, 180.8), (145.2, 180.5), (145.5, 180.5), (145.7, 180.3), (146.2, 180.3), (146.4, 180.0), (146.4, 179.8), (146.7, 179.5), (146.7, 179.0), (147.2, 178.5), (147.2, 177.6), (146.7, 177.6), (146.4, 177.8), (146.4, 178.0), (145.9, 178.5), (144.2, 178.5), (143.5, 179.3), (143.5, 179.5), (143.2, 179.8), (140.8, 179.8), (140.5, 180.0), (140.3, 179.8), (139.3, 179.8), (139.1, 180.0), (137.8, 180.0), (137.6, 179.8), (137.3, 179.8), (137.1, 179.5), (137.1, 179.0), (137.3, 178.8), (137.3, 178.3), (137.6, 178.0), (137.6, 176.1), (137.8, 175.8), (137.8, 175.1), (137.6, 174.8), (137.6, 174.6), (137.3, 174.4), (137.3, 174.1), (137.1, 174.1), (136.6, 173.6), (136.6, 170.9), (136.8, 170.7), (137.1, 170.7), (137.1, 169.7), (137.3, 169.4), (137.3, 169.2), (138.1, 168.4), (138.3, 168.4), (138.3, 167.7), (138.6, 167.5) (0.031, 0.039, 0.051)</w:t>
      </w:r>
    </w:p>
    <w:p>
      <w:r>
        <w:t>(140.8, 186.7), (140.3, 187.2), (140.3, 187.4), (140.5, 187.4), (140.8, 187.6), (141.0, 187.6), (141.0, 186.9) (0.031, 0.039, 0.051)</w:t>
      </w:r>
    </w:p>
    <w:p>
      <w:r>
        <w:t>(144.0, 180.0), (141.8, 180.0), (141.5, 180.3), (140.3, 180.3), (140.0, 180.5), (139.8, 180.5), (139.3, 181.0), (138.1, 181.0), (138.1, 182.0), (138.6, 182.5), (139.3, 182.5), (139.8, 182.0), (140.0, 182.0), (140.3, 181.7), (140.8, 181.7), (141.0, 181.5), (142.0, 181.5), (142.3, 181.2), (143.5, 181.2), (143.7, 181.0), (144.0, 181.0) (0.051, 0.063, 0.075)</w:t>
      </w:r>
    </w:p>
    <w:p>
      <w:r>
        <w:t>(140.5, 178.0), (142.3, 178.0), (142.3, 177.8), (140.8, 177.8) (0.031, 0.039, 0.051)</w:t>
      </w:r>
    </w:p>
    <w:p>
      <w:r>
        <w:t>(141.3, 183.7), (141.8, 184.2), (142.0, 184.2), (142.3, 184.0), (142.3, 183.7) (0.031, 0.039, 0.051)</w:t>
      </w:r>
    </w:p>
    <w:p>
      <w:r>
        <w:t>(144.5, 179.8), (145.9, 179.8), (146.2, 179.5), (146.2, 179.3), (145.9, 179.0), (145.2, 179.0), (145.0, 179.3), (144.7, 179.3), (144.7, 179.5) (0.051, 0.063, 0.075)</w:t>
      </w:r>
    </w:p>
    <w:p>
      <w:r>
        <w:t>(149.4, 186.9), (149.1, 187.2), (149.1, 187.6), (149.4, 187.9), (149.9, 187.9), (150.1, 187.6), (150.1, 187.2), (149.9, 186.9) (0.031, 0.039, 0.051)</w:t>
      </w:r>
    </w:p>
    <w:p>
      <w:r>
        <w:t>(150.6, 177.6), (150.4, 177.6), (149.9, 178.0), (149.9, 178.5), (150.1, 178.8), (150.6, 178.8), (150.9, 178.5), (150.9, 177.8) (0.031, 0.039, 0.051)</w:t>
      </w:r>
    </w:p>
    <w:p>
      <w:r>
        <w:t>(152.6, 175.6), (152.3, 175.6), (151.9, 176.1), (151.6, 176.1), (151.6, 177.1), (151.9, 176.8), (152.1, 176.8), (152.3, 176.6), (152.6, 176.6) (0.031, 0.039, 0.051)</w:t>
      </w:r>
    </w:p>
    <w:p>
      <w:r>
        <w:t>(153.1, 187.2), (153.1, 187.4), (153.3, 187.4), (153.6, 187.6), (153.8, 187.4), (154.1, 187.4), (154.1, 187.2), (153.8, 186.9), (153.3, 186.9) (0.031, 0.039, 0.051)</w:t>
      </w:r>
    </w:p>
    <w:p>
      <w:r>
        <w:t>(154.3, 183.7), (154.3, 184.9), (154.8, 184.9), (154.8, 183.7) (0.031, 0.039, 0.051)</w:t>
      </w:r>
    </w:p>
    <w:p>
      <w:r>
        <w:t>(156.0, 185.9), (155.8, 185.9), (155.5, 186.2), (155.5, 186.9), (155.8, 187.2), (155.1, 187.9), (154.8, 187.9), (154.8, 188.9), (155.1, 188.9), (155.5, 188.4), (155.8, 188.4), (156.5, 187.6), (157.0, 187.6), (157.3, 187.4), (157.3, 187.2), (157.0, 186.9), (157.0, 186.7), (156.8, 186.4), (156.5, 186.4) (0.031, 0.039, 0.051)</w:t>
      </w:r>
    </w:p>
    <w:p>
      <w:r>
        <w:t>(156.8, 187.2), (156.5, 186.9), (156.3, 187.2) (0.051, 0.063, 0.075)</w:t>
      </w:r>
    </w:p>
    <w:p>
      <w:r>
        <w:t>(158.5, 181.5), (158.5, 182.7), (158.2, 183.0), (158.2, 183.5), (158.0, 183.7), (157.3, 183.7), (157.3, 184.7), (157.5, 184.9), (157.5, 185.2), (157.8, 185.4), (158.0, 185.4), (158.0, 185.2), (158.2, 184.9), (158.2, 183.7), (158.5, 183.5), (158.5, 183.2), (158.7, 183.0), (158.7, 181.7) (0.031, 0.039, 0.051)</w:t>
      </w:r>
    </w:p>
    <w:p>
      <w:r>
        <w:t>(158.0, 171.6), (158.0, 172.9), (158.2, 173.1), (158.2, 173.4), (158.5, 173.6), (158.5, 173.9), (158.7, 174.1), (158.7, 175.3), (159.0, 175.6), (159.0, 176.1), (159.5, 176.6), (159.5, 176.8), (159.7, 177.1), (159.7, 178.3), (160.0, 178.5), (160.0, 178.8), (160.5, 179.3), (160.5, 179.5), (160.7, 179.8), (160.7, 180.0), (161.0, 180.3), (161.2, 180.0), (161.2, 179.8), (161.0, 179.5), (161.0, 179.3), (160.5, 178.8), (160.5, 178.5), (160.2, 178.3), (160.2, 177.3), (160.0, 177.1), (160.0, 176.8), (159.7, 176.6), (159.7, 176.3), (159.5, 176.1), (159.5, 175.3), (159.2, 175.1), (159.2, 174.4), (159.0, 174.1), (159.0, 173.9), (158.5, 173.4), (158.5, 172.4), (158.2, 172.1), (158.2, 171.6) (0.635, 0.612, 0.584)</w:t>
      </w:r>
    </w:p>
    <w:p>
      <w:r>
        <w:t>(159.7, 186.9), (159.7, 187.2), (160.2, 187.2), (160.0, 186.9) (0.075, 0.090, 0.098)</w:t>
      </w:r>
    </w:p>
    <w:p>
      <w:r>
        <w:t>(159.5, 186.7), (159.5, 186.9), (159.2, 187.2), (159.5, 187.4), (160.0, 187.4), (160.2, 187.6), (160.5, 187.6), (160.7, 187.9), (160.7, 187.2), (160.5, 187.2), (160.0, 186.7), (160.5, 187.2), (160.2, 187.4), (159.7, 187.4), (159.5, 187.2) (0.063, 0.071, 0.051)</w:t>
      </w:r>
    </w:p>
    <w:p>
      <w:r>
        <w:t>(159.5, 186.4), (159.7, 186.7), (160.0, 186.4), (160.5, 186.9), (160.7, 186.9), (160.5, 186.7), (160.2, 186.7), (160.0, 186.4) (0.051, 0.063, 0.075)</w:t>
      </w:r>
    </w:p>
    <w:p>
      <w:r>
        <w:t>(156.0, 161.8), (156.0, 162.5), (156.3, 162.8), (156.3, 163.0), (156.5, 163.3), (156.5, 163.8), (156.8, 164.0), (156.8, 164.5), (157.0, 164.8), (157.0, 165.3), (157.3, 165.5), (157.3, 165.7), (157.5, 166.0), (157.5, 166.2), (157.8, 166.5), (157.8, 167.0), (158.0, 167.2), (158.0, 168.4), (158.2, 168.7), (158.2, 168.9), (158.5, 168.9), (158.7, 169.2), (158.7, 169.4), (159.0, 169.7), (159.0, 170.4), (159.2, 170.7), (159.2, 171.2), (159.0, 171.4), (159.0, 172.4), (159.2, 172.6), (159.2, 172.9), (159.5, 173.1), (159.5, 173.4), (159.7, 173.6), (159.7, 174.8), (160.0, 175.1), (160.0, 175.6), (160.2, 175.8), (160.2, 176.1), (160.5, 176.3), (160.5, 176.6), (160.7, 176.8), (160.7, 178.3), (161.4, 179.0), (161.4, 179.3), (161.7, 179.5), (161.7, 180.8), (161.9, 181.0), (161.9, 181.5), (162.4, 182.0), (162.4, 182.2), (162.7, 182.5), (162.7, 183.0), (162.9, 183.2), (162.9, 184.9), (162.7, 185.2), (162.4, 185.2), (161.7, 184.4), (161.7, 184.2), (161.7, 184.4), (161.9, 184.7), (161.9, 184.9), (162.7, 185.7), (162.7, 186.7), (162.9, 186.9), (162.9, 187.2), (163.2, 187.4), (163.2, 187.6), (163.4, 187.9), (163.4, 188.1), (163.9, 188.6), (164.4, 188.6), (164.2, 188.6), (163.4, 187.9), (163.4, 187.6), (163.7, 187.4), (163.9, 187.4), (164.2, 187.2), (164.2, 186.9), (164.4, 186.7), (164.2, 186.4), (164.2, 185.2), (164.4, 184.9), (164.9, 185.4), (164.9, 185.9), (165.1, 186.2), (165.1, 186.7), (165.4, 186.9), (165.4, 187.2), (165.6, 187.2), (165.1, 186.7), (165.1, 186.2), (164.9, 185.9), (164.9, 185.4), (164.6, 185.2), (164.6, 184.9), (164.2, 184.4), (164.2, 184.2), (163.9, 184.0), (163.9, 183.0), (163.7, 182.7), (163.7, 182.5), (162.9, 181.7), (162.9, 181.0), (162.7, 180.8), (162.7, 180.0), (162.4, 180.0), (162.2, 180.3), (161.9, 180.3), (161.7, 180.0), (161.7, 178.8), (161.9, 178.5), (161.9, 177.6), (161.7, 177.3), (161.7, 176.8), (161.4, 176.6), (161.4, 178.3), (161.2, 178.5), (161.0, 178.5), (160.7, 178.3), (160.7, 175.8), (161.0, 175.6), (161.0, 175.1), (160.7, 174.8), (160.7, 174.1), (160.5, 174.1), (160.0, 173.6), (160.0, 172.9), (159.7, 172.6), (159.7, 171.2), (159.5, 170.9), (159.5, 170.4), (159.2, 170.2), (159.2, 169.9), (159.0, 169.7), (159.0, 169.2), (158.7, 168.9), (158.7, 168.7), (158.5, 168.4), (158.5, 168.2), (158.2, 168.0), (158.2, 167.7), (158.0, 167.5), (158.0, 167.0), (157.8, 166.7), (157.8, 166.0), (157.5, 165.7), (157.5, 165.5), (157.3, 165.3), (157.3, 165.0), (157.0, 164.8), (157.0, 164.5), (156.8, 164.3), (156.8, 163.5), (156.5, 163.3), (156.5, 163.0), (156.3, 162.8), (156.3, 162.5), (156.0, 162.3) (0.502, 0.486, 0.463)</w:t>
      </w:r>
    </w:p>
    <w:p>
      <w:r>
        <w:t>(161.9, 183.0), (161.9, 184.0), (162.2, 184.2), (162.4, 184.0), (162.2, 183.7), (162.2, 183.2) (0.635, 0.612, 0.584)</w:t>
      </w:r>
    </w:p>
    <w:p>
      <w:r>
        <w:t>(162.4, 178.0), (162.4, 178.5), (162.7, 178.8), (162.7, 179.0), (162.9, 179.3), (162.9, 179.0), (162.4, 178.5) (0.373, 0.373, 0.369)</w:t>
      </w:r>
    </w:p>
    <w:p>
      <w:r>
        <w:t>(162.7, 176.1), (162.7, 176.8), (162.9, 177.1), (162.9, 177.3), (162.9, 177.1), (162.7, 176.8), (162.7, 176.6), (162.9, 176.3) (0.173, 0.184, 0.180)</w:t>
      </w:r>
    </w:p>
    <w:p>
      <w:r>
        <w:t>(162.9, 185.4), (162.9, 186.7), (163.2, 186.9), (163.4, 186.7), (163.4, 186.2), (163.2, 185.9), (163.2, 185.7) (0.561, 0.549, 0.529)</w:t>
      </w:r>
    </w:p>
    <w:p>
      <w:r>
        <w:t>(163.4, 177.8), (163.2, 177.8), (163.2, 178.0) (0.173, 0.184, 0.180)</w:t>
      </w:r>
    </w:p>
    <w:p>
      <w:r>
        <w:t>(163.2, 176.8), (163.2, 177.3), (162.9, 177.6), (163.4, 177.6), (163.9, 178.0), (163.2, 177.3) (0.216, 0.196, 0.161)</w:t>
      </w:r>
    </w:p>
    <w:p>
      <w:r>
        <w:t>(163.4, 178.3), (163.4, 178.5), (163.7, 178.3), (163.9, 178.5), (163.7, 178.3) (0.137, 0.145, 0.137)</w:t>
      </w:r>
    </w:p>
    <w:p>
      <w:r>
        <w:t>(164.2, 179.5), (164.2, 179.8), (163.9, 180.0), (164.4, 180.5), (164.2, 180.3) (0.129, 0.129, 0.094)</w:t>
      </w:r>
    </w:p>
    <w:p>
      <w:r>
        <w:t>(163.7, 176.6), (163.7, 176.8), (164.2, 177.3), (164.4, 177.1), (164.9, 177.6), (164.6, 177.3), (164.6, 177.1), (164.4, 176.8), (164.2, 177.1), (163.9, 177.1), (163.7, 176.8) (0.373, 0.373, 0.369)</w:t>
      </w:r>
    </w:p>
    <w:p>
      <w:r>
        <w:t>(164.6, 180.8), (164.4, 180.8), (164.4, 181.2), (164.4, 181.0) (0.106, 0.118, 0.118)</w:t>
      </w:r>
    </w:p>
    <w:p>
      <w:r>
        <w:t>(164.2, 183.2), (164.2, 184.0), (164.4, 184.2), (164.4, 184.4), (164.9, 184.9), (164.9, 185.2), (164.9, 184.9), (164.6, 184.7), (164.6, 184.4), (164.4, 184.2), (164.4, 184.0), (164.2, 183.7) (0.431, 0.431, 0.424)</w:t>
      </w:r>
    </w:p>
    <w:p>
      <w:r>
        <w:t>(164.4, 177.3), (164.4, 177.6), (164.6, 177.8), (164.6, 178.3), (164.9, 178.5), (164.9, 178.8), (164.9, 177.8) (0.431, 0.431, 0.424)</w:t>
      </w:r>
    </w:p>
    <w:p>
      <w:r>
        <w:t>(164.4, 185.2), (164.4, 186.4), (164.6, 186.7), (164.4, 186.9), (164.4, 187.2), (163.9, 187.6), (163.7, 187.6), (163.7, 187.9), (164.2, 188.4), (164.4, 188.4), (164.6, 188.6), (165.1, 188.6), (164.9, 188.6), (164.6, 188.4), (164.4, 188.4), (164.2, 188.1), (164.2, 187.9), (164.4, 187.6), (164.6, 187.6), (164.9, 187.4), (165.4, 187.4), (165.9, 187.9), (165.9, 187.6), (165.6, 187.4), (165.4, 187.4), (165.1, 187.2), (165.1, 186.9), (164.9, 186.7), (164.9, 186.2), (164.6, 185.9), (164.6, 185.4) (0.561, 0.549, 0.529)</w:t>
      </w:r>
    </w:p>
    <w:p>
      <w:r>
        <w:t>(164.6, 181.0), (164.6, 181.7), (164.9, 181.5), (164.6, 181.2) (0.090, 0.098, 0.078)</w:t>
      </w:r>
    </w:p>
    <w:p>
      <w:r>
        <w:t>(165.1, 178.0), (165.1, 178.8), (164.9, 179.0), (164.6, 178.8), (164.6, 178.5), (164.6, 178.8), (164.9, 179.0), (164.9, 179.3), (165.1, 179.3) (0.373, 0.373, 0.369)</w:t>
      </w:r>
    </w:p>
    <w:p>
      <w:r>
        <w:t>(164.6, 175.8), (164.9, 176.1), (165.1, 176.1), (165.1, 175.8), (164.9, 176.1) (0.129, 0.129, 0.094)</w:t>
      </w:r>
    </w:p>
    <w:p>
      <w:r>
        <w:t>(165.1, 182.2), (164.9, 182.5), (164.9, 182.7), (165.1, 183.0) (0.106, 0.118, 0.118)</w:t>
      </w:r>
    </w:p>
    <w:p>
      <w:r>
        <w:t>(165.4, 182.7), (165.4, 183.0), (165.1, 183.2), (164.9, 183.0), (165.1, 183.2), (165.1, 183.5), (165.4, 183.2), (165.6, 183.5), (165.4, 183.2) (0.137, 0.145, 0.137)</w:t>
      </w:r>
    </w:p>
    <w:p>
      <w:r>
        <w:t>(164.9, 176.3), (165.4, 176.8), (165.4, 177.1), (165.6, 176.8), (165.4, 176.6), (165.4, 176.3), (165.1, 176.6) (0.180, 0.161, 0.125)</w:t>
      </w:r>
    </w:p>
    <w:p>
      <w:r>
        <w:t>(164.9, 179.5), (165.1, 179.8), (165.6, 179.8), (165.9, 180.0), (165.4, 179.5), (165.4, 179.3), (165.1, 179.5) (0.361, 0.337, 0.302)</w:t>
      </w:r>
    </w:p>
    <w:p>
      <w:r>
        <w:t>(165.4, 183.5), (165.4, 184.0), (165.6, 183.7), (165.9, 183.7), (165.6, 183.7) (0.106, 0.118, 0.118)</w:t>
      </w:r>
    </w:p>
    <w:p>
      <w:r>
        <w:t>(165.4, 180.0), (165.4, 180.5), (165.6, 180.3), (165.9, 180.5), (165.9, 180.3), (165.6, 180.0) (0.373, 0.373, 0.369)</w:t>
      </w:r>
    </w:p>
    <w:p>
      <w:r>
        <w:t>(165.9, 184.2), (165.6, 184.2), (165.6, 184.7), (165.6, 184.4) (0.051, 0.063, 0.075)</w:t>
      </w:r>
    </w:p>
    <w:p>
      <w:r>
        <w:t>(165.6, 180.5), (165.6, 181.0), (165.9, 181.2), (165.9, 180.8) (0.431, 0.431, 0.424)</w:t>
      </w:r>
    </w:p>
    <w:p>
      <w:r>
        <w:t>(165.9, 177.6), (165.6, 177.8), (165.9, 178.0), (165.9, 178.3) (0.137, 0.145, 0.137)</w:t>
      </w:r>
    </w:p>
    <w:p>
      <w:r>
        <w:t>(166.1, 181.0), (166.1, 181.2), (165.9, 181.5), (165.6, 181.2), (165.6, 181.5), (165.9, 181.7), (165.9, 182.0), (166.1, 182.0) (0.373, 0.373, 0.369)</w:t>
      </w:r>
    </w:p>
    <w:p>
      <w:r>
        <w:t>(166.1, 185.2), (165.9, 185.4), (166.1, 185.4) (0.075, 0.090, 0.098)</w:t>
      </w:r>
    </w:p>
    <w:p>
      <w:r>
        <w:t>(166.1, 178.3), (166.1, 178.8), (165.9, 179.0), (166.4, 179.5), (166.4, 180.3), (166.4, 179.5), (166.1, 179.3) (0.216, 0.196, 0.161)</w:t>
      </w:r>
    </w:p>
    <w:p>
      <w:r>
        <w:t>(165.6, 182.0), (165.9, 182.2), (165.9, 182.5), (166.4, 183.0), (166.4, 183.2), (166.6, 183.5), (166.6, 184.4), (166.9, 184.7), (166.9, 185.2), (167.1, 185.4), (167.4, 185.4), (167.4, 185.2), (167.1, 184.9), (167.1, 184.0), (167.1, 184.2), (166.9, 184.4), (166.6, 184.2), (166.6, 183.7), (166.9, 183.5), (166.9, 182.7), (166.4, 182.2), (166.4, 181.7), (166.4, 182.2), (166.1, 182.5) (0.302, 0.314, 0.314)</w:t>
      </w:r>
    </w:p>
    <w:p>
      <w:r>
        <w:t>(166.6, 180.0), (166.6, 180.3), (166.9, 180.3) (0.137, 0.145, 0.137)</w:t>
      </w:r>
    </w:p>
    <w:p>
      <w:r>
        <w:t>(166.6, 180.5), (166.6, 181.0), (166.9, 181.2), (166.6, 181.0), (166.6, 180.8), (166.9, 180.5) (0.129, 0.129, 0.094)</w:t>
      </w:r>
    </w:p>
    <w:p>
      <w:r>
        <w:t>(166.4, 185.2), (166.4, 185.7), (166.1, 185.9), (166.6, 186.4), (166.6, 187.2), (166.9, 187.4), (166.9, 187.6), (167.1, 187.9), (167.1, 186.9), (167.1, 187.2), (166.9, 187.4), (166.6, 187.2), (166.6, 186.7), (166.9, 186.4), (166.4, 185.9) (0.137, 0.145, 0.137)</w:t>
      </w:r>
    </w:p>
    <w:p>
      <w:r>
        <w:t>(166.6, 181.5), (167.1, 182.0), (167.1, 181.5), (166.9, 181.7) (0.173, 0.184, 0.180)</w:t>
      </w:r>
    </w:p>
    <w:p>
      <w:r>
        <w:t>(166.9, 176.6), (166.9, 177.1), (167.1, 177.3), (167.1, 177.6), (167.1, 177.1), (166.9, 176.8) (0.902, 0.871, 0.827)</w:t>
      </w:r>
    </w:p>
    <w:p>
      <w:r>
        <w:t>(166.6, 181.7), (167.1, 182.2), (167.4, 182.2), (167.4, 182.0), (167.1, 182.2) (0.204, 0.216, 0.220)</w:t>
      </w:r>
    </w:p>
    <w:p>
      <w:r>
        <w:t>(167.4, 177.1), (167.4, 177.8), (167.1, 178.0), (166.9, 177.8), (166.9, 177.6), (166.9, 177.8), (167.1, 178.0), (167.1, 178.3), (167.4, 178.5), (167.4, 179.0), (167.4, 178.8), (167.6, 178.5), (167.8, 178.8), (167.8, 178.5), (167.6, 178.3), (167.6, 177.8), (167.4, 177.6) (0.796, 0.749, 0.698)</w:t>
      </w:r>
    </w:p>
    <w:p>
      <w:r>
        <w:t>(167.6, 182.5), (167.4, 182.5), (167.4, 183.7), (167.4, 182.7) (0.173, 0.184, 0.180)</w:t>
      </w:r>
    </w:p>
    <w:p>
      <w:r>
        <w:t>(167.6, 183.2), (167.6, 183.7), (167.8, 183.7), (167.8, 183.5) (0.106, 0.118, 0.118)</w:t>
      </w:r>
    </w:p>
    <w:p>
      <w:r>
        <w:t>(167.6, 179.0), (167.8, 179.3), (167.8, 180.0), (168.1, 180.3), (168.1, 180.0), (167.8, 179.8), (167.8, 179.0) (0.902, 0.871, 0.827)</w:t>
      </w:r>
    </w:p>
    <w:p>
      <w:r>
        <w:t>(166.9, 185.4), (167.6, 186.2), (167.6, 187.4), (167.6, 186.7), (167.8, 186.4), (168.1, 186.7), (168.1, 187.2), (168.3, 187.4), (168.3, 187.9), (168.1, 188.1), (167.8, 187.9), (167.8, 188.4), (168.1, 188.6), (168.1, 189.4), (167.8, 189.6), (167.8, 189.9), (167.6, 190.1), (167.4, 190.1), (167.4, 190.4), (167.8, 189.9), (167.8, 189.6), (168.1, 189.4), (168.1, 188.6), (168.3, 188.4), (168.6, 188.4), (168.8, 188.6), (168.6, 188.4), (168.6, 188.1), (168.3, 187.9), (168.3, 187.4), (168.1, 187.2), (168.1, 186.7), (167.8, 186.4), (167.8, 185.9), (167.6, 185.7), (167.6, 185.4), (167.4, 185.7), (167.1, 185.7) (0.251, 0.267, 0.271)</w:t>
      </w:r>
    </w:p>
    <w:p>
      <w:r>
        <w:t>(167.8, 186.7), (167.8, 187.6), (168.1, 187.9), (168.1, 187.4), (167.8, 187.2) (0.302, 0.314, 0.314)</w:t>
      </w:r>
    </w:p>
    <w:p>
      <w:r>
        <w:t>(167.6, 184.0), (167.6, 184.2), (167.8, 184.4), (167.8, 184.7), (168.1, 184.9), (168.1, 185.2), (168.3, 184.9), (168.6, 185.2), (168.1, 184.7), (168.1, 184.0), (168.1, 184.2), (167.8, 184.4), (167.6, 184.2) (0.137, 0.145, 0.137)</w:t>
      </w:r>
    </w:p>
    <w:p>
      <w:r>
        <w:t>(167.6, 179.5), (167.6, 180.0), (167.8, 180.3), (167.8, 180.5), (168.1, 180.8), (168.1, 181.2), (168.3, 181.5), (168.3, 182.0), (168.3, 181.5), (168.1, 181.2), (168.1, 181.0), (168.3, 180.8), (168.8, 181.2), (168.6, 181.0), (168.6, 180.8), (168.3, 180.5), (168.3, 180.3), (168.3, 180.5), (168.1, 180.8), (167.8, 180.5), (167.8, 180.3), (167.6, 180.0) (0.796, 0.749, 0.698)</w:t>
      </w:r>
    </w:p>
    <w:p>
      <w:r>
        <w:t>(168.3, 185.2), (168.3, 185.7), (168.6, 185.4) (0.106, 0.118, 0.118)</w:t>
      </w:r>
    </w:p>
    <w:p>
      <w:r>
        <w:t>(167.8, 176.6), (168.3, 177.1), (168.3, 177.6), (168.6, 177.3), (168.8, 177.6), (168.6, 177.3), (168.6, 177.1), (168.3, 177.1) (0.361, 0.337, 0.302)</w:t>
      </w:r>
    </w:p>
    <w:p>
      <w:r>
        <w:t>(168.6, 177.6), (168.6, 178.5), (168.6, 178.0), (168.8, 177.8) (0.306, 0.286, 0.251)</w:t>
      </w:r>
    </w:p>
    <w:p>
      <w:r>
        <w:t>(168.6, 186.7), (168.6, 186.9), (168.8, 186.9) (0.137, 0.145, 0.137)</w:t>
      </w:r>
    </w:p>
    <w:p>
      <w:r>
        <w:t>(168.8, 185.9), (168.8, 186.2), (168.6, 186.4), (168.8, 186.7) (0.106, 0.118, 0.118)</w:t>
      </w:r>
    </w:p>
    <w:p>
      <w:r>
        <w:t>(168.6, 181.2), (168.6, 182.5), (168.8, 182.7), (168.8, 183.0), (169.1, 183.2), (169.1, 182.2), (168.8, 182.0), (168.8, 181.7), (168.6, 181.5) (0.902, 0.871, 0.827)</w:t>
      </w:r>
    </w:p>
    <w:p>
      <w:r>
        <w:t>(168.6, 187.4), (168.6, 187.6), (168.8, 187.9), (168.8, 188.1), (169.1, 188.4), (169.1, 188.6), (169.1, 188.4), (168.8, 188.1), (168.8, 187.6) (0.204, 0.216, 0.220)</w:t>
      </w:r>
    </w:p>
    <w:p>
      <w:r>
        <w:t>(168.8, 178.3), (168.8, 178.8), (169.1, 179.0), (169.1, 178.8), (168.8, 178.5) (0.255, 0.231, 0.196)</w:t>
      </w:r>
    </w:p>
    <w:p>
      <w:r>
        <w:t>(169.1, 186.4), (169.1, 186.9), (168.8, 187.2), (168.6, 187.2), (169.1, 187.6), (169.1, 188.1), (169.3, 187.9), (169.6, 187.9), (169.1, 187.4) (0.173, 0.184, 0.180)</w:t>
      </w:r>
    </w:p>
    <w:p>
      <w:r>
        <w:t>(169.3, 179.3), (169.3, 179.5), (169.1, 179.8), (169.3, 179.8) (0.306, 0.286, 0.251)</w:t>
      </w:r>
    </w:p>
    <w:p>
      <w:r>
        <w:t>(169.1, 183.5), (169.6, 184.0), (169.3, 183.7), (169.3, 183.5) (0.882, 0.800, 0.729)</w:t>
      </w:r>
    </w:p>
    <w:p>
      <w:r>
        <w:t>(169.1, 180.0), (169.6, 180.5), (169.8, 180.5), (169.6, 180.3), (169.6, 180.0), (169.3, 180.3) (0.361, 0.337, 0.302)</w:t>
      </w:r>
    </w:p>
    <w:p>
      <w:r>
        <w:t>(169.8, 180.8), (169.6, 180.8), (169.6, 181.0) (0.302, 0.314, 0.314)</w:t>
      </w:r>
    </w:p>
    <w:p>
      <w:r>
        <w:t>(169.3, 176.1), (169.6, 176.3), (169.6, 176.6), (169.8, 176.3), (170.1, 176.6), (169.8, 176.3), (169.6, 176.3) (0.882, 0.800, 0.729)</w:t>
      </w:r>
    </w:p>
    <w:p>
      <w:r>
        <w:t>(169.6, 184.2), (169.6, 184.7), (169.8, 184.9), (169.8, 185.4), (170.1, 185.7), (170.1, 185.9), (170.1, 185.2), (169.8, 184.9), (169.8, 184.4) (0.902, 0.871, 0.827)</w:t>
      </w:r>
    </w:p>
    <w:p>
      <w:r>
        <w:t>(169.8, 176.6), (169.8, 177.3), (170.1, 177.6), (170.1, 178.3), (170.3, 178.5), (170.3, 177.8), (170.1, 177.6), (170.1, 176.8) (0.902, 0.871, 0.827)</w:t>
      </w:r>
    </w:p>
    <w:p>
      <w:r>
        <w:t>(170.3, 182.2), (170.1, 182.5), (170.3, 182.7), (170.3, 183.0), (170.6, 183.0), (170.8, 183.2), (170.3, 182.7) (0.302, 0.314, 0.314)</w:t>
      </w:r>
    </w:p>
    <w:p>
      <w:r>
        <w:t>(169.8, 175.6), (169.8, 176.1), (170.3, 176.6), (170.3, 177.3), (170.6, 177.6), (170.6, 178.0), (170.8, 178.3), (170.8, 179.0), (170.6, 179.3), (170.1, 178.8), (170.1, 178.5), (169.8, 178.3), (169.8, 177.8), (169.8, 178.3), (170.1, 178.5), (170.1, 179.0), (170.3, 179.3), (170.3, 179.5), (170.6, 179.8), (170.6, 180.3), (170.6, 179.8), (170.8, 179.5), (171.3, 180.0), (171.3, 180.3), (171.3, 180.0), (171.0, 179.8), (171.0, 179.3), (170.8, 179.0), (170.8, 178.3), (170.6, 178.0), (170.6, 177.6), (170.3, 177.3), (170.3, 176.6), (170.1, 176.3), (170.1, 176.1), (169.8, 175.8) (0.796, 0.749, 0.698)</w:t>
      </w:r>
    </w:p>
    <w:p>
      <w:r>
        <w:t>(170.6, 178.3), (170.6, 178.5), (170.3, 178.8), (170.6, 179.0) (0.882, 0.800, 0.729)</w:t>
      </w:r>
    </w:p>
    <w:p>
      <w:r>
        <w:t>(169.8, 185.7), (169.8, 185.9), (170.1, 186.2), (170.1, 186.4), (170.3, 186.7), (170.3, 186.9), (170.6, 187.2), (170.6, 187.9), (170.8, 188.1), (170.8, 188.9), (170.8, 188.4), (171.0, 188.1), (171.3, 188.4), (171.3, 188.6), (172.3, 189.6), (171.3, 188.6), (171.3, 188.4), (171.0, 188.1), (171.0, 187.2), (170.8, 186.9), (170.8, 186.7), (170.6, 186.4), (170.6, 186.2), (170.3, 185.9), (170.3, 185.4), (170.3, 185.9), (170.1, 186.2), (169.8, 185.9) (0.796, 0.749, 0.698)</w:t>
      </w:r>
    </w:p>
    <w:p>
      <w:r>
        <w:t>(170.8, 179.8), (170.8, 180.8), (170.8, 180.3), (171.0, 180.0) (0.882, 0.800, 0.729)</w:t>
      </w:r>
    </w:p>
    <w:p>
      <w:r>
        <w:t>(171.0, 180.3), (171.0, 181.2), (171.3, 181.5), (171.3, 180.8), (171.0, 180.5) (0.902, 0.871, 0.827)</w:t>
      </w:r>
    </w:p>
    <w:p>
      <w:r>
        <w:t>(171.0, 176.3), (171.0, 176.8), (171.3, 177.1), (171.3, 177.3), (171.5, 177.6), (171.5, 178.0), (171.5, 177.6), (171.3, 177.3), (171.3, 176.8), (171.0, 176.6) (0.431, 0.431, 0.424)</w:t>
      </w:r>
    </w:p>
    <w:p>
      <w:r>
        <w:t>(170.8, 185.2), (171.3, 185.7), (171.3, 185.9), (171.5, 185.7), (172.0, 186.2), (171.5, 185.7), (171.5, 185.4), (171.3, 185.7) (0.373, 0.373, 0.369)</w:t>
      </w:r>
    </w:p>
    <w:p>
      <w:r>
        <w:t>(171.5, 180.8), (171.5, 181.7), (171.3, 182.0), (170.8, 181.5), (170.8, 181.0), (170.8, 181.5), (171.0, 181.7), (171.0, 182.0), (171.3, 182.2), (171.3, 182.5), (171.5, 182.7), (171.5, 183.2), (171.5, 182.7), (171.3, 182.5), (171.3, 182.2), (171.5, 182.0), (171.8, 182.0), (172.3, 182.5), (172.3, 182.7), (172.3, 182.5), (171.8, 182.0), (171.8, 181.7), (171.5, 181.5) (0.796, 0.749, 0.698)</w:t>
      </w:r>
    </w:p>
    <w:p>
      <w:r>
        <w:t>(171.5, 185.9), (171.5, 186.4), (171.8, 186.2), (172.0, 186.4) (0.361, 0.337, 0.302)</w:t>
      </w:r>
    </w:p>
    <w:p>
      <w:r>
        <w:t>(171.5, 182.2), (171.5, 182.5), (171.8, 182.2), (172.0, 182.5), (171.8, 182.2) (0.882, 0.800, 0.729)</w:t>
      </w:r>
    </w:p>
    <w:p>
      <w:r>
        <w:t>(171.5, 173.9), (171.5, 174.1), (171.0, 174.6), (171.0, 175.3), (171.3, 175.6), (171.3, 175.8), (171.8, 176.3), (171.8, 177.1), (172.0, 177.3), (172.0, 179.0), (172.3, 179.3), (172.5, 179.3), (172.8, 179.5), (172.8, 180.8), (172.8, 178.8), (172.3, 178.3), (172.3, 178.0), (172.0, 177.8), (172.0, 177.3), (171.8, 177.1), (171.8, 176.3), (171.5, 176.1), (171.5, 175.8), (171.0, 175.3), (171.0, 174.8), (171.3, 174.6), (171.3, 174.4), (171.5, 174.1) (0.361, 0.337, 0.302)</w:t>
      </w:r>
    </w:p>
    <w:p>
      <w:r>
        <w:t>(171.8, 186.4), (171.8, 186.9), (172.5, 187.6), (172.0, 187.2), (172.0, 186.9), (171.8, 186.7) (0.306, 0.286, 0.251)</w:t>
      </w:r>
    </w:p>
    <w:p>
      <w:r>
        <w:t>(172.0, 187.4), (172.0, 187.9), (172.3, 187.6), (172.5, 187.9) (0.243, 0.251, 0.235)</w:t>
      </w:r>
    </w:p>
    <w:p>
      <w:r>
        <w:t>(171.8, 179.3), (171.8, 179.5), (172.0, 179.8), (172.0, 180.0), (172.3, 180.3), (172.3, 180.5), (172.5, 180.8), (172.5, 181.2), (172.8, 181.5), (172.8, 182.2), (172.8, 181.5), (172.5, 181.2), (172.5, 180.8), (172.3, 180.5), (172.3, 180.0), (171.8, 179.5) (0.431, 0.431, 0.424)</w:t>
      </w:r>
    </w:p>
    <w:p>
      <w:r>
        <w:t>(171.8, 182.5), (171.8, 183.5), (172.0, 183.7), (172.0, 184.2), (172.3, 184.4), (172.3, 184.7), (172.5, 184.9), (172.5, 185.4), (172.8, 185.7), (172.8, 186.2), (173.0, 186.4), (173.0, 186.7), (173.3, 186.7), (173.5, 186.4), (173.5, 185.9), (173.3, 185.7), (173.3, 185.4), (173.0, 185.2), (173.0, 184.9), (172.8, 184.7), (172.8, 184.4), (172.5, 184.2), (172.5, 184.0), (172.3, 183.7), (172.3, 183.2), (172.0, 183.0), (172.0, 182.7) (0.902, 0.871, 0.827)</w:t>
      </w:r>
    </w:p>
    <w:p>
      <w:r>
        <w:t>(172.3, 176.8), (172.3, 177.6), (172.5, 177.8), (172.5, 178.0), (172.8, 178.3), (172.8, 178.5), (173.0, 178.8), (173.0, 180.0), (173.0, 178.8), (172.8, 178.5), (172.8, 178.0), (172.5, 177.8), (172.5, 177.6), (172.3, 177.3) (0.306, 0.286, 0.251)</w:t>
      </w:r>
    </w:p>
    <w:p>
      <w:r>
        <w:t>(173.0, 185.7), (173.0, 186.2), (173.3, 186.4), (173.3, 185.9) (0.973, 0.961, 0.933)</w:t>
      </w:r>
    </w:p>
    <w:p>
      <w:r>
        <w:t>(173.3, 181.0), (173.3, 181.2), (173.5, 181.5), (173.5, 181.7), (173.8, 181.5), (173.5, 181.5), (173.3, 181.2) (0.255, 0.231, 0.196)</w:t>
      </w:r>
    </w:p>
    <w:p>
      <w:r>
        <w:t>(173.3, 181.7), (173.3, 182.5), (173.5, 182.7), (173.5, 183.0), (173.5, 182.7), (173.8, 182.5), (173.8, 182.0), (173.5, 182.2), (173.3, 182.0) (0.306, 0.286, 0.251)</w:t>
      </w:r>
    </w:p>
    <w:p>
      <w:r>
        <w:t>(173.8, 180.8), (173.5, 181.0), (173.8, 181.0) (0.216, 0.196, 0.161)</w:t>
      </w:r>
    </w:p>
    <w:p>
      <w:r>
        <w:t>(173.8, 186.7), (173.5, 186.9), (173.8, 186.9) (0.714, 0.682, 0.643)</w:t>
      </w:r>
    </w:p>
    <w:p>
      <w:r>
        <w:t>(173.5, 179.3), (173.5, 180.8), (173.8, 180.5), (173.8, 180.0), (174.0, 179.8), (174.0, 179.5), (173.8, 179.8), (173.5, 179.5) (0.180, 0.161, 0.125)</w:t>
      </w:r>
    </w:p>
    <w:p>
      <w:r>
        <w:t>(173.3, 182.7), (173.3, 183.0), (173.5, 183.2), (173.5, 183.5), (173.8, 183.7), (173.8, 184.2), (173.8, 184.0), (174.0, 183.7), (174.2, 183.7), (174.5, 184.0), (174.0, 183.5), (174.0, 183.2), (173.8, 183.0), (173.8, 182.7), (173.8, 183.0), (173.5, 183.2), (173.3, 183.0) (0.361, 0.337, 0.302)</w:t>
      </w:r>
    </w:p>
    <w:p>
      <w:r>
        <w:t>(174.5, 173.4), (174.5, 173.9), (174.2, 174.1), (174.2, 174.4), (174.0, 174.6), (174.0, 175.8), (173.5, 176.3), (173.3, 176.3), (173.0, 176.1), (173.3, 176.3), (173.3, 176.6), (173.5, 176.8), (173.5, 178.0), (173.8, 178.3), (173.8, 178.5), (174.0, 178.5), (174.0, 178.0), (173.8, 178.3), (173.5, 178.0), (173.5, 176.8), (173.8, 176.6), (174.0, 176.8), (174.0, 177.1), (174.0, 176.1), (174.2, 175.8), (174.2, 174.1), (174.5, 173.9) (0.051, 0.035, 0.020)</w:t>
      </w:r>
    </w:p>
    <w:p>
      <w:r>
        <w:t>(173.8, 176.8), (173.8, 178.0), (174.0, 177.8), (174.0, 177.3), (173.8, 177.1) (0.016, 0.024, 0.027)</w:t>
      </w:r>
    </w:p>
    <w:p>
      <w:r>
        <w:t>(174.0, 184.0), (174.0, 184.4), (174.2, 184.2), (174.5, 184.2), (174.2, 184.0) (0.306, 0.286, 0.251)</w:t>
      </w:r>
    </w:p>
    <w:p>
      <w:r>
        <w:t>(174.5, 184.4), (174.2, 184.4), (174.2, 184.7) (0.294, 0.251, 0.204)</w:t>
      </w:r>
    </w:p>
    <w:p>
      <w:r>
        <w:t>(174.7, 184.9), (174.5, 185.2), (174.7, 185.4), (174.7, 185.7), (174.7, 185.4), (175.0, 185.2), (175.2, 185.4) (0.294, 0.251, 0.204)</w:t>
      </w:r>
    </w:p>
    <w:p>
      <w:r>
        <w:t>(173.0, 187.4), (174.5, 187.4), (175.0, 187.9), (175.0, 189.1), (175.7, 189.9), (176.2, 189.9), (176.2, 188.9), (176.0, 188.6), (176.0, 188.4), (175.5, 187.9), (175.2, 187.9), (175.0, 187.6), (174.7, 187.6), (174.5, 187.4), (174.5, 186.7), (174.5, 186.9), (174.0, 187.4) (0.502, 0.486, 0.463)</w:t>
      </w:r>
    </w:p>
    <w:p>
      <w:r>
        <w:t>(175.2, 185.9), (175.2, 186.2), (175.5, 185.9), (175.7, 185.9), (176.7, 186.9), (175.7, 185.9) (0.180, 0.161, 0.125)</w:t>
      </w:r>
    </w:p>
    <w:p>
      <w:r>
        <w:t>(175.5, 186.2), (175.5, 186.4), (175.7, 186.4), (176.5, 187.2), (176.7, 187.2), (175.7, 186.2) (0.153, 0.098, 0.067)</w:t>
      </w:r>
    </w:p>
    <w:p>
      <w:r>
        <w:t>(176.0, 179.3), (175.7, 179.5), (175.7, 180.0), (175.5, 180.3), (175.5, 182.2), (175.2, 182.5), (175.2, 183.0), (175.5, 183.2), (175.5, 183.5), (175.7, 183.7), (175.7, 184.0), (176.2, 184.4), (176.2, 184.7), (176.5, 184.7), (177.0, 185.2), (177.2, 185.2), (177.2, 184.9), (177.0, 184.7), (177.0, 184.4), (176.5, 184.0), (176.5, 183.7), (176.2, 183.5), (176.0, 183.5), (175.7, 183.2), (175.7, 183.0), (175.5, 182.7), (175.5, 182.0), (175.7, 181.7), (175.7, 181.5), (176.0, 181.2), (176.0, 181.0), (176.2, 180.8), (176.2, 179.5) (0.902, 0.871, 0.827)</w:t>
      </w:r>
    </w:p>
    <w:p>
      <w:r>
        <w:t>(176.0, 178.5), (175.7, 178.8), (175.7, 179.3), (176.0, 179.0), (176.5, 179.5), (176.5, 180.8), (176.2, 181.0), (176.2, 181.2), (176.0, 181.5), (176.0, 181.7), (175.7, 182.0), (175.7, 182.7), (176.0, 183.0), (176.0, 183.2), (176.2, 183.2), (176.7, 183.7), (176.7, 184.0), (177.2, 184.4), (177.2, 184.7), (177.4, 184.9), (177.4, 185.2), (177.2, 185.4), (177.0, 185.4), (176.5, 184.9), (177.4, 185.9), (177.2, 185.7), (177.4, 185.4), (177.9, 185.4), (177.4, 184.9), (177.4, 184.4), (176.0, 183.0), (176.0, 182.0), (176.2, 181.7), (176.2, 181.5), (176.5, 181.2), (176.5, 181.0), (176.7, 180.8), (176.7, 179.8), (176.5, 179.5), (176.5, 179.3), (176.2, 179.0), (176.2, 178.8) (0.882, 0.800, 0.729)</w:t>
      </w:r>
    </w:p>
    <w:p>
      <w:r>
        <w:t>(177.0, 181.7), (177.0, 183.2), (177.2, 183.5), (177.4, 183.5), (178.2, 184.2), (178.2, 184.7), (178.4, 184.9), (178.9, 184.9), (178.4, 184.4), (178.4, 184.0), (178.2, 183.7), (178.2, 183.5), (177.9, 183.5), (177.7, 183.2), (177.7, 183.0), (177.4, 182.7), (177.4, 182.5), (177.2, 182.2), (177.2, 181.7) (0.714, 0.682, 0.643)</w:t>
      </w:r>
    </w:p>
    <w:p>
      <w:r>
        <w:t>(177.2, 175.3), (177.0, 175.6), (177.0, 175.8), (176.7, 176.1), (177.0, 176.3), (177.0, 178.3), (177.2, 178.5), (177.9, 177.8), (178.2, 177.8), (178.4, 178.0), (179.2, 178.0), (179.2, 177.8), (179.4, 177.6), (179.4, 177.3), (179.7, 177.1), (179.9, 177.1), (180.2, 176.8), (180.2, 176.6), (179.7, 176.1), (179.4, 176.1), (179.2, 175.8), (178.9, 175.8), (178.7, 175.6), (178.4, 175.6), (178.2, 175.3) (0.635, 0.612, 0.584)</w:t>
      </w:r>
    </w:p>
    <w:p>
      <w:r>
        <w:t>(178.4, 185.7), (179.2, 186.4), (180.2, 186.4), (179.2, 186.4), (178.7, 185.9), (178.7, 185.7) (0.882, 0.800, 0.729)</w:t>
      </w:r>
    </w:p>
    <w:p>
      <w:r>
        <w:t>(177.4, 185.7), (177.7, 185.9), (177.7, 186.2), (178.2, 186.7), (178.4, 186.7), (179.2, 187.4), (181.1, 187.4), (181.4, 187.2), (181.9, 187.2), (182.1, 186.9), (182.1, 186.7), (179.2, 186.7), (178.2, 185.7) (0.902, 0.871, 0.827)</w:t>
      </w:r>
    </w:p>
    <w:p>
      <w:r>
        <w:t>(179.4, 186.9), (179.4, 187.2), (180.6, 187.2), (180.4, 187.2), (180.2, 186.9) (0.973, 0.961, 0.933)</w:t>
      </w:r>
    </w:p>
    <w:p>
      <w:r>
        <w:t>(180.4, 185.7), (180.4, 185.9), (181.1, 185.9), (181.1, 185.7) (0.714, 0.682, 0.643)</w:t>
      </w:r>
    </w:p>
    <w:p>
      <w:r>
        <w:t>(184.8, 185.7), (183.1, 185.7), (182.9, 185.9), (182.6, 185.9), (182.1, 186.4), (181.9, 186.4), (182.1, 186.4), (182.4, 186.7), (182.4, 186.9), (182.1, 187.2), (182.4, 186.9), (182.6, 186.9), (182.9, 186.7), (183.1, 186.7), (183.4, 186.4), (183.8, 186.4), (184.1, 186.2), (184.6, 186.2), (184.8, 185.9) (0.882, 0.800, 0.729)</w:t>
      </w:r>
    </w:p>
    <w:p>
      <w:r>
        <w:t>(181.1, 175.6), (181.6, 176.1), (181.9, 176.1), (182.1, 176.3), (182.4, 176.3), (182.6, 176.6), (182.9, 176.6), (183.1, 176.8), (185.1, 176.8), (185.3, 176.6), (185.6, 176.6), (185.3, 176.3), (185.1, 176.3), (184.8, 176.1), (184.6, 176.1), (184.3, 175.8), (183.8, 175.8), (183.6, 175.6), (182.9, 175.6), (182.6, 175.3), (181.6, 175.3), (181.4, 175.6) (0.796, 0.749, 0.698)</w:t>
      </w:r>
    </w:p>
    <w:p>
      <w:r>
        <w:t>(183.8, 185.9), (183.6, 185.9), (183.4, 186.2), (183.1, 186.2), (183.8, 186.2) (0.902, 0.871, 0.827)</w:t>
      </w:r>
    </w:p>
    <w:p>
      <w:r>
        <w:t>(175.2, 179.8), (175.2, 180.0), (175.2, 179.8), (175.5, 179.5), (175.5, 178.8), (176.0, 178.3), (176.5, 178.8), (176.5, 179.0), (176.7, 179.3), (176.7, 179.5), (177.0, 179.8), (177.0, 180.8), (176.7, 181.0), (176.7, 181.2), (176.5, 181.5), (176.5, 181.7), (176.2, 182.0), (176.2, 183.0), (177.7, 184.4), (177.7, 184.9), (178.2, 185.4), (178.7, 185.4), (178.9, 185.7), (178.9, 185.9), (179.2, 186.2), (180.2, 186.2), (180.4, 186.4), (181.6, 186.4), (181.9, 186.2), (182.1, 186.2), (182.6, 185.7), (182.9, 185.7), (183.1, 185.4), (184.8, 185.4), (185.1, 185.7), (185.1, 185.9), (184.6, 186.4), (184.1, 186.4), (183.8, 186.7), (183.4, 186.7), (183.1, 186.9), (182.9, 186.9), (182.6, 187.2), (182.4, 187.2), (182.1, 187.4), (181.9, 187.4), (182.1, 187.4), (182.4, 187.2), (182.6, 187.2), (182.9, 186.9), (183.1, 186.9), (183.4, 186.7), (183.8, 186.7), (184.1, 186.4), (184.6, 186.4), (184.8, 186.2), (185.6, 186.2), (185.8, 185.9), (186.1, 185.9), (186.3, 185.7), (186.8, 185.7), (187.0, 185.4), (187.5, 185.4), (187.8, 185.2), (188.3, 185.2), (188.5, 184.9), (189.0, 184.9), (189.3, 184.7), (189.8, 184.7), (190.0, 184.4), (191.0, 184.4), (191.2, 184.2), (191.7, 184.2), (192.0, 184.0), (192.2, 184.0), (192.5, 183.7), (192.7, 183.7), (193.0, 183.5), (193.7, 183.5), (193.9, 183.2), (194.7, 183.2), (194.9, 183.0), (195.4, 183.0), (195.7, 182.7), (195.7, 182.2), (195.4, 182.0), (195.4, 181.7), (195.2, 181.7), (194.7, 182.2), (194.4, 182.2), (194.2, 182.5), (192.2, 182.5), (192.0, 182.7), (191.2, 182.7), (190.7, 183.2), (190.2, 183.2), (190.0, 183.5), (189.3, 183.5), (188.8, 183.0), (188.8, 182.7), (189.5, 182.0), (189.8, 182.0), (190.2, 181.5), (190.2, 181.2), (188.0, 181.2), (187.8, 181.5), (187.3, 181.5), (187.0, 181.7), (186.8, 181.7), (186.6, 181.5), (186.3, 181.5), (186.1, 181.2), (185.8, 181.2), (185.6, 181.0), (185.1, 181.0), (184.8, 180.8), (184.6, 180.8), (184.3, 180.5), (184.1, 180.5), (183.8, 180.3), (181.6, 180.3), (181.4, 180.5), (181.1, 180.5), (180.9, 180.3), (180.6, 180.3), (180.4, 180.0), (180.4, 179.8), (180.6, 179.5), (180.6, 179.3), (181.1, 178.8), (181.6, 178.8), (181.9, 178.5), (182.1, 178.5), (182.4, 178.3), (182.1, 178.0), (181.1, 178.0), (180.2, 179.0), (177.9, 179.0), (177.9, 179.3), (177.7, 179.5), (177.2, 179.5), (176.5, 178.8), (176.5, 177.6), (176.2, 177.3), (176.2, 176.8), (176.0, 177.1), (176.0, 177.3), (175.7, 177.6), (175.7, 178.3), (175.5, 178.5), (175.5, 179.5) (0.796, 0.749, 0.698)</w:t>
      </w:r>
    </w:p>
    <w:p>
      <w:r>
        <w:t>(184.6, 187.6), (184.1, 188.1), (184.1, 188.4), (184.3, 188.4), (184.3, 187.9) (0.255, 0.231, 0.196)</w:t>
      </w:r>
    </w:p>
    <w:p>
      <w:r>
        <w:t>(185.8, 177.6), (185.3, 177.6), (185.1, 177.8), (184.3, 177.8), (184.1, 178.0), (184.1, 178.5), (183.8, 178.8), (184.1, 179.0), (185.1, 179.0), (185.1, 178.8), (184.8, 178.5), (184.8, 178.3), (185.3, 177.8), (185.6, 177.8) (0.635, 0.612, 0.584)</w:t>
      </w:r>
    </w:p>
    <w:p>
      <w:r>
        <w:t>(175.7, 173.9), (175.7, 174.8), (175.7, 173.9), (176.2, 173.4), (176.5, 173.4), (177.4, 174.4), (177.4, 174.6), (177.0, 175.1), (176.7, 175.1), (176.2, 175.6), (176.0, 175.3), (176.0, 176.6), (175.7, 176.8), (175.7, 177.3), (175.7, 177.1), (176.2, 176.6), (176.5, 176.8), (176.5, 177.3), (176.7, 177.6), (176.7, 178.8), (177.2, 179.3), (177.7, 179.3), (177.7, 179.0), (177.9, 178.8), (180.2, 178.8), (181.1, 177.8), (182.1, 177.8), (182.6, 178.3), (182.1, 178.8), (181.9, 178.8), (181.6, 179.0), (181.1, 179.0), (180.9, 179.3), (180.9, 179.5), (180.6, 179.8), (180.6, 180.0), (180.9, 180.0), (181.1, 180.3), (181.4, 180.3), (181.6, 180.0), (183.8, 180.0), (184.1, 180.3), (184.3, 180.3), (184.6, 180.5), (184.8, 180.5), (185.1, 180.8), (185.6, 180.8), (185.8, 181.0), (186.1, 181.0), (186.3, 181.2), (186.6, 181.2), (186.8, 181.5), (187.0, 181.5), (187.3, 181.2), (187.8, 181.2), (188.0, 181.0), (190.2, 181.0), (190.5, 181.2), (190.5, 181.5), (189.8, 182.2), (189.5, 182.2), (189.0, 182.7), (189.0, 183.0), (189.3, 183.2), (190.0, 183.2), (190.2, 183.0), (190.7, 183.0), (191.2, 182.5), (192.0, 182.5), (192.2, 182.2), (194.2, 182.2), (194.4, 182.0), (194.7, 182.0), (195.2, 181.5), (195.4, 181.5), (195.7, 181.7), (195.7, 182.0), (195.7, 181.2), (195.4, 181.0), (195.4, 180.8), (195.2, 180.8), (195.2, 181.0), (194.7, 181.5), (194.4, 181.5), (193.9, 181.0), (193.7, 181.0), (193.2, 180.5), (193.2, 180.3), (193.0, 180.0), (193.0, 179.8), (192.7, 179.5), (192.5, 179.5), (192.2, 179.3), (191.5, 179.3), (191.2, 179.0), (190.7, 179.0), (190.5, 179.3), (190.2, 179.0), (190.2, 178.8), (190.0, 178.8), (189.8, 178.5), (189.5, 178.5), (189.3, 178.3), (188.5, 178.3), (188.3, 178.0), (187.8, 178.0), (187.3, 177.6), (187.3, 177.3), (187.0, 177.3), (185.8, 176.1), (185.6, 176.1), (185.3, 175.8), (184.8, 175.8), (184.6, 175.6), (184.1, 175.6), (183.8, 175.3), (183.4, 175.3), (183.1, 175.1), (181.1, 175.1), (180.9, 174.8), (180.2, 174.8), (179.9, 174.6), (179.7, 174.6), (179.4, 174.4), (178.2, 174.4), (177.9, 174.1), (177.7, 174.1), (177.4, 173.9), (177.2, 173.9), (176.7, 173.4), (176.5, 173.4), (176.2, 173.1), (176.0, 173.4), (176.0, 173.6) (0.714, 0.682, 0.643)</w:t>
      </w:r>
    </w:p>
    <w:p>
      <w:r>
        <w:t>(186.1, 187.6), (186.3, 187.6), (186.6, 187.9), (186.6, 187.6) (0.102, 0.047, 0.024)</w:t>
      </w:r>
    </w:p>
    <w:p>
      <w:r>
        <w:t>(188.3, 186.7), (187.8, 187.2), (187.5, 187.2), (187.3, 187.4), (185.8, 187.4), (185.6, 187.6), (185.6, 187.9), (186.1, 188.4), (185.8, 188.6), (186.8, 188.6), (186.8, 188.4), (186.6, 188.4), (186.3, 188.1), (185.8, 188.1), (185.6, 187.9), (185.6, 187.6), (185.8, 187.4), (187.5, 187.4), (187.8, 187.2), (188.0, 187.2), (188.3, 186.9) (0.153, 0.098, 0.067)</w:t>
      </w:r>
    </w:p>
    <w:p>
      <w:r>
        <w:t>(175.7, 173.4), (175.7, 173.6), (175.7, 173.4), (176.2, 172.9), (176.5, 173.1), (176.7, 173.1), (177.2, 173.6), (177.4, 173.6), (177.7, 173.9), (177.9, 173.9), (178.2, 174.1), (179.4, 174.1), (179.7, 174.4), (179.9, 174.4), (180.2, 174.6), (180.9, 174.6), (181.1, 174.8), (183.1, 174.8), (183.4, 175.1), (183.8, 175.1), (184.1, 175.3), (184.6, 175.3), (184.8, 175.6), (185.3, 175.6), (185.6, 175.8), (185.8, 175.8), (187.0, 177.1), (187.3, 177.1), (187.5, 177.3), (187.5, 177.6), (187.8, 177.8), (188.3, 177.8), (188.5, 178.0), (189.3, 178.0), (189.5, 178.3), (189.8, 178.3), (190.0, 178.5), (190.2, 178.5), (190.5, 178.8), (190.5, 179.0), (190.2, 179.3), (189.5, 179.3), (189.3, 179.5), (188.8, 179.5), (188.8, 180.0), (189.8, 180.0), (190.2, 179.5), (190.2, 179.3), (190.7, 178.8), (191.2, 178.8), (191.5, 179.0), (192.2, 179.0), (192.5, 179.3), (192.7, 179.3), (193.2, 179.8), (193.2, 180.0), (193.4, 180.3), (193.4, 180.5), (193.7, 180.8), (193.9, 180.8), (194.4, 181.2), (194.7, 181.2), (194.9, 181.0), (194.9, 180.8), (195.2, 180.5), (195.4, 180.5), (195.7, 180.8), (195.7, 181.0), (195.9, 181.2), (195.9, 182.2), (195.9, 181.2), (195.7, 181.0), (195.7, 180.3), (195.4, 180.0), (195.4, 179.8), (194.9, 179.3), (194.9, 179.0), (194.4, 179.0), (194.2, 179.3), (193.4, 179.3), (193.0, 178.8), (192.2, 178.8), (192.0, 178.5), (191.5, 178.5), (191.2, 178.3), (191.0, 178.3), (190.7, 178.0), (190.0, 178.0), (189.8, 177.8), (189.3, 177.8), (189.0, 177.6), (188.8, 177.6), (187.8, 176.6), (187.3, 176.6), (187.0, 176.3), (186.8, 176.3), (186.6, 176.1), (186.3, 176.1), (186.1, 175.8), (185.6, 175.8), (185.3, 175.6), (184.8, 175.6), (184.6, 175.3), (184.3, 175.3), (184.1, 175.1), (183.4, 175.1), (183.1, 174.8), (181.6, 174.8), (181.4, 174.6), (180.6, 174.6), (180.4, 174.4), (179.9, 174.4), (179.7, 174.1), (178.9, 174.1), (178.7, 173.9), (178.2, 173.9), (177.9, 173.6), (177.7, 173.6), (177.4, 173.4), (177.0, 173.4), (176.5, 172.9), (176.2, 172.9) (0.635, 0.612, 0.584)</w:t>
      </w:r>
    </w:p>
    <w:p>
      <w:r>
        <w:t>(186.6, 185.2), (187.3, 185.2), (187.5, 184.9), (188.0, 184.9), (188.3, 184.7), (186.6, 184.7) (0.882, 0.800, 0.729)</w:t>
      </w:r>
    </w:p>
    <w:p>
      <w:r>
        <w:t>(189.0, 187.4), (188.8, 187.4), (188.8, 187.6), (188.5, 187.9), (188.5, 188.1), (188.8, 187.9), (188.8, 187.6) (0.110, 0.082, 0.059)</w:t>
      </w:r>
    </w:p>
    <w:p>
      <w:r>
        <w:t>(190.2, 186.4), (189.3, 186.4), (189.8, 186.4), (190.0, 186.7), (189.8, 186.9), (189.5, 186.9), (189.3, 187.2), (188.8, 187.2), (188.5, 186.9), (188.8, 186.7), (188.5, 186.9), (188.5, 187.2), (188.0, 187.6), (187.3, 187.6), (187.0, 187.9), (187.3, 188.1), (187.3, 188.4), (188.0, 188.4), (188.3, 188.1), (188.3, 187.9), (188.5, 187.6), (188.5, 187.4), (188.8, 187.2), (189.3, 187.2), (189.5, 186.9), (189.8, 186.9), (190.0, 186.7), (190.2, 186.7) (0.102, 0.047, 0.024)</w:t>
      </w:r>
    </w:p>
    <w:p>
      <w:r>
        <w:t>(188.8, 186.9), (189.3, 186.9), (189.5, 186.7), (189.8, 186.7), (189.0, 186.7) (0.051, 0.035, 0.020)</w:t>
      </w:r>
    </w:p>
    <w:p>
      <w:r>
        <w:t>(190.0, 187.2), (189.8, 187.2), (189.5, 187.4), (189.3, 187.4), (189.0, 187.6), (189.0, 187.9), (188.8, 188.1), (189.0, 187.9), (189.3, 187.9), (189.3, 187.6), (189.8, 187.2) (0.153, 0.098, 0.067)</w:t>
      </w:r>
    </w:p>
    <w:p>
      <w:r>
        <w:t>(183.4, 174.8), (184.1, 174.8), (184.3, 175.1), (184.6, 175.1), (184.8, 175.3), (185.3, 175.3), (185.6, 175.6), (186.1, 175.6), (186.3, 175.8), (186.6, 175.8), (186.8, 176.1), (187.0, 176.1), (187.3, 176.3), (187.8, 176.3), (188.8, 177.3), (189.0, 177.3), (189.3, 177.6), (189.8, 177.6), (190.0, 177.8), (190.7, 177.8), (191.0, 178.0), (191.2, 178.0), (191.5, 178.3), (192.0, 178.3), (192.2, 178.5), (193.0, 178.5), (193.4, 179.0), (194.2, 179.0), (194.4, 178.8), (194.9, 178.8), (195.2, 179.0), (195.2, 179.3), (195.7, 179.8), (195.7, 180.0), (195.9, 180.3), (195.9, 181.0), (195.9, 180.3), (195.7, 180.0), (195.7, 179.8), (195.4, 179.5), (195.4, 178.8), (195.2, 178.5), (195.2, 177.1), (194.9, 176.8), (194.9, 176.1), (194.2, 176.1), (193.7, 176.6), (193.7, 176.8), (193.4, 177.1), (193.7, 177.3), (193.7, 177.6), (193.4, 177.8), (193.0, 177.8), (192.7, 178.0), (191.7, 178.0), (191.5, 177.8), (190.7, 177.8), (190.5, 177.6), (190.0, 177.6), (189.8, 177.3), (189.5, 177.3), (189.0, 176.8), (189.0, 176.6), (188.8, 176.3), (188.5, 176.3), (188.3, 176.1), (187.0, 176.1), (186.8, 175.8), (186.3, 175.8), (186.1, 175.6), (185.6, 175.6), (185.3, 175.3), (185.1, 175.3), (184.8, 175.1), (184.3, 175.1), (184.1, 174.8) (0.561, 0.549, 0.529)</w:t>
      </w:r>
    </w:p>
    <w:p>
      <w:r>
        <w:t>(189.8, 184.2), (191.0, 184.2), (191.2, 184.0), (191.5, 184.0), (191.7, 183.7), (190.5, 183.7), (190.2, 184.0), (189.8, 184.0) (0.882, 0.800, 0.729)</w:t>
      </w:r>
    </w:p>
    <w:p>
      <w:r>
        <w:t>(192.0, 185.4), (191.7, 185.4), (191.2, 185.9), (191.0, 185.9), (190.7, 186.2), (189.5, 186.2), (190.5, 186.2), (190.7, 186.4), (190.7, 186.7), (190.5, 186.9), (190.7, 186.9), (191.0, 186.7), (191.0, 186.4), (191.2, 186.2), (192.0, 186.2), (191.7, 186.2), (191.5, 185.9), (191.5, 185.7), (191.7, 185.4) (0.153, 0.098, 0.067)</w:t>
      </w:r>
    </w:p>
    <w:p>
      <w:r>
        <w:t>(193.2, 186.2), (192.7, 186.2), (192.5, 186.4), (191.7, 186.4), (191.0, 187.2), (190.5, 187.2), (190.2, 187.4), (190.0, 187.4), (189.8, 187.6), (189.8, 187.9), (189.5, 188.1), (189.3, 188.1), (189.8, 188.1), (190.7, 187.2), (191.2, 187.2), (191.5, 186.9), (191.7, 186.9), (192.2, 186.4), (192.5, 186.4), (192.7, 186.2) (0.180, 0.161, 0.125)</w:t>
      </w:r>
    </w:p>
    <w:p>
      <w:r>
        <w:t>(191.5, 186.4), (191.2, 186.4), (191.2, 186.7), (191.0, 186.9) (0.129, 0.129, 0.094)</w:t>
      </w:r>
    </w:p>
    <w:p>
      <w:r>
        <w:t>(191.7, 185.7), (191.7, 185.9), (192.5, 185.9), (192.0, 185.9) (0.110, 0.082, 0.059)</w:t>
      </w:r>
    </w:p>
    <w:p>
      <w:r>
        <w:t>(193.0, 186.4), (192.7, 186.4), (192.5, 186.7), (192.2, 186.7), (191.7, 187.2), (191.5, 187.2), (191.7, 187.2), (192.0, 186.9), (192.2, 186.9), (192.7, 186.4) (0.216, 0.196, 0.161)</w:t>
      </w:r>
    </w:p>
    <w:p>
      <w:r>
        <w:t>(193.0, 185.4), (192.5, 185.4), (192.2, 185.7), (192.0, 185.7), (193.0, 185.7) (0.102, 0.047, 0.024)</w:t>
      </w:r>
    </w:p>
    <w:p>
      <w:r>
        <w:t>(192.0, 187.2), (192.5, 187.2), (193.0, 187.6), (193.2, 187.4), (194.4, 187.4), (193.2, 187.4), (192.7, 186.9), (193.2, 186.4), (193.4, 186.4), (193.2, 186.4), (193.0, 186.7), (192.7, 186.7), (192.2, 187.2) (0.247, 0.212, 0.173)</w:t>
      </w:r>
    </w:p>
    <w:p>
      <w:r>
        <w:t>(193.0, 186.9), (193.2, 187.2), (194.9, 187.2), (194.7, 187.2), (194.4, 186.9), (194.9, 186.4), (193.7, 186.4), (193.4, 186.7), (193.2, 186.7) (0.255, 0.231, 0.196)</w:t>
      </w:r>
    </w:p>
    <w:p>
      <w:r>
        <w:t>(195.7, 185.2), (194.7, 185.2), (194.4, 184.9), (194.7, 184.7), (194.9, 184.7), (194.7, 184.7), (194.4, 184.9), (193.9, 184.9), (193.7, 185.2), (193.2, 185.2), (193.2, 185.7), (193.4, 185.4), (193.9, 185.4), (194.2, 185.2) (0.110, 0.082, 0.059)</w:t>
      </w:r>
    </w:p>
    <w:p>
      <w:r>
        <w:t>(193.7, 185.9), (194.4, 185.9), (194.7, 185.7), (195.9, 185.7), (194.4, 185.7), (194.2, 185.9) (0.180, 0.161, 0.125)</w:t>
      </w:r>
    </w:p>
    <w:p>
      <w:r>
        <w:t>(194.4, 188.1), (194.9, 188.1), (195.2, 187.9), (194.4, 187.9) (0.173, 0.184, 0.180)</w:t>
      </w:r>
    </w:p>
    <w:p>
      <w:r>
        <w:t>(193.4, 186.2), (194.9, 186.2), (195.2, 185.9), (196.6, 185.9), (194.7, 185.9), (194.4, 186.2) (0.216, 0.196, 0.161)</w:t>
      </w:r>
    </w:p>
    <w:p>
      <w:r>
        <w:t>(195.7, 187.6), (195.4, 187.4), (194.9, 187.4), (195.4, 187.9), (194.9, 188.4), (194.4, 188.4), (195.2, 188.4), (195.4, 188.1), (195.7, 188.1) (0.204, 0.216, 0.220)</w:t>
      </w:r>
    </w:p>
    <w:p>
      <w:r>
        <w:t>(195.9, 182.5), (195.9, 182.7), (195.4, 183.2), (194.9, 183.2), (195.7, 183.2), (195.7, 183.0), (195.9, 182.7) (0.714, 0.682, 0.643)</w:t>
      </w:r>
    </w:p>
    <w:p>
      <w:r>
        <w:t>(195.2, 184.9), (196.2, 184.9), (196.4, 184.7), (195.2, 184.7) (0.063, 0.071, 0.051)</w:t>
      </w:r>
    </w:p>
    <w:p>
      <w:r>
        <w:t>(197.1, 180.5), (197.1, 181.2), (197.4, 181.5), (197.4, 180.5) (0.016, 0.024, 0.027)</w:t>
      </w:r>
    </w:p>
    <w:p>
      <w:r>
        <w:t>(198.1, 183.0), (197.9, 183.0), (197.6, 183.2), (197.1, 183.2), (197.1, 183.5), (197.4, 183.2), (197.6, 183.2), (197.9, 183.5), (197.6, 183.2), (197.9, 183.0) (0.306, 0.286, 0.251)</w:t>
      </w:r>
    </w:p>
    <w:p>
      <w:r>
        <w:t>(199.4, 185.7), (198.4, 185.7), (198.1, 185.9), (197.9, 185.9), (197.4, 186.4), (197.1, 186.4), (196.9, 186.2), (196.2, 186.2), (196.4, 186.2), (196.6, 186.4), (196.6, 187.4), (196.9, 187.6), (197.6, 187.6), (197.9, 187.4), (198.9, 187.4), (198.6, 187.2), (198.1, 187.2), (197.9, 186.9), (197.9, 186.4), (198.6, 185.7) (0.204, 0.216, 0.220)</w:t>
      </w:r>
    </w:p>
    <w:p>
      <w:r>
        <w:t>(200.1, 185.4), (198.4, 185.4), (198.1, 185.7), (196.2, 185.7), (196.6, 185.7), (196.9, 185.9), (197.6, 185.9), (197.9, 185.7), (198.1, 185.7), (198.4, 185.4) (0.173, 0.184, 0.180)</w:t>
      </w:r>
    </w:p>
    <w:p>
      <w:r>
        <w:t>(197.9, 177.6), (197.9, 178.0), (198.1, 177.8), (198.4, 178.0), (198.1, 177.8), (198.1, 177.6) (0.110, 0.082, 0.059)</w:t>
      </w:r>
    </w:p>
    <w:p>
      <w:r>
        <w:t>(198.1, 178.0), (197.9, 178.3), (197.9, 178.8), (198.1, 179.0), (198.4, 179.0), (198.4, 178.3) (0.090, 0.098, 0.078)</w:t>
      </w:r>
    </w:p>
    <w:p>
      <w:r>
        <w:t>(198.1, 175.6), (197.9, 175.6), (197.9, 177.3), (198.1, 177.3), (198.4, 177.6), (198.4, 177.8), (198.6, 178.0), (198.6, 179.0), (198.4, 179.3), (198.4, 180.3), (198.1, 180.5), (197.9, 180.3), (197.9, 179.0), (197.9, 181.5), (197.4, 182.0), (197.1, 182.0), (197.6, 182.0), (197.6, 181.7), (197.9, 181.5), (198.1, 181.5), (198.4, 181.7), (199.1, 181.7), (198.6, 181.7), (198.1, 181.2), (198.1, 180.8), (198.4, 180.5), (198.4, 180.3), (198.6, 180.0), (198.6, 179.8), (198.9, 179.5), (198.9, 178.5), (198.6, 178.3), (198.6, 177.8), (198.4, 177.6), (198.4, 177.3), (198.1, 177.1) (0.063, 0.071, 0.051)</w:t>
      </w:r>
    </w:p>
    <w:p>
      <w:r>
        <w:t>(197.9, 183.2), (198.1, 183.5), (198.9, 183.5), (198.6, 183.5), (198.4, 183.2), (198.6, 183.0), (198.4, 183.0), (198.1, 183.2) (0.302, 0.314, 0.314)</w:t>
      </w:r>
    </w:p>
    <w:p>
      <w:r>
        <w:t>(195.4, 184.4), (196.6, 184.4), (196.9, 184.7), (196.6, 184.9), (197.1, 184.9), (197.4, 184.7), (197.6, 184.9), (197.9, 184.7), (198.9, 184.7), (199.1, 184.9), (200.1, 184.9), (200.3, 184.7), (201.3, 184.7), (200.8, 184.7), (200.6, 184.4), (200.3, 184.4), (200.3, 184.7), (200.1, 184.9), (199.4, 184.9), (199.1, 184.7), (199.4, 184.4) (0.090, 0.098, 0.078)</w:t>
      </w:r>
    </w:p>
    <w:p>
      <w:r>
        <w:t>(198.6, 183.2), (198.9, 183.2), (199.1, 183.5), (199.4, 183.5), (199.1, 183.5), (198.9, 183.2), (199.1, 183.0), (198.9, 183.0) (0.361, 0.337, 0.302)</w:t>
      </w:r>
    </w:p>
    <w:p>
      <w:r>
        <w:t>(200.3, 182.7), (200.1, 182.7), (199.8, 183.0), (199.4, 183.0), (199.1, 183.2), (199.4, 183.2), (199.6, 183.5), (200.1, 183.5), (199.8, 183.2), (199.8, 183.0), (200.1, 182.7) (0.373, 0.373, 0.369)</w:t>
      </w:r>
    </w:p>
    <w:p>
      <w:r>
        <w:t>(199.4, 184.7), (200.1, 184.7), (200.1, 184.4), (199.6, 184.4) (0.063, 0.071, 0.051)</w:t>
      </w:r>
    </w:p>
    <w:p>
      <w:r>
        <w:t>(200.6, 173.1), (200.6, 173.9), (199.6, 174.8), (199.6, 177.3), (200.1, 177.8), (200.1, 178.0), (200.3, 178.3), (200.3, 178.8), (199.8, 179.3), (199.4, 178.8), (199.4, 178.5), (199.1, 178.3), (199.1, 178.0), (198.9, 177.8), (198.9, 177.6), (198.6, 177.3), (198.6, 177.1), (198.4, 176.8), (198.4, 174.6), (198.1, 174.4), (198.1, 174.1), (197.9, 174.4), (197.9, 174.6), (197.6, 174.8), (197.6, 175.3), (197.4, 175.6), (197.4, 179.0), (197.6, 179.3), (197.6, 179.5), (197.4, 179.8), (197.1, 179.8), (196.9, 179.5), (196.9, 176.8), (196.9, 179.5), (197.1, 179.8), (197.1, 180.3), (197.4, 180.3), (197.6, 180.5), (197.6, 181.5), (197.4, 181.7), (197.1, 181.5), (197.1, 181.7), (197.4, 181.7), (197.6, 181.5), (197.6, 178.8), (197.4, 178.5), (197.4, 178.3), (197.6, 178.0), (197.6, 175.6), (197.9, 175.3), (198.1, 175.3), (198.4, 175.6), (198.4, 177.1), (198.6, 177.3), (198.6, 177.6), (198.9, 177.8), (198.9, 178.3), (199.1, 178.5), (199.1, 179.5), (198.9, 179.8), (198.9, 180.0), (198.6, 180.3), (198.6, 180.5), (198.4, 180.8), (198.4, 181.2), (198.6, 181.5), (198.4, 181.2), (198.4, 180.8), (199.1, 180.0), (199.4, 180.0), (199.6, 179.8), (199.8, 179.8), (200.3, 180.3), (201.1, 179.5), (201.6, 179.5), (201.8, 179.8), (202.1, 179.5), (202.3, 179.8), (202.5, 179.5), (202.8, 179.5), (203.3, 180.0), (203.0, 180.3), (202.8, 180.3), (202.5, 180.5), (202.1, 180.5), (202.5, 180.5), (202.8, 180.3), (203.5, 180.3), (203.8, 180.5), (203.0, 179.8), (203.0, 179.5), (202.8, 179.3), (203.0, 179.0), (202.5, 179.5), (201.6, 179.5), (201.3, 179.3), (201.3, 179.0), (201.8, 178.5), (201.8, 178.3), (202.3, 177.8), (202.8, 177.8), (203.0, 178.0), (202.8, 177.8), (202.5, 177.8), (202.1, 177.3), (202.1, 176.6), (202.3, 176.3), (203.0, 176.3), (203.5, 176.8), (203.8, 176.8), (203.8, 176.1), (202.8, 175.1), (203.5, 175.8), (203.5, 176.1), (203.3, 176.3), (203.0, 176.3), (202.8, 176.1), (202.1, 176.1), (201.8, 175.8), (201.8, 175.1), (202.1, 174.8), (202.3, 174.8), (202.1, 174.8), (201.8, 174.6), (201.1, 174.6), (200.8, 174.8), (200.6, 174.6) (0.051, 0.035, 0.020)</w:t>
      </w:r>
    </w:p>
    <w:p>
      <w:r>
        <w:t>(199.8, 185.7), (200.6, 185.7), (200.8, 185.4), (201.1, 185.4), (200.3, 185.4), (200.1, 185.7) (0.204, 0.216, 0.220)</w:t>
      </w:r>
    </w:p>
    <w:p>
      <w:r>
        <w:t>(199.8, 175.1), (199.8, 176.8), (200.3, 177.3), (200.3, 177.6), (200.6, 177.8), (200.6, 178.3), (200.8, 178.5), (201.3, 178.5), (201.6, 178.3), (201.6, 177.8), (201.3, 177.6), (201.3, 177.3), (201.1, 177.1), (201.1, 176.1), (200.8, 175.8), (200.8, 175.6), (200.6, 175.3), (200.6, 175.1) (0.063, 0.071, 0.051)</w:t>
      </w:r>
    </w:p>
    <w:p>
      <w:r>
        <w:t>(201.6, 185.4), (201.3, 185.4), (201.1, 185.7), (200.8, 185.7), (200.6, 185.9), (200.1, 185.9), (200.3, 185.9), (200.8, 186.4), (200.8, 185.9), (201.3, 185.4) (0.243, 0.251, 0.235)</w:t>
      </w:r>
    </w:p>
    <w:p>
      <w:r>
        <w:t>(200.1, 183.0), (200.1, 183.2), (200.3, 183.5), (200.8, 183.5), (200.6, 183.5), (200.3, 183.2), (200.3, 183.0), (200.6, 182.7), (201.8, 182.7), (202.1, 183.0), (202.1, 183.2), (201.8, 183.5), (202.1, 183.5), (202.1, 183.0), (201.8, 182.7), (200.6, 182.7), (200.3, 183.0) (0.431, 0.431, 0.424)</w:t>
      </w:r>
    </w:p>
    <w:p>
      <w:r>
        <w:t>(203.3, 185.4), (203.0, 185.2), (202.5, 185.2), (202.3, 185.4), (201.8, 185.4), (201.6, 185.7), (201.3, 185.7), (201.1, 185.9), (201.1, 186.4), (200.8, 186.7), (200.3, 186.2), (200.1, 186.2), (199.8, 185.9), (199.4, 185.9), (199.1, 186.2), (198.9, 186.2), (198.6, 186.4), (199.1, 186.9), (199.4, 186.9), (199.6, 187.2), (200.3, 187.2), (200.6, 187.4), (200.8, 187.2), (200.8, 186.9), (201.1, 186.7), (201.8, 186.7), (202.1, 186.4), (202.5, 186.4), (202.8, 186.2), (203.0, 186.2), (203.0, 185.9), (203.3, 185.7) (0.251, 0.267, 0.271)</w:t>
      </w:r>
    </w:p>
    <w:p>
      <w:r>
        <w:t>(200.6, 183.0), (200.6, 183.2), (200.8, 183.2), (201.1, 183.5), (201.6, 183.5), (201.8, 183.2), (201.8, 183.0), (201.6, 183.0), (201.8, 183.2), (201.6, 183.5), (201.1, 183.5), (200.8, 183.2), (201.1, 183.0) (0.502, 0.486, 0.463)</w:t>
      </w:r>
    </w:p>
    <w:p>
      <w:r>
        <w:t>(201.6, 183.2), (201.3, 183.0), (201.1, 183.2) (0.561, 0.549, 0.529)</w:t>
      </w:r>
    </w:p>
    <w:p>
      <w:r>
        <w:t>(198.6, 180.8), (198.6, 181.2), (198.9, 181.5), (202.3, 181.5), (202.5, 181.2), (203.3, 181.2), (203.5, 181.0), (204.0, 181.0), (204.0, 180.8), (203.8, 180.8), (203.5, 180.5), (202.8, 180.5), (202.5, 180.8), (200.8, 180.8), (200.6, 180.5), (200.3, 180.5), (199.8, 180.0), (199.6, 180.0), (199.4, 180.3), (199.1, 180.3) (0.016, 0.024, 0.027)</w:t>
      </w:r>
    </w:p>
    <w:p>
      <w:r>
        <w:t>(200.8, 180.0), (200.8, 180.3), (202.3, 180.3), (202.3, 180.0), (201.6, 180.0), (201.3, 179.8), (201.1, 179.8) (0.063, 0.071, 0.051)</w:t>
      </w:r>
    </w:p>
    <w:p>
      <w:r>
        <w:t>(200.8, 184.4), (201.3, 184.4), (201.6, 184.7), (201.8, 184.7), (201.8, 184.4) (0.106, 0.118, 0.118)</w:t>
      </w:r>
    </w:p>
    <w:p>
      <w:r>
        <w:t>(202.3, 183.5), (202.1, 183.7), (202.3, 183.7) (0.302, 0.314, 0.314)</w:t>
      </w:r>
    </w:p>
    <w:p>
      <w:r>
        <w:t>(201.8, 185.9), (202.5, 185.9), (202.5, 185.7), (202.1, 185.7) (0.302, 0.314, 0.314)</w:t>
      </w:r>
    </w:p>
    <w:p>
      <w:r>
        <w:t>(203.0, 178.3), (202.8, 178.0), (202.3, 178.0), (202.1, 178.3), (202.1, 178.5), (201.6, 179.0), (201.6, 179.3), (202.5, 179.3), (203.0, 178.8) (0.016, 0.024, 0.027)</w:t>
      </w:r>
    </w:p>
    <w:p>
      <w:r>
        <w:t>(202.5, 179.8), (202.5, 180.3), (202.8, 180.0), (203.0, 180.0), (202.8, 179.8) (0.031, 0.039, 0.051)</w:t>
      </w:r>
    </w:p>
    <w:p>
      <w:r>
        <w:t>(206.0, 184.4), (205.5, 184.9), (205.3, 184.9), (205.0, 184.7), (204.8, 184.7), (204.5, 184.9), (204.3, 184.9), (204.0, 185.2), (203.8, 185.2), (203.3, 184.7), (202.8, 184.7), (202.5, 184.9), (202.3, 184.9), (202.1, 185.2), (201.6, 185.2), (202.1, 185.2), (202.3, 184.9), (202.5, 184.9), (202.8, 184.7), (203.0, 184.7), (203.5, 185.2), (203.5, 185.9), (202.8, 186.7), (202.5, 186.7), (202.3, 186.9), (202.1, 186.9), (201.6, 187.4), (201.8, 187.4), (202.1, 187.6), (202.5, 187.6), (203.0, 188.1), (202.3, 188.9), (201.6, 188.9), (201.1, 188.4), (201.1, 188.1), (200.8, 187.9), (200.3, 187.9), (200.1, 188.1), (200.1, 188.4), (200.3, 188.6), (200.6, 188.6), (200.8, 188.9), (200.8, 189.1), (200.6, 189.4), (200.3, 189.4), (201.1, 189.4), (201.3, 189.1), (201.6, 189.1), (201.8, 188.9), (202.3, 188.9), (202.5, 188.6), (202.8, 188.6), (203.0, 188.4), (203.0, 187.9), (202.8, 187.6), (202.5, 187.6), (202.3, 187.4), (202.3, 187.2), (202.5, 186.9), (203.3, 186.9), (203.5, 187.2), (203.5, 187.4), (203.8, 187.4), (204.3, 187.9), (204.3, 188.4), (204.3, 188.1), (205.0, 187.4), (204.8, 187.4), (204.0, 186.7), (204.0, 186.4), (203.8, 186.2), (203.8, 185.4), (204.3, 184.9), (204.5, 184.9), (204.8, 184.7), (205.0, 184.7), (205.3, 184.9), (205.7, 184.9), (205.7, 184.7) (0.204, 0.216, 0.220)</w:t>
      </w:r>
    </w:p>
    <w:p>
      <w:r>
        <w:t>(200.3, 170.2), (200.6, 170.2), (201.1, 170.7), (201.1, 171.2), (200.8, 171.4), (200.8, 173.1), (201.1, 173.4), (201.1, 173.6), (201.6, 174.1), (201.8, 174.1), (202.3, 174.6), (202.5, 174.6), (204.0, 176.1), (204.0, 176.8), (203.5, 177.3), (203.3, 177.1), (203.3, 176.8), (203.0, 176.6), (202.5, 176.6), (202.5, 177.3), (202.8, 177.6), (203.0, 177.6), (203.5, 178.0), (203.5, 178.8), (203.3, 179.0), (203.3, 179.8), (203.5, 179.8), (203.8, 180.0), (204.0, 180.0), (204.5, 179.5), (204.8, 179.8), (204.8, 180.0), (204.5, 180.3), (204.5, 180.8), (204.0, 181.2), (204.3, 181.0), (204.5, 181.0), (204.8, 180.8), (205.5, 180.8), (205.7, 180.5), (205.7, 180.3), (204.5, 179.0), (204.3, 179.3), (203.8, 179.3), (203.5, 179.0), (203.5, 177.8), (204.0, 177.3), (204.0, 175.8), (203.8, 175.6), (203.5, 175.6), (202.3, 174.4), (202.3, 174.1), (202.1, 173.9), (201.6, 173.9), (201.1, 173.4), (201.1, 173.1), (200.8, 172.9), (200.8, 171.6), (201.1, 171.4), (201.1, 171.2), (201.3, 170.9), (201.3, 170.4), (201.1, 170.2) (0.063, 0.071, 0.051)</w:t>
      </w:r>
    </w:p>
    <w:p>
      <w:r>
        <w:t>(202.1, 184.2), (202.3, 184.2), (202.5, 184.4), (202.1, 184.9), (202.3, 184.7), (202.5, 184.7), (202.8, 184.4), (203.3, 184.4), (203.8, 184.9), (204.0, 184.9), (204.3, 184.7), (204.5, 184.7), (204.3, 184.7), (204.0, 184.9), (203.8, 184.7), (203.5, 184.7), (202.8, 184.0), (202.8, 183.5), (202.8, 184.0), (202.5, 184.2) (0.173, 0.184, 0.180)</w:t>
      </w:r>
    </w:p>
    <w:p>
      <w:r>
        <w:t>(202.5, 187.2), (202.5, 187.4), (202.8, 187.4), (203.3, 187.9), (203.3, 188.4), (202.8, 188.9), (202.5, 188.9), (202.8, 188.9), (203.5, 188.1), (203.8, 188.1), (204.0, 188.4), (204.0, 188.6), (204.0, 187.9), (203.8, 187.6), (203.5, 187.6), (203.3, 187.4), (203.3, 187.2) (0.173, 0.184, 0.180)</w:t>
      </w:r>
    </w:p>
    <w:p>
      <w:r>
        <w:t>(205.5, 181.5), (204.8, 181.5), (204.5, 181.7), (204.3, 181.7), (204.0, 182.0), (203.8, 182.0), (203.5, 182.2), (202.5, 182.2), (203.0, 182.7), (203.0, 183.0), (203.3, 182.7), (203.8, 182.7), (203.5, 182.5), (203.5, 182.2), (203.8, 182.0), (204.0, 182.0), (204.3, 181.7), (204.5, 181.7), (204.8, 181.5) (0.173, 0.184, 0.180)</w:t>
      </w:r>
    </w:p>
    <w:p>
      <w:r>
        <w:t>(204.3, 182.0), (204.0, 182.2), (203.8, 182.2), (203.8, 182.5), (204.0, 182.7), (204.3, 182.7), (204.0, 182.5), (204.0, 182.2) (0.204, 0.216, 0.220)</w:t>
      </w:r>
    </w:p>
    <w:p>
      <w:r>
        <w:t>(203.5, 183.5), (203.5, 183.7), (203.8, 184.0), (204.0, 184.0), (204.3, 184.2), (204.5, 184.0), (204.5, 183.7), (204.3, 183.5) (0.075, 0.090, 0.098)</w:t>
      </w:r>
    </w:p>
    <w:p>
      <w:r>
        <w:t>(204.3, 180.8), (204.3, 180.3), (204.5, 180.0), (204.5, 179.8), (204.0, 180.3), (203.8, 180.3), (203.5, 180.0) (0.031, 0.039, 0.051)</w:t>
      </w:r>
    </w:p>
    <w:p>
      <w:r>
        <w:t>(203.3, 183.2), (203.3, 183.7), (203.8, 184.2), (204.0, 184.2), (203.8, 184.2), (203.3, 183.7), (203.3, 183.5), (203.5, 183.2), (204.3, 183.2), (204.8, 183.7), (204.8, 184.0), (204.5, 184.2), (204.8, 184.2), (205.0, 184.0), (205.3, 184.0), (204.8, 183.5), (204.5, 183.5), (204.3, 183.2) (0.106, 0.118, 0.118)</w:t>
      </w:r>
    </w:p>
    <w:p>
      <w:r>
        <w:t>(204.0, 175.6), (204.3, 175.8), (204.3, 177.3), (203.8, 177.8), (203.8, 179.0), (204.3, 179.0), (204.5, 178.8), (206.0, 180.3), (206.0, 180.5), (205.7, 180.8), (206.0, 180.8), (206.2, 180.5), (206.2, 180.3), (206.0, 180.0), (205.7, 180.0), (205.0, 179.3), (205.0, 179.0), (204.8, 178.8), (204.8, 178.5), (204.5, 178.3), (204.5, 177.3), (204.3, 177.1), (204.3, 175.8) (0.090, 0.098, 0.078)</w:t>
      </w:r>
    </w:p>
    <w:p>
      <w:r>
        <w:t>(204.3, 186.7), (204.8, 187.2), (205.0, 187.2), (205.3, 187.4), (204.5, 188.1), (205.3, 187.4), (205.7, 187.4), (205.5, 187.4), (205.3, 187.2), (204.8, 187.2) (0.243, 0.251, 0.235)</w:t>
      </w:r>
    </w:p>
    <w:p>
      <w:r>
        <w:t>(204.8, 183.0), (205.0, 183.0), (205.7, 183.7), (205.5, 183.5), (205.5, 183.2), (205.3, 183.2), (205.0, 183.0) (0.204, 0.216, 0.220)</w:t>
      </w:r>
    </w:p>
    <w:p>
      <w:r>
        <w:t>(205.0, 185.7), (205.0, 185.9), (205.3, 186.2), (205.5, 186.2), (205.5, 185.9), (205.3, 185.7) (0.373, 0.373, 0.369)</w:t>
      </w:r>
    </w:p>
    <w:p>
      <w:r>
        <w:t>(205.0, 183.5), (205.5, 184.0), (205.3, 184.2), (205.0, 184.2), (205.3, 184.4), (205.5, 184.2), (205.5, 184.0) (0.137, 0.145, 0.137)</w:t>
      </w:r>
    </w:p>
    <w:p>
      <w:r>
        <w:t>(205.0, 176.1), (205.0, 176.6), (205.0, 176.3), (205.5, 175.8), (206.0, 176.3), (205.5, 175.8), (205.3, 175.8) (0.204, 0.216, 0.220)</w:t>
      </w:r>
    </w:p>
    <w:p>
      <w:r>
        <w:t>(204.8, 182.0), (204.5, 182.2), (204.5, 182.5), (204.8, 182.5), (205.0, 182.7), (205.3, 182.7), (206.0, 183.5), (206.0, 184.0), (206.0, 183.5), (205.5, 183.0), (205.5, 182.7), (205.3, 182.5), (205.3, 182.2), (205.5, 182.0), (206.0, 182.0), (206.2, 181.7), (206.0, 182.0) (0.251, 0.267, 0.271)</w:t>
      </w:r>
    </w:p>
    <w:p>
      <w:r>
        <w:t>(206.2, 183.7), (206.2, 184.7), (206.5, 184.9), (206.5, 185.4), (206.2, 185.7), (206.0, 185.7), (205.7, 185.4), (205.3, 185.4), (205.0, 185.2), (204.8, 185.4), (204.5, 185.4), (204.5, 186.2), (204.8, 186.4), (205.0, 186.4), (205.3, 186.7), (206.0, 186.7), (206.2, 186.4), (206.5, 186.4), (206.5, 185.9), (206.2, 185.7), (206.5, 185.4), (206.7, 185.4), (206.7, 185.2), (206.2, 184.7) (0.302, 0.314, 0.314)</w:t>
      </w:r>
    </w:p>
    <w:p>
      <w:r>
        <w:t>(205.5, 176.1), (205.3, 176.3), (205.3, 176.8), (205.5, 177.1), (205.5, 177.6), (205.7, 177.8), (205.7, 178.3), (206.0, 178.5), (206.0, 178.8), (206.2, 179.0), (206.5, 179.0), (206.2, 178.8), (206.2, 177.1), (206.0, 176.8), (206.0, 176.6) (0.243, 0.251, 0.235)</w:t>
      </w:r>
    </w:p>
    <w:p>
      <w:r>
        <w:t>(207.2, 180.8), (206.5, 181.5), (206.5, 181.7), (206.0, 182.2), (205.5, 182.2), (205.5, 182.5), (205.7, 182.7), (205.7, 183.0), (206.0, 183.2), (206.2, 183.0), (206.2, 182.5), (206.5, 182.2), (206.5, 181.5) (0.302, 0.314, 0.314)</w:t>
      </w:r>
    </w:p>
    <w:p>
      <w:r>
        <w:t>(206.2, 176.8), (206.5, 177.1), (206.5, 178.8), (206.7, 179.0), (206.5, 179.3), (206.2, 179.3), (205.7, 178.8), (205.7, 178.5), (205.5, 178.3), (205.5, 177.8), (205.5, 178.3), (205.7, 178.5), (205.7, 179.0), (206.0, 179.3), (206.2, 179.3), (206.5, 179.5), (206.7, 179.3), (206.7, 179.0), (206.5, 178.8), (206.5, 177.1) (0.204, 0.216, 0.220)</w:t>
      </w:r>
    </w:p>
    <w:p>
      <w:r>
        <w:t>(205.0, 177.1), (205.0, 177.3), (205.3, 177.6), (205.3, 178.3), (205.5, 178.5), (205.5, 179.0), (206.0, 179.5), (206.2, 179.5), (206.5, 179.8), (206.7, 179.8), (207.0, 179.5), (207.0, 178.8), (206.7, 178.5), (206.7, 178.0), (207.0, 177.8), (207.0, 177.3), (206.5, 176.8), (206.7, 177.1), (206.7, 177.3), (207.0, 177.6), (206.7, 177.8), (206.7, 178.8), (207.0, 179.0), (207.0, 179.3), (206.5, 179.8), (206.2, 179.5), (206.0, 179.5), (205.5, 179.0), (205.5, 178.5), (205.3, 178.3), (205.3, 177.6), (205.0, 177.3) (0.173, 0.184, 0.180)</w:t>
      </w:r>
    </w:p>
    <w:p>
      <w:r>
        <w:t>(204.0, 185.7), (204.0, 185.9), (204.3, 186.2), (204.3, 186.4), (204.8, 186.9), (205.3, 186.9), (205.5, 187.2), (205.7, 187.2), (206.0, 187.4), (205.7, 187.6), (205.3, 187.6), (205.0, 187.9), (205.3, 187.6), (206.0, 187.6), (206.2, 187.4), (206.7, 187.4), (207.0, 187.6), (208.0, 187.6), (208.2, 187.4), (208.9, 187.4), (209.2, 187.6), (209.2, 187.9), (209.2, 187.6), (208.7, 187.2), (208.5, 187.2), (208.2, 186.9), (208.2, 186.7), (207.7, 186.2), (207.2, 186.2), (207.0, 185.9), (207.5, 185.4), (208.2, 185.4), (207.0, 185.4), (206.7, 185.7), (206.5, 185.7), (206.2, 185.4), (206.2, 184.9), (206.0, 184.9), (205.7, 185.2), (205.3, 185.2), (205.7, 185.2), (206.0, 185.4), (206.2, 185.4), (206.7, 185.9), (206.7, 186.4), (206.5, 186.7), (206.2, 186.7), (206.0, 186.9), (205.3, 186.9), (205.0, 186.7), (204.8, 186.7), (204.3, 186.2), (204.3, 185.4), (204.5, 185.2), (204.8, 185.2), (204.5, 185.2) (0.251, 0.267, 0.271)</w:t>
      </w:r>
    </w:p>
    <w:p>
      <w:r>
        <w:t>(206.7, 181.5), (206.7, 182.5), (206.5, 182.7), (206.5, 183.0), (206.2, 183.2), (206.2, 183.5), (206.5, 183.2), (206.5, 183.0), (206.7, 182.7) (0.373, 0.373, 0.369)</w:t>
      </w:r>
    </w:p>
    <w:p>
      <w:r>
        <w:t>(207.0, 181.2), (207.0, 182.7), (206.7, 183.0), (206.7, 183.2), (206.5, 183.5), (206.5, 184.2), (206.5, 183.5), (207.2, 182.7), (207.0, 182.5) (0.431, 0.431, 0.424)</w:t>
      </w:r>
    </w:p>
    <w:p>
      <w:r>
        <w:t>(207.2, 182.0), (207.2, 182.5), (207.5, 182.7), (206.7, 183.5), (206.7, 184.4), (207.0, 184.7), (206.7, 184.4), (206.7, 183.7), (207.5, 183.0), (207.5, 182.7), (207.2, 182.5) (0.502, 0.486, 0.463)</w:t>
      </w:r>
    </w:p>
    <w:p>
      <w:r>
        <w:t>(206.5, 176.3), (207.0, 176.8), (207.7, 176.8), (207.7, 176.6), (207.5, 176.8), (207.0, 176.8) (0.129, 0.129, 0.094)</w:t>
      </w:r>
    </w:p>
    <w:p>
      <w:r>
        <w:t>(207.5, 182.2), (207.5, 182.5), (207.7, 182.7), (207.7, 183.0), (207.0, 183.7), (207.2, 183.5), (207.5, 183.5), (207.7, 183.2), (207.7, 182.7), (207.5, 182.5) (0.561, 0.549, 0.529)</w:t>
      </w:r>
    </w:p>
    <w:p>
      <w:r>
        <w:t>(208.7, 175.3), (208.2, 175.8), (208.2, 176.1), (208.0, 176.3), (208.0, 176.8), (207.7, 177.1), (207.0, 177.1), (206.5, 176.6), (207.0, 177.1), (207.2, 177.1), (207.5, 177.3), (207.5, 177.6), (207.2, 177.8), (207.2, 178.0), (207.0, 178.3), (207.0, 178.5), (207.2, 178.8), (207.2, 179.5), (206.7, 180.0), (206.5, 180.0), (206.2, 179.8), (206.0, 179.8), (205.3, 179.0), (205.3, 178.8), (205.3, 179.0), (206.0, 179.8), (206.2, 179.8), (206.7, 180.3), (206.7, 180.5), (207.0, 180.3), (209.2, 180.3), (207.2, 180.3), (207.0, 180.0), (207.0, 179.8), (207.2, 179.5), (207.2, 178.8), (207.0, 178.5), (207.0, 178.3), (207.2, 178.0), (207.7, 178.0), (208.0, 177.8), (208.7, 178.5), (208.7, 179.0), (208.9, 179.3), (210.2, 179.3), (210.2, 179.0), (210.4, 178.8), (210.7, 178.8), (209.7, 178.8), (209.7, 179.0), (209.4, 179.3), (209.2, 179.3), (208.9, 179.0), (208.9, 178.0), (209.2, 177.8), (209.2, 177.1), (208.7, 177.1), (208.5, 176.8), (208.2, 176.8), (208.0, 176.6), (208.0, 176.3), (208.2, 176.1), (208.2, 175.8) (0.137, 0.145, 0.137)</w:t>
      </w:r>
    </w:p>
    <w:p>
      <w:r>
        <w:t>(208.9, 177.3), (208.2, 177.3), (208.2, 177.8), (207.7, 178.3), (207.2, 178.3), (207.2, 178.5), (207.5, 178.8), (207.5, 179.0), (207.5, 178.5), (207.7, 178.3), (208.0, 178.3), (208.5, 178.8), (208.5, 178.5), (208.0, 178.0), (208.2, 177.8), (208.7, 177.8), (208.9, 177.6) (0.129, 0.129, 0.094)</w:t>
      </w:r>
    </w:p>
    <w:p>
      <w:r>
        <w:t>(207.7, 179.5), (207.7, 179.8), (208.0, 180.0), (208.7, 180.0), (208.7, 179.8), (208.2, 179.3), (208.0, 179.3) (0.063, 0.071, 0.051)</w:t>
      </w:r>
    </w:p>
    <w:p>
      <w:r>
        <w:t>(207.7, 178.5), (207.7, 179.3), (207.5, 179.5), (207.5, 180.0), (207.7, 180.0), (207.5, 179.8), (207.5, 179.5), (208.0, 179.0), (208.2, 179.0), (208.9, 179.8), (208.9, 180.0), (209.4, 180.0), (209.7, 179.8), (209.2, 179.8), (208.9, 179.5), (208.7, 179.5), (208.2, 179.0), (208.2, 178.8), (208.0, 178.5) (0.090, 0.098, 0.078)</w:t>
      </w:r>
    </w:p>
    <w:p>
      <w:r>
        <w:t>(208.0, 185.7), (208.0, 185.9), (208.5, 186.4), (208.7, 186.4), (208.5, 186.2), (208.5, 185.9), (208.2, 185.7) (0.204, 0.216, 0.220)</w:t>
      </w:r>
    </w:p>
    <w:p>
      <w:r>
        <w:t>(208.0, 181.2), (208.2, 181.2), (208.0, 181.2), (207.7, 181.5), (207.7, 182.0), (208.0, 182.2), (208.0, 182.5), (208.2, 182.7), (208.2, 183.5), (208.0, 183.7), (207.7, 183.7), (207.2, 184.2), (207.5, 184.4), (208.7, 184.4), (208.9, 184.2), (208.9, 184.0), (209.7, 183.2), (209.7, 183.0), (209.9, 182.7), (209.9, 182.5), (210.4, 182.0), (209.9, 182.5), (209.9, 182.7), (209.2, 183.5), (209.2, 183.7), (208.5, 184.4), (207.7, 184.4), (207.5, 184.2), (208.2, 183.5), (208.2, 182.7), (208.0, 182.5), (208.0, 182.2), (207.7, 182.0), (207.7, 181.5) (0.714, 0.682, 0.643)</w:t>
      </w:r>
    </w:p>
    <w:p>
      <w:r>
        <w:t>(207.5, 181.5), (207.7, 181.2), (207.5, 181.5), (207.5, 182.0), (207.7, 182.2), (207.7, 182.5), (208.0, 182.7), (208.0, 183.2), (207.5, 183.7), (207.2, 183.7), (207.0, 184.0), (207.0, 184.2), (207.5, 184.7), (208.9, 184.7), (209.2, 184.9), (209.4, 184.9), (209.7, 184.7), (210.4, 184.7), (210.7, 184.9), (210.9, 184.9), (211.2, 185.2), (211.4, 185.2), (211.2, 185.2), (210.9, 184.9), (210.7, 184.9), (210.4, 184.7), (209.4, 184.7), (209.2, 184.4), (209.2, 184.0), (209.9, 183.2), (209.9, 183.0), (209.9, 183.2), (209.2, 184.0), (209.2, 184.2), (208.7, 184.7), (207.5, 184.7), (207.0, 184.2), (207.7, 183.5), (208.0, 183.5), (208.0, 182.7), (207.7, 182.5), (207.7, 182.2), (207.5, 182.0) (0.635, 0.612, 0.584)</w:t>
      </w:r>
    </w:p>
    <w:p>
      <w:r>
        <w:t>(208.2, 182.0), (208.5, 182.2), (208.5, 182.5), (208.9, 183.0), (210.2, 181.7), (210.2, 181.5), (208.5, 181.5), (208.2, 181.7) (0.902, 0.871, 0.827)</w:t>
      </w:r>
    </w:p>
    <w:p>
      <w:r>
        <w:t>(209.4, 175.6), (208.9, 175.6), (208.5, 176.1), (208.5, 176.6), (209.2, 176.6), (209.4, 176.3) (0.173, 0.184, 0.180)</w:t>
      </w:r>
    </w:p>
    <w:p>
      <w:r>
        <w:t>(207.5, 185.7), (207.2, 185.9), (207.7, 185.9), (208.5, 186.7), (208.5, 186.9), (208.7, 186.9), (209.4, 187.6), (209.4, 188.1), (209.7, 188.4), (209.4, 188.6), (209.4, 189.4), (209.7, 189.6), (209.7, 189.9), (209.9, 189.9), (209.4, 189.4), (209.4, 188.9), (209.7, 188.6), (209.7, 188.4), (209.4, 188.1), (209.4, 187.6), (209.2, 187.4), (209.4, 187.2), (209.9, 187.2), (209.4, 187.2), (208.9, 186.7), (208.5, 186.7), (207.7, 185.9), (207.7, 185.7) (0.243, 0.251, 0.235)</w:t>
      </w:r>
    </w:p>
    <w:p>
      <w:r>
        <w:t>(208.7, 182.0), (208.9, 182.2), (209.2, 182.2), (209.7, 181.7), (208.7, 181.7) (0.973, 0.961, 0.933)</w:t>
      </w:r>
    </w:p>
    <w:p>
      <w:r>
        <w:t>(209.2, 175.8), (208.9, 175.8), (208.9, 176.3), (209.2, 176.1) (0.216, 0.196, 0.161)</w:t>
      </w:r>
    </w:p>
    <w:p>
      <w:r>
        <w:t>(211.4, 181.0), (210.7, 181.0), (210.4, 181.2), (208.5, 181.2), (208.2, 181.5), (208.0, 181.5), (208.0, 182.0), (208.2, 182.2), (208.2, 182.5), (208.5, 182.7), (208.5, 183.5), (207.7, 184.2), (208.5, 184.2), (208.9, 183.7), (208.9, 183.5), (209.7, 182.7), (209.7, 182.5), (210.4, 181.7), (210.9, 181.7), (210.4, 181.2), (210.7, 181.0) (0.796, 0.749, 0.698)</w:t>
      </w:r>
    </w:p>
    <w:p>
      <w:r>
        <w:t>(210.2, 182.7), (210.2, 183.2), (209.4, 184.0), (209.4, 184.4), (209.7, 184.4), (209.4, 184.2), (209.4, 184.0), (210.2, 183.2) (0.561, 0.549, 0.529)</w:t>
      </w:r>
    </w:p>
    <w:p>
      <w:r>
        <w:t>(209.9, 177.1), (209.7, 177.3), (209.7, 177.8), (209.4, 178.0), (209.7, 178.3), (210.9, 178.3), (209.9, 178.3), (209.7, 178.0), (209.7, 177.6), (209.9, 177.3) (0.173, 0.184, 0.180)</w:t>
      </w:r>
    </w:p>
    <w:p>
      <w:r>
        <w:t>(210.2, 176.1), (209.9, 176.3), (210.2, 176.3) (0.137, 0.145, 0.137)</w:t>
      </w:r>
    </w:p>
    <w:p>
      <w:r>
        <w:t>(209.9, 184.0), (209.9, 184.2), (210.4, 184.2), (210.4, 184.0) (0.431, 0.431, 0.424)</w:t>
      </w:r>
    </w:p>
    <w:p>
      <w:r>
        <w:t>(209.9, 177.6), (209.9, 178.0), (210.9, 178.0), (210.9, 177.8), (210.4, 177.3), (210.2, 177.3) (0.216, 0.196, 0.161)</w:t>
      </w:r>
    </w:p>
    <w:p>
      <w:r>
        <w:t>(210.4, 182.5), (210.4, 183.2), (209.7, 184.0), (209.7, 184.2), (209.9, 184.4), (210.9, 184.4), (211.2, 184.7), (211.4, 184.7), (211.7, 184.9), (211.4, 184.7), (211.4, 184.4), (212.1, 183.7), (211.7, 184.2), (211.2, 184.2), (210.7, 183.7), (210.7, 183.2), (210.9, 183.0), (210.9, 182.5), (210.9, 182.7), (210.7, 183.0), (210.4, 182.7) (0.502, 0.486, 0.463)</w:t>
      </w:r>
    </w:p>
    <w:p>
      <w:r>
        <w:t>(209.9, 185.2), (209.9, 185.7), (210.7, 186.4), (210.4, 186.2), (210.4, 185.9), (210.7, 185.7), (211.7, 185.7), (211.9, 185.9), (212.1, 185.9), (212.4, 186.2), (212.1, 185.9), (211.9, 185.9), (211.7, 185.7), (210.9, 185.7), (210.7, 185.4), (210.4, 185.4), (210.2, 185.2) (0.902, 0.871, 0.827)</w:t>
      </w:r>
    </w:p>
    <w:p>
      <w:r>
        <w:t>(210.9, 183.2), (210.9, 183.7), (211.2, 184.0), (211.7, 184.0), (211.4, 184.0), (210.9, 183.5) (0.561, 0.549, 0.529)</w:t>
      </w:r>
    </w:p>
    <w:p>
      <w:r>
        <w:t>(211.4, 183.0), (211.4, 183.2), (211.7, 183.5), (211.9, 183.2), (211.7, 183.2) (0.796, 0.749, 0.698)</w:t>
      </w:r>
    </w:p>
    <w:p>
      <w:r>
        <w:t>(213.1, 181.0), (211.7, 181.0), (211.4, 181.2), (210.9, 181.2), (210.9, 181.5), (211.2, 181.5), (211.4, 181.7), (211.4, 182.0), (211.7, 182.2), (211.7, 182.5), (211.9, 182.7), (211.7, 183.0), (211.9, 183.0), (211.9, 182.5), (212.4, 182.0), (212.1, 182.2), (211.9, 182.2), (211.4, 181.7), (211.4, 181.2), (211.7, 181.0), (212.9, 181.0), (213.1, 181.2), (213.1, 181.5), (212.9, 181.7), (213.1, 181.5) (0.902, 0.871, 0.827)</w:t>
      </w:r>
    </w:p>
    <w:p>
      <w:r>
        <w:t>(210.7, 185.9), (210.7, 186.2), (210.9, 186.4), (211.4, 186.4), (211.7, 186.7), (211.9, 186.7), (212.1, 186.9), (212.4, 186.9), (212.9, 187.4), (213.4, 187.4), (213.4, 187.2), (212.6, 186.4), (212.4, 186.4), (212.1, 186.2), (211.9, 186.2), (211.7, 185.9) (0.973, 0.961, 0.933)</w:t>
      </w:r>
    </w:p>
    <w:p>
      <w:r>
        <w:t>(212.6, 178.8), (212.4, 178.8), (212.1, 179.0), (211.4, 179.0), (211.7, 179.0), (211.9, 179.3), (212.4, 179.3), (212.1, 179.0), (212.4, 178.8) (0.090, 0.098, 0.078)</w:t>
      </w:r>
    </w:p>
    <w:p>
      <w:r>
        <w:t>(211.7, 181.2), (211.7, 181.7), (211.9, 182.0), (212.1, 182.0), (212.4, 181.7), (212.6, 181.7), (212.9, 181.5), (212.9, 181.2) (0.973, 0.961, 0.933)</w:t>
      </w:r>
    </w:p>
    <w:p>
      <w:r>
        <w:t>(212.6, 184.0), (212.6, 184.7), (212.9, 184.9), (213.1, 184.9), (213.1, 184.7), (213.4, 184.4), (213.1, 184.7), (212.9, 184.7), (212.6, 184.4) (0.204, 0.216, 0.220)</w:t>
      </w:r>
    </w:p>
    <w:p>
      <w:r>
        <w:t>(216.8, 178.8), (216.8, 179.0), (216.6, 179.3), (216.3, 179.3), (216.6, 179.3), (216.8, 179.0), (216.8, 178.8), (216.6, 178.5), (216.6, 178.3), (216.1, 178.3), (215.8, 178.5), (215.1, 178.5), (214.9, 178.3), (213.9, 178.3), (213.6, 178.5), (211.4, 178.5), (211.2, 178.8), (210.9, 178.8), (210.7, 179.0), (210.4, 179.0), (210.4, 179.3), (210.2, 179.5), (209.2, 179.5), (209.7, 179.5), (209.9, 179.8), (209.7, 180.0), (210.2, 179.5), (210.4, 179.5), (210.7, 179.3), (210.9, 179.3), (211.2, 179.5), (213.4, 179.5), (211.9, 179.5), (211.7, 179.3), (211.4, 179.3), (211.2, 179.0), (211.4, 178.8), (212.1, 178.8), (212.4, 178.5), (214.4, 178.5), (214.6, 178.3), (214.9, 178.3), (215.1, 178.5), (216.1, 178.5), (216.3, 178.3) (0.129, 0.129, 0.094)</w:t>
      </w:r>
    </w:p>
    <w:p>
      <w:r>
        <w:t>(213.6, 183.7), (213.1, 184.2), (212.9, 184.0), (212.9, 184.4), (213.1, 184.4), (213.4, 184.2), (213.4, 184.0) (0.173, 0.184, 0.180)</w:t>
      </w:r>
    </w:p>
    <w:p>
      <w:r>
        <w:t>(213.4, 183.0), (213.1, 183.0), (213.4, 183.2), (213.1, 183.5), (213.1, 183.7), (213.4, 183.5) (0.106, 0.118, 0.118)</w:t>
      </w:r>
    </w:p>
    <w:p>
      <w:r>
        <w:t>(212.9, 186.4), (213.6, 187.2), (213.6, 187.4), (213.4, 187.6), (213.1, 187.6), (213.6, 187.6), (213.6, 187.2) (0.902, 0.871, 0.827)</w:t>
      </w:r>
    </w:p>
    <w:p>
      <w:r>
        <w:t>(213.4, 180.8), (213.6, 181.0), (213.6, 181.2), (213.6, 180.8) (0.635, 0.612, 0.584)</w:t>
      </w:r>
    </w:p>
    <w:p>
      <w:r>
        <w:t>(213.4, 182.7), (213.6, 183.0), (213.6, 183.2), (213.6, 182.7) (0.137, 0.145, 0.137)</w:t>
      </w:r>
    </w:p>
    <w:p>
      <w:r>
        <w:t>(213.9, 182.5), (213.9, 183.2), (214.4, 182.7), (214.1, 182.7) (0.173, 0.184, 0.180)</w:t>
      </w:r>
    </w:p>
    <w:p>
      <w:r>
        <w:t>(212.4, 179.0), (212.6, 179.3), (212.9, 179.3), (213.1, 179.0), (213.4, 179.3), (213.6, 179.0), (213.9, 179.3), (216.1, 179.3), (216.3, 179.0), (216.6, 179.0), (216.6, 178.8), (212.9, 178.8), (212.6, 179.0) (0.110, 0.082, 0.059)</w:t>
      </w:r>
    </w:p>
    <w:p>
      <w:r>
        <w:t>(216.1, 183.7), (215.6, 183.7), (215.3, 183.5), (214.4, 183.5), (214.1, 183.7), (214.1, 184.0), (213.9, 184.2), (213.9, 184.4), (213.6, 184.7), (213.6, 184.9), (213.4, 185.2), (212.9, 185.2), (213.4, 185.2), (213.6, 184.9), (213.6, 184.7), (213.9, 184.4), (213.9, 184.2), (214.4, 183.7) (0.251, 0.267, 0.271)</w:t>
      </w:r>
    </w:p>
    <w:p>
      <w:r>
        <w:t>(213.1, 185.4), (213.4, 185.4), (213.9, 185.9), (213.9, 186.2), (214.1, 186.4), (214.4, 186.4), (214.6, 186.7), (214.6, 187.2), (214.6, 186.7), (213.9, 185.9), (214.1, 185.7), (214.4, 185.7), (214.9, 186.2), (215.6, 186.2), (215.8, 186.4), (216.1, 186.4), (216.6, 186.9), (217.6, 186.9), (216.8, 186.9), (216.6, 186.7), (216.3, 186.7), (216.1, 186.4), (215.8, 186.4), (215.6, 186.2), (215.1, 186.2), (214.9, 185.9), (214.9, 185.7), (214.1, 184.9), (214.1, 184.7), (214.9, 184.0), (215.8, 184.0), (214.4, 184.0), (214.1, 184.2), (214.1, 184.4), (213.9, 184.7), (213.9, 184.9), (213.4, 185.4) (0.302, 0.314, 0.314)</w:t>
      </w:r>
    </w:p>
    <w:p>
      <w:r>
        <w:t>(213.9, 182.2), (214.6, 182.2), (214.9, 182.5), (215.1, 182.5), (215.3, 182.7), (216.3, 182.7), (215.6, 182.7), (215.3, 182.5), (214.9, 182.5), (214.6, 182.2) (0.243, 0.251, 0.235)</w:t>
      </w:r>
    </w:p>
    <w:p>
      <w:r>
        <w:t>(213.4, 174.8), (214.4, 174.8), (214.9, 175.3), (214.9, 175.6), (215.1, 175.8), (215.1, 176.1), (214.9, 176.3), (214.4, 176.3), (214.6, 176.6), (215.8, 176.6), (216.1, 176.8), (216.3, 176.8), (216.8, 177.3), (216.3, 176.8), (216.1, 176.8), (215.8, 176.6), (215.8, 175.8), (215.6, 176.1), (215.3, 176.1), (214.9, 175.6), (214.9, 175.3), (214.6, 175.1), (214.6, 174.8) (0.247, 0.212, 0.173)</w:t>
      </w:r>
    </w:p>
    <w:p>
      <w:r>
        <w:t>(215.1, 187.2), (215.3, 187.4), (215.3, 187.2) (0.173, 0.184, 0.180)</w:t>
      </w:r>
    </w:p>
    <w:p>
      <w:r>
        <w:t>(216.6, 184.0), (216.1, 184.0), (215.8, 184.2), (215.1, 184.2), (214.9, 184.4), (214.6, 184.4), (214.6, 185.2), (215.1, 185.7), (215.1, 185.9), (215.3, 185.9), (215.1, 185.7), (215.1, 184.7), (215.6, 184.2), (215.8, 184.2), (216.1, 184.0) (0.373, 0.373, 0.369)</w:t>
      </w:r>
    </w:p>
    <w:p>
      <w:r>
        <w:t>(214.1, 185.9), (214.9, 186.7), (215.1, 186.4), (215.6, 186.4), (216.1, 186.9), (216.1, 187.2), (215.8, 187.4), (216.3, 186.9), (216.1, 186.7), (215.8, 186.7), (215.6, 186.4), (214.9, 186.4), (214.4, 185.9) (0.251, 0.267, 0.271)</w:t>
      </w:r>
    </w:p>
    <w:p>
      <w:r>
        <w:t>(215.1, 186.9), (215.3, 186.9), (215.6, 187.2), (215.6, 187.4), (215.6, 186.9) (0.204, 0.216, 0.220)</w:t>
      </w:r>
    </w:p>
    <w:p>
      <w:r>
        <w:t>(215.6, 184.4), (215.3, 184.7), (215.3, 185.7), (215.6, 185.9), (215.8, 185.9), (216.1, 186.2), (215.3, 185.4), (215.3, 184.7) (0.431, 0.431, 0.424)</w:t>
      </w:r>
    </w:p>
    <w:p>
      <w:r>
        <w:t>(216.1, 175.1), (216.1, 176.6), (216.3, 176.6), (216.1, 176.3) (0.255, 0.231, 0.196)</w:t>
      </w:r>
    </w:p>
    <w:p>
      <w:r>
        <w:t>(213.9, 183.5), (214.1, 183.2), (217.1, 183.2), (217.3, 183.5), (218.1, 183.5), (217.3, 183.5), (216.8, 183.0), (217.1, 182.7), (218.3, 182.7), (218.5, 183.0), (218.5, 183.2), (219.5, 183.2), (219.8, 183.5), (220.3, 183.5), (220.5, 183.2), (221.3, 183.2), (221.3, 183.0), (218.5, 183.0), (218.3, 182.7), (216.6, 182.7), (216.3, 183.0), (215.3, 183.0), (215.1, 182.7), (214.9, 182.7), (214.6, 182.5), (214.1, 182.5), (214.4, 182.5), (214.6, 182.7) (0.204, 0.216, 0.220)</w:t>
      </w:r>
    </w:p>
    <w:p>
      <w:r>
        <w:t>(217.1, 172.1), (216.6, 172.1), (216.3, 171.9), (216.3, 172.4), (217.1, 173.1), (217.1, 174.8), (217.6, 175.3), (217.6, 175.6), (217.8, 175.8), (217.8, 176.6), (218.1, 176.8), (218.1, 179.3), (217.3, 180.0), (217.1, 180.0), (216.8, 180.3), (215.6, 180.3), (215.3, 180.5), (213.6, 180.5), (213.9, 180.5), (214.1, 180.8), (214.1, 181.2), (213.4, 182.0), (214.4, 181.0), (217.6, 181.0), (217.8, 180.8), (219.8, 180.8), (220.0, 180.5), (220.0, 180.3), (219.5, 179.8), (219.0, 179.8), (218.5, 179.3), (218.5, 177.3), (218.8, 177.1), (218.8, 175.3), (218.5, 175.1), (218.5, 174.8), (218.3, 174.6), (218.3, 174.4), (217.3, 173.4), (217.3, 172.4) (0.502, 0.486, 0.463)</w:t>
      </w:r>
    </w:p>
    <w:p>
      <w:r>
        <w:t>(221.3, 181.0), (220.8, 181.0), (220.5, 181.2), (220.3, 181.2), (220.0, 181.5), (215.3, 181.5), (215.1, 181.7), (214.9, 181.7), (214.6, 181.5), (214.4, 181.5), (214.1, 181.7), (214.4, 181.5), (214.6, 181.7), (215.3, 181.7), (215.6, 181.5), (217.1, 181.5), (217.3, 181.7), (217.6, 181.7), (217.8, 182.0), (218.8, 182.0), (219.0, 181.7), (219.3, 182.0), (221.3, 182.0) (0.373, 0.373, 0.369)</w:t>
      </w:r>
    </w:p>
    <w:p>
      <w:r>
        <w:t>(218.8, 180.3), (218.5, 180.0), (218.1, 180.0), (217.8, 180.3), (217.3, 180.3), (217.1, 180.5), (215.8, 180.5), (215.8, 180.8), (216.8, 180.8), (217.1, 180.5), (218.3, 180.5), (218.5, 180.3) (0.561, 0.549, 0.529)</w:t>
      </w:r>
    </w:p>
    <w:p>
      <w:r>
        <w:t>(218.1, 186.9), (217.8, 186.9), (217.6, 187.2), (217.3, 187.2), (217.3, 187.4), (217.6, 187.4), (217.8, 187.6), (217.6, 187.4), (217.6, 187.2), (217.8, 186.9) (0.251, 0.267, 0.271)</w:t>
      </w:r>
    </w:p>
    <w:p>
      <w:r>
        <w:t>(217.1, 183.0), (217.3, 183.2), (218.3, 183.2), (218.3, 183.0) (0.173, 0.184, 0.180)</w:t>
      </w:r>
    </w:p>
    <w:p>
      <w:r>
        <w:t>(216.8, 185.4), (219.0, 185.4), (219.3, 185.2), (219.0, 184.9), (217.1, 184.9), (216.8, 185.2) (0.973, 0.961, 0.933)</w:t>
      </w:r>
    </w:p>
    <w:p>
      <w:r>
        <w:t>(216.6, 184.9), (216.6, 185.4), (216.8, 185.7), (219.0, 185.7), (219.3, 185.4), (219.5, 185.4), (219.8, 185.2), (219.5, 184.9), (219.3, 184.9), (219.0, 184.7), (217.1, 184.7), (216.8, 184.9) (0.902, 0.871, 0.827)</w:t>
      </w:r>
    </w:p>
    <w:p>
      <w:r>
        <w:t>(216.3, 187.2), (216.6, 187.2), (216.8, 187.4), (217.1, 187.4), (217.3, 187.6), (217.6, 187.6), (217.8, 187.9), (218.3, 187.9), (218.8, 188.4), (218.3, 188.9), (217.3, 188.9), (218.5, 188.9), (218.8, 188.6), (219.3, 188.6), (219.5, 188.9), (220.0, 188.9), (220.3, 189.1), (221.3, 189.1), (220.3, 189.1), (220.0, 188.9), (219.8, 188.9), (219.5, 188.6), (219.5, 187.9), (220.0, 187.4), (220.5, 187.4), (220.0, 187.4), (219.8, 187.6), (219.5, 187.6), (219.0, 188.1), (218.5, 188.1), (218.3, 187.9), (217.8, 187.9), (217.6, 187.6), (217.3, 187.6), (217.1, 187.4), (217.1, 187.2) (0.306, 0.286, 0.251)</w:t>
      </w:r>
    </w:p>
    <w:p>
      <w:r>
        <w:t>(214.6, 182.0), (215.8, 182.0), (216.1, 182.2), (219.0, 182.2), (219.3, 182.5), (219.5, 182.2), (219.8, 182.5), (221.3, 182.5), (221.3, 182.2), (220.5, 182.2), (220.3, 182.5), (220.0, 182.2), (217.3, 182.2), (217.1, 182.0) (0.302, 0.314, 0.314)</w:t>
      </w:r>
    </w:p>
    <w:p>
      <w:r>
        <w:t>(220.8, 186.9), (220.5, 186.7), (219.5, 186.7), (219.0, 187.2), (217.8, 187.2), (217.8, 187.4), (218.1, 187.6), (218.3, 187.6), (218.5, 187.9), (218.8, 187.9), (219.0, 187.6), (219.3, 187.6), (219.8, 187.2), (220.3, 187.2), (220.5, 186.9) (0.243, 0.251, 0.235)</w:t>
      </w:r>
    </w:p>
    <w:p>
      <w:r>
        <w:t>(219.3, 184.7), (219.5, 184.7), (220.0, 185.2), (219.5, 185.7), (219.3, 185.7), (219.5, 185.7), (219.8, 185.4), (220.3, 185.4), (220.5, 185.2), (221.3, 185.2), (221.3, 184.9), (219.8, 184.9), (219.5, 184.7) (0.796, 0.749, 0.698)</w:t>
      </w:r>
    </w:p>
    <w:p>
      <w:r>
        <w:t>(221.3, 186.9), (221.0, 186.7), (220.8, 186.7), (221.0, 186.9), (220.8, 187.2), (220.5, 187.2), (220.8, 187.2), (221.0, 186.9) (0.251, 0.267, 0.271)</w:t>
      </w:r>
    </w:p>
    <w:p>
      <w:r>
        <w:t>(220.8, 179.3), (221.0, 179.5), (221.3, 179.5), (221.3, 179.3) (0.373, 0.373, 0.369)</w:t>
      </w:r>
    </w:p>
    <w:p>
      <w:r>
        <w:t>(220.8, 188.1), (220.8, 188.4), (221.3, 188.4), (221.3, 188.1) (0.361, 0.337, 0.302)</w:t>
      </w:r>
    </w:p>
    <w:p>
      <w:r>
        <w:t>(220.0, 190.1), (221.3, 190.1), (221.3, 189.9), (220.3, 189.9) (0.129, 0.129, 0.094)</w:t>
      </w:r>
    </w:p>
    <w:p>
      <w:r>
        <w:t>(220.0, 191.3), (220.0, 191.6), (221.3, 191.6), (221.3, 191.3) (0.796, 0.749, 0.698)</w:t>
      </w:r>
    </w:p>
    <w:p>
      <w:r>
        <w:t>(221.3, 187.4), (220.8, 187.4), (220.5, 187.6), (220.0, 187.6), (219.8, 187.9), (219.8, 188.6), (220.0, 188.6), (220.3, 188.9), (221.3, 188.9), (221.3, 188.6), (220.8, 188.6), (220.5, 188.4), (220.5, 188.1), (220.8, 187.9), (221.3, 187.9) (0.302, 0.314, 0.314)</w:t>
      </w:r>
    </w:p>
    <w:p>
      <w:r>
        <w:t>(220.3, 195.8), (220.3, 196.0), (220.0, 196.3), (220.3, 196.3), (220.5, 196.5), (220.5, 196.8), (221.3, 196.8), (221.3, 195.8) (0.463, 0.376, 0.318)</w:t>
      </w:r>
    </w:p>
    <w:p>
      <w:r>
        <w:t>(218.1, 195.5), (218.5, 196.0), (218.8, 196.0), (219.0, 196.3), (219.3, 196.3), (219.5, 196.5), (219.8, 196.5), (220.0, 196.8), (220.3, 196.8), (220.3, 196.5), (220.0, 196.5), (219.8, 196.3), (220.0, 196.0), (220.0, 195.8), (220.3, 195.5), (221.3, 195.5) (0.373, 0.373, 0.369)</w:t>
      </w:r>
    </w:p>
    <w:p>
      <w:r>
        <w:t>(218.5, 191.1), (218.8, 191.3), (218.8, 191.6), (219.8, 191.6), (220.0, 191.8), (221.3, 191.8), (220.0, 191.8), (219.8, 191.6), (219.8, 191.3), (218.8, 191.3) (0.714, 0.682, 0.643)</w:t>
      </w:r>
    </w:p>
    <w:p>
      <w:r>
        <w:t>(217.6, 193.3), (217.6, 193.6), (219.5, 193.6), (219.8, 193.8), (221.3, 193.8), (220.5, 193.8), (220.3, 193.6), (220.5, 193.3), (221.3, 193.3), (219.8, 193.3), (219.5, 193.1), (218.1, 193.1), (217.8, 193.3) (0.051, 0.035, 0.020)</w:t>
      </w:r>
    </w:p>
    <w:p>
      <w:r>
        <w:t>(218.5, 198.7), (218.8, 198.7), (219.0, 199.0), (219.8, 199.0), (219.3, 199.0), (219.0, 198.7) (0.153, 0.098, 0.067)</w:t>
      </w:r>
    </w:p>
    <w:p>
      <w:r>
        <w:t>(216.6, 195.5), (216.6, 195.8), (216.8, 195.8), (217.1, 196.0), (217.3, 196.0), (218.3, 197.0), (219.3, 197.0), (220.3, 198.0), (220.5, 198.0), (220.8, 198.2), (221.3, 198.2), (221.3, 197.0), (220.0, 197.0), (219.8, 196.8), (219.5, 196.8), (219.3, 196.5), (219.0, 196.5), (218.8, 196.3), (218.5, 196.3), (217.8, 195.5), (218.1, 195.3), (221.3, 195.3), (221.3, 195.0), (217.1, 195.0) (0.361, 0.337, 0.302)</w:t>
      </w:r>
    </w:p>
    <w:p>
      <w:r>
        <w:t>(216.1, 191.1), (217.8, 191.1), (218.1, 191.3), (217.8, 191.6), (218.1, 191.6), (218.3, 191.3), (218.1, 191.3), (217.8, 191.1) (0.902, 0.871, 0.827)</w:t>
      </w:r>
    </w:p>
    <w:p>
      <w:r>
        <w:t>(214.6, 198.5), (214.9, 198.5), (215.1, 198.2), (215.6, 198.2), (215.8, 198.0), (216.6, 198.0), (216.8, 198.2), (218.3, 198.2), (218.5, 198.5), (219.3, 198.5), (219.5, 198.7), (220.0, 198.7), (220.3, 199.0), (220.0, 199.2), (219.0, 199.2), (221.3, 199.2), (221.3, 199.0), (220.3, 199.0), (220.0, 198.7), (219.5, 198.7), (219.3, 198.5), (218.5, 198.5), (218.3, 198.2), (217.3, 198.2), (217.1, 198.0), (216.6, 198.0), (216.3, 197.7), (215.8, 197.7), (215.6, 197.5), (215.3, 197.7), (215.3, 198.0), (214.9, 198.5) (0.180, 0.161, 0.125)</w:t>
      </w:r>
    </w:p>
    <w:p>
      <w:r>
        <w:t>(216.1, 189.6), (216.3, 189.6), (216.6, 189.9), (217.8, 189.9), (218.1, 190.1), (219.8, 190.1), (220.0, 189.9), (216.8, 189.9), (216.6, 189.6) (0.137, 0.145, 0.137)</w:t>
      </w:r>
    </w:p>
    <w:p>
      <w:r>
        <w:t>(215.8, 198.7), (216.1, 198.7), (216.3, 199.0), (218.8, 199.0), (218.5, 199.0), (218.3, 198.7) (0.110, 0.082, 0.059)</w:t>
      </w:r>
    </w:p>
    <w:p>
      <w:r>
        <w:t>(214.9, 194.8), (215.6, 195.5), (215.6, 195.8), (215.8, 195.8), (216.1, 196.0), (216.3, 196.0), (217.1, 196.8), (217.1, 197.0), (217.3, 197.2), (218.5, 197.2), (218.8, 197.5), (219.3, 197.5), (220.0, 198.2), (220.3, 198.2), (219.3, 197.2), (218.3, 197.2), (217.3, 196.3), (216.8, 196.3), (216.6, 196.0), (216.3, 196.0), (215.8, 195.5), (215.8, 195.3), (216.3, 194.8), (217.1, 194.8), (215.8, 194.8), (215.6, 195.0), (215.3, 194.8) (0.306, 0.286, 0.251)</w:t>
      </w:r>
    </w:p>
    <w:p>
      <w:r>
        <w:t>(215.8, 191.3), (216.1, 191.6), (217.6, 191.6), (217.8, 191.3) (0.973, 0.961, 0.933)</w:t>
      </w:r>
    </w:p>
    <w:p>
      <w:r>
        <w:t>(214.9, 196.0), (215.3, 196.5), (215.3, 196.8), (216.1, 197.5), (216.3, 197.5), (216.6, 197.7), (217.1, 197.7), (217.3, 198.0), (218.3, 198.0), (218.5, 198.2), (219.0, 198.2), (218.5, 198.2), (218.3, 198.0), (217.3, 198.0), (217.1, 197.7), (216.8, 197.7), (216.6, 197.5), (216.3, 197.5), (215.8, 197.0), (215.8, 196.8), (215.6, 196.5), (215.3, 196.5) (0.216, 0.196, 0.161)</w:t>
      </w:r>
    </w:p>
    <w:p>
      <w:r>
        <w:t>(215.3, 196.0), (215.8, 196.5), (216.1, 196.5), (216.3, 196.8), (216.3, 197.0), (216.6, 197.2), (216.8, 197.2), (217.1, 197.5), (217.3, 197.5), (217.1, 197.5), (216.1, 196.5), (215.8, 196.5) (0.255, 0.231, 0.196)</w:t>
      </w:r>
    </w:p>
    <w:p>
      <w:r>
        <w:t>(216.8, 195.0), (216.3, 195.0), (216.1, 195.3), (216.1, 195.5), (216.3, 195.8), (216.3, 195.5) (0.302, 0.314, 0.314)</w:t>
      </w:r>
    </w:p>
    <w:p>
      <w:r>
        <w:t>(214.9, 193.8), (215.8, 193.8), (216.1, 193.6), (216.8, 193.6), (217.3, 193.1), (217.1, 193.3), (216.6, 193.3), (216.3, 193.6), (216.1, 193.3), (215.8, 193.3), (215.6, 193.1), (215.3, 193.1), (215.8, 193.6), (215.6, 193.8) (0.090, 0.098, 0.078)</w:t>
      </w:r>
    </w:p>
    <w:p>
      <w:r>
        <w:t>(218.5, 188.4), (218.3, 188.1), (217.8, 188.1), (217.6, 187.9), (217.3, 187.9), (217.1, 187.6), (216.8, 187.6), (216.6, 187.4), (216.1, 187.4), (216.1, 187.6), (215.6, 188.1), (215.1, 188.1), (214.9, 187.9), (215.1, 188.1), (215.3, 188.1), (215.6, 188.4), (215.1, 188.9), (214.1, 188.9), (213.9, 188.6), (213.6, 188.6), (213.9, 188.6), (214.1, 188.9), (215.3, 188.9), (215.6, 188.6), (218.3, 188.6) (0.302, 0.314, 0.314)</w:t>
      </w:r>
    </w:p>
    <w:p>
      <w:r>
        <w:t>(216.8, 198.5), (215.6, 198.5), (215.3, 198.7), (214.9, 198.7), (214.6, 199.0), (214.1, 199.0), (215.6, 199.0), (215.3, 198.7), (215.6, 198.5) (0.129, 0.129, 0.094)</w:t>
      </w:r>
    </w:p>
    <w:p>
      <w:r>
        <w:t>(213.9, 194.5), (213.9, 195.0), (214.1, 195.3), (214.4, 195.3), (214.6, 195.5), (214.9, 195.5), (215.1, 195.8), (215.3, 195.8), (215.8, 196.3), (216.1, 196.3), (217.1, 197.2), (216.8, 197.0), (216.8, 196.8), (216.3, 196.3), (216.1, 196.3), (215.8, 196.0), (215.6, 196.0), (214.9, 195.3), (214.4, 195.3), (214.1, 195.0), (214.1, 194.8), (214.4, 194.5) (0.243, 0.251, 0.235)</w:t>
      </w:r>
    </w:p>
    <w:p>
      <w:r>
        <w:t>(215.3, 188.4), (215.1, 188.4), (215.1, 188.6) (0.361, 0.337, 0.302)</w:t>
      </w:r>
    </w:p>
    <w:p>
      <w:r>
        <w:t>(214.6, 193.3), (214.6, 193.6), (215.6, 193.6), (215.1, 193.1), (214.9, 193.1) (0.063, 0.071, 0.051)</w:t>
      </w:r>
    </w:p>
    <w:p>
      <w:r>
        <w:t>(214.6, 190.1), (215.1, 190.1), (215.3, 189.9), (214.6, 189.9) (0.106, 0.118, 0.118)</w:t>
      </w:r>
    </w:p>
    <w:p>
      <w:r>
        <w:t>(213.9, 191.3), (213.9, 191.6), (215.8, 191.6), (215.6, 191.3) (0.902, 0.871, 0.827)</w:t>
      </w:r>
    </w:p>
    <w:p>
      <w:r>
        <w:t>(214.6, 194.5), (214.4, 194.8), (214.4, 195.0), (214.9, 195.0), (215.3, 195.5), (214.6, 194.8), (214.9, 194.5) (0.251, 0.267, 0.271)</w:t>
      </w:r>
    </w:p>
    <w:p>
      <w:r>
        <w:t>(214.6, 187.6), (214.6, 188.4), (214.4, 188.6), (214.1, 188.6), (214.9, 188.6), (214.9, 188.1), (214.6, 187.9) (0.373, 0.373, 0.369)</w:t>
      </w:r>
    </w:p>
    <w:p>
      <w:r>
        <w:t>(214.6, 193.1), (214.4, 193.3), (214.1, 193.3), (214.1, 193.6), (214.4, 193.6), (214.4, 193.3) (0.090, 0.098, 0.078)</w:t>
      </w:r>
    </w:p>
    <w:p>
      <w:r>
        <w:t>(214.4, 188.1), (214.1, 188.4), (213.6, 188.4), (214.4, 188.4) (0.431, 0.431, 0.424)</w:t>
      </w:r>
    </w:p>
    <w:p>
      <w:r>
        <w:t>(213.1, 194.8), (213.1, 195.3), (213.6, 195.3), (213.9, 195.5), (214.4, 195.5), (214.6, 195.8), (214.9, 195.8), (215.3, 196.3), (214.9, 195.8), (214.6, 195.8), (214.4, 195.5), (214.1, 195.5), (213.6, 195.0), (213.6, 194.5), (213.9, 194.3), (215.3, 194.3), (213.9, 194.3), (213.6, 194.5), (213.4, 194.5) (0.204, 0.216, 0.220)</w:t>
      </w:r>
    </w:p>
    <w:p>
      <w:r>
        <w:t>(214.4, 189.9), (213.9, 189.9), (213.6, 190.1), (213.4, 190.1), (214.4, 190.1) (0.090, 0.098, 0.078)</w:t>
      </w:r>
    </w:p>
    <w:p>
      <w:r>
        <w:t>(213.4, 191.3), (213.4, 191.6), (213.6, 191.6), (213.9, 191.8), (215.8, 191.8), (213.9, 191.8), (213.6, 191.6), (213.6, 191.3) (0.796, 0.749, 0.698)</w:t>
      </w:r>
    </w:p>
    <w:p>
      <w:r>
        <w:t>(213.4, 196.3), (213.6, 196.3), (213.9, 196.5), (214.1, 196.5), (214.1, 196.3) (0.180, 0.161, 0.125)</w:t>
      </w:r>
    </w:p>
    <w:p>
      <w:r>
        <w:t>(212.9, 197.0), (213.1, 197.0), (213.9, 197.7), (213.9, 198.0), (213.6, 198.2), (214.1, 198.2), (214.1, 197.7), (213.6, 197.2), (213.4, 197.2), (213.1, 197.0) (0.243, 0.251, 0.235)</w:t>
      </w:r>
    </w:p>
    <w:p>
      <w:r>
        <w:t>(212.1, 197.0), (212.6, 197.0), (212.9, 197.2), (213.1, 197.2), (213.6, 197.7), (213.1, 198.2), (212.1, 198.2), (213.4, 198.2), (213.6, 198.0), (213.6, 197.7), (213.1, 197.2), (212.9, 197.2), (212.6, 197.0) (0.251, 0.267, 0.271)</w:t>
      </w:r>
    </w:p>
    <w:p>
      <w:r>
        <w:t>(211.7, 188.9), (211.9, 189.1), (212.1, 189.1), (212.6, 189.6), (212.6, 189.9), (212.9, 189.6), (213.4, 189.6), (213.1, 189.6), (212.4, 188.9) (0.090, 0.098, 0.078)</w:t>
      </w:r>
    </w:p>
    <w:p>
      <w:r>
        <w:t>(209.9, 199.0), (210.2, 199.2), (214.4, 199.2), (213.9, 199.2), (213.6, 199.0), (213.9, 198.7), (214.6, 198.7), (213.9, 198.7), (213.6, 199.0), (212.1, 199.0), (211.9, 198.7), (210.4, 198.7), (210.2, 199.0) (0.137, 0.145, 0.137)</w:t>
      </w:r>
    </w:p>
    <w:p>
      <w:r>
        <w:t>(210.7, 191.6), (211.2, 191.6), (211.4, 191.3), (212.6, 191.3), (212.9, 191.6), (212.9, 191.3), (213.1, 191.1), (213.4, 191.1), (212.9, 191.1), (212.6, 191.3), (212.4, 191.3), (212.1, 191.1), (211.2, 191.1), (211.4, 191.3), (211.2, 191.6) (0.635, 0.612, 0.584)</w:t>
      </w:r>
    </w:p>
    <w:p>
      <w:r>
        <w:t>(211.2, 192.8), (211.4, 193.1), (211.7, 193.1), (211.9, 193.3), (212.4, 193.3), (212.6, 193.6), (212.9, 193.6), (212.9, 193.1), (212.4, 192.6), (212.9, 193.1), (212.6, 193.3), (211.9, 193.3), (211.4, 192.8), (211.7, 192.6), (211.4, 192.6) (0.075, 0.090, 0.098)</w:t>
      </w:r>
    </w:p>
    <w:p>
      <w:r>
        <w:t>(211.7, 192.8), (211.9, 193.1), (212.6, 193.1), (212.1, 192.6), (211.9, 192.6) (0.051, 0.063, 0.075)</w:t>
      </w:r>
    </w:p>
    <w:p>
      <w:r>
        <w:t>(211.7, 188.6), (212.1, 188.6), (211.7, 188.6), (211.4, 188.9), (211.4, 189.1), (211.7, 189.4), (211.9, 189.4), (212.4, 189.9), (212.4, 189.6), (212.1, 189.4), (211.9, 189.4), (211.4, 188.9) (0.106, 0.118, 0.118)</w:t>
      </w:r>
    </w:p>
    <w:p>
      <w:r>
        <w:t>(212.6, 200.2), (211.9, 200.2), (211.7, 200.4), (210.9, 200.4), (211.2, 200.7), (212.1, 200.7), (211.9, 200.4), (212.1, 200.2) (0.635, 0.612, 0.584)</w:t>
      </w:r>
    </w:p>
    <w:p>
      <w:r>
        <w:t>(211.4, 188.4), (210.9, 188.9), (210.9, 189.4), (211.2, 189.4), (211.4, 189.6), (211.9, 189.6), (212.1, 189.9), (211.9, 189.6), (211.7, 189.6), (211.2, 189.1), (211.2, 188.9), (211.7, 188.4), (211.9, 188.4) (0.137, 0.145, 0.137)</w:t>
      </w:r>
    </w:p>
    <w:p>
      <w:r>
        <w:t>(208.9, 192.8), (209.2, 192.6), (208.9, 192.8), (208.9, 193.1), (209.2, 193.3), (209.9, 193.3), (210.2, 193.1), (211.2, 193.1), (211.4, 193.3), (211.7, 193.3), (211.9, 193.6), (212.1, 193.6), (212.4, 193.8), (214.6, 193.8), (214.1, 193.8), (213.9, 193.6), (213.9, 193.3), (213.4, 193.3), (212.6, 192.6), (213.4, 193.3), (213.4, 193.6), (213.1, 193.8), (212.6, 193.8), (212.4, 193.6), (211.9, 193.6), (211.7, 193.3), (211.4, 193.3), (210.9, 192.8), (211.2, 192.6), (210.9, 192.8), (210.7, 192.8), (210.4, 192.6), (210.2, 192.6), (210.4, 192.6), (210.7, 192.8), (210.4, 193.1), (210.2, 193.1), (209.9, 193.3), (209.2, 193.3), (208.9, 193.1) (0.106, 0.118, 0.118)</w:t>
      </w:r>
    </w:p>
    <w:p>
      <w:r>
        <w:t>(209.9, 187.6), (209.9, 188.1), (210.2, 188.4), (210.2, 189.6), (210.4, 189.9), (211.9, 189.9), (212.1, 190.1), (211.9, 189.9), (211.2, 189.9), (210.7, 189.4), (210.7, 188.9), (211.4, 188.1), (211.7, 188.1), (211.4, 188.1), (211.2, 187.9), (210.9, 187.9), (210.7, 187.6) (0.173, 0.184, 0.180)</w:t>
      </w:r>
    </w:p>
    <w:p>
      <w:r>
        <w:t>(209.9, 194.0), (211.7, 194.0), (211.4, 193.8), (211.2, 193.8), (210.9, 193.6), (210.7, 193.6), (210.2, 194.0) (0.133, 0.153, 0.184)</w:t>
      </w:r>
    </w:p>
    <w:p>
      <w:r>
        <w:t>(211.2, 191.3), (210.9, 191.1), (210.2, 191.1), (210.4, 191.3), (210.2, 191.6), (208.7, 191.6), (210.4, 191.6), (210.7, 191.3) (0.714, 0.682, 0.643)</w:t>
      </w:r>
    </w:p>
    <w:p>
      <w:r>
        <w:t>(205.3, 194.0), (207.0, 194.0), (207.2, 194.3), (207.2, 194.5), (207.0, 194.8), (208.0, 194.8), (208.0, 194.5), (208.5, 194.0), (209.7, 194.0), (209.9, 193.8), (210.2, 193.8), (210.7, 193.3), (210.9, 193.3), (211.2, 193.6), (211.4, 193.6), (211.9, 194.0), (212.1, 194.0), (212.4, 194.3), (212.9, 194.3), (213.1, 194.0), (213.6, 194.0), (212.4, 194.0), (212.1, 193.8), (211.9, 193.8), (211.7, 193.6), (211.4, 193.6), (211.2, 193.3), (210.2, 193.3), (209.9, 193.6), (209.2, 193.6), (208.7, 193.1), (208.7, 192.8), (208.9, 192.6), (208.7, 192.8), (208.7, 193.8), (208.5, 194.0) (0.137, 0.145, 0.137)</w:t>
      </w:r>
    </w:p>
    <w:p>
      <w:r>
        <w:t>(210.2, 192.8), (209.9, 192.8), (209.7, 193.1), (209.9, 193.1) (0.075, 0.090, 0.098)</w:t>
      </w:r>
    </w:p>
    <w:p>
      <w:r>
        <w:t>(208.2, 197.5), (208.9, 197.5), (209.2, 197.7), (209.4, 197.7), (209.7, 198.0), (211.7, 198.0), (211.2, 198.0), (210.9, 197.7), (210.7, 198.0), (209.9, 198.0), (209.7, 197.7), (209.4, 197.7), (209.2, 197.5) (0.251, 0.267, 0.271)</w:t>
      </w:r>
    </w:p>
    <w:p>
      <w:r>
        <w:t>(209.4, 187.4), (209.7, 187.6), (209.7, 188.1), (209.9, 188.4), (209.9, 188.6), (209.7, 188.9), (209.7, 189.4), (210.2, 189.9), (209.9, 189.6), (209.9, 188.4), (209.7, 188.1), (209.7, 187.6), (209.9, 187.4), (210.4, 187.4) (0.204, 0.216, 0.220)</w:t>
      </w:r>
    </w:p>
    <w:p>
      <w:r>
        <w:t>(206.7, 197.2), (207.0, 197.5), (208.0, 197.5), (208.2, 197.2), (209.2, 197.2), (209.4, 197.5), (209.7, 197.5), (209.9, 197.7), (210.7, 197.7), (210.9, 197.5), (211.2, 197.7), (211.7, 197.7), (211.9, 198.0), (212.9, 198.0), (213.1, 197.7), (212.6, 197.2), (212.1, 197.2), (211.9, 197.0), (209.4, 197.0), (209.2, 196.8), (207.7, 196.8), (207.5, 197.0), (207.2, 197.0), (207.0, 197.2) (0.302, 0.314, 0.314)</w:t>
      </w:r>
    </w:p>
    <w:p>
      <w:r>
        <w:t>(208.5, 197.7), (208.7, 197.7), (209.2, 198.2), (209.4, 198.2), (209.7, 198.5), (210.2, 198.5), (210.4, 198.2), (211.4, 198.2), (210.4, 198.2), (210.2, 198.5), (209.7, 198.5), (209.2, 198.0), (208.9, 198.0), (208.7, 197.7) (0.204, 0.216, 0.220)</w:t>
      </w:r>
    </w:p>
    <w:p>
      <w:r>
        <w:t>(208.0, 198.0), (208.0, 198.2), (208.2, 198.5), (208.7, 198.5), (208.9, 198.7), (209.2, 198.7), (209.7, 199.2), (209.9, 199.2), (209.7, 199.0), (209.9, 198.7), (210.2, 198.7), (210.4, 198.5), (211.7, 198.5), (210.4, 198.5), (210.2, 198.7), (209.7, 198.7), (209.4, 198.5), (209.2, 198.5), (208.7, 198.0) (0.173, 0.184, 0.180)</w:t>
      </w:r>
    </w:p>
    <w:p>
      <w:r>
        <w:t>(209.9, 192.6), (209.4, 192.6), (209.2, 192.8), (209.2, 193.1), (209.4, 193.1), (209.2, 192.8), (209.4, 192.6) (0.090, 0.098, 0.078)</w:t>
      </w:r>
    </w:p>
    <w:p>
      <w:r>
        <w:t>(208.5, 188.6), (208.9, 189.1), (208.7, 189.4), (208.9, 189.4), (209.4, 189.9), (209.2, 189.6), (209.2, 188.9), (208.9, 189.1) (0.306, 0.286, 0.251)</w:t>
      </w:r>
    </w:p>
    <w:p>
      <w:r>
        <w:t>(208.5, 190.8), (208.7, 191.1), (208.7, 191.3), (208.5, 191.6), (208.7, 191.3), (210.2, 191.3), (209.9, 191.1), (208.9, 191.1), (208.7, 190.8) (0.796, 0.749, 0.698)</w:t>
      </w:r>
    </w:p>
    <w:p>
      <w:r>
        <w:t>(208.5, 199.7), (208.9, 200.2), (208.9, 200.4), (208.7, 200.7), (208.9, 200.7), (208.9, 200.2) (0.796, 0.749, 0.698)</w:t>
      </w:r>
    </w:p>
    <w:p>
      <w:r>
        <w:t>(208.7, 192.6), (208.5, 192.8), (208.5, 193.3), (208.0, 193.8), (207.0, 193.8), (208.5, 193.8), (208.5, 192.8) (0.173, 0.184, 0.180)</w:t>
      </w:r>
    </w:p>
    <w:p>
      <w:r>
        <w:t>(215.8, 197.5), (215.1, 196.8), (215.1, 196.5), (214.6, 196.0), (214.4, 196.0), (214.1, 195.8), (213.9, 195.8), (213.6, 195.5), (213.1, 195.5), (212.9, 195.3), (212.9, 194.8), (213.4, 194.3), (213.6, 194.3), (213.9, 194.0), (214.6, 194.0), (213.9, 194.0), (213.6, 194.3), (213.1, 194.3), (212.9, 194.5), (212.4, 194.5), (212.1, 194.3), (208.5, 194.3), (208.5, 194.5), (208.2, 194.8), (208.2, 195.0), (208.0, 195.3), (204.8, 195.3), (204.5, 195.0), (204.0, 195.0), (203.8, 194.8), (202.1, 194.8), (202.1, 195.0), (201.8, 195.3), (201.8, 197.2), (201.6, 197.5), (200.8, 197.5), (200.6, 197.2), (200.6, 196.5), (200.6, 197.2), (200.8, 197.5), (201.8, 197.5), (202.3, 197.0), (203.0, 197.0), (203.3, 197.2), (204.5, 197.2), (204.8, 197.0), (205.0, 197.0), (205.0, 196.8), (204.8, 196.8), (204.5, 196.5), (203.5, 196.5), (203.3, 196.3), (202.5, 196.3), (202.3, 196.5), (201.8, 196.0), (201.8, 195.3), (202.1, 195.0), (202.5, 195.0), (202.8, 194.8), (203.5, 194.8), (203.8, 195.0), (204.5, 195.0), (204.8, 195.3), (206.7, 195.3), (207.0, 195.5), (207.0, 195.8), (206.7, 196.0), (206.5, 196.0), (206.2, 196.3), (206.5, 196.5), (206.7, 196.5), (207.0, 196.3), (207.2, 196.3), (207.2, 196.0), (207.7, 195.5), (208.2, 195.5), (208.5, 195.3), (209.2, 195.3), (209.4, 195.5), (209.9, 195.5), (210.2, 195.8), (210.7, 195.3), (211.2, 195.3), (211.4, 195.5), (211.4, 195.8), (211.9, 196.3), (212.4, 196.3), (212.6, 196.5), (213.4, 196.5), (213.6, 196.8), (214.1, 196.8), (214.9, 197.5), (214.9, 197.7), (215.1, 198.0), (214.9, 198.2), (215.1, 198.0), (215.1, 197.7), (215.6, 197.2) (0.173, 0.184, 0.180)</w:t>
      </w:r>
    </w:p>
    <w:p>
      <w:r>
        <w:t>(207.7, 188.6), (207.7, 189.1), (208.0, 189.4), (208.5, 189.4), (208.7, 189.1), (208.2, 188.6) (0.251, 0.267, 0.271)</w:t>
      </w:r>
    </w:p>
    <w:p>
      <w:r>
        <w:t>(208.0, 188.9), (208.0, 189.1), (208.2, 189.1), (208.2, 188.9) (0.243, 0.251, 0.235)</w:t>
      </w:r>
    </w:p>
    <w:p>
      <w:r>
        <w:t>(208.2, 193.1), (207.7, 193.6), (207.5, 193.6), (208.0, 193.6), (208.2, 193.3) (0.204, 0.216, 0.220)</w:t>
      </w:r>
    </w:p>
    <w:p>
      <w:r>
        <w:t>(206.2, 197.2), (206.7, 197.7), (207.5, 197.7), (207.0, 197.7), (206.5, 197.2), (206.7, 197.0), (207.0, 197.0), (207.2, 196.8), (207.5, 196.8), (207.7, 196.5), (209.2, 196.5), (209.4, 196.8), (211.7, 196.8), (209.7, 196.8), (209.4, 196.5), (209.2, 196.5), (208.9, 196.3), (208.2, 196.3), (208.0, 196.5), (207.7, 196.5), (207.5, 196.8), (207.2, 196.8), (207.0, 197.0), (206.5, 197.0) (0.251, 0.267, 0.271)</w:t>
      </w:r>
    </w:p>
    <w:p>
      <w:r>
        <w:t>(207.5, 198.0), (207.5, 198.2), (207.7, 198.2), (208.0, 198.5), (207.7, 198.2), (207.7, 198.0) (0.204, 0.216, 0.220)</w:t>
      </w:r>
    </w:p>
    <w:p>
      <w:r>
        <w:t>(201.3, 197.7), (201.8, 197.7), (202.1, 197.5), (202.3, 197.7), (202.8, 197.7), (203.0, 197.5), (205.3, 197.5), (205.5, 197.7), (206.2, 197.7), (206.0, 197.7), (205.5, 197.2), (206.0, 196.8), (206.7, 196.8), (207.0, 196.5), (207.5, 196.5), (208.0, 196.0), (208.2, 196.0), (208.5, 195.8), (208.9, 195.8), (209.2, 196.0), (209.4, 196.0), (209.7, 196.3), (211.4, 196.3), (211.7, 196.5), (212.4, 196.5), (212.6, 196.8), (213.1, 196.8), (213.4, 197.0), (213.6, 197.0), (213.9, 197.2), (214.1, 197.2), (214.4, 197.5), (214.4, 198.2), (214.6, 198.0), (214.4, 197.7), (214.4, 197.5), (213.9, 197.0), (213.4, 197.0), (213.1, 196.8), (212.6, 196.8), (212.4, 196.5), (211.9, 196.5), (211.2, 195.8), (211.2, 195.5), (210.7, 195.5), (210.2, 196.0), (209.9, 195.8), (209.4, 195.8), (209.2, 195.5), (208.5, 195.5), (208.2, 195.8), (207.7, 195.8), (207.5, 196.0), (207.5, 196.3), (207.2, 196.5), (207.0, 196.5), (206.7, 196.8), (206.5, 196.8), (206.0, 196.3), (206.5, 195.8), (206.7, 195.8), (206.7, 195.5), (204.8, 195.5), (204.5, 195.3), (203.8, 195.3), (203.5, 195.0), (202.8, 195.0), (202.5, 195.3), (202.1, 195.3), (202.1, 196.0), (202.3, 196.3), (202.5, 196.0), (203.3, 196.0), (203.5, 196.3), (204.5, 196.3), (204.8, 196.5), (205.0, 196.5), (205.3, 196.8), (205.3, 197.0), (205.0, 197.2), (204.8, 197.2), (204.5, 197.5), (203.3, 197.5), (203.0, 197.2), (202.3, 197.2), (201.8, 197.7) (0.204, 0.216, 0.220)</w:t>
      </w:r>
    </w:p>
    <w:p>
      <w:r>
        <w:t>(204.8, 188.1), (205.0, 188.1), (205.3, 187.9), (206.7, 187.9), (207.2, 188.4), (207.2, 188.6), (207.5, 188.9), (207.5, 189.1), (208.0, 189.6), (208.9, 189.6), (209.2, 189.9), (208.9, 189.6), (208.0, 189.6), (207.5, 189.1), (207.5, 188.4), (207.7, 188.1), (208.0, 188.1), (208.2, 188.4), (208.5, 188.4), (208.9, 188.9), (209.2, 188.6), (209.2, 188.1), (208.7, 187.6), (208.2, 187.6), (207.7, 188.1), (207.5, 187.9), (207.0, 187.9), (206.7, 187.6), (206.2, 187.6), (206.0, 187.9), (205.3, 187.9), (205.0, 188.1) (0.302, 0.314, 0.314)</w:t>
      </w:r>
    </w:p>
    <w:p>
      <w:r>
        <w:t>(208.7, 200.2), (208.2, 199.7), (208.0, 199.7), (208.2, 199.7), (208.7, 200.2), (208.7, 200.4), (208.5, 200.7), (205.7, 200.7), (205.5, 200.4), (203.8, 200.4), (205.3, 200.4), (205.5, 200.7), (208.5, 200.7), (208.7, 200.4) (0.902, 0.871, 0.827)</w:t>
      </w:r>
    </w:p>
    <w:p>
      <w:r>
        <w:t>(206.2, 188.1), (206.5, 188.1), (207.2, 188.9), (207.2, 189.1), (207.7, 189.6), (207.2, 189.1), (207.2, 188.9), (207.0, 188.6), (207.0, 188.4), (206.7, 188.1) (0.373, 0.373, 0.369)</w:t>
      </w:r>
    </w:p>
    <w:p>
      <w:r>
        <w:t>(207.0, 194.3), (206.5, 194.3), (206.7, 194.5), (206.5, 194.8), (206.0, 194.8), (206.5, 194.8), (206.7, 194.5), (207.0, 194.5) (0.106, 0.118, 0.118)</w:t>
      </w:r>
    </w:p>
    <w:p>
      <w:r>
        <w:t>(205.0, 189.4), (205.5, 188.9), (205.7, 188.9), (207.2, 190.4), (207.5, 190.4), (207.7, 190.6), (208.0, 190.6), (207.7, 190.6), (207.5, 190.4), (207.2, 190.4), (206.2, 189.4), (206.2, 189.1), (206.0, 189.1), (205.7, 188.9), (205.5, 188.9) (0.796, 0.749, 0.698)</w:t>
      </w:r>
    </w:p>
    <w:p>
      <w:r>
        <w:t>(205.5, 189.6), (205.5, 191.3), (207.7, 191.3), (207.7, 191.1), (207.5, 190.8), (207.0, 190.8), (206.7, 190.6), (206.5, 190.6), (206.2, 190.4), (206.2, 190.1), (206.0, 189.9), (206.0, 189.6) (0.973, 0.961, 0.933)</w:t>
      </w:r>
    </w:p>
    <w:p>
      <w:r>
        <w:t>(205.7, 197.2), (206.0, 197.5), (206.2, 197.5), (206.5, 197.7), (206.2, 198.0), (205.7, 198.0), (207.2, 198.0), (206.7, 198.0), (206.0, 197.2), (206.2, 197.0), (206.0, 197.0) (0.243, 0.251, 0.235)</w:t>
      </w:r>
    </w:p>
    <w:p>
      <w:r>
        <w:t>(208.5, 191.1), (208.2, 191.1), (208.0, 190.8), (207.7, 190.8), (207.5, 190.6), (207.2, 190.6), (207.0, 190.4), (206.7, 190.4), (206.5, 190.1), (206.5, 189.9), (205.7, 189.1), (205.5, 189.1), (205.0, 189.6), (205.0, 190.1), (205.3, 190.4), (205.0, 190.6), (205.0, 190.8), (204.3, 191.6), (202.5, 191.6), (202.3, 191.8), (202.1, 191.8), (207.2, 191.8), (207.5, 191.6), (208.0, 191.6), (208.2, 191.3), (208.5, 191.3) (0.902, 0.871, 0.827)</w:t>
      </w:r>
    </w:p>
    <w:p>
      <w:r>
        <w:t>(205.0, 194.5), (205.3, 194.8), (205.7, 194.8), (206.0, 194.5), (206.2, 194.5), (206.2, 194.3), (205.3, 194.3) (0.075, 0.090, 0.098)</w:t>
      </w:r>
    </w:p>
    <w:p>
      <w:r>
        <w:t>(201.6, 192.3), (204.8, 192.3), (205.0, 192.6), (206.0, 192.6), (206.2, 192.3), (206.5, 192.3), (206.0, 192.3), (205.7, 192.6), (205.5, 192.6), (205.3, 192.3) (0.714, 0.682, 0.643)</w:t>
      </w:r>
    </w:p>
    <w:p>
      <w:r>
        <w:t>(208.5, 200.2), (208.2, 200.0), (208.0, 200.0), (207.7, 199.7), (207.2, 199.7), (207.0, 199.5), (205.3, 199.5), (205.0, 199.7), (204.8, 199.7), (204.5, 200.0), (202.8, 200.0), (202.5, 200.2), (202.1, 200.2), (201.8, 200.4), (201.6, 200.4), (203.5, 200.4), (203.8, 200.2), (205.5, 200.2), (205.7, 200.4), (208.5, 200.4) (0.973, 0.961, 0.933)</w:t>
      </w:r>
    </w:p>
    <w:p>
      <w:r>
        <w:t>(203.5, 199.7), (204.5, 199.7), (204.8, 199.5), (205.0, 199.5), (205.3, 199.2), (206.7, 199.2), (205.0, 199.2), (204.8, 199.5), (204.5, 199.5), (204.3, 199.7) (0.902, 0.871, 0.827)</w:t>
      </w:r>
    </w:p>
    <w:p>
      <w:r>
        <w:t>(204.5, 194.3), (204.5, 194.5), (204.8, 194.8), (205.0, 194.8), (204.8, 194.5), (205.0, 194.3) (0.106, 0.118, 0.118)</w:t>
      </w:r>
    </w:p>
    <w:p>
      <w:r>
        <w:t>(204.0, 194.5), (204.3, 194.8), (204.5, 194.8), (204.8, 195.0), (206.2, 195.0), (204.8, 195.0), (204.3, 194.5), (204.3, 194.3) (0.137, 0.145, 0.137)</w:t>
      </w:r>
    </w:p>
    <w:p>
      <w:r>
        <w:t>(203.5, 194.3), (203.5, 194.5), (203.8, 194.5), (204.0, 194.8), (203.8, 194.5), (204.0, 194.3) (0.133, 0.153, 0.184)</w:t>
      </w:r>
    </w:p>
    <w:p>
      <w:r>
        <w:t>(202.8, 195.5), (203.0, 195.5), (203.3, 195.8), (204.0, 195.8), (203.8, 195.5) (0.243, 0.251, 0.235)</w:t>
      </w:r>
    </w:p>
    <w:p>
      <w:r>
        <w:t>(203.3, 188.9), (203.0, 189.1), (203.3, 188.9), (203.5, 189.1), (203.5, 189.6), (203.5, 188.9) (0.106, 0.118, 0.118)</w:t>
      </w:r>
    </w:p>
    <w:p>
      <w:r>
        <w:t>(203.8, 188.6), (203.3, 188.6), (202.8, 189.1), (202.5, 189.1), (202.8, 189.1), (203.3, 188.6), (203.5, 188.6), (203.8, 188.9) (0.137, 0.145, 0.137)</w:t>
      </w:r>
    </w:p>
    <w:p>
      <w:r>
        <w:t>(202.5, 194.3), (202.8, 194.5), (203.3, 194.5), (203.3, 194.3) (0.137, 0.145, 0.137)</w:t>
      </w:r>
    </w:p>
    <w:p>
      <w:r>
        <w:t>(200.8, 198.0), (201.1, 198.0), (201.3, 198.2), (201.6, 198.2), (202.1, 198.7), (202.3, 198.5), (202.8, 198.5), (203.0, 198.2), (203.3, 198.2), (203.5, 198.0), (205.3, 198.0), (205.5, 198.2), (206.0, 198.2), (205.5, 198.2), (205.3, 198.0), (203.5, 198.0), (203.3, 198.2), (202.8, 198.2), (202.5, 198.5), (202.3, 198.5), (202.1, 198.2), (201.3, 198.2), (201.1, 198.0) (0.302, 0.314, 0.314)</w:t>
      </w:r>
    </w:p>
    <w:p>
      <w:r>
        <w:t>(203.3, 189.1), (203.0, 189.4), (202.8, 189.4), (202.5, 189.6), (202.1, 189.6), (202.3, 189.9), (203.3, 189.9), (203.0, 189.9), (202.8, 189.6), (203.0, 189.4), (203.3, 189.4) (0.075, 0.090, 0.098)</w:t>
      </w:r>
    </w:p>
    <w:p>
      <w:r>
        <w:t>(207.0, 192.1), (202.1, 192.1), (201.8, 191.8), (202.1, 191.6), (202.3, 191.6), (202.5, 191.3), (204.3, 191.3), (204.8, 190.8), (204.8, 190.6), (205.0, 190.4), (204.0, 191.3), (202.1, 191.3), (201.8, 191.6), (199.6, 191.6), (199.4, 191.8), (199.4, 192.3), (199.6, 192.3), (199.8, 192.1), (200.8, 192.1), (201.1, 191.8), (201.3, 192.1), (205.3, 192.1), (205.5, 192.3), (205.7, 192.3), (206.0, 192.1) (0.796, 0.749, 0.698)</w:t>
      </w:r>
    </w:p>
    <w:p>
      <w:r>
        <w:t>(202.1, 194.5), (202.5, 194.5), (202.3, 194.3), (202.5, 194.0), (203.0, 194.0), (202.3, 194.0), (202.1, 193.8), (202.3, 194.0), (202.3, 194.3) (0.133, 0.153, 0.184)</w:t>
      </w:r>
    </w:p>
    <w:p>
      <w:r>
        <w:t>(201.6, 187.9), (201.6, 188.4), (202.5, 188.4), (202.5, 188.1), (202.3, 187.9) (0.251, 0.267, 0.271)</w:t>
      </w:r>
    </w:p>
    <w:p>
      <w:r>
        <w:t>(201.6, 189.9), (201.8, 189.9), (202.1, 190.1), (202.3, 190.1), (202.1, 190.1), (201.8, 189.9), (201.8, 189.6) (0.106, 0.118, 0.118)</w:t>
      </w:r>
    </w:p>
    <w:p>
      <w:r>
        <w:t>(203.3, 200.7), (201.6, 200.7), (201.3, 200.4), (201.6, 200.2), (201.8, 200.2), (202.1, 200.0), (202.5, 200.0), (202.1, 200.0), (201.8, 200.2), (201.1, 200.2), (200.8, 200.4), (200.8, 200.7) (0.902, 0.871, 0.827)</w:t>
      </w:r>
    </w:p>
    <w:p>
      <w:r>
        <w:t>(201.6, 193.6), (201.8, 193.8), (201.8, 194.3), (201.6, 194.5), (201.6, 194.8), (201.3, 195.0), (201.1, 195.0), (201.1, 195.8), (201.3, 196.0), (201.3, 195.0), (201.6, 194.8), (201.6, 194.5), (201.8, 194.3), (201.8, 193.8) (0.106, 0.118, 0.118)</w:t>
      </w:r>
    </w:p>
    <w:p>
      <w:r>
        <w:t>(201.8, 198.7), (201.6, 198.5), (201.1, 199.0), (201.6, 199.0) (0.361, 0.337, 0.302)</w:t>
      </w:r>
    </w:p>
    <w:p>
      <w:r>
        <w:t>(201.6, 197.0), (201.3, 197.2), (201.6, 197.2) (0.137, 0.145, 0.137)</w:t>
      </w:r>
    </w:p>
    <w:p>
      <w:r>
        <w:t>(201.6, 194.3), (201.1, 194.8), (201.3, 194.8), (201.3, 194.5) (0.075, 0.090, 0.098)</w:t>
      </w:r>
    </w:p>
    <w:p>
      <w:r>
        <w:t>(201.1, 196.0), (201.1, 196.3), (201.3, 196.5), (201.1, 196.8), (201.1, 197.0), (201.3, 196.8), (201.3, 196.3) (0.090, 0.098, 0.078)</w:t>
      </w:r>
    </w:p>
    <w:p>
      <w:r>
        <w:t>(200.8, 193.8), (200.8, 194.0), (201.1, 194.3), (201.3, 194.3), (201.3, 193.8), (201.3, 194.0), (201.1, 194.3), (200.8, 194.0) (0.031, 0.039, 0.051)</w:t>
      </w:r>
    </w:p>
    <w:p>
      <w:r>
        <w:t>(201.8, 190.1), (201.6, 190.1), (201.3, 189.9), (201.6, 189.6), (201.3, 189.9), (199.4, 189.9), (199.1, 190.1), (199.4, 190.1), (199.6, 189.9), (200.1, 189.9), (200.3, 190.1) (0.137, 0.145, 0.137)</w:t>
      </w:r>
    </w:p>
    <w:p>
      <w:r>
        <w:t>(204.0, 198.2), (203.8, 198.2), (203.5, 198.5), (203.3, 198.5), (203.0, 198.7), (202.8, 198.7), (202.5, 199.0), (201.8, 199.0), (201.6, 199.2), (201.1, 199.2), (200.8, 199.0), (201.3, 198.5), (201.1, 198.2), (200.6, 198.2), (200.3, 198.0), (200.1, 198.0), (199.8, 197.7), (199.8, 197.2), (200.1, 197.0), (200.1, 196.8), (200.1, 197.0), (199.6, 197.5), (198.4, 197.5), (198.1, 197.2), (197.6, 197.2), (198.1, 197.2), (198.4, 197.5), (198.6, 197.5), (199.1, 198.0), (199.1, 198.2), (198.9, 198.5), (198.9, 199.0), (198.6, 199.2), (198.6, 199.5), (198.4, 199.7), (197.9, 199.7), (198.1, 200.0), (198.4, 200.0), (198.6, 200.2), (198.6, 200.4), (199.1, 200.9), (199.1, 201.2), (198.6, 201.7), (197.6, 201.7), (198.9, 201.7), (199.1, 201.4), (199.8, 201.4), (199.6, 201.4), (199.1, 200.9), (199.1, 200.2), (198.9, 200.0), (198.9, 199.0), (199.1, 198.7), (199.1, 198.5), (199.4, 198.2), (200.3, 198.2), (200.6, 198.5), (200.6, 198.7), (200.3, 199.0), (200.6, 199.2), (201.6, 199.2), (201.8, 199.0), (202.5, 199.0), (202.8, 198.7), (203.0, 198.7), (203.3, 198.5), (203.5, 198.5), (203.8, 198.2) (0.373, 0.373, 0.369)</w:t>
      </w:r>
    </w:p>
    <w:p>
      <w:r>
        <w:t>(200.1, 197.2), (200.1, 197.7), (200.3, 197.7), (200.1, 197.5) (0.302, 0.314, 0.314)</w:t>
      </w:r>
    </w:p>
    <w:p>
      <w:r>
        <w:t>(201.1, 199.7), (200.1, 199.7), (199.8, 200.0), (199.8, 200.7), (200.3, 201.2), (199.8, 200.7), (199.8, 200.2), (200.3, 199.7) (0.561, 0.549, 0.529)</w:t>
      </w:r>
    </w:p>
    <w:p>
      <w:r>
        <w:t>(199.4, 198.5), (199.4, 198.7), (199.1, 199.0), (199.1, 200.0), (199.4, 200.2), (199.4, 200.9), (199.6, 201.2), (199.8, 201.2), (200.1, 201.4), (199.4, 200.7), (199.4, 199.5), (199.6, 199.2), (200.1, 199.2), (200.3, 199.5), (201.1, 199.5), (200.6, 199.5), (200.1, 199.0), (200.3, 198.7), (200.3, 198.5) (0.431, 0.431, 0.424)</w:t>
      </w:r>
    </w:p>
    <w:p>
      <w:r>
        <w:t>(201.8, 191.3), (199.6, 191.3), (199.1, 191.8), (199.1, 193.1), (198.9, 193.3), (198.9, 193.8), (199.1, 193.6), (199.4, 193.8), (199.4, 194.3), (199.1, 194.5), (198.9, 194.3), (198.9, 194.5), (199.4, 194.5), (199.4, 193.8), (199.1, 193.6), (199.1, 193.1), (199.8, 192.3), (200.3, 192.3), (199.8, 192.3), (199.6, 192.6), (199.4, 192.6), (199.1, 192.3), (199.1, 191.8), (199.6, 191.3) (0.714, 0.682, 0.643)</w:t>
      </w:r>
    </w:p>
    <w:p>
      <w:r>
        <w:t>(199.1, 196.5), (199.4, 196.5), (199.6, 196.3), (199.1, 196.3) (0.635, 0.612, 0.584)</w:t>
      </w:r>
    </w:p>
    <w:p>
      <w:r>
        <w:t>(198.6, 194.5), (199.4, 195.3), (199.6, 195.0), (199.6, 194.8), (199.4, 195.0), (199.1, 195.0) (0.561, 0.549, 0.529)</w:t>
      </w:r>
    </w:p>
    <w:p>
      <w:r>
        <w:t>(199.8, 196.0), (199.6, 195.8), (199.4, 195.8), (198.6, 196.5), (198.4, 196.5), (198.6, 196.8), (199.6, 196.8), (199.8, 196.5) (0.561, 0.549, 0.529)</w:t>
      </w:r>
    </w:p>
    <w:p>
      <w:r>
        <w:t>(199.1, 193.8), (198.9, 194.0), (199.1, 194.3) (0.796, 0.749, 0.698)</w:t>
      </w:r>
    </w:p>
    <w:p>
      <w:r>
        <w:t>(199.8, 194.0), (199.8, 195.0), (199.4, 195.5), (198.9, 195.0), (199.1, 195.3), (199.1, 195.8), (198.6, 196.3), (197.9, 196.3), (197.1, 195.5), (198.1, 196.5), (197.9, 196.8), (197.6, 196.8), (198.1, 196.8), (198.4, 197.0), (199.6, 197.0), (199.8, 196.8), (199.6, 197.0), (198.6, 197.0), (198.1, 196.5), (198.4, 196.3), (198.6, 196.3), (199.4, 195.5), (199.6, 195.5), (199.8, 195.8) (0.502, 0.486, 0.463)</w:t>
      </w:r>
    </w:p>
    <w:p>
      <w:r>
        <w:t>(198.1, 188.4), (198.4, 188.6), (198.4, 188.9), (198.6, 189.1), (200.3, 189.1), (199.1, 187.9), (198.6, 187.9) (0.251, 0.267, 0.271)</w:t>
      </w:r>
    </w:p>
    <w:p>
      <w:r>
        <w:t>(198.4, 189.9), (198.4, 190.4), (199.1, 190.4), (198.9, 190.4), (198.6, 190.1), (198.9, 189.9) (0.173, 0.184, 0.180)</w:t>
      </w:r>
    </w:p>
    <w:p>
      <w:r>
        <w:t>(202.3, 186.7), (202.1, 186.7), (201.8, 186.9), (201.1, 186.9), (201.1, 187.2), (200.6, 187.6), (200.3, 187.4), (199.6, 187.4), (199.4, 187.2), (199.1, 187.2), (198.4, 186.4), (198.9, 185.9), (199.1, 185.9), (198.6, 185.9), (198.1, 186.4), (198.1, 186.9), (198.6, 186.9), (199.1, 187.4), (198.9, 187.6), (197.9, 187.6), (197.6, 187.9), (196.9, 187.9), (196.4, 187.4), (196.4, 186.4), (196.2, 186.4), (195.9, 186.2), (195.7, 186.4), (195.2, 186.4), (194.7, 186.9), (194.9, 186.9), (195.2, 187.2), (195.4, 187.2), (195.9, 187.6), (195.9, 188.1), (195.7, 188.4), (195.4, 188.4), (195.4, 188.6), (195.7, 188.6), (196.2, 189.1), (196.2, 189.4), (195.4, 190.1), (195.7, 190.1), (196.2, 189.6), (196.6, 190.1), (196.6, 190.4), (196.2, 190.8), (195.9, 190.8), (195.4, 191.3), (195.9, 190.8), (196.4, 190.8), (196.9, 190.4), (197.1, 190.4), (197.4, 190.1), (197.4, 189.1), (197.6, 188.9), (197.9, 188.9), (198.1, 189.1), (198.4, 189.1), (198.6, 189.4), (200.1, 189.4), (198.6, 189.4), (198.1, 188.9), (198.1, 188.6), (197.9, 188.4), (198.6, 187.6), (199.1, 187.6), (200.6, 189.1), (200.6, 188.9), (200.3, 188.9), (199.8, 188.4), (199.8, 188.1), (200.3, 187.6), (200.8, 187.6), (201.3, 188.1), (201.3, 188.4), (201.6, 188.6), (202.3, 188.6), (201.6, 188.6), (201.3, 188.4), (201.3, 187.9), (201.6, 187.6), (201.8, 187.6), (201.6, 187.6), (201.3, 187.4), (202.1, 186.7) (0.243, 0.251, 0.235)</w:t>
      </w:r>
    </w:p>
    <w:p>
      <w:r>
        <w:t>(197.9, 197.5), (198.1, 197.5), (198.6, 198.0), (198.6, 198.7), (198.6, 197.7), (198.4, 197.7), (198.1, 197.5) (0.302, 0.314, 0.314)</w:t>
      </w:r>
    </w:p>
    <w:p>
      <w:r>
        <w:t>(199.4, 189.6), (198.6, 189.6), (198.4, 189.4), (198.1, 189.4), (197.9, 189.1), (197.6, 189.1), (197.6, 190.1), (197.1, 190.6), (196.9, 190.6), (196.6, 190.8), (196.6, 191.1), (196.9, 191.1), (197.4, 190.6), (197.6, 190.6), (197.9, 190.8), (198.1, 190.8), (198.4, 190.6), (198.9, 190.6), (198.4, 190.6), (198.1, 190.4), (198.1, 189.9), (198.4, 189.6) (0.204, 0.216, 0.220)</w:t>
      </w:r>
    </w:p>
    <w:p>
      <w:r>
        <w:t>(197.6, 194.8), (197.6, 195.0), (197.9, 195.3), (197.9, 194.8) (0.106, 0.118, 0.118)</w:t>
      </w:r>
    </w:p>
    <w:p>
      <w:r>
        <w:t>(197.9, 196.5), (197.4, 196.0), (197.6, 196.3), (197.6, 196.5), (197.4, 196.8), (196.9, 196.8), (197.4, 196.8), (197.6, 196.5) (0.561, 0.549, 0.529)</w:t>
      </w:r>
    </w:p>
    <w:p>
      <w:r>
        <w:t>(197.6, 192.8), (197.6, 193.1), (197.4, 193.3), (197.1, 193.1), (197.1, 194.0), (197.1, 193.8), (197.4, 193.6), (197.6, 193.8), (197.6, 194.0) (0.173, 0.184, 0.180)</w:t>
      </w:r>
    </w:p>
    <w:p>
      <w:r>
        <w:t>(197.6, 190.8), (197.4, 190.8), (196.9, 191.3), (196.9, 192.6), (196.9, 191.3), (197.1, 191.1), (197.6, 191.1), (197.9, 191.3), (197.9, 192.3), (197.9, 191.1) (0.173, 0.184, 0.180)</w:t>
      </w:r>
    </w:p>
    <w:p>
      <w:r>
        <w:t>(197.4, 191.3), (197.1, 191.6), (197.1, 192.6), (197.4, 192.8), (197.6, 192.6), (197.6, 191.6) (0.137, 0.145, 0.137)</w:t>
      </w:r>
    </w:p>
    <w:p>
      <w:r>
        <w:t>(197.4, 198.2), (197.4, 198.5), (197.1, 198.7), (196.9, 198.7), (196.6, 199.0), (195.9, 199.0), (196.9, 199.0), (197.1, 198.7), (197.4, 198.7) (0.106, 0.118, 0.118)</w:t>
      </w:r>
    </w:p>
    <w:p>
      <w:r>
        <w:t>(196.9, 188.6), (196.6, 188.9), (196.6, 189.1), (196.9, 189.4), (196.9, 189.6) (0.251, 0.267, 0.271)</w:t>
      </w:r>
    </w:p>
    <w:p>
      <w:r>
        <w:t>(196.2, 195.8), (196.4, 196.0), (196.6, 196.0), (196.6, 195.8) (0.796, 0.749, 0.698)</w:t>
      </w:r>
    </w:p>
    <w:p>
      <w:r>
        <w:t>(195.4, 195.5), (195.9, 196.0), (196.2, 196.0), (196.4, 196.3), (197.1, 196.3), (196.9, 196.0), (196.9, 195.8), (196.4, 195.3), (195.7, 195.3) (0.714, 0.682, 0.643)</w:t>
      </w:r>
    </w:p>
    <w:p>
      <w:r>
        <w:t>(197.1, 198.0), (196.6, 197.5), (197.1, 198.0), (196.6, 198.5), (196.4, 198.5), (196.2, 198.7), (195.4, 198.7), (195.2, 199.0), (194.7, 199.0), (195.7, 199.0), (195.9, 198.7), (196.6, 198.7), (196.9, 198.5), (197.1, 198.5) (0.075, 0.090, 0.098)</w:t>
      </w:r>
    </w:p>
    <w:p>
      <w:r>
        <w:t>(195.9, 191.1), (196.2, 191.1), (196.4, 191.3), (196.4, 191.1) (0.251, 0.267, 0.271)</w:t>
      </w:r>
    </w:p>
    <w:p>
      <w:r>
        <w:t>(195.7, 191.3), (195.2, 191.8), (195.7, 191.3), (195.9, 191.3), (196.4, 191.8), (196.4, 194.0), (196.9, 194.5), (196.4, 194.0), (196.4, 191.6), (196.2, 191.3) (0.302, 0.314, 0.314)</w:t>
      </w:r>
    </w:p>
    <w:p>
      <w:r>
        <w:t>(195.4, 194.0), (195.4, 194.5), (195.7, 194.8), (196.2, 194.8), (196.4, 195.0), (196.6, 195.0), (196.9, 195.3), (196.6, 195.0), (196.4, 195.0), (196.2, 194.8), (195.9, 194.8), (195.4, 194.3) (0.561, 0.549, 0.529)</w:t>
      </w:r>
    </w:p>
    <w:p>
      <w:r>
        <w:t>(195.9, 191.6), (195.7, 191.8), (195.4, 191.8), (195.9, 191.8), (196.2, 192.1), (196.2, 194.0), (196.9, 194.8), (196.2, 194.0), (196.2, 191.8) (0.373, 0.373, 0.369)</w:t>
      </w:r>
    </w:p>
    <w:p>
      <w:r>
        <w:t>(193.7, 195.0), (194.7, 195.0), (194.9, 195.3), (194.9, 195.8), (195.2, 196.0), (195.7, 196.0), (195.9, 196.3), (196.2, 196.3), (196.4, 196.5), (197.4, 196.5), (197.4, 196.3), (197.1, 196.0), (197.1, 195.8), (196.6, 195.3), (197.1, 195.8), (197.1, 196.0), (197.4, 196.3), (197.1, 196.5), (196.4, 196.5), (196.2, 196.3), (195.9, 196.3), (195.2, 195.5), (195.7, 195.0), (196.2, 195.0), (195.7, 195.0), (195.2, 194.5), (195.2, 194.3), (195.2, 194.5), (194.7, 195.0) (0.635, 0.612, 0.584)</w:t>
      </w:r>
    </w:p>
    <w:p>
      <w:r>
        <w:t>(195.7, 193.8), (195.7, 194.3), (195.9, 194.5), (196.2, 194.5), (196.4, 194.8), (195.7, 194.0) (0.502, 0.486, 0.463)</w:t>
      </w:r>
    </w:p>
    <w:p>
      <w:r>
        <w:t>(196.4, 197.7), (196.2, 197.5), (195.9, 197.5), (195.7, 197.7), (195.4, 197.7), (195.4, 198.0), (196.4, 198.0) (0.016, 0.024, 0.027)</w:t>
      </w:r>
    </w:p>
    <w:p>
      <w:r>
        <w:t>(196.2, 189.9), (195.7, 190.4), (195.2, 190.4), (195.4, 190.6), (195.4, 191.1), (194.9, 191.6), (195.9, 190.6), (196.2, 190.6), (196.4, 190.4), (196.4, 190.1) (0.204, 0.216, 0.220)</w:t>
      </w:r>
    </w:p>
    <w:p>
      <w:r>
        <w:t>(195.2, 192.1), (195.7, 192.1), (195.9, 192.3), (195.9, 192.1) (0.431, 0.431, 0.424)</w:t>
      </w:r>
    </w:p>
    <w:p>
      <w:r>
        <w:t>(194.7, 192.3), (195.4, 192.3), (195.9, 192.8), (195.9, 192.6), (195.7, 192.3) (0.502, 0.486, 0.463)</w:t>
      </w:r>
    </w:p>
    <w:p>
      <w:r>
        <w:t>(196.6, 197.7), (196.4, 197.5), (196.6, 197.7), (196.6, 198.0), (196.4, 198.2), (195.4, 198.2), (195.2, 198.0), (195.2, 197.7), (194.9, 198.0), (194.4, 198.0), (194.7, 198.2), (194.7, 198.5), (194.4, 198.7), (193.9, 198.7), (194.4, 198.7), (194.7, 198.5), (194.9, 198.5), (195.2, 198.2), (196.4, 198.2), (196.6, 198.0) (0.031, 0.039, 0.051)</w:t>
      </w:r>
    </w:p>
    <w:p>
      <w:r>
        <w:t>(195.2, 192.8), (195.4, 193.1), (195.4, 193.8), (195.4, 192.8) (0.635, 0.612, 0.584)</w:t>
      </w:r>
    </w:p>
    <w:p>
      <w:r>
        <w:t>(197.4, 200.0), (196.6, 200.0), (196.4, 200.2), (194.2, 200.2), (193.9, 200.4), (192.7, 200.4), (193.9, 200.4), (194.2, 200.2), (196.6, 200.2), (196.9, 200.0) (0.373, 0.373, 0.369)</w:t>
      </w:r>
    </w:p>
    <w:p>
      <w:r>
        <w:t>(195.4, 188.9), (195.2, 188.9), (195.7, 189.4), (194.9, 190.1), (194.7, 190.1), (194.9, 190.1), (195.2, 189.9), (195.4, 189.9), (195.4, 189.6), (195.7, 189.4), (195.7, 189.1) (0.302, 0.314, 0.314)</w:t>
      </w:r>
    </w:p>
    <w:p>
      <w:r>
        <w:t>(194.7, 198.7), (195.2, 198.7), (195.4, 198.5), (196.2, 198.5), (195.2, 198.5), (194.9, 198.7) (0.051, 0.063, 0.075)</w:t>
      </w:r>
    </w:p>
    <w:p>
      <w:r>
        <w:t>(195.2, 190.6), (194.7, 190.6), (194.9, 190.6), (195.2, 190.8), (195.2, 191.1), (194.7, 191.6), (194.4, 191.6), (194.7, 191.6), (195.2, 191.1) (0.173, 0.184, 0.180)</w:t>
      </w:r>
    </w:p>
    <w:p>
      <w:r>
        <w:t>(193.7, 192.8), (194.9, 192.8), (195.2, 193.1), (195.2, 194.0), (194.4, 194.8), (194.7, 194.8), (194.9, 194.5), (194.9, 194.3), (195.2, 194.0), (195.2, 193.1), (194.9, 192.8) (0.714, 0.682, 0.643)</w:t>
      </w:r>
    </w:p>
    <w:p>
      <w:r>
        <w:t>(194.9, 190.8), (194.7, 190.8), (194.9, 191.1), (194.7, 191.3), (194.9, 191.1) (0.137, 0.145, 0.137)</w:t>
      </w:r>
    </w:p>
    <w:p>
      <w:r>
        <w:t>(193.9, 195.3), (194.2, 195.3), (194.4, 195.5), (194.4, 196.0), (194.7, 196.3), (195.7, 196.3), (195.2, 196.3), (194.7, 195.8), (194.7, 195.3) (0.561, 0.549, 0.529)</w:t>
      </w:r>
    </w:p>
    <w:p>
      <w:r>
        <w:t>(194.2, 189.4), (194.2, 189.6), (194.4, 189.6), (194.7, 189.9), (194.9, 189.6), (195.2, 189.6), (195.2, 189.1), (194.4, 189.1) (0.373, 0.373, 0.369)</w:t>
      </w:r>
    </w:p>
    <w:p>
      <w:r>
        <w:t>(194.9, 193.1), (194.7, 193.1), (194.9, 193.3), (194.9, 194.0), (194.2, 194.8), (193.9, 194.8), (194.2, 194.8), (194.9, 194.0) (0.796, 0.749, 0.698)</w:t>
      </w:r>
    </w:p>
    <w:p>
      <w:r>
        <w:t>(194.2, 190.8), (193.9, 191.1), (194.2, 191.3), (194.4, 191.3), (194.7, 191.1), (194.4, 190.8) (0.106, 0.118, 0.118)</w:t>
      </w:r>
    </w:p>
    <w:p>
      <w:r>
        <w:t>(193.7, 193.3), (193.4, 193.6), (193.4, 194.0), (193.7, 194.3), (194.2, 194.3), (194.4, 194.0), (194.4, 193.6), (194.2, 193.3) (0.973, 0.961, 0.933)</w:t>
      </w:r>
    </w:p>
    <w:p>
      <w:r>
        <w:t>(193.2, 193.3), (193.2, 194.0), (193.7, 194.5), (194.2, 194.5), (194.7, 194.0), (194.7, 193.3), (194.4, 193.1), (193.7, 193.1), (193.4, 193.3) (0.902, 0.871, 0.827)</w:t>
      </w:r>
    </w:p>
    <w:p>
      <w:r>
        <w:t>(192.5, 194.0), (192.5, 194.3), (193.9, 195.8), (193.9, 196.0), (194.4, 196.5), (195.9, 196.5), (194.7, 196.5), (194.2, 196.0), (194.2, 195.5), (193.9, 195.5), (193.7, 195.3), (193.4, 195.3), (192.5, 194.3) (0.502, 0.486, 0.463)</w:t>
      </w:r>
    </w:p>
    <w:p>
      <w:r>
        <w:t>(193.7, 189.9), (193.7, 190.1), (193.9, 190.1) (0.243, 0.251, 0.235)</w:t>
      </w:r>
    </w:p>
    <w:p>
      <w:r>
        <w:t>(194.7, 187.4), (194.4, 187.6), (193.2, 187.6), (193.0, 187.9), (193.0, 188.4), (193.0, 188.1), (193.2, 187.9), (193.7, 187.9), (193.9, 188.1), (193.7, 188.4), (193.7, 188.6), (193.4, 188.9), (193.4, 189.1), (193.4, 188.9), (193.9, 188.4), (194.2, 188.4), (194.2, 187.9), (194.4, 187.6), (194.9, 187.6) (0.216, 0.196, 0.161)</w:t>
      </w:r>
    </w:p>
    <w:p>
      <w:r>
        <w:t>(192.5, 194.5), (193.4, 195.5), (193.4, 196.0), (193.9, 196.5), (194.2, 196.5), (193.7, 196.0), (193.7, 195.8) (0.431, 0.431, 0.424)</w:t>
      </w:r>
    </w:p>
    <w:p>
      <w:r>
        <w:t>(194.4, 198.2), (194.2, 198.0), (193.9, 198.0), (193.7, 197.7), (193.4, 197.7), (193.2, 198.0), (192.2, 198.0), (192.2, 198.7), (192.5, 198.5), (194.4, 198.5) (0.016, 0.024, 0.027)</w:t>
      </w:r>
    </w:p>
    <w:p>
      <w:r>
        <w:t>(193.4, 190.1), (193.2, 190.1), (193.2, 190.4) (0.204, 0.216, 0.220)</w:t>
      </w:r>
    </w:p>
    <w:p>
      <w:r>
        <w:t>(194.2, 190.6), (193.9, 190.6), (193.7, 190.8), (193.7, 191.1), (193.4, 191.3), (193.2, 191.3), (193.0, 191.6), (192.7, 191.6), (192.2, 192.1), (192.2, 192.3), (192.5, 192.1), (193.0, 192.1), (193.4, 191.6), (194.2, 191.6), (193.7, 191.1) (0.137, 0.145, 0.137)</w:t>
      </w:r>
    </w:p>
    <w:p>
      <w:r>
        <w:t>(193.7, 188.1), (193.2, 188.1), (193.2, 188.4), (193.0, 188.6), (193.0, 189.4), (193.2, 189.1), (193.2, 188.9), (193.4, 188.6), (193.4, 188.4) (0.180, 0.161, 0.125)</w:t>
      </w:r>
    </w:p>
    <w:p>
      <w:r>
        <w:t>(192.5, 194.8), (193.2, 195.5), (193.2, 196.3), (193.4, 196.5), (193.7, 196.5), (193.2, 196.0), (193.2, 195.5) (0.373, 0.373, 0.369)</w:t>
      </w:r>
    </w:p>
    <w:p>
      <w:r>
        <w:t>(192.7, 189.1), (192.7, 189.6), (192.5, 189.9), (192.7, 190.1), (192.7, 190.8), (193.0, 190.8), (193.4, 190.4), (193.9, 190.4), (193.4, 190.4), (193.2, 190.6), (193.0, 190.4), (193.0, 190.1), (193.2, 189.9), (193.2, 189.6), (193.0, 189.9), (192.7, 189.6) (0.216, 0.196, 0.161)</w:t>
      </w:r>
    </w:p>
    <w:p>
      <w:r>
        <w:t>(193.7, 190.6), (193.4, 190.6), (193.0, 191.1), (192.7, 191.1), (192.5, 190.8), (192.5, 190.1), (192.2, 190.1), (192.5, 190.4), (192.5, 190.8), (191.7, 191.6), (191.2, 191.6), (191.7, 191.6), (192.0, 191.8), (192.0, 192.6), (192.2, 192.6), (192.5, 192.3), (192.7, 192.3), (192.5, 192.3), (192.2, 192.6), (192.0, 192.3), (192.0, 191.8), (192.2, 191.6), (192.5, 191.6), (192.7, 191.3), (193.0, 191.3) (0.173, 0.184, 0.180)</w:t>
      </w:r>
    </w:p>
    <w:p>
      <w:r>
        <w:t>(191.5, 199.0), (191.7, 198.7), (192.0, 198.7), (192.0, 198.0), (192.2, 197.7), (193.2, 197.7), (191.7, 197.7), (191.5, 198.0), (191.5, 198.5), (191.7, 198.7) (0.051, 0.035, 0.020)</w:t>
      </w:r>
    </w:p>
    <w:p>
      <w:r>
        <w:t>(191.2, 188.4), (191.7, 188.4), (192.0, 188.6), (192.0, 189.1), (192.0, 188.4) (0.502, 0.486, 0.463)</w:t>
      </w:r>
    </w:p>
    <w:p>
      <w:r>
        <w:t>(192.0, 192.8), (191.7, 192.8), (191.2, 193.3), (191.5, 193.1), (191.7, 193.3), (191.7, 194.5), (191.7, 193.3), (192.0, 193.1) (0.204, 0.216, 0.220)</w:t>
      </w:r>
    </w:p>
    <w:p>
      <w:r>
        <w:t>(190.5, 194.0), (191.0, 194.0), (191.2, 194.3), (191.2, 195.8), (191.5, 196.0), (191.5, 196.8), (191.7, 197.0), (192.0, 197.0), (192.2, 197.2), (192.7, 197.2), (192.2, 197.2), (191.5, 196.5), (191.5, 195.8), (191.2, 195.5), (191.2, 194.3), (191.0, 194.0) (0.090, 0.098, 0.078)</w:t>
      </w:r>
    </w:p>
    <w:p>
      <w:r>
        <w:t>(191.2, 188.6), (191.5, 188.9), (191.5, 189.4), (191.5, 189.1), (191.7, 188.9), (191.5, 188.6) (0.635, 0.612, 0.584)</w:t>
      </w:r>
    </w:p>
    <w:p>
      <w:r>
        <w:t>(191.5, 190.6), (191.2, 190.6), (191.5, 190.8), (191.2, 191.1), (191.5, 190.8) (0.063, 0.071, 0.051)</w:t>
      </w:r>
    </w:p>
    <w:p>
      <w:r>
        <w:t>(191.2, 188.9), (190.7, 188.9), (191.0, 188.9), (191.2, 189.1), (190.7, 189.6), (190.5, 189.6), (190.7, 189.6), (191.0, 189.4), (191.2, 189.4) (0.714, 0.682, 0.643)</w:t>
      </w:r>
    </w:p>
    <w:p>
      <w:r>
        <w:t>(190.7, 196.0), (191.0, 196.3), (191.0, 196.5), (190.7, 196.8), (190.5, 196.8), (191.0, 196.8), (191.0, 196.3) (0.051, 0.035, 0.020)</w:t>
      </w:r>
    </w:p>
    <w:p>
      <w:r>
        <w:t>(191.2, 198.5), (191.0, 198.5), (190.7, 198.7), (189.8, 198.7), (191.0, 198.7) (0.031, 0.039, 0.051)</w:t>
      </w:r>
    </w:p>
    <w:p>
      <w:r>
        <w:t>(191.0, 189.1), (190.5, 189.1), (190.2, 189.4), (190.0, 189.4), (190.0, 189.6), (190.2, 189.6), (190.5, 189.4), (190.7, 189.4) (0.796, 0.749, 0.698)</w:t>
      </w:r>
    </w:p>
    <w:p>
      <w:r>
        <w:t>(191.0, 192.6), (190.7, 192.3), (190.5, 192.3), (190.2, 192.6), (190.0, 192.6), (190.2, 192.6), (190.5, 192.3), (190.7, 192.6), (190.7, 192.8), (190.0, 193.6), (189.8, 193.6), (190.0, 193.6) (0.431, 0.431, 0.424)</w:t>
      </w:r>
    </w:p>
    <w:p>
      <w:r>
        <w:t>(191.0, 194.3), (191.0, 195.0), (190.7, 195.3), (190.7, 195.8), (191.2, 196.3), (191.2, 196.8), (191.0, 197.0), (189.3, 197.0), (189.0, 197.2), (188.8, 197.2), (188.5, 197.5), (188.3, 197.5), (188.0, 197.7), (188.0, 198.5), (188.3, 198.7), (188.5, 198.7), (188.8, 198.5), (189.0, 198.7), (189.5, 198.7), (189.8, 198.5), (190.7, 198.5), (191.0, 198.2), (191.2, 198.2), (191.2, 198.0), (191.7, 197.5), (193.2, 197.5), (192.2, 197.5), (192.0, 197.2), (191.7, 197.2), (191.2, 196.8), (191.2, 196.0), (191.0, 195.8) (0.063, 0.071, 0.051)</w:t>
      </w:r>
    </w:p>
    <w:p>
      <w:r>
        <w:t>(190.5, 192.6), (190.2, 192.8), (189.8, 192.8), (190.0, 192.8), (190.2, 193.1), (190.0, 193.3), (190.5, 192.8) (0.502, 0.486, 0.463)</w:t>
      </w:r>
    </w:p>
    <w:p>
      <w:r>
        <w:t>(190.5, 191.3), (190.2, 191.1), (190.0, 191.3), (189.8, 191.3), (189.5, 191.6), (189.3, 191.6), (189.3, 191.8), (189.5, 191.8), (189.8, 191.6), (190.0, 191.6), (190.2, 191.3) (0.051, 0.035, 0.020)</w:t>
      </w:r>
    </w:p>
    <w:p>
      <w:r>
        <w:t>(189.3, 198.0), (190.0, 198.0), (190.0, 197.7), (189.5, 197.7) (0.106, 0.118, 0.118)</w:t>
      </w:r>
    </w:p>
    <w:p>
      <w:r>
        <w:t>(190.2, 189.1), (190.0, 189.1), (189.8, 189.4), (189.5, 189.4), (189.0, 189.9), (189.0, 190.1), (189.3, 190.1), (189.5, 189.9), (190.0, 189.9), (189.8, 189.6), (189.8, 189.4), (190.0, 189.1) (0.714, 0.682, 0.643)</w:t>
      </w:r>
    </w:p>
    <w:p>
      <w:r>
        <w:t>(188.5, 197.7), (188.5, 198.2), (188.8, 198.2), (189.0, 198.5), (189.5, 198.5), (189.8, 198.2), (190.5, 198.2), (190.7, 198.0), (190.7, 197.5), (190.2, 197.5), (190.0, 197.2), (189.5, 197.2), (189.3, 197.5), (189.0, 197.5), (188.8, 197.7) (0.090, 0.098, 0.078)</w:t>
      </w:r>
    </w:p>
    <w:p>
      <w:r>
        <w:t>(190.0, 193.1), (189.5, 193.1), (189.3, 193.3), (189.0, 193.3), (189.8, 193.3) (0.561, 0.549, 0.529)</w:t>
      </w:r>
    </w:p>
    <w:p>
      <w:r>
        <w:t>(189.5, 193.6), (189.0, 193.6), (188.8, 193.3), (189.0, 193.1), (189.3, 193.1), (189.0, 193.1), (188.8, 193.3), (188.5, 193.3), (188.3, 193.6) (0.502, 0.486, 0.463)</w:t>
      </w:r>
    </w:p>
    <w:p>
      <w:r>
        <w:t>(189.3, 189.4), (188.3, 190.4), (189.0, 190.4), (188.8, 190.1), (188.8, 189.9) (0.635, 0.612, 0.584)</w:t>
      </w:r>
    </w:p>
    <w:p>
      <w:r>
        <w:t>(188.3, 197.2), (188.5, 197.2), (188.8, 197.0), (189.0, 197.0), (188.5, 197.0) (0.031, 0.039, 0.051)</w:t>
      </w:r>
    </w:p>
    <w:p>
      <w:r>
        <w:t>(190.5, 194.3), (190.0, 194.3), (189.8, 194.5), (189.3, 194.5), (188.5, 195.3), (187.5, 195.3), (187.3, 195.5), (186.6, 195.5), (186.3, 195.8), (186.1, 195.8), (185.8, 196.0), (185.8, 196.5), (186.1, 196.5), (186.6, 197.0), (186.6, 197.2), (186.8, 197.5), (186.8, 199.0), (187.0, 199.2), (187.0, 200.4), (186.6, 200.9), (185.8, 200.9), (185.8, 201.4), (186.1, 201.4), (186.3, 201.7), (186.6, 201.7), (186.8, 201.4), (187.8, 201.4), (188.0, 201.2), (188.0, 200.9), (187.5, 200.4), (187.5, 200.2), (187.8, 200.0), (189.0, 200.0), (189.3, 199.7), (190.0, 199.7), (190.2, 199.5), (190.5, 199.5), (190.7, 199.2), (191.0, 199.2), (191.5, 198.7), (191.2, 198.7), (191.0, 199.0), (188.5, 199.0), (188.3, 199.2), (188.0, 199.2), (187.8, 199.0), (187.8, 198.7), (187.5, 198.5), (187.5, 198.0), (187.8, 197.7), (187.8, 197.5), (188.5, 196.8), (190.2, 196.8), (190.5, 196.5), (190.7, 196.5), (190.7, 196.3), (190.0, 195.5), (190.2, 195.3), (190.5, 195.3), (190.5, 195.0), (190.7, 194.8), (190.7, 194.5) (0.016, 0.024, 0.027)</w:t>
      </w:r>
    </w:p>
    <w:p>
      <w:r>
        <w:t>(189.0, 193.8), (188.3, 193.8), (188.0, 193.6), (188.5, 193.1), (188.8, 193.1), (188.5, 193.1), (188.3, 193.3), (188.0, 193.3), (187.8, 193.6), (188.0, 193.8) (0.431, 0.431, 0.424)</w:t>
      </w:r>
    </w:p>
    <w:p>
      <w:r>
        <w:t>(188.8, 192.1), (188.5, 191.8), (188.3, 192.1), (187.5, 192.1) (0.051, 0.035, 0.020)</w:t>
      </w:r>
    </w:p>
    <w:p>
      <w:r>
        <w:t>(187.8, 198.2), (187.8, 198.5), (188.0, 198.7), (188.0, 199.0), (188.3, 199.0), (187.8, 198.5) (0.031, 0.039, 0.051)</w:t>
      </w:r>
    </w:p>
    <w:p>
      <w:r>
        <w:t>(187.8, 193.3), (187.3, 193.8), (186.8, 193.8), (187.0, 194.0), (187.0, 194.3), (186.8, 194.5), (186.6, 194.5), (186.3, 194.8), (186.1, 194.8), (186.3, 194.8), (186.6, 194.5), (186.8, 194.5), (187.0, 194.3), (187.3, 194.3), (187.5, 194.0), (188.0, 194.0), (187.5, 193.6) (0.373, 0.373, 0.369)</w:t>
      </w:r>
    </w:p>
    <w:p>
      <w:r>
        <w:t>(189.0, 189.4), (188.5, 189.9), (188.3, 189.9), (188.0, 190.1), (187.8, 190.1), (187.5, 190.4), (186.8, 190.4), (186.6, 190.6), (186.3, 190.6), (186.1, 190.8), (185.8, 190.8), (185.6, 191.1), (185.1, 191.1), (184.8, 191.3), (185.6, 191.3), (185.8, 191.1), (186.3, 191.1), (186.6, 190.8), (187.3, 190.8), (187.5, 190.6), (188.5, 190.6), (188.3, 190.6), (188.0, 190.4) (0.561, 0.549, 0.529)</w:t>
      </w:r>
    </w:p>
    <w:p>
      <w:r>
        <w:t>(185.1, 189.4), (185.8, 189.4), (185.6, 189.1), (185.8, 188.9), (186.1, 188.9), (186.3, 189.1), (186.6, 189.1), (186.8, 188.9), (187.5, 188.9), (187.8, 188.6), (187.3, 188.6), (187.0, 188.4), (187.0, 188.1), (186.8, 187.9), (187.0, 187.6), (186.8, 187.6), (186.8, 187.9), (186.6, 188.1), (186.3, 187.9), (186.1, 187.9), (185.8, 187.6), (185.8, 187.9), (186.3, 187.9), (186.6, 188.1), (186.8, 188.1), (187.0, 188.4), (187.0, 188.6), (186.8, 188.9), (185.6, 188.9) (0.110, 0.082, 0.059)</w:t>
      </w:r>
    </w:p>
    <w:p>
      <w:r>
        <w:t>(186.8, 194.0), (186.3, 194.0), (186.1, 194.3), (184.1, 194.3), (185.8, 194.3), (186.1, 194.5), (185.8, 194.8), (185.6, 194.8), (185.1, 195.3), (185.6, 194.8), (185.8, 194.8), (186.1, 194.5), (186.3, 194.5), (186.6, 194.3), (186.8, 194.3) (0.431, 0.431, 0.424)</w:t>
      </w:r>
    </w:p>
    <w:p>
      <w:r>
        <w:t>(185.3, 199.5), (185.8, 200.0), (186.1, 200.0), (186.1, 199.7), (185.8, 200.0) (0.173, 0.184, 0.180)</w:t>
      </w:r>
    </w:p>
    <w:p>
      <w:r>
        <w:t>(186.1, 198.0), (186.1, 199.2), (185.8, 199.5), (185.6, 199.2), (184.8, 199.2), (185.3, 199.2), (185.8, 199.7), (186.1, 199.5) (0.204, 0.216, 0.220)</w:t>
      </w:r>
    </w:p>
    <w:p>
      <w:r>
        <w:t>(187.0, 191.1), (186.6, 191.1), (186.3, 191.3), (185.8, 191.3), (185.6, 191.6), (184.8, 191.6), (184.6, 191.3), (185.1, 190.8), (185.6, 190.8), (185.8, 190.6), (186.1, 190.6), (186.3, 190.4), (186.6, 190.4), (186.3, 190.4), (186.1, 190.6), (185.8, 190.6), (185.6, 190.8), (185.1, 190.8), (184.8, 191.1), (184.6, 191.1), (184.3, 191.3), (184.3, 191.6), (185.6, 191.6), (185.8, 191.3), (186.3, 191.3), (186.6, 191.1) (0.502, 0.486, 0.463)</w:t>
      </w:r>
    </w:p>
    <w:p>
      <w:r>
        <w:t>(184.8, 197.2), (185.1, 197.2), (185.6, 197.7), (185.6, 198.5), (185.1, 199.0), (185.3, 198.7), (185.6, 199.0), (185.8, 198.7), (185.8, 198.2), (185.6, 198.0), (185.6, 197.7), (185.1, 197.2) (0.251, 0.267, 0.271)</w:t>
      </w:r>
    </w:p>
    <w:p>
      <w:r>
        <w:t>(187.5, 192.3), (186.6, 192.3), (186.1, 192.8), (184.6, 192.8), (184.1, 193.3), (183.8, 193.3), (183.6, 193.6), (182.9, 193.6), (182.6, 193.8), (183.1, 193.8), (183.4, 193.6), (183.6, 193.6), (183.8, 193.3), (185.6, 193.3), (185.8, 193.1), (186.3, 193.1), (186.6, 192.8), (186.8, 192.8), (187.0, 192.6), (187.3, 192.6) (0.016, 0.024, 0.027)</w:t>
      </w:r>
    </w:p>
    <w:p>
      <w:r>
        <w:t>(185.8, 194.5), (184.8, 194.5), (185.1, 194.8), (185.1, 195.0), (184.8, 195.3), (184.8, 195.5), (184.6, 195.8), (184.8, 195.5), (184.8, 195.3), (185.6, 194.5) (0.502, 0.486, 0.463)</w:t>
      </w:r>
    </w:p>
    <w:p>
      <w:r>
        <w:t>(185.1, 197.5), (184.3, 197.5), (184.8, 197.5), (185.3, 198.0), (185.3, 198.5), (184.6, 199.2), (185.3, 198.5), (185.3, 197.7) (0.302, 0.314, 0.314)</w:t>
      </w:r>
    </w:p>
    <w:p>
      <w:r>
        <w:t>(185.6, 187.4), (185.3, 187.6), (185.1, 187.6), (185.1, 187.9), (185.3, 188.1), (185.3, 188.4), (184.6, 189.1), (184.3, 189.1), (183.8, 189.6), (184.1, 189.4), (184.3, 189.4), (185.1, 188.6), (185.3, 188.6), (185.6, 188.4), (185.3, 188.1), (185.3, 187.6) (0.180, 0.161, 0.125)</w:t>
      </w:r>
    </w:p>
    <w:p>
      <w:r>
        <w:t>(185.1, 188.9), (184.3, 189.6), (184.1, 189.6), (184.6, 189.6), (184.8, 189.9), (184.6, 190.1), (184.8, 189.9), (185.1, 189.9), (185.3, 189.6), (185.6, 189.6), (185.3, 189.6), (185.1, 189.9), (184.8, 189.6), (184.8, 189.1) (0.129, 0.129, 0.094)</w:t>
      </w:r>
    </w:p>
    <w:p>
      <w:r>
        <w:t>(184.6, 197.7), (185.1, 198.2), (184.8, 198.0), (184.8, 197.7) (0.373, 0.373, 0.369)</w:t>
      </w:r>
    </w:p>
    <w:p>
      <w:r>
        <w:t>(184.1, 200.2), (184.1, 200.4), (185.1, 200.4), (185.1, 200.2), (184.8, 200.0), (184.3, 200.0) (0.016, 0.024, 0.027)</w:t>
      </w:r>
    </w:p>
    <w:p>
      <w:r>
        <w:t>(183.8, 189.9), (184.1, 189.9), (184.3, 190.1), (184.6, 189.9) (0.110, 0.082, 0.059)</w:t>
      </w:r>
    </w:p>
    <w:p>
      <w:r>
        <w:t>(185.1, 187.4), (184.6, 187.9), (184.6, 188.4), (184.3, 188.6), (184.1, 188.6), (183.8, 188.4), (183.8, 188.1), (183.6, 188.1), (183.8, 188.4), (183.8, 188.6), (183.6, 188.9), (181.9, 188.9), (183.6, 188.9), (183.8, 189.1), (184.3, 188.6), (184.6, 188.6), (184.8, 188.4), (184.8, 188.1), (184.6, 187.9) (0.247, 0.212, 0.173)</w:t>
      </w:r>
    </w:p>
    <w:p>
      <w:r>
        <w:t>(184.3, 195.0), (183.8, 195.0), (183.8, 195.3), (184.1, 195.5), (184.3, 195.3) (0.796, 0.749, 0.698)</w:t>
      </w:r>
    </w:p>
    <w:p>
      <w:r>
        <w:t>(183.6, 198.2), (183.6, 198.7), (183.8, 198.7), (184.1, 198.5), (183.8, 198.2) (0.796, 0.749, 0.698)</w:t>
      </w:r>
    </w:p>
    <w:p>
      <w:r>
        <w:t>(185.3, 191.8), (184.3, 191.8), (184.1, 191.6), (184.1, 191.3), (184.3, 191.1), (183.6, 191.8), (182.9, 191.8), (183.4, 191.8), (183.6, 192.1), (183.1, 192.6), (182.6, 192.6), (183.1, 192.6), (183.4, 192.3), (183.6, 192.3), (183.8, 192.1), (184.1, 192.1), (184.3, 191.8) (0.431, 0.431, 0.424)</w:t>
      </w:r>
    </w:p>
    <w:p>
      <w:r>
        <w:t>(183.1, 190.1), (183.6, 190.1), (183.8, 190.4), (183.6, 190.6), (184.1, 190.1) (0.063, 0.071, 0.051)</w:t>
      </w:r>
    </w:p>
    <w:p>
      <w:r>
        <w:t>(183.4, 200.2), (183.6, 200.4), (183.4, 200.7), (183.6, 200.4), (183.8, 200.4), (183.8, 200.2) (0.031, 0.039, 0.051)</w:t>
      </w:r>
    </w:p>
    <w:p>
      <w:r>
        <w:t>(183.6, 190.4), (183.4, 190.4), (183.4, 190.6) (0.051, 0.035, 0.020)</w:t>
      </w:r>
    </w:p>
    <w:p>
      <w:r>
        <w:t>(183.1, 188.1), (183.4, 188.1), (183.6, 188.4), (183.4, 188.6), (183.6, 188.6), (183.6, 188.4), (183.4, 188.1) (0.216, 0.196, 0.161)</w:t>
      </w:r>
    </w:p>
    <w:p>
      <w:r>
        <w:t>(182.6, 196.8), (182.6, 197.0), (183.8, 197.0), (183.8, 196.8), (183.6, 196.5), (182.9, 196.5) (0.016, 0.024, 0.027)</w:t>
      </w:r>
    </w:p>
    <w:p>
      <w:r>
        <w:t>(182.4, 188.1), (182.9, 188.1), (183.1, 188.4), (182.9, 188.6), (183.1, 188.6), (183.4, 188.4), (183.1, 188.4), (182.9, 188.1) (0.180, 0.161, 0.125)</w:t>
      </w:r>
    </w:p>
    <w:p>
      <w:r>
        <w:t>(182.6, 189.6), (182.9, 189.6), (183.1, 189.4), (183.1, 189.1), (182.6, 189.1), (182.9, 189.1), (183.1, 189.4), (182.9, 189.6) (0.306, 0.286, 0.251)</w:t>
      </w:r>
    </w:p>
    <w:p>
      <w:r>
        <w:t>(183.1, 190.4), (182.9, 190.4), (182.6, 190.6), (182.4, 190.6), (182.1, 190.8), (182.6, 190.8), (182.9, 190.6), (183.1, 190.6) (0.016, 0.024, 0.027)</w:t>
      </w:r>
    </w:p>
    <w:p>
      <w:r>
        <w:t>(182.1, 192.3), (182.4, 192.6), (182.6, 192.3), (183.1, 192.3), (183.4, 192.1), (182.4, 192.1) (0.502, 0.486, 0.463)</w:t>
      </w:r>
    </w:p>
    <w:p>
      <w:r>
        <w:t>(181.9, 188.6), (182.6, 188.6), (182.9, 188.4), (182.6, 188.6), (182.1, 188.6), (181.9, 188.4) (0.129, 0.129, 0.094)</w:t>
      </w:r>
    </w:p>
    <w:p>
      <w:r>
        <w:t>(182.4, 194.3), (182.4, 194.8), (182.1, 195.0), (182.4, 195.0) (0.051, 0.063, 0.075)</w:t>
      </w:r>
    </w:p>
    <w:p>
      <w:r>
        <w:t>(182.9, 189.4), (182.6, 189.4), (182.4, 189.1), (182.1, 189.1), (182.4, 189.4), (182.1, 189.6), (181.9, 189.6), (181.6, 189.4), (181.4, 189.4), (181.1, 189.6), (182.4, 189.6), (182.6, 189.4) (0.361, 0.337, 0.302)</w:t>
      </w:r>
    </w:p>
    <w:p>
      <w:r>
        <w:t>(182.1, 192.1), (181.9, 192.3), (181.9, 192.6), (182.1, 192.6), (181.9, 192.3) (0.431, 0.431, 0.424)</w:t>
      </w:r>
    </w:p>
    <w:p>
      <w:r>
        <w:t>(181.4, 192.3), (181.9, 192.8), (182.6, 192.8), (181.9, 192.8), (181.6, 192.6), (181.6, 192.3), (181.9, 192.1), (181.6, 192.1) (0.373, 0.373, 0.369)</w:t>
      </w:r>
    </w:p>
    <w:p>
      <w:r>
        <w:t>(182.6, 190.4), (182.4, 190.4), (181.9, 190.8), (181.6, 190.8), (181.4, 191.1), (181.1, 191.1), (180.9, 191.3), (181.1, 191.3), (181.4, 191.1), (182.1, 191.1), (181.9, 190.8), (182.4, 190.4) (0.051, 0.035, 0.020)</w:t>
      </w:r>
    </w:p>
    <w:p>
      <w:r>
        <w:t>(182.6, 196.5), (182.4, 196.5), (182.4, 196.8), (182.1, 197.0), (181.9, 197.0), (181.4, 197.5), (181.6, 197.2), (181.9, 197.5), (181.9, 197.7), (181.6, 198.0), (181.4, 198.0), (181.4, 199.0), (180.9, 199.5), (180.6, 199.5), (180.4, 199.2), (180.6, 199.5), (180.6, 199.7), (180.9, 200.0), (181.4, 200.0), (181.1, 199.7), (181.1, 199.5), (181.4, 199.2), (182.1, 200.0), (182.4, 200.0), (182.1, 200.0), (181.9, 199.7), (181.9, 199.5), (181.4, 199.0), (181.4, 198.2), (181.9, 197.7), (181.9, 197.5), (182.1, 197.2), (182.4, 197.2), (182.4, 196.8) (0.031, 0.039, 0.051)</w:t>
      </w:r>
    </w:p>
    <w:p>
      <w:r>
        <w:t>(181.6, 188.4), (181.4, 188.6), (181.6, 188.6) (0.180, 0.161, 0.125)</w:t>
      </w:r>
    </w:p>
    <w:p>
      <w:r>
        <w:t>(180.4, 195.3), (180.6, 195.5), (181.4, 195.5), (181.6, 195.3), (181.9, 195.3), (182.1, 195.5), (182.4, 195.5), (182.4, 195.3), (181.6, 195.3), (181.4, 195.5), (180.6, 195.5) (0.063, 0.071, 0.051)</w:t>
      </w:r>
    </w:p>
    <w:p>
      <w:r>
        <w:t>(181.6, 196.0), (181.4, 196.3), (180.9, 196.3), (180.9, 196.5), (181.4, 196.5), (181.6, 196.3) (0.106, 0.118, 0.118)</w:t>
      </w:r>
    </w:p>
    <w:p>
      <w:r>
        <w:t>(181.4, 188.4), (181.1, 188.6), (180.9, 188.6), (180.9, 189.1), (180.4, 189.6), (181.1, 188.9), (181.6, 188.9), (181.4, 188.9), (181.1, 188.6) (0.216, 0.196, 0.161)</w:t>
      </w:r>
    </w:p>
    <w:p>
      <w:r>
        <w:t>(181.9, 189.1), (181.4, 189.1), (180.4, 190.1), (179.9, 190.1), (180.4, 190.1), (180.6, 190.4), (180.9, 190.1), (181.1, 190.1), (180.9, 189.9), (180.9, 189.6), (181.4, 189.1) (0.306, 0.286, 0.251)</w:t>
      </w:r>
    </w:p>
    <w:p>
      <w:r>
        <w:t>(178.9, 195.5), (178.9, 195.8), (179.4, 195.8), (179.7, 196.0), (179.9, 196.0), (180.2, 196.3), (180.2, 196.5), (180.4, 196.8), (180.4, 197.0), (181.1, 197.0), (181.4, 196.8), (181.6, 196.8), (181.9, 196.5), (181.9, 196.3), (182.4, 195.8), (182.6, 195.8), (182.6, 195.5), (182.1, 196.0), (181.9, 195.8), (181.9, 195.5), (181.6, 195.8), (181.4, 195.8), (181.1, 196.0), (180.6, 196.0), (180.2, 195.5), (180.2, 195.3), (179.2, 195.3) (0.090, 0.098, 0.078)</w:t>
      </w:r>
    </w:p>
    <w:p>
      <w:r>
        <w:t>(179.7, 191.6), (180.4, 192.3), (180.4, 192.6), (180.9, 192.6), (180.9, 192.3), (181.1, 192.1), (180.9, 192.3), (180.4, 192.3) (0.251, 0.267, 0.271)</w:t>
      </w:r>
    </w:p>
    <w:p>
      <w:r>
        <w:t>(179.7, 193.8), (179.7, 194.3), (180.4, 194.3), (180.9, 194.8), (180.9, 195.0), (181.4, 195.0), (181.4, 193.8), (181.1, 193.6), (180.9, 193.6), (180.6, 193.3), (180.4, 193.3), (180.2, 193.6), (179.9, 193.6) (0.016, 0.024, 0.027)</w:t>
      </w:r>
    </w:p>
    <w:p>
      <w:r>
        <w:t>(180.6, 188.9), (180.4, 188.9), (180.6, 189.1), (180.2, 189.6), (180.6, 189.1) (0.180, 0.161, 0.125)</w:t>
      </w:r>
    </w:p>
    <w:p>
      <w:r>
        <w:t>(180.4, 197.5), (180.2, 197.7), (179.9, 197.7), (179.9, 198.2), (180.6, 199.0), (180.9, 198.7), (180.9, 198.0) (0.090, 0.098, 0.078)</w:t>
      </w:r>
    </w:p>
    <w:p>
      <w:r>
        <w:t>(182.6, 193.6), (182.4, 193.8), (182.1, 193.8), (181.9, 194.0), (181.6, 193.8), (181.6, 195.0), (181.4, 195.3), (180.9, 195.3), (180.6, 195.0), (180.6, 194.8), (180.4, 194.5), (179.7, 194.5), (179.4, 194.3), (179.4, 194.0), (179.2, 194.3), (178.4, 194.3), (178.2, 194.5), (177.9, 194.5), (177.7, 194.8), (177.4, 194.8), (177.4, 195.0), (178.4, 195.0), (178.7, 194.8), (178.9, 194.8), (179.2, 194.5), (180.2, 194.5), (180.6, 195.0), (180.6, 195.3), (181.4, 195.3), (181.6, 195.0), (181.9, 195.0), (182.1, 194.8), (182.1, 194.3), (182.4, 194.0), (182.6, 194.0), (182.4, 193.8) (0.031, 0.039, 0.051)</w:t>
      </w:r>
    </w:p>
    <w:p>
      <w:r>
        <w:t>(179.4, 194.8), (179.9, 194.8), (180.2, 195.0), (180.4, 195.0), (180.2, 194.8) (0.051, 0.063, 0.075)</w:t>
      </w:r>
    </w:p>
    <w:p>
      <w:r>
        <w:t>(179.7, 191.8), (180.2, 192.3), (179.7, 192.8), (179.9, 192.6), (180.2, 192.6), (180.2, 192.3) (0.302, 0.314, 0.314)</w:t>
      </w:r>
    </w:p>
    <w:p>
      <w:r>
        <w:t>(179.9, 189.1), (179.7, 189.1), (179.4, 189.4), (179.7, 189.4) (0.102, 0.047, 0.024)</w:t>
      </w:r>
    </w:p>
    <w:p>
      <w:r>
        <w:t>(179.4, 191.8), (179.7, 192.1), (179.7, 192.6), (179.9, 192.3) (0.373, 0.373, 0.369)</w:t>
      </w:r>
    </w:p>
    <w:p>
      <w:r>
        <w:t>(178.7, 190.4), (179.4, 190.4), (179.7, 190.6), (179.4, 190.8), (179.4, 191.3), (179.4, 190.8), (179.7, 190.6), (179.9, 190.6), (180.2, 190.4), (180.4, 190.4) (0.302, 0.314, 0.314)</w:t>
      </w:r>
    </w:p>
    <w:p>
      <w:r>
        <w:t>(178.9, 190.6), (179.2, 190.8), (179.4, 190.6) (0.361, 0.337, 0.302)</w:t>
      </w:r>
    </w:p>
    <w:p>
      <w:r>
        <w:t>(178.4, 198.5), (178.7, 198.2), (178.9, 198.2), (179.2, 198.5), (179.4, 198.5), (179.7, 198.7), (178.9, 198.0), (178.7, 198.0), (178.7, 198.2) (0.031, 0.039, 0.051)</w:t>
      </w:r>
    </w:p>
    <w:p>
      <w:r>
        <w:t>(178.4, 191.8), (178.2, 192.1), (178.4, 192.3), (178.7, 192.3), (178.7, 191.8) (0.561, 0.549, 0.529)</w:t>
      </w:r>
    </w:p>
    <w:p>
      <w:r>
        <w:t>(177.2, 187.9), (177.9, 188.6), (177.9, 188.9), (178.2, 189.1), (179.4, 189.1), (179.2, 189.1), (178.9, 188.9), (178.7, 188.9), (178.4, 188.6), (178.2, 188.6), (177.9, 188.4), (177.7, 188.4), (177.4, 188.1), (177.4, 187.9) (0.051, 0.035, 0.020)</w:t>
      </w:r>
    </w:p>
    <w:p>
      <w:r>
        <w:t>(177.0, 191.1), (177.2, 191.3), (177.4, 191.3), (177.9, 191.8), (177.9, 192.1), (178.4, 192.6), (178.9, 192.6), (179.2, 192.3), (179.2, 192.1), (178.4, 191.3), (177.9, 191.3), (177.7, 191.1) (0.502, 0.486, 0.463)</w:t>
      </w:r>
    </w:p>
    <w:p>
      <w:r>
        <w:t>(177.0, 189.4), (177.0, 190.4), (177.9, 190.4), (178.2, 190.6), (178.4, 190.6), (179.2, 191.3), (179.2, 191.1), (178.7, 190.6), (178.4, 190.6), (178.2, 190.4), (177.7, 190.4), (177.0, 189.6) (0.373, 0.373, 0.369)</w:t>
      </w:r>
    </w:p>
    <w:p>
      <w:r>
        <w:t>(179.2, 194.0), (177.7, 194.0), (177.2, 194.5), (176.7, 194.5), (176.7, 194.8), (176.5, 195.0), (176.5, 195.3), (176.7, 195.5), (177.2, 195.5), (177.4, 195.8), (177.9, 195.8), (178.2, 195.5), (178.4, 195.5), (179.2, 194.8), (178.9, 195.0), (178.7, 195.0), (178.4, 195.3), (177.4, 195.3), (177.2, 195.0), (177.2, 194.8), (177.4, 194.5), (177.7, 194.5), (177.9, 194.3), (178.2, 194.3), (178.4, 194.0) (0.063, 0.071, 0.051)</w:t>
      </w:r>
    </w:p>
    <w:p>
      <w:r>
        <w:t>(176.7, 193.6), (177.2, 193.6), (177.4, 193.3), (177.9, 193.3), (177.4, 193.3), (177.2, 193.1), (177.0, 193.1), (176.7, 193.3) (0.173, 0.184, 0.180)</w:t>
      </w:r>
    </w:p>
    <w:p>
      <w:r>
        <w:t>(173.3, 187.6), (174.0, 187.6), (174.7, 188.4), (174.7, 189.1), (175.0, 189.4), (175.0, 189.6), (175.7, 190.4), (176.0, 190.4), (176.5, 190.8), (176.5, 191.1), (177.0, 191.6), (177.2, 191.6), (177.9, 192.3), (177.9, 192.6), (178.2, 192.6), (178.4, 192.8), (178.9, 192.8), (179.2, 192.6), (179.4, 192.6), (179.4, 192.1), (179.2, 191.8), (179.2, 191.6), (178.4, 190.8), (178.2, 190.8), (177.9, 190.6), (177.0, 190.6), (176.7, 190.4), (176.7, 189.1), (176.2, 188.6), (176.2, 188.4), (175.2, 187.4), (175.0, 187.4), (174.7, 187.2), (174.7, 186.9), (174.7, 187.4), (174.5, 187.6) (0.431, 0.431, 0.424)</w:t>
      </w:r>
    </w:p>
    <w:p>
      <w:r>
        <w:t>(176.5, 192.6), (176.5, 192.8), (176.2, 193.1), (175.7, 193.1), (175.7, 194.3), (175.5, 194.5), (175.5, 194.8), (175.2, 195.0), (175.2, 195.5), (175.7, 196.0), (175.7, 196.3), (176.2, 196.8), (176.2, 197.0), (176.5, 197.2), (176.5, 197.5), (176.7, 197.7), (176.7, 198.5), (176.0, 199.2), (176.2, 199.0), (176.5, 199.0), (177.0, 198.5), (177.2, 198.5), (177.2, 197.7), (177.0, 197.5), (177.0, 197.2), (176.7, 197.0), (176.7, 196.5), (176.5, 196.3), (176.2, 196.3), (175.5, 195.5), (175.5, 195.3), (175.7, 195.0), (175.7, 194.8), (176.5, 194.0), (177.0, 194.0), (176.2, 194.0), (176.0, 193.8), (176.0, 193.3), (176.5, 192.8) (0.106, 0.118, 0.118)</w:t>
      </w:r>
    </w:p>
    <w:p>
      <w:r>
        <w:t>(182.9, 196.3), (182.6, 196.0), (182.4, 196.0), (182.4, 196.3), (181.6, 197.0), (181.4, 197.0), (181.1, 197.2), (180.4, 197.2), (180.2, 197.0), (180.2, 196.8), (179.7, 196.3), (179.2, 196.3), (178.9, 196.0), (178.4, 196.0), (178.4, 196.8), (178.2, 197.0), (178.2, 198.2), (177.9, 198.5), (177.9, 198.7), (177.4, 199.2), (177.0, 199.2), (176.7, 199.5), (176.5, 199.5), (176.0, 200.0), (175.7, 200.0), (175.0, 200.7), (174.7, 200.7), (174.5, 200.9), (174.2, 200.9), (174.0, 201.2), (173.8, 201.2), (173.5, 201.4), (173.0, 201.4), (172.8, 201.7), (172.0, 201.7), (171.8, 201.4), (171.8, 201.2), (171.5, 201.2), (171.3, 200.9), (170.3, 200.9), (169.6, 201.7), (169.6, 202.2), (169.8, 202.4), (169.8, 202.9), (170.1, 203.2), (170.1, 204.1), (169.8, 204.4), (168.8, 204.4), (170.6, 204.4), (170.6, 204.1), (170.3, 203.9), (170.3, 203.2), (170.8, 202.7), (171.5, 203.4), (172.8, 203.4), (173.0, 203.2), (173.3, 203.2), (173.3, 202.9), (173.0, 202.7), (173.0, 202.2), (173.3, 201.9), (173.3, 201.7), (173.5, 201.4), (173.8, 201.4), (174.0, 201.2), (174.2, 201.2), (174.5, 200.9), (174.7, 200.9), (175.2, 200.4), (175.5, 200.4), (176.0, 200.0), (176.2, 200.0), (176.7, 199.5), (177.0, 199.5), (177.2, 199.2), (177.4, 199.2), (177.7, 199.0), (177.9, 199.0), (178.2, 198.7), (178.2, 198.5), (178.4, 198.2), (178.4, 198.0), (178.7, 197.7), (178.9, 197.7), (180.2, 199.0), (180.4, 199.0), (180.6, 199.2), (180.9, 199.2), (181.1, 199.0), (181.1, 197.5), (181.9, 196.8), (182.1, 196.8), (182.1, 196.5), (182.4, 196.3) (0.063, 0.071, 0.051)</w:t>
      </w:r>
    </w:p>
    <w:p>
      <w:r>
        <w:t>(175.2, 191.1), (175.5, 191.3), (175.5, 191.6), (175.7, 191.8), (175.7, 192.1), (176.2, 192.1), (176.0, 192.1), (175.5, 191.6), (175.5, 191.3) (0.173, 0.184, 0.180)</w:t>
      </w:r>
    </w:p>
    <w:p>
      <w:r>
        <w:t>(175.5, 188.4), (175.5, 188.9), (175.7, 188.9), (175.7, 188.6) (0.561, 0.549, 0.529)</w:t>
      </w:r>
    </w:p>
    <w:p>
      <w:r>
        <w:t>(174.5, 192.1), (175.2, 192.8), (175.2, 193.1), (175.2, 192.6), (175.0, 192.3), (174.7, 192.3) (0.173, 0.184, 0.180)</w:t>
      </w:r>
    </w:p>
    <w:p>
      <w:r>
        <w:t>(173.8, 187.9), (174.0, 187.9), (174.2, 188.1), (174.2, 188.4), (174.5, 188.6), (174.5, 189.1), (174.7, 189.4), (174.7, 189.6), (176.7, 191.6), (176.2, 191.1), (176.2, 190.8), (176.0, 190.6), (175.7, 190.6), (174.7, 189.6), (174.7, 189.4), (174.5, 189.1), (174.5, 188.4), (174.0, 187.9) (0.373, 0.373, 0.369)</w:t>
      </w:r>
    </w:p>
    <w:p>
      <w:r>
        <w:t>(174.2, 190.4), (174.2, 190.8), (174.5, 191.1), (174.5, 191.6), (175.0, 192.1), (175.5, 192.1), (175.2, 191.8), (175.2, 191.6), (174.5, 190.8), (174.5, 190.6) (0.137, 0.145, 0.137)</w:t>
      </w:r>
    </w:p>
    <w:p>
      <w:r>
        <w:t>(178.2, 193.6), (177.4, 193.6), (177.2, 193.8), (176.7, 193.8), (176.5, 193.6), (176.5, 193.3), (176.7, 193.1), (176.7, 192.6), (176.5, 192.3), (176.2, 192.3), (176.0, 192.6), (175.5, 192.6), (175.5, 193.1), (175.2, 193.3), (175.2, 194.3), (174.7, 194.8), (174.7, 195.0), (174.5, 195.3), (174.2, 195.3), (174.0, 195.5), (173.8, 195.5), (173.3, 195.0), (173.0, 195.0), (172.8, 194.8), (172.5, 194.8), (172.0, 195.3), (171.8, 195.3), (171.5, 195.0), (171.3, 195.3), (171.0, 195.3), (170.8, 195.5), (171.0, 195.3), (171.5, 195.3), (172.5, 196.3), (172.5, 196.8), (172.3, 197.0), (172.3, 197.2), (172.0, 197.5), (171.8, 197.5), (171.3, 198.0), (169.6, 198.0), (169.1, 198.5), (169.6, 198.5), (169.8, 198.7), (170.6, 198.7), (171.0, 199.2), (171.8, 199.2), (172.0, 199.0), (172.3, 199.2), (172.3, 200.0), (172.8, 200.4), (173.5, 200.4), (173.8, 200.2), (174.0, 200.2), (174.2, 200.0), (174.5, 200.0), (175.0, 199.5), (175.2, 199.5), (175.7, 199.0), (176.0, 199.0), (176.5, 198.5), (176.5, 197.7), (176.2, 197.5), (176.2, 197.2), (176.0, 197.0), (176.0, 196.8), (175.5, 196.3), (175.5, 196.0), (175.0, 195.5), (175.0, 195.0), (175.2, 194.8), (175.2, 194.5), (175.5, 194.3), (175.5, 193.1), (175.7, 192.8), (176.0, 192.8), (176.5, 192.3), (176.7, 192.6), (176.7, 192.8), (176.2, 193.3), (176.2, 193.8), (177.2, 193.8), (177.4, 193.6) (0.137, 0.145, 0.137)</w:t>
      </w:r>
    </w:p>
    <w:p>
      <w:r>
        <w:t>(174.2, 196.3), (174.0, 196.5), (173.5, 196.5), (173.8, 196.8), (174.0, 196.8), (174.2, 196.5) (0.173, 0.184, 0.180)</w:t>
      </w:r>
    </w:p>
    <w:p>
      <w:r>
        <w:t>(173.0, 189.4), (173.8, 190.1), (174.0, 189.9), (174.7, 190.6), (173.8, 189.6), (173.8, 188.9), (173.8, 189.6), (173.5, 189.9) (0.173, 0.184, 0.180)</w:t>
      </w:r>
    </w:p>
    <w:p>
      <w:r>
        <w:t>(173.8, 193.3), (173.5, 193.6), (173.3, 193.6), (173.8, 193.6) (0.561, 0.549, 0.529)</w:t>
      </w:r>
    </w:p>
    <w:p>
      <w:r>
        <w:t>(173.0, 189.1), (173.5, 189.6), (173.5, 189.4), (173.3, 189.4) (0.137, 0.145, 0.137)</w:t>
      </w:r>
    </w:p>
    <w:p>
      <w:r>
        <w:t>(170.6, 195.5), (171.3, 194.8), (171.5, 194.8), (171.8, 195.0), (172.0, 195.0), (172.5, 194.5), (172.8, 194.5), (173.0, 194.8), (173.3, 194.8), (173.8, 195.3), (174.0, 195.3), (175.0, 194.3), (175.0, 193.8), (175.0, 194.0), (174.7, 194.3), (174.7, 194.5), (174.5, 194.8), (174.2, 194.8), (174.0, 195.0), (173.8, 195.0), (173.5, 194.8), (173.0, 194.8), (172.3, 194.0), (172.3, 193.8), (172.3, 194.3), (172.0, 194.5), (171.8, 194.5), (171.3, 194.0), (171.3, 194.8) (0.173, 0.184, 0.180)</w:t>
      </w:r>
    </w:p>
    <w:p>
      <w:r>
        <w:t>(173.3, 192.6), (173.3, 191.8), (173.3, 192.3), (173.0, 192.6), (172.8, 192.6), (172.3, 192.1), (173.0, 192.8) (0.902, 0.871, 0.827)</w:t>
      </w:r>
    </w:p>
    <w:p>
      <w:r>
        <w:t>(172.3, 192.3), (173.0, 193.1), (173.3, 193.1), (173.3, 192.8), (173.0, 193.1) (0.796, 0.749, 0.698)</w:t>
      </w:r>
    </w:p>
    <w:p>
      <w:r>
        <w:t>(173.3, 188.4), (172.8, 188.4), (172.8, 188.9), (172.8, 188.6), (173.0, 188.4) (0.173, 0.184, 0.180)</w:t>
      </w:r>
    </w:p>
    <w:p>
      <w:r>
        <w:t>(172.3, 187.9), (172.3, 188.1), (172.5, 188.4), (172.5, 188.6), (172.5, 188.4), (172.8, 188.1), (173.0, 188.1), (172.5, 188.1) (0.204, 0.216, 0.220)</w:t>
      </w:r>
    </w:p>
    <w:p>
      <w:r>
        <w:t>(171.5, 189.4), (171.5, 189.9), (171.8, 190.1), (171.8, 190.6), (172.0, 190.8), (172.0, 191.3), (172.3, 191.6), (172.3, 191.8), (172.8, 192.3), (173.0, 192.3), (173.0, 191.6), (172.8, 191.3), (172.8, 191.1), (172.5, 190.8), (172.5, 190.6), (172.0, 190.1), (172.0, 189.9) (0.973, 0.961, 0.933)</w:t>
      </w:r>
    </w:p>
    <w:p>
      <w:r>
        <w:t>(172.0, 193.6), (172.0, 194.0), (171.8, 194.3), (171.3, 193.8), (171.8, 194.3), (172.0, 194.3) (0.137, 0.145, 0.137)</w:t>
      </w:r>
    </w:p>
    <w:p>
      <w:r>
        <w:t>(168.6, 198.2), (168.6, 198.7), (168.8, 199.0), (170.1, 199.0), (170.6, 199.5), (170.6, 200.0), (170.8, 200.2), (171.5, 200.2), (172.0, 200.7), (173.8, 200.7), (174.0, 200.4), (174.2, 200.4), (174.7, 200.0), (175.0, 200.0), (175.5, 199.5), (175.7, 199.5), (175.7, 199.2), (175.2, 199.7), (175.0, 199.7), (174.5, 200.2), (174.2, 200.2), (174.0, 200.4), (173.8, 200.4), (173.5, 200.7), (172.8, 200.7), (172.0, 200.0), (172.0, 199.2), (171.8, 199.5), (171.0, 199.5), (170.6, 199.0), (169.8, 199.0), (169.6, 198.7), (169.1, 198.7), (168.8, 198.5), (169.6, 197.7), (171.3, 197.7), (171.8, 197.2), (172.0, 197.2), (172.0, 197.0), (172.3, 196.8), (172.3, 196.3), (172.3, 196.8), (172.0, 197.0), (171.8, 197.0), (171.5, 197.2), (171.3, 197.2), (171.0, 197.5), (170.3, 197.5), (170.1, 197.7), (169.6, 197.7), (169.3, 198.0), (169.1, 198.0), (168.8, 198.2) (0.129, 0.129, 0.094)</w:t>
      </w:r>
    </w:p>
    <w:p>
      <w:r>
        <w:t>(171.0, 195.5), (171.5, 195.5), (171.8, 195.8), (171.8, 196.0), (172.0, 196.3), (172.0, 196.8), (172.0, 196.0), (171.5, 195.5) (0.106, 0.118, 0.118)</w:t>
      </w:r>
    </w:p>
    <w:p>
      <w:r>
        <w:t>(171.0, 188.6), (171.0, 189.1), (171.3, 189.4), (171.3, 189.9), (171.5, 190.1), (171.5, 190.4), (171.5, 190.1), (171.3, 189.9), (171.3, 189.4), (171.5, 189.1), (172.3, 189.9), (172.3, 190.1), (172.5, 190.4), (172.3, 190.1), (172.3, 189.9) (0.902, 0.871, 0.827)</w:t>
      </w:r>
    </w:p>
    <w:p>
      <w:r>
        <w:t>(171.3, 192.8), (171.3, 193.3), (171.5, 193.6), (171.5, 193.8), (171.8, 193.8), (171.8, 193.3) (0.090, 0.098, 0.078)</w:t>
      </w:r>
    </w:p>
    <w:p>
      <w:r>
        <w:t>(170.6, 191.1), (170.6, 191.8), (170.8, 192.1), (170.8, 192.3), (171.0, 192.6), (171.0, 193.1), (171.0, 192.3), (170.8, 192.1), (170.8, 191.8), (170.6, 191.6) (0.106, 0.118, 0.118)</w:t>
      </w:r>
    </w:p>
    <w:p>
      <w:r>
        <w:t>(178.2, 193.8), (177.7, 193.8), (177.4, 194.0), (177.2, 194.0), (177.0, 194.3), (176.5, 194.3), (176.0, 194.8), (176.0, 195.0), (175.7, 195.3), (175.7, 195.5), (176.2, 196.0), (176.5, 196.0), (177.0, 196.5), (177.0, 197.0), (177.2, 197.2), (177.2, 197.5), (177.4, 197.7), (177.4, 198.5), (177.2, 198.7), (177.0, 198.7), (176.5, 199.2), (176.2, 199.2), (175.7, 199.7), (175.5, 199.7), (175.0, 200.2), (174.7, 200.2), (174.2, 200.7), (174.0, 200.7), (173.8, 200.9), (172.0, 200.9), (171.5, 200.4), (170.8, 200.4), (170.3, 200.0), (170.3, 199.5), (170.1, 199.2), (168.8, 199.2), (168.3, 198.7), (168.3, 198.2), (168.6, 198.0), (168.8, 198.0), (169.1, 197.7), (169.3, 197.7), (169.6, 197.5), (170.1, 197.5), (170.3, 197.2), (171.0, 197.2), (171.3, 197.0), (171.5, 197.0), (171.8, 196.8), (171.8, 196.3), (171.5, 196.0), (171.5, 195.8), (170.8, 195.8), (170.6, 196.0), (170.3, 196.0), (170.8, 196.0), (171.0, 196.3), (171.0, 196.8), (170.6, 197.2), (170.3, 197.2), (170.1, 197.5), (169.3, 197.5), (169.1, 197.7), (168.3, 197.7), (167.8, 197.2), (167.8, 197.0), (168.1, 196.8), (168.3, 196.8), (168.6, 196.5), (168.8, 196.5), (168.6, 196.5), (168.3, 196.8), (167.6, 196.8), (167.4, 196.5), (166.6, 196.5), (166.4, 196.8), (165.1, 196.8), (164.9, 197.0), (164.9, 198.2), (164.2, 199.0), (163.9, 199.0), (163.7, 199.2), (163.2, 199.2), (163.2, 199.5), (162.9, 199.7), (162.9, 200.0), (162.7, 200.2), (162.2, 200.2), (161.4, 200.9), (162.2, 200.2), (162.4, 200.2), (162.7, 200.4), (162.7, 200.9), (162.4, 201.2), (162.2, 201.2), (162.2, 201.4), (161.9, 201.7), (161.9, 201.9), (162.2, 201.7), (162.2, 201.4), (162.7, 200.9), (162.7, 200.7), (163.2, 200.2), (165.1, 200.2), (165.1, 199.0), (165.6, 198.5), (166.1, 198.5), (167.1, 197.5), (167.4, 197.5), (167.6, 197.7), (167.6, 198.0), (167.8, 198.2), (167.1, 199.0), (166.9, 199.0), (166.4, 199.5), (166.4, 199.7), (166.1, 200.0), (166.1, 200.9), (166.4, 201.2), (166.4, 201.7), (166.4, 201.2), (166.1, 200.9), (166.1, 200.0), (167.1, 199.0), (167.4, 199.0), (167.6, 198.7), (167.8, 198.7), (168.3, 199.2), (168.3, 201.2), (168.8, 201.7), (168.8, 201.9), (168.8, 201.7), (169.1, 201.4), (169.3, 201.7), (169.3, 201.4), (169.6, 201.2), (169.8, 201.2), (169.8, 200.9), (170.1, 200.7), (171.5, 200.7), (172.0, 201.2), (172.0, 201.4), (172.8, 201.4), (173.0, 201.2), (173.5, 201.2), (173.8, 200.9), (174.0, 200.9), (174.2, 200.7), (174.5, 200.7), (174.7, 200.4), (175.0, 200.4), (175.7, 199.7), (176.0, 199.7), (176.5, 199.2), (176.7, 199.2), (177.0, 199.0), (177.4, 199.0), (177.7, 198.7), (177.7, 198.5), (177.9, 198.2), (177.9, 197.0), (178.2, 196.8), (178.2, 196.0), (178.4, 195.8), (178.2, 195.8), (177.9, 196.0), (177.4, 196.0), (177.2, 195.8), (176.7, 195.8), (176.2, 195.3), (176.2, 195.0), (176.5, 194.8), (176.5, 194.5), (176.7, 194.3), (177.2, 194.3), (177.7, 193.8) (0.090, 0.098, 0.078)</w:t>
      </w:r>
    </w:p>
    <w:p>
      <w:r>
        <w:t>(169.6, 189.6), (169.8, 189.9), (169.8, 190.1), (170.1, 190.4), (170.1, 190.6), (170.3, 190.8), (170.3, 191.3), (170.3, 191.1), (170.6, 190.8), (170.3, 190.6), (170.3, 190.4), (170.1, 190.1), (170.1, 189.6), (169.8, 189.9) (0.137, 0.145, 0.137)</w:t>
      </w:r>
    </w:p>
    <w:p>
      <w:r>
        <w:t>(169.6, 188.6), (169.6, 189.4), (169.8, 189.6), (169.8, 189.1), (169.6, 188.9) (0.106, 0.118, 0.118)</w:t>
      </w:r>
    </w:p>
    <w:p>
      <w:r>
        <w:t>(169.6, 188.1), (169.3, 188.4), (169.3, 188.6), (169.6, 188.4), (169.8, 188.6), (169.8, 188.9), (169.8, 188.6), (169.6, 188.4) (0.137, 0.145, 0.137)</w:t>
      </w:r>
    </w:p>
    <w:p>
      <w:r>
        <w:t>(170.8, 196.3), (169.8, 196.3), (170.3, 196.3), (170.6, 196.5), (170.6, 196.8), (170.1, 197.2), (168.8, 197.2), (168.6, 197.0), (169.1, 196.5), (169.3, 196.5), (169.1, 196.5), (168.8, 196.8), (168.6, 196.8), (168.3, 197.0), (168.1, 197.0), (168.1, 197.2), (168.3, 197.5), (169.1, 197.5), (169.3, 197.2), (170.1, 197.2), (170.3, 197.0), (170.6, 197.0), (170.8, 196.8) (0.063, 0.071, 0.051)</w:t>
      </w:r>
    </w:p>
    <w:p>
      <w:r>
        <w:t>(168.8, 197.0), (169.8, 197.0), (169.6, 197.0), (169.3, 196.8), (169.1, 196.8) (0.051, 0.035, 0.020)</w:t>
      </w:r>
    </w:p>
    <w:p>
      <w:r>
        <w:t>(168.6, 192.1), (168.6, 192.8), (168.8, 193.1), (168.8, 194.8), (169.6, 194.8), (169.6, 194.5), (169.8, 194.3), (169.8, 194.0), (169.6, 193.8), (169.6, 193.6), (169.3, 193.3), (169.3, 192.8) (0.635, 0.612, 0.584)</w:t>
      </w:r>
    </w:p>
    <w:p>
      <w:r>
        <w:t>(167.8, 192.6), (167.8, 193.3), (168.1, 193.6), (168.1, 195.3), (168.3, 195.5), (169.3, 195.5), (169.6, 195.3), (169.8, 195.3), (170.3, 194.8), (170.3, 193.6), (170.1, 193.3), (170.1, 193.1), (170.1, 193.3), (170.3, 193.6), (170.3, 194.8), (169.8, 195.3), (169.6, 195.3), (169.3, 195.5), (168.6, 195.5), (168.1, 195.0), (168.1, 193.6), (167.8, 193.3) (0.431, 0.431, 0.424)</w:t>
      </w:r>
    </w:p>
    <w:p>
      <w:r>
        <w:t>(168.6, 190.1), (167.8, 190.8), (167.8, 191.1), (168.6, 190.4), (169.1, 190.8), (169.1, 191.1), (169.6, 191.6), (169.6, 191.8), (169.8, 192.1), (169.8, 192.6), (169.8, 192.1), (169.6, 191.8), (169.6, 191.6), (169.3, 191.3), (169.3, 191.1), (169.1, 190.8), (169.1, 190.6), (168.8, 190.4), (168.8, 190.1) (0.431, 0.431, 0.424)</w:t>
      </w:r>
    </w:p>
    <w:p>
      <w:r>
        <w:t>(168.3, 191.1), (168.1, 191.3), (168.1, 192.6), (168.3, 192.8), (168.3, 193.6), (168.6, 193.8), (168.6, 194.3), (168.3, 194.5), (168.6, 194.8), (168.6, 195.0), (169.6, 195.0), (169.8, 194.8), (169.8, 194.5), (170.1, 194.3), (170.1, 194.0), (169.8, 193.8), (169.8, 193.3), (169.6, 193.1), (169.6, 192.6), (169.3, 192.3), (169.3, 192.1), (168.8, 191.6), (168.8, 191.3), (168.6, 191.1) (0.561, 0.549, 0.529)</w:t>
      </w:r>
    </w:p>
    <w:p>
      <w:r>
        <w:t>(168.6, 190.6), (167.8, 191.3), (167.8, 192.3), (167.8, 191.3), (168.3, 190.8), (168.6, 190.8), (169.1, 191.3), (169.1, 191.6), (169.6, 192.1), (169.6, 192.3), (169.6, 192.1), (169.3, 191.8), (169.3, 191.6), (168.8, 191.1), (168.8, 190.8) (0.502, 0.486, 0.463)</w:t>
      </w:r>
    </w:p>
    <w:p>
      <w:r>
        <w:t>(168.6, 189.4), (168.3, 189.6), (168.3, 189.9), (168.1, 190.1), (168.1, 190.4), (167.6, 190.8), (167.6, 191.3), (167.6, 190.8), (168.6, 189.9), (168.8, 189.9), (169.1, 190.1), (169.1, 190.4), (169.1, 190.1), (168.8, 189.9), (168.8, 189.6) (0.373, 0.373, 0.369)</w:t>
      </w:r>
    </w:p>
    <w:p>
      <w:r>
        <w:t>(168.6, 188.6), (168.3, 188.6), (168.3, 189.4), (168.1, 189.6), (168.1, 189.9), (167.4, 190.6), (167.4, 193.1), (167.4, 190.8), (167.6, 190.6), (167.6, 190.4), (168.1, 189.9), (168.1, 189.6), (168.3, 189.4), (168.3, 189.1), (168.6, 188.9), (168.8, 189.1), (168.8, 188.9) (0.302, 0.314, 0.314)</w:t>
      </w:r>
    </w:p>
    <w:p>
      <w:r>
        <w:t>(167.8, 188.6), (167.8, 189.4), (167.4, 189.9), (167.6, 189.9), (167.6, 189.6), (167.8, 189.4) (0.243, 0.251, 0.235)</w:t>
      </w:r>
    </w:p>
    <w:p>
      <w:r>
        <w:t>(167.4, 187.4), (167.4, 187.9), (167.1, 188.1), (166.9, 187.9), (166.9, 188.1), (167.1, 188.4), (167.1, 188.9), (167.4, 188.9) (0.173, 0.184, 0.180)</w:t>
      </w:r>
    </w:p>
    <w:p>
      <w:r>
        <w:t>(167.6, 188.1), (167.6, 188.9), (167.4, 189.1), (167.1, 189.1), (166.9, 188.9), (166.9, 188.4), (166.9, 189.1), (166.6, 189.4), (166.6, 189.6), (167.1, 190.1), (167.1, 189.9), (167.6, 189.4) (0.204, 0.216, 0.220)</w:t>
      </w:r>
    </w:p>
    <w:p>
      <w:r>
        <w:t>(164.2, 189.6), (166.4, 189.6), (166.9, 190.1), (166.9, 191.3), (166.4, 191.8), (166.1, 191.6), (165.4, 191.6), (165.4, 192.1), (165.6, 192.3), (165.9, 192.3), (166.1, 192.1), (166.4, 192.1), (166.9, 192.6), (166.9, 194.0), (166.6, 194.3), (166.4, 194.0), (165.6, 194.0), (166.1, 194.0), (166.9, 194.8), (166.9, 195.0), (167.1, 195.3), (166.9, 195.5), (166.9, 195.8), (166.4, 196.3), (167.1, 195.5), (167.6, 196.0), (167.1, 195.5), (167.1, 194.0), (166.9, 193.8), (166.9, 190.1), (166.4, 189.6) (0.173, 0.184, 0.180)</w:t>
      </w:r>
    </w:p>
    <w:p>
      <w:r>
        <w:t>(165.1, 192.1), (165.1, 192.3), (165.4, 192.6), (165.6, 192.6), (165.9, 192.8), (166.1, 192.8), (166.4, 193.1), (166.4, 193.6), (166.1, 193.8), (165.6, 193.8), (165.4, 194.0), (165.6, 193.8), (166.6, 193.8), (166.6, 193.3), (166.4, 193.1), (166.4, 192.3), (166.1, 192.6), (165.4, 192.6), (165.1, 192.3) (0.137, 0.145, 0.137)</w:t>
      </w:r>
    </w:p>
    <w:p>
      <w:r>
        <w:t>(165.9, 197.2), (165.6, 197.5), (165.9, 197.7) (0.016, 0.024, 0.027)</w:t>
      </w:r>
    </w:p>
    <w:p>
      <w:r>
        <w:t>(165.6, 195.0), (165.6, 195.5), (165.9, 195.5), (165.9, 195.0) (0.431, 0.431, 0.424)</w:t>
      </w:r>
    </w:p>
    <w:p>
      <w:r>
        <w:t>(165.6, 194.8), (165.4, 195.0), (165.4, 195.5), (165.6, 195.8), (165.9, 195.8), (166.1, 195.5), (166.1, 195.0), (165.9, 194.8) (0.373, 0.373, 0.369)</w:t>
      </w:r>
    </w:p>
    <w:p>
      <w:r>
        <w:t>(166.6, 197.0), (165.4, 197.0), (165.1, 197.2), (165.1, 198.0), (165.4, 198.2), (165.9, 198.2), (166.6, 197.5) (0.063, 0.071, 0.051)</w:t>
      </w:r>
    </w:p>
    <w:p>
      <w:r>
        <w:t>(165.4, 197.2), (165.4, 197.7), (165.6, 198.0), (165.6, 197.7), (165.4, 197.5), (165.6, 197.2) (0.051, 0.035, 0.020)</w:t>
      </w:r>
    </w:p>
    <w:p>
      <w:r>
        <w:t>(165.1, 191.3), (164.9, 191.6), (164.9, 192.6), (165.6, 193.3), (165.6, 193.6), (164.6, 194.5), (165.6, 193.6), (166.1, 193.6), (166.1, 193.1), (165.9, 193.1), (165.6, 192.8), (165.4, 192.8), (164.9, 192.3), (164.9, 191.6) (0.106, 0.118, 0.118)</w:t>
      </w:r>
    </w:p>
    <w:p>
      <w:r>
        <w:t>(164.4, 187.9), (164.4, 188.1), (164.6, 188.1), (164.9, 188.4), (165.1, 188.4), (165.4, 188.6), (165.6, 188.6), (165.9, 188.4), (165.9, 188.1), (165.4, 187.6), (164.9, 187.6), (164.6, 187.9) (0.635, 0.612, 0.584)</w:t>
      </w:r>
    </w:p>
    <w:p>
      <w:r>
        <w:t>(164.6, 195.3), (164.6, 195.8), (164.9, 196.0), (164.9, 196.3), (165.1, 196.3), (164.6, 195.8) (0.173, 0.184, 0.180)</w:t>
      </w:r>
    </w:p>
    <w:p>
      <w:r>
        <w:t>(164.9, 192.8), (164.6, 192.8), (164.6, 193.1), (164.9, 193.3), (164.9, 193.8), (164.6, 194.0), (164.6, 194.3), (164.4, 194.5), (164.4, 194.8), (164.4, 194.5), (165.4, 193.6), (165.4, 193.3) (0.090, 0.098, 0.078)</w:t>
      </w:r>
    </w:p>
    <w:p>
      <w:r>
        <w:t>(164.2, 197.2), (163.9, 197.2), (163.7, 197.5), (163.4, 197.5), (163.2, 197.7), (163.2, 198.2), (163.4, 198.2), (163.7, 198.0), (163.9, 198.0), (163.9, 197.7), (164.2, 197.5) (0.173, 0.184, 0.180)</w:t>
      </w:r>
    </w:p>
    <w:p>
      <w:r>
        <w:t>(164.4, 192.8), (164.2, 193.1), (164.2, 193.3), (163.9, 193.6), (163.9, 194.0), (164.2, 194.3), (164.2, 195.0), (163.9, 195.3), (163.9, 195.8), (163.7, 196.0), (163.7, 196.3), (161.9, 198.0), (161.7, 197.7), (161.4, 198.0), (161.4, 198.2), (161.7, 198.0), (161.9, 198.0), (163.7, 196.3), (163.7, 196.0), (163.9, 195.8), (163.9, 195.3), (164.2, 195.0), (164.2, 194.5), (164.4, 194.3), (164.4, 194.0), (164.6, 193.8), (164.6, 193.3), (164.4, 193.1) (0.063, 0.071, 0.051)</w:t>
      </w:r>
    </w:p>
    <w:p>
      <w:r>
        <w:t>(166.1, 196.5), (164.9, 196.5), (164.6, 196.3), (164.6, 196.0), (164.4, 195.8), (164.4, 196.3), (162.2, 198.5), (161.9, 198.5), (162.4, 198.5), (162.9, 199.0), (162.7, 199.2), (162.7, 199.5), (161.2, 200.9), (162.7, 199.5), (162.7, 199.2), (163.2, 198.7), (163.4, 198.7), (163.7, 198.5), (163.9, 198.5), (164.4, 198.0), (164.4, 196.8), (164.6, 196.5) (0.137, 0.145, 0.137)</w:t>
      </w:r>
    </w:p>
    <w:p>
      <w:r>
        <w:t>(164.6, 196.8), (164.6, 198.0), (163.9, 198.7), (163.7, 198.7), (163.4, 199.0), (163.2, 199.0), (162.9, 199.2), (162.9, 199.5), (162.7, 199.7), (162.7, 200.0), (162.7, 199.7), (162.9, 199.5), (162.9, 199.2), (163.2, 199.0), (163.7, 199.0), (163.9, 198.7), (164.2, 198.7), (164.6, 198.2) (0.129, 0.129, 0.094)</w:t>
      </w:r>
    </w:p>
    <w:p>
      <w:r>
        <w:t>(164.2, 195.3), (164.2, 195.8), (163.9, 196.0), (163.9, 196.3), (161.9, 198.2), (161.7, 198.2), (161.9, 198.2), (162.2, 198.0), (162.4, 198.0), (162.4, 197.7), (163.9, 196.3), (163.9, 196.0), (164.2, 195.8) (0.090, 0.098, 0.078)</w:t>
      </w:r>
    </w:p>
    <w:p>
      <w:r>
        <w:t>(164.2, 192.3), (164.2, 192.6), (163.9, 192.8), (163.9, 193.1), (163.7, 193.3), (163.2, 193.3), (162.7, 192.8), (162.7, 192.3), (162.9, 192.1), (162.7, 192.3), (162.7, 193.3), (162.9, 193.6), (162.9, 193.8), (163.2, 194.0), (163.2, 194.5), (162.9, 194.8), (162.9, 195.3), (162.2, 196.0), (162.2, 196.5), (161.9, 196.8), (161.9, 197.7), (163.4, 196.3), (162.4, 197.2), (162.2, 197.2), (161.9, 197.0), (161.9, 196.8), (162.2, 196.5), (162.2, 196.0), (163.2, 195.0), (163.2, 194.8), (163.4, 194.5), (163.9, 195.0), (163.9, 194.3), (163.7, 194.0), (163.7, 193.6), (163.9, 193.3), (163.9, 193.1), (164.2, 192.8) (0.031, 0.039, 0.051)</w:t>
      </w:r>
    </w:p>
    <w:p>
      <w:r>
        <w:t>(163.4, 194.8), (163.4, 195.0), (162.4, 196.0), (162.4, 196.5), (162.2, 196.8), (162.2, 197.0), (162.4, 197.0), (163.4, 196.0), (163.4, 195.5), (163.7, 195.3), (163.7, 195.0) (0.016, 0.024, 0.027)</w:t>
      </w:r>
    </w:p>
    <w:p>
      <w:r>
        <w:t>(162.4, 192.8), (162.2, 193.1), (162.2, 193.3), (162.4, 193.6), (162.4, 193.8), (162.7, 194.0), (162.7, 195.0), (162.4, 195.3), (162.4, 195.5), (162.2, 195.8), (162.7, 195.3), (162.7, 194.8), (162.9, 194.5), (162.9, 194.0), (162.7, 193.8), (162.7, 193.6), (162.4, 193.3) (0.051, 0.063, 0.075)</w:t>
      </w:r>
    </w:p>
    <w:p>
      <w:r>
        <w:t>(162.4, 198.7), (161.4, 198.7), (162.2, 198.7), (162.4, 199.0), (162.4, 199.5), (161.7, 200.2), (162.4, 199.5) (0.173, 0.184, 0.180)</w:t>
      </w:r>
    </w:p>
    <w:p>
      <w:r>
        <w:t>(161.7, 199.7), (161.7, 199.2), (161.4, 199.2), (161.2, 199.5), (160.7, 199.5), (161.2, 199.5), (161.4, 199.7), (161.4, 200.0) (0.302, 0.314, 0.314)</w:t>
      </w:r>
    </w:p>
    <w:p>
      <w:r>
        <w:t>(162.2, 192.3), (161.9, 192.6), (161.7, 192.6), (161.4, 192.8), (161.0, 192.8), (160.7, 193.1), (160.5, 193.1), (160.7, 193.1), (161.0, 192.8), (161.7, 192.8) (0.106, 0.118, 0.118)</w:t>
      </w:r>
    </w:p>
    <w:p>
      <w:r>
        <w:t>(162.4, 190.8), (161.7, 190.8), (161.2, 191.3), (161.2, 191.6), (160.7, 192.1), (160.0, 192.1), (160.7, 192.1), (161.2, 191.6), (161.2, 191.3), (161.7, 190.8), (162.2, 190.8), (162.4, 191.1), (162.4, 191.6), (161.7, 192.3), (161.4, 192.3), (161.2, 192.6), (161.0, 192.6), (160.7, 192.8), (160.5, 192.8), (160.2, 193.1), (159.2, 193.1), (160.2, 193.1), (160.5, 192.8), (160.7, 192.8), (161.0, 192.6), (161.4, 192.6), (161.7, 192.3), (161.9, 192.3), (162.2, 192.1), (162.2, 191.8), (162.4, 191.6) (0.137, 0.145, 0.137)</w:t>
      </w:r>
    </w:p>
    <w:p>
      <w:r>
        <w:t>(159.5, 185.4), (159.5, 185.9), (159.0, 186.4), (159.0, 187.4), (159.2, 187.6), (160.0, 187.6), (160.5, 188.1), (160.5, 188.9), (160.0, 189.4), (159.7, 189.4), (159.5, 189.6), (159.5, 190.1), (160.0, 190.1), (160.7, 189.4), (161.2, 189.4), (161.4, 189.6), (161.4, 190.4), (161.2, 190.6), (161.4, 190.4), (161.4, 190.1), (161.7, 189.9), (162.4, 189.9), (162.9, 190.4), (162.7, 190.1), (162.9, 189.9), (163.2, 189.9), (162.4, 189.1), (162.7, 189.4), (162.7, 189.6), (162.4, 189.9), (162.2, 189.6), (161.4, 189.6), (161.0, 189.1), (161.0, 186.9), (161.2, 186.7), (161.7, 187.2), (161.7, 187.4), (161.7, 187.2), (161.4, 186.9), (161.4, 186.7), (161.2, 186.4), (161.2, 186.2), (161.0, 186.4), (160.2, 186.4), (160.0, 186.2), (160.0, 185.9), (159.7, 185.7), (159.7, 185.4) (0.031, 0.039, 0.051)</w:t>
      </w:r>
    </w:p>
    <w:p>
      <w:r>
        <w:t>(161.2, 199.7), (160.5, 199.7), (161.0, 199.7), (161.2, 200.0), (161.2, 200.2), (160.7, 200.7), (161.2, 200.2) (0.373, 0.373, 0.369)</w:t>
      </w:r>
    </w:p>
    <w:p>
      <w:r>
        <w:t>(160.2, 200.0), (160.7, 200.0), (161.0, 200.2), (160.5, 200.7), (161.0, 200.2), (161.0, 200.0) (0.431, 0.431, 0.424)</w:t>
      </w:r>
    </w:p>
    <w:p>
      <w:r>
        <w:t>(161.4, 197.7), (161.2, 198.0), (161.0, 198.0), (160.2, 198.7), (159.0, 198.7), (160.0, 198.7), (160.2, 199.0), (160.7, 198.5), (161.2, 198.5), (161.0, 198.2) (0.075, 0.090, 0.098)</w:t>
      </w:r>
    </w:p>
    <w:p>
      <w:r>
        <w:t>(162.2, 191.1), (161.7, 191.1), (161.7, 191.3), (160.7, 192.3), (159.5, 192.3), (159.2, 192.1), (158.5, 192.1), (158.5, 192.3), (158.7, 192.6), (159.0, 192.6), (159.2, 192.8), (160.0, 192.8), (160.2, 192.6), (160.5, 192.6), (160.7, 192.3), (161.2, 192.3), (161.4, 192.1), (161.7, 192.1), (162.2, 191.6) (0.173, 0.184, 0.180)</w:t>
      </w:r>
    </w:p>
    <w:p>
      <w:r>
        <w:t>(161.0, 197.0), (160.7, 197.0), (160.5, 196.8), (159.7, 196.8), (159.7, 197.5), (159.5, 197.7), (159.2, 197.7), (159.2, 198.0), (159.7, 198.0), (160.2, 197.5), (160.7, 197.5), (161.0, 197.2) (0.204, 0.216, 0.220)</w:t>
      </w:r>
    </w:p>
    <w:p>
      <w:r>
        <w:t>(162.4, 194.0), (162.4, 194.8), (162.2, 195.0), (161.9, 195.0), (161.9, 195.5), (161.7, 195.8), (161.7, 196.0), (161.4, 196.3), (161.4, 196.5), (161.7, 196.8), (161.7, 197.0), (161.7, 196.3), (161.9, 196.0), (161.9, 195.5), (162.4, 195.0), (162.4, 194.0), (162.2, 193.8), (162.2, 193.6), (161.9, 193.3), (161.9, 192.8), (161.7, 193.1), (161.0, 193.1), (160.7, 193.3), (160.2, 193.3), (160.0, 193.6), (159.7, 193.6), (160.0, 193.6), (160.2, 193.3), (160.7, 193.3), (161.0, 193.1), (161.2, 193.1), (161.7, 193.6), (160.5, 194.8), (160.5, 195.0), (160.2, 195.3), (160.0, 195.3), (159.7, 195.5), (159.0, 195.5), (158.7, 195.3), (157.0, 195.3), (156.3, 194.5), (155.8, 194.5), (155.5, 194.8), (155.5, 195.0), (155.3, 195.3), (155.3, 195.8), (157.5, 198.0), (157.8, 198.0), (158.0, 198.2), (157.8, 198.0), (157.5, 198.0), (155.3, 195.8), (155.3, 195.3), (156.0, 194.5), (156.8, 195.3), (158.5, 195.3), (158.7, 195.5), (160.0, 195.5), (161.2, 194.3), (161.4, 194.3), (161.7, 194.0), (161.9, 194.0), (162.2, 193.8) (0.075, 0.090, 0.098)</w:t>
      </w:r>
    </w:p>
    <w:p>
      <w:r>
        <w:t>(161.9, 194.3), (161.7, 194.3), (161.4, 194.5), (161.2, 194.5), (160.0, 195.8), (158.7, 195.8), (158.5, 195.5), (156.8, 195.5), (156.0, 194.8), (155.5, 195.3), (155.5, 195.8), (157.5, 197.7), (156.0, 196.3), (156.0, 195.8), (156.3, 195.5), (158.0, 195.5), (158.2, 195.8), (160.5, 195.8), (161.4, 196.8), (161.4, 197.2), (161.4, 196.8), (161.2, 196.5), (161.2, 196.3), (161.4, 196.0), (161.4, 195.8), (161.7, 195.5), (161.7, 195.0), (161.9, 194.8) (0.106, 0.118, 0.118)</w:t>
      </w:r>
    </w:p>
    <w:p>
      <w:r>
        <w:t>(156.8, 196.3), (158.0, 197.5), (158.2, 197.5), (159.0, 198.2), (159.7, 198.2), (160.0, 198.0), (160.2, 198.0), (160.5, 197.7), (160.7, 197.7), (161.0, 197.5), (160.7, 197.7), (160.2, 197.7), (159.7, 198.2), (159.2, 198.2), (159.0, 198.0), (159.0, 197.7), (159.2, 197.5), (159.5, 197.5), (159.5, 196.8), (159.7, 196.5), (160.5, 196.5), (160.7, 196.8), (161.0, 196.8), (160.7, 196.8), (160.2, 196.3), (159.5, 196.3), (159.2, 196.5), (159.0, 196.5), (158.7, 196.8), (158.5, 196.8), (158.2, 196.5), (157.8, 196.5), (157.5, 196.3) (0.173, 0.184, 0.180)</w:t>
      </w:r>
    </w:p>
    <w:p>
      <w:r>
        <w:t>(159.7, 199.2), (159.5, 199.0), (158.7, 199.0), (158.5, 199.2), (158.2, 199.2), (157.8, 199.7), (157.8, 200.2), (158.0, 200.2), (158.2, 200.0), (158.5, 200.0), (159.0, 199.5), (159.2, 199.5), (159.5, 199.2) (0.016, 0.024, 0.027)</w:t>
      </w:r>
    </w:p>
    <w:p>
      <w:r>
        <w:t>(157.8, 195.8), (158.0, 195.8), (158.2, 196.0), (158.5, 196.0), (158.7, 196.3), (159.0, 196.0), (159.7, 196.0), (158.2, 196.0), (158.0, 195.8) (0.137, 0.145, 0.137)</w:t>
      </w:r>
    </w:p>
    <w:p>
      <w:r>
        <w:t>(158.0, 197.0), (158.0, 197.2), (158.5, 197.2), (158.2, 197.0) (0.204, 0.216, 0.220)</w:t>
      </w:r>
    </w:p>
    <w:p>
      <w:r>
        <w:t>(157.8, 199.5), (158.2, 199.0), (158.5, 199.0), (158.2, 198.7), (157.8, 198.7), (158.0, 199.0), (158.0, 199.2) (0.031, 0.039, 0.051)</w:t>
      </w:r>
    </w:p>
    <w:p>
      <w:r>
        <w:t>(158.0, 188.1), (157.8, 188.4), (157.8, 188.6), (158.0, 188.9), (158.2, 188.9), (158.2, 188.1) (0.031, 0.039, 0.051)</w:t>
      </w:r>
    </w:p>
    <w:p>
      <w:r>
        <w:t>(156.3, 195.8), (156.3, 196.0), (158.0, 197.7), (158.2, 197.7), (158.5, 198.0), (158.2, 197.7), (158.0, 197.7), (156.5, 196.3), (156.8, 196.0), (157.5, 196.0), (157.8, 196.3), (158.2, 196.3), (158.5, 196.5), (158.7, 196.5), (159.0, 196.3), (159.2, 196.3), (159.0, 196.3), (158.7, 196.5), (158.5, 196.3), (158.2, 196.3), (158.0, 196.0), (157.8, 196.0), (157.5, 195.8) (0.133, 0.153, 0.184)</w:t>
      </w:r>
    </w:p>
    <w:p>
      <w:r>
        <w:t>(161.2, 193.3), (161.0, 193.3), (160.7, 193.6), (160.2, 193.6), (160.0, 193.8), (159.7, 193.8), (159.5, 193.6), (159.2, 193.6), (159.5, 193.6), (159.7, 193.8), (160.0, 193.8), (160.2, 194.0), (160.2, 194.8), (159.7, 195.3), (159.5, 195.3), (159.2, 195.0), (157.0, 195.0), (156.5, 194.5), (156.5, 194.3), (155.5, 194.3), (155.5, 194.5), (154.8, 195.3), (154.8, 196.3), (155.3, 196.3), (155.5, 196.5), (155.8, 196.5), (156.8, 197.5), (156.8, 197.7), (156.5, 198.0), (156.0, 198.0), (156.8, 198.0), (157.5, 198.7), (157.5, 199.0), (157.8, 199.2), (157.5, 199.5), (157.5, 199.7), (157.3, 200.0), (157.3, 200.2), (157.3, 200.0), (157.5, 199.7), (157.5, 199.5), (157.8, 199.2), (157.8, 199.0), (157.5, 198.7), (157.8, 198.5), (158.2, 198.5), (158.5, 198.7), (158.7, 198.7), (158.5, 198.7), (158.2, 198.5), (158.0, 198.5), (157.8, 198.2), (157.5, 198.2), (155.8, 196.5), (155.5, 196.5), (154.8, 195.8), (154.8, 195.5), (155.1, 195.3), (155.1, 195.0), (155.8, 194.3), (156.3, 194.3), (157.0, 195.0), (158.7, 195.0), (159.0, 195.3), (159.7, 195.3), (160.0, 195.0), (160.2, 195.0), (160.2, 194.8), (161.4, 193.6) (0.051, 0.063, 0.075)</w:t>
      </w:r>
    </w:p>
    <w:p>
      <w:r>
        <w:t>(156.5, 192.1), (157.3, 192.1), (157.8, 192.6), (157.8, 192.8), (158.0, 193.1), (158.5, 193.1), (158.2, 193.1), (157.3, 192.1) (0.075, 0.090, 0.098)</w:t>
      </w:r>
    </w:p>
    <w:p>
      <w:r>
        <w:t>(157.5, 200.0), (157.5, 200.2), (157.3, 200.4), (157.0, 200.4), (157.3, 200.7), (157.5, 200.4) (0.031, 0.039, 0.051)</w:t>
      </w:r>
    </w:p>
    <w:p>
      <w:r>
        <w:t>(155.5, 193.8), (156.5, 193.8), (157.3, 194.5), (158.2, 194.5), (158.5, 194.3), (159.0, 194.3), (159.2, 194.5), (159.2, 194.3), (158.7, 193.8), (157.0, 193.8), (156.8, 193.6), (156.8, 192.8), (156.5, 192.6), (156.3, 192.8), (156.0, 192.8), (156.0, 193.1), (155.8, 193.3), (155.8, 193.6) (0.016, 0.024, 0.027)</w:t>
      </w:r>
    </w:p>
    <w:p>
      <w:r>
        <w:t>(155.5, 193.1), (156.3, 192.3), (157.0, 192.3), (157.5, 192.8), (157.5, 193.3), (158.7, 193.3), (158.0, 193.3), (157.3, 192.6), (157.3, 192.3), (156.3, 192.3) (0.051, 0.063, 0.075)</w:t>
      </w:r>
    </w:p>
    <w:p>
      <w:r>
        <w:t>(155.1, 191.8), (155.5, 191.3), (155.5, 191.1), (156.0, 190.6), (156.8, 190.6), (157.3, 191.1), (157.3, 191.3), (157.0, 191.6), (157.5, 191.6), (158.5, 192.6), (158.2, 192.3), (158.2, 192.1), (158.5, 191.8), (158.7, 191.8), (158.2, 191.8), (158.0, 191.6), (157.8, 191.6), (156.8, 190.6), (156.0, 190.6), (155.5, 191.1), (155.5, 191.3) (0.133, 0.153, 0.184)</w:t>
      </w:r>
    </w:p>
    <w:p>
      <w:r>
        <w:t>(156.8, 191.1), (156.5, 190.8), (156.3, 190.8), (155.8, 191.3), (155.8, 191.6), (156.3, 191.6), (156.5, 191.3), (156.8, 191.3) (0.204, 0.216, 0.220)</w:t>
      </w:r>
    </w:p>
    <w:p>
      <w:r>
        <w:t>(157.3, 189.6), (156.3, 189.6), (156.0, 189.9), (155.8, 189.9), (155.3, 190.4), (155.8, 189.9), (156.0, 189.9), (156.3, 189.6), (157.0, 189.6), (157.3, 189.9) (0.031, 0.039, 0.051)</w:t>
      </w:r>
    </w:p>
    <w:p>
      <w:r>
        <w:t>(155.3, 198.7), (155.3, 199.2), (155.8, 199.7), (156.3, 199.7), (156.3, 199.2), (156.0, 199.0), (155.8, 199.0), (155.5, 198.7) (0.251, 0.267, 0.271)</w:t>
      </w:r>
    </w:p>
    <w:p>
      <w:r>
        <w:t>(155.1, 198.2), (154.8, 198.5), (154.8, 198.7), (155.1, 199.0), (155.1, 199.2), (155.3, 199.5), (155.3, 199.7), (155.5, 199.7), (155.8, 200.0), (156.3, 200.0), (156.5, 199.7), (156.5, 199.0), (156.3, 199.0), (156.0, 198.7), (155.8, 198.7), (155.5, 198.5), (155.3, 198.5) (0.204, 0.216, 0.220)</w:t>
      </w:r>
    </w:p>
    <w:p>
      <w:r>
        <w:t>(154.8, 197.0), (155.1, 197.0), (155.3, 197.2), (155.5, 197.2), (155.8, 197.5), (156.3, 197.5), (155.8, 197.0), (155.5, 197.0), (155.3, 196.8), (155.1, 196.8) (0.016, 0.024, 0.027)</w:t>
      </w:r>
    </w:p>
    <w:p>
      <w:r>
        <w:t>(156.0, 191.8), (155.8, 191.8), (155.5, 191.6), (155.1, 192.1), (154.8, 192.1), (154.6, 192.3), (154.8, 192.1), (155.1, 192.1), (155.3, 192.3), (155.3, 192.6), (154.8, 193.1), (154.6, 193.1), (154.8, 193.1), (155.3, 192.6), (155.3, 192.3), (155.8, 191.8) (0.173, 0.184, 0.180)</w:t>
      </w:r>
    </w:p>
    <w:p>
      <w:r>
        <w:t>(155.1, 192.3), (154.8, 192.3), (154.6, 192.6), (154.6, 192.8), (154.8, 192.8), (155.1, 192.6) (0.204, 0.216, 0.220)</w:t>
      </w:r>
    </w:p>
    <w:p>
      <w:r>
        <w:t>(155.3, 192.8), (154.8, 193.3), (154.6, 193.3), (154.3, 193.1), (154.3, 192.6), (154.3, 193.1), (153.6, 193.8), (153.6, 194.3), (153.8, 194.5), (154.1, 194.3), (154.1, 194.0), (154.3, 193.8), (154.3, 193.6), (154.6, 193.3), (154.8, 193.3) (0.133, 0.153, 0.184)</w:t>
      </w:r>
    </w:p>
    <w:p>
      <w:r>
        <w:t>(154.1, 192.6), (154.1, 192.8), (153.6, 193.3), (153.8, 193.3), (153.8, 193.1), (154.1, 192.8) (0.106, 0.118, 0.118)</w:t>
      </w:r>
    </w:p>
    <w:p>
      <w:r>
        <w:t>(153.1, 195.5), (153.6, 196.0), (153.8, 196.0), (154.1, 195.8), (154.1, 195.5) (0.016, 0.024, 0.027)</w:t>
      </w:r>
    </w:p>
    <w:p>
      <w:r>
        <w:t>(153.8, 197.7), (153.6, 197.7), (153.6, 198.7), (153.8, 198.5) (0.031, 0.039, 0.051)</w:t>
      </w:r>
    </w:p>
    <w:p>
      <w:r>
        <w:t>(151.6, 195.0), (151.1, 195.5), (151.1, 196.3), (150.9, 196.5), (150.9, 198.5), (151.1, 198.7), (151.1, 199.0), (151.4, 199.2), (151.4, 199.5), (151.6, 199.7), (151.6, 200.0), (152.1, 200.4), (152.1, 200.7), (152.3, 200.9), (152.3, 202.2), (152.1, 202.4), (152.1, 202.9), (152.1, 202.7), (152.3, 202.4), (152.3, 202.2), (152.6, 201.9), (152.6, 201.7), (153.1, 201.2), (153.8, 201.2), (154.6, 200.4), (154.6, 200.2), (154.3, 200.0), (154.3, 199.7), (153.8, 199.2), (153.8, 198.7), (153.6, 199.0), (153.3, 198.7), (153.3, 197.7), (153.6, 197.5), (153.8, 197.5), (154.1, 197.7), (154.1, 198.0), (154.1, 197.7), (154.3, 197.5), (155.3, 197.5), (155.5, 197.7), (155.3, 197.5), (154.3, 197.5), (154.1, 197.2), (154.1, 196.5), (153.1, 196.5), (152.8, 196.3), (152.8, 196.0), (152.6, 195.8), (152.6, 195.3), (152.3, 195.0) (0.051, 0.063, 0.075)</w:t>
      </w:r>
    </w:p>
    <w:p>
      <w:r>
        <w:t>(151.9, 195.5), (151.6, 195.8), (151.6, 196.3), (151.4, 196.5), (151.4, 198.0), (151.6, 198.2), (151.6, 199.0), (151.9, 199.2), (151.9, 199.5), (152.8, 200.4), (153.1, 200.4), (153.1, 200.2), (153.3, 200.0), (153.1, 199.7), (153.1, 199.0), (152.8, 198.7), (152.8, 197.2), (152.6, 197.0), (152.6, 196.8), (152.3, 196.5), (152.3, 196.0), (152.1, 195.8), (152.1, 195.5) (0.075, 0.090, 0.098)</w:t>
      </w:r>
    </w:p>
    <w:p>
      <w:r>
        <w:t>(151.9, 197.0), (151.9, 198.0), (152.1, 198.2), (152.1, 198.5), (152.3, 198.7), (152.3, 197.7), (152.1, 197.5), (152.1, 197.0) (0.106, 0.118, 0.118)</w:t>
      </w:r>
    </w:p>
    <w:p>
      <w:r>
        <w:t>(152.1, 195.3), (152.3, 195.5), (152.3, 195.8), (152.3, 195.5), (152.1, 195.3), (151.6, 195.3), (151.6, 195.5), (151.4, 195.8), (151.4, 196.3), (151.4, 195.8), (151.9, 195.3) (0.051, 0.075, 0.118)</w:t>
      </w:r>
    </w:p>
    <w:p>
      <w:r>
        <w:t>(152.6, 189.6), (151.4, 189.6), (151.1, 189.9), (150.9, 189.9), (150.9, 190.8), (151.1, 191.1), (151.4, 190.8), (151.6, 190.8), (151.9, 190.6), (152.1, 190.6), (152.6, 190.1) (0.031, 0.039, 0.051)</w:t>
      </w:r>
    </w:p>
    <w:p>
      <w:r>
        <w:t>(160.0, 194.0), (159.7, 194.0), (159.5, 193.8), (159.2, 193.8), (159.0, 193.6), (157.5, 193.6), (157.3, 193.3), (157.3, 192.8), (157.0, 192.6), (156.8, 192.6), (157.0, 192.8), (157.0, 193.6), (158.7, 193.6), (159.5, 194.3), (159.5, 194.5), (159.2, 194.8), (159.0, 194.5), (158.5, 194.5), (158.2, 194.8), (157.3, 194.8), (156.5, 194.0), (155.5, 194.0), (155.3, 193.8), (155.5, 193.6), (155.5, 193.3), (155.8, 193.1), (155.5, 193.3), (155.5, 193.6), (154.8, 194.3), (154.8, 194.8), (154.3, 195.3), (153.3, 195.3), (152.8, 194.8), (152.8, 193.3), (153.6, 192.6), (153.6, 192.3), (153.8, 192.1), (152.8, 193.1), (152.8, 194.5), (152.6, 194.8), (151.4, 194.8), (150.9, 194.3), (150.9, 194.0), (151.1, 193.8), (151.1, 193.6), (151.4, 193.3), (151.4, 192.6), (150.6, 191.8), (150.6, 192.1), (150.4, 192.3), (150.4, 192.8), (150.1, 193.1), (150.1, 193.6), (150.4, 193.8), (150.4, 194.0), (150.6, 194.3), (150.6, 194.5), (150.9, 194.8), (150.9, 195.5), (150.4, 196.0), (149.9, 195.5), (149.9, 195.3), (149.6, 195.0), (148.7, 195.0), (148.4, 195.3), (148.4, 196.0), (148.2, 196.3), (148.2, 196.5), (147.9, 196.8), (147.7, 196.8), (147.2, 196.3), (147.2, 196.0), (146.9, 195.8), (146.9, 195.0), (146.7, 195.0), (146.4, 195.3), (146.4, 195.5), (145.9, 196.0), (145.5, 195.5), (145.5, 195.0), (145.0, 194.5), (144.7, 194.5), (144.5, 194.3), (144.2, 194.5), (144.2, 195.3), (143.7, 195.8), (143.5, 195.8), (142.7, 195.0), (142.7, 194.3), (142.5, 194.3), (142.3, 194.0), (142.3, 193.8), (142.0, 193.6), (142.0, 193.3), (141.5, 192.8), (140.8, 192.8), (140.5, 193.1), (140.3, 193.1), (140.5, 193.1), (140.8, 192.8), (141.3, 192.8), (141.8, 193.3), (141.8, 193.6), (142.3, 194.0), (142.3, 194.3), (142.7, 194.8), (142.7, 195.0), (143.0, 195.3), (143.0, 195.5), (143.2, 195.5), (143.7, 196.0), (144.5, 196.0), (144.2, 195.8), (144.2, 195.3), (144.7, 194.8), (145.0, 194.8), (145.5, 195.3), (145.5, 196.3), (145.7, 196.5), (146.2, 196.5), (146.4, 196.3), (146.7, 196.3), (147.7, 197.2), (147.9, 197.2), (147.9, 197.0), (148.2, 196.8), (148.2, 196.5), (148.4, 196.3), (148.4, 195.5), (148.9, 195.0), (149.1, 195.0), (149.6, 195.5), (149.6, 195.8), (149.9, 196.0), (149.9, 197.7), (150.1, 198.0), (149.9, 198.2), (149.9, 198.7), (149.6, 199.0), (149.6, 199.5), (149.4, 199.7), (149.4, 201.4), (149.1, 201.7), (148.9, 201.7), (148.7, 201.9), (148.4, 201.9), (147.9, 202.4), (146.7, 202.4), (146.4, 202.7), (146.2, 202.7), (145.7, 202.2), (145.2, 202.2), (145.0, 201.9), (144.5, 201.9), (144.2, 202.2), (144.5, 201.9), (145.0, 201.9), (145.2, 202.2), (145.5, 202.2), (145.9, 202.7), (145.9, 202.9), (146.7, 202.9), (147.2, 203.4), (147.2, 203.9), (147.4, 204.1), (147.4, 204.4), (148.2, 205.1), (148.2, 205.9), (148.2, 205.6), (148.7, 205.1), (148.7, 204.9), (148.4, 204.6), (148.4, 204.1), (148.9, 203.6), (149.1, 203.6), (149.6, 203.2), (149.6, 202.9), (150.1, 202.4), (150.4, 202.4), (150.6, 202.2), (149.9, 201.4), (149.9, 200.7), (149.6, 200.4), (149.6, 199.7), (149.9, 199.5), (149.9, 199.2), (150.1, 199.0), (150.4, 199.0), (150.9, 199.5), (150.9, 199.7), (151.1, 200.0), (151.1, 200.2), (151.9, 200.9), (151.9, 203.4), (151.6, 203.6), (151.4, 203.6), (151.1, 203.9), (150.6, 203.9), (149.9, 204.6), (150.1, 204.4), (150.4, 204.4), (150.4, 204.1), (150.6, 203.9), (151.4, 203.9), (151.6, 203.6), (151.9, 203.9), (151.9, 204.1), (151.6, 204.4), (151.4, 204.4), (151.6, 204.4), (151.9, 204.1), (151.9, 203.9), (152.1, 203.6), (153.3, 203.6), (153.3, 203.2), (153.6, 202.9), (153.3, 203.2), (153.3, 203.4), (153.1, 203.6), (152.1, 203.6), (151.9, 203.4), (151.9, 202.4), (152.1, 202.2), (152.1, 200.9), (151.9, 200.7), (151.9, 200.4), (151.4, 200.0), (151.4, 199.7), (151.1, 199.5), (151.1, 199.2), (150.9, 199.0), (150.9, 198.7), (150.6, 198.5), (150.6, 196.5), (150.9, 196.3), (150.9, 195.5), (151.6, 194.8), (152.3, 194.8), (152.8, 195.3), (152.8, 195.8), (153.1, 196.0), (153.1, 196.3), (154.1, 196.3), (154.3, 196.5), (154.3, 197.2), (155.1, 197.2), (154.8, 197.2), (154.6, 197.0), (155.1, 196.5), (155.3, 196.5), (155.5, 196.8), (155.8, 196.8), (156.5, 197.5), (156.3, 197.7), (155.8, 197.7), (155.5, 197.5), (155.8, 197.7), (156.5, 197.7), (156.5, 197.5), (155.8, 196.8), (155.5, 196.8), (155.3, 196.5), (154.8, 196.5), (154.6, 196.3), (154.6, 195.3), (155.3, 194.5), (155.3, 194.3), (155.5, 194.0), (156.5, 194.0), (156.8, 194.3), (156.8, 194.5), (157.0, 194.8), (159.2, 194.8), (159.5, 195.0), (159.7, 195.0), (160.0, 194.8) (0.031, 0.039, 0.051)</w:t>
      </w:r>
    </w:p>
    <w:p>
      <w:r>
        <w:t>(148.9, 197.0), (148.4, 197.5), (148.4, 198.0), (148.2, 198.2), (148.2, 198.5), (148.4, 198.7), (148.9, 198.7), (149.1, 198.5), (149.1, 197.2) (0.075, 0.090, 0.098)</w:t>
      </w:r>
    </w:p>
    <w:p>
      <w:r>
        <w:t>(147.2, 191.1), (147.2, 191.8), (148.2, 192.8), (148.2, 191.3), (147.9, 191.1) (0.031, 0.039, 0.051)</w:t>
      </w:r>
    </w:p>
    <w:p>
      <w:r>
        <w:t>(147.2, 199.5), (147.2, 200.0), (147.4, 200.0), (147.7, 199.7), (147.4, 199.5) (0.031, 0.039, 0.051)</w:t>
      </w:r>
    </w:p>
    <w:p>
      <w:r>
        <w:t>(142.5, 194.8), (142.5, 195.0), (142.7, 195.3), (142.7, 195.5), (143.2, 196.0), (143.5, 196.0), (144.0, 196.5), (144.7, 196.5), (145.0, 196.8), (145.2, 196.8), (145.7, 197.2), (145.7, 197.5), (146.2, 198.0), (146.9, 197.2), (147.4, 197.7), (147.4, 198.0), (146.9, 198.5), (146.9, 198.7), (146.7, 199.0), (146.7, 200.4), (145.2, 201.9), (145.7, 201.9), (146.2, 202.4), (146.4, 202.4), (146.7, 202.2), (147.9, 202.2), (148.4, 201.7), (148.7, 201.7), (148.9, 201.4), (149.1, 201.4), (149.1, 199.7), (149.4, 199.5), (149.4, 199.0), (149.6, 198.7), (149.6, 198.2), (149.9, 198.0), (149.6, 197.7), (149.6, 196.0), (149.4, 195.8), (149.4, 195.5), (149.1, 195.3), (148.9, 195.3), (148.7, 195.5), (148.7, 196.3), (148.4, 196.5), (148.4, 196.8), (148.2, 197.0), (148.2, 197.2), (147.9, 197.5), (147.7, 197.5), (146.7, 196.5), (146.4, 196.5), (146.2, 196.8), (145.7, 196.8), (145.2, 196.3), (145.2, 195.3), (145.0, 195.0), (144.7, 195.0), (144.5, 195.3), (144.5, 195.8), (144.7, 196.0), (144.5, 196.3), (143.7, 196.3), (143.2, 195.8), (143.0, 195.8), (142.7, 195.5), (142.7, 195.3), (142.5, 195.0) (0.051, 0.063, 0.075)</w:t>
      </w:r>
    </w:p>
    <w:p>
      <w:r>
        <w:t>(146.4, 187.6), (146.4, 187.9), (146.2, 188.1), (146.2, 188.6), (145.2, 189.6), (145.2, 189.9), (145.0, 190.1), (144.7, 190.1), (144.0, 190.8), (144.0, 191.1), (143.7, 191.3), (143.7, 191.8), (144.2, 192.3), (144.7, 192.3), (145.0, 192.6), (145.0, 193.1), (145.2, 193.3), (145.2, 193.6), (145.7, 193.6), (145.9, 193.3), (145.9, 192.8), (145.2, 192.8), (145.0, 192.6), (145.0, 191.1), (145.2, 190.8), (145.2, 190.6), (146.4, 189.4), (146.4, 189.1), (146.9, 188.6), (146.9, 187.9), (146.7, 187.9) (0.031, 0.039, 0.051)</w:t>
      </w:r>
    </w:p>
    <w:p>
      <w:r>
        <w:t>(142.5, 195.3), (142.5, 195.5), (143.5, 196.5), (143.5, 196.8), (143.7, 197.0), (144.7, 197.0), (145.5, 197.7), (145.5, 198.0), (145.7, 198.2), (145.7, 198.7), (145.9, 198.7), (146.4, 199.2), (146.4, 199.7), (145.7, 200.4), (145.7, 200.7), (145.5, 200.9), (145.5, 201.2), (145.0, 201.7), (144.7, 201.4), (145.0, 201.7), (145.2, 201.7), (146.4, 200.4), (146.4, 199.0), (146.7, 198.7), (146.7, 198.5), (147.2, 198.0), (147.2, 197.7), (146.9, 197.5), (146.2, 198.2), (145.0, 197.0), (144.7, 197.0), (144.5, 196.8), (144.0, 196.8), (143.5, 196.3), (143.2, 196.3), (142.5, 195.5) (0.075, 0.090, 0.098)</w:t>
      </w:r>
    </w:p>
    <w:p>
      <w:r>
        <w:t>(145.2, 199.0), (144.7, 199.0), (144.5, 199.2), (144.5, 200.4), (144.7, 200.2), (145.2, 200.2), (145.5, 200.0), (145.5, 199.2) (0.075, 0.090, 0.098)</w:t>
      </w:r>
    </w:p>
    <w:p>
      <w:r>
        <w:t>(141.0, 193.6), (140.5, 194.0), (140.5, 194.8), (140.5, 194.0), (141.0, 193.6), (141.5, 194.0), (141.5, 194.3), (141.8, 194.5), (141.8, 194.8), (142.3, 195.3), (142.3, 195.5), (142.5, 195.8), (142.5, 196.0), (142.7, 196.3), (142.7, 197.7), (143.0, 198.0), (143.2, 197.7), (144.0, 197.7), (144.2, 197.5), (144.7, 197.5), (145.0, 197.7), (145.0, 198.2), (144.5, 198.7), (144.5, 199.0), (144.2, 199.2), (144.2, 199.5), (143.7, 200.0), (143.2, 200.0), (144.0, 200.0), (144.2, 200.2), (144.2, 199.2), (144.7, 198.7), (145.2, 198.7), (145.7, 199.2), (145.7, 200.0), (145.2, 200.4), (144.7, 200.4), (144.5, 200.7), (144.5, 201.2), (144.7, 201.2), (145.0, 201.4), (145.2, 201.2), (145.2, 200.9), (145.5, 200.7), (145.5, 200.4), (146.2, 199.7), (146.2, 199.2), (145.9, 199.0), (145.7, 199.0), (145.5, 198.7), (145.5, 198.2), (145.2, 198.0), (145.2, 197.7), (144.7, 197.2), (143.7, 197.2), (143.2, 196.8), (143.2, 196.5), (142.3, 195.5), (142.3, 195.3), (142.0, 195.0), (142.0, 194.8), (141.5, 194.3), (141.5, 194.0) (0.106, 0.118, 0.118)</w:t>
      </w:r>
    </w:p>
    <w:p>
      <w:r>
        <w:t>(143.5, 198.5), (143.7, 198.7), (143.7, 199.2), (143.5, 199.5), (143.7, 199.5), (143.7, 198.7) (0.133, 0.153, 0.184)</w:t>
      </w:r>
    </w:p>
    <w:p>
      <w:r>
        <w:t>(143.5, 198.7), (143.2, 198.7), (143.0, 199.0), (143.0, 199.2), (143.2, 199.5), (143.5, 199.2) (0.173, 0.184, 0.180)</w:t>
      </w:r>
    </w:p>
    <w:p>
      <w:r>
        <w:t>(141.0, 193.8), (140.8, 194.0), (140.8, 197.0), (141.0, 197.2), (141.0, 197.5), (141.5, 197.5), (142.3, 198.2), (142.3, 198.7), (142.5, 199.0), (142.5, 199.2), (143.0, 199.7), (143.7, 199.7), (144.0, 199.5), (144.0, 199.2), (144.2, 199.0), (144.2, 198.7), (144.7, 198.2), (144.7, 197.7), (144.2, 197.7), (144.0, 198.0), (143.2, 198.0), (143.0, 198.2), (142.5, 197.7), (142.5, 196.3), (142.3, 196.0), (142.3, 195.8), (142.0, 195.5), (142.0, 195.3), (141.5, 194.8), (141.5, 194.5), (141.3, 194.3), (141.3, 194.0) (0.137, 0.145, 0.137)</w:t>
      </w:r>
    </w:p>
    <w:p>
      <w:r>
        <w:t>(143.2, 186.9), (143.2, 187.2), (141.8, 188.6), (141.8, 188.9), (141.3, 189.4), (141.3, 189.6), (141.0, 189.9), (140.3, 189.9), (140.3, 190.4), (140.8, 190.4), (141.3, 190.8), (141.3, 191.1), (141.8, 191.1), (141.8, 190.6), (142.0, 190.4), (142.0, 190.1), (143.2, 188.9), (143.2, 188.6), (143.5, 188.4), (143.5, 187.9), (143.2, 187.6) (0.031, 0.039, 0.051)</w:t>
      </w:r>
    </w:p>
    <w:p>
      <w:r>
        <w:t>(141.3, 193.3), (141.3, 193.6), (141.8, 194.0), (141.5, 193.8), (141.5, 193.6) (0.075, 0.090, 0.098)</w:t>
      </w:r>
    </w:p>
    <w:p>
      <w:r>
        <w:t>(141.3, 198.5), (141.3, 199.0), (141.5, 199.0), (141.5, 198.7) (0.051, 0.035, 0.020)</w:t>
      </w:r>
    </w:p>
    <w:p>
      <w:r>
        <w:t>(141.0, 198.2), (141.0, 199.0), (141.3, 199.2), (141.5, 199.2), (141.8, 199.5), (141.8, 198.7), (141.3, 198.2) (0.063, 0.071, 0.051)</w:t>
      </w:r>
    </w:p>
    <w:p>
      <w:r>
        <w:t>(141.0, 194.3), (141.0, 195.0), (141.3, 195.3), (141.3, 195.5), (141.0, 195.8), (141.0, 197.0), (141.5, 197.0), (141.5, 196.3), (141.8, 196.0), (141.8, 195.5), (141.3, 195.0), (141.3, 194.8), (141.0, 194.5) (0.173, 0.184, 0.180)</w:t>
      </w:r>
    </w:p>
    <w:p>
      <w:r>
        <w:t>(140.8, 193.3), (140.3, 193.8), (140.0, 193.6), (140.0, 195.3), (140.3, 195.3), (140.5, 195.5), (140.5, 197.0), (140.3, 197.2), (140.0, 197.0), (140.3, 197.2), (140.3, 197.5), (140.8, 198.0), (140.8, 198.2), (141.0, 198.0), (141.3, 198.0), (142.0, 198.7), (142.0, 199.5), (141.8, 199.7), (141.5, 199.5), (142.3, 200.2), (142.3, 200.4), (142.3, 200.2), (142.5, 200.0), (143.0, 200.0), (142.7, 200.0), (142.0, 199.2), (142.0, 198.7), (141.8, 198.5), (141.8, 198.2), (141.5, 198.0), (141.3, 198.0), (141.0, 197.7), (140.8, 197.7), (140.5, 197.5), (140.5, 195.0), (140.3, 194.8), (140.3, 194.0), (141.0, 193.3) (0.090, 0.098, 0.078)</w:t>
      </w:r>
    </w:p>
    <w:p>
      <w:r>
        <w:t>(139.3, 192.1), (140.0, 192.8), (140.0, 193.3), (140.3, 193.6), (140.8, 193.1), (141.0, 193.1), (140.8, 193.1), (140.5, 193.3), (140.3, 193.3), (140.0, 193.1), (140.0, 192.8) (0.063, 0.071, 0.051)</w:t>
      </w:r>
    </w:p>
    <w:p>
      <w:r>
        <w:t>(140.0, 195.5), (140.0, 196.8), (140.3, 197.0), (140.3, 195.5) (0.063, 0.071, 0.051)</w:t>
      </w:r>
    </w:p>
    <w:p>
      <w:r>
        <w:t>(139.1, 188.9), (139.1, 189.4), (139.3, 189.6), (139.3, 189.4), (139.5, 189.1), (139.3, 188.9) (0.051, 0.035, 0.020)</w:t>
      </w:r>
    </w:p>
    <w:p>
      <w:r>
        <w:t>(137.3, 191.8), (137.3, 193.3), (137.6, 193.6), (137.6, 194.0), (137.6, 193.6), (137.8, 193.3), (137.8, 192.3), (137.6, 192.1), (137.6, 191.8) (0.973, 0.961, 0.933)</w:t>
      </w:r>
    </w:p>
    <w:p>
      <w:r>
        <w:t>(136.8, 195.3), (136.8, 195.5), (137.1, 195.8), (137.1, 197.5), (137.3, 197.7), (137.3, 198.0), (137.6, 198.0), (138.1, 198.5), (138.3, 198.5), (138.3, 196.5), (138.3, 197.7), (138.1, 198.0), (137.8, 198.0), (137.3, 197.5), (137.3, 197.2), (137.1, 197.0), (137.1, 195.8), (136.8, 195.5) (0.882, 0.800, 0.729)</w:t>
      </w:r>
    </w:p>
    <w:p>
      <w:r>
        <w:t>(135.1, 188.6), (135.1, 188.9), (135.4, 189.1), (135.4, 189.6), (135.9, 190.1), (135.9, 190.4), (136.1, 190.6), (136.1, 191.1), (136.8, 191.8), (136.8, 193.1), (137.1, 193.3), (137.1, 195.5), (137.3, 195.8), (137.3, 197.0), (137.6, 197.2), (137.6, 197.5), (137.8, 197.7), (138.1, 197.7), (138.1, 192.3), (137.8, 192.1), (137.8, 191.8), (137.1, 191.1), (137.1, 190.8), (136.6, 190.4), (136.6, 190.1) (0.902, 0.871, 0.827)</w:t>
      </w:r>
    </w:p>
    <w:p>
      <w:r>
        <w:t>(131.7, 200.0), (131.7, 200.4), (132.7, 200.4), (132.9, 200.7), (133.1, 200.7), (133.4, 200.4), (133.6, 200.4), (133.6, 200.2), (133.4, 200.2), (133.1, 200.0), (132.7, 200.0), (132.4, 199.7), (132.2, 199.7), (131.9, 200.0) (0.635, 0.612, 0.584)</w:t>
      </w:r>
    </w:p>
    <w:p>
      <w:r>
        <w:t>(130.7, 192.8), (130.7, 193.1), (130.9, 193.1), (130.9, 192.8) (0.714, 0.682, 0.643)</w:t>
      </w:r>
    </w:p>
    <w:p>
      <w:r>
        <w:t>(126.7, 194.0), (126.7, 194.3), (127.2, 194.3), (127.2, 194.0) (0.714, 0.682, 0.643)</w:t>
      </w:r>
    </w:p>
    <w:p>
      <w:r>
        <w:t>(118.4, 189.6), (118.4, 190.1), (118.6, 190.1), (118.9, 190.4), (119.1, 190.4), (119.4, 190.6), (119.6, 190.6), (119.9, 190.4), (120.1, 190.4), (120.3, 190.6), (121.6, 190.6), (121.8, 190.8), (122.1, 190.8), (122.3, 191.1), (122.3, 192.1), (122.1, 192.3), (121.8, 192.3), (121.3, 192.8), (121.3, 193.6), (121.6, 193.8), (122.1, 193.8), (122.3, 194.0), (122.3, 194.5), (122.1, 194.8), (122.1, 195.0), (122.3, 195.0), (122.6, 195.3), (123.3, 195.3), (123.5, 195.0), (124.3, 195.0), (124.3, 194.8), (123.5, 194.8), (123.3, 194.5), (123.3, 194.3), (122.8, 194.3), (122.3, 193.8), (122.3, 191.6), (122.6, 191.3), (122.8, 191.6), (122.8, 191.8), (123.3, 191.8), (123.5, 192.1), (125.0, 192.1), (125.0, 191.8), (126.0, 190.8), (126.3, 190.8), (126.3, 190.6), (126.7, 190.1), (128.2, 190.1), (128.7, 190.6), (129.0, 190.6), (129.2, 190.8), (129.5, 190.8), (129.7, 191.1), (130.4, 191.1), (131.4, 192.1), (132.2, 192.1), (132.4, 192.3), (132.4, 192.6), (132.7, 192.8), (132.7, 193.8), (132.9, 193.8), (133.1, 194.0), (133.4, 194.0), (133.6, 194.3), (133.6, 194.5), (133.9, 194.5), (134.4, 194.0), (135.1, 194.0), (135.6, 194.5), (136.1, 194.5), (136.1, 192.6), (135.9, 192.3), (135.9, 192.1), (135.1, 191.3), (135.1, 191.1), (134.9, 190.8), (134.9, 190.1), (134.6, 189.9), (134.6, 189.6), (134.4, 189.6), (134.1, 189.4), (134.1, 189.1), (133.9, 188.9), (133.9, 188.4), (133.6, 188.1), (133.6, 187.6), (133.1, 187.2), (133.1, 186.9), (132.9, 186.7), (132.9, 185.4), (132.7, 185.2), (132.7, 184.7), (132.4, 184.7), (132.2, 184.4), (131.9, 184.4), (131.4, 184.0), (131.2, 184.0), (131.2, 184.4), (130.9, 184.7), (130.9, 184.9), (130.7, 185.2), (130.7, 185.4), (130.4, 185.7), (130.2, 185.7), (129.9, 185.9), (129.9, 186.4), (129.2, 187.2), (127.0, 187.2), (126.7, 186.9), (126.7, 185.2), (127.0, 184.9), (126.7, 184.7), (126.7, 184.4), (126.5, 184.2), (126.3, 184.2), (126.0, 184.0), (125.3, 184.0), (125.0, 183.7), (122.8, 183.7), (122.6, 183.5), (122.3, 183.7), (122.1, 183.7), (122.1, 184.4), (122.3, 184.7), (122.3, 184.9), (122.6, 185.2), (122.6, 185.4), (123.5, 185.4), (123.8, 185.7), (124.0, 185.7), (124.5, 186.2), (124.5, 187.6), (124.3, 187.9), (123.5, 187.9), (123.3, 187.6), (123.3, 187.2), (122.6, 187.2), (122.3, 187.4), (122.1, 187.4), (121.8, 187.2), (121.3, 187.2), (121.1, 187.4), (120.8, 187.2), (120.8, 186.9), (120.6, 186.7), (120.6, 186.2), (120.3, 186.2), (120.3, 186.9), (120.6, 186.9), (120.8, 187.2), (120.8, 187.4), (120.6, 187.6), (120.6, 187.9), (120.3, 188.1), (120.1, 187.9), (119.9, 188.1), (119.6, 188.1), (118.9, 188.9), (118.9, 189.1) (0.714, 0.682, 0.643)</w:t>
      </w:r>
    </w:p>
    <w:p>
      <w:r>
        <w:t>(112.2, 189.9), (112.2, 190.6), (112.5, 190.6), (113.2, 191.3), (113.2, 191.8), (113.7, 192.3), (113.9, 192.3), (114.2, 192.1), (114.2, 191.3), (113.9, 191.1), (113.5, 191.1), (112.7, 190.4), (112.7, 190.1), (112.5, 189.9) (0.714, 0.682, 0.643)</w:t>
      </w:r>
    </w:p>
    <w:p>
      <w:r>
        <w:t>(112.7, 193.8), (112.7, 194.3), (113.0, 194.5), (113.0, 193.8) (0.714, 0.682, 0.643)</w:t>
      </w:r>
    </w:p>
    <w:p>
      <w:r>
        <w:t>(111.2, 191.6), (111.0, 191.8), (111.0, 193.1), (111.2, 193.3), (112.2, 193.3), (112.2, 193.1), (112.0, 192.8), (112.0, 192.6), (111.7, 192.3), (111.7, 192.1), (111.5, 191.8), (111.5, 191.6) (0.714, 0.682, 0.643)</w:t>
      </w:r>
    </w:p>
    <w:p>
      <w:r>
        <w:t>(111.2, 189.1), (111.0, 189.4), (111.0, 189.6), (111.2, 189.4) (0.973, 0.961, 0.933)</w:t>
      </w:r>
    </w:p>
    <w:p>
      <w:r>
        <w:t>(108.3, 199.0), (108.3, 199.5), (108.0, 199.7), (108.0, 200.0), (107.8, 200.2), (107.8, 200.7), (108.0, 200.9), (108.5, 200.9), (108.8, 200.7), (109.0, 200.7), (109.3, 200.4), (110.0, 200.4), (110.3, 200.7), (110.3, 201.2), (110.5, 201.4), (110.5, 201.7), (110.8, 201.9), (111.2, 201.4), (111.2, 201.2), (111.5, 200.9), (111.5, 200.7), (111.7, 200.4), (111.7, 200.0), (111.5, 199.7), (111.2, 199.7), (111.0, 200.0), (110.3, 200.0), (110.0, 200.2), (109.8, 200.2), (109.5, 200.0), (109.3, 200.0), (108.8, 199.5), (108.8, 199.2), (108.5, 199.0) (0.635, 0.612, 0.584)</w:t>
      </w:r>
    </w:p>
    <w:p>
      <w:r>
        <w:t>(109.8, 193.8), (109.8, 194.5), (109.5, 194.8), (109.5, 195.0), (109.0, 195.5), (109.0, 196.5), (108.5, 197.0), (109.5, 196.0), (109.5, 195.8), (109.3, 195.5), (109.5, 195.3), (109.5, 194.8), (109.8, 194.5) (0.882, 0.800, 0.729)</w:t>
      </w:r>
    </w:p>
    <w:p>
      <w:r>
        <w:t>(109.3, 193.3), (109.0, 193.6), (109.0, 193.8), (108.8, 194.0), (108.8, 194.5), (109.0, 194.5), (109.3, 194.3) (0.973, 0.961, 0.933)</w:t>
      </w:r>
    </w:p>
    <w:p>
      <w:r>
        <w:t>(108.5, 195.3), (108.3, 195.3), (108.0, 195.5), (108.0, 196.3), (108.3, 196.3), (108.5, 196.0) (0.973, 0.961, 0.933)</w:t>
      </w:r>
    </w:p>
    <w:p>
      <w:r>
        <w:t>(107.8, 197.0), (107.8, 197.2), (108.0, 197.2) (0.882, 0.800, 0.729)</w:t>
      </w:r>
    </w:p>
    <w:p>
      <w:r>
        <w:t>(107.8, 189.4), (107.6, 189.4), (107.6, 189.9), (107.3, 190.1), (107.3, 190.8), (107.3, 190.1), (107.6, 189.9), (107.8, 190.1), (107.8, 190.6) (0.051, 0.035, 0.020)</w:t>
      </w:r>
    </w:p>
    <w:p>
      <w:r>
        <w:t>(107.3, 198.0), (107.3, 198.2), (107.1, 198.5), (107.1, 199.2), (107.3, 199.0) (0.882, 0.800, 0.729)</w:t>
      </w:r>
    </w:p>
    <w:p>
      <w:r>
        <w:t>(106.8, 191.1), (106.3, 191.1), (106.1, 191.3), (106.1, 191.8), (105.8, 192.1), (105.8, 192.3), (105.6, 192.6), (105.6, 193.1), (105.3, 193.3), (105.3, 193.6), (105.1, 193.8), (105.1, 194.0), (104.6, 194.5), (104.6, 196.0), (104.8, 196.3), (104.8, 195.8), (105.1, 195.5), (105.6, 195.5), (105.6, 195.3), (105.8, 195.0), (105.8, 194.0), (105.8, 194.8), (105.6, 195.0), (105.3, 195.0), (105.1, 194.8), (105.1, 194.3), (105.3, 194.0), (105.3, 193.3), (105.8, 192.8), (106.1, 193.1), (106.1, 193.6), (106.1, 193.3), (106.3, 193.1), (106.3, 192.8), (106.6, 192.6), (106.6, 192.3), (106.8, 192.1) (0.063, 0.071, 0.051)</w:t>
      </w:r>
    </w:p>
    <w:p>
      <w:r>
        <w:t>(105.8, 193.1), (105.6, 193.3), (105.6, 194.0), (105.3, 194.3), (105.3, 194.8), (105.6, 194.8), (105.6, 194.0), (105.8, 193.8) (0.090, 0.098, 0.078)</w:t>
      </w:r>
    </w:p>
    <w:p>
      <w:r>
        <w:t>(105.6, 196.3), (105.3, 196.3), (105.3, 196.5), (105.1, 196.8), (105.1, 198.0), (105.3, 198.2), (105.6, 198.0), (105.6, 197.7), (105.8, 197.5), (105.8, 196.5) (0.016, 0.024, 0.027)</w:t>
      </w:r>
    </w:p>
    <w:p>
      <w:r>
        <w:t>(104.1, 187.6), (104.1, 187.9), (103.9, 188.1), (103.9, 188.6), (104.1, 188.9), (104.1, 189.1), (104.4, 189.4), (104.6, 189.4), (105.3, 190.1), (105.3, 190.6), (105.6, 190.8), (105.6, 191.1), (105.8, 191.3), (105.8, 191.8), (105.6, 192.1), (105.6, 192.3), (105.6, 192.1), (105.8, 191.8), (105.8, 191.3), (106.3, 190.8), (106.8, 190.8), (107.1, 191.1), (107.1, 191.6), (107.1, 190.8), (106.6, 190.8), (106.1, 190.4), (106.1, 190.1), (105.8, 190.1), (105.1, 189.4), (105.1, 189.1), (104.8, 188.9), (104.8, 188.6), (104.4, 188.1), (104.4, 187.9) (0.031, 0.039, 0.051)</w:t>
      </w:r>
    </w:p>
    <w:p>
      <w:r>
        <w:t>(104.8, 194.0), (104.6, 194.0), (104.6, 194.3) (0.031, 0.039, 0.051)</w:t>
      </w:r>
    </w:p>
    <w:p>
      <w:r>
        <w:t>(106.6, 195.5), (106.1, 196.0), (105.8, 195.8), (105.8, 195.3), (105.8, 195.5), (105.6, 195.8), (105.3, 195.8), (105.1, 196.0), (105.1, 196.3), (104.6, 196.8), (104.6, 197.2), (104.4, 197.5), (104.4, 198.2), (104.1, 198.5), (103.9, 198.5), (103.6, 198.7), (103.6, 199.0), (103.4, 199.2), (103.4, 199.5), (103.4, 199.2), (103.6, 199.0), (103.9, 199.2), (103.9, 199.7), (103.6, 200.0), (103.1, 200.0), (103.1, 200.2), (102.9, 200.4), (102.6, 200.4), (102.6, 200.9), (102.4, 201.2), (102.4, 201.7), (102.6, 201.9), (102.6, 201.7), (102.9, 201.4), (102.9, 200.9), (103.4, 200.4), (103.6, 200.4), (103.6, 200.2), (103.9, 200.0), (103.9, 199.7), (104.1, 199.5), (104.1, 199.2), (104.4, 199.0), (104.6, 199.0), (104.8, 199.2), (104.8, 200.0), (104.8, 199.0), (105.6, 198.2), (105.3, 198.5), (104.8, 198.0), (104.8, 196.8), (105.1, 196.5), (105.1, 196.3), (105.3, 196.0), (105.6, 196.0), (105.8, 196.3), (106.1, 196.3), (106.1, 196.0) (0.051, 0.035, 0.020)</w:t>
      </w:r>
    </w:p>
    <w:p>
      <w:r>
        <w:t>(103.1, 190.1), (103.1, 190.8), (103.4, 191.1), (103.4, 192.8), (103.6, 193.1), (103.9, 192.8), (103.9, 192.6), (104.1, 192.3), (104.1, 191.8), (103.1, 190.8) (0.031, 0.039, 0.051)</w:t>
      </w:r>
    </w:p>
    <w:p>
      <w:r>
        <w:t>(102.4, 196.3), (102.4, 196.5), (102.1, 196.8), (102.1, 197.0), (102.4, 197.2), (102.9, 197.2), (102.9, 197.0), (103.1, 196.8), (103.1, 196.3) (0.031, 0.039, 0.051)</w:t>
      </w:r>
    </w:p>
    <w:p>
      <w:r>
        <w:t>(102.4, 193.3), (102.1, 193.3), (101.9, 193.6), (102.1, 193.8), (101.9, 194.0), (101.9, 194.3), (102.1, 194.3), (102.1, 194.0), (102.4, 193.8) (0.031, 0.039, 0.051)</w:t>
      </w:r>
    </w:p>
    <w:p>
      <w:r>
        <w:t>(102.1, 193.1), (101.6, 193.6), (101.2, 193.6), (101.2, 194.5), (101.4, 194.3), (101.6, 194.5), (101.9, 194.5), (101.6, 194.3), (101.6, 194.0), (101.9, 193.8), (101.6, 193.6) (0.051, 0.035, 0.020)</w:t>
      </w:r>
    </w:p>
    <w:p>
      <w:r>
        <w:t>(101.4, 194.5), (101.2, 194.8), (101.2, 195.0), (101.4, 194.8) (0.031, 0.039, 0.051)</w:t>
      </w:r>
    </w:p>
    <w:p>
      <w:r>
        <w:t>(100.7, 195.5), (100.2, 195.5), (100.2, 196.0), (99.9, 196.3), (99.9, 196.5), (99.2, 197.2), (99.2, 198.0), (99.4, 198.2), (99.4, 198.5), (99.9, 198.5), (99.9, 198.2), (100.2, 198.0), (100.2, 197.0), (100.4, 196.8), (100.4, 196.0), (100.7, 195.8) (0.031, 0.039, 0.051)</w:t>
      </w:r>
    </w:p>
    <w:p>
      <w:r>
        <w:t>(100.9, 187.6), (100.4, 188.1), (100.4, 189.1), (99.4, 190.1), (99.4, 190.4), (99.2, 190.6), (99.2, 191.3), (98.7, 191.8), (98.4, 191.8), (98.4, 192.1), (98.2, 192.3), (98.2, 192.8), (98.7, 192.8), (98.7, 192.6), (98.9, 192.3), (98.9, 191.8), (99.7, 191.1), (99.7, 190.8), (99.9, 190.6), (99.9, 189.9), (100.2, 189.6), (100.2, 189.4), (100.7, 188.9), (100.7, 188.6), (100.9, 188.4) (0.973, 0.961, 0.933)</w:t>
      </w:r>
    </w:p>
    <w:p>
      <w:r>
        <w:t>(97.2, 190.8), (96.7, 191.3), (97.0, 191.6), (97.5, 191.6), (97.5, 191.1) (0.714, 0.682, 0.643)</w:t>
      </w:r>
    </w:p>
    <w:p>
      <w:r>
        <w:t>(96.0, 200.0), (96.7, 200.0), (97.0, 199.7), (97.2, 199.7), (97.5, 199.5), (96.0, 199.5) (0.031, 0.039, 0.051)</w:t>
      </w:r>
    </w:p>
    <w:p>
      <w:r>
        <w:t>(95.7, 195.3), (95.7, 195.8), (96.0, 196.0), (96.0, 196.3), (96.2, 196.5), (96.7, 196.5), (96.7, 196.0), (97.0, 195.8), (96.5, 195.3) (0.973, 0.961, 0.933)</w:t>
      </w:r>
    </w:p>
    <w:p>
      <w:r>
        <w:t>(95.2, 197.5), (95.0, 197.7), (95.2, 197.7) (0.204, 0.216, 0.220)</w:t>
      </w:r>
    </w:p>
    <w:p>
      <w:r>
        <w:t>(94.0, 196.8), (94.3, 197.0), (94.8, 197.0), (94.3, 196.5) (0.016, 0.024, 0.027)</w:t>
      </w:r>
    </w:p>
    <w:p>
      <w:r>
        <w:t>(94.3, 198.2), (94.0, 198.5), (94.3, 198.5) (0.502, 0.486, 0.463)</w:t>
      </w:r>
    </w:p>
    <w:p>
      <w:r>
        <w:t>(93.8, 198.2), (93.8, 198.7), (94.3, 198.7), (94.5, 198.5), (94.5, 198.2), (94.5, 198.5), (94.3, 198.7), (94.0, 198.7), (93.8, 198.5), (94.0, 198.2) (0.431, 0.431, 0.424)</w:t>
      </w:r>
    </w:p>
    <w:p>
      <w:r>
        <w:t>(92.3, 192.3), (94.8, 194.8), (94.8, 195.0), (95.2, 195.5), (94.8, 195.0), (94.8, 194.8), (93.8, 193.8), (93.8, 193.6), (93.5, 193.3), (93.3, 193.3) (0.796, 0.749, 0.698)</w:t>
      </w:r>
    </w:p>
    <w:p>
      <w:r>
        <w:t>(93.3, 195.3), (93.3, 195.5), (94.0, 196.3), (94.0, 196.5), (94.3, 196.3), (94.5, 196.5) (0.051, 0.035, 0.020)</w:t>
      </w:r>
    </w:p>
    <w:p>
      <w:r>
        <w:t>(93.5, 198.5), (93.5, 199.0), (93.8, 199.0), (93.5, 198.7) (0.373, 0.373, 0.369)</w:t>
      </w:r>
    </w:p>
    <w:p>
      <w:r>
        <w:t>(93.0, 194.8), (93.0, 195.0), (93.3, 195.0), (94.0, 195.8) (0.063, 0.071, 0.051)</w:t>
      </w:r>
    </w:p>
    <w:p>
      <w:r>
        <w:t>(93.8, 190.1), (93.5, 190.4), (93.3, 190.4), (93.0, 190.6), (93.0, 190.8), (92.8, 191.1), (92.8, 191.3), (92.5, 191.6), (92.5, 192.1), (93.0, 192.6), (93.5, 192.6), (93.5, 192.1), (93.3, 191.8), (93.3, 191.3), (93.5, 191.1), (93.5, 190.6), (93.8, 190.4) (0.973, 0.961, 0.933)</w:t>
      </w:r>
    </w:p>
    <w:p>
      <w:r>
        <w:t>(92.8, 194.5), (92.8, 195.0), (93.0, 195.3), (93.0, 195.5), (93.0, 195.3), (92.8, 195.0), (92.8, 194.8), (93.0, 194.5) (0.090, 0.098, 0.078)</w:t>
      </w:r>
    </w:p>
    <w:p>
      <w:r>
        <w:t>(92.8, 188.4), (92.5, 188.6), (92.5, 188.9), (92.8, 188.6) (0.110, 0.082, 0.059)</w:t>
      </w:r>
    </w:p>
    <w:p>
      <w:r>
        <w:t>(92.3, 197.5), (92.3, 198.2), (92.3, 197.7), (92.5, 197.5), (92.8, 197.5), (93.0, 197.7), (93.0, 198.0), (93.0, 197.5) (0.106, 0.118, 0.118)</w:t>
      </w:r>
    </w:p>
    <w:p>
      <w:r>
        <w:t>(92.5, 197.7), (92.5, 198.2), (92.8, 198.2), (92.8, 197.7) (0.075, 0.090, 0.098)</w:t>
      </w:r>
    </w:p>
    <w:p>
      <w:r>
        <w:t>(93.0, 196.0), (93.0, 196.3), (93.3, 196.5), (92.5, 197.2), (91.8, 197.2), (91.3, 196.8), (92.0, 197.5), (92.0, 197.7), (91.8, 198.0), (91.8, 199.0), (91.8, 198.5), (92.0, 198.2), (92.3, 198.5), (92.8, 198.5), (93.0, 198.2), (92.8, 198.5), (92.3, 198.5), (92.0, 198.2), (92.0, 197.5), (92.3, 197.2), (93.0, 197.2), (93.3, 197.5), (93.5, 197.2), (93.3, 197.0), (93.3, 196.5), (93.0, 196.3) (0.137, 0.145, 0.137)</w:t>
      </w:r>
    </w:p>
    <w:p>
      <w:r>
        <w:t>(93.3, 198.7), (92.8, 199.2), (92.5, 199.2), (92.0, 199.7), (92.0, 200.0), (91.8, 200.2), (91.6, 200.2), (91.3, 200.4), (91.6, 200.2), (91.8, 200.2), (92.0, 200.4), (92.0, 200.7), (92.0, 200.4), (93.0, 199.5), (93.3, 199.5), (93.5, 199.2), (93.3, 199.0) (0.302, 0.314, 0.314)</w:t>
      </w:r>
    </w:p>
    <w:p>
      <w:r>
        <w:t>(93.3, 188.1), (92.5, 188.1), (92.5, 188.4), (92.3, 188.6), (92.3, 188.9), (92.0, 189.1), (91.8, 189.1), (91.6, 188.9), (92.0, 189.4), (92.0, 189.9), (92.0, 189.6), (93.0, 188.6), (93.0, 188.4) (0.129, 0.129, 0.094)</w:t>
      </w:r>
    </w:p>
    <w:p>
      <w:r>
        <w:t>(92.0, 198.5), (92.0, 198.7), (92.5, 198.7), (92.3, 198.7) (0.173, 0.184, 0.180)</w:t>
      </w:r>
    </w:p>
    <w:p>
      <w:r>
        <w:t>(92.0, 193.8), (92.3, 194.0), (92.3, 193.8) (0.173, 0.184, 0.180)</w:t>
      </w:r>
    </w:p>
    <w:p>
      <w:r>
        <w:t>(92.5, 196.3), (92.3, 196.5), (91.1, 196.5), (92.5, 196.5) (0.243, 0.251, 0.235)</w:t>
      </w:r>
    </w:p>
    <w:p>
      <w:r>
        <w:t>(91.1, 197.0), (91.1, 197.5), (91.1, 197.2), (91.3, 197.0), (91.6, 197.2), (91.6, 198.7), (91.6, 198.0), (91.8, 197.7), (91.8, 197.5), (91.3, 197.0) (0.106, 0.118, 0.118)</w:t>
      </w:r>
    </w:p>
    <w:p>
      <w:r>
        <w:t>(91.6, 193.1), (91.3, 192.8), (91.6, 193.1), (91.3, 193.3), (91.1, 193.3), (91.6, 193.3) (0.090, 0.098, 0.078)</w:t>
      </w:r>
    </w:p>
    <w:p>
      <w:r>
        <w:t>(91.3, 197.2), (91.3, 197.5), (91.1, 197.7), (91.3, 198.0), (91.3, 198.2), (91.1, 198.5), (91.3, 198.5) (0.075, 0.090, 0.098)</w:t>
      </w:r>
    </w:p>
    <w:p>
      <w:r>
        <w:t>(91.1, 192.6), (91.1, 192.8), (90.8, 193.1), (91.3, 193.1), (91.1, 192.8) (0.063, 0.071, 0.051)</w:t>
      </w:r>
    </w:p>
    <w:p>
      <w:r>
        <w:t>(91.1, 194.8), (90.6, 195.3), (90.8, 195.5), (91.1, 195.5), (91.3, 195.3), (91.3, 195.0) (0.796, 0.749, 0.698)</w:t>
      </w:r>
    </w:p>
    <w:p>
      <w:r>
        <w:t>(91.1, 199.0), (90.8, 199.2), (91.1, 199.5) (0.031, 0.039, 0.051)</w:t>
      </w:r>
    </w:p>
    <w:p>
      <w:r>
        <w:t>(92.0, 186.9), (92.0, 187.2), (91.8, 187.4), (91.1, 187.4), (90.8, 187.2), (90.8, 186.9), (90.6, 187.2), (90.6, 187.4), (90.8, 187.4), (91.1, 187.6), (91.1, 189.1), (90.6, 189.6), (90.3, 189.6), (90.3, 189.9), (90.1, 190.1), (90.1, 190.4), (89.8, 190.6), (89.6, 190.6), (89.3, 190.8), (89.3, 193.3), (89.6, 193.6), (89.3, 193.3), (89.3, 191.1), (89.6, 190.8), (89.8, 191.1), (89.8, 190.8), (90.3, 190.4), (90.8, 190.8), (90.8, 191.1), (90.8, 190.8), (91.6, 190.1), (91.6, 189.6), (91.1, 189.1), (91.1, 187.9), (91.6, 187.4), (91.8, 187.4), (92.0, 187.2) (0.051, 0.035, 0.020)</w:t>
      </w:r>
    </w:p>
    <w:p>
      <w:r>
        <w:t>(90.8, 199.5), (90.6, 199.5), (90.1, 200.0), (90.1, 200.2), (90.6, 200.2), (90.6, 200.0), (90.8, 199.7) (0.016, 0.024, 0.027)</w:t>
      </w:r>
    </w:p>
    <w:p>
      <w:r>
        <w:t>(90.3, 190.6), (90.1, 190.8), (90.1, 192.1), (90.3, 192.3), (90.3, 192.6), (90.6, 192.6), (90.6, 192.1), (90.8, 191.8), (90.8, 191.3), (90.6, 191.1), (90.6, 190.8) (0.016, 0.024, 0.027)</w:t>
      </w:r>
    </w:p>
    <w:p>
      <w:r>
        <w:t>(90.8, 192.1), (90.8, 192.6), (90.6, 192.8), (90.3, 192.8), (90.1, 192.6), (90.1, 192.3), (90.1, 192.6), (90.3, 192.8), (90.8, 192.8) (0.051, 0.035, 0.020)</w:t>
      </w:r>
    </w:p>
    <w:p>
      <w:r>
        <w:t>(90.3, 195.3), (90.3, 195.8), (90.6, 195.8), (90.3, 195.5) (0.635, 0.612, 0.584)</w:t>
      </w:r>
    </w:p>
    <w:p>
      <w:r>
        <w:t>(90.6, 193.1), (90.3, 193.3), (90.1, 193.3), (90.1, 193.8), (90.1, 193.6) (0.090, 0.098, 0.078)</w:t>
      </w:r>
    </w:p>
    <w:p>
      <w:r>
        <w:t>(90.1, 196.0), (90.1, 196.3), (90.3, 196.3) (0.502, 0.486, 0.463)</w:t>
      </w:r>
    </w:p>
    <w:p>
      <w:r>
        <w:t>(89.8, 195.5), (89.8, 196.3), (89.3, 196.8), (89.6, 196.5), (89.8, 196.5), (90.1, 196.8), (90.1, 197.2), (90.1, 196.8), (90.6, 196.3), (90.3, 196.5), (90.1, 196.5), (89.8, 196.3) (0.431, 0.431, 0.424)</w:t>
      </w:r>
    </w:p>
    <w:p>
      <w:r>
        <w:t>(89.6, 191.1), (89.6, 193.3), (89.8, 193.6), (89.8, 194.0), (89.8, 193.3), (90.1, 193.1), (90.3, 193.1), (89.8, 192.6), (89.8, 191.3) (0.063, 0.071, 0.051)</w:t>
      </w:r>
    </w:p>
    <w:p>
      <w:r>
        <w:t>(89.6, 196.8), (89.8, 197.0), (89.8, 196.8) (0.502, 0.486, 0.463)</w:t>
      </w:r>
    </w:p>
    <w:p>
      <w:r>
        <w:t>(89.8, 194.3), (89.3, 194.8), (88.8, 194.8), (88.8, 195.5), (88.8, 195.0), (89.1, 194.8), (89.3, 194.8) (0.090, 0.098, 0.078)</w:t>
      </w:r>
    </w:p>
    <w:p>
      <w:r>
        <w:t>(89.3, 198.0), (89.1, 198.0), (88.8, 198.2), (88.8, 198.5), (88.6, 198.7), (88.6, 199.5), (88.4, 199.7), (88.6, 199.7), (89.3, 199.0) (0.973, 0.961, 0.933)</w:t>
      </w:r>
    </w:p>
    <w:p>
      <w:r>
        <w:t>(89.3, 194.5), (88.6, 194.5), (88.6, 195.3), (88.6, 194.8), (88.8, 194.5) (0.063, 0.071, 0.051)</w:t>
      </w:r>
    </w:p>
    <w:p>
      <w:r>
        <w:t>(88.4, 194.8), (88.4, 194.5), (88.6, 194.3), (89.6, 194.3), (89.1, 194.3), (88.8, 194.0), (88.6, 194.0), (88.4, 194.3) (0.051, 0.035, 0.020)</w:t>
      </w:r>
    </w:p>
    <w:p>
      <w:r>
        <w:t>(89.3, 199.2), (88.6, 200.0), (88.4, 200.0), (88.1, 199.7), (88.4, 199.5), (88.4, 199.0), (88.4, 199.5), (87.9, 200.0), (87.9, 200.2), (88.1, 200.4) (0.902, 0.871, 0.827)</w:t>
      </w:r>
    </w:p>
    <w:p>
      <w:r>
        <w:t>(89.1, 187.2), (88.8, 187.4), (88.8, 188.6), (88.4, 189.1), (88.4, 191.6), (88.1, 191.8), (88.1, 192.1), (87.4, 192.8), (87.1, 192.8), (86.4, 192.1), (86.4, 190.8), (86.6, 190.6), (86.6, 190.1), (86.6, 190.6), (86.4, 190.8), (86.4, 192.1), (86.6, 192.3), (86.6, 192.8), (86.9, 193.1), (87.1, 192.8), (87.6, 192.8), (88.1, 192.3), (88.1, 192.1), (88.4, 191.8), (88.4, 190.1), (88.6, 189.9), (88.6, 189.6), (89.1, 189.1), (89.3, 189.1), (89.6, 189.4), (89.8, 189.1), (89.8, 188.4), (89.6, 188.1), (89.6, 187.9), (89.1, 187.4) (0.051, 0.035, 0.020)</w:t>
      </w:r>
    </w:p>
    <w:p>
      <w:r>
        <w:t>(87.1, 195.8), (87.1, 196.3), (87.9, 196.3), (88.1, 196.5), (88.1, 196.3), (87.9, 196.0), (87.9, 195.8) (0.031, 0.039, 0.051)</w:t>
      </w:r>
    </w:p>
    <w:p>
      <w:r>
        <w:t>(88.6, 187.9), (88.1, 187.9), (87.9, 188.1), (87.9, 188.4), (87.6, 188.6), (87.6, 189.6), (87.4, 189.9), (87.4, 190.1), (87.1, 190.4), (87.1, 190.6), (86.9, 190.8), (86.9, 191.8), (87.1, 192.1), (87.6, 192.1), (88.1, 191.6), (88.1, 191.1), (87.9, 190.8), (87.9, 189.4), (88.6, 188.6) (0.063, 0.071, 0.051)</w:t>
      </w:r>
    </w:p>
    <w:p>
      <w:r>
        <w:t>(89.3, 184.9), (88.8, 184.9), (88.6, 185.2), (88.6, 185.4), (88.4, 185.7), (88.4, 186.4), (88.1, 186.7), (88.1, 186.9), (87.9, 187.2), (87.9, 187.6), (87.6, 187.9), (87.6, 188.1), (86.9, 188.9), (86.1, 188.9), (86.1, 189.4), (86.9, 190.1), (86.9, 190.6), (86.6, 190.8), (86.6, 192.1), (87.1, 192.6), (87.4, 192.6), (87.9, 192.1), (87.6, 192.3), (87.1, 192.3), (86.6, 191.8), (86.6, 190.8), (86.9, 190.6), (86.9, 190.4), (87.1, 190.1), (87.1, 189.9), (87.4, 189.6), (87.4, 188.6), (87.6, 188.4), (87.6, 188.1), (88.1, 187.6), (88.6, 187.6), (88.6, 187.4), (89.3, 186.7) (0.031, 0.039, 0.051)</w:t>
      </w:r>
    </w:p>
    <w:p>
      <w:r>
        <w:t>(86.6, 199.7), (86.4, 200.0), (85.9, 200.0), (86.6, 200.0) (0.204, 0.216, 0.220)</w:t>
      </w:r>
    </w:p>
    <w:p>
      <w:r>
        <w:t>(85.6, 194.5), (85.6, 194.8), (85.9, 195.0), (85.9, 195.5), (85.6, 195.8), (85.9, 195.5), (86.6, 195.5), (86.6, 195.0), (86.4, 195.3), (85.9, 194.8), (85.9, 194.5) (0.031, 0.039, 0.051)</w:t>
      </w:r>
    </w:p>
    <w:p>
      <w:r>
        <w:t>(86.9, 198.5), (86.1, 198.5), (85.6, 198.0), (85.4, 198.0), (85.4, 198.5), (85.6, 198.7), (85.6, 199.2), (85.2, 199.7), (86.4, 198.5) (0.031, 0.039, 0.051)</w:t>
      </w:r>
    </w:p>
    <w:p>
      <w:r>
        <w:t>(86.4, 195.8), (85.9, 195.8), (85.4, 196.3), (85.4, 196.5), (85.2, 196.8), (86.1, 195.8) (0.051, 0.035, 0.020)</w:t>
      </w:r>
    </w:p>
    <w:p>
      <w:r>
        <w:t>(86.6, 194.3), (86.4, 194.0), (86.4, 193.8), (85.4, 193.8), (84.9, 194.3), (84.7, 194.3), (84.4, 194.5), (84.4, 194.8), (83.9, 195.3), (83.7, 195.3), (83.4, 195.0), (83.7, 195.3), (83.9, 195.3), (84.4, 194.8), (84.4, 194.5), (84.7, 194.3), (84.9, 194.3), (85.2, 194.5), (85.4, 194.5), (85.6, 194.3), (85.9, 194.3), (86.1, 194.5), (86.1, 194.8), (86.4, 195.0), (86.6, 194.8) (0.051, 0.035, 0.020)</w:t>
      </w:r>
    </w:p>
    <w:p>
      <w:r>
        <w:t>(84.9, 194.5), (84.7, 194.5), (84.7, 194.8), (84.2, 195.3) (0.031, 0.039, 0.051)</w:t>
      </w:r>
    </w:p>
    <w:p>
      <w:r>
        <w:t>(84.2, 190.8), (84.4, 191.1), (84.7, 190.8), (84.9, 190.8), (84.7, 190.6), (84.4, 190.6) (0.031, 0.039, 0.051)</w:t>
      </w:r>
    </w:p>
    <w:p>
      <w:r>
        <w:t>(84.9, 195.5), (84.7, 195.5), (84.4, 195.8), (83.7, 195.8), (83.4, 196.0), (83.4, 197.0), (83.7, 197.0), (83.9, 197.2), (84.2, 197.0), (84.4, 197.0), (84.7, 196.8), (84.7, 196.3), (84.9, 196.0) (0.090, 0.098, 0.078)</w:t>
      </w:r>
    </w:p>
    <w:p>
      <w:r>
        <w:t>(83.9, 196.3), (83.9, 196.5), (84.2, 196.5), (84.2, 196.3) (0.137, 0.145, 0.137)</w:t>
      </w:r>
    </w:p>
    <w:p>
      <w:r>
        <w:t>(83.7, 198.7), (83.7, 199.0), (83.4, 199.2), (82.9, 199.2), (82.9, 200.0), (83.2, 199.7), (84.2, 200.7), (83.9, 200.4), (83.9, 199.0) (0.051, 0.035, 0.020)</w:t>
      </w:r>
    </w:p>
    <w:p>
      <w:r>
        <w:t>(85.4, 194.8), (84.9, 194.8), (84.2, 195.5), (83.7, 195.5), (83.4, 195.8), (83.2, 195.8), (83.2, 197.2), (82.2, 198.2), (82.2, 198.5), (82.0, 198.7), (81.5, 198.7), (80.0, 200.2), (80.0, 200.4), (79.5, 200.9), (79.5, 201.2), (79.7, 201.4), (81.2, 201.4), (81.5, 201.7), (82.9, 201.7), (83.2, 201.4), (83.9, 202.2), (83.9, 202.7), (83.9, 201.7), (84.7, 200.9), (84.4, 201.2), (84.2, 201.2), (83.7, 200.7), (83.7, 200.4), (83.4, 200.2), (82.7, 200.2), (82.4, 200.0), (82.4, 199.5), (82.9, 199.0), (83.2, 199.0), (83.4, 198.7), (83.4, 197.7), (83.7, 197.5), (83.9, 197.5), (84.2, 197.2), (84.4, 197.2), (84.9, 196.8), (84.9, 196.5), (85.4, 196.0), (85.4, 195.8), (85.6, 195.5), (85.6, 195.0) (0.063, 0.071, 0.051)</w:t>
      </w:r>
    </w:p>
    <w:p>
      <w:r>
        <w:t>(83.7, 186.7), (83.7, 187.2), (83.9, 187.4), (83.9, 187.6), (82.4, 189.1), (82.4, 189.4), (82.2, 189.6), (82.2, 190.4), (82.0, 190.6), (82.2, 190.4), (82.2, 190.1), (82.4, 189.9), (82.4, 189.4), (83.4, 188.4), (83.4, 188.1), (83.9, 187.6), (83.9, 187.4), (83.7, 187.2) (0.031, 0.039, 0.051)</w:t>
      </w:r>
    </w:p>
    <w:p>
      <w:r>
        <w:t>(82.2, 193.3), (82.2, 193.6), (82.0, 193.8), (82.0, 195.3), (82.2, 195.5), (82.7, 195.5), (82.9, 195.8), (83.2, 195.5), (83.4, 195.5), (83.4, 195.3), (83.2, 195.0), (83.4, 194.8), (83.4, 194.5), (83.7, 194.3), (83.7, 194.0), (83.2, 193.6), (83.2, 193.3) (0.031, 0.039, 0.051)</w:t>
      </w:r>
    </w:p>
    <w:p>
      <w:r>
        <w:t>(83.2, 194.0), (82.4, 194.0), (82.2, 194.3), (82.2, 195.0), (82.4, 195.3), (82.7, 195.3), (82.9, 195.0), (82.9, 194.8), (83.2, 194.5) (0.063, 0.071, 0.051)</w:t>
      </w:r>
    </w:p>
    <w:p>
      <w:r>
        <w:t>(82.7, 199.5), (82.7, 200.0), (82.4, 200.2), (82.2, 200.2), (82.0, 200.4), (82.2, 200.4), (82.7, 200.0) (0.031, 0.039, 0.051)</w:t>
      </w:r>
    </w:p>
    <w:p>
      <w:r>
        <w:t>(83.2, 198.0), (82.7, 198.0), (82.4, 198.2), (82.4, 198.5), (82.0, 199.0), (81.7, 199.0), (81.5, 199.2), (81.2, 199.2), (80.5, 200.0), (80.5, 200.2), (80.2, 200.4), (80.2, 200.9), (81.2, 200.9), (81.5, 201.2), (81.7, 201.2), (82.0, 201.4), (82.2, 201.4), (82.2, 201.2), (82.0, 201.2), (81.5, 200.7), (81.5, 200.2), (82.2, 199.5), (82.2, 199.2), (82.7, 198.7), (82.9, 198.7), (83.2, 198.5) (0.090, 0.098, 0.078)</w:t>
      </w:r>
    </w:p>
    <w:p>
      <w:r>
        <w:t>(81.5, 189.4), (81.5, 189.6), (81.7, 189.9), (81.7, 189.6) (0.090, 0.098, 0.078)</w:t>
      </w:r>
    </w:p>
    <w:p>
      <w:r>
        <w:t>(80.2, 188.1), (80.5, 188.1), (81.2, 188.9), (81.2, 189.1), (81.0, 189.4), (80.5, 189.4), (81.2, 189.4), (81.5, 189.1), (82.0, 189.6), (82.0, 190.4), (82.0, 189.6), (82.2, 189.4), (82.2, 189.1), (81.7, 189.1), (81.2, 188.6), (81.2, 188.4), (81.5, 188.1), (81.7, 188.1), (82.0, 187.9), (82.0, 187.6), (81.5, 187.6), (81.0, 188.1) (0.063, 0.071, 0.051)</w:t>
      </w:r>
    </w:p>
    <w:p>
      <w:r>
        <w:t>(81.7, 199.5), (81.5, 199.5), (81.5, 199.7), (81.2, 200.0), (81.0, 200.0), (80.7, 200.2), (80.7, 200.7), (81.2, 200.2), (81.2, 200.0) (0.106, 0.118, 0.118)</w:t>
      </w:r>
    </w:p>
    <w:p>
      <w:r>
        <w:t>(81.5, 191.3), (80.7, 192.1), (80.7, 193.1), (80.7, 192.3), (81.2, 191.8), (81.2, 191.6) (0.063, 0.071, 0.051)</w:t>
      </w:r>
    </w:p>
    <w:p>
      <w:r>
        <w:t>(81.0, 196.8), (80.7, 196.8), (80.7, 197.0) (0.063, 0.071, 0.051)</w:t>
      </w:r>
    </w:p>
    <w:p>
      <w:r>
        <w:t>(81.2, 196.3), (80.7, 196.3), (80.5, 196.5), (80.5, 197.5), (80.7, 197.5), (81.2, 197.0) (0.031, 0.039, 0.051)</w:t>
      </w:r>
    </w:p>
    <w:p>
      <w:r>
        <w:t>(81.0, 190.4), (80.5, 190.4), (80.5, 190.6), (80.7, 190.8), (81.0, 190.6) (0.204, 0.216, 0.220)</w:t>
      </w:r>
    </w:p>
    <w:p>
      <w:r>
        <w:t>(81.2, 190.1), (80.5, 190.1), (80.0, 190.6), (80.5, 191.1), (80.7, 191.1), (81.2, 190.6) (0.173, 0.184, 0.180)</w:t>
      </w:r>
    </w:p>
    <w:p>
      <w:r>
        <w:t>(79.7, 192.8), (80.0, 193.1), (80.0, 192.8) (0.173, 0.184, 0.180)</w:t>
      </w:r>
    </w:p>
    <w:p>
      <w:r>
        <w:t>(81.5, 190.1), (81.2, 189.9), (80.5, 189.9), (80.2, 190.1), (80.0, 190.1), (79.7, 190.4), (78.5, 190.4), (78.0, 190.8), (78.3, 191.1), (78.8, 191.1), (79.0, 190.8), (80.0, 190.8), (80.5, 191.3), (80.7, 191.3), (81.5, 190.6) (0.137, 0.145, 0.137)</w:t>
      </w:r>
    </w:p>
    <w:p>
      <w:r>
        <w:t>(81.5, 191.1), (80.7, 191.8), (80.5, 191.8), (80.0, 191.3), (79.0, 191.3), (78.8, 191.6), (78.5, 191.6), (78.5, 191.8), (78.8, 192.1), (80.0, 192.1), (80.5, 192.6), (80.5, 193.6), (80.5, 192.1) (0.090, 0.098, 0.078)</w:t>
      </w:r>
    </w:p>
    <w:p>
      <w:r>
        <w:t>(78.5, 192.8), (78.5, 193.1), (79.0, 192.6), (80.0, 192.6), (80.2, 192.8), (80.2, 193.6), (80.2, 192.8), (80.0, 192.6), (78.8, 192.6) (0.137, 0.145, 0.137)</w:t>
      </w:r>
    </w:p>
    <w:p>
      <w:r>
        <w:t>(80.7, 188.6), (80.5, 188.6), (80.2, 188.4), (80.0, 188.4), (79.7, 188.6), (79.2, 188.6), (79.0, 188.9), (78.8, 188.9), (78.5, 189.1), (78.3, 189.1), (78.0, 189.4), (77.8, 189.4), (77.8, 189.6), (77.5, 189.9), (78.3, 189.9), (78.5, 189.6), (79.0, 189.6), (79.2, 189.4), (80.0, 189.4), (80.2, 189.1), (80.7, 189.1) (0.016, 0.024, 0.027)</w:t>
      </w:r>
    </w:p>
    <w:p>
      <w:r>
        <w:t>(79.2, 193.6), (79.0, 193.8), (79.0, 194.0), (79.2, 193.8) (0.302, 0.314, 0.314)</w:t>
      </w:r>
    </w:p>
    <w:p>
      <w:r>
        <w:t>(79.5, 193.3), (79.2, 193.3), (78.8, 193.8), (78.8, 194.0), (78.5, 194.3), (79.0, 194.3), (79.5, 193.8) (0.251, 0.267, 0.271)</w:t>
      </w:r>
    </w:p>
    <w:p>
      <w:r>
        <w:t>(78.3, 194.8), (78.5, 194.5), (78.8, 194.5), (78.3, 194.5) (0.243, 0.251, 0.235)</w:t>
      </w:r>
    </w:p>
    <w:p>
      <w:r>
        <w:t>(79.0, 194.5), (78.8, 194.8), (78.5, 194.8), (78.3, 195.0), (78.0, 194.8), (78.0, 194.5), (78.3, 194.3), (77.5, 195.0), (77.5, 195.3), (78.0, 195.3), (78.5, 194.8), (78.8, 194.8) (0.204, 0.216, 0.220)</w:t>
      </w:r>
    </w:p>
    <w:p>
      <w:r>
        <w:t>(79.2, 192.8), (79.0, 192.8), (78.5, 193.3), (78.5, 193.6), (78.3, 193.8), (78.3, 194.0), (77.5, 194.8), (77.3, 194.8), (77.3, 195.0), (77.0, 195.3), (77.3, 195.5), (78.0, 195.5), (78.5, 195.0), (78.0, 195.5), (77.5, 195.5), (77.3, 195.3), (77.3, 195.0), (78.3, 194.0), (78.3, 193.8), (78.5, 193.6), (78.5, 193.3), (79.0, 192.8) (0.173, 0.184, 0.180)</w:t>
      </w:r>
    </w:p>
    <w:p>
      <w:r>
        <w:t>(77.8, 193.1), (78.0, 193.3), (78.0, 193.1) (0.063, 0.071, 0.051)</w:t>
      </w:r>
    </w:p>
    <w:p>
      <w:r>
        <w:t>(77.5, 193.1), (77.3, 193.3), (77.3, 193.6), (77.5, 193.8), (77.8, 193.6), (77.8, 193.3) (0.031, 0.039, 0.051)</w:t>
      </w:r>
    </w:p>
    <w:p>
      <w:r>
        <w:t>(77.5, 190.1), (77.3, 189.9), (77.0, 190.1), (77.0, 190.4), (77.3, 190.1) (0.031, 0.039, 0.051)</w:t>
      </w:r>
    </w:p>
    <w:p>
      <w:r>
        <w:t>(77.8, 190.6), (77.3, 191.1), (76.0, 191.1), (77.5, 191.1), (77.5, 190.8) (0.106, 0.118, 0.118)</w:t>
      </w:r>
    </w:p>
    <w:p>
      <w:r>
        <w:t>(77.0, 193.6), (77.0, 193.8), (77.3, 194.0), (77.3, 193.8) (0.063, 0.071, 0.051)</w:t>
      </w:r>
    </w:p>
    <w:p>
      <w:r>
        <w:t>(77.8, 196.3), (77.3, 196.8), (76.0, 196.8), (76.5, 196.8), (76.8, 197.0), (76.5, 197.2), (77.0, 196.8), (77.8, 196.8), (77.5, 196.5) (0.031, 0.039, 0.051)</w:t>
      </w:r>
    </w:p>
    <w:p>
      <w:r>
        <w:t>(75.8, 191.3), (75.8, 191.8), (76.3, 191.8), (76.5, 192.1), (77.0, 192.1), (77.3, 192.3), (78.0, 192.3), (78.0, 191.6), (77.8, 191.3) (0.137, 0.145, 0.137)</w:t>
      </w:r>
    </w:p>
    <w:p>
      <w:r>
        <w:t>(78.3, 193.1), (78.0, 192.8), (77.0, 192.8), (77.0, 193.1), (76.8, 193.3), (76.8, 193.8), (76.3, 194.3), (76.0, 194.3), (75.6, 194.8), (75.6, 195.0), (75.8, 194.8), (76.0, 195.0), (76.5, 194.5), (76.8, 194.5), (77.0, 194.3), (77.3, 194.3), (77.5, 194.0), (77.8, 194.0), (77.5, 194.0), (77.3, 194.3), (76.8, 193.8), (76.8, 193.6), (77.0, 193.3), (77.0, 193.1), (77.3, 192.8), (78.0, 192.8) (0.090, 0.098, 0.078)</w:t>
      </w:r>
    </w:p>
    <w:p>
      <w:r>
        <w:t>(76.8, 198.7), (76.3, 198.7), (76.0, 199.0), (76.3, 198.7), (76.5, 198.7), (76.8, 199.0), (76.8, 199.2), (76.5, 199.5), (76.5, 199.7), (76.3, 200.0), (76.3, 200.2), (76.0, 200.4), (76.0, 200.7), (76.0, 200.4), (76.3, 200.2), (76.3, 200.0), (76.5, 199.7), (76.5, 199.5), (76.8, 199.2) (0.714, 0.682, 0.643)</w:t>
      </w:r>
    </w:p>
    <w:p>
      <w:r>
        <w:t>(77.0, 198.5), (76.3, 198.5), (75.8, 199.0), (75.6, 199.0), (75.8, 199.0), (76.3, 198.5), (76.8, 198.5), (77.0, 198.7), (77.0, 199.0) (0.635, 0.612, 0.584)</w:t>
      </w:r>
    </w:p>
    <w:p>
      <w:r>
        <w:t>(78.0, 194.0), (77.5, 194.5), (77.3, 194.5), (76.8, 195.0), (76.8, 195.3), (76.5, 195.5), (76.3, 195.5), (76.0, 195.8), (75.6, 195.8), (75.3, 196.0), (75.1, 196.0), (74.1, 197.0), (73.8, 197.0), (73.8, 197.2), (74.3, 197.2), (75.1, 196.5), (75.3, 196.5), (75.6, 196.3), (76.3, 196.3), (76.5, 196.0), (76.8, 196.0), (77.0, 195.8), (77.8, 195.8), (77.0, 195.8), (76.8, 195.5), (76.8, 195.0), (77.3, 194.5), (77.5, 194.5) (0.137, 0.145, 0.137)</w:t>
      </w:r>
    </w:p>
    <w:p>
      <w:r>
        <w:t>(75.6, 190.4), (75.8, 190.6), (76.0, 190.4), (76.8, 190.4), (76.5, 190.1), (75.8, 190.1) (0.016, 0.024, 0.027)</w:t>
      </w:r>
    </w:p>
    <w:p>
      <w:r>
        <w:t>(78.0, 190.1), (77.8, 190.1), (77.5, 190.4), (77.3, 190.4), (77.0, 190.6), (76.8, 190.6), (76.5, 190.8), (75.6, 190.8), (75.3, 190.6), (75.3, 190.1), (75.6, 189.9), (77.0, 189.9), (77.5, 189.4), (77.0, 189.9), (75.6, 189.9), (74.8, 190.6), (75.1, 190.6), (75.3, 190.8), (75.3, 191.3), (75.1, 191.6), (74.1, 191.6), (73.6, 192.1), (74.1, 191.6), (75.1, 191.6), (75.3, 191.3), (75.3, 191.1), (75.6, 190.8), (76.8, 190.8), (77.0, 190.6), (77.3, 190.6), (77.8, 190.1) (0.063, 0.071, 0.051)</w:t>
      </w:r>
    </w:p>
    <w:p>
      <w:r>
        <w:t>(76.5, 199.0), (76.3, 199.0), (76.0, 199.2), (75.8, 199.2), (75.6, 199.5), (75.1, 199.5), (74.8, 199.7), (74.8, 200.0), (75.1, 200.2), (75.1, 200.4), (75.3, 200.7), (75.3, 200.9), (75.8, 200.9), (75.8, 200.4), (76.0, 200.2), (76.0, 200.0), (76.3, 199.7), (76.3, 199.5), (76.5, 199.2) (0.796, 0.749, 0.698)</w:t>
      </w:r>
    </w:p>
    <w:p>
      <w:r>
        <w:t>(75.8, 199.7), (75.3, 199.7), (75.1, 200.0), (75.3, 200.2), (75.3, 200.4), (75.6, 200.4), (75.8, 200.2) (0.902, 0.871, 0.827)</w:t>
      </w:r>
    </w:p>
    <w:p>
      <w:r>
        <w:t>(76.5, 197.0), (75.8, 197.0), (75.1, 197.7), (74.8, 197.7), (74.6, 198.0), (74.1, 198.0), (74.1, 198.2), (74.6, 198.2), (74.8, 198.0), (75.1, 198.0), (75.6, 197.5), (75.8, 197.5), (76.0, 197.2), (76.3, 197.2) (0.016, 0.024, 0.027)</w:t>
      </w:r>
    </w:p>
    <w:p>
      <w:r>
        <w:t>(76.0, 196.5), (75.6, 196.5), (75.3, 196.8), (75.1, 196.8), (74.6, 197.2), (74.8, 197.2), (74.8, 197.0), (75.1, 196.8), (75.3, 196.8), (75.6, 196.5) (0.106, 0.118, 0.118)</w:t>
      </w:r>
    </w:p>
    <w:p>
      <w:r>
        <w:t>(81.5, 190.8), (80.7, 191.6), (80.5, 191.6), (80.0, 191.1), (79.0, 191.1), (78.8, 191.3), (78.3, 191.3), (78.0, 191.1), (78.0, 191.3), (78.3, 191.6), (78.3, 192.3), (78.0, 192.6), (77.0, 192.6), (76.8, 192.3), (76.5, 192.3), (76.3, 192.1), (75.8, 192.1), (75.6, 191.8), (75.6, 191.6), (75.1, 192.1), (74.8, 192.1), (75.3, 192.1), (75.6, 192.3), (75.6, 192.6), (75.8, 192.6), (76.0, 192.8), (76.3, 192.8), (76.5, 193.1), (76.5, 193.6), (76.0, 194.0), (75.8, 194.0), (75.1, 194.8), (74.6, 194.8), (74.3, 195.0), (74.1, 195.0), (73.6, 195.5), (73.6, 195.8), (73.3, 196.0), (72.6, 196.0), (72.1, 195.5), (72.1, 195.3), (71.9, 195.0), (71.6, 195.0), (71.4, 194.8), (71.4, 194.5), (71.6, 194.3), (72.1, 194.3), (72.4, 194.5), (72.4, 194.8), (73.3, 194.8), (73.3, 194.3), (72.8, 194.3), (72.4, 193.8), (72.4, 193.1), (72.6, 192.8), (72.4, 193.1), (72.4, 193.6), (71.9, 194.0), (71.4, 194.0), (70.9, 194.5), (70.6, 194.5), (70.4, 194.8), (69.6, 194.8), (70.1, 195.3), (70.1, 195.5), (69.9, 195.8), (69.9, 196.5), (70.4, 196.5), (70.6, 196.3), (70.9, 196.3), (71.4, 195.8), (71.9, 195.8), (73.1, 197.0), (73.1, 197.2), (73.3, 197.5), (74.1, 197.5), (73.8, 197.5), (73.6, 197.2), (73.6, 197.0), (73.8, 196.8), (74.1, 196.8), (75.1, 195.8), (75.3, 195.8), (75.6, 195.5), (76.0, 195.5), (76.3, 195.3), (76.5, 195.3), (76.5, 195.0), (77.0, 194.5), (76.8, 194.8), (76.5, 194.8), (76.0, 195.3), (75.8, 195.3), (75.3, 195.8), (74.8, 195.8), (74.1, 196.5), (73.6, 196.5), (73.3, 196.3), (74.8, 194.8), (75.3, 194.8), (76.0, 194.0), (76.3, 194.0), (76.5, 193.8), (76.5, 193.3), (76.8, 193.1), (76.8, 192.8), (77.0, 192.6), (78.0, 192.6), (78.3, 192.8), (78.8, 192.3), (80.0, 192.3), (80.2, 192.6), (80.0, 192.3), (78.8, 192.3), (78.3, 191.8), (78.3, 191.6), (78.5, 191.3), (78.8, 191.3), (79.0, 191.1), (80.0, 191.1), (80.5, 191.6), (80.7, 191.6) (0.106, 0.118, 0.118)</w:t>
      </w:r>
    </w:p>
    <w:p>
      <w:r>
        <w:t>(75.8, 195.0), (75.6, 195.3), (75.3, 195.0), (74.8, 195.0), (73.6, 196.3), (74.1, 196.3), (74.1, 196.0), (74.3, 195.8), (74.6, 195.8), (74.6, 195.5), (74.8, 195.3), (75.1, 195.5), (75.3, 195.5) (0.075, 0.090, 0.098)</w:t>
      </w:r>
    </w:p>
    <w:p>
      <w:r>
        <w:t>(75.8, 191.1), (75.6, 191.1), (75.6, 191.3), (75.1, 191.8), (74.1, 191.8), (73.6, 192.3), (73.3, 192.3), (73.6, 192.3), (74.1, 191.8), (75.1, 191.8) (0.090, 0.098, 0.078)</w:t>
      </w:r>
    </w:p>
    <w:p>
      <w:r>
        <w:t>(74.1, 193.3), (74.1, 193.6), (75.1, 193.6), (75.1, 193.3), (74.6, 193.3), (74.3, 193.1) (0.106, 0.118, 0.118)</w:t>
      </w:r>
    </w:p>
    <w:p>
      <w:r>
        <w:t>(74.3, 188.1), (74.1, 188.1), (73.3, 188.9), (73.3, 189.4), (73.6, 189.4), (74.3, 188.6) (0.973, 0.961, 0.933)</w:t>
      </w:r>
    </w:p>
    <w:p>
      <w:r>
        <w:t>(76.3, 193.1), (76.0, 193.1), (75.8, 192.8), (75.6, 192.8), (75.3, 192.6), (75.3, 192.3), (74.8, 192.3), (74.6, 192.1), (74.3, 192.3), (74.1, 192.3), (73.8, 192.6), (73.6, 192.6), (73.3, 192.8), (72.8, 192.8), (72.6, 193.1), (72.6, 193.8), (72.8, 194.0), (73.3, 194.0), (73.6, 194.3), (73.6, 194.8), (73.3, 195.0), (72.4, 195.0), (72.1, 194.8), (72.1, 194.5), (71.6, 194.5), (71.6, 194.8), (71.9, 194.8), (72.4, 195.3), (72.4, 195.5), (72.6, 195.8), (73.3, 195.8), (73.3, 195.5), (74.1, 194.8), (74.3, 194.8), (74.6, 194.5), (75.1, 194.5), (75.8, 193.8), (76.0, 193.8), (76.3, 193.6) (0.137, 0.145, 0.137)</w:t>
      </w:r>
    </w:p>
    <w:p>
      <w:r>
        <w:t>(74.6, 187.9), (73.8, 187.9), (73.6, 188.1), (73.6, 188.4), (73.1, 188.9), (73.1, 189.1), (72.8, 189.4), (72.8, 189.6), (73.3, 189.6), (73.1, 189.4), (73.1, 188.9), (74.1, 187.9), (74.3, 187.9), (74.6, 188.1), (74.6, 188.4) (0.902, 0.871, 0.827)</w:t>
      </w:r>
    </w:p>
    <w:p>
      <w:r>
        <w:t>(73.8, 198.0), (73.6, 198.2), (72.8, 198.2), (73.1, 198.2), (73.3, 198.5), (73.6, 198.2), (73.8, 198.2) (0.031, 0.039, 0.051)</w:t>
      </w:r>
    </w:p>
    <w:p>
      <w:r>
        <w:t>(73.3, 193.1), (73.1, 193.3), (72.8, 193.3), (72.8, 193.6), (73.3, 193.6) (0.173, 0.184, 0.180)</w:t>
      </w:r>
    </w:p>
    <w:p>
      <w:r>
        <w:t>(73.3, 200.0), (72.8, 200.4), (72.6, 200.4), (72.6, 200.7), (73.1, 200.7), (73.3, 200.4), (73.6, 200.4), (73.3, 200.2) (0.204, 0.216, 0.220)</w:t>
      </w:r>
    </w:p>
    <w:p>
      <w:r>
        <w:t>(72.6, 189.4), (72.8, 189.1), (72.6, 189.4), (72.6, 189.9), (73.3, 189.9), (73.6, 189.6), (73.3, 189.9), (72.8, 189.9), (72.6, 189.6) (0.796, 0.749, 0.698)</w:t>
      </w:r>
    </w:p>
    <w:p>
      <w:r>
        <w:t>(72.4, 192.6), (72.1, 192.6), (72.1, 193.1), (72.1, 192.8) (0.063, 0.071, 0.051)</w:t>
      </w:r>
    </w:p>
    <w:p>
      <w:r>
        <w:t>(70.6, 198.0), (70.6, 198.7), (70.9, 198.7), (71.4, 199.2), (71.4, 199.5), (71.6, 199.7), (72.1, 199.7), (72.4, 199.5), (72.6, 199.5), (73.1, 199.0), (73.1, 198.5), (72.6, 198.5), (72.4, 198.7), (72.1, 198.7), (71.9, 198.5), (71.6, 198.5), (71.4, 198.2), (71.4, 198.0), (71.1, 198.0), (70.9, 197.7) (0.016, 0.024, 0.027)</w:t>
      </w:r>
    </w:p>
    <w:p>
      <w:r>
        <w:t>(71.6, 190.4), (71.4, 190.4), (71.1, 190.6), (71.1, 190.8) (0.302, 0.314, 0.314)</w:t>
      </w:r>
    </w:p>
    <w:p>
      <w:r>
        <w:t>(72.1, 193.3), (71.6, 193.8), (70.6, 193.8), (70.4, 194.0), (70.4, 194.3), (70.6, 194.3), (70.9, 194.0), (71.1, 194.0), (71.4, 193.8), (71.9, 193.8), (72.1, 193.6) (0.075, 0.090, 0.098)</w:t>
      </w:r>
    </w:p>
    <w:p>
      <w:r>
        <w:t>(69.6, 199.0), (69.9, 198.7), (69.9, 198.5), (70.1, 198.2), (70.1, 197.7), (70.4, 197.5), (70.6, 197.5), (70.9, 197.2), (71.1, 197.2), (72.1, 198.2), (72.6, 198.2), (72.8, 198.0), (73.6, 198.0), (72.6, 198.0), (72.1, 197.5), (71.9, 197.5), (71.4, 197.0), (71.1, 197.0), (70.9, 197.2), (70.4, 197.2), (70.1, 197.5), (70.1, 198.2), (69.9, 198.5), (69.9, 198.7) (0.051, 0.063, 0.075)</w:t>
      </w:r>
    </w:p>
    <w:p>
      <w:r>
        <w:t>(71.1, 197.5), (70.9, 197.5), (70.6, 197.7), (70.4, 197.7), (70.4, 198.2), (70.1, 198.5), (70.1, 198.7), (69.6, 199.2), (69.6, 199.5), (69.4, 199.7), (69.4, 200.0), (69.2, 200.2), (68.2, 200.2), (68.9, 200.2), (69.4, 200.7), (69.4, 201.4), (69.6, 201.4), (69.6, 199.5), (69.9, 199.2), (70.1, 199.2), (70.6, 199.7), (71.1, 199.7), (71.6, 200.2), (71.9, 200.0), (71.6, 200.0), (71.1, 199.5), (71.1, 199.2), (70.9, 199.0), (70.6, 199.0), (70.4, 198.7), (70.4, 198.0), (70.9, 197.5), (71.1, 197.7), (71.4, 197.7), (71.6, 198.0), (71.6, 198.2), (71.9, 198.2), (72.1, 198.5), (72.4, 198.5), (72.1, 198.5) (0.031, 0.039, 0.051)</w:t>
      </w:r>
    </w:p>
    <w:p>
      <w:r>
        <w:t>(71.9, 192.6), (71.9, 193.1), (71.6, 193.3), (70.4, 193.3), (70.1, 193.6), (69.9, 193.6), (69.6, 193.8), (69.4, 193.8), (69.2, 194.0), (68.9, 194.0), (69.2, 194.0), (69.4, 193.8), (69.9, 193.8), (70.4, 193.3), (71.6, 193.3), (71.9, 193.1) (0.031, 0.039, 0.051)</w:t>
      </w:r>
    </w:p>
    <w:p>
      <w:r>
        <w:t>(71.4, 193.6), (70.4, 193.6), (69.9, 194.0), (69.4, 194.0), (70.1, 194.0), (70.6, 193.6) (0.063, 0.071, 0.051)</w:t>
      </w:r>
    </w:p>
    <w:p>
      <w:r>
        <w:t>(69.6, 190.4), (69.9, 190.4), (70.1, 190.6), (70.4, 190.6), (70.6, 190.8), (70.6, 191.1), (70.1, 191.6), (70.6, 191.1), (70.6, 190.8), (70.1, 190.4) (0.431, 0.431, 0.424)</w:t>
      </w:r>
    </w:p>
    <w:p>
      <w:r>
        <w:t>(68.9, 194.5), (69.2, 194.5), (69.4, 194.8), (69.4, 194.5), (69.6, 194.3), (69.9, 194.3), (70.1, 194.5), (70.4, 194.5), (70.1, 194.3), (69.2, 194.3) (0.090, 0.098, 0.078)</w:t>
      </w:r>
    </w:p>
    <w:p>
      <w:r>
        <w:t>(70.4, 190.8), (70.1, 190.8), (69.9, 190.6), (69.4, 190.6), (68.7, 191.3), (68.9, 191.6), (68.9, 191.8), (69.4, 191.8), (69.2, 191.8), (68.7, 191.3), (69.4, 190.6), (69.9, 190.6), (70.4, 191.1), (69.9, 191.6), (70.4, 191.1) (0.502, 0.486, 0.463)</w:t>
      </w:r>
    </w:p>
    <w:p>
      <w:r>
        <w:t>(70.1, 191.1), (69.9, 190.8), (69.4, 190.8), (68.9, 191.3), (69.2, 191.6), (69.6, 191.6) (0.561, 0.549, 0.529)</w:t>
      </w:r>
    </w:p>
    <w:p>
      <w:r>
        <w:t>(69.6, 187.9), (69.4, 188.1), (69.2, 188.1), (68.9, 188.4), (69.4, 188.4), (69.4, 188.1) (0.173, 0.184, 0.180)</w:t>
      </w:r>
    </w:p>
    <w:p>
      <w:r>
        <w:t>(69.2, 188.6), (68.9, 188.6), (68.9, 188.9), (68.7, 189.1), (68.9, 189.4), (68.9, 189.1), (69.2, 188.9) (0.180, 0.161, 0.125)</w:t>
      </w:r>
    </w:p>
    <w:p>
      <w:r>
        <w:t>(69.2, 189.1), (69.2, 189.4), (68.9, 189.6), (68.7, 189.4), (68.7, 189.6), (68.9, 189.6), (69.2, 189.4) (0.173, 0.184, 0.180)</w:t>
      </w:r>
    </w:p>
    <w:p>
      <w:r>
        <w:t>(68.4, 189.6), (68.4, 189.9), (68.7, 189.9) (0.216, 0.196, 0.161)</w:t>
      </w:r>
    </w:p>
    <w:p>
      <w:r>
        <w:t>(69.2, 189.6), (68.7, 190.1), (68.4, 190.1), (68.2, 189.9), (67.9, 190.1), (67.9, 190.4), (68.2, 190.4), (68.4, 190.1), (68.7, 190.1) (0.204, 0.216, 0.220)</w:t>
      </w:r>
    </w:p>
    <w:p>
      <w:r>
        <w:t>(68.7, 198.7), (68.2, 198.7), (67.7, 199.2), (67.7, 199.5), (67.9, 199.5), (67.7, 199.2), (68.2, 198.7), (68.4, 198.7), (68.7, 199.0), (68.7, 199.2), (68.4, 199.5), (68.7, 199.5) (0.137, 0.145, 0.137)</w:t>
      </w:r>
    </w:p>
    <w:p>
      <w:r>
        <w:t>(68.4, 199.0), (68.2, 199.0), (67.9, 199.2), (68.2, 199.5), (68.4, 199.2) (0.133, 0.153, 0.184)</w:t>
      </w:r>
    </w:p>
    <w:p>
      <w:r>
        <w:t>(69.4, 197.2), (68.4, 197.2), (68.2, 197.5), (68.2, 197.7), (68.4, 198.0), (68.4, 198.2), (67.9, 198.7), (67.7, 198.7), (67.4, 199.0), (67.4, 199.7), (67.2, 200.0), (65.5, 200.0), (65.5, 200.4), (65.7, 200.4), (66.0, 200.7), (66.9, 200.7), (67.2, 200.4), (67.2, 200.0), (67.4, 199.7), (68.7, 199.7), (68.9, 199.5), (68.9, 199.2), (69.2, 199.0), (69.2, 198.7), (69.4, 198.5) (0.106, 0.118, 0.118)</w:t>
      </w:r>
    </w:p>
    <w:p>
      <w:r>
        <w:t>(67.4, 196.5), (67.7, 196.5), (67.9, 196.3), (68.2, 196.3), (67.4, 196.3) (0.016, 0.024, 0.027)</w:t>
      </w:r>
    </w:p>
    <w:p>
      <w:r>
        <w:t>(65.0, 193.8), (65.2, 193.8), (66.0, 194.5), (66.0, 194.8), (65.7, 195.0), (65.5, 195.0), (65.2, 195.3), (64.5, 195.3), (65.5, 195.3), (66.0, 194.8), (66.9, 194.8), (67.4, 195.3), (67.4, 195.5), (67.7, 195.8), (68.9, 195.8), (69.2, 196.0), (69.2, 196.3), (68.7, 196.8), (68.4, 196.8), (68.7, 196.8), (68.9, 196.5), (69.2, 196.5), (69.2, 195.5), (67.9, 195.5), (67.7, 195.3), (67.9, 195.0), (68.2, 195.0), (68.4, 194.8), (68.4, 194.5), (68.2, 194.8), (67.4, 194.8), (67.2, 194.5), (66.9, 194.5), (66.7, 194.3), (66.0, 194.3), (65.7, 194.0), (65.5, 194.0), (65.2, 193.8) (0.051, 0.063, 0.075)</w:t>
      </w:r>
    </w:p>
    <w:p>
      <w:r>
        <w:t>(73.8, 197.7), (73.3, 197.7), (72.8, 197.2), (72.8, 197.0), (71.9, 196.0), (71.4, 196.0), (70.9, 196.5), (70.6, 196.5), (70.4, 196.8), (69.9, 196.8), (69.6, 196.5), (69.6, 195.8), (69.9, 195.5), (69.9, 195.3), (69.6, 195.0), (69.4, 195.0), (69.2, 194.8), (68.9, 194.8), (68.7, 194.5), (68.7, 194.8), (68.2, 195.3), (67.9, 195.3), (69.2, 195.3), (69.4, 195.5), (69.4, 196.5), (69.2, 196.8), (68.9, 196.8), (68.7, 197.0), (68.2, 197.0), (67.9, 197.2), (67.7, 197.2), (67.7, 197.5), (67.4, 197.7), (67.2, 197.7), (66.9, 198.0), (66.4, 198.0), (66.4, 198.2), (67.2, 199.0), (67.2, 199.5), (66.9, 199.7), (65.7, 199.7), (65.2, 199.2), (65.5, 199.0), (65.5, 198.2), (66.0, 197.7), (66.0, 197.2), (65.0, 197.2), (64.5, 196.8), (64.5, 196.5), (64.2, 196.3), (63.7, 196.3), (64.0, 196.3), (64.5, 196.8), (64.5, 197.2), (64.7, 197.2), (65.0, 197.5), (65.2, 197.5), (65.5, 197.7), (65.5, 198.7), (65.2, 199.0), (65.2, 199.2), (64.5, 200.0), (64.2, 200.0), (64.0, 200.2), (63.5, 200.2), (63.3, 200.4), (62.5, 200.4), (62.3, 200.2), (59.6, 200.2), (62.0, 200.2), (62.3, 200.4), (62.0, 200.7), (60.5, 200.7), (62.3, 200.7), (62.5, 200.9), (62.8, 200.9), (63.0, 201.2), (62.3, 201.9), (62.0, 201.9), (62.3, 201.9), (62.5, 201.7), (63.3, 201.7), (63.5, 201.4), (63.7, 201.7), (64.5, 201.7), (65.5, 200.7), (65.7, 200.7), (65.5, 200.7), (65.2, 200.4), (65.2, 200.0), (65.5, 199.7), (67.2, 199.7), (67.4, 200.0), (67.4, 200.2), (67.7, 200.0), (68.7, 200.0), (68.9, 199.7), (69.2, 199.7), (69.2, 199.5), (69.4, 199.2), (69.4, 199.0), (69.6, 198.7), (69.6, 198.5), (69.9, 198.2), (69.9, 197.5), (70.4, 197.0), (70.9, 197.0), (71.1, 196.8), (71.4, 196.8), (71.9, 197.2), (72.1, 197.2), (72.6, 197.7) (0.075, 0.090, 0.098)</w:t>
      </w:r>
    </w:p>
    <w:p>
      <w:r>
        <w:t>(65.5, 193.6), (65.5, 193.8), (65.7, 193.8), (66.0, 194.0), (66.7, 194.0), (66.9, 194.3), (67.2, 194.3), (67.4, 194.5), (68.2, 194.5), (68.4, 194.3), (68.2, 194.5), (67.4, 194.5), (67.2, 194.3), (66.9, 194.3), (66.7, 194.0), (66.4, 194.0), (66.0, 193.6) (0.031, 0.039, 0.051)</w:t>
      </w:r>
    </w:p>
    <w:p>
      <w:r>
        <w:t>(66.0, 195.8), (66.7, 195.8), (66.7, 195.5), (66.2, 195.5) (0.016, 0.024, 0.027)</w:t>
      </w:r>
    </w:p>
    <w:p>
      <w:r>
        <w:t>(66.0, 200.2), (66.0, 200.4), (66.9, 200.4), (66.7, 200.2) (0.137, 0.145, 0.137)</w:t>
      </w:r>
    </w:p>
    <w:p>
      <w:r>
        <w:t>(66.2, 199.0), (66.4, 199.2), (66.4, 199.0) (0.016, 0.024, 0.027)</w:t>
      </w:r>
    </w:p>
    <w:p>
      <w:r>
        <w:t>(66.0, 198.7), (66.0, 199.2), (66.2, 199.5), (66.7, 199.5), (66.9, 199.2), (66.4, 198.7) (0.031, 0.039, 0.051)</w:t>
      </w:r>
    </w:p>
    <w:p>
      <w:r>
        <w:t>(63.5, 196.0), (64.2, 196.0), (64.7, 196.5), (64.7, 196.8), (65.0, 197.0), (66.0, 197.0), (66.2, 197.2), (66.2, 197.7), (65.7, 198.2), (65.7, 199.0), (65.5, 199.2), (65.7, 199.5), (66.0, 199.5), (65.7, 199.2), (65.7, 198.7), (66.0, 198.5), (66.4, 198.5), (66.9, 199.0), (66.2, 198.2), (66.2, 198.0), (66.4, 197.7), (66.9, 197.7), (67.2, 197.5), (67.4, 197.5), (67.4, 197.2), (67.7, 197.0), (67.9, 197.0), (67.7, 197.0), (67.2, 197.5), (66.7, 197.5), (66.2, 197.0), (66.2, 196.8), (65.2, 196.8), (64.7, 196.3), (64.5, 196.3), (64.2, 196.0) (0.051, 0.063, 0.075)</w:t>
      </w:r>
    </w:p>
    <w:p>
      <w:r>
        <w:t>(68.9, 196.3), (68.9, 196.0), (67.7, 196.0), (67.2, 195.5), (67.2, 195.3), (66.9, 195.0), (66.0, 195.0), (65.5, 195.5), (64.5, 195.5), (64.2, 195.3), (62.8, 195.3), (62.5, 195.5), (62.0, 195.5), (61.8, 195.3), (61.5, 195.5), (61.3, 195.5), (62.3, 195.5), (62.5, 195.8), (64.2, 195.8), (64.5, 196.0), (64.7, 196.0), (65.2, 196.5), (66.2, 196.5), (66.4, 196.8), (66.4, 197.0), (66.7, 197.2), (67.2, 197.2), (67.7, 196.8), (68.2, 196.8), (68.4, 196.5), (68.7, 196.5) (0.031, 0.039, 0.051)</w:t>
      </w:r>
    </w:p>
    <w:p>
      <w:r>
        <w:t>(65.7, 194.5), (65.2, 194.0), (65.0, 194.0), (64.7, 193.8), (64.5, 193.8), (64.7, 193.8), (65.5, 194.5), (65.0, 195.0), (62.8, 195.0), (65.2, 195.0), (65.5, 194.8), (65.7, 194.8) (0.075, 0.090, 0.098)</w:t>
      </w:r>
    </w:p>
    <w:p>
      <w:r>
        <w:t>(64.0, 193.8), (64.2, 193.8), (64.5, 194.0), (64.7, 194.0), (65.0, 194.3), (65.0, 194.5), (64.7, 194.8), (64.5, 194.8), (65.0, 194.8), (65.2, 194.5), (64.7, 194.0), (64.5, 194.0), (64.2, 193.8) (0.106, 0.118, 0.118)</w:t>
      </w:r>
    </w:p>
    <w:p>
      <w:r>
        <w:t>(64.2, 194.0), (64.7, 194.5), (64.7, 194.3), (64.5, 194.3) (0.137, 0.145, 0.137)</w:t>
      </w:r>
    </w:p>
    <w:p>
      <w:r>
        <w:t>(65.0, 198.0), (64.5, 198.0), (64.2, 198.2), (64.2, 198.5), (64.0, 198.7), (64.2, 198.7), (64.5, 199.0), (64.2, 199.2), (64.2, 199.5), (64.0, 199.7), (63.7, 199.7), (64.0, 199.7), (65.0, 198.7) (0.137, 0.145, 0.137)</w:t>
      </w:r>
    </w:p>
    <w:p>
      <w:r>
        <w:t>(64.0, 194.0), (64.2, 194.3), (64.2, 194.5), (64.5, 194.5) (0.133, 0.153, 0.184)</w:t>
      </w:r>
    </w:p>
    <w:p>
      <w:r>
        <w:t>(62.8, 196.3), (63.5, 196.3), (64.0, 196.8), (64.0, 197.0), (63.5, 197.5), (61.8, 197.5), (63.3, 197.5), (64.0, 198.2), (63.5, 198.7), (62.5, 198.7), (63.7, 198.7), (64.0, 198.5), (64.0, 198.2), (64.5, 197.7), (65.0, 197.7), (65.2, 198.0), (65.2, 198.7), (64.0, 200.0), (63.5, 200.0), (63.3, 200.2), (62.5, 200.2), (63.3, 200.2), (63.5, 200.0), (64.0, 200.0), (64.2, 199.7), (64.5, 199.7), (65.0, 199.2), (65.0, 199.0), (65.2, 198.7), (65.2, 197.7), (65.0, 197.7), (64.7, 197.5), (64.5, 197.5), (64.2, 197.2), (64.2, 196.8), (64.0, 196.5), (63.7, 196.5), (63.5, 196.3) (0.106, 0.118, 0.118)</w:t>
      </w:r>
    </w:p>
    <w:p>
      <w:r>
        <w:t>(64.5, 198.5), (64.5, 198.7), (64.2, 199.0), (63.7, 199.0), (63.5, 199.2), (63.3, 199.2), (63.0, 199.0), (62.5, 199.0), (63.0, 199.0), (63.5, 199.5), (63.3, 199.7), (63.0, 199.7), (63.5, 199.7), (63.7, 199.5), (64.0, 199.5), (64.0, 199.2), (64.5, 198.7) (0.133, 0.153, 0.184)</w:t>
      </w:r>
    </w:p>
    <w:p>
      <w:r>
        <w:t>(63.3, 193.8), (63.7, 194.3), (63.5, 194.5), (63.3, 194.5), (64.0, 194.5), (64.0, 194.3), (63.7, 194.0), (63.5, 194.0) (0.173, 0.184, 0.180)</w:t>
      </w:r>
    </w:p>
    <w:p>
      <w:r>
        <w:t>(62.8, 193.8), (63.0, 194.0), (63.0, 194.3), (62.8, 194.5), (63.0, 194.5), (63.3, 194.3), (63.5, 194.3), (63.0, 193.8) (0.204, 0.216, 0.220)</w:t>
      </w:r>
    </w:p>
    <w:p>
      <w:r>
        <w:t>(62.5, 198.2), (63.3, 198.2), (63.0, 198.2), (62.8, 198.0) (0.051, 0.063, 0.075)</w:t>
      </w:r>
    </w:p>
    <w:p>
      <w:r>
        <w:t>(61.8, 196.0), (62.5, 196.8), (62.3, 197.0), (62.3, 197.2), (63.0, 197.2), (63.3, 197.0), (63.5, 197.0), (63.5, 196.8), (63.3, 196.5), (62.5, 196.5), (62.3, 196.3), (62.0, 196.3) (0.133, 0.153, 0.184)</w:t>
      </w:r>
    </w:p>
    <w:p>
      <w:r>
        <w:t>(62.0, 199.7), (62.8, 199.7), (63.0, 199.5), (63.3, 199.5), (63.0, 199.2), (62.5, 199.2), (62.3, 199.0), (62.8, 199.5), (62.5, 199.7) (0.173, 0.184, 0.180)</w:t>
      </w:r>
    </w:p>
    <w:p>
      <w:r>
        <w:t>(61.8, 192.6), (62.5, 192.6), (62.8, 192.8), (62.8, 192.6) (0.031, 0.039, 0.051)</w:t>
      </w:r>
    </w:p>
    <w:p>
      <w:r>
        <w:t>(61.3, 197.5), (61.5, 197.5), (62.0, 198.0), (61.8, 198.2), (61.5, 198.2), (62.0, 198.2), (62.3, 198.5), (63.5, 198.5), (63.7, 198.2), (63.3, 197.7), (61.8, 197.7), (61.5, 197.5) (0.075, 0.090, 0.098)</w:t>
      </w:r>
    </w:p>
    <w:p>
      <w:r>
        <w:t>(61.3, 193.1), (62.3, 194.0), (62.0, 194.3), (61.3, 194.3), (62.5, 194.3), (62.5, 194.0), (62.3, 194.0) (0.302, 0.314, 0.314)</w:t>
      </w:r>
    </w:p>
    <w:p>
      <w:r>
        <w:t>(62.3, 196.8), (62.0, 196.5), (62.0, 196.8), (61.8, 197.0), (62.0, 197.0) (0.173, 0.184, 0.180)</w:t>
      </w:r>
    </w:p>
    <w:p>
      <w:r>
        <w:t>(61.3, 199.7), (61.8, 199.7), (62.0, 199.5), (62.5, 199.5), (62.0, 199.0), (61.5, 199.0), (61.8, 199.0), (62.0, 199.2), (62.0, 199.5), (61.8, 199.7) (0.204, 0.216, 0.220)</w:t>
      </w:r>
    </w:p>
    <w:p>
      <w:r>
        <w:t>(60.8, 192.8), (61.3, 193.3), (61.3, 193.8), (61.0, 194.0), (62.0, 194.0) (0.373, 0.373, 0.369)</w:t>
      </w:r>
    </w:p>
    <w:p>
      <w:r>
        <w:t>(61.3, 196.3), (61.3, 196.5), (61.0, 196.8), (61.3, 196.8) (0.302, 0.314, 0.314)</w:t>
      </w:r>
    </w:p>
    <w:p>
      <w:r>
        <w:t>(60.3, 198.2), (61.3, 198.2), (61.5, 198.0), (61.8, 198.0), (61.5, 197.7), (61.3, 197.7), (61.0, 197.5), (60.8, 197.5), (61.0, 197.5), (61.5, 198.0), (61.3, 198.2) (0.051, 0.063, 0.075)</w:t>
      </w:r>
    </w:p>
    <w:p>
      <w:r>
        <w:t>(60.3, 199.7), (61.0, 199.7), (61.3, 199.5), (61.8, 199.5), (61.8, 199.2), (61.5, 199.2), (61.3, 199.0), (60.8, 199.0), (61.0, 199.0), (61.3, 199.2), (61.3, 199.5), (61.0, 199.7) (0.251, 0.267, 0.271)</w:t>
      </w:r>
    </w:p>
    <w:p>
      <w:r>
        <w:t>(61.0, 197.7), (61.0, 198.0), (61.3, 198.0) (0.031, 0.039, 0.051)</w:t>
      </w:r>
    </w:p>
    <w:p>
      <w:r>
        <w:t>(60.3, 192.6), (61.0, 193.3), (61.0, 193.6), (60.8, 193.8), (60.3, 193.8), (61.0, 193.8), (61.0, 193.3) (0.431, 0.431, 0.424)</w:t>
      </w:r>
    </w:p>
    <w:p>
      <w:r>
        <w:t>(60.8, 196.3), (60.5, 196.5), (60.8, 196.5) (0.431, 0.431, 0.424)</w:t>
      </w:r>
    </w:p>
    <w:p>
      <w:r>
        <w:t>(60.3, 192.8), (60.5, 193.1), (60.5, 193.3), (60.3, 193.6), (60.5, 193.6), (60.5, 193.1) (0.561, 0.549, 0.529)</w:t>
      </w:r>
    </w:p>
    <w:p>
      <w:r>
        <w:t>(59.6, 198.7), (59.8, 198.7), (60.1, 199.0), (60.3, 199.0), (60.5, 199.2), (60.5, 199.5), (61.0, 199.5), (61.0, 199.2), (60.8, 199.2), (60.5, 199.0), (60.1, 199.0), (59.8, 198.7) (0.302, 0.314, 0.314)</w:t>
      </w:r>
    </w:p>
    <w:p>
      <w:r>
        <w:t>(60.5, 196.3), (60.3, 196.3), (59.8, 195.8), (60.3, 196.3), (60.1, 196.5), (59.3, 196.5), (60.3, 196.5) (0.502, 0.486, 0.463)</w:t>
      </w:r>
    </w:p>
    <w:p>
      <w:r>
        <w:t>(59.3, 198.7), (59.8, 199.2), (59.6, 199.5), (59.1, 199.5), (60.3, 199.5), (60.3, 199.2), (60.1, 199.2), (59.8, 199.0), (59.6, 199.0) (0.373, 0.373, 0.369)</w:t>
      </w:r>
    </w:p>
    <w:p>
      <w:r>
        <w:t>(59.1, 195.3), (59.8, 196.0), (59.6, 196.3), (60.1, 196.3) (0.561, 0.549, 0.529)</w:t>
      </w:r>
    </w:p>
    <w:p>
      <w:r>
        <w:t>(58.8, 192.6), (59.1, 192.8), (59.3, 192.8), (59.6, 193.1), (59.8, 193.1), (60.1, 193.3), (60.3, 193.3), (60.3, 193.1), (59.3, 192.1), (59.8, 192.6), (59.8, 192.8), (59.6, 193.1), (59.3, 192.8), (59.1, 192.8) (0.635, 0.612, 0.584)</w:t>
      </w:r>
    </w:p>
    <w:p>
      <w:r>
        <w:t>(58.8, 195.3), (59.3, 195.8), (59.3, 196.3), (59.6, 196.0) (0.635, 0.612, 0.584)</w:t>
      </w:r>
    </w:p>
    <w:p>
      <w:r>
        <w:t>(59.6, 199.2), (59.1, 198.7), (58.8, 198.7), (59.1, 199.0), (59.1, 199.2), (58.8, 199.5), (58.1, 199.5), (58.8, 199.5), (59.1, 199.2) (0.431, 0.431, 0.424)</w:t>
      </w:r>
    </w:p>
    <w:p>
      <w:r>
        <w:t>(58.6, 195.3), (58.8, 195.5), (58.8, 196.0), (59.1, 196.0), (59.1, 195.8) (0.714, 0.682, 0.643)</w:t>
      </w:r>
    </w:p>
    <w:p>
      <w:r>
        <w:t>(57.8, 191.1), (58.1, 191.3), (57.8, 191.6), (57.6, 191.6), (57.8, 191.8), (58.1, 191.8), (58.6, 192.3), (58.8, 192.1), (59.1, 192.3), (59.1, 192.6), (59.3, 192.6), (59.6, 192.8), (59.6, 192.6), (59.1, 192.1), (58.8, 192.1) (0.714, 0.682, 0.643)</w:t>
      </w:r>
    </w:p>
    <w:p>
      <w:r>
        <w:t>(58.8, 199.0), (58.6, 198.7), (58.3, 198.7), (58.6, 199.0), (58.3, 199.2), (57.8, 199.2), (58.8, 199.2) (0.502, 0.486, 0.463)</w:t>
      </w:r>
    </w:p>
    <w:p>
      <w:r>
        <w:t>(57.6, 195.3), (57.8, 195.5), (58.3, 195.5), (58.6, 195.8), (58.6, 195.5), (58.3, 195.3) (0.796, 0.749, 0.698)</w:t>
      </w:r>
    </w:p>
    <w:p>
      <w:r>
        <w:t>(57.3, 200.2), (57.6, 200.4), (59.1, 200.4), (58.6, 200.4), (58.3, 200.2) (0.016, 0.024, 0.027)</w:t>
      </w:r>
    </w:p>
    <w:p>
      <w:r>
        <w:t>(56.6, 198.7), (57.3, 198.7), (57.6, 199.0), (58.3, 199.0), (58.1, 198.7), (57.8, 198.7), (57.1, 198.0), (57.6, 198.5), (57.3, 198.7) (0.561, 0.549, 0.529)</w:t>
      </w:r>
    </w:p>
    <w:p>
      <w:r>
        <w:t>(56.6, 194.8), (57.1, 194.8), (57.3, 195.0), (57.3, 195.3), (57.6, 195.5), (57.3, 195.3), (57.6, 195.0), (58.1, 195.0), (57.6, 195.0), (57.3, 194.8), (57.1, 194.8), (56.9, 194.5) (0.714, 0.682, 0.643)</w:t>
      </w:r>
    </w:p>
    <w:p>
      <w:r>
        <w:t>(56.9, 198.0), (57.1, 198.2), (57.1, 198.5), (57.3, 198.5) (0.635, 0.612, 0.584)</w:t>
      </w:r>
    </w:p>
    <w:p>
      <w:r>
        <w:t>(51.4, 188.6), (51.4, 188.9), (51.7, 189.1), (51.9, 189.1), (52.2, 189.4), (52.4, 189.4), (53.4, 190.4), (53.7, 190.4), (53.9, 190.6), (53.9, 190.8), (54.4, 191.3), (54.6, 191.3), (55.4, 192.1), (55.6, 192.1), (55.9, 192.3), (56.1, 192.3), (57.1, 193.3), (57.3, 193.3), (58.1, 194.0), (58.3, 194.0), (58.6, 194.3), (59.3, 194.3), (59.6, 194.5), (59.8, 194.5), (60.3, 195.0), (60.5, 195.0), (60.8, 195.3), (61.5, 195.3), (61.3, 195.3), (60.8, 194.8), (60.3, 194.8), (60.1, 194.5), (59.8, 194.5), (59.1, 193.8), (58.8, 193.8), (58.6, 193.6), (58.3, 193.6), (58.1, 193.3), (57.8, 193.3), (57.6, 193.1), (57.6, 192.8), (57.3, 192.6), (57.1, 192.6), (56.9, 192.3), (56.4, 192.3), (55.6, 191.6), (55.4, 191.6), (54.4, 190.6), (54.1, 190.6), (53.7, 190.1), (53.7, 189.9), (53.4, 189.6), (53.2, 189.6), (52.4, 188.9), (52.4, 188.6) (0.016, 0.024, 0.027)</w:t>
      </w:r>
    </w:p>
    <w:p>
      <w:r>
        <w:t>(54.9, 189.4), (55.4, 189.9), (55.6, 189.9), (55.1, 189.4) (0.902, 0.871, 0.827)</w:t>
      </w:r>
    </w:p>
    <w:p>
      <w:r>
        <w:t>(52.7, 187.2), (52.7, 187.4), (53.4, 188.1), (53.7, 187.9), (54.1, 188.4), (53.9, 188.6), (53.7, 188.6), (53.9, 188.6), (55.4, 190.1), (55.6, 190.1), (56.1, 190.6), (56.4, 190.6), (56.6, 190.8), (56.9, 190.8), (57.3, 191.3), (57.8, 191.3), (57.6, 191.1), (57.3, 191.1), (56.4, 190.1), (56.1, 190.1), (55.1, 189.1), (54.9, 189.1), (52.9, 187.2) (0.796, 0.749, 0.698)</w:t>
      </w:r>
    </w:p>
    <w:p>
      <w:r>
        <w:t>(52.9, 195.3), (53.9, 196.3), (53.7, 196.5), (53.4, 196.5), (53.2, 196.3), (53.4, 196.5), (53.7, 196.5), (53.9, 196.8), (54.1, 196.8), (54.9, 197.5), (55.4, 197.5), (56.1, 198.2), (56.4, 198.2), (56.6, 198.5), (56.9, 198.5), (56.9, 198.2), (56.6, 198.0), (56.1, 198.0), (55.1, 197.0), (54.9, 197.0), (54.6, 196.8), (54.4, 196.8) (0.714, 0.682, 0.643)</w:t>
      </w:r>
    </w:p>
    <w:p>
      <w:r>
        <w:t>(52.2, 190.6), (53.2, 191.6), (52.9, 191.8), (53.9, 192.8), (54.1, 192.8), (54.9, 193.6), (55.1, 193.6), (56.1, 194.5), (56.6, 194.5), (56.6, 194.3), (56.4, 194.0), (56.1, 194.0), (55.4, 193.3), (55.1, 193.3), (54.1, 192.3), (53.9, 192.3) (0.796, 0.749, 0.698)</w:t>
      </w:r>
    </w:p>
    <w:p>
      <w:r>
        <w:t>(53.9, 199.7), (54.1, 200.0), (54.4, 200.0), (54.9, 200.4), (54.6, 200.7), (54.1, 200.7), (55.1, 200.7), (54.4, 200.0), (54.1, 200.0) (0.561, 0.549, 0.529)</w:t>
      </w:r>
    </w:p>
    <w:p>
      <w:r>
        <w:t>(53.7, 188.1), (53.7, 188.4), (53.9, 188.4), (54.1, 188.6) (0.902, 0.871, 0.827)</w:t>
      </w:r>
    </w:p>
    <w:p>
      <w:r>
        <w:t>(51.9, 198.2), (53.2, 199.5), (52.9, 199.7), (52.7, 199.7), (52.4, 199.5), (52.7, 199.7), (52.9, 199.7), (53.2, 200.0), (53.4, 200.0), (53.9, 200.4), (54.6, 200.4), (54.4, 200.2), (54.1, 200.2), (53.4, 199.5), (53.2, 199.5) (0.635, 0.612, 0.584)</w:t>
      </w:r>
    </w:p>
    <w:p>
      <w:r>
        <w:t>(50.7, 193.8), (50.7, 194.0), (52.2, 195.5), (52.4, 195.5), (52.9, 196.0), (53.2, 196.0), (53.4, 196.3), (53.7, 196.3), (53.9, 196.5), (52.4, 195.0), (52.2, 195.0), (50.9, 193.8) (0.796, 0.749, 0.698)</w:t>
      </w:r>
    </w:p>
    <w:p>
      <w:r>
        <w:t>(51.7, 190.6), (51.7, 190.8), (52.2, 191.3), (52.4, 191.3), (52.7, 191.6), (52.9, 191.6), (51.9, 190.6) (0.902, 0.871, 0.827)</w:t>
      </w:r>
    </w:p>
    <w:p>
      <w:r>
        <w:t>(51.7, 190.4), (51.4, 190.4), (51.4, 190.6) (0.796, 0.749, 0.698)</w:t>
      </w:r>
    </w:p>
    <w:p>
      <w:r>
        <w:t>(49.2, 196.3), (49.2, 196.8), (50.2, 197.7), (49.7, 197.2), (49.7, 197.0), (50.0, 196.8), (50.9, 197.7), (50.7, 198.0), (51.4, 198.7), (50.9, 198.2), (51.2, 198.0), (51.4, 198.0), (52.2, 198.7), (51.9, 199.0), (52.2, 199.2), (52.4, 199.2), (52.7, 199.5), (52.9, 199.5), (53.2, 199.7), (51.4, 198.0), (51.2, 198.0), (50.0, 196.8), (49.7, 196.8) (0.714, 0.682, 0.643)</w:t>
      </w:r>
    </w:p>
    <w:p>
      <w:r>
        <w:t>(51.2, 188.1), (50.9, 188.1), (50.9, 188.9), (50.9, 188.4) (0.075, 0.090, 0.098)</w:t>
      </w:r>
    </w:p>
    <w:p>
      <w:r>
        <w:t>(50.0, 197.0), (50.0, 197.2), (50.5, 197.7), (50.7, 197.7), (51.7, 198.7), (51.9, 198.7), (51.4, 198.2), (51.2, 198.2) (0.796, 0.749, 0.698)</w:t>
      </w:r>
    </w:p>
    <w:p>
      <w:r>
        <w:t>(50.0, 187.6), (49.7, 187.9), (49.7, 188.1), (50.2, 188.6), (50.2, 188.9), (50.7, 188.9), (50.7, 188.1), (50.9, 187.9), (51.2, 187.9), (50.9, 187.6) (0.106, 0.118, 0.118)</w:t>
      </w:r>
    </w:p>
    <w:p>
      <w:r>
        <w:t>(50.2, 193.3), (50.2, 193.6), (50.5, 193.8), (50.7, 193.6), (50.5, 193.3) (0.714, 0.682, 0.643)</w:t>
      </w:r>
    </w:p>
    <w:p>
      <w:r>
        <w:t>(49.7, 187.4), (50.5, 187.4), (49.7, 187.4), (49.5, 187.6), (49.5, 188.1), (49.7, 188.4), (49.7, 188.6), (50.2, 189.1), (50.2, 189.4), (50.2, 189.1), (50.0, 188.9), (50.0, 188.6), (49.5, 188.1), (49.5, 187.6) (0.075, 0.090, 0.098)</w:t>
      </w:r>
    </w:p>
    <w:p>
      <w:r>
        <w:t>(48.7, 188.1), (49.0, 188.1), (49.5, 188.6), (49.2, 188.4), (49.2, 188.1) (0.031, 0.039, 0.051)</w:t>
      </w:r>
    </w:p>
    <w:p>
      <w:r>
        <w:t>(49.2, 191.8), (49.0, 191.8), (49.0, 192.1), (48.7, 192.3), (48.7, 192.8), (48.7, 192.3) (0.031, 0.039, 0.051)</w:t>
      </w:r>
    </w:p>
    <w:p>
      <w:r>
        <w:t>(49.0, 190.4), (48.7, 190.1), (48.5, 190.4), (48.5, 190.6), (48.7, 190.6) (0.173, 0.184, 0.180)</w:t>
      </w:r>
    </w:p>
    <w:p>
      <w:r>
        <w:t>(49.0, 189.6), (48.5, 189.6), (48.0, 190.1), (48.0, 190.4), (47.7, 190.6), (48.2, 191.1), (48.7, 191.1), (48.2, 191.1), (48.0, 190.8), (48.0, 190.1), (48.5, 189.6) (0.075, 0.090, 0.098)</w:t>
      </w:r>
    </w:p>
    <w:p>
      <w:r>
        <w:t>(48.0, 194.5), (47.7, 194.5), (47.7, 194.8) (0.031, 0.039, 0.051)</w:t>
      </w:r>
    </w:p>
    <w:p>
      <w:r>
        <w:t>(47.3, 189.6), (47.5, 189.9), (47.5, 190.1), (48.0, 189.6), (47.7, 189.9), (47.5, 189.9) (0.031, 0.039, 0.051)</w:t>
      </w:r>
    </w:p>
    <w:p>
      <w:r>
        <w:t>(48.2, 189.6), (47.5, 190.4), (47.3, 190.1), (47.3, 189.9), (47.3, 190.6), (46.8, 191.1), (47.0, 190.8), (47.5, 190.8), (47.7, 191.1), (48.0, 191.1), (47.5, 190.6), (47.7, 190.4), (47.7, 190.1) (0.051, 0.063, 0.075)</w:t>
      </w:r>
    </w:p>
    <w:p>
      <w:r>
        <w:t>(47.7, 193.1), (47.3, 193.1), (47.0, 193.3), (47.0, 193.6), (47.5, 194.0), (47.7, 193.8) (0.031, 0.039, 0.051)</w:t>
      </w:r>
    </w:p>
    <w:p>
      <w:r>
        <w:t>(46.3, 196.0), (46.3, 196.5), (46.5, 196.8), (46.8, 196.8), (46.8, 196.3), (46.5, 196.0) (0.051, 0.063, 0.075)</w:t>
      </w:r>
    </w:p>
    <w:p>
      <w:r>
        <w:t>(46.0, 195.5), (46.0, 196.8), (46.3, 197.0), (46.8, 197.0), (46.5, 197.0), (46.0, 196.5), (46.0, 196.0), (46.3, 195.8), (46.5, 195.8), (46.8, 196.0), (46.3, 195.5) (0.031, 0.039, 0.051)</w:t>
      </w:r>
    </w:p>
    <w:p>
      <w:r>
        <w:t>(44.5, 188.4), (44.8, 188.6), (44.5, 188.9), (45.3, 189.6), (45.8, 189.6), (45.8, 189.4), (45.5, 189.1), (45.3, 189.1) (0.714, 0.682, 0.643)</w:t>
      </w:r>
    </w:p>
    <w:p>
      <w:r>
        <w:t>(43.8, 187.9), (43.8, 188.1), (44.3, 188.6), (44.5, 188.6), (45.3, 189.4), (44.3, 188.4), (44.3, 188.1), (44.1, 188.1) (0.796, 0.749, 0.698)</w:t>
      </w:r>
    </w:p>
    <w:p>
      <w:r>
        <w:t>(43.6, 192.1), (44.1, 192.6), (44.5, 192.6), (44.5, 192.3), (44.3, 192.6), (44.1, 192.6) (0.635, 0.612, 0.584)</w:t>
      </w:r>
    </w:p>
    <w:p>
      <w:r>
        <w:t>(44.5, 196.5), (44.5, 196.8), (44.1, 197.2), (43.8, 197.2), (43.6, 197.0), (43.6, 197.2), (43.8, 197.2), (44.1, 197.5), (44.3, 197.2), (44.3, 197.0), (44.5, 196.8) (0.031, 0.039, 0.051)</w:t>
      </w:r>
    </w:p>
    <w:p>
      <w:r>
        <w:t>(42.8, 191.3), (43.3, 191.8), (43.6, 191.8), (44.1, 192.3), (44.3, 192.3), (44.3, 192.1), (44.1, 192.1), (43.3, 191.3) (0.714, 0.682, 0.643)</w:t>
      </w:r>
    </w:p>
    <w:p>
      <w:r>
        <w:t>(42.8, 195.0), (42.8, 195.3), (43.1, 195.3) (0.714, 0.682, 0.643)</w:t>
      </w:r>
    </w:p>
    <w:p>
      <w:r>
        <w:t>(42.6, 191.1), (42.6, 191.3), (43.1, 191.8), (42.6, 191.3), (42.8, 191.1), (43.1, 191.1) (0.635, 0.612, 0.584)</w:t>
      </w:r>
    </w:p>
    <w:p>
      <w:r>
        <w:t>(43.1, 199.7), (43.1, 199.5), (42.8, 199.2), (43.1, 199.5), (42.8, 199.7), (42.3, 199.7), (42.1, 199.5), (42.3, 199.7) (0.373, 0.373, 0.369)</w:t>
      </w:r>
    </w:p>
    <w:p>
      <w:r>
        <w:t>(41.6, 194.0), (41.6, 194.3), (41.8, 194.0), (42.3, 194.5), (42.1, 194.8), (42.8, 195.5), (43.3, 195.5), (43.3, 195.3), (43.1, 195.0), (43.3, 195.3), (43.1, 195.5), (42.8, 195.5), (42.6, 195.3), (42.6, 194.8), (41.8, 194.0) (0.635, 0.612, 0.584)</w:t>
      </w:r>
    </w:p>
    <w:p>
      <w:r>
        <w:t>(42.3, 198.7), (42.6, 199.0), (42.6, 199.2), (42.3, 199.5), (42.8, 199.5), (42.6, 199.2), (42.6, 199.0) (0.431, 0.431, 0.424)</w:t>
      </w:r>
    </w:p>
    <w:p>
      <w:r>
        <w:t>(41.8, 198.2), (42.1, 198.5), (42.1, 198.7), (41.8, 199.0), (42.1, 199.2), (42.3, 199.2), (42.3, 199.0), (42.1, 198.7), (42.1, 198.5) (0.502, 0.486, 0.463)</w:t>
      </w:r>
    </w:p>
    <w:p>
      <w:r>
        <w:t>(41.8, 194.3), (41.8, 194.5), (42.1, 194.5) (0.714, 0.682, 0.643)</w:t>
      </w:r>
    </w:p>
    <w:p>
      <w:r>
        <w:t>(41.1, 198.0), (41.1, 198.2), (41.6, 198.7), (41.8, 198.7), (41.8, 198.5), (41.6, 198.2), (41.3, 198.2) (0.561, 0.549, 0.529)</w:t>
      </w:r>
    </w:p>
    <w:p>
      <w:r>
        <w:t>(40.6, 197.2), (40.9, 197.5), (40.9, 197.7), (40.6, 198.0), (40.4, 197.7), (40.6, 198.0), (40.9, 198.0), (41.1, 197.7), (41.3, 198.0) (0.502, 0.486, 0.463)</w:t>
      </w:r>
    </w:p>
    <w:p>
      <w:r>
        <w:t>(39.1, 188.6), (39.4, 188.9), (39.6, 188.9), (40.4, 189.6), (40.6, 189.6), (40.9, 189.9), (41.1, 189.9), (42.3, 191.1), (42.6, 190.8), (42.8, 190.8), (42.6, 190.8), (41.6, 189.9), (41.3, 189.9), (40.4, 188.9), (40.1, 188.9), (39.9, 188.6), (39.6, 188.9), (39.4, 188.9) (0.561, 0.549, 0.529)</w:t>
      </w:r>
    </w:p>
    <w:p>
      <w:r>
        <w:t>(38.9, 191.6), (38.6, 191.8), (39.6, 192.8), (39.9, 192.8), (40.9, 193.8), (41.1, 193.8), (41.3, 194.0), (41.3, 194.3), (41.8, 194.8), (41.3, 194.3), (41.3, 194.0), (41.6, 193.8), (41.3, 193.8), (39.6, 192.1), (39.4, 192.1) (0.561, 0.549, 0.529)</w:t>
      </w:r>
    </w:p>
    <w:p>
      <w:r>
        <w:t>(40.1, 197.2), (40.1, 197.5), (40.4, 197.5), (40.6, 197.7), (40.6, 197.5), (40.4, 197.2) (0.561, 0.549, 0.529)</w:t>
      </w:r>
    </w:p>
    <w:p>
      <w:r>
        <w:t>(38.1, 196.0), (38.9, 196.8), (39.1, 196.8), (39.6, 197.2), (39.4, 197.0), (39.6, 196.8), (39.9, 196.8), (39.6, 196.8), (39.4, 196.5), (39.4, 196.3), (39.1, 196.0), (39.4, 196.3), (39.4, 196.5), (39.1, 196.8), (38.9, 196.8) (0.431, 0.431, 0.424)</w:t>
      </w:r>
    </w:p>
    <w:p>
      <w:r>
        <w:t>(37.2, 190.4), (38.4, 191.6), (38.6, 191.6), (38.6, 191.3), (38.4, 191.1), (38.1, 191.1), (37.9, 190.8), (37.7, 190.8) (0.635, 0.612, 0.584)</w:t>
      </w:r>
    </w:p>
    <w:p>
      <w:r>
        <w:t>(37.7, 195.3), (37.9, 195.5), (38.1, 195.5), (37.9, 195.3) (0.561, 0.549, 0.529)</w:t>
      </w:r>
    </w:p>
    <w:p>
      <w:r>
        <w:t>(34.2, 192.6), (34.5, 192.6), (35.7, 193.8), (35.9, 193.8), (36.9, 194.8), (37.2, 194.8), (37.4, 195.0), (37.4, 195.3), (37.9, 195.8), (38.1, 195.8), (38.9, 196.5), (39.1, 196.5), (39.9, 197.2), (39.9, 197.5), (39.9, 197.2), (40.1, 197.0), (39.6, 197.0), (39.1, 196.5), (39.1, 196.3), (38.9, 196.0), (38.6, 196.0), (38.4, 195.8), (38.4, 195.5), (37.9, 195.0), (37.7, 195.0), (36.7, 194.0), (36.4, 194.0), (35.4, 193.1), (35.2, 193.1), (34.7, 192.6) (0.502, 0.486, 0.463)</w:t>
      </w:r>
    </w:p>
    <w:p>
      <w:r>
        <w:t>(36.7, 189.9), (36.7, 190.1), (38.1, 191.6), (37.4, 190.8), (37.7, 190.6), (37.9, 190.6), (38.1, 190.8), (37.4, 190.1), (36.9, 190.1) (0.561, 0.549, 0.529)</w:t>
      </w:r>
    </w:p>
    <w:p>
      <w:r>
        <w:t>(34.5, 188.1), (34.5, 188.4), (34.7, 188.4), (34.9, 188.6), (35.2, 188.6), (35.7, 189.1), (35.7, 189.4), (35.9, 189.6), (36.2, 189.4), (36.4, 189.6), (36.4, 189.9), (36.7, 189.6), (36.9, 189.9), (37.2, 189.9), (36.9, 189.9), (36.4, 189.4), (36.2, 189.4), (35.9, 189.1), (35.7, 189.1), (34.7, 188.1) (0.502, 0.486, 0.463)</w:t>
      </w:r>
    </w:p>
    <w:p>
      <w:r>
        <w:t>(36.2, 196.5), (35.9, 196.3), (35.7, 196.3), (35.7, 196.5), (35.4, 196.8), (35.9, 196.8) (0.031, 0.039, 0.051)</w:t>
      </w:r>
    </w:p>
    <w:p>
      <w:r>
        <w:t>(33.0, 186.9), (34.2, 188.1), (34.5, 187.9), (34.7, 187.9), (35.4, 188.6), (35.2, 188.9), (34.9, 188.9), (34.7, 188.6), (34.9, 188.9), (35.2, 188.9), (35.4, 189.1), (35.4, 189.4), (35.7, 189.6), (35.4, 189.4), (35.4, 189.1), (35.7, 188.9), (35.9, 188.9), (36.2, 189.1), (35.9, 188.9), (35.7, 188.9), (34.7, 187.9), (34.5, 187.9), (33.5, 186.9) (0.431, 0.431, 0.424)</w:t>
      </w:r>
    </w:p>
    <w:p>
      <w:r>
        <w:t>(33.7, 199.5), (33.7, 199.7), (34.5, 200.4), (34.5, 200.9), (34.5, 200.7), (34.7, 200.4), (35.2, 200.9), (34.2, 200.0), (34.2, 199.7), (34.0, 199.5) (0.502, 0.486, 0.463)</w:t>
      </w:r>
    </w:p>
    <w:p>
      <w:r>
        <w:t>(34.0, 192.1), (34.0, 192.3), (34.5, 192.3), (34.2, 192.3) (0.561, 0.549, 0.529)</w:t>
      </w:r>
    </w:p>
    <w:p>
      <w:r>
        <w:t>(33.5, 199.2), (33.5, 199.5), (33.7, 199.2), (34.0, 199.2), (34.2, 199.5), (33.7, 199.0) (0.431, 0.431, 0.424)</w:t>
      </w:r>
    </w:p>
    <w:p>
      <w:r>
        <w:t>(32.7, 191.1), (32.7, 191.3), (33.0, 191.6), (33.2, 191.6), (33.7, 192.1), (34.0, 191.8), (34.2, 192.1), (34.0, 191.8), (33.7, 191.8), (33.5, 191.6), (33.5, 191.3), (33.2, 191.1) (0.502, 0.486, 0.463)</w:t>
      </w:r>
    </w:p>
    <w:p>
      <w:r>
        <w:t>(32.7, 198.0), (32.7, 198.5), (33.2, 199.0), (33.5, 199.0), (33.5, 198.7) (0.373, 0.373, 0.369)</w:t>
      </w:r>
    </w:p>
    <w:p>
      <w:r>
        <w:t>(33.0, 195.5), (33.0, 195.8), (33.2, 196.0), (33.2, 195.8) (0.243, 0.251, 0.235)</w:t>
      </w:r>
    </w:p>
    <w:p>
      <w:r>
        <w:t>(32.5, 197.5), (32.5, 197.7), (32.7, 197.5), (34.0, 198.7), (32.7, 197.5) (0.251, 0.267, 0.271)</w:t>
      </w:r>
    </w:p>
    <w:p>
      <w:r>
        <w:t>(32.2, 194.5), (32.2, 195.0), (32.5, 195.3), (32.5, 196.8), (32.2, 197.0), (32.2, 197.7), (32.2, 197.5), (32.5, 197.2), (32.7, 197.2), (33.2, 197.7), (32.7, 197.2), (32.7, 196.8), (33.0, 196.5), (33.2, 196.5), (33.7, 196.0), (33.7, 195.8), (33.5, 195.5), (33.5, 195.0), (33.2, 194.8), (32.7, 194.8), (32.5, 194.5) (0.204, 0.216, 0.220)</w:t>
      </w:r>
    </w:p>
    <w:p>
      <w:r>
        <w:t>(32.0, 199.5), (32.7, 200.2), (33.0, 200.2), (33.0, 199.7), (33.0, 200.0), (32.7, 200.2) (0.173, 0.184, 0.180)</w:t>
      </w:r>
    </w:p>
    <w:p>
      <w:r>
        <w:t>(33.0, 190.8), (32.5, 190.8), (32.5, 191.3), (32.7, 191.6), (32.5, 191.3), (32.5, 191.1), (32.7, 190.8) (0.431, 0.431, 0.424)</w:t>
      </w:r>
    </w:p>
    <w:p>
      <w:r>
        <w:t>(32.5, 199.5), (32.5, 199.7), (32.7, 199.7) (0.137, 0.145, 0.137)</w:t>
      </w:r>
    </w:p>
    <w:p>
      <w:r>
        <w:t>(31.7, 199.2), (32.0, 199.2), (32.2, 199.5), (32.5, 199.2), (32.7, 199.5), (32.5, 199.2) (0.133, 0.153, 0.184)</w:t>
      </w:r>
    </w:p>
    <w:p>
      <w:r>
        <w:t>(32.0, 190.6), (32.2, 190.6), (32.5, 190.4), (32.0, 190.4) (0.302, 0.314, 0.314)</w:t>
      </w:r>
    </w:p>
    <w:p>
      <w:r>
        <w:t>(31.7, 189.9), (31.5, 190.1), (31.7, 190.4), (31.7, 190.6), (32.0, 190.8), (31.7, 190.6), (31.7, 190.4), (32.0, 190.1), (32.2, 190.1), (32.0, 190.1) (0.251, 0.267, 0.271)</w:t>
      </w:r>
    </w:p>
    <w:p>
      <w:r>
        <w:t>(28.5, 194.3), (29.5, 195.3), (29.5, 195.5), (30.8, 196.8), (29.5, 195.5), (29.5, 195.3), (29.3, 195.0), (29.3, 194.8), (29.5, 194.5), (30.3, 195.3), (30.3, 195.5), (30.5, 195.8), (30.8, 195.8), (31.0, 196.0), (31.3, 196.0), (31.7, 196.5), (31.3, 197.0), (31.7, 197.0), (32.0, 197.2), (32.0, 198.0), (32.0, 197.0), (32.2, 196.8), (32.2, 195.3), (32.0, 195.0), (32.0, 194.5), (32.2, 194.3), (32.5, 194.3), (32.7, 194.5), (33.2, 194.5), (33.7, 195.0), (33.7, 195.5), (34.0, 195.8), (34.0, 196.0), (33.2, 196.8), (33.0, 196.8), (33.0, 197.2), (33.2, 197.5), (33.0, 197.2), (33.0, 197.0), (34.0, 196.0), (34.0, 195.8), (33.7, 195.5), (33.7, 195.0), (33.2, 194.5), (33.0, 194.5), (32.5, 194.0), (32.0, 194.0), (32.0, 195.0), (32.2, 195.3), (32.2, 195.8), (31.7, 196.3), (31.5, 196.0), (31.0, 196.0), (29.5, 194.5), (29.5, 194.3), (29.5, 194.5), (29.3, 194.8), (29.0, 194.8) (0.173, 0.184, 0.180)</w:t>
      </w:r>
    </w:p>
    <w:p>
      <w:r>
        <w:t>(31.7, 198.7), (31.5, 199.0), (31.7, 199.0) (0.106, 0.118, 0.118)</w:t>
      </w:r>
    </w:p>
    <w:p>
      <w:r>
        <w:t>(31.7, 194.8), (31.7, 195.5), (31.5, 195.8), (31.3, 195.8), (31.7, 195.8) (0.137, 0.145, 0.137)</w:t>
      </w:r>
    </w:p>
    <w:p>
      <w:r>
        <w:t>(33.2, 194.0), (32.5, 193.3), (32.0, 193.3), (31.7, 193.6), (31.5, 193.6), (31.5, 193.8), (31.3, 194.0), (31.3, 195.0), (31.0, 195.3), (30.0, 194.3), (30.8, 195.0), (30.8, 195.3), (31.5, 195.3), (31.3, 195.0), (31.3, 194.0), (32.0, 193.3), (32.5, 193.3) (0.075, 0.090, 0.098)</w:t>
      </w:r>
    </w:p>
    <w:p>
      <w:r>
        <w:t>(31.3, 191.6), (31.3, 191.8), (31.5, 191.8) (0.016, 0.024, 0.027)</w:t>
      </w:r>
    </w:p>
    <w:p>
      <w:r>
        <w:t>(31.3, 191.3), (31.0, 191.3), (31.0, 191.6), (30.8, 191.8), (30.0, 191.8), (30.5, 192.3), (30.5, 192.6), (31.0, 193.1), (31.0, 193.8), (30.5, 194.3), (30.3, 194.0), (30.5, 194.3), (30.8, 194.3), (31.0, 194.0), (31.0, 193.6), (31.5, 193.1), (32.2, 193.1), (32.0, 193.1), (31.7, 192.8), (31.7, 192.3), (32.0, 192.1) (0.031, 0.039, 0.051)</w:t>
      </w:r>
    </w:p>
    <w:p>
      <w:r>
        <w:t>(30.0, 193.8), (30.0, 194.0), (31.0, 195.0), (31.0, 194.3), (30.8, 194.5), (30.5, 194.5), (30.0, 194.0) (0.051, 0.063, 0.075)</w:t>
      </w:r>
    </w:p>
    <w:p>
      <w:r>
        <w:t>(30.8, 191.3), (30.5, 191.3), (30.3, 191.6), (29.8, 191.6), (30.8, 191.6) (0.051, 0.063, 0.075)</w:t>
      </w:r>
    </w:p>
    <w:p>
      <w:r>
        <w:t>(30.0, 198.0), (29.8, 198.2), (29.8, 198.5), (30.5, 199.2), (30.5, 199.7), (30.5, 199.0), (30.8, 198.7), (31.0, 198.7), (30.5, 198.7), (30.3, 198.5), (30.3, 198.2) (0.031, 0.039, 0.051)</w:t>
      </w:r>
    </w:p>
    <w:p>
      <w:r>
        <w:t>(31.3, 190.6), (31.0, 190.4), (31.0, 190.1), (30.8, 189.9), (30.3, 189.9), (30.3, 190.1), (29.8, 190.6), (29.3, 190.6), (28.8, 190.1), (29.3, 190.6), (30.0, 190.6), (30.5, 190.1), (30.8, 190.1) (0.173, 0.184, 0.180)</w:t>
      </w:r>
    </w:p>
    <w:p>
      <w:r>
        <w:t>(28.5, 190.4), (29.3, 191.1), (30.0, 191.1), (30.3, 190.8), (31.3, 190.8), (31.0, 190.8), (30.8, 190.6), (30.5, 190.8), (30.3, 190.8), (30.0, 191.1), (29.3, 191.1) (0.106, 0.118, 0.118)</w:t>
      </w:r>
    </w:p>
    <w:p>
      <w:r>
        <w:t>(28.5, 193.6), (28.5, 194.0), (29.0, 194.5), (29.3, 194.5), (29.5, 194.8), (29.5, 195.0), (29.8, 195.3), (29.8, 195.5), (31.0, 196.8), (31.3, 196.8), (31.5, 196.5), (31.3, 196.3), (31.0, 196.3), (30.8, 196.0), (30.5, 196.0), (30.0, 195.5), (30.0, 195.3), (29.3, 194.5), (29.3, 194.0), (29.0, 193.8), (29.0, 193.6) (0.204, 0.216, 0.220)</w:t>
      </w:r>
    </w:p>
    <w:p>
      <w:r>
        <w:t>(28.8, 191.8), (28.8, 192.3), (29.0, 192.6), (29.3, 192.6), (29.5, 192.8), (29.8, 192.8), (30.3, 193.3), (30.3, 193.8), (30.5, 194.0), (30.8, 193.8), (30.8, 193.1), (30.3, 192.6), (30.3, 192.3), (29.8, 191.8) (0.016, 0.024, 0.027)</w:t>
      </w:r>
    </w:p>
    <w:p>
      <w:r>
        <w:t>(29.5, 188.1), (29.8, 188.4), (29.8, 188.6), (29.8, 188.1) (0.243, 0.251, 0.235)</w:t>
      </w:r>
    </w:p>
    <w:p>
      <w:r>
        <w:t>(28.3, 190.4), (28.8, 190.8), (28.8, 191.1), (29.0, 191.1), (29.3, 191.3), (30.3, 191.3), (30.5, 191.1), (31.5, 191.1), (30.3, 191.1), (30.0, 191.3), (29.3, 191.3) (0.075, 0.090, 0.098)</w:t>
      </w:r>
    </w:p>
    <w:p>
      <w:r>
        <w:t>(29.5, 189.1), (29.5, 189.6), (29.3, 189.9), (29.0, 189.9), (29.5, 189.9) (0.243, 0.251, 0.235)</w:t>
      </w:r>
    </w:p>
    <w:p>
      <w:r>
        <w:t>(28.5, 188.6), (28.5, 189.1), (28.8, 189.4), (29.0, 189.4), (29.0, 188.6) (0.302, 0.314, 0.314)</w:t>
      </w:r>
    </w:p>
    <w:p>
      <w:r>
        <w:t>(23.4, 188.6), (23.1, 188.9), (23.1, 189.1), (22.6, 189.6), (22.6, 190.1), (22.9, 190.4), (23.1, 190.4), (23.6, 189.9), (24.1, 189.9), (24.4, 190.1), (24.4, 190.6), (23.9, 191.1), (23.9, 191.8), (24.1, 192.1), (24.9, 192.1), (25.3, 192.6), (25.3, 193.1), (26.1, 193.8), (26.1, 194.0), (26.6, 194.5), (26.8, 194.5), (27.1, 194.8), (27.1, 195.0), (27.3, 195.3), (26.8, 195.8), (26.3, 195.8), (25.8, 195.3), (25.1, 195.3), (24.9, 195.5), (24.9, 196.3), (25.1, 196.5), (25.1, 196.8), (25.3, 196.8), (25.8, 197.2), (28.3, 197.2), (28.5, 197.5), (28.5, 197.7), (28.8, 198.0), (28.8, 198.2), (29.0, 198.5), (29.0, 198.7), (29.5, 199.2), (29.5, 199.5), (29.8, 199.7), (29.8, 200.0), (30.0, 200.2), (30.0, 200.7), (30.3, 200.9), (30.3, 201.2), (30.5, 201.4), (30.5, 201.7), (30.8, 201.9), (30.8, 202.2), (31.0, 202.4), (31.0, 202.7), (31.3, 202.9), (31.3, 203.2), (31.5, 203.4), (31.5, 203.6), (31.7, 203.6), (32.0, 203.9), (32.0, 204.1), (32.5, 204.6), (32.5, 204.9), (32.7, 205.1), (32.7, 205.4), (33.7, 206.4), (33.7, 206.1), (33.5, 205.9), (33.5, 205.4), (33.2, 205.1), (33.2, 204.9), (33.0, 204.6), (33.0, 204.4), (32.7, 204.1), (32.7, 203.9), (32.0, 203.2), (32.0, 202.7), (31.7, 202.4), (31.7, 202.2), (31.5, 202.2), (31.0, 201.7), (31.0, 201.4), (30.8, 201.2), (30.8, 200.4), (30.5, 200.2), (30.5, 200.0), (30.3, 199.7), (30.3, 199.2), (29.5, 198.5), (29.5, 198.2), (30.0, 197.7), (30.5, 198.2), (30.5, 198.5), (31.3, 198.5), (31.3, 198.0), (31.0, 198.0), (30.8, 197.7), (30.5, 197.7), (29.3, 196.5), (29.3, 196.3), (28.1, 195.0), (28.1, 194.8), (27.8, 194.5), (27.8, 194.3), (26.8, 193.3), (26.8, 193.1), (26.1, 192.3), (26.1, 191.8), (25.8, 191.6), (25.8, 191.3), (24.9, 190.4), (24.9, 190.1), (24.1, 189.4), (24.1, 189.1), (23.9, 188.9), (23.9, 188.6) (0.016, 0.024, 0.027)</w:t>
      </w:r>
    </w:p>
    <w:p>
      <w:r>
        <w:t>(27.8, 190.6), (27.8, 190.8), (28.1, 191.1), (28.3, 191.1), (28.5, 191.3), (28.5, 192.1), (28.5, 191.8), (28.8, 191.6), (29.5, 191.6), (28.8, 191.6), (28.3, 191.1), (28.3, 190.8), (28.1, 190.6) (0.031, 0.039, 0.051)</w:t>
      </w:r>
    </w:p>
    <w:p>
      <w:r>
        <w:t>(27.8, 199.0), (27.8, 199.5), (28.3, 200.0), (28.3, 199.7), (28.1, 199.5), (28.1, 199.2) (0.561, 0.549, 0.529)</w:t>
      </w:r>
    </w:p>
    <w:p>
      <w:r>
        <w:t>(27.3, 195.8), (27.8, 196.3), (27.8, 196.0), (27.6, 195.8) (0.031, 0.039, 0.051)</w:t>
      </w:r>
    </w:p>
    <w:p>
      <w:r>
        <w:t>(27.3, 189.6), (27.3, 190.1), (27.6, 190.4), (27.6, 190.6), (27.8, 190.4), (28.1, 190.4), (27.8, 190.4), (27.6, 190.1), (27.6, 189.9) (0.063, 0.071, 0.051)</w:t>
      </w:r>
    </w:p>
    <w:p>
      <w:r>
        <w:t>(27.3, 198.5), (27.3, 198.7), (27.6, 199.0), (27.6, 199.2), (27.6, 199.0), (27.8, 198.7), (28.1, 199.0), (27.8, 198.7), (27.6, 198.7) (0.502, 0.486, 0.463)</w:t>
      </w:r>
    </w:p>
    <w:p>
      <w:r>
        <w:t>(27.6, 199.7), (27.6, 200.2), (27.3, 200.4), (27.8, 200.4), (27.6, 200.2) (0.373, 0.373, 0.369)</w:t>
      </w:r>
    </w:p>
    <w:p>
      <w:r>
        <w:t>(26.8, 198.5), (27.3, 199.0), (27.1, 198.7), (27.1, 198.5), (27.3, 198.2), (27.6, 198.5), (27.8, 198.5), (28.1, 198.7), (27.8, 198.5), (27.6, 198.5), (27.3, 198.2), (27.1, 198.2) (0.431, 0.431, 0.424)</w:t>
      </w:r>
    </w:p>
    <w:p>
      <w:r>
        <w:t>(26.8, 188.1), (27.1, 188.4), (27.3, 188.4), (27.8, 188.9), (27.8, 188.6), (27.6, 188.6), (27.3, 188.4), (27.1, 188.4) (0.204, 0.216, 0.220)</w:t>
      </w:r>
    </w:p>
    <w:p>
      <w:r>
        <w:t>(26.6, 199.0), (26.6, 199.2), (26.8, 199.0), (27.3, 199.5), (26.8, 199.0) (0.302, 0.314, 0.314)</w:t>
      </w:r>
    </w:p>
    <w:p>
      <w:r>
        <w:t>(25.6, 190.4), (26.6, 191.3), (26.6, 191.6), (27.1, 192.1), (27.1, 192.3), (27.3, 192.6), (27.3, 192.8), (27.8, 193.3), (27.3, 192.8), (27.3, 192.6), (27.1, 192.3), (27.1, 192.1), (26.6, 191.6), (26.6, 191.3), (26.1, 190.8), (26.1, 190.6), (25.8, 190.6) (0.137, 0.145, 0.137)</w:t>
      </w:r>
    </w:p>
    <w:p>
      <w:r>
        <w:t>(26.6, 189.1), (26.8, 189.4), (26.8, 189.6), (26.8, 189.1) (0.063, 0.071, 0.051)</w:t>
      </w:r>
    </w:p>
    <w:p>
      <w:r>
        <w:t>(27.1, 198.0), (26.3, 198.7), (26.1, 198.7), (26.3, 199.0), (26.3, 199.5), (26.3, 199.0), (26.6, 198.7), (26.8, 198.7), (27.3, 199.2), (26.6, 198.5) (0.373, 0.373, 0.369)</w:t>
      </w:r>
    </w:p>
    <w:p>
      <w:r>
        <w:t>(26.1, 188.9), (26.6, 189.4), (26.3, 189.1), (26.6, 188.9) (0.075, 0.090, 0.098)</w:t>
      </w:r>
    </w:p>
    <w:p>
      <w:r>
        <w:t>(23.6, 187.4), (24.6, 188.4), (24.6, 188.6), (24.9, 188.9), (25.1, 188.9), (25.3, 189.1), (25.3, 189.4), (25.6, 189.6), (25.6, 189.9), (25.8, 190.1), (25.8, 190.4), (26.1, 190.4), (26.6, 190.8), (26.6, 191.1), (26.8, 191.3), (26.8, 191.6), (27.6, 192.3), (27.6, 192.8), (28.3, 193.6), (28.3, 193.8), (28.3, 193.6), (28.5, 193.3), (28.8, 193.3), (27.8, 192.3), (27.8, 192.1), (27.1, 191.3), (27.1, 191.1), (26.3, 190.4), (26.3, 190.1), (26.1, 189.9), (26.1, 189.6), (25.8, 189.4), (25.6, 189.4), (25.1, 188.9), (25.1, 188.4), (24.9, 188.1), (24.9, 187.9), (24.4, 187.4), (24.1, 187.6), (23.9, 187.6) (0.173, 0.184, 0.180)</w:t>
      </w:r>
    </w:p>
    <w:p>
      <w:r>
        <w:t>(26.3, 200.0), (26.1, 200.2), (25.6, 200.2), (25.8, 200.2), (26.1, 200.4), (25.8, 200.7), (26.1, 200.4), (26.1, 200.2) (0.251, 0.267, 0.271)</w:t>
      </w:r>
    </w:p>
    <w:p>
      <w:r>
        <w:t>(25.8, 187.9), (26.1, 188.1), (25.8, 188.4), (26.1, 188.6), (26.1, 188.1) (0.031, 0.039, 0.051)</w:t>
      </w:r>
    </w:p>
    <w:p>
      <w:r>
        <w:t>(24.6, 192.3), (25.1, 192.8), (25.1, 193.1), (25.8, 193.8), (25.8, 194.0), (26.1, 194.3), (26.1, 194.5), (25.6, 195.0), (25.3, 195.0), (25.8, 195.0), (26.3, 195.5), (26.8, 195.5), (27.1, 195.3), (26.8, 195.0), (26.8, 194.8), (26.6, 194.8), (25.8, 194.0), (25.8, 193.8), (25.1, 193.1), (25.1, 192.6), (24.9, 192.3) (0.031, 0.039, 0.051)</w:t>
      </w:r>
    </w:p>
    <w:p>
      <w:r>
        <w:t>(25.1, 193.3), (25.6, 193.8), (25.6, 194.0), (25.8, 194.3), (25.1, 195.0), (25.3, 194.8), (25.6, 194.8), (25.8, 194.5), (25.8, 194.3), (25.6, 194.0), (25.6, 193.8) (0.063, 0.071, 0.051)</w:t>
      </w:r>
    </w:p>
    <w:p>
      <w:r>
        <w:t>(25.3, 198.7), (25.6, 199.0), (25.6, 199.2), (25.3, 199.5), (25.6, 199.5), (25.6, 199.0) (0.714, 0.682, 0.643)</w:t>
      </w:r>
    </w:p>
    <w:p>
      <w:r>
        <w:t>(25.3, 199.0), (25.1, 199.2), (24.9, 199.2), (25.3, 199.2) (0.796, 0.749, 0.698)</w:t>
      </w:r>
    </w:p>
    <w:p>
      <w:r>
        <w:t>(24.6, 188.9), (25.3, 189.6), (25.3, 189.9), (25.3, 189.6), (25.1, 189.4), (25.1, 189.1), (24.9, 189.1) (0.137, 0.145, 0.137)</w:t>
      </w:r>
    </w:p>
    <w:p>
      <w:r>
        <w:t>(24.9, 193.8), (24.9, 194.3), (24.4, 194.8), (24.6, 194.5), (24.9, 194.5) (0.173, 0.184, 0.180)</w:t>
      </w:r>
    </w:p>
    <w:p>
      <w:r>
        <w:t>(23.9, 198.5), (24.1, 198.7), (24.4, 198.7), (24.6, 199.0), (25.1, 199.0), (25.1, 198.7), (24.6, 198.2), (24.1, 198.2) (0.902, 0.871, 0.827)</w:t>
      </w:r>
    </w:p>
    <w:p>
      <w:r>
        <w:t>(23.1, 187.6), (23.1, 188.1), (22.4, 188.9), (22.4, 189.1), (22.2, 189.4), (21.9, 189.1), (21.7, 189.1), (21.4, 188.9), (22.2, 189.6), (22.2, 189.9), (22.9, 190.6), (23.1, 190.6), (23.4, 190.8), (23.4, 191.1), (23.6, 191.3), (23.6, 191.6), (23.6, 191.1), (24.1, 190.6), (24.1, 190.1), (23.6, 190.1), (23.1, 190.6), (22.9, 190.6), (22.4, 190.1), (22.4, 189.6), (22.9, 189.1), (22.9, 188.9), (23.4, 188.4), (23.6, 188.4), (23.1, 187.9) (0.031, 0.039, 0.051)</w:t>
      </w:r>
    </w:p>
    <w:p>
      <w:r>
        <w:t>(20.9, 199.5), (21.2, 199.7), (21.4, 199.7), (21.2, 199.5), (21.2, 199.0), (21.9, 198.2), (22.6, 198.2), (23.1, 198.7), (23.1, 199.0), (22.4, 199.7), (22.2, 199.7), (22.4, 199.7), (23.1, 199.0), (23.4, 199.0), (23.6, 198.7), (23.9, 198.7), (24.1, 199.0), (24.4, 199.0), (24.1, 199.0), (23.6, 198.5), (24.1, 198.0), (24.4, 198.0), (24.1, 198.0), (23.9, 198.2), (23.1, 198.2), (22.9, 198.0), (22.6, 198.0), (22.2, 197.5), (21.7, 197.5), (21.7, 197.7), (21.9, 198.0), (21.7, 198.2), (21.7, 198.5), (20.9, 199.2) (0.796, 0.749, 0.698)</w:t>
      </w:r>
    </w:p>
    <w:p>
      <w:r>
        <w:t>(21.2, 195.5), (21.4, 195.5), (22.2, 196.3), (22.2, 196.5), (22.4, 196.5), (22.6, 196.8), (22.9, 196.8), (23.4, 197.2), (23.6, 197.2), (23.4, 197.0), (23.1, 197.0), (22.9, 196.8), (22.6, 196.8), (21.9, 196.0), (21.9, 195.5) (0.431, 0.431, 0.424)</w:t>
      </w:r>
    </w:p>
    <w:p>
      <w:r>
        <w:t>(22.9, 198.7), (22.6, 198.5), (21.9, 198.5), (21.4, 199.0), (21.4, 199.5), (21.7, 199.7), (21.9, 199.7), (22.2, 199.5), (22.4, 199.5), (22.9, 199.0) (0.902, 0.871, 0.827)</w:t>
      </w:r>
    </w:p>
    <w:p>
      <w:r>
        <w:t>(21.7, 199.2), (22.2, 199.2), (22.4, 199.0), (21.9, 199.0) (0.973, 0.961, 0.933)</w:t>
      </w:r>
    </w:p>
    <w:p>
      <w:r>
        <w:t>(19.2, 190.6), (19.2, 191.3), (19.7, 191.8), (19.9, 191.8), (20.2, 192.1), (20.4, 191.8), (20.7, 192.1), (20.9, 192.1), (21.4, 192.6), (21.9, 192.6), (22.2, 192.8), (22.4, 192.8), (22.9, 193.3), (22.9, 194.0), (23.1, 194.3), (23.6, 194.3), (24.1, 193.8), (23.9, 193.6), (23.9, 193.3), (23.6, 193.3), (23.4, 193.1), (23.1, 193.1), (22.4, 192.3), (22.4, 192.1), (22.2, 191.8), (21.9, 191.8), (21.4, 191.3), (21.2, 191.3), (20.9, 191.1), (20.7, 191.1), (20.4, 190.8), (20.2, 190.8), (19.9, 190.6) (0.373, 0.373, 0.369)</w:t>
      </w:r>
    </w:p>
    <w:p>
      <w:r>
        <w:t>(20.9, 196.0), (21.2, 196.3), (21.2, 196.8), (20.9, 197.0), (20.7, 197.0), (21.2, 197.0), (21.4, 197.2), (21.4, 198.2), (20.9, 198.7), (20.9, 199.0), (20.7, 199.2), (20.7, 199.7), (20.9, 199.7), (21.2, 200.0), (22.2, 200.0), (21.2, 200.0), (20.7, 199.5), (20.7, 199.2), (21.4, 198.5), (21.4, 198.2), (21.7, 198.0), (21.4, 197.7), (21.4, 197.5), (21.7, 197.2), (22.2, 197.2), (22.6, 197.7), (22.9, 197.7), (23.1, 198.0), (23.9, 198.0), (23.1, 198.0), (22.6, 197.5), (22.4, 197.5), (21.9, 197.0), (21.7, 197.0), (21.2, 196.5), (21.2, 196.3) (0.714, 0.682, 0.643)</w:t>
      </w:r>
    </w:p>
    <w:p>
      <w:r>
        <w:t>(18.7, 190.1), (18.7, 192.1), (18.5, 192.3), (17.0, 192.3), (17.7, 192.3), (18.2, 192.8), (18.2, 193.3), (18.0, 193.6), (17.2, 193.6), (17.7, 193.6), (18.0, 193.8), (18.5, 193.8), (18.7, 194.0), (19.4, 194.0), (19.7, 194.3), (19.9, 194.0), (19.9, 193.8), (20.2, 193.6), (20.9, 193.6), (21.2, 193.8), (21.4, 193.8), (21.9, 194.3), (22.2, 194.3), (22.4, 194.5), (22.9, 194.5), (23.1, 194.8), (23.1, 195.5), (22.6, 196.0), (22.9, 196.3), (23.1, 196.0), (23.6, 196.0), (23.9, 196.3), (23.9, 197.0), (24.1, 197.0), (24.4, 197.2), (23.9, 196.8), (23.9, 196.0), (23.4, 195.5), (23.4, 195.0), (24.4, 194.0), (24.4, 193.8), (24.1, 193.6), (24.1, 193.3), (23.9, 193.1), (23.6, 193.1), (21.7, 191.1), (21.4, 191.1), (20.7, 190.4), (20.2, 190.4), (19.9, 190.1) (0.302, 0.314, 0.314)</w:t>
      </w:r>
    </w:p>
    <w:p>
      <w:r>
        <w:t>(19.9, 187.6), (19.9, 187.9), (20.2, 188.1), (20.2, 188.4), (20.4, 188.4), (21.9, 189.9), (21.9, 190.1), (23.4, 191.6), (23.1, 191.3), (23.1, 191.1), (22.9, 191.1), (21.9, 190.1), (21.9, 189.9), (20.9, 188.9), (20.9, 188.6), (20.4, 188.1), (20.2, 188.1), (19.9, 187.9) (0.075, 0.090, 0.098)</w:t>
      </w:r>
    </w:p>
    <w:p>
      <w:r>
        <w:t>(18.2, 194.0), (18.5, 194.0), (18.7, 194.3), (19.4, 194.3), (19.7, 194.5), (19.9, 194.5), (20.4, 195.0), (20.7, 195.0), (20.9, 195.3), (21.9, 195.3), (22.2, 195.5), (22.2, 196.0), (22.6, 196.5), (22.9, 196.5), (23.1, 196.8), (23.4, 196.8), (23.9, 197.2), (24.1, 197.2), (23.9, 197.2), (23.6, 197.0), (23.6, 196.3), (23.1, 196.3), (22.9, 196.5), (22.4, 196.0), (22.9, 195.5), (22.9, 194.8), (22.4, 194.8), (22.2, 194.5), (21.9, 194.5), (21.4, 194.0), (21.2, 194.0), (20.9, 193.8), (20.2, 193.8), (19.9, 193.6), (19.9, 193.1), (19.4, 193.1), (19.2, 193.3), (19.7, 193.3), (20.2, 193.8), (20.2, 194.0), (19.7, 194.5), (19.4, 194.3), (18.7, 194.3), (18.5, 194.0) (0.373, 0.373, 0.369)</w:t>
      </w:r>
    </w:p>
    <w:p>
      <w:r>
        <w:t>(20.9, 197.2), (21.2, 197.5), (21.2, 198.2), (20.2, 199.2), (20.2, 199.7), (20.4, 200.0), (20.7, 200.0), (20.9, 200.2), (21.7, 200.2), (21.2, 200.2), (20.9, 200.0), (20.7, 200.0), (20.4, 199.7), (20.4, 199.2), (20.7, 199.0), (20.7, 198.7), (21.2, 198.2), (21.2, 197.2) (0.635, 0.612, 0.584)</w:t>
      </w:r>
    </w:p>
    <w:p>
      <w:r>
        <w:t>(20.4, 196.0), (20.7, 196.0), (20.9, 196.3), (20.9, 196.5), (20.7, 196.8), (20.2, 196.8), (20.9, 196.8), (20.9, 196.3), (20.7, 196.0) (0.796, 0.749, 0.698)</w:t>
      </w:r>
    </w:p>
    <w:p>
      <w:r>
        <w:t>(19.7, 196.0), (19.7, 196.3), (19.9, 196.5), (20.7, 196.5), (20.7, 196.3), (20.4, 196.3), (20.2, 196.0) (0.902, 0.871, 0.827)</w:t>
      </w:r>
    </w:p>
    <w:p>
      <w:r>
        <w:t>(18.7, 186.4), (19.7, 187.4), (19.7, 188.4), (19.9, 188.6), (20.2, 188.6), (20.4, 188.9), (20.7, 188.9), (21.7, 189.9), (20.4, 188.6), (20.2, 188.6), (19.9, 188.4), (19.9, 188.1), (19.7, 187.9), (19.7, 187.4) (0.106, 0.118, 0.118)</w:t>
      </w:r>
    </w:p>
    <w:p>
      <w:r>
        <w:t>(19.2, 187.4), (19.2, 188.1), (19.0, 188.4), (19.0, 188.9), (19.2, 188.9), (19.4, 189.1), (19.7, 189.1), (19.9, 189.4), (20.4, 189.4), (20.7, 189.6), (20.9, 189.6), (23.1, 191.8), (20.9, 189.6), (20.7, 189.6), (20.4, 189.4), (20.2, 189.4), (19.9, 189.1), (19.4, 189.1), (19.2, 188.9) (0.173, 0.184, 0.180)</w:t>
      </w:r>
    </w:p>
    <w:p>
      <w:r>
        <w:t>(19.2, 194.5), (19.4, 194.5), (19.9, 195.0), (20.2, 195.0), (20.4, 195.3), (20.7, 195.3), (20.4, 195.3), (19.9, 194.8), (19.7, 194.8), (19.4, 194.5) (0.431, 0.431, 0.424)</w:t>
      </w:r>
    </w:p>
    <w:p>
      <w:r>
        <w:t>(19.0, 196.8), (19.2, 197.0), (19.0, 197.2), (19.9, 198.2), (20.7, 198.2), (20.7, 198.0), (20.4, 198.2), (19.9, 198.2), (19.0, 197.2), (19.2, 197.0), (19.4, 197.0), (19.2, 197.0) (0.502, 0.486, 0.463)</w:t>
      </w:r>
    </w:p>
    <w:p>
      <w:r>
        <w:t>(19.4, 188.6), (19.4, 188.9), (19.7, 188.9) (0.133, 0.153, 0.184)</w:t>
      </w:r>
    </w:p>
    <w:p>
      <w:r>
        <w:t>(18.7, 195.0), (19.0, 195.0), (19.2, 195.3), (19.2, 195.5), (19.0, 195.8), (18.7, 195.8), (19.0, 195.8), (19.7, 196.5), (19.4, 196.3), (19.4, 196.0), (19.7, 195.8), (19.9, 195.8), (19.7, 195.8), (19.0, 195.0) (0.796, 0.749, 0.698)</w:t>
      </w:r>
    </w:p>
    <w:p>
      <w:r>
        <w:t>(18.0, 196.8), (18.5, 196.8), (18.7, 197.0), (19.0, 197.0), (19.9, 198.0), (20.4, 198.0), (20.7, 197.7), (20.4, 197.5), (19.9, 197.5), (19.7, 197.2), (19.2, 197.2), (18.7, 196.8), (18.7, 196.5), (18.5, 196.3), (18.7, 196.5), (18.5, 196.8) (0.431, 0.431, 0.424)</w:t>
      </w:r>
    </w:p>
    <w:p>
      <w:r>
        <w:t>(20.7, 197.2), (20.4, 197.2), (20.7, 197.2), (20.9, 197.5), (20.9, 198.2), (20.7, 198.5), (19.9, 198.5), (18.7, 197.2), (19.9, 198.5), (19.9, 199.0), (19.7, 199.2), (19.2, 199.2), (19.0, 199.5), (18.7, 199.5), (18.5, 199.2), (18.2, 199.2), (17.7, 198.7), (17.5, 198.7), (17.0, 198.2), (16.7, 198.2), (17.0, 198.2), (17.5, 198.7), (17.5, 199.2), (17.2, 199.5), (15.8, 199.5), (15.5, 199.7), (15.3, 199.7), (15.3, 200.2), (15.8, 200.7), (16.0, 200.7), (16.2, 200.9), (16.7, 200.9), (17.0, 201.2), (18.7, 201.2), (19.0, 201.4), (19.0, 201.7), (18.5, 202.2), (18.5, 202.7), (19.0, 202.7), (19.0, 202.4), (19.2, 202.2), (19.2, 201.9), (19.4, 201.7), (20.2, 201.7), (20.4, 201.4), (20.4, 201.2), (20.7, 200.9), (20.7, 200.7), (20.9, 200.4), (21.4, 200.4), (20.9, 200.4), (20.7, 200.2), (20.4, 200.2), (19.9, 199.7), (19.9, 199.2), (20.9, 198.2), (20.9, 197.5) (0.561, 0.549, 0.529)</w:t>
      </w:r>
    </w:p>
    <w:p>
      <w:r>
        <w:t>(17.2, 198.2), (17.5, 198.5), (17.7, 198.5), (18.2, 199.0), (18.5, 199.0), (18.7, 199.2), (19.0, 199.2), (19.2, 199.0), (19.7, 199.0), (19.7, 198.5), (18.5, 197.2), (19.7, 198.5), (19.7, 198.7), (19.4, 199.0), (19.2, 199.0), (19.0, 199.2), (18.7, 199.2), (18.5, 199.0), (18.2, 199.0), (17.7, 198.5), (17.5, 198.5) (0.635, 0.612, 0.584)</w:t>
      </w:r>
    </w:p>
    <w:p>
      <w:r>
        <w:t>(16.2, 192.1), (16.2, 192.3), (16.5, 192.6), (17.2, 192.6), (17.7, 193.1), (17.5, 193.3), (16.7, 193.3), (18.0, 193.3), (18.0, 192.8), (17.7, 192.6), (17.0, 192.6), (16.7, 192.3), (17.0, 192.1), (18.5, 192.1), (18.5, 190.1), (18.7, 189.9), (19.9, 189.9), (20.2, 190.1), (20.7, 190.1), (21.4, 190.8), (21.7, 190.8), (23.6, 192.8), (21.7, 190.8), (21.4, 190.8), (20.7, 190.1), (20.4, 190.1), (20.2, 189.9), (19.4, 189.9), (19.2, 189.6), (18.7, 189.6), (18.5, 189.4), (18.2, 189.4), (18.0, 189.1), (18.0, 189.9), (18.2, 190.1), (18.2, 190.6), (18.5, 190.8), (18.5, 191.6), (18.2, 191.8), (18.0, 191.8), (17.7, 192.1), (17.5, 192.1), (17.2, 191.8), (16.5, 191.8) (0.251, 0.267, 0.271)</w:t>
      </w:r>
    </w:p>
    <w:p>
      <w:r>
        <w:t>(17.5, 198.2), (17.7, 198.2), (18.2, 198.7), (18.5, 198.7), (18.7, 199.0), (19.0, 199.0), (19.2, 198.7), (19.4, 198.7), (19.4, 198.5), (18.2, 197.2), (19.4, 198.5), (19.0, 199.0), (18.7, 199.0), (18.5, 198.7), (18.2, 198.7), (17.7, 198.2) (0.714, 0.682, 0.643)</w:t>
      </w:r>
    </w:p>
    <w:p>
      <w:r>
        <w:t>(18.0, 195.0), (18.0, 195.3), (18.2, 195.3), (18.5, 195.5), (19.0, 195.5), (19.0, 195.3), (18.7, 195.3), (18.5, 195.0) (0.902, 0.871, 0.827)</w:t>
      </w:r>
    </w:p>
    <w:p>
      <w:r>
        <w:t>(17.2, 196.3), (17.5, 196.5), (17.7, 196.5), (18.0, 196.3), (18.2, 196.5), (18.5, 196.5), (18.2, 196.3), (18.0, 196.3), (17.7, 196.5), (17.5, 196.3) (0.373, 0.373, 0.369)</w:t>
      </w:r>
    </w:p>
    <w:p>
      <w:r>
        <w:t>(16.7, 187.2), (16.5, 187.4), (16.5, 187.6), (16.7, 187.9), (17.0, 187.9), (17.7, 188.6), (17.7, 189.4), (17.7, 189.1), (18.0, 188.9), (18.2, 189.1), (18.5, 189.1), (18.7, 189.4), (18.0, 188.6), (18.0, 188.4), (18.7, 187.6), (18.7, 187.4), (18.5, 187.2) (0.243, 0.251, 0.235)</w:t>
      </w:r>
    </w:p>
    <w:p>
      <w:r>
        <w:t>(17.0, 197.5), (17.2, 197.7), (18.0, 197.7), (18.0, 197.5) (0.902, 0.871, 0.827)</w:t>
      </w:r>
    </w:p>
    <w:p>
      <w:r>
        <w:t>(16.0, 194.0), (16.5, 194.0), (16.7, 194.3), (16.7, 194.8), (17.0, 194.8), (17.5, 195.3), (17.7, 195.3), (18.0, 195.5), (18.2, 195.5), (18.0, 195.5), (17.7, 195.3), (17.7, 195.0), (18.0, 194.8), (17.5, 194.8), (17.0, 194.3), (16.7, 194.3), (16.5, 194.0) (0.796, 0.749, 0.698)</w:t>
      </w:r>
    </w:p>
    <w:p>
      <w:r>
        <w:t>(17.5, 190.8), (17.2, 190.8), (17.0, 191.1), (17.2, 191.1) (0.137, 0.145, 0.137)</w:t>
      </w:r>
    </w:p>
    <w:p>
      <w:r>
        <w:t>(17.0, 192.8), (17.2, 193.1), (17.5, 193.1), (17.2, 192.8) (0.243, 0.251, 0.235)</w:t>
      </w:r>
    </w:p>
    <w:p>
      <w:r>
        <w:t>(16.7, 189.6), (17.0, 189.9), (17.0, 190.1), (17.2, 190.4), (16.7, 190.8), (17.0, 190.8), (17.2, 190.6), (17.2, 190.4), (17.0, 190.1), (17.0, 189.9) (0.106, 0.118, 0.118)</w:t>
      </w:r>
    </w:p>
    <w:p>
      <w:r>
        <w:t>(16.5, 195.3), (16.7, 195.5), (16.7, 195.8), (16.5, 196.0), (16.7, 196.0), (17.2, 196.5), (17.0, 196.3), (17.2, 196.0), (18.0, 196.0), (17.2, 196.0) (0.431, 0.431, 0.424)</w:t>
      </w:r>
    </w:p>
    <w:p>
      <w:r>
        <w:t>(16.5, 192.8), (16.7, 193.1), (17.0, 193.1), (16.7, 192.8) (0.204, 0.216, 0.220)</w:t>
      </w:r>
    </w:p>
    <w:p>
      <w:r>
        <w:t>(14.3, 196.3), (14.5, 196.5), (14.8, 196.5), (15.0, 196.8), (15.3, 196.8), (15.5, 197.0), (15.8, 197.0), (16.2, 197.5), (16.5, 197.5), (16.7, 197.7), (17.0, 197.7), (17.2, 198.0), (17.7, 198.0), (18.2, 198.5), (18.5, 198.5), (18.7, 198.7), (19.0, 198.7), (19.2, 198.5), (18.0, 197.2), (17.0, 197.2), (16.7, 197.0), (16.5, 197.0), (16.2, 196.8), (16.0, 196.8), (15.8, 196.5), (15.5, 196.5), (15.3, 196.3) (0.796, 0.749, 0.698)</w:t>
      </w:r>
    </w:p>
    <w:p>
      <w:r>
        <w:t>(15.5, 188.1), (16.2, 188.9), (16.2, 189.1), (16.5, 189.4), (16.5, 189.6), (16.7, 189.9), (16.7, 190.4), (16.5, 190.6), (16.2, 190.4), (16.5, 190.6), (16.7, 190.6), (17.0, 190.4), (16.7, 190.1), (16.7, 189.9), (16.5, 189.6), (16.5, 189.4), (16.2, 189.1), (16.2, 188.9) (0.075, 0.090, 0.098)</w:t>
      </w:r>
    </w:p>
    <w:p>
      <w:r>
        <w:t>(15.8, 195.8), (16.5, 195.8), (16.5, 195.5), (16.2, 195.3), (16.0, 195.3), (16.2, 195.5), (16.0, 195.8) (0.373, 0.373, 0.369)</w:t>
      </w:r>
    </w:p>
    <w:p>
      <w:r>
        <w:t>(15.8, 194.0), (15.8, 194.3), (16.0, 194.3), (16.2, 194.5), (16.5, 194.5), (16.5, 194.3), (16.0, 194.3) (0.902, 0.871, 0.827)</w:t>
      </w:r>
    </w:p>
    <w:p>
      <w:r>
        <w:t>(16.0, 191.8), (16.0, 192.3), (15.8, 192.6), (15.3, 192.6), (16.0, 192.6), (16.5, 193.1), (16.2, 192.8), (16.2, 192.6), (16.0, 192.3), (16.0, 192.1), (16.2, 191.8) (0.243, 0.251, 0.235)</w:t>
      </w:r>
    </w:p>
    <w:p>
      <w:r>
        <w:t>(16.2, 189.9), (16.0, 189.6), (16.0, 189.4), (15.8, 189.6), (15.5, 189.6), (15.8, 189.6), (16.0, 189.9) (0.031, 0.039, 0.051)</w:t>
      </w:r>
    </w:p>
    <w:p>
      <w:r>
        <w:t>(15.8, 198.5), (15.8, 198.7), (16.0, 198.7), (16.0, 198.5) (0.373, 0.373, 0.369)</w:t>
      </w:r>
    </w:p>
    <w:p>
      <w:r>
        <w:t>(8.6, 187.2), (8.6, 187.4), (9.6, 188.4), (10.6, 188.4), (10.8, 188.1), (11.8, 188.1), (12.3, 188.6), (12.6, 188.6), (12.8, 188.9), (13.0, 188.9), (13.5, 189.4), (13.8, 189.4), (14.0, 189.6), (14.0, 189.9), (14.3, 190.1), (14.5, 190.1), (14.8, 190.4), (15.0, 190.4), (15.8, 191.1), (15.8, 191.3), (15.5, 191.6), (14.3, 191.6), (13.8, 191.1), (13.8, 190.6), (13.5, 190.6), (13.8, 190.8), (13.8, 191.1), (14.0, 191.3), (14.0, 191.6), (13.8, 191.8), (14.3, 192.3), (13.8, 191.8), (14.0, 191.6), (15.3, 191.6), (15.8, 192.1), (15.5, 192.3), (15.8, 192.3), (15.8, 191.8), (16.0, 191.6), (18.0, 191.6), (18.2, 191.3), (18.2, 191.1), (18.0, 190.8), (18.0, 190.4), (17.7, 190.1), (17.7, 189.6), (17.5, 189.4), (17.5, 188.6), (17.0, 188.1), (16.7, 188.1), (16.2, 187.6), (16.2, 187.4), (16.7, 186.9), (18.5, 186.9), (19.0, 187.4), (19.0, 187.6), (18.2, 188.4), (18.2, 188.6), (19.0, 189.4), (19.4, 189.4), (19.7, 189.6), (20.4, 189.6), (20.9, 190.1), (21.2, 190.1), (23.6, 192.6), (20.9, 189.9), (20.7, 189.9), (20.4, 189.6), (19.9, 189.6), (19.7, 189.4), (19.4, 189.4), (19.2, 189.1), (19.0, 189.1), (18.7, 188.9), (18.7, 188.4), (19.0, 188.1), (19.0, 187.2), (18.7, 187.2), (18.5, 186.9), (18.2, 186.9), (18.0, 186.7), (17.2, 186.7), (17.0, 186.9), (16.5, 186.9), (16.2, 187.2), (16.0, 187.2), (16.0, 187.4), (16.2, 187.6), (16.2, 187.9), (16.5, 188.1), (16.7, 188.1), (17.0, 188.4), (17.0, 188.6), (17.2, 188.9), (17.2, 189.4), (17.7, 189.9), (17.7, 190.4), (18.0, 190.6), (18.0, 191.3), (17.7, 191.6), (16.5, 191.6), (16.2, 191.3), (16.0, 191.3), (15.0, 190.4), (14.8, 190.4), (13.8, 189.4), (13.5, 189.4), (13.0, 188.9), (12.8, 188.9), (12.3, 188.4), (12.1, 188.4), (11.8, 188.1), (11.6, 188.1), (11.3, 187.9), (11.1, 187.9), (10.6, 187.4), (10.6, 186.9), (10.8, 186.7), (10.6, 186.9), (9.6, 186.9), (9.4, 187.2) (0.204, 0.216, 0.220)</w:t>
      </w:r>
    </w:p>
    <w:p>
      <w:r>
        <w:t>(13.3, 188.9), (13.5, 189.1), (13.8, 189.1), (14.8, 190.1), (15.0, 190.1), (16.0, 191.1), (16.2, 191.1), (16.5, 191.3), (17.7, 191.3), (17.7, 190.6), (17.7, 191.1), (17.5, 191.3), (16.7, 191.3), (16.5, 191.1), (16.2, 191.1), (16.0, 190.8), (15.8, 190.8), (15.0, 190.1), (14.8, 190.1), (13.8, 189.1), (13.5, 189.1) (0.173, 0.184, 0.180)</w:t>
      </w:r>
    </w:p>
    <w:p>
      <w:r>
        <w:t>(15.0, 195.3), (15.3, 195.5), (16.0, 195.5), (15.8, 195.3) (0.302, 0.314, 0.314)</w:t>
      </w:r>
    </w:p>
    <w:p>
      <w:r>
        <w:t>(14.5, 193.3), (14.5, 193.6), (14.3, 193.8), (14.8, 193.8), (15.3, 194.3), (15.5, 194.3), (15.8, 194.5), (16.0, 194.5), (15.8, 194.5), (15.5, 194.3), (15.5, 193.8), (15.3, 193.8), (15.0, 193.6), (14.8, 193.6) (0.796, 0.749, 0.698)</w:t>
      </w:r>
    </w:p>
    <w:p>
      <w:r>
        <w:t>(14.5, 190.6), (14.3, 190.8), (14.3, 191.1), (14.5, 191.3), (15.0, 191.3), (15.3, 191.1), (15.0, 190.8), (14.8, 190.8) (0.251, 0.267, 0.271)</w:t>
      </w:r>
    </w:p>
    <w:p>
      <w:r>
        <w:t>(12.6, 195.3), (12.6, 195.5), (12.8, 195.5), (13.0, 195.8), (13.3, 195.8), (14.0, 196.5), (14.3, 196.5), (14.5, 196.8), (14.8, 196.8), (15.0, 197.0), (15.3, 197.0), (15.5, 197.2), (15.8, 197.2), (16.0, 197.5), (15.8, 197.2), (15.5, 197.2), (15.3, 197.0), (15.0, 197.0), (14.8, 196.8), (14.5, 196.8), (14.0, 196.3), (14.3, 196.0), (14.8, 196.0), (14.3, 196.0), (14.0, 195.8), (13.8, 195.8), (13.5, 195.5), (13.0, 195.5), (12.8, 195.3) (0.714, 0.682, 0.643)</w:t>
      </w:r>
    </w:p>
    <w:p>
      <w:r>
        <w:t>(13.5, 194.3), (13.8, 194.3), (14.0, 194.5), (13.8, 194.8), (13.5, 194.8), (14.0, 194.8), (14.3, 195.0), (14.5, 195.0), (15.0, 195.5), (14.8, 195.3), (15.0, 195.0), (15.3, 195.0), (14.8, 195.0), (14.3, 194.5), (14.0, 194.5), (13.8, 194.3) (0.373, 0.373, 0.369)</w:t>
      </w:r>
    </w:p>
    <w:p>
      <w:r>
        <w:t>(12.6, 190.6), (13.3, 190.6), (13.5, 190.8), (13.5, 191.6), (13.8, 191.6), (14.5, 192.3), (15.3, 192.3), (15.5, 192.1), (15.3, 191.8), (15.0, 191.8), (15.3, 192.1), (15.0, 192.3), (14.5, 192.3), (14.3, 192.1), (14.3, 191.8), (14.0, 191.8), (13.8, 191.6), (13.8, 191.3), (13.5, 191.1), (13.5, 190.8), (13.3, 190.6) (0.173, 0.184, 0.180)</w:t>
      </w:r>
    </w:p>
    <w:p>
      <w:r>
        <w:t>(13.8, 193.3), (14.0, 193.6), (14.3, 193.6), (14.3, 193.3) (0.902, 0.871, 0.827)</w:t>
      </w:r>
    </w:p>
    <w:p>
      <w:r>
        <w:t>(13.5, 197.5), (13.8, 197.7), (14.5, 197.7), (14.3, 197.5) (0.373, 0.373, 0.369)</w:t>
      </w:r>
    </w:p>
    <w:p>
      <w:r>
        <w:t>(12.8, 194.3), (13.0, 194.3), (13.3, 194.5), (13.8, 194.5), (13.5, 194.5), (13.3, 194.3) (0.302, 0.314, 0.314)</w:t>
      </w:r>
    </w:p>
    <w:p>
      <w:r>
        <w:t>(11.8, 195.3), (12.3, 195.8), (12.8, 195.8), (13.3, 196.3), (13.5, 196.3), (14.0, 196.8), (14.3, 196.8), (14.0, 196.8), (13.3, 196.0), (13.0, 196.0), (12.8, 195.8), (12.6, 195.8), (12.3, 195.5), (12.3, 195.3), (12.6, 195.0), (12.1, 195.0) (0.635, 0.612, 0.584)</w:t>
      </w:r>
    </w:p>
    <w:p>
      <w:r>
        <w:t>(12.3, 191.1), (12.6, 190.8), (13.0, 190.8), (13.3, 191.1), (13.0, 191.3), (12.8, 191.3), (13.3, 191.3), (13.3, 190.8), (12.6, 190.8) (0.137, 0.145, 0.137)</w:t>
      </w:r>
    </w:p>
    <w:p>
      <w:r>
        <w:t>(11.6, 194.0), (12.1, 194.0), (12.3, 194.3), (12.6, 194.3), (12.8, 194.5), (13.0, 194.5), (12.8, 194.5), (12.6, 194.3), (12.8, 194.0), (13.0, 194.0), (12.8, 194.0), (12.6, 193.8), (12.3, 193.8), (12.1, 193.6), (12.1, 193.8), (11.8, 194.0) (0.373, 0.373, 0.369)</w:t>
      </w:r>
    </w:p>
    <w:p>
      <w:r>
        <w:t>(10.1, 188.9), (10.1, 189.1), (11.8, 189.1), (12.1, 189.4), (12.1, 190.1), (13.5, 190.1), (13.5, 189.6), (13.3, 189.6), (13.0, 189.4), (12.8, 189.4), (12.6, 189.1), (12.3, 189.1), (11.8, 188.6), (11.1, 188.6), (10.8, 188.9) (0.251, 0.267, 0.271)</w:t>
      </w:r>
    </w:p>
    <w:p>
      <w:r>
        <w:t>(9.1, 191.3), (9.4, 191.3), (9.6, 191.6), (10.3, 191.6), (11.3, 192.6), (12.1, 192.6), (12.3, 192.8), (12.8, 192.8), (13.5, 193.6), (13.8, 193.6), (13.5, 193.3), (13.8, 193.1), (14.0, 193.1), (13.5, 193.1), (13.3, 192.8), (13.0, 192.8), (12.6, 192.3), (12.3, 192.3), (12.1, 192.1), (11.1, 192.1), (10.8, 191.8), (10.6, 191.8), (10.1, 191.3), (9.8, 191.3), (9.6, 191.1), (9.4, 191.1) (0.796, 0.749, 0.698)</w:t>
      </w:r>
    </w:p>
    <w:p>
      <w:r>
        <w:t>(6.9, 187.9), (7.1, 187.9), (7.6, 188.4), (8.9, 188.4), (9.1, 188.6), (9.4, 188.6), (9.6, 188.9), (9.6, 189.1), (9.8, 189.4), (11.6, 189.4), (11.8, 189.6), (11.8, 190.1), (12.1, 190.4), (13.8, 190.4), (14.0, 190.6), (14.0, 191.1), (14.3, 191.3), (14.0, 191.1), (14.0, 190.8), (14.5, 190.4), (14.8, 190.6), (15.0, 190.6), (15.5, 191.1), (15.3, 191.3), (15.5, 191.3), (15.5, 191.1), (15.0, 190.6), (14.8, 190.6), (14.5, 190.4), (14.3, 190.4), (13.8, 189.9), (13.8, 189.6), (13.8, 190.1), (13.5, 190.4), (12.1, 190.4), (11.8, 190.1), (11.8, 189.4), (10.1, 189.4), (9.8, 189.1), (9.8, 188.9), (10.1, 188.6), (10.8, 188.6), (11.1, 188.4), (11.8, 188.4), (12.3, 188.9), (12.6, 188.9), (12.8, 189.1), (13.0, 189.1), (13.3, 189.4), (13.0, 189.1), (12.8, 189.1), (12.6, 188.9), (12.3, 188.9), (11.8, 188.4), (10.8, 188.4), (10.6, 188.6), (9.6, 188.6), (8.4, 187.4), (8.4, 187.2), (8.6, 186.9), (9.4, 186.9), (8.4, 186.9), (8.4, 187.6), (8.9, 188.1), (8.6, 188.4), (7.6, 188.4), (7.1, 187.9) (0.243, 0.251, 0.235)</w:t>
      </w:r>
    </w:p>
    <w:p>
      <w:r>
        <w:t>(10.8, 189.6), (11.3, 189.6), (11.6, 189.9), (11.6, 190.4), (11.3, 190.6), (11.1, 190.6), (11.6, 190.6), (11.8, 190.8), (12.1, 190.6), (12.3, 190.6), (12.1, 190.6), (11.6, 190.1), (11.6, 189.6) (0.204, 0.216, 0.220)</w:t>
      </w:r>
    </w:p>
    <w:p>
      <w:r>
        <w:t>(10.1, 194.3), (10.8, 195.0), (11.1, 195.0), (11.8, 195.8), (12.1, 195.8), (11.6, 195.3), (12.1, 194.8), (11.8, 194.8), (11.6, 194.5), (11.3, 194.5), (11.1, 194.3) (0.561, 0.549, 0.529)</w:t>
      </w:r>
    </w:p>
    <w:p>
      <w:r>
        <w:t>(10.8, 193.3), (10.8, 193.6), (11.1, 193.6), (11.3, 193.8), (11.8, 193.8), (11.8, 193.6), (11.6, 193.6), (11.3, 193.3) (0.302, 0.314, 0.314)</w:t>
      </w:r>
    </w:p>
    <w:p>
      <w:r>
        <w:t>(11.3, 189.9), (11.1, 189.9), (11.1, 190.1), (10.8, 190.4), (10.3, 190.4), (11.3, 190.4) (0.173, 0.184, 0.180)</w:t>
      </w:r>
    </w:p>
    <w:p>
      <w:r>
        <w:t>(7.1, 193.1), (7.1, 193.6), (7.4, 193.8), (8.6, 193.8), (8.9, 194.0), (9.1, 194.0), (9.8, 194.8), (10.1, 194.8), (10.3, 195.0), (10.6, 195.0), (11.3, 195.8), (11.6, 195.8), (11.8, 196.0), (12.3, 196.0), (12.6, 196.3), (12.8, 196.3), (13.3, 196.8), (13.5, 196.8), (13.8, 197.0), (14.0, 197.0), (13.8, 197.0), (13.5, 196.8), (13.3, 196.8), (12.8, 196.3), (12.6, 196.3), (12.3, 196.0), (11.8, 196.0), (11.1, 195.3), (10.8, 195.3), (9.8, 194.3), (10.1, 194.0), (10.8, 194.0), (10.1, 194.0), (9.6, 193.6), (9.4, 193.6), (9.1, 193.3), (8.4, 193.3), (8.1, 193.1) (0.502, 0.486, 0.463)</w:t>
      </w:r>
    </w:p>
    <w:p>
      <w:r>
        <w:t>(10.1, 190.1), (10.8, 190.1), (10.6, 189.9), (10.3, 189.9) (0.137, 0.145, 0.137)</w:t>
      </w:r>
    </w:p>
    <w:p>
      <w:r>
        <w:t>(10.6, 189.6), (10.1, 189.6), (9.8, 189.9), (9.6, 189.9), (9.8, 190.1), (9.8, 189.9), (10.1, 189.6) (0.173, 0.184, 0.180)</w:t>
      </w:r>
    </w:p>
    <w:p>
      <w:r>
        <w:t>(8.6, 192.6), (9.1, 192.6), (9.4, 192.8), (9.6, 192.8), (9.6, 192.6) (0.302, 0.314, 0.314)</w:t>
      </w:r>
    </w:p>
    <w:p>
      <w:r>
        <w:t>(7.6, 188.9), (7.9, 189.1), (8.4, 189.1), (8.6, 189.4), (8.9, 189.1), (8.6, 188.9) (0.173, 0.184, 0.180)</w:t>
      </w:r>
    </w:p>
    <w:p>
      <w:r>
        <w:t>(5.9, 191.1), (5.9, 191.6), (6.2, 191.8), (6.6, 191.8), (6.9, 192.1), (7.1, 192.1), (7.6, 192.6), (8.1, 192.6), (8.4, 192.8), (9.1, 192.8), (9.4, 193.1), (9.8, 193.1), (10.3, 193.6), (10.6, 193.6), (10.8, 193.8), (11.1, 193.8), (10.8, 193.8), (10.6, 193.6), (10.6, 193.3), (10.8, 193.1), (10.3, 193.1), (9.6, 192.3), (8.6, 192.3), (8.4, 192.1), (8.1, 192.1), (7.9, 191.8), (7.6, 191.8), (7.1, 191.3), (6.9, 191.3), (7.1, 191.3), (7.4, 191.6), (7.4, 191.8), (7.1, 192.1), (6.9, 192.1), (6.6, 191.8), (6.4, 191.8), (6.2, 191.6), (6.2, 191.3), (6.4, 191.1) (0.373, 0.373, 0.369)</w:t>
      </w:r>
    </w:p>
    <w:p>
      <w:r>
        <w:t>(5.4, 187.9), (5.7, 188.1), (5.9, 188.1), (6.2, 188.4), (6.6, 188.4), (7.1, 188.9), (7.4, 188.9), (7.6, 189.1), (7.4, 188.9), (7.6, 188.6), (8.6, 188.6), (9.1, 189.1), (8.9, 189.4), (9.6, 190.1), (9.4, 189.9), (9.6, 189.6), (9.8, 189.6), (9.4, 189.1), (9.4, 188.9), (9.1, 188.9), (8.9, 188.6), (7.6, 188.6), (7.1, 188.1), (6.9, 188.1), (6.6, 187.9) (0.204, 0.216, 0.220)</w:t>
      </w:r>
    </w:p>
    <w:p>
      <w:r>
        <w:t>(5.4, 189.1), (5.7, 189.1), (5.9, 189.4), (5.9, 189.6), (5.7, 189.9), (5.2, 189.9), (5.9, 189.9), (6.4, 190.4), (6.6, 190.4), (6.9, 190.6), (7.4, 190.6), (7.6, 190.8), (8.1, 190.8), (8.6, 191.3), (8.9, 191.3), (9.1, 191.6), (9.4, 191.6), (9.1, 191.6), (8.9, 191.3), (9.1, 191.1), (8.9, 191.1), (8.4, 190.6), (8.1, 190.6), (7.9, 190.4), (7.6, 190.4), (7.4, 190.1), (6.9, 190.1), (6.6, 189.9), (6.4, 189.9), (5.7, 189.1) (0.714, 0.682, 0.643)</w:t>
      </w:r>
    </w:p>
    <w:p>
      <w:r>
        <w:t>(6.4, 191.3), (6.4, 191.6), (6.6, 191.6), (6.9, 191.8), (7.1, 191.8), (7.1, 191.6), (6.9, 191.6), (6.6, 191.3) (0.302, 0.314, 0.314)</w:t>
      </w:r>
    </w:p>
    <w:p>
      <w:r>
        <w:t>(2.7, 195.8), (2.7, 196.3), (3.0, 196.5), (3.0, 196.8), (3.2, 197.0), (3.9, 197.0), (4.2, 197.2), (4.4, 197.2), (4.7, 197.5), (4.7, 197.7), (5.9, 199.0), (6.2, 199.0), (6.4, 199.2), (7.1, 199.2), (7.4, 199.0), (8.9, 199.0), (9.1, 198.7), (10.3, 198.7), (10.8, 199.2), (11.3, 199.2), (11.6, 199.0), (11.3, 198.7), (10.3, 198.7), (9.8, 198.2), (9.8, 198.0), (9.6, 197.7), (9.1, 197.7), (8.9, 197.5), (8.4, 197.5), (8.1, 197.2), (7.6, 197.2), (7.4, 197.0), (6.9, 197.0), (6.6, 196.8), (6.2, 196.8), (5.9, 196.5), (5.7, 196.5), (5.4, 196.3), (4.2, 196.3), (3.9, 196.0), (3.7, 196.0), (3.4, 195.8) (0.373, 0.373, 0.369)</w:t>
      </w:r>
    </w:p>
    <w:p>
      <w:r>
        <w:t>(-6.2, 198.0), (-6.2, 198.2), (-5.7, 198.2), (-5.4, 198.5), (-4.4, 198.5), (-3.4, 199.5), (-2.2, 199.5), (-2.0, 199.7), (-1.7, 199.7), (-1.2, 200.2), (-0.7, 200.2), (-0.5, 200.4), (1.0, 200.4), (1.2, 200.7), (1.2, 200.9), (1.5, 201.2), (2.0, 201.2), (2.2, 201.4), (2.5, 201.2), (3.0, 201.2), (3.2, 200.9), (3.4, 200.9), (3.7, 201.2), (3.7, 201.4), (3.4, 201.7), (3.4, 201.9), (3.7, 201.9), (3.9, 202.2), (5.4, 202.2), (5.4, 201.7), (5.2, 201.4), (4.4, 201.4), (3.9, 200.9), (3.9, 200.0), (4.2, 199.7), (4.4, 200.0), (4.7, 200.0), (5.2, 200.4), (5.7, 200.4), (5.9, 200.7), (6.6, 200.7), (6.9, 200.9), (10.1, 200.9), (10.3, 200.7), (10.6, 200.7), (10.8, 200.4), (13.3, 200.4), (13.5, 200.2), (13.8, 200.2), (13.8, 199.7), (13.3, 199.2), (13.0, 199.2), (12.8, 199.0), (12.8, 198.7), (12.6, 198.5), (12.6, 198.2), (11.1, 198.2), (10.8, 198.0), (10.6, 198.0), (9.8, 197.2), (9.4, 197.2), (9.1, 197.0), (8.9, 197.0), (8.6, 196.8), (8.4, 196.8), (8.1, 196.5), (7.9, 196.5), (7.6, 196.3), (7.4, 196.3), (6.6, 195.5), (6.4, 195.5), (6.2, 195.3), (5.2, 195.3), (4.9, 195.0), (4.7, 195.0), (4.4, 194.8), (4.4, 194.5), (4.9, 194.0), (6.2, 194.0), (6.6, 194.5), (6.6, 194.8), (6.9, 195.0), (8.4, 195.0), (8.6, 195.3), (8.9, 195.3), (9.1, 195.5), (9.4, 195.5), (9.6, 195.8), (10.1, 195.8), (11.1, 196.8), (11.8, 196.8), (12.1, 197.0), (12.6, 197.0), (12.8, 197.2), (12.8, 197.7), (13.0, 198.0), (14.3, 198.0), (15.3, 199.0), (16.5, 199.0), (16.7, 198.7), (16.5, 198.5), (16.2, 198.5), (16.0, 198.2), (15.8, 198.2), (15.5, 198.0), (15.3, 198.0), (14.8, 197.5), (14.5, 197.5), (14.3, 197.2), (13.8, 197.2), (13.5, 197.0), (13.3, 197.0), (12.8, 196.5), (12.6, 196.5), (12.3, 196.3), (11.8, 196.3), (11.6, 196.0), (11.3, 196.0), (10.6, 195.3), (10.3, 195.3), (10.1, 195.0), (9.8, 195.0), (9.1, 194.3), (8.9, 194.3), (8.6, 194.0), (7.4, 194.0), (6.9, 193.6), (6.9, 193.1), (7.1, 192.8), (8.1, 192.8), (8.4, 193.1), (9.1, 193.1), (9.4, 193.3), (9.6, 193.3), (10.1, 193.8), (10.6, 193.8), (10.3, 193.8), (9.8, 193.3), (9.4, 193.3), (9.1, 193.1), (8.4, 193.1), (8.1, 192.8), (7.6, 192.8), (7.1, 192.3), (6.9, 192.3), (6.6, 192.1), (6.2, 192.1), (5.7, 191.6), (5.7, 191.1), (5.9, 190.8), (6.2, 190.8), (5.7, 190.8), (5.2, 190.4), (4.9, 190.4), (4.7, 190.6), (3.9, 190.6), (4.9, 190.6), (5.7, 191.3), (5.7, 191.6), (6.2, 192.1), (6.4, 192.1), (6.9, 192.6), (6.9, 192.8), (6.6, 193.1), (5.7, 193.1), (5.4, 192.8), (5.2, 192.8), (4.9, 193.1), (4.4, 193.1), (4.2, 193.3), (3.2, 193.3), (2.7, 193.8), (2.7, 194.3), (2.5, 194.5), (0.7, 194.5), (0.5, 194.8), (0.5, 195.0), (0.7, 195.3), (0.7, 195.5), (0.2, 196.0), (-0.5, 196.0), (-0.5, 196.5), (0.7, 196.5), (1.0, 196.3), (2.0, 196.3), (2.5, 196.8), (2.5, 197.2), (2.7, 197.5), (2.7, 197.7), (3.0, 197.7), (3.4, 198.2), (3.4, 198.5), (3.7, 198.7), (3.7, 199.2), (3.4, 199.5), (3.2, 199.5), (2.7, 200.0), (2.5, 200.0), (2.2, 200.2), (1.5, 200.2), (1.2, 200.0), (1.2, 199.7), (1.0, 199.5), (1.0, 199.2), (0.7, 199.0), (0.5, 199.2), (-1.0, 199.2), (-1.2, 199.0), (-1.5, 199.0), (-1.7, 198.7), (-3.9, 198.7), (-4.7, 198.0), (-5.4, 198.0), (-5.7, 197.7), (-5.9, 198.0) (0.431, 0.431, 0.424)</w:t>
      </w:r>
    </w:p>
    <w:p>
      <w:r>
        <w:t>(4.4, 189.4), (4.7, 189.4), (4.9, 189.6), (5.7, 189.6), (5.7, 189.4), (5.4, 189.4), (5.2, 189.1), (4.7, 189.1) (0.796, 0.749, 0.698)</w:t>
      </w:r>
    </w:p>
    <w:p>
      <w:r>
        <w:t>(5.2, 191.3), (4.9, 191.1), (4.7, 191.1), (4.9, 191.1), (5.2, 191.3), (5.2, 192.1), (4.9, 192.3), (4.7, 192.3), (4.4, 192.6), (4.2, 192.6), (3.9, 192.8), (3.4, 192.8), (3.9, 192.8), (4.2, 192.6), (4.4, 192.6), (4.7, 192.3), (5.4, 192.3), (5.4, 191.8), (5.2, 191.6) (0.561, 0.549, 0.529)</w:t>
      </w:r>
    </w:p>
    <w:p>
      <w:r>
        <w:t>(4.2, 189.1), (4.2, 189.4), (4.4, 189.6), (4.7, 189.6), (4.4, 189.6), (4.2, 189.4), (4.4, 189.1) (0.714, 0.682, 0.643)</w:t>
      </w:r>
    </w:p>
    <w:p>
      <w:r>
        <w:t>(4.7, 191.3), (4.4, 191.3), (4.2, 191.1), (3.9, 191.1), (4.2, 191.1), (4.7, 191.6), (4.7, 191.8), (4.4, 192.1), (4.2, 192.1), (3.9, 192.3), (3.7, 192.3), (3.9, 192.3), (4.2, 192.1), (4.4, 192.1), (4.7, 191.8) (0.714, 0.682, 0.643)</w:t>
      </w:r>
    </w:p>
    <w:p>
      <w:r>
        <w:t>(4.2, 191.3), (4.2, 191.8), (3.9, 192.1), (4.2, 191.8), (4.4, 191.8), (4.4, 191.6) (0.796, 0.749, 0.698)</w:t>
      </w:r>
    </w:p>
    <w:p>
      <w:r>
        <w:t>(3.9, 189.4), (4.2, 189.6), (3.9, 189.4), (3.9, 189.1), (4.2, 188.9), (5.2, 188.9), (3.9, 188.9) (0.635, 0.612, 0.584)</w:t>
      </w:r>
    </w:p>
    <w:p>
      <w:r>
        <w:t>(4.9, 191.3), (4.9, 191.8), (4.4, 192.3), (4.2, 192.3), (3.9, 192.6), (3.4, 192.6), (3.2, 192.8), (3.0, 192.8), (2.7, 193.1), (3.0, 192.8), (3.2, 192.8), (3.4, 192.6), (3.9, 192.6), (4.2, 192.3), (4.4, 192.3), (4.7, 192.1), (4.9, 192.1) (0.635, 0.612, 0.584)</w:t>
      </w:r>
    </w:p>
    <w:p>
      <w:r>
        <w:t>(3.0, 188.4), (3.0, 188.6), (3.9, 189.6), (3.7, 189.4), (3.7, 188.9), (3.9, 188.6), (3.2, 188.6) (0.561, 0.549, 0.529)</w:t>
      </w:r>
    </w:p>
    <w:p>
      <w:r>
        <w:t>(2.5, 191.3), (2.7, 191.1), (3.4, 191.1), (3.9, 191.6), (3.4, 192.1), (3.7, 192.1), (3.9, 191.8), (3.9, 191.3), (3.7, 191.3), (3.4, 191.1), (2.7, 191.1) (0.902, 0.871, 0.827)</w:t>
      </w:r>
    </w:p>
    <w:p>
      <w:r>
        <w:t>(2.5, 188.1), (2.5, 188.6), (2.7, 188.9), (3.0, 188.9), (3.7, 189.6), (2.7, 188.6), (2.7, 188.4), (3.0, 188.1), (3.2, 188.4), (3.7, 188.4), (3.4, 188.4), (3.2, 188.1) (0.502, 0.486, 0.463)</w:t>
      </w:r>
    </w:p>
    <w:p>
      <w:r>
        <w:t>(2.5, 192.1), (3.2, 192.1), (3.7, 191.6), (3.4, 191.3), (2.7, 191.3), (2.5, 191.6) (0.973, 0.961, 0.933)</w:t>
      </w:r>
    </w:p>
    <w:p>
      <w:r>
        <w:t>(2.5, 187.9), (3.0, 187.9), (2.5, 187.9), (2.0, 188.4), (2.0, 188.9), (2.5, 188.9), (2.7, 189.1), (3.0, 189.1), (3.4, 189.6), (3.0, 189.1), (2.7, 189.1), (2.2, 188.6), (2.2, 188.1) (0.431, 0.431, 0.424)</w:t>
      </w:r>
    </w:p>
    <w:p>
      <w:r>
        <w:t>(0.7, 188.4), (1.0, 188.6), (1.2, 188.6), (1.7, 189.1), (1.2, 189.6), (1.5, 189.6), (2.0, 189.1), (2.5, 189.1), (2.7, 189.4), (3.0, 189.4), (3.7, 190.1), (3.4, 190.4), (3.2, 190.4), (4.7, 190.4), (4.4, 190.4), (4.2, 190.1), (3.9, 190.1), (3.7, 189.9), (3.4, 189.9), (3.0, 189.4), (2.7, 189.4), (2.5, 189.1), (2.0, 189.1), (1.7, 188.9), (1.7, 188.4), (2.2, 187.9), (2.0, 187.9), (2.0, 188.1), (1.5, 188.6), (1.0, 188.6) (0.373, 0.373, 0.369)</w:t>
      </w:r>
    </w:p>
    <w:p>
      <w:r>
        <w:t>(3.4, 190.1), (3.2, 189.9), (3.0, 189.9), (2.5, 189.4), (2.0, 189.4), (1.5, 189.9), (0.2, 189.9), (1.5, 189.9), (1.7, 189.6), (2.0, 189.6), (2.2, 189.4), (2.5, 189.4), (3.0, 189.9), (2.7, 190.1), (2.5, 190.1), (2.0, 190.6), (2.5, 190.1) (0.302, 0.314, 0.314)</w:t>
      </w:r>
    </w:p>
    <w:p>
      <w:r>
        <w:t>(2.7, 189.9), (2.5, 189.6), (2.2, 189.6), (2.0, 189.9), (1.7, 189.9), (2.0, 189.9), (2.2, 190.1), (2.0, 190.4), (2.5, 189.9) (0.251, 0.267, 0.271)</w:t>
      </w:r>
    </w:p>
    <w:p>
      <w:r>
        <w:t>(2.0, 198.2), (1.7, 198.2), (1.2, 198.7), (2.0, 198.7) (0.431, 0.431, 0.424)</w:t>
      </w:r>
    </w:p>
    <w:p>
      <w:r>
        <w:t>(3.0, 192.3), (2.5, 192.3), (2.2, 192.1), (2.2, 191.8), (1.7, 192.3), (1.2, 192.3), (1.0, 192.6), (0.7, 192.6), (0.5, 192.8), (0.7, 193.1), (1.7, 193.1), (2.5, 192.3) (0.902, 0.871, 0.827)</w:t>
      </w:r>
    </w:p>
    <w:p>
      <w:r>
        <w:t>(0.0, 193.1), (0.2, 193.3), (1.7, 193.3), (2.2, 192.8), (2.5, 192.8), (2.7, 192.6), (3.0, 192.6), (3.2, 192.3), (3.4, 192.3), (3.2, 192.3), (3.0, 192.6), (2.5, 192.6), (1.7, 193.3), (0.7, 193.3), (0.2, 192.8), (0.7, 192.3), (1.0, 192.3), (0.5, 192.3), (0.2, 192.6), (0.0, 192.6) (0.796, 0.749, 0.698)</w:t>
      </w:r>
    </w:p>
    <w:p>
      <w:r>
        <w:t>(1.5, 189.1), (1.2, 188.9), (1.0, 188.9), (0.7, 188.6), (1.2, 189.1), (1.2, 189.4), (1.0, 189.6), (0.7, 189.6), (0.5, 189.4), (0.0, 189.4), (0.5, 189.4), (0.7, 189.6), (1.0, 189.6) (0.431, 0.431, 0.424)</w:t>
      </w:r>
    </w:p>
    <w:p>
      <w:r>
        <w:t>(-1.2, 192.3), (-1.2, 192.6), (-0.2, 193.6), (1.7, 193.6), (2.2, 193.1), (2.5, 193.1), (2.7, 192.8), (2.5, 193.1), (2.2, 193.1), (1.7, 193.6), (0.2, 193.6), (-0.2, 193.1), (-0.2, 192.6), (0.0, 192.3), (0.2, 192.3) (0.714, 0.682, 0.643)</w:t>
      </w:r>
    </w:p>
    <w:p>
      <w:r>
        <w:t>(-0.2, 190.1), (0.0, 190.4), (0.0, 190.6), (0.0, 190.4), (0.2, 190.1), (0.7, 190.1) (0.243, 0.251, 0.235)</w:t>
      </w:r>
    </w:p>
    <w:p>
      <w:r>
        <w:t>(-1.5, 188.1), (-0.7, 188.9), (-0.5, 188.9), (-0.2, 189.1), (0.5, 189.1), (0.7, 189.4), (1.0, 189.4), (1.0, 189.1), (0.5, 188.6), (0.5, 188.1), (0.5, 188.9), (0.2, 189.1), (-0.2, 189.1), (-0.5, 188.9), (-0.7, 188.9) (0.502, 0.486, 0.463)</w:t>
      </w:r>
    </w:p>
    <w:p>
      <w:r>
        <w:t>(0.0, 187.6), (0.0, 188.1), (-0.2, 188.4), (-0.5, 188.4), (-0.7, 188.1), (-0.5, 188.4), (0.0, 188.4) (0.714, 0.682, 0.643)</w:t>
      </w:r>
    </w:p>
    <w:p>
      <w:r>
        <w:t>(-1.2, 188.1), (-0.7, 188.6), (-0.5, 188.6), (-0.2, 188.9), (0.2, 188.9), (0.2, 188.6), (0.0, 188.9), (-0.2, 188.9), (-0.5, 188.6), (-0.7, 188.6) (0.561, 0.549, 0.529)</w:t>
      </w:r>
    </w:p>
    <w:p>
      <w:r>
        <w:t>(0.0, 189.9), (-0.5, 189.9), (-0.7, 190.1), (-0.5, 190.4), (-0.2, 190.4), (-0.5, 190.1), (-0.2, 189.9) (0.251, 0.267, 0.271)</w:t>
      </w:r>
    </w:p>
    <w:p>
      <w:r>
        <w:t>(-2.2, 192.1), (-2.2, 192.3), (-1.5, 193.1), (-1.2, 193.1), (-0.5, 193.8), (1.7, 193.8), (2.2, 193.3), (1.7, 193.8), (-0.2, 193.8), (-1.5, 192.6), (-1.5, 192.3), (-1.2, 192.1), (0.7, 192.1), (0.0, 192.1), (-0.2, 191.8), (-1.7, 191.8), (-2.0, 192.1) (0.635, 0.612, 0.584)</w:t>
      </w:r>
    </w:p>
    <w:p>
      <w:r>
        <w:t>(-3.0, 191.8), (-3.0, 192.6), (-2.7, 192.6), (-2.2, 193.1), (-2.0, 193.1), (-1.0, 194.0), (-1.0, 194.3), (-0.2, 194.3), (0.0, 194.0), (1.7, 194.0), (2.0, 193.8), (2.2, 193.8), (3.0, 193.1), (2.7, 193.3), (2.5, 193.3), (1.7, 194.0), (-0.5, 194.0), (-1.2, 193.3), (-1.5, 193.3), (-2.5, 192.3), (-2.5, 192.1), (-2.2, 191.8), (-2.0, 191.8), (-1.7, 191.6), (-0.2, 191.6), (0.0, 191.8), (0.2, 191.8), (0.0, 191.8), (-0.5, 191.3), (-0.7, 191.6), (-2.5, 191.6), (-2.7, 191.8) (0.561, 0.549, 0.529)</w:t>
      </w:r>
    </w:p>
    <w:p>
      <w:r>
        <w:t>(0.0, 190.8), (-0.2, 190.6), (-0.7, 190.6), (-1.0, 190.4), (-1.0, 190.1), (-0.5, 189.6), (-0.2, 189.6), (-0.5, 189.6), (-0.7, 189.9), (-1.0, 189.9), (-1.5, 190.4), (-2.0, 190.4), (-2.2, 190.6), (-2.5, 190.6), (-0.2, 190.6) (0.302, 0.314, 0.314)</w:t>
      </w:r>
    </w:p>
    <w:p>
      <w:r>
        <w:t>(-3.0, 188.1), (-2.7, 188.1), (-2.5, 188.4), (-2.2, 188.4), (-1.7, 188.9), (-1.5, 188.9), (-1.2, 189.1), (-1.2, 189.4), (-1.7, 189.9), (-1.5, 189.6), (-1.2, 189.6), (-0.7, 189.1), (-0.5, 189.1), (-0.7, 189.1), (-1.7, 188.1), (-2.0, 188.1), (-2.2, 187.9), (-2.0, 188.1), (-2.2, 188.4), (-2.5, 188.4), (-2.7, 188.1) (0.431, 0.431, 0.424)</w:t>
      </w:r>
    </w:p>
    <w:p>
      <w:r>
        <w:t>(-3.0, 199.7), (-2.2, 199.7), (-1.5, 200.4), (-0.7, 200.4), (-1.2, 200.4), (-1.7, 200.0), (-2.0, 200.0), (-2.2, 199.7) (0.502, 0.486, 0.463)</w:t>
      </w:r>
    </w:p>
    <w:p>
      <w:r>
        <w:t>(-2.7, 188.4), (-2.5, 188.6), (-2.2, 188.6), (-1.5, 189.4), (-2.0, 189.9), (-2.2, 189.9), (-2.0, 189.9), (-1.5, 189.4), (-1.5, 189.1), (-1.7, 189.1), (-2.2, 188.6), (-2.5, 188.6) (0.502, 0.486, 0.463)</w:t>
      </w:r>
    </w:p>
    <w:p>
      <w:r>
        <w:t>(-2.5, 200.0), (-2.0, 200.4), (-1.7, 200.4), (-2.2, 200.0) (0.561, 0.549, 0.529)</w:t>
      </w:r>
    </w:p>
    <w:p>
      <w:r>
        <w:t>(-1.7, 189.4), (-2.2, 188.9), (-2.0, 189.1), (-2.0, 189.4), (-2.5, 189.9), (-3.7, 189.9), (-2.5, 189.9), (-2.2, 189.6), (-2.0, 189.6) (0.561, 0.549, 0.529)</w:t>
      </w:r>
    </w:p>
    <w:p>
      <w:r>
        <w:t>(6.6, 192.6), (6.4, 192.3), (6.2, 192.3), (5.4, 191.6), (5.4, 191.3), (4.9, 190.8), (4.4, 190.8), (4.9, 190.8), (5.4, 191.3), (5.4, 191.6), (5.7, 191.8), (5.7, 192.3), (5.4, 192.6), (4.7, 192.6), (4.4, 192.8), (4.2, 192.8), (3.9, 193.1), (3.2, 193.1), (2.2, 194.0), (2.0, 194.0), (1.7, 194.3), (0.0, 194.3), (-0.2, 194.5), (-1.0, 194.5), (-1.2, 194.3), (-1.2, 194.0), (-2.0, 193.3), (-2.2, 193.3), (-2.7, 192.8), (-3.0, 192.8), (-3.2, 192.6), (-3.2, 191.8), (-3.0, 191.6), (-2.7, 191.6), (-2.5, 191.3), (-0.7, 191.3), (-2.5, 191.3), (-2.7, 191.6), (-3.7, 191.6), (-3.9, 191.8), (-4.2, 191.6), (-5.2, 191.6), (-5.2, 191.8), (-4.9, 191.8), (-4.4, 192.3), (-5.7, 193.6), (-5.9, 193.6), (-6.2, 193.8), (-7.1, 193.8), (-7.4, 194.0), (-9.1, 194.0), (-9.4, 194.3), (-11.1, 194.3), (-11.3, 194.0), (-13.0, 194.0), (-13.8, 194.8), (-14.8, 194.8), (-14.3, 194.8), (-14.0, 195.0), (-13.0, 195.0), (-12.8, 195.3), (-11.8, 195.3), (-11.6, 195.0), (-11.6, 194.8), (-11.3, 194.5), (-9.4, 194.5), (-9.1, 194.3), (-8.9, 194.5), (-8.4, 194.5), (-7.6, 195.3), (-6.6, 195.3), (-6.6, 195.0), (-6.4, 194.8), (-6.4, 194.5), (-6.2, 194.3), (-5.9, 194.3), (-5.7, 194.5), (-5.4, 194.5), (-5.2, 194.8), (-4.7, 194.8), (-4.4, 194.5), (-4.2, 194.5), (-3.9, 194.3), (-3.4, 194.3), (-3.2, 194.5), (-2.7, 194.5), (-2.5, 194.8), (-2.2, 194.8), (-1.7, 195.3), (-2.5, 196.0), (-2.7, 196.0), (-3.0, 196.3), (-3.4, 196.3), (-3.7, 196.5), (-4.2, 196.5), (-4.2, 197.2), (-4.4, 197.5), (-5.7, 197.5), (-5.9, 197.2), (-6.4, 197.2), (-6.6, 197.5), (-6.9, 197.5), (-6.9, 198.2), (-6.6, 198.2), (-6.4, 198.5), (-5.7, 198.5), (-5.4, 198.7), (-4.9, 198.7), (-4.7, 199.0), (-4.4, 199.0), (-3.9, 199.5), (-3.7, 199.5), (-4.4, 198.7), (-5.4, 198.7), (-5.7, 198.5), (-6.2, 198.5), (-6.4, 198.2), (-6.4, 198.0), (-6.2, 197.7), (-5.9, 197.7), (-5.7, 197.5), (-5.4, 197.7), (-4.7, 197.7), (-3.9, 198.5), (-1.7, 198.5), (-1.5, 198.7), (-1.2, 198.7), (-1.0, 199.0), (0.5, 199.0), (0.7, 198.7), (1.2, 199.2), (1.2, 199.5), (1.5, 199.7), (1.5, 200.0), (2.2, 200.0), (2.5, 199.7), (2.7, 199.7), (3.2, 199.2), (3.4, 199.2), (3.4, 198.7), (3.2, 198.5), (3.2, 198.2), (3.0, 198.0), (2.7, 198.0), (2.5, 197.7), (2.5, 197.5), (2.2, 197.2), (2.2, 196.8), (2.0, 196.5), (1.0, 196.5), (0.7, 196.8), (-0.5, 196.8), (-0.7, 196.5), (-0.7, 196.0), (-0.5, 195.8), (0.2, 195.8), (0.5, 195.5), (0.5, 195.3), (0.2, 195.0), (0.2, 194.8), (0.7, 194.3), (2.5, 194.3), (2.5, 193.8), (3.2, 193.1), (4.2, 193.1), (4.4, 192.8), (4.9, 192.8), (5.2, 192.6), (5.4, 192.6), (5.7, 192.8), (6.6, 192.8) (0.502, 0.486, 0.463)</w:t>
      </w:r>
    </w:p>
    <w:p>
      <w:r>
        <w:t>(-3.4, 188.4), (-2.7, 189.1), (-2.7, 189.4), (-3.0, 189.6), (-3.4, 189.6), (-2.7, 189.6), (-2.5, 189.4), (-2.5, 189.1), (-2.7, 188.9), (-3.0, 188.9) (0.714, 0.682, 0.643)</w:t>
      </w:r>
    </w:p>
    <w:p>
      <w:r>
        <w:t>(-3.2, 199.0), (-3.2, 199.2), (-2.5, 199.2), (-2.7, 199.0) (0.373, 0.373, 0.369)</w:t>
      </w:r>
    </w:p>
    <w:p>
      <w:r>
        <w:t>(-3.0, 193.3), (-3.2, 193.6), (-3.0, 193.8), (-2.7, 193.8), (-2.7, 193.6) (0.431, 0.431, 0.424)</w:t>
      </w:r>
    </w:p>
    <w:p>
      <w:r>
        <w:t>(-4.4, 189.1), (-3.9, 189.1), (-3.7, 189.4), (-3.0, 189.4), (-3.0, 189.1), (-3.7, 188.4), (-3.2, 188.9), (-3.2, 189.1), (-3.4, 189.4), (-3.7, 189.4), (-3.9, 189.1) (0.796, 0.749, 0.698)</w:t>
      </w:r>
    </w:p>
    <w:p>
      <w:r>
        <w:t>(-4.7, 188.9), (-3.4, 188.9), (-3.7, 188.6), (-3.9, 188.6), (-4.2, 188.4), (-3.9, 188.6), (-4.2, 188.9) (0.902, 0.871, 0.827)</w:t>
      </w:r>
    </w:p>
    <w:p>
      <w:r>
        <w:t>(-5.2, 199.0), (-4.9, 199.0), (-4.4, 199.5), (-4.2, 199.5), (-3.9, 199.7), (-3.2, 199.7), (-3.9, 199.7), (-4.4, 199.2), (-4.7, 199.2), (-4.9, 199.0) (0.561, 0.549, 0.529)</w:t>
      </w:r>
    </w:p>
    <w:p>
      <w:r>
        <w:t>(-5.2, 189.6), (-4.9, 189.9), (-4.9, 190.1), (-5.2, 190.4), (-5.4, 190.4), (-4.7, 190.4), (-4.9, 190.1), (-4.9, 189.9) (0.302, 0.314, 0.314)</w:t>
      </w:r>
    </w:p>
    <w:p>
      <w:r>
        <w:t>(-5.9, 188.1), (-5.7, 188.4), (-5.4, 188.4), (-5.2, 188.6), (-4.2, 188.6), (-4.4, 188.4), (-5.2, 188.4), (-5.4, 188.1) (0.973, 0.961, 0.933)</w:t>
      </w:r>
    </w:p>
    <w:p>
      <w:r>
        <w:t>(-5.2, 189.9), (-5.4, 189.6), (-5.2, 189.9), (-5.4, 190.1), (-5.7, 190.1), (-5.2, 190.1) (0.251, 0.267, 0.271)</w:t>
      </w:r>
    </w:p>
    <w:p>
      <w:r>
        <w:t>(-6.2, 199.2), (-5.9, 199.2), (-5.7, 199.5), (-5.4, 199.5), (-5.7, 199.2) (0.714, 0.682, 0.643)</w:t>
      </w:r>
    </w:p>
    <w:p>
      <w:r>
        <w:t>(-6.2, 189.9), (-5.4, 189.9), (-5.7, 189.6), (-5.9, 189.6) (0.243, 0.251, 0.235)</w:t>
      </w:r>
    </w:p>
    <w:p>
      <w:r>
        <w:t>(-6.6, 189.4), (-6.9, 189.6), (-6.6, 189.6) (0.243, 0.251, 0.235)</w:t>
      </w:r>
    </w:p>
    <w:p>
      <w:r>
        <w:t>(-7.9, 188.6), (-7.6, 188.9), (-7.9, 189.1), (-8.1, 189.1), (-7.6, 189.1), (-7.4, 189.4), (-7.4, 189.6), (-7.1, 189.6), (-6.9, 189.9), (-6.4, 189.9), (-6.9, 189.9), (-7.1, 189.6), (-6.9, 189.4), (-7.1, 189.4) (0.251, 0.267, 0.271)</w:t>
      </w:r>
    </w:p>
    <w:p>
      <w:r>
        <w:t>(-9.4, 189.1), (-8.4, 189.1), (-8.1, 189.4), (-7.9, 189.4), (-7.1, 190.1), (-5.9, 190.1), (-6.9, 190.1), (-7.1, 189.9), (-7.4, 189.9), (-7.6, 189.6), (-7.6, 189.4), (-8.1, 189.4), (-8.4, 189.1) (0.302, 0.314, 0.314)</w:t>
      </w:r>
    </w:p>
    <w:p>
      <w:r>
        <w:t>(-8.1, 188.6), (-8.1, 188.9), (-7.9, 188.9) (0.243, 0.251, 0.235)</w:t>
      </w:r>
    </w:p>
    <w:p>
      <w:r>
        <w:t>(-9.8, 189.6), (-8.9, 190.6), (-8.1, 190.6), (-7.9, 190.8), (-7.6, 190.6), (-7.4, 190.8), (-7.6, 190.6), (-7.9, 190.6), (-8.4, 190.1), (-8.4, 189.9), (-8.6, 189.6) (0.431, 0.431, 0.424)</w:t>
      </w:r>
    </w:p>
    <w:p>
      <w:r>
        <w:t>(-15.5, 194.8), (-15.0, 194.8), (-14.8, 195.0), (-14.3, 195.0), (-14.0, 195.3), (-13.3, 195.3), (-13.0, 195.5), (-12.6, 195.5), (-12.3, 195.8), (-11.8, 195.8), (-11.6, 196.0), (-11.3, 196.0), (-11.1, 196.3), (-10.8, 196.3), (-10.6, 196.5), (-10.1, 196.5), (-9.8, 196.8), (-9.6, 196.8), (-9.1, 197.2), (-8.9, 197.2), (-8.6, 197.5), (-8.9, 197.2), (-9.1, 197.2), (-9.4, 197.0), (-9.4, 196.8), (-9.6, 196.5), (-10.6, 196.5), (-11.1, 196.0), (-10.6, 195.5), (-10.3, 195.8), (-9.8, 195.8), (-9.6, 196.0), (-9.4, 196.0), (-9.1, 196.3), (-8.6, 196.3), (-8.4, 196.5), (-7.9, 196.5), (-7.1, 197.2), (-7.1, 197.5), (-7.4, 197.7), (-8.1, 197.7), (-7.9, 197.7), (-7.6, 198.0), (-7.6, 198.2), (-7.4, 198.5), (-7.6, 198.7), (-7.9, 198.7), (-7.6, 199.0), (-7.4, 199.0), (-6.9, 199.5), (-6.6, 199.5), (-7.1, 199.0), (-6.9, 198.7), (-5.7, 198.7), (-6.4, 198.7), (-6.6, 198.5), (-6.9, 198.5), (-7.1, 198.2), (-7.1, 197.5), (-6.9, 197.2), (-6.6, 197.2), (-6.4, 197.0), (-5.9, 197.0), (-5.7, 197.2), (-4.4, 197.2), (-4.4, 196.5), (-4.2, 196.3), (-3.7, 196.3), (-3.4, 196.0), (-3.0, 196.0), (-2.7, 195.8), (-2.5, 195.8), (-2.0, 195.3), (-2.2, 195.0), (-2.5, 195.0), (-2.7, 194.8), (-3.2, 194.8), (-3.4, 194.5), (-3.9, 194.5), (-4.2, 194.8), (-4.4, 194.8), (-4.7, 195.0), (-5.2, 195.0), (-5.4, 194.8), (-5.7, 194.8), (-5.9, 194.5), (-6.2, 194.5), (-6.2, 194.8), (-6.4, 195.0), (-6.4, 195.3), (-6.6, 195.5), (-7.6, 195.5), (-8.4, 194.8), (-8.9, 194.8), (-9.1, 194.5), (-9.4, 194.8), (-11.3, 194.8), (-11.3, 195.0), (-11.8, 195.5), (-12.8, 195.5), (-13.0, 195.3), (-14.0, 195.3), (-14.3, 195.0), (-14.8, 195.0), (-15.0, 194.8) (0.561, 0.549, 0.529)</w:t>
      </w:r>
    </w:p>
    <w:p>
      <w:r>
        <w:t>(-8.4, 188.6), (-8.6, 188.9), (-8.4, 188.9) (0.204, 0.216, 0.220)</w:t>
      </w:r>
    </w:p>
    <w:p>
      <w:r>
        <w:t>(-8.1, 191.8), (-8.6, 191.8), (-8.9, 192.1), (-8.9, 192.3), (-8.6, 192.6), (-8.4, 192.3), (-8.1, 192.3) (0.361, 0.337, 0.302)</w:t>
      </w:r>
    </w:p>
    <w:p>
      <w:r>
        <w:t>(-9.4, 197.5), (-9.1, 197.7), (-8.9, 197.7), (-8.4, 198.2), (-8.6, 198.5), (-8.4, 198.5), (-8.1, 198.2), (-8.4, 198.0), (-8.6, 198.0), (-8.9, 197.7), (-9.1, 197.7) (0.714, 0.682, 0.643)</w:t>
      </w:r>
    </w:p>
    <w:p>
      <w:r>
        <w:t>(-10.3, 196.8), (-10.1, 196.8), (-9.6, 197.2), (-9.4, 197.2), (-9.1, 197.5), (-8.9, 197.5), (-8.6, 197.7), (-8.4, 197.7), (-7.9, 198.2), (-8.4, 198.7), (-9.6, 198.7), (-8.1, 198.7), (-7.9, 198.5), (-7.6, 198.5), (-7.9, 198.2), (-7.9, 198.0), (-8.1, 198.0), (-8.4, 197.7), (-8.6, 197.7), (-8.9, 197.5), (-9.1, 197.5), (-9.6, 197.0), (-9.8, 197.0), (-10.1, 196.8) (0.635, 0.612, 0.584)</w:t>
      </w:r>
    </w:p>
    <w:p>
      <w:r>
        <w:t>(-8.9, 199.7), (-9.1, 200.0), (-8.9, 200.0) (0.180, 0.161, 0.125)</w:t>
      </w:r>
    </w:p>
    <w:p>
      <w:r>
        <w:t>(-10.8, 196.0), (-10.6, 196.3), (-9.6, 196.3), (-9.1, 196.8), (-9.1, 197.0), (-8.9, 197.0), (-8.4, 197.5), (-7.4, 197.5), (-7.4, 197.2), (-7.9, 196.8), (-8.4, 196.8), (-8.6, 196.5), (-9.1, 196.5), (-9.4, 196.3), (-9.6, 196.3), (-9.8, 196.0), (-10.3, 196.0), (-10.6, 195.8) (0.502, 0.486, 0.463)</w:t>
      </w:r>
    </w:p>
    <w:p>
      <w:r>
        <w:t>(-9.6, 188.6), (-9.1, 188.6), (-8.9, 188.4), (-9.6, 188.4) (0.204, 0.216, 0.220)</w:t>
      </w:r>
    </w:p>
    <w:p>
      <w:r>
        <w:t>(-10.6, 197.0), (-10.3, 197.0), (-9.6, 197.7), (-9.4, 197.7), (-8.9, 198.2), (-9.1, 198.5), (-9.6, 198.5), (-8.9, 198.5), (-8.6, 198.2), (-8.9, 198.0), (-9.1, 198.0), (-9.6, 197.5), (-9.8, 197.5), (-10.3, 197.0) (0.796, 0.749, 0.698)</w:t>
      </w:r>
    </w:p>
    <w:p>
      <w:r>
        <w:t>(-10.1, 188.4), (-9.8, 188.6), (-9.8, 188.4) (0.243, 0.251, 0.235)</w:t>
      </w:r>
    </w:p>
    <w:p>
      <w:r>
        <w:t>(-18.5, 189.6), (-18.2, 189.9), (-17.5, 189.9), (-17.2, 190.1), (-17.2, 190.4), (-17.0, 190.6), (-16.7, 190.6), (-16.5, 190.8), (-16.0, 190.8), (-15.5, 191.3), (-15.5, 191.6), (-15.3, 191.8), (-15.0, 191.8), (-14.8, 192.1), (-14.5, 192.1), (-13.5, 193.1), (-13.3, 193.1), (-13.0, 193.3), (-11.1, 193.3), (-10.8, 193.6), (-9.6, 193.6), (-9.4, 193.3), (-8.9, 193.3), (-8.6, 193.1), (-8.1, 193.1), (-7.9, 192.8), (-7.6, 192.8), (-7.4, 192.6), (-7.1, 192.6), (-6.4, 191.8), (-6.4, 191.3), (-6.6, 191.1), (-6.9, 191.1), (-7.1, 190.8), (-7.1, 190.6), (-6.9, 190.4), (-6.2, 190.4), (-5.7, 190.8), (-3.9, 190.8), (-3.7, 191.1), (-3.4, 191.1), (-3.2, 190.8), (-0.2, 190.8), (0.0, 191.1), (-0.2, 190.8), (-3.0, 190.8), (-3.2, 190.6), (-3.0, 190.4), (-2.5, 190.4), (-3.9, 190.4), (-4.2, 190.1), (-4.4, 190.1), (-4.9, 189.6), (-4.2, 190.4), (-4.7, 190.8), (-4.9, 190.8), (-5.2, 190.6), (-5.7, 190.6), (-5.9, 190.4), (-7.1, 190.4), (-7.4, 190.1), (-7.6, 190.1), (-8.4, 189.4), (-10.6, 189.4), (-11.6, 188.4), (-13.0, 188.4), (-13.3, 188.1), (-13.5, 188.1), (-14.0, 187.6), (-14.3, 187.6), (-14.5, 187.4), (-15.8, 187.4), (-16.0, 187.2), (-16.0, 186.9), (-15.5, 186.4), (-16.0, 186.9), (-16.0, 187.2), (-17.2, 188.4), (-17.5, 188.4), (-18.0, 188.9), (-18.0, 189.1) (0.373, 0.373, 0.369)</w:t>
      </w:r>
    </w:p>
    <w:p>
      <w:r>
        <w:t>(-9.8, 191.3), (-10.3, 191.3), (-10.6, 191.6), (-10.6, 191.8), (-10.1, 191.8), (-9.8, 191.6) (0.431, 0.431, 0.424)</w:t>
      </w:r>
    </w:p>
    <w:p>
      <w:r>
        <w:t>(-11.6, 197.7), (-10.8, 197.7), (-10.6, 198.0), (-10.1, 198.0), (-9.8, 198.2), (-9.4, 198.2), (-9.4, 198.0), (-9.6, 198.0), (-10.3, 197.2), (-10.6, 197.2), (-10.8, 197.0), (-11.1, 197.0), (-10.6, 197.5), (-10.8, 197.7) (0.902, 0.871, 0.827)</w:t>
      </w:r>
    </w:p>
    <w:p>
      <w:r>
        <w:t>(-12.8, 187.6), (-12.3, 187.6), (-12.1, 187.9), (-11.1, 187.9), (-10.8, 188.1), (-10.6, 188.1), (-10.3, 188.4), (-10.3, 188.6), (-10.1, 188.6), (-9.8, 188.9), (-9.4, 188.9), (-9.8, 188.9), (-10.3, 188.4), (-10.1, 188.1), (-9.4, 188.1), (-10.3, 188.1), (-10.6, 187.9), (-10.8, 187.9), (-11.1, 187.6) (0.251, 0.267, 0.271)</w:t>
      </w:r>
    </w:p>
    <w:p>
      <w:r>
        <w:t>(-12.1, 200.0), (-11.1, 200.0), (-11.6, 200.0), (-11.8, 199.7), (-11.6, 199.5), (-10.1, 199.5), (-11.8, 199.5), (-12.1, 199.7) (0.090, 0.098, 0.078)</w:t>
      </w:r>
    </w:p>
    <w:p>
      <w:r>
        <w:t>(-12.3, 198.7), (-12.3, 199.0), (-12.6, 199.2), (-12.3, 199.5), (-12.6, 199.7), (-12.6, 200.0), (-12.3, 200.0), (-12.3, 199.7), (-11.8, 199.2), (-11.6, 199.2), (-11.8, 199.2) (0.129, 0.129, 0.094)</w:t>
      </w:r>
    </w:p>
    <w:p>
      <w:r>
        <w:t>(-14.5, 195.8), (-14.0, 195.8), (-13.8, 196.0), (-13.5, 196.0), (-13.3, 196.3), (-13.0, 196.3), (-12.8, 196.5), (-12.1, 196.5), (-11.8, 196.8), (-11.6, 196.8), (-11.8, 196.8), (-12.1, 196.5), (-12.6, 196.5), (-12.8, 196.3), (-13.3, 196.3), (-13.5, 196.0), (-13.8, 196.0), (-14.0, 195.8) (0.902, 0.871, 0.827)</w:t>
      </w:r>
    </w:p>
    <w:p>
      <w:r>
        <w:t>(-14.3, 198.5), (-14.3, 198.7), (-14.0, 198.7), (-13.8, 198.5), (-13.0, 198.5), (-12.8, 198.7), (-13.0, 199.0), (-13.3, 199.0), (-12.6, 199.0), (-12.6, 198.7), (-12.8, 198.7), (-13.0, 198.5) (0.090, 0.098, 0.078)</w:t>
      </w:r>
    </w:p>
    <w:p>
      <w:r>
        <w:t>(-13.5, 199.5), (-13.3, 199.7), (-13.3, 199.5) (0.216, 0.196, 0.161)</w:t>
      </w:r>
    </w:p>
    <w:p>
      <w:r>
        <w:t>(-22.2, 192.1), (-21.9, 192.1), (-21.7, 192.3), (-20.4, 192.3), (-20.2, 192.6), (-20.2, 192.8), (-19.9, 193.1), (-18.5, 193.1), (-18.2, 193.3), (-18.0, 193.3), (-17.5, 193.8), (-17.0, 193.8), (-16.7, 194.0), (-16.5, 194.0), (-16.2, 194.3), (-15.5, 194.3), (-15.3, 194.5), (-13.8, 194.5), (-13.0, 193.8), (-11.3, 193.8), (-11.1, 194.0), (-9.4, 194.0), (-9.1, 193.8), (-7.4, 193.8), (-7.1, 193.6), (-6.2, 193.6), (-5.9, 193.3), (-5.7, 193.3), (-4.7, 192.3), (-4.9, 192.1), (-5.2, 192.1), (-5.4, 191.8), (-5.4, 191.6), (-5.2, 191.3), (-4.2, 191.3), (-3.9, 191.6), (-3.7, 191.3), (-2.7, 191.3), (-2.5, 191.1), (-0.2, 191.1), (0.2, 191.6), (-0.2, 191.1), (-3.2, 191.1), (-3.4, 191.3), (-3.7, 191.3), (-3.9, 191.1), (-5.7, 191.1), (-6.2, 190.6), (-6.9, 190.6), (-6.9, 190.8), (-6.6, 190.8), (-6.2, 191.3), (-6.2, 191.8), (-7.1, 192.8), (-7.4, 192.8), (-7.6, 193.1), (-7.9, 193.1), (-8.1, 193.3), (-8.6, 193.3), (-8.9, 193.6), (-9.4, 193.6), (-9.6, 193.8), (-10.8, 193.8), (-11.1, 193.6), (-13.0, 193.6), (-13.3, 193.3), (-13.5, 193.3), (-14.5, 192.3), (-14.8, 192.3), (-15.0, 192.1), (-15.3, 192.1), (-15.8, 191.6), (-15.8, 191.3), (-16.0, 191.1), (-16.5, 191.1), (-16.7, 190.8), (-17.0, 190.8), (-17.5, 190.4), (-17.5, 190.1), (-18.2, 190.1), (-18.7, 189.6), (-18.2, 189.1), (-18.2, 188.9), (-17.5, 188.1), (-17.2, 188.1), (-16.2, 187.2), (-16.5, 187.4), (-16.7, 187.4), (-18.7, 189.4), (-19.0, 189.4), (-19.0, 189.6), (-19.7, 190.4), (-19.9, 190.4), (-19.9, 190.8), (-19.2, 190.8), (-19.0, 190.6), (-18.2, 190.6), (-18.0, 190.8), (-18.0, 191.1), (-17.7, 191.3), (-17.2, 191.3), (-17.0, 191.6), (-16.7, 191.6), (-16.5, 191.8), (-16.5, 192.3), (-17.0, 192.8), (-17.7, 192.8), (-18.0, 192.6), (-18.2, 192.6), (-18.5, 192.3), (-18.5, 192.1), (-18.7, 192.1), (-19.0, 191.8), (-19.2, 192.1), (-19.4, 192.1), (-19.7, 192.3), (-19.9, 192.3), (-20.4, 191.8), (-20.4, 191.6), (-21.7, 191.6) (0.431, 0.431, 0.424)</w:t>
      </w:r>
    </w:p>
    <w:p>
      <w:r>
        <w:t>(-17.7, 195.0), (-17.7, 195.3), (-17.5, 195.3), (-17.2, 195.5), (-16.5, 195.5), (-16.2, 195.8), (-16.0, 195.8), (-15.8, 196.0), (-15.5, 196.0), (-15.3, 196.3), (-14.8, 196.3), (-14.5, 196.5), (-14.0, 196.5), (-13.8, 196.8), (-13.3, 196.8), (-13.0, 197.0), (-12.8, 197.0), (-12.6, 197.2), (-12.1, 197.2), (-11.8, 197.5), (-10.8, 197.5), (-11.3, 197.0), (-11.8, 197.0), (-12.1, 196.8), (-12.8, 196.8), (-13.0, 196.5), (-13.3, 196.5), (-13.5, 196.3), (-13.8, 196.3), (-14.0, 196.0), (-14.5, 196.0), (-14.8, 195.8), (-15.5, 195.8), (-15.8, 195.5), (-16.0, 195.5), (-16.2, 195.3), (-16.5, 195.3), (-16.7, 195.0) (0.973, 0.961, 0.933)</w:t>
      </w:r>
    </w:p>
    <w:p>
      <w:r>
        <w:t>(-15.3, 198.0), (-15.0, 198.0), (-14.8, 198.2), (-14.8, 198.7), (-15.0, 199.0), (-14.8, 199.0), (-14.8, 198.5), (-14.5, 198.2), (-13.5, 198.2), (-14.3, 198.2), (-14.8, 197.7), (-15.0, 198.0) (0.137, 0.145, 0.137)</w:t>
      </w:r>
    </w:p>
    <w:p>
      <w:r>
        <w:t>(-16.0, 194.0), (-14.8, 194.0), (-14.5, 193.8), (-15.8, 193.8) (0.373, 0.373, 0.369)</w:t>
      </w:r>
    </w:p>
    <w:p>
      <w:r>
        <w:t>(-16.0, 197.7), (-15.8, 197.7), (-15.5, 197.5), (-15.3, 197.5), (-16.0, 197.5) (0.137, 0.145, 0.137)</w:t>
      </w:r>
    </w:p>
    <w:p>
      <w:r>
        <w:t>(-16.5, 197.5), (-16.5, 197.7), (-16.2, 197.7), (-16.2, 197.5) (0.173, 0.184, 0.180)</w:t>
      </w:r>
    </w:p>
    <w:p>
      <w:r>
        <w:t>(-17.5, 198.5), (-16.5, 198.5), (-16.0, 199.0), (-16.0, 198.5) (0.302, 0.314, 0.314)</w:t>
      </w:r>
    </w:p>
    <w:p>
      <w:r>
        <w:t>(-17.5, 196.5), (-17.2, 196.8), (-17.5, 197.0), (-17.0, 197.0), (-16.7, 197.2), (-17.0, 197.5), (-17.0, 198.0), (-16.2, 198.0), (-16.5, 198.0), (-16.7, 197.7), (-16.7, 197.5), (-16.5, 197.2), (-15.5, 197.2), (-16.7, 197.2) (0.204, 0.216, 0.220)</w:t>
      </w:r>
    </w:p>
    <w:p>
      <w:r>
        <w:t>(-17.2, 196.5), (-16.7, 197.0), (-17.0, 197.2), (-17.2, 197.2), (-17.2, 197.7), (-17.5, 198.0), (-17.2, 198.2), (-17.0, 198.2), (-17.2, 198.0), (-17.2, 197.5), (-16.7, 197.0) (0.243, 0.251, 0.235)</w:t>
      </w:r>
    </w:p>
    <w:p>
      <w:r>
        <w:t>(-17.7, 197.2), (-18.2, 197.2), (-18.0, 197.2), (-17.7, 197.5), (-18.2, 198.0), (-18.0, 198.2), (-18.0, 198.0), (-17.7, 197.7) (0.302, 0.314, 0.314)</w:t>
      </w:r>
    </w:p>
    <w:p>
      <w:r>
        <w:t>(-18.5, 196.5), (-18.2, 196.5), (-18.0, 196.8), (-17.5, 196.8), (-17.7, 196.5) (0.173, 0.184, 0.180)</w:t>
      </w:r>
    </w:p>
    <w:p>
      <w:r>
        <w:t>(-18.7, 194.0), (-18.2, 194.5), (-17.5, 194.5), (-18.0, 194.5), (-18.2, 194.3), (-18.5, 194.3) (0.796, 0.749, 0.698)</w:t>
      </w:r>
    </w:p>
    <w:p>
      <w:r>
        <w:t>(-19.9, 194.0), (-19.2, 194.0), (-19.0, 194.3), (-19.0, 194.5), (-19.2, 194.8), (-19.4, 194.8), (-18.7, 194.8), (-18.5, 195.0), (-18.2, 195.0), (-17.7, 195.5), (-17.5, 195.5), (-17.7, 195.5), (-18.0, 195.3), (-18.0, 195.0), (-17.7, 194.8), (-17.0, 194.8), (-18.2, 194.8), (-19.0, 194.0) (0.902, 0.871, 0.827)</w:t>
      </w:r>
    </w:p>
    <w:p>
      <w:r>
        <w:t>(-19.0, 196.5), (-18.7, 196.8), (-18.2, 196.8), (-18.5, 196.8), (-18.7, 196.5) (0.204, 0.216, 0.220)</w:t>
      </w:r>
    </w:p>
    <w:p>
      <w:r>
        <w:t>(-17.0, 187.4), (-17.7, 188.1), (-18.0, 188.1), (-20.4, 190.6), (-20.4, 190.8), (-20.9, 191.3), (-21.2, 191.3), (-20.4, 191.3), (-20.2, 191.6), (-20.2, 191.8), (-19.9, 192.1), (-19.7, 192.1), (-19.4, 191.8), (-19.2, 191.8), (-19.0, 191.6), (-18.7, 191.8), (-18.5, 191.8), (-18.2, 192.1), (-18.2, 192.3), (-18.0, 192.3), (-17.7, 192.6), (-17.0, 192.6), (-16.7, 192.3), (-16.7, 191.8), (-17.0, 191.8), (-17.2, 191.6), (-17.7, 191.6), (-18.2, 191.1), (-18.2, 190.8), (-19.0, 190.8), (-19.2, 191.1), (-19.9, 191.1), (-20.2, 190.8), (-20.2, 190.4), (-19.9, 190.1), (-19.7, 190.1), (-19.2, 189.6), (-19.2, 189.4), (-19.0, 189.1), (-18.7, 189.1) (0.502, 0.486, 0.463)</w:t>
      </w:r>
    </w:p>
    <w:p>
      <w:r>
        <w:t>(-19.9, 197.7), (-19.7, 197.7), (-19.4, 198.0), (-19.2, 198.0), (-19.0, 198.2), (-18.7, 198.2), (-18.5, 198.5), (-18.2, 198.5), (-18.5, 198.5), (-18.7, 198.2), (-19.0, 198.2), (-19.4, 197.7) (0.431, 0.431, 0.424)</w:t>
      </w:r>
    </w:p>
    <w:p>
      <w:r>
        <w:t>(-15.8, 186.2), (-16.0, 186.2), (-16.2, 186.4), (-16.2, 186.7), (-16.7, 187.2), (-17.0, 187.2), (-17.2, 187.4), (-17.5, 187.4), (-17.7, 187.2), (-17.7, 186.9), (-17.5, 186.7), (-17.7, 186.9), (-17.7, 187.2), (-18.0, 187.4), (-18.2, 187.4), (-19.7, 188.9), (-19.9, 188.9), (-20.2, 189.1), (-20.4, 189.1), (-20.2, 189.1), (-19.9, 189.4), (-19.9, 189.6), (-20.7, 190.4), (-20.7, 190.6), (-21.4, 191.3), (-21.9, 191.3), (-22.2, 191.6), (-22.4, 191.6), (-22.4, 191.8), (-22.6, 192.1), (-22.4, 192.3), (-22.6, 192.1), (-21.9, 191.3), (-21.4, 191.3), (-21.2, 191.1), (-20.9, 191.1), (-20.7, 190.8), (-20.7, 190.6), (-18.0, 187.9), (-17.7, 187.9), (-17.0, 187.2), (-16.7, 187.2), (-16.2, 186.7), (-16.2, 186.4), (-16.0, 186.2) (0.561, 0.549, 0.529)</w:t>
      </w:r>
    </w:p>
    <w:p>
      <w:r>
        <w:t>(-21.2, 192.6), (-20.7, 192.6), (-19.9, 193.3), (-18.5, 193.3), (-18.2, 193.6), (-18.0, 193.6), (-17.7, 193.8), (-18.0, 193.6), (-18.2, 193.6), (-18.5, 193.3), (-19.9, 193.3), (-20.4, 192.8), (-20.4, 192.6) (0.502, 0.486, 0.463)</w:t>
      </w:r>
    </w:p>
    <w:p>
      <w:r>
        <w:t>(-20.7, 197.5), (-19.4, 197.5), (-19.0, 198.0), (-18.7, 198.0), (-18.5, 198.2), (-18.7, 198.0), (-18.2, 197.5), (-19.4, 197.5), (-19.7, 197.2), (-19.9, 197.2), (-20.2, 197.5) (0.373, 0.373, 0.369)</w:t>
      </w:r>
    </w:p>
    <w:p>
      <w:r>
        <w:t>(-19.9, 196.3), (-19.7, 196.3), (-19.4, 196.5), (-19.4, 196.8), (-19.2, 196.8), (-19.4, 196.5), (-19.2, 196.3), (-19.2, 196.0), (-19.4, 196.0), (-19.7, 196.3) (0.251, 0.267, 0.271)</w:t>
      </w:r>
    </w:p>
    <w:p>
      <w:r>
        <w:t>(-25.6, 196.3), (-25.6, 196.8), (-25.1, 197.2), (-24.9, 197.2), (-24.6, 197.5), (-24.4, 197.5), (-24.1, 197.7), (-23.9, 197.7), (-23.6, 198.0), (-23.4, 198.0), (-23.1, 198.2), (-22.9, 198.2), (-22.6, 198.5), (-22.4, 198.5), (-22.2, 198.7), (-21.9, 198.7), (-21.4, 199.2), (-21.2, 199.2), (-20.9, 199.5), (-20.7, 199.5), (-20.4, 199.7), (-20.2, 199.7), (-19.9, 200.0), (-19.7, 200.0), (-19.4, 200.2), (-19.2, 200.2), (-19.0, 200.4), (-18.7, 200.4), (-18.5, 200.7), (-18.0, 200.7), (-17.7, 200.9), (-17.2, 200.9), (-17.0, 201.2), (-16.7, 201.2), (-16.5, 201.4), (-16.2, 201.4), (-16.0, 201.7), (-15.0, 201.7), (-14.8, 201.9), (-12.8, 201.9), (-12.6, 201.7), (-12.8, 201.4), (-13.3, 201.4), (-13.5, 201.2), (-14.3, 201.2), (-14.5, 200.9), (-14.8, 200.9), (-15.0, 200.7), (-15.5, 200.7), (-15.8, 200.4), (-16.2, 200.4), (-16.5, 200.2), (-17.0, 200.2), (-17.2, 200.0), (-17.5, 200.0), (-17.7, 199.7), (-18.2, 199.7), (-18.5, 199.5), (-18.7, 199.5), (-19.0, 199.2), (-19.7, 199.2), (-19.9, 199.0), (-20.2, 199.0), (-20.4, 198.7), (-20.7, 198.7), (-20.9, 198.5), (-21.2, 198.5), (-21.4, 198.2), (-21.7, 198.2), (-21.9, 198.0), (-22.2, 198.0), (-22.4, 197.7), (-22.6, 197.7), (-23.1, 197.2), (-23.4, 197.2), (-23.6, 197.0), (-23.9, 197.0), (-24.4, 196.5), (-24.6, 196.5), (-24.9, 196.3) (0.973, 0.961, 0.933)</w:t>
      </w:r>
    </w:p>
    <w:p>
      <w:r>
        <w:t>(-20.2, 194.0), (-20.2, 194.3), (-19.9, 194.3), (-19.7, 194.5), (-19.2, 194.5), (-19.2, 194.3), (-19.9, 194.3) (0.973, 0.961, 0.933)</w:t>
      </w:r>
    </w:p>
    <w:p>
      <w:r>
        <w:t>(-19.7, 195.8), (-19.9, 195.5), (-19.7, 195.8), (-19.9, 196.0), (-20.2, 196.0), (-19.7, 196.0) (0.243, 0.251, 0.235)</w:t>
      </w:r>
    </w:p>
    <w:p>
      <w:r>
        <w:t>(-20.9, 197.0), (-20.7, 197.2), (-20.4, 197.0), (-18.7, 197.0), (-19.4, 197.0), (-19.7, 196.8), (-19.7, 196.5), (-19.9, 196.5), (-20.2, 196.3), (-20.4, 196.3), (-20.2, 196.5), (-20.7, 197.0) (0.302, 0.314, 0.314)</w:t>
      </w:r>
    </w:p>
    <w:p>
      <w:r>
        <w:t>(-20.2, 195.5), (-20.2, 195.8), (-19.9, 195.8) (0.204, 0.216, 0.220)</w:t>
      </w:r>
    </w:p>
    <w:p>
      <w:r>
        <w:t>(-25.8, 196.0), (-25.8, 196.8), (-25.1, 197.5), (-24.9, 197.5), (-24.4, 198.0), (-24.1, 198.0), (-23.6, 198.5), (-23.4, 198.5), (-23.1, 198.7), (-22.6, 198.7), (-22.4, 199.0), (-22.2, 199.0), (-21.9, 199.2), (-21.7, 199.2), (-20.7, 200.2), (-20.4, 200.2), (-20.2, 200.4), (-20.4, 200.7), (-21.7, 200.7), (-21.9, 200.4), (-22.2, 200.4), (-22.6, 200.0), (-22.9, 200.0), (-23.1, 199.7), (-23.4, 199.7), (-23.9, 199.2), (-24.1, 199.2), (-24.4, 199.0), (-24.6, 199.0), (-24.9, 199.2), (-24.4, 199.2), (-23.9, 199.7), (-23.6, 199.7), (-23.4, 200.0), (-22.9, 200.0), (-22.2, 200.7), (-21.9, 200.7), (-21.7, 200.9), (-20.2, 200.9), (-19.9, 201.2), (-19.2, 201.2), (-19.0, 201.4), (-18.7, 201.4), (-18.2, 201.9), (-18.2, 202.2), (-19.0, 202.9), (-20.9, 202.9), (-21.2, 202.7), (-21.9, 202.7), (-21.2, 202.7), (-20.9, 202.9), (-19.0, 202.9), (-18.7, 202.7), (-18.5, 202.7), (-18.0, 202.2), (-18.0, 201.7), (-17.7, 201.4), (-17.0, 201.4), (-16.7, 201.7), (-16.5, 201.7), (-16.2, 201.9), (-15.5, 201.9), (-15.3, 202.2), (-12.8, 202.2), (-12.6, 201.9), (-12.3, 201.9), (-12.3, 201.7), (-12.8, 201.2), (-13.3, 201.2), (-12.8, 201.2), (-12.3, 201.7), (-12.8, 202.2), (-14.8, 202.2), (-15.0, 201.9), (-16.0, 201.9), (-16.2, 201.7), (-16.5, 201.7), (-16.7, 201.4), (-17.0, 201.4), (-17.2, 201.2), (-17.7, 201.2), (-18.0, 200.9), (-18.5, 200.9), (-18.7, 200.7), (-19.0, 200.7), (-19.2, 200.4), (-19.4, 200.4), (-19.7, 200.2), (-19.9, 200.2), (-20.2, 200.0), (-20.4, 200.0), (-20.7, 199.7), (-20.9, 199.7), (-21.2, 199.5), (-21.4, 199.5), (-21.9, 199.0), (-22.2, 199.0), (-22.4, 198.7), (-22.6, 198.7), (-22.9, 198.5), (-23.1, 198.5), (-23.4, 198.2), (-23.6, 198.2), (-23.9, 198.0), (-24.1, 198.0), (-24.4, 197.7), (-24.6, 197.7), (-24.9, 197.5), (-25.1, 197.5), (-25.8, 196.8), (-25.8, 196.3), (-25.6, 196.0), (-24.9, 196.0), (-24.6, 196.3), (-24.4, 196.3), (-23.9, 196.8), (-23.6, 196.8), (-23.4, 197.0), (-23.6, 196.8), (-23.9, 196.8), (-24.4, 196.3), (-24.6, 196.3), (-24.9, 196.0) (0.902, 0.871, 0.827)</w:t>
      </w:r>
    </w:p>
    <w:p>
      <w:r>
        <w:t>(-20.2, 189.4), (-20.7, 189.4), (-20.9, 189.6), (-21.2, 189.6), (-21.4, 189.9), (-21.7, 189.9), (-21.4, 189.9), (-21.2, 189.6), (-20.9, 189.6), (-20.7, 189.9), (-20.9, 190.1), (-20.9, 190.6), (-21.4, 191.1), (-21.7, 191.1), (-21.4, 191.1), (-20.9, 190.6), (-20.9, 190.4), (-20.2, 189.6) (0.635, 0.612, 0.584)</w:t>
      </w:r>
    </w:p>
    <w:p>
      <w:r>
        <w:t>(-22.2, 193.1), (-21.7, 193.1), (-21.4, 193.3), (-21.4, 193.6), (-21.7, 193.8), (-21.4, 193.8), (-21.2, 194.0), (-20.9, 194.0), (-20.4, 194.5), (-19.9, 194.5), (-20.2, 194.5), (-20.4, 194.3), (-20.4, 193.8), (-20.7, 193.8), (-21.2, 193.3), (-21.4, 193.3), (-21.7, 193.1) (0.902, 0.871, 0.827)</w:t>
      </w:r>
    </w:p>
    <w:p>
      <w:r>
        <w:t>(-21.7, 199.5), (-20.9, 200.2), (-21.2, 200.4), (-21.7, 200.4), (-20.4, 200.4), (-20.7, 200.4) (0.882, 0.800, 0.729)</w:t>
      </w:r>
    </w:p>
    <w:p>
      <w:r>
        <w:t>(-20.7, 196.5), (-20.9, 196.3), (-21.2, 196.5), (-21.4, 196.5), (-21.7, 196.8), (-21.9, 196.8), (-21.7, 196.8), (-21.2, 197.2), (-21.4, 197.0), (-21.2, 196.8), (-20.9, 196.8) (0.373, 0.373, 0.369)</w:t>
      </w:r>
    </w:p>
    <w:p>
      <w:r>
        <w:t>(-21.7, 191.8), (-21.7, 192.1), (-20.9, 192.1), (-21.2, 191.8) (0.373, 0.373, 0.369)</w:t>
      </w:r>
    </w:p>
    <w:p>
      <w:r>
        <w:t>(-23.1, 195.5), (-22.9, 195.5), (-22.6, 195.8), (-22.2, 195.8), (-21.9, 195.5), (-21.2, 195.5), (-20.9, 195.8), (-20.4, 195.8), (-20.4, 195.5), (-20.7, 195.5), (-20.9, 195.8), (-21.2, 195.5), (-21.2, 195.3), (-21.9, 195.3), (-22.2, 195.0), (-22.2, 194.8), (-22.2, 195.0), (-22.6, 195.5) (0.173, 0.184, 0.180)</w:t>
      </w:r>
    </w:p>
    <w:p>
      <w:r>
        <w:t>(-21.4, 196.3), (-21.7, 196.3), (-21.9, 196.5), (-22.2, 196.5), (-21.7, 196.5) (0.302, 0.314, 0.314)</w:t>
      </w:r>
    </w:p>
    <w:p>
      <w:r>
        <w:t>(-22.2, 194.5), (-21.9, 194.8), (-21.9, 195.0), (-21.7, 195.0) (0.204, 0.216, 0.220)</w:t>
      </w:r>
    </w:p>
    <w:p>
      <w:r>
        <w:t>(-22.6, 193.1), (-22.6, 193.3), (-22.2, 193.3), (-21.9, 193.6), (-21.7, 193.6), (-21.7, 193.3), (-22.2, 193.3), (-22.4, 193.1) (0.973, 0.961, 0.933)</w:t>
      </w:r>
    </w:p>
    <w:p>
      <w:r>
        <w:t>(-21.4, 190.4), (-22.2, 190.4), (-22.6, 190.8), (-22.6, 191.1), (-22.4, 191.1), (-22.2, 190.8), (-21.9, 190.8) (0.796, 0.749, 0.698)</w:t>
      </w:r>
    </w:p>
    <w:p>
      <w:r>
        <w:t>(-20.9, 189.9), (-21.2, 189.9), (-21.4, 190.1), (-22.2, 190.1), (-23.1, 191.1), (-23.1, 191.3), (-23.4, 191.6), (-23.6, 191.6), (-23.4, 191.6), (-23.1, 191.8), (-23.1, 192.3), (-22.9, 192.6), (-22.4, 192.6), (-22.9, 192.6), (-23.1, 192.3), (-23.1, 191.8), (-22.6, 191.3), (-22.4, 191.3), (-22.2, 191.1), (-21.9, 191.1), (-21.7, 190.8), (-21.4, 190.8), (-21.2, 190.6), (-21.2, 190.1) (0.714, 0.682, 0.643)</w:t>
      </w:r>
    </w:p>
    <w:p>
      <w:r>
        <w:t>(-23.4, 195.5), (-23.1, 195.8), (-22.9, 195.8), (-22.6, 196.0), (-21.9, 196.0), (-21.7, 195.8), (-21.2, 195.8), (-21.9, 195.8), (-22.2, 195.5), (-21.9, 195.8), (-22.2, 196.0), (-22.6, 196.0), (-22.9, 195.8), (-23.1, 195.8) (0.204, 0.216, 0.220)</w:t>
      </w:r>
    </w:p>
    <w:p>
      <w:r>
        <w:t>(-22.6, 191.6), (-22.9, 191.8), (-22.9, 192.3), (-22.6, 192.3), (-22.9, 192.1), (-22.6, 191.8) (0.635, 0.612, 0.584)</w:t>
      </w:r>
    </w:p>
    <w:p>
      <w:r>
        <w:t>(-23.9, 194.5), (-23.6, 194.8), (-22.9, 194.8), (-23.4, 194.8), (-23.6, 194.5) (0.016, 0.024, 0.027)</w:t>
      </w:r>
    </w:p>
    <w:p>
      <w:r>
        <w:t>(-25.1, 192.3), (-25.1, 192.6), (-24.9, 192.8), (-23.9, 192.8), (-23.6, 193.1), (-23.4, 193.1), (-23.1, 193.3), (-22.9, 193.3), (-22.6, 193.6), (-22.2, 193.6), (-22.6, 193.6), (-22.9, 193.3), (-22.9, 193.1), (-22.6, 192.8), (-23.1, 192.8), (-23.6, 192.3), (-23.6, 192.1), (-24.9, 192.1) (0.902, 0.871, 0.827)</w:t>
      </w:r>
    </w:p>
    <w:p>
      <w:r>
        <w:t>(-24.4, 191.8), (-23.6, 191.8), (-23.4, 192.1), (-23.4, 192.3), (-23.1, 192.6), (-23.4, 192.3), (-23.4, 191.8) (0.796, 0.749, 0.698)</w:t>
      </w:r>
    </w:p>
    <w:p>
      <w:r>
        <w:t>(-25.8, 197.0), (-24.4, 198.5), (-24.6, 198.7), (-24.9, 198.7), (-25.1, 199.0), (-25.6, 199.0), (-25.1, 199.0), (-24.9, 198.7), (-24.4, 198.7), (-24.1, 199.0), (-23.9, 199.0), (-23.4, 199.5), (-23.1, 199.5), (-22.9, 199.7), (-22.6, 199.7), (-22.2, 200.2), (-21.2, 200.2), (-22.2, 199.2), (-22.4, 199.2), (-22.6, 199.0), (-23.1, 199.0), (-23.4, 198.7), (-23.6, 198.7), (-23.9, 198.5), (-24.1, 198.5), (-24.6, 198.0), (-24.9, 198.0) (0.796, 0.749, 0.698)</w:t>
      </w:r>
    </w:p>
    <w:p>
      <w:r>
        <w:t>(-24.9, 192.3), (-24.9, 192.6), (-23.9, 192.6), (-23.9, 192.3) (0.973, 0.961, 0.933)</w:t>
      </w:r>
    </w:p>
    <w:p>
      <w:r>
        <w:t>(-24.6, 198.5), (-24.9, 198.2), (-24.9, 198.5), (-25.1, 198.7), (-25.3, 198.7), (-25.1, 198.7), (-24.9, 198.5) (0.714, 0.682, 0.643)</w:t>
      </w:r>
    </w:p>
    <w:p>
      <w:r>
        <w:t>(-26.3, 187.9), (-26.3, 188.4), (-26.1, 188.6), (-24.9, 188.6), (-24.4, 189.1), (-24.4, 188.6), (-24.6, 188.6), (-24.9, 188.4), (-24.9, 188.1), (-25.3, 187.6), (-26.1, 187.6) (0.031, 0.039, 0.051)</w:t>
      </w:r>
    </w:p>
    <w:p>
      <w:r>
        <w:t>(-25.8, 188.1), (-25.6, 188.4), (-25.6, 188.1) (0.051, 0.063, 0.075)</w:t>
      </w:r>
    </w:p>
    <w:p>
      <w:r>
        <w:t>(-26.3, 190.1), (-26.3, 190.4), (-25.6, 190.4), (-25.6, 190.1) (0.031, 0.039, 0.051)</w:t>
      </w:r>
    </w:p>
    <w:p>
      <w:r>
        <w:t>(-26.3, 192.6), (-26.3, 193.8), (-26.8, 194.3), (-26.8, 194.5), (-27.1, 194.8), (-27.1, 195.3), (-27.1, 194.8), (-26.6, 194.3), (-26.3, 194.3), (-26.1, 194.5), (-25.8, 194.5), (-25.6, 194.8), (-25.3, 194.8), (-25.6, 194.8), (-26.1, 194.3), (-26.1, 194.0), (-25.8, 193.8), (-26.1, 193.8), (-26.3, 193.6) (0.173, 0.184, 0.180)</w:t>
      </w:r>
    </w:p>
    <w:p>
      <w:r>
        <w:t>(-26.3, 194.5), (-26.6, 194.5), (-26.8, 194.8), (-26.8, 195.0) (0.204, 0.216, 0.220)</w:t>
      </w:r>
    </w:p>
    <w:p>
      <w:r>
        <w:t>(-26.8, 197.0), (-26.8, 197.2), (-26.6, 197.2) (0.373, 0.373, 0.369)</w:t>
      </w:r>
    </w:p>
    <w:p>
      <w:r>
        <w:t>(-27.1, 198.2), (-27.1, 198.7), (-26.8, 198.7), (-27.1, 198.5) (0.137, 0.145, 0.137)</w:t>
      </w:r>
    </w:p>
    <w:p>
      <w:r>
        <w:t>(-27.1, 196.5), (-27.1, 196.8), (-27.3, 197.0), (-27.3, 197.5), (-26.3, 197.5), (-26.8, 197.5), (-27.3, 197.0), (-27.1, 196.8) (0.302, 0.314, 0.314)</w:t>
      </w:r>
    </w:p>
    <w:p>
      <w:r>
        <w:t>(-27.6, 199.0), (-27.6, 199.7), (-27.3, 199.7), (-27.6, 199.5) (0.302, 0.314, 0.314)</w:t>
      </w:r>
    </w:p>
    <w:p>
      <w:r>
        <w:t>(-27.6, 197.5), (-27.8, 197.7), (-27.6, 198.0), (-27.6, 198.7), (-27.6, 198.0), (-27.3, 197.7) (0.251, 0.267, 0.271)</w:t>
      </w:r>
    </w:p>
    <w:p>
      <w:r>
        <w:t>(-27.6, 195.0), (-27.6, 195.8), (-28.1, 196.3), (-28.1, 196.5), (-27.8, 196.3), (-27.8, 196.0), (-27.6, 195.8) (0.075, 0.090, 0.098)</w:t>
      </w:r>
    </w:p>
    <w:p>
      <w:r>
        <w:t>(-27.8, 198.0), (-28.1, 198.0), (-28.5, 198.5), (-28.1, 198.0), (-27.8, 198.2) (0.302, 0.314, 0.314)</w:t>
      </w:r>
    </w:p>
    <w:p>
      <w:r>
        <w:t>(-27.8, 198.5), (-28.1, 198.2), (-28.5, 198.7), (-28.3, 198.5), (-28.1, 198.5), (-27.8, 198.7) (0.373, 0.373, 0.369)</w:t>
      </w:r>
    </w:p>
    <w:p>
      <w:r>
        <w:t>(-28.1, 191.1), (-28.3, 191.3), (-28.3, 191.6), (-28.1, 191.6) (0.063, 0.071, 0.051)</w:t>
      </w:r>
    </w:p>
    <w:p>
      <w:r>
        <w:t>(-28.8, 190.6), (-28.5, 190.8), (-28.5, 192.3), (-28.3, 192.3), (-27.6, 191.6), (-27.6, 191.1), (-28.1, 190.6) (0.031, 0.039, 0.051)</w:t>
      </w:r>
    </w:p>
    <w:p>
      <w:r>
        <w:t>(-28.1, 199.0), (-28.3, 199.0), (-29.3, 200.0), (-28.3, 199.0), (-28.1, 199.2), (-28.1, 200.0) (0.502, 0.486, 0.463)</w:t>
      </w:r>
    </w:p>
    <w:p>
      <w:r>
        <w:t>(-28.5, 188.1), (-28.3, 188.4), (-28.3, 188.1) (0.063, 0.071, 0.051)</w:t>
      </w:r>
    </w:p>
    <w:p>
      <w:r>
        <w:t>(-28.3, 199.2), (-29.3, 200.2), (-28.8, 199.7), (-28.5, 199.7), (-28.3, 200.0), (-28.3, 200.2), (-28.5, 200.4), (-28.5, 200.9), (-28.8, 201.2), (-28.5, 200.9), (-28.5, 200.4), (-28.3, 200.2) (0.561, 0.549, 0.529)</w:t>
      </w:r>
    </w:p>
    <w:p>
      <w:r>
        <w:t>(-29.5, 193.8), (-29.5, 194.8), (-29.3, 194.8), (-29.3, 194.0) (0.031, 0.039, 0.051)</w:t>
      </w:r>
    </w:p>
    <w:p>
      <w:r>
        <w:t>(-30.8, 195.8), (-30.8, 196.5), (-30.3, 197.0), (-30.3, 196.0), (-30.5, 195.8) (0.031, 0.039, 0.051)</w:t>
      </w:r>
    </w:p>
    <w:p>
      <w:r>
        <w:t>(-34.7, 198.2), (-34.7, 199.0), (-34.5, 199.2), (-34.5, 199.5), (-33.5, 199.5), (-33.5, 198.2) (0.031, 0.039, 0.051)</w:t>
      </w:r>
    </w:p>
    <w:p>
      <w:r>
        <w:t>(-52.7, 192.1), (-52.9, 192.3), (-53.4, 192.3), (-53.4, 192.6), (-54.6, 193.8), (-54.9, 193.8), (-54.9, 194.0), (-55.1, 194.3), (-55.6, 194.3), (-55.9, 194.5), (-56.6, 194.5), (-56.9, 194.8), (-57.1, 194.8), (-56.9, 195.0), (-56.6, 195.0), (-56.4, 194.8), (-54.9, 194.8), (-54.6, 195.0), (-54.4, 194.8), (-54.1, 194.8), (-53.9, 195.0), (-53.9, 195.5), (-53.7, 195.8), (-53.7, 198.2), (-53.4, 198.2), (-53.2, 198.0), (-52.9, 198.0), (-52.4, 197.5), (-52.4, 196.0), (-52.9, 195.5), (-52.9, 194.8), (-52.7, 194.5), (-52.7, 194.0), (-52.4, 193.8), (-52.4, 192.8), (-52.7, 192.6) (0.051, 0.063, 0.075)</w:t>
      </w:r>
    </w:p>
    <w:p>
      <w:r>
        <w:t>(-56.6, 195.3), (-54.9, 195.3), (-54.9, 195.0), (-56.1, 195.0), (-56.4, 195.3) (0.075, 0.090, 0.098)</w:t>
      </w:r>
    </w:p>
    <w:p>
      <w:r>
        <w:t>(-56.1, 198.7), (-56.4, 199.0), (-56.4, 199.5), (-56.6, 199.7), (-56.4, 200.0), (-55.6, 200.0), (-55.6, 199.0), (-55.9, 198.7) (0.106, 0.118, 0.118)</w:t>
      </w:r>
    </w:p>
    <w:p>
      <w:r>
        <w:t>(-56.6, 195.5), (-56.6, 196.0), (-56.4, 196.3), (-56.4, 197.0), (-56.6, 197.2), (-56.6, 197.5), (-56.9, 197.7), (-56.9, 198.0), (-57.1, 198.2), (-57.3, 198.0), (-57.3, 197.2), (-57.3, 197.5), (-57.6, 197.7), (-57.8, 197.7), (-57.8, 198.0), (-58.1, 198.2), (-58.3, 198.2), (-58.3, 198.5), (-58.6, 198.7), (-58.6, 199.5), (-58.8, 199.7), (-58.8, 200.4), (-58.6, 200.4), (-58.3, 200.7), (-58.1, 200.7), (-57.8, 200.4), (-57.6, 200.7), (-56.9, 200.7), (-56.6, 200.9), (-55.6, 200.9), (-55.6, 200.7), (-55.1, 200.2), (-54.9, 200.2), (-55.1, 200.0), (-55.1, 199.0), (-54.9, 198.7), (-54.9, 197.7), (-54.6, 197.5), (-54.4, 197.7), (-54.4, 196.0), (-54.9, 195.5) (0.090, 0.098, 0.078)</w:t>
      </w:r>
    </w:p>
    <w:p>
      <w:r>
        <w:t>(-56.6, 196.3), (-56.6, 196.5), (-56.9, 196.8), (-56.9, 197.0), (-57.1, 197.2), (-57.1, 198.0), (-57.1, 197.7), (-56.9, 197.5), (-56.9, 197.2), (-56.6, 197.0) (0.075, 0.090, 0.098)</w:t>
      </w:r>
    </w:p>
    <w:p>
      <w:r>
        <w:t>(-53.7, 195.3), (-53.7, 195.5), (-53.9, 195.8), (-54.1, 195.5), (-54.1, 195.0), (-54.4, 195.0), (-54.6, 195.3), (-54.6, 195.5), (-54.1, 196.0), (-54.1, 196.5), (-53.9, 196.8), (-53.9, 197.0), (-54.1, 197.2), (-54.1, 197.7), (-54.4, 198.0), (-54.4, 198.5), (-54.6, 198.7), (-54.6, 200.2), (-55.6, 201.2), (-56.6, 201.2), (-56.9, 200.9), (-57.6, 200.9), (-57.8, 200.7), (-58.1, 200.9), (-58.3, 200.9), (-58.6, 200.7), (-58.8, 200.7), (-59.1, 200.4), (-59.1, 199.7), (-58.8, 199.5), (-58.8, 198.7), (-58.6, 198.5), (-58.6, 198.2), (-58.3, 198.0), (-58.1, 198.0), (-58.1, 197.7), (-57.8, 197.5), (-57.6, 197.5), (-57.6, 197.2), (-57.3, 197.0), (-57.1, 197.0), (-57.1, 196.8), (-56.9, 196.5), (-56.9, 195.3), (-57.1, 195.0), (-57.6, 195.0), (-57.8, 195.3), (-58.3, 195.3), (-58.3, 195.5), (-58.6, 195.8), (-58.3, 196.0), (-58.6, 196.3), (-58.8, 196.3), (-58.8, 196.5), (-59.6, 197.2), (-59.6, 198.7), (-59.8, 199.0), (-60.1, 199.0), (-60.3, 199.2), (-60.5, 199.0), (-60.8, 199.0), (-61.0, 199.2), (-61.3, 199.2), (-61.3, 200.9), (-61.0, 201.2), (-60.5, 201.2), (-60.3, 200.9), (-60.1, 200.9), (-59.6, 201.4), (-58.1, 201.4), (-57.8, 201.2), (-56.9, 201.2), (-56.6, 201.4), (-55.1, 201.4), (-55.1, 200.7), (-54.9, 200.4), (-54.6, 200.7), (-54.6, 200.0), (-54.4, 199.7), (-54.4, 199.0), (-53.9, 198.5), (-53.9, 195.8), (-53.7, 195.5) (0.063, 0.071, 0.051)</w:t>
      </w:r>
    </w:p>
    <w:p>
      <w:r>
        <w:t>(-62.5, 196.8), (-62.8, 197.0), (-62.8, 197.7), (-62.5, 198.0), (-62.5, 198.2), (-62.3, 198.2), (-62.0, 198.5), (-62.0, 197.2) (0.063, 0.071, 0.051)</w:t>
      </w:r>
    </w:p>
    <w:p>
      <w:r>
        <w:t>(-62.3, 194.3), (-62.8, 194.3), (-62.8, 194.8), (-62.5, 194.8), (-62.3, 194.5) (0.063, 0.071, 0.051)</w:t>
      </w:r>
    </w:p>
    <w:p>
      <w:r>
        <w:t>(-64.2, 188.6), (-64.0, 188.9), (-64.0, 189.4), (-63.7, 189.6), (-63.7, 190.1), (-63.5, 190.4), (-63.5, 190.6), (-63.3, 190.8), (-63.3, 191.1), (-63.0, 191.3), (-63.0, 191.6), (-62.5, 191.6), (-62.3, 191.8), (-61.8, 191.8), (-61.8, 191.1), (-62.5, 190.4), (-62.5, 190.1), (-62.8, 189.9), (-62.8, 189.4), (-63.0, 189.4), (-63.3, 189.1), (-63.3, 188.9), (-64.0, 188.9) (0.063, 0.071, 0.051)</w:t>
      </w:r>
    </w:p>
    <w:p>
      <w:r>
        <w:t>(-64.7, 189.4), (-64.7, 189.9), (-64.5, 190.1), (-64.5, 192.1), (-65.0, 192.6), (-65.0, 192.8), (-65.2, 193.1), (-65.2, 193.8), (-65.0, 194.0), (-65.0, 194.3), (-64.7, 194.5), (-64.2, 194.5), (-64.0, 194.3), (-63.7, 194.3), (-63.5, 194.0), (-63.5, 193.8), (-62.8, 193.1), (-62.8, 192.6), (-63.0, 192.3), (-63.3, 192.3), (-63.5, 192.1), (-63.5, 191.8), (-63.7, 191.6), (-63.7, 191.3), (-64.0, 191.1), (-64.0, 190.8), (-64.5, 190.4), (-64.5, 189.9), (-64.7, 189.6) (0.016, 0.024, 0.027)</w:t>
      </w:r>
    </w:p>
    <w:p>
      <w:r>
        <w:t>(-65.5, 189.1), (-65.5, 191.6), (-66.0, 192.1), (-66.0, 192.8), (-66.2, 193.1), (-66.0, 193.3), (-66.0, 193.6), (-65.7, 193.8), (-65.7, 194.0), (-65.5, 194.3), (-65.5, 194.5), (-66.0, 195.0), (-66.4, 195.0), (-66.9, 194.5), (-66.9, 194.0), (-67.2, 193.8), (-67.2, 193.6), (-67.7, 193.1), (-67.7, 192.8), (-67.9, 192.6), (-67.9, 192.3), (-67.9, 192.8), (-67.2, 193.6), (-67.2, 193.8), (-66.9, 194.0), (-66.9, 194.8), (-67.4, 195.3), (-67.7, 195.3), (-67.7, 195.5), (-67.4, 195.8), (-66.4, 195.8), (-66.2, 196.0), (-65.7, 196.0), (-65.5, 195.8), (-65.2, 196.0), (-64.0, 196.0), (-63.7, 195.8), (-63.5, 195.8), (-63.5, 195.3), (-63.7, 195.3), (-64.0, 195.0), (-64.2, 195.0), (-64.5, 195.3), (-64.7, 195.3), (-65.5, 194.5), (-65.5, 194.0), (-65.7, 193.8), (-65.7, 193.3), (-66.0, 193.1), (-66.0, 192.8), (-65.7, 192.6), (-65.7, 192.3), (-65.2, 191.8), (-65.2, 190.1), (-65.5, 189.9) (0.063, 0.071, 0.051)</w:t>
      </w:r>
    </w:p>
    <w:p>
      <w:r>
        <w:t>(-65.7, 189.1), (-65.7, 189.9), (-66.0, 190.1), (-66.0, 190.8), (-66.4, 191.3), (-66.4, 192.6), (-66.9, 193.1), (-67.2, 193.1), (-67.4, 192.8), (-67.4, 192.6), (-67.7, 192.3), (-67.7, 191.8), (-67.7, 192.6), (-67.4, 192.8), (-67.4, 193.1), (-66.9, 193.6), (-66.9, 193.8), (-66.7, 194.0), (-66.7, 194.5), (-66.4, 194.8), (-66.0, 194.8), (-65.7, 194.5), (-65.7, 194.3), (-66.0, 194.0), (-66.0, 193.8), (-66.2, 193.6), (-66.2, 193.3), (-66.4, 193.1), (-66.2, 192.8), (-66.2, 192.1), (-65.7, 191.6) (0.090, 0.098, 0.078)</w:t>
      </w:r>
    </w:p>
    <w:p>
      <w:r>
        <w:t>(-66.7, 188.4), (-66.7, 188.9), (-66.4, 188.9), (-66.4, 188.4) (0.137, 0.145, 0.137)</w:t>
      </w:r>
    </w:p>
    <w:p>
      <w:r>
        <w:t>(-67.2, 190.8), (-67.4, 190.6), (-67.7, 190.8) (0.090, 0.098, 0.078)</w:t>
      </w:r>
    </w:p>
    <w:p>
      <w:r>
        <w:t>(-68.2, 193.1), (-67.9, 193.3), (-67.9, 193.6), (-67.7, 193.6), (-67.2, 194.0), (-67.2, 194.5), (-67.7, 195.0), (-67.9, 194.8), (-67.9, 194.5), (-67.9, 195.0), (-67.4, 195.0), (-67.2, 194.8), (-67.2, 194.0), (-67.4, 193.8), (-67.4, 193.6), (-67.9, 193.1) (0.031, 0.039, 0.051)</w:t>
      </w:r>
    </w:p>
    <w:p>
      <w:r>
        <w:t>(-67.9, 193.8), (-67.9, 194.3), (-67.7, 194.5), (-67.7, 194.8), (-67.4, 194.5), (-67.4, 194.0), (-67.7, 193.8) (0.016, 0.024, 0.027)</w:t>
      </w:r>
    </w:p>
    <w:p>
      <w:r>
        <w:t>(-68.7, 195.3), (-68.4, 195.3), (-67.9, 195.8), (-67.9, 196.0), (-67.4, 196.0), (-67.9, 195.5), (-67.9, 195.3), (-68.2, 195.0), (-68.4, 195.3) (0.051, 0.063, 0.075)</w:t>
      </w:r>
    </w:p>
    <w:p>
      <w:r>
        <w:t>(-70.1, 184.9), (-70.1, 185.2), (-68.7, 186.7), (-68.7, 186.9), (-67.9, 187.6), (-67.9, 189.4), (-68.2, 189.6), (-68.2, 189.9), (-68.4, 190.1), (-68.7, 190.1), (-68.9, 190.4), (-69.2, 190.4), (-69.2, 191.1), (-68.9, 191.1), (-68.7, 191.3), (-68.7, 191.6), (-68.4, 191.8), (-69.2, 192.6), (-69.6, 192.6), (-69.2, 192.6), (-68.4, 193.3), (-68.4, 193.6), (-68.4, 193.3), (-68.7, 193.1), (-68.7, 192.1), (-68.4, 191.8), (-68.2, 192.1), (-67.9, 192.1), (-67.9, 190.8), (-67.4, 190.4), (-67.2, 190.6), (-67.2, 190.1), (-67.4, 189.9), (-67.4, 189.6), (-67.7, 189.4), (-67.7, 188.1), (-67.4, 187.9), (-67.4, 187.4), (-67.7, 187.2), (-68.4, 187.2), (-68.7, 186.9), (-68.7, 186.7), (-68.9, 186.4), (-68.9, 186.2) (0.075, 0.090, 0.098)</w:t>
      </w:r>
    </w:p>
    <w:p>
      <w:r>
        <w:t>(-69.4, 186.2), (-68.9, 186.7), (-68.9, 186.9), (-68.7, 187.2), (-68.7, 187.4), (-68.2, 187.9), (-68.2, 189.1), (-68.9, 189.9), (-69.2, 189.9), (-69.6, 190.4), (-69.6, 190.6), (-69.9, 190.8), (-70.1, 190.8), (-70.4, 191.1), (-70.6, 191.1), (-69.9, 191.1), (-69.6, 191.3), (-69.4, 191.3), (-69.2, 191.6), (-69.2, 192.3), (-68.7, 191.8), (-68.4, 192.1), (-68.4, 193.1), (-68.2, 193.3), (-68.2, 193.8), (-68.2, 193.3), (-68.4, 193.1), (-68.2, 192.8), (-68.2, 192.3), (-68.9, 191.6), (-68.9, 191.3), (-69.2, 191.3), (-69.4, 191.1), (-69.4, 190.4), (-69.2, 190.1), (-68.9, 190.1), (-68.7, 189.9), (-68.4, 189.9), (-68.4, 189.6), (-68.2, 189.4), (-68.2, 187.6), (-68.9, 186.9), (-68.9, 186.7) (0.051, 0.063, 0.075)</w:t>
      </w:r>
    </w:p>
    <w:p>
      <w:r>
        <w:t>(-68.9, 196.5), (-69.4, 196.5), (-69.2, 196.8), (-69.2, 198.2), (-69.6, 198.7), (-70.4, 198.7), (-70.1, 198.7), (-69.9, 199.0), (-69.6, 199.0), (-69.4, 198.7), (-69.4, 198.5), (-69.2, 198.2), (-69.2, 196.8) (0.051, 0.063, 0.075)</w:t>
      </w:r>
    </w:p>
    <w:p>
      <w:r>
        <w:t>(-68.9, 198.2), (-69.2, 198.5), (-69.2, 198.7), (-69.6, 199.2), (-69.9, 199.2), (-70.1, 199.0), (-70.4, 199.0), (-70.6, 198.7), (-70.4, 199.0), (-70.4, 199.2), (-69.9, 199.2), (-69.6, 199.5), (-68.9, 198.7) (0.031, 0.039, 0.051)</w:t>
      </w:r>
    </w:p>
    <w:p>
      <w:r>
        <w:t>(-71.9, 184.0), (-71.4, 184.4), (-71.1, 184.4), (-70.4, 185.2), (-70.4, 185.4), (-69.2, 186.7), (-69.2, 187.4), (-68.9, 187.4), (-68.7, 187.6), (-68.7, 187.9), (-68.4, 188.1), (-68.4, 188.9), (-68.7, 189.1), (-68.7, 189.4), (-68.9, 189.6), (-69.4, 189.6), (-69.6, 189.4), (-69.6, 189.1), (-69.9, 188.9), (-69.9, 188.6), (-70.4, 188.1), (-70.4, 189.4), (-70.1, 189.6), (-70.1, 190.6), (-70.4, 190.8), (-70.9, 190.8), (-71.4, 190.4), (-71.4, 190.1), (-71.4, 190.4), (-71.1, 190.6), (-71.1, 190.8), (-70.9, 191.1), (-70.9, 191.3), (-69.9, 191.3), (-70.6, 191.3), (-70.9, 191.1), (-70.6, 190.8), (-70.4, 190.8), (-70.1, 190.6), (-69.9, 190.6), (-69.9, 190.4), (-69.2, 189.6), (-68.9, 189.6), (-68.4, 189.1), (-68.4, 187.9), (-68.9, 187.4), (-68.9, 187.2), (-69.2, 186.9), (-69.2, 186.7), (-70.4, 185.4), (-70.4, 185.2), (-71.1, 184.4), (-71.4, 184.4) (0.031, 0.039, 0.051)</w:t>
      </w:r>
    </w:p>
    <w:p>
      <w:r>
        <w:t>(-71.4, 193.8), (-70.9, 194.3), (-69.6, 194.3), (-69.6, 194.0), (-69.9, 193.8) (0.635, 0.612, 0.584)</w:t>
      </w:r>
    </w:p>
    <w:p>
      <w:r>
        <w:t>(-72.1, 193.6), (-72.1, 193.8), (-71.9, 194.0), (-71.6, 194.0), (-71.4, 194.3), (-71.1, 194.3), (-71.6, 193.8), (-71.4, 193.6), (-69.9, 193.6), (-69.4, 194.0), (-69.4, 194.3), (-69.6, 194.5), (-70.4, 194.5), (-69.6, 194.5), (-69.4, 194.3), (-69.4, 194.0), (-69.9, 193.6) (0.561, 0.549, 0.529)</w:t>
      </w:r>
    </w:p>
    <w:p>
      <w:r>
        <w:t>(-71.9, 197.2), (-71.6, 197.5), (-70.6, 197.5), (-70.6, 197.2) (0.431, 0.431, 0.424)</w:t>
      </w:r>
    </w:p>
    <w:p>
      <w:r>
        <w:t>(-72.6, 197.0), (-72.6, 197.2), (-72.4, 197.2), (-72.1, 197.5), (-71.9, 197.5), (-72.1, 197.2), (-71.9, 197.0), (-70.6, 197.0), (-70.4, 197.2), (-70.4, 197.5), (-70.6, 197.7), (-71.4, 197.7), (-70.4, 197.7), (-70.1, 197.5), (-70.6, 197.0) (0.373, 0.373, 0.369)</w:t>
      </w:r>
    </w:p>
    <w:p>
      <w:r>
        <w:t>(-72.1, 189.4), (-72.4, 189.6), (-72.1, 189.4), (-71.6, 189.9), (-71.6, 190.4), (-71.4, 190.6), (-71.4, 190.8), (-71.1, 191.1), (-71.4, 191.3), (-71.1, 191.3), (-71.1, 191.1), (-71.4, 190.8), (-71.4, 190.6), (-71.6, 190.4), (-71.6, 189.9) (0.051, 0.063, 0.075)</w:t>
      </w:r>
    </w:p>
    <w:p>
      <w:r>
        <w:t>(-72.1, 189.6), (-72.4, 189.9), (-72.6, 189.9), (-73.1, 190.4), (-73.1, 191.1), (-72.8, 191.3), (-71.6, 191.3), (-71.4, 191.1), (-71.6, 190.8), (-71.6, 190.6), (-71.6, 191.1), (-71.9, 191.3), (-72.8, 191.3), (-73.1, 191.1), (-73.1, 190.4), (-72.6, 189.9), (-72.1, 189.9), (-71.9, 190.1), (-71.9, 189.9) (0.075, 0.090, 0.098)</w:t>
      </w:r>
    </w:p>
    <w:p>
      <w:r>
        <w:t>(-74.1, 191.3), (-74.1, 192.1), (-73.3, 192.1), (-73.1, 192.3), (-71.9, 192.3), (-71.6, 192.1), (-70.9, 192.1), (-70.6, 192.3), (-69.6, 192.3), (-69.6, 191.6), (-71.1, 191.6), (-71.4, 191.8), (-72.8, 191.8), (-73.6, 191.1), (-73.6, 190.8), (-73.8, 190.8), (-73.8, 191.1) (0.016, 0.024, 0.027)</w:t>
      </w:r>
    </w:p>
    <w:p>
      <w:r>
        <w:t>(-72.6, 200.0), (-72.4, 200.0), (-72.1, 200.2), (-72.1, 200.4), (-72.4, 200.7), (-72.8, 200.7), (-72.1, 200.7), (-71.9, 200.4), (-72.4, 200.0) (0.373, 0.373, 0.369)</w:t>
      </w:r>
    </w:p>
    <w:p>
      <w:r>
        <w:t>(-72.6, 190.1), (-72.8, 190.4), (-72.8, 191.1), (-71.9, 191.1), (-71.9, 190.4), (-72.1, 190.1) (0.106, 0.118, 0.118)</w:t>
      </w:r>
    </w:p>
    <w:p>
      <w:r>
        <w:t>(-72.6, 193.3), (-72.6, 193.8), (-72.1, 194.3), (-71.9, 194.3), (-72.1, 194.3), (-72.6, 193.8), (-72.6, 193.6), (-72.4, 193.3) (0.431, 0.431, 0.424)</w:t>
      </w:r>
    </w:p>
    <w:p>
      <w:r>
        <w:t>(-72.6, 190.6), (-72.6, 190.8), (-72.4, 190.8), (-72.4, 190.6) (0.137, 0.145, 0.137)</w:t>
      </w:r>
    </w:p>
    <w:p>
      <w:r>
        <w:t>(-73.6, 193.1), (-73.3, 193.3), (-73.3, 193.6), (-73.6, 193.8), (-73.8, 193.8), (-72.8, 193.8), (-72.4, 194.3), (-72.8, 193.8), (-72.8, 193.3), (-73.3, 193.3) (0.373, 0.373, 0.369)</w:t>
      </w:r>
    </w:p>
    <w:p>
      <w:r>
        <w:t>(-73.3, 187.9), (-73.6, 187.9), (-73.6, 189.9), (-73.8, 190.1), (-73.8, 190.4), (-74.1, 190.6), (-74.1, 190.8), (-74.1, 190.6), (-73.6, 190.1), (-73.3, 190.4), (-73.3, 190.8), (-73.3, 190.4), (-72.8, 189.9), (-73.1, 190.1), (-73.3, 190.1), (-73.6, 189.9), (-73.6, 188.9), (-73.1, 188.4), (-73.1, 188.1) (0.051, 0.063, 0.075)</w:t>
      </w:r>
    </w:p>
    <w:p>
      <w:r>
        <w:t>(-73.6, 190.4), (-73.8, 190.6), (-73.6, 190.6) (0.031, 0.039, 0.051)</w:t>
      </w:r>
    </w:p>
    <w:p>
      <w:r>
        <w:t>(-75.6, 196.0), (-75.3, 196.0), (-75.1, 196.3), (-74.8, 196.3), (-74.6, 196.5), (-74.8, 196.8), (-75.6, 196.8), (-74.8, 196.8), (-74.6, 197.0), (-73.6, 197.0), (-73.3, 197.2), (-72.8, 197.2), (-72.6, 197.5), (-72.4, 197.5), (-72.1, 197.7), (-71.6, 197.7), (-72.1, 197.7), (-72.4, 197.5), (-72.6, 197.5), (-72.8, 197.2), (-72.8, 197.0), (-72.6, 196.8), (-71.6, 196.8), (-73.6, 196.8), (-73.8, 196.5), (-74.3, 196.5), (-74.6, 196.3), (-75.1, 196.3), (-75.3, 196.0) (0.302, 0.314, 0.314)</w:t>
      </w:r>
    </w:p>
    <w:p>
      <w:r>
        <w:t>(-73.6, 193.3), (-73.8, 193.1), (-73.6, 193.3), (-74.1, 193.8), (-75.1, 193.8), (-74.1, 193.8), (-73.8, 193.6), (-73.6, 193.6) (0.431, 0.431, 0.424)</w:t>
      </w:r>
    </w:p>
    <w:p>
      <w:r>
        <w:t>(-75.8, 199.2), (-75.6, 199.5), (-75.3, 199.5), (-75.1, 199.7), (-74.1, 199.7), (-73.8, 200.0), (-73.6, 200.0), (-73.1, 200.4), (-72.4, 200.4), (-72.4, 200.2), (-72.6, 200.2), (-72.8, 200.0), (-73.3, 200.0), (-73.8, 199.5), (-74.1, 199.5), (-74.3, 199.2), (-74.6, 199.2), (-74.3, 199.2), (-74.1, 199.5), (-74.3, 199.7), (-75.1, 199.7), (-75.3, 199.5), (-75.3, 199.0), (-75.6, 199.0) (0.431, 0.431, 0.424)</w:t>
      </w:r>
    </w:p>
    <w:p>
      <w:r>
        <w:t>(-74.8, 198.0), (-74.6, 198.2), (-74.6, 198.0) (0.031, 0.039, 0.051)</w:t>
      </w:r>
    </w:p>
    <w:p>
      <w:r>
        <w:t>(-75.3, 193.3), (-75.1, 193.6), (-74.3, 193.6), (-74.1, 193.3), (-74.3, 193.3), (-74.6, 193.1), (-75.1, 193.1) (0.561, 0.549, 0.529)</w:t>
      </w:r>
    </w:p>
    <w:p>
      <w:r>
        <w:t>(-75.1, 199.2), (-75.1, 199.5), (-74.3, 199.5), (-74.6, 199.5), (-74.8, 199.2) (0.502, 0.486, 0.463)</w:t>
      </w:r>
    </w:p>
    <w:p>
      <w:r>
        <w:t>(-75.3, 189.6), (-75.1, 189.9), (-75.1, 190.6), (-75.1, 189.6) (0.502, 0.486, 0.463)</w:t>
      </w:r>
    </w:p>
    <w:p>
      <w:r>
        <w:t>(-75.1, 187.9), (-75.1, 188.1), (-75.3, 188.4), (-75.3, 188.6), (-75.1, 188.9), (-75.1, 189.1), (-75.6, 189.6), (-76.3, 189.6), (-76.5, 189.4), (-76.3, 189.6), (-75.6, 189.6), (-75.3, 189.4), (-75.1, 189.4), (-74.8, 189.6), (-74.8, 190.1), (-74.8, 188.4), (-75.1, 188.1) (0.431, 0.431, 0.424)</w:t>
      </w:r>
    </w:p>
    <w:p>
      <w:r>
        <w:t>(-76.0, 197.7), (-75.8, 197.7), (-75.6, 197.5), (-75.3, 197.7), (-75.3, 198.0), (-75.1, 198.0), (-74.8, 198.2), (-75.1, 198.0), (-74.8, 197.7), (-75.3, 197.7), (-75.6, 197.5), (-75.8, 197.7) (0.051, 0.063, 0.075)</w:t>
      </w:r>
    </w:p>
    <w:p>
      <w:r>
        <w:t>(-75.3, 190.1), (-75.6, 190.1), (-75.3, 190.4), (-75.6, 190.6), (-75.3, 190.4) (0.635, 0.612, 0.584)</w:t>
      </w:r>
    </w:p>
    <w:p>
      <w:r>
        <w:t>(-75.3, 190.6), (-75.6, 190.8), (-76.0, 190.8), (-75.3, 190.8) (0.561, 0.549, 0.529)</w:t>
      </w:r>
    </w:p>
    <w:p>
      <w:r>
        <w:t>(-75.8, 193.1), (-75.8, 193.3), (-75.6, 193.3), (-75.3, 193.6), (-75.6, 193.3), (-75.3, 193.1) (0.502, 0.486, 0.463)</w:t>
      </w:r>
    </w:p>
    <w:p>
      <w:r>
        <w:t>(-76.8, 191.8), (-75.8, 191.8), (-75.3, 192.3), (-75.6, 192.1), (-75.3, 191.8), (-75.8, 191.8), (-76.3, 191.3), (-76.0, 191.6), (-76.3, 191.8) (0.204, 0.216, 0.220)</w:t>
      </w:r>
    </w:p>
    <w:p>
      <w:r>
        <w:t>(-77.5, 193.1), (-76.3, 193.1), (-75.8, 193.6), (-75.6, 193.6), (-75.8, 193.6), (-76.0, 193.3), (-76.0, 193.1), (-75.8, 192.8), (-74.6, 192.8), (-76.0, 192.8), (-76.5, 192.3), (-76.0, 192.8), (-76.3, 193.1) (0.431, 0.431, 0.424)</w:t>
      </w:r>
    </w:p>
    <w:p>
      <w:r>
        <w:t>(-77.3, 198.5), (-77.3, 198.7), (-77.0, 199.0), (-76.8, 199.0), (-76.5, 199.2), (-76.0, 199.2), (-75.8, 199.5), (-76.0, 199.2), (-75.8, 199.0), (-75.8, 198.7), (-76.0, 198.7), (-76.3, 198.5), (-76.5, 198.5), (-76.8, 198.2), (-77.0, 198.2) (0.373, 0.373, 0.369)</w:t>
      </w:r>
    </w:p>
    <w:p>
      <w:r>
        <w:t>(-76.8, 192.3), (-76.5, 192.6), (-76.5, 192.8), (-76.3, 192.8) (0.502, 0.486, 0.463)</w:t>
      </w:r>
    </w:p>
    <w:p>
      <w:r>
        <w:t>(-76.8, 197.2), (-76.8, 197.5), (-76.0, 197.5), (-76.5, 197.5) (0.016, 0.024, 0.027)</w:t>
      </w:r>
    </w:p>
    <w:p>
      <w:r>
        <w:t>(-78.0, 195.3), (-77.8, 195.5), (-78.0, 195.8), (-78.0, 196.0), (-77.8, 196.0), (-77.5, 196.3), (-77.3, 196.3), (-77.3, 196.0), (-77.0, 195.8), (-76.8, 195.8), (-76.5, 196.0), (-76.3, 196.0), (-76.0, 196.3), (-76.3, 196.5), (-76.8, 196.5), (-74.8, 196.5), (-75.1, 196.5), (-75.3, 196.3), (-75.6, 196.3), (-75.8, 196.0), (-76.5, 196.0), (-76.8, 195.8), (-77.5, 195.8) (0.373, 0.373, 0.369)</w:t>
      </w:r>
    </w:p>
    <w:p>
      <w:r>
        <w:t>(-77.0, 196.0), (-77.0, 196.3), (-76.3, 196.3), (-76.5, 196.3), (-76.8, 196.0) (0.431, 0.431, 0.424)</w:t>
      </w:r>
    </w:p>
    <w:p>
      <w:r>
        <w:t>(-77.0, 198.5), (-77.0, 198.7), (-76.5, 198.7), (-76.8, 198.5) (0.431, 0.431, 0.424)</w:t>
      </w:r>
    </w:p>
    <w:p>
      <w:r>
        <w:t>(-78.5, 188.1), (-78.5, 188.4), (-78.3, 188.6), (-78.3, 188.9), (-77.0, 190.1), (-76.8, 190.1), (-76.5, 190.4), (-76.3, 190.4), (-76.0, 190.6), (-75.8, 190.6), (-75.6, 190.4), (-75.8, 190.1), (-76.3, 190.1), (-76.5, 189.9), (-76.8, 189.9) (0.714, 0.682, 0.643)</w:t>
      </w:r>
    </w:p>
    <w:p>
      <w:r>
        <w:t>(-76.8, 192.6), (-77.0, 192.3), (-77.3, 192.3), (-77.0, 192.6), (-77.3, 192.8), (-77.8, 192.8), (-76.8, 192.8) (0.561, 0.549, 0.529)</w:t>
      </w:r>
    </w:p>
    <w:p>
      <w:r>
        <w:t>(-77.5, 198.2), (-77.5, 198.7), (-77.0, 199.2), (-76.8, 199.2), (-77.0, 199.2), (-77.5, 198.7), (-77.5, 198.5), (-77.3, 198.2) (0.302, 0.314, 0.314)</w:t>
      </w:r>
    </w:p>
    <w:p>
      <w:r>
        <w:t>(-78.8, 192.1), (-78.8, 192.3), (-78.5, 192.3), (-78.3, 192.6), (-77.3, 192.6), (-77.5, 192.3), (-78.0, 192.3), (-78.3, 192.1) (0.635, 0.612, 0.584)</w:t>
      </w:r>
    </w:p>
    <w:p>
      <w:r>
        <w:t>(-79.2, 196.8), (-79.0, 196.8), (-78.5, 197.2), (-78.8, 197.5), (-79.2, 197.5), (-78.5, 197.5), (-78.3, 197.2), (-77.5, 197.2), (-77.3, 197.5), (-77.0, 197.5), (-77.0, 197.2), (-78.3, 197.2), (-78.5, 197.0), (-78.8, 197.0), (-79.0, 196.8) (0.031, 0.039, 0.051)</w:t>
      </w:r>
    </w:p>
    <w:p>
      <w:r>
        <w:t>(-78.5, 198.2), (-78.8, 198.5), (-78.5, 198.5), (-77.5, 199.5), (-78.5, 198.5) (0.137, 0.145, 0.137)</w:t>
      </w:r>
    </w:p>
    <w:p>
      <w:r>
        <w:t>(-79.0, 187.4), (-79.0, 187.9), (-78.8, 188.1), (-78.8, 188.4), (-78.5, 188.6), (-78.5, 188.9), (-77.3, 190.1), (-78.5, 188.9), (-78.5, 188.6), (-78.8, 188.4), (-78.8, 188.1), (-78.5, 187.9), (-76.8, 189.6) (0.635, 0.612, 0.584)</w:t>
      </w:r>
    </w:p>
    <w:p>
      <w:r>
        <w:t>(-80.0, 189.9), (-80.0, 190.1), (-79.2, 190.1), (-79.0, 190.4), (-78.8, 190.4), (-78.5, 190.6), (-78.3, 190.6), (-77.8, 191.1), (-77.5, 191.1), (-77.8, 191.1), (-78.3, 190.6), (-78.5, 190.6), (-79.2, 189.9) (0.016, 0.024, 0.027)</w:t>
      </w:r>
    </w:p>
    <w:p>
      <w:r>
        <w:t>(-79.2, 195.0), (-79.0, 195.0), (-78.5, 195.5), (-78.8, 195.8), (-79.2, 195.8), (-78.3, 195.8), (-78.0, 195.5), (-78.3, 195.3), (-78.8, 195.3), (-79.0, 195.0) (0.431, 0.431, 0.424)</w:t>
      </w:r>
    </w:p>
    <w:p>
      <w:r>
        <w:t>(-80.2, 191.8), (-79.5, 191.8), (-79.0, 192.3), (-79.0, 192.1), (-78.8, 191.8), (-78.5, 191.8), (-79.0, 191.8), (-79.2, 191.6), (-79.5, 191.6), (-79.7, 191.3), (-79.5, 191.6), (-79.7, 191.8) (0.561, 0.549, 0.529)</w:t>
      </w:r>
    </w:p>
    <w:p>
      <w:r>
        <w:t>(-80.5, 197.2), (-80.0, 197.7), (-80.0, 198.0), (-80.2, 198.2), (-81.0, 198.2), (-80.0, 198.2), (-79.7, 198.5), (-79.5, 198.5), (-79.2, 198.7), (-78.5, 198.7), (-78.3, 199.0), (-78.5, 198.7), (-78.8, 198.7), (-79.0, 198.5), (-78.5, 198.0), (-78.3, 198.0), (-78.8, 198.0), (-79.0, 198.2), (-79.5, 198.2) (0.106, 0.118, 0.118)</w:t>
      </w:r>
    </w:p>
    <w:p>
      <w:r>
        <w:t>(-80.2, 197.2), (-79.5, 198.0), (-79.0, 198.0), (-79.2, 198.0), (-79.7, 197.5), (-80.0, 197.5) (0.075, 0.090, 0.098)</w:t>
      </w:r>
    </w:p>
    <w:p>
      <w:r>
        <w:t>(-80.2, 188.6), (-80.2, 189.1), (-79.7, 189.1) (0.133, 0.153, 0.184)</w:t>
      </w:r>
    </w:p>
    <w:p>
      <w:r>
        <w:t>(-81.5, 198.5), (-80.7, 198.5), (-80.5, 198.7), (-79.5, 198.7), (-79.2, 199.0), (-79.5, 198.7), (-79.7, 198.7), (-80.0, 198.5) (0.075, 0.090, 0.098)</w:t>
      </w:r>
    </w:p>
    <w:p>
      <w:r>
        <w:t>(-81.0, 191.3), (-80.7, 191.3), (-80.5, 191.6), (-79.7, 191.6), (-80.0, 191.3) (0.635, 0.612, 0.584)</w:t>
      </w:r>
    </w:p>
    <w:p>
      <w:r>
        <w:t>(-80.7, 197.2), (-80.2, 197.7), (-80.5, 198.0), (-80.2, 198.0), (-80.2, 197.7) (0.137, 0.145, 0.137)</w:t>
      </w:r>
    </w:p>
    <w:p>
      <w:r>
        <w:t>(-80.7, 189.9), (-80.5, 189.9), (-80.2, 190.1), (-80.2, 189.9) (0.031, 0.039, 0.051)</w:t>
      </w:r>
    </w:p>
    <w:p>
      <w:r>
        <w:t>(-82.4, 196.0), (-82.2, 196.3), (-81.7, 196.3), (-81.5, 196.5), (-81.0, 196.5), (-80.7, 196.8), (-80.2, 196.8), (-80.0, 197.0), (-79.7, 197.0), (-79.5, 197.2), (-78.8, 197.2), (-79.0, 197.0), (-79.2, 197.0), (-79.5, 196.8), (-79.7, 196.8), (-80.0, 196.5), (-80.5, 196.5), (-80.7, 196.3), (-81.5, 196.3), (-81.7, 196.0) (0.016, 0.024, 0.027)</w:t>
      </w:r>
    </w:p>
    <w:p>
      <w:r>
        <w:t>(-80.2, 187.9), (-80.2, 188.1), (-80.5, 188.4), (-80.7, 188.4), (-81.0, 188.6), (-81.2, 188.6), (-81.0, 188.6), (-80.2, 189.4), (-80.5, 189.1), (-80.5, 188.6), (-80.2, 188.4) (0.137, 0.145, 0.137)</w:t>
      </w:r>
    </w:p>
    <w:p>
      <w:r>
        <w:t>(-82.2, 194.3), (-82.0, 194.5), (-82.0, 194.8), (-81.2, 194.8), (-81.0, 195.0), (-80.7, 195.0), (-80.5, 195.3), (-80.0, 195.3), (-79.7, 195.5), (-78.8, 195.5), (-79.0, 195.3), (-79.2, 195.3), (-79.5, 195.0), (-80.2, 195.0), (-80.5, 194.8), (-80.7, 194.8), (-81.0, 194.5), (-81.5, 194.5), (-81.7, 194.3) (0.502, 0.486, 0.463)</w:t>
      </w:r>
    </w:p>
    <w:p>
      <w:r>
        <w:t>(-81.0, 189.1), (-81.0, 189.4), (-80.7, 189.4), (-80.5, 189.6), (-80.0, 189.6), (-80.5, 189.6) (0.075, 0.090, 0.098)</w:t>
      </w:r>
    </w:p>
    <w:p>
      <w:r>
        <w:t>(-81.5, 191.1), (-81.0, 191.6), (-80.7, 191.6), (-81.0, 191.6), (-81.2, 191.3), (-81.0, 191.1), (-80.2, 191.1) (0.561, 0.549, 0.529)</w:t>
      </w:r>
    </w:p>
    <w:p>
      <w:r>
        <w:t>(-81.2, 189.1), (-81.2, 189.4), (-81.5, 189.6), (-81.2, 189.6), (-80.7, 190.1), (-80.5, 190.1), (-80.7, 190.1), (-81.0, 189.9), (-80.7, 189.6), (-81.0, 189.6), (-81.2, 189.4) (0.051, 0.063, 0.075)</w:t>
      </w:r>
    </w:p>
    <w:p>
      <w:r>
        <w:t>(-81.5, 197.2), (-81.2, 197.5), (-81.2, 197.7), (-81.0, 197.7), (-81.0, 197.5), (-81.2, 197.2) (0.204, 0.216, 0.220)</w:t>
      </w:r>
    </w:p>
    <w:p>
      <w:r>
        <w:t>(-91.1, 190.1), (-90.6, 190.6), (-90.6, 190.8), (-90.3, 190.8), (-90.1, 191.1), (-89.8, 191.1), (-89.6, 191.3), (-89.3, 191.3), (-89.1, 191.6), (-88.4, 191.6), (-88.1, 191.8), (-87.1, 191.8), (-86.9, 192.1), (-86.4, 192.1), (-86.1, 192.3), (-83.7, 192.3), (-83.4, 192.6), (-83.4, 192.8), (-83.2, 192.8), (-82.9, 193.1), (-82.0, 193.1), (-81.7, 193.3), (-80.2, 193.3), (-79.7, 193.8), (-79.5, 193.8), (-79.2, 194.0), (-79.0, 194.0), (-78.8, 194.3), (-77.8, 194.3), (-77.5, 194.5), (-77.0, 194.5), (-76.8, 194.8), (-76.3, 194.8), (-76.0, 195.0), (-75.6, 195.0), (-75.3, 195.3), (-73.3, 195.3), (-73.1, 195.5), (-72.8, 195.5), (-72.6, 195.8), (-72.1, 195.8), (-71.9, 196.0), (-71.1, 196.0), (-70.9, 196.3), (-69.4, 196.3), (-69.2, 196.0), (-68.9, 196.0), (-68.7, 195.8), (-68.9, 195.5), (-70.9, 195.5), (-71.1, 195.3), (-73.1, 195.3), (-73.3, 195.0), (-73.6, 195.0), (-73.8, 194.8), (-74.1, 194.8), (-74.3, 194.5), (-76.3, 194.5), (-76.5, 194.3), (-77.0, 194.3), (-77.3, 194.0), (-77.5, 194.0), (-77.8, 193.8), (-78.0, 193.8), (-78.3, 193.6), (-78.8, 193.6), (-79.0, 193.3), (-79.7, 193.3), (-80.2, 192.8), (-80.5, 192.8), (-80.7, 192.6), (-81.5, 192.6), (-81.7, 192.3), (-82.7, 192.3), (-83.4, 191.6), (-83.7, 191.6), (-83.9, 191.3), (-84.9, 191.3), (-85.2, 191.6), (-85.4, 191.6), (-85.6, 191.3), (-85.6, 190.8), (-85.9, 190.6), (-86.1, 190.6), (-86.4, 190.4), (-86.9, 190.4), (-87.1, 190.1), (-87.4, 190.1), (-87.6, 189.9), (-87.6, 189.6), (-87.9, 189.4), (-88.1, 189.4), (-88.4, 189.1), (-88.6, 189.1), (-88.8, 189.4), (-88.8, 189.6), (-88.6, 189.9), (-88.1, 189.9), (-87.6, 190.4), (-87.6, 190.6), (-88.1, 191.1), (-88.6, 191.1), (-88.8, 190.8), (-89.1, 190.8), (-89.6, 190.4), (-89.6, 189.9), (-90.8, 189.9) (0.016, 0.024, 0.027)</w:t>
      </w:r>
    </w:p>
    <w:p>
      <w:r>
        <w:t>(-82.2, 190.4), (-82.0, 190.6), (-81.7, 190.6), (-82.0, 190.4) (0.431, 0.431, 0.424)</w:t>
      </w:r>
    </w:p>
    <w:p>
      <w:r>
        <w:t>(-82.9, 197.2), (-82.7, 197.5), (-81.5, 197.5), (-81.7, 197.5), (-82.0, 197.2) (0.251, 0.267, 0.271)</w:t>
      </w:r>
    </w:p>
    <w:p>
      <w:r>
        <w:t>(-83.7, 190.4), (-83.2, 190.4), (-82.9, 190.6), (-82.4, 190.6), (-82.2, 190.8), (-82.0, 190.8), (-81.2, 191.6), (-81.7, 191.1), (-81.5, 190.8), (-82.0, 190.8), (-82.4, 190.4) (0.502, 0.486, 0.463)</w:t>
      </w:r>
    </w:p>
    <w:p>
      <w:r>
        <w:t>(-82.9, 187.9), (-82.9, 188.1), (-82.7, 188.1), (-82.4, 188.4), (-82.2, 188.4), (-82.4, 188.4) (0.051, 0.063, 0.075)</w:t>
      </w:r>
    </w:p>
    <w:p>
      <w:r>
        <w:t>(-83.7, 194.3), (-82.9, 194.3), (-82.7, 194.5), (-82.2, 194.5), (-82.4, 194.3) (0.561, 0.549, 0.529)</w:t>
      </w:r>
    </w:p>
    <w:p>
      <w:r>
        <w:t>(-84.2, 195.8), (-83.7, 195.8), (-83.4, 195.5), (-83.2, 195.5), (-82.9, 195.8), (-82.9, 196.0), (-82.7, 196.0), (-82.4, 196.3), (-82.7, 196.0), (-82.4, 195.8), (-82.9, 195.8), (-83.2, 195.5), (-83.4, 195.5), (-83.7, 195.8) (0.031, 0.039, 0.051)</w:t>
      </w:r>
    </w:p>
    <w:p>
      <w:r>
        <w:t>(-84.4, 199.7), (-84.4, 200.0), (-84.2, 200.2), (-82.7, 200.2), (-82.7, 200.0), (-82.9, 199.7), (-83.4, 199.7), (-83.7, 199.5), (-84.2, 199.5) (0.031, 0.039, 0.051)</w:t>
      </w:r>
    </w:p>
    <w:p>
      <w:r>
        <w:t>(-84.2, 194.3), (-83.9, 194.3), (-83.7, 194.5), (-82.9, 194.5), (-83.7, 194.5), (-83.9, 194.3), (-83.7, 194.0), (-82.7, 194.0), (-84.2, 194.0) (0.502, 0.486, 0.463)</w:t>
      </w:r>
    </w:p>
    <w:p>
      <w:r>
        <w:t>(-83.2, 197.5), (-83.4, 197.2), (-83.2, 197.0), (-83.2, 196.8), (-83.4, 196.8), (-83.7, 196.5), (-83.9, 196.5), (-83.7, 196.8), (-83.9, 197.0), (-85.6, 197.0), (-84.2, 197.0), (-83.9, 197.2), (-83.7, 197.2), (-83.4, 197.5) (0.204, 0.216, 0.220)</w:t>
      </w:r>
    </w:p>
    <w:p>
      <w:r>
        <w:t>(-85.9, 187.6), (-85.6, 187.9), (-85.6, 188.1), (-85.2, 188.1), (-84.9, 188.4), (-84.2, 188.4), (-83.7, 188.9), (-83.4, 188.9), (-83.2, 189.1), (-82.7, 189.1), (-82.4, 189.4), (-81.7, 189.4), (-81.7, 189.1), (-82.2, 188.6), (-82.9, 188.6), (-83.4, 188.1), (-83.4, 187.6), (-83.7, 187.9), (-85.2, 187.9), (-85.4, 187.6) (0.016, 0.024, 0.027)</w:t>
      </w:r>
    </w:p>
    <w:p>
      <w:r>
        <w:t>(-85.4, 195.3), (-85.2, 195.5), (-83.7, 195.5), (-83.4, 195.8), (-83.2, 195.8), (-83.4, 195.8), (-83.7, 195.5), (-84.4, 195.5), (-84.7, 195.3) (0.016, 0.024, 0.027)</w:t>
      </w:r>
    </w:p>
    <w:p>
      <w:r>
        <w:t>(-84.9, 193.8), (-84.9, 194.0), (-84.7, 194.3), (-84.4, 194.3), (-84.2, 194.5), (-83.9, 194.5), (-84.2, 194.5), (-84.4, 194.3), (-84.4, 194.0), (-84.2, 193.8), (-83.9, 193.8) (0.431, 0.431, 0.424)</w:t>
      </w:r>
    </w:p>
    <w:p>
      <w:r>
        <w:t>(-87.4, 188.1), (-87.4, 188.4), (-86.9, 188.9), (-86.6, 188.9), (-85.9, 189.6), (-85.6, 189.6), (-85.9, 189.6), (-86.1, 189.4), (-85.9, 189.1), (-85.2, 189.1), (-84.9, 189.4), (-84.9, 189.9), (-84.7, 189.9), (-84.2, 190.4), (-83.9, 190.4), (-83.7, 190.6), (-83.2, 190.6), (-83.7, 190.6), (-83.9, 190.4), (-83.7, 190.1), (-82.7, 190.1), (-84.2, 190.1), (-85.2, 189.1), (-86.1, 189.1), (-87.1, 188.1) (0.431, 0.431, 0.424)</w:t>
      </w:r>
    </w:p>
    <w:p>
      <w:r>
        <w:t>(-85.4, 191.1), (-85.4, 191.3), (-85.2, 191.3) (0.031, 0.039, 0.051)</w:t>
      </w:r>
    </w:p>
    <w:p>
      <w:r>
        <w:t>(-85.9, 189.4), (-85.6, 189.4), (-85.4, 189.6), (-85.2, 189.6), (-85.2, 189.4) (0.502, 0.486, 0.463)</w:t>
      </w:r>
    </w:p>
    <w:p>
      <w:r>
        <w:t>(-86.6, 193.3), (-86.6, 193.6), (-86.4, 193.6), (-86.1, 193.8), (-85.9, 193.8), (-85.6, 194.0), (-85.4, 194.0), (-85.2, 194.3), (-84.9, 194.3), (-85.2, 194.0), (-85.2, 193.8), (-84.9, 193.6), (-84.7, 193.6), (-85.4, 193.6), (-85.6, 193.3) (0.373, 0.373, 0.369)</w:t>
      </w:r>
    </w:p>
    <w:p>
      <w:r>
        <w:t>(-86.6, 195.3), (-86.1, 195.3), (-85.9, 195.0), (-85.2, 195.0), (-86.1, 195.0), (-86.4, 194.8), (-86.1, 195.0), (-86.4, 195.3) (0.051, 0.063, 0.075)</w:t>
      </w:r>
    </w:p>
    <w:p>
      <w:r>
        <w:t>(-86.9, 199.0), (-86.6, 199.2), (-86.1, 199.2), (-85.9, 199.5), (-85.9, 199.2), (-86.6, 199.2) (0.031, 0.039, 0.051)</w:t>
      </w:r>
    </w:p>
    <w:p>
      <w:r>
        <w:t>(-87.1, 193.6), (-86.9, 193.6), (-86.6, 193.8), (-86.4, 193.8), (-86.6, 193.8), (-86.9, 193.6), (-86.9, 193.3), (-86.6, 193.1), (-85.9, 193.1), (-86.9, 193.1), (-87.1, 193.3) (0.302, 0.314, 0.314)</w:t>
      </w:r>
    </w:p>
    <w:p>
      <w:r>
        <w:t>(-87.6, 194.3), (-87.4, 194.5), (-87.4, 194.8), (-87.1, 194.5), (-86.9, 194.8), (-86.9, 195.0), (-86.4, 195.0), (-86.6, 194.8), (-86.9, 194.8), (-87.1, 194.5), (-87.4, 194.5) (0.031, 0.039, 0.051)</w:t>
      </w:r>
    </w:p>
    <w:p>
      <w:r>
        <w:t>(-89.1, 195.5), (-88.8, 195.8), (-88.6, 195.8), (-88.4, 196.0), (-88.1, 196.0), (-87.6, 196.5), (-85.9, 196.5), (-85.6, 196.8), (-84.2, 196.8), (-84.4, 196.5), (-84.7, 196.5), (-84.9, 196.3), (-86.4, 196.3), (-86.6, 196.0), (-87.1, 196.0), (-87.4, 195.8), (-87.6, 195.8), (-87.9, 195.5), (-88.4, 195.5), (-88.6, 195.3), (-88.8, 195.3) (0.251, 0.267, 0.271)</w:t>
      </w:r>
    </w:p>
    <w:p>
      <w:r>
        <w:t>(-88.1, 187.6), (-87.9, 187.9), (-87.9, 188.1), (-86.9, 189.1), (-86.6, 189.1), (-86.1, 189.6), (-86.6, 189.1), (-86.9, 189.1), (-87.6, 188.4), (-87.6, 188.1), (-87.4, 187.9), (-87.6, 187.9), (-87.9, 187.6) (0.373, 0.373, 0.369)</w:t>
      </w:r>
    </w:p>
    <w:p>
      <w:r>
        <w:t>(-87.1, 193.1), (-87.4, 193.1), (-87.6, 193.3), (-87.4, 193.6), (-87.4, 193.3) (0.251, 0.267, 0.271)</w:t>
      </w:r>
    </w:p>
    <w:p>
      <w:r>
        <w:t>(-88.1, 195.8), (-87.6, 196.3), (-86.9, 196.3), (-87.1, 196.3), (-87.4, 196.0), (-87.9, 196.0) (0.302, 0.314, 0.314)</w:t>
      </w:r>
    </w:p>
    <w:p>
      <w:r>
        <w:t>(-88.4, 198.2), (-87.9, 198.7), (-87.4, 198.7), (-87.9, 198.2) (0.031, 0.039, 0.051)</w:t>
      </w:r>
    </w:p>
    <w:p>
      <w:r>
        <w:t>(-88.1, 192.8), (-88.4, 192.8), (-88.4, 193.1) (0.133, 0.153, 0.184)</w:t>
      </w:r>
    </w:p>
    <w:p>
      <w:r>
        <w:t>(-88.8, 190.4), (-88.6, 190.6), (-88.4, 190.6), (-88.4, 190.4) (0.051, 0.063, 0.075)</w:t>
      </w:r>
    </w:p>
    <w:p>
      <w:r>
        <w:t>(-89.3, 189.6), (-89.3, 190.4), (-89.1, 190.6), (-88.8, 190.6), (-88.6, 190.8), (-88.1, 190.8), (-87.9, 190.6), (-87.9, 190.4), (-88.1, 190.1), (-88.6, 190.1), (-89.1, 189.6) (0.031, 0.039, 0.051)</w:t>
      </w:r>
    </w:p>
    <w:p>
      <w:r>
        <w:t>(-89.1, 192.3), (-89.3, 192.6), (-89.3, 192.8), (-89.1, 193.1), (-88.8, 193.1), (-88.4, 193.6), (-88.8, 193.1), (-88.8, 192.8), (-88.6, 192.6), (-88.4, 192.6), (-88.6, 192.3) (0.106, 0.118, 0.118)</w:t>
      </w:r>
    </w:p>
    <w:p>
      <w:r>
        <w:t>(-90.3, 193.8), (-90.3, 194.0), (-90.1, 194.3), (-89.8, 194.3), (-89.6, 194.5), (-89.3, 194.3), (-88.4, 194.3), (-88.1, 194.5), (-87.6, 194.5), (-87.9, 194.3), (-88.1, 194.3), (-88.4, 194.0), (-88.6, 194.0), (-88.8, 193.8) (0.016, 0.024, 0.027)</w:t>
      </w:r>
    </w:p>
    <w:p>
      <w:r>
        <w:t>(-89.8, 193.1), (-89.3, 193.1), (-89.1, 193.3), (-88.8, 193.3), (-88.6, 193.6), (-88.8, 193.3), (-89.1, 193.3), (-89.6, 192.8), (-89.6, 192.6), (-89.1, 192.1), (-88.6, 192.1), (-88.4, 192.3), (-87.4, 192.3), (-88.4, 192.3), (-88.6, 192.1), (-89.3, 192.1), (-89.6, 192.3), (-89.6, 192.6), (-89.8, 192.8) (0.075, 0.090, 0.098)</w:t>
      </w:r>
    </w:p>
    <w:p>
      <w:r>
        <w:t>(-90.6, 194.8), (-90.1, 195.3), (-90.1, 195.5), (-90.3, 195.8), (-89.3, 195.8), (-89.1, 196.0), (-88.8, 196.0), (-89.1, 196.0), (-89.6, 195.5), (-89.3, 195.3), (-90.1, 195.3) (0.204, 0.216, 0.220)</w:t>
      </w:r>
    </w:p>
    <w:p>
      <w:r>
        <w:t>(-90.6, 193.8), (-90.3, 193.6), (-89.1, 193.6), (-90.6, 193.6) (0.031, 0.039, 0.051)</w:t>
      </w:r>
    </w:p>
    <w:p>
      <w:r>
        <w:t>(-91.3, 197.5), (-90.8, 197.5), (-90.6, 197.2), (-90.1, 197.2), (-89.8, 197.0), (-88.8, 197.0), (-89.8, 197.0), (-90.3, 196.5), (-90.3, 196.8), (-90.8, 197.2), (-91.3, 197.2) (0.031, 0.039, 0.051)</w:t>
      </w:r>
    </w:p>
    <w:p>
      <w:r>
        <w:t>(-90.8, 188.4), (-90.8, 188.6), (-90.1, 188.6), (-90.1, 188.4), (-90.3, 188.1), (-90.6, 188.1) (0.561, 0.549, 0.529)</w:t>
      </w:r>
    </w:p>
    <w:p>
      <w:r>
        <w:t>(-91.8, 190.6), (-91.8, 191.6), (-91.6, 191.3), (-91.3, 191.3), (-90.8, 191.8), (-90.3, 191.8), (-89.8, 192.3), (-90.1, 192.6), (-90.1, 192.8), (-90.6, 193.3), (-91.6, 193.3), (-91.1, 193.3), (-90.8, 193.6), (-90.6, 193.3), (-89.3, 193.3), (-89.8, 193.3), (-90.1, 193.1), (-90.1, 192.8), (-89.8, 192.6), (-89.8, 192.3), (-89.3, 191.8), (-89.1, 191.8), (-89.8, 191.8), (-90.1, 191.6), (-90.3, 191.6), (-90.6, 191.3), (-91.1, 191.3), (-91.3, 191.1), (-91.3, 190.8), (-91.6, 190.6) (0.051, 0.063, 0.075)</w:t>
      </w:r>
    </w:p>
    <w:p>
      <w:r>
        <w:t>(-91.3, 194.5), (-91.1, 194.8), (-91.1, 195.3), (-90.8, 195.3), (-91.1, 195.0), (-91.1, 194.8) (0.431, 0.431, 0.424)</w:t>
      </w:r>
    </w:p>
    <w:p>
      <w:r>
        <w:t>(-91.3, 194.8), (-91.3, 195.0), (-91.6, 195.3), (-91.3, 195.3) (0.502, 0.486, 0.463)</w:t>
      </w:r>
    </w:p>
    <w:p>
      <w:r>
        <w:t>(-93.3, 186.4), (-93.3, 187.2), (-93.0, 187.4), (-93.0, 187.6), (-92.8, 187.9), (-92.8, 188.4), (-93.0, 188.6), (-93.3, 188.6), (-93.3, 189.6), (-93.0, 189.9), (-92.5, 189.4), (-92.0, 189.4), (-91.6, 189.9), (-91.6, 190.1), (-92.0, 190.6), (-92.0, 191.6), (-91.6, 192.1), (-91.1, 192.1), (-90.6, 192.6), (-90.8, 192.8), (-90.8, 193.1), (-90.6, 193.1), (-90.3, 192.8), (-90.3, 192.6), (-90.1, 192.3), (-90.3, 192.1), (-90.8, 192.1), (-91.3, 191.6), (-91.6, 191.6), (-91.8, 191.8), (-92.0, 191.6), (-92.0, 190.6), (-91.8, 190.4), (-91.6, 190.4), (-91.1, 190.8), (-91.1, 191.1), (-90.6, 191.1), (-90.3, 191.3), (-90.1, 191.3), (-89.8, 191.6), (-89.3, 191.6), (-89.6, 191.6), (-89.8, 191.3), (-90.1, 191.3), (-90.3, 191.1), (-90.6, 191.1), (-90.8, 190.8), (-90.8, 190.6), (-91.3, 190.1), (-91.1, 189.9), (-91.3, 189.9), (-91.6, 189.6), (-91.8, 189.6), (-92.5, 188.9), (-92.5, 188.6), (-92.8, 188.4), (-92.8, 187.9), (-93.0, 187.6), (-93.0, 186.9), (-92.8, 186.7), (-92.3, 186.7), (-91.8, 187.2), (-92.3, 186.7), (-92.8, 186.7), (-93.0, 186.4) (0.031, 0.039, 0.051)</w:t>
      </w:r>
    </w:p>
    <w:p>
      <w:r>
        <w:t>(-91.6, 194.5), (-91.6, 194.8), (-91.8, 195.0), (-91.6, 195.0) (0.561, 0.549, 0.529)</w:t>
      </w:r>
    </w:p>
    <w:p>
      <w:r>
        <w:t>(-93.0, 193.6), (-92.5, 194.0), (-92.5, 194.3), (-92.0, 194.8), (-91.8, 194.8), (-91.8, 194.3), (-92.0, 194.3), (-92.3, 194.0), (-92.5, 194.0) (0.635, 0.612, 0.584)</w:t>
      </w:r>
    </w:p>
    <w:p>
      <w:r>
        <w:t>(-93.0, 189.1), (-93.0, 189.4), (-92.8, 189.4), (-92.8, 189.1) (0.051, 0.063, 0.075)</w:t>
      </w:r>
    </w:p>
    <w:p>
      <w:r>
        <w:t>(-93.3, 193.3), (-93.3, 193.6), (-92.8, 194.0), (-92.5, 193.8), (-93.0, 193.3) (0.561, 0.549, 0.529)</w:t>
      </w:r>
    </w:p>
    <w:p>
      <w:r>
        <w:t>(-92.8, 200.0), (-93.3, 200.4), (-94.3, 200.4), (-93.0, 200.4), (-93.0, 200.2) (0.431, 0.431, 0.424)</w:t>
      </w:r>
    </w:p>
    <w:p>
      <w:r>
        <w:t>(-93.5, 196.3), (-93.5, 196.5), (-93.3, 196.5), (-93.3, 196.3) (0.431, 0.431, 0.424)</w:t>
      </w:r>
    </w:p>
    <w:p>
      <w:r>
        <w:t>(-93.8, 196.0), (-93.8, 196.5), (-93.5, 196.8), (-93.0, 196.8), (-93.0, 196.3), (-93.0, 196.5), (-93.3, 196.8), (-93.5, 196.8), (-93.8, 196.5), (-93.8, 196.3), (-93.5, 196.0) (0.373, 0.373, 0.369)</w:t>
      </w:r>
    </w:p>
    <w:p>
      <w:r>
        <w:t>(-94.0, 193.8), (-94.0, 194.3), (-94.3, 194.5), (-94.0, 194.5), (-93.8, 194.8), (-93.8, 195.0), (-93.5, 195.3), (-93.8, 195.0), (-93.5, 194.8), (-93.3, 194.8), (-93.0, 195.0), (-93.3, 194.8), (-93.5, 194.8), (-94.0, 194.3) (0.075, 0.090, 0.098)</w:t>
      </w:r>
    </w:p>
    <w:p>
      <w:r>
        <w:t>(-93.3, 197.7), (-93.5, 197.7), (-93.8, 197.5), (-93.5, 197.7), (-93.8, 198.0), (-95.2, 198.0), (-94.0, 198.0), (-93.5, 198.5), (-93.5, 198.7), (-93.5, 198.5), (-93.8, 198.2), (-93.8, 198.0), (-93.5, 197.7) (0.063, 0.071, 0.051)</w:t>
      </w:r>
    </w:p>
    <w:p>
      <w:r>
        <w:t>(-93.8, 192.3), (-94.0, 192.6), (-93.8, 192.8), (-93.8, 193.3), (-93.8, 192.8), (-93.5, 192.6) (0.302, 0.314, 0.314)</w:t>
      </w:r>
    </w:p>
    <w:p>
      <w:r>
        <w:t>(-95.0, 198.2), (-94.3, 198.2), (-94.0, 198.5), (-94.0, 199.0), (-92.3, 199.0), (-93.5, 199.0), (-93.8, 198.7), (-93.8, 198.5), (-94.0, 198.2) (0.090, 0.098, 0.078)</w:t>
      </w:r>
    </w:p>
    <w:p>
      <w:r>
        <w:t>(-94.5, 196.0), (-94.5, 195.5), (-94.3, 195.3), (-94.0, 195.3), (-93.8, 195.5), (-94.0, 195.3), (-94.5, 195.3) (0.173, 0.184, 0.180)</w:t>
      </w:r>
    </w:p>
    <w:p>
      <w:r>
        <w:t>(-94.3, 191.3), (-94.5, 191.6), (-94.3, 191.6) (0.796, 0.749, 0.698)</w:t>
      </w:r>
    </w:p>
    <w:p>
      <w:r>
        <w:t>(-95.5, 198.5), (-94.8, 198.5), (-94.5, 198.7), (-94.5, 199.2), (-95.0, 199.7), (-95.2, 199.7), (-95.0, 199.7), (-94.8, 200.0), (-95.0, 200.2), (-94.3, 199.5), (-94.0, 199.5), (-93.8, 199.2), (-93.5, 199.2), (-94.0, 199.2), (-94.3, 199.0), (-94.3, 198.5) (0.106, 0.118, 0.118)</w:t>
      </w:r>
    </w:p>
    <w:p>
      <w:r>
        <w:t>(-95.0, 190.8), (-95.0, 191.1), (-94.8, 191.3), (-94.5, 191.3), (-94.5, 191.1), (-94.8, 190.8) (0.902, 0.871, 0.827)</w:t>
      </w:r>
    </w:p>
    <w:p>
      <w:r>
        <w:t>(-95.0, 194.8), (-94.8, 194.5), (-94.5, 194.5), (-95.0, 194.5) (0.051, 0.063, 0.075)</w:t>
      </w:r>
    </w:p>
    <w:p>
      <w:r>
        <w:t>(-94.8, 198.7), (-95.2, 198.7), (-95.0, 198.7), (-94.8, 199.0), (-94.8, 199.2), (-95.0, 199.5), (-94.8, 199.2) (0.137, 0.145, 0.137)</w:t>
      </w:r>
    </w:p>
    <w:p>
      <w:r>
        <w:t>(-95.2, 190.6), (-95.2, 190.8), (-95.0, 190.6), (-94.8, 190.6), (-94.5, 190.8), (-94.8, 190.6) (0.796, 0.749, 0.698)</w:t>
      </w:r>
    </w:p>
    <w:p>
      <w:r>
        <w:t>(-95.5, 200.0), (-95.2, 200.2), (-95.2, 200.0) (0.063, 0.071, 0.051)</w:t>
      </w:r>
    </w:p>
    <w:p>
      <w:r>
        <w:t>(-95.5, 193.6), (-95.7, 193.8), (-95.5, 194.0), (-95.5, 194.5), (-95.2, 194.8), (-95.2, 195.3), (-95.2, 194.5), (-95.0, 194.3), (-95.2, 194.0), (-95.2, 193.6) (0.031, 0.039, 0.051)</w:t>
      </w:r>
    </w:p>
    <w:p>
      <w:r>
        <w:t>(-95.0, 199.0), (-95.2, 199.0), (-95.5, 198.7), (-95.7, 198.7), (-95.5, 198.7), (-95.0, 199.2), (-95.2, 199.5), (-95.5, 199.5), (-95.7, 199.7), (-96.0, 199.7), (-95.7, 199.7), (-95.5, 199.5), (-95.2, 199.5), (-95.0, 199.2) (0.173, 0.184, 0.180)</w:t>
      </w:r>
    </w:p>
    <w:p>
      <w:r>
        <w:t>(-95.2, 199.2), (-95.5, 199.0), (-95.5, 199.2), (-95.7, 199.5), (-95.5, 199.2) (0.204, 0.216, 0.220)</w:t>
      </w:r>
    </w:p>
    <w:p>
      <w:r>
        <w:t>(-95.5, 200.2), (-95.7, 200.2), (-95.7, 200.4) (0.031, 0.039, 0.051)</w:t>
      </w:r>
    </w:p>
    <w:p>
      <w:r>
        <w:t>(-98.2, 196.5), (-98.2, 196.8), (-97.7, 197.2), (-97.5, 197.2), (-97.0, 197.7), (-93.8, 197.7), (-93.5, 198.0), (-93.5, 198.2), (-93.5, 198.0), (-94.5, 197.0), (-94.0, 197.5), (-94.3, 197.7), (-97.0, 197.7), (-97.5, 197.2), (-97.7, 197.2), (-98.2, 196.8) (0.031, 0.039, 0.051)</w:t>
      </w:r>
    </w:p>
    <w:p>
      <w:r>
        <w:t>(-96.7, 199.5), (-96.2, 199.5), (-96.0, 199.2), (-95.7, 199.2), (-96.0, 199.0), (-96.5, 199.0), (-96.7, 199.2) (0.251, 0.267, 0.271)</w:t>
      </w:r>
    </w:p>
    <w:p>
      <w:r>
        <w:t>(-97.0, 195.8), (-97.0, 196.3), (-96.7, 196.5), (-96.5, 196.5), (-96.5, 196.0), (-96.7, 195.8) (0.031, 0.039, 0.051)</w:t>
      </w:r>
    </w:p>
    <w:p>
      <w:r>
        <w:t>(-96.2, 192.6), (-96.7, 193.1), (-97.7, 193.1), (-98.0, 193.3), (-98.0, 193.6), (-97.7, 193.8), (-97.7, 194.0), (-97.0, 194.0), (-96.7, 193.8), (-96.5, 193.8), (-96.2, 193.6) (0.031, 0.039, 0.051)</w:t>
      </w:r>
    </w:p>
    <w:p>
      <w:r>
        <w:t>(-96.7, 199.0), (-97.5, 199.0), (-97.7, 198.7), (-98.0, 198.7), (-98.9, 199.7), (-98.9, 200.2), (-98.9, 199.7), (-98.2, 199.0), (-97.7, 199.0), (-97.0, 199.7), (-96.7, 199.7), (-97.0, 199.5), (-97.0, 199.2) (0.243, 0.251, 0.235)</w:t>
      </w:r>
    </w:p>
    <w:p>
      <w:r>
        <w:t>(-98.9, 199.5), (-98.0, 198.5), (-97.7, 198.5), (-97.5, 198.7), (-96.0, 198.7), (-97.2, 198.7), (-97.5, 198.5), (-97.7, 198.5), (-98.0, 198.2), (-98.7, 199.0), (-98.7, 199.2) (0.204, 0.216, 0.220)</w:t>
      </w:r>
    </w:p>
    <w:p>
      <w:r>
        <w:t>(-98.2, 199.2), (-98.7, 199.7), (-98.2, 199.2), (-98.0, 199.2), (-97.2, 200.0), (-97.7, 200.4), (-98.0, 200.4), (-97.7, 200.4), (-97.2, 200.0), (-97.2, 199.7), (-97.7, 199.2) (0.251, 0.267, 0.271)</w:t>
      </w:r>
    </w:p>
    <w:p>
      <w:r>
        <w:t>(-98.0, 199.5), (-98.2, 199.5), (-98.7, 200.0), (-98.7, 200.2), (-98.4, 200.2), (-98.2, 200.4), (-98.0, 200.2), (-97.7, 200.2), (-97.5, 200.0) (0.302, 0.314, 0.314)</w:t>
      </w:r>
    </w:p>
    <w:p>
      <w:r>
        <w:t>(-98.2, 188.9), (-98.4, 189.1), (-98.4, 189.4), (-98.2, 189.6), (-98.0, 189.4), (-98.0, 189.1) (0.031, 0.039, 0.051)</w:t>
      </w:r>
    </w:p>
    <w:p>
      <w:r>
        <w:t>(-97.5, 191.1), (-97.7, 191.1), (-98.0, 191.3), (-98.2, 191.3), (-98.2, 191.6), (-98.4, 191.8), (-98.9, 191.8), (-99.4, 192.3), (-98.9, 192.8), (-98.7, 192.6), (-98.4, 192.6), (-98.4, 192.1), (-98.0, 191.6), (-97.5, 191.6) (0.031, 0.039, 0.051)</w:t>
      </w:r>
    </w:p>
    <w:p>
      <w:r>
        <w:t>(-97.0, 198.5), (-97.2, 198.5), (-97.5, 198.2), (-97.7, 198.2), (-98.0, 198.0), (-98.2, 198.0), (-98.7, 198.5), (-98.7, 198.7), (-98.9, 199.0), (-98.9, 199.2), (-99.2, 199.5), (-99.2, 200.4), (-98.9, 200.7), (-99.2, 200.4), (-99.2, 199.5), (-98.9, 199.2), (-98.9, 199.0), (-98.0, 198.0), (-97.7, 198.2), (-97.5, 198.2), (-97.2, 198.5) (0.173, 0.184, 0.180)</w:t>
      </w:r>
    </w:p>
    <w:p>
      <w:r>
        <w:t>(-99.2, 197.2), (-98.9, 197.5), (-98.7, 197.5), (-98.4, 197.2), (-98.2, 197.2), (-98.0, 197.5), (-98.2, 197.2) (0.090, 0.098, 0.078)</w:t>
      </w:r>
    </w:p>
    <w:p>
      <w:r>
        <w:t>(-98.2, 197.5), (-98.4, 197.5), (-98.7, 197.7), (-98.7, 198.0), (-98.9, 198.2), (-98.9, 198.5), (-99.2, 198.7), (-99.2, 199.0), (-99.2, 198.7), (-98.9, 198.5), (-98.9, 198.2) (0.106, 0.118, 0.118)</w:t>
      </w:r>
    </w:p>
    <w:p>
      <w:r>
        <w:t>(-99.7, 196.0), (-99.7, 196.5), (-99.4, 196.8), (-98.9, 196.8), (-98.9, 196.3), (-99.2, 196.0) (0.137, 0.145, 0.137)</w:t>
      </w:r>
    </w:p>
    <w:p>
      <w:r>
        <w:t>(-99.7, 195.8), (-99.9, 196.0), (-99.9, 196.5), (-99.7, 196.8), (-99.9, 196.5), (-99.9, 196.0), (-99.7, 195.8), (-99.2, 195.8), (-98.7, 196.3), (-98.7, 196.8), (-98.9, 197.0), (-99.2, 197.0), (-98.7, 197.0), (-98.7, 196.3), (-99.2, 195.8) (0.106, 0.118, 0.118)</w:t>
      </w:r>
    </w:p>
    <w:p>
      <w:r>
        <w:t>(-99.4, 196.3), (-99.4, 196.5), (-99.2, 196.5) (0.133, 0.153, 0.184)</w:t>
      </w:r>
    </w:p>
    <w:p>
      <w:r>
        <w:t>(-98.7, 195.3), (-98.9, 195.0), (-99.2, 195.0), (-99.4, 195.3), (-99.9, 195.3), (-100.4, 195.8), (-100.4, 196.8), (-100.4, 195.8), (-99.9, 195.3), (-98.9, 195.3), (-98.4, 195.8), (-98.7, 195.5) (0.031, 0.039, 0.051)</w:t>
      </w:r>
    </w:p>
    <w:p>
      <w:r>
        <w:t>(-99.4, 198.0), (-99.7, 198.2), (-99.7, 199.0), (-99.7, 198.5), (-99.4, 198.2) (0.031, 0.039, 0.051)</w:t>
      </w:r>
    </w:p>
    <w:p>
      <w:r>
        <w:t>(-101.6, 196.8), (-101.2, 197.2), (-101.2, 198.0), (-101.2, 197.0), (-101.4, 197.0) (0.031, 0.039, 0.051)</w:t>
      </w:r>
    </w:p>
    <w:p>
      <w:r>
        <w:t>(-101.6, 186.9), (-101.6, 187.2), (-101.9, 187.4), (-101.9, 188.1), (-101.4, 188.6), (-101.4, 189.1), (-101.2, 189.4), (-101.2, 189.6), (-100.9, 189.6), (-100.7, 189.9), (-100.4, 189.6), (-101.6, 188.4), (-101.6, 187.6), (-101.4, 187.4), (-101.4, 186.9) (0.373, 0.373, 0.369)</w:t>
      </w:r>
    </w:p>
    <w:p>
      <w:r>
        <w:t>(-101.2, 198.7), (-101.2, 199.7), (-101.6, 200.2), (-101.6, 201.4), (-101.9, 201.7), (-101.6, 201.7), (-101.6, 200.2), (-101.2, 199.7) (0.031, 0.039, 0.051)</w:t>
      </w:r>
    </w:p>
    <w:p>
      <w:r>
        <w:t>(-101.6, 193.6), (-102.1, 193.6), (-102.1, 194.0), (-101.9, 194.0), (-101.6, 193.8) (0.373, 0.373, 0.369)</w:t>
      </w:r>
    </w:p>
    <w:p>
      <w:r>
        <w:t>(-101.6, 199.7), (-101.9, 199.7), (-101.9, 200.0), (-102.1, 200.2), (-102.1, 200.7), (-102.1, 200.4), (-101.9, 200.2), (-101.9, 200.0) (0.075, 0.090, 0.098)</w:t>
      </w:r>
    </w:p>
    <w:p>
      <w:r>
        <w:t>(-102.6, 197.2), (-102.9, 197.2), (-102.6, 197.2), (-101.9, 198.0), (-101.9, 198.5), (-102.1, 198.7), (-102.1, 199.0), (-102.4, 199.2), (-103.4, 199.2), (-103.6, 199.0), (-103.1, 199.5), (-102.9, 199.5), (-102.6, 199.2), (-102.4, 199.2), (-102.1, 199.0), (-102.1, 198.7), (-101.9, 198.5), (-101.9, 198.0) (0.204, 0.216, 0.220)</w:t>
      </w:r>
    </w:p>
    <w:p>
      <w:r>
        <w:t>(-102.4, 195.8), (-102.9, 196.3), (-102.9, 196.5), (-102.6, 196.5), (-102.4, 196.8), (-102.6, 196.5), (-102.6, 196.0) (0.075, 0.090, 0.098)</w:t>
      </w:r>
    </w:p>
    <w:p>
      <w:r>
        <w:t>(-103.9, 199.0), (-103.1, 199.7), (-103.1, 200.0), (-102.9, 200.2), (-102.6, 200.0), (-102.6, 199.7), (-102.1, 199.2), (-102.4, 199.5), (-102.6, 199.5), (-102.9, 199.7), (-103.1, 199.7) (0.173, 0.184, 0.180)</w:t>
      </w:r>
    </w:p>
    <w:p>
      <w:r>
        <w:t>(-103.9, 189.1), (-103.1, 189.1), (-102.9, 189.4), (-102.9, 189.6), (-102.9, 189.4), (-102.6, 189.1), (-102.1, 189.6), (-102.9, 188.9), (-103.1, 189.1) (0.031, 0.039, 0.051)</w:t>
      </w:r>
    </w:p>
    <w:p>
      <w:r>
        <w:t>(-103.9, 199.2), (-103.6, 199.5), (-103.6, 199.7), (-103.4, 200.0), (-103.4, 200.2), (-102.9, 200.7), (-102.6, 200.7), (-102.6, 200.4), (-102.4, 200.2), (-102.4, 199.7), (-101.9, 199.2), (-102.4, 199.7), (-102.4, 200.2), (-102.9, 200.7), (-103.4, 200.2), (-103.4, 200.0), (-103.6, 199.7), (-103.6, 199.5) (0.137, 0.145, 0.137)</w:t>
      </w:r>
    </w:p>
    <w:p>
      <w:r>
        <w:t>(-103.9, 197.5), (-103.9, 198.2), (-103.6, 198.5), (-103.4, 198.5), (-103.1, 198.7), (-102.6, 198.7), (-102.4, 198.5), (-102.4, 198.0), (-102.6, 197.7), (-102.9, 197.7), (-103.1, 197.5) (0.302, 0.314, 0.314)</w:t>
      </w:r>
    </w:p>
    <w:p>
      <w:r>
        <w:t>(-101.4, 193.3), (-102.1, 193.3), (-102.4, 193.6), (-102.4, 193.8), (-102.9, 194.3), (-103.6, 194.3), (-103.9, 194.0), (-104.8, 194.0), (-105.1, 194.3), (-106.6, 194.3), (-105.1, 194.3), (-104.8, 194.0), (-103.9, 194.0), (-103.6, 194.3), (-103.1, 194.3), (-102.6, 194.8), (-102.9, 195.0), (-102.9, 195.3), (-103.1, 195.5), (-103.4, 195.5), (-103.1, 195.5), (-102.9, 195.3), (-102.9, 195.0), (-102.1, 194.3), (-101.9, 194.3), (-101.4, 193.8) (0.302, 0.314, 0.314)</w:t>
      </w:r>
    </w:p>
    <w:p>
      <w:r>
        <w:t>(-102.6, 190.6), (-102.6, 190.8), (-103.4, 191.6), (-103.6, 191.6), (-103.9, 191.8), (-104.1, 191.8), (-104.4, 192.1), (-104.1, 191.8), (-103.9, 191.8), (-103.6, 191.6), (-103.4, 191.6), (-103.1, 191.3), (-102.9, 191.3), (-102.6, 191.1) (0.051, 0.063, 0.075)</w:t>
      </w:r>
    </w:p>
    <w:p>
      <w:r>
        <w:t>(-104.1, 188.9), (-104.1, 189.1), (-103.9, 189.4), (-103.4, 189.4), (-102.9, 189.9), (-102.9, 190.1), (-102.9, 189.9), (-103.1, 189.6), (-103.1, 189.4), (-103.9, 189.4), (-104.1, 189.1) (0.051, 0.063, 0.075)</w:t>
      </w:r>
    </w:p>
    <w:p>
      <w:r>
        <w:t>(-102.6, 196.8), (-102.9, 196.8), (-103.1, 196.5), (-103.1, 196.3), (-103.4, 196.5), (-104.1, 196.5), (-104.4, 196.8), (-104.4, 197.0), (-104.6, 197.2), (-104.6, 197.5), (-104.6, 197.2), (-103.9, 196.5), (-103.4, 196.5), (-103.1, 196.8) (0.106, 0.118, 0.118)</w:t>
      </w:r>
    </w:p>
    <w:p>
      <w:r>
        <w:t>(-104.6, 189.6), (-104.6, 189.9), (-104.4, 189.9), (-103.6, 190.6), (-103.6, 190.8), (-104.4, 191.6), (-103.4, 190.6), (-103.4, 190.4), (-103.6, 190.1), (-104.1, 190.1) (0.137, 0.145, 0.137)</w:t>
      </w:r>
    </w:p>
    <w:p>
      <w:r>
        <w:t>(-105.1, 195.0), (-104.8, 195.0), (-104.6, 195.3), (-103.6, 195.3), (-103.4, 195.0), (-103.4, 194.8), (-103.6, 194.8), (-103.9, 194.5), (-104.6, 194.5) (0.431, 0.431, 0.424)</w:t>
      </w:r>
    </w:p>
    <w:p>
      <w:r>
        <w:t>(-104.8, 199.7), (-104.1, 200.4), (-104.1, 200.7), (-103.9, 200.4), (-104.1, 200.2), (-104.1, 199.7), (-104.1, 200.0), (-104.4, 200.2) (0.051, 0.063, 0.075)</w:t>
      </w:r>
    </w:p>
    <w:p>
      <w:r>
        <w:t>(-105.1, 186.9), (-105.3, 187.2), (-105.3, 188.1), (-105.1, 188.1), (-104.6, 188.6), (-104.6, 189.4), (-104.1, 189.9), (-103.6, 189.9), (-103.1, 190.4), (-103.1, 190.6), (-104.1, 191.6), (-103.6, 191.1), (-103.4, 191.1), (-103.1, 190.8), (-103.1, 190.1), (-103.4, 189.9), (-103.9, 189.9), (-104.6, 189.1), (-104.6, 188.6), (-105.3, 187.9), (-105.3, 187.2) (0.106, 0.118, 0.118)</w:t>
      </w:r>
    </w:p>
    <w:p>
      <w:r>
        <w:t>(-105.1, 187.2), (-105.1, 187.9), (-104.4, 188.6), (-104.4, 189.1), (-103.9, 189.6), (-103.4, 189.6), (-103.1, 189.9), (-103.4, 189.6), (-103.9, 189.6), (-104.4, 189.1), (-104.4, 188.6), (-104.6, 188.4), (-104.6, 188.1), (-104.8, 188.1), (-105.1, 187.9) (0.075, 0.090, 0.098)</w:t>
      </w:r>
    </w:p>
    <w:p>
      <w:r>
        <w:t>(-104.8, 189.4), (-104.8, 189.9), (-104.6, 190.1), (-104.4, 190.1), (-104.1, 190.4), (-104.1, 190.6), (-103.9, 190.8), (-104.1, 191.1), (-103.9, 190.8), (-103.9, 190.6), (-104.4, 190.1), (-104.6, 190.1), (-104.8, 189.9) (0.133, 0.153, 0.184)</w:t>
      </w:r>
    </w:p>
    <w:p>
      <w:r>
        <w:t>(-104.6, 199.2), (-104.6, 199.7), (-104.4, 200.0), (-104.4, 199.5) (0.031, 0.039, 0.051)</w:t>
      </w:r>
    </w:p>
    <w:p>
      <w:r>
        <w:t>(-104.6, 192.3), (-104.8, 192.6), (-104.6, 192.8), (-104.4, 192.8), (-104.6, 192.6) (0.031, 0.039, 0.051)</w:t>
      </w:r>
    </w:p>
    <w:p>
      <w:r>
        <w:t>(-102.9, 194.8), (-103.1, 194.5), (-103.6, 194.5), (-103.9, 194.3), (-104.8, 194.3), (-105.1, 194.5), (-106.8, 194.5), (-105.8, 194.5), (-105.3, 195.0), (-105.3, 195.3), (-105.6, 195.5), (-105.6, 195.8), (-105.8, 196.0), (-105.8, 196.3), (-105.8, 196.0), (-105.3, 195.5), (-103.6, 195.5), (-103.4, 195.3), (-103.1, 195.3), (-103.1, 195.0) (0.373, 0.373, 0.369)</w:t>
      </w:r>
    </w:p>
    <w:p>
      <w:r>
        <w:t>(-104.8, 198.7), (-104.8, 199.2), (-104.6, 199.0) (0.051, 0.063, 0.075)</w:t>
      </w:r>
    </w:p>
    <w:p>
      <w:r>
        <w:t>(-104.4, 196.5), (-104.8, 196.5), (-105.1, 196.8), (-105.1, 197.0), (-105.1, 196.8), (-104.8, 196.5), (-104.6, 196.8), (-104.6, 197.0), (-104.6, 196.8) (0.075, 0.090, 0.098)</w:t>
      </w:r>
    </w:p>
    <w:p>
      <w:r>
        <w:t>(-104.8, 197.5), (-105.1, 197.7), (-105.1, 199.0), (-105.1, 198.7), (-104.8, 198.5), (-104.6, 198.7), (-104.8, 198.5) (0.075, 0.090, 0.098)</w:t>
      </w:r>
    </w:p>
    <w:p>
      <w:r>
        <w:t>(-104.8, 196.8), (-104.8, 197.0), (-105.1, 197.2), (-105.1, 197.5), (-104.8, 197.2) (0.051, 0.063, 0.075)</w:t>
      </w:r>
    </w:p>
    <w:p>
      <w:r>
        <w:t>(-105.8, 194.0), (-105.1, 194.0), (-104.8, 193.8), (-104.1, 193.8), (-105.1, 193.8), (-105.3, 194.0) (0.251, 0.267, 0.271)</w:t>
      </w:r>
    </w:p>
    <w:p>
      <w:r>
        <w:t>(-104.8, 192.3), (-105.1, 192.6), (-105.6, 192.6), (-105.6, 193.1), (-105.8, 193.3), (-105.3, 192.8), (-104.8, 192.8), (-105.1, 192.6) (0.051, 0.063, 0.075)</w:t>
      </w:r>
    </w:p>
    <w:p>
      <w:r>
        <w:t>(-105.3, 191.1), (-105.6, 191.1), (-105.8, 191.3), (-105.3, 191.3) (0.302, 0.314, 0.314)</w:t>
      </w:r>
    </w:p>
    <w:p>
      <w:r>
        <w:t>(-105.8, 187.6), (-106.1, 187.9), (-106.3, 187.9), (-106.6, 188.1), (-106.8, 188.1), (-107.1, 188.4), (-107.1, 188.9), (-106.3, 188.9), (-106.1, 189.1), (-105.6, 189.1), (-105.3, 189.4), (-105.3, 189.6), (-105.8, 190.1), (-106.1, 190.1), (-106.1, 190.4), (-105.6, 190.4), (-105.3, 190.1), (-105.1, 190.1), (-104.8, 190.4), (-104.6, 190.4), (-104.4, 190.6), (-104.4, 191.3), (-104.6, 191.6), (-104.4, 191.3), (-104.4, 191.1), (-104.1, 190.8), (-104.4, 190.6), (-104.4, 190.4), (-104.6, 190.4), (-105.1, 189.9), (-105.1, 189.1), (-105.3, 188.9), (-106.8, 188.9), (-107.1, 188.6), (-106.3, 187.9), (-106.1, 187.9) (0.173, 0.184, 0.180)</w:t>
      </w:r>
    </w:p>
    <w:p>
      <w:r>
        <w:t>(-106.6, 188.4), (-106.6, 188.6), (-105.8, 188.6), (-105.6, 188.4), (-105.3, 188.4), (-104.8, 188.9), (-104.8, 189.1), (-104.8, 188.6), (-105.1, 188.4), (-105.3, 188.4), (-105.6, 188.1), (-105.6, 187.6), (-105.6, 187.9), (-105.8, 188.1), (-106.1, 188.1), (-106.3, 188.4) (0.137, 0.145, 0.137)</w:t>
      </w:r>
    </w:p>
    <w:p>
      <w:r>
        <w:t>(-105.8, 192.8), (-106.1, 192.8), (-105.8, 193.1), (-106.3, 193.6), (-105.8, 193.1) (0.031, 0.039, 0.051)</w:t>
      </w:r>
    </w:p>
    <w:p>
      <w:r>
        <w:t>(-107.1, 195.3), (-107.1, 197.2), (-106.8, 197.5), (-106.8, 198.2), (-106.6, 198.5), (-106.6, 199.5), (-106.3, 199.7), (-106.3, 200.0), (-106.1, 200.2), (-106.1, 198.7), (-106.3, 198.5), (-106.3, 198.0), (-106.6, 197.7), (-106.6, 197.0), (-106.3, 196.8), (-106.3, 195.3) (0.502, 0.486, 0.463)</w:t>
      </w:r>
    </w:p>
    <w:p>
      <w:r>
        <w:t>(-107.1, 194.8), (-107.3, 195.0), (-107.3, 195.3), (-107.6, 195.5), (-107.3, 195.8), (-107.3, 196.5), (-107.3, 195.3), (-107.1, 195.0), (-106.3, 195.0), (-106.1, 195.3), (-106.1, 196.5), (-106.1, 196.0), (-105.8, 195.8), (-105.8, 195.5), (-105.6, 195.3), (-105.6, 195.0), (-105.8, 194.8) (0.431, 0.431, 0.424)</w:t>
      </w:r>
    </w:p>
    <w:p>
      <w:r>
        <w:t>(-106.8, 195.8), (-106.8, 196.3), (-106.6, 196.3), (-106.6, 196.0) (0.561, 0.549, 0.529)</w:t>
      </w:r>
    </w:p>
    <w:p>
      <w:r>
        <w:t>(-106.1, 193.1), (-106.6, 193.1), (-106.8, 193.3), (-107.3, 193.3), (-107.3, 193.6), (-106.6, 193.6) (0.016, 0.024, 0.027)</w:t>
      </w:r>
    </w:p>
    <w:p>
      <w:r>
        <w:t>(-104.8, 191.1), (-105.1, 190.8), (-106.1, 190.8), (-106.3, 191.1), (-106.6, 191.1), (-107.1, 191.6), (-107.3, 191.6), (-107.6, 191.8), (-108.3, 191.8), (-108.5, 192.1), (-109.5, 192.1), (-109.5, 192.3), (-109.3, 192.3), (-109.0, 192.6), (-107.6, 192.6), (-107.3, 192.3), (-107.1, 192.3), (-106.8, 192.1), (-106.6, 192.1), (-106.3, 191.8), (-106.1, 191.8), (-105.8, 191.6), (-105.3, 191.6), (-105.1, 191.3), (-104.8, 191.3) (0.251, 0.267, 0.271)</w:t>
      </w:r>
    </w:p>
    <w:p>
      <w:r>
        <w:t>(-107.6, 189.9), (-107.3, 189.9), (-107.1, 190.1), (-107.1, 190.6), (-107.1, 189.9) (0.243, 0.251, 0.235)</w:t>
      </w:r>
    </w:p>
    <w:p>
      <w:r>
        <w:t>(-107.1, 194.5), (-107.3, 194.5), (-107.6, 194.8), (-107.8, 194.8), (-107.8, 195.0), (-108.0, 195.3), (-107.3, 194.5) (0.302, 0.314, 0.314)</w:t>
      </w:r>
    </w:p>
    <w:p>
      <w:r>
        <w:t>(-107.3, 194.8), (-107.8, 195.3), (-107.8, 195.5), (-107.6, 195.8), (-107.6, 196.0), (-107.6, 195.8), (-107.8, 195.5), (-107.6, 195.3), (-107.6, 195.0) (0.373, 0.373, 0.369)</w:t>
      </w:r>
    </w:p>
    <w:p>
      <w:r>
        <w:t>(-107.8, 198.0), (-107.8, 199.5), (-108.0, 199.7), (-108.0, 200.2), (-107.6, 200.2), (-107.3, 200.4), (-108.0, 199.7), (-107.8, 199.5) (0.106, 0.118, 0.118)</w:t>
      </w:r>
    </w:p>
    <w:p>
      <w:r>
        <w:t>(-108.0, 194.8), (-108.3, 195.0), (-108.3, 195.3), (-108.0, 195.5), (-108.0, 195.8), (-107.8, 196.0), (-108.0, 195.8), (-108.0, 195.5), (-108.3, 195.3), (-108.0, 195.0) (0.251, 0.267, 0.271)</w:t>
      </w:r>
    </w:p>
    <w:p>
      <w:r>
        <w:t>(-108.0, 199.2), (-108.0, 199.5), (-108.3, 199.7), (-108.3, 200.0), (-108.5, 200.2), (-108.3, 200.4), (-107.6, 200.4), (-108.0, 200.4), (-108.3, 200.2), (-108.3, 199.7), (-108.0, 199.5) (0.075, 0.090, 0.098)</w:t>
      </w:r>
    </w:p>
    <w:p>
      <w:r>
        <w:t>(-106.6, 193.8), (-107.8, 193.8), (-108.0, 193.6), (-107.6, 193.1), (-107.3, 193.1), (-107.6, 193.1), (-107.8, 193.3), (-108.0, 193.3), (-108.3, 193.6), (-109.3, 193.6), (-109.0, 193.6), (-108.8, 193.8), (-108.8, 194.0), (-109.5, 194.8), (-108.8, 194.0), (-108.3, 194.0), (-108.0, 193.8) (0.075, 0.090, 0.098)</w:t>
      </w:r>
    </w:p>
    <w:p>
      <w:r>
        <w:t>(-109.3, 190.4), (-109.3, 190.6), (-107.3, 190.6), (-107.3, 190.1), (-108.8, 190.1), (-109.0, 190.4) (0.251, 0.267, 0.271)</w:t>
      </w:r>
    </w:p>
    <w:p>
      <w:r>
        <w:t>(-108.0, 194.5), (-108.3, 194.8), (-108.5, 194.8), (-109.0, 195.3), (-108.8, 195.5), (-108.3, 195.5), (-108.5, 195.3), (-108.5, 195.0) (0.204, 0.216, 0.220)</w:t>
      </w:r>
    </w:p>
    <w:p>
      <w:r>
        <w:t>(-108.8, 188.1), (-108.8, 188.4), (-108.3, 188.4), (-108.3, 188.1) (0.302, 0.314, 0.314)</w:t>
      </w:r>
    </w:p>
    <w:p>
      <w:r>
        <w:t>(-109.0, 196.3), (-109.3, 196.5), (-109.3, 196.8), (-109.0, 197.0), (-109.0, 198.5), (-108.8, 198.7), (-108.8, 199.0), (-108.5, 199.2), (-108.3, 199.0), (-108.3, 198.7), (-108.0, 198.5), (-108.0, 198.0), (-108.3, 197.7), (-108.3, 196.5), (-108.5, 196.3) (0.016, 0.024, 0.027)</w:t>
      </w:r>
    </w:p>
    <w:p>
      <w:r>
        <w:t>(-109.0, 199.2), (-109.0, 199.5), (-108.8, 199.7), (-108.8, 200.2), (-108.3, 200.7), (-108.8, 200.2), (-108.5, 200.0), (-108.5, 199.7), (-108.3, 199.5), (-108.5, 199.7), (-108.8, 199.7), (-109.0, 199.5) (0.051, 0.063, 0.075)</w:t>
      </w:r>
    </w:p>
    <w:p>
      <w:r>
        <w:t>(-109.0, 198.7), (-109.0, 199.0), (-108.8, 199.2), (-108.8, 199.5), (-108.5, 199.5), (-108.3, 199.2), (-108.5, 199.5), (-109.0, 199.0) (0.031, 0.039, 0.051)</w:t>
      </w:r>
    </w:p>
    <w:p>
      <w:r>
        <w:t>(-108.8, 194.8), (-109.3, 195.3), (-109.3, 195.5), (-109.0, 195.5), (-109.3, 195.3) (0.173, 0.184, 0.180)</w:t>
      </w:r>
    </w:p>
    <w:p>
      <w:r>
        <w:t>(-110.0, 193.8), (-109.5, 193.8), (-109.3, 194.0), (-109.3, 194.3), (-109.0, 194.0), (-109.0, 193.8) (0.051, 0.063, 0.075)</w:t>
      </w:r>
    </w:p>
    <w:p>
      <w:r>
        <w:t>(-105.6, 185.9), (-105.8, 185.7), (-106.1, 185.7), (-106.3, 185.9), (-106.3, 186.2), (-106.6, 186.4), (-106.8, 186.4), (-107.1, 186.7), (-107.6, 186.7), (-108.5, 187.6), (-109.0, 187.6), (-109.8, 188.4), (-109.8, 188.9), (-110.0, 189.1), (-110.5, 189.1), (-110.8, 189.4), (-111.0, 189.4), (-110.8, 189.6), (-110.0, 189.6), (-110.0, 189.1), (-109.8, 188.9), (-108.3, 188.9), (-107.8, 189.4), (-108.3, 189.9), (-109.5, 189.9), (-109.8, 190.1), (-109.8, 190.4), (-110.0, 190.6), (-110.3, 190.6), (-110.5, 190.8), (-111.5, 190.8), (-111.7, 191.1), (-112.5, 191.1), (-112.7, 190.8), (-113.0, 190.8), (-113.5, 191.3), (-113.5, 191.6), (-113.7, 191.8), (-113.7, 192.1), (-113.9, 192.3), (-114.2, 192.3), (-114.4, 192.6), (-115.7, 192.6), (-115.9, 192.8), (-115.9, 194.0), (-115.7, 194.3), (-115.7, 194.5), (-114.9, 195.3), (-115.2, 195.0), (-115.2, 194.8), (-115.9, 194.0), (-115.9, 193.3), (-115.4, 192.8), (-114.9, 192.8), (-114.7, 192.6), (-114.4, 192.8), (-114.2, 192.8), (-113.7, 193.3), (-113.7, 193.6), (-113.2, 194.0), (-113.0, 194.0), (-112.7, 193.8), (-112.2, 193.8), (-112.0, 194.0), (-112.0, 193.6), (-111.5, 193.1), (-109.8, 193.1), (-109.5, 192.8), (-108.0, 192.8), (-109.3, 192.8), (-109.8, 192.3), (-110.0, 192.3), (-110.3, 192.1), (-111.7, 192.1), (-112.0, 192.3), (-113.0, 192.3), (-113.2, 192.1), (-113.2, 191.6), (-113.0, 191.3), (-111.5, 191.3), (-111.2, 191.1), (-110.5, 191.1), (-110.3, 190.8), (-110.0, 191.1), (-109.8, 191.1), (-109.5, 191.3), (-109.5, 191.6), (-109.3, 191.6), (-109.0, 191.8), (-108.5, 191.8), (-108.3, 191.6), (-107.6, 191.6), (-107.3, 191.3), (-107.1, 191.3), (-107.1, 191.1), (-106.8, 190.8), (-106.6, 190.8), (-106.3, 190.6), (-104.8, 190.6), (-104.6, 190.8), (-104.6, 191.3), (-104.8, 191.6), (-104.6, 191.3), (-104.6, 190.6), (-104.8, 190.6), (-105.1, 190.4), (-105.3, 190.4), (-105.6, 190.6), (-106.1, 190.6), (-106.3, 190.4), (-106.3, 190.1), (-106.1, 189.9), (-105.8, 189.9), (-105.6, 189.6), (-105.6, 189.4), (-106.1, 189.4), (-106.3, 189.1), (-107.1, 189.1), (-107.3, 188.9), (-107.3, 188.4), (-107.1, 188.1), (-107.3, 188.1), (-107.3, 188.4), (-107.8, 188.9), (-109.3, 188.9), (-109.5, 188.6), (-109.5, 188.1), (-109.0, 187.6), (-108.3, 187.6), (-107.3, 186.7), (-107.1, 186.7), (-106.8, 186.4), (-106.1, 186.4), (-105.8, 186.7), (-105.8, 187.4), (-106.1, 187.6), (-105.8, 187.4), (-105.8, 186.9), (-105.6, 186.7) (0.204, 0.216, 0.220)</w:t>
      </w:r>
    </w:p>
    <w:p>
      <w:r>
        <w:t>(-110.3, 194.0), (-110.3, 194.5), (-109.8, 194.5), (-109.5, 194.3), (-109.8, 194.0) (0.016, 0.024, 0.027)</w:t>
      </w:r>
    </w:p>
    <w:p>
      <w:r>
        <w:t>(-110.3, 199.0), (-110.8, 199.5), (-110.8, 199.7), (-111.0, 200.0), (-110.3, 199.2), (-109.8, 199.7), (-109.8, 201.2), (-109.8, 199.7), (-110.0, 199.5), (-110.0, 199.2) (0.251, 0.267, 0.271)</w:t>
      </w:r>
    </w:p>
    <w:p>
      <w:r>
        <w:t>(-110.3, 198.0), (-110.5, 198.2), (-110.3, 198.2) (0.251, 0.267, 0.271)</w:t>
      </w:r>
    </w:p>
    <w:p>
      <w:r>
        <w:t>(-110.8, 198.2), (-110.3, 198.7), (-110.5, 199.0), (-110.3, 198.7), (-110.0, 199.0), (-110.3, 198.7), (-110.3, 198.5), (-110.5, 198.5) (0.243, 0.251, 0.235)</w:t>
      </w:r>
    </w:p>
    <w:p>
      <w:r>
        <w:t>(-110.8, 191.6), (-110.0, 191.6), (-110.3, 191.3), (-110.5, 191.3) (0.251, 0.267, 0.271)</w:t>
      </w:r>
    </w:p>
    <w:p>
      <w:r>
        <w:t>(-110.3, 197.5), (-110.8, 198.0), (-110.5, 198.0), (-110.3, 197.7) (0.302, 0.314, 0.314)</w:t>
      </w:r>
    </w:p>
    <w:p>
      <w:r>
        <w:t>(-111.2, 200.4), (-110.8, 200.4), (-110.5, 200.2), (-110.0, 200.7), (-110.0, 201.2), (-110.0, 200.4), (-110.3, 200.2), (-110.3, 200.0), (-110.5, 200.2), (-110.8, 200.2), (-111.0, 200.4) (0.373, 0.373, 0.369)</w:t>
      </w:r>
    </w:p>
    <w:p>
      <w:r>
        <w:t>(-109.3, 191.8), (-109.5, 191.8), (-109.8, 191.6), (-109.8, 191.3), (-110.0, 191.3), (-110.3, 191.1), (-109.8, 191.6), (-110.0, 191.8), (-110.8, 191.8), (-111.0, 191.6), (-110.8, 191.3), (-111.2, 191.3), (-111.5, 191.6), (-113.0, 191.6), (-113.0, 192.1), (-112.0, 192.1), (-111.7, 191.8), (-110.3, 191.8), (-110.0, 192.1), (-109.8, 192.1), (-109.5, 191.8) (0.243, 0.251, 0.235)</w:t>
      </w:r>
    </w:p>
    <w:p>
      <w:r>
        <w:t>(-110.0, 199.7), (-110.3, 199.5), (-111.0, 200.2), (-112.5, 200.2), (-111.0, 200.2), (-110.8, 200.0), (-110.5, 200.0), (-110.3, 199.7), (-110.0, 200.0), (-110.0, 200.2) (0.302, 0.314, 0.314)</w:t>
      </w:r>
    </w:p>
    <w:p>
      <w:r>
        <w:t>(-111.2, 193.8), (-111.2, 194.0), (-111.0, 194.3), (-111.2, 194.0), (-111.0, 193.8) (0.106, 0.118, 0.118)</w:t>
      </w:r>
    </w:p>
    <w:p>
      <w:r>
        <w:t>(-111.5, 196.3), (-111.2, 196.5), (-111.0, 196.5), (-111.0, 196.3) (0.796, 0.749, 0.698)</w:t>
      </w:r>
    </w:p>
    <w:p>
      <w:r>
        <w:t>(-111.7, 194.0), (-111.7, 193.8), (-111.2, 193.3), (-110.0, 193.3), (-111.5, 193.3), (-111.7, 193.6) (0.173, 0.184, 0.180)</w:t>
      </w:r>
    </w:p>
    <w:p>
      <w:r>
        <w:t>(-111.5, 195.5), (-111.5, 196.0), (-111.0, 196.0) (0.902, 0.871, 0.827)</w:t>
      </w:r>
    </w:p>
    <w:p>
      <w:r>
        <w:t>(-111.7, 195.3), (-111.7, 195.8), (-111.7, 195.5), (-111.5, 195.3), (-111.0, 195.8), (-111.0, 195.5), (-111.2, 195.5), (-111.5, 195.3) (0.796, 0.749, 0.698)</w:t>
      </w:r>
    </w:p>
    <w:p>
      <w:r>
        <w:t>(-111.2, 198.7), (-111.5, 198.7), (-111.7, 199.0), (-112.5, 199.0), (-112.7, 199.2), (-112.7, 199.5), (-111.5, 199.5), (-111.2, 199.2) (0.137, 0.145, 0.137)</w:t>
      </w:r>
    </w:p>
    <w:p>
      <w:r>
        <w:t>(-112.2, 190.1), (-112.2, 190.4), (-111.7, 190.4), (-111.7, 190.1) (0.133, 0.153, 0.184)</w:t>
      </w:r>
    </w:p>
    <w:p>
      <w:r>
        <w:t>(-113.5, 197.5), (-113.2, 197.7), (-113.2, 198.2), (-113.5, 198.5), (-113.7, 198.5), (-113.2, 199.0), (-113.2, 199.2), (-113.2, 198.7), (-113.0, 198.5), (-112.0, 198.5), (-111.7, 198.2), (-111.0, 198.2), (-110.5, 198.7), (-110.8, 199.0), (-110.8, 199.2), (-111.5, 200.0), (-112.5, 200.0), (-111.5, 200.0), (-111.2, 199.7), (-111.0, 199.7), (-111.0, 199.5), (-110.8, 199.2), (-110.8, 199.0), (-110.5, 198.7), (-111.0, 198.2), (-112.0, 198.2), (-112.2, 198.5), (-112.7, 198.5), (-113.2, 198.0), (-113.2, 197.7) (0.204, 0.216, 0.220)</w:t>
      </w:r>
    </w:p>
    <w:p>
      <w:r>
        <w:t>(-110.8, 198.7), (-111.0, 198.5), (-111.7, 198.5), (-112.0, 198.7), (-113.0, 198.7), (-113.0, 199.5), (-112.7, 199.7), (-112.5, 199.7), (-112.7, 199.7), (-113.0, 199.5), (-113.0, 199.2), (-112.5, 198.7), (-111.7, 198.7), (-111.5, 198.5), (-111.2, 198.5), (-111.0, 198.7) (0.173, 0.184, 0.180)</w:t>
      </w:r>
    </w:p>
    <w:p>
      <w:r>
        <w:t>(-112.5, 197.0), (-112.5, 197.2), (-112.7, 197.5), (-112.5, 197.7), (-112.2, 197.7), (-112.2, 197.2) (0.204, 0.216, 0.220)</w:t>
      </w:r>
    </w:p>
    <w:p>
      <w:r>
        <w:t>(-113.5, 197.2), (-113.0, 197.7), (-113.0, 198.0), (-112.7, 198.2), (-112.2, 198.2), (-112.0, 198.0), (-111.7, 198.0), (-112.0, 197.7), (-112.0, 197.5), (-112.0, 197.7), (-112.2, 198.0), (-112.5, 198.0), (-113.0, 197.5), (-112.7, 197.2), (-112.7, 197.0), (-112.7, 197.2), (-113.0, 197.5), (-113.2, 197.5) (0.243, 0.251, 0.235)</w:t>
      </w:r>
    </w:p>
    <w:p>
      <w:r>
        <w:t>(-112.5, 194.3), (-113.0, 194.3), (-113.0, 194.8), (-113.0, 194.5), (-112.7, 194.3) (0.251, 0.267, 0.271)</w:t>
      </w:r>
    </w:p>
    <w:p>
      <w:r>
        <w:t>(-113.0, 193.1), (-113.2, 193.3), (-113.0, 193.6), (-112.7, 193.6), (-112.7, 193.1) (0.173, 0.184, 0.180)</w:t>
      </w:r>
    </w:p>
    <w:p>
      <w:r>
        <w:t>(-113.2, 199.7), (-113.2, 200.0), (-113.0, 200.0) (0.251, 0.267, 0.271)</w:t>
      </w:r>
    </w:p>
    <w:p>
      <w:r>
        <w:t>(-113.5, 189.1), (-113.2, 188.9), (-112.5, 188.9), (-113.5, 188.9) (0.133, 0.153, 0.184)</w:t>
      </w:r>
    </w:p>
    <w:p>
      <w:r>
        <w:t>(-113.0, 195.0), (-113.0, 195.8), (-113.5, 196.3), (-113.7, 196.0), (-113.9, 196.0), (-113.5, 196.5), (-113.5, 196.8), (-113.2, 196.8), (-113.0, 196.5), (-112.2, 196.5), (-112.5, 196.5), (-113.0, 196.0) (0.302, 0.314, 0.314)</w:t>
      </w:r>
    </w:p>
    <w:p>
      <w:r>
        <w:t>(-113.5, 199.5), (-113.5, 199.7), (-113.7, 200.0), (-113.7, 200.2), (-113.2, 200.2), (-113.5, 200.0) (0.302, 0.314, 0.314)</w:t>
      </w:r>
    </w:p>
    <w:p>
      <w:r>
        <w:t>(-114.7, 196.3), (-113.7, 197.2), (-113.7, 197.5), (-113.5, 197.7), (-113.5, 198.0), (-113.9, 198.5), (-114.7, 198.5), (-113.9, 198.5), (-113.7, 198.2), (-113.5, 198.2), (-113.5, 197.7), (-113.7, 197.5), (-113.7, 197.2) (0.173, 0.184, 0.180)</w:t>
      </w:r>
    </w:p>
    <w:p>
      <w:r>
        <w:t>(-114.7, 192.8), (-114.4, 193.1), (-114.2, 193.1), (-113.9, 193.3), (-113.9, 193.6), (-113.7, 193.8), (-113.7, 194.0), (-113.5, 194.3), (-113.5, 194.5), (-113.7, 194.8), (-113.7, 195.3), (-113.5, 195.5), (-113.2, 195.3), (-113.2, 194.3), (-113.9, 193.6), (-113.9, 193.3), (-114.2, 193.1), (-114.4, 193.1) (0.243, 0.251, 0.235)</w:t>
      </w:r>
    </w:p>
    <w:p>
      <w:r>
        <w:t>(-114.9, 193.1), (-115.4, 193.6), (-115.4, 194.0), (-115.2, 194.3), (-115.2, 194.5), (-114.4, 195.3), (-114.4, 195.8), (-114.2, 196.0), (-114.2, 196.3), (-113.2, 197.2), (-113.0, 197.2), (-113.0, 197.0), (-112.7, 196.8), (-112.2, 196.8), (-113.0, 196.8), (-113.2, 197.0), (-113.5, 197.0), (-113.7, 196.8), (-113.7, 196.5), (-114.2, 196.0), (-113.9, 195.8), (-113.7, 195.8), (-113.5, 196.0), (-113.2, 195.8), (-113.2, 195.5), (-113.5, 195.8), (-113.9, 195.3), (-113.9, 194.8), (-113.7, 194.5), (-113.7, 194.3), (-113.9, 194.0), (-113.9, 193.8), (-114.2, 193.6), (-114.2, 193.3), (-114.4, 193.3), (-114.7, 193.1) (0.251, 0.267, 0.271)</w:t>
      </w:r>
    </w:p>
    <w:p>
      <w:r>
        <w:t>(-113.9, 199.2), (-114.2, 199.2), (-113.9, 199.5), (-114.2, 199.7), (-114.4, 199.7), (-114.2, 199.7), (-113.9, 199.5) (0.431, 0.431, 0.424)</w:t>
      </w:r>
    </w:p>
    <w:p>
      <w:r>
        <w:t>(-114.2, 186.4), (-114.4, 186.4), (-114.2, 186.7), (-114.2, 186.9), (-114.4, 187.2), (-114.4, 187.9), (-114.2, 188.1), (-114.2, 188.4), (-113.9, 188.6), (-113.9, 189.4), (-114.4, 189.9), (-115.4, 189.9), (-114.2, 189.9), (-114.2, 189.6), (-113.9, 189.4), (-113.9, 188.6), (-114.2, 188.4), (-114.2, 188.1), (-114.4, 187.9), (-114.4, 187.2), (-113.9, 186.7) (0.106, 0.118, 0.118)</w:t>
      </w:r>
    </w:p>
    <w:p>
      <w:r>
        <w:t>(-117.1, 200.0), (-114.2, 200.0), (-113.9, 199.7), (-113.7, 199.7), (-113.7, 199.2), (-113.9, 199.0), (-115.9, 199.0), (-113.9, 199.0), (-113.7, 199.2), (-113.7, 199.5), (-114.2, 200.0) (0.373, 0.373, 0.369)</w:t>
      </w:r>
    </w:p>
    <w:p>
      <w:r>
        <w:t>(-113.9, 190.8), (-114.2, 190.8), (-114.7, 190.4), (-114.4, 190.6), (-114.4, 190.8), (-114.9, 191.3), (-115.2, 191.3), (-115.2, 191.6), (-115.4, 191.8), (-114.9, 191.8), (-114.7, 191.6), (-114.2, 191.6), (-114.2, 191.1) (0.133, 0.153, 0.184)</w:t>
      </w:r>
    </w:p>
    <w:p>
      <w:r>
        <w:t>(-115.4, 197.7), (-115.4, 198.0), (-115.2, 198.0), (-115.4, 197.7), (-115.2, 197.5), (-114.7, 197.5), (-114.4, 197.7), (-114.7, 198.0), (-114.4, 198.0), (-114.4, 197.7), (-114.7, 197.5), (-115.2, 197.5) (0.031, 0.039, 0.051)</w:t>
      </w:r>
    </w:p>
    <w:p>
      <w:r>
        <w:t>(-115.2, 197.7), (-114.9, 198.0), (-114.7, 197.7) (0.016, 0.024, 0.027)</w:t>
      </w:r>
    </w:p>
    <w:p>
      <w:r>
        <w:t>(-116.2, 195.3), (-115.9, 195.5), (-115.9, 195.8), (-115.7, 196.0), (-115.4, 196.0), (-115.2, 196.3), (-115.2, 196.5), (-114.9, 196.8), (-114.9, 197.0), (-114.7, 197.0), (-114.2, 197.5), (-115.2, 196.5), (-115.2, 196.3) (0.090, 0.098, 0.078)</w:t>
      </w:r>
    </w:p>
    <w:p>
      <w:r>
        <w:t>(-117.4, 199.7), (-114.7, 199.7), (-114.4, 199.5), (-114.2, 199.5), (-114.4, 199.2), (-114.9, 199.2), (-115.2, 199.5), (-115.4, 199.5), (-115.7, 199.2), (-116.4, 199.2), (-116.2, 199.5), (-116.4, 199.7) (0.502, 0.486, 0.463)</w:t>
      </w:r>
    </w:p>
    <w:p>
      <w:r>
        <w:t>(-115.2, 193.1), (-115.4, 193.1), (-115.7, 193.3), (-115.7, 194.0), (-115.4, 194.3), (-115.7, 194.0), (-115.7, 193.6) (0.243, 0.251, 0.235)</w:t>
      </w:r>
    </w:p>
    <w:p>
      <w:r>
        <w:t>(-116.2, 195.5), (-116.2, 196.0), (-115.9, 196.3), (-115.9, 196.8), (-116.2, 197.0), (-116.2, 197.5), (-115.9, 197.7), (-116.2, 198.0), (-115.7, 198.0), (-115.7, 197.7), (-115.2, 197.2), (-114.7, 197.2), (-114.2, 197.7), (-114.7, 197.2), (-114.9, 197.2), (-115.2, 197.0), (-115.2, 196.8), (-115.4, 196.5), (-115.4, 196.3), (-115.7, 196.3), (-116.2, 195.8) (0.063, 0.071, 0.051)</w:t>
      </w:r>
    </w:p>
    <w:p>
      <w:r>
        <w:t>(-115.9, 194.3), (-115.9, 194.5), (-115.7, 194.8), (-115.7, 195.0), (-114.9, 195.8), (-114.9, 195.5), (-115.9, 194.5) (0.173, 0.184, 0.180)</w:t>
      </w:r>
    </w:p>
    <w:p>
      <w:r>
        <w:t>(-116.9, 190.1), (-116.7, 190.4), (-116.4, 190.4), (-116.2, 190.6), (-115.9, 190.6), (-115.4, 191.1), (-114.9, 191.1), (-114.7, 190.8), (-114.7, 190.6), (-114.9, 190.4), (-115.7, 190.4), (-115.9, 190.1) (0.173, 0.184, 0.180)</w:t>
      </w:r>
    </w:p>
    <w:p>
      <w:r>
        <w:t>(-116.4, 195.3), (-116.4, 196.0), (-116.2, 196.3), (-116.2, 196.8), (-116.4, 197.0), (-116.4, 197.7), (-116.7, 198.0), (-116.4, 198.0), (-116.2, 197.7), (-116.4, 197.5), (-116.4, 197.0), (-116.2, 196.8), (-116.2, 196.3), (-116.4, 196.0) (0.031, 0.039, 0.051)</w:t>
      </w:r>
    </w:p>
    <w:p>
      <w:r>
        <w:t>(-116.9, 192.8), (-116.4, 193.3), (-116.4, 194.0), (-116.4, 193.3), (-116.7, 193.1), (-116.7, 192.8) (0.106, 0.118, 0.118)</w:t>
      </w:r>
    </w:p>
    <w:p>
      <w:r>
        <w:t>(-116.7, 193.6), (-116.9, 193.6), (-117.1, 193.8), (-116.9, 193.6), (-116.7, 193.8) (0.051, 0.063, 0.075)</w:t>
      </w:r>
    </w:p>
    <w:p>
      <w:r>
        <w:t>(-116.7, 193.3), (-116.9, 193.1), (-116.9, 193.3), (-117.1, 193.6), (-116.9, 193.3) (0.075, 0.090, 0.098)</w:t>
      </w:r>
    </w:p>
    <w:p>
      <w:r>
        <w:t>(-116.9, 194.0), (-116.9, 194.5), (-117.1, 194.8), (-117.1, 195.0), (-116.9, 195.3), (-116.9, 196.3), (-117.1, 196.5), (-117.1, 196.8), (-117.4, 197.0), (-117.4, 198.0), (-116.9, 198.0), (-116.7, 197.7), (-116.7, 197.0), (-116.4, 196.8), (-116.4, 196.3), (-116.7, 196.0), (-116.7, 194.5), (-116.9, 194.3) (0.016, 0.024, 0.027)</w:t>
      </w:r>
    </w:p>
    <w:p>
      <w:r>
        <w:t>(-117.6, 190.8), (-117.1, 191.3), (-117.1, 191.6), (-116.9, 191.8), (-116.7, 191.8), (-116.4, 191.6), (-116.4, 191.3), (-116.7, 191.1), (-117.1, 191.1), (-117.4, 190.8) (0.090, 0.098, 0.078)</w:t>
      </w:r>
    </w:p>
    <w:p>
      <w:r>
        <w:t>(-117.6, 199.2), (-117.6, 199.5), (-116.4, 199.5), (-116.7, 199.2) (0.561, 0.549, 0.529)</w:t>
      </w:r>
    </w:p>
    <w:p>
      <w:r>
        <w:t>(-119.4, 189.9), (-119.1, 189.9), (-118.6, 190.4), (-118.9, 190.6), (-119.4, 190.6), (-118.6, 190.6), (-118.4, 190.8), (-118.1, 190.8), (-117.9, 191.1), (-117.6, 191.1), (-117.4, 191.3), (-117.9, 190.8), (-117.6, 190.6), (-117.4, 190.6), (-117.1, 190.8), (-116.7, 190.8), (-116.2, 191.3), (-116.2, 191.6), (-116.7, 192.1), (-116.9, 192.1), (-117.1, 191.8), (-116.9, 192.1), (-116.4, 192.1), (-116.2, 191.8), (-116.2, 191.1), (-116.4, 191.1), (-116.7, 190.8), (-117.1, 190.8), (-117.6, 190.4), (-117.9, 190.4), (-118.1, 190.1), (-118.9, 190.1), (-119.1, 189.9) (0.106, 0.118, 0.118)</w:t>
      </w:r>
    </w:p>
    <w:p>
      <w:r>
        <w:t>(-121.3, 188.1), (-121.1, 188.1), (-120.8, 188.4), (-120.6, 188.4), (-120.1, 188.9), (-118.6, 188.9), (-118.4, 189.1), (-118.1, 189.1), (-117.9, 189.4), (-118.1, 189.6), (-119.6, 189.6), (-119.9, 189.4), (-120.3, 189.4), (-119.9, 189.4), (-119.6, 189.6), (-119.1, 189.6), (-118.9, 189.9), (-118.1, 189.9), (-117.9, 190.1), (-117.6, 190.1), (-117.1, 190.6), (-116.7, 190.6), (-116.4, 190.8), (-116.2, 190.8), (-115.9, 191.1), (-115.9, 191.8), (-116.4, 192.3), (-116.9, 192.3), (-117.1, 192.1), (-116.9, 192.3), (-116.9, 192.6), (-116.7, 192.6), (-116.4, 192.8), (-116.4, 193.1), (-116.4, 192.3), (-115.9, 191.8), (-115.7, 191.8), (-115.4, 191.6), (-115.4, 191.3), (-115.7, 191.1), (-115.9, 191.1), (-116.4, 190.6), (-116.7, 190.6), (-117.1, 190.1), (-116.9, 189.9), (-115.7, 189.9), (-116.7, 189.9), (-116.9, 189.6), (-117.1, 189.6), (-117.6, 189.1), (-118.1, 189.1), (-118.4, 188.9), (-119.9, 188.9), (-120.1, 188.6), (-120.3, 188.6), (-120.6, 188.4), (-120.8, 188.4), (-121.1, 188.1) (0.137, 0.145, 0.137)</w:t>
      </w:r>
    </w:p>
    <w:p>
      <w:r>
        <w:t>(-118.4, 199.2), (-118.1, 199.5), (-117.9, 199.5), (-117.9, 199.2) (0.502, 0.486, 0.463)</w:t>
      </w:r>
    </w:p>
    <w:p>
      <w:r>
        <w:t>(-119.6, 200.2), (-118.9, 199.5), (-118.4, 199.5), (-118.6, 199.2), (-118.4, 199.0), (-116.2, 199.0), (-118.9, 199.0), (-118.6, 199.2) (0.431, 0.431, 0.424)</w:t>
      </w:r>
    </w:p>
    <w:p>
      <w:r>
        <w:t>(-118.6, 192.6), (-118.6, 192.8), (-118.4, 192.8), (-118.4, 192.6) (0.635, 0.612, 0.584)</w:t>
      </w:r>
    </w:p>
    <w:p>
      <w:r>
        <w:t>(-118.9, 192.3), (-118.9, 193.1), (-118.6, 193.3), (-118.4, 193.3), (-118.1, 193.1), (-118.1, 192.3) (0.561, 0.549, 0.529)</w:t>
      </w:r>
    </w:p>
    <w:p>
      <w:r>
        <w:t>(-119.4, 192.1), (-119.6, 192.3), (-119.4, 192.6), (-119.4, 192.8), (-118.4, 193.8), (-118.1, 193.6), (-118.1, 193.3), (-117.9, 193.1), (-117.9, 192.6), (-117.9, 193.1), (-118.4, 193.6), (-118.6, 193.6), (-119.1, 193.1), (-119.1, 192.3), (-118.9, 192.1), (-118.4, 192.1) (0.502, 0.486, 0.463)</w:t>
      </w:r>
    </w:p>
    <w:p>
      <w:r>
        <w:t>(-118.6, 197.7), (-118.9, 198.0), (-118.9, 198.2), (-118.6, 198.2), (-118.9, 198.0) (0.204, 0.216, 0.220)</w:t>
      </w:r>
    </w:p>
    <w:p>
      <w:r>
        <w:t>(-118.6, 197.5), (-119.1, 198.0), (-119.4, 198.0), (-119.1, 198.2), (-119.1, 198.0) (0.243, 0.251, 0.235)</w:t>
      </w:r>
    </w:p>
    <w:p>
      <w:r>
        <w:t>(-120.1, 191.8), (-120.3, 192.1), (-120.1, 192.3), (-120.1, 192.6), (-119.9, 192.8), (-119.6, 192.8), (-118.6, 193.8), (-118.6, 194.0), (-118.4, 194.0), (-118.1, 193.8), (-118.4, 194.0), (-119.6, 192.8), (-119.6, 192.6), (-119.9, 192.3), (-119.4, 191.8), (-118.4, 191.8), (-117.9, 192.3), (-118.4, 191.8) (0.431, 0.431, 0.424)</w:t>
      </w:r>
    </w:p>
    <w:p>
      <w:r>
        <w:t>(-119.6, 198.7), (-119.1, 199.2), (-119.1, 199.5), (-118.9, 199.2), (-119.1, 199.0), (-119.4, 199.0) (0.502, 0.486, 0.463)</w:t>
      </w:r>
    </w:p>
    <w:p>
      <w:r>
        <w:t>(-121.6, 192.1), (-121.3, 192.1), (-120.6, 192.8), (-120.3, 192.8), (-119.9, 193.3), (-119.6, 193.3), (-118.9, 194.0), (-118.9, 194.3), (-118.6, 194.5), (-118.4, 194.5), (-118.1, 194.3), (-118.1, 194.0), (-117.9, 193.8), (-117.9, 193.6), (-117.9, 193.8), (-118.4, 194.3), (-118.6, 194.3), (-118.9, 194.0), (-118.9, 193.8), (-119.6, 193.1), (-119.9, 193.1), (-120.3, 192.6), (-120.3, 192.3), (-120.6, 192.1), (-120.1, 191.6), (-118.9, 191.6), (-120.8, 191.6), (-121.1, 191.8), (-121.3, 191.8) (0.373, 0.373, 0.369)</w:t>
      </w:r>
    </w:p>
    <w:p>
      <w:r>
        <w:t>(-120.1, 194.0), (-119.9, 194.3), (-119.9, 194.5), (-119.6, 194.8), (-119.6, 195.0), (-119.1, 195.0), (-119.1, 194.8), (-119.4, 194.5), (-119.4, 194.3), (-119.6, 194.0) (0.251, 0.267, 0.271)</w:t>
      </w:r>
    </w:p>
    <w:p>
      <w:r>
        <w:t>(-120.8, 190.6), (-119.6, 190.6), (-119.4, 190.4), (-118.9, 190.4), (-119.1, 190.1), (-119.4, 190.1), (-119.6, 189.9), (-120.1, 189.9), (-119.6, 189.9), (-119.4, 190.1), (-119.4, 190.4), (-119.6, 190.6) (0.090, 0.098, 0.078)</w:t>
      </w:r>
    </w:p>
    <w:p>
      <w:r>
        <w:t>(-119.9, 190.1), (-119.9, 190.4), (-119.6, 190.4), (-119.6, 190.1) (0.063, 0.071, 0.051)</w:t>
      </w:r>
    </w:p>
    <w:p>
      <w:r>
        <w:t>(-120.8, 190.1), (-120.6, 190.4), (-120.1, 190.4), (-120.1, 190.1) (0.031, 0.039, 0.051)</w:t>
      </w:r>
    </w:p>
    <w:p>
      <w:r>
        <w:t>(-121.1, 199.2), (-121.1, 199.5), (-120.8, 199.5), (-120.6, 199.7), (-120.1, 199.7), (-120.1, 199.2) (0.902, 0.871, 0.827)</w:t>
      </w:r>
    </w:p>
    <w:p>
      <w:r>
        <w:t>(-121.1, 190.1), (-121.1, 190.4), (-120.8, 190.4) (0.063, 0.071, 0.051)</w:t>
      </w:r>
    </w:p>
    <w:p>
      <w:r>
        <w:t>(-122.3, 199.2), (-122.1, 199.2), (-121.8, 199.5), (-121.3, 199.5), (-121.1, 199.7), (-121.3, 199.5), (-121.3, 199.2), (-121.1, 199.0), (-120.3, 199.0), (-122.3, 199.0) (0.796, 0.749, 0.698)</w:t>
      </w:r>
    </w:p>
    <w:p>
      <w:r>
        <w:t>(-118.1, 195.5), (-118.1, 196.0), (-118.4, 196.3), (-118.4, 196.8), (-118.6, 197.0), (-118.6, 197.2), (-119.1, 197.7), (-119.6, 197.7), (-120.1, 197.2), (-120.1, 197.0), (-123.1, 197.0), (-123.3, 197.2), (-124.5, 197.2), (-124.8, 197.0), (-125.5, 197.0), (-125.8, 196.8), (-126.0, 196.8), (-126.3, 196.5), (-126.0, 196.8), (-126.0, 197.0), (-126.3, 197.2), (-126.7, 197.2), (-126.3, 197.2), (-126.0, 197.0), (-125.8, 197.2), (-123.3, 197.2), (-123.1, 197.5), (-121.1, 197.5), (-120.8, 197.7), (-120.6, 197.7), (-120.3, 198.0), (-119.6, 198.0), (-119.4, 198.2), (-119.6, 198.0), (-119.4, 197.7), (-119.1, 197.7), (-118.6, 197.2), (-118.6, 197.0), (-118.4, 196.8), (-118.4, 196.3), (-118.1, 196.0) (0.251, 0.267, 0.271)</w:t>
      </w:r>
    </w:p>
    <w:p>
      <w:r>
        <w:t>(-122.6, 188.4), (-122.3, 188.6), (-121.8, 188.6), (-121.6, 188.9), (-121.3, 188.9), (-121.3, 188.6), (-121.6, 188.4) (0.204, 0.216, 0.220)</w:t>
      </w:r>
    </w:p>
    <w:p>
      <w:r>
        <w:t>(-122.3, 189.4), (-122.1, 189.6), (-122.1, 189.9), (-122.3, 190.1), (-122.1, 190.1), (-121.8, 190.4), (-121.3, 190.4), (-121.3, 190.1), (-121.6, 189.9), (-121.8, 189.9) (0.075, 0.090, 0.098)</w:t>
      </w:r>
    </w:p>
    <w:p>
      <w:r>
        <w:t>(-124.8, 187.4), (-124.3, 187.9), (-124.0, 187.9), (-123.8, 188.1), (-123.5, 188.1), (-123.3, 188.4), (-123.1, 188.4), (-122.8, 188.6), (-122.6, 188.6), (-122.3, 188.9), (-122.1, 188.9), (-121.8, 189.1), (-121.3, 189.1), (-121.1, 189.4), (-120.6, 189.4), (-120.3, 189.1), (-119.9, 189.1), (-119.6, 189.4), (-118.1, 189.4), (-118.4, 189.4), (-118.6, 189.1), (-120.1, 189.1), (-120.6, 188.6), (-120.8, 188.6), (-121.1, 188.4), (-121.3, 188.4), (-121.6, 188.1), (-122.8, 188.1), (-123.1, 187.9), (-123.3, 187.9), (-123.5, 187.6), (-123.8, 187.6), (-124.0, 187.4) (0.173, 0.184, 0.180)</w:t>
      </w:r>
    </w:p>
    <w:p>
      <w:r>
        <w:t>(-122.8, 199.0), (-122.3, 199.5), (-122.1, 199.5), (-122.3, 199.5), (-122.6, 199.2), (-122.6, 199.0), (-122.3, 198.7), (-121.1, 198.7), (-122.8, 198.7) (0.714, 0.682, 0.643)</w:t>
      </w:r>
    </w:p>
    <w:p>
      <w:r>
        <w:t>(-129.7, 192.1), (-129.7, 192.3), (-129.0, 193.1), (-128.7, 193.1), (-128.2, 193.6), (-128.2, 193.8), (-127.7, 194.3), (-127.7, 194.5), (-126.3, 196.0), (-126.3, 196.3), (-126.0, 196.5), (-125.8, 196.5), (-125.5, 196.8), (-124.8, 196.8), (-124.5, 197.0), (-123.3, 197.0), (-123.1, 196.8), (-120.1, 196.8), (-119.9, 197.0), (-119.9, 197.2), (-119.6, 197.5), (-119.1, 197.5), (-118.9, 197.2), (-118.9, 197.0), (-118.6, 196.8), (-118.6, 196.3), (-118.4, 196.0), (-118.4, 195.5), (-118.1, 195.3), (-118.1, 194.5), (-117.9, 194.3), (-117.9, 194.0), (-117.9, 194.3), (-118.4, 194.8), (-118.6, 194.8), (-119.1, 194.3), (-119.1, 194.0), (-119.6, 193.6), (-119.9, 193.6), (-120.3, 193.1), (-120.6, 193.1), (-121.3, 192.3), (-121.6, 192.3), (-121.8, 192.1), (-121.3, 191.6), (-121.1, 191.6), (-120.8, 191.3), (-119.1, 191.3), (-121.6, 191.3), (-121.8, 191.6), (-123.3, 191.6), (-123.5, 191.3), (-124.3, 191.3), (-124.5, 191.1), (-125.3, 191.1), (-124.5, 191.1), (-124.3, 191.3), (-123.8, 191.3), (-123.5, 191.6), (-123.1, 191.6), (-122.8, 191.8), (-122.6, 191.8), (-122.1, 192.3), (-122.1, 192.8), (-121.8, 193.1), (-121.8, 193.3), (-120.1, 195.0), (-120.1, 195.3), (-119.6, 195.8), (-119.1, 195.8), (-118.6, 196.3), (-118.6, 196.8), (-119.1, 197.2), (-119.4, 197.2), (-119.9, 196.8), (-119.9, 196.5), (-120.1, 196.3), (-120.3, 196.3), (-120.6, 196.5), (-121.1, 196.5), (-121.3, 196.8), (-121.6, 196.8), (-121.8, 196.5), (-122.1, 196.8), (-123.1, 196.8), (-123.3, 197.0), (-124.3, 197.0), (-124.5, 196.8), (-125.3, 196.8), (-125.5, 196.5), (-125.8, 196.5), (-127.2, 195.0), (-127.2, 194.8), (-128.0, 194.0), (-128.0, 193.8), (-128.7, 193.1), (-129.0, 193.1), (-129.5, 192.6), (-129.5, 192.3), (-129.2, 192.1) (0.302, 0.314, 0.314)</w:t>
      </w:r>
    </w:p>
    <w:p>
      <w:r>
        <w:t>(-123.3, 199.0), (-123.1, 199.2), (-122.8, 199.2), (-122.6, 199.5), (-123.1, 199.0), (-123.1, 198.7), (-122.8, 198.5), (-121.6, 198.5), (-123.3, 198.5) (0.635, 0.612, 0.584)</w:t>
      </w:r>
    </w:p>
    <w:p>
      <w:r>
        <w:t>(-126.5, 198.2), (-126.5, 198.5), (-124.5, 198.5), (-124.3, 198.7), (-123.8, 198.7), (-123.1, 199.5), (-122.8, 199.5), (-122.6, 199.7), (-122.3, 199.7), (-122.6, 199.7), (-122.8, 199.5), (-123.1, 199.5), (-123.5, 199.0), (-123.5, 198.5), (-123.3, 198.2), (-122.1, 198.2) (0.561, 0.549, 0.529)</w:t>
      </w:r>
    </w:p>
    <w:p>
      <w:r>
        <w:t>(-129.2, 192.3), (-129.2, 192.6), (-129.0, 192.8), (-128.7, 192.8), (-127.5, 194.0), (-127.5, 194.3), (-126.7, 195.0), (-126.7, 195.3), (-125.8, 196.3), (-125.5, 196.3), (-125.3, 196.5), (-124.5, 196.5), (-124.3, 196.8), (-123.3, 196.8), (-124.3, 196.8), (-124.5, 196.5), (-125.3, 196.5), (-127.0, 194.8), (-127.0, 194.5), (-127.2, 194.3), (-127.2, 194.0), (-128.2, 193.1), (-128.5, 193.1), (-129.0, 192.6), (-128.5, 192.1), (-128.0, 192.1), (-127.7, 192.3), (-126.5, 192.3), (-126.5, 192.1), (-126.0, 191.6), (-125.8, 191.6), (-125.5, 191.3), (-124.8, 191.3), (-124.5, 191.6), (-124.3, 191.6), (-124.0, 191.8), (-123.8, 191.8), (-123.3, 192.3), (-123.3, 192.6), (-122.8, 193.1), (-122.8, 193.3), (-122.6, 193.6), (-122.6, 193.8), (-122.3, 194.0), (-122.1, 194.0), (-121.8, 194.3), (-121.6, 194.3), (-120.8, 195.0), (-120.8, 195.8), (-121.3, 196.3), (-122.1, 196.3), (-122.3, 196.5), (-122.8, 196.5), (-122.1, 196.5), (-121.8, 196.3), (-121.6, 196.5), (-121.3, 196.5), (-121.1, 196.3), (-120.6, 196.3), (-120.3, 196.0), (-120.1, 196.0), (-119.6, 196.5), (-119.6, 196.8), (-119.4, 197.0), (-119.1, 197.0), (-118.9, 196.8), (-118.9, 196.3), (-119.1, 196.0), (-119.6, 196.0), (-120.3, 195.3), (-120.3, 195.0), (-122.1, 193.3), (-122.1, 193.1), (-122.3, 192.8), (-122.3, 192.3), (-122.6, 192.1), (-122.8, 192.1), (-123.1, 191.8), (-123.5, 191.8), (-123.8, 191.6), (-124.3, 191.6), (-124.5, 191.3), (-125.8, 191.3), (-126.0, 191.6), (-126.3, 191.6), (-126.7, 192.1), (-129.0, 192.1) (0.373, 0.373, 0.369)</w:t>
      </w:r>
    </w:p>
    <w:p>
      <w:r>
        <w:t>(-126.0, 194.5), (-126.0, 195.0), (-125.3, 195.8), (-125.0, 195.8), (-124.8, 196.0), (-124.0, 196.0), (-123.8, 196.3), (-123.3, 196.3), (-123.1, 196.0), (-122.8, 196.0), (-122.8, 195.3), (-123.3, 194.8), (-123.5, 194.8), (-124.0, 194.3), (-124.0, 194.0), (-124.5, 194.0), (-124.8, 194.3), (-125.5, 194.3), (-125.8, 194.5) (0.502, 0.486, 0.463)</w:t>
      </w:r>
    </w:p>
    <w:p>
      <w:r>
        <w:t>(-128.7, 192.6), (-128.5, 192.8), (-128.2, 192.8), (-127.0, 194.0), (-127.0, 194.3), (-126.7, 194.5), (-126.7, 194.8), (-125.3, 196.3), (-124.5, 196.3), (-124.3, 196.5), (-123.1, 196.5), (-122.8, 196.3), (-122.3, 196.3), (-122.1, 196.0), (-121.3, 196.0), (-121.1, 195.8), (-121.1, 195.0), (-121.6, 194.5), (-121.8, 194.5), (-122.1, 194.3), (-122.3, 194.3), (-122.8, 193.8), (-122.8, 193.6), (-123.1, 193.3), (-123.1, 193.1), (-123.5, 192.6), (-123.5, 192.3), (-123.8, 192.1), (-124.0, 192.1), (-124.3, 191.8), (-124.5, 191.8), (-124.8, 191.6), (-125.5, 191.6), (-125.8, 191.8), (-126.0, 191.8), (-126.3, 192.1), (-126.3, 192.3), (-126.5, 192.6), (-127.7, 192.6), (-128.0, 192.3), (-128.5, 192.3) (0.431, 0.431, 0.424)</w:t>
      </w:r>
    </w:p>
    <w:p>
      <w:r>
        <w:t>(-125.5, 192.8), (-126.0, 192.8), (-126.0, 193.3), (-125.8, 193.3), (-125.5, 193.1) (0.373, 0.373, 0.369)</w:t>
      </w:r>
    </w:p>
    <w:p>
      <w:r>
        <w:t>(-126.0, 191.3), (-126.3, 191.3), (-126.5, 191.6), (-126.7, 191.6), (-127.0, 191.8), (-127.2, 191.8), (-126.7, 191.8), (-126.3, 191.3) (0.302, 0.314, 0.314)</w:t>
      </w:r>
    </w:p>
    <w:p>
      <w:r>
        <w:t>(-128.2, 198.2), (-127.2, 198.2), (-127.0, 198.5), (-126.7, 198.5), (-126.7, 198.2), (-126.5, 198.0), (-123.8, 198.0), (-126.7, 198.0), (-127.0, 198.2) (0.502, 0.486, 0.463)</w:t>
      </w:r>
    </w:p>
    <w:p>
      <w:r>
        <w:t>(-130.4, 186.7), (-129.7, 187.4), (-128.0, 187.4), (-127.7, 187.6), (-127.7, 187.9), (-128.0, 188.1), (-128.0, 188.4), (-127.0, 189.4), (-125.5, 189.4), (-125.0, 188.9), (-124.5, 188.9), (-124.8, 188.9), (-125.5, 188.1), (-125.3, 188.4), (-125.3, 188.6), (-125.0, 188.9), (-125.3, 189.1), (-126.5, 189.1), (-126.7, 188.9), (-127.0, 188.9), (-127.2, 188.6), (-127.2, 188.4), (-126.7, 187.9), (-126.3, 187.9), (-127.0, 187.9), (-127.7, 187.2), (-128.2, 187.2), (-128.5, 187.4), (-129.5, 187.4), (-129.9, 186.9), (-130.2, 186.9) (0.031, 0.039, 0.051)</w:t>
      </w:r>
    </w:p>
    <w:p>
      <w:r>
        <w:t>(-125.5, 197.7), (-126.7, 197.7), (-127.0, 198.0), (-128.7, 198.0), (-128.7, 198.5), (-127.5, 198.5), (-127.2, 198.7), (-126.5, 198.7), (-127.0, 198.7), (-127.2, 198.5), (-128.2, 198.5), (-128.5, 198.2), (-128.2, 198.0), (-127.0, 198.0), (-126.7, 197.7) (0.431, 0.431, 0.424)</w:t>
      </w:r>
    </w:p>
    <w:p>
      <w:r>
        <w:t>(-128.5, 200.4), (-128.0, 200.4), (-127.5, 200.0), (-127.2, 200.0), (-127.0, 199.7), (-126.3, 199.7), (-127.0, 199.7), (-127.2, 199.5), (-128.0, 199.5), (-127.7, 199.5), (-127.5, 199.7), (-128.2, 200.4) (0.173, 0.184, 0.180)</w:t>
      </w:r>
    </w:p>
    <w:p>
      <w:r>
        <w:t>(-128.5, 195.0), (-128.5, 195.8), (-128.2, 196.0), (-128.2, 196.3), (-127.5, 197.0), (-127.0, 197.0), (-126.7, 196.8), (-126.7, 196.5), (-128.0, 195.3), (-128.2, 195.3) (0.173, 0.184, 0.180)</w:t>
      </w:r>
    </w:p>
    <w:p>
      <w:r>
        <w:t>(-129.0, 199.5), (-129.0, 200.0), (-128.0, 200.0), (-128.0, 199.7), (-128.2, 199.7), (-128.5, 200.0), (-128.7, 200.0), (-129.0, 199.7), (-128.7, 199.5) (0.137, 0.145, 0.137)</w:t>
      </w:r>
    </w:p>
    <w:p>
      <w:r>
        <w:t>(-129.2, 198.2), (-128.7, 198.7), (-127.5, 198.7), (-128.7, 198.7), (-129.0, 198.5), (-129.0, 198.0), (-128.7, 197.7), (-127.0, 197.7), (-128.7, 197.7), (-129.0, 198.0), (-129.2, 198.0) (0.373, 0.373, 0.369)</w:t>
      </w:r>
    </w:p>
    <w:p>
      <w:r>
        <w:t>(-130.7, 192.3), (-130.9, 192.6), (-130.9, 193.1), (-130.2, 193.8), (-129.9, 193.8), (-129.7, 194.0), (-129.5, 194.0), (-129.2, 194.3), (-129.2, 194.5), (-129.0, 194.8), (-129.0, 195.5), (-128.7, 195.8), (-128.7, 196.3), (-128.0, 197.0), (-127.7, 197.0), (-128.5, 196.3), (-128.5, 196.0), (-128.7, 195.8), (-128.7, 195.0), (-128.5, 194.8), (-128.2, 195.0), (-128.0, 195.0), (-126.5, 196.5), (-126.5, 196.8), (-126.7, 197.0), (-126.5, 197.0), (-126.5, 196.5), (-127.0, 196.0), (-127.0, 195.8), (-127.2, 195.8), (-128.2, 194.8), (-128.2, 194.5), (-128.7, 194.0), (-128.7, 193.8), (-129.2, 193.3), (-129.0, 193.6), (-129.0, 193.8), (-129.2, 194.0), (-129.7, 194.0), (-129.9, 193.8), (-130.2, 193.8), (-130.7, 193.3), (-130.7, 193.1), (-130.9, 192.8), (-130.7, 192.6), (-130.4, 192.6), (-130.2, 192.8), (-129.9, 192.8), (-129.7, 193.1), (-129.9, 192.8), (-130.2, 192.8) (0.204, 0.216, 0.220)</w:t>
      </w:r>
    </w:p>
    <w:p>
      <w:r>
        <w:t>(-129.7, 197.7), (-129.5, 198.0), (-129.5, 198.5), (-129.2, 198.7), (-129.0, 198.7), (-129.2, 198.7), (-129.5, 198.5), (-129.5, 198.0), (-129.0, 197.5), (-126.5, 197.5), (-129.5, 197.5) (0.302, 0.314, 0.314)</w:t>
      </w:r>
    </w:p>
    <w:p>
      <w:r>
        <w:t>(-129.9, 194.0), (-129.2, 194.8), (-129.2, 195.8), (-129.0, 196.0), (-129.0, 196.8), (-128.7, 197.0), (-128.2, 197.0), (-129.0, 196.3), (-129.0, 195.8), (-129.2, 195.5), (-129.2, 194.8), (-129.5, 194.5), (-129.5, 194.3), (-129.7, 194.3) (0.243, 0.251, 0.235)</w:t>
      </w:r>
    </w:p>
    <w:p>
      <w:r>
        <w:t>(-129.5, 199.2), (-129.5, 199.7), (-129.0, 200.2), (-129.5, 199.7), (-129.2, 199.5), (-129.2, 199.2) (0.173, 0.184, 0.180)</w:t>
      </w:r>
    </w:p>
    <w:p>
      <w:r>
        <w:t>(-130.4, 193.1), (-130.2, 193.3), (-130.2, 193.6), (-129.9, 193.6), (-129.7, 193.8), (-129.2, 193.8), (-129.2, 193.6), (-129.5, 193.3), (-129.7, 193.3), (-129.9, 193.1) (0.173, 0.184, 0.180)</w:t>
      </w:r>
    </w:p>
    <w:p>
      <w:r>
        <w:t>(-128.0, 197.2), (-128.7, 197.2), (-129.2, 196.8), (-129.2, 196.0), (-129.5, 195.8), (-129.5, 194.8), (-129.7, 194.5), (-129.5, 194.8), (-129.5, 195.5), (-129.7, 195.8), (-130.7, 195.8), (-129.9, 195.8), (-129.5, 196.3), (-129.5, 196.8), (-129.7, 197.0), (-129.9, 197.0), (-130.4, 197.5), (-130.7, 197.5), (-130.9, 197.7), (-131.2, 197.5), (-132.2, 197.5), (-131.2, 197.5), (-130.7, 198.0), (-130.4, 197.7), (-130.2, 197.7), (-129.7, 198.2), (-129.9, 198.0), (-129.9, 197.7), (-130.2, 197.5), (-129.9, 197.2) (0.251, 0.267, 0.271)</w:t>
      </w:r>
    </w:p>
    <w:p>
      <w:r>
        <w:t>(-130.4, 198.5), (-130.4, 199.0), (-130.2, 199.2), (-129.9, 199.2), (-129.7, 199.5), (-129.7, 199.2), (-129.5, 199.0), (-129.9, 198.5) (0.204, 0.216, 0.220)</w:t>
      </w:r>
    </w:p>
    <w:p>
      <w:r>
        <w:t>(-130.2, 195.0), (-130.4, 195.3), (-130.2, 195.3) (0.361, 0.337, 0.302)</w:t>
      </w:r>
    </w:p>
    <w:p>
      <w:r>
        <w:t>(-130.2, 198.0), (-130.4, 198.0), (-130.7, 198.2), (-130.7, 199.0), (-130.4, 199.2), (-130.7, 199.0), (-130.7, 198.5), (-130.4, 198.2), (-129.9, 198.2), (-129.7, 198.5) (0.243, 0.251, 0.235)</w:t>
      </w:r>
    </w:p>
    <w:p>
      <w:r>
        <w:t>(-130.9, 191.1), (-130.4, 191.6), (-130.4, 191.8), (-130.7, 192.1), (-130.9, 192.1), (-131.4, 192.6), (-131.4, 192.8), (-130.4, 193.8), (-131.2, 193.1), (-131.2, 192.6), (-130.7, 192.1), (-130.2, 192.6), (-129.9, 192.6), (-129.5, 193.1), (-130.2, 192.3), (-130.2, 192.1), (-129.9, 191.8), (-129.7, 191.8), (-130.2, 191.8) (0.243, 0.251, 0.235)</w:t>
      </w:r>
    </w:p>
    <w:p>
      <w:r>
        <w:t>(-131.2, 194.5), (-131.2, 195.0), (-130.9, 195.0), (-130.7, 195.3), (-130.2, 194.8), (-130.4, 194.5) (0.373, 0.373, 0.369)</w:t>
      </w:r>
    </w:p>
    <w:p>
      <w:r>
        <w:t>(-131.7, 196.5), (-131.2, 197.0), (-130.9, 196.8), (-130.7, 196.8), (-130.4, 196.5), (-130.7, 196.3), (-130.9, 196.3), (-131.2, 196.0), (-131.4, 196.0), (-131.4, 196.3) (0.173, 0.184, 0.180)</w:t>
      </w:r>
    </w:p>
    <w:p>
      <w:r>
        <w:t>(-131.4, 191.1), (-131.2, 191.3), (-131.2, 191.8), (-131.4, 192.1), (-131.7, 192.1), (-131.9, 192.3), (-131.9, 192.8), (-131.4, 193.3), (-131.4, 193.6), (-131.2, 193.8), (-131.2, 194.0), (-130.7, 194.0), (-130.4, 194.3), (-130.2, 194.3), (-129.9, 194.5), (-129.9, 195.3), (-130.2, 195.5), (-130.9, 195.5), (-131.2, 195.3), (-131.4, 195.3), (-131.7, 195.0), (-131.7, 194.8), (-132.2, 194.3), (-132.9, 194.3), (-132.9, 194.5), (-132.7, 194.3), (-132.4, 194.3), (-131.4, 195.3), (-131.2, 195.3), (-130.9, 195.5), (-129.7, 195.5), (-129.7, 194.8), (-130.2, 194.3), (-130.4, 194.3), (-131.9, 192.8), (-131.9, 192.6), (-130.9, 191.6) (0.302, 0.314, 0.314)</w:t>
      </w:r>
    </w:p>
    <w:p>
      <w:r>
        <w:t>(-134.4, 198.0), (-131.7, 198.0), (-131.2, 198.5), (-131.2, 199.2), (-130.7, 199.7), (-130.2, 199.7), (-130.4, 199.7), (-130.9, 199.2), (-130.9, 199.0), (-131.2, 198.7), (-131.2, 198.0), (-131.4, 197.7), (-132.2, 197.7), (-132.4, 198.0) (0.302, 0.314, 0.314)</w:t>
      </w:r>
    </w:p>
    <w:p>
      <w:r>
        <w:t>(-129.7, 196.3), (-129.9, 196.0), (-130.2, 196.0), (-129.9, 196.3), (-129.9, 196.5), (-130.7, 197.2), (-131.7, 197.2), (-132.2, 196.8), (-132.2, 196.5), (-132.4, 196.3), (-132.4, 197.0), (-132.7, 197.2), (-132.7, 197.5), (-132.9, 197.7), (-133.4, 197.7), (-132.9, 197.7), (-132.7, 197.5), (-132.4, 197.5), (-132.2, 197.2), (-131.2, 197.2), (-130.9, 197.5), (-130.7, 197.2), (-130.4, 197.2), (-129.9, 196.8), (-129.7, 196.8) (0.243, 0.251, 0.235)</w:t>
      </w:r>
    </w:p>
    <w:p>
      <w:r>
        <w:t>(-132.2, 192.3), (-132.2, 192.8), (-131.9, 193.1), (-131.9, 193.3), (-131.7, 193.6), (-131.7, 193.8), (-131.9, 194.0), (-132.9, 194.0), (-133.1, 194.3), (-133.1, 195.5), (-133.1, 194.3), (-132.9, 194.0), (-132.2, 194.0), (-131.4, 194.8), (-131.4, 195.0), (-131.4, 194.5), (-131.2, 194.3), (-130.7, 194.3), (-131.2, 194.3), (-131.4, 194.0), (-131.4, 193.8), (-131.7, 193.6), (-131.7, 193.3), (-132.2, 192.8) (0.361, 0.337, 0.302)</w:t>
      </w:r>
    </w:p>
    <w:p>
      <w:r>
        <w:t>(-132.4, 195.3), (-132.7, 195.5), (-132.7, 195.8), (-132.4, 195.8), (-131.9, 196.3), (-131.9, 196.8), (-131.7, 197.0), (-131.4, 197.0), (-131.7, 197.0), (-131.9, 196.8), (-131.9, 196.3), (-131.7, 196.0), (-132.2, 196.0), (-132.4, 195.8) (0.204, 0.216, 0.220)</w:t>
      </w:r>
    </w:p>
    <w:p>
      <w:r>
        <w:t>(-133.1, 196.3), (-132.9, 196.3), (-132.9, 195.3), (-132.7, 195.0), (-132.4, 195.0), (-132.2, 195.3), (-132.2, 195.5), (-131.9, 195.8), (-130.9, 195.8), (-131.4, 195.8), (-131.7, 195.5), (-131.9, 195.5), (-132.2, 195.3), (-132.2, 195.0), (-132.4, 194.8), (-132.7, 194.8), (-132.7, 195.0), (-132.9, 195.3), (-132.9, 196.0) (0.243, 0.251, 0.235)</w:t>
      </w:r>
    </w:p>
    <w:p>
      <w:r>
        <w:t>(-132.2, 195.8), (-132.4, 196.0), (-132.7, 196.0), (-132.7, 196.5), (-132.7, 196.3), (-132.4, 196.0), (-132.2, 196.3), (-132.4, 196.0) (0.255, 0.231, 0.196)</w:t>
      </w:r>
    </w:p>
    <w:p>
      <w:r>
        <w:t>(-133.1, 191.1), (-133.1, 191.6), (-132.4, 191.6), (-132.4, 191.3), (-132.7, 191.1) (0.502, 0.486, 0.463)</w:t>
      </w:r>
    </w:p>
    <w:p>
      <w:r>
        <w:t>(-133.9, 196.5), (-133.1, 196.5), (-132.7, 197.0), (-132.9, 197.2), (-132.9, 197.5), (-132.9, 197.2), (-132.7, 197.0), (-132.7, 196.8), (-132.9, 196.5) (0.204, 0.216, 0.220)</w:t>
      </w:r>
    </w:p>
    <w:p>
      <w:r>
        <w:t>(-134.1, 190.6), (-134.1, 190.8), (-133.6, 191.3), (-133.6, 191.8), (-133.4, 192.1), (-132.7, 192.1), (-132.4, 191.8), (-132.2, 191.8), (-131.9, 191.6), (-131.9, 191.3), (-132.2, 191.1), (-132.4, 191.1), (-132.7, 190.8), (-133.6, 190.8), (-133.9, 190.6) (0.431, 0.431, 0.424)</w:t>
      </w:r>
    </w:p>
    <w:p>
      <w:r>
        <w:t>(-134.9, 190.1), (-134.9, 190.4), (-134.6, 190.4), (-134.4, 190.6), (-134.4, 191.1), (-134.6, 191.3), (-134.6, 191.6), (-134.4, 191.8), (-134.1, 191.8), (-133.9, 192.1), (-133.9, 192.3), (-134.1, 192.6), (-134.1, 193.3), (-133.9, 193.6), (-133.9, 193.8), (-133.4, 194.3), (-132.9, 193.8), (-131.9, 193.8), (-131.9, 193.6), (-132.2, 193.3), (-132.2, 193.1), (-132.4, 192.8), (-132.4, 192.3), (-132.2, 192.1), (-131.9, 192.1), (-131.4, 191.6), (-131.4, 191.3), (-131.7, 191.1), (-131.9, 191.1), (-132.2, 190.8), (-132.4, 190.8), (-132.2, 190.8), (-131.7, 191.3), (-131.7, 191.6), (-132.2, 192.1), (-132.4, 192.1), (-132.7, 192.3), (-133.4, 192.3), (-133.9, 191.8), (-133.9, 191.3), (-134.4, 190.8), (-134.4, 190.6), (-134.1, 190.4), (-133.9, 190.4), (-133.6, 190.6), (-132.9, 190.6), (-133.4, 190.6), (-133.6, 190.4), (-134.6, 190.4) (0.373, 0.373, 0.369)</w:t>
      </w:r>
    </w:p>
    <w:p>
      <w:r>
        <w:t>(-133.1, 196.8), (-133.4, 196.8), (-133.1, 197.0), (-133.1, 197.2), (-133.4, 197.5), (-133.6, 197.5), (-133.4, 197.5), (-133.1, 197.2) (0.173, 0.184, 0.180)</w:t>
      </w:r>
    </w:p>
    <w:p>
      <w:r>
        <w:t>(-133.6, 192.8), (-133.9, 193.1), (-133.9, 193.3), (-133.6, 193.3) (0.361, 0.337, 0.302)</w:t>
      </w:r>
    </w:p>
    <w:p>
      <w:r>
        <w:t>(-133.9, 197.0), (-134.1, 197.2), (-133.9, 197.2) (0.129, 0.129, 0.094)</w:t>
      </w:r>
    </w:p>
    <w:p>
      <w:r>
        <w:t>(-134.1, 197.0), (-134.4, 197.0), (-134.4, 197.2) (0.090, 0.098, 0.078)</w:t>
      </w:r>
    </w:p>
    <w:p>
      <w:r>
        <w:t>(-135.6, 189.6), (-135.1, 190.1), (-135.1, 190.4), (-134.9, 190.6), (-134.9, 191.6), (-134.6, 191.8), (-134.6, 192.1), (-134.4, 192.3), (-134.4, 193.1), (-134.4, 192.6), (-134.1, 192.3), (-134.1, 192.1), (-134.4, 192.1), (-134.9, 191.6), (-134.9, 191.3), (-134.6, 191.1), (-134.6, 190.6), (-134.9, 190.6), (-135.1, 190.4), (-135.1, 190.1) (0.431, 0.431, 0.424)</w:t>
      </w:r>
    </w:p>
    <w:p>
      <w:r>
        <w:t>(-135.4, 197.2), (-134.9, 197.2), (-134.6, 197.0), (-135.1, 197.0) (0.063, 0.071, 0.051)</w:t>
      </w:r>
    </w:p>
    <w:p>
      <w:r>
        <w:t>(-136.8, 189.9), (-136.6, 189.9), (-135.9, 190.6), (-135.9, 192.6), (-135.1, 193.3), (-135.1, 193.8), (-134.9, 194.0), (-134.9, 194.3), (-134.1, 195.0), (-134.1, 195.3), (-134.4, 195.5), (-135.9, 195.5), (-134.4, 195.5), (-134.1, 195.3), (-134.1, 195.0), (-134.9, 194.3), (-134.9, 194.0), (-135.1, 193.8), (-135.1, 193.3), (-135.6, 192.8), (-135.6, 192.6), (-135.9, 192.3), (-135.9, 190.6), (-136.1, 190.4), (-136.1, 190.1), (-136.3, 190.1), (-136.6, 189.9) (0.902, 0.871, 0.827)</w:t>
      </w:r>
    </w:p>
    <w:p>
      <w:r>
        <w:t>(-139.8, 198.2), (-139.8, 198.5), (-139.1, 198.5), (-138.8, 198.7), (-138.6, 198.7), (-138.3, 199.0), (-137.8, 199.0), (-137.6, 199.2), (-136.8, 199.2), (-136.6, 199.5), (-135.9, 199.5), (-135.1, 200.2), (-134.6, 200.2), (-134.4, 200.4), (-133.9, 200.4), (-133.6, 200.7), (-133.4, 200.7), (-132.9, 201.2), (-132.2, 201.2), (-132.2, 200.9), (-132.9, 200.2), (-132.9, 199.5), (-133.1, 199.5), (-133.4, 199.2), (-135.1, 199.2), (-135.4, 199.0), (-135.6, 199.0), (-135.9, 198.7), (-138.1, 198.7), (-138.3, 198.5), (-139.1, 198.5), (-139.3, 198.2) (0.973, 0.961, 0.933)</w:t>
      </w:r>
    </w:p>
    <w:p>
      <w:r>
        <w:t>(-138.3, 189.6), (-138.6, 189.9), (-138.6, 190.8), (-138.8, 191.1), (-138.8, 192.6), (-138.1, 193.3), (-138.1, 193.6), (-137.8, 193.8), (-137.8, 194.0), (-137.6, 194.3), (-137.6, 194.5), (-137.1, 195.0), (-136.8, 195.0), (-136.6, 195.3), (-134.4, 195.3), (-134.4, 195.0), (-135.1, 194.3), (-135.1, 194.0), (-135.4, 193.8), (-135.4, 193.3), (-136.1, 192.6), (-136.1, 190.6), (-136.6, 190.1), (-136.8, 190.1), (-137.1, 189.9), (-137.3, 189.9), (-137.6, 189.6) (0.973, 0.961, 0.933)</w:t>
      </w:r>
    </w:p>
    <w:p>
      <w:r>
        <w:t>(-138.1, 191.1), (-138.1, 192.1), (-137.8, 192.3), (-137.8, 192.6), (-137.6, 192.8), (-137.6, 193.1), (-137.1, 193.6), (-136.8, 193.6), (-136.6, 193.3), (-136.6, 193.1), (-136.8, 192.8), (-136.8, 192.6), (-137.1, 192.3), (-137.1, 191.3), (-137.3, 191.3), (-137.6, 191.1) (0.902, 0.871, 0.827)</w:t>
      </w:r>
    </w:p>
    <w:p>
      <w:r>
        <w:t>(-138.3, 196.0), (-138.3, 196.3), (-138.1, 196.3) (0.063, 0.071, 0.051)</w:t>
      </w:r>
    </w:p>
    <w:p>
      <w:r>
        <w:t>(-138.3, 189.4), (-137.8, 189.4), (-138.3, 189.4), (-138.8, 189.9), (-138.8, 190.6), (-139.1, 190.8), (-139.1, 192.6), (-138.8, 192.8), (-138.8, 193.1), (-138.3, 193.6), (-138.3, 193.8), (-137.8, 194.3), (-137.8, 194.5), (-137.1, 195.3), (-136.8, 195.3), (-137.1, 195.3), (-137.8, 194.5), (-137.8, 194.3), (-138.1, 194.0), (-138.1, 193.8), (-138.3, 193.6), (-138.3, 193.3), (-139.1, 192.6), (-139.1, 191.1), (-138.8, 190.8), (-138.8, 189.9) (0.902, 0.871, 0.827)</w:t>
      </w:r>
    </w:p>
    <w:p>
      <w:r>
        <w:t>(-138.6, 195.8), (-138.6, 196.0), (-138.8, 196.3), (-138.6, 196.3), (-138.3, 196.5), (-138.6, 196.3) (0.051, 0.035, 0.020)</w:t>
      </w:r>
    </w:p>
    <w:p>
      <w:r>
        <w:t>(-139.5, 199.7), (-139.5, 200.0), (-139.3, 200.0), (-139.1, 200.2), (-138.8, 200.2), (-138.6, 200.4), (-137.3, 200.4), (-137.3, 200.2), (-138.6, 200.2), (-138.8, 200.0), (-139.1, 200.0), (-139.3, 199.7) (0.302, 0.314, 0.314)</w:t>
      </w:r>
    </w:p>
    <w:p>
      <w:r>
        <w:t>(-139.8, 188.6), (-139.5, 188.4), (-139.1, 188.4), (-139.8, 188.4) (0.090, 0.098, 0.078)</w:t>
      </w:r>
    </w:p>
    <w:p>
      <w:r>
        <w:t>(-139.8, 188.1), (-140.0, 188.1), (-140.0, 189.4), (-140.0, 188.4) (0.063, 0.071, 0.051)</w:t>
      </w:r>
    </w:p>
    <w:p>
      <w:r>
        <w:t>(-139.8, 198.0), (-140.0, 198.2), (-140.3, 198.2), (-140.0, 198.5), (-140.0, 198.2) (0.902, 0.871, 0.827)</w:t>
      </w:r>
    </w:p>
    <w:p>
      <w:r>
        <w:t>(-139.8, 199.5), (-140.0, 199.7), (-140.5, 199.7), (-139.8, 199.7) (0.251, 0.267, 0.271)</w:t>
      </w:r>
    </w:p>
    <w:p>
      <w:r>
        <w:t>(-141.0, 199.2), (-140.8, 199.5), (-140.3, 199.5), (-140.5, 199.5), (-140.8, 199.2) (0.204, 0.216, 0.220)</w:t>
      </w:r>
    </w:p>
    <w:p>
      <w:r>
        <w:t>(-141.8, 199.0), (-141.5, 199.0), (-141.0, 199.5), (-141.3, 199.2), (-141.3, 199.0) (0.243, 0.251, 0.235)</w:t>
      </w:r>
    </w:p>
    <w:p>
      <w:r>
        <w:t>(-142.3, 195.3), (-141.8, 195.8), (-141.5, 195.5), (-140.3, 195.5), (-140.3, 195.0), (-141.3, 195.0), (-141.5, 194.8), (-141.5, 195.3), (-141.8, 195.5), (-142.0, 195.5) (0.051, 0.035, 0.020)</w:t>
      </w:r>
    </w:p>
    <w:p>
      <w:r>
        <w:t>(-141.5, 190.6), (-141.5, 190.8), (-141.8, 191.1), (-141.8, 191.3), (-142.0, 191.6), (-141.5, 191.1), (-141.3, 191.3), (-141.3, 191.1), (-141.5, 190.8) (0.051, 0.035, 0.020)</w:t>
      </w:r>
    </w:p>
    <w:p>
      <w:r>
        <w:t>(-142.0, 195.0), (-141.8, 195.3), (-141.8, 195.0) (0.063, 0.071, 0.051)</w:t>
      </w:r>
    </w:p>
    <w:p>
      <w:r>
        <w:t>(-141.8, 197.0), (-142.0, 197.0), (-142.0, 197.2) (0.031, 0.039, 0.051)</w:t>
      </w:r>
    </w:p>
    <w:p>
      <w:r>
        <w:t>(-144.5, 199.7), (-143.7, 199.7), (-143.5, 200.0), (-143.5, 200.4), (-143.2, 200.7), (-142.7, 200.7), (-142.3, 201.2), (-142.7, 201.7), (-142.3, 201.2), (-142.3, 200.9), (-142.0, 200.7), (-141.5, 200.7), (-141.8, 200.7), (-142.0, 200.4), (-142.0, 200.2), (-141.8, 200.0), (-141.0, 200.0), (-141.8, 200.0), (-142.3, 199.5), (-142.5, 199.5), (-142.7, 199.2), (-143.2, 199.2), (-143.7, 199.7) (0.502, 0.486, 0.463)</w:t>
      </w:r>
    </w:p>
    <w:p>
      <w:r>
        <w:t>(-143.2, 196.5), (-143.0, 196.8), (-142.5, 196.8), (-142.5, 196.5) (0.031, 0.039, 0.051)</w:t>
      </w:r>
    </w:p>
    <w:p>
      <w:r>
        <w:t>(-143.0, 200.2), (-143.0, 200.4), (-142.5, 200.4), (-142.7, 200.2) (0.431, 0.431, 0.424)</w:t>
      </w:r>
    </w:p>
    <w:p>
      <w:r>
        <w:t>(-143.0, 199.5), (-142.7, 199.7), (-142.7, 199.5) (0.561, 0.549, 0.529)</w:t>
      </w:r>
    </w:p>
    <w:p>
      <w:r>
        <w:t>(-143.0, 187.9), (-143.0, 188.1), (-143.2, 188.4), (-143.2, 189.1), (-143.0, 189.1), (-142.7, 188.9), (-142.7, 188.1) (0.973, 0.961, 0.933)</w:t>
      </w:r>
    </w:p>
    <w:p>
      <w:r>
        <w:t>(-142.7, 191.1), (-143.2, 191.6), (-143.2, 191.8), (-143.0, 191.6), (-143.0, 191.3) (0.431, 0.431, 0.424)</w:t>
      </w:r>
    </w:p>
    <w:p>
      <w:r>
        <w:t>(-142.7, 189.6), (-142.7, 189.9), (-143.0, 190.1), (-143.2, 190.1), (-143.5, 189.9), (-143.5, 190.1), (-143.2, 190.4), (-143.0, 190.4), (-143.0, 190.1), (-142.7, 189.9) (0.796, 0.749, 0.698)</w:t>
      </w:r>
    </w:p>
    <w:p>
      <w:r>
        <w:t>(-143.5, 188.6), (-143.5, 189.4), (-143.2, 189.6), (-143.2, 189.9), (-143.0, 189.9), (-143.0, 189.6), (-142.7, 189.4), (-142.7, 189.1), (-143.0, 189.4), (-143.2, 189.4), (-143.5, 189.1) (0.902, 0.871, 0.827)</w:t>
      </w:r>
    </w:p>
    <w:p>
      <w:r>
        <w:t>(-142.7, 190.8), (-143.2, 191.3), (-143.5, 191.1), (-143.5, 191.8), (-143.2, 192.1), (-143.2, 192.3), (-143.2, 192.1), (-143.5, 191.8), (-143.5, 191.6) (0.502, 0.486, 0.463)</w:t>
      </w:r>
    </w:p>
    <w:p>
      <w:r>
        <w:t>(-143.7, 190.8), (-143.7, 191.3), (-144.0, 191.6), (-144.7, 191.6), (-143.7, 191.6) (0.431, 0.431, 0.424)</w:t>
      </w:r>
    </w:p>
    <w:p>
      <w:r>
        <w:t>(-145.2, 199.0), (-144.7, 199.5), (-143.7, 199.5), (-143.2, 199.0), (-143.0, 199.0), (-143.5, 199.0), (-144.0, 199.5), (-144.7, 199.5) (0.431, 0.431, 0.424)</w:t>
      </w:r>
    </w:p>
    <w:p>
      <w:r>
        <w:t>(-145.0, 192.3), (-145.0, 193.3), (-144.7, 193.6), (-144.7, 194.0), (-144.5, 194.0), (-144.2, 194.3), (-143.5, 194.3), (-143.2, 194.0), (-143.2, 193.3), (-143.5, 193.1), (-143.5, 192.8), (-144.0, 192.3) (0.796, 0.749, 0.698)</w:t>
      </w:r>
    </w:p>
    <w:p>
      <w:r>
        <w:t>(-144.7, 192.6), (-144.7, 192.8), (-144.5, 193.1), (-144.5, 193.3), (-144.2, 193.6), (-144.2, 194.0), (-143.5, 194.0), (-143.5, 193.6), (-143.7, 193.3), (-143.7, 193.1), (-144.2, 192.6) (0.902, 0.871, 0.827)</w:t>
      </w:r>
    </w:p>
    <w:p>
      <w:r>
        <w:t>(-144.5, 190.8), (-144.5, 191.1), (-144.2, 191.1), (-144.2, 190.8) (0.306, 0.286, 0.251)</w:t>
      </w:r>
    </w:p>
    <w:p>
      <w:r>
        <w:t>(-145.9, 198.5), (-145.0, 198.5), (-144.5, 199.0), (-144.2, 199.0), (-144.0, 198.7), (-143.0, 198.7), (-144.2, 198.7), (-144.5, 198.5) (0.302, 0.314, 0.314)</w:t>
      </w:r>
    </w:p>
    <w:p>
      <w:r>
        <w:t>(-145.5, 198.7), (-145.2, 198.7), (-144.7, 199.2), (-144.0, 199.2), (-143.7, 199.0), (-144.0, 199.0), (-144.2, 199.2), (-144.5, 199.2), (-145.0, 198.7) (0.373, 0.373, 0.369)</w:t>
      </w:r>
    </w:p>
    <w:p>
      <w:r>
        <w:t>(-144.5, 188.1), (-144.7, 188.4), (-144.7, 188.6), (-144.5, 188.9) (0.431, 0.431, 0.424)</w:t>
      </w:r>
    </w:p>
    <w:p>
      <w:r>
        <w:t>(-145.0, 192.1), (-144.0, 192.1), (-143.5, 192.6), (-144.0, 192.1), (-145.0, 192.1), (-145.2, 192.3), (-145.2, 193.6), (-145.0, 193.8), (-145.0, 194.0), (-144.7, 194.3), (-144.5, 194.3), (-144.7, 194.3), (-145.0, 194.0), (-145.0, 193.6), (-145.2, 193.3), (-145.2, 192.3) (0.714, 0.682, 0.643)</w:t>
      </w:r>
    </w:p>
    <w:p>
      <w:r>
        <w:t>(-144.5, 190.1), (-144.0, 190.6), (-144.5, 190.1), (-145.0, 190.6), (-145.0, 190.8), (-145.2, 191.1), (-145.0, 191.3), (-144.7, 191.3), (-145.0, 191.1), (-145.0, 190.6) (0.373, 0.373, 0.369)</w:t>
      </w:r>
    </w:p>
    <w:p>
      <w:r>
        <w:t>(-144.0, 190.4), (-144.5, 189.9), (-144.7, 189.9), (-145.0, 190.1), (-145.0, 190.4), (-145.7, 191.1), (-145.7, 191.3), (-145.2, 191.3), (-145.5, 191.1), (-145.2, 190.8), (-145.2, 190.6), (-144.5, 189.9) (0.431, 0.431, 0.424)</w:t>
      </w:r>
    </w:p>
    <w:p>
      <w:r>
        <w:t>(-145.5, 199.0), (-145.2, 199.2), (-145.2, 199.5), (-145.0, 199.5) (0.502, 0.486, 0.463)</w:t>
      </w:r>
    </w:p>
    <w:p>
      <w:r>
        <w:t>(-146.7, 199.7), (-145.9, 199.7), (-145.5, 200.2), (-145.2, 200.2), (-145.0, 200.4), (-144.2, 200.4), (-144.2, 200.2), (-144.5, 200.0), (-145.2, 200.0), (-145.7, 199.5), (-145.7, 199.2), (-145.7, 199.5), (-145.9, 199.7) (0.635, 0.612, 0.584)</w:t>
      </w:r>
    </w:p>
    <w:p>
      <w:r>
        <w:t>(-146.4, 197.5), (-145.5, 197.5), (-145.7, 197.5), (-145.9, 197.2), (-146.2, 197.2) (0.051, 0.063, 0.075)</w:t>
      </w:r>
    </w:p>
    <w:p>
      <w:r>
        <w:t>(-145.7, 196.5), (-145.9, 196.8), (-146.4, 196.8), (-146.4, 197.0), (-146.7, 197.2), (-146.4, 197.2), (-146.2, 197.0), (-145.9, 197.0), (-145.7, 197.2), (-145.9, 197.0), (-145.9, 196.8) (0.031, 0.039, 0.051)</w:t>
      </w:r>
    </w:p>
    <w:p>
      <w:r>
        <w:t>(-146.7, 188.1), (-146.7, 188.4), (-146.2, 188.9), (-145.9, 188.6), (-145.7, 188.6), (-145.7, 187.9), (-146.4, 187.9) (0.714, 0.682, 0.643)</w:t>
      </w:r>
    </w:p>
    <w:p>
      <w:r>
        <w:t>(-147.2, 194.0), (-146.7, 194.5), (-146.4, 194.5), (-146.2, 194.3), (-145.9, 194.5), (-146.2, 194.3), (-146.4, 194.5), (-146.7, 194.3), (-146.9, 194.3) (0.361, 0.337, 0.302)</w:t>
      </w:r>
    </w:p>
    <w:p>
      <w:r>
        <w:t>(-146.9, 196.8), (-146.9, 197.0), (-146.7, 197.0), (-146.7, 196.8) (0.016, 0.024, 0.027)</w:t>
      </w:r>
    </w:p>
    <w:p>
      <w:r>
        <w:t>(-148.2, 198.0), (-147.4, 198.7), (-147.7, 199.0), (-147.9, 199.0), (-147.7, 199.0), (-147.4, 199.2), (-147.2, 199.2), (-146.9, 199.5), (-145.9, 199.5), (-145.9, 199.2), (-146.2, 199.2), (-146.4, 199.0), (-147.2, 199.0) (0.714, 0.682, 0.643)</w:t>
      </w:r>
    </w:p>
    <w:p>
      <w:r>
        <w:t>(-146.7, 191.8), (-146.9, 191.6), (-147.2, 191.6), (-147.4, 191.8), (-147.7, 191.8), (-147.7, 192.3), (-146.9, 192.3), (-146.7, 192.1) (0.561, 0.549, 0.529)</w:t>
      </w:r>
    </w:p>
    <w:p>
      <w:r>
        <w:t>(-147.9, 183.5), (-147.9, 183.7), (-148.2, 184.0), (-148.2, 184.7), (-148.4, 184.9), (-148.4, 185.2), (-148.2, 185.4), (-148.2, 185.7), (-147.9, 185.9), (-147.9, 186.2), (-147.7, 186.4), (-147.7, 187.9), (-147.4, 188.1), (-147.4, 189.4), (-146.9, 189.9), (-146.9, 190.8), (-147.9, 191.8), (-148.2, 191.8), (-148.4, 192.1), (-148.7, 191.8), (-150.4, 191.8), (-150.9, 191.3), (-150.9, 191.1), (-151.1, 190.8), (-151.4, 190.8), (-151.6, 191.1), (-153.1, 191.1), (-151.4, 191.1), (-150.9, 191.6), (-150.9, 191.8), (-150.6, 192.1), (-150.6, 192.3), (-150.1, 192.8), (-150.1, 193.1), (-150.4, 193.3), (-150.4, 193.6), (-150.6, 193.8), (-150.9, 193.8), (-150.6, 193.8), (-150.4, 193.6), (-149.9, 193.6), (-149.6, 193.8), (-149.6, 194.0), (-149.4, 194.3), (-148.4, 194.3), (-148.7, 194.0), (-148.7, 192.8), (-148.4, 192.6), (-146.7, 192.6), (-146.4, 192.3), (-145.9, 192.8), (-145.9, 193.3), (-145.7, 193.6), (-145.7, 193.8), (-145.5, 194.0), (-145.5, 194.3), (-145.5, 194.0), (-145.7, 193.8), (-145.7, 193.6), (-145.9, 193.3), (-145.9, 192.3), (-145.2, 191.6), (-145.0, 191.6), (-145.7, 191.6), (-145.9, 191.3), (-145.9, 191.1), (-145.2, 190.4), (-145.2, 190.1), (-144.7, 189.6), (-144.5, 189.6), (-144.0, 190.1), (-144.2, 189.9), (-144.2, 189.6), (-144.5, 189.4), (-144.2, 189.1), (-144.2, 188.1), (-144.5, 187.9), (-145.0, 188.4), (-145.0, 189.4), (-145.2, 189.6), (-145.2, 189.9), (-145.5, 190.1), (-145.5, 190.4), (-145.9, 190.8), (-146.2, 190.8), (-146.4, 191.1), (-146.7, 190.8), (-146.7, 190.1), (-146.9, 189.9), (-146.9, 189.6), (-147.2, 189.4), (-147.2, 189.1), (-147.4, 188.9), (-147.4, 186.7), (-147.7, 186.4), (-147.7, 186.2), (-148.2, 185.7), (-148.2, 185.4), (-148.4, 185.2), (-148.4, 184.9), (-148.2, 184.7), (-148.2, 184.2), (-147.7, 183.7), (-147.2, 183.7), (-146.9, 184.0), (-146.7, 184.0), (-145.7, 184.9), (-145.7, 186.4), (-145.5, 186.7), (-142.7, 186.7), (-145.2, 186.7), (-145.7, 186.2), (-145.7, 184.9), (-147.2, 183.5) (0.502, 0.486, 0.463)</w:t>
      </w:r>
    </w:p>
    <w:p>
      <w:r>
        <w:t>(-145.5, 194.8), (-145.9, 194.8), (-146.4, 194.3), (-146.4, 194.0), (-146.7, 193.8), (-146.7, 193.6), (-146.9, 193.3), (-147.7, 193.3), (-147.7, 193.6), (-147.4, 193.8), (-147.2, 193.8), (-146.9, 194.0), (-146.7, 194.0), (-146.2, 194.5), (-146.4, 194.8), (-146.4, 195.0), (-146.9, 195.5), (-148.2, 195.5), (-148.4, 195.3), (-149.1, 195.3), (-149.4, 195.0), (-149.9, 195.0), (-150.1, 195.3), (-150.1, 195.5), (-150.4, 195.8), (-149.6, 195.8), (-149.4, 195.5), (-148.4, 195.5), (-147.9, 196.0), (-147.9, 196.3), (-148.2, 196.5), (-147.9, 196.3), (-147.9, 196.0), (-147.4, 195.5), (-146.9, 195.5), (-146.7, 195.3), (-146.4, 195.3), (-146.4, 195.0), (-146.2, 194.8) (0.302, 0.314, 0.314)</w:t>
      </w:r>
    </w:p>
    <w:p>
      <w:r>
        <w:t>(-147.9, 200.2), (-147.7, 200.4), (-147.7, 200.2) (0.133, 0.153, 0.184)</w:t>
      </w:r>
    </w:p>
    <w:p>
      <w:r>
        <w:t>(-145.7, 194.3), (-145.7, 194.0), (-145.9, 193.8), (-145.9, 193.6), (-146.2, 193.3), (-146.2, 192.8), (-146.4, 192.6), (-146.7, 192.8), (-148.4, 192.8), (-148.4, 194.0), (-148.2, 194.3), (-148.4, 194.5), (-149.4, 194.5), (-149.9, 194.0), (-149.9, 193.8), (-150.4, 193.8), (-150.6, 194.0), (-151.1, 194.0), (-150.1, 194.0), (-149.6, 194.5), (-148.7, 194.5), (-148.4, 194.8), (-147.7, 194.8), (-147.4, 195.0), (-147.2, 194.8), (-147.7, 194.3), (-147.9, 194.3), (-148.2, 194.0), (-148.2, 193.8), (-148.4, 193.6), (-148.4, 193.1), (-148.2, 192.8), (-146.4, 192.8), (-146.2, 193.1), (-146.2, 193.3), (-145.9, 193.6), (-145.9, 193.8), (-145.7, 194.0) (0.431, 0.431, 0.424)</w:t>
      </w:r>
    </w:p>
    <w:p>
      <w:r>
        <w:t>(-148.4, 198.0), (-147.9, 198.5), (-148.2, 198.7), (-148.4, 198.7), (-147.7, 198.7) (0.796, 0.749, 0.698)</w:t>
      </w:r>
    </w:p>
    <w:p>
      <w:r>
        <w:t>(-148.2, 190.4), (-148.7, 189.9), (-148.9, 190.1), (-149.1, 190.1), (-149.1, 190.4), (-148.9, 190.6), (-148.4, 190.6) (0.306, 0.286, 0.251)</w:t>
      </w:r>
    </w:p>
    <w:p>
      <w:r>
        <w:t>(-150.1, 190.1), (-150.1, 190.6), (-149.9, 190.8), (-148.9, 190.8), (-148.7, 191.1), (-148.4, 191.1), (-148.2, 190.8), (-147.9, 190.8), (-147.9, 190.6), (-147.7, 190.4), (-147.9, 190.1), (-147.9, 189.9), (-148.4, 189.4), (-148.9, 189.4), (-149.4, 189.9), (-149.6, 189.9), (-149.9, 190.1) (0.361, 0.337, 0.302)</w:t>
      </w:r>
    </w:p>
    <w:p>
      <w:r>
        <w:t>(-149.4, 198.0), (-149.4, 198.2), (-149.1, 198.2), (-148.9, 198.5), (-148.2, 198.5), (-148.4, 198.2), (-148.7, 198.2), (-148.9, 198.0) (0.902, 0.871, 0.827)</w:t>
      </w:r>
    </w:p>
    <w:p>
      <w:r>
        <w:t>(-149.9, 199.5), (-149.6, 199.5), (-149.4, 199.7), (-148.7, 199.7), (-148.4, 200.0), (-148.4, 199.7), (-148.7, 199.7), (-148.9, 199.5) (0.204, 0.216, 0.220)</w:t>
      </w:r>
    </w:p>
    <w:p>
      <w:r>
        <w:t>(-148.9, 197.0), (-148.9, 196.3), (-149.1, 196.3), (-149.4, 196.5), (-149.9, 196.5), (-149.1, 196.5), (-148.9, 196.8) (0.502, 0.486, 0.463)</w:t>
      </w:r>
    </w:p>
    <w:p>
      <w:r>
        <w:t>(-145.0, 194.8), (-145.2, 194.8), (-145.5, 194.5), (-145.7, 194.5), (-145.9, 194.3), (-145.9, 194.0), (-146.2, 193.8), (-146.2, 193.6), (-146.4, 193.3), (-146.4, 193.1), (-148.2, 193.1), (-148.2, 193.6), (-147.9, 193.8), (-147.9, 194.0), (-147.7, 194.0), (-146.9, 194.8), (-147.4, 195.3), (-147.7, 195.0), (-148.4, 195.0), (-148.7, 194.8), (-149.6, 194.8), (-150.1, 194.3), (-151.9, 194.3), (-151.4, 194.8), (-151.6, 195.0), (-151.6, 195.3), (-152.1, 195.8), (-153.3, 195.8), (-153.6, 195.5), (-153.6, 195.0), (-153.3, 194.8), (-153.1, 194.8), (-152.8, 194.5), (-152.3, 194.5), (-153.1, 194.5), (-153.3, 194.8), (-153.6, 194.8), (-153.6, 195.0), (-153.8, 195.3), (-153.6, 195.5), (-153.6, 195.8), (-152.1, 195.8), (-151.1, 194.8), (-150.9, 194.8), (-150.6, 195.0), (-150.6, 195.5), (-150.9, 195.8), (-150.9, 196.3), (-150.1, 196.3), (-149.9, 196.0), (-149.4, 196.0), (-149.1, 195.8), (-148.9, 195.8), (-148.4, 196.3), (-148.4, 196.8), (-148.4, 196.0), (-148.7, 195.8), (-149.4, 195.8), (-149.6, 196.0), (-149.9, 196.0), (-150.1, 196.3), (-150.4, 196.3), (-150.6, 196.0), (-150.6, 195.5), (-150.4, 195.3), (-150.4, 195.0), (-150.1, 194.8), (-149.1, 194.8), (-148.9, 195.0), (-148.2, 195.0), (-147.9, 195.3), (-146.9, 195.3), (-146.7, 195.0), (-146.7, 194.8), (-147.4, 194.0), (-147.7, 194.0), (-148.2, 193.6), (-148.2, 193.3), (-147.9, 193.1), (-146.7, 193.1), (-146.2, 193.6), (-146.2, 194.0), (-145.7, 194.5), (-145.5, 194.5), (-145.2, 194.8) (0.373, 0.373, 0.369)</w:t>
      </w:r>
    </w:p>
    <w:p>
      <w:r>
        <w:t>(-150.9, 196.8), (-149.6, 196.8), (-149.1, 197.2), (-148.9, 197.2), (-148.7, 197.5), (-149.1, 197.0), (-149.1, 196.8) (0.561, 0.549, 0.529)</w:t>
      </w:r>
    </w:p>
    <w:p>
      <w:r>
        <w:t>(-149.4, 190.1), (-149.6, 190.4), (-149.4, 190.6), (-149.1, 190.6), (-149.4, 190.4) (0.302, 0.314, 0.314)</w:t>
      </w:r>
    </w:p>
    <w:p>
      <w:r>
        <w:t>(-149.6, 192.6), (-149.6, 192.8), (-149.4, 193.1), (-149.1, 193.1), (-149.1, 192.6) (0.561, 0.549, 0.529)</w:t>
      </w:r>
    </w:p>
    <w:p>
      <w:r>
        <w:t>(-149.9, 197.7), (-149.9, 198.0), (-149.4, 198.5), (-149.1, 198.5), (-149.4, 198.5), (-149.6, 198.2), (-149.6, 198.0), (-149.4, 197.7), (-148.9, 197.7) (0.796, 0.749, 0.698)</w:t>
      </w:r>
    </w:p>
    <w:p>
      <w:r>
        <w:t>(-150.4, 197.0), (-149.9, 197.0), (-149.6, 197.2), (-149.4, 197.2), (-149.6, 197.0) (0.635, 0.612, 0.584)</w:t>
      </w:r>
    </w:p>
    <w:p>
      <w:r>
        <w:t>(-150.1, 199.5), (-149.9, 199.7), (-149.6, 199.7), (-149.9, 199.7), (-150.1, 199.5), (-149.9, 199.2), (-149.1, 199.2), (-150.1, 199.2) (0.251, 0.267, 0.271)</w:t>
      </w:r>
    </w:p>
    <w:p>
      <w:r>
        <w:t>(-148.2, 188.1), (-148.4, 188.1), (-148.7, 187.9), (-148.9, 188.1), (-149.1, 188.1), (-149.4, 188.4), (-149.6, 188.4), (-149.4, 188.6), (-149.4, 189.4), (-149.6, 189.6), (-150.1, 189.6), (-150.4, 189.4), (-150.4, 188.6), (-150.1, 188.4), (-150.4, 188.1), (-151.1, 188.9), (-151.4, 188.9), (-151.6, 189.1), (-151.4, 188.9), (-150.9, 188.9), (-150.6, 189.1), (-150.6, 189.9), (-150.9, 190.1), (-151.1, 190.1), (-151.4, 190.4), (-151.6, 190.4), (-151.9, 190.6), (-152.1, 190.6), (-152.3, 190.8), (-152.1, 190.6), (-151.9, 190.6), (-151.6, 190.4), (-150.9, 190.4), (-150.1, 191.1), (-149.4, 191.1), (-149.1, 191.3), (-148.2, 191.3), (-147.4, 190.6), (-147.4, 190.1), (-147.9, 189.6), (-147.9, 189.4), (-148.2, 189.1) (0.373, 0.373, 0.369)</w:t>
      </w:r>
    </w:p>
    <w:p>
      <w:r>
        <w:t>(-151.9, 197.0), (-151.4, 197.5), (-150.6, 197.5), (-149.6, 198.5), (-150.1, 198.0), (-150.1, 197.7), (-149.9, 197.5), (-149.1, 197.5), (-149.6, 197.5), (-149.9, 197.2), (-150.4, 197.2), (-150.6, 197.0) (0.714, 0.682, 0.643)</w:t>
      </w:r>
    </w:p>
    <w:p>
      <w:r>
        <w:t>(-151.4, 198.2), (-151.1, 198.2), (-150.6, 198.7), (-151.1, 199.2), (-150.9, 199.2), (-150.4, 199.7), (-150.1, 199.7), (-149.9, 200.0), (-149.1, 200.0), (-149.9, 200.0), (-150.4, 199.5), (-150.4, 199.2), (-150.1, 199.0), (-150.4, 199.0), (-151.1, 198.2) (0.302, 0.314, 0.314)</w:t>
      </w:r>
    </w:p>
    <w:p>
      <w:r>
        <w:t>(-150.9, 195.0), (-151.1, 195.0), (-151.9, 195.8), (-151.6, 196.0), (-151.4, 196.0), (-151.1, 196.3), (-151.1, 195.8), (-150.9, 195.5) (0.431, 0.431, 0.424)</w:t>
      </w:r>
    </w:p>
    <w:p>
      <w:r>
        <w:t>(-151.1, 192.8), (-151.1, 193.1), (-151.4, 193.3), (-151.6, 193.3), (-151.1, 193.3) (0.714, 0.682, 0.643)</w:t>
      </w:r>
    </w:p>
    <w:p>
      <w:r>
        <w:t>(-151.6, 198.5), (-151.6, 198.7), (-151.4, 198.7), (-151.4, 198.5) (0.204, 0.216, 0.220)</w:t>
      </w:r>
    </w:p>
    <w:p>
      <w:r>
        <w:t>(-151.4, 192.6), (-151.4, 192.8), (-151.9, 193.3), (-151.6, 193.1), (-151.4, 193.1) (0.796, 0.749, 0.698)</w:t>
      </w:r>
    </w:p>
    <w:p>
      <w:r>
        <w:t>(-150.9, 189.1), (-151.4, 189.1), (-151.1, 189.1), (-150.9, 189.4), (-150.9, 189.6), (-151.4, 190.1), (-151.6, 190.1), (-151.9, 190.4), (-152.1, 190.4), (-152.6, 190.8), (-152.8, 190.8), (-152.6, 190.8), (-152.1, 190.4), (-151.9, 190.4), (-151.6, 190.1), (-151.4, 190.1), (-151.1, 189.9), (-150.9, 189.9) (0.361, 0.337, 0.302)</w:t>
      </w:r>
    </w:p>
    <w:p>
      <w:r>
        <w:t>(-150.4, 192.8), (-150.9, 192.3), (-150.9, 192.1), (-151.1, 191.8), (-151.1, 191.6), (-151.4, 191.3), (-151.6, 191.3), (-151.1, 191.8), (-151.1, 192.1), (-150.9, 192.3), (-150.9, 192.6), (-150.6, 192.8), (-150.6, 193.3), (-151.1, 193.8), (-152.1, 193.8), (-152.3, 193.6), (-152.6, 193.6), (-152.8, 193.3), (-153.1, 193.3), (-153.3, 193.1), (-153.6, 193.1), (-153.3, 193.1), (-153.1, 193.3), (-152.8, 193.3), (-152.6, 193.6), (-152.3, 193.6), (-152.1, 193.8), (-151.1, 193.8), (-150.9, 193.6), (-150.6, 193.6), (-150.6, 193.3), (-150.4, 193.1) (0.561, 0.549, 0.529)</w:t>
      </w:r>
    </w:p>
    <w:p>
      <w:r>
        <w:t>(-153.6, 198.2), (-153.3, 198.5), (-153.3, 199.0), (-153.8, 199.5), (-153.6, 199.5), (-153.3, 199.7), (-153.1, 199.7), (-152.8, 200.0), (-151.9, 200.0), (-151.4, 200.4), (-151.1, 200.4), (-150.9, 200.7), (-150.6, 200.7), (-150.4, 200.4), (-150.1, 200.4), (-149.9, 200.2), (-149.1, 200.2), (-148.4, 200.9), (-149.1, 200.2), (-150.6, 200.2), (-151.4, 199.5), (-152.6, 199.5), (-153.1, 199.0), (-153.1, 198.5), (-153.3, 198.2) (0.431, 0.431, 0.424)</w:t>
      </w:r>
    </w:p>
    <w:p>
      <w:r>
        <w:t>(-152.1, 196.5), (-152.1, 197.0), (-151.6, 197.5), (-152.1, 197.0), (-151.9, 196.8), (-151.1, 196.8), (-151.9, 196.8) (0.635, 0.612, 0.584)</w:t>
      </w:r>
    </w:p>
    <w:p>
      <w:r>
        <w:t>(-151.6, 198.2), (-151.9, 198.2), (-152.1, 198.5), (-152.1, 198.7), (-151.9, 198.7), (-152.1, 198.5), (-151.9, 198.2) (0.251, 0.267, 0.271)</w:t>
      </w:r>
    </w:p>
    <w:p>
      <w:r>
        <w:t>(-151.1, 189.4), (-151.6, 189.4), (-151.9, 189.6), (-152.1, 189.6), (-152.6, 190.1), (-152.8, 190.1), (-153.1, 190.4), (-153.1, 190.6), (-152.6, 190.6), (-152.1, 190.1), (-151.9, 190.1), (-151.6, 189.9), (-151.4, 189.9), (-151.1, 189.6) (0.306, 0.286, 0.251)</w:t>
      </w:r>
    </w:p>
    <w:p>
      <w:r>
        <w:t>(-152.3, 196.3), (-152.6, 196.5), (-152.6, 196.8), (-151.9, 197.5), (-152.3, 197.0), (-152.3, 196.5), (-152.1, 196.3), (-151.9, 196.5), (-151.4, 196.5), (-151.6, 196.5), (-151.9, 196.3) (0.561, 0.549, 0.529)</w:t>
      </w:r>
    </w:p>
    <w:p>
      <w:r>
        <w:t>(-153.8, 191.8), (-152.8, 192.8), (-152.3, 192.8), (-152.1, 193.1), (-151.9, 193.1), (-151.6, 192.8), (-151.6, 192.6), (-151.9, 192.3), (-151.9, 192.1), (-152.1, 191.8) (0.902, 0.871, 0.827)</w:t>
      </w:r>
    </w:p>
    <w:p>
      <w:r>
        <w:t>(-152.8, 193.6), (-152.3, 194.0), (-151.4, 194.0), (-152.1, 194.0), (-152.3, 193.8), (-152.6, 193.8) (0.502, 0.486, 0.463)</w:t>
      </w:r>
    </w:p>
    <w:p>
      <w:r>
        <w:t>(-152.6, 198.2), (-152.6, 198.5), (-152.3, 198.7), (-152.3, 199.0), (-151.6, 199.0), (-152.1, 199.0), (-152.3, 198.7), (-152.3, 198.5), (-152.1, 198.2) (0.302, 0.314, 0.314)</w:t>
      </w:r>
    </w:p>
    <w:p>
      <w:r>
        <w:t>(-152.1, 187.9), (-152.6, 187.9), (-152.3, 187.9), (-152.1, 188.1), (-152.1, 188.4), (-152.8, 189.1), (-152.1, 188.4) (0.902, 0.871, 0.827)</w:t>
      </w:r>
    </w:p>
    <w:p>
      <w:r>
        <w:t>(-152.8, 196.3), (-152.8, 196.8), (-151.9, 197.7), (-151.6, 197.7), (-151.9, 197.7), (-152.8, 196.8), (-152.8, 196.5), (-152.6, 196.3) (0.502, 0.486, 0.463)</w:t>
      </w:r>
    </w:p>
    <w:p>
      <w:r>
        <w:t>(-153.1, 192.1), (-153.1, 192.3), (-152.8, 192.6), (-152.3, 192.6), (-152.1, 192.8), (-151.9, 192.6), (-152.1, 192.3), (-152.1, 192.1) (0.973, 0.961, 0.933)</w:t>
      </w:r>
    </w:p>
    <w:p>
      <w:r>
        <w:t>(-153.1, 195.3), (-152.8, 195.3), (-152.6, 195.0), (-152.3, 195.3), (-152.1, 195.0), (-152.8, 195.0) (0.251, 0.267, 0.271)</w:t>
      </w:r>
    </w:p>
    <w:p>
      <w:r>
        <w:t>(-153.3, 195.5), (-152.3, 195.5), (-151.9, 195.0), (-151.9, 194.8), (-152.8, 194.8), (-153.1, 195.0), (-153.3, 195.0) (0.302, 0.314, 0.314)</w:t>
      </w:r>
    </w:p>
    <w:p>
      <w:r>
        <w:t>(-155.1, 196.0), (-154.8, 196.0), (-154.6, 196.3), (-154.3, 196.3), (-154.1, 196.5), (-153.6, 196.5), (-152.6, 197.5), (-152.6, 197.7), (-152.8, 198.0), (-153.8, 198.0), (-153.3, 198.0), (-152.8, 198.5), (-152.8, 199.0), (-152.6, 199.2), (-151.4, 199.2), (-150.6, 200.0), (-150.1, 200.0), (-150.4, 200.0), (-150.9, 199.5), (-151.1, 199.5), (-151.4, 199.2), (-152.3, 199.2), (-152.6, 199.0), (-152.6, 198.7), (-152.8, 198.5), (-152.8, 198.2), (-152.6, 198.0), (-151.6, 198.0), (-152.1, 198.0), (-153.6, 196.5), (-154.1, 196.5), (-154.3, 196.3), (-154.6, 196.3), (-154.8, 196.0) (0.373, 0.373, 0.369)</w:t>
      </w:r>
    </w:p>
    <w:p>
      <w:r>
        <w:t>(-152.3, 188.1), (-152.8, 188.1), (-153.1, 188.4), (-153.3, 188.4), (-153.6, 188.6), (-153.8, 188.6), (-154.1, 188.9), (-154.1, 189.4), (-153.6, 189.4), (-153.3, 189.1), (-153.1, 189.1), (-152.3, 188.4) (0.973, 0.961, 0.933)</w:t>
      </w:r>
    </w:p>
    <w:p>
      <w:r>
        <w:t>(-154.1, 191.3), (-154.1, 192.1), (-153.6, 192.6), (-153.3, 192.6), (-153.1, 192.8), (-153.3, 192.6), (-153.6, 192.6), (-154.1, 192.1), (-154.1, 191.6), (-153.8, 191.3), (-153.6, 191.3), (-153.3, 191.6), (-152.1, 191.6), (-151.6, 192.1), (-152.1, 191.6), (-153.3, 191.6), (-153.6, 191.3) (0.796, 0.749, 0.698)</w:t>
      </w:r>
    </w:p>
    <w:p>
      <w:r>
        <w:t>(-154.6, 197.0), (-154.1, 197.5), (-154.3, 197.2), (-154.1, 197.0), (-153.6, 197.0), (-153.3, 197.2), (-153.3, 197.5), (-153.3, 197.2), (-153.6, 197.0) (0.251, 0.267, 0.271)</w:t>
      </w:r>
    </w:p>
    <w:p>
      <w:r>
        <w:t>(-154.1, 188.6), (-154.3, 188.9), (-154.3, 189.6), (-153.6, 189.6), (-153.3, 189.4), (-153.6, 189.6), (-154.1, 189.6), (-154.3, 189.4), (-154.3, 188.9) (0.902, 0.871, 0.827)</w:t>
      </w:r>
    </w:p>
    <w:p>
      <w:r>
        <w:t>(-158.7, 198.0), (-158.7, 198.2), (-158.5, 198.2), (-158.2, 198.5), (-158.2, 198.7), (-158.0, 198.7), (-157.8, 199.0), (-156.8, 199.0), (-156.5, 199.2), (-156.5, 200.2), (-155.8, 200.2), (-155.5, 200.0), (-155.3, 200.0), (-155.1, 199.7), (-154.1, 199.7), (-153.8, 200.0), (-153.6, 200.0), (-153.3, 200.2), (-152.1, 200.2), (-151.9, 200.4), (-151.6, 200.4), (-151.1, 200.9), (-151.1, 201.2), (-150.9, 201.4), (-149.6, 201.4), (-150.1, 200.9), (-149.6, 200.4), (-149.1, 200.4), (-148.9, 200.7), (-148.9, 200.9), (-148.7, 201.2), (-147.7, 201.2), (-148.4, 201.2), (-149.1, 200.4), (-149.9, 200.4), (-150.1, 200.7), (-150.4, 200.7), (-150.6, 200.9), (-150.9, 200.9), (-151.1, 200.7), (-151.4, 200.7), (-151.9, 200.2), (-152.8, 200.2), (-153.1, 200.0), (-153.3, 200.0), (-153.6, 199.7), (-153.8, 199.7), (-154.1, 199.5), (-153.6, 199.0), (-153.6, 198.5), (-153.8, 198.2), (-154.3, 198.2), (-154.6, 198.0), (-154.8, 198.0), (-155.1, 197.7), (-154.8, 198.0), (-154.6, 198.0), (-154.3, 198.2), (-154.1, 198.2), (-153.8, 198.5), (-153.8, 198.7), (-154.1, 199.0), (-154.8, 199.0), (-155.5, 198.2), (-155.8, 198.2), (-155.3, 198.7), (-155.3, 199.0), (-155.1, 199.2), (-155.1, 199.5), (-155.3, 199.7), (-155.8, 199.7), (-156.3, 199.2), (-156.5, 199.2), (-156.8, 199.0), (-157.3, 199.0), (-157.8, 198.5), (-157.8, 198.2), (-157.5, 198.0), (-157.0, 198.0), (-157.5, 198.0), (-158.0, 197.5), (-158.0, 197.7), (-158.2, 198.0) (0.502, 0.486, 0.463)</w:t>
      </w:r>
    </w:p>
    <w:p>
      <w:r>
        <w:t>(-154.1, 190.8), (-154.1, 191.1), (-154.3, 191.3), (-154.3, 192.3), (-154.1, 192.6), (-153.8, 192.6), (-154.3, 192.1), (-154.3, 191.3), (-154.1, 191.1), (-153.8, 191.1) (0.714, 0.682, 0.643)</w:t>
      </w:r>
    </w:p>
    <w:p>
      <w:r>
        <w:t>(-154.6, 190.1), (-154.3, 190.4), (-154.3, 191.1), (-154.3, 190.8), (-154.1, 190.6), (-153.6, 191.1), (-153.8, 190.8), (-153.8, 190.4), (-154.3, 190.4) (0.635, 0.612, 0.584)</w:t>
      </w:r>
    </w:p>
    <w:p>
      <w:r>
        <w:t>(-154.6, 191.8), (-154.6, 192.3), (-154.8, 192.6), (-154.3, 192.6), (-154.1, 192.8), (-153.6, 192.8), (-154.1, 192.8), (-154.6, 192.3) (0.635, 0.612, 0.584)</w:t>
      </w:r>
    </w:p>
    <w:p>
      <w:r>
        <w:t>(-155.5, 196.0), (-155.3, 196.0), (-155.1, 196.3), (-155.1, 196.5), (-155.3, 196.8), (-155.1, 196.8), (-154.6, 197.2), (-154.6, 197.5), (-154.3, 197.5), (-154.1, 197.7), (-152.8, 197.7), (-152.8, 197.5), (-153.6, 196.8), (-154.3, 196.8), (-154.6, 196.5), (-154.8, 196.5), (-155.3, 196.0) (0.302, 0.314, 0.314)</w:t>
      </w:r>
    </w:p>
    <w:p>
      <w:r>
        <w:t>(-153.6, 193.8), (-153.8, 193.6), (-154.1, 193.8), (-155.3, 193.8), (-155.5, 194.0), (-155.5, 194.3), (-155.3, 194.5), (-154.3, 194.5) (0.373, 0.373, 0.369)</w:t>
      </w:r>
    </w:p>
    <w:p>
      <w:r>
        <w:t>(-155.1, 194.0), (-155.1, 194.3), (-154.6, 194.3), (-154.6, 194.0) (0.361, 0.337, 0.302)</w:t>
      </w:r>
    </w:p>
    <w:p>
      <w:r>
        <w:t>(-156.8, 198.0), (-155.5, 198.0), (-154.8, 198.7), (-154.1, 198.7), (-154.1, 198.5), (-154.3, 198.5), (-154.6, 198.2), (-154.8, 198.2), (-155.3, 197.7), (-155.3, 197.5), (-155.5, 197.2), (-155.3, 197.5), (-155.3, 197.7), (-155.5, 198.0) (0.561, 0.549, 0.529)</w:t>
      </w:r>
    </w:p>
    <w:p>
      <w:r>
        <w:t>(-155.5, 190.6), (-155.5, 191.1), (-155.3, 191.1), (-155.3, 190.8) (0.255, 0.231, 0.196)</w:t>
      </w:r>
    </w:p>
    <w:p>
      <w:r>
        <w:t>(-155.3, 196.3), (-155.5, 196.5), (-156.0, 196.5), (-155.3, 196.5) (0.251, 0.267, 0.271)</w:t>
      </w:r>
    </w:p>
    <w:p>
      <w:r>
        <w:t>(-155.8, 189.9), (-155.8, 191.1), (-155.5, 191.3), (-155.8, 191.1), (-155.8, 190.4), (-155.5, 190.1), (-155.3, 190.4) (0.306, 0.286, 0.251)</w:t>
      </w:r>
    </w:p>
    <w:p>
      <w:r>
        <w:t>(-156.3, 188.1), (-156.3, 188.4), (-156.0, 188.6), (-156.0, 188.9), (-156.0, 188.1) (0.306, 0.286, 0.251)</w:t>
      </w:r>
    </w:p>
    <w:p>
      <w:r>
        <w:t>(-156.5, 196.0), (-156.3, 196.3), (-156.0, 196.0) (0.243, 0.251, 0.235)</w:t>
      </w:r>
    </w:p>
    <w:p>
      <w:r>
        <w:t>(-157.5, 198.2), (-157.5, 198.5), (-157.3, 198.7), (-156.8, 198.7), (-156.5, 199.0), (-156.3, 199.0), (-155.8, 199.5), (-155.3, 199.5), (-155.3, 199.2), (-155.5, 199.0), (-155.5, 198.7), (-156.0, 198.2) (0.431, 0.431, 0.424)</w:t>
      </w:r>
    </w:p>
    <w:p>
      <w:r>
        <w:t>(-158.7, 192.1), (-158.2, 192.1), (-157.8, 192.6), (-156.8, 192.6), (-156.0, 193.3), (-154.6, 193.3), (-154.3, 193.1), (-153.8, 193.1), (-154.6, 193.1), (-154.8, 193.3), (-155.5, 193.3), (-155.8, 193.1), (-156.0, 193.1), (-156.3, 192.8), (-156.5, 192.8), (-156.8, 192.6), (-157.3, 192.6), (-157.5, 192.3), (-157.8, 192.3), (-158.0, 192.1) (0.502, 0.486, 0.463)</w:t>
      </w:r>
    </w:p>
    <w:p>
      <w:r>
        <w:t>(-156.8, 198.5), (-156.5, 198.7), (-156.0, 198.7), (-156.3, 198.5) (0.373, 0.373, 0.369)</w:t>
      </w:r>
    </w:p>
    <w:p>
      <w:r>
        <w:t>(-158.0, 194.0), (-157.8, 194.3), (-157.8, 194.0), (-157.5, 193.8), (-156.8, 193.8), (-156.3, 194.3), (-156.3, 194.5), (-156.5, 194.8), (-156.8, 194.8), (-157.0, 194.5), (-157.3, 194.5), (-157.0, 194.5), (-156.8, 194.8), (-156.5, 194.8), (-155.8, 195.5), (-154.3, 195.5), (-154.3, 195.3), (-155.1, 195.3), (-155.3, 195.0), (-155.5, 195.0), (-156.0, 194.5), (-156.0, 194.3), (-156.3, 194.0), (-156.3, 193.8), (-157.8, 193.8) (0.502, 0.486, 0.463)</w:t>
      </w:r>
    </w:p>
    <w:p>
      <w:r>
        <w:t>(-170.8, 194.8), (-169.8, 194.8), (-169.6, 195.0), (-169.3, 195.0), (-169.1, 195.3), (-168.8, 195.3), (-168.6, 195.5), (-167.8, 195.5), (-167.1, 196.3), (-166.9, 196.3), (-166.6, 196.5), (-166.1, 196.5), (-165.9, 196.8), (-165.4, 196.8), (-165.1, 197.0), (-164.9, 197.0), (-164.9, 196.3), (-164.6, 196.0), (-164.2, 196.0), (-163.9, 196.3), (-163.7, 196.3), (-163.4, 196.5), (-163.4, 196.8), (-163.7, 197.0), (-163.4, 197.2), (-163.2, 197.2), (-162.9, 197.5), (-162.4, 197.5), (-162.2, 197.7), (-161.9, 197.7), (-161.4, 198.2), (-161.2, 198.2), (-161.0, 198.5), (-160.0, 198.5), (-159.7, 198.7), (-159.5, 198.7), (-159.0, 199.2), (-157.5, 199.2), (-157.0, 199.7), (-157.0, 200.2), (-156.8, 200.2), (-156.3, 200.7), (-155.5, 200.7), (-155.1, 201.2), (-154.8, 201.2), (-154.6, 201.4), (-153.6, 201.4), (-153.6, 201.2), (-152.8, 200.4), (-152.3, 200.4), (-152.1, 200.7), (-151.9, 200.7), (-151.4, 201.2), (-151.4, 201.4), (-152.1, 202.2), (-152.3, 202.2), (-152.1, 202.4), (-151.6, 202.4), (-151.4, 202.2), (-150.6, 202.2), (-150.4, 202.4), (-150.4, 202.9), (-150.1, 203.2), (-149.9, 203.2), (-148.7, 204.4), (-149.1, 203.9), (-149.1, 203.6), (-149.4, 203.6), (-149.9, 203.2), (-149.9, 202.9), (-149.1, 202.2), (-148.4, 202.2), (-148.2, 202.4), (-147.7, 202.4), (-147.4, 202.7), (-146.7, 202.7), (-146.4, 202.9), (-146.2, 202.9), (-145.9, 203.2), (-145.7, 203.2), (-145.0, 203.9), (-144.7, 203.9), (-144.5, 204.1), (-144.7, 203.9), (-145.0, 203.9), (-145.9, 202.9), (-146.2, 202.9), (-146.4, 202.7), (-146.4, 202.4), (-146.2, 202.2), (-145.5, 202.2), (-146.2, 202.2), (-146.9, 201.4), (-148.7, 201.4), (-149.1, 200.9), (-149.1, 200.7), (-149.6, 200.7), (-149.9, 200.9), (-149.4, 201.4), (-149.6, 201.7), (-150.9, 201.7), (-151.4, 201.2), (-151.4, 200.9), (-151.6, 200.7), (-151.9, 200.7), (-152.1, 200.4), (-153.3, 200.4), (-153.6, 200.2), (-153.8, 200.2), (-154.1, 200.0), (-155.1, 200.0), (-155.3, 200.2), (-155.5, 200.2), (-155.8, 200.4), (-156.5, 200.4), (-156.8, 200.2), (-156.8, 199.2), (-157.8, 199.2), (-158.0, 199.0), (-158.2, 199.0), (-158.5, 198.7), (-158.5, 198.5), (-158.7, 198.5), (-159.0, 198.2), (-159.2, 198.2), (-159.5, 198.5), (-161.0, 198.5), (-161.4, 198.0), (-161.4, 197.5), (-162.2, 197.5), (-162.4, 197.2), (-162.7, 197.2), (-162.9, 197.0), (-162.9, 196.8), (-163.4, 196.3), (-163.9, 196.3), (-164.2, 196.0), (-164.6, 196.0), (-164.9, 195.8), (-165.1, 195.8), (-165.6, 195.3), (-166.4, 195.3), (-166.6, 195.5), (-168.6, 195.5), (-169.1, 195.0), (-169.1, 194.8) (0.561, 0.549, 0.529)</w:t>
      </w:r>
    </w:p>
    <w:p>
      <w:r>
        <w:t>(-157.3, 195.0), (-156.8, 195.5), (-156.8, 196.0), (-156.5, 196.3), (-156.8, 196.0), (-156.5, 195.8) (0.251, 0.267, 0.271)</w:t>
      </w:r>
    </w:p>
    <w:p>
      <w:r>
        <w:t>(-157.8, 187.4), (-158.0, 187.6), (-158.0, 187.9), (-157.8, 188.1), (-157.8, 188.6), (-157.5, 188.9), (-157.5, 189.1), (-157.3, 189.4), (-157.3, 189.9), (-157.5, 190.1), (-157.5, 190.6), (-158.0, 191.1), (-159.5, 191.1), (-159.5, 191.6), (-159.2, 191.6), (-159.0, 191.8), (-158.0, 191.8), (-157.8, 192.1), (-157.5, 192.1), (-157.3, 192.3), (-156.8, 192.3), (-156.5, 192.6), (-156.3, 192.6), (-156.0, 192.8), (-155.8, 192.8), (-155.5, 193.1), (-154.8, 193.1), (-154.6, 192.8), (-154.3, 192.8), (-154.8, 192.8), (-155.1, 192.6), (-154.8, 192.3), (-154.8, 192.1), (-155.1, 192.3), (-155.8, 192.3), (-156.5, 191.6), (-156.5, 191.3), (-156.8, 191.1), (-156.8, 190.1), (-157.0, 189.9), (-157.0, 188.6), (-157.3, 188.4), (-157.3, 187.9) (0.561, 0.549, 0.529)</w:t>
      </w:r>
    </w:p>
    <w:p>
      <w:r>
        <w:t>(-158.5, 197.0), (-158.0, 197.0), (-157.8, 197.2), (-157.5, 197.2), (-157.0, 197.7), (-155.5, 197.7), (-155.5, 197.5), (-155.8, 197.2), (-156.0, 197.2), (-155.8, 197.5), (-156.0, 197.7), (-157.0, 197.7), (-157.5, 197.2), (-157.8, 197.2), (-158.0, 197.0) (0.635, 0.612, 0.584)</w:t>
      </w:r>
    </w:p>
    <w:p>
      <w:r>
        <w:t>(-157.5, 194.0), (-157.5, 194.3), (-157.0, 194.3), (-156.8, 194.5), (-156.5, 194.5), (-156.5, 194.3), (-156.8, 194.0) (0.561, 0.549, 0.529)</w:t>
      </w:r>
    </w:p>
    <w:p>
      <w:r>
        <w:t>(-158.0, 196.3), (-157.8, 196.5), (-157.8, 197.0), (-157.5, 197.0), (-157.0, 197.5), (-156.0, 197.5), (-156.3, 197.2), (-157.0, 197.2) (0.714, 0.682, 0.643)</w:t>
      </w:r>
    </w:p>
    <w:p>
      <w:r>
        <w:t>(-157.3, 190.6), (-157.3, 190.8), (-157.5, 191.1), (-157.5, 191.6), (-157.3, 191.8), (-157.0, 191.8), (-157.0, 190.8) (0.635, 0.612, 0.584)</w:t>
      </w:r>
    </w:p>
    <w:p>
      <w:r>
        <w:t>(-157.5, 193.1), (-157.5, 193.3), (-157.0, 193.3), (-157.3, 193.1) (0.373, 0.373, 0.369)</w:t>
      </w:r>
    </w:p>
    <w:p>
      <w:r>
        <w:t>(-158.0, 195.0), (-158.0, 195.3), (-157.8, 195.3), (-157.5, 195.5), (-157.5, 195.3), (-157.8, 195.3) (0.173, 0.184, 0.180)</w:t>
      </w:r>
    </w:p>
    <w:p>
      <w:r>
        <w:t>(-158.2, 197.2), (-158.0, 197.2), (-157.5, 197.7), (-157.3, 197.7), (-157.5, 197.5), (-157.8, 197.5), (-158.0, 197.2) (0.561, 0.549, 0.529)</w:t>
      </w:r>
    </w:p>
    <w:p>
      <w:r>
        <w:t>(-157.8, 189.1), (-157.8, 190.1), (-158.2, 190.6), (-158.0, 190.6), (-158.0, 190.4), (-157.8, 190.1) (0.431, 0.431, 0.424)</w:t>
      </w:r>
    </w:p>
    <w:p>
      <w:r>
        <w:t>(-158.5, 195.0), (-158.2, 195.3), (-158.2, 195.0) (0.204, 0.216, 0.220)</w:t>
      </w:r>
    </w:p>
    <w:p>
      <w:r>
        <w:t>(-159.0, 196.3), (-158.7, 196.5), (-158.5, 196.5), (-158.2, 196.8), (-158.0, 196.8), (-158.0, 196.5), (-158.2, 196.3) (0.796, 0.749, 0.698)</w:t>
      </w:r>
    </w:p>
    <w:p>
      <w:r>
        <w:t>(-163.4, 189.1), (-163.2, 189.4), (-162.9, 189.4), (-162.7, 189.6), (-162.2, 189.6), (-161.4, 190.4), (-161.2, 190.4), (-160.2, 191.3), (-160.2, 191.6), (-160.0, 191.8), (-159.7, 191.8), (-159.5, 192.1), (-159.0, 192.1), (-158.5, 192.6), (-158.5, 192.8), (-158.7, 193.1), (-159.2, 193.1), (-159.5, 192.8), (-159.7, 192.8), (-160.0, 192.6), (-160.2, 192.6), (-160.5, 192.3), (-160.5, 192.1), (-160.7, 192.1), (-161.0, 191.8), (-161.2, 191.8), (-161.4, 191.6), (-161.7, 191.6), (-161.9, 191.3), (-162.2, 191.3), (-162.4, 191.1), (-163.9, 191.1), (-163.4, 191.6), (-163.2, 191.6), (-162.4, 192.3), (-163.4, 191.3), (-163.2, 191.1), (-162.4, 191.1), (-162.2, 191.3), (-161.9, 191.3), (-161.7, 191.6), (-161.4, 191.6), (-160.7, 192.3), (-161.0, 192.6), (-161.9, 192.6), (-161.0, 192.6), (-160.5, 193.1), (-160.5, 193.3), (-160.5, 192.8), (-160.2, 192.6), (-160.0, 192.6), (-159.2, 193.3), (-159.5, 193.6), (-160.0, 193.6), (-159.5, 193.6), (-159.2, 193.3), (-158.7, 193.3), (-158.2, 193.8), (-158.2, 194.0), (-157.8, 194.5), (-157.5, 194.5), (-157.8, 194.5), (-158.2, 194.0), (-157.8, 193.6), (-156.3, 193.6), (-156.0, 193.8), (-156.0, 194.0), (-155.8, 194.3), (-155.8, 194.5), (-155.5, 194.8), (-155.3, 194.8), (-155.1, 195.0), (-154.3, 195.0), (-154.1, 195.3), (-154.1, 195.5), (-154.3, 195.8), (-155.3, 195.8), (-154.8, 195.8), (-154.6, 196.0), (-154.3, 196.0), (-154.1, 196.3), (-153.6, 196.3), (-152.1, 197.7), (-153.1, 196.8), (-153.1, 196.3), (-152.8, 196.0), (-152.3, 196.0), (-153.6, 196.0), (-153.8, 195.8), (-153.8, 195.5), (-154.1, 195.3), (-153.8, 195.0), (-153.8, 194.8), (-153.6, 194.5), (-153.3, 194.5), (-153.1, 194.3), (-152.1, 194.3), (-152.3, 194.3), (-153.1, 193.6), (-153.3, 193.6), (-153.6, 193.3), (-154.3, 193.3), (-154.6, 193.6), (-156.0, 193.6), (-156.8, 192.8), (-157.8, 192.8), (-158.2, 192.3), (-158.7, 192.3), (-159.0, 192.1), (-159.5, 192.1), (-160.2, 191.3), (-160.2, 191.1), (-161.2, 190.1), (-161.4, 190.1), (-161.7, 189.9), (-161.9, 189.9), (-162.2, 189.6), (-162.7, 189.6), (-162.9, 189.4), (-163.2, 189.4) (0.431, 0.431, 0.424)</w:t>
      </w:r>
    </w:p>
    <w:p>
      <w:r>
        <w:t>(-159.2, 193.6), (-159.0, 193.6), (-158.0, 194.5), (-158.5, 194.0), (-158.5, 193.8), (-158.7, 193.6) (0.373, 0.373, 0.369)</w:t>
      </w:r>
    </w:p>
    <w:p>
      <w:r>
        <w:t>(-158.7, 188.9), (-158.7, 189.4), (-159.0, 189.6), (-158.7, 189.6) (0.110, 0.082, 0.059)</w:t>
      </w:r>
    </w:p>
    <w:p>
      <w:r>
        <w:t>(-160.7, 199.0), (-160.2, 199.0), (-160.0, 199.2), (-159.7, 199.2), (-159.5, 199.5), (-159.2, 199.5), (-159.0, 199.7), (-158.5, 199.7), (-158.2, 200.0), (-158.0, 200.0), (-157.8, 200.2), (-157.5, 200.2), (-157.3, 200.4), (-157.8, 200.0), (-158.2, 200.0), (-158.5, 199.7), (-159.0, 199.7), (-159.2, 199.5), (-159.5, 199.5), (-159.7, 199.2), (-160.0, 199.2), (-160.2, 199.0) (0.714, 0.682, 0.643)</w:t>
      </w:r>
    </w:p>
    <w:p>
      <w:r>
        <w:t>(-160.2, 193.8), (-159.2, 193.8), (-158.5, 194.5), (-158.7, 194.3), (-158.7, 194.0), (-159.0, 194.0), (-159.2, 193.8) (0.302, 0.314, 0.314)</w:t>
      </w:r>
    </w:p>
    <w:p>
      <w:r>
        <w:t>(-159.2, 188.1), (-159.5, 188.4), (-159.5, 188.6), (-159.2, 188.9), (-159.2, 189.1), (-159.0, 189.4), (-159.0, 188.9), (-159.2, 188.6) (0.051, 0.035, 0.020)</w:t>
      </w:r>
    </w:p>
    <w:p>
      <w:r>
        <w:t>(-160.0, 194.0), (-159.5, 194.0), (-159.2, 194.3), (-159.5, 194.5), (-160.0, 194.5), (-159.2, 194.5), (-159.2, 194.3), (-159.5, 194.0) (0.204, 0.216, 0.220)</w:t>
      </w:r>
    </w:p>
    <w:p>
      <w:r>
        <w:t>(-160.0, 197.5), (-159.0, 197.5), (-159.5, 197.5), (-159.7, 197.2) (0.373, 0.373, 0.369)</w:t>
      </w:r>
    </w:p>
    <w:p>
      <w:r>
        <w:t>(-161.0, 195.3), (-161.0, 195.5), (-160.7, 195.5), (-160.5, 195.8), (-160.2, 195.8), (-160.0, 196.0), (-159.7, 196.0), (-159.2, 196.5), (-159.0, 196.5), (-158.7, 196.8), (-158.5, 196.8), (-158.7, 196.8), (-159.2, 196.3), (-159.0, 196.0), (-158.5, 196.0), (-159.2, 196.0), (-159.7, 195.5), (-160.0, 195.5), (-160.2, 195.3) (0.714, 0.682, 0.643)</w:t>
      </w:r>
    </w:p>
    <w:p>
      <w:r>
        <w:t>(-160.2, 192.8), (-160.2, 193.3), (-159.5, 193.3), (-160.0, 192.8) (0.502, 0.486, 0.463)</w:t>
      </w:r>
    </w:p>
    <w:p>
      <w:r>
        <w:t>(-160.5, 194.0), (-160.5, 194.3), (-160.2, 194.3), (-160.2, 194.0) (0.173, 0.184, 0.180)</w:t>
      </w:r>
    </w:p>
    <w:p>
      <w:r>
        <w:t>(-163.2, 196.0), (-162.9, 196.0), (-162.4, 196.5), (-162.4, 196.8), (-162.2, 197.0), (-161.0, 197.0), (-160.5, 197.5), (-160.5, 197.7), (-160.2, 198.0), (-159.0, 198.0), (-158.7, 197.7), (-158.2, 197.7), (-158.2, 197.5), (-158.5, 197.5), (-158.7, 197.2), (-159.5, 197.2), (-159.7, 197.0), (-160.0, 197.0), (-160.7, 196.3), (-160.5, 196.5), (-160.5, 196.8), (-160.7, 197.0), (-161.9, 197.0), (-162.9, 196.0) (0.431, 0.431, 0.424)</w:t>
      </w:r>
    </w:p>
    <w:p>
      <w:r>
        <w:t>(-161.0, 193.6), (-161.0, 194.0), (-160.7, 194.3), (-160.7, 193.8) (0.204, 0.216, 0.220)</w:t>
      </w:r>
    </w:p>
    <w:p>
      <w:r>
        <w:t>(-162.4, 194.3), (-162.2, 194.3), (-161.9, 194.5), (-162.2, 194.8), (-162.7, 194.8), (-161.9, 194.8), (-161.0, 195.8), (-160.7, 195.8), (-160.5, 196.0), (-160.2, 196.0), (-160.0, 196.3), (-159.7, 196.3), (-159.2, 196.8), (-159.0, 196.8), (-159.2, 196.8), (-159.7, 196.3), (-160.0, 196.3), (-160.2, 196.0), (-160.5, 196.0), (-160.7, 195.8), (-161.0, 195.8), (-161.2, 195.5), (-161.2, 195.3), (-161.0, 195.0), (-160.7, 195.0), (-161.2, 195.0), (-161.4, 194.8), (-161.7, 194.8), (-162.2, 194.3) (0.635, 0.612, 0.584)</w:t>
      </w:r>
    </w:p>
    <w:p>
      <w:r>
        <w:t>(-165.6, 197.0), (-165.4, 197.0), (-165.1, 197.2), (-163.9, 197.2), (-163.7, 197.5), (-163.2, 197.5), (-162.9, 197.7), (-162.4, 197.7), (-161.9, 198.2), (-161.7, 198.2), (-161.4, 198.5), (-161.2, 198.5), (-161.0, 198.7), (-160.2, 198.7), (-160.0, 199.0), (-159.7, 199.0), (-159.5, 199.2), (-159.2, 199.2), (-159.0, 199.5), (-158.5, 199.5), (-158.2, 199.7), (-157.8, 199.7), (-157.0, 200.4), (-156.8, 200.4), (-156.5, 200.7), (-156.8, 200.4), (-157.0, 200.4), (-157.3, 200.2), (-157.3, 199.7), (-157.5, 199.5), (-159.0, 199.5), (-159.5, 199.0), (-159.7, 199.0), (-160.0, 198.7), (-161.0, 198.7), (-161.2, 198.5), (-161.4, 198.5), (-161.9, 198.0), (-162.2, 198.0), (-162.4, 197.7), (-162.9, 197.7), (-163.2, 197.5), (-163.4, 197.5), (-163.9, 197.0), (-163.7, 196.8), (-163.7, 196.5), (-163.9, 196.5), (-164.2, 196.3), (-164.6, 196.3), (-164.6, 197.0), (-164.9, 197.2), (-165.1, 197.2), (-165.4, 197.0) (0.635, 0.612, 0.584)</w:t>
      </w:r>
    </w:p>
    <w:p>
      <w:r>
        <w:t>(-161.7, 196.3), (-161.7, 196.5), (-161.2, 196.5), (-161.4, 196.3) (0.302, 0.314, 0.314)</w:t>
      </w:r>
    </w:p>
    <w:p>
      <w:r>
        <w:t>(-161.4, 193.3), (-161.7, 193.6), (-161.9, 193.6), (-161.4, 193.6) (0.137, 0.145, 0.137)</w:t>
      </w:r>
    </w:p>
    <w:p>
      <w:r>
        <w:t>(-162.2, 190.1), (-161.9, 190.4), (-161.9, 190.6), (-162.2, 190.8), (-161.7, 190.8), (-161.4, 191.1), (-161.9, 190.6), (-161.9, 190.4) (0.361, 0.337, 0.302)</w:t>
      </w:r>
    </w:p>
    <w:p>
      <w:r>
        <w:t>(-163.2, 191.3), (-162.2, 192.3), (-161.0, 192.3), (-161.4, 191.8), (-161.7, 191.8), (-161.9, 191.6), (-162.2, 191.6), (-162.4, 191.3) (0.502, 0.486, 0.463)</w:t>
      </w:r>
    </w:p>
    <w:p>
      <w:r>
        <w:t>(-162.7, 193.1), (-162.4, 193.3), (-162.2, 193.1), (-161.9, 193.1) (0.137, 0.145, 0.137)</w:t>
      </w:r>
    </w:p>
    <w:p>
      <w:r>
        <w:t>(-162.7, 189.9), (-162.2, 190.4), (-162.4, 190.6), (-162.2, 190.6), (-162.2, 190.4) (0.302, 0.314, 0.314)</w:t>
      </w:r>
    </w:p>
    <w:p>
      <w:r>
        <w:t>(-163.2, 194.3), (-162.9, 194.5), (-162.2, 194.5), (-162.4, 194.5), (-162.7, 194.3) (0.714, 0.682, 0.643)</w:t>
      </w:r>
    </w:p>
    <w:p>
      <w:r>
        <w:t>(-163.4, 195.5), (-162.9, 195.5), (-162.7, 195.8), (-162.4, 195.8), (-162.7, 195.5) (0.302, 0.314, 0.314)</w:t>
      </w:r>
    </w:p>
    <w:p>
      <w:r>
        <w:t>(-165.4, 195.3), (-165.1, 195.5), (-164.9, 195.5), (-164.6, 195.8), (-164.2, 195.8), (-163.9, 196.0), (-163.4, 196.0), (-162.7, 196.8), (-162.7, 197.0), (-162.4, 197.0), (-162.2, 197.2), (-161.4, 197.2), (-161.2, 197.5), (-161.2, 198.0), (-161.0, 198.2), (-159.5, 198.2), (-160.2, 198.2), (-160.7, 197.7), (-160.7, 197.5), (-161.0, 197.2), (-162.2, 197.2), (-162.7, 196.8), (-162.7, 196.5), (-162.9, 196.3), (-163.2, 196.3), (-163.4, 196.0), (-163.9, 196.0), (-164.2, 195.8), (-164.4, 195.8), (-164.6, 195.5), (-164.9, 195.5), (-165.1, 195.3) (0.502, 0.486, 0.463)</w:t>
      </w:r>
    </w:p>
    <w:p>
      <w:r>
        <w:t>(-163.2, 192.6), (-163.2, 192.8), (-162.7, 193.3), (-162.9, 193.1), (-162.7, 192.8), (-162.9, 192.8) (0.173, 0.184, 0.180)</w:t>
      </w:r>
    </w:p>
    <w:p>
      <w:r>
        <w:t>(-163.4, 192.3), (-163.7, 192.6), (-163.4, 192.6) (0.137, 0.145, 0.137)</w:t>
      </w:r>
    </w:p>
    <w:p>
      <w:r>
        <w:t>(-163.7, 193.6), (-163.7, 193.8), (-163.9, 194.0), (-164.2, 194.0), (-163.9, 194.0), (-163.4, 194.5), (-163.2, 194.5), (-163.4, 194.3), (-163.2, 194.0), (-162.9, 194.0), (-163.2, 194.0) (0.635, 0.612, 0.584)</w:t>
      </w:r>
    </w:p>
    <w:p>
      <w:r>
        <w:t>(-166.1, 197.0), (-165.9, 197.0), (-165.6, 197.2), (-165.4, 197.2), (-165.1, 197.5), (-163.9, 197.5), (-163.7, 197.7), (-163.2, 197.7), (-162.9, 198.0), (-162.7, 198.0), (-162.4, 198.2), (-162.2, 198.2), (-161.9, 198.5), (-161.7, 198.5), (-161.4, 198.7), (-161.2, 198.7), (-161.4, 198.7), (-161.7, 198.5), (-161.9, 198.5), (-162.4, 198.0), (-162.9, 198.0), (-163.2, 197.7), (-163.7, 197.7), (-163.9, 197.5), (-165.1, 197.5), (-165.4, 197.2), (-165.6, 197.2), (-165.9, 197.0) (0.714, 0.682, 0.643)</w:t>
      </w:r>
    </w:p>
    <w:p>
      <w:r>
        <w:t>(-164.6, 189.4), (-164.2, 189.9), (-163.9, 189.9), (-163.4, 190.4), (-162.7, 190.4), (-162.9, 190.1), (-163.2, 190.4), (-163.4, 190.4), (-163.7, 190.1), (-163.4, 189.9), (-163.7, 189.9), (-164.2, 189.4) (0.243, 0.251, 0.235)</w:t>
      </w:r>
    </w:p>
    <w:p>
      <w:r>
        <w:t>(-164.4, 192.1), (-164.2, 192.3), (-163.7, 192.3), (-163.9, 192.3), (-164.2, 192.1) (0.106, 0.118, 0.118)</w:t>
      </w:r>
    </w:p>
    <w:p>
      <w:r>
        <w:t>(-164.6, 193.3), (-164.6, 193.6), (-164.4, 193.8), (-163.9, 193.8), (-163.9, 193.6), (-164.2, 193.6), (-164.4, 193.3) (0.714, 0.682, 0.643)</w:t>
      </w:r>
    </w:p>
    <w:p>
      <w:r>
        <w:t>(-168.3, 194.3), (-168.1, 194.5), (-167.8, 194.5), (-167.6, 194.8), (-164.4, 194.8), (-164.2, 195.0), (-164.2, 195.3), (-163.9, 195.5), (-163.7, 195.5), (-163.4, 195.8), (-162.9, 195.8), (-161.9, 196.8), (-160.7, 196.8), (-160.7, 196.5), (-161.0, 196.3), (-161.2, 196.3), (-161.4, 196.0), (-161.7, 196.0), (-162.2, 195.5), (-162.4, 195.5), (-162.7, 195.3), (-163.4, 195.3), (-163.7, 195.0), (-164.2, 195.0), (-164.6, 194.5), (-164.9, 194.5), (-165.4, 194.0), (-165.9, 194.0), (-165.4, 194.0), (-164.9, 194.5), (-165.1, 194.8), (-167.4, 194.8), (-167.6, 194.5), (-167.8, 194.5), (-168.1, 194.3) (0.373, 0.373, 0.369)</w:t>
      </w:r>
    </w:p>
    <w:p>
      <w:r>
        <w:t>(-165.1, 189.1), (-164.4, 189.9), (-164.9, 189.4), (-164.6, 189.1), (-164.2, 189.1), (-163.7, 189.6), (-164.2, 189.1), (-164.6, 189.1), (-164.9, 188.9) (0.251, 0.267, 0.271)</w:t>
      </w:r>
    </w:p>
    <w:p>
      <w:r>
        <w:t>(-164.6, 191.8), (-164.6, 192.1), (-164.4, 192.3), (-164.6, 192.1), (-164.4, 191.8) (0.137, 0.145, 0.137)</w:t>
      </w:r>
    </w:p>
    <w:p>
      <w:r>
        <w:t>(-165.6, 191.6), (-165.4, 191.6), (-164.6, 192.3), (-165.1, 191.8), (-164.9, 191.6), (-165.1, 191.3), (-165.4, 191.6) (0.173, 0.184, 0.180)</w:t>
      </w:r>
    </w:p>
    <w:p>
      <w:r>
        <w:t>(-166.1, 192.1), (-165.1, 193.1), (-165.1, 193.3), (-165.4, 193.6), (-165.6, 193.6), (-164.9, 193.6), (-164.6, 193.8), (-164.9, 193.6), (-164.9, 193.1), (-165.1, 193.1) (0.635, 0.612, 0.584)</w:t>
      </w:r>
    </w:p>
    <w:p>
      <w:r>
        <w:t>(-167.1, 187.2), (-166.9, 187.4), (-166.6, 187.4), (-165.6, 188.4), (-165.6, 189.4), (-165.1, 189.4), (-164.4, 190.1), (-164.2, 190.1), (-163.9, 190.4), (-164.2, 190.1), (-164.4, 190.1), (-165.4, 189.1), (-164.9, 188.6), (-164.6, 188.9), (-164.4, 188.9), (-164.9, 188.4), (-164.9, 188.1), (-165.1, 188.4), (-165.6, 188.4), (-166.6, 187.4), (-166.9, 187.4) (0.302, 0.314, 0.314)</w:t>
      </w:r>
    </w:p>
    <w:p>
      <w:r>
        <w:t>(-165.6, 194.3), (-165.6, 194.5), (-165.1, 194.5), (-165.4, 194.3) (0.302, 0.314, 0.314)</w:t>
      </w:r>
    </w:p>
    <w:p>
      <w:r>
        <w:t>(-165.9, 189.9), (-165.9, 190.1), (-165.6, 190.4), (-164.9, 190.4), (-165.4, 189.9) (0.431, 0.431, 0.424)</w:t>
      </w:r>
    </w:p>
    <w:p>
      <w:r>
        <w:t>(-163.7, 195.8), (-163.9, 195.8), (-164.4, 195.3), (-164.4, 195.0), (-164.2, 194.8), (-163.9, 194.8), (-164.2, 194.8), (-164.6, 194.3), (-164.9, 194.3), (-165.1, 194.0), (-164.9, 194.3), (-164.6, 194.3), (-164.2, 194.8), (-164.4, 195.0), (-167.6, 195.0), (-167.8, 194.8), (-168.1, 194.8), (-168.6, 194.3), (-168.8, 194.3), (-168.6, 194.3), (-168.3, 194.5), (-168.3, 194.8), (-168.1, 195.0), (-165.1, 195.0), (-164.9, 195.3), (-164.6, 195.3), (-164.4, 195.5), (-164.2, 195.5), (-163.9, 195.8) (0.431, 0.431, 0.424)</w:t>
      </w:r>
    </w:p>
    <w:p>
      <w:r>
        <w:t>(-165.4, 193.1), (-165.9, 192.6), (-165.6, 192.8), (-165.6, 193.1), (-165.9, 193.3), (-166.6, 193.3), (-165.4, 193.3) (0.714, 0.682, 0.643)</w:t>
      </w:r>
    </w:p>
    <w:p>
      <w:r>
        <w:t>(-166.4, 191.1), (-166.1, 191.3), (-165.6, 191.3), (-165.9, 191.1) (0.137, 0.145, 0.137)</w:t>
      </w:r>
    </w:p>
    <w:p>
      <w:r>
        <w:t>(-166.6, 194.3), (-166.4, 194.5), (-165.9, 194.5), (-165.9, 194.3) (0.251, 0.267, 0.271)</w:t>
      </w:r>
    </w:p>
    <w:p>
      <w:r>
        <w:t>(-165.9, 192.8), (-166.1, 193.1), (-167.1, 193.1), (-165.9, 193.1) (0.796, 0.749, 0.698)</w:t>
      </w:r>
    </w:p>
    <w:p>
      <w:r>
        <w:t>(-166.9, 196.0), (-166.6, 196.3), (-165.6, 196.3), (-165.9, 196.0) (0.502, 0.486, 0.463)</w:t>
      </w:r>
    </w:p>
    <w:p>
      <w:r>
        <w:t>(-166.6, 190.8), (-166.6, 191.1), (-166.4, 191.3), (-166.6, 191.1), (-166.4, 190.8) (0.173, 0.184, 0.180)</w:t>
      </w:r>
    </w:p>
    <w:p>
      <w:r>
        <w:t>(-167.1, 192.1), (-166.9, 192.1), (-166.4, 192.6), (-166.4, 192.8), (-166.1, 192.8), (-166.1, 192.6), (-166.4, 192.3), (-166.6, 192.3), (-166.9, 192.1) (0.902, 0.871, 0.827)</w:t>
      </w:r>
    </w:p>
    <w:p>
      <w:r>
        <w:t>(-166.4, 199.7), (-166.6, 199.7), (-166.6, 200.0), (-166.9, 200.2), (-166.6, 200.2), (-166.4, 200.0) (0.251, 0.267, 0.271)</w:t>
      </w:r>
    </w:p>
    <w:p>
      <w:r>
        <w:t>(-175.2, 186.9), (-174.5, 186.9), (-174.0, 187.4), (-174.2, 187.6), (-175.0, 187.6), (-173.0, 187.6), (-172.5, 188.1), (-172.3, 188.1), (-172.5, 187.9), (-172.5, 187.4), (-172.3, 187.2), (-172.5, 186.9), (-172.5, 186.7), (-172.3, 186.4), (-171.8, 186.4), (-171.5, 186.7), (-171.5, 186.9), (-171.3, 187.2), (-170.8, 187.2), (-170.6, 187.4), (-170.3, 187.4), (-170.1, 187.6), (-170.3, 187.9), (-170.3, 188.1), (-169.8, 188.1), (-169.6, 188.4), (-168.8, 188.4), (-168.3, 188.9), (-168.3, 189.1), (-168.1, 189.4), (-167.4, 189.4), (-166.4, 190.4), (-165.9, 190.4), (-166.1, 190.1), (-166.1, 189.9), (-165.9, 189.6), (-165.4, 189.6), (-164.6, 190.4), (-164.9, 190.6), (-165.4, 190.6), (-164.9, 190.6), (-164.2, 191.3), (-163.9, 191.3), (-163.7, 191.6), (-164.2, 191.1), (-163.9, 190.8), (-162.4, 190.8), (-162.2, 191.1), (-161.9, 191.1), (-161.7, 191.3), (-161.4, 191.3), (-161.2, 191.6), (-161.0, 191.6), (-160.7, 191.8), (-160.5, 191.8), (-160.2, 192.1), (-160.2, 192.3), (-160.0, 192.3), (-159.7, 192.6), (-159.5, 192.6), (-159.2, 192.8), (-158.7, 192.8), (-158.7, 192.6), (-159.0, 192.3), (-159.5, 192.3), (-159.7, 192.1), (-160.0, 192.1), (-160.5, 191.6), (-160.5, 191.3), (-161.2, 190.6), (-161.4, 190.6), (-162.2, 189.9), (-162.4, 189.9), (-162.2, 189.9), (-161.7, 190.4), (-161.7, 190.6), (-161.4, 190.8), (-161.7, 191.1), (-162.2, 191.1), (-162.4, 190.8), (-163.7, 190.8), (-163.9, 190.6), (-164.2, 190.6), (-164.9, 189.9), (-165.1, 189.9), (-165.4, 189.6), (-165.6, 189.6), (-165.9, 189.4), (-165.9, 188.4), (-166.6, 187.6), (-166.9, 187.6), (-167.4, 187.2), (-167.1, 187.4), (-167.1, 187.6), (-166.9, 187.9), (-166.6, 187.9), (-166.1, 188.4), (-166.1, 188.6), (-166.6, 189.1), (-167.4, 189.1), (-167.6, 188.9), (-167.4, 188.6), (-167.1, 188.6), (-167.4, 188.4), (-168.8, 188.4), (-169.1, 188.1), (-169.6, 188.1), (-169.8, 187.9), (-169.8, 187.6), (-170.1, 187.4), (-170.3, 187.4), (-170.6, 187.2), (-170.8, 187.2), (-171.0, 186.9), (-171.0, 186.7), (-171.3, 186.4), (-171.3, 186.2), (-173.0, 186.2), (-173.0, 186.4), (-173.3, 186.7), (-173.3, 186.9), (-173.5, 187.2), (-173.8, 187.2), (-174.0, 186.9) (0.373, 0.373, 0.369)</w:t>
      </w:r>
    </w:p>
    <w:p>
      <w:r>
        <w:t>(-167.6, 199.7), (-167.1, 199.7), (-166.9, 200.0), (-167.1, 200.2), (-166.9, 200.0), (-166.9, 199.7) (0.243, 0.251, 0.235)</w:t>
      </w:r>
    </w:p>
    <w:p>
      <w:r>
        <w:t>(-167.6, 190.1), (-167.6, 190.4), (-167.8, 190.6), (-167.4, 190.6), (-166.9, 191.1), (-166.9, 190.8), (-167.1, 190.8), (-167.4, 190.6), (-167.4, 190.4) (0.204, 0.216, 0.220)</w:t>
      </w:r>
    </w:p>
    <w:p>
      <w:r>
        <w:t>(-168.3, 194.0), (-168.1, 194.0), (-167.8, 194.3), (-167.6, 194.3), (-167.4, 194.5), (-166.6, 194.5), (-166.9, 194.3), (-166.6, 194.0), (-166.1, 194.0), (-167.1, 194.0), (-167.6, 193.6), (-167.4, 193.8), (-167.8, 194.3), (-168.1, 194.0) (0.302, 0.314, 0.314)</w:t>
      </w:r>
    </w:p>
    <w:p>
      <w:r>
        <w:t>(-167.8, 200.0), (-167.6, 200.2), (-167.4, 200.2), (-167.1, 200.0) (0.204, 0.216, 0.220)</w:t>
      </w:r>
    </w:p>
    <w:p>
      <w:r>
        <w:t>(-168.6, 198.5), (-168.3, 198.5), (-167.6, 199.2), (-166.6, 199.2), (-167.4, 199.2), (-167.6, 199.0), (-167.8, 199.0), (-168.3, 198.5) (0.373, 0.373, 0.369)</w:t>
      </w:r>
    </w:p>
    <w:p>
      <w:r>
        <w:t>(-168.3, 195.8), (-168.1, 195.8), (-167.8, 196.0), (-167.6, 196.0), (-167.4, 196.3), (-167.8, 195.8) (0.635, 0.612, 0.584)</w:t>
      </w:r>
    </w:p>
    <w:p>
      <w:r>
        <w:t>(-171.3, 197.5), (-170.8, 198.0), (-170.8, 198.2), (-170.6, 198.2), (-170.3, 198.5), (-168.8, 198.5), (-168.6, 198.7), (-168.6, 199.0), (-168.8, 199.2), (-169.1, 199.2), (-169.3, 199.5), (-170.3, 199.5), (-169.1, 199.5), (-168.3, 200.2), (-168.6, 200.0), (-168.1, 199.5), (-166.4, 199.5), (-166.1, 199.7), (-166.1, 200.0), (-166.6, 200.4), (-167.8, 200.4), (-166.4, 200.4), (-166.1, 200.7), (-166.1, 200.9), (-164.6, 200.9), (-164.4, 200.7), (-164.9, 200.2), (-165.4, 200.2), (-165.9, 199.7), (-166.1, 199.7), (-166.4, 199.5), (-167.6, 199.5), (-168.3, 198.7), (-168.6, 198.7), (-168.8, 198.5), (-169.8, 198.5), (-170.1, 198.2), (-170.3, 198.2), (-170.8, 197.7), (-171.0, 197.7) (0.302, 0.314, 0.314)</w:t>
      </w:r>
    </w:p>
    <w:p>
      <w:r>
        <w:t>(-168.8, 189.9), (-168.8, 190.1), (-168.6, 189.9), (-168.3, 189.9), (-168.1, 190.1), (-168.3, 190.4), (-167.8, 190.4), (-167.8, 190.1), (-168.1, 190.1), (-168.3, 189.9) (0.173, 0.184, 0.180)</w:t>
      </w:r>
    </w:p>
    <w:p>
      <w:r>
        <w:t>(-195.7, 186.9), (-195.7, 187.9), (-194.2, 189.4), (-195.7, 187.9), (-195.7, 186.9), (-194.9, 186.2), (-193.9, 186.2), (-193.7, 186.4), (-193.2, 186.4), (-193.0, 186.7), (-191.0, 186.7), (-190.7, 186.4), (-190.2, 186.4), (-190.0, 186.2), (-189.8, 186.2), (-189.3, 186.7), (-189.3, 187.2), (-188.8, 187.6), (-188.8, 187.9), (-188.5, 187.9), (-188.3, 188.1), (-188.0, 188.1), (-187.8, 188.4), (-187.5, 188.4), (-187.3, 188.6), (-186.8, 188.6), (-186.6, 188.9), (-185.8, 188.9), (-185.6, 189.1), (-185.3, 189.1), (-184.6, 189.9), (-183.6, 189.9), (-183.4, 190.1), (-182.9, 190.1), (-182.4, 190.6), (-182.1, 190.6), (-181.9, 190.8), (-180.9, 190.8), (-180.6, 191.1), (-180.4, 191.1), (-180.2, 191.3), (-179.9, 191.3), (-179.7, 191.6), (-179.4, 191.6), (-179.2, 191.8), (-178.7, 191.8), (-177.4, 193.1), (-176.5, 193.1), (-176.2, 193.3), (-176.0, 193.3), (-175.5, 193.8), (-175.0, 193.8), (-174.7, 194.0), (-173.8, 194.0), (-173.5, 194.3), (-173.3, 194.3), (-173.0, 194.5), (-172.8, 194.5), (-172.5, 194.8), (-172.3, 194.8), (-172.0, 195.0), (-171.5, 195.0), (-171.3, 195.3), (-170.8, 195.3), (-170.6, 195.5), (-170.3, 195.5), (-170.1, 195.8), (-169.6, 195.8), (-169.3, 196.0), (-168.8, 196.0), (-168.6, 196.3), (-168.3, 196.3), (-168.1, 196.5), (-167.8, 196.5), (-167.6, 196.8), (-167.4, 196.8), (-167.1, 197.0), (-166.9, 197.0), (-166.6, 197.2), (-166.4, 197.2), (-166.1, 197.5), (-165.9, 197.5), (-165.6, 197.7), (-165.1, 197.7), (-164.9, 198.0), (-163.9, 198.0), (-163.7, 198.2), (-163.2, 198.2), (-162.9, 198.5), (-162.7, 198.5), (-162.4, 198.7), (-162.2, 198.7), (-161.9, 199.0), (-161.7, 199.0), (-161.4, 199.2), (-161.0, 199.2), (-160.7, 199.5), (-160.5, 199.5), (-160.2, 199.7), (-159.7, 199.7), (-159.5, 200.0), (-159.2, 200.0), (-159.0, 200.2), (-158.7, 200.2), (-158.5, 200.4), (-158.2, 200.4), (-158.0, 200.7), (-157.5, 200.7), (-157.3, 200.9), (-157.0, 200.9), (-156.5, 201.4), (-156.3, 201.4), (-156.0, 201.7), (-155.8, 201.7), (-155.5, 201.9), (-155.1, 201.9), (-154.8, 202.2), (-154.6, 202.2), (-154.3, 202.4), (-153.8, 202.4), (-153.6, 202.7), (-153.3, 202.7), (-153.1, 202.9), (-152.6, 202.9), (-152.3, 203.2), (-152.1, 203.2), (-151.9, 203.4), (-151.6, 203.4), (-151.4, 203.6), (-150.9, 203.6), (-150.6, 203.9), (-150.4, 203.9), (-150.1, 204.1), (-149.9, 204.1), (-149.4, 204.6), (-149.1, 204.6), (-148.9, 204.9), (-148.7, 204.9), (-148.4, 205.1), (-148.2, 205.1), (-147.9, 205.4), (-147.4, 205.4), (-147.2, 205.6), (-146.9, 205.6), (-146.7, 205.9), (-146.4, 205.9), (-146.2, 206.1), (-145.9, 206.1), (-145.7, 206.4), (-145.9, 206.1), (-146.2, 206.1), (-146.4, 205.9), (-146.7, 205.9), (-146.9, 205.6), (-147.2, 205.6), (-147.4, 205.4), (-147.9, 205.4), (-148.2, 205.1), (-148.4, 205.1), (-148.7, 204.9), (-148.9, 204.9), (-149.1, 204.6), (-149.4, 204.6), (-149.9, 204.1), (-150.1, 204.1), (-150.4, 203.9), (-150.6, 203.9), (-150.9, 203.6), (-151.1, 203.6), (-151.4, 203.4), (-151.6, 203.4), (-151.9, 203.2), (-152.3, 203.2), (-152.6, 202.9), (-153.1, 202.9), (-153.3, 202.7), (-153.6, 202.7), (-153.8, 202.4), (-154.3, 202.4), (-154.6, 202.2), (-154.8, 202.2), (-155.1, 201.9), (-155.5, 201.9), (-155.8, 201.7), (-156.0, 201.7), (-156.3, 201.4), (-156.5, 201.4), (-157.0, 200.9), (-157.3, 200.9), (-157.5, 200.7), (-157.8, 200.7), (-158.0, 200.4), (-158.2, 200.4), (-158.5, 200.2), (-158.7, 200.2), (-159.0, 200.0), (-159.5, 200.0), (-159.7, 199.7), (-160.0, 199.7), (-160.2, 199.5), (-160.7, 199.5), (-161.0, 199.2), (-161.2, 199.2), (-161.4, 199.0), (-161.9, 199.0), (-162.2, 198.7), (-162.4, 198.7), (-162.7, 198.5), (-162.9, 198.5), (-163.2, 198.2), (-163.4, 198.2), (-163.7, 198.0), (-164.9, 198.0), (-165.1, 197.7), (-165.6, 197.7), (-166.1, 197.2), (-166.6, 197.2), (-166.9, 197.0), (-167.1, 197.0), (-167.4, 196.8), (-167.6, 196.8), (-167.8, 196.5), (-168.1, 196.5), (-168.3, 196.3), (-168.6, 196.3), (-168.8, 196.0), (-169.3, 196.0), (-169.6, 195.8), (-170.1, 195.8), (-170.3, 195.5), (-170.6, 195.5), (-170.8, 195.3), (-171.3, 195.3), (-171.5, 195.0), (-172.0, 195.0), (-172.3, 194.8), (-172.5, 194.8), (-173.0, 194.3), (-173.5, 194.3), (-173.8, 194.0), (-174.7, 194.0), (-175.0, 193.8), (-175.5, 193.8), (-176.2, 193.1), (-177.2, 193.1), (-177.4, 192.8), (-177.7, 192.8), (-177.9, 192.6), (-177.9, 192.3), (-178.4, 191.8), (-178.7, 191.8), (-178.9, 191.6), (-179.2, 191.6), (-179.9, 190.8), (-181.6, 190.8), (-181.9, 190.6), (-182.1, 190.6), (-182.4, 190.4), (-182.6, 190.4), (-183.1, 189.9), (-183.4, 189.9), (-183.6, 189.6), (-184.1, 189.6), (-185.1, 188.6), (-185.3, 188.6), (-186.1, 187.9), (-186.3, 187.9), (-186.8, 187.4), (-187.3, 187.4), (-187.5, 187.2), (-187.5, 186.7), (-187.8, 186.4), (-188.0, 186.4), (-188.3, 186.2), (-188.5, 186.2), (-188.8, 185.9), (-189.5, 185.9), (-189.8, 186.2), (-190.2, 186.2), (-190.5, 186.4), (-190.7, 186.4), (-191.0, 186.7), (-192.7, 186.7), (-193.0, 186.4), (-193.7, 186.4), (-193.9, 186.2), (-194.9, 186.2) (0.902, 0.871, 0.827)</w:t>
      </w:r>
    </w:p>
    <w:p>
      <w:r>
        <w:t>(-170.1, 194.5), (-169.1, 194.5), (-168.8, 194.8), (-168.8, 195.0), (-168.6, 195.3), (-166.6, 195.3), (-168.1, 195.3), (-168.6, 194.8), (-168.6, 194.5), (-168.8, 194.5), (-169.1, 194.3), (-169.3, 194.3), (-169.6, 194.5) (0.502, 0.486, 0.463)</w:t>
      </w:r>
    </w:p>
    <w:p>
      <w:r>
        <w:t>(-169.3, 198.7), (-169.1, 199.0), (-169.3, 199.2), (-169.1, 199.0), (-168.8, 199.0), (-168.8, 198.7) (0.251, 0.267, 0.271)</w:t>
      </w:r>
    </w:p>
    <w:p>
      <w:r>
        <w:t>(-169.8, 199.7), (-169.3, 199.7), (-168.8, 200.2), (-169.1, 200.0), (-169.1, 199.7) (0.373, 0.373, 0.369)</w:t>
      </w:r>
    </w:p>
    <w:p>
      <w:r>
        <w:t>(-170.1, 189.1), (-169.1, 190.1), (-169.1, 189.9), (-168.8, 189.6), (-169.1, 189.6), (-169.6, 189.1) (0.204, 0.216, 0.220)</w:t>
      </w:r>
    </w:p>
    <w:p>
      <w:r>
        <w:t>(-171.3, 193.1), (-170.1, 193.1), (-169.8, 193.3), (-169.6, 193.3), (-169.3, 193.6), (-169.1, 193.6), (-168.8, 193.8), (-168.6, 193.8), (-168.8, 193.8), (-169.1, 193.6), (-168.8, 193.3), (-168.3, 193.3), (-169.3, 193.3), (-169.6, 193.1), (-169.8, 193.1), (-170.3, 192.6), (-170.1, 192.8), (-170.3, 193.1) (0.251, 0.267, 0.271)</w:t>
      </w:r>
    </w:p>
    <w:p>
      <w:r>
        <w:t>(-174.0, 189.1), (-172.8, 190.4), (-172.0, 190.4), (-171.8, 190.6), (-171.5, 190.6), (-171.0, 191.1), (-170.8, 191.1), (-170.6, 191.3), (-170.1, 191.3), (-169.8, 191.6), (-169.6, 191.6), (-169.3, 191.8), (-168.8, 191.8), (-168.6, 192.1), (-168.3, 192.1), (-168.1, 192.3), (-167.8, 192.3), (-167.6, 192.6), (-167.1, 192.6), (-166.9, 192.8), (-166.6, 192.8), (-166.6, 192.6), (-166.9, 192.3), (-167.1, 192.3), (-167.4, 192.1), (-167.8, 192.1), (-168.1, 191.8), (-168.3, 191.8), (-168.8, 191.3), (-169.3, 191.3), (-169.6, 191.1), (-169.8, 191.1), (-170.1, 190.8), (-170.3, 190.8), (-170.8, 190.4), (-171.0, 190.4), (-171.8, 189.6), (-172.0, 189.6), (-172.3, 189.4), (-173.8, 189.4) (0.973, 0.961, 0.933)</w:t>
      </w:r>
    </w:p>
    <w:p>
      <w:r>
        <w:t>(-170.6, 188.9), (-170.6, 189.1), (-170.3, 189.4), (-170.6, 189.1), (-170.3, 188.9), (-169.6, 188.9), (-169.1, 189.4), (-168.8, 189.4), (-169.3, 188.9) (0.251, 0.267, 0.271)</w:t>
      </w:r>
    </w:p>
    <w:p>
      <w:r>
        <w:t>(-170.8, 198.7), (-170.8, 199.0), (-170.6, 199.2), (-170.8, 199.0), (-170.6, 198.7), (-169.6, 198.7), (-169.3, 199.0), (-169.6, 199.2), (-169.8, 199.2), (-169.6, 199.2), (-169.3, 199.0), (-169.6, 198.7) (0.243, 0.251, 0.235)</w:t>
      </w:r>
    </w:p>
    <w:p>
      <w:r>
        <w:t>(-170.6, 199.0), (-170.3, 199.2), (-170.1, 199.2), (-169.8, 199.0), (-169.6, 199.0) (0.204, 0.216, 0.220)</w:t>
      </w:r>
    </w:p>
    <w:p>
      <w:r>
        <w:t>(-172.3, 186.7), (-172.3, 186.9), (-172.0, 187.2), (-172.3, 187.4), (-172.3, 187.9), (-172.0, 188.1), (-171.5, 188.1), (-170.8, 188.9), (-170.8, 189.1), (-170.6, 189.4), (-170.8, 189.1), (-170.8, 188.9), (-170.6, 188.6), (-169.3, 188.6), (-168.6, 189.4), (-168.3, 189.4), (-168.1, 189.6), (-167.6, 189.6), (-166.9, 190.4), (-166.6, 190.4), (-167.4, 189.6), (-168.1, 189.6), (-168.6, 189.1), (-168.6, 188.9), (-168.8, 188.6), (-169.6, 188.6), (-169.8, 188.4), (-170.3, 188.4), (-170.6, 188.1), (-170.6, 187.9), (-170.3, 187.6), (-170.6, 187.6), (-170.8, 187.4), (-171.3, 187.4), (-171.8, 186.9), (-171.8, 186.7) (0.302, 0.314, 0.314)</w:t>
      </w:r>
    </w:p>
    <w:p>
      <w:r>
        <w:t>(-171.8, 193.3), (-170.8, 193.3), (-170.6, 193.6), (-170.6, 193.8), (-169.1, 193.8), (-169.3, 193.8), (-169.6, 193.6), (-169.8, 193.6), (-170.1, 193.3) (0.302, 0.314, 0.314)</w:t>
      </w:r>
    </w:p>
    <w:p>
      <w:r>
        <w:t>(-170.6, 192.6), (-170.6, 192.8), (-170.3, 192.8) (0.243, 0.251, 0.235)</w:t>
      </w:r>
    </w:p>
    <w:p>
      <w:r>
        <w:t>(-171.0, 193.8), (-171.0, 194.0), (-170.3, 194.0), (-170.6, 194.0), (-170.8, 193.8), (-170.8, 193.6) (0.361, 0.337, 0.302)</w:t>
      </w:r>
    </w:p>
    <w:p>
      <w:r>
        <w:t>(-171.0, 192.3), (-170.8, 192.6), (-171.0, 192.8), (-170.8, 192.8), (-170.8, 192.6) (0.204, 0.216, 0.220)</w:t>
      </w:r>
    </w:p>
    <w:p>
      <w:r>
        <w:t>(-171.8, 197.5), (-171.5, 197.5), (-171.0, 198.0), (-171.5, 198.5), (-171.3, 198.5), (-171.0, 198.7), (-171.0, 199.0), (-170.8, 199.2), (-171.0, 199.0), (-171.0, 198.7), (-170.8, 198.5), (-170.6, 198.5), (-170.8, 198.5), (-171.0, 198.2), (-171.0, 198.0), (-171.5, 197.5) (0.251, 0.267, 0.271)</w:t>
      </w:r>
    </w:p>
    <w:p>
      <w:r>
        <w:t>(-172.5, 192.8), (-172.5, 193.1), (-172.0, 193.6), (-171.8, 193.6), (-171.5, 193.8), (-171.5, 194.0), (-171.3, 194.0), (-171.0, 194.3), (-170.3, 194.3), (-170.1, 194.0), (-169.6, 194.0), (-170.1, 194.0), (-170.3, 194.3), (-171.0, 194.3), (-171.3, 194.0), (-171.3, 193.8), (-171.0, 193.6), (-172.0, 193.6), (-172.5, 193.1) (0.373, 0.373, 0.369)</w:t>
      </w:r>
    </w:p>
    <w:p>
      <w:r>
        <w:t>(-172.3, 198.5), (-171.8, 198.5), (-171.0, 199.2), (-171.3, 199.0), (-171.3, 198.7), (-171.5, 198.7), (-171.8, 198.5) (0.302, 0.314, 0.314)</w:t>
      </w:r>
    </w:p>
    <w:p>
      <w:r>
        <w:t>(-171.8, 192.3), (-171.8, 192.6), (-171.5, 192.6) (0.106, 0.118, 0.118)</w:t>
      </w:r>
    </w:p>
    <w:p>
      <w:r>
        <w:t>(-172.5, 193.3), (-171.5, 194.3), (-171.3, 194.3), (-171.5, 194.3), (-171.8, 194.0), (-171.8, 193.8), (-172.0, 193.8) (0.431, 0.431, 0.424)</w:t>
      </w:r>
    </w:p>
    <w:p>
      <w:r>
        <w:t>(-173.0, 197.5), (-173.0, 198.0), (-172.8, 198.0), (-172.8, 197.7), (-172.5, 197.5), (-172.3, 197.5), (-172.0, 197.7), (-172.0, 198.0), (-171.5, 198.0), (-171.5, 197.7), (-172.0, 197.7), (-172.3, 197.5) (0.204, 0.216, 0.220)</w:t>
      </w:r>
    </w:p>
    <w:p>
      <w:r>
        <w:t>(-172.5, 197.7), (-172.5, 198.0), (-172.3, 198.0), (-172.3, 197.7) (0.173, 0.184, 0.180)</w:t>
      </w:r>
    </w:p>
    <w:p>
      <w:r>
        <w:t>(-176.0, 188.1), (-175.7, 188.1), (-175.5, 188.4), (-175.2, 188.4), (-174.7, 188.9), (-174.5, 188.9), (-174.2, 189.1), (-174.5, 189.4), (-176.0, 189.4), (-174.2, 189.4), (-174.0, 189.6), (-173.8, 189.6), (-173.0, 190.4), (-174.0, 189.4), (-173.8, 189.1), (-172.3, 189.1), (-172.0, 189.4), (-171.8, 189.4), (-171.0, 190.1), (-170.8, 190.1), (-170.3, 190.6), (-170.1, 190.6), (-169.8, 190.8), (-169.6, 190.8), (-169.3, 191.1), (-169.1, 191.1), (-169.3, 191.1), (-169.6, 190.8), (-169.8, 190.8), (-170.1, 190.6), (-170.3, 190.6), (-170.8, 190.1), (-171.0, 190.1), (-171.8, 189.4), (-172.0, 189.4), (-172.3, 189.1), (-173.5, 189.1), (-173.8, 188.9), (-174.5, 188.9), (-174.7, 188.6), (-175.0, 188.6), (-175.2, 188.4), (-175.5, 188.4), (-175.7, 188.1) (0.902, 0.871, 0.827)</w:t>
      </w:r>
    </w:p>
    <w:p>
      <w:r>
        <w:t>(-173.8, 191.1), (-173.3, 191.6), (-172.8, 191.6), (-172.3, 192.1), (-172.3, 191.8), (-172.5, 191.6), (-172.8, 191.6), (-173.0, 191.3), (-173.5, 191.3) (0.173, 0.184, 0.180)</w:t>
      </w:r>
    </w:p>
    <w:p>
      <w:r>
        <w:t>(-173.3, 197.0), (-173.5, 197.2), (-173.5, 197.5), (-173.3, 197.7), (-173.3, 197.5), (-173.0, 197.2) (0.243, 0.251, 0.235)</w:t>
      </w:r>
    </w:p>
    <w:p>
      <w:r>
        <w:t>(-174.0, 192.6), (-173.8, 192.8), (-173.5, 192.8), (-173.5, 192.6) (0.714, 0.682, 0.643)</w:t>
      </w:r>
    </w:p>
    <w:p>
      <w:r>
        <w:t>(-174.2, 191.1), (-174.0, 191.1), (-173.8, 191.3), (-173.5, 191.1), (-173.3, 191.1), (-173.5, 191.1), (-173.8, 191.3), (-174.0, 191.1), (-174.0, 190.8) (0.204, 0.216, 0.220)</w:t>
      </w:r>
    </w:p>
    <w:p>
      <w:r>
        <w:t>(-175.0, 196.8), (-175.0, 197.0), (-174.5, 197.0), (-174.2, 197.2), (-173.8, 197.2), (-173.5, 197.0), (-173.8, 196.8) (0.204, 0.216, 0.220)</w:t>
      </w:r>
    </w:p>
    <w:p>
      <w:r>
        <w:t>(-174.5, 198.2), (-174.0, 198.7), (-174.2, 199.0), (-174.5, 199.0), (-174.7, 198.7), (-175.0, 198.7), (-174.7, 198.7), (-174.5, 199.0), (-174.2, 199.0), (-173.8, 199.5), (-174.2, 199.0), (-174.0, 198.7), (-173.5, 198.7), (-173.8, 198.7), (-174.0, 198.5), (-174.2, 198.5) (0.635, 0.612, 0.584)</w:t>
      </w:r>
    </w:p>
    <w:p>
      <w:r>
        <w:t>(-174.2, 190.6), (-174.5, 190.4), (-174.2, 190.6), (-174.5, 190.8), (-174.7, 190.8), (-174.2, 190.8) (0.173, 0.184, 0.180)</w:t>
      </w:r>
    </w:p>
    <w:p>
      <w:r>
        <w:t>(-177.9, 197.7), (-177.0, 197.7), (-176.7, 198.0), (-176.5, 198.0), (-176.2, 198.2), (-175.7, 198.2), (-175.5, 198.5), (-174.7, 198.5), (-174.5, 198.7), (-174.2, 198.7), (-173.5, 199.5), (-173.3, 199.5), (-173.0, 199.2), (-172.8, 199.2), (-172.5, 199.5), (-172.8, 199.7), (-172.5, 199.7), (-171.8, 200.4), (-172.0, 200.2), (-172.0, 200.0), (-171.8, 199.7), (-171.5, 199.7), (-172.0, 199.7), (-172.5, 199.2), (-173.0, 199.2), (-173.3, 199.0), (-174.0, 199.0), (-174.7, 198.2), (-175.2, 198.2), (-175.5, 198.0), (-176.0, 198.0), (-176.2, 197.7), (-176.5, 197.7), (-177.0, 197.2), (-177.4, 197.2), (-177.2, 197.2), (-177.0, 197.5), (-177.2, 197.7) (0.714, 0.682, 0.643)</w:t>
      </w:r>
    </w:p>
    <w:p>
      <w:r>
        <w:t>(-175.0, 192.8), (-175.0, 193.1), (-174.7, 193.1), (-174.5, 193.3), (-174.2, 193.1), (-174.5, 192.8) (0.561, 0.549, 0.529)</w:t>
      </w:r>
    </w:p>
    <w:p>
      <w:r>
        <w:t>(-176.2, 191.3), (-175.7, 191.3), (-175.5, 191.6), (-175.5, 191.8), (-175.7, 192.1), (-175.7, 192.6), (-175.0, 193.3), (-174.7, 193.3), (-175.0, 193.3), (-175.2, 193.1), (-175.2, 192.8), (-175.0, 192.6), (-174.5, 192.6), (-174.0, 193.1), (-174.2, 193.3), (-174.2, 193.6), (-173.0, 193.6), (-172.3, 194.3), (-173.3, 193.3), (-173.3, 192.6), (-173.5, 192.3), (-174.2, 192.3), (-174.5, 192.1), (-174.7, 192.1), (-175.2, 191.6), (-175.5, 191.6), (-175.7, 191.3) (0.635, 0.612, 0.584)</w:t>
      </w:r>
    </w:p>
    <w:p>
      <w:r>
        <w:t>(-175.5, 191.3), (-175.2, 191.3), (-174.7, 191.8), (-174.5, 191.8), (-174.2, 192.1), (-173.8, 192.1), (-174.2, 192.1), (-174.7, 191.6), (-175.0, 191.6), (-175.2, 191.3) (0.561, 0.549, 0.529)</w:t>
      </w:r>
    </w:p>
    <w:p>
      <w:r>
        <w:t>(-176.0, 196.0), (-175.7, 196.3), (-175.7, 196.8), (-175.5, 197.0), (-175.2, 197.0), (-175.0, 197.2), (-174.7, 197.2), (-175.0, 197.2), (-175.5, 196.8), (-175.2, 196.5), (-174.0, 196.5), (-175.2, 196.5), (-175.5, 196.3), (-175.7, 196.3) (0.251, 0.267, 0.271)</w:t>
      </w:r>
    </w:p>
    <w:p>
      <w:r>
        <w:t>(-175.5, 190.1), (-175.7, 190.1), (-176.0, 190.4), (-176.2, 190.4), (-176.0, 190.6), (-176.0, 190.4), (-175.7, 190.1) (0.302, 0.314, 0.314)</w:t>
      </w:r>
    </w:p>
    <w:p>
      <w:r>
        <w:t>(-176.0, 196.3), (-176.2, 196.5), (-176.0, 196.5) (0.243, 0.251, 0.235)</w:t>
      </w:r>
    </w:p>
    <w:p>
      <w:r>
        <w:t>(-177.0, 199.5), (-176.2, 199.5), (-176.0, 199.7), (-176.2, 200.0), (-176.7, 200.0), (-177.0, 200.2), (-177.2, 200.2), (-177.2, 200.4), (-177.0, 200.7), (-177.0, 200.9), (-176.7, 201.2), (-176.7, 201.4), (-176.5, 201.4), (-177.0, 200.9), (-177.0, 200.4), (-176.5, 200.0), (-176.2, 200.0), (-176.0, 199.7), (-176.2, 199.5) (0.110, 0.082, 0.059)</w:t>
      </w:r>
    </w:p>
    <w:p>
      <w:r>
        <w:t>(-177.9, 189.1), (-177.4, 189.6), (-177.7, 189.9), (-177.4, 190.1), (-177.2, 190.1), (-177.0, 190.4), (-176.7, 190.4), (-176.5, 190.6), (-176.2, 190.6), (-176.0, 190.8), (-175.7, 190.8), (-176.0, 190.8), (-176.5, 190.4), (-176.2, 190.1), (-176.0, 190.1), (-177.0, 190.1) (0.373, 0.373, 0.369)</w:t>
      </w:r>
    </w:p>
    <w:p>
      <w:r>
        <w:t>(-177.2, 192.1), (-177.2, 192.3), (-176.2, 192.3), (-176.2, 192.1), (-176.7, 192.1), (-177.0, 191.8) (0.635, 0.612, 0.584)</w:t>
      </w:r>
    </w:p>
    <w:p>
      <w:r>
        <w:t>(-177.7, 195.8), (-177.7, 196.0), (-177.4, 196.3), (-176.2, 196.3), (-176.2, 196.0), (-176.5, 196.0), (-176.7, 196.3), (-177.4, 196.3), (-177.7, 196.0), (-177.4, 195.8), (-177.2, 195.8) (0.204, 0.216, 0.220)</w:t>
      </w:r>
    </w:p>
    <w:p>
      <w:r>
        <w:t>(-176.2, 199.7), (-177.2, 199.7), (-177.4, 200.0), (-177.7, 200.0), (-178.2, 200.4), (-178.4, 200.4), (-178.2, 200.4), (-177.9, 200.2), (-177.7, 200.2), (-177.2, 200.7), (-177.4, 200.4), (-177.4, 200.2), (-177.2, 200.0), (-177.0, 200.0), (-176.7, 199.7) (0.063, 0.071, 0.051)</w:t>
      </w:r>
    </w:p>
    <w:p>
      <w:r>
        <w:t>(-178.2, 199.7), (-177.9, 199.5), (-177.2, 199.5), (-178.2, 199.5) (0.090, 0.098, 0.078)</w:t>
      </w:r>
    </w:p>
    <w:p>
      <w:r>
        <w:t>(-179.4, 190.4), (-178.4, 190.4), (-177.9, 190.8), (-177.7, 190.8), (-177.4, 191.1), (-176.7, 191.1), (-177.4, 191.1), (-177.9, 190.6), (-178.2, 190.6), (-178.4, 190.4) (0.635, 0.612, 0.584)</w:t>
      </w:r>
    </w:p>
    <w:p>
      <w:r>
        <w:t>(-178.2, 195.8), (-177.9, 196.0), (-177.9, 195.8) (0.243, 0.251, 0.235)</w:t>
      </w:r>
    </w:p>
    <w:p>
      <w:r>
        <w:t>(-182.4, 189.9), (-182.1, 190.1), (-181.9, 190.1), (-181.6, 190.4), (-179.7, 190.4), (-179.4, 190.6), (-178.9, 190.6), (-178.7, 190.8), (-178.7, 191.1), (-178.4, 191.3), (-178.2, 191.3), (-177.7, 191.8), (-177.7, 192.1), (-177.2, 192.6), (-176.2, 192.6), (-175.5, 193.3), (-175.2, 193.3), (-175.0, 193.6), (-174.5, 193.6), (-175.0, 193.6), (-176.0, 192.6), (-176.0, 192.1), (-175.7, 191.8), (-175.7, 191.6), (-176.2, 191.6), (-176.5, 191.3), (-177.4, 191.3), (-177.7, 191.1), (-177.9, 191.1), (-178.4, 190.6), (-179.4, 190.6), (-179.7, 190.4), (-181.6, 190.4), (-181.9, 190.1), (-182.1, 190.1) (0.714, 0.682, 0.643)</w:t>
      </w:r>
    </w:p>
    <w:p>
      <w:r>
        <w:t>(-177.4, 199.2), (-177.7, 199.2), (-177.9, 199.0), (-178.2, 199.0), (-178.7, 198.5), (-178.2, 199.0), (-178.4, 199.2), (-178.7, 199.2), (-178.4, 199.5), (-178.4, 199.7), (-178.9, 200.2), (-178.7, 200.0), (-178.4, 200.0), (-178.4, 199.5), (-178.2, 199.2) (0.129, 0.129, 0.094)</w:t>
      </w:r>
    </w:p>
    <w:p>
      <w:r>
        <w:t>(-178.9, 189.4), (-178.7, 189.6), (-177.9, 189.6), (-177.9, 189.4), (-178.2, 189.6), (-178.7, 189.6) (0.251, 0.267, 0.271)</w:t>
      </w:r>
    </w:p>
    <w:p>
      <w:r>
        <w:t>(-179.4, 195.5), (-178.7, 195.5), (-178.2, 196.0), (-178.4, 195.8), (-178.2, 195.5), (-178.4, 195.5), (-178.7, 195.3), (-178.9, 195.5) (0.251, 0.267, 0.271)</w:t>
      </w:r>
    </w:p>
    <w:p>
      <w:r>
        <w:t>(-178.9, 198.5), (-178.7, 198.7), (-178.9, 199.0), (-178.4, 199.0) (0.090, 0.098, 0.078)</w:t>
      </w:r>
    </w:p>
    <w:p>
      <w:r>
        <w:t>(-180.9, 196.3), (-180.6, 196.3), (-180.4, 196.5), (-179.9, 196.5), (-179.7, 196.8), (-179.2, 196.8), (-178.7, 197.2), (-178.4, 197.2), (-178.2, 197.5), (-177.2, 197.5), (-177.4, 197.5), (-177.7, 197.2), (-178.4, 197.2), (-178.7, 197.0), (-178.9, 197.0), (-179.2, 196.8), (-179.4, 196.8), (-179.7, 196.5), (-180.2, 196.5), (-180.4, 196.3) (0.796, 0.749, 0.698)</w:t>
      </w:r>
    </w:p>
    <w:p>
      <w:r>
        <w:t>(-178.9, 198.7), (-179.2, 198.5), (-179.4, 198.7), (-179.7, 198.7) (0.063, 0.071, 0.051)</w:t>
      </w:r>
    </w:p>
    <w:p>
      <w:r>
        <w:t>(-183.1, 192.6), (-182.6, 192.6), (-182.4, 192.8), (-182.1, 192.8), (-181.9, 193.1), (-181.4, 193.1), (-181.1, 192.8), (-179.9, 192.8), (-179.4, 193.3), (-179.4, 193.6), (-179.2, 193.8), (-178.9, 193.8), (-178.7, 194.0), (-178.4, 194.0), (-178.2, 194.3), (-177.7, 194.3), (-177.4, 194.5), (-176.7, 194.5), (-177.4, 194.5), (-177.7, 194.3), (-177.9, 194.3), (-178.2, 194.0), (-178.7, 194.0), (-180.2, 192.6) (0.902, 0.871, 0.827)</w:t>
      </w:r>
    </w:p>
    <w:p>
      <w:r>
        <w:t>(-179.9, 195.3), (-179.7, 195.0), (-179.2, 195.0), (-179.9, 195.0) (0.251, 0.267, 0.271)</w:t>
      </w:r>
    </w:p>
    <w:p>
      <w:r>
        <w:t>(-180.2, 198.2), (-179.9, 198.5), (-179.4, 198.5), (-179.7, 198.5), (-179.9, 198.2) (0.051, 0.035, 0.020)</w:t>
      </w:r>
    </w:p>
    <w:p>
      <w:r>
        <w:t>(-179.7, 199.5), (-179.9, 199.5), (-180.2, 199.2), (-179.9, 199.5), (-180.2, 199.7), (-180.6, 199.7), (-179.7, 199.7) (0.243, 0.251, 0.235)</w:t>
      </w:r>
    </w:p>
    <w:p>
      <w:r>
        <w:t>(-182.6, 195.8), (-182.1, 195.8), (-181.9, 196.0), (-181.6, 196.0), (-181.4, 196.3), (-181.1, 196.3), (-180.9, 196.5), (-180.6, 196.5), (-180.9, 196.5), (-181.1, 196.3), (-180.9, 196.0), (-180.4, 196.0), (-180.2, 196.3), (-179.7, 196.3), (-179.4, 196.5), (-179.2, 196.5), (-178.9, 196.8), (-179.2, 197.0), (-179.7, 197.0), (-179.9, 196.8), (-180.2, 196.8), (-179.9, 196.8), (-179.7, 197.0), (-179.4, 197.0), (-179.2, 197.2), (-178.9, 197.2), (-178.7, 197.5), (-178.4, 197.5), (-178.7, 197.5), (-179.2, 197.0), (-178.9, 196.8), (-178.7, 196.8), (-178.4, 197.0), (-177.9, 197.0), (-178.4, 197.0), (-178.7, 196.8), (-178.9, 196.8), (-179.2, 196.5), (-179.4, 196.5), (-179.7, 196.3), (-180.2, 196.3), (-180.4, 196.0), (-181.1, 196.0), (-181.4, 195.8), (-181.6, 195.8), (-182.1, 195.3), (-182.4, 195.3), (-182.1, 195.5), (-182.4, 195.8) (0.714, 0.682, 0.643)</w:t>
      </w:r>
    </w:p>
    <w:p>
      <w:r>
        <w:t>(-181.9, 189.1), (-181.1, 189.1), (-180.9, 189.4), (-180.4, 189.4), (-180.2, 189.6), (-178.9, 189.6), (-179.2, 189.4), (-178.9, 189.1), (-178.2, 189.1), (-178.9, 189.1), (-179.2, 189.4), (-179.9, 189.4), (-180.2, 189.1), (-180.6, 189.1), (-181.4, 188.4), (-181.1, 188.6), (-181.1, 188.9), (-181.4, 189.1) (0.302, 0.314, 0.314)</w:t>
      </w:r>
    </w:p>
    <w:p>
      <w:r>
        <w:t>(-181.4, 193.8), (-180.4, 193.8), (-180.2, 194.0), (-179.9, 194.0), (-179.7, 194.3), (-180.2, 193.8) (0.561, 0.549, 0.529)</w:t>
      </w:r>
    </w:p>
    <w:p>
      <w:r>
        <w:t>(-180.4, 194.8), (-180.6, 195.0), (-180.4, 195.3), (-180.2, 195.3), (-180.2, 195.0) (0.302, 0.314, 0.314)</w:t>
      </w:r>
    </w:p>
    <w:p>
      <w:r>
        <w:t>(-181.1, 199.0), (-181.1, 199.2), (-180.9, 199.5), (-180.2, 199.5), (-180.4, 199.2), (-180.9, 199.2) (0.306, 0.286, 0.251)</w:t>
      </w:r>
    </w:p>
    <w:p>
      <w:r>
        <w:t>(-181.1, 194.3), (-180.9, 194.5), (-180.4, 194.5), (-180.6, 194.5), (-180.9, 194.3) (0.373, 0.373, 0.369)</w:t>
      </w:r>
    </w:p>
    <w:p>
      <w:r>
        <w:t>(-183.1, 199.2), (-182.9, 199.2), (-182.6, 199.5), (-182.4, 199.5), (-181.9, 200.0), (-181.6, 200.0), (-181.4, 200.2), (-180.9, 200.2), (-180.6, 200.4), (-180.4, 200.4), (-180.2, 200.7), (-180.4, 200.4), (-180.2, 200.2), (-179.4, 200.2), (-178.9, 199.7), (-178.9, 199.5), (-179.2, 199.2), (-178.9, 199.5), (-178.9, 199.7), (-179.4, 200.2), (-180.9, 200.2), (-181.1, 200.0), (-181.4, 200.0), (-181.6, 199.7), (-181.9, 199.7), (-182.4, 199.2) (0.180, 0.161, 0.125)</w:t>
      </w:r>
    </w:p>
    <w:p>
      <w:r>
        <w:t>(-181.4, 194.3), (-181.1, 194.5), (-181.1, 194.8), (-180.6, 194.8), (-180.9, 194.8) (0.361, 0.337, 0.302)</w:t>
      </w:r>
    </w:p>
    <w:p>
      <w:r>
        <w:t>(-182.9, 192.8), (-182.6, 192.8), (-182.4, 193.1), (-182.1, 193.1), (-181.9, 193.3), (-181.1, 193.3), (-180.9, 193.1), (-180.2, 193.1), (-179.2, 194.0), (-178.9, 194.0), (-179.2, 194.0), (-179.7, 193.6), (-179.7, 193.3), (-179.9, 193.1), (-181.1, 193.1), (-181.4, 193.3), (-181.9, 193.3), (-182.1, 193.1), (-182.4, 193.1), (-182.6, 192.8) (0.796, 0.749, 0.698)</w:t>
      </w:r>
    </w:p>
    <w:p>
      <w:r>
        <w:t>(-182.4, 197.2), (-181.9, 197.7), (-180.9, 197.7), (-180.2, 198.5), (-180.4, 198.2), (-180.4, 198.0), (-180.6, 198.0), (-181.1, 197.5), (-181.4, 197.7), (-181.9, 197.7), (-182.1, 197.5), (-181.9, 197.2) (0.063, 0.071, 0.051)</w:t>
      </w:r>
    </w:p>
    <w:p>
      <w:r>
        <w:t>(-181.4, 194.5), (-181.6, 194.3), (-181.9, 194.5), (-182.4, 194.5) (0.302, 0.314, 0.314)</w:t>
      </w:r>
    </w:p>
    <w:p>
      <w:r>
        <w:t>(-187.8, 186.2), (-187.3, 186.7), (-187.3, 186.9), (-187.0, 187.2), (-186.8, 187.2), (-186.6, 187.4), (-186.3, 187.4), (-185.3, 188.4), (-185.1, 188.4), (-184.1, 189.4), (-183.6, 189.4), (-183.4, 189.6), (-183.1, 189.6), (-182.6, 190.1), (-182.4, 190.1), (-182.1, 190.4), (-181.9, 190.4), (-181.6, 190.6), (-179.9, 190.6), (-179.2, 191.3), (-178.9, 191.3), (-178.7, 191.6), (-178.4, 191.6), (-177.7, 192.3), (-177.7, 192.6), (-177.4, 192.6), (-177.2, 192.8), (-176.2, 192.8), (-175.5, 193.6), (-175.2, 193.6), (-175.5, 193.6), (-176.2, 192.8), (-177.2, 192.8), (-177.9, 192.1), (-177.9, 191.8), (-178.2, 191.6), (-178.4, 191.6), (-178.9, 191.1), (-178.9, 190.8), (-179.4, 190.8), (-179.7, 190.6), (-181.6, 190.6), (-181.9, 190.4), (-182.1, 190.4), (-182.6, 189.9), (-182.9, 189.9), (-183.1, 189.6), (-183.4, 189.6), (-183.6, 189.4), (-183.8, 189.4), (-185.1, 188.1), (-185.3, 188.1), (-185.6, 187.9), (-185.6, 187.6), (-185.8, 187.6), (-186.3, 187.2), (-186.6, 187.2), (-187.5, 186.2) (0.796, 0.749, 0.698)</w:t>
      </w:r>
    </w:p>
    <w:p>
      <w:r>
        <w:t>(-183.6, 193.8), (-183.4, 193.8), (-183.1, 194.0), (-182.9, 194.0), (-182.6, 194.3), (-181.9, 194.3), (-182.1, 194.3), (-182.4, 194.0), (-182.9, 194.0), (-183.4, 193.6) (0.251, 0.267, 0.271)</w:t>
      </w:r>
    </w:p>
    <w:p>
      <w:r>
        <w:t>(-184.8, 197.2), (-184.6, 197.2), (-184.1, 197.7), (-184.3, 198.0), (-184.8, 198.0), (-184.1, 198.0), (-183.8, 198.2), (-183.4, 198.2), (-183.1, 198.5), (-182.6, 198.5), (-182.4, 198.7), (-182.1, 198.7), (-181.9, 199.0), (-181.6, 199.0), (-181.1, 199.5), (-181.4, 199.2), (-181.4, 199.0), (-181.1, 198.7), (-180.9, 199.0), (-180.6, 199.0), (-180.9, 199.0), (-181.4, 198.5), (-182.1, 198.5), (-182.4, 198.2), (-183.1, 198.2), (-183.6, 197.7), (-183.8, 197.7), (-184.1, 197.5), (-184.3, 197.5), (-184.6, 197.2) (0.243, 0.251, 0.235)</w:t>
      </w:r>
    </w:p>
    <w:p>
      <w:r>
        <w:t>(-183.4, 195.3), (-183.1, 195.3), (-182.9, 195.5), (-182.4, 195.5), (-182.6, 195.3) (0.796, 0.749, 0.698)</w:t>
      </w:r>
    </w:p>
    <w:p>
      <w:r>
        <w:t>(-183.8, 197.0), (-183.1, 197.0), (-182.6, 197.5), (-182.6, 197.0), (-182.9, 197.0), (-183.4, 196.5), (-183.1, 196.8), (-183.4, 197.0) (0.090, 0.098, 0.078)</w:t>
      </w:r>
    </w:p>
    <w:p>
      <w:r>
        <w:t>(-183.8, 198.7), (-183.8, 199.0), (-183.6, 199.2), (-183.4, 199.2), (-183.1, 199.5), (-183.4, 199.2), (-183.1, 199.0), (-183.4, 198.7) (0.216, 0.196, 0.161)</w:t>
      </w:r>
    </w:p>
    <w:p>
      <w:r>
        <w:t>(-185.1, 194.8), (-184.6, 194.8), (-184.3, 195.0), (-184.1, 195.0), (-183.8, 195.3), (-183.6, 195.3), (-183.4, 195.5), (-183.1, 195.5), (-183.4, 195.5), (-183.6, 195.3), (-183.4, 195.0), (-182.9, 195.0), (-183.4, 195.0), (-183.6, 194.8), (-183.8, 194.8), (-184.1, 194.5), (-184.3, 194.5), (-184.6, 194.3), (-184.3, 194.5), (-184.6, 194.8) (0.714, 0.682, 0.643)</w:t>
      </w:r>
    </w:p>
    <w:p>
      <w:r>
        <w:t>(-184.6, 193.3), (-184.3, 193.3), (-184.1, 193.6), (-183.6, 193.6), (-183.8, 193.6), (-184.1, 193.3) (0.243, 0.251, 0.235)</w:t>
      </w:r>
    </w:p>
    <w:p>
      <w:r>
        <w:t>(-184.8, 196.3), (-184.6, 196.5), (-184.1, 196.5), (-183.8, 196.8), (-183.8, 196.5), (-184.3, 196.5), (-184.6, 196.3) (0.016, 0.024, 0.027)</w:t>
      </w:r>
    </w:p>
    <w:p>
      <w:r>
        <w:t>(-184.8, 198.2), (-184.8, 198.5), (-184.1, 198.5), (-184.6, 198.5) (0.204, 0.216, 0.220)</w:t>
      </w:r>
    </w:p>
    <w:p>
      <w:r>
        <w:t>(-185.1, 193.1), (-184.8, 193.3), (-184.6, 193.1) (0.251, 0.267, 0.271)</w:t>
      </w:r>
    </w:p>
    <w:p>
      <w:r>
        <w:t>(-185.3, 199.5), (-184.8, 200.0), (-184.3, 200.0), (-184.6, 200.0), (-184.8, 199.7), (-185.1, 199.7) (0.561, 0.549, 0.529)</w:t>
      </w:r>
    </w:p>
    <w:p>
      <w:r>
        <w:t>(-185.8, 197.2), (-185.8, 197.5), (-185.3, 197.5), (-185.1, 197.7), (-184.6, 197.7), (-184.6, 197.5), (-184.8, 197.5), (-185.1, 197.2) (0.306, 0.286, 0.251)</w:t>
      </w:r>
    </w:p>
    <w:p>
      <w:r>
        <w:t>(-185.6, 196.0), (-185.3, 196.0), (-184.8, 196.5), (-185.1, 196.3), (-185.1, 196.0) (0.051, 0.035, 0.020)</w:t>
      </w:r>
    </w:p>
    <w:p>
      <w:r>
        <w:t>(-186.1, 192.1), (-185.8, 192.3), (-186.1, 192.6), (-186.3, 192.6), (-186.1, 192.6), (-185.8, 192.8), (-185.6, 192.8), (-185.1, 193.3), (-185.3, 193.1), (-185.1, 192.8), (-185.3, 192.8) (0.302, 0.314, 0.314)</w:t>
      </w:r>
    </w:p>
    <w:p>
      <w:r>
        <w:t>(-186.1, 197.7), (-186.1, 198.0), (-185.1, 198.0), (-185.8, 198.0) (0.255, 0.231, 0.196)</w:t>
      </w:r>
    </w:p>
    <w:p>
      <w:r>
        <w:t>(-186.8, 193.8), (-186.6, 193.8), (-186.1, 194.3), (-185.8, 194.3), (-185.6, 194.5), (-184.6, 194.5), (-184.8, 194.3), (-185.1, 194.3), (-185.3, 194.0), (-185.6, 194.0), (-185.8, 193.8), (-186.1, 193.8), (-186.6, 193.3), (-186.3, 193.6), (-186.6, 193.8) (0.796, 0.749, 0.698)</w:t>
      </w:r>
    </w:p>
    <w:p>
      <w:r>
        <w:t>(-186.3, 195.5), (-186.1, 195.8), (-185.8, 195.5) (0.051, 0.035, 0.020)</w:t>
      </w:r>
    </w:p>
    <w:p>
      <w:r>
        <w:t>(-186.1, 192.3), (-186.3, 192.1), (-186.6, 192.3) (0.251, 0.267, 0.271)</w:t>
      </w:r>
    </w:p>
    <w:p>
      <w:r>
        <w:t>(-187.0, 199.5), (-187.0, 199.7), (-186.8, 200.0), (-186.6, 200.0), (-186.3, 200.2), (-186.1, 200.2), (-185.8, 200.0), (-185.8, 199.7), (-186.3, 199.7), (-186.6, 199.5) (0.714, 0.682, 0.643)</w:t>
      </w:r>
    </w:p>
    <w:p>
      <w:r>
        <w:t>(-189.0, 189.6), (-188.8, 189.6), (-188.5, 189.9), (-188.3, 189.9), (-188.0, 190.1), (-187.8, 190.1), (-187.5, 190.4), (-187.3, 190.4), (-187.0, 190.6), (-186.8, 190.6), (-186.6, 190.8), (-186.3, 190.8), (-186.1, 191.1), (-185.8, 191.1), (-185.3, 191.6), (-185.1, 191.6), (-184.6, 192.1), (-184.3, 192.1), (-184.1, 192.3), (-183.6, 192.3), (-184.1, 192.3), (-184.3, 192.1), (-184.6, 192.1), (-185.1, 191.6), (-185.3, 191.6), (-185.8, 191.1), (-186.1, 191.1), (-186.3, 190.8), (-186.6, 190.8), (-186.8, 190.6), (-187.0, 190.6), (-187.3, 190.4), (-187.5, 190.4), (-188.0, 189.9), (-188.5, 189.9), (-188.8, 189.6) (0.902, 0.871, 0.827)</w:t>
      </w:r>
    </w:p>
    <w:p>
      <w:r>
        <w:t>(-187.0, 195.3), (-186.6, 195.8), (-186.8, 195.5), (-186.6, 195.3), (-186.3, 195.3) (0.090, 0.098, 0.078)</w:t>
      </w:r>
    </w:p>
    <w:p>
      <w:r>
        <w:t>(-188.5, 195.0), (-188.0, 195.5), (-188.3, 195.8), (-189.0, 195.8), (-188.3, 195.8), (-187.8, 196.3), (-187.5, 196.3), (-187.3, 196.5), (-186.8, 196.5), (-186.1, 197.2), (-186.1, 197.5), (-185.8, 197.7), (-185.3, 197.7), (-185.8, 197.7), (-186.1, 197.5), (-186.1, 197.2), (-185.8, 197.0), (-185.3, 197.0), (-185.8, 197.0), (-186.1, 196.8), (-186.3, 196.8), (-186.6, 196.5), (-186.8, 196.5), (-187.3, 196.0), (-187.5, 196.0) (0.243, 0.251, 0.235)</w:t>
      </w:r>
    </w:p>
    <w:p>
      <w:r>
        <w:t>(-188.0, 191.6), (-187.5, 191.6), (-187.3, 191.8), (-187.0, 191.8), (-186.8, 192.1), (-186.6, 192.1), (-186.8, 192.1), (-187.0, 191.8), (-187.3, 191.8), (-187.8, 191.3) (0.243, 0.251, 0.235)</w:t>
      </w:r>
    </w:p>
    <w:p>
      <w:r>
        <w:t>(-187.8, 193.3), (-187.5, 193.3), (-187.3, 193.6), (-187.5, 193.3), (-187.3, 193.1), (-187.0, 193.1), (-187.8, 193.1) (0.796, 0.749, 0.698)</w:t>
      </w:r>
    </w:p>
    <w:p>
      <w:r>
        <w:t>(-188.5, 197.0), (-188.3, 197.0), (-187.8, 197.5), (-187.0, 197.5), (-187.0, 197.2), (-187.3, 197.0), (-187.5, 197.0), (-187.3, 197.0), (-187.0, 197.2), (-187.3, 197.5), (-187.8, 197.5), (-188.3, 197.0), (-188.0, 196.8), (-188.3, 196.8) (0.129, 0.129, 0.094)</w:t>
      </w:r>
    </w:p>
    <w:p>
      <w:r>
        <w:t>(-188.3, 194.5), (-188.0, 194.8), (-187.5, 194.8), (-187.8, 194.8), (-188.0, 194.5) (0.090, 0.098, 0.078)</w:t>
      </w:r>
    </w:p>
    <w:p>
      <w:r>
        <w:t>(-189.0, 192.1), (-188.8, 192.1), (-188.3, 192.6), (-188.3, 193.1), (-188.0, 193.3), (-188.0, 193.1), (-187.8, 192.8), (-187.3, 192.8), (-187.8, 192.8), (-188.0, 192.6), (-188.3, 192.6), (-188.8, 192.1) (0.714, 0.682, 0.643)</w:t>
      </w:r>
    </w:p>
    <w:p>
      <w:r>
        <w:t>(-188.8, 190.8), (-188.5, 191.1), (-188.8, 191.3), (-188.0, 191.3), (-188.3, 191.1), (-188.5, 191.1) (0.204, 0.216, 0.220)</w:t>
      </w:r>
    </w:p>
    <w:p>
      <w:r>
        <w:t>(-188.8, 192.3), (-188.8, 192.8), (-188.5, 192.8), (-188.5, 192.6) (0.796, 0.749, 0.698)</w:t>
      </w:r>
    </w:p>
    <w:p>
      <w:r>
        <w:t>(-189.3, 198.5), (-189.0, 198.7), (-188.5, 198.7), (-188.8, 198.5) (0.714, 0.682, 0.643)</w:t>
      </w:r>
    </w:p>
    <w:p>
      <w:r>
        <w:t>(-189.3, 195.0), (-189.3, 195.3), (-188.8, 195.3), (-189.0, 195.3) (0.361, 0.337, 0.302)</w:t>
      </w:r>
    </w:p>
    <w:p>
      <w:r>
        <w:t>(-189.5, 190.8), (-189.3, 191.1), (-188.8, 191.1), (-189.0, 190.8) (0.173, 0.184, 0.180)</w:t>
      </w:r>
    </w:p>
    <w:p>
      <w:r>
        <w:t>(-190.2, 193.6), (-190.2, 193.8), (-189.8, 193.8), (-189.5, 194.0), (-189.0, 194.0), (-188.5, 194.5), (-188.3, 194.3), (-188.8, 194.3), (-189.0, 194.0), (-189.3, 194.0), (-189.5, 193.8), (-189.8, 193.8), (-190.0, 193.6) (0.129, 0.129, 0.094)</w:t>
      </w:r>
    </w:p>
    <w:p>
      <w:r>
        <w:t>(-190.2, 196.0), (-190.0, 196.3), (-189.8, 196.3), (-189.5, 196.5), (-189.3, 196.5), (-189.3, 196.3), (-189.8, 196.3), (-190.0, 196.0) (0.051, 0.035, 0.020)</w:t>
      </w:r>
    </w:p>
    <w:p>
      <w:r>
        <w:t>(-189.8, 194.8), (-190.0, 194.8), (-190.0, 195.0) (0.243, 0.251, 0.235)</w:t>
      </w:r>
    </w:p>
    <w:p>
      <w:r>
        <w:t>(-190.2, 192.1), (-190.0, 192.3), (-190.0, 192.1) (0.882, 0.800, 0.729)</w:t>
      </w:r>
    </w:p>
    <w:p>
      <w:r>
        <w:t>(-190.0, 194.5), (-190.2, 194.5), (-190.2, 194.8) (0.255, 0.231, 0.196)</w:t>
      </w:r>
    </w:p>
    <w:p>
      <w:r>
        <w:t>(-191.0, 189.6), (-190.5, 190.1), (-190.7, 190.4), (-191.0, 190.4), (-190.2, 190.4), (-189.5, 191.1), (-189.8, 190.8), (-189.5, 190.6), (-190.0, 190.6) (0.204, 0.216, 0.220)</w:t>
      </w:r>
    </w:p>
    <w:p>
      <w:r>
        <w:t>(-190.7, 194.5), (-190.2, 195.0), (-190.5, 194.8), (-190.5, 194.5) (0.247, 0.212, 0.173)</w:t>
      </w:r>
    </w:p>
    <w:p>
      <w:r>
        <w:t>(-191.2, 194.3), (-191.2, 194.5), (-191.0, 194.5), (-190.2, 195.3), (-191.0, 194.5), (-190.7, 194.3), (-190.2, 194.3) (0.216, 0.196, 0.161)</w:t>
      </w:r>
    </w:p>
    <w:p>
      <w:r>
        <w:t>(-191.2, 193.8), (-190.7, 193.8), (-190.5, 193.6), (-191.2, 193.6) (0.110, 0.082, 0.059)</w:t>
      </w:r>
    </w:p>
    <w:p>
      <w:r>
        <w:t>(-191.5, 191.3), (-191.2, 191.3), (-190.7, 191.8), (-191.0, 192.1), (-191.2, 192.1), (-190.5, 192.1), (-190.5, 191.8), (-190.7, 191.8), (-191.2, 191.3) (0.902, 0.871, 0.827)</w:t>
      </w:r>
    </w:p>
    <w:p>
      <w:r>
        <w:t>(-191.0, 189.9), (-191.2, 190.1), (-191.0, 190.1) (0.180, 0.161, 0.125)</w:t>
      </w:r>
    </w:p>
    <w:p>
      <w:r>
        <w:t>(-193.2, 189.4), (-192.0, 188.1), (-191.0, 188.1), (-189.8, 189.4), (-189.5, 189.4), (-189.8, 189.4), (-191.0, 188.1), (-192.0, 188.1), (-192.2, 188.4), (-192.5, 188.4), (-193.0, 188.9), (-193.0, 189.1) (0.902, 0.871, 0.827)</w:t>
      </w:r>
    </w:p>
    <w:p>
      <w:r>
        <w:t>(-191.5, 193.6), (-191.7, 193.8), (-191.5, 193.8) (0.129, 0.129, 0.094)</w:t>
      </w:r>
    </w:p>
    <w:p>
      <w:r>
        <w:t>(-193.0, 194.0), (-192.2, 194.0), (-191.7, 194.5), (-191.5, 194.5), (-191.2, 194.8), (-191.0, 194.8), (-190.5, 195.3), (-191.0, 194.8), (-191.2, 194.8), (-191.5, 194.5), (-191.5, 194.3), (-191.2, 194.0), (-191.7, 194.0), (-192.0, 193.8), (-192.2, 193.8), (-192.5, 194.0) (0.180, 0.161, 0.125)</w:t>
      </w:r>
    </w:p>
    <w:p>
      <w:r>
        <w:t>(-193.0, 191.6), (-192.7, 191.8), (-192.0, 191.8), (-191.7, 192.1), (-191.5, 192.1), (-191.2, 191.8), (-191.0, 191.8), (-191.2, 191.6), (-191.5, 191.6), (-191.7, 191.3), (-192.7, 191.3) (0.973, 0.961, 0.933)</w:t>
      </w:r>
    </w:p>
    <w:p>
      <w:r>
        <w:t>(-193.0, 194.3), (-192.7, 194.5), (-192.5, 194.5), (-192.2, 194.8), (-192.5, 195.0), (-192.7, 195.0), (-192.5, 195.0), (-192.2, 195.3), (-191.7, 195.3), (-191.5, 195.5), (-191.0, 195.5), (-190.7, 195.8), (-190.2, 195.8), (-190.5, 195.8), (-191.0, 195.3), (-191.2, 195.3), (-191.5, 195.0), (-191.7, 195.0), (-192.0, 194.8), (-192.2, 194.8), (-192.5, 194.5), (-192.7, 194.5) (0.110, 0.082, 0.059)</w:t>
      </w:r>
    </w:p>
    <w:p>
      <w:r>
        <w:t>(-192.7, 196.3), (-192.5, 196.3), (-192.0, 196.8), (-191.7, 196.8), (-191.5, 197.0), (-191.0, 197.0), (-191.5, 197.0), (-192.0, 196.5), (-192.2, 196.5), (-192.5, 196.3) (0.561, 0.549, 0.529)</w:t>
      </w:r>
    </w:p>
    <w:p>
      <w:r>
        <w:t>(-192.7, 194.3), (-192.5, 194.3), (-192.2, 194.5), (-192.0, 194.5), (-191.7, 194.8), (-191.5, 194.8), (-191.7, 194.8), (-192.2, 194.3) (0.129, 0.129, 0.094)</w:t>
      </w:r>
    </w:p>
    <w:p>
      <w:r>
        <w:t>(-194.2, 196.5), (-194.2, 196.8), (-193.9, 197.0), (-193.7, 197.0), (-193.4, 197.2), (-193.2, 197.2), (-193.0, 197.5), (-193.0, 198.0), (-193.2, 198.2), (-193.0, 198.5), (-192.2, 198.5), (-191.7, 198.0), (-190.0, 198.0), (-190.0, 197.7), (-190.5, 197.7), (-190.7, 197.5), (-191.0, 197.5), (-191.2, 197.7), (-191.7, 197.7), (-192.0, 198.0), (-192.2, 198.0), (-192.5, 197.7), (-192.7, 197.7), (-193.0, 197.5), (-192.7, 197.2), (-192.7, 196.8), (-193.0, 196.5) (0.714, 0.682, 0.643)</w:t>
      </w:r>
    </w:p>
    <w:p>
      <w:r>
        <w:t>(-193.0, 191.1), (-193.0, 191.3), (-193.2, 191.6), (-192.7, 192.1), (-192.0, 192.1), (-192.7, 192.1), (-193.2, 191.6), (-192.7, 191.1), (-192.0, 191.1) (0.902, 0.871, 0.827)</w:t>
      </w:r>
    </w:p>
    <w:p>
      <w:r>
        <w:t>(-192.7, 190.4), (-192.7, 189.9), (-193.0, 190.1), (-193.4, 190.1), (-193.2, 190.4) (0.561, 0.549, 0.529)</w:t>
      </w:r>
    </w:p>
    <w:p>
      <w:r>
        <w:t>(-193.4, 194.8), (-192.7, 194.8), (-193.2, 194.3), (-193.0, 194.5), (-193.2, 194.8) (0.102, 0.047, 0.024)</w:t>
      </w:r>
    </w:p>
    <w:p>
      <w:r>
        <w:t>(-193.7, 191.8), (-193.7, 192.1), (-193.2, 192.6), (-193.2, 192.8), (-192.2, 192.8), (-193.0, 192.8), (-193.7, 192.1) (0.561, 0.549, 0.529)</w:t>
      </w:r>
    </w:p>
    <w:p>
      <w:r>
        <w:t>(-194.4, 193.6), (-194.4, 194.0), (-193.9, 194.5), (-193.2, 194.5), (-194.2, 193.6) (0.051, 0.035, 0.020)</w:t>
      </w:r>
    </w:p>
    <w:p>
      <w:r>
        <w:t>(-194.2, 193.8), (-194.2, 194.0), (-193.9, 194.0) (0.016, 0.024, 0.027)</w:t>
      </w:r>
    </w:p>
    <w:p>
      <w:r>
        <w:t>(-194.7, 193.3), (-194.7, 194.0), (-194.7, 193.6), (-194.4, 193.3), (-194.2, 193.3), (-193.4, 194.0), (-194.2, 193.3) (0.110, 0.082, 0.059)</w:t>
      </w:r>
    </w:p>
    <w:p>
      <w:r>
        <w:t>(-194.7, 199.7), (-194.4, 199.7), (-194.2, 199.5), (-194.7, 199.5) (0.714, 0.682, 0.643)</w:t>
      </w:r>
    </w:p>
    <w:p>
      <w:r>
        <w:t>(-194.9, 197.5), (-194.9, 198.2), (-194.7, 198.5), (-194.4, 198.5), (-194.2, 198.2), (-194.2, 197.7), (-194.4, 197.5) (0.561, 0.549, 0.529)</w:t>
      </w:r>
    </w:p>
    <w:p>
      <w:r>
        <w:t>(-194.9, 190.6), (-194.9, 190.8), (-195.2, 191.1), (-195.2, 191.6), (-195.4, 191.8), (-195.4, 192.6), (-194.9, 193.1), (-194.9, 194.0), (-194.9, 193.1), (-195.4, 192.6), (-195.4, 191.8), (-195.2, 191.6), (-195.2, 191.1), (-194.7, 190.6), (-194.4, 190.8), (-194.4, 191.1), (-194.7, 191.3), (-194.7, 192.6), (-193.4, 193.8), (-194.7, 192.6), (-194.7, 191.3), (-194.4, 191.1), (-194.4, 190.6) (0.180, 0.161, 0.125)</w:t>
      </w:r>
    </w:p>
    <w:p>
      <w:r>
        <w:t>(-194.7, 190.8), (-194.9, 191.1), (-194.9, 191.6), (-195.2, 191.8), (-195.2, 192.6), (-194.7, 193.1), (-194.4, 193.1), (-194.9, 192.6), (-194.9, 191.3), (-194.7, 191.1) (0.129, 0.129, 0.094)</w:t>
      </w:r>
    </w:p>
    <w:p>
      <w:r>
        <w:t>(-195.7, 194.5), (-195.7, 194.8), (-195.4, 195.0), (-195.4, 195.3), (-195.2, 195.5), (-194.9, 195.5), (-194.7, 195.8), (-193.7, 195.8), (-194.7, 195.8), (-195.7, 194.8) (0.502, 0.486, 0.463)</w:t>
      </w:r>
    </w:p>
    <w:p>
      <w:r>
        <w:t>(-196.2, 197.5), (-196.2, 197.7), (-196.4, 198.0), (-196.4, 198.2), (-196.2, 198.5), (-195.9, 198.5), (-195.9, 197.5) (0.714, 0.682, 0.643)</w:t>
      </w:r>
    </w:p>
    <w:p>
      <w:r>
        <w:t>(-196.2, 190.6), (-196.4, 190.8), (-196.4, 191.3), (-196.2, 191.1) (0.463, 0.376, 0.318)</w:t>
      </w:r>
    </w:p>
    <w:p>
      <w:r>
        <w:t>(-197.9, 191.3), (-197.9, 192.6), (-197.6, 192.8), (-197.6, 193.3), (-197.4, 193.6), (-196.4, 193.6), (-196.2, 193.8), (-196.2, 194.0), (-195.9, 194.3), (-195.9, 195.0), (-195.7, 195.3), (-195.7, 195.8), (-195.4, 196.0), (-193.2, 196.0), (-194.7, 196.0), (-194.9, 195.8), (-195.2, 195.8), (-195.7, 195.3), (-195.7, 195.0), (-195.9, 194.8), (-195.9, 194.0), (-196.2, 193.8), (-196.2, 193.6), (-196.4, 193.6), (-196.6, 193.3), (-197.4, 193.3), (-197.6, 193.1), (-197.6, 192.8), (-197.9, 192.6) (0.561, 0.549, 0.529)</w:t>
      </w:r>
    </w:p>
    <w:p>
      <w:r>
        <w:t>(-197.4, 190.6), (-197.4, 190.8), (-197.1, 191.1), (-197.1, 191.8), (-196.4, 192.6), (-196.2, 192.6), (-195.7, 193.1), (-196.2, 192.6), (-196.2, 191.6), (-195.9, 191.3), (-195.9, 191.1), (-195.7, 190.8), (-195.7, 190.4), (-196.4, 190.4), (-196.9, 190.8), (-197.1, 190.8) (0.361, 0.337, 0.302)</w:t>
      </w:r>
    </w:p>
    <w:p>
      <w:r>
        <w:t>(-196.9, 188.9), (-196.6, 189.1), (-196.6, 189.4), (-196.6, 188.9) (0.110, 0.082, 0.059)</w:t>
      </w:r>
    </w:p>
    <w:p>
      <w:r>
        <w:t>(-197.6, 191.6), (-197.6, 192.6), (-197.4, 192.8), (-197.4, 193.1), (-196.6, 193.1), (-196.4, 193.3), (-196.2, 193.3), (-195.9, 193.6), (-195.9, 193.8), (-195.9, 193.6), (-196.4, 193.1), (-197.1, 193.1), (-197.4, 192.8), (-197.4, 192.6), (-197.6, 192.3) (0.502, 0.486, 0.463)</w:t>
      </w:r>
    </w:p>
    <w:p>
      <w:r>
        <w:t>(-196.6, 194.3), (-196.9, 194.3), (-197.1, 194.5), (-197.1, 194.8), (-196.9, 195.0), (-196.9, 195.3), (-196.6, 195.0) (0.714, 0.682, 0.643)</w:t>
      </w:r>
    </w:p>
    <w:p>
      <w:r>
        <w:t>(-197.1, 188.1), (-197.1, 188.6), (-196.9, 188.6), (-196.9, 188.4) (0.153, 0.098, 0.067)</w:t>
      </w:r>
    </w:p>
    <w:p>
      <w:r>
        <w:t>(-197.4, 191.1), (-197.4, 192.1), (-197.1, 192.3), (-197.1, 192.6), (-196.6, 192.6), (-196.4, 192.8), (-197.4, 191.8) (0.463, 0.376, 0.318)</w:t>
      </w:r>
    </w:p>
    <w:p>
      <w:r>
        <w:t>(-197.4, 189.9), (-197.4, 190.1), (-197.1, 190.4), (-197.1, 190.6), (-196.9, 190.6), (-196.6, 190.4), (-197.1, 190.4), (-197.4, 190.1) (0.306, 0.286, 0.251)</w:t>
      </w:r>
    </w:p>
    <w:p>
      <w:r>
        <w:t>(-199.8, 188.9), (-199.8, 189.1), (-200.3, 189.6), (-200.3, 189.9), (-199.8, 190.4), (-199.8, 190.6), (-199.3, 190.6), (-199.3, 189.4), (-199.6, 189.1), (-199.6, 188.9) (0.902, 0.871, 0.827)</w:t>
      </w:r>
    </w:p>
    <w:p>
      <w:r>
        <w:t>(-203.8, 191.8), (-204.0, 192.1), (-204.0, 192.8), (-203.8, 193.1), (-203.3, 193.1), (-203.0, 192.8), (-203.0, 192.6) (0.796, 0.749, 0.698)</w:t>
      </w:r>
    </w:p>
    <w:p>
      <w:r>
        <w:t>(-210.4, 191.8), (-210.7, 191.6), (-210.7, 191.3), (-210.9, 191.3), (-211.4, 190.8), (-211.9, 190.8), (-212.1, 190.6), (-212.4, 190.6), (-212.6, 190.4), (-212.9, 190.4), (-213.4, 189.9), (-213.4, 189.6), (-213.6, 189.4), (-213.6, 189.1), (-214.1, 188.6), (-214.4, 188.6), (-214.6, 188.9), (-215.1, 188.9), (-215.3, 188.6), (-215.6, 188.6), (-215.8, 188.9), (-216.1, 188.6), (-216.3, 188.6), (-216.3, 188.9), (-216.6, 189.1), (-216.8, 189.1), (-216.8, 189.4), (-217.1, 189.6), (-217.3, 189.6), (-217.3, 189.9), (-217.6, 190.1), (-217.6, 191.8), (-217.8, 192.1), (-217.8, 192.6), (-218.1, 192.8), (-218.3, 192.8), (-218.8, 193.3), (-219.0, 193.1), (-219.5, 193.1), (-219.5, 194.5), (-219.8, 194.8), (-221.5, 194.8), (-221.5, 195.3), (-220.5, 195.3), (-220.3, 195.0), (-219.8, 195.0), (-219.8, 194.8), (-219.5, 194.5), (-218.8, 194.5), (-218.5, 194.8), (-218.3, 194.5), (-217.8, 194.5), (-217.6, 194.8), (-217.3, 194.5), (-215.6, 194.5), (-215.3, 194.3), (-214.9, 194.3), (-214.9, 193.1), (-214.6, 192.8), (-213.9, 192.8), (-213.6, 193.1), (-211.7, 193.1), (-211.4, 192.8), (-211.2, 192.8), (-210.9, 192.6), (-210.7, 192.6), (-210.7, 192.3), (-210.4, 192.1) (0.882, 0.800, 0.729)</w:t>
      </w:r>
    </w:p>
    <w:p>
      <w:r>
        <w:t>(-221.5, 199.5), (-221.5, 201.4), (-219.8, 201.4), (-219.5, 201.2), (-218.5, 201.2), (-218.3, 201.4), (-215.8, 201.4), (-215.6, 201.2), (-214.6, 201.2), (-214.4, 200.9), (-214.1, 200.9), (-214.1, 200.0), (-215.6, 200.0), (-215.8, 199.7), (-217.6, 199.7), (-217.8, 200.0), (-220.3, 200.0), (-220.8, 199.5) (0.796, 0.749, 0.698)</w:t>
      </w:r>
    </w:p>
    <w:p>
      <w:r>
        <w:t>(-216.6, 203.2), (-217.1, 203.6), (-217.1, 204.6), (-216.8, 204.9), (-216.8, 205.1), (-215.8, 205.1), (-215.1, 204.4), (-215.1, 204.1), (-215.6, 203.6), (-215.6, 203.4), (-215.8, 203.2) (0.796, 0.749, 0.698)</w:t>
      </w:r>
    </w:p>
    <w:p>
      <w:r>
        <w:t>(-206.0, 200.7), (-206.7, 200.7), (-206.7, 200.9), (-207.0, 201.2), (-207.2, 201.2), (-207.5, 201.4), (-207.7, 201.2), (-208.5, 201.2), (-208.5, 201.4), (-208.7, 201.7), (-209.7, 201.7), (-209.7, 202.4), (-209.4, 202.7), (-209.4, 203.6), (-209.9, 204.1), (-209.9, 204.9), (-209.7, 205.1), (-209.4, 205.1), (-209.2, 205.4), (-208.5, 205.4), (-208.2, 205.1), (-208.2, 204.9), (-208.0, 204.6), (-207.7, 204.6), (-207.7, 203.6), (-207.5, 203.4), (-207.5, 203.2), (-207.2, 202.9), (-207.0, 202.9), (-207.0, 201.7), (-206.7, 201.4), (-206.0, 201.4) (0.796, 0.749, 0.698)</w:t>
      </w:r>
    </w:p>
    <w:p>
      <w:r>
        <w:t>(-205.7, 201.9), (-205.5, 202.2), (-205.5, 202.4), (-205.3, 202.7), (-204.3, 202.7), (-204.0, 202.4), (-204.0, 201.9), (-204.5, 201.9), (-204.8, 201.7), (-205.5, 201.7) (0.796, 0.749, 0.698)</w:t>
      </w:r>
    </w:p>
    <w:p>
      <w:r>
        <w:t>(-201.3, 209.3), (-201.3, 210.8), (-201.6, 211.0), (-201.6, 211.5), (-200.6, 211.5), (-200.6, 211.0), (-200.3, 210.8), (-200.1, 210.8), (-200.1, 209.8), (-200.3, 209.8), (-200.6, 209.6), (-200.6, 209.3) (0.796, 0.749, 0.698)</w:t>
      </w:r>
    </w:p>
    <w:p>
      <w:r>
        <w:t>(-197.6, 200.9), (-197.6, 201.4), (-197.4, 201.7), (-197.1, 201.4), (-197.4, 201.2), (-197.4, 200.9) (0.902, 0.871, 0.827)</w:t>
      </w:r>
    </w:p>
    <w:p>
      <w:r>
        <w:t>(-197.1, 205.9), (-197.4, 206.1), (-197.1, 206.4), (-196.9, 206.4), (-196.9, 205.9) (0.796, 0.749, 0.698)</w:t>
      </w:r>
    </w:p>
    <w:p>
      <w:r>
        <w:t>(-192.7, 205.1), (-192.5, 205.4), (-192.2, 205.4), (-192.5, 205.1) (0.902, 0.871, 0.827)</w:t>
      </w:r>
    </w:p>
    <w:p>
      <w:r>
        <w:t>(-190.7, 206.4), (-190.7, 206.6), (-190.2, 207.1), (-189.8, 207.1), (-189.3, 207.6), (-187.8, 207.6), (-188.3, 207.1), (-188.5, 207.1), (-188.8, 206.8), (-189.3, 206.8), (-189.8, 206.4) (0.902, 0.871, 0.827)</w:t>
      </w:r>
    </w:p>
    <w:p>
      <w:r>
        <w:t>(-198.4, 187.9), (-198.4, 188.1), (-198.6, 188.4), (-198.6, 190.8), (-198.9, 191.1), (-198.9, 192.1), (-199.1, 192.3), (-199.1, 193.6), (-199.3, 193.8), (-199.3, 194.5), (-199.1, 194.8), (-199.1, 195.0), (-198.9, 195.3), (-198.9, 196.8), (-198.6, 197.0), (-198.6, 197.5), (-198.4, 197.7), (-198.4, 198.0), (-198.1, 198.2), (-198.1, 198.5), (-197.9, 198.7), (-197.9, 199.5), (-197.4, 200.0), (-197.4, 200.2), (-197.1, 200.2), (-195.4, 201.9), (-195.2, 201.9), (-193.2, 203.9), (-193.0, 203.9), (-192.5, 204.4), (-192.0, 204.4), (-191.0, 205.4), (-190.7, 205.4), (-190.5, 205.6), (-190.0, 205.6), (-189.8, 205.9), (-189.5, 205.9), (-189.3, 206.1), (-189.0, 206.1), (-188.8, 206.4), (-188.3, 206.4), (-188.0, 206.6), (-187.8, 206.6), (-187.5, 206.8), (-187.3, 206.8), (-186.8, 207.3), (-186.6, 207.3), (-186.1, 207.8), (-185.8, 207.8), (-185.6, 208.1), (-185.3, 208.1), (-185.1, 208.3), (-184.8, 208.3), (-184.6, 208.6), (-184.3, 208.6), (-184.1, 208.8), (-183.8, 208.8), (-183.4, 209.3), (-182.9, 209.3), (-182.6, 209.6), (-182.4, 209.6), (-182.1, 209.8), (-181.6, 209.8), (-181.4, 210.0), (-181.1, 210.0), (-180.9, 210.3), (-180.6, 210.3), (-180.2, 210.8), (-179.9, 210.8), (-179.7, 211.0), (-178.9, 211.0), (-178.7, 211.3), (-178.4, 211.3), (-177.9, 211.8), (-177.7, 211.8), (-177.4, 212.0), (-177.2, 212.0), (-177.0, 212.3), (-176.7, 212.3), (-176.5, 212.5), (-176.2, 212.5), (-176.0, 212.8), (-175.7, 212.8), (-175.2, 213.2), (-174.2, 213.2), (-173.5, 214.0), (-173.0, 214.0), (-172.8, 214.2), (-172.5, 214.2), (-172.0, 214.7), (-171.5, 214.7), (-171.3, 215.0), (-170.6, 215.0), (-170.3, 215.2), (-169.8, 215.2), (-169.1, 215.9), (-168.3, 215.9), (-168.1, 216.2), (-167.8, 216.2), (-167.6, 216.4), (-167.6, 216.7), (-167.4, 216.9), (-167.4, 217.4), (-167.1, 217.7), (-167.4, 217.4), (-167.4, 216.7), (-167.8, 216.2), (-168.1, 216.2), (-168.3, 215.9), (-168.6, 215.9), (-168.8, 215.7), (-169.1, 215.7), (-169.6, 215.2), (-170.1, 215.2), (-170.3, 215.0), (-170.8, 215.0), (-171.0, 214.7), (-171.3, 214.7), (-171.5, 214.5), (-171.8, 214.5), (-172.0, 214.2), (-172.3, 214.2), (-172.5, 214.0), (-173.0, 214.0), (-173.3, 213.7), (-173.5, 213.7), (-174.0, 213.2), (-174.2, 213.2), (-174.5, 213.0), (-175.0, 213.0), (-175.2, 212.8), (-175.5, 212.8), (-175.7, 212.5), (-176.0, 212.5), (-176.2, 212.3), (-176.5, 212.3), (-176.7, 212.0), (-177.2, 212.0), (-177.7, 211.5), (-177.9, 211.5), (-178.2, 211.3), (-178.4, 211.3), (-178.7, 211.0), (-179.2, 211.0), (-179.4, 210.8), (-179.7, 210.8), (-179.9, 210.5), (-180.2, 210.5), (-180.4, 210.3), (-180.6, 210.3), (-180.9, 210.0), (-181.1, 210.0), (-181.4, 209.8), (-181.6, 209.8), (-182.1, 209.3), (-182.6, 209.3), (-182.9, 209.1), (-183.1, 209.1), (-183.4, 208.8), (-183.6, 208.8), (-184.1, 208.3), (-184.3, 208.3), (-184.6, 208.1), (-184.8, 208.1), (-185.1, 207.8), (-185.3, 207.8), (-185.6, 207.6), (-185.8, 207.6), (-186.1, 207.3), (-186.3, 207.3), (-186.8, 206.8), (-187.0, 206.8), (-187.3, 206.6), (-187.5, 206.6), (-187.8, 206.4), (-188.0, 206.4), (-188.3, 206.1), (-189.0, 206.1), (-189.3, 205.9), (-189.5, 205.9), (-189.8, 205.6), (-190.0, 205.6), (-190.2, 205.4), (-190.5, 205.4), (-191.0, 204.9), (-191.2, 204.9), (-191.7, 204.4), (-192.0, 204.4), (-192.2, 204.1), (-192.5, 204.1), (-193.4, 203.2), (-193.7, 203.2), (-195.7, 201.2), (-195.9, 201.2), (-196.9, 200.2), (-197.1, 200.2), (-197.6, 199.7), (-197.6, 199.2), (-197.9, 199.0), (-197.9, 198.2), (-198.1, 198.0), (-198.1, 197.7), (-198.4, 197.5), (-198.4, 197.2), (-198.6, 197.0), (-198.6, 196.5), (-198.9, 196.3), (-198.9, 195.0), (-199.1, 194.8), (-199.1, 194.0), (-198.9, 193.8), (-198.9, 192.3), (-198.6, 192.1), (-198.6, 188.4), (-198.4, 188.1) (0.796, 0.749, 0.698)</w:t>
      </w:r>
    </w:p>
    <w:p>
      <w:r>
        <w:t>(-185.1, 200.7), (-185.1, 201.2), (-183.6, 201.2), (-183.6, 200.7), (-183.8, 200.7), (-184.1, 200.4), (-184.6, 200.4), (-184.8, 200.7) (0.714, 0.682, 0.643)</w:t>
      </w:r>
    </w:p>
    <w:p>
      <w:r>
        <w:t>(-198.4, 190.1), (-198.4, 192.1), (-198.6, 192.3), (-198.6, 193.8), (-198.9, 194.0), (-198.9, 194.8), (-198.6, 195.0), (-198.6, 196.3), (-198.4, 196.5), (-198.4, 197.0), (-198.1, 197.2), (-198.1, 197.5), (-197.9, 197.7), (-197.9, 198.0), (-197.6, 198.2), (-197.6, 199.0), (-197.4, 199.2), (-197.4, 199.7), (-197.1, 200.0), (-196.9, 200.0), (-195.9, 200.9), (-195.7, 200.9), (-193.7, 202.9), (-193.4, 202.9), (-192.5, 203.9), (-192.2, 203.9), (-192.0, 204.1), (-191.7, 204.1), (-191.2, 204.6), (-191.0, 204.6), (-190.5, 205.1), (-190.2, 205.1), (-190.0, 205.4), (-189.8, 205.4), (-189.5, 205.6), (-189.3, 205.6), (-189.0, 205.9), (-188.3, 205.9), (-188.0, 206.1), (-187.8, 206.1), (-187.5, 206.4), (-187.3, 206.4), (-187.0, 206.6), (-186.8, 206.6), (-186.3, 207.1), (-186.1, 207.1), (-185.8, 207.3), (-185.6, 207.3), (-185.3, 207.6), (-185.1, 207.6), (-184.8, 207.8), (-184.6, 207.8), (-184.3, 208.1), (-184.1, 208.1), (-183.6, 208.6), (-183.4, 208.6), (-183.1, 208.8), (-182.9, 208.8), (-182.6, 209.1), (-182.1, 209.1), (-181.6, 209.6), (-181.4, 209.6), (-181.1, 209.8), (-180.9, 209.8), (-180.6, 210.0), (-180.4, 210.0), (-180.2, 210.3), (-179.9, 210.3), (-179.7, 210.5), (-179.4, 210.5), (-179.2, 210.8), (-178.7, 210.8), (-178.4, 211.0), (-178.2, 211.0), (-177.9, 211.3), (-177.7, 211.3), (-177.2, 211.8), (-176.7, 211.8), (-176.5, 212.0), (-176.2, 212.0), (-176.0, 212.3), (-175.7, 212.3), (-175.5, 212.5), (-175.2, 212.5), (-175.0, 212.8), (-174.5, 212.8), (-174.2, 213.0), (-174.0, 213.0), (-173.5, 213.5), (-173.3, 213.5), (-173.0, 213.7), (-172.5, 213.7), (-172.3, 214.0), (-172.0, 214.0), (-171.8, 214.2), (-171.5, 214.2), (-171.3, 214.5), (-171.0, 214.5), (-170.8, 214.7), (-170.3, 214.7), (-170.1, 215.0), (-169.6, 215.0), (-169.1, 215.5), (-168.8, 215.5), (-168.6, 215.7), (-168.3, 215.7), (-168.1, 215.9), (-167.8, 215.9), (-167.1, 216.7), (-167.1, 217.4), (-167.1, 216.4), (-167.4, 216.2), (-167.6, 216.2), (-167.8, 215.9), (-168.1, 215.9), (-168.3, 215.7), (-168.6, 215.7), (-169.3, 215.0), (-169.8, 215.0), (-170.1, 214.7), (-170.6, 214.7), (-170.8, 214.5), (-171.0, 214.5), (-171.5, 214.0), (-171.8, 214.0), (-172.0, 213.7), (-172.5, 213.7), (-172.8, 213.5), (-173.0, 213.5), (-173.3, 213.2), (-173.5, 213.2), (-173.8, 213.0), (-174.0, 213.0), (-174.2, 212.8), (-174.7, 212.8), (-175.2, 212.3), (-175.5, 212.3), (-175.7, 212.0), (-176.2, 212.0), (-176.5, 211.8), (-176.7, 211.8), (-177.0, 211.5), (-177.2, 211.5), (-177.4, 211.3), (-177.7, 211.3), (-177.9, 211.0), (-178.2, 211.0), (-178.4, 210.8), (-178.9, 210.8), (-179.2, 210.5), (-179.4, 210.5), (-179.7, 210.3), (-179.9, 210.3), (-180.2, 210.0), (-180.4, 210.0), (-180.6, 209.8), (-181.1, 209.8), (-181.9, 209.1), (-182.1, 209.1), (-182.4, 208.8), (-182.6, 208.8), (-182.9, 208.6), (-183.1, 208.6), (-183.6, 208.1), (-183.8, 208.1), (-184.1, 207.8), (-184.3, 207.8), (-184.6, 207.6), (-184.8, 207.6), (-185.1, 207.3), (-185.3, 207.3), (-185.6, 207.1), (-185.8, 207.1), (-186.3, 206.6), (-186.6, 206.6), (-186.8, 206.4), (-187.0, 206.4), (-187.3, 206.1), (-187.5, 206.1), (-187.8, 205.9), (-188.5, 205.9), (-188.8, 205.6), (-189.3, 205.6), (-189.5, 205.4), (-189.8, 205.4), (-190.0, 205.1), (-190.2, 205.1), (-191.0, 204.4), (-191.2, 204.4), (-191.5, 204.1), (-191.7, 204.1), (-192.0, 203.9), (-192.2, 203.9), (-193.0, 203.2), (-193.2, 203.2), (-195.7, 200.7), (-195.9, 200.7), (-196.4, 200.2), (-196.6, 200.2), (-197.4, 199.5), (-197.4, 198.5), (-197.6, 198.2), (-197.6, 198.0), (-197.9, 197.7), (-197.9, 197.2), (-198.1, 197.0), (-198.1, 196.8), (-198.4, 196.5), (-198.4, 196.3), (-198.6, 196.0), (-198.6, 194.3), (-198.4, 194.0) (0.714, 0.682, 0.643)</w:t>
      </w:r>
    </w:p>
    <w:p>
      <w:r>
        <w:t>(-182.9, 201.4), (-182.9, 201.7), (-182.6, 201.7), (-182.4, 201.9), (-181.4, 201.9), (-181.4, 201.7), (-181.6, 201.4) (0.714, 0.682, 0.643)</w:t>
      </w:r>
    </w:p>
    <w:p>
      <w:r>
        <w:t>(-194.4, 200.9), (-194.2, 201.2), (-194.2, 201.4), (-193.0, 202.7), (-192.7, 202.7), (-192.0, 203.4), (-191.7, 203.4), (-191.5, 203.6), (-191.0, 203.6), (-190.7, 203.9), (-190.5, 203.9), (-190.0, 204.4), (-189.8, 204.4), (-189.0, 203.6), (-188.8, 203.6), (-188.3, 204.1), (-188.3, 204.6), (-188.0, 204.9), (-187.8, 204.9), (-187.5, 205.1), (-187.0, 205.1), (-186.8, 205.4), (-186.6, 205.4), (-186.1, 205.9), (-185.8, 205.9), (-185.3, 206.4), (-185.1, 206.4), (-184.6, 206.8), (-184.3, 206.8), (-184.1, 207.1), (-182.9, 207.1), (-182.4, 207.6), (-182.4, 207.8), (-182.1, 208.1), (-181.9, 207.8), (-181.9, 207.6), (-181.6, 207.3), (-180.6, 207.3), (-180.4, 207.6), (-179.7, 207.6), (-179.4, 207.8), (-178.2, 207.8), (-177.9, 208.1), (-177.4, 208.1), (-177.2, 208.3), (-177.0, 208.3), (-176.7, 208.6), (-176.5, 208.6), (-176.2, 208.8), (-176.0, 208.8), (-175.2, 209.6), (-175.0, 209.6), (-174.7, 209.8), (-173.5, 209.8), (-173.3, 210.0), (-173.0, 210.0), (-172.8, 210.3), (-172.3, 210.3), (-172.0, 210.5), (-171.8, 210.5), (-171.5, 210.8), (-171.0, 210.8), (-170.8, 211.0), (-170.3, 211.0), (-169.6, 211.8), (-169.3, 211.8), (-169.1, 212.0), (-168.8, 212.0), (-168.6, 211.8), (-168.3, 211.8), (-168.3, 211.0), (-168.6, 211.0), (-168.8, 210.8), (-169.6, 210.8), (-170.1, 210.3), (-170.3, 210.3), (-170.6, 210.0), (-171.3, 210.0), (-171.5, 209.8), (-172.0, 209.8), (-172.5, 209.3), (-172.8, 209.3), (-173.0, 209.1), (-173.5, 209.1), (-173.8, 208.8), (-174.2, 208.8), (-174.5, 208.6), (-175.0, 208.6), (-175.5, 208.1), (-175.7, 208.1), (-176.2, 207.6), (-176.7, 207.6), (-177.0, 207.3), (-177.2, 207.3), (-177.4, 207.1), (-177.9, 207.1), (-178.2, 206.8), (-178.7, 206.8), (-178.9, 206.6), (-179.4, 206.6), (-179.7, 206.4), (-179.9, 206.4), (-180.9, 205.4), (-181.1, 205.4), (-181.4, 205.1), (-181.9, 205.1), (-182.1, 204.9), (-183.6, 204.9), (-183.8, 204.6), (-184.1, 204.6), (-184.3, 204.4), (-184.8, 204.4), (-185.1, 204.1), (-185.3, 204.1), (-185.6, 203.9), (-185.8, 203.9), (-186.1, 203.6), (-186.3, 203.6), (-186.6, 203.4), (-186.8, 203.4), (-187.0, 203.2), (-187.3, 203.2), (-187.5, 202.9), (-187.5, 202.7), (-188.3, 202.7), (-188.3, 202.9), (-188.8, 203.4), (-189.0, 203.4), (-189.3, 203.6), (-189.5, 203.6), (-189.8, 203.9), (-190.0, 203.6), (-190.2, 203.6), (-190.5, 203.4), (-190.5, 202.9), (-191.2, 202.9), (-192.0, 202.2), (-192.0, 201.9), (-191.7, 201.7), (-191.2, 201.7), (-191.0, 201.4), (-191.0, 200.7), (-190.7, 200.4), (-190.7, 200.2), (-191.0, 200.2), (-191.2, 200.4), (-191.2, 200.7), (-192.0, 201.4), (-192.7, 201.4), (-193.4, 200.7), (-194.2, 200.7) (0.561, 0.549, 0.529)</w:t>
      </w:r>
    </w:p>
    <w:p>
      <w:r>
        <w:t>(-180.2, 200.4), (-179.4, 201.2), (-179.9, 200.7), (-179.9, 200.4) (0.137, 0.145, 0.137)</w:t>
      </w:r>
    </w:p>
    <w:p>
      <w:r>
        <w:t>(-179.4, 200.4), (-179.7, 200.4), (-179.7, 200.7) (0.129, 0.129, 0.094)</w:t>
      </w:r>
    </w:p>
    <w:p>
      <w:r>
        <w:t>(-180.2, 202.7), (-180.2, 202.9), (-179.4, 202.9), (-179.2, 203.2), (-178.9, 203.2), (-178.9, 202.9), (-179.2, 202.7) (0.714, 0.682, 0.643)</w:t>
      </w:r>
    </w:p>
    <w:p>
      <w:r>
        <w:t>(-177.4, 199.7), (-177.9, 199.7), (-178.7, 200.4), (-178.9, 200.4), (-179.2, 200.7), (-179.4, 200.7), (-179.4, 200.9), (-179.2, 200.9), (-178.9, 201.2), (-179.2, 200.9), (-179.2, 200.7), (-178.9, 200.4), (-178.7, 200.4), (-178.4, 200.2), (-178.2, 200.2), (-177.7, 199.7) (0.110, 0.082, 0.059)</w:t>
      </w:r>
    </w:p>
    <w:p>
      <w:r>
        <w:t>(-179.2, 205.4), (-178.9, 205.6), (-178.7, 205.6), (-178.4, 205.9), (-177.9, 205.9), (-177.7, 206.1), (-177.2, 206.1), (-177.4, 205.9), (-177.7, 205.9), (-178.2, 205.4) (0.714, 0.682, 0.643)</w:t>
      </w:r>
    </w:p>
    <w:p>
      <w:r>
        <w:t>(-177.2, 201.2), (-177.2, 200.9), (-177.7, 200.4), (-177.9, 200.7), (-178.7, 200.7), (-178.9, 200.9), (-178.7, 201.2), (-177.7, 201.2), (-177.4, 201.4) (0.051, 0.035, 0.020)</w:t>
      </w:r>
    </w:p>
    <w:p>
      <w:r>
        <w:t>(-180.6, 209.1), (-180.4, 209.3), (-179.9, 209.3), (-179.4, 209.8), (-179.2, 209.8), (-178.9, 210.0), (-178.7, 210.0), (-178.4, 210.3), (-177.7, 210.3), (-177.4, 210.5), (-177.2, 210.5), (-176.7, 211.0), (-176.5, 211.0), (-176.2, 211.3), (-175.2, 211.3), (-175.7, 210.8), (-176.0, 210.8), (-176.2, 210.5), (-177.0, 210.5), (-177.7, 209.8), (-177.9, 209.8), (-178.4, 209.3), (-178.9, 209.3), (-179.2, 209.1) (0.561, 0.549, 0.529)</w:t>
      </w:r>
    </w:p>
    <w:p>
      <w:r>
        <w:t>(-176.7, 206.1), (-176.7, 206.4), (-176.0, 206.4), (-176.0, 206.1), (-176.2, 206.1), (-176.5, 206.4) (0.714, 0.682, 0.643)</w:t>
      </w:r>
    </w:p>
    <w:p>
      <w:r>
        <w:t>(-176.5, 201.9), (-176.2, 202.2), (-175.5, 202.2), (-175.7, 202.2), (-176.0, 201.9) (0.051, 0.035, 0.020)</w:t>
      </w:r>
    </w:p>
    <w:p>
      <w:r>
        <w:t>(-175.5, 200.0), (-175.7, 200.2), (-176.0, 200.2), (-176.2, 200.4), (-176.2, 201.2), (-176.0, 201.2), (-175.7, 201.4), (-175.5, 201.4), (-175.0, 201.9), (-175.5, 201.4), (-175.7, 201.4), (-176.2, 200.9), (-176.2, 200.4), (-176.0, 200.2), (-175.7, 200.2) (0.180, 0.161, 0.125)</w:t>
      </w:r>
    </w:p>
    <w:p>
      <w:r>
        <w:t>(-174.0, 200.2), (-174.7, 200.2), (-175.0, 200.0), (-175.2, 200.2), (-175.5, 200.2), (-175.7, 200.4), (-176.0, 200.4), (-176.0, 200.9), (-175.7, 201.2), (-176.0, 200.9), (-176.0, 200.7), (-175.5, 200.2), (-175.2, 200.2), (-174.7, 200.7), (-174.5, 200.7), (-174.7, 200.4), (-174.5, 200.2) (0.216, 0.196, 0.161)</w:t>
      </w:r>
    </w:p>
    <w:p>
      <w:r>
        <w:t>(-175.5, 200.4), (-175.7, 200.7), (-174.7, 201.7), (-175.0, 201.4), (-175.0, 201.2), (-174.7, 200.9), (-174.5, 200.9), (-174.7, 200.9), (-175.2, 200.4) (0.255, 0.231, 0.196)</w:t>
      </w:r>
    </w:p>
    <w:p>
      <w:r>
        <w:t>(-176.0, 201.7), (-175.7, 201.7), (-175.0, 202.4), (-175.2, 202.7), (-174.7, 202.7), (-174.2, 203.2), (-174.0, 203.2), (-173.8, 203.4), (-174.0, 203.2), (-173.8, 202.9), (-173.5, 202.9), (-174.2, 202.9), (-174.5, 202.7), (-174.7, 202.7), (-175.7, 201.7) (0.110, 0.082, 0.059)</w:t>
      </w:r>
    </w:p>
    <w:p>
      <w:r>
        <w:t>(-174.7, 201.2), (-174.7, 201.4), (-174.2, 201.9), (-174.7, 201.4), (-174.5, 201.2), (-174.0, 201.2) (0.243, 0.251, 0.235)</w:t>
      </w:r>
    </w:p>
    <w:p>
      <w:r>
        <w:t>(-174.5, 200.4), (-174.2, 200.7), (-174.2, 200.4) (0.180, 0.161, 0.125)</w:t>
      </w:r>
    </w:p>
    <w:p>
      <w:r>
        <w:t>(-174.5, 211.8), (-174.5, 212.0), (-174.2, 212.3), (-173.3, 212.3), (-173.8, 211.8) (0.561, 0.549, 0.529)</w:t>
      </w:r>
    </w:p>
    <w:p>
      <w:r>
        <w:t>(-174.0, 200.4), (-174.0, 200.7), (-173.5, 200.7), (-173.8, 200.4) (0.137, 0.145, 0.137)</w:t>
      </w:r>
    </w:p>
    <w:p>
      <w:r>
        <w:t>(-173.5, 203.2), (-173.5, 203.4), (-172.8, 203.4), (-173.0, 203.4), (-173.3, 203.2) (0.102, 0.047, 0.024)</w:t>
      </w:r>
    </w:p>
    <w:p>
      <w:r>
        <w:t>(-173.0, 203.2), (-172.8, 203.2), (-172.5, 203.4), (-172.8, 203.6), (-173.0, 203.6), (-172.5, 203.6), (-172.5, 203.4), (-172.8, 203.2) (0.110, 0.082, 0.059)</w:t>
      </w:r>
    </w:p>
    <w:p>
      <w:r>
        <w:t>(-173.8, 200.9), (-173.3, 200.9), (-172.8, 201.4), (-172.5, 201.4), (-172.3, 201.7), (-172.0, 201.7), (-171.8, 201.4), (-171.5, 201.7), (-171.8, 201.4), (-172.0, 201.7), (-172.3, 201.4), (-172.5, 201.4), (-173.5, 200.4), (-173.3, 200.7), (-173.5, 200.9) (0.180, 0.161, 0.125)</w:t>
      </w:r>
    </w:p>
    <w:p>
      <w:r>
        <w:t>(-172.5, 203.2), (-172.0, 203.6), (-172.3, 203.9), (-172.5, 203.9), (-171.8, 203.9), (-171.5, 204.1), (-171.3, 203.9), (-171.0, 203.9), (-171.5, 203.9), (-172.0, 203.4), (-172.3, 203.4) (0.129, 0.129, 0.094)</w:t>
      </w:r>
    </w:p>
    <w:p>
      <w:r>
        <w:t>(-171.8, 202.2), (-171.3, 202.2), (-170.8, 202.7), (-170.6, 202.7), (-170.8, 202.4), (-171.0, 202.4), (-171.3, 202.2) (0.243, 0.251, 0.235)</w:t>
      </w:r>
    </w:p>
    <w:p>
      <w:r>
        <w:t>(-171.3, 204.1), (-171.0, 204.1), (-170.8, 204.4), (-170.6, 204.1), (-170.3, 204.1) (0.153, 0.098, 0.067)</w:t>
      </w:r>
    </w:p>
    <w:p>
      <w:r>
        <w:t>(-171.0, 202.2), (-170.8, 202.2), (-170.3, 202.7), (-170.6, 202.4), (-170.3, 202.2), (-169.8, 202.2), (-170.6, 202.2), (-170.8, 201.9) (0.255, 0.231, 0.196)</w:t>
      </w:r>
    </w:p>
    <w:p>
      <w:r>
        <w:t>(-170.3, 202.4), (-170.1, 202.7), (-169.8, 202.7), (-170.1, 202.4) (0.216, 0.196, 0.161)</w:t>
      </w:r>
    </w:p>
    <w:p>
      <w:r>
        <w:t>(-170.6, 204.4), (-170.1, 204.4), (-169.8, 204.6), (-169.6, 204.6), (-169.1, 205.1), (-168.8, 205.1), (-168.6, 205.4), (-168.8, 205.1), (-168.6, 204.9), (-169.3, 204.9), (-169.6, 204.6), (-169.8, 204.6), (-170.1, 204.4) (0.110, 0.082, 0.059)</w:t>
      </w:r>
    </w:p>
    <w:p>
      <w:r>
        <w:t>(-174.5, 201.4), (-174.0, 201.9), (-173.8, 201.9), (-173.5, 202.2), (-173.3, 202.2), (-173.0, 202.4), (-172.5, 202.4), (-172.3, 202.7), (-171.8, 202.7), (-171.5, 202.9), (-171.3, 202.9), (-170.8, 203.4), (-170.3, 203.4), (-170.1, 203.6), (-168.3, 203.6), (-168.1, 203.4), (-167.6, 203.4), (-167.4, 203.6), (-167.6, 203.9), (-167.6, 204.1), (-167.4, 204.4), (-167.1, 204.4), (-166.6, 204.9), (-165.6, 204.9), (-165.1, 204.4), (-164.2, 204.4), (-165.6, 204.4), (-166.1, 204.9), (-166.4, 204.9), (-166.9, 204.4), (-166.6, 204.1), (-166.1, 204.1), (-165.9, 203.9), (-166.1, 203.6), (-166.4, 203.6), (-166.6, 203.4), (-167.6, 203.4), (-168.6, 202.4), (-168.1, 202.9), (-168.1, 203.2), (-168.3, 203.4), (-168.8, 203.4), (-169.1, 203.2), (-170.1, 203.2), (-170.3, 202.9), (-170.8, 202.9), (-171.3, 202.4), (-171.8, 202.4), (-172.0, 202.2), (-172.8, 202.2), (-173.0, 201.9), (-173.3, 201.9), (-173.8, 201.4) (0.306, 0.286, 0.251)</w:t>
      </w:r>
    </w:p>
    <w:p>
      <w:r>
        <w:t>(-169.3, 206.4), (-168.8, 206.8), (-168.6, 206.8), (-168.3, 207.1), (-167.8, 207.1), (-168.3, 207.1), (-168.8, 206.6), (-169.1, 206.6) (0.635, 0.612, 0.584)</w:t>
      </w:r>
    </w:p>
    <w:p>
      <w:r>
        <w:t>(-168.3, 202.9), (-168.6, 203.2), (-168.8, 203.2), (-168.3, 203.2) (0.243, 0.251, 0.235)</w:t>
      </w:r>
    </w:p>
    <w:p>
      <w:r>
        <w:t>(-167.6, 204.4), (-167.8, 204.1), (-167.8, 203.9), (-167.6, 203.6), (-168.1, 203.6), (-168.3, 203.9), (-169.1, 203.9), (-168.3, 203.9), (-168.1, 204.1), (-167.8, 204.1) (0.294, 0.251, 0.204)</w:t>
      </w:r>
    </w:p>
    <w:p>
      <w:r>
        <w:t>(-167.8, 201.2), (-167.6, 201.2), (-167.1, 201.7), (-167.4, 201.9), (-167.8, 201.9), (-167.6, 201.9), (-167.1, 202.4), (-167.4, 202.2), (-167.4, 201.9), (-167.1, 201.7), (-166.9, 201.7), (-167.1, 201.7), (-167.6, 201.2) (0.714, 0.682, 0.643)</w:t>
      </w:r>
    </w:p>
    <w:p>
      <w:r>
        <w:t>(-168.6, 205.1), (-168.3, 205.4), (-168.1, 205.4), (-167.8, 205.6), (-167.6, 205.6), (-167.4, 205.9), (-167.1, 205.9), (-166.9, 206.1), (-166.6, 206.1), (-166.4, 206.4), (-166.1, 206.4), (-166.1, 206.1), (-166.4, 206.1), (-166.6, 205.9), (-167.1, 205.9), (-167.4, 205.6), (-167.6, 205.6), (-167.8, 205.4), (-168.1, 205.4), (-168.3, 205.1) (0.102, 0.047, 0.024)</w:t>
      </w:r>
    </w:p>
    <w:p>
      <w:r>
        <w:t>(-171.8, 200.0), (-171.8, 200.2), (-171.5, 200.4), (-171.0, 200.4), (-170.8, 200.7), (-170.1, 200.7), (-169.6, 201.2), (-169.3, 201.2), (-169.1, 201.4), (-168.6, 201.4), (-168.3, 201.7), (-167.4, 201.7), (-167.1, 201.9), (-167.1, 202.2), (-166.9, 202.4), (-166.6, 202.4), (-166.4, 202.7), (-166.1, 202.7), (-166.4, 202.7), (-166.9, 202.2), (-166.6, 201.9), (-165.4, 201.9), (-165.1, 202.2), (-164.9, 202.2), (-164.6, 202.4), (-164.6, 202.7), (-164.9, 202.9), (-165.4, 202.9), (-164.9, 202.9), (-164.4, 203.4), (-164.2, 203.4), (-164.6, 202.9), (-164.4, 202.7), (-163.9, 202.7), (-164.2, 202.7), (-164.4, 202.4), (-164.6, 202.4), (-164.9, 202.2), (-165.1, 202.2), (-165.4, 201.9), (-167.1, 201.9), (-167.6, 201.4), (-167.8, 201.4), (-168.1, 201.2), (-168.6, 201.2), (-168.8, 200.9), (-169.6, 200.9), (-169.8, 200.7), (-170.1, 200.7), (-170.6, 200.2), (-171.0, 200.2), (-171.3, 200.0) (0.796, 0.749, 0.698)</w:t>
      </w:r>
    </w:p>
    <w:p>
      <w:r>
        <w:t>(-166.1, 200.4), (-166.4, 200.7), (-166.6, 200.7), (-166.4, 200.9), (-166.4, 200.7) (0.361, 0.337, 0.302)</w:t>
      </w:r>
    </w:p>
    <w:p>
      <w:r>
        <w:t>(-166.4, 205.9), (-166.1, 205.9), (-165.9, 206.1), (-165.9, 206.4), (-165.6, 206.4), (-166.1, 205.9) (0.110, 0.082, 0.059)</w:t>
      </w:r>
    </w:p>
    <w:p>
      <w:r>
        <w:t>(-166.6, 204.4), (-166.4, 204.6), (-166.1, 204.6), (-165.6, 204.1), (-164.6, 204.1), (-165.4, 204.1), (-166.1, 203.4), (-166.4, 203.4), (-166.1, 203.4), (-165.6, 203.9), (-166.1, 204.4) (0.361, 0.337, 0.302)</w:t>
      </w:r>
    </w:p>
    <w:p>
      <w:r>
        <w:t>(-177.9, 203.6), (-177.4, 204.1), (-177.2, 204.1), (-177.0, 204.4), (-176.5, 204.4), (-176.0, 204.9), (-175.7, 204.9), (-175.2, 205.4), (-174.5, 205.4), (-174.2, 205.6), (-174.0, 205.6), (-173.8, 205.9), (-173.8, 206.1), (-173.5, 206.4), (-172.8, 206.4), (-172.5, 206.1), (-172.0, 206.1), (-171.8, 205.9), (-171.5, 205.9), (-171.0, 206.4), (-171.8, 207.1), (-172.3, 207.1), (-172.3, 207.8), (-171.5, 207.8), (-171.0, 207.3), (-170.8, 207.3), (-170.6, 207.1), (-169.3, 207.1), (-169.1, 207.3), (-169.1, 207.6), (-168.8, 207.8), (-168.8, 208.1), (-168.3, 208.1), (-168.1, 208.3), (-167.6, 208.3), (-166.6, 209.3), (-166.1, 209.3), (-165.9, 209.6), (-165.4, 209.6), (-165.1, 209.8), (-164.2, 209.8), (-163.9, 210.0), (-162.9, 210.0), (-162.7, 210.3), (-162.4, 210.3), (-162.2, 210.5), (-162.2, 210.8), (-161.9, 211.0), (-160.2, 211.0), (-160.0, 211.3), (-160.0, 212.0), (-159.7, 212.3), (-158.0, 212.3), (-157.5, 212.8), (-157.5, 213.0), (-157.3, 213.2), (-155.5, 213.2), (-154.8, 214.0), (-154.1, 214.0), (-153.3, 214.7), (-153.3, 215.0), (-152.8, 215.0), (-152.6, 215.2), (-151.9, 215.2), (-151.9, 214.7), (-152.1, 214.7), (-152.3, 214.5), (-153.1, 214.5), (-153.3, 214.2), (-153.6, 214.2), (-154.3, 213.5), (-155.1, 213.5), (-156.0, 212.5), (-156.3, 212.5), (-156.5, 212.3), (-157.3, 212.3), (-158.0, 211.5), (-159.5, 211.5), (-159.7, 211.3), (-160.0, 211.3), (-160.7, 210.5), (-161.4, 210.5), (-161.7, 210.3), (-162.2, 210.3), (-162.4, 210.0), (-162.7, 210.0), (-162.9, 209.8), (-163.2, 209.8), (-163.4, 209.6), (-163.7, 209.6), (-163.9, 209.3), (-164.2, 209.3), (-164.9, 208.6), (-165.4, 208.6), (-165.6, 208.3), (-165.9, 208.3), (-166.1, 208.1), (-166.4, 208.1), (-166.6, 207.8), (-166.9, 207.8), (-167.1, 207.6), (-167.4, 207.6), (-167.6, 207.3), (-168.3, 207.3), (-168.6, 207.1), (-168.8, 207.1), (-169.6, 206.4), (-170.3, 206.4), (-170.6, 206.1), (-171.0, 206.1), (-171.3, 205.9), (-171.5, 205.9), (-171.8, 205.6), (-172.3, 205.6), (-172.5, 205.4), (-173.5, 205.4), (-174.0, 204.9), (-174.2, 204.9), (-174.5, 204.6), (-175.0, 204.6), (-175.2, 204.9), (-175.5, 204.9), (-176.5, 203.9), (-176.7, 203.9), (-177.0, 203.6) (0.714, 0.682, 0.643)</w:t>
      </w:r>
    </w:p>
    <w:p>
      <w:r>
        <w:t>(-166.4, 202.2), (-166.4, 202.4), (-165.9, 202.4), (-165.6, 202.7), (-165.1, 202.7), (-165.1, 202.4), (-165.4, 202.2) (0.902, 0.871, 0.827)</w:t>
      </w:r>
    </w:p>
    <w:p>
      <w:r>
        <w:t>(-165.1, 204.6), (-165.6, 205.1), (-166.1, 205.1), (-165.4, 205.1), (-165.4, 204.9) (0.294, 0.251, 0.204)</w:t>
      </w:r>
    </w:p>
    <w:p>
      <w:r>
        <w:t>(-164.9, 200.7), (-165.1, 200.4), (-165.4, 200.7) (0.251, 0.267, 0.271)</w:t>
      </w:r>
    </w:p>
    <w:p>
      <w:r>
        <w:t>(-166.1, 205.6), (-165.9, 205.6), (-165.6, 205.9), (-165.4, 205.9), (-164.9, 206.4), (-164.6, 206.4), (-164.4, 206.6), (-163.9, 206.6), (-163.4, 207.1), (-163.2, 207.1), (-162.9, 207.3), (-162.7, 207.3), (-162.9, 207.3), (-163.4, 206.8), (-163.7, 206.8), (-163.9, 206.6), (-164.2, 206.6), (-164.4, 206.4), (-164.6, 206.4), (-164.9, 206.1), (-165.1, 206.1), (-165.4, 205.9), (-165.6, 205.9), (-165.9, 205.6) (0.180, 0.161, 0.125)</w:t>
      </w:r>
    </w:p>
    <w:p>
      <w:r>
        <w:t>(-165.6, 205.4), (-165.1, 205.4), (-164.6, 205.9), (-164.4, 205.9), (-164.2, 206.1), (-163.9, 206.1), (-163.7, 206.4), (-163.4, 206.4), (-163.2, 206.6), (-163.4, 206.4), (-163.7, 206.4), (-163.9, 206.1), (-164.2, 206.1), (-164.9, 205.4), (-164.4, 204.9), (-163.9, 204.9), (-164.2, 204.6), (-164.9, 204.6), (-165.1, 204.9), (-165.1, 205.1), (-165.4, 205.4) (0.255, 0.231, 0.196)</w:t>
      </w:r>
    </w:p>
    <w:p>
      <w:r>
        <w:t>(-164.2, 200.4), (-164.2, 200.9), (-163.9, 200.9), (-163.9, 200.7) (0.373, 0.373, 0.369)</w:t>
      </w:r>
    </w:p>
    <w:p>
      <w:r>
        <w:t>(-164.4, 202.9), (-163.9, 203.4), (-164.2, 203.2), (-163.9, 202.9), (-163.7, 202.9) (0.882, 0.800, 0.729)</w:t>
      </w:r>
    </w:p>
    <w:p>
      <w:r>
        <w:t>(-165.4, 201.4), (-164.2, 201.4), (-163.4, 202.2), (-163.2, 202.2), (-163.4, 202.2), (-163.7, 201.9), (-163.7, 201.7), (-163.9, 201.4) (0.502, 0.486, 0.463)</w:t>
      </w:r>
    </w:p>
    <w:p>
      <w:r>
        <w:t>(-164.6, 201.7), (-164.4, 201.7), (-163.9, 202.2), (-163.7, 202.2), (-163.4, 202.4), (-162.7, 202.4), (-163.4, 202.4), (-164.2, 201.7) (0.561, 0.549, 0.529)</w:t>
      </w:r>
    </w:p>
    <w:p>
      <w:r>
        <w:t>(-165.9, 205.9), (-165.4, 206.4), (-165.6, 206.6), (-165.9, 206.6), (-165.4, 206.6), (-164.9, 207.1), (-164.4, 207.1), (-164.2, 207.3), (-163.9, 207.3), (-163.7, 207.6), (-163.4, 207.6), (-162.9, 208.1), (-163.2, 207.8), (-162.9, 207.6), (-162.7, 207.6), (-162.2, 208.1), (-162.4, 208.3), (-161.9, 208.3), (-161.9, 208.1), (-162.2, 207.8), (-162.4, 207.8), (-162.7, 207.6), (-163.2, 207.6), (-163.4, 207.3), (-163.7, 207.3), (-164.2, 206.8), (-164.6, 206.8), (-164.9, 206.6), (-165.1, 206.6) (0.153, 0.098, 0.067)</w:t>
      </w:r>
    </w:p>
    <w:p>
      <w:r>
        <w:t>(-164.6, 200.0), (-164.4, 200.2), (-164.2, 200.2), (-163.7, 200.7), (-163.7, 200.9), (-163.9, 201.2), (-164.4, 201.2), (-163.9, 201.2), (-163.4, 201.7), (-163.4, 201.9), (-163.2, 201.9), (-162.9, 202.2), (-162.4, 202.2), (-162.2, 201.9), (-161.9, 201.9), (-161.9, 201.7), (-162.2, 201.7), (-162.4, 201.4), (-162.9, 201.4), (-164.2, 200.2), (-164.4, 200.2) (0.431, 0.431, 0.424)</w:t>
      </w:r>
    </w:p>
    <w:p>
      <w:r>
        <w:t>(-164.4, 205.4), (-164.4, 205.6), (-163.9, 205.6), (-163.4, 206.1), (-163.2, 206.1), (-162.7, 206.6), (-162.4, 206.6), (-162.2, 206.8), (-161.7, 206.8), (-161.4, 206.6), (-161.4, 206.4), (-161.9, 206.4), (-162.2, 206.1), (-162.7, 206.1), (-162.9, 205.9), (-162.9, 205.6), (-162.7, 205.4), (-162.2, 205.4), (-162.9, 205.4), (-163.7, 204.6), (-163.7, 205.1), (-163.9, 205.4) (0.306, 0.286, 0.251)</w:t>
      </w:r>
    </w:p>
    <w:p>
      <w:r>
        <w:t>(-162.9, 207.8), (-162.7, 208.1), (-162.4, 208.1), (-162.7, 207.8) (0.110, 0.082, 0.059)</w:t>
      </w:r>
    </w:p>
    <w:p>
      <w:r>
        <w:t>(-162.7, 205.6), (-162.7, 205.9), (-162.4, 205.9), (-162.4, 205.6) (0.294, 0.251, 0.204)</w:t>
      </w:r>
    </w:p>
    <w:p>
      <w:r>
        <w:t>(-162.9, 202.7), (-162.4, 202.7), (-161.9, 203.2), (-161.7, 203.2), (-161.4, 203.4), (-161.9, 202.9), (-162.2, 202.9), (-162.4, 202.7) (0.635, 0.612, 0.584)</w:t>
      </w:r>
    </w:p>
    <w:p>
      <w:r>
        <w:t>(-162.2, 205.6), (-162.2, 205.9), (-161.7, 205.9), (-161.9, 205.9) (0.255, 0.231, 0.196)</w:t>
      </w:r>
    </w:p>
    <w:p>
      <w:r>
        <w:t>(-161.4, 206.8), (-161.7, 207.1), (-161.9, 207.1), (-161.4, 207.1) (0.294, 0.251, 0.204)</w:t>
      </w:r>
    </w:p>
    <w:p>
      <w:r>
        <w:t>(-162.2, 202.7), (-161.9, 202.7), (-161.2, 203.4), (-161.0, 203.4), (-161.2, 203.4), (-161.7, 202.9), (-161.7, 202.7) (0.561, 0.549, 0.529)</w:t>
      </w:r>
    </w:p>
    <w:p>
      <w:r>
        <w:t>(-161.7, 205.6), (-161.4, 205.9), (-161.2, 205.9), (-161.4, 205.6) (0.306, 0.286, 0.251)</w:t>
      </w:r>
    </w:p>
    <w:p>
      <w:r>
        <w:t>(-161.4, 204.1), (-161.4, 204.4), (-161.2, 204.4) (0.973, 0.961, 0.933)</w:t>
      </w:r>
    </w:p>
    <w:p>
      <w:r>
        <w:t>(-163.9, 203.2), (-163.7, 203.4), (-163.4, 203.4), (-163.2, 203.6), (-162.7, 203.6), (-161.9, 204.4), (-161.7, 204.4), (-161.4, 204.6), (-160.7, 204.6), (-160.5, 204.9), (-160.2, 204.9), (-160.0, 205.1), (-159.7, 205.1), (-159.5, 205.4), (-159.0, 205.4), (-159.2, 205.4), (-159.5, 205.1), (-159.7, 205.1), (-160.0, 204.9), (-160.2, 204.9), (-161.0, 204.1), (-161.2, 204.1), (-161.4, 203.9), (-161.9, 203.9), (-162.2, 203.6), (-162.4, 203.6), (-162.9, 203.2) (0.902, 0.871, 0.827)</w:t>
      </w:r>
    </w:p>
    <w:p>
      <w:r>
        <w:t>(-163.2, 200.4), (-162.7, 200.9), (-162.2, 200.9), (-161.9, 201.2), (-161.4, 201.2), (-161.2, 201.4), (-160.5, 201.4), (-160.2, 201.7), (-159.7, 201.7), (-159.5, 201.9), (-159.2, 201.9), (-159.5, 201.9), (-159.7, 201.7), (-160.2, 201.7), (-160.5, 201.4), (-161.2, 201.4), (-161.4, 201.2), (-161.9, 201.2), (-162.2, 200.9), (-162.4, 200.9), (-162.7, 200.7), (-162.9, 200.7) (0.561, 0.549, 0.529)</w:t>
      </w:r>
    </w:p>
    <w:p>
      <w:r>
        <w:t>(-160.2, 206.4), (-160.7, 206.4), (-160.7, 206.8), (-160.7, 206.6), (-160.5, 206.4) (0.216, 0.196, 0.161)</w:t>
      </w:r>
    </w:p>
    <w:p>
      <w:r>
        <w:t>(-160.5, 206.6), (-160.5, 206.8), (-160.0, 206.8), (-160.0, 206.6) (0.180, 0.161, 0.125)</w:t>
      </w:r>
    </w:p>
    <w:p>
      <w:r>
        <w:t>(-161.7, 207.3), (-161.4, 207.3), (-161.0, 207.8), (-160.7, 207.8), (-160.5, 208.1), (-159.2, 208.1), (-159.0, 208.3), (-158.7, 208.1), (-158.7, 207.8), (-159.0, 207.6), (-158.7, 207.3), (-159.0, 207.3), (-159.0, 207.8), (-159.2, 208.1), (-160.5, 208.1), (-161.0, 207.6), (-160.7, 207.3), (-161.2, 206.8), (-161.2, 206.4), (-161.2, 207.1), (-161.4, 207.3) (0.255, 0.231, 0.196)</w:t>
      </w:r>
    </w:p>
    <w:p>
      <w:r>
        <w:t>(-160.5, 209.1), (-160.2, 209.1), (-160.0, 209.3), (-159.5, 209.3), (-159.5, 209.1), (-160.0, 209.1), (-160.2, 208.8) (0.153, 0.098, 0.067)</w:t>
      </w:r>
    </w:p>
    <w:p>
      <w:r>
        <w:t>(-163.9, 200.2), (-162.9, 201.2), (-162.4, 201.2), (-162.2, 201.4), (-161.9, 201.4), (-161.7, 201.7), (-161.7, 201.9), (-161.9, 202.2), (-162.2, 202.2), (-162.4, 202.4), (-161.7, 202.4), (-161.4, 202.7), (-161.4, 202.9), (-161.2, 203.2), (-161.0, 203.2), (-160.7, 203.4), (-160.2, 203.4), (-159.2, 204.4), (-159.5, 204.1), (-159.5, 203.6), (-159.2, 203.4), (-157.8, 203.4), (-157.5, 203.6), (-157.3, 203.6), (-157.0, 203.9), (-156.8, 203.9), (-156.5, 204.1), (-156.0, 204.1), (-156.3, 204.1), (-156.5, 203.9), (-156.8, 203.9), (-157.0, 203.6), (-157.5, 203.6), (-158.0, 203.2), (-158.0, 202.7), (-158.2, 202.4), (-158.0, 202.7), (-158.0, 202.9), (-158.2, 203.2), (-159.2, 203.2), (-159.5, 203.4), (-160.7, 203.4), (-161.2, 202.9), (-160.7, 202.4), (-160.5, 202.4), (-160.2, 202.2), (-159.5, 202.2), (-159.2, 202.4), (-159.0, 202.2), (-158.7, 202.2), (-159.5, 202.2), (-159.7, 201.9), (-160.2, 201.9), (-160.5, 201.7), (-161.2, 201.7), (-161.4, 201.4), (-161.9, 201.4), (-162.2, 201.2), (-162.7, 201.2), (-163.4, 200.4), (-163.7, 200.4) (0.502, 0.486, 0.463)</w:t>
      </w:r>
    </w:p>
    <w:p>
      <w:r>
        <w:t>(-160.2, 207.8), (-159.7, 207.8), (-159.5, 207.6), (-160.2, 207.6) (0.306, 0.286, 0.251)</w:t>
      </w:r>
    </w:p>
    <w:p>
      <w:r>
        <w:t>(-159.0, 207.1), (-159.2, 206.8), (-159.2, 207.1), (-159.5, 207.3), (-160.5, 207.3), (-160.7, 207.6), (-160.5, 207.8), (-160.5, 207.6), (-160.2, 207.3), (-159.5, 207.3), (-159.2, 207.6), (-159.5, 207.8), (-159.2, 207.8), (-159.2, 207.3) (0.294, 0.251, 0.204)</w:t>
      </w:r>
    </w:p>
    <w:p>
      <w:r>
        <w:t>(-161.0, 202.9), (-160.7, 203.2), (-159.5, 203.2), (-159.2, 202.9), (-158.2, 202.9), (-158.2, 202.7), (-158.5, 202.4), (-159.0, 202.4), (-159.2, 202.7), (-159.5, 202.4), (-160.2, 202.4), (-160.5, 202.7), (-160.7, 202.7) (0.431, 0.431, 0.424)</w:t>
      </w:r>
    </w:p>
    <w:p>
      <w:r>
        <w:t>(-159.5, 204.9), (-159.2, 204.9), (-159.0, 205.1), (-158.7, 205.1), (-158.2, 205.6), (-158.5, 205.9), (-158.7, 205.9), (-158.5, 205.9), (-157.8, 206.6), (-157.5, 206.6), (-157.8, 206.6), (-158.5, 205.9), (-158.2, 205.6), (-157.8, 205.6), (-158.0, 205.6), (-158.2, 205.4), (-158.5, 205.4), (-158.7, 205.1), (-159.0, 205.1), (-159.2, 204.9) (0.796, 0.749, 0.698)</w:t>
      </w:r>
    </w:p>
    <w:p>
      <w:r>
        <w:t>(-159.0, 205.6), (-158.5, 205.6), (-158.2, 205.9), (-157.5, 205.9), (-158.2, 205.9), (-158.7, 205.4) (0.882, 0.800, 0.729)</w:t>
      </w:r>
    </w:p>
    <w:p>
      <w:r>
        <w:t>(-158.5, 208.3), (-158.5, 208.6), (-158.2, 208.8), (-157.5, 208.8), (-157.5, 208.6), (-157.8, 208.3) (0.306, 0.286, 0.251)</w:t>
      </w:r>
    </w:p>
    <w:p>
      <w:r>
        <w:t>(-158.5, 207.6), (-158.2, 207.8), (-157.3, 207.8), (-157.5, 207.6), (-157.8, 207.8), (-158.0, 207.8), (-158.2, 207.6) (0.216, 0.196, 0.161)</w:t>
      </w:r>
    </w:p>
    <w:p>
      <w:r>
        <w:t>(-159.2, 203.6), (-159.2, 204.1), (-159.0, 204.4), (-158.7, 204.4), (-159.0, 204.1), (-159.0, 203.9), (-158.7, 203.6), (-158.0, 203.6), (-157.8, 203.9), (-157.5, 203.9), (-157.3, 204.1), (-157.0, 204.1), (-156.8, 204.4), (-155.8, 204.4), (-156.5, 204.4), (-156.8, 204.1), (-157.0, 204.1), (-157.3, 203.9), (-157.5, 203.9), (-157.8, 203.6) (0.431, 0.431, 0.424)</w:t>
      </w:r>
    </w:p>
    <w:p>
      <w:r>
        <w:t>(-158.5, 209.8), (-158.2, 210.0), (-158.0, 210.0), (-157.8, 210.3), (-157.0, 210.3), (-157.3, 210.0), (-157.5, 210.0), (-157.8, 209.8) (0.153, 0.098, 0.067)</w:t>
      </w:r>
    </w:p>
    <w:p>
      <w:r>
        <w:t>(-160.0, 200.9), (-159.5, 200.9), (-159.2, 201.2), (-159.0, 201.2), (-158.7, 201.4), (-158.5, 201.4), (-158.2, 201.7), (-158.0, 201.7), (-157.8, 201.9), (-157.5, 201.9), (-157.3, 202.2), (-157.3, 202.4), (-157.0, 202.7), (-156.8, 202.7), (-156.5, 202.9), (-156.0, 202.9), (-155.8, 203.2), (-155.5, 203.2), (-155.3, 203.4), (-154.8, 203.4), (-155.1, 203.4), (-155.3, 203.2), (-155.8, 203.2), (-156.0, 202.9), (-156.5, 202.9), (-157.5, 201.9), (-157.8, 201.9), (-158.0, 201.7), (-158.2, 201.7), (-158.7, 201.2), (-159.0, 201.2), (-159.2, 200.9) (0.902, 0.871, 0.827)</w:t>
      </w:r>
    </w:p>
    <w:p>
      <w:r>
        <w:t>(-158.0, 206.1), (-157.8, 206.4), (-157.5, 206.4), (-157.3, 206.6), (-156.8, 206.6), (-156.5, 206.4), (-156.8, 206.4), (-157.0, 206.1) (0.902, 0.871, 0.827)</w:t>
      </w:r>
    </w:p>
    <w:p>
      <w:r>
        <w:t>(-158.5, 202.2), (-158.2, 202.2), (-157.8, 202.7), (-157.8, 203.2), (-157.5, 203.4), (-157.0, 203.4), (-156.8, 203.6), (-156.5, 203.6), (-156.3, 203.9), (-156.0, 203.9), (-155.8, 204.1), (-154.3, 204.1), (-155.8, 204.1), (-156.0, 203.9), (-156.3, 203.9), (-156.5, 203.6), (-156.8, 203.6), (-157.0, 203.4), (-157.3, 203.4), (-157.8, 202.9), (-157.8, 202.7), (-158.2, 202.2) (0.561, 0.549, 0.529)</w:t>
      </w:r>
    </w:p>
    <w:p>
      <w:r>
        <w:t>(-157.3, 207.6), (-157.0, 207.8), (-157.3, 208.1), (-157.5, 208.1), (-157.3, 208.1), (-157.0, 208.3), (-156.8, 208.3), (-156.3, 208.8), (-156.0, 208.8), (-155.8, 209.1) (0.247, 0.212, 0.173)</w:t>
      </w:r>
    </w:p>
    <w:p>
      <w:r>
        <w:t>(-157.5, 208.3), (-157.3, 208.6), (-157.3, 208.8), (-157.5, 209.1), (-157.8, 209.1), (-157.0, 209.1), (-156.8, 209.3), (-156.5, 209.3), (-156.3, 209.6), (-156.0, 209.6), (-155.8, 209.8), (-155.5, 209.8), (-155.5, 209.6), (-155.8, 209.6), (-156.0, 209.3), (-156.3, 209.3), (-156.5, 209.1), (-156.8, 209.1) (0.294, 0.251, 0.204)</w:t>
      </w:r>
    </w:p>
    <w:p>
      <w:r>
        <w:t>(-157.3, 208.3), (-156.8, 208.8), (-156.5, 208.8), (-156.3, 209.1), (-156.0, 209.1), (-155.8, 209.3), (-155.5, 209.3), (-155.3, 209.6), (-155.3, 209.8), (-155.5, 210.0), (-155.8, 210.0), (-156.0, 209.8), (-156.3, 209.8), (-156.5, 209.6), (-156.8, 209.6), (-157.0, 209.3), (-157.3, 209.3), (-157.0, 209.3), (-156.8, 209.6), (-156.5, 209.6), (-156.3, 209.8), (-156.0, 209.8), (-155.8, 210.0), (-155.1, 210.0), (-155.1, 209.6), (-155.3, 209.6), (-155.5, 209.3), (-155.8, 209.3), (-156.0, 209.1), (-156.3, 209.1), (-156.8, 208.6), (-157.0, 208.6) (0.255, 0.231, 0.196)</w:t>
      </w:r>
    </w:p>
    <w:p>
      <w:r>
        <w:t>(-162.2, 207.6), (-161.7, 208.1), (-161.7, 208.3), (-161.9, 208.6), (-162.2, 208.6), (-161.4, 208.6), (-160.7, 209.3), (-160.5, 209.3), (-160.7, 209.1), (-160.7, 208.8), (-160.5, 208.6), (-159.7, 208.6), (-159.0, 209.3), (-159.2, 209.6), (-160.0, 209.6), (-159.2, 209.6), (-158.7, 210.0), (-158.7, 209.6), (-158.5, 209.3), (-158.2, 209.3), (-158.0, 209.6), (-157.5, 209.6), (-157.3, 209.8), (-157.0, 209.8), (-156.8, 210.0), (-156.8, 210.8), (-156.0, 210.8), (-155.5, 211.3), (-155.3, 211.3), (-155.1, 211.5), (-154.8, 211.5), (-154.6, 211.8), (-154.3, 211.8), (-153.8, 212.3), (-154.1, 212.0), (-153.6, 211.5), (-153.3, 211.8), (-152.8, 211.8), (-152.1, 212.5), (-152.3, 212.8), (-152.8, 212.8), (-152.6, 212.8), (-152.3, 213.0), (-152.1, 213.0), (-151.9, 213.2), (-152.1, 213.0), (-151.9, 212.8), (-151.1, 212.8), (-150.9, 213.0), (-150.9, 213.2), (-151.1, 213.5), (-151.4, 213.5), (-150.4, 213.5), (-150.4, 213.0), (-150.6, 213.0), (-150.9, 212.8), (-151.4, 212.8), (-151.6, 212.5), (-151.9, 212.5), (-152.3, 212.0), (-152.6, 212.0), (-152.8, 211.8), (-153.3, 211.8), (-153.6, 211.5), (-153.8, 211.5), (-154.6, 210.8), (-155.8, 210.8), (-156.0, 210.5), (-156.3, 210.5), (-157.0, 209.8), (-157.3, 209.8), (-157.5, 209.6), (-158.0, 209.6), (-158.2, 209.3), (-158.7, 209.3), (-159.5, 208.6), (-161.0, 208.6), (-161.9, 207.6) (0.180, 0.161, 0.125)</w:t>
      </w:r>
    </w:p>
    <w:p>
      <w:r>
        <w:t>(-156.5, 206.1), (-156.3, 206.4), (-156.3, 206.6), (-156.5, 206.8), (-156.0, 206.8), (-155.5, 207.3), (-155.3, 207.3), (-155.1, 207.6), (-154.8, 207.6), (-155.1, 207.6), (-155.5, 207.1), (-155.3, 206.8), (-155.1, 206.8), (-155.8, 206.8) (0.796, 0.749, 0.698)</w:t>
      </w:r>
    </w:p>
    <w:p>
      <w:r>
        <w:t>(-158.7, 203.9), (-158.7, 204.1), (-158.5, 204.4), (-158.0, 204.4), (-157.3, 205.1), (-157.0, 205.1), (-157.3, 204.9), (-157.0, 204.6), (-154.8, 204.6), (-154.3, 205.1), (-154.3, 205.4), (-152.6, 205.4), (-152.3, 205.6), (-152.3, 205.9), (-152.8, 206.4), (-154.3, 206.4), (-152.6, 206.4), (-152.1, 205.9), (-152.1, 205.6), (-152.3, 205.4), (-152.8, 205.4), (-153.1, 205.1), (-153.3, 205.1), (-153.6, 204.9), (-153.8, 204.9), (-154.1, 204.6), (-156.8, 204.6), (-157.0, 204.4), (-157.3, 204.4), (-157.5, 204.1), (-157.8, 204.1), (-158.0, 203.9) (0.373, 0.373, 0.369)</w:t>
      </w:r>
    </w:p>
    <w:p>
      <w:r>
        <w:t>(-155.3, 211.0), (-155.1, 211.3), (-154.8, 211.3), (-155.1, 211.0) (0.129, 0.129, 0.094)</w:t>
      </w:r>
    </w:p>
    <w:p>
      <w:r>
        <w:t>(-157.0, 204.9), (-156.8, 205.1), (-156.5, 205.1), (-156.3, 204.9), (-155.1, 204.9), (-154.8, 205.1), (-155.1, 205.4), (-155.8, 205.4), (-155.5, 205.4), (-155.3, 205.6), (-155.1, 205.6), (-154.6, 206.1), (-154.3, 206.1), (-154.6, 206.1), (-154.8, 205.9), (-154.6, 205.6), (-153.1, 205.6), (-152.8, 205.9), (-153.1, 206.1), (-152.8, 206.1), (-152.6, 205.9), (-152.6, 205.6), (-154.3, 205.6), (-154.6, 205.4), (-154.6, 205.1), (-154.8, 204.9) (0.361, 0.337, 0.302)</w:t>
      </w:r>
    </w:p>
    <w:p>
      <w:r>
        <w:t>(-154.3, 200.9), (-154.3, 201.2), (-154.1, 201.2), (-154.1, 200.9) (0.502, 0.486, 0.463)</w:t>
      </w:r>
    </w:p>
    <w:p>
      <w:r>
        <w:t>(-156.0, 208.6), (-155.5, 209.1), (-155.1, 209.1), (-154.3, 209.8), (-154.3, 210.0), (-154.1, 210.3), (-154.3, 210.5), (-155.8, 210.5), (-156.3, 210.0), (-156.5, 210.0), (-156.8, 209.8), (-156.3, 210.3), (-156.0, 210.3), (-155.8, 210.5), (-154.6, 210.5), (-153.8, 211.3), (-153.6, 211.3), (-153.3, 211.5), (-152.8, 211.5), (-152.6, 211.8), (-152.3, 211.8), (-151.9, 212.3), (-152.1, 212.0), (-152.1, 211.8), (-152.6, 211.8), (-152.8, 211.5), (-153.3, 211.5), (-153.6, 211.3), (-153.8, 211.3), (-154.1, 211.0), (-154.1, 210.8), (-154.3, 210.5), (-153.8, 210.0), (-152.6, 210.0), (-152.8, 209.8), (-153.1, 209.8), (-153.3, 209.6), (-153.8, 209.6), (-154.1, 209.3), (-154.3, 209.3), (-154.8, 208.8), (-155.3, 208.8), (-155.5, 208.6) (0.216, 0.196, 0.161)</w:t>
      </w:r>
    </w:p>
    <w:p>
      <w:r>
        <w:t>(-154.6, 205.9), (-154.3, 205.9), (-154.1, 206.1), (-153.3, 206.1), (-153.1, 205.9) (0.302, 0.314, 0.314)</w:t>
      </w:r>
    </w:p>
    <w:p>
      <w:r>
        <w:t>(-154.3, 201.9), (-153.8, 201.9), (-153.6, 202.2), (-153.3, 202.2), (-153.1, 202.4), (-152.8, 202.4), (-152.6, 202.7), (-152.3, 202.7), (-152.6, 202.7), (-153.1, 202.2), (-153.6, 202.2), (-153.8, 201.9) (0.714, 0.682, 0.643)</w:t>
      </w:r>
    </w:p>
    <w:p>
      <w:r>
        <w:t>(-153.6, 212.0), (-153.3, 212.3), (-152.8, 212.3), (-153.1, 212.0) (0.153, 0.098, 0.067)</w:t>
      </w:r>
    </w:p>
    <w:p>
      <w:r>
        <w:t>(-153.6, 210.5), (-153.6, 211.0), (-153.1, 211.0), (-152.8, 211.3), (-152.6, 211.3), (-152.6, 210.5) (0.255, 0.231, 0.196)</w:t>
      </w:r>
    </w:p>
    <w:p>
      <w:r>
        <w:t>(-153.3, 206.8), (-153.1, 207.1), (-152.8, 207.1), (-152.6, 207.3), (-153.1, 206.8) (0.502, 0.486, 0.463)</w:t>
      </w:r>
    </w:p>
    <w:p>
      <w:r>
        <w:t>(-153.1, 212.5), (-152.3, 212.5), (-152.8, 212.0), (-152.6, 212.3), (-152.8, 212.5) (0.129, 0.129, 0.094)</w:t>
      </w:r>
    </w:p>
    <w:p>
      <w:r>
        <w:t>(-156.0, 200.9), (-155.8, 200.9), (-155.5, 201.2), (-155.3, 201.2), (-155.1, 201.4), (-154.8, 201.4), (-154.6, 201.7), (-153.8, 201.7), (-153.6, 201.9), (-153.1, 201.9), (-152.6, 202.4), (-152.3, 202.4), (-152.1, 202.7), (-151.1, 202.7), (-150.6, 203.2), (-150.4, 203.2), (-150.1, 203.4), (-149.9, 203.4), (-149.1, 204.1), (-149.9, 203.4), (-150.1, 203.4), (-150.6, 202.9), (-150.6, 202.4), (-151.4, 202.4), (-151.6, 202.7), (-152.1, 202.7), (-152.6, 202.2), (-152.3, 201.9), (-152.1, 201.9), (-151.6, 201.4), (-151.6, 201.2), (-151.9, 200.9), (-152.1, 200.9), (-152.3, 200.7), (-152.8, 200.7), (-153.3, 201.2), (-153.3, 201.4), (-153.6, 201.7), (-154.6, 201.7), (-154.8, 201.4), (-155.1, 201.4), (-155.5, 200.9) (0.635, 0.612, 0.584)</w:t>
      </w:r>
    </w:p>
    <w:p>
      <w:r>
        <w:t>(-154.3, 207.1), (-154.1, 207.3), (-154.1, 207.8), (-153.6, 207.8), (-152.8, 208.6), (-152.3, 208.6), (-152.6, 208.6), (-152.8, 208.3), (-152.6, 208.1), (-151.9, 208.1), (-151.6, 208.3), (-151.9, 208.6), (-151.6, 208.8), (-151.4, 208.8), (-151.4, 208.3), (-151.6, 208.3), (-151.9, 208.1), (-152.6, 208.1), (-152.8, 207.8), (-153.3, 207.8), (-154.1, 207.1) (0.796, 0.749, 0.698)</w:t>
      </w:r>
    </w:p>
    <w:p>
      <w:r>
        <w:t>(-152.1, 201.2), (-152.3, 201.2), (-152.6, 200.9), (-153.1, 201.4), (-152.8, 201.7), (-152.6, 201.7), (-152.3, 201.4), (-152.1, 201.4) (0.714, 0.682, 0.643)</w:t>
      </w:r>
    </w:p>
    <w:p>
      <w:r>
        <w:t>(-156.0, 210.0), (-155.8, 210.3), (-154.3, 210.3), (-153.8, 210.8), (-153.8, 211.0), (-153.8, 210.5), (-153.6, 210.3), (-152.6, 210.3), (-152.3, 210.5), (-152.3, 211.3), (-152.6, 211.5), (-152.1, 211.5), (-151.9, 211.8), (-151.9, 212.0), (-151.6, 212.3), (-150.4, 212.3), (-149.9, 212.8), (-149.9, 213.0), (-149.6, 213.2), (-149.9, 213.0), (-149.9, 212.3), (-149.4, 211.8), (-149.1, 212.0), (-148.9, 212.0), (-149.1, 212.0), (-149.4, 211.8), (-149.4, 211.5), (-149.6, 211.5), (-149.6, 211.8), (-150.1, 212.3), (-151.4, 212.3), (-151.6, 212.0), (-151.6, 211.8), (-151.4, 211.5), (-151.6, 211.3), (-151.9, 211.3), (-152.1, 211.0), (-152.1, 210.5), (-151.9, 210.3), (-151.6, 210.3), (-152.1, 210.3), (-152.6, 209.8), (-152.3, 210.0), (-152.6, 210.3), (-153.8, 210.3), (-154.1, 210.5), (-154.6, 210.0), (-154.6, 209.8), (-155.1, 209.3), (-155.3, 209.3), (-155.1, 209.3), (-154.8, 209.6), (-154.8, 210.0), (-155.1, 210.3), (-155.8, 210.3) (0.247, 0.212, 0.173)</w:t>
      </w:r>
    </w:p>
    <w:p>
      <w:r>
        <w:t>(-152.3, 206.8), (-152.3, 207.1), (-151.1, 207.1), (-151.4, 207.1), (-151.6, 206.8) (0.373, 0.373, 0.369)</w:t>
      </w:r>
    </w:p>
    <w:p>
      <w:r>
        <w:t>(-151.6, 205.4), (-151.6, 206.4), (-150.6, 206.4), (-150.6, 206.1), (-151.1, 206.1), (-151.4, 205.9), (-151.4, 205.6) (0.502, 0.486, 0.463)</w:t>
      </w:r>
    </w:p>
    <w:p>
      <w:r>
        <w:t>(-151.9, 210.5), (-151.9, 211.0), (-151.6, 211.0), (-151.4, 211.3), (-151.1, 211.3), (-150.9, 211.0), (-150.4, 211.0), (-150.4, 210.8), (-150.6, 210.5) (0.216, 0.196, 0.161)</w:t>
      </w:r>
    </w:p>
    <w:p>
      <w:r>
        <w:t>(-151.6, 208.1), (-151.4, 208.1), (-151.1, 208.3), (-151.1, 208.8), (-151.4, 209.1), (-151.1, 209.1), (-150.6, 209.6), (-150.4, 209.6), (-150.6, 209.6), (-150.9, 209.3), (-150.9, 209.1), (-150.6, 208.8), (-149.9, 208.8), (-150.6, 208.8), (-151.4, 208.1) (0.714, 0.682, 0.643)</w:t>
      </w:r>
    </w:p>
    <w:p>
      <w:r>
        <w:t>(-151.9, 207.6), (-151.1, 207.6), (-150.4, 208.3), (-150.1, 208.3), (-150.4, 208.3), (-150.6, 208.1), (-150.6, 207.8), (-150.9, 207.6) (0.502, 0.486, 0.463)</w:t>
      </w:r>
    </w:p>
    <w:p>
      <w:r>
        <w:t>(-151.4, 205.4), (-151.1, 205.6), (-151.1, 205.9), (-150.6, 205.9), (-150.4, 206.1), (-149.6, 206.1), (-150.4, 206.1), (-150.6, 205.9), (-150.9, 205.9) (0.561, 0.549, 0.529)</w:t>
      </w:r>
    </w:p>
    <w:p>
      <w:r>
        <w:t>(-151.9, 202.9), (-151.4, 202.9), (-151.1, 203.2), (-150.9, 203.2), (-150.6, 203.4), (-150.4, 203.4), (-150.1, 203.6), (-149.9, 203.6), (-149.4, 204.1), (-149.9, 203.6), (-150.1, 203.6), (-150.4, 203.4), (-150.6, 203.4), (-151.1, 202.9) (0.714, 0.682, 0.643)</w:t>
      </w:r>
    </w:p>
    <w:p>
      <w:r>
        <w:t>(-148.9, 211.3), (-149.4, 211.3), (-149.9, 210.8), (-149.9, 211.0), (-150.1, 211.3), (-150.4, 211.3), (-150.6, 211.5), (-151.1, 211.5), (-151.4, 211.8), (-151.4, 212.0), (-150.1, 212.0), (-149.9, 211.8), (-149.9, 211.5), (-149.6, 211.3) (0.255, 0.231, 0.196)</w:t>
      </w:r>
    </w:p>
    <w:p>
      <w:r>
        <w:t>(-150.6, 209.1), (-150.6, 209.3), (-150.4, 209.3), (-150.1, 209.6), (-149.4, 209.6), (-149.4, 209.3), (-149.6, 209.1) (0.796, 0.749, 0.698)</w:t>
      </w:r>
    </w:p>
    <w:p>
      <w:r>
        <w:t>(-153.6, 206.6), (-153.1, 206.6), (-152.3, 207.3), (-150.9, 207.3), (-150.4, 207.8), (-150.4, 208.1), (-150.1, 208.1), (-149.9, 208.3), (-148.7, 208.3), (-148.2, 208.8), (-148.2, 209.1), (-147.9, 209.3), (-147.7, 209.3), (-147.9, 209.1), (-147.9, 208.8), (-147.7, 208.6), (-148.2, 208.6), (-148.4, 208.3), (-149.9, 208.3), (-150.1, 208.1), (-149.6, 207.6), (-149.6, 207.1), (-149.9, 207.1), (-150.1, 206.8), (-150.1, 206.6), (-149.9, 206.4), (-149.6, 206.4), (-149.4, 206.6), (-148.9, 206.6), (-148.7, 206.8), (-148.4, 206.8), (-148.7, 206.8), (-148.9, 206.6), (-149.4, 206.6), (-149.6, 206.4), (-150.4, 206.4), (-150.6, 206.6), (-151.6, 206.6), (-151.9, 206.4), (-151.9, 205.4), (-152.1, 205.4), (-151.9, 205.6), (-151.9, 205.9), (-152.6, 206.6) (0.431, 0.431, 0.424)</w:t>
      </w:r>
    </w:p>
    <w:p>
      <w:r>
        <w:t>(-149.6, 208.8), (-149.4, 208.8), (-149.1, 209.1), (-148.9, 209.1), (-148.7, 209.3), (-148.7, 209.6), (-148.4, 209.6), (-148.9, 209.1), (-149.1, 209.1), (-149.4, 208.8) (0.635, 0.612, 0.584)</w:t>
      </w:r>
    </w:p>
    <w:p>
      <w:r>
        <w:t>(-149.4, 209.1), (-149.1, 209.3), (-149.1, 209.6), (-149.4, 209.8), (-149.9, 209.8), (-149.1, 209.8), (-148.7, 210.3), (-148.4, 210.3), (-148.2, 210.5), (-148.7, 210.0), (-148.4, 209.8), (-148.2, 209.8), (-148.7, 209.8), (-148.9, 209.6), (-148.9, 209.3), (-149.1, 209.3) (0.714, 0.682, 0.643)</w:t>
      </w:r>
    </w:p>
    <w:p>
      <w:r>
        <w:t>(-149.6, 208.6), (-148.9, 208.6), (-148.2, 209.3), (-148.4, 209.1), (-148.4, 208.8), (-148.7, 208.6) (0.502, 0.486, 0.463)</w:t>
      </w:r>
    </w:p>
    <w:p>
      <w:r>
        <w:t>(-149.1, 211.5), (-149.1, 211.8), (-148.9, 211.8), (-148.7, 212.0), (-147.9, 212.0), (-147.9, 211.8), (-148.2, 211.8), (-148.4, 211.5) (0.216, 0.196, 0.161)</w:t>
      </w:r>
    </w:p>
    <w:p>
      <w:r>
        <w:t>(-148.7, 207.3), (-148.7, 207.8), (-147.7, 207.8), (-147.7, 207.6), (-147.9, 207.6), (-148.2, 207.3) (0.302, 0.314, 0.314)</w:t>
      </w:r>
    </w:p>
    <w:p>
      <w:r>
        <w:t>(-148.4, 210.0), (-147.9, 210.5), (-147.2, 210.5), (-147.4, 210.3), (-147.7, 210.3), (-147.9, 210.0) (0.796, 0.749, 0.698)</w:t>
      </w:r>
    </w:p>
    <w:p>
      <w:r>
        <w:t>(-149.9, 206.6), (-149.9, 206.8), (-149.6, 206.8), (-149.4, 207.1), (-149.4, 207.6), (-149.9, 208.1), (-148.4, 208.1), (-148.2, 208.3), (-147.7, 208.3), (-147.4, 208.6), (-147.7, 208.8), (-147.7, 209.1), (-147.4, 209.3), (-146.4, 209.3), (-145.5, 210.3), (-145.0, 210.3), (-145.5, 210.3), (-145.7, 210.0), (-145.7, 209.6), (-145.9, 209.3), (-147.2, 209.3), (-147.4, 209.1), (-147.4, 208.8), (-147.2, 208.6), (-146.7, 208.6), (-146.4, 208.3), (-145.9, 208.3), (-146.9, 208.3), (-147.2, 208.1), (-147.2, 207.8), (-147.7, 207.3), (-147.4, 207.6), (-147.4, 207.8), (-147.7, 208.1), (-148.9, 208.1), (-149.1, 207.8), (-149.1, 207.3), (-148.9, 207.1), (-148.2, 207.1), (-148.7, 207.1), (-148.9, 206.8), (-149.4, 206.8), (-149.6, 206.6) (0.373, 0.373, 0.369)</w:t>
      </w:r>
    </w:p>
    <w:p>
      <w:r>
        <w:t>(-149.6, 202.9), (-149.6, 203.2), (-149.4, 203.4), (-149.1, 203.4), (-148.9, 203.6), (-148.9, 203.9), (-148.4, 204.4), (-148.2, 204.4), (-148.4, 204.4), (-148.7, 204.1), (-148.7, 203.6), (-148.4, 203.4), (-147.9, 203.4), (-147.7, 203.2), (-147.2, 203.2), (-146.9, 202.9), (-146.7, 202.9), (-146.4, 203.2), (-146.2, 203.2), (-145.9, 203.4), (-145.7, 203.4), (-145.2, 203.9), (-145.7, 203.4), (-145.9, 203.4), (-146.2, 203.2), (-146.4, 203.2), (-146.7, 202.9), (-147.4, 202.9), (-147.7, 202.7), (-148.2, 202.7), (-148.4, 202.4), (-149.1, 202.4) (0.502, 0.486, 0.463)</w:t>
      </w:r>
    </w:p>
    <w:p>
      <w:r>
        <w:t>(-147.9, 201.7), (-147.7, 201.9), (-146.9, 201.9), (-147.2, 201.7) (0.635, 0.612, 0.584)</w:t>
      </w:r>
    </w:p>
    <w:p>
      <w:r>
        <w:t>(-148.2, 212.3), (-147.9, 212.3), (-147.2, 213.0), (-146.9, 213.0), (-147.2, 213.0), (-147.4, 212.8), (-147.4, 212.5), (-147.2, 212.3), (-146.7, 212.3), (-147.4, 212.3), (-147.7, 212.0), (-147.9, 212.3) (0.247, 0.212, 0.173)</w:t>
      </w:r>
    </w:p>
    <w:p>
      <w:r>
        <w:t>(-146.9, 203.9), (-147.2, 203.9), (-147.4, 204.1), (-146.9, 204.1) (0.302, 0.314, 0.314)</w:t>
      </w:r>
    </w:p>
    <w:p>
      <w:r>
        <w:t>(-146.7, 200.4), (-146.9, 200.7), (-147.7, 200.7), (-146.7, 200.7) (0.204, 0.216, 0.220)</w:t>
      </w:r>
    </w:p>
    <w:p>
      <w:r>
        <w:t>(-147.4, 207.3), (-146.9, 207.8), (-146.9, 208.1), (-146.4, 208.1), (-146.7, 208.1) (0.431, 0.431, 0.424)</w:t>
      </w:r>
    </w:p>
    <w:p>
      <w:r>
        <w:t>(-147.9, 203.9), (-147.9, 204.1), (-147.7, 204.4), (-146.9, 204.4), (-146.7, 204.6), (-146.4, 204.6), (-145.7, 205.4), (-146.2, 204.9), (-146.2, 204.6), (-145.9, 204.4), (-145.0, 204.4), (-145.2, 204.4), (-145.5, 204.1), (-145.7, 204.1), (-146.2, 203.6), (-147.4, 203.6), (-147.7, 203.9) (0.373, 0.373, 0.369)</w:t>
      </w:r>
    </w:p>
    <w:p>
      <w:r>
        <w:t>(-147.7, 210.0), (-147.4, 210.0), (-146.9, 210.5), (-147.2, 210.8), (-147.4, 210.8), (-146.7, 210.8), (-146.2, 211.3), (-145.9, 211.3), (-145.7, 211.5), (-144.7, 211.5), (-144.7, 211.3), (-145.0, 211.0), (-146.4, 211.0), (-146.7, 210.8), (-146.7, 210.5), (-147.2, 210.0) (0.714, 0.682, 0.643)</w:t>
      </w:r>
    </w:p>
    <w:p>
      <w:r>
        <w:t>(-146.9, 210.0), (-146.4, 210.5), (-146.4, 210.8), (-146.7, 211.0), (-146.9, 211.0), (-146.7, 211.0), (-146.2, 211.5), (-145.9, 211.5), (-146.2, 211.5), (-146.7, 211.0), (-146.4, 210.8), (-145.2, 210.8), (-146.2, 210.8) (0.635, 0.612, 0.584)</w:t>
      </w:r>
    </w:p>
    <w:p>
      <w:r>
        <w:t>(-147.2, 209.6), (-146.7, 209.6), (-146.2, 210.0), (-145.9, 210.0), (-145.7, 210.3), (-146.4, 209.6) (0.431, 0.431, 0.424)</w:t>
      </w:r>
    </w:p>
    <w:p>
      <w:r>
        <w:t>(-147.2, 208.8), (-147.2, 209.1), (-145.9, 209.1), (-145.5, 209.6), (-145.5, 210.0), (-145.2, 210.0), (-145.5, 209.8), (-145.5, 209.6), (-145.2, 209.3), (-145.5, 209.1), (-145.2, 208.8), (-145.5, 209.1), (-146.2, 209.1), (-146.4, 208.8), (-146.2, 208.6), (-145.7, 208.6), (-146.4, 208.6), (-146.7, 208.8) (0.361, 0.337, 0.302)</w:t>
      </w:r>
    </w:p>
    <w:p>
      <w:r>
        <w:t>(-146.4, 200.4), (-146.2, 200.7), (-146.4, 200.9), (-146.2, 200.9), (-145.5, 201.7), (-145.2, 201.7), (-145.5, 201.7), (-145.9, 201.2), (-145.7, 200.9), (-145.5, 200.9), (-145.9, 200.9) (0.251, 0.267, 0.271)</w:t>
      </w:r>
    </w:p>
    <w:p>
      <w:r>
        <w:t>(-148.4, 203.6), (-148.4, 204.1), (-148.2, 204.1), (-147.9, 204.4), (-148.2, 204.1), (-148.2, 203.9), (-147.9, 203.6), (-147.7, 203.6), (-147.4, 203.4), (-146.2, 203.4), (-145.7, 203.9), (-145.5, 203.9), (-145.2, 204.1), (-145.0, 204.1), (-144.7, 204.4), (-144.5, 204.4), (-143.7, 205.1), (-143.5, 205.1), (-143.0, 205.6), (-142.7, 205.6), (-142.3, 206.1), (-142.7, 206.6), (-143.2, 206.6), (-142.5, 206.6), (-142.3, 206.4), (-142.0, 206.4), (-142.7, 205.6), (-143.0, 205.6), (-143.5, 205.1), (-143.7, 205.1), (-144.5, 204.4), (-144.7, 204.4), (-145.0, 204.1), (-145.2, 204.1), (-145.7, 203.6), (-145.9, 203.6), (-146.2, 203.4), (-146.4, 203.4), (-146.7, 203.2), (-146.9, 203.2), (-147.2, 203.4), (-147.7, 203.4), (-147.9, 203.6) (0.431, 0.431, 0.424)</w:t>
      </w:r>
    </w:p>
    <w:p>
      <w:r>
        <w:t>(-145.7, 201.2), (-145.5, 201.4), (-145.2, 201.2), (-145.0, 201.2) (0.204, 0.216, 0.220)</w:t>
      </w:r>
    </w:p>
    <w:p>
      <w:r>
        <w:t>(-146.2, 208.8), (-145.5, 208.8), (-145.0, 209.3), (-145.2, 209.6), (-145.2, 209.8), (-145.0, 210.0), (-145.2, 209.8), (-145.2, 209.6), (-145.0, 209.3), (-145.0, 209.1), (-145.2, 209.1), (-145.5, 208.8) (0.302, 0.314, 0.314)</w:t>
      </w:r>
    </w:p>
    <w:p>
      <w:r>
        <w:t>(-146.2, 202.4), (-146.2, 202.7), (-145.9, 202.7), (-145.0, 203.6), (-144.7, 203.6), (-144.2, 204.1), (-145.0, 203.4), (-145.2, 203.4), (-145.9, 202.7), (-145.7, 202.4), (-145.2, 202.4), (-145.0, 202.7), (-144.7, 202.7), (-144.5, 202.9), (-144.7, 202.7), (-145.0, 202.7), (-145.2, 202.4) (0.635, 0.612, 0.584)</w:t>
      </w:r>
    </w:p>
    <w:p>
      <w:r>
        <w:t>(-144.7, 209.3), (-145.0, 209.6), (-145.0, 209.8), (-144.7, 210.0), (-144.5, 210.0), (-144.7, 210.0), (-145.0, 209.8), (-144.5, 209.3) (0.306, 0.286, 0.251)</w:t>
      </w:r>
    </w:p>
    <w:p>
      <w:r>
        <w:t>(-145.9, 204.6), (-145.9, 204.9), (-145.5, 205.4), (-145.2, 205.4), (-145.0, 205.6), (-144.7, 205.6), (-144.5, 205.9), (-144.7, 205.6), (-145.0, 205.6), (-145.2, 205.4), (-145.5, 205.4), (-145.7, 205.1), (-145.7, 204.9), (-145.5, 204.6), (-144.7, 204.6), (-144.0, 205.4), (-143.7, 205.4), (-143.2, 205.9), (-143.2, 206.1), (-143.0, 206.1), (-143.0, 205.9), (-143.2, 205.9), (-143.7, 205.4), (-144.0, 205.4), (-144.7, 204.6) (0.302, 0.314, 0.314)</w:t>
      </w:r>
    </w:p>
    <w:p>
      <w:r>
        <w:t>(-145.5, 204.9), (-145.5, 205.1), (-145.2, 205.1), (-145.0, 205.4), (-144.7, 205.4), (-144.2, 205.9), (-144.0, 205.9), (-143.7, 206.1), (-143.5, 206.1), (-143.5, 205.9), (-143.7, 205.6), (-144.0, 205.6), (-144.7, 204.9) (0.251, 0.267, 0.271)</w:t>
      </w:r>
    </w:p>
    <w:p>
      <w:r>
        <w:t>(-145.0, 201.7), (-144.5, 201.7), (-143.7, 202.4), (-144.0, 202.2), (-144.0, 201.9), (-144.5, 201.4), (-144.7, 201.7) (0.204, 0.216, 0.220)</w:t>
      </w:r>
    </w:p>
    <w:p>
      <w:r>
        <w:t>(-144.7, 209.8), (-144.5, 209.8), (-144.2, 210.0), (-143.7, 210.0), (-143.7, 209.8), (-144.0, 209.6), (-144.5, 209.6) (0.243, 0.251, 0.235)</w:t>
      </w:r>
    </w:p>
    <w:p>
      <w:r>
        <w:t>(-144.7, 211.0), (-144.5, 211.3), (-144.5, 211.5), (-144.7, 211.8), (-145.2, 211.8), (-144.5, 211.8), (-143.7, 212.5), (-143.5, 212.5), (-143.7, 212.5), (-144.0, 212.3), (-144.0, 212.0), (-143.7, 211.8), (-143.0, 211.8), (-144.0, 211.8) (0.635, 0.612, 0.584)</w:t>
      </w:r>
    </w:p>
    <w:p>
      <w:r>
        <w:t>(-144.5, 210.8), (-144.0, 211.3), (-143.7, 211.3), (-143.5, 211.5), (-143.0, 211.5), (-143.5, 211.5), (-144.0, 211.0), (-144.2, 211.0) (0.502, 0.486, 0.463)</w:t>
      </w:r>
    </w:p>
    <w:p>
      <w:r>
        <w:t>(-144.2, 200.0), (-144.0, 200.2), (-144.0, 200.4), (-144.2, 200.7), (-144.5, 200.7), (-144.0, 200.7), (-143.2, 201.4), (-142.7, 201.4), (-142.5, 201.2), (-142.7, 200.9), (-143.2, 200.9), (-143.7, 200.4), (-143.7, 200.0) (0.561, 0.549, 0.529)</w:t>
      </w:r>
    </w:p>
    <w:p>
      <w:r>
        <w:t>(-143.7, 202.2), (-143.5, 202.4), (-143.2, 202.4), (-143.5, 202.2) (0.173, 0.184, 0.180)</w:t>
      </w:r>
    </w:p>
    <w:p>
      <w:r>
        <w:t>(-143.7, 209.6), (-143.5, 209.8), (-143.5, 210.0), (-143.7, 210.3), (-144.0, 210.3), (-143.7, 210.3), (-143.0, 211.0), (-143.2, 210.8), (-143.2, 210.5), (-143.0, 210.3), (-142.7, 210.3), (-143.0, 210.3) (0.306, 0.286, 0.251)</w:t>
      </w:r>
    </w:p>
    <w:p>
      <w:r>
        <w:t>(-143.2, 202.2), (-143.0, 202.4), (-143.2, 202.7), (-142.7, 202.7) (0.204, 0.216, 0.220)</w:t>
      </w:r>
    </w:p>
    <w:p>
      <w:r>
        <w:t>(-144.0, 203.6), (-143.7, 203.9), (-143.5, 203.9), (-142.5, 204.9), (-142.3, 204.9), (-142.3, 204.6), (-142.5, 204.4), (-142.7, 204.4), (-143.0, 204.1), (-143.2, 204.1), (-143.7, 203.6) (0.796, 0.749, 0.698)</w:t>
      </w:r>
    </w:p>
    <w:p>
      <w:r>
        <w:t>(-142.5, 206.1), (-142.7, 205.9), (-142.7, 206.1), (-143.0, 206.4), (-143.7, 206.4), (-142.7, 206.4) (0.373, 0.373, 0.369)</w:t>
      </w:r>
    </w:p>
    <w:p>
      <w:r>
        <w:t>(-143.0, 212.3), (-142.7, 212.5), (-142.5, 212.5), (-142.5, 212.3) (0.796, 0.749, 0.698)</w:t>
      </w:r>
    </w:p>
    <w:p>
      <w:r>
        <w:t>(-142.5, 202.7), (-142.7, 202.9), (-142.5, 202.9) (0.251, 0.267, 0.271)</w:t>
      </w:r>
    </w:p>
    <w:p>
      <w:r>
        <w:t>(-143.0, 210.5), (-143.0, 210.8), (-142.7, 211.0), (-141.8, 211.0), (-142.0, 210.8), (-142.3, 210.8), (-142.5, 210.5) (0.243, 0.251, 0.235)</w:t>
      </w:r>
    </w:p>
    <w:p>
      <w:r>
        <w:t>(-143.7, 212.0), (-143.7, 212.3), (-143.5, 212.3), (-143.2, 212.5), (-143.0, 212.5), (-143.2, 212.3), (-143.0, 212.0), (-142.5, 212.0), (-142.3, 212.3), (-142.3, 212.5), (-142.5, 212.8), (-142.0, 212.8), (-141.3, 213.5), (-141.0, 213.5), (-141.3, 213.5), (-141.5, 213.2), (-141.5, 213.0), (-141.3, 212.8), (-141.5, 212.8), (-142.0, 212.3), (-142.3, 212.3), (-142.5, 212.0) (0.714, 0.682, 0.643)</w:t>
      </w:r>
    </w:p>
    <w:p>
      <w:r>
        <w:t>(-143.2, 207.3), (-142.5, 207.3), (-142.0, 207.8), (-141.8, 207.8), (-141.5, 208.1), (-142.0, 207.6), (-142.3, 207.6), (-142.5, 207.3) (0.902, 0.871, 0.827)</w:t>
      </w:r>
    </w:p>
    <w:p>
      <w:r>
        <w:t>(-145.7, 202.7), (-145.2, 203.2), (-145.0, 203.2), (-144.0, 204.1), (-143.7, 204.1), (-143.0, 204.9), (-142.7, 204.9), (-142.5, 205.1), (-142.3, 205.1), (-142.0, 205.4), (-141.8, 205.4), (-141.3, 205.9), (-141.0, 205.9), (-140.8, 206.1), (-140.5, 206.1), (-140.0, 206.6), (-139.8, 206.6), (-139.5, 206.8), (-138.8, 206.8), (-138.8, 206.6), (-139.1, 206.4), (-139.3, 206.4), (-139.5, 206.1), (-140.3, 206.1), (-141.0, 205.4), (-141.3, 205.4), (-142.5, 204.1), (-142.7, 204.1), (-143.2, 203.6), (-143.5, 203.6), (-143.7, 203.4), (-144.0, 203.4), (-144.2, 203.2), (-144.5, 203.2), (-144.7, 202.9), (-145.0, 202.9), (-145.2, 202.7) (0.714, 0.682, 0.643)</w:t>
      </w:r>
    </w:p>
    <w:p>
      <w:r>
        <w:t>(-142.7, 202.2), (-142.3, 202.7), (-142.3, 202.9), (-142.5, 203.2), (-142.3, 203.2), (-141.8, 203.6), (-141.5, 203.6), (-141.5, 203.4) (0.302, 0.314, 0.314)</w:t>
      </w:r>
    </w:p>
    <w:p>
      <w:r>
        <w:t>(-142.0, 200.9), (-142.0, 201.2), (-142.5, 201.7), (-142.0, 202.2), (-142.0, 202.4), (-141.0, 203.4), (-141.0, 203.6), (-141.0, 203.4), (-141.3, 203.2), (-141.3, 202.9), (-141.8, 202.4), (-141.5, 202.2), (-141.3, 202.2), (-140.8, 202.7), (-140.5, 202.7), (-140.8, 202.7), (-141.5, 201.9), (-141.8, 201.9), (-142.0, 201.7), (-142.0, 201.2), (-141.8, 200.9), (-141.0, 200.9) (0.431, 0.431, 0.424)</w:t>
      </w:r>
    </w:p>
    <w:p>
      <w:r>
        <w:t>(-141.8, 210.5), (-141.3, 211.0), (-141.5, 211.3), (-141.3, 211.3), (-141.3, 211.0) (0.302, 0.314, 0.314)</w:t>
      </w:r>
    </w:p>
    <w:p>
      <w:r>
        <w:t>(-141.8, 201.2), (-141.8, 201.7), (-141.5, 201.7), (-140.8, 202.4), (-141.8, 201.4), (-141.5, 201.2), (-140.5, 201.2) (0.373, 0.373, 0.369)</w:t>
      </w:r>
    </w:p>
    <w:p>
      <w:r>
        <w:t>(-142.5, 205.6), (-141.8, 206.4), (-142.0, 206.6), (-142.3, 206.6), (-142.0, 206.6), (-141.3, 207.3), (-141.5, 207.1), (-141.5, 206.8), (-141.3, 206.6), (-141.0, 206.6), (-140.8, 206.8), (-140.5, 206.8), (-140.0, 207.3), (-139.5, 207.3), (-140.0, 207.3), (-140.5, 206.8), (-140.8, 206.8), (-141.0, 206.6), (-141.3, 206.6), (-141.5, 206.4), (-141.8, 206.4) (0.502, 0.486, 0.463)</w:t>
      </w:r>
    </w:p>
    <w:p>
      <w:r>
        <w:t>(-141.5, 202.4), (-141.0, 202.9), (-141.0, 203.2), (-140.8, 202.9), (-141.3, 202.4) (0.502, 0.486, 0.463)</w:t>
      </w:r>
    </w:p>
    <w:p>
      <w:r>
        <w:t>(-143.0, 201.9), (-142.7, 201.9), (-141.3, 203.4), (-141.3, 203.6), (-141.5, 203.9), (-141.8, 203.9), (-142.3, 203.4), (-142.5, 203.4), (-142.7, 203.2), (-142.5, 203.4), (-142.3, 203.4), (-141.0, 204.6), (-141.3, 204.4), (-141.3, 204.1), (-141.0, 203.9), (-140.8, 203.9), (-140.0, 204.6), (-140.3, 204.9), (-140.5, 204.9), (-140.3, 204.9), (-139.8, 205.4), (-139.5, 205.4), (-139.3, 205.6), (-138.3, 205.6), (-138.6, 205.4), (-138.8, 205.4), (-139.1, 205.1), (-139.3, 205.1), (-139.5, 204.9), (-139.8, 204.9), (-140.8, 203.9), (-141.0, 203.9), (-141.3, 203.6), (-141.3, 203.4), (-142.3, 202.4), (-142.3, 202.2), (-142.5, 201.9) (0.373, 0.373, 0.369)</w:t>
      </w:r>
    </w:p>
    <w:p>
      <w:r>
        <w:t>(-141.5, 201.4), (-140.5, 202.4), (-141.0, 201.9), (-141.0, 201.7), (-140.8, 201.4), (-140.3, 201.4) (0.302, 0.314, 0.314)</w:t>
      </w:r>
    </w:p>
    <w:p>
      <w:r>
        <w:t>(-141.0, 204.1), (-141.0, 204.4), (-140.8, 204.4), (-140.5, 204.6), (-140.3, 204.6), (-140.8, 204.1) (0.302, 0.314, 0.314)</w:t>
      </w:r>
    </w:p>
    <w:p>
      <w:r>
        <w:t>(-141.5, 210.5), (-141.0, 211.0), (-141.0, 211.3), (-141.3, 211.5), (-141.5, 211.5), (-141.3, 211.5), (-140.8, 212.0), (-140.5, 212.0), (-140.3, 212.3), (-139.3, 212.3), (-139.3, 212.0), (-139.5, 212.0), (-139.8, 212.3), (-140.3, 212.3), (-140.5, 212.0), (-140.3, 211.8), (-140.0, 211.8), (-140.8, 211.8), (-141.0, 211.5), (-141.0, 211.0) (0.361, 0.337, 0.302)</w:t>
      </w:r>
    </w:p>
    <w:p>
      <w:r>
        <w:t>(-141.8, 200.2), (-141.8, 200.4), (-141.5, 200.4), (-141.3, 200.7), (-140.3, 200.7), (-139.8, 201.2), (-139.5, 201.2), (-139.3, 201.4), (-139.8, 200.9), (-139.5, 200.7), (-139.8, 200.7), (-140.0, 200.4), (-140.3, 200.4), (-140.5, 200.2) (0.561, 0.549, 0.529)</w:t>
      </w:r>
    </w:p>
    <w:p>
      <w:r>
        <w:t>(-141.3, 206.8), (-141.3, 207.1), (-141.0, 207.3), (-140.8, 207.3), (-140.5, 207.6), (-140.0, 207.6), (-139.3, 208.3), (-139.5, 208.1), (-139.5, 207.8), (-139.3, 207.6), (-140.0, 207.6), (-140.5, 207.1), (-140.8, 207.1), (-141.0, 206.8) (0.431, 0.431, 0.424)</w:t>
      </w:r>
    </w:p>
    <w:p>
      <w:r>
        <w:t>(-140.5, 203.2), (-140.5, 203.4), (-140.0, 203.9), (-140.5, 203.4), (-140.3, 203.2), (-139.8, 203.2) (0.635, 0.612, 0.584)</w:t>
      </w:r>
    </w:p>
    <w:p>
      <w:r>
        <w:t>(-140.3, 202.2), (-140.0, 202.4), (-140.3, 202.2), (-140.0, 201.9), (-139.5, 201.9), (-140.3, 201.9) (0.173, 0.184, 0.180)</w:t>
      </w:r>
    </w:p>
    <w:p>
      <w:r>
        <w:t>(-140.3, 203.4), (-139.5, 204.1), (-139.3, 204.1), (-139.5, 204.1), (-140.0, 203.6), (-139.8, 203.4), (-139.5, 203.4), (-139.3, 203.6), (-139.1, 203.6), (-139.3, 203.6), (-139.5, 203.4) (0.714, 0.682, 0.643)</w:t>
      </w:r>
    </w:p>
    <w:p>
      <w:r>
        <w:t>(-143.7, 208.3), (-143.5, 208.3), (-143.2, 208.6), (-143.0, 208.6), (-142.7, 208.8), (-142.3, 208.8), (-142.0, 209.1), (-141.8, 209.1), (-141.3, 209.6), (-141.0, 209.6), (-140.8, 209.8), (-140.3, 209.8), (-140.0, 210.0), (-139.8, 210.0), (-139.5, 210.3), (-139.3, 210.3), (-139.1, 210.5), (-138.8, 210.5), (-138.6, 210.8), (-138.1, 210.8), (-137.6, 211.3), (-137.3, 211.3), (-136.8, 211.8), (-136.3, 211.8), (-136.1, 212.0), (-135.9, 212.0), (-135.4, 212.5), (-133.9, 212.5), (-135.1, 212.5), (-135.6, 212.0), (-135.9, 212.0), (-136.1, 211.8), (-136.6, 211.8), (-136.8, 211.5), (-137.1, 211.5), (-137.6, 211.0), (-137.8, 211.0), (-138.1, 210.8), (-138.6, 210.8), (-138.8, 210.5), (-139.1, 210.5), (-139.3, 210.3), (-139.5, 210.3), (-139.8, 210.0), (-140.0, 210.0), (-140.3, 209.8), (-140.8, 209.8), (-141.0, 209.6), (-141.3, 209.6), (-141.8, 209.1), (-142.0, 209.1), (-142.3, 208.8), (-142.7, 208.8), (-143.0, 208.6), (-143.2, 208.6), (-143.5, 208.3) (0.902, 0.871, 0.827)</w:t>
      </w:r>
    </w:p>
    <w:p>
      <w:r>
        <w:t>(-139.5, 206.4), (-139.5, 206.6), (-139.3, 206.6) (0.796, 0.749, 0.698)</w:t>
      </w:r>
    </w:p>
    <w:p>
      <w:r>
        <w:t>(-141.0, 210.5), (-140.3, 211.3), (-140.0, 211.3), (-139.8, 211.5), (-139.1, 211.5), (-138.6, 212.0), (-138.6, 212.3), (-138.3, 212.5), (-137.8, 212.5), (-138.1, 212.5), (-139.1, 211.5), (-139.8, 211.5), (-140.0, 211.3), (-140.3, 211.3) (0.431, 0.431, 0.424)</w:t>
      </w:r>
    </w:p>
    <w:p>
      <w:r>
        <w:t>(-139.5, 200.9), (-139.1, 201.4), (-139.3, 201.2), (-139.1, 200.9), (-138.3, 200.9) (0.635, 0.612, 0.584)</w:t>
      </w:r>
    </w:p>
    <w:p>
      <w:r>
        <w:t>(-139.3, 208.1), (-139.1, 208.3), (-138.8, 208.3), (-139.1, 208.1), (-138.8, 207.8), (-138.6, 207.8), (-139.3, 207.8) (0.373, 0.373, 0.369)</w:t>
      </w:r>
    </w:p>
    <w:p>
      <w:r>
        <w:t>(-139.8, 203.6), (-139.5, 203.9), (-139.3, 203.9), (-139.1, 204.1), (-139.1, 204.4), (-138.8, 204.4), (-138.6, 204.6), (-137.8, 204.6), (-138.3, 204.1), (-138.6, 204.1), (-138.8, 203.9), (-139.3, 203.9), (-139.5, 203.6) (0.796, 0.749, 0.698)</w:t>
      </w:r>
    </w:p>
    <w:p>
      <w:r>
        <w:t>(-138.8, 202.4), (-138.8, 202.7), (-138.6, 202.7) (0.063, 0.071, 0.051)</w:t>
      </w:r>
    </w:p>
    <w:p>
      <w:r>
        <w:t>(-138.8, 208.1), (-138.6, 208.3), (-137.6, 208.3), (-138.1, 208.3), (-138.3, 208.1) (0.302, 0.314, 0.314)</w:t>
      </w:r>
    </w:p>
    <w:p>
      <w:r>
        <w:t>(-138.8, 211.5), (-138.1, 212.3), (-137.8, 212.3), (-137.6, 212.5), (-137.3, 212.5), (-137.6, 212.5), (-137.8, 212.3), (-138.1, 212.3), (-138.3, 212.0), (-138.3, 211.8), (-138.6, 211.8) (0.502, 0.486, 0.463)</w:t>
      </w:r>
    </w:p>
    <w:p>
      <w:r>
        <w:t>(-139.1, 201.2), (-138.8, 201.4), (-138.6, 201.4), (-138.3, 201.7), (-138.1, 201.7), (-138.3, 201.7), (-138.6, 201.4), (-138.3, 201.2), (-137.3, 201.2), (-137.1, 201.4), (-136.8, 201.4), (-136.6, 201.7), (-136.3, 201.7), (-136.6, 201.7), (-136.8, 201.4), (-137.1, 201.4), (-137.3, 201.2) (0.714, 0.682, 0.643)</w:t>
      </w:r>
    </w:p>
    <w:p>
      <w:r>
        <w:t>(-139.1, 211.3), (-138.8, 211.3), (-138.6, 211.5), (-138.3, 211.5), (-138.1, 211.8), (-138.1, 212.0), (-137.8, 212.0), (-137.6, 212.3), (-137.3, 212.3), (-137.1, 212.5), (-136.8, 212.5), (-135.9, 213.5), (-135.1, 213.5), (-135.9, 213.5), (-136.8, 212.5), (-137.1, 212.5), (-137.3, 212.3), (-137.6, 212.3), (-138.3, 211.5), (-138.6, 211.5), (-138.8, 211.3) (0.561, 0.549, 0.529)</w:t>
      </w:r>
    </w:p>
    <w:p>
      <w:r>
        <w:t>(-138.3, 202.9), (-138.1, 202.9), (-137.8, 203.2), (-137.6, 203.2), (-137.3, 203.4), (-137.1, 203.4), (-136.8, 203.6), (-136.6, 203.4), (-136.3, 203.4), (-137.3, 203.4), (-137.6, 203.2), (-137.8, 203.2), (-138.1, 202.9) (0.090, 0.098, 0.078)</w:t>
      </w:r>
    </w:p>
    <w:p>
      <w:r>
        <w:t>(-142.7, 205.1), (-142.5, 205.4), (-142.3, 205.4), (-141.8, 205.9), (-141.5, 205.9), (-141.3, 206.1), (-141.0, 206.1), (-140.8, 206.4), (-140.5, 206.4), (-140.0, 206.8), (-139.8, 206.8), (-139.5, 207.1), (-137.8, 207.1), (-137.6, 207.3), (-137.1, 207.3), (-136.8, 207.6), (-136.6, 207.6), (-136.8, 207.3), (-136.6, 207.1), (-135.9, 207.1), (-135.6, 207.3), (-135.6, 207.6), (-135.9, 207.8), (-136.1, 207.8), (-135.9, 207.8), (-135.6, 208.1), (-135.4, 208.1), (-135.1, 208.3), (-134.9, 208.3), (-134.6, 208.6), (-134.4, 208.6), (-134.1, 208.8), (-133.9, 208.8), (-133.6, 209.1), (-133.4, 209.1), (-132.9, 209.6), (-132.4, 209.6), (-132.7, 209.6), (-133.1, 209.1), (-132.9, 208.8), (-132.7, 208.8), (-132.9, 208.8), (-133.4, 208.3), (-133.6, 208.3), (-133.9, 208.1), (-134.4, 208.1), (-134.6, 207.8), (-134.9, 207.8), (-135.4, 207.3), (-135.6, 207.3), (-135.9, 207.1), (-138.1, 207.1), (-138.6, 206.6), (-138.6, 206.4), (-138.8, 206.4), (-139.1, 206.1), (-139.3, 206.1), (-139.1, 206.1), (-138.6, 206.6), (-138.6, 206.8), (-138.8, 207.1), (-139.5, 207.1), (-139.8, 206.8), (-140.0, 206.8), (-140.5, 206.4), (-140.8, 206.4), (-141.0, 206.1), (-141.3, 206.1), (-141.8, 205.6), (-142.0, 205.6), (-142.3, 205.4), (-142.5, 205.4) (0.635, 0.612, 0.584)</w:t>
      </w:r>
    </w:p>
    <w:p>
      <w:r>
        <w:t>(-137.1, 204.6), (-137.6, 204.1), (-137.1, 204.6), (-137.6, 205.1), (-138.1, 205.1), (-137.3, 205.1), (-137.1, 204.9) (0.561, 0.549, 0.529)</w:t>
      </w:r>
    </w:p>
    <w:p>
      <w:r>
        <w:t>(-138.3, 201.4), (-138.1, 201.4), (-137.8, 201.7), (-137.3, 201.7), (-137.1, 201.9), (-136.8, 201.9), (-136.3, 202.4), (-136.1, 202.4), (-135.9, 202.2), (-135.6, 202.4), (-135.6, 202.7), (-135.4, 202.4), (-135.6, 202.2), (-135.9, 202.2), (-136.1, 201.9), (-136.6, 201.9), (-136.8, 201.7), (-137.1, 201.7), (-137.3, 201.4) (0.796, 0.749, 0.698)</w:t>
      </w:r>
    </w:p>
    <w:p>
      <w:r>
        <w:t>(-138.3, 211.0), (-138.1, 211.0), (-137.3, 211.8), (-137.1, 211.8), (-136.8, 212.0), (-136.6, 212.0), (-136.3, 212.3), (-136.1, 212.3), (-135.6, 212.8), (-133.9, 212.8), (-135.4, 212.8), (-135.6, 212.5), (-135.9, 212.5), (-136.1, 212.3), (-136.3, 212.3), (-136.6, 212.0), (-136.8, 212.0), (-137.3, 211.5), (-137.6, 211.5), (-138.1, 211.0) (0.796, 0.749, 0.698)</w:t>
      </w:r>
    </w:p>
    <w:p>
      <w:r>
        <w:t>(-139.3, 207.3), (-138.1, 207.3), (-137.8, 207.6), (-137.1, 207.6), (-136.8, 207.8), (-136.3, 207.8), (-136.1, 208.1), (-135.9, 208.1), (-135.6, 208.3), (-135.4, 208.3), (-135.1, 208.6), (-134.9, 208.6), (-134.6, 208.8), (-134.4, 208.8), (-134.6, 208.8), (-134.9, 208.6), (-135.1, 208.6), (-135.4, 208.3), (-135.6, 208.3), (-135.9, 208.1), (-136.1, 208.1), (-136.3, 207.8), (-136.8, 207.8), (-137.1, 207.6), (-137.6, 207.6), (-137.8, 207.3) (0.561, 0.549, 0.529)</w:t>
      </w:r>
    </w:p>
    <w:p>
      <w:r>
        <w:t>(-136.6, 207.3), (-136.3, 207.6), (-135.9, 207.6), (-135.9, 207.3) (0.714, 0.682, 0.643)</w:t>
      </w:r>
    </w:p>
    <w:p>
      <w:r>
        <w:t>(-136.8, 200.7), (-136.3, 200.7), (-135.6, 201.4), (-135.9, 201.2), (-135.6, 200.9), (-135.9, 200.9), (-136.1, 200.7), (-136.3, 200.7), (-136.6, 200.4) (0.302, 0.314, 0.314)</w:t>
      </w:r>
    </w:p>
    <w:p>
      <w:r>
        <w:t>(-138.3, 206.4), (-138.3, 206.6), (-138.1, 206.8), (-135.9, 206.8), (-135.6, 207.1), (-135.4, 207.1), (-134.9, 207.6), (-134.6, 207.6), (-134.4, 207.8), (-134.1, 207.8), (-134.4, 207.8), (-134.6, 207.6), (-134.9, 207.6), (-135.4, 207.1), (-135.6, 207.1), (-135.9, 206.8), (-137.8, 206.8) (0.561, 0.549, 0.529)</w:t>
      </w:r>
    </w:p>
    <w:p>
      <w:r>
        <w:t>(-136.3, 203.9), (-135.6, 203.9), (-135.4, 204.1), (-135.1, 204.1), (-135.4, 204.1), (-135.9, 203.6), (-136.1, 203.9) (0.090, 0.098, 0.078)</w:t>
      </w:r>
    </w:p>
    <w:p>
      <w:r>
        <w:t>(-135.4, 202.2), (-135.1, 202.4), (-135.4, 202.7), (-135.1, 202.7), (-135.1, 202.4) (0.714, 0.682, 0.643)</w:t>
      </w:r>
    </w:p>
    <w:p>
      <w:r>
        <w:t>(-136.8, 204.6), (-136.3, 205.1), (-135.4, 205.1), (-135.1, 205.4), (-134.4, 205.4), (-134.1, 205.6), (-133.9, 205.6), (-133.6, 205.9), (-133.4, 205.9), (-133.6, 205.9), (-133.9, 205.6), (-134.1, 205.6), (-134.4, 205.4), (-135.1, 205.4), (-135.4, 205.1), (-136.1, 205.1), (-136.3, 204.9), (-136.6, 204.9) (0.431, 0.431, 0.424)</w:t>
      </w:r>
    </w:p>
    <w:p>
      <w:r>
        <w:t>(-135.6, 210.3), (-135.4, 210.3), (-134.9, 210.8), (-134.6, 210.8), (-134.4, 211.0), (-134.1, 211.0), (-134.4, 211.0), (-134.9, 210.5), (-135.1, 210.5), (-135.4, 210.3) (0.902, 0.871, 0.827)</w:t>
      </w:r>
    </w:p>
    <w:p>
      <w:r>
        <w:t>(-134.6, 202.7), (-134.9, 202.9), (-134.6, 202.9) (0.561, 0.549, 0.529)</w:t>
      </w:r>
    </w:p>
    <w:p>
      <w:r>
        <w:t>(-134.9, 204.4), (-134.6, 204.1), (-134.4, 204.1), (-134.9, 204.1) (0.063, 0.071, 0.051)</w:t>
      </w:r>
    </w:p>
    <w:p>
      <w:r>
        <w:t>(-135.6, 201.2), (-135.4, 201.4), (-134.9, 201.4), (-134.6, 201.7), (-134.4, 201.7), (-134.1, 201.9), (-134.1, 202.2), (-133.9, 201.9), (-133.6, 201.9), (-134.1, 201.9), (-134.6, 201.4), (-134.9, 201.4), (-135.1, 201.2) (0.251, 0.267, 0.271)</w:t>
      </w:r>
    </w:p>
    <w:p>
      <w:r>
        <w:t>(-134.9, 208.1), (-134.6, 208.3), (-134.1, 208.3), (-134.4, 208.3), (-134.6, 208.1) (0.714, 0.682, 0.643)</w:t>
      </w:r>
    </w:p>
    <w:p>
      <w:r>
        <w:t>(-135.6, 206.1), (-135.6, 206.4), (-135.4, 206.4), (-135.1, 206.6), (-134.9, 206.6), (-134.4, 207.1), (-134.1, 207.1), (-133.9, 207.3), (-133.6, 207.3), (-133.4, 207.6), (-132.9, 207.6), (-133.1, 207.3), (-133.4, 207.3), (-133.6, 207.1), (-134.1, 207.1), (-135.1, 206.1) (0.373, 0.373, 0.369)</w:t>
      </w:r>
    </w:p>
    <w:p>
      <w:r>
        <w:t>(-134.6, 202.4), (-134.4, 202.7), (-134.4, 202.9), (-134.6, 203.2), (-134.9, 203.2), (-134.4, 203.2), (-134.1, 203.4), (-133.4, 203.4), (-133.6, 203.4) (0.502, 0.486, 0.463)</w:t>
      </w:r>
    </w:p>
    <w:p>
      <w:r>
        <w:t>(-134.6, 204.4), (-134.4, 204.4), (-134.1, 204.6), (-133.9, 204.6), (-134.1, 204.4) (0.016, 0.024, 0.027)</w:t>
      </w:r>
    </w:p>
    <w:p>
      <w:r>
        <w:t>(-138.3, 208.6), (-137.3, 208.6), (-137.1, 208.8), (-136.3, 208.8), (-136.1, 209.1), (-135.9, 209.1), (-135.6, 209.3), (-135.1, 209.3), (-134.9, 209.6), (-134.6, 209.6), (-134.4, 209.8), (-134.1, 209.8), (-133.6, 210.3), (-133.4, 210.3), (-133.1, 210.5), (-132.7, 210.5), (-132.4, 210.8), (-131.9, 210.8), (-131.4, 211.3), (-130.9, 211.3), (-130.7, 211.5), (-130.2, 211.5), (-130.4, 211.3), (-130.7, 211.3), (-130.9, 211.0), (-131.2, 211.0), (-131.4, 210.8), (-131.7, 210.8), (-131.9, 210.5), (-132.2, 210.5), (-132.4, 210.3), (-132.9, 210.3), (-133.1, 210.0), (-133.4, 210.0), (-133.6, 209.8), (-133.9, 209.8), (-134.4, 209.3), (-134.9, 209.3), (-135.1, 209.1), (-135.6, 209.1), (-136.1, 208.6), (-136.3, 208.6), (-136.6, 208.3), (-137.1, 208.3), (-137.3, 208.1), (-138.1, 208.1), (-137.6, 208.1), (-137.3, 208.3), (-137.6, 208.6) (0.373, 0.373, 0.369)</w:t>
      </w:r>
    </w:p>
    <w:p>
      <w:r>
        <w:t>(-133.4, 204.6), (-133.6, 204.4), (-133.4, 204.6), (-133.6, 204.9), (-133.9, 204.9), (-133.4, 204.9) (0.090, 0.098, 0.078)</w:t>
      </w:r>
    </w:p>
    <w:p>
      <w:r>
        <w:t>(-137.8, 205.4), (-136.1, 205.4), (-135.9, 205.6), (-134.9, 205.6), (-134.6, 205.9), (-134.4, 205.9), (-134.1, 206.1), (-134.1, 206.4), (-133.9, 206.6), (-133.6, 206.6), (-133.4, 206.8), (-132.9, 206.8), (-132.4, 207.3), (-132.2, 207.3), (-131.9, 207.6), (-131.4, 207.6), (-131.2, 207.8), (-130.4, 207.8), (-130.4, 207.6), (-130.7, 207.3), (-131.2, 207.3), (-131.4, 207.1), (-131.7, 207.1), (-131.9, 206.8), (-132.2, 206.8), (-132.7, 206.4), (-132.4, 206.6), (-132.7, 206.8), (-133.4, 206.8), (-133.9, 206.4), (-133.6, 206.1), (-133.1, 206.1), (-133.6, 206.1), (-133.9, 205.9), (-134.1, 205.9), (-134.4, 205.6), (-135.1, 205.6), (-135.4, 205.4), (-136.3, 205.4), (-136.8, 204.9), (-137.3, 205.4) (0.502, 0.486, 0.463)</w:t>
      </w:r>
    </w:p>
    <w:p>
      <w:r>
        <w:t>(-133.6, 202.2), (-133.6, 202.4), (-133.4, 202.7), (-133.1, 202.7), (-133.4, 202.7), (-133.6, 202.4), (-133.4, 202.2), (-133.1, 202.2) (0.173, 0.184, 0.180)</w:t>
      </w:r>
    </w:p>
    <w:p>
      <w:r>
        <w:t>(-133.6, 206.4), (-133.4, 206.6), (-132.7, 206.6), (-132.9, 206.4) (0.561, 0.549, 0.529)</w:t>
      </w:r>
    </w:p>
    <w:p>
      <w:r>
        <w:t>(-133.9, 202.9), (-133.6, 203.2), (-133.4, 203.2), (-133.1, 203.4), (-133.4, 203.6), (-133.9, 203.6), (-133.1, 203.6), (-132.2, 204.6), (-132.9, 203.9), (-132.7, 203.6), (-132.2, 203.6), (-132.7, 203.6), (-132.9, 203.4), (-133.1, 203.4), (-133.4, 203.2), (-133.6, 203.2) (0.431, 0.431, 0.424)</w:t>
      </w:r>
    </w:p>
    <w:p>
      <w:r>
        <w:t>(-138.8, 205.9), (-138.3, 205.9), (-137.8, 206.4), (-136.1, 206.4), (-135.9, 206.6), (-135.6, 206.6), (-135.4, 206.8), (-135.1, 206.8), (-134.9, 207.1), (-134.6, 207.1), (-134.1, 207.6), (-133.6, 207.6), (-133.4, 207.8), (-133.1, 207.8), (-132.9, 208.1), (-132.7, 208.1), (-132.4, 208.3), (-132.2, 208.3), (-131.9, 208.6), (-130.9, 208.6), (-130.7, 208.8), (-130.4, 208.8), (-130.2, 209.1), (-129.9, 209.1), (-129.7, 209.3), (-128.0, 209.3), (-128.7, 209.3), (-129.0, 209.1), (-129.0, 208.8), (-129.2, 208.6), (-129.2, 208.3), (-129.5, 208.3), (-130.2, 207.6), (-130.2, 207.3), (-130.4, 207.3), (-130.2, 207.6), (-130.2, 207.8), (-130.4, 208.1), (-131.2, 208.1), (-131.4, 207.8), (-131.9, 207.8), (-132.2, 207.6), (-132.4, 207.6), (-132.9, 207.1), (-133.4, 207.1), (-133.6, 206.8), (-133.9, 206.8), (-134.4, 206.4), (-134.4, 206.1), (-134.6, 206.1), (-134.9, 205.9), (-135.9, 205.9), (-136.1, 205.6), (-137.8, 205.6), (-138.1, 205.4), (-138.3, 205.4), (-138.1, 205.6), (-138.3, 205.9) (0.431, 0.431, 0.424)</w:t>
      </w:r>
    </w:p>
    <w:p>
      <w:r>
        <w:t>(-133.4, 202.4), (-133.1, 202.4), (-132.9, 202.7), (-132.4, 202.7), (-132.7, 202.7), (-132.9, 202.4) (0.137, 0.145, 0.137)</w:t>
      </w:r>
    </w:p>
    <w:p>
      <w:r>
        <w:t>(-132.9, 205.1), (-132.7, 205.4), (-132.7, 205.1) (0.090, 0.098, 0.078)</w:t>
      </w:r>
    </w:p>
    <w:p>
      <w:r>
        <w:t>(-132.9, 209.1), (-132.7, 209.3), (-132.4, 209.3), (-132.2, 209.6), (-131.4, 209.6), (-131.7, 209.3), (-132.2, 209.3), (-132.4, 209.1) (0.714, 0.682, 0.643)</w:t>
      </w:r>
    </w:p>
    <w:p>
      <w:r>
        <w:t>(-132.7, 203.9), (-132.4, 204.1), (-132.2, 203.9), (-131.4, 203.9) (0.502, 0.486, 0.463)</w:t>
      </w:r>
    </w:p>
    <w:p>
      <w:r>
        <w:t>(-132.7, 202.4), (-132.4, 202.4), (-132.2, 202.7), (-132.4, 202.9), (-132.2, 202.9), (-131.9, 203.2), (-132.2, 202.9), (-131.9, 202.7), (-131.2, 202.7), (-132.2, 202.7), (-132.4, 202.4) (0.173, 0.184, 0.180)</w:t>
      </w:r>
    </w:p>
    <w:p>
      <w:r>
        <w:t>(-132.2, 208.1), (-131.9, 208.3), (-131.2, 208.3), (-131.4, 208.3), (-131.7, 208.1) (0.373, 0.373, 0.369)</w:t>
      </w:r>
    </w:p>
    <w:p>
      <w:r>
        <w:t>(-133.6, 211.3), (-133.4, 211.3), (-133.1, 211.5), (-132.9, 211.5), (-132.4, 212.0), (-131.9, 212.0), (-131.7, 212.3), (-131.2, 212.3), (-130.9, 212.5), (-130.7, 212.5), (-130.4, 212.8), (-130.2, 212.8), (-129.9, 213.0), (-129.2, 213.0), (-129.0, 213.2), (-128.7, 213.2), (-129.0, 213.2), (-129.2, 213.0), (-129.9, 213.0), (-130.2, 212.8), (-130.4, 212.8), (-130.7, 212.5), (-130.9, 212.5), (-131.2, 212.3), (-131.7, 212.3), (-131.9, 212.0), (-132.2, 212.0), (-132.4, 211.8), (-132.7, 211.8), (-132.9, 211.5), (-133.1, 211.5), (-133.4, 211.3) (0.902, 0.871, 0.827)</w:t>
      </w:r>
    </w:p>
    <w:p>
      <w:r>
        <w:t>(-131.2, 205.9), (-131.2, 206.1), (-130.9, 206.1), (-130.7, 206.4) (0.106, 0.118, 0.118)</w:t>
      </w:r>
    </w:p>
    <w:p>
      <w:r>
        <w:t>(-131.9, 204.1), (-131.9, 204.4), (-131.7, 204.4), (-131.4, 204.6), (-130.9, 204.6), (-129.7, 205.9), (-130.4, 205.1), (-130.2, 204.9), (-129.9, 204.9), (-130.2, 204.9), (-130.7, 204.4), (-130.9, 204.4), (-131.2, 204.1) (0.635, 0.612, 0.584)</w:t>
      </w:r>
    </w:p>
    <w:p>
      <w:r>
        <w:t>(-131.4, 209.1), (-131.2, 209.1), (-130.9, 209.3), (-130.7, 209.3), (-130.4, 209.6), (-129.9, 209.6), (-130.4, 209.6), (-130.9, 209.1) (0.561, 0.549, 0.529)</w:t>
      </w:r>
    </w:p>
    <w:p>
      <w:r>
        <w:t>(-130.4, 203.4), (-130.7, 203.2), (-130.9, 203.4) (0.106, 0.118, 0.118)</w:t>
      </w:r>
    </w:p>
    <w:p>
      <w:r>
        <w:t>(-132.4, 201.9), (-130.9, 201.9), (-130.4, 202.4), (-130.9, 201.9), (-130.9, 201.4), (-130.4, 200.9), (-129.9, 200.9), (-129.2, 201.7), (-129.2, 201.9), (-129.7, 202.4), (-129.5, 202.4), (-129.2, 202.2), (-129.2, 201.7), (-129.7, 201.2), (-129.7, 200.9), (-130.2, 200.4), (-130.4, 200.7), (-131.2, 200.7), (-131.4, 200.4), (-130.9, 200.9), (-130.9, 201.4), (-131.4, 201.9) (0.502, 0.486, 0.463)</w:t>
      </w:r>
    </w:p>
    <w:p>
      <w:r>
        <w:t>(-131.7, 208.8), (-130.9, 208.8), (-130.4, 209.3), (-129.9, 209.3), (-129.7, 209.6), (-127.7, 209.6), (-129.7, 209.6), (-129.9, 209.3), (-130.2, 209.3), (-130.4, 209.1), (-130.7, 209.1), (-130.9, 208.8) (0.502, 0.486, 0.463)</w:t>
      </w:r>
    </w:p>
    <w:p>
      <w:r>
        <w:t>(-130.4, 201.2), (-130.7, 201.4), (-130.7, 201.9), (-130.2, 202.4), (-129.9, 202.4), (-129.5, 201.9), (-129.5, 201.7), (-129.9, 201.2) (0.561, 0.549, 0.529)</w:t>
      </w:r>
    </w:p>
    <w:p>
      <w:r>
        <w:t>(-130.4, 203.2), (-130.2, 203.4), (-130.2, 203.6), (-129.7, 204.1), (-129.9, 203.9), (-129.9, 203.4), (-130.2, 203.4) (0.137, 0.145, 0.137)</w:t>
      </w:r>
    </w:p>
    <w:p>
      <w:r>
        <w:t>(-130.2, 201.7), (-130.2, 202.2), (-129.9, 202.2), (-129.9, 201.7) (0.635, 0.612, 0.584)</w:t>
      </w:r>
    </w:p>
    <w:p>
      <w:r>
        <w:t>(-130.2, 205.1), (-128.7, 206.6), (-129.9, 205.4), (-129.7, 205.1), (-129.5, 205.1), (-129.2, 205.4), (-129.5, 205.1) (0.714, 0.682, 0.643)</w:t>
      </w:r>
    </w:p>
    <w:p>
      <w:r>
        <w:t>(-134.1, 209.3), (-133.9, 209.6), (-133.6, 209.6), (-133.4, 209.8), (-133.1, 209.8), (-132.9, 210.0), (-132.4, 210.0), (-132.2, 210.3), (-131.9, 210.3), (-131.7, 210.5), (-131.4, 210.5), (-131.2, 210.8), (-130.9, 210.8), (-130.7, 211.0), (-130.4, 211.0), (-129.9, 211.5), (-130.2, 211.8), (-130.4, 211.8), (-129.7, 211.8), (-129.5, 212.0), (-129.2, 212.0), (-129.0, 212.3), (-128.5, 212.3), (-128.2, 212.5), (-127.7, 212.5), (-127.5, 212.8), (-127.2, 212.8), (-126.7, 213.2), (-126.5, 213.2), (-126.3, 213.5), (-126.0, 213.5), (-125.8, 213.7), (-125.5, 213.7), (-125.3, 214.0), (-124.8, 214.0), (-124.5, 214.2), (-124.3, 214.2), (-125.0, 213.5), (-125.3, 213.5), (-125.5, 213.2), (-125.8, 213.2), (-126.0, 213.0), (-126.7, 213.0), (-127.0, 212.8), (-127.2, 212.8), (-127.7, 212.3), (-128.2, 212.3), (-128.5, 212.0), (-129.0, 212.0), (-129.5, 211.5), (-129.7, 211.5), (-129.9, 211.3), (-130.2, 211.3), (-130.4, 211.0), (-130.7, 211.0), (-130.9, 210.8), (-131.2, 210.8), (-131.4, 210.5), (-131.7, 210.5), (-131.9, 210.3), (-132.2, 210.3), (-132.4, 210.0), (-132.9, 210.0), (-133.1, 209.8), (-133.4, 209.8), (-133.6, 209.6), (-133.9, 209.6) (0.431, 0.431, 0.424)</w:t>
      </w:r>
    </w:p>
    <w:p>
      <w:r>
        <w:t>(-129.7, 203.9), (-129.5, 203.6), (-129.2, 203.6), (-129.7, 203.6) (0.106, 0.118, 0.118)</w:t>
      </w:r>
    </w:p>
    <w:p>
      <w:r>
        <w:t>(-129.9, 207.3), (-129.9, 207.6), (-129.5, 208.1), (-129.2, 208.1), (-129.0, 208.3), (-129.0, 208.6), (-128.7, 208.8), (-128.7, 209.1), (-128.2, 209.1), (-129.2, 208.1), (-129.5, 208.1), (-129.7, 207.8), (-129.7, 207.6) (0.373, 0.373, 0.369)</w:t>
      </w:r>
    </w:p>
    <w:p>
      <w:r>
        <w:t>(-130.2, 206.1), (-129.7, 206.6), (-129.7, 207.1), (-128.7, 208.1), (-128.5, 208.1), (-128.2, 208.3), (-128.5, 208.1), (-128.7, 208.1), (-129.2, 207.6), (-129.0, 207.3), (-128.7, 207.3), (-129.2, 207.3), (-129.7, 206.8), (-129.7, 206.6) (0.251, 0.267, 0.271)</w:t>
      </w:r>
    </w:p>
    <w:p>
      <w:r>
        <w:t>(-128.7, 203.9), (-129.2, 203.9), (-129.2, 204.1), (-129.0, 204.4), (-129.2, 204.1), (-129.0, 203.9) (0.063, 0.071, 0.051)</w:t>
      </w:r>
    </w:p>
    <w:p>
      <w:r>
        <w:t>(-132.2, 209.1), (-131.7, 209.1), (-131.2, 209.6), (-131.4, 209.8), (-131.9, 209.8), (-131.7, 209.8), (-131.4, 210.0), (-131.2, 210.0), (-130.9, 210.3), (-130.7, 210.3), (-130.4, 210.5), (-130.2, 210.5), (-129.9, 210.8), (-129.7, 210.8), (-129.5, 211.0), (-129.2, 211.0), (-129.0, 211.3), (-129.2, 211.0), (-129.5, 211.0), (-129.7, 210.8), (-129.9, 210.8), (-130.2, 210.5), (-130.4, 210.5), (-130.9, 210.0), (-130.7, 209.8), (-128.2, 209.8), (-128.0, 210.0), (-127.7, 210.0), (-127.5, 210.3), (-127.2, 210.3), (-127.0, 210.5), (-126.0, 210.5), (-125.3, 211.3), (-124.8, 211.3), (-124.5, 211.5), (-124.0, 211.5), (-124.5, 211.5), (-124.8, 211.3), (-125.0, 211.3), (-125.8, 210.5), (-126.7, 210.5), (-127.0, 210.3), (-127.2, 210.3), (-127.5, 210.0), (-128.0, 210.0), (-128.2, 209.8), (-130.4, 209.8), (-130.7, 209.6), (-130.9, 209.6), (-131.2, 209.3), (-131.4, 209.3), (-131.7, 209.1) (0.635, 0.612, 0.584)</w:t>
      </w:r>
    </w:p>
    <w:p>
      <w:r>
        <w:t>(-132.9, 198.2), (-132.4, 198.2), (-131.4, 199.2), (-131.4, 199.7), (-131.2, 200.0), (-130.2, 200.0), (-128.7, 201.4), (-128.5, 201.4), (-128.2, 201.7), (-128.0, 201.7), (-127.5, 202.2), (-127.2, 202.2), (-127.0, 202.4), (-126.5, 202.4), (-126.3, 202.7), (-126.0, 202.7), (-125.8, 202.9), (-126.0, 202.7), (-126.3, 202.7), (-126.5, 202.4), (-126.7, 202.4), (-127.0, 202.2), (-127.2, 202.2), (-127.5, 201.9), (-127.7, 201.9), (-128.2, 201.4), (-128.5, 201.4), (-128.7, 201.2), (-129.0, 201.2), (-130.2, 200.0), (-130.9, 200.0), (-131.4, 199.5), (-131.4, 199.0), (-131.7, 198.7), (-131.7, 198.5), (-131.9, 198.5), (-132.2, 198.2) (0.373, 0.373, 0.369)</w:t>
      </w:r>
    </w:p>
    <w:p>
      <w:r>
        <w:t>(-130.2, 207.1), (-129.9, 207.1), (-129.5, 207.6), (-129.5, 207.8), (-129.2, 207.8), (-128.0, 209.1), (-127.7, 209.1), (-128.0, 209.1), (-128.2, 208.8), (-128.2, 208.6), (-128.5, 208.3), (-128.7, 208.3), (-129.9, 207.1) (0.302, 0.314, 0.314)</w:t>
      </w:r>
    </w:p>
    <w:p>
      <w:r>
        <w:t>(-129.7, 205.4), (-128.5, 206.6), (-127.7, 206.6), (-127.7, 206.4), (-128.0, 206.1), (-128.2, 206.1), (-128.5, 205.9), (-128.7, 205.9), (-129.0, 205.6), (-129.2, 205.6), (-129.5, 205.4) (0.796, 0.749, 0.698)</w:t>
      </w:r>
    </w:p>
    <w:p>
      <w:r>
        <w:t>(-128.5, 204.1), (-128.7, 204.4), (-128.5, 204.4) (0.031, 0.039, 0.051)</w:t>
      </w:r>
    </w:p>
    <w:p>
      <w:r>
        <w:t>(-128.5, 206.1), (-128.5, 206.4), (-128.2, 206.4) (0.902, 0.871, 0.827)</w:t>
      </w:r>
    </w:p>
    <w:p>
      <w:r>
        <w:t>(-129.0, 207.6), (-128.7, 207.8), (-128.5, 207.8), (-127.5, 208.8), (-127.7, 208.6), (-127.7, 208.1), (-128.0, 208.1), (-128.5, 207.6) (0.204, 0.216, 0.220)</w:t>
      </w:r>
    </w:p>
    <w:p>
      <w:r>
        <w:t>(-132.4, 198.5), (-131.7, 199.2), (-131.7, 199.7), (-131.4, 200.0), (-131.4, 200.2), (-131.2, 200.4), (-130.4, 200.4), (-130.2, 200.2), (-129.5, 200.9), (-129.5, 201.2), (-129.0, 201.7), (-129.0, 202.2), (-129.5, 202.7), (-130.2, 202.7), (-129.5, 202.7), (-129.2, 202.4), (-128.2, 202.4), (-128.0, 202.7), (-127.5, 202.7), (-126.5, 203.6), (-126.3, 203.6), (-126.5, 203.6), (-126.7, 203.4), (-126.7, 203.2), (-126.5, 202.9), (-126.0, 202.9), (-125.5, 203.4), (-125.8, 203.6), (-125.8, 203.9), (-125.3, 203.9), (-125.0, 204.1), (-124.8, 204.1), (-124.5, 204.4), (-124.3, 204.1), (-124.5, 203.9), (-124.8, 203.9), (-125.5, 203.2), (-125.8, 203.2), (-126.0, 202.9), (-126.3, 202.9), (-126.5, 202.7), (-127.0, 202.7), (-127.2, 202.4), (-127.5, 202.4), (-128.0, 201.9), (-128.2, 201.9), (-128.5, 201.7), (-128.7, 201.7), (-130.2, 200.2), (-131.2, 200.2), (-131.7, 199.7), (-131.7, 199.2) (0.431, 0.431, 0.424)</w:t>
      </w:r>
    </w:p>
    <w:p>
      <w:r>
        <w:t>(-128.2, 204.1), (-128.2, 204.6), (-128.0, 204.6), (-127.7, 204.9), (-127.5, 204.9), (-127.7, 204.9), (-128.2, 204.4) (0.063, 0.071, 0.051)</w:t>
      </w:r>
    </w:p>
    <w:p>
      <w:r>
        <w:t>(-129.5, 200.4), (-129.0, 200.9), (-128.7, 200.9), (-128.5, 201.2), (-128.2, 201.2), (-127.7, 201.7), (-127.5, 201.7), (-127.2, 201.9), (-127.0, 201.9), (-126.7, 202.2), (-126.5, 202.2), (-126.3, 202.4), (-126.0, 202.4), (-125.8, 202.7), (-126.0, 202.4), (-126.3, 202.4), (-126.5, 202.2), (-126.7, 202.2), (-127.0, 201.9), (-127.2, 201.9), (-127.7, 201.4), (-128.0, 201.4), (-128.2, 201.2), (-128.5, 201.2), (-128.7, 200.9), (-129.0, 200.9) (0.302, 0.314, 0.314)</w:t>
      </w:r>
    </w:p>
    <w:p>
      <w:r>
        <w:t>(-128.2, 212.0), (-127.7, 212.0), (-127.2, 212.5), (-127.0, 212.5), (-126.7, 212.8), (-126.3, 212.8), (-126.7, 212.8), (-127.2, 212.3), (-127.5, 212.3), (-127.7, 212.0) (0.502, 0.486, 0.463)</w:t>
      </w:r>
    </w:p>
    <w:p>
      <w:r>
        <w:t>(-127.5, 208.3), (-127.5, 208.6), (-127.2, 208.8), (-126.7, 208.8), (-127.0, 208.6), (-127.2, 208.6) (0.173, 0.184, 0.180)</w:t>
      </w:r>
    </w:p>
    <w:p>
      <w:r>
        <w:t>(-127.0, 200.9), (-127.0, 201.2), (-126.5, 201.2), (-126.7, 200.9) (0.173, 0.184, 0.180)</w:t>
      </w:r>
    </w:p>
    <w:p>
      <w:r>
        <w:t>(-127.2, 208.3), (-127.0, 208.3), (-126.5, 208.8), (-126.7, 209.1), (-126.5, 209.1), (-126.5, 208.8), (-127.0, 208.3) (0.204, 0.216, 0.220)</w:t>
      </w:r>
    </w:p>
    <w:p>
      <w:r>
        <w:t>(-127.7, 211.8), (-127.2, 211.8), (-126.7, 212.3), (-126.5, 212.3), (-126.3, 212.5), (-126.0, 212.5), (-126.3, 212.5), (-126.7, 212.0), (-127.0, 212.0), (-127.2, 211.8) (0.635, 0.612, 0.584)</w:t>
      </w:r>
    </w:p>
    <w:p>
      <w:r>
        <w:t>(-127.7, 205.1), (-127.2, 205.1), (-127.0, 205.4), (-126.7, 205.4), (-126.3, 205.9), (-126.0, 205.9), (-125.8, 206.1), (-125.3, 206.1), (-125.3, 205.9), (-125.5, 206.1), (-125.8, 206.1), (-126.0, 205.9), (-125.8, 205.6), (-126.0, 205.6), (-126.3, 205.4), (-126.5, 205.4), (-126.7, 205.1), (-126.7, 204.9), (-127.0, 205.1), (-127.2, 204.9), (-127.5, 205.1) (0.075, 0.090, 0.098)</w:t>
      </w:r>
    </w:p>
    <w:p>
      <w:r>
        <w:t>(-126.5, 203.2), (-126.5, 203.4), (-126.3, 203.4), (-126.0, 203.6), (-125.8, 203.4), (-126.0, 203.2) (0.502, 0.486, 0.463)</w:t>
      </w:r>
    </w:p>
    <w:p>
      <w:r>
        <w:t>(-126.5, 204.9), (-126.0, 205.4), (-125.8, 205.4), (-126.3, 204.9) (0.106, 0.118, 0.118)</w:t>
      </w:r>
    </w:p>
    <w:p>
      <w:r>
        <w:t>(-129.7, 202.9), (-127.7, 202.9), (-127.5, 203.2), (-127.2, 203.2), (-127.0, 203.4), (-127.0, 203.6), (-126.7, 203.6), (-126.5, 203.9), (-126.0, 203.9), (-125.8, 204.1), (-125.5, 204.1), (-125.3, 204.4), (-125.0, 204.4), (-124.8, 204.6), (-123.8, 204.6), (-123.8, 203.9), (-124.0, 203.6), (-124.5, 203.6), (-124.8, 203.4), (-125.0, 203.4), (-125.3, 203.2), (-124.8, 203.6), (-124.5, 203.6), (-124.0, 204.1), (-124.5, 204.6), (-124.8, 204.4), (-125.0, 204.4), (-125.3, 204.1), (-125.8, 204.1), (-126.0, 203.9), (-126.5, 203.9), (-127.5, 202.9), (-128.0, 202.9), (-128.2, 202.7), (-129.2, 202.7), (-129.5, 202.9) (0.373, 0.373, 0.369)</w:t>
      </w:r>
    </w:p>
    <w:p>
      <w:r>
        <w:t>(-128.2, 200.7), (-128.0, 200.7), (-127.2, 201.4), (-127.0, 201.4), (-126.7, 201.7), (-126.3, 201.7), (-125.5, 202.4), (-125.3, 202.4), (-125.0, 202.7), (-124.3, 202.7), (-124.0, 202.4), (-124.0, 202.2), (-124.3, 201.9), (-124.3, 201.7), (-124.8, 201.7), (-125.0, 201.4), (-125.5, 201.4), (-126.0, 200.9), (-126.0, 200.4), (-125.5, 200.0), (-125.5, 199.7), (-125.8, 199.7), (-126.0, 199.5), (-127.0, 199.5), (-126.3, 199.5), (-126.0, 199.7), (-126.3, 200.0), (-127.0, 200.0), (-127.2, 200.2), (-127.5, 200.2), (-128.0, 200.7) (0.204, 0.216, 0.220)</w:t>
      </w:r>
    </w:p>
    <w:p>
      <w:r>
        <w:t>(-130.7, 210.0), (-130.4, 210.3), (-130.2, 210.3), (-129.9, 210.5), (-129.7, 210.5), (-129.5, 210.8), (-129.2, 210.8), (-128.7, 211.3), (-128.5, 211.3), (-128.7, 211.3), (-129.7, 210.3), (-129.5, 210.0), (-128.2, 210.0), (-128.0, 210.3), (-127.7, 210.3), (-127.2, 210.8), (-127.0, 210.8), (-126.7, 211.0), (-126.5, 211.0), (-126.3, 211.3), (-126.5, 211.5), (-128.0, 211.5), (-127.2, 211.5), (-127.0, 211.8), (-126.7, 211.8), (-126.3, 212.3), (-126.0, 212.3), (-125.8, 212.5), (-125.3, 212.5), (-125.0, 212.8), (-124.8, 212.8), (-124.3, 213.2), (-124.0, 213.2), (-123.8, 213.5), (-123.1, 213.5), (-122.8, 213.7), (-122.6, 213.7), (-122.1, 214.2), (-121.8, 214.2), (-121.6, 214.5), (-121.3, 214.5), (-121.1, 214.7), (-120.8, 214.7), (-121.1, 214.7), (-121.3, 214.5), (-121.6, 214.5), (-122.1, 214.0), (-122.1, 213.5), (-123.8, 213.5), (-124.5, 212.8), (-124.8, 212.8), (-125.0, 212.5), (-125.8, 212.5), (-126.5, 211.8), (-126.5, 211.5), (-126.3, 211.3), (-126.0, 211.3), (-125.8, 211.5), (-125.0, 211.5), (-124.8, 211.8), (-124.0, 211.8), (-123.8, 212.0), (-123.3, 212.0), (-123.5, 212.0), (-123.8, 211.8), (-124.5, 211.8), (-124.8, 211.5), (-125.3, 211.5), (-126.0, 210.8), (-127.0, 210.8), (-127.2, 210.5), (-127.5, 210.5), (-127.7, 210.3), (-128.0, 210.3), (-128.2, 210.0) (0.714, 0.682, 0.643)</w:t>
      </w:r>
    </w:p>
    <w:p>
      <w:r>
        <w:t>(-126.0, 209.3), (-125.8, 209.6), (-125.5, 209.3), (-125.3, 209.3), (-125.0, 209.6), (-125.0, 209.8), (-125.0, 209.6), (-125.3, 209.3) (0.204, 0.216, 0.220)</w:t>
      </w:r>
    </w:p>
    <w:p>
      <w:r>
        <w:t>(-128.0, 206.8), (-127.5, 206.8), (-127.0, 207.3), (-126.7, 207.3), (-126.5, 207.6), (-126.3, 207.6), (-126.0, 207.8), (-125.8, 207.8), (-125.0, 208.6), (-124.8, 208.6), (-124.5, 208.8), (-124.3, 208.8), (-123.8, 209.3), (-124.3, 208.8), (-124.0, 208.6), (-123.8, 208.6), (-123.5, 208.8), (-123.3, 208.8), (-123.1, 209.1), (-123.1, 209.3), (-123.3, 209.6), (-122.6, 209.6), (-123.3, 208.8), (-123.5, 208.8), (-124.0, 208.3), (-124.3, 208.3), (-124.5, 208.1), (-124.8, 208.1), (-125.0, 207.8), (-125.5, 207.8), (-126.0, 207.3), (-126.3, 207.3), (-126.5, 207.1), (-127.0, 207.1), (-127.5, 206.6), (-127.5, 206.4), (-127.5, 206.6), (-127.7, 206.8) (0.714, 0.682, 0.643)</w:t>
      </w:r>
    </w:p>
    <w:p>
      <w:r>
        <w:t>(-125.5, 201.9), (-125.5, 202.2), (-125.3, 202.2), (-125.0, 202.4), (-124.5, 202.4), (-124.5, 201.9) (0.173, 0.184, 0.180)</w:t>
      </w:r>
    </w:p>
    <w:p>
      <w:r>
        <w:t>(-124.5, 206.1), (-124.8, 205.9), (-124.8, 206.1), (-125.0, 206.4), (-125.5, 206.4), (-124.5, 206.4) (0.106, 0.118, 0.118)</w:t>
      </w:r>
    </w:p>
    <w:p>
      <w:r>
        <w:t>(-125.0, 209.3), (-124.8, 209.6), (-124.8, 210.0), (-124.3, 210.5), (-124.5, 210.3), (-124.3, 210.0) (0.251, 0.267, 0.271)</w:t>
      </w:r>
    </w:p>
    <w:p>
      <w:r>
        <w:t>(-125.0, 205.6), (-124.8, 205.6), (-124.3, 206.1), (-124.3, 206.4), (-124.5, 206.6), (-124.8, 206.6), (-124.5, 206.8), (-124.3, 206.8), (-124.0, 207.1), (-123.5, 207.1), (-124.3, 206.4), (-124.3, 205.9), (-124.5, 205.6) (0.137, 0.145, 0.137)</w:t>
      </w:r>
    </w:p>
    <w:p>
      <w:r>
        <w:t>(-125.0, 208.1), (-125.0, 208.3), (-124.8, 208.3), (-124.5, 208.6), (-124.3, 208.6), (-123.5, 209.3), (-123.3, 209.3), (-123.3, 209.1), (-123.5, 209.1), (-123.8, 208.8), (-124.0, 208.8), (-124.5, 208.3), (-124.8, 208.3) (0.796, 0.749, 0.698)</w:t>
      </w:r>
    </w:p>
    <w:p>
      <w:r>
        <w:t>(-124.8, 200.0), (-124.5, 200.2), (-124.5, 200.7), (-124.3, 200.9), (-124.0, 200.9), (-123.8, 200.7), (-123.5, 200.7), (-123.5, 200.4), (-123.8, 200.2), (-124.0, 200.2), (-124.3, 200.0) (0.204, 0.216, 0.220)</w:t>
      </w:r>
    </w:p>
    <w:p>
      <w:r>
        <w:t>(-125.8, 200.4), (-125.8, 200.9), (-125.5, 201.2), (-125.0, 201.2), (-124.8, 201.4), (-124.3, 201.4), (-124.0, 201.7), (-124.0, 201.9), (-123.8, 202.2), (-123.8, 202.4), (-124.3, 202.9), (-124.8, 202.9), (-124.0, 202.9), (-123.8, 202.7), (-123.8, 201.9), (-124.0, 201.7), (-124.0, 201.4), (-123.3, 200.7), (-123.1, 200.7), (-122.8, 200.9), (-121.8, 200.9), (-121.8, 200.7), (-122.1, 200.7), (-122.3, 200.4), (-123.3, 200.4), (-123.5, 200.2), (-123.3, 200.4), (-123.3, 200.7), (-123.5, 200.9), (-123.8, 200.9), (-124.0, 201.2), (-124.3, 201.2), (-124.8, 200.7), (-124.8, 200.2), (-125.0, 200.0), (-124.8, 199.7), (-124.3, 199.7), (-124.0, 200.0), (-124.3, 199.7), (-125.3, 199.7), (-125.3, 200.0) (0.243, 0.251, 0.235)</w:t>
      </w:r>
    </w:p>
    <w:p>
      <w:r>
        <w:t>(-124.0, 210.3), (-124.0, 210.5), (-123.8, 210.5) (0.204, 0.216, 0.220)</w:t>
      </w:r>
    </w:p>
    <w:p>
      <w:r>
        <w:t>(-124.5, 209.6), (-124.0, 210.0), (-123.8, 210.0), (-123.3, 210.5), (-123.3, 211.0), (-123.1, 210.8), (-123.8, 210.0), (-124.0, 210.0) (0.302, 0.314, 0.314)</w:t>
      </w:r>
    </w:p>
    <w:p>
      <w:r>
        <w:t>(-124.3, 205.6), (-124.0, 205.9), (-124.0, 206.4), (-123.3, 207.1), (-123.5, 207.3), (-123.8, 207.3), (-123.1, 207.3), (-123.3, 207.1), (-123.3, 206.8), (-123.5, 206.8), (-124.0, 206.4), (-124.0, 205.9) (0.173, 0.184, 0.180)</w:t>
      </w:r>
    </w:p>
    <w:p>
      <w:r>
        <w:t>(-123.8, 210.3), (-123.5, 210.5), (-123.8, 210.8), (-123.5, 210.8), (-123.5, 210.5) (0.251, 0.267, 0.271)</w:t>
      </w:r>
    </w:p>
    <w:p>
      <w:r>
        <w:t>(-123.1, 206.8), (-123.1, 207.1), (-122.8, 207.3), (-123.1, 207.6), (-123.5, 207.6), (-123.1, 207.6), (-122.8, 207.8), (-122.6, 207.8), (-122.3, 208.1), (-122.3, 207.8), (-123.1, 207.1) (0.204, 0.216, 0.220)</w:t>
      </w:r>
    </w:p>
    <w:p>
      <w:r>
        <w:t>(-122.8, 205.6), (-122.8, 206.1), (-122.6, 206.1), (-122.6, 205.9) (0.361, 0.337, 0.302)</w:t>
      </w:r>
    </w:p>
    <w:p>
      <w:r>
        <w:t>(-125.3, 202.9), (-125.0, 203.2), (-124.3, 203.2), (-123.3, 204.1), (-123.3, 204.6), (-123.5, 204.9), (-125.0, 204.9), (-125.5, 204.4), (-125.0, 204.9), (-124.0, 204.9), (-123.5, 205.4), (-123.5, 205.6), (-123.3, 205.9), (-123.3, 206.1), (-122.1, 207.3), (-121.8, 207.3), (-121.6, 207.6), (-121.3, 207.6), (-121.1, 207.8), (-121.1, 208.3), (-120.8, 208.6), (-120.6, 208.6), (-120.3, 208.3), (-120.3, 207.6), (-119.9, 207.1), (-119.9, 205.6), (-120.3, 205.1), (-120.3, 204.6), (-120.8, 204.1), (-121.1, 204.4), (-121.1, 205.1), (-121.3, 205.4), (-121.6, 205.4), (-121.8, 205.6), (-122.1, 205.4), (-122.3, 205.4), (-122.6, 205.1), (-122.8, 205.1), (-123.1, 204.9), (-123.1, 204.6), (-123.3, 204.4), (-123.3, 203.6), (-123.5, 203.4), (-123.8, 203.4), (-124.0, 203.2), (-125.0, 203.2) (0.302, 0.314, 0.314)</w:t>
      </w:r>
    </w:p>
    <w:p>
      <w:r>
        <w:t>(-122.1, 202.2), (-122.3, 202.2), (-122.3, 202.4) (0.306, 0.286, 0.251)</w:t>
      </w:r>
    </w:p>
    <w:p>
      <w:r>
        <w:t>(-122.8, 207.1), (-122.1, 207.8), (-122.1, 208.1), (-122.3, 208.3), (-122.6, 208.1), (-122.3, 208.3), (-121.8, 208.3), (-121.8, 208.1) (0.243, 0.251, 0.235)</w:t>
      </w:r>
    </w:p>
    <w:p>
      <w:r>
        <w:t>(-122.6, 204.1), (-122.6, 204.4), (-122.3, 204.6), (-121.8, 204.6), (-121.8, 204.4), (-122.1, 204.1) (0.204, 0.216, 0.220)</w:t>
      </w:r>
    </w:p>
    <w:p>
      <w:r>
        <w:t>(-122.8, 203.9), (-122.8, 204.4), (-122.3, 204.9), (-121.6, 204.9), (-121.6, 204.1), (-121.8, 203.9) (0.243, 0.251, 0.235)</w:t>
      </w:r>
    </w:p>
    <w:p>
      <w:r>
        <w:t>(-122.8, 212.3), (-122.6, 212.3), (-121.8, 213.0), (-121.1, 213.0), (-121.6, 213.0), (-122.1, 212.5), (-122.3, 212.5), (-122.6, 212.3) (0.714, 0.682, 0.643)</w:t>
      </w:r>
    </w:p>
    <w:p>
      <w:r>
        <w:t>(-123.5, 202.2), (-123.5, 202.7), (-123.8, 202.9), (-123.8, 203.2), (-123.5, 203.2), (-123.1, 203.6), (-123.1, 204.4), (-122.8, 204.6), (-122.8, 204.9), (-122.6, 204.9), (-122.3, 205.1), (-122.1, 205.1), (-121.8, 205.4), (-121.3, 204.9), (-121.3, 204.1), (-121.1, 203.9), (-120.6, 203.9), (-120.3, 204.1), (-120.3, 204.4), (-120.3, 204.1), (-120.6, 203.9), (-120.6, 203.6), (-120.8, 203.4), (-120.3, 202.9), (-120.6, 203.2), (-120.8, 203.2), (-121.6, 203.9), (-121.3, 204.1), (-121.3, 204.9), (-121.6, 205.1), (-122.3, 205.1), (-123.1, 204.4), (-123.1, 203.9), (-122.8, 203.6), (-122.1, 203.6), (-122.8, 203.6), (-123.1, 203.4), (-123.1, 203.2), (-123.3, 202.9), (-123.3, 202.4) (0.251, 0.267, 0.271)</w:t>
      </w:r>
    </w:p>
    <w:p>
      <w:r>
        <w:t>(-123.5, 201.4), (-123.5, 201.7), (-123.3, 201.9), (-123.3, 202.2), (-122.8, 202.7), (-122.8, 203.2), (-122.6, 203.2), (-122.3, 203.4), (-121.6, 203.4), (-121.1, 202.9), (-120.8, 202.9), (-120.6, 202.7), (-120.3, 202.7), (-120.6, 202.7), (-120.8, 202.9), (-121.1, 202.9), (-121.6, 202.4), (-121.6, 201.9), (-121.8, 201.7), (-121.6, 201.4), (-121.6, 201.2), (-122.1, 201.7), (-122.3, 201.7), (-122.6, 201.4), (-122.8, 201.4), (-123.1, 201.2), (-123.3, 201.2) (0.302, 0.314, 0.314)</w:t>
      </w:r>
    </w:p>
    <w:p>
      <w:r>
        <w:t>(-123.5, 210.0), (-122.8, 210.8), (-123.1, 211.0), (-123.1, 211.3), (-122.6, 211.3), (-122.3, 211.5), (-122.1, 211.5), (-121.6, 212.0), (-122.1, 211.5), (-121.8, 211.3), (-121.1, 211.3), (-120.8, 211.5), (-120.6, 211.5), (-120.3, 211.8), (-120.6, 211.5), (-120.8, 211.5), (-121.1, 211.3), (-121.8, 211.3), (-122.1, 211.0), (-122.6, 211.0) (0.373, 0.373, 0.369)</w:t>
      </w:r>
    </w:p>
    <w:p>
      <w:r>
        <w:t>(-123.1, 208.8), (-122.3, 209.6), (-122.6, 209.8), (-123.1, 209.8), (-122.8, 209.8), (-122.6, 210.0), (-122.3, 210.0), (-121.8, 210.5), (-121.1, 210.5), (-120.8, 210.8), (-120.6, 210.8), (-120.1, 211.3), (-119.9, 211.3), (-119.4, 211.8), (-119.1, 211.8), (-119.4, 211.8), (-120.1, 211.0), (-119.9, 210.8), (-119.1, 210.8), (-119.9, 210.8), (-120.1, 210.5), (-120.3, 210.5), (-120.6, 210.3), (-121.1, 210.3), (-121.3, 210.0), (-121.6, 210.0), (-121.8, 209.8), (-122.1, 209.8) (0.635, 0.612, 0.584)</w:t>
      </w:r>
    </w:p>
    <w:p>
      <w:r>
        <w:t>(-121.1, 200.9), (-121.1, 201.2), (-121.3, 201.4), (-121.3, 201.9), (-121.1, 202.2), (-121.1, 202.4), (-120.6, 202.4), (-120.1, 201.9), (-120.3, 202.2), (-120.8, 202.2), (-121.1, 201.9), (-121.1, 201.7), (-121.3, 201.4), (-121.1, 201.2) (0.373, 0.373, 0.369)</w:t>
      </w:r>
    </w:p>
    <w:p>
      <w:r>
        <w:t>(-123.5, 205.9), (-123.5, 206.1), (-121.6, 208.1), (-121.6, 208.3), (-121.8, 208.6), (-121.6, 208.8), (-121.3, 208.8), (-121.1, 209.1), (-120.1, 209.1), (-119.9, 209.3), (-119.6, 209.3), (-119.1, 209.8), (-119.6, 209.3), (-119.9, 209.3), (-120.1, 209.1), (-120.1, 207.6), (-119.6, 207.1), (-119.6, 206.8), (-119.6, 207.1), (-120.1, 207.6), (-120.1, 208.3), (-120.6, 208.8), (-120.8, 208.8), (-121.3, 208.3), (-121.3, 207.8), (-121.6, 207.8), (-121.8, 207.6), (-122.1, 207.6), (-123.5, 206.1) (0.251, 0.267, 0.271)</w:t>
      </w:r>
    </w:p>
    <w:p>
      <w:r>
        <w:t>(-121.6, 200.0), (-121.3, 200.0), (-120.6, 200.7), (-120.6, 200.9), (-120.3, 201.2), (-120.1, 200.9), (-120.1, 200.7), (-120.6, 200.7), (-121.3, 200.0) (0.561, 0.549, 0.529)</w:t>
      </w:r>
    </w:p>
    <w:p>
      <w:r>
        <w:t>(-121.8, 211.5), (-121.3, 212.0), (-121.1, 212.0), (-120.8, 212.3), (-120.6, 212.3), (-120.3, 212.5), (-119.6, 212.5), (-120.1, 212.0), (-120.3, 212.0), (-120.6, 211.8), (-120.8, 211.8), (-121.1, 211.5) (0.302, 0.314, 0.314)</w:t>
      </w:r>
    </w:p>
    <w:p>
      <w:r>
        <w:t>(-121.1, 201.4), (-120.8, 201.7), (-120.8, 201.9), (-120.3, 201.9), (-120.1, 201.7), (-120.3, 201.9), (-120.6, 201.9), (-120.8, 201.7), (-120.8, 201.4) (0.431, 0.431, 0.424)</w:t>
      </w:r>
    </w:p>
    <w:p>
      <w:r>
        <w:t>(-120.8, 200.7), (-120.8, 201.2), (-120.6, 201.4), (-120.6, 201.7), (-120.3, 201.7), (-120.1, 201.4), (-120.1, 201.2), (-120.3, 201.4), (-120.8, 200.9) (0.502, 0.486, 0.463)</w:t>
      </w:r>
    </w:p>
    <w:p>
      <w:r>
        <w:t>(-120.6, 205.6), (-120.8, 205.9), (-120.8, 206.6), (-120.1, 206.6), (-120.1, 205.9), (-120.3, 205.6) (0.361, 0.337, 0.302)</w:t>
      </w:r>
    </w:p>
    <w:p>
      <w:r>
        <w:t>(-120.6, 206.1), (-120.6, 206.4), (-120.3, 206.4), (-120.3, 206.1) (0.373, 0.373, 0.369)</w:t>
      </w:r>
    </w:p>
    <w:p>
      <w:r>
        <w:t>(-121.6, 209.8), (-121.3, 209.8), (-121.1, 210.0), (-120.6, 210.0), (-120.3, 210.3), (-120.1, 210.3), (-119.9, 210.5), (-119.4, 210.5), (-119.6, 210.5), (-119.9, 210.3), (-120.1, 210.3), (-120.3, 210.0), (-121.1, 210.0), (-121.3, 209.8) (0.561, 0.549, 0.529)</w:t>
      </w:r>
    </w:p>
    <w:p>
      <w:r>
        <w:t>(-120.3, 203.2), (-120.6, 203.4), (-120.3, 203.6), (-120.3, 203.9) (0.243, 0.251, 0.235)</w:t>
      </w:r>
    </w:p>
    <w:p>
      <w:r>
        <w:t>(-119.4, 205.9), (-119.4, 207.1), (-119.9, 207.6), (-119.9, 208.1), (-119.9, 207.8), (-119.4, 207.3) (0.243, 0.251, 0.235)</w:t>
      </w:r>
    </w:p>
    <w:p>
      <w:r>
        <w:t>(-119.1, 207.1), (-119.1, 207.3), (-119.6, 207.8), (-119.6, 208.1), (-119.9, 208.3), (-119.9, 208.8), (-119.4, 209.3), (-118.9, 209.3), (-118.9, 208.8), (-118.9, 209.1), (-119.1, 209.3), (-119.4, 209.3), (-119.9, 208.8), (-119.9, 208.3), (-119.6, 208.1), (-119.6, 207.8), (-119.4, 207.6), (-119.1, 207.6) (0.204, 0.216, 0.220)</w:t>
      </w:r>
    </w:p>
    <w:p>
      <w:r>
        <w:t>(-118.1, 207.1), (-118.6, 207.6), (-118.9, 207.3), (-118.9, 207.6), (-119.1, 207.8), (-119.4, 207.8), (-119.4, 208.1), (-119.6, 208.3), (-119.6, 208.8), (-119.4, 209.1), (-119.1, 209.1), (-119.1, 208.8), (-118.9, 208.6), (-118.9, 207.8) (0.173, 0.184, 0.180)</w:t>
      </w:r>
    </w:p>
    <w:p>
      <w:r>
        <w:t>(-119.4, 202.4), (-119.4, 204.1), (-119.1, 204.4), (-119.1, 204.6), (-118.6, 204.6), (-118.6, 202.9), (-118.6, 204.4), (-118.9, 204.6), (-119.4, 204.1) (0.063, 0.071, 0.051)</w:t>
      </w:r>
    </w:p>
    <w:p>
      <w:r>
        <w:t>(-119.1, 202.9), (-119.1, 204.1), (-118.9, 204.4), (-118.9, 203.2) (0.051, 0.035, 0.020)</w:t>
      </w:r>
    </w:p>
    <w:p>
      <w:r>
        <w:t>(-119.9, 211.0), (-119.4, 211.5), (-119.1, 211.5), (-118.9, 211.8), (-118.4, 211.8), (-118.4, 211.3), (-118.6, 211.3), (-118.9, 211.0) (0.714, 0.682, 0.643)</w:t>
      </w:r>
    </w:p>
    <w:p>
      <w:r>
        <w:t>(-118.4, 200.4), (-118.6, 200.4), (-118.9, 200.7), (-118.9, 201.9), (-119.1, 202.2), (-119.1, 202.7), (-118.9, 202.9), (-118.9, 202.4), (-118.6, 202.2), (-118.6, 201.9), (-118.9, 201.7), (-118.1, 200.9), (-117.9, 200.9) (0.016, 0.024, 0.027)</w:t>
      </w:r>
    </w:p>
    <w:p>
      <w:r>
        <w:t>(-118.6, 208.1), (-118.6, 209.3), (-118.9, 209.6), (-119.1, 209.6), (-118.9, 209.8), (-118.6, 209.8), (-118.4, 210.0), (-118.6, 209.8), (-118.4, 209.6), (-118.1, 209.6), (-118.4, 209.6), (-118.6, 209.3) (0.243, 0.251, 0.235)</w:t>
      </w:r>
    </w:p>
    <w:p>
      <w:r>
        <w:t>(-118.4, 202.7), (-118.4, 204.6), (-118.6, 204.9), (-119.1, 204.9), (-119.4, 204.6), (-119.4, 204.4), (-119.4, 204.6), (-119.1, 204.9), (-118.9, 204.9), (-118.6, 205.1), (-118.6, 205.4), (-118.4, 205.1), (-117.9, 205.1), (-117.6, 205.4), (-117.6, 205.6), (-117.6, 205.4), (-117.1, 204.9), (-117.1, 204.6), (-117.4, 204.9), (-117.9, 204.9), (-118.4, 204.4) (0.090, 0.098, 0.078)</w:t>
      </w:r>
    </w:p>
    <w:p>
      <w:r>
        <w:t>(-118.1, 205.9), (-118.4, 205.9), (-118.4, 206.6), (-118.1, 206.4) (0.016, 0.024, 0.027)</w:t>
      </w:r>
    </w:p>
    <w:p>
      <w:r>
        <w:t>(-118.6, 211.0), (-118.4, 211.0), (-118.1, 211.3), (-118.1, 211.8), (-118.4, 212.0), (-117.9, 212.0), (-117.4, 212.5), (-117.6, 212.3), (-117.4, 212.0), (-117.6, 211.8), (-117.9, 211.8), (-118.1, 211.5), (-118.1, 211.3), (-118.4, 211.0) (0.635, 0.612, 0.584)</w:t>
      </w:r>
    </w:p>
    <w:p>
      <w:r>
        <w:t>(-117.6, 201.7), (-117.9, 201.7), (-117.9, 201.9), (-118.1, 202.2), (-118.1, 202.4), (-118.1, 202.2) (0.106, 0.118, 0.118)</w:t>
      </w:r>
    </w:p>
    <w:p>
      <w:r>
        <w:t>(-118.4, 209.8), (-118.1, 210.0), (-117.6, 210.0), (-117.1, 210.5), (-116.9, 210.5), (-116.9, 210.0), (-117.6, 210.0), (-117.9, 209.8) (0.204, 0.216, 0.220)</w:t>
      </w:r>
    </w:p>
    <w:p>
      <w:r>
        <w:t>(-118.1, 211.0), (-117.9, 211.3), (-117.9, 211.5), (-117.6, 211.5), (-117.4, 211.8), (-116.7, 211.8), (-117.4, 211.8) (0.561, 0.549, 0.529)</w:t>
      </w:r>
    </w:p>
    <w:p>
      <w:r>
        <w:t>(-116.7, 201.2), (-117.1, 200.7), (-117.4, 200.7), (-117.1, 200.7), (-116.9, 200.9), (-116.9, 201.2), (-117.1, 201.4), (-117.4, 201.4), (-117.6, 201.2), (-118.1, 201.2), (-118.4, 201.4), (-118.4, 202.4), (-118.4, 201.4), (-118.1, 201.2), (-117.6, 201.2), (-117.4, 201.4), (-116.9, 201.4) (0.063, 0.071, 0.051)</w:t>
      </w:r>
    </w:p>
    <w:p>
      <w:r>
        <w:t>(-117.6, 208.3), (-117.1, 208.3), (-116.9, 208.1), (-117.1, 208.3), (-117.4, 208.3), (-117.6, 208.1) (0.635, 0.612, 0.584)</w:t>
      </w:r>
    </w:p>
    <w:p>
      <w:r>
        <w:t>(-117.1, 200.9), (-117.4, 201.2), (-117.1, 201.2) (0.031, 0.039, 0.051)</w:t>
      </w:r>
    </w:p>
    <w:p>
      <w:r>
        <w:t>(-116.9, 206.8), (-117.4, 207.3), (-117.4, 207.8), (-117.1, 207.8), (-116.9, 207.6) (0.796, 0.749, 0.698)</w:t>
      </w:r>
    </w:p>
    <w:p>
      <w:r>
        <w:t>(-116.7, 206.6), (-116.9, 206.6), (-117.4, 207.1), (-116.9, 206.6), (-116.7, 206.8), (-116.7, 207.1) (0.714, 0.682, 0.643)</w:t>
      </w:r>
    </w:p>
    <w:p>
      <w:r>
        <w:t>(-116.4, 208.6), (-116.4, 209.6), (-116.7, 209.8), (-117.6, 209.8), (-116.9, 209.8), (-116.7, 210.0), (-116.7, 210.5), (-116.9, 210.8), (-117.1, 210.8), (-117.6, 210.3), (-117.9, 210.3), (-117.6, 210.3), (-117.1, 210.8), (-116.7, 210.8), (-116.2, 210.3), (-116.2, 210.0), (-115.7, 209.6), (-115.9, 209.6), (-116.2, 209.8), (-116.4, 209.6) (0.243, 0.251, 0.235)</w:t>
      </w:r>
    </w:p>
    <w:p>
      <w:r>
        <w:t>(-116.7, 209.3), (-116.9, 209.6), (-116.7, 209.6) (0.251, 0.267, 0.271)</w:t>
      </w:r>
    </w:p>
    <w:p>
      <w:r>
        <w:t>(-116.4, 206.1), (-116.7, 206.4), (-116.9, 206.4), (-117.4, 206.8), (-116.9, 206.4), (-116.7, 206.4), (-116.4, 206.6), (-116.4, 206.8) (0.635, 0.612, 0.584)</w:t>
      </w:r>
    </w:p>
    <w:p>
      <w:r>
        <w:t>(-117.6, 202.4), (-117.6, 202.9), (-117.4, 202.9), (-117.1, 203.2), (-115.9, 203.2), (-115.4, 202.7), (-115.4, 202.4) (0.173, 0.184, 0.180)</w:t>
      </w:r>
    </w:p>
    <w:p>
      <w:r>
        <w:t>(-115.7, 203.9), (-116.9, 203.9), (-116.9, 204.1), (-117.1, 204.4), (-117.4, 204.4), (-117.4, 204.6), (-117.1, 204.4), (-116.9, 204.6), (-116.9, 204.9), (-117.1, 205.1), (-116.7, 204.6), (-116.4, 204.6), (-116.7, 204.6), (-116.9, 204.4), (-116.4, 203.9), (-116.2, 203.9), (-115.9, 204.1), (-115.9, 204.4), (-115.7, 204.1) (0.129, 0.129, 0.094)</w:t>
      </w:r>
    </w:p>
    <w:p>
      <w:r>
        <w:t>(-118.1, 201.4), (-118.1, 201.9), (-118.1, 201.7), (-117.9, 201.4), (-117.6, 201.4), (-117.4, 201.7), (-116.9, 201.7), (-116.7, 201.4), (-115.7, 201.4), (-114.7, 202.4), (-114.2, 202.4), (-114.7, 202.4), (-115.2, 201.9), (-115.2, 201.7), (-115.4, 201.4), (-115.4, 201.2), (-115.2, 200.9), (-115.4, 201.2), (-116.2, 201.2), (-116.4, 200.9), (-116.7, 200.9), (-116.9, 200.7), (-116.4, 201.2), (-116.9, 201.7), (-117.4, 201.7), (-117.6, 201.4) (0.090, 0.098, 0.078)</w:t>
      </w:r>
    </w:p>
    <w:p>
      <w:r>
        <w:t>(-117.4, 212.3), (-117.1, 212.5), (-116.9, 212.5), (-116.7, 212.8), (-116.2, 212.8), (-116.7, 212.8), (-117.1, 212.3), (-116.9, 212.0), (-115.7, 212.0), (-115.4, 212.3), (-114.9, 212.3), (-115.4, 212.3), (-115.7, 212.0), (-117.1, 212.0) (0.714, 0.682, 0.643)</w:t>
      </w:r>
    </w:p>
    <w:p>
      <w:r>
        <w:t>(-116.2, 204.1), (-116.4, 204.1), (-116.7, 204.4), (-116.2, 204.4) (0.090, 0.098, 0.078)</w:t>
      </w:r>
    </w:p>
    <w:p>
      <w:r>
        <w:t>(-116.2, 208.6), (-116.2, 209.1), (-115.9, 209.1), (-116.2, 208.8) (0.173, 0.184, 0.180)</w:t>
      </w:r>
    </w:p>
    <w:p>
      <w:r>
        <w:t>(-116.7, 201.7), (-116.2, 201.7), (-115.9, 201.9), (-115.4, 201.9), (-115.7, 201.7) (0.106, 0.118, 0.118)</w:t>
      </w:r>
    </w:p>
    <w:p>
      <w:r>
        <w:t>(-115.4, 208.8), (-115.9, 209.3), (-116.2, 209.3), (-116.2, 209.6), (-115.9, 209.3), (-115.7, 209.3), (-115.7, 209.1) (0.204, 0.216, 0.220)</w:t>
      </w:r>
    </w:p>
    <w:p>
      <w:r>
        <w:t>(-114.7, 208.8), (-114.9, 208.8), (-115.4, 209.3), (-115.4, 209.6), (-115.9, 210.0), (-115.9, 210.3), (-116.7, 211.0), (-117.1, 211.0), (-117.6, 210.5), (-117.1, 211.0), (-116.4, 211.0), (-116.2, 210.8), (-115.7, 210.8), (-115.4, 211.0), (-115.2, 211.0), (-114.9, 211.3), (-115.4, 210.8), (-114.9, 210.3), (-115.2, 210.3), (-115.4, 210.0), (-115.4, 209.3), (-114.9, 208.8) (0.251, 0.267, 0.271)</w:t>
      </w:r>
    </w:p>
    <w:p>
      <w:r>
        <w:t>(-114.9, 204.4), (-115.2, 204.4), (-115.7, 204.9), (-116.4, 204.9), (-116.7, 205.1), (-116.4, 204.9), (-115.4, 204.9), (-115.2, 205.1), (-115.2, 205.6), (-115.2, 205.4), (-114.9, 205.1) (0.173, 0.184, 0.180)</w:t>
      </w:r>
    </w:p>
    <w:p>
      <w:r>
        <w:t>(-116.9, 212.3), (-116.7, 212.5), (-116.2, 212.5), (-115.9, 212.8), (-115.7, 212.8), (-114.7, 213.7), (-115.2, 213.2), (-115.2, 212.8), (-114.9, 212.5), (-114.2, 212.5), (-115.4, 212.5), (-115.7, 212.3) (0.796, 0.749, 0.698)</w:t>
      </w:r>
    </w:p>
    <w:p>
      <w:r>
        <w:t>(-115.4, 207.3), (-115.7, 207.6), (-115.4, 207.8), (-115.7, 208.1), (-115.4, 207.8) (0.031, 0.039, 0.051)</w:t>
      </w:r>
    </w:p>
    <w:p>
      <w:r>
        <w:t>(-117.9, 202.2), (-117.9, 204.4), (-117.6, 204.4), (-117.4, 204.1), (-117.1, 204.1), (-117.1, 203.9), (-116.9, 203.6), (-115.7, 203.6), (-115.4, 203.9), (-115.4, 204.1), (-115.9, 204.6), (-116.2, 204.6), (-115.9, 204.6), (-115.2, 203.9), (-114.9, 203.9), (-114.7, 204.1), (-114.7, 205.1), (-114.9, 205.4), (-114.9, 205.6), (-115.2, 205.9), (-115.2, 206.1), (-115.2, 205.9), (-114.7, 205.4), (-114.4, 205.6), (-114.4, 205.9), (-114.4, 205.1), (-114.2, 204.9), (-113.9, 204.9), (-113.7, 204.6), (-113.7, 204.4), (-113.5, 204.1), (-113.0, 204.1), (-113.5, 204.1), (-113.9, 204.6), (-114.2, 204.6), (-114.4, 204.4), (-114.4, 203.2), (-115.2, 202.4), (-115.2, 202.2), (-115.9, 202.2), (-116.2, 201.9), (-117.6, 201.9) (0.137, 0.145, 0.137)</w:t>
      </w:r>
    </w:p>
    <w:p>
      <w:r>
        <w:t>(-114.9, 206.4), (-114.9, 206.6), (-115.2, 206.8), (-115.2, 207.6), (-115.2, 207.3), (-114.9, 207.1) (0.063, 0.071, 0.051)</w:t>
      </w:r>
    </w:p>
    <w:p>
      <w:r>
        <w:t>(-114.9, 205.9), (-114.9, 206.1), (-114.7, 206.4), (-114.7, 206.8), (-114.7, 205.9) (0.090, 0.098, 0.078)</w:t>
      </w:r>
    </w:p>
    <w:p>
      <w:r>
        <w:t>(-114.4, 200.9), (-114.7, 201.2), (-114.9, 201.2), (-114.9, 201.4), (-114.4, 201.9), (-114.2, 201.7), (-114.2, 201.4), (-114.4, 201.2) (0.016, 0.024, 0.027)</w:t>
      </w:r>
    </w:p>
    <w:p>
      <w:r>
        <w:t>(-114.9, 210.8), (-114.7, 211.0), (-113.9, 211.0), (-113.9, 210.8) (0.204, 0.216, 0.220)</w:t>
      </w:r>
    </w:p>
    <w:p>
      <w:r>
        <w:t>(-115.2, 209.3), (-115.2, 210.0), (-114.9, 210.0), (-114.7, 210.3), (-114.2, 210.3), (-113.9, 210.0), (-113.5, 210.0), (-113.5, 209.3), (-113.7, 209.1), (-113.9, 209.1), (-114.2, 208.8), (-114.4, 208.8), (-114.7, 209.1), (-114.9, 209.1) (0.302, 0.314, 0.314)</w:t>
      </w:r>
    </w:p>
    <w:p>
      <w:r>
        <w:t>(-114.7, 209.3), (-114.7, 209.8), (-113.9, 209.8), (-113.9, 209.3) (0.373, 0.373, 0.369)</w:t>
      </w:r>
    </w:p>
    <w:p>
      <w:r>
        <w:t>(-115.2, 210.8), (-114.7, 211.3), (-113.9, 211.3), (-113.7, 211.0), (-113.7, 210.8), (-113.9, 210.5), (-114.9, 210.5) (0.243, 0.251, 0.235)</w:t>
      </w:r>
    </w:p>
    <w:p>
      <w:r>
        <w:t>(-114.2, 203.2), (-114.2, 204.4), (-113.9, 204.4), (-113.7, 204.1), (-114.2, 203.6) (0.129, 0.129, 0.094)</w:t>
      </w:r>
    </w:p>
    <w:p>
      <w:r>
        <w:t>(-113.9, 201.7), (-113.9, 202.4), (-114.2, 202.7), (-114.4, 202.7), (-114.4, 202.9), (-114.2, 202.9), (-113.9, 203.2), (-113.9, 203.6), (-113.9, 202.9), (-113.7, 202.7), (-113.5, 202.9), (-113.9, 202.4) (0.106, 0.118, 0.118)</w:t>
      </w:r>
    </w:p>
    <w:p>
      <w:r>
        <w:t>(-113.7, 202.9), (-113.7, 203.9), (-113.0, 203.9), (-113.2, 203.9), (-113.7, 203.4), (-113.5, 203.2), (-113.0, 203.2), (-113.5, 203.2) (0.090, 0.098, 0.078)</w:t>
      </w:r>
    </w:p>
    <w:p>
      <w:r>
        <w:t>(-110.5, 206.4), (-110.8, 206.1), (-113.0, 206.1), (-113.5, 206.6), (-113.5, 207.6), (-113.7, 207.8), (-113.9, 207.8), (-114.2, 207.6), (-114.2, 206.6), (-113.9, 206.4), (-113.9, 205.6), (-113.7, 205.4), (-113.7, 205.1), (-113.5, 204.9), (-113.5, 204.6), (-113.2, 204.4), (-112.5, 204.4), (-113.2, 204.4), (-114.2, 205.4), (-114.2, 207.1), (-114.4, 207.3), (-114.4, 207.8), (-115.2, 208.6), (-114.9, 208.3), (-114.7, 208.3), (-114.4, 208.1), (-113.7, 208.1), (-113.5, 207.8), (-113.0, 207.8), (-112.7, 207.6), (-112.5, 207.6), (-112.2, 207.3), (-112.0, 207.3), (-111.5, 206.8), (-111.0, 206.8) (0.173, 0.184, 0.180)</w:t>
      </w:r>
    </w:p>
    <w:p>
      <w:r>
        <w:t>(-113.5, 203.4), (-113.2, 203.6), (-113.0, 203.6), (-112.7, 203.9), (-112.0, 203.9), (-112.2, 203.6), (-112.5, 203.6), (-112.7, 203.4) (0.063, 0.071, 0.051)</w:t>
      </w:r>
    </w:p>
    <w:p>
      <w:r>
        <w:t>(-113.0, 205.6), (-112.5, 205.6), (-112.7, 205.4), (-112.7, 205.1), (-112.5, 204.9), (-111.7, 204.9), (-113.0, 204.9) (0.243, 0.251, 0.235)</w:t>
      </w:r>
    </w:p>
    <w:p>
      <w:r>
        <w:t>(-111.0, 206.4), (-112.2, 206.4), (-112.5, 206.6), (-112.7, 206.6), (-113.0, 206.8), (-113.0, 207.3), (-112.7, 207.3), (-112.5, 207.1), (-112.2, 207.1), (-112.0, 206.8), (-111.7, 206.8), (-111.5, 206.6), (-111.2, 206.6) (0.137, 0.145, 0.137)</w:t>
      </w:r>
    </w:p>
    <w:p>
      <w:r>
        <w:t>(-112.7, 201.4), (-112.5, 201.7), (-112.5, 201.9), (-112.2, 201.9), (-112.0, 202.2), (-111.5, 202.2), (-111.5, 201.7), (-111.7, 201.4), (-112.0, 201.4), (-112.2, 201.2), (-112.5, 201.2) (0.973, 0.961, 0.933)</w:t>
      </w:r>
    </w:p>
    <w:p>
      <w:r>
        <w:t>(-110.3, 208.3), (-110.5, 208.1), (-111.5, 208.1), (-111.7, 207.8), (-111.7, 207.6), (-111.5, 207.3), (-112.2, 208.1), (-112.5, 208.1), (-113.0, 208.6), (-114.7, 208.6), (-113.5, 208.6), (-112.7, 209.3), (-112.7, 209.6), (-112.2, 209.6), (-112.5, 209.6), (-112.7, 209.3), (-112.7, 209.1), (-112.5, 208.8), (-112.2, 208.8), (-111.7, 208.3), (-111.5, 208.3), (-111.2, 208.1), (-110.5, 208.1) (0.243, 0.251, 0.235)</w:t>
      </w:r>
    </w:p>
    <w:p>
      <w:r>
        <w:t>(-113.9, 208.8), (-113.7, 208.8), (-113.2, 209.3), (-113.2, 210.0), (-113.5, 210.3), (-113.9, 210.3), (-113.5, 210.8), (-113.5, 211.0), (-113.7, 211.3), (-113.5, 211.3), (-113.2, 211.0), (-113.2, 210.3), (-112.7, 209.8), (-112.0, 209.8), (-111.2, 210.5), (-111.2, 211.0), (-111.5, 211.3), (-112.2, 211.3), (-112.5, 211.5), (-112.5, 211.8), (-112.2, 212.0), (-111.7, 212.0), (-111.0, 211.3), (-110.8, 211.3), (-110.0, 212.0), (-110.0, 213.0), (-109.8, 213.2), (-110.0, 213.0), (-110.0, 212.5), (-109.5, 212.0), (-109.5, 211.8), (-109.8, 211.8), (-110.0, 211.5), (-110.3, 211.5), (-111.5, 210.3), (-111.5, 210.0), (-111.7, 210.0), (-112.0, 209.8), (-112.7, 209.8), (-113.0, 209.6), (-113.0, 209.3), (-113.5, 208.8) (0.251, 0.267, 0.271)</w:t>
      </w:r>
    </w:p>
    <w:p>
      <w:r>
        <w:t>(-111.5, 203.9), (-111.7, 203.6), (-112.0, 203.6), (-111.7, 203.9), (-112.0, 204.1), (-112.2, 204.1), (-111.7, 204.1) (0.090, 0.098, 0.078)</w:t>
      </w:r>
    </w:p>
    <w:p>
      <w:r>
        <w:t>(-112.0, 201.2), (-111.7, 201.2), (-111.2, 201.7), (-111.2, 202.2), (-111.5, 202.4), (-111.7, 202.4), (-111.5, 202.4), (-111.2, 202.2), (-111.0, 202.2), (-111.2, 201.9), (-111.2, 201.7), (-111.7, 201.2) (0.902, 0.871, 0.827)</w:t>
      </w:r>
    </w:p>
    <w:p>
      <w:r>
        <w:t>(-112.5, 205.1), (-112.5, 205.4), (-112.2, 205.6), (-110.5, 205.6), (-110.3, 205.4), (-110.3, 204.9), (-111.5, 204.9), (-111.7, 205.1) (0.251, 0.267, 0.271)</w:t>
      </w:r>
    </w:p>
    <w:p>
      <w:r>
        <w:t>(-111.5, 203.6), (-111.2, 203.9), (-111.5, 204.1), (-111.2, 204.1), (-111.0, 203.9), (-111.2, 203.9) (0.106, 0.118, 0.118)</w:t>
      </w:r>
    </w:p>
    <w:p>
      <w:r>
        <w:t>(-110.8, 205.4), (-111.0, 205.1), (-111.2, 205.1), (-111.5, 205.4), (-111.7, 205.4) (0.302, 0.314, 0.314)</w:t>
      </w:r>
    </w:p>
    <w:p>
      <w:r>
        <w:t>(-108.8, 203.6), (-109.3, 203.6), (-109.8, 204.1), (-110.0, 204.1), (-110.3, 204.4), (-110.5, 204.4), (-110.8, 204.6), (-113.2, 204.6), (-113.2, 204.9), (-113.5, 205.1), (-113.5, 205.4), (-113.7, 205.6), (-113.7, 206.4), (-113.9, 206.6), (-113.9, 207.6), (-113.7, 207.6), (-113.7, 206.6), (-113.0, 205.9), (-110.8, 205.9), (-110.3, 206.4), (-111.0, 207.1), (-111.5, 207.1), (-112.0, 207.6), (-112.2, 207.6), (-112.5, 207.8), (-112.7, 207.8), (-113.0, 208.1), (-113.5, 208.1), (-113.7, 208.3), (-114.4, 208.3), (-113.0, 208.3), (-112.5, 207.8), (-112.2, 207.8), (-111.5, 207.1), (-111.0, 207.1), (-110.8, 206.8), (-110.5, 206.8), (-110.3, 206.6), (-110.0, 206.6), (-109.5, 206.1), (-109.3, 206.4), (-107.6, 206.4), (-108.8, 206.4), (-109.0, 206.1), (-109.3, 206.1), (-109.8, 205.6), (-109.8, 205.4), (-109.3, 204.9), (-109.0, 204.9), (-109.5, 204.9), (-109.8, 205.1), (-109.8, 205.6), (-110.3, 206.1), (-110.5, 206.1), (-110.8, 205.9), (-113.0, 205.9), (-113.2, 205.6), (-113.2, 204.9), (-113.0, 204.6), (-110.8, 204.6), (-110.5, 204.4), (-110.0, 204.4), (-109.5, 203.9), (-109.3, 203.9), (-109.0, 203.6) (0.204, 0.216, 0.220)</w:t>
      </w:r>
    </w:p>
    <w:p>
      <w:r>
        <w:t>(-111.5, 201.2), (-111.0, 201.7), (-111.0, 201.9), (-110.8, 202.2), (-111.0, 202.4), (-111.2, 202.4), (-111.0, 202.4), (-110.8, 202.2), (-110.8, 201.9) (0.796, 0.749, 0.698)</w:t>
      </w:r>
    </w:p>
    <w:p>
      <w:r>
        <w:t>(-111.2, 203.6), (-111.0, 203.6), (-110.8, 203.9), (-111.0, 204.1), (-110.8, 204.1), (-110.5, 203.9), (-110.8, 203.6) (0.137, 0.145, 0.137)</w:t>
      </w:r>
    </w:p>
    <w:p>
      <w:r>
        <w:t>(-111.2, 201.2), (-110.5, 201.9), (-110.5, 202.2), (-110.8, 202.4), (-110.5, 202.4), (-110.5, 201.9) (0.714, 0.682, 0.643)</w:t>
      </w:r>
    </w:p>
    <w:p>
      <w:r>
        <w:t>(-111.2, 212.3), (-111.0, 212.5), (-110.8, 212.5), (-110.5, 212.8), (-110.5, 213.0), (-110.0, 213.5), (-110.5, 213.0), (-110.5, 212.8), (-110.8, 212.5), (-110.8, 212.3) (0.373, 0.373, 0.369)</w:t>
      </w:r>
    </w:p>
    <w:p>
      <w:r>
        <w:t>(-112.5, 209.3), (-112.2, 209.3), (-112.0, 209.6), (-111.7, 209.6), (-111.0, 210.3), (-111.0, 210.5), (-110.8, 210.8), (-110.5, 210.8), (-110.3, 211.0), (-110.0, 211.0), (-109.8, 211.3), (-109.5, 211.3), (-109.3, 211.5), (-108.8, 211.5), (-109.3, 211.5), (-109.5, 211.3), (-109.8, 211.3), (-110.0, 211.0), (-110.3, 211.0), (-111.0, 210.3), (-111.0, 210.0), (-111.2, 209.8), (-111.5, 209.8), (-112.0, 209.3), (-112.0, 209.1), (-111.5, 208.6), (-111.2, 208.6), (-111.0, 208.3), (-110.5, 208.8), (-110.5, 209.1), (-110.3, 209.3), (-107.6, 209.3), (-107.3, 209.1), (-106.3, 209.1), (-107.6, 209.1), (-107.8, 209.3), (-110.0, 209.3), (-110.3, 209.1), (-110.3, 208.6), (-110.5, 208.3), (-111.2, 208.3), (-111.5, 208.6), (-111.7, 208.6), (-112.2, 209.1), (-112.5, 209.1) (0.204, 0.216, 0.220)</w:t>
      </w:r>
    </w:p>
    <w:p>
      <w:r>
        <w:t>(-110.5, 200.4), (-110.8, 200.7), (-111.0, 200.7), (-110.8, 200.7), (-110.0, 201.4), (-110.0, 201.7), (-109.8, 201.9), (-109.8, 202.4), (-110.0, 202.7), (-109.8, 202.4), (-109.8, 201.9), (-110.0, 201.7), (-110.0, 201.4), (-110.3, 201.2), (-110.3, 200.7) (0.431, 0.431, 0.424)</w:t>
      </w:r>
    </w:p>
    <w:p>
      <w:r>
        <w:t>(-109.5, 204.1), (-110.0, 204.6), (-110.5, 204.6), (-110.3, 204.6), (-110.0, 204.9), (-110.0, 205.4), (-110.5, 205.9), (-110.3, 205.9), (-110.0, 205.6), (-110.0, 205.1), (-109.5, 204.6), (-109.8, 204.4) (0.243, 0.251, 0.235)</w:t>
      </w:r>
    </w:p>
    <w:p>
      <w:r>
        <w:t>(-113.9, 211.5), (-113.2, 211.5), (-112.7, 212.0), (-112.5, 212.0), (-112.2, 212.3), (-111.5, 212.3), (-111.2, 212.0), (-110.8, 212.0), (-110.5, 212.3), (-110.5, 212.5), (-110.3, 212.8), (-110.3, 213.0), (-109.8, 213.5), (-108.8, 213.5), (-108.5, 213.7), (-108.3, 213.7), (-108.0, 214.0), (-107.8, 214.0), (-107.6, 214.2), (-107.3, 214.2), (-107.6, 214.2), (-108.0, 213.7), (-107.3, 213.0), (-107.3, 212.8), (-107.1, 212.5), (-107.1, 212.3), (-107.3, 212.0), (-108.3, 212.0), (-108.5, 212.3), (-108.5, 213.2), (-108.8, 213.5), (-109.8, 213.5), (-110.3, 213.0), (-110.3, 212.0), (-110.8, 211.5), (-111.0, 211.5), (-111.5, 211.0), (-111.5, 210.5), (-112.0, 210.0), (-112.7, 210.0), (-113.0, 210.3), (-113.0, 211.0), (-113.5, 211.5) (0.302, 0.314, 0.314)</w:t>
      </w:r>
    </w:p>
    <w:p>
      <w:r>
        <w:t>(-110.0, 208.8), (-110.0, 209.1), (-109.8, 209.1) (0.243, 0.251, 0.235)</w:t>
      </w:r>
    </w:p>
    <w:p>
      <w:r>
        <w:t>(-107.3, 203.4), (-108.5, 203.4), (-108.8, 203.2), (-108.8, 202.7), (-108.8, 202.9), (-109.3, 203.4), (-110.0, 203.4), (-110.3, 203.6), (-110.5, 203.6), (-110.3, 203.9), (-110.8, 204.4), (-111.2, 204.4), (-110.8, 204.4), (-110.5, 204.1), (-110.3, 204.1), (-110.0, 203.9), (-109.8, 203.9), (-109.3, 203.4) (0.173, 0.184, 0.180)</w:t>
      </w:r>
    </w:p>
    <w:p>
      <w:r>
        <w:t>(-110.5, 211.0), (-110.3, 211.3), (-110.0, 211.3), (-109.8, 211.5), (-109.5, 211.5), (-109.3, 211.8), (-109.3, 212.0), (-109.8, 212.5), (-109.5, 212.3), (-109.3, 212.3), (-109.0, 212.5), (-109.0, 213.0), (-109.3, 213.2), (-109.5, 213.2), (-109.8, 213.0), (-109.5, 213.2), (-109.3, 213.2), (-109.0, 213.0), (-109.0, 212.5), (-109.3, 212.3), (-109.3, 212.0), (-109.0, 211.8), (-108.0, 211.8), (-109.3, 211.8), (-109.5, 211.5), (-109.8, 211.5), (-110.0, 211.3), (-110.3, 211.3) (0.243, 0.251, 0.235)</w:t>
      </w:r>
    </w:p>
    <w:p>
      <w:r>
        <w:t>(-109.0, 202.4), (-109.0, 202.7), (-109.5, 203.2), (-109.3, 203.2), (-109.0, 202.9) (0.204, 0.216, 0.220)</w:t>
      </w:r>
    </w:p>
    <w:p>
      <w:r>
        <w:t>(-108.8, 203.9), (-109.0, 203.9), (-109.5, 204.4), (-109.3, 204.6), (-109.0, 204.6), (-109.3, 204.4) (0.251, 0.267, 0.271)</w:t>
      </w:r>
    </w:p>
    <w:p>
      <w:r>
        <w:t>(-109.3, 210.3), (-109.0, 210.5), (-108.8, 210.5), (-108.8, 210.3) (0.075, 0.090, 0.098)</w:t>
      </w:r>
    </w:p>
    <w:p>
      <w:r>
        <w:t>(-108.5, 212.0), (-109.0, 212.0), (-109.0, 212.3), (-108.8, 212.5), (-108.8, 213.0), (-109.0, 213.2), (-108.8, 213.2), (-108.8, 212.3) (0.251, 0.267, 0.271)</w:t>
      </w:r>
    </w:p>
    <w:p>
      <w:r>
        <w:t>(-109.0, 205.6), (-108.8, 205.9), (-108.5, 205.9), (-108.8, 205.9), (-109.0, 205.6), (-108.8, 205.4), (-107.8, 205.4), (-109.0, 205.4) (0.133, 0.153, 0.184)</w:t>
      </w:r>
    </w:p>
    <w:p>
      <w:r>
        <w:t>(-109.8, 210.5), (-109.5, 210.5), (-109.3, 210.8), (-108.8, 210.8), (-108.5, 211.0), (-108.3, 211.0), (-108.5, 211.0), (-108.8, 210.8), (-109.3, 210.8), (-109.8, 210.3), (-109.5, 210.0), (-108.5, 210.0), (-108.3, 210.3), (-108.0, 210.3), (-107.8, 210.5), (-107.6, 210.5), (-107.1, 210.0), (-107.3, 210.3), (-108.0, 210.3), (-108.3, 210.0), (-109.8, 210.0) (0.106, 0.118, 0.118)</w:t>
      </w:r>
    </w:p>
    <w:p>
      <w:r>
        <w:t>(-109.5, 205.4), (-109.5, 205.6), (-109.3, 205.9), (-109.0, 205.9), (-108.8, 206.1), (-107.3, 206.1), (-107.1, 205.9), (-103.9, 205.9), (-107.1, 205.9), (-107.3, 206.1), (-108.8, 206.1), (-109.3, 205.6), (-109.3, 205.4), (-109.0, 205.1), (-108.5, 205.1), (-109.3, 205.1) (0.173, 0.184, 0.180)</w:t>
      </w:r>
    </w:p>
    <w:p>
      <w:r>
        <w:t>(-108.5, 202.4), (-108.3, 202.7), (-108.3, 202.9), (-108.0, 202.9) (0.106, 0.118, 0.118)</w:t>
      </w:r>
    </w:p>
    <w:p>
      <w:r>
        <w:t>(-108.8, 200.9), (-108.8, 201.4), (-108.5, 201.7), (-108.3, 201.7), (-107.6, 202.4), (-107.1, 202.4), (-107.1, 201.4), (-107.3, 201.2), (-108.0, 201.2), (-108.3, 200.9) (0.016, 0.024, 0.027)</w:t>
      </w:r>
    </w:p>
    <w:p>
      <w:r>
        <w:t>(-107.6, 212.3), (-108.0, 212.3), (-108.3, 212.5), (-108.3, 212.8), (-108.0, 213.0), (-107.8, 213.0), (-107.6, 212.8) (0.373, 0.373, 0.369)</w:t>
      </w:r>
    </w:p>
    <w:p>
      <w:r>
        <w:t>(-108.5, 204.4), (-108.3, 204.4), (-108.0, 204.6), (-107.6, 204.6), (-107.3, 204.4), (-107.3, 204.1), (-108.3, 204.1) (0.373, 0.373, 0.369)</w:t>
      </w:r>
    </w:p>
    <w:p>
      <w:r>
        <w:t>(-109.0, 204.4), (-108.8, 204.6), (-108.3, 204.6), (-108.5, 204.6), (-108.8, 204.4), (-108.3, 203.9), (-107.3, 203.9), (-107.1, 204.1), (-107.1, 204.4), (-107.6, 204.9), (-107.8, 204.9), (-107.6, 204.9), (-107.3, 204.6), (-107.1, 204.6), (-107.1, 204.1), (-107.3, 203.9), (-108.5, 203.9) (0.302, 0.314, 0.314)</w:t>
      </w:r>
    </w:p>
    <w:p>
      <w:r>
        <w:t>(-106.6, 205.6), (-106.8, 205.4), (-107.1, 205.6), (-108.8, 205.6), (-108.5, 205.6), (-108.3, 205.9), (-107.8, 205.9), (-107.6, 205.6) (0.137, 0.145, 0.137)</w:t>
      </w:r>
    </w:p>
    <w:p>
      <w:r>
        <w:t>(-111.7, 209.1), (-111.7, 209.3), (-111.5, 209.6), (-111.2, 209.6), (-110.8, 210.0), (-110.8, 210.3), (-110.3, 210.8), (-110.0, 210.8), (-109.8, 211.0), (-109.5, 211.0), (-109.3, 211.3), (-108.8, 211.3), (-108.5, 211.5), (-107.1, 211.5), (-106.8, 211.8), (-107.1, 211.5), (-108.5, 211.5), (-108.8, 211.3), (-109.3, 211.3), (-109.5, 211.0), (-109.8, 211.0), (-110.8, 210.0), (-110.5, 209.8), (-110.3, 209.8), (-110.0, 209.6), (-107.1, 209.6), (-106.8, 209.3), (-104.6, 209.3), (-104.4, 209.1), (-104.1, 209.1), (-103.9, 209.3), (-104.1, 209.6), (-104.1, 210.3), (-103.9, 210.5), (-103.6, 210.5), (-103.4, 210.8), (-103.1, 210.8), (-103.4, 210.8), (-103.6, 210.5), (-103.9, 210.5), (-104.1, 210.3), (-104.1, 210.0), (-103.1, 209.1), (-103.4, 208.8), (-104.4, 208.8), (-104.8, 209.3), (-107.3, 209.3), (-107.6, 209.6), (-110.3, 209.6), (-110.8, 209.1), (-110.8, 208.8), (-111.0, 208.6), (-111.2, 208.8), (-111.5, 208.8) (0.173, 0.184, 0.180)</w:t>
      </w:r>
    </w:p>
    <w:p>
      <w:r>
        <w:t>(-101.9, 207.3), (-102.1, 207.3), (-102.1, 207.8), (-102.4, 208.1), (-104.1, 208.1), (-104.4, 208.3), (-104.6, 208.3), (-104.8, 208.6), (-105.1, 208.6), (-105.3, 208.8), (-106.6, 208.8), (-106.8, 208.6), (-107.8, 208.6), (-108.0, 208.8), (-108.3, 208.8), (-108.5, 209.1), (-109.3, 209.1), (-109.8, 208.6), (-109.8, 208.3), (-110.0, 208.1), (-110.0, 207.6), (-109.5, 207.1), (-109.3, 207.1), (-109.0, 206.8), (-108.8, 206.8), (-108.5, 206.6), (-107.1, 206.6), (-106.8, 206.4), (-106.3, 206.4), (-107.1, 206.4), (-107.3, 206.6), (-109.5, 206.6), (-110.0, 207.1), (-110.5, 207.1), (-110.8, 207.3), (-111.2, 207.3), (-111.5, 207.6), (-111.5, 207.8), (-111.7, 208.1), (-112.0, 208.1), (-112.2, 208.3), (-112.5, 208.3), (-112.5, 208.6), (-112.2, 208.6), (-111.5, 207.8), (-110.5, 207.8), (-110.0, 208.3), (-110.0, 208.6), (-109.5, 209.1), (-108.3, 209.1), (-108.0, 208.8), (-107.8, 208.8), (-107.6, 208.6), (-107.1, 208.6), (-106.8, 208.8), (-105.1, 208.8), (-104.6, 208.3), (-104.4, 208.3), (-104.1, 208.1), (-103.1, 208.1), (-102.9, 208.3), (-102.6, 208.3), (-102.4, 208.6), (-102.1, 208.6), (-102.1, 207.6) (0.251, 0.267, 0.271)</w:t>
      </w:r>
    </w:p>
    <w:p>
      <w:r>
        <w:t>(-105.3, 210.0), (-106.8, 210.0), (-107.6, 210.8), (-107.8, 210.8), (-108.0, 210.5), (-108.3, 210.5), (-108.5, 210.3), (-108.5, 210.8), (-108.3, 210.8), (-108.0, 211.0), (-107.8, 210.8), (-107.3, 210.8), (-107.1, 211.0), (-107.1, 210.5), (-106.6, 210.0) (0.090, 0.098, 0.078)</w:t>
      </w:r>
    </w:p>
    <w:p>
      <w:r>
        <w:t>(-108.3, 201.9), (-107.6, 202.7), (-106.8, 202.7), (-106.8, 202.2), (-106.8, 202.4), (-107.1, 202.7), (-107.6, 202.7) (0.031, 0.039, 0.051)</w:t>
      </w:r>
    </w:p>
    <w:p>
      <w:r>
        <w:t>(-103.6, 210.8), (-103.9, 210.8), (-104.6, 210.0), (-104.6, 209.8), (-105.1, 209.8), (-105.3, 209.6), (-106.8, 209.6), (-107.1, 209.8), (-109.8, 209.8), (-110.0, 210.0), (-110.3, 210.0), (-110.3, 210.3), (-109.8, 210.8), (-109.5, 210.8), (-109.8, 210.8), (-110.0, 210.5), (-110.0, 210.0), (-109.8, 209.8), (-108.3, 209.8), (-108.0, 210.0), (-107.3, 210.0), (-107.1, 209.8), (-106.8, 209.8), (-106.6, 209.6), (-105.3, 209.6), (-104.6, 210.3), (-104.4, 210.3), (-103.9, 210.8) (0.137, 0.145, 0.137)</w:t>
      </w:r>
    </w:p>
    <w:p>
      <w:r>
        <w:t>(-106.3, 210.3), (-106.6, 210.3), (-106.8, 210.5), (-106.8, 210.8) (0.063, 0.071, 0.051)</w:t>
      </w:r>
    </w:p>
    <w:p>
      <w:r>
        <w:t>(-109.8, 208.1), (-109.5, 208.3), (-109.5, 208.6), (-109.3, 208.8), (-108.5, 208.8), (-108.3, 208.6), (-108.0, 208.6), (-107.8, 208.3), (-106.8, 208.3), (-106.6, 208.6), (-105.3, 208.6), (-105.1, 208.3), (-104.8, 208.3), (-104.6, 208.1), (-104.4, 208.1), (-104.1, 207.8), (-102.4, 207.8), (-102.4, 207.3), (-102.1, 207.1), (-101.6, 207.1), (-102.4, 207.1), (-103.1, 207.8), (-104.8, 207.8), (-105.3, 208.3), (-105.6, 208.3), (-105.8, 208.6), (-106.1, 208.3), (-106.3, 208.3), (-106.6, 208.1), (-106.8, 208.1), (-107.1, 207.8), (-107.6, 207.8), (-107.8, 208.1), (-108.0, 208.1), (-108.3, 208.3), (-109.0, 208.3), (-109.3, 208.1), (-108.3, 207.1), (-106.8, 207.1), (-106.6, 206.8), (-106.3, 206.8), (-106.1, 206.6), (-105.1, 206.6), (-104.8, 206.4), (-103.9, 206.4), (-106.1, 206.4), (-106.3, 206.6), (-106.8, 206.6), (-107.1, 206.8), (-108.5, 206.8), (-108.8, 207.1), (-109.0, 207.1), (-109.3, 207.3), (-109.5, 207.3), (-109.8, 207.6) (0.302, 0.314, 0.314)</w:t>
      </w:r>
    </w:p>
    <w:p>
      <w:r>
        <w:t>(-106.3, 202.9), (-106.3, 203.2), (-106.6, 203.4), (-106.3, 203.6) (0.106, 0.118, 0.118)</w:t>
      </w:r>
    </w:p>
    <w:p>
      <w:r>
        <w:t>(-106.6, 205.1), (-106.6, 205.4), (-106.3, 205.6), (-106.1, 205.6), (-106.3, 205.6), (-106.6, 205.4), (-106.6, 205.1), (-106.1, 204.6), (-105.8, 204.6), (-105.3, 205.1), (-105.6, 205.4), (-105.1, 205.4), (-106.1, 204.4), (-106.3, 204.6), (-106.3, 204.9) (0.106, 0.118, 0.118)</w:t>
      </w:r>
    </w:p>
    <w:p>
      <w:r>
        <w:t>(-105.6, 205.1), (-105.8, 204.9), (-106.1, 204.9), (-106.3, 205.1), (-106.3, 205.4), (-105.8, 205.4) (0.075, 0.090, 0.098)</w:t>
      </w:r>
    </w:p>
    <w:p>
      <w:r>
        <w:t>(-105.8, 199.2), (-105.8, 200.2), (-106.1, 200.4), (-106.6, 200.0), (-106.6, 199.7), (-106.6, 200.0), (-106.3, 200.2), (-106.3, 200.4), (-106.1, 200.7), (-106.1, 201.2), (-105.8, 201.4), (-105.8, 201.9), (-105.8, 201.2), (-105.6, 200.9), (-105.3, 200.9), (-105.1, 201.2), (-105.1, 201.4), (-104.8, 201.7), (-104.8, 201.9), (-104.8, 201.7), (-105.1, 201.4), (-105.1, 201.2), (-105.6, 200.7), (-105.6, 200.4), (-105.8, 200.2) (0.431, 0.431, 0.424)</w:t>
      </w:r>
    </w:p>
    <w:p>
      <w:r>
        <w:t>(-102.6, 206.6), (-103.1, 206.6), (-103.4, 206.4), (-103.6, 206.6), (-104.8, 206.6), (-105.1, 206.8), (-106.1, 206.8), (-106.3, 207.1), (-106.6, 207.1), (-106.8, 207.3), (-108.3, 207.3), (-109.0, 208.1), (-108.3, 208.1), (-108.0, 207.8), (-107.8, 207.8), (-107.6, 207.6), (-107.1, 207.6), (-106.8, 207.8), (-106.6, 207.8), (-106.3, 208.1), (-106.1, 208.1), (-105.8, 208.3), (-105.6, 208.1), (-105.3, 208.1), (-104.8, 207.6), (-103.4, 207.6), (-103.1, 207.3), (-102.9, 207.3), (-102.6, 207.1) (0.373, 0.373, 0.369)</w:t>
      </w:r>
    </w:p>
    <w:p>
      <w:r>
        <w:t>(-105.8, 200.9), (-105.6, 201.2), (-105.6, 202.2), (-105.6, 201.7), (-105.3, 201.4), (-105.1, 201.7), (-105.1, 201.9), (-104.8, 202.2), (-104.8, 202.4), (-104.6, 202.7), (-104.8, 202.4), (-104.8, 202.2), (-105.1, 201.9), (-105.1, 201.7), (-105.3, 201.4), (-105.3, 201.2), (-105.6, 201.2) (0.502, 0.486, 0.463)</w:t>
      </w:r>
    </w:p>
    <w:p>
      <w:r>
        <w:t>(-105.3, 201.7), (-105.3, 202.9), (-105.1, 203.2), (-105.1, 203.4), (-104.8, 203.6), (-104.6, 203.6), (-104.6, 202.9), (-105.1, 202.4), (-105.1, 202.2), (-105.3, 201.9) (0.561, 0.549, 0.529)</w:t>
      </w:r>
    </w:p>
    <w:p>
      <w:r>
        <w:t>(-106.8, 203.4), (-106.3, 203.9), (-106.3, 204.4), (-106.1, 204.1), (-104.8, 205.4), (-105.1, 205.6), (-105.8, 205.6), (-103.1, 205.6), (-104.6, 205.6), (-104.8, 205.4), (-104.6, 205.1), (-104.4, 205.1), (-104.1, 204.9), (-103.9, 204.9), (-103.6, 204.6), (-103.9, 204.9), (-104.1, 204.9), (-104.4, 205.1), (-105.1, 205.1), (-106.1, 204.1), (-106.1, 203.6), (-106.3, 203.9) (0.137, 0.145, 0.137)</w:t>
      </w:r>
    </w:p>
    <w:p>
      <w:r>
        <w:t>(-104.1, 209.3), (-104.4, 209.3), (-104.6, 209.6), (-105.1, 209.6), (-104.6, 209.6), (-104.4, 209.8), (-104.4, 210.0), (-104.4, 209.6) (0.133, 0.153, 0.184)</w:t>
      </w:r>
    </w:p>
    <w:p>
      <w:r>
        <w:t>(-104.1, 205.1), (-104.4, 205.4), (-104.6, 205.4), (-104.1, 205.4) (0.106, 0.118, 0.118)</w:t>
      </w:r>
    </w:p>
    <w:p>
      <w:r>
        <w:t>(-103.9, 201.2), (-103.6, 201.4), (-103.6, 201.2) (0.016, 0.024, 0.027)</w:t>
      </w:r>
    </w:p>
    <w:p>
      <w:r>
        <w:t>(-103.9, 200.7), (-103.9, 200.9), (-103.6, 200.9), (-103.4, 201.2), (-103.4, 201.4), (-103.6, 201.7), (-103.9, 201.4), (-103.9, 201.7), (-103.4, 201.7), (-103.4, 201.2) (0.031, 0.039, 0.051)</w:t>
      </w:r>
    </w:p>
    <w:p>
      <w:r>
        <w:t>(-103.4, 204.6), (-103.9, 205.1), (-103.9, 205.4), (-103.1, 205.4), (-103.4, 205.4), (-103.6, 205.1), (-103.6, 204.9) (0.090, 0.098, 0.078)</w:t>
      </w:r>
    </w:p>
    <w:p>
      <w:r>
        <w:t>(-103.4, 206.8), (-103.6, 206.8), (-103.6, 207.1) (0.431, 0.431, 0.424)</w:t>
      </w:r>
    </w:p>
    <w:p>
      <w:r>
        <w:t>(-103.6, 202.2), (-103.4, 202.4), (-103.4, 202.9), (-103.4, 202.2) (0.090, 0.098, 0.078)</w:t>
      </w:r>
    </w:p>
    <w:p>
      <w:r>
        <w:t>(-102.9, 209.8), (-103.1, 209.8), (-103.4, 210.0), (-103.4, 210.3), (-103.1, 210.3), (-102.9, 210.0) (0.243, 0.251, 0.235)</w:t>
      </w:r>
    </w:p>
    <w:p>
      <w:r>
        <w:t>(-103.6, 200.0), (-103.6, 200.2), (-102.9, 200.9), (-102.4, 200.9), (-102.4, 200.4), (-102.4, 200.7), (-102.6, 200.9), (-102.9, 200.9), (-103.6, 200.2) (0.106, 0.118, 0.118)</w:t>
      </w:r>
    </w:p>
    <w:p>
      <w:r>
        <w:t>(-101.9, 200.4), (-101.9, 201.2), (-102.4, 201.7), (-102.6, 201.7), (-103.6, 200.7), (-103.1, 201.2), (-103.1, 201.7), (-103.4, 201.9), (-103.9, 201.9), (-103.4, 201.9), (-103.1, 202.2), (-103.1, 202.7), (-103.1, 202.4), (-102.9, 202.2), (-102.9, 201.9), (-102.6, 201.7), (-102.1, 201.7), (-101.9, 201.4) (0.063, 0.071, 0.051)</w:t>
      </w:r>
    </w:p>
    <w:p>
      <w:r>
        <w:t>(-102.4, 201.9), (-102.6, 201.9), (-102.6, 202.2), (-102.9, 202.4), (-102.9, 202.7), (-102.9, 202.4) (0.031, 0.039, 0.051)</w:t>
      </w:r>
    </w:p>
    <w:p>
      <w:r>
        <w:t>(-99.9, 210.3), (-99.9, 210.0), (-100.4, 210.0), (-100.7, 209.8), (-100.9, 209.8), (-101.4, 209.3), (-101.2, 209.1), (-101.2, 208.6), (-101.6, 208.1), (-101.4, 208.3), (-101.4, 208.8), (-101.6, 209.1), (-102.4, 209.1), (-102.6, 208.8), (-102.9, 208.8), (-103.1, 208.6), (-103.4, 208.6), (-103.6, 208.3), (-103.9, 208.3), (-104.1, 208.6), (-104.4, 208.6), (-104.6, 208.8), (-104.8, 208.8), (-105.1, 209.1), (-105.3, 209.1), (-104.8, 209.1), (-104.4, 208.6), (-103.4, 208.6), (-102.9, 209.1), (-103.9, 210.0), (-103.9, 210.3), (-103.6, 210.3), (-103.4, 210.5), (-102.9, 210.5), (-102.4, 210.0), (-102.1, 210.0), (-101.9, 209.8), (-101.4, 209.8), (-101.2, 210.0), (-100.9, 210.0), (-100.7, 210.3) (0.204, 0.216, 0.220)</w:t>
      </w:r>
    </w:p>
    <w:p>
      <w:r>
        <w:t>(-103.1, 200.9), (-102.6, 201.4), (-102.4, 201.4), (-102.1, 201.2), (-102.1, 200.9), (-102.4, 201.2), (-102.9, 201.2) (0.090, 0.098, 0.078)</w:t>
      </w:r>
    </w:p>
    <w:p>
      <w:r>
        <w:t>(-101.6, 208.8), (-101.6, 208.3), (-101.9, 208.1), (-101.9, 207.6), (-101.9, 208.6), (-102.1, 208.8), (-102.4, 208.8), (-102.6, 208.6), (-102.9, 208.6), (-103.1, 208.3), (-103.4, 208.3), (-103.1, 208.3), (-102.9, 208.6), (-102.6, 208.6), (-102.4, 208.8) (0.243, 0.251, 0.235)</w:t>
      </w:r>
    </w:p>
    <w:p>
      <w:r>
        <w:t>(-102.4, 206.6), (-102.4, 206.8), (-102.1, 206.8) (0.361, 0.337, 0.302)</w:t>
      </w:r>
    </w:p>
    <w:p>
      <w:r>
        <w:t>(-106.3, 210.8), (-106.3, 211.0), (-106.1, 211.3), (-106.1, 211.5), (-105.8, 211.8), (-105.8, 212.0), (-101.9, 212.0), (-101.6, 211.8), (-99.2, 211.8), (-98.9, 212.0), (-96.5, 212.0), (-96.2, 211.8), (-96.5, 211.8), (-96.7, 211.5), (-97.7, 211.5), (-98.0, 211.8), (-98.9, 211.8), (-99.2, 211.5), (-104.4, 211.5), (-104.6, 211.3), (-104.8, 211.3), (-105.3, 210.8), (-105.6, 210.8), (-105.8, 210.5), (-106.1, 210.5) (0.016, 0.024, 0.027)</w:t>
      </w:r>
    </w:p>
    <w:p>
      <w:r>
        <w:t>(-102.1, 206.4), (-102.1, 206.6), (-101.9, 206.8), (-100.7, 206.8), (-101.6, 206.8), (-101.9, 206.6), (-101.9, 206.1) (0.373, 0.373, 0.369)</w:t>
      </w:r>
    </w:p>
    <w:p>
      <w:r>
        <w:t>(-100.9, 202.2), (-101.4, 202.2), (-101.4, 202.7), (-101.9, 203.2), (-101.9, 203.4), (-101.6, 203.2), (-101.4, 203.2), (-101.2, 202.9), (-100.4, 202.9), (-100.9, 202.4) (0.031, 0.039, 0.051)</w:t>
      </w:r>
    </w:p>
    <w:p>
      <w:r>
        <w:t>(-100.9, 205.9), (-100.9, 206.1), (-100.7, 206.1) (0.796, 0.749, 0.698)</w:t>
      </w:r>
    </w:p>
    <w:p>
      <w:r>
        <w:t>(-100.2, 207.6), (-100.4, 207.6), (-100.7, 207.8), (-100.2, 207.8) (0.051, 0.035, 0.020)</w:t>
      </w:r>
    </w:p>
    <w:p>
      <w:r>
        <w:t>(-99.9, 205.4), (-100.4, 205.4), (-100.7, 205.6), (-100.7, 205.9), (-100.2, 205.9), (-99.9, 205.6) (0.902, 0.871, 0.827)</w:t>
      </w:r>
    </w:p>
    <w:p>
      <w:r>
        <w:t>(-99.7, 207.3), (-99.4, 207.6), (-99.4, 208.1), (-99.9, 208.6), (-100.4, 208.6), (-100.7, 208.3), (-100.9, 208.3), (-101.4, 207.8), (-101.4, 207.6), (-101.4, 207.8), (-100.9, 208.3), (-100.7, 208.3), (-100.4, 208.6), (-100.4, 208.8), (-100.7, 209.1), (-100.4, 209.3), (-99.7, 209.3), (-99.7, 209.1), (-99.9, 208.8), (-99.9, 208.6), (-99.4, 208.1), (-99.4, 207.6) (0.137, 0.145, 0.137)</w:t>
      </w:r>
    </w:p>
    <w:p>
      <w:r>
        <w:t>(-96.7, 208.6), (-97.2, 208.6), (-97.5, 208.3), (-98.0, 208.3), (-98.4, 207.8), (-98.4, 207.6), (-98.2, 207.3), (-98.4, 207.3), (-98.4, 208.1), (-98.0, 208.6), (-98.0, 208.8), (-98.4, 209.3), (-98.7, 209.3), (-99.2, 208.8), (-99.2, 208.3), (-98.9, 208.1), (-99.2, 207.8), (-99.2, 207.1), (-100.4, 207.1), (-99.4, 207.1), (-99.2, 207.3), (-99.2, 208.1), (-99.4, 208.3), (-99.4, 209.3), (-99.7, 209.6), (-100.4, 209.6), (-100.9, 209.1), (-100.9, 208.6), (-101.6, 207.8), (-101.6, 207.6), (-101.4, 207.3), (-101.2, 207.3), (-101.4, 207.3), (-101.6, 207.6), (-101.6, 207.8), (-100.9, 208.6), (-100.9, 209.1), (-101.2, 209.3), (-100.9, 209.6), (-100.7, 209.6), (-100.4, 209.8), (-99.9, 209.8), (-99.7, 210.0), (-99.7, 210.3), (-99.9, 210.5), (-100.7, 210.5), (-100.9, 210.3), (-101.2, 210.3), (-101.4, 210.0), (-101.9, 210.0), (-102.1, 210.3), (-102.4, 210.3), (-102.6, 210.5), (-102.4, 210.5), (-102.1, 210.3), (-100.9, 210.3), (-100.7, 210.5), (-99.9, 210.5), (-99.7, 210.3), (-99.4, 210.3), (-98.9, 209.8), (-98.0, 209.8), (-98.0, 209.3), (-97.7, 209.1), (-97.5, 209.1), (-97.2, 208.8), (-96.7, 208.8) (0.173, 0.184, 0.180)</w:t>
      </w:r>
    </w:p>
    <w:p>
      <w:r>
        <w:t>(-99.7, 200.9), (-99.7, 201.2), (-99.4, 201.2) (0.063, 0.071, 0.051)</w:t>
      </w:r>
    </w:p>
    <w:p>
      <w:r>
        <w:t>(-99.7, 210.8), (-99.4, 210.8), (-99.2, 210.5), (-98.4, 210.5), (-98.2, 210.8), (-98.2, 210.5), (-99.2, 210.5), (-99.4, 210.8) (0.106, 0.118, 0.118)</w:t>
      </w:r>
    </w:p>
    <w:p>
      <w:r>
        <w:t>(-98.9, 206.6), (-99.2, 206.8), (-99.4, 206.8), (-99.2, 206.8), (-98.9, 207.1), (-98.9, 207.8), (-98.7, 208.1), (-98.9, 208.3), (-98.9, 208.8), (-98.7, 209.1), (-98.4, 209.1), (-98.4, 208.8), (-98.2, 208.6), (-98.7, 208.1), (-98.7, 207.3), (-98.4, 207.1), (-98.0, 207.1), (-98.4, 207.1), (-98.7, 206.8), (-98.7, 206.6) (0.204, 0.216, 0.220)</w:t>
      </w:r>
    </w:p>
    <w:p>
      <w:r>
        <w:t>(-98.4, 204.1), (-98.4, 204.4), (-98.7, 204.6), (-98.9, 204.6), (-98.4, 204.6) (0.173, 0.184, 0.180)</w:t>
      </w:r>
    </w:p>
    <w:p>
      <w:r>
        <w:t>(-97.5, 204.6), (-97.7, 204.4), (-97.5, 204.6), (-98.4, 205.6), (-99.2, 204.9), (-98.7, 205.4), (-98.7, 205.6), (-98.9, 205.9), (-98.7, 205.6), (-98.4, 205.9), (-98.4, 206.1), (-98.4, 205.6) (0.302, 0.314, 0.314)</w:t>
      </w:r>
    </w:p>
    <w:p>
      <w:r>
        <w:t>(-97.5, 207.3), (-97.7, 207.3), (-98.0, 207.6), (-98.2, 207.6), (-97.7, 208.1), (-98.0, 207.8), (-98.0, 207.6), (-97.7, 207.3) (0.137, 0.145, 0.137)</w:t>
      </w:r>
    </w:p>
    <w:p>
      <w:r>
        <w:t>(-98.0, 210.8), (-97.7, 210.8), (-97.5, 210.5), (-98.0, 210.5) (0.129, 0.129, 0.094)</w:t>
      </w:r>
    </w:p>
    <w:p>
      <w:r>
        <w:t>(-100.7, 211.0), (-98.7, 211.0), (-98.4, 211.3), (-98.2, 211.0), (-97.5, 211.0), (-97.2, 210.8), (-97.0, 211.0), (-96.7, 211.0), (-96.5, 211.3), (-96.2, 211.3), (-96.5, 211.3), (-96.7, 211.0), (-97.0, 211.0), (-97.2, 210.8), (-97.5, 210.8), (-97.7, 211.0), (-98.2, 211.0), (-98.4, 210.8), (-99.2, 210.8), (-99.4, 211.0) (0.090, 0.098, 0.078)</w:t>
      </w:r>
    </w:p>
    <w:p>
      <w:r>
        <w:t>(-97.7, 207.6), (-97.5, 207.8), (-97.5, 207.6) (0.090, 0.098, 0.078)</w:t>
      </w:r>
    </w:p>
    <w:p>
      <w:r>
        <w:t>(-97.5, 209.6), (-97.0, 209.6), (-96.7, 209.3), (-97.5, 209.3) (0.137, 0.145, 0.137)</w:t>
      </w:r>
    </w:p>
    <w:p>
      <w:r>
        <w:t>(-97.2, 207.6), (-97.2, 207.8), (-97.0, 207.8), (-97.0, 207.6) (0.063, 0.071, 0.051)</w:t>
      </w:r>
    </w:p>
    <w:p>
      <w:r>
        <w:t>(-97.5, 204.4), (-97.2, 204.6), (-97.2, 204.9), (-97.0, 204.6), (-96.2, 204.6), (-96.0, 204.9), (-96.2, 204.6), (-97.0, 204.6), (-97.2, 204.4) (0.373, 0.373, 0.369)</w:t>
      </w:r>
    </w:p>
    <w:p>
      <w:r>
        <w:t>(-94.5, 208.6), (-96.2, 208.6), (-96.0, 208.6), (-95.7, 208.8), (-95.7, 209.1), (-95.2, 209.6), (-95.2, 210.0), (-95.7, 210.5), (-97.0, 210.5), (-97.2, 210.3), (-98.0, 210.3), (-98.2, 210.0), (-98.9, 210.0), (-99.4, 210.5), (-99.7, 210.5), (-99.9, 210.8), (-100.4, 210.8), (-99.9, 210.8), (-99.7, 210.5), (-99.4, 210.5), (-99.2, 210.3), (-97.5, 210.3), (-97.2, 210.5), (-96.7, 210.5), (-96.5, 210.8), (-96.2, 210.8), (-96.0, 211.0), (-95.5, 211.0), (-95.5, 210.8), (-95.2, 210.5), (-95.2, 210.3), (-95.0, 210.0), (-95.0, 209.8), (-95.2, 209.6), (-95.2, 209.3), (-94.8, 208.8), (-94.5, 208.8) (0.137, 0.145, 0.137)</w:t>
      </w:r>
    </w:p>
    <w:p>
      <w:r>
        <w:t>(-97.2, 205.9), (-97.2, 206.1), (-97.0, 206.4), (-96.5, 206.4), (-96.2, 206.1), (-96.5, 205.9) (0.796, 0.749, 0.698)</w:t>
      </w:r>
    </w:p>
    <w:p>
      <w:r>
        <w:t>(-95.5, 209.6), (-96.0, 209.1), (-96.0, 208.8), (-96.2, 208.8), (-96.5, 208.6), (-96.5, 208.8), (-96.7, 209.1), (-97.2, 209.1), (-96.7, 209.1), (-96.5, 209.3), (-97.0, 209.8), (-97.5, 209.8), (-97.7, 209.6), (-97.7, 209.3), (-97.7, 209.8), (-98.0, 210.0), (-97.5, 210.0), (-97.2, 209.8), (-97.0, 209.8), (-96.7, 209.6), (-96.5, 209.6), (-96.2, 209.3), (-95.7, 209.8), (-95.7, 210.0), (-96.0, 210.3), (-95.7, 210.3), (-95.5, 210.0) (0.180, 0.161, 0.125)</w:t>
      </w:r>
    </w:p>
    <w:p>
      <w:r>
        <w:t>(-97.5, 205.9), (-97.5, 206.1), (-97.2, 206.4), (-97.5, 206.1), (-97.5, 205.9), (-97.2, 205.6), (-96.5, 205.6), (-96.0, 206.1), (-96.2, 206.4), (-95.7, 206.4), (-95.5, 206.1), (-95.2, 206.1), (-95.5, 206.1), (-95.7, 205.9), (-96.2, 205.9), (-96.5, 205.6), (-97.2, 205.6) (0.714, 0.682, 0.643)</w:t>
      </w:r>
    </w:p>
    <w:p>
      <w:r>
        <w:t>(-96.0, 209.8), (-96.2, 209.6), (-96.5, 209.8), (-96.7, 209.8), (-97.0, 210.0), (-97.2, 210.0), (-96.7, 210.0), (-96.5, 210.3), (-96.2, 210.3), (-96.0, 210.0) (0.173, 0.184, 0.180)</w:t>
      </w:r>
    </w:p>
    <w:p>
      <w:r>
        <w:t>(-96.7, 207.6), (-96.7, 207.8), (-96.2, 207.8), (-96.2, 207.6) (0.051, 0.035, 0.020)</w:t>
      </w:r>
    </w:p>
    <w:p>
      <w:r>
        <w:t>(-96.2, 212.0), (-95.5, 212.0), (-95.7, 212.0), (-96.0, 211.8) (0.051, 0.035, 0.020)</w:t>
      </w:r>
    </w:p>
    <w:p>
      <w:r>
        <w:t>(-93.8, 202.7), (-93.8, 203.6), (-94.0, 203.9), (-94.8, 203.9), (-95.0, 203.6), (-97.2, 203.6), (-97.5, 203.4), (-97.5, 203.2), (-97.2, 202.9), (-97.5, 203.2), (-97.5, 203.4), (-97.2, 203.6), (-95.0, 203.6), (-94.8, 203.9), (-93.8, 203.9) (0.902, 0.871, 0.827)</w:t>
      </w:r>
    </w:p>
    <w:p>
      <w:r>
        <w:t>(-94.0, 201.4), (-94.3, 201.2), (-94.5, 201.2), (-95.7, 202.4), (-96.0, 202.4), (-96.2, 202.7), (-96.5, 202.7), (-96.7, 202.9), (-97.0, 202.9), (-97.2, 203.2), (-97.2, 203.4), (-95.0, 203.4), (-94.8, 203.6), (-94.0, 203.6) (0.973, 0.961, 0.933)</w:t>
      </w:r>
    </w:p>
    <w:p>
      <w:r>
        <w:t>(-96.0, 207.6), (-96.0, 207.8), (-95.0, 207.8), (-95.0, 207.6) (0.016, 0.024, 0.027)</w:t>
      </w:r>
    </w:p>
    <w:p>
      <w:r>
        <w:t>(-93.8, 211.0), (-94.3, 211.0), (-94.8, 211.5), (-95.0, 211.5), (-95.2, 211.8), (-95.7, 211.8), (-96.0, 211.5), (-96.2, 211.5), (-96.0, 211.5), (-95.7, 211.8), (-95.5, 211.8), (-95.2, 212.0), (-95.5, 212.3), (-96.2, 212.3), (-95.2, 212.3), (-95.0, 212.0), (-95.0, 211.8), (-94.3, 211.0) (0.063, 0.071, 0.051)</w:t>
      </w:r>
    </w:p>
    <w:p>
      <w:r>
        <w:t>(-96.0, 204.4), (-95.5, 204.4), (-95.0, 204.9), (-93.5, 204.9), (-94.8, 204.9), (-95.0, 204.6), (-95.2, 204.6), (-95.5, 204.4) (0.502, 0.486, 0.463)</w:t>
      </w:r>
    </w:p>
    <w:p>
      <w:r>
        <w:t>(-93.8, 210.8), (-94.5, 210.8), (-95.2, 211.5), (-95.7, 211.5), (-95.2, 211.5), (-94.8, 211.0), (-94.5, 211.0), (-94.3, 210.8) (0.090, 0.098, 0.078)</w:t>
      </w:r>
    </w:p>
    <w:p>
      <w:r>
        <w:t>(-96.2, 205.6), (-95.7, 205.6), (-95.5, 205.9), (-95.2, 205.9), (-95.0, 206.1), (-95.2, 206.4), (-95.5, 206.4), (-94.0, 206.4), (-93.8, 206.6), (-93.0, 206.6), (-92.8, 206.4), (-92.5, 206.4), (-92.8, 206.1), (-94.5, 206.1), (-94.8, 205.9), (-95.5, 205.9), (-95.7, 205.6) (0.635, 0.612, 0.584)</w:t>
      </w:r>
    </w:p>
    <w:p>
      <w:r>
        <w:t>(-92.0, 203.4), (-92.0, 204.6), (-92.0, 203.4), (-92.3, 203.2), (-92.3, 202.9), (-92.5, 202.9), (-92.5, 204.4), (-93.0, 204.9), (-93.3, 204.9), (-93.5, 205.1), (-95.0, 205.1), (-95.5, 204.6), (-96.0, 204.6), (-96.2, 204.4), (-97.0, 204.4), (-96.2, 204.4), (-96.0, 204.6), (-96.2, 204.9), (-97.0, 204.9), (-96.5, 204.9), (-96.2, 205.1), (-94.8, 205.1), (-94.5, 205.4), (-94.0, 205.4), (-93.8, 205.6), (-92.5, 205.6), (-93.8, 205.6), (-94.0, 205.4), (-93.8, 205.1), (-93.5, 205.1), (-93.3, 204.9), (-93.0, 204.9), (-92.5, 204.4), (-92.5, 203.4), (-92.3, 203.2) (0.431, 0.431, 0.424)</w:t>
      </w:r>
    </w:p>
    <w:p>
      <w:r>
        <w:t>(-94.5, 211.8), (-93.3, 211.8), (-93.5, 211.5), (-94.3, 211.5) (0.016, 0.024, 0.027)</w:t>
      </w:r>
    </w:p>
    <w:p>
      <w:r>
        <w:t>(-93.0, 209.8), (-93.3, 210.0), (-94.3, 210.0), (-94.3, 210.3), (-93.5, 210.3), (-93.3, 210.5), (-93.5, 210.3) (0.137, 0.145, 0.137)</w:t>
      </w:r>
    </w:p>
    <w:p>
      <w:r>
        <w:t>(-93.5, 202.7), (-93.5, 203.9), (-93.8, 204.1), (-93.5, 204.1) (0.796, 0.749, 0.698)</w:t>
      </w:r>
    </w:p>
    <w:p>
      <w:r>
        <w:t>(-94.5, 207.6), (-94.5, 207.8), (-94.0, 207.8), (-93.8, 208.1), (-93.5, 208.1), (-93.3, 208.3), (-93.3, 208.8), (-93.5, 209.1), (-93.5, 209.3), (-93.3, 209.1), (-93.0, 209.1), (-92.8, 208.8), (-92.8, 208.6), (-92.3, 208.1), (-92.3, 207.8), (-93.8, 207.8), (-94.0, 207.6) (0.063, 0.071, 0.051)</w:t>
      </w:r>
    </w:p>
    <w:p>
      <w:r>
        <w:t>(-93.5, 200.7), (-93.3, 200.9), (-93.0, 200.9), (-93.0, 200.7) (0.502, 0.486, 0.463)</w:t>
      </w:r>
    </w:p>
    <w:p>
      <w:r>
        <w:t>(-94.8, 211.8), (-94.8, 212.0), (-93.3, 212.0), (-93.0, 211.8), (-92.8, 211.8), (-92.5, 212.0), (-91.8, 212.0), (-92.0, 211.8), (-91.8, 211.5), (-92.0, 211.8), (-92.5, 211.8), (-92.8, 211.5), (-93.3, 211.5), (-93.5, 211.3), (-94.3, 211.3) (0.051, 0.035, 0.020)</w:t>
      </w:r>
    </w:p>
    <w:p>
      <w:r>
        <w:t>(-92.8, 200.4), (-92.8, 200.9), (-93.0, 201.2), (-93.3, 201.2), (-93.8, 200.7), (-93.3, 201.2), (-93.3, 201.7), (-93.0, 201.9), (-93.0, 203.6), (-93.0, 202.2), (-92.8, 201.9), (-92.0, 202.7), (-92.5, 202.2), (-92.5, 201.9), (-92.8, 201.7) (0.561, 0.549, 0.529)</w:t>
      </w:r>
    </w:p>
    <w:p>
      <w:r>
        <w:t>(-92.3, 204.9), (-92.5, 204.9), (-92.8, 205.1), (-92.8, 205.4), (-92.3, 205.4) (0.361, 0.337, 0.302)</w:t>
      </w:r>
    </w:p>
    <w:p>
      <w:r>
        <w:t>(-92.8, 210.0), (-92.8, 210.3), (-92.3, 210.3), (-92.3, 210.0) (0.173, 0.184, 0.180)</w:t>
      </w:r>
    </w:p>
    <w:p>
      <w:r>
        <w:t>(-92.8, 202.2), (-92.8, 204.4), (-93.0, 204.6), (-92.8, 204.4), (-92.8, 202.9), (-92.5, 202.7), (-92.3, 202.7), (-92.0, 202.9), (-92.0, 203.2), (-92.0, 202.9) (0.502, 0.486, 0.463)</w:t>
      </w:r>
    </w:p>
    <w:p>
      <w:r>
        <w:t>(-92.3, 203.4), (-92.3, 204.4), (-93.0, 205.1), (-93.3, 205.1), (-93.5, 205.4), (-93.8, 205.4), (-93.0, 205.4), (-93.0, 205.1), (-92.5, 204.6), (-92.3, 204.6), (-92.0, 204.9), (-92.0, 205.4), (-92.3, 205.6), (-92.0, 205.6), (-91.8, 205.9), (-91.8, 206.1), (-91.8, 205.6), (-92.0, 205.4), (-92.0, 204.9), (-92.3, 204.6) (0.373, 0.373, 0.369)</w:t>
      </w:r>
    </w:p>
    <w:p>
      <w:r>
        <w:t>(-92.8, 209.8), (-93.3, 210.3), (-93.0, 210.5), (-92.8, 210.5), (-92.5, 210.8), (-92.3, 210.8), (-92.0, 210.5), (-92.0, 210.3), (-91.8, 210.0), (-92.0, 209.8) (0.180, 0.161, 0.125)</w:t>
      </w:r>
    </w:p>
    <w:p>
      <w:r>
        <w:t>(-92.5, 205.9), (-92.3, 206.1), (-92.3, 205.9) (0.502, 0.486, 0.463)</w:t>
      </w:r>
    </w:p>
    <w:p>
      <w:r>
        <w:t>(-87.9, 210.3), (-88.1, 210.0), (-88.4, 210.0), (-88.6, 209.8), (-88.8, 209.8), (-89.1, 209.6), (-89.1, 208.8), (-89.8, 208.1), (-90.1, 208.1), (-90.3, 207.8), (-91.1, 207.8), (-91.6, 208.3), (-91.8, 208.3), (-92.0, 208.6), (-92.0, 208.8), (-92.8, 209.6), (-93.0, 209.6), (-93.3, 209.8), (-94.0, 209.8), (-94.5, 209.3), (-94.5, 209.1), (-94.0, 208.6), (-94.3, 208.3), (-96.5, 208.3), (-94.5, 208.3), (-94.3, 208.6), (-94.3, 208.8), (-94.5, 209.1), (-94.8, 209.1), (-95.0, 209.3), (-95.0, 209.6), (-94.8, 209.8), (-94.8, 210.0), (-95.0, 210.3), (-95.0, 210.5), (-95.2, 210.8), (-95.2, 211.0), (-95.5, 211.3), (-96.0, 211.3), (-96.2, 211.0), (-96.5, 211.0), (-96.7, 210.8), (-97.0, 210.8), (-96.7, 210.8), (-96.5, 211.0), (-96.2, 211.0), (-96.0, 211.3), (-95.2, 211.3), (-94.5, 210.5), (-93.8, 210.5), (-93.5, 210.8), (-93.3, 210.8), (-93.0, 211.0), (-92.0, 211.0), (-91.3, 210.3), (-90.6, 210.3), (-90.3, 210.5), (-90.1, 210.5), (-89.6, 211.0), (-89.6, 211.3), (-89.3, 211.3), (-89.6, 211.0), (-89.6, 210.8), (-89.3, 210.5), (-89.1, 210.5), (-89.1, 210.3), (-88.8, 210.0), (-88.4, 210.0), (-88.1, 210.3), (-88.1, 210.8), (-88.6, 211.3), (-88.8, 211.3), (-88.6, 211.3), (-88.1, 210.8), (-88.1, 210.5) (0.129, 0.129, 0.094)</w:t>
      </w:r>
    </w:p>
    <w:p>
      <w:r>
        <w:t>(-92.0, 209.3), (-92.3, 209.6), (-92.5, 209.6), (-92.0, 209.6), (-91.6, 210.0), (-91.8, 210.3), (-91.8, 210.5), (-92.0, 210.8), (-91.6, 210.3), (-91.6, 210.0), (-91.8, 209.8), (-91.8, 209.6) (0.137, 0.145, 0.137)</w:t>
      </w:r>
    </w:p>
    <w:p>
      <w:r>
        <w:t>(-91.3, 209.3), (-91.3, 209.6), (-91.1, 209.6), (-91.1, 209.3) (0.090, 0.098, 0.078)</w:t>
      </w:r>
    </w:p>
    <w:p>
      <w:r>
        <w:t>(-91.8, 211.8), (-91.6, 212.0), (-90.8, 212.0), (-90.6, 211.8), (-90.3, 211.8), (-90.3, 211.5), (-90.6, 211.3), (-91.3, 211.3) (0.016, 0.024, 0.027)</w:t>
      </w:r>
    </w:p>
    <w:p>
      <w:r>
        <w:t>(-91.8, 211.0), (-91.6, 210.8), (-91.3, 210.8), (-91.1, 210.5), (-90.6, 210.5), (-90.3, 210.8), (-90.1, 210.8), (-89.8, 211.0), (-90.1, 210.8), (-90.3, 210.8), (-90.6, 210.5), (-91.3, 210.5) (0.090, 0.098, 0.078)</w:t>
      </w:r>
    </w:p>
    <w:p>
      <w:r>
        <w:t>(-92.0, 211.5), (-91.8, 211.3), (-91.6, 211.3), (-91.1, 210.8), (-90.6, 210.8), (-89.6, 211.8), (-89.8, 212.0), (-89.3, 212.0), (-89.1, 211.8), (-89.6, 211.8), (-90.6, 210.8), (-91.1, 210.8), (-91.6, 211.3), (-91.8, 211.3) (0.063, 0.071, 0.051)</w:t>
      </w:r>
    </w:p>
    <w:p>
      <w:r>
        <w:t>(-94.8, 208.1), (-94.3, 208.1), (-93.8, 208.6), (-94.3, 209.1), (-94.3, 209.3), (-94.0, 209.6), (-93.3, 209.6), (-93.0, 209.3), (-92.8, 209.3), (-92.3, 208.8), (-92.3, 208.6), (-91.8, 208.1), (-91.6, 208.1), (-91.1, 207.6), (-90.3, 207.6), (-90.1, 207.8), (-89.8, 207.8), (-88.8, 208.8), (-88.8, 209.6), (-88.6, 209.6), (-88.4, 209.8), (-88.1, 209.8), (-87.6, 210.3), (-87.9, 210.5), (-87.9, 210.8), (-88.4, 211.3), (-87.9, 210.8), (-87.9, 210.5), (-87.6, 210.3), (-87.6, 210.0), (-87.9, 210.0), (-88.1, 209.8), (-88.4, 209.8), (-88.8, 209.3), (-88.8, 209.1), (-88.4, 208.6), (-87.9, 208.6), (-87.6, 208.8), (-87.1, 208.8), (-87.4, 208.6), (-87.6, 208.6), (-87.9, 208.3), (-88.1, 208.3), (-88.4, 208.6), (-88.8, 208.6), (-89.1, 208.3), (-89.3, 208.3), (-89.8, 207.8), (-90.1, 207.8), (-90.3, 207.6), (-91.3, 207.6), (-91.6, 207.3), (-91.6, 207.1), (-91.6, 207.3), (-91.8, 207.6), (-93.8, 207.6), (-92.3, 207.6), (-92.0, 207.8), (-92.0, 208.1), (-92.5, 208.6), (-92.5, 208.8), (-93.0, 209.3), (-93.3, 209.3), (-93.5, 209.6), (-93.8, 209.3), (-93.8, 209.1), (-93.5, 208.8), (-93.5, 208.3), (-93.8, 208.3), (-94.0, 208.1) (0.090, 0.098, 0.078)</w:t>
      </w:r>
    </w:p>
    <w:p>
      <w:r>
        <w:t>(-90.8, 208.6), (-90.6, 208.3), (-90.1, 208.3), (-90.8, 208.3) (0.129, 0.196, 0.122)</w:t>
      </w:r>
    </w:p>
    <w:p>
      <w:r>
        <w:t>(-91.1, 206.6), (-91.1, 207.1), (-90.8, 207.3), (-90.6, 207.3), (-90.3, 207.1), (-90.1, 207.1), (-90.1, 206.8), (-90.3, 206.6) (0.016, 0.024, 0.027)</w:t>
      </w:r>
    </w:p>
    <w:p>
      <w:r>
        <w:t>(-92.0, 200.2), (-92.3, 200.4), (-92.3, 200.9), (-92.0, 201.2), (-92.0, 201.4), (-91.6, 201.9), (-91.6, 202.2), (-91.3, 202.4), (-91.3, 202.7), (-91.1, 202.9), (-91.1, 203.4), (-91.1, 202.9), (-91.3, 202.7), (-91.3, 202.2), (-91.6, 201.9), (-91.6, 201.7), (-92.3, 200.9), (-92.3, 200.4), (-92.0, 200.2), (-90.8, 200.2), (-90.6, 200.4), (-90.6, 200.7), (-90.3, 200.9), (-90.3, 201.2), (-90.1, 201.4), (-89.8, 201.4), (-89.3, 201.9), (-89.6, 202.2), (-89.6, 202.4), (-89.8, 202.7), (-89.8, 204.1), (-88.8, 205.1), (-88.8, 205.4), (-89.1, 205.6), (-89.6, 205.6), (-89.1, 205.6), (-88.8, 205.4), (-88.8, 205.1), (-89.8, 204.1), (-89.8, 203.2), (-89.6, 202.9), (-89.6, 202.7), (-89.3, 202.4), (-89.3, 201.4), (-90.1, 200.7), (-90.3, 200.7), (-90.8, 200.2) (0.902, 0.871, 0.827)</w:t>
      </w:r>
    </w:p>
    <w:p>
      <w:r>
        <w:t>(-92.0, 200.4), (-92.0, 200.9), (-91.3, 201.7), (-91.3, 201.9), (-91.1, 202.2), (-91.1, 202.7), (-90.8, 202.9), (-90.8, 203.4), (-91.1, 203.6), (-91.1, 204.6), (-90.8, 204.9), (-90.6, 204.9), (-90.3, 205.1), (-90.1, 205.1), (-89.8, 205.4), (-89.1, 205.4), (-89.1, 205.1), (-90.1, 204.1), (-90.1, 202.7), (-89.8, 202.4), (-89.8, 202.2), (-89.6, 201.9), (-89.8, 201.7), (-90.1, 201.7), (-90.6, 201.2), (-90.6, 200.9), (-90.8, 200.7), (-90.8, 200.4) (0.973, 0.961, 0.933)</w:t>
      </w:r>
    </w:p>
    <w:p>
      <w:r>
        <w:t>(-91.3, 208.3), (-91.3, 208.6), (-91.1, 208.8), (-90.8, 208.8), (-90.3, 209.3), (-90.3, 209.8), (-90.6, 210.0), (-90.3, 210.3), (-89.6, 210.3), (-89.3, 210.0), (-89.3, 208.8), (-89.8, 208.3), (-89.6, 208.6), (-89.6, 210.0), (-89.8, 210.3), (-90.1, 210.3), (-90.3, 210.0), (-90.3, 209.8), (-90.1, 209.6), (-91.1, 208.6), (-91.1, 208.3), (-90.8, 208.1), (-90.3, 208.1), (-90.8, 208.1), (-91.1, 208.3) (0.137, 0.145, 0.137)</w:t>
      </w:r>
    </w:p>
    <w:p>
      <w:r>
        <w:t>(-90.6, 211.0), (-90.1, 211.5), (-90.1, 211.8), (-90.3, 212.0), (-90.6, 212.0), (-90.1, 212.0), (-89.8, 211.8) (0.051, 0.035, 0.020)</w:t>
      </w:r>
    </w:p>
    <w:p>
      <w:r>
        <w:t>(-90.6, 208.6), (-90.3, 208.8), (-89.8, 208.8), (-90.1, 208.6) (0.173, 0.184, 0.180)</w:t>
      </w:r>
    </w:p>
    <w:p>
      <w:r>
        <w:t>(-90.6, 208.8), (-89.8, 209.6), (-90.1, 209.8), (-90.1, 210.0), (-89.8, 210.0), (-89.8, 209.1), (-90.3, 209.1) (0.180, 0.161, 0.125)</w:t>
      </w:r>
    </w:p>
    <w:p>
      <w:r>
        <w:t>(-91.8, 200.0), (-90.6, 200.0), (-89.8, 200.7), (-89.6, 200.7), (-89.1, 201.2), (-89.1, 202.2), (-89.1, 201.2), (-89.8, 200.4), (-90.1, 200.4), (-90.6, 200.0) (0.796, 0.749, 0.698)</w:t>
      </w:r>
    </w:p>
    <w:p>
      <w:r>
        <w:t>(-90.3, 207.3), (-89.8, 207.3), (-89.6, 207.6), (-89.3, 207.3), (-87.4, 207.3), (-89.6, 207.3), (-89.8, 207.1), (-90.1, 207.3) (0.051, 0.035, 0.020)</w:t>
      </w:r>
    </w:p>
    <w:p>
      <w:r>
        <w:t>(-88.4, 210.3), (-88.8, 210.3), (-88.8, 210.5), (-89.1, 210.8), (-89.3, 210.8), (-89.3, 211.0), (-89.1, 211.3), (-88.8, 211.0), (-88.6, 211.0), (-88.4, 210.8) (0.137, 0.145, 0.137)</w:t>
      </w:r>
    </w:p>
    <w:p>
      <w:r>
        <w:t>(-88.4, 202.7), (-88.4, 203.4), (-88.6, 203.6), (-88.4, 203.9), (-88.4, 204.1) (0.373, 0.373, 0.369)</w:t>
      </w:r>
    </w:p>
    <w:p>
      <w:r>
        <w:t>(-88.4, 201.9), (-88.4, 202.4), (-88.6, 202.7), (-88.6, 203.4), (-88.6, 202.7), (-88.4, 202.4), (-88.1, 202.7), (-88.1, 204.1), (-88.4, 204.4), (-88.6, 204.1), (-88.6, 203.9), (-88.6, 204.1), (-88.4, 204.4), (-88.1, 204.4), (-88.1, 202.4), (-87.9, 202.2), (-88.1, 202.4), (-88.4, 202.2) (0.431, 0.431, 0.424)</w:t>
      </w:r>
    </w:p>
    <w:p>
      <w:r>
        <w:t>(-88.4, 201.2), (-88.4, 201.7), (-88.1, 201.9), (-88.1, 202.2), (-87.6, 201.7), (-87.9, 201.9), (-88.1, 201.9), (-88.4, 201.7) (0.373, 0.373, 0.369)</w:t>
      </w:r>
    </w:p>
    <w:p>
      <w:r>
        <w:t>(-88.4, 205.9), (-87.9, 205.9), (-87.6, 206.1), (-88.1, 205.6) (0.561, 0.549, 0.529)</w:t>
      </w:r>
    </w:p>
    <w:p>
      <w:r>
        <w:t>(-88.4, 205.1), (-88.4, 205.6), (-88.6, 205.9), (-88.1, 205.4), (-87.1, 206.4), (-86.9, 206.4), (-87.1, 206.4), (-87.9, 205.6), (-87.9, 204.9), (-88.1, 205.1) (0.635, 0.612, 0.584)</w:t>
      </w:r>
    </w:p>
    <w:p>
      <w:r>
        <w:t>(-88.8, 208.3), (-88.4, 208.3), (-88.1, 208.1), (-87.9, 208.1), (-87.6, 208.3), (-87.4, 208.3), (-86.9, 208.8), (-87.1, 209.1), (-87.6, 209.1), (-87.9, 208.8), (-88.4, 208.8), (-88.6, 209.1), (-88.6, 209.3), (-88.4, 209.6), (-88.1, 209.6), (-87.9, 209.8), (-87.6, 209.8), (-87.4, 210.0), (-87.4, 210.3), (-87.6, 210.5), (-87.6, 211.0), (-87.6, 210.5), (-86.9, 209.8), (-86.6, 209.8), (-86.1, 210.3), (-85.9, 210.3), (-85.2, 209.6), (-85.9, 209.6), (-86.1, 209.3), (-86.4, 209.3), (-86.6, 209.1), (-86.6, 208.8), (-87.1, 208.3), (-87.6, 208.3), (-87.9, 208.1), (-88.4, 208.1), (-88.6, 208.3) (0.063, 0.071, 0.051)</w:t>
      </w:r>
    </w:p>
    <w:p>
      <w:r>
        <w:t>(-84.7, 209.6), (-84.9, 209.6), (-85.2, 209.3), (-85.2, 209.1), (-85.2, 209.3), (-84.9, 209.6), (-84.9, 209.8), (-85.2, 210.0), (-85.4, 210.0), (-85.9, 210.5), (-86.1, 210.5), (-86.6, 210.0), (-86.9, 210.0), (-87.4, 210.5), (-87.4, 211.0), (-87.6, 211.3), (-87.9, 211.3), (-88.1, 211.5), (-88.4, 211.5), (-88.6, 211.8), (-88.8, 211.8), (-89.1, 212.0), (-88.6, 212.0), (-88.6, 211.8), (-88.4, 211.5), (-88.1, 211.5), (-87.9, 211.3), (-85.6, 211.3), (-85.4, 211.0), (-85.6, 210.8), (-84.7, 209.8) (0.051, 0.035, 0.020)</w:t>
      </w:r>
    </w:p>
    <w:p>
      <w:r>
        <w:t>(-86.1, 210.8), (-86.1, 211.0), (-85.9, 211.0) (0.063, 0.071, 0.051)</w:t>
      </w:r>
    </w:p>
    <w:p>
      <w:r>
        <w:t>(-86.1, 209.1), (-85.9, 209.3), (-85.6, 209.3), (-85.6, 209.1) (0.051, 0.035, 0.020)</w:t>
      </w:r>
    </w:p>
    <w:p>
      <w:r>
        <w:t>(-87.1, 202.4), (-87.1, 203.6), (-86.9, 203.9), (-86.9, 205.1), (-86.4, 205.6), (-86.9, 205.1), (-86.9, 204.1), (-86.1, 203.4), (-85.4, 203.4), (-85.2, 203.6), (-84.4, 203.6), (-84.2, 203.9), (-81.7, 203.9), (-82.2, 203.4), (-83.2, 203.4), (-83.4, 203.2), (-84.2, 203.2), (-84.4, 202.9), (-84.9, 202.9), (-85.2, 202.7), (-85.6, 202.7), (-85.9, 202.4) (0.973, 0.961, 0.933)</w:t>
      </w:r>
    </w:p>
    <w:p>
      <w:r>
        <w:t>(-85.9, 204.4), (-85.9, 204.6), (-85.4, 205.1), (-82.2, 205.1), (-82.2, 204.6), (-84.2, 204.6), (-84.4, 204.4) (0.796, 0.749, 0.698)</w:t>
      </w:r>
    </w:p>
    <w:p>
      <w:r>
        <w:t>(-87.4, 202.7), (-87.4, 203.6), (-87.1, 203.9), (-87.1, 205.6), (-86.9, 205.9), (-86.6, 205.9), (-86.4, 206.1), (-85.6, 206.1), (-85.4, 206.4), (-85.2, 206.4), (-84.9, 206.1), (-83.4, 206.1), (-83.2, 206.4), (-82.0, 206.4), (-81.7, 206.1), (-77.5, 206.1), (-81.0, 206.1), (-81.2, 205.9), (-81.2, 205.6), (-81.0, 205.4), (-81.0, 205.1), (-81.2, 204.9), (-81.2, 204.4), (-81.0, 204.1), (-80.7, 204.1), (-80.5, 203.9), (-81.0, 203.9), (-81.2, 203.6), (-81.5, 203.6), (-81.7, 203.4), (-82.0, 203.4), (-81.5, 203.9), (-81.7, 204.1), (-84.2, 204.1), (-84.4, 203.9), (-85.2, 203.9), (-85.4, 203.6), (-86.1, 203.6), (-86.6, 204.1), (-86.6, 205.1), (-86.9, 205.4), (-87.1, 205.1), (-87.1, 203.9), (-87.4, 203.6) (0.902, 0.871, 0.827)</w:t>
      </w:r>
    </w:p>
    <w:p>
      <w:r>
        <w:t>(-82.7, 209.6), (-82.7, 209.8), (-82.4, 209.8), (-82.2, 210.0), (-81.7, 210.0), (-81.5, 209.8), (-81.2, 209.8), (-81.2, 209.6), (-81.7, 209.1), (-82.2, 209.1) (0.063, 0.071, 0.051)</w:t>
      </w:r>
    </w:p>
    <w:p>
      <w:r>
        <w:t>(-82.9, 209.6), (-82.9, 209.8), (-82.7, 210.0), (-82.4, 210.0), (-82.7, 210.0), (-82.9, 209.8), (-82.9, 209.6), (-82.2, 208.8), (-81.7, 208.8), (-81.0, 209.6), (-81.0, 209.8), (-81.2, 210.0), (-81.5, 210.0), (-81.0, 210.0), (-81.0, 209.3), (-81.2, 209.1), (-81.2, 208.8), (-82.2, 208.8) (0.031, 0.039, 0.051)</w:t>
      </w:r>
    </w:p>
    <w:p>
      <w:r>
        <w:t>(-80.7, 200.9), (-80.5, 200.9), (-80.2, 201.2), (-79.0, 201.2), (-79.0, 200.9), (-79.2, 200.9), (-79.5, 200.7), (-80.2, 200.7), (-80.5, 200.9) (0.031, 0.039, 0.051)</w:t>
      </w:r>
    </w:p>
    <w:p>
      <w:r>
        <w:t>(-81.0, 204.4), (-81.0, 204.9), (-80.7, 205.1), (-80.7, 205.4), (-81.0, 205.6), (-81.0, 205.9), (-77.3, 205.9), (-77.0, 205.6), (-77.0, 205.1), (-77.3, 205.1), (-77.5, 204.9), (-77.8, 204.9), (-78.0, 204.6), (-78.5, 204.6), (-78.8, 204.4), (-80.0, 204.4), (-80.2, 204.1), (-80.5, 204.1), (-80.7, 204.4) (0.973, 0.961, 0.933)</w:t>
      </w:r>
    </w:p>
    <w:p>
      <w:r>
        <w:t>(-78.3, 208.6), (-78.5, 208.8), (-78.8, 208.8), (-78.8, 209.6), (-79.0, 209.8), (-79.0, 210.0), (-78.0, 210.0), (-78.0, 208.8) (0.031, 0.039, 0.051)</w:t>
      </w:r>
    </w:p>
    <w:p>
      <w:r>
        <w:t>(-76.8, 212.0), (-77.0, 212.0), (-77.3, 212.3), (-79.2, 212.3), (-77.3, 212.3), (-77.0, 212.5), (-77.0, 212.8), (-77.0, 212.3) (0.173, 0.184, 0.180)</w:t>
      </w:r>
    </w:p>
    <w:p>
      <w:r>
        <w:t>(-77.8, 201.9), (-76.8, 201.9), (-76.5, 201.7), (-76.8, 201.4), (-77.5, 201.4), (-77.5, 201.7) (0.031, 0.039, 0.051)</w:t>
      </w:r>
    </w:p>
    <w:p>
      <w:r>
        <w:t>(-75.8, 210.5), (-75.8, 211.0), (-76.0, 211.3), (-76.0, 211.5), (-76.3, 211.8), (-76.8, 211.3), (-76.8, 210.5), (-76.8, 211.5), (-77.3, 212.0), (-77.5, 212.0), (-77.3, 212.0), (-77.0, 211.8), (-76.8, 211.8), (-76.5, 212.0), (-76.8, 212.3), (-76.8, 212.5), (-76.3, 212.0), (-76.3, 211.8), (-76.0, 211.5), (-76.0, 211.3), (-75.8, 211.0) (0.137, 0.145, 0.137)</w:t>
      </w:r>
    </w:p>
    <w:p>
      <w:r>
        <w:t>(-75.3, 208.3), (-75.1, 208.6), (-75.3, 208.3), (-75.8, 208.8), (-75.8, 209.3), (-76.3, 209.8), (-76.3, 210.0), (-76.5, 210.3), (-76.5, 211.3), (-76.3, 211.5), (-76.3, 211.3), (-76.0, 211.0), (-76.0, 210.5), (-75.8, 210.3), (-75.8, 210.0), (-75.1, 209.3), (-75.1, 209.1), (-75.1, 209.3), (-75.3, 209.6), (-75.6, 209.6), (-75.8, 209.3), (-75.8, 208.8) (0.173, 0.184, 0.180)</w:t>
      </w:r>
    </w:p>
    <w:p>
      <w:r>
        <w:t>(-75.6, 211.3), (-75.6, 212.0), (-76.0, 212.5), (-75.8, 212.5), (-75.8, 212.3), (-75.6, 212.0) (0.063, 0.071, 0.051)</w:t>
      </w:r>
    </w:p>
    <w:p>
      <w:r>
        <w:t>(-75.3, 208.6), (-75.6, 208.8), (-75.6, 209.3), (-75.3, 209.3), (-75.3, 209.1), (-75.1, 208.8) (0.204, 0.216, 0.220)</w:t>
      </w:r>
    </w:p>
    <w:p>
      <w:r>
        <w:t>(-75.8, 204.6), (-75.6, 204.9), (-75.3, 204.9), (-74.8, 205.4), (-74.8, 205.9), (-75.3, 206.4), (-75.6, 206.4), (-75.8, 206.6), (-75.6, 206.4), (-75.3, 206.4), (-75.1, 206.1), (-74.8, 206.1), (-74.8, 205.4), (-75.3, 204.9), (-75.6, 204.9) (0.173, 0.184, 0.180)</w:t>
      </w:r>
    </w:p>
    <w:p>
      <w:r>
        <w:t>(-74.6, 205.1), (-74.1, 205.6), (-74.1, 206.1), (-74.6, 206.6), (-75.1, 206.6), (-74.3, 206.6), (-74.1, 206.4), (-74.1, 205.6) (0.090, 0.098, 0.078)</w:t>
      </w:r>
    </w:p>
    <w:p>
      <w:r>
        <w:t>(-74.8, 204.6), (-73.8, 205.6), (-73.8, 206.4), (-74.3, 206.8), (-75.6, 206.8), (-74.1, 206.8), (-73.8, 206.6), (-73.8, 205.6) (0.063, 0.071, 0.051)</w:t>
      </w:r>
    </w:p>
    <w:p>
      <w:r>
        <w:t>(-75.3, 202.4), (-75.1, 202.4), (-74.3, 203.2), (-74.1, 203.2), (-73.8, 203.4), (-73.6, 203.2), (-73.6, 202.9), (-73.8, 202.7), (-74.1, 202.7), (-74.3, 202.4) (0.051, 0.063, 0.075)</w:t>
      </w:r>
    </w:p>
    <w:p>
      <w:r>
        <w:t>(-74.1, 210.5), (-74.1, 211.3), (-73.8, 211.5), (-73.6, 211.5), (-73.3, 211.3), (-73.3, 211.0), (-73.6, 210.8), (-73.6, 210.5) (0.031, 0.039, 0.051)</w:t>
      </w:r>
    </w:p>
    <w:p>
      <w:r>
        <w:t>(-74.6, 204.6), (-73.6, 205.6), (-73.6, 206.6), (-73.8, 206.8), (-73.8, 207.1), (-73.6, 207.1), (-73.3, 207.3), (-73.3, 208.1), (-73.1, 208.3), (-73.1, 209.1), (-72.8, 209.3), (-72.8, 209.6), (-72.6, 209.6), (-72.6, 208.1), (-72.8, 207.8), (-72.8, 207.6), (-73.1, 207.3), (-73.3, 207.3), (-73.6, 207.1), (-73.6, 205.6), (-73.8, 205.4), (-73.8, 205.1), (-74.1, 205.1) (0.031, 0.039, 0.051)</w:t>
      </w:r>
    </w:p>
    <w:p>
      <w:r>
        <w:t>(-73.3, 203.2), (-73.6, 203.4), (-73.6, 203.6), (-73.3, 203.6), (-73.1, 203.9), (-72.8, 203.9), (-72.8, 203.6) (0.063, 0.071, 0.051)</w:t>
      </w:r>
    </w:p>
    <w:p>
      <w:r>
        <w:t>(-69.9, 201.2), (-70.4, 200.7), (-70.1, 200.9), (-70.1, 201.2), (-69.9, 201.4), (-70.6, 202.2), (-71.4, 202.2), (-71.6, 201.9), (-71.9, 201.9), (-72.1, 201.7), (-71.6, 202.2), (-71.6, 203.2), (-71.9, 203.4), (-72.4, 203.4), (-72.8, 202.9), (-73.1, 202.9), (-73.3, 202.7), (-73.6, 202.7), (-73.8, 202.4), (-74.1, 202.4), (-74.3, 202.2), (-74.6, 202.2), (-74.8, 201.9), (-75.8, 201.9), (-76.0, 202.2), (-75.8, 202.4), (-75.8, 202.7), (-75.3, 202.7), (-75.1, 202.9), (-74.8, 202.9), (-73.8, 203.9), (-73.6, 203.9), (-73.1, 204.4), (-72.8, 204.4), (-72.6, 204.6), (-72.4, 204.4), (-72.4, 204.1), (-71.9, 203.6), (-71.6, 203.6), (-71.4, 203.4), (-70.9, 203.4), (-70.9, 203.2), (-71.1, 202.9), (-71.1, 202.7), (-70.6, 202.2), (-70.4, 202.2), (-69.9, 201.7) (0.031, 0.039, 0.051)</w:t>
      </w:r>
    </w:p>
    <w:p>
      <w:r>
        <w:t>(-70.1, 201.4), (-70.4, 201.2), (-70.4, 200.9), (-70.4, 201.7), (-70.6, 201.9), (-71.4, 201.9), (-71.6, 201.7), (-71.9, 201.7), (-71.6, 201.7), (-71.4, 201.9), (-70.6, 201.9) (0.051, 0.063, 0.075)</w:t>
      </w:r>
    </w:p>
    <w:p>
      <w:r>
        <w:t>(-70.4, 205.4), (-70.9, 205.9), (-71.4, 205.9), (-71.4, 206.8), (-71.1, 207.1), (-71.1, 206.8), (-70.9, 206.6), (-70.9, 206.1), (-70.4, 205.6) (0.031, 0.039, 0.051)</w:t>
      </w:r>
    </w:p>
    <w:p>
      <w:r>
        <w:t>(-70.6, 200.7), (-70.6, 201.2), (-71.1, 201.7), (-71.4, 201.7), (-70.6, 201.7) (0.075, 0.090, 0.098)</w:t>
      </w:r>
    </w:p>
    <w:p>
      <w:r>
        <w:t>(-70.4, 212.3), (-70.4, 212.8), (-70.4, 212.3), (-70.1, 212.0), (-69.6, 212.0), (-68.9, 212.8), (-68.9, 213.0), (-68.7, 213.2), (-68.4, 213.2), (-68.2, 213.5), (-68.2, 213.0), (-68.9, 212.3), (-69.4, 212.3), (-69.6, 212.0), (-70.1, 212.0) (0.090, 0.098, 0.078)</w:t>
      </w:r>
    </w:p>
    <w:p>
      <w:r>
        <w:t>(-70.4, 211.8), (-70.4, 212.0), (-70.6, 212.3), (-70.6, 213.0), (-70.6, 212.3), (-70.1, 211.8), (-69.4, 211.8), (-69.2, 212.0), (-68.7, 212.0), (-67.9, 212.8), (-67.9, 213.2), (-67.7, 213.5), (-67.7, 212.8), (-67.9, 212.5), (-67.9, 212.3), (-68.2, 212.3), (-68.4, 212.0), (-69.2, 212.0), (-69.4, 211.8) (0.063, 0.071, 0.051)</w:t>
      </w:r>
    </w:p>
    <w:p>
      <w:r>
        <w:t>(-68.7, 204.9), (-68.4, 204.6), (-67.9, 204.6), (-68.7, 204.6) (0.031, 0.039, 0.051)</w:t>
      </w:r>
    </w:p>
    <w:p>
      <w:r>
        <w:t>(-67.9, 205.1), (-68.4, 205.6), (-68.4, 205.9), (-68.4, 205.6), (-67.9, 205.1), (-67.2, 205.1), (-66.4, 205.9), (-66.4, 206.1), (-66.7, 206.4), (-66.7, 206.6), (-67.4, 207.3), (-67.7, 207.3), (-67.9, 207.6), (-67.9, 207.8), (-68.2, 208.1), (-67.9, 208.3), (-67.9, 208.6), (-67.7, 208.8), (-67.7, 209.1), (-67.9, 209.3), (-68.2, 209.3), (-68.4, 209.1), (-68.7, 209.1), (-69.2, 208.6), (-69.2, 207.6), (-68.9, 207.3), (-68.9, 207.1), (-68.7, 206.8), (-68.7, 206.4), (-68.7, 206.8), (-69.2, 207.3), (-69.2, 207.6), (-69.4, 207.8), (-69.4, 208.3), (-69.2, 208.6), (-69.2, 208.8), (-68.9, 209.1), (-68.7, 209.1), (-68.2, 209.6), (-67.4, 209.6), (-67.2, 209.8), (-66.9, 209.6), (-66.9, 209.1), (-67.7, 208.3), (-67.7, 207.6), (-66.7, 206.6), (-66.7, 206.4), (-66.4, 206.1), (-66.4, 205.9), (-66.7, 205.6), (-66.7, 205.4), (-66.9, 205.1) (0.106, 0.118, 0.118)</w:t>
      </w:r>
    </w:p>
    <w:p>
      <w:r>
        <w:t>(-67.2, 205.4), (-67.9, 205.4), (-68.2, 205.6), (-67.9, 205.4), (-67.2, 205.4), (-66.7, 205.9), (-66.7, 206.1), (-66.9, 206.4), (-66.9, 206.6), (-67.2, 206.8), (-67.4, 206.8), (-67.7, 207.1), (-68.2, 207.1), (-68.4, 206.8), (-68.4, 206.1), (-68.4, 206.8), (-68.7, 207.1), (-68.7, 207.3), (-68.9, 207.6), (-68.9, 208.6), (-68.7, 208.8), (-68.4, 208.8), (-68.2, 209.1), (-67.9, 209.1), (-67.9, 208.8), (-68.2, 208.6), (-68.2, 208.3), (-68.4, 208.1), (-68.2, 207.8), (-68.2, 207.6), (-67.7, 207.1), (-67.4, 207.1), (-66.9, 206.6), (-66.9, 206.4), (-66.7, 206.1), (-66.7, 205.9) (0.137, 0.145, 0.137)</w:t>
      </w:r>
    </w:p>
    <w:p>
      <w:r>
        <w:t>(-67.2, 205.6), (-67.9, 205.6), (-67.9, 205.9), (-68.2, 206.1), (-68.2, 206.6), (-67.9, 206.8), (-67.7, 206.8), (-67.4, 206.6), (-67.2, 206.6) (0.173, 0.184, 0.180)</w:t>
      </w:r>
    </w:p>
    <w:p>
      <w:r>
        <w:t>(-67.4, 206.1), (-67.7, 206.1), (-67.7, 206.4) (0.204, 0.216, 0.220)</w:t>
      </w:r>
    </w:p>
    <w:p>
      <w:r>
        <w:t>(-67.4, 201.7), (-67.7, 201.9), (-67.7, 202.2), (-67.4, 202.4), (-67.2, 202.2), (-67.2, 201.9) (0.051, 0.063, 0.075)</w:t>
      </w:r>
    </w:p>
    <w:p>
      <w:r>
        <w:t>(-66.9, 200.7), (-67.2, 200.9), (-67.7, 200.9), (-67.9, 201.2), (-68.2, 201.2), (-68.2, 202.7), (-67.7, 202.7), (-67.4, 202.9), (-67.2, 202.9), (-66.4, 202.2), (-66.4, 201.2) (0.031, 0.039, 0.051)</w:t>
      </w:r>
    </w:p>
    <w:p>
      <w:r>
        <w:t>(-66.0, 204.1), (-66.2, 204.4), (-66.7, 204.4), (-66.9, 204.6), (-66.7, 204.4), (-66.4, 204.6), (-66.2, 204.6), (-66.0, 204.9), (-66.0, 206.6), (-66.2, 206.8), (-66.2, 207.1), (-66.7, 207.6), (-66.7, 208.1), (-66.4, 208.3), (-66.4, 208.6), (-66.2, 208.8), (-66.2, 209.1), (-66.0, 209.3), (-66.0, 209.6), (-65.7, 209.8), (-65.7, 210.5), (-66.0, 210.8), (-66.7, 210.8), (-66.9, 210.5), (-67.4, 210.5), (-67.7, 210.3), (-68.2, 210.3), (-68.4, 210.0), (-68.7, 210.0), (-68.9, 209.8), (-69.2, 209.8), (-69.6, 209.3), (-69.6, 209.1), (-69.9, 208.8), (-69.9, 208.6), (-70.1, 208.3), (-70.1, 208.1), (-69.9, 207.8), (-69.9, 207.6), (-69.9, 207.8), (-70.1, 208.1), (-70.1, 208.6), (-69.9, 208.8), (-69.9, 209.1), (-69.6, 209.3), (-69.6, 209.6), (-69.4, 209.8), (-69.4, 210.0), (-68.4, 210.0), (-68.2, 210.3), (-67.9, 210.3), (-67.7, 210.5), (-66.9, 210.5), (-66.7, 210.8), (-66.4, 210.8), (-66.0, 211.3), (-65.5, 211.3), (-65.2, 211.0), (-65.2, 210.3), (-65.7, 209.8), (-65.7, 209.6), (-66.0, 209.3), (-66.0, 209.1), (-66.2, 208.8), (-66.2, 208.6), (-66.4, 208.3), (-66.4, 207.6), (-66.2, 207.3), (-66.2, 206.8), (-66.0, 206.6), (-66.0, 205.6), (-65.7, 205.4), (-65.7, 205.1), (-65.2, 204.6), (-65.0, 204.6), (-65.0, 204.4), (-65.2, 204.4), (-65.5, 204.1) (0.031, 0.039, 0.051)</w:t>
      </w:r>
    </w:p>
    <w:p>
      <w:r>
        <w:t>(-66.4, 206.4), (-66.4, 206.6), (-67.4, 207.6), (-67.4, 208.1), (-67.2, 208.3), (-67.2, 208.6), (-66.7, 209.1), (-66.7, 209.6), (-67.2, 210.0), (-67.4, 210.0), (-67.7, 209.8), (-67.7, 210.0), (-66.4, 210.0), (-66.4, 209.3), (-66.7, 209.1), (-66.7, 208.8), (-67.2, 208.3), (-67.2, 208.1), (-67.4, 207.8), (-66.9, 207.3), (-66.9, 207.1), (-66.4, 206.6) (0.075, 0.090, 0.098)</w:t>
      </w:r>
    </w:p>
    <w:p>
      <w:r>
        <w:t>(-67.9, 204.9), (-66.9, 204.9), (-66.4, 205.4), (-66.4, 205.6), (-66.2, 205.9), (-66.2, 205.6), (-66.4, 205.4), (-66.4, 205.1), (-66.7, 204.9) (0.075, 0.090, 0.098)</w:t>
      </w:r>
    </w:p>
    <w:p>
      <w:r>
        <w:t>(-66.2, 206.1), (-66.2, 206.6), (-66.7, 207.1), (-66.7, 207.3), (-67.2, 207.8), (-66.9, 208.1), (-66.9, 208.3), (-66.4, 208.8), (-66.4, 209.1), (-66.2, 209.3), (-66.2, 210.0), (-66.4, 210.3), (-67.2, 210.3), (-66.9, 210.3), (-66.7, 210.5), (-66.4, 210.5), (-66.2, 210.3), (-66.0, 210.5), (-66.0, 209.8), (-66.2, 209.6), (-66.2, 209.3), (-66.4, 209.1), (-66.4, 208.8), (-66.7, 208.6), (-66.7, 208.3), (-66.9, 208.1), (-66.9, 207.6), (-66.4, 207.1), (-66.4, 206.8), (-66.2, 206.6) (0.051, 0.063, 0.075)</w:t>
      </w:r>
    </w:p>
    <w:p>
      <w:r>
        <w:t>(-66.7, 204.6), (-66.2, 205.1), (-66.2, 205.4), (-66.2, 204.9), (-66.4, 204.9) (0.051, 0.063, 0.075)</w:t>
      </w:r>
    </w:p>
    <w:p>
      <w:r>
        <w:t>(-63.0, 205.9), (-63.3, 205.9), (-63.5, 206.1), (-63.0, 206.1) (0.031, 0.039, 0.051)</w:t>
      </w:r>
    </w:p>
    <w:p>
      <w:r>
        <w:t>(-59.8, 203.6), (-61.3, 203.6), (-61.3, 205.6), (-60.8, 205.6), (-60.8, 204.9), (-60.5, 204.6), (-59.8, 204.6) (0.031, 0.039, 0.051)</w:t>
      </w:r>
    </w:p>
    <w:p>
      <w:r>
        <w:t>(-60.3, 201.4), (-60.3, 201.7), (-59.8, 201.7), (-60.1, 201.4) (0.051, 0.035, 0.020)</w:t>
      </w:r>
    </w:p>
    <w:p>
      <w:r>
        <w:t>(-37.7, 210.3), (-37.7, 210.5), (-37.4, 210.8), (-36.9, 210.8), (-36.9, 210.3) (0.031, 0.039, 0.051)</w:t>
      </w:r>
    </w:p>
    <w:p>
      <w:r>
        <w:t>(-37.4, 204.6), (-37.7, 204.9), (-37.7, 205.6), (-36.7, 205.6), (-36.7, 205.1), (-36.9, 204.9), (-37.2, 204.9) (0.031, 0.039, 0.051)</w:t>
      </w:r>
    </w:p>
    <w:p>
      <w:r>
        <w:t>(-37.4, 200.2), (-37.4, 201.4), (-36.9, 201.4), (-36.9, 201.2), (-36.7, 200.9), (-36.7, 200.7), (-36.9, 200.4), (-36.9, 200.2) (0.031, 0.039, 0.051)</w:t>
      </w:r>
    </w:p>
    <w:p>
      <w:r>
        <w:t>(-37.2, 203.2), (-37.2, 203.4), (-36.4, 203.4), (-36.4, 203.2) (0.031, 0.039, 0.051)</w:t>
      </w:r>
    </w:p>
    <w:p>
      <w:r>
        <w:t>(-35.4, 205.9), (-34.9, 205.9), (-34.7, 206.1), (-34.7, 205.9), (-35.4, 205.9), (-35.7, 206.1), (-35.7, 206.4), (-35.9, 206.6), (-35.9, 206.8), (-35.7, 207.1), (-34.9, 207.1), (-34.7, 206.8), (-34.9, 207.1), (-35.4, 207.1), (-35.9, 206.6), (-35.7, 206.4), (-35.7, 206.1) (0.031, 0.039, 0.051)</w:t>
      </w:r>
    </w:p>
    <w:p>
      <w:r>
        <w:t>(-35.4, 206.4), (-35.4, 206.6), (-34.9, 206.6), (-34.9, 206.4) (0.075, 0.090, 0.098)</w:t>
      </w:r>
    </w:p>
    <w:p>
      <w:r>
        <w:t>(-35.2, 204.1), (-35.2, 204.4), (-34.7, 204.4), (-34.9, 204.1) (0.051, 0.063, 0.075)</w:t>
      </w:r>
    </w:p>
    <w:p>
      <w:r>
        <w:t>(-35.7, 203.9), (-35.7, 204.4), (-35.4, 204.4), (-35.2, 204.6), (-34.7, 204.6), (-34.2, 205.1), (-34.2, 205.4), (-34.0, 205.6), (-33.7, 205.6), (-33.5, 205.4), (-33.2, 205.4), (-33.2, 205.1), (-33.5, 204.9), (-33.7, 204.9), (-34.2, 204.4), (-34.2, 204.1), (-34.5, 204.1), (-34.7, 203.9) (0.031, 0.039, 0.051)</w:t>
      </w:r>
    </w:p>
    <w:p>
      <w:r>
        <w:t>(-34.5, 201.7), (-34.7, 201.9), (-34.7, 202.4), (-34.2, 202.4), (-34.0, 202.7), (-34.0, 202.9), (-33.5, 203.4), (-33.2, 203.2), (-33.2, 202.9), (-33.5, 202.7), (-33.5, 202.2), (-33.7, 201.9), (-33.7, 201.7) (0.031, 0.039, 0.051)</w:t>
      </w:r>
    </w:p>
    <w:p>
      <w:r>
        <w:t>(-33.2, 207.1), (-33.5, 207.3), (-33.5, 207.6), (-33.2, 207.6) (0.051, 0.063, 0.075)</w:t>
      </w:r>
    </w:p>
    <w:p>
      <w:r>
        <w:t>(-33.2, 209.3), (-33.2, 209.8), (-33.0, 209.8), (-33.0, 209.3) (0.051, 0.063, 0.075)</w:t>
      </w:r>
    </w:p>
    <w:p>
      <w:r>
        <w:t>(-33.2, 206.8), (-33.7, 207.3), (-33.7, 207.6), (-34.5, 208.3), (-34.5, 208.6), (-34.2, 208.8), (-34.0, 208.8), (-33.5, 209.3), (-33.5, 209.8), (-32.7, 210.5), (-32.7, 210.8), (-32.5, 211.0), (-32.5, 211.3), (-32.0, 211.8), (-32.0, 212.0), (-32.0, 211.8), (-31.7, 211.5), (-31.5, 211.5), (-31.3, 211.3), (-31.5, 211.5), (-31.7, 211.5), (-32.0, 211.3), (-32.0, 211.0), (-32.2, 210.8), (-32.2, 210.0), (-32.5, 209.8), (-32.5, 209.3), (-32.7, 209.3), (-33.0, 209.1), (-33.2, 209.1), (-33.7, 208.6), (-33.7, 208.3), (-33.0, 207.6), (-33.0, 207.1) (0.031, 0.039, 0.051)</w:t>
      </w:r>
    </w:p>
    <w:p>
      <w:r>
        <w:t>(-31.5, 199.7), (-31.5, 200.0), (-31.7, 200.2), (-31.7, 201.4), (-31.5, 201.7), (-31.3, 201.7), (-31.3, 200.0) (0.031, 0.039, 0.051)</w:t>
      </w:r>
    </w:p>
    <w:p>
      <w:r>
        <w:t>(-31.5, 204.9), (-31.5, 205.4), (-31.0, 205.4), (-30.8, 205.1), (-30.5, 205.1), (-30.5, 204.9) (0.031, 0.039, 0.051)</w:t>
      </w:r>
    </w:p>
    <w:p>
      <w:r>
        <w:t>(-30.0, 202.2), (-30.3, 202.2), (-30.3, 202.4), (-30.5, 202.7), (-30.8, 202.7), (-31.0, 202.9), (-31.3, 202.9), (-31.3, 203.2), (-31.5, 203.4), (-31.3, 203.6), (-30.5, 203.6), (-30.5, 202.9), (-30.3, 202.7), (-30.3, 202.4) (0.031, 0.039, 0.051)</w:t>
      </w:r>
    </w:p>
    <w:p>
      <w:r>
        <w:t>(-30.0, 207.6), (-30.5, 207.6), (-30.8, 207.8), (-30.8, 208.3), (-30.3, 208.3), (-30.0, 208.1) (0.796, 0.749, 0.698)</w:t>
      </w:r>
    </w:p>
    <w:p>
      <w:r>
        <w:t>(-30.5, 207.8), (-30.5, 208.1), (-30.3, 208.1), (-30.3, 207.8) (0.902, 0.871, 0.827)</w:t>
      </w:r>
    </w:p>
    <w:p>
      <w:r>
        <w:t>(-29.8, 210.3), (-30.0, 210.3), (-30.3, 210.5), (-30.3, 211.3), (-30.5, 211.5), (-30.5, 211.8), (-31.3, 212.5), (-30.3, 211.5), (-30.0, 211.8), (-30.0, 213.5), (-30.3, 213.7), (-31.0, 213.7), (-31.3, 213.5), (-31.0, 213.7), (-30.3, 213.7), (-30.0, 213.5), (-30.0, 211.5), (-29.8, 211.3) (0.302, 0.314, 0.314)</w:t>
      </w:r>
    </w:p>
    <w:p>
      <w:r>
        <w:t>(-30.0, 209.3), (-30.3, 209.3), (-30.0, 209.6), (-30.0, 209.8), (-30.3, 210.0), (-30.0, 209.8) (0.204, 0.216, 0.220)</w:t>
      </w:r>
    </w:p>
    <w:p>
      <w:r>
        <w:t>(-29.0, 209.1), (-29.0, 209.3), (-29.3, 209.6), (-29.5, 209.3), (-29.8, 209.3), (-29.5, 209.6), (-29.5, 209.8), (-29.8, 210.0), (-30.0, 210.0), (-30.3, 210.3), (-30.0, 210.0), (-29.8, 210.0), (-29.5, 210.3), (-29.5, 210.8), (-29.5, 210.3), (-28.8, 209.6), (-28.8, 209.3) (0.251, 0.267, 0.271)</w:t>
      </w:r>
    </w:p>
    <w:p>
      <w:r>
        <w:t>(-28.8, 200.4), (-29.0, 200.4), (-29.0, 200.9), (-29.0, 200.7) (0.714, 0.682, 0.643)</w:t>
      </w:r>
    </w:p>
    <w:p>
      <w:r>
        <w:t>(-28.5, 200.0), (-28.8, 200.0), (-29.3, 200.4), (-29.3, 200.9), (-29.0, 201.2), (-28.8, 200.9), (-28.8, 200.7), (-28.8, 200.9), (-29.0, 201.2), (-29.3, 200.9), (-29.3, 200.4), (-29.0, 200.2), (-28.5, 200.2) (0.635, 0.612, 0.584)</w:t>
      </w:r>
    </w:p>
    <w:p>
      <w:r>
        <w:t>(-28.5, 209.6), (-29.3, 210.3), (-29.0, 210.0), (-28.8, 210.0), (-28.5, 209.8) (0.243, 0.251, 0.235)</w:t>
      </w:r>
    </w:p>
    <w:p>
      <w:r>
        <w:t>(-29.0, 211.5), (-29.0, 211.8), (-28.8, 211.5), (-28.5, 211.8), (-28.8, 211.5) (0.031, 0.039, 0.051)</w:t>
      </w:r>
    </w:p>
    <w:p>
      <w:r>
        <w:t>(-28.1, 201.7), (-28.3, 201.9), (-28.5, 201.9), (-28.3, 201.9), (-28.1, 202.2), (-28.1, 202.7) (0.204, 0.216, 0.220)</w:t>
      </w:r>
    </w:p>
    <w:p>
      <w:r>
        <w:t>(-28.1, 201.2), (-28.1, 201.4), (-28.3, 201.7), (-28.1, 201.4), (-27.8, 201.7), (-27.8, 202.2), (-27.8, 201.2) (0.251, 0.267, 0.271)</w:t>
      </w:r>
    </w:p>
    <w:p>
      <w:r>
        <w:t>(-25.8, 201.9), (-26.1, 201.9), (-26.6, 202.4), (-26.6, 203.6), (-27.1, 204.1), (-27.1, 204.4), (-27.3, 204.6), (-27.3, 204.9), (-27.6, 205.1), (-27.6, 205.6), (-27.8, 205.9), (-27.8, 206.1), (-28.3, 206.6), (-28.5, 206.6), (-28.8, 206.4), (-28.5, 206.1), (-28.5, 205.6), (-28.3, 205.4), (-28.3, 204.1), (-28.1, 203.9), (-28.1, 203.4), (-27.8, 203.2), (-27.8, 202.4), (-27.8, 203.2), (-28.1, 203.4), (-28.1, 203.9), (-28.3, 204.1), (-28.3, 205.4), (-28.5, 205.6), (-28.5, 205.9), (-28.8, 206.1), (-28.8, 206.4), (-29.3, 206.8), (-29.0, 207.1), (-29.0, 208.6), (-29.5, 209.1), (-30.8, 209.1), (-29.5, 209.1), (-29.3, 209.3), (-29.3, 209.1), (-29.0, 208.8), (-29.0, 207.3), (-28.8, 207.1), (-27.8, 207.1), (-27.8, 206.6), (-27.6, 206.4), (-27.6, 205.6), (-27.3, 205.4), (-27.3, 204.9), (-26.8, 204.4), (-26.8, 204.1), (-26.3, 203.6), (-26.3, 203.2), (-26.6, 202.9), (-26.6, 202.4), (-26.1, 201.9) (0.302, 0.314, 0.314)</w:t>
      </w:r>
    </w:p>
    <w:p>
      <w:r>
        <w:t>(-28.3, 208.3), (-28.3, 209.3), (-28.1, 209.6), (-27.8, 209.6), (-27.8, 209.3), (-27.6, 209.1), (-27.6, 208.6), (-27.8, 208.3) (0.173, 0.184, 0.180)</w:t>
      </w:r>
    </w:p>
    <w:p>
      <w:r>
        <w:t>(-27.8, 200.7), (-28.1, 200.9), (-27.8, 200.9), (-27.6, 201.2), (-27.6, 201.9), (-27.6, 200.9) (0.302, 0.314, 0.314)</w:t>
      </w:r>
    </w:p>
    <w:p>
      <w:r>
        <w:t>(-26.8, 199.5), (-27.3, 200.0), (-27.8, 200.0), (-27.8, 200.2), (-28.1, 200.4), (-28.1, 200.7), (-27.8, 200.4), (-27.3, 200.9), (-27.3, 201.9), (-27.6, 202.2), (-27.6, 203.2), (-27.8, 203.4), (-27.8, 203.9), (-28.1, 204.1), (-28.1, 205.4), (-28.3, 205.6), (-28.3, 206.1), (-28.5, 206.4), (-28.3, 206.4), (-28.1, 206.1), (-28.1, 205.9), (-27.8, 205.6), (-27.8, 205.1), (-27.6, 204.9), (-27.6, 204.6), (-27.3, 204.4), (-27.3, 204.1), (-26.8, 203.6), (-26.8, 202.2), (-26.6, 201.9), (-26.8, 201.9), (-26.8, 202.7), (-27.1, 202.9), (-27.3, 202.9), (-27.6, 202.7), (-27.6, 202.4), (-27.3, 202.2), (-27.3, 200.9), (-27.6, 200.7), (-27.6, 200.4), (-27.3, 200.2), (-27.3, 200.0) (0.373, 0.373, 0.369)</w:t>
      </w:r>
    </w:p>
    <w:p>
      <w:r>
        <w:t>(-26.8, 208.6), (-26.8, 208.8), (-27.1, 209.1), (-27.1, 209.8), (-27.3, 210.0), (-27.3, 210.3), (-27.6, 210.5), (-27.8, 210.5), (-27.8, 210.8), (-27.3, 210.8), (-27.1, 210.5), (-27.1, 210.3), (-26.8, 210.0), (-26.6, 210.0), (-26.3, 209.8), (-26.3, 209.3), (-26.6, 209.1), (-26.6, 208.8) (0.243, 0.251, 0.235)</w:t>
      </w:r>
    </w:p>
    <w:p>
      <w:r>
        <w:t>(-25.8, 201.7), (-26.6, 201.7), (-27.1, 201.2), (-27.1, 202.2), (-27.3, 202.4), (-27.3, 202.7), (-27.1, 202.7), (-27.1, 201.9), (-26.8, 201.7) (0.431, 0.431, 0.424)</w:t>
      </w:r>
    </w:p>
    <w:p>
      <w:r>
        <w:t>(-27.6, 211.8), (-27.1, 211.8), (-26.3, 212.5), (-25.8, 212.5), (-26.1, 212.5), (-26.6, 212.0), (-26.8, 212.0), (-27.1, 211.8) (0.137, 0.145, 0.137)</w:t>
      </w:r>
    </w:p>
    <w:p>
      <w:r>
        <w:t>(-25.8, 204.4), (-26.1, 204.4), (-26.3, 204.6), (-26.3, 204.9), (-26.8, 205.4), (-26.8, 205.9), (-25.8, 204.9) (0.204, 0.216, 0.220)</w:t>
      </w:r>
    </w:p>
    <w:p>
      <w:r>
        <w:t>(-26.1, 202.2), (-26.3, 202.4), (-26.3, 202.9), (-26.1, 203.2), (-26.1, 203.6), (-26.6, 204.1), (-26.6, 204.4), (-27.1, 204.9), (-27.1, 205.4), (-27.3, 205.6), (-27.3, 206.4), (-27.6, 206.6), (-27.6, 207.1), (-27.8, 207.3), (-28.8, 207.3), (-28.8, 207.8), (-28.5, 207.6), (-27.8, 207.6), (-27.3, 207.1), (-27.3, 205.6), (-27.1, 205.4), (-27.1, 205.1), (-26.6, 204.6), (-26.6, 204.4), (-26.1, 203.9), (-25.3, 203.9), (-25.1, 204.1), (-25.1, 204.6), (-25.3, 204.9), (-25.3, 205.1), (-25.6, 205.4), (-25.8, 205.4), (-26.3, 205.9), (-26.3, 206.6), (-25.8, 206.6), (-25.6, 206.4), (-25.6, 206.1), (-24.6, 205.1), (-24.4, 205.1), (-24.1, 204.9), (-24.1, 204.6), (-24.4, 204.4), (-24.9, 204.4), (-25.1, 204.1), (-25.1, 203.4), (-25.8, 203.4), (-26.3, 202.9), (-26.3, 202.4) (0.251, 0.267, 0.271)</w:t>
      </w:r>
    </w:p>
    <w:p>
      <w:r>
        <w:t>(-25.6, 202.4), (-26.1, 202.4), (-26.1, 202.7), (-25.8, 202.9), (-25.1, 202.9), (-24.6, 203.4), (-24.6, 203.6), (-24.1, 204.1), (-23.9, 204.1), (-23.4, 204.6), (-23.4, 204.9), (-24.1, 205.6), (-24.4, 205.6), (-26.1, 207.3), (-26.6, 207.3), (-26.6, 207.6), (-27.1, 208.1), (-27.3, 207.8), (-28.5, 207.8), (-28.5, 209.3), (-28.3, 209.6), (-28.3, 209.8), (-28.8, 210.3), (-29.0, 210.3), (-29.3, 210.5), (-29.0, 210.3), (-28.5, 210.3), (-28.1, 210.8), (-28.1, 211.0), (-27.8, 211.0), (-27.6, 211.3), (-27.1, 211.3), (-26.1, 210.3), (-26.1, 210.0), (-25.8, 209.8), (-25.8, 209.6), (-25.6, 209.3), (-25.6, 209.1), (-25.8, 208.8), (-25.8, 208.6), (-26.1, 208.3), (-26.1, 207.8), (-25.3, 207.1), (-25.3, 206.8), (-24.9, 206.4), (-24.9, 206.1), (-24.6, 205.9), (-24.4, 205.9), (-24.1, 205.6), (-23.6, 205.6), (-23.4, 205.4), (-23.4, 204.4), (-23.6, 204.4), (-23.9, 204.1), (-24.1, 204.1), (-24.4, 203.9), (-24.4, 203.6), (-24.6, 203.4), (-24.4, 203.2), (-23.9, 203.2), (-24.1, 203.2), (-24.4, 202.9), (-24.9, 202.9), (-25.1, 202.7), (-25.3, 202.7) (0.204, 0.216, 0.220)</w:t>
      </w:r>
    </w:p>
    <w:p>
      <w:r>
        <w:t>(-25.3, 210.8), (-25.6, 210.8), (-26.1, 211.3), (-25.8, 211.5), (-25.3, 211.0) (0.137, 0.145, 0.137)</w:t>
      </w:r>
    </w:p>
    <w:p>
      <w:r>
        <w:t>(-25.1, 203.2), (-25.8, 203.2), (-26.1, 202.9), (-25.8, 203.2), (-25.1, 203.2), (-24.9, 203.4), (-24.9, 204.1), (-24.4, 204.1), (-23.9, 204.6), (-23.9, 204.9), (-24.4, 205.4), (-24.6, 205.4), (-25.3, 206.1), (-25.3, 206.4), (-25.8, 206.8), (-26.3, 206.8), (-26.6, 206.6), (-26.6, 205.9), (-25.8, 205.1), (-25.6, 205.1), (-25.6, 204.9), (-25.3, 204.6), (-25.3, 204.1), (-26.1, 204.1), (-26.3, 204.4), (-26.1, 204.1), (-25.8, 204.1), (-25.6, 204.4), (-25.6, 204.9), (-26.8, 206.1), (-27.1, 205.9), (-27.1, 205.6), (-27.1, 207.1), (-27.6, 207.6), (-27.3, 207.6), (-27.1, 207.8), (-26.8, 207.6), (-26.8, 207.3), (-26.6, 207.1), (-26.1, 207.1), (-24.4, 205.4), (-24.1, 205.4), (-23.6, 204.9), (-23.6, 204.6), (-23.9, 204.4), (-24.1, 204.4), (-24.9, 203.6), (-24.9, 203.4) (0.243, 0.251, 0.235)</w:t>
      </w:r>
    </w:p>
    <w:p>
      <w:r>
        <w:t>(-25.1, 210.3), (-25.3, 210.3), (-25.3, 210.5), (-25.1, 210.8), (-25.1, 211.0), (-25.3, 211.3), (-25.1, 211.0) (0.180, 0.161, 0.125)</w:t>
      </w:r>
    </w:p>
    <w:p>
      <w:r>
        <w:t>(-26.3, 200.4), (-26.3, 200.7), (-25.8, 200.7), (-25.6, 200.9), (-25.3, 200.9), (-25.1, 201.2), (-24.9, 201.2), (-24.6, 201.4), (-24.4, 201.4), (-24.1, 201.7), (-23.9, 201.7), (-23.6, 201.9), (-23.4, 201.9), (-23.1, 202.2), (-22.9, 202.2), (-22.6, 202.4), (-22.4, 202.4), (-22.6, 202.4), (-22.9, 202.2), (-23.1, 202.2), (-23.4, 201.9), (-23.6, 201.9), (-23.9, 201.7), (-24.1, 201.7), (-24.4, 201.4), (-24.6, 201.4), (-25.1, 200.9), (-25.6, 200.9), (-25.8, 200.7), (-26.1, 200.7) (0.902, 0.871, 0.827)</w:t>
      </w:r>
    </w:p>
    <w:p>
      <w:r>
        <w:t>(-23.9, 206.4), (-24.1, 206.4), (-24.6, 206.8), (-24.6, 207.3), (-24.1, 207.3), (-23.9, 207.1) (0.137, 0.145, 0.137)</w:t>
      </w:r>
    </w:p>
    <w:p>
      <w:r>
        <w:t>(-24.4, 203.4), (-24.1, 203.6), (-24.1, 203.9), (-23.9, 203.9), (-23.6, 204.1), (-23.4, 204.1), (-22.9, 204.6), (-22.9, 204.9), (-23.1, 205.1), (-23.1, 205.6), (-23.4, 205.9), (-24.1, 205.9), (-24.4, 206.1), (-24.6, 206.1), (-24.6, 206.4), (-25.1, 206.8), (-25.1, 207.1), (-25.8, 207.8), (-25.8, 208.3), (-25.3, 208.8), (-25.3, 209.3), (-25.6, 209.6), (-25.6, 209.8), (-25.8, 210.0), (-25.8, 210.3), (-27.1, 211.5), (-27.6, 211.5), (-27.8, 211.3), (-28.1, 211.3), (-28.3, 211.0), (-28.3, 210.8), (-28.5, 210.5), (-29.0, 210.5), (-29.3, 210.8), (-29.0, 210.5), (-28.8, 210.5), (-27.8, 211.5), (-27.1, 211.5), (-26.8, 211.8), (-26.6, 211.8), (-26.1, 212.3), (-25.8, 212.3), (-25.6, 212.5), (-25.1, 212.5), (-24.9, 212.8), (-24.6, 212.8), (-24.1, 213.2), (-23.6, 213.2), (-23.4, 213.5), (-23.1, 213.5), (-22.6, 214.0), (-22.4, 214.0), (-22.2, 214.2), (-21.9, 214.2), (-21.7, 214.5), (-21.4, 214.5), (-21.2, 214.7), (-20.7, 214.7), (-20.4, 215.0), (-20.2, 215.0), (-19.7, 215.5), (-19.4, 215.5), (-19.7, 215.5), (-20.2, 215.0), (-20.4, 215.0), (-20.7, 214.7), (-21.2, 214.7), (-21.4, 214.5), (-21.7, 214.5), (-22.2, 214.0), (-22.4, 214.0), (-22.6, 213.7), (-22.6, 213.5), (-22.9, 213.5), (-23.1, 213.2), (-23.6, 213.2), (-23.9, 213.0), (-24.1, 213.0), (-24.9, 212.3), (-24.9, 211.5), (-24.6, 211.3), (-24.6, 210.0), (-24.4, 209.8), (-23.9, 209.8), (-23.6, 210.0), (-23.4, 210.0), (-23.1, 210.3), (-22.9, 210.0), (-22.9, 209.3), (-23.1, 209.3), (-23.4, 209.1), (-23.9, 209.1), (-24.1, 208.8), (-24.1, 208.3), (-23.9, 208.1), (-23.9, 207.6), (-23.4, 207.1), (-23.4, 206.6), (-22.9, 206.1), (-21.7, 206.1), (-21.4, 206.4), (-20.7, 206.4), (-20.4, 206.1), (-19.9, 206.1), (-20.4, 206.1), (-20.7, 206.4), (-21.4, 206.4), (-21.7, 206.1), (-22.4, 206.1), (-22.9, 205.6), (-22.9, 204.4), (-23.1, 204.1), (-23.4, 204.1), (-23.6, 203.9), (-23.6, 203.4) (0.173, 0.184, 0.180)</w:t>
      </w:r>
    </w:p>
    <w:p>
      <w:r>
        <w:t>(-23.9, 208.3), (-23.9, 208.8), (-23.4, 208.8), (-23.1, 209.1), (-22.9, 209.1), (-22.6, 209.3), (-22.6, 210.0), (-23.1, 210.5), (-23.4, 210.3), (-23.6, 210.3), (-23.9, 210.0), (-24.4, 210.0), (-24.4, 210.3), (-24.1, 210.0), (-23.9, 210.0), (-23.4, 210.5), (-23.4, 211.0), (-23.1, 211.3), (-23.4, 211.0), (-23.4, 210.8), (-23.1, 210.5), (-22.9, 210.8), (-22.9, 210.3), (-22.6, 210.0), (-22.6, 209.3), (-23.1, 208.8), (-23.6, 208.8), (-23.9, 208.6) (0.216, 0.196, 0.161)</w:t>
      </w:r>
    </w:p>
    <w:p>
      <w:r>
        <w:t>(-23.4, 203.9), (-23.1, 203.6), (-22.9, 203.6), (-23.4, 203.6) (0.180, 0.161, 0.125)</w:t>
      </w:r>
    </w:p>
    <w:p>
      <w:r>
        <w:t>(-26.3, 200.0), (-26.3, 200.2), (-26.1, 200.4), (-25.8, 200.4), (-25.6, 200.7), (-25.1, 200.7), (-24.6, 201.2), (-24.4, 201.2), (-24.1, 201.4), (-23.9, 201.4), (-23.6, 201.7), (-23.4, 201.7), (-23.1, 201.9), (-22.9, 201.9), (-22.6, 202.2), (-22.4, 202.2), (-22.2, 202.4), (-21.2, 202.4), (-20.9, 202.7), (-19.0, 202.7), (-18.5, 202.2), (-18.5, 201.9), (-18.7, 201.7), (-19.0, 201.7), (-19.2, 201.4), (-19.9, 201.4), (-20.2, 201.2), (-21.7, 201.2), (-21.9, 200.9), (-22.2, 200.9), (-22.9, 200.2), (-23.4, 200.2), (-23.6, 200.0), (-23.9, 200.0), (-24.4, 199.5), (-24.9, 199.5), (-25.1, 199.2), (-25.6, 199.2), (-25.8, 199.5), (-26.1, 199.5), (-26.1, 199.7) (0.973, 0.961, 0.933)</w:t>
      </w:r>
    </w:p>
    <w:p>
      <w:r>
        <w:t>(-22.9, 207.6), (-23.1, 207.8), (-23.1, 208.1), (-22.9, 208.3), (-22.6, 208.3), (-22.6, 207.6) (0.255, 0.231, 0.196)</w:t>
      </w:r>
    </w:p>
    <w:p>
      <w:r>
        <w:t>(-23.1, 203.9), (-22.9, 203.9), (-22.4, 204.4), (-22.4, 204.1), (-22.2, 203.9), (-21.9, 203.9) (0.137, 0.145, 0.137)</w:t>
      </w:r>
    </w:p>
    <w:p>
      <w:r>
        <w:t>(-22.9, 206.6), (-22.9, 206.8), (-23.1, 207.1), (-23.1, 207.3), (-23.4, 207.6), (-23.4, 207.8), (-23.6, 208.1), (-23.6, 208.6), (-23.1, 208.6), (-22.4, 209.3), (-22.4, 210.0), (-22.6, 210.3), (-22.6, 210.8), (-22.9, 211.0), (-22.9, 211.3), (-23.1, 211.5), (-23.6, 211.0), (-23.6, 210.5), (-23.9, 210.3), (-24.1, 210.3), (-24.4, 210.5), (-24.4, 211.5), (-24.6, 211.8), (-24.6, 212.3), (-24.1, 212.8), (-23.9, 212.8), (-23.6, 213.0), (-23.1, 213.0), (-22.9, 213.2), (-22.6, 213.2), (-22.4, 213.5), (-22.4, 213.7), (-22.2, 213.7), (-21.7, 214.2), (-21.4, 214.2), (-21.2, 214.5), (-20.7, 214.5), (-20.4, 214.7), (-20.2, 214.7), (-19.7, 215.2), (-19.4, 215.2), (-19.2, 215.5), (-18.7, 215.5), (-18.5, 215.7), (-18.0, 215.7), (-17.2, 216.4), (-18.0, 215.7), (-18.5, 215.7), (-18.7, 215.5), (-19.2, 215.5), (-19.9, 214.7), (-20.2, 214.7), (-20.4, 214.5), (-20.7, 214.5), (-20.9, 214.2), (-21.2, 214.2), (-22.9, 212.5), (-22.9, 211.8), (-22.6, 211.5), (-22.6, 210.8), (-22.4, 210.5), (-22.4, 209.6), (-21.9, 209.1), (-21.4, 209.1), (-21.7, 208.8), (-21.7, 208.6), (-22.2, 208.1), (-22.2, 207.3), (-22.4, 207.1), (-21.9, 206.6), (-21.7, 206.6), (-22.2, 206.6), (-22.4, 206.4), (-22.6, 206.6) (0.204, 0.216, 0.220)</w:t>
      </w:r>
    </w:p>
    <w:p>
      <w:r>
        <w:t>(-21.9, 204.6), (-21.9, 205.1), (-21.7, 205.1), (-21.9, 204.9) (0.063, 0.071, 0.051)</w:t>
      </w:r>
    </w:p>
    <w:p>
      <w:r>
        <w:t>(-22.2, 204.6), (-21.7, 204.1), (-21.9, 204.1), (-21.9, 204.4), (-22.2, 204.6), (-22.2, 205.4), (-19.9, 205.4), (-21.9, 205.4), (-22.2, 205.1) (0.090, 0.098, 0.078)</w:t>
      </w:r>
    </w:p>
    <w:p>
      <w:r>
        <w:t>(-21.4, 212.3), (-21.4, 212.5), (-21.2, 212.8), (-20.7, 212.8), (-20.7, 212.3) (0.251, 0.267, 0.271)</w:t>
      </w:r>
    </w:p>
    <w:p>
      <w:r>
        <w:t>(-21.4, 206.1), (-20.7, 206.1), (-20.4, 205.9), (-19.2, 205.9), (-21.4, 205.9) (0.180, 0.161, 0.125)</w:t>
      </w:r>
    </w:p>
    <w:p>
      <w:r>
        <w:t>(-18.7, 206.1), (-19.7, 206.1), (-19.9, 206.4), (-20.4, 206.4), (-20.7, 206.6), (-21.4, 206.6), (-21.7, 206.4), (-22.2, 206.4), (-21.7, 206.4), (-21.4, 206.6), (-20.7, 206.6), (-20.4, 206.8), (-20.4, 207.3), (-20.2, 207.6), (-20.2, 207.8), (-19.4, 207.8), (-19.2, 207.6), (-19.2, 207.3), (-19.9, 206.6), (-19.4, 206.1) (0.216, 0.196, 0.161)</w:t>
      </w:r>
    </w:p>
    <w:p>
      <w:r>
        <w:t>(-21.7, 204.6), (-21.4, 204.9), (-19.0, 204.9), (-19.2, 204.9), (-19.4, 204.6), (-20.2, 204.6), (-20.4, 204.4), (-21.4, 204.4) (0.016, 0.024, 0.027)</w:t>
      </w:r>
    </w:p>
    <w:p>
      <w:r>
        <w:t>(-19.0, 206.4), (-19.4, 206.4), (-19.7, 206.6), (-19.0, 207.3), (-19.0, 207.6), (-19.4, 208.1), (-20.2, 208.1), (-20.4, 207.8), (-20.4, 207.6), (-20.7, 207.3), (-20.7, 206.8), (-20.9, 206.8), (-20.7, 207.1), (-20.7, 207.3), (-20.4, 207.6), (-20.4, 208.1), (-20.2, 208.1), (-19.9, 208.3), (-19.7, 208.1), (-19.4, 208.1), (-19.0, 207.6), (-19.0, 207.1), (-19.4, 206.6), (-19.2, 206.4) (0.204, 0.216, 0.220)</w:t>
      </w:r>
    </w:p>
    <w:p>
      <w:r>
        <w:t>(-18.5, 205.1), (-19.0, 204.6), (-19.2, 204.6), (-19.0, 204.6), (-18.7, 204.9), (-19.0, 205.1), (-21.4, 205.1), (-21.7, 204.9), (-21.4, 205.1) (0.051, 0.035, 0.020)</w:t>
      </w:r>
    </w:p>
    <w:p>
      <w:r>
        <w:t>(-19.9, 207.1), (-19.9, 207.6), (-19.4, 207.6), (-19.4, 207.3), (-19.7, 207.3) (0.173, 0.184, 0.180)</w:t>
      </w:r>
    </w:p>
    <w:p>
      <w:r>
        <w:t>(-21.9, 207.1), (-21.9, 207.3), (-21.7, 207.6), (-21.7, 208.3), (-21.2, 208.8), (-21.2, 209.1), (-21.4, 209.3), (-21.9, 209.3), (-22.2, 209.6), (-22.2, 210.5), (-22.4, 210.8), (-22.4, 211.5), (-22.6, 211.8), (-22.6, 212.5), (-21.2, 214.0), (-20.9, 214.0), (-20.7, 214.2), (-20.4, 214.2), (-20.2, 214.5), (-19.9, 214.5), (-19.2, 215.2), (-19.0, 215.2), (-19.4, 214.7), (-19.4, 214.0), (-19.7, 213.7), (-19.4, 213.5), (-19.2, 213.5), (-19.0, 213.7), (-19.0, 214.2), (-18.0, 214.2), (-17.5, 214.7), (-17.5, 215.2), (-17.7, 215.5), (-18.5, 215.5), (-18.0, 215.5), (-17.0, 216.4), (-16.7, 216.4), (-16.5, 216.7), (-16.2, 216.7), (-16.5, 216.7), (-16.7, 216.4), (-17.0, 216.4), (-17.2, 216.2), (-17.2, 215.9), (-17.5, 215.7), (-17.0, 215.2), (-16.0, 215.2), (-15.8, 215.0), (-16.0, 214.7), (-16.2, 214.7), (-16.7, 214.2), (-17.7, 214.2), (-18.0, 214.0), (-18.2, 214.0), (-18.5, 214.2), (-19.0, 213.7), (-19.0, 213.5), (-18.7, 213.2), (-18.5, 213.2), (-18.2, 213.0), (-18.0, 213.0), (-18.0, 212.8), (-17.5, 212.3), (-17.5, 211.8), (-19.7, 211.8), (-19.9, 211.5), (-19.9, 211.3), (-19.4, 210.8), (-19.2, 210.8), (-18.7, 210.3), (-18.7, 210.0), (-18.2, 209.6), (-17.5, 209.6), (-17.0, 209.1), (-17.2, 208.8), (-17.7, 208.8), (-18.0, 209.1), (-18.2, 209.1), (-18.5, 209.3), (-18.5, 209.8), (-18.7, 210.0), (-19.0, 209.8), (-19.2, 210.0), (-19.9, 210.0), (-20.4, 209.6), (-20.4, 209.3), (-19.9, 208.8), (-19.7, 208.8), (-19.4, 208.6), (-19.2, 208.6), (-18.7, 208.1), (-18.7, 207.8), (-18.5, 207.6), (-18.5, 206.8), (-18.2, 206.6), (-17.2, 206.6), (-17.0, 206.8), (-16.7, 206.8), (-16.5, 207.1), (-15.5, 207.1), (-15.0, 206.6), (-15.0, 206.4), (-15.3, 206.1), (-15.3, 205.9), (-15.3, 206.4), (-15.8, 206.8), (-17.0, 206.8), (-17.2, 206.6), (-19.2, 206.6), (-18.7, 207.1), (-18.7, 207.6), (-19.7, 208.6), (-20.4, 208.6), (-20.9, 208.1), (-20.9, 207.3), (-21.2, 207.1) (0.243, 0.251, 0.235)</w:t>
      </w:r>
    </w:p>
    <w:p>
      <w:r>
        <w:t>(-19.4, 205.4), (-17.7, 205.4), (-18.0, 205.1), (-18.2, 205.1), (-18.7, 204.6), (-18.2, 205.1), (-18.5, 205.4) (0.063, 0.071, 0.051)</w:t>
      </w:r>
    </w:p>
    <w:p>
      <w:r>
        <w:t>(-17.5, 201.7), (-17.7, 201.7), (-17.7, 201.9) (0.882, 0.800, 0.729)</w:t>
      </w:r>
    </w:p>
    <w:p>
      <w:r>
        <w:t>(-17.0, 205.6), (-17.2, 205.6), (-17.7, 205.1), (-17.5, 205.4), (-17.7, 205.6), (-18.7, 205.6) (0.090, 0.098, 0.078)</w:t>
      </w:r>
    </w:p>
    <w:p>
      <w:r>
        <w:t>(-17.7, 207.3), (-17.7, 208.1), (-17.2, 208.1), (-17.0, 207.8), (-17.0, 207.3) (0.302, 0.314, 0.314)</w:t>
      </w:r>
    </w:p>
    <w:p>
      <w:r>
        <w:t>(-16.0, 202.2), (-16.2, 202.2), (-16.5, 201.9), (-17.0, 201.9), (-17.2, 201.7), (-18.5, 202.9), (-18.7, 202.9), (-18.5, 202.9), (-18.2, 202.7), (-18.0, 202.7), (-17.2, 201.9), (-16.7, 201.9), (-16.5, 202.2) (0.796, 0.749, 0.698)</w:t>
      </w:r>
    </w:p>
    <w:p>
      <w:r>
        <w:t>(-18.2, 208.3), (-17.5, 208.3), (-17.7, 208.3), (-18.0, 208.1), (-18.0, 207.3), (-17.7, 207.1), (-17.0, 207.1), (-16.7, 207.3), (-16.7, 207.8), (-17.0, 208.1), (-16.5, 208.1), (-16.2, 207.8), (-16.2, 207.6), (-16.5, 207.6), (-17.0, 207.1), (-17.5, 207.1), (-17.7, 206.8), (-18.0, 207.1), (-18.0, 207.6), (-18.2, 207.8) (0.306, 0.286, 0.251)</w:t>
      </w:r>
    </w:p>
    <w:p>
      <w:r>
        <w:t>(-18.5, 203.6), (-17.7, 203.6), (-17.2, 204.1), (-17.2, 204.4), (-17.0, 204.4), (-16.7, 204.6), (-16.2, 204.6), (-16.7, 204.6), (-17.2, 204.1), (-17.2, 203.6) (0.373, 0.373, 0.369)</w:t>
      </w:r>
    </w:p>
    <w:p>
      <w:r>
        <w:t>(-18.2, 205.9), (-16.5, 205.9), (-16.5, 205.6), (-16.7, 205.6), (-17.0, 205.4), (-17.2, 205.4), (-17.5, 205.1), (-17.2, 205.4), (-17.0, 205.4), (-16.7, 205.6), (-17.0, 205.9) (0.129, 0.129, 0.094)</w:t>
      </w:r>
    </w:p>
    <w:p>
      <w:r>
        <w:t>(-16.2, 209.3), (-16.2, 209.8), (-16.5, 210.0), (-17.0, 210.0), (-17.2, 210.3), (-17.7, 210.3), (-17.7, 210.8), (-16.7, 210.8), (-16.0, 210.0), (-16.0, 209.8), (-16.2, 209.6) (0.306, 0.286, 0.251)</w:t>
      </w:r>
    </w:p>
    <w:p>
      <w:r>
        <w:t>(-15.3, 205.6), (-15.0, 205.9), (-15.0, 206.1), (-14.8, 206.4), (-14.8, 206.6), (-15.5, 207.3), (-16.5, 207.3), (-16.7, 207.1), (-16.5, 207.3), (-16.2, 207.3), (-16.0, 207.6), (-16.0, 207.8), (-16.5, 208.3), (-17.2, 208.3), (-17.5, 208.6), (-18.2, 208.6), (-18.5, 208.3), (-18.5, 207.8), (-18.2, 207.6), (-18.2, 207.1), (-18.0, 206.8), (-18.2, 206.8), (-18.2, 207.6), (-18.5, 207.8), (-18.5, 208.1), (-19.2, 208.8), (-19.4, 208.8), (-19.7, 209.1), (-19.9, 209.1), (-20.2, 209.3), (-20.2, 209.6), (-19.9, 209.8), (-19.2, 209.8), (-19.0, 209.6), (-18.5, 210.0), (-18.5, 210.3), (-19.2, 211.0), (-19.4, 211.0), (-19.7, 211.3), (-19.7, 211.5), (-17.5, 211.5), (-17.2, 211.8), (-17.2, 212.3), (-17.7, 212.8), (-17.7, 213.0), (-18.0, 213.2), (-18.2, 213.2), (-18.5, 213.5), (-18.7, 213.5), (-18.7, 213.7), (-18.5, 214.0), (-18.2, 213.7), (-18.0, 213.7), (-17.7, 214.0), (-16.7, 214.0), (-16.2, 214.5), (-16.0, 214.5), (-15.5, 215.0), (-16.0, 215.5), (-17.0, 215.5), (-17.2, 215.7), (-17.0, 215.9), (-17.0, 216.2), (-17.0, 215.7), (-16.7, 215.5), (-15.3, 215.5), (-15.0, 215.7), (-15.0, 215.9), (-14.5, 216.4), (-13.3, 216.4), (-13.0, 216.2), (-12.8, 216.2), (-12.6, 215.9), (-12.3, 215.9), (-12.3, 215.2), (-12.6, 215.2), (-12.8, 215.0), (-14.0, 215.0), (-14.3, 214.7), (-14.5, 214.7), (-15.3, 214.0), (-15.3, 212.8), (-15.8, 212.8), (-16.0, 212.5), (-16.0, 212.0), (-15.8, 211.8), (-15.8, 211.5), (-15.3, 211.0), (-15.0, 211.0), (-15.0, 210.0), (-15.8, 210.0), (-16.7, 211.0), (-17.7, 211.0), (-18.0, 210.8), (-18.0, 210.3), (-17.7, 210.0), (-17.2, 210.0), (-17.0, 209.8), (-16.5, 209.8), (-16.5, 209.3), (-16.0, 208.8), (-16.0, 208.6), (-15.8, 208.3), (-15.8, 208.1), (-14.5, 206.8), (-14.8, 206.6), (-14.8, 206.4), (-15.0, 206.1), (-15.0, 205.9) (0.251, 0.267, 0.271)</w:t>
      </w:r>
    </w:p>
    <w:p>
      <w:r>
        <w:t>(-15.8, 205.6), (-15.8, 205.9), (-16.2, 206.4), (-17.0, 206.4), (-16.2, 206.4), (-16.0, 206.1), (-15.8, 206.1) (0.173, 0.184, 0.180)</w:t>
      </w:r>
    </w:p>
    <w:p>
      <w:r>
        <w:t>(-15.5, 205.6), (-15.8, 205.4), (-15.5, 205.6), (-15.5, 206.1), (-16.0, 206.6), (-17.0, 206.6), (-15.8, 206.6), (-15.5, 206.4) (0.204, 0.216, 0.220)</w:t>
      </w:r>
    </w:p>
    <w:p>
      <w:r>
        <w:t>(-15.3, 203.4), (-15.3, 203.6), (-15.0, 203.9), (-14.3, 203.9), (-14.8, 203.9), (-15.0, 203.6), (-15.0, 203.4) (0.361, 0.337, 0.302)</w:t>
      </w:r>
    </w:p>
    <w:p>
      <w:r>
        <w:t>(-14.5, 212.0), (-14.8, 212.3), (-14.8, 212.8), (-14.5, 212.5) (0.251, 0.267, 0.271)</w:t>
      </w:r>
    </w:p>
    <w:p>
      <w:r>
        <w:t>(-14.0, 211.5), (-14.5, 211.5), (-14.5, 211.8), (-14.8, 212.0), (-14.5, 211.8), (-14.3, 212.0), (-14.3, 212.5), (-14.5, 212.8), (-14.3, 212.8), (-14.3, 212.5), (-14.0, 212.3) (0.306, 0.286, 0.251)</w:t>
      </w:r>
    </w:p>
    <w:p>
      <w:r>
        <w:t>(-14.8, 203.4), (-14.8, 203.6), (-14.5, 203.6), (-14.3, 203.4), (-13.5, 203.4), (-13.3, 203.6), (-13.5, 203.9), (-14.0, 203.9), (-12.8, 203.9), (-12.8, 203.6), (-13.3, 203.6), (-13.5, 203.4) (0.302, 0.314, 0.314)</w:t>
      </w:r>
    </w:p>
    <w:p>
      <w:r>
        <w:t>(-16.5, 203.4), (-16.2, 203.4), (-16.0, 203.6), (-15.8, 203.6), (-15.3, 204.1), (-14.0, 204.1), (-13.8, 204.4), (-12.3, 204.4), (-12.1, 204.1), (-11.3, 204.1), (-11.1, 203.9), (-10.8, 203.9), (-11.1, 203.6), (-11.6, 203.6), (-11.8, 203.4), (-12.8, 203.4), (-13.0, 203.2), (-15.5, 203.2), (-15.8, 203.4) (0.373, 0.373, 0.369)</w:t>
      </w:r>
    </w:p>
    <w:p>
      <w:r>
        <w:t>(-14.0, 208.1), (-14.0, 208.6), (-13.8, 208.6), (-13.5, 208.8), (-12.3, 208.8), (-12.1, 208.6), (-12.1, 208.3), (-12.8, 208.3), (-13.0, 208.1) (0.361, 0.337, 0.302)</w:t>
      </w:r>
    </w:p>
    <w:p>
      <w:r>
        <w:t>(-12.3, 203.6), (-12.6, 203.6), (-12.6, 203.9), (-12.8, 204.1), (-13.5, 204.1), (-12.8, 204.1), (-12.6, 203.9), (-12.3, 203.9) (0.361, 0.337, 0.302)</w:t>
      </w:r>
    </w:p>
    <w:p>
      <w:r>
        <w:t>(-13.3, 210.8), (-13.3, 211.3), (-12.8, 211.3), (-12.6, 211.5), (-12.1, 211.5), (-12.1, 211.0), (-12.6, 211.0), (-12.8, 210.8) (0.306, 0.286, 0.251)</w:t>
      </w:r>
    </w:p>
    <w:p>
      <w:r>
        <w:t>(-13.0, 212.3), (-13.0, 212.8), (-12.3, 212.8), (-12.1, 212.5), (-12.1, 212.3) (0.361, 0.337, 0.302)</w:t>
      </w:r>
    </w:p>
    <w:p>
      <w:r>
        <w:t>(-15.5, 204.9), (-15.3, 204.9), (-14.3, 205.9), (-14.0, 205.9), (-13.8, 206.1), (-13.0, 206.1), (-12.8, 206.4), (-12.6, 206.4), (-12.3, 206.6), (-12.1, 206.6), (-11.8, 206.8), (-11.6, 206.8), (-11.3, 207.1), (-11.1, 207.1), (-10.8, 207.3), (-10.6, 207.3), (-10.3, 207.6), (-10.1, 207.6), (-9.8, 207.8), (-9.4, 207.8), (-9.8, 207.8), (-10.1, 207.6), (-10.3, 207.6), (-10.6, 207.3), (-10.8, 207.3), (-11.1, 207.1), (-11.3, 207.1), (-11.6, 206.8), (-11.8, 206.8), (-12.3, 206.4), (-12.6, 206.4), (-12.8, 206.1), (-13.3, 206.1), (-13.5, 205.9), (-13.8, 205.9), (-14.0, 205.6), (-14.3, 205.6), (-15.0, 204.9) (0.373, 0.373, 0.369)</w:t>
      </w:r>
    </w:p>
    <w:p>
      <w:r>
        <w:t>(-11.3, 202.2), (-11.6, 201.9), (-11.6, 201.7), (-11.8, 201.4), (-11.6, 201.7), (-11.6, 202.2), (-11.8, 202.4), (-16.2, 202.4), (-11.6, 202.4) (0.714, 0.682, 0.643)</w:t>
      </w:r>
    </w:p>
    <w:p>
      <w:r>
        <w:t>(-12.1, 201.4), (-12.1, 201.7), (-11.8, 201.9), (-12.1, 202.2), (-12.3, 202.2), (-11.8, 202.2), (-11.8, 201.7) (0.796, 0.749, 0.698)</w:t>
      </w:r>
    </w:p>
    <w:p>
      <w:r>
        <w:t>(-18.0, 203.4), (-17.2, 203.4), (-17.0, 203.6), (-17.0, 204.1), (-16.7, 204.4), (-16.2, 204.4), (-16.0, 204.6), (-15.0, 204.6), (-14.3, 205.4), (-14.0, 205.4), (-13.8, 205.6), (-13.5, 205.6), (-13.3, 205.9), (-12.8, 205.9), (-12.6, 206.1), (-12.3, 206.1), (-11.8, 206.6), (-11.6, 206.6), (-11.3, 206.8), (-11.1, 206.8), (-10.8, 207.1), (-10.6, 207.1), (-10.3, 207.3), (-10.1, 207.3), (-9.8, 207.6), (-9.4, 207.6), (-9.1, 207.8), (-8.4, 207.8), (-9.1, 207.8), (-9.4, 207.6), (-9.6, 207.6), (-9.8, 207.3), (-10.1, 207.3), (-10.3, 207.1), (-10.6, 207.1), (-10.8, 206.8), (-11.1, 206.8), (-11.3, 206.6), (-11.6, 206.6), (-12.3, 205.9), (-12.3, 205.6), (-11.8, 205.1), (-11.1, 205.1), (-10.8, 204.9), (-9.1, 204.9), (-8.9, 205.1), (-8.1, 205.1), (-7.6, 205.6), (-7.4, 205.6), (-7.1, 205.9), (-6.6, 205.9), (-6.6, 205.6), (-7.4, 205.6), (-7.9, 205.1), (-7.9, 204.9), (-8.1, 204.9), (-8.4, 204.6), (-8.6, 204.6), (-8.9, 204.4), (-9.4, 204.4), (-10.1, 203.6), (-10.3, 203.6), (-10.6, 203.4), (-11.6, 203.4), (-11.8, 203.2), (-12.8, 203.2), (-11.8, 203.2), (-11.6, 203.4), (-11.1, 203.4), (-10.6, 203.9), (-10.8, 204.1), (-11.1, 204.1), (-11.3, 204.4), (-12.1, 204.4), (-12.3, 204.6), (-13.8, 204.6), (-14.0, 204.4), (-15.3, 204.4), (-15.8, 203.9), (-16.0, 203.9), (-16.2, 203.6), (-16.5, 203.6), (-16.7, 203.4), (-16.5, 203.2), (-15.8, 203.2), (-17.5, 203.2), (-17.7, 203.4) (0.431, 0.431, 0.424)</w:t>
      </w:r>
    </w:p>
    <w:p>
      <w:r>
        <w:t>(-15.5, 205.1), (-14.5, 206.1), (-14.5, 206.4), (-14.0, 206.8), (-14.5, 207.3), (-14.8, 207.3), (-15.5, 208.1), (-15.5, 208.3), (-15.8, 208.6), (-15.8, 208.8), (-16.0, 209.1), (-16.0, 209.6), (-15.8, 209.8), (-15.0, 209.8), (-14.8, 210.0), (-14.8, 211.0), (-15.0, 211.3), (-15.3, 211.3), (-15.5, 211.5), (-15.5, 211.8), (-15.8, 212.0), (-15.8, 212.5), (-15.3, 212.5), (-14.8, 213.0), (-14.8, 213.7), (-15.0, 214.0), (-14.5, 214.5), (-12.8, 214.5), (-12.6, 214.2), (-12.3, 214.2), (-12.3, 214.0), (-11.6, 213.2), (-11.3, 213.5), (-11.3, 213.7), (-10.3, 213.7), (-10.1, 214.0), (-9.8, 214.0), (-9.4, 214.5), (-9.1, 214.5), (-8.4, 215.2), (-8.4, 215.7), (-8.6, 215.9), (-8.6, 216.2), (-8.9, 216.4), (-8.9, 216.7), (-9.1, 216.9), (-9.1, 217.4), (-9.4, 217.7), (-10.3, 217.7), (-10.6, 217.4), (-11.1, 217.4), (-11.3, 217.2), (-11.6, 217.2), (-12.1, 216.7), (-14.5, 216.7), (-15.3, 215.9), (-15.3, 215.7), (-16.5, 215.7), (-16.7, 215.9), (-16.2, 216.4), (-15.8, 216.4), (-15.5, 216.7), (-15.3, 216.7), (-14.8, 217.2), (-14.5, 217.2), (-14.3, 217.4), (-13.3, 217.4), (-12.8, 217.9), (-12.6, 217.9), (-12.3, 218.2), (-12.1, 218.2), (-11.8, 218.4), (-11.6, 218.4), (-11.3, 218.7), (-11.1, 218.7), (-10.8, 218.9), (-11.1, 218.7), (-11.3, 218.7), (-11.6, 218.4), (-11.8, 218.4), (-12.3, 217.9), (-11.8, 217.4), (-11.6, 217.7), (-11.3, 217.4), (-11.1, 217.7), (-10.6, 217.7), (-10.3, 217.9), (-10.1, 217.9), (-9.8, 218.2), (-8.6, 218.2), (-8.6, 216.7), (-7.9, 215.9), (-7.9, 215.2), (-8.4, 214.7), (-8.6, 214.7), (-9.1, 214.2), (-9.4, 214.2), (-9.8, 213.7), (-9.8, 213.5), (-9.6, 213.2), (-9.4, 213.2), (-9.1, 213.0), (-8.1, 213.0), (-7.9, 213.2), (-7.4, 213.2), (-7.1, 213.5), (-6.6, 213.5), (-6.4, 213.7), (-5.4, 213.7), (-5.9, 213.7), (-6.2, 213.5), (-6.2, 213.2), (-5.9, 213.0), (-4.9, 213.0), (-4.7, 213.2), (-4.9, 213.0), (-6.2, 213.0), (-6.4, 212.8), (-6.6, 212.8), (-6.9, 212.5), (-7.1, 212.5), (-7.4, 212.3), (-7.4, 212.0), (-7.6, 211.8), (-7.9, 211.8), (-8.1, 211.5), (-9.1, 211.5), (-9.4, 211.8), (-10.8, 211.8), (-11.1, 211.5), (-11.1, 211.3), (-10.8, 211.0), (-10.6, 211.0), (-10.3, 210.8), (-9.6, 210.8), (-9.4, 210.5), (-9.4, 210.3), (-9.6, 210.3), (-9.8, 210.0), (-10.6, 210.0), (-10.8, 209.8), (-10.8, 209.3), (-10.6, 209.1), (-10.1, 209.1), (-10.8, 209.1), (-11.1, 209.3), (-11.1, 209.6), (-11.6, 210.0), (-12.3, 210.0), (-12.8, 209.6), (-12.1, 208.8), (-11.8, 208.8), (-11.8, 208.3), (-11.8, 208.6), (-12.3, 209.1), (-13.5, 209.1), (-13.8, 208.8), (-14.0, 208.8), (-14.3, 208.6), (-14.3, 208.1), (-14.0, 207.8), (-13.0, 207.8), (-12.8, 208.1), (-12.3, 208.1), (-12.6, 208.1), (-12.8, 207.8), (-13.0, 207.8), (-13.8, 207.1), (-13.8, 206.8), (-13.5, 206.6), (-13.0, 206.6), (-12.8, 206.8), (-12.6, 206.8), (-12.3, 207.1), (-12.6, 206.8), (-12.8, 206.8), (-13.0, 206.6), (-13.5, 206.6), (-13.8, 206.4), (-14.0, 206.4), (-14.3, 206.1), (-14.5, 206.1), (-14.8, 205.9), (-14.8, 205.6), (-15.0, 205.4), (-15.3, 205.4) (0.302, 0.314, 0.314)</w:t>
      </w:r>
    </w:p>
    <w:p>
      <w:r>
        <w:t>(-13.5, 206.4), (-13.0, 206.4), (-12.8, 206.6), (-12.6, 206.6), (-12.1, 207.1), (-11.8, 207.1), (-11.6, 207.3), (-11.3, 207.3), (-11.1, 207.6), (-10.8, 207.6), (-10.6, 207.8), (-10.1, 207.8), (-9.8, 208.1), (-8.9, 208.1), (-9.8, 208.1), (-10.1, 207.8), (-10.3, 207.8), (-10.6, 207.6), (-10.8, 207.6), (-11.1, 207.3), (-11.3, 207.3), (-11.6, 207.1), (-11.8, 207.1), (-12.1, 206.8), (-12.3, 206.8), (-12.6, 206.6), (-12.8, 206.6), (-13.0, 206.4) (0.361, 0.337, 0.302)</w:t>
      </w:r>
    </w:p>
    <w:p>
      <w:r>
        <w:t>(-10.1, 202.7), (-10.6, 202.2), (-10.8, 202.2), (-11.6, 201.4), (-11.3, 201.7), (-11.3, 201.9), (-11.1, 202.2), (-11.6, 202.7), (-13.0, 202.7) (0.635, 0.612, 0.584)</w:t>
      </w:r>
    </w:p>
    <w:p>
      <w:r>
        <w:t>(-10.8, 200.7), (-10.3, 201.2), (-10.6, 200.9), (-10.6, 200.7) (0.255, 0.231, 0.196)</w:t>
      </w:r>
    </w:p>
    <w:p>
      <w:r>
        <w:t>(-10.8, 210.3), (-10.8, 210.5), (-10.1, 210.5), (-10.1, 210.3) (0.306, 0.286, 0.251)</w:t>
      </w:r>
    </w:p>
    <w:p>
      <w:r>
        <w:t>(-13.5, 206.8), (-13.5, 207.1), (-13.0, 207.6), (-12.8, 207.6), (-12.6, 207.8), (-12.3, 207.8), (-12.1, 208.1), (-11.8, 208.1), (-11.6, 208.3), (-11.6, 208.8), (-11.8, 209.1), (-12.1, 209.1), (-12.6, 209.6), (-12.3, 209.8), (-11.6, 209.8), (-11.3, 209.6), (-11.3, 209.3), (-10.8, 208.8), (-9.4, 208.8), (-9.1, 209.1), (-8.6, 209.1), (-8.4, 209.3), (-8.1, 209.3), (-7.9, 209.6), (-7.6, 209.6), (-7.4, 209.8), (-7.1, 209.8), (-6.9, 210.0), (-5.7, 210.0), (-5.7, 209.8), (-5.9, 209.8), (-6.2, 209.6), (-6.6, 209.6), (-6.9, 209.3), (-7.4, 209.3), (-7.9, 208.8), (-8.1, 208.8), (-8.4, 208.6), (-8.6, 208.6), (-8.9, 208.3), (-10.3, 208.3), (-10.6, 208.1), (-11.1, 208.1), (-11.6, 207.6), (-11.8, 207.6), (-12.1, 207.3), (-12.3, 207.3), (-12.6, 207.1), (-12.8, 207.1), (-13.0, 206.8) (0.306, 0.286, 0.251)</w:t>
      </w:r>
    </w:p>
    <w:p>
      <w:r>
        <w:t>(-7.6, 212.8), (-7.6, 212.3), (-8.1, 211.8), (-9.1, 211.8), (-9.4, 212.0), (-10.1, 212.0), (-10.3, 212.3), (-10.6, 212.0), (-10.8, 212.3), (-10.8, 212.5), (-10.6, 212.5), (-10.3, 212.8) (0.306, 0.286, 0.251)</w:t>
      </w:r>
    </w:p>
    <w:p>
      <w:r>
        <w:t>(-9.6, 200.9), (-9.6, 201.2), (-9.1, 201.2), (-9.1, 200.9) (0.180, 0.161, 0.125)</w:t>
      </w:r>
    </w:p>
    <w:p>
      <w:r>
        <w:t>(-7.1, 200.9), (-7.9, 200.9), (-8.4, 200.4), (-8.1, 200.2), (-7.1, 200.2), (-7.9, 200.2), (-8.1, 200.0), (-8.4, 200.0), (-8.9, 199.5), (-8.6, 199.7), (-8.6, 200.0), (-8.9, 200.2), (-9.4, 200.2), (-9.6, 200.4), (-11.6, 200.4), (-10.3, 200.4), (-10.1, 200.7), (-10.3, 200.9), (-10.1, 201.2), (-9.8, 201.2), (-9.6, 201.4), (-8.9, 201.4), (-8.4, 200.9) (0.216, 0.196, 0.161)</w:t>
      </w:r>
    </w:p>
    <w:p>
      <w:r>
        <w:t>(-8.9, 203.4), (-8.6, 203.6), (-8.4, 203.6), (-8.1, 203.9), (-7.4, 203.9), (-7.4, 203.6), (-7.6, 203.4) (0.635, 0.612, 0.584)</w:t>
      </w:r>
    </w:p>
    <w:p>
      <w:r>
        <w:t>(-7.9, 201.9), (-7.6, 202.2), (-7.6, 201.9) (0.247, 0.212, 0.173)</w:t>
      </w:r>
    </w:p>
    <w:p>
      <w:r>
        <w:t>(-7.9, 200.4), (-7.9, 200.7), (-6.9, 200.7), (-6.9, 200.4) (0.180, 0.161, 0.125)</w:t>
      </w:r>
    </w:p>
    <w:p>
      <w:r>
        <w:t>(-6.6, 201.2), (-7.1, 201.2), (-7.4, 201.4), (-7.6, 201.4), (-7.4, 201.7), (-7.1, 201.7), (-7.4, 201.4), (-7.1, 201.2) (0.243, 0.251, 0.235)</w:t>
      </w:r>
    </w:p>
    <w:p>
      <w:r>
        <w:t>(-7.9, 208.1), (-7.6, 208.1), (-7.1, 208.6), (-6.9, 208.6), (-6.6, 208.8), (-6.2, 208.8), (-6.6, 208.8), (-7.1, 208.3), (-7.4, 208.3), (-7.6, 208.1) (0.431, 0.431, 0.424)</w:t>
      </w:r>
    </w:p>
    <w:p>
      <w:r>
        <w:t>(-11.6, 203.2), (-10.6, 203.2), (-10.3, 203.4), (-10.1, 203.4), (-9.4, 204.1), (-8.9, 204.1), (-8.6, 204.4), (-8.4, 204.4), (-8.1, 204.6), (-7.9, 204.6), (-7.6, 204.9), (-7.6, 205.1), (-7.4, 205.4), (-6.6, 205.4), (-6.4, 205.6), (-6.4, 205.9), (-6.6, 206.1), (-7.1, 206.1), (-7.4, 205.9), (-7.6, 205.9), (-8.1, 205.4), (-8.9, 205.4), (-9.1, 205.1), (-10.8, 205.1), (-11.1, 205.4), (-11.8, 205.4), (-12.1, 205.6), (-12.1, 205.9), (-11.6, 206.4), (-11.3, 206.4), (-11.1, 206.6), (-10.8, 206.6), (-10.6, 206.8), (-10.3, 206.8), (-10.1, 207.1), (-9.8, 207.1), (-9.6, 207.3), (-9.4, 207.3), (-9.1, 207.6), (-8.6, 207.6), (-9.1, 207.6), (-9.6, 207.1), (-9.8, 207.1), (-10.1, 206.8), (-10.3, 206.8), (-10.6, 206.6), (-10.8, 206.6), (-11.1, 206.4), (-11.1, 205.9), (-10.8, 205.6), (-9.4, 205.6), (-8.9, 206.1), (-8.4, 206.1), (-8.1, 206.4), (-6.9, 206.4), (-6.6, 206.6), (-6.4, 206.6), (-6.2, 206.8), (-5.9, 206.8), (-5.7, 207.1), (-5.2, 207.1), (-4.9, 207.3), (-4.4, 207.3), (-4.2, 207.6), (-3.7, 207.6), (-3.4, 207.8), (-3.2, 207.8), (-3.0, 208.1), (-1.5, 208.1), (-1.2, 208.3), (-1.0, 208.3), (-0.5, 208.8), (0.5, 208.8), (1.0, 208.3), (0.7, 208.1), (0.2, 208.1), (0.0, 207.8), (-0.7, 207.8), (-1.0, 207.6), (-1.5, 207.6), (-1.7, 207.3), (-2.0, 207.3), (-2.5, 206.8), (-2.7, 206.8), (-3.0, 206.6), (-3.4, 206.6), (-3.7, 206.4), (-4.2, 206.4), (-4.7, 205.9), (-4.7, 205.6), (-4.9, 205.6), (-5.2, 205.4), (-5.9, 205.4), (-6.2, 205.1), (-6.6, 205.1), (-6.9, 204.9), (-7.1, 204.9), (-7.6, 204.4), (-8.4, 204.4), (-8.6, 204.1), (-8.9, 204.1), (-9.1, 203.9), (-9.4, 203.9), (-9.8, 203.4), (-10.1, 203.4), (-10.3, 203.2) (0.502, 0.486, 0.463)</w:t>
      </w:r>
    </w:p>
    <w:p>
      <w:r>
        <w:t>(-8.9, 201.7), (-8.6, 201.7), (-8.1, 202.2), (-7.9, 202.2), (-8.1, 201.9), (-7.9, 201.7), (-7.6, 201.7), (-7.4, 201.9), (-7.4, 202.2), (-6.9, 202.2), (-6.6, 202.4), (-5.7, 202.4), (-5.7, 202.2), (-5.4, 201.9), (-4.9, 201.9), (-4.9, 201.7), (-4.7, 201.4), (-4.4, 201.7), (-4.2, 201.7), (-4.4, 201.4), (-5.2, 201.4), (-5.7, 201.9), (-7.4, 201.9), (-7.9, 201.4), (-7.6, 201.2), (-8.1, 201.2), (-8.6, 201.7) (0.255, 0.231, 0.196)</w:t>
      </w:r>
    </w:p>
    <w:p>
      <w:r>
        <w:t>(-6.6, 200.4), (-6.6, 200.7), (-6.4, 200.7), (-6.4, 200.4) (0.216, 0.196, 0.161)</w:t>
      </w:r>
    </w:p>
    <w:p>
      <w:r>
        <w:t>(-6.2, 200.4), (-5.9, 200.7), (-6.2, 200.9), (-5.9, 200.9), (-5.9, 200.7) (0.243, 0.251, 0.235)</w:t>
      </w:r>
    </w:p>
    <w:p>
      <w:r>
        <w:t>(-7.1, 201.4), (-6.9, 201.7), (-6.2, 201.7), (-5.7, 201.2), (-4.4, 201.2), (-5.2, 201.2), (-5.9, 200.4), (-5.7, 200.7), (-5.7, 200.9), (-5.9, 201.2), (-6.4, 201.2), (-6.6, 201.4) (0.306, 0.286, 0.251)</w:t>
      </w:r>
    </w:p>
    <w:p>
      <w:r>
        <w:t>(-5.4, 201.4), (-5.7, 201.4), (-5.9, 201.7), (-5.7, 201.7) (0.243, 0.251, 0.235)</w:t>
      </w:r>
    </w:p>
    <w:p>
      <w:r>
        <w:t>(-6.4, 207.8), (-5.9, 208.3), (-4.7, 208.3), (-4.7, 208.1), (-5.2, 208.1), (-5.4, 207.8) (0.635, 0.612, 0.584)</w:t>
      </w:r>
    </w:p>
    <w:p>
      <w:r>
        <w:t>(-8.1, 207.8), (-7.6, 207.8), (-7.4, 208.1), (-7.1, 208.1), (-6.6, 208.6), (-6.2, 208.6), (-5.9, 208.8), (-5.4, 208.8), (-5.2, 209.1), (-4.7, 209.1), (-4.4, 209.3), (-4.2, 209.3), (-3.9, 209.6), (-3.7, 209.6), (-3.4, 209.8), (-3.2, 209.8), (-3.0, 210.0), (-2.7, 210.0), (-3.0, 210.0), (-3.2, 209.8), (-3.4, 209.8), (-3.7, 209.6), (-3.9, 209.6), (-4.2, 209.3), (-4.4, 209.3), (-4.7, 209.1), (-5.2, 209.1), (-5.4, 208.8), (-5.9, 208.8), (-6.2, 208.6), (-6.4, 208.6), (-6.6, 208.3), (-6.9, 208.3), (-7.1, 208.1), (-7.4, 208.1), (-7.6, 207.8) (0.502, 0.486, 0.463)</w:t>
      </w:r>
    </w:p>
    <w:p>
      <w:r>
        <w:t>(-3.7, 201.7), (-3.9, 201.7), (-4.2, 201.4), (-3.9, 201.7), (-4.2, 201.9), (-4.7, 201.9), (-4.9, 202.2), (-5.4, 202.2), (-5.4, 202.4), (-5.7, 202.7), (-6.4, 202.7), (-5.9, 202.7), (-5.7, 202.9), (-5.4, 202.9), (-5.2, 203.2), (-5.4, 202.9), (-5.2, 202.7), (-4.7, 202.7), (-4.9, 202.7), (-5.2, 202.4), (-4.7, 201.9), (-3.9, 201.9) (0.243, 0.251, 0.235)</w:t>
      </w:r>
    </w:p>
    <w:p>
      <w:r>
        <w:t>(-5.2, 212.0), (-4.4, 212.0), (-4.2, 211.8), (-4.2, 211.5), (-4.9, 211.5), (-5.2, 211.8) (0.431, 0.431, 0.424)</w:t>
      </w:r>
    </w:p>
    <w:p>
      <w:r>
        <w:t>(-12.1, 202.9), (-10.3, 202.9), (-10.1, 203.2), (-9.8, 203.2), (-9.4, 203.6), (-9.1, 203.6), (-8.9, 203.9), (-8.6, 203.9), (-8.4, 204.1), (-7.6, 204.1), (-7.1, 204.6), (-6.9, 204.6), (-6.6, 204.9), (-6.2, 204.9), (-5.9, 205.1), (-5.2, 205.1), (-4.9, 205.4), (-4.7, 205.4), (-4.4, 205.6), (-4.4, 205.9), (-4.2, 206.1), (-3.7, 206.1), (-3.4, 206.4), (-3.0, 206.4), (-2.7, 206.6), (-2.5, 206.6), (-2.0, 207.1), (-1.7, 207.1), (-1.5, 207.3), (-1.0, 207.3), (-0.7, 207.6), (0.0, 207.6), (0.2, 207.8), (0.7, 207.8), (1.2, 208.3), (0.5, 209.1), (-0.5, 209.1), (-1.0, 208.6), (-1.2, 208.6), (-1.5, 208.3), (-3.0, 208.3), (-3.2, 208.1), (-3.4, 208.1), (-3.7, 207.8), (-4.2, 207.8), (-4.4, 207.6), (-4.9, 207.6), (-5.2, 207.3), (-5.7, 207.3), (-5.9, 207.1), (-6.2, 207.1), (-6.4, 206.8), (-6.6, 206.8), (-6.9, 206.6), (-8.1, 206.6), (-8.4, 206.4), (-8.9, 206.4), (-9.4, 205.9), (-10.8, 205.9), (-10.8, 206.4), (-10.6, 206.4), (-10.3, 206.6), (-10.1, 206.6), (-9.8, 206.8), (-9.6, 206.8), (-9.1, 207.3), (-8.6, 207.3), (-8.4, 207.6), (-7.6, 207.6), (-7.4, 207.8), (-7.1, 207.8), (-6.9, 208.1), (-6.6, 208.1), (-6.4, 208.3), (-6.2, 208.3), (-5.9, 208.6), (-5.4, 208.6), (-5.2, 208.8), (-4.7, 208.8), (-4.4, 209.1), (-4.2, 209.1), (-3.9, 209.3), (-3.7, 209.3), (-3.4, 209.6), (-3.2, 209.6), (-3.0, 209.8), (-2.7, 209.8), (-2.5, 210.0), (-2.2, 210.0), (-1.5, 210.8), (-2.2, 210.0), (-2.5, 210.0), (-2.7, 209.8), (-3.0, 209.8), (-3.2, 209.6), (-3.4, 209.6), (-3.9, 209.1), (-3.9, 208.8), (-3.4, 208.3), (-2.0, 208.3), (-1.7, 208.6), (-1.2, 208.6), (-1.0, 208.8), (-0.7, 208.8), (-0.5, 209.1), (0.5, 209.1), (0.7, 208.8), (1.0, 208.8), (1.2, 208.6), (1.5, 208.6), (1.7, 208.3), (2.0, 208.3), (2.0, 208.1), (1.5, 208.1), (1.2, 207.8), (0.5, 207.8), (0.2, 207.6), (-0.2, 207.6), (-0.5, 207.3), (-1.0, 207.3), (-1.2, 207.1), (-1.5, 207.1), (-1.7, 206.8), (-2.0, 206.8), (-2.5, 206.4), (-3.2, 206.4), (-3.4, 206.1), (-3.7, 206.1), (-4.7, 205.1), (-5.4, 205.1), (-5.7, 204.9), (-5.9, 204.9), (-6.4, 204.4), (-5.9, 203.9), (-6.4, 203.9), (-6.6, 203.6), (-6.9, 203.6), (-7.1, 203.4), (-7.4, 203.4), (-7.6, 203.2), (-8.4, 203.2), (-8.6, 202.9), (-9.1, 202.9), (-9.6, 202.4), (-9.8, 202.4), (-10.1, 202.2), (-10.3, 202.2), (-9.8, 202.7), (-10.1, 202.9) (0.561, 0.549, 0.529)</w:t>
      </w:r>
    </w:p>
    <w:p>
      <w:r>
        <w:t>(-5.2, 202.9), (-4.9, 203.2), (-3.7, 203.2), (-4.2, 203.2), (-4.4, 202.9) (0.255, 0.231, 0.196)</w:t>
      </w:r>
    </w:p>
    <w:p>
      <w:r>
        <w:t>(-5.7, 209.1), (-5.4, 209.1), (-5.2, 209.3), (-4.9, 209.3), (-4.7, 209.6), (-4.2, 209.6), (-3.9, 209.8), (-3.7, 209.8), (-3.4, 210.0), (-3.2, 210.0), (-3.4, 210.0), (-3.7, 209.8), (-3.9, 209.8), (-4.2, 209.6), (-4.4, 209.6), (-4.7, 209.3), (-5.2, 209.3), (-5.4, 209.1) (0.431, 0.431, 0.424)</w:t>
      </w:r>
    </w:p>
    <w:p>
      <w:r>
        <w:t>(-6.4, 210.3), (-5.4, 210.3), (-5.2, 210.5), (-4.2, 210.5), (-3.2, 211.5), (-2.7, 211.5), (-3.2, 211.5), (-3.4, 211.3), (-3.4, 211.0), (-3.7, 210.8), (-3.4, 210.5), (-3.2, 210.5), (-3.9, 210.5), (-4.2, 210.3), (-4.7, 210.3), (-4.9, 210.0), (-5.2, 210.0), (-5.4, 209.8), (-5.4, 210.0), (-5.7, 210.3) (0.302, 0.314, 0.314)</w:t>
      </w:r>
    </w:p>
    <w:p>
      <w:r>
        <w:t>(-5.2, 204.1), (-4.7, 204.1), (-4.2, 204.6), (-3.7, 204.6), (-3.4, 204.9), (-3.0, 204.9), (-3.4, 204.9), (-3.7, 204.6), (-3.9, 204.6), (-4.2, 204.4), (-4.4, 204.4), (-4.7, 204.1) (0.561, 0.549, 0.529)</w:t>
      </w:r>
    </w:p>
    <w:p>
      <w:r>
        <w:t>(-1.5, 202.7), (-1.7, 202.4), (-2.7, 202.4), (-3.2, 202.9), (-4.2, 202.9), (-3.7, 202.9), (-3.4, 203.2), (-3.7, 203.4), (-4.7, 203.4), (-3.4, 203.4), (-3.2, 203.2), (-3.2, 202.9), (-3.0, 202.7) (0.243, 0.251, 0.235)</w:t>
      </w:r>
    </w:p>
    <w:p>
      <w:r>
        <w:t>(-3.9, 200.2), (-3.7, 200.4), (-3.4, 200.4), (-3.2, 200.7), (-2.5, 200.7), (-2.5, 200.4), (-2.7, 200.2) (0.714, 0.682, 0.643)</w:t>
      </w:r>
    </w:p>
    <w:p>
      <w:r>
        <w:t>(-3.4, 205.4), (-3.4, 205.6), (-3.0, 205.6), (-2.7, 205.9), (-2.2, 205.9), (-2.7, 205.4) (0.714, 0.682, 0.643)</w:t>
      </w:r>
    </w:p>
    <w:p>
      <w:r>
        <w:t>(-3.4, 210.8), (-3.2, 211.0), (-3.2, 211.3), (-2.5, 211.3), (-2.5, 211.0), (-2.7, 210.8) (0.306, 0.286, 0.251)</w:t>
      </w:r>
    </w:p>
    <w:p>
      <w:r>
        <w:t>(-2.5, 210.3), (-2.7, 210.3), (-2.5, 210.3), (-1.7, 211.0), (-1.7, 211.5), (-2.0, 211.8), (-2.2, 211.8), (-2.5, 212.0), (-2.7, 212.0), (-3.0, 212.3), (-3.2, 212.3), (-3.4, 212.5), (-3.4, 212.8), (-3.7, 213.0), (-3.7, 214.0), (-3.7, 213.5), (-3.4, 213.2), (-3.4, 213.0), (-3.2, 212.8), (-3.2, 212.5), (-2.7, 212.0), (-2.5, 212.0), (-2.2, 211.8), (-2.0, 211.8), (-1.7, 211.5), (-1.7, 211.0) (0.431, 0.431, 0.424)</w:t>
      </w:r>
    </w:p>
    <w:p>
      <w:r>
        <w:t>(-6.9, 199.0), (-6.4, 199.5), (-5.9, 199.5), (-5.7, 199.7), (-5.2, 199.7), (-4.7, 200.2), (-4.4, 200.2), (-4.2, 200.4), (-3.9, 200.4), (-3.7, 200.7), (-3.4, 200.7), (-3.7, 200.7), (-4.2, 200.2), (-3.9, 200.0), (-2.7, 200.0), (-2.2, 200.4), (-2.2, 200.7), (-2.5, 200.9), (-2.7, 200.9), (-2.5, 200.9), (-2.2, 201.2), (-2.0, 201.2), (-1.7, 201.4), (-2.0, 201.2), (-1.7, 200.9), (-0.2, 200.9), (0.2, 201.4), (0.5, 201.4), (0.7, 201.7), (1.2, 201.7), (1.0, 201.7), (0.7, 201.4), (0.5, 201.4), (0.2, 201.2), (0.0, 201.2), (-0.2, 200.9), (-1.2, 200.9), (-1.5, 200.7), (-2.0, 200.7), (-2.7, 200.0), (-3.9, 200.0), (-4.2, 199.7), (-4.4, 199.7), (-4.9, 199.2), (-5.2, 199.2), (-5.4, 199.0) (0.635, 0.612, 0.584)</w:t>
      </w:r>
    </w:p>
    <w:p>
      <w:r>
        <w:t>(-4.9, 202.4), (-4.7, 202.4), (-4.4, 202.7), (-3.2, 202.7), (-3.0, 202.9), (-3.0, 203.2), (-3.4, 203.6), (-4.2, 203.6), (-3.7, 203.6), (-3.4, 203.9), (-3.0, 203.9), (-2.7, 204.1), (-2.0, 204.1), (-2.2, 204.1), (-3.0, 203.4), (-2.5, 202.9), (-1.2, 202.9), (-0.7, 203.4), (-0.7, 203.9), (1.0, 203.9), (1.0, 203.6), (0.7, 203.6), (0.5, 203.4), (0.7, 203.6), (0.5, 203.9), (-0.2, 203.9), (-0.5, 203.6), (-0.5, 203.4), (-0.2, 203.2), (0.0, 203.2), (-0.7, 203.2), (-1.5, 202.4), (-1.2, 202.7), (-1.5, 202.9), (-3.0, 202.9), (-3.2, 202.7), (-2.7, 202.2), (-2.0, 202.2), (-2.7, 202.2), (-3.0, 201.9), (-3.2, 201.9), (-3.7, 201.4), (-3.9, 201.4), (-3.7, 201.4), (-3.4, 201.7), (-3.9, 202.2), (-4.7, 202.2) (0.306, 0.286, 0.251)</w:t>
      </w:r>
    </w:p>
    <w:p>
      <w:r>
        <w:t>(-2.2, 210.3), (-1.5, 211.0), (-1.5, 211.5), (-1.7, 211.8), (-1.5, 211.8), (-1.5, 211.0) (0.502, 0.486, 0.463)</w:t>
      </w:r>
    </w:p>
    <w:p>
      <w:r>
        <w:t>(-0.5, 211.8), (-0.7, 211.8), (-1.2, 212.3), (-1.2, 212.5), (-1.7, 213.0), (-1.7, 213.2), (-2.0, 213.5), (-1.7, 213.2), (-1.7, 213.0), (-1.0, 212.3), (-1.0, 212.0), (-0.7, 211.8) (0.502, 0.486, 0.463)</w:t>
      </w:r>
    </w:p>
    <w:p>
      <w:r>
        <w:t>(-2.0, 204.9), (-1.7, 204.9), (-1.5, 205.1), (-1.2, 205.1), (-1.0, 205.4), (-0.5, 205.4), (-0.2, 205.6), (0.2, 205.6), (-0.2, 205.6), (-0.5, 205.4), (-0.7, 205.4), (-1.0, 205.1), (-1.5, 205.1), (-1.7, 204.9) (0.431, 0.431, 0.424)</w:t>
      </w:r>
    </w:p>
    <w:p>
      <w:r>
        <w:t>(-1.0, 206.4), (-1.0, 206.6), (-0.7, 206.6), (-0.5, 206.8), (0.2, 206.8), (0.5, 207.1), (0.5, 206.8), (0.2, 206.8), (0.0, 206.6), (-0.5, 206.6), (-0.7, 206.4) (0.714, 0.682, 0.643)</w:t>
      </w:r>
    </w:p>
    <w:p>
      <w:r>
        <w:t>(-0.5, 210.3), (-0.5, 210.5), (0.2, 210.5), (0.2, 210.0), (-0.2, 210.0) (0.902, 0.871, 0.827)</w:t>
      </w:r>
    </w:p>
    <w:p>
      <w:r>
        <w:t>(0.2, 212.0), (-0.2, 212.5), (-0.2, 212.8), (0.0, 212.8), (-0.2, 212.5) (0.243, 0.251, 0.235)</w:t>
      </w:r>
    </w:p>
    <w:p>
      <w:r>
        <w:t>(-0.2, 203.4), (-0.2, 203.6), (0.5, 203.6), (0.2, 203.4) (0.243, 0.251, 0.235)</w:t>
      </w:r>
    </w:p>
    <w:p>
      <w:r>
        <w:t>(-6.2, 204.4), (-5.9, 204.6), (-5.7, 204.6), (-5.4, 204.9), (-4.7, 204.9), (-3.7, 205.9), (-3.4, 205.9), (-3.2, 206.1), (-2.5, 206.1), (-2.0, 206.6), (-1.7, 206.6), (-1.5, 206.8), (-1.2, 206.8), (-1.0, 207.1), (-0.5, 207.1), (-0.2, 207.3), (0.2, 207.3), (0.5, 207.6), (1.2, 207.6), (1.5, 207.8), (2.0, 207.8), (2.2, 208.1), (2.2, 208.3), (2.0, 208.6), (1.7, 208.6), (1.5, 208.8), (1.2, 208.8), (1.0, 209.1), (0.7, 209.1), (0.5, 209.3), (-0.5, 209.3), (-0.7, 209.1), (-1.0, 209.1), (-1.2, 208.8), (-1.7, 208.8), (-2.0, 208.6), (-3.4, 208.6), (-3.7, 208.8), (-3.7, 209.1), (-3.4, 209.3), (-3.2, 209.3), (-3.0, 209.6), (-2.7, 209.6), (-2.5, 209.8), (-2.2, 209.8), (-1.2, 210.8), (-1.2, 211.0), (-1.0, 211.3), (-0.7, 211.3), (-1.0, 211.3), (-1.2, 211.0), (-1.2, 210.8), (-2.2, 209.8), (-2.5, 209.8), (-3.2, 209.1), (-3.0, 208.8), (-2.7, 208.8), (-2.5, 208.6), (-2.2, 208.8), (-1.5, 208.8), (-1.2, 209.1), (-1.0, 209.1), (-0.7, 209.3), (0.5, 209.3), (0.7, 209.1), (1.0, 209.1), (1.2, 208.8), (1.5, 208.8), (1.7, 208.6), (2.2, 208.6), (2.5, 208.3), (2.7, 208.3), (2.7, 208.1), (3.2, 207.6), (3.9, 207.6), (4.2, 207.8), (4.4, 207.8), (5.4, 208.8), (5.7, 208.8), (6.4, 209.6), (6.4, 209.8), (5.9, 210.3), (5.2, 210.3), (4.9, 210.0), (4.9, 209.8), (4.7, 209.6), (4.7, 209.3), (3.4, 209.3), (4.4, 209.3), (4.9, 209.8), (4.9, 210.0), (5.2, 210.3), (6.2, 210.3), (6.2, 210.0), (6.4, 209.8), (6.4, 209.6), (6.2, 209.3), (6.2, 209.1), (5.9, 209.1), (4.9, 208.1), (4.7, 208.1), (4.4, 207.8), (4.2, 207.8), (3.9, 207.6), (3.4, 207.6), (3.2, 207.3), (2.7, 207.3), (2.5, 207.1), (2.0, 207.1), (1.7, 206.8), (1.2, 206.8), (1.0, 206.6), (0.7, 206.6), (0.5, 206.4), (0.0, 206.4), (-0.2, 206.1), (-1.0, 206.1), (-1.2, 205.9), (-1.5, 205.9), (-1.7, 205.6), (-2.0, 205.6), (-2.2, 205.4), (-2.5, 205.4), (-2.7, 205.1), (-3.4, 205.1), (-3.7, 204.9), (-4.2, 204.9), (-4.7, 204.4), (-5.2, 204.4), (-5.4, 204.1), (-5.9, 204.1) (0.635, 0.612, 0.584)</w:t>
      </w:r>
    </w:p>
    <w:p>
      <w:r>
        <w:t>(1.0, 211.8), (0.7, 212.0), (0.5, 212.0), (0.2, 212.3), (0.2, 212.5) (0.204, 0.216, 0.220)</w:t>
      </w:r>
    </w:p>
    <w:p>
      <w:r>
        <w:t>(2.7, 209.1), (2.0, 209.1), (1.7, 209.3), (1.5, 209.3), (1.2, 209.6), (0.7, 209.6), (0.5, 209.8), (-1.2, 209.8), (-1.2, 210.0), (-1.0, 210.3), (-1.0, 210.5), (-0.5, 211.0), (-0.2, 211.0), (0.0, 210.8), (0.2, 210.8), (0.7, 210.3), (1.0, 210.3), (1.2, 210.0), (1.5, 210.0), (1.7, 209.8), (2.0, 209.8) (0.796, 0.749, 0.698)</w:t>
      </w:r>
    </w:p>
    <w:p>
      <w:r>
        <w:t>(-3.9, 203.9), (-3.7, 203.9), (-3.4, 204.1), (-3.0, 204.1), (-2.7, 204.4), (-2.0, 204.4), (-1.7, 204.6), (-0.7, 204.6), (-0.2, 205.1), (0.2, 205.1), (0.5, 205.4), (2.7, 205.4), (3.0, 205.6), (3.0, 205.9), (3.4, 206.4), (4.2, 206.4), (4.4, 206.6), (4.9, 206.6), (5.2, 206.8), (6.2, 206.8), (6.2, 206.6), (5.9, 206.6), (5.7, 206.4), (3.4, 206.4), (3.2, 206.1), (3.2, 205.4), (2.7, 205.4), (2.5, 205.1), (2.0, 205.1), (1.5, 204.6), (2.0, 204.1), (2.2, 204.1), (2.0, 204.1), (1.5, 203.6), (1.2, 203.6), (1.0, 203.4), (1.2, 203.6), (1.2, 203.9), (1.0, 204.1), (-0.7, 204.1), (-1.0, 203.9), (-1.0, 203.4), (-1.2, 203.2), (-2.5, 203.2), (-2.7, 203.4), (-2.2, 203.9), (-1.7, 203.9), (-1.5, 204.1), (-1.7, 204.4), (-2.7, 204.4), (-3.0, 204.1), (-3.4, 204.1), (-3.7, 203.9) (0.361, 0.337, 0.302)</w:t>
      </w:r>
    </w:p>
    <w:p>
      <w:r>
        <w:t>(-0.2, 200.7), (0.5, 200.7), (1.0, 201.2), (1.2, 201.2), (1.5, 201.4), (2.0, 201.4), (1.5, 201.4), (1.0, 200.9), (1.0, 200.7) (0.502, 0.486, 0.463)</w:t>
      </w:r>
    </w:p>
    <w:p>
      <w:r>
        <w:t>(1.7, 211.3), (1.5, 211.3), (1.2, 211.5), (1.0, 211.5), (0.7, 211.8), (1.0, 212.0), (0.5, 212.5), (1.2, 211.8), (1.2, 211.5), (1.5, 211.3), (1.7, 211.5) (0.243, 0.251, 0.235)</w:t>
      </w:r>
    </w:p>
    <w:p>
      <w:r>
        <w:t>(6.2, 209.8), (6.2, 209.6), (5.7, 209.1), (5.4, 209.1), (4.4, 208.1), (4.2, 208.1), (3.9, 207.8), (3.2, 207.8), (3.0, 208.1), (3.0, 208.3), (2.7, 208.6), (2.5, 208.6), (2.2, 208.8), (1.7, 208.8), (1.5, 209.1), (1.2, 209.1), (1.0, 209.3), (0.7, 209.3), (0.5, 209.6), (-0.7, 209.6), (-1.0, 209.3), (-1.2, 209.3), (-1.5, 209.1), (-2.2, 209.1), (-2.5, 208.8), (-2.7, 209.1), (-3.0, 209.1), (-2.5, 209.6), (-2.2, 209.6), (-1.0, 210.8), (-1.0, 211.0), (-0.7, 211.0), (-0.5, 211.3), (-0.2, 211.3), (0.0, 211.0), (0.2, 211.0), (0.7, 210.5), (1.0, 210.5), (1.2, 210.3), (1.5, 210.3), (1.7, 210.0), (1.5, 210.3), (1.2, 210.3), (1.0, 210.5), (0.7, 210.5), (0.2, 211.0), (0.0, 211.0), (-0.2, 211.3), (-0.5, 211.3), (-1.2, 210.5), (-1.2, 210.3), (-1.5, 210.0), (-1.5, 209.8), (-1.2, 209.6), (0.5, 209.6), (0.7, 209.3), (1.2, 209.3), (1.5, 209.1), (1.7, 209.1), (2.0, 208.8), (2.7, 208.8), (3.0, 209.1), (2.2, 209.8), (2.5, 209.6), (2.7, 209.6), (3.0, 209.3), (3.2, 209.3), (3.4, 209.1), (4.7, 209.1), (4.9, 209.3), (4.9, 209.6), (5.2, 209.8), (5.2, 210.0), (5.9, 210.0) (0.714, 0.682, 0.643)</w:t>
      </w:r>
    </w:p>
    <w:p>
      <w:r>
        <w:t>(0.0, 200.9), (0.2, 200.9), (0.5, 201.2), (0.7, 201.2), (1.0, 201.4), (1.2, 201.4), (1.5, 201.7), (2.2, 201.7), (3.0, 202.4), (3.7, 202.4), (3.2, 202.4), (2.7, 201.9), (2.5, 201.9), (2.2, 201.7), (1.5, 201.7), (1.2, 201.4), (1.0, 201.4), (0.5, 200.9) (0.561, 0.549, 0.529)</w:t>
      </w:r>
    </w:p>
    <w:p>
      <w:r>
        <w:t>(1.2, 202.2), (1.2, 202.4), (1.5, 202.4), (1.7, 202.7), (2.0, 202.7), (2.0, 202.4), (1.7, 202.2) (0.796, 0.749, 0.698)</w:t>
      </w:r>
    </w:p>
    <w:p>
      <w:r>
        <w:t>(-1.7, 201.2), (-1.5, 201.4), (-1.0, 201.4), (-0.7, 201.7), (-0.2, 201.7), (0.2, 202.2), (0.5, 202.2), (0.7, 202.4), (1.0, 202.4), (1.2, 202.7), (1.5, 202.7), (1.2, 202.7), (1.0, 202.4), (1.0, 202.2), (1.2, 201.9), (1.7, 201.9), (2.2, 202.4), (2.2, 202.7), (2.0, 202.9), (2.2, 202.9), (2.7, 203.4), (3.0, 203.4), (3.2, 203.6), (3.4, 203.6), (3.2, 203.6), (2.7, 203.2), (3.0, 202.9), (4.2, 202.9), (4.4, 203.2), (4.7, 203.2), (4.9, 203.4), (5.2, 203.4), (5.4, 203.6), (5.9, 203.6), (5.4, 203.6), (4.9, 203.2), (4.4, 203.2), (4.2, 202.9), (3.0, 202.9), (2.2, 202.2), (2.0, 202.2), (1.7, 201.9), (0.7, 201.9), (0.5, 201.7), (0.2, 201.7), (-0.2, 201.2) (0.714, 0.682, 0.643)</w:t>
      </w:r>
    </w:p>
    <w:p>
      <w:r>
        <w:t>(2.7, 210.5), (2.5, 210.8), (2.2, 210.8), (2.5, 211.0), (2.0, 211.5), (2.5, 211.0), (2.7, 211.0), (2.5, 210.8) (0.302, 0.314, 0.314)</w:t>
      </w:r>
    </w:p>
    <w:p>
      <w:r>
        <w:t>(2.0, 204.6), (2.2, 204.9), (3.2, 204.9), (3.0, 204.6), (2.5, 204.6), (2.2, 204.4) (0.306, 0.286, 0.251)</w:t>
      </w:r>
    </w:p>
    <w:p>
      <w:r>
        <w:t>(2.2, 212.3), (2.5, 212.0), (2.7, 212.0), (3.0, 212.3), (3.0, 212.0), (2.5, 212.0) (0.796, 0.749, 0.698)</w:t>
      </w:r>
    </w:p>
    <w:p>
      <w:r>
        <w:t>(2.7, 210.8), (3.2, 210.8), (3.7, 211.3), (3.0, 210.5) (0.306, 0.286, 0.251)</w:t>
      </w:r>
    </w:p>
    <w:p>
      <w:r>
        <w:t>(3.2, 204.6), (3.4, 204.9), (3.2, 205.1), (2.7, 205.1), (3.2, 205.1), (3.4, 205.4), (3.4, 206.1), (3.7, 206.1), (3.4, 205.9), (3.4, 205.6), (3.9, 205.1), (3.7, 205.1) (0.302, 0.314, 0.314)</w:t>
      </w:r>
    </w:p>
    <w:p>
      <w:r>
        <w:t>(0.0, 206.1), (0.5, 206.1), (0.7, 206.4), (1.0, 206.4), (1.2, 206.6), (1.7, 206.6), (2.0, 206.8), (2.5, 206.8), (2.7, 207.1), (3.2, 207.1), (3.4, 207.3), (3.9, 207.3), (4.2, 207.6), (4.4, 207.6), (4.7, 207.8), (4.9, 207.8), (5.9, 208.8), (6.2, 208.8), (6.4, 209.1), (6.4, 209.3), (6.6, 209.6), (6.6, 209.8), (6.4, 210.0), (6.4, 210.3), (6.6, 210.0), (6.6, 209.3), (5.7, 208.3), (5.4, 208.3), (4.9, 207.8), (4.7, 207.8), (4.4, 207.6), (4.2, 207.6), (3.9, 207.3), (3.4, 207.3), (3.2, 207.1), (2.7, 207.1), (2.5, 206.8), (2.2, 206.8), (2.0, 206.6), (1.5, 206.6), (1.2, 206.4), (0.7, 206.4), (0.5, 206.1) (0.561, 0.549, 0.529)</w:t>
      </w:r>
    </w:p>
    <w:p>
      <w:r>
        <w:t>(3.4, 210.5), (3.4, 210.8), (3.7, 211.0), (3.9, 211.0), (4.2, 210.8), (4.4, 210.8), (3.9, 210.8), (3.7, 210.5) (0.243, 0.251, 0.235)</w:t>
      </w:r>
    </w:p>
    <w:p>
      <w:r>
        <w:t>(3.2, 209.6), (4.2, 209.6), (4.9, 210.3), (4.7, 210.0), (4.7, 209.8), (4.4, 209.6) (0.561, 0.549, 0.529)</w:t>
      </w:r>
    </w:p>
    <w:p>
      <w:r>
        <w:t>(3.7, 205.6), (3.7, 205.9), (3.9, 206.1), (4.9, 206.1), (5.2, 205.9), (5.9, 205.9), (5.7, 205.9), (5.4, 205.6), (4.7, 205.6), (4.4, 205.4), (3.9, 205.4) (0.306, 0.286, 0.251)</w:t>
      </w:r>
    </w:p>
    <w:p>
      <w:r>
        <w:t>(3.9, 203.9), (4.4, 203.9), (4.9, 204.4), (5.2, 204.4), (5.4, 204.6), (5.7, 204.6), (5.4, 204.6), (4.9, 204.1), (4.7, 204.1), (4.4, 203.9) (0.714, 0.682, 0.643)</w:t>
      </w:r>
    </w:p>
    <w:p>
      <w:r>
        <w:t>(-1.5, 204.9), (-1.0, 204.9), (-0.7, 205.1), (-0.5, 205.1), (-0.2, 205.4), (0.2, 205.4), (0.5, 205.6), (1.7, 205.6), (2.0, 205.9), (2.2, 205.9), (2.5, 206.1), (2.7, 206.1), (3.0, 206.4), (3.2, 206.4), (3.4, 206.6), (3.9, 206.6), (4.2, 206.8), (4.4, 206.8), (4.7, 207.1), (4.9, 207.1), (5.2, 207.3), (5.9, 207.3), (6.2, 207.1), (7.1, 207.1), (7.4, 207.3), (7.6, 207.3), (7.9, 207.6), (7.9, 207.8), (8.4, 207.8), (8.6, 208.1), (9.4, 208.1), (9.6, 208.3), (9.8, 208.3), (9.8, 208.1), (9.6, 207.8), (9.4, 207.8), (8.6, 207.1), (8.6, 206.8), (8.1, 206.4), (8.4, 206.6), (8.4, 206.8), (8.6, 207.1), (8.4, 207.3), (7.6, 207.3), (7.4, 207.1), (6.6, 207.1), (6.4, 206.8), (6.2, 207.1), (5.2, 207.1), (4.9, 206.8), (4.4, 206.8), (4.2, 206.6), (3.4, 206.6), (2.7, 205.9), (2.7, 205.6), (0.5, 205.6), (0.2, 205.4), (-0.2, 205.4), (-0.7, 204.9) (0.373, 0.373, 0.369)</w:t>
      </w:r>
    </w:p>
    <w:p>
      <w:r>
        <w:t>(5.4, 211.5), (4.9, 211.5), (4.7, 211.8), (4.4, 211.8), (4.4, 212.8), (4.7, 212.8), (5.2, 212.3), (5.2, 212.0), (5.4, 211.8) (0.016, 0.024, 0.027)</w:t>
      </w:r>
    </w:p>
    <w:p>
      <w:r>
        <w:t>(4.2, 202.7), (4.9, 202.7), (5.4, 203.2), (5.7, 203.2), (5.9, 203.4), (6.4, 203.4), (5.9, 203.4), (5.4, 202.9), (5.2, 202.9), (4.9, 202.7) (0.561, 0.549, 0.529)</w:t>
      </w:r>
    </w:p>
    <w:p>
      <w:r>
        <w:t>(0.7, 205.9), (1.2, 205.9), (1.5, 206.1), (2.0, 206.1), (2.2, 206.4), (2.5, 206.4), (2.7, 206.6), (3.2, 206.6), (3.4, 206.8), (3.9, 206.8), (4.2, 207.1), (4.4, 207.1), (4.7, 207.3), (4.9, 207.3), (5.2, 207.6), (5.4, 207.6), (5.9, 208.1), (6.2, 208.1), (6.6, 208.6), (6.9, 208.6), (7.1, 208.8), (7.4, 208.6), (7.6, 208.6), (7.9, 208.3), (8.9, 208.3), (9.1, 208.6), (10.6, 208.6), (10.6, 208.1), (10.3, 207.8), (10.1, 207.8), (9.8, 207.6), (9.6, 207.6), (8.6, 206.6), (8.9, 206.8), (8.9, 207.1), (9.4, 207.6), (9.6, 207.6), (10.1, 208.1), (10.1, 208.3), (9.8, 208.6), (9.6, 208.6), (9.4, 208.3), (8.6, 208.3), (8.4, 208.1), (7.9, 208.1), (7.6, 207.8), (7.6, 207.6), (7.4, 207.6), (7.1, 207.3), (6.2, 207.3), (5.9, 207.6), (5.2, 207.6), (4.9, 207.3), (4.7, 207.3), (4.4, 207.1), (4.2, 207.1), (3.9, 206.8), (3.4, 206.8), (3.2, 206.6), (3.0, 206.6), (2.7, 206.4), (2.5, 206.4), (2.2, 206.1), (2.0, 206.1), (1.7, 205.9) (0.431, 0.431, 0.424)</w:t>
      </w:r>
    </w:p>
    <w:p>
      <w:r>
        <w:t>(5.9, 204.4), (6.2, 204.1), (6.4, 204.1), (5.9, 204.1) (0.882, 0.800, 0.729)</w:t>
      </w:r>
    </w:p>
    <w:p>
      <w:r>
        <w:t>(6.4, 210.8), (5.9, 210.8), (6.4, 210.8), (6.6, 211.0), (6.6, 212.3), (6.4, 212.5), (6.4, 213.0), (6.2, 213.2), (6.2, 213.5), (6.2, 213.2), (6.4, 213.0), (6.4, 212.8), (6.6, 212.5), (6.6, 211.0) (0.431, 0.431, 0.424)</w:t>
      </w:r>
    </w:p>
    <w:p>
      <w:r>
        <w:t>(5.2, 206.1), (5.7, 206.1), (5.9, 206.4), (6.2, 206.4), (6.4, 206.6), (6.9, 206.6), (7.1, 206.8), (7.4, 206.8), (7.1, 206.8), (6.6, 206.4), (6.9, 206.1), (6.4, 206.1), (6.2, 205.9), (5.9, 206.1) (0.302, 0.314, 0.314)</w:t>
      </w:r>
    </w:p>
    <w:p>
      <w:r>
        <w:t>(6.2, 204.4), (6.4, 204.4), (6.6, 204.6), (6.9, 204.6), (6.9, 204.4) (0.902, 0.871, 0.827)</w:t>
      </w:r>
    </w:p>
    <w:p>
      <w:r>
        <w:t>(3.0, 203.2), (3.2, 203.4), (3.4, 203.4), (3.7, 203.6), (4.4, 203.6), (4.7, 203.9), (4.9, 203.9), (5.4, 204.4), (5.7, 204.4), (5.9, 204.6), (6.2, 204.6), (5.9, 204.6), (5.7, 204.4), (5.7, 204.1), (5.9, 203.9), (6.4, 203.9), (6.6, 204.1), (6.9, 204.1), (7.4, 204.6), (7.1, 204.9), (6.6, 204.9), (6.9, 204.9), (7.1, 205.1), (7.4, 205.1), (7.6, 205.4), (7.9, 205.4), (8.1, 205.6), (7.6, 205.1), (7.9, 204.9), (8.6, 204.9), (9.1, 205.4), (9.1, 205.6), (8.9, 205.9), (8.6, 205.9), (9.1, 205.9), (9.4, 205.6), (9.1, 205.4), (9.1, 205.1), (8.9, 205.1), (8.6, 204.9), (8.1, 204.9), (7.9, 204.6), (7.6, 204.6), (7.1, 204.1), (6.6, 204.1), (6.4, 203.9), (5.4, 203.9), (5.2, 203.6), (4.9, 203.6), (4.7, 203.4), (4.4, 203.4), (4.2, 203.2) (0.796, 0.749, 0.698)</w:t>
      </w:r>
    </w:p>
    <w:p>
      <w:r>
        <w:t>(6.9, 206.4), (7.1, 206.6), (7.4, 206.6), (7.6, 206.8), (7.6, 206.6), (7.4, 206.4) (0.306, 0.286, 0.251)</w:t>
      </w:r>
    </w:p>
    <w:p>
      <w:r>
        <w:t>(7.4, 203.9), (7.6, 204.1), (7.9, 204.1), (8.1, 204.4), (7.6, 203.9) (0.635, 0.612, 0.584)</w:t>
      </w:r>
    </w:p>
    <w:p>
      <w:r>
        <w:t>(7.6, 206.4), (7.9, 206.6), (7.9, 206.8), (8.1, 206.8) (0.302, 0.314, 0.314)</w:t>
      </w:r>
    </w:p>
    <w:p>
      <w:r>
        <w:t>(7.1, 203.6), (7.6, 203.6), (8.4, 204.4), (8.9, 204.4), (8.4, 204.4), (8.1, 204.1), (8.1, 203.9), (7.9, 203.6) (0.561, 0.549, 0.529)</w:t>
      </w:r>
    </w:p>
    <w:p>
      <w:r>
        <w:t>(7.9, 205.1), (8.1, 205.4), (8.4, 205.4), (8.6, 205.6), (8.9, 205.6), (8.9, 205.4), (8.6, 205.1) (0.902, 0.871, 0.827)</w:t>
      </w:r>
    </w:p>
    <w:p>
      <w:r>
        <w:t>(9.4, 205.9), (9.1, 206.1), (8.9, 206.1), (9.4, 206.1) (0.714, 0.682, 0.643)</w:t>
      </w:r>
    </w:p>
    <w:p>
      <w:r>
        <w:t>(8.6, 204.6), (9.1, 204.6), (9.6, 205.1), (9.6, 206.1), (9.4, 206.4), (9.1, 206.4), (9.8, 206.4), (9.8, 205.6), (9.6, 205.4), (9.6, 205.1), (9.1, 204.6) (0.635, 0.612, 0.584)</w:t>
      </w:r>
    </w:p>
    <w:p>
      <w:r>
        <w:t>(9.4, 204.6), (9.8, 205.1), (9.8, 205.4), (10.1, 205.6), (10.1, 206.4), (9.8, 206.6), (9.1, 206.6), (8.9, 206.4), (9.1, 206.6), (9.4, 206.6), (9.6, 206.8), (9.8, 206.8), (10.1, 207.1), (10.8, 207.1), (10.8, 206.6), (10.3, 206.1), (10.3, 205.9), (10.1, 205.6), (10.1, 205.4), (9.8, 205.1), (9.8, 204.9), (9.6, 204.6) (0.561, 0.549, 0.529)</w:t>
      </w:r>
    </w:p>
    <w:p>
      <w:r>
        <w:t>(11.3, 202.2), (11.1, 201.9), (10.8, 202.2), (10.6, 202.2), (10.6, 202.4), (11.3, 202.4) (0.561, 0.549, 0.529)</w:t>
      </w:r>
    </w:p>
    <w:p>
      <w:r>
        <w:t>(11.3, 208.6), (11.8, 209.1), (12.3, 209.1), (12.6, 209.3), (13.8, 209.3), (13.8, 209.1), (13.5, 208.8), (13.3, 208.8), (13.0, 208.6), (12.6, 208.6), (12.3, 208.3), (11.8, 208.3), (11.6, 208.6) (0.431, 0.431, 0.424)</w:t>
      </w:r>
    </w:p>
    <w:p>
      <w:r>
        <w:t>(12.6, 209.8), (13.0, 209.8), (13.5, 210.3), (13.8, 210.3), (14.0, 210.5), (14.5, 210.5), (14.0, 210.5), (13.5, 210.0), (13.3, 210.0), (13.0, 209.8) (0.561, 0.549, 0.529)</w:t>
      </w:r>
    </w:p>
    <w:p>
      <w:r>
        <w:t>(-2.7, 204.9), (-2.2, 204.9), (-2.0, 205.1), (-1.7, 205.1), (-1.5, 205.4), (-1.2, 205.4), (-1.0, 205.6), (-0.5, 205.6), (-0.2, 205.9), (0.5, 205.9), (0.7, 206.1), (1.2, 206.1), (1.5, 206.4), (2.0, 206.4), (2.2, 206.6), (2.5, 206.6), (2.7, 206.8), (3.2, 206.8), (3.4, 207.1), (3.9, 207.1), (4.2, 207.3), (4.4, 207.3), (4.7, 207.6), (4.9, 207.6), (5.4, 208.1), (5.7, 208.1), (6.9, 209.3), (6.9, 210.0), (6.4, 210.5), (6.2, 210.5), (6.4, 210.5), (6.9, 211.0), (6.9, 212.5), (6.6, 212.8), (6.6, 213.0), (6.4, 213.2), (6.4, 213.5), (6.2, 213.7), (6.2, 214.0), (5.4, 214.7), (4.4, 214.7), (4.2, 215.0), (3.9, 215.0), (4.2, 215.0), (4.4, 215.2), (4.7, 215.2), (4.9, 215.5), (7.6, 215.5), (5.2, 215.5), (4.9, 215.2), (4.9, 215.0), (5.2, 214.7), (5.4, 214.7), (5.7, 214.5), (5.9, 214.5), (6.2, 214.2), (6.2, 214.0), (6.4, 213.7), (6.4, 213.2), (6.9, 212.8), (6.9, 211.3), (7.1, 211.0), (7.1, 210.8), (7.4, 210.5), (7.4, 209.3), (7.9, 208.8), (10.3, 208.8), (10.6, 209.1), (11.1, 209.1), (11.3, 209.3), (12.1, 209.3), (12.3, 209.6), (13.0, 209.6), (13.3, 209.8), (13.5, 209.8), (14.0, 210.3), (14.5, 210.3), (14.8, 210.5), (15.3, 210.5), (15.5, 210.8), (15.8, 210.8), (16.2, 211.3), (16.5, 211.3), (16.7, 211.5), (17.2, 211.5), (18.2, 212.5), (18.7, 212.5), (19.4, 213.2), (19.7, 213.2), (19.9, 213.5), (20.2, 213.5), (20.7, 214.0), (21.4, 214.0), (21.4, 213.2), (21.2, 213.2), (20.9, 213.0), (20.7, 213.0), (19.9, 212.3), (19.9, 212.0), (19.7, 211.8), (19.4, 211.8), (19.0, 211.3), (19.0, 211.0), (19.4, 210.5), (19.9, 210.5), (20.2, 210.3), (20.4, 210.5), (20.4, 211.0), (20.7, 211.3), (20.9, 211.3), (21.2, 211.0), (20.9, 210.8), (20.7, 210.8), (20.4, 210.5), (20.4, 209.8), (20.2, 209.6), (20.2, 209.3), (19.7, 208.8), (19.7, 208.3), (19.4, 208.3), (19.2, 208.1), (19.0, 208.1), (18.7, 208.3), (18.5, 208.3), (18.2, 208.6), (17.7, 208.6), (17.5, 208.3), (17.2, 208.3), (17.0, 208.1), (17.0, 207.8), (17.2, 207.6), (17.5, 207.6), (17.7, 207.3), (18.2, 207.3), (18.2, 206.8), (18.5, 206.6), (18.0, 206.1), (17.5, 206.1), (17.0, 205.6), (17.0, 205.4), (17.7, 204.6), (18.7, 204.6), (19.0, 204.9), (19.0, 205.1), (19.2, 205.4), (19.4, 205.4), (20.2, 206.1), (20.2, 206.8), (20.4, 206.8), (20.7, 207.1), (20.7, 207.3), (21.2, 207.8), (21.4, 207.8), (21.7, 208.1), (21.9, 208.1), (22.2, 208.3), (22.4, 208.3), (22.6, 208.6), (23.1, 208.6), (23.4, 208.8), (26.1, 208.8), (26.1, 208.3), (26.3, 208.1), (26.3, 207.8), (26.6, 207.6), (26.6, 207.3), (26.1, 206.8), (26.1, 206.4), (26.3, 206.1), (27.3, 206.1), (28.1, 206.8), (28.1, 207.1), (27.8, 207.3), (27.8, 208.1), (28.3, 208.6), (28.5, 208.6), (28.8, 208.3), (29.0, 208.3), (29.3, 208.1), (29.3, 207.8), (29.5, 207.6), (29.8, 207.6), (30.0, 207.8), (30.0, 208.1), (30.3, 208.3), (30.3, 208.6), (30.8, 209.1), (30.8, 209.3), (31.3, 209.8), (31.3, 210.3), (31.0, 210.5), (30.8, 210.5), (30.5, 210.8), (30.5, 211.0), (30.3, 211.3), (30.3, 212.5), (30.5, 212.8), (31.0, 212.8), (31.3, 213.0), (31.5, 212.8), (31.5, 211.3), (32.0, 210.8), (32.2, 210.8), (32.5, 211.0), (32.7, 211.0), (33.0, 210.8), (33.0, 210.5), (32.5, 210.0), (32.2, 210.0), (31.7, 209.6), (31.7, 207.8), (32.5, 207.1), (32.7, 207.3), (32.5, 207.1), (32.2, 207.1), (32.0, 207.3), (32.0, 207.6), (31.3, 208.3), (31.0, 208.3), (30.5, 207.8), (30.5, 207.6), (30.3, 207.3), (30.0, 207.3), (29.8, 207.1), (29.3, 207.1), (29.0, 206.8), (28.8, 206.8), (28.3, 206.4), (28.1, 206.4), (27.8, 206.1), (27.6, 206.1), (27.1, 205.6), (26.3, 205.6), (26.1, 205.4), (25.8, 205.4), (25.6, 205.1), (25.6, 204.9), (25.3, 204.9), (25.1, 205.1), (24.9, 205.1), (24.6, 204.9), (24.1, 204.9), (23.9, 204.6), (23.6, 204.6), (23.4, 204.4), (23.1, 204.4), (22.9, 204.1), (22.6, 204.1), (21.9, 203.4), (21.9, 202.9), (20.9, 201.9), (20.9, 201.2), (21.7, 200.4), (21.9, 200.4), (21.7, 200.4), (21.4, 200.7), (20.9, 200.7), (20.9, 200.9), (20.7, 201.2), (20.7, 201.4), (20.2, 201.9), (19.4, 201.9), (19.4, 202.2), (19.2, 202.4), (19.2, 202.7), (19.0, 202.9), (18.5, 202.9), (18.2, 202.7), (18.2, 202.2), (18.7, 201.7), (18.7, 201.4), (17.0, 201.4), (16.7, 201.2), (16.2, 201.2), (16.0, 200.9), (15.8, 200.9), (15.0, 200.2), (15.0, 199.7), (15.3, 199.5), (15.5, 199.5), (15.8, 199.2), (17.2, 199.2), (17.2, 198.7), (17.0, 198.5), (16.7, 198.5), (16.5, 198.2), (16.2, 198.2), (16.0, 198.0), (15.8, 198.0), (15.5, 197.7), (15.3, 197.7), (14.8, 197.2), (14.5, 197.2), (14.8, 197.2), (15.3, 197.7), (15.5, 197.7), (15.8, 198.0), (16.0, 198.0), (16.2, 198.2), (16.5, 198.2), (17.0, 198.7), (16.5, 199.2), (15.3, 199.2), (14.3, 198.2), (13.0, 198.2), (12.6, 197.7), (12.6, 197.2), (12.1, 197.2), (11.8, 197.0), (11.1, 197.0), (10.1, 196.0), (9.6, 196.0), (9.4, 195.8), (9.1, 195.8), (8.9, 195.5), (8.6, 195.5), (8.4, 195.3), (6.9, 195.3), (6.4, 194.8), (6.4, 194.5), (6.2, 194.3), (4.9, 194.3), (4.7, 194.5), (4.7, 194.8), (4.9, 194.8), (5.2, 195.0), (6.2, 195.0), (6.4, 195.3), (6.6, 195.3), (7.4, 196.0), (7.6, 196.0), (7.9, 196.3), (8.1, 196.3), (8.4, 196.5), (8.6, 196.5), (8.9, 196.8), (9.1, 196.8), (9.4, 197.0), (9.8, 197.0), (10.6, 197.7), (10.8, 197.7), (11.1, 198.0), (12.6, 198.0), (12.8, 198.2), (12.8, 198.5), (13.0, 198.7), (13.0, 199.0), (13.3, 199.0), (14.0, 199.7), (14.0, 200.2), (13.8, 200.4), (13.5, 200.4), (13.3, 200.7), (10.8, 200.7), (10.6, 200.9), (10.3, 200.9), (10.1, 201.2), (6.9, 201.2), (6.6, 200.9), (5.9, 200.9), (5.7, 200.7), (5.2, 200.7), (4.7, 200.2), (4.4, 200.2), (4.2, 200.0), (4.2, 200.9), (4.4, 201.2), (5.2, 201.2), (5.7, 201.7), (5.7, 202.2), (5.4, 202.4), (3.9, 202.4), (3.7, 202.2), (3.4, 202.2), (3.2, 201.9), (3.2, 201.7), (3.4, 201.4), (3.4, 201.2), (3.2, 201.2), (3.0, 201.4), (2.5, 201.4), (2.5, 201.7), (2.7, 201.7), (3.2, 202.2), (3.7, 202.2), (3.9, 202.4), (4.9, 202.4), (5.2, 202.7), (5.4, 202.7), (5.9, 203.2), (6.4, 203.2), (6.6, 203.4), (7.9, 203.4), (8.4, 203.9), (8.4, 204.1), (8.9, 204.1), (9.1, 204.4), (9.6, 204.4), (10.1, 204.9), (10.1, 205.1), (10.3, 205.4), (10.3, 205.6), (10.6, 205.9), (10.6, 206.1), (11.1, 206.6), (11.1, 207.1), (10.8, 207.3), (10.1, 207.3), (9.8, 207.1), (9.6, 207.1), (9.4, 206.8), (9.1, 206.8), (8.6, 206.4), (8.4, 206.4), (8.1, 206.1), (8.4, 206.4), (8.6, 206.4), (9.6, 207.3), (9.8, 207.3), (10.1, 207.6), (10.3, 207.6), (10.8, 208.1), (10.8, 208.6), (10.6, 208.8), (9.1, 208.8), (8.9, 208.6), (7.9, 208.6), (7.6, 208.8), (7.4, 208.8), (7.1, 209.1), (6.9, 208.8), (6.6, 208.8), (6.2, 208.3), (5.9, 208.3), (5.4, 207.8), (5.2, 207.8), (4.9, 207.6), (4.7, 207.6), (4.4, 207.3), (4.2, 207.3), (3.9, 207.1), (3.4, 207.1), (3.2, 206.8), (2.7, 206.8), (2.5, 206.6), (2.2, 206.6), (2.0, 206.4), (1.5, 206.4), (1.2, 206.1), (0.7, 206.1), (0.5, 205.9), (-0.2, 205.9), (-0.5, 205.6), (-1.0, 205.6), (-1.2, 205.4), (-1.5, 205.4), (-1.7, 205.1), (-2.0, 205.1), (-2.2, 204.9) (0.502, 0.486, 0.463)</w:t>
      </w:r>
    </w:p>
    <w:p>
      <w:r>
        <w:t>(14.3, 209.8), (14.3, 210.0), (14.5, 210.0), (14.8, 210.3), (15.5, 210.3), (15.5, 210.0), (15.3, 210.0), (15.0, 209.8) (0.431, 0.431, 0.424)</w:t>
      </w:r>
    </w:p>
    <w:p>
      <w:r>
        <w:t>(13.5, 211.0), (13.5, 211.3), (13.8, 211.5), (14.0, 211.5), (14.3, 211.8), (15.0, 211.8), (16.0, 212.8), (16.2, 212.8), (16.5, 213.0), (16.7, 213.0), (16.7, 212.5), (16.5, 212.3), (16.0, 212.3), (15.8, 212.0), (15.5, 212.0), (14.8, 211.3), (14.0, 211.3), (13.8, 211.0) (0.796, 0.749, 0.698)</w:t>
      </w:r>
    </w:p>
    <w:p>
      <w:r>
        <w:t>(15.0, 208.8), (15.3, 209.1), (15.8, 209.1), (15.5, 208.8) (0.561, 0.549, 0.529)</w:t>
      </w:r>
    </w:p>
    <w:p>
      <w:r>
        <w:t>(17.7, 210.3), (17.7, 210.5), (18.2, 211.0), (18.7, 211.0), (18.5, 210.8), (18.5, 210.5), (18.0, 210.5) (0.561, 0.549, 0.529)</w:t>
      </w:r>
    </w:p>
    <w:p>
      <w:r>
        <w:t>(22.2, 212.3), (22.2, 212.5), (22.4, 212.8), (22.6, 212.8), (22.6, 212.3) (0.502, 0.486, 0.463)</w:t>
      </w:r>
    </w:p>
    <w:p>
      <w:r>
        <w:t>(21.7, 201.2), (21.7, 201.4), (21.9, 201.7), (21.9, 201.9), (22.9, 201.9), (23.1, 202.2), (23.4, 202.2), (23.9, 202.7), (24.9, 202.7), (24.9, 202.4), (25.1, 202.2), (24.6, 202.7), (24.4, 202.7), (23.6, 201.9), (23.6, 201.7), (22.4, 201.7), (21.9, 201.2), (22.2, 200.9), (22.2, 200.7), (22.4, 200.4), (22.6, 200.4), (22.9, 200.2), (22.6, 200.4), (22.4, 200.4) (0.373, 0.373, 0.369)</w:t>
      </w:r>
    </w:p>
    <w:p>
      <w:r>
        <w:t>(23.4, 200.2), (22.9, 200.7), (22.9, 200.9), (23.1, 200.9), (23.4, 201.2), (23.6, 201.2), (24.4, 201.9), (23.1, 200.7), (23.1, 200.4) (0.251, 0.267, 0.271)</w:t>
      </w:r>
    </w:p>
    <w:p>
      <w:r>
        <w:t>(22.4, 200.7), (22.4, 200.9), (22.2, 201.2), (22.4, 201.4), (23.6, 201.4), (23.9, 201.7), (23.9, 201.9), (24.4, 202.4), (24.6, 202.4), (25.1, 201.9), (24.9, 202.2), (24.4, 202.2), (23.6, 201.4), (23.4, 201.4), (23.1, 201.2), (22.9, 201.2), (22.6, 200.9), (22.6, 200.7), (23.1, 200.2), (22.6, 200.7) (0.302, 0.314, 0.314)</w:t>
      </w:r>
    </w:p>
    <w:p>
      <w:r>
        <w:t>(22.9, 205.9), (22.9, 206.1), (23.1, 206.1), (23.4, 206.4), (24.1, 206.4), (24.1, 206.1), (23.9, 205.9) (0.561, 0.549, 0.529)</w:t>
      </w:r>
    </w:p>
    <w:p>
      <w:r>
        <w:t>(23.9, 200.2), (23.4, 200.7), (23.6, 200.9), (23.9, 200.9), (23.6, 200.7), (23.6, 200.4) (0.204, 0.216, 0.220)</w:t>
      </w:r>
    </w:p>
    <w:p>
      <w:r>
        <w:t>(23.6, 211.0), (23.6, 211.3), (23.9, 211.3), (23.9, 211.0) (0.502, 0.486, 0.463)</w:t>
      </w:r>
    </w:p>
    <w:p>
      <w:r>
        <w:t>(24.6, 200.9), (24.9, 200.9), (25.1, 200.7), (24.6, 200.7) (0.063, 0.071, 0.051)</w:t>
      </w:r>
    </w:p>
    <w:p>
      <w:r>
        <w:t>(25.6, 211.8), (25.6, 212.3), (26.3, 212.3), (26.3, 212.0), (26.1, 211.8) (0.635, 0.612, 0.584)</w:t>
      </w:r>
    </w:p>
    <w:p>
      <w:r>
        <w:t>(25.3, 202.4), (25.3, 202.9), (25.6, 203.2), (25.8, 203.2), (26.3, 203.6), (26.6, 203.6), (26.8, 203.9), (26.6, 203.6), (26.3, 203.6), (25.3, 202.7) (0.502, 0.486, 0.463)</w:t>
      </w:r>
    </w:p>
    <w:p>
      <w:r>
        <w:t>(15.0, 210.8), (15.3, 210.8), (15.8, 211.3), (16.0, 211.3), (16.2, 211.5), (16.5, 211.5), (16.7, 211.8), (17.0, 211.8), (18.0, 212.8), (18.2, 212.8), (18.5, 213.0), (18.7, 213.0), (19.2, 213.5), (19.7, 213.5), (20.2, 214.0), (20.4, 214.0), (20.9, 214.5), (21.4, 214.5), (21.7, 214.7), (21.9, 214.7), (23.1, 215.9), (23.6, 215.9), (23.9, 216.2), (23.9, 216.4), (24.1, 216.7), (24.1, 216.9), (24.4, 217.2), (24.4, 217.4), (25.6, 218.7), (25.6, 218.9), (25.8, 219.1), (25.8, 219.4), (26.1, 219.6), (26.1, 219.9), (27.1, 220.9), (27.1, 221.1), (27.6, 221.6), (27.6, 221.9), (27.8, 222.1), (27.8, 222.3), (28.1, 222.6), (28.1, 222.8), (28.3, 222.8), (28.5, 223.1), (28.5, 222.3), (28.3, 222.1), (28.3, 221.6), (27.6, 220.9), (27.6, 220.4), (27.3, 220.1), (27.3, 219.9), (26.8, 219.4), (26.8, 219.1), (26.6, 218.9), (26.6, 218.7), (25.3, 217.4), (25.3, 216.7), (25.1, 216.4), (25.1, 216.2), (24.9, 215.9), (24.9, 215.7), (25.1, 215.5), (25.1, 214.5), (25.6, 214.0), (25.8, 214.2), (26.1, 214.2), (26.3, 214.5), (26.8, 214.5), (26.8, 214.2), (27.1, 214.0), (27.1, 213.0), (27.3, 212.8), (27.6, 212.8), (27.8, 212.5), (28.5, 212.5), (28.5, 211.8), (28.1, 211.8), (27.6, 211.3), (27.6, 211.0), (27.8, 210.8), (28.1, 210.8), (28.3, 211.0), (29.5, 211.0), (30.0, 211.5), (30.0, 211.8), (29.8, 212.0), (29.8, 212.3), (30.0, 212.5), (30.0, 213.0), (29.8, 213.2), (29.0, 213.2), (28.8, 213.5), (28.8, 214.2), (28.5, 214.5), (28.5, 215.9), (29.0, 216.4), (29.5, 216.4), (29.8, 216.7), (29.8, 217.2), (29.8, 216.9), (30.3, 216.4), (30.8, 216.4), (31.0, 216.2), (31.0, 215.9), (30.8, 216.2), (30.3, 216.2), (30.0, 216.4), (29.0, 216.4), (28.5, 215.9), (28.5, 214.5), (28.8, 214.2), (28.8, 214.0), (29.5, 213.2), (29.8, 213.2), (30.0, 213.5), (30.3, 213.5), (31.3, 214.5), (31.3, 214.7), (31.5, 215.0), (31.5, 215.7), (31.7, 215.5), (32.0, 215.5), (32.0, 214.7), (31.7, 214.5), (31.7, 213.7), (32.0, 213.5), (33.0, 213.5), (33.2, 213.2), (33.2, 212.0), (33.7, 211.5), (34.5, 212.3), (34.7, 212.3), (35.2, 212.8), (35.2, 213.0), (35.4, 213.2), (35.4, 213.5), (35.7, 213.7), (35.7, 214.0), (36.9, 214.0), (37.2, 213.7), (37.2, 213.5), (36.9, 213.5), (36.4, 213.0), (36.2, 213.0), (35.9, 212.8), (35.9, 212.5), (35.7, 212.3), (35.7, 212.0), (35.4, 211.8), (35.4, 211.5), (33.5, 209.6), (33.5, 209.3), (33.0, 209.8), (32.5, 209.8), (32.0, 209.3), (32.0, 208.1), (32.5, 207.6), (32.7, 207.6), (33.2, 208.1), (33.2, 208.6), (33.2, 208.1), (33.0, 207.8), (33.0, 207.6), (32.7, 207.6), (32.5, 207.3), (32.0, 207.8), (32.0, 209.6), (32.2, 209.8), (32.5, 209.8), (33.2, 210.5), (33.2, 210.8), (32.7, 211.3), (32.5, 211.3), (32.2, 211.0), (32.0, 211.0), (31.7, 211.3), (31.7, 212.8), (31.3, 213.2), (31.0, 213.0), (30.5, 213.0), (30.0, 212.5), (30.0, 211.3), (30.3, 211.0), (30.3, 210.8), (30.8, 210.3), (31.0, 210.3), (31.0, 209.8), (30.5, 209.3), (30.5, 209.1), (30.0, 208.6), (30.0, 208.3), (29.8, 208.1), (29.8, 207.8), (29.5, 207.8), (29.5, 208.1), (29.0, 208.6), (28.8, 208.6), (28.5, 208.8), (28.3, 208.8), (27.6, 208.1), (27.6, 207.3), (27.8, 207.1), (27.8, 206.8), (27.3, 206.4), (26.3, 206.4), (26.3, 206.8), (26.8, 207.3), (26.8, 207.6), (26.6, 207.8), (26.6, 208.1), (26.3, 208.3), (26.3, 208.8), (26.1, 209.1), (23.4, 209.1), (23.1, 208.8), (22.6, 208.8), (22.4, 208.6), (22.2, 208.6), (21.9, 208.3), (21.7, 208.3), (21.4, 208.1), (21.2, 208.1), (20.4, 207.3), (20.4, 207.1), (20.2, 207.1), (19.9, 206.8), (19.9, 206.1), (19.4, 205.6), (19.2, 205.6), (18.7, 205.1), (18.7, 204.9), (17.7, 204.9), (17.2, 205.4), (17.2, 205.6), (17.5, 205.9), (18.0, 205.9), (18.7, 206.6), (18.5, 206.8), (18.5, 207.3), (18.2, 207.6), (17.7, 207.6), (17.5, 207.8), (17.2, 207.8), (17.2, 208.1), (17.5, 208.1), (17.7, 208.3), (18.2, 208.3), (18.5, 208.1), (18.7, 208.1), (19.0, 207.8), (19.2, 207.8), (19.4, 208.1), (19.7, 208.1), (19.9, 208.3), (19.9, 208.8), (20.4, 209.3), (20.4, 209.6), (20.7, 209.8), (20.7, 210.5), (20.9, 210.5), (21.4, 211.0), (20.9, 211.5), (20.7, 211.5), (20.2, 211.0), (20.2, 210.5), (19.9, 210.8), (19.4, 210.8), (19.2, 211.0), (19.2, 211.3), (19.4, 211.5), (19.7, 211.5), (20.2, 212.0), (20.2, 212.3), (20.7, 212.8), (20.9, 212.8), (21.2, 213.0), (21.4, 213.0), (21.7, 213.2), (21.7, 214.0), (21.4, 214.2), (20.7, 214.2), (20.2, 213.7), (19.9, 213.7), (19.7, 213.5), (19.4, 213.5), (18.7, 212.8), (18.2, 212.8), (17.2, 211.8), (16.7, 211.8), (16.5, 211.5), (16.2, 211.5), (15.8, 211.0), (15.5, 211.0), (15.3, 210.8) (0.561, 0.549, 0.529)</w:t>
      </w:r>
    </w:p>
    <w:p>
      <w:r>
        <w:t>(21.2, 201.2), (21.2, 201.9), (22.2, 202.9), (22.2, 203.4), (22.6, 203.9), (22.9, 203.9), (23.1, 204.1), (23.4, 204.1), (23.6, 204.4), (23.9, 204.4), (24.1, 204.6), (24.6, 204.6), (24.9, 204.9), (25.1, 204.9), (25.3, 204.6), (25.6, 204.6), (25.8, 204.9), (25.8, 205.1), (26.1, 205.1), (26.3, 205.4), (27.1, 205.4), (27.6, 205.9), (27.8, 205.9), (28.1, 206.1), (28.3, 206.1), (28.8, 206.6), (29.0, 206.6), (29.3, 206.8), (29.8, 206.8), (30.0, 207.1), (30.3, 207.1), (30.8, 207.6), (30.8, 207.8), (31.0, 208.1), (31.3, 208.1), (31.7, 207.6), (31.7, 207.3), (32.2, 206.8), (32.5, 206.8), (33.2, 207.6), (32.5, 206.8), (32.2, 206.8), (31.7, 206.4), (31.7, 206.1), (31.5, 205.9), (31.0, 205.9), (31.0, 206.4), (30.8, 206.6), (29.5, 206.6), (29.3, 206.4), (29.0, 206.4), (28.3, 205.6), (28.5, 205.4), (30.3, 205.4), (30.5, 205.1), (30.5, 204.1), (30.5, 204.6), (30.0, 205.1), (28.3, 205.1), (27.8, 204.6), (27.6, 204.6), (27.1, 204.1), (26.8, 204.1), (26.6, 203.9), (26.3, 203.9), (25.8, 203.4), (25.6, 203.4), (25.1, 202.9), (25.1, 202.4), (25.3, 202.2), (25.3, 201.9), (25.3, 202.2), (25.1, 202.4), (25.1, 202.7), (24.9, 202.9), (23.9, 202.9), (23.4, 202.4), (23.1, 202.4), (22.9, 202.2), (21.9, 202.2), (21.7, 201.9), (21.7, 201.7), (21.4, 201.4), (21.4, 201.2), (22.2, 200.4), (21.9, 200.7), (21.7, 200.7) (0.431, 0.431, 0.424)</w:t>
      </w:r>
    </w:p>
    <w:p>
      <w:r>
        <w:t>(26.8, 204.6), (26.8, 204.9), (27.1, 204.9), (27.3, 205.1), (27.6, 205.1), (27.6, 204.9), (27.3, 204.9), (27.1, 204.6) (0.373, 0.373, 0.369)</w:t>
      </w:r>
    </w:p>
    <w:p>
      <w:r>
        <w:t>(26.3, 201.9), (26.6, 202.2), (26.6, 202.4), (26.8, 202.7), (27.1, 202.7), (27.3, 202.9), (27.8, 202.9), (28.5, 203.6), (28.8, 203.6), (29.0, 203.9), (29.3, 203.6), (29.3, 203.4), (28.8, 202.9), (28.3, 202.9), (27.3, 201.9), (27.3, 201.7), (27.1, 201.4), (26.8, 201.4) (0.973, 0.961, 0.933)</w:t>
      </w:r>
    </w:p>
    <w:p>
      <w:r>
        <w:t>(27.8, 200.0), (27.8, 200.2), (28.1, 200.4), (27.8, 200.7), (27.3, 200.7), (27.8, 200.7), (28.1, 200.9), (28.1, 200.4), (27.8, 200.2) (0.431, 0.431, 0.424)</w:t>
      </w:r>
    </w:p>
    <w:p>
      <w:r>
        <w:t>(26.3, 202.2), (26.3, 202.4), (26.8, 202.9), (27.1, 202.9), (27.3, 203.2), (27.6, 203.2), (28.3, 203.9), (28.8, 203.9), (29.0, 204.1), (29.3, 203.9), (29.5, 203.9), (29.5, 203.4), (28.8, 202.7), (28.5, 202.7), (28.3, 202.4), (28.1, 202.4), (27.6, 201.9), (27.6, 201.7), (27.3, 201.4), (27.6, 201.7), (27.6, 201.9), (28.3, 202.7), (28.8, 202.7), (29.5, 203.4), (29.5, 203.6), (29.0, 204.1), (28.8, 203.9), (28.5, 203.9), (27.8, 203.2), (27.3, 203.2), (27.1, 202.9), (26.8, 202.9), (26.3, 202.4) (0.902, 0.871, 0.827)</w:t>
      </w:r>
    </w:p>
    <w:p>
      <w:r>
        <w:t>(27.3, 200.9), (27.6, 200.9), (28.3, 201.7), (28.5, 201.7), (29.3, 202.4), (28.3, 201.4), (28.1, 201.4), (27.6, 200.9) (0.561, 0.549, 0.529)</w:t>
      </w:r>
    </w:p>
    <w:p>
      <w:r>
        <w:t>(27.8, 199.7), (28.1, 200.0), (28.1, 200.2), (28.3, 200.4), (28.3, 200.9), (28.1, 201.2), (27.8, 200.9), (28.1, 201.2), (28.3, 201.2), (30.0, 202.9), (28.5, 201.4), (28.5, 201.2), (28.8, 200.9), (28.8, 200.2), (28.5, 200.0), (28.3, 200.2) (0.502, 0.486, 0.463)</w:t>
      </w:r>
    </w:p>
    <w:p>
      <w:r>
        <w:t>(29.5, 209.3), (29.3, 209.3), (28.8, 209.8), (29.3, 209.8), (29.5, 209.6) (0.635, 0.612, 0.584)</w:t>
      </w:r>
    </w:p>
    <w:p>
      <w:r>
        <w:t>(30.3, 203.6), (30.3, 204.4), (29.8, 204.9), (29.5, 204.9), (30.0, 204.9), (30.3, 204.6) (0.502, 0.486, 0.463)</w:t>
      </w:r>
    </w:p>
    <w:p>
      <w:r>
        <w:t>(30.8, 211.3), (30.5, 211.5), (30.5, 212.5), (31.3, 212.5), (31.3, 211.5), (31.0, 211.3) (0.431, 0.431, 0.424)</w:t>
      </w:r>
    </w:p>
    <w:p>
      <w:r>
        <w:t>(30.8, 211.8), (30.8, 212.3), (31.0, 212.3), (31.0, 211.8) (0.373, 0.373, 0.369)</w:t>
      </w:r>
    </w:p>
    <w:p>
      <w:r>
        <w:t>(28.5, 205.6), (29.0, 206.1), (29.3, 206.1), (29.5, 206.4), (30.8, 206.4), (30.8, 205.9), (31.0, 205.6), (31.5, 205.6), (32.0, 206.1), (32.0, 206.4), (32.2, 206.6), (32.5, 206.6), (33.2, 207.3), (31.7, 205.9), (31.7, 205.6), (31.3, 205.1), (31.0, 205.1), (30.8, 204.9), (30.8, 204.6), (30.8, 205.1), (30.3, 205.6) (0.373, 0.373, 0.369)</w:t>
      </w:r>
    </w:p>
    <w:p>
      <w:r>
        <w:t>(30.8, 204.1), (30.8, 204.4), (31.0, 204.6), (31.0, 204.9), (31.3, 204.9), (32.0, 205.6), (32.0, 205.9), (33.2, 207.1), (32.0, 205.9), (32.0, 205.6), (30.8, 204.4) (0.302, 0.314, 0.314)</w:t>
      </w:r>
    </w:p>
    <w:p>
      <w:r>
        <w:t>(31.7, 200.2), (31.7, 200.7), (32.2, 201.2), (32.2, 201.4), (32.5, 201.2), (33.0, 201.2), (32.0, 200.2) (0.302, 0.314, 0.314)</w:t>
      </w:r>
    </w:p>
    <w:p>
      <w:r>
        <w:t>(31.5, 200.0), (31.5, 200.4), (31.5, 200.2), (31.7, 200.0), (32.0, 200.0), (33.2, 201.2), (33.2, 201.4), (33.2, 201.2), (32.0, 200.0) (0.251, 0.267, 0.271)</w:t>
      </w:r>
    </w:p>
    <w:p>
      <w:r>
        <w:t>(32.0, 211.8), (32.0, 212.5), (32.2, 212.8), (32.2, 213.0), (32.7, 213.0), (33.0, 212.8), (33.0, 212.5), (32.7, 212.3), (32.7, 211.8) (0.635, 0.612, 0.584)</w:t>
      </w:r>
    </w:p>
    <w:p>
      <w:r>
        <w:t>(32.5, 207.8), (32.7, 207.8), (33.0, 208.1), (32.7, 207.8), (32.5, 207.8), (32.2, 208.1), (32.2, 209.3), (32.5, 209.6), (33.0, 209.6), (33.2, 209.3), (33.2, 208.8), (33.2, 209.1), (33.0, 209.3), (32.5, 209.3), (32.2, 209.1), (32.2, 208.1) (0.635, 0.612, 0.584)</w:t>
      </w:r>
    </w:p>
    <w:p>
      <w:r>
        <w:t>(32.5, 208.1), (32.5, 209.1), (33.0, 209.1), (33.0, 208.3), (32.7, 208.1) (0.714, 0.682, 0.643)</w:t>
      </w:r>
    </w:p>
    <w:p>
      <w:r>
        <w:t>(31.5, 199.5), (31.5, 199.7), (31.7, 199.5), (33.5, 201.2), (33.5, 201.4), (33.5, 201.2), (33.7, 200.9), (34.0, 201.2), (34.0, 201.4), (34.0, 201.2), (33.2, 200.4), (33.2, 200.2), (33.0, 200.4), (32.7, 200.4), (31.7, 199.5) (0.204, 0.216, 0.220)</w:t>
      </w:r>
    </w:p>
    <w:p>
      <w:r>
        <w:t>(32.5, 201.4), (32.5, 201.7), (32.7, 201.9), (32.7, 202.4), (33.2, 202.9), (33.2, 203.2), (33.2, 202.7), (33.5, 202.4), (34.2, 203.2), (34.2, 203.4), (34.2, 203.2), (33.2, 202.2), (33.2, 201.9), (33.0, 201.7), (33.0, 201.4) (0.373, 0.373, 0.369)</w:t>
      </w:r>
    </w:p>
    <w:p>
      <w:r>
        <w:t>(34.0, 206.1), (34.0, 206.6), (33.7, 206.8), (33.2, 206.4), (33.7, 206.8), (34.0, 206.8) (0.090, 0.098, 0.078)</w:t>
      </w:r>
    </w:p>
    <w:p>
      <w:r>
        <w:t>(33.7, 201.2), (33.7, 201.7), (34.0, 201.7), (33.7, 201.4) (0.173, 0.184, 0.180)</w:t>
      </w:r>
    </w:p>
    <w:p>
      <w:r>
        <w:t>(34.2, 206.1), (34.2, 207.3), (34.0, 207.6), (33.5, 207.1), (34.0, 207.6), (34.0, 207.8), (34.2, 208.1) (0.173, 0.184, 0.180)</w:t>
      </w:r>
    </w:p>
    <w:p>
      <w:r>
        <w:t>(33.7, 201.9), (34.0, 202.2), (34.2, 202.2), (34.5, 202.4), (34.5, 202.9), (34.7, 202.7), (34.9, 202.9), (34.2, 202.2), (34.2, 201.9) (0.204, 0.216, 0.220)</w:t>
      </w:r>
    </w:p>
    <w:p>
      <w:r>
        <w:t>(33.7, 210.5), (33.7, 210.8), (34.2, 211.3), (34.2, 211.5), (34.7, 212.0), (34.9, 212.0), (35.2, 212.3), (35.2, 211.5), (34.5, 210.8), (34.2, 210.8), (34.0, 210.5) (0.635, 0.612, 0.584)</w:t>
      </w:r>
    </w:p>
    <w:p>
      <w:r>
        <w:t>(33.5, 202.7), (33.5, 203.4), (33.7, 203.6), (33.7, 203.9), (34.2, 204.4), (34.2, 204.6), (34.5, 204.9), (34.5, 205.1), (34.5, 204.9), (34.7, 204.6), (36.4, 206.4), (36.4, 206.6), (36.4, 206.4), (34.9, 204.9), (34.9, 204.6), (34.2, 203.9), (34.2, 203.6), (34.0, 203.4), (34.0, 203.2) (0.431, 0.431, 0.424)</w:t>
      </w:r>
    </w:p>
    <w:p>
      <w:r>
        <w:t>(34.5, 207.3), (34.5, 208.6), (34.2, 208.8), (34.9, 209.6), (35.2, 209.6), (34.9, 209.3), (34.9, 209.1), (34.5, 208.6) (0.243, 0.251, 0.235)</w:t>
      </w:r>
    </w:p>
    <w:p>
      <w:r>
        <w:t>(34.7, 202.9), (34.7, 203.2), (34.9, 203.4), (34.9, 203.2) (0.173, 0.184, 0.180)</w:t>
      </w:r>
    </w:p>
    <w:p>
      <w:r>
        <w:t>(34.7, 204.9), (34.7, 205.4), (34.9, 205.6), (35.4, 205.6), (35.7, 205.9) (0.502, 0.486, 0.463)</w:t>
      </w:r>
    </w:p>
    <w:p>
      <w:r>
        <w:t>(35.4, 209.6), (35.2, 209.3), (35.4, 209.6), (35.2, 209.8), (34.9, 209.8), (34.7, 209.6), (34.9, 209.8), (35.4, 209.8) (0.306, 0.286, 0.251)</w:t>
      </w:r>
    </w:p>
    <w:p>
      <w:r>
        <w:t>(34.7, 200.7), (34.7, 201.2), (34.9, 201.4), (34.9, 201.7), (35.4, 202.2), (35.4, 202.4), (35.4, 202.2), (35.7, 201.9), (36.4, 202.7), (35.2, 201.4), (35.2, 201.2) (0.561, 0.549, 0.529)</w:t>
      </w:r>
    </w:p>
    <w:p>
      <w:r>
        <w:t>(34.7, 203.6), (35.4, 204.4), (35.4, 204.6), (35.4, 204.4), (35.7, 204.1), (35.9, 204.4), (35.4, 203.9), (35.2, 204.1) (0.251, 0.267, 0.271)</w:t>
      </w:r>
    </w:p>
    <w:p>
      <w:r>
        <w:t>(35.2, 206.1), (35.2, 206.8), (35.4, 207.1), (35.7, 207.1), (35.9, 206.8), (35.9, 206.6), (35.4, 206.1) (0.635, 0.612, 0.584)</w:t>
      </w:r>
    </w:p>
    <w:p>
      <w:r>
        <w:t>(34.9, 205.9), (34.9, 206.6), (34.9, 206.1), (35.2, 205.9), (35.4, 205.9), (36.2, 206.6), (36.2, 206.8), (35.7, 207.3), (35.4, 207.3), (35.2, 207.1), (35.2, 207.3), (35.4, 207.6), (35.4, 208.1), (35.7, 208.3), (35.9, 208.3), (35.9, 207.6), (36.2, 207.3), (36.2, 206.6), (35.9, 206.4), (35.9, 206.1), (35.7, 206.1), (35.4, 205.9) (0.561, 0.549, 0.529)</w:t>
      </w:r>
    </w:p>
    <w:p>
      <w:r>
        <w:t>(35.2, 203.9), (35.7, 204.4), (35.7, 204.9), (35.9, 204.9), (35.9, 204.6) (0.243, 0.251, 0.235)</w:t>
      </w:r>
    </w:p>
    <w:p>
      <w:r>
        <w:t>(34.5, 203.9), (35.2, 204.6), (35.2, 204.9), (36.7, 206.4), (36.7, 208.3), (36.4, 208.6), (36.4, 208.8), (36.2, 209.1), (35.7, 209.1), (34.9, 208.3), (34.9, 208.1), (34.9, 208.3), (35.9, 209.3), (36.2, 209.3), (36.4, 209.1), (36.4, 208.6), (36.7, 208.3), (36.7, 206.4), (35.2, 204.9), (35.2, 204.6) (0.373, 0.373, 0.369)</w:t>
      </w:r>
    </w:p>
    <w:p>
      <w:r>
        <w:t>(36.4, 207.6), (36.4, 208.3), (35.9, 208.8), (35.7, 208.8), (35.2, 208.3), (35.7, 208.8), (36.2, 208.8), (36.2, 208.6), (36.4, 208.3) (0.431, 0.431, 0.424)</w:t>
      </w:r>
    </w:p>
    <w:p>
      <w:r>
        <w:t>(35.7, 202.2), (35.7, 202.7), (35.9, 202.9), (35.9, 203.2), (36.2, 203.4), (36.2, 203.6), (36.2, 203.4), (35.9, 203.2), (35.9, 202.9), (36.2, 202.7), (36.9, 203.4) (0.635, 0.612, 0.584)</w:t>
      </w:r>
    </w:p>
    <w:p>
      <w:r>
        <w:t>(36.2, 204.9), (35.9, 205.1), (36.2, 205.1) (0.251, 0.267, 0.271)</w:t>
      </w:r>
    </w:p>
    <w:p>
      <w:r>
        <w:t>(34.0, 209.3), (34.9, 210.3), (35.2, 210.3), (35.9, 211.0), (35.9, 211.3), (36.2, 211.5), (36.2, 212.0), (36.4, 212.3), (36.4, 212.5), (36.7, 212.5), (36.9, 212.8), (36.9, 212.5), (36.7, 212.5), (36.2, 212.0), (36.2, 211.5), (36.4, 211.3), (36.9, 211.8), (36.9, 212.0), (36.9, 211.8), (36.4, 211.3), (36.4, 210.3), (37.4, 209.3), (37.4, 208.8), (37.4, 209.3), (37.2, 209.6), (36.9, 209.6), (36.7, 209.8), (36.4, 209.8), (36.4, 210.0), (35.9, 210.5), (35.4, 210.5), (35.2, 210.3), (34.9, 210.3) (0.373, 0.373, 0.369)</w:t>
      </w:r>
    </w:p>
    <w:p>
      <w:r>
        <w:t>(34.9, 208.6), (35.9, 209.6), (35.9, 209.8), (35.4, 210.3), (35.9, 210.3), (36.2, 210.0), (36.2, 209.8), (36.4, 209.6), (36.7, 209.6), (36.9, 209.3), (37.2, 209.3), (37.2, 209.1), (36.9, 209.3), (36.7, 209.1), (36.7, 208.6), (36.7, 209.1), (36.2, 209.6), (35.9, 209.6) (0.361, 0.337, 0.302)</w:t>
      </w:r>
    </w:p>
    <w:p>
      <w:r>
        <w:t>(36.2, 202.9), (36.2, 203.2), (36.4, 203.4), (36.4, 203.9), (36.4, 203.6), (36.7, 203.4) (0.714, 0.682, 0.643)</w:t>
      </w:r>
    </w:p>
    <w:p>
      <w:r>
        <w:t>(36.4, 211.5), (36.4, 212.0), (36.7, 212.3), (36.9, 212.3), (36.7, 212.0), (36.7, 211.8) (0.361, 0.337, 0.302)</w:t>
      </w:r>
    </w:p>
    <w:p>
      <w:r>
        <w:t>(35.4, 204.9), (36.2, 205.6), (36.4, 205.6), (36.9, 206.1), (36.9, 209.1), (37.2, 208.8), (37.2, 208.3), (37.4, 208.1), (37.2, 208.1), (36.9, 207.8), (36.9, 206.6), (37.2, 206.4), (36.7, 205.9), (36.7, 205.6), (36.4, 205.4), (36.4, 205.1), (36.2, 205.4), (35.9, 205.4) (0.302, 0.314, 0.314)</w:t>
      </w:r>
    </w:p>
    <w:p>
      <w:r>
        <w:t>(36.7, 203.6), (36.7, 204.1), (36.9, 204.4), (36.9, 204.6), (37.2, 204.9), (36.9, 204.6), (36.9, 204.1), (37.2, 203.9), (37.7, 204.4), (36.9, 203.6) (0.796, 0.749, 0.698)</w:t>
      </w:r>
    </w:p>
    <w:p>
      <w:r>
        <w:t>(38.1, 208.1), (37.7, 208.6), (37.7, 209.3), (36.7, 210.3), (36.7, 211.3), (36.9, 211.5), (36.7, 211.3), (36.7, 210.5), (36.9, 210.3), (36.9, 210.0), (37.7, 209.3), (37.7, 208.6) (0.431, 0.431, 0.424)</w:t>
      </w:r>
    </w:p>
    <w:p>
      <w:r>
        <w:t>(37.2, 206.8), (37.4, 206.6), (37.7, 206.6), (37.2, 206.6) (0.251, 0.267, 0.271)</w:t>
      </w:r>
    </w:p>
    <w:p>
      <w:r>
        <w:t>(37.9, 208.8), (37.9, 209.6), (37.2, 210.3), (37.2, 210.5), (37.2, 210.3), (37.4, 210.0), (37.7, 210.0), (37.9, 209.8) (0.561, 0.549, 0.529)</w:t>
      </w:r>
    </w:p>
    <w:p>
      <w:r>
        <w:t>(37.2, 204.1), (37.2, 204.6), (37.7, 205.1), (37.7, 205.4), (37.9, 205.6), (38.4, 205.6), (38.4, 205.1), (37.9, 204.6), (37.7, 204.6) (0.902, 0.871, 0.827)</w:t>
      </w:r>
    </w:p>
    <w:p>
      <w:r>
        <w:t>(38.1, 209.3), (38.1, 209.8), (37.7, 210.3), (37.4, 210.3), (37.4, 210.5), (37.2, 210.8), (37.2, 211.3), (37.2, 210.8), (37.9, 210.0), (38.4, 210.5), (38.4, 210.3), (38.6, 210.0), (38.4, 210.0), (38.1, 209.8) (0.635, 0.612, 0.584)</w:t>
      </w:r>
    </w:p>
    <w:p>
      <w:r>
        <w:t>(37.7, 212.0), (37.9, 212.3), (37.9, 212.5), (38.1, 212.5) (0.714, 0.682, 0.643)</w:t>
      </w:r>
    </w:p>
    <w:p>
      <w:r>
        <w:t>(37.4, 206.8), (37.4, 207.3), (37.7, 207.3), (37.4, 207.1), (37.7, 206.8), (38.4, 206.8), (38.6, 207.1), (38.4, 207.3), (38.6, 207.1), (38.4, 206.8) (0.204, 0.216, 0.220)</w:t>
      </w:r>
    </w:p>
    <w:p>
      <w:r>
        <w:t>(37.9, 210.3), (37.4, 210.8), (37.4, 211.5), (37.4, 210.8), (37.7, 210.5), (38.1, 210.5), (38.4, 210.8), (38.4, 211.0), (38.6, 211.3), (38.4, 211.0), (38.4, 210.8) (0.714, 0.682, 0.643)</w:t>
      </w:r>
    </w:p>
    <w:p>
      <w:r>
        <w:t>(37.9, 205.1), (37.9, 205.4), (38.1, 205.4), (38.1, 205.1) (0.973, 0.961, 0.933)</w:t>
      </w:r>
    </w:p>
    <w:p>
      <w:r>
        <w:t>(37.7, 210.8), (37.7, 211.0), (37.9, 210.8), (38.6, 211.5), (38.6, 212.0), (38.4, 212.3), (38.1, 212.3), (37.7, 211.8), (37.7, 211.5), (37.7, 211.8), (38.4, 212.5), (38.6, 212.3), (38.6, 211.5), (38.1, 211.0), (38.1, 210.8) (0.796, 0.749, 0.698)</w:t>
      </w:r>
    </w:p>
    <w:p>
      <w:r>
        <w:t>(37.9, 211.0), (37.9, 211.8), (38.1, 212.0), (38.4, 212.0), (38.4, 211.5) (0.902, 0.871, 0.827)</w:t>
      </w:r>
    </w:p>
    <w:p>
      <w:r>
        <w:t>(37.4, 200.0), (37.4, 200.4), (37.7, 200.4), (38.1, 200.9), (38.1, 201.2), (38.4, 201.4), (38.4, 201.7), (38.9, 202.2), (38.4, 201.7), (38.4, 201.4), (38.1, 201.2), (38.1, 200.9), (37.9, 200.7), (37.9, 200.2), (38.1, 200.0), (38.9, 200.0), (39.4, 200.4), (38.9, 200.0), (38.4, 200.0), (38.1, 199.7), (37.9, 199.7), (37.7, 200.0) (0.031, 0.039, 0.051)</w:t>
      </w:r>
    </w:p>
    <w:p>
      <w:r>
        <w:t>(38.1, 200.2), (38.1, 200.7), (38.4, 200.9), (38.4, 201.2), (38.6, 201.4), (38.6, 201.7), (39.6, 202.7), (38.6, 201.7), (38.6, 201.4), (38.4, 201.2), (38.4, 200.4), (38.6, 200.2), (38.9, 200.4), (39.1, 200.4), (38.9, 200.2) (0.051, 0.063, 0.075)</w:t>
      </w:r>
    </w:p>
    <w:p>
      <w:r>
        <w:t>(38.9, 206.8), (38.6, 206.8), (38.9, 207.1), (38.6, 207.3), (38.9, 207.1) (0.243, 0.251, 0.235)</w:t>
      </w:r>
    </w:p>
    <w:p>
      <w:r>
        <w:t>(38.6, 210.3), (38.6, 210.8), (38.9, 211.0), (38.9, 211.3), (38.9, 211.0), (38.6, 210.8), (38.6, 210.5), (38.9, 210.3), (39.1, 210.5), (39.4, 210.5), (39.1, 210.5), (38.9, 210.3) (0.561, 0.549, 0.529)</w:t>
      </w:r>
    </w:p>
    <w:p>
      <w:r>
        <w:t>(38.6, 200.4), (38.6, 201.2), (38.9, 201.4), (38.9, 201.7), (39.6, 202.4), (38.9, 201.7), (38.9, 201.4), (38.6, 201.2), (38.6, 200.9), (38.9, 200.7), (39.4, 200.7), (38.9, 200.7) (0.075, 0.090, 0.098)</w:t>
      </w:r>
    </w:p>
    <w:p>
      <w:r>
        <w:t>(38.9, 201.2), (39.1, 201.2), (39.4, 200.9), (39.6, 200.9), (38.9, 200.9) (0.106, 0.118, 0.118)</w:t>
      </w:r>
    </w:p>
    <w:p>
      <w:r>
        <w:t>(39.4, 206.4), (39.1, 206.6), (39.1, 206.8), (39.4, 206.6) (0.251, 0.267, 0.271)</w:t>
      </w:r>
    </w:p>
    <w:p>
      <w:r>
        <w:t>(39.4, 208.3), (39.1, 208.6), (38.9, 208.6), (38.6, 208.8), (38.6, 209.6), (38.9, 209.6), (39.1, 209.8), (39.4, 209.8), (39.6, 210.0), (39.9, 210.0), (40.1, 209.8), (40.1, 208.3) (0.902, 0.871, 0.827)</w:t>
      </w:r>
    </w:p>
    <w:p>
      <w:r>
        <w:t>(40.1, 207.8), (39.9, 207.8), (39.6, 208.1), (39.4, 208.1), (39.1, 208.3), (38.9, 208.3), (38.4, 208.8), (38.4, 209.6), (38.6, 209.8), (38.4, 209.6), (38.4, 208.8), (38.9, 208.3), (39.1, 208.3), (39.4, 208.1), (40.1, 208.1), (40.4, 208.3), (40.4, 209.6), (40.4, 208.1) (0.796, 0.749, 0.698)</w:t>
      </w:r>
    </w:p>
    <w:p>
      <w:r>
        <w:t>(39.9, 208.6), (39.4, 208.6), (39.1, 208.8), (38.9, 208.8), (38.9, 209.3), (39.1, 209.6), (39.4, 209.6), (39.6, 209.8), (39.9, 209.6) (0.973, 0.961, 0.933)</w:t>
      </w:r>
    </w:p>
    <w:p>
      <w:r>
        <w:t>(40.6, 210.5), (40.4, 210.8), (39.1, 210.8), (38.9, 210.5), (38.9, 210.8), (39.1, 211.0), (39.1, 212.5), (39.1, 211.0), (39.4, 210.8), (40.4, 210.8) (0.502, 0.486, 0.463)</w:t>
      </w:r>
    </w:p>
    <w:p>
      <w:r>
        <w:t>(39.1, 201.4), (39.4, 201.7), (39.4, 201.4), (39.6, 201.2), (39.9, 201.2), (40.1, 201.4), (39.9, 201.2), (39.4, 201.2) (0.137, 0.145, 0.137)</w:t>
      </w:r>
    </w:p>
    <w:p>
      <w:r>
        <w:t>(39.9, 212.0), (39.9, 213.0), (40.1, 212.8), (39.9, 212.5) (0.090, 0.098, 0.078)</w:t>
      </w:r>
    </w:p>
    <w:p>
      <w:r>
        <w:t>(40.9, 210.8), (40.6, 211.0), (39.6, 211.0), (39.4, 211.3), (39.4, 211.5), (39.4, 211.3), (39.6, 211.0), (40.9, 211.0) (0.373, 0.373, 0.369)</w:t>
      </w:r>
    </w:p>
    <w:p>
      <w:r>
        <w:t>(39.6, 201.4), (39.6, 201.7), (40.1, 202.2), (40.1, 202.7), (40.6, 203.2), (40.1, 202.7), (40.1, 202.2), (40.4, 201.9), (40.9, 201.9), (41.6, 202.7), (40.9, 201.9), (40.4, 201.9), (40.1, 201.7), (39.9, 201.7) (0.173, 0.184, 0.180)</w:t>
      </w:r>
    </w:p>
    <w:p>
      <w:r>
        <w:t>(40.6, 205.4), (40.6, 205.6), (40.4, 205.9), (40.1, 205.6), (40.1, 205.4), (40.1, 205.9), (40.4, 205.9), (40.6, 205.6) (0.063, 0.071, 0.051)</w:t>
      </w:r>
    </w:p>
    <w:p>
      <w:r>
        <w:t>(40.1, 207.6), (40.6, 208.1), (40.6, 208.8), (40.6, 207.8), (40.4, 207.8) (0.714, 0.682, 0.643)</w:t>
      </w:r>
    </w:p>
    <w:p>
      <w:r>
        <w:t>(40.4, 202.2), (40.4, 202.7), (41.1, 203.4), (40.4, 202.7), (40.4, 202.4), (40.6, 202.2), (40.9, 202.2), (41.3, 202.7), (40.9, 202.2) (0.204, 0.216, 0.220)</w:t>
      </w:r>
    </w:p>
    <w:p>
      <w:r>
        <w:t>(41.3, 211.0), (41.1, 211.0), (40.9, 211.3), (40.6, 211.3), (40.9, 211.5), (40.9, 211.3), (41.1, 211.0), (41.3, 211.3) (0.302, 0.314, 0.314)</w:t>
      </w:r>
    </w:p>
    <w:p>
      <w:r>
        <w:t>(41.3, 206.6), (41.3, 206.8), (40.9, 207.3), (39.9, 207.3), (41.1, 207.3), (41.3, 207.6), (41.3, 207.8), (41.1, 208.1), (41.1, 208.3), (40.9, 208.6), (40.9, 208.8), (40.9, 208.6), (41.1, 208.3), (41.1, 208.1), (41.3, 207.8), (41.6, 207.8), (42.1, 207.3), (42.3, 207.3), (42.1, 207.3), (41.8, 207.6), (41.3, 207.6), (41.1, 207.3), (41.3, 207.1) (0.561, 0.549, 0.529)</w:t>
      </w:r>
    </w:p>
    <w:p>
      <w:r>
        <w:t>(40.6, 202.4), (41.6, 203.4), (41.8, 203.4), (41.8, 203.2), (41.6, 203.2), (40.9, 202.4) (0.251, 0.267, 0.271)</w:t>
      </w:r>
    </w:p>
    <w:p>
      <w:r>
        <w:t>(40.4, 203.4), (41.3, 204.4), (41.3, 204.6), (42.3, 204.6), (41.8, 204.6), (41.6, 204.4), (41.3, 204.4) (0.090, 0.098, 0.078)</w:t>
      </w:r>
    </w:p>
    <w:p>
      <w:r>
        <w:t>(42.1, 210.5), (42.1, 211.0), (41.6, 211.5), (41.3, 211.5), (41.3, 211.8), (41.1, 212.0), (41.1, 212.3), (41.1, 212.0), (41.6, 211.5), (41.8, 211.5), (41.8, 211.3), (42.1, 211.0) (0.373, 0.373, 0.369)</w:t>
      </w:r>
    </w:p>
    <w:p>
      <w:r>
        <w:t>(41.1, 201.4), (41.6, 201.4), (41.8, 201.7), (41.8, 201.9), (41.8, 201.4) (0.031, 0.039, 0.051)</w:t>
      </w:r>
    </w:p>
    <w:p>
      <w:r>
        <w:t>(41.8, 209.3), (41.6, 209.6), (41.8, 209.6) (0.137, 0.145, 0.137)</w:t>
      </w:r>
    </w:p>
    <w:p>
      <w:r>
        <w:t>(42.6, 207.3), (42.3, 207.6), (42.1, 207.6), (41.6, 208.1), (41.3, 208.1), (41.3, 208.3), (41.1, 208.6), (41.8, 207.8), (42.1, 207.8) (0.502, 0.486, 0.463)</w:t>
      </w:r>
    </w:p>
    <w:p>
      <w:r>
        <w:t>(42.6, 205.9), (43.1, 206.4), (43.1, 206.6), (42.6, 207.1), (42.3, 207.1), (42.6, 207.1), (43.1, 206.6), (43.1, 206.4), (42.6, 205.9), (42.1, 205.9), (41.6, 206.4), (41.6, 207.1), (41.1, 207.6), (40.4, 207.6), (40.6, 207.6), (40.9, 207.8), (40.9, 208.3), (40.9, 208.1), (41.1, 207.8), (41.1, 207.6), (41.3, 207.3), (41.8, 207.3), (41.8, 207.1), (41.6, 206.8), (41.6, 206.4), (42.1, 205.9) (0.635, 0.612, 0.584)</w:t>
      </w:r>
    </w:p>
    <w:p>
      <w:r>
        <w:t>(41.8, 209.1), (42.1, 209.3), (42.1, 209.6), (42.1, 209.1) (0.173, 0.184, 0.180)</w:t>
      </w:r>
    </w:p>
    <w:p>
      <w:r>
        <w:t>(42.8, 207.3), (42.1, 208.1), (41.8, 208.1), (41.6, 208.3), (41.8, 208.1), (42.1, 208.1), (42.3, 207.8), (42.6, 207.8), (42.6, 207.6) (0.431, 0.431, 0.424)</w:t>
      </w:r>
    </w:p>
    <w:p>
      <w:r>
        <w:t>(42.1, 206.4), (42.1, 206.6), (42.6, 206.6), (42.6, 206.4) (0.796, 0.749, 0.698)</w:t>
      </w:r>
    </w:p>
    <w:p>
      <w:r>
        <w:t>(42.6, 206.1), (42.1, 206.1), (41.8, 206.4), (41.8, 206.8), (42.1, 207.1), (42.3, 206.8), (42.6, 206.8), (42.8, 206.6), (42.8, 206.4) (0.714, 0.682, 0.643)</w:t>
      </w:r>
    </w:p>
    <w:p>
      <w:r>
        <w:t>(42.6, 203.9), (42.1, 204.4), (42.3, 204.4), (42.6, 204.6), (42.3, 204.4), (42.3, 204.1) (0.063, 0.071, 0.051)</w:t>
      </w:r>
    </w:p>
    <w:p>
      <w:r>
        <w:t>(42.3, 210.5), (42.3, 211.5), (42.8, 211.5), (42.6, 211.5), (42.3, 211.3) (0.502, 0.486, 0.463)</w:t>
      </w:r>
    </w:p>
    <w:p>
      <w:r>
        <w:t>(43.3, 207.3), (43.1, 207.3), (42.8, 207.6), (42.8, 207.8), (42.6, 208.1), (42.3, 208.1), (42.1, 208.3), (41.8, 208.3), (42.8, 208.3), (42.8, 207.8) (0.373, 0.373, 0.369)</w:t>
      </w:r>
    </w:p>
    <w:p>
      <w:r>
        <w:t>(42.6, 210.5), (42.6, 211.0), (43.1, 211.0), (43.3, 210.8), (43.1, 211.0), (42.8, 211.0), (42.6, 210.8) (0.635, 0.612, 0.584)</w:t>
      </w:r>
    </w:p>
    <w:p>
      <w:r>
        <w:t>(43.3, 210.3), (42.8, 210.3), (42.8, 210.8), (43.1, 210.8), (43.3, 210.5) (0.714, 0.682, 0.643)</w:t>
      </w:r>
    </w:p>
    <w:p>
      <w:r>
        <w:t>(41.8, 208.6), (42.6, 208.6), (42.8, 208.8), (42.8, 209.3), (43.1, 209.1), (43.6, 209.1), (44.1, 209.6), (43.3, 208.8), (43.3, 207.6), (43.6, 207.3), (43.3, 207.6), (43.3, 208.1), (42.8, 208.6) (0.302, 0.314, 0.314)</w:t>
      </w:r>
    </w:p>
    <w:p>
      <w:r>
        <w:t>(43.8, 200.0), (43.8, 200.4), (43.6, 200.7), (43.8, 200.7) (0.075, 0.090, 0.098)</w:t>
      </w:r>
    </w:p>
    <w:p>
      <w:r>
        <w:t>(44.1, 200.2), (44.1, 200.7), (43.8, 200.9), (43.3, 200.9), (44.1, 200.9) (0.051, 0.063, 0.075)</w:t>
      </w:r>
    </w:p>
    <w:p>
      <w:r>
        <w:t>(43.8, 203.2), (43.8, 203.9), (44.1, 204.1), (44.1, 203.2) (0.031, 0.039, 0.051)</w:t>
      </w:r>
    </w:p>
    <w:p>
      <w:r>
        <w:t>(44.3, 200.4), (44.3, 200.9), (44.1, 201.2), (43.6, 201.2), (44.3, 201.2) (0.031, 0.039, 0.051)</w:t>
      </w:r>
    </w:p>
    <w:p>
      <w:r>
        <w:t>(44.1, 206.8), (44.1, 208.8), (44.3, 209.1), (44.3, 209.3), (44.3, 209.1), (44.8, 208.6), (45.0, 208.6), (45.0, 208.3), (44.8, 208.1), (44.5, 208.1), (44.1, 207.6) (0.204, 0.216, 0.220)</w:t>
      </w:r>
    </w:p>
    <w:p>
      <w:r>
        <w:t>(46.3, 210.8), (45.0, 212.0), (43.6, 212.0), (43.8, 212.0), (44.1, 212.3), (45.0, 212.3), (45.5, 211.8), (45.5, 211.5) (0.090, 0.098, 0.078)</w:t>
      </w:r>
    </w:p>
    <w:p>
      <w:r>
        <w:t>(45.3, 209.3), (44.8, 209.3), (44.8, 209.6), (45.0, 209.8), (45.0, 210.0), (45.3, 209.8) (0.137, 0.145, 0.137)</w:t>
      </w:r>
    </w:p>
    <w:p>
      <w:r>
        <w:t>(46.3, 210.3), (46.0, 210.5), (45.8, 210.5), (45.5, 210.8), (45.3, 210.5), (45.3, 210.8), (44.8, 211.3), (44.5, 211.3), (44.3, 211.5), (44.1, 211.5), (43.8, 211.8), (44.1, 211.5), (45.0, 211.5), (45.3, 211.3), (45.3, 211.0), (45.5, 210.8), (45.8, 210.8) (0.137, 0.145, 0.137)</w:t>
      </w:r>
    </w:p>
    <w:p>
      <w:r>
        <w:t>(44.8, 204.6), (44.8, 205.4), (45.3, 205.4), (45.5, 205.1), (45.5, 204.9), (45.3, 204.9), (45.0, 204.6) (0.031, 0.039, 0.051)</w:t>
      </w:r>
    </w:p>
    <w:p>
      <w:r>
        <w:t>(44.3, 207.3), (44.3, 207.6), (44.5, 207.8), (44.8, 207.8), (45.3, 208.3), (45.3, 208.6), (45.0, 208.8), (44.8, 208.8), (44.5, 209.1), (44.5, 209.6), (44.8, 209.8), (44.8, 210.8), (44.3, 211.3), (44.5, 211.0), (44.8, 211.0), (45.0, 210.8), (45.0, 210.5), (45.3, 210.3), (45.5, 210.5), (45.8, 210.3), (46.0, 210.3), (46.3, 210.0), (46.3, 209.8), (46.5, 209.6), (46.5, 209.1), (46.8, 208.8), (45.8, 208.8), (45.5, 208.6), (45.5, 208.3), (45.0, 207.8), (44.8, 207.8) (0.173, 0.184, 0.180)</w:t>
      </w:r>
    </w:p>
    <w:p>
      <w:r>
        <w:t>(47.0, 212.3), (46.0, 212.3), (45.8, 212.0), (45.8, 211.5), (46.3, 211.0), (45.8, 211.5), (45.8, 211.8), (45.0, 212.5), (44.1, 212.5), (43.8, 212.3), (43.6, 212.3), (43.8, 212.3), (44.1, 212.5), (44.1, 212.8), (44.5, 212.8), (44.8, 212.5), (45.0, 212.5), (45.5, 213.0), (45.5, 213.2), (45.5, 213.0), (46.0, 212.5), (46.3, 212.5), (46.5, 212.3) (0.063, 0.071, 0.051)</w:t>
      </w:r>
    </w:p>
    <w:p>
      <w:r>
        <w:t>(46.3, 210.5), (45.8, 211.0), (45.5, 211.0), (45.5, 211.3), (45.0, 211.8), (44.1, 211.8), (45.0, 211.8) (0.106, 0.118, 0.118)</w:t>
      </w:r>
    </w:p>
    <w:p>
      <w:r>
        <w:t>(44.3, 206.8), (44.3, 207.1), (44.8, 207.6), (45.0, 207.6), (45.8, 208.3), (45.8, 208.6), (46.8, 208.6), (47.0, 208.8), (47.0, 209.1), (46.8, 209.3), (46.8, 209.6), (46.5, 209.8), (46.8, 209.6), (46.8, 209.3), (47.7, 208.3), (47.7, 208.1), (46.0, 208.1), (45.8, 207.8), (45.3, 207.8), (45.0, 207.6), (44.8, 207.6), (44.3, 207.1) (0.137, 0.145, 0.137)</w:t>
      </w:r>
    </w:p>
    <w:p>
      <w:r>
        <w:t>(44.8, 201.9), (45.0, 201.9), (45.5, 201.4), (46.3, 201.4), (46.5, 201.2), (46.5, 200.7), (46.8, 200.4), (47.3, 200.4), (47.5, 200.7), (47.7, 200.4), (48.0, 200.4), (48.0, 200.2), (47.7, 200.2), (46.8, 199.2), (45.8, 199.2), (45.5, 199.0), (45.5, 198.7), (45.0, 198.7), (45.0, 199.5), (45.5, 199.5), (45.8, 199.7), (45.8, 200.0), (46.0, 200.2), (46.0, 200.4), (45.8, 200.7), (45.8, 200.9), (45.5, 201.2), (45.5, 201.4), (45.3, 201.7), (45.0, 201.4), (44.8, 201.7) (0.031, 0.039, 0.051)</w:t>
      </w:r>
    </w:p>
    <w:p>
      <w:r>
        <w:t>(45.0, 207.3), (46.3, 207.3), (46.5, 207.6), (46.8, 207.6), (46.8, 207.3) (0.090, 0.098, 0.078)</w:t>
      </w:r>
    </w:p>
    <w:p>
      <w:r>
        <w:t>(47.0, 203.9), (46.5, 203.9), (46.3, 204.1), (46.3, 204.4), (46.8, 204.9), (46.8, 204.1) (0.031, 0.039, 0.051)</w:t>
      </w:r>
    </w:p>
    <w:p>
      <w:r>
        <w:t>(47.3, 209.8), (47.3, 210.0), (46.5, 210.8), (46.5, 211.0), (46.0, 211.5), (46.0, 212.0), (47.0, 212.0), (46.5, 212.0), (46.3, 211.8), (46.3, 211.3), (46.5, 211.0), (46.5, 210.8), (47.3, 210.0) (0.031, 0.039, 0.051)</w:t>
      </w:r>
    </w:p>
    <w:p>
      <w:r>
        <w:t>(45.3, 207.6), (45.8, 207.6), (46.0, 207.8), (47.7, 207.8), (48.0, 208.1), (48.0, 208.3), (47.0, 209.3), (48.0, 208.3), (48.0, 208.1), (47.7, 207.8), (46.5, 207.8), (46.3, 207.6) (0.106, 0.118, 0.118)</w:t>
      </w:r>
    </w:p>
    <w:p>
      <w:r>
        <w:t>(48.0, 202.9), (47.5, 202.9), (47.3, 203.2), (47.3, 203.4), (47.7, 203.4), (48.0, 203.2) (0.031, 0.039, 0.051)</w:t>
      </w:r>
    </w:p>
    <w:p>
      <w:r>
        <w:t>(47.3, 207.3), (47.7, 207.3), (48.0, 207.6), (48.2, 207.6), (48.5, 207.8), (48.5, 208.6), (48.2, 208.8), (48.0, 208.8), (48.2, 208.8), (48.5, 208.6), (48.7, 208.6), (48.7, 208.1), (48.5, 207.8), (48.5, 207.6), (48.0, 207.6), (47.7, 207.3) (0.063, 0.071, 0.051)</w:t>
      </w:r>
    </w:p>
    <w:p>
      <w:r>
        <w:t>(48.5, 204.1), (48.5, 204.6), (48.7, 204.9), (49.2, 204.9), (49.2, 204.1) (0.031, 0.039, 0.051)</w:t>
      </w:r>
    </w:p>
    <w:p>
      <w:r>
        <w:t>(48.7, 204.4), (49.0, 204.6), (49.0, 204.4) (0.063, 0.071, 0.051)</w:t>
      </w:r>
    </w:p>
    <w:p>
      <w:r>
        <w:t>(49.2, 201.4), (49.0, 201.7), (48.7, 201.7), (48.7, 201.9), (49.2, 201.9) (0.031, 0.039, 0.051)</w:t>
      </w:r>
    </w:p>
    <w:p>
      <w:r>
        <w:t>(48.7, 211.3), (49.0, 211.3), (49.2, 211.5), (49.2, 211.3) (0.031, 0.039, 0.051)</w:t>
      </w:r>
    </w:p>
    <w:p>
      <w:r>
        <w:t>(50.0, 202.9), (50.0, 203.4), (50.2, 203.4), (50.2, 202.9) (0.031, 0.039, 0.051)</w:t>
      </w:r>
    </w:p>
    <w:p>
      <w:r>
        <w:t>(48.0, 209.1), (47.5, 209.6), (47.5, 210.0), (46.8, 210.8), (46.8, 211.0), (46.5, 211.3), (46.5, 211.8), (47.0, 211.8), (47.3, 212.0), (47.7, 212.0), (48.2, 212.5), (48.2, 212.8), (48.5, 213.0), (48.7, 213.0), (50.5, 214.7), (50.7, 214.7), (51.4, 215.5), (51.7, 215.5), (52.4, 216.2), (52.9, 216.2), (52.9, 215.9), (53.2, 215.7), (53.2, 215.0), (52.9, 214.7), (52.9, 214.5), (52.7, 214.5), (52.4, 214.2), (52.4, 213.5), (52.9, 213.0), (52.7, 212.8), (52.4, 212.8), (51.7, 212.0), (51.7, 211.5), (50.9, 210.8), (50.9, 210.3), (50.7, 210.0), (50.7, 209.8), (50.5, 209.6), (50.5, 209.3), (50.0, 208.8), (49.7, 208.8), (49.5, 209.1), (49.5, 209.6), (49.2, 209.8), (49.0, 209.6), (48.7, 209.6), (48.2, 209.1) (0.016, 0.024, 0.027)</w:t>
      </w:r>
    </w:p>
    <w:p>
      <w:r>
        <w:t>(50.0, 200.7), (50.0, 201.2), (50.2, 200.9), (50.5, 201.2), (50.7, 200.9), (50.9, 200.9), (50.9, 200.4), (50.9, 200.7), (50.7, 200.9), (50.5, 200.9), (50.2, 200.7), (50.2, 200.4) (0.031, 0.039, 0.051)</w:t>
      </w:r>
    </w:p>
    <w:p>
      <w:r>
        <w:t>(50.5, 200.4), (50.7, 200.7), (50.7, 200.4) (0.063, 0.071, 0.051)</w:t>
      </w:r>
    </w:p>
    <w:p>
      <w:r>
        <w:t>(52.2, 202.2), (51.7, 202.7), (51.7, 203.2), (51.9, 202.9), (53.2, 202.9), (53.4, 203.2), (53.4, 203.4), (54.4, 204.4), (54.1, 204.6), (52.7, 204.6), (51.7, 203.6), (51.7, 204.6), (51.9, 204.9), (51.9, 205.4), (50.9, 206.4), (51.2, 206.6), (51.7, 206.6), (52.9, 207.8), (52.9, 208.1), (53.2, 208.3), (53.2, 209.1), (52.7, 209.6), (51.7, 209.6), (51.4, 209.3), (51.4, 209.1), (51.2, 208.8), (51.2, 208.3), (50.9, 208.3), (50.0, 207.3), (49.5, 207.3), (49.2, 207.1), (47.7, 207.1), (47.5, 206.8), (45.8, 206.8), (46.8, 206.8), (47.0, 207.1), (47.7, 207.1), (48.0, 207.3), (48.5, 207.3), (48.7, 207.6), (48.7, 207.8), (49.0, 208.1), (49.0, 208.6), (48.7, 208.8), (48.5, 208.8), (48.5, 209.1), (48.7, 209.3), (49.0, 209.3), (49.2, 209.6), (49.2, 209.1), (49.7, 208.6), (50.0, 208.6), (50.7, 209.3), (50.7, 209.6), (50.9, 209.8), (50.9, 210.0), (51.2, 210.3), (51.2, 210.8), (51.9, 211.5), (51.9, 212.0), (52.4, 212.5), (52.7, 212.5), (53.2, 213.0), (52.9, 213.2), (52.9, 214.2), (53.2, 214.5), (53.2, 214.7), (53.4, 215.0), (53.4, 215.7), (53.4, 214.0), (53.2, 213.7), (53.2, 213.0), (52.9, 212.8), (52.9, 212.5), (52.7, 212.5), (52.4, 212.3), (52.2, 212.3), (51.9, 212.0), (51.9, 211.5), (51.2, 210.8), (51.2, 209.8), (51.4, 209.6), (52.9, 209.6), (52.9, 209.3), (53.2, 209.1), (53.2, 208.3), (52.9, 208.1), (52.9, 207.8), (51.4, 206.4), (51.4, 206.1), (51.7, 205.9), (51.7, 205.6), (51.9, 205.4), (51.9, 205.1), (52.4, 204.6), (54.4, 204.6), (54.4, 204.4), (53.4, 203.4), (53.4, 202.7), (53.7, 202.4), (53.9, 202.4), (52.4, 202.4) (0.031, 0.039, 0.051)</w:t>
      </w:r>
    </w:p>
    <w:p>
      <w:r>
        <w:t>(52.4, 210.8), (52.4, 211.0), (52.7, 211.3), (52.7, 211.5), (53.4, 211.5), (53.4, 211.3), (52.9, 210.8) (0.137, 0.145, 0.137)</w:t>
      </w:r>
    </w:p>
    <w:p>
      <w:r>
        <w:t>(52.9, 205.1), (53.4, 205.1), (52.9, 205.1), (52.2, 205.9), (52.2, 206.6), (53.4, 207.8), (53.4, 209.3), (53.4, 209.1), (53.7, 208.8), (53.7, 208.6), (53.4, 208.3), (53.4, 207.8), (52.2, 206.6), (52.2, 205.9) (0.075, 0.090, 0.098)</w:t>
      </w:r>
    </w:p>
    <w:p>
      <w:r>
        <w:t>(54.1, 202.7), (53.7, 202.7), (53.7, 203.4), (54.6, 204.4), (54.6, 204.6), (54.4, 204.9), (52.4, 204.9), (52.2, 205.1), (52.2, 205.4), (51.9, 205.6), (51.9, 205.9), (51.7, 206.1), (51.7, 206.4), (53.2, 207.8), (53.2, 208.1), (53.2, 207.8), (51.9, 206.6), (51.9, 205.9), (52.9, 204.9), (54.6, 204.9), (54.9, 204.6), (54.9, 204.4), (54.6, 204.1), (54.4, 204.1), (53.9, 203.6), (53.9, 203.2), (54.1, 202.9) (0.051, 0.063, 0.075)</w:t>
      </w:r>
    </w:p>
    <w:p>
      <w:r>
        <w:t>(52.7, 210.3), (52.9, 210.3), (53.7, 211.0), (53.7, 211.3), (53.9, 211.5), (53.9, 211.8), (54.1, 211.8), (53.7, 211.3), (53.7, 210.8), (53.4, 210.8), (52.9, 210.3) (0.090, 0.098, 0.078)</w:t>
      </w:r>
    </w:p>
    <w:p>
      <w:r>
        <w:t>(51.4, 209.8), (51.4, 210.8), (51.9, 211.3), (51.4, 210.8), (51.4, 210.0), (51.7, 209.8), (52.7, 209.8), (52.9, 210.0), (53.2, 210.0), (53.9, 210.8), (53.9, 211.3), (54.4, 211.8), (54.6, 211.8), (54.4, 211.8), (53.9, 211.3), (53.9, 210.5), (54.1, 210.3), (55.1, 210.3), (55.4, 210.0), (55.6, 210.0), (55.9, 209.8), (55.6, 210.0), (55.4, 210.0), (55.1, 210.3), (53.9, 210.3), (53.2, 209.6), (53.2, 209.3), (53.2, 209.6), (52.9, 209.8) (0.063, 0.071, 0.051)</w:t>
      </w:r>
    </w:p>
    <w:p>
      <w:r>
        <w:t>(53.7, 209.1), (53.7, 209.3), (53.4, 209.6), (53.7, 209.6), (53.9, 209.8), (53.7, 209.6) (0.090, 0.098, 0.078)</w:t>
      </w:r>
    </w:p>
    <w:p>
      <w:r>
        <w:t>(53.4, 206.4), (53.7, 206.6), (53.9, 206.6), (54.1, 206.8), (54.4, 206.6), (54.6, 206.6), (54.9, 206.4), (54.6, 206.1), (53.7, 206.1) (0.251, 0.267, 0.271)</w:t>
      </w:r>
    </w:p>
    <w:p>
      <w:r>
        <w:t>(54.1, 207.6), (54.4, 207.8), (54.4, 208.1), (54.6, 207.8), (54.4, 207.8) (0.133, 0.153, 0.184)</w:t>
      </w:r>
    </w:p>
    <w:p>
      <w:r>
        <w:t>(54.1, 210.8), (54.4, 210.5), (54.9, 210.5), (54.1, 210.5) (0.031, 0.039, 0.051)</w:t>
      </w:r>
    </w:p>
    <w:p>
      <w:r>
        <w:t>(52.4, 205.9), (52.9, 205.4), (53.2, 205.4), (52.9, 205.4), (52.4, 205.9), (52.4, 206.6), (53.7, 207.8), (53.7, 208.3), (53.9, 208.6), (53.9, 209.6), (54.1, 209.8), (55.1, 209.8), (55.6, 209.3), (55.9, 209.3), (56.4, 208.8), (56.6, 208.8), (57.3, 208.1), (57.3, 207.6), (57.3, 208.1), (56.6, 208.8), (56.4, 208.8), (55.9, 209.3), (55.6, 209.3), (55.1, 209.8), (54.4, 209.8), (53.9, 209.3), (53.9, 208.1), (52.4, 206.6) (0.106, 0.118, 0.118)</w:t>
      </w:r>
    </w:p>
    <w:p>
      <w:r>
        <w:t>(54.4, 202.9), (54.1, 203.2), (54.1, 203.6), (54.4, 203.9), (54.6, 203.9), (55.1, 204.4), (55.1, 204.6), (54.9, 204.9), (55.4, 204.9), (55.4, 204.4), (55.1, 204.1), (54.9, 204.1), (54.6, 203.9), (54.4, 203.9), (54.1, 203.6), (54.1, 203.4), (54.6, 202.9), (54.9, 202.9) (0.075, 0.090, 0.098)</w:t>
      </w:r>
    </w:p>
    <w:p>
      <w:r>
        <w:t>(54.9, 200.2), (55.4, 200.7), (55.1, 200.9), (54.9, 200.9), (55.6, 200.9) (0.502, 0.486, 0.463)</w:t>
      </w:r>
    </w:p>
    <w:p>
      <w:r>
        <w:t>(55.9, 202.7), (55.6, 202.7), (55.4, 202.4), (55.1, 202.7), (54.4, 202.7) (0.031, 0.039, 0.051)</w:t>
      </w:r>
    </w:p>
    <w:p>
      <w:r>
        <w:t>(55.9, 209.6), (55.6, 209.6), (55.1, 210.0), (54.4, 210.0), (55.1, 210.0), (55.4, 209.8), (55.6, 209.8) (0.090, 0.098, 0.078)</w:t>
      </w:r>
    </w:p>
    <w:p>
      <w:r>
        <w:t>(54.9, 211.8), (55.4, 211.8), (55.9, 212.3), (55.6, 212.0), (55.6, 211.8) (0.031, 0.039, 0.051)</w:t>
      </w:r>
    </w:p>
    <w:p>
      <w:r>
        <w:t>(57.3, 202.7), (57.3, 202.9), (57.1, 203.2), (56.9, 203.2), (56.6, 203.4), (55.6, 203.4), (55.4, 203.2), (54.6, 203.2), (54.4, 203.4), (54.4, 203.6), (54.6, 203.6), (54.9, 203.9), (55.1, 203.9), (55.6, 204.4), (55.6, 204.9), (55.4, 205.1), (53.7, 205.1), (55.6, 205.1), (55.6, 203.9), (54.9, 203.9), (54.6, 203.6), (54.6, 203.4), (54.9, 203.2), (55.4, 203.2), (55.6, 203.4), (56.6, 203.4), (56.9, 203.2), (57.1, 203.2), (57.3, 202.9) (0.106, 0.118, 0.118)</w:t>
      </w:r>
    </w:p>
    <w:p>
      <w:r>
        <w:t>(58.1, 206.4), (57.3, 207.1), (57.3, 207.3), (57.1, 207.6), (57.1, 207.8), (56.9, 208.1), (56.9, 208.3), (56.6, 208.6), (56.4, 208.6), (56.1, 208.8), (55.9, 208.8), (55.6, 209.1), (55.4, 209.1), (55.1, 209.3), (54.4, 209.3), (54.1, 209.1), (54.1, 207.8), (53.9, 207.6), (53.7, 207.6), (52.7, 206.6), (54.1, 208.1), (54.1, 209.3), (54.4, 209.6), (55.1, 209.6), (55.6, 209.1), (55.9, 209.1), (56.4, 208.6), (56.6, 208.6), (57.1, 208.1), (57.1, 207.6), (57.3, 207.3), (57.3, 207.1) (0.137, 0.145, 0.137)</w:t>
      </w:r>
    </w:p>
    <w:p>
      <w:r>
        <w:t>(58.1, 204.4), (57.8, 204.1), (57.1, 204.1), (56.9, 204.4), (56.9, 205.4), (56.6, 205.6), (56.6, 205.9), (56.4, 206.1), (55.4, 206.1), (55.1, 205.9), (54.4, 205.9), (54.1, 205.6), (53.9, 205.6), (53.7, 205.9), (53.4, 205.9), (53.2, 206.1), (53.2, 206.6), (53.7, 207.1), (54.9, 207.1), (55.1, 206.8), (56.6, 206.8), (56.9, 206.6), (57.1, 206.6), (57.6, 206.1), (57.6, 205.6), (57.8, 205.4), (57.8, 204.9), (58.1, 204.6) (0.204, 0.216, 0.220)</w:t>
      </w:r>
    </w:p>
    <w:p>
      <w:r>
        <w:t>(56.6, 202.7), (56.1, 202.7), (55.9, 202.9), (55.1, 202.9), (56.6, 202.9) (0.051, 0.063, 0.075)</w:t>
      </w:r>
    </w:p>
    <w:p>
      <w:r>
        <w:t>(55.1, 200.2), (55.9, 200.9), (55.6, 201.2), (55.4, 201.2), (55.6, 201.2), (55.9, 201.4), (57.6, 201.4), (57.1, 201.4), (56.9, 201.2), (56.6, 201.2), (56.4, 200.9), (56.1, 200.9), (55.9, 200.7), (55.6, 200.7) (0.431, 0.431, 0.424)</w:t>
      </w:r>
    </w:p>
    <w:p>
      <w:r>
        <w:t>(57.6, 202.7), (57.6, 202.9), (57.1, 203.4), (56.9, 203.4), (56.6, 203.6), (55.6, 203.6), (55.4, 203.4), (54.9, 203.4), (54.9, 203.6), (55.6, 203.6), (55.9, 203.9), (55.9, 205.1), (55.6, 205.4), (54.4, 205.4), (55.6, 205.4), (55.9, 205.1), (55.9, 204.4), (56.1, 204.1), (56.1, 203.9), (56.4, 203.6), (56.6, 203.6), (56.9, 203.4), (57.1, 203.4), (57.3, 203.2), (57.6, 203.2) (0.137, 0.145, 0.137)</w:t>
      </w:r>
    </w:p>
    <w:p>
      <w:r>
        <w:t>(57.1, 202.7), (56.9, 202.7), (56.9, 202.9), (56.6, 203.2), (55.6, 203.2), (56.6, 203.2), (56.9, 202.9), (57.1, 202.9) (0.075, 0.090, 0.098)</w:t>
      </w:r>
    </w:p>
    <w:p>
      <w:r>
        <w:t>(57.8, 202.9), (57.8, 203.2), (57.6, 203.4), (57.3, 203.4), (57.1, 203.6), (56.9, 203.6), (56.6, 203.9), (56.4, 203.9), (56.4, 204.1), (56.1, 204.4), (56.1, 205.1), (55.6, 205.6), (55.4, 205.6), (55.6, 205.6), (56.1, 205.1), (56.1, 204.4), (56.9, 203.6), (57.1, 203.6), (57.3, 203.4), (57.6, 203.4), (57.8, 203.2) (0.133, 0.153, 0.184)</w:t>
      </w:r>
    </w:p>
    <w:p>
      <w:r>
        <w:t>(59.8, 202.2), (58.6, 203.4), (58.1, 202.9), (58.1, 202.7), (57.8, 202.7), (57.6, 202.4), (58.1, 202.9), (58.1, 203.2), (57.6, 203.6), (57.3, 203.6), (57.1, 203.9), (56.9, 203.9), (56.4, 204.4), (56.4, 205.1), (55.6, 205.9), (55.4, 205.9), (55.1, 205.6), (54.4, 205.6), (55.1, 205.6), (55.4, 205.9), (56.4, 205.9), (56.4, 205.6), (56.6, 205.4), (56.6, 204.4), (57.1, 203.9), (57.8, 203.9), (58.3, 204.4), (58.3, 204.6), (58.1, 204.9), (58.1, 205.4), (57.8, 205.6), (57.8, 206.1), (57.1, 206.8), (56.9, 206.8), (56.6, 207.1), (55.1, 207.1), (54.9, 207.3), (53.9, 207.3), (54.1, 207.3), (54.4, 207.6), (54.6, 207.6), (54.9, 207.8), (54.4, 208.3), (54.4, 208.8), (54.6, 209.1), (55.1, 209.1), (55.6, 208.6), (55.9, 208.6), (56.1, 208.3), (56.4, 208.3), (56.6, 208.1), (56.6, 207.8), (56.9, 207.6), (56.9, 207.3), (57.6, 206.6), (57.6, 206.4), (57.8, 206.1), (57.8, 205.6), (58.1, 205.4), (58.1, 204.9), (58.3, 204.6), (58.3, 204.1), (58.6, 203.9), (58.6, 203.6), (59.1, 203.2), (59.1, 202.9) (0.173, 0.184, 0.180)</w:t>
      </w:r>
    </w:p>
    <w:p>
      <w:r>
        <w:t>(57.6, 208.3), (57.6, 208.6), (57.1, 209.1), (56.9, 209.1), (56.4, 209.6), (56.1, 209.6), (56.4, 209.6), (56.6, 209.3), (56.9, 209.3), (57.6, 208.6) (0.051, 0.063, 0.075)</w:t>
      </w:r>
    </w:p>
    <w:p>
      <w:r>
        <w:t>(54.9, 201.2), (55.1, 201.2), (55.4, 201.4), (55.6, 201.4), (55.9, 201.7), (57.6, 201.7), (57.8, 201.9), (58.6, 201.9), (58.8, 201.7), (59.1, 201.7), (58.8, 201.7), (58.6, 201.4), (57.8, 201.4), (57.6, 201.2), (57.1, 201.2), (57.6, 201.2), (57.8, 201.4), (57.6, 201.7), (55.9, 201.7), (55.6, 201.4), (55.4, 201.4), (55.1, 201.2) (0.373, 0.373, 0.369)</w:t>
      </w:r>
    </w:p>
    <w:p>
      <w:r>
        <w:t>(58.6, 206.8), (58.3, 207.1), (58.3, 207.3), (58.1, 207.6), (58.1, 207.8), (57.8, 208.1), (57.8, 208.6), (56.9, 209.6), (56.6, 209.6), (56.4, 209.8), (56.1, 209.8), (55.6, 210.3), (55.4, 210.3), (55.9, 210.3), (56.4, 209.8), (56.6, 209.8), (56.9, 209.6), (57.1, 209.6), (57.1, 209.3), (57.8, 208.6), (57.8, 208.1), (58.1, 207.8), (58.1, 207.6), (58.6, 207.1) (0.031, 0.039, 0.051)</w:t>
      </w:r>
    </w:p>
    <w:p>
      <w:r>
        <w:t>(58.3, 206.4), (58.3, 206.6), (57.6, 207.3), (57.6, 208.1), (56.6, 209.1), (56.4, 209.1), (56.1, 209.3), (56.4, 209.3), (56.9, 208.8), (57.1, 208.8), (57.3, 208.6), (57.3, 208.3), (57.6, 208.1), (57.6, 207.6), (58.1, 207.1), (58.1, 206.8), (58.3, 206.6) (0.075, 0.090, 0.098)</w:t>
      </w:r>
    </w:p>
    <w:p>
      <w:r>
        <w:t>(59.6, 202.2), (59.3, 202.4), (59.1, 202.4), (58.8, 202.7), (58.3, 202.7), (58.1, 202.4), (57.8, 202.4), (58.1, 202.4), (58.3, 202.7), (58.3, 202.9), (58.6, 203.2) (0.204, 0.216, 0.220)</w:t>
      </w:r>
    </w:p>
    <w:p>
      <w:r>
        <w:t>(58.3, 202.2), (58.8, 202.2), (59.1, 201.9), (59.3, 201.9), (59.8, 201.4), (58.8, 201.4), (59.1, 201.4), (59.3, 201.7), (59.1, 201.9), (58.8, 201.9), (58.6, 202.2) (0.302, 0.314, 0.314)</w:t>
      </w:r>
    </w:p>
    <w:p>
      <w:r>
        <w:t>(57.6, 202.2), (58.1, 202.2), (58.3, 202.4), (58.8, 202.4), (59.1, 202.2), (59.3, 202.2), (59.8, 201.7), (60.1, 201.7), (60.3, 201.4), (60.5, 201.4), (60.1, 201.4), (59.8, 201.2), (58.6, 201.2), (59.8, 201.2), (60.1, 201.4), (59.3, 202.2), (59.1, 202.2), (58.8, 202.4), (58.3, 202.4), (58.1, 202.2) (0.251, 0.267, 0.271)</w:t>
      </w:r>
    </w:p>
    <w:p>
      <w:r>
        <w:t>(60.1, 210.3), (59.3, 210.3), (59.3, 211.0), (59.6, 211.0), (59.6, 210.8), (59.8, 210.5), (60.1, 210.5) (0.031, 0.039, 0.051)</w:t>
      </w:r>
    </w:p>
    <w:p>
      <w:r>
        <w:t>(60.3, 201.2), (60.5, 201.2), (60.8, 201.4), (60.5, 201.7), (60.8, 201.7), (61.0, 201.4), (61.3, 201.4), (61.0, 201.2) (0.204, 0.216, 0.220)</w:t>
      </w:r>
    </w:p>
    <w:p>
      <w:r>
        <w:t>(61.5, 201.2), (61.3, 201.2), (61.5, 201.4), (61.3, 201.7), (61.0, 201.7), (61.3, 201.7), (61.5, 201.4) (0.173, 0.184, 0.180)</w:t>
      </w:r>
    </w:p>
    <w:p>
      <w:r>
        <w:t>(62.0, 201.2), (62.0, 201.4), (61.8, 201.7), (62.0, 201.7) (0.137, 0.145, 0.137)</w:t>
      </w:r>
    </w:p>
    <w:p>
      <w:r>
        <w:t>(62.5, 203.6), (62.0, 203.6), (62.0, 203.9), (61.8, 204.1), (61.8, 204.4), (61.5, 204.6), (61.5, 206.6), (61.8, 206.4), (62.0, 206.4), (62.3, 206.1), (62.3, 205.1), (62.5, 204.9) (0.031, 0.039, 0.051)</w:t>
      </w:r>
    </w:p>
    <w:p>
      <w:r>
        <w:t>(61.8, 200.9), (62.0, 200.9), (62.3, 201.2), (62.3, 201.7), (62.8, 201.2), (62.5, 201.2), (62.3, 200.9) (0.106, 0.118, 0.118)</w:t>
      </w:r>
    </w:p>
    <w:p>
      <w:r>
        <w:t>(67.4, 200.9), (67.2, 201.2), (65.5, 201.2), (65.2, 201.4), (65.2, 201.7), (65.0, 201.9), (63.3, 201.9), (63.0, 202.2), (62.5, 202.2), (62.3, 202.4), (61.8, 202.4), (62.3, 202.4), (62.5, 202.2), (63.0, 202.2), (63.3, 201.9), (65.2, 201.9), (65.2, 201.7), (65.7, 201.2), (67.2, 201.2) (0.031, 0.039, 0.051)</w:t>
      </w:r>
    </w:p>
    <w:p>
      <w:r>
        <w:t>(65.7, 202.4), (65.5, 202.7), (65.5, 202.9), (65.2, 203.2), (64.7, 203.2), (64.2, 203.6), (64.5, 203.9), (64.5, 204.1), (65.0, 204.1), (65.0, 203.9), (65.2, 203.6), (65.2, 203.2), (65.5, 202.9), (65.7, 202.9), (66.0, 202.7) (0.031, 0.039, 0.051)</w:t>
      </w:r>
    </w:p>
    <w:p>
      <w:r>
        <w:t>(66.0, 206.8), (65.7, 206.8), (65.5, 206.6), (65.5, 206.4), (65.2, 206.1), (64.7, 206.1), (64.7, 206.4), (64.5, 206.6), (64.5, 207.6), (64.7, 207.3), (65.5, 207.3), (65.5, 207.1), (65.7, 206.8) (0.031, 0.039, 0.051)</w:t>
      </w:r>
    </w:p>
    <w:p>
      <w:r>
        <w:t>(66.0, 200.9), (65.5, 200.9), (64.7, 201.7), (65.0, 201.7), (65.0, 201.4), (65.5, 200.9) (0.051, 0.063, 0.075)</w:t>
      </w:r>
    </w:p>
    <w:p>
      <w:r>
        <w:t>(71.6, 207.1), (71.4, 206.8), (71.1, 206.8), (70.6, 207.3), (70.4, 207.3), (69.6, 208.1), (69.4, 208.1), (69.2, 208.3), (68.9, 208.3), (68.2, 209.1), (67.7, 209.1), (67.4, 209.3), (66.9, 209.3), (65.5, 210.8), (64.7, 210.8), (64.5, 211.0), (64.2, 211.0), (64.2, 211.3), (63.7, 211.8), (63.7, 212.0), (63.5, 212.3), (63.5, 212.5), (63.0, 213.0), (62.8, 213.0), (62.5, 213.2), (62.5, 213.7), (62.3, 214.0), (62.5, 213.7), (62.8, 213.7), (63.0, 213.5), (63.3, 213.5), (63.5, 213.2), (64.2, 213.2), (64.5, 213.0), (64.7, 213.0), (64.7, 212.8), (65.2, 212.3), (65.5, 212.3), (65.7, 212.0), (66.0, 212.0), (66.4, 212.5), (66.4, 212.8), (66.4, 212.0), (66.2, 211.8), (66.2, 211.5), (66.0, 211.5), (65.2, 212.3), (65.0, 212.3), (64.0, 213.2), (63.7, 213.2), (63.5, 213.0), (63.5, 212.3), (64.0, 211.8), (64.0, 211.5), (64.7, 210.8), (66.0, 210.8), (66.2, 210.5), (66.2, 210.3), (66.4, 210.0), (66.4, 209.8), (66.7, 209.6), (66.9, 209.6), (67.2, 209.3), (67.4, 209.3), (67.7, 209.1), (68.2, 209.1), (68.4, 208.8), (68.7, 208.8), (69.4, 208.1), (69.6, 208.1), (70.4, 207.3), (70.6, 207.3), (70.9, 207.1), (71.4, 207.1), (71.9, 207.6), (71.9, 208.1), (71.9, 207.6), (71.6, 207.3) (0.051, 0.063, 0.075)</w:t>
      </w:r>
    </w:p>
    <w:p>
      <w:r>
        <w:t>(66.9, 211.5), (66.7, 211.5), (66.7, 212.5), (66.7, 212.3), (66.9, 212.0) (0.090, 0.098, 0.078)</w:t>
      </w:r>
    </w:p>
    <w:p>
      <w:r>
        <w:t>(67.9, 201.9), (67.4, 202.4), (67.4, 202.9), (67.7, 203.2), (67.7, 203.6), (67.4, 203.9), (67.2, 203.9), (66.9, 204.1), (66.9, 204.9), (67.2, 204.9), (67.4, 204.6), (67.7, 204.6), (67.7, 203.6), (67.9, 203.4), (68.2, 203.4), (68.4, 203.2), (68.4, 202.4) (0.031, 0.039, 0.051)</w:t>
      </w:r>
    </w:p>
    <w:p>
      <w:r>
        <w:t>(71.6, 207.6), (71.4, 207.3), (70.9, 207.3), (70.6, 207.6), (70.4, 207.6), (69.6, 208.3), (69.4, 208.3), (68.7, 209.1), (68.4, 209.1), (68.2, 209.3), (67.7, 209.3), (67.4, 209.6), (67.2, 209.6), (66.9, 209.8), (66.7, 209.8), (66.7, 210.0), (66.4, 210.3), (66.4, 210.5), (66.0, 211.0), (64.7, 211.0), (64.2, 211.5), (64.2, 211.8), (63.7, 212.3), (63.7, 213.0), (64.0, 213.0), (65.0, 212.0), (65.2, 212.0), (66.0, 211.3), (66.2, 211.3), (66.4, 211.5), (66.4, 211.8), (66.4, 211.5), (66.7, 211.3), (66.4, 211.0), (66.4, 210.5), (66.7, 210.3), (66.7, 210.0), (67.2, 209.6), (67.4, 209.6), (67.7, 209.3), (68.4, 209.3), (68.7, 209.1), (68.9, 209.1), (70.4, 207.6), (70.6, 207.6), (70.9, 207.3), (71.1, 207.6), (71.4, 207.6), (71.6, 207.8), (71.6, 208.1), (71.9, 208.3), (71.9, 209.1), (71.9, 208.3), (71.6, 208.1) (0.075, 0.090, 0.098)</w:t>
      </w:r>
    </w:p>
    <w:p>
      <w:r>
        <w:t>(67.7, 210.8), (68.4, 210.8), (68.9, 210.3), (68.7, 210.0), (67.9, 210.0), (67.7, 210.3) (0.173, 0.184, 0.180)</w:t>
      </w:r>
    </w:p>
    <w:p>
      <w:r>
        <w:t>(68.9, 205.4), (68.4, 205.4), (68.2, 205.6), (68.2, 206.6), (68.4, 206.8), (68.7, 206.8), (68.7, 206.6), (68.9, 206.4) (0.031, 0.039, 0.051)</w:t>
      </w:r>
    </w:p>
    <w:p>
      <w:r>
        <w:t>(69.2, 211.0), (68.9, 211.3), (68.7, 211.3), (68.7, 211.5), (69.2, 211.5) (0.106, 0.118, 0.118)</w:t>
      </w:r>
    </w:p>
    <w:p>
      <w:r>
        <w:t>(71.4, 207.8), (71.1, 207.8), (70.9, 207.6), (70.6, 207.8), (70.4, 207.8), (68.9, 209.3), (68.7, 209.3), (68.4, 209.6), (67.7, 209.6), (67.4, 209.8), (67.2, 209.8), (66.9, 210.0), (66.9, 210.3), (66.7, 210.5), (66.7, 210.8), (66.9, 211.0), (66.9, 211.3), (67.2, 211.5), (67.2, 212.0), (66.9, 212.3), (66.9, 212.5), (66.7, 212.8), (66.7, 214.0), (67.9, 214.0), (68.2, 213.7), (68.4, 213.7), (68.7, 213.5), (68.9, 213.5), (69.2, 213.2), (69.6, 213.2), (69.9, 213.0), (70.1, 213.0), (70.4, 212.8), (70.6, 212.8), (71.9, 211.5), (71.9, 211.3), (71.1, 210.5), (71.1, 210.0), (70.9, 210.3), (70.9, 210.5), (71.1, 210.5), (71.6, 211.0), (71.6, 211.3), (71.9, 211.5), (70.9, 212.5), (70.6, 212.5), (70.4, 212.8), (69.9, 212.8), (69.6, 213.0), (69.4, 213.0), (69.2, 213.2), (68.9, 213.2), (68.4, 213.7), (68.2, 213.7), (67.9, 214.0), (66.9, 214.0), (66.7, 213.7), (66.7, 212.8), (67.2, 212.3), (67.2, 211.3), (66.9, 211.0), (66.9, 210.3), (67.7, 209.6), (68.7, 209.6), (68.9, 209.3), (69.2, 209.3), (69.4, 209.1), (69.4, 208.8), (70.4, 207.8), (71.1, 207.8), (71.6, 208.3), (71.6, 209.3), (71.4, 209.6), (71.6, 209.3), (71.6, 208.3), (71.4, 208.1) (0.106, 0.118, 0.118)</w:t>
      </w:r>
    </w:p>
    <w:p>
      <w:r>
        <w:t>(69.9, 209.1), (69.6, 209.3), (69.6, 209.8), (69.4, 210.0), (69.2, 209.8), (68.9, 210.0), (69.2, 210.3), (68.7, 210.8), (69.6, 209.8), (70.1, 209.8), (69.6, 209.3) (0.133, 0.153, 0.184)</w:t>
      </w:r>
    </w:p>
    <w:p>
      <w:r>
        <w:t>(71.1, 208.1), (70.4, 208.1), (69.6, 208.8), (69.6, 209.1), (69.2, 209.6), (68.9, 209.6), (68.7, 209.8), (67.7, 209.8), (67.2, 210.3), (67.2, 211.0), (67.4, 211.3), (67.4, 212.3), (66.9, 212.8), (66.9, 213.7), (67.9, 213.7), (68.2, 213.5), (68.4, 213.5), (68.9, 213.0), (69.2, 213.0), (69.4, 212.8), (69.6, 212.8), (69.9, 212.5), (70.4, 212.5), (70.6, 212.3), (70.9, 212.3), (71.6, 211.5), (71.4, 211.3), (71.4, 211.0), (71.1, 210.8), (70.9, 210.8), (70.6, 210.5), (70.6, 210.3), (71.1, 209.8), (71.1, 209.6), (71.4, 209.3), (71.4, 208.3) (0.137, 0.145, 0.137)</w:t>
      </w:r>
    </w:p>
    <w:p>
      <w:r>
        <w:t>(70.6, 208.8), (70.4, 209.1), (70.6, 209.1) (0.204, 0.216, 0.220)</w:t>
      </w:r>
    </w:p>
    <w:p>
      <w:r>
        <w:t>(70.9, 208.3), (70.6, 208.3), (70.1, 208.8), (70.1, 209.1), (69.9, 209.3), (70.4, 209.8), (70.6, 209.6), (70.9, 209.6), (71.1, 209.3), (71.1, 208.6) (0.173, 0.184, 0.180)</w:t>
      </w:r>
    </w:p>
    <w:p>
      <w:r>
        <w:t>(70.1, 211.8), (70.9, 211.8), (71.1, 211.5), (71.1, 211.3), (70.4, 211.3), (70.1, 211.5) (0.173, 0.184, 0.180)</w:t>
      </w:r>
    </w:p>
    <w:p>
      <w:r>
        <w:t>(71.4, 210.5), (72.1, 211.3), (72.1, 211.5), (70.6, 213.0), (70.4, 213.0), (70.4, 213.2), (70.6, 213.2), (71.1, 212.8), (71.1, 212.5), (72.1, 211.5), (72.1, 211.0), (71.9, 211.0) (0.090, 0.098, 0.078)</w:t>
      </w:r>
    </w:p>
    <w:p>
      <w:r>
        <w:t>(72.1, 201.2), (72.4, 201.4), (72.4, 201.7), (72.6, 201.7) (0.075, 0.090, 0.098)</w:t>
      </w:r>
    </w:p>
    <w:p>
      <w:r>
        <w:t>(70.4, 202.4), (70.4, 202.7), (70.6, 202.9), (71.6, 202.9), (71.9, 203.2), (71.9, 203.6), (72.1, 203.9), (72.1, 204.1), (72.4, 204.4), (72.4, 204.6), (72.8, 205.1), (73.8, 205.1), (74.1, 204.9), (74.1, 204.6), (74.6, 204.1), (74.8, 204.1), (74.6, 204.1), (73.6, 205.1), (73.1, 205.1), (72.1, 204.1), (72.1, 203.9), (71.9, 203.6), (71.9, 202.9), (72.1, 202.7), (72.1, 202.4), (72.4, 202.2), (71.9, 201.7), (71.9, 201.4), (71.9, 201.7), (71.4, 202.2), (70.6, 202.2) (0.031, 0.039, 0.051)</w:t>
      </w:r>
    </w:p>
    <w:p>
      <w:r>
        <w:t>(71.9, 200.9), (71.9, 201.2), (72.1, 201.4), (72.1, 201.7), (72.6, 202.2), (72.4, 202.4), (72.4, 202.7), (72.1, 202.9), (72.1, 203.6), (72.1, 202.9), (72.6, 202.4), (72.8, 202.4), (73.1, 202.7), (72.6, 202.2), (72.8, 201.9), (72.8, 201.7), (73.1, 201.4), (72.6, 201.9), (72.4, 201.9), (72.1, 201.7), (72.1, 201.4), (71.9, 201.2) (0.051, 0.063, 0.075)</w:t>
      </w:r>
    </w:p>
    <w:p>
      <w:r>
        <w:t>(72.8, 202.7), (73.1, 202.9), (73.3, 202.9), (73.1, 202.9), (72.8, 202.7), (72.6, 202.7), (72.4, 202.9), (72.4, 203.9), (72.6, 204.1), (72.4, 203.9), (72.4, 203.2) (0.075, 0.090, 0.098)</w:t>
      </w:r>
    </w:p>
    <w:p>
      <w:r>
        <w:t>(72.8, 203.2), (72.6, 203.4), (72.8, 203.6), (72.8, 203.9), (73.1, 203.9), (73.3, 203.6) (0.137, 0.145, 0.137)</w:t>
      </w:r>
    </w:p>
    <w:p>
      <w:r>
        <w:t>(72.8, 202.9), (72.6, 203.2), (72.8, 202.9), (73.6, 203.6), (73.1, 204.1), (72.8, 204.1), (72.6, 203.9), (72.6, 203.6), (72.6, 203.9), (72.8, 204.1), (73.6, 204.1), (73.6, 203.4), (73.3, 203.2), (73.1, 203.2) (0.106, 0.118, 0.118)</w:t>
      </w:r>
    </w:p>
    <w:p>
      <w:r>
        <w:t>(73.8, 201.4), (73.3, 201.4), (73.3, 201.7), (73.1, 201.9), (73.1, 202.2), (73.3, 202.4), (73.6, 202.4), (73.8, 202.2) (0.016, 0.024, 0.027)</w:t>
      </w:r>
    </w:p>
    <w:p>
      <w:r>
        <w:t>(74.1, 204.1), (73.8, 204.1), (73.8, 204.4), (73.6, 204.6), (73.1, 204.6), (73.6, 204.6) (0.075, 0.090, 0.098)</w:t>
      </w:r>
    </w:p>
    <w:p>
      <w:r>
        <w:t>(73.8, 202.7), (73.6, 202.9), (73.8, 202.9) (0.051, 0.063, 0.075)</w:t>
      </w:r>
    </w:p>
    <w:p>
      <w:r>
        <w:t>(73.6, 207.3), (73.6, 207.6), (73.3, 207.8), (73.3, 208.1), (73.6, 208.3), (73.6, 208.6), (73.8, 208.8), (74.3, 208.8), (74.6, 208.6), (74.6, 208.3), (74.3, 208.1), (74.3, 207.6), (74.1, 207.3) (0.031, 0.039, 0.051)</w:t>
      </w:r>
    </w:p>
    <w:p>
      <w:r>
        <w:t>(73.8, 203.6), (73.8, 203.9), (74.8, 203.9), (74.3, 203.9), (74.1, 203.6) (0.090, 0.098, 0.078)</w:t>
      </w:r>
    </w:p>
    <w:p>
      <w:r>
        <w:t>(73.6, 212.3), (73.6, 212.5), (74.6, 213.5), (74.8, 213.5), (74.8, 212.5), (74.6, 212.3), (74.3, 212.3), (74.1, 212.0), (73.8, 212.3) (0.063, 0.071, 0.051)</w:t>
      </w:r>
    </w:p>
    <w:p>
      <w:r>
        <w:t>(74.3, 201.7), (74.3, 202.9), (74.6, 203.2), (74.6, 203.4), (75.1, 203.4), (75.3, 203.2), (75.1, 203.4), (74.8, 203.4), (74.3, 202.9) (0.173, 0.184, 0.180)</w:t>
      </w:r>
    </w:p>
    <w:p>
      <w:r>
        <w:t>(74.8, 201.7), (74.8, 201.9), (75.1, 202.2), (75.1, 202.4), (75.3, 202.4), (74.8, 201.9) (0.431, 0.431, 0.424)</w:t>
      </w:r>
    </w:p>
    <w:p>
      <w:r>
        <w:t>(74.8, 200.2), (74.8, 200.4), (75.1, 200.7), (75.1, 200.9), (75.6, 201.4), (75.8, 201.2), (75.3, 201.2), (75.1, 200.9), (75.1, 200.7), (74.8, 200.4) (0.714, 0.682, 0.643)</w:t>
      </w:r>
    </w:p>
    <w:p>
      <w:r>
        <w:t>(76.0, 200.9), (76.0, 201.2), (75.6, 201.7), (75.1, 201.2), (75.3, 201.4), (75.3, 201.7), (75.6, 201.7), (76.0, 201.2) (0.635, 0.612, 0.584)</w:t>
      </w:r>
    </w:p>
    <w:p>
      <w:r>
        <w:t>(76.0, 210.3), (75.8, 210.3), (75.8, 210.8), (76.0, 210.5) (0.090, 0.098, 0.078)</w:t>
      </w:r>
    </w:p>
    <w:p>
      <w:r>
        <w:t>(75.6, 209.8), (75.6, 211.0), (75.8, 211.3), (76.0, 211.3), (76.3, 211.0), (76.3, 210.0), (76.0, 209.8) (0.063, 0.071, 0.051)</w:t>
      </w:r>
    </w:p>
    <w:p>
      <w:r>
        <w:t>(76.5, 207.3), (76.5, 207.6), (76.3, 207.8), (76.3, 208.6), (76.5, 208.8), (77.3, 208.8), (77.3, 207.8), (77.0, 207.6), (77.0, 207.3) (0.063, 0.071, 0.051)</w:t>
      </w:r>
    </w:p>
    <w:p>
      <w:r>
        <w:t>(76.8, 207.8), (76.8, 208.3), (77.0, 208.1) (0.090, 0.098, 0.078)</w:t>
      </w:r>
    </w:p>
    <w:p>
      <w:r>
        <w:t>(77.5, 209.1), (77.3, 209.3), (77.8, 209.8), (77.8, 210.0), (78.0, 210.0), (78.3, 209.8), (78.3, 209.3), (78.0, 209.1) (0.051, 0.035, 0.020)</w:t>
      </w:r>
    </w:p>
    <w:p>
      <w:r>
        <w:t>(79.2, 204.9), (79.0, 204.9), (79.0, 205.6), (79.0, 205.1) (0.051, 0.035, 0.020)</w:t>
      </w:r>
    </w:p>
    <w:p>
      <w:r>
        <w:t>(79.0, 199.7), (79.0, 200.0), (79.2, 200.2), (79.2, 201.4), (79.5, 201.7), (80.5, 201.7), (79.7, 201.7), (79.2, 201.2), (79.2, 200.9), (79.7, 200.4), (79.5, 200.4), (79.2, 200.2), (79.2, 200.0) (0.031, 0.039, 0.051)</w:t>
      </w:r>
    </w:p>
    <w:p>
      <w:r>
        <w:t>(78.3, 202.2), (78.3, 203.2), (78.8, 203.6), (78.8, 204.6), (78.5, 204.9), (78.3, 204.6), (78.3, 204.9), (78.0, 205.1), (77.8, 205.1), (77.8, 205.4), (79.2, 206.8), (79.2, 207.3), (79.5, 207.6), (79.7, 207.6), (80.0, 207.8), (81.0, 207.8), (81.2, 208.1), (81.5, 207.8), (81.2, 208.1), (81.0, 207.8), (81.0, 207.3), (80.7, 207.1), (80.7, 206.8), (79.2, 206.8), (79.0, 206.6), (79.0, 205.9), (78.8, 205.6), (78.8, 204.9), (79.0, 204.6), (79.2, 204.6), (79.5, 204.9), (80.5, 204.9), (80.2, 204.9), (79.7, 204.4), (80.2, 203.9), (80.0, 203.9), (79.7, 204.1), (79.0, 204.1), (78.8, 203.9), (78.8, 202.7) (0.031, 0.039, 0.051)</w:t>
      </w:r>
    </w:p>
    <w:p>
      <w:r>
        <w:t>(80.2, 207.1), (80.2, 207.6), (80.7, 207.6), (80.7, 207.3), (80.5, 207.1) (0.063, 0.071, 0.051)</w:t>
      </w:r>
    </w:p>
    <w:p>
      <w:r>
        <w:t>(81.2, 210.3), (81.2, 210.8), (81.0, 211.0), (80.7, 211.0), (80.5, 211.3), (80.2, 211.3), (80.2, 212.8), (80.2, 211.5), (80.7, 211.0), (81.2, 211.0), (81.7, 211.5), (81.2, 211.0) (0.090, 0.098, 0.078)</w:t>
      </w:r>
    </w:p>
    <w:p>
      <w:r>
        <w:t>(80.5, 211.5), (80.5, 212.0), (80.5, 211.8), (80.7, 211.5), (81.2, 211.5), (81.5, 211.8), (81.2, 211.5) (0.137, 0.145, 0.137)</w:t>
      </w:r>
    </w:p>
    <w:p>
      <w:r>
        <w:t>(80.7, 201.7), (81.0, 201.9), (81.0, 201.7) (0.051, 0.035, 0.020)</w:t>
      </w:r>
    </w:p>
    <w:p>
      <w:r>
        <w:t>(80.7, 212.3), (81.0, 212.0), (81.2, 212.0), (80.7, 212.0) (0.204, 0.216, 0.220)</w:t>
      </w:r>
    </w:p>
    <w:p>
      <w:r>
        <w:t>(81.7, 203.2), (81.5, 203.2), (81.0, 202.7), (80.7, 202.9), (80.7, 203.2), (80.5, 203.4), (81.0, 202.9), (81.2, 202.9), (81.5, 203.2) (0.031, 0.039, 0.051)</w:t>
      </w:r>
    </w:p>
    <w:p>
      <w:r>
        <w:t>(81.7, 208.1), (82.0, 208.3), (81.7, 208.1), (81.5, 208.1), (81.2, 208.3), (81.2, 208.8), (81.2, 208.6) (0.063, 0.071, 0.051)</w:t>
      </w:r>
    </w:p>
    <w:p>
      <w:r>
        <w:t>(81.0, 203.2), (80.5, 203.6), (80.5, 203.9), (80.0, 204.4), (80.2, 204.6), (80.5, 204.6), (80.7, 204.9), (81.0, 204.9), (81.2, 205.1), (81.2, 205.4), (81.5, 205.6), (81.5, 206.1), (81.7, 206.4), (82.4, 206.4), (82.7, 206.6), (82.7, 207.3), (82.7, 206.6), (82.4, 206.4), (82.4, 206.1), (82.0, 206.1), (81.5, 205.6), (81.5, 205.4), (81.2, 205.1), (81.2, 204.9), (80.7, 204.4), (80.7, 203.9), (81.2, 203.4), (81.5, 203.4), (82.2, 204.1), (82.2, 204.6), (82.4, 204.6), (82.2, 204.4), (82.2, 203.9), (82.0, 203.6), (82.0, 203.4), (81.5, 203.4), (81.2, 203.2) (0.063, 0.071, 0.051)</w:t>
      </w:r>
    </w:p>
    <w:p>
      <w:r>
        <w:t>(81.5, 211.0), (82.0, 211.5), (81.7, 211.8), (82.0, 211.8), (82.0, 211.5) (0.129, 0.129, 0.094)</w:t>
      </w:r>
    </w:p>
    <w:p>
      <w:r>
        <w:t>(81.2, 203.6), (81.0, 203.9), (81.0, 204.4), (81.5, 204.9), (81.5, 205.1), (81.7, 205.4), (81.7, 205.6), (82.0, 205.9), (82.4, 205.9), (82.7, 206.1), (82.7, 206.4), (83.2, 205.9), (82.9, 205.9), (82.7, 205.6), (82.4, 205.6), (82.2, 205.4), (82.2, 205.1), (82.0, 204.9), (82.0, 204.1), (81.5, 203.6) (0.090, 0.098, 0.078)</w:t>
      </w:r>
    </w:p>
    <w:p>
      <w:r>
        <w:t>(82.0, 212.3), (82.4, 212.8), (82.4, 212.3) (0.173, 0.184, 0.180)</w:t>
      </w:r>
    </w:p>
    <w:p>
      <w:r>
        <w:t>(82.7, 202.9), (82.2, 203.4), (82.2, 203.6), (82.4, 203.9), (82.4, 204.4), (82.7, 204.6), (82.9, 204.6), (82.9, 204.4), (83.4, 203.9), (82.9, 204.4), (82.7, 204.4), (82.4, 204.1), (82.4, 203.9), (82.7, 203.6) (0.031, 0.039, 0.051)</w:t>
      </w:r>
    </w:p>
    <w:p>
      <w:r>
        <w:t>(82.4, 209.6), (82.4, 209.8), (82.2, 210.0), (82.2, 210.3), (82.4, 210.5), (82.9, 210.5), (82.9, 210.3), (83.2, 210.0), (83.2, 209.6) (0.502, 0.486, 0.463)</w:t>
      </w:r>
    </w:p>
    <w:p>
      <w:r>
        <w:t>(82.9, 209.8), (82.7, 209.8), (82.4, 210.0), (82.7, 210.3), (82.7, 210.0) (0.561, 0.549, 0.529)</w:t>
      </w:r>
    </w:p>
    <w:p>
      <w:r>
        <w:t>(82.2, 204.9), (82.4, 205.1), (82.4, 205.4), (82.7, 205.4), (82.9, 205.6), (83.9, 205.6), (83.2, 205.6), (82.9, 205.4), (82.7, 205.4) (0.075, 0.090, 0.098)</w:t>
      </w:r>
    </w:p>
    <w:p>
      <w:r>
        <w:t>(83.7, 202.2), (83.2, 201.7), (82.9, 201.9), (82.0, 201.9), (82.4, 201.9), (82.7, 202.2), (82.9, 202.2), (83.2, 201.9), (83.4, 201.9) (0.031, 0.039, 0.051)</w:t>
      </w:r>
    </w:p>
    <w:p>
      <w:r>
        <w:t>(82.4, 204.9), (82.7, 204.9), (83.2, 205.4), (83.7, 205.4), (83.2, 204.9), (83.2, 204.4), (83.2, 204.6), (82.9, 204.9) (0.051, 0.063, 0.075)</w:t>
      </w:r>
    </w:p>
    <w:p>
      <w:r>
        <w:t>(83.7, 211.3), (83.7, 211.5), (83.4, 211.8), (83.4, 212.0), (83.2, 212.3), (82.9, 212.3), (82.7, 212.5), (82.7, 212.8), (82.4, 213.0), (82.4, 214.5), (82.4, 213.2), (82.7, 213.0), (82.7, 212.8), (82.9, 212.5), (83.2, 212.5), (83.4, 212.8), (83.4, 213.5), (83.4, 212.8), (83.7, 212.5) (0.180, 0.161, 0.125)</w:t>
      </w:r>
    </w:p>
    <w:p>
      <w:r>
        <w:t>(83.9, 211.3), (83.9, 212.3), (83.9, 211.3), (83.7, 211.0), (83.4, 211.3), (83.4, 211.5), (82.9, 212.0), (82.7, 212.0), (82.4, 211.8), (82.4, 212.0), (82.7, 212.3), (82.9, 212.0), (83.2, 212.0), (83.2, 211.8), (83.4, 211.5), (83.4, 211.3), (83.7, 211.0) (0.216, 0.196, 0.161)</w:t>
      </w:r>
    </w:p>
    <w:p>
      <w:r>
        <w:t>(83.4, 208.3), (83.4, 208.8), (82.9, 209.3), (82.7, 209.3), (83.2, 209.3), (83.4, 209.6), (83.4, 209.8), (83.7, 209.8), (83.9, 210.0), (83.7, 209.8), (83.7, 209.6), (83.4, 209.3) (0.431, 0.431, 0.424)</w:t>
      </w:r>
    </w:p>
    <w:p>
      <w:r>
        <w:t>(83.9, 210.3), (83.7, 210.0), (83.4, 210.0), (83.4, 210.3), (83.2, 210.5), (83.7, 210.0) (0.373, 0.373, 0.369)</w:t>
      </w:r>
    </w:p>
    <w:p>
      <w:r>
        <w:t>(83.7, 203.9), (83.4, 204.1), (83.4, 204.9), (83.7, 205.1), (84.4, 205.1), (83.9, 205.1), (83.4, 204.6), (83.4, 204.1) (0.075, 0.090, 0.098)</w:t>
      </w:r>
    </w:p>
    <w:p>
      <w:r>
        <w:t>(84.2, 207.3), (84.2, 208.1), (84.4, 208.3), (84.7, 208.1), (84.7, 207.8), (84.4, 207.6), (84.4, 207.3) (0.973, 0.961, 0.933)</w:t>
      </w:r>
    </w:p>
    <w:p>
      <w:r>
        <w:t>(84.2, 207.1), (84.4, 207.1), (84.7, 207.3), (84.7, 207.6), (84.7, 207.3), (84.4, 207.1), (84.2, 207.1), (83.9, 207.3), (83.9, 208.1), (84.4, 208.6), (84.4, 208.8), (84.7, 209.1), (84.7, 210.3), (84.9, 210.5), (84.9, 211.0), (85.2, 211.3), (85.4, 211.0), (85.4, 210.5), (85.2, 210.3), (85.2, 209.6), (84.9, 209.3), (84.9, 208.8), (84.7, 208.6), (84.7, 208.3), (84.4, 208.6), (83.9, 208.1), (83.9, 207.3) (0.902, 0.871, 0.827)</w:t>
      </w:r>
    </w:p>
    <w:p>
      <w:r>
        <w:t>(84.9, 205.1), (84.7, 205.1), (84.9, 205.4), (84.7, 205.6), (84.4, 205.6), (84.7, 205.6), (84.9, 205.4) (0.090, 0.098, 0.078)</w:t>
      </w:r>
    </w:p>
    <w:p>
      <w:r>
        <w:t>(84.7, 203.2), (84.7, 203.6), (85.2, 203.6), (85.4, 203.4), (85.2, 203.6), (84.9, 203.6), (84.7, 203.4) (0.502, 0.486, 0.463)</w:t>
      </w:r>
    </w:p>
    <w:p>
      <w:r>
        <w:t>(85.9, 204.6), (85.6, 204.4), (85.6, 204.6), (85.4, 204.9), (83.9, 204.9), (83.7, 204.6), (83.9, 204.9), (84.9, 204.9), (85.2, 205.1), (85.2, 205.4), (84.9, 205.6), (85.2, 205.4), (85.2, 205.1), (85.6, 204.6) (0.106, 0.118, 0.118)</w:t>
      </w:r>
    </w:p>
    <w:p>
      <w:r>
        <w:t>(85.4, 202.7), (85.2, 202.7), (84.9, 202.9), (84.9, 203.4), (85.2, 203.4), (85.4, 203.2) (0.561, 0.549, 0.529)</w:t>
      </w:r>
    </w:p>
    <w:p>
      <w:r>
        <w:t>(84.7, 211.0), (84.7, 211.3), (85.4, 212.0), (85.6, 212.0), (85.9, 211.8), (85.9, 211.0), (85.9, 211.5), (85.4, 212.0), (84.7, 211.3) (0.714, 0.682, 0.643)</w:t>
      </w:r>
    </w:p>
    <w:p>
      <w:r>
        <w:t>(85.6, 210.5), (85.6, 211.3), (85.4, 211.5), (85.2, 211.5), (84.9, 211.3), (85.4, 211.8), (85.6, 211.5) (0.796, 0.749, 0.698)</w:t>
      </w:r>
    </w:p>
    <w:p>
      <w:r>
        <w:t>(84.2, 206.4), (85.2, 206.4), (85.4, 206.6), (85.4, 206.8), (85.6, 206.6), (85.9, 206.6), (86.6, 207.3), (85.6, 206.4), (85.6, 206.1), (85.6, 206.4), (85.4, 206.6), (85.2, 206.4) (0.373, 0.373, 0.369)</w:t>
      </w:r>
    </w:p>
    <w:p>
      <w:r>
        <w:t>(85.9, 202.2), (85.4, 202.2), (84.9, 202.7), (85.2, 202.4), (85.4, 202.4), (85.6, 202.7), (85.6, 202.9), (85.6, 202.7), (85.9, 202.4) (0.502, 0.486, 0.463)</w:t>
      </w:r>
    </w:p>
    <w:p>
      <w:r>
        <w:t>(86.1, 212.3), (86.1, 211.3), (86.1, 211.8), (85.6, 212.3), (85.4, 212.3), (84.7, 211.5), (85.4, 212.3) (0.635, 0.612, 0.584)</w:t>
      </w:r>
    </w:p>
    <w:p>
      <w:r>
        <w:t>(86.1, 201.7), (85.9, 201.4), (85.2, 202.2), (85.4, 201.9), (85.9, 201.9), (86.1, 202.2) (0.431, 0.431, 0.424)</w:t>
      </w:r>
    </w:p>
    <w:p>
      <w:r>
        <w:t>(85.9, 200.7), (85.9, 200.9), (85.6, 201.2), (85.6, 201.4), (85.4, 201.7), (85.9, 201.2), (86.4, 201.7), (86.4, 201.9), (86.4, 201.2) (0.373, 0.373, 0.369)</w:t>
      </w:r>
    </w:p>
    <w:p>
      <w:r>
        <w:t>(85.9, 204.1), (85.9, 204.4), (86.1, 204.4) (0.090, 0.098, 0.078)</w:t>
      </w:r>
    </w:p>
    <w:p>
      <w:r>
        <w:t>(85.9, 207.3), (85.9, 207.8), (85.9, 207.6), (86.1, 207.3), (86.4, 207.6), (86.1, 207.3) (0.216, 0.196, 0.161)</w:t>
      </w:r>
    </w:p>
    <w:p>
      <w:r>
        <w:t>(86.1, 207.6), (86.4, 207.8), (86.1, 208.1), (86.1, 208.3), (86.4, 208.6), (86.4, 209.1), (86.6, 209.1), (86.6, 208.8), (86.4, 208.6), (86.4, 208.3), (86.1, 208.1), (86.4, 207.8) (0.180, 0.161, 0.125)</w:t>
      </w:r>
    </w:p>
    <w:p>
      <w:r>
        <w:t>(86.9, 200.0), (86.9, 200.4), (86.6, 200.7), (86.4, 200.7), (86.1, 200.4), (85.9, 200.4), (85.6, 200.7), (85.6, 200.9), (85.6, 200.7), (85.9, 200.4), (86.1, 200.7), (86.4, 200.7), (86.6, 200.9), (86.6, 201.7), (86.6, 201.4), (86.9, 201.2), (87.1, 201.2), (86.9, 200.9) (0.302, 0.314, 0.314)</w:t>
      </w:r>
    </w:p>
    <w:p>
      <w:r>
        <w:t>(86.9, 203.6), (86.6, 203.4), (86.1, 203.9), (86.1, 204.1), (86.4, 204.1) (0.063, 0.071, 0.051)</w:t>
      </w:r>
    </w:p>
    <w:p>
      <w:r>
        <w:t>(86.1, 208.6), (86.1, 209.1), (86.4, 209.3), (86.4, 209.6), (86.6, 209.6), (87.1, 210.0), (87.1, 210.3), (87.1, 210.0), (86.9, 209.8), (86.9, 209.3), (86.4, 209.3), (86.1, 209.1) (0.216, 0.196, 0.161)</w:t>
      </w:r>
    </w:p>
    <w:p>
      <w:r>
        <w:t>(86.9, 202.7), (86.9, 203.4), (86.4, 203.9), (86.9, 203.4), (87.1, 203.4), (86.9, 203.2) (0.031, 0.039, 0.051)</w:t>
      </w:r>
    </w:p>
    <w:p>
      <w:r>
        <w:t>(86.6, 209.8), (86.9, 210.0), (86.9, 210.3), (87.1, 210.5), (87.4, 210.5), (87.4, 210.0), (87.1, 209.8), (86.9, 210.0) (0.247, 0.212, 0.173)</w:t>
      </w:r>
    </w:p>
    <w:p>
      <w:r>
        <w:t>(86.6, 205.9), (86.6, 206.4), (87.1, 206.8), (86.6, 206.4), (86.6, 206.1), (86.9, 205.9), (87.1, 205.9), (88.1, 206.8), (88.1, 207.1), (88.4, 207.3), (88.1, 207.1), (88.1, 206.8), (87.1, 205.9) (0.902, 0.871, 0.827)</w:t>
      </w:r>
    </w:p>
    <w:p>
      <w:r>
        <w:t>(88.1, 202.4), (87.9, 202.2), (87.4, 202.2), (87.1, 202.4), (87.1, 203.2), (87.4, 203.2), (87.6, 202.9), (87.9, 202.9), (87.9, 202.7) (0.016, 0.024, 0.027)</w:t>
      </w:r>
    </w:p>
    <w:p>
      <w:r>
        <w:t>(86.9, 206.1), (86.9, 206.4), (87.4, 206.8), (87.4, 207.1), (87.9, 207.6), (87.9, 207.8), (88.4, 208.3), (88.6, 208.3), (88.4, 208.1), (88.4, 207.6), (87.9, 207.1), (87.9, 206.8), (87.1, 206.1) (0.973, 0.961, 0.933)</w:t>
      </w:r>
    </w:p>
    <w:p>
      <w:r>
        <w:t>(87.6, 200.4), (87.6, 200.7), (88.1, 200.7), (87.9, 200.7) (0.714, 0.682, 0.643)</w:t>
      </w:r>
    </w:p>
    <w:p>
      <w:r>
        <w:t>(87.6, 204.1), (87.9, 204.4), (87.9, 205.1), (87.9, 204.1) (0.243, 0.251, 0.235)</w:t>
      </w:r>
    </w:p>
    <w:p>
      <w:r>
        <w:t>(86.6, 210.5), (87.1, 211.0), (87.1, 211.3), (87.4, 211.5), (87.9, 211.5), (88.4, 212.0), (88.4, 212.3), (88.6, 212.3), (88.6, 211.3), (88.4, 211.3), (87.9, 210.8), (87.9, 210.3), (87.9, 210.8), (87.4, 211.3) (0.306, 0.286, 0.251)</w:t>
      </w:r>
    </w:p>
    <w:p>
      <w:r>
        <w:t>(87.9, 203.6), (88.1, 203.9), (88.1, 203.6) (0.173, 0.184, 0.180)</w:t>
      </w:r>
    </w:p>
    <w:p>
      <w:r>
        <w:t>(87.4, 207.3), (87.6, 207.6), (87.6, 207.8), (88.4, 208.6), (88.8, 208.6), (88.8, 208.3), (88.6, 208.1), (88.6, 207.8), (88.6, 208.1), (88.8, 208.3), (88.6, 208.6), (88.4, 208.6), (87.6, 207.8), (87.6, 207.6) (0.902, 0.871, 0.827)</w:t>
      </w:r>
    </w:p>
    <w:p>
      <w:r>
        <w:t>(88.6, 202.9), (88.4, 203.2), (87.9, 203.2), (88.1, 203.2), (88.4, 203.4), (88.4, 203.2) (0.090, 0.098, 0.078)</w:t>
      </w:r>
    </w:p>
    <w:p>
      <w:r>
        <w:t>(88.4, 202.7), (88.1, 202.9), (88.4, 202.9), (88.6, 203.2), (88.6, 203.6), (88.6, 203.2), (88.4, 202.9) (0.063, 0.071, 0.051)</w:t>
      </w:r>
    </w:p>
    <w:p>
      <w:r>
        <w:t>(88.1, 209.6), (88.4, 209.8), (88.6, 209.8), (88.8, 210.0), (89.1, 209.8), (89.1, 209.6), (88.8, 209.8), (88.4, 209.8) (0.502, 0.486, 0.463)</w:t>
      </w:r>
    </w:p>
    <w:p>
      <w:r>
        <w:t>(89.3, 210.3), (89.3, 209.3), (89.3, 209.8), (88.8, 210.3), (88.6, 210.0), (88.4, 210.0), (88.1, 209.8), (88.6, 210.3), (88.8, 210.3), (89.1, 210.5) (0.431, 0.431, 0.424)</w:t>
      </w:r>
    </w:p>
    <w:p>
      <w:r>
        <w:t>(89.1, 201.2), (88.8, 201.4), (88.8, 201.9), (88.8, 201.7), (89.1, 201.4) (0.133, 0.153, 0.184)</w:t>
      </w:r>
    </w:p>
    <w:p>
      <w:r>
        <w:t>(88.1, 210.0), (88.4, 210.3), (88.4, 210.5), (88.6, 210.5), (89.3, 211.3), (89.3, 212.5), (89.6, 212.5), (89.8, 212.8), (89.8, 212.5), (90.1, 212.3), (90.1, 211.8), (89.8, 211.5), (89.8, 210.8), (89.6, 210.5), (89.6, 210.3), (89.1, 210.8), (88.8, 210.5), (88.6, 210.5) (0.373, 0.373, 0.369)</w:t>
      </w:r>
    </w:p>
    <w:p>
      <w:r>
        <w:t>(89.6, 211.3), (89.6, 212.0), (89.8, 212.0), (89.8, 211.8), (89.6, 211.5) (0.431, 0.431, 0.424)</w:t>
      </w:r>
    </w:p>
    <w:p>
      <w:r>
        <w:t>(90.6, 200.9), (89.3, 202.2), (89.3, 202.4), (90.1, 202.4), (90.3, 202.2), (90.1, 202.2), (89.8, 202.4), (89.6, 202.2), (89.6, 201.9) (0.302, 0.314, 0.314)</w:t>
      </w:r>
    </w:p>
    <w:p>
      <w:r>
        <w:t>(90.3, 201.4), (89.8, 201.9), (89.8, 202.2), (90.1, 201.9), (90.6, 201.9), (90.3, 201.9), (90.1, 201.7) (0.373, 0.373, 0.369)</w:t>
      </w:r>
    </w:p>
    <w:p>
      <w:r>
        <w:t>(91.3, 200.9), (91.1, 200.9), (90.8, 201.2), (90.6, 201.2), (90.6, 201.4), (90.3, 201.7), (90.8, 201.7), (91.1, 201.4), (91.3, 201.4) (0.431, 0.431, 0.424)</w:t>
      </w:r>
    </w:p>
    <w:p>
      <w:r>
        <w:t>(91.3, 203.9), (90.8, 204.4), (90.6, 204.4), (90.6, 204.6), (90.8, 204.9), (91.1, 204.9), (91.1, 204.1) (0.031, 0.039, 0.051)</w:t>
      </w:r>
    </w:p>
    <w:p>
      <w:r>
        <w:t>(91.1, 206.6), (90.8, 206.8), (90.8, 207.1), (91.1, 207.3), (91.1, 207.6), (91.3, 207.6), (91.3, 206.8) (0.031, 0.039, 0.051)</w:t>
      </w:r>
    </w:p>
    <w:p>
      <w:r>
        <w:t>(91.8, 200.4), (91.6, 200.4), (91.3, 200.7), (91.1, 200.7), (90.8, 200.9), (91.1, 200.7), (91.3, 200.7), (91.6, 200.9), (91.6, 201.2), (91.8, 200.9) (0.373, 0.373, 0.369)</w:t>
      </w:r>
    </w:p>
    <w:p>
      <w:r>
        <w:t>(92.0, 208.8), (91.8, 209.1), (91.8, 209.3), (92.0, 209.3) (0.063, 0.071, 0.051)</w:t>
      </w:r>
    </w:p>
    <w:p>
      <w:r>
        <w:t>(92.5, 208.3), (92.3, 208.6), (92.0, 208.6), (92.3, 208.8), (92.3, 209.3), (92.0, 209.6), (92.5, 209.6), (92.8, 209.3), (92.8, 208.6) (0.051, 0.063, 0.075)</w:t>
      </w:r>
    </w:p>
    <w:p>
      <w:r>
        <w:t>(92.8, 205.1), (92.5, 205.4), (92.8, 205.4) (0.051, 0.063, 0.075)</w:t>
      </w:r>
    </w:p>
    <w:p>
      <w:r>
        <w:t>(93.3, 204.4), (93.0, 204.4), (92.8, 204.6), (92.5, 204.6), (92.5, 204.9), (92.0, 205.4), (92.0, 205.6), (92.3, 205.9), (92.8, 205.9), (93.3, 206.4), (93.3, 207.8), (93.0, 208.1), (92.3, 208.1), (91.6, 208.8), (91.6, 209.3), (91.8, 209.6), (91.8, 209.8), (92.0, 210.0), (92.5, 210.0), (93.0, 209.6), (93.0, 208.1), (93.5, 207.6), (94.0, 208.1), (94.0, 207.8), (94.3, 207.6), (95.0, 207.6), (94.8, 207.6), (94.3, 207.1), (94.3, 206.4), (94.0, 206.1), (93.8, 206.1), (93.3, 205.6) (0.031, 0.039, 0.051)</w:t>
      </w:r>
    </w:p>
    <w:p>
      <w:r>
        <w:t>(93.3, 211.0), (93.0, 211.3), (93.3, 211.5) (0.051, 0.063, 0.075)</w:t>
      </w:r>
    </w:p>
    <w:p>
      <w:r>
        <w:t>(93.8, 208.8), (93.8, 210.0), (93.3, 210.5), (93.0, 210.5), (92.8, 210.8), (92.8, 211.8), (93.3, 212.3), (93.8, 211.8), (93.8, 211.0), (94.3, 210.5), (95.2, 210.5), (94.3, 210.5), (93.8, 210.0) (0.031, 0.039, 0.051)</w:t>
      </w:r>
    </w:p>
    <w:p>
      <w:r>
        <w:t>(93.8, 206.6), (93.8, 207.1), (94.0, 206.8) (0.051, 0.063, 0.075)</w:t>
      </w:r>
    </w:p>
    <w:p>
      <w:r>
        <w:t>(94.0, 201.4), (93.8, 201.7), (93.8, 202.2), (93.5, 202.4), (93.5, 202.7), (93.8, 202.9), (93.8, 203.2), (94.3, 203.6), (94.3, 202.9), (94.5, 202.7), (94.5, 201.7), (94.3, 201.4) (0.031, 0.039, 0.051)</w:t>
      </w:r>
    </w:p>
    <w:p>
      <w:r>
        <w:t>(95.2, 208.8), (95.0, 208.8), (94.8, 209.1), (94.8, 209.6), (95.2, 209.6), (95.5, 209.3), (95.2, 209.1) (0.302, 0.314, 0.314)</w:t>
      </w:r>
    </w:p>
    <w:p>
      <w:r>
        <w:t>(95.2, 200.4), (95.0, 200.7), (95.2, 200.7) (0.031, 0.039, 0.051)</w:t>
      </w:r>
    </w:p>
    <w:p>
      <w:r>
        <w:t>(95.5, 203.2), (95.5, 203.4), (95.2, 203.6), (95.7, 204.1), (96.0, 203.9), (96.2, 204.1), (96.2, 204.4), (96.7, 204.9), (96.7, 205.6), (96.2, 206.1), (95.7, 206.1), (95.7, 206.4), (96.2, 206.8), (96.5, 206.8), (96.7, 206.6), (96.7, 206.4), (97.5, 205.6), (97.5, 205.4), (97.2, 205.1), (97.2, 204.9), (97.0, 204.6), (97.0, 204.4), (96.7, 204.1), (96.5, 204.1), (96.0, 203.6), (96.0, 203.2) (0.031, 0.039, 0.051)</w:t>
      </w:r>
    </w:p>
    <w:p>
      <w:r>
        <w:t>(96.5, 210.0), (96.2, 210.3), (96.5, 210.3) (0.031, 0.039, 0.051)</w:t>
      </w:r>
    </w:p>
    <w:p>
      <w:r>
        <w:t>(97.5, 211.0), (97.5, 212.0), (97.7, 211.8), (97.7, 211.3) (0.031, 0.039, 0.051)</w:t>
      </w:r>
    </w:p>
    <w:p>
      <w:r>
        <w:t>(96.7, 200.9), (96.5, 201.2), (96.5, 201.9), (96.7, 202.2), (97.5, 202.2), (97.7, 202.4), (97.7, 203.4), (98.4, 203.4), (98.4, 203.2), (98.9, 202.7), (98.9, 202.2), (98.7, 201.9), (98.4, 202.2), (98.2, 202.2), (98.0, 202.4), (97.5, 201.9), (97.5, 201.2), (97.2, 201.2), (97.0, 200.9) (0.031, 0.039, 0.051)</w:t>
      </w:r>
    </w:p>
    <w:p>
      <w:r>
        <w:t>(97.5, 207.8), (97.5, 208.1), (97.7, 208.3), (97.7, 208.6), (98.0, 208.6), (98.2, 208.8), (98.2, 208.1), (98.0, 207.8) (0.031, 0.039, 0.051)</w:t>
      </w:r>
    </w:p>
    <w:p>
      <w:r>
        <w:t>(98.4, 205.4), (98.4, 205.9), (98.7, 205.9), (98.7, 205.4) (0.031, 0.039, 0.051)</w:t>
      </w:r>
    </w:p>
    <w:p>
      <w:r>
        <w:t>(99.4, 208.1), (99.4, 208.6), (99.7, 208.8), (99.9, 208.6), (99.9, 208.3), (99.7, 208.6), (99.4, 208.3) (0.051, 0.035, 0.020)</w:t>
      </w:r>
    </w:p>
    <w:p>
      <w:r>
        <w:t>(99.9, 203.4), (99.7, 203.4), (99.4, 203.6), (99.4, 204.1), (99.9, 204.1) (0.031, 0.039, 0.051)</w:t>
      </w:r>
    </w:p>
    <w:p>
      <w:r>
        <w:t>(99.9, 206.8), (99.7, 206.8), (99.4, 207.1), (99.4, 207.8), (99.4, 207.3), (99.7, 207.1), (99.9, 207.1), (100.2, 207.3), (100.2, 207.6), (100.2, 207.1) (0.031, 0.039, 0.051)</w:t>
      </w:r>
    </w:p>
    <w:p>
      <w:r>
        <w:t>(99.9, 207.3), (99.7, 207.3), (99.7, 208.3), (99.9, 208.1) (0.063, 0.071, 0.051)</w:t>
      </w:r>
    </w:p>
    <w:p>
      <w:r>
        <w:t>(100.2, 200.0), (99.7, 200.0), (99.7, 200.4), (99.4, 200.7), (99.4, 201.4), (99.9, 201.4), (100.4, 200.9), (100.4, 200.2) (0.031, 0.039, 0.051)</w:t>
      </w:r>
    </w:p>
    <w:p>
      <w:r>
        <w:t>(100.7, 206.1), (100.4, 206.4), (100.4, 206.6), (100.2, 206.8), (100.4, 207.1), (100.4, 206.8), (100.7, 206.6) (0.051, 0.035, 0.020)</w:t>
      </w:r>
    </w:p>
    <w:p>
      <w:r>
        <w:t>(101.6, 203.9), (101.4, 204.1), (101.4, 204.9), (101.9, 204.9), (101.9, 204.1) (0.051, 0.035, 0.020)</w:t>
      </w:r>
    </w:p>
    <w:p>
      <w:r>
        <w:t>(102.4, 209.3), (102.1, 209.3), (102.1, 209.6), (101.9, 209.8), (101.9, 210.3), (102.1, 210.0), (102.1, 209.8), (102.4, 209.6) (0.796, 0.749, 0.698)</w:t>
      </w:r>
    </w:p>
    <w:p>
      <w:r>
        <w:t>(104.6, 209.1), (104.6, 209.8), (105.1, 209.8), (105.6, 210.3), (105.6, 210.5), (106.3, 210.5), (106.3, 210.3), (105.8, 210.3), (105.1, 209.6), (105.1, 209.1) (0.561, 0.549, 0.529)</w:t>
      </w:r>
    </w:p>
    <w:p>
      <w:r>
        <w:t>(112.5, 201.7), (112.5, 201.9), (112.7, 202.2), (112.7, 202.4), (113.2, 202.4), (113.2, 201.9), (113.0, 201.7) (0.635, 0.612, 0.584)</w:t>
      </w:r>
    </w:p>
    <w:p>
      <w:r>
        <w:t>(122.6, 208.1), (122.6, 208.8), (122.8, 209.1), (122.8, 209.6), (123.1, 209.6), (123.3, 209.8), (124.0, 209.8), (124.3, 210.0), (125.3, 210.0), (125.5, 209.8), (126.5, 209.8), (126.7, 210.0), (128.0, 210.0), (128.2, 209.8), (128.5, 209.8), (128.7, 209.6), (129.0, 209.6), (129.2, 209.3), (129.5, 209.3), (129.7, 209.1), (130.4, 209.1), (130.7, 208.8), (131.4, 208.8), (131.7, 208.6), (131.9, 208.6), (131.9, 208.1), (131.4, 208.1), (131.2, 207.8), (130.9, 207.8), (130.7, 208.1), (130.4, 207.8), (130.2, 207.8), (129.9, 207.6), (129.5, 207.6), (129.2, 207.3), (128.5, 207.3), (128.2, 207.1), (128.2, 206.8), (127.7, 206.8), (127.5, 206.6), (127.5, 205.9), (127.2, 205.6), (127.2, 205.1), (126.7, 205.1), (126.5, 205.4), (126.3, 205.1), (125.5, 205.1), (125.3, 204.9), (124.3, 204.9), (124.0, 205.1), (123.8, 205.1), (123.3, 205.6), (123.1, 205.6), (123.1, 206.6), (123.3, 206.8), (123.3, 207.6), (123.1, 207.8), (122.8, 207.8) (0.714, 0.682, 0.643)</w:t>
      </w:r>
    </w:p>
    <w:p>
      <w:r>
        <w:t>(137.8, 206.1), (137.6, 206.4), (137.6, 207.6), (137.8, 207.8), (137.8, 208.1), (138.1, 208.3), (138.3, 208.3), (138.6, 208.6), (138.8, 208.6), (139.5, 209.3), (139.8, 209.3), (140.0, 209.6), (139.8, 209.3), (139.5, 209.3), (138.6, 208.3), (138.3, 208.3), (138.1, 208.1), (138.1, 207.8), (137.8, 207.6), (137.8, 206.6), (138.1, 206.4), (138.8, 206.4), (139.1, 206.6), (139.3, 206.6), (139.8, 207.1), (140.0, 207.1), (140.8, 207.8), (140.0, 207.1), (139.8, 207.1), (139.1, 206.4), (138.8, 206.4), (138.6, 206.1) (0.463, 0.376, 0.318)</w:t>
      </w:r>
    </w:p>
    <w:p>
      <w:r>
        <w:t>(138.6, 207.1), (138.6, 207.6), (139.1, 208.1), (139.1, 208.3), (139.5, 208.8), (139.1, 208.3), (139.1, 208.1), (138.8, 207.8), (138.8, 207.3), (139.1, 207.1), (139.3, 207.3), (139.5, 207.3), (139.3, 207.3), (139.1, 207.1) (0.306, 0.286, 0.251)</w:t>
      </w:r>
    </w:p>
    <w:p>
      <w:r>
        <w:t>(139.1, 207.3), (139.1, 207.8), (139.3, 207.6), (139.8, 207.6), (139.3, 207.6) (0.294, 0.251, 0.204)</w:t>
      </w:r>
    </w:p>
    <w:p>
      <w:r>
        <w:t>(137.3, 206.1), (137.3, 207.6), (137.6, 207.8), (137.6, 208.1), (137.8, 208.3), (137.8, 208.6), (138.1, 208.6), (138.3, 208.8), (138.8, 208.8), (139.5, 209.6), (139.8, 209.6), (140.0, 209.8), (140.3, 209.8), (141.0, 210.5), (141.3, 210.5), (141.5, 210.8), (142.0, 210.8), (143.5, 212.3), (144.2, 212.3), (143.7, 212.3), (143.2, 211.8), (143.0, 211.8), (142.7, 211.5), (142.7, 211.3), (142.5, 211.3), (142.0, 210.8), (141.5, 210.8), (141.0, 210.3), (140.8, 210.3), (140.3, 209.8), (140.0, 209.8), (139.8, 209.6), (139.5, 209.6), (138.8, 208.8), (138.6, 208.8), (138.3, 208.6), (138.1, 208.6), (137.6, 208.1), (137.6, 207.8), (137.3, 207.6), (137.3, 206.4), (137.8, 205.9), (138.6, 205.9), (138.8, 206.1), (139.1, 206.1), (139.8, 206.8), (139.1, 206.1), (138.8, 206.1), (138.6, 205.9), (138.3, 205.9), (138.1, 205.6), (137.8, 205.6) (0.431, 0.431, 0.424)</w:t>
      </w:r>
    </w:p>
    <w:p>
      <w:r>
        <w:t>(140.3, 200.0), (141.3, 200.9), (141.3, 201.2), (141.5, 201.4), (141.5, 201.7), (141.8, 201.9), (142.0, 201.9), (142.7, 202.7), (142.7, 202.9), (143.0, 203.2), (143.0, 203.4), (142.7, 203.6), (142.0, 203.6), (141.8, 203.4), (141.3, 203.4), (140.8, 202.9), (140.8, 202.4), (140.0, 202.4), (139.5, 201.9), (139.5, 201.7), (139.3, 201.4), (139.1, 201.4), (138.8, 201.7), (138.8, 202.7), (138.6, 202.9), (138.6, 203.4), (138.8, 203.6), (139.1, 203.6), (139.5, 204.1), (139.5, 204.9), (139.3, 205.1), (138.8, 205.1), (138.3, 204.6), (138.3, 204.4), (138.1, 204.1), (138.1, 203.9), (137.8, 203.9), (137.6, 203.6), (137.3, 203.6), (137.1, 203.9), (136.8, 203.9), (136.1, 204.6), (136.1, 204.9), (135.9, 205.1), (135.9, 205.6), (135.6, 205.9), (135.6, 206.4), (135.9, 206.6), (135.9, 207.6), (136.1, 207.8), (136.1, 208.1), (136.3, 208.3), (136.3, 208.8), (136.1, 209.1), (136.1, 209.3), (135.9, 209.6), (135.9, 209.8), (135.6, 210.0), (135.6, 210.3), (134.9, 211.0), (134.6, 211.0), (134.4, 211.3), (134.1, 211.3), (133.9, 211.0), (133.6, 211.0), (133.4, 210.8), (133.1, 210.8), (132.9, 211.0), (132.9, 211.5), (133.1, 211.8), (133.1, 213.7), (132.9, 214.0), (132.9, 214.7), (132.7, 215.0), (132.7, 215.2), (132.4, 215.5), (132.4, 216.9), (133.4, 217.9), (133.4, 218.2), (134.4, 219.1), (134.6, 219.1), (134.9, 219.4), (135.4, 219.4), (135.6, 219.6), (136.1, 219.6), (136.6, 220.1), (137.3, 220.1), (137.6, 219.9), (137.8, 219.9), (137.8, 219.6), (138.6, 218.9), (138.8, 218.9), (139.1, 218.7), (139.1, 218.2), (139.8, 217.4), (139.8, 216.2), (140.0, 215.9), (140.5, 215.9), (140.5, 215.7), (141.0, 215.2), (141.5, 215.2), (142.5, 214.2), (142.7, 214.2), (143.7, 213.2), (144.0, 213.2), (144.5, 212.8), (145.0, 212.8), (145.2, 213.0), (145.0, 213.2), (145.0, 213.5), (143.5, 215.0), (145.0, 213.5), (145.0, 213.2), (145.9, 212.3), (145.9, 212.0), (146.2, 211.8), (146.4, 211.8), (146.7, 211.5), (146.9, 211.5), (147.7, 210.8), (146.9, 211.5), (146.7, 211.5), (146.4, 211.8), (146.2, 211.5), (146.2, 210.8), (146.9, 210.0), (146.9, 209.8), (147.2, 209.6), (147.7, 209.6), (147.9, 209.3), (147.7, 209.6), (147.2, 209.6), (146.4, 210.3), (146.4, 210.5), (146.2, 210.8), (146.2, 211.8), (145.7, 212.3), (145.5, 212.3), (145.0, 212.8), (144.2, 212.8), (144.0, 213.0), (143.7, 213.0), (143.5, 213.2), (143.2, 213.2), (143.0, 213.5), (143.0, 213.7), (142.5, 214.2), (142.0, 214.2), (141.8, 214.5), (141.5, 214.5), (141.3, 214.7), (141.0, 214.7), (140.5, 214.2), (139.3, 214.2), (138.8, 214.7), (138.6, 214.7), (138.3, 214.5), (138.1, 214.5), (137.8, 214.2), (137.3, 214.2), (137.1, 214.5), (136.6, 214.5), (135.9, 213.7), (135.6, 214.0), (135.4, 213.7), (135.4, 213.2), (135.9, 212.8), (135.9, 211.8), (136.1, 211.5), (136.1, 211.0), (136.6, 210.5), (136.6, 210.3), (136.8, 210.0), (137.3, 210.0), (137.6, 210.3), (137.6, 210.0), (137.3, 210.0), (137.1, 209.8), (137.1, 209.1), (136.8, 208.8), (136.8, 208.3), (136.6, 208.1), (136.6, 207.6), (136.3, 207.3), (136.3, 205.9), (136.6, 205.6), (136.6, 205.4), (137.3, 204.6), (137.8, 204.6), (138.1, 204.9), (138.3, 204.9), (138.8, 205.4), (139.1, 205.4), (139.5, 205.9), (139.5, 206.1), (139.8, 206.1), (140.3, 206.6), (140.5, 206.6), (141.0, 207.1), (141.3, 207.1), (141.5, 207.3), (141.5, 207.6), (141.8, 207.8), (142.0, 207.8), (142.3, 208.1), (142.7, 208.1), (142.7, 207.8), (142.0, 207.1), (141.8, 207.1), (141.5, 206.8), (141.5, 206.6), (141.3, 206.4), (141.3, 206.1), (141.5, 205.9), (141.8, 205.9), (142.0, 205.6), (143.2, 205.6), (142.3, 204.6), (142.7, 204.1), (143.2, 204.1), (143.2, 203.4), (143.0, 203.2), (143.0, 202.9), (141.3, 201.2), (141.3, 200.9) (0.561, 0.549, 0.529)</w:t>
      </w:r>
    </w:p>
    <w:p>
      <w:r>
        <w:t>(139.3, 207.8), (139.5, 208.1), (139.5, 208.3), (139.8, 208.6), (139.5, 208.3), (139.5, 208.1), (139.8, 207.8), (140.5, 208.6), (140.3, 208.8), (140.5, 208.8), (140.5, 208.6), (139.8, 207.8) (0.247, 0.212, 0.173)</w:t>
      </w:r>
    </w:p>
    <w:p>
      <w:r>
        <w:t>(139.8, 210.5), (140.0, 210.8), (140.0, 210.5) (0.561, 0.549, 0.529)</w:t>
      </w:r>
    </w:p>
    <w:p>
      <w:r>
        <w:t>(139.8, 208.1), (139.8, 208.3), (140.0, 208.6), (140.3, 208.6) (0.216, 0.196, 0.161)</w:t>
      </w:r>
    </w:p>
    <w:p>
      <w:r>
        <w:t>(140.5, 209.1), (140.8, 209.1), (141.3, 209.6), (141.5, 209.6), (141.8, 209.8), (142.3, 209.8), (141.8, 209.3), (141.5, 209.3), (141.3, 209.1), (141.0, 209.1), (140.8, 208.8) (0.255, 0.231, 0.196)</w:t>
      </w:r>
    </w:p>
    <w:p>
      <w:r>
        <w:t>(142.3, 201.9), (143.2, 202.9), (143.2, 203.2), (143.5, 203.4), (143.5, 204.1), (143.2, 204.4), (142.7, 204.4), (142.5, 204.6), (143.5, 205.6), (143.2, 205.9), (142.0, 205.9), (141.8, 206.1), (141.5, 206.1), (141.5, 206.4), (141.8, 206.6), (141.8, 206.8), (142.0, 206.8), (143.0, 207.8), (143.0, 208.1), (142.7, 208.3), (142.3, 208.3), (142.0, 208.1), (141.8, 208.1), (141.3, 207.6), (141.3, 207.3), (141.0, 207.3), (140.5, 206.8), (140.3, 206.8), (139.8, 206.4), (139.5, 206.4), (139.3, 206.1), (139.3, 205.9), (139.1, 205.6), (138.8, 205.6), (138.3, 205.1), (138.1, 205.1), (137.8, 204.9), (137.3, 204.9), (136.8, 205.4), (136.8, 205.6), (136.6, 205.9), (136.6, 207.3), (136.8, 207.6), (136.8, 208.1), (137.1, 208.3), (137.1, 208.8), (137.3, 209.1), (137.3, 209.8), (137.6, 209.8), (137.8, 210.0), (137.8, 210.3), (137.6, 210.5), (137.3, 210.3), (136.8, 210.3), (136.8, 210.5), (136.3, 211.0), (136.3, 211.5), (136.1, 211.8), (136.1, 212.8), (135.6, 213.2), (135.6, 213.7), (135.9, 213.5), (136.6, 214.2), (137.1, 214.2), (137.3, 214.0), (137.8, 214.0), (138.1, 214.2), (138.3, 214.2), (138.6, 214.5), (138.8, 214.5), (139.3, 214.0), (140.5, 214.0), (141.0, 214.5), (141.3, 214.5), (141.5, 214.2), (141.8, 214.2), (142.0, 214.0), (142.5, 214.0), (142.7, 213.7), (142.7, 213.5), (143.2, 213.0), (143.5, 213.0), (143.7, 212.8), (144.0, 212.8), (144.2, 212.5), (145.0, 212.5), (145.5, 212.0), (145.7, 212.0), (145.9, 211.8), (146.2, 212.0), (146.2, 212.3), (145.2, 213.2), (146.7, 211.8), (146.4, 212.0), (146.2, 212.0), (145.9, 211.8), (145.9, 210.8), (146.2, 210.5), (146.2, 210.3), (147.2, 209.3), (147.7, 209.3), (146.9, 209.3), (146.7, 209.1), (146.7, 207.8), (145.9, 207.1), (145.9, 206.6), (145.7, 206.4), (145.7, 206.1), (144.7, 205.1), (144.7, 204.9), (143.5, 203.6), (143.5, 203.4), (143.2, 203.2), (143.2, 202.9) (0.502, 0.486, 0.463)</w:t>
      </w:r>
    </w:p>
    <w:p>
      <w:r>
        <w:t>(138.1, 206.6), (138.1, 207.6), (138.3, 207.8), (138.3, 208.1), (138.6, 208.1), (139.5, 209.1), (139.8, 209.1), (140.3, 209.6), (140.5, 209.6), (141.0, 210.0), (141.3, 210.0), (141.5, 210.3), (141.8, 210.3), (142.0, 210.5), (142.3, 210.5), (143.0, 211.3), (143.2, 211.3), (143.7, 211.8), (144.0, 211.8), (144.2, 212.0), (144.7, 212.0), (145.5, 211.3), (145.5, 211.0), (145.2, 210.8), (145.0, 210.8), (144.5, 210.3), (144.2, 210.3), (144.0, 210.0), (143.7, 210.0), (143.5, 209.8), (143.2, 209.8), (142.5, 209.1), (142.3, 209.1), (142.0, 208.8), (141.8, 208.8), (141.5, 208.6), (141.3, 208.6), (140.0, 207.3), (141.3, 208.6), (141.5, 208.6), (141.8, 208.8), (142.0, 208.8), (142.7, 209.6), (143.0, 209.6), (143.2, 209.8), (143.5, 209.8), (143.7, 210.0), (144.0, 210.0), (144.2, 210.3), (144.5, 210.3), (145.0, 210.8), (145.2, 210.8), (145.5, 211.0), (145.5, 211.3), (144.7, 212.0), (144.2, 212.0), (144.0, 211.8), (143.7, 211.8), (142.7, 210.8), (142.5, 210.8), (142.3, 210.5), (142.0, 210.5), (141.8, 210.3), (141.5, 210.3), (141.3, 210.0), (141.0, 210.0), (140.5, 209.6), (140.3, 209.6), (139.8, 209.1), (139.5, 209.1), (138.3, 207.8), (138.3, 207.6), (138.1, 207.3), (138.1, 207.1), (138.6, 206.6), (138.8, 206.6), (139.1, 206.8), (139.3, 206.8), (139.5, 207.1), (139.3, 206.8), (139.1, 206.8), (138.8, 206.6) (0.361, 0.337, 0.302)</w:t>
      </w:r>
    </w:p>
    <w:p>
      <w:r>
        <w:t>(141.8, 211.5), (141.8, 211.8), (142.0, 211.8), (142.0, 211.5) (0.561, 0.549, 0.529)</w:t>
      </w:r>
    </w:p>
    <w:p>
      <w:r>
        <w:t>(140.0, 207.6), (141.3, 208.8), (141.5, 208.8), (141.8, 209.1), (142.0, 209.1), (143.0, 210.0), (143.5, 210.0), (143.7, 210.3), (144.0, 210.3), (144.2, 210.5), (144.5, 210.5), (145.0, 211.0), (145.0, 211.5), (144.7, 211.8), (144.2, 211.8), (143.7, 211.3), (143.5, 211.3), (142.5, 210.3), (142.0, 210.3), (141.8, 210.0), (141.5, 210.0), (141.3, 209.8), (141.0, 209.8), (140.5, 209.3), (140.3, 209.3), (140.0, 209.1), (140.3, 209.3), (140.5, 209.3), (141.0, 209.8), (141.3, 209.8), (141.5, 210.0), (141.8, 210.0), (142.0, 210.3), (142.3, 210.3), (142.5, 210.5), (142.7, 210.5), (143.7, 211.5), (144.0, 211.5), (144.2, 211.8), (144.7, 211.8), (145.2, 211.3), (145.2, 211.0), (145.0, 211.0), (144.5, 210.5), (144.2, 210.5), (144.0, 210.3), (143.7, 210.3), (143.5, 210.0), (143.2, 210.0), (143.0, 209.8), (142.7, 209.8), (142.0, 209.1), (141.8, 209.1), (141.5, 208.8), (141.3, 208.8) (0.306, 0.286, 0.251)</w:t>
      </w:r>
    </w:p>
    <w:p>
      <w:r>
        <w:t>(142.0, 209.3), (142.5, 209.8), (142.3, 210.0), (142.0, 210.0), (142.5, 210.0), (143.5, 211.0), (143.0, 210.5), (143.2, 210.3), (143.5, 210.3), (143.0, 210.3) (0.294, 0.251, 0.204)</w:t>
      </w:r>
    </w:p>
    <w:p>
      <w:r>
        <w:t>(142.7, 200.4), (142.7, 200.7), (143.0, 200.7), (143.2, 200.9), (143.5, 200.9), (143.5, 200.7), (143.2, 200.7), (143.0, 200.4) (0.031, 0.039, 0.051)</w:t>
      </w:r>
    </w:p>
    <w:p>
      <w:r>
        <w:t>(142.5, 200.2), (142.5, 200.7), (142.7, 200.9), (143.0, 200.9), (144.0, 201.9), (144.2, 201.9), (144.2, 201.7), (143.7, 201.2), (143.7, 200.4), (143.2, 200.4), (143.0, 200.2) (0.063, 0.071, 0.051)</w:t>
      </w:r>
    </w:p>
    <w:p>
      <w:r>
        <w:t>(140.3, 207.1), (141.5, 208.3), (141.8, 208.3), (142.0, 208.6), (142.3, 208.6), (142.5, 208.8), (142.7, 208.8), (143.5, 209.6), (143.7, 209.6), (144.0, 209.8), (144.2, 209.8), (144.5, 210.0), (144.7, 210.0), (145.0, 210.3), (145.2, 210.3), (145.7, 210.8), (145.7, 210.5), (145.5, 210.3), (145.2, 210.3), (145.0, 210.0), (144.5, 210.0), (144.2, 209.8), (144.0, 209.8), (143.5, 209.3), (143.2, 209.3), (142.7, 208.8), (142.5, 208.8), (142.3, 208.6), (142.0, 208.6), (141.8, 208.3), (141.5, 208.3) (0.431, 0.431, 0.424)</w:t>
      </w:r>
    </w:p>
    <w:p>
      <w:r>
        <w:t>(143.2, 210.5), (144.0, 211.3), (144.2, 211.3), (144.5, 211.5), (144.7, 211.3), (144.2, 210.8), (144.0, 210.8), (143.7, 210.5) (0.255, 0.231, 0.196)</w:t>
      </w:r>
    </w:p>
    <w:p>
      <w:r>
        <w:t>(143.7, 200.2), (144.2, 200.7), (144.0, 200.9), (144.5, 201.4), (144.2, 201.2), (144.2, 200.4), (144.0, 200.2) (0.090, 0.098, 0.078)</w:t>
      </w:r>
    </w:p>
    <w:p>
      <w:r>
        <w:t>(144.0, 208.8), (144.0, 209.1), (144.5, 209.1), (144.2, 208.8) (0.561, 0.549, 0.529)</w:t>
      </w:r>
    </w:p>
    <w:p>
      <w:r>
        <w:t>(143.5, 203.2), (143.7, 203.4), (143.7, 203.6), (145.0, 204.9), (145.0, 205.1), (145.9, 206.1), (145.9, 206.4), (146.2, 206.6), (146.2, 207.1), (146.9, 207.8), (146.9, 209.1), (147.2, 209.1), (146.9, 208.8), (146.9, 207.8), (146.7, 207.6), (146.7, 207.3), (146.2, 206.8), (146.2, 206.6), (145.9, 206.4), (145.9, 206.1), (145.0, 205.1), (145.0, 204.9), (143.7, 203.6), (143.7, 203.4) (0.431, 0.431, 0.424)</w:t>
      </w:r>
    </w:p>
    <w:p>
      <w:r>
        <w:t>(144.5, 202.2), (144.5, 202.4), (144.7, 202.7), (144.7, 202.9), (145.0, 202.9), (145.9, 203.9), (145.9, 204.1), (147.2, 205.4), (147.2, 205.6), (147.7, 206.1), (147.9, 205.9), (147.9, 205.4), (147.7, 205.1), (147.7, 204.9), (147.2, 204.4), (147.2, 204.1), (146.9, 203.9), (146.9, 203.4), (146.2, 203.4), (145.7, 202.9), (145.7, 202.7), (145.5, 202.4), (145.2, 202.4), (145.0, 202.2) (0.016, 0.024, 0.027)</w:t>
      </w:r>
    </w:p>
    <w:p>
      <w:r>
        <w:t>(147.4, 209.8), (147.2, 209.8), (147.2, 210.0), (146.4, 210.8), (146.4, 211.5), (146.7, 211.3), (146.9, 211.3), (147.4, 210.8), (146.9, 211.3), (146.7, 211.3), (146.4, 211.0), (146.9, 210.5), (146.9, 210.3) (0.635, 0.612, 0.584)</w:t>
      </w:r>
    </w:p>
    <w:p>
      <w:r>
        <w:t>(148.7, 209.1), (147.9, 209.8), (147.7, 209.8), (147.2, 210.3), (147.2, 210.5), (146.7, 211.0), (146.9, 211.0), (147.4, 210.5), (147.7, 210.5), (148.4, 209.8), (148.2, 209.6) (0.714, 0.682, 0.643)</w:t>
      </w:r>
    </w:p>
    <w:p>
      <w:r>
        <w:t>(147.9, 210.0), (147.7, 210.0), (147.4, 210.3), (147.7, 210.3) (0.796, 0.749, 0.698)</w:t>
      </w:r>
    </w:p>
    <w:p>
      <w:r>
        <w:t>(147.7, 212.0), (147.4, 212.3), (147.7, 212.5), (147.7, 212.8), (147.7, 212.5), (147.9, 212.3) (0.110, 0.082, 0.059)</w:t>
      </w:r>
    </w:p>
    <w:p>
      <w:r>
        <w:t>(147.9, 211.8), (147.9, 212.0), (148.2, 212.0) (0.102, 0.047, 0.024)</w:t>
      </w:r>
    </w:p>
    <w:p>
      <w:r>
        <w:t>(148.2, 207.6), (148.2, 207.8), (148.4, 207.8) (0.051, 0.035, 0.020)</w:t>
      </w:r>
    </w:p>
    <w:p>
      <w:r>
        <w:t>(148.2, 211.5), (148.2, 211.8), (148.4, 211.8), (148.4, 211.5) (0.051, 0.035, 0.020)</w:t>
      </w:r>
    </w:p>
    <w:p>
      <w:r>
        <w:t>(148.7, 206.6), (148.2, 206.6), (148.2, 207.1), (148.2, 206.8), (148.4, 206.6) (0.051, 0.035, 0.020)</w:t>
      </w:r>
    </w:p>
    <w:p>
      <w:r>
        <w:t>(149.1, 202.9), (148.7, 203.4), (148.4, 203.2), (147.7, 203.9), (147.7, 204.4), (147.9, 204.6), (148.2, 204.6), (148.2, 203.9), (148.7, 203.4), (148.9, 203.4), (149.1, 203.2) (0.063, 0.071, 0.051)</w:t>
      </w:r>
    </w:p>
    <w:p>
      <w:r>
        <w:t>(148.4, 211.3), (148.7, 211.5), (148.9, 211.3) (0.102, 0.047, 0.024)</w:t>
      </w:r>
    </w:p>
    <w:p>
      <w:r>
        <w:t>(148.9, 202.9), (148.7, 202.9), (148.7, 203.2) (0.051, 0.063, 0.075)</w:t>
      </w:r>
    </w:p>
    <w:p>
      <w:r>
        <w:t>(149.1, 209.1), (148.9, 209.1), (148.4, 209.6), (148.7, 209.6) (0.796, 0.749, 0.698)</w:t>
      </w:r>
    </w:p>
    <w:p>
      <w:r>
        <w:t>(149.4, 205.4), (149.1, 205.6), (148.9, 205.6), (148.7, 205.9), (148.7, 206.1), (148.9, 206.1), (149.4, 205.6) (0.090, 0.098, 0.078)</w:t>
      </w:r>
    </w:p>
    <w:p>
      <w:r>
        <w:t>(149.6, 210.5), (149.4, 210.5), (148.9, 211.0), (149.4, 211.0), (149.6, 210.8) (0.051, 0.035, 0.020)</w:t>
      </w:r>
    </w:p>
    <w:p>
      <w:r>
        <w:t>(151.6, 203.9), (151.4, 204.1), (150.6, 204.1), (150.6, 204.4), (150.4, 204.6), (150.1, 204.6), (149.9, 204.9), (149.6, 204.9), (149.4, 205.1), (148.9, 205.1), (148.4, 205.6), (148.4, 205.9), (148.2, 206.1), (148.2, 206.4), (147.9, 206.6), (147.7, 206.6), (147.2, 206.1), (147.9, 206.8), (147.9, 206.6), (148.2, 206.4), (148.9, 206.4), (149.1, 206.1), (149.4, 206.1), (149.4, 205.9), (150.1, 205.1), (150.4, 205.1), (150.6, 204.9), (150.6, 204.6), (150.9, 204.4), (151.1, 204.4), (151.4, 204.1), (151.6, 204.1) (0.063, 0.071, 0.051)</w:t>
      </w:r>
    </w:p>
    <w:p>
      <w:r>
        <w:t>(150.6, 207.8), (150.1, 207.8), (149.1, 208.8), (149.4, 209.1), (148.9, 209.6), (149.9, 208.6), (149.6, 208.3), (150.1, 207.8), (150.4, 208.1) (0.714, 0.682, 0.643)</w:t>
      </w:r>
    </w:p>
    <w:p>
      <w:r>
        <w:t>(150.1, 209.6), (149.9, 209.8), (149.9, 210.0), (149.6, 210.3), (149.4, 210.3), (149.6, 210.3), (149.9, 210.5), (149.9, 210.8), (149.6, 211.0), (149.9, 210.8), (149.9, 210.5), (150.1, 210.3), (150.4, 210.3), (150.1, 210.3), (149.9, 210.0), (149.9, 209.8) (0.110, 0.082, 0.059)</w:t>
      </w:r>
    </w:p>
    <w:p>
      <w:r>
        <w:t>(150.1, 208.1), (149.9, 208.3), (150.1, 208.3) (0.796, 0.749, 0.698)</w:t>
      </w:r>
    </w:p>
    <w:p>
      <w:r>
        <w:t>(153.1, 203.9), (152.1, 203.9), (152.1, 204.1), (151.6, 204.6), (151.1, 204.6), (151.1, 204.9), (150.4, 205.6), (150.1, 205.6), (149.9, 205.9), (149.9, 206.1), (149.4, 206.6), (148.9, 206.6), (148.7, 206.8), (148.4, 206.8), (148.4, 207.1), (148.2, 207.3), (148.4, 207.6), (148.7, 207.6), (149.1, 207.1), (149.4, 207.1), (150.1, 206.4), (150.4, 206.4), (152.3, 204.4), (152.6, 204.4) (0.016, 0.024, 0.027)</w:t>
      </w:r>
    </w:p>
    <w:p>
      <w:r>
        <w:t>(150.4, 199.2), (150.1, 199.2), (150.1, 199.5), (149.9, 199.7), (149.9, 200.4), (150.1, 200.7), (150.1, 201.4), (150.9, 202.2), (150.4, 202.7), (150.1, 202.7), (149.9, 202.9), (149.9, 203.2), (149.1, 203.9), (148.9, 203.9), (148.7, 204.1), (148.7, 204.6), (149.4, 204.6), (149.6, 204.4), (149.9, 204.4), (150.6, 203.6), (151.1, 203.6), (151.4, 203.4), (151.6, 203.4), (151.6, 200.9), (150.9, 200.2), (150.9, 200.0), (150.6, 199.7), (150.6, 199.5) (0.016, 0.024, 0.027)</w:t>
      </w:r>
    </w:p>
    <w:p>
      <w:r>
        <w:t>(151.4, 208.8), (151.4, 209.1), (151.1, 209.3), (150.9, 209.3), (150.9, 209.6), (150.6, 209.8), (150.4, 209.6), (150.1, 209.8), (150.1, 210.0), (150.4, 210.0), (151.4, 209.1) (0.051, 0.035, 0.020)</w:t>
      </w:r>
    </w:p>
    <w:p>
      <w:r>
        <w:t>(153.6, 208.6), (153.3, 208.6), (152.3, 209.6), (152.1, 209.6), (152.1, 210.0), (151.6, 210.5), (151.4, 210.5), (150.4, 211.5), (150.1, 211.5), (150.9, 211.5), (151.1, 211.8), (151.1, 212.3), (151.4, 212.3), (151.4, 212.0), (150.9, 211.5), (150.9, 211.0), (151.1, 210.8), (151.4, 210.8), (151.6, 210.5), (152.1, 211.0), (152.1, 211.3), (152.3, 211.3), (152.1, 211.0), (152.1, 210.5), (152.3, 210.3), (152.6, 210.3), (153.6, 209.3) (0.243, 0.251, 0.235)</w:t>
      </w:r>
    </w:p>
    <w:p>
      <w:r>
        <w:t>(152.1, 208.3), (151.9, 208.6), (151.6, 208.6), (151.6, 208.8) (0.016, 0.024, 0.027)</w:t>
      </w:r>
    </w:p>
    <w:p>
      <w:r>
        <w:t>(155.1, 204.1), (154.6, 204.1), (153.6, 205.1), (153.3, 205.1), (151.6, 206.8), (151.4, 206.8), (150.6, 207.6), (150.4, 207.6), (150.6, 207.6), (150.9, 207.8), (149.9, 208.8), (153.1, 205.6), (153.3, 205.6), (154.3, 204.6), (154.6, 204.6) (0.635, 0.612, 0.584)</w:t>
      </w:r>
    </w:p>
    <w:p>
      <w:r>
        <w:t>(152.6, 202.9), (152.6, 203.2), (152.8, 203.2), (152.8, 202.9) (0.106, 0.118, 0.118)</w:t>
      </w:r>
    </w:p>
    <w:p>
      <w:r>
        <w:t>(152.8, 210.8), (152.8, 211.0), (153.3, 211.0), (153.1, 211.0) (0.247, 0.212, 0.173)</w:t>
      </w:r>
    </w:p>
    <w:p>
      <w:r>
        <w:t>(153.8, 208.3), (153.6, 208.3), (153.8, 208.6), (153.8, 209.3), (152.6, 210.5), (152.3, 210.5), (152.3, 211.0), (152.6, 211.3), (153.1, 211.3), (152.8, 211.3), (152.6, 211.0), (152.6, 210.8), (152.8, 210.5), (152.8, 210.3), (153.8, 209.3) (0.255, 0.231, 0.196)</w:t>
      </w:r>
    </w:p>
    <w:p>
      <w:r>
        <w:t>(153.6, 207.1), (153.3, 207.1), (152.6, 207.8), (152.6, 208.1), (153.1, 207.6), (153.1, 207.3), (153.3, 207.1) (0.063, 0.071, 0.051)</w:t>
      </w:r>
    </w:p>
    <w:p>
      <w:r>
        <w:t>(154.1, 211.3), (153.6, 211.8), (153.3, 211.8), (153.1, 212.0), (152.8, 212.0), (152.6, 212.3), (152.6, 212.8), (153.6, 212.8), (153.1, 212.8), (152.8, 212.5), (152.8, 212.3), (153.3, 211.8), (153.6, 211.8) (0.373, 0.373, 0.369)</w:t>
      </w:r>
    </w:p>
    <w:p>
      <w:r>
        <w:t>(154.3, 211.3), (153.6, 212.0), (153.3, 212.0), (153.1, 212.3), (153.1, 212.5), (153.8, 212.5), (154.1, 212.3), (154.3, 212.3), (154.1, 212.3), (153.8, 212.5), (153.6, 212.5), (153.3, 212.3) (0.431, 0.431, 0.424)</w:t>
      </w:r>
    </w:p>
    <w:p>
      <w:r>
        <w:t>(154.3, 202.9), (153.8, 202.9), (153.6, 203.2), (153.6, 203.4), (153.8, 203.4) (0.016, 0.024, 0.027)</w:t>
      </w:r>
    </w:p>
    <w:p>
      <w:r>
        <w:t>(154.1, 206.6), (153.8, 206.6), (153.6, 206.8), (153.8, 206.8) (0.051, 0.035, 0.020)</w:t>
      </w:r>
    </w:p>
    <w:p>
      <w:r>
        <w:t>(154.1, 198.5), (154.1, 199.2), (154.6, 199.7), (154.6, 200.0), (154.8, 200.2), (154.8, 200.4), (153.8, 201.4), (153.1, 201.4), (152.8, 201.7), (152.8, 201.9), (152.6, 202.2), (152.6, 202.4), (152.3, 202.7), (152.3, 202.9), (152.1, 203.2), (152.3, 203.4), (152.3, 202.9), (152.6, 202.7), (152.8, 202.7), (153.1, 202.9), (153.1, 203.2), (153.1, 202.9), (153.3, 202.7), (153.6, 202.7), (153.1, 202.7), (152.8, 202.4), (152.8, 202.2), (153.3, 201.7), (153.6, 201.7), (153.8, 201.4), (154.1, 201.4), (154.6, 200.9), (154.8, 200.9), (155.1, 201.2), (155.1, 201.4), (154.8, 201.7), (154.8, 202.2), (154.6, 202.4), (154.1, 202.4), (154.6, 202.4), (154.8, 202.7), (154.8, 201.7), (155.1, 201.4), (155.1, 201.2), (155.3, 200.9), (155.3, 200.7), (155.5, 200.4), (156.3, 200.4), (155.3, 200.4), (154.3, 199.5), (154.3, 199.2), (154.1, 199.0) (0.075, 0.090, 0.098)</w:t>
      </w:r>
    </w:p>
    <w:p>
      <w:r>
        <w:t>(154.8, 201.2), (154.6, 201.2), (154.1, 201.7), (153.8, 201.7), (153.6, 201.9), (153.3, 201.9), (153.1, 202.2), (153.1, 202.4), (153.8, 202.4), (154.1, 202.2), (154.6, 202.2), (154.6, 201.7), (154.8, 201.4) (0.106, 0.118, 0.118)</w:t>
      </w:r>
    </w:p>
    <w:p>
      <w:r>
        <w:t>(155.1, 207.1), (154.6, 207.1), (154.3, 207.3), (154.1, 207.3), (153.8, 207.6), (154.1, 207.3), (154.3, 207.3), (154.6, 207.6), (154.1, 208.1), (154.1, 209.3), (153.8, 209.6), (153.8, 209.8), (153.1, 210.5), (153.1, 210.8), (153.6, 210.8), (153.8, 210.5), (154.3, 210.5), (153.8, 210.5), (153.6, 210.3), (153.6, 210.0), (153.8, 209.8), (153.8, 209.6), (154.1, 209.3), (154.1, 208.3), (154.6, 207.8), (154.6, 207.6) (0.216, 0.196, 0.161)</w:t>
      </w:r>
    </w:p>
    <w:p>
      <w:r>
        <w:t>(154.6, 205.9), (154.3, 206.1), (154.1, 206.1), (154.6, 206.1) (0.129, 0.129, 0.094)</w:t>
      </w:r>
    </w:p>
    <w:p>
      <w:r>
        <w:t>(154.6, 208.6), (154.8, 208.3), (155.1, 208.3), (154.6, 208.3) (0.129, 0.129, 0.094)</w:t>
      </w:r>
    </w:p>
    <w:p>
      <w:r>
        <w:t>(156.0, 211.5), (155.8, 211.5), (155.5, 211.8), (154.8, 211.8), (154.6, 211.5), (155.1, 211.0), (154.8, 211.3), (154.6, 211.3), (153.6, 212.3), (153.8, 212.3), (154.1, 212.0), (154.6, 212.0), (154.8, 211.8), (155.5, 211.8), (155.8, 211.5) (0.502, 0.486, 0.463)</w:t>
      </w:r>
    </w:p>
    <w:p>
      <w:r>
        <w:t>(154.8, 208.6), (154.8, 209.1), (154.6, 209.3), (154.6, 210.0), (154.8, 210.0), (154.6, 209.8), (154.6, 209.3), (155.1, 208.8), (155.5, 209.3), (155.5, 209.6), (155.3, 209.8), (155.5, 209.6), (155.5, 209.3) (0.110, 0.082, 0.059)</w:t>
      </w:r>
    </w:p>
    <w:p>
      <w:r>
        <w:t>(155.1, 209.1), (154.8, 209.3), (154.8, 209.8), (155.1, 209.8), (155.3, 209.6), (155.3, 209.3) (0.102, 0.047, 0.024)</w:t>
      </w:r>
    </w:p>
    <w:p>
      <w:r>
        <w:t>(156.8, 205.4), (156.0, 205.4), (156.0, 205.9), (155.8, 206.1), (155.8, 206.8), (154.3, 208.3), (154.3, 209.3), (154.1, 209.6), (154.1, 209.8), (153.8, 210.0), (153.8, 210.3), (154.1, 210.3), (153.8, 210.0), (154.1, 209.8), (154.1, 209.6), (154.3, 209.3), (154.3, 208.3), (154.6, 208.1), (155.1, 208.1), (155.1, 207.8), (156.0, 206.8), (156.3, 206.8), (156.0, 206.8), (155.8, 206.6), (155.8, 206.1), (156.3, 205.6), (156.5, 205.6) (0.180, 0.161, 0.125)</w:t>
      </w:r>
    </w:p>
    <w:p>
      <w:r>
        <w:t>(155.5, 205.4), (155.1, 205.4), (154.8, 205.6), (154.8, 205.9), (155.1, 205.9), (154.8, 205.6), (155.1, 205.4), (155.3, 205.4), (155.5, 205.6) (0.090, 0.098, 0.078)</w:t>
      </w:r>
    </w:p>
    <w:p>
      <w:r>
        <w:t>(155.8, 204.9), (155.8, 205.6), (155.5, 205.9), (155.8, 205.9), (156.0, 206.1), (156.0, 206.6), (156.0, 206.1), (156.3, 205.9), (156.0, 206.1), (155.8, 205.9), (155.8, 205.4), (156.0, 205.1), (156.5, 205.1), (156.0, 205.1) (0.137, 0.145, 0.137)</w:t>
      </w:r>
    </w:p>
    <w:p>
      <w:r>
        <w:t>(157.0, 200.7), (156.3, 200.7), (156.0, 200.9), (155.8, 200.9), (155.8, 201.2), (155.3, 201.7), (155.3, 202.2), (155.5, 202.2), (156.3, 201.4), (156.5, 201.4), (157.0, 200.9) (0.016, 0.024, 0.027)</w:t>
      </w:r>
    </w:p>
    <w:p>
      <w:r>
        <w:t>(156.3, 204.4), (156.0, 204.6), (156.0, 204.9), (156.3, 204.9), (156.0, 204.6) (0.090, 0.098, 0.078)</w:t>
      </w:r>
    </w:p>
    <w:p>
      <w:r>
        <w:t>(157.0, 210.5), (156.5, 210.5), (156.0, 211.0), (155.8, 211.0), (155.5, 211.3), (155.8, 211.0), (156.0, 211.0), (156.3, 210.8), (156.8, 210.8) (0.635, 0.612, 0.584)</w:t>
      </w:r>
    </w:p>
    <w:p>
      <w:r>
        <w:t>(157.0, 202.2), (156.3, 202.9), (156.0, 202.9), (156.3, 202.9), (156.5, 202.7), (156.8, 202.9), (156.8, 203.2), (156.5, 203.4), (157.0, 202.9), (156.8, 202.9), (156.5, 202.7) (0.502, 0.486, 0.463)</w:t>
      </w:r>
    </w:p>
    <w:p>
      <w:r>
        <w:t>(156.3, 204.6), (156.5, 204.4), (156.8, 204.4), (157.0, 204.6), (157.0, 204.4), (156.5, 204.4) (0.063, 0.071, 0.051)</w:t>
      </w:r>
    </w:p>
    <w:p>
      <w:r>
        <w:t>(156.8, 207.8), (156.5, 208.1), (156.5, 208.3), (157.0, 208.3), (156.8, 208.3), (156.5, 208.1) (0.635, 0.612, 0.584)</w:t>
      </w:r>
    </w:p>
    <w:p>
      <w:r>
        <w:t>(156.3, 212.0), (156.8, 212.0), (157.0, 212.3), (157.0, 212.0) (0.294, 0.251, 0.204)</w:t>
      </w:r>
    </w:p>
    <w:p>
      <w:r>
        <w:t>(157.8, 211.5), (157.5, 211.5), (157.3, 211.8), (156.8, 211.8), (157.0, 211.8), (157.3, 212.0), (157.3, 212.3), (156.5, 213.0), (156.3, 213.0), (156.0, 213.2), (156.3, 213.0), (156.5, 213.0), (157.3, 212.3), (157.3, 212.0) (0.306, 0.286, 0.251)</w:t>
      </w:r>
    </w:p>
    <w:p>
      <w:r>
        <w:t>(158.5, 204.6), (158.2, 204.6), (158.0, 204.4), (158.0, 204.6), (158.2, 204.9), (157.5, 205.6), (157.0, 205.1), (156.8, 205.1), (157.0, 205.1), (157.3, 205.4), (156.8, 205.9), (156.5, 205.9), (156.3, 206.1), (156.3, 206.6), (156.3, 206.1), (156.5, 205.9), (156.8, 205.9), (157.0, 206.1), (156.8, 206.4) (0.129, 0.129, 0.094)</w:t>
      </w:r>
    </w:p>
    <w:p>
      <w:r>
        <w:t>(159.5, 209.1), (159.2, 209.3), (158.7, 209.3), (158.5, 209.6), (158.2, 209.6), (158.2, 209.8), (158.0, 210.0), (157.5, 210.0), (157.3, 210.3), (156.5, 210.3), (156.3, 210.5), (156.0, 210.5), (155.5, 211.0), (155.3, 211.0), (154.8, 211.5), (155.5, 211.5), (155.8, 211.3), (156.3, 211.3), (156.5, 211.0), (156.8, 211.0), (157.3, 210.5), (157.5, 210.5), (158.0, 210.0), (158.2, 210.0), (158.5, 209.8), (159.0, 209.8), (159.2, 209.6), (159.5, 209.6) (0.561, 0.549, 0.529)</w:t>
      </w:r>
    </w:p>
    <w:p>
      <w:r>
        <w:t>(160.2, 200.4), (160.0, 200.4), (159.7, 200.7), (159.5, 200.7), (159.2, 200.9), (159.0, 200.9), (158.7, 201.2), (158.5, 201.2), (157.5, 202.2), (157.3, 202.2), (156.3, 203.2), (155.8, 203.2), (155.1, 203.9), (154.8, 203.9), (155.1, 203.9), (155.3, 204.1), (154.8, 204.6), (156.0, 203.4), (156.3, 203.4), (156.5, 203.2), (156.5, 202.9), (156.8, 202.7), (157.3, 202.7), (157.5, 202.4), (157.8, 202.4), (158.5, 201.7), (158.7, 201.7), (160.0, 200.4) (0.561, 0.549, 0.529)</w:t>
      </w:r>
    </w:p>
    <w:p>
      <w:r>
        <w:t>(159.7, 212.0), (159.5, 212.0), (159.2, 212.3), (159.0, 212.3), (158.5, 212.8), (158.2, 212.8), (158.0, 213.0), (157.5, 213.0), (157.3, 212.8), (157.5, 212.5), (157.5, 212.3), (158.2, 211.5), (158.2, 211.3), (157.5, 211.3), (157.3, 211.5), (157.0, 211.5), (157.3, 211.5), (157.5, 211.3), (157.8, 211.3), (158.0, 211.5), (157.5, 212.0), (157.5, 212.3), (156.5, 213.2), (156.3, 213.2), (156.0, 213.5), (155.8, 213.5), (155.3, 214.0), (154.8, 214.0), (155.5, 214.0), (155.8, 214.2), (155.8, 214.5), (155.5, 214.7), (156.5, 213.7), (156.8, 213.7), (157.0, 213.5), (157.3, 213.5), (157.8, 213.0), (158.0, 213.0), (158.2, 212.8), (158.5, 212.8), (159.0, 212.3), (159.2, 212.3), (159.5, 212.0) (0.361, 0.337, 0.302)</w:t>
      </w:r>
    </w:p>
    <w:p>
      <w:r>
        <w:t>(158.7, 206.4), (158.5, 206.4), (158.0, 206.8), (158.2, 207.1), (157.5, 207.8), (157.3, 207.6), (157.3, 207.3), (157.5, 207.1), (157.0, 207.6), (157.0, 207.8), (156.8, 208.1), (157.3, 208.1), (158.2, 207.1), (158.2, 206.8) (0.714, 0.682, 0.643)</w:t>
      </w:r>
    </w:p>
    <w:p>
      <w:r>
        <w:t>(158.0, 207.1), (157.8, 207.1), (157.5, 207.3), (157.5, 207.6) (0.796, 0.749, 0.698)</w:t>
      </w:r>
    </w:p>
    <w:p>
      <w:r>
        <w:t>(160.0, 203.6), (159.7, 203.6), (159.2, 204.1), (159.0, 204.1), (158.7, 204.4), (158.5, 204.4), (158.2, 204.1), (157.0, 204.1), (157.3, 204.4), (157.3, 204.6), (157.0, 204.9), (156.5, 204.9), (157.3, 204.9), (157.5, 205.1), (157.8, 205.1), (158.0, 204.9), (157.8, 204.6), (157.8, 204.4), (158.0, 204.1), (158.2, 204.4), (158.7, 204.4), (159.0, 204.1), (159.2, 204.1), (159.7, 203.6) (0.110, 0.082, 0.059)</w:t>
      </w:r>
    </w:p>
    <w:p>
      <w:r>
        <w:t>(157.8, 203.6), (158.0, 203.9), (158.7, 203.9), (158.7, 203.6), (158.5, 203.6), (158.2, 203.4), (158.0, 203.6) (0.051, 0.035, 0.020)</w:t>
      </w:r>
    </w:p>
    <w:p>
      <w:r>
        <w:t>(158.5, 208.1), (158.0, 208.6), (158.5, 208.6), (158.2, 208.3) (0.306, 0.286, 0.251)</w:t>
      </w:r>
    </w:p>
    <w:p>
      <w:r>
        <w:t>(158.7, 210.8), (158.2, 210.8), (158.2, 211.0), (158.5, 211.3), (158.5, 211.5), (158.0, 212.0), (158.0, 212.3), (157.8, 212.5), (157.8, 212.8), (158.0, 212.8), (158.2, 212.5), (158.5, 212.5), (159.0, 212.0), (159.2, 212.0), (159.0, 212.0), (158.7, 212.3), (158.5, 212.3), (158.2, 212.0), (158.5, 211.8), (158.5, 211.5), (158.7, 211.3) (0.463, 0.376, 0.318)</w:t>
      </w:r>
    </w:p>
    <w:p>
      <w:r>
        <w:t>(159.2, 205.9), (159.0, 205.9), (158.7, 206.1), (158.5, 206.1), (157.8, 206.8), (158.5, 206.1), (158.7, 206.1), (159.0, 206.4), (158.5, 206.8), (158.5, 207.1), (157.5, 208.1), (158.5, 207.1), (158.5, 206.8), (159.0, 206.4), (159.0, 206.1) (0.635, 0.612, 0.584)</w:t>
      </w:r>
    </w:p>
    <w:p>
      <w:r>
        <w:t>(159.2, 202.4), (158.5, 203.2), (158.2, 203.2), (158.7, 203.2), (158.7, 202.9) (0.090, 0.098, 0.078)</w:t>
      </w:r>
    </w:p>
    <w:p>
      <w:r>
        <w:t>(159.0, 202.9), (159.0, 203.2), (158.7, 203.4), (158.5, 203.4), (158.7, 203.4), (159.0, 203.6), (159.2, 203.4), (159.0, 203.2) (0.063, 0.071, 0.051)</w:t>
      </w:r>
    </w:p>
    <w:p>
      <w:r>
        <w:t>(159.5, 203.6), (159.2, 203.6), (158.7, 204.1), (158.5, 204.1), (158.7, 204.1), (159.0, 203.9), (159.2, 203.9) (0.102, 0.047, 0.024)</w:t>
      </w:r>
    </w:p>
    <w:p>
      <w:r>
        <w:t>(160.2, 210.0), (160.0, 210.0), (159.7, 210.3), (159.2, 210.3), (159.0, 210.5), (158.2, 210.5), (158.0, 210.8), (157.8, 210.8), (158.0, 210.8), (158.2, 210.5), (158.7, 210.5), (159.0, 210.8), (159.0, 211.3), (158.7, 211.5), (158.7, 211.8), (158.2, 212.3), (158.5, 212.0), (158.7, 212.0), (159.0, 211.8), (159.5, 211.8), (159.2, 211.8), (159.0, 211.5), (159.0, 211.0), (159.5, 210.5), (159.7, 210.5), (160.0, 210.3), (160.2, 210.3) (0.431, 0.431, 0.424)</w:t>
      </w:r>
    </w:p>
    <w:p>
      <w:r>
        <w:t>(159.2, 207.6), (159.0, 207.8), (159.2, 207.8) (0.247, 0.212, 0.173)</w:t>
      </w:r>
    </w:p>
    <w:p>
      <w:r>
        <w:t>(159.5, 207.3), (159.2, 207.3), (159.0, 207.6), (159.2, 207.3), (159.5, 207.6) (0.255, 0.231, 0.196)</w:t>
      </w:r>
    </w:p>
    <w:p>
      <w:r>
        <w:t>(160.0, 205.1), (159.7, 205.1), (159.2, 205.6), (159.0, 205.6), (158.7, 205.9), (159.0, 205.6), (159.2, 205.6), (159.5, 205.9), (159.2, 206.1), (159.2, 206.4), (158.7, 206.8), (159.2, 206.4), (159.2, 206.1), (160.0, 205.4) (0.561, 0.549, 0.529)</w:t>
      </w:r>
    </w:p>
    <w:p>
      <w:r>
        <w:t>(161.4, 205.4), (161.2, 205.1), (160.7, 205.1), (161.2, 205.1), (161.4, 205.4), (161.4, 205.9), (161.2, 206.1), (161.0, 206.1), (160.7, 206.4), (160.7, 207.1), (160.2, 207.6), (160.0, 207.6), (159.0, 208.6), (158.7, 208.6), (158.5, 208.8), (158.0, 208.8), (157.8, 208.6), (158.5, 207.8), (157.8, 208.6), (157.8, 208.8), (157.3, 209.3), (157.0, 209.1), (156.8, 209.1), (157.0, 209.3), (157.0, 209.6), (157.5, 209.1), (157.8, 209.1), (158.0, 208.8), (158.5, 208.8), (158.7, 208.6), (159.0, 208.6), (160.0, 207.6), (160.2, 207.6), (160.7, 207.1), (160.7, 206.4), (161.0, 206.1), (161.2, 206.1), (161.4, 205.9) (0.361, 0.337, 0.302)</w:t>
      </w:r>
    </w:p>
    <w:p>
      <w:r>
        <w:t>(159.2, 203.2), (159.5, 203.4), (160.0, 203.4), (159.7, 203.4), (159.5, 203.2) (0.051, 0.035, 0.020)</w:t>
      </w:r>
    </w:p>
    <w:p>
      <w:r>
        <w:t>(160.2, 204.9), (159.7, 204.9), (159.2, 205.4), (159.7, 204.9), (160.0, 204.9), (160.2, 205.1), (160.2, 205.4), (159.5, 206.1), (160.2, 205.4) (0.502, 0.486, 0.463)</w:t>
      </w:r>
    </w:p>
    <w:p>
      <w:r>
        <w:t>(160.7, 200.2), (160.0, 200.2), (159.7, 200.4), (160.0, 200.7), (159.0, 201.7), (160.0, 200.7), (160.2, 200.7) (0.502, 0.486, 0.463)</w:t>
      </w:r>
    </w:p>
    <w:p>
      <w:r>
        <w:t>(160.2, 206.6), (160.2, 206.8), (160.0, 207.1), (159.7, 206.8), (159.7, 207.1), (160.0, 207.1), (160.2, 206.8) (0.247, 0.212, 0.173)</w:t>
      </w:r>
    </w:p>
    <w:p>
      <w:r>
        <w:t>(161.4, 201.4), (161.0, 201.4), (160.0, 202.4), (159.7, 202.4), (159.5, 202.7), (159.2, 202.7), (159.2, 202.9), (159.5, 202.9), (159.7, 203.2), (160.2, 203.2), (160.5, 202.9), (160.5, 202.7), (161.2, 201.9), (161.4, 201.9) (0.016, 0.024, 0.027)</w:t>
      </w:r>
    </w:p>
    <w:p>
      <w:r>
        <w:t>(160.0, 204.6), (160.2, 204.6), (160.5, 204.9), (160.5, 205.1), (160.5, 204.9), (160.7, 204.6), (161.0, 204.6), (161.2, 204.9), (161.4, 204.9), (161.7, 205.1), (161.4, 204.9), (161.2, 204.9), (160.7, 204.4), (160.5, 204.6) (0.431, 0.431, 0.424)</w:t>
      </w:r>
    </w:p>
    <w:p>
      <w:r>
        <w:t>(161.2, 205.4), (160.7, 205.4), (160.7, 205.6), (160.2, 206.1), (160.7, 206.1), (161.0, 205.9), (161.2, 205.9) (0.306, 0.286, 0.251)</w:t>
      </w:r>
    </w:p>
    <w:p>
      <w:r>
        <w:t>(162.9, 209.8), (162.7, 210.0), (162.4, 210.0), (161.9, 210.5), (161.7, 210.5), (161.4, 210.8), (161.2, 210.8), (161.0, 211.0), (160.7, 211.0), (160.0, 211.8), (159.7, 211.8), (160.0, 211.8), (160.5, 211.3), (160.7, 211.3), (161.2, 210.8), (161.4, 210.8), (161.7, 210.5), (161.9, 210.5), (162.4, 210.0), (162.7, 210.0) (0.463, 0.376, 0.318)</w:t>
      </w:r>
    </w:p>
    <w:p>
      <w:r>
        <w:t>(163.9, 210.0), (163.4, 210.5), (163.2, 210.5), (162.4, 211.3), (162.2, 211.3), (161.7, 211.8), (161.4, 211.8), (160.7, 212.5), (160.0, 212.5), (159.7, 212.8), (160.0, 212.5), (160.5, 212.5), (160.7, 212.8), (160.2, 213.2), (160.2, 213.5), (160.0, 213.7), (160.2, 213.5), (160.2, 213.2), (161.2, 212.3), (161.4, 212.3), (161.9, 211.8), (162.2, 211.8), (162.7, 211.3), (162.9, 211.3), (163.7, 210.5), (164.2, 210.5), (163.9, 210.5), (163.7, 210.3) (0.153, 0.098, 0.067)</w:t>
      </w:r>
    </w:p>
    <w:p>
      <w:r>
        <w:t>(162.9, 204.4), (162.9, 205.6), (162.4, 206.1), (162.2, 206.1), (161.9, 205.9), (161.9, 205.6), (161.9, 206.1), (161.7, 206.4), (161.4, 206.4), (161.2, 206.6), (161.2, 206.8), (161.0, 207.1), (161.0, 207.3), (160.5, 207.8), (160.2, 207.8), (159.5, 208.6), (160.2, 207.8), (160.5, 207.8), (160.7, 207.6), (161.0, 207.6), (161.0, 207.3), (161.2, 207.1), (161.2, 206.8), (161.4, 206.6), (161.9, 206.6), (162.2, 206.4), (162.7, 206.8), (162.9, 206.8), (163.2, 207.1), (163.7, 207.1), (163.2, 207.1), (162.7, 206.6), (162.7, 205.9), (162.9, 205.6) (0.431, 0.431, 0.424)</w:t>
      </w:r>
    </w:p>
    <w:p>
      <w:r>
        <w:t>(161.9, 203.4), (161.4, 203.9), (161.4, 204.1), (161.7, 204.4), (161.9, 204.4), (162.2, 204.6), (162.2, 203.6) (0.635, 0.612, 0.584)</w:t>
      </w:r>
    </w:p>
    <w:p>
      <w:r>
        <w:t>(161.7, 203.9), (161.9, 204.1), (161.9, 203.9) (0.714, 0.682, 0.643)</w:t>
      </w:r>
    </w:p>
    <w:p>
      <w:r>
        <w:t>(162.4, 200.4), (162.2, 200.4), (161.4, 201.2), (161.2, 201.2), (161.7, 201.2), (161.9, 201.4), (161.9, 201.2), (162.2, 200.9), (162.4, 200.9) (0.063, 0.071, 0.051)</w:t>
      </w:r>
    </w:p>
    <w:p>
      <w:r>
        <w:t>(162.2, 203.4), (162.4, 203.6), (162.4, 204.6), (162.2, 204.9), (161.9, 204.6), (161.7, 204.6), (161.2, 204.1), (161.2, 204.4), (161.4, 204.6), (161.7, 204.6), (162.2, 205.1), (162.4, 205.1), (162.4, 203.6) (0.561, 0.549, 0.529)</w:t>
      </w:r>
    </w:p>
    <w:p>
      <w:r>
        <w:t>(162.7, 203.9), (162.7, 205.1), (162.4, 205.4), (162.2, 205.4), (161.7, 204.9), (161.9, 205.1), (161.9, 205.4), (162.2, 205.6), (162.2, 205.9), (162.4, 205.9), (162.7, 205.6) (0.502, 0.486, 0.463)</w:t>
      </w:r>
    </w:p>
    <w:p>
      <w:r>
        <w:t>(163.4, 212.0), (162.9, 212.5), (163.2, 212.8), (163.4, 212.8), (163.2, 212.5), (163.2, 212.3) (0.561, 0.549, 0.529)</w:t>
      </w:r>
    </w:p>
    <w:p>
      <w:r>
        <w:t>(162.2, 202.2), (162.7, 202.2), (163.2, 202.7), (163.2, 202.9), (163.4, 203.2), (163.4, 203.6), (163.7, 203.9), (163.7, 205.1), (163.7, 203.9), (163.4, 203.6), (163.4, 203.2), (163.2, 202.9), (163.2, 202.2) (0.180, 0.161, 0.125)</w:t>
      </w:r>
    </w:p>
    <w:p>
      <w:r>
        <w:t>(162.4, 209.3), (162.9, 209.3), (163.4, 208.8), (163.7, 208.8), (164.4, 208.1), (164.4, 207.8), (164.2, 207.6), (162.7, 207.6), (162.7, 208.3), (162.4, 208.6) (0.561, 0.549, 0.529)</w:t>
      </w:r>
    </w:p>
    <w:p>
      <w:r>
        <w:t>(163.9, 207.8), (163.7, 207.8), (163.4, 208.1), (163.4, 208.3), (163.7, 208.3), (163.9, 208.1) (0.635, 0.612, 0.584)</w:t>
      </w:r>
    </w:p>
    <w:p>
      <w:r>
        <w:t>(162.4, 201.9), (163.2, 201.9), (163.4, 202.2), (163.7, 201.9), (163.9, 201.9), (164.2, 201.7), (165.4, 201.7), (165.4, 201.2), (165.1, 201.4), (164.9, 201.4), (164.6, 201.2), (164.4, 201.2), (164.2, 200.9), (163.4, 200.9), (163.4, 201.2), (163.2, 201.4), (163.2, 201.7), (162.9, 201.9) (0.137, 0.145, 0.137)</w:t>
      </w:r>
    </w:p>
    <w:p>
      <w:r>
        <w:t>(164.9, 212.3), (164.6, 212.5), (164.4, 212.5), (164.2, 212.8), (163.9, 212.8), (163.4, 212.3), (164.2, 211.5), (163.4, 212.3), (163.4, 212.5), (163.7, 212.8), (164.4, 212.8) (0.635, 0.612, 0.584)</w:t>
      </w:r>
    </w:p>
    <w:p>
      <w:r>
        <w:t>(163.9, 210.3), (164.6, 210.3), (164.4, 210.3), (164.2, 210.0), (164.2, 209.8), (164.2, 210.0) (0.102, 0.047, 0.024)</w:t>
      </w:r>
    </w:p>
    <w:p>
      <w:r>
        <w:t>(163.9, 202.9), (163.9, 203.4), (164.2, 203.6), (164.2, 204.4), (164.4, 204.4), (164.6, 204.6), (164.6, 204.9), (165.1, 205.4), (165.4, 205.4), (165.1, 205.4), (164.6, 204.9), (164.6, 204.6), (164.4, 204.4), (164.4, 202.9) (0.110, 0.082, 0.059)</w:t>
      </w:r>
    </w:p>
    <w:p>
      <w:r>
        <w:t>(164.4, 209.8), (164.4, 210.0), (164.9, 210.0), (164.9, 209.8) (0.051, 0.035, 0.020)</w:t>
      </w:r>
    </w:p>
    <w:p>
      <w:r>
        <w:t>(165.6, 211.3), (165.6, 211.5), (165.1, 212.0), (164.9, 212.0), (164.6, 212.3), (164.4, 212.3), (164.2, 212.0), (164.4, 211.8), (164.4, 211.5), (163.7, 212.3), (163.9, 212.5), (164.2, 212.5), (164.4, 212.3), (164.6, 212.3), (164.9, 212.0), (165.1, 212.0), (165.6, 211.5) (0.714, 0.682, 0.643)</w:t>
      </w:r>
    </w:p>
    <w:p>
      <w:r>
        <w:t>(163.9, 202.7), (163.7, 202.9), (163.7, 203.4), (163.9, 203.6), (163.9, 204.6), (163.9, 203.6), (163.7, 203.4), (163.7, 202.9), (163.9, 202.7), (164.4, 202.7), (164.6, 202.9), (164.6, 204.4), (164.9, 204.6), (164.9, 204.9), (165.1, 205.1), (165.4, 205.1), (165.6, 205.4), (165.9, 205.4), (166.4, 205.9), (165.9, 206.4), (166.4, 205.9), (165.6, 205.1), (165.6, 204.9), (165.1, 204.9), (164.9, 204.6), (164.9, 204.4), (164.6, 204.1), (164.6, 202.9), (164.4, 202.7) (0.153, 0.098, 0.067)</w:t>
      </w:r>
    </w:p>
    <w:p>
      <w:r>
        <w:t>(164.2, 205.1), (164.2, 206.1), (165.4, 206.1), (165.4, 205.9), (165.1, 205.9), (164.4, 205.1) (0.051, 0.035, 0.020)</w:t>
      </w:r>
    </w:p>
    <w:p>
      <w:r>
        <w:t>(164.2, 204.6), (164.2, 204.9), (163.9, 205.1), (163.9, 206.1), (163.9, 205.1), (164.2, 204.9), (164.4, 204.9), (165.1, 205.6), (165.4, 205.6), (165.6, 205.9), (165.6, 206.1), (165.9, 206.1), (165.9, 205.9), (165.6, 205.6), (165.1, 205.6), (164.4, 204.9), (164.4, 204.6) (0.102, 0.047, 0.024)</w:t>
      </w:r>
    </w:p>
    <w:p>
      <w:r>
        <w:t>(165.4, 211.3), (165.1, 211.3), (164.9, 211.5), (164.6, 211.5), (164.6, 211.8), (164.4, 212.0), (164.6, 212.0), (164.9, 211.8), (165.1, 211.8), (165.4, 211.5) (0.796, 0.749, 0.698)</w:t>
      </w:r>
    </w:p>
    <w:p>
      <w:r>
        <w:t>(167.4, 197.7), (167.1, 197.7), (166.1, 198.7), (165.6, 198.7), (165.4, 199.0), (165.4, 200.2), (165.1, 200.4), (163.2, 200.4), (162.9, 200.7), (162.9, 200.9), (162.4, 201.4), (162.4, 201.7), (162.2, 201.9), (162.4, 201.7), (162.9, 201.7), (162.9, 201.4), (163.2, 201.2), (163.2, 200.9), (163.4, 200.7), (164.2, 200.7), (164.4, 200.9), (164.6, 200.9), (164.9, 201.2), (165.1, 201.2), (165.4, 200.9), (165.6, 201.2), (165.6, 201.7), (165.4, 201.9), (164.2, 201.9), (163.9, 202.2), (163.7, 202.2), (163.4, 202.4), (163.4, 202.9), (163.9, 202.4), (164.4, 202.4), (164.9, 202.9), (164.9, 204.1), (165.1, 204.4), (165.1, 204.6), (165.6, 204.6), (165.9, 204.9), (165.9, 205.1), (166.6, 205.9), (166.4, 206.1), (166.6, 205.9), (165.9, 205.1), (165.9, 204.9), (166.1, 204.6), (166.6, 204.6), (167.1, 205.1), (167.1, 205.6), (167.4, 205.6), (167.6, 205.9), (168.1, 205.9), (167.6, 205.9), (167.1, 205.4), (167.1, 205.1), (166.9, 204.9), (166.9, 204.6), (166.4, 204.1), (166.4, 203.4), (166.1, 203.2), (166.1, 201.2), (165.9, 200.9), (165.9, 200.0), (166.1, 199.7), (166.1, 199.5), (166.9, 198.7), (167.1, 198.7), (167.6, 198.2), (167.4, 198.0) (0.129, 0.129, 0.094)</w:t>
      </w:r>
    </w:p>
    <w:p>
      <w:r>
        <w:t>(165.6, 203.2), (165.4, 203.2), (165.4, 203.4), (165.1, 203.6), (165.1, 204.1), (165.6, 204.1), (165.9, 203.9), (165.9, 203.4) (0.180, 0.161, 0.125)</w:t>
      </w:r>
    </w:p>
    <w:p>
      <w:r>
        <w:t>(165.9, 211.0), (165.1, 211.0), (165.6, 211.0), (165.9, 211.3), (165.9, 211.5), (165.4, 212.0), (165.9, 211.5) (0.635, 0.612, 0.584)</w:t>
      </w:r>
    </w:p>
    <w:p>
      <w:r>
        <w:t>(166.1, 204.9), (166.1, 205.1), (166.9, 205.9), (166.4, 206.4), (166.1, 206.4), (166.4, 206.4), (166.6, 206.1), (166.9, 206.1), (167.1, 205.9), (167.4, 205.9), (167.1, 205.9), (166.9, 205.6), (166.9, 205.1), (166.6, 204.9) (0.180, 0.161, 0.125)</w:t>
      </w:r>
    </w:p>
    <w:p>
      <w:r>
        <w:t>(167.4, 212.5), (167.1, 212.5), (166.9, 212.3), (166.6, 212.3), (166.4, 212.5), (166.6, 212.8), (166.6, 213.2), (166.6, 212.8), (166.9, 212.5) (0.294, 0.251, 0.204)</w:t>
      </w:r>
    </w:p>
    <w:p>
      <w:r>
        <w:t>(166.6, 201.4), (166.6, 201.7), (166.4, 201.9), (166.4, 202.4), (166.6, 202.7), (166.6, 203.4), (166.9, 203.6), (166.9, 203.9), (167.1, 204.1), (167.1, 204.4), (167.4, 204.6), (167.4, 204.9), (167.4, 204.4), (167.1, 204.1), (167.1, 203.9), (166.9, 203.6), (166.9, 203.2), (166.6, 202.9) (0.110, 0.082, 0.059)</w:t>
      </w:r>
    </w:p>
    <w:p>
      <w:r>
        <w:t>(166.6, 203.6), (166.6, 204.1), (167.1, 204.6), (167.1, 204.9), (167.4, 205.1), (167.4, 205.4), (167.4, 205.1), (167.1, 204.9), (167.1, 204.6), (166.9, 204.4), (166.9, 204.1), (166.6, 203.9) (0.153, 0.098, 0.067)</w:t>
      </w:r>
    </w:p>
    <w:p>
      <w:r>
        <w:t>(167.4, 199.5), (167.1, 199.7), (166.9, 199.7), (166.9, 200.0), (166.6, 200.2), (166.6, 200.7), (167.4, 201.4), (167.4, 202.2), (167.1, 202.4), (167.1, 202.9), (167.4, 203.2), (167.4, 203.4), (167.8, 203.9), (168.1, 203.9), (168.1, 202.7), (167.8, 202.4), (167.8, 202.2), (167.4, 201.7), (167.4, 200.9), (167.6, 200.7), (167.6, 199.5) (0.051, 0.035, 0.020)</w:t>
      </w:r>
    </w:p>
    <w:p>
      <w:r>
        <w:t>(167.8, 199.0), (167.6, 199.2), (167.1, 199.2), (166.6, 199.7), (166.6, 200.0), (166.4, 200.2), (166.4, 200.7), (166.6, 200.9), (166.6, 201.2), (166.9, 201.4), (166.9, 201.9), (166.9, 201.7), (167.1, 201.4), (166.4, 200.7), (166.4, 200.2), (166.6, 200.0), (166.6, 199.7), (166.9, 199.5), (167.1, 199.5), (167.4, 199.2), (167.6, 199.2), (167.8, 199.5), (167.8, 200.7), (167.6, 200.9), (167.6, 201.4), (167.8, 201.7), (167.8, 201.9), (168.1, 202.2), (168.1, 202.4), (168.3, 202.7), (168.3, 203.4), (168.6, 203.6), (168.6, 203.4), (168.3, 203.2), (168.3, 202.4), (168.1, 202.2), (168.1, 201.7), (167.8, 201.4), (167.8, 200.7), (168.1, 200.4), (168.1, 199.2) (0.063, 0.071, 0.051)</w:t>
      </w:r>
    </w:p>
    <w:p>
      <w:r>
        <w:t>(167.1, 201.7), (167.1, 201.9), (166.9, 202.2), (166.9, 202.9), (167.1, 203.2), (167.1, 203.6), (167.4, 203.9), (167.4, 204.1), (167.6, 204.4), (167.6, 205.1), (167.8, 205.4), (167.6, 205.1), (167.6, 204.4), (167.8, 204.1), (168.3, 204.1), (168.3, 203.6), (168.3, 203.9), (168.1, 204.1), (167.8, 204.1), (167.1, 203.4), (167.1, 203.2), (166.9, 202.9), (166.9, 202.4), (167.1, 202.2) (0.102, 0.047, 0.024)</w:t>
      </w:r>
    </w:p>
    <w:p>
      <w:r>
        <w:t>(167.1, 207.8), (167.8, 207.8), (168.1, 207.6), (167.4, 207.6) (0.796, 0.749, 0.698)</w:t>
      </w:r>
    </w:p>
    <w:p>
      <w:r>
        <w:t>(167.6, 205.4), (167.6, 205.6), (168.6, 205.6), (167.8, 205.6) (0.110, 0.082, 0.059)</w:t>
      </w:r>
    </w:p>
    <w:p>
      <w:r>
        <w:t>(168.1, 200.7), (168.1, 201.4), (168.3, 201.7), (168.3, 202.2), (168.6, 202.4), (168.6, 203.2), (168.8, 203.4), (168.8, 203.6), (168.6, 203.9), (168.6, 204.1), (169.3, 204.1), (169.1, 203.9), (169.1, 203.6), (168.8, 203.4), (168.8, 202.7), (169.1, 202.4), (169.6, 202.4), (169.3, 202.2), (169.3, 201.9), (169.1, 201.7), (169.1, 201.9), (168.8, 202.2), (168.6, 201.9), (168.6, 201.7), (168.1, 201.2) (0.110, 0.082, 0.059)</w:t>
      </w:r>
    </w:p>
    <w:p>
      <w:r>
        <w:t>(168.8, 200.0), (168.8, 200.7), (169.1, 200.9), (169.3, 200.9), (169.8, 200.4), (169.3, 200.0) (0.129, 0.129, 0.094)</w:t>
      </w:r>
    </w:p>
    <w:p>
      <w:r>
        <w:t>(168.6, 205.1), (169.3, 205.1), (169.6, 204.9), (170.1, 204.9), (168.6, 204.9) (0.016, 0.024, 0.027)</w:t>
      </w:r>
    </w:p>
    <w:p>
      <w:r>
        <w:t>(169.1, 202.7), (169.1, 203.4), (169.3, 203.6), (169.3, 203.9), (169.6, 204.1), (169.8, 203.9), (169.8, 203.2), (169.6, 202.9), (169.6, 202.7) (0.090, 0.098, 0.078)</w:t>
      </w:r>
    </w:p>
    <w:p>
      <w:r>
        <w:t>(171.3, 203.4), (170.8, 202.9), (170.6, 203.2), (170.6, 203.9), (170.8, 204.1), (170.8, 204.4), (170.6, 204.6), (168.8, 204.6), (168.6, 204.4), (167.8, 204.4), (167.8, 205.1), (168.1, 205.4), (169.1, 205.4), (168.6, 205.4), (168.3, 205.1), (168.3, 204.9), (168.6, 204.6), (170.1, 204.6), (170.3, 204.9), (170.1, 205.1), (169.6, 205.1), (170.1, 205.1), (170.3, 204.9), (170.6, 204.9), (170.8, 204.6), (171.3, 204.6), (171.0, 204.4), (171.0, 204.1), (170.8, 203.9), (170.8, 203.6), (171.0, 203.4) (0.051, 0.035, 0.020)</w:t>
      </w:r>
    </w:p>
    <w:p>
      <w:r>
        <w:t>(171.5, 202.7), (171.5, 202.9), (171.8, 203.2), (172.8, 203.2), (172.8, 202.9), (172.5, 202.7), (172.3, 202.7), (172.0, 202.4), (171.8, 202.4) (0.090, 0.098, 0.078)</w:t>
      </w:r>
    </w:p>
    <w:p>
      <w:r>
        <w:t>(175.5, 209.8), (174.5, 209.8), (174.2, 210.0), (174.0, 210.0), (173.8, 210.3), (173.5, 210.3), (173.5, 210.5), (173.3, 210.8), (173.3, 211.0), (174.0, 211.0), (174.5, 210.5), (174.7, 210.5), (174.7, 210.3), (175.0, 210.0), (175.2, 210.0) (0.431, 0.431, 0.424)</w:t>
      </w:r>
    </w:p>
    <w:p>
      <w:r>
        <w:t>(176.7, 199.7), (176.2, 200.2), (176.0, 200.2), (175.5, 200.7), (175.2, 200.7), (174.7, 201.2), (174.5, 201.2), (174.2, 201.4), (174.0, 201.4), (173.8, 201.7), (173.5, 201.7), (173.5, 201.9), (173.3, 202.2), (173.3, 202.7), (173.5, 202.9), (173.5, 203.2), (173.5, 202.4), (174.7, 201.2), (175.0, 201.2), (175.5, 200.7), (175.7, 200.7) (0.051, 0.035, 0.020)</w:t>
      </w:r>
    </w:p>
    <w:p>
      <w:r>
        <w:t>(185.8, 204.1), (185.8, 204.4), (185.1, 205.1), (184.3, 205.1), (183.4, 204.1), (182.4, 204.1), (182.1, 204.4), (181.6, 204.4), (181.4, 204.6), (181.1, 204.6), (180.6, 205.1), (180.4, 205.1), (180.2, 205.4), (179.9, 205.4), (179.7, 205.6), (179.7, 206.4), (179.2, 206.8), (178.9, 206.8), (178.7, 207.1), (178.2, 207.1), (177.9, 207.3), (177.7, 207.3), (177.4, 207.6), (177.2, 207.6), (177.0, 207.8), (176.2, 207.8), (176.0, 208.1), (175.5, 208.1), (175.2, 207.8), (174.7, 207.8), (174.0, 207.1), (172.8, 207.1), (172.5, 206.8), (172.3, 206.8), (172.0, 207.1), (171.5, 207.1), (171.3, 207.3), (171.0, 207.3), (170.8, 207.6), (170.3, 207.6), (170.1, 207.8), (169.8, 207.8), (169.6, 208.1), (168.8, 208.1), (168.6, 208.3), (168.1, 208.3), (167.8, 208.6), (166.4, 208.6), (165.9, 208.1), (165.9, 207.8), (166.1, 207.6), (166.4, 207.6), (166.6, 207.3), (166.9, 207.3), (166.6, 207.3), (166.4, 207.6), (165.9, 207.6), (165.6, 207.8), (165.6, 208.1), (166.4, 208.8), (166.6, 208.8), (166.9, 209.1), (167.1, 209.1), (167.6, 209.6), (168.6, 209.6), (168.6, 208.8), (168.8, 208.6), (170.1, 208.6), (170.3, 208.3), (170.6, 208.3), (171.5, 207.3), (172.0, 207.3), (172.3, 207.1), (172.5, 207.1), (172.8, 207.3), (173.0, 207.3), (173.3, 207.6), (173.3, 208.1), (173.0, 208.3), (173.0, 208.6), (174.2, 208.6), (174.5, 208.3), (175.2, 208.3), (175.5, 208.1), (176.7, 208.1), (177.0, 207.8), (177.4, 207.8), (177.7, 207.6), (177.9, 207.6), (178.2, 207.3), (178.4, 207.3), (178.7, 207.1), (179.2, 207.1), (179.4, 206.8), (179.9, 206.8), (180.2, 206.6), (180.6, 206.6), (181.4, 205.9), (182.6, 205.9), (182.9, 205.6), (183.1, 205.6), (183.8, 204.9), (184.1, 205.1), (184.3, 205.1), (184.6, 205.4), (185.1, 205.4), (185.6, 204.9), (185.6, 204.6), (185.8, 204.4) (0.635, 0.612, 0.584)</w:t>
      </w:r>
    </w:p>
    <w:p>
      <w:r>
        <w:t>(185.6, 204.4), (185.1, 204.9), (184.6, 204.9), (183.4, 203.6), (182.6, 203.6), (182.4, 203.9), (182.1, 203.9), (181.9, 204.1), (181.6, 204.1), (181.4, 204.4), (180.9, 204.4), (180.6, 204.6), (180.4, 204.6), (180.2, 204.9), (179.9, 204.9), (179.7, 205.1), (179.4, 205.1), (178.7, 205.9), (178.7, 206.1), (178.2, 206.6), (177.9, 206.6), (177.7, 206.8), (177.4, 206.8), (177.0, 207.3), (176.0, 207.3), (175.7, 207.1), (175.7, 206.8), (175.5, 206.6), (173.3, 206.6), (172.8, 206.1), (172.8, 205.9), (173.0, 205.6), (172.5, 206.1), (172.3, 206.1), (172.0, 206.4), (171.5, 206.4), (171.3, 206.6), (169.8, 206.6), (169.6, 206.8), (169.3, 206.8), (169.1, 207.1), (168.6, 207.1), (168.3, 207.3), (167.1, 207.3), (166.9, 207.6), (166.6, 207.6), (166.4, 207.8), (166.1, 207.8), (166.1, 208.1), (166.4, 208.3), (167.8, 208.3), (168.1, 208.1), (168.6, 208.1), (168.8, 207.8), (169.6, 207.8), (169.8, 207.6), (170.1, 207.6), (170.3, 207.3), (170.8, 207.3), (171.0, 207.1), (171.3, 207.1), (171.5, 206.8), (172.0, 206.8), (172.3, 206.6), (172.5, 206.6), (172.8, 206.8), (174.0, 206.8), (174.7, 207.6), (175.2, 207.6), (175.5, 207.8), (176.0, 207.8), (176.2, 207.6), (177.0, 207.6), (177.2, 207.3), (177.4, 207.3), (177.7, 207.1), (177.9, 207.1), (178.2, 206.8), (178.7, 206.8), (178.9, 206.6), (179.2, 206.6), (179.4, 206.4), (179.4, 205.6), (179.9, 205.1), (180.2, 205.1), (180.4, 204.9), (180.6, 204.9), (181.1, 204.4), (181.4, 204.4), (181.6, 204.1), (182.1, 204.1), (182.4, 203.9), (183.4, 203.9), (184.3, 204.9), (185.1, 204.9) (0.714, 0.682, 0.643)</w:t>
      </w:r>
    </w:p>
    <w:p>
      <w:r>
        <w:t>(183.4, 200.4), (183.1, 200.2), (182.1, 200.2), (181.6, 199.7), (181.6, 200.0), (181.4, 200.2), (180.6, 200.2), (180.4, 200.0), (180.4, 199.7), (180.2, 199.5), (180.2, 199.2), (179.9, 199.2), (179.7, 199.0), (179.4, 199.0), (178.9, 198.5), (178.7, 198.5), (178.7, 198.7), (178.4, 199.0), (178.4, 199.2), (177.9, 199.7), (177.2, 199.7), (177.0, 200.0), (176.7, 200.0), (175.7, 200.9), (175.5, 200.9), (175.0, 201.4), (174.7, 201.4), (173.8, 202.4), (173.8, 203.2), (173.5, 203.4), (173.3, 203.4), (173.0, 203.6), (172.3, 203.6), (172.0, 203.9), (171.8, 203.6), (171.0, 203.6), (171.0, 203.9), (171.3, 204.1), (171.3, 204.4), (172.8, 204.4), (173.0, 204.1), (173.5, 204.1), (174.0, 203.6), (174.2, 203.6), (174.5, 203.4), (175.2, 203.4), (175.5, 203.2), (175.7, 203.2), (176.0, 202.9), (176.2, 202.9), (176.5, 202.7), (176.7, 202.7), (177.0, 202.4), (178.4, 202.4), (178.7, 202.2), (179.4, 202.2), (179.7, 201.9), (179.9, 201.9), (180.4, 201.4), (181.1, 201.4), (181.4, 201.2), (182.1, 201.2), (182.4, 200.9), (182.6, 200.9), (182.9, 200.7), (183.1, 200.7) (0.016, 0.024, 0.027)</w:t>
      </w:r>
    </w:p>
    <w:p>
      <w:r>
        <w:t>(178.4, 200.9), (177.9, 200.9), (177.7, 201.2), (177.2, 201.2), (177.7, 201.2), (177.9, 200.9), (178.2, 201.2) (0.051, 0.035, 0.020)</w:t>
      </w:r>
    </w:p>
    <w:p>
      <w:r>
        <w:t>(180.9, 203.4), (180.2, 203.4), (179.9, 203.6), (179.4, 203.6), (179.2, 203.9), (178.7, 203.9), (178.4, 204.1), (177.4, 204.1), (177.2, 204.4), (176.5, 204.4), (176.2, 204.6), (176.0, 204.6), (175.7, 204.9), (175.5, 204.9), (175.2, 205.1), (175.0, 205.1), (174.7, 205.4), (174.7, 205.6), (176.7, 205.6), (177.0, 205.4), (177.2, 205.4), (177.4, 205.1), (177.7, 205.1), (177.9, 204.9), (178.2, 204.9), (178.4, 204.6), (178.7, 204.6), (179.2, 204.1), (179.7, 204.1), (179.9, 203.9), (180.4, 203.9), (180.6, 203.6), (180.9, 203.6) (0.973, 0.961, 0.933)</w:t>
      </w:r>
    </w:p>
    <w:p>
      <w:r>
        <w:t>(185.6, 203.2), (185.6, 204.1), (185.3, 204.4), (184.6, 204.4), (183.6, 203.4), (182.4, 203.4), (182.1, 203.6), (181.9, 203.6), (181.6, 203.9), (181.4, 203.9), (181.1, 204.1), (180.9, 204.1), (180.6, 204.4), (180.2, 204.4), (179.9, 204.6), (179.7, 204.6), (179.4, 204.9), (179.2, 204.9), (178.9, 205.1), (178.7, 205.1), (178.4, 205.4), (178.2, 205.4), (177.9, 205.6), (177.7, 205.6), (177.0, 206.4), (174.7, 206.4), (174.5, 206.1), (173.8, 206.1), (173.5, 205.9), (173.5, 205.6), (173.8, 205.4), (174.0, 205.4), (174.2, 205.1), (174.0, 205.4), (173.8, 205.4), (173.5, 205.6), (173.3, 205.6), (173.0, 205.9), (173.0, 206.1), (173.3, 206.4), (175.5, 206.4), (176.0, 206.8), (176.0, 207.1), (177.0, 207.1), (177.4, 206.6), (177.7, 206.6), (177.9, 206.4), (178.2, 206.4), (178.4, 206.1), (178.4, 205.9), (179.4, 204.9), (179.7, 204.9), (179.9, 204.6), (180.2, 204.6), (180.4, 204.4), (180.6, 204.4), (180.9, 204.1), (181.4, 204.1), (181.6, 203.9), (181.9, 203.9), (182.1, 203.6), (182.4, 203.6), (182.6, 203.4), (183.4, 203.4), (184.6, 204.6), (185.1, 204.6), (185.6, 204.1) (0.796, 0.749, 0.698)</w:t>
      </w:r>
    </w:p>
    <w:p>
      <w:r>
        <w:t>(185.3, 202.9), (185.3, 203.6), (184.8, 204.1), (184.1, 203.4), (183.8, 203.4), (183.6, 203.2), (182.4, 203.2), (182.1, 202.9), (182.1, 202.7), (182.4, 202.4), (182.6, 202.4), (182.9, 202.2), (183.1, 202.2), (182.9, 202.2), (182.6, 202.4), (182.1, 202.4), (181.6, 202.9), (181.4, 202.9), (181.1, 203.2), (180.4, 203.2), (180.9, 203.2), (181.1, 203.4), (181.1, 203.6), (180.9, 203.9), (180.6, 203.9), (180.4, 204.1), (179.9, 204.1), (179.7, 204.4), (179.2, 204.4), (178.7, 204.9), (178.4, 204.9), (178.2, 205.1), (177.9, 205.1), (177.7, 205.4), (177.4, 205.4), (177.2, 205.6), (177.0, 205.6), (176.7, 205.9), (174.7, 205.9), (174.5, 205.6), (174.5, 205.4), (175.0, 204.9), (175.2, 204.9), (175.5, 204.6), (175.7, 204.6), (176.0, 204.4), (176.2, 204.4), (176.0, 204.4), (175.7, 204.6), (175.5, 204.6), (175.2, 204.9), (175.0, 204.9), (174.7, 205.1), (174.5, 205.1), (174.0, 205.6), (173.8, 205.6), (173.8, 205.9), (175.0, 205.9), (175.2, 206.1), (177.0, 206.1), (177.7, 205.4), (177.9, 205.4), (178.2, 205.1), (178.4, 205.1), (178.7, 204.9), (178.9, 204.9), (179.2, 204.6), (179.4, 204.6), (179.7, 204.4), (179.9, 204.4), (180.2, 204.1), (180.6, 204.1), (180.9, 203.9), (181.1, 203.9), (181.4, 203.6), (181.6, 203.6), (181.9, 203.4), (182.1, 203.4), (182.4, 203.2), (183.6, 203.2), (184.6, 204.1), (185.3, 204.1) (0.902, 0.871, 0.827)</w:t>
      </w:r>
    </w:p>
    <w:p>
      <w:r>
        <w:t>(184.1, 206.1), (183.6, 206.1), (183.1, 206.6), (182.9, 206.6), (182.6, 206.8), (182.1, 206.8), (181.6, 207.3), (181.4, 207.3), (180.4, 208.3), (180.4, 208.8), (181.1, 208.8), (181.4, 208.6), (181.9, 208.6), (182.1, 208.3), (183.4, 208.3), (183.6, 208.1), (183.6, 207.8), (183.8, 207.6), (183.8, 207.1), (184.1, 206.8) (0.431, 0.431, 0.424)</w:t>
      </w:r>
    </w:p>
    <w:p>
      <w:r>
        <w:t>(182.9, 205.1), (182.6, 205.1), (182.4, 205.4), (182.9, 205.4) (0.714, 0.682, 0.643)</w:t>
      </w:r>
    </w:p>
    <w:p>
      <w:r>
        <w:t>(182.4, 202.7), (182.4, 202.9), (183.6, 202.9), (183.8, 203.2), (184.1, 203.2), (184.8, 203.9), (185.1, 203.6), (185.1, 202.7), (184.6, 202.2), (183.4, 202.2), (183.1, 202.4), (182.9, 202.4), (182.6, 202.7) (0.973, 0.961, 0.933)</w:t>
      </w:r>
    </w:p>
    <w:p>
      <w:r>
        <w:t>(184.3, 211.3), (184.3, 211.5), (184.6, 211.5), (184.6, 211.3) (0.561, 0.549, 0.529)</w:t>
      </w:r>
    </w:p>
    <w:p>
      <w:r>
        <w:t>(184.8, 200.7), (185.3, 200.7), (185.6, 200.9), (185.6, 201.2), (185.6, 200.7), (185.3, 200.4), (185.1, 200.7) (0.031, 0.039, 0.051)</w:t>
      </w:r>
    </w:p>
    <w:p>
      <w:r>
        <w:t>(186.1, 204.4), (186.1, 204.9), (185.6, 205.4), (185.6, 205.6), (185.3, 205.9), (185.3, 206.6), (185.6, 206.8), (185.6, 207.1), (185.6, 205.6), (185.8, 205.4), (185.8, 205.1), (186.1, 204.9) (0.502, 0.486, 0.463)</w:t>
      </w:r>
    </w:p>
    <w:p>
      <w:r>
        <w:t>(186.6, 204.9), (186.3, 205.1), (186.3, 205.4), (186.1, 205.6), (186.1, 205.9), (186.1, 205.6), (186.6, 205.1) (0.373, 0.373, 0.369)</w:t>
      </w:r>
    </w:p>
    <w:p>
      <w:r>
        <w:t>(187.5, 208.1), (186.8, 208.8), (186.6, 208.8), (186.3, 208.6), (186.6, 208.8), (187.0, 208.8), (187.0, 208.6) (0.204, 0.216, 0.220)</w:t>
      </w:r>
    </w:p>
    <w:p>
      <w:r>
        <w:t>(187.0, 202.2), (186.8, 202.4), (187.0, 202.4) (0.137, 0.145, 0.137)</w:t>
      </w:r>
    </w:p>
    <w:p>
      <w:r>
        <w:t>(186.8, 209.1), (186.8, 209.3), (187.0, 209.1), (187.3, 209.3), (187.0, 209.1) (0.243, 0.251, 0.235)</w:t>
      </w:r>
    </w:p>
    <w:p>
      <w:r>
        <w:t>(188.0, 204.1), (187.3, 204.9), (187.0, 204.9), (186.6, 204.4), (186.8, 204.6), (186.8, 205.1), (186.6, 205.4), (186.8, 205.4), (187.0, 205.1), (187.8, 205.1), (187.5, 204.9), (187.5, 204.6) (0.302, 0.314, 0.314)</w:t>
      </w:r>
    </w:p>
    <w:p>
      <w:r>
        <w:t>(187.0, 203.2), (187.0, 203.4), (187.3, 203.4), (187.3, 203.2) (0.031, 0.039, 0.051)</w:t>
      </w:r>
    </w:p>
    <w:p>
      <w:r>
        <w:t>(187.3, 210.3), (187.5, 210.5), (187.3, 210.8), (187.5, 210.5), (187.8, 210.8), (187.8, 211.5), (188.0, 211.8), (188.0, 211.5), (187.8, 211.3), (187.8, 210.8) (0.063, 0.071, 0.051)</w:t>
      </w:r>
    </w:p>
    <w:p>
      <w:r>
        <w:t>(187.8, 211.8), (187.8, 212.5), (188.0, 212.3), (188.0, 212.0) (0.031, 0.039, 0.051)</w:t>
      </w:r>
    </w:p>
    <w:p>
      <w:r>
        <w:t>(186.8, 207.3), (187.3, 207.3), (188.0, 206.6), (188.8, 206.6), (189.0, 206.4), (189.3, 206.4), (186.8, 206.4) (0.016, 0.024, 0.027)</w:t>
      </w:r>
    </w:p>
    <w:p>
      <w:r>
        <w:t>(187.8, 202.4), (188.0, 202.7), (189.0, 202.7), (188.3, 202.7), (188.0, 202.4), (188.0, 202.2) (0.137, 0.145, 0.137)</w:t>
      </w:r>
    </w:p>
    <w:p>
      <w:r>
        <w:t>(188.8, 200.2), (187.8, 200.2), (187.8, 200.4), (188.3, 200.9), (188.3, 201.2), (188.0, 201.4), (188.3, 201.2), (188.3, 200.4), (188.5, 200.2) (0.031, 0.039, 0.051)</w:t>
      </w:r>
    </w:p>
    <w:p>
      <w:r>
        <w:t>(188.0, 207.8), (188.0, 208.1), (187.5, 208.6), (187.5, 209.1), (188.0, 209.6), (188.3, 209.6), (188.8, 210.0), (188.8, 210.3), (189.0, 210.5), (188.8, 210.8), (188.8, 212.0), (188.8, 210.8), (189.0, 210.5), (189.0, 210.0), (188.8, 209.8), (188.5, 209.8), (188.3, 209.6), (188.0, 209.6), (187.5, 209.1), (187.5, 208.6), (188.3, 207.8), (188.5, 207.8) (0.302, 0.314, 0.314)</w:t>
      </w:r>
    </w:p>
    <w:p>
      <w:r>
        <w:t>(189.3, 200.2), (189.0, 200.2), (188.8, 200.4), (188.5, 200.4), (188.5, 201.2), (188.0, 201.7), (187.0, 201.7), (188.0, 201.7), (188.5, 201.2), (188.5, 200.9) (0.051, 0.063, 0.075)</w:t>
      </w:r>
    </w:p>
    <w:p>
      <w:r>
        <w:t>(188.0, 204.4), (188.0, 204.9), (188.3, 205.1), (189.5, 205.1), (188.5, 205.1), (188.0, 204.6), (188.5, 204.1), (188.8, 204.1), (188.3, 204.1) (0.373, 0.373, 0.369)</w:t>
      </w:r>
    </w:p>
    <w:p>
      <w:r>
        <w:t>(190.2, 200.2), (190.0, 200.2), (189.8, 200.4), (189.5, 200.4), (189.3, 200.7), (189.3, 200.9), (188.3, 201.9), (188.0, 201.9), (187.8, 202.2), (187.3, 202.2), (187.3, 202.4), (187.0, 202.7), (186.8, 202.7), (186.8, 202.9), (187.0, 202.7), (187.5, 202.7), (188.0, 203.2), (187.8, 203.4), (188.0, 203.2), (188.5, 203.2), (188.8, 202.9), (189.0, 202.9), (189.3, 203.2), (189.5, 203.2), (189.3, 202.9), (188.0, 202.9), (187.5, 202.4), (188.0, 201.9), (188.3, 201.9), (188.8, 201.4), (189.0, 201.4), (189.0, 201.2), (189.3, 200.9), (189.3, 200.7), (189.5, 200.4), (189.8, 200.4), (190.0, 200.2) (0.106, 0.118, 0.118)</w:t>
      </w:r>
    </w:p>
    <w:p>
      <w:r>
        <w:t>(189.3, 201.4), (188.5, 202.2), (188.3, 202.2), (188.3, 202.4), (188.5, 202.4), (188.5, 202.2) (0.133, 0.153, 0.184)</w:t>
      </w:r>
    </w:p>
    <w:p>
      <w:r>
        <w:t>(189.5, 200.2), (188.8, 200.9), (188.8, 201.2), (188.3, 201.7), (189.0, 200.9), (189.0, 200.7) (0.075, 0.090, 0.098)</w:t>
      </w:r>
    </w:p>
    <w:p>
      <w:r>
        <w:t>(188.3, 204.6), (188.5, 204.9), (190.2, 204.9), (188.8, 204.9), (188.5, 204.6), (189.0, 204.1), (189.3, 204.1), (189.0, 204.1), (188.8, 204.4), (188.5, 204.4) (0.431, 0.431, 0.424)</w:t>
      </w:r>
    </w:p>
    <w:p>
      <w:r>
        <w:t>(190.0, 205.9), (189.8, 206.1), (187.5, 206.1), (189.3, 206.1), (189.5, 206.4), (189.3, 206.6), (189.0, 206.6), (189.3, 206.6), (189.5, 206.4), (189.8, 206.4), (189.8, 206.1) (0.031, 0.039, 0.051)</w:t>
      </w:r>
    </w:p>
    <w:p>
      <w:r>
        <w:t>(190.0, 204.1), (189.5, 204.1), (189.3, 204.4), (189.0, 204.4), (188.8, 204.6), (189.5, 204.6), (189.3, 204.4), (189.5, 204.1) (0.502, 0.486, 0.463)</w:t>
      </w:r>
    </w:p>
    <w:p>
      <w:r>
        <w:t>(190.5, 207.1), (191.0, 207.1), (190.5, 207.1), (190.2, 207.3), (190.0, 207.3), (189.8, 207.6), (189.5, 207.6), (189.3, 207.8), (189.0, 207.8), (188.8, 208.1), (188.3, 208.1), (188.0, 208.3), (188.0, 208.6), (187.8, 208.8), (188.0, 209.1), (188.0, 209.3), (188.3, 209.3), (188.5, 209.6), (188.8, 209.6), (189.3, 210.0), (189.3, 210.5), (189.0, 210.8), (189.0, 212.3), (189.3, 212.5), (189.3, 213.0), (189.5, 213.2), (189.5, 213.5), (189.8, 213.7), (189.8, 214.2), (190.0, 214.5), (190.0, 215.5), (190.2, 215.7), (190.2, 216.2), (190.5, 216.4), (190.5, 216.9), (190.7, 217.2), (190.7, 217.7), (191.0, 217.9), (191.0, 218.4), (191.5, 218.9), (191.5, 219.4), (191.5, 218.7), (191.2, 218.4), (191.2, 218.2), (191.0, 217.9), (191.0, 217.7), (190.7, 217.4), (190.7, 216.9), (190.5, 216.7), (190.5, 216.4), (190.2, 216.2), (190.2, 215.2), (190.0, 215.0), (190.0, 214.2), (189.8, 214.0), (189.8, 213.7), (189.5, 213.5), (189.5, 213.0), (189.3, 212.8), (189.3, 212.5), (189.0, 212.3), (189.0, 211.0), (189.3, 210.8), (189.3, 209.8), (189.0, 209.6), (188.8, 209.6), (188.0, 208.8), (188.0, 208.6), (188.3, 208.3), (188.5, 208.3), (188.8, 208.1), (189.3, 208.1), (189.8, 207.6), (190.0, 207.6) (0.373, 0.373, 0.369)</w:t>
      </w:r>
    </w:p>
    <w:p>
      <w:r>
        <w:t>(189.5, 202.9), (189.8, 203.2), (190.0, 203.2), (190.0, 202.9) (0.137, 0.145, 0.137)</w:t>
      </w:r>
    </w:p>
    <w:p>
      <w:r>
        <w:t>(191.0, 200.4), (190.7, 200.4), (190.5, 200.7), (190.2, 200.7), (189.8, 201.2), (189.8, 201.4), (189.3, 201.9), (189.3, 202.2), (189.5, 202.4), (190.0, 202.4), (189.8, 202.4), (189.5, 202.2), (189.5, 201.9), (189.8, 201.7), (189.8, 201.4), (190.0, 201.2), (190.0, 200.9), (190.2, 200.7), (190.5, 200.7), (190.7, 200.4) (0.204, 0.216, 0.220)</w:t>
      </w:r>
    </w:p>
    <w:p>
      <w:r>
        <w:t>(190.5, 202.9), (190.2, 202.9), (190.2, 203.2) (0.133, 0.153, 0.184)</w:t>
      </w:r>
    </w:p>
    <w:p>
      <w:r>
        <w:t>(191.0, 200.7), (190.7, 200.7), (190.2, 201.2), (190.2, 201.4), (189.8, 201.9), (189.8, 202.2), (191.5, 202.2), (190.5, 202.2), (190.2, 201.9), (190.2, 201.2), (190.7, 200.7) (0.251, 0.267, 0.271)</w:t>
      </w:r>
    </w:p>
    <w:p>
      <w:r>
        <w:t>(188.8, 202.2), (188.8, 202.4), (189.3, 202.4), (189.5, 202.7), (190.5, 202.7), (190.7, 202.9), (190.5, 203.2), (191.0, 203.2), (191.2, 202.9), (192.0, 202.9), (192.2, 202.7), (193.4, 202.7), (193.0, 202.7), (192.7, 202.4), (191.7, 202.4), (191.5, 202.7), (189.5, 202.7), (189.0, 202.2), (189.0, 201.9), (189.5, 201.4), (189.5, 201.2), (190.2, 200.4), (190.5, 200.4), (190.2, 200.4), (189.5, 201.2), (189.5, 201.4) (0.173, 0.184, 0.180)</w:t>
      </w:r>
    </w:p>
    <w:p>
      <w:r>
        <w:t>(190.5, 201.2), (190.5, 201.9), (194.9, 201.9), (191.2, 201.9), (190.7, 201.4), (190.7, 201.2), (191.2, 200.7), (191.5, 200.7), (191.2, 200.7), (191.0, 200.9), (190.7, 200.9) (0.302, 0.314, 0.314)</w:t>
      </w:r>
    </w:p>
    <w:p>
      <w:r>
        <w:t>(191.0, 201.2), (191.0, 201.4), (191.2, 201.7), (193.0, 201.7), (191.7, 201.7), (191.2, 201.2), (191.5, 200.9), (191.7, 200.9), (192.0, 200.7), (192.2, 200.7), (191.7, 200.7), (191.5, 200.9), (191.2, 200.9) (0.373, 0.373, 0.369)</w:t>
      </w:r>
    </w:p>
    <w:p>
      <w:r>
        <w:t>(194.2, 205.4), (193.0, 205.4), (192.7, 205.6), (190.7, 205.6), (190.5, 205.9), (190.2, 205.9), (190.0, 206.1), (190.5, 206.1), (190.7, 205.9), (191.5, 205.9), (191.7, 205.6), (194.2, 205.6) (0.016, 0.024, 0.027)</w:t>
      </w:r>
    </w:p>
    <w:p>
      <w:r>
        <w:t>(193.4, 200.7), (192.5, 200.7), (192.2, 200.9), (192.0, 200.9), (191.7, 201.2), (191.5, 201.2), (191.7, 201.4), (192.5, 201.4), (192.2, 201.4), (192.0, 201.2), (192.5, 200.7) (0.431, 0.431, 0.424)</w:t>
      </w:r>
    </w:p>
    <w:p>
      <w:r>
        <w:t>(196.2, 203.9), (194.2, 203.9), (193.9, 203.6), (194.2, 203.4), (194.4, 203.4), (193.9, 203.4), (193.7, 203.6), (192.7, 203.6), (192.5, 203.9), (191.7, 203.9), (192.7, 203.9), (193.0, 204.1), (192.7, 204.4), (191.5, 204.4), (191.2, 204.1), (190.2, 204.1), (190.0, 204.4), (189.5, 204.4), (189.8, 204.6), (190.0, 204.4), (192.7, 204.4), (193.0, 204.1), (193.9, 204.1), (194.2, 203.9) (0.561, 0.549, 0.529)</w:t>
      </w:r>
    </w:p>
    <w:p>
      <w:r>
        <w:t>(192.2, 201.2), (192.5, 201.2), (192.7, 201.4), (193.7, 201.4), (193.0, 201.4), (192.7, 201.2), (193.0, 200.9), (193.2, 200.9), (192.5, 200.9) (0.502, 0.486, 0.463)</w:t>
      </w:r>
    </w:p>
    <w:p>
      <w:r>
        <w:t>(193.4, 207.6), (193.2, 207.8), (193.2, 208.1), (193.4, 208.3), (193.7, 208.3), (193.9, 208.1), (193.9, 207.8), (193.7, 207.6) (0.561, 0.549, 0.529)</w:t>
      </w:r>
    </w:p>
    <w:p>
      <w:r>
        <w:t>(193.4, 202.2), (193.9, 202.2), (194.2, 202.4), (194.9, 202.4), (194.4, 202.4), (194.2, 202.2) (0.173, 0.184, 0.180)</w:t>
      </w:r>
    </w:p>
    <w:p>
      <w:r>
        <w:t>(195.2, 200.9), (194.9, 200.7), (194.4, 200.7), (194.2, 200.9), (193.4, 200.9), (193.2, 201.2), (193.0, 201.2), (193.7, 201.2), (193.9, 201.4), (194.7, 201.4), (194.9, 201.2), (195.2, 201.2) (0.561, 0.549, 0.529)</w:t>
      </w:r>
    </w:p>
    <w:p>
      <w:r>
        <w:t>(194.7, 200.9), (194.4, 201.2), (194.7, 201.2) (0.635, 0.612, 0.584)</w:t>
      </w:r>
    </w:p>
    <w:p>
      <w:r>
        <w:t>(195.9, 206.6), (195.7, 206.8), (195.4, 206.8), (194.9, 207.3), (194.9, 207.8), (195.2, 208.1), (195.2, 208.8), (194.7, 209.3), (194.7, 210.3), (194.4, 210.5), (194.2, 210.5), (193.9, 210.3), (193.4, 210.3), (193.4, 210.8), (193.7, 211.0), (193.9, 211.0), (194.4, 211.5), (194.4, 211.8), (194.7, 211.8), (194.9, 211.5), (195.9, 211.5), (194.9, 211.5), (194.7, 211.3), (194.7, 210.8), (194.9, 210.5), (194.9, 209.6), (195.7, 208.8), (195.7, 208.6), (195.2, 208.1), (195.2, 207.1), (195.4, 206.8), (195.7, 206.8) (0.561, 0.549, 0.529)</w:t>
      </w:r>
    </w:p>
    <w:p>
      <w:r>
        <w:t>(194.7, 205.6), (194.9, 205.6), (195.2, 205.4), (194.7, 205.4) (0.063, 0.071, 0.051)</w:t>
      </w:r>
    </w:p>
    <w:p>
      <w:r>
        <w:t>(193.4, 205.1), (195.2, 205.1), (195.4, 205.4), (195.2, 205.6), (195.4, 205.6), (195.7, 205.4), (195.7, 205.1) (0.090, 0.098, 0.078)</w:t>
      </w:r>
    </w:p>
    <w:p>
      <w:r>
        <w:t>(195.7, 200.9), (195.4, 200.7), (195.2, 200.7), (195.4, 200.9), (195.4, 201.2), (195.2, 201.4), (194.9, 201.4), (195.2, 201.4) (0.502, 0.486, 0.463)</w:t>
      </w:r>
    </w:p>
    <w:p>
      <w:r>
        <w:t>(195.4, 207.1), (195.4, 208.1), (195.9, 208.6), (195.9, 208.8), (195.2, 209.6), (195.2, 210.5), (194.9, 210.8), (194.9, 211.3), (196.4, 211.3), (195.4, 211.3), (195.2, 211.0), (195.2, 209.8), (195.9, 209.1), (196.2, 209.1), (196.2, 208.6), (195.4, 207.8) (0.635, 0.612, 0.584)</w:t>
      </w:r>
    </w:p>
    <w:p>
      <w:r>
        <w:t>(197.1, 201.9), (196.2, 201.9), (195.9, 202.2), (194.4, 202.2), (194.9, 202.2), (195.2, 202.4), (195.4, 202.4), (195.7, 202.2), (196.6, 202.2), (196.9, 201.9) (0.204, 0.216, 0.220)</w:t>
      </w:r>
    </w:p>
    <w:p>
      <w:r>
        <w:t>(197.1, 203.4), (196.9, 203.2), (196.2, 203.2), (195.9, 203.4), (194.7, 203.4), (194.4, 203.6), (194.2, 203.6), (196.6, 203.6), (196.9, 203.4) (0.635, 0.612, 0.584)</w:t>
      </w:r>
    </w:p>
    <w:p>
      <w:r>
        <w:t>(195.9, 205.1), (196.2, 204.9), (195.9, 205.1), (195.9, 205.4), (196.6, 205.4), (196.2, 205.4) (0.063, 0.071, 0.051)</w:t>
      </w:r>
    </w:p>
    <w:p>
      <w:r>
        <w:t>(195.9, 207.8), (196.2, 208.1), (196.9, 208.1), (197.9, 207.1), (197.4, 207.6), (197.1, 207.6), (196.6, 208.1), (196.4, 208.1), (195.9, 207.6), (195.9, 207.3), (196.2, 207.1), (196.2, 206.8), (195.9, 207.1) (0.796, 0.749, 0.698)</w:t>
      </w:r>
    </w:p>
    <w:p>
      <w:r>
        <w:t>(195.9, 201.4), (196.2, 201.2), (196.9, 201.2), (197.1, 201.4), (196.6, 200.9), (196.4, 200.9) (0.373, 0.373, 0.369)</w:t>
      </w:r>
    </w:p>
    <w:p>
      <w:r>
        <w:t>(197.1, 209.8), (196.4, 209.8), (195.9, 210.3), (195.9, 210.8), (196.4, 210.8), (196.9, 210.3), (197.1, 210.3) (0.902, 0.871, 0.827)</w:t>
      </w:r>
    </w:p>
    <w:p>
      <w:r>
        <w:t>(196.4, 205.1), (196.9, 205.1), (197.1, 204.9), (196.6, 204.9) (0.016, 0.024, 0.027)</w:t>
      </w:r>
    </w:p>
    <w:p>
      <w:r>
        <w:t>(197.9, 209.8), (197.6, 209.6), (197.1, 209.6), (196.9, 209.3), (196.6, 209.3), (196.4, 209.6), (196.2, 209.6), (195.7, 210.0), (195.7, 211.0), (196.2, 211.0), (195.9, 211.0), (195.7, 210.8), (195.7, 210.3), (196.4, 209.6), (197.1, 209.6), (197.4, 209.8), (197.4, 210.3), (197.1, 210.5), (196.9, 210.5), (196.6, 210.8), (196.9, 210.5), (197.1, 210.5), (197.4, 210.3), (197.6, 210.3), (197.9, 210.0) (0.796, 0.749, 0.698)</w:t>
      </w:r>
    </w:p>
    <w:p>
      <w:r>
        <w:t>(195.9, 206.8), (195.7, 207.1), (195.7, 207.8), (196.4, 208.6), (196.4, 209.1), (196.2, 209.3), (195.9, 209.3), (195.4, 209.8), (195.4, 211.0), (195.4, 210.0), (196.2, 209.3), (196.4, 209.3), (196.6, 209.1), (196.9, 209.1), (197.1, 209.3), (197.6, 209.3), (198.1, 209.8), (198.1, 210.0), (197.6, 210.5), (197.4, 210.5), (197.1, 210.8), (196.9, 210.8), (196.6, 211.0), (196.4, 211.0), (196.6, 211.0), (196.9, 210.8), (197.1, 210.8), (197.4, 210.5), (197.6, 210.5), (197.9, 210.3), (198.4, 210.3), (198.6, 210.0), (198.1, 209.6), (197.9, 209.6), (197.6, 209.3), (197.4, 209.3), (196.9, 208.8), (196.9, 208.3), (197.4, 207.8), (196.9, 208.3), (196.2, 208.3), (195.7, 207.8), (195.7, 207.1) (0.714, 0.682, 0.643)</w:t>
      </w:r>
    </w:p>
    <w:p>
      <w:r>
        <w:t>(197.6, 203.4), (197.4, 203.2), (197.1, 203.2), (197.4, 203.4), (197.1, 203.6), (196.9, 203.6), (197.4, 203.6) (0.561, 0.549, 0.529)</w:t>
      </w:r>
    </w:p>
    <w:p>
      <w:r>
        <w:t>(198.9, 201.2), (198.9, 200.9), (198.4, 200.4), (198.4, 200.2), (198.1, 200.2), (197.9, 200.0), (197.6, 200.0), (197.4, 200.2), (196.9, 200.2), (196.6, 200.4), (194.2, 200.4), (195.4, 200.4), (195.9, 200.9), (195.4, 201.4), (195.7, 201.4), (196.4, 200.7), (196.6, 200.7), (197.4, 201.4), (197.6, 201.4), (197.4, 201.4), (196.9, 200.9), (196.9, 200.4), (197.1, 200.2), (197.4, 200.2), (197.6, 200.0), (197.9, 200.2), (198.1, 200.2), (198.6, 200.7), (198.6, 201.2), (198.4, 201.4), (198.6, 201.4) (0.431, 0.431, 0.424)</w:t>
      </w:r>
    </w:p>
    <w:p>
      <w:r>
        <w:t>(198.4, 206.1), (198.1, 206.1), (197.9, 206.4), (197.6, 206.4), (197.4, 206.6), (197.1, 206.6), (196.6, 207.1), (196.6, 207.3), (196.9, 207.3), (197.4, 206.8), (197.6, 206.8), (197.9, 206.6), (198.1, 206.6), (198.4, 206.4) (0.973, 0.961, 0.933)</w:t>
      </w:r>
    </w:p>
    <w:p>
      <w:r>
        <w:t>(197.4, 202.4), (198.1, 202.4), (198.1, 202.2), (197.6, 202.2) (0.204, 0.216, 0.220)</w:t>
      </w:r>
    </w:p>
    <w:p>
      <w:r>
        <w:t>(197.1, 200.4), (197.1, 200.9), (197.4, 201.2), (197.4, 200.7), (197.6, 200.4), (197.9, 200.4), (198.4, 200.9), (198.4, 201.2), (198.1, 201.4), (197.9, 201.4), (198.1, 201.4), (198.4, 201.2), (198.4, 200.7), (198.1, 200.4), (197.9, 200.4), (197.6, 200.2), (197.4, 200.4) (0.502, 0.486, 0.463)</w:t>
      </w:r>
    </w:p>
    <w:p>
      <w:r>
        <w:t>(197.4, 202.9), (197.6, 202.9), (198.1, 203.4), (197.9, 203.6), (198.1, 203.4), (198.1, 203.2), (197.9, 203.2), (197.6, 202.9) (0.431, 0.431, 0.424)</w:t>
      </w:r>
    </w:p>
    <w:p>
      <w:r>
        <w:t>(197.6, 200.7), (197.6, 201.2), (198.1, 201.2), (198.1, 200.9), (197.9, 200.7) (0.561, 0.549, 0.529)</w:t>
      </w:r>
    </w:p>
    <w:p>
      <w:r>
        <w:t>(200.6, 205.1), (199.6, 205.1), (199.4, 205.4), (199.1, 205.4), (198.6, 205.9), (198.4, 205.9), (198.6, 206.1), (198.6, 206.4), (198.1, 206.8), (197.9, 206.8), (197.6, 207.1), (197.4, 207.1), (196.9, 207.6), (196.6, 207.6), (196.4, 207.3), (196.4, 207.1), (197.1, 206.4), (197.4, 206.4), (197.6, 206.1), (197.9, 206.1), (197.6, 206.1), (197.4, 206.4), (197.1, 206.4), (196.6, 206.8), (196.4, 206.8), (196.4, 207.1), (196.2, 207.3), (196.2, 207.6), (196.4, 207.8), (196.6, 207.8), (197.1, 207.3), (197.4, 207.3), (197.9, 206.8), (198.1, 206.8), (198.6, 206.4), (198.9, 206.4), (199.4, 205.9), (199.8, 205.9), (200.1, 205.6), (200.3, 205.6), (200.6, 205.4) (0.902, 0.871, 0.827)</w:t>
      </w:r>
    </w:p>
    <w:p>
      <w:r>
        <w:t>(197.4, 208.1), (197.1, 208.3), (197.1, 208.8), (197.4, 209.1), (197.6, 209.1), (197.9, 209.3), (198.1, 209.3), (198.9, 210.0), (198.6, 210.3), (198.9, 210.3), (199.1, 210.0), (199.1, 209.8), (198.9, 209.6), (198.6, 209.6), (198.4, 209.3), (197.9, 209.3), (197.1, 208.6), (197.1, 208.3) (0.635, 0.612, 0.584)</w:t>
      </w:r>
    </w:p>
    <w:p>
      <w:r>
        <w:t>(198.9, 204.1), (198.4, 204.1), (198.1, 204.4), (196.9, 204.4), (197.9, 204.4), (198.1, 204.6), (197.6, 205.1), (198.4, 204.4), (198.6, 204.4) (0.173, 0.184, 0.180)</w:t>
      </w:r>
    </w:p>
    <w:p>
      <w:r>
        <w:t>(198.6, 203.2), (198.4, 203.2), (198.1, 202.9), (197.9, 202.9), (198.1, 202.9), (198.4, 203.2), (198.4, 203.4), (197.9, 203.9), (197.6, 203.9), (197.9, 203.9), (198.4, 203.4), (198.6, 203.4) (0.373, 0.373, 0.369)</w:t>
      </w:r>
    </w:p>
    <w:p>
      <w:r>
        <w:t>(198.4, 202.2), (198.4, 202.4), (198.6, 202.4) (0.243, 0.251, 0.235)</w:t>
      </w:r>
    </w:p>
    <w:p>
      <w:r>
        <w:t>(198.4, 207.8), (198.9, 207.8), (199.1, 207.6), (199.4, 207.6), (198.6, 207.6) (0.373, 0.373, 0.369)</w:t>
      </w:r>
    </w:p>
    <w:p>
      <w:r>
        <w:t>(198.6, 203.9), (198.9, 203.9), (199.1, 204.1), (198.9, 204.4), (199.1, 204.1), (199.1, 203.9) (0.204, 0.216, 0.220)</w:t>
      </w:r>
    </w:p>
    <w:p>
      <w:r>
        <w:t>(198.1, 203.9), (198.4, 203.6), (198.6, 203.6), (198.9, 203.4), (199.1, 203.4), (199.6, 203.9), (199.4, 203.6), (199.4, 203.4), (199.8, 202.9), (200.1, 202.9), (198.6, 202.9), (198.9, 202.9), (199.1, 203.2), (198.6, 203.6), (198.4, 203.6) (0.302, 0.314, 0.314)</w:t>
      </w:r>
    </w:p>
    <w:p>
      <w:r>
        <w:t>(200.3, 201.9), (199.6, 201.9), (199.4, 202.2), (198.6, 202.2), (198.9, 202.4), (198.6, 202.7), (197.9, 202.7), (199.4, 202.7), (199.1, 202.4), (199.6, 201.9) (0.251, 0.267, 0.271)</w:t>
      </w:r>
    </w:p>
    <w:p>
      <w:r>
        <w:t>(197.4, 208.3), (197.4, 208.6), (197.9, 209.1), (198.4, 209.1), (198.6, 209.3), (198.9, 209.3), (199.4, 209.8), (199.4, 210.0), (199.1, 210.3), (199.4, 210.3), (199.8, 209.8), (200.1, 210.0), (200.8, 210.0), (201.1, 210.3), (201.6, 210.3), (202.1, 209.8), (201.8, 209.6), (201.8, 209.1), (201.6, 209.3), (200.6, 209.3), (200.1, 209.8), (199.6, 209.8), (199.1, 209.3), (199.1, 208.8), (198.9, 208.8), (198.6, 209.1), (198.1, 209.1), (197.6, 208.6), (197.6, 207.8), (198.1, 207.3), (197.6, 207.8), (197.6, 208.1) (0.561, 0.549, 0.529)</w:t>
      </w:r>
    </w:p>
    <w:p>
      <w:r>
        <w:t>(199.4, 205.6), (199.6, 205.6), (199.8, 205.4), (200.1, 205.4), (199.6, 205.4) (0.973, 0.961, 0.933)</w:t>
      </w:r>
    </w:p>
    <w:p>
      <w:r>
        <w:t>(199.4, 202.4), (199.6, 202.7), (200.3, 202.7), (199.8, 202.7), (199.6, 202.4), (199.6, 202.2) (0.243, 0.251, 0.235)</w:t>
      </w:r>
    </w:p>
    <w:p>
      <w:r>
        <w:t>(200.1, 203.2), (199.8, 203.2), (199.6, 203.4), (199.8, 203.6), (199.8, 203.9), (199.6, 204.1), (199.8, 203.9), (199.8, 203.4) (0.373, 0.373, 0.369)</w:t>
      </w:r>
    </w:p>
    <w:p>
      <w:r>
        <w:t>(202.1, 206.4), (200.6, 206.4), (200.3, 206.6), (200.1, 206.6), (199.6, 207.1), (199.4, 207.1), (199.1, 207.3), (198.6, 207.3), (198.1, 207.8), (198.1, 208.3), (198.6, 208.3), (198.9, 208.1), (199.6, 208.1), (200.6, 207.1), (201.8, 207.1), (202.1, 206.8) (0.431, 0.431, 0.424)</w:t>
      </w:r>
    </w:p>
    <w:p>
      <w:r>
        <w:t>(199.6, 199.5), (199.6, 200.7), (200.3, 201.4), (200.6, 201.4), (200.3, 201.4), (199.6, 200.7), (199.6, 200.0), (200.1, 199.5) (0.502, 0.486, 0.463)</w:t>
      </w:r>
    </w:p>
    <w:p>
      <w:r>
        <w:t>(199.6, 210.3), (200.8, 210.3), (200.1, 210.3), (199.8, 210.0) (0.502, 0.486, 0.463)</w:t>
      </w:r>
    </w:p>
    <w:p>
      <w:r>
        <w:t>(199.8, 202.2), (199.8, 202.4), (200.8, 202.4), (200.6, 202.2) (0.204, 0.216, 0.220)</w:t>
      </w:r>
    </w:p>
    <w:p>
      <w:r>
        <w:t>(199.8, 204.9), (200.6, 204.9), (200.8, 205.1), (200.8, 205.4), (200.6, 205.6), (200.8, 205.4), (200.8, 204.9) (0.796, 0.749, 0.698)</w:t>
      </w:r>
    </w:p>
    <w:p>
      <w:r>
        <w:t>(200.6, 200.2), (200.6, 200.9), (200.8, 200.9), (200.6, 200.7), (200.6, 200.4), (200.8, 200.2) (0.796, 0.749, 0.698)</w:t>
      </w:r>
    </w:p>
    <w:p>
      <w:r>
        <w:t>(201.3, 203.2), (201.1, 203.4), (200.8, 203.4), (200.6, 203.6), (200.6, 204.1), (200.3, 204.4), (200.8, 204.4), (201.1, 204.6), (200.8, 204.4), (201.3, 203.9), (201.8, 203.9), (201.1, 203.9), (200.8, 203.6) (0.635, 0.612, 0.584)</w:t>
      </w:r>
    </w:p>
    <w:p>
      <w:r>
        <w:t>(200.8, 202.2), (201.1, 202.4), (201.3, 202.2) (0.243, 0.251, 0.235)</w:t>
      </w:r>
    </w:p>
    <w:p>
      <w:r>
        <w:t>(201.3, 205.1), (201.3, 205.4), (200.8, 205.9), (201.1, 205.6), (201.3, 205.6) (0.635, 0.612, 0.584)</w:t>
      </w:r>
    </w:p>
    <w:p>
      <w:r>
        <w:t>(202.1, 204.1), (201.3, 204.1), (201.1, 204.4), (201.3, 204.6), (201.3, 204.9), (201.6, 205.1), (201.6, 205.6), (201.3, 205.9), (201.1, 205.9), (201.3, 205.9), (201.8, 205.4), (201.3, 204.9), (201.3, 204.4), (201.6, 204.1) (0.561, 0.549, 0.529)</w:t>
      </w:r>
    </w:p>
    <w:p>
      <w:r>
        <w:t>(201.8, 203.2), (201.6, 203.2), (201.1, 203.6), (201.6, 203.6), (201.6, 203.4) (0.714, 0.682, 0.643)</w:t>
      </w:r>
    </w:p>
    <w:p>
      <w:r>
        <w:t>(202.1, 203.2), (201.8, 203.4), (201.8, 203.6), (202.1, 203.6), (202.3, 203.9), (201.8, 203.4) (0.796, 0.749, 0.698)</w:t>
      </w:r>
    </w:p>
    <w:p>
      <w:r>
        <w:t>(201.6, 204.4), (201.6, 204.9), (202.1, 205.4), (201.3, 206.1), (200.8, 206.1), (202.1, 206.1), (202.3, 206.4), (202.3, 206.8), (201.8, 207.3), (200.6, 207.3), (199.6, 208.3), (198.9, 208.3), (198.6, 208.6), (198.1, 208.6), (197.9, 208.3), (197.9, 207.8), (198.4, 207.3), (197.9, 207.8), (197.9, 208.6), (198.1, 208.8), (198.6, 208.8), (198.9, 208.6), (199.1, 208.6), (199.4, 208.8), (199.4, 209.3), (199.6, 209.6), (200.1, 209.6), (200.6, 209.1), (201.6, 209.1), (201.8, 208.8), (202.1, 209.1), (202.1, 209.6), (202.3, 209.8), (201.6, 210.5), (201.3, 210.5), (201.6, 210.5), (202.1, 211.0), (202.1, 211.5), (202.3, 211.8), (202.3, 212.5), (202.3, 211.5), (202.1, 211.3), (202.1, 210.5), (202.3, 210.3), (203.3, 210.3), (203.5, 210.5), (203.5, 211.5), (203.8, 211.8), (203.8, 214.0), (204.3, 214.5), (204.3, 214.7), (204.5, 215.0), (204.5, 215.7), (204.8, 215.9), (204.8, 216.7), (204.5, 216.9), (204.5, 218.2), (204.5, 216.9), (204.8, 216.7), (204.8, 215.5), (204.5, 215.2), (204.5, 213.7), (204.8, 213.5), (205.3, 213.5), (205.3, 213.0), (204.8, 212.5), (204.8, 211.3), (204.5, 211.0), (204.5, 210.0), (204.8, 209.8), (204.8, 209.1), (204.5, 208.8), (204.5, 207.8), (204.8, 207.6), (204.8, 207.3), (205.0, 207.1), (205.0, 206.8), (205.5, 206.4), (206.0, 206.4), (206.2, 206.1), (205.7, 206.1), (205.5, 206.4), (203.5, 206.4), (203.3, 206.1), (202.5, 206.1), (202.3, 205.9), (202.3, 205.4), (202.1, 205.1), (201.8, 205.1), (201.6, 204.9) (0.502, 0.486, 0.463)</w:t>
      </w:r>
    </w:p>
    <w:p>
      <w:r>
        <w:t>(202.1, 203.4), (202.5, 203.9), (203.5, 203.9), (203.5, 203.2), (202.3, 203.2) (0.902, 0.871, 0.827)</w:t>
      </w:r>
    </w:p>
    <w:p>
      <w:r>
        <w:t>(204.5, 201.7), (204.3, 201.9), (203.8, 201.9), (203.5, 201.7), (203.3, 201.7), (203.0, 201.9), (202.3, 201.9), (202.1, 202.2), (201.6, 202.2), (201.3, 202.4), (201.6, 202.2), (202.1, 202.2), (202.3, 201.9), (204.3, 201.9) (0.251, 0.267, 0.271)</w:t>
      </w:r>
    </w:p>
    <w:p>
      <w:r>
        <w:t>(202.5, 203.4), (202.5, 203.6), (203.3, 203.6), (203.3, 203.4) (0.973, 0.961, 0.933)</w:t>
      </w:r>
    </w:p>
    <w:p>
      <w:r>
        <w:t>(204.3, 204.1), (204.3, 204.4), (203.8, 204.9), (203.5, 204.9), (203.3, 205.1), (203.0, 204.9), (202.8, 204.9), (202.3, 204.4), (202.1, 204.4), (202.3, 204.4), (202.5, 204.6), (202.5, 204.9), (202.8, 205.1), (203.5, 205.1), (204.3, 204.4) (0.502, 0.486, 0.463)</w:t>
      </w:r>
    </w:p>
    <w:p>
      <w:r>
        <w:t>(202.5, 204.4), (202.8, 204.6), (203.0, 204.6), (203.3, 204.9), (203.5, 204.6), (203.8, 204.6), (204.0, 204.4), (203.8, 204.6), (202.8, 204.6) (0.561, 0.549, 0.529)</w:t>
      </w:r>
    </w:p>
    <w:p>
      <w:r>
        <w:t>(204.8, 201.7), (204.5, 201.9), (204.8, 201.9) (0.306, 0.286, 0.251)</w:t>
      </w:r>
    </w:p>
    <w:p>
      <w:r>
        <w:t>(204.5, 202.4), (204.8, 202.7), (204.8, 204.4), (204.5, 204.6), (204.5, 204.9), (204.3, 205.1), (204.3, 205.4), (204.5, 205.6), (205.3, 205.6), (205.7, 205.1), (205.7, 204.9), (205.5, 204.6), (205.7, 204.4), (205.7, 203.9), (206.0, 203.6), (206.5, 203.6), (205.7, 203.6), (205.5, 203.9), (205.5, 204.6), (205.3, 204.9), (205.3, 205.1), (205.0, 205.4), (204.8, 205.1), (204.8, 202.4) (0.373, 0.373, 0.369)</w:t>
      </w:r>
    </w:p>
    <w:p>
      <w:r>
        <w:t>(204.5, 201.4), (204.8, 201.4), (205.0, 201.7), (205.0, 201.9), (204.8, 202.2), (205.0, 202.4), (205.0, 205.1), (205.0, 204.9), (205.3, 204.6), (205.3, 203.9), (205.7, 203.4), (206.5, 203.4), (205.5, 203.4), (205.0, 202.9), (205.0, 202.2), (205.3, 201.9), (205.7, 201.9), (205.3, 201.9), (204.8, 201.4) (0.302, 0.314, 0.314)</w:t>
      </w:r>
    </w:p>
    <w:p>
      <w:r>
        <w:t>(207.2, 203.4), (207.0, 203.6), (206.7, 203.6), (206.5, 203.9), (206.0, 203.9), (206.0, 204.4), (205.7, 204.6), (206.0, 204.9), (206.0, 205.1), (205.3, 205.9), (204.5, 205.9), (204.0, 205.4), (204.0, 205.1), (204.3, 204.9), (204.3, 204.6), (204.5, 204.4), (204.5, 203.9), (204.5, 204.4), (203.5, 205.4), (202.8, 205.4), (202.3, 204.9), (202.3, 204.6), (202.1, 204.6), (201.8, 204.4), (201.8, 204.9), (202.1, 204.9), (202.5, 205.4), (202.5, 205.9), (203.3, 205.9), (203.5, 206.1), (205.5, 206.1), (205.7, 205.9), (206.2, 205.9), (206.5, 206.1), (206.0, 206.6), (205.5, 206.6), (205.3, 206.8), (205.3, 207.1), (205.0, 207.3), (205.0, 207.6), (204.8, 207.8), (204.8, 208.8), (205.0, 209.1), (205.0, 209.8), (204.8, 210.0), (204.8, 211.0), (205.0, 211.3), (205.0, 212.5), (205.5, 213.0), (205.5, 213.5), (205.3, 213.7), (204.8, 213.7), (204.8, 215.2), (205.0, 215.5), (205.0, 216.7), (204.8, 216.9), (204.8, 218.2), (204.5, 218.4), (204.5, 219.4), (204.3, 219.6), (204.3, 220.6), (204.0, 220.9), (204.0, 221.6), (203.8, 221.9), (203.8, 223.8), (203.5, 224.1), (203.5, 224.6), (203.8, 224.8), (203.8, 226.8), (204.0, 227.0), (204.0, 229.2), (204.0, 226.3), (203.8, 226.0), (203.8, 222.3), (204.0, 222.1), (204.0, 221.1), (204.3, 220.9), (204.3, 219.6), (204.5, 219.4), (204.5, 218.4), (204.8, 218.2), (204.8, 217.4), (205.0, 217.2), (205.0, 216.4), (205.3, 216.2), (205.3, 215.9), (205.5, 215.7), (205.5, 215.2), (205.7, 215.0), (205.7, 214.0), (206.0, 213.7), (206.0, 213.2), (206.2, 213.0), (206.2, 212.8), (206.7, 212.3), (206.7, 212.0), (207.0, 211.8), (207.0, 211.3), (207.0, 211.5), (206.7, 211.8), (206.5, 211.8), (206.2, 211.5), (206.2, 210.3), (206.5, 210.0), (206.5, 209.8), (206.7, 209.6), (207.0, 209.6), (207.2, 209.8), (207.2, 210.8), (207.2, 209.8), (207.5, 209.6), (207.5, 209.3), (207.7, 209.1), (207.7, 208.6), (208.0, 208.3), (208.0, 207.6), (208.2, 207.3), (208.2, 206.8), (208.7, 206.4), (208.7, 206.1), (209.2, 205.6), (208.7, 206.1), (208.5, 206.1), (207.7, 205.4), (206.7, 205.4), (206.0, 204.6), (206.0, 204.4), (206.7, 203.6), (207.0, 203.6) (0.431, 0.431, 0.424)</w:t>
      </w:r>
    </w:p>
    <w:p>
      <w:r>
        <w:t>(205.3, 202.2), (205.3, 202.9), (205.5, 203.2), (207.0, 203.2), (205.5, 203.2), (205.3, 202.9), (205.3, 202.4), (205.5, 202.2) (0.251, 0.267, 0.271)</w:t>
      </w:r>
    </w:p>
    <w:p>
      <w:r>
        <w:t>(205.5, 202.9), (205.7, 202.9), (205.5, 202.7), (205.5, 202.4), (205.7, 202.2), (207.0, 202.2), (205.7, 202.2), (205.5, 202.4) (0.243, 0.251, 0.235)</w:t>
      </w:r>
    </w:p>
    <w:p>
      <w:r>
        <w:t>(206.7, 206.8), (206.2, 206.8), (206.0, 207.1), (205.7, 207.1), (205.3, 207.6), (205.3, 208.8), (205.5, 209.1), (205.5, 210.0), (205.3, 210.3), (205.3, 210.5), (205.5, 210.8), (205.5, 211.5), (205.7, 211.8), (205.7, 211.0), (206.0, 210.8), (206.0, 209.8), (206.5, 209.3), (206.5, 208.8), (206.7, 208.6), (206.7, 208.1), (207.0, 207.8), (207.0, 207.1) (0.373, 0.373, 0.369)</w:t>
      </w:r>
    </w:p>
    <w:p>
      <w:r>
        <w:t>(206.0, 202.4), (206.0, 202.7), (206.5, 202.7), (206.2, 202.4) (0.173, 0.184, 0.180)</w:t>
      </w:r>
    </w:p>
    <w:p>
      <w:r>
        <w:t>(206.7, 207.3), (206.0, 207.3), (205.7, 207.6), (205.7, 208.1), (206.0, 208.3), (206.2, 208.1), (206.5, 208.1), (206.5, 207.8), (206.7, 207.6) (0.302, 0.314, 0.314)</w:t>
      </w:r>
    </w:p>
    <w:p>
      <w:r>
        <w:t>(207.0, 209.8), (206.7, 209.8), (206.7, 210.0), (206.5, 210.3), (206.5, 211.5), (206.7, 211.5), (206.7, 211.3), (207.0, 211.0) (0.502, 0.486, 0.463)</w:t>
      </w:r>
    </w:p>
    <w:p>
      <w:r>
        <w:t>(208.0, 201.9), (207.7, 201.9), (207.5, 202.2), (207.2, 202.2), (207.0, 202.4), (206.5, 202.4), (206.7, 202.7), (206.5, 202.9), (206.0, 202.9), (205.7, 202.7), (205.7, 202.4), (205.7, 202.7), (206.0, 202.9), (207.0, 202.9), (207.2, 202.7), (207.5, 202.7), (208.0, 202.2) (0.204, 0.216, 0.220)</w:t>
      </w:r>
    </w:p>
    <w:p>
      <w:r>
        <w:t>(207.2, 203.9), (207.0, 204.1), (207.0, 204.6), (207.2, 204.6), (207.5, 204.9), (207.7, 204.9), (207.5, 204.9), (207.0, 204.4), (207.0, 204.1) (0.635, 0.612, 0.584)</w:t>
      </w:r>
    </w:p>
    <w:p>
      <w:r>
        <w:t>(207.7, 207.6), (207.5, 207.8), (207.5, 208.1), (207.2, 208.3), (207.2, 208.8), (207.5, 208.8), (207.5, 208.6), (207.7, 208.3) (0.502, 0.486, 0.463)</w:t>
      </w:r>
    </w:p>
    <w:p>
      <w:r>
        <w:t>(206.2, 204.4), (206.2, 204.6), (206.7, 205.1), (207.7, 205.1), (208.5, 205.9), (208.7, 205.9), (209.2, 205.4), (208.7, 205.9), (208.5, 205.9), (207.7, 205.1), (207.0, 205.1), (206.5, 204.6), (206.5, 204.1), (206.7, 203.9) (0.502, 0.486, 0.463)</w:t>
      </w:r>
    </w:p>
    <w:p>
      <w:r>
        <w:t>(207.2, 205.6), (207.5, 205.9), (207.7, 205.9), (207.7, 205.6) (0.373, 0.373, 0.369)</w:t>
      </w:r>
    </w:p>
    <w:p>
      <w:r>
        <w:t>(208.2, 203.4), (207.5, 204.1), (207.5, 204.4), (207.7, 204.6), (208.0, 204.6), (208.2, 204.9), (207.7, 204.4), (207.7, 203.9) (0.796, 0.749, 0.698)</w:t>
      </w:r>
    </w:p>
    <w:p>
      <w:r>
        <w:t>(208.9, 203.6), (208.5, 203.6), (208.2, 203.9), (208.2, 204.4), (208.5, 204.6), (208.7, 204.6), (208.9, 204.4) (0.973, 0.961, 0.933)</w:t>
      </w:r>
    </w:p>
    <w:p>
      <w:r>
        <w:t>(208.5, 201.7), (208.7, 201.9), (208.7, 202.2), (208.9, 201.9), (208.7, 201.7) (0.302, 0.314, 0.314)</w:t>
      </w:r>
    </w:p>
    <w:p>
      <w:r>
        <w:t>(208.7, 202.7), (209.2, 202.7), (209.4, 202.9), (209.4, 202.7) (0.502, 0.486, 0.463)</w:t>
      </w:r>
    </w:p>
    <w:p>
      <w:r>
        <w:t>(208.9, 202.4), (209.4, 202.4), (209.7, 202.7), (209.7, 204.1), (209.7, 202.4) (0.431, 0.431, 0.424)</w:t>
      </w:r>
    </w:p>
    <w:p>
      <w:r>
        <w:t>(211.2, 202.4), (210.7, 202.4), (210.4, 202.2), (210.4, 201.9), (210.7, 201.7), (210.4, 201.4), (209.4, 201.4), (209.2, 201.7), (209.2, 201.9), (208.7, 202.4), (208.5, 202.4), (208.0, 202.9), (208.5, 202.4), (208.7, 202.4), (208.9, 202.2), (209.7, 202.2), (209.9, 202.4), (209.9, 202.9), (210.4, 202.4) (0.373, 0.373, 0.369)</w:t>
      </w:r>
    </w:p>
    <w:p>
      <w:r>
        <w:t>(209.2, 199.7), (209.9, 200.4), (209.9, 200.7), (209.7, 200.9), (210.7, 200.9), (210.4, 200.9), (210.2, 200.7), (210.2, 200.4), (210.4, 200.2), (209.7, 200.2) (0.502, 0.486, 0.463)</w:t>
      </w:r>
    </w:p>
    <w:p>
      <w:r>
        <w:t>(210.2, 209.1), (209.9, 209.3), (209.9, 209.6), (210.2, 209.8) (0.031, 0.039, 0.051)</w:t>
      </w:r>
    </w:p>
    <w:p>
      <w:r>
        <w:t>(210.4, 200.4), (210.4, 200.7), (210.7, 200.7), (210.9, 200.9), (212.4, 200.9), (211.2, 200.9), (210.7, 200.4), (210.9, 200.2), (211.7, 200.2), (210.7, 200.2) (0.561, 0.549, 0.529)</w:t>
      </w:r>
    </w:p>
    <w:p>
      <w:r>
        <w:t>(211.2, 205.6), (211.2, 207.6), (211.4, 207.6), (211.4, 207.1), (211.2, 206.8), (211.2, 206.1), (211.4, 205.9), (211.4, 205.6) (0.031, 0.039, 0.051)</w:t>
      </w:r>
    </w:p>
    <w:p>
      <w:r>
        <w:t>(213.6, 200.2), (212.9, 200.2), (212.6, 200.4), (212.1, 200.4), (212.4, 200.7), (213.4, 200.7), (213.1, 200.7), (212.9, 200.4), (213.1, 200.2) (0.714, 0.682, 0.643)</w:t>
      </w:r>
    </w:p>
    <w:p>
      <w:r>
        <w:t>(214.6, 200.2), (213.9, 200.2), (213.6, 200.4), (213.1, 200.4), (213.4, 200.4), (213.6, 200.7), (214.4, 200.7), (214.1, 200.7), (213.9, 200.4), (214.1, 200.2) (0.796, 0.749, 0.698)</w:t>
      </w:r>
    </w:p>
    <w:p>
      <w:r>
        <w:t>(208.9, 201.4), (209.2, 201.4), (209.4, 201.2), (210.4, 201.2), (210.9, 201.7), (210.7, 201.9), (210.7, 202.2), (211.2, 202.2), (211.4, 202.4), (216.3, 202.4), (216.6, 202.2), (217.1, 202.2), (217.3, 201.9), (219.5, 201.9), (219.8, 202.2), (221.3, 202.2), (221.3, 201.9), (217.6, 201.9), (217.3, 201.7), (215.1, 201.7), (214.9, 201.4), (211.2, 201.4), (210.9, 201.2), (209.4, 201.2), (209.2, 201.4) (0.431, 0.431, 0.424)</w:t>
      </w:r>
    </w:p>
    <w:p>
      <w:r>
        <w:t>(212.6, 215.0), (213.1, 215.0), (213.1, 214.0), (212.9, 214.0), (212.6, 213.7), (212.9, 213.5), (212.9, 213.2), (213.1, 213.0), (213.4, 213.2), (213.4, 213.5), (213.4, 213.2), (213.1, 213.0), (213.1, 211.8), (213.4, 211.5), (213.6, 211.8), (213.9, 211.5), (214.1, 211.5), (214.1, 211.3), (214.4, 211.0), (216.1, 211.0), (216.3, 211.3), (218.3, 211.3), (218.3, 211.0), (218.5, 210.8), (219.0, 210.8), (219.3, 210.5), (221.3, 210.5), (221.3, 210.3), (218.8, 210.3), (217.8, 211.3), (217.3, 211.3), (217.1, 211.0), (216.8, 211.0), (216.6, 210.8), (216.3, 210.8), (215.8, 210.3), (215.8, 209.8), (216.1, 209.6), (216.3, 209.6), (216.3, 209.3), (216.1, 209.3), (215.6, 208.8), (215.3, 208.8), (215.1, 208.6), (215.1, 208.3), (214.6, 208.3), (213.6, 209.3), (213.6, 209.6), (213.1, 210.0), (213.1, 210.5), (212.6, 211.0), (212.4, 211.0), (212.1, 211.3), (212.1, 211.5), (211.9, 211.8), (212.1, 212.0), (212.1, 213.0), (212.4, 213.2), (212.4, 213.7), (212.6, 214.0) (0.031, 0.039, 0.051)</w:t>
      </w:r>
    </w:p>
    <w:p>
      <w:r>
        <w:t>(214.1, 200.4), (214.6, 200.4), (214.9, 200.7), (218.8, 200.7), (218.8, 200.4), (218.3, 200.4), (218.1, 200.2), (214.9, 200.2), (214.6, 200.4) (0.902, 0.871, 0.827)</w:t>
      </w:r>
    </w:p>
    <w:p>
      <w:r>
        <w:t>(221.3, 210.8), (219.3, 210.8), (219.0, 211.0), (218.5, 211.0), (218.5, 211.3), (218.3, 211.5), (216.3, 211.5), (216.1, 211.3), (214.4, 211.3), (214.4, 211.5), (214.1, 211.8), (213.9, 211.8), (213.6, 212.0), (213.4, 211.8), (213.4, 213.0), (213.6, 213.2), (213.6, 213.5), (213.9, 213.5), (214.4, 214.0), (214.6, 214.0), (214.9, 214.2), (217.3, 214.2), (217.6, 214.0), (218.1, 214.0), (218.5, 213.5), (218.5, 213.0), (218.8, 212.8), (219.0, 212.8), (219.3, 212.5), (219.5, 212.8), (221.3, 212.8) (0.063, 0.071, 0.051)</w:t>
      </w:r>
    </w:p>
    <w:p>
      <w:r>
        <w:t>(221.3, 202.4), (219.8, 202.4), (219.5, 202.2), (217.3, 202.2), (217.1, 202.4), (216.6, 202.4), (216.3, 202.7), (211.7, 202.7), (216.6, 202.7), (216.8, 202.4), (218.1, 202.4), (218.3, 202.2), (218.5, 202.2), (218.8, 202.4), (220.3, 202.4), (220.5, 202.7), (221.3, 202.7) (0.373, 0.373, 0.369)</w:t>
      </w:r>
    </w:p>
    <w:p>
      <w:r>
        <w:t>(219.8, 200.4), (219.3, 200.4), (219.0, 200.2), (218.5, 200.2), (219.0, 200.2), (219.3, 200.4), (219.3, 200.7), (219.0, 200.9), (215.6, 200.9), (219.3, 200.9), (219.5, 200.7), (219.8, 200.7) (0.796, 0.749, 0.698)</w:t>
      </w:r>
    </w:p>
    <w:p>
      <w:r>
        <w:t>(218.3, 205.9), (218.5, 206.1), (218.5, 206.4), (219.5, 206.4), (219.8, 206.1), (220.3, 206.1), (220.5, 205.9), (221.3, 205.9), (221.3, 205.6), (220.5, 205.6), (220.3, 205.4), (219.3, 205.4), (219.0, 205.6), (218.5, 205.6) (0.031, 0.039, 0.051)</w:t>
      </w:r>
    </w:p>
    <w:p>
      <w:r>
        <w:t>(219.3, 200.2), (219.8, 200.2), (220.0, 200.4), (220.0, 200.7), (219.8, 200.9), (219.5, 200.9), (220.0, 200.9), (220.3, 200.7), (220.5, 200.7), (220.5, 200.4), (220.0, 200.4), (219.8, 200.2) (0.714, 0.682, 0.643)</w:t>
      </w:r>
    </w:p>
    <w:p>
      <w:r>
        <w:t>(221.3, 201.4), (220.0, 201.4), (219.8, 201.7), (217.6, 201.7), (221.3, 201.7) (0.502, 0.486, 0.463)</w:t>
      </w:r>
    </w:p>
    <w:p>
      <w:r>
        <w:t>(221.3, 200.4), (220.8, 200.4), (220.8, 200.7), (220.5, 200.9), (220.3, 200.9), (220.0, 201.2), (218.8, 201.2), (220.0, 201.2), (220.3, 200.9), (221.3, 200.9) (0.635, 0.612, 0.584)</w:t>
      </w:r>
    </w:p>
    <w:p>
      <w:r>
        <w:t>(219.3, 220.9), (219.3, 221.1), (220.5, 221.1), (220.8, 221.4), (221.3, 221.4), (221.3, 220.9), (220.5, 220.9), (220.3, 220.6), (220.0, 220.9) (0.063, 0.071, 0.051)</w:t>
      </w:r>
    </w:p>
    <w:p>
      <w:r>
        <w:t>(218.3, 223.6), (219.8, 223.6), (220.0, 223.8), (221.3, 223.8), (221.3, 223.6) (0.796, 0.749, 0.698)</w:t>
      </w:r>
    </w:p>
    <w:p>
      <w:r>
        <w:t>(217.1, 221.1), (217.3, 221.4), (217.6, 221.4), (217.3, 221.1), (217.3, 220.9), (217.6, 220.6), (218.5, 220.6), (218.8, 220.9), (218.8, 221.1), (218.5, 221.4), (218.3, 221.4), (218.5, 221.4), (218.8, 221.1), (219.0, 221.1), (219.0, 220.9), (219.3, 220.6), (220.0, 220.6), (220.3, 220.4), (220.5, 220.6), (221.3, 220.6), (221.3, 220.4), (220.5, 220.4), (220.3, 220.1), (219.8, 220.1), (219.5, 219.9), (218.8, 219.9), (218.3, 220.4), (218.1, 220.4), (217.8, 220.6), (217.6, 220.6) (0.031, 0.039, 0.051)</w:t>
      </w:r>
    </w:p>
    <w:p>
      <w:r>
        <w:t>(217.6, 220.9), (217.6, 221.1), (217.8, 221.4), (218.1, 221.4), (218.3, 221.1), (218.5, 221.1), (218.5, 220.9) (0.063, 0.071, 0.051)</w:t>
      </w:r>
    </w:p>
    <w:p>
      <w:r>
        <w:t>(215.3, 223.6), (216.1, 223.6), (216.3, 223.8), (219.8, 223.8), (218.3, 223.8), (218.1, 223.6), (218.3, 223.3), (221.3, 223.3), (216.3, 223.3), (216.1, 223.6) (0.714, 0.682, 0.643)</w:t>
      </w:r>
    </w:p>
    <w:p>
      <w:r>
        <w:t>(221.3, 216.7), (221.3, 213.0), (219.5, 213.0), (219.3, 212.8), (219.0, 213.0), (218.8, 213.0), (218.8, 213.5), (218.1, 214.2), (217.6, 214.2), (217.3, 214.5), (214.9, 214.5), (214.6, 214.2), (214.4, 214.2), (213.9, 213.7), (213.9, 214.0), (214.1, 214.2), (214.1, 214.5), (214.4, 214.7), (214.4, 215.0), (214.6, 215.2), (215.1, 215.2), (215.3, 215.0), (216.1, 215.0), (216.3, 214.7), (217.3, 214.7), (217.6, 214.5), (217.8, 214.5), (218.5, 215.2), (218.5, 215.9), (218.8, 216.2), (218.8, 216.7), (219.0, 216.7), (219.3, 216.9), (219.3, 217.2), (219.5, 216.9), (220.0, 216.9), (220.3, 216.7) (0.031, 0.039, 0.051)</w:t>
      </w:r>
    </w:p>
    <w:p>
      <w:r>
        <w:t>(216.1, 219.1), (216.3, 219.4), (216.3, 219.6), (217.3, 219.6), (217.3, 218.9), (217.1, 218.9), (216.8, 218.7), (216.6, 218.7) (0.031, 0.039, 0.051)</w:t>
      </w:r>
    </w:p>
    <w:p>
      <w:r>
        <w:t>(214.4, 223.6), (214.4, 223.8), (216.1, 223.8), (215.3, 223.8), (215.1, 223.6), (215.3, 223.3), (216.1, 223.3), (215.1, 223.3), (214.9, 223.6) (0.635, 0.612, 0.584)</w:t>
      </w:r>
    </w:p>
    <w:p>
      <w:r>
        <w:t>(213.6, 223.8), (214.1, 223.3), (213.6, 223.8), (213.6, 224.1), (213.9, 224.3), (219.5, 224.3), (214.1, 224.3) (0.502, 0.486, 0.463)</w:t>
      </w:r>
    </w:p>
    <w:p>
      <w:r>
        <w:t>(213.9, 223.8), (214.1, 224.1), (216.6, 224.1), (214.4, 224.1), (214.1, 223.8), (214.1, 223.6), (214.4, 223.3), (214.9, 223.3), (214.4, 223.3) (0.561, 0.549, 0.529)</w:t>
      </w:r>
    </w:p>
    <w:p>
      <w:r>
        <w:t>(213.6, 219.1), (213.4, 219.4), (213.4, 219.6), (213.6, 219.9), (213.6, 220.1), (213.9, 220.4), (214.1, 220.4), (214.4, 220.6), (214.4, 220.9), (215.1, 220.9), (215.1, 220.1), (214.9, 220.1), (214.6, 219.9), (214.4, 219.9), (214.1, 219.6), (213.9, 219.6), (213.6, 219.4) (0.031, 0.039, 0.051)</w:t>
      </w:r>
    </w:p>
    <w:p>
      <w:r>
        <w:t>(213.4, 224.3), (213.4, 224.6), (213.9, 225.1), (214.1, 225.1), (214.4, 224.8), (214.9, 224.8), (213.6, 224.8), (213.4, 224.6) (0.373, 0.373, 0.369)</w:t>
      </w:r>
    </w:p>
    <w:p>
      <w:r>
        <w:t>(213.4, 223.8), (213.9, 223.3), (213.4, 223.8), (213.4, 224.1), (213.6, 224.3), (213.6, 224.6), (215.1, 224.6), (213.9, 224.6), (213.4, 224.1) (0.431, 0.431, 0.424)</w:t>
      </w:r>
    </w:p>
    <w:p>
      <w:r>
        <w:t>(213.1, 213.2), (213.1, 213.5), (212.9, 213.7), (213.1, 213.7), (213.4, 214.0), (213.4, 214.7), (214.1, 214.7), (213.9, 214.5), (213.9, 214.2), (213.6, 214.0), (213.6, 213.7), (213.4, 213.7), (213.1, 213.5) (0.051, 0.035, 0.020)</w:t>
      </w:r>
    </w:p>
    <w:p>
      <w:r>
        <w:t>(209.2, 221.9), (208.9, 222.1), (208.9, 223.6), (209.7, 224.3), (210.7, 224.3), (211.4, 223.6), (211.9, 224.1), (211.9, 225.3), (212.1, 225.5), (211.9, 225.3), (211.9, 223.3), (212.1, 223.1), (212.1, 222.8), (211.7, 223.3), (211.4, 223.3), (210.4, 222.3), (210.4, 222.1), (209.9, 221.6), (209.7, 221.6), (209.4, 221.9) (0.031, 0.039, 0.051)</w:t>
      </w:r>
    </w:p>
    <w:p>
      <w:r>
        <w:t>(210.9, 223.3), (210.7, 223.3), (210.7, 224.1), (210.7, 223.8), (210.9, 223.6) (0.063, 0.071, 0.051)</w:t>
      </w:r>
    </w:p>
    <w:p>
      <w:r>
        <w:t>(209.7, 222.3), (209.7, 222.6), (209.4, 222.8), (209.7, 223.1), (209.7, 223.3), (209.9, 223.3), (210.2, 223.6), (210.4, 223.6), (210.4, 223.1), (209.9, 222.6), (209.9, 222.3) (0.075, 0.090, 0.098)</w:t>
      </w:r>
    </w:p>
    <w:p>
      <w:r>
        <w:t>(209.4, 222.1), (209.4, 222.3), (209.2, 222.6), (209.2, 223.1), (209.4, 223.3), (209.4, 223.6), (209.7, 223.8), (209.9, 223.8), (210.2, 224.1), (210.4, 224.1), (210.4, 223.8), (210.2, 223.8), (209.9, 223.6), (209.7, 223.6), (209.4, 223.3), (209.4, 223.1), (209.2, 222.8), (209.4, 222.6), (209.4, 222.3), (209.7, 222.1), (209.9, 222.1), (210.2, 222.3), (210.2, 222.6), (210.7, 223.1), (210.7, 222.8), (209.9, 222.1) (0.051, 0.063, 0.075)</w:t>
      </w:r>
    </w:p>
    <w:p>
      <w:r>
        <w:t>(209.2, 217.7), (209.2, 218.7), (209.4, 218.9), (209.4, 219.1), (209.9, 219.6), (210.7, 219.6), (210.7, 219.1), (210.2, 218.7), (209.7, 218.7), (209.4, 218.4), (209.4, 217.9) (0.031, 0.039, 0.051)</w:t>
      </w:r>
    </w:p>
    <w:p>
      <w:r>
        <w:t>(208.2, 219.9), (208.0, 220.1), (208.0, 221.4), (208.2, 221.4) (0.031, 0.039, 0.051)</w:t>
      </w:r>
    </w:p>
    <w:p>
      <w:r>
        <w:t>(208.0, 224.8), (207.7, 224.6), (207.5, 224.8), (207.5, 225.1), (208.0, 225.1) (0.031, 0.039, 0.051)</w:t>
      </w:r>
    </w:p>
    <w:p>
      <w:r>
        <w:t>(206.0, 218.7), (206.0, 219.9), (205.7, 220.1), (205.7, 220.6), (205.5, 220.9), (205.5, 222.6), (205.5, 221.1), (205.7, 220.9), (205.7, 220.1), (206.0, 219.9) (0.204, 0.216, 0.220)</w:t>
      </w:r>
    </w:p>
    <w:p>
      <w:r>
        <w:t>(205.7, 218.2), (205.7, 219.1), (205.5, 219.4), (205.5, 219.9), (205.3, 220.1), (205.3, 223.1), (205.3, 220.4), (205.5, 220.1), (205.5, 219.6), (205.7, 219.4) (0.251, 0.267, 0.271)</w:t>
      </w:r>
    </w:p>
    <w:p>
      <w:r>
        <w:t>(207.0, 212.0), (207.0, 212.3), (206.5, 212.8), (206.5, 213.0), (206.2, 213.2), (206.2, 213.7), (206.0, 214.0), (206.0, 215.0), (205.7, 215.2), (205.7, 215.7), (205.5, 215.9), (205.5, 216.2), (205.3, 216.4), (205.3, 217.2), (205.0, 217.4), (205.0, 218.2), (204.8, 218.4), (204.8, 219.4), (204.5, 219.6), (204.5, 220.9), (204.3, 221.1), (204.3, 222.1), (204.0, 222.3), (204.0, 226.0), (204.3, 226.3), (204.3, 228.7), (204.3, 223.8), (204.5, 223.6), (204.5, 220.1), (204.8, 219.9), (204.8, 218.7), (205.0, 218.4), (205.0, 217.9), (205.3, 217.7), (205.3, 217.2), (205.5, 216.9), (205.5, 216.4), (205.7, 216.2), (205.7, 215.2), (206.0, 215.0), (206.0, 214.0), (206.2, 213.7), (206.2, 213.5), (206.5, 213.2), (206.5, 213.0), (206.7, 212.8), (206.7, 212.5), (207.0, 212.3) (0.373, 0.373, 0.369)</w:t>
      </w:r>
    </w:p>
    <w:p>
      <w:r>
        <w:t>(206.0, 215.5), (206.0, 216.4), (205.7, 216.7), (205.7, 217.4), (205.5, 217.7), (205.5, 218.2), (205.3, 218.4), (205.3, 218.9), (205.0, 219.1), (205.0, 220.1), (204.8, 220.4), (204.8, 224.1), (204.5, 224.3), (204.5, 225.8), (204.8, 226.0), (204.8, 226.5), (204.5, 226.8), (204.5, 227.8), (204.8, 228.0), (204.5, 228.3), (204.5, 228.7), (204.8, 228.5), (204.8, 228.0), (204.5, 227.8), (204.5, 226.8), (204.8, 226.5), (204.8, 224.3), (205.0, 224.1), (205.0, 220.1), (205.3, 219.9), (205.3, 219.4), (205.5, 219.1), (205.5, 217.9), (205.7, 217.7), (205.7, 216.7), (206.0, 216.4) (0.302, 0.314, 0.314)</w:t>
      </w:r>
    </w:p>
    <w:p>
      <w:r>
        <w:t>(204.3, 218.7), (204.3, 219.4), (204.0, 219.6), (204.0, 220.4), (203.8, 220.6), (203.8, 221.6), (203.8, 220.9), (204.0, 220.6), (204.0, 219.6), (204.3, 219.4) (0.502, 0.486, 0.463)</w:t>
      </w:r>
    </w:p>
    <w:p>
      <w:r>
        <w:t>(203.8, 216.4), (203.5, 216.7), (203.5, 216.9), (203.3, 217.2), (203.3, 217.7), (203.5, 217.7), (203.8, 217.4) (0.714, 0.682, 0.643)</w:t>
      </w:r>
    </w:p>
    <w:p>
      <w:r>
        <w:t>(202.3, 210.5), (202.3, 211.3), (202.5, 211.5), (202.5, 212.5), (202.3, 212.8), (202.3, 213.2), (202.1, 213.5), (202.1, 214.2), (201.8, 214.5), (201.8, 215.0), (201.8, 214.5), (202.3, 214.0), (202.5, 214.2), (202.5, 214.7), (202.8, 215.0), (202.8, 215.9), (203.0, 215.9), (203.3, 215.7), (203.3, 215.5), (203.8, 215.0), (204.3, 215.5), (204.3, 215.9), (204.5, 216.2), (204.5, 216.7), (204.3, 216.9), (204.3, 218.2), (204.0, 218.4), (204.0, 218.9), (203.8, 219.1), (203.8, 220.4), (203.5, 220.6), (203.5, 221.9), (203.5, 220.6), (203.8, 220.4), (203.8, 219.6), (204.0, 219.4), (204.0, 218.7), (204.3, 218.4), (204.3, 216.9), (204.5, 216.7), (204.5, 215.9), (204.3, 215.7), (204.3, 215.0), (204.0, 214.7), (204.0, 214.5), (203.5, 214.0), (203.5, 211.8), (203.3, 211.5), (203.3, 210.5) (0.561, 0.549, 0.529)</w:t>
      </w:r>
    </w:p>
    <w:p>
      <w:r>
        <w:t>(202.3, 217.7), (201.8, 218.2), (201.8, 218.4), (201.1, 219.1), (201.1, 219.6), (200.8, 219.9), (200.8, 221.6), (200.6, 221.9), (200.6, 222.3), (200.3, 222.6), (200.3, 223.1), (200.6, 223.1), (201.3, 222.3), (201.3, 221.9), (201.6, 221.6), (201.6, 218.9), (202.1, 218.4), (202.5, 218.9), (202.5, 220.4), (202.3, 220.6), (202.3, 222.1), (202.5, 222.3), (202.5, 222.8), (202.8, 222.8), (202.8, 222.1), (203.0, 221.9), (203.0, 219.9), (203.3, 219.6), (203.3, 219.1), (203.0, 218.9), (203.0, 218.7), (202.5, 218.7), (202.3, 218.4) (0.714, 0.682, 0.643)</w:t>
      </w:r>
    </w:p>
    <w:p>
      <w:r>
        <w:t>(202.3, 214.2), (202.1, 214.5), (202.1, 215.0), (201.8, 215.2), (201.8, 216.7), (201.6, 216.9), (201.6, 217.4), (201.3, 217.7), (201.3, 218.4), (201.1, 218.7), (201.1, 218.9), (200.8, 219.1), (200.8, 219.6), (200.8, 219.1), (201.6, 218.4), (201.6, 218.2), (202.3, 217.4), (202.5, 217.7), (202.5, 218.4), (203.0, 218.4), (203.3, 218.7), (203.3, 218.9), (203.5, 219.1), (203.5, 219.6), (203.3, 219.9), (203.3, 221.9), (203.0, 222.1), (203.0, 222.8), (202.8, 223.1), (202.5, 223.1), (202.3, 222.8), (202.3, 222.3), (202.1, 222.1), (202.1, 220.6), (202.3, 220.4), (202.3, 218.9), (202.1, 218.7), (201.8, 218.9), (201.8, 221.6), (201.6, 221.9), (201.6, 222.3), (200.6, 223.3), (200.3, 223.3), (200.1, 223.1), (200.1, 222.6), (200.3, 222.3), (200.3, 221.9), (200.6, 221.6), (200.6, 220.6), (200.6, 221.6), (200.3, 221.9), (200.3, 222.3), (200.1, 222.6), (200.1, 223.1), (199.6, 223.6), (199.6, 223.8), (199.8, 224.1), (199.8, 224.6), (198.9, 225.5), (198.6, 225.5), (198.4, 225.8), (198.4, 228.3), (197.9, 228.7), (197.6, 228.7), (196.9, 228.0), (196.9, 227.5), (196.6, 227.3), (196.6, 225.1), (196.4, 224.8), (196.4, 223.3), (196.9, 222.8), (197.4, 222.8), (197.6, 223.1), (197.4, 222.8), (197.1, 222.8), (196.6, 222.3), (196.4, 222.6), (196.4, 224.3), (196.2, 224.6), (196.2, 224.8), (196.4, 225.1), (196.4, 225.8), (196.6, 226.0), (196.6, 227.5), (196.9, 227.8), (196.9, 228.5), (197.4, 229.0), (197.9, 229.0), (198.4, 228.5), (198.4, 226.8), (198.6, 226.5), (198.6, 225.8), (199.4, 225.1), (199.6, 225.1), (199.6, 224.8), (200.6, 223.8), (200.8, 223.8), (201.3, 223.3), (201.6, 223.3), (202.1, 223.8), (202.1, 224.8), (202.3, 225.1), (202.3, 225.3), (202.5, 225.5), (202.5, 225.3), (202.8, 225.1), (202.8, 224.1), (203.0, 223.8), (203.0, 222.3), (203.3, 222.1), (203.3, 220.6), (203.5, 220.4), (203.5, 219.1), (203.8, 218.9), (203.8, 218.4), (204.0, 218.2), (204.0, 216.9), (204.3, 216.7), (204.3, 216.2), (204.0, 215.9), (204.0, 215.5), (203.8, 215.2), (203.5, 215.5), (203.5, 215.7), (203.0, 216.2), (202.8, 216.2), (202.5, 215.9), (202.5, 215.0), (202.3, 214.7) (0.635, 0.612, 0.584)</w:t>
      </w:r>
    </w:p>
    <w:p>
      <w:r>
        <w:t>(198.9, 215.0), (198.4, 215.0), (198.4, 215.5), (198.6, 215.7), (198.9, 215.5) (0.031, 0.039, 0.051)</w:t>
      </w:r>
    </w:p>
    <w:p>
      <w:r>
        <w:t>(198.1, 216.7), (198.1, 217.9), (198.6, 218.4), (198.6, 217.2), (198.4, 216.9), (198.4, 216.7) (0.031, 0.039, 0.051)</w:t>
      </w:r>
    </w:p>
    <w:p>
      <w:r>
        <w:t>(200.6, 211.5), (200.3, 211.5), (200.1, 211.8), (199.4, 211.8), (199.1, 212.0), (198.4, 212.0), (198.6, 212.0), (199.1, 212.5), (198.6, 213.0), (198.4, 213.0), (198.4, 213.7), (197.9, 214.2), (197.6, 214.2), (197.4, 214.5), (197.1, 214.5), (196.9, 214.2), (196.9, 213.5), (197.1, 213.2), (197.6, 213.2), (197.9, 213.0), (197.9, 212.3), (196.4, 212.3), (196.2, 212.5), (195.9, 212.5), (195.9, 213.5), (196.2, 213.7), (196.2, 214.2), (196.4, 214.5), (196.4, 215.5), (196.6, 215.7), (196.6, 215.9), (196.9, 216.2), (196.9, 217.9), (197.1, 218.2), (197.1, 218.4), (197.4, 218.7), (197.4, 218.9), (197.9, 219.4), (197.9, 220.9), (198.1, 221.1), (198.1, 222.1), (198.4, 222.3), (198.9, 222.3), (198.9, 222.1), (199.1, 221.9), (198.9, 221.6), (198.9, 220.6), (199.1, 220.4), (199.1, 220.1), (199.6, 219.6), (199.6, 218.4), (199.8, 218.2), (199.8, 216.4), (200.1, 216.2), (200.1, 215.7), (200.3, 215.5), (200.3, 215.0), (200.6, 214.7), (200.6, 213.0), (200.8, 212.8), (200.8, 211.8) (0.016, 0.024, 0.027)</w:t>
      </w:r>
    </w:p>
    <w:p>
      <w:r>
        <w:t>(199.1, 211.8), (198.1, 211.8), (197.9, 212.0), (197.6, 212.0), (197.9, 212.0), (198.1, 212.3), (198.1, 213.0), (197.6, 213.5), (197.1, 213.5), (197.1, 214.2), (197.4, 214.2), (197.6, 214.0), (197.9, 214.0), (198.1, 213.7), (198.1, 213.0), (198.4, 212.8), (198.6, 212.8), (198.9, 212.5), (198.6, 212.3), (198.4, 212.3), (198.1, 212.0), (198.4, 211.8) (0.031, 0.039, 0.051)</w:t>
      </w:r>
    </w:p>
    <w:p>
      <w:r>
        <w:t>(197.4, 224.1), (197.6, 224.3), (197.6, 224.6), (197.9, 224.8), (198.1, 224.8), (198.4, 224.6), (198.6, 224.6), (198.6, 224.3), (198.4, 224.1), (198.1, 224.1), (197.9, 223.8), (197.6, 223.8) (0.973, 0.961, 0.933)</w:t>
      </w:r>
    </w:p>
    <w:p>
      <w:r>
        <w:t>(196.9, 223.6), (196.9, 224.6), (197.1, 224.8), (197.1, 225.1), (197.4, 225.3), (198.4, 225.3), (198.6, 225.1), (198.9, 225.1), (199.1, 224.8), (199.1, 224.6), (199.4, 224.3), (199.1, 224.1), (199.1, 224.8), (198.9, 225.1), (198.6, 225.1), (198.4, 225.3), (197.6, 225.3), (197.1, 224.8), (197.1, 224.6), (196.9, 224.3), (196.9, 223.8), (197.4, 223.3), (197.6, 223.3), (197.1, 223.3) (0.796, 0.749, 0.698)</w:t>
      </w:r>
    </w:p>
    <w:p>
      <w:r>
        <w:t>(197.1, 223.8), (197.1, 224.3), (197.4, 224.6), (197.4, 224.8), (197.6, 225.1), (198.4, 225.1), (198.6, 224.8), (198.9, 224.8), (198.9, 224.3), (198.4, 223.8), (198.1, 223.8), (197.9, 223.6), (197.4, 223.6) (0.902, 0.871, 0.827)</w:t>
      </w:r>
    </w:p>
    <w:p>
      <w:r>
        <w:t>(191.7, 213.0), (191.7, 214.5), (192.0, 214.7), (192.0, 215.2), (192.2, 215.5), (192.2, 216.4), (192.5, 216.7), (192.5, 217.7), (192.7, 217.9), (192.7, 218.4), (193.0, 218.7), (193.0, 218.9), (193.4, 219.4), (193.4, 220.4), (194.4, 221.4), (194.4, 221.6), (194.7, 221.9), (194.7, 222.3), (194.4, 222.6), (194.4, 223.1), (194.7, 223.3), (194.7, 223.6), (195.4, 223.6), (195.7, 223.8), (195.7, 225.3), (196.2, 225.8), (196.2, 226.0), (196.4, 226.3), (196.4, 228.3), (196.6, 228.5), (196.6, 229.7), (196.4, 230.0), (196.4, 231.5), (196.6, 231.7), (196.6, 231.9), (197.1, 232.4), (196.6, 231.9), (196.6, 231.7), (196.4, 231.5), (196.4, 230.7), (197.1, 230.0), (197.4, 230.0), (197.6, 230.2), (198.1, 230.2), (198.4, 230.5), (199.1, 230.5), (199.4, 230.2), (200.1, 230.2), (200.3, 230.0), (200.8, 230.0), (200.1, 230.0), (199.8, 230.2), (199.4, 230.2), (199.1, 230.5), (198.9, 230.5), (198.6, 230.2), (198.4, 230.2), (197.9, 229.7), (198.6, 229.0), (198.6, 228.7), (198.9, 228.5), (198.9, 226.8), (199.1, 226.5), (199.6, 226.5), (199.8, 226.8), (200.1, 226.8), (200.8, 227.5), (201.1, 227.5), (202.1, 228.5), (202.1, 228.7), (202.3, 229.0), (201.6, 229.7), (201.3, 229.7), (201.6, 229.7), (201.8, 229.5), (202.1, 229.5), (202.3, 229.2), (203.5, 229.2), (204.0, 229.7), (203.3, 229.0), (203.3, 222.3), (203.3, 223.8), (203.0, 224.1), (203.0, 225.1), (202.8, 225.3), (202.8, 225.5), (202.5, 225.8), (202.1, 225.3), (202.1, 225.1), (201.8, 224.8), (201.8, 223.8), (201.6, 223.6), (201.3, 223.6), (200.8, 224.1), (200.6, 224.1), (199.8, 224.8), (199.8, 225.1), (199.6, 225.3), (199.4, 225.3), (198.9, 225.8), (198.9, 226.5), (198.6, 226.8), (198.6, 228.5), (197.9, 229.2), (197.4, 229.2), (196.6, 228.5), (196.6, 227.8), (196.4, 227.5), (196.4, 226.0), (196.2, 225.8), (196.2, 225.1), (195.9, 224.8), (195.9, 224.6), (196.2, 224.3), (196.2, 222.6), (196.6, 222.1), (197.1, 222.6), (196.9, 222.3), (196.9, 222.1), (196.6, 221.9), (196.6, 221.6), (196.4, 221.4), (196.4, 220.9), (196.2, 220.6), (196.2, 220.1), (195.9, 219.9), (195.9, 219.4), (195.7, 219.1), (195.7, 218.4), (195.4, 218.2), (195.4, 217.9), (195.2, 217.7), (195.2, 217.4), (194.9, 217.2), (194.9, 216.9), (194.7, 216.7), (194.7, 216.4), (194.4, 216.2), (194.4, 215.9), (193.7, 215.2), (193.7, 214.7), (193.4, 214.5), (193.4, 214.2), (193.2, 214.0), (193.0, 214.0), (192.0, 213.0) (0.561, 0.549, 0.529)</w:t>
      </w:r>
    </w:p>
    <w:p>
      <w:r>
        <w:t>(195.7, 211.8), (195.4, 211.8), (195.2, 212.0), (194.9, 212.0), (194.7, 212.3), (194.7, 215.0), (194.9, 215.2), (194.9, 215.7), (195.2, 215.9), (195.2, 216.4), (195.2, 215.9), (194.9, 215.7), (194.9, 214.7), (194.7, 214.5), (194.7, 212.5), (195.4, 211.8) (0.431, 0.431, 0.424)</w:t>
      </w:r>
    </w:p>
    <w:p>
      <w:r>
        <w:t>(192.7, 214.7), (192.7, 215.0), (192.5, 215.2), (192.5, 215.7), (192.7, 215.9), (192.7, 217.2), (193.0, 217.4), (193.0, 217.9), (193.2, 218.2), (193.2, 218.4), (193.4, 218.7), (193.4, 218.9), (193.7, 219.1), (193.7, 219.4), (193.9, 219.6), (193.9, 219.9), (194.2, 220.1), (194.7, 220.1), (194.9, 220.4), (194.9, 220.6), (195.2, 220.9), (195.7, 220.9), (195.9, 220.6), (195.9, 220.4), (195.7, 220.1), (195.7, 219.6), (195.4, 219.4), (195.4, 218.9), (194.9, 218.9), (194.7, 218.7), (194.7, 217.2), (194.2, 216.7), (193.9, 216.7), (193.4, 216.2), (193.4, 215.7), (193.2, 215.5), (193.2, 215.2) (0.635, 0.612, 0.584)</w:t>
      </w:r>
    </w:p>
    <w:p>
      <w:r>
        <w:t>(193.7, 217.9), (193.7, 218.2), (193.9, 218.4), (193.9, 217.9) (0.714, 0.682, 0.643)</w:t>
      </w:r>
    </w:p>
    <w:p>
      <w:r>
        <w:t>(195.2, 206.8), (194.9, 207.1), (194.7, 207.1), (194.4, 207.3), (191.2, 207.3), (191.0, 207.6), (190.7, 207.6), (190.5, 207.8), (190.7, 207.8), (191.0, 208.1), (192.2, 208.1), (192.7, 208.6), (192.0, 209.3), (191.2, 209.3), (191.0, 209.6), (191.0, 209.8), (192.2, 211.0), (192.2, 211.8), (192.0, 212.0), (191.5, 212.0), (191.2, 212.3), (191.0, 212.3), (191.0, 213.0), (191.2, 213.2), (191.2, 214.2), (191.5, 214.5), (191.5, 215.5), (191.7, 215.7), (191.7, 216.4), (192.0, 216.7), (192.0, 217.2), (192.2, 217.4), (192.2, 217.9), (192.5, 218.2), (192.5, 218.7), (192.2, 218.9), (192.2, 219.6), (192.7, 220.1), (192.7, 220.4), (193.0, 220.6), (193.0, 220.9), (193.2, 221.1), (193.2, 223.6), (193.4, 223.8), (193.7, 223.8), (194.4, 224.6), (194.7, 224.6), (195.2, 225.1), (195.2, 225.3), (195.4, 225.5), (195.4, 225.8), (195.9, 226.3), (195.9, 227.0), (195.7, 227.3), (195.7, 227.8), (196.2, 228.3), (196.2, 229.0), (195.9, 229.2), (195.9, 229.5), (196.2, 229.7), (196.2, 231.2), (196.2, 230.0), (196.4, 229.7), (196.4, 228.5), (196.2, 228.3), (196.2, 226.3), (195.9, 226.0), (195.9, 225.8), (195.4, 225.3), (195.4, 223.8), (194.7, 223.8), (194.4, 223.6), (194.4, 223.3), (194.2, 223.1), (194.2, 222.6), (194.4, 222.3), (194.4, 221.9), (194.2, 221.6), (194.2, 221.4), (193.2, 220.4), (193.2, 219.4), (192.7, 218.9), (192.7, 218.7), (192.5, 218.4), (192.5, 217.9), (192.2, 217.7), (192.2, 216.7), (192.0, 216.4), (192.0, 215.5), (191.7, 215.2), (191.7, 214.7), (191.5, 214.5), (191.5, 213.0), (191.7, 212.8), (192.0, 212.8), (193.0, 213.7), (193.2, 213.7), (193.7, 214.2), (193.7, 214.5), (193.9, 214.7), (193.9, 215.2), (194.7, 215.9), (194.7, 216.2), (194.9, 216.4), (194.9, 216.7), (195.2, 216.9), (195.2, 217.2), (195.4, 217.4), (195.4, 217.7), (195.7, 217.9), (195.7, 218.2), (195.9, 218.4), (195.9, 219.1), (195.9, 218.4), (195.7, 218.2), (195.7, 217.9), (195.4, 217.7), (195.4, 217.4), (195.2, 217.2), (195.2, 216.7), (194.9, 216.4), (194.9, 215.9), (194.7, 215.7), (194.7, 215.2), (194.4, 215.0), (194.4, 212.3), (194.9, 211.8), (195.2, 211.8), (194.9, 211.8), (194.7, 212.0), (194.4, 212.0), (194.2, 211.8), (194.2, 211.5), (193.9, 211.3), (193.7, 211.3), (193.2, 210.8), (193.2, 210.3), (193.4, 210.0), (193.9, 210.0), (194.2, 210.3), (194.4, 210.3), (194.4, 209.3), (194.9, 208.8), (194.9, 208.1), (194.7, 207.8), (194.7, 207.3) (0.502, 0.486, 0.463)</w:t>
      </w:r>
    </w:p>
    <w:p>
      <w:r>
        <w:t>(191.2, 207.1), (194.4, 207.1), (194.7, 206.8), (194.9, 206.8), (193.4, 206.8), (193.2, 207.1), (191.2, 207.1), (191.0, 207.3), (190.5, 207.3), (190.0, 207.8), (189.8, 207.8), (189.3, 208.3), (188.8, 208.3), (188.5, 208.6), (188.3, 208.6), (188.3, 208.8), (188.8, 209.3), (189.0, 209.3), (189.5, 209.8), (189.5, 210.8), (189.3, 211.0), (189.3, 212.3), (189.5, 212.5), (189.5, 212.8), (189.8, 213.0), (189.8, 213.5), (190.0, 213.7), (190.0, 214.0), (190.2, 214.2), (190.2, 215.0), (190.5, 215.2), (190.5, 216.2), (190.7, 216.4), (190.7, 216.7), (191.0, 216.9), (191.0, 217.4), (191.2, 217.7), (191.2, 217.9), (191.5, 218.2), (191.5, 218.4), (191.7, 218.7), (191.7, 219.6), (192.0, 219.9), (192.0, 220.4), (192.2, 220.6), (192.2, 220.9), (192.5, 221.1), (192.5, 221.6), (192.7, 221.9), (192.7, 222.3), (193.0, 222.6), (193.0, 223.6), (193.2, 223.8), (193.2, 224.3), (193.9, 225.1), (193.9, 225.5), (194.2, 225.8), (194.2, 226.5), (194.4, 226.8), (194.4, 227.0), (194.7, 227.3), (194.7, 227.5), (194.9, 227.8), (194.9, 228.3), (195.2, 228.5), (195.2, 229.0), (195.4, 229.2), (195.4, 229.5), (195.9, 230.0), (195.9, 231.0), (195.9, 229.7), (195.7, 229.5), (195.7, 229.2), (195.9, 229.0), (195.9, 228.3), (195.4, 227.8), (195.4, 227.3), (195.7, 227.0), (195.7, 226.3), (195.2, 225.8), (195.2, 225.5), (194.9, 225.3), (194.9, 225.1), (194.7, 224.8), (194.4, 224.8), (193.7, 224.1), (193.4, 224.1), (193.0, 223.6), (193.0, 221.1), (192.7, 220.9), (192.7, 220.6), (192.5, 220.4), (192.5, 220.1), (192.0, 219.6), (192.0, 218.9), (192.2, 218.7), (192.2, 218.2), (192.0, 217.9), (192.0, 217.4), (191.7, 217.2), (191.7, 216.7), (191.5, 216.4), (191.5, 215.7), (191.2, 215.5), (191.2, 214.5), (191.0, 214.2), (191.0, 213.2), (190.7, 213.0), (190.7, 212.3), (191.0, 212.0), (191.2, 212.0), (191.5, 211.8), (192.0, 211.8), (192.0, 211.0), (190.7, 209.8), (190.7, 209.6), (191.2, 209.1), (192.0, 209.1), (192.5, 208.6), (192.2, 208.3), (191.0, 208.3), (190.7, 208.1), (190.5, 208.1), (190.2, 207.8), (190.7, 207.3), (191.0, 207.3) (0.431, 0.431, 0.424)</w:t>
      </w:r>
    </w:p>
    <w:p>
      <w:r>
        <w:t>(192.2, 224.6), (192.0, 224.8), (192.2, 225.1) (0.031, 0.039, 0.051)</w:t>
      </w:r>
    </w:p>
    <w:p>
      <w:r>
        <w:t>(191.5, 222.6), (191.2, 222.8), (191.7, 223.3), (191.5, 223.1) (0.031, 0.039, 0.051)</w:t>
      </w:r>
    </w:p>
    <w:p>
      <w:r>
        <w:t>(191.0, 221.6), (191.0, 222.1), (191.2, 222.3), (191.2, 222.6), (191.2, 221.9) (0.016, 0.024, 0.027)</w:t>
      </w:r>
    </w:p>
    <w:p>
      <w:r>
        <w:t>(191.0, 221.1), (191.2, 221.4), (191.0, 221.1), (190.7, 221.1), (190.7, 221.9), (190.7, 221.4) (0.063, 0.071, 0.051)</w:t>
      </w:r>
    </w:p>
    <w:p>
      <w:r>
        <w:t>(190.2, 218.7), (190.2, 218.9), (190.0, 219.1), (190.0, 219.4), (190.2, 219.6), (190.2, 219.9), (190.5, 220.1), (190.5, 220.4), (190.7, 220.6), (190.7, 220.9), (191.0, 220.9), (191.2, 221.1), (190.7, 220.6), (190.7, 220.4), (190.5, 220.1), (190.5, 219.4), (190.2, 219.6), (190.0, 219.4), (190.0, 219.1), (190.2, 218.9) (0.090, 0.098, 0.078)</w:t>
      </w:r>
    </w:p>
    <w:p>
      <w:r>
        <w:t>(189.5, 216.2), (189.5, 216.9), (189.3, 217.2), (189.0, 216.9), (189.5, 217.4), (189.5, 218.2), (189.5, 217.9), (189.8, 217.7), (190.0, 217.9), (189.5, 217.4) (0.106, 0.118, 0.118)</w:t>
      </w:r>
    </w:p>
    <w:p>
      <w:r>
        <w:t>(189.0, 212.5), (189.0, 213.0), (189.3, 213.2), (189.3, 213.7), (189.5, 214.0), (189.5, 214.2), (189.8, 214.5), (189.8, 215.2), (189.8, 214.5), (189.5, 214.2), (189.5, 213.7), (189.3, 213.5), (189.3, 213.2), (189.0, 213.0) (0.302, 0.314, 0.314)</w:t>
      </w:r>
    </w:p>
    <w:p>
      <w:r>
        <w:t>(189.3, 215.9), (189.3, 216.2), (189.0, 216.4), (189.3, 216.4) (0.063, 0.071, 0.051)</w:t>
      </w:r>
    </w:p>
    <w:p>
      <w:r>
        <w:t>(189.0, 215.2), (188.8, 215.2), (188.8, 215.9), (188.8, 215.5) (0.063, 0.071, 0.051)</w:t>
      </w:r>
    </w:p>
    <w:p>
      <w:r>
        <w:t>(188.0, 217.2), (188.0, 218.7), (187.8, 218.9), (187.0, 218.9), (186.8, 218.7), (186.8, 218.2), (186.6, 218.2), (186.6, 218.4), (186.8, 218.7), (186.8, 218.9), (187.0, 218.9), (187.3, 219.1), (187.3, 221.9), (187.5, 222.1), (187.5, 222.3), (187.8, 222.6), (187.8, 222.8), (188.0, 223.1), (188.0, 223.3), (188.3, 223.6), (188.3, 224.1), (188.5, 224.3), (188.8, 224.1), (188.8, 222.1), (188.5, 221.9), (188.5, 221.6), (188.3, 221.4), (188.3, 220.9), (188.0, 220.6), (188.0, 219.6), (188.3, 219.4), (188.5, 219.4), (189.0, 219.9), (189.0, 220.6), (189.3, 220.9), (189.3, 221.1), (189.5, 221.4), (189.5, 221.6), (189.8, 221.9), (189.8, 222.1), (189.8, 221.9), (189.5, 221.6), (189.5, 221.4), (189.3, 221.1), (189.3, 220.9), (189.0, 220.6), (189.0, 219.9), (188.8, 219.6), (188.8, 219.4), (188.5, 219.1), (188.5, 218.9), (188.3, 218.7), (188.3, 218.4), (188.0, 218.2) (0.635, 0.612, 0.584)</w:t>
      </w:r>
    </w:p>
    <w:p>
      <w:r>
        <w:t>(188.0, 213.5), (188.0, 213.7), (188.3, 214.0), (188.3, 213.7) (0.031, 0.039, 0.051)</w:t>
      </w:r>
    </w:p>
    <w:p>
      <w:r>
        <w:t>(188.0, 212.5), (188.0, 213.2), (188.3, 213.5), (188.3, 213.2), (188.0, 213.0) (0.016, 0.024, 0.027)</w:t>
      </w:r>
    </w:p>
    <w:p>
      <w:r>
        <w:t>(185.6, 211.3), (185.6, 212.8), (185.8, 213.0), (185.8, 213.7), (186.1, 214.0), (186.1, 215.2), (186.3, 215.5), (186.3, 215.9), (187.3, 216.9), (187.3, 216.2), (187.0, 215.9), (187.0, 215.5), (186.8, 215.2), (186.8, 213.5), (186.6, 213.2), (186.6, 213.0), (186.3, 212.8), (186.3, 212.3), (186.1, 212.0), (186.1, 211.5), (185.8, 211.3) (0.796, 0.749, 0.698)</w:t>
      </w:r>
    </w:p>
    <w:p>
      <w:r>
        <w:t>(181.9, 216.7), (181.6, 216.9), (181.6, 219.6), (181.9, 219.9), (181.9, 220.4), (182.1, 220.6), (182.1, 220.9), (182.4, 221.1), (182.4, 222.1), (182.6, 222.3), (182.6, 222.8), (182.9, 223.1), (182.9, 223.6), (183.1, 223.8), (183.1, 224.3), (183.4, 224.6), (183.4, 224.8), (183.6, 225.1), (183.6, 226.0), (183.8, 226.3), (183.8, 226.8), (184.1, 227.0), (184.1, 227.3), (184.3, 227.5), (184.3, 228.0), (184.6, 228.3), (184.6, 228.5), (185.6, 229.5), (185.6, 229.7), (185.8, 230.0), (186.1, 229.7), (186.1, 228.3), (186.3, 228.0), (186.3, 226.8), (185.6, 226.0), (185.6, 224.6), (185.3, 224.3), (185.3, 223.8), (185.1, 223.6), (185.1, 223.1), (184.8, 222.8), (184.8, 221.9), (184.3, 221.4), (184.3, 221.1), (184.1, 221.1), (183.6, 220.6), (183.6, 220.1), (183.4, 219.9), (183.4, 219.6), (183.1, 219.4), (183.1, 218.9), (182.9, 218.7), (182.9, 218.2), (182.6, 217.9), (182.6, 217.4), (182.1, 216.9), (182.1, 216.7) (0.882, 0.800, 0.729)</w:t>
      </w:r>
    </w:p>
    <w:p>
      <w:r>
        <w:t>(181.9, 217.7), (181.9, 218.9), (182.1, 219.1), (182.1, 219.9), (182.4, 220.1), (182.4, 220.4), (182.6, 220.6), (182.6, 221.6), (182.9, 221.9), (182.9, 222.3), (183.1, 222.6), (183.1, 223.1), (183.4, 223.3), (183.4, 223.8), (183.6, 224.1), (183.6, 224.6), (183.8, 224.8), (183.8, 226.0), (184.1, 226.3), (184.1, 226.5), (184.3, 226.8), (184.3, 227.0), (184.6, 227.3), (184.6, 227.8), (185.3, 228.5), (185.8, 228.0), (185.8, 227.3), (185.3, 226.8), (185.3, 226.3), (185.1, 226.0), (185.1, 224.3), (184.8, 224.1), (184.8, 223.3), (184.6, 223.1), (184.6, 222.3), (184.3, 222.1), (184.3, 221.9), (183.6, 221.1), (183.6, 220.9), (183.4, 220.9), (183.1, 220.6), (183.1, 220.4), (182.9, 220.1), (182.9, 219.1), (182.6, 218.9), (182.6, 218.2), (182.4, 217.9), (182.4, 217.7) (0.902, 0.871, 0.827)</w:t>
      </w:r>
    </w:p>
    <w:p>
      <w:r>
        <w:t>(175.7, 221.6), (175.5, 221.6), (175.2, 221.9), (175.0, 221.9), (175.0, 222.8), (175.5, 222.8), (175.7, 222.6) (0.502, 0.486, 0.463)</w:t>
      </w:r>
    </w:p>
    <w:p>
      <w:r>
        <w:t>(161.4, 206.8), (161.4, 207.1), (161.2, 207.3), (161.2, 207.6), (161.0, 207.8), (160.7, 207.8), (160.5, 208.1), (160.2, 208.1), (159.5, 208.8), (159.2, 208.8), (159.0, 209.1), (158.7, 209.1), (158.5, 209.3), (158.2, 209.3), (158.0, 209.6), (157.8, 209.6), (157.3, 210.0), (156.8, 210.0), (157.3, 210.0), (157.5, 209.8), (158.0, 209.8), (158.0, 209.6), (158.2, 209.3), (158.5, 209.3), (158.7, 209.1), (159.2, 209.1), (159.5, 208.8), (159.7, 209.1), (159.7, 209.6), (159.5, 209.8), (159.2, 209.8), (159.0, 210.0), (158.5, 210.0), (158.2, 210.3), (158.0, 210.3), (157.5, 210.8), (157.3, 210.8), (157.0, 211.0), (157.3, 210.8), (157.5, 210.8), (157.8, 210.5), (158.0, 210.5), (158.2, 210.3), (159.0, 210.3), (159.2, 210.0), (159.7, 210.0), (160.0, 209.8), (160.2, 209.8), (160.5, 210.0), (160.5, 210.3), (160.2, 210.5), (160.0, 210.5), (159.7, 210.8), (159.5, 210.8), (159.2, 211.0), (159.2, 211.5), (159.7, 211.5), (160.0, 211.3), (160.2, 211.3), (160.2, 211.0), (160.7, 210.5), (161.0, 210.5), (161.2, 210.3), (161.7, 210.3), (161.9, 210.0), (162.2, 210.0), (162.7, 209.6), (162.9, 209.6), (163.2, 209.3), (163.4, 209.3), (164.4, 208.3), (164.6, 208.3), (164.9, 208.1), (165.1, 208.3), (165.4, 208.3), (166.1, 209.1), (166.1, 209.3), (166.4, 209.6), (166.4, 210.3), (166.1, 210.5), (166.1, 210.8), (166.4, 211.0), (166.4, 211.3), (166.4, 211.0), (166.9, 210.5), (167.1, 210.5), (167.6, 211.0), (167.6, 211.5), (168.6, 212.5), (168.6, 212.8), (168.8, 213.0), (168.8, 213.2), (169.6, 214.0), (169.6, 214.2), (169.8, 214.5), (169.8, 214.7), (170.6, 215.5), (170.6, 215.9), (170.8, 216.2), (170.8, 216.7), (171.0, 216.9), (171.0, 217.2), (171.3, 217.4), (171.3, 217.7), (171.5, 217.9), (171.5, 218.9), (171.8, 219.1), (171.8, 219.9), (172.0, 220.1), (172.0, 220.6), (172.5, 221.1), (172.5, 221.6), (172.8, 221.9), (172.8, 222.3), (173.0, 222.6), (173.0, 222.8), (173.3, 223.1), (173.3, 223.3), (173.5, 223.6), (173.5, 223.8), (173.8, 224.1), (173.8, 224.6), (174.0, 224.8), (174.0, 225.3), (174.2, 225.5), (174.2, 226.0), (174.5, 226.3), (174.5, 226.5), (174.7, 226.8), (174.7, 227.8), (175.0, 228.0), (175.0, 228.3), (175.5, 228.7), (175.5, 231.0), (176.0, 231.5), (176.0, 231.9), (176.2, 232.2), (176.2, 232.7), (176.7, 233.2), (176.7, 233.4), (177.2, 233.9), (177.2, 234.2), (177.4, 234.4), (177.4, 234.9), (177.7, 235.1), (177.7, 235.9), (177.9, 236.1), (177.9, 236.4), (178.4, 236.9), (178.4, 237.4), (178.7, 237.6), (178.7, 238.3), (178.9, 238.6), (178.9, 238.8), (179.4, 239.3), (179.4, 239.8), (179.7, 240.1), (179.7, 240.6), (179.9, 240.8), (179.9, 242.0), (180.2, 242.3), (180.2, 242.8), (180.4, 243.0), (180.4, 243.5), (180.6, 243.8), (180.6, 244.3), (180.9, 244.5), (180.9, 244.7), (181.4, 245.2), (181.4, 245.5), (181.6, 245.7), (181.6, 246.7), (181.9, 247.0), (181.9, 247.2), (182.6, 247.9), (182.6, 248.4), (182.9, 248.7), (182.9, 249.2), (183.4, 249.7), (183.4, 249.9), (183.6, 250.2), (183.6, 250.9), (183.8, 251.1), (183.8, 252.4), (184.3, 252.9), (184.3, 253.1), (184.6, 253.4), (184.6, 253.9), (184.8, 254.1), (184.8, 254.6), (185.1, 254.8), (185.1, 255.1), (185.3, 255.3), (185.3, 255.6), (185.6, 255.8), (185.6, 256.1), (185.6, 255.6), (185.3, 255.3), (185.3, 254.8), (184.8, 254.3), (184.8, 253.9), (184.6, 253.6), (184.6, 253.1), (184.3, 252.9), (184.3, 252.6), (184.1, 252.4), (184.1, 251.9), (183.8, 251.6), (183.8, 250.9), (183.6, 250.7), (183.6, 250.2), (183.4, 249.9), (183.4, 249.7), (183.1, 249.4), (183.1, 249.2), (182.9, 248.9), (182.9, 248.4), (182.6, 248.2), (182.6, 247.9), (182.4, 247.7), (182.4, 247.5), (182.1, 247.2), (182.1, 247.0), (181.6, 246.5), (181.6, 245.2), (181.1, 244.7), (181.1, 244.5), (180.9, 244.3), (180.9, 243.3), (180.6, 243.0), (180.6, 242.8), (180.4, 242.5), (180.4, 241.8), (180.2, 241.5), (180.2, 241.1), (179.9, 240.8), (179.9, 240.3), (179.7, 240.1), (179.7, 239.6), (179.4, 239.3), (179.4, 239.1), (179.2, 238.8), (179.2, 238.6), (178.9, 238.3), (178.9, 238.1), (178.7, 237.9), (178.7, 237.4), (178.4, 237.1), (178.4, 236.6), (178.2, 236.4), (178.2, 236.1), (177.7, 235.6), (177.7, 235.1), (177.4, 234.9), (177.4, 234.4), (177.2, 234.2), (177.2, 233.9), (176.7, 233.4), (176.7, 233.2), (176.5, 232.9), (176.5, 232.7), (176.2, 232.4), (176.2, 230.7), (175.7, 230.2), (175.7, 229.7), (175.5, 229.5), (175.5, 228.5), (175.0, 228.0), (175.0, 227.8), (174.7, 227.5), (174.7, 226.8), (174.5, 226.5), (174.5, 225.8), (174.2, 225.5), (174.2, 225.3), (174.0, 225.1), (174.0, 224.6), (173.8, 224.3), (173.8, 223.8), (173.3, 223.3), (173.3, 223.1), (173.0, 222.8), (173.0, 222.6), (172.8, 222.3), (172.8, 221.9), (172.5, 221.6), (172.5, 221.1), (172.0, 220.6), (172.0, 220.1), (171.8, 219.9), (171.8, 217.4), (171.5, 217.2), (171.5, 216.7), (171.8, 216.4), (172.0, 216.4), (172.5, 215.9), (172.8, 216.2), (173.0, 216.2), (173.3, 216.4), (174.0, 216.4), (174.0, 215.7), (174.2, 215.5), (174.2, 215.2), (174.7, 214.7), (175.2, 214.7), (175.7, 214.2), (175.7, 214.0), (176.0, 213.7), (176.0, 213.2), (177.0, 212.3), (177.0, 212.0), (178.2, 210.8), (178.4, 210.8), (178.9, 210.3), (179.2, 210.3), (179.4, 210.0), (179.9, 210.0), (180.2, 209.8), (181.1, 209.8), (181.4, 209.6), (182.9, 209.6), (183.8, 208.6), (183.8, 208.1), (184.1, 207.8), (184.1, 207.3), (184.6, 206.8), (184.6, 206.6), (184.8, 206.4), (184.8, 206.1), (184.6, 206.1), (184.3, 205.9), (183.6, 205.9), (183.4, 206.1), (183.1, 206.1), (182.9, 206.4), (182.1, 206.4), (181.9, 206.6), (181.6, 206.6), (180.9, 207.3), (180.4, 207.3), (180.2, 207.6), (179.9, 207.6), (179.7, 207.8), (179.4, 207.8), (179.2, 208.1), (178.2, 208.1), (177.9, 208.3), (177.4, 208.3), (177.2, 208.6), (176.7, 208.6), (176.5, 208.8), (175.5, 208.8), (175.2, 209.1), (174.7, 209.1), (174.5, 209.3), (173.8, 209.3), (173.5, 209.6), (173.3, 209.6), (173.0, 209.8), (172.5, 209.8), (172.0, 210.3), (171.5, 210.3), (171.3, 210.0), (170.6, 210.0), (170.6, 211.0), (170.3, 211.3), (170.3, 211.5), (169.8, 212.0), (169.6, 212.0), (169.3, 211.8), (169.3, 211.5), (169.1, 211.3), (168.8, 211.3), (168.8, 211.8), (168.6, 212.0), (168.3, 212.0), (167.6, 211.3), (167.6, 210.8), (167.4, 210.5), (167.1, 210.5), (166.6, 210.0), (166.6, 209.6), (165.1, 208.1), (165.1, 207.8), (165.6, 207.3), (165.9, 207.3), (165.6, 207.3), (165.4, 207.6), (164.4, 207.6), (164.2, 207.3), (163.2, 207.3), (162.9, 207.1), (162.7, 207.1), (162.2, 206.6), (161.9, 206.8) (0.502, 0.486, 0.463)</w:t>
      </w:r>
    </w:p>
    <w:p>
      <w:r>
        <w:t>(172.5, 224.6), (172.5, 224.8), (172.3, 225.1), (172.5, 225.1) (0.063, 0.071, 0.051)</w:t>
      </w:r>
    </w:p>
    <w:p>
      <w:r>
        <w:t>(168.1, 220.4), (167.8, 220.6), (167.8, 220.9), (168.6, 221.6), (168.6, 221.9), (170.1, 223.3), (170.3, 223.3), (170.6, 223.6), (170.8, 223.6), (171.8, 224.6), (172.0, 224.6), (172.3, 224.8), (172.3, 224.3), (172.0, 224.1), (172.0, 223.6), (171.8, 223.3), (171.8, 223.1), (171.5, 222.8), (171.5, 222.6), (170.8, 221.9), (170.8, 220.6), (170.6, 220.4), (170.6, 220.1), (170.3, 219.9), (169.6, 219.9), (169.6, 220.9), (169.1, 221.4), (168.6, 220.9), (168.6, 220.6), (168.3, 220.4) (0.016, 0.024, 0.027)</w:t>
      </w:r>
    </w:p>
    <w:p>
      <w:r>
        <w:t>(168.8, 213.5), (169.1, 213.7), (169.1, 214.0), (169.6, 214.5), (169.6, 214.7), (169.8, 215.0), (169.8, 215.2), (170.1, 215.5), (170.1, 215.7), (170.3, 215.9), (170.3, 216.4), (170.6, 216.7), (170.6, 216.9), (170.8, 217.2), (170.8, 217.9), (171.3, 218.4), (171.3, 218.7), (171.3, 217.9), (171.0, 217.7), (171.0, 217.4), (170.8, 217.2), (170.8, 216.9), (170.6, 216.7), (170.6, 216.2), (170.3, 215.9), (170.3, 215.5), (169.6, 214.7), (169.6, 214.5), (169.3, 214.2), (169.3, 214.0) (0.431, 0.431, 0.424)</w:t>
      </w:r>
    </w:p>
    <w:p>
      <w:r>
        <w:t>(170.1, 213.7), (169.8, 214.0), (170.1, 214.2), (170.1, 214.5), (170.6, 214.5), (170.6, 213.7) (0.561, 0.549, 0.529)</w:t>
      </w:r>
    </w:p>
    <w:p>
      <w:r>
        <w:t>(169.1, 214.2), (169.3, 214.5), (169.3, 214.7), (169.6, 215.0), (169.6, 215.7), (169.3, 215.9), (168.6, 215.2), (168.6, 215.5), (169.1, 215.9), (169.1, 216.2), (169.3, 216.4), (169.3, 216.7), (169.1, 216.9), (169.1, 217.2), (169.8, 217.9), (169.8, 218.2), (169.3, 218.7), (168.8, 218.7), (169.3, 218.7), (169.6, 218.4), (169.8, 218.4), (170.1, 218.2), (170.6, 218.2), (171.3, 218.9), (171.3, 219.1), (171.3, 218.9), (171.0, 218.7), (171.0, 218.4), (170.6, 217.9), (170.6, 217.2), (170.3, 216.9), (170.3, 216.7), (170.1, 216.4), (170.1, 215.9), (169.8, 215.7), (169.8, 215.5), (169.6, 215.2), (169.6, 215.0), (169.3, 214.7), (169.3, 214.5) (0.373, 0.373, 0.369)</w:t>
      </w:r>
    </w:p>
    <w:p>
      <w:r>
        <w:t>(169.6, 216.9), (169.6, 217.2), (169.8, 217.4), (170.1, 217.2), (169.8, 216.9) (0.361, 0.337, 0.302)</w:t>
      </w:r>
    </w:p>
    <w:p>
      <w:r>
        <w:t>(169.1, 212.3), (169.1, 213.0), (169.3, 213.2), (169.3, 212.5) (0.561, 0.549, 0.529)</w:t>
      </w:r>
    </w:p>
    <w:p>
      <w:r>
        <w:t>(168.6, 220.1), (168.8, 220.4), (169.1, 220.4), (169.1, 219.9), (169.3, 219.6), (170.3, 219.6), (169.3, 219.6), (169.1, 219.9), (168.8, 219.9) (0.063, 0.071, 0.051)</w:t>
      </w:r>
    </w:p>
    <w:p>
      <w:r>
        <w:t>(169.3, 219.9), (169.3, 220.4), (169.1, 220.6), (168.8, 220.6), (168.3, 220.1), (168.8, 220.6), (168.8, 220.9), (169.1, 221.1), (169.3, 220.9) (0.031, 0.039, 0.051)</w:t>
      </w:r>
    </w:p>
    <w:p>
      <w:r>
        <w:t>(168.3, 218.2), (169.1, 218.2), (169.1, 217.9), (168.6, 217.9) (0.502, 0.486, 0.463)</w:t>
      </w:r>
    </w:p>
    <w:p>
      <w:r>
        <w:t>(167.1, 214.7), (168.1, 214.7), (168.3, 215.0), (168.6, 215.0), (169.3, 215.7), (169.3, 215.0), (169.1, 214.7), (169.1, 214.5), (168.8, 214.2), (168.8, 214.0), (168.6, 213.7), (168.6, 213.5), (168.6, 213.7), (168.8, 214.0), (168.8, 214.2), (169.1, 214.5), (169.1, 214.7), (168.8, 215.0), (168.3, 215.0), (168.1, 214.7) (0.361, 0.337, 0.302)</w:t>
      </w:r>
    </w:p>
    <w:p>
      <w:r>
        <w:t>(168.6, 214.0), (168.6, 214.2), (168.3, 214.5), (168.3, 214.7), (168.8, 214.7), (168.8, 214.5), (168.6, 214.2) (0.306, 0.286, 0.251)</w:t>
      </w:r>
    </w:p>
    <w:p>
      <w:r>
        <w:t>(167.6, 215.7), (167.8, 215.9), (167.8, 215.7) (0.561, 0.549, 0.529)</w:t>
      </w:r>
    </w:p>
    <w:p>
      <w:r>
        <w:t>(167.6, 213.2), (167.4, 213.5), (167.4, 213.7), (167.6, 213.7) (0.153, 0.098, 0.067)</w:t>
      </w:r>
    </w:p>
    <w:p>
      <w:r>
        <w:t>(167.6, 213.0), (167.8, 213.2), (167.6, 213.0), (167.4, 213.0), (167.1, 213.2), (167.1, 213.5), (166.9, 213.7), (166.9, 214.0), (167.4, 214.0), (167.1, 213.7), (167.1, 213.2), (167.4, 213.0) (0.180, 0.161, 0.125)</w:t>
      </w:r>
    </w:p>
    <w:p>
      <w:r>
        <w:t>(167.8, 215.2), (167.4, 215.2), (167.1, 215.5), (166.4, 215.5), (166.1, 215.7), (166.4, 215.9), (166.6, 215.9), (167.4, 216.7), (167.1, 216.9), (166.9, 216.9), (166.6, 217.2), (166.9, 217.4), (167.8, 216.4), (168.3, 216.4), (168.3, 215.7) (0.502, 0.486, 0.463)</w:t>
      </w:r>
    </w:p>
    <w:p>
      <w:r>
        <w:t>(164.2, 218.7), (164.2, 219.1), (164.4, 219.4), (164.4, 219.6), (164.4, 219.4), (164.6, 219.1), (165.4, 219.9), (165.4, 220.1), (166.6, 221.4), (166.6, 221.6), (168.1, 223.1), (168.1, 223.3), (167.8, 223.6), (165.4, 221.1), (165.4, 220.9), (165.1, 220.6), (165.4, 220.9), (165.4, 221.1), (167.8, 223.6), (168.1, 223.6), (171.0, 226.5), (171.3, 226.5), (172.3, 227.5), (172.3, 227.3), (171.3, 226.3), (171.3, 226.0), (171.0, 225.8), (170.8, 225.8), (169.1, 224.1), (168.8, 224.1), (168.1, 223.3), (168.1, 223.1), (166.6, 221.6), (166.6, 221.4), (165.4, 220.1), (165.4, 219.9), (165.1, 219.6), (165.1, 219.4), (164.6, 218.9), (164.4, 218.9) (0.635, 0.612, 0.584)</w:t>
      </w:r>
    </w:p>
    <w:p>
      <w:r>
        <w:t>(167.6, 218.2), (166.6, 218.2), (166.1, 218.7), (166.1, 218.9), (165.9, 219.1), (166.1, 219.4), (166.1, 219.9), (166.4, 219.9), (166.6, 220.1), (166.6, 220.4), (166.6, 220.1), (167.4, 219.4), (167.4, 219.1), (167.6, 218.9), (167.8, 218.9), (168.1, 218.7) (0.373, 0.373, 0.369)</w:t>
      </w:r>
    </w:p>
    <w:p>
      <w:r>
        <w:t>(166.6, 219.4), (166.9, 219.4), (167.1, 219.1), (166.6, 219.1) (0.431, 0.431, 0.424)</w:t>
      </w:r>
    </w:p>
    <w:p>
      <w:r>
        <w:t>(166.9, 211.8), (166.1, 212.5), (166.1, 212.8), (166.4, 213.0), (166.4, 213.5), (166.1, 213.7), (165.9, 213.7), (166.1, 213.7), (166.4, 213.5), (166.4, 212.8), (166.1, 212.5), (166.6, 212.0), (166.9, 212.0), (167.1, 212.3), (167.1, 212.0) (0.306, 0.286, 0.251)</w:t>
      </w:r>
    </w:p>
    <w:p>
      <w:r>
        <w:t>(167.8, 215.0), (167.4, 215.0), (167.1, 215.2), (166.4, 215.2), (166.1, 215.5), (165.9, 215.5), (165.6, 215.7), (165.4, 215.7), (164.9, 216.2), (164.4, 216.2), (164.2, 216.4), (163.9, 216.4), (163.7, 216.7), (163.4, 216.7), (163.7, 216.7), (163.9, 216.4), (164.2, 216.4), (164.4, 216.2), (165.1, 216.2), (165.4, 216.4), (165.4, 216.7), (165.1, 216.9), (165.1, 217.2), (164.9, 217.4), (164.9, 218.2), (165.6, 218.9), (165.6, 219.4), (165.9, 219.6), (165.9, 219.9), (166.6, 220.6), (166.4, 220.4), (166.4, 220.1), (166.1, 220.1), (165.9, 219.9), (165.9, 219.4), (165.6, 219.1), (165.9, 218.9), (165.9, 218.7), (166.6, 217.9), (167.6, 217.9), (168.3, 218.7), (168.6, 218.7), (168.8, 218.4), (169.3, 218.4), (169.6, 218.2), (169.6, 217.9), (168.8, 217.2), (168.8, 216.9), (169.1, 216.7), (169.1, 216.4), (168.8, 216.2), (168.8, 215.9), (168.3, 215.5), (168.3, 215.2), (168.1, 215.2) (0.431, 0.431, 0.424)</w:t>
      </w:r>
    </w:p>
    <w:p>
      <w:r>
        <w:t>(165.1, 214.7), (165.4, 214.5), (166.1, 214.5), (166.4, 214.2), (167.8, 214.2), (168.1, 214.0), (167.8, 214.2), (166.9, 214.2), (166.6, 214.0), (166.4, 214.0), (166.1, 214.2), (165.6, 214.2), (165.4, 214.5), (165.1, 214.5) (0.216, 0.196, 0.161)</w:t>
      </w:r>
    </w:p>
    <w:p>
      <w:r>
        <w:t>(168.3, 213.0), (167.4, 212.0), (167.4, 211.8), (166.9, 211.3), (166.6, 211.5), (166.6, 211.8), (165.9, 212.5), (165.9, 212.8), (166.1, 213.0), (166.1, 213.2), (165.6, 213.7), (164.2, 213.7), (163.9, 214.0), (163.9, 214.2), (163.7, 214.5), (163.9, 214.5), (164.6, 213.7), (165.6, 213.7), (165.9, 213.5), (166.1, 213.5), (166.1, 213.0), (165.9, 212.8), (165.9, 212.5), (166.9, 211.5) (0.361, 0.337, 0.302)</w:t>
      </w:r>
    </w:p>
    <w:p>
      <w:r>
        <w:t>(164.6, 219.4), (164.6, 219.9), (164.9, 220.1), (164.9, 220.4), (165.1, 220.4), (165.6, 220.9), (165.6, 221.1), (167.8, 223.3), (167.8, 223.1), (166.4, 221.6), (166.4, 221.4), (165.1, 220.1), (165.1, 219.9) (0.714, 0.682, 0.643)</w:t>
      </w:r>
    </w:p>
    <w:p>
      <w:r>
        <w:t>(164.9, 214.5), (164.6, 214.7), (164.6, 215.2), (164.9, 215.0) (0.247, 0.212, 0.173)</w:t>
      </w:r>
    </w:p>
    <w:p>
      <w:r>
        <w:t>(165.1, 214.0), (164.6, 214.0), (164.2, 214.5), (164.4, 214.5), (164.9, 214.0) (0.306, 0.286, 0.251)</w:t>
      </w:r>
    </w:p>
    <w:p>
      <w:r>
        <w:t>(163.9, 216.9), (163.7, 217.2), (163.7, 217.9), (163.9, 218.2), (163.9, 219.1), (164.2, 219.4), (164.2, 219.6), (164.4, 219.9), (164.2, 219.6), (164.2, 219.4), (163.9, 219.1), (163.9, 218.7), (164.2, 218.4), (164.4, 218.7), (164.6, 218.7), (165.4, 219.4), (165.4, 219.6), (165.4, 219.4), (164.4, 218.4), (164.4, 216.9) (0.561, 0.549, 0.529)</w:t>
      </w:r>
    </w:p>
    <w:p>
      <w:r>
        <w:t>(163.4, 216.9), (163.4, 217.9), (163.7, 218.2), (163.7, 218.7), (163.7, 218.2), (163.4, 217.9), (163.4, 217.2), (163.9, 216.7), (164.4, 216.7), (164.6, 216.9), (164.6, 218.4), (165.4, 219.1), (165.4, 218.9), (164.6, 218.2), (164.6, 217.4), (164.9, 217.2), (164.9, 216.9), (165.1, 216.7), (165.1, 216.4), (164.4, 216.4), (164.2, 216.7), (163.9, 216.7), (163.7, 216.9) (0.502, 0.486, 0.463)</w:t>
      </w:r>
    </w:p>
    <w:p>
      <w:r>
        <w:t>(164.4, 215.0), (163.9, 215.0), (164.2, 215.2), (164.2, 215.5), (164.4, 215.2) (0.216, 0.196, 0.161)</w:t>
      </w:r>
    </w:p>
    <w:p>
      <w:r>
        <w:t>(163.9, 215.2), (163.7, 215.2), (163.2, 215.7), (163.4, 215.5), (163.9, 215.5) (0.180, 0.161, 0.125)</w:t>
      </w:r>
    </w:p>
    <w:p>
      <w:r>
        <w:t>(163.7, 222.8), (163.4, 223.1), (163.7, 223.1) (0.031, 0.039, 0.051)</w:t>
      </w:r>
    </w:p>
    <w:p>
      <w:r>
        <w:t>(165.6, 212.3), (165.4, 212.5), (165.4, 213.0), (165.1, 213.2), (162.7, 213.2), (162.4, 213.0), (162.4, 212.8), (162.2, 213.0), (162.4, 213.0), (162.7, 213.2), (162.7, 213.5), (162.2, 214.0), (161.9, 214.0), (161.4, 213.5), (161.7, 213.2), (161.4, 213.5), (161.4, 213.7), (161.7, 214.0), (161.9, 214.0), (162.2, 214.2), (163.2, 214.2), (162.7, 213.7), (162.7, 213.5), (162.9, 213.2), (164.9, 213.2), (165.1, 213.5), (165.4, 213.5), (165.6, 213.2), (165.6, 213.0), (165.4, 212.8), (165.4, 212.5) (0.431, 0.431, 0.424)</w:t>
      </w:r>
    </w:p>
    <w:p>
      <w:r>
        <w:t>(161.7, 213.5), (161.9, 213.7), (162.2, 213.7), (162.4, 213.5), (162.4, 213.2), (162.7, 213.0), (165.1, 213.0), (165.1, 212.5), (165.4, 212.3), (164.6, 213.0), (163.2, 213.0), (162.7, 212.5), (163.2, 212.0), (162.7, 212.5), (162.7, 213.0), (162.4, 213.2), (161.9, 213.2) (0.502, 0.486, 0.463)</w:t>
      </w:r>
    </w:p>
    <w:p>
      <w:r>
        <w:t>(163.4, 215.2), (163.2, 215.2), (162.4, 215.9), (162.2, 215.9), (162.7, 215.9), (162.9, 216.2), (162.7, 216.4), (163.4, 215.7), (163.7, 215.7), (163.4, 215.7), (163.2, 215.5) (0.216, 0.196, 0.161)</w:t>
      </w:r>
    </w:p>
    <w:p>
      <w:r>
        <w:t>(164.6, 213.5), (163.2, 213.5), (163.2, 213.7), (163.4, 214.0), (163.4, 214.2), (163.2, 214.5), (161.7, 214.5), (161.4, 214.2), (161.2, 214.5), (160.7, 214.5), (161.7, 214.5), (162.2, 215.0), (162.2, 215.2), (161.9, 215.5), (162.2, 215.2), (162.2, 215.0), (162.7, 214.5), (163.4, 214.5), (163.7, 214.2), (163.7, 214.0), (164.2, 213.5) (0.373, 0.373, 0.369)</w:t>
      </w:r>
    </w:p>
    <w:p>
      <w:r>
        <w:t>(163.2, 214.7), (162.7, 214.7), (162.4, 215.0), (162.4, 215.2), (161.9, 215.7), (161.7, 215.7), (161.4, 215.9), (161.7, 215.7), (161.9, 215.7), (162.9, 214.7) (0.361, 0.337, 0.302)</w:t>
      </w:r>
    </w:p>
    <w:p>
      <w:r>
        <w:t>(161.9, 216.4), (162.2, 216.7), (162.2, 217.7), (162.2, 216.4) (0.110, 0.082, 0.059)</w:t>
      </w:r>
    </w:p>
    <w:p>
      <w:r>
        <w:t>(162.2, 222.6), (162.2, 222.8), (161.9, 223.1), (162.2, 223.3) (0.031, 0.039, 0.051)</w:t>
      </w:r>
    </w:p>
    <w:p>
      <w:r>
        <w:t>(160.7, 218.7), (161.2, 218.7), (161.4, 218.9), (161.4, 218.7) (0.051, 0.035, 0.020)</w:t>
      </w:r>
    </w:p>
    <w:p>
      <w:r>
        <w:t>(161.2, 220.6), (161.0, 220.6), (160.5, 221.1), (160.2, 221.1), (159.2, 222.1), (159.2, 222.6), (159.5, 222.8), (159.7, 222.8), (160.0, 222.6), (160.0, 222.3), (160.5, 221.9), (160.7, 221.9), (161.0, 221.6), (161.2, 221.6), (161.4, 221.4), (161.4, 220.9) (0.031, 0.039, 0.051)</w:t>
      </w:r>
    </w:p>
    <w:p>
      <w:r>
        <w:t>(161.9, 215.0), (161.7, 214.7), (160.5, 214.7), (160.0, 215.2), (159.7, 215.2), (159.2, 215.7), (159.0, 215.7), (157.8, 216.9), (159.0, 215.7), (159.2, 215.7), (159.5, 215.5), (159.7, 215.5), (160.2, 215.0), (160.5, 215.0), (160.7, 214.7), (161.2, 214.7), (161.7, 215.2), (160.5, 216.4), (161.2, 215.7), (161.4, 215.7), (161.9, 215.2) (0.431, 0.431, 0.424)</w:t>
      </w:r>
    </w:p>
    <w:p>
      <w:r>
        <w:t>(161.4, 213.0), (161.2, 213.2), (161.2, 213.5), (161.0, 213.7), (161.0, 214.0), (160.5, 214.5), (160.2, 214.5), (159.5, 215.2), (159.2, 215.2), (158.7, 215.7), (158.5, 215.7), (157.3, 216.9), (158.5, 215.7), (158.7, 215.7), (159.2, 215.2), (159.5, 215.2), (160.2, 214.5), (160.5, 214.5), (160.7, 214.2), (161.2, 214.2), (161.2, 214.0), (161.0, 213.7), (161.2, 213.5), (161.2, 213.2) (0.361, 0.337, 0.302)</w:t>
      </w:r>
    </w:p>
    <w:p>
      <w:r>
        <w:t>(161.4, 215.2), (161.2, 215.0), (160.7, 215.0), (160.5, 215.2), (160.2, 215.2), (159.7, 215.7), (159.5, 215.7), (159.2, 215.9), (159.0, 215.9), (157.8, 217.2), (157.5, 217.2), (157.3, 217.4), (157.5, 217.2), (157.8, 217.2), (158.7, 216.2), (159.0, 216.2), (159.5, 215.7), (159.7, 215.7), (160.0, 215.5), (160.5, 215.5), (160.7, 215.7), (160.7, 215.9), (160.2, 216.4), (160.0, 216.4), (159.2, 217.2), (160.0, 216.4), (160.2, 216.4) (0.502, 0.486, 0.463)</w:t>
      </w:r>
    </w:p>
    <w:p>
      <w:r>
        <w:t>(159.5, 219.4), (159.2, 219.6), (159.5, 219.6) (0.051, 0.035, 0.020)</w:t>
      </w:r>
    </w:p>
    <w:p>
      <w:r>
        <w:t>(160.2, 224.1), (159.5, 224.8), (159.0, 224.8), (158.7, 225.1), (158.5, 225.1), (158.2, 225.3), (158.5, 225.3), (158.7, 225.1), (159.2, 225.1), (159.5, 225.3), (159.5, 226.5), (159.5, 225.1), (160.0, 224.6), (160.2, 224.6), (160.5, 224.3) (0.051, 0.063, 0.075)</w:t>
      </w:r>
    </w:p>
    <w:p>
      <w:r>
        <w:t>(160.2, 212.8), (160.0, 212.8), (159.5, 213.2), (159.2, 213.2), (158.7, 213.7), (158.5, 213.7), (158.7, 213.7), (159.0, 214.0), (158.7, 214.2), (159.0, 214.0), (159.2, 214.0), (160.2, 213.0) (0.102, 0.047, 0.024)</w:t>
      </w:r>
    </w:p>
    <w:p>
      <w:r>
        <w:t>(158.5, 220.4), (158.0, 220.4), (157.8, 220.6), (157.8, 220.9), (158.0, 221.1), (158.0, 221.4), (158.2, 221.1), (158.5, 221.1), (158.5, 220.9), (158.7, 220.6) (0.031, 0.039, 0.051)</w:t>
      </w:r>
    </w:p>
    <w:p>
      <w:r>
        <w:t>(160.5, 215.7), (160.0, 215.7), (159.7, 215.9), (159.5, 215.9), (159.0, 216.4), (158.7, 216.4), (157.8, 217.4), (157.5, 217.4), (157.3, 217.7), (157.0, 217.7), (156.8, 217.9), (156.5, 217.9), (155.5, 218.9), (156.5, 217.9), (156.8, 217.9), (157.0, 217.7), (157.5, 217.7), (157.8, 217.9), (157.8, 218.2), (157.5, 218.4), (157.8, 218.2), (157.8, 217.9), (158.0, 217.7), (158.2, 217.7), (158.7, 217.2), (159.0, 217.2), (160.0, 216.2), (160.2, 216.2), (160.5, 215.9) (0.561, 0.549, 0.529)</w:t>
      </w:r>
    </w:p>
    <w:p>
      <w:r>
        <w:t>(158.0, 214.5), (157.8, 214.5), (157.5, 214.7), (157.8, 214.7) (0.016, 0.024, 0.027)</w:t>
      </w:r>
    </w:p>
    <w:p>
      <w:r>
        <w:t>(159.0, 213.7), (158.7, 214.0), (158.2, 214.0), (158.0, 214.2), (157.8, 214.2), (157.5, 214.5), (157.3, 214.5), (157.0, 214.7), (157.0, 215.0), (156.8, 215.2), (156.5, 215.2), (155.8, 215.9), (156.0, 216.2), (156.5, 216.2), (157.0, 215.7), (157.0, 215.5), (157.5, 215.0), (157.8, 215.0), (158.0, 214.7), (158.2, 214.7), (158.5, 214.5), (158.5, 214.2) (0.051, 0.035, 0.020)</w:t>
      </w:r>
    </w:p>
    <w:p>
      <w:r>
        <w:t>(157.3, 221.9), (156.8, 221.9), (156.3, 222.3), (156.3, 222.6), (156.5, 222.8), (157.0, 222.8), (157.3, 222.6) (0.031, 0.039, 0.051)</w:t>
      </w:r>
    </w:p>
    <w:p>
      <w:r>
        <w:t>(156.5, 215.7), (156.3, 215.7), (156.3, 215.9) (0.016, 0.024, 0.027)</w:t>
      </w:r>
    </w:p>
    <w:p>
      <w:r>
        <w:t>(155.8, 216.2), (155.8, 216.4), (156.3, 216.4), (156.0, 216.4) (0.102, 0.047, 0.024)</w:t>
      </w:r>
    </w:p>
    <w:p>
      <w:r>
        <w:t>(156.5, 212.3), (156.3, 212.3), (156.3, 212.5), (155.8, 213.0), (155.5, 213.0), (155.1, 213.5), (155.5, 213.0), (155.8, 213.0), (156.3, 212.5), (156.5, 212.5) (0.216, 0.196, 0.161)</w:t>
      </w:r>
    </w:p>
    <w:p>
      <w:r>
        <w:t>(157.5, 217.9), (157.0, 217.9), (156.8, 218.2), (156.5, 218.2), (155.5, 219.1), (155.3, 219.1), (154.8, 219.6), (154.6, 219.6), (154.3, 219.9), (154.6, 219.6), (154.8, 219.6), (155.3, 219.1), (155.5, 219.1), (155.8, 219.4), (155.3, 219.9), (155.3, 220.1), (154.8, 220.6), (155.3, 220.1), (155.3, 219.9), (155.8, 219.4), (156.0, 219.4), (157.0, 218.4), (157.3, 218.4), (157.5, 218.2) (0.635, 0.612, 0.584)</w:t>
      </w:r>
    </w:p>
    <w:p>
      <w:r>
        <w:t>(155.1, 216.7), (155.3, 216.9), (155.8, 216.9), (155.5, 216.9), (155.3, 216.7) (0.129, 0.129, 0.094)</w:t>
      </w:r>
    </w:p>
    <w:p>
      <w:r>
        <w:t>(154.6, 214.2), (155.1, 214.2), (155.3, 214.5), (155.3, 214.7), (155.5, 214.5), (155.5, 214.2) (0.373, 0.373, 0.369)</w:t>
      </w:r>
    </w:p>
    <w:p>
      <w:r>
        <w:t>(155.3, 223.3), (155.1, 223.1), (154.8, 223.3), (154.1, 223.3), (154.1, 223.6), (154.3, 223.8), (155.1, 223.8), (155.3, 223.6) (0.031, 0.039, 0.051)</w:t>
      </w:r>
    </w:p>
    <w:p>
      <w:r>
        <w:t>(154.8, 217.7), (154.6, 217.7), (154.6, 217.9) (0.129, 0.129, 0.094)</w:t>
      </w:r>
    </w:p>
    <w:p>
      <w:r>
        <w:t>(156.0, 212.5), (155.8, 212.5), (155.5, 212.8), (155.1, 212.8), (154.8, 213.0), (154.6, 213.0), (154.3, 213.2), (154.1, 213.2), (153.8, 213.5), (153.6, 213.5), (153.1, 214.0), (152.8, 214.0), (153.3, 214.0), (153.6, 213.7), (154.1, 213.7), (154.3, 213.5), (154.8, 213.5), (155.5, 212.8), (155.8, 212.8) (0.180, 0.161, 0.125)</w:t>
      </w:r>
    </w:p>
    <w:p>
      <w:r>
        <w:t>(155.5, 219.4), (155.3, 219.4), (154.8, 219.9), (154.6, 219.9), (154.3, 220.1), (154.1, 220.1), (153.6, 220.6), (153.8, 220.4), (154.1, 220.4), (154.3, 220.1), (154.6, 220.4), (154.6, 220.6), (154.3, 220.9), (154.1, 220.9), (153.8, 221.1), (154.1, 220.9), (154.3, 220.9), (155.1, 220.1), (155.1, 219.9) (0.714, 0.682, 0.643)</w:t>
      </w:r>
    </w:p>
    <w:p>
      <w:r>
        <w:t>(154.8, 216.2), (154.1, 216.9), (153.6, 216.9), (153.8, 217.2), (154.1, 217.2), (154.1, 216.9) (0.216, 0.196, 0.161)</w:t>
      </w:r>
    </w:p>
    <w:p>
      <w:r>
        <w:t>(155.1, 214.5), (154.3, 214.5), (154.1, 214.7), (153.8, 214.7), (153.6, 215.0), (153.1, 215.0), (153.8, 215.0), (154.1, 215.2), (154.1, 215.5), (153.6, 215.9), (153.3, 215.9), (153.1, 216.2), (152.8, 216.2), (152.6, 216.4), (152.8, 216.2), (153.1, 216.2), (153.3, 215.9), (153.6, 215.9), (153.8, 215.7), (154.1, 215.7), (154.1, 215.5) (0.431, 0.431, 0.424)</w:t>
      </w:r>
    </w:p>
    <w:p>
      <w:r>
        <w:t>(153.3, 224.6), (153.1, 224.3), (152.8, 224.6) (0.063, 0.071, 0.051)</w:t>
      </w:r>
    </w:p>
    <w:p>
      <w:r>
        <w:t>(153.1, 217.4), (152.8, 217.7), (152.6, 217.7), (152.3, 217.9), (152.3, 218.4), (153.1, 219.1), (153.3, 219.1), (153.6, 218.9), (153.6, 218.7), (153.3, 218.4), (153.3, 217.7) (0.129, 0.129, 0.094)</w:t>
      </w:r>
    </w:p>
    <w:p>
      <w:r>
        <w:t>(153.8, 215.2), (152.6, 215.2), (152.3, 215.5), (151.9, 215.5), (151.9, 216.4), (152.3, 216.4), (152.8, 215.9), (153.1, 215.9), (153.3, 215.7), (153.6, 215.7), (153.8, 215.5) (0.502, 0.486, 0.463)</w:t>
      </w:r>
    </w:p>
    <w:p>
      <w:r>
        <w:t>(153.3, 213.5), (153.1, 213.7), (152.8, 213.7), (152.6, 214.0), (152.3, 214.0), (152.3, 214.2), (153.1, 214.2), (152.8, 214.2), (152.6, 214.0), (152.8, 213.7), (153.1, 213.7) (0.216, 0.196, 0.161)</w:t>
      </w:r>
    </w:p>
    <w:p>
      <w:r>
        <w:t>(152.1, 215.9), (152.6, 215.9), (152.8, 215.7), (152.1, 215.7) (0.561, 0.549, 0.529)</w:t>
      </w:r>
    </w:p>
    <w:p>
      <w:r>
        <w:t>(151.9, 213.5), (151.6, 213.7), (151.6, 214.2), (152.1, 214.7), (152.8, 214.7), (152.1, 214.7), (151.6, 214.2), (151.6, 214.0), (152.1, 213.5), (152.3, 213.5) (0.306, 0.286, 0.251)</w:t>
      </w:r>
    </w:p>
    <w:p>
      <w:r>
        <w:t>(152.1, 219.1), (151.6, 219.1), (151.6, 219.4), (151.9, 219.6), (152.1, 219.4) (0.216, 0.196, 0.161)</w:t>
      </w:r>
    </w:p>
    <w:p>
      <w:r>
        <w:t>(151.4, 216.7), (151.4, 216.9), (151.6, 216.9) (0.361, 0.337, 0.302)</w:t>
      </w:r>
    </w:p>
    <w:p>
      <w:r>
        <w:t>(151.1, 220.1), (151.4, 220.4), (151.4, 220.6), (151.6, 220.6), (151.6, 220.4), (151.4, 220.1) (0.129, 0.129, 0.094)</w:t>
      </w:r>
    </w:p>
    <w:p>
      <w:r>
        <w:t>(153.1, 220.9), (151.6, 222.3), (151.6, 222.6), (151.4, 222.8), (151.1, 222.8), (149.9, 224.1), (151.1, 222.8), (151.4, 222.8), (151.6, 223.1), (150.4, 224.3), (151.9, 222.8), (151.6, 222.6), (151.6, 222.3) (0.714, 0.682, 0.643)</w:t>
      </w:r>
    </w:p>
    <w:p>
      <w:r>
        <w:t>(150.9, 215.2), (151.1, 215.5), (151.1, 217.2), (151.4, 217.4), (151.6, 217.4), (151.9, 217.2), (152.1, 217.2), (151.4, 217.2), (151.1, 216.9), (151.1, 215.5) (0.306, 0.286, 0.251)</w:t>
      </w:r>
    </w:p>
    <w:p>
      <w:r>
        <w:t>(150.9, 216.9), (150.9, 217.4), (151.1, 217.7), (151.6, 217.7), (151.4, 217.7), (150.9, 217.2) (0.255, 0.231, 0.196)</w:t>
      </w:r>
    </w:p>
    <w:p>
      <w:r>
        <w:t>(154.3, 220.4), (154.1, 220.6), (153.8, 220.6), (153.6, 220.9), (153.3, 220.9), (151.9, 222.3), (151.9, 222.6), (151.4, 223.1), (151.1, 223.1), (149.9, 224.3), (149.6, 224.3), (148.7, 225.3), (148.7, 225.5), (147.7, 226.5), (147.9, 226.5), (148.2, 226.3), (148.2, 226.0), (148.4, 225.8), (148.7, 225.8), (148.9, 225.5), (149.1, 225.5), (149.1, 225.3), (149.9, 224.6), (150.1, 224.6), (150.1, 224.3), (151.9, 222.6), (152.1, 222.6), (153.1, 221.6), (153.3, 221.6), (153.6, 221.4), (153.6, 221.1), (154.1, 220.6), (154.3, 220.6) (0.796, 0.749, 0.698)</w:t>
      </w:r>
    </w:p>
    <w:p>
      <w:r>
        <w:t>(150.4, 217.9), (150.6, 218.2), (151.4, 218.2), (151.6, 217.9), (151.4, 217.9), (151.1, 218.2), (150.6, 217.7), (150.6, 217.4), (150.6, 217.7) (0.216, 0.196, 0.161)</w:t>
      </w:r>
    </w:p>
    <w:p>
      <w:r>
        <w:t>(151.1, 221.9), (150.9, 221.9), (150.9, 222.1), (150.6, 222.3) (0.361, 0.337, 0.302)</w:t>
      </w:r>
    </w:p>
    <w:p>
      <w:r>
        <w:t>(150.9, 214.2), (150.6, 214.0), (150.4, 214.2), (150.4, 214.5), (150.9, 214.5) (0.431, 0.431, 0.424)</w:t>
      </w:r>
    </w:p>
    <w:p>
      <w:r>
        <w:t>(155.3, 215.5), (155.3, 215.7), (155.1, 215.9), (155.1, 216.2), (154.3, 216.9), (154.3, 217.2), (154.1, 217.4), (153.8, 217.4), (153.6, 217.2), (153.1, 217.2), (152.8, 217.4), (152.6, 217.4), (152.1, 217.9), (151.9, 217.9), (151.4, 218.4), (150.6, 218.4), (150.1, 217.9), (150.4, 217.7), (150.4, 217.4), (150.6, 217.2), (150.6, 215.7), (150.4, 215.5), (150.1, 215.5), (150.4, 215.5), (150.6, 215.7), (150.6, 216.9), (150.4, 217.2), (150.4, 217.4), (150.1, 217.7), (149.6, 217.7), (149.4, 217.4), (149.4, 217.2), (149.4, 217.9), (148.9, 218.4), (148.7, 218.4), (148.2, 218.9), (148.2, 219.1), (147.4, 219.9), (147.4, 220.1), (147.2, 220.4), (146.4, 220.4), (145.9, 219.9), (145.5, 219.9), (145.2, 220.1), (145.0, 220.1), (142.7, 222.3), (145.0, 220.1), (145.2, 220.1), (145.5, 219.9), (145.9, 220.4), (146.2, 220.4), (146.4, 220.6), (146.7, 220.4), (147.2, 220.4), (148.2, 219.4), (148.4, 219.4), (148.7, 219.1), (148.7, 218.9), (149.4, 218.2), (150.1, 218.2), (150.4, 218.4), (150.6, 218.4), (151.1, 218.9), (151.1, 219.1), (151.4, 219.4), (151.4, 219.9), (151.9, 220.4), (151.9, 220.6), (153.1, 219.4), (153.3, 219.4), (154.6, 218.2), (154.8, 218.2), (155.1, 217.9), (155.1, 217.7), (155.5, 217.2), (155.3, 217.2), (154.8, 216.7), (155.1, 216.4), (155.1, 215.9), (155.3, 215.7) (0.180, 0.161, 0.125)</w:t>
      </w:r>
    </w:p>
    <w:p>
      <w:r>
        <w:t>(149.9, 214.0), (149.9, 214.5), (150.1, 214.5), (150.4, 214.7), (151.1, 214.7), (151.1, 214.0), (150.9, 213.7), (150.4, 213.7), (150.1, 214.0) (0.373, 0.373, 0.369)</w:t>
      </w:r>
    </w:p>
    <w:p>
      <w:r>
        <w:t>(151.4, 221.9), (150.9, 222.3), (150.6, 222.1), (150.4, 222.3), (150.4, 222.6), (150.1, 222.8), (149.6, 222.8), (149.9, 223.1), (149.9, 223.3), (146.7, 226.5), (149.9, 223.3), (149.9, 223.1), (150.4, 222.6), (150.6, 222.6) (0.373, 0.373, 0.369)</w:t>
      </w:r>
    </w:p>
    <w:p>
      <w:r>
        <w:t>(150.1, 219.1), (149.9, 219.1), (149.6, 219.4), (150.1, 219.4) (0.051, 0.035, 0.020)</w:t>
      </w:r>
    </w:p>
    <w:p>
      <w:r>
        <w:t>(150.1, 216.2), (149.9, 216.2), (149.6, 216.4), (149.6, 216.7), (149.9, 216.9), (150.1, 216.7) (0.102, 0.047, 0.024)</w:t>
      </w:r>
    </w:p>
    <w:p>
      <w:r>
        <w:t>(149.4, 215.2), (149.6, 215.2), (149.9, 215.0), (150.4, 215.0), (149.6, 215.0) (0.306, 0.286, 0.251)</w:t>
      </w:r>
    </w:p>
    <w:p>
      <w:r>
        <w:t>(149.1, 219.6), (150.4, 219.6), (150.4, 219.1), (150.1, 218.9), (149.6, 218.9), (149.4, 219.1), (149.4, 219.4) (0.102, 0.047, 0.024)</w:t>
      </w:r>
    </w:p>
    <w:p>
      <w:r>
        <w:t>(149.4, 223.1), (149.6, 223.3), (149.6, 223.1) (0.302, 0.314, 0.314)</w:t>
      </w:r>
    </w:p>
    <w:p>
      <w:r>
        <w:t>(153.1, 211.5), (152.1, 211.5), (151.9, 211.3), (151.9, 211.0), (151.6, 210.8), (151.4, 211.0), (151.1, 211.0), (151.1, 211.5), (150.9, 211.8), (149.9, 211.8), (149.6, 212.0), (149.4, 212.0), (149.1, 212.3), (149.1, 212.5), (148.4, 213.2), (148.4, 213.5), (147.9, 214.0), (147.7, 214.0), (147.2, 214.5), (147.2, 215.5), (146.2, 216.4), (145.9, 216.4), (145.0, 217.4), (145.2, 217.4), (146.7, 215.9), (146.9, 215.9), (146.9, 215.7), (147.2, 215.5), (147.2, 214.7), (147.7, 214.2), (148.4, 214.2), (148.7, 214.5), (149.4, 213.7), (149.4, 213.5), (149.6, 213.2), (149.4, 213.2), (148.9, 212.8), (149.9, 211.8), (150.1, 211.8), (150.6, 212.3), (150.6, 212.5), (150.4, 212.8), (150.4, 213.2), (151.1, 213.2), (151.4, 213.0), (151.6, 213.0), (151.6, 212.8), (151.9, 212.5), (151.9, 212.3), (152.3, 211.8), (152.6, 211.8), (152.8, 211.5) (0.306, 0.286, 0.251)</w:t>
      </w:r>
    </w:p>
    <w:p>
      <w:r>
        <w:t>(149.9, 221.4), (149.4, 221.4), (149.1, 221.6), (149.1, 221.9), (149.6, 221.9), (149.6, 221.6) (0.973, 0.961, 0.933)</w:t>
      </w:r>
    </w:p>
    <w:p>
      <w:r>
        <w:t>(149.4, 222.1), (149.1, 222.1), (148.9, 221.9), (148.7, 222.1), (148.7, 222.3), (148.9, 222.3), (149.1, 222.1) (0.902, 0.871, 0.827)</w:t>
      </w:r>
    </w:p>
    <w:p>
      <w:r>
        <w:t>(149.1, 219.4), (148.7, 219.9), (148.4, 219.9), (148.4, 220.1), (148.7, 220.1), (148.9, 219.9), (149.4, 219.9), (149.1, 219.9), (148.9, 219.6) (0.110, 0.082, 0.059)</w:t>
      </w:r>
    </w:p>
    <w:p>
      <w:r>
        <w:t>(153.8, 211.3), (153.6, 211.5), (153.3, 211.5), (153.1, 211.8), (152.8, 211.8), (152.6, 212.0), (152.3, 212.0), (152.1, 212.3), (152.1, 212.5), (151.9, 212.8), (151.9, 213.0), (151.6, 213.2), (151.4, 213.2), (151.1, 213.5), (150.4, 213.5), (150.1, 213.2), (150.1, 212.3), (149.6, 212.3), (149.4, 212.5), (149.4, 213.0), (149.6, 213.0), (149.9, 213.2), (149.6, 213.5), (149.6, 213.7), (148.7, 214.7), (148.4, 214.5), (147.7, 214.5), (147.4, 214.7), (147.4, 215.5), (147.2, 215.7), (147.2, 215.9), (146.9, 216.2), (146.7, 216.2), (145.2, 217.7), (144.7, 217.7), (144.5, 217.9), (144.2, 217.9), (144.2, 218.2), (143.7, 218.7), (143.5, 218.7), (143.2, 218.9), (143.2, 219.1), (142.3, 220.1), (143.2, 219.1), (143.2, 218.9), (143.5, 218.7), (143.7, 218.7), (144.7, 217.7), (145.2, 217.7), (145.5, 217.4), (145.7, 217.4), (146.2, 216.9), (146.4, 216.9), (146.7, 217.2), (146.4, 217.4), (146.4, 217.7), (146.2, 217.9), (146.2, 218.2), (145.0, 219.4), (144.7, 219.4), (143.7, 220.4), (144.7, 219.4), (145.0, 219.4), (145.5, 218.9), (145.7, 218.9), (146.2, 218.4), (146.2, 218.2), (146.7, 217.7), (147.9, 217.7), (148.2, 217.4), (148.4, 217.4), (148.4, 216.9), (148.7, 216.7), (148.7, 215.9), (149.1, 215.5), (149.1, 215.2), (149.6, 214.7), (150.1, 214.7), (149.9, 214.7), (149.6, 214.5), (149.6, 214.0), (149.9, 213.7), (150.1, 213.7), (150.4, 213.5), (150.9, 213.5), (151.4, 214.0), (151.4, 214.7), (151.1, 215.0), (150.6, 215.0), (150.9, 215.0), (151.1, 215.2), (151.4, 215.2), (151.9, 214.7), (151.4, 214.2), (151.4, 213.7), (151.9, 213.2), (152.6, 213.2), (152.8, 213.0), (153.3, 213.0), (152.6, 213.0), (152.3, 212.8), (152.3, 212.3), (152.8, 211.8), (153.1, 211.8), (153.3, 211.5), (153.6, 211.5) (0.361, 0.337, 0.302)</w:t>
      </w:r>
    </w:p>
    <w:p>
      <w:r>
        <w:t>(148.4, 222.1), (148.4, 222.6), (148.7, 222.6), (148.4, 222.3) (0.796, 0.749, 0.698)</w:t>
      </w:r>
    </w:p>
    <w:p>
      <w:r>
        <w:t>(148.9, 223.6), (148.7, 223.6), (148.9, 223.8), (147.7, 225.1), (147.4, 224.8), (147.7, 225.1), (148.9, 223.8) (0.173, 0.184, 0.180)</w:t>
      </w:r>
    </w:p>
    <w:p>
      <w:r>
        <w:t>(149.1, 221.1), (148.2, 222.1), (148.2, 222.3), (147.9, 222.6), (148.2, 222.6), (148.2, 222.1) (0.714, 0.682, 0.643)</w:t>
      </w:r>
    </w:p>
    <w:p>
      <w:r>
        <w:t>(148.7, 223.8), (148.4, 223.8), (147.7, 224.6), (147.7, 224.8) (0.137, 0.145, 0.137)</w:t>
      </w:r>
    </w:p>
    <w:p>
      <w:r>
        <w:t>(148.4, 215.5), (148.2, 215.5), (147.9, 215.7), (147.9, 215.9), (147.4, 216.4), (147.4, 216.9), (147.9, 216.9), (147.9, 216.4), (148.2, 216.2), (148.2, 215.9), (148.4, 215.7) (0.431, 0.431, 0.424)</w:t>
      </w:r>
    </w:p>
    <w:p>
      <w:r>
        <w:t>(151.1, 219.9), (150.9, 219.6), (150.9, 219.1), (150.4, 218.7), (149.1, 218.7), (149.1, 219.1), (148.9, 219.4), (148.7, 219.4), (147.4, 220.6), (146.9, 220.6), (146.7, 220.9), (145.9, 220.9), (145.7, 220.6), (145.7, 220.4), (145.2, 220.4), (144.7, 220.9), (144.5, 220.9), (144.0, 221.4), (144.5, 220.9), (145.0, 220.9), (145.2, 221.1), (146.4, 221.1), (146.9, 220.6), (147.4, 220.6), (147.7, 220.4), (147.9, 220.6), (147.9, 220.9), (147.4, 221.4), (148.4, 220.4), (148.2, 220.1), (148.2, 219.9), (148.4, 219.6), (148.7, 219.6), (149.1, 219.1), (149.1, 218.9), (149.4, 218.7), (150.4, 218.7), (150.9, 219.1), (150.9, 219.6), (150.6, 219.9), (149.6, 219.9) (0.153, 0.098, 0.067)</w:t>
      </w:r>
    </w:p>
    <w:p>
      <w:r>
        <w:t>(148.7, 222.8), (147.9, 222.8), (147.7, 222.6), (147.9, 222.3), (147.4, 222.8), (147.4, 223.1), (147.7, 222.8) (0.635, 0.612, 0.584)</w:t>
      </w:r>
    </w:p>
    <w:p>
      <w:r>
        <w:t>(149.1, 216.4), (149.1, 217.7), (148.4, 218.4), (147.9, 218.4), (147.7, 218.7), (147.4, 218.7), (147.4, 219.6), (146.9, 220.1), (146.7, 220.1), (146.2, 219.6), (145.7, 219.6), (145.9, 219.6), (146.4, 220.1), (147.2, 220.1), (147.2, 219.9), (147.9, 219.1), (147.9, 218.9), (148.7, 218.2), (148.9, 218.2), (149.1, 217.9) (0.216, 0.196, 0.161)</w:t>
      </w:r>
    </w:p>
    <w:p>
      <w:r>
        <w:t>(147.4, 212.5), (147.2, 212.5), (147.4, 212.8), (147.4, 213.0), (147.2, 213.2), (147.4, 213.0) (0.102, 0.047, 0.024)</w:t>
      </w:r>
    </w:p>
    <w:p>
      <w:r>
        <w:t>(147.4, 220.9), (147.2, 220.9), (146.9, 221.1), (147.4, 221.1) (0.102, 0.047, 0.024)</w:t>
      </w:r>
    </w:p>
    <w:p>
      <w:r>
        <w:t>(148.7, 216.9), (148.7, 217.4), (148.4, 217.7), (148.2, 217.7), (147.9, 217.9), (146.7, 217.9), (146.4, 218.2), (146.4, 218.4), (145.7, 219.1), (145.5, 219.1), (145.2, 219.4), (145.5, 219.1), (145.7, 219.1), (146.9, 217.9), (147.9, 217.9), (148.2, 217.7), (148.4, 217.7), (148.7, 217.4) (0.306, 0.286, 0.251)</w:t>
      </w:r>
    </w:p>
    <w:p>
      <w:r>
        <w:t>(147.2, 212.8), (146.9, 212.8), (146.9, 213.0), (146.7, 213.2), (146.9, 213.2), (147.2, 213.0) (0.051, 0.035, 0.020)</w:t>
      </w:r>
    </w:p>
    <w:p>
      <w:r>
        <w:t>(147.9, 218.2), (147.2, 218.2), (146.2, 219.1), (146.4, 219.1), (146.7, 218.9), (146.7, 218.7), (147.2, 218.2) (0.255, 0.231, 0.196)</w:t>
      </w:r>
    </w:p>
    <w:p>
      <w:r>
        <w:t>(147.7, 218.4), (147.2, 218.4), (146.9, 218.7), (146.9, 218.9), (146.4, 219.4), (145.9, 219.4), (146.2, 219.4), (146.7, 219.9), (146.9, 219.9), (147.2, 219.6), (147.2, 218.7), (147.4, 218.4) (0.247, 0.212, 0.173)</w:t>
      </w:r>
    </w:p>
    <w:p>
      <w:r>
        <w:t>(148.7, 215.0), (147.9, 215.0), (147.9, 215.2), (147.7, 215.5), (147.7, 215.7), (146.9, 216.4), (146.9, 216.7), (146.4, 217.2), (146.2, 217.2), (145.7, 217.7), (145.5, 217.7), (145.2, 217.9), (144.7, 217.9), (143.7, 218.9), (143.5, 218.9), (143.7, 218.9), (144.7, 217.9), (145.5, 217.9), (145.7, 218.2), (145.7, 218.4), (145.0, 219.1), (145.9, 218.2), (145.9, 217.9), (146.2, 217.7), (146.2, 217.4), (146.7, 216.9), (146.9, 217.2), (147.4, 217.2), (147.7, 217.4), (147.9, 217.4), (148.2, 217.2), (148.2, 216.7), (148.4, 216.4), (148.4, 215.9), (148.7, 215.7) (0.373, 0.373, 0.369)</w:t>
      </w:r>
    </w:p>
    <w:p>
      <w:r>
        <w:t>(146.7, 213.5), (146.4, 213.5), (146.2, 213.7), (146.4, 214.0), (146.4, 213.7) (0.102, 0.047, 0.024)</w:t>
      </w:r>
    </w:p>
    <w:p>
      <w:r>
        <w:t>(145.9, 221.9), (145.7, 221.9), (145.5, 222.1), (145.7, 222.1) (0.102, 0.047, 0.024)</w:t>
      </w:r>
    </w:p>
    <w:p>
      <w:r>
        <w:t>(145.7, 214.5), (145.2, 215.0), (145.7, 215.0) (0.016, 0.024, 0.027)</w:t>
      </w:r>
    </w:p>
    <w:p>
      <w:r>
        <w:t>(147.9, 222.1), (147.4, 222.6), (147.2, 222.6), (146.4, 223.3), (146.2, 223.3), (145.5, 224.1), (145.2, 224.1), (144.5, 224.8), (144.5, 225.1), (144.0, 225.5), (144.0, 225.8), (143.7, 226.0), (143.7, 226.3), (143.2, 226.8), (143.2, 227.5), (143.5, 227.5), (144.0, 227.0), (144.2, 227.0), (145.9, 225.3), (145.5, 225.8), (145.2, 225.8), (145.2, 226.0), (144.7, 226.5), (144.5, 226.5), (144.2, 226.8), (144.0, 226.8), (143.7, 226.5), (143.7, 226.3), (144.0, 226.0), (144.0, 225.8), (144.5, 225.3), (144.5, 224.8), (145.2, 224.1), (145.5, 224.1), (145.7, 223.8), (145.9, 223.8), (146.4, 223.3), (146.7, 223.3), (146.9, 223.6), (146.9, 223.8), (146.2, 224.6), (146.2, 224.8), (146.7, 224.3), (146.7, 224.1), (147.7, 223.1), (147.9, 223.1), (147.7, 223.1), (147.4, 223.3), (147.2, 223.1), (147.2, 222.8) (0.561, 0.549, 0.529)</w:t>
      </w:r>
    </w:p>
    <w:p>
      <w:r>
        <w:t>(146.4, 215.2), (145.5, 216.2), (145.2, 216.2), (145.0, 216.4), (145.0, 216.7), (144.7, 216.9), (144.5, 216.9), (144.7, 216.9), (146.2, 215.5), (146.4, 215.5) (0.180, 0.161, 0.125)</w:t>
      </w:r>
    </w:p>
    <w:p>
      <w:r>
        <w:t>(145.5, 224.6), (145.2, 224.8), (145.2, 225.1), (145.5, 225.1) (0.714, 0.682, 0.643)</w:t>
      </w:r>
    </w:p>
    <w:p>
      <w:r>
        <w:t>(146.2, 214.0), (145.9, 214.0), (145.0, 215.0), (145.0, 215.2), (144.7, 215.5), (144.5, 215.5), (143.5, 216.4), (143.5, 216.7), (143.2, 216.9), (143.5, 216.9), (144.0, 216.4), (144.2, 216.4), (145.5, 215.2), (145.7, 215.2), (145.9, 215.0), (145.9, 214.5), (146.2, 214.2) (0.051, 0.035, 0.020)</w:t>
      </w:r>
    </w:p>
    <w:p>
      <w:r>
        <w:t>(144.7, 221.9), (144.5, 222.1), (144.5, 222.3), (144.7, 222.3) (0.153, 0.098, 0.067)</w:t>
      </w:r>
    </w:p>
    <w:p>
      <w:r>
        <w:t>(147.2, 221.4), (146.9, 221.4), (146.7, 221.1), (146.9, 220.9), (146.4, 221.4), (145.2, 221.4), (145.0, 221.1), (144.5, 221.1), (144.0, 221.6), (144.0, 221.9), (143.7, 222.1), (143.5, 222.1), (142.7, 222.8), (142.7, 223.1), (142.5, 223.3), (142.3, 223.3), (142.0, 223.6), (142.3, 223.3), (142.5, 223.3), (142.7, 223.1), (142.7, 222.8), (143.5, 222.1), (144.0, 222.6), (144.5, 222.6), (144.7, 222.8), (144.7, 223.1), (144.2, 223.6), (145.5, 222.3), (145.7, 222.3), (146.7, 221.4) (0.110, 0.082, 0.059)</w:t>
      </w:r>
    </w:p>
    <w:p>
      <w:r>
        <w:t>(144.5, 215.9), (144.2, 215.9), (144.2, 216.2) (0.016, 0.024, 0.027)</w:t>
      </w:r>
    </w:p>
    <w:p>
      <w:r>
        <w:t>(145.5, 218.2), (144.7, 218.2), (143.7, 219.1), (143.5, 219.1), (143.5, 219.4), (141.8, 221.1), (141.8, 221.4), (141.5, 221.6), (141.8, 221.4), (141.8, 221.1), (144.0, 218.9), (144.2, 219.1), (144.2, 219.4), (143.5, 220.1), (143.5, 220.4), (143.2, 220.6), (143.2, 220.9), (142.3, 221.9), (143.2, 220.9), (143.2, 220.6), (145.5, 218.4) (0.431, 0.431, 0.424)</w:t>
      </w:r>
    </w:p>
    <w:p>
      <w:r>
        <w:t>(143.5, 222.3), (143.0, 222.8), (143.0, 223.1), (142.7, 223.3), (142.7, 223.6), (143.0, 223.6), (143.0, 222.8), (143.2, 222.6), (143.7, 222.6) (0.102, 0.047, 0.024)</w:t>
      </w:r>
    </w:p>
    <w:p>
      <w:r>
        <w:t>(144.2, 222.8), (143.2, 222.8), (143.2, 223.6), (143.0, 223.8), (142.7, 223.8), (142.5, 223.6), (142.3, 223.6), (142.0, 223.8), (142.0, 225.1), (142.3, 225.3), (142.5, 225.3), (143.0, 224.8), (143.0, 224.1), (143.5, 223.6), (143.7, 223.6), (144.0, 223.3), (144.2, 223.3), (144.5, 223.1) (0.051, 0.035, 0.020)</w:t>
      </w:r>
    </w:p>
    <w:p>
      <w:r>
        <w:t>(142.3, 224.1), (142.3, 225.1), (142.5, 225.1), (142.7, 224.8), (142.5, 224.6), (142.5, 224.1) (0.016, 0.024, 0.027)</w:t>
      </w:r>
    </w:p>
    <w:p>
      <w:r>
        <w:t>(143.2, 216.7), (143.0, 216.9), (143.0, 217.2), (141.8, 218.4), (141.8, 218.7), (141.0, 219.4), (141.0, 219.6), (141.3, 219.6), (141.3, 219.4), (142.7, 217.9), (142.7, 217.7), (143.2, 217.2), (143.0, 216.9) (0.102, 0.047, 0.024)</w:t>
      </w:r>
    </w:p>
    <w:p>
      <w:r>
        <w:t>(144.0, 214.0), (143.7, 214.0), (143.0, 214.7), (142.7, 214.7), (142.5, 215.0), (142.3, 215.0), (142.3, 215.2), (141.8, 215.7), (141.5, 215.7), (141.3, 215.9), (141.3, 216.4), (140.8, 216.9), (141.0, 216.9), (141.3, 216.7), (141.5, 216.7), (143.2, 215.0), (143.2, 214.7) (0.714, 0.682, 0.643)</w:t>
      </w:r>
    </w:p>
    <w:p>
      <w:r>
        <w:t>(144.0, 217.2), (142.7, 218.4), (142.7, 218.7), (141.8, 219.6), (141.8, 219.9), (141.3, 220.4), (141.0, 220.4), (141.0, 220.9), (141.0, 220.6), (141.8, 219.9), (141.8, 219.6), (142.7, 218.7), (142.7, 218.4) (0.180, 0.161, 0.125)</w:t>
      </w:r>
    </w:p>
    <w:p>
      <w:r>
        <w:t>(142.0, 222.3), (141.8, 222.3), (141.5, 222.6), (141.5, 222.8) (0.431, 0.431, 0.424)</w:t>
      </w:r>
    </w:p>
    <w:p>
      <w:r>
        <w:t>(144.0, 219.1), (142.0, 221.1), (142.0, 221.4), (141.5, 221.9), (141.5, 222.1), (140.5, 223.1), (140.8, 222.8), (141.0, 223.1), (141.0, 223.6), (140.8, 223.8), (140.5, 223.8), (140.3, 223.6), (140.3, 223.8), (140.8, 223.8), (141.0, 223.6), (141.0, 223.3), (141.3, 223.1), (141.3, 222.6), (141.8, 222.1), (142.0, 222.1), (142.0, 221.9), (143.0, 220.9), (143.0, 220.6), (143.2, 220.4), (143.2, 220.1), (144.0, 219.4) (0.502, 0.486, 0.463)</w:t>
      </w:r>
    </w:p>
    <w:p>
      <w:r>
        <w:t>(140.8, 223.1), (140.5, 223.3), (140.5, 223.6), (140.8, 223.6) (0.561, 0.549, 0.529)</w:t>
      </w:r>
    </w:p>
    <w:p>
      <w:r>
        <w:t>(140.8, 219.4), (140.5, 219.6), (140.5, 219.9), (140.0, 220.4), (140.5, 219.9), (140.8, 220.1), (140.8, 220.6), (140.8, 220.4), (141.0, 220.1), (140.8, 220.1), (140.5, 219.9), (140.5, 219.6) (0.153, 0.098, 0.067)</w:t>
      </w:r>
    </w:p>
    <w:p>
      <w:r>
        <w:t>(141.0, 223.8), (140.8, 224.1), (140.3, 224.1), (140.0, 223.8), (140.0, 224.8), (140.3, 224.6), (140.3, 224.3), (140.5, 224.1), (140.8, 224.1) (0.431, 0.431, 0.424)</w:t>
      </w:r>
    </w:p>
    <w:p>
      <w:r>
        <w:t>(140.3, 220.6), (140.0, 220.9), (140.3, 220.9) (0.102, 0.047, 0.024)</w:t>
      </w:r>
    </w:p>
    <w:p>
      <w:r>
        <w:t>(139.8, 224.1), (139.8, 225.3), (140.0, 225.3), (140.0, 225.1), (140.5, 224.6), (140.5, 224.3), (140.5, 224.6), (140.0, 225.1), (139.8, 224.8) (0.373, 0.373, 0.369)</w:t>
      </w:r>
    </w:p>
    <w:p>
      <w:r>
        <w:t>(141.3, 219.9), (141.0, 219.9), (140.8, 219.6), (140.8, 219.9), (140.0, 220.6), (140.3, 220.4), (140.5, 220.6), (140.5, 220.9), (140.3, 221.1), (139.8, 221.1), (139.5, 221.4), (139.3, 221.4), (139.1, 221.6), (139.3, 221.4), (139.5, 221.4), (139.8, 221.6), (139.8, 222.1), (139.3, 222.6), (138.8, 222.6), (138.8, 223.8), (138.8, 223.1), (139.8, 222.1), (139.8, 221.6), (140.0, 221.4), (140.3, 221.4), (140.5, 221.1), (140.5, 220.1), (140.8, 219.9) (0.110, 0.082, 0.059)</w:t>
      </w:r>
    </w:p>
    <w:p>
      <w:r>
        <w:t>(139.5, 221.6), (139.3, 221.6), (139.1, 221.9), (139.1, 222.3), (139.3, 222.3), (139.5, 222.1) (0.102, 0.047, 0.024)</w:t>
      </w:r>
    </w:p>
    <w:p>
      <w:r>
        <w:t>(138.3, 217.9), (138.3, 218.4), (138.6, 218.2) (0.502, 0.486, 0.463)</w:t>
      </w:r>
    </w:p>
    <w:p>
      <w:r>
        <w:t>(138.6, 224.1), (138.3, 224.3), (137.8, 224.3), (138.6, 224.3) (0.102, 0.047, 0.024)</w:t>
      </w:r>
    </w:p>
    <w:p>
      <w:r>
        <w:t>(138.6, 223.1), (138.3, 223.1), (138.1, 223.3), (138.3, 223.1), (138.6, 223.3), (138.6, 223.8), (138.3, 224.1), (138.1, 223.8), (137.8, 223.8), (137.8, 224.1), (138.3, 224.1), (138.6, 223.8) (0.051, 0.035, 0.020)</w:t>
      </w:r>
    </w:p>
    <w:p>
      <w:r>
        <w:t>(138.3, 223.3), (138.1, 223.6), (138.3, 223.8) (0.016, 0.024, 0.027)</w:t>
      </w:r>
    </w:p>
    <w:p>
      <w:r>
        <w:t>(137.6, 224.1), (137.6, 224.3), (137.1, 224.8), (137.3, 224.6), (137.8, 225.1), (137.8, 225.5), (137.8, 225.1), (138.1, 224.8), (138.3, 224.8), (138.6, 224.6), (137.8, 224.6), (137.6, 224.3) (0.110, 0.082, 0.059)</w:t>
      </w:r>
    </w:p>
    <w:p>
      <w:r>
        <w:t>(137.3, 221.4), (137.1, 221.4), (136.3, 222.1), (136.3, 222.6), (136.6, 222.6), (137.3, 221.9) (0.882, 0.800, 0.729)</w:t>
      </w:r>
    </w:p>
    <w:p>
      <w:r>
        <w:t>(137.1, 221.6), (136.6, 222.1), (136.6, 222.3), (137.1, 221.9) (0.902, 0.871, 0.827)</w:t>
      </w:r>
    </w:p>
    <w:p>
      <w:r>
        <w:t>(133.6, 216.2), (133.6, 216.7), (134.1, 216.7), (134.4, 216.9), (134.4, 217.9), (135.4, 218.9), (135.6, 218.9), (135.9, 219.1), (136.1, 219.1), (136.6, 219.6), (137.1, 219.6), (137.6, 219.1), (137.6, 217.9), (136.3, 216.7), (135.6, 216.7), (135.4, 216.9), (134.6, 216.9), (134.4, 216.7), (134.1, 216.7), (133.9, 216.4), (133.9, 216.2) (0.502, 0.486, 0.463)</w:t>
      </w:r>
    </w:p>
    <w:p>
      <w:r>
        <w:t>(133.6, 220.1), (133.4, 220.1), (133.1, 220.4), (132.9, 220.4), (132.7, 220.6), (132.7, 221.9), (132.4, 222.1), (132.2, 222.1), (131.9, 222.3), (131.4, 222.3), (131.2, 222.6), (131.2, 223.1), (130.9, 223.3), (130.9, 224.1), (132.4, 224.1), (132.7, 224.3), (132.7, 225.1), (131.7, 226.0), (131.9, 226.3), (132.4, 225.8), (132.4, 225.5), (132.9, 225.1), (133.1, 225.1), (133.4, 224.8), (133.6, 224.8), (133.6, 224.6), (133.9, 224.3), (133.9, 224.1), (134.4, 223.6), (134.4, 223.3), (135.4, 222.3), (135.4, 222.1), (135.6, 221.9), (135.6, 221.6), (135.4, 221.4), (134.1, 221.4), (133.6, 220.9) (0.635, 0.612, 0.584)</w:t>
      </w:r>
    </w:p>
    <w:p>
      <w:r>
        <w:t>(130.9, 220.9), (130.7, 221.1), (130.7, 221.6), (130.9, 221.4) (0.635, 0.612, 0.584)</w:t>
      </w:r>
    </w:p>
    <w:p>
      <w:r>
        <w:t>(129.7, 222.6), (129.7, 223.1), (129.9, 223.1), (129.9, 222.6) (0.635, 0.612, 0.584)</w:t>
      </w:r>
    </w:p>
    <w:p>
      <w:r>
        <w:t>(116.4, 220.1), (116.7, 220.4), (118.1, 220.4), (118.4, 220.1), (119.1, 220.1), (119.4, 219.9), (119.9, 219.9), (120.1, 219.6), (120.3, 219.6), (120.1, 219.6), (119.9, 219.4), (119.1, 219.4), (118.9, 219.1), (117.4, 219.1), (117.1, 219.4), (116.9, 219.4), (116.7, 219.6), (116.4, 219.6) (0.882, 0.800, 0.729)</w:t>
      </w:r>
    </w:p>
    <w:p>
      <w:r>
        <w:t>(106.8, 226.5), (107.1, 226.5), (107.1, 226.0), (107.3, 225.8), (107.3, 225.1), (107.6, 224.8), (108.0, 224.8), (108.3, 225.1), (113.7, 225.1), (113.9, 224.8), (114.2, 224.8), (114.2, 224.1), (113.7, 223.6), (112.7, 223.6), (112.5, 223.3), (109.3, 223.3), (109.0, 223.6), (108.8, 223.6), (108.5, 223.8), (107.6, 223.8), (107.3, 224.1), (107.1, 224.1), (107.1, 224.8), (107.3, 225.1), (107.3, 225.8), (107.1, 226.0), (106.8, 226.0) (0.882, 0.800, 0.729)</w:t>
      </w:r>
    </w:p>
    <w:p>
      <w:r>
        <w:t>(106.6, 215.7), (106.6, 216.2), (106.8, 216.4), (107.6, 216.4), (107.8, 216.2), (108.0, 216.2), (108.0, 215.9), (107.8, 215.9), (107.6, 215.7) (0.796, 0.749, 0.698)</w:t>
      </w:r>
    </w:p>
    <w:p>
      <w:r>
        <w:t>(104.6, 215.7), (104.1, 216.2), (104.1, 217.2), (104.4, 217.4), (105.1, 217.4), (105.3, 217.2), (105.3, 215.7) (0.796, 0.749, 0.698)</w:t>
      </w:r>
    </w:p>
    <w:p>
      <w:r>
        <w:t>(99.7, 217.9), (99.7, 219.4), (99.9, 219.6), (99.9, 220.4), (100.2, 220.6), (100.2, 220.9), (100.4, 220.9), (100.7, 221.1), (100.7, 221.4), (100.9, 221.6), (100.9, 221.9), (101.9, 222.8), (101.9, 223.1), (102.1, 223.3), (102.1, 224.3), (102.4, 224.6), (102.4, 224.8), (102.6, 225.1), (102.6, 225.3), (102.9, 225.5), (102.9, 228.3), (103.1, 228.5), (103.1, 229.2), (102.9, 229.5), (102.6, 229.2), (102.6, 229.5), (102.9, 229.7), (102.9, 230.0), (103.1, 230.2), (103.1, 231.2), (103.4, 231.0), (103.4, 229.2), (103.1, 229.0), (103.1, 228.3), (102.9, 228.0), (102.9, 224.3), (102.6, 224.1), (102.6, 223.8), (102.4, 223.6), (102.4, 223.3), (102.1, 223.1), (102.1, 222.8), (101.9, 222.6), (101.9, 222.1), (101.6, 222.1), (100.9, 221.4), (100.9, 220.6), (99.9, 219.6), (99.9, 218.2) (0.882, 0.800, 0.729)</w:t>
      </w:r>
    </w:p>
    <w:p>
      <w:r>
        <w:t>(101.2, 223.6), (101.2, 224.1), (101.4, 224.1), (101.4, 223.8) (0.973, 0.961, 0.933)</w:t>
      </w:r>
    </w:p>
    <w:p>
      <w:r>
        <w:t>(99.4, 215.9), (99.2, 216.2), (99.2, 216.4), (98.9, 216.7), (98.9, 217.2), (98.7, 217.4), (98.7, 217.9), (98.4, 218.2), (98.4, 218.4), (98.2, 218.7), (98.2, 219.6), (99.2, 220.6), (99.2, 220.9), (99.7, 221.4), (99.7, 221.6), (99.9, 221.9), (99.9, 222.1), (100.2, 222.3), (100.2, 222.6), (100.4, 222.8), (100.4, 223.1), (100.7, 223.3), (100.7, 223.8), (100.9, 224.1), (100.9, 224.3), (101.2, 224.6), (101.2, 224.8), (101.6, 225.3), (101.6, 225.5), (101.9, 225.8), (101.9, 227.0), (102.1, 227.3), (102.1, 227.8), (102.6, 228.3), (102.6, 229.0), (102.9, 229.2), (102.9, 228.5), (102.6, 228.3), (102.6, 225.5), (102.4, 225.3), (102.4, 225.1), (102.1, 224.8), (102.1, 224.6), (101.9, 224.3), (101.9, 223.3), (101.6, 223.1), (101.6, 222.8), (100.7, 221.9), (100.7, 221.6), (100.4, 221.4), (100.4, 221.1), (100.2, 221.1), (99.9, 220.9), (99.9, 220.6), (99.7, 220.4), (99.7, 219.6), (99.4, 219.4), (99.4, 217.9), (99.7, 217.7), (99.7, 215.9) (0.902, 0.871, 0.827)</w:t>
      </w:r>
    </w:p>
    <w:p>
      <w:r>
        <w:t>(100.4, 213.7), (100.2, 213.7), (100.2, 214.0), (99.9, 214.2), (99.9, 214.7), (99.7, 215.0), (99.7, 215.2), (99.4, 215.5), (99.4, 215.7), (98.9, 216.2), (98.9, 216.4), (98.9, 216.2), (99.4, 215.7), (99.7, 215.7), (99.9, 215.9), (99.9, 216.4), (99.9, 215.7), (100.2, 215.5), (100.2, 215.0), (100.4, 214.7) (0.882, 0.800, 0.729)</w:t>
      </w:r>
    </w:p>
    <w:p>
      <w:r>
        <w:t>(97.5, 222.1), (97.5, 222.8), (97.7, 222.8), (98.2, 223.3), (98.2, 223.8), (98.7, 224.3), (98.9, 224.3), (99.2, 224.6), (99.2, 224.8), (99.4, 225.1), (99.4, 226.0), (99.7, 226.3), (99.9, 226.3), (99.9, 225.5), (99.9, 226.0), (99.7, 226.3), (99.4, 226.0), (99.4, 225.3), (99.7, 225.1), (99.4, 224.8), (99.4, 224.6), (99.2, 224.3), (99.2, 224.1), (98.9, 223.8), (98.9, 223.3), (98.9, 223.8), (98.7, 224.1), (98.4, 224.1), (98.2, 223.8), (98.2, 223.3), (98.0, 223.1), (98.0, 222.8), (97.7, 222.8), (97.5, 222.6) (0.051, 0.035, 0.020)</w:t>
      </w:r>
    </w:p>
    <w:p>
      <w:r>
        <w:t>(98.2, 224.1), (98.2, 224.3), (98.4, 224.3) (0.063, 0.071, 0.051)</w:t>
      </w:r>
    </w:p>
    <w:p>
      <w:r>
        <w:t>(97.7, 221.9), (97.7, 222.6), (98.0, 222.6), (98.2, 222.8), (98.2, 223.1), (98.4, 223.3), (98.4, 223.8), (98.7, 223.8), (98.7, 223.1), (98.4, 222.8), (98.4, 222.6), (98.2, 222.3), (98.2, 222.1), (98.0, 221.9) (0.016, 0.024, 0.027)</w:t>
      </w:r>
    </w:p>
    <w:p>
      <w:r>
        <w:t>(97.2, 223.6), (97.2, 223.8), (97.5, 223.6), (97.7, 223.6), (98.0, 223.8), (98.0, 224.3), (98.2, 224.6), (98.7, 224.6), (98.9, 224.8), (98.7, 224.6), (98.2, 224.6), (98.0, 224.3), (98.0, 223.6), (97.7, 223.3), (97.5, 223.3) (0.110, 0.082, 0.059)</w:t>
      </w:r>
    </w:p>
    <w:p>
      <w:r>
        <w:t>(96.7, 223.3), (96.7, 224.6), (97.0, 224.8), (97.2, 224.8), (97.5, 225.1), (97.5, 225.3), (97.7, 225.5), (98.0, 225.5), (98.4, 225.1), (98.7, 225.1), (98.9, 225.3), (98.9, 225.5), (98.9, 225.1), (98.7, 224.8), (98.4, 224.8), (98.2, 225.1), (98.0, 225.1), (97.5, 224.6), (97.0, 224.6), (96.7, 224.3) (0.129, 0.129, 0.094)</w:t>
      </w:r>
    </w:p>
    <w:p>
      <w:r>
        <w:t>(97.5, 219.9), (97.5, 220.1), (97.7, 220.1) (0.561, 0.549, 0.529)</w:t>
      </w:r>
    </w:p>
    <w:p>
      <w:r>
        <w:t>(97.2, 222.6), (97.2, 223.3), (97.5, 223.1), (97.7, 223.1), (98.0, 223.3), (97.7, 223.1), (97.5, 223.1), (97.2, 222.8) (0.063, 0.071, 0.051)</w:t>
      </w:r>
    </w:p>
    <w:p>
      <w:r>
        <w:t>(97.0, 222.8), (97.0, 224.3), (97.5, 224.3), (98.0, 224.8), (98.2, 224.8), (97.7, 224.3), (97.7, 223.8), (97.5, 223.8), (97.2, 224.1), (97.0, 223.8) (0.090, 0.098, 0.078)</w:t>
      </w:r>
    </w:p>
    <w:p>
      <w:r>
        <w:t>(97.2, 219.6), (97.2, 219.9), (97.0, 220.1), (97.0, 220.4), (96.7, 220.6), (96.7, 220.9), (97.2, 220.4), (98.0, 220.4), (98.4, 220.9), (98.0, 220.4), (97.5, 220.4), (97.2, 220.1) (0.502, 0.486, 0.463)</w:t>
      </w:r>
    </w:p>
    <w:p>
      <w:r>
        <w:t>(96.5, 215.2), (96.5, 215.9), (96.7, 215.9), (96.7, 215.2) (0.063, 0.071, 0.051)</w:t>
      </w:r>
    </w:p>
    <w:p>
      <w:r>
        <w:t>(97.0, 219.9), (96.7, 220.1), (96.7, 220.4), (96.5, 220.6), (96.5, 221.1), (96.2, 221.4), (96.2, 221.6), (96.0, 221.9), (96.0, 222.1), (95.7, 222.3), (95.7, 222.6), (96.0, 222.6), (96.0, 222.3), (96.2, 222.1), (96.2, 221.9), (97.0, 221.1), (97.0, 220.9), (97.2, 220.6), (97.5, 220.6), (97.2, 220.6), (96.7, 221.1), (96.5, 220.9), (96.5, 220.6), (96.7, 220.4), (96.7, 220.1) (0.431, 0.431, 0.424)</w:t>
      </w:r>
    </w:p>
    <w:p>
      <w:r>
        <w:t>(96.2, 220.9), (96.2, 221.1), (96.0, 221.4), (96.0, 221.6), (95.7, 221.9), (95.7, 222.1), (95.5, 222.3), (95.5, 223.1), (96.0, 223.1), (96.0, 222.8), (96.2, 222.6), (96.2, 222.3), (96.5, 222.1), (96.5, 221.9), (96.7, 221.6), (96.5, 221.9), (96.5, 222.1), (96.2, 222.3), (96.2, 222.6), (96.0, 222.8), (95.7, 222.8), (95.5, 222.6), (95.5, 222.3), (95.7, 222.1), (95.7, 221.9), (96.0, 221.6), (96.0, 221.4), (96.2, 221.1) (0.373, 0.373, 0.369)</w:t>
      </w:r>
    </w:p>
    <w:p>
      <w:r>
        <w:t>(96.7, 214.5), (96.5, 214.5), (96.2, 214.7), (96.2, 215.5), (96.0, 215.7), (95.7, 215.5), (95.5, 215.7), (95.5, 216.9), (95.2, 217.2), (95.2, 217.4), (95.0, 217.7), (94.5, 217.7), (94.3, 217.4), (94.3, 216.9), (94.3, 218.4), (94.0, 218.7), (94.0, 219.1), (93.8, 219.4), (93.5, 219.1), (93.3, 219.1), (93.5, 219.4), (93.5, 219.6), (93.8, 219.6), (93.8, 219.4), (94.3, 218.9), (94.3, 218.7), (94.5, 218.4), (95.5, 218.4), (95.7, 218.2), (95.7, 217.2), (96.2, 216.7), (96.7, 217.2), (96.7, 218.2), (96.7, 216.9), (97.2, 216.4), (97.5, 216.4), (97.2, 216.4), (97.0, 216.2), (97.0, 215.2), (97.0, 215.9), (96.7, 216.2), (96.5, 216.2), (96.2, 215.9), (96.2, 215.2), (96.7, 214.7) (0.051, 0.035, 0.020)</w:t>
      </w:r>
    </w:p>
    <w:p>
      <w:r>
        <w:t>(96.5, 218.9), (95.2, 220.1), (95.0, 220.1), (95.0, 220.9), (95.0, 220.4) (0.051, 0.035, 0.020)</w:t>
      </w:r>
    </w:p>
    <w:p>
      <w:r>
        <w:t>(95.5, 212.8), (94.8, 212.8), (94.8, 213.0), (94.5, 213.2), (94.5, 213.5), (94.8, 213.7), (94.8, 214.0), (95.0, 214.0), (95.0, 213.7), (95.2, 213.5), (95.2, 213.2), (95.5, 213.0) (0.031, 0.039, 0.051)</w:t>
      </w:r>
    </w:p>
    <w:p>
      <w:r>
        <w:t>(92.5, 220.6), (92.5, 221.6), (92.3, 221.9), (92.3, 222.6), (91.8, 223.1), (91.8, 223.6), (92.0, 223.8), (92.3, 223.6), (92.5, 223.8), (92.5, 224.1), (92.8, 224.3), (92.8, 225.5), (93.0, 225.8), (93.0, 231.0), (93.0, 225.8), (92.8, 225.5), (92.8, 224.1), (92.5, 223.8), (92.5, 222.8), (92.3, 222.6), (92.3, 222.1), (92.5, 221.9) (0.502, 0.486, 0.463)</w:t>
      </w:r>
    </w:p>
    <w:p>
      <w:r>
        <w:t>(91.6, 218.2), (91.6, 218.7), (91.3, 218.9), (91.3, 219.1), (91.6, 219.4), (91.6, 221.6), (91.8, 221.6), (91.8, 221.4), (92.0, 221.1), (92.0, 219.9), (91.8, 219.6), (91.8, 218.4) (0.635, 0.612, 0.584)</w:t>
      </w:r>
    </w:p>
    <w:p>
      <w:r>
        <w:t>(91.1, 216.7), (91.1, 216.9), (90.8, 217.2), (90.8, 218.4), (91.1, 218.7), (91.1, 217.7), (91.3, 217.4), (91.6, 217.4), (92.0, 217.9), (92.0, 218.2), (92.0, 217.9), (91.8, 217.7), (91.8, 217.4) (0.502, 0.486, 0.463)</w:t>
      </w:r>
    </w:p>
    <w:p>
      <w:r>
        <w:t>(90.6, 214.2), (90.3, 214.5), (90.3, 214.7), (90.6, 215.0), (90.6, 217.4), (90.3, 217.7), (90.3, 218.7), (90.6, 218.9), (90.6, 220.6), (90.3, 220.9), (90.3, 224.3), (90.6, 224.6), (90.6, 227.8), (90.8, 228.0), (90.8, 233.2), (90.6, 233.4), (90.6, 235.4), (90.6, 233.7), (90.8, 233.4), (90.8, 227.0), (90.6, 226.8), (90.6, 224.6), (90.3, 224.3), (90.3, 222.1), (90.6, 221.9), (90.6, 220.9), (90.8, 220.6), (90.8, 218.7), (90.6, 218.4), (90.6, 217.2), (90.8, 216.9), (90.8, 216.7), (91.1, 216.4), (91.8, 217.2), (91.3, 216.7), (91.3, 216.4), (91.1, 216.2), (91.1, 215.7), (90.8, 215.5), (90.8, 214.7), (90.6, 214.5) (0.431, 0.431, 0.424)</w:t>
      </w:r>
    </w:p>
    <w:p>
      <w:r>
        <w:t>(90.6, 213.7), (90.3, 213.7), (90.1, 214.0), (90.1, 215.0), (90.3, 215.2), (90.3, 215.7), (90.3, 215.0), (90.1, 214.7), (90.1, 214.5), (90.6, 214.0), (90.8, 214.2), (90.8, 214.5), (91.1, 214.7), (91.1, 215.5), (91.1, 214.7), (90.8, 214.5), (90.8, 214.0) (0.373, 0.373, 0.369)</w:t>
      </w:r>
    </w:p>
    <w:p>
      <w:r>
        <w:t>(90.3, 216.9), (90.3, 217.2), (89.8, 217.7), (89.6, 217.7), (89.3, 217.4), (89.6, 217.7), (89.6, 218.7), (89.8, 218.9), (89.8, 219.1), (90.1, 219.4), (90.1, 222.1), (90.1, 220.9), (90.3, 220.6), (90.3, 218.9), (90.1, 218.7), (90.1, 217.7), (90.3, 217.4) (0.373, 0.373, 0.369)</w:t>
      </w:r>
    </w:p>
    <w:p>
      <w:r>
        <w:t>(89.6, 215.7), (89.6, 216.7), (89.8, 216.9), (89.8, 216.7), (90.1, 216.4), (90.1, 215.9), (89.8, 215.7) (0.306, 0.286, 0.251)</w:t>
      </w:r>
    </w:p>
    <w:p>
      <w:r>
        <w:t>(89.3, 218.7), (89.1, 218.9), (89.1, 222.6), (89.3, 222.8), (89.3, 223.8), (89.6, 224.1), (89.6, 224.6), (89.8, 224.8), (89.8, 229.5), (90.1, 229.5), (90.1, 229.2), (90.3, 229.0), (90.3, 228.0), (90.1, 227.8), (90.1, 227.0), (90.3, 226.8), (90.3, 225.8), (90.1, 225.5), (90.1, 225.1), (89.8, 224.8), (89.8, 219.4), (89.6, 219.1), (89.6, 218.9) (0.361, 0.337, 0.302)</w:t>
      </w:r>
    </w:p>
    <w:p>
      <w:r>
        <w:t>(88.4, 213.7), (88.8, 214.2), (88.8, 214.5), (89.1, 214.7), (89.1, 218.4), (88.8, 218.7), (88.8, 221.6), (88.8, 218.9), (89.3, 218.4), (89.3, 217.7), (89.1, 217.4), (89.1, 214.7), (88.8, 214.5), (88.8, 214.2) (0.463, 0.376, 0.318)</w:t>
      </w:r>
    </w:p>
    <w:p>
      <w:r>
        <w:t>(87.6, 209.6), (87.9, 209.8), (87.9, 210.0), (88.1, 210.3), (88.1, 210.8), (88.4, 211.0), (88.6, 211.0), (88.8, 211.3), (88.8, 212.3), (88.6, 212.5), (88.4, 212.5), (88.1, 212.3), (88.1, 212.0), (87.9, 211.8), (87.4, 211.8), (86.9, 211.3), (86.9, 211.0), (86.6, 210.8), (86.9, 211.0), (86.9, 211.3), (87.1, 211.5), (87.1, 211.8), (88.4, 213.0), (88.4, 213.2), (88.8, 213.7), (88.8, 214.0), (89.3, 214.5), (89.3, 217.2), (89.6, 217.4), (89.8, 217.4), (90.1, 217.2), (90.1, 216.9), (90.3, 216.7), (90.3, 215.9), (90.1, 215.7), (90.1, 215.2), (89.8, 215.0), (89.8, 214.0), (90.3, 213.5), (90.6, 213.5), (91.1, 214.0), (91.1, 214.5), (91.1, 214.0), (90.6, 213.5), (90.6, 213.2), (90.3, 213.0), (90.3, 212.8), (90.1, 212.5), (90.1, 212.8), (89.8, 213.0), (89.6, 212.8), (89.3, 212.8), (89.1, 212.5), (89.1, 211.3), (88.6, 210.8), (88.4, 210.8), (88.1, 210.5), (88.1, 210.3), (87.9, 210.0), (87.9, 209.8) (0.361, 0.337, 0.302)</w:t>
      </w:r>
    </w:p>
    <w:p>
      <w:r>
        <w:t>(86.6, 211.8), (86.6, 212.3), (87.6, 213.2), (87.6, 213.5), (88.1, 214.0), (88.1, 216.4), (88.6, 216.9), (88.6, 218.2), (88.4, 218.4), (88.6, 218.7), (88.6, 221.6), (88.6, 215.2), (88.4, 215.0), (88.4, 214.5), (88.1, 214.2), (88.1, 214.0), (87.9, 213.7), (87.9, 213.5), (87.4, 213.0), (87.4, 212.8), (87.1, 212.8), (86.9, 212.5), (86.9, 212.3), (86.6, 212.0) (0.502, 0.486, 0.463)</w:t>
      </w:r>
    </w:p>
    <w:p>
      <w:r>
        <w:t>(86.6, 211.3), (86.6, 211.5), (86.9, 211.8), (86.9, 212.0), (87.1, 212.3), (87.1, 212.5), (87.4, 212.5), (87.6, 212.8), (87.6, 213.0), (88.1, 213.5), (88.1, 213.7), (88.4, 214.0), (88.4, 214.2), (88.6, 214.5), (88.6, 215.0), (88.8, 215.2), (88.8, 218.4), (88.8, 214.7), (88.6, 214.5), (88.6, 214.2), (88.1, 213.7), (88.1, 213.5), (87.9, 213.2), (87.9, 213.0), (86.9, 212.0), (86.9, 211.8), (86.6, 211.5) (0.431, 0.431, 0.424)</w:t>
      </w:r>
    </w:p>
    <w:p>
      <w:r>
        <w:t>(87.4, 219.4), (87.4, 220.4), (87.1, 220.6), (87.1, 221.9), (87.1, 220.9), (87.6, 220.4), (88.1, 220.9), (88.1, 221.9), (88.1, 220.9), (87.9, 220.6), (87.9, 219.9), (87.6, 219.6), (87.6, 219.4) (0.796, 0.749, 0.698)</w:t>
      </w:r>
    </w:p>
    <w:p>
      <w:r>
        <w:t>(87.6, 220.6), (87.4, 220.9), (87.4, 222.3), (87.4, 221.4), (87.6, 221.1), (87.9, 221.4), (87.9, 220.9) (0.882, 0.800, 0.729)</w:t>
      </w:r>
    </w:p>
    <w:p>
      <w:r>
        <w:t>(87.1, 215.9), (87.1, 217.9), (87.4, 218.2), (87.4, 218.4), (87.1, 218.7), (87.1, 218.9), (86.9, 219.1), (86.9, 221.1), (86.9, 220.6), (87.1, 220.4), (87.1, 219.4), (87.4, 219.1), (87.6, 219.1), (87.9, 219.4), (87.9, 219.6), (88.1, 219.9), (88.1, 220.6), (88.1, 219.6), (87.9, 219.4), (87.9, 218.9), (87.6, 218.7), (87.6, 217.2), (87.4, 216.9), (87.4, 216.4), (87.1, 216.2) (0.714, 0.682, 0.643)</w:t>
      </w:r>
    </w:p>
    <w:p>
      <w:r>
        <w:t>(87.1, 213.5), (86.9, 213.5), (86.9, 215.2), (86.6, 215.5), (86.6, 216.4), (86.9, 216.7), (86.9, 217.9), (86.6, 218.2), (86.6, 218.7), (86.4, 218.9), (86.4, 219.1), (86.6, 219.4), (86.6, 220.6), (86.6, 219.1), (86.9, 218.9), (86.9, 218.7), (87.1, 218.4), (87.1, 218.2), (86.9, 217.9), (86.9, 215.9), (87.1, 215.7), (87.4, 215.9), (87.4, 216.2), (87.6, 216.4), (87.6, 216.9), (87.9, 217.2), (87.9, 218.7), (88.1, 218.9), (88.1, 219.4), (88.1, 218.7), (87.9, 218.4), (87.9, 217.9), (88.1, 217.7), (88.1, 217.4), (87.9, 217.2), (87.9, 216.9), (87.6, 216.7), (87.6, 215.9), (87.4, 215.7), (87.4, 215.5), (87.6, 215.2), (87.6, 214.2), (87.4, 214.0), (87.4, 213.7) (0.635, 0.612, 0.584)</w:t>
      </w:r>
    </w:p>
    <w:p>
      <w:r>
        <w:t>(84.7, 211.8), (85.2, 212.3), (85.2, 212.5), (85.4, 212.8), (85.9, 212.8), (86.6, 213.5), (86.6, 215.2), (86.6, 213.5), (86.9, 213.2), (87.1, 213.2), (87.6, 213.7), (87.6, 214.0), (87.9, 214.2), (87.9, 215.2), (87.6, 215.5), (87.6, 215.7), (87.9, 215.9), (87.9, 216.7), (88.1, 216.9), (88.1, 217.2), (88.4, 217.4), (88.4, 217.7), (88.1, 217.9), (88.1, 218.4), (88.4, 218.7), (88.4, 219.9), (88.4, 218.7), (88.1, 218.4), (88.4, 218.2), (88.4, 216.9), (87.9, 216.4), (87.9, 214.0), (87.4, 213.5), (87.4, 213.2), (86.4, 212.3), (86.4, 211.5), (86.4, 212.3), (86.1, 212.5), (85.4, 212.5) (0.561, 0.549, 0.529)</w:t>
      </w:r>
    </w:p>
    <w:p>
      <w:r>
        <w:t>(86.6, 216.7), (86.6, 217.9), (86.4, 218.2), (86.4, 218.4), (86.1, 218.7), (86.1, 219.6), (86.4, 219.9), (86.4, 220.9), (86.6, 221.1), (86.6, 222.3), (86.6, 220.9), (86.4, 220.6), (86.4, 219.4), (86.1, 219.1), (86.1, 218.9), (86.4, 218.7), (86.4, 218.2), (86.6, 217.9) (0.561, 0.549, 0.529)</w:t>
      </w:r>
    </w:p>
    <w:p>
      <w:r>
        <w:t>(85.6, 213.5), (85.6, 213.7), (85.9, 213.7), (86.1, 214.0), (86.1, 213.7), (85.9, 213.5) (0.431, 0.431, 0.424)</w:t>
      </w:r>
    </w:p>
    <w:p>
      <w:r>
        <w:t>(85.9, 214.0), (85.6, 214.0), (85.6, 215.0), (85.4, 215.2), (85.4, 215.5), (85.2, 215.7), (85.6, 215.2), (85.9, 215.5), (85.9, 215.7), (85.9, 214.7), (86.1, 214.5), (86.1, 214.2) (0.463, 0.376, 0.318)</w:t>
      </w:r>
    </w:p>
    <w:p>
      <w:r>
        <w:t>(85.4, 216.2), (85.2, 216.4), (85.6, 216.4), (85.9, 216.7), (85.9, 217.4), (85.9, 216.7), (85.6, 216.4), (85.6, 216.2) (0.306, 0.286, 0.251)</w:t>
      </w:r>
    </w:p>
    <w:p>
      <w:r>
        <w:t>(85.4, 216.9), (85.2, 217.2), (85.4, 217.2) (0.247, 0.212, 0.173)</w:t>
      </w:r>
    </w:p>
    <w:p>
      <w:r>
        <w:t>(85.9, 215.9), (85.6, 215.7), (85.4, 215.7), (85.2, 215.9), (85.2, 216.2), (84.9, 216.4), (84.9, 216.7), (84.7, 216.9), (84.4, 216.9), (84.7, 216.9), (84.9, 216.7), (84.9, 216.4), (85.4, 215.9), (85.6, 215.9), (85.9, 216.2), (85.9, 216.4) (0.361, 0.337, 0.302)</w:t>
      </w:r>
    </w:p>
    <w:p>
      <w:r>
        <w:t>(84.7, 212.0), (84.9, 212.3), (84.9, 213.2), (84.7, 213.5), (84.7, 213.7), (84.4, 214.0), (84.4, 214.5), (84.2, 214.7), (84.2, 215.0), (83.9, 215.2), (84.2, 215.0), (84.2, 214.7), (84.4, 214.5), (84.4, 214.0), (84.9, 213.5), (85.2, 213.7), (85.2, 214.7), (84.9, 215.0), (84.9, 215.2), (84.7, 215.5), (84.7, 215.9), (83.9, 216.7), (83.7, 216.4), (83.7, 215.7), (83.7, 216.4), (83.9, 216.7), (84.2, 216.4), (84.4, 216.4), (84.4, 216.2), (84.7, 215.9), (84.7, 215.7), (84.9, 215.5), (84.9, 215.2), (85.2, 215.0), (85.2, 214.2), (85.4, 214.0), (85.4, 213.5), (85.6, 213.2), (85.9, 213.2), (86.4, 213.7), (86.4, 217.9), (86.1, 218.2), (86.1, 218.4), (85.9, 218.7), (85.9, 219.1), (85.2, 219.9), (84.9, 219.9), (84.7, 220.1), (84.4, 220.1), (83.9, 220.6), (83.9, 220.9), (83.9, 220.6), (84.4, 220.1), (85.2, 220.1), (85.6, 220.6), (85.6, 222.1), (85.4, 222.3), (85.4, 222.6), (85.6, 222.8), (85.6, 223.8), (85.4, 224.1), (85.4, 229.0), (85.2, 229.2), (85.2, 231.7), (84.9, 231.9), (84.9, 233.2), (84.7, 233.4), (84.7, 234.4), (84.4, 234.7), (84.4, 235.4), (84.4, 234.7), (84.7, 234.4), (84.7, 233.4), (84.9, 233.2), (84.9, 231.9), (85.2, 231.7), (85.2, 230.7), (85.4, 230.5), (85.4, 230.2), (85.6, 230.0), (85.9, 230.0), (86.1, 230.2), (86.1, 232.2), (85.9, 232.4), (85.9, 232.9), (85.6, 233.2), (85.6, 234.7), (85.6, 233.2), (85.9, 232.9), (85.9, 232.4), (86.1, 232.2), (86.1, 231.2), (86.4, 231.0), (86.4, 229.0), (86.6, 228.7), (86.6, 222.6), (86.4, 222.3), (86.4, 221.1), (86.1, 220.9), (86.1, 219.9), (85.9, 219.6), (85.9, 218.7), (86.1, 218.4), (86.1, 218.2), (86.4, 217.9), (86.4, 213.5), (85.9, 213.0), (85.4, 213.0), (84.9, 212.5), (84.9, 212.3) (0.502, 0.486, 0.463)</w:t>
      </w:r>
    </w:p>
    <w:p>
      <w:r>
        <w:t>(84.4, 220.4), (84.2, 220.6), (84.4, 220.6), (84.7, 220.4), (84.9, 220.4), (85.2, 220.6), (85.2, 220.9), (85.4, 221.1), (85.4, 221.4), (85.2, 221.6), (85.2, 229.0), (84.9, 229.2), (84.9, 231.7), (84.9, 229.2), (85.2, 229.0), (85.2, 224.1), (85.4, 223.8), (85.4, 222.8), (85.2, 222.6), (85.2, 222.3), (85.4, 222.1), (85.4, 220.6), (85.2, 220.4) (0.561, 0.549, 0.529)</w:t>
      </w:r>
    </w:p>
    <w:p>
      <w:r>
        <w:t>(83.9, 217.4), (85.2, 217.4), (85.4, 217.7), (85.4, 217.4) (0.216, 0.196, 0.161)</w:t>
      </w:r>
    </w:p>
    <w:p>
      <w:r>
        <w:t>(85.2, 217.7), (84.9, 217.7), (85.2, 217.9), (85.2, 218.4), (84.2, 219.4), (85.2, 218.4) (0.180, 0.161, 0.125)</w:t>
      </w:r>
    </w:p>
    <w:p>
      <w:r>
        <w:t>(84.7, 220.6), (84.4, 220.9), (84.2, 220.9), (84.2, 222.6), (83.9, 222.8), (83.9, 224.1), (83.9, 223.3), (84.4, 222.8), (84.9, 223.3), (84.9, 224.8), (84.7, 225.1), (84.7, 225.3), (84.9, 225.5), (84.9, 229.0), (84.9, 221.6), (85.2, 221.4), (85.2, 221.1), (84.9, 220.9), (84.9, 220.6) (0.635, 0.612, 0.584)</w:t>
      </w:r>
    </w:p>
    <w:p>
      <w:r>
        <w:t>(84.7, 212.3), (84.7, 213.0), (84.4, 213.2), (84.4, 213.7), (84.4, 213.5), (84.7, 213.2) (0.431, 0.431, 0.424)</w:t>
      </w:r>
    </w:p>
    <w:p>
      <w:r>
        <w:t>(84.7, 221.1), (84.4, 221.1), (84.4, 222.1), (84.7, 221.9) (0.714, 0.682, 0.643)</w:t>
      </w:r>
    </w:p>
    <w:p>
      <w:r>
        <w:t>(84.9, 213.7), (84.7, 214.0), (84.7, 214.5), (84.4, 214.7), (84.4, 215.0), (83.9, 215.5), (83.9, 216.4), (84.4, 215.9), (84.4, 215.5), (84.7, 215.2), (84.7, 215.0), (84.9, 214.7) (0.561, 0.549, 0.529)</w:t>
      </w:r>
    </w:p>
    <w:p>
      <w:r>
        <w:t>(84.2, 218.4), (83.9, 218.4), (83.9, 218.7) (0.016, 0.024, 0.027)</w:t>
      </w:r>
    </w:p>
    <w:p>
      <w:r>
        <w:t>(84.7, 218.2), (83.7, 218.2), (83.4, 218.4), (83.4, 219.1), (83.7, 219.1), (83.9, 218.9), (84.2, 218.9), (84.4, 218.7), (84.4, 218.4) (0.051, 0.035, 0.020)</w:t>
      </w:r>
    </w:p>
    <w:p>
      <w:r>
        <w:t>(82.9, 217.2), (82.9, 217.4), (83.2, 217.2), (83.4, 217.4), (83.7, 217.4), (83.4, 217.4), (83.2, 217.2) (0.180, 0.161, 0.125)</w:t>
      </w:r>
    </w:p>
    <w:p>
      <w:r>
        <w:t>(83.4, 217.9), (83.2, 217.9), (83.2, 218.7), (83.2, 218.2) (0.110, 0.082, 0.059)</w:t>
      </w:r>
    </w:p>
    <w:p>
      <w:r>
        <w:t>(83.2, 217.4), (82.9, 217.7), (83.2, 217.7) (0.129, 0.129, 0.094)</w:t>
      </w:r>
    </w:p>
    <w:p>
      <w:r>
        <w:t>(83.2, 218.9), (83.2, 219.4), (82.9, 219.6), (82.9, 220.4), (82.7, 220.6), (82.9, 220.4), (82.9, 219.9), (83.4, 219.4), (83.2, 219.1) (0.102, 0.047, 0.024)</w:t>
      </w:r>
    </w:p>
    <w:p>
      <w:r>
        <w:t>(82.9, 214.0), (82.9, 214.5), (83.2, 214.2) (0.102, 0.047, 0.024)</w:t>
      </w:r>
    </w:p>
    <w:p>
      <w:r>
        <w:t>(83.2, 213.7), (82.9, 213.7), (82.7, 214.0), (82.7, 214.5), (82.9, 214.7), (83.2, 214.5), (82.9, 214.7), (82.7, 214.5), (82.7, 214.0), (82.9, 213.7), (83.2, 214.0) (0.110, 0.082, 0.059)</w:t>
      </w:r>
    </w:p>
    <w:p>
      <w:r>
        <w:t>(83.2, 212.8), (82.7, 213.2), (82.7, 213.7), (82.7, 213.5), (82.9, 213.2), (83.2, 213.2) (0.129, 0.129, 0.094)</w:t>
      </w:r>
    </w:p>
    <w:p>
      <w:r>
        <w:t>(82.9, 216.2), (82.7, 216.2), (82.9, 216.4), (82.7, 216.7), (82.9, 216.4) (0.243, 0.251, 0.235)</w:t>
      </w:r>
    </w:p>
    <w:p>
      <w:r>
        <w:t>(82.4, 221.1), (82.4, 221.4), (82.7, 221.4) (0.102, 0.047, 0.024)</w:t>
      </w:r>
    </w:p>
    <w:p>
      <w:r>
        <w:t>(81.7, 224.1), (81.7, 224.8), (81.5, 225.1), (81.5, 225.8), (81.5, 225.3), (82.0, 224.8), (82.2, 225.1), (82.2, 225.3), (82.4, 225.5), (82.4, 226.0), (82.4, 225.5), (82.7, 225.3), (82.7, 224.6), (82.7, 224.8), (82.4, 225.1), (82.0, 224.6), (82.0, 224.1) (0.129, 0.129, 0.094)</w:t>
      </w:r>
    </w:p>
    <w:p>
      <w:r>
        <w:t>(82.4, 219.4), (82.0, 219.9), (81.7, 219.9), (82.0, 220.1), (82.0, 219.9) (0.216, 0.196, 0.161)</w:t>
      </w:r>
    </w:p>
    <w:p>
      <w:r>
        <w:t>(82.2, 221.1), (82.2, 221.6), (81.7, 222.1), (81.5, 221.9), (81.5, 221.6), (81.5, 221.9), (81.7, 222.1), (81.7, 223.3), (81.5, 223.6), (81.5, 224.8), (81.5, 224.1), (82.0, 223.6), (82.2, 223.8), (82.2, 224.1), (82.4, 224.3), (82.4, 224.6), (82.4, 222.3), (82.7, 222.1), (82.7, 221.6), (82.4, 221.9), (82.2, 221.6) (0.110, 0.082, 0.059)</w:t>
      </w:r>
    </w:p>
    <w:p>
      <w:r>
        <w:t>(82.2, 215.7), (82.2, 217.4), (82.0, 217.7), (81.7, 217.4), (81.7, 217.9), (82.0, 218.2), (82.0, 218.4), (82.2, 218.2) (0.373, 0.373, 0.369)</w:t>
      </w:r>
    </w:p>
    <w:p>
      <w:r>
        <w:t>(82.4, 218.9), (82.0, 219.4), (81.7, 219.1), (81.7, 219.4), (82.0, 219.4) (0.243, 0.251, 0.235)</w:t>
      </w:r>
    </w:p>
    <w:p>
      <w:r>
        <w:t>(81.7, 218.2), (81.7, 218.4), (82.0, 218.7), (82.2, 218.7), (82.2, 218.4), (82.0, 218.7), (81.7, 218.4) (0.361, 0.337, 0.302)</w:t>
      </w:r>
    </w:p>
    <w:p>
      <w:r>
        <w:t>(81.5, 220.6), (81.5, 220.9), (81.7, 221.1), (81.7, 221.6), (82.0, 221.6), (82.0, 221.1), (82.2, 220.9), (82.2, 220.6), (82.2, 220.9), (82.0, 221.1), (81.7, 221.1), (81.5, 220.9) (0.129, 0.129, 0.094)</w:t>
      </w:r>
    </w:p>
    <w:p>
      <w:r>
        <w:t>(81.7, 214.7), (81.7, 217.2), (82.0, 217.4), (82.0, 215.5), (81.7, 215.2) (0.431, 0.431, 0.424)</w:t>
      </w:r>
    </w:p>
    <w:p>
      <w:r>
        <w:t>(81.7, 220.1), (81.7, 220.4), (82.0, 220.4) (0.173, 0.184, 0.180)</w:t>
      </w:r>
    </w:p>
    <w:p>
      <w:r>
        <w:t>(81.2, 213.0), (81.0, 213.2), (81.0, 213.7), (81.2, 214.0), (81.2, 214.5), (81.5, 214.7), (81.5, 216.4), (81.5, 214.7), (81.7, 214.5), (82.0, 214.7), (82.0, 215.2), (82.0, 214.7), (81.7, 214.5), (81.7, 213.7), (81.5, 213.5), (81.5, 213.2) (0.373, 0.373, 0.369)</w:t>
      </w:r>
    </w:p>
    <w:p>
      <w:r>
        <w:t>(79.7, 221.9), (79.7, 222.8), (80.0, 222.8), (80.0, 221.9) (0.051, 0.035, 0.020)</w:t>
      </w:r>
    </w:p>
    <w:p>
      <w:r>
        <w:t>(78.8, 215.0), (78.8, 215.5), (78.5, 215.7), (78.5, 216.4), (78.3, 216.7), (78.3, 217.9), (78.3, 217.7), (78.8, 217.2) (0.051, 0.035, 0.020)</w:t>
      </w:r>
    </w:p>
    <w:p>
      <w:r>
        <w:t>(77.8, 224.6), (77.8, 225.1), (78.0, 225.1), (78.3, 225.3), (78.5, 225.1), (78.3, 224.8), (78.3, 224.6) (0.031, 0.039, 0.051)</w:t>
      </w:r>
    </w:p>
    <w:p>
      <w:r>
        <w:t>(78.8, 213.0), (78.5, 213.2), (78.5, 214.0), (77.8, 214.7), (77.8, 215.0), (77.5, 215.2), (77.5, 215.5), (77.3, 215.7), (77.0, 215.7), (76.8, 215.9), (76.5, 215.9), (76.3, 216.2), (76.3, 219.1), (76.5, 219.1), (76.8, 218.9), (77.5, 218.9), (77.5, 218.7), (77.8, 218.4), (77.8, 218.2), (77.5, 217.9), (77.5, 215.9), (77.8, 215.7), (77.8, 215.5), (78.0, 215.2), (78.0, 215.0), (78.3, 214.7), (78.3, 214.5), (78.5, 214.2), (78.5, 214.0), (78.8, 213.7) (0.090, 0.098, 0.078)</w:t>
      </w:r>
    </w:p>
    <w:p>
      <w:r>
        <w:t>(77.3, 220.1), (77.3, 220.6), (77.0, 220.9), (77.3, 220.9) (0.090, 0.098, 0.078)</w:t>
      </w:r>
    </w:p>
    <w:p>
      <w:r>
        <w:t>(78.8, 212.5), (78.5, 212.5), (78.5, 213.0), (78.3, 213.2), (78.3, 213.5), (77.5, 214.2), (77.5, 214.7), (76.5, 215.7), (76.3, 215.7), (76.0, 215.9), (76.0, 216.2), (75.8, 216.4), (75.8, 216.9), (75.6, 217.2), (75.6, 218.4), (74.6, 219.4), (74.6, 219.6), (74.8, 219.9), (74.8, 221.1), (74.6, 221.4), (74.6, 221.6), (74.3, 221.9), (74.3, 222.1), (73.8, 222.6), (73.8, 222.8), (73.6, 223.1), (73.6, 224.6), (73.8, 224.8), (73.8, 224.3), (74.3, 223.8), (74.3, 223.6), (74.6, 223.3), (74.6, 223.1), (74.8, 222.8), (75.1, 222.8), (75.1, 220.9), (75.3, 220.6), (75.6, 220.9), (75.3, 220.6), (75.6, 220.4), (75.6, 220.1), (75.8, 219.9), (76.0, 219.9), (76.0, 216.2), (76.5, 215.7), (76.8, 215.7), (77.0, 215.5), (77.3, 215.5), (77.3, 215.2), (77.5, 215.0), (77.5, 214.7), (78.3, 214.0), (78.3, 213.2), (78.8, 212.8), (79.0, 213.0), (79.0, 213.7), (78.8, 214.0), (78.8, 214.2), (78.5, 214.5), (78.5, 214.7), (78.3, 215.0), (78.3, 215.2), (78.0, 215.5), (78.0, 215.7), (77.8, 215.9), (77.8, 217.9), (78.0, 218.2), (78.0, 218.4), (77.8, 218.7), (77.8, 218.9), (77.5, 219.1), (77.5, 221.6), (77.0, 222.1), (77.0, 222.6), (77.5, 222.1), (77.5, 221.6), (77.8, 221.4), (77.8, 219.1), (78.0, 218.9), (78.0, 217.7), (77.8, 217.4), (77.8, 216.7), (78.0, 216.4), (78.0, 216.2), (78.3, 215.9), (78.3, 215.7), (78.5, 215.5), (78.5, 214.7), (78.8, 214.5), (78.8, 214.0), (79.0, 213.7), (79.0, 212.8) (0.063, 0.071, 0.051)</w:t>
      </w:r>
    </w:p>
    <w:p>
      <w:r>
        <w:t>(76.8, 216.4), (76.5, 216.7), (76.5, 216.9), (76.8, 217.2), (76.8, 217.4), (77.0, 217.2), (77.0, 216.7) (0.106, 0.118, 0.118)</w:t>
      </w:r>
    </w:p>
    <w:p>
      <w:r>
        <w:t>(77.3, 219.1), (76.8, 219.1), (76.5, 219.4), (76.3, 219.4), (76.3, 219.9), (76.0, 220.1), (76.0, 220.9), (75.8, 221.1), (75.8, 221.6), (76.0, 221.6), (76.5, 222.1), (76.8, 222.1), (77.3, 221.6), (77.3, 221.1), (77.0, 221.1), (76.8, 220.9), (77.0, 220.6), (77.0, 220.1), (77.3, 219.9) (0.075, 0.090, 0.098)</w:t>
      </w:r>
    </w:p>
    <w:p>
      <w:r>
        <w:t>(75.8, 220.1), (75.8, 220.4), (75.3, 220.9), (75.3, 222.6), (75.6, 222.3), (76.0, 222.3), (76.3, 222.6), (76.8, 222.6), (76.8, 222.3), (76.5, 222.3), (76.3, 222.1), (76.0, 222.1), (75.6, 221.6), (75.6, 221.1), (75.8, 220.9) (0.051, 0.063, 0.075)</w:t>
      </w:r>
    </w:p>
    <w:p>
      <w:r>
        <w:t>(76.5, 215.5), (75.8, 215.5), (75.8, 215.7), (75.6, 215.9), (75.6, 216.2), (75.1, 216.7), (75.3, 216.9), (75.3, 217.7), (75.3, 217.2), (75.6, 216.9), (75.6, 216.4), (75.8, 216.2), (75.8, 215.9), (76.3, 215.5) (0.031, 0.039, 0.051)</w:t>
      </w:r>
    </w:p>
    <w:p>
      <w:r>
        <w:t>(78.3, 218.2), (78.3, 218.9), (78.0, 219.1), (78.0, 221.4), (77.8, 221.6), (77.8, 222.1), (77.0, 222.8), (76.3, 222.8), (76.0, 222.6), (75.6, 222.6), (75.1, 223.1), (74.8, 223.1), (74.8, 223.3), (74.6, 223.6), (74.6, 224.1), (74.3, 224.3), (74.3, 224.6), (73.8, 225.1), (73.3, 224.6), (73.3, 223.1), (73.6, 222.8), (73.6, 222.6), (74.1, 222.1), (74.1, 221.9), (74.3, 221.6), (74.3, 221.4), (74.6, 221.1), (74.6, 219.9), (74.3, 219.6), (74.3, 219.4), (75.3, 218.4), (75.3, 218.2), (74.8, 218.7), (74.6, 218.7), (74.3, 218.9), (74.1, 218.9), (74.1, 219.6), (74.3, 219.9), (74.3, 221.1), (74.1, 221.4), (74.1, 221.6), (73.6, 222.1), (73.6, 222.3), (73.3, 222.6), (73.3, 223.6), (73.1, 223.8), (73.1, 224.6), (73.3, 224.8), (73.3, 225.1), (73.6, 225.3), (74.1, 225.3), (74.3, 225.1), (74.3, 224.8), (74.6, 224.6), (74.6, 224.3), (74.8, 224.1), (74.8, 223.8), (75.6, 223.1), (77.3, 223.1), (77.5, 222.8), (77.5, 222.6), (77.8, 222.3), (77.8, 221.6), (78.0, 221.4), (78.0, 219.6), (78.3, 219.4) (0.031, 0.039, 0.051)</w:t>
      </w:r>
    </w:p>
    <w:p>
      <w:r>
        <w:t>(75.1, 216.9), (74.8, 217.2), (74.8, 217.4), (75.1, 217.7), (75.1, 218.2), (75.3, 217.9), (75.1, 217.7) (0.051, 0.035, 0.020)</w:t>
      </w:r>
    </w:p>
    <w:p>
      <w:r>
        <w:t>(71.9, 209.3), (71.9, 209.6), (71.6, 209.8), (71.6, 210.5), (71.9, 210.8), (72.1, 210.8), (72.4, 211.0), (72.4, 211.8), (71.9, 212.3), (71.6, 212.3), (71.4, 212.5), (71.4, 212.8), (70.6, 213.5), (70.4, 213.5), (70.1, 213.7), (70.6, 214.2), (70.6, 214.5), (71.1, 215.0), (71.1, 215.5), (71.4, 215.7), (71.6, 215.7), (71.9, 215.5), (72.1, 215.5), (72.4, 215.2), (72.6, 215.2), (72.8, 215.0), (73.1, 215.0), (73.3, 215.2), (73.6, 215.2), (73.6, 215.0), (73.3, 215.0), (73.1, 214.7), (72.8, 214.7), (72.6, 214.5), (72.1, 214.5), (71.9, 214.2), (71.6, 214.2), (71.1, 213.7), (71.1, 213.0), (71.4, 212.8), (71.4, 212.5), (71.6, 212.3), (71.9, 212.3), (72.4, 211.8), (72.4, 211.5), (72.6, 211.3), (72.6, 210.5), (72.6, 210.8), (72.4, 211.0), (72.1, 210.8), (71.9, 210.8), (71.6, 210.5), (71.6, 209.8), (71.9, 209.6) (0.063, 0.071, 0.051)</w:t>
      </w:r>
    </w:p>
    <w:p>
      <w:r>
        <w:t>(71.6, 218.7), (71.9, 218.9), (72.1, 218.9), (72.4, 219.1), (72.1, 219.4), (71.6, 219.4), (71.4, 219.1), (71.4, 219.6), (71.1, 219.9), (71.4, 219.9), (71.6, 220.1), (71.6, 220.6), (71.9, 220.9), (72.4, 220.9), (72.6, 220.6), (72.6, 219.1), (72.4, 218.9), (72.4, 218.7), (72.1, 218.9), (71.9, 218.9) (0.051, 0.035, 0.020)</w:t>
      </w:r>
    </w:p>
    <w:p>
      <w:r>
        <w:t>(70.9, 222.8), (70.6, 223.1), (70.4, 223.1), (70.1, 223.3), (70.1, 223.6), (69.9, 223.8), (69.9, 224.6), (70.4, 225.1), (70.4, 225.3), (70.9, 225.8), (70.9, 226.0), (71.1, 226.3), (71.1, 226.5), (71.6, 226.5), (71.9, 226.8), (72.1, 226.8), (72.1, 226.5), (71.9, 226.5), (71.6, 226.3), (71.6, 225.8), (71.9, 225.5), (72.1, 225.5), (71.9, 225.3), (71.9, 224.8), (71.6, 224.6), (71.6, 224.3), (71.9, 224.1), (71.6, 224.1), (71.4, 223.8), (71.4, 223.1), (71.1, 222.8) (0.051, 0.035, 0.020)</w:t>
      </w:r>
    </w:p>
    <w:p>
      <w:r>
        <w:t>(68.7, 215.9), (68.7, 216.9), (68.9, 217.2), (68.9, 217.7), (68.7, 217.9), (68.7, 218.9), (68.9, 219.1), (69.2, 218.9), (69.4, 218.9), (69.9, 218.4), (69.9, 217.7), (70.1, 217.4), (70.9, 217.4), (71.1, 217.7), (71.4, 217.7), (71.9, 218.2), (72.1, 218.2), (72.4, 217.9), (72.4, 217.2), (71.6, 216.4), (71.6, 216.2), (71.1, 216.2), (70.9, 216.4), (70.6, 216.2), (70.1, 216.2), (69.9, 215.9) (0.063, 0.071, 0.051)</w:t>
      </w:r>
    </w:p>
    <w:p>
      <w:r>
        <w:t>(70.9, 205.1), (70.9, 206.6), (69.6, 207.8), (69.2, 207.8), (68.9, 208.1), (68.7, 208.1), (68.2, 208.6), (67.7, 208.6), (67.4, 208.8), (66.9, 208.8), (66.7, 209.1), (66.4, 209.1), (65.5, 210.0), (65.5, 210.3), (65.2, 210.5), (64.5, 210.5), (64.0, 211.0), (63.7, 211.0), (63.5, 211.3), (63.5, 211.8), (63.3, 212.0), (63.3, 212.3), (62.5, 213.0), (61.5, 213.0), (61.0, 212.5), (61.0, 212.3), (60.8, 212.0), (60.5, 212.3), (60.5, 212.5), (61.3, 213.2), (61.3, 213.7), (61.5, 214.0), (61.5, 214.2), (61.8, 214.5), (62.3, 214.5), (63.0, 213.7), (63.3, 213.7), (63.5, 213.5), (64.5, 213.5), (64.7, 213.7), (64.7, 214.2), (64.2, 214.7), (64.0, 214.7), (64.2, 214.7), (65.0, 214.0), (65.7, 214.0), (66.2, 213.5), (66.2, 212.5), (66.0, 212.3), (65.7, 212.3), (65.5, 212.5), (65.2, 212.5), (65.0, 212.8), (65.0, 213.0), (64.7, 213.2), (64.5, 213.2), (64.2, 213.5), (63.5, 213.5), (63.3, 213.7), (63.0, 213.7), (62.8, 214.0), (62.5, 214.0), (62.3, 214.2), (61.8, 214.2), (61.5, 214.0), (61.5, 213.5), (62.0, 213.0), (62.5, 213.0), (62.8, 212.8), (63.0, 212.8), (63.3, 212.5), (63.3, 212.3), (63.5, 212.0), (63.5, 211.8), (64.0, 211.3), (64.0, 211.0), (64.2, 210.8), (64.5, 210.8), (64.7, 210.5), (65.5, 210.5), (66.9, 209.1), (67.4, 209.1), (67.7, 208.8), (68.2, 208.8), (68.9, 208.1), (69.2, 208.1), (69.4, 207.8), (69.6, 207.8), (70.4, 207.1), (70.6, 207.1), (71.1, 206.6), (71.4, 206.6), (71.9, 207.1), (71.9, 207.3), (72.1, 207.6), (72.1, 209.6), (71.9, 209.8), (71.9, 210.5), (72.4, 210.5), (72.6, 210.3), (72.8, 210.5), (72.8, 211.3), (72.6, 211.5), (72.6, 211.8), (71.9, 212.5), (71.6, 212.5), (71.6, 212.8), (71.4, 213.0), (71.4, 213.7), (71.6, 214.0), (71.9, 214.0), (72.1, 214.2), (72.6, 214.2), (72.8, 214.5), (73.1, 214.5), (73.3, 214.7), (73.6, 214.7), (73.8, 215.0), (73.8, 215.2), (73.6, 215.5), (73.3, 215.5), (73.1, 215.2), (72.8, 215.2), (72.6, 215.5), (72.4, 215.5), (72.1, 215.7), (71.9, 215.7), (71.6, 215.9), (71.4, 215.9), (70.9, 215.5), (70.9, 215.0), (70.4, 214.5), (70.4, 214.2), (70.1, 214.0), (69.2, 214.0), (68.9, 214.2), (68.7, 214.2), (68.4, 214.5), (68.2, 214.5), (67.9, 214.7), (66.9, 214.7), (66.7, 215.0), (66.4, 215.0), (66.4, 215.2), (64.2, 217.4), (63.5, 217.4), (64.2, 217.4), (66.9, 214.7), (68.2, 214.7), (68.7, 214.2), (68.9, 214.2), (69.2, 214.0), (69.6, 214.0), (69.9, 214.2), (70.1, 214.2), (70.4, 214.5), (70.4, 215.2), (70.1, 215.5), (69.6, 215.5), (69.4, 215.7), (68.7, 215.7), (68.2, 216.2), (68.2, 216.9), (68.4, 217.2), (68.4, 218.2), (68.2, 218.4), (68.2, 218.7), (67.7, 219.1), (67.7, 219.9), (67.4, 220.1), (67.4, 222.8), (67.7, 223.1), (67.9, 223.1), (68.2, 222.8), (68.4, 222.8), (68.7, 222.6), (68.9, 222.6), (69.2, 222.3), (69.2, 221.9), (69.4, 221.6), (69.4, 219.4), (69.9, 218.9), (70.1, 218.9), (70.1, 218.7), (70.4, 218.4), (70.4, 218.2), (70.6, 217.9), (70.9, 217.9), (71.4, 218.4), (71.6, 218.4), (71.9, 218.7), (72.1, 218.7), (72.8, 217.9), (72.8, 217.4), (72.6, 217.2), (72.6, 216.9), (72.1, 216.4), (72.1, 216.2), (72.8, 215.5), (73.3, 215.5), (73.6, 215.7), (73.8, 215.5), (74.1, 215.5), (74.3, 215.2), (74.3, 214.5), (74.6, 214.2), (74.8, 214.2), (75.1, 214.0), (75.1, 212.0), (75.3, 211.8), (75.6, 211.8), (75.8, 211.5), (76.3, 211.5), (76.3, 211.3), (76.0, 211.5), (75.8, 211.5), (75.3, 211.0), (75.3, 209.8), (75.6, 209.6), (76.0, 209.6), (76.5, 210.0), (76.5, 210.8), (76.5, 210.0), (76.3, 209.8), (76.3, 209.6), (76.0, 209.3), (76.3, 209.1), (77.3, 209.1), (77.5, 208.8), (77.5, 208.1), (77.5, 208.8), (77.3, 209.1), (76.5, 209.1), (76.0, 208.6), (76.0, 208.3), (76.0, 208.6), (76.3, 208.8), (76.3, 209.1), (76.0, 209.3), (75.6, 209.3), (75.3, 209.6), (75.3, 211.3), (74.6, 212.0), (74.3, 212.0), (74.1, 211.8), (73.8, 212.0), (73.1, 212.0), (72.8, 211.8), (72.8, 211.3), (73.1, 211.0), (73.1, 210.5), (73.3, 210.3), (73.1, 210.0), (73.1, 209.8), (72.8, 209.8), (72.4, 209.3), (72.4, 208.8), (72.1, 208.6), (72.1, 207.3), (71.9, 207.1), (71.9, 206.8), (71.6, 206.6), (71.6, 206.4), (70.9, 205.6) (0.031, 0.039, 0.051)</w:t>
      </w:r>
    </w:p>
    <w:p>
      <w:r>
        <w:t>(68.2, 219.6), (68.2, 220.6), (68.4, 220.4), (68.9, 220.9), (68.7, 221.1), (68.2, 221.1), (68.2, 221.4), (68.4, 221.6), (68.4, 222.1), (68.7, 221.9), (68.7, 221.6), (68.9, 221.4), (68.9, 220.4), (68.7, 220.1), (68.7, 219.9), (68.4, 219.9) (0.063, 0.071, 0.051)</w:t>
      </w:r>
    </w:p>
    <w:p>
      <w:r>
        <w:t>(67.9, 220.4), (67.9, 221.6), (68.2, 221.9), (68.2, 221.6), (67.9, 221.4), (67.9, 221.1), (68.2, 220.9), (68.7, 220.9), (68.4, 220.6), (68.2, 220.9), (67.9, 220.6) (0.051, 0.063, 0.075)</w:t>
      </w:r>
    </w:p>
    <w:p>
      <w:r>
        <w:t>(68.4, 212.5), (68.2, 212.3), (67.9, 212.5), (67.7, 212.5), (67.2, 213.0), (67.2, 213.5), (67.7, 213.5), (68.2, 213.0), (68.4, 213.0) (0.173, 0.184, 0.180)</w:t>
      </w:r>
    </w:p>
    <w:p>
      <w:r>
        <w:t>(65.0, 216.2), (66.0, 215.2), (66.0, 215.0), (66.4, 214.5), (66.7, 214.5), (66.9, 214.2), (67.9, 214.2), (68.2, 214.0), (68.4, 214.0), (68.7, 213.7), (68.9, 213.7), (69.2, 213.5), (70.1, 213.5), (70.1, 213.2), (69.9, 213.2), (69.6, 213.5), (69.2, 213.5), (68.9, 213.7), (68.7, 213.7), (68.4, 214.0), (68.2, 214.0), (67.9, 214.2), (66.7, 214.2), (66.4, 214.0), (66.4, 213.0), (66.4, 213.7), (66.0, 214.2), (65.7, 214.2), (65.5, 214.5), (65.0, 214.5), (64.7, 214.7), (65.0, 214.7), (65.2, 214.5), (65.7, 214.5), (66.0, 214.7), (66.0, 215.0), (65.5, 215.5), (65.5, 215.7) (0.075, 0.090, 0.098)</w:t>
      </w:r>
    </w:p>
    <w:p>
      <w:r>
        <w:t>(66.0, 217.2), (65.7, 217.4), (66.0, 217.4), (66.2, 217.7), (66.4, 217.4), (66.2, 217.2) (0.031, 0.039, 0.051)</w:t>
      </w:r>
    </w:p>
    <w:p>
      <w:r>
        <w:t>(65.7, 214.7), (65.2, 214.7), (65.0, 215.0), (64.5, 215.0), (65.0, 215.0), (65.2, 215.2), (65.2, 215.7), (65.0, 215.9), (65.2, 215.7), (65.2, 215.5), (65.7, 215.0) (0.106, 0.118, 0.118)</w:t>
      </w:r>
    </w:p>
    <w:p>
      <w:r>
        <w:t>(64.2, 215.2), (64.5, 215.2), (65.0, 215.7), (64.7, 215.9), (64.7, 216.2), (64.7, 215.9), (65.0, 215.7), (65.0, 215.2) (0.137, 0.145, 0.137)</w:t>
      </w:r>
    </w:p>
    <w:p>
      <w:r>
        <w:t>(64.5, 218.7), (64.5, 219.1), (64.7, 218.9), (65.0, 218.9), (65.0, 218.7) (0.031, 0.039, 0.051)</w:t>
      </w:r>
    </w:p>
    <w:p>
      <w:r>
        <w:t>(64.0, 215.5), (64.2, 215.5), (64.5, 215.7), (64.5, 216.2), (64.5, 215.5) (0.173, 0.184, 0.180)</w:t>
      </w:r>
    </w:p>
    <w:p>
      <w:r>
        <w:t>(64.0, 215.9), (63.7, 215.9), (63.7, 216.4), (64.0, 216.2) (0.243, 0.251, 0.235)</w:t>
      </w:r>
    </w:p>
    <w:p>
      <w:r>
        <w:t>(64.2, 215.7), (63.7, 215.7), (63.5, 215.9), (63.5, 216.4), (63.7, 216.7), (64.0, 216.4), (64.2, 216.4) (0.204, 0.216, 0.220)</w:t>
      </w:r>
    </w:p>
    <w:p>
      <w:r>
        <w:t>(62.5, 220.6), (62.3, 220.9), (62.3, 221.1), (62.8, 221.6), (62.8, 221.9), (63.0, 222.1), (63.0, 222.3), (63.3, 222.6), (63.3, 223.1), (63.5, 223.3), (63.5, 223.6), (64.5, 223.6), (64.7, 223.3), (64.7, 222.6), (64.5, 222.3), (64.5, 222.1), (64.2, 222.1), (63.3, 221.1), (63.3, 220.6) (0.031, 0.039, 0.051)</w:t>
      </w:r>
    </w:p>
    <w:p>
      <w:r>
        <w:t>(63.3, 215.0), (62.8, 215.0), (62.5, 215.2), (62.5, 215.5), (62.3, 215.7), (62.3, 216.2), (62.3, 215.7), (63.0, 215.0) (0.031, 0.039, 0.051)</w:t>
      </w:r>
    </w:p>
    <w:p>
      <w:r>
        <w:t>(62.3, 213.2), (62.0, 213.2), (61.8, 213.5), (61.8, 214.0), (62.0, 214.0), (62.3, 213.7) (0.063, 0.071, 0.051)</w:t>
      </w:r>
    </w:p>
    <w:p>
      <w:r>
        <w:t>(60.8, 216.7), (60.8, 217.4), (61.0, 217.4), (61.0, 216.7) (0.031, 0.039, 0.051)</w:t>
      </w:r>
    </w:p>
    <w:p>
      <w:r>
        <w:t>(59.1, 221.1), (59.1, 222.6), (59.6, 223.1), (59.6, 223.3), (60.1, 223.8), (60.1, 224.1), (60.3, 224.1), (60.3, 223.8), (60.5, 223.6), (60.8, 223.6), (60.8, 223.3), (61.0, 223.1), (61.0, 222.8), (61.3, 222.6), (61.3, 221.9), (60.8, 221.4), (60.3, 221.4), (60.1, 221.1) (0.031, 0.039, 0.051)</w:t>
      </w:r>
    </w:p>
    <w:p>
      <w:r>
        <w:t>(60.1, 218.7), (59.8, 218.9), (59.8, 219.4), (60.1, 219.6), (60.5, 219.6), (60.8, 219.4) (0.031, 0.039, 0.051)</w:t>
      </w:r>
    </w:p>
    <w:p>
      <w:r>
        <w:t>(60.1, 222.1), (59.8, 222.3), (59.8, 222.6), (60.1, 222.8), (60.1, 223.1), (60.3, 223.1), (60.3, 222.8), (60.5, 222.6), (60.5, 222.3), (60.3, 222.1) (0.075, 0.090, 0.098)</w:t>
      </w:r>
    </w:p>
    <w:p>
      <w:r>
        <w:t>(59.6, 221.6), (59.3, 221.9), (59.3, 222.1), (59.6, 222.3), (59.6, 222.8), (60.1, 223.3), (60.1, 223.6), (60.3, 223.6), (60.3, 223.3), (60.8, 222.8), (60.8, 221.9), (60.5, 221.9), (60.3, 221.6) (0.051, 0.063, 0.075)</w:t>
      </w:r>
    </w:p>
    <w:p>
      <w:r>
        <w:t>(59.1, 217.2), (58.6, 217.7), (58.3, 217.7), (58.3, 217.9), (58.1, 218.2), (58.1, 218.7), (58.1, 218.2), (58.8, 217.4), (59.1, 217.4) (0.106, 0.118, 0.118)</w:t>
      </w:r>
    </w:p>
    <w:p>
      <w:r>
        <w:t>(57.6, 212.0), (57.6, 212.5), (57.8, 212.8), (57.8, 213.0), (58.1, 213.0), (58.3, 213.2), (58.6, 213.2), (58.6, 213.0), (58.3, 212.8), (58.3, 212.0) (0.031, 0.039, 0.051)</w:t>
      </w:r>
    </w:p>
    <w:p>
      <w:r>
        <w:t>(58.3, 218.9), (58.3, 219.4), (57.8, 219.9), (57.6, 219.6), (56.6, 219.6), (56.4, 219.9), (56.4, 220.4), (56.4, 219.9), (56.6, 219.6), (57.6, 219.6), (57.8, 219.9), (58.1, 219.9), (58.3, 219.6) (0.031, 0.039, 0.051)</w:t>
      </w:r>
    </w:p>
    <w:p>
      <w:r>
        <w:t>(56.9, 215.0), (56.9, 215.2), (57.1, 215.2) (0.243, 0.251, 0.235)</w:t>
      </w:r>
    </w:p>
    <w:p>
      <w:r>
        <w:t>(56.4, 217.9), (56.4, 218.4), (56.6, 218.7), (56.4, 218.4), (56.4, 218.2), (56.6, 217.9), (57.1, 217.9), (57.3, 218.2), (57.3, 218.4), (57.1, 218.7), (57.3, 218.4), (57.3, 218.2), (57.1, 217.9) (0.302, 0.314, 0.314)</w:t>
      </w:r>
    </w:p>
    <w:p>
      <w:r>
        <w:t>(56.6, 218.2), (56.6, 218.4), (57.1, 218.4), (57.1, 218.2) (0.373, 0.373, 0.369)</w:t>
      </w:r>
    </w:p>
    <w:p>
      <w:r>
        <w:t>(56.4, 216.2), (56.4, 216.4), (56.6, 216.7), (56.6, 216.9), (56.9, 216.9), (57.1, 217.2), (57.3, 217.2), (57.3, 216.7), (57.1, 216.4), (56.6, 216.4) (0.106, 0.118, 0.118)</w:t>
      </w:r>
    </w:p>
    <w:p>
      <w:r>
        <w:t>(55.4, 213.7), (55.6, 214.0), (55.6, 214.2), (57.1, 215.7), (57.3, 215.7), (57.6, 215.9), (57.6, 215.5), (57.3, 215.2), (57.3, 215.0), (57.1, 214.7), (56.9, 214.7), (56.1, 214.0), (55.9, 214.0), (55.6, 213.7) (0.204, 0.216, 0.220)</w:t>
      </w:r>
    </w:p>
    <w:p>
      <w:r>
        <w:t>(54.6, 212.5), (54.4, 212.8), (54.4, 213.0), (54.9, 213.5), (54.9, 213.7), (55.1, 214.0), (55.1, 214.2), (56.9, 215.9), (57.1, 215.9), (58.3, 217.2), (58.6, 217.2), (58.8, 216.9), (58.8, 216.7), (58.6, 216.4), (58.6, 216.2), (57.8, 215.5), (57.8, 215.2), (56.9, 214.2), (56.6, 214.2), (55.1, 212.8), (54.9, 212.8) (0.173, 0.184, 0.180)</w:t>
      </w:r>
    </w:p>
    <w:p>
      <w:r>
        <w:t>(56.4, 222.6), (56.1, 222.8), (56.1, 223.6), (56.4, 223.6), (56.6, 223.8), (57.1, 223.8), (57.1, 223.1), (56.6, 222.6) (0.373, 0.373, 0.369)</w:t>
      </w:r>
    </w:p>
    <w:p>
      <w:r>
        <w:t>(57.1, 222.6), (56.9, 222.6), (56.6, 222.3), (56.1, 222.3), (55.6, 222.8), (55.4, 222.8), (54.9, 223.3), (54.6, 223.3), (54.6, 224.6), (54.1, 225.1), (54.1, 225.3), (53.9, 225.5), (53.9, 225.8), (54.1, 226.0), (54.6, 226.0), (55.1, 225.5), (55.4, 225.5), (55.6, 225.3), (55.6, 224.6), (55.9, 224.3), (56.1, 224.3), (56.4, 224.1), (56.6, 224.1), (57.3, 224.8), (57.3, 226.0), (57.6, 226.0), (57.8, 225.8), (57.8, 224.6), (57.6, 224.3), (57.6, 223.8), (57.3, 223.6), (57.3, 223.1), (57.1, 222.8) (0.302, 0.314, 0.314)</w:t>
      </w:r>
    </w:p>
    <w:p>
      <w:r>
        <w:t>(55.6, 217.2), (55.6, 217.7), (55.9, 217.4), (56.6, 217.4), (56.1, 217.4), (55.9, 217.2) (0.204, 0.216, 0.220)</w:t>
      </w:r>
    </w:p>
    <w:p>
      <w:r>
        <w:t>(56.1, 217.7), (55.9, 217.7), (55.9, 217.9) (0.243, 0.251, 0.235)</w:t>
      </w:r>
    </w:p>
    <w:p>
      <w:r>
        <w:t>(54.1, 212.3), (54.1, 213.0), (54.4, 213.2), (54.4, 213.5), (54.6, 213.7), (54.6, 214.0), (54.9, 214.2), (54.9, 214.5), (55.4, 215.0), (55.6, 215.0), (56.1, 215.5), (56.1, 215.7), (56.4, 215.9), (56.1, 216.2), (55.4, 216.2), (54.9, 216.7), (54.9, 217.7), (54.6, 217.9), (54.4, 217.7), (54.1, 217.7), (53.9, 217.4), (53.4, 217.4), (53.2, 217.2), (52.4, 217.2), (52.4, 217.4), (52.7, 217.2), (52.9, 217.2), (53.2, 217.4), (53.7, 217.4), (53.9, 217.7), (54.1, 217.7), (54.4, 217.9), (54.6, 217.9), (54.9, 218.2), (55.4, 218.2), (55.1, 217.9), (55.1, 217.7), (54.9, 217.4), (54.9, 216.9), (55.4, 216.4), (55.9, 216.4), (56.6, 217.2), (56.9, 217.2), (56.6, 217.2), (56.4, 216.9), (56.4, 216.7), (56.1, 216.4), (56.1, 216.2), (56.4, 215.9), (56.6, 216.2), (57.1, 216.2), (57.6, 216.7), (57.6, 217.2), (57.3, 217.4), (57.6, 217.4), (58.1, 217.9), (58.1, 217.7), (58.3, 217.4), (58.6, 217.4), (59.1, 216.9), (59.1, 216.7), (58.8, 216.4), (58.8, 216.2), (58.1, 215.5), (58.1, 215.2), (57.1, 214.2), (58.1, 215.2), (58.1, 215.5), (58.8, 216.2), (58.8, 216.4), (59.1, 216.7), (59.1, 216.9), (58.6, 217.4), (58.3, 217.4), (57.1, 216.2), (56.9, 216.2), (54.9, 214.2), (54.9, 214.0), (54.6, 213.7), (54.6, 213.5), (54.1, 213.0), (54.1, 212.8), (54.6, 212.3), (54.9, 212.5), (55.1, 212.5), (56.6, 214.0), (55.1, 212.5), (54.9, 212.5), (54.6, 212.3) (0.137, 0.145, 0.137)</w:t>
      </w:r>
    </w:p>
    <w:p>
      <w:r>
        <w:t>(55.6, 215.2), (55.6, 215.5), (55.4, 215.7), (55.6, 215.9), (56.1, 215.9), (55.9, 215.9), (55.6, 215.7), (55.9, 215.5) (0.129, 0.129, 0.094)</w:t>
      </w:r>
    </w:p>
    <w:p>
      <w:r>
        <w:t>(55.9, 220.4), (55.9, 220.6), (55.4, 221.1), (54.9, 221.1), (55.1, 221.4), (55.1, 221.6), (55.4, 221.4), (56.1, 221.4), (55.6, 220.9), (55.9, 220.6) (0.090, 0.098, 0.078)</w:t>
      </w:r>
    </w:p>
    <w:p>
      <w:r>
        <w:t>(54.4, 215.5), (54.4, 215.7), (54.6, 215.9), (54.6, 216.2), (54.9, 216.4), (55.1, 216.2), (54.6, 215.7), (54.6, 215.5) (0.129, 0.129, 0.094)</w:t>
      </w:r>
    </w:p>
    <w:p>
      <w:r>
        <w:t>(54.1, 219.1), (54.1, 219.6), (54.9, 219.6), (54.9, 219.4), (54.6, 219.1) (0.431, 0.431, 0.424)</w:t>
      </w:r>
    </w:p>
    <w:p>
      <w:r>
        <w:t>(55.9, 222.3), (55.6, 222.6), (55.4, 222.6), (55.1, 222.8), (54.9, 222.8), (54.6, 223.1), (54.1, 223.1), (53.9, 223.3), (53.9, 224.1), (54.1, 224.3), (53.9, 224.6), (53.9, 224.8), (53.7, 225.1), (53.7, 225.5), (53.9, 225.3), (53.9, 225.1), (54.4, 224.6), (54.4, 223.3), (54.6, 223.1), (54.9, 223.1), (55.4, 222.6), (55.6, 222.6) (0.251, 0.267, 0.271)</w:t>
      </w:r>
    </w:p>
    <w:p>
      <w:r>
        <w:t>(53.9, 218.9), (53.9, 219.6), (54.1, 219.9), (54.9, 219.9), (55.1, 219.6), (55.1, 219.4), (54.6, 218.9) (0.373, 0.373, 0.369)</w:t>
      </w:r>
    </w:p>
    <w:p>
      <w:r>
        <w:t>(53.4, 222.6), (53.7, 222.6), (53.9, 222.8), (54.1, 222.8), (54.4, 222.6), (54.9, 222.6), (55.1, 222.3), (55.4, 222.3), (55.6, 222.1), (55.9, 222.1), (55.6, 222.1), (55.4, 222.3), (55.1, 222.3), (54.9, 222.6), (54.4, 222.6), (54.1, 222.8), (53.9, 222.6), (53.7, 222.6), (53.4, 222.3), (53.4, 222.1) (0.204, 0.216, 0.220)</w:t>
      </w:r>
    </w:p>
    <w:p>
      <w:r>
        <w:t>(56.4, 217.2), (55.9, 216.7), (55.4, 216.7), (55.4, 216.9), (55.1, 217.2), (55.1, 217.4), (55.4, 217.7), (55.4, 217.9), (55.6, 218.2), (55.4, 218.4), (54.9, 218.4), (54.6, 218.2), (54.4, 218.2), (54.1, 217.9), (53.7, 217.9), (53.4, 217.7), (52.2, 217.7), (51.4, 216.9), (52.2, 217.7), (52.7, 217.7), (52.9, 217.9), (52.9, 218.4), (52.7, 218.7), (52.7, 219.6), (52.9, 219.4), (52.9, 218.2), (53.2, 217.9), (54.1, 217.9), (54.4, 218.2), (54.6, 218.2), (54.9, 218.4), (55.1, 218.4), (55.6, 218.9), (56.1, 218.9), (55.6, 218.4), (55.6, 217.9), (55.4, 217.7), (55.4, 217.2), (55.6, 216.9), (55.9, 216.9), (56.1, 217.2) (0.173, 0.184, 0.180)</w:t>
      </w:r>
    </w:p>
    <w:p>
      <w:r>
        <w:t>(54.6, 217.7), (54.6, 217.2), (54.4, 217.4), (54.1, 217.4), (54.4, 217.4) (0.129, 0.129, 0.094)</w:t>
      </w:r>
    </w:p>
    <w:p>
      <w:r>
        <w:t>(53.9, 221.4), (54.1, 221.6), (54.1, 221.4), (54.4, 221.1), (54.6, 221.4), (54.6, 221.6), (54.9, 221.4), (54.6, 221.1), (54.1, 221.1) (0.063, 0.071, 0.051)</w:t>
      </w:r>
    </w:p>
    <w:p>
      <w:r>
        <w:t>(53.7, 218.7), (53.7, 218.9), (53.9, 218.7), (54.6, 218.7), (55.1, 219.1), (54.6, 218.7) (0.302, 0.314, 0.314)</w:t>
      </w:r>
    </w:p>
    <w:p>
      <w:r>
        <w:t>(53.9, 221.6), (53.9, 221.9), (54.6, 221.9), (54.1, 221.9) (0.090, 0.098, 0.078)</w:t>
      </w:r>
    </w:p>
    <w:p>
      <w:r>
        <w:t>(51.9, 210.3), (51.9, 210.5), (52.2, 210.8), (52.2, 211.0), (52.4, 211.3), (52.4, 211.5), (52.7, 211.8), (52.9, 211.8), (53.2, 212.0), (53.4, 212.0), (53.9, 212.5), (53.9, 213.0), (54.1, 213.2), (54.1, 213.5), (54.4, 213.7), (54.4, 214.0), (54.6, 214.2), (54.6, 214.7), (54.1, 215.2), (54.1, 215.9), (54.4, 216.2), (54.4, 216.4), (54.6, 216.7), (54.1, 217.2), (53.7, 217.2), (54.4, 217.2), (54.6, 216.9), (54.6, 216.4), (54.4, 216.2), (54.4, 215.9), (54.1, 215.7), (54.1, 215.5), (54.4, 215.2), (54.6, 215.2), (54.9, 215.5), (54.9, 215.7), (55.1, 215.9), (55.4, 215.9), (55.1, 215.7), (55.1, 215.5), (55.4, 215.2), (54.6, 214.5), (54.6, 214.2), (54.4, 214.0), (54.4, 213.7), (54.1, 213.5), (54.1, 213.2), (53.9, 213.0), (53.9, 212.3), (54.1, 212.0), (54.4, 212.0), (53.9, 212.0), (53.7, 211.8), (53.7, 211.5), (53.4, 211.8), (52.7, 211.8), (52.4, 211.5), (52.4, 211.3), (52.2, 211.0), (52.2, 210.8), (52.4, 210.5), (52.9, 210.5), (53.4, 211.0), (52.9, 210.5), (52.7, 210.5), (52.4, 210.3) (0.106, 0.118, 0.118)</w:t>
      </w:r>
    </w:p>
    <w:p>
      <w:r>
        <w:t>(53.4, 220.6), (53.4, 221.9), (53.7, 222.1), (53.7, 222.3), (53.9, 222.3), (54.1, 222.6), (53.4, 221.9), (53.4, 220.9), (53.7, 220.6) (0.173, 0.184, 0.180)</w:t>
      </w:r>
    </w:p>
    <w:p>
      <w:r>
        <w:t>(53.7, 218.4), (53.4, 218.4), (53.4, 218.7) (0.243, 0.251, 0.235)</w:t>
      </w:r>
    </w:p>
    <w:p>
      <w:r>
        <w:t>(52.2, 211.8), (52.2, 212.0), (52.4, 212.0), (52.7, 212.3), (52.9, 212.3), (53.2, 212.5), (53.2, 212.8), (53.4, 213.0), (53.4, 213.7), (53.7, 214.0), (53.7, 215.0), (53.7, 214.7), (53.9, 214.5), (53.9, 214.0), (53.7, 213.7), (53.7, 213.5), (53.4, 213.2), (53.4, 212.8), (52.9, 212.3), (52.7, 212.3) (0.063, 0.071, 0.051)</w:t>
      </w:r>
    </w:p>
    <w:p>
      <w:r>
        <w:t>(51.9, 210.0), (52.2, 210.0), (51.9, 210.0), (51.7, 210.3), (51.7, 210.8), (52.2, 211.3), (52.2, 211.5), (52.7, 212.0), (52.9, 212.0), (53.7, 212.8), (53.7, 213.2), (53.9, 213.5), (53.9, 213.7), (54.1, 214.0), (54.1, 214.5), (53.9, 214.7), (53.9, 215.0), (53.7, 215.2), (53.7, 215.7), (53.9, 215.9), (53.7, 216.2), (53.7, 216.4), (53.4, 216.7), (52.9, 216.7), (52.7, 216.9), (52.2, 216.9), (50.2, 215.0), (52.2, 216.9), (52.7, 216.9), (52.9, 216.7), (53.2, 216.7), (53.4, 216.9), (54.1, 216.9), (54.4, 216.7), (54.1, 216.4), (54.1, 216.2), (53.9, 215.9), (53.9, 215.2), (54.4, 214.7), (54.4, 214.2), (54.1, 214.0), (54.1, 213.7), (53.9, 213.5), (53.9, 213.2), (53.7, 213.0), (53.7, 212.5), (53.4, 212.3), (53.2, 212.3), (52.9, 212.0), (52.7, 212.0), (52.2, 211.5), (52.2, 211.3), (51.9, 211.0), (51.9, 210.8), (51.7, 210.5), (51.7, 210.3) (0.090, 0.098, 0.078)</w:t>
      </w:r>
    </w:p>
    <w:p>
      <w:r>
        <w:t>(53.2, 223.8), (52.9, 223.8), (52.9, 224.1), (52.7, 224.3), (52.7, 224.6), (52.4, 224.8), (52.4, 225.1), (51.9, 225.5), (51.9, 226.0), (51.9, 225.8), (52.7, 225.1), (52.9, 225.1), (53.4, 225.5), (53.4, 225.8), (53.4, 225.5), (53.2, 225.3), (53.2, 224.8), (53.4, 224.6), (53.4, 224.3), (53.2, 224.1) (0.204, 0.216, 0.220)</w:t>
      </w:r>
    </w:p>
    <w:p>
      <w:r>
        <w:t>(54.1, 218.2), (53.2, 218.2), (53.2, 219.4), (52.7, 219.9), (52.4, 219.6), (52.4, 218.7), (52.7, 218.4), (52.7, 217.9), (52.4, 217.9), (52.4, 218.2), (52.7, 218.4), (52.4, 218.7), (52.4, 219.6), (52.9, 220.1), (53.2, 219.9), (53.2, 218.4), (53.4, 218.2) (0.204, 0.216, 0.220)</w:t>
      </w:r>
    </w:p>
    <w:p>
      <w:r>
        <w:t>(50.5, 215.0), (52.2, 216.7), (52.7, 216.7), (52.9, 216.4), (53.4, 216.4), (53.4, 216.2), (53.7, 215.9), (53.4, 215.9), (53.4, 216.2), (53.2, 216.4), (52.9, 216.4), (52.7, 216.7), (52.4, 216.7), (52.2, 216.4), (51.9, 216.4) (0.063, 0.071, 0.051)</w:t>
      </w:r>
    </w:p>
    <w:p>
      <w:r>
        <w:t>(52.2, 219.1), (52.2, 219.6), (52.4, 219.9), (52.4, 220.1), (52.7, 220.1), (53.2, 220.6), (53.2, 220.4), (53.4, 220.1), (53.2, 220.1), (52.9, 220.4), (52.2, 219.6) (0.243, 0.251, 0.235)</w:t>
      </w:r>
    </w:p>
    <w:p>
      <w:r>
        <w:t>(51.4, 217.4), (52.4, 218.4), (52.2, 218.2), (52.2, 217.9), (51.9, 217.9) (0.243, 0.251, 0.235)</w:t>
      </w:r>
    </w:p>
    <w:p>
      <w:r>
        <w:t>(50.2, 221.4), (50.2, 221.6), (50.7, 222.1), (51.7, 222.1), (51.9, 221.9), (52.2, 221.9), (52.2, 221.1), (51.9, 221.1), (51.7, 220.9), (50.9, 220.9), (50.7, 221.1), (50.5, 221.1) (0.361, 0.337, 0.302)</w:t>
      </w:r>
    </w:p>
    <w:p>
      <w:r>
        <w:t>(50.9, 221.4), (50.9, 221.6), (51.4, 221.6), (51.4, 221.4) (0.373, 0.373, 0.369)</w:t>
      </w:r>
    </w:p>
    <w:p>
      <w:r>
        <w:t>(50.7, 217.2), (50.9, 217.4), (50.9, 217.7), (51.2, 217.9), (51.2, 218.4), (51.7, 218.9), (51.7, 219.4), (51.2, 219.9), (50.7, 219.9), (50.5, 220.1), (50.2, 220.1), (49.5, 219.4), (49.5, 219.1), (49.5, 219.6), (50.0, 220.1), (50.5, 220.1), (50.7, 219.9), (51.2, 219.9), (51.7, 219.4), (51.7, 218.7), (51.2, 218.2), (51.2, 217.9), (50.9, 217.7), (50.9, 217.4) (0.361, 0.337, 0.302)</w:t>
      </w:r>
    </w:p>
    <w:p>
      <w:r>
        <w:t>(48.5, 215.5), (48.5, 215.9), (48.7, 216.2), (49.0, 216.2), (50.0, 217.2), (50.0, 217.7), (49.7, 217.9), (49.7, 218.4), (49.5, 218.7), (49.5, 218.9), (49.7, 219.1), (49.7, 219.4), (50.2, 219.9), (50.5, 219.9), (50.7, 219.6), (51.2, 219.6), (51.4, 219.4), (51.4, 218.9), (50.9, 218.4), (50.9, 217.9), (50.7, 217.7), (50.7, 217.4), (50.5, 217.2), (50.5, 216.9), (50.2, 216.9), (48.7, 215.5) (0.373, 0.373, 0.369)</w:t>
      </w:r>
    </w:p>
    <w:p>
      <w:r>
        <w:t>(48.2, 221.9), (48.2, 222.3), (48.0, 222.6), (48.0, 222.8), (48.0, 222.6), (48.2, 222.3), (48.5, 222.3), (49.0, 222.8), (49.0, 223.1), (49.5, 223.1), (49.7, 223.3), (49.7, 224.1), (49.7, 223.8), (50.0, 223.6), (50.0, 223.3), (49.7, 223.1), (49.2, 223.1), (48.7, 222.6), (48.7, 222.3), (48.5, 222.1), (48.5, 221.9) (0.306, 0.286, 0.251)</w:t>
      </w:r>
    </w:p>
    <w:p>
      <w:r>
        <w:t>(48.2, 222.6), (48.2, 222.8), (48.0, 223.1), (48.0, 223.8), (48.0, 223.1), (48.2, 222.8), (48.5, 222.8), (49.0, 223.3), (49.0, 223.8), (49.2, 224.1), (49.2, 225.3), (49.5, 225.5), (49.5, 225.8), (49.7, 226.0), (49.5, 225.8), (49.5, 225.5), (49.2, 225.3), (49.2, 224.6), (49.5, 224.3), (49.5, 223.3), (49.0, 223.3), (48.7, 223.1), (48.7, 222.8), (48.5, 222.6) (0.251, 0.267, 0.271)</w:t>
      </w:r>
    </w:p>
    <w:p>
      <w:r>
        <w:t>(46.8, 214.0), (46.3, 214.5), (46.3, 214.7), (46.0, 215.0), (46.0, 215.5), (45.8, 215.7), (45.8, 215.9), (45.3, 216.4), (44.8, 215.9), (44.3, 215.9), (44.5, 215.9), (44.8, 216.2), (44.8, 216.7), (45.0, 216.9), (45.0, 218.2), (45.5, 218.7), (45.8, 218.4), (45.8, 216.7), (46.5, 215.9), (47.3, 215.9), (47.5, 216.2), (47.7, 216.2), (48.0, 216.4), (48.0, 216.9), (48.2, 217.2), (48.2, 217.9), (48.5, 218.2), (48.5, 219.1), (47.7, 219.9), (47.5, 219.9), (47.3, 219.6), (46.8, 219.6), (46.5, 219.9), (46.8, 220.1), (46.8, 220.4), (47.7, 221.4), (47.7, 223.6), (47.7, 222.6), (48.0, 222.3), (48.0, 221.9), (48.2, 221.6), (48.5, 221.6), (48.7, 221.9), (48.7, 222.1), (49.0, 222.3), (49.0, 222.6), (49.2, 222.8), (49.7, 222.8), (50.2, 223.3), (50.2, 223.6), (50.0, 223.8), (50.0, 224.1), (49.7, 224.3), (49.7, 225.5), (50.0, 225.8), (50.0, 226.0), (50.2, 226.3), (50.2, 227.5), (50.0, 227.8), (50.2, 228.0), (50.2, 227.0), (50.7, 226.5), (50.7, 225.8), (50.5, 225.5), (50.5, 225.3), (50.9, 224.8), (51.2, 224.8), (51.7, 224.3), (51.7, 223.8), (51.4, 223.6), (51.4, 223.3), (52.2, 222.6), (52.4, 222.6), (52.7, 222.3), (52.7, 220.9), (51.9, 220.1), (51.9, 218.4), (51.2, 217.7), (51.2, 217.4), (50.2, 216.4), (50.2, 216.2), (49.5, 215.5), (49.2, 215.5), (48.5, 214.7), (48.2, 214.7), (47.7, 214.2), (47.5, 214.2), (47.3, 214.0) (0.302, 0.314, 0.314)</w:t>
      </w:r>
    </w:p>
    <w:p>
      <w:r>
        <w:t>(48.2, 215.2), (48.2, 215.9), (48.5, 216.2), (48.2, 215.9), (48.2, 215.5), (48.5, 215.2) (0.361, 0.337, 0.302)</w:t>
      </w:r>
    </w:p>
    <w:p>
      <w:r>
        <w:t>(48.2, 218.2), (48.2, 218.9), (47.7, 219.4), (46.5, 219.4), (46.3, 219.6), (46.3, 220.1), (47.5, 221.4), (47.5, 221.6), (47.5, 221.4), (46.5, 220.4), (46.5, 220.1), (46.3, 219.9), (46.8, 219.4), (47.3, 219.4), (47.5, 219.6), (47.7, 219.6), (48.2, 219.1) (0.361, 0.337, 0.302)</w:t>
      </w:r>
    </w:p>
    <w:p>
      <w:r>
        <w:t>(46.8, 216.7), (46.3, 217.2), (46.3, 218.4), (46.8, 218.9), (47.3, 218.9), (47.7, 218.4), (47.7, 217.7), (47.5, 217.4), (47.5, 217.2), (47.0, 216.7) (0.431, 0.431, 0.424)</w:t>
      </w:r>
    </w:p>
    <w:p>
      <w:r>
        <w:t>(46.8, 217.2), (46.5, 217.4), (46.5, 218.2), (46.8, 218.4), (47.3, 218.4), (47.3, 217.4), (47.0, 217.2) (0.502, 0.486, 0.463)</w:t>
      </w:r>
    </w:p>
    <w:p>
      <w:r>
        <w:t>(46.0, 221.9), (46.0, 222.6), (46.3, 222.8), (46.3, 223.3), (46.5, 223.6), (46.5, 224.6), (46.5, 222.8), (46.8, 222.6), (47.0, 222.8), (47.0, 223.6), (47.3, 223.8), (47.3, 224.3), (47.3, 223.6), (47.0, 223.3), (47.0, 222.3), (46.8, 222.1), (46.8, 221.9) (0.502, 0.486, 0.463)</w:t>
      </w:r>
    </w:p>
    <w:p>
      <w:r>
        <w:t>(45.8, 213.7), (46.5, 213.0), (47.5, 213.0), (48.0, 213.5), (47.5, 213.0), (46.5, 213.0), (46.3, 213.2), (46.0, 213.2), (46.0, 213.5) (0.137, 0.145, 0.137)</w:t>
      </w:r>
    </w:p>
    <w:p>
      <w:r>
        <w:t>(49.2, 215.2), (48.5, 214.5), (48.2, 214.5), (47.7, 214.0), (47.5, 214.0), (47.3, 213.7), (46.8, 213.7), (46.0, 214.5), (46.0, 214.7), (45.8, 215.0), (45.8, 215.2), (45.0, 215.9), (44.8, 215.7), (44.3, 215.7), (44.8, 215.7), (45.0, 215.9), (45.3, 215.9), (45.5, 215.7), (45.5, 215.5), (45.8, 215.2), (45.8, 215.0), (46.0, 214.7), (46.0, 214.5), (46.8, 213.7), (47.3, 213.7), (47.5, 214.0), (47.7, 214.0), (48.2, 214.5), (48.5, 214.5) (0.251, 0.267, 0.271)</w:t>
      </w:r>
    </w:p>
    <w:p>
      <w:r>
        <w:t>(46.3, 221.1), (45.8, 221.1), (45.8, 222.8), (46.0, 223.1), (46.0, 223.6), (46.3, 223.8), (46.3, 226.3), (46.0, 226.5), (46.3, 226.3), (46.3, 223.6), (46.0, 223.3), (46.0, 222.8), (45.8, 222.6), (45.8, 221.9), (46.0, 221.6), (46.8, 221.6), (47.0, 221.9), (47.0, 222.1), (47.3, 222.3), (47.3, 223.3), (47.3, 222.1), (47.0, 221.9), (47.0, 221.6), (46.8, 221.4), (46.5, 221.4) (0.431, 0.431, 0.424)</w:t>
      </w:r>
    </w:p>
    <w:p>
      <w:r>
        <w:t>(47.0, 212.5), (46.5, 212.5), (46.3, 212.8), (46.0, 212.8), (45.8, 213.0), (45.8, 213.2), (45.5, 213.5), (45.5, 213.7), (45.5, 213.5), (46.5, 212.5) (0.090, 0.098, 0.078)</w:t>
      </w:r>
    </w:p>
    <w:p>
      <w:r>
        <w:t>(43.8, 216.2), (43.6, 216.4), (43.6, 219.1), (43.8, 219.4), (43.8, 220.4), (44.1, 220.6), (44.8, 220.6), (45.3, 221.1), (45.3, 222.6), (44.8, 223.1), (44.3, 223.1), (44.1, 223.3), (44.1, 224.1), (44.3, 224.1), (44.5, 224.3), (44.8, 224.3), (45.5, 223.6), (46.0, 224.1), (46.0, 225.5), (46.0, 223.8), (45.8, 223.6), (45.8, 223.1), (45.5, 222.8), (45.5, 221.1), (45.8, 220.9), (46.3, 220.9), (46.5, 221.1), (46.8, 221.1), (47.3, 221.6), (47.3, 221.9), (47.5, 222.1), (47.5, 223.8), (47.5, 221.9), (47.3, 221.6), (47.3, 221.4), (46.0, 220.1), (46.0, 219.6), (46.5, 219.1), (47.7, 219.1), (48.0, 218.9), (48.0, 217.2), (47.7, 216.9), (47.7, 216.7), (47.5, 216.4), (47.3, 216.4), (47.0, 216.2), (46.8, 216.2), (46.0, 216.9), (46.0, 218.9), (45.8, 219.1), (45.3, 219.1), (44.8, 218.7), (44.8, 217.9), (44.5, 217.7), (44.5, 216.4), (44.3, 216.2) (0.373, 0.373, 0.369)</w:t>
      </w:r>
    </w:p>
    <w:p>
      <w:r>
        <w:t>(45.0, 218.4), (45.0, 218.7), (45.3, 218.9), (45.8, 218.9), (45.8, 218.7), (45.5, 218.9) (0.361, 0.337, 0.302)</w:t>
      </w:r>
    </w:p>
    <w:p>
      <w:r>
        <w:t>(45.8, 224.6), (45.5, 224.3), (45.0, 224.8), (44.1, 224.8), (43.8, 225.1), (44.1, 224.8), (45.0, 224.8), (45.3, 224.6), (45.5, 224.6), (45.8, 224.8), (45.8, 225.3) (0.302, 0.314, 0.314)</w:t>
      </w:r>
    </w:p>
    <w:p>
      <w:r>
        <w:t>(43.6, 219.4), (43.6, 220.4), (43.8, 220.6), (43.8, 220.9), (44.1, 221.1), (44.8, 221.1), (45.0, 221.4), (45.0, 221.1), (44.8, 220.9), (44.1, 220.9), (43.6, 220.4) (0.361, 0.337, 0.302)</w:t>
      </w:r>
    </w:p>
    <w:p>
      <w:r>
        <w:t>(43.8, 212.5), (43.8, 212.8), (44.1, 213.0), (44.1, 213.2), (44.3, 213.2), (44.5, 213.0), (44.3, 213.2), (43.8, 212.8) (0.051, 0.035, 0.020)</w:t>
      </w:r>
    </w:p>
    <w:p>
      <w:r>
        <w:t>(44.1, 216.4), (43.8, 216.7), (43.8, 218.9), (44.1, 219.1), (44.1, 219.9), (44.3, 220.1), (44.3, 216.7) (0.431, 0.431, 0.424)</w:t>
      </w:r>
    </w:p>
    <w:p>
      <w:r>
        <w:t>(45.0, 221.6), (44.8, 221.4), (44.1, 221.4), (43.8, 221.1), (44.1, 221.4), (44.5, 221.4), (45.0, 221.9), (44.3, 222.6), (43.8, 222.6), (43.1, 223.3), (42.8, 223.1), (42.8, 222.3), (42.8, 223.1), (43.1, 223.3), (43.8, 222.6), (44.5, 222.6), (44.8, 222.3), (44.8, 222.1), (45.0, 221.9) (0.302, 0.314, 0.314)</w:t>
      </w:r>
    </w:p>
    <w:p>
      <w:r>
        <w:t>(43.6, 214.0), (44.1, 214.0), (44.3, 214.2), (43.8, 213.7) (0.051, 0.035, 0.020)</w:t>
      </w:r>
    </w:p>
    <w:p>
      <w:r>
        <w:t>(42.8, 212.8), (42.8, 213.2), (43.1, 213.5), (43.1, 213.7), (43.6, 213.7), (43.8, 213.5), (44.5, 214.2), (44.8, 214.2), (44.8, 214.0), (45.0, 213.7), (45.0, 213.2), (44.8, 213.0), (44.3, 213.5), (44.1, 213.5), (43.8, 213.2), (43.8, 213.0), (43.6, 212.8), (43.6, 212.5), (43.1, 212.5) (0.016, 0.024, 0.027)</w:t>
      </w:r>
    </w:p>
    <w:p>
      <w:r>
        <w:t>(43.6, 220.9), (43.6, 221.9), (43.3, 222.1), (42.8, 221.6), (42.8, 222.1), (43.1, 222.3), (43.1, 223.1), (43.8, 222.3), (44.3, 222.3), (44.8, 221.9), (44.5, 221.6), (44.1, 221.6), (43.6, 221.1) (0.306, 0.286, 0.251)</w:t>
      </w:r>
    </w:p>
    <w:p>
      <w:r>
        <w:t>(45.3, 214.2), (44.8, 214.7), (43.3, 214.7), (43.1, 215.0), (43.1, 215.2), (42.6, 215.7), (41.8, 215.7), (42.6, 215.7), (43.6, 214.7), (44.8, 214.7) (0.090, 0.098, 0.078)</w:t>
      </w:r>
    </w:p>
    <w:p>
      <w:r>
        <w:t>(42.8, 219.9), (42.8, 220.4), (43.1, 220.6), (43.1, 220.9), (43.1, 220.4), (42.8, 220.1) (0.255, 0.231, 0.196)</w:t>
      </w:r>
    </w:p>
    <w:p>
      <w:r>
        <w:t>(42.8, 213.5), (42.8, 214.0), (43.1, 214.0), (42.8, 213.7) (0.051, 0.035, 0.020)</w:t>
      </w:r>
    </w:p>
    <w:p>
      <w:r>
        <w:t>(42.6, 216.9), (42.6, 217.7), (42.8, 217.9), (42.6, 218.2), (42.6, 218.7), (42.8, 218.9), (42.8, 219.6), (42.6, 219.9), (42.6, 220.4), (42.8, 220.6), (42.8, 221.4), (43.3, 221.9), (43.3, 220.6), (43.3, 220.9), (43.1, 221.1), (42.8, 220.9), (42.8, 220.6), (42.6, 220.4), (42.6, 219.9), (42.8, 219.6), (43.1, 219.9), (43.1, 219.4), (42.8, 219.1), (42.8, 216.9) (0.243, 0.251, 0.235)</w:t>
      </w:r>
    </w:p>
    <w:p>
      <w:r>
        <w:t>(44.3, 214.5), (44.1, 214.5), (43.8, 214.2), (42.8, 214.2), (42.6, 214.0), (42.6, 214.2), (42.1, 214.7), (41.8, 214.7), (42.6, 214.7), (42.8, 215.0), (42.8, 215.2), (42.6, 215.5), (41.3, 215.5), (42.6, 215.5), (42.8, 215.2), (42.8, 215.0), (43.3, 214.5) (0.063, 0.071, 0.051)</w:t>
      </w:r>
    </w:p>
    <w:p>
      <w:r>
        <w:t>(41.6, 215.9), (42.3, 216.7), (42.8, 216.7), (42.8, 216.4), (43.1, 216.2), (42.6, 216.7), (42.3, 216.7) (0.204, 0.216, 0.220)</w:t>
      </w:r>
    </w:p>
    <w:p>
      <w:r>
        <w:t>(41.1, 215.2), (42.3, 215.2), (42.3, 215.0), (41.3, 215.0) (0.051, 0.035, 0.020)</w:t>
      </w:r>
    </w:p>
    <w:p>
      <w:r>
        <w:t>(41.8, 212.0), (41.6, 212.0), (41.3, 212.3), (41.3, 212.8), (41.1, 213.0), (41.1, 213.5), (41.3, 213.2), (41.6, 213.2), (41.6, 213.0), (41.8, 212.8) (0.502, 0.486, 0.463)</w:t>
      </w:r>
    </w:p>
    <w:p>
      <w:r>
        <w:t>(42.1, 211.3), (42.1, 211.5), (41.8, 211.8), (41.6, 211.8), (41.3, 212.0), (41.6, 211.8), (41.8, 211.8), (42.1, 212.0), (42.1, 212.8), (41.8, 213.0), (41.8, 213.2), (41.6, 213.5), (41.3, 213.5), (41.1, 213.7), (40.9, 213.5), (40.9, 213.2), (40.9, 213.5), (40.1, 214.2), (39.6, 214.2), (39.4, 214.0), (38.9, 214.0), (38.4, 213.5), (38.9, 213.0), (38.4, 213.5), (38.1, 213.5), (38.1, 214.0), (37.9, 214.2), (37.4, 214.2), (38.1, 214.2), (38.4, 214.5), (39.9, 214.5), (40.4, 214.0), (40.6, 214.0), (40.9, 213.7), (41.1, 213.7), (41.3, 213.5), (41.6, 213.5), (41.8, 213.2), (41.8, 213.0), (42.1, 212.8), (42.1, 212.0), (42.3, 211.8), (42.1, 211.5) (0.431, 0.431, 0.424)</w:t>
      </w:r>
    </w:p>
    <w:p>
      <w:r>
        <w:t>(40.4, 215.2), (40.4, 215.5), (41.1, 215.5), (40.6, 215.5) (0.090, 0.098, 0.078)</w:t>
      </w:r>
    </w:p>
    <w:p>
      <w:r>
        <w:t>(38.6, 217.4), (38.9, 217.7), (39.9, 217.7), (40.1, 217.9), (40.4, 217.9), (40.6, 218.2), (40.6, 217.9), (40.9, 217.7), (40.9, 216.9), (40.6, 216.7), (39.9, 216.7), (39.6, 216.9), (39.1, 216.9) (0.714, 0.682, 0.643)</w:t>
      </w:r>
    </w:p>
    <w:p>
      <w:r>
        <w:t>(40.1, 215.2), (39.9, 215.2), (39.6, 215.5), (40.1, 215.5) (0.129, 0.129, 0.094)</w:t>
      </w:r>
    </w:p>
    <w:p>
      <w:r>
        <w:t>(38.4, 217.2), (38.4, 217.7), (38.6, 217.9), (39.6, 217.9), (39.9, 218.2), (40.1, 218.2), (40.6, 218.7), (40.9, 218.7), (41.1, 218.4), (41.1, 216.7), (40.9, 216.4), (40.1, 216.4), (40.6, 216.4), (41.1, 216.9), (41.1, 217.7), (40.9, 217.9), (40.9, 218.2), (40.6, 218.4), (40.4, 218.2), (40.1, 218.2), (39.9, 217.9), (38.9, 217.9), (38.4, 217.4), (39.1, 216.7), (39.6, 216.7), (39.1, 216.7), (38.9, 216.9), (38.6, 216.9) (0.635, 0.612, 0.584)</w:t>
      </w:r>
    </w:p>
    <w:p>
      <w:r>
        <w:t>(39.6, 212.8), (39.6, 213.2), (39.9, 213.2), (39.6, 213.0) (0.137, 0.145, 0.137)</w:t>
      </w:r>
    </w:p>
    <w:p>
      <w:r>
        <w:t>(37.4, 217.4), (37.4, 217.7), (37.9, 217.7), (38.1, 217.9), (38.4, 217.9), (38.6, 218.2), (39.4, 218.2), (39.6, 218.4), (39.9, 218.4), (40.1, 218.7), (40.1, 218.9), (40.4, 219.1), (40.4, 219.4), (40.6, 219.6), (41.1, 219.6), (41.1, 219.4), (41.3, 219.1), (41.3, 216.9), (41.3, 218.4), (40.9, 218.9), (40.6, 218.9), (40.1, 218.4), (39.9, 218.4), (39.6, 218.2), (38.6, 218.2), (38.1, 217.7), (38.1, 217.2), (38.6, 216.7), (38.9, 216.7), (38.6, 216.7), (38.4, 216.9), (38.1, 216.9), (37.7, 217.4) (0.561, 0.549, 0.529)</w:t>
      </w:r>
    </w:p>
    <w:p>
      <w:r>
        <w:t>(38.9, 213.2), (38.6, 213.5), (38.9, 213.7), (39.1, 213.7), (38.9, 213.5) (0.373, 0.373, 0.369)</w:t>
      </w:r>
    </w:p>
    <w:p>
      <w:r>
        <w:t>(38.1, 215.5), (37.9, 215.5), (37.7, 215.2), (37.9, 215.5), (37.7, 215.7), (37.4, 215.7), (37.2, 215.5), (37.2, 215.7), (37.9, 215.7) (0.090, 0.098, 0.078)</w:t>
      </w:r>
    </w:p>
    <w:p>
      <w:r>
        <w:t>(36.4, 216.4), (36.2, 216.4), (36.2, 216.7) (0.243, 0.251, 0.235)</w:t>
      </w:r>
    </w:p>
    <w:p>
      <w:r>
        <w:t>(35.2, 215.9), (35.9, 215.9), (36.2, 216.2), (35.9, 216.4), (36.2, 216.2), (37.2, 216.2), (36.4, 216.2), (36.2, 215.9) (0.204, 0.216, 0.220)</w:t>
      </w:r>
    </w:p>
    <w:p>
      <w:r>
        <w:t>(35.7, 213.0), (35.7, 213.2), (35.9, 213.5), (35.9, 213.7), (36.4, 213.7), (36.4, 213.5), (35.9, 213.0) (0.635, 0.612, 0.584)</w:t>
      </w:r>
    </w:p>
    <w:p>
      <w:r>
        <w:t>(34.9, 216.2), (34.9, 216.4), (35.2, 216.4) (0.137, 0.145, 0.137)</w:t>
      </w:r>
    </w:p>
    <w:p>
      <w:r>
        <w:t>(34.5, 216.2), (34.9, 216.7), (35.2, 216.7), (35.4, 216.4), (35.2, 216.2), (35.4, 216.4), (35.2, 216.7), (34.9, 216.7), (34.7, 216.4), (34.7, 216.2) (0.180, 0.161, 0.125)</w:t>
      </w:r>
    </w:p>
    <w:p>
      <w:r>
        <w:t>(32.5, 215.0), (32.5, 214.5), (33.0, 214.0), (33.2, 214.0), (33.7, 213.5), (33.7, 213.2), (34.2, 212.8), (34.7, 213.2), (34.7, 213.5), (34.9, 213.7), (34.9, 214.7), (35.2, 215.0), (35.7, 215.0), (35.9, 214.7), (36.2, 214.7), (36.4, 214.5), (36.9, 214.5), (36.4, 214.5), (36.2, 214.7), (35.7, 214.7), (35.2, 214.2), (35.2, 214.0), (34.9, 213.7), (34.9, 213.5), (34.7, 213.2), (34.7, 213.0), (34.2, 212.5), (34.0, 212.5), (33.7, 212.8), (33.7, 213.2), (33.0, 214.0), (32.7, 214.0), (32.5, 214.2) (0.431, 0.431, 0.424)</w:t>
      </w:r>
    </w:p>
    <w:p>
      <w:r>
        <w:t>(38.6, 213.0), (38.4, 213.2), (37.9, 213.2), (37.4, 212.8), (37.4, 212.3), (37.4, 212.8), (36.9, 213.2), (35.9, 212.3), (35.9, 212.0), (35.7, 211.8), (35.7, 211.5), (35.4, 211.3), (35.4, 211.0), (35.2, 210.8), (34.9, 210.8), (33.7, 209.6), (35.7, 211.5), (35.7, 211.8), (35.9, 212.0), (35.9, 212.3), (36.2, 212.5), (36.2, 212.8), (36.4, 212.8), (36.9, 213.2), (37.2, 213.2), (37.4, 213.5), (37.4, 213.7), (36.9, 214.2), (35.7, 214.2), (35.4, 214.0), (35.4, 213.7), (35.2, 213.5), (35.2, 213.2), (34.9, 213.0), (34.9, 212.8), (34.7, 212.5), (34.5, 212.5), (33.7, 211.8), (33.5, 212.0), (33.5, 213.2), (33.0, 213.7), (32.0, 213.7), (32.0, 214.5), (32.2, 214.7), (32.2, 215.5), (32.0, 215.7), (31.7, 215.7), (31.5, 215.9), (31.3, 215.7), (31.3, 215.0), (31.0, 214.7), (31.0, 214.5), (30.3, 213.7), (31.0, 214.5), (31.0, 214.7), (31.3, 215.0), (31.3, 215.5), (30.8, 215.9), (30.5, 215.9), (30.8, 215.9), (31.0, 215.7), (31.3, 215.9), (31.3, 216.2), (31.0, 216.4), (31.5, 215.9), (31.7, 215.9), (32.5, 215.2), (32.2, 215.0), (32.2, 214.2), (32.7, 213.7), (33.0, 213.7), (33.5, 213.2), (33.5, 212.8), (34.0, 212.3), (34.2, 212.3), (34.9, 213.0), (34.9, 213.2), (35.2, 213.5), (35.2, 213.7), (35.4, 214.0), (35.4, 214.2), (35.7, 214.5), (36.2, 214.5), (36.4, 214.2), (37.2, 214.2), (37.4, 214.0), (37.9, 214.0), (37.9, 213.5), (38.1, 213.2), (38.4, 213.2) (0.502, 0.486, 0.463)</w:t>
      </w:r>
    </w:p>
    <w:p>
      <w:r>
        <w:t>(34.0, 215.9), (34.0, 216.2), (34.5, 216.7), (34.0, 216.2), (34.2, 215.9) (0.216, 0.196, 0.161)</w:t>
      </w:r>
    </w:p>
    <w:p>
      <w:r>
        <w:t>(33.0, 214.7), (33.0, 215.5), (33.0, 214.7), (33.2, 214.5), (33.7, 214.5), (34.2, 215.0), (34.5, 215.0), (34.9, 215.5), (35.7, 215.5), (34.9, 215.5), (34.2, 214.7), (34.2, 214.5), (34.0, 214.2), (33.7, 214.5), (33.2, 214.5) (0.361, 0.337, 0.302)</w:t>
      </w:r>
    </w:p>
    <w:p>
      <w:r>
        <w:t>(36.4, 214.7), (36.2, 215.0), (35.9, 215.0), (35.7, 215.2), (35.2, 215.2), (34.7, 214.7), (34.7, 213.7), (34.5, 213.5), (34.5, 213.2), (34.2, 213.0), (34.0, 213.2), (34.0, 213.5), (33.2, 214.2), (33.0, 214.2), (32.7, 214.5), (32.7, 215.7), (32.5, 215.9), (32.2, 215.9), (32.0, 216.2), (31.7, 216.2), (31.5, 216.4), (31.7, 216.2), (32.0, 216.2), (32.2, 215.9), (32.5, 215.9), (32.7, 215.7), (32.7, 214.7), (33.2, 214.2), (33.7, 214.2), (34.0, 214.0), (34.5, 214.5), (34.5, 214.7), (34.9, 215.2), (35.9, 215.2) (0.373, 0.373, 0.369)</w:t>
      </w:r>
    </w:p>
    <w:p>
      <w:r>
        <w:t>(34.5, 215.5), (34.2, 215.2), (34.0, 215.2), (33.7, 215.0), (33.5, 215.0), (33.5, 215.2), (33.2, 215.5), (33.2, 215.7), (32.7, 216.2), (33.2, 215.7), (33.2, 215.5), (33.5, 215.2), (34.2, 215.2) (0.306, 0.286, 0.251)</w:t>
      </w:r>
    </w:p>
    <w:p>
      <w:r>
        <w:t>(33.2, 214.7), (33.2, 215.2), (33.2, 215.0), (33.5, 214.7), (33.7, 214.7), (34.0, 215.0), (33.7, 214.7) (0.302, 0.314, 0.314)</w:t>
      </w:r>
    </w:p>
    <w:p>
      <w:r>
        <w:t>(34.2, 215.5), (33.5, 215.5), (33.5, 215.7), (32.7, 216.4), (33.0, 216.4), (33.2, 216.7), (33.2, 216.9), (33.0, 217.2), (33.5, 216.7), (34.0, 216.7), (33.7, 216.7), (33.5, 216.4), (33.5, 215.7), (33.7, 215.5) (0.243, 0.251, 0.235)</w:t>
      </w:r>
    </w:p>
    <w:p>
      <w:r>
        <w:t>(32.5, 215.5), (32.0, 215.9), (32.2, 215.7), (32.5, 215.7) (0.431, 0.431, 0.424)</w:t>
      </w:r>
    </w:p>
    <w:p>
      <w:r>
        <w:t>(30.8, 213.5), (31.0, 213.7), (31.0, 214.0), (31.3, 214.0), (31.3, 213.7), (31.0, 213.5) (0.635, 0.612, 0.584)</w:t>
      </w:r>
    </w:p>
    <w:p>
      <w:r>
        <w:t>(29.3, 216.7), (29.5, 216.9), (29.5, 216.7) (0.635, 0.612, 0.584)</w:t>
      </w:r>
    </w:p>
    <w:p>
      <w:r>
        <w:t>(28.3, 220.4), (28.8, 220.9), (28.8, 221.1), (29.0, 221.4), (29.0, 222.1), (29.3, 222.1), (29.3, 220.9), (29.5, 220.6), (29.5, 220.4), (29.3, 220.4), (29.0, 220.6), (28.8, 220.6), (28.5, 220.4) (0.714, 0.682, 0.643)</w:t>
      </w:r>
    </w:p>
    <w:p>
      <w:r>
        <w:t>(26.1, 215.9), (26.1, 217.2), (26.8, 217.9), (27.1, 217.9), (27.3, 218.2), (27.6, 218.2), (27.8, 218.4), (28.3, 218.4), (28.5, 218.7), (28.8, 218.7), (29.0, 218.9), (29.3, 218.9), (29.5, 219.1), (30.8, 219.1), (31.0, 219.4), (31.3, 219.4), (31.0, 219.4), (30.8, 219.1), (30.8, 218.9), (29.5, 217.7), (30.3, 218.4), (30.3, 218.7), (29.8, 219.1), (29.5, 218.9), (29.3, 218.9), (29.0, 218.7), (28.8, 218.7), (28.5, 218.4), (28.1, 218.4), (27.8, 218.2), (27.6, 218.2), (27.3, 217.9), (27.1, 217.9), (26.1, 216.9), (26.1, 216.2), (26.8, 215.5), (27.6, 215.5), (28.1, 215.9), (28.1, 215.7), (27.6, 215.2), (27.3, 215.2), (27.1, 215.5), (26.8, 215.5), (26.6, 215.7), (26.3, 215.7) (0.796, 0.749, 0.698)</w:t>
      </w:r>
    </w:p>
    <w:p>
      <w:r>
        <w:t>(25.8, 215.7), (25.8, 217.2), (26.1, 217.4), (26.1, 217.7), (26.3, 217.7), (26.8, 218.2), (26.8, 218.4), (27.1, 218.7), (27.3, 218.7), (28.1, 219.4), (28.1, 219.6), (28.5, 219.1), (29.0, 219.1), (29.3, 219.4), (29.5, 219.4), (30.0, 219.9), (30.0, 220.1), (31.3, 220.1), (31.5, 219.9), (32.0, 219.9), (32.7, 219.1), (32.7, 218.9), (31.0, 218.9), (29.5, 217.4), (29.5, 217.2), (29.0, 216.7), (29.5, 217.2), (29.5, 217.4), (31.0, 218.9), (31.0, 219.1), (30.8, 219.4), (29.5, 219.4), (29.3, 219.1), (29.0, 219.1), (28.8, 218.9), (28.5, 218.9), (28.3, 218.7), (27.8, 218.7), (27.6, 218.4), (27.3, 218.4), (27.1, 218.2), (26.8, 218.2), (25.8, 217.2), (25.8, 215.9), (26.3, 215.5), (26.6, 215.5), (26.8, 215.2), (27.1, 215.2), (27.3, 215.0), (27.6, 215.0), (28.1, 215.5), (28.1, 215.0), (27.8, 214.7), (27.6, 215.0), (27.1, 215.0), (26.8, 215.2), (26.6, 215.2), (26.3, 215.5), (26.1, 215.5) (0.714, 0.682, 0.643)</w:t>
      </w:r>
    </w:p>
    <w:p>
      <w:r>
        <w:t>(26.3, 216.2), (26.3, 216.9), (26.8, 217.4), (27.1, 217.4), (27.6, 217.9), (28.1, 217.9), (28.3, 218.2), (28.5, 218.2), (28.8, 218.4), (29.0, 218.4), (29.3, 218.7), (30.0, 218.7), (30.0, 218.4), (29.0, 217.4), (29.0, 217.2), (28.8, 216.9), (28.5, 216.9), (27.8, 216.2), (27.8, 215.9), (27.6, 215.7), (26.8, 215.7) (0.902, 0.871, 0.827)</w:t>
      </w:r>
    </w:p>
    <w:p>
      <w:r>
        <w:t>(27.6, 223.1), (27.6, 223.3), (28.3, 224.1), (28.3, 224.3), (28.3, 224.1), (27.8, 223.6), (27.8, 223.3) (0.796, 0.749, 0.698)</w:t>
      </w:r>
    </w:p>
    <w:p>
      <w:r>
        <w:t>(26.6, 216.2), (26.6, 216.7), (27.1, 217.2), (27.3, 217.2), (27.8, 217.7), (28.1, 217.7), (28.3, 217.9), (29.0, 217.9), (29.0, 217.7), (28.8, 217.4), (28.8, 217.2), (28.5, 217.2), (27.6, 216.2), (27.6, 215.9), (26.8, 215.9) (0.973, 0.961, 0.933)</w:t>
      </w:r>
    </w:p>
    <w:p>
      <w:r>
        <w:t>(14.3, 210.8), (14.8, 210.8), (15.0, 211.0), (15.3, 211.0), (15.8, 211.5), (16.0, 211.5), (16.2, 211.8), (16.5, 211.8), (16.7, 212.0), (17.0, 212.0), (17.5, 212.5), (17.5, 212.8), (17.7, 213.0), (18.0, 213.0), (18.2, 213.2), (18.5, 213.2), (19.0, 213.7), (19.4, 213.7), (19.7, 214.0), (19.9, 214.0), (20.4, 214.5), (20.7, 214.5), (20.9, 214.7), (21.2, 214.7), (21.4, 215.0), (21.7, 215.0), (22.6, 215.9), (22.9, 215.9), (24.1, 217.2), (24.1, 217.4), (25.3, 218.7), (25.3, 218.9), (25.6, 219.1), (25.6, 219.4), (25.8, 219.6), (25.8, 219.9), (26.8, 220.9), (26.8, 221.1), (27.3, 221.6), (27.3, 221.9), (27.6, 222.1), (27.6, 222.3), (27.8, 222.6), (27.8, 222.8), (28.3, 223.3), (28.3, 223.6), (28.5, 223.8), (28.5, 224.1), (28.8, 224.3), (28.8, 224.8), (29.0, 225.1), (29.0, 225.3), (29.5, 225.8), (29.5, 226.3), (29.8, 226.5), (29.8, 226.8), (30.0, 227.0), (30.0, 227.3), (30.3, 227.5), (30.3, 228.0), (30.5, 228.3), (30.5, 228.7), (30.8, 229.0), (30.8, 230.7), (31.0, 231.0), (31.0, 231.7), (31.3, 231.9), (31.3, 234.4), (30.8, 234.9), (30.3, 234.4), (30.3, 234.2), (30.0, 233.9), (30.0, 232.9), (29.8, 232.7), (29.8, 232.4), (29.0, 231.7), (29.0, 231.5), (28.5, 231.0), (28.5, 232.9), (28.8, 233.2), (28.8, 233.4), (29.3, 233.9), (29.3, 234.4), (29.0, 234.7), (28.5, 234.7), (28.1, 234.2), (28.1, 233.9), (27.3, 233.2), (27.3, 232.9), (26.8, 232.4), (26.8, 232.7), (26.6, 232.9), (26.6, 233.4), (26.8, 233.7), (26.8, 234.2), (27.1, 234.4), (27.1, 234.7), (26.8, 234.9), (26.8, 235.9), (26.6, 236.1), (26.6, 236.6), (26.3, 236.9), (26.1, 236.9), (25.8, 236.6), (25.8, 234.9), (25.6, 234.7), (25.6, 234.4), (25.3, 234.2), (25.3, 233.9), (25.1, 233.7), (25.1, 233.4), (24.9, 233.2), (24.9, 232.9), (24.9, 233.4), (25.1, 233.7), (25.1, 234.2), (25.3, 234.4), (25.3, 234.9), (25.6, 235.1), (25.6, 236.4), (25.8, 236.6), (25.8, 237.4), (26.1, 237.6), (26.1, 238.3), (25.8, 238.6), (25.8, 239.6), (26.1, 239.8), (26.1, 240.3), (26.3, 240.6), (26.6, 240.3), (26.8, 240.3), (26.8, 240.1), (27.3, 239.6), (27.6, 239.6), (27.8, 239.3), (30.3, 239.3), (31.0, 240.1), (31.0, 243.0), (29.8, 244.3), (28.5, 244.3), (28.3, 244.5), (28.3, 244.7), (28.5, 245.0), (29.8, 245.0), (30.0, 244.7), (30.3, 244.7), (31.7, 243.3), (31.7, 242.5), (32.0, 242.3), (32.0, 241.5), (32.2, 241.3), (32.2, 239.3), (32.0, 239.1), (32.0, 237.4), (31.7, 237.1), (31.7, 236.6), (31.5, 236.4), (31.5, 232.2), (31.3, 231.9), (31.3, 231.2), (31.0, 231.0), (31.0, 230.5), (30.8, 230.2), (30.8, 228.3), (30.5, 228.0), (30.5, 227.8), (30.3, 227.5), (30.3, 227.3), (29.8, 226.8), (29.8, 226.3), (29.5, 226.0), (29.5, 225.5), (28.8, 224.8), (28.8, 224.3), (28.5, 224.1), (28.5, 223.6), (28.8, 223.3), (29.3, 223.3), (29.8, 223.8), (29.8, 224.6), (30.0, 224.8), (30.0, 225.1), (30.8, 225.8), (30.8, 226.5), (31.5, 227.3), (31.5, 227.8), (31.7, 228.0), (31.7, 229.0), (33.0, 230.2), (33.0, 230.7), (33.5, 231.2), (34.0, 231.2), (34.0, 230.2), (34.2, 230.0), (34.2, 229.7), (34.5, 229.5), (34.5, 229.0), (34.2, 228.7), (34.2, 228.3), (34.5, 228.0), (34.5, 227.5), (34.2, 227.5), (34.0, 227.3), (33.7, 227.3), (33.0, 226.5), (33.0, 224.8), (32.7, 224.6), (32.7, 224.3), (32.5, 224.1), (32.5, 223.3), (32.7, 223.1), (33.0, 223.1), (33.0, 222.3), (32.7, 222.1), (32.7, 221.9), (31.7, 220.9), (32.2, 220.4), (32.5, 220.4), (32.7, 220.1), (33.0, 220.1), (33.0, 219.6), (33.7, 218.9), (35.4, 218.9), (35.7, 218.7), (35.9, 218.7), (34.7, 218.7), (34.2, 218.2), (33.5, 218.2), (33.2, 218.4), (33.0, 218.4), (32.7, 218.7), (31.0, 218.7), (30.5, 218.2), (31.0, 218.7), (32.7, 218.7), (33.0, 218.9), (33.0, 219.1), (32.0, 220.1), (31.5, 220.1), (31.3, 220.4), (30.0, 220.4), (29.8, 220.1), (29.8, 219.9), (29.5, 219.6), (29.3, 219.6), (29.0, 219.4), (28.5, 219.4), (28.1, 219.9), (27.8, 219.6), (27.8, 219.4), (27.3, 218.9), (27.1, 218.9), (26.6, 218.4), (26.6, 218.2), (26.3, 217.9), (26.1, 217.9), (25.8, 217.7), (25.8, 217.4), (25.6, 217.2), (25.6, 215.7), (26.1, 215.2), (26.3, 215.2), (26.6, 215.0), (26.8, 215.0), (27.1, 214.7), (27.6, 214.7), (27.8, 214.5), (28.3, 215.0), (28.3, 215.7), (28.3, 214.5), (28.5, 214.2), (28.5, 213.5), (29.0, 213.0), (29.8, 213.0), (29.8, 212.5), (29.5, 212.3), (29.5, 212.0), (29.8, 211.8), (29.8, 211.5), (29.5, 211.3), (28.3, 211.3), (28.1, 211.0), (27.8, 211.0), (27.8, 211.3), (28.1, 211.5), (28.5, 211.5), (28.8, 211.8), (28.8, 212.5), (28.5, 212.8), (27.8, 212.8), (27.6, 213.0), (27.3, 213.0), (27.3, 214.0), (27.1, 214.2), (27.1, 214.5), (26.8, 214.7), (26.3, 214.7), (26.1, 214.5), (25.8, 214.5), (25.6, 214.2), (25.3, 214.5), (25.3, 215.5), (25.1, 215.7), (25.1, 215.9), (25.3, 216.2), (25.3, 216.4), (25.6, 216.7), (25.6, 217.4), (26.8, 218.7), (26.8, 218.9), (27.1, 219.1), (27.1, 219.4), (27.6, 219.9), (27.6, 220.1), (27.8, 220.4), (27.8, 220.9), (28.5, 221.6), (28.5, 222.1), (28.8, 222.3), (28.8, 223.1), (28.5, 223.3), (28.3, 223.1), (28.1, 223.1), (27.8, 222.8), (27.8, 222.6), (27.6, 222.3), (27.6, 222.1), (27.3, 221.9), (27.3, 221.6), (26.8, 221.1), (26.8, 220.9), (25.8, 219.9), (25.8, 219.6), (25.6, 219.4), (25.6, 219.1), (25.3, 218.9), (25.3, 218.7), (24.1, 217.4), (24.1, 217.2), (23.9, 216.9), (23.9, 216.7), (23.6, 216.4), (23.6, 216.2), (23.1, 216.2), (21.9, 215.0), (21.7, 215.0), (21.4, 214.7), (20.9, 214.7), (20.4, 214.2), (20.2, 214.2), (19.7, 213.7), (19.2, 213.7), (18.7, 213.2), (18.5, 213.2), (18.2, 213.0), (18.0, 213.0), (17.0, 212.0), (16.7, 212.0), (16.5, 211.8), (16.2, 211.8), (16.0, 211.5), (15.8, 211.5), (15.3, 211.0), (15.0, 211.0), (14.8, 210.8) (0.635, 0.612, 0.584)</w:t>
      </w:r>
    </w:p>
    <w:p>
      <w:r>
        <w:t>(25.8, 218.7), (25.8, 218.9), (26.1, 219.1), (26.1, 219.4), (26.3, 219.6), (26.6, 219.6), (26.3, 219.4), (26.3, 218.9), (26.1, 218.7) (0.502, 0.486, 0.463)</w:t>
      </w:r>
    </w:p>
    <w:p>
      <w:r>
        <w:t>(24.6, 216.9), (24.6, 217.2), (24.9, 217.4), (24.9, 217.7), (25.1, 217.7), (25.1, 217.2), (24.9, 216.9) (0.502, 0.486, 0.463)</w:t>
      </w:r>
    </w:p>
    <w:p>
      <w:r>
        <w:t>(17.0, 218.7), (17.0, 219.1), (18.0, 220.1), (18.0, 220.4), (18.7, 221.1), (18.7, 221.4), (19.4, 222.1), (18.7, 221.4), (18.7, 221.1), (18.5, 220.9), (18.5, 220.6), (18.0, 220.1), (18.2, 219.9), (18.7, 219.9), (19.0, 220.1), (19.4, 220.1), (19.7, 219.9), (19.7, 219.6), (20.2, 219.1), (20.7, 219.1), (20.9, 218.9), (21.2, 218.9), (21.9, 218.2), (21.9, 217.7), (21.7, 217.4), (21.7, 216.7), (21.9, 216.4), (22.2, 216.4), (22.4, 216.7), (22.6, 216.7), (23.9, 217.9), (23.9, 218.2), (25.1, 219.4), (25.1, 219.6), (25.3, 219.9), (25.3, 220.4), (26.3, 221.4), (26.3, 221.6), (26.8, 222.1), (26.8, 222.3), (27.1, 222.6), (27.1, 222.8), (27.3, 223.1), (27.3, 223.6), (28.1, 224.3), (28.1, 224.6), (28.3, 224.8), (28.3, 225.5), (28.5, 225.8), (28.5, 226.3), (28.3, 226.5), (28.1, 226.5), (27.8, 226.3), (27.6, 226.3), (27.1, 225.8), (27.1, 225.5), (26.8, 225.3), (26.8, 224.8), (25.8, 224.8), (25.6, 225.1), (25.3, 225.1), (24.4, 226.0), (24.4, 226.5), (24.1, 226.8), (24.1, 227.3), (24.4, 227.5), (24.4, 227.8), (24.6, 228.0), (24.6, 229.2), (24.4, 229.5), (24.1, 229.5), (23.6, 229.0), (23.6, 228.5), (23.4, 228.3), (23.4, 228.0), (22.9, 227.5), (23.4, 228.0), (23.4, 228.3), (23.6, 228.5), (23.6, 229.0), (23.9, 229.2), (23.9, 229.5), (24.4, 230.0), (24.6, 230.0), (24.9, 229.7), (24.9, 228.0), (25.3, 227.5), (25.6, 227.5), (25.8, 227.8), (26.1, 227.8), (26.6, 227.3), (26.6, 227.0), (27.1, 226.5), (27.6, 226.5), (28.5, 227.5), (28.5, 228.0), (29.5, 229.0), (29.5, 229.5), (29.8, 229.7), (29.8, 229.5), (29.5, 229.2), (29.5, 229.0), (29.3, 228.7), (29.3, 227.3), (29.0, 227.0), (29.0, 226.5), (28.8, 226.3), (28.8, 226.0), (28.5, 225.8), (28.5, 225.5), (28.3, 225.3), (28.3, 224.8), (28.1, 224.6), (28.1, 224.3), (27.8, 224.1), (27.8, 223.8), (27.3, 223.3), (27.3, 223.1), (27.1, 222.8), (27.1, 222.3), (26.6, 221.9), (26.6, 221.6), (26.1, 221.1), (26.1, 220.9), (25.3, 220.1), (25.3, 219.9), (25.1, 219.6), (25.1, 219.4), (24.9, 219.1), (24.9, 218.9), (23.4, 217.4), (23.4, 217.2), (23.1, 216.9), (22.9, 216.9), (22.2, 216.2), (21.9, 216.2), (21.7, 215.9), (21.4, 215.9), (21.2, 215.7), (20.9, 215.7), (20.7, 215.9), (20.7, 216.2), (21.4, 216.9), (21.4, 217.2), (21.7, 217.4), (21.7, 217.9), (21.2, 218.4), (20.9, 218.4), (20.7, 218.7), (19.9, 218.7), (19.7, 218.9), (19.4, 218.9), (19.0, 219.4), (18.0, 219.4), (17.2, 218.7) (0.902, 0.871, 0.827)</w:t>
      </w:r>
    </w:p>
    <w:p>
      <w:r>
        <w:t>(21.9, 216.7), (21.9, 217.4), (22.2, 217.7), (22.2, 218.2), (21.2, 219.1), (20.9, 219.1), (20.7, 219.4), (20.2, 219.4), (19.9, 219.6), (19.9, 219.9), (19.4, 220.4), (19.0, 220.4), (18.7, 220.1), (18.2, 220.1), (18.7, 220.6), (18.7, 220.9), (19.0, 221.1), (19.0, 221.4), (19.7, 222.1), (19.7, 222.3), (20.7, 223.3), (20.7, 223.6), (21.2, 224.1), (21.2, 224.3), (21.9, 225.1), (21.9, 225.5), (22.6, 226.3), (22.6, 226.5), (22.9, 226.8), (22.9, 227.3), (23.6, 228.0), (23.6, 228.3), (23.9, 228.5), (23.9, 229.0), (24.1, 229.2), (24.4, 229.2), (24.4, 228.0), (24.1, 227.8), (24.1, 227.5), (23.9, 227.3), (23.9, 226.8), (24.1, 226.5), (24.1, 226.0), (25.3, 224.8), (25.6, 224.8), (25.8, 224.6), (26.8, 224.6), (27.1, 224.8), (27.1, 225.3), (27.3, 225.5), (27.3, 225.8), (27.6, 226.0), (27.8, 226.0), (28.1, 226.3), (28.3, 226.3), (28.5, 226.5), (28.3, 226.3), (28.3, 225.8), (28.1, 225.5), (28.1, 224.8), (27.8, 224.6), (27.8, 224.3), (27.1, 223.6), (27.1, 223.1), (26.8, 222.8), (26.8, 222.6), (26.6, 222.3), (26.6, 222.1), (26.1, 221.6), (26.1, 221.4), (25.1, 220.4), (25.1, 219.9), (24.9, 219.6), (24.9, 219.4), (23.6, 218.2), (23.6, 217.9), (22.6, 216.9), (22.4, 216.9), (22.2, 216.7) (0.973, 0.961, 0.933)</w:t>
      </w:r>
    </w:p>
    <w:p>
      <w:r>
        <w:t>(22.6, 214.0), (22.6, 214.5), (23.4, 214.5), (24.1, 215.2), (24.1, 215.0), (23.4, 214.2), (23.1, 214.2), (22.9, 214.0) (0.635, 0.612, 0.584)</w:t>
      </w:r>
    </w:p>
    <w:p>
      <w:r>
        <w:t>(19.9, 217.4), (19.7, 217.4), (19.7, 217.7) (0.882, 0.800, 0.729)</w:t>
      </w:r>
    </w:p>
    <w:p>
      <w:r>
        <w:t>(14.0, 216.9), (14.8, 217.7), (15.0, 217.7), (15.5, 218.2), (15.8, 218.2), (17.5, 219.9), (16.5, 218.9), (16.5, 218.7), (16.7, 218.4), (17.5, 218.4), (18.0, 218.9), (18.7, 218.9), (19.2, 218.4), (19.7, 218.4), (19.9, 218.2), (20.2, 218.4), (20.4, 218.4), (20.7, 218.2), (21.2, 218.2), (21.2, 217.9), (21.4, 217.7), (21.2, 217.4), (21.2, 217.2), (20.7, 216.7), (20.7, 216.4), (20.4, 216.2), (20.4, 215.7), (20.7, 215.5), (21.4, 215.5), (21.7, 215.7), (21.9, 215.7), (22.6, 216.4), (22.9, 216.4), (23.6, 217.2), (23.6, 217.4), (25.1, 218.9), (23.6, 217.4), (23.6, 217.2), (22.9, 216.4), (22.6, 216.4), (21.7, 215.5), (21.4, 215.5), (21.2, 215.2), (20.7, 215.2), (20.4, 215.0), (20.2, 215.0), (19.7, 214.5), (19.4, 214.5), (19.2, 214.7), (19.7, 215.2), (19.7, 215.5), (19.9, 215.7), (19.7, 215.9), (19.7, 216.2), (19.2, 216.7), (19.2, 217.2), (18.7, 217.7), (18.5, 217.7), (18.2, 217.9), (17.7, 217.9), (17.5, 218.2), (17.0, 218.2), (16.7, 217.9), (16.5, 217.9), (16.2, 217.7), (16.0, 217.7), (15.3, 216.9) (0.796, 0.749, 0.698)</w:t>
      </w:r>
    </w:p>
    <w:p>
      <w:r>
        <w:t>(19.9, 218.4), (19.7, 218.7), (19.2, 218.7), (18.7, 219.1), (18.0, 219.1), (17.5, 218.7), (18.0, 219.1), (19.0, 219.1), (19.4, 218.7), (19.7, 218.7) (0.882, 0.800, 0.729)</w:t>
      </w:r>
    </w:p>
    <w:p>
      <w:r>
        <w:t>(17.5, 222.1), (17.7, 222.3), (18.0, 222.3), (18.2, 222.6), (18.2, 222.8), (19.7, 224.3), (19.7, 224.6), (19.9, 224.8), (19.9, 224.6), (19.0, 223.6), (19.0, 223.3), (18.7, 223.1), (18.7, 222.8), (18.2, 222.3), (18.2, 222.1), (18.0, 222.3), (17.7, 222.3) (0.306, 0.286, 0.251)</w:t>
      </w:r>
    </w:p>
    <w:p>
      <w:r>
        <w:t>(16.2, 222.1), (16.2, 222.6), (16.7, 223.1), (17.0, 223.1), (17.2, 223.3), (17.2, 223.6), (17.5, 223.8), (17.5, 223.3), (17.2, 223.3), (17.0, 223.1), (17.0, 222.8), (16.7, 222.6), (16.7, 222.3), (16.5, 222.3) (0.635, 0.612, 0.584)</w:t>
      </w:r>
    </w:p>
    <w:p>
      <w:r>
        <w:t>(15.8, 219.6), (15.5, 219.9), (15.8, 219.9), (16.2, 220.4), (16.2, 220.6), (16.7, 221.1), (17.0, 221.1), (18.0, 222.1), (17.7, 221.9), (17.7, 221.6), (17.5, 221.6), (17.2, 221.4), (17.2, 221.1), (17.0, 220.9), (16.7, 221.1), (16.2, 220.6), (16.2, 220.1) (0.255, 0.231, 0.196)</w:t>
      </w:r>
    </w:p>
    <w:p>
      <w:r>
        <w:t>(9.1, 209.8), (9.1, 210.0), (10.1, 210.0), (10.6, 210.5), (10.8, 210.5), (11.1, 210.8), (11.8, 210.8), (12.1, 211.0), (12.6, 211.0), (13.0, 211.5), (13.3, 211.5), (13.5, 211.8), (13.8, 211.8), (14.0, 212.0), (14.5, 212.0), (14.8, 212.3), (15.0, 212.3), (15.8, 213.0), (16.0, 213.0), (16.2, 213.2), (16.5, 213.2), (17.0, 213.7), (17.2, 213.7), (17.7, 214.2), (17.7, 215.0), (17.5, 215.2), (17.5, 215.5), (17.2, 215.7), (17.0, 215.7), (16.7, 215.9), (16.5, 215.9), (16.2, 216.2), (16.0, 216.2), (15.8, 216.4), (14.0, 216.4), (13.5, 215.9), (13.3, 215.9), (13.0, 215.7), (12.8, 215.7), (12.6, 215.5), (12.1, 215.5), (11.8, 215.2), (11.6, 215.5), (12.1, 215.9), (12.3, 215.9), (12.6, 216.2), (12.8, 216.2), (13.0, 216.4), (13.3, 216.4), (13.5, 216.7), (13.5, 216.9), (14.0, 217.4), (14.3, 217.4), (14.5, 217.7), (13.8, 216.9), (14.0, 216.7), (15.3, 216.7), (16.0, 217.4), (16.2, 217.4), (16.5, 217.7), (16.7, 217.7), (17.0, 217.9), (17.5, 217.9), (17.7, 217.7), (18.2, 217.7), (18.5, 217.4), (18.7, 217.4), (19.0, 217.2), (19.0, 216.7), (19.4, 216.2), (19.4, 215.9), (19.7, 215.7), (19.4, 215.5), (19.4, 215.2), (19.0, 214.7), (19.4, 214.2), (19.7, 214.2), (20.2, 214.7), (20.4, 214.7), (20.7, 215.0), (21.2, 215.0), (21.4, 215.2), (21.7, 215.2), (22.6, 216.2), (22.9, 216.2), (23.9, 217.2), (23.9, 217.4), (25.1, 218.7), (23.9, 217.4), (23.9, 217.2), (22.9, 216.2), (22.6, 216.2), (21.7, 215.2), (21.4, 215.2), (21.2, 215.0), (20.9, 215.0), (20.7, 214.7), (20.4, 214.7), (19.9, 214.2), (19.7, 214.2), (19.4, 214.0), (19.0, 214.0), (18.5, 213.5), (18.2, 213.5), (18.0, 213.2), (17.7, 213.2), (17.2, 212.8), (17.2, 212.5), (17.0, 212.3), (16.7, 212.3), (16.5, 212.0), (16.2, 212.0), (16.0, 211.8), (15.8, 211.8), (15.3, 211.3), (15.0, 211.3), (14.8, 211.0), (14.3, 211.0), (14.0, 210.8), (13.5, 210.8), (13.3, 210.5), (13.0, 210.5), (12.8, 210.3), (12.6, 210.3), (12.3, 210.0), (10.6, 210.0), (10.3, 209.8), (10.1, 209.8), (9.8, 209.6), (9.4, 209.6) (0.714, 0.682, 0.643)</w:t>
      </w:r>
    </w:p>
    <w:p>
      <w:r>
        <w:t>(14.3, 218.7), (14.3, 218.9), (14.5, 218.9), (14.8, 219.1), (14.8, 219.4), (15.0, 219.6), (14.8, 219.4), (14.8, 219.1) (0.243, 0.251, 0.235)</w:t>
      </w:r>
    </w:p>
    <w:p>
      <w:r>
        <w:t>(14.3, 218.4), (14.8, 218.9), (14.5, 219.1), (14.3, 219.1), (14.0, 218.9), (13.8, 218.9), (14.0, 218.9), (14.8, 219.6), (14.5, 219.4), (14.5, 219.1), (14.8, 218.9), (15.0, 218.9), (14.8, 218.9) (0.306, 0.286, 0.251)</w:t>
      </w:r>
    </w:p>
    <w:p>
      <w:r>
        <w:t>(14.0, 218.4), (13.8, 218.7), (14.0, 218.7) (0.255, 0.231, 0.196)</w:t>
      </w:r>
    </w:p>
    <w:p>
      <w:r>
        <w:t>(13.5, 218.2), (13.3, 218.2), (13.3, 218.4) (0.255, 0.231, 0.196)</w:t>
      </w:r>
    </w:p>
    <w:p>
      <w:r>
        <w:t>(12.1, 217.7), (12.6, 217.7), (13.0, 218.2), (13.0, 217.9), (12.8, 217.9), (12.3, 217.4) (0.243, 0.251, 0.235)</w:t>
      </w:r>
    </w:p>
    <w:p>
      <w:r>
        <w:t>(12.1, 223.6), (12.1, 224.1), (12.3, 224.1), (12.3, 223.6) (0.561, 0.549, 0.529)</w:t>
      </w:r>
    </w:p>
    <w:p>
      <w:r>
        <w:t>(8.1, 209.6), (8.1, 209.8), (7.9, 210.0), (7.9, 210.3), (8.1, 210.5), (9.8, 210.5), (10.1, 210.8), (10.3, 210.8), (10.6, 211.0), (11.6, 211.0), (11.8, 211.3), (12.3, 211.3), (12.8, 211.8), (13.0, 211.8), (13.3, 212.0), (13.5, 212.0), (13.8, 212.3), (14.3, 212.3), (15.8, 213.7), (15.5, 214.0), (15.0, 214.0), (14.8, 213.7), (13.8, 213.7), (13.5, 213.5), (13.3, 213.5), (13.0, 213.7), (12.8, 213.7), (12.8, 214.2), (12.6, 214.5), (12.3, 214.2), (12.1, 214.5), (11.3, 214.5), (11.1, 214.7), (10.3, 214.7), (10.1, 214.5), (9.1, 214.5), (8.9, 214.7), (8.1, 214.7), (7.4, 214.0), (7.4, 213.5), (7.1, 213.5), (6.9, 213.7), (6.9, 214.5), (7.4, 215.0), (7.6, 215.0), (7.9, 215.2), (8.1, 215.2), (8.4, 215.0), (9.1, 215.0), (9.4, 215.2), (9.8, 215.2), (10.1, 215.5), (10.8, 215.5), (11.1, 215.7), (11.3, 215.7), (11.8, 216.2), (12.3, 216.2), (12.6, 216.4), (12.8, 216.4), (13.8, 217.4), (13.3, 216.9), (13.3, 216.7), (13.0, 216.7), (12.8, 216.4), (12.6, 216.4), (12.3, 216.2), (12.1, 216.2), (11.3, 215.5), (11.8, 215.0), (12.1, 215.2), (12.6, 215.2), (12.8, 215.5), (13.0, 215.5), (13.3, 215.7), (13.5, 215.7), (14.0, 216.2), (15.8, 216.2), (16.0, 215.9), (16.2, 215.9), (16.5, 215.7), (16.7, 215.7), (17.0, 215.5), (17.2, 215.5), (17.2, 215.2), (17.5, 215.0), (17.5, 214.2), (17.2, 214.0), (17.0, 214.0), (16.5, 213.5), (16.2, 213.5), (16.0, 213.2), (15.8, 213.2), (15.0, 212.5), (14.8, 212.5), (14.5, 212.3), (14.0, 212.3), (13.8, 212.0), (13.5, 212.0), (13.3, 211.8), (13.0, 211.8), (12.6, 211.3), (12.1, 211.3), (11.8, 211.0), (11.1, 211.0), (10.8, 210.8), (10.6, 210.8), (10.1, 210.3), (9.1, 210.3), (8.9, 210.0), (8.9, 209.8), (9.4, 209.3), (9.8, 209.3), (10.1, 209.6), (10.3, 209.6), (10.6, 209.8), (12.3, 209.8), (12.6, 210.0), (12.8, 210.0), (13.0, 210.3), (13.3, 210.3), (13.5, 210.5), (13.8, 210.5), (13.5, 210.5), (13.0, 210.0), (12.6, 210.0), (12.3, 209.8), (11.1, 209.8), (10.8, 209.6), (10.6, 209.6), (10.3, 209.3), (8.6, 209.3), (8.4, 209.6) (0.635, 0.612, 0.584)</w:t>
      </w:r>
    </w:p>
    <w:p>
      <w:r>
        <w:t>(11.8, 217.2), (11.6, 217.2), (11.6, 217.4) (0.243, 0.251, 0.235)</w:t>
      </w:r>
    </w:p>
    <w:p>
      <w:r>
        <w:t>(9.8, 216.7), (10.1, 216.9), (10.6, 216.9), (11.1, 217.4), (11.3, 217.4), (11.6, 217.7), (11.8, 217.7), (11.6, 217.7), (11.3, 217.4), (11.3, 216.9), (10.3, 216.9), (10.1, 216.7) (0.306, 0.286, 0.251)</w:t>
      </w:r>
    </w:p>
    <w:p>
      <w:r>
        <w:t>(10.3, 221.1), (10.3, 221.4), (10.6, 221.6), (11.3, 221.6), (11.3, 221.4), (11.1, 221.1), (10.8, 221.1), (10.6, 220.9) (0.431, 0.431, 0.424)</w:t>
      </w:r>
    </w:p>
    <w:p>
      <w:r>
        <w:t>(10.3, 223.8), (10.3, 224.3), (10.6, 224.6), (10.8, 224.6), (11.1, 224.3), (10.6, 223.8) (0.431, 0.431, 0.424)</w:t>
      </w:r>
    </w:p>
    <w:p>
      <w:r>
        <w:t>(10.6, 213.0), (10.3, 213.0), (10.3, 213.2), (10.1, 213.5), (10.3, 213.5), (10.6, 213.2) (0.635, 0.612, 0.584)</w:t>
      </w:r>
    </w:p>
    <w:p>
      <w:r>
        <w:t>(9.4, 216.9), (9.6, 216.9), (9.8, 217.2), (10.1, 217.2), (10.3, 217.4), (10.8, 217.4), (11.1, 217.7), (11.3, 217.7), (11.1, 217.7), (10.8, 217.4), (10.6, 217.4), (10.3, 217.2), (10.1, 217.2), (9.8, 216.9) (0.361, 0.337, 0.302)</w:t>
      </w:r>
    </w:p>
    <w:p>
      <w:r>
        <w:t>(5.2, 215.2), (7.6, 215.2), (7.9, 215.5), (8.4, 215.5), (8.6, 215.2), (8.9, 215.2), (9.1, 215.5), (9.8, 215.5), (10.1, 215.7), (10.8, 215.7), (11.1, 215.9), (11.3, 215.9), (11.6, 216.2), (11.3, 215.9), (11.1, 215.9), (10.8, 215.7), (10.1, 215.7), (9.8, 215.5), (9.4, 215.5), (9.1, 215.2), (8.4, 215.2), (8.1, 215.5), (7.9, 215.5), (7.6, 215.2), (7.4, 215.2), (6.6, 214.5), (6.6, 213.7), (7.1, 213.2), (7.4, 213.2), (7.6, 213.5), (7.6, 214.0), (8.1, 214.5), (8.9, 214.5), (9.1, 214.2), (10.1, 214.2), (10.3, 214.5), (11.1, 214.5), (11.3, 214.2), (12.1, 214.2), (12.3, 214.0), (12.6, 214.2), (12.6, 213.7), (12.8, 213.5), (13.0, 213.5), (13.3, 213.2), (13.5, 213.2), (13.8, 213.5), (14.8, 213.5), (15.0, 213.7), (15.5, 213.7), (14.3, 212.5), (13.8, 212.5), (13.5, 212.3), (13.3, 212.3), (13.0, 212.0), (12.8, 212.0), (12.3, 211.5), (11.8, 211.5), (11.6, 211.3), (10.6, 211.3), (10.3, 211.0), (10.1, 211.0), (9.8, 210.8), (8.1, 210.8), (7.6, 210.3), (7.6, 210.0), (7.9, 209.8), (7.9, 209.6), (8.1, 209.3), (8.4, 209.3), (8.6, 209.1), (10.3, 209.1), (10.6, 209.3), (10.8, 209.3), (11.1, 209.6), (12.1, 209.6), (11.3, 209.6), (11.1, 209.3), (10.6, 209.3), (10.3, 209.1), (7.9, 209.1), (7.6, 209.3), (7.6, 210.5), (7.4, 210.8), (7.4, 211.0), (7.1, 211.3), (7.1, 212.8), (6.6, 213.2), (6.6, 213.7), (6.4, 214.0), (6.4, 214.2), (5.9, 214.7), (5.7, 214.7), (5.4, 215.0), (5.2, 215.0) (0.561, 0.549, 0.529)</w:t>
      </w:r>
    </w:p>
    <w:p>
      <w:r>
        <w:t>(8.9, 219.6), (8.9, 219.9), (9.1, 219.9), (9.4, 220.1), (9.8, 220.1), (10.1, 219.9), (10.1, 219.6), (9.8, 219.4), (9.1, 219.4) (0.431, 0.431, 0.424)</w:t>
      </w:r>
    </w:p>
    <w:p>
      <w:r>
        <w:t>(9.6, 216.4), (9.4, 216.7), (9.1, 216.7), (9.6, 216.7) (0.302, 0.314, 0.314)</w:t>
      </w:r>
    </w:p>
    <w:p>
      <w:r>
        <w:t>(-1.2, 223.6), (-1.2, 224.3), (0.0, 224.3), (0.0, 224.1), (-0.2, 223.8), (-0.2, 223.6), (-0.5, 223.3), (-0.5, 223.1), (1.0, 221.6), (1.2, 221.6), (1.5, 221.4), (1.5, 220.6), (2.0, 220.1), (2.2, 220.1), (2.5, 219.9), (2.7, 220.1), (2.5, 219.9), (2.5, 219.4), (2.7, 219.1), (3.7, 219.1), (3.9, 218.9), (4.4, 218.9), (4.7, 219.1), (4.9, 219.1), (5.2, 218.9), (5.4, 219.1), (5.7, 218.9), (6.2, 219.4), (7.6, 219.4), (8.1, 219.9), (7.9, 220.1), (7.6, 220.1), (7.4, 220.4), (6.4, 220.4), (6.4, 220.9), (6.6, 221.1), (6.6, 222.3), (6.9, 222.3), (7.1, 222.6), (7.1, 222.8), (7.4, 222.8), (7.6, 223.1), (7.6, 223.3), (8.4, 224.1), (8.4, 224.6), (8.6, 224.8), (8.6, 225.5), (8.9, 225.8), (8.9, 226.3), (8.6, 226.5), (7.4, 226.5), (7.1, 226.8), (6.6, 226.8), (7.1, 227.3), (7.9, 227.3), (8.1, 227.5), (8.6, 227.5), (9.4, 228.3), (9.8, 228.3), (10.1, 228.5), (10.8, 228.5), (11.1, 228.7), (11.3, 228.7), (11.8, 229.2), (12.1, 229.2), (11.6, 228.7), (11.6, 228.5), (11.8, 228.3), (12.6, 228.3), (12.8, 228.5), (13.8, 228.5), (14.3, 228.0), (14.3, 227.5), (14.0, 227.3), (14.0, 227.0), (13.8, 226.8), (13.8, 226.3), (13.3, 226.3), (12.6, 225.5), (12.6, 225.1), (12.8, 224.8), (13.0, 224.8), (13.3, 224.6), (13.5, 224.6), (14.3, 225.3), (14.3, 225.5), (14.5, 225.8), (14.8, 225.8), (15.0, 226.0), (15.5, 226.0), (15.5, 225.3), (15.0, 224.8), (14.5, 224.8), (14.0, 224.3), (14.0, 223.8), (13.8, 223.6), (13.8, 223.3), (14.3, 222.8), (15.0, 222.8), (15.5, 223.3), (15.5, 223.6), (16.5, 224.6), (17.0, 224.6), (17.0, 224.3), (15.5, 222.8), (15.5, 222.6), (15.3, 222.3), (15.3, 222.1), (14.8, 221.6), (14.3, 221.6), (14.0, 221.9), (13.8, 221.9), (13.8, 222.8), (13.5, 223.1), (13.3, 223.1), (13.0, 223.3), (12.6, 222.8), (12.6, 222.3), (13.3, 221.6), (13.3, 220.4), (12.1, 220.4), (11.8, 220.1), (11.8, 219.9), (12.1, 219.6), (12.1, 219.1), (12.3, 218.9), (12.6, 218.9), (12.8, 219.1), (13.3, 219.1), (14.3, 220.1), (14.5, 220.1), (14.8, 220.4), (15.0, 220.4), (15.5, 220.9), (15.5, 221.1), (15.8, 221.1), (16.5, 221.9), (16.7, 221.9), (17.0, 222.1), (16.7, 221.9), (16.5, 221.9), (15.0, 220.4), (14.8, 220.4), (13.8, 219.4), (13.5, 219.4), (13.3, 219.1), (12.8, 219.1), (12.1, 218.4), (11.8, 218.4), (11.6, 218.2), (10.6, 218.2), (10.3, 217.9), (9.8, 217.9), (9.4, 217.4), (9.1, 217.4), (8.9, 217.2), (8.1, 217.2), (7.9, 217.4), (6.6, 217.4), (6.4, 217.2), (5.9, 217.2), (5.7, 217.4), (5.4, 217.4), (5.2, 217.7), (4.9, 217.7), (4.7, 217.9), (4.4, 217.9), (3.9, 218.4), (3.2, 218.4), (2.5, 219.1), (2.5, 219.4), (2.2, 219.6), (2.0, 219.6), (2.0, 219.9), (1.7, 220.1), (1.5, 220.1), (1.2, 220.4), (1.0, 220.4), (1.0, 220.6), (0.0, 221.6), (0.0, 221.9), (-0.2, 222.1), (-0.2, 222.6) (0.502, 0.486, 0.463)</w:t>
      </w:r>
    </w:p>
    <w:p>
      <w:r>
        <w:t>(5.7, 217.7), (5.7, 217.9), (6.4, 217.9), (6.6, 218.2), (6.9, 218.2), (7.1, 218.4), (7.9, 218.4), (8.1, 218.2), (8.4, 218.2), (8.6, 217.9), (9.1, 217.9), (9.6, 218.4), (9.6, 218.7), (9.8, 218.7), (10.1, 218.9), (10.8, 218.9), (11.1, 219.1), (11.3, 218.9), (11.8, 218.9), (11.8, 218.7), (11.6, 218.4), (10.3, 218.4), (10.1, 218.2), (9.4, 218.2), (9.1, 217.9), (9.1, 217.7), (8.9, 217.7), (8.6, 217.4), (8.1, 217.4), (7.9, 217.7), (6.6, 217.7), (6.4, 217.4), (6.2, 217.4), (5.9, 217.7) (0.561, 0.549, 0.529)</w:t>
      </w:r>
    </w:p>
    <w:p>
      <w:r>
        <w:t>(6.2, 216.4), (6.6, 216.4), (6.9, 216.2), (7.1, 216.4), (8.1, 216.4), (7.6, 216.4), (7.4, 216.2), (6.4, 216.2) (0.243, 0.251, 0.235)</w:t>
      </w:r>
    </w:p>
    <w:p>
      <w:r>
        <w:t>(4.7, 216.7), (5.4, 216.7), (5.7, 216.4), (5.9, 216.4), (6.2, 216.7), (8.1, 216.7), (8.4, 216.4), (9.4, 216.4), (9.1, 216.2), (7.6, 216.2), (8.1, 216.2), (8.4, 216.4), (8.1, 216.7), (6.2, 216.7), (5.9, 216.4), (6.2, 216.2), (5.4, 216.2), (5.2, 216.4), (4.7, 216.4) (0.306, 0.286, 0.251)</w:t>
      </w:r>
    </w:p>
    <w:p>
      <w:r>
        <w:t>(5.9, 213.5), (5.9, 213.7), (5.4, 214.2), (4.2, 214.2), (3.9, 214.0), (3.7, 214.0), (3.0, 214.7), (2.7, 214.5), (2.7, 214.2), (2.5, 214.5), (2.5, 214.7), (3.2, 214.7), (3.9, 214.0), (4.2, 214.2), (5.4, 214.2), (5.9, 213.7) (0.373, 0.373, 0.369)</w:t>
      </w:r>
    </w:p>
    <w:p>
      <w:r>
        <w:t>(2.7, 218.2), (2.0, 218.9), (2.0, 219.1), (0.2, 220.9), (0.2, 221.1), (-0.2, 221.6), (-0.2, 221.9), (-0.5, 222.1), (-0.5, 222.3), (-1.2, 223.1), (-1.2, 223.3), (-1.5, 223.6), (-1.5, 224.3), (-1.2, 224.6), (-0.7, 224.6), (-0.5, 224.8), (0.0, 224.8), (0.2, 225.1), (0.7, 225.1), (1.0, 225.3), (1.2, 225.3), (1.5, 225.5), (2.2, 225.5), (2.5, 225.8), (2.7, 225.8), (3.2, 226.3), (4.4, 226.3), (4.7, 226.5), (5.2, 226.5), (5.4, 226.8), (5.7, 226.8), (5.9, 227.0), (6.2, 227.0), (6.4, 227.3), (6.9, 227.3), (7.1, 227.5), (7.9, 227.5), (8.1, 227.8), (8.4, 227.8), (8.9, 228.3), (9.1, 228.3), (9.4, 228.5), (9.8, 228.5), (9.4, 228.5), (8.6, 227.8), (8.1, 227.8), (7.9, 227.5), (7.1, 227.5), (6.4, 226.8), (6.6, 226.5), (7.1, 226.5), (7.4, 226.3), (8.6, 226.3), (8.6, 225.8), (8.4, 225.5), (8.4, 224.8), (8.1, 224.6), (8.1, 224.1), (7.4, 223.3), (7.4, 223.1), (7.1, 223.1), (6.9, 222.8), (6.9, 222.6), (6.6, 222.6), (6.4, 222.3), (6.4, 221.1), (6.2, 220.9), (6.2, 220.4), (6.4, 220.1), (7.4, 220.1), (7.6, 219.9), (7.9, 219.9), (7.6, 219.6), (6.2, 219.6), (5.7, 219.1), (5.4, 219.4), (5.2, 219.1), (4.9, 219.4), (4.7, 219.4), (4.4, 219.1), (3.9, 219.1), (3.7, 219.4), (2.7, 219.4), (2.7, 219.9), (2.2, 220.4), (2.0, 220.4), (1.7, 220.6), (1.7, 221.4), (1.2, 221.9), (1.0, 221.9), (-0.2, 223.1), (-0.2, 223.3), (0.0, 223.6), (0.0, 223.8), (0.2, 224.1), (0.2, 224.3), (0.0, 224.6), (-1.2, 224.6), (-1.5, 224.3), (-1.5, 223.6), (-0.5, 222.6), (-0.5, 222.1), (-0.2, 221.9), (-0.2, 221.6), (0.7, 220.6), (0.7, 220.4), (1.0, 220.1), (1.2, 220.1), (1.5, 219.9), (1.7, 219.9), (1.7, 219.6), (2.0, 219.4), (2.2, 219.4), (2.2, 219.1), (3.2, 218.2), (3.9, 218.2), (4.4, 217.7), (4.7, 217.7), (4.9, 217.4), (5.2, 217.4), (5.4, 217.2), (5.7, 217.2), (5.2, 217.2), (4.9, 217.4), (4.4, 217.4), (4.2, 217.7), (3.9, 217.7), (3.7, 217.9), (3.4, 217.9), (3.2, 218.2) (0.431, 0.431, 0.424)</w:t>
      </w:r>
    </w:p>
    <w:p>
      <w:r>
        <w:t>(4.4, 214.0), (4.2, 214.0), (3.7, 213.5), (3.2, 214.0), (3.0, 214.0), (3.0, 214.5), (3.7, 213.7), (3.9, 213.7), (4.2, 214.0) (0.361, 0.337, 0.302)</w:t>
      </w:r>
    </w:p>
    <w:p>
      <w:r>
        <w:t>(2.5, 215.7), (3.2, 215.7), (3.4, 215.5), (3.4, 215.2), (2.7, 215.2), (2.5, 215.5) (0.502, 0.486, 0.463)</w:t>
      </w:r>
    </w:p>
    <w:p>
      <w:r>
        <w:t>(2.5, 212.5), (1.7, 213.2), (1.7, 213.5), (2.5, 212.8) (0.973, 0.961, 0.933)</w:t>
      </w:r>
    </w:p>
    <w:p>
      <w:r>
        <w:t>(2.7, 212.3), (2.5, 212.3), (1.2, 213.5), (1.2, 214.0), (1.5, 214.0), (2.7, 212.8) (0.902, 0.871, 0.827)</w:t>
      </w:r>
    </w:p>
    <w:p>
      <w:r>
        <w:t>(1.7, 224.1), (1.7, 224.3), (2.0, 224.3), (2.0, 224.1) (0.373, 0.373, 0.369)</w:t>
      </w:r>
    </w:p>
    <w:p>
      <w:r>
        <w:t>(4.9, 216.2), (4.2, 216.2), (3.9, 216.4), (3.7, 216.4), (3.4, 216.7), (2.5, 216.7), (2.2, 216.9), (2.0, 216.9), (1.7, 217.2), (1.5, 217.2), (1.2, 217.4), (1.0, 217.4), (0.5, 217.9), (0.5, 218.2), (0.2, 218.4), (0.2, 218.7), (0.0, 218.9), (-0.2, 218.9), (-0.5, 219.1), (-0.5, 219.4), (-1.0, 219.9), (-1.0, 220.1), (-1.5, 220.6), (-1.5, 220.9), (-2.5, 221.9), (-2.5, 222.1), (-2.5, 221.9), (-1.5, 220.9), (-1.5, 220.6), (-0.7, 219.9), (-0.7, 219.6), (0.2, 218.7), (0.2, 218.4), (0.5, 218.2), (0.5, 217.9), (0.7, 217.7), (1.0, 217.7), (1.2, 217.4), (1.5, 217.4), (1.7, 217.2), (2.0, 217.2), (2.2, 216.9), (2.5, 216.9), (2.7, 216.7), (3.2, 216.7), (3.4, 216.9), (3.4, 217.2), (3.0, 217.7), (2.7, 217.7), (2.5, 217.9), (2.2, 217.9), (1.7, 218.4), (1.7, 218.7), (0.5, 219.9), (0.5, 220.1), (-0.2, 220.9), (-0.2, 221.1), (-0.5, 221.4), (-0.2, 221.1), (-0.2, 220.9), (0.5, 220.1), (0.5, 219.9), (2.7, 217.7), (3.0, 217.7), (3.2, 217.4), (3.4, 217.4), (3.9, 216.9), (5.2, 216.9), (4.7, 216.9), (4.4, 216.7), (4.4, 216.4), (4.7, 216.2) (0.361, 0.337, 0.302)</w:t>
      </w:r>
    </w:p>
    <w:p>
      <w:r>
        <w:t>(5.9, 214.0), (5.4, 214.5), (4.2, 214.5), (3.9, 214.2), (3.2, 215.0), (2.5, 215.0), (2.2, 214.7), (2.2, 214.5), (2.7, 214.0), (1.2, 215.5), (0.2, 215.5), (-0.2, 215.0), (-0.2, 213.7), (-0.2, 214.0), (-0.7, 214.5), (-1.0, 214.5), (-1.2, 214.7), (-1.2, 215.0), (-1.5, 215.2), (-1.5, 215.5), (-1.7, 215.7), (-1.7, 216.4), (-2.0, 216.7), (-2.0, 217.4), (-2.2, 217.7), (-2.2, 218.2), (-3.0, 218.9), (-3.0, 219.6), (-2.7, 219.9), (-2.7, 220.9), (-2.5, 221.1), (-2.2, 221.1), (-2.0, 220.9), (-2.0, 220.6), (-1.5, 220.1), (-1.5, 219.9), (-1.2, 219.6), (-1.2, 219.4), (0.0, 218.2), (0.0, 217.4), (0.2, 217.2), (0.5, 217.2), (0.7, 216.9), (1.2, 216.9), (1.5, 216.7), (1.7, 216.7), (2.0, 216.4), (2.2, 216.4), (2.5, 216.2), (3.0, 216.2), (3.2, 215.9), (3.4, 215.9), (3.7, 215.7), (3.9, 215.7), (4.2, 215.5), (4.4, 215.7), (6.2, 215.7), (4.9, 215.7), (4.7, 215.5), (4.4, 215.5), (4.2, 215.2), (3.9, 215.2), (3.7, 215.0), (3.9, 214.7), (4.2, 214.7), (4.4, 214.5), (5.4, 214.5) (0.431, 0.431, 0.424)</w:t>
      </w:r>
    </w:p>
    <w:p>
      <w:r>
        <w:t>(1.0, 218.2), (1.2, 218.4), (1.2, 218.2) (0.294, 0.251, 0.204)</w:t>
      </w:r>
    </w:p>
    <w:p>
      <w:r>
        <w:t>(1.2, 213.2), (0.7, 213.7), (0.7, 214.2), (1.5, 214.2), (1.7, 214.0), (1.5, 214.2), (1.0, 214.2), (0.7, 214.0), (1.0, 213.7), (1.0, 213.5) (0.796, 0.749, 0.698)</w:t>
      </w:r>
    </w:p>
    <w:p>
      <w:r>
        <w:t>(0.5, 214.7), (1.2, 214.7), (1.5, 214.5), (1.2, 214.7), (0.7, 214.7), (0.5, 214.5) (0.635, 0.612, 0.584)</w:t>
      </w:r>
    </w:p>
    <w:p>
      <w:r>
        <w:t>(4.9, 217.2), (3.9, 217.2), (3.4, 217.7), (3.2, 217.7), (3.0, 217.9), (2.7, 217.9), (0.7, 219.9), (0.7, 220.1), (0.0, 220.9), (0.0, 221.1), (-0.5, 221.6), (-0.5, 221.9), (-0.7, 222.1), (-0.7, 222.3), (-1.5, 223.1), (-1.5, 223.3), (-1.7, 223.6), (-1.7, 224.3), (-1.5, 224.6), (-1.7, 224.3), (-1.7, 223.6), (-1.5, 223.3), (-1.5, 223.1), (-0.7, 222.3), (-0.7, 222.1), (-0.5, 221.9), (-0.5, 221.6), (0.0, 221.1), (0.0, 220.9), (1.7, 219.1), (1.7, 218.9), (2.7, 217.9), (3.2, 217.9), (3.4, 217.7), (3.7, 217.7), (3.9, 217.4), (4.2, 217.4), (4.4, 217.2) (0.373, 0.373, 0.369)</w:t>
      </w:r>
    </w:p>
    <w:p>
      <w:r>
        <w:t>(3.2, 213.2), (1.2, 215.2), (0.5, 215.2), (0.0, 214.7), (0.0, 213.5), (0.0, 215.0), (0.2, 215.2), (1.2, 215.2) (0.502, 0.486, 0.463)</w:t>
      </w:r>
    </w:p>
    <w:p>
      <w:r>
        <w:t>(3.0, 216.9), (2.7, 216.9), (2.5, 217.2), (2.2, 217.2), (2.0, 217.4), (1.7, 217.4), (1.5, 217.7), (1.2, 217.7), (1.0, 217.9), (0.7, 217.9), (0.7, 218.2), (0.5, 218.4), (0.5, 218.7), (-0.5, 219.6), (-0.5, 219.9), (-1.2, 220.6), (-1.2, 220.9), (-2.0, 221.6), (-2.0, 221.9), (-2.2, 222.1), (-2.0, 221.9), (-2.0, 221.6), (-1.2, 220.9), (-1.2, 220.6), (0.0, 219.4), (0.2, 219.4), (0.5, 219.6), (0.0, 220.1), (0.0, 220.4), (-0.5, 220.9), (-0.5, 221.1), (-0.7, 221.4), (-0.5, 221.1), (-0.5, 220.9), (0.2, 220.1), (0.2, 219.9), (1.5, 218.7), (1.5, 218.4), (2.2, 217.7), (2.5, 217.7), (3.0, 217.2) (0.306, 0.286, 0.251)</w:t>
      </w:r>
    </w:p>
    <w:p>
      <w:r>
        <w:t>(0.0, 212.0), (-0.5, 212.5), (-0.5, 212.8), (-0.7, 213.0), (-1.0, 213.0), (-0.7, 213.0), (-0.5, 213.2), (-1.0, 213.7), (-1.2, 213.5), (-1.2, 213.7), (-1.0, 213.7), (-0.5, 213.2), (-0.5, 212.5) (0.306, 0.286, 0.251)</w:t>
      </w:r>
    </w:p>
    <w:p>
      <w:r>
        <w:t>(-1.0, 215.0), (-1.0, 215.9), (-0.7, 216.2), (-0.7, 216.4), (-0.5, 216.4), (-0.5, 215.9), (-0.7, 215.7), (-0.7, 215.0) (0.502, 0.486, 0.463)</w:t>
      </w:r>
    </w:p>
    <w:p>
      <w:r>
        <w:t>(-1.0, 223.8), (-1.0, 224.1), (-0.7, 224.1), (-0.7, 223.8) (0.561, 0.549, 0.529)</w:t>
      </w:r>
    </w:p>
    <w:p>
      <w:r>
        <w:t>(-0.7, 213.2), (-1.0, 213.2), (-1.0, 213.5) (0.243, 0.251, 0.235)</w:t>
      </w:r>
    </w:p>
    <w:p>
      <w:r>
        <w:t>(0.0, 213.0), (-0.5, 213.5), (-0.5, 213.7), (-0.7, 214.0), (-1.2, 214.0), (-1.5, 213.7), (-1.5, 213.5), (-2.2, 214.2), (-2.0, 214.0), (-1.7, 214.0), (-1.5, 214.2), (-1.5, 214.5), (-1.5, 214.2), (-1.2, 214.0), (-0.7, 214.0), (-0.5, 213.7), (-0.5, 213.5) (0.361, 0.337, 0.302)</w:t>
      </w:r>
    </w:p>
    <w:p>
      <w:r>
        <w:t>(0.2, 219.6), (0.0, 219.6), (-1.0, 220.6), (-1.0, 220.9), (-1.7, 221.6), (-1.7, 221.9), (-2.2, 222.3), (-2.2, 223.3), (-2.0, 223.1), (-2.2, 222.8), (-2.2, 222.3), (-1.7, 221.9), (-1.5, 222.1), (-1.0, 221.6), (-1.0, 221.4), (-0.7, 221.1), (-0.7, 220.9), (-0.2, 220.4), (-0.2, 220.1) (0.243, 0.251, 0.235)</w:t>
      </w:r>
    </w:p>
    <w:p>
      <w:r>
        <w:t>(5.4, 215.9), (4.4, 215.9), (4.2, 215.7), (3.9, 215.9), (3.7, 215.9), (3.4, 216.2), (3.2, 216.2), (3.0, 216.4), (2.5, 216.4), (2.2, 216.7), (2.0, 216.7), (1.7, 216.9), (1.5, 216.9), (1.2, 217.2), (0.7, 217.2), (0.5, 217.4), (0.2, 217.4), (0.2, 218.2), (-1.0, 219.4), (-1.0, 219.6), (-1.2, 219.9), (-1.2, 220.1), (-1.7, 220.6), (-1.7, 220.9), (-2.2, 221.4), (-2.5, 221.4), (-3.0, 220.9), (-3.0, 219.9), (-3.2, 219.6), (-3.2, 218.9), (-2.5, 218.2), (-2.5, 217.7), (-2.2, 217.4), (-2.2, 216.7), (-2.0, 216.4), (-2.0, 215.7), (-1.7, 215.5), (-1.7, 215.2), (-1.5, 215.0), (-1.5, 214.7), (-1.0, 214.2), (-0.7, 214.2), (-0.5, 214.0), (-0.7, 214.2), (-1.2, 214.2), (-1.2, 214.5), (-1.5, 214.7), (-1.5, 215.0), (-2.2, 215.7), (-2.2, 217.2), (-2.7, 217.7), (-2.7, 217.9), (-3.0, 218.2), (-3.0, 218.4), (-3.2, 218.7), (-3.2, 219.1), (-3.4, 219.4), (-3.2, 219.6), (-3.2, 220.1), (-3.0, 220.4), (-3.0, 220.6), (-3.4, 221.1), (-3.7, 221.1), (-3.9, 221.4), (-3.9, 221.6), (-3.7, 221.9), (-3.7, 222.8), (-3.9, 223.1), (-3.9, 223.8), (-4.2, 224.1), (-4.2, 225.5), (-4.4, 225.8), (-4.4, 227.5), (-4.7, 227.8), (-4.7, 229.5), (-4.4, 229.7), (-4.4, 230.0), (-4.7, 230.2), (-4.7, 231.7), (-4.7, 231.5), (-4.4, 231.2), (-4.2, 231.2), (-3.7, 231.7), (-3.7, 232.2), (-3.7, 231.7), (-3.9, 231.5), (-3.9, 230.2), (-3.7, 230.0), (-3.7, 229.0), (-3.4, 228.7), (-3.4, 228.0), (-3.2, 227.8), (-3.2, 227.3), (-3.0, 227.0), (-3.0, 226.8), (-3.2, 226.5), (-3.2, 225.3), (-3.0, 225.1), (-3.0, 222.8), (-2.7, 222.6), (-2.7, 221.9), (-1.7, 220.9), (-1.7, 220.6), (-1.2, 220.1), (-1.2, 219.9), (-0.7, 219.4), (-0.7, 219.1), (-0.2, 218.7), (0.0, 218.7), (0.0, 218.4), (0.2, 218.2), (0.2, 217.9), (1.0, 217.2), (1.2, 217.2), (1.5, 216.9), (1.7, 216.9), (2.0, 216.7), (2.2, 216.7), (2.5, 216.4), (3.4, 216.4), (3.7, 216.2), (3.9, 216.2), (4.2, 215.9) (0.373, 0.373, 0.369)</w:t>
      </w:r>
    </w:p>
    <w:p>
      <w:r>
        <w:t>(-1.0, 218.4), (-1.2, 218.2), (-1.7, 218.2), (-1.7, 218.4), (-2.0, 218.7), (-2.2, 218.7), (-2.2, 219.1), (-1.7, 218.7), (-1.2, 218.7) (0.373, 0.373, 0.369)</w:t>
      </w:r>
    </w:p>
    <w:p>
      <w:r>
        <w:t>(-1.2, 221.6), (-2.0, 222.3), (-2.0, 222.8), (-2.0, 222.6), (-1.7, 222.3), (-1.7, 222.1) (0.255, 0.231, 0.196)</w:t>
      </w:r>
    </w:p>
    <w:p>
      <w:r>
        <w:t>(-1.7, 214.2), (-2.0, 214.2), (-2.2, 214.5), (-2.2, 214.7), (-2.0, 214.7), (-1.7, 214.5) (0.306, 0.286, 0.251)</w:t>
      </w:r>
    </w:p>
    <w:p>
      <w:r>
        <w:t>(-2.0, 220.1), (-2.2, 220.1), (-2.2, 220.6), (-2.0, 220.4) (0.502, 0.486, 0.463)</w:t>
      </w:r>
    </w:p>
    <w:p>
      <w:r>
        <w:t>(-1.7, 212.5), (-2.5, 212.5), (-2.5, 213.2), (-2.2, 213.0), (-2.0, 213.0), (-2.0, 212.8) (0.635, 0.612, 0.584)</w:t>
      </w:r>
    </w:p>
    <w:p>
      <w:r>
        <w:t>(-0.2, 211.5), (-1.0, 211.5), (-1.2, 211.3), (-1.2, 211.8), (-1.5, 212.0), (-2.0, 212.0), (-2.2, 212.3), (-2.5, 212.3), (-2.7, 212.5), (-2.7, 213.2), (-3.2, 213.7), (-3.2, 214.0), (-3.4, 214.2), (-3.4, 214.7), (-3.2, 214.7), (-3.0, 214.5), (-3.0, 214.0), (-2.5, 213.5), (-2.2, 213.5), (-2.0, 213.2), (-2.2, 213.2), (-2.5, 213.5), (-2.7, 213.2), (-2.7, 212.5), (-2.5, 212.3), (-1.7, 212.3), (-1.5, 212.5), (-1.7, 212.8), (-1.5, 212.5), (-1.5, 212.3), (-0.7, 211.5) (0.561, 0.549, 0.529)</w:t>
      </w:r>
    </w:p>
    <w:p>
      <w:r>
        <w:t>(-2.7, 223.3), (-2.7, 223.6), (-2.5, 223.8), (-2.5, 224.6), (-2.0, 224.6), (-2.2, 224.3), (-2.2, 223.8), (-2.0, 223.6), (-2.2, 223.8), (-2.5, 223.8), (-2.7, 223.6) (0.302, 0.314, 0.314)</w:t>
      </w:r>
    </w:p>
    <w:p>
      <w:r>
        <w:t>(-2.2, 224.8), (-2.5, 224.8), (-2.5, 225.1) (0.306, 0.286, 0.251)</w:t>
      </w:r>
    </w:p>
    <w:p>
      <w:r>
        <w:t>(-2.5, 222.6), (-2.5, 223.6), (-2.2, 223.6), (-2.5, 223.3) (0.306, 0.286, 0.251)</w:t>
      </w:r>
    </w:p>
    <w:p>
      <w:r>
        <w:t>(-2.7, 215.0), (-3.2, 215.5), (-3.0, 215.5), (-2.7, 215.2) (0.373, 0.373, 0.369)</w:t>
      </w:r>
    </w:p>
    <w:p>
      <w:r>
        <w:t>(-3.0, 221.6), (-3.4, 221.6), (-3.4, 223.1), (-3.2, 223.1), (-3.2, 222.8), (-3.0, 222.6) (0.431, 0.431, 0.424)</w:t>
      </w:r>
    </w:p>
    <w:p>
      <w:r>
        <w:t>(-2.7, 215.9), (-3.0, 215.9), (-3.2, 216.2), (-3.2, 217.2), (-3.7, 217.7), (-3.9, 217.7), (-4.2, 217.9), (-3.9, 217.7), (-3.7, 217.7), (-3.4, 217.9), (-3.4, 218.4), (-3.4, 217.7), (-2.7, 216.9) (0.306, 0.286, 0.251)</w:t>
      </w:r>
    </w:p>
    <w:p>
      <w:r>
        <w:t>(-2.5, 214.7), (-2.5, 215.2), (-3.0, 215.7), (-3.2, 215.7), (-3.2, 215.9), (-2.7, 215.5), (-2.5, 215.7), (-2.5, 216.9), (-3.2, 217.7), (-3.2, 218.4), (-3.4, 218.7), (-3.4, 219.1), (-3.7, 219.4), (-3.7, 220.1), (-3.9, 220.4), (-3.9, 220.6), (-4.2, 220.9), (-4.2, 221.9), (-3.9, 222.1), (-3.9, 222.8), (-4.4, 223.3), (-4.4, 225.5), (-4.7, 225.8), (-4.7, 227.5), (-4.7, 225.8), (-4.4, 225.5), (-4.4, 224.1), (-4.2, 223.8), (-4.2, 223.1), (-3.9, 222.8), (-3.9, 221.9), (-4.2, 221.6), (-4.2, 221.4), (-3.7, 220.9), (-3.4, 220.9), (-3.2, 220.6), (-3.2, 220.4), (-3.4, 220.1), (-3.4, 219.6), (-3.7, 219.4), (-3.4, 219.1), (-3.4, 218.7), (-3.2, 218.4), (-3.2, 218.2), (-3.0, 217.9), (-3.0, 217.7), (-2.5, 217.2), (-2.5, 215.7), (-1.7, 215.0), (-2.0, 215.2), (-2.2, 215.2), (-2.5, 215.0) (0.361, 0.337, 0.302)</w:t>
      </w:r>
    </w:p>
    <w:p>
      <w:r>
        <w:t>(-3.7, 217.9), (-3.9, 217.9), (-4.2, 218.2), (-4.2, 218.9), (-3.9, 218.9), (-3.7, 218.7) (0.243, 0.251, 0.235)</w:t>
      </w:r>
    </w:p>
    <w:p>
      <w:r>
        <w:t>(-3.9, 215.5), (-4.4, 215.5), (-4.4, 216.2), (-4.2, 216.2), (-3.9, 215.9) (0.561, 0.549, 0.529)</w:t>
      </w:r>
    </w:p>
    <w:p>
      <w:r>
        <w:t>(-2.7, 212.3), (-3.0, 212.5), (-3.0, 212.8), (-3.2, 213.0), (-3.2, 213.2), (-3.4, 213.5), (-3.4, 214.0), (-3.7, 214.2), (-3.7, 214.7), (-4.2, 215.2), (-4.7, 215.2), (-4.7, 216.9), (-5.2, 217.4), (-5.4, 217.4), (-5.4, 217.9), (-5.7, 218.2), (-5.7, 218.9), (-5.9, 219.1), (-6.2, 219.1), (-6.9, 219.9), (-6.9, 220.4), (-6.6, 220.4), (-6.4, 220.6), (-5.9, 220.1), (-5.9, 219.9), (-5.7, 219.6), (-5.7, 219.1), (-4.9, 218.4), (-4.9, 217.2), (-4.7, 216.9), (-4.4, 216.9), (-3.9, 216.4), (-3.9, 216.2), (-3.7, 215.9), (-3.7, 215.5), (-3.0, 214.7), (-3.2, 215.0), (-3.4, 215.0), (-3.7, 214.7), (-3.7, 214.2), (-3.4, 214.0), (-3.4, 213.7), (-3.0, 213.2), (-3.0, 212.5) (0.502, 0.486, 0.463)</w:t>
      </w:r>
    </w:p>
    <w:p>
      <w:r>
        <w:t>(-4.4, 213.7), (-4.7, 214.0), (-4.4, 214.0) (0.302, 0.314, 0.314)</w:t>
      </w:r>
    </w:p>
    <w:p>
      <w:r>
        <w:t>(-4.4, 218.7), (-4.4, 219.1), (-5.2, 219.9), (-4.9, 219.6), (-4.4, 219.6), (-4.2, 219.9), (-4.2, 220.4), (-4.4, 220.6), (-4.4, 220.9), (-4.9, 221.4), (-4.9, 221.6), (-4.7, 221.9), (-4.7, 222.8), (-5.2, 223.3), (-5.2, 223.6), (-4.9, 223.8), (-4.9, 224.3), (-4.7, 224.6), (-4.7, 225.1), (-4.7, 224.3), (-4.9, 224.1), (-4.9, 223.3), (-4.4, 222.8), (-4.4, 222.1), (-4.7, 221.9), (-4.7, 221.1), (-4.4, 220.9), (-4.4, 220.6), (-4.2, 220.4), (-4.2, 219.9), (-3.9, 219.6), (-3.9, 219.1), (-3.7, 218.9), (-3.9, 219.1), (-4.2, 219.1), (-4.4, 218.9) (0.306, 0.286, 0.251)</w:t>
      </w:r>
    </w:p>
    <w:p>
      <w:r>
        <w:t>(-5.2, 220.1), (-5.2, 220.4), (-5.2, 220.1), (-4.9, 219.9), (-4.7, 219.9), (-4.4, 220.1), (-4.4, 220.4), (-4.4, 219.9), (-4.9, 219.9) (0.243, 0.251, 0.235)</w:t>
      </w:r>
    </w:p>
    <w:p>
      <w:r>
        <w:t>(-4.7, 220.1), (-4.9, 220.1), (-4.7, 220.4), (-4.7, 220.6), (-4.9, 220.9), (-5.2, 220.6), (-4.9, 220.9), (-4.7, 220.6) (0.255, 0.231, 0.196)</w:t>
      </w:r>
    </w:p>
    <w:p>
      <w:r>
        <w:t>(-4.9, 218.7), (-5.4, 219.1), (-5.4, 219.4), (-4.9, 218.9) (0.431, 0.431, 0.424)</w:t>
      </w:r>
    </w:p>
    <w:p>
      <w:r>
        <w:t>(-6.9, 221.1), (-5.4, 221.1), (-5.2, 221.4), (-5.2, 221.9), (-4.9, 222.1), (-4.9, 222.3), (-5.2, 222.6), (-5.2, 222.8), (-5.7, 223.3), (-5.7, 223.8), (-4.9, 224.6), (-4.9, 225.3), (-4.9, 224.6), (-5.2, 224.3), (-5.2, 223.8), (-5.4, 223.6), (-5.4, 223.3), (-4.9, 222.8), (-4.9, 222.1), (-5.2, 221.9), (-5.2, 221.4), (-4.7, 220.9), (-4.9, 221.1), (-5.2, 220.9), (-5.4, 220.9), (-5.7, 221.1) (0.243, 0.251, 0.235)</w:t>
      </w:r>
    </w:p>
    <w:p>
      <w:r>
        <w:t>(-5.9, 213.2), (-5.9, 213.5), (-5.4, 213.5), (-5.2, 213.7), (-4.7, 213.7), (-4.7, 213.5), (-4.9, 213.2) (0.306, 0.286, 0.251)</w:t>
      </w:r>
    </w:p>
    <w:p>
      <w:r>
        <w:t>(-3.9, 214.5), (-4.4, 215.0), (-4.7, 215.0), (-4.9, 214.7), (-5.7, 214.7), (-5.9, 215.0), (-5.9, 215.2), (-5.7, 215.2), (-4.9, 215.9), (-4.9, 216.7), (-5.2, 216.9), (-5.4, 216.9), (-5.7, 217.2), (-5.7, 217.4), (-5.9, 217.7), (-5.9, 218.7), (-6.2, 218.9), (-6.4, 218.9), (-7.4, 219.9), (-7.4, 220.1), (-6.9, 220.6), (-6.6, 220.6), (-6.9, 220.6), (-7.1, 220.4), (-7.1, 219.9), (-6.2, 218.9), (-5.9, 218.9), (-5.9, 218.2), (-5.7, 217.9), (-5.7, 217.4), (-5.4, 217.2), (-5.2, 217.2), (-4.9, 216.9), (-4.7, 217.2), (-4.7, 218.2), (-4.7, 217.7), (-3.9, 216.9), (-3.9, 216.7), (-3.7, 216.4), (-3.7, 216.2), (-3.7, 216.4), (-4.4, 217.2), (-4.7, 217.2), (-4.9, 216.9), (-4.9, 215.2), (-4.7, 215.0), (-4.2, 215.0), (-3.9, 214.7) (0.431, 0.431, 0.424)</w:t>
      </w:r>
    </w:p>
    <w:p>
      <w:r>
        <w:t>(-5.7, 224.3), (-5.7, 224.6), (-5.4, 224.6) (0.204, 0.216, 0.220)</w:t>
      </w:r>
    </w:p>
    <w:p>
      <w:r>
        <w:t>(-5.9, 223.6), (-5.9, 223.8), (-6.2, 224.1), (-6.2, 224.3), (-5.9, 224.6), (-5.9, 225.3), (-5.9, 224.3), (-5.7, 224.1), (-5.2, 224.6), (-5.2, 226.0), (-5.2, 224.6), (-5.9, 223.8) (0.255, 0.231, 0.196)</w:t>
      </w:r>
    </w:p>
    <w:p>
      <w:r>
        <w:t>(-5.7, 219.9), (-5.7, 220.1), (-6.2, 220.6), (-5.9, 220.6), (-5.9, 220.4), (-5.7, 220.1) (0.431, 0.431, 0.424)</w:t>
      </w:r>
    </w:p>
    <w:p>
      <w:r>
        <w:t>(-2.0, 211.0), (-2.5, 210.5), (-2.0, 211.0), (-2.0, 211.3), (-2.5, 211.8), (-2.7, 211.8), (-3.0, 212.0), (-3.2, 212.0), (-4.2, 211.0), (-5.9, 211.0), (-6.2, 211.3), (-6.4, 211.3), (-6.4, 211.5), (-6.2, 211.8), (-6.2, 212.0), (-5.9, 212.3), (-5.7, 212.3), (-5.4, 212.5), (-4.7, 212.5), (-4.2, 213.0), (-4.2, 213.2), (-3.9, 213.5), (-3.9, 214.2), (-4.4, 214.7), (-4.7, 214.5), (-4.9, 214.5), (-5.2, 214.2), (-5.9, 214.2), (-6.2, 214.5), (-6.6, 214.5), (-6.9, 214.2), (-7.4, 214.7), (-7.1, 215.0), (-7.1, 216.2), (-7.9, 216.9), (-7.9, 217.7), (-7.6, 217.9), (-7.6, 218.4), (-7.4, 218.4), (-7.1, 218.7), (-7.1, 219.1), (-7.4, 219.4), (-7.6, 219.4), (-8.1, 218.9), (-8.9, 218.9), (-9.1, 218.7), (-9.8, 218.7), (-10.3, 218.2), (-10.8, 218.2), (-11.1, 217.9), (-11.3, 217.9), (-11.3, 218.2), (-11.1, 218.4), (-10.8, 218.4), (-10.6, 218.7), (-10.3, 218.7), (-10.1, 218.9), (-9.8, 218.9), (-9.6, 219.1), (-9.4, 219.1), (-9.1, 219.4), (-8.9, 219.4), (-8.1, 220.1), (-7.9, 220.1), (-7.6, 220.4), (-7.4, 220.4), (-7.1, 220.6), (-7.6, 220.1), (-7.6, 219.9), (-6.4, 218.7), (-6.2, 218.7), (-6.2, 217.7), (-5.9, 217.4), (-5.9, 217.2), (-5.4, 216.7), (-5.2, 216.7), (-5.2, 215.9), (-5.7, 215.5), (-5.9, 215.5), (-6.2, 215.2), (-6.2, 215.0), (-5.7, 214.5), (-4.9, 214.5), (-4.7, 214.7), (-4.4, 214.7), (-3.9, 214.2), (-3.9, 213.0), (-3.7, 212.8), (-3.7, 212.5), (-3.2, 212.0), (-3.0, 212.0), (-2.7, 211.8), (-2.5, 211.8), (-2.2, 211.5), (-2.0, 211.5) (0.373, 0.373, 0.369)</w:t>
      </w:r>
    </w:p>
    <w:p>
      <w:r>
        <w:t>(-6.2, 219.6), (-6.4, 219.6), (-6.6, 219.9), (-6.6, 220.1), (-6.4, 220.4), (-6.2, 220.1) (0.561, 0.549, 0.529)</w:t>
      </w:r>
    </w:p>
    <w:p>
      <w:r>
        <w:t>(-6.4, 217.9), (-6.6, 218.2), (-6.4, 218.2) (0.361, 0.337, 0.302)</w:t>
      </w:r>
    </w:p>
    <w:p>
      <w:r>
        <w:t>(-9.8, 209.1), (-10.1, 209.3), (-10.6, 209.3), (-10.6, 209.8), (-9.8, 209.8), (-9.6, 210.0), (-9.4, 210.0), (-9.1, 210.3), (-9.1, 210.5), (-9.6, 211.0), (-10.3, 211.0), (-10.6, 211.3), (-10.8, 211.3), (-10.8, 211.5), (-9.4, 211.5), (-9.1, 211.3), (-8.1, 211.3), (-7.9, 211.5), (-7.6, 211.5), (-7.1, 212.0), (-7.1, 212.3), (-6.9, 212.3), (-6.6, 212.5), (-6.4, 212.5), (-6.2, 212.8), (-4.9, 212.8), (-4.4, 213.2), (-4.4, 213.5), (-4.2, 213.7), (-4.2, 214.0), (-4.4, 214.2), (-4.7, 214.2), (-4.9, 214.0), (-6.4, 214.0), (-6.6, 213.7), (-7.1, 213.7), (-7.4, 213.5), (-7.9, 213.5), (-8.1, 213.2), (-9.1, 213.2), (-9.4, 213.5), (-9.6, 213.5), (-9.6, 213.7), (-9.4, 214.0), (-9.1, 214.0), (-8.6, 214.5), (-8.4, 214.5), (-7.6, 215.2), (-7.6, 215.9), (-8.4, 216.7), (-8.4, 218.2), (-8.6, 218.4), (-9.8, 218.4), (-10.1, 218.2), (-9.8, 218.4), (-9.1, 218.4), (-8.9, 218.7), (-8.1, 218.7), (-7.6, 219.1), (-7.4, 219.1), (-7.4, 218.7), (-7.6, 218.7), (-7.9, 218.4), (-7.9, 217.9), (-8.1, 217.7), (-8.1, 216.9), (-7.4, 216.2), (-7.4, 215.0), (-7.6, 214.7), (-6.9, 214.0), (-6.6, 214.2), (-6.2, 214.2), (-5.9, 214.0), (-5.2, 214.0), (-4.9, 214.2), (-4.7, 214.2), (-4.4, 214.5), (-4.2, 214.2), (-4.2, 213.5), (-4.4, 213.2), (-4.4, 213.0), (-4.7, 212.8), (-5.4, 212.8), (-5.7, 212.5), (-5.9, 212.5), (-6.4, 212.0), (-6.4, 211.8), (-6.6, 211.5), (-6.6, 211.3), (-6.4, 211.0), (-6.2, 211.0), (-5.9, 210.8), (-4.2, 210.8), (-3.2, 211.8), (-3.0, 211.8), (-3.2, 211.8), (-4.2, 210.8), (-5.2, 210.8), (-5.4, 210.5), (-6.4, 210.5), (-6.6, 210.3), (-7.4, 210.3), (-7.6, 210.0), (-7.9, 210.0), (-8.1, 209.8), (-8.4, 209.8), (-8.6, 209.6), (-8.9, 209.6), (-9.1, 209.3), (-9.6, 209.3) (0.361, 0.337, 0.302)</w:t>
      </w:r>
    </w:p>
    <w:p>
      <w:r>
        <w:t>(-6.9, 222.3), (-7.9, 222.3), (-8.1, 222.6), (-8.6, 222.6), (-8.9, 222.8), (-9.1, 222.8), (-8.6, 223.3), (-7.1, 223.3), (-6.9, 223.1) (0.016, 0.024, 0.027)</w:t>
      </w:r>
    </w:p>
    <w:p>
      <w:r>
        <w:t>(-9.6, 222.6), (-9.1, 223.1), (-9.4, 222.8), (-9.1, 222.6), (-8.9, 222.6), (-8.6, 222.3), (-8.1, 222.3), (-7.9, 222.1), (-6.9, 222.1), (-6.6, 222.3), (-6.6, 222.8), (-6.6, 222.6), (-6.4, 222.3), (-6.4, 222.1), (-6.6, 221.9), (-8.4, 221.9), (-8.1, 222.1), (-8.4, 222.3), (-9.1, 222.3), (-9.4, 222.1), (-9.4, 222.3) (0.051, 0.035, 0.020)</w:t>
      </w:r>
    </w:p>
    <w:p>
      <w:r>
        <w:t>(-9.4, 220.6), (-9.1, 220.9), (-9.1, 221.1), (-8.6, 221.1), (-8.9, 221.1) (0.090, 0.098, 0.078)</w:t>
      </w:r>
    </w:p>
    <w:p>
      <w:r>
        <w:t>(-8.9, 215.5), (-9.1, 215.5), (-9.4, 215.2), (-10.3, 215.2), (-10.3, 216.4), (-10.6, 216.7), (-10.8, 216.7), (-10.8, 217.2), (-10.6, 217.2), (-10.3, 217.4), (-10.1, 217.2), (-9.8, 217.2), (-9.6, 216.9), (-9.6, 216.2), (-9.4, 215.9), (-9.1, 215.9), (-8.9, 215.7) (0.251, 0.267, 0.271)</w:t>
      </w:r>
    </w:p>
    <w:p>
      <w:r>
        <w:t>(-7.4, 221.6), (-8.1, 221.6), (-8.4, 221.4), (-9.1, 221.4), (-9.4, 221.1), (-9.4, 220.9), (-9.6, 220.6), (-9.6, 220.4), (-9.6, 220.9), (-9.8, 221.1), (-11.8, 221.1), (-12.1, 221.4), (-12.3, 221.4), (-11.8, 221.4), (-11.6, 221.6), (-11.6, 222.1), (-11.3, 222.3), (-11.6, 222.1), (-11.6, 221.9), (-11.1, 221.4), (-10.1, 221.4), (-9.8, 221.6), (-9.6, 221.6), (-9.1, 222.1), (-8.4, 222.1), (-8.6, 221.9), (-8.4, 221.6) (0.063, 0.071, 0.051)</w:t>
      </w:r>
    </w:p>
    <w:p>
      <w:r>
        <w:t>(-9.8, 220.4), (-9.8, 220.6), (-10.1, 220.9), (-10.8, 220.9), (-9.8, 220.9) (0.051, 0.035, 0.020)</w:t>
      </w:r>
    </w:p>
    <w:p>
      <w:r>
        <w:t>(-11.3, 221.9), (-11.3, 222.1), (-11.1, 222.3), (-9.6, 222.3), (-9.6, 222.1), (-9.8, 221.9) (0.016, 0.024, 0.027)</w:t>
      </w:r>
    </w:p>
    <w:p>
      <w:r>
        <w:t>(-14.0, 214.7), (-12.8, 214.7), (-12.6, 215.0), (-12.3, 215.0), (-12.1, 215.2), (-12.1, 215.9), (-12.3, 216.2), (-12.6, 216.2), (-12.8, 216.4), (-13.0, 216.4), (-12.1, 216.4), (-11.6, 216.9), (-11.3, 216.9), (-11.1, 217.2), (-11.1, 216.7), (-10.8, 216.4), (-10.6, 216.4), (-10.6, 215.2), (-10.3, 215.0), (-9.4, 215.0), (-9.1, 215.2), (-8.9, 215.2), (-8.6, 215.5), (-8.6, 215.7), (-9.1, 216.2), (-9.4, 216.2), (-9.4, 216.9), (-9.8, 217.4), (-10.1, 217.4), (-9.4, 217.4), (-9.4, 216.9), (-9.1, 216.7), (-9.1, 216.4), (-8.9, 216.2), (-8.9, 215.9), (-8.6, 215.7), (-8.6, 215.2), (-9.1, 214.7), (-9.4, 214.7), (-9.8, 214.2), (-10.1, 214.2), (-10.3, 214.0), (-11.3, 214.0), (-11.6, 213.7), (-11.6, 213.5), (-12.1, 214.0), (-12.1, 214.2), (-12.3, 214.5), (-12.6, 214.5), (-12.8, 214.7) (0.306, 0.286, 0.251)</w:t>
      </w:r>
    </w:p>
    <w:p>
      <w:r>
        <w:t>(-11.8, 223.3), (-11.6, 223.6), (-10.8, 223.6), (-11.1, 223.6), (-11.3, 223.3) (0.561, 0.549, 0.529)</w:t>
      </w:r>
    </w:p>
    <w:p>
      <w:r>
        <w:t>(-11.8, 217.7), (-12.1, 217.9), (-11.8, 218.2), (-11.6, 218.2), (-11.3, 218.4), (-11.6, 218.2), (-11.6, 217.9), (-11.3, 217.7), (-11.6, 217.9) (0.361, 0.337, 0.302)</w:t>
      </w:r>
    </w:p>
    <w:p>
      <w:r>
        <w:t>(-16.5, 221.1), (-16.5, 221.4), (-16.2, 221.6), (-15.8, 221.6), (-15.5, 221.9), (-15.0, 221.9), (-14.3, 222.6), (-13.5, 222.6), (-13.3, 222.8), (-13.0, 222.8), (-12.6, 223.3), (-12.3, 223.3), (-12.1, 223.6), (-11.8, 223.6), (-11.6, 223.8), (-11.1, 223.8), (-10.8, 224.1), (-10.6, 224.1), (-10.3, 224.3), (-10.1, 224.3), (-9.8, 224.6), (-9.4, 224.6), (-9.1, 224.8), (-8.9, 224.8), (-8.6, 225.1), (-8.4, 225.1), (-8.1, 225.3), (-8.4, 225.1), (-8.6, 225.1), (-8.9, 224.8), (-9.1, 224.8), (-9.4, 224.6), (-9.6, 224.6), (-9.8, 224.3), (-9.6, 224.1), (-9.4, 224.1), (-9.8, 224.1), (-10.1, 223.8), (-10.3, 223.8), (-10.8, 223.3), (-11.1, 223.3), (-10.8, 223.3), (-10.6, 223.6), (-10.8, 223.8), (-11.6, 223.8), (-12.1, 223.3), (-11.8, 223.1), (-11.6, 223.1), (-12.6, 223.1), (-12.8, 222.8), (-13.0, 222.8), (-13.5, 222.3), (-13.8, 222.3), (-14.0, 222.1), (-14.8, 222.1), (-15.5, 221.4), (-16.0, 221.4), (-16.2, 221.1) (0.502, 0.486, 0.463)</w:t>
      </w:r>
    </w:p>
    <w:p>
      <w:r>
        <w:t>(-11.6, 221.4), (-11.8, 221.6), (-13.0, 221.6), (-12.1, 221.6), (-11.8, 221.9), (-11.8, 222.1), (-11.8, 221.6) (0.090, 0.098, 0.078)</w:t>
      </w:r>
    </w:p>
    <w:p>
      <w:r>
        <w:t>(-13.8, 222.1), (-13.5, 222.1), (-13.0, 222.6), (-12.8, 222.6), (-12.6, 222.8), (-12.1, 222.8), (-12.6, 222.8), (-13.0, 222.3), (-13.3, 222.3), (-13.5, 222.1) (0.431, 0.431, 0.424)</w:t>
      </w:r>
    </w:p>
    <w:p>
      <w:r>
        <w:t>(-13.8, 219.9), (-13.3, 219.9), (-12.8, 220.4), (-12.8, 220.1), (-13.0, 220.1), (-13.3, 219.9) (0.051, 0.035, 0.020)</w:t>
      </w:r>
    </w:p>
    <w:p>
      <w:r>
        <w:t>(-12.8, 215.5), (-13.0, 215.2), (-13.5, 215.2), (-13.8, 215.5), (-14.0, 215.5), (-14.3, 215.7), (-14.3, 216.2), (-13.5, 216.2), (-13.3, 215.9), (-13.0, 215.9), (-12.8, 215.7) (0.243, 0.251, 0.235)</w:t>
      </w:r>
    </w:p>
    <w:p>
      <w:r>
        <w:t>(-13.3, 220.1), (-13.8, 220.1), (-14.3, 220.6), (-14.5, 220.6), (-14.3, 220.6), (-14.0, 220.9), (-14.0, 220.6), (-13.8, 220.4), (-13.3, 220.4) (0.063, 0.071, 0.051)</w:t>
      </w:r>
    </w:p>
    <w:p>
      <w:r>
        <w:t>(-15.3, 223.6), (-15.3, 223.8), (-14.3, 223.8), (-14.3, 223.6) (0.129, 0.129, 0.094)</w:t>
      </w:r>
    </w:p>
    <w:p>
      <w:r>
        <w:t>(-15.3, 221.4), (-14.8, 221.9), (-15.0, 222.1), (-15.3, 222.1), (-15.0, 222.3), (-14.8, 222.3), (-14.5, 222.6), (-15.0, 222.1), (-14.8, 221.9), (-14.3, 221.9), (-14.8, 221.9) (0.431, 0.431, 0.424)</w:t>
      </w:r>
    </w:p>
    <w:p>
      <w:r>
        <w:t>(-18.5, 221.6), (-18.2, 221.9), (-18.5, 222.1), (-18.0, 222.6), (-18.0, 223.1), (-17.5, 223.1), (-17.2, 223.3), (-16.5, 223.3), (-15.8, 224.1), (-15.8, 224.6), (-16.2, 225.1), (-16.7, 225.1), (-17.0, 225.3), (-17.0, 225.5), (-16.0, 225.5), (-15.8, 225.3), (-15.5, 225.3), (-15.5, 225.1), (-15.3, 224.8), (-15.3, 224.6), (-15.0, 224.3), (-14.8, 224.3), (-14.5, 224.1), (-13.8, 224.1), (-13.3, 224.6), (-13.3, 224.8), (-12.3, 224.8), (-12.3, 224.6), (-12.6, 224.6), (-12.8, 224.3), (-13.5, 224.3), (-13.8, 224.1), (-13.8, 223.8), (-14.0, 223.6), (-14.0, 223.8), (-14.3, 224.1), (-15.3, 224.1), (-15.8, 223.6), (-15.5, 223.3), (-14.5, 223.3), (-15.3, 223.3), (-15.5, 223.1), (-15.8, 223.1), (-16.0, 223.3), (-17.0, 223.3), (-17.2, 223.1), (-17.7, 223.1), (-18.0, 222.8), (-18.0, 222.3), (-17.7, 222.1), (-18.0, 222.1) (0.180, 0.161, 0.125)</w:t>
      </w:r>
    </w:p>
    <w:p>
      <w:r>
        <w:t>(-16.0, 222.8), (-16.2, 222.6), (-16.0, 222.8), (-16.2, 223.1), (-17.0, 223.1), (-16.0, 223.1) (0.137, 0.145, 0.137)</w:t>
      </w:r>
    </w:p>
    <w:p>
      <w:r>
        <w:t>(-17.2, 222.6), (-17.2, 222.8), (-16.2, 222.8), (-16.5, 222.6) (0.129, 0.129, 0.094)</w:t>
      </w:r>
    </w:p>
    <w:p>
      <w:r>
        <w:t>(-17.0, 224.1), (-17.0, 224.3), (-16.7, 224.3), (-16.7, 224.1) (0.247, 0.212, 0.173)</w:t>
      </w:r>
    </w:p>
    <w:p>
      <w:r>
        <w:t>(-18.5, 220.9), (-17.5, 220.9), (-16.7, 221.6), (-16.5, 221.6), (-16.7, 221.4), (-16.7, 220.9), (-17.0, 220.9), (-17.5, 220.4), (-17.5, 220.6), (-17.7, 220.9) (0.431, 0.431, 0.424)</w:t>
      </w:r>
    </w:p>
    <w:p>
      <w:r>
        <w:t>(-17.7, 222.8), (-17.5, 222.8), (-17.5, 222.6), (-17.2, 222.3), (-16.7, 222.3), (-17.7, 222.3) (0.137, 0.145, 0.137)</w:t>
      </w:r>
    </w:p>
    <w:p>
      <w:r>
        <w:t>(-19.4, 219.9), (-19.2, 220.1), (-19.2, 220.4), (-19.0, 220.4), (-18.7, 220.6), (-17.7, 220.6), (-17.7, 220.4), (-18.0, 220.4), (-18.2, 220.1), (-19.0, 220.1), (-19.2, 219.9) (0.502, 0.486, 0.463)</w:t>
      </w:r>
    </w:p>
    <w:p>
      <w:r>
        <w:t>(-19.2, 223.8), (-19.2, 224.1), (-18.7, 224.6), (-18.2, 224.6), (-18.2, 223.8) (0.180, 0.161, 0.125)</w:t>
      </w:r>
    </w:p>
    <w:p>
      <w:r>
        <w:t>(-19.4, 213.7), (-19.2, 214.0), (-19.2, 214.7), (-18.7, 215.2), (-17.7, 215.2), (-17.7, 214.7), (-18.0, 214.5), (-19.0, 214.5), (-19.2, 214.2), (-19.2, 213.7) (0.251, 0.267, 0.271)</w:t>
      </w:r>
    </w:p>
    <w:p>
      <w:r>
        <w:t>(-29.0, 212.0), (-29.0, 213.2), (-28.8, 213.5), (-28.5, 213.5), (-27.8, 214.2), (-27.6, 214.2), (-26.6, 215.2), (-26.1, 215.2), (-25.8, 215.5), (-25.6, 215.5), (-24.9, 216.2), (-24.4, 216.2), (-24.1, 216.4), (-23.1, 216.4), (-22.9, 216.7), (-22.9, 216.9), (-22.6, 217.2), (-22.4, 217.2), (-22.2, 217.4), (-21.4, 217.4), (-20.7, 218.2), (-19.7, 218.2), (-19.4, 218.4), (-19.0, 218.4), (-18.5, 218.9), (-18.2, 218.9), (-18.0, 219.1), (-17.7, 219.1), (-17.5, 219.4), (-16.7, 219.4), (-16.0, 220.1), (-15.8, 220.1), (-15.5, 220.4), (-14.8, 220.4), (-14.5, 220.1), (-14.3, 220.1), (-13.8, 219.6), (-13.3, 219.6), (-13.0, 219.9), (-12.8, 219.9), (-12.6, 220.1), (-12.6, 220.4), (-12.8, 220.6), (-13.3, 220.6), (-13.5, 220.9), (-13.8, 220.9), (-13.3, 221.4), (-12.8, 221.4), (-12.6, 221.1), (-12.3, 221.1), (-11.8, 220.6), (-10.1, 220.6), (-10.1, 220.4), (-10.3, 220.4), (-10.6, 220.1), (-11.1, 220.1), (-11.3, 219.9), (-11.6, 219.9), (-12.1, 219.4), (-13.0, 219.4), (-13.3, 219.1), (-13.5, 219.1), (-13.8, 218.9), (-14.0, 218.9), (-14.3, 218.7), (-15.3, 218.7), (-15.5, 218.4), (-15.8, 218.4), (-16.0, 218.2), (-16.2, 218.2), (-16.7, 217.7), (-17.0, 217.7), (-17.2, 217.4), (-17.5, 217.4), (-17.7, 217.2), (-18.0, 217.2), (-18.2, 216.9), (-18.5, 216.9), (-19.0, 216.4), (-19.4, 216.4), (-19.7, 216.2), (-20.4, 216.2), (-20.7, 215.9), (-20.9, 215.9), (-21.2, 215.7), (-21.4, 215.7), (-21.9, 215.2), (-22.6, 215.2), (-22.9, 215.0), (-23.4, 215.0), (-23.6, 214.7), (-23.6, 214.5), (-23.9, 214.2), (-24.4, 214.2), (-24.6, 214.0), (-25.1, 214.0), (-25.8, 213.2), (-27.1, 213.2), (-27.6, 212.8), (-27.6, 212.5), (-27.8, 212.3), (-28.1, 212.3), (-28.3, 212.0), (-28.5, 212.0), (-28.8, 211.8) (0.016, 0.024, 0.027)</w:t>
      </w:r>
    </w:p>
    <w:p>
      <w:r>
        <w:t>(-20.9, 219.4), (-20.7, 219.6), (-20.2, 219.6), (-19.2, 220.6), (-19.0, 220.6), (-19.2, 220.6), (-19.4, 220.4), (-19.4, 220.1), (-19.7, 219.9), (-19.4, 219.6), (-19.2, 219.6), (-19.0, 219.9), (-18.5, 219.9), (-19.0, 219.9), (-19.2, 219.6), (-19.7, 219.6), (-19.9, 219.4) (0.431, 0.431, 0.424)</w:t>
      </w:r>
    </w:p>
    <w:p>
      <w:r>
        <w:t>(-19.9, 221.6), (-19.7, 221.9), (-19.4, 221.9), (-19.7, 221.6) (0.129, 0.129, 0.094)</w:t>
      </w:r>
    </w:p>
    <w:p>
      <w:r>
        <w:t>(-20.7, 221.6), (-20.2, 222.1), (-20.2, 222.3), (-19.4, 222.3), (-19.7, 222.3), (-19.9, 222.1), (-20.2, 222.1) (0.180, 0.161, 0.125)</w:t>
      </w:r>
    </w:p>
    <w:p>
      <w:r>
        <w:t>(-21.4, 219.1), (-21.2, 219.4), (-21.2, 219.6), (-20.9, 219.6), (-21.2, 219.4), (-20.9, 219.1), (-19.9, 219.1), (-19.7, 219.4), (-19.4, 219.4), (-19.7, 219.4), (-19.9, 219.1) (0.373, 0.373, 0.369)</w:t>
      </w:r>
    </w:p>
    <w:p>
      <w:r>
        <w:t>(-21.4, 222.1), (-21.4, 222.6), (-20.7, 222.6), (-20.7, 222.3), (-20.9, 222.1) (0.216, 0.196, 0.161)</w:t>
      </w:r>
    </w:p>
    <w:p>
      <w:r>
        <w:t>(-21.7, 223.1), (-21.7, 223.3), (-21.4, 223.3), (-21.2, 223.6), (-20.9, 223.6), (-20.7, 223.3), (-20.4, 223.3), (-20.4, 223.1) (0.180, 0.161, 0.125)</w:t>
      </w:r>
    </w:p>
    <w:p>
      <w:r>
        <w:t>(-21.4, 220.6), (-21.2, 220.9), (-21.2, 220.6) (0.106, 0.118, 0.118)</w:t>
      </w:r>
    </w:p>
    <w:p>
      <w:r>
        <w:t>(-21.7, 220.6), (-21.7, 220.9), (-21.4, 220.9) (0.129, 0.129, 0.094)</w:t>
      </w:r>
    </w:p>
    <w:p>
      <w:r>
        <w:t>(-22.4, 217.9), (-21.7, 218.7), (-21.7, 218.9), (-21.9, 219.1), (-22.4, 219.1), (-21.9, 219.1), (-21.4, 219.6), (-21.7, 219.4), (-21.7, 219.1), (-21.4, 218.9), (-20.7, 218.9), (-21.4, 218.9) (0.302, 0.314, 0.314)</w:t>
      </w:r>
    </w:p>
    <w:p>
      <w:r>
        <w:t>(-25.8, 221.1), (-25.8, 221.9), (-25.6, 222.1), (-25.3, 222.1), (-25.1, 222.3), (-25.1, 222.6), (-24.9, 222.8), (-24.9, 223.3), (-24.6, 223.6), (-23.6, 223.6), (-22.6, 224.6), (-22.9, 224.3), (-22.9, 223.6), (-22.4, 223.1), (-22.2, 223.1), (-21.7, 223.6), (-21.4, 223.6), (-21.7, 223.6), (-21.9, 223.3), (-21.9, 223.1), (-21.7, 222.8), (-20.4, 222.8), (-20.2, 223.1), (-19.7, 222.6), (-19.2, 223.1), (-19.0, 223.1), (-18.7, 223.3), (-19.0, 223.6), (-18.2, 223.6), (-18.0, 223.3), (-17.5, 223.3), (-18.0, 223.3), (-18.2, 223.1), (-18.2, 222.6), (-18.5, 222.3), (-19.2, 222.3), (-19.4, 222.6), (-20.2, 222.6), (-20.4, 222.3), (-20.4, 222.1), (-20.9, 221.6), (-21.2, 221.6), (-21.4, 221.4), (-22.4, 221.4), (-22.6, 221.6), (-24.1, 221.6), (-24.4, 221.4), (-24.4, 221.1), (-24.1, 220.9), (-24.4, 220.6), (-24.9, 220.6), (-25.1, 220.9), (-25.3, 220.9), (-25.6, 221.1) (0.173, 0.184, 0.180)</w:t>
      </w:r>
    </w:p>
    <w:p>
      <w:r>
        <w:t>(-22.9, 217.9), (-22.4, 218.4), (-22.6, 218.7), (-22.4, 218.7), (-22.4, 218.4) (0.502, 0.486, 0.463)</w:t>
      </w:r>
    </w:p>
    <w:p>
      <w:r>
        <w:t>(-23.4, 214.2), (-23.4, 214.5), (-23.1, 214.5), (-22.9, 214.7), (-22.6, 214.7), (-22.9, 214.7) (0.063, 0.071, 0.051)</w:t>
      </w:r>
    </w:p>
    <w:p>
      <w:r>
        <w:t>(-25.3, 212.8), (-25.1, 212.8), (-24.6, 213.2), (-24.4, 213.2), (-24.1, 213.5), (-23.6, 213.5), (-23.4, 213.7), (-23.1, 213.7), (-22.6, 214.2), (-22.4, 214.2), (-22.2, 214.5), (-21.9, 214.5), (-21.7, 214.7), (-21.4, 214.7), (-21.7, 214.7), (-21.9, 214.5), (-22.2, 214.5), (-22.4, 214.2), (-22.6, 214.2), (-23.1, 213.7), (-23.4, 213.7), (-23.6, 213.5), (-24.1, 213.5), (-24.6, 213.0), (-24.9, 213.0), (-25.1, 212.8) (0.137, 0.145, 0.137)</w:t>
      </w:r>
    </w:p>
    <w:p>
      <w:r>
        <w:t>(-23.4, 219.6), (-23.4, 219.9), (-23.1, 219.9) (0.063, 0.071, 0.051)</w:t>
      </w:r>
    </w:p>
    <w:p>
      <w:r>
        <w:t>(-24.1, 220.6), (-23.9, 220.9), (-24.1, 221.1), (-24.1, 221.4), (-22.6, 221.4), (-22.4, 221.1), (-21.9, 221.1), (-22.6, 221.1), (-22.9, 221.4), (-23.9, 221.4), (-24.1, 221.1), (-23.9, 220.9) (0.180, 0.161, 0.125)</w:t>
      </w:r>
    </w:p>
    <w:p>
      <w:r>
        <w:t>(-23.6, 218.2), (-23.4, 218.4), (-23.4, 218.2) (0.714, 0.682, 0.643)</w:t>
      </w:r>
    </w:p>
    <w:p>
      <w:r>
        <w:t>(-23.9, 215.2), (-24.1, 215.0), (-24.4, 215.0), (-24.6, 215.2), (-24.9, 215.2) (0.031, 0.039, 0.051)</w:t>
      </w:r>
    </w:p>
    <w:p>
      <w:r>
        <w:t>(-28.3, 215.5), (-28.1, 215.7), (-27.8, 215.7), (-27.6, 215.9), (-27.3, 215.9), (-27.1, 216.2), (-26.8, 216.2), (-26.6, 216.4), (-26.8, 216.7), (-27.1, 216.7), (-26.6, 216.7), (-26.3, 216.9), (-26.1, 216.9), (-25.6, 217.4), (-25.1, 217.4), (-24.9, 217.7), (-24.6, 217.7), (-24.1, 218.2), (-23.9, 218.2), (-23.6, 218.4), (-23.9, 218.2), (-23.6, 217.9), (-23.4, 217.9), (-23.1, 218.2), (-23.1, 218.4), (-22.9, 218.4), (-22.9, 218.2), (-23.1, 218.2), (-23.4, 217.9), (-23.9, 217.9), (-24.1, 217.7), (-24.4, 217.7), (-24.6, 217.4), (-24.9, 217.4), (-25.1, 217.2), (-25.3, 217.2), (-25.6, 216.9), (-26.1, 216.9), (-26.8, 216.2), (-27.1, 216.2), (-27.3, 215.9), (-27.6, 215.9), (-27.8, 215.7), (-28.1, 215.7) (0.635, 0.612, 0.584)</w:t>
      </w:r>
    </w:p>
    <w:p>
      <w:r>
        <w:t>(-28.5, 221.4), (-28.1, 221.4), (-27.8, 221.1), (-27.1, 221.1), (-26.3, 220.4), (-26.1, 220.4), (-25.8, 220.1), (-23.1, 220.1), (-22.9, 219.9), (-22.9, 219.6), (-23.1, 219.6), (-22.9, 219.9), (-23.1, 220.1), (-25.3, 220.1), (-25.6, 219.9), (-25.8, 219.9), (-26.1, 219.6), (-26.6, 219.6), (-26.8, 219.4), (-27.1, 219.4), (-27.3, 219.1), (-27.3, 219.6), (-28.1, 220.4), (-28.1, 220.6), (-28.5, 221.1) (0.090, 0.098, 0.078)</w:t>
      </w:r>
    </w:p>
    <w:p>
      <w:r>
        <w:t>(-28.3, 223.1), (-27.8, 223.1), (-27.6, 223.3), (-27.3, 223.1), (-26.8, 223.6), (-26.8, 224.1), (-26.6, 224.3), (-26.6, 225.1), (-26.8, 225.3), (-27.6, 225.3), (-26.6, 225.3), (-26.3, 225.5), (-26.1, 225.5), (-25.8, 225.8), (-25.8, 226.3), (-25.6, 226.5), (-23.9, 226.5), (-23.9, 226.3), (-24.1, 226.0), (-24.1, 225.8), (-24.4, 225.8), (-24.6, 225.5), (-25.6, 225.5), (-26.1, 225.1), (-26.1, 224.6), (-26.3, 224.3), (-26.3, 223.6), (-26.6, 223.3), (-26.6, 223.1) (0.129, 0.129, 0.094)</w:t>
      </w:r>
    </w:p>
    <w:p>
      <w:r>
        <w:t>(-32.5, 222.1), (-31.7, 222.1), (-30.3, 223.6), (-30.3, 224.1), (-30.5, 224.3), (-31.0, 224.3), (-31.5, 224.8), (-31.0, 224.3), (-30.5, 224.3), (-29.3, 225.5), (-28.5, 225.5), (-28.1, 226.0), (-28.1, 226.3), (-27.8, 226.5), (-27.8, 226.8), (-27.3, 227.3), (-27.1, 227.3), (-26.8, 227.5), (-26.1, 227.5), (-25.3, 228.3), (-26.1, 227.5), (-26.3, 227.5), (-26.6, 227.3), (-27.1, 227.3), (-27.3, 227.0), (-27.6, 227.0), (-27.8, 226.8), (-27.8, 226.0), (-27.6, 225.8), (-26.3, 225.8), (-26.1, 226.0), (-26.1, 226.3), (-25.6, 226.8), (-24.1, 226.8), (-23.9, 227.0), (-23.6, 227.0), (-23.4, 227.3), (-23.1, 227.3), (-23.1, 227.0), (-23.6, 226.5), (-23.9, 226.8), (-25.6, 226.8), (-26.1, 226.3), (-26.1, 225.8), (-26.3, 225.8), (-26.6, 225.5), (-28.1, 225.5), (-28.3, 225.3), (-28.3, 225.1), (-28.5, 224.8), (-28.5, 224.6), (-28.8, 224.6), (-29.3, 224.1), (-29.3, 223.6), (-28.8, 223.1), (-28.5, 223.1), (-28.3, 222.8), (-26.6, 222.8), (-26.3, 223.1), (-26.3, 223.3), (-26.1, 223.6), (-26.1, 224.3), (-25.8, 224.6), (-25.8, 225.1), (-25.6, 225.3), (-24.6, 225.3), (-24.4, 225.5), (-24.1, 225.5), (-23.9, 225.8), (-23.9, 226.0), (-23.9, 225.8), (-23.6, 225.5), (-23.6, 224.8), (-23.9, 224.6), (-23.9, 224.3), (-24.6, 224.3), (-24.6, 225.1), (-24.9, 225.3), (-25.6, 224.6), (-25.6, 222.6), (-26.3, 221.9), (-26.3, 221.4), (-25.6, 220.6), (-25.3, 220.6), (-25.1, 220.4), (-24.1, 220.4), (-23.6, 220.9), (-23.9, 221.1), (-22.9, 221.1), (-22.6, 220.9), (-21.9, 220.9), (-21.7, 221.1), (-21.2, 221.1), (-20.9, 221.4), (-20.7, 221.4), (-20.2, 221.9), (-19.9, 221.9), (-19.7, 222.1), (-18.7, 222.1), (-18.5, 221.9), (-18.7, 221.6), (-19.4, 221.6), (-19.7, 221.4), (-20.2, 221.4), (-20.7, 220.9), (-20.7, 220.6), (-20.9, 220.6), (-21.2, 220.4), (-21.7, 220.4), (-21.9, 220.1), (-22.2, 220.1), (-22.4, 219.9), (-22.4, 219.6), (-22.4, 220.1), (-22.6, 220.4), (-25.6, 220.4), (-26.1, 220.9), (-26.3, 220.9), (-27.3, 221.9), (-27.8, 221.9), (-28.1, 222.1), (-29.0, 222.1), (-29.3, 221.9), (-29.3, 221.1), (-29.0, 220.9), (-29.0, 220.6), (-28.8, 220.4), (-28.8, 219.6), (-29.0, 219.4), (-28.5, 218.9), (-28.5, 218.7), (-28.8, 218.7), (-29.0, 218.4), (-29.3, 218.4), (-29.0, 218.4), (-28.8, 218.7), (-29.3, 219.1), (-29.3, 219.9), (-29.0, 220.1), (-29.0, 220.4), (-29.3, 220.6), (-29.3, 220.9), (-29.5, 221.1), (-29.5, 221.6), (-30.0, 222.1), (-31.0, 222.1), (-31.3, 221.9), (-31.3, 221.1), (-31.0, 220.9), (-31.0, 220.1), (-31.0, 220.9), (-31.3, 221.1), (-31.3, 221.6), (-31.7, 222.1) (0.137, 0.145, 0.137)</w:t>
      </w:r>
    </w:p>
    <w:p>
      <w:r>
        <w:t>(-29.3, 217.4), (-28.8, 217.9), (-27.8, 217.9), (-27.6, 218.2), (-27.3, 218.2), (-27.1, 218.4), (-27.1, 218.7), (-26.8, 218.9), (-26.6, 218.9), (-26.3, 219.1), (-25.8, 219.1), (-25.6, 219.4), (-25.1, 219.4), (-24.9, 219.6), (-23.9, 219.6), (-24.1, 219.6), (-24.4, 219.4), (-24.6, 219.4), (-25.3, 218.7), (-25.6, 218.7), (-25.8, 218.4), (-26.6, 218.4), (-26.8, 218.2), (-27.1, 218.2), (-27.6, 217.7), (-27.8, 217.7), (-28.1, 217.4), (-28.5, 217.4), (-28.8, 217.2), (-29.0, 217.2) (0.016, 0.024, 0.027)</w:t>
      </w:r>
    </w:p>
    <w:p>
      <w:r>
        <w:t>(-27.6, 212.3), (-27.3, 212.5), (-27.3, 212.8), (-27.1, 213.0), (-26.6, 213.0), (-26.8, 213.0) (0.031, 0.039, 0.051)</w:t>
      </w:r>
    </w:p>
    <w:p>
      <w:r>
        <w:t>(-27.1, 220.4), (-27.3, 220.4), (-27.3, 220.6) (0.063, 0.071, 0.051)</w:t>
      </w:r>
    </w:p>
    <w:p>
      <w:r>
        <w:t>(-26.8, 221.1), (-27.1, 221.4), (-27.3, 221.4), (-27.6, 221.6), (-27.8, 221.4), (-27.8, 221.6), (-28.1, 221.9), (-28.3, 221.9), (-28.1, 221.9), (-27.8, 221.6), (-27.3, 221.6) (0.129, 0.129, 0.094)</w:t>
      </w:r>
    </w:p>
    <w:p>
      <w:r>
        <w:t>(-28.1, 223.6), (-28.3, 223.8), (-28.3, 224.1), (-28.1, 224.3), (-28.1, 224.6), (-27.8, 224.8), (-27.8, 225.1), (-26.8, 225.1), (-26.8, 224.3), (-27.1, 224.1), (-27.1, 223.6) (0.090, 0.098, 0.078)</w:t>
      </w:r>
    </w:p>
    <w:p>
      <w:r>
        <w:t>(-28.3, 218.4), (-28.1, 218.4), (-27.6, 218.9), (-27.3, 218.9), (-27.8, 218.4) (0.075, 0.090, 0.098)</w:t>
      </w:r>
    </w:p>
    <w:p>
      <w:r>
        <w:t>(-28.8, 223.3), (-29.0, 223.6), (-29.0, 224.1), (-28.8, 224.3), (-28.5, 224.3), (-28.3, 224.6), (-28.3, 224.8), (-28.1, 225.1), (-28.1, 225.3), (-27.8, 225.3), (-28.1, 225.1), (-28.1, 224.8), (-28.3, 224.6), (-28.3, 224.3), (-28.5, 224.1), (-28.5, 223.8), (-28.1, 223.3), (-27.8, 223.3) (0.106, 0.118, 0.118)</w:t>
      </w:r>
    </w:p>
    <w:p>
      <w:r>
        <w:t>(-29.8, 215.2), (-29.8, 215.5), (-29.8, 215.2), (-29.5, 215.0), (-29.0, 215.0), (-28.5, 215.5), (-28.8, 215.7), (-29.3, 215.7), (-28.5, 215.7), (-28.3, 215.9), (-28.1, 215.9), (-27.8, 216.2), (-27.6, 216.2), (-27.3, 216.4), (-26.8, 216.4), (-27.1, 216.4), (-27.3, 216.2), (-27.6, 216.2), (-27.8, 215.9), (-28.1, 215.9), (-28.5, 215.5), (-28.5, 215.2), (-28.8, 215.2), (-29.0, 215.0), (-29.5, 215.0) (0.714, 0.682, 0.643)</w:t>
      </w:r>
    </w:p>
    <w:p>
      <w:r>
        <w:t>(-28.5, 218.4), (-28.8, 218.4), (-28.5, 218.4), (-28.3, 218.7), (-28.3, 218.9), (-28.8, 219.4), (-28.5, 219.6), (-28.5, 220.4), (-28.8, 220.6), (-28.8, 220.9), (-29.0, 221.1), (-29.0, 221.9), (-28.5, 221.9), (-28.3, 221.6), (-28.1, 221.6), (-28.5, 221.6), (-28.8, 221.4), (-28.8, 221.1), (-28.3, 220.6), (-28.3, 220.4), (-27.6, 219.6), (-27.6, 219.1), (-28.1, 218.7), (-28.3, 218.7) (0.106, 0.118, 0.118)</w:t>
      </w:r>
    </w:p>
    <w:p>
      <w:r>
        <w:t>(-29.5, 215.2), (-29.5, 215.5), (-28.8, 215.5), (-29.0, 215.2) (0.796, 0.749, 0.698)</w:t>
      </w:r>
    </w:p>
    <w:p>
      <w:r>
        <w:t>(-30.0, 217.9), (-30.0, 218.2), (-29.5, 218.7), (-29.5, 219.6), (-29.5, 219.1), (-29.0, 218.7), (-29.3, 218.7), (-29.5, 218.4), (-29.8, 218.4), (-30.0, 218.2) (0.133, 0.153, 0.184)</w:t>
      </w:r>
    </w:p>
    <w:p>
      <w:r>
        <w:t>(-29.8, 224.6), (-29.8, 224.8), (-29.5, 225.1), (-29.8, 224.8), (-29.5, 224.6) (0.133, 0.153, 0.184)</w:t>
      </w:r>
    </w:p>
    <w:p>
      <w:r>
        <w:t>(-29.8, 212.5), (-29.8, 213.7), (-30.0, 214.0), (-31.0, 214.0), (-30.5, 214.0), (-30.3, 214.2), (-30.0, 214.0), (-29.3, 214.0), (-29.5, 214.0), (-29.8, 213.7) (0.204, 0.216, 0.220)</w:t>
      </w:r>
    </w:p>
    <w:p>
      <w:r>
        <w:t>(-30.3, 216.7), (-30.3, 217.7), (-30.5, 217.9), (-30.8, 217.9), (-31.3, 217.4), (-31.3, 217.2), (-31.3, 217.4), (-31.0, 217.7), (-31.0, 219.6), (-30.5, 220.1), (-30.5, 220.6), (-30.8, 220.9), (-30.8, 221.1), (-31.0, 221.4), (-30.5, 221.9), (-30.3, 221.9), (-29.8, 221.4), (-29.8, 221.1), (-29.5, 220.9), (-29.5, 220.6), (-29.3, 220.4), (-29.3, 220.1), (-29.8, 219.6), (-29.8, 218.7), (-30.3, 218.2) (0.173, 0.184, 0.180)</w:t>
      </w:r>
    </w:p>
    <w:p>
      <w:r>
        <w:t>(-30.8, 219.1), (-30.8, 219.4), (-30.5, 219.4), (-30.5, 219.1) (0.204, 0.216, 0.220)</w:t>
      </w:r>
    </w:p>
    <w:p>
      <w:r>
        <w:t>(-30.8, 215.5), (-30.8, 216.2), (-30.5, 216.2), (-30.8, 215.9) (0.251, 0.267, 0.271)</w:t>
      </w:r>
    </w:p>
    <w:p>
      <w:r>
        <w:t>(-30.3, 211.8), (-31.3, 212.8), (-31.3, 213.2), (-31.0, 213.5), (-31.3, 213.2), (-31.3, 212.8), (-30.8, 212.3), (-30.5, 212.3), (-30.3, 212.5), (-30.3, 213.2), (-30.5, 213.5), (-30.3, 213.5) (0.373, 0.373, 0.369)</w:t>
      </w:r>
    </w:p>
    <w:p>
      <w:r>
        <w:t>(-30.5, 212.5), (-30.8, 212.5), (-31.0, 212.8), (-31.0, 213.2), (-30.8, 213.5), (-30.5, 213.2) (0.431, 0.431, 0.424)</w:t>
      </w:r>
    </w:p>
    <w:p>
      <w:r>
        <w:t>(-30.5, 216.4), (-30.8, 216.4), (-31.0, 216.7), (-30.8, 216.7) (0.243, 0.251, 0.235)</w:t>
      </w:r>
    </w:p>
    <w:p>
      <w:r>
        <w:t>(-31.0, 215.9), (-31.0, 216.2), (-31.3, 216.4), (-31.3, 216.9), (-31.0, 217.2), (-31.0, 217.4), (-30.8, 217.7), (-30.5, 217.7), (-30.5, 216.7), (-30.3, 216.4), (-29.5, 216.4), (-30.3, 216.4), (-30.8, 216.9), (-31.0, 216.9), (-31.3, 216.7), (-31.0, 216.4) (0.204, 0.216, 0.220)</w:t>
      </w:r>
    </w:p>
    <w:p>
      <w:r>
        <w:t>(-31.0, 221.6), (-31.0, 221.9), (-30.8, 221.9) (0.133, 0.153, 0.184)</w:t>
      </w:r>
    </w:p>
    <w:p>
      <w:r>
        <w:t>(-31.7, 222.3), (-31.7, 222.6), (-31.3, 223.1), (-31.0, 223.1), (-30.5, 223.6), (-30.5, 223.8), (-30.8, 224.1), (-30.5, 224.1), (-30.5, 223.6) (0.133, 0.153, 0.184)</w:t>
      </w:r>
    </w:p>
    <w:p>
      <w:r>
        <w:t>(-31.5, 217.4), (-31.5, 219.6), (-31.3, 219.9), (-31.3, 220.9), (-31.5, 221.1), (-31.5, 221.4), (-32.0, 221.9), (-31.7, 221.9), (-31.5, 221.6), (-31.5, 221.1), (-31.3, 220.9), (-31.3, 219.9), (-31.5, 219.6) (0.106, 0.118, 0.118)</w:t>
      </w:r>
    </w:p>
    <w:p>
      <w:r>
        <w:t>(-32.5, 222.3), (-32.2, 222.6), (-32.2, 222.8), (-32.0, 223.1), (-32.0, 223.6), (-31.5, 224.1), (-31.5, 224.3), (-31.3, 224.1), (-31.0, 224.1), (-30.8, 223.8), (-30.8, 223.6), (-31.0, 223.3), (-31.3, 223.3), (-32.0, 222.6), (-32.0, 222.3) (0.173, 0.184, 0.180)</w:t>
      </w:r>
    </w:p>
    <w:p>
      <w:r>
        <w:t>(-32.7, 222.3), (-32.7, 222.6), (-32.5, 222.8), (-32.5, 223.3), (-32.0, 223.8), (-32.0, 224.1), (-31.7, 224.3), (-31.7, 225.1), (-31.7, 224.1), (-32.2, 223.6), (-32.2, 223.1), (-32.5, 222.8), (-32.5, 222.6) (0.204, 0.216, 0.220)</w:t>
      </w:r>
    </w:p>
    <w:p>
      <w:r>
        <w:t>(-33.5, 222.1), (-33.2, 222.3), (-33.2, 223.3), (-33.0, 223.6), (-33.0, 223.8), (-32.7, 223.8), (-32.2, 224.3), (-33.0, 223.6), (-33.0, 223.3), (-33.2, 223.1), (-33.2, 222.3) (0.302, 0.314, 0.314)</w:t>
      </w:r>
    </w:p>
    <w:p>
      <w:r>
        <w:t>(-33.5, 223.1), (-33.5, 223.6), (-33.0, 224.1), (-32.7, 224.1), (-32.2, 224.6), (-32.7, 224.1), (-33.0, 224.1), (-33.2, 223.8), (-33.2, 223.6), (-33.5, 223.3) (0.373, 0.373, 0.369)</w:t>
      </w:r>
    </w:p>
    <w:p>
      <w:r>
        <w:t>(-33.5, 224.8), (-33.5, 225.1), (-33.2, 224.8), (-33.0, 225.1), (-33.2, 224.8) (0.796, 0.749, 0.698)</w:t>
      </w:r>
    </w:p>
    <w:p>
      <w:r>
        <w:t>(-33.7, 217.2), (-33.7, 217.4), (-33.5, 217.7), (-33.2, 217.7), (-33.2, 217.2) (0.031, 0.039, 0.051)</w:t>
      </w:r>
    </w:p>
    <w:p>
      <w:r>
        <w:t>(-33.7, 224.1), (-34.0, 224.3), (-33.7, 224.3) (0.502, 0.486, 0.463)</w:t>
      </w:r>
    </w:p>
    <w:p>
      <w:r>
        <w:t>(-34.0, 221.6), (-34.0, 221.9), (-33.7, 222.1), (-33.7, 222.3), (-33.5, 222.6), (-34.0, 223.1), (-34.5, 222.6), (-34.5, 222.3), (-34.5, 222.6), (-34.2, 222.8), (-34.2, 223.3), (-34.0, 223.6), (-34.0, 224.1), (-34.2, 224.3), (-34.2, 225.3), (-34.2, 224.3), (-33.7, 223.8), (-33.5, 224.1), (-33.2, 224.1), (-33.7, 223.6), (-33.7, 223.1), (-33.5, 222.8), (-33.5, 222.6), (-33.7, 222.3), (-33.7, 222.1), (-34.0, 221.9) (0.431, 0.431, 0.424)</w:t>
      </w:r>
    </w:p>
    <w:p>
      <w:r>
        <w:t>(-35.2, 221.1), (-34.5, 221.9), (-34.5, 222.1), (-34.2, 222.3), (-34.2, 222.6), (-34.0, 222.8), (-33.7, 222.6), (-34.0, 222.3), (-34.0, 222.1), (-34.2, 221.9), (-34.2, 220.9), (-34.2, 221.6), (-34.5, 221.9) (0.502, 0.486, 0.463)</w:t>
      </w:r>
    </w:p>
    <w:p>
      <w:r>
        <w:t>(-34.5, 220.1), (-34.5, 221.1), (-34.7, 221.4), (-35.2, 220.9), (-34.5, 221.6) (0.561, 0.549, 0.529)</w:t>
      </w:r>
    </w:p>
    <w:p>
      <w:r>
        <w:t>(-34.9, 217.2), (-35.2, 217.4), (-34.7, 217.4), (-34.5, 217.7), (-34.5, 217.9), (-34.5, 217.2) (0.031, 0.039, 0.051)</w:t>
      </w:r>
    </w:p>
    <w:p>
      <w:r>
        <w:t>(-37.4, 207.8), (-37.7, 208.1), (-37.4, 208.1), (-36.2, 209.3), (-36.2, 209.6), (-35.9, 209.8), (-35.4, 209.8), (-35.2, 210.0), (-35.2, 211.3), (-34.9, 211.3), (-34.7, 211.5), (-34.7, 211.8), (-34.5, 212.0), (-34.5, 212.8), (-35.2, 213.5), (-36.2, 213.5), (-36.2, 214.0), (-35.9, 214.2), (-35.9, 214.5), (-35.7, 214.5), (-35.4, 214.7), (-35.4, 215.0), (-35.2, 215.2), (-35.2, 215.7), (-35.4, 215.9), (-35.7, 215.9), (-35.9, 216.2), (-36.2, 216.2), (-35.7, 216.2), (-35.4, 215.9), (-35.2, 215.9), (-34.9, 215.7), (-34.7, 215.9), (-34.5, 215.7), (-34.2, 215.7), (-34.0, 215.5), (-33.7, 215.5), (-33.7, 215.2), (-34.5, 215.2), (-35.2, 214.5), (-35.2, 213.7), (-34.7, 213.2), (-33.7, 213.2), (-33.5, 213.5), (-33.5, 213.7), (-33.2, 214.0), (-33.2, 214.7), (-32.2, 214.7), (-32.0, 214.5), (-31.5, 214.5), (-32.0, 214.5), (-32.2, 214.2), (-32.0, 214.0), (-32.0, 213.2), (-32.0, 213.7), (-32.2, 214.0), (-33.0, 214.0), (-33.5, 213.5), (-33.5, 212.8), (-33.7, 212.5), (-33.7, 212.0), (-34.0, 211.8), (-34.0, 211.5), (-34.5, 211.0), (-34.5, 210.8), (-35.2, 210.0), (-35.2, 209.3), (-35.4, 209.3), (-35.9, 208.8), (-35.9, 208.6), (-36.2, 208.3), (-36.2, 207.6), (-36.9, 207.6), (-37.2, 207.8) (0.031, 0.039, 0.051)</w:t>
      </w:r>
    </w:p>
    <w:p>
      <w:r>
        <w:t>(-34.9, 219.4), (-34.7, 219.6), (-34.7, 220.6), (-34.9, 220.9), (-35.2, 220.6), (-35.2, 220.4), (-35.2, 220.6), (-34.7, 221.1), (-34.7, 219.6) (0.635, 0.612, 0.584)</w:t>
      </w:r>
    </w:p>
    <w:p>
      <w:r>
        <w:t>(-35.2, 219.4), (-35.2, 220.1), (-34.9, 220.4), (-34.9, 220.6), (-34.9, 219.6) (0.714, 0.682, 0.643)</w:t>
      </w:r>
    </w:p>
    <w:p>
      <w:r>
        <w:t>(-35.4, 219.1), (-35.4, 219.4), (-35.2, 219.1), (-34.9, 219.1), (-34.7, 219.4), (-34.9, 219.1) (0.561, 0.549, 0.529)</w:t>
      </w:r>
    </w:p>
    <w:p>
      <w:r>
        <w:t>(-35.9, 221.6), (-35.9, 222.1), (-36.4, 222.6), (-36.4, 223.6), (-35.9, 223.6), (-35.7, 223.3), (-35.4, 223.3), (-35.2, 223.6), (-35.2, 224.1), (-35.2, 223.6), (-35.4, 223.3), (-35.4, 222.8), (-35.9, 222.3) (0.051, 0.063, 0.075)</w:t>
      </w:r>
    </w:p>
    <w:p>
      <w:r>
        <w:t>(-36.2, 217.9), (-36.4, 217.9), (-36.4, 218.2) (0.031, 0.039, 0.051)</w:t>
      </w:r>
    </w:p>
    <w:p>
      <w:r>
        <w:t>(-37.7, 220.9), (-37.7, 221.1), (-37.9, 221.4), (-37.9, 221.9), (-37.4, 222.3), (-36.9, 222.3), (-36.7, 222.6), (-36.7, 223.6), (-36.4, 223.8), (-35.9, 223.8), (-35.7, 223.6), (-35.4, 223.6), (-35.7, 223.6), (-35.9, 223.8), (-36.4, 223.8), (-36.7, 223.6), (-36.7, 222.6), (-36.2, 222.1), (-36.4, 222.3), (-36.7, 222.3), (-36.9, 222.1), (-36.9, 221.9), (-37.2, 222.1), (-37.4, 222.1), (-37.7, 221.9), (-37.7, 221.4), (-37.4, 221.1), (-37.2, 221.1), (-37.4, 220.9) (0.031, 0.039, 0.051)</w:t>
      </w:r>
    </w:p>
    <w:p>
      <w:r>
        <w:t>(-37.4, 212.8), (-37.4, 213.0), (-37.2, 213.0), (-37.2, 212.8) (0.031, 0.039, 0.051)</w:t>
      </w:r>
    </w:p>
    <w:p>
      <w:r>
        <w:t>(-37.4, 215.2), (-37.4, 215.5), (-37.2, 215.5), (-37.2, 215.2) (0.031, 0.039, 0.051)</w:t>
      </w:r>
    </w:p>
    <w:p>
      <w:r>
        <w:t>(-37.4, 221.4), (-37.4, 221.9), (-37.2, 221.9), (-37.2, 221.4) (0.051, 0.063, 0.075)</w:t>
      </w:r>
    </w:p>
    <w:p>
      <w:r>
        <w:t>(-37.4, 224.3), (-37.7, 224.6), (-37.7, 225.5), (-36.9, 225.5), (-36.9, 224.8) (0.031, 0.039, 0.051)</w:t>
      </w:r>
    </w:p>
    <w:p>
      <w:r>
        <w:t>(-37.9, 216.9), (-37.9, 217.4), (-37.7, 217.7), (-36.9, 217.7), (-36.9, 216.9) (0.031, 0.039, 0.051)</w:t>
      </w:r>
    </w:p>
    <w:p>
      <w:r>
        <w:t>(-46.3, 218.9), (-46.3, 219.4), (-45.8, 219.4), (-45.8, 218.9) (0.031, 0.039, 0.051)</w:t>
      </w:r>
    </w:p>
    <w:p>
      <w:r>
        <w:t>(-47.5, 224.3), (-47.5, 225.3), (-47.3, 225.5), (-46.5, 225.5), (-46.3, 225.3), (-46.0, 225.3), (-46.0, 225.1), (-46.3, 225.1), (-46.8, 224.6), (-46.8, 224.3), (-47.0, 224.1), (-47.3, 224.1) (0.031, 0.039, 0.051)</w:t>
      </w:r>
    </w:p>
    <w:p>
      <w:r>
        <w:t>(-49.2, 218.9), (-49.2, 220.1), (-49.0, 220.1), (-48.7, 220.4), (-48.5, 220.4), (-48.0, 220.9), (-47.7, 220.9), (-47.5, 221.1), (-47.5, 221.6), (-47.3, 221.9), (-47.3, 222.1), (-47.0, 222.1), (-46.8, 222.3), (-46.8, 222.6), (-46.5, 222.3), (-46.0, 222.3), (-46.0, 221.9), (-46.3, 221.9), (-46.5, 221.6), (-46.8, 221.6), (-47.0, 221.4), (-47.0, 221.1), (-47.3, 220.9), (-47.5, 220.9), (-48.0, 220.4), (-48.0, 220.1), (-48.5, 219.6), (-48.5, 219.1), (-48.7, 218.9) (0.031, 0.039, 0.051)</w:t>
      </w:r>
    </w:p>
    <w:p>
      <w:r>
        <w:t>(-50.7, 223.3), (-50.2, 223.8), (-50.2, 224.1), (-50.2, 223.6), (-50.5, 223.3) (0.137, 0.145, 0.137)</w:t>
      </w:r>
    </w:p>
    <w:p>
      <w:r>
        <w:t>(-51.2, 224.3), (-51.4, 224.3), (-51.4, 224.6), (-51.7, 224.8), (-51.4, 224.8), (-51.2, 224.6) (0.204, 0.216, 0.220)</w:t>
      </w:r>
    </w:p>
    <w:p>
      <w:r>
        <w:t>(-52.4, 219.1), (-52.4, 219.9), (-52.2, 220.1), (-52.2, 220.6), (-51.9, 220.9), (-51.4, 220.9), (-51.2, 220.6), (-51.2, 220.1), (-52.2, 219.1) (0.031, 0.039, 0.051)</w:t>
      </w:r>
    </w:p>
    <w:p>
      <w:r>
        <w:t>(-49.2, 222.8), (-49.5, 222.6), (-49.7, 222.6), (-50.0, 222.3), (-50.5, 222.3), (-50.7, 222.6), (-50.9, 222.6), (-51.2, 222.8), (-51.4, 222.8), (-51.9, 223.3), (-52.2, 223.3), (-52.4, 223.6), (-52.4, 223.8), (-53.2, 224.6), (-53.4, 224.6), (-53.7, 224.8), (-54.6, 224.8), (-54.9, 225.1), (-55.4, 225.1), (-55.6, 225.3), (-55.9, 225.3), (-55.6, 225.3), (-55.4, 225.1), (-54.9, 225.1), (-54.6, 224.8), (-53.7, 224.8), (-53.4, 224.6), (-53.2, 224.6), (-52.4, 223.8), (-52.4, 223.6), (-52.2, 223.3), (-51.9, 223.3), (-51.4, 222.8), (-51.2, 222.8), (-50.9, 222.6), (-49.7, 222.6), (-49.2, 223.1), (-49.2, 223.8), (-49.5, 224.1), (-49.2, 223.8) (0.051, 0.063, 0.075)</w:t>
      </w:r>
    </w:p>
    <w:p>
      <w:r>
        <w:t>(-49.7, 222.8), (-50.9, 222.8), (-51.2, 223.1), (-51.4, 223.1), (-51.9, 223.6), (-52.2, 223.6), (-52.2, 223.8), (-53.2, 224.8), (-53.4, 224.8), (-53.7, 225.1), (-54.6, 225.1), (-54.9, 225.3), (-55.4, 225.3), (-55.6, 225.5), (-55.9, 225.5), (-55.9, 225.8), (-55.6, 225.5), (-55.4, 225.5), (-55.1, 225.3), (-54.4, 225.3), (-54.1, 225.1), (-53.7, 225.1), (-53.4, 224.8), (-53.2, 224.8), (-51.4, 223.1), (-51.2, 223.1), (-50.9, 222.8), (-50.2, 222.8), (-49.7, 223.3), (-49.7, 224.1), (-50.0, 224.3), (-50.0, 224.8), (-52.2, 227.0), (-52.2, 227.3), (-53.4, 228.5), (-52.2, 227.3), (-52.2, 227.0), (-50.0, 224.8), (-50.0, 224.6), (-49.7, 224.3), (-49.7, 224.1), (-49.5, 223.8), (-49.5, 223.1) (0.075, 0.090, 0.098)</w:t>
      </w:r>
    </w:p>
    <w:p>
      <w:r>
        <w:t>(-53.7, 221.6), (-53.7, 222.1), (-53.2, 222.1), (-53.2, 221.6) (0.031, 0.039, 0.051)</w:t>
      </w:r>
    </w:p>
    <w:p>
      <w:r>
        <w:t>(-61.3, 219.9), (-61.3, 220.1), (-61.0, 220.1), (-60.8, 219.9), (-60.5, 219.9), (-60.3, 220.1), (-59.8, 220.1), (-59.6, 220.4), (-59.3, 220.4), (-58.8, 220.9), (-58.8, 221.4), (-59.6, 222.1), (-60.1, 222.1), (-60.3, 222.3), (-60.5, 222.1), (-60.8, 222.3), (-61.0, 222.3), (-61.3, 222.1), (-61.5, 222.1), (-61.3, 222.1), (-61.0, 222.3), (-59.3, 222.3), (-58.8, 222.8), (-58.6, 222.8), (-58.3, 223.1), (-57.6, 223.1), (-57.3, 222.8), (-57.1, 222.8), (-57.1, 222.6), (-57.3, 222.6), (-58.1, 221.9), (-58.1, 220.6), (-58.3, 220.6), (-58.6, 220.4), (-58.8, 220.4), (-59.1, 220.1), (-59.6, 220.1), (-59.8, 219.9) (0.063, 0.071, 0.051)</w:t>
      </w:r>
    </w:p>
    <w:p>
      <w:r>
        <w:t>(-60.1, 220.4), (-59.8, 220.4), (-59.6, 220.6), (-59.8, 220.9), (-59.6, 220.6), (-59.3, 220.9), (-59.3, 221.4), (-59.8, 221.9), (-60.1, 221.9), (-59.6, 221.9), (-59.1, 221.4), (-59.1, 220.9), (-59.3, 220.6), (-59.6, 220.6), (-59.8, 220.4) (0.075, 0.090, 0.098)</w:t>
      </w:r>
    </w:p>
    <w:p>
      <w:r>
        <w:t>(-60.5, 220.1), (-60.8, 220.4), (-61.0, 220.4), (-61.0, 220.6), (-60.5, 220.6), (-60.1, 221.1), (-60.5, 221.6), (-61.3, 221.6), (-61.0, 221.9), (-60.8, 221.9), (-60.5, 221.6), (-60.3, 221.9), (-60.1, 221.6), (-59.8, 221.6), (-59.6, 221.4), (-59.6, 220.9), (-59.8, 220.6), (-60.1, 220.6) (0.090, 0.098, 0.078)</w:t>
      </w:r>
    </w:p>
    <w:p>
      <w:r>
        <w:t>(-61.5, 221.4), (-60.5, 221.4), (-60.3, 221.1), (-60.5, 220.9), (-61.3, 220.9), (-61.5, 221.1) (0.106, 0.118, 0.118)</w:t>
      </w:r>
    </w:p>
    <w:p>
      <w:r>
        <w:t>(-62.0, 215.5), (-61.8, 215.5), (-61.3, 215.9), (-61.3, 216.7), (-61.8, 217.2), (-61.5, 217.2), (-61.3, 216.9), (-61.3, 215.9), (-61.8, 215.5) (0.031, 0.039, 0.051)</w:t>
      </w:r>
    </w:p>
    <w:p>
      <w:r>
        <w:t>(-62.5, 221.1), (-62.5, 221.4), (-62.3, 221.4), (-62.0, 221.6), (-61.8, 221.6), (-61.5, 221.9), (-61.3, 221.9), (-61.0, 222.1), (-60.8, 222.1), (-60.5, 221.9), (-60.8, 222.1), (-61.0, 222.1), (-61.8, 221.4), (-61.8, 221.1), (-61.3, 220.6), (-61.3, 220.4), (-61.8, 220.9), (-62.0, 220.9), (-62.3, 221.1) (0.075, 0.090, 0.098)</w:t>
      </w:r>
    </w:p>
    <w:p>
      <w:r>
        <w:t>(-62.0, 215.9), (-62.3, 215.9), (-62.0, 216.2), (-62.0, 216.4), (-62.5, 216.9), (-62.3, 216.7), (-62.0, 216.7) (0.106, 0.118, 0.118)</w:t>
      </w:r>
    </w:p>
    <w:p>
      <w:r>
        <w:t>(-63.5, 222.8), (-62.8, 222.8), (-62.5, 223.1), (-62.3, 223.1), (-61.8, 223.6), (-61.8, 224.6), (-61.5, 224.6), (-61.5, 224.3), (-61.8, 224.1), (-61.8, 223.6), (-62.3, 223.1), (-62.5, 223.1), (-62.8, 222.8) (0.051, 0.063, 0.075)</w:t>
      </w:r>
    </w:p>
    <w:p>
      <w:r>
        <w:t>(-61.5, 220.1), (-61.8, 220.1), (-62.5, 220.9), (-63.3, 220.9), (-63.3, 221.4), (-63.0, 221.6), (-62.5, 221.6), (-62.3, 221.9), (-62.0, 221.9), (-61.8, 222.1), (-61.8, 221.9), (-62.0, 221.9), (-62.3, 221.6), (-62.5, 221.6), (-62.8, 221.4), (-62.8, 221.1), (-62.5, 220.9), (-62.3, 220.9), (-62.0, 220.6), (-61.8, 220.6), (-61.5, 220.4) (0.051, 0.063, 0.075)</w:t>
      </w:r>
    </w:p>
    <w:p>
      <w:r>
        <w:t>(-62.5, 212.8), (-62.8, 212.8), (-62.8, 213.2), (-62.5, 213.0) (0.031, 0.039, 0.051)</w:t>
      </w:r>
    </w:p>
    <w:p>
      <w:r>
        <w:t>(-65.2, 222.8), (-63.7, 222.8), (-63.5, 223.1), (-63.0, 223.1), (-62.8, 223.3), (-62.5, 223.3), (-62.3, 223.6), (-62.3, 224.6), (-62.8, 225.1), (-63.0, 225.1), (-62.8, 225.3), (-62.8, 226.0), (-63.3, 226.5), (-63.0, 226.5), (-63.0, 226.3), (-62.8, 226.0), (-62.8, 225.3), (-62.5, 225.1), (-62.3, 225.1), (-62.0, 224.8), (-62.0, 223.6), (-62.3, 223.3), (-62.5, 223.3), (-62.8, 223.1), (-63.5, 223.1), (-63.7, 222.8) (0.075, 0.090, 0.098)</w:t>
      </w:r>
    </w:p>
    <w:p>
      <w:r>
        <w:t>(-62.8, 217.7), (-63.0, 217.9), (-63.3, 217.9), (-63.5, 218.2), (-63.0, 218.2), (-62.8, 217.9) (0.031, 0.039, 0.051)</w:t>
      </w:r>
    </w:p>
    <w:p>
      <w:r>
        <w:t>(-65.0, 216.4), (-64.7, 216.7), (-64.7, 216.4) (0.243, 0.251, 0.235)</w:t>
      </w:r>
    </w:p>
    <w:p>
      <w:r>
        <w:t>(-65.5, 219.9), (-65.7, 219.9), (-66.0, 220.1), (-66.4, 220.1), (-66.4, 220.4), (-65.5, 220.4) (0.031, 0.039, 0.051)</w:t>
      </w:r>
    </w:p>
    <w:p>
      <w:r>
        <w:t>(-67.2, 216.7), (-66.2, 216.7), (-66.0, 216.9), (-65.7, 216.9), (-65.5, 216.7), (-65.0, 216.7), (-65.2, 216.4), (-66.7, 216.4), (-66.9, 216.7) (0.251, 0.267, 0.271)</w:t>
      </w:r>
    </w:p>
    <w:p>
      <w:r>
        <w:t>(-67.4, 213.7), (-67.4, 214.0), (-67.2, 214.2), (-67.2, 214.5), (-66.7, 215.0), (-66.0, 215.0), (-65.7, 215.2), (-63.0, 215.2), (-65.7, 215.2), (-66.0, 215.0), (-66.7, 215.0), (-66.9, 214.7), (-66.9, 214.5), (-67.2, 214.2), (-67.2, 214.0) (0.051, 0.063, 0.075)</w:t>
      </w:r>
    </w:p>
    <w:p>
      <w:r>
        <w:t>(-70.1, 215.5), (-70.1, 215.9), (-69.9, 216.2), (-69.4, 216.2), (-69.2, 216.4), (-68.9, 216.4), (-68.2, 217.2), (-65.2, 217.2), (-65.0, 216.9), (-64.5, 216.9), (-64.2, 216.7), (-63.7, 216.7), (-63.7, 216.4), (-64.0, 216.2), (-67.2, 216.2), (-67.4, 215.9), (-68.7, 215.9), (-68.9, 216.2), (-69.2, 216.2), (-69.9, 215.5) (0.204, 0.216, 0.220)</w:t>
      </w:r>
    </w:p>
    <w:p>
      <w:r>
        <w:t>(-67.9, 213.5), (-67.9, 213.7), (-67.7, 214.0), (-67.7, 214.2), (-67.4, 214.5), (-67.4, 214.7), (-66.9, 215.2), (-66.0, 215.2), (-66.7, 215.2), (-67.4, 214.5), (-67.4, 214.2), (-67.7, 214.0), (-67.7, 213.7) (0.075, 0.090, 0.098)</w:t>
      </w:r>
    </w:p>
    <w:p>
      <w:r>
        <w:t>(-70.6, 215.2), (-70.6, 215.7), (-70.4, 215.9), (-70.4, 216.2), (-69.9, 216.7), (-69.6, 216.7), (-69.4, 216.9), (-69.2, 216.9), (-68.9, 217.2), (-68.7, 217.2), (-68.4, 217.4), (-65.5, 217.4), (-68.2, 217.4), (-68.9, 216.7), (-69.2, 216.7), (-69.4, 216.4), (-69.9, 216.4), (-70.4, 215.9), (-70.4, 215.5), (-70.1, 215.2), (-69.9, 215.2), (-69.2, 215.9), (-68.9, 215.9), (-68.7, 215.7), (-67.4, 215.7), (-67.2, 215.9), (-64.0, 215.9), (-63.5, 216.4), (-63.5, 216.7), (-63.7, 216.9), (-64.2, 216.9), (-64.5, 217.2), (-65.0, 217.2), (-64.5, 217.2), (-64.2, 216.9), (-63.5, 216.9), (-63.3, 216.7), (-63.0, 216.7), (-62.8, 216.4), (-62.8, 216.2), (-63.5, 216.2), (-63.7, 215.9), (-67.2, 215.9), (-67.4, 215.7), (-67.7, 215.7), (-67.9, 215.5), (-68.2, 215.5), (-68.4, 215.2), (-68.7, 215.2), (-68.9, 215.0), (-68.9, 214.5), (-69.6, 214.5), (-70.1, 215.0), (-70.4, 215.0) (0.173, 0.184, 0.180)</w:t>
      </w:r>
    </w:p>
    <w:p>
      <w:r>
        <w:t>(-68.2, 216.4), (-68.2, 216.7), (-67.9, 216.7), (-67.7, 216.9), (-66.2, 216.9), (-67.2, 216.9), (-67.4, 216.7), (-67.2, 216.4), (-66.9, 216.4), (-67.4, 216.4), (-67.7, 216.2), (-67.9, 216.4) (0.243, 0.251, 0.235)</w:t>
      </w:r>
    </w:p>
    <w:p>
      <w:r>
        <w:t>(-70.6, 210.5), (-70.6, 212.0), (-70.6, 211.8), (-70.4, 211.5), (-69.4, 211.5), (-69.2, 211.8), (-68.4, 211.8), (-68.2, 212.0), (-67.9, 212.0), (-67.7, 212.3), (-67.7, 212.5), (-67.4, 212.8), (-67.4, 213.5), (-66.9, 214.0), (-66.9, 214.2), (-66.7, 214.5), (-66.7, 214.7), (-66.0, 214.7), (-65.7, 215.0), (-63.3, 215.0), (-64.7, 215.0), (-65.0, 214.7), (-65.7, 214.7), (-66.0, 214.5), (-66.2, 214.5), (-66.4, 214.2), (-66.7, 214.2), (-67.2, 213.7), (-67.2, 213.2), (-67.4, 213.0), (-67.4, 212.5), (-67.7, 212.3), (-67.7, 212.0), (-67.9, 211.8), (-69.2, 211.8), (-69.4, 211.5), (-69.6, 211.5), (-70.1, 211.0), (-69.9, 210.8), (-69.9, 210.0), (-70.1, 210.0) (0.031, 0.039, 0.051)</w:t>
      </w:r>
    </w:p>
    <w:p>
      <w:r>
        <w:t>(-69.6, 221.6), (-69.4, 221.6), (-69.2, 221.9), (-68.9, 221.9), (-68.7, 222.1), (-67.7, 222.1), (-68.4, 222.1), (-68.7, 221.9), (-69.2, 221.9), (-69.4, 221.6) (0.031, 0.039, 0.051)</w:t>
      </w:r>
    </w:p>
    <w:p>
      <w:r>
        <w:t>(-70.9, 214.7), (-70.9, 215.7), (-70.6, 215.9), (-70.6, 216.2), (-70.4, 216.4), (-70.4, 216.7), (-70.1, 216.9), (-69.9, 216.9), (-69.6, 217.2), (-69.2, 217.2), (-68.9, 217.4), (-68.7, 217.4), (-68.4, 217.7), (-67.7, 217.7), (-68.4, 217.7), (-68.7, 217.4), (-68.9, 217.4), (-69.2, 217.2), (-69.6, 217.2), (-69.9, 216.9), (-70.1, 216.9), (-70.4, 216.7), (-70.4, 216.4), (-70.6, 216.2), (-70.6, 215.9), (-70.9, 215.7), (-70.9, 215.2), (-70.1, 214.5), (-69.9, 214.5), (-69.4, 214.0), (-68.9, 214.0), (-68.4, 214.5), (-68.4, 215.0), (-68.2, 215.2), (-67.9, 215.2), (-67.7, 215.5), (-67.2, 215.5), (-66.9, 215.7), (-64.0, 215.7), (-66.9, 215.7), (-67.2, 215.5), (-67.4, 215.5), (-68.2, 214.7), (-68.2, 214.2), (-68.4, 214.0), (-68.7, 214.0), (-68.9, 213.7), (-69.2, 213.7), (-69.4, 213.5), (-69.4, 213.2), (-69.6, 213.0), (-69.6, 212.8), (-69.9, 212.8), (-70.1, 213.0), (-70.1, 214.2), (-70.4, 214.5), (-70.6, 214.5) (0.137, 0.145, 0.137)</w:t>
      </w:r>
    </w:p>
    <w:p>
      <w:r>
        <w:t>(-70.1, 212.3), (-70.1, 212.8), (-70.4, 213.0), (-70.4, 214.0), (-71.1, 214.7), (-71.1, 215.7), (-70.9, 215.9), (-70.9, 216.2), (-70.6, 216.4), (-70.6, 216.7), (-70.1, 217.2), (-69.9, 217.2), (-69.6, 217.4), (-69.2, 217.4), (-68.9, 217.7), (-68.7, 217.7), (-68.4, 217.9), (-66.4, 217.9), (-68.4, 217.9), (-68.7, 217.7), (-68.9, 217.7), (-69.2, 217.4), (-69.6, 217.4), (-69.9, 217.2), (-70.1, 217.2), (-70.6, 216.7), (-70.6, 216.4), (-70.9, 216.2), (-70.9, 215.9), (-71.1, 215.7), (-71.1, 214.7), (-70.6, 214.2), (-70.4, 214.2), (-70.4, 213.0), (-69.9, 212.5), (-69.6, 212.5), (-69.4, 212.8), (-69.4, 213.0), (-69.2, 213.2), (-69.2, 213.5), (-68.9, 213.5), (-68.7, 213.7), (-68.4, 213.7), (-67.9, 214.2), (-67.9, 214.7), (-67.4, 215.2), (-67.2, 215.2), (-66.9, 215.5), (-65.0, 215.5), (-66.9, 215.5), (-67.7, 214.7), (-67.7, 214.5), (-67.9, 214.2), (-67.9, 214.0), (-68.4, 213.5), (-68.7, 213.5), (-69.2, 213.0), (-69.2, 212.8), (-69.6, 212.3) (0.106, 0.118, 0.118)</w:t>
      </w:r>
    </w:p>
    <w:p>
      <w:r>
        <w:t>(-70.9, 213.5), (-70.9, 213.7), (-71.6, 214.5), (-71.6, 215.7), (-71.4, 215.9), (-71.4, 216.2), (-70.9, 216.7), (-70.9, 216.9), (-70.6, 217.2), (-70.6, 217.4), (-70.4, 217.4), (-70.1, 217.7), (-69.6, 217.7), (-70.1, 217.7), (-70.9, 216.9), (-70.9, 216.7), (-71.4, 216.2), (-71.4, 215.9), (-71.6, 215.7), (-71.6, 214.7), (-71.4, 214.5), (-71.4, 214.2), (-70.9, 213.7) (0.063, 0.071, 0.051)</w:t>
      </w:r>
    </w:p>
    <w:p>
      <w:r>
        <w:t>(-72.4, 212.3), (-72.6, 212.5), (-72.6, 212.8), (-72.8, 213.0), (-72.8, 213.7), (-72.1, 213.7), (-71.9, 214.0), (-71.9, 216.2), (-72.1, 216.4), (-72.1, 216.9), (-71.9, 216.9), (-71.6, 216.7), (-71.4, 216.7), (-70.9, 217.2), (-70.9, 217.4), (-71.4, 217.9), (-71.4, 218.9), (-71.1, 218.9), (-70.9, 219.1), (-70.6, 218.9), (-70.6, 218.2), (-70.4, 217.9), (-69.4, 217.9), (-69.2, 218.2), (-68.9, 218.2), (-68.4, 218.7), (-67.4, 218.7), (-68.4, 218.7), (-68.9, 218.2), (-69.2, 218.2), (-69.4, 217.9), (-70.4, 217.9), (-70.9, 217.4), (-70.9, 217.2), (-71.1, 216.9), (-71.1, 216.7), (-71.6, 216.2), (-71.6, 215.9), (-71.9, 215.7), (-71.9, 214.5), (-71.1, 213.7), (-71.1, 213.5), (-70.9, 213.2), (-70.9, 212.8), (-70.9, 213.2), (-71.4, 213.7), (-71.6, 213.7), (-71.9, 213.5), (-71.9, 213.0), (-72.1, 212.8), (-72.1, 212.5) (0.031, 0.039, 0.051)</w:t>
      </w:r>
    </w:p>
    <w:p>
      <w:r>
        <w:t>(-73.3, 220.4), (-73.3, 220.6), (-72.6, 221.4), (-72.1, 221.4), (-71.9, 221.6), (-71.4, 221.6), (-71.1, 221.9), (-70.6, 221.9), (-70.4, 222.1), (-69.9, 222.1), (-69.6, 222.3), (-69.4, 222.3), (-69.2, 222.6), (-68.4, 222.6), (-69.2, 222.6), (-69.4, 222.3), (-69.6, 222.3), (-69.9, 222.1), (-70.4, 222.1), (-70.6, 221.9), (-71.1, 221.9), (-71.4, 221.6), (-71.9, 221.6), (-72.1, 221.4), (-72.4, 221.4), (-72.6, 221.1), (-72.8, 221.1), (-73.3, 220.6) (0.106, 0.118, 0.118)</w:t>
      </w:r>
    </w:p>
    <w:p>
      <w:r>
        <w:t>(-75.3, 217.9), (-75.3, 218.2), (-75.6, 218.4), (-75.6, 219.6), (-75.3, 219.9), (-75.3, 220.9), (-75.1, 221.1), (-75.1, 221.6), (-74.1, 222.6), (-73.6, 222.6), (-73.3, 222.8), (-73.1, 222.6), (-72.6, 222.6), (-72.1, 223.1), (-71.9, 223.1), (-71.4, 223.6), (-71.1, 223.6), (-70.9, 223.8), (-70.6, 223.8), (-70.4, 224.1), (-69.6, 224.1), (-69.4, 223.8), (-67.7, 223.8), (-67.4, 224.1), (-66.7, 224.1), (-66.4, 224.3), (-65.5, 224.3), (-65.2, 224.6), (-64.7, 224.6), (-64.5, 224.3), (-64.2, 224.3), (-64.0, 224.1), (-64.0, 223.8), (-64.2, 223.6), (-64.7, 223.6), (-65.0, 223.3), (-68.2, 223.3), (-68.4, 223.1), (-69.6, 223.1), (-69.9, 222.8), (-70.4, 222.8), (-70.6, 222.6), (-71.1, 222.6), (-71.4, 222.3), (-72.4, 222.3), (-72.6, 222.1), (-72.8, 222.1), (-73.1, 221.9), (-73.3, 221.9), (-73.6, 221.6), (-73.6, 221.4), (-73.8, 221.1), (-73.8, 220.9), (-74.1, 220.6), (-74.1, 219.4), (-74.3, 219.1), (-74.3, 218.7), (-74.6, 218.4), (-74.6, 217.9), (-74.8, 217.7), (-75.1, 217.7) (0.173, 0.184, 0.180)</w:t>
      </w:r>
    </w:p>
    <w:p>
      <w:r>
        <w:t>(-73.1, 219.4), (-73.1, 219.9), (-72.8, 220.1), (-72.8, 220.4), (-72.4, 220.9), (-71.9, 220.9), (-71.6, 221.1), (-71.1, 221.1), (-70.9, 221.4), (-70.6, 221.4), (-70.4, 221.6), (-69.9, 221.6), (-69.6, 221.9), (-69.4, 221.9), (-69.2, 222.1), (-69.4, 221.9), (-69.6, 221.9), (-69.9, 221.6), (-70.4, 221.6), (-70.6, 221.4), (-70.9, 221.4), (-71.1, 221.1), (-71.4, 221.1), (-71.6, 220.9), (-72.1, 220.9), (-72.8, 220.1), (-72.8, 219.9), (-73.1, 219.6) (0.063, 0.071, 0.051)</w:t>
      </w:r>
    </w:p>
    <w:p>
      <w:r>
        <w:t>(-73.1, 222.8), (-72.8, 222.8), (-72.6, 223.1), (-72.4, 223.1), (-72.1, 223.3), (-71.9, 223.3), (-72.1, 223.3), (-72.6, 222.8) (0.180, 0.161, 0.125)</w:t>
      </w:r>
    </w:p>
    <w:p>
      <w:r>
        <w:t>(-74.1, 214.2), (-74.1, 214.5), (-73.8, 214.7), (-73.8, 216.2), (-73.6, 216.4), (-73.6, 216.9), (-73.6, 216.4), (-73.8, 216.2), (-73.8, 215.2), (-73.6, 215.0), (-73.6, 214.7), (-73.3, 214.5), (-73.3, 214.2), (-73.6, 214.2), (-73.8, 214.5) (0.031, 0.039, 0.051)</w:t>
      </w:r>
    </w:p>
    <w:p>
      <w:r>
        <w:t>(-75.1, 213.5), (-75.6, 214.0), (-75.6, 214.2), (-75.8, 214.5), (-75.8, 214.7), (-76.0, 215.0), (-76.0, 215.2), (-76.5, 215.7), (-76.5, 216.2), (-76.8, 216.4), (-76.8, 216.7), (-77.0, 216.9), (-77.8, 216.9), (-78.0, 217.2), (-78.0, 218.9), (-78.8, 219.6), (-79.0, 219.6), (-79.2, 219.4), (-79.0, 219.6), (-78.5, 219.6), (-76.3, 217.4), (-76.3, 216.7), (-76.5, 216.4), (-76.5, 215.9), (-76.3, 215.7), (-76.3, 215.5), (-76.0, 215.2), (-76.0, 215.0), (-75.6, 214.5), (-75.6, 214.2), (-75.1, 213.7), (-74.6, 214.2), (-74.6, 215.7), (-74.3, 215.9), (-74.3, 216.4), (-74.1, 216.7), (-74.1, 216.9), (-73.8, 217.2), (-73.8, 217.9), (-73.6, 218.2), (-73.6, 218.9), (-73.3, 219.1), (-73.3, 220.1), (-73.1, 220.4), (-73.1, 220.6), (-72.8, 220.9), (-72.6, 220.9), (-72.4, 221.1), (-72.1, 221.1), (-71.9, 221.4), (-71.4, 221.4), (-71.1, 221.6), (-70.6, 221.6), (-70.4, 221.9), (-69.9, 221.9), (-69.6, 222.1), (-69.4, 222.1), (-69.2, 222.3), (-69.4, 222.1), (-69.6, 222.1), (-69.9, 221.9), (-70.4, 221.9), (-70.6, 221.6), (-70.9, 221.6), (-71.1, 221.4), (-71.6, 221.4), (-71.9, 221.1), (-72.4, 221.1), (-73.1, 220.4), (-73.1, 220.1), (-73.3, 219.9), (-73.3, 219.1), (-73.6, 218.9), (-73.6, 218.2), (-73.8, 217.9), (-73.8, 217.2), (-74.1, 216.9), (-74.1, 216.4), (-74.3, 216.2), (-74.3, 215.0), (-74.6, 214.7), (-74.6, 214.0), (-74.8, 213.7), (-74.8, 213.5) (0.090, 0.098, 0.078)</w:t>
      </w:r>
    </w:p>
    <w:p>
      <w:r>
        <w:t>(-75.1, 221.9), (-74.8, 222.1), (-74.8, 222.3), (-74.6, 222.6), (-74.6, 222.8), (-73.6, 222.8), (-74.1, 222.8) (0.180, 0.161, 0.125)</w:t>
      </w:r>
    </w:p>
    <w:p>
      <w:r>
        <w:t>(-75.1, 212.8), (-75.3, 213.0), (-75.3, 213.2), (-75.6, 213.5), (-75.6, 213.7), (-75.8, 214.0), (-75.8, 214.2), (-75.8, 214.0), (-75.1, 213.2), (-74.8, 213.2), (-74.6, 213.5), (-74.6, 213.7), (-74.3, 214.0), (-74.3, 214.7), (-74.1, 215.0), (-74.1, 216.2), (-73.8, 216.4), (-73.8, 216.9), (-73.6, 217.2), (-73.6, 217.9), (-73.6, 217.2), (-73.8, 216.9), (-73.8, 216.4), (-74.1, 216.2), (-74.1, 214.7), (-74.3, 214.5), (-74.3, 214.0), (-74.6, 213.7), (-74.6, 213.5), (-74.8, 213.2), (-74.8, 213.0) (0.063, 0.071, 0.051)</w:t>
      </w:r>
    </w:p>
    <w:p>
      <w:r>
        <w:t>(-74.6, 213.0), (-74.6, 213.2), (-74.6, 213.0), (-75.1, 212.5), (-75.3, 212.5), (-75.6, 212.3), (-75.6, 212.5), (-75.8, 212.8), (-76.3, 212.8), (-76.8, 213.2), (-76.3, 212.8), (-76.0, 212.8), (-75.8, 213.0), (-75.8, 213.7), (-75.8, 213.5), (-75.6, 213.2), (-75.6, 213.0), (-75.1, 212.5) (0.031, 0.039, 0.051)</w:t>
      </w:r>
    </w:p>
    <w:p>
      <w:r>
        <w:t>(-75.1, 214.0), (-75.3, 214.2), (-75.3, 214.5), (-75.8, 215.0), (-75.8, 215.2), (-76.0, 215.5), (-76.0, 215.7), (-76.3, 215.9), (-76.3, 216.4), (-76.0, 216.7), (-76.0, 217.4), (-78.5, 219.9), (-79.0, 219.9), (-79.2, 219.6), (-79.2, 220.1), (-78.5, 220.1), (-77.5, 219.1), (-77.3, 219.1), (-77.0, 218.9), (-76.8, 218.9), (-76.5, 218.7), (-76.5, 218.4), (-76.3, 218.2), (-76.3, 217.9), (-76.0, 217.7), (-76.0, 215.5), (-75.6, 215.0), (-75.3, 215.0), (-75.1, 215.2), (-75.1, 215.5), (-74.8, 215.7), (-74.8, 216.2), (-74.6, 216.4), (-74.6, 216.7), (-74.3, 216.9), (-74.3, 217.2), (-74.1, 217.4), (-74.1, 217.9), (-73.8, 218.2), (-73.8, 218.7), (-73.8, 218.2), (-74.1, 217.9), (-74.1, 217.2), (-74.3, 216.9), (-74.3, 216.7), (-74.6, 216.4), (-74.6, 215.9), (-74.8, 215.7), (-74.8, 214.2) (0.106, 0.118, 0.118)</w:t>
      </w:r>
    </w:p>
    <w:p>
      <w:r>
        <w:t>(-76.0, 214.7), (-76.5, 215.2), (-76.5, 215.5), (-76.8, 215.7), (-76.8, 215.9), (-77.5, 216.7), (-77.8, 216.7), (-78.3, 217.2), (-78.3, 218.9), (-78.5, 219.1), (-78.8, 219.1), (-79.0, 218.9), (-79.0, 218.4), (-79.0, 219.4), (-78.8, 219.4), (-78.3, 218.9), (-78.3, 217.2), (-77.8, 216.7), (-77.0, 216.7), (-77.0, 216.4), (-76.8, 216.2), (-76.8, 215.7), (-76.3, 215.2), (-76.3, 215.0) (0.063, 0.071, 0.051)</w:t>
      </w:r>
    </w:p>
    <w:p>
      <w:r>
        <w:t>(-76.0, 213.0), (-76.3, 213.0), (-76.8, 213.5), (-76.8, 214.0), (-77.0, 214.2), (-77.0, 214.5), (-78.0, 215.5), (-78.0, 215.7), (-78.8, 216.4), (-79.0, 216.4), (-79.2, 216.7), (-79.5, 216.7), (-79.7, 216.9), (-78.8, 217.9), (-78.8, 218.4), (-78.8, 217.4), (-78.5, 217.2), (-78.5, 216.9), (-77.8, 216.2), (-77.3, 216.2), (-77.3, 215.7), (-77.0, 215.5), (-77.0, 215.2), (-76.3, 214.5), (-76.3, 214.2), (-76.0, 214.0) (0.016, 0.024, 0.027)</w:t>
      </w:r>
    </w:p>
    <w:p>
      <w:r>
        <w:t>(-78.0, 220.9), (-78.3, 221.1), (-78.0, 221.4), (-77.8, 221.4), (-77.8, 220.9) (0.173, 0.184, 0.180)</w:t>
      </w:r>
    </w:p>
    <w:p>
      <w:r>
        <w:t>(-78.5, 217.4), (-78.5, 218.4), (-78.8, 218.7), (-78.8, 218.9), (-78.5, 218.9) (0.031, 0.039, 0.051)</w:t>
      </w:r>
    </w:p>
    <w:p>
      <w:r>
        <w:t>(-79.2, 220.6), (-79.5, 220.9), (-79.7, 220.9), (-79.7, 221.4), (-79.0, 222.1), (-79.0, 222.6), (-79.2, 222.8), (-79.5, 222.8), (-79.7, 223.1), (-80.2, 223.1), (-80.5, 223.3), (-80.5, 223.6), (-80.0, 224.1), (-80.0, 224.3), (-79.7, 224.6), (-79.7, 224.8), (-79.5, 225.1), (-79.5, 225.5), (-79.5, 225.1), (-79.2, 224.8), (-79.0, 224.8), (-78.8, 225.1), (-78.5, 224.8), (-78.0, 224.8), (-77.5, 224.3), (-77.5, 224.1), (-77.3, 223.8), (-77.3, 223.1), (-77.5, 223.3), (-77.8, 223.1), (-77.8, 222.8), (-79.0, 221.6), (-79.0, 221.1), (-79.2, 220.9) (0.106, 0.118, 0.118)</w:t>
      </w:r>
    </w:p>
    <w:p>
      <w:r>
        <w:t>(-79.0, 223.1), (-79.5, 223.1), (-79.7, 223.3), (-80.2, 223.3), (-80.2, 223.6), (-79.7, 224.1), (-79.2, 224.1), (-79.0, 223.8) (0.090, 0.098, 0.078)</w:t>
      </w:r>
    </w:p>
    <w:p>
      <w:r>
        <w:t>(-81.2, 213.7), (-80.7, 214.2), (-80.5, 214.2), (-80.2, 214.5), (-80.2, 215.0), (-80.0, 215.2), (-79.7, 215.2), (-79.0, 214.5), (-79.0, 214.2), (-78.8, 214.0), (-78.5, 214.0), (-78.5, 213.7), (-78.3, 213.5), (-78.5, 213.2), (-78.8, 213.2), (-79.0, 213.5), (-80.2, 213.5), (-80.5, 213.2), (-81.0, 213.2), (-81.2, 213.5) (0.973, 0.961, 0.933)</w:t>
      </w:r>
    </w:p>
    <w:p>
      <w:r>
        <w:t>(-81.2, 214.0), (-80.5, 214.7), (-80.5, 215.0), (-80.0, 215.5), (-79.7, 215.5), (-79.0, 214.7), (-79.7, 215.5), (-80.0, 215.5), (-80.5, 215.0), (-80.5, 214.5), (-80.7, 214.5) (0.902, 0.871, 0.827)</w:t>
      </w:r>
    </w:p>
    <w:p>
      <w:r>
        <w:t>(-79.7, 219.6), (-80.0, 219.9), (-80.0, 220.4), (-80.7, 221.1), (-80.7, 221.9), (-80.0, 221.9), (-79.7, 222.1), (-79.7, 222.3), (-80.0, 222.6), (-81.0, 222.6), (-81.7, 223.3), (-81.2, 223.3), (-80.5, 224.1), (-81.0, 223.6), (-81.0, 223.3), (-81.2, 223.1), (-81.0, 222.8), (-80.2, 222.8), (-80.0, 222.6), (-79.7, 222.6), (-79.7, 221.9), (-80.0, 221.6), (-80.5, 221.6), (-80.7, 221.4), (-80.7, 221.1), (-80.0, 220.4), (-80.0, 219.9) (0.173, 0.184, 0.180)</w:t>
      </w:r>
    </w:p>
    <w:p>
      <w:r>
        <w:t>(-80.2, 217.2), (-80.5, 216.9), (-80.2, 216.7), (-80.5, 216.7), (-80.7, 216.9), (-81.2, 216.9), (-80.5, 216.9) (0.137, 0.145, 0.137)</w:t>
      </w:r>
    </w:p>
    <w:p>
      <w:r>
        <w:t>(-81.0, 218.2), (-80.7, 218.4), (-81.0, 218.7), (-80.7, 218.7), (-80.5, 218.4), (-80.7, 218.2) (0.796, 0.749, 0.698)</w:t>
      </w:r>
    </w:p>
    <w:p>
      <w:r>
        <w:t>(-80.5, 219.6), (-81.0, 219.6), (-81.2, 219.9), (-81.2, 220.1), (-81.7, 220.6), (-82.2, 220.6), (-81.5, 220.6), (-81.2, 220.9), (-81.2, 221.9), (-81.2, 220.9), (-80.7, 220.4), (-80.7, 219.9) (0.251, 0.267, 0.271)</w:t>
      </w:r>
    </w:p>
    <w:p>
      <w:r>
        <w:t>(-81.5, 215.2), (-81.5, 215.7), (-81.5, 215.5), (-81.2, 215.2), (-80.7, 215.7), (-81.2, 215.2) (0.502, 0.486, 0.463)</w:t>
      </w:r>
    </w:p>
    <w:p>
      <w:r>
        <w:t>(-81.7, 216.9), (-81.5, 217.2), (-80.5, 217.2), (-81.2, 217.2), (-81.5, 216.9) (0.173, 0.184, 0.180)</w:t>
      </w:r>
    </w:p>
    <w:p>
      <w:r>
        <w:t>(-81.5, 214.5), (-81.5, 214.7), (-81.7, 215.0), (-81.7, 215.2), (-81.5, 215.0), (-81.2, 215.0), (-80.7, 215.5), (-81.5, 214.7) (0.561, 0.549, 0.529)</w:t>
      </w:r>
    </w:p>
    <w:p>
      <w:r>
        <w:t>(-81.7, 218.7), (-81.2, 218.7), (-81.0, 218.4), (-81.7, 218.4) (0.902, 0.871, 0.827)</w:t>
      </w:r>
    </w:p>
    <w:p>
      <w:r>
        <w:t>(-82.2, 219.9), (-82.0, 219.9), (-81.7, 220.1), (-82.0, 220.4), (-81.7, 220.4), (-81.5, 220.1), (-81.7, 219.9) (0.204, 0.216, 0.220)</w:t>
      </w:r>
    </w:p>
    <w:p>
      <w:r>
        <w:t>(-81.5, 218.2), (-81.7, 218.2), (-82.0, 218.4), (-82.2, 218.4), (-82.4, 218.7), (-82.2, 218.7), (-82.0, 218.9), (-82.0, 218.4), (-81.7, 218.2) (0.796, 0.749, 0.698)</w:t>
      </w:r>
    </w:p>
    <w:p>
      <w:r>
        <w:t>(-79.7, 219.4), (-80.2, 219.9), (-80.2, 220.1), (-80.5, 220.4), (-80.5, 220.6), (-81.0, 221.1), (-81.0, 222.1), (-81.2, 222.3), (-81.2, 222.6), (-81.7, 223.1), (-82.0, 223.1), (-82.2, 223.3), (-82.4, 223.3), (-82.9, 223.8), (-83.2, 223.8), (-83.4, 223.6), (-83.7, 223.6), (-83.9, 223.3), (-83.9, 223.1), (-84.2, 223.1), (-84.4, 222.8), (-83.9, 223.3), (-83.9, 223.6), (-84.2, 223.8), (-84.4, 223.8), (-84.2, 223.8), (-83.9, 224.1), (-83.7, 224.1), (-83.4, 223.8), (-83.2, 223.8), (-82.9, 224.1), (-83.2, 224.3), (-82.4, 224.3), (-81.7, 223.6), (-81.2, 223.6), (-80.5, 224.3), (-80.5, 225.3), (-80.5, 224.3), (-81.2, 223.6), (-81.7, 223.6), (-82.0, 223.3), (-81.0, 222.3), (-80.0, 222.3), (-80.0, 222.1), (-80.7, 222.1), (-81.0, 221.9), (-81.0, 221.1), (-80.2, 220.4), (-80.2, 219.9) (0.204, 0.216, 0.220)</w:t>
      </w:r>
    </w:p>
    <w:p>
      <w:r>
        <w:t>(-82.4, 214.0), (-82.4, 214.2), (-82.0, 214.7), (-81.7, 214.7), (-81.7, 214.2), (-81.7, 214.5), (-82.0, 214.7), (-82.4, 214.2) (0.502, 0.486, 0.463)</w:t>
      </w:r>
    </w:p>
    <w:p>
      <w:r>
        <w:t>(-82.4, 217.2), (-82.2, 217.4), (-82.0, 217.2), (-81.7, 217.2) (0.137, 0.145, 0.137)</w:t>
      </w:r>
    </w:p>
    <w:p>
      <w:r>
        <w:t>(-82.4, 213.5), (-82.4, 213.7), (-82.2, 214.0), (-82.2, 214.2), (-82.0, 214.5), (-82.0, 214.0), (-82.2, 213.7), (-82.2, 213.5) (0.431, 0.431, 0.424)</w:t>
      </w:r>
    </w:p>
    <w:p>
      <w:r>
        <w:t>(-82.4, 220.1), (-82.2, 220.4), (-82.0, 220.1) (0.173, 0.184, 0.180)</w:t>
      </w:r>
    </w:p>
    <w:p>
      <w:r>
        <w:t>(-82.4, 218.4), (-82.7, 218.7), (-82.7, 218.9), (-82.2, 218.9), (-82.4, 218.9), (-82.7, 218.7) (0.714, 0.682, 0.643)</w:t>
      </w:r>
    </w:p>
    <w:p>
      <w:r>
        <w:t>(-82.9, 221.4), (-82.9, 221.6), (-82.2, 221.6), (-82.4, 221.4) (0.714, 0.682, 0.643)</w:t>
      </w:r>
    </w:p>
    <w:p>
      <w:r>
        <w:t>(-83.2, 221.1), (-83.2, 221.6), (-82.9, 221.9), (-82.2, 221.9), (-82.0, 221.6), (-82.4, 221.1) (0.635, 0.612, 0.584)</w:t>
      </w:r>
    </w:p>
    <w:p>
      <w:r>
        <w:t>(-81.5, 222.3), (-82.0, 222.8), (-82.2, 222.8), (-82.4, 223.1), (-83.4, 223.1), (-83.7, 222.8), (-83.9, 222.8), (-83.4, 223.3), (-82.7, 223.3), (-82.2, 222.8), (-82.0, 222.8) (0.251, 0.267, 0.271)</w:t>
      </w:r>
    </w:p>
    <w:p>
      <w:r>
        <w:t>(-82.9, 218.7), (-83.2, 218.9), (-83.2, 219.1), (-82.9, 219.1), (-83.2, 218.9) (0.561, 0.549, 0.529)</w:t>
      </w:r>
    </w:p>
    <w:p>
      <w:r>
        <w:t>(-83.2, 217.4), (-83.2, 217.7), (-82.9, 217.7) (0.137, 0.145, 0.137)</w:t>
      </w:r>
    </w:p>
    <w:p>
      <w:r>
        <w:t>(-83.2, 219.9), (-83.2, 220.4), (-82.9, 220.6), (-83.2, 220.4), (-83.2, 220.1), (-82.9, 219.9) (0.373, 0.373, 0.369)</w:t>
      </w:r>
    </w:p>
    <w:p>
      <w:r>
        <w:t>(-83.9, 216.2), (-83.4, 216.2), (-83.2, 215.9), (-82.7, 215.9), (-82.7, 215.7), (-83.7, 215.7), (-83.9, 215.9) (0.973, 0.961, 0.933)</w:t>
      </w:r>
    </w:p>
    <w:p>
      <w:r>
        <w:t>(-83.4, 218.9), (-83.4, 219.1), (-83.9, 219.6), (-84.2, 219.6), (-83.9, 219.6), (-83.4, 220.1), (-83.4, 220.4), (-83.2, 220.6), (-83.4, 220.4), (-83.4, 219.9), (-83.2, 219.6), (-82.7, 219.6), (-83.2, 219.6), (-83.4, 219.4) (0.431, 0.431, 0.424)</w:t>
      </w:r>
    </w:p>
    <w:p>
      <w:r>
        <w:t>(-84.9, 220.1), (-84.9, 220.6), (-84.4, 220.6), (-84.2, 220.9), (-83.9, 220.9), (-83.7, 221.1), (-83.7, 221.4), (-83.2, 221.9), (-83.4, 221.6), (-83.4, 220.9), (-83.7, 220.9), (-83.9, 220.6), (-83.9, 220.4), (-84.2, 220.1) (0.561, 0.549, 0.529)</w:t>
      </w:r>
    </w:p>
    <w:p>
      <w:r>
        <w:t>(-84.2, 217.9), (-83.9, 218.2), (-83.9, 217.9) (0.090, 0.098, 0.078)</w:t>
      </w:r>
    </w:p>
    <w:p>
      <w:r>
        <w:t>(-85.4, 220.1), (-85.4, 220.6), (-85.2, 220.6), (-85.2, 220.1), (-84.9, 219.9), (-84.2, 219.9), (-83.7, 220.4), (-83.7, 220.6), (-83.4, 220.6), (-83.2, 220.9), (-82.7, 220.9), (-83.2, 220.9), (-83.7, 220.4), (-83.7, 220.1), (-83.9, 219.9), (-84.9, 219.9), (-85.2, 220.1) (0.502, 0.486, 0.463)</w:t>
      </w:r>
    </w:p>
    <w:p>
      <w:r>
        <w:t>(-84.7, 222.8), (-84.2, 223.3), (-84.4, 223.6), (-84.9, 223.6), (-84.2, 223.6), (-84.2, 223.3) (0.173, 0.184, 0.180)</w:t>
      </w:r>
    </w:p>
    <w:p>
      <w:r>
        <w:t>(-86.9, 220.1), (-86.6, 220.1), (-86.4, 220.4), (-86.4, 220.9), (-86.1, 221.1), (-85.6, 221.1), (-85.2, 221.6), (-85.2, 222.1), (-84.9, 222.3), (-84.4, 222.3), (-84.2, 222.6), (-83.7, 222.6), (-83.4, 222.8), (-82.4, 222.8), (-82.2, 222.6), (-82.0, 222.6), (-81.5, 222.1), (-82.0, 222.6), (-82.2, 222.6), (-82.4, 222.8), (-82.7, 222.8), (-82.9, 222.6), (-83.7, 222.6), (-83.9, 222.3), (-84.2, 222.3), (-84.4, 222.1), (-84.4, 221.6), (-84.7, 221.6), (-84.9, 221.4), (-85.4, 221.4), (-85.6, 221.1), (-85.9, 221.1), (-86.4, 220.6), (-86.4, 220.4), (-86.6, 220.1) (0.302, 0.314, 0.314)</w:t>
      </w:r>
    </w:p>
    <w:p>
      <w:r>
        <w:t>(-85.6, 214.0), (-85.4, 214.0), (-85.2, 214.2), (-84.9, 214.2), (-84.7, 214.0), (-83.9, 214.0), (-83.4, 214.5), (-83.4, 214.7), (-83.4, 214.2), (-83.9, 213.7), (-85.2, 213.7), (-85.4, 214.0) (0.973, 0.961, 0.933)</w:t>
      </w:r>
    </w:p>
    <w:p>
      <w:r>
        <w:t>(-87.4, 219.9), (-86.6, 219.9), (-86.1, 220.4), (-86.1, 220.6), (-85.9, 220.9), (-85.6, 220.9), (-85.4, 221.1), (-84.9, 221.1), (-84.7, 221.4), (-84.4, 221.4), (-84.2, 221.6), (-84.2, 222.1), (-83.9, 222.1), (-83.7, 222.3), (-82.9, 222.3), (-82.7, 222.6), (-82.4, 222.6), (-82.7, 222.6), (-82.9, 222.3), (-83.4, 222.3), (-83.7, 222.1), (-83.9, 222.1), (-84.2, 221.9), (-84.2, 221.6), (-84.4, 221.4), (-84.7, 221.4), (-84.9, 221.1), (-85.4, 221.1), (-86.1, 220.4), (-86.1, 220.1), (-86.4, 220.1), (-86.6, 219.9) (0.373, 0.373, 0.369)</w:t>
      </w:r>
    </w:p>
    <w:p>
      <w:r>
        <w:t>(-85.2, 218.7), (-84.4, 218.7), (-84.4, 218.4), (-84.9, 218.4) (0.016, 0.024, 0.027)</w:t>
      </w:r>
    </w:p>
    <w:p>
      <w:r>
        <w:t>(-85.2, 224.3), (-85.2, 224.6), (-85.4, 224.8), (-85.6, 224.8), (-85.2, 224.8), (-84.4, 225.5), (-84.9, 225.1), (-84.7, 224.8), (-84.2, 224.8), (-84.7, 224.8) (0.714, 0.682, 0.643)</w:t>
      </w:r>
    </w:p>
    <w:p>
      <w:r>
        <w:t>(-86.4, 218.9), (-86.4, 219.9), (-86.1, 219.9), (-85.9, 220.1), (-85.9, 220.4), (-85.4, 220.9), (-84.9, 220.9), (-84.7, 221.1), (-84.4, 221.1), (-83.9, 221.6), (-83.9, 221.9), (-83.7, 221.9), (-83.4, 222.1), (-83.2, 222.1), (-83.4, 222.1), (-84.2, 221.4), (-84.2, 221.1), (-84.7, 221.1), (-84.9, 220.9), (-85.4, 220.9), (-85.6, 220.6), (-85.6, 220.1), (-85.4, 219.9), (-85.2, 219.9), (-85.9, 219.9), (-86.4, 219.4) (0.431, 0.431, 0.424)</w:t>
      </w:r>
    </w:p>
    <w:p>
      <w:r>
        <w:t>(-84.9, 223.1), (-85.2, 223.3), (-84.9, 223.3) (0.106, 0.118, 0.118)</w:t>
      </w:r>
    </w:p>
    <w:p>
      <w:r>
        <w:t>(-86.1, 219.1), (-86.1, 219.4), (-85.9, 219.6), (-84.4, 219.6), (-85.6, 219.6) (0.373, 0.373, 0.369)</w:t>
      </w:r>
    </w:p>
    <w:p>
      <w:r>
        <w:t>(-86.1, 221.6), (-85.6, 222.1), (-85.6, 222.3), (-85.6, 222.1), (-85.9, 221.9), (-85.9, 221.6) (0.204, 0.216, 0.220)</w:t>
      </w:r>
    </w:p>
    <w:p>
      <w:r>
        <w:t>(-86.6, 224.1), (-86.1, 224.6), (-85.4, 224.6), (-85.4, 224.3), (-85.6, 224.3), (-85.9, 224.1) (0.796, 0.749, 0.698)</w:t>
      </w:r>
    </w:p>
    <w:p>
      <w:r>
        <w:t>(-86.6, 220.4), (-86.6, 220.9), (-86.1, 221.4), (-85.9, 221.4), (-85.4, 221.9), (-85.4, 222.1), (-85.2, 222.3), (-85.4, 222.1), (-85.4, 221.6), (-85.6, 221.4), (-86.1, 221.4), (-86.6, 220.9) (0.251, 0.267, 0.271)</w:t>
      </w:r>
    </w:p>
    <w:p>
      <w:r>
        <w:t>(-86.6, 221.9), (-86.4, 222.1), (-86.4, 222.3), (-86.6, 222.6), (-86.9, 222.6), (-86.1, 222.6), (-85.6, 223.1), (-85.4, 222.8), (-85.9, 222.8), (-86.4, 222.3), (-86.4, 222.1) (0.106, 0.118, 0.118)</w:t>
      </w:r>
    </w:p>
    <w:p>
      <w:r>
        <w:t>(-84.9, 216.9), (-85.2, 217.2), (-85.4, 217.2), (-85.6, 217.4), (-86.1, 217.4), (-86.4, 217.7), (-86.6, 217.7), (-87.1, 218.2), (-87.1, 218.7), (-87.6, 219.1), (-87.4, 218.9), (-87.1, 218.9), (-87.1, 218.2), (-86.6, 217.7), (-86.4, 217.7), (-86.1, 217.4), (-85.6, 217.4), (-85.4, 217.2), (-85.2, 217.2) (0.796, 0.749, 0.698)</w:t>
      </w:r>
    </w:p>
    <w:p>
      <w:r>
        <w:t>(-86.9, 223.8), (-86.9, 224.1), (-86.4, 224.6), (-86.9, 224.1), (-86.6, 223.8), (-86.4, 223.8) (0.714, 0.682, 0.643)</w:t>
      </w:r>
    </w:p>
    <w:p>
      <w:r>
        <w:t>(-86.9, 220.4), (-86.9, 221.4), (-86.6, 221.4), (-86.9, 221.1) (0.204, 0.216, 0.220)</w:t>
      </w:r>
    </w:p>
    <w:p>
      <w:r>
        <w:t>(-86.6, 219.4), (-86.9, 219.6), (-87.4, 219.6), (-86.6, 219.6) (0.502, 0.486, 0.463)</w:t>
      </w:r>
    </w:p>
    <w:p>
      <w:r>
        <w:t>(-86.6, 222.1), (-86.9, 222.3), (-87.4, 222.3), (-86.6, 222.3) (0.051, 0.063, 0.075)</w:t>
      </w:r>
    </w:p>
    <w:p>
      <w:r>
        <w:t>(-84.2, 214.7), (-84.7, 214.7), (-84.9, 215.0), (-85.2, 215.0), (-85.4, 215.2), (-85.9, 215.2), (-86.6, 214.5), (-87.6, 214.5), (-87.9, 214.7), (-91.8, 214.7), (-92.3, 215.2), (-92.0, 215.5), (-92.0, 215.7), (-91.6, 216.2), (-91.3, 216.2), (-91.6, 216.2), (-92.0, 215.7), (-92.0, 215.2), (-91.8, 215.0), (-91.6, 215.0), (-91.3, 215.2), (-90.6, 215.2), (-90.3, 215.5), (-90.1, 215.5), (-89.8, 215.2), (-89.3, 215.2), (-89.1, 215.0), (-88.4, 215.0), (-88.1, 215.2), (-87.1, 215.2), (-86.9, 215.5), (-85.9, 215.5), (-85.6, 215.2), (-85.4, 215.2), (-85.2, 215.0), (-84.9, 215.0), (-84.7, 214.7), (-84.4, 214.7), (-84.2, 215.0), (-84.2, 215.2), (-84.4, 215.5), (-84.7, 215.5), (-84.9, 215.7), (-85.2, 215.7), (-85.9, 216.4), (-87.1, 216.4), (-87.4, 216.7), (-87.4, 216.9), (-87.6, 217.2), (-87.4, 217.2), (-87.1, 216.9), (-87.1, 216.7), (-86.9, 216.4), (-85.9, 216.4), (-85.6, 216.2), (-85.4, 216.2), (-85.4, 215.9), (-85.2, 215.7), (-84.9, 215.7), (-84.7, 215.5), (-84.4, 215.5), (-84.2, 215.2) (0.882, 0.800, 0.729)</w:t>
      </w:r>
    </w:p>
    <w:p>
      <w:r>
        <w:t>(-88.4, 223.3), (-88.1, 223.3), (-87.9, 223.6), (-87.6, 223.6), (-86.6, 224.6), (-87.1, 224.1), (-87.1, 223.8), (-86.9, 223.6), (-87.4, 223.6), (-87.6, 223.3) (0.635, 0.612, 0.584)</w:t>
      </w:r>
    </w:p>
    <w:p>
      <w:r>
        <w:t>(-87.9, 222.1), (-87.6, 221.9), (-87.4, 221.9), (-87.9, 221.9) (0.051, 0.063, 0.075)</w:t>
      </w:r>
    </w:p>
    <w:p>
      <w:r>
        <w:t>(-87.9, 220.4), (-87.6, 220.4), (-87.4, 220.6), (-88.1, 221.4), (-87.9, 221.6), (-87.4, 221.6), (-87.6, 221.6), (-87.9, 221.4), (-87.9, 221.1), (-87.4, 220.6), (-87.6, 220.4) (0.106, 0.118, 0.118)</w:t>
      </w:r>
    </w:p>
    <w:p>
      <w:r>
        <w:t>(-88.6, 223.1), (-88.6, 223.3), (-88.4, 223.6), (-88.1, 223.6), (-88.4, 223.6), (-88.6, 223.3), (-88.4, 223.1), (-87.6, 223.1), (-87.4, 223.3), (-87.1, 223.3), (-87.4, 223.3), (-87.6, 223.1) (0.561, 0.549, 0.529)</w:t>
      </w:r>
    </w:p>
    <w:p>
      <w:r>
        <w:t>(-84.4, 215.0), (-84.7, 215.0), (-84.9, 215.2), (-85.2, 215.2), (-85.4, 215.5), (-85.6, 215.5), (-85.9, 215.7), (-86.9, 215.7), (-87.1, 215.5), (-88.1, 215.5), (-88.4, 215.2), (-89.1, 215.2), (-89.3, 215.5), (-89.8, 215.5), (-90.1, 215.7), (-90.3, 215.7), (-90.6, 215.5), (-91.3, 215.5), (-91.6, 215.2), (-91.8, 215.2), (-91.8, 215.7), (-91.6, 215.9), (-91.3, 215.9), (-91.1, 216.2), (-90.1, 216.2), (-89.8, 216.4), (-89.1, 216.4), (-88.8, 216.7), (-88.8, 216.9), (-88.6, 216.9), (-88.4, 217.2), (-87.9, 217.2), (-87.6, 216.9), (-87.6, 216.7), (-87.1, 216.2), (-85.9, 216.2), (-85.2, 215.5), (-84.9, 215.5), (-84.7, 215.2), (-84.4, 215.2) (0.796, 0.749, 0.698)</w:t>
      </w:r>
    </w:p>
    <w:p>
      <w:r>
        <w:t>(-88.1, 220.6), (-88.4, 220.6), (-88.1, 220.9), (-88.4, 221.1), (-88.1, 220.9) (0.063, 0.071, 0.051)</w:t>
      </w:r>
    </w:p>
    <w:p>
      <w:r>
        <w:t>(-88.4, 221.4), (-88.4, 221.6), (-88.1, 221.9), (-88.1, 222.1), (-88.1, 221.6) (0.075, 0.090, 0.098)</w:t>
      </w:r>
    </w:p>
    <w:p>
      <w:r>
        <w:t>(-94.0, 214.5), (-94.0, 214.7), (-93.8, 215.0), (-93.8, 215.5), (-93.5, 215.7), (-93.5, 216.2), (-93.5, 215.7), (-93.3, 215.5), (-92.8, 215.5), (-92.3, 215.9), (-92.3, 216.2), (-92.0, 216.4), (-91.3, 216.4), (-91.1, 216.7), (-90.6, 216.7), (-90.1, 217.2), (-89.8, 217.2), (-89.6, 217.4), (-89.1, 217.4), (-88.8, 217.7), (-87.9, 217.7), (-87.4, 218.2), (-87.4, 218.4), (-87.9, 218.9), (-88.1, 218.7), (-88.6, 218.7), (-88.8, 218.4), (-89.1, 218.4), (-89.3, 218.2), (-89.6, 218.2), (-89.8, 217.9), (-90.3, 217.9), (-90.6, 217.7), (-91.3, 217.7), (-90.8, 217.7), (-90.6, 217.9), (-90.1, 217.9), (-89.8, 218.2), (-89.6, 218.2), (-89.3, 218.4), (-88.8, 218.4), (-88.6, 218.7), (-88.1, 218.7), (-87.9, 218.9), (-87.6, 218.9), (-87.4, 218.7), (-87.4, 217.9), (-86.9, 217.4), (-86.6, 217.4), (-86.4, 217.2), (-85.6, 217.2), (-85.2, 216.7), (-84.9, 216.7), (-84.7, 216.4), (-83.7, 216.4), (-83.9, 216.4), (-84.2, 216.2), (-84.2, 215.9), (-83.7, 215.5), (-82.7, 215.5), (-82.4, 215.7), (-82.4, 215.9), (-82.7, 216.2), (-83.2, 216.2), (-82.7, 216.2), (-82.2, 215.7), (-82.4, 215.5), (-82.4, 215.2), (-82.7, 215.2), (-82.9, 215.0), (-82.9, 214.5), (-83.2, 214.2), (-83.2, 214.0), (-83.4, 213.7), (-83.7, 213.7), (-83.9, 213.5), (-87.9, 213.5), (-88.1, 213.7), (-89.3, 213.7), (-89.6, 213.5), (-92.8, 213.5), (-91.3, 213.5), (-91.1, 213.7), (-91.1, 214.0), (-91.3, 214.2), (-92.0, 214.2), (-92.3, 214.5), (-93.0, 214.5), (-93.5, 215.0) (0.902, 0.871, 0.827)</w:t>
      </w:r>
    </w:p>
    <w:p>
      <w:r>
        <w:t>(-88.1, 224.6), (-88.4, 224.8), (-88.6, 224.8), (-88.1, 224.8) (0.075, 0.090, 0.098)</w:t>
      </w:r>
    </w:p>
    <w:p>
      <w:r>
        <w:t>(-89.1, 224.3), (-88.8, 224.6), (-88.4, 224.6), (-88.6, 224.6), (-88.8, 224.3) (0.051, 0.063, 0.075)</w:t>
      </w:r>
    </w:p>
    <w:p>
      <w:r>
        <w:t>(-88.8, 222.8), (-88.8, 223.3), (-88.6, 223.6), (-88.8, 223.3), (-88.8, 223.1), (-88.6, 222.8) (0.502, 0.486, 0.463)</w:t>
      </w:r>
    </w:p>
    <w:p>
      <w:r>
        <w:t>(-89.6, 219.6), (-89.3, 219.9), (-89.3, 220.1), (-89.1, 220.1), (-88.8, 220.4), (-88.1, 220.4), (-88.8, 220.4) (0.090, 0.098, 0.078)</w:t>
      </w:r>
    </w:p>
    <w:p>
      <w:r>
        <w:t>(-89.6, 221.1), (-89.6, 220.9), (-89.3, 220.6), (-88.8, 220.6), (-88.6, 220.9), (-88.6, 221.1), (-88.4, 220.9), (-88.6, 220.6), (-89.3, 220.6), (-89.6, 220.9) (0.031, 0.039, 0.051)</w:t>
      </w:r>
    </w:p>
    <w:p>
      <w:r>
        <w:t>(-89.3, 220.9), (-89.3, 221.1), (-88.8, 221.1), (-88.8, 220.9) (0.016, 0.024, 0.027)</w:t>
      </w:r>
    </w:p>
    <w:p>
      <w:r>
        <w:t>(-89.6, 224.1), (-89.6, 224.3), (-89.3, 224.3), (-89.1, 224.6) (0.075, 0.090, 0.098)</w:t>
      </w:r>
    </w:p>
    <w:p>
      <w:r>
        <w:t>(-90.8, 216.4), (-90.1, 216.4), (-89.8, 216.7), (-89.6, 216.7), (-89.3, 216.9), (-89.1, 216.9), (-88.8, 217.2), (-88.6, 217.2), (-88.8, 217.2), (-89.1, 216.9), (-89.1, 216.7), (-89.8, 216.7), (-90.1, 216.4) (0.882, 0.800, 0.729)</w:t>
      </w:r>
    </w:p>
    <w:p>
      <w:r>
        <w:t>(-90.8, 222.1), (-90.3, 222.6), (-89.8, 222.6), (-89.1, 223.3), (-89.1, 222.8), (-88.8, 222.6), (-89.1, 222.6), (-89.3, 222.3), (-89.6, 222.3), (-89.8, 222.1) (0.431, 0.431, 0.424)</w:t>
      </w:r>
    </w:p>
    <w:p>
      <w:r>
        <w:t>(-90.3, 223.3), (-89.8, 223.8), (-90.1, 224.1), (-89.6, 224.6), (-89.3, 224.6), (-89.6, 224.6), (-89.8, 224.3), (-89.8, 223.8) (0.106, 0.118, 0.118)</w:t>
      </w:r>
    </w:p>
    <w:p>
      <w:r>
        <w:t>(-91.1, 219.4), (-91.1, 219.9), (-90.8, 219.9), (-90.6, 220.1), (-90.3, 220.1), (-89.8, 220.6), (-89.8, 221.1), (-89.8, 220.9), (-89.3, 220.4), (-89.1, 220.4), (-89.3, 220.4), (-89.6, 220.1), (-89.6, 219.9), (-89.8, 219.6), (-89.6, 219.9), (-89.6, 220.1), (-89.8, 220.4), (-90.1, 220.4), (-90.3, 220.1), (-90.6, 220.1), (-91.1, 219.6), (-90.8, 219.4), (-90.6, 219.4) (0.063, 0.071, 0.051)</w:t>
      </w:r>
    </w:p>
    <w:p>
      <w:r>
        <w:t>(-93.3, 215.7), (-93.3, 216.4), (-93.0, 216.7), (-93.0, 216.9), (-92.8, 216.9), (-92.5, 217.2), (-91.8, 217.2), (-91.6, 217.4), (-90.6, 217.4), (-90.3, 217.7), (-89.8, 217.7), (-89.6, 217.9), (-89.3, 217.9), (-89.1, 218.2), (-88.8, 218.2), (-88.6, 218.4), (-88.1, 218.4), (-87.9, 218.7), (-87.6, 218.4), (-87.6, 218.2), (-87.9, 217.9), (-88.8, 217.9), (-89.1, 217.7), (-89.6, 217.7), (-89.8, 217.4), (-90.1, 217.4), (-90.6, 216.9), (-91.1, 216.9), (-91.3, 216.7), (-92.0, 216.7), (-92.5, 216.2), (-92.5, 215.9), (-92.8, 215.7) (0.973, 0.961, 0.933)</w:t>
      </w:r>
    </w:p>
    <w:p>
      <w:r>
        <w:t>(-91.1, 222.3), (-90.8, 222.3), (-90.6, 222.6), (-91.1, 222.1), (-90.8, 221.9), (-90.1, 221.9), (-91.1, 221.9) (0.373, 0.373, 0.369)</w:t>
      </w:r>
    </w:p>
    <w:p>
      <w:r>
        <w:t>(-91.3, 221.4), (-91.3, 222.3), (-91.1, 222.6), (-91.3, 222.3), (-91.3, 221.9), (-91.1, 221.6), (-91.1, 221.4) (0.302, 0.314, 0.314)</w:t>
      </w:r>
    </w:p>
    <w:p>
      <w:r>
        <w:t>(-92.8, 224.3), (-91.8, 224.3), (-91.6, 224.6), (-91.3, 224.6), (-91.1, 224.8), (-91.1, 225.3), (-90.6, 225.8), (-90.8, 225.5), (-90.8, 225.3), (-90.6, 225.1), (-91.1, 224.6), (-91.6, 224.6), (-91.8, 224.3) (0.243, 0.251, 0.235)</w:t>
      </w:r>
    </w:p>
    <w:p>
      <w:r>
        <w:t>(-91.1, 219.1), (-91.6, 219.1), (-91.6, 219.4), (-91.3, 219.6), (-91.6, 219.4), (-91.3, 219.1) (0.090, 0.098, 0.078)</w:t>
      </w:r>
    </w:p>
    <w:p>
      <w:r>
        <w:t>(-92.0, 220.6), (-92.0, 220.9), (-91.8, 221.1), (-91.8, 221.4), (-91.6, 221.1), (-91.1, 221.1), (-90.8, 221.4), (-91.6, 220.6) (0.251, 0.267, 0.271)</w:t>
      </w:r>
    </w:p>
    <w:p>
      <w:r>
        <w:t>(-92.5, 219.9), (-92.8, 220.1), (-92.8, 220.9), (-91.8, 221.9), (-91.8, 222.1), (-91.6, 222.3), (-91.8, 222.1), (-91.8, 221.9), (-92.3, 221.4), (-92.3, 221.1), (-92.8, 220.6), (-92.8, 220.4), (-92.5, 220.1), (-91.8, 220.1), (-91.6, 220.4), (-91.3, 220.4), (-90.8, 220.9), (-91.3, 220.4), (-91.6, 220.4), (-91.8, 220.1), (-92.3, 220.1) (0.204, 0.216, 0.220)</w:t>
      </w:r>
    </w:p>
    <w:p>
      <w:r>
        <w:t>(-93.3, 219.1), (-92.0, 219.1), (-91.1, 220.1), (-91.8, 219.4), (-91.8, 219.1), (-91.6, 218.9), (-92.0, 218.9), (-92.3, 218.7), (-92.0, 218.9), (-92.3, 219.1) (0.129, 0.129, 0.094)</w:t>
      </w:r>
    </w:p>
    <w:p>
      <w:r>
        <w:t>(-92.5, 220.4), (-92.5, 220.6), (-92.0, 221.1), (-92.0, 221.4), (-91.8, 221.6), (-92.0, 221.4), (-92.0, 221.1), (-92.3, 220.9), (-92.3, 220.6), (-92.0, 220.4), (-91.8, 220.4) (0.243, 0.251, 0.235)</w:t>
      </w:r>
    </w:p>
    <w:p>
      <w:r>
        <w:t>(-93.0, 219.9), (-92.8, 219.9), (-92.5, 219.6), (-92.3, 219.9), (-92.0, 219.9), (-92.3, 219.9), (-92.5, 219.6), (-92.8, 219.6) (0.216, 0.196, 0.161)</w:t>
      </w:r>
    </w:p>
    <w:p>
      <w:r>
        <w:t>(-94.3, 222.1), (-93.5, 222.8), (-93.0, 222.8), (-92.8, 223.1), (-91.6, 223.1), (-91.8, 223.1), (-92.3, 222.6), (-92.3, 222.3), (-92.5, 222.1) (0.090, 0.098, 0.078)</w:t>
      </w:r>
    </w:p>
    <w:p>
      <w:r>
        <w:t>(-95.0, 223.6), (-94.8, 223.6), (-94.3, 224.1), (-94.0, 224.1), (-93.8, 224.3), (-93.3, 224.3), (-93.0, 224.6), (-92.3, 224.6), (-91.8, 225.1), (-91.8, 225.3), (-91.6, 225.5), (-91.3, 225.5), (-90.1, 226.8), (-90.6, 226.3), (-90.6, 226.0), (-91.3, 225.3), (-91.3, 224.8), (-91.6, 224.8), (-91.8, 224.6), (-92.8, 224.6), (-93.0, 224.3), (-93.8, 224.3), (-94.3, 223.8), (-94.5, 223.8), (-94.8, 223.6) (0.251, 0.267, 0.271)</w:t>
      </w:r>
    </w:p>
    <w:p>
      <w:r>
        <w:t>(-94.0, 213.5), (-94.0, 214.2), (-93.5, 214.7), (-93.0, 214.2), (-92.3, 214.2), (-92.0, 214.0), (-91.3, 214.0), (-91.3, 213.7), (-92.8, 213.7), (-93.0, 213.5) (0.973, 0.961, 0.933)</w:t>
      </w:r>
    </w:p>
    <w:p>
      <w:r>
        <w:t>(-94.3, 221.9), (-94.0, 221.6), (-93.8, 221.6), (-93.5, 221.4), (-93.3, 221.6), (-92.5, 221.6), (-92.0, 222.1), (-92.0, 222.3), (-91.6, 222.8), (-92.0, 222.3), (-92.0, 222.1), (-92.5, 221.6), (-92.8, 221.6), (-93.0, 221.4), (-93.3, 221.4), (-93.5, 221.1) (0.137, 0.145, 0.137)</w:t>
      </w:r>
    </w:p>
    <w:p>
      <w:r>
        <w:t>(-94.8, 223.1), (-94.0, 223.1), (-93.8, 223.3), (-93.3, 223.3), (-93.0, 223.6), (-92.0, 223.6), (-91.8, 223.8), (-91.6, 223.8), (-91.8, 223.8), (-92.0, 223.6), (-93.0, 223.6), (-93.3, 223.3), (-93.5, 223.3), (-93.8, 223.1) (0.137, 0.145, 0.137)</w:t>
      </w:r>
    </w:p>
    <w:p>
      <w:r>
        <w:t>(-94.0, 222.8), (-93.8, 222.8), (-93.5, 223.1), (-93.3, 223.1), (-93.0, 223.3), (-92.0, 223.3), (-91.8, 223.6), (-92.0, 223.3), (-92.8, 223.3), (-93.0, 223.1), (-93.5, 223.1), (-93.8, 222.8) (0.106, 0.118, 0.118)</w:t>
      </w:r>
    </w:p>
    <w:p>
      <w:r>
        <w:t>(-94.0, 218.4), (-93.5, 218.9), (-92.3, 218.9), (-92.5, 218.9), (-92.8, 218.7), (-93.3, 218.7), (-93.5, 218.4) (0.110, 0.082, 0.059)</w:t>
      </w:r>
    </w:p>
    <w:p>
      <w:r>
        <w:t>(-94.0, 219.4), (-94.0, 221.4), (-94.3, 221.6), (-94.0, 221.4), (-94.0, 221.1), (-93.5, 220.6), (-92.8, 221.4), (-92.5, 221.4), (-92.0, 221.9), (-93.0, 220.9), (-93.0, 220.1), (-93.3, 219.9), (-93.0, 219.6), (-93.5, 219.6), (-93.8, 219.4) (0.173, 0.184, 0.180)</w:t>
      </w:r>
    </w:p>
    <w:p>
      <w:r>
        <w:t>(-98.4, 221.9), (-97.0, 223.3), (-97.2, 223.6), (-97.2, 223.8), (-96.7, 223.8), (-96.5, 223.6), (-95.5, 223.6), (-95.2, 223.8), (-95.0, 223.8), (-94.5, 224.3), (-94.3, 224.3), (-94.0, 224.6), (-93.5, 224.6), (-93.3, 224.8), (-93.0, 224.8), (-92.5, 225.3), (-92.5, 226.8), (-92.3, 227.0), (-91.8, 227.0), (-91.3, 226.5), (-90.8, 226.5), (-90.6, 226.8), (-90.3, 226.8), (-90.1, 227.0), (-89.8, 227.0), (-90.1, 227.0), (-91.3, 225.8), (-91.6, 225.8), (-92.0, 225.3), (-92.0, 225.1), (-92.3, 224.8), (-93.0, 224.8), (-93.3, 224.6), (-93.8, 224.6), (-94.0, 224.3), (-94.3, 224.3), (-94.8, 223.8), (-95.0, 223.8), (-95.2, 223.6), (-96.0, 223.6), (-96.2, 223.3), (-96.5, 223.3), (-96.7, 223.1), (-97.0, 223.1), (-97.7, 222.3), (-98.0, 222.3) (0.302, 0.314, 0.314)</w:t>
      </w:r>
    </w:p>
    <w:p>
      <w:r>
        <w:t>(-94.3, 222.3), (-94.3, 222.6), (-94.0, 222.6) (0.075, 0.090, 0.098)</w:t>
      </w:r>
    </w:p>
    <w:p>
      <w:r>
        <w:t>(-94.3, 218.2), (-94.5, 218.4), (-94.5, 218.7), (-94.3, 218.7), (-94.0, 218.9), (-93.8, 218.9), (-94.3, 218.4) (0.129, 0.129, 0.094)</w:t>
      </w:r>
    </w:p>
    <w:p>
      <w:r>
        <w:t>(-95.7, 219.4), (-94.8, 219.4), (-94.3, 219.9), (-94.3, 220.6), (-94.3, 219.6), (-94.5, 219.4) (0.204, 0.216, 0.220)</w:t>
      </w:r>
    </w:p>
    <w:p>
      <w:r>
        <w:t>(-94.5, 215.2), (-94.5, 215.7), (-94.8, 215.9), (-95.0, 215.9), (-95.5, 215.5), (-95.0, 215.9), (-94.8, 215.9), (-94.5, 216.2), (-94.5, 216.7), (-94.8, 216.9), (-94.5, 216.7), (-94.0, 216.7), (-94.5, 216.2) (0.502, 0.486, 0.463)</w:t>
      </w:r>
    </w:p>
    <w:p>
      <w:r>
        <w:t>(-94.0, 217.9), (-94.3, 217.9), (-95.0, 218.7), (-95.2, 218.7), (-95.5, 218.9), (-96.0, 218.9), (-94.5, 218.9), (-94.3, 219.1), (-94.0, 219.1), (-94.3, 219.1), (-94.8, 218.7), (-94.8, 218.4), (-94.3, 217.9) (0.180, 0.161, 0.125)</w:t>
      </w:r>
    </w:p>
    <w:p>
      <w:r>
        <w:t>(-94.8, 215.5), (-95.0, 215.7), (-94.8, 215.7) (0.431, 0.431, 0.424)</w:t>
      </w:r>
    </w:p>
    <w:p>
      <w:r>
        <w:t>(-95.2, 222.3), (-95.2, 222.6), (-94.5, 222.6), (-94.5, 222.3) (0.063, 0.071, 0.051)</w:t>
      </w:r>
    </w:p>
    <w:p>
      <w:r>
        <w:t>(-95.2, 215.9), (-94.8, 216.4), (-94.8, 216.7), (-94.8, 216.2), (-95.0, 216.2) (0.561, 0.549, 0.529)</w:t>
      </w:r>
    </w:p>
    <w:p>
      <w:r>
        <w:t>(-95.2, 219.9), (-94.8, 220.4), (-94.8, 220.1), (-95.0, 219.9) (0.302, 0.314, 0.314)</w:t>
      </w:r>
    </w:p>
    <w:p>
      <w:r>
        <w:t>(-95.7, 219.9), (-95.5, 219.9), (-95.0, 220.4), (-95.0, 220.6), (-94.8, 220.9), (-95.2, 221.4), (-95.0, 221.4), (-94.8, 221.1), (-94.8, 220.9), (-95.0, 220.6), (-95.0, 220.4), (-95.5, 219.9) (0.373, 0.373, 0.369)</w:t>
      </w:r>
    </w:p>
    <w:p>
      <w:r>
        <w:t>(-95.2, 214.7), (-95.2, 215.0), (-95.0, 215.0), (-95.0, 214.7) (0.306, 0.286, 0.251)</w:t>
      </w:r>
    </w:p>
    <w:p>
      <w:r>
        <w:t>(-95.2, 214.2), (-95.2, 214.5), (-95.0, 214.5) (0.361, 0.337, 0.302)</w:t>
      </w:r>
    </w:p>
    <w:p>
      <w:r>
        <w:t>(-94.8, 213.0), (-95.2, 213.5), (-95.5, 213.5), (-95.7, 213.2), (-95.2, 213.7), (-95.5, 214.0), (-95.5, 215.2), (-95.5, 214.0), (-95.2, 213.7), (-95.0, 214.0), (-95.2, 213.7), (-95.2, 213.5) (0.431, 0.431, 0.424)</w:t>
      </w:r>
    </w:p>
    <w:p>
      <w:r>
        <w:t>(-95.0, 220.9), (-95.2, 220.6), (-95.2, 220.4), (-95.5, 220.1), (-95.2, 220.4), (-95.2, 220.6), (-95.5, 220.9), (-97.0, 220.9), (-95.7, 220.9), (-95.5, 221.1), (-95.2, 221.1) (0.431, 0.431, 0.424)</w:t>
      </w:r>
    </w:p>
    <w:p>
      <w:r>
        <w:t>(-95.5, 216.2), (-95.5, 216.7), (-95.7, 216.9), (-96.5, 216.9), (-95.5, 216.9) (0.796, 0.749, 0.698)</w:t>
      </w:r>
    </w:p>
    <w:p>
      <w:r>
        <w:t>(-96.2, 218.9), (-96.2, 219.1), (-94.5, 219.1), (-96.0, 219.1) (0.173, 0.184, 0.180)</w:t>
      </w:r>
    </w:p>
    <w:p>
      <w:r>
        <w:t>(-96.2, 219.9), (-95.7, 220.4), (-96.0, 220.6), (-95.5, 220.6), (-95.5, 220.4), (-95.7, 220.1), (-96.0, 220.1) (0.502, 0.486, 0.463)</w:t>
      </w:r>
    </w:p>
    <w:p>
      <w:r>
        <w:t>(-96.0, 221.9), (-96.0, 222.1), (-96.2, 222.3), (-96.0, 222.3), (-95.5, 222.8), (-96.0, 222.3), (-95.7, 222.1) (0.137, 0.145, 0.137)</w:t>
      </w:r>
    </w:p>
    <w:p>
      <w:r>
        <w:t>(-97.0, 222.3), (-96.5, 222.3), (-96.0, 222.8), (-95.7, 222.8), (-95.5, 223.1), (-95.2, 223.1), (-95.5, 223.1), (-96.0, 222.6), (-96.2, 222.6), (-96.5, 222.3) (0.173, 0.184, 0.180)</w:t>
      </w:r>
    </w:p>
    <w:p>
      <w:r>
        <w:t>(-96.2, 221.6), (-96.2, 221.9), (-96.5, 222.1), (-97.0, 222.1), (-96.2, 222.1) (0.106, 0.118, 0.118)</w:t>
      </w:r>
    </w:p>
    <w:p>
      <w:r>
        <w:t>(-97.2, 219.6), (-97.0, 219.9), (-96.7, 219.9), (-96.5, 220.1), (-96.5, 220.4), (-96.2, 220.4), (-96.7, 219.9), (-97.0, 219.9) (0.635, 0.612, 0.584)</w:t>
      </w:r>
    </w:p>
    <w:p>
      <w:r>
        <w:t>(-97.5, 217.4), (-97.0, 217.9), (-97.0, 218.4), (-97.2, 218.7), (-97.0, 218.9), (-97.0, 218.7), (-96.7, 218.4), (-96.5, 218.4), (-96.5, 218.2), (-96.7, 218.2) (0.306, 0.286, 0.251)</w:t>
      </w:r>
    </w:p>
    <w:p>
      <w:r>
        <w:t>(-96.7, 221.6), (-97.0, 221.9), (-97.2, 221.9), (-96.7, 221.9) (0.063, 0.071, 0.051)</w:t>
      </w:r>
    </w:p>
    <w:p>
      <w:r>
        <w:t>(-98.2, 219.1), (-97.7, 219.6), (-97.5, 219.6), (-97.0, 220.1), (-97.2, 220.4), (-97.5, 220.4), (-97.7, 220.1), (-98.0, 220.1), (-97.7, 220.1), (-97.5, 220.4), (-96.7, 220.4), (-96.7, 220.1), (-97.0, 220.1), (-97.5, 219.6), (-97.7, 219.6) (0.714, 0.682, 0.643)</w:t>
      </w:r>
    </w:p>
    <w:p>
      <w:r>
        <w:t>(-98.2, 221.4), (-97.7, 221.9), (-98.0, 221.6), (-98.0, 221.4) (0.106, 0.118, 0.118)</w:t>
      </w:r>
    </w:p>
    <w:p>
      <w:r>
        <w:t>(-99.2, 219.6), (-98.4, 219.6), (-98.2, 219.9), (-97.7, 219.9), (-97.5, 220.1), (-97.2, 220.1), (-97.5, 219.9), (-97.7, 219.9), (-98.4, 219.1), (-98.7, 219.1), (-98.4, 219.1), (-98.2, 219.4), (-98.4, 219.6) (0.796, 0.749, 0.698)</w:t>
      </w:r>
    </w:p>
    <w:p>
      <w:r>
        <w:t>(-98.7, 217.7), (-98.7, 217.9), (-98.4, 217.7), (-98.2, 217.7), (-98.0, 217.9), (-98.2, 218.2), (-98.0, 217.9), (-98.2, 217.7) (0.129, 0.129, 0.094)</w:t>
      </w:r>
    </w:p>
    <w:p>
      <w:r>
        <w:t>(-99.2, 220.6), (-98.2, 221.6), (-98.4, 221.4), (-98.2, 221.1), (-98.4, 221.4), (-98.7, 221.1), (-98.7, 220.9), (-98.9, 220.9) (0.133, 0.153, 0.184)</w:t>
      </w:r>
    </w:p>
    <w:p>
      <w:r>
        <w:t>(-101.9, 214.5), (-101.4, 214.5), (-101.2, 214.7), (-100.7, 214.7), (-100.4, 215.0), (-100.2, 215.0), (-99.9, 215.2), (-99.7, 215.2), (-99.4, 215.5), (-99.2, 215.5), (-98.9, 215.7), (-98.4, 215.7), (-98.2, 215.9), (-98.0, 215.9), (-97.7, 216.2), (-97.5, 216.2), (-97.2, 216.4), (-97.0, 216.4), (-96.7, 216.7), (-95.7, 216.7), (-95.7, 216.2), (-95.7, 216.4), (-96.0, 216.7), (-96.7, 216.7), (-97.2, 216.2), (-97.5, 216.2), (-97.7, 215.9), (-98.2, 215.9), (-98.4, 215.7), (-98.9, 215.7), (-99.2, 215.5), (-99.4, 215.5), (-99.7, 215.2), (-99.9, 215.2), (-100.4, 214.7), (-101.2, 214.7), (-101.4, 214.5) (0.902, 0.871, 0.827)</w:t>
      </w:r>
    </w:p>
    <w:p>
      <w:r>
        <w:t>(-99.4, 219.1), (-99.4, 219.4), (-98.4, 219.4), (-98.7, 219.4), (-98.9, 219.1) (0.902, 0.871, 0.827)</w:t>
      </w:r>
    </w:p>
    <w:p>
      <w:r>
        <w:t>(-99.4, 216.9), (-99.4, 217.4), (-98.9, 217.9), (-99.2, 217.7), (-98.9, 217.4), (-98.2, 217.4), (-98.9, 217.4) (0.180, 0.161, 0.125)</w:t>
      </w:r>
    </w:p>
    <w:p>
      <w:r>
        <w:t>(-99.9, 221.1), (-98.7, 222.3), (-98.7, 222.6), (-98.9, 222.8), (-99.2, 222.8), (-99.4, 223.1), (-99.4, 223.3), (-99.2, 223.3), (-98.9, 223.6), (-99.2, 223.3), (-99.2, 223.1), (-98.9, 222.8), (-98.7, 222.8), (-98.7, 222.3) (0.502, 0.486, 0.463)</w:t>
      </w:r>
    </w:p>
    <w:p>
      <w:r>
        <w:t>(-103.9, 213.5), (-103.6, 213.7), (-103.1, 213.7), (-102.9, 214.0), (-102.4, 214.0), (-102.1, 214.2), (-101.4, 214.2), (-101.2, 214.5), (-100.4, 214.5), (-99.9, 215.0), (-99.7, 215.0), (-99.4, 215.2), (-99.2, 215.2), (-98.9, 215.5), (-98.4, 215.5), (-98.2, 215.7), (-97.7, 215.7), (-97.5, 215.9), (-97.2, 215.9), (-96.7, 216.4), (-96.0, 216.4), (-96.0, 215.9), (-96.2, 215.7), (-96.2, 215.5), (-96.5, 215.2), (-96.5, 214.0), (-97.0, 213.5) (0.973, 0.961, 0.933)</w:t>
      </w:r>
    </w:p>
    <w:p>
      <w:r>
        <w:t>(-99.2, 220.4), (-99.7, 220.4), (-99.7, 220.6), (-99.4, 220.9), (-99.7, 220.6), (-99.4, 220.4) (0.204, 0.216, 0.220)</w:t>
      </w:r>
    </w:p>
    <w:p>
      <w:r>
        <w:t>(-99.7, 216.9), (-99.9, 217.2), (-99.7, 217.2) (0.137, 0.145, 0.137)</w:t>
      </w:r>
    </w:p>
    <w:p>
      <w:r>
        <w:t>(-100.2, 219.1), (-99.9, 219.4), (-99.7, 219.4), (-99.9, 219.1), (-99.7, 218.9), (-99.2, 218.9), (-99.9, 218.9) (0.796, 0.749, 0.698)</w:t>
      </w:r>
    </w:p>
    <w:p>
      <w:r>
        <w:t>(-101.9, 219.1), (-102.1, 219.4), (-101.9, 219.4), (-101.6, 219.6), (-101.4, 219.6), (-100.9, 220.1), (-100.9, 220.4), (-99.4, 221.9), (-99.4, 222.3), (-99.9, 222.8), (-99.7, 223.1), (-99.7, 223.3), (-99.4, 223.6), (-99.2, 223.6), (-98.9, 223.8), (-98.7, 223.8), (-98.2, 224.3), (-98.0, 224.3), (-97.7, 224.6), (-98.0, 224.3), (-98.2, 224.3), (-98.7, 223.8), (-98.9, 223.8), (-99.2, 223.6), (-99.4, 223.6), (-99.7, 223.3), (-99.7, 223.1), (-99.2, 222.6), (-98.9, 222.6), (-98.9, 222.3), (-100.9, 220.4), (-100.9, 219.9), (-100.7, 219.6), (-100.2, 219.6), (-100.9, 219.6), (-101.2, 219.4), (-101.6, 219.4) (0.561, 0.549, 0.529)</w:t>
      </w:r>
    </w:p>
    <w:p>
      <w:r>
        <w:t>(-99.9, 221.6), (-99.9, 222.1), (-100.2, 222.3), (-100.2, 222.8), (-99.9, 223.1), (-99.9, 223.3), (-99.7, 223.6), (-99.9, 223.3), (-99.9, 223.1), (-100.2, 222.8), (-99.7, 222.3), (-99.7, 221.9) (0.635, 0.612, 0.584)</w:t>
      </w:r>
    </w:p>
    <w:p>
      <w:r>
        <w:t>(-99.9, 216.9), (-100.2, 216.9), (-100.4, 217.2), (-100.7, 217.2), (-100.2, 217.2) (0.129, 0.129, 0.094)</w:t>
      </w:r>
    </w:p>
    <w:p>
      <w:r>
        <w:t>(-100.7, 220.4), (-100.7, 220.1), (-100.4, 219.9), (-99.7, 219.9), (-100.7, 219.9) (0.502, 0.486, 0.463)</w:t>
      </w:r>
    </w:p>
    <w:p>
      <w:r>
        <w:t>(-101.4, 216.9), (-101.2, 217.2), (-100.9, 217.2), (-101.2, 216.9), (-100.9, 216.7), (-100.2, 216.7), (-101.4, 216.7) (0.137, 0.145, 0.137)</w:t>
      </w:r>
    </w:p>
    <w:p>
      <w:r>
        <w:t>(-101.6, 215.7), (-101.4, 215.9), (-101.4, 216.2), (-101.2, 216.2) (0.204, 0.216, 0.220)</w:t>
      </w:r>
    </w:p>
    <w:p>
      <w:r>
        <w:t>(-102.6, 215.7), (-101.6, 216.7), (-101.6, 216.9), (-101.4, 217.2), (-101.6, 216.9), (-101.6, 216.7), (-101.4, 216.4), (-100.9, 216.4), (-101.4, 216.4), (-101.6, 216.2), (-101.6, 215.9), (-101.9, 215.7) (0.173, 0.184, 0.180)</w:t>
      </w:r>
    </w:p>
    <w:p>
      <w:r>
        <w:t>(-102.9, 215.5), (-102.9, 215.7), (-101.9, 216.7), (-101.9, 216.9), (-101.6, 217.2), (-101.9, 216.9), (-101.9, 216.7), (-102.9, 215.7), (-102.6, 215.5), (-102.4, 215.5) (0.204, 0.216, 0.220)</w:t>
      </w:r>
    </w:p>
    <w:p>
      <w:r>
        <w:t>(-102.9, 217.2), (-102.6, 217.4), (-102.6, 217.7), (-102.4, 217.9), (-102.1, 217.9) (0.635, 0.612, 0.584)</w:t>
      </w:r>
    </w:p>
    <w:p>
      <w:r>
        <w:t>(-103.4, 215.2), (-103.4, 215.5), (-102.4, 216.4), (-103.4, 215.5), (-103.1, 215.2), (-102.9, 215.2) (0.251, 0.267, 0.271)</w:t>
      </w:r>
    </w:p>
    <w:p>
      <w:r>
        <w:t>(-104.4, 213.5), (-104.1, 213.7), (-103.9, 213.7), (-103.6, 214.0), (-103.1, 214.0), (-103.6, 214.0), (-104.1, 213.5), (-103.9, 213.2), (-101.9, 213.2), (-104.1, 213.2) (0.902, 0.871, 0.827)</w:t>
      </w:r>
    </w:p>
    <w:p>
      <w:r>
        <w:t>(-104.8, 216.7), (-104.8, 217.2), (-104.4, 217.7), (-103.1, 217.7), (-103.1, 217.4), (-103.9, 216.7) (0.796, 0.749, 0.698)</w:t>
      </w:r>
    </w:p>
    <w:p>
      <w:r>
        <w:t>(-106.8, 214.5), (-105.6, 214.5), (-105.1, 215.0), (-104.8, 215.0), (-104.6, 215.2), (-104.4, 215.2), (-104.1, 215.5), (-103.9, 215.5), (-103.6, 215.7), (-103.4, 215.7), (-102.9, 216.2), (-103.6, 215.5), (-103.6, 215.2), (-103.4, 215.0), (-104.1, 215.0), (-104.4, 214.7), (-104.8, 214.7), (-105.1, 214.5), (-105.3, 214.5), (-105.6, 214.2), (-105.6, 213.2), (-105.1, 212.8), (-105.6, 213.2), (-105.6, 214.0), (-105.8, 214.2), (-106.1, 214.2), (-106.3, 214.5) (0.302, 0.314, 0.314)</w:t>
      </w:r>
    </w:p>
    <w:p>
      <w:r>
        <w:t>(-106.1, 214.7), (-105.8, 214.7), (-105.3, 215.2), (-105.1, 215.2), (-104.8, 215.5), (-104.4, 215.5), (-104.1, 215.7), (-103.9, 215.7), (-104.1, 215.7), (-104.4, 215.5), (-104.6, 215.5), (-104.8, 215.2), (-105.1, 215.2), (-105.6, 214.7) (0.373, 0.373, 0.369)</w:t>
      </w:r>
    </w:p>
    <w:p>
      <w:r>
        <w:t>(-105.3, 214.0), (-105.3, 214.2), (-105.1, 214.2), (-104.8, 214.5), (-104.6, 214.5), (-104.8, 214.5) (0.373, 0.373, 0.369)</w:t>
      </w:r>
    </w:p>
    <w:p>
      <w:r>
        <w:t>(-111.2, 215.2), (-110.5, 215.2), (-110.3, 215.5), (-110.0, 215.5), (-109.5, 215.9), (-108.8, 215.9), (-108.5, 216.2), (-108.0, 216.2), (-107.3, 216.9), (-107.3, 217.2), (-105.3, 217.2), (-104.8, 217.7), (-104.8, 217.9), (-103.9, 217.9), (-103.6, 218.2), (-103.1, 218.2), (-102.6, 218.7), (-101.4, 218.7), (-101.2, 218.9), (-100.9, 218.9), (-100.7, 219.1), (-100.4, 219.1), (-100.2, 219.4), (-100.4, 219.1), (-99.9, 218.7), (-100.7, 218.7), (-100.9, 218.4), (-101.6, 218.4), (-101.9, 218.2), (-102.4, 218.2), (-102.9, 217.7), (-102.9, 217.4), (-103.1, 217.2), (-103.1, 216.9), (-103.4, 216.9), (-103.6, 216.7), (-102.9, 217.4), (-102.9, 217.7), (-103.1, 217.9), (-104.4, 217.9), (-105.1, 217.2), (-105.1, 216.7), (-104.8, 216.4), (-104.1, 216.4), (-104.8, 216.4), (-105.1, 216.2), (-105.6, 216.2), (-106.1, 215.7), (-106.3, 215.7), (-106.6, 215.5), (-107.1, 215.5), (-107.3, 215.2), (-107.6, 215.2), (-107.3, 215.2), (-107.1, 215.5), (-106.8, 215.5), (-106.6, 215.7), (-106.3, 215.7), (-106.1, 215.9), (-105.8, 215.9), (-105.3, 216.4), (-105.8, 216.9), (-106.8, 216.9), (-107.3, 216.4), (-107.6, 216.4), (-107.8, 216.2), (-108.3, 216.2), (-108.5, 215.9), (-109.3, 215.9), (-109.8, 215.5), (-110.3, 215.5), (-110.5, 215.2) (0.714, 0.682, 0.643)</w:t>
      </w:r>
    </w:p>
    <w:p>
      <w:r>
        <w:t>(-111.7, 218.4), (-111.7, 218.7), (-111.5, 218.4), (-111.2, 218.4), (-111.2, 217.9), (-111.0, 217.7), (-110.5, 217.7), (-110.3, 217.9), (-109.8, 217.9), (-109.5, 217.7), (-109.0, 217.7), (-108.8, 217.9), (-108.3, 217.9), (-108.0, 218.2), (-107.3, 218.2), (-107.1, 218.4), (-106.6, 218.4), (-106.3, 218.7), (-105.8, 218.7), (-105.6, 218.9), (-105.3, 218.9), (-105.1, 219.1), (-104.1, 219.1), (-103.9, 219.4), (-103.4, 219.4), (-103.1, 219.6), (-102.9, 219.6), (-102.6, 219.9), (-101.9, 219.9), (-100.2, 221.6), (-100.4, 221.9), (-100.4, 222.1), (-100.7, 222.3), (-100.7, 222.6), (-100.2, 223.1), (-100.2, 223.3), (-99.9, 223.6), (-100.2, 223.3), (-100.2, 223.1), (-100.4, 222.8), (-100.4, 222.3), (-100.2, 222.1), (-100.2, 221.4), (-100.4, 221.4), (-101.4, 220.4), (-101.4, 220.1), (-101.6, 220.1), (-101.9, 219.9), (-102.4, 219.9), (-102.6, 219.6), (-102.9, 219.6), (-103.4, 219.1), (-104.6, 219.1), (-105.1, 218.7), (-105.6, 218.7), (-105.8, 218.4), (-106.8, 218.4), (-107.1, 218.2), (-107.6, 218.2), (-107.8, 217.9), (-108.3, 217.9), (-108.5, 217.7), (-109.5, 217.7), (-109.8, 217.9), (-110.3, 217.9), (-110.8, 217.4), (-111.2, 217.4), (-111.2, 217.9) (0.714, 0.682, 0.643)</w:t>
      </w:r>
    </w:p>
    <w:p>
      <w:r>
        <w:t>(-106.3, 213.0), (-106.1, 213.0), (-105.8, 212.8), (-106.1, 213.0), (-106.3, 212.8) (0.137, 0.145, 0.137)</w:t>
      </w:r>
    </w:p>
    <w:p>
      <w:r>
        <w:t>(-105.8, 213.7), (-106.3, 214.2), (-107.1, 214.2), (-106.3, 214.2), (-106.1, 214.0), (-105.8, 214.0) (0.251, 0.267, 0.271)</w:t>
      </w:r>
    </w:p>
    <w:p>
      <w:r>
        <w:t>(-105.6, 212.8), (-106.1, 213.2), (-106.3, 213.2), (-106.6, 213.0), (-106.6, 212.3), (-106.6, 213.0), (-106.8, 213.2), (-106.8, 213.7), (-106.6, 213.7) (0.173, 0.184, 0.180)</w:t>
      </w:r>
    </w:p>
    <w:p>
      <w:r>
        <w:t>(-105.8, 213.2), (-106.6, 214.0), (-106.8, 214.0), (-107.1, 213.7), (-107.1, 213.2), (-106.8, 213.0), (-106.8, 212.8), (-106.8, 213.0), (-107.3, 213.5), (-107.3, 213.7), (-107.1, 214.0), (-106.6, 214.0), (-106.3, 213.7), (-106.1, 213.7), (-106.1, 213.5) (0.204, 0.216, 0.220)</w:t>
      </w:r>
    </w:p>
    <w:p>
      <w:r>
        <w:t>(-113.7, 215.9), (-113.2, 215.9), (-112.7, 216.4), (-112.7, 217.2), (-113.0, 217.4), (-112.7, 217.7), (-112.7, 217.9), (-112.5, 218.2), (-112.2, 218.2), (-112.0, 218.4), (-111.5, 217.9), (-111.5, 217.4), (-111.2, 217.2), (-110.8, 217.2), (-110.3, 217.7), (-109.8, 217.7), (-109.5, 217.4), (-108.5, 217.4), (-108.3, 217.7), (-107.8, 217.7), (-107.6, 217.9), (-107.1, 217.9), (-106.8, 218.2), (-105.8, 218.2), (-105.6, 218.4), (-105.1, 218.4), (-104.6, 218.9), (-103.4, 218.9), (-102.9, 219.4), (-102.6, 219.4), (-102.4, 219.6), (-101.9, 219.6), (-101.6, 219.9), (-101.4, 219.9), (-101.2, 220.1), (-101.2, 220.4), (-100.4, 221.1), (-101.2, 220.4), (-101.2, 220.1), (-101.4, 219.9), (-101.6, 219.9), (-101.9, 219.6), (-102.1, 219.6), (-102.4, 219.4), (-101.9, 218.9), (-101.6, 219.1), (-101.2, 219.1), (-100.9, 219.4), (-100.4, 219.4), (-100.7, 219.4), (-100.9, 219.1), (-101.2, 219.1), (-101.4, 218.9), (-102.6, 218.9), (-103.1, 218.4), (-103.6, 218.4), (-103.9, 218.2), (-104.8, 218.2), (-105.1, 217.9), (-105.1, 217.7), (-105.3, 217.4), (-107.3, 217.4), (-107.6, 217.2), (-107.6, 216.9), (-108.0, 216.4), (-108.5, 216.4), (-108.8, 216.2), (-109.5, 216.2), (-110.0, 215.7), (-110.3, 215.7), (-110.5, 215.5), (-111.0, 215.5), (-110.5, 215.5), (-109.8, 216.2), (-108.8, 216.2), (-108.0, 216.9), (-108.3, 217.2), (-109.0, 217.2), (-109.3, 217.4), (-109.5, 217.4), (-109.8, 217.7), (-110.0, 217.7), (-110.3, 217.4), (-110.5, 217.4), (-110.8, 217.2), (-111.5, 217.2), (-111.5, 217.7), (-112.0, 218.2), (-112.5, 218.2), (-112.7, 217.9), (-112.7, 217.2), (-112.2, 216.7), (-112.2, 216.2), (-112.5, 215.9) (0.635, 0.612, 0.584)</w:t>
      </w:r>
    </w:p>
    <w:p>
      <w:r>
        <w:t>(-107.1, 212.8), (-107.1, 213.0), (-107.8, 213.7), (-107.6, 214.0), (-107.6, 213.5), (-107.1, 213.0) (0.251, 0.267, 0.271)</w:t>
      </w:r>
    </w:p>
    <w:p>
      <w:r>
        <w:t>(-111.0, 213.5), (-110.0, 214.5), (-110.0, 214.7), (-110.3, 215.0), (-110.5, 215.0), (-110.3, 215.2), (-109.8, 215.2), (-109.3, 215.7), (-108.5, 215.7), (-108.3, 215.9), (-107.8, 215.9), (-107.6, 216.2), (-107.3, 216.2), (-106.8, 216.7), (-105.8, 216.7), (-105.6, 216.4), (-105.8, 216.2), (-106.1, 216.2), (-106.3, 215.9), (-106.6, 215.9), (-106.8, 215.7), (-107.1, 215.7), (-107.3, 215.5), (-107.6, 215.5), (-107.8, 215.2), (-108.3, 215.2), (-108.5, 215.0), (-109.0, 215.0), (-109.3, 214.7), (-109.8, 214.7) (0.796, 0.749, 0.698)</w:t>
      </w:r>
    </w:p>
    <w:p>
      <w:r>
        <w:t>(-119.6, 217.2), (-119.4, 217.2), (-119.1, 217.4), (-118.9, 217.4), (-118.6, 217.7), (-118.4, 217.7), (-118.1, 217.9), (-117.6, 217.9), (-117.4, 218.2), (-116.9, 218.2), (-116.7, 218.4), (-116.4, 218.4), (-116.2, 218.7), (-115.9, 218.7), (-115.7, 218.9), (-112.5, 218.9), (-112.2, 219.1), (-110.8, 219.1), (-110.0, 218.4), (-109.5, 218.4), (-109.3, 218.7), (-108.0, 218.7), (-107.8, 218.9), (-107.1, 218.9), (-106.8, 219.1), (-106.6, 219.1), (-106.3, 219.4), (-106.1, 219.4), (-105.6, 219.9), (-105.3, 219.9), (-105.1, 220.1), (-104.8, 220.1), (-104.6, 220.4), (-104.1, 220.4), (-103.9, 220.6), (-103.4, 220.6), (-102.1, 221.9), (-101.9, 221.9), (-101.6, 222.1), (-101.6, 222.3), (-100.7, 223.3), (-100.7, 223.6), (-100.4, 223.8), (-100.2, 223.8), (-99.9, 224.1), (-99.7, 224.1), (-99.4, 224.3), (-99.2, 224.3), (-98.7, 224.8), (-98.4, 224.8), (-98.7, 224.6), (-98.9, 224.6), (-99.2, 224.3), (-99.4, 224.3), (-99.7, 224.1), (-99.9, 224.1), (-100.9, 223.1), (-100.9, 222.8), (-101.4, 222.3), (-101.4, 221.4), (-101.6, 221.1), (-101.6, 220.9), (-101.9, 220.6), (-102.1, 220.6), (-102.4, 220.4), (-103.4, 220.4), (-103.6, 220.1), (-104.1, 220.1), (-104.4, 219.9), (-105.1, 219.9), (-105.3, 219.6), (-105.6, 219.6), (-105.8, 219.4), (-106.1, 219.4), (-106.3, 219.1), (-106.6, 219.1), (-106.8, 218.9), (-107.6, 218.9), (-107.8, 218.7), (-108.5, 218.7), (-108.8, 218.4), (-110.5, 218.4), (-111.2, 219.1), (-112.0, 219.1), (-112.2, 218.9), (-112.7, 218.9), (-113.0, 218.7), (-113.9, 218.7), (-114.2, 218.9), (-115.4, 218.9), (-115.7, 218.7), (-115.9, 218.7), (-116.2, 218.4), (-116.7, 218.4), (-116.9, 218.2), (-117.4, 218.2), (-117.6, 217.9), (-118.1, 217.9), (-118.4, 217.7), (-118.6, 217.7), (-118.9, 217.4), (-119.1, 217.4), (-119.4, 217.2) (0.902, 0.871, 0.827)</w:t>
      </w:r>
    </w:p>
    <w:p>
      <w:r>
        <w:t>(-119.1, 215.5), (-118.4, 215.5), (-118.1, 215.7), (-117.9, 215.7), (-117.6, 215.9), (-117.4, 215.9), (-116.9, 216.4), (-116.7, 216.4), (-116.4, 216.7), (-115.9, 216.7), (-115.7, 216.9), (-115.2, 216.9), (-114.9, 217.2), (-114.7, 217.2), (-114.4, 217.4), (-114.2, 217.4), (-113.9, 217.7), (-113.9, 217.9), (-114.4, 218.4), (-115.9, 218.4), (-116.2, 218.2), (-116.4, 218.2), (-116.2, 218.2), (-115.9, 218.4), (-115.4, 218.4), (-115.2, 218.7), (-114.4, 218.7), (-114.2, 218.4), (-113.0, 218.4), (-112.7, 218.7), (-112.0, 218.7), (-111.7, 218.9), (-111.5, 218.9), (-111.2, 218.7), (-111.0, 218.7), (-110.5, 218.2), (-108.8, 218.2), (-108.5, 218.4), (-107.6, 218.4), (-107.3, 218.7), (-106.8, 218.7), (-106.6, 218.9), (-106.3, 218.9), (-106.1, 219.1), (-105.8, 219.1), (-105.6, 219.4), (-105.3, 219.4), (-105.1, 219.6), (-104.4, 219.6), (-104.1, 219.9), (-103.6, 219.9), (-103.4, 220.1), (-102.4, 220.1), (-102.1, 220.4), (-101.9, 220.4), (-101.4, 220.9), (-101.4, 221.1), (-101.2, 221.4), (-101.2, 222.1), (-100.9, 222.3), (-100.9, 222.6), (-100.7, 222.8), (-100.7, 223.1), (-99.9, 223.8), (-99.7, 223.8), (-99.4, 224.1), (-99.2, 224.1), (-98.9, 224.3), (-98.7, 224.3), (-98.2, 224.8), (-98.0, 224.8), (-98.2, 224.8), (-98.7, 224.3), (-98.9, 224.3), (-99.2, 224.1), (-99.4, 224.1), (-99.7, 223.8), (-99.9, 223.8), (-100.4, 223.3), (-100.4, 223.1), (-100.9, 222.6), (-100.9, 222.3), (-100.7, 222.1), (-100.7, 221.9), (-100.4, 221.6), (-101.9, 220.1), (-102.6, 220.1), (-102.9, 219.9), (-103.1, 219.9), (-103.4, 219.6), (-103.9, 219.6), (-104.1, 219.4), (-105.1, 219.4), (-105.3, 219.1), (-105.6, 219.1), (-105.8, 218.9), (-106.3, 218.9), (-106.6, 218.7), (-107.1, 218.7), (-107.3, 218.4), (-108.0, 218.4), (-108.3, 218.2), (-108.8, 218.2), (-109.0, 217.9), (-109.5, 217.9), (-109.8, 218.2), (-110.3, 218.2), (-110.5, 217.9), (-111.0, 217.9), (-111.0, 218.4), (-111.2, 218.7), (-111.5, 218.7), (-111.7, 218.9), (-112.0, 218.7), (-112.5, 218.7), (-112.7, 218.4), (-113.0, 218.4), (-113.5, 217.9), (-113.5, 216.4), (-113.7, 216.2), (-114.2, 216.2), (-114.4, 215.9), (-114.7, 215.9), (-115.4, 215.2), (-114.7, 215.9), (-114.4, 215.9), (-114.2, 216.2), (-113.9, 216.2), (-113.7, 216.4), (-113.7, 216.9), (-113.9, 217.2), (-114.9, 217.2), (-115.2, 216.9), (-115.7, 216.9), (-115.9, 216.7), (-116.4, 216.7), (-116.7, 216.4), (-116.9, 216.4), (-117.6, 215.7), (-118.1, 215.7), (-118.4, 215.5) (0.796, 0.749, 0.698)</w:t>
      </w:r>
    </w:p>
    <w:p>
      <w:r>
        <w:t>(-109.5, 212.5), (-109.8, 212.8), (-109.5, 213.0), (-109.3, 213.0), (-109.3, 212.5) (0.204, 0.216, 0.220)</w:t>
      </w:r>
    </w:p>
    <w:p>
      <w:r>
        <w:t>(-133.4, 212.8), (-133.1, 212.8), (-132.9, 213.0), (-132.7, 213.0), (-132.2, 213.5), (-131.9, 213.5), (-131.7, 213.7), (-131.4, 213.7), (-131.2, 214.0), (-130.9, 214.0), (-130.4, 214.5), (-129.9, 214.5), (-129.7, 214.7), (-129.2, 214.7), (-128.7, 215.2), (-128.5, 215.2), (-128.2, 215.5), (-127.7, 215.5), (-127.5, 215.7), (-127.2, 215.7), (-127.0, 215.9), (-126.5, 215.9), (-126.3, 216.2), (-126.0, 216.2), (-125.5, 216.7), (-125.3, 216.7), (-125.0, 216.9), (-124.8, 216.9), (-124.5, 217.2), (-124.3, 217.2), (-124.0, 217.4), (-123.5, 217.4), (-123.3, 217.7), (-122.8, 217.7), (-122.6, 217.9), (-122.1, 217.9), (-121.6, 218.4), (-121.3, 218.4), (-121.1, 218.7), (-120.8, 218.7), (-120.6, 218.9), (-120.3, 218.9), (-120.1, 219.1), (-119.9, 219.1), (-119.6, 219.4), (-119.4, 219.4), (-119.1, 219.6), (-118.9, 219.6), (-118.6, 219.9), (-118.1, 219.9), (-117.6, 220.4), (-117.4, 220.4), (-117.1, 220.6), (-116.4, 220.6), (-116.2, 220.9), (-115.9, 220.9), (-115.7, 221.1), (-115.4, 221.1), (-115.2, 221.4), (-114.9, 221.4), (-114.7, 221.6), (-114.2, 221.6), (-113.7, 222.1), (-113.5, 222.1), (-112.7, 222.8), (-112.5, 222.8), (-111.7, 223.6), (-111.5, 223.6), (-110.5, 224.6), (-110.3, 224.6), (-110.0, 224.8), (-109.8, 224.8), (-109.3, 225.3), (-109.3, 225.5), (-109.0, 225.8), (-108.8, 225.8), (-108.5, 226.0), (-108.3, 226.0), (-108.0, 226.3), (-107.8, 226.3), (-107.6, 226.5), (-107.3, 226.5), (-107.1, 226.8), (-106.3, 226.8), (-106.1, 227.0), (-104.8, 227.0), (-104.6, 227.3), (-103.4, 227.3), (-103.1, 227.5), (-101.9, 227.5), (-101.6, 227.8), (-100.7, 227.8), (-100.4, 228.0), (-100.2, 228.0), (-99.9, 228.3), (-99.7, 228.3), (-99.4, 228.5), (-98.9, 228.5), (-98.7, 228.7), (-98.2, 228.7), (-98.0, 229.0), (-97.5, 229.0), (-97.0, 229.5), (-96.2, 229.5), (-96.0, 229.7), (-94.5, 229.7), (-94.0, 230.2), (-93.8, 230.2), (-93.5, 230.5), (-93.3, 230.5), (-93.0, 230.7), (-92.5, 230.7), (-92.3, 231.0), (-91.8, 231.0), (-91.6, 230.7), (-90.6, 230.7), (-90.3, 231.0), (-89.8, 231.0), (-89.1, 231.7), (-88.8, 231.7), (-88.6, 231.9), (-88.1, 231.9), (-87.6, 232.4), (-87.4, 232.4), (-86.9, 232.9), (-86.6, 232.9), (-85.6, 233.9), (-84.9, 233.9), (-84.9, 233.7), (-84.7, 233.4), (-85.4, 232.7), (-85.6, 232.7), (-86.1, 232.2), (-86.4, 232.2), (-86.6, 231.9), (-86.9, 231.9), (-87.4, 231.5), (-86.9, 231.9), (-86.6, 231.9), (-86.4, 232.2), (-86.1, 232.2), (-85.6, 232.7), (-85.4, 232.7), (-84.7, 233.4), (-85.2, 233.9), (-85.6, 233.9), (-86.6, 232.9), (-86.9, 232.9), (-87.6, 232.2), (-87.9, 232.2), (-88.1, 231.9), (-88.4, 231.9), (-88.6, 231.7), (-88.8, 231.7), (-89.3, 231.2), (-89.6, 231.2), (-89.8, 231.0), (-90.1, 231.0), (-90.3, 230.7), (-92.8, 230.7), (-93.0, 230.5), (-93.3, 230.5), (-94.0, 229.7), (-94.3, 229.7), (-94.5, 229.5), (-94.8, 229.5), (-95.0, 229.2), (-95.5, 229.2), (-95.7, 229.5), (-96.5, 229.5), (-96.7, 229.2), (-97.0, 229.2), (-97.2, 229.0), (-97.7, 229.0), (-98.0, 228.7), (-98.7, 228.7), (-98.9, 228.5), (-99.2, 228.5), (-99.4, 228.3), (-99.7, 228.3), (-99.9, 228.0), (-100.4, 228.0), (-100.7, 227.8), (-101.6, 227.8), (-101.9, 227.5), (-102.4, 227.5), (-102.6, 227.3), (-103.1, 227.3), (-103.4, 227.0), (-105.6, 227.0), (-105.8, 226.8), (-106.3, 226.8), (-106.6, 226.5), (-106.8, 226.5), (-107.1, 226.3), (-107.6, 226.3), (-107.8, 226.0), (-108.0, 226.0), (-108.3, 225.8), (-108.5, 225.8), (-108.8, 225.5), (-109.0, 225.5), (-109.8, 224.8), (-110.0, 224.8), (-110.3, 224.6), (-110.5, 224.6), (-111.7, 223.3), (-112.0, 223.3), (-113.2, 222.1), (-113.5, 222.1), (-113.9, 221.6), (-114.4, 221.6), (-114.7, 221.4), (-114.9, 221.4), (-115.2, 221.1), (-115.4, 221.1), (-115.9, 220.6), (-116.9, 220.6), (-117.1, 220.4), (-117.4, 220.4), (-117.9, 219.9), (-118.4, 219.9), (-118.6, 219.6), (-118.9, 219.6), (-119.1, 219.4), (-119.4, 219.4), (-119.6, 219.1), (-119.9, 219.1), (-120.1, 218.9), (-120.3, 218.9), (-120.6, 218.7), (-120.8, 218.7), (-121.1, 218.4), (-121.3, 218.4), (-121.8, 217.9), (-122.3, 217.9), (-122.6, 217.7), (-123.3, 217.7), (-123.5, 217.4), (-123.8, 217.4), (-124.0, 217.2), (-124.3, 217.2), (-124.5, 216.9), (-124.8, 216.9), (-125.0, 216.7), (-125.3, 216.7), (-125.5, 216.4), (-125.8, 216.4), (-126.0, 216.2), (-126.3, 216.2), (-126.5, 215.9), (-126.7, 215.9), (-127.0, 215.7), (-127.5, 215.7), (-127.7, 215.5), (-128.2, 215.5), (-129.0, 214.7), (-129.5, 214.7), (-129.7, 214.5), (-130.2, 214.5), (-130.4, 214.2), (-130.7, 214.2), (-130.9, 214.0), (-131.2, 214.0), (-131.4, 213.7), (-131.7, 213.7), (-131.9, 213.5), (-132.2, 213.5), (-132.7, 213.0), (-132.9, 213.0), (-133.1, 212.8) (0.902, 0.871, 0.827)</w:t>
      </w:r>
    </w:p>
    <w:p>
      <w:r>
        <w:t>(-111.7, 215.7), (-111.7, 215.9), (-111.5, 216.2), (-111.5, 216.4), (-111.0, 216.4), (-110.8, 216.7), (-110.3, 216.7), (-110.0, 216.9), (-110.8, 216.2), (-110.8, 215.9), (-111.0, 215.7) (0.502, 0.486, 0.463)</w:t>
      </w:r>
    </w:p>
    <w:p>
      <w:r>
        <w:t>(-112.5, 212.5), (-111.2, 212.5), (-110.3, 213.5), (-110.8, 213.0), (-110.8, 212.8), (-111.0, 212.8), (-111.2, 212.5) (0.431, 0.431, 0.424)</w:t>
      </w:r>
    </w:p>
    <w:p>
      <w:r>
        <w:t>(-112.2, 213.5), (-112.2, 214.0), (-111.7, 214.5), (-111.2, 214.5), (-111.0, 214.7), (-110.8, 214.5), (-110.8, 214.2), (-111.2, 213.7), (-111.5, 213.7), (-111.7, 213.5) (0.973, 0.961, 0.933)</w:t>
      </w:r>
    </w:p>
    <w:p>
      <w:r>
        <w:t>(-113.9, 215.7), (-112.5, 215.7), (-112.0, 216.2), (-112.0, 216.7), (-112.5, 217.2), (-112.5, 217.9), (-112.0, 217.9), (-111.7, 217.7), (-111.7, 217.2), (-111.5, 216.9), (-110.8, 216.9), (-110.5, 217.2), (-110.3, 217.2), (-110.0, 217.4), (-109.8, 217.4), (-109.5, 217.2), (-109.3, 217.2), (-109.0, 216.9), (-108.3, 216.9), (-108.8, 216.4), (-109.8, 216.4), (-110.5, 215.7), (-110.8, 215.7), (-110.5, 215.9), (-110.5, 216.2), (-110.0, 216.7), (-110.3, 216.9), (-110.8, 216.9), (-111.0, 216.7), (-111.5, 216.7), (-111.7, 216.4), (-111.7, 216.2), (-112.0, 215.9), (-112.0, 215.7), (-111.7, 215.5), (-111.2, 215.5), (-111.7, 215.5), (-112.0, 215.2), (-112.2, 215.2), (-112.7, 214.7), (-112.7, 214.5), (-113.0, 214.2), (-113.2, 214.2), (-113.0, 214.2), (-112.7, 214.5), (-112.7, 214.7), (-112.5, 215.0), (-112.5, 215.2), (-112.7, 215.5), (-113.0, 215.5), (-113.2, 215.7) (0.561, 0.549, 0.529)</w:t>
      </w:r>
    </w:p>
    <w:p>
      <w:r>
        <w:t>(-112.7, 213.5), (-112.5, 213.7), (-112.5, 214.0), (-111.7, 214.7), (-111.2, 214.7), (-111.7, 214.7), (-112.5, 214.0), (-112.5, 213.5), (-112.2, 213.2), (-111.7, 213.2), (-111.5, 213.5), (-111.2, 213.5), (-110.5, 214.2), (-110.5, 214.5), (-110.8, 214.7), (-110.3, 214.7), (-110.3, 214.5), (-111.2, 213.5), (-111.5, 213.5), (-111.7, 213.2), (-112.5, 213.2) (0.902, 0.871, 0.827)</w:t>
      </w:r>
    </w:p>
    <w:p>
      <w:r>
        <w:t>(-119.1, 220.1), (-118.9, 220.1), (-118.6, 220.4), (-118.4, 220.4), (-118.1, 220.6), (-117.9, 220.6), (-117.6, 220.9), (-117.4, 220.9), (-117.1, 221.1), (-116.7, 221.1), (-116.4, 221.4), (-116.2, 221.4), (-115.9, 221.6), (-115.7, 221.6), (-115.4, 221.9), (-114.9, 221.9), (-114.7, 222.1), (-114.4, 222.1), (-114.2, 222.3), (-113.9, 222.3), (-113.5, 222.8), (-113.2, 222.8), (-112.5, 223.6), (-112.2, 223.6), (-110.8, 225.1), (-110.5, 225.1), (-110.3, 225.3), (-110.3, 225.8), (-110.5, 226.0), (-110.8, 226.0), (-111.0, 226.3), (-110.8, 226.5), (-109.3, 226.5), (-108.8, 227.0), (-108.5, 227.0), (-108.3, 227.3), (-107.3, 227.3), (-107.1, 227.5), (-106.1, 227.5), (-105.8, 227.8), (-105.6, 227.8), (-105.3, 228.0), (-104.8, 228.0), (-104.6, 228.3), (-104.1, 228.3), (-103.9, 228.0), (-102.1, 228.0), (-104.8, 228.0), (-105.1, 227.8), (-105.6, 227.8), (-105.8, 227.5), (-106.6, 227.5), (-106.8, 227.3), (-107.6, 227.3), (-107.8, 227.0), (-108.0, 227.0), (-108.3, 226.8), (-108.5, 226.8), (-108.8, 226.5), (-109.0, 226.5), (-109.3, 226.3), (-109.5, 226.3), (-110.0, 225.8), (-110.0, 225.3), (-110.3, 225.3), (-110.8, 224.8), (-111.0, 224.8), (-112.2, 223.6), (-112.5, 223.6), (-113.2, 222.8), (-113.5, 222.8), (-113.9, 222.3), (-114.2, 222.3), (-114.4, 222.1), (-114.7, 222.1), (-114.9, 221.9), (-115.4, 221.9), (-115.7, 221.6), (-115.9, 221.6), (-116.2, 221.4), (-116.4, 221.4), (-116.7, 221.1), (-117.1, 221.1), (-117.4, 220.9), (-117.6, 220.9), (-117.9, 220.6), (-118.1, 220.6), (-118.4, 220.4), (-118.6, 220.4), (-118.9, 220.1) (0.714, 0.682, 0.643)</w:t>
      </w:r>
    </w:p>
    <w:p>
      <w:r>
        <w:t>(-113.5, 216.2), (-113.2, 216.4), (-113.2, 217.9), (-113.0, 218.2), (-112.7, 218.2), (-112.5, 218.4), (-112.2, 218.4), (-112.5, 218.4), (-113.0, 217.9), (-113.0, 217.7), (-113.2, 217.4), (-113.0, 217.2), (-113.0, 216.4), (-113.2, 216.2) (0.714, 0.682, 0.643)</w:t>
      </w:r>
    </w:p>
    <w:p>
      <w:r>
        <w:t>(-113.7, 212.8), (-113.5, 212.8), (-113.2, 213.0), (-113.2, 213.5), (-113.5, 213.7), (-113.7, 213.7), (-113.5, 213.7), (-113.2, 213.5), (-112.0, 214.7), (-112.7, 214.0), (-112.7, 213.7), (-113.0, 213.5), (-113.0, 213.2), (-112.7, 213.0), (-112.0, 213.0), (-113.2, 213.0), (-113.5, 212.8) (0.796, 0.749, 0.698)</w:t>
      </w:r>
    </w:p>
    <w:p>
      <w:r>
        <w:t>(-113.0, 214.5), (-113.0, 215.0), (-113.5, 215.5), (-114.2, 215.5), (-113.2, 215.5), (-113.0, 215.2), (-112.7, 215.2), (-112.7, 215.0), (-113.0, 214.7) (0.502, 0.486, 0.463)</w:t>
      </w:r>
    </w:p>
    <w:p>
      <w:r>
        <w:t>(-113.2, 214.5), (-113.5, 214.5), (-113.2, 214.7), (-113.2, 215.0), (-113.5, 215.2), (-113.2, 215.0) (0.431, 0.431, 0.424)</w:t>
      </w:r>
    </w:p>
    <w:p>
      <w:r>
        <w:t>(-114.7, 214.7), (-114.2, 215.2), (-113.7, 215.2), (-113.5, 215.0), (-113.5, 214.7), (-113.7, 214.5), (-114.4, 214.5) (0.373, 0.373, 0.369)</w:t>
      </w:r>
    </w:p>
    <w:p>
      <w:r>
        <w:t>(-114.2, 214.7), (-113.9, 215.0), (-113.9, 214.7) (0.302, 0.314, 0.314)</w:t>
      </w:r>
    </w:p>
    <w:p>
      <w:r>
        <w:t>(-114.9, 212.8), (-114.9, 213.2), (-114.4, 213.7), (-113.9, 213.7), (-113.7, 213.5), (-113.5, 213.5), (-113.5, 213.0), (-113.7, 213.0), (-113.9, 212.8) (0.902, 0.871, 0.827)</w:t>
      </w:r>
    </w:p>
    <w:p>
      <w:r>
        <w:t>(-114.7, 213.0), (-114.7, 213.2), (-114.4, 213.5), (-113.9, 213.5), (-113.7, 213.2), (-113.9, 213.0) (0.973, 0.961, 0.933)</w:t>
      </w:r>
    </w:p>
    <w:p>
      <w:r>
        <w:t>(-123.3, 217.9), (-123.1, 217.9), (-122.8, 218.2), (-122.3, 218.2), (-122.1, 218.4), (-121.8, 218.4), (-121.3, 218.9), (-120.8, 218.9), (-120.6, 219.1), (-120.3, 219.1), (-119.9, 219.6), (-119.6, 219.6), (-119.4, 219.9), (-118.9, 219.9), (-118.6, 220.1), (-118.4, 220.1), (-118.1, 220.4), (-117.9, 220.4), (-117.6, 220.6), (-117.4, 220.6), (-117.1, 220.9), (-116.7, 220.9), (-116.4, 221.1), (-116.2, 221.1), (-115.9, 221.4), (-115.7, 221.4), (-115.4, 221.6), (-114.9, 221.6), (-114.7, 221.9), (-114.4, 221.9), (-114.2, 222.1), (-113.9, 222.1), (-113.5, 222.6), (-113.2, 222.6), (-112.5, 223.3), (-112.2, 223.3), (-111.0, 224.6), (-110.8, 224.6), (-110.3, 225.1), (-110.0, 225.1), (-109.8, 225.3), (-109.8, 225.8), (-109.5, 226.0), (-109.3, 226.0), (-109.0, 226.3), (-108.8, 226.3), (-108.5, 226.5), (-108.3, 226.5), (-108.0, 226.8), (-107.8, 226.8), (-107.6, 227.0), (-106.8, 227.0), (-106.6, 227.3), (-105.8, 227.3), (-105.6, 227.5), (-105.1, 227.5), (-104.8, 227.8), (-102.4, 227.8), (-103.4, 227.8), (-103.6, 227.5), (-105.1, 227.5), (-105.3, 227.3), (-106.3, 227.3), (-106.6, 227.0), (-107.3, 227.0), (-107.6, 226.8), (-107.8, 226.8), (-108.3, 226.3), (-108.5, 226.3), (-108.8, 226.0), (-109.0, 226.0), (-110.0, 225.1), (-110.3, 225.1), (-111.2, 224.1), (-111.5, 224.1), (-112.2, 223.3), (-112.5, 223.3), (-113.2, 222.6), (-113.5, 222.6), (-113.9, 222.1), (-114.2, 222.1), (-114.4, 221.9), (-114.7, 221.9), (-114.9, 221.6), (-115.2, 221.6), (-115.4, 221.4), (-115.7, 221.4), (-115.9, 221.1), (-116.4, 221.1), (-116.7, 220.9), (-117.1, 220.9), (-117.4, 220.6), (-117.6, 220.6), (-117.9, 220.4), (-118.1, 220.4), (-118.4, 220.1), (-118.6, 220.1), (-118.9, 219.9), (-119.4, 219.9), (-119.9, 219.4), (-120.1, 219.4), (-120.3, 219.1), (-120.6, 219.1), (-120.8, 218.9), (-121.1, 218.9), (-121.3, 218.7), (-121.6, 218.7), (-121.8, 218.4), (-122.1, 218.4), (-122.3, 218.2), (-122.8, 218.2), (-123.1, 217.9) (0.796, 0.749, 0.698)</w:t>
      </w:r>
    </w:p>
    <w:p>
      <w:r>
        <w:t>(-115.9, 224.3), (-115.9, 224.6), (-114.7, 224.6), (-114.4, 224.8), (-114.2, 224.8), (-114.2, 224.6), (-114.4, 224.3), (-114.7, 224.3), (-114.9, 224.1), (-115.7, 224.1) (0.714, 0.682, 0.643)</w:t>
      </w:r>
    </w:p>
    <w:p>
      <w:r>
        <w:t>(-116.7, 217.9), (-116.2, 217.9), (-115.9, 218.2), (-114.4, 218.2), (-114.2, 217.9), (-114.2, 217.7), (-114.4, 217.7), (-114.7, 217.4), (-114.9, 217.4), (-115.2, 217.2), (-115.7, 217.2), (-115.9, 216.9), (-116.2, 216.9), (-115.9, 216.9), (-115.7, 217.2), (-115.2, 217.2), (-114.7, 217.7), (-114.7, 217.9), (-114.9, 218.2), (-115.9, 218.2), (-116.2, 217.9) (0.714, 0.682, 0.643)</w:t>
      </w:r>
    </w:p>
    <w:p>
      <w:r>
        <w:t>(-116.7, 213.2), (-116.4, 213.2), (-115.9, 213.7), (-115.9, 214.0), (-116.2, 214.2), (-116.7, 214.2), (-115.4, 214.2), (-114.4, 215.2), (-114.9, 214.7), (-114.7, 214.5), (-115.2, 214.5), (-116.4, 213.2) (0.431, 0.431, 0.424)</w:t>
      </w:r>
    </w:p>
    <w:p>
      <w:r>
        <w:t>(-116.9, 215.5), (-116.9, 215.7), (-116.4, 216.2), (-115.7, 216.2), (-115.4, 216.4), (-115.2, 216.4), (-115.2, 215.9), (-115.7, 215.5) (0.973, 0.961, 0.933)</w:t>
      </w:r>
    </w:p>
    <w:p>
      <w:r>
        <w:t>(-118.1, 217.2), (-117.9, 217.2), (-117.6, 217.4), (-117.4, 217.4), (-117.1, 217.7), (-116.2, 217.7), (-115.9, 217.9), (-114.9, 217.9), (-114.9, 217.7), (-115.2, 217.4), (-115.7, 217.4), (-115.9, 217.2), (-116.2, 217.2), (-116.4, 216.9), (-116.7, 216.9), (-116.4, 216.9), (-115.9, 217.4), (-116.2, 217.7), (-117.1, 217.7), (-117.4, 217.4), (-117.6, 217.4), (-117.9, 217.2) (0.635, 0.612, 0.584)</w:t>
      </w:r>
    </w:p>
    <w:p>
      <w:r>
        <w:t>(-117.4, 213.5), (-117.1, 213.7), (-116.4, 213.7), (-116.7, 213.5) (0.302, 0.314, 0.314)</w:t>
      </w:r>
    </w:p>
    <w:p>
      <w:r>
        <w:t>(-118.1, 216.2), (-117.6, 216.7), (-117.9, 216.9), (-118.4, 216.9), (-117.9, 216.9), (-117.6, 217.2), (-117.4, 217.2), (-117.1, 217.4), (-116.2, 217.4), (-116.4, 217.2), (-116.7, 217.2), (-116.9, 216.9), (-117.1, 216.9), (-117.9, 216.2) (0.561, 0.549, 0.529)</w:t>
      </w:r>
    </w:p>
    <w:p>
      <w:r>
        <w:t>(-121.3, 213.7), (-121.3, 214.0), (-121.1, 214.2), (-120.8, 214.2), (-120.6, 214.5), (-120.3, 214.5), (-120.1, 214.7), (-119.9, 214.7), (-119.6, 215.0), (-119.4, 215.0), (-119.1, 215.2), (-118.1, 215.2), (-117.9, 215.5), (-117.6, 215.5), (-116.9, 216.2), (-116.7, 216.2), (-116.4, 216.4), (-115.9, 216.4), (-115.7, 216.7), (-114.9, 216.7), (-114.7, 216.9), (-114.2, 216.9), (-113.9, 216.7), (-113.9, 216.4), (-114.2, 216.4), (-114.4, 216.2), (-114.7, 216.2), (-115.7, 215.2), (-117.1, 215.2), (-117.4, 215.0), (-117.9, 215.0), (-118.1, 214.7), (-118.4, 214.7), (-118.6, 214.5), (-118.9, 214.5), (-119.4, 214.0), (-119.6, 214.0), (-120.1, 213.5), (-121.1, 213.5) (0.902, 0.871, 0.827)</w:t>
      </w:r>
    </w:p>
    <w:p>
      <w:r>
        <w:t>(-119.9, 212.0), (-119.4, 212.5), (-119.6, 212.8), (-119.9, 212.8), (-119.4, 212.8), (-119.1, 213.0), (-118.9, 213.0), (-118.6, 213.2), (-118.4, 213.2), (-118.1, 213.5), (-117.9, 213.5), (-117.6, 213.7), (-117.4, 213.7), (-117.1, 214.0), (-116.2, 214.0), (-116.2, 213.7), (-116.4, 213.5), (-116.2, 213.7), (-116.4, 214.0), (-117.1, 214.0), (-117.4, 213.7), (-117.6, 213.7), (-117.9, 213.5), (-117.6, 213.2), (-116.9, 213.2), (-117.6, 213.2), (-117.9, 213.0), (-118.1, 213.0), (-118.4, 212.8), (-118.6, 212.8), (-118.9, 212.5), (-119.1, 212.5), (-119.4, 212.3), (-119.6, 212.3) (0.373, 0.373, 0.369)</w:t>
      </w:r>
    </w:p>
    <w:p>
      <w:r>
        <w:t>(-119.9, 215.9), (-119.6, 216.2), (-119.4, 216.2), (-119.1, 216.4), (-118.9, 216.4), (-118.6, 216.7), (-117.9, 216.7), (-118.4, 216.2), (-119.6, 216.2) (0.502, 0.486, 0.463)</w:t>
      </w:r>
    </w:p>
    <w:p>
      <w:r>
        <w:t>(-120.8, 213.7), (-120.8, 214.0), (-120.6, 214.2), (-120.3, 214.2), (-120.1, 214.5), (-119.9, 214.5), (-119.6, 214.7), (-119.1, 214.7), (-118.9, 215.0), (-118.9, 214.7), (-119.1, 214.7), (-120.1, 213.7) (0.973, 0.961, 0.933)</w:t>
      </w:r>
    </w:p>
    <w:p>
      <w:r>
        <w:t>(-127.5, 221.1), (-127.5, 221.4), (-127.2, 221.6), (-125.8, 221.6), (-125.8, 221.1), (-125.5, 220.9), (-123.5, 220.9), (-122.8, 221.6), (-122.6, 221.6), (-122.3, 221.9), (-121.6, 221.9), (-121.3, 222.1), (-121.3, 222.6), (-121.6, 222.8), (-123.1, 222.8), (-123.8, 222.1), (-125.3, 222.1), (-125.3, 222.3), (-125.0, 222.6), (-124.0, 222.6), (-123.8, 222.8), (-123.5, 222.8), (-122.8, 223.6), (-121.8, 223.6), (-121.6, 223.8), (-121.3, 223.8), (-120.6, 224.6), (-119.6, 224.6), (-119.4, 224.8), (-118.9, 224.8), (-118.1, 225.5), (-117.4, 225.5), (-117.1, 225.8), (-116.7, 225.8), (-115.9, 226.5), (-115.4, 226.5), (-115.2, 226.8), (-114.4, 226.8), (-114.2, 227.0), (-113.9, 227.0), (-113.7, 227.3), (-113.7, 227.5), (-113.5, 227.5), (-113.2, 227.8), (-112.7, 227.8), (-113.2, 227.8), (-113.7, 227.3), (-113.7, 227.0), (-113.9, 226.8), (-114.9, 226.8), (-115.2, 226.5), (-115.7, 226.5), (-115.9, 226.3), (-115.9, 226.0), (-116.2, 225.8), (-116.9, 225.8), (-117.1, 225.5), (-117.6, 225.5), (-118.1, 225.1), (-117.9, 224.8), (-117.9, 224.3), (-118.1, 224.1), (-118.9, 224.1), (-119.4, 224.6), (-120.1, 224.6), (-120.3, 224.3), (-120.3, 224.1), (-120.1, 223.8), (-119.6, 223.8), (-119.4, 223.6), (-119.4, 223.3), (-119.6, 223.1), (-119.9, 223.1), (-120.1, 222.8), (-120.6, 222.8), (-120.8, 222.6), (-120.8, 222.3), (-121.3, 221.9), (-122.1, 221.9), (-122.3, 221.6), (-122.6, 221.6), (-123.3, 220.9), (-125.0, 220.9), (-125.8, 220.1), (-125.5, 220.4), (-125.5, 220.9), (-125.8, 221.1) (0.502, 0.486, 0.463)</w:t>
      </w:r>
    </w:p>
    <w:p>
      <w:r>
        <w:t>(-120.1, 220.9), (-120.1, 221.1), (-119.6, 221.1), (-119.9, 221.1) (0.431, 0.431, 0.424)</w:t>
      </w:r>
    </w:p>
    <w:p>
      <w:r>
        <w:t>(-122.6, 223.8), (-121.8, 223.8), (-121.1, 224.6), (-120.8, 224.6), (-120.6, 224.8), (-119.6, 224.8), (-119.4, 225.1), (-119.1, 225.1), (-118.9, 225.3), (-118.9, 225.5), (-118.6, 225.5), (-118.4, 225.8), (-117.4, 225.8), (-118.1, 225.8), (-118.9, 225.1), (-119.4, 225.1), (-119.6, 224.8), (-120.6, 224.8), (-121.3, 224.1), (-121.6, 224.1), (-121.8, 223.8) (0.431, 0.431, 0.424)</w:t>
      </w:r>
    </w:p>
    <w:p>
      <w:r>
        <w:t>(-130.9, 216.9), (-130.7, 216.9), (-130.2, 217.4), (-130.2, 217.7), (-130.4, 217.9), (-131.2, 217.9), (-130.7, 217.9), (-130.2, 218.4), (-129.7, 218.4), (-129.5, 218.7), (-128.5, 218.7), (-128.2, 218.9), (-128.0, 218.9), (-127.5, 219.4), (-127.2, 219.4), (-127.0, 219.6), (-126.7, 219.6), (-127.0, 219.6), (-127.7, 218.9), (-128.2, 218.9), (-128.5, 218.7), (-129.5, 218.7), (-129.7, 218.4), (-129.9, 218.4), (-130.4, 217.9), (-130.2, 217.7), (-129.0, 217.7), (-128.7, 217.9), (-128.2, 217.9), (-127.7, 218.4), (-127.5, 218.4), (-127.2, 218.7), (-126.0, 218.7), (-125.3, 219.4), (-125.3, 219.6), (-125.5, 219.9), (-126.0, 219.9), (-125.8, 219.9), (-125.0, 220.6), (-123.3, 220.6), (-122.6, 221.4), (-122.3, 221.4), (-122.1, 221.6), (-121.3, 221.6), (-120.6, 222.3), (-120.6, 222.6), (-120.1, 222.6), (-119.9, 222.8), (-119.6, 222.8), (-119.1, 223.3), (-119.1, 223.6), (-119.6, 224.1), (-120.1, 224.1), (-120.1, 224.3), (-119.4, 224.3), (-118.9, 223.8), (-118.1, 223.8), (-117.6, 224.3), (-117.6, 224.8), (-117.9, 225.1), (-117.6, 225.3), (-117.1, 225.3), (-116.9, 225.5), (-116.2, 225.5), (-115.7, 226.0), (-115.7, 226.3), (-115.2, 226.3), (-114.9, 226.5), (-113.9, 226.5), (-113.5, 227.0), (-113.5, 227.3), (-113.2, 227.5), (-113.0, 227.5), (-113.2, 227.3), (-113.2, 227.0), (-112.7, 226.5), (-112.5, 226.5), (-112.2, 226.3), (-114.2, 226.3), (-114.4, 226.0), (-114.4, 225.5), (-114.7, 225.3), (-116.9, 225.3), (-117.1, 225.1), (-117.1, 224.3), (-117.4, 224.1), (-117.6, 224.1), (-118.1, 223.6), (-118.1, 223.1), (-117.9, 222.8), (-116.9, 222.8), (-116.4, 223.3), (-116.2, 223.3), (-115.9, 223.6), (-114.7, 223.6), (-114.4, 223.8), (-114.2, 223.8), (-113.7, 224.3), (-113.5, 224.3), (-113.2, 224.6), (-112.7, 224.6), (-112.5, 224.8), (-111.7, 224.8), (-111.7, 224.6), (-112.5, 223.8), (-112.7, 223.8), (-113.2, 223.3), (-113.5, 223.3), (-113.9, 222.8), (-114.2, 222.8), (-114.4, 222.6), (-114.7, 222.6), (-114.9, 222.3), (-115.4, 222.3), (-115.7, 222.1), (-115.9, 222.1), (-116.2, 221.9), (-116.4, 221.9), (-116.7, 221.6), (-116.9, 221.6), (-117.1, 221.4), (-117.6, 221.4), (-117.9, 221.1), (-118.1, 221.1), (-118.4, 220.9), (-118.6, 220.9), (-118.9, 220.6), (-119.1, 220.6), (-119.4, 220.4), (-119.6, 220.4), (-119.9, 220.1), (-120.3, 220.1), (-120.8, 219.6), (-121.1, 219.6), (-121.3, 219.4), (-121.6, 219.4), (-121.8, 219.1), (-122.1, 219.1), (-122.3, 218.9), (-122.6, 218.9), (-122.8, 218.7), (-123.3, 218.7), (-123.5, 218.4), (-123.8, 218.4), (-124.0, 218.2), (-124.5, 218.2), (-124.8, 217.9), (-125.0, 217.9), (-125.3, 217.7), (-125.5, 217.7), (-125.8, 217.4), (-126.0, 217.4), (-126.5, 216.9), (-126.7, 216.9), (-127.0, 216.7), (-126.7, 216.9), (-126.5, 216.9), (-126.0, 217.4), (-125.8, 217.4), (-125.5, 217.7), (-125.3, 217.7), (-125.0, 217.9), (-124.8, 217.9), (-124.5, 218.2), (-124.0, 218.2), (-123.8, 218.4), (-123.5, 218.4), (-123.3, 218.7), (-123.1, 218.7), (-122.8, 218.9), (-122.6, 218.9), (-122.3, 219.1), (-122.1, 219.1), (-121.8, 219.4), (-121.6, 219.4), (-121.3, 219.6), (-121.1, 219.6), (-120.8, 219.9), (-120.6, 219.9), (-120.3, 220.1), (-120.1, 220.1), (-119.9, 220.4), (-119.6, 220.4), (-119.4, 220.6), (-118.9, 220.6), (-118.4, 221.1), (-118.1, 221.1), (-117.9, 221.4), (-117.1, 221.4), (-116.9, 221.6), (-116.7, 221.6), (-116.2, 222.1), (-115.9, 222.1), (-115.7, 222.3), (-114.9, 222.3), (-114.7, 222.6), (-114.4, 222.6), (-113.7, 223.3), (-113.5, 223.3), (-113.2, 223.6), (-113.0, 223.6), (-112.7, 223.8), (-112.5, 223.8), (-112.2, 224.1), (-112.2, 224.3), (-112.5, 224.6), (-113.0, 224.6), (-113.2, 224.3), (-113.5, 224.3), (-114.2, 223.6), (-115.4, 223.6), (-115.7, 223.3), (-115.9, 223.3), (-116.4, 222.8), (-117.1, 222.8), (-117.4, 222.6), (-117.9, 222.6), (-118.4, 222.1), (-119.4, 222.1), (-119.6, 221.9), (-120.6, 221.9), (-121.1, 221.4), (-121.1, 221.1), (-121.6, 220.6), (-122.1, 220.6), (-122.3, 220.4), (-122.6, 220.4), (-123.3, 219.6), (-124.5, 219.6), (-124.8, 219.4), (-125.0, 219.4), (-125.5, 218.9), (-125.8, 218.9), (-126.0, 218.7), (-127.0, 218.7), (-127.5, 218.2), (-127.7, 218.2), (-128.0, 217.9), (-128.7, 217.9), (-129.0, 217.7), (-129.7, 217.7), (-130.2, 217.2), (-130.4, 217.2), (-130.7, 216.9) (0.561, 0.549, 0.529)</w:t>
      </w:r>
    </w:p>
    <w:p>
      <w:r>
        <w:t>(-121.1, 215.2), (-121.1, 215.5), (-120.6, 215.5), (-120.3, 215.7), (-120.6, 215.5), (-120.8, 215.5) (0.502, 0.486, 0.463)</w:t>
      </w:r>
    </w:p>
    <w:p>
      <w:r>
        <w:t>(-125.3, 213.0), (-125.0, 213.0), (-124.3, 213.7), (-124.0, 213.7), (-123.8, 214.0), (-123.3, 214.0), (-122.8, 214.5), (-123.1, 214.7), (-124.3, 214.7), (-123.3, 214.7), (-123.1, 215.0), (-122.3, 215.0), (-122.1, 215.2), (-121.8, 215.2), (-121.6, 215.5), (-121.3, 215.5), (-121.1, 215.7), (-120.8, 215.7), (-120.6, 215.9), (-120.3, 215.9), (-120.1, 216.2), (-119.9, 216.2), (-119.6, 216.4), (-119.4, 216.4), (-119.1, 216.7), (-118.9, 216.7), (-119.1, 216.7), (-119.4, 216.4), (-119.6, 216.4), (-119.9, 216.2), (-119.6, 215.9), (-118.6, 215.9), (-119.4, 215.9), (-119.6, 215.7), (-119.9, 215.7), (-120.1, 215.5), (-120.3, 215.5), (-120.6, 215.2), (-120.8, 215.2), (-121.1, 215.0), (-121.8, 215.0), (-122.6, 214.2), (-122.8, 214.2), (-123.1, 214.0), (-123.8, 214.0), (-124.0, 213.7), (-124.3, 213.7), (-125.0, 213.0) (0.561, 0.549, 0.529)</w:t>
      </w:r>
    </w:p>
    <w:p>
      <w:r>
        <w:t>(-124.3, 223.6), (-124.3, 223.8), (-123.8, 224.3), (-122.8, 224.3), (-122.6, 224.6), (-122.8, 224.8), (-122.8, 225.1), (-123.1, 225.3), (-122.8, 225.3), (-122.6, 225.5), (-121.6, 225.5), (-120.8, 226.3), (-120.8, 225.8), (-120.6, 225.5), (-122.6, 225.5), (-122.8, 225.3), (-122.8, 225.1), (-122.6, 224.8), (-122.6, 224.6), (-122.8, 224.3), (-123.8, 224.3), (-124.3, 223.8) (0.294, 0.251, 0.204)</w:t>
      </w:r>
    </w:p>
    <w:p>
      <w:r>
        <w:t>(-131.9, 214.5), (-131.4, 215.0), (-131.2, 215.0), (-130.9, 215.2), (-130.7, 215.2), (-130.4, 215.5), (-130.2, 215.5), (-129.2, 216.4), (-129.0, 216.2), (-128.7, 216.2), (-128.5, 216.4), (-127.7, 216.4), (-127.5, 216.7), (-127.2, 216.7), (-126.3, 217.7), (-126.0, 217.7), (-125.5, 218.2), (-125.8, 218.4), (-126.7, 218.4), (-127.2, 217.9), (-127.5, 217.9), (-127.7, 217.7), (-128.7, 217.7), (-128.0, 217.7), (-127.7, 217.9), (-127.5, 217.9), (-127.0, 218.4), (-126.0, 218.4), (-125.8, 218.7), (-125.5, 218.7), (-125.0, 219.1), (-124.8, 219.1), (-124.5, 219.4), (-123.3, 219.4), (-122.6, 220.1), (-122.3, 220.1), (-122.1, 220.4), (-121.6, 220.4), (-120.8, 221.1), (-120.8, 221.4), (-120.6, 221.6), (-119.6, 221.6), (-119.4, 221.9), (-118.4, 221.9), (-117.9, 222.3), (-117.4, 222.3), (-117.1, 222.6), (-116.4, 222.6), (-115.9, 223.1), (-115.7, 223.1), (-115.4, 223.3), (-114.2, 223.3), (-113.5, 224.1), (-113.2, 224.1), (-113.0, 224.3), (-112.5, 224.3), (-112.5, 224.1), (-112.7, 224.1), (-113.0, 223.8), (-113.2, 223.8), (-113.5, 223.6), (-113.7, 223.6), (-114.4, 222.8), (-114.7, 222.8), (-114.9, 222.6), (-115.7, 222.6), (-115.9, 222.3), (-116.2, 222.3), (-116.7, 221.9), (-116.9, 221.9), (-117.1, 221.6), (-117.9, 221.6), (-118.1, 221.4), (-118.4, 221.4), (-118.9, 220.9), (-119.4, 220.9), (-119.6, 220.6), (-119.9, 220.6), (-120.1, 220.4), (-120.3, 220.4), (-120.6, 220.1), (-120.8, 220.1), (-121.1, 219.9), (-121.3, 219.9), (-121.6, 219.6), (-121.8, 219.6), (-122.1, 219.4), (-122.3, 219.4), (-122.6, 219.1), (-122.8, 219.1), (-123.1, 218.9), (-123.3, 218.9), (-123.5, 218.7), (-123.8, 218.7), (-124.0, 218.4), (-124.5, 218.4), (-124.8, 218.2), (-125.0, 218.2), (-125.3, 217.9), (-125.5, 217.9), (-125.8, 217.7), (-126.0, 217.7), (-126.5, 217.2), (-126.7, 217.2), (-127.2, 216.7), (-127.5, 216.7), (-127.7, 216.4), (-128.5, 216.4), (-128.7, 216.2), (-129.2, 216.2), (-129.7, 215.7), (-129.9, 215.7), (-130.2, 215.5), (-130.4, 215.5), (-130.7, 215.2), (-130.9, 215.2), (-131.2, 215.0), (-131.4, 215.0) (0.502, 0.486, 0.463)</w:t>
      </w:r>
    </w:p>
    <w:p>
      <w:r>
        <w:t>(-124.8, 213.0), (-124.3, 213.5), (-124.0, 213.5), (-123.8, 213.7), (-123.1, 213.7), (-122.8, 214.0), (-122.6, 214.0), (-121.8, 214.7), (-121.3, 214.7), (-121.6, 214.7), (-121.8, 214.5), (-122.1, 214.5), (-122.6, 214.0), (-122.8, 214.0), (-123.1, 213.7), (-123.8, 213.7), (-124.0, 213.5), (-124.3, 213.5) (0.635, 0.612, 0.584)</w:t>
      </w:r>
    </w:p>
    <w:p>
      <w:r>
        <w:t>(-123.5, 224.6), (-123.3, 224.6), (-123.1, 224.8), (-123.1, 225.1), (-123.1, 224.8), (-122.8, 224.6) (0.255, 0.231, 0.196)</w:t>
      </w:r>
    </w:p>
    <w:p>
      <w:r>
        <w:t>(-123.5, 213.0), (-123.1, 213.0), (-122.8, 212.8), (-123.5, 212.8) (0.902, 0.871, 0.827)</w:t>
      </w:r>
    </w:p>
    <w:p>
      <w:r>
        <w:t>(-129.5, 210.3), (-128.7, 211.0), (-128.5, 211.0), (-128.2, 211.3), (-126.5, 211.3), (-126.3, 211.5), (-126.3, 211.8), (-125.8, 212.3), (-125.0, 212.3), (-124.8, 212.5), (-124.5, 212.5), (-123.8, 213.2), (-122.1, 213.2), (-121.8, 213.5), (-121.8, 214.0), (-121.6, 214.2), (-121.3, 214.2), (-121.1, 214.5), (-120.8, 214.5), (-120.6, 214.7), (-120.3, 214.7), (-120.1, 215.0), (-119.9, 215.0), (-119.6, 215.2), (-119.9, 215.0), (-120.1, 215.0), (-120.3, 214.7), (-120.6, 214.7), (-120.8, 214.5), (-121.1, 214.5), (-121.6, 214.0), (-121.6, 213.7), (-121.1, 213.2), (-120.3, 213.2), (-121.8, 213.2), (-122.6, 212.5), (-122.8, 212.5), (-123.1, 212.3), (-123.8, 212.3), (-124.0, 212.0), (-124.8, 212.0), (-125.0, 211.8), (-125.8, 211.8), (-126.0, 211.5), (-126.3, 211.5), (-126.5, 211.3), (-126.7, 211.3), (-127.0, 211.0), (-127.2, 211.0), (-127.7, 210.5), (-128.0, 210.5), (-128.2, 210.3) (0.796, 0.749, 0.698)</w:t>
      </w:r>
    </w:p>
    <w:p>
      <w:r>
        <w:t>(-124.8, 222.8), (-124.0, 222.8), (-123.3, 223.6), (-123.1, 223.6), (-123.5, 223.1), (-123.8, 223.1), (-124.0, 222.8) (0.431, 0.431, 0.424)</w:t>
      </w:r>
    </w:p>
    <w:p>
      <w:r>
        <w:t>(-127.7, 216.2), (-127.5, 216.2), (-127.2, 216.4), (-127.0, 216.4), (-126.7, 216.7), (-126.5, 216.7), (-126.0, 217.2), (-125.8, 217.2), (-125.5, 217.4), (-125.3, 217.4), (-125.0, 217.7), (-124.8, 217.7), (-124.5, 217.9), (-124.0, 217.9), (-123.8, 218.2), (-123.5, 218.2), (-123.3, 218.4), (-122.8, 218.4), (-122.6, 218.7), (-122.3, 218.7), (-122.1, 218.9), (-121.8, 218.9), (-121.6, 219.1), (-121.3, 219.1), (-121.1, 219.4), (-120.8, 219.4), (-120.3, 219.9), (-120.1, 219.9), (-120.3, 219.6), (-120.6, 219.6), (-120.8, 219.4), (-121.1, 219.4), (-121.3, 219.1), (-121.6, 219.1), (-121.8, 218.9), (-122.1, 218.9), (-122.3, 218.7), (-122.6, 218.7), (-122.8, 218.4), (-123.3, 218.4), (-123.5, 218.2), (-123.8, 218.2), (-124.0, 217.9), (-124.5, 217.9), (-124.8, 217.7), (-125.0, 217.7), (-125.3, 217.4), (-125.5, 217.4), (-125.8, 217.2), (-126.0, 217.2), (-126.5, 216.7), (-126.7, 216.7), (-127.0, 216.4), (-127.2, 216.4), (-127.5, 216.2) (0.635, 0.612, 0.584)</w:t>
      </w:r>
    </w:p>
    <w:p>
      <w:r>
        <w:t>(-124.8, 223.6), (-124.5, 223.8), (-124.5, 224.3), (-124.3, 224.6), (-124.0, 224.6), (-123.5, 225.1), (-124.0, 225.5), (-124.3, 225.5), (-123.8, 225.5), (-123.5, 225.8), (-123.3, 225.5), (-123.1, 225.5), (-123.3, 225.3), (-123.3, 224.8), (-123.5, 224.8), (-123.8, 224.6), (-124.3, 224.6), (-124.5, 224.3), (-124.5, 223.8) (0.247, 0.212, 0.173)</w:t>
      </w:r>
    </w:p>
    <w:p>
      <w:r>
        <w:t>(-124.5, 223.3), (-124.3, 223.3), (-124.0, 223.6), (-124.0, 223.8), (-123.8, 224.1), (-123.3, 224.1), (-123.5, 224.1), (-124.3, 223.3) (0.306, 0.286, 0.251)</w:t>
      </w:r>
    </w:p>
    <w:p>
      <w:r>
        <w:t>(-124.3, 224.1), (-124.3, 224.3), (-124.0, 224.3) (0.255, 0.231, 0.196)</w:t>
      </w:r>
    </w:p>
    <w:p>
      <w:r>
        <w:t>(-128.2, 213.5), (-127.7, 214.0), (-127.2, 214.0), (-127.0, 214.2), (-126.5, 214.2), (-126.0, 214.7), (-125.8, 214.7), (-125.5, 215.0), (-125.0, 215.0), (-124.8, 215.2), (-124.3, 215.2), (-124.0, 215.5), (-123.8, 215.5), (-123.5, 215.7), (-123.3, 215.7), (-123.1, 215.9), (-122.1, 215.9), (-121.8, 216.2), (-121.3, 216.2), (-120.8, 216.7), (-120.6, 216.7), (-120.3, 216.9), (-120.1, 216.9), (-120.3, 216.9), (-120.8, 216.4), (-121.1, 216.4), (-121.3, 216.2), (-121.8, 216.2), (-122.1, 215.9), (-122.8, 215.9), (-123.1, 215.7), (-123.5, 215.7), (-123.8, 215.5), (-124.0, 215.5), (-124.3, 215.2), (-124.8, 215.2), (-125.0, 215.0), (-125.5, 215.0), (-126.0, 214.5), (-126.3, 214.5), (-126.5, 214.2), (-127.0, 214.2), (-127.2, 214.0), (-127.5, 214.0), (-127.7, 213.7), (-128.0, 213.7) (0.902, 0.871, 0.827)</w:t>
      </w:r>
    </w:p>
    <w:p>
      <w:r>
        <w:t>(-125.0, 221.4), (-124.8, 221.6), (-124.0, 221.6), (-123.8, 221.4), (-124.3, 221.4), (-124.5, 221.1), (-124.8, 221.4) (0.373, 0.373, 0.369)</w:t>
      </w:r>
    </w:p>
    <w:p>
      <w:r>
        <w:t>(-125.0, 219.9), (-125.0, 220.1), (-124.8, 220.1), (-124.5, 220.4), (-124.3, 220.1), (-124.0, 220.1), (-124.3, 219.9) (0.635, 0.612, 0.584)</w:t>
      </w:r>
    </w:p>
    <w:p>
      <w:r>
        <w:t>(-125.8, 213.0), (-125.5, 213.0), (-125.3, 213.2), (-125.0, 213.2), (-124.0, 214.2), (-124.3, 214.5), (-124.5, 214.5), (-124.8, 214.2), (-125.0, 214.2), (-124.8, 214.2), (-124.5, 214.5), (-123.1, 214.5), (-123.3, 214.2), (-123.8, 214.2), (-124.0, 214.0), (-124.3, 214.0), (-125.0, 213.2), (-125.3, 213.2), (-125.5, 213.0) (0.502, 0.486, 0.463)</w:t>
      </w:r>
    </w:p>
    <w:p>
      <w:r>
        <w:t>(-125.5, 224.6), (-125.5, 224.8), (-125.3, 225.1), (-124.3, 225.1), (-124.5, 224.8), (-124.8, 224.8), (-125.0, 224.6) (0.180, 0.161, 0.125)</w:t>
      </w:r>
    </w:p>
    <w:p>
      <w:r>
        <w:t>(-128.5, 223.6), (-128.2, 223.6), (-128.0, 223.8), (-128.0, 223.6), (-127.7, 223.3), (-126.7, 223.3), (-126.5, 223.6), (-126.0, 223.6), (-125.8, 223.8), (-125.8, 224.1), (-126.3, 224.6), (-126.5, 224.6), (-126.0, 224.6), (-125.5, 225.1), (-125.8, 224.8), (-125.8, 224.6), (-125.5, 224.3), (-125.0, 224.3), (-124.8, 224.6), (-124.5, 224.6), (-124.0, 225.1), (-124.3, 225.3), (-125.0, 225.3), (-124.0, 225.3), (-123.8, 225.1), (-124.0, 224.8), (-124.3, 224.8), (-124.8, 224.3), (-124.8, 223.8), (-125.0, 223.6), (-126.3, 223.6), (-126.5, 223.3), (-127.0, 223.3), (-127.7, 222.6), (-128.0, 222.6), (-127.7, 222.8), (-127.7, 223.1), (-128.2, 223.6) (0.216, 0.196, 0.161)</w:t>
      </w:r>
    </w:p>
    <w:p>
      <w:r>
        <w:t>(-128.5, 219.1), (-128.2, 219.4), (-128.2, 219.9), (-128.5, 220.1), (-128.7, 219.9), (-128.7, 220.1), (-128.5, 220.1), (-128.2, 220.4), (-128.7, 220.9), (-129.0, 220.9), (-128.5, 220.9), (-127.7, 221.6), (-127.5, 221.6), (-127.7, 221.4), (-127.7, 221.1), (-127.5, 220.9), (-125.8, 220.9), (-125.5, 221.1), (-125.5, 221.6), (-125.8, 221.9), (-127.0, 221.9), (-126.0, 221.9), (-125.3, 222.6), (-125.5, 222.3), (-125.5, 222.1), (-125.3, 221.9), (-123.8, 221.9), (-123.1, 222.6), (-121.6, 222.6), (-121.6, 222.1), (-122.3, 222.1), (-122.6, 221.9), (-122.8, 221.9), (-123.5, 221.1), (-124.3, 221.1), (-123.8, 221.1), (-123.5, 221.4), (-124.0, 221.9), (-124.8, 221.9), (-125.3, 221.4), (-125.0, 221.1), (-124.8, 221.1), (-125.5, 221.1), (-125.8, 220.9), (-125.8, 220.4), (-126.0, 220.1), (-126.3, 220.1), (-126.0, 220.4), (-126.0, 220.6), (-126.3, 220.9), (-127.7, 220.9), (-128.2, 220.4), (-128.2, 220.1), (-128.0, 219.9), (-127.0, 219.9), (-127.5, 219.9), (-127.7, 219.6), (-128.0, 219.6) (0.431, 0.431, 0.424)</w:t>
      </w:r>
    </w:p>
    <w:p>
      <w:r>
        <w:t>(-126.5, 219.1), (-126.5, 219.4), (-126.3, 219.4), (-126.3, 219.1) (0.714, 0.682, 0.643)</w:t>
      </w:r>
    </w:p>
    <w:p>
      <w:r>
        <w:t>(-126.3, 220.4), (-126.5, 220.6), (-126.7, 220.6), (-126.3, 220.6) (0.373, 0.373, 0.369)</w:t>
      </w:r>
    </w:p>
    <w:p>
      <w:r>
        <w:t>(-127.5, 222.6), (-127.0, 223.1), (-126.5, 223.1), (-126.3, 223.3), (-125.5, 223.3), (-126.0, 223.3), (-126.5, 222.8), (-127.0, 222.8), (-127.2, 222.6) (0.247, 0.212, 0.173)</w:t>
      </w:r>
    </w:p>
    <w:p>
      <w:r>
        <w:t>(-127.7, 223.6), (-127.7, 224.1), (-127.5, 224.1), (-127.2, 224.3), (-126.3, 224.3), (-126.0, 224.1), (-126.0, 223.8), (-126.5, 223.8), (-126.7, 223.6) (0.180, 0.161, 0.125)</w:t>
      </w:r>
    </w:p>
    <w:p>
      <w:r>
        <w:t>(-127.2, 223.8), (-127.2, 224.1), (-126.7, 224.1), (-127.0, 223.8) (0.208, 0.110, 0.075)</w:t>
      </w:r>
    </w:p>
    <w:p>
      <w:r>
        <w:t>(-128.0, 220.1), (-128.0, 220.4), (-127.7, 220.6), (-127.0, 220.6), (-127.2, 220.6), (-127.5, 220.4), (-127.2, 220.1), (-127.0, 220.1) (0.463, 0.376, 0.318)</w:t>
      </w:r>
    </w:p>
    <w:p>
      <w:r>
        <w:t>(-128.7, 218.9), (-128.5, 218.9), (-128.0, 219.4), (-127.7, 219.4), (-127.5, 219.6), (-127.2, 219.6), (-127.5, 219.6), (-128.0, 219.1), (-128.2, 219.1), (-128.5, 218.9) (0.502, 0.486, 0.463)</w:t>
      </w:r>
    </w:p>
    <w:p>
      <w:r>
        <w:t>(-129.0, 216.9), (-128.7, 217.2), (-127.7, 217.2), (-127.7, 216.9) (0.373, 0.373, 0.369)</w:t>
      </w:r>
    </w:p>
    <w:p>
      <w:r>
        <w:t>(-129.2, 221.1), (-129.0, 221.1), (-128.7, 221.4), (-128.5, 221.4), (-128.0, 221.9), (-127.7, 221.9), (-128.0, 221.9), (-128.7, 221.1) (0.361, 0.337, 0.302)</w:t>
      </w:r>
    </w:p>
    <w:p>
      <w:r>
        <w:t>(-129.0, 221.4), (-128.5, 221.9), (-128.2, 221.9), (-128.5, 221.6), (-128.7, 221.6) (0.306, 0.286, 0.251)</w:t>
      </w:r>
    </w:p>
    <w:p>
      <w:r>
        <w:t>(-129.0, 219.1), (-128.7, 219.1), (-128.5, 219.4), (-128.7, 219.6), (-128.5, 219.6), (-128.5, 219.4), (-128.7, 219.1) (0.373, 0.373, 0.369)</w:t>
      </w:r>
    </w:p>
    <w:p>
      <w:r>
        <w:t>(-129.7, 224.3), (-129.2, 224.8), (-129.0, 224.8), (-128.7, 225.1), (-128.2, 225.1), (-128.5, 225.1), (-128.7, 224.8), (-129.0, 224.8), (-129.5, 224.3) (0.635, 0.612, 0.584)</w:t>
      </w:r>
    </w:p>
    <w:p>
      <w:r>
        <w:t>(-129.2, 221.6), (-129.2, 221.9), (-129.0, 222.1), (-128.7, 222.1) (0.247, 0.212, 0.173)</w:t>
      </w:r>
    </w:p>
    <w:p>
      <w:r>
        <w:t>(-129.9, 220.4), (-129.7, 220.4), (-129.5, 220.6), (-128.7, 220.6), (-128.5, 220.4), (-128.7, 220.4), (-129.0, 220.1), (-129.7, 220.1) (0.502, 0.486, 0.463)</w:t>
      </w:r>
    </w:p>
    <w:p>
      <w:r>
        <w:t>(-129.9, 222.3), (-128.5, 222.3), (-129.0, 222.3), (-129.5, 221.9), (-129.5, 221.6), (-129.7, 221.6), (-129.7, 222.1) (0.216, 0.196, 0.161)</w:t>
      </w:r>
    </w:p>
    <w:p>
      <w:r>
        <w:t>(-133.4, 213.7), (-133.1, 214.0), (-132.9, 214.0), (-131.9, 215.0), (-132.4, 215.5), (-132.7, 215.5), (-132.4, 215.5), (-131.4, 216.4), (-130.2, 216.4), (-129.5, 217.2), (-129.2, 217.2), (-129.0, 217.4), (-127.7, 217.4), (-127.5, 217.7), (-127.2, 217.7), (-126.7, 218.2), (-125.8, 218.2), (-126.0, 217.9), (-126.3, 217.9), (-127.2, 216.9), (-127.5, 216.9), (-127.7, 216.7), (-128.5, 216.7), (-128.7, 216.4), (-129.0, 216.4), (-129.2, 216.7), (-130.2, 215.7), (-130.4, 215.7), (-130.7, 215.5), (-130.9, 215.5), (-131.2, 215.2), (-131.4, 215.2), (-132.2, 214.5), (-132.4, 214.5), (-132.9, 214.0), (-133.1, 214.0) (0.431, 0.431, 0.424)</w:t>
      </w:r>
    </w:p>
    <w:p>
      <w:r>
        <w:t>(-130.4, 220.1), (-130.4, 220.4), (-130.2, 220.6), (-129.7, 220.6), (-129.9, 220.6), (-130.2, 220.4), (-129.9, 220.1) (0.431, 0.431, 0.424)</w:t>
      </w:r>
    </w:p>
    <w:p>
      <w:r>
        <w:t>(-131.2, 216.7), (-130.7, 216.7), (-130.4, 216.9), (-130.2, 216.9), (-129.7, 217.4), (-129.2, 217.4), (-129.5, 217.4), (-130.2, 216.7) (0.502, 0.486, 0.463)</w:t>
      </w:r>
    </w:p>
    <w:p>
      <w:r>
        <w:t>(-133.6, 215.9), (-133.1, 215.9), (-132.7, 216.4), (-132.7, 216.7), (-132.9, 216.9), (-133.1, 216.9), (-132.9, 216.9), (-132.7, 217.2), (-132.4, 217.2), (-132.2, 217.4), (-131.9, 217.4), (-131.7, 217.7), (-130.4, 217.7), (-129.9, 218.2), (-129.7, 218.2), (-129.5, 218.4), (-128.5, 218.4), (-128.2, 218.7), (-127.7, 218.7), (-127.0, 219.4), (-126.7, 219.4), (-126.5, 219.6), (-125.5, 219.6), (-125.5, 219.4), (-126.0, 218.9), (-127.2, 218.9), (-127.5, 218.7), (-127.7, 218.7), (-128.2, 218.2), (-128.7, 218.2), (-129.0, 217.9), (-130.2, 217.9), (-130.4, 217.7), (-130.4, 217.4), (-130.7, 217.2), (-130.9, 217.2), (-131.2, 216.9), (-131.7, 216.9), (-131.9, 216.7), (-132.2, 216.7), (-132.7, 216.2), (-132.9, 216.2), (-133.1, 215.9) (0.635, 0.612, 0.584)</w:t>
      </w:r>
    </w:p>
    <w:p>
      <w:r>
        <w:t>(-130.9, 220.4), (-130.7, 220.6), (-130.4, 220.6), (-130.7, 220.6), (-130.9, 220.4), (-130.9, 220.1), (-130.7, 219.9), (-129.9, 219.9), (-130.9, 219.9) (0.373, 0.373, 0.369)</w:t>
      </w:r>
    </w:p>
    <w:p>
      <w:r>
        <w:t>(-132.9, 220.6), (-132.7, 220.6), (-132.4, 220.9), (-132.4, 221.1), (-131.9, 221.6), (-132.2, 221.9), (-132.7, 221.9), (-132.4, 221.9), (-132.2, 222.1), (-131.9, 222.1), (-131.7, 222.3), (-131.4, 222.3), (-131.7, 222.3), (-132.2, 221.9), (-131.9, 221.6), (-130.7, 221.6), (-130.4, 221.9), (-130.4, 222.1), (-130.7, 222.3), (-130.7, 222.6), (-130.2, 222.6), (-129.7, 223.1), (-129.5, 223.1), (-129.2, 223.3), (-128.2, 223.3), (-128.0, 223.1), (-128.0, 222.8), (-128.2, 222.6), (-129.9, 222.6), (-130.2, 222.3), (-129.9, 222.1), (-129.9, 221.6), (-131.7, 221.6), (-132.7, 220.6) (0.180, 0.161, 0.125)</w:t>
      </w:r>
    </w:p>
    <w:p>
      <w:r>
        <w:t>(-131.7, 215.9), (-131.4, 216.2), (-130.4, 216.2), (-130.4, 215.9), (-130.7, 215.7), (-131.4, 215.7) (0.373, 0.373, 0.369)</w:t>
      </w:r>
    </w:p>
    <w:p>
      <w:r>
        <w:t>(-131.9, 223.3), (-131.7, 223.3), (-131.2, 223.8), (-130.9, 223.8), (-130.7, 224.1), (-130.2, 224.1), (-130.7, 224.1), (-131.2, 223.6), (-131.4, 223.6), (-131.7, 223.3) (0.635, 0.612, 0.584)</w:t>
      </w:r>
    </w:p>
    <w:p>
      <w:r>
        <w:t>(-131.9, 221.9), (-131.7, 222.1), (-130.7, 222.1), (-130.9, 221.9) (0.153, 0.098, 0.067)</w:t>
      </w:r>
    </w:p>
    <w:p>
      <w:r>
        <w:t>(-132.2, 217.2), (-131.9, 217.2), (-131.7, 217.4), (-130.9, 217.4), (-131.2, 217.2) (0.714, 0.682, 0.643)</w:t>
      </w:r>
    </w:p>
    <w:p>
      <w:r>
        <w:t>(-132.9, 220.1), (-132.2, 220.1), (-131.4, 220.9), (-130.9, 220.9), (-131.2, 220.9), (-131.7, 220.4), (-131.9, 220.4), (-132.2, 220.1) (0.306, 0.286, 0.251)</w:t>
      </w:r>
    </w:p>
    <w:p>
      <w:r>
        <w:t>(-134.9, 217.9), (-134.1, 217.9), (-133.6, 218.4), (-133.4, 218.4), (-132.9, 218.9), (-132.7, 218.9), (-132.4, 219.1), (-131.7, 219.1), (-131.2, 219.6), (-131.4, 219.9), (-133.4, 219.9), (-133.6, 219.6), (-133.9, 219.6), (-134.1, 219.4), (-134.4, 219.4), (-134.1, 219.4), (-133.9, 219.6), (-133.6, 219.6), (-133.4, 219.9), (-132.2, 219.9), (-131.9, 220.1), (-131.7, 220.1), (-131.2, 220.6), (-130.9, 220.6), (-130.7, 220.9), (-129.9, 220.9), (-130.7, 220.9), (-131.2, 220.4), (-131.2, 219.9), (-130.9, 219.6), (-129.0, 219.6), (-128.7, 219.4), (-129.0, 219.4), (-129.2, 219.1), (-130.4, 219.1), (-130.7, 218.9), (-130.9, 218.9), (-131.4, 218.4), (-131.2, 218.7), (-131.7, 219.1), (-132.2, 219.1), (-132.4, 218.9), (-132.7, 218.9), (-133.4, 218.2), (-133.1, 217.9), (-132.7, 217.9), (-132.9, 217.9), (-133.1, 217.7), (-133.4, 217.7), (-133.6, 217.4), (-133.9, 217.4), (-133.6, 217.4), (-133.1, 217.9), (-133.4, 218.2), (-133.9, 218.2), (-134.1, 217.9) (0.361, 0.337, 0.302)</w:t>
      </w:r>
    </w:p>
    <w:p>
      <w:r>
        <w:t>(-132.4, 221.4), (-132.4, 221.6), (-132.2, 221.6) (0.129, 0.129, 0.094)</w:t>
      </w:r>
    </w:p>
    <w:p>
      <w:r>
        <w:t>(-133.4, 215.7), (-132.7, 215.7), (-131.9, 216.4), (-131.7, 216.4), (-132.4, 215.7) (0.502, 0.486, 0.463)</w:t>
      </w:r>
    </w:p>
    <w:p>
      <w:r>
        <w:t>(-132.9, 220.9), (-132.9, 221.1), (-133.1, 221.4), (-133.4, 221.4), (-132.9, 221.4) (0.110, 0.082, 0.059)</w:t>
      </w:r>
    </w:p>
    <w:p>
      <w:r>
        <w:t>(-133.6, 214.7), (-133.6, 215.0), (-133.4, 215.0), (-133.1, 214.7), (-132.9, 215.0), (-132.9, 214.7) (0.302, 0.314, 0.314)</w:t>
      </w:r>
    </w:p>
    <w:p>
      <w:r>
        <w:t>(-134.6, 218.2), (-134.1, 218.2), (-133.4, 218.9), (-133.1, 218.9), (-132.7, 219.4), (-132.9, 219.6), (-133.4, 219.6), (-133.6, 219.4), (-133.9, 219.4), (-134.1, 219.1), (-134.6, 219.1), (-134.1, 219.1), (-133.9, 219.4), (-133.6, 219.4), (-133.4, 219.6), (-131.4, 219.6), (-131.7, 219.4), (-132.4, 219.4), (-132.7, 219.1), (-132.9, 219.1), (-133.4, 218.7), (-133.6, 218.7), (-134.1, 218.2) (0.373, 0.373, 0.369)</w:t>
      </w:r>
    </w:p>
    <w:p>
      <w:r>
        <w:t>(-134.9, 214.2), (-134.4, 214.2), (-133.9, 214.7), (-133.9, 215.0), (-133.9, 214.7), (-133.6, 214.5), (-132.9, 214.5), (-132.7, 214.7), (-132.7, 215.0), (-132.9, 215.2), (-133.4, 215.2), (-132.9, 215.2), (-132.7, 215.0), (-132.7, 214.7), (-132.9, 214.5), (-133.4, 214.5), (-133.9, 214.0), (-134.4, 214.0), (-134.6, 214.2) (0.361, 0.337, 0.302)</w:t>
      </w:r>
    </w:p>
    <w:p>
      <w:r>
        <w:t>(-134.4, 215.9), (-134.4, 216.2), (-134.1, 216.4), (-133.6, 216.4), (-133.4, 216.7), (-132.9, 216.7), (-132.9, 216.4), (-133.1, 216.2), (-133.6, 216.2), (-133.9, 215.9) (0.714, 0.682, 0.643)</w:t>
      </w:r>
    </w:p>
    <w:p>
      <w:r>
        <w:t>(-134.4, 220.6), (-134.1, 220.9), (-133.9, 220.9), (-133.6, 221.1), (-133.1, 221.1), (-133.1, 220.9), (-133.9, 220.9), (-134.1, 220.6) (0.102, 0.047, 0.024)</w:t>
      </w:r>
    </w:p>
    <w:p>
      <w:r>
        <w:t>(-135.6, 218.2), (-135.6, 218.4), (-135.4, 218.7), (-135.1, 218.7), (-134.9, 218.9), (-134.1, 218.9), (-133.9, 219.1), (-133.6, 219.1), (-133.4, 219.4), (-132.9, 219.4), (-133.1, 219.1), (-133.4, 219.1), (-134.1, 218.4), (-134.6, 218.4), (-134.9, 218.2) (0.431, 0.431, 0.424)</w:t>
      </w:r>
    </w:p>
    <w:p>
      <w:r>
        <w:t>(-135.4, 219.9), (-135.1, 220.1), (-135.4, 220.4), (-135.6, 220.4), (-135.1, 220.4), (-134.9, 220.6), (-134.6, 220.6), (-134.4, 220.9), (-134.6, 220.6), (-134.6, 220.4), (-134.9, 220.4) (0.110, 0.082, 0.059)</w:t>
      </w:r>
    </w:p>
    <w:p>
      <w:r>
        <w:t>(-136.3, 215.0), (-135.9, 215.0), (-135.4, 215.5), (-135.6, 215.7), (-136.3, 215.7), (-135.6, 215.7), (-135.4, 215.9), (-135.1, 215.9), (-134.6, 216.4), (-134.4, 216.4), (-134.1, 216.7), (-133.6, 216.7), (-134.1, 216.7), (-134.6, 216.2), (-134.6, 215.9), (-134.4, 215.7), (-134.1, 215.7), (-134.6, 215.7), (-134.9, 215.5), (-135.1, 215.5), (-135.4, 215.2), (-135.6, 215.2), (-135.9, 215.0) (0.635, 0.612, 0.584)</w:t>
      </w:r>
    </w:p>
    <w:p>
      <w:r>
        <w:t>(-139.3, 216.2), (-138.8, 216.2), (-138.6, 216.4), (-138.3, 216.4), (-138.1, 216.7), (-136.8, 216.7), (-136.6, 216.9), (-136.3, 216.9), (-136.1, 217.2), (-135.9, 217.2), (-135.6, 217.4), (-135.4, 217.4), (-135.1, 217.7), (-134.1, 217.7), (-133.9, 217.9), (-133.4, 217.9), (-132.7, 218.7), (-132.4, 218.7), (-132.2, 218.9), (-131.7, 218.9), (-131.4, 218.7), (-131.7, 218.4), (-132.2, 218.4), (-132.4, 218.2), (-133.1, 218.2), (-133.6, 217.7), (-133.9, 217.7), (-134.1, 217.4), (-134.6, 217.4), (-134.9, 217.2), (-135.4, 217.2), (-135.6, 216.9), (-135.9, 216.9), (-136.3, 216.4), (-136.8, 216.4), (-137.1, 216.2), (-137.6, 216.2), (-137.8, 215.9), (-138.1, 215.9), (-138.6, 215.5), (-138.1, 215.9), (-138.3, 216.2) (0.306, 0.286, 0.251)</w:t>
      </w:r>
    </w:p>
    <w:p>
      <w:r>
        <w:t>(-137.3, 212.8), (-137.1, 212.8), (-136.6, 213.2), (-136.6, 213.7), (-136.8, 214.0), (-137.3, 214.0), (-137.6, 213.7), (-137.8, 213.7), (-137.6, 213.7), (-137.3, 214.0), (-137.1, 214.0), (-136.8, 214.2), (-136.3, 214.2), (-136.1, 214.5), (-135.6, 214.5), (-135.4, 214.7), (-134.9, 214.7), (-134.6, 215.0), (-134.4, 215.0), (-134.1, 215.2), (-134.4, 215.0), (-134.6, 215.0), (-134.9, 214.7), (-135.4, 214.7), (-135.6, 214.5), (-136.1, 214.5), (-136.3, 214.2), (-136.6, 214.2), (-136.8, 214.0), (-136.6, 213.7), (-135.9, 213.7), (-136.1, 213.7), (-137.1, 212.8) (0.431, 0.431, 0.424)</w:t>
      </w:r>
    </w:p>
    <w:p>
      <w:r>
        <w:t>(-137.1, 212.3), (-136.8, 212.3), (-135.9, 213.2), (-134.9, 213.2), (-135.6, 213.2), (-136.1, 212.8), (-136.3, 212.8), (-136.8, 212.3) (0.635, 0.612, 0.584)</w:t>
      </w:r>
    </w:p>
    <w:p>
      <w:r>
        <w:t>(-141.3, 210.5), (-140.8, 211.0), (-140.8, 211.5), (-140.0, 211.5), (-139.8, 211.8), (-139.3, 211.8), (-139.1, 212.0), (-139.1, 212.3), (-139.3, 212.5), (-140.0, 212.5), (-139.5, 212.5), (-139.3, 212.8), (-139.1, 212.8), (-138.6, 213.2), (-138.8, 213.0), (-138.6, 212.8), (-137.6, 212.8), (-137.1, 213.2), (-137.1, 213.5), (-137.3, 213.7), (-136.8, 213.7), (-136.6, 214.0), (-136.3, 214.0), (-136.1, 214.2), (-135.6, 214.2), (-135.4, 214.5), (-134.9, 214.5), (-134.6, 214.7), (-134.4, 214.7), (-133.9, 215.2), (-133.6, 215.2), (-133.9, 215.2), (-134.1, 215.0), (-134.1, 214.7), (-134.4, 214.5), (-134.9, 214.5), (-135.1, 214.2), (-134.9, 214.0), (-134.6, 214.0), (-134.4, 213.7), (-133.9, 213.7), (-133.4, 214.2), (-132.9, 214.2), (-132.4, 214.7), (-132.4, 215.0), (-132.9, 215.5), (-133.1, 215.5), (-132.9, 215.5), (-132.7, 215.2), (-132.4, 215.2), (-132.2, 215.0), (-132.9, 214.2), (-133.1, 214.2), (-133.6, 213.7), (-134.4, 213.7), (-134.6, 214.0), (-136.6, 214.0), (-136.8, 213.7), (-136.8, 213.2), (-137.1, 213.0), (-137.3, 213.0), (-137.6, 212.8), (-138.3, 212.8), (-138.8, 212.3), (-138.8, 212.0), (-139.1, 211.8), (-139.8, 211.8), (-140.0, 211.5), (-140.3, 211.5) (0.373, 0.373, 0.369)</w:t>
      </w:r>
    </w:p>
    <w:p>
      <w:r>
        <w:t>(-136.8, 215.0), (-136.8, 215.2), (-136.6, 215.5), (-135.6, 215.5), (-135.9, 215.2), (-136.3, 215.2), (-136.6, 215.0) (0.714, 0.682, 0.643)</w:t>
      </w:r>
    </w:p>
    <w:p>
      <w:r>
        <w:t>(-137.6, 217.4), (-137.3, 217.7), (-136.8, 217.7), (-136.6, 217.9), (-136.3, 217.9), (-135.6, 218.7), (-135.9, 218.4), (-135.9, 218.2), (-135.6, 217.9), (-135.1, 217.9), (-136.1, 217.9), (-136.6, 217.4), (-136.8, 217.4), (-137.1, 217.2), (-137.3, 217.2) (0.373, 0.373, 0.369)</w:t>
      </w:r>
    </w:p>
    <w:p>
      <w:r>
        <w:t>(-137.6, 218.9), (-137.3, 219.1), (-137.6, 219.4), (-137.3, 219.4), (-137.1, 219.6), (-136.8, 219.6), (-136.6, 219.9), (-136.3, 219.9), (-136.1, 220.1), (-135.4, 220.1), (-135.6, 219.9), (-135.9, 219.9), (-136.1, 219.6), (-136.6, 219.6), (-137.1, 219.1), (-137.3, 219.1) (0.102, 0.047, 0.024)</w:t>
      </w:r>
    </w:p>
    <w:p>
      <w:r>
        <w:t>(-137.8, 221.4), (-137.8, 221.6), (-137.6, 221.6), (-137.3, 221.9), (-136.8, 221.9), (-136.6, 222.1), (-136.1, 222.1), (-136.1, 221.9), (-136.3, 221.9), (-136.6, 221.6), (-136.8, 221.6), (-137.1, 221.4) (0.714, 0.682, 0.643)</w:t>
      </w:r>
    </w:p>
    <w:p>
      <w:r>
        <w:t>(-137.6, 213.0), (-137.3, 213.2), (-137.6, 213.5), (-137.3, 213.5), (-137.3, 213.2) (0.361, 0.337, 0.302)</w:t>
      </w:r>
    </w:p>
    <w:p>
      <w:r>
        <w:t>(-138.8, 214.7), (-138.1, 214.7), (-137.8, 215.0), (-137.6, 215.0), (-137.1, 215.5), (-136.8, 215.5), (-137.1, 215.2), (-137.1, 215.0), (-136.8, 214.7), (-137.1, 214.7), (-137.3, 214.5), (-137.6, 214.5), (-137.8, 214.2), (-138.1, 214.2), (-138.3, 214.0), (-137.8, 214.5), (-138.1, 214.7) (0.635, 0.612, 0.584)</w:t>
      </w:r>
    </w:p>
    <w:p>
      <w:r>
        <w:t>(-138.1, 213.0), (-137.8, 213.2), (-137.6, 213.2), (-137.8, 213.0) (0.302, 0.314, 0.314)</w:t>
      </w:r>
    </w:p>
    <w:p>
      <w:r>
        <w:t>(-138.3, 222.3), (-138.3, 222.6), (-137.6, 222.6), (-137.8, 222.6), (-138.1, 222.3) (0.561, 0.549, 0.529)</w:t>
      </w:r>
    </w:p>
    <w:p>
      <w:r>
        <w:t>(-138.8, 218.7), (-138.6, 218.9), (-138.3, 218.9), (-138.1, 219.1), (-137.6, 219.1), (-137.8, 218.9), (-138.3, 218.9), (-138.6, 218.7) (0.051, 0.035, 0.020)</w:t>
      </w:r>
    </w:p>
    <w:p>
      <w:r>
        <w:t>(-138.6, 213.0), (-138.3, 213.2), (-138.1, 213.2), (-138.3, 213.0) (0.361, 0.337, 0.302)</w:t>
      </w:r>
    </w:p>
    <w:p>
      <w:r>
        <w:t>(-139.5, 217.2), (-138.8, 217.2), (-138.3, 217.7), (-138.1, 217.7), (-137.8, 217.9), (-137.6, 217.9), (-137.8, 217.9), (-138.3, 217.4), (-138.6, 217.4), (-138.8, 217.2) (0.306, 0.286, 0.251)</w:t>
      </w:r>
    </w:p>
    <w:p>
      <w:r>
        <w:t>(-144.2, 214.5), (-144.0, 214.7), (-143.5, 214.7), (-142.5, 215.7), (-142.3, 215.7), (-142.0, 215.9), (-141.8, 215.9), (-141.5, 216.2), (-141.3, 216.2), (-141.0, 216.4), (-140.8, 216.4), (-140.5, 216.7), (-140.3, 216.7), (-140.0, 216.9), (-138.8, 216.9), (-138.6, 217.2), (-138.3, 217.2), (-137.8, 217.7), (-137.6, 217.7), (-137.3, 217.9), (-136.8, 217.9), (-136.1, 218.7), (-135.9, 218.7), (-135.6, 218.9), (-135.4, 218.9), (-135.1, 219.1), (-134.9, 219.1), (-135.1, 219.1), (-135.4, 218.9), (-135.6, 218.9), (-136.3, 218.2), (-136.6, 218.2), (-136.8, 217.9), (-137.3, 217.9), (-137.8, 217.4), (-137.3, 216.9), (-137.1, 216.9), (-136.8, 217.2), (-136.6, 217.2), (-136.1, 217.7), (-135.4, 217.7), (-135.6, 217.7), (-135.9, 217.4), (-136.1, 217.4), (-136.3, 217.2), (-136.6, 217.2), (-136.8, 216.9), (-138.1, 216.9), (-138.3, 216.7), (-138.6, 216.7), (-138.8, 216.4), (-139.3, 216.4), (-139.5, 216.2), (-140.3, 216.2), (-141.0, 215.5), (-141.3, 215.5), (-141.5, 215.2), (-142.0, 215.2), (-142.3, 215.0), (-142.7, 215.0), (-143.2, 214.5) (0.361, 0.337, 0.302)</w:t>
      </w:r>
    </w:p>
    <w:p>
      <w:r>
        <w:t>(-138.6, 215.7), (-138.8, 215.5), (-138.6, 215.7), (-138.8, 215.9), (-139.3, 215.9), (-138.6, 215.9) (0.255, 0.231, 0.196)</w:t>
      </w:r>
    </w:p>
    <w:p>
      <w:r>
        <w:t>(-139.5, 218.2), (-139.5, 218.4), (-139.3, 218.7), (-139.1, 218.7), (-138.8, 218.9), (-139.1, 218.7), (-138.8, 218.4), (-138.6, 218.4), (-138.3, 218.7), (-138.1, 218.7), (-138.3, 218.7), (-138.6, 218.4), (-139.1, 218.4), (-139.3, 218.2) (0.102, 0.047, 0.024)</w:t>
      </w:r>
    </w:p>
    <w:p>
      <w:r>
        <w:t>(-139.3, 214.0), (-139.3, 214.2), (-138.6, 214.2), (-139.1, 214.2) (0.796, 0.749, 0.698)</w:t>
      </w:r>
    </w:p>
    <w:p>
      <w:r>
        <w:t>(-140.3, 213.0), (-139.8, 213.5), (-139.3, 213.5), (-139.1, 213.7), (-138.8, 213.7), (-139.1, 213.7), (-139.3, 213.5), (-139.5, 213.5), (-139.8, 213.2), (-140.0, 213.2) (0.635, 0.612, 0.584)</w:t>
      </w:r>
    </w:p>
    <w:p>
      <w:r>
        <w:t>(-140.0, 215.5), (-139.8, 215.7), (-139.1, 215.7), (-139.1, 215.5), (-139.3, 215.5), (-139.5, 215.7), (-139.8, 215.5) (0.216, 0.196, 0.161)</w:t>
      </w:r>
    </w:p>
    <w:p>
      <w:r>
        <w:t>(-140.0, 216.4), (-139.8, 216.7), (-139.3, 216.7), (-139.5, 216.4) (0.373, 0.373, 0.369)</w:t>
      </w:r>
    </w:p>
    <w:p>
      <w:r>
        <w:t>(-140.8, 213.0), (-140.5, 213.0), (-140.3, 213.2), (-140.3, 213.5), (-140.5, 213.7), (-140.0, 213.7), (-139.3, 214.5), (-138.1, 214.5), (-138.6, 214.0), (-139.1, 214.0), (-139.3, 213.7), (-139.8, 213.7), (-140.5, 213.0) (0.714, 0.682, 0.643)</w:t>
      </w:r>
    </w:p>
    <w:p>
      <w:r>
        <w:t>(-140.3, 217.9), (-139.8, 218.4), (-139.8, 217.9) (0.110, 0.082, 0.059)</w:t>
      </w:r>
    </w:p>
    <w:p>
      <w:r>
        <w:t>(-141.3, 215.0), (-140.8, 215.0), (-140.0, 215.7), (-140.3, 215.5), (-140.3, 215.2), (-140.5, 215.0) (0.255, 0.231, 0.196)</w:t>
      </w:r>
    </w:p>
    <w:p>
      <w:r>
        <w:t>(-141.0, 217.7), (-140.8, 217.9), (-140.5, 217.9), (-140.0, 218.4), (-140.5, 217.9), (-140.3, 217.7) (0.153, 0.098, 0.067)</w:t>
      </w:r>
    </w:p>
    <w:p>
      <w:r>
        <w:t>(-141.3, 213.0), (-141.3, 213.2), (-141.0, 213.2), (-140.8, 213.5), (-140.5, 213.5), (-140.5, 213.2), (-140.8, 213.2), (-141.0, 213.0) (0.796, 0.749, 0.698)</w:t>
      </w:r>
    </w:p>
    <w:p>
      <w:r>
        <w:t>(-141.8, 214.5), (-141.5, 214.7), (-141.0, 214.7), (-141.3, 214.5), (-141.5, 214.7) (0.216, 0.196, 0.161)</w:t>
      </w:r>
    </w:p>
    <w:p>
      <w:r>
        <w:t>(-142.5, 216.9), (-142.3, 217.2), (-141.8, 217.2), (-141.0, 217.9), (-141.3, 217.7), (-141.0, 217.4), (-141.3, 217.4), (-141.8, 216.9) (0.129, 0.129, 0.094)</w:t>
      </w:r>
    </w:p>
    <w:p>
      <w:r>
        <w:t>(-142.3, 215.5), (-142.0, 215.5), (-141.8, 215.7), (-141.5, 215.7), (-141.3, 215.9), (-141.3, 215.7), (-141.5, 215.5) (0.373, 0.373, 0.369)</w:t>
      </w:r>
    </w:p>
    <w:p>
      <w:r>
        <w:t>(-142.3, 223.1), (-142.3, 223.6), (-142.0, 223.8), (-141.3, 223.8), (-141.5, 223.6), (-141.5, 223.3), (-141.8, 223.1) (0.502, 0.486, 0.463)</w:t>
      </w:r>
    </w:p>
    <w:p>
      <w:r>
        <w:t>(-142.0, 214.2), (-142.0, 214.5), (-141.8, 214.7), (-142.0, 214.5), (-141.8, 214.2) (0.247, 0.212, 0.173)</w:t>
      </w:r>
    </w:p>
    <w:p>
      <w:r>
        <w:t>(-144.0, 223.3), (-143.5, 223.8), (-143.2, 223.8), (-143.2, 223.3), (-143.5, 223.1), (-143.7, 223.3) (0.635, 0.612, 0.584)</w:t>
      </w:r>
    </w:p>
    <w:p>
      <w:r>
        <w:t>(-148.9, 216.2), (-148.9, 216.7), (-149.1, 216.9), (-147.7, 216.9), (-146.7, 217.9), (-145.7, 217.9), (-145.2, 218.4), (-145.2, 218.7), (-145.0, 218.9), (-144.0, 218.9), (-143.7, 219.1), (-143.0, 219.1), (-142.3, 219.9), (-142.3, 220.1), (-141.5, 220.1), (-141.3, 219.9), (-141.0, 220.1), (-140.8, 220.1), (-140.3, 220.6), (-140.3, 220.9), (-140.0, 220.9), (-139.8, 221.1), (-138.3, 221.1), (-139.1, 220.4), (-139.5, 220.4), (-139.8, 220.1), (-140.3, 220.1), (-141.0, 219.4), (-141.5, 219.4), (-141.8, 219.1), (-142.3, 219.1), (-142.5, 218.9), (-142.7, 218.9), (-143.0, 218.7), (-143.2, 218.7), (-143.5, 218.4), (-143.7, 218.4), (-144.0, 218.2), (-144.7, 218.2), (-145.0, 217.9), (-145.2, 217.9), (-145.7, 217.4), (-145.9, 217.4), (-146.2, 217.2), (-146.7, 217.2), (-146.9, 216.9), (-147.2, 216.9), (-147.7, 216.4), (-148.4, 216.4), (-148.7, 216.2) (0.714, 0.682, 0.643)</w:t>
      </w:r>
    </w:p>
    <w:p>
      <w:r>
        <w:t>(-147.2, 214.7), (-146.7, 214.7), (-146.4, 215.0), (-146.2, 215.0), (-145.7, 215.5), (-145.9, 215.7), (-146.7, 215.7), (-146.2, 215.7), (-145.9, 215.9), (-145.7, 215.9), (-145.5, 216.2), (-144.2, 216.2), (-144.0, 216.4), (-143.7, 216.4), (-143.5, 216.7), (-143.2, 216.7), (-142.7, 217.2), (-142.5, 217.2), (-142.3, 217.4), (-141.8, 217.4), (-141.3, 217.9), (-141.8, 217.4), (-142.3, 217.4), (-142.7, 216.9), (-142.5, 216.7), (-141.8, 216.7), (-141.3, 217.2), (-141.0, 217.2), (-140.8, 217.4), (-140.3, 217.4), (-140.8, 217.4), (-141.0, 217.2), (-141.3, 217.2), (-141.8, 216.7), (-142.5, 216.7), (-142.7, 216.4), (-143.0, 216.4), (-143.2, 216.7), (-143.5, 216.4), (-143.7, 216.4), (-144.0, 216.2), (-144.0, 215.9), (-144.2, 215.7), (-144.5, 215.7), (-144.7, 215.5), (-145.5, 215.5), (-145.7, 215.2), (-145.9, 215.2), (-146.2, 215.0), (-146.4, 215.0), (-146.7, 214.7) (0.180, 0.161, 0.125)</w:t>
      </w:r>
    </w:p>
    <w:p>
      <w:r>
        <w:t>(-144.5, 215.5), (-144.2, 215.5), (-143.7, 215.9), (-143.7, 216.2), (-143.5, 216.2), (-143.2, 216.4), (-143.2, 216.2), (-143.7, 215.7), (-144.0, 215.7), (-144.2, 215.5) (0.216, 0.196, 0.161)</w:t>
      </w:r>
    </w:p>
    <w:p>
      <w:r>
        <w:t>(-147.2, 213.7), (-146.9, 214.0), (-146.7, 214.0), (-146.4, 214.2), (-145.5, 214.2), (-145.2, 214.5), (-145.0, 214.5), (-144.7, 214.7), (-144.5, 214.7), (-144.2, 215.0), (-143.7, 215.0), (-143.0, 215.7), (-142.7, 215.7), (-142.5, 215.9), (-142.3, 215.9), (-142.5, 215.9), (-143.5, 215.0), (-144.0, 215.0), (-144.5, 214.5), (-144.2, 214.2), (-143.2, 214.2), (-142.7, 214.7), (-142.3, 214.7), (-142.0, 215.0), (-141.8, 215.0), (-142.0, 215.0), (-142.3, 214.7), (-142.5, 214.7), (-142.7, 214.5), (-143.0, 214.5), (-143.2, 214.2), (-145.2, 214.2), (-145.7, 213.7) (0.306, 0.286, 0.251)</w:t>
      </w:r>
    </w:p>
    <w:p>
      <w:r>
        <w:t>(-145.9, 213.5), (-145.5, 213.5), (-145.2, 213.7), (-145.0, 213.7), (-144.7, 214.0), (-142.7, 214.0), (-142.0, 214.7), (-142.3, 214.5), (-142.3, 214.0), (-142.5, 214.0), (-142.7, 213.7), (-143.0, 214.0), (-144.7, 214.0), (-145.0, 213.7), (-145.2, 213.7), (-145.5, 213.5) (0.255, 0.231, 0.196)</w:t>
      </w:r>
    </w:p>
    <w:p>
      <w:r>
        <w:t>(-145.5, 212.5), (-145.0, 213.0), (-145.2, 213.2), (-145.7, 213.2), (-145.2, 213.2), (-145.0, 213.5), (-144.7, 213.5), (-144.5, 213.7), (-143.5, 213.7), (-143.5, 213.5), (-143.7, 213.7), (-144.5, 213.7), (-144.7, 213.5), (-144.5, 213.2), (-144.0, 213.2), (-144.5, 213.2), (-144.7, 213.0), (-145.0, 213.0) (0.216, 0.196, 0.161)</w:t>
      </w:r>
    </w:p>
    <w:p>
      <w:r>
        <w:t>(-146.2, 223.6), (-145.5, 223.6), (-145.2, 223.3), (-145.0, 223.3), (-145.9, 223.3) (0.635, 0.612, 0.584)</w:t>
      </w:r>
    </w:p>
    <w:p>
      <w:r>
        <w:t>(-146.2, 215.2), (-146.2, 215.5), (-145.9, 215.5), (-145.7, 215.7), (-145.5, 215.7), (-145.2, 215.9), (-145.0, 215.9), (-145.2, 215.7), (-145.7, 215.7) (0.129, 0.129, 0.094)</w:t>
      </w:r>
    </w:p>
    <w:p>
      <w:r>
        <w:t>(-147.4, 216.4), (-147.2, 216.7), (-146.9, 216.7), (-146.7, 216.9), (-146.2, 216.9), (-145.9, 217.2), (-145.7, 217.2), (-145.2, 217.7), (-145.0, 217.7), (-144.7, 217.9), (-144.2, 217.9), (-144.7, 217.9), (-145.2, 217.4), (-145.5, 217.4), (-145.7, 217.2), (-145.9, 217.2), (-146.2, 216.9), (-146.7, 216.9), (-146.9, 216.7), (-147.2, 216.7) (0.635, 0.612, 0.584)</w:t>
      </w:r>
    </w:p>
    <w:p>
      <w:r>
        <w:t>(-146.7, 212.8), (-146.4, 212.8), (-146.2, 213.0), (-145.2, 213.0), (-145.7, 212.5), (-146.4, 212.5) (0.180, 0.161, 0.125)</w:t>
      </w:r>
    </w:p>
    <w:p>
      <w:r>
        <w:t>(-147.2, 212.5), (-147.2, 212.8), (-146.9, 212.8), (-146.7, 213.0), (-146.4, 213.0), (-146.7, 213.0), (-146.9, 212.8), (-146.7, 212.5) (0.216, 0.196, 0.161)</w:t>
      </w:r>
    </w:p>
    <w:p>
      <w:r>
        <w:t>(-147.4, 215.0), (-147.4, 215.2), (-147.2, 215.0), (-146.9, 215.0), (-146.7, 215.2), (-146.9, 215.5), (-146.4, 215.5), (-146.4, 215.2), (-146.7, 215.2), (-146.9, 215.0) (0.153, 0.098, 0.067)</w:t>
      </w:r>
    </w:p>
    <w:p>
      <w:r>
        <w:t>(-147.9, 213.2), (-147.4, 213.7), (-147.4, 214.0), (-147.2, 214.0), (-147.4, 213.7), (-147.2, 213.5), (-146.2, 213.5), (-147.7, 213.5) (0.294, 0.251, 0.204)</w:t>
      </w:r>
    </w:p>
    <w:p>
      <w:r>
        <w:t>(-148.2, 222.3), (-148.2, 222.6), (-147.9, 222.8), (-147.7, 222.6), (-147.4, 222.6), (-147.4, 222.3) (0.635, 0.612, 0.584)</w:t>
      </w:r>
    </w:p>
    <w:p>
      <w:r>
        <w:t>(-149.6, 212.3), (-149.6, 213.0), (-149.4, 213.2), (-148.7, 213.2), (-148.2, 213.7), (-147.9, 213.7), (-147.4, 214.2), (-146.9, 214.2), (-147.4, 214.2), (-147.7, 214.0), (-147.7, 213.7), (-147.9, 213.5), (-147.7, 213.2), (-146.7, 213.2), (-147.2, 213.2), (-147.9, 212.5), (-148.2, 212.5), (-148.4, 212.3), (-149.1, 212.3), (-149.4, 212.0) (0.255, 0.231, 0.196)</w:t>
      </w:r>
    </w:p>
    <w:p>
      <w:r>
        <w:t>(-148.7, 212.5), (-148.4, 212.5), (-148.2, 212.8), (-148.2, 213.0), (-148.4, 213.2), (-148.2, 213.2), (-148.2, 212.8), (-148.4, 212.5) (0.243, 0.251, 0.235)</w:t>
      </w:r>
    </w:p>
    <w:p>
      <w:r>
        <w:t>(-149.9, 213.7), (-149.4, 214.2), (-149.1, 214.2), (-148.9, 214.5), (-148.4, 214.5), (-147.4, 215.5), (-147.2, 215.5), (-147.4, 215.5), (-147.9, 215.0), (-147.7, 214.7), (-147.7, 214.5), (-148.2, 214.5), (-148.4, 214.2), (-148.4, 214.0), (-148.7, 214.0), (-148.9, 213.7) (0.180, 0.161, 0.125)</w:t>
      </w:r>
    </w:p>
    <w:p>
      <w:r>
        <w:t>(-149.1, 212.5), (-149.1, 212.8), (-148.9, 213.0), (-148.4, 213.0), (-148.9, 212.5) (0.306, 0.286, 0.251)</w:t>
      </w:r>
    </w:p>
    <w:p>
      <w:r>
        <w:t>(-151.4, 212.5), (-150.9, 212.5), (-150.6, 212.8), (-150.4, 212.8), (-150.1, 213.0), (-150.1, 213.5), (-150.4, 213.7), (-150.6, 213.7), (-150.4, 213.7), (-150.1, 214.0), (-149.9, 214.0), (-149.4, 214.5), (-149.1, 214.5), (-149.4, 214.5), (-150.1, 213.7), (-149.9, 213.5), (-148.9, 213.5), (-148.7, 213.7), (-148.4, 213.7), (-148.2, 214.0), (-148.2, 214.2), (-147.9, 214.2), (-148.4, 213.7), (-148.7, 213.7), (-148.9, 213.5), (-149.6, 213.5), (-150.1, 213.0), (-150.1, 212.8), (-150.4, 212.5) (0.216, 0.196, 0.161)</w:t>
      </w:r>
    </w:p>
    <w:p>
      <w:r>
        <w:t>(-151.4, 215.7), (-151.4, 215.9), (-151.1, 215.9), (-150.9, 216.2), (-149.9, 216.2), (-149.6, 215.9), (-149.4, 215.9), (-149.4, 215.7), (-149.6, 215.7), (-149.9, 215.5), (-151.1, 215.5) (0.714, 0.682, 0.643)</w:t>
      </w:r>
    </w:p>
    <w:p>
      <w:r>
        <w:t>(-151.4, 224.6), (-151.4, 224.8), (-151.1, 224.8), (-150.9, 225.1) (0.051, 0.035, 0.020)</w:t>
      </w:r>
    </w:p>
    <w:p>
      <w:r>
        <w:t>(-151.9, 213.0), (-151.6, 213.2), (-151.1, 213.2), (-151.1, 213.0) (0.129, 0.129, 0.094)</w:t>
      </w:r>
    </w:p>
    <w:p>
      <w:r>
        <w:t>(-152.3, 224.6), (-152.1, 224.6), (-151.9, 224.8), (-151.6, 224.8), (-151.6, 224.6) (0.016, 0.024, 0.027)</w:t>
      </w:r>
    </w:p>
    <w:p>
      <w:r>
        <w:t>(-152.6, 224.6), (-152.3, 224.8), (-152.1, 224.8), (-152.3, 224.8), (-152.6, 224.6), (-152.3, 224.3), (-151.9, 224.3), (-152.6, 224.3) (0.051, 0.035, 0.020)</w:t>
      </w:r>
    </w:p>
    <w:p>
      <w:r>
        <w:t>(-156.0, 223.6), (-155.8, 223.6), (-155.5, 223.8), (-155.3, 223.8), (-154.6, 224.6), (-154.6, 224.8), (-155.3, 225.5), (-155.1, 225.8), (-154.8, 225.8), (-154.6, 226.0), (-154.3, 226.0), (-154.1, 226.3), (-153.8, 226.3), (-153.1, 227.0), (-152.3, 227.0), (-152.3, 226.5), (-153.3, 225.5), (-153.3, 225.1), (-153.8, 224.6), (-153.6, 224.3), (-153.3, 224.3), (-152.8, 224.8), (-152.6, 224.8), (-152.8, 224.6), (-152.8, 224.3), (-153.3, 223.8), (-153.3, 224.1), (-153.6, 224.3), (-154.8, 224.3), (-155.5, 223.6) (0.063, 0.071, 0.051)</w:t>
      </w:r>
    </w:p>
    <w:p>
      <w:r>
        <w:t>(-159.5, 218.9), (-159.2, 218.9), (-158.7, 219.4), (-158.5, 219.4), (-158.2, 219.6), (-157.5, 219.6), (-156.8, 220.4), (-157.0, 220.6), (-157.8, 220.6), (-157.0, 220.6), (-156.5, 221.1), (-156.3, 221.1), (-156.0, 221.4), (-155.8, 221.4), (-156.0, 221.4), (-156.3, 221.1), (-155.8, 220.6), (-155.5, 220.9), (-155.1, 220.9), (-154.8, 221.1), (-154.8, 221.4), (-155.1, 221.6), (-155.3, 221.6), (-154.6, 221.6), (-154.3, 221.9), (-154.1, 221.9), (-153.6, 222.3), (-153.1, 222.3), (-152.8, 222.6), (-152.3, 222.6), (-152.1, 222.8), (-151.9, 222.8), (-151.4, 223.3), (-150.4, 223.3), (-150.1, 223.6), (-149.9, 223.6), (-149.4, 224.1), (-149.1, 224.1), (-148.9, 224.3), (-148.4, 224.3), (-148.4, 224.1), (-148.7, 223.8), (-149.1, 223.8), (-149.4, 223.6), (-149.6, 223.6), (-150.4, 222.8), (-150.9, 222.8), (-151.1, 222.6), (-151.6, 222.6), (-152.3, 221.9), (-152.8, 221.9), (-153.1, 221.6), (-154.1, 221.6), (-154.6, 221.1), (-154.8, 221.1), (-155.1, 220.9), (-155.5, 220.9), (-155.8, 220.6), (-156.3, 220.6), (-157.0, 219.9), (-157.3, 219.9), (-157.5, 219.6), (-158.2, 219.6), (-158.7, 219.1), (-159.0, 219.1), (-159.2, 218.9) (0.714, 0.682, 0.643)</w:t>
      </w:r>
    </w:p>
    <w:p>
      <w:r>
        <w:t>(-155.3, 219.9), (-155.3, 220.1), (-154.8, 220.1), (-155.1, 220.1) (0.502, 0.486, 0.463)</w:t>
      </w:r>
    </w:p>
    <w:p>
      <w:r>
        <w:t>(-157.3, 222.6), (-156.8, 223.1), (-155.8, 223.1), (-155.5, 223.3), (-155.3, 223.3), (-154.8, 223.8), (-154.6, 223.8), (-154.3, 224.1), (-153.8, 224.1), (-153.6, 223.8), (-153.8, 223.6), (-154.1, 223.6), (-154.3, 223.3), (-155.1, 223.3), (-155.5, 222.8), (-155.8, 222.8), (-156.0, 222.6), (-156.5, 222.6), (-156.8, 222.3), (-157.0, 222.3) (0.016, 0.024, 0.027)</w:t>
      </w:r>
    </w:p>
    <w:p>
      <w:r>
        <w:t>(-156.0, 221.1), (-155.8, 221.1), (-155.5, 221.4), (-155.1, 221.4), (-155.1, 221.1), (-155.5, 221.1), (-155.8, 220.9) (0.796, 0.749, 0.698)</w:t>
      </w:r>
    </w:p>
    <w:p>
      <w:r>
        <w:t>(-158.0, 218.2), (-158.0, 218.4), (-156.8, 218.4), (-156.5, 218.7), (-156.0, 218.7), (-155.8, 218.9), (-155.5, 218.9), (-155.3, 219.1), (-154.8, 219.1), (-154.6, 219.4), (-153.3, 219.4), (-153.3, 219.1), (-153.6, 218.9), (-153.8, 218.9), (-154.1, 218.7), (-154.3, 218.7), (-154.6, 218.4), (-154.8, 218.4), (-155.1, 218.2), (-155.8, 218.2), (-156.0, 217.9), (-156.5, 217.9), (-156.8, 217.7), (-157.3, 217.7), (-157.5, 217.9), (-157.8, 217.9) (0.635, 0.612, 0.584)</w:t>
      </w:r>
    </w:p>
    <w:p>
      <w:r>
        <w:t>(-156.5, 224.3), (-156.5, 224.8), (-156.0, 224.8), (-155.8, 224.6), (-155.8, 224.3) (0.137, 0.145, 0.137)</w:t>
      </w:r>
    </w:p>
    <w:p>
      <w:r>
        <w:t>(-158.0, 222.1), (-157.5, 222.6), (-157.5, 222.8), (-157.3, 223.1), (-157.0, 223.1), (-157.5, 222.6), (-157.3, 222.3), (-157.5, 222.3), (-157.8, 222.1) (0.051, 0.035, 0.020)</w:t>
      </w:r>
    </w:p>
    <w:p>
      <w:r>
        <w:t>(-159.5, 222.1), (-159.0, 222.6), (-158.5, 222.6), (-158.2, 222.3), (-157.3, 223.3), (-156.5, 223.3), (-157.3, 223.3), (-157.8, 222.8), (-157.8, 222.6), (-158.0, 222.3), (-158.2, 222.3), (-158.5, 222.6), (-159.0, 222.6) (0.063, 0.071, 0.051)</w:t>
      </w:r>
    </w:p>
    <w:p>
      <w:r>
        <w:t>(-157.5, 224.1), (-158.2, 224.1), (-158.5, 224.3), (-158.5, 224.8), (-158.7, 225.1), (-158.5, 225.3), (-158.2, 225.3), (-158.0, 225.1), (-157.8, 225.1), (-157.5, 224.8) (0.063, 0.071, 0.051)</w:t>
      </w:r>
    </w:p>
    <w:p>
      <w:r>
        <w:t>(-159.7, 222.1), (-159.5, 222.3), (-159.5, 223.3), (-159.2, 223.3), (-159.0, 223.6), (-159.0, 223.8), (-158.7, 224.1), (-158.7, 224.3), (-159.0, 224.6), (-159.0, 225.1), (-159.2, 225.3), (-159.2, 225.5), (-159.0, 225.8), (-159.0, 226.0), (-158.5, 226.0), (-158.2, 225.8), (-158.0, 225.8), (-157.0, 224.8), (-157.0, 223.8), (-156.8, 223.6), (-156.3, 223.6), (-157.3, 223.6), (-158.2, 222.6), (-158.5, 222.8), (-159.0, 222.8) (0.090, 0.098, 0.078)</w:t>
      </w:r>
    </w:p>
    <w:p>
      <w:r>
        <w:t>(-159.7, 216.9), (-159.7, 217.2), (-159.5, 217.4), (-159.2, 217.4), (-159.0, 217.2), (-159.2, 216.9) (0.635, 0.612, 0.584)</w:t>
      </w:r>
    </w:p>
    <w:p>
      <w:r>
        <w:t>(-160.5, 224.3), (-160.2, 224.6), (-159.7, 224.6), (-159.7, 224.3) (0.173, 0.184, 0.180)</w:t>
      </w:r>
    </w:p>
    <w:p>
      <w:r>
        <w:t>(-161.7, 220.6), (-161.7, 220.9), (-161.4, 221.1), (-160.7, 221.1), (-160.5, 221.4), (-160.0, 221.4), (-159.2, 222.1), (-158.2, 222.1), (-158.0, 221.9), (-158.2, 221.6), (-159.2, 221.6), (-159.5, 221.4), (-159.7, 221.4), (-160.0, 221.1), (-160.0, 220.9), (-160.2, 220.9), (-160.5, 220.6), (-160.7, 220.6), (-161.0, 220.4), (-161.2, 220.4), (-161.4, 220.6) (0.016, 0.024, 0.027)</w:t>
      </w:r>
    </w:p>
    <w:p>
      <w:r>
        <w:t>(-161.4, 215.0), (-161.4, 215.2), (-161.2, 215.2), (-161.0, 215.5), (-160.2, 215.5), (-160.0, 215.7), (-159.5, 215.7), (-159.2, 215.9), (-158.7, 215.9), (-159.5, 215.2), (-159.7, 215.2), (-160.0, 215.0) (0.502, 0.486, 0.463)</w:t>
      </w:r>
    </w:p>
    <w:p>
      <w:r>
        <w:t>(-161.9, 221.9), (-161.9, 223.3), (-161.4, 223.3), (-161.2, 223.1), (-161.0, 223.3), (-161.0, 224.6), (-161.0, 223.8), (-160.5, 223.3), (-160.2, 223.3), (-160.0, 223.6), (-159.5, 223.6), (-159.0, 224.1), (-159.0, 224.3), (-159.0, 224.1), (-159.2, 223.8), (-159.2, 223.6), (-159.5, 223.6), (-159.7, 223.3), (-159.7, 222.3), (-160.0, 222.1), (-159.7, 222.3), (-159.7, 223.1), (-160.0, 223.3), (-161.0, 223.3), (-161.2, 223.1), (-161.7, 223.1), (-161.9, 222.8), (-161.9, 222.1), (-161.7, 221.9), (-160.5, 221.9) (0.129, 0.129, 0.094)</w:t>
      </w:r>
    </w:p>
    <w:p>
      <w:r>
        <w:t>(-160.7, 222.3), (-160.7, 222.6), (-160.2, 222.6), (-160.5, 222.3) (0.173, 0.184, 0.180)</w:t>
      </w:r>
    </w:p>
    <w:p>
      <w:r>
        <w:t>(-163.7, 217.4), (-163.2, 217.9), (-162.9, 217.9), (-162.4, 218.4), (-161.9, 218.4), (-161.7, 218.7), (-161.2, 218.7), (-161.0, 218.9), (-160.7, 218.9), (-160.2, 219.4), (-159.7, 219.4), (-159.5, 219.6), (-159.0, 219.6), (-158.2, 220.4), (-157.0, 220.4), (-157.5, 219.9), (-158.2, 219.9), (-158.5, 219.6), (-158.7, 219.6), (-159.2, 219.1), (-159.5, 219.1), (-159.7, 218.9), (-160.5, 218.9), (-161.0, 218.4), (-161.2, 218.4), (-161.4, 218.2), (-161.7, 218.2), (-161.9, 217.9), (-162.4, 217.9), (-162.7, 217.7), (-162.9, 217.7), (-163.2, 217.4) (0.796, 0.749, 0.698)</w:t>
      </w:r>
    </w:p>
    <w:p>
      <w:r>
        <w:t>(-161.7, 222.1), (-161.7, 222.3), (-161.4, 222.3), (-161.2, 222.1), (-160.2, 222.1), (-160.0, 222.3), (-160.0, 222.8), (-160.2, 223.1), (-160.7, 223.1), (-161.0, 222.8), (-161.4, 222.8), (-161.2, 222.8), (-161.0, 223.1), (-160.0, 223.1), (-160.0, 222.3), (-160.2, 222.1) (0.137, 0.145, 0.137)</w:t>
      </w:r>
    </w:p>
    <w:p>
      <w:r>
        <w:t>(-161.7, 217.9), (-161.4, 217.9), (-161.2, 218.2), (-161.0, 218.2), (-160.5, 218.7), (-160.0, 218.7), (-160.2, 218.7), (-160.5, 218.4), (-160.7, 218.4), (-161.0, 218.2), (-161.2, 218.2), (-161.4, 217.9) (0.714, 0.682, 0.643)</w:t>
      </w:r>
    </w:p>
    <w:p>
      <w:r>
        <w:t>(-161.4, 216.2), (-161.2, 216.4), (-160.5, 216.4), (-160.7, 216.2) (0.635, 0.612, 0.584)</w:t>
      </w:r>
    </w:p>
    <w:p>
      <w:r>
        <w:t>(-161.7, 222.6), (-161.7, 222.8), (-161.4, 222.6), (-161.0, 222.6), (-160.7, 222.8), (-160.2, 222.8), (-160.7, 222.8), (-161.0, 222.6), (-161.0, 222.3), (-161.2, 222.3), (-161.4, 222.6) (0.180, 0.161, 0.125)</w:t>
      </w:r>
    </w:p>
    <w:p>
      <w:r>
        <w:t>(-161.2, 223.3), (-161.4, 223.6), (-161.2, 223.8), (-161.2, 224.3) (0.090, 0.098, 0.078)</w:t>
      </w:r>
    </w:p>
    <w:p>
      <w:r>
        <w:t>(-161.7, 223.8), (-161.4, 224.1), (-161.4, 223.8) (0.063, 0.071, 0.051)</w:t>
      </w:r>
    </w:p>
    <w:p>
      <w:r>
        <w:t>(-161.9, 224.3), (-161.9, 224.8), (-161.7, 225.1), (-161.7, 225.3), (-161.4, 225.5), (-161.2, 225.5), (-161.4, 225.3), (-161.4, 224.6), (-161.7, 224.3) (0.016, 0.024, 0.027)</w:t>
      </w:r>
    </w:p>
    <w:p>
      <w:r>
        <w:t>(-162.7, 221.6), (-162.4, 221.9), (-162.4, 222.1), (-162.4, 221.6), (-162.2, 221.4), (-161.2, 221.4), (-162.4, 221.4) (0.063, 0.071, 0.051)</w:t>
      </w:r>
    </w:p>
    <w:p>
      <w:r>
        <w:t>(-162.4, 220.6), (-162.9, 220.6), (-162.7, 220.9), (-162.9, 221.1), (-162.7, 221.4), (-162.4, 221.1) (0.102, 0.047, 0.024)</w:t>
      </w:r>
    </w:p>
    <w:p>
      <w:r>
        <w:t>(-162.7, 219.6), (-162.7, 220.1), (-162.9, 220.4), (-163.2, 220.4), (-163.2, 221.1), (-163.7, 221.6), (-163.9, 221.4), (-163.9, 221.1), (-164.2, 220.9), (-164.2, 220.6), (-164.4, 220.4), (-164.2, 220.6), (-164.2, 220.9), (-163.9, 221.1), (-163.9, 221.4), (-163.2, 222.1), (-163.2, 222.8), (-163.2, 222.3), (-162.9, 222.1), (-162.4, 222.6), (-162.4, 223.3), (-162.7, 223.6), (-162.9, 223.3), (-162.2, 224.1), (-162.2, 224.6), (-162.2, 224.3), (-161.9, 224.1), (-161.7, 224.1), (-161.4, 224.3), (-161.9, 223.8), (-162.2, 223.8), (-162.4, 223.6), (-162.4, 222.3), (-162.7, 222.1), (-162.7, 221.9), (-162.9, 221.6), (-162.9, 221.4), (-163.2, 221.1), (-163.2, 220.6), (-162.9, 220.4), (-162.4, 220.4), (-162.2, 220.6), (-162.2, 221.1), (-161.7, 221.1), (-161.9, 220.9), (-161.9, 220.6), (-161.7, 220.4), (-161.4, 220.4), (-161.9, 220.4) (0.051, 0.035, 0.020)</w:t>
      </w:r>
    </w:p>
    <w:p>
      <w:r>
        <w:t>(-162.9, 222.3), (-162.9, 223.1), (-162.7, 223.3), (-162.7, 222.6) (0.016, 0.024, 0.027)</w:t>
      </w:r>
    </w:p>
    <w:p>
      <w:r>
        <w:t>(-166.4, 216.2), (-166.4, 216.4), (-165.6, 216.4), (-164.9, 217.2), (-164.6, 217.2), (-164.4, 217.4), (-164.2, 217.4), (-163.9, 217.7), (-163.7, 217.7), (-163.2, 218.2), (-162.9, 218.2), (-162.7, 218.4), (-162.9, 218.2), (-163.2, 218.2), (-163.9, 217.4), (-163.7, 217.2), (-163.2, 217.2), (-162.9, 217.4), (-162.7, 217.4), (-162.4, 217.7), (-162.2, 217.7), (-162.4, 217.7), (-162.7, 217.4), (-162.9, 217.4), (-163.2, 217.2), (-163.7, 217.2), (-163.9, 216.9), (-164.4, 216.9), (-164.6, 216.7), (-165.4, 216.7), (-165.9, 216.2) (0.714, 0.682, 0.643)</w:t>
      </w:r>
    </w:p>
    <w:p>
      <w:r>
        <w:t>(-164.6, 223.6), (-164.6, 224.6), (-164.4, 224.8), (-164.2, 224.8), (-163.9, 225.1), (-163.9, 225.5), (-163.7, 225.8), (-163.7, 226.0), (-163.4, 226.0), (-163.2, 225.8), (-163.4, 225.5), (-163.4, 225.3), (-163.7, 225.1), (-163.9, 225.1), (-164.2, 224.8), (-164.2, 224.6), (-164.4, 224.3), (-164.4, 223.8) (0.973, 0.961, 0.933)</w:t>
      </w:r>
    </w:p>
    <w:p>
      <w:r>
        <w:t>(-165.4, 218.4), (-165.4, 218.7), (-164.9, 219.1), (-164.9, 219.4), (-164.4, 219.9), (-164.4, 220.1), (-163.9, 220.6), (-163.9, 220.9), (-163.7, 221.1), (-163.7, 221.4), (-163.4, 221.1), (-163.4, 220.4), (-163.2, 220.1), (-162.9, 220.1), (-162.9, 219.6), (-163.2, 219.6), (-163.4, 219.4), (-163.9, 219.4), (-164.9, 218.4) (0.016, 0.024, 0.027)</w:t>
      </w:r>
    </w:p>
    <w:p>
      <w:r>
        <w:t>(-168.3, 225.3), (-168.3, 225.8), (-168.1, 226.0), (-166.9, 226.0), (-166.6, 226.3), (-165.6, 226.3), (-165.4, 226.0), (-164.9, 226.0), (-164.6, 225.8), (-164.4, 225.8), (-163.9, 226.3), (-163.9, 226.5), (-163.4, 226.5), (-163.2, 226.8), (-163.2, 226.3), (-162.9, 226.0), (-163.2, 226.0), (-163.4, 226.3), (-163.7, 226.3), (-163.9, 226.0), (-163.9, 225.8), (-164.2, 225.5), (-164.2, 225.1), (-163.9, 224.8), (-163.7, 224.8), (-163.2, 225.3), (-163.2, 225.5), (-163.2, 225.3), (-163.9, 224.6), (-163.9, 224.3), (-164.2, 224.1), (-164.2, 223.6), (-164.4, 223.3), (-164.4, 223.1), (-165.1, 222.3), (-165.1, 222.1), (-165.6, 222.1), (-165.6, 222.8), (-165.9, 223.1), (-165.9, 223.6), (-166.1, 223.8), (-166.1, 224.1), (-166.4, 224.3), (-166.4, 224.6), (-166.6, 224.8), (-166.9, 224.8), (-167.1, 225.1), (-168.1, 225.1) (0.902, 0.871, 0.827)</w:t>
      </w:r>
    </w:p>
    <w:p>
      <w:r>
        <w:t>(-168.3, 214.5), (-168.3, 214.7), (-167.8, 215.2), (-167.6, 215.2), (-167.4, 215.5), (-166.9, 215.5), (-166.6, 215.2), (-165.9, 215.2), (-165.6, 215.5), (-165.1, 215.5), (-164.9, 215.7), (-164.6, 215.7), (-164.2, 216.2), (-163.9, 216.2), (-163.7, 216.4), (-162.7, 216.4), (-161.9, 217.2), (-161.0, 217.2), (-161.2, 216.9), (-161.9, 216.9), (-162.4, 216.4), (-162.4, 216.2), (-162.7, 215.9), (-164.2, 215.9), (-164.9, 215.2), (-165.1, 215.2), (-165.4, 215.0), (-166.6, 215.0), (-166.9, 215.2), (-167.4, 215.2), (-168.1, 214.5) (0.502, 0.486, 0.463)</w:t>
      </w:r>
    </w:p>
    <w:p>
      <w:r>
        <w:t>(-165.4, 214.0), (-165.4, 214.2), (-165.1, 214.5), (-164.9, 214.5), (-164.6, 214.2), (-164.9, 214.0) (0.635, 0.612, 0.584)</w:t>
      </w:r>
    </w:p>
    <w:p>
      <w:r>
        <w:t>(-166.6, 216.9), (-166.6, 217.2), (-166.4, 216.9), (-165.6, 216.9), (-165.4, 217.2), (-165.6, 216.9) (0.561, 0.549, 0.529)</w:t>
      </w:r>
    </w:p>
    <w:p>
      <w:r>
        <w:t>(-166.6, 219.9), (-166.6, 220.1), (-166.4, 220.1), (-166.4, 219.9) (0.973, 0.961, 0.933)</w:t>
      </w:r>
    </w:p>
    <w:p>
      <w:r>
        <w:t>(-167.4, 213.7), (-167.6, 214.0), (-167.4, 214.2), (-167.4, 214.5), (-166.9, 214.5), (-166.6, 214.2), (-166.6, 214.0), (-166.9, 213.7) (0.635, 0.612, 0.584)</w:t>
      </w:r>
    </w:p>
    <w:p>
      <w:r>
        <w:t>(-167.6, 218.2), (-167.6, 218.4), (-167.4, 218.4) (0.973, 0.961, 0.933)</w:t>
      </w:r>
    </w:p>
    <w:p>
      <w:r>
        <w:t>(-168.8, 216.4), (-168.8, 216.7), (-169.1, 216.9), (-169.1, 217.4), (-168.8, 217.7), (-168.8, 217.9), (-168.3, 217.9), (-168.1, 218.2), (-168.1, 218.9), (-167.8, 219.1), (-167.1, 219.1), (-166.9, 219.4), (-166.9, 221.1), (-166.1, 221.1), (-166.1, 219.9), (-166.4, 219.6), (-166.4, 219.4), (-166.6, 219.4), (-167.1, 218.9), (-167.1, 218.2), (-167.4, 217.9), (-167.4, 217.7), (-167.8, 217.2), (-167.8, 216.7), (-168.1, 216.7), (-168.3, 216.4) (0.902, 0.871, 0.827)</w:t>
      </w:r>
    </w:p>
    <w:p>
      <w:r>
        <w:t>(-169.1, 222.1), (-169.1, 222.6), (-168.6, 222.6), (-168.3, 222.3), (-168.3, 222.1) (0.882, 0.800, 0.729)</w:t>
      </w:r>
    </w:p>
    <w:p>
      <w:r>
        <w:t>(-171.3, 220.1), (-170.8, 220.1), (-170.8, 219.9), (-170.6, 219.6), (-171.3, 219.6) (0.796, 0.749, 0.698)</w:t>
      </w:r>
    </w:p>
    <w:p>
      <w:r>
        <w:t>(-174.5, 215.2), (-174.5, 215.7), (-174.2, 215.9), (-173.8, 215.9), (-173.8, 215.5), (-174.0, 215.2) (0.796, 0.749, 0.698)</w:t>
      </w:r>
    </w:p>
    <w:p>
      <w:r>
        <w:t>(-179.9, 213.2), (-179.9, 213.7), (-179.7, 213.7), (-179.4, 214.0), (-179.2, 214.0), (-178.7, 214.5), (-178.4, 214.5), (-178.2, 214.7), (-177.9, 214.7), (-177.7, 215.0), (-176.7, 215.0), (-176.5, 214.7), (-176.5, 214.2), (-177.0, 213.7), (-177.2, 213.7), (-177.4, 213.5), (-179.2, 213.5), (-179.4, 213.2) (0.796, 0.749, 0.698)</w:t>
      </w:r>
    </w:p>
    <w:p>
      <w:r>
        <w:t>(-179.4, 217.2), (-179.4, 217.4), (-179.2, 217.7), (-178.9, 217.7), (-178.7, 217.9), (-178.4, 217.9), (-178.2, 218.2), (-177.9, 218.2), (-177.9, 217.4), (-178.2, 217.2), (-178.4, 217.2), (-178.7, 216.9), (-179.2, 216.9) (0.882, 0.800, 0.729)</w:t>
      </w:r>
    </w:p>
    <w:p>
      <w:r>
        <w:t>(-180.6, 219.6), (-180.6, 219.9), (-179.9, 220.6), (-179.7, 220.6), (-179.4, 220.9), (-178.2, 220.9), (-177.9, 220.6), (-177.9, 220.4), (-178.4, 219.9), (-178.7, 219.9), (-178.9, 219.6) (0.882, 0.800, 0.729)</w:t>
      </w:r>
    </w:p>
    <w:p>
      <w:r>
        <w:t>(-177.4, 224.8), (-177.4, 223.8), (-177.7, 223.8), (-177.9, 223.6), (-178.7, 223.6), (-178.9, 223.3), (-179.2, 223.3), (-179.4, 223.1), (-179.7, 223.1), (-179.9, 222.8), (-180.2, 222.8), (-180.4, 222.6), (-180.9, 222.6), (-181.1, 222.3), (-181.4, 222.3), (-181.6, 222.6), (-184.8, 222.6), (-185.1, 222.8), (-185.6, 222.8), (-185.8, 223.1), (-185.8, 224.1), (-185.6, 224.1), (-185.3, 224.3), (-183.8, 224.3), (-183.6, 224.6), (-183.1, 224.6), (-182.9, 224.3), (-181.9, 224.3), (-181.6, 224.6), (-180.6, 224.6), (-180.4, 224.8), (-179.9, 224.8), (-179.7, 225.1), (-178.9, 225.1), (-178.7, 225.3), (-178.4, 225.1), (-177.7, 225.1) (0.882, 0.800, 0.729)</w:t>
      </w:r>
    </w:p>
    <w:p>
      <w:r>
        <w:t>(-181.4, 216.9), (-182.1, 216.2), (-182.6, 216.2), (-182.9, 216.4), (-183.1, 216.4), (-183.6, 216.9), (-183.8, 216.9), (-184.1, 217.2), (-184.6, 217.2), (-184.6, 217.7), (-184.3, 217.4), (-181.4, 217.4) (0.882, 0.800, 0.729)</w:t>
      </w:r>
    </w:p>
    <w:p>
      <w:r>
        <w:t>(-184.6, 219.9), (-184.6, 220.1), (-183.6, 220.1), (-183.6, 219.9) (0.882, 0.800, 0.729)</w:t>
      </w:r>
    </w:p>
    <w:p>
      <w:r>
        <w:t>(-216.8, 218.4), (-216.8, 218.7), (-216.3, 219.1), (-215.8, 219.1), (-215.6, 219.4), (-214.9, 219.4), (-214.6, 219.6), (-214.6, 219.9), (-213.4, 221.1), (-212.9, 221.1), (-212.6, 221.4), (-212.4, 221.4), (-211.7, 222.1), (-210.9, 222.1), (-210.9, 221.9), (-210.7, 221.6), (-210.4, 221.9), (-210.4, 221.6), (-210.2, 221.4), (-209.4, 221.4), (-208.5, 222.3), (-208.5, 222.8), (-208.2, 223.1), (-208.2, 223.3), (-208.0, 223.3), (-207.7, 223.6), (-207.5, 223.3), (-207.5, 223.1), (-207.2, 222.8), (-207.2, 222.1), (-207.0, 221.9), (-207.0, 221.1), (-207.2, 221.1), (-207.5, 220.9), (-208.7, 220.9), (-208.9, 220.6), (-209.2, 220.6), (-209.4, 220.4), (-209.4, 220.1), (-209.7, 220.1), (-209.9, 219.9), (-210.4, 219.9), (-210.7, 220.1), (-211.9, 220.1), (-214.1, 217.9), (-216.3, 217.9) (0.796, 0.749, 0.698)</w:t>
      </w:r>
    </w:p>
    <w:p>
      <w:r>
        <w:t>(-221.5, 234.4), (-221.5, 239.3), (-221.0, 239.3), (-220.8, 239.1), (-220.5, 239.1), (-220.3, 238.8), (-220.0, 238.8), (-219.5, 238.3), (-219.5, 237.1), (-220.0, 236.6), (-220.0, 236.1), (-219.8, 235.9), (-218.8, 235.9), (-218.5, 235.6), (-218.5, 235.1), (-219.3, 235.1), (-219.5, 234.9), (-220.3, 234.9), (-220.8, 234.4) (0.882, 0.800, 0.729)</w:t>
      </w:r>
    </w:p>
    <w:p>
      <w:r>
        <w:t>(-176.5, 231.2), (-176.5, 231.7), (-176.0, 231.7), (-176.0, 231.2) (0.882, 0.800, 0.729)</w:t>
      </w:r>
    </w:p>
    <w:p>
      <w:r>
        <w:t>(-172.5, 225.8), (-172.5, 226.0), (-172.3, 226.3), (-172.3, 226.5), (-172.0, 226.8), (-171.8, 226.8), (-171.8, 226.0), (-172.0, 225.8) (0.714, 0.682, 0.643)</w:t>
      </w:r>
    </w:p>
    <w:p>
      <w:r>
        <w:t>(-169.8, 236.4), (-170.1, 236.6), (-169.8, 236.6) (0.882, 0.800, 0.729)</w:t>
      </w:r>
    </w:p>
    <w:p>
      <w:r>
        <w:t>(-167.8, 236.6), (-167.8, 236.9), (-167.6, 237.1), (-167.4, 237.1), (-167.1, 236.9), (-167.4, 236.6) (0.714, 0.682, 0.643)</w:t>
      </w:r>
    </w:p>
    <w:p>
      <w:r>
        <w:t>(-165.6, 233.2), (-165.6, 233.7), (-165.1, 233.7), (-165.1, 233.2) (0.882, 0.800, 0.729)</w:t>
      </w:r>
    </w:p>
    <w:p>
      <w:r>
        <w:t>(-161.7, 228.7), (-161.7, 229.2), (-161.4, 229.5), (-161.2, 229.2), (-161.4, 229.0), (-161.4, 228.7) (0.973, 0.961, 0.933)</w:t>
      </w:r>
    </w:p>
    <w:p>
      <w:r>
        <w:t>(-161.2, 225.1), (-161.2, 225.3), (-161.0, 225.5), (-161.2, 225.8), (-161.4, 225.8), (-161.7, 225.5), (-161.2, 226.0), (-161.0, 226.0), (-161.0, 225.5), (-161.2, 225.3) (0.051, 0.035, 0.020)</w:t>
      </w:r>
    </w:p>
    <w:p>
      <w:r>
        <w:t>(-161.0, 225.3), (-160.7, 225.5), (-160.7, 226.0), (-161.0, 226.3), (-161.2, 226.3), (-161.4, 226.0), (-161.0, 226.5), (-160.7, 226.3), (-160.7, 225.5) (0.063, 0.071, 0.051)</w:t>
      </w:r>
    </w:p>
    <w:p>
      <w:r>
        <w:t>(-160.7, 225.1), (-160.2, 225.5), (-160.2, 225.3), (-160.5, 225.1) (0.129, 0.129, 0.094)</w:t>
      </w:r>
    </w:p>
    <w:p>
      <w:r>
        <w:t>(-160.7, 227.3), (-160.5, 227.5), (-160.2, 227.5), (-160.0, 227.3), (-159.7, 227.3) (0.180, 0.161, 0.125)</w:t>
      </w:r>
    </w:p>
    <w:p>
      <w:r>
        <w:t>(-162.7, 227.3), (-162.7, 228.3), (-162.4, 228.5), (-162.4, 228.7), (-162.2, 229.0), (-162.2, 229.2), (-161.9, 229.5), (-161.9, 229.7), (-161.0, 230.7), (-161.0, 231.2), (-160.7, 231.5), (-160.7, 231.7), (-160.0, 232.4), (-160.0, 232.9), (-159.2, 233.7), (-159.2, 233.9), (-159.0, 234.2), (-159.0, 234.4), (-158.7, 234.7), (-158.2, 234.7), (-157.8, 235.1), (-157.8, 235.9), (-157.5, 236.1), (-157.5, 235.1), (-158.0, 234.7), (-158.0, 234.4), (-158.2, 234.2), (-158.2, 233.7), (-159.0, 232.9), (-159.0, 232.7), (-159.7, 231.9), (-159.7, 231.7), (-160.0, 231.5), (-160.0, 231.2), (-160.2, 231.0), (-160.2, 230.7), (-160.5, 230.5), (-160.5, 230.2), (-160.7, 230.0), (-160.7, 229.7), (-161.0, 229.5), (-161.0, 229.2), (-161.2, 229.0), (-161.2, 228.7), (-162.2, 227.8), (-162.2, 227.5), (-162.4, 227.3) (0.902, 0.871, 0.827)</w:t>
      </w:r>
    </w:p>
    <w:p>
      <w:r>
        <w:t>(-159.7, 226.3), (-160.0, 226.3), (-160.0, 226.8), (-160.2, 227.0), (-159.7, 227.0) (0.173, 0.184, 0.180)</w:t>
      </w:r>
    </w:p>
    <w:p>
      <w:r>
        <w:t>(-160.0, 225.8), (-160.0, 226.0), (-159.7, 226.0) (0.180, 0.161, 0.125)</w:t>
      </w:r>
    </w:p>
    <w:p>
      <w:r>
        <w:t>(-160.5, 223.6), (-160.7, 223.8), (-160.7, 224.1), (-160.5, 223.8), (-159.7, 223.8), (-159.5, 224.1), (-159.5, 224.8), (-159.7, 225.1), (-160.2, 225.1), (-160.7, 224.6), (-160.7, 224.8), (-160.5, 224.8), (-160.0, 225.3), (-160.0, 225.5), (-160.2, 225.8), (-160.2, 226.3), (-160.2, 225.8), (-160.0, 225.5), (-159.5, 226.0), (-159.5, 227.3), (-159.5, 227.0), (-159.2, 226.8), (-159.2, 226.5), (-159.5, 226.3), (-159.5, 225.8), (-159.7, 225.5), (-159.7, 225.3), (-159.5, 225.1), (-159.5, 224.8), (-159.2, 224.6), (-159.2, 224.1), (-159.5, 223.8), (-160.0, 223.8), (-160.2, 223.6) (0.137, 0.145, 0.137)</w:t>
      </w:r>
    </w:p>
    <w:p>
      <w:r>
        <w:t>(-159.5, 228.0), (-159.0, 228.5), (-159.0, 228.7), (-158.7, 228.7), (-158.2, 229.2), (-158.2, 229.5), (-158.2, 229.0), (-158.5, 228.7), (-158.7, 228.7), (-159.2, 228.3), (-159.2, 228.0) (0.063, 0.071, 0.051)</w:t>
      </w:r>
    </w:p>
    <w:p>
      <w:r>
        <w:t>(-160.0, 227.8), (-159.2, 227.8), (-159.0, 228.0), (-159.0, 228.3), (-158.7, 228.3), (-158.0, 229.0), (-158.0, 229.5), (-158.0, 228.5), (-158.2, 228.3), (-158.7, 228.3), (-159.2, 227.8) (0.090, 0.098, 0.078)</w:t>
      </w:r>
    </w:p>
    <w:p>
      <w:r>
        <w:t>(-159.0, 229.5), (-159.0, 230.0), (-158.5, 230.5), (-158.5, 230.7), (-158.2, 230.7), (-158.5, 230.5), (-158.5, 229.7), (-158.7, 229.5) (0.016, 0.024, 0.027)</w:t>
      </w:r>
    </w:p>
    <w:p>
      <w:r>
        <w:t>(-159.7, 228.0), (-159.7, 228.7), (-159.5, 228.7), (-159.2, 229.0), (-159.2, 229.5), (-159.0, 229.2), (-158.7, 229.2), (-158.2, 229.7), (-158.2, 230.5), (-158.0, 230.7), (-158.2, 231.0), (-158.5, 231.0), (-158.0, 231.5), (-158.0, 231.7), (-157.5, 232.2), (-157.3, 231.9), (-157.0, 232.2), (-157.5, 231.7), (-157.5, 231.5), (-157.8, 231.2), (-157.8, 231.0), (-158.0, 230.7), (-158.0, 230.5), (-158.2, 230.2), (-158.2, 229.7), (-158.5, 229.5), (-158.5, 229.2), (-158.7, 229.0), (-159.0, 229.0), (-159.2, 228.7), (-159.2, 228.5) (0.051, 0.035, 0.020)</w:t>
      </w:r>
    </w:p>
    <w:p>
      <w:r>
        <w:t>(-157.3, 226.3), (-157.8, 226.3), (-158.0, 226.5), (-158.5, 226.5), (-158.5, 227.5), (-158.2, 227.8), (-158.0, 227.8), (-157.8, 227.5), (-157.8, 227.0), (-157.3, 226.5) (0.137, 0.145, 0.137)</w:t>
      </w:r>
    </w:p>
    <w:p>
      <w:r>
        <w:t>(-157.0, 229.2), (-157.5, 229.2), (-157.5, 229.7), (-157.8, 230.0), (-157.5, 230.2), (-157.5, 230.5), (-157.3, 230.5), (-157.3, 230.0), (-157.0, 229.7) (0.090, 0.098, 0.078)</w:t>
      </w:r>
    </w:p>
    <w:p>
      <w:r>
        <w:t>(-156.8, 223.8), (-156.8, 224.8), (-158.0, 226.0), (-158.2, 226.0), (-158.5, 226.3), (-159.0, 226.3), (-159.2, 226.0), (-159.2, 225.8), (-159.5, 225.5), (-159.5, 225.3), (-159.2, 225.1), (-159.2, 224.8), (-159.2, 225.1), (-159.5, 225.3), (-159.5, 225.5), (-159.2, 225.8), (-159.2, 226.3), (-159.0, 226.5), (-159.0, 226.8), (-159.2, 227.0), (-159.2, 227.3), (-159.5, 227.5), (-159.7, 227.5), (-159.2, 227.5), (-158.7, 228.0), (-158.2, 228.0), (-157.8, 228.5), (-157.8, 229.7), (-157.8, 229.2), (-157.5, 229.0), (-157.0, 229.0), (-156.8, 229.2), (-156.8, 229.7), (-157.0, 230.0), (-157.0, 230.5), (-157.3, 230.7), (-157.3, 231.0), (-156.8, 230.5), (-156.5, 230.5), (-156.3, 230.7), (-156.3, 231.5), (-156.5, 231.7), (-156.8, 231.7), (-157.0, 231.5), (-156.8, 231.7), (-156.5, 231.7), (-156.0, 232.2), (-156.0, 232.4), (-155.8, 232.7), (-155.8, 232.9), (-155.3, 232.9), (-155.3, 232.2), (-155.5, 232.2), (-155.8, 231.9), (-155.8, 231.7), (-156.0, 231.5), (-156.0, 231.0), (-156.3, 230.7), (-156.3, 230.0), (-155.8, 229.5), (-155.8, 229.2), (-156.0, 229.0), (-156.3, 229.0), (-156.5, 228.7), (-156.5, 228.3), (-156.8, 228.3), (-157.3, 227.8), (-157.3, 227.3), (-157.0, 227.0), (-156.0, 227.0), (-155.8, 226.8), (-155.8, 226.5), (-156.5, 225.8), (-156.5, 225.5), (-156.0, 225.1), (-155.8, 225.1), (-155.5, 224.8), (-155.3, 224.8), (-155.3, 224.3), (-155.5, 224.3), (-156.0, 223.8) (0.129, 0.129, 0.094)</w:t>
      </w:r>
    </w:p>
    <w:p>
      <w:r>
        <w:t>(-156.8, 230.7), (-157.0, 231.0), (-157.0, 231.2), (-156.8, 231.5), (-156.5, 231.5), (-156.5, 230.7) (0.137, 0.145, 0.137)</w:t>
      </w:r>
    </w:p>
    <w:p>
      <w:r>
        <w:t>(-157.3, 232.2), (-157.3, 232.4), (-157.0, 232.7), (-157.0, 232.9), (-156.0, 233.9), (-156.0, 234.7), (-155.8, 234.9), (-155.8, 235.1), (-155.5, 235.4), (-155.3, 235.4), (-155.3, 234.4), (-155.5, 234.2), (-155.5, 233.9), (-155.8, 233.9), (-156.5, 233.2), (-156.5, 232.7), (-156.8, 232.4), (-157.0, 232.4) (0.016, 0.024, 0.027)</w:t>
      </w:r>
    </w:p>
    <w:p>
      <w:r>
        <w:t>(-155.3, 233.9), (-155.3, 234.2), (-155.1, 234.4), (-155.1, 235.4), (-155.3, 235.6), (-155.5, 235.6), (-155.8, 235.4), (-155.1, 236.1), (-155.1, 236.6), (-154.6, 237.1), (-154.3, 236.9), (-154.3, 235.4), (-154.6, 235.1), (-154.8, 235.1), (-155.1, 234.9), (-155.1, 234.4), (-155.3, 234.2) (0.051, 0.035, 0.020)</w:t>
      </w:r>
    </w:p>
    <w:p>
      <w:r>
        <w:t>(-154.3, 237.1), (-154.6, 237.4), (-154.3, 237.4) (0.102, 0.047, 0.024)</w:t>
      </w:r>
    </w:p>
    <w:p>
      <w:r>
        <w:t>(-154.6, 225.3), (-154.3, 225.5), (-153.8, 225.5), (-153.8, 225.3) (0.051, 0.035, 0.020)</w:t>
      </w:r>
    </w:p>
    <w:p>
      <w:r>
        <w:t>(-153.8, 236.9), (-153.8, 237.1), (-153.6, 237.1), (-153.3, 237.4), (-153.3, 237.6), (-153.3, 236.9) (0.110, 0.082, 0.059)</w:t>
      </w:r>
    </w:p>
    <w:p>
      <w:r>
        <w:t>(-153.1, 230.0), (-153.3, 230.2), (-153.3, 230.7), (-153.1, 230.7) (0.031, 0.039, 0.051)</w:t>
      </w:r>
    </w:p>
    <w:p>
      <w:r>
        <w:t>(-152.3, 225.5), (-152.1, 225.8), (-151.4, 225.8), (-151.4, 225.5), (-151.6, 225.5), (-151.9, 225.8), (-152.1, 225.5) (0.137, 0.145, 0.137)</w:t>
      </w:r>
    </w:p>
    <w:p>
      <w:r>
        <w:t>(-155.3, 228.0), (-155.3, 228.7), (-154.3, 229.7), (-154.3, 230.0), (-154.6, 230.2), (-155.1, 230.2), (-155.3, 230.5), (-155.5, 230.5), (-155.5, 231.2), (-154.6, 232.2), (-154.6, 232.9), (-154.3, 233.2), (-154.3, 234.2), (-154.6, 234.4), (-155.5, 233.4), (-155.8, 233.4), (-156.0, 233.2), (-155.5, 233.7), (-155.3, 233.7), (-155.1, 233.9), (-155.1, 234.2), (-154.8, 234.4), (-154.8, 234.9), (-154.6, 234.9), (-154.1, 235.4), (-154.1, 237.4), (-154.3, 237.6), (-154.1, 237.4), (-153.8, 237.4), (-153.3, 237.9), (-153.3, 238.1), (-152.8, 238.6), (-152.6, 238.6), (-152.1, 239.1), (-152.1, 239.6), (-151.9, 239.8), (-151.1, 239.8), (-150.9, 240.1), (-150.9, 240.3), (-150.6, 240.6), (-150.9, 240.8), (-150.9, 241.3), (-150.4, 241.3), (-150.1, 241.5), (-150.1, 241.8), (-149.9, 242.0), (-149.6, 241.8), (-149.1, 241.8), (-148.9, 242.0), (-148.9, 243.3), (-148.4, 243.8), (-148.4, 244.0), (-148.2, 244.3), (-148.2, 244.5), (-148.2, 244.3), (-148.4, 244.0), (-148.4, 243.5), (-148.9, 243.0), (-148.7, 242.8), (-148.7, 241.3), (-148.2, 240.8), (-148.2, 240.6), (-147.9, 240.3), (-147.9, 239.8), (-148.2, 239.6), (-148.4, 239.6), (-148.7, 239.3), (-148.9, 239.6), (-149.1, 239.6), (-149.1, 240.6), (-149.4, 240.8), (-149.4, 241.1), (-149.6, 241.3), (-150.1, 241.3), (-150.6, 240.8), (-150.6, 240.6), (-150.9, 240.3), (-150.9, 239.8), (-151.6, 239.8), (-152.1, 239.3), (-152.1, 238.3), (-151.9, 238.1), (-151.9, 237.9), (-151.6, 237.6), (-151.1, 237.6), (-150.4, 238.3), (-150.4, 238.6), (-149.9, 239.1), (-149.6, 238.8), (-149.6, 237.6), (-149.4, 237.4), (-149.1, 237.4), (-148.9, 237.1), (-148.4, 237.1), (-148.2, 236.9), (-147.9, 236.9), (-147.7, 236.6), (-147.7, 235.6), (-147.9, 235.4), (-147.9, 235.1), (-148.2, 234.9), (-148.2, 234.4), (-148.4, 234.2), (-148.4, 233.9), (-149.6, 233.9), (-149.9, 233.7), (-150.1, 233.9), (-150.4, 233.9), (-150.6, 234.2), (-150.6, 234.4), (-150.9, 234.7), (-151.1, 234.7), (-151.6, 235.1), (-151.6, 235.6), (-151.4, 235.9), (-151.4, 236.4), (-151.9, 236.9), (-151.9, 237.4), (-152.3, 237.9), (-152.3, 238.1), (-152.8, 238.6), (-153.3, 238.1), (-153.3, 237.9), (-153.6, 237.6), (-153.6, 237.4), (-153.8, 237.4), (-154.1, 237.1), (-154.1, 236.9), (-153.8, 236.6), (-153.1, 236.6), (-153.1, 236.4), (-153.3, 236.1), (-153.3, 235.9), (-153.8, 235.4), (-153.8, 234.7), (-153.6, 234.4), (-153.3, 234.7), (-153.1, 234.7), (-152.8, 234.4), (-152.6, 234.4), (-152.6, 233.9), (-153.1, 233.4), (-153.1, 233.2), (-152.8, 232.9), (-151.9, 232.9), (-151.6, 232.7), (-151.1, 232.7), (-150.9, 232.4), (-150.9, 232.2), (-151.6, 231.5), (-151.9, 231.5), (-152.3, 231.0), (-152.3, 230.7), (-152.6, 230.5), (-152.6, 230.0), (-152.8, 229.7), (-152.8, 229.5), (-153.1, 229.2), (-153.3, 229.2), (-154.6, 228.0) (0.063, 0.071, 0.051)</w:t>
      </w:r>
    </w:p>
    <w:p>
      <w:r>
        <w:t>(-151.4, 228.7), (-151.4, 229.0), (-151.1, 229.0), (-150.9, 229.2), (-150.9, 229.0), (-151.1, 228.7) (0.051, 0.035, 0.020)</w:t>
      </w:r>
    </w:p>
    <w:p>
      <w:r>
        <w:t>(-151.6, 228.3), (-151.6, 228.5), (-151.9, 228.7), (-151.9, 229.2), (-151.1, 230.0), (-150.6, 230.0), (-150.6, 229.7), (-150.4, 229.5), (-150.4, 229.2), (-150.6, 229.0), (-150.6, 228.7), (-150.9, 228.5), (-150.9, 228.3) (0.063, 0.071, 0.051)</w:t>
      </w:r>
    </w:p>
    <w:p>
      <w:r>
        <w:t>(-151.1, 225.3), (-150.9, 225.5), (-150.9, 226.0), (-150.6, 226.0), (-150.9, 225.8), (-150.9, 225.5) (0.090, 0.098, 0.078)</w:t>
      </w:r>
    </w:p>
    <w:p>
      <w:r>
        <w:t>(-150.9, 226.5), (-150.9, 226.8), (-150.6, 227.0), (-150.4, 226.8), (-150.1, 226.8), (-150.4, 226.5) (0.137, 0.145, 0.137)</w:t>
      </w:r>
    </w:p>
    <w:p>
      <w:r>
        <w:t>(-152.6, 225.3), (-152.6, 225.8), (-152.3, 225.8), (-152.1, 226.0), (-151.9, 226.0), (-151.4, 226.5), (-151.4, 227.3), (-151.1, 227.3), (-150.9, 227.5), (-150.6, 227.5), (-150.4, 227.8), (-150.4, 228.3), (-150.1, 228.5), (-150.1, 228.7), (-149.9, 229.0), (-149.6, 229.0), (-149.6, 228.7), (-149.9, 228.7), (-150.1, 228.5), (-150.1, 227.8), (-149.9, 227.5), (-149.6, 227.5), (-149.4, 227.3), (-149.1, 227.5), (-148.7, 227.5), (-148.2, 228.0), (-148.2, 228.3), (-147.7, 228.7), (-148.2, 228.3), (-148.2, 228.0), (-148.7, 227.5), (-149.1, 227.5), (-149.6, 227.0), (-149.6, 226.8), (-149.9, 226.5), (-150.1, 226.5), (-150.4, 226.3), (-150.9, 226.3), (-151.1, 226.0), (-151.1, 225.5), (-151.4, 225.3) (0.129, 0.129, 0.094)</w:t>
      </w:r>
    </w:p>
    <w:p>
      <w:r>
        <w:t>(-149.1, 235.1), (-149.9, 235.1), (-150.1, 235.4), (-150.1, 235.6), (-150.6, 236.1), (-150.6, 236.4), (-150.4, 236.6), (-150.4, 236.9), (-150.1, 236.9), (-150.1, 236.6), (-149.9, 236.4), (-149.9, 236.1), (-149.1, 235.4) (0.090, 0.098, 0.078)</w:t>
      </w:r>
    </w:p>
    <w:p>
      <w:r>
        <w:t>(-150.4, 225.3), (-150.4, 225.8), (-150.1, 225.8), (-149.9, 226.0), (-149.1, 226.0), (-148.9, 226.3), (-148.9, 226.5), (-148.4, 227.0), (-148.2, 227.0), (-148.2, 226.5), (-148.9, 225.8), (-149.1, 225.8), (-149.6, 225.3) (0.016, 0.024, 0.027)</w:t>
      </w:r>
    </w:p>
    <w:p>
      <w:r>
        <w:t>(-150.1, 226.3), (-149.9, 226.3), (-149.4, 226.8), (-149.4, 227.0), (-149.1, 227.3), (-148.7, 227.3), (-148.2, 227.8), (-148.2, 227.5), (-148.4, 227.5), (-148.7, 227.3), (-148.9, 227.3), (-149.4, 226.8), (-149.4, 226.5), (-149.6, 226.5), (-149.9, 226.3) (0.090, 0.098, 0.078)</w:t>
      </w:r>
    </w:p>
    <w:p>
      <w:r>
        <w:t>(-149.4, 231.0), (-149.1, 231.0), (-148.9, 231.2), (-148.9, 231.7), (-148.9, 231.0) (0.129, 0.129, 0.094)</w:t>
      </w:r>
    </w:p>
    <w:p>
      <w:r>
        <w:t>(-148.2, 235.6), (-148.4, 235.6), (-149.1, 236.4), (-149.1, 236.6), (-148.7, 236.6), (-148.2, 236.1) (0.031, 0.039, 0.051)</w:t>
      </w:r>
    </w:p>
    <w:p>
      <w:r>
        <w:t>(-148.7, 229.5), (-148.7, 229.7), (-148.4, 230.0), (-148.4, 230.5), (-148.7, 230.7), (-148.9, 230.5), (-149.1, 230.5), (-149.4, 230.7), (-149.6, 230.7), (-149.6, 231.0), (-149.9, 231.2), (-149.9, 231.5), (-149.4, 231.9), (-148.4, 231.9), (-148.2, 232.2), (-148.2, 232.4), (-147.9, 232.4), (-147.7, 232.7), (-147.9, 232.4), (-147.7, 232.2), (-148.2, 232.2), (-148.4, 231.9), (-148.4, 231.2), (-148.7, 231.0), (-148.7, 230.7), (-148.4, 230.5), (-148.2, 230.7), (-147.9, 230.7), (-148.2, 230.5), (-148.2, 230.2), (-148.7, 229.7) (0.106, 0.118, 0.118)</w:t>
      </w:r>
    </w:p>
    <w:p>
      <w:r>
        <w:t>(-148.7, 228.3), (-148.7, 228.5), (-148.4, 228.7), (-148.4, 228.5) (0.180, 0.161, 0.125)</w:t>
      </w:r>
    </w:p>
    <w:p>
      <w:r>
        <w:t>(-148.2, 226.3), (-147.9, 226.5), (-147.9, 227.3), (-147.7, 227.5), (-147.7, 228.3), (-147.7, 227.8), (-147.4, 227.5), (-147.2, 227.8), (-147.9, 227.0), (-147.9, 226.5) (0.051, 0.035, 0.020)</w:t>
      </w:r>
    </w:p>
    <w:p>
      <w:r>
        <w:t>(-147.9, 229.2), (-147.9, 230.0), (-147.7, 230.2), (-147.2, 230.2), (-147.2, 229.5), (-147.4, 229.2) (0.173, 0.184, 0.180)</w:t>
      </w:r>
    </w:p>
    <w:p>
      <w:r>
        <w:t>(-147.4, 227.8), (-147.4, 228.3), (-147.2, 228.3), (-147.2, 228.0) (0.016, 0.024, 0.027)</w:t>
      </w:r>
    </w:p>
    <w:p>
      <w:r>
        <w:t>(-147.7, 234.7), (-147.4, 234.9), (-147.4, 235.1), (-147.2, 235.4), (-147.2, 235.6), (-146.9, 235.9), (-146.9, 236.4), (-146.7, 236.6), (-145.9, 236.6), (-146.2, 236.6), (-146.4, 236.4), (-146.7, 236.4), (-146.9, 236.1), (-146.9, 235.9), (-147.2, 235.6), (-147.2, 235.4), (-147.4, 235.1), (-147.4, 234.9) (0.106, 0.118, 0.118)</w:t>
      </w:r>
    </w:p>
    <w:p>
      <w:r>
        <w:t>(-149.9, 227.8), (-149.9, 228.5), (-149.6, 228.5), (-149.4, 228.7), (-149.1, 228.7), (-148.2, 229.7), (-148.2, 230.0), (-147.9, 230.2), (-147.9, 230.5), (-147.7, 230.5), (-147.4, 230.7), (-147.2, 230.7), (-146.9, 231.0), (-146.9, 231.2), (-146.7, 231.5), (-146.7, 231.7), (-146.4, 231.7), (-146.2, 231.9), (-145.9, 231.9), (-145.7, 232.2), (-145.7, 232.4), (-145.5, 232.7), (-145.7, 232.4), (-145.7, 232.2), (-146.2, 231.7), (-146.4, 231.7), (-146.7, 231.5), (-146.7, 231.2), (-146.9, 231.0), (-146.9, 230.7), (-146.7, 230.5), (-146.4, 230.5), (-145.0, 231.9), (-145.0, 232.2), (-144.7, 232.4), (-144.7, 232.7), (-145.0, 232.9), (-144.7, 233.2), (-144.7, 233.4), (-144.7, 233.2), (-144.5, 232.9), (-144.2, 232.9), (-144.0, 233.2), (-145.0, 232.2), (-145.0, 231.9), (-146.7, 230.2), (-146.7, 230.5), (-146.9, 230.7), (-147.4, 230.7), (-148.2, 230.0), (-148.2, 229.5), (-148.4, 229.2), (-148.2, 229.0), (-147.4, 229.0), (-147.2, 229.2), (-147.4, 229.0), (-147.7, 229.0), (-148.4, 228.3), (-148.4, 228.0), (-148.7, 227.8), (-149.1, 227.8), (-149.4, 227.5), (-149.6, 227.8) (0.137, 0.145, 0.137)</w:t>
      </w:r>
    </w:p>
    <w:p>
      <w:r>
        <w:t>(-146.9, 228.3), (-147.2, 228.5), (-146.7, 229.0), (-146.7, 229.2), (-146.7, 228.7), (-146.9, 228.5) (0.051, 0.035, 0.020)</w:t>
      </w:r>
    </w:p>
    <w:p>
      <w:r>
        <w:t>(-147.2, 234.2), (-147.4, 234.4), (-147.4, 234.7), (-147.2, 234.9), (-147.2, 235.1), (-146.9, 235.4), (-146.9, 235.6), (-146.7, 235.9), (-146.7, 236.1), (-146.4, 236.1), (-146.2, 236.4), (-145.9, 236.4), (-145.9, 236.1), (-145.7, 235.9), (-145.7, 235.6), (-145.9, 235.4), (-145.9, 235.1), (-146.9, 234.2) (0.137, 0.145, 0.137)</w:t>
      </w:r>
    </w:p>
    <w:p>
      <w:r>
        <w:t>(-146.9, 230.0), (-146.9, 230.2), (-147.2, 230.5), (-147.4, 230.5), (-146.9, 230.5), (-146.7, 230.7), (-146.7, 231.0), (-146.4, 230.7), (-145.9, 231.2), (-145.9, 231.7), (-145.7, 231.9), (-145.9, 231.7), (-145.7, 231.5), (-146.4, 230.7), (-146.7, 230.7), (-146.9, 230.5) (0.180, 0.161, 0.125)</w:t>
      </w:r>
    </w:p>
    <w:p>
      <w:r>
        <w:t>(-146.4, 231.0), (-146.4, 231.2), (-146.2, 231.5), (-146.2, 231.2) (0.173, 0.184, 0.180)</w:t>
      </w:r>
    </w:p>
    <w:p>
      <w:r>
        <w:t>(-146.2, 226.5), (-146.2, 226.8), (-145.9, 227.0), (-145.9, 226.5) (0.714, 0.682, 0.643)</w:t>
      </w:r>
    </w:p>
    <w:p>
      <w:r>
        <w:t>(-146.4, 229.0), (-146.4, 229.5), (-145.5, 230.5), (-145.7, 230.2), (-145.7, 230.0), (-146.2, 229.5), (-146.2, 229.2) (0.016, 0.024, 0.027)</w:t>
      </w:r>
    </w:p>
    <w:p>
      <w:r>
        <w:t>(-145.7, 231.7), (-145.5, 231.9), (-145.5, 232.2), (-145.2, 232.2), (-145.2, 231.9), (-145.5, 231.7) (0.173, 0.184, 0.180)</w:t>
      </w:r>
    </w:p>
    <w:p>
      <w:r>
        <w:t>(-147.7, 230.7), (-147.7, 231.0), (-147.4, 231.0), (-146.9, 231.5), (-146.9, 231.7), (-147.2, 231.9), (-147.4, 231.9), (-147.4, 232.2), (-147.7, 232.4), (-147.4, 232.7), (-147.2, 232.7), (-146.7, 232.2), (-146.2, 232.2), (-145.7, 232.7), (-145.7, 232.9), (-145.5, 232.9), (-145.0, 233.4), (-145.0, 233.7), (-144.7, 233.9), (-145.0, 234.2), (-145.0, 234.4), (-144.7, 234.2), (-144.2, 234.7), (-144.2, 234.9), (-144.0, 235.1), (-144.2, 235.4), (-144.2, 235.6), (-145.0, 236.4), (-145.2, 236.1), (-145.2, 235.9), (-145.5, 235.6), (-145.5, 234.7), (-145.9, 234.7), (-146.7, 233.9), (-147.4, 233.9), (-147.7, 234.2), (-147.7, 234.4), (-147.2, 233.9), (-146.9, 233.9), (-145.7, 235.1), (-145.7, 235.4), (-145.5, 235.6), (-145.5, 235.9), (-145.7, 236.1), (-145.7, 236.6), (-144.7, 237.6), (-144.7, 238.1), (-144.5, 238.3), (-144.5, 239.3), (-144.2, 239.6), (-144.2, 240.1), (-144.0, 240.3), (-144.0, 240.6), (-142.7, 241.8), (-142.7, 242.0), (-142.5, 242.3), (-142.5, 242.5), (-142.0, 243.0), (-142.0, 242.8), (-142.7, 242.0), (-142.7, 241.8), (-143.2, 241.3), (-143.2, 241.1), (-143.5, 241.1), (-143.7, 240.8), (-143.7, 240.6), (-144.0, 240.3), (-144.0, 240.1), (-144.2, 239.8), (-144.2, 237.6), (-144.5, 237.4), (-144.5, 237.1), (-144.7, 236.9), (-144.7, 236.6), (-144.5, 236.4), (-144.5, 236.1), (-144.2, 235.9), (-144.2, 235.6), (-144.0, 235.4), (-144.0, 234.4), (-144.2, 234.2), (-144.5, 234.2), (-144.7, 233.9), (-144.7, 233.7), (-145.0, 233.4), (-145.0, 233.2), (-145.2, 232.9), (-145.5, 232.9), (-145.9, 232.4), (-145.9, 232.2), (-146.2, 232.2), (-146.4, 231.9), (-146.7, 231.9), (-146.9, 231.7), (-146.9, 231.5), (-147.2, 231.2), (-147.2, 231.0), (-147.4, 231.0) (0.129, 0.129, 0.094)</w:t>
      </w:r>
    </w:p>
    <w:p>
      <w:r>
        <w:t>(-145.2, 228.0), (-145.2, 228.5), (-145.0, 228.5), (-145.2, 228.3) (0.714, 0.682, 0.643)</w:t>
      </w:r>
    </w:p>
    <w:p>
      <w:r>
        <w:t>(-145.5, 232.4), (-145.2, 232.7), (-145.0, 232.7), (-145.0, 232.4) (0.180, 0.161, 0.125)</w:t>
      </w:r>
    </w:p>
    <w:p>
      <w:r>
        <w:t>(-144.5, 231.7), (-144.5, 231.9), (-144.2, 231.9) (0.110, 0.082, 0.059)</w:t>
      </w:r>
    </w:p>
    <w:p>
      <w:r>
        <w:t>(-145.2, 231.2), (-144.7, 231.7), (-144.7, 231.9), (-143.7, 232.9), (-143.5, 232.7), (-143.2, 232.9), (-144.0, 232.2), (-144.5, 232.2), (-144.7, 231.9), (-144.7, 231.7), (-144.5, 231.5), (-144.2, 231.7), (-144.7, 231.2) (0.090, 0.098, 0.078)</w:t>
      </w:r>
    </w:p>
    <w:p>
      <w:r>
        <w:t>(-144.5, 228.5), (-144.5, 228.7), (-144.0, 229.2), (-144.2, 229.0), (-144.2, 228.7) (0.561, 0.549, 0.529)</w:t>
      </w:r>
    </w:p>
    <w:p>
      <w:r>
        <w:t>(-144.5, 233.2), (-144.5, 233.7), (-144.2, 233.9), (-144.0, 233.9), (-144.0, 233.4), (-144.2, 233.2) (0.180, 0.161, 0.125)</w:t>
      </w:r>
    </w:p>
    <w:p>
      <w:r>
        <w:t>(-145.0, 226.3), (-145.0, 227.3), (-144.5, 227.8), (-144.5, 228.3), (-144.0, 228.7), (-144.0, 229.0), (-143.7, 229.2), (-143.7, 229.5), (-143.5, 229.7), (-143.5, 230.0), (-141.0, 232.4), (-140.8, 232.4), (-140.8, 231.9), (-141.0, 232.2), (-141.3, 232.2), (-143.5, 230.0), (-143.5, 229.7), (-143.7, 229.5), (-143.7, 229.0), (-143.5, 228.7), (-143.7, 228.5), (-143.7, 228.3), (-144.0, 228.0), (-144.0, 227.8), (-144.2, 227.5), (-144.2, 227.3), (-144.5, 227.0), (-144.5, 226.5), (-144.7, 226.3) (0.502, 0.486, 0.463)</w:t>
      </w:r>
    </w:p>
    <w:p>
      <w:r>
        <w:t>(-143.5, 232.9), (-143.5, 233.2), (-143.2, 233.4), (-143.2, 233.2) (0.110, 0.082, 0.059)</w:t>
      </w:r>
    </w:p>
    <w:p>
      <w:r>
        <w:t>(-143.7, 227.0), (-143.7, 227.5), (-143.5, 227.8), (-143.5, 228.0), (-143.5, 227.8), (-143.7, 227.5), (-143.7, 227.3), (-143.5, 227.0), (-143.0, 227.0), (-142.7, 227.3), (-142.5, 227.3), (-141.5, 228.3), (-142.5, 227.3), (-142.7, 227.3), (-143.2, 226.8), (-143.5, 226.8) (0.635, 0.612, 0.584)</w:t>
      </w:r>
    </w:p>
    <w:p>
      <w:r>
        <w:t>(-144.7, 232.2), (-143.7, 233.2), (-143.7, 233.4), (-143.2, 233.9), (-143.0, 233.9), (-142.7, 234.2), (-142.5, 233.9), (-142.7, 233.7), (-142.7, 233.4), (-143.0, 233.2), (-142.7, 233.4), (-142.7, 233.7), (-143.0, 233.9) (0.129, 0.129, 0.094)</w:t>
      </w:r>
    </w:p>
    <w:p>
      <w:r>
        <w:t>(-144.2, 228.0), (-144.2, 228.3), (-143.5, 229.0), (-143.5, 229.5), (-143.2, 229.7), (-143.2, 230.0), (-141.3, 231.9), (-141.0, 231.9), (-141.0, 231.7), (-142.7, 230.0), (-142.7, 229.7), (-143.0, 229.5), (-143.0, 229.2), (-143.2, 229.0), (-143.5, 229.0), (-144.0, 228.5), (-144.0, 228.3) (0.431, 0.431, 0.424)</w:t>
      </w:r>
    </w:p>
    <w:p>
      <w:r>
        <w:t>(-143.0, 234.7), (-143.2, 234.9), (-143.2, 235.9), (-143.0, 236.1), (-143.0, 236.4), (-143.0, 236.1), (-143.2, 235.9), (-143.2, 235.1), (-143.0, 234.9), (-142.5, 234.9), (-142.7, 234.9) (0.216, 0.196, 0.161)</w:t>
      </w:r>
    </w:p>
    <w:p>
      <w:r>
        <w:t>(-143.5, 227.3), (-143.5, 227.5), (-143.2, 227.8), (-143.2, 228.3), (-143.0, 228.5), (-143.2, 228.3), (-143.2, 227.5), (-143.0, 227.3), (-142.7, 227.5), (-142.5, 227.5), (-141.5, 228.5), (-142.5, 227.5), (-142.7, 227.5), (-143.0, 227.3) (0.714, 0.682, 0.643)</w:t>
      </w:r>
    </w:p>
    <w:p>
      <w:r>
        <w:t>(-142.0, 234.7), (-142.3, 234.4), (-142.3, 233.9), (-142.3, 234.2), (-142.5, 234.4), (-143.0, 234.4), (-143.2, 234.2), (-143.5, 234.2), (-143.5, 234.4), (-142.3, 234.4) (0.180, 0.161, 0.125)</w:t>
      </w:r>
    </w:p>
    <w:p>
      <w:r>
        <w:t>(-142.5, 235.4), (-142.7, 235.6), (-142.5, 235.9), (-142.3, 235.6) (0.243, 0.251, 0.235)</w:t>
      </w:r>
    </w:p>
    <w:p>
      <w:r>
        <w:t>(-142.5, 236.6), (-142.3, 236.9), (-142.3, 236.6) (0.216, 0.196, 0.161)</w:t>
      </w:r>
    </w:p>
    <w:p>
      <w:r>
        <w:t>(-142.5, 228.3), (-142.5, 228.7), (-142.3, 229.0), (-142.3, 229.2), (-142.0, 229.2), (-140.8, 230.5), (-140.8, 230.0), (-141.0, 229.7), (-141.3, 229.7), (-141.5, 229.5), (-141.5, 229.2), (-141.8, 229.0), (-141.8, 228.7), (-142.3, 228.3) (0.902, 0.871, 0.827)</w:t>
      </w:r>
    </w:p>
    <w:p>
      <w:r>
        <w:t>(-145.2, 229.0), (-144.5, 229.7), (-144.5, 230.0), (-143.5, 231.0), (-143.5, 231.2), (-142.5, 232.2), (-143.5, 231.2), (-143.5, 231.0), (-143.7, 230.7), (-143.5, 230.5), (-143.2, 230.5), (-141.8, 231.9), (-141.8, 232.2), (-141.5, 232.2), (-141.0, 232.7), (-140.8, 232.7), (-140.5, 232.9), (-140.5, 233.2), (-140.3, 233.4), (-140.3, 233.7), (-140.0, 233.7), (-138.8, 234.9), (-138.6, 234.9), (-138.8, 234.9), (-139.5, 234.2), (-139.5, 233.9), (-139.8, 233.9), (-140.5, 233.2), (-140.5, 232.9), (-140.3, 232.7), (-140.0, 232.7), (-138.8, 233.9), (-138.6, 233.9), (-138.8, 233.9), (-140.0, 232.7), (-140.3, 232.7), (-140.5, 232.4), (-140.5, 232.2), (-140.5, 232.4), (-140.8, 232.7), (-141.0, 232.7), (-143.7, 230.0), (-143.7, 229.7), (-143.7, 230.0), (-143.5, 230.2), (-143.7, 230.5), (-144.0, 230.5), (-144.5, 230.0), (-144.5, 229.7) (0.561, 0.549, 0.529)</w:t>
      </w:r>
    </w:p>
    <w:p>
      <w:r>
        <w:t>(-142.7, 234.7), (-142.5, 234.7), (-141.8, 235.4), (-141.8, 235.9), (-141.5, 235.9), (-140.8, 236.6), (-140.8, 236.9), (-140.5, 237.1), (-140.8, 236.9), (-140.8, 236.6), (-141.0, 236.4), (-141.0, 236.1), (-141.3, 236.1), (-141.8, 235.6), (-141.8, 235.4), (-142.0, 235.1), (-142.0, 234.9), (-141.8, 234.7), (-142.0, 234.4), (-142.3, 234.7) (0.173, 0.184, 0.180)</w:t>
      </w:r>
    </w:p>
    <w:p>
      <w:r>
        <w:t>(-143.0, 227.5), (-143.0, 228.3), (-142.7, 228.5), (-142.7, 228.7), (-142.5, 229.0), (-142.7, 228.7), (-142.7, 228.5), (-143.0, 228.3), (-142.7, 228.0), (-142.3, 228.0), (-141.5, 228.7), (-141.5, 229.0), (-140.5, 230.0), (-140.5, 230.2), (-140.3, 230.5), (-140.0, 230.5), (-140.0, 229.5), (-139.8, 229.2), (-139.8, 229.0), (-139.5, 228.7), (-138.8, 228.7), (-139.5, 228.7), (-139.8, 229.0), (-139.8, 229.2), (-140.3, 229.7), (-140.5, 229.7), (-140.8, 229.5), (-141.0, 229.5), (-141.5, 229.0), (-141.5, 228.7), (-142.5, 227.8), (-142.7, 227.8) (0.796, 0.749, 0.698)</w:t>
      </w:r>
    </w:p>
    <w:p>
      <w:r>
        <w:t>(-143.5, 230.7), (-143.2, 231.0), (-143.2, 231.2), (-142.3, 232.2), (-142.3, 232.4), (-141.5, 233.2), (-141.5, 233.4), (-141.0, 233.9), (-140.8, 233.9), (-140.5, 234.2), (-140.5, 234.4), (-139.5, 235.4), (-140.5, 234.4), (-140.5, 234.2), (-140.3, 233.9), (-140.0, 234.2), (-139.8, 234.2), (-139.3, 234.7), (-139.3, 234.9), (-139.1, 234.9), (-140.0, 233.9), (-140.3, 233.9), (-140.5, 233.7), (-140.5, 233.4), (-140.8, 233.2), (-140.8, 232.9), (-141.0, 232.9), (-141.5, 232.4), (-141.8, 232.4), (-142.0, 232.2), (-142.0, 231.9), (-143.2, 230.7) (0.635, 0.612, 0.584)</w:t>
      </w:r>
    </w:p>
    <w:p>
      <w:r>
        <w:t>(-142.3, 229.5), (-142.0, 229.7), (-141.8, 229.7), (-141.5, 230.0), (-141.5, 230.2), (-140.5, 231.2), (-140.5, 231.5), (-140.3, 231.7), (-140.3, 231.9), (-139.8, 232.4), (-140.3, 231.9), (-140.3, 231.7), (-140.5, 231.5), (-140.5, 231.2), (-140.8, 231.0), (-140.8, 230.7), (-141.0, 230.7), (-141.5, 230.2), (-141.5, 230.0), (-141.8, 229.7), (-142.0, 229.7) (0.796, 0.749, 0.698)</w:t>
      </w:r>
    </w:p>
    <w:p>
      <w:r>
        <w:t>(-141.3, 232.9), (-141.3, 233.4), (-141.0, 233.7), (-140.8, 233.7), (-140.8, 233.4) (0.714, 0.682, 0.643)</w:t>
      </w:r>
    </w:p>
    <w:p>
      <w:r>
        <w:t>(-142.3, 224.8), (-142.3, 225.3), (-141.8, 225.8), (-141.5, 225.8), (-141.3, 226.0), (-141.0, 226.0), (-140.8, 226.3), (-139.1, 226.3), (-139.1, 226.0), (-139.5, 226.0), (-139.8, 225.8), (-140.0, 225.8), (-140.3, 225.5), (-140.5, 225.5), (-141.0, 225.1), (-141.3, 225.1), (-141.5, 224.8) (0.635, 0.612, 0.584)</w:t>
      </w:r>
    </w:p>
    <w:p>
      <w:r>
        <w:t>(-141.8, 234.9), (-141.8, 235.1), (-140.8, 236.1), (-140.8, 236.4), (-140.5, 236.6), (-140.5, 236.9), (-137.8, 239.6), (-140.5, 236.9), (-140.5, 236.6), (-140.8, 236.4), (-140.8, 236.1), (-140.5, 235.9), (-140.0, 236.4), (-140.5, 235.9), (-140.8, 235.9), (-141.3, 235.4), (-141.3, 235.1), (-141.5, 235.1) (0.137, 0.145, 0.137)</w:t>
      </w:r>
    </w:p>
    <w:p>
      <w:r>
        <w:t>(-140.8, 227.5), (-141.0, 227.8), (-141.0, 228.0), (-140.8, 228.3), (-140.5, 228.3), (-140.5, 228.0), (-140.3, 227.8), (-140.5, 227.5) (0.431, 0.431, 0.424)</w:t>
      </w:r>
    </w:p>
    <w:p>
      <w:r>
        <w:t>(-140.5, 236.1), (-140.5, 236.4), (-140.3, 236.6), (-140.3, 236.9), (-139.8, 237.4), (-139.5, 237.1) (0.106, 0.118, 0.118)</w:t>
      </w:r>
    </w:p>
    <w:p>
      <w:r>
        <w:t>(-138.6, 228.7), (-138.8, 228.5), (-139.5, 228.5), (-140.5, 229.5), (-140.8, 229.2), (-141.0, 229.2), (-141.3, 229.0), (-141.0, 229.2), (-140.8, 229.2), (-140.5, 229.5), (-140.3, 229.5), (-140.0, 229.2), (-140.0, 229.0), (-139.5, 228.5), (-138.8, 228.5) (0.714, 0.682, 0.643)</w:t>
      </w:r>
    </w:p>
    <w:p>
      <w:r>
        <w:t>(-140.5, 231.9), (-140.3, 232.2), (-140.3, 232.4), (-140.0, 232.4), (-138.8, 233.7) (0.635, 0.612, 0.584)</w:t>
      </w:r>
    </w:p>
    <w:p>
      <w:r>
        <w:t>(-140.5, 229.0), (-140.5, 229.2), (-139.5, 228.3), (-138.8, 228.3), (-138.3, 228.7), (-138.1, 228.7), (-137.1, 229.7), (-138.1, 228.7), (-138.3, 228.7), (-138.8, 228.3), (-139.5, 228.3), (-140.3, 229.0) (0.635, 0.612, 0.584)</w:t>
      </w:r>
    </w:p>
    <w:p>
      <w:r>
        <w:t>(-139.3, 229.2), (-139.3, 230.7), (-139.5, 231.0), (-139.8, 231.0), (-140.0, 231.2), (-140.0, 231.5), (-139.3, 232.2), (-139.1, 232.2), (-138.3, 232.9), (-138.3, 233.2), (-138.1, 233.2), (-138.8, 232.4), (-138.8, 232.2), (-139.3, 231.7), (-139.3, 231.2), (-139.5, 231.0), (-139.3, 230.7), (-138.1, 230.7), (-137.8, 230.5), (-137.8, 230.2), (-138.8, 229.2) (0.973, 0.961, 0.933)</w:t>
      </w:r>
    </w:p>
    <w:p>
      <w:r>
        <w:t>(-139.3, 224.8), (-139.3, 225.1), (-139.1, 225.1), (-138.8, 225.3), (-138.6, 225.3), (-138.6, 225.1), (-138.8, 224.8) (0.502, 0.486, 0.463)</w:t>
      </w:r>
    </w:p>
    <w:p>
      <w:r>
        <w:t>(-138.8, 235.6), (-138.8, 235.9), (-138.3, 235.9), (-138.6, 235.6) (0.796, 0.749, 0.698)</w:t>
      </w:r>
    </w:p>
    <w:p>
      <w:r>
        <w:t>(-140.3, 232.9), (-140.3, 233.2), (-139.8, 233.7), (-139.5, 233.7), (-139.3, 233.9), (-139.3, 234.2), (-138.8, 234.7), (-138.6, 234.7), (-138.3, 234.9), (-138.8, 234.4), (-138.6, 234.2), (-137.3, 234.2), (-136.1, 235.4), (-136.1, 235.6), (-135.9, 235.9), (-136.1, 235.6), (-136.1, 235.4), (-137.3, 234.2), (-138.8, 234.2), (-140.0, 232.9) (0.502, 0.486, 0.463)</w:t>
      </w:r>
    </w:p>
    <w:p>
      <w:r>
        <w:t>(-141.3, 228.5), (-140.8, 229.0), (-140.5, 228.7), (-140.3, 228.7), (-139.5, 228.0), (-138.8, 228.0), (-138.3, 228.5), (-138.1, 228.5), (-136.8, 229.7), (-136.6, 229.7), (-136.3, 230.0), (-136.1, 230.0), (-135.9, 230.2), (-135.6, 230.2), (-135.4, 230.5), (-135.6, 230.2), (-135.9, 230.2), (-136.1, 230.0), (-136.3, 230.0), (-136.6, 229.7), (-136.8, 229.7), (-138.3, 228.3), (-138.6, 228.3), (-138.8, 228.0), (-139.8, 228.0), (-140.8, 229.0) (0.561, 0.549, 0.529)</w:t>
      </w:r>
    </w:p>
    <w:p>
      <w:r>
        <w:t>(-140.3, 230.7), (-140.3, 231.5), (-140.0, 231.7), (-140.0, 231.9), (-139.8, 232.2), (-139.5, 232.2), (-138.3, 233.4), (-137.8, 233.4), (-137.8, 232.9), (-138.6, 232.2), (-138.6, 231.5), (-138.3, 231.2), (-138.1, 231.2), (-137.8, 231.0), (-137.6, 231.0), (-137.3, 230.7), (-137.1, 230.7), (-135.9, 231.9), (-135.6, 231.9), (-135.4, 232.2), (-134.9, 231.7), (-135.1, 231.5), (-135.1, 231.2), (-135.4, 231.2), (-135.6, 231.0), (-135.9, 231.0), (-136.1, 230.7), (-136.8, 230.7), (-138.3, 229.2), (-138.6, 229.2), (-138.8, 229.0), (-139.3, 229.0), (-139.5, 229.2), (-139.5, 230.2), (-140.0, 230.7) (0.902, 0.871, 0.827)</w:t>
      </w:r>
    </w:p>
    <w:p>
      <w:r>
        <w:t>(-135.9, 232.2), (-136.8, 231.2), (-137.8, 231.2), (-138.3, 231.7), (-138.3, 231.9), (-138.1, 232.2), (-138.1, 232.4), (-137.6, 232.9), (-137.6, 233.4), (-137.8, 233.7), (-138.3, 233.7), (-139.3, 232.7), (-138.3, 233.7), (-137.6, 233.7), (-137.6, 232.9), (-138.1, 232.4), (-138.1, 231.7), (-137.6, 231.2), (-137.1, 231.2), (-136.8, 231.5), (-136.6, 231.5) (0.796, 0.749, 0.698)</w:t>
      </w:r>
    </w:p>
    <w:p>
      <w:r>
        <w:t>(-138.6, 234.4), (-137.3, 235.6), (-137.8, 235.1), (-137.8, 234.9), (-138.1, 234.7), (-137.8, 234.4), (-137.3, 234.4), (-137.1, 234.7), (-137.3, 234.4) (0.431, 0.431, 0.424)</w:t>
      </w:r>
    </w:p>
    <w:p>
      <w:r>
        <w:t>(-137.6, 231.5), (-137.1, 231.5), (-136.8, 231.7), (-136.6, 231.7), (-135.9, 232.4), (-135.6, 232.4), (-135.9, 232.4), (-136.6, 231.7), (-136.8, 231.7), (-137.1, 231.5), (-137.6, 231.5), (-137.8, 231.7), (-137.8, 232.4), (-137.3, 232.9), (-137.3, 233.7), (-137.1, 233.7), (-137.1, 233.4), (-137.3, 233.2), (-137.3, 232.9), (-137.8, 232.4), (-137.8, 231.7) (0.714, 0.682, 0.643)</w:t>
      </w:r>
    </w:p>
    <w:p>
      <w:r>
        <w:t>(-137.8, 234.7), (-137.6, 234.9), (-137.6, 235.1), (-137.1, 235.6), (-136.8, 235.6), (-136.6, 235.9), (-136.3, 235.9), (-136.3, 235.6), (-136.6, 235.4), (-136.6, 235.1), (-136.8, 234.9), (-137.1, 234.9), (-137.3, 234.7) (0.373, 0.373, 0.369)</w:t>
      </w:r>
    </w:p>
    <w:p>
      <w:r>
        <w:t>(-137.6, 231.7), (-137.6, 232.4), (-137.1, 232.9), (-137.1, 233.2), (-136.8, 233.4), (-136.8, 233.7), (-137.1, 233.9), (-138.3, 233.9), (-137.1, 233.9), (-136.3, 234.7), (-136.8, 234.2), (-136.8, 233.7), (-136.6, 233.4), (-136.1, 233.4), (-135.1, 234.4), (-136.1, 233.4), (-136.6, 233.4), (-137.6, 232.4), (-137.6, 231.9), (-137.3, 231.7), (-137.1, 231.7), (-136.8, 231.9), (-136.6, 231.9), (-135.9, 232.7), (-134.9, 232.7), (-134.6, 232.4), (-134.9, 232.7), (-135.9, 232.7), (-136.6, 231.9), (-136.8, 231.9), (-137.1, 231.7) (0.635, 0.612, 0.584)</w:t>
      </w:r>
    </w:p>
    <w:p>
      <w:r>
        <w:t>(-138.3, 229.0), (-136.8, 230.5), (-136.1, 230.5), (-135.9, 230.7), (-135.6, 230.7), (-135.9, 230.7), (-136.1, 230.5), (-136.6, 230.5), (-137.1, 230.0), (-137.3, 230.0) (0.796, 0.749, 0.698)</w:t>
      </w:r>
    </w:p>
    <w:p>
      <w:r>
        <w:t>(-143.5, 225.5), (-143.5, 226.3), (-143.0, 226.3), (-141.3, 228.0), (-141.3, 228.3), (-140.8, 228.7), (-139.8, 227.8), (-138.8, 227.8), (-138.6, 228.0), (-138.3, 228.0), (-136.8, 229.5), (-137.1, 229.2), (-137.1, 229.0), (-137.3, 229.0), (-137.8, 228.5), (-137.8, 228.3), (-137.6, 228.0), (-137.3, 228.0), (-136.8, 228.5), (-136.6, 228.5), (-136.3, 228.7), (-136.1, 228.7), (-135.9, 229.0), (-135.6, 229.0), (-134.9, 229.7), (-134.6, 229.7), (-134.1, 230.2), (-133.6, 230.2), (-133.4, 230.5), (-133.1, 230.5), (-132.9, 230.7), (-131.9, 230.7), (-131.4, 231.2), (-131.4, 231.5), (-131.7, 231.7), (-132.4, 231.7), (-131.7, 231.7), (-131.4, 231.9), (-131.7, 231.7), (-131.4, 231.5), (-130.9, 231.5), (-131.2, 231.5), (-131.9, 230.7), (-132.9, 230.7), (-133.4, 230.2), (-133.9, 230.2), (-134.1, 230.0), (-134.4, 230.0), (-134.6, 229.7), (-134.9, 229.7), (-135.6, 229.0), (-135.9, 229.0), (-136.1, 228.7), (-136.3, 228.7), (-137.3, 227.8), (-137.8, 227.8), (-138.1, 227.5), (-138.6, 227.5), (-138.8, 227.3), (-139.3, 227.3), (-139.5, 227.0), (-141.0, 227.0), (-141.5, 226.5), (-141.8, 226.5), (-142.5, 225.8), (-142.7, 225.8), (-143.0, 225.5) (0.502, 0.486, 0.463)</w:t>
      </w:r>
    </w:p>
    <w:p>
      <w:r>
        <w:t>(-136.8, 235.9), (-136.1, 236.6), (-136.1, 236.9), (-136.1, 236.6), (-135.9, 236.4), (-135.6, 236.4), (-136.1, 235.9), (-136.3, 236.1), (-136.6, 236.1) (0.431, 0.431, 0.424)</w:t>
      </w:r>
    </w:p>
    <w:p>
      <w:r>
        <w:t>(-137.3, 231.9), (-137.3, 232.4), (-136.6, 233.2), (-136.1, 233.2), (-134.4, 234.9), (-135.6, 233.7), (-135.6, 233.2), (-135.4, 232.9), (-135.1, 232.9), (-135.9, 232.9), (-136.6, 232.2), (-136.8, 232.2), (-137.1, 231.9) (0.561, 0.549, 0.529)</w:t>
      </w:r>
    </w:p>
    <w:p>
      <w:r>
        <w:t>(-136.3, 229.2), (-136.1, 229.5), (-135.9, 229.5), (-136.1, 229.2) (0.373, 0.373, 0.369)</w:t>
      </w:r>
    </w:p>
    <w:p>
      <w:r>
        <w:t>(-136.6, 233.7), (-136.6, 234.2), (-136.1, 234.7), (-136.1, 234.9), (-135.9, 235.1), (-136.1, 234.9), (-136.1, 234.7), (-136.3, 234.4), (-136.3, 234.2), (-136.1, 233.9), (-135.9, 234.2), (-135.6, 234.2), (-135.4, 234.4), (-136.1, 233.7) (0.714, 0.682, 0.643)</w:t>
      </w:r>
    </w:p>
    <w:p>
      <w:r>
        <w:t>(-136.1, 227.8), (-136.1, 228.0), (-135.9, 228.3), (-135.6, 228.3), (-135.6, 228.0), (-135.9, 227.8) (0.714, 0.682, 0.643)</w:t>
      </w:r>
    </w:p>
    <w:p>
      <w:r>
        <w:t>(-135.9, 231.2), (-135.9, 231.7), (-135.6, 231.7), (-135.4, 231.9), (-135.1, 231.7), (-135.6, 231.2) (0.973, 0.961, 0.933)</w:t>
      </w:r>
    </w:p>
    <w:p>
      <w:r>
        <w:t>(-135.6, 236.9), (-135.6, 237.1), (-135.4, 237.4), (-135.4, 237.1) (0.302, 0.314, 0.314)</w:t>
      </w:r>
    </w:p>
    <w:p>
      <w:r>
        <w:t>(-136.1, 234.2), (-136.1, 234.4), (-135.9, 234.7), (-135.9, 234.9), (-135.6, 234.7), (-135.1, 234.7), (-134.6, 235.1), (-134.6, 235.4), (-134.4, 235.6), (-134.4, 235.9), (-134.1, 235.9), (-133.6, 236.4), (-134.6, 235.4), (-134.6, 235.1), (-135.1, 234.7), (-135.4, 234.7), (-135.6, 234.4), (-135.9, 234.4) (0.796, 0.749, 0.698)</w:t>
      </w:r>
    </w:p>
    <w:p>
      <w:r>
        <w:t>(-134.1, 231.7), (-134.1, 232.4), (-134.6, 232.9), (-134.9, 232.9), (-135.1, 233.2), (-135.4, 233.2), (-135.4, 233.7), (-134.4, 234.7), (-135.4, 233.7), (-135.4, 233.4), (-134.9, 232.9), (-134.6, 232.9), (-134.1, 232.4) (0.502, 0.486, 0.463)</w:t>
      </w:r>
    </w:p>
    <w:p>
      <w:r>
        <w:t>(-137.6, 228.3), (-137.6, 228.5), (-137.3, 228.7), (-137.1, 228.7), (-136.8, 229.0), (-136.8, 229.2), (-136.6, 229.5), (-136.3, 229.5), (-136.1, 229.7), (-135.9, 229.7), (-135.6, 230.0), (-135.4, 230.0), (-135.1, 230.2), (-134.9, 230.2), (-134.1, 231.0), (-134.1, 231.5), (-134.1, 231.0), (-133.9, 230.7), (-133.4, 230.7), (-133.1, 231.0), (-132.4, 231.0), (-132.2, 231.2), (-132.4, 231.5), (-132.7, 231.5), (-133.1, 231.9), (-133.1, 232.4), (-133.1, 231.9), (-132.9, 231.7), (-132.7, 231.7), (-132.4, 231.5), (-131.7, 231.5), (-131.2, 231.9), (-131.2, 232.2), (-131.2, 231.9), (-130.9, 231.7), (-130.7, 231.7), (-130.4, 231.9), (-130.7, 231.7), (-131.4, 231.7), (-131.7, 231.5), (-131.7, 231.2), (-131.9, 231.0), (-132.9, 231.0), (-133.1, 230.7), (-133.4, 230.7), (-133.6, 230.5), (-134.1, 230.5), (-134.6, 230.0), (-134.9, 230.0), (-135.6, 229.2), (-135.9, 229.2), (-136.1, 229.0), (-136.3, 229.0), (-136.6, 228.7), (-136.8, 228.7), (-137.3, 228.3) (0.431, 0.431, 0.424)</w:t>
      </w:r>
    </w:p>
    <w:p>
      <w:r>
        <w:t>(-133.9, 231.0), (-133.9, 231.7), (-133.6, 231.9), (-133.6, 232.2), (-133.9, 232.4), (-133.9, 232.7), (-134.6, 233.4), (-134.9, 233.4), (-134.9, 233.7), (-134.1, 234.4), (-134.1, 234.7), (-133.6, 235.1), (-133.6, 235.4), (-133.4, 235.4), (-132.7, 236.1), (-132.4, 236.1), (-132.7, 236.1), (-133.9, 234.9), (-133.9, 234.7), (-134.9, 233.7), (-133.9, 232.7), (-133.9, 232.4), (-133.6, 232.2), (-133.4, 232.2), (-133.4, 231.9), (-132.7, 231.2), (-132.4, 231.2), (-133.1, 231.2), (-133.4, 231.0) (0.373, 0.373, 0.369)</w:t>
      </w:r>
    </w:p>
    <w:p>
      <w:r>
        <w:t>(-133.4, 233.2), (-133.6, 233.2), (-133.9, 233.4), (-133.9, 233.7), (-133.4, 233.7) (0.243, 0.251, 0.235)</w:t>
      </w:r>
    </w:p>
    <w:p>
      <w:r>
        <w:t>(-134.6, 233.7), (-134.1, 233.2), (-134.6, 233.7), (-133.6, 234.7), (-133.6, 234.9), (-133.1, 235.4), (-133.1, 235.1), (-132.9, 234.9), (-132.7, 234.9), (-132.4, 235.1), (-132.4, 235.4), (-132.2, 235.6), (-131.9, 235.6), (-131.7, 235.9), (-131.9, 236.1), (-132.2, 236.1), (-131.7, 236.1), (-131.7, 235.9), (-131.9, 235.6), (-132.2, 235.6), (-132.4, 235.4), (-132.4, 234.9), (-133.4, 234.9), (-133.6, 234.7), (-133.6, 234.4), (-133.1, 233.9), (-133.6, 234.4), (-133.9, 234.4) (0.361, 0.337, 0.302)</w:t>
      </w:r>
    </w:p>
    <w:p>
      <w:r>
        <w:t>(-132.9, 235.1), (-132.9, 235.6), (-132.7, 235.6), (-132.4, 235.9), (-131.9, 235.9), (-132.2, 235.9), (-132.7, 235.4), (-132.7, 235.1) (0.302, 0.314, 0.314)</w:t>
      </w:r>
    </w:p>
    <w:p>
      <w:r>
        <w:t>(-132.9, 233.4), (-132.9, 233.9), (-133.4, 234.4), (-133.4, 234.7), (-132.4, 234.7), (-132.2, 234.9), (-132.2, 235.4), (-131.9, 235.4), (-131.4, 235.9), (-131.4, 236.1), (-131.7, 236.4), (-131.9, 236.4), (-131.4, 236.4), (-131.4, 235.6), (-131.7, 235.6), (-132.2, 235.1), (-132.2, 234.9), (-132.4, 234.7), (-132.4, 234.4), (-132.7, 234.4), (-132.9, 234.2) (0.373, 0.373, 0.369)</w:t>
      </w:r>
    </w:p>
    <w:p>
      <w:r>
        <w:t>(-132.4, 227.8), (-132.7, 228.0), (-132.2, 228.5), (-131.9, 228.3), (-131.9, 228.0), (-132.2, 227.8) (0.502, 0.486, 0.463)</w:t>
      </w:r>
    </w:p>
    <w:p>
      <w:r>
        <w:t>(-132.7, 233.9), (-132.7, 234.2), (-132.4, 234.2), (-132.2, 234.4), (-132.2, 234.7), (-131.9, 234.9), (-131.9, 235.1), (-131.7, 235.4), (-131.4, 235.4), (-131.7, 235.4), (-131.9, 235.1), (-131.9, 234.9), (-132.2, 234.7), (-132.2, 234.4) (0.431, 0.431, 0.424)</w:t>
      </w:r>
    </w:p>
    <w:p>
      <w:r>
        <w:t>(-131.9, 232.9), (-131.9, 233.2), (-131.7, 233.4), (-131.7, 233.7), (-131.4, 233.9), (-131.2, 233.9), (-131.4, 233.7), (-131.4, 233.4) (0.973, 0.961, 0.933)</w:t>
      </w:r>
    </w:p>
    <w:p>
      <w:r>
        <w:t>(-135.9, 228.7), (-135.6, 228.7), (-134.9, 229.5), (-134.6, 229.5), (-134.4, 229.7), (-134.1, 229.7), (-133.9, 230.0), (-133.4, 230.0), (-132.9, 230.5), (-131.9, 230.5), (-131.2, 231.2), (-130.9, 231.2), (-130.7, 231.5), (-130.4, 231.5), (-130.2, 231.7), (-129.7, 231.7), (-129.5, 231.9), (-129.0, 231.9), (-128.7, 232.2), (-128.0, 232.2), (-127.7, 232.4), (-127.5, 232.4), (-127.7, 232.4), (-128.0, 232.2), (-128.5, 232.2), (-128.7, 231.9), (-129.2, 231.9), (-129.5, 231.7), (-129.9, 231.7), (-130.2, 231.5), (-130.4, 231.5), (-130.7, 231.2), (-130.9, 231.2), (-131.4, 230.7), (-131.7, 230.7), (-131.9, 230.5), (-132.7, 230.5), (-133.4, 229.7), (-134.4, 229.7), (-135.4, 228.7) (0.561, 0.549, 0.529)</w:t>
      </w:r>
    </w:p>
    <w:p>
      <w:r>
        <w:t>(-131.2, 235.9), (-131.2, 236.4), (-131.4, 236.6), (-131.7, 236.6), (-130.7, 237.6), (-130.7, 237.4), (-130.4, 237.1), (-130.7, 237.1), (-131.2, 236.6) (0.431, 0.431, 0.424)</w:t>
      </w:r>
    </w:p>
    <w:p>
      <w:r>
        <w:t>(-130.7, 231.9), (-130.9, 231.9), (-130.9, 232.4), (-130.9, 232.2) (0.373, 0.373, 0.369)</w:t>
      </w:r>
    </w:p>
    <w:p>
      <w:r>
        <w:t>(-129.9, 233.2), (-129.9, 233.4), (-129.5, 233.4), (-129.5, 233.2), (-129.7, 233.4) (0.051, 0.035, 0.020)</w:t>
      </w:r>
    </w:p>
    <w:p>
      <w:r>
        <w:t>(-130.2, 235.4), (-130.2, 235.9), (-129.7, 236.4), (-129.0, 236.4), (-128.7, 236.6), (-128.5, 236.6), (-128.2, 236.4), (-128.2, 235.9), (-129.0, 235.1), (-129.9, 235.1) (0.973, 0.961, 0.933)</w:t>
      </w:r>
    </w:p>
    <w:p>
      <w:r>
        <w:t>(-130.7, 234.2), (-130.2, 234.7), (-128.2, 234.7), (-128.0, 234.9), (-126.7, 234.9), (-127.5, 234.9), (-127.7, 234.7), (-130.2, 234.7) (0.796, 0.749, 0.698)</w:t>
      </w:r>
    </w:p>
    <w:p>
      <w:r>
        <w:t>(-132.2, 232.4), (-132.2, 233.2), (-131.9, 233.4), (-131.9, 233.7), (-131.2, 234.4), (-130.9, 234.4), (-130.4, 234.9), (-130.4, 235.9), (-130.2, 236.1), (-130.2, 236.4), (-129.9, 236.4), (-129.7, 236.6), (-129.0, 236.6), (-128.7, 236.9), (-127.7, 236.9), (-127.7, 235.9), (-127.5, 235.6), (-127.2, 235.6), (-127.0, 235.9), (-126.7, 235.9), (-126.3, 236.4), (-126.3, 236.9), (-126.5, 237.1), (-126.7, 237.1), (-126.7, 237.4), (-126.5, 237.6), (-126.5, 237.9), (-125.3, 239.1), (-126.5, 237.9), (-126.5, 237.6), (-126.0, 237.1), (-126.0, 236.4), (-126.7, 235.6), (-126.7, 235.4), (-126.5, 235.1), (-126.3, 235.1), (-126.0, 235.4), (-125.8, 235.4), (-125.3, 235.9), (-125.0, 235.9), (-124.8, 236.1), (-124.5, 236.1), (-124.8, 236.1), (-125.0, 235.9), (-125.3, 235.9), (-125.8, 235.4), (-126.0, 235.4), (-126.3, 235.1), (-127.5, 235.1), (-127.7, 235.4), (-128.0, 235.1), (-128.5, 235.1), (-128.7, 234.9), (-130.2, 234.9), (-130.9, 234.2), (-130.9, 233.9), (-131.2, 233.7), (-131.2, 233.4), (-131.7, 232.9), (-131.7, 232.7), (-131.9, 232.7) (0.902, 0.871, 0.827)</w:t>
      </w:r>
    </w:p>
    <w:p>
      <w:r>
        <w:t>(-128.5, 232.9), (-128.2, 232.9), (-128.0, 233.2), (-128.0, 233.4), (-127.5, 233.4), (-127.7, 233.2), (-128.0, 233.2), (-128.2, 232.9) (0.306, 0.286, 0.251)</w:t>
      </w:r>
    </w:p>
    <w:p>
      <w:r>
        <w:t>(-137.6, 226.8), (-137.6, 227.0), (-137.3, 227.3), (-137.1, 227.3), (-136.6, 227.8), (-136.6, 228.0), (-136.1, 228.5), (-135.4, 228.5), (-134.4, 229.5), (-133.4, 229.5), (-132.7, 230.2), (-131.9, 230.2), (-131.7, 230.5), (-131.4, 230.5), (-130.9, 231.0), (-130.7, 231.0), (-130.4, 231.2), (-130.2, 231.2), (-129.9, 231.5), (-129.5, 231.5), (-129.2, 231.7), (-128.7, 231.7), (-128.5, 231.9), (-128.0, 231.9), (-127.7, 232.2), (-127.5, 232.2), (-127.2, 232.4), (-126.5, 232.4), (-126.3, 232.7), (-126.0, 232.7), (-125.5, 233.2), (-125.3, 233.2), (-125.0, 233.4), (-124.3, 233.4), (-124.0, 233.7), (-123.8, 233.7), (-123.3, 234.2), (-122.8, 234.2), (-122.6, 234.4), (-122.1, 234.4), (-121.6, 234.9), (-121.3, 234.9), (-121.1, 235.1), (-120.6, 235.1), (-120.3, 235.4), (-119.1, 235.4), (-118.9, 235.6), (-118.9, 235.9), (-118.6, 236.1), (-117.4, 236.1), (-117.1, 235.9), (-117.1, 235.6), (-117.4, 235.4), (-118.4, 235.4), (-118.6, 235.6), (-118.9, 235.6), (-119.6, 234.9), (-120.1, 234.9), (-120.3, 234.7), (-120.8, 234.7), (-121.3, 234.2), (-121.6, 234.2), (-122.1, 233.7), (-122.6, 233.7), (-122.8, 233.4), (-123.1, 233.4), (-123.5, 232.9), (-123.8, 232.9), (-124.0, 232.7), (-125.0, 232.7), (-125.3, 232.4), (-125.5, 232.4), (-125.8, 232.2), (-125.8, 231.9), (-126.0, 231.7), (-126.7, 231.7), (-127.0, 231.5), (-127.2, 231.5), (-127.7, 231.0), (-128.0, 231.0), (-128.2, 230.7), (-128.7, 230.7), (-129.0, 230.5), (-130.2, 230.5), (-130.4, 230.2), (-130.9, 230.2), (-131.9, 229.2), (-132.7, 229.2), (-132.9, 229.0), (-133.1, 229.0), (-133.4, 228.7), (-134.1, 228.7), (-134.4, 228.5), (-134.6, 228.5), (-134.9, 228.3), (-134.9, 228.0), (-135.4, 227.5), (-135.6, 227.5), (-135.9, 227.3), (-136.1, 227.3), (-136.3, 227.0), (-136.6, 227.0), (-136.8, 226.8) (0.635, 0.612, 0.584)</w:t>
      </w:r>
    </w:p>
    <w:p>
      <w:r>
        <w:t>(-128.7, 237.1), (-127.7, 237.1), (-127.5, 237.4), (-127.0, 237.4), (-126.7, 237.6), (-127.2, 237.1), (-127.0, 236.9), (-126.7, 236.9), (-126.5, 236.6), (-126.5, 236.4), (-126.7, 236.1), (-127.5, 236.1), (-127.5, 236.9), (-127.7, 237.1) (0.796, 0.749, 0.698)</w:t>
      </w:r>
    </w:p>
    <w:p>
      <w:r>
        <w:t>(-135.1, 222.6), (-134.9, 222.8), (-134.6, 222.8), (-134.4, 223.1), (-133.6, 223.1), (-133.1, 223.6), (-133.1, 223.8), (-132.9, 223.8), (-132.7, 224.1), (-131.9, 224.1), (-131.2, 224.8), (-130.9, 224.8), (-130.7, 225.1), (-129.9, 225.1), (-129.7, 225.3), (-129.2, 225.3), (-129.0, 225.5), (-129.0, 225.8), (-128.7, 226.0), (-128.0, 226.0), (-127.7, 226.3), (-127.2, 226.3), (-127.0, 226.5), (-127.0, 226.8), (-126.7, 227.0), (-126.5, 227.0), (-126.3, 227.3), (-125.3, 227.3), (-124.8, 227.8), (-124.3, 227.8), (-124.0, 228.0), (-123.5, 228.0), (-122.8, 228.7), (-122.6, 228.7), (-122.3, 229.0), (-121.3, 229.0), (-121.1, 229.2), (-120.8, 229.2), (-120.3, 229.7), (-118.9, 229.7), (-119.1, 229.7), (-119.4, 229.5), (-119.6, 229.5), (-119.9, 229.2), (-120.1, 229.2), (-120.3, 229.0), (-120.6, 229.0), (-121.3, 228.3), (-121.6, 228.3), (-121.8, 228.0), (-122.3, 228.0), (-122.8, 227.5), (-123.1, 227.5), (-123.3, 227.3), (-123.5, 227.3), (-123.8, 227.0), (-124.5, 227.0), (-125.0, 226.5), (-125.3, 226.5), (-125.5, 226.3), (-126.3, 226.3), (-126.5, 226.0), (-127.0, 226.0), (-127.5, 225.5), (-127.7, 225.5), (-128.0, 225.3), (-128.7, 225.3), (-129.0, 225.1), (-129.2, 225.1), (-129.9, 224.3), (-130.7, 224.3), (-130.9, 224.1), (-131.2, 224.1), (-131.7, 223.6), (-131.9, 223.6), (-132.2, 223.3), (-133.4, 223.3), (-133.6, 223.1), (-133.6, 222.8), (-133.9, 222.6) (0.714, 0.682, 0.643)</w:t>
      </w:r>
    </w:p>
    <w:p>
      <w:r>
        <w:t>(-127.7, 225.3), (-127.5, 225.3), (-127.0, 225.8), (-126.5, 225.8), (-126.3, 226.0), (-125.8, 226.0), (-126.3, 226.0), (-126.5, 225.8), (-126.7, 225.8), (-127.0, 225.5), (-127.2, 225.5), (-127.5, 225.3) (0.635, 0.612, 0.584)</w:t>
      </w:r>
    </w:p>
    <w:p>
      <w:r>
        <w:t>(-128.2, 233.7), (-127.0, 233.7), (-126.7, 233.9), (-126.5, 233.9), (-126.3, 234.2), (-126.0, 233.9), (-125.8, 233.9), (-126.3, 233.9), (-126.7, 233.4), (-127.0, 233.4), (-127.2, 233.2), (-127.0, 233.4), (-127.2, 233.7) (0.361, 0.337, 0.302)</w:t>
      </w:r>
    </w:p>
    <w:p>
      <w:r>
        <w:t>(-127.0, 232.7), (-126.5, 232.7), (-126.0, 233.2), (-125.8, 233.2), (-125.5, 233.4), (-125.3, 233.4), (-125.5, 233.4), (-126.0, 232.9), (-126.3, 232.9), (-126.5, 232.7) (0.561, 0.549, 0.529)</w:t>
      </w:r>
    </w:p>
    <w:p>
      <w:r>
        <w:t>(-126.3, 226.5), (-126.3, 226.8), (-125.5, 226.8), (-125.8, 226.5) (0.796, 0.749, 0.698)</w:t>
      </w:r>
    </w:p>
    <w:p>
      <w:r>
        <w:t>(-126.5, 228.0), (-126.5, 228.7), (-125.8, 228.7), (-125.5, 229.0), (-124.8, 229.0), (-124.5, 228.7), (-124.0, 228.7), (-124.0, 228.5), (-124.3, 228.5), (-124.5, 228.7), (-124.8, 228.7), (-125.0, 229.0), (-125.5, 228.5), (-125.5, 228.3), (-125.8, 228.0), (-125.8, 227.8), (-126.3, 227.8) (0.561, 0.549, 0.529)</w:t>
      </w:r>
    </w:p>
    <w:p>
      <w:r>
        <w:t>(-125.3, 234.2), (-125.0, 234.2), (-124.8, 234.4), (-125.0, 234.7), (-125.3, 234.7), (-125.0, 234.7), (-124.8, 234.9), (-124.5, 234.9), (-124.0, 235.4), (-124.5, 234.9), (-124.3, 234.7), (-124.0, 234.7), (-124.3, 234.7), (-124.5, 234.4), (-124.8, 234.4), (-125.0, 234.2) (0.361, 0.337, 0.302)</w:t>
      </w:r>
    </w:p>
    <w:p>
      <w:r>
        <w:t>(-125.3, 226.3), (-125.0, 226.3), (-124.5, 226.8), (-124.0, 226.8), (-124.3, 226.8), (-124.5, 226.5), (-124.8, 226.5), (-125.0, 226.3) (0.635, 0.612, 0.584)</w:t>
      </w:r>
    </w:p>
    <w:p>
      <w:r>
        <w:t>(-124.0, 234.9), (-124.0, 235.1), (-123.8, 235.4), (-123.8, 234.9) (0.306, 0.286, 0.251)</w:t>
      </w:r>
    </w:p>
    <w:p>
      <w:r>
        <w:t>(-124.0, 227.3), (-124.0, 227.5), (-123.8, 227.5), (-123.5, 227.8), (-123.1, 227.8), (-123.3, 227.5), (-123.5, 227.5), (-123.8, 227.3) (0.796, 0.749, 0.698)</w:t>
      </w:r>
    </w:p>
    <w:p>
      <w:r>
        <w:t>(-123.5, 235.1), (-123.5, 235.4), (-123.1, 235.4), (-123.3, 235.1) (0.243, 0.251, 0.235)</w:t>
      </w:r>
    </w:p>
    <w:p>
      <w:r>
        <w:t>(-123.3, 226.0), (-123.1, 225.8), (-122.6, 225.8), (-123.3, 225.8) (0.216, 0.196, 0.161)</w:t>
      </w:r>
    </w:p>
    <w:p>
      <w:r>
        <w:t>(-123.1, 235.1), (-122.8, 235.4), (-123.1, 235.6), (-122.8, 235.6), (-122.8, 235.4) (0.306, 0.286, 0.251)</w:t>
      </w:r>
    </w:p>
    <w:p>
      <w:r>
        <w:t>(-122.6, 228.3), (-122.3, 228.5), (-122.1, 228.5), (-121.8, 228.7), (-121.6, 228.7), (-121.6, 228.5), (-121.8, 228.3) (0.796, 0.749, 0.698)</w:t>
      </w:r>
    </w:p>
    <w:p>
      <w:r>
        <w:t>(-121.6, 230.5), (-122.1, 230.5), (-122.6, 231.0), (-121.8, 231.0), (-121.6, 230.7) (0.635, 0.612, 0.584)</w:t>
      </w:r>
    </w:p>
    <w:p>
      <w:r>
        <w:t>(-122.6, 235.9), (-122.3, 235.9), (-122.1, 236.1), (-121.8, 236.1), (-121.6, 236.4), (-121.3, 236.4), (-121.6, 236.4), (-121.8, 236.1), (-121.6, 235.9), (-121.3, 235.9), (-122.1, 235.9), (-122.3, 235.6) (0.361, 0.337, 0.302)</w:t>
      </w:r>
    </w:p>
    <w:p>
      <w:r>
        <w:t>(-123.1, 226.0), (-122.8, 226.3), (-122.3, 226.3), (-122.1, 226.5), (-121.8, 226.5), (-121.1, 227.3), (-121.3, 227.0), (-121.1, 226.8), (-120.6, 226.8), (-121.3, 226.8), (-122.1, 226.0) (0.180, 0.161, 0.125)</w:t>
      </w:r>
    </w:p>
    <w:p>
      <w:r>
        <w:t>(-122.3, 225.8), (-121.8, 225.8), (-121.3, 226.3), (-121.3, 226.0), (-121.6, 226.0), (-121.8, 225.8) (0.247, 0.212, 0.173)</w:t>
      </w:r>
    </w:p>
    <w:p>
      <w:r>
        <w:t>(-121.8, 232.9), (-121.6, 233.2), (-121.1, 233.2), (-121.3, 232.9) (0.502, 0.486, 0.463)</w:t>
      </w:r>
    </w:p>
    <w:p>
      <w:r>
        <w:t>(-121.6, 236.1), (-121.3, 236.1), (-121.1, 236.4), (-120.8, 236.4), (-121.1, 236.1) (0.302, 0.314, 0.314)</w:t>
      </w:r>
    </w:p>
    <w:p>
      <w:r>
        <w:t>(-122.6, 224.3), (-122.3, 224.6), (-122.3, 224.8), (-122.6, 225.1), (-122.6, 225.3), (-120.6, 225.3), (-120.3, 225.5), (-120.6, 225.8), (-120.6, 226.3), (-120.1, 226.3), (-119.9, 226.5), (-119.1, 226.5), (-118.6, 227.0), (-118.4, 227.0), (-118.1, 227.3), (-117.9, 227.3), (-117.6, 227.5), (-118.1, 227.0), (-118.1, 226.8), (-117.9, 226.5), (-119.9, 226.5), (-120.3, 226.0), (-119.9, 225.5), (-120.1, 225.3), (-121.8, 225.3), (-122.1, 225.1), (-122.1, 224.6), (-122.3, 224.3) (0.306, 0.286, 0.251)</w:t>
      </w:r>
    </w:p>
    <w:p>
      <w:r>
        <w:t>(-121.1, 236.6), (-120.6, 236.6), (-120.3, 236.9), (-120.1, 236.9), (-119.6, 237.4), (-120.1, 236.9), (-119.9, 236.6), (-119.4, 236.6), (-119.6, 236.6), (-119.9, 236.4), (-120.1, 236.4), (-120.3, 236.1), (-119.9, 236.6), (-120.1, 236.9), (-120.3, 236.9), (-120.6, 236.6) (0.373, 0.373, 0.369)</w:t>
      </w:r>
    </w:p>
    <w:p>
      <w:r>
        <w:t>(-120.8, 236.1), (-120.3, 236.6), (-120.1, 236.6), (-119.4, 237.4), (-119.6, 237.1), (-119.4, 236.9), (-118.9, 236.9), (-119.9, 236.9), (-120.6, 236.1) (0.361, 0.337, 0.302)</w:t>
      </w:r>
    </w:p>
    <w:p>
      <w:r>
        <w:t>(-120.8, 227.0), (-120.8, 227.3), (-120.6, 227.3), (-120.3, 227.5), (-119.9, 227.5), (-119.6, 227.8), (-119.4, 227.8), (-119.1, 228.0), (-118.9, 228.0), (-118.6, 228.3), (-117.9, 228.3), (-117.6, 228.5), (-117.6, 228.3), (-117.9, 228.3), (-118.1, 228.0), (-118.9, 228.0), (-119.1, 227.8), (-119.4, 227.8), (-119.9, 227.3), (-120.1, 227.3), (-120.3, 227.0) (0.153, 0.098, 0.067)</w:t>
      </w:r>
    </w:p>
    <w:p>
      <w:r>
        <w:t>(-120.1, 235.9), (-119.9, 235.9), (-119.6, 236.1), (-119.4, 236.1), (-119.1, 236.4), (-118.9, 236.4), (-118.6, 236.6), (-118.1, 236.6), (-117.9, 236.9), (-117.6, 236.9), (-116.9, 237.6), (-116.7, 237.6), (-116.4, 237.9), (-115.9, 237.9), (-115.7, 238.1), (-115.4, 238.1), (-114.9, 238.6), (-114.7, 238.6), (-114.9, 238.6), (-115.4, 238.1), (-115.7, 238.1), (-115.9, 237.9), (-116.4, 237.9), (-117.4, 236.9), (-117.9, 236.9), (-118.1, 236.6), (-118.6, 236.6), (-118.9, 236.4), (-119.1, 236.4), (-119.4, 236.1), (-119.6, 236.1), (-119.9, 235.9) (0.502, 0.486, 0.463)</w:t>
      </w:r>
    </w:p>
    <w:p>
      <w:r>
        <w:t>(-116.9, 226.3), (-116.9, 226.5), (-116.7, 226.8), (-116.9, 227.0), (-115.4, 227.0), (-116.4, 227.0), (-116.9, 226.5) (0.373, 0.373, 0.369)</w:t>
      </w:r>
    </w:p>
    <w:p>
      <w:r>
        <w:t>(-119.9, 227.0), (-119.6, 227.0), (-119.1, 227.5), (-118.9, 227.5), (-118.6, 227.8), (-118.1, 227.8), (-117.9, 228.0), (-117.6, 228.0), (-117.1, 228.5), (-117.4, 228.7), (-117.6, 228.7), (-117.4, 228.7), (-117.1, 229.0), (-116.7, 229.0), (-116.4, 229.2), (-115.9, 229.2), (-115.7, 229.5), (-115.2, 229.5), (-114.9, 229.7), (-114.4, 229.7), (-113.9, 230.2), (-113.7, 230.2), (-113.5, 230.5), (-112.7, 230.5), (-112.7, 230.2), (-113.0, 230.2), (-113.2, 230.0), (-114.2, 230.0), (-114.9, 229.2), (-115.4, 229.2), (-115.7, 229.0), (-116.4, 229.0), (-117.1, 228.3), (-117.4, 228.3), (-117.6, 228.0), (-117.9, 228.0), (-118.1, 227.8), (-118.6, 227.8), (-118.9, 227.5), (-119.1, 227.5), (-119.6, 227.0) (0.180, 0.161, 0.125)</w:t>
      </w:r>
    </w:p>
    <w:p>
      <w:r>
        <w:t>(-117.1, 227.8), (-116.9, 227.8), (-116.4, 228.3), (-116.2, 228.3), (-115.9, 228.5), (-115.7, 228.5), (-115.9, 228.5), (-116.4, 228.0), (-116.7, 228.0), (-116.9, 227.8) (0.306, 0.286, 0.251)</w:t>
      </w:r>
    </w:p>
    <w:p>
      <w:r>
        <w:t>(-116.9, 226.0), (-116.7, 226.0), (-116.4, 226.3), (-116.4, 226.5), (-116.2, 226.5), (-115.9, 226.8), (-115.4, 226.8), (-115.9, 226.8), (-116.7, 226.0) (0.431, 0.431, 0.424)</w:t>
      </w:r>
    </w:p>
    <w:p>
      <w:r>
        <w:t>(-116.4, 236.6), (-116.4, 237.1), (-116.2, 237.4), (-115.9, 237.4), (-115.7, 237.1), (-115.7, 236.9), (-115.9, 236.6) (0.635, 0.612, 0.584)</w:t>
      </w:r>
    </w:p>
    <w:p>
      <w:r>
        <w:t>(-116.9, 230.2), (-116.2, 230.2), (-115.4, 231.0), (-114.7, 231.0), (-115.2, 231.0), (-115.7, 230.5), (-115.9, 230.5), (-116.2, 230.2) (0.561, 0.549, 0.529)</w:t>
      </w:r>
    </w:p>
    <w:p>
      <w:r>
        <w:t>(-124.0, 223.3), (-123.5, 223.8), (-123.3, 223.8), (-123.1, 224.1), (-122.3, 224.1), (-121.8, 224.6), (-121.8, 225.1), (-120.1, 225.1), (-119.6, 225.5), (-120.1, 226.0), (-119.9, 226.3), (-117.9, 226.3), (-117.6, 226.5), (-117.9, 226.8), (-117.9, 227.0), (-117.4, 227.5), (-116.9, 227.5), (-116.7, 227.8), (-116.4, 227.8), (-115.9, 228.3), (-115.7, 228.3), (-115.4, 228.5), (-114.2, 228.5), (-113.9, 228.3), (-113.0, 228.3), (-112.7, 228.5), (-112.7, 228.7), (-113.0, 229.0), (-113.2, 228.7), (-113.5, 229.0), (-113.7, 229.0), (-113.5, 229.2), (-112.5, 229.2), (-112.2, 229.0), (-111.5, 229.0), (-111.2, 229.2), (-110.5, 229.2), (-110.3, 229.5), (-110.3, 229.7), (-110.5, 230.0), (-110.8, 230.0), (-110.8, 230.2), (-110.5, 230.5), (-110.0, 230.5), (-109.8, 230.2), (-108.3, 230.2), (-108.0, 230.5), (-107.8, 230.5), (-107.6, 230.7), (-107.3, 230.7), (-107.6, 230.7), (-107.8, 230.5), (-108.0, 230.5), (-108.3, 230.2), (-109.5, 230.2), (-110.5, 229.2), (-111.2, 229.2), (-111.5, 229.0), (-111.7, 229.0), (-112.0, 228.7), (-112.2, 228.7), (-112.7, 228.3), (-113.5, 228.3), (-113.7, 228.0), (-114.2, 228.0), (-114.4, 227.8), (-114.4, 227.5), (-114.7, 227.3), (-116.9, 227.3), (-117.1, 227.0), (-116.9, 226.8), (-117.1, 226.5), (-117.1, 226.3), (-118.4, 226.3), (-118.6, 226.0), (-119.1, 226.0), (-119.4, 225.8), (-119.4, 225.5), (-119.6, 225.3), (-119.9, 225.3), (-120.1, 225.1), (-121.1, 225.1), (-121.8, 224.3), (-122.1, 224.3), (-122.3, 224.1), (-123.1, 224.1), (-123.3, 223.8), (-123.5, 223.8) (0.361, 0.337, 0.302)</w:t>
      </w:r>
    </w:p>
    <w:p>
      <w:r>
        <w:t>(-114.9, 231.7), (-114.9, 231.9), (-113.9, 231.9), (-113.9, 231.7) (0.714, 0.682, 0.643)</w:t>
      </w:r>
    </w:p>
    <w:p>
      <w:r>
        <w:t>(-114.4, 227.3), (-114.2, 227.5), (-114.2, 227.8), (-113.9, 227.8) (0.463, 0.376, 0.318)</w:t>
      </w:r>
    </w:p>
    <w:p>
      <w:r>
        <w:t>(-114.7, 227.0), (-114.4, 227.0), (-113.7, 227.8), (-113.5, 227.8), (-113.7, 227.8), (-113.9, 227.5), (-113.9, 227.3), (-114.2, 227.3), (-114.4, 227.0) (0.431, 0.431, 0.424)</w:t>
      </w:r>
    </w:p>
    <w:p>
      <w:r>
        <w:t>(-113.0, 229.5), (-113.5, 229.5), (-113.9, 229.0), (-113.5, 228.5), (-113.2, 228.5), (-113.7, 228.5), (-113.9, 228.7), (-114.9, 228.7), (-114.4, 228.7), (-113.9, 229.2), (-113.7, 229.2), (-113.5, 229.5) (0.306, 0.286, 0.251)</w:t>
      </w:r>
    </w:p>
    <w:p>
      <w:r>
        <w:t>(-113.7, 225.1), (-113.7, 225.5), (-113.5, 225.5), (-113.2, 225.8), (-112.5, 225.8), (-112.2, 225.5), (-112.0, 225.5), (-112.2, 225.3), (-112.5, 225.3), (-112.7, 225.1) (0.714, 0.682, 0.643)</w:t>
      </w:r>
    </w:p>
    <w:p>
      <w:r>
        <w:t>(-112.5, 230.0), (-112.0, 230.5), (-112.0, 230.7), (-112.2, 231.0), (-112.0, 230.7), (-111.5, 230.7), (-111.7, 230.7) (0.247, 0.212, 0.173)</w:t>
      </w:r>
    </w:p>
    <w:p>
      <w:r>
        <w:t>(-113.0, 229.7), (-112.2, 229.7), (-112.0, 230.0), (-112.0, 230.2), (-111.7, 230.5), (-111.5, 230.5), (-111.2, 230.7), (-110.8, 230.7), (-111.2, 230.7), (-112.0, 230.0), (-112.0, 229.7) (0.294, 0.251, 0.204)</w:t>
      </w:r>
    </w:p>
    <w:p>
      <w:r>
        <w:t>(-112.5, 228.3), (-112.2, 228.5), (-112.0, 228.5), (-111.7, 228.7), (-111.5, 228.7), (-111.2, 229.0), (-110.8, 229.0), (-111.2, 229.0), (-111.5, 228.7), (-111.7, 228.7), (-112.2, 228.3) (0.463, 0.376, 0.318)</w:t>
      </w:r>
    </w:p>
    <w:p>
      <w:r>
        <w:t>(-112.5, 229.5), (-112.0, 229.5), (-111.7, 229.7), (-111.7, 230.0), (-111.2, 230.5), (-111.0, 230.5), (-111.2, 230.5), (-111.5, 230.2), (-111.5, 230.0), (-111.2, 229.7), (-111.0, 229.7), (-111.0, 229.5), (-111.7, 229.5), (-112.0, 229.2), (-112.2, 229.5) (0.306, 0.286, 0.251)</w:t>
      </w:r>
    </w:p>
    <w:p>
      <w:r>
        <w:t>(-113.0, 230.0), (-112.7, 230.0), (-112.5, 230.2), (-112.5, 230.5), (-112.7, 230.7), (-112.2, 230.7), (-112.0, 231.0), (-111.7, 231.0), (-111.5, 231.2), (-111.2, 231.2), (-111.0, 231.5), (-110.8, 231.5), (-110.5, 231.7), (-109.3, 231.7), (-109.8, 231.7), (-110.0, 231.5), (-110.3, 231.5), (-110.5, 231.2), (-111.0, 231.2), (-111.2, 231.0), (-112.0, 231.0), (-112.2, 230.7), (-112.2, 230.5), (-112.7, 230.0) (0.216, 0.196, 0.161)</w:t>
      </w:r>
    </w:p>
    <w:p>
      <w:r>
        <w:t>(-112.2, 228.0), (-112.0, 228.0), (-111.5, 228.5), (-111.2, 228.5), (-111.0, 228.7), (-110.8, 228.7), (-111.0, 228.7), (-111.7, 228.0) (0.502, 0.486, 0.463)</w:t>
      </w:r>
    </w:p>
    <w:p>
      <w:r>
        <w:t>(-113.0, 232.4), (-113.0, 232.7), (-112.7, 232.9), (-112.2, 232.9), (-112.0, 233.2), (-111.5, 233.2), (-111.2, 233.4), (-111.2, 233.9), (-109.5, 233.9), (-109.5, 233.7), (-109.8, 233.4), (-110.8, 233.4), (-111.0, 233.2), (-111.2, 233.2), (-112.0, 232.4) (0.714, 0.682, 0.643)</w:t>
      </w:r>
    </w:p>
    <w:p>
      <w:r>
        <w:t>(-110.5, 229.5), (-110.8, 229.5), (-110.8, 229.7), (-111.0, 230.0), (-111.2, 230.0), (-111.2, 230.2), (-111.0, 230.2), (-110.8, 230.5), (-111.0, 230.2), (-111.0, 230.0), (-110.8, 229.7), (-110.5, 229.7) (0.376, 0.290, 0.239)</w:t>
      </w:r>
    </w:p>
    <w:p>
      <w:r>
        <w:t>(-110.3, 234.7), (-110.0, 234.9), (-109.8, 234.9), (-109.8, 234.7) (0.561, 0.549, 0.529)</w:t>
      </w:r>
    </w:p>
    <w:p>
      <w:r>
        <w:t>(-110.0, 231.9), (-109.8, 232.2), (-109.8, 231.9) (0.180, 0.161, 0.125)</w:t>
      </w:r>
    </w:p>
    <w:p>
      <w:r>
        <w:t>(-109.3, 231.9), (-109.5, 231.9), (-109.5, 232.2) (0.208, 0.110, 0.075)</w:t>
      </w:r>
    </w:p>
    <w:p>
      <w:r>
        <w:t>(-109.8, 229.0), (-109.3, 229.5), (-109.0, 229.5), (-108.8, 229.7), (-108.3, 229.7), (-108.8, 229.7), (-109.5, 229.0) (0.561, 0.549, 0.529)</w:t>
      </w:r>
    </w:p>
    <w:p>
      <w:r>
        <w:t>(-108.8, 232.2), (-109.0, 232.4), (-108.8, 232.4) (0.208, 0.110, 0.075)</w:t>
      </w:r>
    </w:p>
    <w:p>
      <w:r>
        <w:t>(-109.0, 231.9), (-108.8, 231.9), (-108.5, 232.2), (-108.5, 232.4), (-108.3, 232.4), (-108.8, 231.9) (0.180, 0.161, 0.125)</w:t>
      </w:r>
    </w:p>
    <w:p>
      <w:r>
        <w:t>(-110.5, 230.7), (-110.0, 230.7), (-109.5, 231.2), (-109.3, 231.2), (-109.0, 231.5), (-108.3, 231.5), (-108.3, 231.0), (-108.0, 230.7), (-107.8, 230.7), (-107.6, 231.0), (-107.1, 231.0), (-107.6, 231.0), (-107.8, 230.7), (-108.0, 230.7), (-108.3, 230.5), (-109.8, 230.5), (-110.0, 230.7) (0.306, 0.286, 0.251)</w:t>
      </w:r>
    </w:p>
    <w:p>
      <w:r>
        <w:t>(-111.0, 228.0), (-110.8, 228.3), (-110.8, 228.5), (-110.3, 228.5), (-110.0, 228.7), (-109.5, 228.7), (-108.8, 229.5), (-108.5, 229.5), (-108.8, 229.5), (-109.0, 229.2), (-108.5, 228.7), (-107.8, 228.7), (-107.6, 229.0), (-107.3, 229.0), (-106.8, 229.5), (-106.6, 229.5), (-106.3, 229.7), (-105.8, 229.7), (-106.3, 229.7), (-107.1, 229.0), (-107.3, 229.0), (-107.6, 228.7), (-109.0, 228.7), (-109.5, 228.3), (-109.5, 228.0) (0.635, 0.612, 0.584)</w:t>
      </w:r>
    </w:p>
    <w:p>
      <w:r>
        <w:t>(-108.8, 232.7), (-108.3, 232.7), (-108.0, 232.9), (-107.8, 232.7) (0.216, 0.196, 0.161)</w:t>
      </w:r>
    </w:p>
    <w:p>
      <w:r>
        <w:t>(-108.3, 231.9), (-108.0, 232.2), (-108.0, 232.4), (-107.8, 232.4), (-107.6, 232.7), (-107.1, 232.7), (-107.6, 232.7) (0.247, 0.212, 0.173)</w:t>
      </w:r>
    </w:p>
    <w:p>
      <w:r>
        <w:t>(-107.3, 231.2), (-107.6, 231.2), (-107.6, 231.7), (-107.6, 231.5) (0.255, 0.231, 0.196)</w:t>
      </w:r>
    </w:p>
    <w:p>
      <w:r>
        <w:t>(-108.0, 231.0), (-108.0, 231.5), (-108.3, 231.7), (-108.0, 231.7), (-107.8, 231.9), (-107.8, 232.2), (-107.6, 232.4), (-107.1, 232.4), (-106.8, 232.7), (-106.3, 232.7), (-106.3, 232.4), (-106.6, 232.2), (-106.8, 232.2), (-107.1, 232.4), (-107.3, 232.2), (-107.3, 231.9), (-107.6, 231.9), (-107.8, 231.7), (-107.8, 231.0) (0.294, 0.251, 0.204)</w:t>
      </w:r>
    </w:p>
    <w:p>
      <w:r>
        <w:t>(-108.8, 229.2), (-108.5, 229.2), (-108.3, 229.5), (-107.3, 229.5), (-106.6, 230.2), (-106.3, 230.2), (-106.1, 230.5), (-105.1, 230.5), (-105.6, 230.0), (-106.3, 230.0), (-106.6, 229.7), (-106.8, 229.7), (-107.3, 229.2), (-107.6, 229.2), (-107.8, 229.0), (-108.5, 229.0) (0.714, 0.682, 0.643)</w:t>
      </w:r>
    </w:p>
    <w:p>
      <w:r>
        <w:t>(-108.0, 229.7), (-107.6, 229.7), (-107.3, 230.0), (-107.1, 230.0), (-106.6, 230.5), (-106.3, 230.5), (-106.6, 230.5), (-107.3, 229.7) (0.635, 0.612, 0.584)</w:t>
      </w:r>
    </w:p>
    <w:p>
      <w:r>
        <w:t>(-107.6, 232.9), (-107.6, 233.2), (-107.3, 232.9), (-107.1, 232.9), (-106.8, 233.2), (-107.1, 233.4), (-106.6, 233.4), (-106.6, 233.2), (-106.8, 233.2), (-107.1, 232.9) (0.180, 0.161, 0.125)</w:t>
      </w:r>
    </w:p>
    <w:p>
      <w:r>
        <w:t>(-108.5, 234.4), (-108.5, 234.7), (-108.3, 234.9), (-107.8, 234.9), (-107.6, 235.1), (-107.3, 235.1), (-106.8, 235.6), (-106.6, 235.6), (-106.3, 235.9), (-105.6, 235.9), (-105.1, 236.4), (-105.1, 236.9), (-104.8, 237.1), (-103.4, 237.1), (-103.4, 236.9), (-103.9, 236.4), (-104.4, 236.4), (-104.6, 236.1), (-105.1, 236.1), (-105.8, 235.4), (-106.1, 235.4), (-106.3, 235.1), (-106.6, 235.1), (-106.8, 234.9), (-107.1, 234.9), (-107.3, 234.7), (-107.6, 234.7), (-107.8, 234.4) (0.714, 0.682, 0.643)</w:t>
      </w:r>
    </w:p>
    <w:p>
      <w:r>
        <w:t>(-106.8, 233.7), (-106.1, 233.7), (-105.8, 233.9), (-105.8, 234.2), (-105.6, 234.4), (-105.8, 234.2), (-105.6, 233.9), (-105.3, 233.9), (-105.8, 233.9), (-106.1, 233.7) (0.247, 0.212, 0.173)</w:t>
      </w:r>
    </w:p>
    <w:p>
      <w:r>
        <w:t>(-106.8, 231.5), (-106.8, 231.7), (-106.3, 231.7), (-105.6, 232.4), (-105.6, 232.2), (-105.3, 231.9), (-105.1, 231.9), (-105.3, 231.9), (-105.6, 231.7), (-105.8, 231.7), (-106.1, 231.5) (0.180, 0.161, 0.125)</w:t>
      </w:r>
    </w:p>
    <w:p>
      <w:r>
        <w:t>(-105.8, 232.9), (-105.8, 233.4), (-105.6, 233.7), (-105.3, 233.7), (-105.6, 233.7), (-105.8, 233.4), (-105.8, 233.2), (-105.6, 232.9) (0.294, 0.251, 0.204)</w:t>
      </w:r>
    </w:p>
    <w:p>
      <w:r>
        <w:t>(-106.1, 235.1), (-105.8, 235.1), (-105.1, 235.9), (-104.8, 235.9), (-105.1, 235.6), (-105.3, 235.6), (-105.8, 235.1) (0.635, 0.612, 0.584)</w:t>
      </w:r>
    </w:p>
    <w:p>
      <w:r>
        <w:t>(-105.6, 233.4), (-105.3, 233.4), (-105.1, 233.7), (-105.3, 233.4), (-105.1, 233.2), (-104.4, 233.2), (-105.6, 233.2) (0.306, 0.286, 0.251)</w:t>
      </w:r>
    </w:p>
    <w:p>
      <w:r>
        <w:t>(-105.6, 229.7), (-105.3, 229.7), (-104.6, 230.5), (-104.8, 230.2), (-104.8, 230.0), (-105.1, 230.0), (-105.3, 229.7) (0.561, 0.549, 0.529)</w:t>
      </w:r>
    </w:p>
    <w:p>
      <w:r>
        <w:t>(-105.6, 234.2), (-105.3, 234.4), (-104.6, 234.4), (-104.8, 234.4), (-105.1, 234.2) (0.216, 0.196, 0.161)</w:t>
      </w:r>
    </w:p>
    <w:p>
      <w:r>
        <w:t>(-106.3, 228.7), (-106.3, 229.0), (-105.8, 229.5), (-105.3, 229.5), (-105.1, 229.7), (-104.8, 229.7), (-104.6, 230.0), (-104.6, 230.2), (-104.4, 230.5), (-104.6, 230.2), (-104.6, 230.0), (-105.1, 229.5), (-105.6, 229.5), (-106.1, 229.0), (-105.8, 228.7), (-105.1, 228.7), (-104.6, 229.2), (-104.4, 229.2), (-104.1, 229.5), (-103.1, 229.5), (-103.9, 229.5), (-104.4, 229.0), (-104.8, 229.0), (-105.1, 228.7) (0.502, 0.486, 0.463)</w:t>
      </w:r>
    </w:p>
    <w:p>
      <w:r>
        <w:t>(-105.3, 230.0), (-104.8, 230.5), (-105.1, 230.7), (-105.8, 230.7), (-105.1, 230.7), (-104.4, 231.5), (-104.6, 231.2), (-104.6, 231.0), (-104.4, 230.7), (-104.6, 230.7) (0.635, 0.612, 0.584)</w:t>
      </w:r>
    </w:p>
    <w:p>
      <w:r>
        <w:t>(-105.3, 232.2), (-104.8, 232.7), (-104.1, 232.7), (-104.4, 232.4), (-104.6, 232.7), (-104.8, 232.7), (-105.1, 232.4), (-104.8, 232.2) (0.153, 0.098, 0.067)</w:t>
      </w:r>
    </w:p>
    <w:p>
      <w:r>
        <w:t>(-105.8, 229.0), (-105.6, 229.2), (-105.1, 229.2), (-104.4, 230.0), (-104.4, 230.2), (-104.1, 230.5), (-103.9, 230.5), (-104.1, 230.5), (-104.4, 230.2), (-104.4, 230.0), (-104.1, 229.7), (-102.6, 229.7), (-104.1, 229.7), (-104.4, 229.5), (-104.6, 229.5), (-105.1, 229.0) (0.431, 0.431, 0.424)</w:t>
      </w:r>
    </w:p>
    <w:p>
      <w:r>
        <w:t>(-104.8, 234.7), (-104.6, 234.7), (-104.1, 235.1), (-103.9, 234.9), (-103.6, 234.9), (-104.1, 234.9), (-104.4, 234.7) (0.247, 0.212, 0.173)</w:t>
      </w:r>
    </w:p>
    <w:p>
      <w:r>
        <w:t>(-103.6, 232.7), (-103.9, 232.9), (-104.6, 232.9), (-103.6, 232.9) (0.216, 0.196, 0.161)</w:t>
      </w:r>
    </w:p>
    <w:p>
      <w:r>
        <w:t>(-105.1, 233.4), (-104.8, 233.4), (-104.6, 233.7), (-104.4, 233.7), (-103.6, 234.4), (-103.4, 234.4), (-103.1, 234.7), (-103.4, 234.4), (-103.4, 234.2), (-103.1, 233.9), (-103.4, 233.9), (-103.6, 233.7), (-103.9, 233.7), (-104.1, 233.4) (0.361, 0.337, 0.302)</w:t>
      </w:r>
    </w:p>
    <w:p>
      <w:r>
        <w:t>(-117.9, 223.1), (-117.9, 223.6), (-117.6, 223.8), (-117.4, 223.8), (-116.9, 224.3), (-116.9, 225.1), (-114.7, 225.1), (-114.2, 225.5), (-114.2, 226.0), (-112.2, 226.0), (-112.0, 226.3), (-112.5, 226.8), (-112.7, 226.8), (-113.0, 227.0), (-113.0, 227.3), (-112.7, 227.5), (-111.5, 227.5), (-110.8, 226.8), (-109.8, 226.8), (-109.0, 227.5), (-107.3, 227.5), (-107.1, 227.8), (-106.3, 227.8), (-105.8, 228.3), (-105.1, 228.3), (-104.8, 228.5), (-104.1, 228.5), (-103.9, 228.7), (-103.4, 228.7), (-103.1, 229.0), (-102.6, 229.0), (-102.4, 229.2), (-100.9, 229.2), (-100.7, 229.0), (-99.9, 229.0), (-99.7, 229.2), (-99.2, 229.2), (-98.7, 229.7), (-98.9, 230.0), (-99.2, 230.0), (-99.2, 230.2), (-98.7, 230.2), (-98.4, 230.5), (-96.0, 230.5), (-95.7, 230.7), (-95.5, 230.7), (-95.2, 231.0), (-94.8, 231.0), (-94.5, 231.2), (-93.8, 231.2), (-93.5, 231.5), (-93.3, 231.5), (-93.0, 231.7), (-92.0, 231.7), (-91.3, 232.4), (-90.1, 232.4), (-89.8, 232.7), (-89.6, 232.7), (-89.3, 232.9), (-87.9, 232.9), (-88.1, 232.9), (-88.4, 232.7), (-89.1, 232.7), (-89.3, 232.4), (-89.8, 232.4), (-90.3, 231.9), (-90.3, 231.7), (-92.5, 231.7), (-92.8, 231.5), (-93.3, 231.5), (-93.5, 231.2), (-94.0, 231.2), (-94.3, 231.0), (-94.5, 231.0), (-94.8, 230.7), (-95.0, 230.7), (-95.2, 230.5), (-96.2, 230.5), (-96.5, 230.2), (-97.2, 230.2), (-97.5, 230.0), (-97.7, 230.0), (-98.2, 229.5), (-98.7, 229.5), (-98.9, 229.2), (-99.4, 229.2), (-99.7, 229.0), (-100.2, 229.0), (-100.4, 228.7), (-100.9, 228.7), (-101.2, 228.5), (-101.6, 228.5), (-101.9, 228.3), (-103.9, 228.3), (-104.1, 228.5), (-104.6, 228.5), (-104.8, 228.3), (-105.3, 228.3), (-105.6, 228.0), (-105.8, 228.0), (-106.1, 227.8), (-107.1, 227.8), (-107.3, 227.5), (-108.3, 227.5), (-108.5, 227.3), (-108.8, 227.3), (-109.3, 226.8), (-110.8, 226.8), (-111.2, 226.3), (-110.8, 225.8), (-110.5, 225.8), (-110.5, 225.3), (-110.8, 225.3), (-112.2, 223.8), (-111.5, 224.6), (-111.5, 224.8), (-111.7, 225.1), (-112.5, 225.1), (-112.7, 224.8), (-113.2, 224.8), (-113.5, 224.6), (-113.7, 224.6), (-114.2, 224.1), (-114.4, 224.1), (-114.7, 223.8), (-115.9, 223.8), (-116.2, 223.6), (-116.4, 223.6), (-116.9, 223.1) (0.635, 0.612, 0.584)</w:t>
      </w:r>
    </w:p>
    <w:p>
      <w:r>
        <w:t>(-103.9, 235.1), (-103.6, 235.1), (-103.4, 235.4), (-102.6, 235.4), (-102.9, 235.4), (-103.1, 235.1) (0.216, 0.196, 0.161)</w:t>
      </w:r>
    </w:p>
    <w:p>
      <w:r>
        <w:t>(-103.9, 230.0), (-103.9, 230.2), (-103.6, 230.2), (-103.4, 230.5), (-102.4, 230.5), (-102.4, 230.2), (-102.6, 230.2), (-102.9, 230.0) (0.361, 0.337, 0.302)</w:t>
      </w:r>
    </w:p>
    <w:p>
      <w:r>
        <w:t>(-104.4, 231.0), (-104.4, 231.2), (-104.1, 231.5), (-103.6, 231.5), (-103.4, 231.7), (-102.9, 231.7), (-102.1, 232.4), (-101.9, 232.4), (-102.1, 232.4), (-102.4, 232.2), (-102.1, 231.9), (-101.4, 231.9), (-102.1, 231.9), (-102.4, 231.7), (-102.6, 231.7), (-102.9, 231.5), (-103.1, 231.5), (-103.4, 231.2), (-103.9, 231.2), (-104.1, 231.0) (0.714, 0.682, 0.643)</w:t>
      </w:r>
    </w:p>
    <w:p>
      <w:r>
        <w:t>(-102.9, 233.4), (-102.6, 233.7), (-102.9, 233.4), (-102.6, 233.2), (-102.1, 233.2), (-102.9, 233.2) (0.180, 0.161, 0.125)</w:t>
      </w:r>
    </w:p>
    <w:p>
      <w:r>
        <w:t>(-103.1, 234.2), (-103.1, 234.4), (-102.9, 234.7), (-102.1, 234.7), (-101.4, 235.4), (-101.4, 234.9), (-101.6, 234.9), (-102.1, 234.4), (-102.4, 234.7), (-102.9, 234.7), (-103.1, 234.4), (-102.9, 234.2), (-102.6, 234.2) (0.373, 0.373, 0.369)</w:t>
      </w:r>
    </w:p>
    <w:p>
      <w:r>
        <w:t>(-102.6, 230.0), (-102.4, 230.0), (-102.1, 230.2), (-102.1, 230.5), (-102.4, 230.7), (-102.9, 230.7), (-102.4, 230.7), (-101.9, 231.2), (-102.1, 231.0), (-102.1, 230.7), (-101.9, 230.5), (-101.6, 230.5), (-101.9, 230.5), (-102.4, 230.0) (0.373, 0.373, 0.369)</w:t>
      </w:r>
    </w:p>
    <w:p>
      <w:r>
        <w:t>(-102.6, 235.1), (-102.1, 235.6), (-102.1, 235.9), (-101.9, 236.1), (-101.6, 235.9), (-101.4, 235.9), (-101.9, 235.9) (0.255, 0.231, 0.196)</w:t>
      </w:r>
    </w:p>
    <w:p>
      <w:r>
        <w:t>(-101.4, 230.7), (-101.9, 230.7), (-101.9, 231.0), (-101.6, 231.2), (-101.6, 231.0) (0.361, 0.337, 0.302)</w:t>
      </w:r>
    </w:p>
    <w:p>
      <w:r>
        <w:t>(-101.6, 233.4), (-101.6, 233.9), (-101.4, 233.9), (-100.9, 234.4), (-100.7, 234.4), (-100.4, 234.2), (-101.2, 234.2), (-101.6, 233.7) (0.180, 0.161, 0.125)</w:t>
      </w:r>
    </w:p>
    <w:p>
      <w:r>
        <w:t>(-101.4, 231.0), (-101.2, 231.2), (-100.7, 231.2), (-100.9, 231.2), (-101.2, 231.0) (0.306, 0.286, 0.251)</w:t>
      </w:r>
    </w:p>
    <w:p>
      <w:r>
        <w:t>(-101.4, 236.1), (-101.4, 236.4), (-101.2, 236.4), (-100.9, 236.6), (-100.4, 236.6), (-100.9, 236.1) (0.180, 0.161, 0.125)</w:t>
      </w:r>
    </w:p>
    <w:p>
      <w:r>
        <w:t>(-101.2, 235.1), (-101.2, 235.4), (-100.4, 235.4), (-100.7, 235.4), (-100.9, 235.1) (0.431, 0.431, 0.424)</w:t>
      </w:r>
    </w:p>
    <w:p>
      <w:r>
        <w:t>(-100.9, 232.2), (-100.7, 232.2), (-100.2, 232.7), (-100.4, 232.9), (-100.9, 232.9), (-100.4, 232.9), (-99.9, 233.4), (-99.7, 233.4), (-99.9, 233.4), (-100.4, 232.9), (-100.2, 232.7), (-99.7, 232.7), (-99.9, 232.7), (-100.2, 232.4), (-100.4, 232.4), (-100.7, 232.2) (0.714, 0.682, 0.643)</w:t>
      </w:r>
    </w:p>
    <w:p>
      <w:r>
        <w:t>(-101.9, 228.0), (-100.9, 228.0), (-100.7, 228.3), (-100.4, 228.3), (-100.2, 228.5), (-99.7, 228.5), (-99.4, 228.7), (-99.2, 228.7), (-99.4, 228.7), (-99.7, 228.5), (-99.9, 228.5), (-100.2, 228.3), (-100.7, 228.3), (-100.9, 228.0) (0.796, 0.749, 0.698)</w:t>
      </w:r>
    </w:p>
    <w:p>
      <w:r>
        <w:t>(-100.7, 236.1), (-100.2, 236.6), (-100.2, 236.9), (-99.4, 236.9), (-99.9, 236.9) (0.216, 0.196, 0.161)</w:t>
      </w:r>
    </w:p>
    <w:p>
      <w:r>
        <w:t>(-101.2, 231.5), (-99.7, 231.5), (-99.4, 231.7), (-99.4, 231.9), (-99.2, 231.7), (-98.7, 231.7), (-99.2, 231.7), (-99.4, 231.5), (-99.7, 231.5), (-99.9, 231.2), (-100.2, 231.2), (-100.4, 231.0), (-100.2, 231.2), (-100.4, 231.5) (0.361, 0.337, 0.302)</w:t>
      </w:r>
    </w:p>
    <w:p>
      <w:r>
        <w:t>(-99.9, 231.7), (-99.7, 231.9), (-99.7, 231.7) (0.373, 0.373, 0.369)</w:t>
      </w:r>
    </w:p>
    <w:p>
      <w:r>
        <w:t>(-100.9, 235.6), (-99.9, 235.6), (-99.7, 235.9), (-99.4, 235.9), (-98.7, 236.6), (-99.2, 236.1), (-98.9, 235.9), (-99.4, 235.9), (-99.7, 235.6), (-99.9, 235.6), (-100.2, 235.4), (-100.4, 235.6) (0.373, 0.373, 0.369)</w:t>
      </w:r>
    </w:p>
    <w:p>
      <w:r>
        <w:t>(-100.2, 235.9), (-99.9, 235.9), (-99.4, 236.4), (-99.2, 236.4), (-98.9, 236.6), (-99.4, 236.1), (-99.7, 236.1), (-99.9, 235.9) (0.361, 0.337, 0.302)</w:t>
      </w:r>
    </w:p>
    <w:p>
      <w:r>
        <w:t>(-112.5, 227.8), (-111.7, 227.8), (-111.0, 228.5), (-111.0, 228.3), (-111.2, 228.0), (-111.0, 227.8), (-109.5, 227.8), (-109.3, 228.0), (-109.3, 228.3), (-109.0, 228.5), (-107.6, 228.5), (-107.3, 228.7), (-107.1, 228.7), (-106.3, 229.5), (-106.1, 229.5), (-106.6, 229.0), (-106.6, 228.7), (-106.3, 228.5), (-105.1, 228.5), (-104.8, 228.7), (-104.4, 228.7), (-103.9, 229.2), (-103.1, 229.2), (-102.9, 229.5), (-101.9, 229.5), (-101.6, 229.7), (-101.4, 229.7), (-101.2, 230.0), (-100.9, 230.0), (-100.7, 230.2), (-99.9, 230.2), (-99.7, 230.5), (-99.4, 230.5), (-99.2, 230.7), (-98.7, 230.7), (-98.4, 231.0), (-98.2, 231.0), (-98.0, 231.2), (-97.0, 231.2), (-96.7, 231.5), (-96.2, 231.5), (-95.5, 232.2), (-94.5, 232.2), (-94.3, 231.9), (-93.8, 231.9), (-93.5, 232.2), (-93.5, 232.4), (-93.3, 232.7), (-93.3, 232.9), (-92.8, 232.9), (-92.5, 232.7), (-90.1, 232.7), (-89.3, 233.4), (-88.4, 233.4), (-88.1, 233.2), (-87.6, 233.2), (-87.4, 233.4), (-87.1, 233.4), (-86.6, 233.9), (-87.1, 233.4), (-87.4, 233.4), (-87.6, 233.2), (-89.3, 233.2), (-89.6, 232.9), (-89.8, 232.9), (-90.1, 232.7), (-91.3, 232.7), (-92.0, 231.9), (-93.0, 231.9), (-93.3, 231.7), (-93.5, 231.7), (-93.8, 231.5), (-94.5, 231.5), (-94.8, 231.2), (-95.2, 231.2), (-95.5, 231.0), (-95.7, 231.0), (-96.0, 230.7), (-98.4, 230.7), (-98.7, 230.5), (-99.2, 230.5), (-99.4, 230.2), (-99.4, 230.0), (-99.2, 229.7), (-98.9, 229.7), (-99.2, 229.5), (-99.7, 229.5), (-99.9, 229.2), (-100.7, 229.2), (-100.9, 229.5), (-102.4, 229.5), (-102.6, 229.2), (-103.1, 229.2), (-103.4, 229.0), (-103.9, 229.0), (-104.1, 228.7), (-104.8, 228.7), (-105.1, 228.5), (-105.8, 228.5), (-106.3, 228.0), (-107.1, 228.0), (-107.3, 227.8), (-109.0, 227.8), (-109.8, 227.0), (-110.8, 227.0), (-111.5, 227.8) (0.561, 0.549, 0.529)</w:t>
      </w:r>
    </w:p>
    <w:p>
      <w:r>
        <w:t>(-102.1, 232.2), (-101.9, 232.2), (-101.6, 232.4), (-101.4, 232.4), (-101.2, 232.7), (-100.4, 232.7), (-99.9, 233.2), (-99.7, 233.2), (-99.4, 233.4), (-98.9, 233.4), (-98.7, 233.7), (-98.0, 233.7), (-97.2, 234.4), (-97.5, 234.2), (-97.2, 233.9), (-96.7, 233.9), (-97.7, 233.9), (-98.4, 233.2), (-98.9, 233.2), (-99.2, 232.9), (-100.2, 232.9), (-100.7, 232.4), (-100.9, 232.4), (-101.2, 232.2) (0.796, 0.749, 0.698)</w:t>
      </w:r>
    </w:p>
    <w:p>
      <w:r>
        <w:t>(-100.4, 234.4), (-100.2, 234.4), (-99.9, 234.7), (-99.2, 234.7), (-98.7, 235.1), (-98.7, 234.9), (-98.9, 234.9), (-99.2, 234.7), (-99.4, 234.7), (-99.7, 234.4) (0.129, 0.129, 0.094)</w:t>
      </w:r>
    </w:p>
    <w:p>
      <w:r>
        <w:t>(-99.7, 237.1), (-99.4, 237.4), (-98.4, 237.4), (-98.7, 237.4), (-98.9, 237.1) (0.180, 0.161, 0.125)</w:t>
      </w:r>
    </w:p>
    <w:p>
      <w:r>
        <w:t>(-99.2, 231.9), (-98.9, 231.9), (-98.7, 232.2), (-98.4, 231.9), (-98.2, 232.2), (-97.7, 232.2), (-98.0, 232.2), (-98.2, 231.9), (-98.4, 231.9), (-98.7, 232.2), (-98.9, 231.9) (0.302, 0.314, 0.314)</w:t>
      </w:r>
    </w:p>
    <w:p>
      <w:r>
        <w:t>(-100.2, 231.0), (-99.9, 231.0), (-99.7, 231.2), (-99.4, 231.2), (-99.2, 231.5), (-98.7, 231.5), (-98.4, 231.7), (-98.0, 231.7), (-97.7, 231.9), (-97.5, 231.9), (-97.2, 232.2), (-97.0, 232.2), (-96.7, 232.4), (-96.2, 232.4), (-96.5, 232.4), (-96.7, 232.2), (-97.2, 232.2), (-97.5, 231.9), (-97.7, 231.9), (-98.0, 231.7), (-98.4, 231.7), (-98.7, 231.5), (-99.2, 231.5), (-99.4, 231.2), (-99.7, 231.2), (-99.9, 231.0) (0.373, 0.373, 0.369)</w:t>
      </w:r>
    </w:p>
    <w:p>
      <w:r>
        <w:t>(-98.9, 236.1), (-98.4, 236.6), (-97.5, 236.6), (-97.7, 236.4), (-98.0, 236.4), (-98.2, 236.1) (0.431, 0.431, 0.424)</w:t>
      </w:r>
    </w:p>
    <w:p>
      <w:r>
        <w:t>(-97.0, 232.4), (-97.2, 232.4), (-97.5, 232.2), (-97.7, 232.4), (-98.2, 232.4), (-97.5, 232.4), (-97.2, 232.7) (0.361, 0.337, 0.302)</w:t>
      </w:r>
    </w:p>
    <w:p>
      <w:r>
        <w:t>(-97.0, 235.6), (-97.2, 235.4), (-97.5, 235.6) (0.110, 0.082, 0.059)</w:t>
      </w:r>
    </w:p>
    <w:p>
      <w:r>
        <w:t>(-97.7, 237.1), (-97.5, 237.1), (-97.2, 237.4), (-97.0, 237.4), (-96.7, 237.6), (-97.2, 237.1) (0.361, 0.337, 0.302)</w:t>
      </w:r>
    </w:p>
    <w:p>
      <w:r>
        <w:t>(-98.0, 236.9), (-97.2, 236.9), (-96.5, 237.6), (-96.7, 237.4), (-96.5, 237.1), (-96.0, 237.1), (-96.7, 237.1), (-97.5, 236.4), (-97.2, 236.6), (-97.5, 236.9) (0.373, 0.373, 0.369)</w:t>
      </w:r>
    </w:p>
    <w:p>
      <w:r>
        <w:t>(-97.0, 232.9), (-96.7, 233.2), (-97.0, 232.9), (-96.7, 232.7), (-96.2, 232.7), (-97.0, 232.7) (0.302, 0.314, 0.314)</w:t>
      </w:r>
    </w:p>
    <w:p>
      <w:r>
        <w:t>(-97.2, 234.2), (-97.0, 234.4), (-96.2, 234.4), (-96.5, 234.2) (0.902, 0.871, 0.827)</w:t>
      </w:r>
    </w:p>
    <w:p>
      <w:r>
        <w:t>(-97.0, 235.9), (-96.7, 235.9), (-96.5, 236.1), (-96.5, 235.9) (0.153, 0.098, 0.067)</w:t>
      </w:r>
    </w:p>
    <w:p>
      <w:r>
        <w:t>(-97.7, 231.7), (-97.5, 231.7), (-97.2, 231.9), (-96.7, 231.9), (-96.5, 232.2), (-96.2, 232.2), (-96.0, 232.4), (-95.7, 232.4), (-96.0, 232.4), (-96.2, 232.2), (-96.5, 232.2), (-96.7, 231.9), (-97.0, 231.9), (-97.2, 231.7) (0.431, 0.431, 0.424)</w:t>
      </w:r>
    </w:p>
    <w:p>
      <w:r>
        <w:t>(-96.7, 232.9), (-96.5, 233.2), (-96.2, 233.2), (-96.0, 232.9) (0.251, 0.267, 0.271)</w:t>
      </w:r>
    </w:p>
    <w:p>
      <w:r>
        <w:t>(-96.7, 234.7), (-96.2, 234.7), (-96.0, 234.9), (-95.7, 234.9), (-95.5, 235.1), (-95.2, 235.1), (-95.0, 235.4), (-95.2, 235.1), (-95.0, 234.9), (-94.8, 234.9), (-95.5, 234.9), (-96.2, 234.2), (-96.0, 234.4), (-96.2, 234.7) (0.796, 0.749, 0.698)</w:t>
      </w:r>
    </w:p>
    <w:p>
      <w:r>
        <w:t>(-95.2, 233.4), (-95.5, 233.2), (-95.7, 233.4) (0.251, 0.267, 0.271)</w:t>
      </w:r>
    </w:p>
    <w:p>
      <w:r>
        <w:t>(-95.2, 236.4), (-95.5, 236.6), (-95.7, 236.6), (-95.2, 236.6) (0.110, 0.082, 0.059)</w:t>
      </w:r>
    </w:p>
    <w:p>
      <w:r>
        <w:t>(-96.7, 224.8), (-96.5, 224.8), (-96.2, 225.1), (-96.0, 225.1), (-95.7, 225.3), (-95.5, 225.3), (-94.5, 226.3), (-94.3, 226.3), (-94.0, 226.5), (-93.8, 226.5), (-93.3, 227.0), (-93.8, 226.5), (-94.0, 226.5), (-94.3, 226.3), (-94.5, 226.3), (-94.8, 226.0), (-94.8, 225.8), (-95.2, 225.3), (-95.5, 225.3), (-95.7, 225.1), (-96.2, 225.1), (-96.5, 224.8) (0.502, 0.486, 0.463)</w:t>
      </w:r>
    </w:p>
    <w:p>
      <w:r>
        <w:t>(-95.7, 232.9), (-95.5, 232.9), (-95.0, 233.4), (-95.2, 233.7), (-95.5, 233.7), (-95.2, 233.7), (-94.8, 234.2), (-95.0, 233.9), (-94.8, 233.7), (-94.0, 233.7), (-94.5, 233.7), (-95.0, 233.2), (-95.2, 233.2), (-95.5, 232.9) (0.302, 0.314, 0.314)</w:t>
      </w:r>
    </w:p>
    <w:p>
      <w:r>
        <w:t>(-95.7, 232.7), (-95.5, 232.7), (-95.2, 232.9), (-95.0, 232.9), (-94.5, 233.4), (-94.0, 233.4), (-94.3, 233.4), (-94.5, 233.2), (-94.8, 233.2), (-95.0, 232.9), (-95.2, 232.9), (-95.5, 232.7) (0.373, 0.373, 0.369)</w:t>
      </w:r>
    </w:p>
    <w:p>
      <w:r>
        <w:t>(-99.4, 221.4), (-98.4, 222.3), (-98.4, 222.8), (-98.7, 223.1), (-98.9, 223.1), (-98.9, 223.3), (-98.7, 223.6), (-98.4, 223.6), (-98.0, 224.1), (-97.7, 224.1), (-97.2, 224.6), (-96.5, 224.6), (-96.2, 224.8), (-95.7, 224.8), (-95.5, 225.1), (-95.2, 225.1), (-94.5, 225.8), (-94.5, 226.0), (-94.3, 226.0), (-94.0, 226.3), (-93.8, 226.3), (-93.0, 227.0), (-92.8, 227.0), (-92.3, 227.5), (-91.8, 227.5), (-91.6, 227.8), (-91.1, 227.8), (-90.8, 228.0), (-90.6, 228.0), (-90.3, 228.3), (-90.1, 228.3), (-89.6, 227.8), (-89.1, 227.8), (-89.8, 227.8), (-90.1, 227.5), (-91.1, 227.5), (-91.3, 227.8), (-91.6, 227.5), (-92.3, 227.5), (-93.8, 226.0), (-93.8, 225.3), (-94.0, 225.1), (-94.5, 225.1), (-94.8, 224.8), (-95.0, 224.8), (-95.5, 224.3), (-96.2, 224.3), (-96.5, 224.6), (-97.2, 224.6), (-98.0, 223.8), (-98.2, 223.8), (-98.7, 223.3), (-98.2, 222.8), (-98.2, 222.6) (0.431, 0.431, 0.424)</w:t>
      </w:r>
    </w:p>
    <w:p>
      <w:r>
        <w:t>(-94.8, 236.6), (-94.0, 237.4), (-94.3, 237.1), (-94.3, 236.9), (-94.5, 236.9) (0.110, 0.082, 0.059)</w:t>
      </w:r>
    </w:p>
    <w:p>
      <w:r>
        <w:t>(-101.6, 228.3), (-101.2, 228.3), (-100.9, 228.5), (-100.4, 228.5), (-100.2, 228.7), (-99.7, 228.7), (-99.4, 229.0), (-98.9, 229.0), (-98.7, 229.2), (-98.2, 229.2), (-97.7, 229.7), (-97.5, 229.7), (-97.2, 230.0), (-96.5, 230.0), (-96.2, 230.2), (-95.2, 230.2), (-95.0, 230.5), (-94.8, 230.5), (-94.5, 230.7), (-94.3, 230.7), (-94.0, 231.0), (-93.5, 231.0), (-93.3, 231.2), (-92.8, 231.2), (-92.5, 231.5), (-90.3, 231.5), (-90.1, 231.7), (-90.1, 231.9), (-89.8, 232.2), (-89.3, 232.2), (-89.1, 232.4), (-88.4, 232.4), (-88.1, 232.7), (-87.9, 232.7), (-87.6, 232.9), (-87.4, 232.9), (-87.1, 233.2), (-87.4, 232.9), (-87.6, 232.9), (-88.1, 232.4), (-88.6, 232.4), (-88.8, 232.2), (-89.3, 232.2), (-90.1, 231.5), (-90.3, 231.5), (-90.6, 231.2), (-91.1, 231.2), (-91.3, 231.5), (-92.5, 231.5), (-92.8, 231.2), (-93.3, 231.2), (-93.5, 231.0), (-93.8, 231.0), (-94.0, 230.7), (-94.3, 230.7), (-94.5, 230.5), (-94.8, 230.5), (-95.0, 230.2), (-96.2, 230.2), (-96.5, 230.0), (-97.2, 230.0), (-97.7, 229.5), (-98.0, 229.5), (-98.2, 229.2), (-98.7, 229.2), (-98.9, 229.0), (-99.4, 229.0), (-99.7, 228.7), (-100.2, 228.7), (-100.4, 228.5), (-100.7, 228.5), (-100.9, 228.3) (0.714, 0.682, 0.643)</w:t>
      </w:r>
    </w:p>
    <w:p>
      <w:r>
        <w:t>(-98.7, 221.9), (-98.0, 222.6), (-98.0, 222.8), (-98.4, 223.3), (-98.2, 223.6), (-98.0, 223.6), (-97.2, 224.3), (-96.5, 224.3), (-96.2, 224.1), (-95.5, 224.1), (-95.0, 224.6), (-94.8, 224.6), (-94.5, 224.8), (-94.0, 224.8), (-93.5, 225.3), (-93.5, 226.0), (-92.3, 227.3), (-91.6, 227.3), (-91.3, 227.5), (-91.1, 227.3), (-90.1, 227.3), (-89.8, 227.5), (-88.6, 227.5), (-89.3, 227.5), (-89.6, 227.3), (-90.1, 227.3), (-90.3, 227.0), (-90.6, 227.0), (-90.8, 226.8), (-91.3, 226.8), (-91.8, 227.3), (-92.3, 227.3), (-92.8, 226.8), (-92.8, 225.5), (-93.5, 224.8), (-94.0, 224.8), (-94.3, 224.6), (-94.5, 224.6), (-95.0, 224.1), (-95.2, 224.1), (-95.5, 223.8), (-96.2, 223.8), (-96.5, 224.1), (-97.2, 224.1), (-97.5, 223.8), (-97.5, 223.1) (0.373, 0.373, 0.369)</w:t>
      </w:r>
    </w:p>
    <w:p>
      <w:r>
        <w:t>(-94.8, 233.9), (-94.5, 234.2), (-94.3, 234.2), (-94.0, 233.9), (-93.5, 233.9), (-93.3, 234.2), (-93.3, 234.4), (-93.0, 234.2), (-93.3, 234.2), (-93.5, 233.9) (0.251, 0.267, 0.271)</w:t>
      </w:r>
    </w:p>
    <w:p>
      <w:r>
        <w:t>(-95.2, 232.7), (-95.0, 232.7), (-94.8, 232.9), (-94.5, 232.9), (-94.3, 233.2), (-94.0, 233.2), (-93.8, 233.4), (-93.0, 233.4), (-92.8, 233.7), (-92.5, 233.7), (-91.8, 234.4), (-91.6, 234.4), (-92.3, 233.7), (-92.8, 233.7), (-93.0, 233.4), (-93.8, 233.4), (-94.3, 232.9), (-94.5, 232.9), (-94.8, 232.7) (0.431, 0.431, 0.424)</w:t>
      </w:r>
    </w:p>
    <w:p>
      <w:r>
        <w:t>(-94.8, 235.1), (-94.8, 235.4), (-94.3, 235.4), (-94.0, 235.6), (-93.5, 235.6), (-92.8, 236.4), (-92.0, 236.4), (-91.8, 236.6), (-91.6, 236.6), (-91.8, 236.4), (-92.0, 236.4), (-92.3, 236.1), (-92.8, 236.1), (-93.0, 235.9), (-93.3, 235.9), (-93.8, 235.4), (-94.0, 235.4), (-94.3, 235.1) (0.902, 0.871, 0.827)</w:t>
      </w:r>
    </w:p>
    <w:p>
      <w:r>
        <w:t>(-98.0, 225.1), (-97.7, 225.1), (-97.2, 225.5), (-97.0, 225.5), (-96.7, 225.8), (-96.5, 225.8), (-96.2, 226.0), (-96.0, 226.0), (-95.5, 226.5), (-95.5, 226.8), (-95.2, 226.8), (-95.0, 227.0), (-94.5, 227.0), (-93.8, 227.8), (-93.5, 227.8), (-93.3, 228.0), (-93.0, 228.0), (-92.8, 228.3), (-92.5, 228.3), (-92.0, 228.7), (-91.8, 228.7), (-91.6, 229.0), (-91.1, 229.0), (-90.8, 229.2), (-90.6, 229.2), (-90.3, 229.5), (-90.1, 229.5), (-89.8, 229.7), (-89.6, 229.7), (-88.1, 231.2), (-87.9, 231.2), (-88.1, 231.2), (-88.8, 230.5), (-88.8, 230.2), (-89.1, 230.2), (-89.6, 229.7), (-89.8, 229.7), (-90.1, 229.5), (-90.3, 229.5), (-90.6, 229.2), (-90.8, 229.2), (-91.1, 229.0), (-91.3, 229.0), (-91.6, 228.7), (-91.8, 228.7), (-92.0, 228.5), (-92.3, 228.5), (-92.5, 228.3), (-92.8, 228.3), (-93.0, 228.0), (-93.3, 228.0), (-93.8, 227.5), (-94.0, 227.5), (-94.5, 227.0), (-95.0, 227.0), (-96.0, 226.0), (-96.2, 226.0), (-96.5, 225.8), (-96.7, 225.8), (-97.2, 225.3), (-97.5, 225.3), (-97.7, 225.1) (0.902, 0.871, 0.827)</w:t>
      </w:r>
    </w:p>
    <w:p>
      <w:r>
        <w:t>(-93.5, 233.7), (-93.0, 233.7), (-92.5, 234.2), (-92.3, 234.2), (-92.0, 234.4), (-92.5, 233.9), (-92.8, 233.9), (-93.0, 233.7) (0.373, 0.373, 0.369)</w:t>
      </w:r>
    </w:p>
    <w:p>
      <w:r>
        <w:t>(-93.3, 233.9), (-93.0, 233.9), (-92.8, 234.2), (-93.0, 234.4), (-93.0, 234.7), (-92.8, 234.7), (-92.3, 235.1), (-92.5, 234.9), (-92.3, 234.7), (-91.8, 234.7), (-92.3, 234.7), (-93.0, 233.9) (0.302, 0.314, 0.314)</w:t>
      </w:r>
    </w:p>
    <w:p>
      <w:r>
        <w:t>(-102.4, 229.7), (-102.1, 229.7), (-101.9, 230.0), (-101.6, 230.0), (-101.4, 230.2), (-100.9, 230.2), (-100.7, 230.5), (-99.9, 230.5), (-99.7, 230.7), (-99.4, 230.7), (-99.2, 231.0), (-98.7, 231.0), (-98.4, 231.2), (-98.2, 231.2), (-98.0, 231.5), (-97.2, 231.5), (-97.0, 231.7), (-96.7, 231.7), (-96.5, 231.9), (-96.2, 231.9), (-96.0, 232.2), (-95.7, 232.2), (-95.5, 232.4), (-94.8, 232.4), (-94.5, 232.7), (-94.3, 232.7), (-93.8, 233.2), (-93.0, 233.2), (-92.8, 233.4), (-92.3, 233.4), (-91.3, 234.4), (-90.6, 234.4), (-90.3, 234.2), (-90.6, 233.9), (-90.8, 233.9), (-91.3, 233.4), (-90.8, 232.9), (-90.3, 232.9), (-89.3, 233.9), (-88.6, 233.9), (-88.4, 233.7), (-88.1, 233.7), (-87.9, 233.4), (-87.6, 233.4), (-87.4, 233.7), (-87.1, 233.7), (-86.6, 234.2), (-86.4, 234.2), (-85.4, 235.1), (-85.4, 235.4), (-85.6, 235.6), (-87.1, 235.6), (-87.4, 235.4), (-87.6, 235.4), (-87.9, 235.1), (-88.1, 235.1), (-88.4, 234.9), (-88.4, 235.1), (-87.9, 235.1), (-87.6, 235.4), (-87.4, 235.4), (-86.4, 236.4), (-86.1, 236.4), (-85.9, 236.6), (-85.6, 236.6), (-85.4, 236.9), (-85.4, 235.9), (-85.6, 235.6), (-85.4, 235.4), (-85.2, 235.4), (-84.9, 235.1), (-84.7, 235.1), (-84.7, 234.9), (-84.4, 234.7), (-84.9, 235.1), (-85.4, 235.1), (-86.4, 234.2), (-86.6, 234.2), (-87.1, 233.7), (-87.4, 233.7), (-87.6, 233.4), (-88.1, 233.4), (-88.4, 233.7), (-89.3, 233.7), (-90.1, 232.9), (-92.5, 232.9), (-92.8, 233.2), (-93.3, 233.2), (-93.5, 232.9), (-93.5, 232.7), (-93.8, 232.4), (-93.8, 232.2), (-94.3, 232.2), (-94.5, 232.4), (-95.5, 232.4), (-96.2, 231.7), (-96.7, 231.7), (-97.0, 231.5), (-98.0, 231.5), (-98.2, 231.2), (-98.4, 231.2), (-98.7, 231.0), (-99.2, 231.0), (-99.4, 230.7), (-99.7, 230.7), (-99.9, 230.5), (-100.7, 230.5), (-100.9, 230.2), (-101.2, 230.2), (-101.4, 230.0), (-101.6, 230.0), (-101.9, 229.7) (0.502, 0.486, 0.463)</w:t>
      </w:r>
    </w:p>
    <w:p>
      <w:r>
        <w:t>(-98.7, 229.0), (-98.2, 229.0), (-98.0, 229.2), (-97.7, 229.2), (-97.2, 229.7), (-96.5, 229.7), (-96.2, 230.0), (-95.0, 230.0), (-94.8, 230.2), (-94.5, 230.2), (-94.3, 230.5), (-94.0, 230.5), (-93.8, 230.7), (-93.5, 230.7), (-93.3, 231.0), (-92.8, 231.0), (-92.5, 231.2), (-91.3, 231.2), (-91.1, 231.0), (-90.6, 231.0), (-90.3, 231.2), (-90.1, 231.2), (-89.3, 231.9), (-88.8, 231.9), (-88.6, 232.2), (-88.1, 232.2), (-87.6, 232.7), (-87.4, 232.7), (-86.9, 233.2), (-86.6, 233.2), (-85.9, 233.9), (-86.6, 233.2), (-86.9, 233.2), (-87.4, 232.7), (-87.6, 232.7), (-88.1, 232.2), (-88.6, 232.2), (-88.8, 231.9), (-89.1, 231.9), (-89.8, 231.2), (-90.3, 231.2), (-90.6, 231.0), (-91.6, 231.0), (-91.8, 231.2), (-92.3, 231.2), (-92.5, 231.0), (-93.0, 231.0), (-93.3, 230.7), (-93.5, 230.7), (-93.8, 230.5), (-94.0, 230.5), (-94.5, 230.0), (-96.2, 230.0), (-96.5, 229.7), (-97.0, 229.7), (-97.5, 229.2), (-98.0, 229.2), (-98.2, 229.0) (0.796, 0.749, 0.698)</w:t>
      </w:r>
    </w:p>
    <w:p>
      <w:r>
        <w:t>(-91.3, 235.1), (-91.3, 235.4), (-91.1, 235.4), (-91.1, 235.1) (0.243, 0.251, 0.235)</w:t>
      </w:r>
    </w:p>
    <w:p>
      <w:r>
        <w:t>(-91.3, 236.4), (-91.1, 236.6), (-91.3, 236.9), (-91.6, 236.9), (-91.3, 236.9), (-90.8, 237.4), (-90.6, 237.4), (-90.8, 237.1), (-90.6, 236.9), (-90.8, 236.9) (0.796, 0.749, 0.698)</w:t>
      </w:r>
    </w:p>
    <w:p>
      <w:r>
        <w:t>(-91.3, 228.0), (-91.1, 228.0), (-90.8, 228.3), (-90.6, 228.3), (-90.3, 228.5), (-89.8, 228.5), (-89.3, 228.0), (-89.6, 228.0), (-90.1, 228.5), (-90.3, 228.5), (-90.6, 228.3), (-90.8, 228.3), (-91.1, 228.0) (0.502, 0.486, 0.463)</w:t>
      </w:r>
    </w:p>
    <w:p>
      <w:r>
        <w:t>(-89.8, 236.1), (-89.6, 235.9), (-89.3, 235.9), (-89.8, 235.9) (0.204, 0.216, 0.220)</w:t>
      </w:r>
    </w:p>
    <w:p>
      <w:r>
        <w:t>(-89.8, 229.0), (-89.6, 229.2), (-89.3, 229.2), (-88.4, 230.2), (-89.6, 229.0) (0.635, 0.612, 0.584)</w:t>
      </w:r>
    </w:p>
    <w:p>
      <w:r>
        <w:t>(-89.6, 226.0), (-89.8, 226.3), (-89.6, 226.5), (-89.3, 226.3), (-89.1, 226.5), (-89.1, 226.8), (-88.8, 226.5), (-89.1, 226.3), (-89.3, 226.3) (0.173, 0.184, 0.180)</w:t>
      </w:r>
    </w:p>
    <w:p>
      <w:r>
        <w:t>(-89.1, 228.0), (-89.8, 228.7), (-90.1, 228.7), (-89.6, 228.7), (-88.6, 229.7), (-88.8, 229.5), (-88.4, 229.0), (-88.8, 229.0), (-89.3, 228.5), (-88.8, 228.0) (0.561, 0.549, 0.529)</w:t>
      </w:r>
    </w:p>
    <w:p>
      <w:r>
        <w:t>(-91.6, 224.3), (-91.1, 224.3), (-90.3, 225.1), (-90.6, 225.3), (-90.6, 225.5), (-90.3, 225.8), (-90.3, 226.0), (-90.1, 226.3), (-90.1, 226.5), (-89.8, 226.5), (-89.6, 226.8), (-89.3, 226.8), (-89.6, 226.8), (-90.1, 226.3), (-89.6, 225.8), (-89.3, 226.0), (-89.1, 226.0), (-88.6, 226.5), (-88.8, 226.8), (-88.8, 227.0), (-88.1, 227.0), (-87.9, 227.3), (-87.6, 227.3), (-87.9, 227.0), (-87.6, 226.8), (-86.9, 226.8), (-86.6, 227.0), (-86.9, 227.3), (-86.6, 227.3), (-86.4, 227.0), (-85.6, 227.0), (-86.1, 227.0), (-86.4, 226.8), (-86.6, 226.8), (-87.1, 226.3), (-87.4, 226.3), (-88.4, 225.3), (-88.6, 225.3), (-88.4, 225.3), (-87.1, 226.5), (-87.4, 226.8), (-88.4, 226.8), (-88.6, 226.5), (-88.6, 226.3), (-88.8, 226.0), (-89.3, 226.0), (-89.6, 225.8), (-90.1, 225.8), (-90.3, 225.5), (-90.3, 225.3), (-90.1, 225.1), (-89.1, 225.1), (-89.8, 225.1), (-90.3, 224.6), (-90.6, 224.6), (-90.8, 224.3) (0.204, 0.216, 0.220)</w:t>
      </w:r>
    </w:p>
    <w:p>
      <w:r>
        <w:t>(-88.1, 228.0), (-88.6, 228.0), (-89.1, 228.5), (-88.8, 228.7), (-88.6, 228.7), (-88.8, 228.5), (-88.8, 228.3), (-88.6, 228.0) (0.635, 0.612, 0.584)</w:t>
      </w:r>
    </w:p>
    <w:p>
      <w:r>
        <w:t>(-89.8, 225.3), (-89.8, 225.5), (-89.6, 225.5), (-89.3, 225.8), (-88.8, 225.8), (-88.4, 226.3), (-88.4, 226.5), (-87.6, 226.5), (-87.6, 226.3), (-87.9, 226.0), (-88.1, 226.0), (-88.4, 225.8), (-88.4, 225.5), (-88.6, 225.5), (-88.8, 225.3) (0.251, 0.267, 0.271)</w:t>
      </w:r>
    </w:p>
    <w:p>
      <w:r>
        <w:t>(-89.3, 236.4), (-88.8, 236.4), (-88.1, 237.1), (-88.4, 236.9), (-88.1, 236.6), (-87.6, 236.6), (-88.4, 236.6), (-88.8, 236.1), (-89.1, 236.4) (0.204, 0.216, 0.220)</w:t>
      </w:r>
    </w:p>
    <w:p>
      <w:r>
        <w:t>(-87.9, 229.2), (-88.4, 229.2), (-88.6, 229.5), (-88.4, 229.7), (-88.4, 230.0), (-88.1, 230.2), (-88.4, 230.0), (-88.4, 229.5), (-88.1, 229.2) (0.502, 0.486, 0.463)</w:t>
      </w:r>
    </w:p>
    <w:p>
      <w:r>
        <w:t>(-88.6, 228.3), (-88.6, 228.5), (-88.4, 228.7), (-88.1, 228.7), (-87.9, 228.5), (-87.9, 228.3) (0.714, 0.682, 0.643)</w:t>
      </w:r>
    </w:p>
    <w:p>
      <w:r>
        <w:t>(-88.1, 236.9), (-87.9, 237.1), (-87.9, 236.9) (0.173, 0.184, 0.180)</w:t>
      </w:r>
    </w:p>
    <w:p>
      <w:r>
        <w:t>(-90.6, 234.9), (-90.3, 234.9), (-89.8, 235.4), (-89.1, 235.4), (-88.8, 235.6), (-88.4, 235.6), (-87.9, 236.1), (-87.4, 236.1), (-87.1, 236.4), (-86.9, 236.4), (-86.4, 236.9), (-86.1, 236.9), (-85.9, 237.1), (-85.9, 237.4), (-85.4, 237.4), (-85.6, 237.4), (-86.1, 236.9), (-86.4, 236.9), (-86.9, 236.4), (-87.1, 236.4), (-87.4, 236.1), (-87.6, 236.1), (-87.9, 235.9), (-88.1, 235.9), (-88.4, 235.6), (-88.8, 235.6), (-89.1, 235.4), (-89.6, 235.4), (-89.8, 235.1), (-90.1, 235.1), (-90.3, 234.9) (0.373, 0.373, 0.369)</w:t>
      </w:r>
    </w:p>
    <w:p>
      <w:r>
        <w:t>(-87.6, 229.7), (-87.9, 229.7), (-87.9, 230.0) (0.302, 0.314, 0.314)</w:t>
      </w:r>
    </w:p>
    <w:p>
      <w:r>
        <w:t>(-87.9, 224.8), (-88.1, 225.1), (-87.4, 225.8), (-87.9, 225.3), (-87.6, 225.1), (-87.4, 225.1), (-87.6, 225.1) (0.106, 0.118, 0.118)</w:t>
      </w:r>
    </w:p>
    <w:p>
      <w:r>
        <w:t>(-87.6, 236.9), (-87.6, 237.1), (-87.4, 237.1) (0.137, 0.145, 0.137)</w:t>
      </w:r>
    </w:p>
    <w:p>
      <w:r>
        <w:t>(-87.6, 225.3), (-87.1, 225.8), (-87.4, 225.5), (-87.4, 225.3) (0.075, 0.090, 0.098)</w:t>
      </w:r>
    </w:p>
    <w:p>
      <w:r>
        <w:t>(-87.6, 234.2), (-87.4, 234.4), (-87.1, 234.4), (-86.9, 234.7), (-87.4, 234.2) (0.373, 0.373, 0.369)</w:t>
      </w:r>
    </w:p>
    <w:p>
      <w:r>
        <w:t>(-87.6, 227.0), (-87.4, 227.3), (-87.1, 227.3), (-86.9, 227.0) (0.173, 0.184, 0.180)</w:t>
      </w:r>
    </w:p>
    <w:p>
      <w:r>
        <w:t>(-91.1, 233.4), (-90.8, 233.7), (-90.6, 233.7), (-90.1, 234.2), (-90.6, 234.7), (-91.1, 234.7), (-90.3, 234.7), (-90.1, 234.9), (-89.8, 234.9), (-89.6, 235.1), (-89.1, 235.1), (-88.8, 235.4), (-88.4, 235.4), (-88.1, 235.6), (-87.9, 235.6), (-87.6, 235.9), (-87.4, 235.9), (-87.1, 236.1), (-86.9, 236.1), (-86.4, 236.6), (-86.1, 236.6), (-85.6, 237.1), (-85.4, 237.1), (-85.2, 237.4), (-84.4, 237.4), (-84.4, 237.1), (-84.7, 236.9), (-84.7, 236.6), (-84.9, 236.4), (-84.9, 235.9), (-84.4, 235.4), (-84.4, 235.1), (-84.2, 234.9), (-84.2, 234.4), (-84.2, 234.7), (-84.4, 234.9), (-84.4, 235.1), (-84.7, 235.4), (-84.9, 235.4), (-85.2, 235.6), (-85.4, 235.6), (-85.6, 235.4), (-85.6, 235.1), (-86.4, 234.4), (-86.6, 234.4), (-87.1, 233.9), (-87.4, 233.9), (-87.6, 233.7), (-87.9, 233.7), (-88.1, 233.9), (-88.4, 233.9), (-88.6, 234.2), (-89.3, 234.2), (-90.3, 233.2), (-90.8, 233.2) (0.431, 0.431, 0.424)</w:t>
      </w:r>
    </w:p>
    <w:p>
      <w:r>
        <w:t>(-87.4, 230.0), (-87.4, 230.2), (-87.1, 230.5), (-86.9, 230.5), (-86.6, 230.7), (-86.4, 230.7), (-87.1, 230.0) (0.204, 0.216, 0.220)</w:t>
      </w:r>
    </w:p>
    <w:p>
      <w:r>
        <w:t>(-86.9, 225.5), (-86.6, 225.8), (-86.4, 225.8), (-86.6, 225.5) (0.016, 0.024, 0.027)</w:t>
      </w:r>
    </w:p>
    <w:p>
      <w:r>
        <w:t>(-87.6, 228.3), (-87.6, 228.5), (-88.1, 229.0), (-87.9, 228.7), (-87.1, 228.7), (-86.9, 229.0), (-86.9, 229.2), (-84.9, 231.2), (-84.7, 231.2), (-84.7, 231.0), (-84.9, 231.2), (-86.9, 229.2), (-86.9, 228.7), (-86.6, 228.5), (-85.6, 228.5), (-85.2, 229.0), (-85.6, 228.5), (-87.4, 228.5) (0.635, 0.612, 0.584)</w:t>
      </w:r>
    </w:p>
    <w:p>
      <w:r>
        <w:t>(-86.9, 230.0), (-86.1, 230.7), (-86.4, 231.0), (-86.1, 231.0), (-86.1, 230.7) (0.251, 0.267, 0.271)</w:t>
      </w:r>
    </w:p>
    <w:p>
      <w:r>
        <w:t>(-86.1, 225.5), (-85.9, 225.8), (-86.1, 226.0), (-85.9, 226.0), (-85.9, 225.8) (0.051, 0.063, 0.075)</w:t>
      </w:r>
    </w:p>
    <w:p>
      <w:r>
        <w:t>(-85.9, 231.0), (-86.1, 231.2), (-85.9, 231.2) (0.302, 0.314, 0.314)</w:t>
      </w:r>
    </w:p>
    <w:p>
      <w:r>
        <w:t>(-86.6, 228.7), (-86.6, 229.2), (-84.9, 231.0), (-84.7, 230.7), (-84.7, 230.2), (-84.7, 230.5), (-84.9, 230.7), (-85.2, 230.7), (-86.6, 229.2), (-86.6, 229.0), (-86.4, 228.7) (0.714, 0.682, 0.643)</w:t>
      </w:r>
    </w:p>
    <w:p>
      <w:r>
        <w:t>(-86.1, 229.0), (-86.1, 229.2), (-85.2, 230.2), (-85.2, 230.0), (-85.4, 229.7), (-85.4, 229.5), (-85.9, 229.0) (0.902, 0.871, 0.827)</w:t>
      </w:r>
    </w:p>
    <w:p>
      <w:r>
        <w:t>(-86.1, 228.7), (-86.4, 229.0), (-86.4, 229.2), (-85.2, 230.5), (-84.9, 230.5), (-84.9, 230.0), (-85.2, 229.7), (-85.2, 229.5), (-85.9, 228.7) (0.796, 0.749, 0.698)</w:t>
      </w:r>
    </w:p>
    <w:p>
      <w:r>
        <w:t>(-85.6, 231.5), (-85.6, 231.7), (-85.4, 231.7), (-85.4, 231.5) (0.431, 0.431, 0.424)</w:t>
      </w:r>
    </w:p>
    <w:p>
      <w:r>
        <w:t>(-84.7, 228.7), (-84.7, 228.5), (-84.9, 228.3), (-84.9, 228.0), (-85.2, 227.8), (-85.6, 227.8), (-85.9, 227.5), (-86.1, 227.8), (-87.6, 227.8), (-85.4, 227.8), (-84.7, 228.5) (0.373, 0.373, 0.369)</w:t>
      </w:r>
    </w:p>
    <w:p>
      <w:r>
        <w:t>(-85.6, 226.0), (-85.9, 226.3), (-85.6, 226.3), (-85.2, 226.8), (-85.4, 226.5), (-85.2, 226.3), (-84.9, 226.3), (-85.4, 226.3) (0.075, 0.090, 0.098)</w:t>
      </w:r>
    </w:p>
    <w:p>
      <w:r>
        <w:t>(-86.1, 234.2), (-85.4, 234.9), (-84.9, 234.9), (-84.4, 234.4), (-84.7, 234.7), (-84.9, 234.7), (-85.2, 234.9), (-85.4, 234.7), (-85.6, 234.7) (0.561, 0.549, 0.529)</w:t>
      </w:r>
    </w:p>
    <w:p>
      <w:r>
        <w:t>(-85.4, 231.2), (-85.2, 231.5), (-85.2, 231.7), (-85.4, 231.9), (-84.7, 231.9) (0.502, 0.486, 0.463)</w:t>
      </w:r>
    </w:p>
    <w:p>
      <w:r>
        <w:t>(-85.6, 227.5), (-85.2, 227.5), (-84.7, 228.0), (-84.7, 228.3), (-84.4, 228.5), (-84.4, 229.0), (-84.4, 228.3), (-85.2, 227.5) (0.302, 0.314, 0.314)</w:t>
      </w:r>
    </w:p>
    <w:p>
      <w:r>
        <w:t>(-84.9, 226.5), (-84.7, 226.8), (-84.7, 226.5) (0.031, 0.039, 0.051)</w:t>
      </w:r>
    </w:p>
    <w:p>
      <w:r>
        <w:t>(-84.4, 230.2), (-84.4, 231.2), (-84.7, 231.5), (-84.9, 231.5), (-85.4, 231.0), (-84.4, 231.9), (-84.7, 232.2), (-85.2, 232.2), (-84.9, 232.2), (-84.2, 232.9), (-84.2, 233.7), (-84.2, 232.9), (-84.4, 232.7), (-84.4, 231.7), (-84.2, 231.5), (-84.2, 231.2), (-84.4, 231.0) (0.561, 0.549, 0.529)</w:t>
      </w:r>
    </w:p>
    <w:p>
      <w:r>
        <w:t>(-84.4, 226.5), (-84.4, 226.8), (-84.2, 226.8) (0.051, 0.063, 0.075)</w:t>
      </w:r>
    </w:p>
    <w:p>
      <w:r>
        <w:t>(-84.7, 225.1), (-84.2, 225.5), (-83.9, 225.5), (-83.9, 225.1) (0.796, 0.749, 0.698)</w:t>
      </w:r>
    </w:p>
    <w:p>
      <w:r>
        <w:t>(-83.9, 234.2), (-83.9, 234.9), (-84.2, 235.1), (-84.2, 235.4), (-84.7, 235.9), (-84.7, 236.4), (-84.4, 236.6), (-84.4, 236.9), (-84.2, 237.1), (-84.2, 237.4), (-84.4, 237.6), (-84.9, 237.6), (-83.7, 237.6), (-83.4, 237.9), (-83.2, 237.6), (-83.2, 237.4), (-83.4, 237.1), (-83.7, 237.1), (-83.9, 236.9), (-84.2, 236.9), (-84.4, 236.6), (-84.4, 235.9), (-84.2, 235.6), (-84.2, 235.4), (-83.9, 235.1) (0.373, 0.373, 0.369)</w:t>
      </w:r>
    </w:p>
    <w:p>
      <w:r>
        <w:t>(-84.2, 229.5), (-84.2, 229.7), (-83.9, 230.0), (-83.9, 230.2), (-83.7, 230.5), (-83.7, 230.7), (-83.4, 231.0), (-83.7, 230.7), (-83.7, 230.2), (-84.2, 229.7) (0.302, 0.314, 0.314)</w:t>
      </w:r>
    </w:p>
    <w:p>
      <w:r>
        <w:t>(-83.7, 232.2), (-83.7, 235.1), (-83.9, 235.4), (-83.9, 235.6), (-84.2, 235.9), (-84.2, 236.4), (-83.7, 236.9), (-83.4, 236.9), (-82.9, 237.4), (-82.9, 237.6), (-83.4, 238.1), (-83.7, 238.1), (-83.9, 237.9), (-84.7, 237.9), (-84.2, 237.9), (-83.9, 238.1), (-84.2, 238.3), (-83.9, 238.6), (-83.9, 238.3), (-83.7, 238.1), (-82.9, 238.1), (-82.7, 237.9), (-82.7, 237.4), (-83.2, 236.9), (-83.7, 236.9), (-84.2, 236.4), (-84.2, 236.1), (-83.9, 235.9), (-83.9, 235.6), (-83.4, 235.1), (-83.7, 234.9) (0.302, 0.314, 0.314)</w:t>
      </w:r>
    </w:p>
    <w:p>
      <w:r>
        <w:t>(-84.4, 227.5), (-83.9, 228.0), (-82.9, 228.0), (-82.7, 228.3), (-82.7, 228.5), (-82.7, 228.0), (-83.4, 228.0), (-83.7, 227.8), (-84.2, 227.8) (0.204, 0.216, 0.220)</w:t>
      </w:r>
    </w:p>
    <w:p>
      <w:r>
        <w:t>(-84.9, 227.5), (-84.2, 228.3), (-84.2, 229.2), (-83.9, 229.5), (-83.9, 229.7), (-83.4, 230.2), (-83.4, 230.7), (-83.2, 231.0), (-83.4, 231.2), (-83.4, 232.2), (-83.4, 231.2), (-82.9, 230.7), (-82.7, 231.0), (-82.7, 231.2), (-82.7, 230.7), (-82.2, 230.2), (-81.7, 230.7), (-81.7, 230.5), (-82.0, 230.2), (-82.2, 230.2), (-82.7, 229.7), (-82.7, 229.0), (-82.9, 228.7), (-82.9, 228.5), (-83.9, 228.5), (-84.2, 228.3), (-84.2, 228.0), (-84.4, 227.8), (-84.7, 227.8) (0.251, 0.267, 0.271)</w:t>
      </w:r>
    </w:p>
    <w:p>
      <w:r>
        <w:t>(-83.2, 228.7), (-83.2, 230.0), (-82.9, 230.2), (-82.9, 229.0) (0.302, 0.314, 0.314)</w:t>
      </w:r>
    </w:p>
    <w:p>
      <w:r>
        <w:t>(-83.4, 236.1), (-83.4, 236.4), (-82.4, 236.4), (-82.4, 236.1), (-82.7, 235.9), (-83.2, 235.9) (0.204, 0.216, 0.220)</w:t>
      </w:r>
    </w:p>
    <w:p>
      <w:r>
        <w:t>(-83.2, 224.8), (-82.7, 225.3), (-82.7, 225.8), (-82.9, 226.0), (-82.7, 226.0), (-82.7, 225.3) (0.373, 0.373, 0.369)</w:t>
      </w:r>
    </w:p>
    <w:p>
      <w:r>
        <w:t>(-83.2, 231.2), (-83.2, 234.4), (-82.9, 234.7), (-82.7, 234.7), (-82.4, 234.4), (-82.4, 233.7), (-82.7, 233.4), (-82.7, 232.4), (-82.9, 232.2), (-82.9, 231.2) (0.204, 0.216, 0.220)</w:t>
      </w:r>
    </w:p>
    <w:p>
      <w:r>
        <w:t>(-83.2, 234.7), (-82.9, 234.9), (-82.4, 234.9), (-82.4, 234.7), (-82.7, 234.9), (-82.9, 234.9) (0.243, 0.251, 0.235)</w:t>
      </w:r>
    </w:p>
    <w:p>
      <w:r>
        <w:t>(-83.7, 226.5), (-83.2, 227.0), (-83.2, 227.3), (-83.4, 227.5), (-84.2, 227.5), (-83.7, 227.5), (-83.4, 227.8), (-82.7, 227.8), (-82.4, 228.0), (-82.4, 228.7), (-82.2, 229.0), (-82.2, 229.2), (-81.7, 229.2), (-81.7, 228.3), (-82.0, 228.0), (-82.2, 228.0) (0.173, 0.184, 0.180)</w:t>
      </w:r>
    </w:p>
    <w:p>
      <w:r>
        <w:t>(-81.0, 224.6), (-81.2, 224.3), (-81.7, 224.3), (-82.0, 224.6), (-82.0, 225.1), (-82.2, 225.3), (-82.7, 224.8), (-82.9, 224.8), (-83.2, 224.6), (-83.4, 224.6), (-83.2, 224.6), (-82.4, 225.3), (-82.4, 226.0), (-82.7, 226.3), (-83.4, 226.3), (-82.9, 226.3), (-82.7, 226.5), (-82.4, 226.5), (-82.4, 226.3), (-82.2, 226.0), (-82.2, 225.3), (-82.0, 225.1), (-81.7, 225.1), (-81.5, 225.3), (-81.2, 225.3), (-81.0, 225.1) (0.302, 0.314, 0.314)</w:t>
      </w:r>
    </w:p>
    <w:p>
      <w:r>
        <w:t>(-82.4, 229.7), (-82.2, 230.0), (-82.0, 230.0), (-81.7, 230.2), (-81.7, 230.0), (-82.2, 230.0) (0.243, 0.251, 0.235)</w:t>
      </w:r>
    </w:p>
    <w:p>
      <w:r>
        <w:t>(-83.4, 232.9), (-83.4, 234.9), (-83.2, 235.1), (-83.7, 235.6), (-83.7, 235.9), (-83.9, 236.1), (-83.9, 236.4), (-83.7, 236.6), (-83.4, 236.6), (-83.9, 236.1), (-83.4, 235.6), (-83.2, 235.6), (-82.9, 235.4), (-82.7, 235.6), (-82.4, 235.6), (-82.0, 236.1), (-82.0, 236.4), (-81.7, 236.6), (-81.7, 236.9), (-81.5, 237.1), (-81.5, 237.4), (-81.2, 237.6), (-81.0, 237.6), (-81.0, 237.4), (-80.7, 237.1), (-80.5, 237.1), (-80.2, 237.4), (-80.2, 238.3), (-79.7, 238.8), (-80.0, 238.6), (-80.0, 237.6), (-80.2, 237.4), (-80.2, 237.1), (-81.0, 236.4), (-81.0, 235.6), (-81.2, 235.4), (-81.2, 234.9), (-81.5, 234.7), (-81.7, 234.7), (-82.2, 234.2), (-82.2, 233.7), (-82.2, 234.9), (-82.4, 235.1), (-82.9, 235.1), (-83.4, 234.7) (0.251, 0.267, 0.271)</w:t>
      </w:r>
    </w:p>
    <w:p>
      <w:r>
        <w:t>(-82.0, 224.1), (-82.0, 224.3), (-82.2, 224.6), (-82.9, 224.6), (-82.7, 224.6), (-82.0, 225.3), (-82.0, 226.0), (-82.2, 226.3), (-82.2, 226.5), (-82.4, 226.8), (-82.7, 226.8), (-82.9, 226.5), (-83.2, 226.5), (-82.9, 226.5), (-82.7, 226.8), (-82.4, 226.8), (-81.7, 227.5), (-81.2, 227.5), (-81.2, 227.3), (-81.5, 227.0), (-81.5, 226.0), (-81.0, 225.5), (-81.0, 225.3), (-80.7, 225.1), (-80.7, 224.6), (-81.2, 224.1) (0.251, 0.267, 0.271)</w:t>
      </w:r>
    </w:p>
    <w:p>
      <w:r>
        <w:t>(-82.4, 227.0), (-81.5, 228.0), (-81.2, 228.0), (-81.2, 227.8), (-81.7, 227.8) (0.243, 0.251, 0.235)</w:t>
      </w:r>
    </w:p>
    <w:p>
      <w:r>
        <w:t>(-80.7, 225.8), (-80.7, 226.0), (-81.0, 226.3), (-81.0, 228.0), (-81.2, 228.3), (-81.5, 228.3), (-82.7, 227.0), (-82.9, 227.0), (-83.4, 226.5), (-82.2, 227.8), (-82.0, 227.8), (-81.5, 228.3), (-81.5, 229.2), (-81.7, 229.5), (-82.2, 229.5), (-82.4, 229.2), (-82.4, 229.0), (-82.4, 229.5), (-82.2, 229.7), (-81.7, 229.7), (-81.5, 230.0), (-81.5, 230.5), (-81.2, 230.7), (-81.2, 231.2), (-80.7, 231.7), (-80.7, 231.9), (-80.7, 231.7), (-81.2, 231.2), (-81.2, 230.0), (-81.0, 229.7), (-81.0, 226.3), (-80.7, 226.0) (0.204, 0.216, 0.220)</w:t>
      </w:r>
    </w:p>
    <w:p>
      <w:r>
        <w:t>(-82.0, 231.2), (-82.2, 231.5), (-82.2, 232.4), (-82.0, 232.7), (-82.0, 233.4), (-81.7, 233.7), (-81.7, 233.9), (-81.5, 233.9), (-81.0, 234.4), (-81.0, 234.7), (-80.7, 234.9), (-80.7, 235.1), (-80.5, 235.4), (-80.5, 235.9), (-80.2, 236.1), (-80.2, 236.4), (-80.0, 236.6), (-80.0, 236.4), (-80.2, 236.1), (-80.2, 235.9), (-80.5, 235.6), (-80.5, 235.4), (-80.7, 235.1), (-80.7, 234.9), (-81.0, 234.7), (-81.0, 234.4), (-82.0, 233.4), (-82.0, 232.7), (-82.2, 232.4), (-81.7, 231.9), (-80.7, 232.9), (-80.7, 233.2), (-80.5, 233.4), (-80.5, 233.7), (-80.0, 234.2), (-80.5, 233.7), (-80.5, 233.4), (-80.7, 233.2), (-80.7, 232.9), (-81.0, 232.7), (-81.0, 232.4), (-82.0, 231.5) (0.373, 0.373, 0.369)</w:t>
      </w:r>
    </w:p>
    <w:p>
      <w:r>
        <w:t>(-80.7, 225.3), (-80.7, 225.5), (-81.2, 226.0), (-81.2, 227.0), (-81.2, 226.3), (-81.0, 226.0), (-81.0, 225.8), (-80.7, 225.5) (0.243, 0.251, 0.235)</w:t>
      </w:r>
    </w:p>
    <w:p>
      <w:r>
        <w:t>(-82.2, 230.5), (-82.4, 230.7), (-82.4, 232.4), (-82.2, 232.7), (-82.2, 233.4), (-82.0, 233.7), (-82.0, 234.2), (-81.7, 234.4), (-81.5, 234.4), (-81.0, 234.9), (-81.0, 235.4), (-80.7, 235.6), (-80.7, 236.4), (-80.0, 237.1), (-80.0, 237.4), (-79.7, 237.6), (-79.7, 238.6), (-79.2, 239.1), (-79.2, 239.6), (-78.5, 240.3), (-78.5, 240.6), (-79.2, 241.3), (-79.2, 241.8), (-79.0, 242.0), (-79.2, 241.8), (-79.2, 241.3), (-79.0, 241.1), (-78.3, 241.1), (-78.3, 240.6), (-79.2, 239.6), (-79.2, 238.8), (-79.5, 238.6), (-79.5, 238.3), (-79.7, 238.1), (-79.7, 237.6), (-80.0, 237.4), (-80.0, 236.9), (-80.5, 236.4), (-80.5, 236.1), (-80.7, 235.9), (-80.7, 235.4), (-81.0, 235.1), (-81.0, 234.9), (-81.2, 234.7), (-81.2, 234.4), (-81.5, 234.2), (-81.7, 234.2), (-82.0, 233.9), (-82.0, 233.7), (-82.2, 233.4), (-82.2, 232.7), (-82.4, 232.4), (-82.4, 231.5), (-82.0, 231.0), (-81.7, 231.2), (-81.7, 231.5), (-80.7, 232.4), (-80.7, 232.7), (-80.7, 232.4), (-81.5, 231.7), (-81.5, 231.5), (-81.7, 231.2), (-81.7, 231.0) (0.302, 0.314, 0.314)</w:t>
      </w:r>
    </w:p>
    <w:p>
      <w:r>
        <w:t>(-80.2, 224.6), (-80.2, 225.3), (-80.5, 225.5), (-80.5, 226.0), (-80.7, 226.3), (-80.7, 229.7), (-81.0, 230.0), (-81.0, 231.2), (-80.5, 231.7), (-80.5, 232.2), (-80.5, 231.7), (-80.2, 231.5), (-80.2, 231.0), (-80.7, 230.5), (-80.7, 226.5), (-80.5, 226.3), (-80.5, 225.8), (-80.2, 225.5) (0.173, 0.184, 0.180)</w:t>
      </w:r>
    </w:p>
    <w:p>
      <w:r>
        <w:t>(-81.7, 232.2), (-82.0, 232.4), (-81.7, 232.7), (-81.7, 233.4), (-80.7, 234.4), (-80.7, 234.7), (-80.5, 234.9), (-80.5, 235.1), (-80.2, 235.4), (-80.2, 235.6), (-80.0, 235.9), (-80.0, 236.1), (-80.0, 235.6), (-79.7, 235.4), (-79.5, 235.4), (-79.0, 235.9), (-79.0, 236.1), (-79.0, 235.9), (-79.7, 235.1), (-79.7, 234.9), (-80.0, 234.7), (-80.0, 234.4), (-80.7, 233.7), (-80.7, 233.4), (-81.0, 233.2), (-81.0, 232.9) (0.431, 0.431, 0.424)</w:t>
      </w:r>
    </w:p>
    <w:p>
      <w:r>
        <w:t>(-80.5, 228.7), (-80.5, 230.2), (-80.2, 230.5), (-80.2, 230.7), (-80.0, 231.0), (-80.0, 231.5), (-80.2, 231.7), (-80.2, 232.4), (-80.2, 231.7), (-79.7, 231.2), (-79.7, 230.7), (-80.5, 230.0) (0.137, 0.145, 0.137)</w:t>
      </w:r>
    </w:p>
    <w:p>
      <w:r>
        <w:t>(-80.0, 227.3), (-80.0, 227.5), (-79.7, 227.5) (0.063, 0.071, 0.051)</w:t>
      </w:r>
    </w:p>
    <w:p>
      <w:r>
        <w:t>(-80.2, 229.0), (-80.2, 230.0), (-79.5, 230.7), (-79.5, 231.2), (-80.0, 231.7), (-80.0, 231.9), (-80.0, 231.7), (-79.5, 231.2), (-79.5, 230.2), (-79.7, 230.2), (-80.2, 229.7) (0.106, 0.118, 0.118)</w:t>
      </w:r>
    </w:p>
    <w:p>
      <w:r>
        <w:t>(-79.5, 228.7), (-79.7, 229.0), (-79.7, 229.5), (-79.5, 229.2) (0.063, 0.071, 0.051)</w:t>
      </w:r>
    </w:p>
    <w:p>
      <w:r>
        <w:t>(-79.2, 231.9), (-79.5, 231.9), (-79.7, 232.2), (-79.7, 232.4), (-79.5, 232.7), (-79.2, 232.4) (0.063, 0.071, 0.051)</w:t>
      </w:r>
    </w:p>
    <w:p>
      <w:r>
        <w:t>(-80.0, 232.7), (-79.2, 233.4), (-79.2, 234.2), (-79.2, 233.2), (-79.5, 233.2) (0.106, 0.118, 0.118)</w:t>
      </w:r>
    </w:p>
    <w:p>
      <w:r>
        <w:t>(-79.7, 235.6), (-79.7, 236.4), (-79.5, 236.6), (-79.5, 236.9), (-79.2, 237.1), (-79.0, 237.1), (-79.0, 236.4), (-79.2, 236.1), (-79.2, 235.9), (-79.5, 235.6) (0.502, 0.486, 0.463)</w:t>
      </w:r>
    </w:p>
    <w:p>
      <w:r>
        <w:t>(-78.8, 233.2), (-79.0, 233.4), (-79.0, 233.7), (-78.8, 233.4) (0.075, 0.090, 0.098)</w:t>
      </w:r>
    </w:p>
    <w:p>
      <w:r>
        <w:t>(-80.0, 226.8), (-80.2, 227.0), (-80.2, 227.8), (-80.0, 228.0), (-80.0, 229.7), (-79.7, 230.0), (-79.5, 230.0), (-79.2, 230.2), (-79.2, 231.2), (-79.7, 231.7), (-79.7, 231.9), (-79.5, 231.7), (-79.2, 231.7), (-79.0, 231.9), (-79.0, 232.4), (-79.5, 232.9), (-79.2, 232.9), (-79.0, 233.2), (-78.8, 232.9), (-78.0, 233.7), (-78.3, 233.9), (-78.3, 234.4), (-78.5, 234.7), (-78.3, 234.9), (-78.0, 234.9), (-77.5, 235.4), (-77.5, 235.6), (-77.5, 235.4), (-77.8, 235.1), (-77.8, 234.9), (-78.3, 234.4), (-78.3, 234.2), (-77.5, 233.4), (-77.5, 233.2), (-77.8, 232.9), (-78.8, 232.9), (-79.0, 232.7), (-78.8, 232.4), (-78.8, 231.5), (-78.5, 231.2), (-78.5, 230.7), (-78.3, 230.5), (-78.3, 230.2), (-78.5, 230.2), (-78.8, 230.0), (-78.8, 228.5), (-79.0, 228.3), (-79.0, 228.0), (-79.5, 227.5), (-79.5, 227.0), (-79.7, 226.8) (0.090, 0.098, 0.078)</w:t>
      </w:r>
    </w:p>
    <w:p>
      <w:r>
        <w:t>(-79.2, 225.1), (-79.2, 225.5), (-78.5, 226.3), (-78.3, 226.3), (-78.3, 226.0), (-78.8, 225.5), (-78.8, 225.3), (-79.0, 225.1) (0.129, 0.129, 0.094)</w:t>
      </w:r>
    </w:p>
    <w:p>
      <w:r>
        <w:t>(-78.5, 233.4), (-78.5, 234.2), (-78.8, 234.4), (-78.5, 234.4), (-78.5, 233.9), (-78.3, 233.7) (0.063, 0.071, 0.051)</w:t>
      </w:r>
    </w:p>
    <w:p>
      <w:r>
        <w:t>(-78.0, 235.1), (-78.3, 235.1), (-78.3, 235.6), (-78.3, 235.4) (0.075, 0.090, 0.098)</w:t>
      </w:r>
    </w:p>
    <w:p>
      <w:r>
        <w:t>(-79.0, 227.8), (-78.8, 228.0), (-78.8, 228.3), (-78.5, 228.5), (-78.5, 230.0), (-78.3, 229.7), (-78.0, 230.0), (-78.0, 230.5), (-78.3, 230.7), (-78.3, 231.2), (-78.5, 231.5), (-78.5, 232.4), (-78.8, 232.7), (-77.8, 232.7), (-77.3, 233.2), (-77.3, 233.4), (-78.0, 234.2), (-78.0, 234.4), (-77.5, 234.9), (-77.5, 235.1), (-77.5, 234.2), (-77.3, 233.9), (-77.3, 233.7), (-77.0, 233.4), (-77.0, 233.2), (-76.8, 232.9), (-76.8, 232.7), (-76.5, 232.4), (-76.5, 231.9), (-77.0, 231.5), (-77.0, 231.7), (-77.8, 232.4), (-78.3, 232.4), (-78.5, 232.2), (-78.5, 231.7), (-78.3, 231.5), (-78.3, 231.2), (-78.0, 231.0), (-78.0, 230.0), (-78.5, 229.5), (-78.5, 228.0), (-78.8, 228.0) (0.106, 0.118, 0.118)</w:t>
      </w:r>
    </w:p>
    <w:p>
      <w:r>
        <w:t>(-78.0, 235.6), (-78.0, 235.9), (-77.8, 236.1), (-77.8, 235.9) (0.031, 0.039, 0.051)</w:t>
      </w:r>
    </w:p>
    <w:p>
      <w:r>
        <w:t>(-78.3, 228.3), (-78.3, 229.5), (-78.0, 229.7), (-78.3, 230.0), (-78.0, 229.7), (-77.8, 230.0), (-77.8, 231.0), (-77.5, 231.0), (-77.3, 231.2), (-77.3, 231.7), (-77.3, 231.2), (-77.5, 231.0), (-77.5, 230.0), (-77.8, 229.7), (-78.0, 229.7), (-78.3, 229.5) (0.129, 0.129, 0.094)</w:t>
      </w:r>
    </w:p>
    <w:p>
      <w:r>
        <w:t>(-77.8, 235.4), (-77.8, 235.6), (-77.5, 235.9), (-77.5, 236.1), (-77.8, 236.4), (-78.0, 236.1), (-77.5, 236.6), (-77.5, 235.9), (-77.8, 235.6) (0.063, 0.071, 0.051)</w:t>
      </w:r>
    </w:p>
    <w:p>
      <w:r>
        <w:t>(-76.8, 223.8), (-77.0, 223.8), (-77.3, 224.1), (-77.3, 224.3), (-78.0, 225.1), (-78.5, 225.1), (-78.5, 225.5), (-78.0, 226.0), (-78.0, 226.3), (-77.5, 226.3), (-77.3, 226.0), (-77.0, 226.0), (-77.0, 225.5), (-76.8, 225.3) (0.090, 0.098, 0.078)</w:t>
      </w:r>
    </w:p>
    <w:p>
      <w:r>
        <w:t>(-76.8, 234.9), (-77.0, 235.1), (-77.0, 235.4), (-76.8, 235.6) (0.180, 0.161, 0.125)</w:t>
      </w:r>
    </w:p>
    <w:p>
      <w:r>
        <w:t>(-77.0, 237.1), (-77.0, 237.4), (-76.8, 237.1), (-76.5, 237.4), (-76.8, 237.1) (0.063, 0.071, 0.051)</w:t>
      </w:r>
    </w:p>
    <w:p>
      <w:r>
        <w:t>(-76.3, 224.8), (-76.3, 225.1), (-76.8, 225.5), (-76.8, 226.0), (-77.0, 226.3), (-77.3, 226.3), (-77.3, 226.5), (-77.0, 226.5), (-76.8, 226.3), (-76.5, 226.3), (-76.3, 226.5), (-76.3, 226.3), (-75.8, 225.8), (-76.0, 226.0), (-76.3, 225.8) (0.106, 0.118, 0.118)</w:t>
      </w:r>
    </w:p>
    <w:p>
      <w:r>
        <w:t>(-76.8, 231.5), (-76.3, 231.9), (-76.3, 232.4), (-76.5, 232.7), (-76.5, 232.9), (-76.8, 233.2), (-76.3, 232.7), (-76.3, 231.9) (0.129, 0.129, 0.094)</w:t>
      </w:r>
    </w:p>
    <w:p>
      <w:r>
        <w:t>(-77.0, 236.4), (-76.8, 236.6), (-76.5, 236.6), (-76.0, 237.1), (-76.0, 237.6), (-75.6, 238.1), (-75.3, 238.1), (-76.0, 237.4), (-76.0, 237.1), (-76.3, 236.9), (-76.3, 236.6), (-76.5, 236.6), (-76.8, 236.4) (0.129, 0.129, 0.094)</w:t>
      </w:r>
    </w:p>
    <w:p>
      <w:r>
        <w:t>(-75.8, 222.3), (-76.8, 222.3), (-77.0, 222.6), (-77.3, 222.6), (-77.5, 222.8), (-77.5, 223.1), (-77.3, 222.8), (-77.0, 223.1), (-77.0, 223.6), (-76.8, 223.6), (-76.5, 223.8), (-76.5, 225.1), (-76.5, 224.8), (-76.3, 224.6), (-76.0, 224.8), (-76.0, 225.8), (-75.8, 226.0), (-76.0, 226.3), (-76.0, 226.5), (-76.3, 226.8), (-76.5, 226.5), (-76.8, 226.5), (-77.0, 226.8), (-77.3, 226.8), (-77.5, 226.5), (-77.8, 226.8), (-78.0, 226.8), (-77.8, 226.8), (-77.3, 227.3), (-77.3, 228.0), (-77.5, 228.3), (-77.5, 228.7), (-77.3, 229.0), (-77.3, 229.5), (-77.0, 229.5), (-76.8, 229.2), (-76.5, 229.2), (-76.3, 229.0), (-74.8, 229.0), (-74.8, 227.0), (-75.1, 226.8), (-75.1, 226.3), (-74.8, 226.0), (-74.6, 226.0), (-74.3, 225.8), (-74.1, 225.8), (-73.8, 226.0), (-73.8, 226.5), (-74.1, 226.8), (-74.3, 226.8), (-74.3, 227.0), (-73.6, 227.0), (-73.3, 226.8), (-73.3, 226.0), (-73.6, 225.8), (-73.6, 225.5), (-74.3, 225.5), (-74.6, 225.8), (-74.8, 225.8), (-75.1, 226.0), (-75.3, 226.0), (-75.6, 225.8), (-75.8, 226.0), (-76.0, 225.8), (-76.0, 223.1), (-75.8, 222.8) (0.129, 0.129, 0.094)</w:t>
      </w:r>
    </w:p>
    <w:p>
      <w:r>
        <w:t>(-75.3, 233.7), (-75.6, 233.9), (-75.8, 233.9), (-76.0, 234.2), (-76.0, 234.4), (-75.3, 235.1), (-75.3, 235.4), (-74.8, 235.4), (-74.6, 235.1), (-74.6, 234.9), (-74.1, 234.4), (-74.1, 234.2), (-74.6, 233.7) (0.173, 0.184, 0.180)</w:t>
      </w:r>
    </w:p>
    <w:p>
      <w:r>
        <w:t>(-74.1, 226.0), (-74.3, 226.0), (-74.6, 226.3), (-74.8, 226.3), (-74.8, 226.8), (-74.6, 227.0), (-74.6, 226.8), (-74.3, 226.5), (-74.1, 226.5) (0.106, 0.118, 0.118)</w:t>
      </w:r>
    </w:p>
    <w:p>
      <w:r>
        <w:t>(-74.6, 236.9), (-74.3, 237.1), (-74.3, 237.4), (-74.3, 236.9) (0.129, 0.129, 0.094)</w:t>
      </w:r>
    </w:p>
    <w:p>
      <w:r>
        <w:t>(-72.6, 233.7), (-72.8, 233.9), (-73.8, 233.9), (-73.8, 234.4), (-74.3, 234.9), (-73.6, 234.2), (-72.8, 234.2), (-72.6, 233.9) (0.180, 0.161, 0.125)</w:t>
      </w:r>
    </w:p>
    <w:p>
      <w:r>
        <w:t>(-72.8, 236.4), (-73.1, 236.4), (-73.3, 236.6), (-73.3, 237.6), (-73.1, 237.6), (-72.8, 237.4) (0.173, 0.184, 0.180)</w:t>
      </w:r>
    </w:p>
    <w:p>
      <w:r>
        <w:t>(-73.1, 229.7), (-72.8, 230.0), (-72.8, 230.7), (-72.8, 229.7) (0.106, 0.118, 0.118)</w:t>
      </w:r>
    </w:p>
    <w:p>
      <w:r>
        <w:t>(-72.6, 227.0), (-72.6, 227.8), (-72.4, 228.0), (-72.4, 229.0), (-72.6, 229.2), (-72.6, 230.7), (-72.8, 231.0), (-73.1, 230.7), (-73.1, 230.0), (-73.3, 230.0), (-73.3, 231.0), (-73.1, 231.0), (-72.6, 231.5), (-71.6, 231.5), (-71.4, 231.7), (-70.9, 231.7), (-70.6, 231.9), (-70.4, 231.9), (-70.1, 232.2), (-70.1, 231.9), (-70.4, 231.7), (-70.4, 231.5), (-70.4, 231.7), (-70.6, 231.9), (-71.4, 231.2), (-71.4, 231.0), (-71.6, 230.7), (-71.4, 231.0), (-71.6, 231.2), (-71.9, 231.2), (-72.1, 231.0), (-72.1, 230.7), (-72.4, 230.7), (-72.6, 230.5), (-72.6, 229.2), (-72.4, 229.0), (-72.1, 229.2), (-72.1, 229.5), (-71.9, 229.7), (-71.9, 229.2), (-71.6, 229.0), (-71.6, 228.0), (-71.9, 228.0), (-72.1, 227.8), (-72.1, 227.3), (-71.9, 227.0), (-71.6, 227.0), (-71.6, 226.8), (-71.9, 226.8), (-72.4, 227.3) (0.129, 0.129, 0.094)</w:t>
      </w:r>
    </w:p>
    <w:p>
      <w:r>
        <w:t>(-71.4, 236.6), (-71.9, 237.1), (-71.9, 237.9), (-71.4, 237.4) (0.106, 0.118, 0.118)</w:t>
      </w:r>
    </w:p>
    <w:p>
      <w:r>
        <w:t>(-70.9, 227.8), (-71.1, 228.0), (-70.9, 228.3), (-70.9, 228.7) (0.129, 0.129, 0.094)</w:t>
      </w:r>
    </w:p>
    <w:p>
      <w:r>
        <w:t>(-70.4, 227.3), (-70.4, 228.0), (-70.1, 228.0), (-70.4, 227.8) (0.129, 0.129, 0.094)</w:t>
      </w:r>
    </w:p>
    <w:p>
      <w:r>
        <w:t>(-69.2, 234.9), (-69.2, 235.1), (-68.9, 235.1), (-68.9, 234.9) (0.106, 0.118, 0.118)</w:t>
      </w:r>
    </w:p>
    <w:p>
      <w:r>
        <w:t>(-62.5, 223.6), (-62.8, 223.6), (-63.0, 223.3), (-63.5, 223.3), (-63.7, 223.1), (-64.5, 223.1), (-63.7, 223.1), (-62.8, 224.1), (-64.0, 225.3), (-64.5, 225.3), (-64.7, 225.5), (-65.2, 225.5), (-65.0, 225.5), (-64.7, 225.8), (-64.7, 226.0), (-65.0, 226.3), (-65.2, 226.3), (-65.7, 226.8), (-67.9, 226.8), (-68.4, 226.3), (-68.7, 226.3), (-68.9, 226.0), (-69.4, 226.0), (-69.6, 226.3), (-71.4, 226.3), (-71.4, 227.0), (-71.6, 227.3), (-71.9, 227.3), (-71.9, 227.8), (-71.6, 227.8), (-71.4, 228.0), (-71.4, 229.0), (-71.6, 229.2), (-71.6, 229.7), (-71.9, 230.0), (-72.4, 229.5), (-72.4, 229.2), (-72.4, 230.5), (-72.1, 230.5), (-71.9, 230.7), (-71.9, 231.0), (-71.6, 231.0), (-71.4, 230.7), (-71.1, 231.0), (-71.1, 231.2), (-70.6, 231.7), (-70.6, 231.5), (-71.4, 230.7), (-71.4, 230.0), (-70.9, 229.5), (-70.6, 229.5), (-70.6, 229.2), (-70.4, 229.0), (-70.1, 229.0), (-69.9, 229.2), (-68.9, 229.2), (-68.7, 229.5), (-68.7, 229.2), (-68.2, 228.7), (-68.2, 227.5), (-67.9, 227.3), (-67.4, 227.3), (-67.2, 227.0), (-66.4, 227.0), (-66.2, 226.8), (-65.2, 226.8), (-65.0, 226.5), (-64.5, 226.5), (-64.2, 226.3), (-63.7, 226.3), (-63.7, 225.5), (-63.0, 224.8), (-62.8, 224.8), (-62.5, 224.6) (0.106, 0.118, 0.118)</w:t>
      </w:r>
    </w:p>
    <w:p>
      <w:r>
        <w:t>(-66.0, 227.5), (-66.2, 227.5), (-66.4, 227.8), (-66.4, 228.5), (-66.0, 228.5), (-66.0, 228.3), (-66.2, 228.0), (-66.2, 227.8) (0.075, 0.090, 0.098)</w:t>
      </w:r>
    </w:p>
    <w:p>
      <w:r>
        <w:t>(-63.3, 225.3), (-63.5, 225.5), (-63.5, 226.3), (-63.7, 226.5), (-64.2, 226.5), (-64.5, 226.8), (-65.0, 226.8), (-65.2, 227.0), (-66.2, 227.0), (-66.4, 227.3), (-66.7, 227.3), (-66.7, 228.5), (-66.9, 228.7), (-67.2, 228.5), (-67.2, 227.3), (-67.4, 227.5), (-67.9, 227.5), (-67.9, 228.7), (-68.4, 229.2), (-68.4, 229.5), (-68.7, 229.7), (-68.9, 229.5), (-69.9, 229.5), (-70.1, 229.2), (-70.4, 229.2), (-70.4, 229.5), (-70.6, 229.7), (-70.9, 229.7), (-71.1, 230.0), (-71.1, 230.7), (-70.6, 231.2), (-69.4, 231.2), (-69.2, 231.5), (-67.9, 231.5), (-67.7, 231.7), (-66.9, 231.7), (-66.7, 231.9), (-66.4, 231.9), (-66.2, 232.2), (-66.2, 232.4), (-66.0, 232.4), (-65.7, 232.7), (-65.7, 232.9), (-65.2, 233.4), (-65.0, 233.4), (-64.0, 234.4), (-64.0, 234.7), (-63.7, 234.9), (-63.7, 235.4), (-63.5, 235.6), (-63.5, 235.9), (-63.0, 236.4), (-63.0, 236.6), (-62.8, 236.9), (-62.8, 237.4), (-63.0, 237.6), (-63.0, 238.1), (-63.3, 238.3), (-63.0, 238.6), (-63.0, 238.3), (-62.5, 237.9), (-62.5, 237.4), (-62.3, 237.1), (-62.3, 236.1), (-63.3, 235.1), (-63.3, 234.7), (-63.5, 234.4), (-63.5, 233.7), (-64.7, 232.4), (-64.7, 230.7), (-65.2, 230.7), (-65.5, 230.5), (-65.5, 229.7), (-66.2, 229.7), (-66.4, 229.5), (-66.4, 229.0), (-66.2, 228.7), (-66.0, 229.0), (-66.0, 228.7), (-66.4, 228.7), (-66.7, 228.5), (-66.7, 227.8), (-66.2, 227.3), (-66.0, 227.3), (-65.7, 227.5), (-65.7, 227.3), (-65.5, 227.0), (-65.0, 227.0), (-64.7, 226.8), (-64.2, 226.8), (-64.0, 226.5), (-63.5, 226.5), (-63.0, 226.0), (-63.0, 225.3) (0.090, 0.098, 0.078)</w:t>
      </w:r>
    </w:p>
    <w:p>
      <w:r>
        <w:t>(-65.2, 230.0), (-65.2, 230.5), (-64.7, 230.5), (-64.7, 230.0) (0.075, 0.090, 0.098)</w:t>
      </w:r>
    </w:p>
    <w:p>
      <w:r>
        <w:t>(-61.3, 224.8), (-61.8, 224.8), (-62.3, 225.3), (-62.5, 225.3), (-62.5, 226.0), (-62.8, 226.3), (-62.8, 226.5), (-63.0, 226.8), (-63.5, 226.8), (-63.7, 227.0), (-64.5, 227.0), (-64.7, 227.3), (-65.2, 227.3), (-65.7, 227.8), (-66.0, 227.8), (-66.0, 228.0), (-65.7, 228.3), (-65.7, 229.0), (-66.0, 229.2), (-66.2, 229.0), (-66.2, 229.5), (-65.5, 229.5), (-65.2, 229.7), (-64.7, 229.7), (-64.5, 230.0), (-64.5, 232.4), (-63.3, 233.7), (-63.3, 233.9), (-63.0, 234.2), (-63.0, 234.4), (-62.8, 234.7), (-62.8, 234.9), (-62.0, 235.6), (-62.0, 237.6), (-62.5, 238.1), (-62.5, 238.3), (-63.0, 238.8), (-63.0, 239.1), (-63.3, 239.3), (-63.3, 241.5), (-62.8, 242.0), (-62.0, 242.0), (-62.0, 241.3), (-62.0, 241.5), (-62.3, 241.8), (-62.5, 241.8), (-63.0, 241.3), (-63.0, 241.1), (-63.3, 240.8), (-63.3, 239.6), (-63.0, 239.3), (-63.0, 239.1), (-62.3, 238.3), (-62.3, 238.1), (-62.0, 237.9), (-62.0, 235.4), (-62.3, 235.1), (-62.0, 234.9), (-62.0, 234.7), (-62.3, 234.4), (-62.3, 233.9), (-62.5, 233.7), (-62.5, 233.4), (-63.0, 233.4), (-63.3, 233.2), (-63.3, 232.7), (-63.7, 232.2), (-63.7, 231.9), (-64.0, 231.7), (-64.0, 231.0), (-63.7, 230.7), (-63.7, 228.5), (-64.0, 228.3), (-64.2, 228.3), (-64.5, 228.0), (-64.7, 228.0), (-65.0, 227.8), (-64.5, 227.3), (-64.2, 227.3), (-64.0, 227.0), (-63.5, 227.0), (-63.3, 226.8), (-62.8, 226.8), (-62.5, 226.5), (-62.3, 226.5), (-62.3, 226.3), (-62.0, 226.0), (-61.8, 226.0), (-61.5, 225.8), (-60.8, 225.8), (-60.8, 225.3) (0.063, 0.071, 0.051)</w:t>
      </w:r>
    </w:p>
    <w:p>
      <w:r>
        <w:t>(-63.0, 232.9), (-63.0, 233.2), (-62.8, 233.2) (0.051, 0.063, 0.075)</w:t>
      </w:r>
    </w:p>
    <w:p>
      <w:r>
        <w:t>(-63.3, 234.2), (-63.3, 234.4), (-63.0, 234.7), (-63.0, 235.1), (-62.3, 235.9), (-62.3, 235.6), (-63.0, 234.9), (-63.0, 234.7), (-63.3, 234.4) (0.075, 0.090, 0.098)</w:t>
      </w:r>
    </w:p>
    <w:p>
      <w:r>
        <w:t>(-62.3, 229.5), (-62.8, 230.0), (-62.8, 230.5), (-63.0, 230.7), (-63.0, 231.5), (-62.5, 231.9), (-62.5, 232.2), (-62.3, 232.4), (-61.8, 232.4), (-61.5, 232.7), (-61.5, 233.7), (-61.3, 233.7), (-61.0, 233.9), (-60.8, 233.7), (-60.5, 233.7), (-60.3, 233.4), (-60.3, 232.7), (-59.3, 231.7), (-59.3, 231.5), (-59.6, 231.2), (-61.5, 231.2), (-62.0, 230.7), (-62.0, 230.0), (-62.3, 229.7) (0.016, 0.024, 0.027)</w:t>
      </w:r>
    </w:p>
    <w:p>
      <w:r>
        <w:t>(-61.3, 229.7), (-61.5, 229.7), (-61.5, 230.0) (0.063, 0.071, 0.051)</w:t>
      </w:r>
    </w:p>
    <w:p>
      <w:r>
        <w:t>(-61.3, 234.4), (-61.3, 234.9), (-61.5, 235.1), (-61.8, 234.9), (-62.0, 235.1), (-61.8, 235.4), (-61.8, 236.1), (-61.5, 235.9), (-61.3, 235.9), (-61.0, 236.1), (-61.0, 238.1), (-61.0, 235.6), (-61.3, 235.4), (-61.3, 235.1), (-61.0, 234.9), (-61.3, 234.7) (0.051, 0.063, 0.075)</w:t>
      </w:r>
    </w:p>
    <w:p>
      <w:r>
        <w:t>(-60.3, 234.7), (-60.5, 234.7), (-61.0, 235.1), (-61.0, 235.4), (-60.8, 235.6), (-60.8, 237.6), (-60.8, 235.6), (-60.5, 235.4), (-60.5, 234.9) (0.075, 0.090, 0.098)</w:t>
      </w:r>
    </w:p>
    <w:p>
      <w:r>
        <w:t>(-63.3, 227.5), (-63.3, 227.8), (-63.0, 227.8), (-62.8, 228.0), (-62.5, 227.8), (-62.3, 228.0), (-62.0, 228.0), (-61.8, 228.3), (-61.8, 228.5), (-61.5, 228.7), (-61.5, 229.2), (-61.3, 229.0), (-61.0, 229.2), (-59.8, 229.2), (-59.6, 229.0), (-59.3, 229.0), (-59.1, 229.2), (-57.6, 229.2), (-57.3, 229.0), (-57.3, 228.7), (-57.8, 228.3), (-58.1, 228.3), (-58.8, 227.5), (-59.1, 227.5), (-59.3, 227.3), (-59.6, 227.3), (-59.8, 227.0), (-60.1, 227.0), (-60.3, 226.8), (-60.5, 226.8), (-60.8, 226.5), (-61.3, 226.5), (-61.5, 226.8), (-61.8, 226.8), (-62.3, 227.3), (-62.8, 227.3), (-63.0, 227.5) (0.016, 0.024, 0.027)</w:t>
      </w:r>
    </w:p>
    <w:p>
      <w:r>
        <w:t>(-60.1, 233.7), (-60.8, 234.4), (-61.0, 234.4), (-61.0, 234.7), (-60.8, 234.7), (-60.3, 234.2), (-60.3, 233.9) (0.063, 0.071, 0.051)</w:t>
      </w:r>
    </w:p>
    <w:p>
      <w:r>
        <w:t>(-59.3, 235.4), (-59.3, 235.6), (-59.6, 235.9), (-59.6, 236.6), (-59.8, 236.9), (-59.8, 237.1), (-59.6, 236.9), (-59.6, 236.6), (-59.3, 236.4) (0.243, 0.251, 0.235)</w:t>
      </w:r>
    </w:p>
    <w:p>
      <w:r>
        <w:t>(-56.6, 229.0), (-56.6, 229.2), (-57.3, 230.0), (-59.6, 230.0), (-59.8, 230.2), (-60.3, 230.2), (-60.5, 230.0), (-61.0, 230.0), (-61.0, 230.5), (-59.3, 230.5), (-59.1, 230.7), (-58.8, 230.7), (-58.3, 231.2), (-58.3, 231.7), (-58.8, 232.2), (-58.8, 232.4), (-59.3, 232.9), (-59.3, 233.2), (-59.3, 232.9), (-58.8, 232.4), (-58.8, 232.2), (-58.3, 231.7), (-58.3, 231.2), (-59.1, 230.5), (-58.6, 230.0), (-57.3, 230.0), (-56.6, 229.2) (0.106, 0.118, 0.118)</w:t>
      </w:r>
    </w:p>
    <w:p>
      <w:r>
        <w:t>(-58.1, 226.5), (-58.3, 226.8), (-58.3, 227.0), (-57.3, 228.0), (-58.3, 227.0), (-57.8, 226.5) (0.090, 0.098, 0.078)</w:t>
      </w:r>
    </w:p>
    <w:p>
      <w:r>
        <w:t>(-49.0, 222.6), (-49.2, 222.3), (-49.5, 222.3), (-49.7, 222.1), (-50.7, 222.1), (-51.2, 222.6), (-51.4, 222.6), (-51.9, 223.1), (-52.2, 223.1), (-52.7, 223.6), (-52.7, 223.8), (-53.2, 224.3), (-53.4, 224.3), (-53.7, 224.6), (-54.1, 224.6), (-54.4, 224.3), (-54.6, 224.6), (-55.1, 224.6), (-55.4, 224.8), (-55.6, 224.8), (-56.1, 225.3), (-56.4, 225.3), (-56.6, 225.5), (-57.1, 225.5), (-57.3, 225.8), (-59.1, 225.8), (-59.3, 225.5), (-59.6, 225.5), (-60.1, 225.1), (-60.1, 224.8), (-60.3, 224.8), (-60.5, 224.6), (-61.0, 224.6), (-61.5, 224.1), (-61.5, 223.6), (-61.8, 223.3), (-61.8, 222.8), (-61.5, 222.6), (-60.3, 222.6), (-59.6, 223.3), (-59.3, 223.3), (-59.1, 223.6), (-58.6, 223.6), (-58.3, 223.8), (-57.8, 223.8), (-57.6, 223.6), (-57.3, 223.8), (-57.1, 223.6), (-56.6, 223.6), (-56.4, 223.3), (-56.1, 223.3), (-54.9, 222.1), (-54.6, 222.1), (-54.6, 221.9), (-54.9, 221.9), (-55.1, 221.6), (-55.4, 221.6), (-55.6, 221.9), (-55.9, 221.6), (-56.4, 221.6), (-56.6, 221.4), (-56.6, 220.6), (-57.1, 220.1), (-57.3, 220.1), (-57.6, 219.9), (-58.8, 219.9), (-59.1, 219.6), (-60.3, 219.6), (-60.5, 219.4), (-61.8, 219.4), (-62.0, 219.6), (-62.3, 219.6), (-62.3, 220.1), (-62.5, 220.4), (-62.8, 220.4), (-63.0, 220.6), (-64.2, 220.6), (-64.5, 220.9), (-64.7, 220.9), (-64.2, 221.4), (-64.0, 221.4), (-63.5, 221.9), (-63.3, 221.9), (-63.0, 222.1), (-62.3, 222.1), (-62.0, 222.3), (-62.3, 222.6), (-63.3, 222.6), (-63.5, 222.3), (-63.7, 222.6), (-64.2, 222.6), (-62.8, 222.6), (-62.5, 222.8), (-62.3, 222.8), (-61.5, 223.6), (-61.5, 224.1), (-61.3, 224.3), (-61.3, 224.6), (-60.5, 225.3), (-60.5, 225.8), (-60.8, 226.0), (-61.5, 226.0), (-61.8, 226.3), (-62.0, 226.3), (-62.0, 226.5), (-62.3, 226.8), (-62.5, 226.8), (-62.8, 227.0), (-63.3, 227.0), (-63.5, 227.3), (-64.0, 227.3), (-64.2, 227.5), (-64.5, 227.5), (-64.7, 227.8), (-64.5, 227.8), (-64.2, 228.0), (-64.0, 228.0), (-63.5, 228.5), (-63.5, 230.7), (-63.7, 231.0), (-63.7, 231.7), (-63.5, 231.9), (-63.5, 232.2), (-62.3, 233.4), (-62.3, 233.7), (-62.0, 233.9), (-62.0, 234.4), (-61.8, 234.7), (-61.3, 234.2), (-60.8, 234.2), (-60.1, 233.4), (-60.1, 232.9), (-59.8, 232.7), (-59.8, 232.4), (-59.1, 231.7), (-59.1, 231.5), (-59.3, 231.2), (-59.1, 231.5), (-59.1, 231.7), (-60.1, 232.7), (-60.1, 233.4), (-60.5, 233.9), (-60.8, 233.9), (-61.0, 234.2), (-61.3, 233.9), (-61.5, 233.9), (-61.8, 233.7), (-61.8, 232.7), (-62.3, 232.7), (-62.8, 232.2), (-62.8, 231.9), (-63.3, 231.5), (-63.3, 230.7), (-63.0, 230.5), (-63.0, 230.0), (-62.3, 229.2), (-62.0, 229.5), (-62.0, 229.7), (-61.8, 230.0), (-61.8, 230.7), (-61.5, 231.0), (-59.8, 231.0), (-61.5, 231.0), (-61.8, 230.7), (-61.8, 229.7), (-61.5, 229.5), (-59.8, 229.5), (-59.6, 229.2), (-59.3, 229.2), (-59.1, 229.5), (-57.6, 229.5), (-57.1, 229.0), (-57.1, 228.5), (-57.3, 228.5), (-57.8, 228.0), (-58.1, 228.0), (-59.6, 226.5), (-59.6, 226.3), (-59.3, 226.0), (-58.3, 226.0), (-58.1, 225.8), (-57.1, 225.8), (-56.9, 225.5), (-56.6, 225.5), (-56.4, 225.3), (-56.1, 225.3), (-55.9, 225.1), (-55.6, 225.1), (-55.4, 224.8), (-54.9, 224.8), (-54.6, 224.6), (-53.7, 224.6), (-53.4, 224.3), (-53.2, 224.3), (-52.7, 223.8), (-52.7, 223.6), (-52.2, 223.1), (-51.9, 223.1), (-51.4, 222.6), (-51.2, 222.6), (-50.9, 222.3), (-50.7, 222.3), (-50.5, 222.1), (-50.0, 222.1), (-49.7, 222.3), (-49.5, 222.3), (-49.0, 222.8), (-49.0, 223.8), (-49.5, 224.3), (-49.5, 224.6), (-49.7, 224.8), (-49.7, 225.1), (-51.9, 227.3), (-51.9, 227.5), (-53.2, 228.7), (-53.2, 229.0), (-53.4, 229.2), (-53.4, 229.5), (-54.1, 230.2), (-53.9, 230.2), (-53.9, 230.0), (-53.7, 229.7), (-53.4, 229.7), (-53.4, 229.2), (-53.2, 229.0), (-53.2, 228.7), (-51.9, 227.5), (-51.9, 227.3), (-51.2, 226.5), (-50.9, 226.5), (-50.9, 226.3), (-50.5, 225.8), (-50.2, 225.8), (-50.2, 225.5), (-49.7, 225.1), (-49.7, 224.8), (-49.2, 224.3), (-49.2, 224.1), (-48.7, 223.6), (-48.7, 223.1), (-49.0, 222.8) (0.031, 0.039, 0.051)</w:t>
      </w:r>
    </w:p>
    <w:p>
      <w:r>
        <w:t>(-56.1, 225.5), (-56.4, 225.5), (-56.6, 225.8), (-56.9, 225.8), (-57.1, 226.0), (-58.1, 226.0), (-58.3, 226.3), (-59.3, 226.3), (-59.3, 226.5), (-58.1, 227.8), (-58.6, 227.3), (-58.6, 227.0), (-58.8, 226.8), (-58.3, 226.3), (-58.1, 226.3), (-57.8, 226.0), (-57.1, 226.0), (-56.9, 225.8), (-56.6, 225.8), (-56.4, 225.5) (0.063, 0.071, 0.051)</w:t>
      </w:r>
    </w:p>
    <w:p>
      <w:r>
        <w:t>(-52.7, 226.0), (-53.2, 226.0), (-54.1, 227.0), (-54.1, 227.5), (-54.4, 227.8), (-54.4, 228.3), (-54.6, 228.5), (-54.9, 228.5), (-55.1, 228.7), (-55.4, 228.7), (-56.1, 229.5), (-56.1, 229.7), (-56.4, 230.0), (-56.4, 230.2), (-56.6, 230.5), (-56.9, 230.5), (-56.9, 230.7), (-57.1, 231.0), (-57.1, 231.5), (-57.8, 232.2), (-57.8, 232.4), (-58.1, 232.7), (-58.1, 232.9), (-58.6, 233.4), (-58.6, 233.7), (-59.1, 234.2), (-59.1, 234.4), (-59.3, 234.7), (-59.3, 234.9), (-59.6, 235.1), (-59.6, 235.4), (-59.8, 235.6), (-59.8, 236.1), (-60.1, 236.4), (-60.1, 237.4), (-60.3, 237.6), (-60.3, 238.1), (-60.1, 238.3), (-60.1, 238.6), (-59.8, 238.3), (-59.8, 238.1), (-59.6, 237.9), (-59.6, 237.4), (-59.3, 237.1), (-59.3, 236.9), (-59.1, 236.6), (-59.1, 236.1), (-58.8, 235.9), (-58.8, 235.1), (-58.3, 234.7), (-58.3, 234.4), (-58.1, 234.2), (-58.1, 233.7), (-57.8, 233.4), (-57.8, 233.2), (-57.1, 232.4), (-57.1, 231.7), (-56.1, 230.7), (-55.9, 230.7), (-55.1, 230.0), (-55.1, 229.7), (-54.6, 229.2), (-54.6, 228.7), (-54.4, 228.5), (-54.4, 228.3), (-53.7, 227.5), (-53.4, 227.5), (-53.2, 227.3), (-53.2, 227.0), (-52.9, 226.8), (-52.9, 226.5), (-52.7, 226.3) (0.204, 0.216, 0.220)</w:t>
      </w:r>
    </w:p>
    <w:p>
      <w:r>
        <w:t>(-51.2, 223.6), (-51.4, 223.6), (-53.2, 225.3), (-53.4, 225.3), (-53.7, 225.5), (-53.9, 225.5), (-54.1, 225.8), (-54.4, 225.8), (-54.6, 226.0), (-55.6, 226.0), (-56.1, 226.5), (-56.6, 226.5), (-56.9, 226.8), (-57.6, 226.8), (-57.6, 227.3), (-57.1, 227.8), (-56.9, 227.8), (-56.4, 228.3), (-56.4, 229.2), (-57.3, 230.2), (-58.6, 230.2), (-58.8, 230.5), (-58.1, 231.2), (-58.1, 231.7), (-58.6, 232.2), (-58.6, 232.4), (-59.1, 232.9), (-59.1, 233.2), (-59.3, 233.4), (-59.3, 233.7), (-59.6, 233.9), (-59.6, 234.2), (-59.8, 234.4), (-59.8, 234.7), (-60.1, 234.9), (-60.1, 235.4), (-60.3, 235.6), (-60.3, 235.9), (-60.3, 235.6), (-60.1, 235.4), (-60.1, 234.9), (-59.8, 234.7), (-59.8, 234.4), (-59.6, 234.2), (-59.6, 233.9), (-59.1, 233.4), (-59.1, 233.2), (-58.8, 232.9), (-58.8, 232.7), (-58.6, 232.4), (-58.6, 232.2), (-58.1, 231.7), (-58.1, 230.5), (-57.8, 230.2), (-57.3, 230.2), (-56.4, 229.2), (-56.4, 229.0), (-56.1, 228.7), (-56.1, 228.5), (-55.1, 227.5), (-55.1, 227.0), (-55.4, 226.8), (-55.4, 226.3), (-55.1, 226.0), (-54.1, 226.0), (-53.7, 225.5), (-53.4, 225.5), (-52.9, 225.1), (-52.7, 225.1), (-52.4, 224.8), (-52.4, 224.6), (-51.4, 223.6) (0.137, 0.145, 0.137)</w:t>
      </w:r>
    </w:p>
    <w:p>
      <w:r>
        <w:t>(-56.9, 228.3), (-56.9, 228.5), (-56.6, 228.7), (-56.9, 229.0), (-56.9, 229.2), (-56.9, 229.0), (-56.6, 228.7), (-56.6, 228.5) (0.090, 0.098, 0.078)</w:t>
      </w:r>
    </w:p>
    <w:p>
      <w:r>
        <w:t>(-57.1, 227.0), (-57.1, 227.3), (-56.9, 227.5), (-56.6, 227.5), (-56.4, 227.3), (-56.4, 227.0) (0.173, 0.184, 0.180)</w:t>
      </w:r>
    </w:p>
    <w:p>
      <w:r>
        <w:t>(-56.1, 225.8), (-56.4, 226.0), (-56.9, 226.0), (-57.1, 226.3), (-57.3, 226.3), (-56.9, 226.3), (-56.6, 226.0), (-56.4, 226.0) (0.090, 0.098, 0.078)</w:t>
      </w:r>
    </w:p>
    <w:p>
      <w:r>
        <w:t>(-55.6, 232.4), (-55.6, 232.7), (-55.9, 232.9), (-55.9, 233.2), (-57.1, 234.4), (-57.1, 234.9), (-57.8, 235.6), (-57.8, 235.9), (-57.8, 235.6), (-57.6, 235.4), (-57.1, 235.4), (-57.1, 234.4), (-56.1, 233.4), (-55.9, 233.4), (-55.9, 233.2), (-55.6, 232.9) (0.031, 0.039, 0.051)</w:t>
      </w:r>
    </w:p>
    <w:p>
      <w:r>
        <w:t>(-55.1, 230.7), (-55.6, 231.2), (-55.9, 231.2), (-56.1, 231.5), (-56.1, 231.7), (-56.4, 231.9), (-56.4, 232.2), (-56.6, 232.4), (-56.6, 232.7), (-57.1, 233.2), (-57.1, 233.4), (-57.6, 233.9), (-57.6, 234.2), (-57.6, 233.9), (-56.9, 233.2), (-56.9, 232.9), (-56.6, 232.7), (-56.6, 232.4), (-56.4, 232.2), (-56.4, 231.9) (0.137, 0.145, 0.137)</w:t>
      </w:r>
    </w:p>
    <w:p>
      <w:r>
        <w:t>(-50.7, 223.8), (-51.2, 223.8), (-51.4, 224.1), (-51.7, 224.1), (-51.9, 224.3), (-51.9, 224.6), (-53.2, 225.8), (-53.4, 225.8), (-54.1, 226.5), (-54.4, 226.5), (-54.6, 226.8), (-54.6, 227.5), (-55.4, 228.3), (-55.6, 228.3), (-55.9, 228.5), (-55.9, 228.7), (-56.1, 229.0), (-56.1, 229.2), (-56.4, 229.5), (-56.4, 229.7), (-56.9, 230.2), (-57.1, 230.2), (-57.3, 230.5), (-57.6, 230.5), (-57.8, 230.7), (-57.8, 231.7), (-58.1, 231.9), (-58.1, 232.2), (-58.6, 232.7), (-58.6, 232.9), (-58.8, 233.2), (-58.8, 233.4), (-59.3, 233.9), (-59.3, 234.2), (-59.6, 234.4), (-59.6, 234.7), (-59.8, 234.9), (-59.8, 235.4), (-59.8, 235.1), (-59.6, 234.9), (-59.6, 234.7), (-59.3, 234.4), (-59.3, 234.2), (-58.8, 233.7), (-58.8, 233.4), (-58.3, 232.9), (-58.3, 232.7), (-58.1, 232.4), (-58.1, 232.2), (-57.3, 231.5), (-57.3, 231.0), (-57.1, 230.7), (-57.1, 230.5), (-56.9, 230.2), (-56.6, 230.2), (-56.6, 230.0), (-56.4, 229.7), (-56.4, 229.5), (-55.4, 228.5), (-55.1, 228.5), (-54.9, 228.3), (-54.6, 228.3), (-54.6, 227.8), (-54.4, 227.5), (-54.4, 227.0), (-53.2, 225.8), (-52.7, 225.8), (-52.4, 226.0), (-52.4, 226.3), (-52.7, 226.5), (-52.7, 226.8), (-52.9, 227.0), (-52.9, 227.3), (-53.4, 227.8), (-53.7, 227.8), (-54.1, 228.3), (-54.1, 228.5), (-54.4, 228.7), (-54.4, 229.2), (-54.9, 229.7), (-54.9, 230.0), (-55.9, 231.0), (-56.1, 231.0), (-56.9, 231.7), (-56.9, 232.4), (-57.6, 233.2), (-57.6, 233.4), (-57.8, 233.7), (-57.8, 234.2), (-58.1, 234.4), (-58.1, 234.7), (-58.6, 235.1), (-58.6, 235.4), (-58.6, 235.1), (-57.8, 234.4), (-57.8, 233.9), (-57.6, 233.7), (-57.6, 233.4), (-56.9, 232.7), (-56.9, 232.4), (-56.6, 232.2), (-56.6, 231.7), (-54.9, 230.0), (-54.9, 229.7), (-54.4, 229.2), (-54.4, 229.0), (-54.1, 228.7), (-54.1, 228.5), (-52.7, 227.0), (-52.7, 226.8), (-52.4, 226.5), (-52.4, 226.3), (-50.7, 224.6) (0.173, 0.184, 0.180)</w:t>
      </w:r>
    </w:p>
    <w:p>
      <w:r>
        <w:t>(-54.4, 230.7), (-54.4, 231.0), (-55.4, 231.9), (-55.1, 231.7), (-54.9, 231.7), (-54.6, 231.5), (-54.6, 231.2), (-54.4, 231.0) (0.031, 0.039, 0.051)</w:t>
      </w:r>
    </w:p>
    <w:p>
      <w:r>
        <w:t>(-53.7, 225.8), (-54.1, 226.3), (-55.1, 226.3), (-55.1, 226.8), (-54.9, 227.0), (-54.9, 227.5), (-55.4, 228.0), (-54.9, 227.5), (-54.9, 226.8), (-54.4, 226.3), (-54.1, 226.3) (0.133, 0.153, 0.184)</w:t>
      </w:r>
    </w:p>
    <w:p>
      <w:r>
        <w:t>(-55.1, 235.6), (-55.4, 235.9), (-55.4, 236.6), (-55.1, 236.9), (-55.1, 237.1), (-54.4, 237.9), (-53.7, 237.9), (-53.7, 237.6), (-53.4, 237.4), (-53.4, 237.1), (-53.4, 237.4), (-53.9, 237.9), (-54.4, 237.9), (-55.1, 237.1), (-55.1, 236.9), (-55.4, 236.6), (-55.4, 236.1), (-54.9, 235.6) (0.051, 0.063, 0.075)</w:t>
      </w:r>
    </w:p>
    <w:p>
      <w:r>
        <w:t>(-53.9, 236.4), (-54.4, 236.4), (-54.6, 236.6), (-54.4, 236.9), (-54.4, 237.1), (-54.1, 237.1), (-53.9, 236.9) (0.137, 0.145, 0.137)</w:t>
      </w:r>
    </w:p>
    <w:p>
      <w:r>
        <w:t>(-50.0, 223.3), (-50.2, 223.1), (-50.9, 223.1), (-51.2, 223.3), (-51.4, 223.3), (-53.2, 225.1), (-53.4, 225.1), (-53.7, 225.3), (-54.1, 225.3), (-54.4, 225.5), (-55.1, 225.5), (-55.4, 225.8), (-55.6, 225.8), (-55.9, 226.0), (-56.1, 226.0), (-56.4, 226.3), (-56.6, 226.3), (-56.9, 226.5), (-57.6, 226.5), (-58.1, 227.0), (-57.1, 228.0), (-56.9, 228.0), (-56.6, 228.3), (-56.9, 228.0), (-57.1, 228.0), (-57.8, 227.3), (-57.8, 226.8), (-57.6, 226.5), (-56.9, 226.5), (-56.6, 226.3), (-56.1, 226.3), (-55.6, 225.8), (-54.6, 225.8), (-54.4, 225.5), (-54.1, 225.5), (-53.9, 225.3), (-53.7, 225.3), (-53.4, 225.1), (-53.2, 225.1), (-51.4, 223.3), (-50.9, 223.3), (-50.7, 223.1), (-50.5, 223.1), (-50.0, 223.6), (-50.0, 224.1), (-50.2, 224.3), (-50.2, 224.8), (-52.2, 226.8), (-50.2, 224.8), (-50.2, 224.3), (-50.0, 224.1) (0.106, 0.118, 0.118)</w:t>
      </w:r>
    </w:p>
    <w:p>
      <w:r>
        <w:t>(-52.2, 234.2), (-52.7, 234.2), (-53.4, 234.9), (-53.4, 235.6), (-53.9, 236.1), (-54.6, 236.1), (-54.9, 236.4), (-54.9, 236.6), (-54.6, 236.9), (-54.6, 237.1), (-54.4, 237.4), (-53.9, 237.4), (-53.9, 237.1), (-53.7, 236.9), (-53.7, 236.4), (-52.7, 235.4), (-52.7, 235.1), (-52.4, 234.9), (-52.4, 234.7), (-52.2, 234.4) (0.106, 0.118, 0.118)</w:t>
      </w:r>
    </w:p>
    <w:p>
      <w:r>
        <w:t>(-51.9, 233.7), (-52.7, 233.7), (-53.4, 234.4), (-53.4, 234.7), (-52.7, 233.9), (-52.2, 233.9), (-51.9, 234.2), (-51.9, 234.4), (-52.2, 234.7), (-52.2, 234.9), (-52.4, 235.1), (-52.4, 235.4), (-53.4, 236.4), (-53.4, 236.9), (-53.7, 237.1), (-53.7, 237.4), (-53.9, 237.6), (-54.4, 237.6), (-54.9, 237.1), (-54.9, 236.9), (-55.1, 236.6), (-55.1, 236.4), (-54.6, 235.9), (-53.9, 235.9), (-53.7, 235.6), (-53.7, 235.1), (-53.7, 235.6), (-53.9, 235.9), (-54.9, 235.9), (-55.1, 236.1), (-55.1, 236.6), (-54.9, 236.9), (-54.9, 237.1), (-54.4, 237.6), (-53.9, 237.6), (-53.7, 237.4), (-53.7, 237.1), (-53.4, 236.9), (-53.4, 236.6), (-52.7, 235.9), (-52.7, 235.6), (-52.4, 235.4), (-52.4, 235.1), (-51.7, 234.4), (-51.7, 233.9) (0.075, 0.090, 0.098)</w:t>
      </w:r>
    </w:p>
    <w:p>
      <w:r>
        <w:t>(-52.9, 234.9), (-53.2, 235.1), (-53.2, 235.4), (-52.9, 235.4) (0.137, 0.145, 0.137)</w:t>
      </w:r>
    </w:p>
    <w:p>
      <w:r>
        <w:t>(-49.0, 227.3), (-49.2, 227.3), (-49.2, 227.5), (-50.0, 228.3), (-50.2, 228.3), (-50.7, 228.7), (-50.7, 229.0), (-50.9, 229.2), (-50.9, 230.2), (-51.2, 230.5), (-51.2, 230.7), (-51.4, 231.0), (-51.4, 231.2), (-51.7, 231.5), (-51.7, 232.9), (-52.2, 233.4), (-52.7, 233.4), (-52.9, 233.7), (-53.2, 233.7), (-53.4, 233.9), (-53.4, 234.2), (-52.7, 233.4), (-51.9, 233.4), (-51.4, 233.9), (-51.4, 234.4), (-52.2, 235.1), (-51.7, 234.7), (-51.4, 234.7), (-51.4, 233.7), (-51.7, 233.4), (-51.7, 233.2), (-51.4, 232.9), (-51.2, 232.9), (-50.7, 232.4), (-50.5, 232.4), (-49.7, 231.7), (-49.7, 229.7), (-49.7, 230.2), (-50.0, 230.5), (-50.0, 231.5), (-50.2, 231.7), (-50.2, 231.9), (-50.9, 232.7), (-51.4, 232.7), (-51.7, 232.4), (-51.7, 231.5), (-50.9, 230.7), (-50.9, 229.2), (-50.7, 229.0), (-50.7, 228.7), (-50.2, 228.3), (-50.0, 228.3), (-49.5, 228.7), (-49.5, 229.2), (-49.5, 228.3), (-49.0, 227.8) (0.051, 0.063, 0.075)</w:t>
      </w:r>
    </w:p>
    <w:p>
      <w:r>
        <w:t>(-51.4, 237.1), (-51.4, 237.4), (-50.9, 237.4), (-50.7, 237.6), (-50.5, 237.4), (-50.2, 237.4), (-50.5, 237.1) (0.051, 0.063, 0.075)</w:t>
      </w:r>
    </w:p>
    <w:p>
      <w:r>
        <w:t>(-50.0, 228.5), (-50.2, 228.5), (-50.5, 228.7), (-50.5, 229.0), (-50.7, 229.2), (-50.7, 230.7), (-51.4, 231.5), (-51.4, 232.4), (-50.9, 232.4), (-50.5, 231.9), (-50.5, 231.7), (-50.2, 231.5), (-50.2, 230.5), (-50.0, 230.2), (-50.0, 229.7), (-49.7, 229.5), (-49.7, 228.7) (0.075, 0.090, 0.098)</w:t>
      </w:r>
    </w:p>
    <w:p>
      <w:r>
        <w:t>(-49.5, 234.4), (-49.7, 234.4), (-50.0, 234.7), (-50.2, 234.7), (-50.2, 234.9), (-50.5, 235.1), (-49.7, 234.4) (0.051, 0.063, 0.075)</w:t>
      </w:r>
    </w:p>
    <w:p>
      <w:r>
        <w:t>(-48.7, 234.4), (-49.2, 234.4), (-49.5, 234.7), (-49.7, 234.7), (-50.2, 235.1), (-50.2, 235.4), (-49.7, 235.9), (-49.5, 235.9), (-49.7, 235.9), (-50.0, 235.6), (-50.0, 234.9), (-49.7, 234.7), (-49.5, 234.7), (-49.2, 234.4) (0.075, 0.090, 0.098)</w:t>
      </w:r>
    </w:p>
    <w:p>
      <w:r>
        <w:t>(-49.0, 235.1), (-49.0, 235.4), (-48.7, 235.4), (-48.5, 235.6), (-48.0, 235.6), (-47.7, 235.4), (-47.7, 235.1), (-48.0, 235.1), (-48.2, 234.9), (-48.5, 234.9), (-48.7, 235.1) (0.204, 0.216, 0.220)</w:t>
      </w:r>
    </w:p>
    <w:p>
      <w:r>
        <w:t>(-53.7, 234.4), (-53.7, 233.9), (-53.2, 233.4), (-52.9, 233.4), (-52.7, 233.2), (-52.2, 233.2), (-51.9, 232.9), (-51.9, 231.5), (-51.7, 231.2), (-51.7, 231.0), (-51.4, 230.7), (-51.4, 230.5), (-51.2, 230.2), (-51.2, 229.2), (-50.9, 229.0), (-50.9, 228.7), (-50.2, 228.0), (-50.0, 228.0), (-49.5, 227.5), (-49.5, 227.3), (-49.2, 227.0), (-49.0, 227.0), (-48.7, 227.3), (-48.7, 227.8), (-49.2, 228.3), (-49.2, 229.2), (-49.5, 229.5), (-49.5, 231.7), (-50.5, 232.7), (-50.7, 232.7), (-51.2, 233.2), (-51.4, 233.2), (-51.4, 233.4), (-51.2, 233.7), (-51.2, 234.7), (-51.4, 234.9), (-51.7, 234.9), (-52.2, 235.4), (-51.7, 234.9), (-51.2, 234.9), (-50.9, 234.7), (-50.7, 234.9), (-50.7, 235.4), (-50.2, 235.9), (-50.5, 235.6), (-50.5, 235.4), (-50.7, 235.1), (-50.5, 234.9), (-50.5, 234.7), (-50.2, 234.4), (-50.0, 234.4), (-50.5, 234.4), (-50.7, 234.7), (-50.9, 234.4), (-50.9, 234.2), (-51.2, 233.9), (-51.2, 233.4), (-50.2, 232.4), (-50.0, 232.4), (-49.7, 232.2), (-49.0, 232.2), (-49.0, 231.5), (-49.2, 231.2), (-49.2, 231.0), (-49.5, 230.7), (-49.5, 229.7), (-49.2, 229.5), (-49.2, 229.0), (-49.0, 228.7), (-49.0, 228.5), (-48.7, 228.3), (-48.7, 228.0), (-48.2, 227.5), (-48.0, 227.5), (-47.7, 227.8), (-47.5, 227.8), (-47.3, 228.0), (-46.8, 228.0), (-46.5, 228.3), (-46.0, 228.3), (-45.5, 228.7), (-45.3, 228.5), (-44.5, 228.5), (-44.3, 228.3), (-43.3, 228.3), (-43.1, 228.0), (-42.6, 228.0), (-42.3, 228.3), (-42.3, 229.5), (-42.1, 229.5), (-41.8, 229.7), (-41.6, 229.7), (-41.3, 230.0), (-40.9, 230.0), (-40.6, 230.2), (-39.6, 230.2), (-39.4, 230.0), (-39.1, 230.0), (-38.9, 229.7), (-38.4, 229.7), (-38.1, 229.5), (-38.1, 229.0), (-38.4, 229.0), (-39.1, 228.3), (-39.6, 228.3), (-39.9, 228.0), (-41.3, 228.0), (-41.6, 227.8), (-41.8, 227.8), (-42.1, 227.5), (-42.1, 227.3), (-42.6, 226.8), (-43.6, 226.8), (-43.8, 226.5), (-46.3, 226.5), (-46.5, 226.8), (-48.0, 226.8), (-48.5, 226.3), (-48.7, 226.5), (-49.0, 226.5), (-49.7, 227.3), (-49.7, 227.5), (-50.0, 227.8), (-50.2, 227.8), (-50.9, 228.5), (-50.9, 228.7), (-51.2, 229.0), (-51.2, 229.5), (-51.4, 229.7), (-51.4, 230.0), (-51.7, 230.2), (-51.7, 230.7), (-51.9, 231.0), (-51.9, 231.7), (-52.2, 231.9), (-52.2, 232.4), (-52.9, 233.2), (-53.2, 233.2), (-53.7, 233.7) (0.031, 0.039, 0.051)</w:t>
      </w:r>
    </w:p>
    <w:p>
      <w:r>
        <w:t>(-48.0, 234.9), (-47.7, 234.9), (-47.5, 235.1), (-47.5, 235.4), (-47.7, 235.6), (-47.5, 235.6), (-47.3, 235.4), (-47.7, 234.9) (0.173, 0.184, 0.180)</w:t>
      </w:r>
    </w:p>
    <w:p>
      <w:r>
        <w:t>(-47.5, 234.7), (-47.3, 234.7), (-46.8, 235.1), (-46.8, 235.4), (-47.3, 235.9), (-47.5, 235.9), (-47.3, 235.9), (-47.0, 235.6), (-46.8, 235.6), (-46.8, 235.1), (-47.3, 234.7) (0.106, 0.118, 0.118)</w:t>
      </w:r>
    </w:p>
    <w:p>
      <w:r>
        <w:t>(-46.8, 236.1), (-46.5, 236.1), (-46.3, 236.4), (-45.8, 236.4), (-45.5, 236.1), (-44.3, 236.1) (0.031, 0.039, 0.051)</w:t>
      </w:r>
    </w:p>
    <w:p>
      <w:r>
        <w:t>(-46.8, 227.3), (-46.8, 227.5), (-44.5, 227.5), (-44.5, 227.3) (0.075, 0.090, 0.098)</w:t>
      </w:r>
    </w:p>
    <w:p>
      <w:r>
        <w:t>(-44.3, 234.4), (-45.5, 234.4), (-45.8, 234.7), (-46.8, 234.7), (-45.5, 234.7), (-45.3, 234.4) (0.051, 0.063, 0.075)</w:t>
      </w:r>
    </w:p>
    <w:p>
      <w:r>
        <w:t>(-47.0, 234.7), (-46.5, 235.1), (-46.5, 235.6), (-46.8, 235.9), (-47.0, 235.9), (-46.8, 235.9), (-46.5, 235.6), (-45.3, 235.6), (-45.0, 235.9), (-43.1, 235.9), (-45.0, 235.9), (-45.5, 235.4), (-45.5, 235.1), (-45.0, 234.7), (-44.3, 234.7), (-44.1, 234.9), (-43.8, 234.9), (-43.6, 234.7), (-43.8, 234.9), (-44.1, 234.7), (-45.3, 234.7), (-45.5, 234.9), (-46.8, 234.9) (0.075, 0.090, 0.098)</w:t>
      </w:r>
    </w:p>
    <w:p>
      <w:r>
        <w:t>(-47.3, 227.3), (-47.3, 227.5), (-47.0, 227.8), (-46.3, 227.8), (-46.0, 228.0), (-44.5, 228.0), (-44.3, 227.8), (-43.8, 227.8), (-43.6, 227.5), (-43.3, 227.5), (-43.3, 227.3), (-43.6, 227.3), (-43.8, 227.0), (-47.0, 227.0) (0.051, 0.063, 0.075)</w:t>
      </w:r>
    </w:p>
    <w:p>
      <w:r>
        <w:t>(-47.7, 230.2), (-47.7, 231.5), (-47.5, 231.7), (-47.5, 232.4), (-46.5, 233.4), (-46.3, 233.4), (-46.0, 233.7), (-46.0, 233.9), (-46.5, 234.4), (-47.0, 234.4), (-47.7, 233.7), (-48.7, 233.7), (-49.2, 234.2), (-49.5, 234.2), (-49.2, 234.2), (-49.0, 233.9), (-47.7, 233.9), (-47.5, 234.2), (-47.3, 234.2), (-47.0, 234.4), (-45.8, 234.4), (-45.5, 234.2), (-44.3, 234.2), (-44.1, 234.4), (-41.3, 234.4), (-41.1, 234.7), (-40.9, 234.7), (-40.4, 235.1), (-40.4, 235.4), (-40.1, 235.6), (-40.1, 236.4), (-40.4, 236.6), (-41.8, 236.6), (-42.1, 236.4), (-43.1, 236.4), (-42.1, 236.4), (-41.8, 236.6), (-41.3, 236.6), (-41.1, 236.9), (-40.9, 236.9), (-40.6, 237.1), (-40.6, 237.4), (-40.4, 237.4), (-40.1, 237.6), (-39.6, 237.6), (-39.1, 237.1), (-39.1, 236.4), (-39.4, 236.1), (-39.6, 236.1), (-40.1, 235.6), (-40.1, 234.9), (-40.4, 234.7), (-40.6, 234.7), (-40.9, 234.4), (-43.8, 234.4), (-44.1, 234.2), (-45.3, 234.2), (-45.5, 233.9), (-45.8, 233.9), (-46.0, 233.7), (-46.0, 232.9), (-46.5, 232.4), (-46.5, 232.2), (-46.8, 231.9), (-46.8, 231.2), (-47.0, 231.0), (-47.0, 230.2) (0.031, 0.039, 0.051)</w:t>
      </w:r>
    </w:p>
    <w:p>
      <w:r>
        <w:t>(-45.3, 235.1), (-45.3, 235.4), (-45.0, 235.6), (-43.1, 235.6), (-42.8, 235.9), (-41.6, 235.9), (-41.3, 235.6), (-41.3, 235.1), (-41.8, 235.1), (-42.1, 234.9), (-43.6, 234.9), (-43.8, 235.1), (-44.1, 235.1), (-44.3, 234.9), (-45.0, 234.9) (0.106, 0.118, 0.118)</w:t>
      </w:r>
    </w:p>
    <w:p>
      <w:r>
        <w:t>(-43.3, 235.4), (-43.1, 235.4), (-42.8, 235.6), (-41.8, 235.6), (-41.6, 235.4), (-41.8, 235.4), (-42.1, 235.1), (-43.1, 235.1) (0.137, 0.145, 0.137)</w:t>
      </w:r>
    </w:p>
    <w:p>
      <w:r>
        <w:t>(-42.8, 232.2), (-42.8, 232.4), (-41.6, 232.4), (-41.6, 232.2) (0.051, 0.063, 0.075)</w:t>
      </w:r>
    </w:p>
    <w:p>
      <w:r>
        <w:t>(-41.1, 235.1), (-41.1, 235.6), (-41.3, 235.9), (-41.1, 235.9), (-40.9, 235.6), (-40.9, 235.4) (0.090, 0.098, 0.078)</w:t>
      </w:r>
    </w:p>
    <w:p>
      <w:r>
        <w:t>(-44.1, 231.9), (-44.1, 232.4), (-43.8, 232.7), (-43.8, 232.9), (-43.6, 232.9), (-43.3, 233.2), (-40.9, 233.2), (-40.6, 232.9), (-39.9, 232.9), (-39.6, 232.7), (-38.1, 232.7), (-37.9, 232.4), (-37.7, 232.4), (-37.7, 231.7), (-37.9, 231.9), (-38.1, 231.7), (-38.9, 231.7), (-39.1, 231.9), (-39.6, 231.9), (-39.9, 231.7), (-40.6, 231.7), (-40.9, 231.5), (-43.3, 231.5), (-43.6, 231.7), (-43.8, 231.7) (0.031, 0.039, 0.051)</w:t>
      </w:r>
    </w:p>
    <w:p>
      <w:r>
        <w:t>(-40.6, 235.1), (-40.6, 235.9), (-41.1, 236.4), (-41.3, 236.4), (-40.4, 236.4), (-40.4, 235.6), (-40.6, 235.4) (0.063, 0.071, 0.051)</w:t>
      </w:r>
    </w:p>
    <w:p>
      <w:r>
        <w:t>(-41.1, 229.0), (-41.1, 229.2), (-40.9, 229.5), (-39.6, 229.5), (-39.6, 229.0), (-39.9, 229.0), (-40.1, 228.7), (-40.9, 228.7) (0.051, 0.063, 0.075)</w:t>
      </w:r>
    </w:p>
    <w:p>
      <w:r>
        <w:t>(-37.7, 228.0), (-37.7, 228.5), (-37.4, 228.7), (-37.2, 228.7), (-36.9, 228.5), (-36.7, 228.5), (-36.7, 228.3), (-37.2, 227.8), (-37.4, 227.8) (0.031, 0.039, 0.051)</w:t>
      </w:r>
    </w:p>
    <w:p>
      <w:r>
        <w:t>(-37.4, 235.4), (-37.4, 235.9), (-36.9, 236.4), (-36.4, 236.4), (-36.4, 236.1), (-36.9, 235.6), (-36.9, 235.4) (0.063, 0.071, 0.051)</w:t>
      </w:r>
    </w:p>
    <w:p>
      <w:r>
        <w:t>(-37.9, 234.9), (-37.9, 235.9), (-37.7, 236.1), (-37.7, 236.4), (-37.2, 236.9), (-37.2, 237.1), (-36.7, 237.1), (-36.4, 236.9), (-35.9, 236.9), (-35.7, 236.6), (-35.7, 236.4), (-35.9, 236.1), (-36.2, 236.1), (-36.4, 235.9), (-36.4, 235.6), (-36.7, 235.4), (-36.7, 235.1), (-36.9, 234.9) (0.031, 0.039, 0.051)</w:t>
      </w:r>
    </w:p>
    <w:p>
      <w:r>
        <w:t>(-36.4, 232.4), (-36.4, 232.9), (-36.2, 232.7) (0.031, 0.039, 0.051)</w:t>
      </w:r>
    </w:p>
    <w:p>
      <w:r>
        <w:t>(-36.4, 233.9), (-36.4, 234.4), (-36.2, 234.4), (-36.2, 233.9) (0.031, 0.039, 0.051)</w:t>
      </w:r>
    </w:p>
    <w:p>
      <w:r>
        <w:t>(-35.9, 229.2), (-36.4, 229.2), (-36.4, 230.0), (-36.2, 230.0), (-35.9, 229.7) (0.031, 0.039, 0.051)</w:t>
      </w:r>
    </w:p>
    <w:p>
      <w:r>
        <w:t>(-34.5, 230.7), (-34.7, 230.7), (-34.9, 231.0), (-35.2, 231.0), (-35.4, 231.2), (-35.4, 231.9), (-35.2, 232.2), (-35.2, 232.4), (-35.2, 232.2), (-35.4, 231.9), (-35.4, 231.5), (-34.9, 231.0), (-34.2, 231.0) (0.031, 0.039, 0.051)</w:t>
      </w:r>
    </w:p>
    <w:p>
      <w:r>
        <w:t>(-34.7, 234.4), (-34.7, 234.9), (-34.5, 235.1), (-34.5, 235.6), (-34.5, 234.9), (-34.7, 234.7) (0.031, 0.039, 0.051)</w:t>
      </w:r>
    </w:p>
    <w:p>
      <w:r>
        <w:t>(-35.2, 231.5), (-35.2, 231.9), (-34.9, 232.2), (-34.9, 232.7), (-34.9, 231.5), (-34.7, 231.2), (-34.5, 231.2), (-33.5, 232.2), (-33.2, 232.2), (-33.5, 232.2), (-34.2, 231.5), (-34.2, 231.2), (-34.9, 231.2) (0.051, 0.063, 0.075)</w:t>
      </w:r>
    </w:p>
    <w:p>
      <w:r>
        <w:t>(-34.2, 232.2), (-34.5, 232.2), (-34.5, 232.4) (0.137, 0.145, 0.137)</w:t>
      </w:r>
    </w:p>
    <w:p>
      <w:r>
        <w:t>(-34.2, 232.9), (-34.2, 233.4), (-34.0, 233.7), (-34.0, 233.9), (-34.0, 233.7), (-34.2, 233.4), (-34.2, 233.2), (-34.0, 232.9), (-33.2, 233.7), (-33.5, 233.4), (-33.5, 233.2), (-33.7, 232.9) (0.204, 0.216, 0.220)</w:t>
      </w:r>
    </w:p>
    <w:p>
      <w:r>
        <w:t>(-34.0, 229.7), (-34.0, 230.0), (-33.5, 230.0), (-33.7, 230.0) (0.031, 0.039, 0.051)</w:t>
      </w:r>
    </w:p>
    <w:p>
      <w:r>
        <w:t>(-34.7, 231.5), (-34.7, 232.2), (-34.7, 231.9), (-34.5, 231.7), (-34.2, 231.7), (-33.5, 232.4), (-33.2, 232.4), (-33.0, 232.7), (-33.0, 232.9), (-32.5, 232.9), (-32.0, 233.4), (-32.5, 232.9), (-32.7, 232.9), (-33.0, 232.7), (-33.0, 231.7), (-33.0, 232.2), (-33.2, 232.4), (-33.5, 232.4), (-34.5, 231.5) (0.075, 0.090, 0.098)</w:t>
      </w:r>
    </w:p>
    <w:p>
      <w:r>
        <w:t>(-33.5, 229.0), (-33.5, 229.5), (-33.2, 229.5), (-33.5, 229.2) (0.106, 0.118, 0.118)</w:t>
      </w:r>
    </w:p>
    <w:p>
      <w:r>
        <w:t>(-33.0, 225.3), (-33.2, 225.1), (-33.5, 225.3) (0.902, 0.871, 0.827)</w:t>
      </w:r>
    </w:p>
    <w:p>
      <w:r>
        <w:t>(-34.5, 226.0), (-33.5, 227.0), (-33.5, 227.8), (-33.2, 228.0), (-33.2, 229.0), (-33.2, 228.0), (-33.5, 227.8), (-33.5, 227.5), (-33.2, 227.3), (-33.0, 227.3), (-32.5, 227.8), (-32.5, 228.0), (-32.2, 228.3), (-32.5, 228.0), (-32.5, 227.8), (-33.2, 227.0), (-33.2, 226.8), (-33.7, 226.8) (0.133, 0.153, 0.184)</w:t>
      </w:r>
    </w:p>
    <w:p>
      <w:r>
        <w:t>(-33.7, 233.4), (-33.7, 233.9), (-33.5, 234.2), (-33.5, 235.9), (-33.5, 234.7), (-33.2, 234.4), (-33.0, 234.7), (-33.0, 235.1), (-32.7, 235.4), (-32.7, 235.6), (-32.5, 235.9), (-32.5, 236.1), (-32.5, 235.9), (-32.7, 235.6), (-32.7, 235.4), (-33.0, 235.1), (-33.0, 234.7), (-33.2, 234.4), (-33.2, 234.2), (-33.5, 233.9), (-33.5, 233.7) (0.251, 0.267, 0.271)</w:t>
      </w:r>
    </w:p>
    <w:p>
      <w:r>
        <w:t>(-33.2, 227.5), (-33.2, 227.8), (-33.0, 228.0), (-33.0, 229.2), (-32.5, 229.2), (-32.2, 229.0), (-32.2, 228.5), (-32.7, 228.0), (-32.7, 227.8), (-33.0, 227.5) (0.173, 0.184, 0.180)</w:t>
      </w:r>
    </w:p>
    <w:p>
      <w:r>
        <w:t>(-33.2, 234.7), (-33.2, 236.4), (-33.0, 236.6), (-33.0, 236.9), (-32.7, 237.1), (-32.7, 237.4), (-32.2, 237.9), (-32.0, 237.9), (-31.7, 238.1), (-31.5, 238.1), (-32.0, 237.6), (-32.0, 237.4), (-32.2, 237.1), (-32.2, 236.9), (-32.5, 236.6), (-32.5, 236.4), (-32.7, 236.1), (-32.7, 235.9), (-33.0, 235.6), (-33.0, 235.4), (-33.2, 235.1) (0.302, 0.314, 0.314)</w:t>
      </w:r>
    </w:p>
    <w:p>
      <w:r>
        <w:t>(-32.5, 233.4), (-32.5, 233.7), (-32.2, 233.9), (-32.2, 234.2), (-32.0, 234.4), (-32.0, 234.9), (-31.7, 235.1), (-31.7, 235.6), (-31.5, 235.9), (-31.5, 236.1), (-31.3, 236.4), (-31.3, 236.6), (-30.8, 237.1), (-30.5, 237.1), (-31.0, 236.6), (-31.0, 236.1), (-31.3, 235.9), (-31.3, 235.1), (-31.5, 234.9), (-31.5, 234.7), (-31.7, 234.4), (-31.7, 234.2), (-32.2, 233.7), (-32.2, 233.4) (0.016, 0.024, 0.027)</w:t>
      </w:r>
    </w:p>
    <w:p>
      <w:r>
        <w:t>(-31.5, 231.7), (-31.5, 232.4), (-31.0, 232.9), (-30.8, 232.9), (-30.8, 232.7), (-31.0, 232.4), (-31.0, 231.9), (-31.3, 231.7) (0.902, 0.871, 0.827)</w:t>
      </w:r>
    </w:p>
    <w:p>
      <w:r>
        <w:t>(-31.0, 226.3), (-31.0, 226.8), (-30.8, 226.8), (-30.8, 226.3) (0.031, 0.039, 0.051)</w:t>
      </w:r>
    </w:p>
    <w:p>
      <w:r>
        <w:t>(-31.5, 232.7), (-30.8, 233.4), (-30.5, 233.4), (-30.5, 233.2), (-31.0, 233.2) (0.796, 0.749, 0.698)</w:t>
      </w:r>
    </w:p>
    <w:p>
      <w:r>
        <w:t>(-31.5, 232.9), (-30.5, 233.9), (-30.3, 233.9), (-30.3, 233.2), (-30.5, 232.9), (-30.5, 232.7), (-30.5, 232.9), (-30.3, 233.2), (-30.3, 233.4), (-30.5, 233.7), (-30.8, 233.7) (0.714, 0.682, 0.643)</w:t>
      </w:r>
    </w:p>
    <w:p>
      <w:r>
        <w:t>(-30.0, 233.7), (-30.0, 233.9), (-30.3, 234.2), (-30.5, 234.2), (-30.0, 234.7), (-30.0, 235.1) (0.635, 0.612, 0.584)</w:t>
      </w:r>
    </w:p>
    <w:p>
      <w:r>
        <w:t>(-30.5, 234.4), (-30.3, 234.7), (-30.3, 235.1), (-30.0, 235.4), (-30.0, 235.6), (-29.8, 235.9), (-29.5, 235.9), (-29.5, 235.6), (-29.8, 235.4), (-29.8, 234.7), (-29.8, 235.1), (-30.0, 235.4), (-30.3, 235.1), (-30.3, 234.7) (0.561, 0.549, 0.529)</w:t>
      </w:r>
    </w:p>
    <w:p>
      <w:r>
        <w:t>(-30.3, 235.4), (-30.3, 235.6), (-29.8, 236.1), (-29.3, 236.1), (-29.3, 235.9), (-29.5, 236.1), (-29.8, 236.1), (-30.3, 235.6) (0.502, 0.486, 0.463)</w:t>
      </w:r>
    </w:p>
    <w:p>
      <w:r>
        <w:t>(-29.3, 235.4), (-29.3, 235.6), (-29.0, 235.9), (-29.0, 236.1), (-29.3, 236.4), (-29.8, 236.4), (-30.3, 235.9), (-29.8, 236.4), (-29.5, 236.4), (-29.3, 236.6), (-29.0, 236.4), (-29.0, 235.9), (-29.3, 235.6) (0.431, 0.431, 0.424)</w:t>
      </w:r>
    </w:p>
    <w:p>
      <w:r>
        <w:t>(-29.8, 236.6), (-29.5, 236.9), (-29.3, 236.9), (-29.0, 237.1), (-28.8, 236.9), (-28.8, 236.6), (-29.0, 236.9), (-29.5, 236.9) (0.302, 0.314, 0.314)</w:t>
      </w:r>
    </w:p>
    <w:p>
      <w:r>
        <w:t>(-29.5, 224.8), (-29.0, 225.3), (-28.8, 225.3), (-28.8, 225.1), (-29.0, 224.8) (0.173, 0.184, 0.180)</w:t>
      </w:r>
    </w:p>
    <w:p>
      <w:r>
        <w:t>(-29.0, 234.9), (-28.8, 235.1), (-28.5, 235.1), (-28.3, 235.4), (-28.3, 236.4), (-28.3, 235.6), (-28.1, 235.4), (-28.3, 235.1), (-28.8, 235.1) (0.204, 0.216, 0.220)</w:t>
      </w:r>
    </w:p>
    <w:p>
      <w:r>
        <w:t>(-27.1, 233.7), (-27.6, 233.7), (-27.8, 233.9), (-27.8, 234.2), (-28.3, 234.7), (-28.8, 234.7), (-29.0, 234.4), (-28.8, 234.7), (-28.3, 234.7), (-27.6, 233.9), (-27.1, 233.9) (0.106, 0.118, 0.118)</w:t>
      </w:r>
    </w:p>
    <w:p>
      <w:r>
        <w:t>(-27.8, 228.7), (-27.8, 229.0), (-28.1, 229.2), (-28.1, 230.0), (-27.8, 230.0), (-27.1, 230.7), (-27.8, 230.0), (-27.8, 229.7), (-28.1, 229.5), (-28.1, 229.2), (-27.8, 229.0) (0.031, 0.039, 0.051)</w:t>
      </w:r>
    </w:p>
    <w:p>
      <w:r>
        <w:t>(-29.0, 226.0), (-28.8, 226.0), (-28.5, 226.3), (-28.5, 226.5), (-28.3, 226.8), (-28.3, 227.0), (-27.6, 227.8), (-27.6, 229.0), (-27.8, 229.2), (-27.8, 229.5), (-27.6, 229.7), (-27.6, 230.0), (-26.8, 230.7), (-26.8, 231.0), (-26.8, 230.7), (-27.1, 230.5), (-27.1, 230.2), (-27.3, 230.0), (-27.3, 229.0), (-27.1, 228.7), (-27.1, 228.5), (-27.6, 228.0), (-27.6, 227.8), (-28.1, 227.3), (-28.1, 227.0), (-28.5, 226.5), (-28.5, 226.3), (-28.8, 226.0) (0.063, 0.071, 0.051)</w:t>
      </w:r>
    </w:p>
    <w:p>
      <w:r>
        <w:t>(-27.8, 236.4), (-27.8, 236.9), (-27.6, 236.9), (-27.6, 236.4) (0.106, 0.118, 0.118)</w:t>
      </w:r>
    </w:p>
    <w:p>
      <w:r>
        <w:t>(-27.8, 235.9), (-27.8, 236.1), (-28.1, 236.4), (-28.1, 237.1), (-27.1, 237.1), (-27.1, 236.4), (-27.3, 236.1), (-27.3, 235.9) (0.137, 0.145, 0.137)</w:t>
      </w:r>
    </w:p>
    <w:p>
      <w:r>
        <w:t>(-26.3, 231.9), (-26.3, 232.7), (-26.6, 232.9), (-26.8, 232.9), (-27.1, 233.2), (-27.3, 233.2), (-27.6, 232.9), (-27.8, 232.9), (-27.8, 233.2), (-28.1, 233.4), (-28.1, 233.7), (-28.1, 233.4), (-27.8, 233.2), (-26.6, 233.2), (-26.3, 233.4), (-26.1, 233.4), (-25.8, 233.7), (-25.8, 232.9), (-26.3, 232.4) (0.063, 0.071, 0.051)</w:t>
      </w:r>
    </w:p>
    <w:p>
      <w:r>
        <w:t>(-27.6, 226.0), (-27.6, 226.5), (-27.1, 227.0), (-26.6, 227.0), (-26.3, 226.8), (-26.3, 226.5), (-26.6, 226.3), (-26.6, 226.0) (0.173, 0.184, 0.180)</w:t>
      </w:r>
    </w:p>
    <w:p>
      <w:r>
        <w:t>(-28.5, 226.0), (-28.3, 226.3), (-28.3, 226.5), (-27.8, 227.0), (-27.8, 227.3), (-27.3, 227.8), (-27.3, 228.0), (-26.8, 228.5), (-26.8, 228.7), (-27.1, 229.0), (-27.1, 230.0), (-26.8, 230.2), (-26.8, 230.5), (-26.8, 229.5), (-26.3, 229.0), (-26.1, 229.0), (-25.8, 229.2), (-25.6, 229.2), (-24.6, 230.2), (-24.1, 230.2), (-24.4, 230.0), (-24.4, 229.7), (-25.6, 228.5), (-25.8, 228.5), (-26.3, 228.0), (-26.8, 228.0), (-27.1, 227.8), (-27.3, 227.8), (-27.8, 227.3), (-27.8, 227.0), (-28.3, 226.5), (-28.3, 226.3) (0.090, 0.098, 0.078)</w:t>
      </w:r>
    </w:p>
    <w:p>
      <w:r>
        <w:t>(-28.3, 234.9), (-27.8, 235.4), (-28.1, 235.6), (-28.1, 236.1), (-28.1, 235.9), (-27.8, 235.6), (-27.3, 235.6), (-26.8, 236.1), (-26.8, 237.1), (-27.1, 237.4), (-28.1, 237.4), (-28.3, 237.1), (-28.3, 236.6), (-28.3, 237.1), (-28.1, 237.4), (-27.1, 237.4), (-26.8, 237.6), (-26.6, 237.6), (-26.3, 237.9), (-25.1, 237.9), (-24.4, 238.6), (-24.4, 238.8), (-24.1, 239.1), (-24.4, 238.8), (-24.4, 238.6), (-24.9, 238.1), (-24.9, 237.9), (-25.6, 237.9), (-25.8, 237.6), (-26.3, 237.6), (-26.6, 237.4), (-26.6, 237.1), (-26.3, 236.9), (-26.1, 236.9), (-25.8, 236.6), (-25.6, 236.6), (-25.6, 235.9), (-25.8, 235.9), (-26.1, 235.6), (-26.6, 235.6), (-26.8, 235.4), (-26.8, 234.9), (-27.1, 234.7), (-27.6, 234.7), (-27.8, 234.9) (0.173, 0.184, 0.180)</w:t>
      </w:r>
    </w:p>
    <w:p>
      <w:r>
        <w:t>(-26.6, 231.0), (-26.6, 231.2), (-26.3, 231.5), (-26.3, 231.7), (-26.1, 231.9), (-26.1, 232.4), (-25.6, 232.9), (-25.6, 233.7), (-25.8, 233.9), (-26.1, 233.7), (-26.3, 233.7), (-26.6, 233.4), (-27.8, 233.4), (-27.8, 233.7), (-28.1, 233.9), (-28.1, 234.2), (-28.3, 234.4), (-28.1, 234.2), (-28.1, 233.9), (-27.6, 233.4), (-27.1, 233.4), (-26.8, 233.7), (-26.6, 233.7), (-26.3, 233.9), (-26.3, 234.2), (-25.8, 234.7), (-25.6, 234.7), (-25.3, 234.4), (-25.1, 234.4), (-25.1, 233.2), (-26.1, 232.2), (-26.1, 231.9), (-26.3, 231.7), (-26.3, 231.5), (-26.6, 231.2) (0.090, 0.098, 0.078)</w:t>
      </w:r>
    </w:p>
    <w:p>
      <w:r>
        <w:t>(-26.3, 226.0), (-26.3, 226.3), (-26.1, 226.5), (-26.1, 226.8), (-26.3, 227.0), (-26.3, 227.3), (-26.1, 227.3), (-25.8, 227.5), (-25.8, 226.8), (-26.3, 226.3) (0.180, 0.161, 0.125)</w:t>
      </w:r>
    </w:p>
    <w:p>
      <w:r>
        <w:t>(-24.9, 227.0), (-25.6, 227.0), (-25.6, 227.8), (-25.6, 227.3), (-25.3, 227.0) (0.173, 0.184, 0.180)</w:t>
      </w:r>
    </w:p>
    <w:p>
      <w:r>
        <w:t>(-25.8, 230.5), (-25.8, 231.2), (-25.3, 231.7), (-24.6, 231.7), (-24.6, 231.5), (-25.3, 230.7), (-25.6, 230.7) (0.173, 0.184, 0.180)</w:t>
      </w:r>
    </w:p>
    <w:p>
      <w:r>
        <w:t>(-26.3, 229.7), (-26.3, 231.0), (-26.1, 231.2), (-26.1, 231.5), (-25.6, 231.9), (-25.6, 232.2), (-25.3, 232.2), (-25.1, 232.4), (-24.9, 232.4), (-24.6, 232.7), (-24.4, 232.7), (-23.9, 233.2), (-23.9, 233.7), (-24.1, 233.9), (-24.1, 234.2), (-25.3, 235.4), (-25.8, 235.4), (-26.6, 234.7), (-26.6, 234.4), (-26.8, 234.2), (-27.6, 234.2), (-28.1, 234.7), (-27.8, 234.7), (-27.6, 234.4), (-27.1, 234.4), (-26.6, 234.9), (-26.6, 235.1), (-26.3, 235.4), (-26.1, 235.4), (-25.8, 235.6), (-25.6, 235.6), (-25.3, 235.9), (-25.3, 236.6), (-25.8, 237.1), (-26.1, 237.1), (-26.1, 237.4), (-25.8, 237.4), (-25.6, 237.6), (-24.9, 237.6), (-24.6, 237.9), (-24.6, 238.1), (-24.4, 238.3), (-24.6, 238.1), (-24.6, 237.6), (-24.4, 237.4), (-23.1, 237.4), (-23.6, 237.4), (-24.1, 236.9), (-24.1, 236.6), (-24.6, 236.1), (-24.6, 235.9), (-24.9, 235.6), (-24.9, 235.4), (-24.6, 235.1), (-24.6, 234.9), (-24.4, 234.7), (-24.4, 234.4), (-24.1, 234.2), (-24.1, 233.9), (-23.4, 233.2), (-22.9, 233.2), (-23.9, 233.2), (-24.1, 232.9), (-24.1, 232.7), (-23.9, 232.4), (-23.9, 231.9), (-23.9, 232.4), (-24.1, 232.7), (-24.4, 232.4), (-25.1, 232.4), (-26.1, 231.5), (-26.1, 231.2), (-26.3, 231.0), (-26.3, 230.2), (-26.1, 230.0), (-25.6, 230.0), (-24.9, 230.7), (-25.6, 230.0), (-25.8, 230.0), (-26.1, 229.7) (0.137, 0.145, 0.137)</w:t>
      </w:r>
    </w:p>
    <w:p>
      <w:r>
        <w:t>(-27.1, 227.5), (-26.8, 227.8), (-26.3, 227.8), (-25.8, 228.3), (-25.6, 228.3), (-24.1, 229.7), (-24.1, 230.0), (-23.9, 230.2), (-24.1, 230.5), (-24.6, 230.5), (-25.6, 229.5), (-25.8, 229.5), (-26.1, 229.2), (-26.3, 229.2), (-26.6, 229.5), (-26.6, 230.7), (-26.6, 229.7), (-26.3, 229.5), (-26.1, 229.5), (-25.8, 229.7), (-25.6, 229.7), (-24.6, 230.7), (-24.4, 230.7), (-23.6, 231.5), (-23.6, 232.4), (-23.9, 232.7), (-23.9, 232.9), (-24.1, 233.2), (-24.4, 232.9), (-24.6, 232.9), (-24.9, 232.7), (-25.1, 232.7), (-25.3, 232.4), (-25.6, 232.4), (-25.8, 232.2), (-25.8, 231.9), (-26.1, 231.7), (-25.8, 231.9), (-25.8, 232.2), (-24.9, 233.2), (-24.9, 234.4), (-25.1, 234.7), (-25.3, 234.7), (-25.6, 234.9), (-25.8, 234.9), (-26.8, 233.9), (-26.3, 234.4), (-26.3, 234.7), (-26.1, 234.7), (-25.6, 235.1), (-25.3, 235.1), (-24.4, 234.2), (-24.4, 233.9), (-24.1, 233.7), (-24.1, 233.2), (-23.9, 232.9), (-22.6, 232.9), (-22.2, 232.4), (-22.2, 232.2), (-22.6, 231.7), (-22.6, 230.7), (-23.1, 230.2), (-23.4, 230.2), (-25.1, 228.5), (-25.3, 228.5), (-26.1, 227.8), (-26.8, 227.8) (0.129, 0.129, 0.094)</w:t>
      </w:r>
    </w:p>
    <w:p>
      <w:r>
        <w:t>(-26.1, 230.2), (-26.1, 231.0), (-26.1, 230.5), (-25.8, 230.2), (-25.6, 230.5), (-25.3, 230.5), (-24.4, 231.5), (-24.4, 231.7), (-24.6, 231.9), (-25.3, 231.9), (-25.8, 231.5), (-25.1, 232.2), (-24.1, 232.2), (-24.1, 231.9), (-23.9, 231.7), (-24.1, 231.5), (-24.4, 231.5), (-24.6, 231.2), (-24.6, 231.0), (-24.9, 231.0), (-25.6, 230.2) (0.180, 0.161, 0.125)</w:t>
      </w:r>
    </w:p>
    <w:p>
      <w:r>
        <w:t>(-25.3, 226.0), (-25.3, 226.3), (-24.6, 226.3), (-24.6, 226.0) (0.090, 0.098, 0.078)</w:t>
      </w:r>
    </w:p>
    <w:p>
      <w:r>
        <w:t>(-25.1, 236.9), (-25.1, 237.1), (-24.9, 237.1), (-24.9, 236.9) (0.106, 0.118, 0.118)</w:t>
      </w:r>
    </w:p>
    <w:p>
      <w:r>
        <w:t>(-25.1, 227.5), (-24.9, 227.8), (-24.9, 227.5) (0.204, 0.216, 0.220)</w:t>
      </w:r>
    </w:p>
    <w:p>
      <w:r>
        <w:t>(-24.6, 227.5), (-24.6, 227.8), (-24.1, 228.3), (-23.9, 228.0), (-23.4, 228.0), (-24.1, 228.0) (0.247, 0.212, 0.173)</w:t>
      </w:r>
    </w:p>
    <w:p>
      <w:r>
        <w:t>(-23.9, 228.3), (-23.9, 228.5), (-23.1, 229.2), (-22.9, 229.2), (-23.1, 229.2), (-23.9, 228.5), (-23.6, 228.3) (0.255, 0.231, 0.196)</w:t>
      </w:r>
    </w:p>
    <w:p>
      <w:r>
        <w:t>(-20.9, 226.3), (-21.2, 226.0), (-21.7, 226.0), (-21.7, 226.5), (-21.4, 226.8), (-21.4, 227.5), (-21.7, 227.8), (-21.9, 227.5), (-22.6, 227.5), (-22.9, 227.8), (-23.9, 227.8), (-24.4, 227.3), (-25.3, 227.3), (-25.3, 227.8), (-25.1, 227.8), (-23.4, 229.5), (-22.4, 229.5), (-23.1, 229.5), (-23.4, 229.2), (-23.6, 229.2), (-24.1, 228.7), (-24.1, 228.5), (-24.6, 228.0), (-24.9, 228.0), (-25.3, 227.5), (-25.1, 227.3), (-24.6, 227.3), (-24.1, 227.8), (-22.9, 227.8), (-22.6, 227.5), (-21.9, 227.5), (-21.4, 228.0), (-21.4, 227.3), (-20.9, 226.8) (0.216, 0.196, 0.161)</w:t>
      </w:r>
    </w:p>
    <w:p>
      <w:r>
        <w:t>(-23.6, 228.5), (-23.1, 229.0), (-21.4, 229.0), (-21.9, 228.5), (-21.9, 228.3), (-22.2, 228.0), (-22.6, 228.0), (-22.9, 228.3), (-23.4, 228.3) (0.243, 0.251, 0.235)</w:t>
      </w:r>
    </w:p>
    <w:p>
      <w:r>
        <w:t>(-22.2, 228.3), (-22.6, 228.3), (-22.9, 228.5), (-22.9, 228.7), (-22.4, 228.7), (-22.2, 228.5) (0.306, 0.286, 0.251)</w:t>
      </w:r>
    </w:p>
    <w:p>
      <w:r>
        <w:t>(-26.1, 221.4), (-26.1, 221.9), (-25.3, 222.6), (-25.3, 224.6), (-24.9, 225.1), (-24.9, 224.3), (-24.6, 224.1), (-23.9, 224.1), (-23.6, 224.3), (-23.6, 224.6), (-23.4, 224.8), (-23.4, 225.5), (-23.6, 225.8), (-23.6, 226.3), (-22.9, 227.0), (-22.9, 227.3), (-23.1, 227.5), (-23.4, 227.5), (-23.6, 227.3), (-23.9, 227.3), (-24.1, 227.0), (-24.6, 227.0), (-24.4, 227.0), (-23.9, 227.5), (-22.9, 227.5), (-22.6, 227.3), (-22.6, 227.0), (-22.4, 226.8), (-22.9, 226.3), (-22.6, 226.0), (-22.2, 226.0), (-21.9, 225.8), (-21.2, 225.8), (-20.7, 226.3), (-20.7, 226.8), (-21.2, 227.3), (-21.2, 228.0), (-20.9, 228.3), (-20.4, 228.3), (-20.2, 228.5), (-19.9, 228.3), (-19.7, 228.5), (-19.7, 228.7), (-19.2, 229.2), (-19.0, 229.0), (-18.7, 229.0), (-18.5, 228.7), (-18.7, 228.5), (-18.7, 227.8), (-19.2, 227.3), (-19.2, 226.8), (-19.7, 226.3), (-19.7, 226.0), (-20.2, 226.0), (-20.4, 225.8), (-20.7, 225.8), (-21.4, 225.1), (-21.9, 225.1), (-22.2, 224.8), (-22.6, 224.8), (-23.6, 223.8), (-24.6, 223.8), (-25.1, 223.3), (-25.1, 222.8), (-25.3, 222.6), (-25.3, 222.3), (-25.6, 222.3), (-26.1, 221.9) (0.180, 0.161, 0.125)</w:t>
      </w:r>
    </w:p>
    <w:p>
      <w:r>
        <w:t>(-22.6, 226.3), (-22.4, 226.5), (-22.2, 226.3) (0.216, 0.196, 0.161)</w:t>
      </w:r>
    </w:p>
    <w:p>
      <w:r>
        <w:t>(-24.6, 228.5), (-24.1, 229.0), (-24.1, 229.2), (-23.6, 229.7), (-23.4, 229.7), (-22.4, 230.7), (-22.4, 231.7), (-22.2, 231.7), (-21.9, 231.9), (-21.7, 231.9), (-21.4, 232.2), (-21.7, 232.4), (-21.9, 232.4), (-22.2, 232.7), (-22.2, 232.9), (-22.4, 233.2), (-22.6, 233.2), (-22.9, 233.4), (-23.4, 233.4), (-23.9, 233.9), (-23.9, 234.2), (-24.1, 234.4), (-24.1, 234.7), (-24.4, 234.9), (-23.4, 233.9), (-22.4, 233.9), (-22.2, 234.2), (-21.4, 234.2), (-21.2, 233.9), (-21.4, 233.7), (-21.4, 233.2), (-21.2, 232.9), (-20.9, 232.9), (-20.9, 232.7), (-20.4, 232.2), (-19.7, 232.2), (-19.4, 231.9), (-19.4, 231.7), (-19.9, 231.2), (-20.4, 231.2), (-20.9, 230.7), (-21.2, 230.7), (-21.7, 230.2), (-21.7, 231.0), (-21.9, 231.2), (-22.2, 231.0), (-22.2, 230.2), (-22.4, 230.0), (-22.4, 229.7), (-23.4, 229.7) (0.180, 0.161, 0.125)</w:t>
      </w:r>
    </w:p>
    <w:p>
      <w:r>
        <w:t>(-22.2, 229.5), (-22.2, 229.7), (-21.9, 229.7) (0.208, 0.235, 0.129)</w:t>
      </w:r>
    </w:p>
    <w:p>
      <w:r>
        <w:t>(-22.2, 230.0), (-21.9, 230.2), (-21.9, 231.0), (-21.9, 230.0) (0.173, 0.200, 0.098)</w:t>
      </w:r>
    </w:p>
    <w:p>
      <w:r>
        <w:t>(-21.9, 226.3), (-22.2, 226.5), (-22.2, 227.3), (-21.9, 227.3), (-21.7, 227.5), (-21.7, 226.8), (-21.9, 226.5) (0.208, 0.235, 0.129)</w:t>
      </w:r>
    </w:p>
    <w:p>
      <w:r>
        <w:t>(-22.2, 229.2), (-21.9, 229.2), (-21.4, 229.7), (-21.7, 229.5), (-21.7, 229.2) (0.255, 0.231, 0.196)</w:t>
      </w:r>
    </w:p>
    <w:p>
      <w:r>
        <w:t>(-21.7, 237.1), (-21.7, 237.4), (-20.9, 237.4), (-21.2, 237.1) (0.251, 0.267, 0.271)</w:t>
      </w:r>
    </w:p>
    <w:p>
      <w:r>
        <w:t>(-21.2, 233.2), (-21.2, 233.7), (-20.9, 233.7), (-20.9, 233.2) (0.173, 0.200, 0.098)</w:t>
      </w:r>
    </w:p>
    <w:p>
      <w:r>
        <w:t>(-21.4, 230.0), (-20.4, 231.0), (-20.7, 230.7), (-20.7, 230.5), (-20.9, 230.2), (-21.2, 230.2) (0.208, 0.235, 0.129)</w:t>
      </w:r>
    </w:p>
    <w:p>
      <w:r>
        <w:t>(-21.4, 228.3), (-21.2, 228.5), (-20.7, 228.5), (-19.9, 229.2), (-19.7, 229.2), (-19.9, 229.0), (-20.2, 229.0), (-20.7, 228.5), (-20.9, 228.5), (-21.2, 228.3) (0.208, 0.235, 0.129)</w:t>
      </w:r>
    </w:p>
    <w:p>
      <w:r>
        <w:t>(-20.2, 235.1), (-20.4, 235.1), (-20.7, 235.4), (-20.2, 235.4) (0.247, 0.212, 0.173)</w:t>
      </w:r>
    </w:p>
    <w:p>
      <w:r>
        <w:t>(-20.7, 232.9), (-20.7, 233.4), (-20.4, 233.7), (-20.2, 233.4), (-19.9, 233.4), (-20.2, 233.2), (-20.2, 232.9), (-20.4, 233.2) (0.208, 0.235, 0.129)</w:t>
      </w:r>
    </w:p>
    <w:p>
      <w:r>
        <w:t>(-19.7, 233.7), (-19.7, 234.4), (-19.4, 234.4), (-19.2, 234.7), (-19.0, 234.7), (-19.2, 234.7), (-19.7, 234.2), (-19.2, 233.7), (-19.0, 233.7), (-18.5, 234.2), (-18.0, 234.2), (-18.2, 234.2), (-18.7, 233.7), (-19.0, 233.7), (-19.2, 233.4), (-19.4, 233.7) (0.247, 0.212, 0.173)</w:t>
      </w:r>
    </w:p>
    <w:p>
      <w:r>
        <w:t>(-19.4, 229.2), (-19.2, 229.5), (-18.7, 229.5), (-18.7, 229.2), (-19.0, 229.2), (-19.2, 229.5) (0.216, 0.196, 0.161)</w:t>
      </w:r>
    </w:p>
    <w:p>
      <w:r>
        <w:t>(-20.9, 230.0), (-20.2, 230.7), (-19.9, 230.7), (-19.7, 231.0), (-19.4, 231.0), (-18.2, 232.2), (-18.0, 232.2), (-17.7, 232.4), (-17.5, 232.4), (-17.0, 232.9), (-16.7, 232.9), (-16.5, 233.2), (-16.2, 233.2), (-16.0, 233.4), (-16.2, 233.2), (-16.5, 233.2), (-16.7, 232.9), (-17.0, 232.9), (-17.5, 232.4), (-17.7, 232.4), (-18.0, 232.2), (-18.2, 232.2), (-19.0, 231.5), (-19.0, 231.2), (-19.2, 231.2), (-19.4, 231.0), (-19.7, 231.0), (-19.9, 230.7), (-20.2, 230.7), (-20.4, 230.5), (-20.4, 230.2), (-20.7, 230.2) (0.255, 0.231, 0.196)</w:t>
      </w:r>
    </w:p>
    <w:p>
      <w:r>
        <w:t>(-18.2, 229.0), (-18.5, 229.0), (-18.5, 229.5), (-18.2, 229.2) (0.208, 0.235, 0.129)</w:t>
      </w:r>
    </w:p>
    <w:p>
      <w:r>
        <w:t>(-19.4, 234.2), (-19.2, 234.4), (-19.0, 234.4), (-18.7, 234.7), (-18.7, 234.9), (-18.2, 235.4), (-17.5, 235.4), (-17.5, 235.1), (-17.2, 234.9), (-17.2, 234.7), (-17.5, 234.4), (-18.5, 234.4), (-19.0, 233.9), (-19.2, 233.9) (0.255, 0.231, 0.196)</w:t>
      </w:r>
    </w:p>
    <w:p>
      <w:r>
        <w:t>(-19.4, 229.7), (-19.0, 229.7), (-18.2, 230.5), (-18.0, 230.5), (-17.7, 230.7), (-17.5, 230.7), (-17.7, 230.7), (-18.0, 230.5), (-18.2, 230.5), (-18.5, 230.2), (-18.5, 230.0), (-18.7, 230.0), (-19.0, 229.7) (0.255, 0.231, 0.196)</w:t>
      </w:r>
    </w:p>
    <w:p>
      <w:r>
        <w:t>(-18.0, 234.7), (-18.2, 234.9), (-18.2, 235.1), (-18.0, 235.1) (0.243, 0.251, 0.235)</w:t>
      </w:r>
    </w:p>
    <w:p>
      <w:r>
        <w:t>(-18.2, 236.6), (-18.0, 236.9), (-17.7, 236.9), (-18.0, 236.6) (0.137, 0.145, 0.137)</w:t>
      </w:r>
    </w:p>
    <w:p>
      <w:r>
        <w:t>(-19.4, 225.3), (-19.2, 225.5), (-19.0, 225.5), (-18.2, 226.3), (-18.2, 226.5), (-18.0, 226.5), (-17.7, 226.8), (-17.2, 226.8), (-17.0, 227.0), (-16.7, 227.0), (-16.5, 227.3), (-16.0, 227.3), (-15.8, 227.0), (-15.5, 227.0), (-15.3, 226.8), (-15.0, 226.8), (-15.0, 226.3), (-15.8, 226.3), (-16.0, 226.5), (-17.2, 226.5), (-17.7, 226.0), (-18.0, 226.0), (-18.5, 225.5), (-18.7, 225.5), (-19.0, 225.3) (0.255, 0.231, 0.196)</w:t>
      </w:r>
    </w:p>
    <w:p>
      <w:r>
        <w:t>(-17.5, 230.0), (-17.5, 230.2), (-16.7, 230.2), (-16.7, 230.0) (0.180, 0.161, 0.125)</w:t>
      </w:r>
    </w:p>
    <w:p>
      <w:r>
        <w:t>(-22.6, 223.6), (-22.6, 224.3), (-22.4, 224.6), (-22.2, 224.6), (-21.9, 224.8), (-21.4, 224.8), (-20.7, 225.5), (-20.4, 225.5), (-20.2, 225.8), (-19.7, 225.8), (-19.2, 226.3), (-19.2, 226.5), (-19.0, 226.8), (-19.0, 227.3), (-18.5, 227.8), (-18.5, 228.5), (-18.0, 229.0), (-18.0, 229.2), (-18.2, 229.5), (-18.2, 229.7), (-18.0, 230.0), (-18.0, 230.2), (-17.7, 230.5), (-16.7, 230.5), (-16.5, 230.7), (-16.2, 230.7), (-16.0, 231.0), (-15.8, 231.0), (-15.5, 231.2), (-15.0, 231.2), (-14.8, 231.0), (-14.5, 231.0), (-14.3, 230.7), (-13.8, 230.7), (-13.8, 230.2), (-14.5, 230.2), (-15.0, 230.7), (-15.8, 230.7), (-16.0, 230.5), (-16.0, 230.2), (-15.5, 229.7), (-15.5, 229.0), (-15.8, 229.0), (-16.0, 228.7), (-16.5, 229.2), (-16.7, 229.2), (-17.0, 229.5), (-17.7, 229.5), (-18.0, 229.2), (-18.0, 229.0), (-17.5, 228.5), (-17.5, 227.8), (-18.0, 227.3), (-18.2, 227.3), (-18.5, 227.0), (-18.7, 227.0), (-19.0, 226.8), (-19.0, 226.3), (-19.4, 225.8), (-19.7, 225.8), (-20.7, 224.8), (-20.9, 224.8), (-21.2, 224.6), (-21.4, 224.6), (-21.7, 224.3), (-21.4, 224.1), (-20.4, 224.1), (-20.2, 224.3), (-19.9, 224.3), (-19.4, 224.8), (-18.7, 224.8), (-18.5, 225.1), (-18.2, 225.1), (-17.7, 225.5), (-17.5, 225.5), (-17.2, 225.8), (-17.0, 225.8), (-16.7, 226.0), (-16.0, 226.0), (-15.8, 225.8), (-15.5, 225.8), (-15.3, 225.5), (-15.0, 225.5), (-15.0, 225.3), (-14.8, 225.1), (-14.8, 224.8), (-14.3, 224.3), (-13.5, 225.1), (-12.3, 225.1), (-12.1, 224.8), (-11.6, 224.8), (-11.8, 224.6), (-12.1, 224.6), (-12.3, 224.3), (-12.6, 224.3), (-12.3, 224.3), (-12.1, 224.6), (-12.1, 224.8), (-12.3, 225.1), (-13.3, 225.1), (-13.5, 224.8), (-13.5, 224.6), (-13.8, 224.3), (-13.5, 224.1), (-13.0, 224.1), (-13.3, 224.1), (-13.8, 223.6), (-13.5, 223.8), (-13.5, 224.1), (-13.8, 224.3), (-14.5, 224.3), (-14.8, 224.6), (-15.0, 224.6), (-15.0, 224.8), (-15.3, 225.1), (-15.3, 225.3), (-15.5, 225.5), (-15.8, 225.5), (-16.0, 225.8), (-17.0, 225.8), (-17.2, 225.5), (-17.2, 225.3), (-16.7, 224.8), (-16.2, 224.8), (-16.0, 224.6), (-16.0, 224.1), (-16.5, 223.6), (-18.0, 223.6), (-18.0, 224.6), (-18.2, 224.8), (-18.7, 224.8), (-19.4, 224.1), (-19.4, 223.8), (-19.0, 223.3), (-19.2, 223.3), (-19.7, 222.8), (-20.7, 223.8), (-21.7, 223.8), (-22.2, 223.3), (-22.4, 223.3) (0.216, 0.196, 0.161)</w:t>
      </w:r>
    </w:p>
    <w:p>
      <w:r>
        <w:t>(-17.0, 235.4), (-16.7, 235.4), (-16.5, 235.1), (-17.0, 235.1) (0.216, 0.196, 0.161)</w:t>
      </w:r>
    </w:p>
    <w:p>
      <w:r>
        <w:t>(-23.4, 234.2), (-23.4, 234.9), (-22.9, 234.9), (-22.6, 235.1), (-23.1, 235.6), (-23.4, 235.6), (-23.4, 235.9), (-23.1, 235.6), (-22.9, 235.6), (-22.2, 234.9), (-21.9, 234.9), (-21.4, 235.4), (-21.2, 235.4), (-20.9, 235.6), (-20.9, 235.4), (-20.4, 234.9), (-20.2, 234.9), (-19.9, 235.1), (-19.9, 235.4), (-20.4, 235.9), (-20.4, 236.1), (-19.9, 236.1), (-19.7, 235.9), (-19.4, 236.1), (-19.2, 236.1), (-18.7, 236.6), (-18.7, 236.4), (-19.0, 236.1), (-19.0, 235.9), (-18.7, 235.6), (-18.5, 235.9), (-18.0, 235.9), (-16.7, 237.1), (-16.5, 237.1), (-16.2, 237.4), (-16.0, 237.1), (-15.8, 237.4), (-15.5, 237.1), (-15.3, 237.4), (-15.0, 237.4), (-14.5, 237.9), (-14.5, 238.1), (-14.3, 238.1), (-14.0, 238.3), (-13.5, 238.3), (-12.6, 239.3), (-11.6, 239.3), (-11.3, 239.1), (-10.8, 239.1), (-10.6, 239.3), (-10.6, 239.6), (-10.3, 239.8), (-10.3, 240.1), (-10.1, 240.1), (-9.8, 240.3), (-8.9, 240.3), (-8.6, 240.6), (-8.4, 240.6), (-8.1, 240.8), (-7.9, 240.8), (-7.6, 241.1), (-7.4, 241.1), (-7.6, 241.1), (-7.9, 240.8), (-8.1, 240.8), (-9.1, 239.8), (-9.4, 240.1), (-9.8, 240.1), (-10.1, 239.8), (-10.1, 238.8), (-9.8, 238.6), (-9.8, 238.3), (-11.1, 238.3), (-11.3, 238.6), (-11.3, 238.8), (-11.6, 239.1), (-12.6, 239.1), (-13.3, 238.3), (-13.8, 238.3), (-14.0, 238.1), (-14.3, 238.1), (-14.5, 237.9), (-14.5, 237.6), (-15.0, 237.1), (-15.0, 236.4), (-15.5, 236.4), (-16.2, 237.1), (-16.5, 236.9), (-17.0, 236.9), (-17.5, 236.4), (-17.5, 236.1), (-17.7, 235.9), (-18.0, 235.9), (-18.2, 235.6), (-18.5, 235.6), (-19.0, 235.1), (-19.0, 234.9), (-19.2, 234.9), (-19.4, 234.7), (-19.7, 234.7), (-19.9, 234.4), (-19.9, 233.7), (-19.7, 233.4), (-19.4, 233.4), (-19.2, 233.2), (-19.0, 233.4), (-18.7, 233.4), (-18.2, 233.9), (-18.0, 233.9), (-17.7, 234.2), (-16.5, 234.2), (-16.2, 234.4), (-15.0, 234.4), (-14.3, 235.1), (-13.8, 235.1), (-13.5, 234.9), (-13.8, 234.7), (-14.0, 234.7), (-14.3, 234.4), (-15.3, 234.4), (-16.2, 233.4), (-16.5, 233.4), (-16.7, 233.2), (-17.0, 233.2), (-17.2, 232.9), (-17.5, 232.9), (-17.7, 232.7), (-18.0, 232.7), (-18.2, 232.4), (-18.5, 232.4), (-19.0, 231.9), (-19.0, 231.7), (-19.4, 231.2), (-19.7, 231.2), (-19.2, 231.7), (-19.2, 231.9), (-19.7, 232.4), (-20.4, 232.4), (-20.4, 232.9), (-20.2, 232.7), (-19.9, 232.9), (-19.9, 233.2), (-19.7, 233.4), (-19.9, 233.7), (-20.2, 233.7), (-20.4, 233.9), (-20.7, 233.7), (-21.4, 234.4), (-21.7, 234.4), (-21.9, 234.7), (-22.4, 234.2) (0.216, 0.196, 0.161)</w:t>
      </w:r>
    </w:p>
    <w:p>
      <w:r>
        <w:t>(-21.4, 224.3), (-21.2, 224.3), (-20.9, 224.6), (-20.7, 224.6), (-19.7, 225.5), (-19.4, 225.5), (-18.5, 226.5), (-18.5, 226.8), (-18.2, 227.0), (-18.0, 227.0), (-17.2, 227.8), (-17.2, 228.5), (-17.7, 229.0), (-17.7, 229.2), (-17.0, 229.2), (-16.7, 229.0), (-16.5, 229.0), (-16.0, 228.5), (-15.8, 228.7), (-15.5, 228.7), (-15.3, 229.0), (-15.3, 229.7), (-15.8, 230.2), (-15.8, 230.5), (-15.0, 230.5), (-14.5, 230.0), (-13.8, 230.0), (-13.5, 230.2), (-13.5, 230.7), (-13.8, 231.0), (-14.3, 231.0), (-14.5, 231.2), (-14.8, 231.2), (-14.5, 231.2), (-14.3, 231.0), (-13.8, 231.0), (-13.3, 231.5), (-13.3, 231.7), (-13.0, 231.9), (-12.6, 231.9), (-12.6, 231.2), (-13.3, 230.5), (-13.3, 230.2), (-13.0, 230.0), (-11.3, 230.0), (-11.1, 229.7), (-11.1, 228.7), (-11.3, 228.7), (-11.8, 228.3), (-12.6, 229.0), (-12.8, 229.0), (-13.8, 230.0), (-14.5, 230.0), (-15.0, 229.5), (-15.0, 228.7), (-14.5, 228.3), (-14.0, 228.3), (-13.3, 227.5), (-12.8, 227.5), (-12.6, 227.8), (-12.1, 227.8), (-12.1, 227.3), (-12.3, 227.3), (-13.8, 225.8), (-14.3, 225.8), (-14.5, 225.5), (-14.5, 225.1), (-14.3, 224.8), (-14.0, 224.8), (-13.5, 225.3), (-12.8, 225.3), (-13.5, 225.3), (-14.3, 224.6), (-14.5, 224.8), (-14.5, 225.1), (-14.8, 225.3), (-14.8, 225.5), (-15.0, 225.8), (-15.3, 225.8), (-15.5, 226.0), (-15.8, 226.0), (-16.0, 226.3), (-16.7, 226.3), (-17.0, 226.0), (-17.2, 226.0), (-17.5, 225.8), (-17.7, 225.8), (-18.2, 225.3), (-18.5, 225.3), (-18.7, 225.1), (-19.4, 225.1), (-19.9, 224.6), (-20.2, 224.6), (-20.4, 224.3) (0.247, 0.212, 0.173)</w:t>
      </w:r>
    </w:p>
    <w:p>
      <w:r>
        <w:t>(-16.0, 233.2), (-15.5, 233.7), (-15.3, 233.7), (-15.0, 233.9), (-14.5, 233.9), (-14.8, 233.9), (-15.0, 233.7), (-15.3, 233.7), (-15.5, 233.4), (-15.8, 233.4) (0.243, 0.251, 0.235)</w:t>
      </w:r>
    </w:p>
    <w:p>
      <w:r>
        <w:t>(-16.2, 236.9), (-15.5, 236.1), (-15.0, 236.1), (-14.8, 236.4), (-14.8, 237.1), (-14.8, 236.1), (-15.5, 236.1) (0.247, 0.212, 0.173)</w:t>
      </w:r>
    </w:p>
    <w:p>
      <w:r>
        <w:t>(-18.0, 235.6), (-17.7, 235.6), (-17.5, 235.9), (-17.2, 235.6), (-16.7, 235.6), (-16.5, 235.4), (-16.2, 235.4), (-16.2, 235.1), (-15.8, 234.7), (-15.0, 234.7), (-14.3, 235.4), (-13.5, 235.4), (-13.3, 235.6), (-13.3, 235.9), (-13.0, 236.1), (-12.8, 235.9), (-12.3, 235.9), (-12.6, 235.9), (-12.8, 235.6), (-12.8, 235.1), (-12.6, 234.9), (-12.3, 234.9), (-13.0, 234.9), (-13.3, 234.7), (-13.5, 234.7), (-13.8, 234.4), (-14.0, 234.4), (-13.8, 234.4), (-13.3, 234.9), (-13.8, 235.4), (-14.3, 235.4), (-15.0, 234.7), (-16.2, 234.7), (-16.5, 234.4), (-17.2, 234.4), (-17.0, 234.7), (-17.0, 234.9), (-17.2, 235.1), (-17.2, 235.4), (-17.5, 235.6) (0.247, 0.212, 0.173)</w:t>
      </w:r>
    </w:p>
    <w:p>
      <w:r>
        <w:t>(-15.3, 231.7), (-14.5, 231.7), (-14.3, 231.5), (-13.5, 232.2), (-14.0, 231.7), (-14.0, 231.5), (-14.3, 231.5), (-14.5, 231.7) (0.243, 0.251, 0.235)</w:t>
      </w:r>
    </w:p>
    <w:p>
      <w:r>
        <w:t>(-14.3, 229.2), (-14.0, 229.2), (-13.8, 229.0), (-14.3, 229.0) (0.294, 0.251, 0.204)</w:t>
      </w:r>
    </w:p>
    <w:p>
      <w:r>
        <w:t>(-21.4, 229.2), (-20.9, 229.7), (-20.4, 229.7), (-20.2, 230.0), (-20.2, 230.2), (-19.7, 230.7), (-19.2, 230.7), (-18.0, 231.9), (-17.7, 231.9), (-17.2, 232.4), (-17.0, 232.4), (-16.7, 232.7), (-16.5, 232.7), (-16.2, 232.9), (-16.0, 232.9), (-15.8, 233.2), (-15.5, 233.2), (-15.3, 233.4), (-15.0, 233.4), (-14.8, 233.7), (-14.5, 233.7), (-14.3, 233.9), (-13.3, 233.9), (-13.0, 234.2), (-12.3, 234.2), (-12.1, 234.4), (-11.6, 234.4), (-11.3, 234.7), (-10.8, 234.7), (-10.6, 234.9), (-10.3, 234.9), (-9.8, 235.4), (-8.9, 235.4), (-8.6, 235.6), (-8.1, 235.6), (-7.9, 235.9), (-7.6, 235.9), (-7.9, 235.9), (-8.6, 235.1), (-8.6, 234.9), (-8.1, 234.4), (-8.1, 234.2), (-8.1, 234.4), (-8.4, 234.7), (-8.6, 234.7), (-9.1, 234.2), (-9.6, 234.2), (-9.8, 233.9), (-10.3, 233.9), (-10.6, 233.7), (-11.1, 233.7), (-12.1, 232.7), (-12.8, 232.7), (-13.0, 232.4), (-13.5, 232.4), (-14.3, 231.7), (-14.5, 231.9), (-15.3, 231.9), (-15.5, 231.7), (-16.0, 231.7), (-16.2, 231.5), (-16.5, 231.5), (-16.7, 231.2), (-17.0, 231.2), (-17.2, 231.0), (-18.0, 231.0), (-18.2, 230.7), (-18.5, 230.7), (-19.2, 230.0), (-20.2, 230.0), (-20.9, 229.2) (0.306, 0.286, 0.251)</w:t>
      </w:r>
    </w:p>
    <w:p>
      <w:r>
        <w:t>(-14.0, 236.1), (-14.3, 236.4), (-14.3, 237.1), (-14.0, 237.4), (-13.8, 237.4), (-13.5, 237.6), (-13.5, 236.6) (0.243, 0.251, 0.235)</w:t>
      </w:r>
    </w:p>
    <w:p>
      <w:r>
        <w:t>(-13.8, 226.3), (-14.0, 226.5), (-14.3, 226.5), (-14.3, 227.5), (-13.8, 227.5), (-13.3, 227.0), (-13.3, 226.8) (0.216, 0.196, 0.161)</w:t>
      </w:r>
    </w:p>
    <w:p>
      <w:r>
        <w:t>(-17.2, 235.9), (-17.2, 236.1), (-16.7, 236.6), (-16.2, 236.6), (-15.5, 235.9), (-14.8, 235.9), (-14.5, 236.1), (-14.5, 237.4), (-14.0, 237.9), (-13.8, 237.9), (-13.5, 238.1), (-13.0, 238.1), (-12.8, 238.3), (-12.6, 238.3), (-12.3, 238.6), (-11.8, 238.6), (-11.8, 238.3), (-11.3, 237.9), (-9.8, 237.9), (-9.8, 237.1), (-10.3, 237.1), (-10.6, 236.9), (-11.3, 236.9), (-12.1, 236.1), (-12.8, 236.1), (-13.0, 236.4), (-13.5, 235.9), (-13.5, 235.6), (-14.3, 235.6), (-15.0, 234.9), (-15.8, 234.9), (-16.0, 235.1), (-16.0, 235.4), (-16.2, 235.6), (-16.5, 235.6), (-16.7, 235.9) (0.255, 0.231, 0.196)</w:t>
      </w:r>
    </w:p>
    <w:p>
      <w:r>
        <w:t>(-18.0, 231.2), (-18.0, 231.5), (-17.5, 231.9), (-17.2, 231.9), (-17.0, 232.2), (-16.7, 232.2), (-16.2, 232.7), (-15.8, 232.7), (-15.5, 232.9), (-15.3, 232.9), (-15.0, 233.2), (-14.8, 233.2), (-14.5, 233.4), (-14.3, 233.4), (-14.0, 233.7), (-12.6, 233.7), (-12.3, 233.9), (-11.8, 233.9), (-11.6, 234.2), (-11.3, 234.2), (-11.1, 234.4), (-10.8, 234.4), (-10.6, 234.7), (-10.3, 234.7), (-10.1, 234.9), (-9.6, 234.9), (-9.4, 235.1), (-9.1, 234.9), (-9.1, 234.7), (-9.4, 234.7), (-9.6, 234.4), (-9.8, 234.4), (-10.1, 234.2), (-10.6, 234.2), (-10.8, 233.9), (-11.6, 233.9), (-12.6, 232.9), (-13.5, 232.9), (-13.8, 232.7), (-14.0, 232.7), (-14.3, 232.4), (-14.5, 232.4), (-14.8, 232.2), (-15.5, 232.2), (-15.8, 231.9), (-16.2, 231.9), (-16.5, 231.7), (-16.7, 231.7), (-17.0, 231.5), (-17.2, 231.5), (-17.5, 231.2) (0.361, 0.337, 0.302)</w:t>
      </w:r>
    </w:p>
    <w:p>
      <w:r>
        <w:t>(-14.8, 234.2), (-13.8, 234.2), (-13.5, 234.4), (-13.3, 234.4), (-13.0, 234.7), (-11.8, 234.7), (-12.8, 234.7), (-13.0, 234.4), (-13.5, 234.4), (-13.8, 234.2) (0.255, 0.231, 0.196)</w:t>
      </w:r>
    </w:p>
    <w:p>
      <w:r>
        <w:t>(-12.1, 225.3), (-12.3, 225.5), (-12.6, 225.5), (-12.8, 225.8), (-12.3, 226.3), (-12.1, 226.3), (-11.8, 226.0), (-11.8, 225.5) (0.243, 0.251, 0.235)</w:t>
      </w:r>
    </w:p>
    <w:p>
      <w:r>
        <w:t>(-11.6, 229.0), (-12.1, 229.0), (-12.3, 229.2), (-12.6, 229.2), (-12.6, 229.5), (-11.6, 229.5) (0.216, 0.196, 0.161)</w:t>
      </w:r>
    </w:p>
    <w:p>
      <w:r>
        <w:t>(-14.3, 225.1), (-14.3, 225.5), (-13.8, 225.5), (-12.3, 227.0), (-12.1, 227.0), (-11.8, 227.3), (-11.8, 227.8), (-12.1, 228.0), (-12.6, 228.0), (-12.8, 227.8), (-13.3, 227.8), (-14.0, 228.5), (-14.5, 228.5), (-14.8, 228.7), (-14.8, 229.5), (-14.5, 229.7), (-13.8, 229.7), (-12.8, 228.7), (-12.6, 228.7), (-11.8, 228.0), (-11.3, 228.5), (-11.1, 228.5), (-10.8, 228.7), (-10.8, 229.7), (-11.3, 230.2), (-13.0, 230.2), (-13.0, 230.5), (-12.3, 231.2), (-12.3, 231.9), (-12.6, 232.2), (-13.0, 232.2), (-13.5, 231.7), (-13.5, 231.5), (-13.8, 231.2), (-14.3, 231.2), (-14.5, 231.5), (-15.8, 231.5), (-16.0, 231.2), (-16.2, 231.2), (-16.5, 231.0), (-16.7, 231.0), (-16.5, 231.0), (-16.2, 231.2), (-16.0, 231.2), (-15.8, 231.5), (-14.5, 231.5), (-14.3, 231.2), (-14.0, 231.2), (-13.8, 231.5), (-13.8, 231.7), (-13.3, 232.2), (-12.1, 232.2), (-11.8, 231.9), (-11.8, 231.0), (-11.3, 230.5), (-10.3, 230.5), (-9.8, 231.0), (-9.8, 231.5), (-10.3, 231.9), (-11.3, 231.9), (-11.3, 232.9), (-11.1, 233.2), (-10.8, 233.2), (-10.6, 233.4), (-11.1, 232.9), (-11.1, 232.7), (-10.6, 232.2), (-10.3, 232.2), (-10.1, 231.9), (-9.4, 231.9), (-9.1, 232.2), (-8.6, 232.2), (-8.4, 232.4), (-8.4, 232.7), (-8.4, 232.4), (-8.9, 231.9), (-8.9, 231.0), (-8.6, 230.7), (-8.6, 229.7), (-8.9, 229.5), (-8.9, 228.7), (-8.6, 228.5), (-8.6, 228.3), (-8.9, 228.0), (-8.9, 227.5), (-8.6, 227.3), (-8.6, 227.0), (-8.6, 227.3), (-8.9, 227.5), (-8.9, 228.7), (-9.1, 229.0), (-9.4, 229.0), (-9.8, 228.5), (-9.8, 227.0), (-9.8, 227.3), (-10.1, 227.5), (-10.1, 228.0), (-10.3, 228.3), (-10.6, 228.3), (-11.1, 227.8), (-11.1, 227.3), (-11.3, 227.0), (-11.3, 226.5), (-10.8, 226.0), (-10.1, 226.0), (-9.8, 226.3), (-10.1, 226.0), (-10.8, 226.0), (-11.1, 226.3), (-11.6, 225.8), (-11.6, 225.3), (-11.8, 225.3), (-11.6, 225.5), (-11.6, 226.0), (-12.1, 226.5), (-12.3, 226.5), (-13.0, 225.8), (-12.6, 225.3), (-12.3, 225.3), (-12.6, 225.3), (-12.8, 225.5), (-13.5, 225.5), (-14.0, 225.1) (0.255, 0.231, 0.196)</w:t>
      </w:r>
    </w:p>
    <w:p>
      <w:r>
        <w:t>(-12.1, 225.1), (-11.6, 225.1), (-11.3, 225.3), (-11.3, 225.8), (-11.1, 226.0), (-11.3, 225.8), (-11.3, 225.3), (-11.1, 225.1) (0.247, 0.212, 0.173)</w:t>
      </w:r>
    </w:p>
    <w:p>
      <w:r>
        <w:t>(-11.6, 235.4), (-11.6, 235.6), (-11.3, 235.6), (-11.1, 235.9), (-11.1, 235.6), (-11.3, 235.4) (0.129, 0.129, 0.094)</w:t>
      </w:r>
    </w:p>
    <w:p>
      <w:r>
        <w:t>(-10.3, 230.7), (-11.3, 230.7), (-11.6, 231.0), (-11.6, 231.9), (-12.1, 232.4), (-12.8, 232.4), (-12.1, 232.4), (-11.1, 233.4), (-10.8, 233.4), (-11.1, 233.4), (-11.6, 232.9), (-11.6, 231.9), (-11.3, 231.7), (-10.3, 231.7), (-10.1, 231.5), (-10.1, 231.0) (0.294, 0.251, 0.204)</w:t>
      </w:r>
    </w:p>
    <w:p>
      <w:r>
        <w:t>(-12.1, 235.1), (-12.1, 235.4), (-11.3, 236.1), (-10.8, 236.1), (-10.6, 236.4), (-10.3, 236.1), (-10.3, 235.9), (-11.1, 235.1) (0.180, 0.161, 0.125)</w:t>
      </w:r>
    </w:p>
    <w:p>
      <w:r>
        <w:t>(-10.8, 226.3), (-11.1, 226.5), (-11.1, 227.0), (-10.8, 227.3), (-10.8, 227.8), (-10.6, 228.0), (-10.3, 228.0), (-10.3, 227.5), (-10.1, 227.3), (-10.6, 227.3), (-10.8, 227.0), (-10.8, 226.5), (-10.6, 226.3), (-10.1, 226.3), (-9.8, 226.5), (-9.8, 226.8), (-9.8, 226.5), (-10.1, 226.3) (0.243, 0.251, 0.235)</w:t>
      </w:r>
    </w:p>
    <w:p>
      <w:r>
        <w:t>(-10.6, 226.5), (-10.6, 227.0), (-10.1, 227.0), (-10.1, 226.5) (0.306, 0.286, 0.251)</w:t>
      </w:r>
    </w:p>
    <w:p>
      <w:r>
        <w:t>(-9.4, 232.2), (-10.1, 232.2), (-10.3, 232.4), (-10.6, 232.4), (-10.8, 232.7), (-10.8, 232.9), (-10.3, 233.4), (-10.1, 233.4), (-10.3, 233.4), (-10.6, 233.2), (-10.6, 232.7), (-10.3, 232.4), (-10.1, 232.4), (-9.8, 232.2) (0.247, 0.212, 0.173)</w:t>
      </w:r>
    </w:p>
    <w:p>
      <w:r>
        <w:t>(-11.1, 225.3), (-11.1, 225.8), (-10.1, 225.8), (-9.4, 226.5), (-9.4, 227.0), (-9.1, 227.3), (-8.6, 226.8), (-8.6, 226.3), (-8.9, 226.0), (-8.6, 226.3), (-8.6, 226.5), (-8.9, 226.8), (-9.1, 226.8), (-9.6, 226.3), (-9.6, 226.0), (-9.8, 226.0), (-10.1, 225.8), (-10.1, 225.5), (-10.3, 225.3) (0.216, 0.196, 0.161)</w:t>
      </w:r>
    </w:p>
    <w:p>
      <w:r>
        <w:t>(-9.8, 225.5), (-9.8, 225.8), (-9.6, 225.8), (-9.1, 226.3), (-9.1, 226.5), (-8.9, 226.5), (-8.9, 226.3), (-9.6, 225.5) (0.180, 0.161, 0.125)</w:t>
      </w:r>
    </w:p>
    <w:p>
      <w:r>
        <w:t>(-10.3, 232.7), (-10.3, 233.2), (-10.1, 233.2), (-9.8, 233.4), (-9.6, 233.4), (-9.4, 233.7), (-8.9, 233.7), (-8.6, 233.9), (-8.4, 233.7), (-8.4, 232.9), (-8.6, 232.7), (-8.9, 232.7), (-9.1, 232.4), (-9.8, 232.4), (-10.1, 232.7) (0.216, 0.196, 0.161)</w:t>
      </w:r>
    </w:p>
    <w:p>
      <w:r>
        <w:t>(-9.6, 226.5), (-9.6, 228.5), (-9.4, 228.7), (-9.1, 228.7), (-9.1, 227.5), (-8.9, 227.3), (-9.1, 227.5), (-9.6, 227.0) (0.247, 0.212, 0.173)</w:t>
      </w:r>
    </w:p>
    <w:p>
      <w:r>
        <w:t>(-9.8, 232.9), (-9.8, 233.2), (-9.6, 233.2), (-9.4, 233.4), (-8.6, 233.4), (-8.6, 233.2), (-8.9, 232.9) (0.180, 0.161, 0.125)</w:t>
      </w:r>
    </w:p>
    <w:p>
      <w:r>
        <w:t>(-9.6, 230.0), (-9.6, 230.5), (-8.9, 230.5), (-8.9, 230.2), (-9.1, 230.0) (0.247, 0.212, 0.173)</w:t>
      </w:r>
    </w:p>
    <w:p>
      <w:r>
        <w:t>(-12.6, 235.1), (-12.6, 235.6), (-12.3, 235.6), (-12.1, 235.9), (-11.8, 235.9), (-11.3, 236.4), (-11.1, 236.4), (-10.8, 236.6), (-9.8, 236.6), (-9.6, 236.9), (-9.6, 237.1), (-9.4, 237.4), (-9.4, 237.9), (-8.1, 237.9), (-7.6, 238.3), (-7.6, 239.3), (-6.4, 239.3), (-6.4, 239.1), (-6.6, 238.8), (-6.6, 238.1), (-6.4, 237.9), (-6.4, 237.6), (-6.2, 237.4), (-6.4, 237.1), (-6.6, 237.1), (-7.4, 236.4), (-6.6, 237.1), (-6.6, 238.1), (-6.9, 238.3), (-6.9, 239.1), (-7.1, 239.3), (-7.4, 239.1), (-7.4, 238.6), (-7.6, 238.3), (-7.6, 238.1), (-7.9, 237.9), (-8.6, 237.9), (-9.4, 237.1), (-9.4, 236.6), (-8.9, 236.1), (-7.9, 236.1), (-9.1, 236.1), (-9.4, 236.4), (-9.6, 236.1), (-9.8, 236.1), (-10.8, 235.1), (-10.1, 235.9), (-10.1, 236.1), (-10.6, 236.6), (-10.8, 236.4), (-11.3, 236.4), (-12.3, 235.4), (-12.3, 235.1), (-12.1, 234.9), (-11.6, 234.9), (-12.1, 234.9), (-12.3, 235.1) (0.216, 0.196, 0.161)</w:t>
      </w:r>
    </w:p>
    <w:p>
      <w:r>
        <w:t>(-8.4, 227.3), (-8.4, 230.0), (-8.1, 230.2), (-8.1, 230.5), (-8.4, 230.7), (-8.4, 232.2), (-8.1, 232.4), (-8.1, 232.7), (-8.1, 232.2), (-8.4, 231.9), (-8.4, 230.7), (-8.1, 230.5), (-8.1, 230.0), (-8.4, 229.7) (0.306, 0.286, 0.251)</w:t>
      </w:r>
    </w:p>
    <w:p>
      <w:r>
        <w:t>(-9.6, 224.3), (-9.4, 224.3), (-9.1, 224.6), (-8.9, 224.6), (-8.6, 224.8), (-8.4, 224.8), (-7.9, 225.3), (-7.9, 225.5), (-7.6, 225.8), (-7.6, 226.0), (-7.4, 226.3), (-7.1, 226.3), (-7.1, 226.0), (-6.9, 225.8), (-6.9, 225.3), (-7.4, 224.8), (-8.1, 224.8), (-8.4, 224.6), (-8.9, 224.6), (-9.1, 224.3) (0.561, 0.549, 0.529)</w:t>
      </w:r>
    </w:p>
    <w:p>
      <w:r>
        <w:t>(-7.9, 232.7), (-7.9, 234.4), (-8.4, 234.9), (-8.4, 235.1), (-7.9, 235.6), (-8.1, 235.4), (-8.1, 234.7), (-7.9, 234.4) (0.361, 0.337, 0.302)</w:t>
      </w:r>
    </w:p>
    <w:p>
      <w:r>
        <w:t>(-8.6, 236.6), (-8.6, 237.1), (-8.1, 237.1), (-7.9, 237.4), (-7.6, 237.4), (-7.4, 237.1), (-7.4, 236.9), (-7.6, 236.6) (0.129, 0.129, 0.094)</w:t>
      </w:r>
    </w:p>
    <w:p>
      <w:r>
        <w:t>(-8.4, 225.3), (-8.1, 225.5), (-8.1, 225.8), (-7.9, 226.0), (-7.9, 226.3), (-7.6, 226.5), (-7.6, 233.4), (-7.6, 230.5), (-7.4, 230.2), (-6.9, 230.7), (-6.9, 232.9), (-6.9, 230.7), (-7.1, 230.5), (-7.1, 227.5), (-6.9, 227.3), (-6.9, 226.5), (-6.9, 227.3), (-7.1, 227.5), (-7.1, 227.8), (-7.4, 228.0), (-7.6, 227.8), (-7.6, 226.5), (-7.9, 226.3), (-7.9, 226.0), (-8.1, 225.8), (-8.1, 225.5) (0.431, 0.431, 0.424)</w:t>
      </w:r>
    </w:p>
    <w:p>
      <w:r>
        <w:t>(-7.6, 225.3), (-7.6, 225.5), (-7.4, 225.8), (-7.1, 225.8), (-7.1, 225.3) (0.635, 0.612, 0.584)</w:t>
      </w:r>
    </w:p>
    <w:p>
      <w:r>
        <w:t>(-6.9, 226.0), (-6.9, 226.3), (-7.1, 226.5), (-7.4, 226.5), (-7.6, 226.3), (-7.4, 226.5), (-7.4, 227.8), (-7.4, 227.5), (-7.1, 227.3), (-7.1, 226.5), (-6.9, 226.3) (0.502, 0.486, 0.463)</w:t>
      </w:r>
    </w:p>
    <w:p>
      <w:r>
        <w:t>(-7.4, 230.5), (-7.4, 234.7), (-7.6, 234.9), (-7.6, 235.1), (-7.4, 235.4), (-6.6, 235.4), (-6.6, 234.7), (-6.9, 234.4), (-6.9, 233.2), (-7.1, 232.9), (-7.1, 230.7) (0.502, 0.486, 0.463)</w:t>
      </w:r>
    </w:p>
    <w:p>
      <w:r>
        <w:t>(-7.1, 234.7), (-7.1, 235.1), (-6.9, 235.1), (-6.9, 234.9) (0.561, 0.549, 0.529)</w:t>
      </w:r>
    </w:p>
    <w:p>
      <w:r>
        <w:t>(-6.4, 234.9), (-6.4, 235.4), (-6.6, 235.6), (-7.4, 235.6), (-7.6, 235.4), (-7.4, 235.6), (-6.4, 235.6) (0.431, 0.431, 0.424)</w:t>
      </w:r>
    </w:p>
    <w:p>
      <w:r>
        <w:t>(-6.2, 234.9), (-6.2, 235.9), (-6.4, 236.1), (-6.9, 236.1), (-6.2, 236.1) (0.361, 0.337, 0.302)</w:t>
      </w:r>
    </w:p>
    <w:p>
      <w:r>
        <w:t>(-5.9, 235.4), (-5.9, 236.1), (-6.4, 236.6), (-6.6, 236.4), (-6.4, 236.6), (-6.2, 236.6), (-5.9, 236.4) (0.306, 0.286, 0.251)</w:t>
      </w:r>
    </w:p>
    <w:p>
      <w:r>
        <w:t>(-5.9, 228.3), (-5.9, 228.7), (-6.2, 229.0), (-5.9, 229.2), (-5.9, 230.0) (0.129, 0.129, 0.094)</w:t>
      </w:r>
    </w:p>
    <w:p>
      <w:r>
        <w:t>(-5.7, 226.8), (-5.9, 227.0), (-5.9, 227.5), (-6.2, 227.8), (-6.2, 228.3), (-6.2, 228.0), (-5.9, 227.8), (-5.7, 228.0), (-5.7, 228.3), (-5.7, 228.0), (-5.9, 227.8), (-5.9, 227.5), (-5.7, 227.3) (0.180, 0.161, 0.125)</w:t>
      </w:r>
    </w:p>
    <w:p>
      <w:r>
        <w:t>(-5.7, 226.3), (-5.9, 226.3), (-5.9, 226.8), (-5.7, 226.5) (0.137, 0.145, 0.137)</w:t>
      </w:r>
    </w:p>
    <w:p>
      <w:r>
        <w:t>(-5.9, 232.7), (-5.9, 232.9), (-5.7, 232.9), (-5.7, 232.7) (0.180, 0.161, 0.125)</w:t>
      </w:r>
    </w:p>
    <w:p>
      <w:r>
        <w:t>(-5.7, 231.7), (-5.7, 231.9), (-5.9, 232.2), (-5.9, 232.4), (-5.7, 232.4) (0.137, 0.145, 0.137)</w:t>
      </w:r>
    </w:p>
    <w:p>
      <w:r>
        <w:t>(-5.7, 225.8), (-5.9, 226.0), (-5.7, 226.0) (0.180, 0.161, 0.125)</w:t>
      </w:r>
    </w:p>
    <w:p>
      <w:r>
        <w:t>(-4.9, 237.1), (-5.2, 237.4), (-5.4, 237.4), (-5.7, 237.1), (-5.7, 236.6), (-5.7, 236.9), (-5.9, 237.1), (-6.2, 237.1), (-5.9, 237.4), (-6.2, 237.6), (-5.9, 237.6), (-5.7, 237.4), (-5.2, 237.4) (0.247, 0.212, 0.173)</w:t>
      </w:r>
    </w:p>
    <w:p>
      <w:r>
        <w:t>(-5.7, 224.8), (-5.7, 225.3), (-5.9, 225.5), (-5.7, 225.3), (-5.4, 225.5), (-5.4, 225.8), (-5.4, 224.8) (0.216, 0.196, 0.161)</w:t>
      </w:r>
    </w:p>
    <w:p>
      <w:r>
        <w:t>(-5.7, 233.2), (-5.7, 233.4), (-5.2, 233.9), (-5.4, 233.7), (-5.4, 233.4) (0.173, 0.184, 0.180)</w:t>
      </w:r>
    </w:p>
    <w:p>
      <w:r>
        <w:t>(-5.4, 233.9), (-5.7, 234.2), (-5.7, 234.7), (-5.7, 234.4), (-5.4, 234.2), (-5.2, 234.4), (-5.2, 234.9), (-5.4, 235.1), (-5.4, 235.4), (-5.2, 235.6), (-5.2, 234.4), (-5.4, 234.2) (0.137, 0.145, 0.137)</w:t>
      </w:r>
    </w:p>
    <w:p>
      <w:r>
        <w:t>(-5.4, 236.4), (-5.4, 237.1), (-5.2, 237.1), (-4.9, 236.9), (-4.9, 236.6), (-5.2, 236.9), (-5.4, 236.6) (0.216, 0.196, 0.161)</w:t>
      </w:r>
    </w:p>
    <w:p>
      <w:r>
        <w:t>(-5.4, 235.6), (-5.4, 236.1), (-5.2, 236.4), (-5.2, 236.6), (-5.2, 236.4), (-4.9, 236.1), (-4.9, 235.9), (-5.2, 235.9) (0.180, 0.161, 0.125)</w:t>
      </w:r>
    </w:p>
    <w:p>
      <w:r>
        <w:t>(-4.4, 231.5), (-4.4, 231.7), (-4.7, 231.9), (-4.7, 232.7), (-4.4, 232.9), (-4.4, 233.9), (-4.2, 234.2), (-3.9, 233.9), (-3.7, 234.2), (-3.7, 234.4), (-3.7, 233.9), (-3.9, 233.7), (-3.9, 232.7), (-3.7, 232.4), (-3.9, 232.2), (-3.9, 231.7), (-4.2, 231.5) (0.431, 0.431, 0.424)</w:t>
      </w:r>
    </w:p>
    <w:p>
      <w:r>
        <w:t>(-3.4, 224.8), (-3.7, 224.8), (-3.7, 225.1), (-3.9, 225.3), (-3.9, 225.8), (-4.2, 226.0), (-4.2, 226.8), (-3.7, 227.3), (-4.2, 227.8), (-4.2, 228.0), (-4.4, 228.3), (-4.4, 228.7), (-4.2, 229.0), (-4.2, 229.2), (-3.7, 228.7), (-3.7, 227.0), (-3.4, 226.8) (0.431, 0.431, 0.424)</w:t>
      </w:r>
    </w:p>
    <w:p>
      <w:r>
        <w:t>(-3.9, 234.2), (-4.2, 234.4), (-4.2, 234.7), (-3.9, 234.9), (-3.9, 235.4), (-3.7, 235.6), (-3.7, 234.7), (-3.9, 234.4) (0.502, 0.486, 0.463)</w:t>
      </w:r>
    </w:p>
    <w:p>
      <w:r>
        <w:t>(-4.2, 234.9), (-4.2, 235.6), (-3.9, 235.9), (-3.9, 236.1), (-3.7, 236.4), (-3.7, 236.9), (-3.4, 237.1), (-3.4, 237.6), (-3.4, 237.4), (-3.2, 237.1), (-3.0, 237.4), (-3.0, 237.6), (-3.0, 236.6), (-3.2, 236.4), (-3.2, 235.9), (-3.4, 235.6), (-3.4, 234.9), (-3.4, 235.6), (-3.7, 235.9), (-4.2, 235.4) (0.431, 0.431, 0.424)</w:t>
      </w:r>
    </w:p>
    <w:p>
      <w:r>
        <w:t>(-3.2, 235.1), (-3.2, 235.6), (-3.0, 235.9), (-3.0, 236.4), (-2.7, 236.6), (-2.7, 237.9), (-2.7, 236.4), (-3.0, 236.1), (-3.0, 235.9), (-3.2, 235.6) (0.373, 0.373, 0.369)</w:t>
      </w:r>
    </w:p>
    <w:p>
      <w:r>
        <w:t>(-2.7, 225.1), (-2.7, 226.5), (-2.5, 226.8), (-2.7, 227.0), (-2.7, 227.5), (-3.0, 227.8), (-2.7, 227.5), (-2.7, 227.3), (-2.5, 227.0), (-2.5, 226.5), (-2.7, 226.3) (0.302, 0.314, 0.314)</w:t>
      </w:r>
    </w:p>
    <w:p>
      <w:r>
        <w:t>(-2.2, 226.0), (-2.2, 226.3), (-2.0, 226.5), (-2.0, 227.0), (-2.7, 227.8), (-1.7, 226.8), (-1.7, 226.5) (0.243, 0.251, 0.235)</w:t>
      </w:r>
    </w:p>
    <w:p>
      <w:r>
        <w:t>(-2.7, 235.9), (-2.2, 236.4), (-2.2, 236.9), (-2.0, 236.6), (-1.7, 236.9), (-1.5, 236.9), (-1.2, 237.1), (-1.2, 237.6), (-1.2, 237.1), (-1.0, 236.9), (-0.7, 236.9), (-1.0, 236.9), (-1.2, 236.6), (-1.7, 236.6), (-2.0, 236.4), (-2.2, 236.4) (0.302, 0.314, 0.314)</w:t>
      </w:r>
    </w:p>
    <w:p>
      <w:r>
        <w:t>(-2.0, 225.5), (-1.7, 225.8), (-1.7, 226.0), (-1.0, 226.0), (-1.0, 225.8), (-1.5, 225.3), (-1.7, 225.3) (0.173, 0.184, 0.180)</w:t>
      </w:r>
    </w:p>
    <w:p>
      <w:r>
        <w:t>(-2.0, 228.3), (-2.2, 228.5), (-2.2, 234.9), (-1.7, 235.4), (-1.2, 235.4), (-1.0, 235.1), (-0.7, 235.1), (-0.7, 234.7), (-1.0, 234.4), (-1.0, 233.9), (-1.2, 233.7), (-1.2, 232.9), (-1.0, 232.7), (-1.0, 232.2), (-1.2, 231.9), (-1.2, 230.0), (-1.5, 229.7), (-1.5, 229.0), (-1.0, 228.5), (-1.2, 228.3) (0.016, 0.024, 0.027)</w:t>
      </w:r>
    </w:p>
    <w:p>
      <w:r>
        <w:t>(-2.7, 228.0), (-1.7, 227.0), (-1.2, 227.0), (-1.0, 227.3), (-0.7, 227.3), (-0.5, 227.5), (-1.0, 227.0), (-1.0, 226.8), (-0.5, 226.3), (1.2, 226.3), (-0.2, 226.3), (-0.7, 225.8), (-0.5, 226.0), (-1.0, 226.5), (-1.5, 226.5), (-2.2, 225.8), (-2.2, 225.3), (-2.2, 225.8), (-1.5, 226.5), (-1.5, 226.8) (0.204, 0.216, 0.220)</w:t>
      </w:r>
    </w:p>
    <w:p>
      <w:r>
        <w:t>(-0.5, 237.1), (-1.0, 237.1), (-1.0, 237.9), (-1.0, 237.4), (-0.7, 237.1) (0.361, 0.337, 0.302)</w:t>
      </w:r>
    </w:p>
    <w:p>
      <w:r>
        <w:t>(-1.0, 228.3), (-0.7, 228.5), (-0.7, 228.3) (0.031, 0.039, 0.051)</w:t>
      </w:r>
    </w:p>
    <w:p>
      <w:r>
        <w:t>(-0.5, 234.9), (-0.5, 235.1), (-0.7, 235.4), (-0.5, 235.4), (0.0, 235.9), (0.0, 235.6), (-0.2, 235.6), (-0.5, 235.4) (0.031, 0.039, 0.051)</w:t>
      </w:r>
    </w:p>
    <w:p>
      <w:r>
        <w:t>(-0.5, 228.5), (-0.2, 228.3), (0.2, 228.3), (-0.5, 228.3) (0.063, 0.071, 0.051)</w:t>
      </w:r>
    </w:p>
    <w:p>
      <w:r>
        <w:t>(-0.2, 227.0), (0.2, 227.5), (1.2, 227.5), (0.5, 227.5), (0.2, 227.3), (0.5, 227.0), (0.7, 227.0) (0.302, 0.314, 0.314)</w:t>
      </w:r>
    </w:p>
    <w:p>
      <w:r>
        <w:t>(-0.7, 227.0), (-0.2, 226.5), (1.7, 226.5), (1.7, 226.3), (1.5, 226.3), (1.2, 226.0), (0.0, 226.0), (-0.5, 225.5), (0.0, 226.0), (1.2, 226.0), (1.5, 226.3), (1.2, 226.5), (-0.2, 226.5), (-0.5, 226.8), (-0.7, 226.8) (0.243, 0.251, 0.235)</w:t>
      </w:r>
    </w:p>
    <w:p>
      <w:r>
        <w:t>(-0.7, 235.6), (-0.5, 235.6), (0.0, 236.1), (0.2, 236.1), (0.0, 236.1), (-0.5, 235.6), (-0.2, 235.4), (0.0, 235.4), (0.2, 235.6), (0.5, 235.6), (0.7, 235.9), (1.0, 235.9), (1.2, 236.1), (1.0, 236.4), (1.2, 236.4), (1.5, 236.6), (1.2, 236.4), (1.5, 236.1), (2.0, 236.1), (1.5, 236.1), (1.2, 235.9), (0.7, 235.9), (0.5, 235.6), (0.2, 235.6), (-0.2, 235.1), (-0.2, 235.4), (-0.5, 235.6) (0.063, 0.071, 0.051)</w:t>
      </w:r>
    </w:p>
    <w:p>
      <w:r>
        <w:t>(-0.2, 225.1), (0.0, 225.3), (0.7, 225.3), (1.0, 225.5), (1.2, 225.5), (1.0, 225.5), (0.7, 225.3), (0.2, 225.3), (0.0, 225.1) (0.373, 0.373, 0.369)</w:t>
      </w:r>
    </w:p>
    <w:p>
      <w:r>
        <w:t>(0.2, 233.2), (0.2, 233.9), (0.5, 234.2), (0.5, 234.4), (1.0, 234.4), (1.0, 234.2), (0.7, 234.4), (0.2, 233.9) (0.373, 0.373, 0.369)</w:t>
      </w:r>
    </w:p>
    <w:p>
      <w:r>
        <w:t>(0.2, 231.7), (0.2, 232.9), (0.5, 233.2), (0.5, 233.9), (0.7, 234.2), (1.0, 233.9), (1.0, 232.9), (1.0, 233.4), (0.7, 233.7), (0.5, 233.4), (0.5, 233.2), (0.2, 232.9) (0.431, 0.431, 0.424)</w:t>
      </w:r>
    </w:p>
    <w:p>
      <w:r>
        <w:t>(0.2, 229.7), (0.2, 230.7), (0.5, 231.0), (0.5, 232.2), (0.7, 232.4), (0.7, 231.5), (1.0, 231.2), (1.0, 230.7), (1.0, 231.0), (0.7, 231.2), (0.2, 230.7), (0.2, 230.2), (0.5, 230.0), (0.7, 230.0), (1.0, 230.2), (0.5, 229.7) (0.561, 0.549, 0.529)</w:t>
      </w:r>
    </w:p>
    <w:p>
      <w:r>
        <w:t>(0.0, 228.5), (0.5, 228.5), (0.7, 228.3), (1.0, 228.5), (1.2, 228.5), (1.0, 228.5), (0.7, 228.3), (0.5, 228.3), (0.2, 228.5) (0.075, 0.090, 0.098)</w:t>
      </w:r>
    </w:p>
    <w:p>
      <w:r>
        <w:t>(0.5, 235.9), (0.5, 236.1), (1.0, 236.1), (0.7, 236.1) (0.031, 0.039, 0.051)</w:t>
      </w:r>
    </w:p>
    <w:p>
      <w:r>
        <w:t>(0.5, 230.2), (0.5, 230.7), (0.7, 231.0), (0.7, 230.7), (1.0, 230.5), (0.7, 230.2) (0.635, 0.612, 0.584)</w:t>
      </w:r>
    </w:p>
    <w:p>
      <w:r>
        <w:t>(1.0, 231.5), (1.0, 232.4), (0.7, 232.7), (0.5, 232.4), (0.5, 232.9), (0.7, 233.2), (0.7, 233.4), (0.7, 232.9), (1.0, 232.7) (0.502, 0.486, 0.463)</w:t>
      </w:r>
    </w:p>
    <w:p>
      <w:r>
        <w:t>(1.0, 228.3), (1.2, 228.3), (1.5, 228.5), (1.2, 228.7), (0.7, 228.7), (1.2, 228.7), (1.7, 229.2), (2.0, 229.0), (1.2, 228.3) (0.106, 0.118, 0.118)</w:t>
      </w:r>
    </w:p>
    <w:p>
      <w:r>
        <w:t>(1.7, 234.7), (1.7, 234.9), (1.5, 235.1), (1.2, 235.1), (1.5, 235.4), (1.7, 235.4), (2.0, 235.6), (1.5, 235.1), (2.0, 234.7) (0.173, 0.184, 0.180)</w:t>
      </w:r>
    </w:p>
    <w:p>
      <w:r>
        <w:t>(2.2, 227.0), (2.0, 226.8), (2.0, 226.5), (1.7, 226.8), (0.7, 226.8), (2.0, 226.8) (0.251, 0.267, 0.271)</w:t>
      </w:r>
    </w:p>
    <w:p>
      <w:r>
        <w:t>(2.0, 232.4), (2.0, 233.2), (2.2, 232.9), (2.0, 232.7) (0.031, 0.039, 0.051)</w:t>
      </w:r>
    </w:p>
    <w:p>
      <w:r>
        <w:t>(1.2, 227.0), (1.5, 227.0), (1.7, 227.3), (1.7, 227.8), (2.0, 227.8), (2.7, 228.5), (3.0, 228.5), (2.7, 228.5), (2.5, 228.3), (2.7, 228.0), (3.2, 228.0), (2.7, 228.0), (2.5, 227.8), (2.2, 227.8), (2.0, 227.5), (2.0, 227.3), (1.7, 227.0) (0.302, 0.314, 0.314)</w:t>
      </w:r>
    </w:p>
    <w:p>
      <w:r>
        <w:t>(2.0, 226.3), (2.2, 226.5), (2.2, 226.8), (2.0, 227.0), (2.2, 227.3), (2.2, 227.5), (2.2, 227.3), (2.0, 227.0), (2.2, 226.8), (4.2, 226.8), (2.5, 226.8) (0.306, 0.286, 0.251)</w:t>
      </w:r>
    </w:p>
    <w:p>
      <w:r>
        <w:t>(2.2, 229.5), (2.5, 229.2), (2.7, 229.2), (2.2, 229.2) (0.031, 0.039, 0.051)</w:t>
      </w:r>
    </w:p>
    <w:p>
      <w:r>
        <w:t>(2.2, 231.7), (2.5, 231.9), (2.5, 232.4), (2.5, 231.7) (0.031, 0.039, 0.051)</w:t>
      </w:r>
    </w:p>
    <w:p>
      <w:r>
        <w:t>(1.7, 225.8), (2.2, 225.8), (2.7, 226.3), (3.0, 226.3), (2.7, 226.0), (2.5, 226.0), (2.2, 225.8) (0.373, 0.373, 0.369)</w:t>
      </w:r>
    </w:p>
    <w:p>
      <w:r>
        <w:t>(2.7, 230.5), (2.5, 230.5), (2.5, 230.7), (2.2, 231.0), (2.5, 231.0), (2.7, 230.7) (0.106, 0.118, 0.118)</w:t>
      </w:r>
    </w:p>
    <w:p>
      <w:r>
        <w:t>(2.5, 229.5), (2.5, 229.7), (3.0, 229.7), (3.0, 229.5) (0.016, 0.024, 0.027)</w:t>
      </w:r>
    </w:p>
    <w:p>
      <w:r>
        <w:t>(2.5, 227.0), (2.5, 227.3), (3.0, 227.8), (3.2, 227.8), (3.0, 227.8), (2.5, 227.3), (2.7, 227.0) (0.243, 0.251, 0.235)</w:t>
      </w:r>
    </w:p>
    <w:p>
      <w:r>
        <w:t>(2.7, 228.3), (3.0, 228.3), (3.2, 228.5), (3.4, 228.5), (3.4, 228.3) (0.361, 0.337, 0.302)</w:t>
      </w:r>
    </w:p>
    <w:p>
      <w:r>
        <w:t>(2.0, 236.6), (2.2, 236.9), (2.5, 236.9), (2.7, 237.1), (3.0, 237.1), (3.2, 237.4), (3.9, 237.4), (4.2, 237.6), (4.2, 237.4), (3.9, 237.1), (3.7, 237.1), (3.4, 236.9), (3.0, 236.9), (2.7, 236.6) (0.016, 0.024, 0.027)</w:t>
      </w:r>
    </w:p>
    <w:p>
      <w:r>
        <w:t>(2.7, 235.1), (3.2, 235.1), (3.4, 234.9), (3.7, 234.9), (3.7, 234.7), (3.9, 234.4), (3.2, 235.1), (3.0, 235.1), (2.7, 234.9), (2.7, 234.4) (0.431, 0.431, 0.424)</w:t>
      </w:r>
    </w:p>
    <w:p>
      <w:r>
        <w:t>(3.9, 233.9), (3.9, 234.2), (3.4, 234.7), (3.2, 234.7), (3.0, 234.4), (3.0, 234.2), (3.0, 234.9), (3.2, 234.9), (3.9, 234.2) (0.502, 0.486, 0.463)</w:t>
      </w:r>
    </w:p>
    <w:p>
      <w:r>
        <w:t>(4.2, 234.2), (4.2, 234.4), (3.9, 234.7), (3.9, 234.9), (3.7, 235.1), (3.4, 235.1), (3.2, 235.4), (2.7, 235.4), (2.5, 235.1), (2.5, 234.9), (2.5, 235.1), (2.7, 235.4), (3.4, 235.4), (3.9, 234.9), (3.9, 234.7), (4.2, 234.4) (0.373, 0.373, 0.369)</w:t>
      </w:r>
    </w:p>
    <w:p>
      <w:r>
        <w:t>(3.9, 231.5), (3.7, 231.5), (3.7, 232.9), (3.4, 233.2), (3.4, 233.7), (3.2, 233.9), (3.2, 234.4), (3.4, 234.4), (3.7, 234.2), (3.7, 233.9), (3.9, 233.7) (0.561, 0.549, 0.529)</w:t>
      </w:r>
    </w:p>
    <w:p>
      <w:r>
        <w:t>(3.2, 227.3), (3.4, 227.5), (4.2, 227.5), (3.9, 227.3) (0.180, 0.161, 0.125)</w:t>
      </w:r>
    </w:p>
    <w:p>
      <w:r>
        <w:t>(3.7, 228.3), (3.7, 228.5), (3.9, 228.5) (0.302, 0.314, 0.314)</w:t>
      </w:r>
    </w:p>
    <w:p>
      <w:r>
        <w:t>(4.4, 228.5), (4.2, 228.3), (3.9, 228.3), (4.2, 228.5), (3.9, 228.7), (3.7, 228.7), (3.9, 228.7), (4.2, 228.5) (0.306, 0.286, 0.251)</w:t>
      </w:r>
    </w:p>
    <w:p>
      <w:r>
        <w:t>(3.7, 229.2), (4.2, 229.7), (3.9, 230.0), (4.2, 230.2), (4.2, 230.0), (4.4, 229.7), (4.9, 229.7), (4.7, 229.7), (4.4, 229.5), (4.2, 229.5), (3.9, 229.2) (0.173, 0.184, 0.180)</w:t>
      </w:r>
    </w:p>
    <w:p>
      <w:r>
        <w:t>(3.7, 228.0), (4.2, 228.0), (4.7, 228.5), (4.7, 228.7), (4.4, 229.0), (3.9, 229.0), (4.4, 229.0), (4.7, 229.2), (4.9, 229.2), (5.4, 229.7), (4.9, 229.2), (4.9, 228.7), (4.2, 228.0) (0.243, 0.251, 0.235)</w:t>
      </w:r>
    </w:p>
    <w:p>
      <w:r>
        <w:t>(3.4, 236.1), (4.2, 236.1), (4.4, 236.4), (4.9, 236.4), (5.9, 237.4), (5.4, 236.9), (5.4, 236.6), (5.2, 236.4), (4.4, 236.4), (3.9, 235.9), (3.7, 236.1) (0.204, 0.216, 0.220)</w:t>
      </w:r>
    </w:p>
    <w:p>
      <w:r>
        <w:t>(3.7, 227.8), (4.7, 227.8), (4.9, 228.0), (5.2, 227.8), (5.7, 227.8), (4.9, 227.8), (4.4, 227.3), (4.7, 227.5), (4.4, 227.8) (0.216, 0.196, 0.161)</w:t>
      </w:r>
    </w:p>
    <w:p>
      <w:r>
        <w:t>(4.4, 234.4), (4.4, 234.9), (3.7, 235.6), (4.2, 235.6), (4.7, 236.1), (5.4, 236.1), (5.7, 236.4), (5.7, 236.6), (5.7, 236.4), (5.2, 235.9), (4.7, 235.9), (4.4, 235.6), (4.9, 235.1), (5.4, 235.1), (5.7, 234.9), (5.7, 234.7), (5.7, 234.9), (5.4, 235.1), (4.9, 235.1), (4.4, 234.7) (0.251, 0.267, 0.271)</w:t>
      </w:r>
    </w:p>
    <w:p>
      <w:r>
        <w:t>(5.4, 232.4), (5.4, 233.7), (5.2, 233.9), (4.9, 233.7), (4.9, 232.9), (4.9, 233.9), (5.2, 234.2), (5.2, 233.9), (5.4, 233.7) (0.106, 0.118, 0.118)</w:t>
      </w:r>
    </w:p>
    <w:p>
      <w:r>
        <w:t>(4.4, 225.8), (4.4, 226.0), (5.2, 226.0), (5.4, 226.3), (5.7, 226.3), (5.9, 226.0), (5.7, 225.8) (0.502, 0.486, 0.463)</w:t>
      </w:r>
    </w:p>
    <w:p>
      <w:r>
        <w:t>(5.4, 230.5), (4.9, 230.5), (4.9, 231.0), (5.2, 231.2), (5.2, 231.7), (5.4, 231.5), (5.4, 231.2), (5.7, 231.0), (5.7, 230.7) (0.016, 0.024, 0.027)</w:t>
      </w:r>
    </w:p>
    <w:p>
      <w:r>
        <w:t>(5.9, 234.2), (5.9, 234.9), (5.4, 235.4), (4.9, 235.4), (4.7, 235.6), (5.2, 235.6), (5.9, 236.4), (5.9, 236.9), (6.4, 237.4), (5.9, 236.9), (5.9, 236.4), (5.7, 236.1), (5.7, 235.6), (5.9, 235.4) (0.302, 0.314, 0.314)</w:t>
      </w:r>
    </w:p>
    <w:p>
      <w:r>
        <w:t>(6.6, 230.7), (6.4, 230.5), (6.2, 230.5), (6.4, 230.7), (5.9, 231.2), (6.4, 230.7) (0.075, 0.090, 0.098)</w:t>
      </w:r>
    </w:p>
    <w:p>
      <w:r>
        <w:t>(5.9, 229.5), (6.9, 229.5), (6.9, 229.2), (6.2, 229.2) (0.373, 0.373, 0.369)</w:t>
      </w:r>
    </w:p>
    <w:p>
      <w:r>
        <w:t>(6.9, 232.2), (7.1, 232.4), (6.9, 232.2), (6.6, 232.2), (6.4, 232.4), (6.4, 232.9), (6.4, 232.7) (0.502, 0.486, 0.463)</w:t>
      </w:r>
    </w:p>
    <w:p>
      <w:r>
        <w:t>(6.9, 228.3), (6.6, 228.5), (6.9, 228.5) (0.180, 0.161, 0.125)</w:t>
      </w:r>
    </w:p>
    <w:p>
      <w:r>
        <w:t>(6.9, 230.5), (7.1, 230.7), (6.9, 231.0), (6.6, 231.0), (7.1, 231.0), (7.4, 231.2), (7.4, 231.5), (7.4, 231.2), (7.6, 231.0), (7.4, 231.0) (0.137, 0.145, 0.137)</w:t>
      </w:r>
    </w:p>
    <w:p>
      <w:r>
        <w:t>(5.4, 229.2), (5.9, 229.7), (7.4, 229.7), (7.6, 230.0), (7.6, 230.2), (7.9, 230.2), (8.1, 230.5), (7.9, 230.2), (8.1, 230.0), (9.1, 230.0), (7.9, 230.0), (6.9, 229.0), (6.2, 229.0), (6.9, 229.0), (7.4, 229.5), (7.1, 229.7), (5.9, 229.7) (0.302, 0.314, 0.314)</w:t>
      </w:r>
    </w:p>
    <w:p>
      <w:r>
        <w:t>(7.1, 235.9), (7.1, 236.4), (7.4, 236.4), (7.4, 235.9) (0.714, 0.682, 0.643)</w:t>
      </w:r>
    </w:p>
    <w:p>
      <w:r>
        <w:t>(8.9, 232.7), (9.1, 232.9), (8.9, 232.7), (8.6, 232.7), (8.1, 233.2), (8.1, 233.4), (7.9, 233.7), (7.6, 233.7), (7.1, 233.2), (7.1, 232.7), (6.9, 232.4), (6.6, 232.7), (6.6, 233.4), (6.9, 233.7), (6.9, 233.9), (6.6, 234.2), (6.6, 234.4), (6.9, 234.7), (6.9, 235.1), (6.6, 235.4), (6.6, 235.9), (6.6, 235.4), (6.9, 235.1), (6.9, 234.9), (7.4, 234.4), (7.6, 234.4), (7.6, 234.2), (7.9, 233.9), (7.9, 233.7), (8.1, 233.4), (8.1, 233.2), (8.6, 232.7) (0.561, 0.549, 0.529)</w:t>
      </w:r>
    </w:p>
    <w:p>
      <w:r>
        <w:t>(7.4, 228.3), (7.4, 228.7), (8.1, 228.7), (7.9, 228.7) (0.216, 0.196, 0.161)</w:t>
      </w:r>
    </w:p>
    <w:p>
      <w:r>
        <w:t>(8.4, 232.7), (7.9, 233.2), (7.6, 233.2), (7.4, 232.9), (7.4, 233.2), (7.6, 233.4), (7.9, 233.4), (7.9, 233.2) (0.502, 0.486, 0.463)</w:t>
      </w:r>
    </w:p>
    <w:p>
      <w:r>
        <w:t>(8.1, 233.7), (8.1, 233.9), (7.9, 234.2), (7.9, 234.4), (7.6, 234.7), (7.4, 234.7), (7.1, 234.9), (7.1, 235.1), (6.9, 235.4), (6.9, 235.9), (6.6, 236.1), (6.6, 236.4), (7.1, 236.9), (8.1, 236.9), (8.4, 237.1), (8.6, 237.1), (8.4, 236.9), (8.4, 236.6), (8.1, 236.4), (8.6, 235.9), (8.6, 235.6), (8.9, 235.4), (8.9, 235.1), (8.9, 235.4), (8.6, 235.6), (8.1, 235.6), (7.9, 235.4), (7.9, 234.7), (8.1, 234.4) (0.635, 0.612, 0.584)</w:t>
      </w:r>
    </w:p>
    <w:p>
      <w:r>
        <w:t>(7.9, 229.0), (8.4, 229.5), (8.1, 229.2), (8.1, 229.0) (0.173, 0.184, 0.180)</w:t>
      </w:r>
    </w:p>
    <w:p>
      <w:r>
        <w:t>(7.9, 231.5), (8.1, 231.7), (8.4, 231.5) (0.016, 0.024, 0.027)</w:t>
      </w:r>
    </w:p>
    <w:p>
      <w:r>
        <w:t>(8.9, 235.6), (8.9, 235.9), (8.4, 236.4), (8.6, 236.6), (8.6, 236.9), (8.9, 237.1), (8.6, 237.4), (8.4, 237.4), (8.1, 237.1), (7.1, 237.1), (6.6, 236.6), (6.6, 236.9), (6.9, 236.9), (7.1, 237.1), (7.9, 237.1), (8.1, 237.4), (8.6, 237.4), (8.9, 237.1), (8.9, 236.9), (8.6, 236.6), (8.6, 236.1), (8.9, 235.9) (0.561, 0.549, 0.529)</w:t>
      </w:r>
    </w:p>
    <w:p>
      <w:r>
        <w:t>(8.9, 233.2), (8.6, 233.2), (8.4, 233.4), (8.4, 234.4), (8.1, 234.7), (8.1, 235.4), (8.6, 235.4), (8.6, 235.1), (8.9, 234.9), (8.9, 234.2), (8.9, 234.4), (8.6, 234.7), (8.4, 234.4), (8.4, 233.4), (8.6, 233.2) (0.714, 0.682, 0.643)</w:t>
      </w:r>
    </w:p>
    <w:p>
      <w:r>
        <w:t>(8.9, 233.4), (8.6, 233.4), (8.6, 234.4), (8.6, 234.2), (8.9, 233.9) (0.796, 0.749, 0.698)</w:t>
      </w:r>
    </w:p>
    <w:p>
      <w:r>
        <w:t>(8.4, 229.2), (8.6, 229.2), (8.9, 229.5), (9.6, 229.5), (9.4, 229.2) (0.137, 0.145, 0.137)</w:t>
      </w:r>
    </w:p>
    <w:p>
      <w:r>
        <w:t>(8.4, 230.2), (8.6, 230.5), (9.8, 230.5), (9.6, 230.5), (9.4, 230.2) (0.373, 0.373, 0.369)</w:t>
      </w:r>
    </w:p>
    <w:p>
      <w:r>
        <w:t>(9.1, 231.2), (9.4, 231.5), (9.1, 231.7), (9.4, 231.7), (9.4, 231.5) (0.137, 0.145, 0.137)</w:t>
      </w:r>
    </w:p>
    <w:p>
      <w:r>
        <w:t>(8.9, 227.3), (9.8, 227.3), (10.1, 227.0), (9.8, 227.0), (9.6, 226.8), (9.1, 226.8), (8.9, 227.0) (0.431, 0.431, 0.424)</w:t>
      </w:r>
    </w:p>
    <w:p>
      <w:r>
        <w:t>(9.4, 231.2), (9.6, 231.5), (9.6, 231.9), (9.8, 231.7), (10.1, 231.7), (9.8, 231.7) (0.173, 0.184, 0.180)</w:t>
      </w:r>
    </w:p>
    <w:p>
      <w:r>
        <w:t>(10.1, 231.9), (9.8, 231.9), (9.8, 232.4), (9.8, 232.2) (0.137, 0.145, 0.137)</w:t>
      </w:r>
    </w:p>
    <w:p>
      <w:r>
        <w:t>(9.8, 234.9), (9.8, 235.6), (10.1, 235.4), (10.1, 235.1) (0.090, 0.098, 0.078)</w:t>
      </w:r>
    </w:p>
    <w:p>
      <w:r>
        <w:t>(9.6, 230.7), (9.8, 230.7), (10.6, 231.5), (10.1, 231.0), (10.3, 230.7), (10.6, 230.7), (10.3, 230.7), (10.1, 230.5), (9.8, 230.7) (0.361, 0.337, 0.302)</w:t>
      </w:r>
    </w:p>
    <w:p>
      <w:r>
        <w:t>(10.1, 229.2), (10.3, 229.5), (10.1, 229.7), (10.3, 229.7), (10.3, 229.5) (0.216, 0.196, 0.161)</w:t>
      </w:r>
    </w:p>
    <w:p>
      <w:r>
        <w:t>(11.3, 232.7), (10.6, 233.4), (10.3, 233.4), (10.3, 233.9), (10.1, 234.2), (10.3, 234.4), (10.3, 234.7), (10.3, 233.7) (0.090, 0.098, 0.078)</w:t>
      </w:r>
    </w:p>
    <w:p>
      <w:r>
        <w:t>(10.6, 229.7), (10.3, 230.0), (10.6, 230.0), (10.8, 230.2), (10.8, 230.0) (0.204, 0.216, 0.220)</w:t>
      </w:r>
    </w:p>
    <w:p>
      <w:r>
        <w:t>(10.3, 232.4), (10.3, 232.9), (10.8, 232.9), (11.1, 232.7), (11.1, 232.4) (0.016, 0.024, 0.027)</w:t>
      </w:r>
    </w:p>
    <w:p>
      <w:r>
        <w:t>(10.3, 231.0), (10.8, 231.5), (11.1, 231.5), (10.8, 231.2), (11.1, 231.0), (12.6, 231.0) (0.373, 0.373, 0.369)</w:t>
      </w:r>
    </w:p>
    <w:p>
      <w:r>
        <w:t>(11.1, 230.2), (11.3, 230.0), (11.8, 230.0), (11.1, 230.0) (0.216, 0.196, 0.161)</w:t>
      </w:r>
    </w:p>
    <w:p>
      <w:r>
        <w:t>(11.1, 236.9), (11.1, 237.4), (11.3, 237.6), (11.6, 237.6), (11.8, 237.4), (11.8, 236.9), (11.8, 237.1), (11.6, 237.4), (11.3, 237.4), (11.1, 237.1) (0.796, 0.749, 0.698)</w:t>
      </w:r>
    </w:p>
    <w:p>
      <w:r>
        <w:t>(11.6, 235.9), (11.6, 236.6), (11.3, 236.9), (11.3, 237.1), (11.6, 237.1), (11.6, 236.9), (11.8, 236.6), (11.8, 236.1) (0.902, 0.871, 0.827)</w:t>
      </w:r>
    </w:p>
    <w:p>
      <w:r>
        <w:t>(11.8, 234.2), (11.6, 234.4), (11.6, 235.1), (11.3, 235.4), (11.3, 236.4), (11.3, 235.6), (11.6, 235.4), (11.8, 235.6), (11.8, 235.9), (12.1, 236.1), (12.1, 236.4), (12.1, 235.9), (11.8, 235.6), (11.8, 235.1), (12.1, 234.9), (12.1, 234.7), (11.8, 234.4) (0.796, 0.749, 0.698)</w:t>
      </w:r>
    </w:p>
    <w:p>
      <w:r>
        <w:t>(11.6, 233.9), (11.6, 234.2), (11.8, 233.9), (12.1, 234.2), (12.1, 234.4), (12.1, 233.9) (0.714, 0.682, 0.643)</w:t>
      </w:r>
    </w:p>
    <w:p>
      <w:r>
        <w:t>(11.6, 230.2), (11.8, 230.2), (12.1, 230.5), (12.3, 230.5), (12.6, 230.2) (0.180, 0.161, 0.125)</w:t>
      </w:r>
    </w:p>
    <w:p>
      <w:r>
        <w:t>(11.1, 231.2), (11.3, 231.5), (11.8, 231.5), (12.1, 231.7), (13.0, 231.7), (13.0, 231.5), (12.8, 231.2) (0.431, 0.431, 0.424)</w:t>
      </w:r>
    </w:p>
    <w:p>
      <w:r>
        <w:t>(11.8, 232.2), (12.1, 232.4), (11.8, 232.7), (12.1, 232.4), (12.3, 232.7), (12.6, 232.4), (12.8, 232.4), (12.1, 232.4) (0.204, 0.216, 0.220)</w:t>
      </w:r>
    </w:p>
    <w:p>
      <w:r>
        <w:t>(13.0, 234.9), (13.0, 235.4), (13.3, 235.6), (13.3, 235.1) (0.173, 0.184, 0.180)</w:t>
      </w:r>
    </w:p>
    <w:p>
      <w:r>
        <w:t>(13.0, 235.6), (13.0, 237.1), (13.3, 237.4), (13.3, 237.6), (13.3, 237.4), (13.5, 237.1), (13.5, 236.6), (13.5, 236.9), (13.3, 237.1), (13.0, 236.9), (13.0, 236.4), (13.3, 236.1), (13.3, 235.9) (0.204, 0.216, 0.220)</w:t>
      </w:r>
    </w:p>
    <w:p>
      <w:r>
        <w:t>(14.0, 231.5), (13.8, 231.2), (13.8, 230.7), (13.5, 230.7), (13.3, 230.5), (13.0, 230.7), (11.8, 230.7), (13.3, 230.7) (0.243, 0.251, 0.235)</w:t>
      </w:r>
    </w:p>
    <w:p>
      <w:r>
        <w:t>(13.3, 233.2), (13.0, 233.4), (13.0, 233.7), (13.3, 233.9), (13.5, 233.9), (14.0, 233.4), (13.5, 233.4) (0.016, 0.024, 0.027)</w:t>
      </w:r>
    </w:p>
    <w:p>
      <w:r>
        <w:t>(12.6, 231.9), (13.0, 231.9), (13.3, 232.2), (13.5, 232.2), (13.8, 232.4), (13.5, 232.2), (13.8, 231.9), (15.0, 231.9), (13.8, 231.9), (13.0, 231.2), (13.3, 231.5), (13.3, 231.7), (13.0, 231.9) (0.373, 0.373, 0.369)</w:t>
      </w:r>
    </w:p>
    <w:p>
      <w:r>
        <w:t>(14.8, 234.4), (15.5, 235.1), (15.8, 235.1), (15.5, 235.1), (14.8, 234.4), (14.5, 234.4), (14.0, 234.9), (14.0, 236.1), (14.3, 236.4), (14.0, 236.6), (14.0, 238.3), (14.0, 236.6), (14.3, 236.4), (14.3, 235.9), (14.0, 235.6), (14.0, 234.9), (14.5, 234.4) (0.373, 0.373, 0.369)</w:t>
      </w:r>
    </w:p>
    <w:p>
      <w:r>
        <w:t>(14.3, 231.2), (14.5, 231.5), (14.8, 231.5), (14.8, 231.2), (14.5, 231.5) (0.173, 0.184, 0.180)</w:t>
      </w:r>
    </w:p>
    <w:p>
      <w:r>
        <w:t>(13.8, 232.2), (14.0, 232.4), (14.3, 232.4), (14.5, 232.2), (14.8, 232.2), (15.0, 232.4), (15.3, 232.4), (15.3, 232.2) (0.431, 0.431, 0.424)</w:t>
      </w:r>
    </w:p>
    <w:p>
      <w:r>
        <w:t>(14.8, 234.7), (15.5, 235.4), (16.0, 235.4), (15.5, 235.4), (14.8, 234.7), (14.5, 234.7), (14.3, 234.9), (14.3, 235.6), (14.5, 235.9), (14.5, 236.4), (14.3, 236.6), (14.3, 236.9), (14.5, 236.6), (14.5, 236.4), (14.8, 236.1), (14.8, 235.9), (14.3, 235.4), (14.3, 235.1) (0.431, 0.431, 0.424)</w:t>
      </w:r>
    </w:p>
    <w:p>
      <w:r>
        <w:t>(15.0, 233.4), (14.8, 233.7), (15.0, 233.7) (0.137, 0.145, 0.137)</w:t>
      </w:r>
    </w:p>
    <w:p>
      <w:r>
        <w:t>(14.8, 229.7), (14.8, 230.0), (15.0, 230.0), (15.3, 230.2), (15.5, 230.2), (15.5, 230.0), (15.3, 229.7) (0.635, 0.612, 0.584)</w:t>
      </w:r>
    </w:p>
    <w:p>
      <w:r>
        <w:t>(16.7, 235.4), (16.2, 235.4), (16.0, 235.6), (15.5, 235.6), (14.8, 234.9), (14.5, 235.1), (14.5, 235.4), (15.0, 235.9), (15.0, 236.1), (14.8, 236.4), (14.8, 236.6), (14.3, 237.1), (14.3, 238.1), (14.3, 237.1), (15.8, 235.6), (16.0, 235.6), (16.2, 235.4) (0.502, 0.486, 0.463)</w:t>
      </w:r>
    </w:p>
    <w:p>
      <w:r>
        <w:t>(15.8, 232.2), (15.5, 232.2), (15.5, 232.4), (15.3, 232.7), (14.3, 232.7), (15.5, 232.7), (15.8, 232.4) (0.373, 0.373, 0.369)</w:t>
      </w:r>
    </w:p>
    <w:p>
      <w:r>
        <w:t>(15.8, 228.5), (15.5, 228.7), (15.5, 229.0), (15.8, 229.2), (16.0, 229.2), (16.0, 228.5) (0.502, 0.486, 0.463)</w:t>
      </w:r>
    </w:p>
    <w:p>
      <w:r>
        <w:t>(15.5, 236.4), (15.3, 236.6), (15.5, 236.4), (15.8, 236.4), (16.2, 236.9), (16.2, 237.6), (16.2, 236.4) (0.635, 0.612, 0.584)</w:t>
      </w:r>
    </w:p>
    <w:p>
      <w:r>
        <w:t>(16.0, 233.9), (15.8, 233.9), (15.8, 234.2) (0.129, 0.129, 0.094)</w:t>
      </w:r>
    </w:p>
    <w:p>
      <w:r>
        <w:t>(16.0, 234.2), (16.0, 234.4), (16.2, 234.4), (16.2, 234.2) (0.090, 0.098, 0.078)</w:t>
      </w:r>
    </w:p>
    <w:p>
      <w:r>
        <w:t>(16.7, 235.6), (16.2, 235.6), (16.0, 235.9), (15.8, 235.9), (15.0, 236.6), (15.5, 236.1), (16.2, 236.1), (16.5, 236.4), (16.5, 237.1), (16.5, 236.1), (16.7, 235.9) (0.561, 0.549, 0.529)</w:t>
      </w:r>
    </w:p>
    <w:p>
      <w:r>
        <w:t>(12.3, 219.1), (12.3, 219.6), (12.1, 219.9), (12.1, 220.1), (13.3, 220.1), (13.5, 220.4), (13.5, 221.6), (12.8, 222.3), (12.8, 222.8), (13.0, 223.1), (13.3, 222.8), (13.5, 222.8), (13.5, 221.9), (13.8, 221.6), (14.0, 221.6), (14.3, 221.4), (14.8, 221.4), (15.5, 222.1), (15.5, 222.3), (15.8, 222.6), (15.8, 222.8), (17.2, 224.3), (17.2, 224.6), (17.0, 224.8), (16.5, 224.8), (15.3, 223.6), (15.3, 223.3), (15.0, 223.1), (14.3, 223.1), (14.0, 223.3), (14.0, 223.6), (14.3, 223.8), (14.3, 224.3), (14.5, 224.6), (15.0, 224.6), (15.8, 225.3), (15.8, 226.0), (15.5, 226.3), (15.0, 226.3), (14.8, 226.0), (14.5, 226.0), (14.0, 225.5), (14.0, 225.3), (13.5, 224.8), (13.3, 224.8), (13.0, 225.1), (12.8, 225.1), (12.8, 225.5), (13.3, 226.0), (13.8, 226.0), (14.0, 226.3), (14.0, 226.8), (14.3, 227.0), (14.3, 227.3), (14.5, 227.5), (14.5, 228.0), (13.8, 228.7), (12.8, 228.7), (12.6, 228.5), (11.8, 228.5), (11.8, 228.7), (12.3, 229.2), (13.0, 229.2), (13.3, 229.5), (13.8, 229.5), (14.5, 230.2), (15.0, 230.2), (15.3, 230.5), (16.0, 230.5), (16.2, 230.7), (16.5, 230.7), (17.0, 231.2), (17.2, 231.2), (17.5, 231.5), (18.0, 231.5), (18.2, 231.7), (19.4, 231.7), (19.7, 231.9), (19.9, 231.9), (20.4, 232.4), (20.7, 232.4), (20.9, 232.7), (21.9, 232.7), (22.2, 232.9), (22.4, 232.9), (22.6, 233.2), (22.9, 232.9), (22.9, 232.7), (22.6, 232.4), (22.6, 232.2), (22.4, 231.9), (22.4, 231.7), (21.9, 231.2), (21.9, 230.2), (21.7, 230.0), (21.7, 229.7), (21.2, 229.2), (21.2, 229.0), (20.9, 228.7), (20.9, 227.8), (20.2, 227.0), (20.2, 226.8), (19.9, 226.5), (19.9, 226.0), (19.0, 225.1), (19.0, 224.8), (18.0, 223.8), (18.0, 223.6), (17.0, 222.6), (17.0, 222.3), (16.7, 222.1), (16.5, 222.1), (15.8, 221.4), (15.5, 221.4), (15.3, 221.1), (15.3, 220.9), (15.0, 220.6), (14.8, 220.6), (14.5, 220.4), (14.3, 220.4), (13.3, 219.4), (12.8, 219.4), (12.6, 219.1) (0.561, 0.549, 0.529)</w:t>
      </w:r>
    </w:p>
    <w:p>
      <w:r>
        <w:t>(15.8, 231.2), (16.0, 231.5), (16.0, 231.7), (15.8, 231.9), (15.3, 231.9), (15.8, 231.9), (16.0, 232.2), (16.0, 232.4), (15.8, 232.7), (16.0, 232.7), (16.2, 232.9), (16.2, 233.2), (16.5, 233.4), (16.2, 233.2), (16.7, 232.7), (17.0, 232.7), (16.2, 232.7), (16.0, 232.4), (16.0, 232.2), (16.2, 231.9), (17.0, 231.9), (17.5, 232.4), (17.5, 232.2), (17.2, 232.2), (17.0, 231.9), (16.5, 231.9) (0.361, 0.337, 0.302)</w:t>
      </w:r>
    </w:p>
    <w:p>
      <w:r>
        <w:t>(16.2, 232.2), (16.2, 232.4), (16.5, 232.4), (16.5, 232.2) (0.302, 0.314, 0.314)</w:t>
      </w:r>
    </w:p>
    <w:p>
      <w:r>
        <w:t>(15.8, 230.7), (16.0, 230.7), (16.5, 231.2), (16.7, 231.2), (17.0, 231.5), (17.2, 231.5), (17.5, 231.7), (18.0, 231.7), (17.5, 231.7), (17.2, 231.5), (17.0, 231.5), (16.5, 231.0), (16.2, 231.0), (16.0, 230.7) (0.502, 0.486, 0.463)</w:t>
      </w:r>
    </w:p>
    <w:p>
      <w:r>
        <w:t>(16.7, 234.2), (16.7, 234.4), (17.0, 234.4), (17.2, 234.7), (17.2, 234.4), (17.0, 234.4) (0.137, 0.145, 0.137)</w:t>
      </w:r>
    </w:p>
    <w:p>
      <w:r>
        <w:t>(17.0, 232.2), (17.0, 232.4), (17.2, 232.4) (0.302, 0.314, 0.314)</w:t>
      </w:r>
    </w:p>
    <w:p>
      <w:r>
        <w:t>(18.5, 232.4), (18.2, 232.4), (18.0, 232.2), (17.7, 232.2), (17.5, 231.9), (17.2, 231.9), (17.5, 231.9), (17.7, 232.2), (17.7, 232.4), (17.5, 232.7), (17.2, 232.7), (17.0, 232.9), (16.7, 232.9), (16.5, 233.2), (16.7, 233.4), (16.7, 233.2), (17.2, 232.7), (17.5, 232.7), (17.7, 232.4) (0.373, 0.373, 0.369)</w:t>
      </w:r>
    </w:p>
    <w:p>
      <w:r>
        <w:t>(17.5, 235.4), (17.5, 237.6), (17.2, 237.9), (17.2, 238.1), (17.5, 237.9), (17.5, 237.4), (17.7, 237.1), (17.7, 236.6), (17.5, 236.4) (0.137, 0.145, 0.137)</w:t>
      </w:r>
    </w:p>
    <w:p>
      <w:r>
        <w:t>(17.2, 233.2), (17.5, 233.4), (18.2, 233.4), (18.2, 233.2) (0.502, 0.486, 0.463)</w:t>
      </w:r>
    </w:p>
    <w:p>
      <w:r>
        <w:t>(17.7, 234.9), (17.7, 235.4), (18.0, 235.6), (17.7, 235.4), (17.7, 235.1), (18.0, 234.9) (0.051, 0.035, 0.020)</w:t>
      </w:r>
    </w:p>
    <w:p>
      <w:r>
        <w:t>(18.5, 224.8), (18.5, 225.3), (18.7, 225.1) (0.635, 0.612, 0.584)</w:t>
      </w:r>
    </w:p>
    <w:p>
      <w:r>
        <w:t>(18.0, 231.0), (18.0, 231.2), (19.0, 231.2), (19.2, 231.5), (19.7, 231.5), (19.7, 231.0) (0.635, 0.612, 0.584)</w:t>
      </w:r>
    </w:p>
    <w:p>
      <w:r>
        <w:t>(19.4, 236.4), (19.2, 236.4), (19.0, 236.6), (19.0, 237.1), (19.2, 237.4), (19.4, 237.1) (0.973, 0.961, 0.933)</w:t>
      </w:r>
    </w:p>
    <w:p>
      <w:r>
        <w:t>(19.4, 236.1), (19.2, 236.1), (19.0, 236.4), (19.2, 236.1), (19.4, 236.1), (19.7, 236.4), (19.7, 237.1), (19.2, 237.6), (19.0, 237.4), (19.0, 237.9), (19.2, 238.1), (19.2, 238.8), (19.2, 238.6), (19.4, 238.3), (19.4, 237.4), (19.7, 237.1), (19.7, 236.4) (0.902, 0.871, 0.827)</w:t>
      </w:r>
    </w:p>
    <w:p>
      <w:r>
        <w:t>(18.5, 233.9), (18.7, 233.9), (19.4, 234.7), (21.4, 234.7), (19.4, 234.7), (19.0, 234.2), (19.0, 233.9) (0.373, 0.373, 0.369)</w:t>
      </w:r>
    </w:p>
    <w:p>
      <w:r>
        <w:t>(18.7, 234.2), (19.2, 234.7), (19.2, 234.9), (19.0, 235.1), (19.4, 235.1), (19.7, 235.4), (19.7, 235.1), (19.9, 234.9), (19.4, 234.9) (0.361, 0.337, 0.302)</w:t>
      </w:r>
    </w:p>
    <w:p>
      <w:r>
        <w:t>(19.4, 226.0), (19.4, 226.5), (19.2, 226.8), (19.2, 227.3), (19.4, 227.3), (19.7, 227.0), (19.7, 226.3) (0.635, 0.612, 0.584)</w:t>
      </w:r>
    </w:p>
    <w:p>
      <w:r>
        <w:t>(19.0, 232.7), (19.2, 232.9), (19.2, 233.2), (19.4, 233.4), (20.9, 233.4), (20.7, 233.4), (20.4, 233.2), (19.9, 233.2), (19.7, 232.9), (19.4, 232.9), (19.2, 232.7) (0.373, 0.373, 0.369)</w:t>
      </w:r>
    </w:p>
    <w:p>
      <w:r>
        <w:t>(19.4, 224.6), (20.2, 225.3), (20.7, 225.3), (20.9, 225.5), (20.2, 224.8), (19.9, 225.1) (0.361, 0.337, 0.302)</w:t>
      </w:r>
    </w:p>
    <w:p>
      <w:r>
        <w:t>(20.2, 227.8), (20.2, 228.0), (19.9, 228.3), (19.9, 228.5), (20.2, 228.7), (20.2, 229.0), (20.7, 229.0), (20.7, 228.0), (20.4, 227.8) (0.635, 0.612, 0.584)</w:t>
      </w:r>
    </w:p>
    <w:p>
      <w:r>
        <w:t>(20.2, 226.3), (20.2, 226.5), (20.4, 226.8), (20.4, 227.0), (20.9, 227.5), (20.7, 227.3), (20.7, 227.0), (20.2, 226.5) (0.502, 0.486, 0.463)</w:t>
      </w:r>
    </w:p>
    <w:p>
      <w:r>
        <w:t>(20.7, 225.5), (20.7, 226.0), (20.9, 226.3), (20.9, 225.8) (0.306, 0.286, 0.251)</w:t>
      </w:r>
    </w:p>
    <w:p>
      <w:r>
        <w:t>(20.4, 225.8), (20.4, 226.0), (21.2, 226.8), (21.2, 227.0), (21.4, 226.8), (21.9, 227.3), (21.2, 226.5), (21.2, 226.3), (20.9, 226.5), (20.4, 226.0) (0.361, 0.337, 0.302)</w:t>
      </w:r>
    </w:p>
    <w:p>
      <w:r>
        <w:t>(20.9, 231.9), (20.9, 232.2), (21.2, 232.4), (22.4, 232.4), (22.4, 232.2), (21.7, 231.5), (21.4, 231.7), (21.2, 231.7) (0.635, 0.612, 0.584)</w:t>
      </w:r>
    </w:p>
    <w:p>
      <w:r>
        <w:t>(21.4, 230.5), (21.7, 230.7), (21.7, 231.0), (21.7, 230.5) (0.635, 0.612, 0.584)</w:t>
      </w:r>
    </w:p>
    <w:p>
      <w:r>
        <w:t>(21.4, 227.3), (21.7, 227.3), (21.9, 227.5), (21.9, 227.8), (21.7, 228.0), (21.9, 228.3), (21.9, 227.5), (21.7, 227.3) (0.306, 0.286, 0.251)</w:t>
      </w:r>
    </w:p>
    <w:p>
      <w:r>
        <w:t>(21.2, 228.3), (21.2, 228.7), (21.4, 229.0), (21.4, 229.2), (21.9, 229.7), (21.9, 230.0), (22.2, 230.2), (22.2, 231.2), (22.6, 231.7), (22.6, 231.9), (22.9, 232.2), (22.9, 232.4), (23.1, 232.7), (23.1, 232.9), (22.6, 233.4), (22.4, 233.2), (22.2, 233.2), (21.9, 232.9), (20.9, 232.9), (20.7, 232.7), (20.4, 232.7), (19.9, 232.2), (19.7, 232.2), (19.4, 231.9), (18.5, 231.9), (19.2, 231.9), (19.4, 232.2), (19.7, 232.2), (20.2, 232.7), (20.7, 232.7), (20.9, 232.9), (21.7, 232.9), (22.2, 233.4), (22.2, 233.9), (21.9, 234.2), (22.6, 234.9), (22.6, 235.1), (22.9, 235.4), (23.1, 235.4), (23.1, 235.1), (22.9, 234.9), (22.9, 233.4), (23.1, 233.2), (23.1, 232.7), (22.9, 232.4), (22.9, 232.2), (22.6, 231.9), (22.6, 231.7), (22.2, 231.2), (22.2, 230.2), (21.9, 230.0), (21.9, 229.7), (21.4, 229.2), (21.4, 229.0), (21.2, 228.7) (0.502, 0.486, 0.463)</w:t>
      </w:r>
    </w:p>
    <w:p>
      <w:r>
        <w:t>(22.2, 227.8), (22.2, 228.3), (21.9, 228.5), (21.7, 228.3), (21.9, 228.5), (21.9, 228.7), (22.2, 229.0), (22.2, 229.2), (22.2, 229.0), (22.4, 228.7), (22.9, 229.2), (22.9, 229.5), (22.9, 229.2), (22.2, 228.5) (0.361, 0.337, 0.302)</w:t>
      </w:r>
    </w:p>
    <w:p>
      <w:r>
        <w:t>(22.4, 229.0), (22.4, 229.5), (22.6, 229.7), (22.6, 230.2), (22.9, 230.5), (22.9, 230.7), (23.1, 231.0), (23.1, 230.5), (22.9, 230.2), (22.9, 229.7), (22.6, 229.5), (22.6, 229.2) (0.306, 0.286, 0.251)</w:t>
      </w:r>
    </w:p>
    <w:p>
      <w:r>
        <w:t>(22.6, 230.5), (22.6, 231.0), (23.4, 231.7), (23.4, 232.2), (23.6, 232.4), (23.6, 233.2), (23.9, 233.4), (23.6, 233.7), (23.6, 234.4), (23.9, 234.7), (24.1, 234.4), (24.1, 234.2), (23.9, 233.9), (23.9, 231.9), (23.6, 231.7), (23.6, 231.5), (23.4, 231.2), (23.4, 230.7), (23.4, 231.0), (23.1, 231.2), (22.6, 230.7) (0.361, 0.337, 0.302)</w:t>
      </w:r>
    </w:p>
    <w:p>
      <w:r>
        <w:t>(23.6, 233.4), (23.4, 233.7), (23.4, 234.7), (24.1, 235.4), (24.1, 235.1), (24.4, 234.9), (24.4, 234.4), (23.9, 234.9), (23.4, 234.4), (23.4, 233.7) (0.373, 0.373, 0.369)</w:t>
      </w:r>
    </w:p>
    <w:p>
      <w:r>
        <w:t>(24.6, 233.7), (24.6, 234.4), (24.9, 234.7), (24.9, 235.4), (25.1, 235.6), (25.1, 236.1), (25.1, 235.4), (24.9, 235.1), (24.9, 234.7), (24.6, 234.4) (0.502, 0.486, 0.463)</w:t>
      </w:r>
    </w:p>
    <w:p>
      <w:r>
        <w:t>(27.6, 226.8), (27.1, 226.8), (26.8, 227.0), (26.8, 227.3), (26.1, 228.0), (25.8, 228.0), (25.6, 227.8), (25.3, 227.8), (25.1, 228.0), (25.1, 229.7), (24.6, 230.2), (24.9, 230.5), (24.9, 231.2), (25.1, 231.5), (25.1, 231.7), (25.3, 231.5), (25.3, 231.0), (25.1, 230.7), (25.1, 228.5), (25.3, 228.3), (26.1, 228.3), (26.3, 228.0), (26.6, 228.0), (26.8, 227.8), (26.8, 227.3), (27.3, 226.8) (0.882, 0.800, 0.729)</w:t>
      </w:r>
    </w:p>
    <w:p>
      <w:r>
        <w:t>(28.5, 224.8), (28.5, 225.3), (28.8, 225.5), (28.8, 225.8), (29.3, 226.3), (29.3, 226.8), (29.5, 227.0), (29.5, 227.8), (29.8, 228.0), (29.8, 228.5), (30.0, 228.7), (30.0, 229.5), (30.3, 229.7), (30.3, 230.0), (29.8, 230.5), (29.3, 230.0), (29.3, 229.7), (29.0, 229.5), (29.0, 229.2), (28.5, 228.7), (28.5, 228.5), (28.3, 228.3), (28.3, 228.0), (28.1, 227.8), (28.1, 227.5), (27.8, 227.3), (27.8, 227.0), (27.3, 227.0), (27.1, 227.3), (27.1, 227.8), (26.6, 228.3), (26.3, 228.3), (26.1, 228.5), (25.3, 228.5), (25.3, 230.7), (25.6, 231.0), (25.6, 231.5), (25.1, 231.9), (24.9, 231.7), (24.9, 231.5), (24.6, 231.2), (24.6, 230.5), (24.4, 230.2), (24.1, 230.2), (23.9, 230.0), (23.9, 229.7), (23.6, 229.5), (23.6, 229.2), (23.6, 229.5), (23.9, 229.7), (23.9, 230.0), (24.6, 230.7), (24.6, 231.5), (24.9, 231.7), (24.9, 231.9), (25.1, 232.2), (25.1, 232.4), (25.3, 232.7), (25.6, 232.4), (25.6, 231.0), (25.8, 230.7), (25.8, 230.5), (26.1, 230.2), (26.8, 230.2), (27.1, 230.0), (27.1, 229.2), (27.3, 229.0), (27.3, 228.7), (27.6, 228.5), (27.8, 228.5), (29.0, 229.7), (29.0, 230.0), (29.3, 230.2), (29.3, 230.5), (29.5, 230.7), (29.5, 231.0), (30.0, 231.5), (30.3, 231.2), (30.3, 229.2), (30.0, 229.0), (30.0, 228.5), (29.8, 228.3), (29.8, 227.8), (29.5, 227.5), (29.5, 227.0), (29.3, 226.8), (29.3, 226.3), (29.0, 226.0), (29.0, 225.8), (28.5, 225.3) (0.796, 0.749, 0.698)</w:t>
      </w:r>
    </w:p>
    <w:p>
      <w:r>
        <w:t>(29.5, 226.5), (29.5, 226.8), (29.8, 227.0), (29.8, 227.5), (30.0, 227.8), (30.0, 228.3), (30.3, 228.5), (30.3, 229.0), (30.5, 229.2), (30.5, 231.2), (30.0, 231.7), (29.3, 231.0), (29.3, 230.7), (29.0, 230.5), (29.0, 230.2), (28.8, 230.0), (28.8, 229.7), (27.8, 228.7), (27.6, 228.7), (27.6, 229.0), (27.3, 229.2), (27.3, 230.0), (26.8, 230.5), (26.1, 230.5), (26.1, 230.7), (25.8, 231.0), (25.8, 232.4), (25.3, 232.9), (24.9, 232.4), (24.9, 232.2), (24.6, 231.9), (24.6, 231.7), (24.6, 231.9), (24.9, 232.2), (24.9, 232.7), (25.1, 232.9), (25.1, 233.2), (25.3, 233.4), (25.3, 233.7), (25.6, 233.9), (25.6, 234.2), (25.8, 234.4), (25.8, 234.7), (26.1, 234.9), (26.1, 236.6), (26.3, 236.6), (26.3, 236.1), (26.6, 235.9), (26.6, 234.9), (26.8, 234.7), (26.8, 234.4), (26.6, 234.2), (26.6, 233.7), (26.3, 233.4), (26.3, 232.9), (26.6, 232.7), (26.6, 232.4), (26.8, 232.2), (27.6, 232.9), (27.6, 233.2), (28.3, 233.9), (28.3, 234.2), (28.5, 234.4), (29.0, 234.4), (29.0, 233.9), (28.5, 233.4), (28.5, 233.2), (28.3, 232.9), (28.3, 231.0), (28.5, 230.7), (29.3, 231.5), (29.3, 231.7), (30.0, 232.4), (30.0, 232.7), (30.3, 232.9), (30.3, 233.9), (30.5, 234.2), (30.5, 234.4), (30.8, 234.7), (31.0, 234.4), (31.0, 231.9), (30.8, 231.7), (30.8, 231.0), (30.5, 230.7), (30.5, 229.0), (30.3, 228.7), (30.3, 228.3), (30.0, 228.0), (30.0, 227.5), (29.8, 227.3), (29.8, 227.0), (29.5, 226.8) (0.714, 0.682, 0.643)</w:t>
      </w:r>
    </w:p>
    <w:p>
      <w:r>
        <w:t>(28.5, 228.3), (28.8, 228.5), (28.8, 228.7), (29.3, 229.2), (29.3, 229.5), (29.5, 229.7), (29.5, 230.0), (29.8, 230.2), (30.0, 230.0), (30.0, 229.7), (29.8, 230.0), (29.3, 229.5), (29.3, 229.0), (29.5, 228.7), (29.8, 229.0), (29.8, 229.2), (29.8, 228.7), (29.5, 228.5), (29.5, 228.0), (29.5, 228.7), (29.3, 229.0) (0.882, 0.800, 0.729)</w:t>
      </w:r>
    </w:p>
    <w:p>
      <w:r>
        <w:t>(36.7, 218.2), (34.7, 218.2), (34.5, 217.9), (33.5, 217.9), (33.2, 218.2), (33.0, 218.2), (32.7, 218.4), (32.2, 218.4), (32.7, 218.4), (33.0, 218.2), (33.2, 218.2), (33.5, 217.9), (34.2, 217.9), (34.7, 218.4), (35.9, 218.4), (36.2, 218.7), (35.9, 218.9), (35.7, 218.9), (35.4, 219.1), (33.7, 219.1), (33.2, 219.6), (33.2, 220.1), (33.0, 220.4), (32.7, 220.4), (32.5, 220.6), (32.2, 220.6), (32.0, 220.9), (33.0, 221.9), (33.0, 222.1), (33.2, 222.3), (33.2, 223.1), (33.0, 223.3), (32.7, 223.3), (32.7, 224.1), (33.0, 224.3), (33.0, 224.6), (33.2, 224.8), (33.2, 226.5), (33.7, 227.0), (34.0, 227.0), (34.2, 227.3), (34.5, 227.3), (34.7, 227.5), (34.7, 228.0), (34.5, 228.3), (34.5, 228.7), (34.7, 229.0), (34.7, 229.5), (34.5, 229.7), (34.5, 230.0), (34.2, 230.2), (34.2, 231.2), (34.0, 231.5), (33.5, 231.5), (32.7, 230.7), (32.7, 230.2), (31.5, 229.0), (31.5, 228.0), (31.3, 227.8), (31.3, 227.3), (30.5, 226.5), (30.5, 225.8), (29.8, 225.1), (29.8, 224.8), (29.5, 224.6), (29.5, 223.8), (29.3, 223.6), (28.8, 223.6), (28.8, 224.1), (29.0, 224.3), (29.0, 224.8), (29.8, 225.5), (29.8, 226.0), (30.0, 226.3), (30.0, 226.8), (30.5, 227.3), (30.5, 227.5), (30.8, 227.8), (30.8, 228.0), (31.0, 228.3), (31.0, 230.2), (31.3, 230.5), (31.3, 231.0), (31.5, 231.2), (31.5, 231.9), (31.7, 232.2), (31.7, 236.4), (32.0, 236.6), (32.0, 237.1), (32.2, 237.4), (32.2, 239.1), (32.5, 239.3), (32.5, 241.3), (32.2, 241.5), (32.2, 242.3), (32.0, 242.5), (32.0, 243.3), (30.3, 245.0), (30.0, 245.0), (29.8, 245.2), (28.5, 245.2), (28.1, 244.7), (28.1, 244.5), (28.5, 244.0), (29.8, 244.0), (30.8, 243.0), (30.8, 241.1), (30.8, 243.0), (30.0, 243.8), (29.8, 243.8), (29.5, 244.0), (28.3, 244.0), (28.1, 243.8), (27.8, 243.8), (27.6, 243.5), (27.3, 243.5), (26.3, 242.5), (26.3, 241.8), (26.1, 241.5), (26.3, 241.3), (26.3, 241.1), (27.8, 239.6), (30.3, 239.6), (30.8, 240.1), (30.8, 240.3), (30.8, 240.1), (30.3, 239.6), (27.8, 239.6), (27.6, 239.8), (27.3, 239.8), (27.1, 240.1), (27.1, 240.3), (26.8, 240.6), (26.6, 240.6), (26.3, 240.8), (25.8, 240.3), (25.8, 239.8), (25.6, 239.6), (25.6, 238.6), (25.8, 238.3), (25.8, 237.6), (25.6, 237.4), (25.6, 236.6), (25.3, 236.4), (25.3, 235.1), (25.1, 234.9), (25.1, 234.4), (24.9, 234.2), (24.9, 233.7), (24.6, 233.4), (24.6, 232.7), (24.6, 233.4), (24.9, 233.7), (24.9, 234.4), (25.1, 234.7), (25.1, 235.1), (25.3, 235.4), (25.3, 236.4), (25.6, 236.6), (25.6, 237.6), (25.8, 237.9), (25.8, 238.3), (25.6, 238.6), (25.6, 244.0), (25.3, 244.3), (25.3, 244.5), (25.1, 244.7), (25.1, 245.5), (24.9, 245.7), (24.9, 246.0), (24.6, 246.2), (24.6, 246.7), (24.4, 247.0), (24.4, 247.2), (24.1, 247.5), (24.1, 247.7), (23.9, 247.9), (23.9, 248.2), (23.6, 248.4), (23.6, 249.2), (23.9, 248.9), (24.1, 248.9), (24.6, 248.4), (24.6, 247.7), (25.8, 246.5), (25.8, 246.2), (25.6, 246.0), (25.6, 245.5), (26.3, 244.7), (27.3, 244.7), (27.8, 245.2), (28.1, 245.2), (28.3, 245.5), (30.0, 245.5), (30.5, 245.0), (30.8, 245.0), (31.7, 244.0), (31.7, 243.8), (32.0, 243.5), (32.0, 243.0), (32.2, 242.8), (32.2, 241.8), (32.5, 241.5), (32.5, 237.6), (32.2, 237.4), (32.2, 234.9), (32.0, 234.7), (32.0, 232.2), (32.2, 231.9), (32.5, 232.2), (32.5, 232.4), (32.7, 232.7), (32.7, 233.2), (33.0, 233.4), (33.0, 233.7), (33.2, 233.9), (33.2, 234.4), (33.7, 234.9), (34.2, 234.9), (34.5, 234.7), (34.7, 234.7), (34.7, 234.4), (34.9, 234.2), (34.9, 233.2), (35.2, 232.9), (35.2, 232.2), (35.7, 231.7), (35.7, 231.2), (36.4, 230.5), (36.4, 230.2), (36.7, 230.0), (37.2, 230.0), (37.4, 229.7), (37.4, 229.2), (38.1, 228.5), (38.1, 228.0), (38.4, 227.8), (38.4, 227.3), (38.6, 227.0), (38.9, 227.0), (39.1, 227.3), (39.1, 227.8), (39.4, 228.0), (39.4, 228.5), (39.6, 228.7), (39.6, 229.0), (39.9, 229.2), (39.9, 229.5), (40.1, 229.5), (40.6, 229.0), (40.6, 228.3), (40.4, 228.0), (40.4, 227.3), (40.6, 227.0), (40.6, 226.0), (40.4, 225.8), (40.4, 225.3), (40.1, 225.1), (40.1, 224.6), (39.9, 224.3), (39.9, 223.8), (39.6, 223.6), (39.6, 223.3), (39.4, 223.1), (39.4, 222.8), (38.9, 222.3), (38.9, 222.1), (38.1, 221.4), (38.1, 221.1), (37.9, 220.9), (37.9, 220.6), (37.7, 220.4), (37.7, 219.6), (37.4, 219.4), (37.2, 219.4), (36.7, 218.9) (0.561, 0.549, 0.529)</w:t>
      </w:r>
    </w:p>
    <w:p>
      <w:r>
        <w:t>(34.5, 236.4), (34.2, 236.4), (34.2, 236.6) (0.561, 0.549, 0.529)</w:t>
      </w:r>
    </w:p>
    <w:p>
      <w:r>
        <w:t>(41.1, 216.2), (41.6, 216.7), (41.6, 216.9), (41.8, 217.2), (41.8, 221.1), (41.6, 221.4), (41.3, 221.4), (40.9, 220.9), (40.1, 220.9), (39.6, 220.4), (39.6, 219.1), (39.4, 218.9), (39.1, 218.9), (38.9, 218.7), (38.4, 218.7), (38.1, 218.4), (37.7, 218.4), (38.4, 219.1), (38.4, 219.4), (38.6, 219.6), (38.6, 220.1), (39.6, 221.1), (39.6, 221.4), (39.9, 221.6), (39.9, 222.1), (40.1, 222.3), (40.1, 222.8), (40.4, 223.1), (40.4, 223.6), (40.6, 223.8), (40.6, 224.1), (40.9, 224.3), (40.9, 224.6), (41.1, 224.8), (41.1, 225.3), (41.3, 225.5), (41.3, 226.8), (41.6, 227.0), (41.6, 227.3), (41.8, 227.5), (41.8, 228.0), (42.1, 228.3), (42.1, 230.0), (41.8, 230.2), (41.8, 230.7), (41.1, 231.5), (40.9, 231.5), (39.1, 233.2), (39.1, 233.4), (38.9, 233.7), (38.9, 233.9), (38.6, 234.2), (38.6, 234.4), (38.1, 234.9), (38.1, 235.1), (37.9, 235.4), (37.9, 235.9), (38.1, 236.1), (38.1, 236.6), (37.9, 236.9), (37.4, 236.9), (36.9, 237.4), (36.9, 237.6), (36.7, 237.9), (36.7, 238.1), (36.4, 238.3), (36.4, 238.6), (35.7, 239.3), (35.7, 239.6), (35.4, 239.8), (35.4, 240.1), (35.7, 240.3), (35.7, 240.6), (35.9, 240.8), (35.9, 241.1), (35.7, 241.3), (35.7, 241.5), (35.4, 241.8), (35.4, 242.0), (34.9, 242.5), (34.9, 242.8), (34.7, 243.0), (34.7, 243.3), (34.2, 243.8), (34.0, 243.8), (33.5, 243.3), (33.7, 243.0), (33.7, 242.8), (34.0, 242.5), (34.0, 241.8), (33.7, 241.5), (33.7, 241.1), (34.0, 240.8), (34.0, 240.6), (33.7, 240.3), (33.5, 240.3), (33.2, 240.1), (33.2, 241.3), (33.0, 241.5), (33.0, 242.3), (32.7, 242.5), (32.7, 243.5), (32.5, 243.8), (32.5, 244.5), (32.7, 244.7), (33.5, 244.7), (34.0, 245.2), (34.0, 245.5), (33.7, 245.7), (33.5, 245.7), (33.2, 246.0), (33.0, 246.0), (32.2, 246.7), (32.2, 247.0), (31.0, 248.2), (30.8, 248.2), (30.8, 248.7), (31.0, 248.9), (31.5, 248.9), (32.0, 248.4), (32.2, 248.4), (32.5, 248.2), (33.0, 248.2), (33.2, 247.9), (33.7, 247.9), (34.0, 248.2), (33.2, 248.9), (32.7, 248.9), (32.5, 249.2), (32.0, 249.2), (31.7, 249.4), (31.5, 249.4), (31.0, 249.9), (29.3, 249.9), (29.3, 250.2), (29.0, 250.4), (29.0, 250.7), (28.5, 251.1), (27.8, 251.1), (27.8, 251.6), (28.1, 251.4), (28.5, 251.4), (28.8, 251.1), (29.3, 251.1), (29.5, 251.4), (29.5, 251.9), (29.0, 252.4), (28.8, 252.4), (28.3, 252.9), (28.8, 252.4), (29.0, 252.4), (30.0, 251.4), (30.0, 251.1), (30.8, 250.4), (31.0, 250.4), (31.7, 249.7), (32.0, 249.7), (32.2, 249.4), (32.5, 249.4), (32.7, 249.2), (33.0, 249.2), (33.2, 248.9), (33.5, 248.9), (33.7, 248.7), (34.0, 248.7), (34.5, 248.2), (34.7, 248.2), (34.7, 247.9), (34.5, 247.7), (34.5, 247.5), (34.2, 247.2), (34.2, 247.0), (34.5, 246.7), (34.7, 246.7), (35.9, 245.5), (35.9, 245.0), (35.4, 245.5), (34.7, 245.5), (34.5, 245.2), (34.5, 244.5), (34.7, 244.3), (34.7, 244.0), (34.9, 243.8), (34.9, 243.5), (35.2, 243.3), (35.2, 243.0), (35.7, 242.5), (35.7, 242.3), (36.7, 241.3), (36.7, 241.1), (36.9, 240.8), (37.2, 240.8), (37.4, 240.6), (37.7, 240.6), (38.4, 239.8), (38.4, 239.6), (38.6, 239.3), (38.6, 239.1), (39.1, 238.6), (39.1, 238.3), (39.4, 238.1), (39.6, 238.1), (39.9, 237.9), (39.4, 237.4), (39.4, 237.1), (39.1, 236.9), (39.1, 235.9), (39.6, 235.4), (40.9, 235.4), (41.1, 235.6), (41.3, 235.6), (41.3, 233.7), (41.6, 233.4), (41.6, 232.4), (41.8, 232.2), (41.8, 231.2), (42.1, 231.0), (42.1, 229.2), (42.3, 229.0), (42.3, 227.5), (42.1, 227.3), (42.1, 227.0), (41.6, 226.5), (41.6, 226.3), (41.3, 226.0), (41.3, 224.6), (41.1, 224.3), (41.1, 224.1), (40.6, 223.6), (40.6, 223.1), (40.4, 222.8), (40.4, 221.9), (40.6, 221.6), (40.9, 221.6), (41.3, 222.1), (41.3, 222.3), (41.6, 222.6), (41.6, 223.1), (41.8, 223.1), (41.8, 222.8), (42.1, 222.6), (42.1, 221.1), (41.8, 220.9), (41.8, 217.2), (41.6, 216.9), (41.6, 216.7) (0.431, 0.431, 0.424)</w:t>
      </w:r>
    </w:p>
    <w:p>
      <w:r>
        <w:t>(40.1, 236.4), (40.1, 236.6), (40.4, 236.6), (40.4, 236.4) (0.361, 0.337, 0.302)</w:t>
      </w:r>
    </w:p>
    <w:p>
      <w:r>
        <w:t>(45.0, 222.1), (45.0, 222.3), (44.5, 222.8), (43.8, 222.8), (43.1, 223.6), (42.6, 223.1), (42.6, 221.6), (42.6, 223.3), (42.3, 223.6), (42.3, 223.8), (42.6, 224.1), (42.6, 224.3), (42.8, 224.6), (43.1, 224.6), (43.3, 224.8), (43.3, 226.5), (43.1, 226.8), (43.1, 228.7), (42.8, 229.0), (42.8, 229.5), (42.6, 229.7), (42.6, 231.2), (42.3, 231.5), (42.3, 232.7), (42.1, 232.9), (42.1, 236.4), (41.6, 236.9), (41.6, 237.9), (41.1, 238.3), (40.9, 238.3), (40.6, 238.6), (39.9, 238.6), (39.4, 239.1), (39.4, 239.3), (39.1, 239.6), (39.1, 239.8), (37.9, 241.1), (37.7, 241.1), (37.2, 241.5), (37.2, 242.0), (36.7, 242.5), (36.4, 242.5), (35.9, 243.0), (35.9, 244.0), (36.4, 243.5), (37.9, 243.5), (37.9, 243.3), (38.1, 243.0), (38.1, 242.8), (38.9, 242.0), (38.9, 240.3), (39.4, 239.8), (40.4, 239.8), (40.1, 239.8), (39.6, 239.3), (40.1, 238.8), (40.4, 238.8), (40.6, 238.6), (40.9, 238.6), (41.1, 238.3), (41.3, 238.3), (41.6, 238.1), (41.6, 237.9), (41.8, 237.6), (41.8, 237.4), (42.1, 237.1), (42.1, 234.9), (42.3, 234.7), (42.3, 231.9), (42.6, 231.7), (42.6, 231.5), (42.8, 231.2), (42.8, 231.0), (43.1, 230.7), (43.1, 230.2), (43.8, 229.5), (43.8, 228.3), (43.6, 228.0), (43.6, 227.8), (43.3, 227.5), (43.3, 226.8), (43.6, 226.5), (43.6, 225.1), (44.1, 224.6), (45.0, 224.6), (45.5, 224.1), (45.8, 224.3), (45.8, 224.1), (45.5, 223.8), (44.8, 224.6), (44.5, 224.6), (44.3, 224.3), (44.1, 224.3), (43.8, 224.1), (43.8, 223.3), (44.3, 222.8), (44.8, 222.8), (45.0, 222.6) (0.361, 0.337, 0.302)</w:t>
      </w:r>
    </w:p>
    <w:p>
      <w:r>
        <w:t>(45.5, 224.8), (45.3, 224.8), (45.0, 225.1), (44.1, 225.1), (43.8, 225.3), (43.8, 227.8), (44.1, 228.0), (44.1, 228.3), (44.3, 228.5), (44.3, 228.7), (44.1, 229.0), (44.1, 229.7), (43.8, 230.0), (43.6, 230.0), (43.3, 230.2), (43.3, 230.7), (43.1, 231.0), (43.1, 231.2), (42.8, 231.5), (42.8, 231.7), (42.6, 231.9), (42.6, 234.7), (42.3, 234.9), (42.3, 237.1), (42.1, 237.4), (42.1, 237.6), (41.8, 237.9), (41.8, 238.1), (41.3, 238.6), (41.1, 238.6), (40.9, 238.8), (40.6, 238.8), (40.4, 239.1), (40.1, 239.1), (39.9, 239.3), (40.1, 239.6), (40.4, 239.6), (40.6, 239.8), (41.1, 239.8), (40.9, 239.8), (40.4, 239.3), (41.1, 238.6), (41.3, 238.6), (41.8, 238.1), (41.8, 237.9), (42.6, 237.1), (42.6, 236.6), (42.3, 236.4), (42.3, 235.1), (42.6, 234.9), (42.6, 232.2), (43.1, 231.7), (43.3, 231.7), (43.8, 232.2), (44.1, 231.9), (44.1, 229.7), (44.3, 229.5), (44.3, 228.0), (44.5, 227.8), (44.8, 227.8), (45.0, 228.0), (44.5, 227.5), (44.5, 227.3), (44.3, 227.0), (44.3, 226.5), (44.8, 226.0), (45.0, 226.3), (45.5, 226.3), (45.8, 226.0), (45.8, 225.5), (45.5, 225.3) (0.306, 0.286, 0.251)</w:t>
      </w:r>
    </w:p>
    <w:p>
      <w:r>
        <w:t>(44.3, 232.9), (43.8, 233.4), (43.6, 233.4), (43.3, 233.7), (43.3, 234.4), (43.1, 234.7), (43.1, 235.1), (42.8, 235.4), (42.8, 236.4), (42.8, 235.4), (43.1, 235.1), (43.8, 235.1), (43.3, 234.7), (43.3, 233.9) (0.247, 0.212, 0.173)</w:t>
      </w:r>
    </w:p>
    <w:p>
      <w:r>
        <w:t>(44.3, 232.4), (43.8, 232.9), (43.3, 232.4), (43.1, 232.4), (43.1, 234.4), (42.8, 234.7), (42.8, 235.1), (42.8, 234.7), (43.1, 234.4), (43.1, 233.7), (43.6, 233.2), (43.8, 233.2), (44.3, 232.7) (0.255, 0.231, 0.196)</w:t>
      </w:r>
    </w:p>
    <w:p>
      <w:r>
        <w:t>(44.3, 229.7), (44.3, 231.9), (43.8, 232.4), (43.3, 231.9), (43.1, 231.9), (42.8, 232.2), (42.8, 234.4), (42.8, 232.4), (43.1, 232.2), (43.3, 232.2), (43.8, 232.7), (44.3, 232.2) (0.243, 0.251, 0.235)</w:t>
      </w:r>
    </w:p>
    <w:p>
      <w:r>
        <w:t>(45.3, 228.7), (45.0, 228.7), (45.0, 232.4), (44.8, 232.7), (44.8, 232.9), (44.5, 233.2), (44.5, 233.4), (44.3, 233.7), (44.3, 233.9), (44.1, 234.2), (44.1, 234.4), (44.3, 234.7), (44.3, 235.4), (43.8, 235.9), (43.6, 235.9), (43.3, 236.1), (43.3, 237.4), (43.1, 237.6), (42.8, 237.6), (42.3, 238.1), (42.3, 238.8), (42.3, 238.1), (42.8, 237.6), (43.1, 237.6), (43.3, 237.9), (43.3, 238.1), (43.8, 237.6), (44.1, 237.6), (44.3, 237.9), (44.5, 237.9), (44.3, 237.9), (44.1, 237.6), (43.6, 237.6), (43.3, 237.4), (43.3, 236.4), (43.6, 236.1), (44.1, 236.1), (44.3, 235.9), (44.3, 234.2), (44.5, 233.9), (44.5, 233.4), (44.8, 233.2), (44.8, 232.7), (45.0, 232.4), (45.0, 231.0), (45.5, 230.5), (45.5, 229.7), (45.3, 229.5) (0.180, 0.161, 0.125)</w:t>
      </w:r>
    </w:p>
    <w:p>
      <w:r>
        <w:t>(43.8, 236.9), (44.1, 237.1), (44.5, 237.1), (44.1, 236.6) (0.110, 0.082, 0.059)</w:t>
      </w:r>
    </w:p>
    <w:p>
      <w:r>
        <w:t>(45.5, 228.5), (44.8, 228.5), (44.8, 232.2), (44.5, 232.4), (44.5, 232.9), (43.6, 233.9), (43.6, 234.7), (44.1, 235.1), (43.8, 235.4), (43.1, 235.4), (43.1, 237.4), (43.1, 236.1), (43.6, 235.6), (43.8, 235.6), (44.1, 235.4), (44.1, 234.7), (43.8, 234.4), (43.8, 234.2), (44.1, 233.9), (44.1, 233.7), (44.3, 233.4), (44.3, 233.2), (44.5, 232.9), (44.5, 232.7), (44.8, 232.4), (44.8, 228.7), (45.0, 228.5) (0.216, 0.196, 0.161)</w:t>
      </w:r>
    </w:p>
    <w:p>
      <w:r>
        <w:t>(45.0, 228.3), (44.5, 228.3), (44.5, 230.0), (44.5, 228.5), (44.8, 228.3) (0.255, 0.231, 0.196)</w:t>
      </w:r>
    </w:p>
    <w:p>
      <w:r>
        <w:t>(44.8, 226.5), (44.8, 227.5), (45.3, 228.0), (44.8, 227.5), (44.8, 226.8), (45.0, 226.5), (45.3, 226.5) (0.361, 0.337, 0.302)</w:t>
      </w:r>
    </w:p>
    <w:p>
      <w:r>
        <w:t>(45.3, 225.5), (45.3, 226.0), (45.5, 226.0), (45.5, 225.8) (0.243, 0.251, 0.235)</w:t>
      </w:r>
    </w:p>
    <w:p>
      <w:r>
        <w:t>(46.3, 228.5), (46.0, 228.7), (45.8, 228.7), (45.5, 229.0), (45.8, 229.2), (45.8, 229.5), (46.0, 229.7), (46.3, 229.7), (47.0, 230.5), (46.5, 231.0), (46.3, 231.0), (46.0, 230.7), (45.8, 230.7), (45.3, 231.2), (45.3, 232.9), (45.0, 233.2), (45.0, 233.4), (44.8, 233.7), (44.8, 234.4), (44.5, 234.7), (44.5, 235.9), (44.1, 236.4), (43.6, 236.4), (43.6, 237.4), (44.3, 237.4), (45.0, 238.1), (45.0, 238.3), (45.0, 238.1), (45.5, 237.6), (45.5, 236.4), (45.8, 236.1), (45.8, 235.4), (45.3, 235.9), (45.0, 235.9), (44.5, 235.4), (44.5, 234.9), (44.8, 234.7), (44.8, 234.2), (45.0, 233.9), (45.0, 233.2), (45.3, 232.9), (45.3, 231.5), (45.8, 231.0), (46.8, 231.0), (47.0, 230.7), (47.0, 230.2), (46.8, 230.0), (46.5, 230.0), (45.8, 229.2), (45.8, 229.0) (0.129, 0.129, 0.094)</w:t>
      </w:r>
    </w:p>
    <w:p>
      <w:r>
        <w:t>(45.5, 233.4), (45.3, 233.7), (45.3, 234.4), (44.8, 234.9), (44.8, 235.4), (45.0, 235.6), (45.3, 235.6), (45.8, 235.1), (46.3, 235.6), (46.3, 237.1), (46.3, 235.1), (45.3, 234.2), (45.3, 233.7) (0.110, 0.082, 0.059)</w:t>
      </w:r>
    </w:p>
    <w:p>
      <w:r>
        <w:t>(45.5, 229.2), (45.5, 229.5), (45.8, 229.7), (45.8, 230.5), (45.3, 231.0), (45.8, 230.5), (46.0, 230.5), (46.3, 230.7), (46.5, 230.7), (46.8, 230.5), (46.3, 230.0), (46.0, 230.0), (45.5, 229.5) (0.137, 0.145, 0.137)</w:t>
      </w:r>
    </w:p>
    <w:p>
      <w:r>
        <w:t>(45.8, 227.5), (46.0, 227.5), (46.5, 227.0), (45.8, 227.0) (0.635, 0.612, 0.584)</w:t>
      </w:r>
    </w:p>
    <w:p>
      <w:r>
        <w:t>(46.0, 229.0), (46.0, 229.2), (46.5, 229.7), (46.8, 229.7), (47.3, 230.2), (47.3, 230.7), (46.8, 231.2), (45.8, 231.2), (45.5, 231.5), (45.5, 232.9), (45.3, 233.2), (45.3, 233.4), (45.5, 233.2), (45.5, 231.5), (45.8, 231.2), (46.8, 231.2), (47.3, 230.7), (47.3, 230.2), (46.5, 229.5), (46.3, 229.5), (46.0, 229.2) (0.090, 0.098, 0.078)</w:t>
      </w:r>
    </w:p>
    <w:p>
      <w:r>
        <w:t>(47.7, 225.8), (47.7, 226.0), (47.5, 226.3), (47.5, 226.5), (47.3, 226.8), (47.0, 226.8), (47.0, 227.0), (46.3, 227.8), (45.5, 227.8), (45.3, 227.5), (45.3, 227.0), (45.3, 227.5), (45.5, 227.8), (46.3, 227.8), (47.5, 226.5), (47.5, 226.3), (47.7, 226.0) (0.502, 0.486, 0.463)</w:t>
      </w:r>
    </w:p>
    <w:p>
      <w:r>
        <w:t>(46.8, 222.8), (46.8, 224.6), (46.5, 224.8), (46.5, 225.8), (46.8, 226.0), (46.8, 226.3), (46.3, 226.8), (46.0, 226.8), (46.5, 226.8), (46.8, 227.0), (46.3, 227.5), (46.8, 227.0), (46.8, 226.8), (47.0, 226.5), (47.3, 226.5), (47.3, 226.3), (47.5, 226.0), (47.5, 225.5), (47.3, 225.3), (47.3, 224.6), (47.0, 224.3), (47.0, 223.8), (46.8, 223.6) (0.561, 0.549, 0.529)</w:t>
      </w:r>
    </w:p>
    <w:p>
      <w:r>
        <w:t>(46.3, 229.0), (47.5, 230.2), (47.5, 230.7), (46.8, 231.5), (45.8, 231.5), (45.8, 233.4), (45.5, 233.7), (45.5, 234.2), (46.5, 235.1), (46.5, 237.1), (46.3, 237.4), (46.3, 237.6), (46.0, 237.9), (46.0, 238.1), (45.5, 238.6), (45.3, 238.6), (45.8, 238.6), (46.0, 238.3), (46.0, 238.1), (46.8, 237.4), (47.0, 237.4), (47.3, 237.6), (47.3, 238.6), (47.0, 238.8), (47.0, 239.1), (46.8, 239.3), (46.8, 240.1), (47.3, 240.6), (47.3, 240.3), (47.0, 240.1), (47.0, 239.1), (47.3, 238.8), (47.3, 236.4), (47.5, 236.1), (47.5, 235.9), (47.7, 235.6), (47.7, 235.1), (47.7, 235.6), (47.3, 236.1), (47.0, 236.1), (46.5, 235.6), (46.5, 235.1), (45.8, 234.4), (45.8, 231.9), (46.0, 231.7), (46.8, 231.7), (47.5, 231.0), (47.5, 230.7), (47.7, 230.5), (48.2, 231.0), (48.0, 231.2), (48.0, 231.9), (47.5, 232.4), (47.5, 234.7), (47.5, 233.7), (47.7, 233.4), (47.7, 232.2), (48.0, 231.9), (48.0, 231.2), (48.2, 231.0), (48.2, 230.7), (48.0, 230.5), (48.0, 229.5), (48.0, 230.0), (47.7, 230.2), (47.3, 229.7), (47.0, 229.7) (0.063, 0.071, 0.051)</w:t>
      </w:r>
    </w:p>
    <w:p>
      <w:r>
        <w:t>(47.0, 225.1), (46.8, 225.3), (46.8, 225.5), (47.0, 225.8), (47.0, 226.3), (47.3, 226.0), (47.3, 225.8), (47.0, 225.5) (0.635, 0.612, 0.584)</w:t>
      </w:r>
    </w:p>
    <w:p>
      <w:r>
        <w:t>(47.7, 230.7), (47.7, 231.0), (46.8, 231.9), (46.0, 231.9), (46.0, 234.4), (46.8, 235.1), (46.8, 235.6), (47.0, 235.9), (47.3, 235.9), (47.5, 235.6), (47.5, 234.9), (47.3, 234.7), (47.3, 232.4), (47.7, 231.9), (47.7, 231.2), (48.0, 231.0) (0.051, 0.035, 0.020)</w:t>
      </w:r>
    </w:p>
    <w:p>
      <w:r>
        <w:t>(47.7, 228.3), (47.3, 228.3), (46.8, 228.7), (46.8, 229.0), (47.0, 229.2), (47.3, 229.2), (47.5, 229.5), (47.7, 229.2) (0.016, 0.024, 0.027)</w:t>
      </w:r>
    </w:p>
    <w:p>
      <w:r>
        <w:t>(48.0, 228.0), (47.5, 228.0), (47.7, 228.0), (48.0, 228.3), (48.0, 229.2), (47.5, 229.7), (47.3, 229.5), (47.0, 229.5), (46.5, 229.0), (46.5, 228.7), (46.8, 228.5), (46.5, 228.7), (46.5, 229.0), (47.0, 229.5), (47.3, 229.5), (47.7, 230.0), (47.7, 229.5), (48.0, 229.2) (0.051, 0.035, 0.020)</w:t>
      </w:r>
    </w:p>
    <w:p>
      <w:r>
        <w:t>(47.7, 227.8), (48.0, 227.8), (48.2, 228.0), (48.2, 228.3), (48.2, 227.8) (0.063, 0.071, 0.051)</w:t>
      </w:r>
    </w:p>
    <w:p>
      <w:r>
        <w:t>(48.5, 234.7), (48.5, 235.9), (48.7, 236.1), (48.7, 236.4), (49.5, 237.1), (49.5, 236.9), (48.7, 236.1), (48.7, 235.9), (48.5, 235.6) (0.216, 0.196, 0.161)</w:t>
      </w:r>
    </w:p>
    <w:p>
      <w:r>
        <w:t>(49.2, 226.3), (48.7, 226.8), (48.5, 226.8), (48.7, 226.8), (49.2, 227.3) (0.204, 0.216, 0.220)</w:t>
      </w:r>
    </w:p>
    <w:p>
      <w:r>
        <w:t>(49.0, 228.0), (49.0, 230.0), (49.2, 230.2), (49.2, 231.5), (49.0, 231.7), (49.0, 233.4), (48.7, 233.7), (48.7, 234.4), (49.0, 234.2), (49.0, 232.7), (49.2, 232.4), (49.2, 229.7), (49.0, 229.5) (0.204, 0.216, 0.220)</w:t>
      </w:r>
    </w:p>
    <w:p>
      <w:r>
        <w:t>(48.7, 234.7), (48.7, 235.6), (49.0, 235.9), (49.5, 235.9), (49.5, 235.6), (49.2, 235.9), (49.0, 235.9), (48.7, 235.6) (0.255, 0.231, 0.196)</w:t>
      </w:r>
    </w:p>
    <w:p>
      <w:r>
        <w:t>(50.0, 230.5), (50.0, 231.2), (50.0, 231.0), (50.2, 230.7) (0.251, 0.267, 0.271)</w:t>
      </w:r>
    </w:p>
    <w:p>
      <w:r>
        <w:t>(50.9, 226.0), (50.9, 226.5), (50.5, 227.0), (50.5, 228.0), (50.2, 228.3), (49.7, 227.8), (50.0, 227.5), (50.0, 226.8), (50.0, 227.3), (49.7, 227.5), (49.7, 228.3), (50.0, 228.3), (50.2, 228.5), (50.5, 228.5), (50.7, 228.7), (50.7, 228.0), (50.5, 227.8), (50.5, 227.0), (50.9, 226.5) (0.306, 0.286, 0.251)</w:t>
      </w:r>
    </w:p>
    <w:p>
      <w:r>
        <w:t>(50.9, 233.4), (50.7, 233.4), (50.7, 234.2), (50.0, 234.9), (50.0, 235.4), (50.2, 235.6), (50.2, 235.9), (50.5, 236.1), (50.7, 235.9), (50.7, 234.4), (50.9, 234.2) (0.173, 0.184, 0.180)</w:t>
      </w:r>
    </w:p>
    <w:p>
      <w:r>
        <w:t>(53.2, 221.6), (53.2, 222.8), (52.7, 223.3), (52.4, 223.3), (52.4, 223.8), (52.2, 224.1), (52.2, 224.8), (51.9, 225.1), (51.7, 225.1), (51.4, 225.3), (51.4, 227.0), (51.2, 227.3), (50.9, 227.3), (50.9, 227.5), (51.4, 228.0), (51.4, 229.2), (51.2, 229.5), (50.5, 229.5), (50.0, 229.0), (49.7, 229.0), (49.2, 228.5), (49.2, 227.8), (49.5, 227.5), (49.5, 226.8), (49.7, 226.5), (49.7, 226.3), (49.2, 225.8), (49.2, 225.5), (49.0, 225.3), (49.0, 224.1), (48.7, 223.8), (48.7, 223.3), (48.5, 223.1), (48.2, 223.1), (48.2, 224.3), (48.5, 224.6), (48.5, 225.3), (48.7, 225.5), (48.7, 226.3), (48.2, 226.8), (48.5, 226.5), (48.7, 226.5), (49.2, 226.0), (49.5, 226.3), (49.5, 227.3), (49.2, 227.5), (49.2, 229.5), (49.5, 229.7), (49.5, 232.4), (49.2, 232.7), (49.2, 234.2), (49.0, 234.4), (49.0, 235.6), (49.2, 235.6), (49.5, 235.4), (49.5, 233.9), (49.7, 233.7), (49.7, 232.7), (50.2, 232.2), (50.9, 232.2), (51.2, 231.9), (51.2, 231.7), (51.4, 231.5), (51.4, 231.2), (51.9, 230.7), (51.9, 230.2), (51.7, 230.0), (51.7, 225.5), (52.2, 225.1), (52.2, 224.8), (52.4, 224.6), (52.4, 224.3), (52.7, 224.1), (52.7, 223.8), (52.9, 223.6), (53.2, 223.6), (53.4, 223.8), (53.4, 224.1), (53.7, 224.3), (53.7, 224.6), (53.4, 224.8), (53.4, 225.3), (53.4, 225.1), (53.7, 224.8), (53.7, 224.6), (53.9, 224.3), (53.7, 224.1), (53.7, 223.3), (53.9, 223.1), (53.7, 222.8), (53.4, 222.8), (53.2, 222.6) (0.243, 0.251, 0.235)</w:t>
      </w:r>
    </w:p>
    <w:p>
      <w:r>
        <w:t>(52.2, 233.2), (52.2, 233.7), (51.9, 233.9), (51.9, 234.2), (51.2, 234.9), (51.2, 236.1), (50.2, 237.1), (50.2, 237.4), (50.5, 237.6), (50.5, 237.9), (50.7, 238.1), (50.9, 238.1), (50.5, 237.6), (50.5, 237.1), (50.9, 236.6), (50.9, 236.4), (51.2, 236.1), (51.2, 234.9), (51.7, 234.4), (52.2, 234.4), (52.4, 234.7), (52.4, 233.4) (0.243, 0.251, 0.235)</w:t>
      </w:r>
    </w:p>
    <w:p>
      <w:r>
        <w:t>(51.9, 227.0), (51.9, 230.0), (52.2, 230.2), (52.2, 230.7), (51.7, 231.2), (51.7, 231.5), (51.4, 231.7), (51.4, 231.9), (50.9, 232.4), (50.2, 232.4), (50.0, 232.7), (50.0, 233.7), (49.7, 233.9), (49.7, 235.9), (49.5, 236.1), (49.2, 236.1), (49.2, 236.4), (49.7, 236.9), (49.7, 237.4), (50.2, 237.9), (50.2, 239.1), (50.5, 238.8), (50.7, 238.8), (50.7, 238.6), (51.2, 238.1), (51.4, 238.1), (51.9, 237.6), (51.4, 238.1), (51.2, 238.1), (50.9, 238.3), (50.7, 238.3), (50.2, 237.9), (50.2, 237.6), (50.0, 237.4), (50.0, 237.1), (50.9, 236.1), (50.9, 234.9), (51.7, 234.2), (51.7, 233.9), (51.9, 233.7), (51.9, 233.2), (52.2, 232.9), (52.7, 233.4), (52.7, 235.4), (52.7, 234.4), (52.9, 234.2), (52.9, 233.9), (52.7, 233.7), (52.7, 232.9), (52.4, 232.7), (52.4, 231.9), (52.2, 231.7), (52.4, 231.5), (52.4, 230.5), (52.2, 230.2), (52.2, 229.7), (51.9, 229.5) (0.204, 0.216, 0.220)</w:t>
      </w:r>
    </w:p>
    <w:p>
      <w:r>
        <w:t>(52.2, 219.9), (52.2, 220.1), (52.9, 220.9), (52.9, 222.3), (52.4, 222.8), (52.2, 222.8), (51.9, 223.1), (51.9, 224.6), (51.4, 225.1), (51.2, 225.1), (50.9, 225.3), (50.9, 225.8), (51.2, 226.0), (51.2, 226.5), (50.7, 227.0), (50.7, 227.8), (50.9, 228.0), (50.9, 228.7), (50.7, 229.0), (50.5, 228.7), (50.2, 228.7), (50.0, 228.5), (49.7, 228.5), (49.5, 228.3), (49.5, 227.8), (49.5, 228.5), (49.7, 228.7), (50.0, 228.7), (50.5, 229.2), (51.2, 229.2), (51.2, 228.0), (50.7, 227.5), (50.7, 227.3), (50.9, 227.0), (51.2, 227.0), (51.2, 225.3), (51.7, 224.8), (51.9, 224.8), (51.9, 224.1), (52.2, 223.8), (52.2, 223.3), (52.4, 223.1), (52.7, 223.1), (52.9, 222.8), (52.9, 220.6), (52.7, 220.4), (52.4, 220.4), (52.2, 220.1) (0.251, 0.267, 0.271)</w:t>
      </w:r>
    </w:p>
    <w:p>
      <w:r>
        <w:t>(52.2, 234.7), (51.7, 234.7), (51.4, 234.9), (51.4, 236.1), (51.2, 236.4), (51.2, 236.6), (50.7, 237.1), (50.7, 237.6), (50.9, 237.9), (51.2, 237.9), (51.9, 237.1), (51.9, 236.4), (52.2, 236.1), (52.2, 235.9), (52.2, 236.1), (51.9, 236.4), (51.9, 236.9), (51.7, 237.1), (51.7, 237.4), (51.4, 237.6), (51.2, 237.6), (50.9, 237.4), (50.9, 237.1), (51.2, 236.9), (51.2, 236.6), (51.4, 236.4), (51.4, 235.1), (51.7, 234.9), (52.2, 234.9), (52.4, 235.1), (52.4, 234.9) (0.251, 0.267, 0.271)</w:t>
      </w:r>
    </w:p>
    <w:p>
      <w:r>
        <w:t>(52.2, 235.1), (51.7, 235.1), (51.7, 236.4), (51.4, 236.6), (51.4, 236.9), (51.2, 237.1), (51.2, 237.4), (51.4, 237.4), (51.4, 237.1), (51.7, 236.9), (51.7, 236.4), (51.9, 236.1), (51.9, 235.9), (52.2, 235.6) (0.302, 0.314, 0.314)</w:t>
      </w:r>
    </w:p>
    <w:p>
      <w:r>
        <w:t>(52.4, 225.8), (52.4, 226.0), (52.7, 225.8), (53.2, 226.3), (53.2, 226.0), (52.9, 225.8) (0.137, 0.145, 0.137)</w:t>
      </w:r>
    </w:p>
    <w:p>
      <w:r>
        <w:t>(52.9, 228.0), (52.9, 229.0), (53.2, 229.2), (53.2, 229.5), (53.4, 229.7), (53.4, 232.7), (53.4, 229.5), (53.2, 229.2), (53.2, 229.0), (53.4, 228.7), (53.7, 228.7), (53.9, 229.0), (54.4, 229.0), (54.6, 229.2), (54.9, 229.2), (55.1, 229.5), (54.9, 229.2), (54.6, 229.2), (54.4, 229.0), (54.1, 229.0), (53.2, 228.0) (0.063, 0.071, 0.051)</w:t>
      </w:r>
    </w:p>
    <w:p>
      <w:r>
        <w:t>(52.7, 226.5), (52.7, 229.0), (52.9, 229.2), (52.9, 229.5), (53.2, 229.7), (53.2, 230.0), (53.2, 229.7), (52.9, 229.5), (52.9, 229.2), (52.7, 229.0), (52.7, 228.0), (52.9, 227.8), (53.2, 227.8), (54.1, 228.7), (54.4, 228.7), (54.6, 229.0), (54.9, 229.0), (55.1, 229.2), (55.4, 229.2), (55.6, 229.5), (55.9, 229.5), (55.6, 229.5), (55.4, 229.2), (55.1, 229.2), (54.9, 229.0), (54.6, 229.0), (54.1, 228.5), (53.9, 228.5), (53.7, 228.3), (53.7, 228.0), (53.2, 227.5), (53.2, 227.3), (52.9, 227.0), (52.9, 226.5) (0.090, 0.098, 0.078)</w:t>
      </w:r>
    </w:p>
    <w:p>
      <w:r>
        <w:t>(58.1, 226.8), (57.8, 227.0), (57.8, 227.3), (57.3, 227.8), (57.3, 228.0), (56.6, 228.7), (56.1, 228.7), (55.1, 227.8), (55.1, 227.5), (54.1, 227.5), (53.7, 227.0), (53.7, 226.8), (53.4, 226.5), (53.4, 226.0), (53.2, 225.8), (53.2, 225.5), (52.9, 225.3), (52.7, 225.3), (52.2, 225.8), (52.2, 226.0), (51.9, 226.3), (51.9, 226.8), (52.2, 227.0), (52.2, 229.5), (52.4, 229.7), (52.4, 230.2), (52.7, 230.5), (52.7, 231.5), (52.4, 231.7), (52.7, 231.9), (52.7, 232.7), (52.9, 232.9), (52.9, 233.7), (52.9, 232.4), (52.7, 232.2), (52.7, 230.0), (52.4, 229.7), (52.4, 229.5), (52.2, 229.2), (52.2, 227.0), (51.9, 226.8), (51.9, 226.3), (52.2, 226.0), (52.2, 225.8), (52.4, 225.5), (52.9, 225.5), (53.4, 226.0), (53.4, 226.5), (53.7, 226.8), (53.7, 227.3), (54.1, 227.8), (54.6, 227.8), (55.6, 228.7), (56.6, 228.7), (57.3, 228.0), (57.3, 227.8), (57.8, 227.3), (57.8, 227.0) (0.173, 0.184, 0.180)</w:t>
      </w:r>
    </w:p>
    <w:p>
      <w:r>
        <w:t>(52.4, 226.3), (52.4, 227.0), (52.4, 226.5), (52.7, 226.3), (52.9, 226.3), (53.2, 226.5), (53.2, 227.0), (53.4, 227.3), (53.4, 227.5), (53.9, 228.0), (53.9, 228.3), (54.1, 228.3), (54.6, 228.7), (54.9, 228.7), (55.1, 229.0), (55.4, 229.0), (55.6, 229.2), (55.9, 229.2), (56.1, 229.5), (56.4, 229.5), (56.6, 229.2), (56.9, 229.2), (57.3, 228.7), (57.3, 228.5), (57.6, 228.3), (57.3, 228.5), (57.3, 228.7), (56.9, 229.2), (55.6, 229.2), (55.4, 229.0), (55.1, 229.0), (54.6, 228.5), (54.4, 228.5), (53.4, 227.5), (53.4, 227.3), (53.2, 227.0), (53.2, 226.5), (52.7, 226.0) (0.106, 0.118, 0.118)</w:t>
      </w:r>
    </w:p>
    <w:p>
      <w:r>
        <w:t>(55.1, 234.9), (54.9, 234.9), (54.6, 235.1), (54.6, 235.4), (54.9, 235.6), (55.1, 235.4) (0.031, 0.039, 0.051)</w:t>
      </w:r>
    </w:p>
    <w:p>
      <w:r>
        <w:t>(53.7, 227.5), (54.4, 228.3), (54.6, 228.3), (55.1, 228.7), (55.4, 228.7), (55.6, 229.0), (56.9, 229.0), (57.1, 228.7), (56.9, 229.0), (55.6, 229.0), (54.6, 228.0), (54.1, 228.0) (0.137, 0.145, 0.137)</w:t>
      </w:r>
    </w:p>
    <w:p>
      <w:r>
        <w:t>(56.6, 224.8), (56.6, 225.8), (56.4, 226.0), (55.6, 226.0), (55.4, 226.3), (55.1, 226.3), (54.6, 226.8), (54.1, 226.8), (53.9, 226.5), (53.9, 226.8), (54.6, 226.8), (55.1, 226.3), (55.6, 226.3), (56.1, 226.8), (56.1, 227.8), (56.4, 228.0), (56.6, 228.0), (57.1, 227.5), (56.6, 228.0), (56.1, 227.5), (56.1, 226.3), (56.6, 225.8) (0.243, 0.251, 0.235)</w:t>
      </w:r>
    </w:p>
    <w:p>
      <w:r>
        <w:t>(58.6, 227.5), (58.6, 227.8), (58.1, 228.3), (58.1, 228.5), (57.6, 229.0), (57.6, 229.2), (57.3, 229.5), (57.3, 229.7), (57.1, 230.0), (56.6, 230.0), (56.4, 230.2), (56.1, 230.2), (55.9, 230.0), (55.6, 230.0), (55.4, 229.7), (55.1, 229.7), (54.9, 229.5), (54.6, 229.5), (54.4, 229.2), (53.9, 229.2), (53.7, 229.0), (53.4, 229.0), (53.4, 229.2), (53.7, 229.5), (53.7, 230.5), (53.7, 229.5), (53.9, 229.2), (54.4, 229.2), (54.6, 229.5), (54.9, 229.5), (55.4, 230.0), (55.9, 230.0), (56.1, 230.2), (56.6, 230.2), (56.9, 230.0), (57.1, 230.0), (57.3, 229.7), (57.3, 229.5), (57.6, 229.2), (57.6, 229.0), (58.3, 228.3), (58.3, 228.0), (58.6, 227.8) (0.031, 0.039, 0.051)</w:t>
      </w:r>
    </w:p>
    <w:p>
      <w:r>
        <w:t>(58.1, 226.3), (57.8, 226.5), (57.8, 226.8), (57.3, 227.3), (57.3, 227.5), (56.6, 228.3), (56.4, 228.3), (55.9, 227.8), (55.9, 226.8), (55.6, 226.5), (55.1, 226.5), (54.6, 227.0), (53.9, 227.0), (54.1, 227.3), (55.1, 227.3), (55.4, 227.5), (55.4, 227.8), (56.1, 228.5), (56.6, 228.5), (57.1, 228.0), (57.1, 227.8), (57.6, 227.3), (57.6, 227.0), (58.1, 226.5) (0.204, 0.216, 0.220)</w:t>
      </w:r>
    </w:p>
    <w:p>
      <w:r>
        <w:t>(57.6, 223.3), (57.6, 223.6), (57.8, 223.8), (57.8, 224.3), (58.1, 224.6), (58.1, 225.8), (57.6, 226.3), (57.3, 226.3), (57.1, 226.0), (57.1, 224.8), (56.6, 224.3), (56.4, 224.3), (56.1, 224.6), (55.9, 224.6), (55.9, 225.3), (55.4, 225.8), (55.1, 225.8), (54.6, 226.3), (54.1, 226.3), (53.9, 226.0), (53.9, 226.3), (54.1, 226.5), (54.6, 226.5), (55.1, 226.0), (55.4, 226.0), (55.6, 225.8), (56.4, 225.8), (56.6, 226.0), (56.4, 226.3), (56.4, 227.5), (56.6, 227.8), (57.3, 227.0), (57.3, 226.8), (57.8, 226.3), (57.8, 226.0), (58.1, 225.8), (58.1, 224.6), (57.8, 224.3), (57.8, 223.8), (57.6, 223.6) (0.251, 0.267, 0.271)</w:t>
      </w:r>
    </w:p>
    <w:p>
      <w:r>
        <w:t>(57.3, 229.2), (56.9, 229.7), (56.6, 229.7), (56.4, 230.0), (56.1, 230.0), (56.4, 230.0), (56.6, 229.7), (57.1, 229.7), (57.1, 229.5) (0.051, 0.063, 0.075)</w:t>
      </w:r>
    </w:p>
    <w:p>
      <w:r>
        <w:t>(57.1, 236.1), (56.9, 236.1), (56.4, 236.6), (56.9, 236.1), (57.1, 236.4) (0.204, 0.216, 0.220)</w:t>
      </w:r>
    </w:p>
    <w:p>
      <w:r>
        <w:t>(56.9, 232.9), (56.9, 233.4), (56.6, 233.7), (56.6, 233.9), (56.4, 234.2), (56.4, 234.4), (56.6, 234.7), (56.6, 234.9), (56.6, 234.7), (56.4, 234.4), (56.4, 234.2), (56.6, 233.9), (56.6, 233.7), (56.9, 233.4), (57.1, 233.4), (57.6, 233.9), (57.6, 234.9), (57.8, 234.9), (58.1, 235.1), (57.6, 234.7), (57.6, 233.2), (57.3, 232.9) (0.051, 0.063, 0.075)</w:t>
      </w:r>
    </w:p>
    <w:p>
      <w:r>
        <w:t>(57.1, 233.7), (56.9, 233.7), (56.9, 233.9), (56.6, 234.2), (56.6, 234.4), (56.9, 234.7), (56.9, 235.1), (56.6, 235.4), (56.9, 235.1), (57.1, 235.1), (57.3, 234.9), (57.6, 235.1), (57.3, 234.9), (57.3, 233.9) (0.075, 0.090, 0.098)</w:t>
      </w:r>
    </w:p>
    <w:p>
      <w:r>
        <w:t>(57.1, 235.4), (57.6, 235.9), (57.6, 236.9), (57.6, 235.9), (57.3, 235.6), (57.3, 235.4) (0.106, 0.118, 0.118)</w:t>
      </w:r>
    </w:p>
    <w:p>
      <w:r>
        <w:t>(56.9, 232.4), (56.6, 232.7), (56.6, 233.4), (56.4, 233.7), (56.4, 233.9), (56.4, 233.7), (56.6, 233.4), (56.6, 232.9), (56.9, 232.7), (57.3, 232.7), (57.8, 233.2), (57.8, 234.7), (58.3, 235.1), (58.3, 235.4), (58.1, 235.6), (58.1, 235.9), (58.3, 235.6), (58.3, 234.9), (57.8, 234.4), (57.8, 233.9), (58.1, 233.7), (58.1, 232.9), (57.6, 232.4) (0.031, 0.039, 0.051)</w:t>
      </w:r>
    </w:p>
    <w:p>
      <w:r>
        <w:t>(57.8, 235.1), (57.8, 236.4), (57.8, 235.6), (58.1, 235.4) (0.063, 0.071, 0.051)</w:t>
      </w:r>
    </w:p>
    <w:p>
      <w:r>
        <w:t>(60.1, 230.2), (59.6, 230.2), (59.6, 231.5), (59.8, 231.7), (59.8, 231.9), (60.1, 231.7) (0.031, 0.039, 0.051)</w:t>
      </w:r>
    </w:p>
    <w:p>
      <w:r>
        <w:t>(60.8, 235.1), (60.8, 235.4), (61.0, 235.4) (0.063, 0.071, 0.051)</w:t>
      </w:r>
    </w:p>
    <w:p>
      <w:r>
        <w:t>(63.5, 229.0), (63.0, 229.5), (62.8, 229.2), (62.8, 229.5), (62.5, 229.7), (62.5, 230.5), (62.3, 230.7), (62.3, 231.7), (62.5, 231.9), (62.5, 232.7), (62.3, 232.9), (62.0, 232.9), (61.8, 232.7), (61.5, 232.9), (60.8, 232.9), (60.8, 233.7), (60.5, 233.9), (60.5, 235.6), (59.3, 236.9), (59.3, 237.9), (59.1, 238.1), (57.8, 238.1), (57.6, 237.9), (57.3, 238.1), (57.6, 238.3), (57.6, 238.6), (57.6, 238.3), (57.8, 238.1), (59.3, 238.1), (59.6, 238.3), (59.6, 238.6), (59.8, 238.8), (59.8, 239.8), (59.8, 238.8), (59.6, 238.6), (59.6, 238.3), (59.3, 238.1), (59.3, 237.9), (59.6, 237.6), (60.5, 237.6), (60.5, 236.6), (60.8, 236.4), (61.8, 236.4), (61.8, 236.1), (61.5, 235.9), (61.5, 235.1), (61.8, 234.9), (62.3, 234.9), (62.5, 234.7), (62.5, 233.2), (62.3, 232.9), (62.5, 232.7), (62.5, 232.4), (62.8, 232.2), (63.3, 232.2), (64.0, 231.5), (64.0, 231.2), (64.2, 231.0), (64.2, 229.7), (64.0, 229.5), (64.0, 229.2), (63.7, 229.2) (0.031, 0.039, 0.051)</w:t>
      </w:r>
    </w:p>
    <w:p>
      <w:r>
        <w:t>(61.8, 233.7), (61.3, 233.7), (61.3, 234.2), (61.0, 234.4), (61.0, 234.7), (60.8, 234.9), (61.0, 235.1), (61.5, 234.7), (61.8, 234.7), (62.0, 234.4), (62.0, 233.9) (0.051, 0.063, 0.075)</w:t>
      </w:r>
    </w:p>
    <w:p>
      <w:r>
        <w:t>(62.3, 224.8), (61.8, 224.8), (61.3, 225.3), (61.3, 226.5), (60.5, 227.3), (60.5, 228.0), (61.5, 228.0), (61.5, 227.8), (61.8, 227.5), (61.8, 226.5), (62.0, 226.3), (62.0, 225.8), (62.3, 225.5) (0.031, 0.039, 0.051)</w:t>
      </w:r>
    </w:p>
    <w:p>
      <w:r>
        <w:t>(63.7, 236.4), (63.7, 236.6), (63.5, 236.9), (63.5, 237.4), (64.2, 237.4), (64.5, 237.1), (65.0, 237.6), (65.0, 238.1), (64.0, 239.1), (65.0, 238.1), (65.0, 237.1), (64.7, 237.4), (64.2, 236.9), (64.2, 236.6), (64.0, 236.4) (0.031, 0.039, 0.051)</w:t>
      </w:r>
    </w:p>
    <w:p>
      <w:r>
        <w:t>(64.7, 226.0), (64.7, 227.0), (65.2, 227.0), (65.2, 226.3), (65.0, 226.0) (0.063, 0.071, 0.051)</w:t>
      </w:r>
    </w:p>
    <w:p>
      <w:r>
        <w:t>(65.2, 234.9), (65.2, 235.1), (65.7, 235.1), (65.7, 234.9) (0.031, 0.039, 0.051)</w:t>
      </w:r>
    </w:p>
    <w:p>
      <w:r>
        <w:t>(64.5, 225.5), (64.5, 225.8), (64.0, 226.3), (64.0, 226.8), (64.2, 227.0), (64.2, 227.3), (64.5, 227.5), (64.5, 228.5), (65.0, 228.5), (65.0, 228.3), (65.2, 228.0), (65.7, 228.0), (66.0, 227.8), (66.2, 227.8), (66.7, 228.3), (66.7, 228.7), (67.4, 228.7), (67.4, 228.0), (66.9, 227.5), (66.7, 227.5), (66.4, 227.3), (66.2, 227.3), (65.7, 226.8), (65.7, 226.0), (65.5, 225.8), (65.5, 225.5) (0.031, 0.039, 0.051)</w:t>
      </w:r>
    </w:p>
    <w:p>
      <w:r>
        <w:t>(66.7, 232.9), (66.7, 233.4), (67.2, 233.4), (67.2, 233.2), (66.9, 232.9) (0.031, 0.039, 0.051)</w:t>
      </w:r>
    </w:p>
    <w:p>
      <w:r>
        <w:t>(67.7, 235.9), (66.7, 236.9), (66.4, 236.9), (66.2, 237.1), (66.2, 237.6), (66.9, 237.6), (67.2, 237.4), (67.4, 237.4), (67.7, 237.1), (67.9, 237.1), (67.7, 237.1), (67.4, 237.4), (67.2, 237.4), (66.9, 237.6), (66.4, 237.6), (66.2, 237.4) (0.173, 0.184, 0.180)</w:t>
      </w:r>
    </w:p>
    <w:p>
      <w:r>
        <w:t>(66.4, 230.2), (66.4, 231.0), (66.7, 231.2), (66.7, 231.5), (66.9, 231.2), (70.1, 231.2), (70.6, 230.7), (70.6, 230.2), (70.1, 230.2), (69.9, 230.5), (68.7, 230.5), (68.4, 230.2), (68.2, 230.2), (67.7, 229.7), (67.4, 229.7), (67.2, 229.5), (67.2, 229.2), (66.9, 229.2), (66.9, 229.5), (66.7, 229.7), (66.7, 230.0) (0.031, 0.039, 0.051)</w:t>
      </w:r>
    </w:p>
    <w:p>
      <w:r>
        <w:t>(67.9, 225.8), (67.7, 226.0), (67.7, 226.5), (67.9, 226.8), (68.4, 226.8), (68.7, 226.5), (68.7, 226.0), (68.4, 225.8) (0.031, 0.039, 0.051)</w:t>
      </w:r>
    </w:p>
    <w:p>
      <w:r>
        <w:t>(69.9, 233.2), (69.6, 233.2), (69.2, 233.7), (69.2, 233.9) (0.063, 0.071, 0.051)</w:t>
      </w:r>
    </w:p>
    <w:p>
      <w:r>
        <w:t>(69.4, 228.0), (69.4, 228.3), (69.6, 228.5), (70.1, 228.5), (70.1, 228.0) (0.031, 0.039, 0.051)</w:t>
      </w:r>
    </w:p>
    <w:p>
      <w:r>
        <w:t>(72.1, 232.2), (71.6, 232.2), (71.4, 232.4), (70.9, 232.4), (70.6, 232.7), (70.4, 232.7), (70.1, 232.9), (69.6, 232.9), (69.4, 233.2), (68.9, 233.2), (68.7, 233.4), (68.7, 233.9), (67.4, 235.1), (68.2, 234.4), (68.4, 234.4), (68.7, 234.2), (68.7, 233.9), (69.6, 232.9), (70.1, 232.9), (70.4, 232.7), (70.6, 232.7), (70.9, 232.4), (71.4, 232.4), (71.6, 232.2) (0.031, 0.039, 0.051)</w:t>
      </w:r>
    </w:p>
    <w:p>
      <w:r>
        <w:t>(71.1, 233.2), (70.9, 233.2), (70.6, 233.4), (70.4, 233.4), (69.9, 233.9), (69.6, 233.9), (68.7, 234.9), (68.9, 234.7), (69.2, 234.7), (70.4, 233.4), (70.6, 233.4), (70.9, 233.2) (0.106, 0.118, 0.118)</w:t>
      </w:r>
    </w:p>
    <w:p>
      <w:r>
        <w:t>(72.6, 232.4), (72.4, 232.4), (72.1, 232.7), (71.6, 232.7), (71.4, 232.9), (70.9, 232.9), (70.6, 233.2), (70.1, 233.2), (68.4, 234.9), (68.2, 234.9), (67.9, 235.1), (68.2, 234.9), (68.4, 234.9), (69.9, 233.4), (70.1, 233.4), (70.4, 233.2), (70.6, 233.2), (70.9, 232.9), (71.4, 232.9), (71.6, 232.7), (72.1, 232.7), (72.4, 232.4) (0.075, 0.090, 0.098)</w:t>
      </w:r>
    </w:p>
    <w:p>
      <w:r>
        <w:t>(70.4, 228.0), (70.4, 228.5), (70.6, 228.7), (70.9, 228.5), (71.1, 228.7), (71.1, 228.5), (71.4, 228.3), (71.1, 228.3), (70.9, 228.0) (0.051, 0.035, 0.020)</w:t>
      </w:r>
    </w:p>
    <w:p>
      <w:r>
        <w:t>(72.4, 233.2), (72.1, 233.2), (71.9, 233.4), (71.6, 233.4), (71.4, 233.7), (70.9, 233.7), (69.9, 234.7), (69.6, 234.7), (69.2, 235.1), (69.4, 234.9), (69.6, 234.9), (70.6, 233.9), (70.9, 233.9), (71.1, 233.7), (71.4, 233.7), (71.6, 233.4), (71.9, 233.4), (72.1, 233.2) (0.173, 0.184, 0.180)</w:t>
      </w:r>
    </w:p>
    <w:p>
      <w:r>
        <w:t>(73.6, 234.9), (73.3, 234.9), (73.1, 235.1), (72.8, 235.1), (72.6, 235.4), (72.4, 235.4), (72.1, 235.6), (71.4, 235.6), (71.1, 235.9), (70.6, 235.9), (70.1, 236.4), (69.9, 236.4), (69.6, 236.6), (69.2, 236.6), (69.6, 236.6), (69.9, 236.4), (70.1, 236.4), (70.4, 236.1), (70.6, 236.1), (70.9, 235.9), (71.1, 235.9), (71.4, 235.6), (72.1, 235.6), (72.4, 235.4), (72.6, 235.4), (72.8, 235.1), (73.1, 235.1), (73.3, 234.9) (0.204, 0.216, 0.220)</w:t>
      </w:r>
    </w:p>
    <w:p>
      <w:r>
        <w:t>(71.4, 234.9), (71.6, 235.1), (71.9, 234.9), (72.1, 234.9), (72.1, 234.7), (71.6, 234.7) (0.302, 0.314, 0.314)</w:t>
      </w:r>
    </w:p>
    <w:p>
      <w:r>
        <w:t>(71.4, 225.5), (71.4, 226.0), (71.4, 225.8), (71.6, 225.5), (71.9, 225.8), (71.9, 226.3), (72.1, 226.3), (72.4, 226.5), (72.6, 226.3), (72.6, 225.8), (71.9, 225.8), (71.6, 225.5) (0.031, 0.039, 0.051)</w:t>
      </w:r>
    </w:p>
    <w:p>
      <w:r>
        <w:t>(76.0, 232.4), (75.3, 232.4), (75.1, 232.7), (74.8, 232.7), (74.6, 232.9), (74.3, 232.9), (73.8, 233.4), (72.8, 233.4), (72.4, 233.9), (72.1, 233.9), (71.9, 234.2), (71.6, 234.2), (71.4, 234.4), (71.1, 234.4), (70.1, 235.4), (69.9, 235.4), (69.6, 235.6), (68.9, 235.6), (68.7, 235.9), (68.4, 235.9), (68.2, 236.1), (68.2, 236.4), (69.6, 236.4), (69.9, 236.1), (70.1, 236.1), (70.6, 235.6), (71.1, 235.6), (71.4, 235.4), (72.1, 235.4), (72.4, 235.1), (72.6, 235.1), (72.8, 234.9), (73.1, 234.9), (73.3, 234.7), (73.8, 234.7), (74.8, 233.7), (75.1, 233.7), (76.0, 232.7) (0.251, 0.267, 0.271)</w:t>
      </w:r>
    </w:p>
    <w:p>
      <w:r>
        <w:t>(76.8, 231.9), (76.0, 231.9), (75.8, 232.2), (75.3, 232.2), (75.1, 232.4), (74.8, 232.4), (74.6, 232.7), (74.3, 232.7), (74.1, 232.9), (73.8, 232.9), (73.6, 233.2), (72.6, 233.2), (72.4, 233.4), (72.1, 233.4), (71.9, 233.7), (71.6, 233.7), (71.4, 233.9), (71.1, 233.9), (70.9, 234.2), (70.6, 234.2), (69.6, 235.1), (69.4, 235.1), (69.2, 235.4), (68.9, 235.4), (68.7, 235.6), (68.4, 235.6), (68.2, 235.9), (67.9, 235.9), (66.4, 237.4), (66.9, 237.4), (67.2, 237.1), (67.4, 237.1), (67.7, 236.9), (68.4, 236.9), (67.9, 236.4), (67.9, 236.1), (68.4, 235.6), (68.7, 235.6), (68.9, 235.4), (69.6, 235.4), (69.9, 235.1), (70.1, 235.1), (70.1, 234.9), (70.6, 234.4), (70.9, 234.4), (71.4, 233.9), (71.6, 233.9), (71.9, 233.7), (72.1, 233.7), (72.4, 233.4), (72.6, 233.4), (72.8, 233.2), (73.6, 233.2), (73.8, 232.9), (74.1, 232.9), (74.3, 232.7), (74.6, 232.7), (74.8, 232.4), (75.1, 232.4), (75.3, 232.2), (76.0, 232.2), (76.3, 232.4), (76.3, 232.7), (75.1, 233.9), (74.8, 233.9), (74.1, 234.7), (74.8, 233.9), (75.1, 233.9), (75.6, 233.4), (75.8, 233.4), (75.8, 233.2), (76.8, 232.2) (0.204, 0.216, 0.220)</w:t>
      </w:r>
    </w:p>
    <w:p>
      <w:r>
        <w:t>(75.3, 232.9), (75.1, 232.9), (74.8, 233.2), (74.6, 233.2), (74.1, 233.7), (73.6, 233.7), (73.3, 233.9), (73.1, 233.9), (73.1, 234.4), (73.6, 234.4), (74.3, 233.7), (74.6, 233.7), (75.1, 233.2), (75.3, 233.2) (0.302, 0.314, 0.314)</w:t>
      </w:r>
    </w:p>
    <w:p>
      <w:r>
        <w:t>(75.1, 236.6), (74.8, 236.6), (74.3, 237.1), (73.6, 237.1), (73.3, 237.4), (73.3, 237.6), (74.8, 237.6), (74.8, 237.4), (75.1, 237.1) (0.031, 0.039, 0.051)</w:t>
      </w:r>
    </w:p>
    <w:p>
      <w:r>
        <w:t>(76.0, 225.3), (75.8, 225.3), (75.6, 225.5), (75.6, 226.0), (75.3, 226.3), (75.3, 226.8), (74.8, 227.3), (73.8, 227.3), (73.8, 228.0), (73.6, 228.3), (72.6, 228.3), (72.4, 228.5), (71.9, 228.5), (71.9, 228.7), (72.4, 229.2), (72.4, 229.5), (72.6, 229.7), (72.6, 230.0), (72.8, 230.2), (73.3, 230.2), (73.6, 230.5), (73.8, 230.2), (74.3, 230.2), (74.6, 230.0), (74.8, 230.0), (75.1, 230.2), (75.3, 230.2), (75.6, 230.5), (75.6, 231.0), (75.3, 231.2), (75.8, 230.7), (76.5, 230.7), (76.3, 230.7), (76.0, 230.5), (76.0, 230.0), (76.3, 229.7), (76.3, 229.5), (76.5, 229.2), (76.5, 229.0), (76.8, 228.7), (77.5, 228.7), (77.8, 228.5), (78.0, 228.5), (78.0, 228.0), (77.0, 228.0), (77.0, 228.5), (76.8, 228.7), (75.8, 228.7), (75.3, 228.3), (75.3, 227.8), (76.3, 226.8), (76.3, 225.5) (0.031, 0.039, 0.051)</w:t>
      </w:r>
    </w:p>
    <w:p>
      <w:r>
        <w:t>(74.6, 227.8), (74.6, 229.0), (74.8, 229.0), (75.3, 229.5), (75.3, 229.7), (75.6, 230.0), (75.8, 229.7), (76.0, 229.7), (76.0, 229.2), (75.8, 229.0), (75.3, 229.0), (75.1, 228.7), (75.1, 228.0), (74.8, 227.8) (0.051, 0.063, 0.075)</w:t>
      </w:r>
    </w:p>
    <w:p>
      <w:r>
        <w:t>(77.0, 230.7), (76.8, 230.7), (76.5, 231.0), (75.8, 231.0), (75.3, 231.5), (75.1, 231.5), (74.8, 231.7), (74.3, 231.7), (74.1, 231.9), (73.3, 231.9), (74.1, 231.9), (74.3, 231.7), (74.8, 231.7), (75.1, 231.5), (75.3, 231.5), (75.6, 231.2), (75.8, 231.2), (76.0, 231.0), (76.5, 231.0), (76.8, 230.7) (0.051, 0.063, 0.075)</w:t>
      </w:r>
    </w:p>
    <w:p>
      <w:r>
        <w:t>(77.5, 231.5), (77.0, 231.5), (76.8, 231.7), (76.3, 231.7), (76.8, 231.7), (77.0, 231.9), (77.0, 232.2), (76.0, 233.2), (77.5, 231.7) (0.173, 0.184, 0.180)</w:t>
      </w:r>
    </w:p>
    <w:p>
      <w:r>
        <w:t>(78.3, 230.7), (77.5, 230.7), (77.3, 231.0), (77.0, 231.0), (76.8, 231.2), (76.5, 231.2), (76.8, 231.2), (77.0, 231.0), (77.3, 231.0), (77.5, 230.7), (78.0, 230.7), (78.3, 231.0), (78.3, 231.5), (75.8, 233.9), (78.3, 231.5) (0.106, 0.118, 0.118)</w:t>
      </w:r>
    </w:p>
    <w:p>
      <w:r>
        <w:t>(77.0, 231.2), (77.3, 231.2), (77.5, 231.0), (77.8, 231.0), (78.0, 231.2), (78.0, 231.5), (77.8, 231.7), (78.0, 231.5), (78.0, 231.0), (77.5, 231.0), (77.3, 231.2) (0.137, 0.145, 0.137)</w:t>
      </w:r>
    </w:p>
    <w:p>
      <w:r>
        <w:t>(77.5, 231.2), (77.8, 231.5), (77.8, 231.2) (0.133, 0.153, 0.184)</w:t>
      </w:r>
    </w:p>
    <w:p>
      <w:r>
        <w:t>(78.3, 230.5), (78.5, 230.7), (78.5, 231.2), (78.5, 230.5) (0.090, 0.098, 0.078)</w:t>
      </w:r>
    </w:p>
    <w:p>
      <w:r>
        <w:t>(79.0, 230.2), (78.0, 230.2), (78.5, 230.2), (78.8, 230.5), (78.8, 231.2), (78.5, 231.5), (78.8, 231.2), (78.8, 231.0), (79.0, 230.7) (0.063, 0.071, 0.051)</w:t>
      </w:r>
    </w:p>
    <w:p>
      <w:r>
        <w:t>(79.7, 236.6), (79.7, 236.9), (79.5, 237.1), (79.5, 238.1), (79.7, 237.9) (0.137, 0.145, 0.137)</w:t>
      </w:r>
    </w:p>
    <w:p>
      <w:r>
        <w:t>(80.5, 234.2), (79.2, 234.2), (79.5, 234.4), (79.5, 235.4), (79.5, 234.7), (79.7, 234.4), (80.0, 234.4), (80.2, 234.2) (0.063, 0.071, 0.051)</w:t>
      </w:r>
    </w:p>
    <w:p>
      <w:r>
        <w:t>(80.0, 234.7), (79.7, 234.9), (79.7, 235.4), (79.7, 235.1), (80.0, 234.9) (0.090, 0.098, 0.078)</w:t>
      </w:r>
    </w:p>
    <w:p>
      <w:r>
        <w:t>(80.7, 234.7), (80.2, 234.7), (80.2, 234.9), (80.0, 235.1), (80.0, 235.4), (79.7, 235.6), (79.7, 236.1), (79.5, 236.4), (79.5, 236.6), (79.2, 236.9), (79.2, 237.4), (79.0, 237.6), (79.0, 238.6), (79.7, 238.6), (79.7, 238.3), (80.0, 238.1), (80.0, 236.9), (80.2, 236.6), (80.2, 236.4), (81.0, 235.6), (81.0, 235.1), (80.7, 234.9) (0.129, 0.129, 0.094)</w:t>
      </w:r>
    </w:p>
    <w:p>
      <w:r>
        <w:t>(81.2, 221.4), (81.2, 224.1), (81.0, 224.3), (81.0, 225.1), (80.7, 225.3), (80.7, 226.0), (80.5, 226.3), (80.5, 227.3), (80.2, 227.5), (80.2, 228.0), (80.0, 228.3), (80.0, 228.7), (79.7, 229.0), (79.7, 229.2), (79.2, 229.7), (79.0, 229.7), (79.2, 230.0), (79.2, 230.7), (79.0, 231.0), (79.2, 230.7), (79.2, 230.5), (79.7, 230.0), (80.0, 230.0), (80.2, 230.2), (80.2, 231.2), (80.0, 231.5), (80.0, 232.9), (80.2, 233.2), (80.2, 233.4), (80.0, 233.7), (79.7, 233.4), (78.8, 233.4), (78.8, 234.4), (79.0, 234.4), (79.2, 234.7), (79.2, 235.6), (79.2, 234.4), (79.0, 234.2), (79.2, 233.9), (81.0, 233.9), (81.2, 234.2), (81.2, 234.4), (81.5, 234.7), (81.7, 234.4), (81.7, 234.2), (81.5, 233.9), (81.5, 233.2), (81.7, 232.9), (81.7, 232.7), (82.0, 232.4), (82.0, 231.5), (81.7, 231.5), (81.5, 231.7), (81.5, 232.4), (80.7, 233.2), (80.5, 232.9), (80.2, 232.9), (80.0, 232.7), (80.0, 231.5), (80.2, 231.2), (80.2, 231.0), (80.5, 230.7), (80.5, 230.2), (80.0, 229.7), (80.0, 229.5), (79.7, 229.2), (80.0, 229.0), (80.0, 228.5), (80.7, 227.8), (80.7, 227.3), (81.0, 227.0), (80.7, 226.8), (80.7, 226.0), (81.0, 225.8), (81.0, 224.8), (81.2, 224.6) (0.051, 0.035, 0.020)</w:t>
      </w:r>
    </w:p>
    <w:p>
      <w:r>
        <w:t>(80.2, 231.9), (80.2, 232.2), (80.5, 232.4), (80.5, 232.7), (81.0, 232.7), (81.0, 232.4), (80.7, 232.7), (80.2, 232.2) (0.110, 0.082, 0.059)</w:t>
      </w:r>
    </w:p>
    <w:p>
      <w:r>
        <w:t>(81.0, 234.7), (81.0, 234.4), (80.7, 234.2), (80.5, 234.4), (80.2, 234.4), (80.7, 234.4) (0.110, 0.082, 0.059)</w:t>
      </w:r>
    </w:p>
    <w:p>
      <w:r>
        <w:t>(81.0, 236.6), (81.0, 236.9), (80.5, 237.4), (80.5, 237.6), (80.7, 237.9), (80.5, 237.6), (80.5, 237.4), (80.7, 237.1), (81.0, 237.1) (0.102, 0.047, 0.024)</w:t>
      </w:r>
    </w:p>
    <w:p>
      <w:r>
        <w:t>(81.0, 231.5), (80.7, 231.5), (80.5, 231.7), (80.5, 232.2), (80.7, 232.4), (81.0, 232.2) (0.129, 0.129, 0.094)</w:t>
      </w:r>
    </w:p>
    <w:p>
      <w:r>
        <w:t>(81.2, 225.3), (81.2, 227.5), (81.0, 227.8), (81.0, 228.0), (80.5, 228.5), (80.5, 229.0), (80.2, 229.2), (80.5, 229.5), (80.5, 229.7), (81.0, 230.2), (81.0, 230.5), (80.7, 230.7), (80.7, 231.0), (80.5, 231.2), (80.5, 231.5), (80.7, 231.2), (81.0, 231.2), (81.2, 231.5), (81.2, 231.9), (81.2, 231.2), (81.5, 231.0), (82.0, 231.0), (82.2, 231.2), (82.2, 231.0), (81.7, 230.5), (81.7, 230.2), (82.0, 230.0), (82.2, 230.0), (82.2, 229.7), (82.4, 229.5), (82.4, 228.3), (82.2, 228.3), (81.7, 228.7), (81.5, 228.7), (81.5, 229.0), (80.7, 229.7), (80.5, 229.5), (80.5, 228.7), (81.2, 228.0) (0.110, 0.082, 0.059)</w:t>
      </w:r>
    </w:p>
    <w:p>
      <w:r>
        <w:t>(81.2, 234.9), (81.5, 234.9), (81.7, 234.7), (81.5, 234.9), (81.2, 234.7) (0.102, 0.047, 0.024)</w:t>
      </w:r>
    </w:p>
    <w:p>
      <w:r>
        <w:t>(82.4, 227.0), (82.4, 227.3), (81.7, 228.0), (81.5, 227.8), (81.5, 227.3), (81.5, 228.0), (81.2, 228.3), (81.2, 228.5), (81.0, 228.7), (80.7, 228.7), (80.7, 229.5), (81.2, 229.0), (81.2, 228.7), (81.7, 228.3), (82.0, 228.3), (82.0, 228.0), (82.2, 227.8), (82.4, 227.8), (82.7, 228.0), (82.7, 229.0), (82.7, 227.5), (82.4, 227.3) (0.129, 0.129, 0.094)</w:t>
      </w:r>
    </w:p>
    <w:p>
      <w:r>
        <w:t>(81.7, 226.3), (81.7, 226.8), (82.0, 226.8), (82.0, 226.3) (0.216, 0.196, 0.161)</w:t>
      </w:r>
    </w:p>
    <w:p>
      <w:r>
        <w:t>(81.5, 231.2), (81.5, 231.5), (81.7, 231.2), (82.0, 231.2), (82.2, 231.5), (82.2, 231.9), (82.2, 231.5), (82.0, 231.2) (0.102, 0.047, 0.024)</w:t>
      </w:r>
    </w:p>
    <w:p>
      <w:r>
        <w:t>(82.2, 228.7), (82.0, 229.0), (82.0, 229.2), (82.2, 229.5) (0.102, 0.047, 0.024)</w:t>
      </w:r>
    </w:p>
    <w:p>
      <w:r>
        <w:t>(82.0, 230.2), (82.0, 230.5), (82.2, 230.7), (82.2, 230.2) (0.153, 0.098, 0.067)</w:t>
      </w:r>
    </w:p>
    <w:p>
      <w:r>
        <w:t>(81.7, 225.3), (81.7, 226.0), (81.5, 226.3), (81.5, 226.8), (81.7, 227.0), (81.7, 227.5), (82.0, 227.5), (82.2, 227.3), (82.2, 227.0), (82.4, 226.8), (82.7, 227.0), (82.7, 227.3), (82.7, 225.5), (82.7, 226.0), (82.4, 226.3), (82.2, 226.0), (82.2, 225.5), (82.0, 225.3) (0.180, 0.161, 0.125)</w:t>
      </w:r>
    </w:p>
    <w:p>
      <w:r>
        <w:t>(83.7, 233.9), (83.7, 234.4), (83.4, 234.7), (83.4, 235.6), (83.2, 235.9), (83.2, 236.9), (83.4, 236.6), (83.4, 234.9), (83.7, 234.7) (0.796, 0.749, 0.698)</w:t>
      </w:r>
    </w:p>
    <w:p>
      <w:r>
        <w:t>(84.2, 228.7), (84.2, 229.2), (83.9, 229.5), (83.9, 231.5), (83.7, 231.7), (83.7, 232.4), (83.9, 232.7), (83.9, 232.9), (83.9, 232.4), (84.2, 232.2), (84.2, 231.2), (84.4, 231.0), (84.4, 230.0), (84.2, 229.7) (0.796, 0.749, 0.698)</w:t>
      </w:r>
    </w:p>
    <w:p>
      <w:r>
        <w:t>(84.4, 223.1), (84.2, 223.3), (84.2, 224.1), (83.9, 224.3), (83.9, 229.2), (83.7, 229.5), (83.7, 231.5), (83.7, 229.5), (83.9, 229.2), (83.9, 228.7), (84.2, 228.5), (84.4, 228.7), (84.4, 229.7), (84.7, 230.0), (84.7, 230.5), (84.7, 225.5), (84.4, 225.3), (84.4, 225.1), (84.7, 224.8), (84.7, 223.3) (0.714, 0.682, 0.643)</w:t>
      </w:r>
    </w:p>
    <w:p>
      <w:r>
        <w:t>(85.2, 234.9), (84.9, 234.9), (84.9, 235.1), (84.7, 235.4), (84.7, 236.4), (84.9, 236.6), (84.9, 237.6), (84.9, 235.6), (85.2, 235.4), (84.9, 235.1) (0.373, 0.373, 0.369)</w:t>
      </w:r>
    </w:p>
    <w:p>
      <w:r>
        <w:t>(85.2, 234.2), (85.2, 234.4), (84.9, 234.7), (85.2, 234.7) (0.463, 0.376, 0.318)</w:t>
      </w:r>
    </w:p>
    <w:p>
      <w:r>
        <w:t>(85.9, 230.2), (85.6, 230.2), (85.6, 230.5), (85.4, 230.7), (85.4, 231.7), (85.2, 231.9), (85.2, 233.2), (84.9, 233.4), (84.9, 234.4), (84.7, 234.7), (84.7, 235.1), (84.7, 234.7), (84.9, 234.4), (84.9, 234.2), (85.2, 233.9), (85.4, 234.2), (85.4, 234.9), (85.4, 233.2), (85.6, 232.9), (85.6, 232.4), (85.9, 232.2) (0.431, 0.431, 0.424)</w:t>
      </w:r>
    </w:p>
    <w:p>
      <w:r>
        <w:t>(86.4, 223.1), (86.1, 223.1), (86.1, 223.8), (85.9, 224.1), (85.9, 228.7), (86.1, 228.7), (86.1, 228.0), (86.4, 227.8), (86.4, 225.8), (86.1, 225.5), (86.1, 224.6), (86.4, 224.3) (0.431, 0.431, 0.424)</w:t>
      </w:r>
    </w:p>
    <w:p>
      <w:r>
        <w:t>(86.6, 235.9), (86.6, 236.1), (86.4, 236.4), (86.1, 236.1), (86.1, 235.9), (86.1, 236.6), (86.4, 236.9), (86.4, 237.1), (86.4, 236.4), (86.6, 236.1) (0.882, 0.800, 0.729)</w:t>
      </w:r>
    </w:p>
    <w:p>
      <w:r>
        <w:t>(86.6, 234.7), (86.6, 235.1), (86.4, 235.4), (86.4, 236.1), (86.4, 235.9), (86.6, 235.6) (0.902, 0.871, 0.827)</w:t>
      </w:r>
    </w:p>
    <w:p>
      <w:r>
        <w:t>(87.1, 230.0), (87.1, 231.7), (86.9, 231.9), (86.9, 232.4), (86.6, 232.7), (86.6, 233.2), (86.4, 233.4), (86.4, 234.4), (86.4, 233.4), (86.6, 233.2), (86.6, 232.9), (86.9, 232.7), (86.9, 231.9), (87.1, 231.7) (0.796, 0.749, 0.698)</w:t>
      </w:r>
    </w:p>
    <w:p>
      <w:r>
        <w:t>(87.4, 229.5), (87.4, 231.7), (87.1, 231.9), (87.1, 232.7), (86.9, 232.9), (86.9, 233.2), (86.6, 233.4), (86.6, 234.4), (86.4, 234.7), (86.4, 235.1), (86.4, 234.7), (86.6, 234.4), (86.9, 234.7), (86.9, 235.4), (86.9, 234.2), (87.1, 233.9), (87.1, 232.9), (87.4, 232.7), (87.4, 232.2), (87.6, 231.9), (87.6, 231.2), (87.9, 231.0), (87.9, 230.7), (87.9, 231.0), (87.6, 231.2), (87.4, 231.0) (0.882, 0.800, 0.729)</w:t>
      </w:r>
    </w:p>
    <w:p>
      <w:r>
        <w:t>(87.6, 221.4), (87.6, 222.6), (87.9, 222.8), (87.9, 227.0), (87.6, 227.3), (87.6, 227.8), (87.9, 228.0), (87.9, 229.0), (87.6, 229.2), (87.6, 231.0), (87.6, 230.7), (87.9, 230.5), (87.9, 228.7), (88.1, 228.5), (88.1, 227.3), (88.4, 227.0), (88.4, 226.0), (88.1, 225.8), (88.1, 224.8), (87.9, 224.6), (87.9, 221.6) (0.902, 0.871, 0.827)</w:t>
      </w:r>
    </w:p>
    <w:p>
      <w:r>
        <w:t>(88.4, 236.1), (88.4, 236.6), (88.1, 236.9), (88.1, 238.1), (88.4, 237.9), (88.4, 237.1), (88.6, 236.9), (88.6, 236.4) (0.016, 0.024, 0.027)</w:t>
      </w:r>
    </w:p>
    <w:p>
      <w:r>
        <w:t>(88.6, 235.6), (88.4, 235.9), (88.8, 236.4), (88.8, 235.9) (0.051, 0.035, 0.020)</w:t>
      </w:r>
    </w:p>
    <w:p>
      <w:r>
        <w:t>(88.4, 235.4), (88.8, 235.4), (89.1, 235.6), (89.1, 236.4), (89.1, 235.4) (0.110, 0.082, 0.059)</w:t>
      </w:r>
    </w:p>
    <w:p>
      <w:r>
        <w:t>(88.8, 233.2), (88.8, 234.2), (88.4, 234.7), (88.6, 234.4), (89.1, 234.4), (89.6, 234.9), (89.6, 235.1), (89.6, 234.9), (89.3, 234.7), (89.3, 234.4), (89.1, 234.2), (89.1, 233.9), (89.3, 233.7), (89.3, 233.4), (89.1, 233.7), (88.8, 233.4) (0.216, 0.196, 0.161)</w:t>
      </w:r>
    </w:p>
    <w:p>
      <w:r>
        <w:t>(89.1, 231.7), (89.1, 232.7), (88.8, 232.9), (89.1, 233.2), (89.1, 233.4), (89.3, 233.2), (89.3, 231.9) (0.180, 0.161, 0.125)</w:t>
      </w:r>
    </w:p>
    <w:p>
      <w:r>
        <w:t>(88.6, 234.7), (88.4, 234.9), (89.1, 234.9), (89.6, 235.4), (89.6, 235.9), (89.6, 235.4), (89.3, 235.1), (89.3, 234.9), (89.1, 234.7) (0.180, 0.161, 0.125)</w:t>
      </w:r>
    </w:p>
    <w:p>
      <w:r>
        <w:t>(89.1, 231.5), (89.3, 231.7), (89.3, 231.5) (0.216, 0.196, 0.161)</w:t>
      </w:r>
    </w:p>
    <w:p>
      <w:r>
        <w:t>(89.3, 229.0), (89.3, 230.0), (89.1, 230.2), (89.3, 230.0), (89.3, 229.7), (89.6, 229.5), (89.6, 229.2) (0.463, 0.376, 0.318)</w:t>
      </w:r>
    </w:p>
    <w:p>
      <w:r>
        <w:t>(89.6, 230.0), (89.1, 230.5), (89.1, 230.7), (88.8, 231.0), (89.3, 230.5), (90.1, 231.2), (90.1, 234.9), (90.1, 233.2), (90.3, 232.9), (90.3, 231.5), (90.1, 231.2), (90.1, 230.7), (89.8, 230.5), (89.8, 230.2) (0.361, 0.337, 0.302)</w:t>
      </w:r>
    </w:p>
    <w:p>
      <w:r>
        <w:t>(90.3, 227.0), (90.3, 227.8), (90.6, 228.0), (90.6, 229.0), (90.3, 229.2), (90.3, 229.5), (90.1, 229.7), (89.6, 229.7), (90.1, 230.2), (90.1, 230.5), (90.3, 230.7), (90.3, 231.2), (90.6, 231.5), (90.6, 232.9), (90.3, 233.2), (90.3, 235.6), (90.3, 233.4), (90.6, 233.2), (90.6, 228.0), (90.3, 227.8) (0.373, 0.373, 0.369)</w:t>
      </w:r>
    </w:p>
    <w:p>
      <w:r>
        <w:t>(91.1, 219.4), (91.1, 220.6), (90.8, 220.9), (90.8, 221.9), (90.6, 222.1), (90.6, 224.3), (90.8, 224.6), (90.8, 226.8), (91.1, 227.0), (91.1, 233.4), (90.8, 233.7), (90.8, 234.9), (90.8, 233.7), (91.1, 233.4), (91.1, 231.7), (91.3, 231.5), (91.3, 230.2), (91.6, 230.0), (91.6, 228.5), (91.8, 228.3), (91.8, 226.5), (91.6, 226.3), (91.6, 225.5), (91.1, 225.1), (91.1, 224.8), (90.8, 224.6), (90.8, 224.1), (90.6, 223.8), (90.6, 223.3), (90.8, 223.1), (90.8, 221.1), (91.1, 220.9) (0.502, 0.486, 0.463)</w:t>
      </w:r>
    </w:p>
    <w:p>
      <w:r>
        <w:t>(91.6, 217.7), (91.3, 217.7), (91.3, 218.7), (91.1, 218.9), (91.1, 219.1), (91.3, 219.4), (91.3, 220.9), (91.1, 221.1), (91.1, 223.1), (90.8, 223.3), (90.8, 223.8), (91.1, 224.1), (91.1, 224.6), (91.3, 224.8), (91.3, 225.1), (91.8, 225.5), (91.8, 226.3), (92.0, 226.5), (92.0, 228.3), (91.8, 228.5), (91.8, 230.0), (91.6, 230.2), (91.6, 231.5), (91.3, 231.7), (91.3, 233.4), (91.1, 233.7), (91.1, 234.9), (90.8, 235.1), (90.8, 236.1), (90.6, 236.4), (90.6, 236.6), (90.1, 237.1), (90.1, 237.4), (89.8, 237.6), (89.8, 237.9), (89.8, 237.6), (90.3, 237.1), (90.3, 236.9), (90.6, 236.6), (90.6, 236.4), (90.8, 236.1), (90.8, 235.1), (91.1, 234.9), (91.1, 233.9), (91.3, 233.7), (91.3, 232.2), (91.6, 231.9), (91.6, 231.0), (91.8, 230.7), (91.8, 229.7), (92.0, 229.5), (92.0, 226.3), (92.5, 225.8), (92.8, 226.0), (92.8, 226.3), (92.8, 225.8), (92.5, 225.5), (92.5, 224.3), (92.3, 224.1), (92.3, 223.8), (92.0, 224.1), (91.6, 223.6), (91.6, 223.1), (92.0, 222.6), (92.0, 221.9), (92.3, 221.6), (92.3, 220.1), (92.3, 221.1), (92.0, 221.4), (92.0, 221.6), (91.8, 221.9), (91.6, 221.9), (91.3, 221.6), (91.3, 219.4), (91.1, 219.1), (91.1, 218.9), (91.3, 218.7), (91.3, 218.2), (91.6, 217.9), (92.0, 218.4), (92.0, 219.6), (92.0, 218.4), (91.8, 218.2), (91.8, 217.9) (0.561, 0.549, 0.529)</w:t>
      </w:r>
    </w:p>
    <w:p>
      <w:r>
        <w:t>(94.3, 223.3), (94.3, 224.6), (94.0, 224.8), (94.0, 225.1), (94.3, 225.3), (94.3, 226.3), (94.0, 226.5), (94.0, 228.5), (94.0, 226.8), (94.3, 226.5), (94.5, 226.5), (94.5, 226.0), (94.3, 225.8) (0.051, 0.035, 0.020)</w:t>
      </w:r>
    </w:p>
    <w:p>
      <w:r>
        <w:t>(95.0, 224.6), (95.2, 224.8), (95.2, 225.1), (95.5, 225.3), (95.5, 225.5), (95.7, 225.5), (96.0, 225.8), (97.0, 225.8), (97.0, 225.3), (96.2, 224.6), (96.2, 224.1), (95.5, 224.8), (95.2, 224.8) (0.180, 0.161, 0.125)</w:t>
      </w:r>
    </w:p>
    <w:p>
      <w:r>
        <w:t>(96.7, 231.0), (96.5, 231.2), (96.0, 231.2), (95.7, 231.5), (95.2, 231.0), (95.0, 231.2), (95.0, 232.9), (95.2, 233.2), (95.2, 236.6), (96.0, 235.9), (96.2, 235.9), (96.2, 235.1), (96.0, 234.9), (96.0, 234.7), (95.7, 234.7), (95.5, 234.4), (95.5, 234.2), (95.7, 233.9), (96.7, 233.9), (97.0, 233.7), (96.0, 233.7), (95.5, 233.2), (95.5, 232.9), (95.2, 232.7), (95.2, 231.9), (96.0, 231.2), (97.0, 231.2), (97.2, 231.5), (97.5, 231.5), (97.7, 231.7), (97.5, 231.5), (97.2, 231.5) (0.031, 0.039, 0.051)</w:t>
      </w:r>
    </w:p>
    <w:p>
      <w:r>
        <w:t>(95.0, 225.3), (95.0, 226.0), (95.2, 226.3), (95.2, 226.8), (95.5, 227.0), (95.5, 227.3), (96.2, 228.0), (96.7, 228.0), (97.5, 228.7), (98.2, 228.7), (97.7, 228.7), (96.7, 227.8), (96.2, 227.8), (96.0, 227.5), (96.0, 226.5), (95.0, 225.5) (0.129, 0.129, 0.094)</w:t>
      </w:r>
    </w:p>
    <w:p>
      <w:r>
        <w:t>(95.0, 228.0), (95.0, 228.5), (95.2, 228.7), (95.7, 228.7), (96.0, 229.0), (96.2, 229.0), (96.5, 229.2), (96.7, 229.2), (97.2, 229.7), (97.7, 229.7), (97.5, 229.7), (97.2, 229.5), (97.0, 229.5), (96.5, 229.0), (96.0, 229.0), (95.5, 228.5), (95.2, 228.5), (95.0, 228.3) (0.051, 0.035, 0.020)</w:t>
      </w:r>
    </w:p>
    <w:p>
      <w:r>
        <w:t>(96.0, 225.3), (96.0, 225.5), (96.5, 225.5), (96.5, 225.3) (0.173, 0.184, 0.180)</w:t>
      </w:r>
    </w:p>
    <w:p>
      <w:r>
        <w:t>(95.7, 232.9), (95.7, 233.2), (96.0, 233.4), (97.0, 233.4), (97.2, 233.7), (97.0, 233.4), (96.5, 233.4), (96.2, 233.2), (96.0, 233.2) (0.051, 0.063, 0.075)</w:t>
      </w:r>
    </w:p>
    <w:p>
      <w:r>
        <w:t>(96.5, 231.7), (96.7, 231.9), (96.7, 232.2), (96.7, 231.7) (0.075, 0.090, 0.098)</w:t>
      </w:r>
    </w:p>
    <w:p>
      <w:r>
        <w:t>(96.2, 232.9), (96.5, 233.2), (97.0, 233.2), (97.2, 233.4), (97.7, 233.4), (97.7, 233.2), (97.2, 233.2), (96.7, 232.7), (96.5, 232.7) (0.075, 0.090, 0.098)</w:t>
      </w:r>
    </w:p>
    <w:p>
      <w:r>
        <w:t>(95.0, 227.3), (95.0, 227.8), (95.2, 228.0), (95.2, 228.3), (95.5, 228.3), (96.0, 228.7), (96.5, 228.7), (97.0, 229.2), (97.2, 229.2), (97.5, 229.5), (98.0, 229.5), (98.2, 229.2), (98.4, 229.2), (98.7, 229.0), (98.9, 229.0), (99.2, 229.2), (99.2, 229.5), (99.2, 229.2), (98.9, 229.0), (98.7, 229.0), (98.4, 229.2), (97.2, 229.2), (96.7, 228.7), (96.5, 228.7), (96.2, 228.5), (96.0, 228.5), (95.0, 227.5) (0.063, 0.071, 0.051)</w:t>
      </w:r>
    </w:p>
    <w:p>
      <w:r>
        <w:t>(95.0, 224.8), (95.0, 225.1), (95.2, 225.3), (95.2, 225.5), (96.2, 226.5), (96.2, 227.5), (96.7, 227.5), (97.7, 228.5), (98.4, 228.5), (98.7, 228.3), (98.9, 228.3), (99.2, 228.0), (99.4, 228.0), (99.4, 227.3), (99.2, 227.0), (99.2, 226.8), (99.2, 227.0), (99.4, 227.3), (99.4, 227.5), (99.2, 227.8), (99.2, 228.0), (98.9, 228.3), (98.7, 228.3), (98.4, 228.5), (98.2, 228.5), (98.0, 228.3), (97.7, 228.3), (97.5, 228.0), (97.5, 227.8), (97.2, 227.5), (97.2, 226.0), (97.5, 225.8), (97.7, 225.8), (97.2, 225.3), (97.2, 225.1), (97.0, 225.1), (96.5, 224.6), (96.5, 223.8), (96.5, 224.6), (97.2, 225.3), (97.2, 225.8), (97.0, 226.0), (96.0, 226.0), (95.7, 225.8), (95.5, 225.8), (95.2, 225.5), (95.2, 225.3), (95.0, 225.1) (0.137, 0.145, 0.137)</w:t>
      </w:r>
    </w:p>
    <w:p>
      <w:r>
        <w:t>(95.0, 226.3), (95.0, 227.0), (95.2, 227.3), (95.2, 227.5), (96.0, 228.3), (96.2, 228.3), (96.5, 228.5), (96.7, 228.5), (97.2, 229.0), (98.2, 229.0), (98.4, 228.7), (98.9, 228.7), (99.4, 229.2), (99.4, 229.7), (99.7, 230.0), (99.7, 230.2), (99.9, 230.2), (99.9, 227.5), (99.9, 228.0), (99.7, 228.3), (99.7, 228.5), (99.9, 228.7), (99.9, 229.5), (99.7, 229.7), (99.4, 229.5), (99.4, 229.0), (99.2, 228.7), (98.4, 228.7), (98.2, 229.0), (97.5, 229.0), (96.7, 228.3), (96.2, 228.3), (95.2, 227.3), (95.2, 227.0), (95.0, 226.8) (0.090, 0.098, 0.078)</w:t>
      </w:r>
    </w:p>
    <w:p>
      <w:r>
        <w:t>(98.7, 225.3), (98.4, 225.3), (97.7, 226.0), (97.5, 226.0), (97.5, 227.5), (97.7, 227.8), (97.7, 228.0), (98.0, 228.0), (98.2, 228.3), (98.4, 228.3), (98.2, 228.3), (98.0, 228.0), (98.0, 227.8), (97.7, 227.5), (97.7, 226.5), (98.4, 225.8), (98.7, 226.0) (0.180, 0.161, 0.125)</w:t>
      </w:r>
    </w:p>
    <w:p>
      <w:r>
        <w:t>(99.2, 232.2), (98.9, 231.9), (98.7, 231.9), (98.4, 232.2), (98.2, 232.2), (97.7, 232.7), (97.5, 232.7), (97.2, 232.4), (97.0, 232.7), (97.2, 232.9), (97.7, 232.9), (98.0, 233.2), (98.2, 233.2), (98.4, 233.4), (98.7, 233.4), (98.9, 233.2), (98.9, 232.7), (99.2, 232.4) (0.106, 0.118, 0.118)</w:t>
      </w:r>
    </w:p>
    <w:p>
      <w:r>
        <w:t>(98.4, 235.9), (98.2, 236.1), (98.2, 237.1), (98.4, 237.4), (98.7, 237.4), (98.2, 236.9), (98.2, 236.1) (0.075, 0.090, 0.098)</w:t>
      </w:r>
    </w:p>
    <w:p>
      <w:r>
        <w:t>(98.0, 226.5), (98.0, 227.5), (98.2, 227.8), (98.2, 228.0), (98.7, 228.0), (98.9, 227.8), (98.9, 227.0), (98.9, 227.5), (98.7, 227.8), (98.4, 227.8), (98.2, 227.5), (98.2, 227.3), (98.0, 227.0) (0.173, 0.184, 0.180)</w:t>
      </w:r>
    </w:p>
    <w:p>
      <w:r>
        <w:t>(100.2, 232.7), (99.9, 232.9), (99.7, 232.7), (99.7, 232.4), (99.4, 232.2), (99.4, 231.7), (99.2, 231.5), (98.7, 231.5), (98.2, 231.9), (98.0, 231.9), (97.7, 232.2), (97.2, 232.2), (97.0, 231.9), (97.0, 232.2), (96.7, 232.4), (96.5, 232.2), (96.5, 231.9), (96.2, 231.9), (96.2, 232.7), (96.5, 232.4), (97.0, 232.4), (97.2, 232.2), (97.5, 232.4), (97.7, 232.4), (98.2, 231.9), (98.4, 231.9), (98.7, 231.7), (98.9, 231.7), (99.4, 232.2), (99.4, 232.4), (99.2, 232.7), (99.2, 233.2), (98.7, 233.7), (98.4, 233.7), (98.2, 233.4), (98.0, 233.4), (98.4, 233.9), (98.7, 233.9), (98.7, 233.7), (99.2, 233.2), (99.2, 232.9), (99.4, 232.7), (99.7, 232.7), (99.9, 232.9), (99.9, 233.9), (99.9, 232.9) (0.090, 0.098, 0.078)</w:t>
      </w:r>
    </w:p>
    <w:p>
      <w:r>
        <w:t>(98.2, 226.3), (98.2, 227.0), (98.4, 227.3), (98.4, 227.5), (98.7, 227.5), (98.7, 226.8), (98.4, 226.5), (98.4, 226.3) (0.216, 0.196, 0.161)</w:t>
      </w:r>
    </w:p>
    <w:p>
      <w:r>
        <w:t>(98.4, 232.4), (98.4, 232.9), (98.7, 232.9), (98.7, 232.4) (0.137, 0.145, 0.137)</w:t>
      </w:r>
    </w:p>
    <w:p>
      <w:r>
        <w:t>(100.9, 230.0), (100.7, 230.2), (100.4, 230.2), (100.2, 230.0), (100.2, 229.5), (100.2, 230.2), (99.9, 230.5), (99.7, 230.5), (99.4, 230.2), (99.4, 230.0), (99.4, 230.7), (99.2, 231.0), (98.9, 231.0), (98.2, 231.7), (98.0, 231.7), (97.7, 231.9), (97.5, 231.7), (97.2, 231.7), (97.0, 231.5), (96.0, 231.5), (95.5, 231.9), (95.5, 232.7), (95.7, 232.7), (96.0, 232.9), (96.0, 231.9), (96.5, 231.5), (96.7, 231.5), (97.0, 231.7), (97.2, 231.7), (97.5, 231.9), (97.7, 231.9), (98.0, 231.7), (98.2, 231.7), (98.7, 231.2), (99.2, 231.2), (99.7, 231.7), (99.7, 232.2), (99.9, 232.4), (99.9, 232.7), (99.7, 232.9), (99.4, 232.9), (99.4, 233.2), (98.9, 233.7), (98.9, 233.9), (98.7, 234.2), (98.4, 234.2), (98.0, 233.7), (97.5, 233.7), (97.7, 233.7), (98.0, 233.9), (98.2, 233.9), (98.4, 234.2), (98.7, 234.2), (98.9, 233.9), (98.9, 233.7), (99.4, 233.2), (99.7, 233.2), (99.7, 232.9), (99.9, 232.7), (99.9, 232.4), (99.7, 232.2), (99.7, 231.7), (99.4, 231.5), (99.4, 231.2), (100.2, 230.5), (100.7, 230.5), (100.9, 230.7) (0.063, 0.071, 0.051)</w:t>
      </w:r>
    </w:p>
    <w:p>
      <w:r>
        <w:t>(98.9, 229.2), (98.7, 229.2), (99.2, 229.7), (99.2, 230.5), (98.4, 231.2), (98.9, 230.7), (99.2, 230.7), (99.2, 229.7), (98.9, 229.5) (0.051, 0.035, 0.020)</w:t>
      </w:r>
    </w:p>
    <w:p>
      <w:r>
        <w:t>(98.7, 236.4), (98.7, 236.6), (99.4, 236.6), (99.4, 236.1), (98.9, 236.1) (0.173, 0.184, 0.180)</w:t>
      </w:r>
    </w:p>
    <w:p>
      <w:r>
        <w:t>(99.4, 227.0), (99.7, 227.3), (99.7, 228.0), (99.4, 228.3), (99.2, 228.3), (98.9, 228.5), (98.7, 228.5), (99.2, 228.5), (99.7, 229.0), (99.7, 229.5), (99.7, 228.7), (99.4, 228.5), (99.4, 228.3), (99.7, 228.0), (99.7, 227.3) (0.129, 0.129, 0.094)</w:t>
      </w:r>
    </w:p>
    <w:p>
      <w:r>
        <w:t>(99.9, 234.7), (99.9, 234.9), (99.7, 235.1), (99.9, 235.4) (0.051, 0.035, 0.020)</w:t>
      </w:r>
    </w:p>
    <w:p>
      <w:r>
        <w:t>(99.4, 226.3), (99.7, 226.5), (99.7, 226.8), (99.9, 227.0), (99.9, 227.3), (100.2, 227.0), (100.4, 227.0), (100.2, 226.8), (100.2, 226.5), (99.7, 226.5) (0.063, 0.071, 0.051)</w:t>
      </w:r>
    </w:p>
    <w:p>
      <w:r>
        <w:t>(100.2, 236.1), (100.2, 236.9), (99.7, 237.4), (99.4, 237.4), (99.7, 237.4), (100.4, 236.6), (100.2, 236.4) (0.063, 0.071, 0.051)</w:t>
      </w:r>
    </w:p>
    <w:p>
      <w:r>
        <w:t>(100.4, 227.3), (100.2, 227.3), (100.2, 228.7), (100.2, 228.5), (100.4, 228.3), (100.7, 228.5), (100.4, 228.3) (0.051, 0.035, 0.020)</w:t>
      </w:r>
    </w:p>
    <w:p>
      <w:r>
        <w:t>(100.2, 231.0), (99.9, 231.2), (99.9, 231.9), (100.2, 232.2), (100.7, 232.2), (100.9, 231.9), (100.9, 231.2), (100.7, 231.0) (0.016, 0.024, 0.027)</w:t>
      </w:r>
    </w:p>
    <w:p>
      <w:r>
        <w:t>(100.4, 228.5), (100.4, 229.7), (100.9, 229.7), (100.9, 229.0) (0.016, 0.024, 0.027)</w:t>
      </w:r>
    </w:p>
    <w:p>
      <w:r>
        <w:t>(100.2, 235.1), (100.2, 235.9), (100.4, 236.1), (100.7, 236.1), (100.9, 236.4), (101.2, 236.1), (101.2, 235.9), (100.9, 235.6), (100.9, 235.4), (100.4, 235.4) (0.016, 0.024, 0.027)</w:t>
      </w:r>
    </w:p>
    <w:p>
      <w:r>
        <w:t>(101.2, 236.4), (100.9, 236.6), (100.7, 236.6), (100.4, 236.4), (100.7, 236.6), (99.9, 237.4), (100.4, 236.9), (100.7, 236.9), (100.9, 236.6), (101.2, 236.6) (0.031, 0.039, 0.051)</w:t>
      </w:r>
    </w:p>
    <w:p>
      <w:r>
        <w:t>(101.6, 233.7), (101.4, 233.9), (101.9, 234.4), (102.1, 234.4), (102.1, 233.9), (101.9, 233.7) (0.973, 0.961, 0.933)</w:t>
      </w:r>
    </w:p>
    <w:p>
      <w:r>
        <w:t>(102.4, 232.4), (101.9, 232.9), (102.1, 232.7), (102.4, 232.7) (0.882, 0.800, 0.729)</w:t>
      </w:r>
    </w:p>
    <w:p>
      <w:r>
        <w:t>(104.1, 228.3), (104.1, 229.2), (104.4, 229.5), (104.6, 229.5), (104.6, 228.7) (0.714, 0.682, 0.643)</w:t>
      </w:r>
    </w:p>
    <w:p>
      <w:r>
        <w:t>(104.1, 231.5), (103.9, 231.7), (103.9, 231.9), (104.4, 232.4), (104.4, 232.7), (104.6, 232.9), (104.6, 233.2), (104.8, 233.4), (105.1, 233.2), (105.1, 232.4), (104.8, 232.4), (104.4, 231.9), (104.4, 231.7) (0.714, 0.682, 0.643)</w:t>
      </w:r>
    </w:p>
    <w:p>
      <w:r>
        <w:t>(104.8, 224.8), (104.8, 226.5), (105.1, 226.8), (105.3, 226.5), (105.6, 226.5), (105.6, 226.0), (105.1, 225.5), (105.1, 225.3), (104.8, 225.1) (0.882, 0.800, 0.729)</w:t>
      </w:r>
    </w:p>
    <w:p>
      <w:r>
        <w:t>(103.1, 234.7), (103.4, 234.9), (103.6, 234.9), (103.9, 235.1), (103.9, 235.4), (104.1, 235.6), (104.1, 235.9), (105.3, 237.1), (105.3, 237.4), (105.6, 237.6), (105.6, 237.9), (105.8, 237.9), (106.1, 238.1), (106.6, 238.1), (106.8, 238.3), (106.8, 238.8), (106.6, 239.1), (106.8, 239.3), (107.1, 239.3), (106.8, 239.1), (106.8, 238.8), (107.3, 238.3), (107.1, 238.1), (106.8, 238.1), (106.6, 237.9), (106.1, 237.9), (105.3, 237.1), (105.3, 236.9), (103.9, 235.4), (103.9, 235.1), (103.6, 234.9), (103.4, 234.9) (0.882, 0.800, 0.729)</w:t>
      </w:r>
    </w:p>
    <w:p>
      <w:r>
        <w:t>(107.6, 235.1), (107.6, 235.9), (107.8, 236.1), (107.8, 236.6), (107.6, 236.9), (107.6, 237.1), (108.0, 237.6), (108.5, 237.6), (108.8, 237.4), (108.8, 236.9), (108.5, 236.6), (108.5, 235.4), (108.3, 235.1) (0.714, 0.682, 0.643)</w:t>
      </w:r>
    </w:p>
    <w:p>
      <w:r>
        <w:t>(108.3, 227.0), (108.3, 227.5), (108.5, 227.8), (108.5, 230.0), (108.3, 230.2), (108.3, 230.5), (108.5, 230.5), (108.8, 230.7), (109.5, 230.7), (109.8, 230.5), (110.0, 230.5), (110.0, 230.2), (110.3, 230.0), (110.5, 230.2), (111.5, 230.2), (111.7, 230.5), (112.0, 230.5), (112.7, 231.2), (112.7, 231.9), (112.2, 232.4), (110.8, 232.4), (110.3, 231.9), (110.3, 232.7), (110.5, 232.9), (110.5, 233.7), (110.8, 233.9), (110.8, 234.4), (111.0, 234.4), (111.2, 234.7), (111.5, 234.7), (112.0, 235.1), (112.0, 235.6), (111.7, 235.9), (111.7, 236.4), (112.0, 236.4), (112.2, 236.6), (112.5, 236.6), (112.7, 236.9), (113.0, 236.9), (113.5, 237.4), (113.5, 237.6), (113.7, 237.9), (113.9, 237.9), (114.2, 238.1), (114.4, 238.1), (115.2, 238.8), (116.7, 238.8), (116.9, 238.6), (117.1, 238.6), (117.4, 238.3), (117.4, 238.1), (117.9, 237.6), (117.9, 236.6), (118.1, 236.4), (118.1, 236.1), (118.9, 235.4), (119.1, 235.4), (119.1, 235.1), (119.4, 234.9), (119.4, 233.2), (119.6, 232.9), (119.4, 232.7), (119.4, 231.7), (119.1, 231.7), (118.9, 231.5), (118.9, 231.2), (118.1, 230.5), (118.1, 230.0), (117.9, 230.0), (117.6, 229.7), (117.4, 229.7), (116.9, 229.2), (116.4, 229.2), (116.2, 229.0), (115.7, 229.0), (115.4, 228.7), (114.4, 228.7), (113.9, 228.3), (113.7, 228.3), (113.5, 228.0), (113.5, 227.8), (113.2, 227.5), (109.5, 227.5), (109.3, 227.3), (108.5, 227.3) (0.882, 0.800, 0.729)</w:t>
      </w:r>
    </w:p>
    <w:p>
      <w:r>
        <w:t>(123.8, 234.2), (123.8, 234.9), (124.0, 234.9), (124.0, 234.4) (0.796, 0.749, 0.698)</w:t>
      </w:r>
    </w:p>
    <w:p>
      <w:r>
        <w:t>(137.8, 220.9), (137.3, 220.9), (137.1, 221.1), (136.8, 221.1), (136.6, 221.4), (136.3, 221.4), (136.3, 221.6), (136.1, 221.9), (136.1, 222.6), (135.9, 222.8), (135.9, 223.1), (135.4, 223.6), (135.1, 223.6), (135.1, 223.8), (134.9, 224.1), (134.9, 224.3), (134.1, 225.1), (134.1, 225.3), (133.1, 226.3), (133.1, 226.5), (132.9, 226.8), (132.9, 227.0), (132.7, 227.3), (131.9, 227.3), (131.9, 227.5), (131.7, 227.8), (131.7, 228.3), (131.4, 228.5), (131.2, 228.5), (131.2, 229.0), (130.9, 229.2), (130.9, 229.7), (130.4, 230.2), (130.2, 230.2), (129.9, 230.5), (129.9, 230.7), (129.7, 231.0), (129.7, 231.2), (129.2, 231.7), (129.2, 231.9), (129.0, 232.2), (129.0, 232.4), (128.2, 233.2), (127.7, 233.2), (127.2, 232.7), (127.2, 231.7), (128.2, 230.7), (128.2, 230.0), (127.7, 230.0), (127.7, 230.2), (127.5, 230.5), (127.5, 230.7), (127.2, 231.0), (127.2, 231.2), (126.3, 232.2), (126.3, 232.4), (126.0, 232.7), (126.0, 233.2), (126.3, 233.2), (126.5, 233.4), (127.2, 233.4), (127.5, 233.7), (127.5, 235.1), (127.0, 235.6), (127.0, 235.9), (126.7, 236.1), (126.7, 236.4), (126.5, 236.6), (126.5, 236.9), (126.3, 237.1), (126.3, 237.4), (126.0, 237.6), (126.0, 238.1), (125.8, 238.3), (125.8, 239.1), (125.5, 239.3), (125.5, 239.6), (125.3, 239.8), (125.3, 240.3), (125.0, 240.6), (125.0, 241.3), (124.8, 241.5), (124.8, 241.8), (124.3, 242.3), (124.0, 242.3), (124.0, 242.5), (124.3, 242.8), (124.3, 243.5), (124.0, 243.8), (124.0, 244.7), (123.8, 245.0), (123.8, 245.5), (123.3, 246.0), (123.3, 246.2), (123.1, 246.5), (123.1, 247.0), (122.8, 247.2), (122.8, 247.7), (122.6, 247.9), (122.6, 248.4), (121.3, 249.7), (120.3, 249.7), (119.6, 248.9), (118.9, 248.9), (118.6, 248.7), (118.1, 248.7), (117.6, 248.2), (117.4, 248.2), (117.1, 247.9), (116.9, 247.9), (116.4, 247.5), (115.9, 247.5), (115.9, 247.7), (116.2, 247.5), (116.4, 247.5), (117.1, 248.2), (117.4, 248.2), (117.6, 248.4), (117.9, 248.4), (118.1, 248.7), (118.6, 248.7), (119.1, 249.2), (119.6, 249.2), (119.9, 249.4), (120.1, 249.4), (120.3, 249.7), (121.6, 249.7), (122.1, 249.2), (122.6, 249.2), (122.8, 249.4), (122.8, 249.9), (122.6, 250.2), (122.6, 250.9), (122.1, 251.4), (121.3, 251.4), (121.1, 251.1), (121.3, 251.4), (122.1, 251.4), (122.6, 250.9), (122.6, 250.7), (122.8, 250.4), (122.8, 249.4), (123.1, 249.2), (123.1, 248.9), (123.3, 248.7), (123.3, 248.4), (123.5, 248.2), (123.5, 247.9), (123.8, 247.7), (123.8, 247.5), (124.0, 247.2), (124.0, 246.5), (124.3, 246.2), (124.3, 246.0), (124.5, 245.7), (124.5, 245.5), (124.8, 245.2), (124.8, 245.0), (125.0, 244.7), (125.0, 244.0), (125.3, 243.8), (125.3, 243.3), (125.5, 243.0), (125.5, 242.8), (125.8, 242.5), (125.8, 242.3), (126.0, 242.0), (126.0, 241.5), (126.3, 241.3), (126.3, 241.1), (126.7, 240.6), (126.7, 240.3), (127.0, 240.1), (126.7, 240.3), (126.7, 240.6), (126.3, 241.1), (126.3, 241.3), (126.0, 241.5), (126.0, 241.8), (125.5, 242.3), (125.3, 242.3), (125.0, 242.0), (125.0, 241.3), (125.3, 241.1), (125.3, 240.6), (125.5, 240.3), (125.5, 239.8), (125.8, 239.6), (125.8, 238.8), (126.0, 238.6), (126.0, 238.1), (126.3, 237.9), (126.3, 237.6), (126.5, 237.4), (126.5, 237.1), (126.7, 236.9), (126.7, 236.4), (127.5, 235.6), (127.5, 235.4), (127.7, 235.1), (127.7, 234.9), (128.0, 234.7), (128.0, 234.4), (128.7, 233.7), (128.7, 233.2), (129.0, 232.9), (129.0, 232.7), (129.2, 232.4), (129.2, 232.2), (129.7, 231.7), (129.7, 231.5), (129.9, 231.2), (129.9, 231.0), (130.4, 230.5), (130.7, 230.5), (130.9, 230.2), (130.9, 230.0), (131.2, 229.7), (131.2, 229.5), (131.9, 228.7), (131.9, 228.5), (132.2, 228.3), (132.2, 228.0), (132.4, 227.8), (132.9, 227.8), (133.1, 228.0), (133.1, 228.3), (132.9, 228.5), (132.9, 228.7), (132.4, 229.2), (132.4, 229.5), (132.7, 229.2), (132.7, 229.0), (132.9, 228.7), (132.9, 228.5), (133.4, 228.0), (133.4, 227.8), (134.4, 226.8), (134.4, 226.5), (135.1, 225.8), (135.1, 225.5), (135.6, 225.1), (135.6, 224.8), (135.9, 224.6), (135.9, 224.1), (136.1, 223.8), (136.1, 223.6), (136.8, 222.8), (136.8, 222.6), (137.6, 221.9), (137.6, 221.6), (137.8, 221.4) (0.796, 0.749, 0.698)</w:t>
      </w:r>
    </w:p>
    <w:p>
      <w:r>
        <w:t>(127.7, 236.9), (127.5, 236.9), (127.5, 237.1), (127.2, 237.4), (127.2, 237.9), (127.7, 237.4) (0.973, 0.961, 0.933)</w:t>
      </w:r>
    </w:p>
    <w:p>
      <w:r>
        <w:t>(131.2, 230.0), (131.2, 230.2), (130.7, 230.7), (130.4, 230.7), (130.2, 231.0), (130.2, 231.2), (129.9, 231.5), (129.9, 231.7), (129.5, 232.2), (129.5, 232.4), (129.2, 232.7), (129.2, 232.9), (129.0, 233.2), (129.0, 233.7), (128.2, 234.4), (128.2, 234.7), (128.0, 234.9), (128.0, 235.1), (127.7, 235.4), (127.7, 235.6), (127.0, 236.4), (127.0, 236.9), (126.7, 237.1), (126.7, 237.4), (126.5, 237.6), (126.5, 237.9), (126.3, 238.1), (126.3, 238.3), (126.3, 238.1), (126.5, 237.9), (126.5, 237.6), (126.7, 237.4), (126.7, 237.1), (127.0, 236.9), (127.0, 236.6), (127.7, 235.9), (127.7, 235.6), (128.0, 235.4), (128.0, 235.1), (128.2, 234.9), (128.2, 234.7), (128.5, 234.4), (128.7, 234.4), (129.0, 234.7), (129.0, 235.6), (129.0, 234.7), (129.7, 233.9), (129.7, 233.7), (129.5, 233.9), (129.2, 233.9), (129.0, 233.7), (129.0, 233.4), (129.2, 233.2), (129.2, 232.7), (129.7, 232.2), (129.7, 231.9), (129.9, 231.7), (129.9, 231.5), (130.2, 231.2), (130.2, 231.0), (130.4, 230.7), (130.7, 230.7), (131.2, 230.2) (0.882, 0.800, 0.729)</w:t>
      </w:r>
    </w:p>
    <w:p>
      <w:r>
        <w:t>(129.7, 234.2), (129.2, 234.7), (129.2, 235.1), (129.2, 234.9), (129.5, 234.7), (129.5, 234.4) (0.796, 0.749, 0.698)</w:t>
      </w:r>
    </w:p>
    <w:p>
      <w:r>
        <w:t>(129.9, 235.6), (129.7, 235.9), (129.9, 236.1) (0.431, 0.431, 0.424)</w:t>
      </w:r>
    </w:p>
    <w:p>
      <w:r>
        <w:t>(131.9, 229.2), (131.4, 229.7), (131.4, 230.2), (130.7, 231.0), (130.4, 231.0), (130.4, 231.2), (130.2, 231.5), (130.2, 231.7), (129.9, 231.9), (129.9, 232.2), (129.5, 232.7), (129.5, 233.2), (129.2, 233.4), (129.2, 233.7), (129.5, 233.7), (129.7, 233.4), (129.7, 232.9), (129.9, 232.7), (129.9, 232.4), (130.2, 232.2), (130.4, 232.2), (130.9, 231.7), (130.9, 231.2), (131.2, 231.0), (131.2, 230.7), (131.9, 230.0) (0.902, 0.871, 0.827)</w:t>
      </w:r>
    </w:p>
    <w:p>
      <w:r>
        <w:t>(131.9, 233.4), (132.2, 233.7), (132.2, 233.9), (132.2, 233.7), (131.9, 233.4), (131.7, 233.4), (131.7, 233.7), (131.4, 233.9), (131.4, 234.7), (131.2, 234.9), (130.7, 234.9), (130.4, 234.7), (130.2, 234.7), (130.2, 234.9), (129.7, 235.4), (129.7, 235.6), (129.9, 235.4), (130.2, 235.6), (130.2, 236.1), (129.9, 236.4), (129.7, 236.1), (129.7, 236.4), (129.5, 236.6), (129.5, 236.9), (129.2, 237.1), (129.0, 237.1), (128.7, 237.4), (128.7, 237.6), (129.0, 237.4), (129.2, 237.6), (129.2, 238.1), (129.0, 238.3), (128.7, 238.3), (128.5, 238.1), (128.5, 238.6), (129.0, 238.6), (129.2, 238.3), (129.2, 237.1), (129.5, 236.9), (129.9, 236.9), (130.2, 237.1), (130.4, 237.1), (130.4, 236.9), (130.7, 236.6), (130.9, 236.6), (130.9, 236.4), (131.2, 236.1), (131.2, 235.9), (131.2, 236.1), (130.7, 236.6), (130.2, 236.1), (130.2, 235.4), (130.7, 234.9), (130.9, 234.9), (131.2, 235.1), (131.7, 234.7), (131.9, 234.7), (131.9, 234.4), (131.7, 234.7), (131.4, 234.4), (131.4, 233.9) (0.502, 0.486, 0.463)</w:t>
      </w:r>
    </w:p>
    <w:p>
      <w:r>
        <w:t>(130.4, 233.9), (130.4, 234.4), (130.7, 234.7), (131.2, 234.7), (131.2, 234.4), (130.9, 234.7), (130.7, 234.7), (130.4, 234.4) (0.431, 0.431, 0.424)</w:t>
      </w:r>
    </w:p>
    <w:p>
      <w:r>
        <w:t>(130.9, 235.1), (131.2, 235.4), (131.2, 235.6), (131.2, 235.4), (130.9, 235.1), (130.7, 235.1), (130.4, 235.4), (130.4, 236.1), (130.7, 236.4), (130.9, 236.1), (130.7, 236.1), (130.4, 235.9), (130.4, 235.4), (130.7, 235.1) (0.561, 0.549, 0.529)</w:t>
      </w:r>
    </w:p>
    <w:p>
      <w:r>
        <w:t>(130.9, 233.7), (130.7, 233.9), (130.7, 234.2), (130.9, 234.2) (0.361, 0.337, 0.302)</w:t>
      </w:r>
    </w:p>
    <w:p>
      <w:r>
        <w:t>(130.7, 235.4), (130.7, 235.9), (130.9, 235.9), (130.9, 235.4) (0.635, 0.612, 0.584)</w:t>
      </w:r>
    </w:p>
    <w:p>
      <w:r>
        <w:t>(131.2, 233.2), (130.7, 233.7), (130.9, 233.4), (131.2, 233.7), (131.2, 234.2), (130.9, 234.4), (130.7, 234.4), (130.9, 234.4), (131.2, 234.2) (0.373, 0.373, 0.369)</w:t>
      </w:r>
    </w:p>
    <w:p>
      <w:r>
        <w:t>(131.4, 235.9), (131.4, 236.9), (131.2, 237.1), (130.9, 237.1), (130.7, 237.4), (130.7, 238.1), (130.9, 238.3), (131.2, 238.1), (131.2, 237.1), (131.4, 236.9) (0.373, 0.373, 0.369)</w:t>
      </w:r>
    </w:p>
    <w:p>
      <w:r>
        <w:t>(132.2, 236.6), (131.9, 236.9), (131.7, 236.9), (131.4, 237.1), (131.2, 236.9), (131.2, 236.4), (131.2, 236.6), (130.9, 236.9), (130.7, 236.9), (130.7, 237.1), (130.4, 237.4), (130.4, 237.9), (130.4, 237.4), (130.9, 236.9), (131.2, 236.9), (131.4, 237.1), (131.4, 237.6), (131.4, 237.1), (131.7, 236.9), (131.9, 236.9) (0.431, 0.431, 0.424)</w:t>
      </w:r>
    </w:p>
    <w:p>
      <w:r>
        <w:t>(132.2, 233.2), (131.9, 232.9), (131.7, 232.9), (131.4, 232.7), (131.4, 232.4), (131.4, 232.7), (130.7, 233.4), (131.2, 232.9), (131.4, 233.2), (131.4, 233.7), (131.4, 233.4), (131.7, 233.2), (131.9, 233.2), (132.2, 233.4) (0.431, 0.431, 0.424)</w:t>
      </w:r>
    </w:p>
    <w:p>
      <w:r>
        <w:t>(131.9, 233.7), (131.7, 233.9), (131.7, 234.4), (131.9, 234.2) (0.561, 0.549, 0.529)</w:t>
      </w:r>
    </w:p>
    <w:p>
      <w:r>
        <w:t>(132.2, 236.9), (131.9, 237.1), (131.7, 237.1), (131.7, 237.4) (0.502, 0.486, 0.463)</w:t>
      </w:r>
    </w:p>
    <w:p>
      <w:r>
        <w:t>(132.2, 231.9), (131.9, 232.2), (131.9, 232.4), (132.2, 232.2) (0.361, 0.337, 0.302)</w:t>
      </w:r>
    </w:p>
    <w:p>
      <w:r>
        <w:t>(132.7, 235.1), (132.2, 235.1), (131.7, 235.6), (131.7, 236.1), (131.7, 235.6), (132.2, 235.1), (132.4, 235.4) (0.306, 0.286, 0.251)</w:t>
      </w:r>
    </w:p>
    <w:p>
      <w:r>
        <w:t>(132.9, 228.0), (132.4, 228.0), (132.4, 228.3), (132.2, 228.5), (132.2, 228.7), (131.4, 229.5), (131.9, 229.0), (132.2, 229.2), (132.2, 229.7), (132.2, 229.2), (132.7, 228.7), (132.7, 228.5), (132.9, 228.3) (0.882, 0.800, 0.729)</w:t>
      </w:r>
    </w:p>
    <w:p>
      <w:r>
        <w:t>(132.7, 230.7), (132.7, 231.2), (131.9, 231.9), (132.2, 231.7), (132.4, 231.9), (132.4, 232.2), (131.9, 232.7), (131.7, 232.4), (131.7, 232.7), (131.9, 232.7), (132.4, 233.2), (132.4, 232.9), (132.9, 232.4), (132.9, 232.2), (132.9, 232.4), (132.7, 232.7), (132.4, 232.4), (132.4, 231.7), (132.7, 231.5), (132.9, 231.7), (132.9, 231.5), (132.7, 231.2) (0.373, 0.373, 0.369)</w:t>
      </w:r>
    </w:p>
    <w:p>
      <w:r>
        <w:t>(132.7, 231.7), (132.7, 232.4), (132.7, 232.2), (132.9, 231.9) (0.431, 0.431, 0.424)</w:t>
      </w:r>
    </w:p>
    <w:p>
      <w:r>
        <w:t>(132.7, 233.9), (132.7, 234.7), (132.9, 234.7), (132.7, 234.4) (0.180, 0.161, 0.125)</w:t>
      </w:r>
    </w:p>
    <w:p>
      <w:r>
        <w:t>(132.9, 231.0), (132.9, 231.2), (133.1, 231.5), (133.1, 232.2), (133.1, 231.2) (0.361, 0.337, 0.302)</w:t>
      </w:r>
    </w:p>
    <w:p>
      <w:r>
        <w:t>(133.4, 229.7), (133.4, 230.0), (133.1, 230.2), (133.1, 230.5), (132.9, 230.7), (133.4, 231.2), (133.4, 231.7), (133.4, 231.5), (133.6, 231.2), (133.6, 230.7), (133.4, 230.7), (133.1, 230.5), (133.1, 230.2), (133.4, 230.0) (0.306, 0.286, 0.251)</w:t>
      </w:r>
    </w:p>
    <w:p>
      <w:r>
        <w:t>(133.9, 233.2), (133.6, 233.4), (133.4, 233.2), (132.9, 233.7), (133.1, 233.4), (133.4, 233.7), (133.4, 233.9), (133.4, 233.7) (0.129, 0.129, 0.094)</w:t>
      </w:r>
    </w:p>
    <w:p>
      <w:r>
        <w:t>(134.4, 227.0), (133.6, 227.8), (133.6, 228.0), (133.1, 228.5), (133.1, 228.7), (132.9, 229.0), (133.1, 228.7), (133.1, 228.5), (133.9, 227.8), (133.9, 227.5) (0.714, 0.682, 0.643)</w:t>
      </w:r>
    </w:p>
    <w:p>
      <w:r>
        <w:t>(133.4, 230.2), (133.4, 230.5), (133.6, 230.5), (133.9, 230.7), (133.9, 231.2), (133.9, 230.7) (0.294, 0.251, 0.204)</w:t>
      </w:r>
    </w:p>
    <w:p>
      <w:r>
        <w:t>(133.9, 232.4), (133.6, 232.7), (133.6, 232.9), (133.9, 232.9), (133.6, 232.7) (0.110, 0.082, 0.059)</w:t>
      </w:r>
    </w:p>
    <w:p>
      <w:r>
        <w:t>(134.1, 231.5), (134.4, 231.7), (134.4, 232.7), (134.4, 231.5) (0.247, 0.212, 0.173)</w:t>
      </w:r>
    </w:p>
    <w:p>
      <w:r>
        <w:t>(134.4, 231.2), (134.6, 231.2), (134.9, 231.0), (134.6, 231.2), (134.4, 231.0) (0.216, 0.196, 0.161)</w:t>
      </w:r>
    </w:p>
    <w:p>
      <w:r>
        <w:t>(135.6, 224.3), (135.4, 224.3), (135.1, 224.6), (135.1, 225.1), (134.4, 225.8), (134.4, 226.0), (133.4, 227.0), (133.6, 227.0), (133.9, 226.8), (133.9, 226.5), (134.9, 225.5), (134.9, 225.3), (135.6, 224.6) (0.882, 0.800, 0.729)</w:t>
      </w:r>
    </w:p>
    <w:p>
      <w:r>
        <w:t>(135.6, 227.3), (134.9, 228.0), (134.9, 228.3), (134.1, 229.0), (134.4, 228.7), (134.6, 228.7), (134.6, 228.5), (134.9, 228.3), (134.9, 228.0) (0.180, 0.161, 0.125)</w:t>
      </w:r>
    </w:p>
    <w:p>
      <w:r>
        <w:t>(135.1, 228.3), (135.1, 228.7), (134.4, 229.5), (134.4, 230.0), (134.4, 229.7), (134.6, 229.5), (134.9, 229.7), (134.9, 230.2), (134.6, 230.5), (134.9, 230.2), (134.9, 229.5), (135.1, 229.2), (135.4, 229.2), (135.1, 229.0) (0.110, 0.082, 0.059)</w:t>
      </w:r>
    </w:p>
    <w:p>
      <w:r>
        <w:t>(136.3, 231.2), (135.4, 232.2), (135.4, 232.4), (134.9, 232.9), (134.6, 232.7), (134.6, 232.2), (134.9, 231.9), (134.9, 231.7), (135.1, 231.5), (134.9, 231.7), (134.9, 231.9), (134.6, 232.2), (134.6, 233.2), (133.9, 233.9), (134.6, 233.2), (134.9, 233.2), (135.9, 234.2), (135.1, 233.4), (135.1, 232.7), (135.4, 232.4), (135.4, 232.2) (0.361, 0.337, 0.302)</w:t>
      </w:r>
    </w:p>
    <w:p>
      <w:r>
        <w:t>(135.4, 231.2), (135.4, 231.5), (135.1, 231.7), (135.1, 231.9), (134.9, 232.2), (134.9, 232.7), (135.1, 232.4), (135.1, 232.2), (135.6, 231.7), (135.4, 231.5) (0.373, 0.373, 0.369)</w:t>
      </w:r>
    </w:p>
    <w:p>
      <w:r>
        <w:t>(135.9, 229.0), (135.4, 229.5), (135.1, 229.5), (135.1, 230.0), (135.1, 229.7) (0.129, 0.129, 0.094)</w:t>
      </w:r>
    </w:p>
    <w:p>
      <w:r>
        <w:t>(135.9, 228.0), (135.6, 228.0), (135.4, 228.3), (135.4, 228.7), (135.6, 228.7), (135.9, 228.5) (0.051, 0.035, 0.020)</w:t>
      </w:r>
    </w:p>
    <w:p>
      <w:r>
        <w:t>(136.1, 230.5), (135.9, 230.7), (135.9, 231.0), (136.1, 230.7) (0.502, 0.486, 0.463)</w:t>
      </w:r>
    </w:p>
    <w:p>
      <w:r>
        <w:t>(134.9, 234.2), (135.4, 234.7), (135.4, 234.9), (135.1, 235.1), (135.1, 235.4), (134.9, 235.6), (134.9, 235.9), (135.6, 235.9), (136.3, 235.1), (136.6, 235.1), (136.8, 235.4), (136.8, 235.9), (136.6, 236.1), (136.6, 236.4), (136.3, 236.6), (136.3, 236.9), (136.1, 237.1), (136.1, 237.4), (136.1, 237.1), (136.3, 236.9), (136.3, 236.6), (136.8, 236.1), (136.8, 235.6), (137.1, 235.4), (137.1, 234.9), (136.3, 234.9), (136.1, 235.1), (135.9, 235.1), (135.1, 234.4), (135.1, 234.2) (0.561, 0.549, 0.529)</w:t>
      </w:r>
    </w:p>
    <w:p>
      <w:r>
        <w:t>(133.9, 234.4), (134.4, 233.9), (135.1, 233.9), (135.4, 234.2), (135.4, 234.4), (135.9, 234.9), (136.1, 234.9), (136.3, 234.7), (137.1, 234.7), (137.3, 234.9), (137.3, 235.4), (137.1, 235.6), (137.1, 235.9), (137.1, 235.6), (137.3, 235.4), (137.3, 234.7), (135.9, 234.7), (135.1, 233.9), (134.4, 233.9) (0.502, 0.486, 0.463)</w:t>
      </w:r>
    </w:p>
    <w:p>
      <w:r>
        <w:t>(136.1, 227.3), (136.1, 227.5), (135.9, 227.8), (136.1, 228.0), (136.3, 227.8), (136.1, 227.5) (0.102, 0.047, 0.024)</w:t>
      </w:r>
    </w:p>
    <w:p>
      <w:r>
        <w:t>(136.6, 226.8), (136.3, 227.0), (136.3, 227.5), (136.6, 227.5), (136.6, 227.3), (136.8, 227.0) (0.051, 0.035, 0.020)</w:t>
      </w:r>
    </w:p>
    <w:p>
      <w:r>
        <w:t>(137.3, 226.5), (136.8, 226.0), (136.8, 226.3), (136.6, 226.5), (136.3, 226.5), (136.1, 226.8), (136.1, 227.0), (136.1, 226.8), (136.3, 226.5), (136.8, 226.5), (137.1, 226.8), (137.1, 227.0), (137.1, 226.8) (0.110, 0.082, 0.059)</w:t>
      </w:r>
    </w:p>
    <w:p>
      <w:r>
        <w:t>(138.8, 226.8), (138.6, 226.8), (137.6, 227.8), (137.6, 228.0), (136.6, 229.0), (136.6, 229.2), (136.3, 229.5), (136.3, 229.7), (135.9, 230.2), (135.9, 230.5), (135.6, 230.7), (135.6, 231.5), (135.9, 231.5), (136.1, 231.2), (136.1, 231.0), (136.3, 230.7), (136.3, 230.2), (137.1, 229.5), (136.6, 230.0), (136.3, 229.7), (136.3, 229.5), (136.6, 229.2), (136.6, 229.0), (137.3, 228.3), (137.6, 228.5), (137.6, 228.7), (137.3, 229.0), (137.6, 228.7), (137.6, 228.5), (138.6, 227.5), (138.6, 227.0) (0.431, 0.431, 0.424)</w:t>
      </w:r>
    </w:p>
    <w:p>
      <w:r>
        <w:t>(137.3, 228.5), (136.8, 229.0), (136.8, 229.2), (136.6, 229.5), (136.6, 229.7), (137.1, 229.2), (137.1, 229.0), (137.3, 228.7) (0.502, 0.486, 0.463)</w:t>
      </w:r>
    </w:p>
    <w:p>
      <w:r>
        <w:t>(136.6, 234.4), (137.3, 234.4), (137.6, 234.7), (137.6, 235.1), (137.6, 234.2), (137.3, 234.2), (137.1, 234.4) (0.431, 0.431, 0.424)</w:t>
      </w:r>
    </w:p>
    <w:p>
      <w:r>
        <w:t>(137.3, 224.8), (137.1, 225.1), (137.1, 226.0), (137.3, 226.3), (137.6, 226.3), (137.3, 226.3), (137.1, 226.0), (137.1, 225.3), (137.3, 225.1), (137.6, 225.3), (137.6, 225.5), (137.8, 225.8), (137.6, 225.5), (137.6, 225.1) (0.102, 0.047, 0.024)</w:t>
      </w:r>
    </w:p>
    <w:p>
      <w:r>
        <w:t>(136.8, 234.2), (137.1, 234.2), (137.3, 233.9), (137.6, 233.9), (137.8, 234.2), (137.8, 234.9), (137.8, 233.9), (137.3, 233.9), (137.1, 234.2) (0.373, 0.373, 0.369)</w:t>
      </w:r>
    </w:p>
    <w:p>
      <w:r>
        <w:t>(137.3, 225.3), (137.3, 226.0), (137.6, 226.0), (137.6, 225.8), (137.3, 225.5) (0.051, 0.035, 0.020)</w:t>
      </w:r>
    </w:p>
    <w:p>
      <w:r>
        <w:t>(137.8, 237.1), (137.6, 237.4), (137.3, 237.1), (137.3, 237.6) (0.173, 0.184, 0.180)</w:t>
      </w:r>
    </w:p>
    <w:p>
      <w:r>
        <w:t>(137.8, 233.4), (137.6, 233.7), (137.3, 233.7), (137.1, 233.9), (137.3, 233.7), (137.8, 233.7), (138.1, 233.9), (138.1, 234.7), (138.1, 233.7) (0.361, 0.337, 0.302)</w:t>
      </w:r>
    </w:p>
    <w:p>
      <w:r>
        <w:t>(138.3, 227.5), (138.1, 227.5), (137.8, 227.8), (137.8, 228.0) (0.502, 0.486, 0.463)</w:t>
      </w:r>
    </w:p>
    <w:p>
      <w:r>
        <w:t>(140.3, 226.8), (139.8, 227.3), (139.8, 227.5), (139.5, 227.8), (139.5, 228.0), (138.3, 229.2), (138.3, 229.5), (137.8, 230.0), (137.8, 230.2), (137.6, 230.5), (137.6, 230.7), (137.1, 231.2), (137.1, 231.5), (136.8, 231.7), (136.8, 231.9), (136.1, 232.7), (136.1, 233.2), (136.3, 233.2), (136.8, 232.7), (136.8, 232.4), (137.1, 232.2), (137.1, 231.9), (137.3, 231.7), (137.3, 231.2), (138.3, 230.2), (138.3, 230.0), (139.3, 229.0), (139.3, 228.7), (140.3, 227.8), (140.0, 228.0), (139.8, 227.8), (139.8, 227.3) (0.051, 0.035, 0.020)</w:t>
      </w:r>
    </w:p>
    <w:p>
      <w:r>
        <w:t>(137.8, 232.4), (137.3, 232.9), (137.8, 232.4), (138.1, 232.4), (138.8, 233.2), (138.8, 234.2), (138.8, 233.2), (138.3, 232.7), (138.3, 232.4) (0.216, 0.196, 0.161)</w:t>
      </w:r>
    </w:p>
    <w:p>
      <w:r>
        <w:t>(138.8, 224.3), (138.8, 224.8), (138.6, 225.1), (138.1, 225.1), (138.1, 226.0), (137.3, 226.8), (138.1, 226.0), (138.1, 225.5), (138.8, 224.8) (0.129, 0.129, 0.094)</w:t>
      </w:r>
    </w:p>
    <w:p>
      <w:r>
        <w:t>(139.1, 235.1), (138.8, 235.4), (138.6, 235.1), (138.3, 235.4), (138.6, 235.1), (138.8, 235.4), (138.8, 235.6), (138.3, 236.1), (138.1, 235.9), (138.1, 236.1), (137.8, 236.4), (137.8, 236.6), (137.6, 236.9), (137.6, 237.1), (138.1, 236.6), (138.1, 236.4), (138.8, 235.6), (138.8, 235.4) (0.137, 0.145, 0.137)</w:t>
      </w:r>
    </w:p>
    <w:p>
      <w:r>
        <w:t>(138.6, 230.7), (138.6, 231.0), (138.1, 231.5), (138.3, 231.5), (138.6, 231.7), (138.6, 231.9), (138.8, 232.2), (138.8, 232.4), (139.1, 232.7), (139.1, 231.7), (138.6, 231.7), (138.3, 231.5), (138.3, 231.2), (138.6, 231.0) (0.137, 0.145, 0.137)</w:t>
      </w:r>
    </w:p>
    <w:p>
      <w:r>
        <w:t>(139.1, 226.3), (138.8, 226.3), (137.6, 227.5), (138.6, 226.5), (138.8, 226.5), (139.1, 226.8), (138.8, 227.0), (138.8, 227.3), (138.8, 227.0), (139.1, 226.8) (0.373, 0.373, 0.369)</w:t>
      </w:r>
    </w:p>
    <w:p>
      <w:r>
        <w:t>(139.5, 234.4), (139.3, 234.7), (139.1, 234.4), (139.1, 234.7), (138.8, 234.9), (138.8, 235.1), (138.3, 235.6), (138.3, 235.9), (138.3, 235.6) (0.129, 0.129, 0.094)</w:t>
      </w:r>
    </w:p>
    <w:p>
      <w:r>
        <w:t>(139.1, 228.7), (138.8, 229.0), (138.8, 229.2), (138.6, 229.5), (139.1, 229.0) (0.016, 0.024, 0.027)</w:t>
      </w:r>
    </w:p>
    <w:p>
      <w:r>
        <w:t>(140.0, 230.7), (139.8, 231.0), (139.5, 230.7), (139.5, 231.2), (139.3, 231.5), (139.1, 231.5), (138.8, 231.2), (138.6, 231.2), (138.6, 231.5), (138.3, 231.7), (138.1, 231.7), (138.1, 231.9), (137.6, 232.4), (138.1, 231.9), (138.3, 231.9), (138.6, 232.2), (138.6, 232.4), (139.1, 232.9), (139.1, 233.7), (139.1, 233.4), (139.3, 233.2), (139.8, 233.2), (140.0, 232.9), (139.8, 233.2), (139.3, 232.7), (139.3, 231.7), (139.8, 231.2), (139.8, 231.0) (0.180, 0.161, 0.125)</w:t>
      </w:r>
    </w:p>
    <w:p>
      <w:r>
        <w:t>(139.1, 230.5), (138.8, 230.7), (138.8, 231.0), (139.1, 231.2), (139.3, 231.2), (139.3, 230.5) (0.173, 0.184, 0.180)</w:t>
      </w:r>
    </w:p>
    <w:p>
      <w:r>
        <w:t>(139.5, 233.7), (139.3, 233.9), (139.3, 234.4), (139.5, 234.2), (139.3, 233.9) (0.090, 0.098, 0.078)</w:t>
      </w:r>
    </w:p>
    <w:p>
      <w:r>
        <w:t>(139.8, 223.6), (139.8, 223.8), (139.5, 224.1), (139.5, 225.3), (138.6, 226.3), (138.8, 226.0), (139.1, 226.0), (139.3, 226.3), (139.3, 226.5), (139.3, 226.3), (140.3, 225.3), (140.3, 225.1), (140.5, 224.8), (140.3, 225.1), (140.3, 225.3), (140.0, 225.5), (139.8, 225.5), (139.5, 225.3), (139.5, 224.1), (139.8, 223.8) (0.361, 0.337, 0.302)</w:t>
      </w:r>
    </w:p>
    <w:p>
      <w:r>
        <w:t>(140.0, 231.5), (140.0, 231.7), (139.8, 231.9), (139.8, 232.4), (140.3, 231.9), (140.0, 231.7) (0.216, 0.196, 0.161)</w:t>
      </w:r>
    </w:p>
    <w:p>
      <w:r>
        <w:t>(141.8, 228.0), (141.3, 228.0), (141.0, 228.3), (141.0, 228.5), (140.8, 228.7), (140.5, 228.7), (140.3, 229.0), (140.0, 229.0), (139.8, 229.2), (139.8, 229.5), (139.3, 230.0), (139.1, 230.0), (138.8, 230.2), (139.1, 230.0), (139.3, 230.0), (139.5, 230.2), (139.5, 230.5), (139.8, 230.7), (140.0, 230.5), (140.0, 230.0), (139.8, 229.7), (139.8, 229.5), (140.0, 229.2), (140.8, 229.2), (141.0, 229.0), (141.0, 228.5), (141.5, 228.0) (0.137, 0.145, 0.137)</w:t>
      </w:r>
    </w:p>
    <w:p>
      <w:r>
        <w:t>(142.3, 232.9), (141.5, 233.7), (141.5, 233.9), (140.5, 234.9), (140.5, 235.1), (139.5, 236.1), (139.5, 236.4), (139.1, 236.9), (139.1, 237.1), (138.3, 237.9), (139.1, 237.1), (139.1, 236.9), (139.5, 236.4), (139.5, 236.1), (140.0, 235.6), (140.3, 235.9), (140.3, 236.1), (140.3, 235.9), (140.8, 235.4), (140.8, 235.1), (141.3, 234.7), (141.3, 234.4), (142.0, 233.7), (142.0, 233.2) (0.714, 0.682, 0.643)</w:t>
      </w:r>
    </w:p>
    <w:p>
      <w:r>
        <w:t>(141.0, 232.2), (140.8, 232.2), (140.3, 232.7), (140.3, 232.9), (139.8, 233.4), (140.0, 233.7), (140.0, 233.4), (140.5, 232.9), (140.8, 232.9), (140.8, 232.4) (0.137, 0.145, 0.137)</w:t>
      </w:r>
    </w:p>
    <w:p>
      <w:r>
        <w:t>(141.0, 229.2), (140.8, 229.5), (140.0, 229.5), (140.0, 229.7), (140.3, 229.7), (140.5, 229.5), (140.8, 229.5) (0.180, 0.161, 0.125)</w:t>
      </w:r>
    </w:p>
    <w:p>
      <w:r>
        <w:t>(141.8, 227.8), (141.0, 227.8), (140.8, 228.0), (140.8, 228.3), (140.5, 228.5), (140.3, 228.5), (139.8, 229.0), (140.0, 228.7), (140.3, 228.7), (140.5, 228.5), (140.8, 228.5), (140.8, 228.3), (141.3, 227.8) (0.129, 0.129, 0.094)</w:t>
      </w:r>
    </w:p>
    <w:p>
      <w:r>
        <w:t>(141.8, 227.3), (141.5, 227.5), (141.0, 227.5), (139.8, 228.7), (140.3, 228.3), (140.5, 228.3), (140.5, 228.0), (141.0, 227.5), (141.8, 227.5) (0.090, 0.098, 0.078)</w:t>
      </w:r>
    </w:p>
    <w:p>
      <w:r>
        <w:t>(141.8, 226.3), (141.5, 226.0), (141.0, 226.0), (140.5, 226.5), (140.5, 226.8), (140.0, 227.3), (140.0, 227.8), (140.3, 227.5), (140.3, 227.3), (140.8, 226.8), (141.3, 226.8), (141.5, 227.0), (141.5, 226.8), (141.8, 226.5) (0.016, 0.024, 0.027)</w:t>
      </w:r>
    </w:p>
    <w:p>
      <w:r>
        <w:t>(143.2, 229.5), (142.5, 230.2), (142.5, 230.5), (142.0, 231.0), (141.8, 231.0), (140.8, 231.9), (140.5, 231.9), (139.8, 232.7), (139.5, 232.4), (139.5, 231.9), (139.8, 231.7), (139.8, 231.5), (140.0, 231.2), (140.0, 231.0), (140.0, 231.2), (139.5, 231.7), (139.5, 232.7), (139.8, 232.9), (140.0, 232.7), (140.0, 232.4), (140.5, 231.9), (141.0, 231.9), (141.3, 232.2), (141.8, 231.7), (141.8, 231.5), (142.0, 231.2), (142.0, 231.0), (142.7, 230.2), (142.7, 230.0) (0.173, 0.184, 0.180)</w:t>
      </w:r>
    </w:p>
    <w:p>
      <w:r>
        <w:t>(142.0, 227.8), (142.0, 228.0), (141.3, 228.7), (141.3, 229.2), (140.8, 229.7), (140.5, 229.7), (140.3, 230.0), (140.3, 230.5), (140.5, 230.2), (140.5, 230.0), (141.3, 229.2), (141.3, 228.7), (142.0, 228.0) (0.173, 0.184, 0.180)</w:t>
      </w:r>
    </w:p>
    <w:p>
      <w:r>
        <w:t>(141.3, 225.8), (141.5, 225.8), (141.8, 226.0), (141.8, 225.8) (0.051, 0.035, 0.020)</w:t>
      </w:r>
    </w:p>
    <w:p>
      <w:r>
        <w:t>(143.0, 228.7), (142.7, 228.7), (142.5, 228.5), (142.5, 229.0), (142.0, 229.5), (141.8, 229.5), (141.8, 229.7), (141.3, 230.2), (141.3, 230.5), (140.8, 231.0), (140.8, 231.2), (141.0, 231.0), (141.0, 230.7), (141.3, 230.5), (141.5, 230.5), (142.0, 230.0), (142.0, 229.5), (142.7, 228.7) (0.251, 0.267, 0.271)</w:t>
      </w:r>
    </w:p>
    <w:p>
      <w:r>
        <w:t>(143.0, 225.1), (142.5, 225.5), (142.3, 225.5), (141.8, 225.1), (141.8, 225.3), (141.5, 225.5), (141.3, 225.5), (141.0, 225.8), (141.3, 225.5), (141.8, 225.5), (142.0, 225.8), (142.0, 226.3), (142.0, 225.8), (142.3, 225.5), (142.5, 225.5) (0.063, 0.071, 0.051)</w:t>
      </w:r>
    </w:p>
    <w:p>
      <w:r>
        <w:t>(143.7, 229.0), (143.2, 229.0), (142.5, 229.7), (142.5, 230.0), (140.8, 231.7), (140.5, 231.7), (140.3, 231.5), (140.3, 231.0), (140.3, 231.7), (140.8, 231.7), (141.8, 230.7), (142.0, 230.7), (142.3, 231.0), (142.3, 231.2), (142.0, 231.5), (142.3, 231.2), (142.3, 231.0), (143.0, 230.2), (143.0, 230.0), (143.5, 229.5), (143.5, 229.2) (0.204, 0.216, 0.220)</w:t>
      </w:r>
    </w:p>
    <w:p>
      <w:r>
        <w:t>(144.5, 228.5), (144.2, 228.3), (144.2, 228.5), (144.0, 228.7), (143.2, 228.7), (143.0, 229.0), (142.7, 229.0), (142.5, 229.2), (142.3, 229.0), (142.3, 227.5), (142.3, 228.5), (141.8, 229.0), (141.8, 229.2), (141.3, 229.7), (141.3, 230.0), (140.5, 230.7), (140.5, 231.5), (140.8, 231.5), (142.3, 230.0), (142.3, 229.7), (143.2, 228.7), (144.0, 228.7), (144.2, 228.5) (0.243, 0.251, 0.235)</w:t>
      </w:r>
    </w:p>
    <w:p>
      <w:r>
        <w:t>(142.5, 227.8), (142.5, 228.0), (142.7, 228.3), (142.7, 228.5), (143.7, 228.5), (144.0, 228.3), (143.7, 228.5), (143.0, 228.5), (142.5, 228.0) (0.302, 0.314, 0.314)</w:t>
      </w:r>
    </w:p>
    <w:p>
      <w:r>
        <w:t>(142.7, 227.8), (142.7, 228.0), (143.0, 228.0), (143.2, 228.3), (143.7, 228.3), (144.0, 228.0), (143.7, 228.3), (143.2, 228.3) (0.373, 0.373, 0.369)</w:t>
      </w:r>
    </w:p>
    <w:p>
      <w:r>
        <w:t>(145.2, 230.0), (143.7, 231.5), (143.5, 231.2), (143.5, 231.0), (144.2, 230.2), (144.2, 230.0), (144.5, 229.7), (144.2, 230.0), (144.2, 230.2), (143.5, 231.0), (143.5, 231.2), (142.7, 231.9), (142.7, 232.2), (141.5, 233.4), (142.0, 232.9), (142.3, 233.2), (142.3, 233.4), (142.5, 233.2), (142.5, 232.9), (143.5, 231.9), (143.5, 231.7) (0.635, 0.612, 0.584)</w:t>
      </w:r>
    </w:p>
    <w:p>
      <w:r>
        <w:t>(144.2, 234.4), (144.0, 234.4), (144.0, 234.9), (144.2, 234.7) (0.063, 0.071, 0.051)</w:t>
      </w:r>
    </w:p>
    <w:p>
      <w:r>
        <w:t>(146.7, 224.6), (146.2, 225.1), (146.2, 225.3), (144.2, 227.3), (144.0, 227.3), (143.5, 227.8), (143.2, 227.8), (143.0, 227.5), (143.0, 226.8), (143.5, 226.3), (143.5, 226.0), (143.7, 225.8), (143.5, 226.0), (143.5, 226.3), (143.0, 226.8), (143.0, 227.5), (143.2, 227.8), (143.7, 227.8), (146.2, 225.3), (146.2, 225.1) (0.502, 0.486, 0.463)</w:t>
      </w:r>
    </w:p>
    <w:p>
      <w:r>
        <w:t>(144.5, 234.2), (144.0, 234.2), (144.2, 234.2), (144.5, 234.4), (144.5, 234.7), (144.0, 235.1), (144.2, 235.1), (144.5, 234.9) (0.031, 0.039, 0.051)</w:t>
      </w:r>
    </w:p>
    <w:p>
      <w:r>
        <w:t>(145.0, 227.8), (144.7, 227.8), (144.5, 228.0), (144.5, 228.3), (144.7, 228.3), (145.0, 228.0) (0.204, 0.216, 0.220)</w:t>
      </w:r>
    </w:p>
    <w:p>
      <w:r>
        <w:t>(146.7, 223.6), (146.4, 223.6), (145.9, 224.1), (145.7, 224.1), (145.5, 224.3), (145.2, 224.3), (144.7, 224.8), (144.7, 225.3), (144.2, 225.8), (144.2, 226.0), (144.0, 226.3), (144.0, 226.5), (143.5, 227.0), (144.0, 226.5), (144.2, 226.5), (144.5, 226.3), (144.7, 226.3), (145.0, 226.0), (145.0, 225.8), (145.2, 225.5), (145.5, 225.5), (145.9, 225.1), (145.9, 224.6), (146.7, 223.8) (0.635, 0.612, 0.584)</w:t>
      </w:r>
    </w:p>
    <w:p>
      <w:r>
        <w:t>(145.7, 227.0), (145.5, 227.0), (145.0, 227.5), (145.2, 227.8), (145.2, 227.5) (0.243, 0.251, 0.235)</w:t>
      </w:r>
    </w:p>
    <w:p>
      <w:r>
        <w:t>(145.0, 233.4), (145.0, 233.9), (146.2, 233.9), (146.4, 233.7), (145.7, 232.9), (145.2, 232.9), (145.2, 233.2) (0.031, 0.039, 0.051)</w:t>
      </w:r>
    </w:p>
    <w:p>
      <w:r>
        <w:t>(145.7, 235.1), (145.7, 235.6), (145.9, 235.6), (145.9, 235.1) (0.031, 0.039, 0.051)</w:t>
      </w:r>
    </w:p>
    <w:p>
      <w:r>
        <w:t>(147.2, 225.8), (146.4, 226.5), (146.2, 226.3), (146.2, 226.0), (146.2, 226.3), (145.9, 226.5), (145.7, 226.5), (145.5, 226.8), (145.7, 226.5), (145.9, 226.5), (146.2, 226.8), (145.9, 227.0) (0.302, 0.314, 0.314)</w:t>
      </w:r>
    </w:p>
    <w:p>
      <w:r>
        <w:t>(148.9, 225.8), (148.7, 226.0), (148.4, 226.0), (148.2, 225.8), (148.4, 225.5), (146.4, 227.5), (146.4, 227.8), (146.2, 228.0), (145.9, 228.0), (145.7, 228.3), (145.7, 228.5), (145.5, 228.7), (145.5, 229.0), (145.0, 229.5), (144.7, 229.5), (144.7, 229.7), (144.5, 230.0), (144.5, 230.2), (143.7, 231.0), (143.7, 231.2), (143.2, 231.7), (145.2, 229.7), (145.2, 229.5), (146.4, 228.3), (146.4, 228.0), (146.7, 227.8), (146.9, 227.8), (147.2, 227.5), (147.2, 227.3), (147.7, 226.8), (147.9, 226.8) (0.714, 0.682, 0.643)</w:t>
      </w:r>
    </w:p>
    <w:p>
      <w:r>
        <w:t>(146.9, 225.3), (146.9, 225.5), (146.7, 225.8), (146.7, 226.0), (147.2, 225.5) (0.243, 0.251, 0.235)</w:t>
      </w:r>
    </w:p>
    <w:p>
      <w:r>
        <w:t>(147.7, 233.7), (147.4, 233.7), (146.9, 234.2), (146.7, 234.2), (146.7, 234.4), (147.7, 234.4) (0.031, 0.039, 0.051)</w:t>
      </w:r>
    </w:p>
    <w:p>
      <w:r>
        <w:t>(147.2, 225.1), (147.2, 225.3), (147.4, 225.3) (0.204, 0.216, 0.220)</w:t>
      </w:r>
    </w:p>
    <w:p>
      <w:r>
        <w:t>(148.4, 229.7), (147.9, 229.7), (147.2, 230.5), (147.2, 230.7), (146.9, 231.0), (146.9, 231.2), (146.7, 231.5), (146.4, 231.5), (146.4, 231.7), (147.2, 231.7), (148.2, 230.7), (147.9, 231.0), (147.4, 231.0), (147.2, 230.7), (148.2, 229.7), (148.4, 230.0), (148.4, 230.2) (0.031, 0.039, 0.051)</w:t>
      </w:r>
    </w:p>
    <w:p>
      <w:r>
        <w:t>(148.2, 230.0), (147.7, 230.5), (147.7, 230.7), (147.9, 230.7), (148.2, 230.5) (0.063, 0.071, 0.051)</w:t>
      </w:r>
    </w:p>
    <w:p>
      <w:r>
        <w:t>(149.1, 231.9), (148.7, 231.9), (148.4, 232.2), (148.4, 232.7), (148.9, 232.7), (149.1, 232.4) (0.031, 0.039, 0.051)</w:t>
      </w:r>
    </w:p>
    <w:p>
      <w:r>
        <w:t>(150.9, 232.2), (149.6, 233.4), (149.6, 233.7), (149.4, 233.9), (149.4, 234.2), (148.7, 234.9), (148.2, 234.9), (148.2, 236.9), (148.2, 236.6), (148.4, 236.4), (148.7, 236.6), (148.7, 236.9), (148.7, 236.4), (148.2, 235.9), (148.2, 235.4), (148.7, 234.9), (148.9, 234.9), (149.1, 234.7), (149.1, 234.4), (149.4, 234.2), (149.4, 233.9), (149.6, 233.7), (149.6, 233.4) (0.031, 0.039, 0.051)</w:t>
      </w:r>
    </w:p>
    <w:p>
      <w:r>
        <w:t>(149.4, 228.5), (148.9, 228.5), (148.9, 229.0), (149.1, 229.0), (149.4, 228.7) (0.031, 0.039, 0.051)</w:t>
      </w:r>
    </w:p>
    <w:p>
      <w:r>
        <w:t>(149.9, 234.7), (149.1, 235.4), (149.4, 235.4), (149.9, 234.9) (0.090, 0.098, 0.078)</w:t>
      </w:r>
    </w:p>
    <w:p>
      <w:r>
        <w:t>(150.6, 234.2), (150.1, 234.7), (150.1, 234.9), (149.4, 235.6), (149.1, 235.6), (148.9, 235.4), (149.4, 234.9), (149.4, 234.7), (148.9, 235.1), (148.7, 235.1), (148.4, 235.4), (148.4, 235.9), (148.9, 236.4), (149.9, 236.4), (150.1, 236.1), (150.1, 235.9), (150.4, 235.6), (150.4, 235.1), (150.1, 234.9), (150.4, 234.7), (150.4, 234.4) (0.063, 0.071, 0.051)</w:t>
      </w:r>
    </w:p>
    <w:p>
      <w:r>
        <w:t>(150.1, 236.4), (149.9, 236.6), (149.1, 236.6), (149.4, 236.9), (149.6, 236.9), (149.9, 236.6), (150.1, 236.6) (0.031, 0.039, 0.051)</w:t>
      </w:r>
    </w:p>
    <w:p>
      <w:r>
        <w:t>(150.1, 233.7), (149.9, 233.9), (149.9, 234.2), (149.6, 234.4), (149.6, 234.7), (149.9, 234.4), (150.1, 234.4), (150.1, 234.2), (149.9, 233.9) (0.075, 0.090, 0.098)</w:t>
      </w:r>
    </w:p>
    <w:p>
      <w:r>
        <w:t>(149.9, 230.5), (150.1, 230.7), (150.1, 230.5) (0.031, 0.039, 0.051)</w:t>
      </w:r>
    </w:p>
    <w:p>
      <w:r>
        <w:t>(151.4, 232.9), (150.9, 232.9), (150.4, 233.4), (150.4, 233.7), (150.9, 233.7), (151.1, 233.4), (151.1, 233.2) (0.106, 0.118, 0.118)</w:t>
      </w:r>
    </w:p>
    <w:p>
      <w:r>
        <w:t>(151.9, 228.5), (151.6, 228.5), (151.4, 228.7), (151.4, 229.5), (151.1, 229.7), (150.6, 229.7), (150.1, 230.2), (150.4, 230.5), (150.4, 230.7), (150.1, 231.0), (149.9, 230.7), (149.9, 231.2), (150.4, 230.7), (150.6, 230.7), (151.1, 230.2), (151.1, 229.7), (151.6, 229.2), (152.3, 229.2), (151.9, 228.7) (0.051, 0.035, 0.020)</w:t>
      </w:r>
    </w:p>
    <w:p>
      <w:r>
        <w:t>(152.3, 233.4), (152.1, 233.4), (151.1, 234.4), (150.9, 234.4), (150.6, 234.7), (150.9, 234.9), (150.9, 235.1), (151.1, 235.1), (151.4, 234.9), (151.6, 234.9), (151.6, 234.7), (152.1, 234.2), (152.1, 233.9), (152.3, 233.7) (0.016, 0.024, 0.027)</w:t>
      </w:r>
    </w:p>
    <w:p>
      <w:r>
        <w:t>(152.1, 225.3), (151.9, 225.5), (152.1, 225.5) (0.051, 0.063, 0.075)</w:t>
      </w:r>
    </w:p>
    <w:p>
      <w:r>
        <w:t>(152.3, 225.3), (152.3, 225.5), (152.1, 225.8), (151.9, 225.8), (152.3, 225.8) (0.031, 0.039, 0.051)</w:t>
      </w:r>
    </w:p>
    <w:p>
      <w:r>
        <w:t>(155.5, 227.5), (155.1, 228.0), (154.3, 228.0), (154.1, 228.3), (153.8, 228.3), (153.8, 229.2), (153.6, 229.5), (152.8, 229.5), (152.6, 229.7), (152.8, 230.0), (152.6, 230.2), (152.6, 230.7), (152.1, 231.2), (151.9, 231.2), (151.1, 231.9), (151.9, 231.2), (152.1, 231.2), (152.3, 231.0), (152.6, 231.0), (152.6, 230.7), (152.8, 230.5), (152.8, 230.2), (153.3, 229.7), (153.6, 229.7), (154.1, 229.2), (154.1, 228.5), (154.3, 228.3), (154.6, 228.3), (154.8, 228.0), (155.3, 228.0), (155.5, 227.8) (0.051, 0.035, 0.020)</w:t>
      </w:r>
    </w:p>
    <w:p>
      <w:r>
        <w:t>(154.3, 231.9), (154.1, 231.9), (153.8, 232.2), (153.6, 232.2), (153.6, 232.7), (153.8, 232.7), (154.1, 232.4), (154.3, 232.4) (0.063, 0.071, 0.051)</w:t>
      </w:r>
    </w:p>
    <w:p>
      <w:r>
        <w:t>(154.3, 225.8), (154.1, 226.0), (154.3, 226.0) (0.031, 0.039, 0.051)</w:t>
      </w:r>
    </w:p>
    <w:p>
      <w:r>
        <w:t>(155.3, 235.6), (155.1, 235.6), (154.8, 235.9), (154.6, 235.9), (154.1, 236.4), (153.6, 236.4), (153.3, 236.1), (153.1, 236.1), (153.6, 236.6), (153.8, 236.4), (154.1, 236.6), (154.1, 236.4), (154.3, 236.1), (154.6, 236.1), (154.8, 235.9), (155.3, 235.9) (0.110, 0.082, 0.059)</w:t>
      </w:r>
    </w:p>
    <w:p>
      <w:r>
        <w:t>(155.5, 229.7), (155.3, 229.5), (155.1, 229.5), (155.1, 229.7), (154.3, 230.5), (154.1, 230.5), (153.8, 230.7), (153.8, 231.0), (154.1, 231.0), (154.6, 230.5), (154.6, 230.2), (154.8, 230.0), (155.1, 230.2) (0.129, 0.129, 0.094)</w:t>
      </w:r>
    </w:p>
    <w:p>
      <w:r>
        <w:t>(155.3, 232.2), (155.1, 231.9), (154.8, 232.2) (0.110, 0.082, 0.059)</w:t>
      </w:r>
    </w:p>
    <w:p>
      <w:r>
        <w:t>(155.1, 228.7), (154.8, 229.0), (154.8, 229.2), (154.3, 229.7), (154.3, 230.0), (154.1, 230.2), (153.8, 230.2), (153.3, 230.7), (153.3, 231.0), (152.8, 231.5), (152.6, 231.5), (152.3, 231.7), (151.9, 231.7), (151.6, 231.9), (151.6, 232.2), (151.4, 232.4), (151.1, 232.4), (150.6, 232.9), (150.4, 232.9), (150.4, 233.2), (150.1, 233.4), (150.9, 232.7), (151.4, 232.7), (151.6, 232.9), (151.4, 233.2), (151.4, 233.4), (150.9, 233.9), (150.1, 233.9), (150.4, 234.2), (150.6, 233.9), (150.9, 233.9), (151.6, 233.2), (151.6, 232.9), (151.9, 232.7), (153.1, 232.7), (153.3, 232.9), (153.3, 233.7), (153.6, 233.7), (154.3, 234.4), (154.3, 234.7), (154.1, 234.9), (153.6, 234.9), (153.3, 234.7), (152.8, 234.7), (152.8, 234.9), (152.6, 235.1), (152.6, 235.4), (152.8, 235.6), (152.8, 235.9), (153.3, 235.9), (153.6, 236.1), (154.1, 236.1), (154.6, 235.6), (154.8, 235.6), (155.1, 235.4), (155.3, 235.4), (155.5, 235.6), (155.5, 235.9), (156.0, 235.9), (156.8, 236.6), (156.8, 237.9), (156.5, 238.1), (156.5, 239.6), (157.3, 239.6), (157.3, 239.1), (157.5, 238.8), (159.0, 238.8), (159.0, 238.6), (159.5, 238.1), (159.5, 237.1), (159.2, 236.9), (159.2, 235.1), (158.7, 235.1), (158.5, 234.9), (158.5, 234.7), (158.2, 234.4), (158.2, 234.2), (158.7, 233.7), (159.5, 233.7), (159.7, 233.9), (159.7, 234.2), (160.0, 234.4), (160.0, 234.7), (160.7, 234.7), (161.0, 234.4), (161.0, 233.7), (160.7, 233.4), (160.7, 233.2), (160.5, 232.9), (160.5, 232.7), (160.0, 232.2), (159.7, 232.2), (159.2, 231.7), (159.2, 230.5), (159.0, 230.2), (159.0, 229.7), (158.5, 229.7), (158.0, 230.2), (156.5, 230.2), (156.0, 229.7), (156.0, 229.2), (155.8, 229.0), (155.8, 228.7) (0.090, 0.098, 0.078)</w:t>
      </w:r>
    </w:p>
    <w:p>
      <w:r>
        <w:t>(155.3, 231.2), (154.8, 231.7), (155.1, 231.7), (155.5, 232.2), (155.5, 232.4), (155.8, 232.7), (156.3, 232.7), (156.3, 231.9), (156.0, 231.7), (155.8, 231.7) (0.063, 0.071, 0.051)</w:t>
      </w:r>
    </w:p>
    <w:p>
      <w:r>
        <w:t>(156.8, 227.5), (156.5, 227.5), (156.5, 227.8) (0.090, 0.098, 0.078)</w:t>
      </w:r>
    </w:p>
    <w:p>
      <w:r>
        <w:t>(156.8, 233.9), (156.5, 234.2), (156.5, 234.9), (157.3, 234.9), (157.5, 234.7), (157.5, 234.2), (157.3, 233.9) (0.129, 0.129, 0.094)</w:t>
      </w:r>
    </w:p>
    <w:p>
      <w:r>
        <w:t>(157.5, 231.2), (157.5, 231.7), (157.8, 231.9), (158.0, 231.9), (158.0, 231.2) (0.129, 0.129, 0.094)</w:t>
      </w:r>
    </w:p>
    <w:p>
      <w:r>
        <w:t>(158.0, 225.8), (158.2, 225.8), (158.0, 225.8), (157.8, 226.0), (157.8, 226.3), (157.5, 226.5), (157.5, 227.0), (158.7, 227.0), (159.2, 226.5), (159.0, 226.5), (158.5, 227.0), (158.2, 226.8), (158.0, 226.8), (157.8, 226.5), (157.8, 226.0) (0.090, 0.098, 0.078)</w:t>
      </w:r>
    </w:p>
    <w:p>
      <w:r>
        <w:t>(159.5, 228.7), (159.2, 228.7), (159.2, 229.0), (159.0, 229.2), (158.7, 229.2), (158.5, 229.0), (158.7, 228.7), (158.5, 228.5), (158.7, 228.7), (158.0, 229.5), (158.0, 229.7), (157.8, 230.0), (156.5, 230.0), (156.3, 229.7), (156.3, 229.5), (156.3, 229.7), (156.5, 230.0), (158.0, 230.0), (158.5, 229.5), (159.0, 229.5), (159.2, 229.7), (159.2, 230.2), (159.5, 230.0) (0.110, 0.082, 0.059)</w:t>
      </w:r>
    </w:p>
    <w:p>
      <w:r>
        <w:t>(158.7, 225.8), (158.5, 225.8), (158.2, 226.0), (158.0, 226.0), (158.0, 226.5), (158.2, 226.5), (158.5, 226.8), (159.0, 226.3), (159.0, 226.0) (0.106, 0.118, 0.118)</w:t>
      </w:r>
    </w:p>
    <w:p>
      <w:r>
        <w:t>(158.2, 225.5), (158.7, 225.5), (159.2, 226.0), (159.2, 226.3), (159.2, 225.3), (158.7, 225.3), (158.5, 225.5) (0.075, 0.090, 0.098)</w:t>
      </w:r>
    </w:p>
    <w:p>
      <w:r>
        <w:t>(159.2, 228.5), (158.7, 228.5), (158.5, 228.7), (158.7, 229.0), (159.0, 229.0), (159.0, 228.7) (0.090, 0.098, 0.078)</w:t>
      </w:r>
    </w:p>
    <w:p>
      <w:r>
        <w:t>(160.0, 223.6), (159.7, 223.6), (159.5, 223.8), (159.5, 224.1), (159.2, 224.3), (159.0, 224.3), (158.5, 224.8), (158.2, 224.8), (158.0, 225.1), (158.0, 225.3), (157.3, 226.0), (157.3, 226.3), (157.3, 226.0), (158.5, 224.8), (158.7, 224.8), (159.0, 224.6), (159.5, 224.6), (160.2, 223.8), (160.7, 224.3), (160.2, 224.8), (160.0, 224.8), (159.7, 225.1), (159.7, 226.5), (159.5, 226.8), (159.5, 227.5), (159.7, 227.3), (159.5, 227.0), (159.5, 226.8), (159.7, 226.5), (159.7, 225.5), (160.5, 224.8), (160.7, 224.8), (161.2, 224.3), (161.2, 224.1), (161.0, 224.1), (160.7, 223.8), (160.2, 223.8) (0.031, 0.039, 0.051)</w:t>
      </w:r>
    </w:p>
    <w:p>
      <w:r>
        <w:t>(159.7, 227.5), (159.7, 227.8), (160.0, 228.0), (160.0, 228.3), (160.2, 228.5), (160.2, 230.5), (160.0, 230.7), (160.2, 231.0), (160.2, 231.2), (160.5, 231.2), (160.7, 231.5), (161.0, 231.5), (161.2, 231.7), (161.4, 231.7), (161.7, 231.9), (161.4, 232.2), (161.4, 232.4), (161.7, 232.4), (161.9, 232.2), (161.9, 231.9), (162.2, 231.7), (162.2, 230.2), (161.7, 230.2), (161.4, 230.0), (161.4, 229.7), (161.2, 229.7), (161.0, 229.5), (161.0, 229.0), (160.2, 228.3), (160.2, 228.0), (160.0, 227.8), (160.0, 227.5) (0.051, 0.035, 0.020)</w:t>
      </w:r>
    </w:p>
    <w:p>
      <w:r>
        <w:t>(161.4, 232.7), (161.4, 233.7), (161.7, 233.9), (161.7, 234.9), (161.4, 235.1), (161.2, 235.1), (161.0, 235.4), (160.7, 235.4), (160.7, 235.9), (161.0, 235.9), (161.4, 236.4), (161.7, 236.4), (162.2, 236.9), (162.2, 236.6), (161.9, 236.4), (161.9, 236.1), (161.7, 235.9), (161.9, 235.6), (161.9, 234.2), (161.7, 233.9), (161.7, 233.7), (161.4, 233.4) (0.031, 0.039, 0.051)</w:t>
      </w:r>
    </w:p>
    <w:p>
      <w:r>
        <w:t>(161.9, 226.8), (161.9, 227.0), (162.4, 227.5), (162.4, 227.3) (0.031, 0.039, 0.051)</w:t>
      </w:r>
    </w:p>
    <w:p>
      <w:r>
        <w:t>(164.2, 225.1), (163.9, 225.3), (163.4, 225.3), (163.4, 226.0), (163.7, 226.3), (163.9, 226.3), (163.9, 226.0), (164.2, 225.8), (164.2, 225.5), (164.4, 225.3) (0.031, 0.039, 0.051)</w:t>
      </w:r>
    </w:p>
    <w:p>
      <w:r>
        <w:t>(164.2, 235.9), (163.9, 236.1), (163.7, 236.1), (164.2, 236.1) (0.031, 0.039, 0.051)</w:t>
      </w:r>
    </w:p>
    <w:p>
      <w:r>
        <w:t>(165.9, 226.0), (165.6, 226.3), (165.6, 227.0), (166.1, 227.0), (166.4, 227.3), (166.4, 228.0), (167.6, 228.0), (167.6, 227.3), (167.8, 227.0), (167.8, 226.5), (167.6, 226.5), (167.6, 227.0), (167.4, 227.3), (166.6, 227.3), (166.1, 226.8), (166.1, 226.0) (0.031, 0.039, 0.051)</w:t>
      </w:r>
    </w:p>
    <w:p>
      <w:r>
        <w:t>(167.8, 233.9), (167.6, 233.9), (167.4, 234.2), (167.4, 234.7), (167.1, 234.9), (166.9, 234.9), (166.9, 236.1), (167.1, 236.4), (167.4, 236.1), (167.4, 235.1), (167.6, 234.9), (167.6, 234.7), (167.8, 234.4) (0.031, 0.039, 0.051)</w:t>
      </w:r>
    </w:p>
    <w:p>
      <w:r>
        <w:t>(170.3, 235.4), (170.3, 235.6), (170.6, 235.9), (170.8, 235.9), (171.0, 236.1), (171.0, 235.4) (0.031, 0.039, 0.051)</w:t>
      </w:r>
    </w:p>
    <w:p>
      <w:r>
        <w:t>(171.8, 230.5), (171.5, 230.2), (171.3, 230.2), (171.0, 230.5), (170.6, 230.5), (170.3, 230.7), (170.3, 231.0), (170.6, 231.2), (170.6, 231.5), (170.8, 231.2), (171.0, 231.2), (171.3, 231.0), (171.5, 231.0), (171.8, 230.7) (0.031, 0.039, 0.051)</w:t>
      </w:r>
    </w:p>
    <w:p>
      <w:r>
        <w:t>(170.6, 236.6), (170.6, 236.9), (170.8, 237.1), (171.0, 237.1), (171.3, 237.4), (171.8, 236.9), (171.5, 236.6) (0.016, 0.024, 0.027)</w:t>
      </w:r>
    </w:p>
    <w:p>
      <w:r>
        <w:t>(170.8, 233.2), (170.8, 233.4), (171.3, 233.4), (171.5, 233.7), (171.5, 233.2) (0.031, 0.039, 0.051)</w:t>
      </w:r>
    </w:p>
    <w:p>
      <w:r>
        <w:t>(171.3, 235.9), (171.3, 236.1), (171.8, 236.1), (171.5, 235.9) (0.063, 0.071, 0.051)</w:t>
      </w:r>
    </w:p>
    <w:p>
      <w:r>
        <w:t>(171.3, 225.8), (171.5, 226.0), (171.5, 226.3), (172.5, 227.3), (172.5, 227.5), (172.3, 227.8), (171.3, 226.8), (172.5, 228.0), (172.8, 228.0), (173.0, 228.3), (173.0, 227.8), (172.5, 227.3), (172.5, 227.0), (172.3, 226.8), (172.0, 226.8), (171.5, 226.3), (171.5, 226.0) (0.561, 0.549, 0.529)</w:t>
      </w:r>
    </w:p>
    <w:p>
      <w:r>
        <w:t>(174.7, 232.7), (174.2, 232.2), (174.7, 232.7), (174.7, 233.2), (175.0, 233.4), (175.0, 233.7), (175.2, 233.9), (175.2, 234.2), (175.0, 234.4), (174.7, 234.4), (174.5, 234.2), (174.2, 234.4), (174.0, 234.2), (173.8, 234.2), (174.0, 234.2), (174.2, 234.4), (174.5, 234.4), (174.7, 234.7), (174.0, 235.4), (173.5, 235.4), (173.0, 234.9), (172.3, 234.9), (171.8, 235.4), (171.5, 235.1), (171.3, 235.1), (171.0, 234.9), (170.8, 235.1), (170.6, 235.1), (171.0, 235.1), (171.3, 235.4), (171.3, 235.6), (171.5, 235.4), (172.0, 235.9), (172.0, 236.1), (171.8, 236.4), (171.0, 236.4), (170.8, 236.1), (170.6, 236.1), (170.3, 235.9), (170.3, 236.4), (170.1, 236.6), (169.6, 236.6), (169.3, 236.9), (169.1, 236.9), (168.8, 237.1), (169.1, 236.9), (169.3, 236.9), (169.6, 236.6), (169.8, 236.6), (170.1, 236.9), (169.8, 237.1), (169.8, 237.4), (170.3, 237.4), (170.6, 237.6), (170.6, 237.9), (170.3, 238.1), (171.0, 237.4), (170.8, 237.4), (170.3, 236.9), (170.3, 236.6), (170.6, 236.4), (171.5, 236.4), (172.0, 236.9), (171.5, 237.4), (172.8, 236.1), (173.0, 236.1), (173.8, 235.4), (174.0, 235.4), (174.5, 234.9), (174.7, 234.9), (175.2, 234.4), (175.5, 234.4), (175.5, 233.9), (175.0, 233.4), (175.0, 233.2), (174.7, 232.9) (0.051, 0.035, 0.020)</w:t>
      </w:r>
    </w:p>
    <w:p>
      <w:r>
        <w:t>(173.0, 224.8), (173.0, 225.5), (172.8, 225.8), (172.5, 225.8), (173.0, 225.8) (0.173, 0.184, 0.180)</w:t>
      </w:r>
    </w:p>
    <w:p>
      <w:r>
        <w:t>(172.8, 227.0), (172.8, 227.3), (173.3, 227.8), (173.3, 228.3), (173.0, 228.5), (172.8, 228.3), (174.0, 229.5), (174.0, 229.2), (173.5, 228.7), (173.5, 228.5), (173.3, 228.3), (173.3, 227.8), (172.8, 227.3) (0.502, 0.486, 0.463)</w:t>
      </w:r>
    </w:p>
    <w:p>
      <w:r>
        <w:t>(173.5, 225.3), (173.5, 226.5), (173.3, 226.8), (173.0, 226.5), (174.0, 227.5), (174.0, 227.3), (173.8, 227.0), (173.8, 226.5), (173.5, 226.3) (0.302, 0.314, 0.314)</w:t>
      </w:r>
    </w:p>
    <w:p>
      <w:r>
        <w:t>(171.5, 225.5), (173.8, 227.8), (173.8, 228.0), (174.0, 228.3), (174.2, 228.3), (174.2, 226.8), (174.0, 226.5), (174.0, 226.3), (173.8, 226.0), (173.8, 225.5), (173.8, 226.0), (174.0, 226.3), (174.0, 226.8), (174.2, 227.0), (174.2, 227.8), (174.0, 228.0) (0.373, 0.373, 0.369)</w:t>
      </w:r>
    </w:p>
    <w:p>
      <w:r>
        <w:t>(173.8, 224.8), (173.8, 225.3), (174.0, 225.5), (174.0, 226.0), (174.2, 226.3), (174.2, 226.5), (174.5, 226.8), (174.5, 228.3), (174.2, 228.5), (174.0, 228.5), (173.5, 228.0), (173.5, 227.8), (173.0, 227.3), (173.5, 227.8), (173.5, 228.3), (173.8, 228.5), (173.8, 228.7), (174.2, 229.2), (174.2, 229.5), (174.0, 229.7), (172.3, 228.0), (173.8, 229.5), (173.8, 229.7), (174.0, 229.7), (174.2, 230.0), (174.5, 230.0), (174.7, 230.2), (174.7, 230.5), (175.0, 230.7), (175.0, 231.0), (175.7, 231.7), (175.7, 231.9), (176.0, 232.2), (176.0, 232.4), (176.0, 232.2), (175.7, 231.9), (175.7, 231.5), (175.2, 231.0), (175.2, 228.7), (174.7, 228.3), (174.7, 228.0), (174.5, 227.8), (174.5, 226.8), (174.2, 226.5), (174.2, 226.3), (174.0, 226.0), (174.0, 225.5), (173.8, 225.3) (0.431, 0.431, 0.424)</w:t>
      </w:r>
    </w:p>
    <w:p>
      <w:r>
        <w:t>(174.7, 229.0), (174.7, 230.0), (174.5, 230.2), (174.2, 230.2), (174.0, 230.0), (173.8, 230.0), (174.0, 230.0), (174.7, 230.7), (174.7, 231.0), (175.5, 231.7), (175.5, 231.9), (175.7, 232.2), (175.7, 232.4), (176.0, 232.7), (175.7, 232.4), (175.7, 232.2), (175.5, 231.9), (175.5, 231.7), (174.7, 231.0), (174.7, 230.7), (174.5, 230.5), (174.5, 230.2), (175.0, 229.7), (175.0, 229.2) (0.373, 0.373, 0.369)</w:t>
      </w:r>
    </w:p>
    <w:p>
      <w:r>
        <w:t>(175.5, 226.8), (175.5, 227.3), (175.7, 227.5), (176.2, 227.5), (176.2, 227.0), (176.0, 226.8) (0.635, 0.612, 0.584)</w:t>
      </w:r>
    </w:p>
    <w:p>
      <w:r>
        <w:t>(177.0, 234.9), (177.0, 235.1), (176.7, 235.4), (175.7, 235.4), (177.0, 235.4) (0.361, 0.337, 0.302)</w:t>
      </w:r>
    </w:p>
    <w:p>
      <w:r>
        <w:t>(177.2, 235.1), (177.2, 235.4), (177.0, 235.6), (176.5, 235.6), (176.7, 235.9), (177.2, 235.9) (0.373, 0.373, 0.369)</w:t>
      </w:r>
    </w:p>
    <w:p>
      <w:r>
        <w:t>(177.9, 231.0), (177.7, 231.2), (177.4, 231.2), (177.4, 232.7), (177.9, 232.2), (177.9, 231.9), (178.2, 231.7), (177.9, 231.5) (0.635, 0.612, 0.584)</w:t>
      </w:r>
    </w:p>
    <w:p>
      <w:r>
        <w:t>(180.2, 231.9), (179.9, 232.2), (179.7, 232.2), (179.2, 232.7), (178.9, 232.7), (178.9, 233.4), (178.4, 233.9), (178.2, 233.9), (178.2, 234.2), (177.9, 234.4), (178.2, 234.7), (178.2, 234.9), (178.4, 235.1), (178.7, 235.1), (178.7, 233.7), (178.9, 233.4), (179.2, 233.4), (179.4, 233.7), (179.7, 233.7), (179.7, 233.2), (179.9, 232.9), (180.2, 232.9) (0.635, 0.612, 0.584)</w:t>
      </w:r>
    </w:p>
    <w:p>
      <w:r>
        <w:t>(189.5, 222.6), (189.5, 223.8), (189.3, 224.1), (189.3, 226.3), (189.8, 226.8), (189.8, 227.0), (190.0, 227.3), (190.2, 227.0), (190.5, 227.0), (190.5, 226.8), (190.7, 226.5), (190.7, 225.8), (190.5, 225.5), (190.5, 224.8), (190.2, 224.6), (190.2, 224.1), (190.0, 223.8), (190.0, 223.3), (189.8, 223.1), (189.8, 222.8) (0.796, 0.749, 0.698)</w:t>
      </w:r>
    </w:p>
    <w:p>
      <w:r>
        <w:t>(191.2, 226.8), (191.2, 227.5), (191.5, 227.8), (191.5, 228.5), (191.2, 228.7), (191.0, 228.5), (190.2, 229.2), (190.2, 231.0), (189.5, 231.7), (189.5, 232.9), (189.8, 233.2), (189.8, 233.7), (190.0, 233.9), (190.0, 234.4), (190.5, 234.9), (190.5, 235.6), (190.7, 235.9), (190.7, 236.1), (191.0, 236.4), (191.0, 236.6), (191.5, 237.1), (191.5, 237.4), (191.7, 237.6), (191.7, 238.3), (192.2, 238.8), (192.2, 239.1), (193.0, 239.1), (193.0, 238.8), (193.2, 238.6), (193.2, 238.1), (193.4, 237.9), (193.4, 236.9), (193.7, 236.6), (193.7, 235.4), (194.4, 234.7), (194.7, 234.7), (194.2, 234.7), (193.7, 235.1), (193.7, 235.6), (193.4, 235.9), (193.4, 236.4), (193.2, 236.6), (193.2, 236.9), (193.0, 237.1), (192.7, 237.1), (192.5, 236.9), (192.5, 236.1), (192.2, 235.9), (192.2, 235.4), (192.0, 235.1), (192.0, 234.9), (191.5, 234.4), (191.5, 232.4), (191.2, 232.2), (191.2, 231.2), (191.0, 231.0), (191.5, 230.5), (192.0, 231.0), (192.0, 232.7), (192.2, 232.7), (192.5, 232.4), (192.7, 232.4), (193.0, 232.7), (193.2, 232.7), (193.2, 231.9), (192.7, 231.5), (192.7, 231.0), (192.5, 230.7), (192.5, 230.2), (192.2, 230.0), (192.2, 229.5), (192.0, 229.2), (192.0, 228.7), (191.7, 228.5), (191.7, 227.8), (191.5, 227.5), (191.5, 227.3), (191.2, 227.0) (0.635, 0.612, 0.584)</w:t>
      </w:r>
    </w:p>
    <w:p>
      <w:r>
        <w:t>(192.0, 228.0), (192.0, 228.5), (192.2, 228.7), (192.2, 229.2), (192.5, 229.5), (192.5, 230.0), (192.7, 230.2), (192.7, 230.7), (193.0, 231.0), (193.0, 231.5), (193.4, 231.9), (193.4, 232.7), (193.2, 232.9), (193.0, 232.9), (192.7, 232.7), (192.5, 232.7), (192.2, 232.9), (192.0, 232.9), (191.7, 232.7), (191.7, 231.0), (191.5, 230.7), (191.2, 231.0), (191.5, 231.2), (191.5, 232.2), (191.7, 232.4), (191.7, 234.4), (192.2, 234.9), (192.2, 235.1), (192.5, 235.4), (192.5, 235.9), (192.7, 236.1), (192.7, 236.9), (193.0, 236.9), (193.0, 236.6), (193.2, 236.4), (193.2, 235.9), (193.4, 235.6), (193.4, 235.1), (194.2, 234.4), (193.7, 233.9), (193.7, 232.4), (193.4, 232.2), (193.4, 231.7), (193.2, 231.5), (193.2, 231.2), (193.0, 231.0), (193.0, 230.7), (192.7, 230.5), (192.7, 230.0), (192.5, 229.7), (192.5, 229.2), (192.2, 229.0), (192.2, 228.7), (192.0, 228.5) (0.561, 0.549, 0.529)</w:t>
      </w:r>
    </w:p>
    <w:p>
      <w:r>
        <w:t>(192.5, 226.0), (192.7, 226.3), (192.7, 227.0), (192.7, 226.8), (193.0, 226.5) (0.075, 0.090, 0.098)</w:t>
      </w:r>
    </w:p>
    <w:p>
      <w:r>
        <w:t>(193.0, 227.0), (193.0, 227.3), (193.2, 227.5), (193.2, 227.3) (0.051, 0.063, 0.075)</w:t>
      </w:r>
    </w:p>
    <w:p>
      <w:r>
        <w:t>(193.4, 227.3), (193.4, 227.8), (193.2, 228.0), (193.0, 227.8), (193.2, 228.0), (193.2, 228.3), (193.4, 228.5), (193.4, 229.2), (193.4, 228.5), (193.7, 228.3), (193.9, 228.5), (193.4, 228.0) (0.106, 0.118, 0.118)</w:t>
      </w:r>
    </w:p>
    <w:p>
      <w:r>
        <w:t>(193.7, 228.7), (193.7, 229.5), (193.7, 229.2), (193.9, 229.0) (0.063, 0.071, 0.051)</w:t>
      </w:r>
    </w:p>
    <w:p>
      <w:r>
        <w:t>(194.4, 229.7), (194.4, 230.2), (194.2, 230.5), (193.9, 230.2), (194.4, 230.7), (194.7, 230.7), (194.4, 230.5) (0.106, 0.118, 0.118)</w:t>
      </w:r>
    </w:p>
    <w:p>
      <w:r>
        <w:t>(193.2, 224.6), (193.2, 224.8), (193.7, 225.3), (193.7, 225.5), (193.9, 225.8), (193.9, 226.5), (194.2, 226.8), (194.2, 227.0), (194.4, 227.3), (194.4, 227.8), (194.7, 228.0), (194.7, 228.3), (194.9, 228.5), (194.9, 229.0), (195.2, 229.2), (195.2, 229.5), (195.7, 230.0), (195.7, 230.7), (195.7, 230.0), (195.2, 229.5), (195.2, 229.2), (194.9, 229.0), (194.9, 228.5), (194.7, 228.3), (194.7, 227.8), (194.4, 227.5), (194.4, 227.3), (194.2, 227.0), (194.2, 226.8), (193.9, 226.5), (193.9, 225.8), (193.7, 225.5), (193.7, 225.1) (0.373, 0.373, 0.369)</w:t>
      </w:r>
    </w:p>
    <w:p>
      <w:r>
        <w:t>(194.9, 231.2), (194.7, 231.2), (194.7, 231.9), (194.7, 231.5) (0.090, 0.098, 0.078)</w:t>
      </w:r>
    </w:p>
    <w:p>
      <w:r>
        <w:t>(195.2, 231.9), (194.9, 232.2), (194.9, 232.4), (195.2, 232.7), (195.2, 232.9), (195.4, 232.9), (195.4, 232.4), (195.2, 232.2) (0.051, 0.035, 0.020)</w:t>
      </w:r>
    </w:p>
    <w:p>
      <w:r>
        <w:t>(195.7, 233.4), (195.7, 232.7), (195.7, 232.9), (195.4, 233.2), (195.2, 233.2), (194.9, 232.9), (195.4, 233.4) (0.110, 0.082, 0.059)</w:t>
      </w:r>
    </w:p>
    <w:p>
      <w:r>
        <w:t>(194.9, 233.2), (195.4, 233.7), (195.7, 233.7), (195.9, 233.9), (196.9, 233.9), (196.2, 233.9), (195.9, 233.7), (195.4, 233.7) (0.129, 0.129, 0.094)</w:t>
      </w:r>
    </w:p>
    <w:p>
      <w:r>
        <w:t>(195.9, 232.7), (195.9, 233.2), (196.4, 233.2), (196.2, 233.2), (195.9, 232.9) (0.129, 0.129, 0.094)</w:t>
      </w:r>
    </w:p>
    <w:p>
      <w:r>
        <w:t>(198.6, 235.1), (198.4, 235.4), (197.4, 235.4), (197.1, 235.6), (195.4, 235.6), (195.2, 235.4), (194.9, 235.4), (194.7, 235.6), (194.7, 235.9), (194.9, 236.1), (194.9, 236.6), (194.7, 236.9), (194.7, 239.6), (194.9, 239.8), (195.7, 239.8), (195.9, 239.6), (196.2, 239.6), (196.4, 239.3), (197.4, 239.3), (197.4, 239.1), (197.1, 238.8), (197.1, 237.1), (197.9, 236.4), (198.1, 236.4), (198.6, 235.9) (0.973, 0.961, 0.933)</w:t>
      </w:r>
    </w:p>
    <w:p>
      <w:r>
        <w:t>(196.9, 233.4), (197.1, 233.4), (197.4, 233.7), (197.4, 233.4) (0.129, 0.129, 0.094)</w:t>
      </w:r>
    </w:p>
    <w:p>
      <w:r>
        <w:t>(199.6, 234.4), (199.4, 234.4), (199.1, 234.7), (198.6, 234.7), (198.4, 234.9), (198.1, 234.9), (197.9, 235.1), (197.4, 235.1), (197.1, 235.4), (195.4, 235.4), (195.2, 235.1), (194.9, 235.1), (194.7, 235.4), (194.4, 235.4), (194.4, 240.1), (194.7, 240.3), (195.4, 240.3), (195.9, 239.8), (196.2, 239.8), (196.4, 239.6), (197.1, 239.6), (197.9, 240.3), (198.1, 240.3), (198.1, 239.6), (197.6, 239.1), (197.6, 238.8), (197.4, 238.6), (197.4, 237.4), (198.1, 236.6), (198.4, 236.6), (199.1, 235.9), (199.1, 235.6), (199.6, 235.1) (0.902, 0.871, 0.827)</w:t>
      </w:r>
    </w:p>
    <w:p>
      <w:r>
        <w:t>(198.9, 230.7), (198.4, 230.7), (198.1, 230.5), (197.6, 230.5), (197.4, 230.2), (197.1, 230.2), (196.6, 230.7), (196.6, 231.5), (196.9, 231.7), (196.9, 231.9), (197.4, 232.4), (196.9, 231.9), (196.9, 231.7), (196.6, 231.5), (196.9, 231.2), (196.9, 231.0), (197.4, 230.5), (197.6, 230.5), (197.9, 230.7) (0.635, 0.612, 0.584)</w:t>
      </w:r>
    </w:p>
    <w:p>
      <w:r>
        <w:t>(197.4, 226.5), (197.4, 227.5), (197.6, 227.8), (197.9, 227.8), (197.9, 227.3), (197.6, 227.0), (197.6, 226.5) (0.796, 0.749, 0.698)</w:t>
      </w:r>
    </w:p>
    <w:p>
      <w:r>
        <w:t>(196.9, 231.5), (197.1, 231.7), (197.1, 231.9), (197.6, 232.4), (197.9, 232.4), (197.6, 232.4), (197.1, 231.9), (197.1, 231.5), (197.6, 231.0), (198.9, 231.0), (199.1, 230.7), (199.8, 230.7), (199.1, 230.7), (198.9, 231.0), (197.9, 231.0), (197.6, 230.7), (197.4, 230.7), (197.1, 231.0), (197.1, 231.2) (0.714, 0.682, 0.643)</w:t>
      </w:r>
    </w:p>
    <w:p>
      <w:r>
        <w:t>(196.9, 223.1), (196.6, 223.3), (196.6, 224.8), (196.9, 225.1), (196.9, 227.3), (197.1, 227.5), (197.1, 228.0), (197.6, 228.5), (197.9, 228.5), (198.1, 228.3), (198.1, 225.8), (198.6, 225.3), (198.9, 225.3), (199.6, 224.6), (199.6, 224.1), (199.4, 223.8), (198.9, 223.8), (199.1, 223.8), (199.6, 224.3), (199.4, 224.6), (199.4, 224.8), (198.9, 225.3), (198.6, 225.3), (198.4, 225.5), (197.4, 225.5), (196.9, 225.1), (196.9, 224.8), (196.6, 224.6), (196.6, 223.6), (197.1, 223.1), (197.4, 223.1) (0.714, 0.682, 0.643)</w:t>
      </w:r>
    </w:p>
    <w:p>
      <w:r>
        <w:t>(199.6, 231.0), (199.1, 231.0), (198.9, 231.2), (197.6, 231.2), (197.4, 231.5), (197.4, 231.9), (197.6, 232.2), (197.4, 231.9), (197.4, 231.7), (197.6, 231.5), (197.9, 231.5), (198.1, 231.2), (198.9, 231.2), (199.1, 231.0) (0.796, 0.749, 0.698)</w:t>
      </w:r>
    </w:p>
    <w:p>
      <w:r>
        <w:t>(199.1, 232.9), (199.4, 233.2), (199.4, 233.7), (199.4, 233.4), (199.6, 233.2), (199.4, 232.9) (0.561, 0.549, 0.529)</w:t>
      </w:r>
    </w:p>
    <w:p>
      <w:r>
        <w:t>(198.4, 232.7), (199.4, 232.7), (199.8, 233.2), (199.6, 233.4), (199.6, 233.7), (199.6, 233.4), (199.8, 233.2), (199.8, 232.9), (200.1, 232.7) (0.635, 0.612, 0.584)</w:t>
      </w:r>
    </w:p>
    <w:p>
      <w:r>
        <w:t>(201.8, 231.9), (199.8, 231.9), (199.6, 232.2), (199.4, 232.2), (199.8, 232.2), (200.1, 231.9), (201.1, 231.9), (201.3, 232.2), (201.3, 232.4), (200.8, 232.9), (200.6, 232.9), (200.3, 233.2), (200.3, 233.4), (199.6, 234.2), (199.4, 234.2), (199.6, 234.2), (200.1, 234.7), (199.8, 234.9), (199.8, 235.1), (199.6, 235.4), (199.6, 235.6), (199.1, 236.1), (199.1, 236.4), (198.9, 236.6), (198.6, 236.6), (198.1, 237.1), (197.9, 237.1), (197.9, 237.4), (197.6, 237.6), (197.6, 238.6), (198.1, 239.1), (198.1, 239.3), (198.4, 239.6), (198.1, 239.3), (198.1, 239.1), (197.6, 238.6), (197.6, 237.6), (198.4, 236.9), (198.6, 236.9), (199.6, 235.9), (199.6, 235.6), (200.1, 235.1), (200.1, 234.7), (200.3, 234.4), (200.3, 234.2), (200.6, 233.9), (201.1, 233.9), (200.6, 233.4), (200.6, 233.2), (200.8, 232.9), (201.1, 232.9), (201.8, 232.2) (0.796, 0.749, 0.698)</w:t>
      </w:r>
    </w:p>
    <w:p>
      <w:r>
        <w:t>(201.8, 234.2), (201.3, 234.2), (201.1, 234.4), (200.8, 234.4), (200.8, 234.7), (200.6, 234.9), (200.6, 235.4), (198.9, 237.1), (198.6, 237.1), (197.9, 237.9), (197.9, 238.3), (198.1, 238.6), (197.9, 238.3), (197.9, 237.9), (198.6, 237.1), (198.9, 237.1), (199.1, 236.9), (199.4, 236.9), (199.8, 236.4), (200.1, 236.4), (200.3, 236.1), (201.1, 236.1), (201.3, 235.9), (201.3, 235.6), (200.8, 235.1), (200.8, 234.7), (201.3, 234.2) (0.635, 0.612, 0.584)</w:t>
      </w:r>
    </w:p>
    <w:p>
      <w:r>
        <w:t>(201.1, 232.2), (200.1, 232.2), (199.8, 232.4), (199.1, 232.4), (200.1, 232.4), (200.3, 232.7), (200.1, 232.9), (200.1, 233.2), (199.8, 233.4), (199.8, 233.7), (199.6, 233.9), (199.4, 233.9), (199.1, 234.2), (198.9, 234.2), (199.1, 234.2), (199.4, 233.9), (199.6, 233.9), (200.1, 233.4), (200.1, 233.2), (200.6, 232.7), (200.8, 232.7), (201.1, 232.4) (0.714, 0.682, 0.643)</w:t>
      </w:r>
    </w:p>
    <w:p>
      <w:r>
        <w:t>(201.1, 226.0), (200.6, 226.0), (200.3, 225.8), (200.1, 226.0), (200.3, 226.3), (200.3, 226.8), (200.1, 227.0), (199.8, 227.0), (199.6, 226.8), (199.1, 226.8), (199.1, 228.5), (198.9, 228.7), (198.9, 229.0), (198.1, 229.7), (198.4, 230.0), (198.6, 230.0), (198.9, 230.2), (199.1, 230.2), (199.4, 230.0), (199.8, 230.0), (200.1, 229.7), (201.1, 229.7), (201.3, 229.5), (201.6, 229.5), (202.1, 229.0), (201.8, 228.7), (201.8, 228.5), (201.1, 227.8), (200.8, 227.8), (200.3, 227.3), (200.8, 226.8), (201.1, 226.8), (201.6, 227.3), (201.6, 227.5), (201.6, 226.8), (201.3, 226.5), (201.3, 226.3) (0.502, 0.486, 0.463)</w:t>
      </w:r>
    </w:p>
    <w:p>
      <w:r>
        <w:t>(201.6, 234.4), (201.3, 234.4), (201.1, 234.7), (201.1, 235.1), (201.6, 235.6), (201.6, 235.9), (201.1, 236.4), (200.3, 236.4), (200.1, 236.6), (199.8, 236.6), (199.4, 237.1), (199.1, 237.1), (198.9, 237.4), (198.6, 237.4), (198.1, 237.9), (198.1, 238.3), (198.1, 237.9), (198.6, 237.4), (198.9, 237.4), (199.1, 237.1), (199.6, 237.1), (199.8, 236.9), (200.1, 236.9), (200.3, 236.6), (201.3, 236.6), (201.8, 236.1), (201.8, 235.9), (202.1, 235.6), (202.1, 235.4), (201.8, 235.1), (201.6, 235.1), (201.3, 234.9), (201.3, 234.7) (0.561, 0.549, 0.529)</w:t>
      </w:r>
    </w:p>
    <w:p>
      <w:r>
        <w:t>(202.3, 233.9), (201.3, 233.9), (201.1, 234.2), (200.6, 234.2), (200.6, 234.4), (200.3, 234.7), (200.3, 235.1), (199.8, 235.6), (199.8, 235.9), (198.9, 236.9), (200.3, 235.4), (200.3, 234.9), (200.6, 234.7), (200.6, 234.4), (200.8, 234.2), (201.1, 234.2), (201.3, 233.9) (0.714, 0.682, 0.643)</w:t>
      </w:r>
    </w:p>
    <w:p>
      <w:r>
        <w:t>(200.1, 228.7), (200.1, 229.2), (200.3, 229.2), (200.6, 229.5), (200.8, 229.2), (201.3, 229.2), (201.3, 228.7), (201.1, 228.7), (200.8, 228.5), (200.3, 228.5) (0.431, 0.431, 0.424)</w:t>
      </w:r>
    </w:p>
    <w:p>
      <w:r>
        <w:t>(203.8, 230.2), (203.5, 230.0), (202.5, 230.0), (202.3, 230.2), (202.1, 230.2), (201.3, 231.0), (200.1, 231.0), (199.8, 231.2), (199.4, 231.2), (199.1, 231.5), (198.4, 231.5), (198.1, 231.7), (197.9, 231.7), (197.9, 231.9), (198.1, 232.2), (198.9, 232.2), (199.1, 231.9), (199.6, 231.9), (199.8, 231.7), (200.3, 231.7), (200.6, 231.5), (201.3, 231.5), (201.6, 231.7), (201.8, 231.7), (202.1, 231.9), (202.1, 232.4), (201.8, 232.7), (201.6, 232.7), (200.8, 233.4), (201.1, 233.4), (201.3, 233.7), (201.6, 233.7), (201.8, 233.4), (202.3, 233.4), (202.8, 232.9), (202.8, 232.7), (203.0, 232.4), (203.0, 231.9), (203.3, 231.7), (203.3, 231.5), (203.8, 231.0) (0.902, 0.871, 0.827)</w:t>
      </w:r>
    </w:p>
    <w:p>
      <w:r>
        <w:t>(204.0, 234.4), (203.8, 234.7), (203.0, 234.7), (202.8, 234.4), (201.8, 234.4), (201.6, 234.7), (201.6, 234.9), (201.8, 234.9), (202.3, 235.4), (202.3, 235.6), (202.1, 235.9), (202.1, 236.1), (201.3, 236.9), (200.3, 236.9), (200.1, 237.1), (199.8, 237.1), (199.6, 237.4), (199.1, 237.4), (199.4, 237.4), (199.8, 237.9), (199.8, 238.1), (200.1, 238.3), (200.1, 238.8), (200.3, 238.8), (200.3, 237.6), (200.8, 237.1), (201.1, 237.1), (201.3, 236.9), (201.6, 236.9), (201.8, 236.6), (201.8, 236.4), (202.3, 235.9), (202.3, 234.9), (202.5, 234.7), (203.0, 234.7), (203.3, 234.9), (203.8, 234.9), (204.0, 234.7) (0.502, 0.486, 0.463)</w:t>
      </w:r>
    </w:p>
    <w:p>
      <w:r>
        <w:t>(203.8, 230.0), (203.5, 229.7), (202.5, 229.7), (202.3, 230.0), (202.1, 230.0), (201.8, 230.2), (201.6, 230.2), (201.3, 230.5), (201.1, 230.5), (200.8, 230.7), (200.1, 230.7), (201.1, 230.7), (201.3, 230.5), (201.6, 230.5), (202.1, 230.0), (202.3, 230.0), (202.5, 229.7), (203.5, 229.7) (0.796, 0.749, 0.698)</w:t>
      </w:r>
    </w:p>
    <w:p>
      <w:r>
        <w:t>(202.3, 230.5), (202.3, 231.0), (203.5, 231.0), (203.5, 230.2), (202.5, 230.2) (0.973, 0.961, 0.933)</w:t>
      </w:r>
    </w:p>
    <w:p>
      <w:r>
        <w:t>(203.8, 231.2), (203.8, 231.5), (203.5, 231.7), (203.5, 231.9), (203.3, 232.2), (203.3, 232.7), (202.8, 233.2), (202.8, 233.4), (202.5, 233.7), (202.1, 233.7), (202.5, 233.7), (202.8, 233.4), (203.0, 233.4), (203.3, 233.2), (203.3, 232.7), (203.5, 232.4), (203.5, 231.7), (203.8, 231.5) (0.796, 0.749, 0.698)</w:t>
      </w:r>
    </w:p>
    <w:p>
      <w:r>
        <w:t>(204.0, 233.9), (203.5, 234.4), (203.3, 234.4), (203.0, 234.2), (202.1, 234.2), (202.8, 234.2), (203.0, 234.4), (203.8, 234.4), (204.0, 234.2) (0.561, 0.549, 0.529)</w:t>
      </w:r>
    </w:p>
    <w:p>
      <w:r>
        <w:t>(203.8, 232.7), (203.8, 233.4), (203.3, 233.9), (202.5, 233.9), (203.0, 233.9), (203.3, 234.2), (203.5, 234.2), (203.8, 233.9) (0.635, 0.612, 0.584)</w:t>
      </w:r>
    </w:p>
    <w:p>
      <w:r>
        <w:t>(203.8, 231.7), (203.8, 232.4), (203.5, 232.7), (203.5, 233.2), (203.0, 233.7), (202.8, 233.7), (203.3, 233.7), (203.5, 233.4), (203.5, 232.7), (203.8, 232.4) (0.714, 0.682, 0.643)</w:t>
      </w:r>
    </w:p>
    <w:p>
      <w:r>
        <w:t>(203.5, 224.8), (203.5, 229.0), (204.0, 229.5), (203.8, 229.2), (203.8, 227.0), (203.5, 226.8) (0.502, 0.486, 0.463)</w:t>
      </w:r>
    </w:p>
    <w:p>
      <w:r>
        <w:t>(205.3, 233.4), (205.3, 233.7), (204.8, 234.2), (204.5, 233.9), (204.5, 234.2), (204.8, 234.4), (203.8, 235.4), (203.0, 235.4), (202.8, 235.6), (202.8, 235.9), (202.5, 236.1), (203.0, 235.6), (203.3, 235.6), (203.5, 235.4), (204.0, 235.4), (204.5, 234.9), (205.0, 234.9), (205.3, 235.1), (205.3, 235.4), (205.3, 235.1), (205.0, 234.9), (205.0, 233.9), (205.3, 233.7) (0.373, 0.373, 0.369)</w:t>
      </w:r>
    </w:p>
    <w:p>
      <w:r>
        <w:t>(205.0, 228.5), (204.5, 229.0), (204.5, 229.5), (204.5, 229.0), (204.8, 228.7), (205.0, 228.7) (0.251, 0.267, 0.271)</w:t>
      </w:r>
    </w:p>
    <w:p>
      <w:r>
        <w:t>(204.8, 232.2), (204.8, 232.7), (205.0, 232.7), (204.8, 232.4) (0.216, 0.196, 0.161)</w:t>
      </w:r>
    </w:p>
    <w:p>
      <w:r>
        <w:t>(205.0, 233.2), (204.8, 233.2), (204.8, 233.4) (0.243, 0.251, 0.235)</w:t>
      </w:r>
    </w:p>
    <w:p>
      <w:r>
        <w:t>(205.5, 231.2), (205.3, 231.5), (205.0, 231.5), (205.0, 232.4), (205.0, 231.7) (0.173, 0.184, 0.180)</w:t>
      </w:r>
    </w:p>
    <w:p>
      <w:r>
        <w:t>(205.5, 228.3), (205.3, 228.3), (205.3, 228.5) (0.302, 0.314, 0.314)</w:t>
      </w:r>
    </w:p>
    <w:p>
      <w:r>
        <w:t>(205.3, 230.2), (205.3, 230.5), (205.5, 230.5), (205.5, 230.2) (0.051, 0.035, 0.020)</w:t>
      </w:r>
    </w:p>
    <w:p>
      <w:r>
        <w:t>(206.5, 230.2), (206.0, 230.2), (206.0, 230.5), (205.7, 230.7), (206.0, 230.7), (206.0, 230.5), (206.2, 230.2) (0.090, 0.098, 0.078)</w:t>
      </w:r>
    </w:p>
    <w:p>
      <w:r>
        <w:t>(206.0, 228.5), (206.2, 228.3), (206.7, 228.3), (206.2, 228.3), (206.0, 228.5), (206.0, 229.0), (206.2, 229.0), (206.5, 229.2), (208.5, 229.2), (206.5, 229.2), (206.0, 228.7) (0.431, 0.431, 0.424)</w:t>
      </w:r>
    </w:p>
    <w:p>
      <w:r>
        <w:t>(206.2, 228.5), (206.2, 228.7), (206.5, 229.0), (207.0, 229.0), (206.7, 229.0), (206.5, 228.7), (206.5, 228.5) (0.502, 0.486, 0.463)</w:t>
      </w:r>
    </w:p>
    <w:p>
      <w:r>
        <w:t>(206.7, 230.5), (206.7, 230.7), (207.0, 231.0), (207.2, 231.0), (207.5, 230.7), (207.2, 230.5) (0.016, 0.024, 0.027)</w:t>
      </w:r>
    </w:p>
    <w:p>
      <w:r>
        <w:t>(208.2, 230.7), (207.2, 231.7), (207.0, 231.5), (207.2, 231.7), (207.5, 231.7), (207.7, 231.5), (207.7, 231.2) (0.110, 0.082, 0.059)</w:t>
      </w:r>
    </w:p>
    <w:p>
      <w:r>
        <w:t>(206.7, 228.5), (206.7, 228.7), (207.0, 228.7), (207.2, 229.0), (210.2, 229.0), (207.5, 229.0), (207.2, 228.7), (207.7, 228.3), (208.5, 228.3), (207.5, 228.3), (207.2, 228.5) (0.561, 0.549, 0.529)</w:t>
      </w:r>
    </w:p>
    <w:p>
      <w:r>
        <w:t>(208.0, 230.5), (207.7, 230.5), (208.0, 230.7), (207.2, 231.5), (208.0, 230.7) (0.063, 0.071, 0.051)</w:t>
      </w:r>
    </w:p>
    <w:p>
      <w:r>
        <w:t>(208.5, 230.5), (208.2, 230.5), (208.5, 230.7), (208.2, 231.0), (208.5, 230.7) (0.090, 0.098, 0.078)</w:t>
      </w:r>
    </w:p>
    <w:p>
      <w:r>
        <w:t>(208.0, 230.2), (208.5, 230.2), (208.7, 230.5), (208.7, 230.7), (208.2, 231.2), (208.0, 231.2), (208.0, 231.5), (207.5, 231.9), (208.0, 231.9), (208.2, 232.2), (208.5, 232.2), (209.4, 233.2), (208.5, 232.2), (208.5, 231.9), (208.7, 231.7), (208.9, 231.7), (209.2, 231.9), (209.4, 231.9), (209.7, 232.2), (209.4, 231.9), (209.2, 231.9), (208.9, 231.7), (208.7, 231.7), (208.5, 231.5), (208.5, 231.2), (208.9, 230.7), (208.9, 230.5), (208.7, 230.5), (208.5, 230.2) (0.129, 0.129, 0.094)</w:t>
      </w:r>
    </w:p>
    <w:p>
      <w:r>
        <w:t>(208.7, 231.9), (208.7, 232.2), (208.9, 232.4), (209.2, 232.2), (209.4, 232.2), (208.9, 232.2) (0.110, 0.082, 0.059)</w:t>
      </w:r>
    </w:p>
    <w:p>
      <w:r>
        <w:t>(209.2, 230.7), (208.7, 231.2), (209.2, 231.7), (209.4, 231.7), (209.7, 231.9), (209.4, 231.7), (209.2, 231.7), (208.9, 231.5), (208.9, 231.0) (0.180, 0.161, 0.125)</w:t>
      </w:r>
    </w:p>
    <w:p>
      <w:r>
        <w:t>(209.4, 230.2), (209.7, 230.5), (209.7, 230.7), (209.2, 231.2), (209.2, 231.5), (209.4, 231.5), (210.2, 232.2), (209.2, 231.2), (209.7, 230.7), (209.7, 230.5) (0.216, 0.196, 0.161)</w:t>
      </w:r>
    </w:p>
    <w:p>
      <w:r>
        <w:t>(207.5, 228.7), (210.2, 228.7), (210.4, 229.0), (213.9, 229.0), (210.4, 229.0), (209.9, 228.5), (210.2, 228.3), (210.7, 228.3), (208.7, 228.3), (208.5, 228.5), (207.7, 228.5) (0.635, 0.612, 0.584)</w:t>
      </w:r>
    </w:p>
    <w:p>
      <w:r>
        <w:t>(210.2, 231.2), (209.9, 231.0), (209.7, 231.2), (209.7, 231.5), (209.9, 231.5) (0.255, 0.231, 0.196)</w:t>
      </w:r>
    </w:p>
    <w:p>
      <w:r>
        <w:t>(209.4, 232.4), (209.4, 232.7), (209.9, 233.2), (209.9, 233.4), (210.7, 234.2), (210.9, 234.2), (210.2, 233.4), (210.2, 233.2) (0.051, 0.035, 0.020)</w:t>
      </w:r>
    </w:p>
    <w:p>
      <w:r>
        <w:t>(210.2, 231.5), (210.2, 231.7), (210.4, 231.9), (210.4, 232.2), (210.4, 231.9), (210.7, 231.7), (210.4, 231.5) (0.243, 0.251, 0.235)</w:t>
      </w:r>
    </w:p>
    <w:p>
      <w:r>
        <w:t>(209.7, 230.2), (209.9, 230.5), (209.9, 230.7), (210.4, 231.2), (210.4, 231.0), (210.7, 230.7), (212.4, 230.7), (210.7, 230.7), (210.4, 230.5), (209.9, 230.5) (0.204, 0.216, 0.220)</w:t>
      </w:r>
    </w:p>
    <w:p>
      <w:r>
        <w:t>(210.7, 230.0), (211.4, 230.0), (211.7, 230.2), (212.4, 230.2), (212.1, 230.0) (0.302, 0.314, 0.314)</w:t>
      </w:r>
    </w:p>
    <w:p>
      <w:r>
        <w:t>(210.9, 234.4), (211.2, 234.7), (211.2, 234.9), (212.4, 236.1), (212.4, 235.9), (211.9, 235.4), (211.9, 235.1), (211.7, 234.9), (211.7, 234.7), (211.4, 234.4) (0.016, 0.024, 0.027)</w:t>
      </w:r>
    </w:p>
    <w:p>
      <w:r>
        <w:t>(212.1, 232.9), (211.9, 232.9), (211.9, 233.2) (0.902, 0.871, 0.827)</w:t>
      </w:r>
    </w:p>
    <w:p>
      <w:r>
        <w:t>(210.2, 228.5), (210.4, 228.7), (214.1, 228.7), (214.4, 228.5), (214.1, 228.5), (213.9, 228.3), (210.9, 228.3), (210.7, 228.5) (0.714, 0.682, 0.643)</w:t>
      </w:r>
    </w:p>
    <w:p>
      <w:r>
        <w:t>(211.9, 235.9), (212.4, 236.4), (212.6, 236.4), (212.9, 236.6), (212.6, 236.9), (212.9, 237.1), (213.1, 237.1), (212.9, 236.9), (212.9, 236.6), (212.6, 236.4), (212.6, 236.1), (212.4, 236.4) (0.051, 0.035, 0.020)</w:t>
      </w:r>
    </w:p>
    <w:p>
      <w:r>
        <w:t>(210.9, 231.0), (210.9, 231.2), (212.4, 231.2), (212.6, 231.5), (212.9, 231.5), (213.1, 231.7), (213.1, 231.5), (213.4, 231.2), (214.4, 231.2), (212.9, 231.2), (212.6, 231.0) (0.173, 0.184, 0.180)</w:t>
      </w:r>
    </w:p>
    <w:p>
      <w:r>
        <w:t>(210.9, 229.5), (211.7, 229.5), (211.9, 229.7), (212.4, 229.7), (212.6, 230.0), (213.4, 230.0), (213.6, 230.2), (215.6, 230.2), (214.6, 230.2), (214.4, 230.0), (214.1, 230.0), (213.9, 229.7), (211.9, 229.7), (211.7, 229.5) (0.373, 0.373, 0.369)</w:t>
      </w:r>
    </w:p>
    <w:p>
      <w:r>
        <w:t>(213.9, 231.5), (213.4, 231.5), (213.4, 231.9), (213.4, 231.7), (213.6, 231.5) (0.137, 0.145, 0.137)</w:t>
      </w:r>
    </w:p>
    <w:p>
      <w:r>
        <w:t>(213.1, 224.3), (213.1, 224.6), (213.4, 224.8), (213.4, 225.1), (214.1, 225.8), (214.1, 226.3), (214.1, 226.0), (214.6, 225.5), (214.6, 225.3), (214.9, 225.1), (214.6, 225.1), (214.4, 225.3), (213.9, 225.3), (213.1, 224.6) (0.302, 0.314, 0.314)</w:t>
      </w:r>
    </w:p>
    <w:p>
      <w:r>
        <w:t>(214.4, 232.2), (214.4, 232.7), (214.6, 232.9), (214.9, 232.9), (215.1, 233.2), (215.3, 233.2), (215.3, 232.9), (215.1, 232.7), (215.1, 232.4), (214.9, 232.2) (0.016, 0.024, 0.027)</w:t>
      </w:r>
    </w:p>
    <w:p>
      <w:r>
        <w:t>(212.4, 232.9), (212.1, 233.2), (212.1, 233.4), (213.4, 234.7), (213.4, 234.9), (213.9, 235.4), (213.9, 235.9), (214.1, 236.1), (214.1, 236.4), (214.9, 237.1), (214.9, 237.4), (215.1, 237.6), (215.1, 237.9), (215.3, 238.1), (215.3, 238.3), (215.8, 238.8), (215.8, 239.1), (217.1, 240.3), (217.1, 240.6), (217.1, 240.3), (216.8, 240.1), (216.8, 239.6), (216.6, 239.3), (216.6, 238.8), (216.3, 238.6), (216.3, 238.3), (216.1, 238.1), (216.1, 237.9), (215.8, 237.6), (215.8, 237.4), (215.6, 237.1), (215.6, 236.9), (215.1, 236.4), (215.1, 236.1), (214.9, 235.9), (214.9, 235.6), (214.6, 235.4), (214.6, 235.1), (214.4, 235.1), (214.1, 234.9), (214.1, 234.7), (213.1, 233.7), (213.1, 233.4), (212.9, 233.2), (212.6, 233.2) (0.973, 0.961, 0.933)</w:t>
      </w:r>
    </w:p>
    <w:p>
      <w:r>
        <w:t>(214.4, 227.5), (214.9, 227.5), (215.1, 227.3), (215.6, 227.3), (215.3, 227.3), (215.1, 227.0), (214.9, 227.0), (214.6, 226.8), (215.1, 227.3), (214.9, 227.5) (0.302, 0.314, 0.314)</w:t>
      </w:r>
    </w:p>
    <w:p>
      <w:r>
        <w:t>(214.1, 231.9), (214.1, 232.4), (214.1, 232.2), (214.4, 231.9), (214.9, 231.9), (215.3, 232.4), (215.3, 232.7), (215.6, 232.9), (215.6, 233.2), (215.3, 233.4), (215.1, 233.4), (214.9, 233.2), (215.3, 233.7), (215.6, 233.4), (215.6, 232.7), (215.3, 232.4), (215.3, 231.9) (0.051, 0.035, 0.020)</w:t>
      </w:r>
    </w:p>
    <w:p>
      <w:r>
        <w:t>(214.1, 228.3), (214.4, 228.3), (214.6, 228.5), (214.4, 228.7), (215.6, 228.7), (215.8, 229.0), (216.1, 228.7), (216.3, 228.7), (216.1, 228.5), (214.9, 228.5), (214.6, 228.3) (0.635, 0.612, 0.584)</w:t>
      </w:r>
    </w:p>
    <w:p>
      <w:r>
        <w:t>(213.4, 233.7), (214.4, 234.7), (214.4, 234.9), (214.6, 234.9), (214.9, 235.1), (214.9, 235.4), (215.1, 235.6), (215.1, 235.9), (215.3, 236.1), (215.3, 236.4), (215.8, 236.9), (215.8, 237.1), (216.1, 237.4), (216.1, 237.6), (216.1, 237.4), (215.8, 237.1), (215.8, 236.9), (215.3, 236.4), (215.3, 236.1), (215.1, 235.9), (215.1, 235.6), (214.9, 235.4), (214.9, 235.1) (0.902, 0.871, 0.827)</w:t>
      </w:r>
    </w:p>
    <w:p>
      <w:r>
        <w:t>(211.9, 229.5), (213.9, 229.5), (214.1, 229.7), (214.4, 229.7), (214.6, 230.0), (215.8, 230.0), (216.1, 229.7), (216.3, 229.7), (216.6, 229.5), (217.1, 229.5), (216.6, 229.5), (216.3, 229.7), (215.8, 229.7), (215.6, 230.0), (215.3, 230.0), (215.1, 229.7), (214.9, 229.7), (214.6, 229.5) (0.431, 0.431, 0.424)</w:t>
      </w:r>
    </w:p>
    <w:p>
      <w:r>
        <w:t>(214.9, 225.3), (215.1, 225.1), (215.3, 225.1), (215.1, 225.1), (214.9, 225.3), (214.9, 225.5), (217.3, 225.5), (215.1, 225.5) (0.306, 0.286, 0.251)</w:t>
      </w:r>
    </w:p>
    <w:p>
      <w:r>
        <w:t>(215.1, 227.5), (215.8, 227.5), (216.1, 227.3), (216.6, 227.3), (216.1, 227.3), (215.8, 227.0), (215.3, 227.0), (215.6, 227.0), (215.8, 227.3), (215.6, 227.5) (0.361, 0.337, 0.302)</w:t>
      </w:r>
    </w:p>
    <w:p>
      <w:r>
        <w:t>(216.1, 234.2), (215.8, 234.4), (215.6, 234.4), (216.1, 234.4) (0.216, 0.196, 0.161)</w:t>
      </w:r>
    </w:p>
    <w:p>
      <w:r>
        <w:t>(214.4, 226.3), (214.6, 226.5), (214.9, 226.5), (215.1, 226.8), (215.8, 226.8), (216.1, 227.0), (216.6, 227.0), (216.8, 227.3), (216.6, 227.5), (216.1, 227.5), (218.3, 227.5), (218.5, 227.3), (218.8, 227.3), (217.6, 227.3), (217.3, 227.0), (216.3, 227.0), (216.1, 226.8), (215.1, 226.8), (214.6, 226.3), (214.9, 226.0), (221.3, 226.0), (214.6, 226.0) (0.373, 0.373, 0.369)</w:t>
      </w:r>
    </w:p>
    <w:p>
      <w:r>
        <w:t>(218.5, 231.2), (217.1, 231.2), (216.8, 231.0), (216.8, 230.7), (217.1, 230.5), (216.3, 231.2), (215.8, 231.2), (215.6, 231.5), (215.3, 231.5), (215.8, 231.5), (216.1, 231.7), (215.8, 231.9), (215.8, 233.4), (215.8, 232.2), (216.8, 231.2) (0.110, 0.082, 0.059)</w:t>
      </w:r>
    </w:p>
    <w:p>
      <w:r>
        <w:t>(217.1, 236.4), (217.1, 236.6), (217.3, 236.6) (0.255, 0.231, 0.196)</w:t>
      </w:r>
    </w:p>
    <w:p>
      <w:r>
        <w:t>(214.1, 229.0), (214.9, 229.0), (215.1, 229.2), (216.3, 229.2), (216.6, 229.0), (219.5, 229.0), (219.8, 228.7), (220.0, 228.7), (220.0, 228.5), (219.5, 228.5), (219.3, 228.3), (219.0, 228.5), (218.1, 228.5), (217.8, 228.7), (217.6, 228.7), (217.3, 228.5), (216.8, 228.5), (216.6, 228.3), (214.9, 228.3), (216.1, 228.3), (216.6, 228.7), (216.3, 229.0), (216.1, 229.0), (215.8, 229.2), (215.6, 229.0) (0.561, 0.549, 0.529)</w:t>
      </w:r>
    </w:p>
    <w:p>
      <w:r>
        <w:t>(217.6, 234.9), (217.3, 234.7), (217.1, 234.9), (217.1, 235.1), (217.3, 235.1) (0.373, 0.373, 0.369)</w:t>
      </w:r>
    </w:p>
    <w:p>
      <w:r>
        <w:t>(216.3, 233.7), (216.3, 232.9), (216.8, 232.4), (217.1, 232.4), (217.3, 232.7), (217.6, 232.7), (217.8, 232.9), (218.5, 232.9), (218.5, 232.7), (218.8, 232.4), (218.3, 232.9), (217.8, 232.9), (217.6, 232.7), (217.3, 232.7), (217.1, 232.4), (216.6, 232.4), (216.6, 232.7), (216.3, 232.9) (0.216, 0.196, 0.161)</w:t>
      </w:r>
    </w:p>
    <w:p>
      <w:r>
        <w:t>(219.3, 230.5), (219.3, 231.0), (218.8, 231.5), (217.3, 231.5), (217.1, 231.7), (216.8, 231.7), (216.6, 231.9), (216.3, 231.9), (216.1, 232.2), (216.1, 233.2), (216.1, 232.4), (216.6, 231.9), (216.8, 231.9), (217.1, 231.7), (217.3, 231.7), (218.1, 232.4), (218.3, 232.2), (218.3, 231.9), (219.3, 231.0) (0.129, 0.129, 0.094)</w:t>
      </w:r>
    </w:p>
    <w:p>
      <w:r>
        <w:t>(216.6, 233.2), (216.6, 233.7), (216.6, 233.2), (216.8, 232.9), (217.3, 232.9), (217.6, 233.2), (217.8, 233.2), (218.1, 233.4), (218.8, 233.4), (218.8, 233.2), (218.5, 233.4), (218.1, 233.4), (217.8, 233.2), (217.6, 233.2), (217.3, 232.9), (216.8, 232.9) (0.255, 0.231, 0.196)</w:t>
      </w:r>
    </w:p>
    <w:p>
      <w:r>
        <w:t>(221.3, 227.5), (220.5, 227.5), (220.3, 227.8), (219.8, 227.8), (219.5, 228.0), (218.3, 228.0), (218.1, 228.3), (217.3, 228.3), (217.1, 228.0), (214.6, 228.0), (216.6, 228.0), (216.8, 228.3), (217.3, 228.3), (217.6, 228.5), (217.8, 228.5), (218.1, 228.3), (219.0, 228.3), (219.3, 228.0), (219.5, 228.3), (220.0, 228.3), (220.3, 228.5), (220.3, 228.7), (220.0, 229.0), (219.8, 229.0), (219.5, 229.2), (216.6, 229.2), (216.3, 229.5), (215.1, 229.5), (214.9, 229.2), (208.7, 229.2), (214.6, 229.2), (214.9, 229.5), (215.1, 229.5), (215.3, 229.7), (215.6, 229.7), (215.8, 229.5), (216.3, 229.5), (216.6, 229.2), (220.0, 229.2), (220.5, 228.7), (221.3, 228.7) (0.502, 0.486, 0.463)</w:t>
      </w:r>
    </w:p>
    <w:p>
      <w:r>
        <w:t>(217.1, 230.7), (217.3, 230.5), (217.1, 230.7), (217.1, 231.0), (218.8, 231.0), (218.8, 230.7), (218.5, 231.0), (217.3, 231.0) (0.102, 0.047, 0.024)</w:t>
      </w:r>
    </w:p>
    <w:p>
      <w:r>
        <w:t>(215.6, 225.3), (217.6, 225.3), (217.8, 225.5), (219.8, 225.5), (220.0, 225.3), (220.3, 225.3), (219.8, 225.3), (219.5, 225.1), (217.3, 225.1), (217.1, 225.3), (216.6, 225.3), (216.3, 225.1), (215.8, 225.1) (0.243, 0.251, 0.235)</w:t>
      </w:r>
    </w:p>
    <w:p>
      <w:r>
        <w:t>(217.3, 230.7), (218.5, 230.7), (218.5, 230.5), (217.6, 230.5) (0.051, 0.035, 0.020)</w:t>
      </w:r>
    </w:p>
    <w:p>
      <w:r>
        <w:t>(219.8, 230.5), (219.5, 230.5), (219.3, 230.2), (219.0, 230.2), (219.3, 230.2), (219.5, 230.5), (219.5, 231.0), (218.5, 231.9), (218.5, 232.2), (218.1, 232.7), (217.3, 231.9), (217.1, 231.9), (216.8, 232.2), (216.6, 232.2), (216.3, 232.4), (216.3, 232.7), (216.3, 232.4), (216.6, 232.2), (217.1, 232.2), (217.3, 232.4), (217.6, 232.4), (217.8, 232.7), (218.3, 232.7), (218.8, 232.2), (218.8, 231.7), (219.8, 230.7) (0.180, 0.161, 0.125)</w:t>
      </w:r>
    </w:p>
    <w:p>
      <w:r>
        <w:t>(213.9, 227.8), (217.1, 227.8), (217.3, 228.0), (218.1, 228.0), (218.3, 227.8), (219.5, 227.8), (219.8, 227.5), (220.3, 227.5), (220.5, 227.3), (221.3, 227.3), (220.8, 227.3), (220.5, 227.0), (220.0, 227.0), (219.8, 226.8), (217.6, 226.8), (217.3, 226.5), (217.6, 226.3), (221.3, 226.3), (214.9, 226.3), (215.1, 226.5), (216.1, 226.5), (216.3, 226.8), (217.3, 226.8), (217.6, 227.0), (218.8, 227.0), (219.0, 227.3), (218.8, 227.5), (218.5, 227.5), (218.3, 227.8) (0.431, 0.431, 0.424)</w:t>
      </w:r>
    </w:p>
    <w:p>
      <w:r>
        <w:t>(218.3, 236.1), (218.1, 236.4), (218.3, 236.6), (218.3, 236.9), (218.8, 236.9), (219.0, 236.6), (219.0, 236.4), (218.8, 236.1) (0.431, 0.431, 0.424)</w:t>
      </w:r>
    </w:p>
    <w:p>
      <w:r>
        <w:t>(219.0, 232.9), (219.0, 233.4), (218.8, 233.7), (218.3, 233.7), (218.8, 234.2), (219.0, 233.9) (0.294, 0.251, 0.204)</w:t>
      </w:r>
    </w:p>
    <w:p>
      <w:r>
        <w:t>(219.5, 235.4), (219.3, 235.6), (218.1, 235.6), (218.1, 235.9), (217.8, 236.1), (217.8, 236.4), (218.1, 236.6), (218.1, 236.9), (218.8, 237.6), (219.0, 237.6), (219.0, 237.4), (219.3, 237.1), (219.3, 236.9), (219.8, 236.4), (220.0, 236.4), (220.0, 235.9) (0.373, 0.373, 0.369)</w:t>
      </w:r>
    </w:p>
    <w:p>
      <w:r>
        <w:t>(219.8, 231.5), (219.8, 231.7), (219.5, 231.9), (219.5, 232.4), (219.3, 232.7), (219.3, 233.9), (218.8, 234.4), (218.1, 233.7), (217.8, 233.7), (217.3, 233.2), (217.1, 233.2), (216.8, 233.4), (216.8, 234.2), (216.6, 234.4), (216.6, 234.9), (216.3, 235.1), (215.8, 235.1), (216.6, 235.9), (216.6, 236.1), (216.8, 236.1), (217.1, 235.9), (217.6, 236.4), (217.6, 236.9), (217.3, 237.1), (217.1, 237.1), (216.8, 236.9), (216.8, 236.6), (216.8, 236.9), (217.6, 237.6), (217.6, 237.9), (217.8, 238.1), (217.8, 238.6), (218.1, 238.8), (218.1, 239.1), (218.8, 239.8), (218.8, 240.6), (219.0, 240.3), (219.3, 240.3), (219.5, 240.6), (219.5, 240.8), (219.3, 241.1), (219.0, 241.1), (220.0, 242.0), (220.0, 242.8), (220.3, 243.0), (220.3, 243.5), (220.0, 243.8), (220.0, 244.3), (220.3, 244.3), (220.5, 244.5), (220.5, 244.7), (220.8, 245.0), (220.8, 245.7), (221.0, 246.0), (221.3, 246.0), (220.8, 245.5), (220.8, 244.7), (221.0, 244.5), (221.3, 244.5), (221.3, 243.3), (220.8, 242.8), (220.8, 242.5), (220.5, 242.3), (220.5, 242.0), (220.3, 242.0), (219.8, 241.5), (219.8, 241.3), (219.5, 241.1), (219.5, 240.6), (219.3, 240.3), (219.3, 240.1), (219.0, 240.1), (218.5, 239.6), (218.5, 238.3), (218.3, 238.1), (218.3, 237.9), (217.6, 237.1), (217.6, 236.4), (217.3, 236.1), (217.3, 235.9), (216.8, 235.9), (216.6, 235.6), (216.6, 234.4), (216.8, 234.2), (216.8, 233.7), (217.1, 233.4), (217.3, 233.4), (217.6, 233.7), (217.8, 233.7), (218.3, 234.2), (218.3, 234.7), (218.5, 234.9), (219.0, 234.9), (219.5, 234.4), (219.5, 233.7), (219.3, 233.4), (219.3, 232.9), (219.5, 232.7), (219.5, 232.4), (219.8, 232.2), (220.3, 232.7), (220.3, 233.7), (220.0, 233.9), (220.0, 234.4), (220.3, 234.7), (220.3, 234.9), (220.8, 235.4), (221.0, 235.4), (221.3, 235.6), (221.3, 235.4), (221.0, 235.4), (220.3, 234.7), (220.3, 233.7), (220.5, 233.4), (220.5, 232.7), (220.3, 232.4), (220.3, 232.2), (220.5, 231.9), (220.5, 231.7), (220.3, 231.5) (0.306, 0.286, 0.251)</w:t>
      </w:r>
    </w:p>
    <w:p>
      <w:r>
        <w:t>(217.6, 226.5), (219.8, 226.5), (220.0, 226.8), (220.5, 226.8), (220.8, 227.0), (221.3, 227.0), (221.3, 226.5) (0.502, 0.486, 0.463)</w:t>
      </w:r>
    </w:p>
    <w:p>
      <w:r>
        <w:t>(219.5, 230.2), (219.8, 230.2), (220.0, 230.5), (220.0, 230.7), (219.8, 231.0), (220.0, 230.7), (220.5, 230.7), (220.8, 231.0), (221.3, 231.0), (220.8, 231.0), (220.3, 230.5), (220.5, 230.2) (0.216, 0.196, 0.161)</w:t>
      </w:r>
    </w:p>
    <w:p>
      <w:r>
        <w:t>(219.8, 225.1), (220.3, 225.1), (220.5, 225.3), (220.3, 225.5), (220.0, 225.5), (221.3, 225.5), (221.3, 225.3), (220.5, 225.3), (220.3, 225.1) (0.306, 0.286, 0.251)</w:t>
      </w:r>
    </w:p>
    <w:p>
      <w:r>
        <w:t>(220.3, 229.2), (220.5, 229.2), (220.8, 229.0), (221.3, 229.0), (220.5, 229.0) (0.431, 0.431, 0.424)</w:t>
      </w:r>
    </w:p>
    <w:p>
      <w:r>
        <w:t>(220.0, 231.2), (220.3, 231.2), (220.8, 231.7), (220.8, 231.9), (220.5, 232.2), (220.5, 232.4), (220.8, 232.7), (220.8, 233.4), (220.5, 233.7), (220.5, 234.7), (221.0, 235.1), (221.3, 235.1), (221.0, 235.1), (220.5, 234.7), (220.5, 233.7), (220.8, 233.4), (220.8, 231.9), (221.0, 231.7), (221.0, 231.5), (220.5, 231.5), (220.3, 231.2) (0.294, 0.251, 0.204)</w:t>
      </w:r>
    </w:p>
    <w:p>
      <w:r>
        <w:t>(220.8, 236.6), (220.5, 236.9), (220.8, 237.1), (220.8, 237.9), (221.3, 238.3), (221.3, 236.6) (0.373, 0.373, 0.369)</w:t>
      </w:r>
    </w:p>
    <w:p>
      <w:r>
        <w:t>(220.5, 230.5), (220.8, 230.7), (221.3, 230.7), (221.3, 230.2), (220.8, 230.2) (0.180, 0.161, 0.125)</w:t>
      </w:r>
    </w:p>
    <w:p>
      <w:r>
        <w:t>(221.0, 232.7), (221.0, 233.4), (220.8, 233.7), (220.8, 233.9), (220.8, 233.7), (221.3, 233.2), (221.0, 232.9) (0.255, 0.231, 0.196)</w:t>
      </w:r>
    </w:p>
    <w:p>
      <w:r>
        <w:t>(221.3, 233.4), (221.0, 233.7), (221.0, 233.9), (220.8, 234.2), (220.8, 234.4), (221.0, 234.7), (221.3, 234.7), (221.0, 234.4), (221.0, 233.9), (221.3, 233.7) (0.247, 0.212, 0.173)</w:t>
      </w:r>
    </w:p>
    <w:p>
      <w:r>
        <w:t>(221.3, 231.5), (221.3, 231.7), (221.0, 231.9), (221.0, 232.2), (221.3, 231.9) (0.255, 0.231, 0.196)</w:t>
      </w:r>
    </w:p>
    <w:p>
      <w:r>
        <w:t>(221.3, 232.2), (221.0, 232.4), (221.3, 232.7), (221.3, 232.9) (0.247, 0.212, 0.173)</w:t>
      </w:r>
    </w:p>
    <w:p>
      <w:r>
        <w:t>(220.8, 248.4), (220.8, 248.7), (221.0, 248.9), (221.0, 249.2), (221.3, 249.4), (221.3, 248.4) (0.431, 0.431, 0.424)</w:t>
      </w:r>
    </w:p>
    <w:p>
      <w:r>
        <w:t>(221.3, 246.7), (221.0, 246.7), (220.8, 247.0), (220.5, 247.0), (220.5, 247.7), (219.8, 248.4), (220.3, 247.9), (220.5, 247.9), (220.5, 247.5) (0.431, 0.431, 0.424)</w:t>
      </w:r>
    </w:p>
    <w:p>
      <w:r>
        <w:t>(221.3, 247.0), (220.8, 247.5), (220.8, 247.9), (220.5, 248.2), (220.3, 248.2), (219.5, 248.9), (219.5, 249.2), (219.5, 248.9), (220.0, 248.4), (220.3, 248.4), (220.8, 248.9), (220.8, 249.2), (221.3, 249.7), (220.8, 249.2), (220.8, 248.9), (220.5, 248.7), (220.5, 248.4), (220.8, 248.2), (221.3, 248.2) (0.502, 0.486, 0.463)</w:t>
      </w:r>
    </w:p>
    <w:p>
      <w:r>
        <w:t>(219.8, 249.2), (220.0, 248.9), (221.0, 249.9), (221.3, 249.9), (221.0, 249.9), (220.3, 249.2), (220.3, 248.9), (220.0, 248.9) (0.635, 0.612, 0.584)</w:t>
      </w:r>
    </w:p>
    <w:p>
      <w:r>
        <w:t>(219.8, 239.6), (219.8, 239.8), (220.0, 240.1), (220.0, 240.6), (220.5, 241.1), (220.8, 241.1), (221.3, 241.5), (221.3, 240.1), (220.8, 240.1), (220.3, 239.6) (0.373, 0.373, 0.369)</w:t>
      </w:r>
    </w:p>
    <w:p>
      <w:r>
        <w:t>(220.5, 246.0), (220.5, 246.2), (220.3, 246.5), (220.0, 246.5), (219.8, 246.2), (220.3, 246.7), (220.3, 247.7), (220.0, 247.9), (220.3, 247.7), (220.3, 247.0), (220.5, 246.7), (220.8, 246.7), (221.0, 246.5), (221.3, 246.5), (220.8, 246.5), (220.5, 246.2) (0.373, 0.373, 0.369)</w:t>
      </w:r>
    </w:p>
    <w:p>
      <w:r>
        <w:t>(219.8, 244.0), (219.5, 244.3), (219.5, 246.2), (219.8, 246.5), (219.8, 246.7), (220.0, 247.0), (220.0, 247.7), (220.0, 246.7), (219.5, 246.2), (219.5, 245.0), (219.8, 244.7), (220.0, 244.7), (220.5, 245.2), (220.5, 245.7), (220.8, 246.0), (220.8, 246.2), (221.3, 246.2), (221.0, 246.2), (220.5, 245.7), (220.5, 245.0), (220.3, 244.7), (220.3, 244.5), (220.0, 244.5), (219.8, 244.3) (0.361, 0.337, 0.302)</w:t>
      </w:r>
    </w:p>
    <w:p>
      <w:r>
        <w:t>(219.8, 245.0), (219.8, 245.2), (220.0, 245.0), (220.3, 245.2), (220.3, 245.5), (220.3, 245.2), (220.0, 245.0) (0.373, 0.373, 0.369)</w:t>
      </w:r>
    </w:p>
    <w:p>
      <w:r>
        <w:t>(220.0, 245.2), (219.8, 245.5), (219.8, 246.0), (220.0, 246.2), (220.3, 246.0), (220.3, 245.7), (220.0, 245.5) (0.431, 0.431, 0.424)</w:t>
      </w:r>
    </w:p>
    <w:p>
      <w:r>
        <w:t>(219.8, 237.6), (219.8, 237.9), (219.5, 238.1), (219.8, 238.3), (220.0, 238.3), (220.0, 237.6) (0.306, 0.286, 0.251)</w:t>
      </w:r>
    </w:p>
    <w:p>
      <w:r>
        <w:t>(219.8, 232.4), (219.8, 232.7), (219.5, 232.9), (219.5, 233.4), (219.8, 233.7), (219.8, 234.4), (219.0, 235.1), (218.5, 235.1), (218.1, 234.7), (218.1, 234.2), (217.8, 233.9), (217.6, 233.9), (217.3, 233.7), (217.1, 233.7), (217.1, 234.2), (216.8, 234.4), (216.8, 235.6), (217.3, 235.6), (217.6, 235.9), (217.6, 236.1), (217.8, 235.9), (217.8, 235.6), (218.1, 235.4), (219.3, 235.4), (219.5, 235.1), (220.3, 235.9), (220.3, 236.4), (220.0, 236.6), (219.8, 236.6), (219.5, 236.9), (219.5, 237.1), (219.3, 237.4), (219.3, 237.6), (219.0, 237.9), (218.8, 237.9), (217.8, 236.9), (217.8, 236.6), (217.8, 237.1), (218.5, 237.9), (218.5, 238.1), (218.8, 238.3), (218.8, 239.6), (218.5, 239.8), (217.8, 239.1), (217.8, 238.8), (217.8, 239.1), (218.1, 239.3), (218.1, 239.6), (218.5, 240.1), (218.5, 240.3), (218.5, 239.8), (218.8, 239.6), (219.0, 239.8), (219.3, 239.8), (219.5, 240.1), (219.5, 240.3), (219.8, 240.6), (219.8, 241.1), (220.0, 241.3), (220.0, 241.5), (220.3, 241.8), (220.5, 241.8), (220.8, 242.0), (220.8, 242.3), (221.0, 242.5), (221.0, 242.8), (221.3, 243.0), (221.3, 241.8), (220.8, 241.3), (220.5, 241.3), (219.8, 240.6), (219.8, 240.1), (219.5, 239.8), (219.5, 239.6), (219.8, 239.3), (220.3, 239.3), (220.8, 239.8), (221.3, 239.8), (221.3, 238.6), (220.5, 237.9), (220.5, 237.1), (220.3, 236.9), (220.8, 236.4), (221.3, 236.4), (221.3, 235.9), (221.0, 235.6), (220.8, 235.6), (220.0, 234.9), (220.0, 234.7), (219.8, 234.4), (219.8, 233.9), (220.0, 233.7), (220.0, 232.7) (0.361, 0.337, 0.302)</w:t>
      </w:r>
    </w:p>
    <w:p>
      <w:r>
        <w:t>(218.8, 240.8), (218.8, 241.1), (219.3, 241.5), (219.3, 241.8), (219.8, 242.3), (219.8, 242.5), (219.8, 242.0), (218.8, 241.1) (0.361, 0.337, 0.302)</w:t>
      </w:r>
    </w:p>
    <w:p>
      <w:r>
        <w:t>(219.3, 247.2), (219.3, 247.5), (219.0, 247.7), (219.0, 247.9), (219.3, 247.9), (219.3, 247.7), (219.5, 247.5) (0.180, 0.161, 0.125)</w:t>
      </w:r>
    </w:p>
    <w:p>
      <w:r>
        <w:t>(219.0, 244.5), (219.3, 244.7), (219.3, 244.5) (0.306, 0.286, 0.251)</w:t>
      </w:r>
    </w:p>
    <w:p>
      <w:r>
        <w:t>(219.0, 240.6), (219.0, 240.8), (219.3, 240.8), (219.3, 240.6) (0.294, 0.251, 0.204)</w:t>
      </w:r>
    </w:p>
    <w:p>
      <w:r>
        <w:t>(219.3, 248.2), (219.0, 248.2), (219.0, 248.4) (0.216, 0.196, 0.161)</w:t>
      </w:r>
    </w:p>
    <w:p>
      <w:r>
        <w:t>(219.3, 245.2), (219.3, 246.0), (219.0, 246.2), (218.8, 246.0), (218.8, 245.7), (218.5, 245.5), (218.8, 245.7), (218.8, 246.0), (219.0, 246.2), (219.0, 246.5), (219.3, 246.2), (219.5, 246.5), (219.3, 246.2) (0.306, 0.286, 0.251)</w:t>
      </w:r>
    </w:p>
    <w:p>
      <w:r>
        <w:t>(218.8, 247.7), (218.8, 249.4), (218.8, 249.2), (219.0, 248.9), (218.8, 248.7) (0.294, 0.251, 0.204)</w:t>
      </w:r>
    </w:p>
    <w:p>
      <w:r>
        <w:t>(218.3, 245.0), (219.0, 245.7), (219.0, 245.5), (218.8, 245.5) (0.255, 0.231, 0.196)</w:t>
      </w:r>
    </w:p>
    <w:p>
      <w:r>
        <w:t>(218.5, 242.0), (218.5, 242.3), (218.8, 242.5), (218.8, 242.8), (219.0, 243.0), (218.8, 243.3), (218.5, 243.3), (218.3, 243.0), (218.5, 243.3), (219.0, 243.3), (219.0, 243.0), (218.8, 242.8), (218.8, 242.5), (218.5, 242.3) (0.796, 0.749, 0.698)</w:t>
      </w:r>
    </w:p>
    <w:p>
      <w:r>
        <w:t>(218.1, 244.3), (218.1, 244.5), (218.3, 244.7), (218.5, 244.7), (218.8, 245.0), (218.5, 244.7), (218.5, 244.5), (218.3, 244.3) (0.180, 0.161, 0.125)</w:t>
      </w:r>
    </w:p>
    <w:p>
      <w:r>
        <w:t>(218.1, 238.3), (218.1, 238.6), (218.3, 238.8), (218.3, 238.6) (0.294, 0.251, 0.204)</w:t>
      </w:r>
    </w:p>
    <w:p>
      <w:r>
        <w:t>(218.1, 244.0), (217.8, 244.0), (217.8, 244.3) (0.216, 0.196, 0.161)</w:t>
      </w:r>
    </w:p>
    <w:p>
      <w:r>
        <w:t>(217.3, 243.0), (217.3, 243.8), (217.6, 243.5), (217.3, 243.3) (0.306, 0.286, 0.251)</w:t>
      </w:r>
    </w:p>
    <w:p>
      <w:r>
        <w:t>(215.8, 239.3), (216.3, 239.8), (216.3, 240.1), (217.1, 240.8), (217.1, 241.1), (217.6, 241.5), (217.6, 241.8), (217.8, 242.0), (217.8, 242.3), (218.3, 242.8), (218.5, 242.8), (218.3, 242.5), (218.3, 242.0), (218.1, 241.8), (218.1, 241.5), (217.6, 241.1), (217.6, 240.8), (217.3, 240.6), (217.3, 240.3), (217.1, 240.1), (217.1, 239.6), (216.8, 239.3), (216.8, 239.1), (216.8, 239.3), (217.1, 239.6), (217.1, 240.1), (216.8, 240.3) (0.902, 0.871, 0.827)</w:t>
      </w:r>
    </w:p>
    <w:p>
      <w:r>
        <w:t>(217.1, 245.0), (217.1, 245.2), (217.8, 246.0), (217.3, 245.5), (217.3, 245.2) (0.902, 0.871, 0.827)</w:t>
      </w:r>
    </w:p>
    <w:p>
      <w:r>
        <w:t>(217.1, 242.8), (216.8, 243.0), (217.1, 243.0) (0.255, 0.231, 0.196)</w:t>
      </w:r>
    </w:p>
    <w:p>
      <w:r>
        <w:t>(214.9, 242.5), (214.9, 243.3), (215.6, 244.0), (215.8, 244.0), (216.3, 244.5), (216.3, 245.0), (217.1, 245.7), (217.1, 246.2), (217.3, 246.5), (217.3, 248.7), (217.6, 248.7), (217.6, 248.4), (217.8, 248.2), (217.6, 247.9), (217.6, 247.2), (217.8, 247.0), (217.8, 246.2), (216.8, 245.2), (216.8, 244.7), (216.6, 244.5), (216.3, 244.5), (215.8, 244.0), (215.8, 243.5), (215.6, 243.3), (215.6, 243.0), (215.1, 242.5) (0.973, 0.961, 0.933)</w:t>
      </w:r>
    </w:p>
    <w:p>
      <w:r>
        <w:t>(216.1, 241.3), (215.8, 241.5), (216.1, 241.5) (0.216, 0.196, 0.161)</w:t>
      </w:r>
    </w:p>
    <w:p>
      <w:r>
        <w:t>(215.6, 240.8), (215.6, 241.1), (215.8, 241.3), (215.8, 241.1) (0.180, 0.161, 0.125)</w:t>
      </w:r>
    </w:p>
    <w:p>
      <w:r>
        <w:t>(214.9, 239.8), (214.9, 240.1), (215.3, 240.6), (215.1, 240.3), (215.1, 240.1) (0.216, 0.196, 0.161)</w:t>
      </w:r>
    </w:p>
    <w:p>
      <w:r>
        <w:t>(213.6, 245.7), (213.6, 246.2), (214.1, 246.7), (214.6, 246.7), (214.9, 247.0), (215.1, 247.0), (215.3, 247.2), (215.6, 247.0), (215.6, 246.7), (215.8, 246.5), (215.8, 245.7), (215.6, 245.5), (215.3, 245.5), (214.9, 246.0), (214.6, 246.0), (214.1, 245.5), (213.9, 245.7) (0.714, 0.682, 0.643)</w:t>
      </w:r>
    </w:p>
    <w:p>
      <w:r>
        <w:t>(214.6, 239.3), (214.6, 239.6), (214.9, 239.6) (0.247, 0.212, 0.173)</w:t>
      </w:r>
    </w:p>
    <w:p>
      <w:r>
        <w:t>(213.4, 238.1), (214.1, 238.8), (214.1, 238.3), (213.9, 238.6) (0.180, 0.161, 0.125)</w:t>
      </w:r>
    </w:p>
    <w:p>
      <w:r>
        <w:t>(216.1, 245.2), (215.8, 245.0), (215.8, 244.7), (215.6, 244.7), (215.3, 244.5), (215.1, 244.5), (214.6, 244.0), (214.4, 244.0), (214.1, 244.3), (213.9, 244.3), (213.6, 244.5), (213.1, 244.5), (212.9, 244.3), (212.6, 244.3), (212.4, 244.0), (212.1, 244.0), (211.9, 243.8), (211.9, 243.5), (212.1, 243.3), (212.4, 243.3), (212.6, 243.5), (213.6, 243.5), (214.1, 243.0), (213.6, 243.5), (213.4, 243.5), (213.1, 243.3), (211.4, 243.3), (211.4, 243.5), (211.2, 243.8), (211.2, 244.3), (212.1, 244.3), (212.6, 244.7), (213.6, 244.7), (213.9, 244.5), (214.1, 244.5), (214.4, 244.3), (214.9, 244.3), (215.1, 244.5), (215.3, 244.5) (0.882, 0.800, 0.729)</w:t>
      </w:r>
    </w:p>
    <w:p>
      <w:r>
        <w:t>(212.9, 237.4), (213.6, 238.1), (213.6, 237.9), (213.4, 237.9) (0.153, 0.098, 0.067)</w:t>
      </w:r>
    </w:p>
    <w:p>
      <w:r>
        <w:t>(211.9, 242.0), (211.9, 242.3), (212.4, 242.3), (212.6, 242.5), (212.9, 242.5), (213.1, 242.8), (213.6, 242.8), (213.9, 242.5), (213.9, 242.3), (213.4, 241.8), (212.9, 241.8), (212.6, 241.5), (212.4, 241.8), (212.1, 241.8) (0.714, 0.682, 0.643)</w:t>
      </w:r>
    </w:p>
    <w:p>
      <w:r>
        <w:t>(206.2, 233.2), (206.2, 234.2), (206.5, 234.4), (206.5, 235.6), (206.7, 235.9), (206.7, 237.1), (207.0, 237.4), (207.0, 238.1), (207.2, 238.3), (207.2, 239.6), (207.5, 239.8), (208.0, 239.3), (208.2, 239.3), (208.9, 238.6), (208.9, 237.9), (209.2, 237.6), (209.4, 237.9), (209.4, 238.1), (210.4, 238.1), (210.7, 238.3), (210.7, 238.6), (210.2, 239.1), (210.2, 240.1), (210.9, 240.1), (211.2, 239.8), (211.2, 239.6), (211.4, 239.3), (211.7, 239.3), (212.1, 239.8), (212.1, 240.1), (213.4, 241.3), (213.6, 241.3), (214.4, 242.0), (214.4, 243.0), (213.6, 243.8), (212.6, 243.8), (212.4, 243.5), (212.1, 243.5), (212.1, 243.8), (212.4, 243.8), (212.6, 244.0), (212.9, 244.0), (213.1, 244.3), (213.6, 244.3), (213.9, 244.0), (214.1, 244.0), (214.4, 243.8), (214.6, 243.8), (215.1, 244.3), (215.3, 244.3), (215.6, 244.5), (215.8, 244.5), (216.1, 244.7), (216.1, 245.0), (216.3, 245.2), (216.3, 245.5), (216.6, 245.7), (216.6, 246.0), (216.8, 246.2), (216.8, 247.0), (217.1, 247.2), (217.1, 248.7), (216.8, 248.9), (216.8, 249.2), (216.6, 249.4), (216.6, 251.4), (216.3, 251.6), (216.3, 254.3), (216.6, 254.1), (216.6, 252.1), (216.8, 251.9), (216.8, 250.9), (217.1, 250.7), (217.1, 250.4), (217.3, 250.2), (217.3, 249.7), (217.6, 249.4), (217.6, 249.2), (217.8, 248.9), (217.8, 248.4), (217.8, 248.7), (217.6, 248.9), (217.3, 248.9), (217.1, 248.7), (217.1, 246.5), (216.8, 246.2), (216.8, 245.7), (216.1, 245.0), (216.1, 244.5), (216.3, 244.3), (216.6, 244.3), (216.8, 244.5), (216.1, 243.8), (216.1, 244.0), (215.8, 244.3), (215.6, 244.3), (214.6, 243.3), (214.6, 242.5), (214.9, 242.3), (215.1, 242.3), (215.6, 242.8), (214.9, 242.0), (214.9, 241.8), (214.1, 241.1), (214.1, 240.8), (213.9, 240.6), (213.9, 240.3), (213.4, 239.8), (213.4, 239.6), (212.9, 239.1), (212.9, 238.8), (212.1, 238.1), (212.9, 238.8), (212.9, 239.1), (213.4, 239.6), (213.4, 239.8), (213.9, 240.3), (213.9, 240.6), (214.1, 240.8), (214.1, 241.1), (213.9, 241.3), (213.6, 241.3), (212.9, 240.6), (212.9, 240.3), (212.6, 240.3), (212.4, 240.1), (212.4, 239.8), (212.1, 239.6), (212.1, 239.3), (211.7, 238.8), (211.4, 238.8), (211.2, 238.6), (211.2, 238.3), (210.9, 238.1), (210.9, 237.9), (210.7, 237.9), (210.4, 237.6), (210.2, 237.6), (209.7, 237.1), (209.7, 236.4), (209.2, 236.4), (208.7, 235.9), (208.7, 235.6), (208.5, 235.4), (207.7, 235.4), (207.7, 236.1), (208.0, 236.4), (207.7, 236.6), (207.7, 237.4), (207.5, 237.6), (207.2, 237.6), (207.0, 237.4), (207.0, 237.1), (206.7, 236.9), (206.7, 234.4), (206.2, 233.9), (206.2, 233.4), (206.5, 233.2), (207.5, 233.2), (208.2, 233.9), (208.5, 233.9), (210.9, 236.4), (210.9, 236.6), (211.9, 237.6), (210.9, 236.6), (210.9, 236.4), (208.5, 233.9), (208.2, 233.9), (207.5, 233.2) (0.902, 0.871, 0.827)</w:t>
      </w:r>
    </w:p>
    <w:p>
      <w:r>
        <w:t>(211.7, 247.5), (211.7, 247.9), (211.9, 247.9), (211.9, 247.5) (0.882, 0.800, 0.729)</w:t>
      </w:r>
    </w:p>
    <w:p>
      <w:r>
        <w:t>(211.9, 246.0), (211.7, 246.0), (211.7, 246.2) (0.714, 0.682, 0.643)</w:t>
      </w:r>
    </w:p>
    <w:p>
      <w:r>
        <w:t>(208.9, 239.6), (208.7, 239.8), (208.5, 239.8), (208.0, 240.3), (208.0, 241.5), (207.5, 242.0), (207.5, 242.3), (207.2, 242.5), (207.2, 243.0), (207.0, 243.3), (207.0, 243.8), (206.7, 244.0), (206.5, 243.8), (206.0, 243.8), (205.0, 244.7), (205.0, 245.2), (204.8, 245.5), (204.8, 246.5), (205.3, 247.0), (205.5, 247.0), (206.0, 247.5), (206.0, 247.9), (206.2, 248.2), (206.2, 248.7), (205.7, 249.2), (205.5, 248.9), (205.3, 248.9), (204.8, 248.4), (206.0, 249.7), (206.0, 249.9), (206.2, 250.2), (206.2, 250.4), (206.5, 250.7), (206.5, 250.4), (206.2, 250.2), (206.2, 249.9), (206.0, 249.7), (206.2, 249.4), (206.7, 249.4), (208.2, 250.9), (208.5, 250.9), (208.9, 251.4), (208.9, 252.1), (210.7, 252.1), (210.9, 252.4), (211.2, 252.4), (211.9, 253.1), (212.4, 253.1), (213.1, 253.9), (212.6, 254.3), (212.4, 254.3), (212.1, 254.1), (211.2, 254.1), (211.2, 254.3), (211.4, 254.6), (211.7, 254.6), (211.9, 254.8), (211.9, 255.1), (212.6, 255.8), (212.9, 255.8), (213.1, 256.1), (213.4, 256.1), (214.1, 256.8), (214.1, 257.0), (214.4, 257.3), (214.6, 257.3), (214.6, 257.0), (214.9, 256.8), (214.9, 255.1), (215.1, 254.8), (215.1, 254.6), (215.3, 254.3), (215.3, 254.1), (215.6, 253.9), (215.6, 252.4), (215.8, 252.1), (215.8, 251.1), (216.1, 250.9), (216.1, 249.2), (216.6, 248.7), (216.6, 246.7), (216.3, 246.5), (216.3, 246.0), (216.1, 245.7), (216.1, 245.5), (215.3, 244.7), (215.1, 244.7), (214.9, 244.5), (214.4, 244.5), (214.1, 244.7), (213.9, 244.7), (213.6, 245.0), (212.6, 245.0), (212.1, 244.5), (211.2, 244.5), (210.9, 244.3), (210.9, 243.8), (211.2, 243.5), (211.2, 243.3), (211.4, 243.0), (213.1, 243.0), (213.4, 243.3), (213.6, 243.3), (214.1, 242.8), (214.1, 242.3), (213.9, 242.0), (213.9, 241.8), (213.6, 241.8), (213.4, 241.5), (213.1, 241.5), (212.4, 240.8), (212.1, 240.8), (211.7, 240.3), (211.4, 240.3), (210.9, 240.8), (210.2, 240.8), (209.4, 240.1), (209.4, 239.8), (209.2, 239.6) (0.796, 0.749, 0.698)</w:t>
      </w:r>
    </w:p>
    <w:p>
      <w:r>
        <w:t>(206.5, 233.4), (206.5, 233.9), (207.0, 234.4), (207.0, 236.9), (207.2, 237.1), (207.2, 237.4), (207.5, 237.4), (207.5, 236.6), (207.7, 236.4), (207.5, 236.1), (207.5, 235.4), (207.7, 235.1), (208.5, 235.1), (208.9, 235.6), (208.9, 235.9), (209.2, 236.1), (209.7, 236.1), (209.9, 236.4), (209.9, 237.1), (210.2, 237.4), (210.4, 237.4), (210.7, 237.6), (210.9, 237.6), (211.2, 237.9), (211.2, 238.1), (211.4, 238.3), (211.4, 238.6), (211.7, 238.6), (212.4, 239.3), (212.4, 239.6), (212.6, 239.8), (212.6, 240.1), (212.9, 240.1), (213.1, 240.3), (213.1, 240.6), (213.6, 241.1), (213.9, 241.1), (213.9, 240.8), (213.6, 240.6), (213.6, 240.3), (213.1, 239.8), (213.1, 239.6), (212.6, 239.1), (212.6, 238.8), (211.9, 238.1), (211.9, 237.9), (210.7, 236.6), (210.7, 236.4), (208.5, 234.2), (208.2, 234.2), (207.5, 233.4) (0.973, 0.961, 0.933)</w:t>
      </w:r>
    </w:p>
    <w:p>
      <w:r>
        <w:t>(210.2, 245.2), (209.9, 245.2), (209.7, 245.5), (209.7, 245.7), (209.9, 246.0), (210.2, 245.7) (0.714, 0.682, 0.643)</w:t>
      </w:r>
    </w:p>
    <w:p>
      <w:r>
        <w:t>(208.9, 240.8), (208.9, 241.1), (209.4, 241.5), (209.4, 241.8), (209.9, 242.3), (210.7, 242.3), (210.9, 242.0), (210.9, 241.8), (210.7, 241.5), (209.9, 241.5), (209.7, 241.3), (209.4, 241.3) (0.714, 0.682, 0.643)</w:t>
      </w:r>
    </w:p>
    <w:p>
      <w:r>
        <w:t>(207.0, 245.2), (207.0, 245.7), (207.5, 246.2), (207.7, 246.2), (208.2, 246.7), (208.5, 246.7), (208.7, 247.0), (208.5, 246.7), (208.5, 246.5), (207.7, 245.7), (207.7, 245.5), (207.5, 245.2) (0.714, 0.682, 0.643)</w:t>
      </w:r>
    </w:p>
    <w:p>
      <w:r>
        <w:t>(208.9, 237.6), (209.2, 237.9), (209.2, 238.6), (208.2, 239.6), (208.0, 239.6), (207.5, 240.1), (207.0, 239.6), (207.0, 238.3), (207.0, 241.1), (206.7, 241.3), (206.7, 241.5), (206.5, 241.8), (207.0, 241.3), (207.0, 241.1), (207.2, 240.8), (207.5, 240.8), (207.7, 241.1), (207.5, 241.3), (207.5, 241.5), (207.2, 241.8), (207.2, 242.0), (207.0, 242.3), (207.0, 242.8), (206.5, 243.3), (206.0, 243.3), (205.7, 243.5), (205.5, 243.5), (205.3, 243.8), (205.3, 244.0), (205.0, 244.3), (204.8, 244.3), (204.5, 244.5), (204.3, 244.5), (204.0, 244.7), (204.0, 245.2), (204.3, 245.5), (204.3, 246.0), (204.5, 246.2), (204.5, 246.5), (204.8, 246.7), (204.8, 247.2), (204.5, 247.5), (204.3, 247.2), (204.0, 247.2), (204.8, 247.9), (204.8, 248.2), (205.3, 248.7), (205.5, 248.7), (205.7, 248.9), (206.0, 248.7), (206.0, 248.2), (205.7, 247.9), (205.7, 247.5), (205.5, 247.2), (205.3, 247.2), (204.5, 246.5), (204.5, 245.5), (204.8, 245.2), (204.8, 244.7), (206.0, 243.5), (206.5, 243.5), (206.7, 243.8), (206.7, 243.3), (207.0, 243.0), (207.0, 242.5), (207.2, 242.3), (207.2, 242.0), (207.7, 241.5), (207.7, 240.3), (208.5, 239.6), (208.7, 239.6), (208.9, 239.3), (209.2, 239.3), (209.7, 239.8), (209.7, 240.1), (210.2, 240.6), (210.9, 240.6), (211.4, 240.1), (211.7, 240.1), (212.1, 240.6), (212.4, 240.6), (213.1, 241.3), (211.9, 240.1), (211.9, 239.8), (211.7, 239.6), (211.4, 239.6), (211.4, 239.8), (210.9, 240.3), (210.2, 240.3), (209.9, 240.1), (209.9, 239.1), (210.4, 238.6), (210.4, 238.3), (209.4, 238.3), (209.2, 238.1), (209.2, 237.9) (0.882, 0.800, 0.729)</w:t>
      </w:r>
    </w:p>
    <w:p>
      <w:r>
        <w:t>(207.0, 248.4), (207.0, 248.9), (207.5, 248.9), (207.2, 248.7), (207.2, 248.4) (0.714, 0.682, 0.643)</w:t>
      </w:r>
    </w:p>
    <w:p>
      <w:r>
        <w:t>(206.2, 240.8), (206.2, 241.1), (205.5, 241.8), (205.7, 241.5), (206.0, 241.5), (206.0, 241.3), (206.2, 241.1) (0.635, 0.612, 0.584)</w:t>
      </w:r>
    </w:p>
    <w:p>
      <w:r>
        <w:t>(206.0, 240.1), (206.0, 240.8), (204.8, 242.0), (205.5, 241.3), (205.7, 241.3), (205.7, 241.1), (206.0, 240.8) (0.502, 0.486, 0.463)</w:t>
      </w:r>
    </w:p>
    <w:p>
      <w:r>
        <w:t>(205.7, 239.6), (205.5, 239.8), (205.3, 239.8), (205.3, 240.1), (205.5, 240.3), (205.5, 240.6), (205.5, 240.1), (205.7, 239.8) (0.373, 0.373, 0.369)</w:t>
      </w:r>
    </w:p>
    <w:p>
      <w:r>
        <w:t>(207.5, 241.1), (207.2, 241.1), (207.2, 241.3), (206.5, 242.0), (206.2, 242.0), (206.0, 242.3), (205.7, 242.3), (205.0, 243.0), (204.5, 243.0), (204.3, 243.3), (204.0, 243.3), (203.8, 243.5), (203.5, 243.5), (203.0, 244.0), (202.8, 244.0), (202.5, 244.3), (202.8, 244.0), (203.0, 244.0), (203.3, 243.8), (203.5, 243.8), (204.0, 243.3), (204.5, 243.3), (204.8, 243.5), (204.3, 244.0), (204.0, 244.0), (203.8, 244.3), (203.8, 245.2), (203.3, 245.7), (203.0, 245.7), (202.5, 245.2), (202.5, 245.0), (202.3, 244.7), (202.5, 245.0), (202.5, 245.2), (204.0, 246.7), (204.0, 247.0), (204.3, 247.0), (204.8, 247.5), (204.8, 247.7), (205.0, 247.9), (205.0, 248.2), (205.3, 248.4), (205.5, 248.4), (205.5, 247.9), (205.3, 247.7), (205.0, 247.7), (204.5, 247.2), (204.5, 246.7), (204.3, 246.5), (204.3, 246.2), (204.0, 246.0), (204.0, 245.5), (203.8, 245.2), (203.8, 244.7), (204.3, 244.3), (204.5, 244.3), (204.8, 244.0), (205.0, 244.0), (205.0, 243.8), (205.5, 243.3), (205.7, 243.3), (206.0, 243.0), (206.5, 243.0), (206.7, 242.8), (206.7, 242.3), (207.0, 242.0), (207.0, 241.8), (207.2, 241.5), (207.2, 241.3) (0.902, 0.871, 0.827)</w:t>
      </w:r>
    </w:p>
    <w:p>
      <w:r>
        <w:t>(204.5, 239.1), (204.5, 241.1), (204.3, 241.3), (204.3, 241.5), (204.0, 241.8), (204.5, 241.3) (0.306, 0.286, 0.251)</w:t>
      </w:r>
    </w:p>
    <w:p>
      <w:r>
        <w:t>(204.0, 238.3), (203.8, 238.3), (203.8, 238.6), (203.5, 238.8), (203.5, 240.3), (203.8, 240.1), (203.8, 239.8), (204.0, 239.6) (0.180, 0.161, 0.125)</w:t>
      </w:r>
    </w:p>
    <w:p>
      <w:r>
        <w:t>(204.3, 237.6), (204.0, 237.4), (203.5, 237.4), (203.3, 237.6), (203.3, 238.1), (203.3, 237.9), (203.8, 237.4), (204.0, 237.4) (0.243, 0.251, 0.235)</w:t>
      </w:r>
    </w:p>
    <w:p>
      <w:r>
        <w:t>(204.8, 235.6), (204.5, 235.6), (204.0, 236.1), (203.3, 236.1), (202.8, 236.6), (202.8, 237.4), (203.0, 237.6), (203.0, 238.6), (202.8, 238.8), (202.8, 239.6), (202.5, 239.8), (202.5, 240.1), (202.3, 240.3), (202.3, 241.3), (201.1, 242.5), (202.3, 241.3), (202.3, 240.8), (202.5, 240.6), (202.5, 239.8), (202.8, 239.6), (202.8, 238.8), (203.0, 238.6), (203.0, 237.6), (203.5, 237.1), (204.0, 237.1), (204.5, 237.6), (204.5, 237.9), (204.8, 238.1), (204.8, 238.6), (205.5, 238.6), (205.5, 237.9), (205.3, 237.6), (205.0, 237.9), (204.5, 237.4), (205.0, 236.9), (205.0, 235.9) (0.306, 0.286, 0.251)</w:t>
      </w:r>
    </w:p>
    <w:p>
      <w:r>
        <w:t>(205.0, 235.1), (204.5, 235.1), (204.0, 235.6), (203.5, 235.6), (203.3, 235.9), (203.0, 235.9), (202.5, 236.4), (202.5, 236.9), (202.3, 237.1), (202.3, 237.9), (202.5, 238.1), (202.5, 239.1), (202.3, 239.3), (202.3, 239.8), (202.1, 240.1), (202.1, 241.3), (200.8, 242.5), (200.6, 242.5), (200.3, 242.8), (199.6, 242.8), (200.3, 242.8), (200.6, 242.5), (200.8, 242.5), (202.1, 241.3), (202.1, 240.3), (202.3, 240.1), (202.3, 239.8), (202.5, 239.6), (202.5, 238.8), (202.8, 238.6), (202.8, 237.6), (202.5, 237.4), (202.5, 236.6), (203.3, 235.9), (204.0, 235.9), (204.5, 235.4), (204.8, 235.4), (205.3, 235.9), (205.3, 236.9), (204.8, 237.4), (205.0, 237.6), (205.3, 237.4), (205.7, 237.9), (205.7, 238.6), (205.5, 238.8), (204.8, 238.8), (204.8, 241.3), (203.5, 242.5), (205.3, 240.8), (205.3, 240.3), (205.0, 240.1), (205.0, 239.8), (205.3, 239.6), (205.5, 239.6), (205.7, 239.3), (205.7, 237.6), (205.5, 237.4), (205.5, 236.6), (205.3, 236.4), (205.3, 235.6), (205.0, 235.4) (0.361, 0.337, 0.302)</w:t>
      </w:r>
    </w:p>
    <w:p>
      <w:r>
        <w:t>(204.5, 243.5), (204.0, 243.5), (203.5, 244.0), (203.3, 244.0), (203.0, 244.3), (202.8, 244.3), (202.5, 244.5), (202.5, 244.7), (202.8, 245.0), (202.8, 245.2), (203.0, 245.5), (203.3, 245.5), (203.5, 245.2), (203.5, 244.3), (204.0, 243.8), (204.3, 243.8) (0.973, 0.961, 0.933)</w:t>
      </w:r>
    </w:p>
    <w:p>
      <w:r>
        <w:t>(203.3, 239.1), (203.3, 240.1), (203.0, 240.3), (203.0, 241.3), (202.8, 241.5), (202.5, 241.5), (202.8, 241.5), (203.0, 241.3), (203.3, 241.3), (203.5, 241.5), (203.5, 241.8), (203.5, 241.1), (204.0, 240.6), (204.0, 239.8), (204.0, 240.1), (203.5, 240.6), (203.3, 240.3) (0.216, 0.196, 0.161)</w:t>
      </w:r>
    </w:p>
    <w:p>
      <w:r>
        <w:t>(202.5, 246.7), (202.5, 247.2), (202.8, 247.5), (202.8, 247.7), (203.8, 248.7), (203.8, 248.9), (204.0, 248.9), (203.5, 248.4), (203.5, 248.2), (202.8, 247.5), (202.8, 247.2), (202.5, 247.0) (0.361, 0.337, 0.302)</w:t>
      </w:r>
    </w:p>
    <w:p>
      <w:r>
        <w:t>(202.3, 236.6), (202.3, 236.9), (201.3, 237.9), (201.3, 238.1), (202.1, 238.8), (202.1, 239.6), (201.3, 240.3), (201.6, 240.6), (201.6, 241.5), (200.8, 242.3), (201.8, 241.3), (201.8, 240.1), (202.1, 239.8), (202.1, 239.3), (202.3, 239.1), (202.3, 238.1), (202.1, 237.9), (202.1, 237.1), (202.3, 236.9) (0.373, 0.373, 0.369)</w:t>
      </w:r>
    </w:p>
    <w:p>
      <w:r>
        <w:t>(201.3, 245.7), (201.6, 246.0), (201.8, 246.0), (202.1, 246.2), (201.8, 246.5), (202.1, 246.7), (201.8, 246.5), (202.1, 246.2), (201.6, 245.7) (0.294, 0.251, 0.204)</w:t>
      </w:r>
    </w:p>
    <w:p>
      <w:r>
        <w:t>(202.1, 242.8), (201.8, 242.8), (201.6, 243.0), (201.6, 243.3), (201.3, 243.5), (201.1, 243.3), (201.3, 243.5) (0.129, 0.129, 0.094)</w:t>
      </w:r>
    </w:p>
    <w:p>
      <w:r>
        <w:t>(203.3, 241.5), (203.0, 241.5), (202.8, 241.8), (202.5, 241.8), (202.5, 242.0), (202.1, 242.5), (201.8, 242.5), (201.3, 243.0), (201.1, 243.0), (200.8, 243.3), (199.8, 243.3), (199.6, 243.5), (198.9, 243.5), (199.1, 243.8), (199.6, 243.8), (200.1, 244.3), (199.6, 243.8), (199.6, 243.5), (199.8, 243.3), (200.8, 243.3), (201.1, 243.0), (201.3, 243.0), (201.8, 242.5), (202.1, 242.5), (202.3, 242.8), (201.3, 243.8), (202.8, 242.3), (203.0, 242.3), (203.3, 242.0) (0.180, 0.161, 0.125)</w:t>
      </w:r>
    </w:p>
    <w:p>
      <w:r>
        <w:t>(204.3, 233.4), (204.3, 234.7), (203.8, 235.1), (203.3, 235.1), (203.0, 234.9), (202.5, 234.9), (202.5, 235.9), (202.1, 236.4), (202.1, 236.6), (201.6, 237.1), (201.3, 237.1), (201.1, 237.4), (200.8, 237.4), (200.6, 237.6), (200.6, 238.8), (200.3, 239.1), (200.1, 239.1), (199.8, 238.8), (199.8, 238.3), (199.6, 238.1), (199.6, 237.9), (199.4, 237.6), (198.9, 237.6), (198.4, 238.1), (198.4, 238.3), (199.6, 239.6), (199.6, 240.6), (199.8, 240.8), (200.1, 240.8), (200.3, 241.1), (200.6, 241.1), (200.8, 241.3), (200.8, 241.8), (200.1, 242.5), (199.6, 242.5), (200.1, 242.5), (200.3, 242.3), (200.6, 242.3), (201.3, 241.5), (201.3, 240.6), (201.1, 240.3), (201.8, 239.6), (201.8, 238.8), (201.1, 238.1), (201.1, 237.9), (202.1, 236.9), (202.1, 236.6), (202.3, 236.4), (202.3, 236.1), (202.5, 235.9), (202.5, 235.6), (203.0, 235.1), (203.8, 235.1), (204.5, 234.4), (204.3, 234.2) (0.431, 0.431, 0.424)</w:t>
      </w:r>
    </w:p>
    <w:p>
      <w:r>
        <w:t>(200.3, 246.5), (199.8, 247.0), (199.8, 247.2), (200.1, 247.5), (200.1, 247.7), (200.3, 247.7), (200.8, 248.2), (200.8, 248.4), (201.1, 248.7), (201.1, 249.9), (201.1, 249.7), (201.6, 249.2), (202.1, 249.2), (202.3, 249.4), (202.5, 249.4), (202.1, 248.9), (202.1, 248.7), (201.8, 248.4), (201.8, 248.2), (200.8, 247.2), (200.8, 247.0) (0.973, 0.961, 0.933)</w:t>
      </w:r>
    </w:p>
    <w:p>
      <w:r>
        <w:t>(201.1, 245.0), (200.8, 245.2), (201.1, 245.2) (0.180, 0.161, 0.125)</w:t>
      </w:r>
    </w:p>
    <w:p>
      <w:r>
        <w:t>(201.3, 243.3), (201.1, 243.5), (200.1, 243.5), (200.1, 243.8), (200.3, 243.5), (200.8, 243.5), (201.1, 243.8), (201.1, 244.0), (201.1, 243.5) (0.153, 0.098, 0.067)</w:t>
      </w:r>
    </w:p>
    <w:p>
      <w:r>
        <w:t>(200.3, 243.8), (200.3, 244.0), (200.6, 244.3), (200.6, 244.7), (200.8, 244.7), (200.8, 243.8) (0.110, 0.082, 0.059)</w:t>
      </w:r>
    </w:p>
    <w:p>
      <w:r>
        <w:t>(199.8, 239.8), (199.8, 240.3), (200.1, 240.6), (200.6, 240.6), (200.8, 240.3), (200.8, 240.1), (200.6, 239.8) (0.373, 0.373, 0.369)</w:t>
      </w:r>
    </w:p>
    <w:p>
      <w:r>
        <w:t>(200.1, 246.5), (199.8, 246.5), (199.8, 246.7) (0.902, 0.871, 0.827)</w:t>
      </w:r>
    </w:p>
    <w:p>
      <w:r>
        <w:t>(199.4, 247.9), (199.4, 248.2), (199.6, 248.4), (199.6, 248.7), (199.8, 248.9), (199.8, 249.4), (200.1, 249.7), (200.1, 250.2), (200.1, 249.7), (199.8, 249.4), (199.8, 248.7), (199.4, 248.2) (0.635, 0.612, 0.584)</w:t>
      </w:r>
    </w:p>
    <w:p>
      <w:r>
        <w:t>(199.8, 246.2), (199.6, 246.2), (199.6, 246.5) (0.796, 0.749, 0.698)</w:t>
      </w:r>
    </w:p>
    <w:p>
      <w:r>
        <w:t>(198.9, 237.9), (198.6, 238.1), (198.6, 238.3), (199.1, 238.8), (199.4, 238.8), (199.4, 238.1), (199.1, 237.9) (0.373, 0.373, 0.369)</w:t>
      </w:r>
    </w:p>
    <w:p>
      <w:r>
        <w:t>(198.9, 238.1), (198.9, 238.3), (199.1, 238.3) (0.361, 0.337, 0.302)</w:t>
      </w:r>
    </w:p>
    <w:p>
      <w:r>
        <w:t>(198.4, 243.5), (198.6, 243.8), (198.9, 243.8), (198.6, 243.5), (198.9, 243.3), (199.6, 243.3), (198.9, 243.3), (198.6, 243.5) (0.216, 0.196, 0.161)</w:t>
      </w:r>
    </w:p>
    <w:p>
      <w:r>
        <w:t>(197.1, 243.5), (197.4, 243.8), (197.4, 244.0), (197.6, 244.0), (197.9, 244.3), (198.1, 244.3), (198.4, 244.5), (199.1, 244.5), (199.4, 244.7), (199.6, 244.7), (200.1, 245.2), (199.4, 244.5), (198.4, 244.5), (198.1, 244.3), (197.9, 244.3), (197.4, 243.8), (197.4, 243.3) (0.361, 0.337, 0.302)</w:t>
      </w:r>
    </w:p>
    <w:p>
      <w:r>
        <w:t>(198.4, 239.1), (198.9, 239.6), (198.9, 240.8), (198.6, 241.1), (198.4, 241.1), (198.1, 241.3), (197.9, 241.3), (197.4, 240.8), (197.4, 240.6), (197.1, 240.3), (197.4, 240.6), (197.4, 240.8), (197.9, 241.3), (197.9, 241.5), (198.1, 241.5), (198.9, 240.8), (198.9, 239.6) (0.635, 0.612, 0.584)</w:t>
      </w:r>
    </w:p>
    <w:p>
      <w:r>
        <w:t>(196.9, 243.3), (196.9, 243.8), (197.6, 244.5), (198.1, 244.5), (198.6, 245.0), (199.6, 245.0), (199.4, 245.0), (199.1, 244.7), (198.4, 244.7), (198.1, 244.5), (197.9, 244.5), (197.6, 244.3), (197.4, 244.3), (197.1, 244.0), (197.1, 243.8), (196.9, 243.5), (197.4, 243.0), (197.6, 243.0), (197.4, 243.0), (197.1, 243.3) (0.373, 0.373, 0.369)</w:t>
      </w:r>
    </w:p>
    <w:p>
      <w:r>
        <w:t>(196.4, 243.0), (196.4, 243.5), (196.6, 243.8), (196.6, 244.0), (197.1, 244.5), (197.1, 244.7), (197.4, 244.7), (197.6, 245.0), (197.9, 245.0), (198.4, 245.5), (198.4, 247.2), (198.6, 247.0), (198.6, 246.0), (199.4, 245.2), (199.8, 245.2), (198.6, 245.2), (198.1, 244.7), (197.6, 244.7), (196.6, 243.8), (196.6, 243.3), (196.9, 243.0), (197.1, 243.0), (197.4, 242.8), (198.1, 242.8), (197.1, 242.8), (196.9, 243.0) (0.431, 0.431, 0.424)</w:t>
      </w:r>
    </w:p>
    <w:p>
      <w:r>
        <w:t>(194.4, 235.1), (194.2, 235.4), (194.2, 236.9), (193.9, 237.1), (193.9, 239.8), (194.2, 240.1), (194.2, 240.3), (194.4, 240.6), (194.7, 240.6), (194.9, 240.8), (195.2, 240.6), (195.4, 240.6), (195.7, 240.3), (195.9, 240.3), (196.4, 239.8), (197.1, 239.8), (198.1, 240.8), (198.6, 240.3), (198.6, 240.1), (198.1, 240.6), (197.9, 240.6), (197.1, 239.8), (196.4, 239.8), (195.9, 240.3), (195.7, 240.3), (195.4, 240.6), (194.7, 240.6), (194.2, 240.1), (194.2, 239.6), (193.9, 239.3), (193.9, 237.4), (194.2, 237.1), (194.2, 235.4) (0.796, 0.749, 0.698)</w:t>
      </w:r>
    </w:p>
    <w:p>
      <w:r>
        <w:t>(190.5, 241.8), (190.5, 242.5), (191.0, 242.5), (191.0, 242.0), (190.7, 241.8) (0.882, 0.800, 0.729)</w:t>
      </w:r>
    </w:p>
    <w:p>
      <w:r>
        <w:t>(184.3, 248.9), (183.8, 248.9), (183.8, 249.4), (184.1, 249.7), (184.1, 249.9), (184.3, 249.7) (0.635, 0.612, 0.584)</w:t>
      </w:r>
    </w:p>
    <w:p>
      <w:r>
        <w:t>(182.9, 247.0), (182.9, 247.2), (183.1, 247.5), (183.1, 247.7), (183.4, 247.7), (183.4, 247.5), (183.1, 247.2), (183.1, 247.0) (0.635, 0.612, 0.584)</w:t>
      </w:r>
    </w:p>
    <w:p>
      <w:r>
        <w:t>(179.9, 245.7), (180.6, 246.5), (180.6, 246.7), (180.9, 247.0), (180.9, 247.5), (181.1, 247.7), (181.1, 247.9), (181.4, 248.2), (181.4, 248.7), (181.6, 248.9), (181.6, 249.2), (181.9, 249.4), (181.9, 249.7), (182.1, 249.9), (182.1, 250.4), (182.4, 250.7), (182.4, 251.1), (182.4, 250.7), (182.1, 250.4), (182.1, 249.9), (181.9, 249.7), (181.9, 249.4), (181.6, 249.2), (181.6, 248.9), (181.4, 248.7), (181.4, 248.2), (181.1, 247.9), (181.1, 247.5), (180.9, 247.2), (180.9, 247.0), (180.6, 246.7), (180.6, 246.5) (0.502, 0.486, 0.463)</w:t>
      </w:r>
    </w:p>
    <w:p>
      <w:r>
        <w:t>(180.6, 245.0), (180.6, 245.2), (180.9, 245.5), (180.6, 245.7), (180.9, 246.0), (180.9, 245.5), (180.6, 245.2) (0.373, 0.373, 0.369)</w:t>
      </w:r>
    </w:p>
    <w:p>
      <w:r>
        <w:t>(176.2, 232.9), (176.5, 233.2), (176.5, 233.4), (177.0, 233.9), (177.0, 234.2), (177.2, 234.4), (177.2, 234.9), (177.4, 235.1), (177.4, 235.9), (177.2, 236.1), (176.7, 236.1), (176.2, 235.6), (175.5, 235.6), (176.2, 235.6), (177.0, 236.4), (177.0, 236.6), (177.2, 236.9), (177.2, 238.1), (177.4, 238.3), (177.4, 238.6), (178.2, 239.3), (178.2, 240.6), (178.4, 240.8), (178.4, 241.3), (178.7, 241.5), (178.7, 241.8), (178.4, 242.0), (178.4, 242.5), (178.7, 242.8), (178.7, 243.0), (178.4, 243.3), (178.2, 243.3), (177.9, 243.5), (177.7, 243.5), (177.4, 243.8), (177.7, 243.5), (178.7, 243.5), (178.9, 243.8), (179.4, 243.3), (179.9, 243.3), (180.4, 243.8), (180.4, 244.3), (180.6, 244.5), (180.6, 244.7), (181.1, 245.2), (181.1, 246.0), (180.9, 246.2), (180.6, 246.0), (180.4, 246.0), (179.9, 245.5), (179.7, 245.5), (179.4, 245.2), (179.2, 245.2), (178.9, 245.0), (178.7, 245.2), (178.9, 245.0), (179.2, 245.2), (179.4, 245.2), (179.7, 245.5), (179.9, 245.5), (180.9, 246.5), (180.9, 246.7), (181.1, 247.0), (181.1, 247.2), (181.4, 247.5), (181.4, 247.9), (181.6, 248.2), (181.6, 248.7), (181.9, 248.9), (181.9, 249.2), (182.1, 249.4), (182.1, 249.7), (182.4, 249.9), (182.4, 250.4), (182.4, 249.7), (182.6, 249.4), (183.4, 250.2), (183.4, 250.9), (183.6, 251.1), (183.6, 252.6), (183.4, 252.9), (182.9, 252.4), (182.9, 251.9), (182.6, 251.6), (182.6, 250.9), (182.6, 251.6), (182.9, 251.9), (182.9, 252.6), (183.1, 252.9), (183.1, 253.1), (183.4, 253.4), (183.4, 253.9), (183.4, 252.9), (183.6, 252.6), (184.3, 253.4), (184.3, 253.6), (184.3, 253.4), (184.1, 253.1), (184.1, 252.9), (183.6, 252.4), (183.6, 251.1), (183.4, 250.9), (183.4, 250.2), (183.1, 249.9), (183.1, 249.7), (182.6, 249.2), (182.6, 248.7), (182.4, 248.4), (182.4, 247.9), (181.6, 247.2), (181.6, 247.0), (181.4, 246.7), (181.4, 245.7), (181.1, 245.5), (181.1, 245.2), (180.6, 244.7), (180.6, 244.5), (180.4, 244.3), (180.4, 243.8), (180.2, 243.5), (180.2, 243.0), (179.9, 242.8), (179.9, 242.3), (179.7, 242.0), (179.7, 240.8), (179.4, 240.6), (179.4, 240.1), (179.2, 239.8), (179.2, 239.3), (178.7, 238.8), (178.7, 238.6), (178.4, 238.3), (178.4, 237.6), (178.2, 237.4), (178.2, 236.9), (177.7, 236.4), (177.7, 236.1), (177.4, 235.9), (177.4, 235.1), (177.2, 234.9), (177.2, 234.4), (177.0, 234.2), (177.0, 233.9), (176.5, 233.4), (176.5, 233.2) (0.431, 0.431, 0.424)</w:t>
      </w:r>
    </w:p>
    <w:p>
      <w:r>
        <w:t>(179.4, 244.0), (179.4, 244.3), (179.2, 244.5), (179.9, 245.2), (180.2, 245.2), (180.4, 245.5), (180.6, 245.5), (180.4, 245.2), (180.4, 244.7), (180.2, 244.5), (180.2, 244.3), (179.9, 244.0) (0.361, 0.337, 0.302)</w:t>
      </w:r>
    </w:p>
    <w:p>
      <w:r>
        <w:t>(179.4, 237.1), (179.4, 237.9), (179.9, 238.3), (179.9, 238.6), (179.9, 237.9), (179.4, 237.4) (0.635, 0.612, 0.584)</w:t>
      </w:r>
    </w:p>
    <w:p>
      <w:r>
        <w:t>(180.2, 244.0), (179.7, 243.5), (179.4, 243.5), (179.4, 243.8), (179.2, 244.0), (178.7, 244.0), (178.9, 244.3), (178.9, 244.7), (178.4, 245.2), (178.9, 244.7), (179.2, 244.7), (179.7, 245.2), (178.9, 244.5), (179.2, 244.3), (179.2, 244.0), (179.4, 243.8), (179.9, 243.8) (0.373, 0.373, 0.369)</w:t>
      </w:r>
    </w:p>
    <w:p>
      <w:r>
        <w:t>(178.4, 247.2), (178.7, 247.0), (179.2, 247.0), (179.7, 247.5), (179.7, 247.2), (179.4, 247.2), (179.2, 247.0), (178.7, 247.0) (0.882, 0.800, 0.729)</w:t>
      </w:r>
    </w:p>
    <w:p>
      <w:r>
        <w:t>(178.7, 239.6), (178.4, 239.8), (178.7, 240.1), (178.7, 240.8), (178.9, 241.1), (178.9, 241.8), (179.2, 241.8), (179.2, 240.1) (0.373, 0.373, 0.369)</w:t>
      </w:r>
    </w:p>
    <w:p>
      <w:r>
        <w:t>(179.7, 247.0), (179.2, 246.5), (178.9, 246.5), (178.7, 246.7), (178.2, 246.7), (177.9, 247.0), (177.9, 247.2), (178.2, 247.2), (178.7, 246.7), (179.2, 246.7), (179.4, 247.0) (0.902, 0.871, 0.827)</w:t>
      </w:r>
    </w:p>
    <w:p>
      <w:r>
        <w:t>(178.4, 248.2), (178.2, 248.4), (178.2, 249.2), (178.9, 249.2), (179.2, 248.9), (179.2, 248.7), (178.7, 248.2) (0.635, 0.612, 0.584)</w:t>
      </w:r>
    </w:p>
    <w:p>
      <w:r>
        <w:t>(177.7, 237.1), (177.7, 238.3), (178.2, 238.3), (178.2, 237.9), (177.9, 237.6), (177.9, 237.4) (0.373, 0.373, 0.369)</w:t>
      </w:r>
    </w:p>
    <w:p>
      <w:r>
        <w:t>(178.4, 244.0), (177.4, 244.0), (176.2, 245.2), (177.4, 244.0), (178.2, 244.0), (178.4, 244.3), (178.4, 245.0), (177.9, 245.5), (177.7, 245.5), (176.0, 247.2), (177.7, 245.5), (177.9, 245.5), (178.7, 244.7), (178.7, 244.3) (0.361, 0.337, 0.302)</w:t>
      </w:r>
    </w:p>
    <w:p>
      <w:r>
        <w:t>(177.9, 247.5), (177.7, 247.2), (177.4, 247.5), (177.4, 247.7), (177.7, 247.7) (0.882, 0.800, 0.729)</w:t>
      </w:r>
    </w:p>
    <w:p>
      <w:r>
        <w:t>(177.7, 244.7), (177.4, 245.0), (177.7, 245.0) (0.247, 0.212, 0.173)</w:t>
      </w:r>
    </w:p>
    <w:p>
      <w:r>
        <w:t>(178.2, 244.3), (177.4, 244.3), (176.5, 245.2), (176.7, 245.2), (177.0, 245.0), (177.0, 244.7), (177.4, 244.3), (177.9, 244.3), (178.2, 244.5), (178.2, 245.0), (177.9, 245.2), (178.2, 245.0) (0.306, 0.286, 0.251)</w:t>
      </w:r>
    </w:p>
    <w:p>
      <w:r>
        <w:t>(177.7, 244.5), (177.9, 244.7), (177.7, 244.5), (177.2, 245.0), (177.2, 245.2), (177.4, 245.2), (177.2, 245.0) (0.255, 0.231, 0.196)</w:t>
      </w:r>
    </w:p>
    <w:p>
      <w:r>
        <w:t>(177.4, 242.5), (177.2, 242.5), (177.0, 242.8), (176.7, 242.8), (176.5, 243.0), (176.7, 243.0), (177.0, 243.3), (177.0, 243.5), (176.7, 243.8), (176.7, 244.0), (176.2, 244.5), (176.7, 244.0), (176.7, 243.8), (177.4, 243.0) (0.561, 0.549, 0.529)</w:t>
      </w:r>
    </w:p>
    <w:p>
      <w:r>
        <w:t>(177.2, 245.5), (177.0, 245.2), (176.7, 245.5), (176.2, 245.5), (175.5, 246.2), (176.2, 245.5), (176.7, 245.5), (177.0, 245.7), (176.7, 246.0) (0.294, 0.251, 0.204)</w:t>
      </w:r>
    </w:p>
    <w:p>
      <w:r>
        <w:t>(176.2, 235.9), (175.2, 235.9), (176.0, 235.9), (176.5, 236.4), (176.5, 236.6), (176.7, 236.9), (176.7, 237.1), (176.2, 237.6), (175.5, 237.6), (175.5, 238.3), (175.0, 238.8), (174.7, 238.8), (174.5, 239.1), (174.2, 239.1), (174.0, 239.3), (173.8, 239.3), (173.5, 239.6), (173.3, 239.6), (173.3, 239.8), (173.0, 240.1), (173.0, 240.6), (173.8, 240.6), (174.0, 240.3), (174.2, 240.3), (174.2, 240.1), (174.5, 239.8), (174.5, 239.6), (174.7, 239.3), (175.7, 239.3), (176.2, 238.8), (176.2, 238.6), (176.5, 238.3), (176.7, 238.3), (177.0, 238.6), (177.2, 238.6), (177.7, 239.1), (177.7, 239.3), (177.9, 239.6), (177.9, 240.1), (177.4, 240.6), (177.0, 240.6), (177.4, 240.6), (177.9, 241.1), (177.9, 241.8), (177.4, 242.3), (177.2, 242.3), (177.0, 242.5), (176.7, 242.5), (176.2, 243.0), (176.0, 243.0), (175.7, 243.3), (176.0, 243.0), (176.2, 243.0), (176.7, 242.5), (177.0, 242.5), (177.2, 242.3), (177.4, 242.3), (177.7, 242.5), (177.7, 243.0), (177.0, 243.8), (177.0, 244.0), (176.2, 244.7), (176.0, 244.7), (175.0, 245.7), (176.0, 244.7), (176.2, 244.7), (177.7, 243.3), (177.9, 243.3), (178.2, 243.0), (178.4, 243.0), (178.4, 242.8), (178.2, 242.5), (178.2, 242.0), (178.4, 241.8), (178.4, 241.5), (178.2, 241.3), (178.2, 240.8), (177.9, 240.6), (177.9, 239.3), (177.2, 238.6), (177.2, 238.3), (177.0, 238.1), (177.0, 236.9), (176.7, 236.6), (176.7, 236.4) (0.502, 0.486, 0.463)</w:t>
      </w:r>
    </w:p>
    <w:p>
      <w:r>
        <w:t>(176.5, 248.9), (176.2, 249.2), (176.0, 249.2), (175.7, 249.4), (176.0, 249.2), (176.5, 249.2) (0.882, 0.800, 0.729)</w:t>
      </w:r>
    </w:p>
    <w:p>
      <w:r>
        <w:t>(176.5, 241.3), (175.7, 242.0), (176.0, 242.3), (176.2, 242.0), (176.2, 241.5) (0.180, 0.161, 0.125)</w:t>
      </w:r>
    </w:p>
    <w:p>
      <w:r>
        <w:t>(176.2, 246.0), (176.0, 246.2), (176.0, 246.5), (176.2, 246.2) (0.216, 0.196, 0.161)</w:t>
      </w:r>
    </w:p>
    <w:p>
      <w:r>
        <w:t>(177.0, 239.8), (176.7, 239.6), (176.5, 239.8), (176.0, 239.8), (174.7, 241.1), (175.0, 241.1), (175.2, 240.8), (175.5, 240.8), (175.7, 240.6), (176.0, 240.6), (176.2, 240.3), (176.5, 240.3), (176.7, 240.1), (177.0, 240.1) (0.714, 0.682, 0.643)</w:t>
      </w:r>
    </w:p>
    <w:p>
      <w:r>
        <w:t>(176.5, 245.7), (176.2, 245.7), (175.7, 246.2), (175.7, 246.5), (175.5, 246.7), (175.5, 247.0), (175.7, 246.7), (176.0, 246.7), (176.2, 246.5), (176.0, 246.7), (175.7, 246.5), (175.7, 246.2), (176.2, 245.7), (176.5, 246.0) (0.247, 0.212, 0.173)</w:t>
      </w:r>
    </w:p>
    <w:p>
      <w:r>
        <w:t>(175.7, 247.0), (175.5, 247.2), (175.2, 247.0), (175.2, 247.2), (175.0, 247.5), (175.2, 247.7), (175.2, 247.5) (0.255, 0.231, 0.196)</w:t>
      </w:r>
    </w:p>
    <w:p>
      <w:r>
        <w:t>(175.5, 242.5), (175.2, 242.3), (175.2, 242.5), (174.5, 243.3), (174.2, 243.3), (174.0, 243.5), (174.2, 243.5), (175.0, 242.8), (175.2, 242.8) (0.180, 0.161, 0.125)</w:t>
      </w:r>
    </w:p>
    <w:p>
      <w:r>
        <w:t>(175.0, 242.5), (174.5, 243.0), (174.7, 243.3), (175.0, 243.0), (174.7, 242.8) (0.216, 0.196, 0.161)</w:t>
      </w:r>
    </w:p>
    <w:p>
      <w:r>
        <w:t>(175.0, 247.7), (174.7, 247.7), (174.5, 247.9), (174.5, 248.2), (174.7, 248.2), (175.0, 247.9) (0.247, 0.212, 0.173)</w:t>
      </w:r>
    </w:p>
    <w:p>
      <w:r>
        <w:t>(176.2, 243.5), (176.0, 243.5), (174.2, 245.2), (174.2, 245.5), (172.8, 247.0), (173.0, 247.0), (173.5, 246.5), (173.5, 246.2), (173.8, 246.0), (174.0, 246.0), (174.5, 245.5), (174.5, 245.2), (174.7, 245.0), (175.0, 245.0), (176.0, 244.0), (176.2, 244.0) (0.714, 0.682, 0.643)</w:t>
      </w:r>
    </w:p>
    <w:p>
      <w:r>
        <w:t>(174.2, 247.9), (174.2, 248.7), (174.0, 248.9), (173.8, 248.9), (174.0, 249.2), (174.0, 249.4), (174.0, 249.2), (174.5, 248.7), (174.2, 248.4) (0.294, 0.251, 0.204)</w:t>
      </w:r>
    </w:p>
    <w:p>
      <w:r>
        <w:t>(174.2, 243.0), (173.5, 243.8), (173.5, 244.3), (173.8, 244.0), (173.5, 243.8) (0.247, 0.212, 0.173)</w:t>
      </w:r>
    </w:p>
    <w:p>
      <w:r>
        <w:t>(173.5, 249.2), (173.5, 249.9), (173.8, 249.9), (173.8, 249.2) (0.255, 0.231, 0.196)</w:t>
      </w:r>
    </w:p>
    <w:p>
      <w:r>
        <w:t>(173.3, 244.3), (172.5, 245.0), (172.8, 244.7), (173.0, 244.7), (173.3, 244.5) (0.216, 0.196, 0.161)</w:t>
      </w:r>
    </w:p>
    <w:p>
      <w:r>
        <w:t>(176.0, 236.1), (175.0, 236.1), (174.0, 237.1), (173.8, 237.1), (172.8, 238.1), (172.5, 238.1), (172.0, 238.6), (171.8, 238.6), (171.3, 239.1), (171.0, 239.1), (170.3, 239.8), (170.8, 239.3), (171.0, 239.3), (171.8, 238.6), (172.0, 238.6), (172.5, 238.1), (172.8, 238.1), (173.5, 237.4), (173.8, 237.4), (175.0, 236.1), (175.7, 236.1), (176.2, 236.6), (175.7, 237.1), (175.5, 237.1), (175.2, 237.4), (175.0, 237.4), (174.7, 237.6), (174.7, 237.9), (174.2, 238.3), (174.0, 238.3), (172.5, 239.8), (172.3, 239.8), (172.0, 240.1), (171.8, 240.1), (171.5, 240.3), (171.3, 240.3), (170.6, 241.1), (170.3, 241.1), (169.8, 241.5), (169.6, 241.5), (169.6, 241.8), (169.3, 242.0), (169.1, 242.0), (168.6, 242.5), (168.3, 242.5), (167.6, 243.3), (167.6, 243.5), (167.4, 243.8), (167.4, 244.3), (166.9, 244.7), (166.4, 244.7), (165.9, 245.2), (165.9, 245.7), (165.6, 246.0), (166.1, 246.5), (166.6, 246.5), (166.9, 246.2), (167.1, 246.2), (167.4, 246.0), (167.4, 245.7), (167.1, 245.5), (167.1, 245.2), (167.6, 244.7), (168.3, 244.7), (168.6, 244.5), (168.8, 244.5), (169.3, 244.0), (169.6, 244.0), (169.6, 243.8), (170.1, 243.3), (170.3, 243.3), (170.6, 243.0), (170.8, 243.0), (171.0, 242.8), (171.3, 242.8), (171.5, 242.5), (171.8, 242.5), (172.0, 242.3), (172.8, 242.3), (172.8, 241.5), (173.0, 241.3), (173.8, 241.3), (174.7, 240.3), (174.7, 240.1), (175.0, 239.8), (175.2, 239.8), (175.5, 239.6), (175.7, 239.6), (176.0, 239.3), (176.2, 239.3), (176.5, 239.1), (177.2, 239.1), (177.4, 239.3), (177.4, 239.6), (177.7, 239.8), (177.7, 240.1), (177.4, 240.3), (177.2, 240.3), (177.4, 240.3), (177.7, 240.1), (177.7, 239.6), (177.4, 239.3), (177.4, 239.1), (177.2, 238.8), (177.0, 238.8), (176.7, 238.6), (176.5, 238.6), (176.5, 238.8), (175.7, 239.6), (174.7, 239.6), (174.7, 239.8), (174.5, 240.1), (174.5, 240.3), (174.2, 240.6), (174.0, 240.6), (173.8, 240.8), (173.0, 240.8), (172.8, 240.6), (172.8, 240.1), (173.0, 239.8), (173.0, 239.6), (173.3, 239.3), (173.5, 239.3), (173.8, 239.1), (174.0, 239.1), (174.2, 238.8), (174.5, 238.8), (174.7, 238.6), (175.0, 238.6), (175.2, 238.3), (175.2, 237.6), (175.5, 237.4), (176.2, 237.4), (176.5, 237.1), (176.5, 236.9), (176.2, 236.6), (176.2, 236.4) (0.561, 0.549, 0.529)</w:t>
      </w:r>
    </w:p>
    <w:p>
      <w:r>
        <w:t>(172.0, 240.8), (172.3, 240.6), (172.5, 240.6), (172.0, 240.6) (0.502, 0.486, 0.463)</w:t>
      </w:r>
    </w:p>
    <w:p>
      <w:r>
        <w:t>(172.5, 247.5), (172.3, 247.5), (172.0, 247.7), (172.0, 247.9) (0.714, 0.682, 0.643)</w:t>
      </w:r>
    </w:p>
    <w:p>
      <w:r>
        <w:t>(172.3, 239.1), (172.0, 239.1), (171.8, 239.3), (172.0, 239.3) (0.714, 0.682, 0.643)</w:t>
      </w:r>
    </w:p>
    <w:p>
      <w:r>
        <w:t>(173.0, 244.3), (172.5, 244.7), (172.8, 245.0), (172.5, 245.2), (172.3, 245.2), (171.3, 246.2), (171.5, 246.5), (171.0, 247.0), (171.5, 246.5), (171.3, 246.2), (171.5, 246.0), (171.8, 246.0), (172.8, 245.0), (172.5, 244.7) (0.247, 0.212, 0.173)</w:t>
      </w:r>
    </w:p>
    <w:p>
      <w:r>
        <w:t>(171.0, 246.5), (170.6, 247.0), (170.8, 247.2), (170.3, 247.7), (170.8, 247.2), (170.6, 247.0), (170.8, 246.7), (171.0, 246.7) (0.216, 0.196, 0.161)</w:t>
      </w:r>
    </w:p>
    <w:p>
      <w:r>
        <w:t>(171.3, 248.7), (170.8, 249.2), (170.6, 249.2), (170.1, 249.7), (170.1, 249.9), (170.3, 249.9), (170.8, 249.4), (170.8, 249.2) (0.714, 0.682, 0.643)</w:t>
      </w:r>
    </w:p>
    <w:p>
      <w:r>
        <w:t>(170.1, 241.8), (170.3, 242.0), (170.6, 241.8), (170.8, 241.8), (170.8, 241.5), (170.3, 241.5) (0.502, 0.486, 0.463)</w:t>
      </w:r>
    </w:p>
    <w:p>
      <w:r>
        <w:t>(170.8, 247.0), (170.6, 247.2), (170.3, 247.2), (170.3, 247.5), (169.8, 247.9) (0.180, 0.161, 0.125)</w:t>
      </w:r>
    </w:p>
    <w:p>
      <w:r>
        <w:t>(172.3, 247.0), (169.1, 250.2), (169.3, 250.2), (169.3, 249.9) (0.561, 0.549, 0.529)</w:t>
      </w:r>
    </w:p>
    <w:p>
      <w:r>
        <w:t>(176.0, 236.6), (175.7, 236.4), (175.0, 236.4), (173.8, 237.6), (173.5, 237.6), (172.8, 238.3), (172.5, 238.3), (172.0, 238.8), (171.8, 238.8), (171.0, 239.6), (170.8, 239.6), (170.3, 240.1), (170.1, 240.1), (169.1, 241.1), (168.8, 241.1), (167.6, 242.3), (167.4, 242.3), (166.6, 243.0), (166.4, 243.0), (165.6, 243.8), (165.6, 244.0), (164.4, 245.2), (164.4, 245.5), (162.9, 247.0), (162.9, 247.2), (162.2, 247.9), (162.2, 248.2), (161.2, 249.2), (161.2, 249.4), (161.0, 249.7), (161.0, 250.2), (161.2, 250.4), (161.4, 250.4), (161.7, 250.2), (161.7, 249.9), (161.9, 249.7), (161.9, 249.4), (162.2, 249.2), (162.4, 249.2), (162.9, 248.7), (162.9, 248.4), (163.2, 248.2), (163.2, 247.9), (164.4, 246.7), (164.9, 246.7), (165.1, 246.5), (165.4, 246.7), (165.4, 247.7), (165.6, 247.9), (165.6, 248.2), (164.9, 248.9), (164.6, 248.9), (164.4, 249.2), (164.2, 249.2), (163.9, 249.4), (163.9, 249.7), (164.2, 249.9), (164.6, 249.9), (164.9, 250.2), (165.6, 250.2), (165.9, 249.9), (165.9, 249.7), (166.6, 248.9), (166.9, 248.9), (167.4, 248.4), (167.4, 248.2), (167.8, 247.7), (168.1, 247.7), (168.6, 247.2), (168.8, 247.2), (170.8, 245.2), (170.8, 245.0), (172.5, 243.3), (172.8, 243.3), (172.8, 243.0), (173.3, 242.5), (173.5, 242.5), (174.7, 241.3), (175.0, 241.3), (175.2, 241.1), (175.5, 241.1), (175.7, 240.8), (175.5, 241.1), (175.2, 241.1), (175.0, 241.3), (174.7, 241.3), (174.5, 241.1), (176.0, 239.6), (176.5, 239.6), (176.7, 239.3), (177.2, 239.8), (177.2, 240.1), (177.0, 240.3), (176.7, 240.3), (177.0, 240.3), (177.2, 240.1), (177.4, 240.1), (177.4, 239.8), (177.2, 239.6), (177.2, 239.3), (176.5, 239.3), (176.2, 239.6), (176.0, 239.6), (175.7, 239.8), (175.5, 239.8), (175.2, 240.1), (175.0, 240.1), (175.0, 240.3), (173.8, 241.5), (173.0, 241.5), (173.0, 242.3), (172.8, 242.5), (172.0, 242.5), (171.8, 242.8), (171.5, 242.8), (171.3, 243.0), (171.0, 243.0), (170.8, 243.3), (170.6, 243.3), (170.3, 243.5), (170.1, 243.5), (169.8, 243.8), (169.8, 244.0), (169.6, 244.3), (169.3, 244.3), (168.8, 244.7), (168.6, 244.7), (168.3, 245.0), (167.6, 245.0), (167.4, 245.2), (167.4, 245.5), (167.6, 245.7), (167.6, 246.0), (167.1, 246.5), (166.9, 246.5), (166.6, 246.7), (166.1, 246.7), (165.4, 246.0), (165.6, 245.7), (165.6, 245.2), (166.4, 244.5), (166.9, 244.5), (167.1, 244.3), (167.1, 243.8), (167.4, 243.5), (167.4, 243.3), (168.3, 242.3), (168.6, 242.3), (169.1, 241.8), (169.3, 241.8), (169.3, 241.5), (169.6, 241.3), (169.8, 241.3), (170.3, 240.8), (170.6, 240.8), (171.3, 240.1), (171.5, 240.1), (171.8, 239.8), (172.0, 239.8), (172.3, 239.6), (172.5, 239.6), (174.0, 238.1), (174.2, 238.1), (174.5, 237.9), (174.5, 237.6), (175.0, 237.1), (175.2, 237.1), (175.5, 236.9), (175.7, 236.9) (0.635, 0.612, 0.584)</w:t>
      </w:r>
    </w:p>
    <w:p>
      <w:r>
        <w:t>(171.3, 243.8), (170.6, 244.5), (170.3, 244.5), (169.6, 245.2), (169.3, 245.2), (168.1, 246.5), (168.1, 246.7), (167.8, 247.0), (167.8, 247.2), (168.3, 247.2), (169.1, 246.5), (169.3, 246.5), (170.1, 245.7), (170.1, 245.5), (170.8, 244.7), (170.8, 244.5), (171.3, 244.0) (0.714, 0.682, 0.643)</w:t>
      </w:r>
    </w:p>
    <w:p>
      <w:r>
        <w:t>(170.1, 247.9), (169.8, 248.2), (169.6, 247.9), (169.1, 248.4), (169.3, 248.4), (169.3, 248.2), (169.6, 247.9), (169.8, 248.2) (0.259, 0.173, 0.137)</w:t>
      </w:r>
    </w:p>
    <w:p>
      <w:r>
        <w:t>(168.8, 237.6), (169.1, 237.9), (169.3, 237.6) (0.051, 0.035, 0.020)</w:t>
      </w:r>
    </w:p>
    <w:p>
      <w:r>
        <w:t>(168.8, 248.9), (168.6, 248.9), (168.6, 249.2) (0.180, 0.161, 0.125)</w:t>
      </w:r>
    </w:p>
    <w:p>
      <w:r>
        <w:t>(169.8, 236.9), (169.6, 236.9), (169.3, 237.1), (169.1, 237.1), (168.8, 237.4), (168.6, 237.4), (168.3, 237.6), (168.3, 237.9), (168.1, 238.1), (167.6, 238.1), (167.1, 238.6), (166.9, 238.6), (166.6, 238.8), (167.6, 238.8), (167.6, 238.6), (167.8, 238.3), (168.3, 238.3), (168.1, 238.1), (168.3, 237.9), (168.6, 237.9), (168.8, 238.1), (168.8, 237.9), (168.6, 237.6), (168.8, 237.4), (169.6, 237.4), (169.6, 237.1) (0.031, 0.039, 0.051)</w:t>
      </w:r>
    </w:p>
    <w:p>
      <w:r>
        <w:t>(167.1, 247.9), (166.9, 247.9), (166.6, 248.2), (166.6, 248.4) (0.714, 0.682, 0.643)</w:t>
      </w:r>
    </w:p>
    <w:p>
      <w:r>
        <w:t>(167.8, 240.1), (167.6, 240.3), (167.4, 240.3), (166.4, 241.3), (166.1, 241.3), (164.6, 242.8), (165.9, 241.5), (166.1, 241.5), (167.4, 240.3), (167.6, 240.3) (0.051, 0.035, 0.020)</w:t>
      </w:r>
    </w:p>
    <w:p>
      <w:r>
        <w:t>(166.6, 243.5), (166.4, 243.5), (166.1, 243.8), (166.4, 243.8) (0.714, 0.682, 0.643)</w:t>
      </w:r>
    </w:p>
    <w:p>
      <w:r>
        <w:t>(165.1, 237.1), (165.1, 237.6), (165.4, 237.9), (165.6, 237.6), (166.1, 237.6), (166.4, 237.4), (166.4, 237.1) (0.031, 0.039, 0.051)</w:t>
      </w:r>
    </w:p>
    <w:p>
      <w:r>
        <w:t>(163.9, 238.8), (164.2, 238.8), (164.4, 239.1), (164.4, 239.3), (164.6, 239.6), (165.6, 239.6), (166.1, 239.1), (166.4, 239.1), (166.4, 238.8), (165.9, 239.3), (164.9, 239.3), (164.2, 238.6) (0.051, 0.035, 0.020)</w:t>
      </w:r>
    </w:p>
    <w:p>
      <w:r>
        <w:t>(167.1, 239.1), (166.6, 239.1), (166.4, 239.3), (166.1, 239.3), (165.6, 239.8), (164.6, 239.8), (164.2, 239.3), (163.7, 239.3), (162.9, 240.1), (162.7, 240.1), (162.4, 240.3), (162.4, 240.6), (162.7, 240.8), (162.9, 240.6), (163.2, 240.6), (163.2, 240.3), (163.4, 240.1), (164.2, 240.1), (164.9, 240.8), (165.1, 240.8), (165.4, 240.6), (165.6, 240.6) (0.063, 0.071, 0.051)</w:t>
      </w:r>
    </w:p>
    <w:p>
      <w:r>
        <w:t>(163.4, 240.6), (163.7, 240.3), (163.9, 240.3), (163.4, 240.3) (0.031, 0.039, 0.051)</w:t>
      </w:r>
    </w:p>
    <w:p>
      <w:r>
        <w:t>(163.9, 235.9), (163.7, 235.9), (162.9, 236.6), (162.4, 236.6), (162.2, 236.4), (162.4, 236.6), (162.4, 237.9), (162.2, 238.1), (162.2, 238.3), (161.4, 239.1), (161.2, 239.1), (161.0, 239.3), (160.7, 239.3), (160.7, 239.6), (160.5, 239.8), (160.7, 240.1), (160.7, 240.3), (161.0, 240.3), (161.2, 240.6), (161.0, 240.8), (160.7, 240.8), (161.2, 240.8), (161.7, 241.3), (161.7, 241.8), (161.4, 242.0), (161.4, 242.5), (161.2, 242.8), (161.0, 242.5), (161.0, 242.3), (160.7, 242.3), (160.7, 242.5), (160.5, 242.8), (160.2, 242.5), (160.2, 242.3), (160.0, 242.5), (159.2, 242.5), (159.0, 242.8), (158.7, 242.8), (158.7, 243.5), (158.5, 243.8), (158.2, 243.8), (158.0, 244.0), (157.8, 244.0), (157.0, 244.7), (157.8, 244.0), (158.2, 244.0), (158.5, 244.3), (158.5, 244.7), (158.7, 245.0), (158.2, 245.5), (158.0, 245.5), (158.2, 245.5), (158.5, 245.7), (158.5, 246.2), (158.2, 246.5), (158.5, 246.2), (158.5, 245.7), (158.7, 245.5), (159.2, 245.5), (159.5, 245.2), (160.0, 245.2), (160.2, 245.5), (160.2, 245.7), (160.7, 245.7), (160.7, 245.0), (160.2, 244.5), (160.2, 244.3), (160.0, 244.0), (160.0, 243.8), (160.2, 243.5), (161.0, 243.5), (161.7, 244.3), (161.7, 244.0), (161.4, 243.8), (161.4, 242.8), (161.7, 242.5), (162.7, 243.5), (162.9, 243.3), (162.9, 243.0), (163.2, 242.8), (163.2, 242.5), (163.4, 242.3), (163.7, 242.3), (163.7, 241.8), (163.4, 241.8), (163.2, 241.5), (163.2, 241.1), (163.4, 240.8), (163.9, 240.8), (164.4, 241.3), (165.1, 241.3), (165.4, 241.1), (165.6, 241.1), (165.9, 240.8), (165.9, 240.6), (166.1, 240.3), (166.4, 240.3), (167.1, 239.6), (167.1, 239.3), (167.4, 239.1), (165.6, 240.8), (165.4, 240.8), (165.1, 241.1), (164.9, 241.1), (164.2, 240.3), (163.9, 240.6), (163.7, 240.6), (163.4, 240.8), (163.2, 240.8), (162.9, 241.1), (162.7, 241.1), (162.2, 240.6), (162.2, 240.1), (162.4, 239.8), (162.7, 239.8), (163.2, 239.3), (162.9, 239.6), (162.4, 239.6), (161.9, 239.1), (161.9, 238.6), (162.2, 238.3), (162.2, 238.1), (162.4, 237.9), (162.4, 237.6), (162.9, 237.1), (162.9, 236.9), (163.4, 236.4), (163.7, 236.6), (163.9, 236.4), (163.7, 236.4), (163.4, 236.1), (163.7, 235.9) (0.051, 0.035, 0.020)</w:t>
      </w:r>
    </w:p>
    <w:p>
      <w:r>
        <w:t>(160.7, 241.1), (160.7, 241.5), (160.5, 241.8), (160.5, 242.5), (160.5, 242.3), (160.7, 242.0), (161.0, 242.0), (161.2, 242.3), (161.2, 242.5), (161.2, 242.0), (161.4, 241.8), (161.4, 241.3), (161.2, 241.1) (0.031, 0.039, 0.051)</w:t>
      </w:r>
    </w:p>
    <w:p>
      <w:r>
        <w:t>(159.7, 246.5), (159.5, 246.7), (159.5, 247.0), (159.2, 247.2), (159.5, 247.0), (159.7, 247.2), (159.7, 247.5) (0.051, 0.035, 0.020)</w:t>
      </w:r>
    </w:p>
    <w:p>
      <w:r>
        <w:t>(159.0, 244.3), (159.0, 244.7), (159.5, 244.7), (159.7, 244.5), (159.7, 244.3) (0.063, 0.071, 0.051)</w:t>
      </w:r>
    </w:p>
    <w:p>
      <w:r>
        <w:t>(159.5, 247.2), (159.2, 247.5), (159.0, 247.5), (159.0, 247.7), (158.7, 247.9), (158.7, 248.9), (158.7, 248.2), (159.0, 247.9), (159.0, 247.7), (159.2, 247.5), (159.5, 247.5) (0.031, 0.039, 0.051)</w:t>
      </w:r>
    </w:p>
    <w:p>
      <w:r>
        <w:t>(158.2, 245.7), (157.8, 245.7), (157.8, 246.0), (157.5, 246.2), (157.5, 246.5), (158.0, 246.5), (158.2, 246.2) (0.031, 0.039, 0.051)</w:t>
      </w:r>
    </w:p>
    <w:p>
      <w:r>
        <w:t>(158.0, 242.8), (157.5, 242.8), (157.3, 243.0), (157.3, 243.5), (157.8, 243.5), (158.0, 243.3) (0.090, 0.098, 0.078)</w:t>
      </w:r>
    </w:p>
    <w:p>
      <w:r>
        <w:t>(156.8, 247.2), (156.3, 247.7), (156.3, 247.9), (156.0, 248.2), (156.0, 248.4), (155.5, 248.9), (155.5, 249.4), (155.8, 249.7), (156.0, 249.4), (156.0, 248.9), (156.3, 248.7), (156.3, 248.4), (156.5, 248.2), (156.8, 248.2), (157.0, 247.9), (157.0, 247.5) (0.031, 0.039, 0.051)</w:t>
      </w:r>
    </w:p>
    <w:p>
      <w:r>
        <w:t>(156.3, 243.0), (156.0, 243.3), (155.8, 243.0), (155.8, 243.5), (155.5, 243.8), (155.5, 244.0), (156.3, 243.3) (0.051, 0.035, 0.020)</w:t>
      </w:r>
    </w:p>
    <w:p>
      <w:r>
        <w:t>(153.8, 239.1), (153.8, 239.6), (154.6, 239.6), (154.6, 239.1) (0.090, 0.098, 0.078)</w:t>
      </w:r>
    </w:p>
    <w:p>
      <w:r>
        <w:t>(153.8, 238.6), (153.8, 238.8), (154.3, 238.8), (154.3, 238.6) (0.110, 0.082, 0.059)</w:t>
      </w:r>
    </w:p>
    <w:p>
      <w:r>
        <w:t>(156.3, 243.5), (155.5, 244.3), (155.3, 244.0), (155.3, 243.8), (155.5, 243.5), (155.5, 243.3), (155.5, 243.5), (154.8, 244.3), (154.6, 244.3), (154.6, 245.5), (155.1, 245.5), (155.3, 245.7), (155.3, 246.0), (155.1, 246.2), (155.1, 246.5), (154.8, 246.7), (154.6, 246.7), (154.3, 246.5), (154.3, 246.2), (154.1, 246.2), (153.8, 246.0), (153.8, 245.7), (153.3, 245.7), (153.1, 246.0), (152.6, 246.0), (152.6, 247.0), (152.3, 247.2), (152.3, 247.5), (152.1, 247.7), (151.9, 247.7), (151.6, 247.9), (151.4, 247.9), (151.1, 248.2), (150.9, 248.2), (150.6, 247.9), (150.6, 248.4), (150.9, 248.7), (150.9, 248.9), (150.9, 248.7), (151.1, 248.4), (151.4, 248.4), (151.6, 248.2), (152.3, 248.2), (152.8, 248.7), (153.3, 248.7), (153.3, 248.2), (153.6, 247.9), (153.6, 247.7), (153.8, 247.5), (154.1, 247.5), (154.3, 247.2), (154.8, 247.2), (155.3, 246.7), (155.3, 246.5), (155.5, 246.2), (155.5, 246.0), (156.5, 245.0), (156.8, 245.0), (156.3, 245.0), (156.0, 245.2), (155.5, 244.7), (155.8, 244.5), (155.8, 244.3), (156.0, 244.0), (156.0, 243.8) (0.031, 0.039, 0.051)</w:t>
      </w:r>
    </w:p>
    <w:p>
      <w:r>
        <w:t>(152.3, 248.4), (151.6, 248.4), (151.4, 248.7), (151.1, 248.7), (151.1, 248.9), (150.9, 249.2), (150.6, 248.9), (150.6, 248.7), (150.6, 248.9), (150.4, 249.2), (150.1, 248.9), (150.1, 247.9), (149.4, 247.9), (149.4, 248.7), (149.6, 248.9), (149.6, 250.7), (149.9, 250.4), (150.1, 250.4), (150.4, 250.7), (150.1, 250.9), (150.4, 250.9), (150.6, 250.7), (150.9, 250.7), (151.1, 250.4), (151.1, 250.2), (151.9, 249.4), (151.9, 248.9) (0.051, 0.035, 0.020)</w:t>
      </w:r>
    </w:p>
    <w:p>
      <w:r>
        <w:t>(152.6, 233.4), (152.6, 233.7), (152.3, 233.9), (152.3, 234.2), (151.9, 234.7), (151.9, 234.9), (151.6, 235.1), (151.4, 235.1), (151.1, 235.4), (150.9, 235.4), (150.6, 235.1), (150.6, 234.9), (150.6, 235.1), (150.9, 235.4), (150.9, 235.6), (150.6, 235.9), (150.4, 235.9), (150.4, 236.6), (150.1, 236.9), (149.9, 236.9), (149.6, 237.1), (149.4, 237.1), (148.9, 236.6), (148.9, 236.9), (148.7, 237.1), (148.4, 236.9), (148.4, 236.6), (148.4, 236.9), (148.2, 237.1), (148.2, 238.1), (148.4, 237.9), (148.4, 237.6), (148.7, 237.4), (148.9, 237.6), (149.1, 237.4), (149.9, 237.4), (150.1, 237.6), (150.1, 238.6), (150.4, 238.8), (150.4, 240.1), (150.1, 240.3), (150.1, 240.6), (149.9, 240.8), (149.9, 241.1), (149.6, 241.3), (149.4, 241.3), (149.4, 241.5), (149.1, 241.8), (149.1, 242.0), (148.9, 242.3), (148.9, 242.5), (148.7, 242.8), (148.4, 242.8), (148.2, 243.0), (147.7, 243.0), (147.4, 243.3), (147.4, 244.0), (147.2, 244.3), (146.7, 244.3), (146.9, 244.3), (147.2, 244.5), (146.9, 244.7), (146.2, 244.7), (145.7, 245.2), (145.7, 245.5), (145.7, 245.2), (145.9, 245.0), (146.2, 245.2), (146.2, 245.7), (145.9, 246.0), (145.7, 246.0), (145.5, 246.2), (145.2, 246.2), (145.2, 246.5), (145.0, 246.7), (144.7, 246.5), (144.7, 246.2), (144.7, 246.5), (144.5, 246.7), (144.5, 247.2), (144.0, 247.7), (144.0, 248.2), (143.7, 248.4), (143.7, 248.7), (143.5, 248.9), (143.2, 248.9), (143.0, 249.2), (143.0, 249.4), (142.7, 249.7), (142.7, 250.2), (142.5, 250.4), (142.5, 250.7), (142.7, 250.7), (142.7, 250.4), (143.0, 250.2), (143.0, 249.9), (143.2, 249.7), (143.5, 249.7), (143.7, 249.4), (143.7, 249.2), (144.2, 248.7), (144.2, 248.2), (144.5, 247.9), (144.5, 247.7), (145.2, 247.0), (145.5, 247.2), (145.5, 247.7), (145.7, 247.9), (145.7, 248.4), (146.2, 248.4), (146.2, 247.2), (146.4, 247.0), (146.4, 246.7), (146.7, 246.5), (147.2, 246.5), (147.2, 246.2), (147.7, 245.7), (147.9, 245.7), (148.2, 246.0), (148.4, 245.7), (148.4, 244.7), (148.2, 244.5), (148.2, 244.0), (147.9, 243.8), (147.9, 243.5), (148.2, 243.3), (148.4, 243.3), (149.9, 241.8), (150.6, 241.8), (150.9, 242.0), (150.9, 242.8), (151.1, 242.8), (151.4, 243.0), (151.4, 243.8), (151.6, 243.8), (151.9, 244.0), (152.6, 244.0), (152.6, 243.3), (152.1, 243.3), (151.9, 243.0), (151.9, 242.8), (151.6, 242.5), (151.6, 242.3), (151.4, 242.0), (151.4, 241.8), (151.1, 241.5), (151.1, 241.1), (150.6, 240.6), (150.6, 240.1), (150.4, 239.8), (150.4, 238.8), (150.6, 238.6), (150.6, 237.9), (151.9, 236.6), (151.9, 236.1), (151.6, 235.9), (151.6, 235.6), (151.9, 235.4), (151.9, 234.7), (152.6, 233.9) (0.051, 0.035, 0.020)</w:t>
      </w:r>
    </w:p>
    <w:p>
      <w:r>
        <w:t>(145.9, 237.6), (145.9, 238.3), (146.2, 238.3), (146.2, 237.9) (0.031, 0.039, 0.051)</w:t>
      </w:r>
    </w:p>
    <w:p>
      <w:r>
        <w:t>(145.7, 243.5), (145.7, 243.8), (145.9, 244.0), (145.9, 243.5) (0.051, 0.035, 0.020)</w:t>
      </w:r>
    </w:p>
    <w:p>
      <w:r>
        <w:t>(145.9, 245.2), (145.9, 245.5), (145.7, 245.7), (145.5, 245.5), (145.5, 245.2), (145.5, 245.5), (145.0, 246.0), (145.0, 246.5), (145.0, 246.2), (145.2, 246.0), (145.5, 246.0), (145.7, 245.7), (145.9, 245.7), (146.2, 246.0), (145.9, 245.7) (0.031, 0.039, 0.051)</w:t>
      </w:r>
    </w:p>
    <w:p>
      <w:r>
        <w:t>(144.5, 241.8), (144.2, 242.0), (144.2, 242.5), (144.7, 242.5), (144.7, 242.0) (0.051, 0.063, 0.075)</w:t>
      </w:r>
    </w:p>
    <w:p>
      <w:r>
        <w:t>(143.0, 236.4), (142.7, 236.6), (142.7, 237.4), (143.5, 238.1), (143.5, 238.6), (143.7, 238.8), (144.2, 238.8), (144.2, 238.1), (144.0, 237.9), (144.0, 237.6), (143.5, 237.1), (143.5, 236.9), (143.2, 236.6), (143.2, 236.4) (0.031, 0.039, 0.051)</w:t>
      </w:r>
    </w:p>
    <w:p>
      <w:r>
        <w:t>(143.7, 243.3), (143.0, 243.3), (142.7, 243.5), (142.7, 244.5), (143.0, 244.3), (143.2, 244.3), (143.7, 243.8) (0.051, 0.063, 0.075)</w:t>
      </w:r>
    </w:p>
    <w:p>
      <w:r>
        <w:t>(142.0, 238.3), (141.8, 238.6), (141.3, 238.6), (141.3, 239.1), (141.5, 239.1), (141.8, 238.8), (142.0, 238.8) (0.031, 0.039, 0.051)</w:t>
      </w:r>
    </w:p>
    <w:p>
      <w:r>
        <w:t>(142.0, 241.3), (141.3, 241.3), (141.0, 241.5), (140.8, 241.5), (140.8, 242.3), (141.0, 242.5), (141.3, 242.5), (141.8, 242.0), (141.8, 241.8), (142.0, 241.5) (0.031, 0.039, 0.051)</w:t>
      </w:r>
    </w:p>
    <w:p>
      <w:r>
        <w:t>(142.5, 245.2), (142.0, 245.2), (142.0, 245.5), (141.5, 246.0), (141.5, 246.2), (140.8, 247.0), (140.8, 247.9), (140.5, 248.2), (140.3, 247.9), (140.3, 247.7), (140.3, 248.2), (140.0, 248.4), (140.0, 248.7), (140.3, 248.9), (140.3, 249.9), (140.0, 250.2), (140.0, 250.4), (140.0, 250.2), (140.3, 249.9), (140.3, 249.7), (141.0, 248.9), (141.0, 248.7), (141.3, 248.4), (141.5, 248.4), (141.5, 247.7), (141.8, 247.5), (141.8, 246.7), (142.0, 246.5), (142.3, 246.5), (142.3, 246.0), (142.5, 245.7) (0.063, 0.071, 0.051)</w:t>
      </w:r>
    </w:p>
    <w:p>
      <w:r>
        <w:t>(140.0, 240.3), (140.0, 241.1), (140.5, 241.1), (140.5, 240.8), (140.3, 240.6), (140.3, 240.3) (0.031, 0.039, 0.051)</w:t>
      </w:r>
    </w:p>
    <w:p>
      <w:r>
        <w:t>(137.1, 245.5), (137.1, 246.7), (137.3, 246.7), (137.6, 246.5), (137.6, 246.2), (137.3, 246.0), (137.3, 245.7) (0.031, 0.039, 0.051)</w:t>
      </w:r>
    </w:p>
    <w:p>
      <w:r>
        <w:t>(137.6, 237.6), (137.1, 238.1), (136.8, 237.9), (136.8, 238.3), (136.6, 238.6) (0.204, 0.216, 0.220)</w:t>
      </w:r>
    </w:p>
    <w:p>
      <w:r>
        <w:t>(137.1, 248.9), (136.8, 248.9), (136.6, 249.2), (136.6, 249.7), (136.8, 249.9), (137.3, 249.4), (137.3, 249.2) (0.031, 0.039, 0.051)</w:t>
      </w:r>
    </w:p>
    <w:p>
      <w:r>
        <w:t>(136.8, 238.6), (136.6, 238.8), (136.3, 238.6), (136.3, 239.3), (136.3, 239.1) (0.243, 0.251, 0.235)</w:t>
      </w:r>
    </w:p>
    <w:p>
      <w:r>
        <w:t>(136.1, 239.1), (135.9, 239.3), (136.1, 239.6), (135.9, 239.8), (136.1, 239.6) (0.255, 0.231, 0.196)</w:t>
      </w:r>
    </w:p>
    <w:p>
      <w:r>
        <w:t>(135.9, 247.2), (135.9, 247.9), (136.1, 247.9), (136.1, 247.2) (0.031, 0.039, 0.051)</w:t>
      </w:r>
    </w:p>
    <w:p>
      <w:r>
        <w:t>(135.6, 239.6), (135.6, 240.1), (135.9, 240.1), (135.6, 239.8) (0.243, 0.251, 0.235)</w:t>
      </w:r>
    </w:p>
    <w:p>
      <w:r>
        <w:t>(140.0, 235.9), (139.8, 236.1), (139.8, 236.4), (139.3, 236.9), (139.3, 237.1), (138.3, 238.1), (138.3, 238.3), (137.6, 239.1), (137.6, 239.3), (137.1, 239.8), (137.1, 240.1), (136.8, 240.3), (136.8, 240.6), (135.9, 241.5), (135.9, 241.8), (135.6, 242.0), (135.6, 242.3), (135.4, 242.5), (135.4, 242.8), (135.1, 243.0), (135.1, 243.3), (134.9, 243.5), (134.9, 244.3), (134.1, 245.0), (134.1, 245.2), (133.9, 245.5), (133.9, 245.7), (133.6, 246.0), (133.6, 246.2), (133.1, 246.7), (133.1, 247.0), (132.9, 247.2), (132.9, 247.5), (132.7, 247.7), (132.7, 247.9), (132.4, 248.2), (132.4, 248.4), (132.4, 248.2), (132.7, 247.9), (132.7, 247.7), (132.9, 247.5), (132.9, 247.2), (133.4, 246.7), (133.6, 247.0), (133.6, 247.2), (133.4, 247.5), (133.4, 247.9), (133.1, 248.2), (133.1, 248.4), (133.1, 248.2), (133.4, 247.9), (133.4, 247.5), (133.6, 247.2), (133.6, 247.0), (134.1, 246.5), (134.1, 246.2), (134.4, 246.0), (134.4, 245.5), (134.6, 245.2), (134.6, 244.5), (135.4, 243.8), (135.4, 243.3), (135.9, 242.8), (135.9, 242.5), (136.3, 242.0), (136.3, 241.8), (136.6, 241.5), (136.6, 241.3), (137.1, 240.8), (137.1, 240.6), (137.6, 240.1), (137.6, 239.8), (138.3, 239.1), (138.3, 238.8), (138.8, 238.3), (138.8, 238.1), (139.1, 237.9), (139.1, 237.6), (139.8, 236.9), (139.8, 236.6), (140.0, 236.4) (0.796, 0.749, 0.698)</w:t>
      </w:r>
    </w:p>
    <w:p>
      <w:r>
        <w:t>(135.4, 240.1), (135.4, 240.3), (135.6, 240.3) (0.306, 0.286, 0.251)</w:t>
      </w:r>
    </w:p>
    <w:p>
      <w:r>
        <w:t>(135.4, 236.9), (134.9, 237.4), (134.9, 237.9), (135.4, 237.9), (135.4, 237.6), (135.6, 237.4), (135.6, 237.1) (0.714, 0.682, 0.643)</w:t>
      </w:r>
    </w:p>
    <w:p>
      <w:r>
        <w:t>(135.1, 240.8), (134.6, 241.3), (134.6, 241.5), (134.9, 241.3), (134.9, 241.1) (0.306, 0.286, 0.251)</w:t>
      </w:r>
    </w:p>
    <w:p>
      <w:r>
        <w:t>(134.6, 243.8), (134.6, 244.3), (134.1, 244.7), (134.6, 244.3), (134.9, 244.5), (134.9, 245.0), (134.9, 244.7), (135.1, 244.5), (135.1, 244.3), (135.4, 244.0), (134.9, 244.5), (134.6, 244.3) (0.714, 0.682, 0.643)</w:t>
      </w:r>
    </w:p>
    <w:p>
      <w:r>
        <w:t>(134.9, 241.8), (134.6, 242.0), (134.1, 242.0), (134.1, 242.3), (133.6, 242.8), (133.6, 243.0), (133.6, 242.8), (133.9, 242.5), (134.1, 242.5) (0.361, 0.337, 0.302)</w:t>
      </w:r>
    </w:p>
    <w:p>
      <w:r>
        <w:t>(133.9, 242.8), (133.9, 243.0), (133.6, 243.3), (133.6, 243.8), (133.9, 243.5) (0.306, 0.286, 0.251)</w:t>
      </w:r>
    </w:p>
    <w:p>
      <w:r>
        <w:t>(133.9, 246.5), (133.6, 246.5), (133.6, 246.7), (133.1, 247.2), (133.4, 247.2), (133.4, 247.0) (0.882, 0.800, 0.729)</w:t>
      </w:r>
    </w:p>
    <w:p>
      <w:r>
        <w:t>(133.1, 244.3), (132.9, 244.5), (133.1, 244.5) (0.306, 0.286, 0.251)</w:t>
      </w:r>
    </w:p>
    <w:p>
      <w:r>
        <w:t>(133.1, 247.5), (132.9, 247.7), (132.9, 247.9), (132.7, 248.2), (132.7, 248.9), (132.7, 248.7), (132.9, 248.4), (132.9, 248.2), (133.1, 247.9) (0.902, 0.871, 0.827)</w:t>
      </w:r>
    </w:p>
    <w:p>
      <w:r>
        <w:t>(134.6, 234.7), (134.4, 234.7), (134.1, 234.9), (134.1, 235.1), (133.4, 235.9), (133.1, 235.9), (133.1, 236.1), (132.9, 236.4), (132.9, 236.6), (132.7, 236.9), (132.7, 237.1), (131.9, 237.9), (131.9, 239.3), (131.7, 239.6), (131.4, 239.6), (131.2, 239.8), (131.2, 240.1), (130.9, 240.3), (130.9, 241.1), (131.9, 240.1), (131.9, 239.6), (132.2, 239.3), (132.4, 239.3), (132.7, 239.1), (132.7, 237.9), (133.4, 237.1), (133.4, 236.9), (133.6, 236.6), (133.6, 236.4), (133.9, 236.1), (133.9, 235.9), (134.1, 235.6), (134.1, 235.4), (134.6, 234.9) (0.714, 0.682, 0.643)</w:t>
      </w:r>
    </w:p>
    <w:p>
      <w:r>
        <w:t>(133.1, 244.7), (132.9, 244.7), (132.9, 245.0), (132.7, 245.2), (132.7, 245.5), (132.2, 246.0), (132.4, 245.7), (132.7, 245.7), (132.7, 245.5), (132.9, 245.2), (132.9, 245.0) (0.243, 0.251, 0.235)</w:t>
      </w:r>
    </w:p>
    <w:p>
      <w:r>
        <w:t>(134.6, 234.2), (133.9, 234.9), (133.9, 235.1), (133.4, 235.6), (133.1, 235.6), (132.9, 235.9), (132.9, 236.1), (132.7, 236.4), (132.7, 236.6), (132.4, 236.9), (132.4, 237.1), (131.9, 237.6), (132.4, 237.1), (132.4, 236.9), (132.7, 236.6), (132.7, 236.4), (132.9, 236.1), (132.9, 235.9), (133.1, 235.6), (133.4, 235.6), (133.9, 235.1), (133.9, 234.9), (134.4, 234.4), (134.6, 234.4), (134.9, 234.7), (134.9, 234.9), (134.4, 235.4), (134.4, 235.6), (134.1, 235.9), (134.1, 236.1), (133.9, 236.4), (133.9, 236.6), (133.6, 236.9), (133.6, 237.1), (132.9, 237.9), (132.9, 239.1), (132.4, 239.6), (132.2, 239.6), (132.2, 240.1), (130.9, 241.3), (130.7, 241.1), (130.7, 240.6), (130.7, 241.1), (130.2, 241.5), (130.2, 241.8), (129.9, 242.0), (129.9, 242.5), (129.7, 242.8), (129.7, 243.0), (129.5, 243.3), (129.5, 243.5), (129.2, 243.8), (129.2, 244.0), (129.5, 244.3), (129.5, 244.5), (129.9, 244.5), (130.2, 244.7), (130.2, 246.2), (129.9, 246.5), (129.9, 247.0), (129.7, 247.2), (129.5, 247.2), (129.5, 247.5), (129.2, 247.7), (129.2, 247.9), (129.5, 248.2), (129.5, 248.9), (129.5, 248.7), (129.7, 248.4), (129.7, 247.9), (129.9, 247.7), (129.9, 247.5), (130.2, 247.2), (130.4, 247.2), (130.9, 246.7), (130.7, 247.0), (130.4, 247.0), (130.2, 246.7), (130.2, 245.2), (130.4, 245.0), (130.4, 244.7), (130.9, 244.3), (130.9, 244.0), (131.2, 243.8), (131.2, 243.5), (132.2, 242.5), (132.2, 242.3), (132.2, 242.5), (131.2, 243.5), (131.2, 243.8), (130.4, 244.5), (129.9, 244.0), (129.9, 243.0), (130.4, 242.5), (130.4, 242.3), (130.7, 242.0), (130.7, 241.8), (131.7, 240.8), (132.2, 240.8), (132.4, 241.1), (132.4, 241.8), (132.4, 241.3), (132.9, 240.8), (132.9, 240.6), (133.1, 240.3), (133.1, 239.3), (133.4, 239.1), (133.6, 239.1), (133.6, 238.6), (134.1, 238.1), (134.6, 238.1), (134.9, 238.3), (134.9, 239.3), (134.4, 239.8), (134.1, 239.8), (133.9, 240.1), (133.9, 240.8), (133.6, 241.1), (133.6, 241.5), (133.4, 241.8), (133.4, 242.0), (133.1, 242.3), (133.1, 242.8), (133.1, 242.3), (133.4, 242.0), (133.4, 241.8), (133.6, 241.5), (133.6, 241.1), (133.9, 240.8), (133.9, 240.6), (134.6, 239.8), (134.6, 239.6), (134.9, 239.3), (134.9, 238.8), (135.6, 238.1), (135.6, 237.9), (135.9, 237.6), (135.9, 237.1), (136.1, 236.9), (136.1, 236.6), (136.3, 236.4), (136.3, 236.1), (136.6, 235.9), (136.6, 235.4), (136.3, 235.4), (135.6, 236.1), (134.9, 236.1), (134.6, 235.9), (134.6, 235.6), (134.9, 235.4), (134.9, 235.1), (135.1, 234.9), (135.1, 234.7) (0.635, 0.612, 0.584)</w:t>
      </w:r>
    </w:p>
    <w:p>
      <w:r>
        <w:t>(132.4, 248.7), (132.4, 249.2), (132.2, 249.4), (132.4, 249.4) (0.882, 0.800, 0.729)</w:t>
      </w:r>
    </w:p>
    <w:p>
      <w:r>
        <w:t>(134.6, 238.3), (134.1, 238.3), (133.9, 238.6), (133.9, 239.1), (133.6, 239.3), (133.4, 239.3), (133.4, 240.3), (133.1, 240.6), (133.1, 240.8), (132.7, 241.3), (132.7, 241.8), (132.4, 242.0), (132.4, 242.5), (131.4, 243.5), (131.4, 243.8), (131.2, 244.0), (131.2, 244.3), (130.7, 244.7), (130.7, 245.0), (130.4, 245.2), (130.4, 246.7), (130.7, 246.7), (130.9, 246.5), (130.9, 246.2), (130.7, 246.5), (130.4, 246.2), (130.4, 245.5), (130.7, 245.2), (130.7, 245.0), (130.9, 244.7), (130.9, 244.5), (131.2, 244.3), (131.2, 244.0), (132.2, 243.0), (132.2, 242.8), (132.4, 242.5), (132.4, 242.3), (132.7, 242.0), (132.9, 242.3), (132.9, 243.0), (132.4, 243.5), (132.4, 243.8), (132.7, 243.5), (132.7, 243.3), (132.9, 243.0), (132.9, 242.3), (133.1, 242.0), (133.1, 241.8), (133.4, 241.5), (133.4, 241.1), (133.6, 240.8), (133.6, 240.1), (134.1, 239.6), (134.4, 239.6), (134.6, 239.3) (0.714, 0.682, 0.643)</w:t>
      </w:r>
    </w:p>
    <w:p>
      <w:r>
        <w:t>(132.2, 246.5), (131.9, 246.5), (131.7, 246.7), (131.7, 247.5), (131.9, 247.2), (131.7, 247.0), (131.7, 246.7), (131.9, 246.5), (132.2, 246.7) (0.216, 0.196, 0.161)</w:t>
      </w:r>
    </w:p>
    <w:p>
      <w:r>
        <w:t>(131.7, 244.0), (131.9, 244.3), (131.9, 244.0) (0.882, 0.800, 0.729)</w:t>
      </w:r>
    </w:p>
    <w:p>
      <w:r>
        <w:t>(132.7, 242.3), (132.7, 242.5), (132.4, 242.8), (132.4, 243.0), (131.4, 244.0), (131.4, 244.3), (131.2, 244.5), (131.2, 244.7), (130.9, 245.0), (130.9, 245.2), (130.7, 245.5), (130.7, 246.2), (130.9, 246.0), (130.9, 245.7), (131.9, 244.7), (131.9, 244.5), (132.2, 244.3), (132.2, 243.5), (132.7, 243.0) (0.796, 0.749, 0.698)</w:t>
      </w:r>
    </w:p>
    <w:p>
      <w:r>
        <w:t>(131.4, 244.5), (131.4, 244.7), (131.7, 244.7) (0.882, 0.800, 0.729)</w:t>
      </w:r>
    </w:p>
    <w:p>
      <w:r>
        <w:t>(131.9, 247.5), (131.7, 247.7), (131.4, 247.7), (131.4, 247.9), (131.2, 248.2), (131.2, 248.7), (131.2, 248.2) (0.255, 0.231, 0.196)</w:t>
      </w:r>
    </w:p>
    <w:p>
      <w:r>
        <w:t>(131.7, 238.1), (131.7, 238.8), (130.9, 239.6), (130.9, 240.1), (130.9, 239.8), (131.4, 239.3), (131.7, 239.3) (0.635, 0.612, 0.584)</w:t>
      </w:r>
    </w:p>
    <w:p>
      <w:r>
        <w:t>(131.9, 241.5), (131.7, 241.5), (131.2, 242.0), (131.2, 242.3), (130.9, 242.5), (130.9, 242.8), (130.7, 243.0), (130.7, 243.5), (131.2, 243.0), (131.2, 242.8), (131.7, 242.3), (131.7, 242.0), (131.9, 241.8) (0.502, 0.486, 0.463)</w:t>
      </w:r>
    </w:p>
    <w:p>
      <w:r>
        <w:t>(132.2, 241.1), (131.7, 241.1), (130.9, 241.8), (130.9, 242.0), (130.7, 242.3), (130.7, 242.5), (130.2, 243.0), (130.2, 244.0), (130.4, 244.3), (130.9, 243.8), (130.9, 243.5), (131.9, 242.5), (131.9, 242.3), (132.2, 242.0) (0.561, 0.549, 0.529)</w:t>
      </w:r>
    </w:p>
    <w:p>
      <w:r>
        <w:t>(131.4, 238.6), (131.4, 238.8), (131.2, 239.1), (130.9, 239.1), (130.9, 239.3), (130.7, 239.6), (130.7, 240.3), (130.7, 239.6), (131.4, 238.8) (0.561, 0.549, 0.529)</w:t>
      </w:r>
    </w:p>
    <w:p>
      <w:r>
        <w:t>(130.9, 249.4), (130.7, 249.7), (130.4, 249.4), (130.4, 249.9) (0.243, 0.251, 0.235)</w:t>
      </w:r>
    </w:p>
    <w:p>
      <w:r>
        <w:t>(131.4, 237.9), (131.4, 238.3), (130.7, 239.1), (130.4, 238.8), (130.4, 238.1), (130.4, 238.3), (129.9, 238.8), (129.7, 238.8), (129.5, 239.1), (129.5, 239.3), (129.9, 238.8), (130.4, 238.8), (130.7, 239.1), (130.7, 239.3), (130.7, 239.1), (130.9, 238.8), (131.2, 238.8), (131.2, 238.6), (131.4, 238.3) (0.502, 0.486, 0.463)</w:t>
      </w:r>
    </w:p>
    <w:p>
      <w:r>
        <w:t>(131.2, 238.3), (130.9, 238.6), (130.7, 238.3), (130.7, 238.8), (130.4, 239.1), (129.9, 239.1), (130.2, 239.1), (130.4, 239.3), (130.4, 239.8), (130.4, 239.1) (0.431, 0.431, 0.424)</w:t>
      </w:r>
    </w:p>
    <w:p>
      <w:r>
        <w:t>(129.9, 237.4), (129.7, 237.6), (129.7, 238.3), (129.9, 238.3) (0.635, 0.612, 0.584)</w:t>
      </w:r>
    </w:p>
    <w:p>
      <w:r>
        <w:t>(130.4, 240.8), (130.4, 241.1), (129.9, 241.5), (129.9, 241.8), (129.7, 242.0), (129.7, 242.5), (129.5, 242.8), (129.5, 243.0), (129.2, 243.3), (129.2, 243.5), (129.0, 243.8), (129.0, 245.2), (128.7, 245.5), (128.7, 245.7), (128.5, 246.0), (128.5, 246.2), (128.2, 246.5), (128.2, 247.0), (128.5, 247.2), (128.5, 247.5), (129.0, 247.9), (129.0, 248.7), (129.2, 248.9), (129.2, 249.7), (129.7, 249.2), (129.7, 248.7), (129.9, 248.4), (129.9, 247.9), (130.9, 247.0), (130.4, 247.5), (130.2, 247.5), (130.2, 247.7), (129.9, 247.9), (129.9, 248.4), (129.7, 248.7), (129.7, 248.9), (129.5, 249.2), (129.2, 248.9), (129.2, 248.2), (129.0, 247.9), (129.0, 247.7), (129.2, 247.5), (129.2, 247.2), (129.5, 247.0), (129.7, 247.0), (129.7, 246.5), (129.9, 246.2), (129.9, 244.7), (129.5, 244.7), (129.2, 244.5), (129.2, 244.3), (129.0, 244.0), (129.0, 243.8), (129.2, 243.5), (129.2, 243.3), (129.5, 243.0), (129.5, 242.8), (129.7, 242.5), (129.7, 242.0), (129.9, 241.8), (129.9, 241.5), (130.4, 241.1) (0.561, 0.549, 0.529)</w:t>
      </w:r>
    </w:p>
    <w:p>
      <w:r>
        <w:t>(129.5, 235.6), (129.5, 236.4), (128.7, 237.1), (129.0, 236.9), (129.2, 236.9), (129.5, 237.1), (129.5, 238.3), (129.0, 238.8), (128.5, 238.8), (128.2, 238.6), (127.7, 239.1), (128.0, 238.8), (128.2, 238.8), (128.5, 239.1), (128.5, 239.8), (128.7, 240.1), (129.0, 240.1), (128.7, 240.1), (128.5, 239.8), (128.5, 239.3), (128.7, 239.1), (129.0, 239.1), (129.2, 239.3), (129.2, 239.6), (129.2, 239.1), (129.7, 238.6), (129.9, 238.6), (130.2, 238.3), (130.2, 237.4), (129.9, 237.1), (129.5, 237.1), (129.2, 236.9), (129.2, 236.6), (129.5, 236.4) (0.561, 0.549, 0.529)</w:t>
      </w:r>
    </w:p>
    <w:p>
      <w:r>
        <w:t>(129.0, 237.6), (128.7, 237.9), (128.7, 238.1), (129.0, 238.1) (0.431, 0.431, 0.424)</w:t>
      </w:r>
    </w:p>
    <w:p>
      <w:r>
        <w:t>(128.7, 239.3), (128.7, 239.8), (129.0, 239.8), (129.0, 239.3) (0.635, 0.612, 0.584)</w:t>
      </w:r>
    </w:p>
    <w:p>
      <w:r>
        <w:t>(130.2, 239.8), (129.9, 239.6), (129.7, 239.6), (129.7, 240.3), (129.0, 241.1), (128.7, 241.1), (128.5, 240.8), (128.0, 240.8), (127.7, 241.1), (127.7, 241.3), (127.0, 242.0), (127.5, 241.5), (127.7, 241.5), (128.5, 240.8), (128.7, 241.1), (129.0, 241.1), (129.2, 241.3), (129.9, 240.6), (129.9, 240.3), (130.2, 240.1) (0.361, 0.337, 0.302)</w:t>
      </w:r>
    </w:p>
    <w:p>
      <w:r>
        <w:t>(128.0, 247.5), (128.2, 247.7), (128.2, 247.9), (128.5, 248.2), (128.5, 248.4), (128.7, 248.7), (128.7, 250.4), (129.2, 250.4), (129.7, 249.9), (129.2, 250.4), (129.0, 250.4), (128.7, 250.2), (128.7, 248.7), (128.5, 248.4), (128.5, 248.2), (128.2, 247.9), (128.2, 247.7) (0.431, 0.431, 0.424)</w:t>
      </w:r>
    </w:p>
    <w:p>
      <w:r>
        <w:t>(128.0, 246.7), (128.0, 247.2), (128.5, 247.7), (128.5, 247.9), (128.7, 248.2), (128.7, 248.4), (128.7, 247.9), (128.2, 247.5), (128.2, 247.2), (128.0, 247.0) (0.502, 0.486, 0.463)</w:t>
      </w:r>
    </w:p>
    <w:p>
      <w:r>
        <w:t>(128.7, 242.0), (128.5, 242.0), (128.0, 242.5), (127.5, 242.5), (128.0, 242.5), (128.2, 242.8), (128.2, 243.3), (128.2, 242.5) (0.180, 0.161, 0.125)</w:t>
      </w:r>
    </w:p>
    <w:p>
      <w:r>
        <w:t>(128.0, 239.8), (128.0, 240.1), (127.7, 240.3), (127.7, 240.6), (128.0, 240.3), (128.2, 240.3), (128.5, 240.6), (128.0, 240.1) (0.463, 0.376, 0.318)</w:t>
      </w:r>
    </w:p>
    <w:p>
      <w:r>
        <w:t>(128.2, 239.1), (128.0, 239.1), (127.7, 239.3), (127.7, 239.6), (128.0, 239.3), (128.2, 239.6) (0.502, 0.486, 0.463)</w:t>
      </w:r>
    </w:p>
    <w:p>
      <w:r>
        <w:t>(128.7, 234.7), (128.5, 234.7), (128.5, 234.9), (128.2, 235.1), (128.2, 235.4), (128.0, 235.6), (128.0, 235.9), (127.2, 236.6), (127.2, 236.9), (127.0, 237.1), (127.0, 237.4), (126.7, 237.6), (126.7, 237.9), (126.5, 238.1), (126.5, 238.3), (126.3, 238.6), (126.3, 239.6), (126.0, 239.8), (126.0, 240.3), (125.8, 240.6), (125.8, 241.1), (126.0, 240.8), (126.0, 240.6), (126.3, 240.3), (126.5, 240.3), (126.5, 240.1), (126.7, 239.8), (126.7, 239.6), (127.0, 239.3), (127.0, 238.8), (127.2, 238.6), (127.2, 238.3), (128.0, 237.6), (128.0, 236.9), (128.2, 236.6), (128.2, 236.4), (128.7, 235.9) (0.902, 0.871, 0.827)</w:t>
      </w:r>
    </w:p>
    <w:p>
      <w:r>
        <w:t>(127.5, 243.3), (127.2, 243.5), (127.2, 244.5), (126.5, 245.2), (126.5, 245.5), (126.3, 245.7), (126.3, 246.7), (126.0, 247.0), (126.0, 247.7), (125.8, 247.9), (125.8, 248.4), (125.5, 248.7), (125.5, 248.9), (125.8, 249.2), (125.8, 249.4), (126.3, 249.4), (126.5, 249.2), (127.0, 249.7), (127.0, 250.2), (126.5, 250.7), (126.0, 250.7), (125.8, 250.9), (125.5, 250.9), (125.0, 251.4), (125.0, 252.9), (124.5, 253.4), (124.5, 253.6), (124.3, 253.9), (124.3, 254.1), (124.0, 254.3), (124.0, 254.6), (123.8, 254.8), (123.8, 255.6), (124.3, 255.1), (124.3, 254.6), (125.0, 253.9), (125.5, 253.9), (125.5, 252.4), (125.8, 252.1), (125.8, 251.9), (126.3, 251.4), (127.2, 251.4), (127.5, 251.1), (127.7, 251.1), (127.7, 249.9), (127.5, 249.7), (127.5, 249.4), (127.0, 248.9), (127.0, 248.7), (126.7, 248.4), (126.7, 246.0), (127.0, 245.7), (127.0, 245.5), (127.2, 245.2), (127.2, 245.0), (127.5, 244.7), (127.5, 244.3), (127.7, 244.0), (127.7, 243.5) (0.016, 0.024, 0.027)</w:t>
      </w:r>
    </w:p>
    <w:p>
      <w:r>
        <w:t>(126.0, 238.8), (126.0, 239.6), (125.8, 239.8), (125.8, 240.3), (125.5, 240.6), (125.5, 241.1), (125.3, 241.3), (125.3, 242.0), (125.5, 242.0), (125.8, 241.8), (125.8, 241.5), (126.0, 241.3), (126.0, 241.1), (126.5, 240.6), (126.3, 240.6), (126.3, 240.8), (125.8, 241.3), (125.5, 241.1), (125.5, 240.6), (125.8, 240.3), (125.8, 239.8), (126.0, 239.6) (0.882, 0.800, 0.729)</w:t>
      </w:r>
    </w:p>
    <w:p>
      <w:r>
        <w:t>(125.8, 247.2), (125.8, 247.5), (125.5, 247.7), (125.5, 247.9), (125.3, 248.2), (125.3, 249.9), (124.8, 250.4), (124.8, 250.7), (124.5, 250.9), (124.5, 251.1), (124.8, 251.4), (124.8, 251.6), (124.8, 251.4), (125.5, 250.7), (125.8, 250.7), (126.0, 250.4), (126.5, 250.4), (126.7, 250.2), (126.7, 249.7), (126.5, 249.4), (126.3, 249.7), (125.8, 249.7), (125.5, 249.4), (125.5, 249.2), (125.3, 248.9), (125.3, 248.7), (125.5, 248.4), (125.5, 247.9), (125.8, 247.7) (0.051, 0.035, 0.020)</w:t>
      </w:r>
    </w:p>
    <w:p>
      <w:r>
        <w:t>(124.8, 244.3), (124.5, 244.3), (124.5, 245.0), (124.5, 244.7), (124.8, 244.5) (0.882, 0.800, 0.729)</w:t>
      </w:r>
    </w:p>
    <w:p>
      <w:r>
        <w:t>(124.5, 239.6), (124.3, 239.6), (124.0, 239.8), (124.0, 240.3), (124.3, 240.6), (124.3, 240.1), (124.5, 239.8) (0.635, 0.612, 0.584)</w:t>
      </w:r>
    </w:p>
    <w:p>
      <w:r>
        <w:t>(123.8, 246.5), (123.3, 247.0), (123.3, 247.7), (123.5, 247.5), (123.5, 247.2), (123.8, 247.0) (0.882, 0.800, 0.729)</w:t>
      </w:r>
    </w:p>
    <w:p>
      <w:r>
        <w:t>(120.8, 245.0), (120.8, 245.7), (121.3, 245.7), (121.3, 245.0) (0.561, 0.549, 0.529)</w:t>
      </w:r>
    </w:p>
    <w:p>
      <w:r>
        <w:t>(116.2, 247.9), (116.2, 248.4), (116.4, 248.4), (117.1, 249.2), (117.4, 249.2), (117.6, 249.4), (117.9, 249.4), (118.1, 249.7), (118.6, 249.7), (118.9, 249.9), (119.1, 249.9), (119.4, 250.2), (119.6, 250.2), (119.9, 250.4), (120.3, 250.4), (120.8, 250.9), (121.1, 250.9), (121.3, 251.1), (122.1, 251.1), (122.3, 250.9), (122.3, 250.4), (122.1, 250.2), (121.1, 250.2), (120.8, 249.9), (119.9, 249.9), (119.6, 249.7), (119.4, 249.7), (119.1, 249.4), (118.9, 249.4), (118.6, 249.2), (118.4, 249.2), (118.1, 248.9), (117.9, 248.9), (117.4, 248.4), (117.1, 248.4), (116.7, 247.9) (0.902, 0.871, 0.827)</w:t>
      </w:r>
    </w:p>
    <w:p>
      <w:r>
        <w:t>(121.1, 239.3), (120.6, 239.3), (120.3, 239.1), (120.1, 239.3), (119.6, 239.3), (119.1, 239.8), (118.9, 239.8), (118.6, 240.1), (118.4, 240.1), (118.1, 240.3), (117.9, 240.3), (117.6, 240.6), (117.1, 240.6), (116.9, 240.8), (116.7, 240.8), (116.4, 241.1), (116.2, 241.1), (115.2, 242.0), (115.2, 242.5), (114.9, 242.8), (114.9, 244.3), (115.4, 244.7), (115.4, 245.2), (115.2, 245.5), (114.7, 245.5), (114.4, 245.2), (114.2, 245.2), (112.7, 243.8), (114.4, 245.5), (114.7, 245.5), (114.9, 245.7), (115.4, 245.7), (115.7, 245.5), (115.7, 245.2), (116.2, 244.7), (116.2, 244.0), (115.9, 244.0), (115.4, 243.5), (115.4, 243.0), (115.9, 242.5), (116.2, 242.5), (116.4, 242.3), (116.4, 242.0), (116.9, 241.5), (117.1, 241.5), (117.4, 241.3), (118.4, 241.3), (118.6, 241.5), (118.6, 242.3), (117.9, 243.0), (117.6, 243.0), (117.6, 243.5), (117.9, 243.5), (118.6, 244.3), (118.6, 244.7), (118.9, 245.0), (118.9, 245.2), (119.4, 245.7), (119.4, 246.0), (119.6, 246.2), (119.6, 246.5), (120.3, 247.2), (119.9, 247.7), (119.1, 247.0), (117.9, 247.0), (117.6, 247.2), (116.9, 247.2), (116.7, 247.0), (116.7, 246.5), (116.9, 246.2), (116.4, 246.2), (116.2, 246.5), (115.9, 246.5), (115.9, 246.7), (115.7, 247.0), (115.7, 247.2), (115.7, 247.0), (115.9, 246.7), (116.2, 246.7), (116.7, 247.2), (116.9, 247.2), (117.1, 247.5), (117.6, 247.5), (118.4, 248.2), (119.4, 248.2), (119.6, 247.9), (120.1, 247.9), (120.3, 247.7), (121.1, 247.7), (121.6, 248.2), (121.8, 247.9), (121.8, 247.2), (121.6, 247.0), (122.6, 246.0), (122.6, 245.7), (122.8, 245.5), (122.8, 245.0), (122.6, 244.7), (122.3, 244.7), (122.1, 244.5), (121.6, 244.5), (121.3, 244.3), (120.3, 244.3), (119.9, 243.8), (119.9, 243.0), (120.6, 242.3), (121.3, 242.3), (121.3, 240.8), (121.6, 240.6), (121.6, 239.8) (0.635, 0.612, 0.584)</w:t>
      </w:r>
    </w:p>
    <w:p>
      <w:r>
        <w:t>(118.4, 241.5), (117.4, 241.5), (117.1, 241.8), (116.9, 241.8), (116.7, 242.0), (116.7, 242.3), (116.2, 242.8), (115.9, 242.8), (115.7, 243.0), (115.7, 243.5), (115.9, 243.8), (116.2, 243.8), (116.4, 244.0), (116.4, 244.7), (115.9, 245.2), (115.9, 245.5), (115.4, 246.0), (114.9, 246.0), (114.7, 245.7), (114.4, 245.7), (113.7, 245.0), (114.4, 245.7), (114.7, 245.7), (114.9, 246.0), (115.2, 246.0), (115.4, 246.2), (115.4, 246.5), (115.7, 246.7), (115.4, 247.0), (115.4, 248.2), (115.4, 247.0), (115.7, 246.7), (115.7, 246.5), (115.9, 246.2), (116.2, 246.2), (116.4, 246.0), (117.1, 246.0), (117.4, 246.2), (117.1, 246.5), (116.9, 246.5), (116.9, 247.0), (117.6, 247.0), (117.9, 246.7), (119.1, 246.7), (119.9, 247.5), (120.1, 247.2), (119.4, 246.5), (119.4, 246.2), (119.1, 246.0), (119.1, 245.7), (118.6, 245.2), (118.6, 245.0), (118.4, 244.7), (118.4, 244.3), (117.9, 243.8), (117.6, 243.8), (117.4, 243.5), (117.4, 243.0), (117.6, 242.8), (117.9, 242.8), (118.4, 242.3) (0.561, 0.549, 0.529)</w:t>
      </w:r>
    </w:p>
    <w:p>
      <w:r>
        <w:t>(113.0, 249.7), (113.2, 249.9), (113.5, 249.9), (113.7, 249.7), (113.9, 249.7), (114.4, 249.2), (114.7, 249.4), (114.9, 249.4), (115.7, 250.2), (116.2, 250.2), (115.9, 250.2), (115.4, 249.7), (115.2, 249.7), (114.4, 248.9), (114.2, 248.9), (113.9, 249.2), (113.7, 249.2), (113.7, 249.4), (113.5, 249.7) (0.051, 0.035, 0.020)</w:t>
      </w:r>
    </w:p>
    <w:p>
      <w:r>
        <w:t>(113.2, 246.2), (113.0, 246.2), (112.7, 246.5), (112.7, 247.2), (113.2, 246.7), (113.5, 246.7), (113.2, 246.5) (0.129, 0.129, 0.094)</w:t>
      </w:r>
    </w:p>
    <w:p>
      <w:r>
        <w:t>(113.0, 245.7), (113.0, 246.0), (112.5, 246.5), (112.5, 247.5), (112.7, 247.7), (113.2, 247.2), (113.2, 247.0), (112.7, 247.5), (112.5, 247.2), (112.5, 246.5), (113.0, 246.0) (0.090, 0.098, 0.078)</w:t>
      </w:r>
    </w:p>
    <w:p>
      <w:r>
        <w:t>(112.5, 245.2), (112.2, 245.5), (111.5, 245.5), (111.2, 245.7), (111.2, 246.0), (111.0, 246.2), (110.8, 246.2), (110.5, 246.5), (111.0, 246.5), (111.5, 247.0), (111.5, 247.2), (111.7, 247.5), (112.0, 247.5), (112.0, 246.5), (112.2, 246.2), (112.2, 246.0), (112.5, 245.7) (0.051, 0.035, 0.020)</w:t>
      </w:r>
    </w:p>
    <w:p>
      <w:r>
        <w:t>(111.5, 241.8), (111.7, 242.0), (111.7, 242.3), (111.5, 242.5), (111.2, 242.5), (111.7, 242.5), (111.7, 242.0) (0.882, 0.800, 0.729)</w:t>
      </w:r>
    </w:p>
    <w:p>
      <w:r>
        <w:t>(112.7, 245.5), (112.7, 245.7), (112.5, 246.0), (112.5, 246.2), (112.2, 246.5), (112.2, 247.5), (112.0, 247.7), (111.7, 247.7), (111.2, 247.2), (111.2, 247.0), (111.0, 246.7), (110.5, 246.7), (110.3, 247.0), (110.0, 247.0), (109.5, 247.5), (109.5, 247.9), (109.3, 248.2), (109.5, 248.4), (110.0, 248.4), (109.8, 248.4), (109.5, 248.2), (109.5, 247.7), (109.8, 247.5), (109.8, 247.2), (110.0, 247.0), (110.3, 247.0), (110.5, 246.7), (110.8, 246.7), (111.7, 247.7), (112.0, 247.7), (112.2, 247.9), (112.2, 248.9), (112.0, 249.2), (111.5, 249.2), (111.2, 248.9), (111.0, 248.9), (110.8, 248.7), (110.5, 248.7), (110.8, 248.7), (111.0, 248.9), (111.2, 248.9), (111.7, 249.4), (111.7, 250.2), (111.5, 250.4), (111.5, 250.7), (111.7, 250.7), (112.0, 250.4), (112.7, 250.4), (112.7, 250.2), (112.2, 249.7), (112.2, 248.4), (113.2, 247.5), (112.7, 247.9), (112.2, 247.5), (112.2, 246.5), (112.7, 246.0) (0.063, 0.071, 0.051)</w:t>
      </w:r>
    </w:p>
    <w:p>
      <w:r>
        <w:t>(110.3, 247.5), (110.3, 247.9), (110.5, 247.9), (110.8, 248.2), (111.0, 248.2), (111.5, 248.7), (111.7, 248.7), (111.7, 248.2), (111.5, 248.2), (110.8, 247.5) (0.106, 0.118, 0.118)</w:t>
      </w:r>
    </w:p>
    <w:p>
      <w:r>
        <w:t>(110.0, 247.2), (110.0, 247.5), (109.8, 247.7), (109.8, 247.9), (110.0, 248.2), (110.0, 247.5), (110.3, 247.2), (110.8, 247.2), (111.5, 247.9), (111.7, 247.9), (112.0, 248.2), (112.0, 248.7), (111.7, 248.9), (111.5, 248.9), (111.0, 248.4), (110.8, 248.4), (110.5, 248.2), (110.8, 248.4), (111.0, 248.4), (111.5, 248.9), (112.0, 248.9), (112.0, 247.9), (111.7, 247.9), (110.8, 247.0), (110.5, 247.0), (110.3, 247.2) (0.090, 0.098, 0.078)</w:t>
      </w:r>
    </w:p>
    <w:p>
      <w:r>
        <w:t>(110.3, 248.2), (110.3, 248.4), (110.5, 248.4) (0.075, 0.090, 0.098)</w:t>
      </w:r>
    </w:p>
    <w:p>
      <w:r>
        <w:t>(110.0, 243.5), (110.5, 244.0), (110.3, 244.3), (110.0, 244.3), (109.8, 244.5), (109.8, 244.7), (110.0, 244.7), (110.3, 245.0), (110.5, 244.7), (110.5, 244.5), (110.8, 244.3), (111.2, 244.3), (110.8, 244.3) (0.051, 0.035, 0.020)</w:t>
      </w:r>
    </w:p>
    <w:p>
      <w:r>
        <w:t>(108.5, 246.0), (108.5, 246.5), (109.0, 246.5), (109.5, 247.0), (109.3, 247.2), (109.3, 247.7), (108.8, 248.2), (108.5, 248.2), (108.3, 248.4), (107.6, 247.7), (107.3, 247.7), (107.6, 247.7), (108.0, 248.2), (108.0, 248.9), (107.8, 249.2), (107.3, 249.2), (107.6, 249.2), (107.8, 249.4), (107.8, 249.9), (108.0, 249.9), (108.0, 249.2), (108.5, 248.7), (109.8, 248.7), (110.0, 248.9), (110.8, 248.9), (111.5, 249.7), (111.2, 249.9), (111.2, 250.2), (111.0, 250.4), (110.8, 250.4), (110.0, 251.1), (110.0, 252.1), (110.8, 252.9), (110.8, 253.1), (111.5, 253.1), (111.7, 252.9), (112.0, 252.9), (112.2, 252.6), (112.2, 252.1), (112.0, 251.9), (112.0, 251.6), (112.7, 250.9), (113.0, 250.9), (113.2, 250.7), (113.2, 250.2), (112.5, 249.4), (112.5, 249.7), (113.0, 250.2), (113.0, 250.4), (112.5, 250.9), (112.0, 250.9), (111.7, 251.1), (111.5, 250.9), (111.2, 250.9), (111.0, 250.7), (111.5, 250.2), (111.5, 249.4), (111.2, 249.2), (111.0, 249.2), (110.8, 248.9), (110.0, 248.9), (109.8, 248.7), (109.5, 248.7), (109.0, 248.2), (109.3, 247.9), (109.3, 247.5), (110.0, 246.7), (110.3, 246.7), (110.0, 246.7), (109.8, 247.0), (109.5, 246.7), (109.3, 246.7), (109.0, 246.5), (109.0, 246.2), (108.8, 246.0) (0.031, 0.039, 0.051)</w:t>
      </w:r>
    </w:p>
    <w:p>
      <w:r>
        <w:t>(108.5, 245.2), (108.3, 245.5), (108.5, 245.5) (0.031, 0.039, 0.051)</w:t>
      </w:r>
    </w:p>
    <w:p>
      <w:r>
        <w:t>(107.6, 239.6), (107.8, 239.6), (108.3, 240.1), (108.5, 240.1), (108.8, 240.3), (109.0, 240.3), (108.8, 240.3), (108.0, 239.6) (0.882, 0.800, 0.729)</w:t>
      </w:r>
    </w:p>
    <w:p>
      <w:r>
        <w:t>(107.3, 242.3), (107.8, 242.8), (107.8, 243.0), (108.0, 243.0), (108.3, 243.3), (108.5, 243.0), (108.3, 243.0), (108.0, 242.8), (107.8, 242.8) (0.063, 0.071, 0.051)</w:t>
      </w:r>
    </w:p>
    <w:p>
      <w:r>
        <w:t>(106.3, 239.8), (106.8, 240.3), (107.1, 240.3), (107.3, 240.6), (107.6, 240.6), (107.8, 240.8), (108.0, 240.8), (108.5, 241.3), (109.0, 241.3), (109.3, 241.5), (109.5, 241.3), (109.0, 240.8), (108.0, 240.8), (107.6, 240.3), (107.3, 240.3), (107.1, 240.1), (106.8, 240.1), (106.6, 239.8) (0.973, 0.961, 0.933)</w:t>
      </w:r>
    </w:p>
    <w:p>
      <w:r>
        <w:t>(107.8, 248.2), (107.6, 247.9), (107.8, 248.2), (107.8, 248.4), (107.3, 248.9), (106.8, 248.9), (107.8, 248.9) (0.051, 0.063, 0.075)</w:t>
      </w:r>
    </w:p>
    <w:p>
      <w:r>
        <w:t>(107.6, 244.3), (107.3, 244.0), (107.1, 244.3) (0.502, 0.486, 0.463)</w:t>
      </w:r>
    </w:p>
    <w:p>
      <w:r>
        <w:t>(107.1, 243.8), (106.8, 244.0), (106.8, 244.3), (107.1, 244.5), (107.6, 244.5), (107.8, 244.3), (107.3, 243.8) (0.431, 0.431, 0.424)</w:t>
      </w:r>
    </w:p>
    <w:p>
      <w:r>
        <w:t>(106.6, 247.9), (106.6, 248.7), (107.3, 248.7), (107.6, 248.4), (107.6, 248.2), (107.3, 247.9) (0.075, 0.090, 0.098)</w:t>
      </w:r>
    </w:p>
    <w:p>
      <w:r>
        <w:t>(106.8, 248.2), (106.8, 248.4), (107.1, 248.4), (107.1, 248.2) (0.106, 0.118, 0.118)</w:t>
      </w:r>
    </w:p>
    <w:p>
      <w:r>
        <w:t>(105.6, 241.5), (105.6, 241.8), (105.8, 242.0), (105.8, 242.3), (106.1, 242.5), (107.3, 242.5), (107.1, 242.3), (106.6, 242.3), (105.8, 241.5) (0.016, 0.024, 0.027)</w:t>
      </w:r>
    </w:p>
    <w:p>
      <w:r>
        <w:t>(101.2, 233.7), (101.2, 233.9), (102.4, 235.1), (102.4, 235.4), (102.6, 235.6), (102.6, 235.9), (102.9, 236.1), (102.9, 237.1), (103.1, 237.4), (102.9, 237.1), (102.9, 235.6), (103.1, 235.4), (103.9, 236.1), (103.9, 236.4), (104.1, 236.6), (104.1, 236.9), (104.8, 237.6), (104.8, 238.1), (105.1, 238.3), (105.3, 238.3), (106.1, 239.1), (105.6, 239.6), (105.3, 239.6), (104.6, 238.8), (104.4, 238.8), (104.1, 238.6), (104.8, 239.3), (105.1, 239.3), (105.3, 239.6), (105.6, 239.6), (106.6, 240.6), (106.8, 240.6), (107.1, 240.8), (107.3, 240.8), (107.6, 241.1), (107.8, 241.1), (108.0, 241.3), (108.3, 241.3), (108.5, 241.5), (109.0, 241.5), (109.3, 241.8), (109.8, 241.8), (110.0, 242.0), (110.3, 242.0), (110.5, 242.3), (111.5, 242.3), (111.5, 242.0), (111.2, 241.8), (110.8, 241.8), (110.5, 241.5), (110.3, 241.5), (110.0, 241.3), (110.0, 241.1), (109.8, 240.8), (109.5, 240.8), (109.3, 240.6), (108.8, 240.6), (108.5, 240.3), (108.3, 240.3), (107.8, 239.8), (107.6, 239.8), (107.3, 239.6), (106.8, 239.6), (106.3, 239.1), (106.6, 238.8), (106.6, 238.3), (106.1, 238.3), (105.8, 238.1), (105.6, 238.1), (105.3, 237.9), (105.3, 237.6), (105.1, 237.4), (105.1, 237.1), (103.9, 235.9), (103.9, 235.6), (103.6, 235.4), (103.6, 235.1), (103.4, 235.1), (102.9, 234.7), (102.9, 234.4), (102.6, 234.2), (102.6, 233.9), (102.4, 233.7), (102.4, 232.9), (102.1, 232.9), (101.9, 233.2), (101.6, 233.2) (0.902, 0.871, 0.827)</w:t>
      </w:r>
    </w:p>
    <w:p>
      <w:r>
        <w:t>(105.8, 242.5), (105.8, 242.8), (105.6, 243.0), (105.1, 243.0), (105.6, 243.0), (105.8, 243.3), (105.8, 244.0) (0.031, 0.039, 0.051)</w:t>
      </w:r>
    </w:p>
    <w:p>
      <w:r>
        <w:t>(106.6, 248.9), (106.3, 248.9), (106.1, 248.7), (106.1, 247.9), (106.3, 247.7), (106.3, 247.5), (106.1, 247.5), (105.8, 247.2), (105.8, 247.0), (105.6, 246.7), (105.1, 247.2), (105.1, 247.5), (104.8, 247.7), (103.9, 247.7), (103.6, 247.9), (103.6, 248.4), (103.9, 248.7), (104.1, 248.4), (104.4, 248.7), (104.4, 248.9), (104.6, 248.9), (104.8, 248.7), (104.8, 248.2), (105.6, 247.5), (105.8, 247.7), (105.8, 247.9), (106.1, 248.2), (106.1, 248.7), (106.3, 248.9) (0.031, 0.039, 0.051)</w:t>
      </w:r>
    </w:p>
    <w:p>
      <w:r>
        <w:t>(104.6, 241.5), (104.6, 241.8), (104.8, 241.8), (105.6, 242.5), (105.3, 242.8), (105.1, 242.8), (105.3, 242.8), (105.6, 242.5), (105.1, 242.0), (105.1, 241.8), (104.8, 241.5) (0.090, 0.098, 0.078)</w:t>
      </w:r>
    </w:p>
    <w:p>
      <w:r>
        <w:t>(104.6, 242.0), (104.6, 242.3), (104.8, 242.5), (105.3, 242.5), (104.8, 242.0) (0.106, 0.118, 0.118)</w:t>
      </w:r>
    </w:p>
    <w:p>
      <w:r>
        <w:t>(104.4, 242.8), (104.4, 243.0), (104.6, 243.0) (0.031, 0.039, 0.051)</w:t>
      </w:r>
    </w:p>
    <w:p>
      <w:r>
        <w:t>(103.1, 235.6), (103.1, 237.1), (103.4, 237.4), (103.4, 237.6), (103.9, 238.1), (103.9, 238.3), (104.1, 238.3), (104.4, 238.6), (104.6, 238.6), (105.3, 239.3), (105.6, 239.3), (105.8, 239.1), (105.3, 238.6), (105.1, 238.6), (104.6, 238.1), (104.6, 237.6), (103.9, 236.9), (103.9, 236.6), (103.6, 236.4), (103.6, 236.1) (0.973, 0.961, 0.933)</w:t>
      </w:r>
    </w:p>
    <w:p>
      <w:r>
        <w:t>(105.1, 241.3), (104.1, 241.3), (103.9, 241.5), (102.6, 241.5), (102.6, 242.0), (102.4, 242.3), (102.4, 242.5), (102.1, 242.8), (102.6, 243.3), (102.6, 243.8), (102.9, 244.0), (102.9, 244.3), (103.1, 244.5), (103.1, 244.7), (102.9, 245.0), (102.9, 245.5), (102.6, 245.7), (102.6, 246.2), (102.4, 246.5), (102.4, 246.7), (101.9, 247.2), (101.4, 246.7), (101.4, 246.5), (101.2, 246.2), (101.2, 245.7), (100.9, 245.5), (100.9, 244.3), (101.2, 244.0), (101.2, 243.5), (101.6, 243.0), (101.2, 243.5), (101.2, 244.0), (100.9, 244.3), (100.9, 244.5), (100.7, 244.7), (100.7, 245.0), (100.9, 245.2), (100.9, 245.7), (101.2, 246.0), (101.2, 248.9), (101.4, 249.2), (101.9, 249.2), (102.1, 248.9), (102.4, 248.9), (102.4, 247.0), (102.6, 246.7), (102.6, 246.2), (103.1, 245.7), (103.4, 245.7), (103.6, 246.0), (103.9, 246.0), (104.1, 245.7), (104.1, 245.5), (104.6, 245.0), (104.6, 244.3), (104.1, 243.8), (104.1, 243.5), (103.6, 243.5), (103.1, 244.0), (102.9, 244.0), (102.6, 243.8), (102.6, 243.3), (103.1, 242.8), (103.1, 242.0), (103.6, 241.5), (104.1, 242.0), (104.1, 242.3), (104.1, 241.5), (104.4, 241.3) (0.031, 0.039, 0.051)</w:t>
      </w:r>
    </w:p>
    <w:p>
      <w:r>
        <w:t>(102.1, 243.0), (101.9, 243.0), (101.4, 243.5), (101.4, 244.0), (101.2, 244.3), (101.2, 245.5), (101.4, 245.7), (101.4, 246.2), (101.6, 246.5), (101.6, 246.7), (101.9, 247.0), (102.1, 246.7), (102.1, 246.5), (102.4, 246.2), (102.4, 245.7), (102.6, 245.5), (102.6, 245.0), (102.9, 244.7), (102.9, 244.5), (102.6, 244.3), (102.6, 244.0), (102.4, 243.8), (102.4, 243.3) (0.051, 0.063, 0.075)</w:t>
      </w:r>
    </w:p>
    <w:p>
      <w:r>
        <w:t>(102.1, 243.5), (101.6, 243.5), (101.6, 244.0), (101.4, 244.3), (101.4, 245.2), (101.6, 245.5), (101.6, 245.7), (101.9, 246.0), (102.1, 245.7), (102.1, 245.5), (102.4, 245.2), (102.4, 244.0), (102.1, 243.8) (0.075, 0.090, 0.098)</w:t>
      </w:r>
    </w:p>
    <w:p>
      <w:r>
        <w:t>(101.4, 239.3), (101.6, 239.6), (101.6, 239.3) (0.031, 0.039, 0.051)</w:t>
      </w:r>
    </w:p>
    <w:p>
      <w:r>
        <w:t>(101.6, 241.1), (100.7, 241.1), (100.7, 241.5), (99.9, 242.3), (99.7, 242.3), (99.7, 243.0), (99.9, 242.8), (100.2, 242.8), (101.6, 241.3) (0.031, 0.039, 0.051)</w:t>
      </w:r>
    </w:p>
    <w:p>
      <w:r>
        <w:t>(98.7, 243.5), (98.7, 244.0), (99.2, 244.0), (99.4, 244.3), (99.4, 244.5), (99.4, 243.8), (99.2, 243.5) (0.031, 0.039, 0.051)</w:t>
      </w:r>
    </w:p>
    <w:p>
      <w:r>
        <w:t>(98.2, 240.8), (98.2, 241.5), (98.4, 241.5), (98.7, 241.8), (98.9, 241.8), (99.2, 241.5), (99.2, 241.3), (98.7, 240.8) (0.031, 0.039, 0.051)</w:t>
      </w:r>
    </w:p>
    <w:p>
      <w:r>
        <w:t>(98.0, 235.4), (98.0, 236.9), (97.5, 237.4), (96.7, 237.4), (96.5, 237.6), (96.0, 237.6), (96.0, 238.6), (96.2, 238.8), (96.2, 239.1), (96.5, 239.1), (96.7, 239.3), (97.2, 239.3), (97.5, 239.6), (98.2, 239.6), (98.4, 239.8), (99.4, 239.8), (99.7, 240.1), (99.9, 240.1), (99.4, 239.6), (99.4, 239.3), (99.2, 239.1), (98.4, 239.1), (98.2, 238.8), (98.2, 238.1), (98.7, 237.6), (99.4, 237.6), (98.4, 237.6), (98.2, 237.9), (98.0, 237.9), (97.7, 237.6), (97.7, 237.1), (98.0, 236.9), (98.0, 235.9), (98.4, 235.4), (99.2, 235.4) (0.031, 0.039, 0.051)</w:t>
      </w:r>
    </w:p>
    <w:p>
      <w:r>
        <w:t>(98.0, 237.1), (98.0, 237.6), (97.5, 238.1), (97.2, 238.1), (97.2, 238.3), (97.5, 238.3), (97.7, 238.1), (97.7, 237.9), (98.0, 237.6), (98.2, 237.6), (98.2, 237.4) (0.051, 0.063, 0.075)</w:t>
      </w:r>
    </w:p>
    <w:p>
      <w:r>
        <w:t>(96.5, 245.7), (96.7, 245.7), (97.0, 246.0), (97.2, 246.0), (97.2, 245.7) (0.063, 0.071, 0.051)</w:t>
      </w:r>
    </w:p>
    <w:p>
      <w:r>
        <w:t>(96.7, 244.0), (96.2, 244.5), (96.2, 244.7), (96.5, 245.0), (96.5, 245.2), (96.7, 245.5), (97.2, 245.5), (97.2, 245.2), (97.5, 245.0), (97.5, 244.5), (97.0, 244.0) (0.075, 0.090, 0.098)</w:t>
      </w:r>
    </w:p>
    <w:p>
      <w:r>
        <w:t>(96.5, 243.8), (96.2, 244.0), (96.2, 244.3), (96.0, 244.5), (96.0, 245.0), (96.2, 245.2), (96.2, 245.5), (96.5, 245.5), (96.2, 245.2), (96.2, 245.0), (96.0, 244.7), (96.0, 244.5), (96.7, 243.8), (97.0, 243.8), (97.7, 244.5), (97.7, 245.0), (97.5, 245.2), (97.5, 245.7), (97.5, 245.5), (97.7, 245.2), (97.7, 244.5), (97.5, 244.3), (97.5, 244.0), (97.2, 243.8) (0.051, 0.063, 0.075)</w:t>
      </w:r>
    </w:p>
    <w:p>
      <w:r>
        <w:t>(96.7, 248.2), (96.5, 248.4), (95.7, 248.4), (95.7, 250.7), (96.0, 250.7), (96.2, 250.4), (96.2, 249.9), (96.5, 249.7), (96.5, 249.4), (96.7, 249.2) (0.031, 0.039, 0.051)</w:t>
      </w:r>
    </w:p>
    <w:p>
      <w:r>
        <w:t>(94.8, 239.8), (94.8, 240.1), (94.5, 240.3), (94.5, 240.6), (94.3, 240.8), (94.3, 241.3), (93.5, 242.0), (93.3, 242.0), (93.3, 242.8), (93.8, 243.3), (94.0, 243.3), (94.5, 243.8), (95.2, 243.8), (95.5, 244.0), (95.5, 244.5), (95.7, 244.7), (95.7, 245.2), (97.0, 246.5), (97.0, 246.7), (97.2, 247.0), (97.2, 247.7), (97.5, 247.5), (97.5, 247.0), (97.7, 246.7), (97.7, 246.2), (98.0, 246.0), (98.0, 245.7), (98.2, 245.5), (98.2, 243.8), (97.7, 243.8), (97.2, 243.3), (97.2, 241.5), (97.0, 241.3), (96.5, 241.8), (96.5, 243.3), (96.0, 243.8), (95.5, 243.8), (95.0, 243.3), (94.8, 243.3), (94.3, 242.8), (94.3, 241.8), (94.5, 241.5), (94.8, 241.5), (95.2, 241.1), (95.2, 240.1), (95.0, 239.8) (0.031, 0.039, 0.051)</w:t>
      </w:r>
    </w:p>
    <w:p>
      <w:r>
        <w:t>(94.3, 237.6), (94.0, 237.9), (94.0, 238.1), (94.3, 238.3) (0.031, 0.039, 0.051)</w:t>
      </w:r>
    </w:p>
    <w:p>
      <w:r>
        <w:t>(92.3, 245.2), (92.3, 246.2), (92.3, 246.0), (92.5, 245.7), (93.0, 245.7), (93.3, 246.0), (93.3, 246.2), (93.5, 246.5), (93.5, 247.0), (93.8, 247.2), (93.8, 247.5), (94.0, 247.7), (94.8, 247.7), (95.0, 247.5), (95.0, 247.0), (94.8, 246.7), (94.8, 246.5), (94.5, 246.2), (94.5, 246.0), (93.8, 246.0), (93.5, 245.7), (93.3, 245.7), (93.0, 245.5), (93.0, 245.2), (92.8, 245.2), (92.8, 245.5), (92.5, 245.7), (92.3, 245.5) (0.031, 0.039, 0.051)</w:t>
      </w:r>
    </w:p>
    <w:p>
      <w:r>
        <w:t>(91.3, 247.5), (91.1, 247.7), (91.1, 247.9), (91.3, 248.2), (91.3, 248.9), (91.6, 249.2), (91.6, 247.5) (0.031, 0.039, 0.051)</w:t>
      </w:r>
    </w:p>
    <w:p>
      <w:r>
        <w:t>(91.6, 234.9), (91.6, 235.1), (91.3, 235.4), (91.3, 236.4), (91.1, 236.6), (91.1, 237.1), (90.3, 237.9), (90.3, 238.1), (90.1, 238.3), (90.1, 240.8), (90.3, 240.8), (90.6, 240.6), (90.6, 239.1), (90.8, 238.8), (90.8, 238.1), (91.6, 237.4), (91.6, 235.6), (91.8, 235.4), (91.8, 235.1) (0.714, 0.682, 0.643)</w:t>
      </w:r>
    </w:p>
    <w:p>
      <w:r>
        <w:t>(90.8, 241.1), (90.8, 241.3), (90.6, 241.5), (90.6, 241.8), (90.3, 242.0), (90.3, 242.5), (90.1, 242.8), (90.1, 243.3), (89.8, 243.5), (89.8, 244.0), (89.6, 244.3), (89.6, 244.5), (89.1, 245.0), (89.1, 246.2), (89.1, 245.5), (89.3, 245.2), (89.3, 245.0), (89.6, 244.7), (89.6, 244.5), (89.8, 244.3), (89.8, 243.5), (90.1, 243.3), (90.1, 242.8), (90.3, 242.5), (90.3, 242.0), (90.6, 241.8), (90.6, 241.5), (90.8, 241.3) (0.561, 0.549, 0.529)</w:t>
      </w:r>
    </w:p>
    <w:p>
      <w:r>
        <w:t>(89.6, 238.6), (89.6, 239.8), (89.3, 240.1), (89.3, 240.3), (89.1, 240.6), (89.1, 240.8), (89.3, 240.6), (89.3, 240.1), (89.6, 239.8) (0.561, 0.549, 0.529)</w:t>
      </w:r>
    </w:p>
    <w:p>
      <w:r>
        <w:t>(89.6, 241.3), (89.3, 241.5), (89.3, 242.5), (89.1, 242.8), (89.1, 243.5), (89.3, 243.5), (89.3, 243.3), (89.6, 243.0) (0.714, 0.682, 0.643)</w:t>
      </w:r>
    </w:p>
    <w:p>
      <w:r>
        <w:t>(92.5, 226.0), (92.3, 226.3), (92.3, 229.5), (92.0, 229.7), (92.0, 230.7), (91.8, 231.0), (91.8, 231.9), (91.6, 232.2), (91.6, 233.7), (91.3, 233.9), (91.3, 234.9), (91.1, 235.1), (91.1, 236.1), (90.8, 236.4), (90.8, 236.6), (90.6, 236.9), (90.6, 237.1), (90.1, 237.6), (90.1, 237.9), (89.8, 238.1), (89.8, 239.8), (89.6, 240.1), (89.6, 240.6), (89.1, 241.1), (89.1, 242.3), (88.8, 242.5), (88.8, 244.5), (88.1, 245.2), (88.1, 245.7), (87.9, 246.0), (87.9, 247.0), (87.6, 247.2), (87.6, 247.7), (87.4, 247.9), (87.4, 248.4), (87.1, 248.7), (87.1, 249.7), (86.9, 249.9), (86.9, 250.2), (86.6, 250.4), (86.6, 250.7), (86.4, 250.9), (86.4, 251.1), (86.1, 251.4), (86.1, 251.9), (85.9, 252.1), (85.9, 252.4), (85.4, 252.9), (85.4, 253.4), (85.2, 253.6), (85.2, 253.9), (84.9, 254.1), (84.9, 254.3), (84.4, 254.8), (84.4, 255.3), (84.2, 255.6), (84.2, 255.8), (83.7, 256.3), (84.2, 255.8), (84.2, 255.6), (84.4, 255.3), (84.4, 254.8), (84.9, 254.3), (85.4, 254.3), (85.4, 254.1), (85.6, 253.9), (85.6, 253.6), (85.9, 253.4), (85.9, 253.1), (86.1, 252.9), (86.1, 252.4), (86.4, 252.1), (86.4, 251.9), (86.6, 251.6), (86.6, 251.1), (86.9, 250.9), (86.9, 250.4), (87.1, 250.2), (87.1, 249.9), (87.4, 249.7), (87.4, 249.2), (87.9, 248.7), (87.9, 248.4), (88.1, 248.2), (88.1, 247.9), (88.4, 247.7), (88.4, 247.5), (88.6, 247.2), (88.6, 246.7), (88.8, 246.5), (88.8, 245.0), (89.3, 244.5), (89.3, 244.3), (89.6, 244.0), (89.6, 243.5), (89.8, 243.3), (89.8, 242.8), (90.1, 242.5), (90.1, 242.0), (90.3, 241.8), (90.3, 241.5), (90.6, 241.3), (90.6, 241.1), (90.8, 240.8), (90.8, 239.8), (91.1, 239.6), (91.1, 238.8), (91.3, 238.6), (91.3, 238.3), (91.6, 238.1), (91.6, 237.6), (91.8, 237.4), (91.8, 235.9), (92.0, 235.6), (92.0, 233.9), (92.3, 233.7), (92.3, 232.4), (92.5, 232.2), (92.5, 230.0), (92.8, 229.7), (92.8, 226.5), (92.5, 226.3) (0.635, 0.612, 0.584)</w:t>
      </w:r>
    </w:p>
    <w:p>
      <w:r>
        <w:t>(88.4, 245.7), (88.4, 246.0), (88.1, 246.2), (88.1, 247.2), (88.4, 247.0) (0.714, 0.682, 0.643)</w:t>
      </w:r>
    </w:p>
    <w:p>
      <w:r>
        <w:t>(88.6, 242.8), (88.6, 243.5), (88.4, 243.8), (88.4, 244.5), (88.1, 244.7), (88.1, 245.0), (87.9, 245.2), (87.9, 245.7), (87.9, 245.2), (88.6, 244.5) (0.561, 0.549, 0.529)</w:t>
      </w:r>
    </w:p>
    <w:p>
      <w:r>
        <w:t>(87.9, 237.1), (87.9, 238.6), (88.1, 238.6), (88.4, 238.3), (88.4, 238.1), (88.1, 238.3), (87.9, 238.1) (0.051, 0.035, 0.020)</w:t>
      </w:r>
    </w:p>
    <w:p>
      <w:r>
        <w:t>(87.6, 238.1), (87.6, 238.8), (87.4, 239.1), (87.6, 239.3), (87.6, 240.1), (87.6, 239.3), (88.4, 238.6), (88.1, 238.8), (87.9, 238.8), (87.6, 238.6) (0.102, 0.047, 0.024)</w:t>
      </w:r>
    </w:p>
    <w:p>
      <w:r>
        <w:t>(87.1, 241.1), (87.6, 241.5), (87.6, 241.3), (87.4, 241.3) (0.110, 0.082, 0.059)</w:t>
      </w:r>
    </w:p>
    <w:p>
      <w:r>
        <w:t>(87.4, 239.3), (87.4, 239.6), (87.1, 239.8), (87.1, 240.3), (87.4, 240.6), (87.4, 240.8), (87.6, 240.6), (87.6, 240.3), (87.4, 240.1) (0.051, 0.035, 0.020)</w:t>
      </w:r>
    </w:p>
    <w:p>
      <w:r>
        <w:t>(87.1, 240.6), (87.1, 240.8), (87.4, 241.1), (87.6, 241.1), (87.6, 240.8), (87.4, 241.1), (87.1, 240.8) (0.102, 0.047, 0.024)</w:t>
      </w:r>
    </w:p>
    <w:p>
      <w:r>
        <w:t>(86.6, 240.6), (86.6, 241.3), (87.4, 242.0), (87.6, 242.0), (87.9, 241.8), (87.6, 242.0), (87.4, 242.0), (86.9, 241.5), (86.9, 241.3), (86.6, 241.1) (0.180, 0.161, 0.125)</w:t>
      </w:r>
    </w:p>
    <w:p>
      <w:r>
        <w:t>(86.4, 240.8), (86.4, 241.1), (86.1, 241.3), (86.1, 242.0), (86.4, 241.8), (86.6, 241.8), (87.1, 242.3), (87.1, 242.8), (86.6, 243.3), (86.6, 244.0), (86.6, 243.5), (86.9, 243.3), (87.1, 243.3), (87.4, 243.0), (87.4, 242.8), (87.6, 242.5), (87.6, 242.3), (87.9, 242.0), (87.6, 242.3), (87.4, 242.3), (86.4, 241.3) (0.216, 0.196, 0.161)</w:t>
      </w:r>
    </w:p>
    <w:p>
      <w:r>
        <w:t>(87.1, 243.5), (86.9, 243.5), (86.9, 244.0), (86.6, 244.3), (86.6, 245.2), (86.9, 245.2), (86.9, 244.0), (87.1, 243.8) (0.180, 0.161, 0.125)</w:t>
      </w:r>
    </w:p>
    <w:p>
      <w:r>
        <w:t>(86.9, 245.5), (86.6, 245.5), (86.6, 246.0), (85.9, 246.7), (86.1, 246.7), (86.4, 247.0), (86.4, 247.7), (86.4, 246.5), (86.6, 246.2), (86.6, 246.0), (86.9, 245.7) (0.216, 0.196, 0.161)</w:t>
      </w:r>
    </w:p>
    <w:p>
      <w:r>
        <w:t>(85.9, 242.3), (86.4, 242.8), (86.4, 244.7), (86.4, 243.0), (86.6, 242.8), (86.6, 242.3), (86.4, 242.3), (86.1, 242.5) (0.255, 0.231, 0.196)</w:t>
      </w:r>
    </w:p>
    <w:p>
      <w:r>
        <w:t>(85.9, 247.5), (86.1, 247.7), (86.1, 247.9), (86.1, 247.5) (0.129, 0.129, 0.094)</w:t>
      </w:r>
    </w:p>
    <w:p>
      <w:r>
        <w:t>(86.1, 236.9), (86.1, 237.6), (85.9, 237.9), (85.9, 238.3), (85.9, 238.1), (86.1, 237.9) (0.902, 0.871, 0.827)</w:t>
      </w:r>
    </w:p>
    <w:p>
      <w:r>
        <w:t>(85.6, 237.4), (85.6, 239.1), (85.9, 239.1), (86.1, 238.8), (86.1, 238.6), (86.1, 238.8), (85.9, 239.1), (85.6, 238.8) (0.796, 0.749, 0.698)</w:t>
      </w:r>
    </w:p>
    <w:p>
      <w:r>
        <w:t>(86.1, 247.0), (85.9, 247.0), (85.9, 247.2), (85.6, 247.5), (85.6, 247.7), (85.6, 247.5), (85.9, 247.2), (86.1, 247.2) (0.180, 0.161, 0.125)</w:t>
      </w:r>
    </w:p>
    <w:p>
      <w:r>
        <w:t>(85.9, 247.7), (85.9, 247.9), (85.6, 248.2), (85.6, 248.4), (85.9, 248.4) (0.153, 0.098, 0.067)</w:t>
      </w:r>
    </w:p>
    <w:p>
      <w:r>
        <w:t>(85.4, 241.8), (85.4, 242.5), (86.1, 243.3), (86.1, 245.5), (85.9, 245.7), (85.9, 246.0), (85.4, 246.5), (85.4, 247.0), (85.4, 246.7), (85.6, 246.5), (85.6, 246.2), (85.9, 246.0), (85.9, 245.7), (86.1, 245.5), (86.1, 243.0), (85.4, 242.3) (0.306, 0.286, 0.251)</w:t>
      </w:r>
    </w:p>
    <w:p>
      <w:r>
        <w:t>(85.4, 238.1), (85.4, 239.1), (85.6, 239.3), (85.6, 239.6), (85.9, 239.6), (85.9, 239.3), (86.1, 239.1), (85.9, 239.3), (85.6, 239.3), (85.4, 239.1) (0.714, 0.682, 0.643)</w:t>
      </w:r>
    </w:p>
    <w:p>
      <w:r>
        <w:t>(85.2, 239.6), (85.2, 240.1), (85.4, 240.3), (85.6, 240.3), (86.1, 239.8), (85.6, 240.3), (85.2, 239.8) (0.502, 0.486, 0.463)</w:t>
      </w:r>
    </w:p>
    <w:p>
      <w:r>
        <w:t>(86.1, 248.2), (86.1, 248.4), (85.6, 248.9), (85.4, 248.7), (85.4, 248.2), (85.4, 248.9), (84.7, 249.7), (84.7, 249.9), (84.4, 250.2), (84.4, 250.4), (84.4, 250.2), (85.2, 249.4), (85.4, 249.7), (85.4, 250.4), (85.4, 249.4), (85.9, 248.9), (85.9, 248.7), (86.1, 248.4) (0.180, 0.161, 0.125)</w:t>
      </w:r>
    </w:p>
    <w:p>
      <w:r>
        <w:t>(84.9, 237.9), (84.9, 240.8), (84.7, 241.1), (84.9, 241.3), (84.9, 241.1), (85.4, 240.6), (84.9, 240.1) (0.431, 0.431, 0.424)</w:t>
      </w:r>
    </w:p>
    <w:p>
      <w:r>
        <w:t>(84.9, 244.5), (84.7, 244.7), (84.7, 245.2), (84.9, 245.0) (0.255, 0.231, 0.196)</w:t>
      </w:r>
    </w:p>
    <w:p>
      <w:r>
        <w:t>(84.9, 243.5), (84.7, 243.5), (84.4, 243.8), (84.4, 244.5), (84.2, 244.7), (84.2, 245.0), (83.9, 245.2), (83.7, 245.2), (83.4, 245.5), (83.4, 246.5), (83.4, 246.0), (84.2, 245.2), (84.2, 244.7), (84.4, 244.5), (84.4, 244.3), (84.7, 244.0), (84.9, 244.0), (85.2, 244.3), (85.2, 245.5), (84.7, 246.0), (84.7, 246.2), (84.4, 246.5), (84.4, 247.0), (84.4, 246.5), (84.9, 246.0), (85.2, 246.0), (85.2, 245.0), (85.4, 244.7), (85.2, 244.5), (85.2, 243.8) (0.306, 0.286, 0.251)</w:t>
      </w:r>
    </w:p>
    <w:p>
      <w:r>
        <w:t>(84.9, 244.3), (84.7, 244.3), (84.7, 244.5), (84.4, 244.7), (84.4, 245.2), (83.7, 246.0), (83.7, 246.2), (83.7, 246.0), (83.9, 245.7), (84.4, 246.2), (84.4, 246.0), (84.9, 245.5), (84.9, 245.2), (84.7, 245.5), (84.4, 245.2), (84.4, 244.7) (0.294, 0.251, 0.204)</w:t>
      </w:r>
    </w:p>
    <w:p>
      <w:r>
        <w:t>(84.4, 236.9), (84.4, 240.6), (84.2, 240.8), (84.2, 241.3), (83.9, 241.5), (83.9, 242.0), (83.4, 242.5), (83.4, 242.8), (83.2, 243.0), (83.2, 243.3), (82.9, 243.5), (82.9, 243.8), (82.7, 244.0), (82.7, 244.5), (82.7, 244.0), (82.9, 243.8), (82.9, 243.5), (83.2, 243.3), (83.2, 243.0), (83.4, 242.8), (83.4, 242.5), (84.2, 241.8), (84.4, 241.8), (84.7, 242.0), (84.9, 242.0), (84.9, 241.8), (85.2, 241.5), (85.2, 241.1), (85.6, 240.6), (85.2, 241.1), (85.2, 241.3), (84.7, 241.8), (84.4, 241.5), (84.4, 240.8), (84.7, 240.6), (84.7, 238.1), (84.4, 237.9) (0.373, 0.373, 0.369)</w:t>
      </w:r>
    </w:p>
    <w:p>
      <w:r>
        <w:t>(84.2, 246.2), (83.9, 246.0), (83.9, 246.2), (83.7, 246.5), (83.9, 246.2), (84.2, 246.5) (0.255, 0.231, 0.196)</w:t>
      </w:r>
    </w:p>
    <w:p>
      <w:r>
        <w:t>(83.9, 246.5), (83.7, 246.7), (83.7, 247.2), (83.9, 247.0) (0.247, 0.212, 0.173)</w:t>
      </w:r>
    </w:p>
    <w:p>
      <w:r>
        <w:t>(86.4, 240.1), (85.4, 241.1), (85.4, 241.5), (85.2, 241.8), (85.2, 242.0), (84.9, 242.3), (84.7, 242.3), (84.4, 242.0), (84.2, 242.0), (83.7, 242.5), (83.7, 242.8), (83.4, 243.0), (83.4, 243.3), (83.2, 243.5), (83.2, 243.8), (82.9, 244.0), (82.9, 244.5), (82.7, 244.7), (82.7, 245.5), (82.9, 245.7), (82.9, 246.0), (83.2, 246.2), (83.2, 246.5), (82.9, 246.7), (82.9, 247.0), (81.7, 248.2), (81.2, 248.2), (81.2, 248.4), (80.7, 248.9), (80.5, 248.9), (79.2, 250.2), (80.0, 249.4), (80.5, 249.4), (80.7, 249.7), (80.7, 249.9), (81.0, 250.2), (81.2, 249.9), (81.2, 249.7), (82.0, 248.9), (82.0, 248.7), (82.2, 248.4), (82.2, 248.2), (82.9, 247.5), (82.9, 247.0), (83.2, 246.7), (83.2, 245.5), (83.7, 245.0), (83.9, 245.0), (83.9, 244.7), (84.2, 244.5), (84.2, 243.8), (84.7, 243.3), (84.9, 243.3), (85.4, 243.8), (85.4, 244.5), (85.6, 244.7), (85.4, 245.0), (85.4, 246.0), (85.2, 246.2), (84.9, 246.2), (84.7, 246.5), (84.7, 247.0), (84.4, 247.2), (84.4, 247.7), (84.2, 247.9), (84.2, 248.2), (83.9, 248.4), (83.9, 248.7), (83.4, 249.2), (83.4, 249.9), (82.2, 251.1), (82.9, 250.4), (83.4, 250.4), (83.7, 250.7), (83.7, 251.1), (83.7, 250.2), (83.9, 249.9), (83.9, 249.4), (84.7, 248.7), (84.7, 248.4), (84.9, 248.2), (84.9, 247.7), (85.2, 247.5), (85.2, 246.5), (85.6, 246.0), (85.6, 245.7), (85.9, 245.5), (85.9, 243.3), (85.2, 242.5), (85.2, 241.8), (85.4, 241.5), (85.4, 241.1) (0.361, 0.337, 0.302)</w:t>
      </w:r>
    </w:p>
    <w:p>
      <w:r>
        <w:t>(84.2, 237.4), (84.2, 239.6), (83.9, 239.8), (83.9, 240.6), (83.7, 240.8), (83.7, 241.5), (83.4, 241.8), (83.4, 242.0), (83.2, 242.3), (83.2, 242.8), (82.9, 243.0), (82.9, 243.3), (82.7, 243.5), (82.7, 243.8), (82.7, 243.5), (82.9, 243.3), (82.9, 243.0), (83.2, 242.8), (83.2, 242.5), (83.4, 242.3), (83.4, 241.8), (83.7, 241.5), (83.7, 240.8), (83.9, 240.6), (83.9, 240.1), (84.2, 239.8) (0.431, 0.431, 0.424)</w:t>
      </w:r>
    </w:p>
    <w:p>
      <w:r>
        <w:t>(84.2, 247.5), (84.2, 247.7), (83.7, 248.2), (83.7, 248.4), (83.4, 248.7), (83.4, 248.9), (83.2, 249.2), (83.2, 249.7), (82.2, 250.7), (82.2, 250.9), (81.7, 251.4), (83.2, 249.9), (83.2, 249.2), (83.4, 248.9), (83.4, 248.7), (83.9, 248.2), (83.9, 247.9), (84.2, 247.7) (0.306, 0.286, 0.251)</w:t>
      </w:r>
    </w:p>
    <w:p>
      <w:r>
        <w:t>(84.2, 246.7), (84.2, 247.2), (83.9, 247.5), (83.9, 247.7), (83.7, 247.9), (83.4, 247.7), (83.4, 246.7), (83.4, 247.5), (82.7, 248.2), (82.7, 248.4), (82.4, 248.7), (82.4, 249.2), (81.7, 249.9), (82.4, 249.2), (82.4, 248.7), (82.9, 248.2), (83.2, 248.4), (83.2, 248.9), (82.9, 249.2), (82.9, 249.4), (82.7, 249.7), (82.7, 249.9), (82.4, 250.2), (82.9, 249.7), (82.9, 249.2), (83.2, 248.9), (83.2, 248.7), (83.4, 248.4), (83.4, 248.2), (83.9, 247.7), (83.9, 247.5), (84.2, 247.2) (0.294, 0.251, 0.204)</w:t>
      </w:r>
    </w:p>
    <w:p>
      <w:r>
        <w:t>(84.4, 231.2), (84.4, 232.2), (84.2, 232.4), (84.2, 232.9), (83.9, 233.2), (83.7, 232.9), (83.7, 232.7), (83.4, 232.4), (83.4, 233.9), (83.2, 234.2), (83.2, 235.4), (82.9, 235.6), (82.9, 236.6), (82.7, 236.9), (82.7, 237.6), (82.4, 237.9), (82.4, 238.3), (82.2, 238.6), (82.2, 239.6), (82.0, 239.8), (82.0, 240.8), (81.7, 241.1), (81.7, 241.3), (81.5, 241.5), (81.5, 242.0), (81.5, 241.8), (81.7, 241.5), (81.7, 241.3), (82.0, 241.1), (82.0, 240.3), (82.2, 240.1), (82.2, 238.6), (82.4, 238.3), (82.4, 237.9), (82.9, 237.4), (83.2, 237.6), (83.2, 239.6), (82.9, 239.8), (82.9, 240.8), (82.7, 241.1), (82.7, 241.5), (82.4, 241.8), (82.4, 242.3), (82.4, 242.0), (82.7, 241.8), (82.7, 241.3), (82.9, 241.1), (82.9, 240.1), (83.2, 239.8), (83.2, 238.8), (83.4, 238.6), (83.4, 237.1), (83.7, 236.9), (83.7, 235.1), (83.9, 234.9), (83.9, 233.7), (84.2, 233.4), (84.2, 232.7), (84.4, 232.4) (0.714, 0.682, 0.643)</w:t>
      </w:r>
    </w:p>
    <w:p>
      <w:r>
        <w:t>(82.2, 242.8), (82.0, 243.0), (82.0, 243.3), (81.7, 243.5), (81.7, 244.0), (81.5, 244.3), (81.5, 245.0), (81.5, 244.5), (81.7, 244.3), (81.7, 243.8), (82.0, 243.5), (82.0, 243.3), (82.2, 243.0) (0.714, 0.682, 0.643)</w:t>
      </w:r>
    </w:p>
    <w:p>
      <w:r>
        <w:t>(82.4, 245.0), (82.4, 245.5), (82.2, 245.7), (82.2, 246.7), (81.0, 247.9), (81.0, 248.2), (79.5, 249.7), (80.5, 248.7), (80.7, 248.7), (81.0, 248.4), (81.0, 248.2), (81.2, 247.9), (81.7, 247.9), (82.7, 247.0), (82.7, 246.7), (82.9, 246.5), (82.9, 246.2), (82.7, 246.0), (82.7, 245.7), (82.4, 245.5) (0.373, 0.373, 0.369)</w:t>
      </w:r>
    </w:p>
    <w:p>
      <w:r>
        <w:t>(81.7, 240.1), (81.7, 240.6), (81.5, 240.8), (81.5, 241.3), (81.5, 241.1), (81.7, 240.8) (0.635, 0.612, 0.584)</w:t>
      </w:r>
    </w:p>
    <w:p>
      <w:r>
        <w:t>(82.4, 244.3), (82.4, 244.7), (82.2, 245.0), (82.2, 245.2), (82.0, 245.5), (82.0, 246.2), (81.7, 246.5), (81.7, 246.7), (81.0, 247.5), (81.0, 247.7), (80.5, 248.2), (80.5, 248.4), (79.7, 249.2), (80.7, 248.2), (80.7, 247.9), (82.0, 246.7), (82.0, 245.7), (82.2, 245.5), (82.2, 245.0), (82.4, 244.7) (0.431, 0.431, 0.424)</w:t>
      </w:r>
    </w:p>
    <w:p>
      <w:r>
        <w:t>(83.2, 247.0), (83.2, 247.5), (82.4, 248.2), (82.4, 248.4), (82.2, 248.7), (82.2, 248.9), (81.5, 249.7), (81.5, 249.9), (81.0, 250.4), (80.7, 250.4), (80.5, 250.2), (80.5, 249.7), (80.0, 249.7), (79.2, 250.4), (79.5, 250.2), (79.7, 250.2), (80.0, 249.9), (80.5, 250.4), (81.2, 250.4), (81.5, 250.2), (81.5, 249.9), (82.2, 249.2), (82.2, 248.7), (82.4, 248.4), (82.4, 248.2), (83.2, 247.5) (0.306, 0.286, 0.251)</w:t>
      </w:r>
    </w:p>
    <w:p>
      <w:r>
        <w:t>(82.9, 237.6), (82.7, 237.9), (82.7, 238.3), (82.4, 238.6), (82.4, 240.1), (82.2, 240.3), (82.2, 241.1), (82.0, 241.3), (82.0, 241.5), (81.7, 241.8), (81.7, 242.0), (81.5, 242.3), (81.5, 243.0), (81.2, 243.3), (81.2, 243.5), (81.0, 243.8), (81.0, 244.3), (80.7, 244.5), (80.7, 244.7), (80.2, 245.2), (80.2, 245.7), (80.0, 246.0), (80.0, 246.2), (79.7, 246.5), (79.7, 246.7), (79.5, 247.0), (79.5, 247.5), (79.2, 247.7), (79.2, 247.9), (78.8, 248.4), (78.8, 248.7), (78.5, 248.9), (78.8, 249.2), (79.0, 248.9), (79.0, 248.7), (79.2, 248.4), (79.2, 248.2), (80.0, 247.5), (80.0, 247.2), (80.5, 246.7), (80.5, 246.5), (81.0, 246.0), (81.0, 245.5), (81.2, 245.2), (81.2, 244.3), (81.5, 244.0), (81.5, 243.5), (81.7, 243.3), (81.7, 243.0), (82.2, 242.5), (82.2, 241.8), (82.4, 241.5), (82.4, 241.1), (82.7, 240.8), (82.7, 239.8), (82.9, 239.6) (0.796, 0.749, 0.698)</w:t>
      </w:r>
    </w:p>
    <w:p>
      <w:r>
        <w:t>(81.2, 242.5), (81.2, 242.8), (81.0, 243.0), (81.0, 243.3), (80.7, 243.5), (80.7, 244.0), (80.5, 244.3), (80.5, 244.7), (80.2, 245.0), (80.5, 244.7), (80.5, 244.5), (80.7, 244.3), (80.7, 243.8), (81.0, 243.5), (81.0, 243.3), (81.2, 243.0) (0.714, 0.682, 0.643)</w:t>
      </w:r>
    </w:p>
    <w:p>
      <w:r>
        <w:t>(80.7, 245.5), (80.5, 245.7), (80.5, 246.0), (80.7, 245.7) (0.882, 0.800, 0.729)</w:t>
      </w:r>
    </w:p>
    <w:p>
      <w:r>
        <w:t>(81.7, 234.9), (81.5, 235.1), (81.2, 235.1), (81.2, 235.6), (80.5, 236.4), (80.5, 236.6), (80.2, 236.9), (80.2, 238.1), (80.0, 238.3), (80.0, 238.6), (79.7, 238.8), (79.5, 238.8), (79.2, 239.1), (79.0, 239.1), (79.0, 239.3), (78.8, 239.6), (78.5, 239.3), (78.5, 238.6), (78.5, 240.1), (78.8, 239.8), (78.8, 239.6), (79.0, 239.3), (79.2, 239.3), (79.5, 239.1), (79.7, 239.1), (80.0, 238.8), (80.0, 238.3), (80.2, 238.1), (80.2, 237.4), (80.5, 237.1), (80.5, 236.9), (81.0, 236.4), (81.2, 236.6), (81.2, 236.9), (81.2, 235.9), (81.5, 235.6), (81.5, 235.4), (81.7, 235.1) (0.110, 0.082, 0.059)</w:t>
      </w:r>
    </w:p>
    <w:p>
      <w:r>
        <w:t>(79.7, 239.8), (79.2, 239.8), (79.2, 240.1), (79.0, 240.3), (79.0, 241.3), (79.5, 240.8), (79.5, 240.6), (79.7, 240.3) (0.051, 0.035, 0.020)</w:t>
      </w:r>
    </w:p>
    <w:p>
      <w:r>
        <w:t>(79.0, 237.1), (79.0, 237.4), (78.8, 237.6), (78.8, 239.3), (78.8, 239.1), (79.0, 238.8), (79.2, 238.8), (79.0, 238.8), (78.8, 238.6), (78.8, 237.6), (79.0, 237.4) (0.090, 0.098, 0.078)</w:t>
      </w:r>
    </w:p>
    <w:p>
      <w:r>
        <w:t>(81.2, 245.5), (81.2, 246.0), (80.7, 246.5), (80.7, 246.7), (80.2, 247.2), (80.2, 247.5), (79.5, 248.2), (79.5, 248.4), (79.2, 248.7), (79.2, 248.9), (78.8, 249.4), (78.3, 248.9), (78.5, 248.7), (78.5, 248.4), (79.0, 247.9), (79.0, 247.7), (79.2, 247.5), (79.2, 247.2), (79.2, 247.5), (78.5, 248.2), (78.5, 248.7), (78.3, 248.9), (78.3, 249.2), (77.5, 249.9), (77.5, 250.2), (77.3, 250.4), (77.3, 250.7), (77.0, 250.9), (77.0, 251.1), (76.5, 251.6), (76.5, 251.9), (76.8, 251.6), (76.8, 251.4), (77.0, 251.1), (77.0, 250.9), (77.3, 250.7), (77.3, 250.4), (78.0, 249.7), (78.3, 249.9), (78.3, 250.7), (78.0, 250.9), (78.0, 251.1), (77.5, 251.6), (77.5, 251.9), (77.3, 252.1), (77.3, 252.4), (77.3, 252.1), (77.5, 251.9), (77.5, 251.6), (78.0, 251.1), (78.0, 250.9), (78.3, 250.7), (78.3, 250.2), (78.5, 249.9), (78.5, 249.7), (79.2, 248.9), (79.2, 248.7), (79.7, 248.2), (79.7, 247.9), (80.2, 247.5), (80.2, 247.2), (80.7, 246.7), (80.7, 246.5), (81.2, 246.0) (0.714, 0.682, 0.643)</w:t>
      </w:r>
    </w:p>
    <w:p>
      <w:r>
        <w:t>(79.0, 243.8), (78.3, 244.5), (78.3, 245.2), (78.3, 244.7), (78.5, 244.5), (78.5, 244.3) (0.129, 0.129, 0.094)</w:t>
      </w:r>
    </w:p>
    <w:p>
      <w:r>
        <w:t>(79.2, 235.9), (79.2, 236.1), (79.0, 236.4), (79.0, 236.6), (78.8, 236.9), (78.8, 237.4), (78.5, 237.6), (78.5, 238.3), (78.3, 238.6), (78.3, 238.8), (78.0, 239.1), (78.0, 239.3), (77.8, 239.6), (77.8, 241.1), (78.8, 242.0), (78.8, 242.5), (79.0, 242.8), (78.8, 243.0), (78.8, 243.3), (78.3, 243.8), (78.0, 243.8), (77.8, 243.5), (77.5, 243.8), (77.5, 244.0), (77.3, 244.3), (77.3, 244.5), (76.5, 245.2), (76.5, 245.7), (76.8, 245.5), (77.3, 245.5), (77.5, 245.7), (77.5, 246.5), (77.3, 246.7), (77.3, 247.0), (76.8, 247.5), (76.5, 247.5), (76.3, 247.7), (76.0, 247.5), (76.0, 246.2), (75.8, 246.0), (75.6, 246.2), (75.1, 246.2), (74.8, 246.5), (74.8, 246.7), (74.6, 247.0), (74.8, 247.2), (74.8, 247.5), (75.6, 247.5), (75.8, 247.7), (76.0, 247.5), (76.3, 247.7), (76.3, 247.9), (76.0, 248.2), (76.0, 248.4), (76.0, 248.2), (77.3, 247.0), (77.3, 246.7), (77.5, 246.5), (77.5, 244.3), (77.8, 244.0), (78.0, 244.0), (78.3, 243.8), (78.5, 243.8), (78.8, 243.5), (78.8, 243.0), (79.0, 242.8), (79.0, 242.0), (79.2, 241.8), (79.2, 241.5), (79.5, 241.3), (79.5, 241.1), (79.7, 240.8), (79.7, 240.6), (79.7, 240.8), (79.0, 241.5), (78.8, 241.3), (78.8, 240.3), (79.0, 240.1), (79.0, 239.8), (79.2, 239.6), (79.7, 239.6), (80.0, 239.8), (80.0, 240.1), (80.0, 239.6), (80.2, 239.3), (80.2, 239.1), (80.5, 238.8), (80.5, 238.3), (80.7, 238.1), (80.5, 237.9), (80.5, 238.1), (80.2, 238.3), (80.2, 238.8), (79.7, 239.3), (79.5, 239.3), (79.2, 239.6), (79.0, 239.6), (79.0, 239.8), (78.5, 240.3), (78.3, 240.1), (78.3, 238.6), (78.5, 238.3), (78.5, 237.6), (78.8, 237.4), (78.8, 236.9), (79.0, 236.6), (79.0, 236.4), (79.2, 236.1) (0.063, 0.071, 0.051)</w:t>
      </w:r>
    </w:p>
    <w:p>
      <w:r>
        <w:t>(78.5, 244.0), (78.3, 244.3), (77.8, 244.3), (77.8, 245.0), (78.0, 245.2), (78.0, 245.7), (77.8, 246.0), (77.8, 246.2), (77.8, 246.0), (78.0, 245.7), (78.0, 244.5) (0.090, 0.098, 0.078)</w:t>
      </w:r>
    </w:p>
    <w:p>
      <w:r>
        <w:t>(78.0, 248.7), (77.3, 249.4), (77.3, 249.7), (77.0, 249.9), (77.0, 250.2), (77.0, 249.9), (77.8, 249.2), (77.8, 248.9) (0.561, 0.549, 0.529)</w:t>
      </w:r>
    </w:p>
    <w:p>
      <w:r>
        <w:t>(78.3, 237.9), (78.3, 238.1), (78.0, 238.3), (78.0, 238.6), (77.8, 238.8), (77.8, 239.3), (77.5, 239.6), (77.5, 239.8), (77.3, 240.1), (77.3, 241.1), (77.5, 241.3), (77.5, 241.8), (77.8, 242.0), (78.0, 242.0), (78.3, 242.3), (78.3, 242.8), (78.0, 243.0), (77.5, 243.0), (77.5, 243.3), (77.3, 243.5), (77.3, 243.8), (77.0, 244.0), (76.8, 244.0), (76.5, 244.3), (75.8, 244.3), (75.8, 244.5), (76.0, 244.7), (76.0, 245.2), (75.8, 245.5), (75.6, 245.5), (75.1, 246.0), (74.8, 246.0), (74.3, 246.5), (74.6, 246.5), (75.1, 246.0), (75.6, 246.0), (75.8, 245.7), (76.3, 246.2), (76.3, 247.5), (75.8, 247.9), (75.6, 247.7), (74.6, 247.7), (74.6, 249.4), (74.3, 249.7), (74.3, 249.9), (74.1, 250.2), (74.1, 250.4), (74.8, 249.7), (74.8, 249.4), (75.1, 249.2), (75.3, 249.2), (75.8, 248.7), (75.8, 248.2), (76.0, 247.9), (76.0, 247.7), (76.5, 247.2), (76.8, 247.2), (77.0, 247.0), (77.0, 246.7), (77.3, 246.5), (77.3, 245.7), (76.8, 245.7), (76.5, 246.0), (76.3, 245.7), (76.3, 245.2), (77.0, 244.5), (77.0, 244.3), (77.3, 244.0), (77.3, 243.8), (77.8, 243.3), (78.0, 243.5), (78.3, 243.5), (78.5, 243.3), (78.5, 243.0), (78.8, 242.8), (78.5, 242.5), (78.5, 242.0), (77.5, 241.1), (77.5, 240.3), (77.3, 240.1), (77.5, 239.8), (77.5, 239.6), (77.8, 239.3), (77.8, 239.1), (78.0, 238.8), (78.0, 238.6), (78.3, 238.3) (0.051, 0.035, 0.020)</w:t>
      </w:r>
    </w:p>
    <w:p>
      <w:r>
        <w:t>(76.0, 242.0), (76.0, 242.8), (75.8, 243.0), (75.8, 243.8), (76.0, 243.8) (0.051, 0.035, 0.020)</w:t>
      </w:r>
    </w:p>
    <w:p>
      <w:r>
        <w:t>(75.6, 246.7), (75.6, 247.2), (75.8, 247.0) (0.090, 0.098, 0.078)</w:t>
      </w:r>
    </w:p>
    <w:p>
      <w:r>
        <w:t>(75.6, 248.2), (75.1, 248.2), (75.1, 248.9), (75.3, 248.9), (75.6, 248.7) (0.016, 0.024, 0.027)</w:t>
      </w:r>
    </w:p>
    <w:p>
      <w:r>
        <w:t>(74.6, 246.7), (74.3, 246.7), (74.1, 247.0), (74.1, 247.5), (73.6, 247.9), (73.1, 247.9), (72.8, 248.2), (72.6, 248.2), (72.4, 248.4), (72.1, 248.4), (71.9, 248.7), (71.9, 249.4), (72.1, 249.7), (72.4, 249.7), (72.6, 249.9), (73.1, 249.9), (72.8, 249.7), (72.8, 248.9), (73.6, 248.2), (73.8, 248.2), (74.3, 248.7), (74.3, 247.7), (74.6, 247.5), (74.6, 247.2), (74.3, 247.0) (0.031, 0.039, 0.051)</w:t>
      </w:r>
    </w:p>
    <w:p>
      <w:r>
        <w:t>(71.1, 240.3), (71.1, 240.6), (72.6, 240.6), (72.6, 240.1), (71.4, 240.1) (0.031, 0.039, 0.051)</w:t>
      </w:r>
    </w:p>
    <w:p>
      <w:r>
        <w:t>(71.6, 238.3), (71.4, 238.3), (71.1, 238.1), (70.9, 238.1), (70.6, 238.3), (70.4, 238.3), (70.1, 238.6), (70.6, 238.6), (70.9, 238.8), (71.1, 238.6), (71.6, 238.6) (0.031, 0.039, 0.051)</w:t>
      </w:r>
    </w:p>
    <w:p>
      <w:r>
        <w:t>(68.2, 241.1), (68.2, 241.5), (68.9, 241.5), (69.2, 241.3), (69.4, 241.3), (69.4, 241.1), (69.2, 240.8), (68.4, 240.8) (0.031, 0.039, 0.051)</w:t>
      </w:r>
    </w:p>
    <w:p>
      <w:r>
        <w:t>(75.8, 241.1), (75.6, 240.8), (75.6, 240.6), (75.3, 240.6), (75.3, 240.8), (74.6, 241.5), (74.6, 241.8), (74.3, 242.0), (74.3, 242.3), (73.8, 242.8), (70.6, 242.8), (70.6, 243.0), (70.4, 243.3), (70.1, 243.3), (70.1, 243.5), (69.9, 243.8), (69.6, 243.8), (69.4, 244.0), (68.7, 244.0), (68.4, 244.3), (68.2, 244.0), (66.7, 244.0), (66.0, 244.7), (65.7, 244.7), (65.5, 245.0), (65.2, 245.0), (65.0, 244.7), (64.7, 244.7), (64.5, 244.5), (64.5, 244.3), (63.7, 244.3), (63.5, 244.5), (63.0, 244.5), (62.8, 244.3), (63.0, 244.5), (63.5, 244.5), (63.7, 244.3), (64.0, 244.3), (64.5, 244.7), (64.5, 245.0), (64.2, 245.2), (64.2, 246.0), (64.0, 246.2), (64.0, 246.5), (63.7, 246.7), (63.3, 246.7), (63.0, 246.5), (62.8, 246.5), (62.3, 246.0), (62.3, 245.7), (62.0, 245.7), (62.8, 246.5), (63.0, 246.5), (64.0, 247.5), (64.2, 247.5), (64.5, 247.7), (64.5, 248.7), (64.7, 248.9), (65.2, 248.9), (65.5, 248.7), (65.5, 248.4), (65.2, 248.2), (65.2, 247.9), (65.0, 247.9), (64.7, 247.7), (64.5, 247.7), (64.2, 247.5), (64.2, 246.5), (64.7, 246.0), (65.2, 246.0), (65.5, 246.2), (65.7, 246.2), (66.0, 246.5), (66.2, 246.5), (66.9, 245.7), (68.2, 245.7), (68.4, 245.5), (68.9, 245.5), (69.4, 245.0), (69.4, 244.7), (69.6, 244.5), (69.9, 244.7), (70.1, 244.5), (70.1, 244.3), (70.4, 244.0), (72.1, 244.0), (72.4, 243.8), (73.8, 243.8), (74.1, 243.5), (74.1, 243.3), (74.6, 242.8), (75.3, 242.8), (75.6, 243.0), (75.8, 242.8) (0.031, 0.039, 0.051)</w:t>
      </w:r>
    </w:p>
    <w:p>
      <w:r>
        <w:t>(66.9, 242.3), (66.9, 242.5), (67.2, 242.5), (67.2, 242.3) (0.031, 0.039, 0.051)</w:t>
      </w:r>
    </w:p>
    <w:p>
      <w:r>
        <w:t>(66.7, 238.3), (66.4, 238.6), (66.2, 238.6), (66.2, 238.8), (66.0, 239.1), (66.0, 239.3), (65.7, 239.6), (66.0, 239.3), (66.0, 239.1) (0.031, 0.039, 0.051)</w:t>
      </w:r>
    </w:p>
    <w:p>
      <w:r>
        <w:t>(66.7, 238.1), (66.4, 238.1), (66.2, 238.3), (66.0, 238.3), (65.7, 238.6), (65.5, 238.3), (65.5, 238.6), (65.7, 238.6), (66.0, 238.3), (66.2, 238.3), (66.4, 238.1) (0.075, 0.090, 0.098)</w:t>
      </w:r>
    </w:p>
    <w:p>
      <w:r>
        <w:t>(65.5, 237.6), (65.7, 237.9), (65.7, 238.1), (66.2, 238.1), (66.0, 238.1) (0.106, 0.118, 0.118)</w:t>
      </w:r>
    </w:p>
    <w:p>
      <w:r>
        <w:t>(66.0, 238.6), (65.7, 238.8), (65.7, 239.3), (65.7, 239.1), (66.0, 238.8) (0.063, 0.071, 0.051)</w:t>
      </w:r>
    </w:p>
    <w:p>
      <w:r>
        <w:t>(64.7, 238.8), (65.2, 238.8), (65.5, 239.1), (65.5, 239.3), (65.5, 238.8), (65.2, 238.6), (65.0, 238.8) (0.090, 0.098, 0.078)</w:t>
      </w:r>
    </w:p>
    <w:p>
      <w:r>
        <w:t>(64.7, 245.2), (64.7, 245.5), (65.2, 245.5), (65.5, 245.7), (65.5, 245.5), (65.2, 245.2) (0.063, 0.071, 0.051)</w:t>
      </w:r>
    </w:p>
    <w:p>
      <w:r>
        <w:t>(65.2, 237.9), (65.2, 238.1), (64.7, 238.6), (65.0, 238.3), (65.2, 238.3) (0.063, 0.071, 0.051)</w:t>
      </w:r>
    </w:p>
    <w:p>
      <w:r>
        <w:t>(64.7, 242.8), (64.7, 243.5), (65.2, 243.5), (65.2, 243.0), (65.0, 242.8) (0.031, 0.039, 0.051)</w:t>
      </w:r>
    </w:p>
    <w:p>
      <w:r>
        <w:t>(65.0, 239.3), (64.7, 239.3), (64.5, 239.6), (64.5, 239.8), (63.5, 240.8), (63.5, 241.3), (63.7, 241.3), (63.7, 241.1), (64.0, 240.8), (64.0, 240.6), (65.0, 239.6) (0.137, 0.145, 0.137)</w:t>
      </w:r>
    </w:p>
    <w:p>
      <w:r>
        <w:t>(65.2, 239.1), (64.7, 239.1), (63.5, 240.3), (63.5, 240.6), (63.3, 240.8), (63.3, 241.1), (63.0, 241.3), (63.0, 242.0), (63.3, 242.0), (63.5, 241.8), (63.7, 241.8), (63.7, 241.5), (64.0, 241.3), (64.0, 241.1), (64.2, 240.8), (64.2, 240.6), (65.2, 239.6) (0.106, 0.118, 0.118)</w:t>
      </w:r>
    </w:p>
    <w:p>
      <w:r>
        <w:t>(64.2, 241.5), (64.2, 241.8), (63.3, 242.8), (63.3, 243.0), (63.0, 243.3), (63.3, 243.0), (63.3, 242.8), (63.7, 242.3), (64.0, 242.3), (64.0, 242.0), (64.2, 241.8) (0.063, 0.071, 0.051)</w:t>
      </w:r>
    </w:p>
    <w:p>
      <w:r>
        <w:t>(62.8, 244.5), (63.0, 244.7), (63.3, 244.7), (63.7, 245.2), (63.7, 246.2), (63.5, 246.5), (63.3, 246.5), (63.7, 246.5), (63.7, 246.2), (64.0, 246.0), (64.0, 245.2), (64.2, 245.0), (64.2, 244.7), (64.0, 244.5), (63.7, 244.5), (63.5, 244.7), (63.0, 244.7) (0.063, 0.071, 0.051)</w:t>
      </w:r>
    </w:p>
    <w:p>
      <w:r>
        <w:t>(64.2, 241.1), (64.2, 241.3), (64.0, 241.5), (64.0, 241.8), (63.7, 242.0), (63.5, 242.0), (63.3, 242.3), (63.0, 242.3), (62.8, 242.0), (62.8, 241.3), (63.0, 241.1), (63.0, 240.8), (63.3, 240.6), (63.0, 240.8), (63.0, 241.1), (62.8, 241.3), (62.8, 241.8), (62.5, 242.0), (62.5, 242.3), (62.0, 242.8), (61.8, 242.8), (61.5, 243.0), (61.8, 242.8), (62.0, 242.8), (62.3, 242.5), (62.8, 242.5), (63.0, 242.8), (62.8, 243.0), (62.8, 243.5), (62.8, 243.0), (63.3, 242.5), (63.3, 242.3), (63.5, 242.0), (63.7, 242.0), (64.0, 241.8), (64.0, 241.5), (64.2, 241.3) (0.090, 0.098, 0.078)</w:t>
      </w:r>
    </w:p>
    <w:p>
      <w:r>
        <w:t>(62.5, 244.3), (62.5, 244.7), (62.8, 245.0), (63.0, 245.0), (63.5, 245.5), (63.5, 245.7), (63.3, 246.0), (63.5, 246.0), (63.5, 245.2), (63.3, 245.2), (63.0, 245.0), (62.8, 245.0), (62.5, 244.7) (0.090, 0.098, 0.078)</w:t>
      </w:r>
    </w:p>
    <w:p>
      <w:r>
        <w:t>(62.3, 245.0), (62.8, 245.5), (62.8, 245.7), (63.0, 246.0), (63.3, 245.7), (63.3, 245.5), (63.0, 245.2), (62.8, 245.2), (62.5, 245.0) (0.106, 0.118, 0.118)</w:t>
      </w:r>
    </w:p>
    <w:p>
      <w:r>
        <w:t>(62.5, 248.4), (62.5, 248.7), (62.8, 248.9), (63.0, 248.7), (62.8, 248.4) (0.031, 0.039, 0.051)</w:t>
      </w:r>
    </w:p>
    <w:p>
      <w:r>
        <w:t>(62.8, 242.8), (62.3, 242.8), (62.0, 243.0), (61.8, 243.0), (61.5, 243.3), (61.8, 243.3), (62.0, 243.0), (62.3, 243.0), (62.5, 243.3), (62.5, 244.0), (62.5, 243.0) (0.106, 0.118, 0.118)</w:t>
      </w:r>
    </w:p>
    <w:p>
      <w:r>
        <w:t>(61.5, 246.7), (61.8, 247.0), (61.8, 247.7), (62.0, 247.9), (62.3, 247.9), (62.3, 247.7), (62.0, 247.5), (62.0, 247.2) (0.031, 0.039, 0.051)</w:t>
      </w:r>
    </w:p>
    <w:p>
      <w:r>
        <w:t>(62.3, 243.3), (62.0, 243.3), (61.8, 243.5), (61.5, 243.5), (61.5, 243.8), (61.3, 244.0), (61.8, 243.5), (62.0, 243.5), (62.3, 243.8), (62.3, 244.7), (61.8, 245.2), (62.3, 244.7) (0.137, 0.145, 0.137)</w:t>
      </w:r>
    </w:p>
    <w:p>
      <w:r>
        <w:t>(62.0, 243.8), (61.8, 243.8), (59.6, 246.0), (61.0, 244.5), (61.3, 244.5), (61.3, 244.3), (61.5, 244.0), (61.8, 244.0), (62.0, 244.3), (62.0, 244.5), (61.8, 244.7), (62.0, 244.5) (0.173, 0.184, 0.180)</w:t>
      </w:r>
    </w:p>
    <w:p>
      <w:r>
        <w:t>(61.8, 244.3), (61.5, 244.3), (61.5, 244.5), (61.3, 244.7), (61.0, 244.7), (61.3, 244.7), (61.5, 245.0), (61.5, 244.7), (61.8, 244.5) (0.204, 0.216, 0.220)</w:t>
      </w:r>
    </w:p>
    <w:p>
      <w:r>
        <w:t>(63.5, 239.8), (62.5, 240.8), (62.5, 241.1), (62.3, 241.3), (62.3, 241.8), (61.8, 242.3), (61.5, 242.3), (61.3, 242.0), (61.0, 242.0), (60.5, 241.5), (60.5, 241.3), (60.3, 241.1), (59.8, 241.1), (59.6, 241.3), (59.6, 241.5), (59.8, 241.5), (60.1, 241.8), (60.5, 241.8), (60.8, 242.0), (60.8, 242.3), (61.0, 242.5), (61.0, 243.8), (60.8, 244.0), (61.0, 243.8), (61.0, 243.3), (61.3, 243.0), (61.3, 242.8), (61.5, 242.5), (61.8, 242.5), (62.3, 242.0), (62.3, 241.5), (62.5, 241.3), (62.5, 241.1), (62.8, 240.8), (62.8, 240.6) (0.063, 0.071, 0.051)</w:t>
      </w:r>
    </w:p>
    <w:p>
      <w:r>
        <w:t>(61.5, 238.6), (61.3, 238.6), (61.0, 238.8), (61.0, 239.1), (61.3, 239.3), (61.5, 239.1) (0.063, 0.071, 0.051)</w:t>
      </w:r>
    </w:p>
    <w:p>
      <w:r>
        <w:t>(61.3, 245.0), (60.8, 245.0), (60.3, 245.5), (60.8, 245.0), (61.0, 245.0), (61.3, 245.2) (0.243, 0.251, 0.235)</w:t>
      </w:r>
    </w:p>
    <w:p>
      <w:r>
        <w:t>(61.0, 245.2), (60.8, 245.2), (60.1, 246.0), (60.1, 246.2), (58.8, 247.5), (59.8, 246.5), (60.1, 246.7), (60.1, 247.0), (59.6, 247.5), (60.1, 247.0), (60.1, 246.7), (61.0, 245.7) (0.251, 0.267, 0.271)</w:t>
      </w:r>
    </w:p>
    <w:p>
      <w:r>
        <w:t>(59.6, 242.3), (59.8, 242.5), (60.3, 242.5), (60.3, 242.3) (0.016, 0.024, 0.027)</w:t>
      </w:r>
    </w:p>
    <w:p>
      <w:r>
        <w:t>(60.5, 243.8), (60.3, 243.8), (60.1, 244.0), (59.8, 244.0), (59.6, 244.3), (59.6, 244.5), (59.3, 244.7), (59.3, 245.0), (59.6, 245.0), (60.5, 244.0) (0.016, 0.024, 0.027)</w:t>
      </w:r>
    </w:p>
    <w:p>
      <w:r>
        <w:t>(59.6, 243.0), (59.6, 243.5), (59.8, 243.5), (60.1, 243.3), (59.8, 243.3) (0.063, 0.071, 0.051)</w:t>
      </w:r>
    </w:p>
    <w:p>
      <w:r>
        <w:t>(60.8, 245.5), (60.3, 246.0), (60.3, 246.2), (58.8, 247.7), (58.8, 247.9), (58.6, 248.2), (58.8, 248.2), (59.3, 247.7), (59.3, 247.5), (59.8, 247.0), (59.8, 246.7), (60.8, 245.7) (0.302, 0.314, 0.314)</w:t>
      </w:r>
    </w:p>
    <w:p>
      <w:r>
        <w:t>(58.8, 242.3), (58.6, 242.5), (58.8, 242.8), (59.1, 242.8), (59.1, 242.3) (0.063, 0.071, 0.051)</w:t>
      </w:r>
    </w:p>
    <w:p>
      <w:r>
        <w:t>(58.3, 239.1), (58.3, 239.6), (58.8, 239.6), (58.6, 239.6), (58.3, 239.3), (58.6, 239.1), (58.8, 239.1) (0.251, 0.267, 0.271)</w:t>
      </w:r>
    </w:p>
    <w:p>
      <w:r>
        <w:t>(58.8, 244.3), (58.6, 244.3), (58.3, 244.5), (58.3, 244.7), (57.8, 245.2), (58.1, 245.2), (58.8, 244.5) (0.075, 0.090, 0.098)</w:t>
      </w:r>
    </w:p>
    <w:p>
      <w:r>
        <w:t>(59.3, 247.9), (58.8, 248.4), (58.6, 248.4), (58.3, 248.2), (58.6, 247.9), (57.8, 248.7), (57.8, 248.9), (57.6, 249.2), (57.6, 249.4), (57.8, 249.4) (0.251, 0.267, 0.271)</w:t>
      </w:r>
    </w:p>
    <w:p>
      <w:r>
        <w:t>(62.5, 238.1), (60.8, 238.1), (60.8, 239.3), (61.8, 240.3), (61.8, 240.6), (62.0, 240.8), (62.0, 241.5), (61.8, 241.8), (61.5, 241.8), (61.3, 241.5), (61.0, 241.5), (60.3, 240.8), (59.8, 240.8), (59.6, 240.6), (59.6, 240.3), (59.3, 240.6), (58.6, 240.6), (59.3, 240.6), (59.6, 240.8), (59.6, 241.1), (59.3, 241.3), (59.3, 241.8), (59.1, 242.0), (58.6, 242.0), (58.3, 242.3), (58.3, 242.8), (58.6, 243.0), (58.6, 243.3), (58.3, 243.5), (58.1, 243.5), (58.1, 244.0), (57.3, 244.7), (57.3, 245.0), (57.1, 245.2), (57.1, 245.5), (55.6, 247.0), (55.6, 247.2), (55.4, 247.5), (55.1, 247.5), (54.9, 247.7), (54.6, 247.7), (53.9, 248.4), (53.9, 248.7), (52.9, 249.7), (52.7, 249.7), (52.7, 249.9), (52.4, 250.2), (52.4, 250.4), (51.9, 250.9), (51.7, 250.9), (51.4, 251.1), (51.2, 251.1), (51.2, 252.1), (51.9, 252.1), (51.9, 251.9), (53.2, 250.7), (53.4, 250.7), (53.7, 250.4), (53.9, 250.4), (53.9, 250.2), (54.6, 249.4), (55.1, 249.4), (55.4, 249.7), (55.4, 249.9), (55.4, 249.7), (55.6, 249.4), (55.4, 249.2), (55.4, 247.9), (55.9, 247.5), (56.4, 247.5), (56.6, 247.7), (56.6, 247.5), (56.9, 247.2), (56.9, 246.7), (57.3, 246.2), (57.8, 246.2), (58.6, 245.5), (58.8, 245.5), (59.1, 245.7), (58.8, 246.0), (58.8, 246.2), (58.3, 246.7), (58.8, 246.2), (58.8, 246.0), (60.5, 244.3), (59.6, 245.2), (59.3, 245.2), (59.1, 245.0), (58.3, 245.7), (58.1, 245.7), (57.6, 246.2), (57.1, 245.7), (57.1, 245.5), (57.3, 245.2), (57.3, 245.0), (58.1, 244.3), (58.1, 244.0), (58.3, 243.8), (58.6, 243.8), (58.8, 243.5), (59.3, 244.0), (59.3, 244.5), (59.3, 244.3), (59.8, 243.8), (60.1, 243.8), (60.3, 243.5), (60.5, 243.5), (60.8, 243.8), (60.8, 242.5), (60.5, 242.3), (60.5, 242.0), (60.1, 242.0), (59.8, 241.8), (59.6, 241.8), (59.3, 241.5), (59.3, 241.3), (59.8, 240.8), (60.3, 240.8), (60.8, 241.3), (60.8, 241.5), (61.0, 241.8), (61.3, 241.8), (61.5, 242.0), (61.8, 242.0), (62.0, 241.8), (62.0, 241.3), (62.3, 241.1), (62.3, 240.8), (63.0, 240.1), (62.8, 240.3), (62.3, 240.3), (62.0, 240.1), (62.0, 239.1), (62.3, 238.8), (62.3, 238.6), (62.5, 238.3) (0.031, 0.039, 0.051)</w:t>
      </w:r>
    </w:p>
    <w:p>
      <w:r>
        <w:t>(58.8, 243.8), (58.6, 244.0), (58.3, 244.0), (58.3, 244.3), (57.6, 245.0), (57.6, 245.2), (57.3, 245.5), (57.3, 245.7), (57.6, 246.0), (58.1, 245.5), (58.3, 245.5), (59.1, 244.7), (59.1, 244.0) (0.063, 0.071, 0.051)</w:t>
      </w:r>
    </w:p>
    <w:p>
      <w:r>
        <w:t>(57.3, 239.3), (57.3, 240.1), (57.6, 240.3), (57.6, 240.6), (58.3, 240.6), (57.8, 240.6), (57.3, 240.1) (0.063, 0.071, 0.051)</w:t>
      </w:r>
    </w:p>
    <w:p>
      <w:r>
        <w:t>(58.8, 245.7), (58.6, 245.7), (57.8, 246.5), (57.3, 246.5), (57.1, 246.7), (57.1, 247.2), (56.9, 247.5), (56.9, 247.7), (56.6, 247.9), (56.4, 247.7), (55.9, 247.7), (55.6, 247.9), (55.6, 249.2), (56.1, 249.2), (56.6, 248.7), (56.6, 248.2), (57.1, 247.7), (57.3, 247.7), (57.6, 247.5), (57.8, 247.5), (57.8, 247.2), (58.1, 247.0), (58.1, 246.7), (58.6, 246.2), (58.6, 246.0) (0.016, 0.024, 0.027)</w:t>
      </w:r>
    </w:p>
    <w:p>
      <w:r>
        <w:t>(58.1, 240.8), (57.6, 240.8), (57.3, 240.6), (57.3, 240.3), (57.1, 240.3), (57.1, 241.1), (56.4, 241.8), (55.9, 241.8), (55.6, 242.0), (55.9, 241.8), (56.6, 241.8), (56.9, 242.0), (56.9, 243.0), (56.6, 243.3), (55.9, 243.3), (55.6, 243.0), (55.6, 242.8), (55.6, 243.3), (55.4, 243.5), (55.1, 243.5), (54.9, 243.8), (54.6, 243.8), (54.6, 244.5), (54.4, 244.7), (54.4, 245.5), (54.9, 245.5), (55.1, 245.2), (55.4, 245.2), (55.9, 244.7), (55.9, 244.5), (56.1, 244.3), (56.1, 244.0), (55.9, 243.8), (56.1, 243.5), (56.9, 243.5), (57.1, 243.3), (57.3, 243.3), (57.3, 243.0), (57.1, 242.8), (57.1, 242.3), (57.3, 242.0), (57.3, 241.8), (57.6, 241.5), (57.6, 241.1), (57.8, 240.8) (0.031, 0.039, 0.051)</w:t>
      </w:r>
    </w:p>
    <w:p>
      <w:r>
        <w:t>(56.9, 236.6), (56.6, 236.6), (56.6, 236.9), (56.4, 237.1), (56.4, 237.4), (56.1, 237.6), (55.9, 237.6), (55.9, 237.9), (55.6, 238.1), (55.6, 238.3), (55.9, 238.3), (56.1, 238.1), (56.1, 237.9), (56.9, 237.1) (0.251, 0.267, 0.271)</w:t>
      </w:r>
    </w:p>
    <w:p>
      <w:r>
        <w:t>(56.1, 242.3), (56.1, 242.5), (56.4, 242.5) (0.075, 0.090, 0.098)</w:t>
      </w:r>
    </w:p>
    <w:p>
      <w:r>
        <w:t>(55.9, 242.0), (55.6, 242.3), (55.6, 242.5), (55.9, 242.8), (55.9, 243.0), (56.6, 243.0), (56.6, 242.0) (0.063, 0.071, 0.051)</w:t>
      </w:r>
    </w:p>
    <w:p>
      <w:r>
        <w:t>(55.4, 238.8), (55.4, 239.1), (55.1, 239.3), (55.1, 239.6), (55.1, 239.3), (55.4, 239.1), (55.6, 239.1) (0.173, 0.184, 0.180)</w:t>
      </w:r>
    </w:p>
    <w:p>
      <w:r>
        <w:t>(54.9, 248.2), (54.6, 248.2), (54.1, 248.7), (54.1, 249.2), (54.9, 249.2), (55.1, 248.9), (55.1, 248.7), (54.9, 248.4) (0.063, 0.071, 0.051)</w:t>
      </w:r>
    </w:p>
    <w:p>
      <w:r>
        <w:t>(54.4, 240.3), (53.9, 240.3), (53.9, 240.6), (53.7, 240.8), (53.9, 241.1), (54.1, 241.1), (54.4, 240.8) (0.431, 0.431, 0.424)</w:t>
      </w:r>
    </w:p>
    <w:p>
      <w:r>
        <w:t>(52.9, 241.3), (52.7, 241.1), (52.7, 240.6), (52.4, 240.8), (52.2, 240.8), (51.7, 241.3), (52.2, 241.3), (52.2, 241.1), (52.4, 240.8) (0.137, 0.145, 0.137)</w:t>
      </w:r>
    </w:p>
    <w:p>
      <w:r>
        <w:t>(51.4, 241.3), (52.2, 240.6), (52.4, 240.6), (52.7, 240.3), (52.4, 240.6), (51.9, 240.6), (51.7, 240.8), (51.7, 241.1), (51.4, 241.3), (51.4, 241.5), (52.2, 241.5), (52.4, 241.3), (52.7, 241.3), (53.4, 242.0), (53.9, 242.0), (53.4, 242.0), (52.4, 241.1), (52.4, 241.3), (52.2, 241.5), (51.7, 241.5) (0.106, 0.118, 0.118)</w:t>
      </w:r>
    </w:p>
    <w:p>
      <w:r>
        <w:t>(52.2, 243.8), (51.7, 244.3), (51.7, 245.0), (52.2, 245.0), (52.4, 244.7), (52.4, 244.3), (52.2, 244.0) (0.031, 0.039, 0.051)</w:t>
      </w:r>
    </w:p>
    <w:p>
      <w:r>
        <w:t>(51.9, 242.0), (51.7, 242.0), (51.4, 242.3), (51.2, 242.3), (50.9, 242.5), (50.7, 242.5), (50.7, 242.8), (51.2, 242.3), (51.4, 242.3), (51.7, 242.0) (0.063, 0.071, 0.051)</w:t>
      </w:r>
    </w:p>
    <w:p>
      <w:r>
        <w:t>(51.4, 241.1), (51.2, 241.3), (51.2, 241.5), (50.9, 241.8), (50.9, 242.0), (51.2, 242.0), (51.4, 241.8), (51.9, 241.8), (51.4, 241.8), (51.2, 241.5), (51.2, 241.3) (0.090, 0.098, 0.078)</w:t>
      </w:r>
    </w:p>
    <w:p>
      <w:r>
        <w:t>(51.4, 238.6), (50.9, 239.1), (50.9, 239.3), (50.7, 239.6), (50.5, 239.6), (50.2, 239.8), (50.2, 240.1), (50.0, 240.3), (50.9, 239.3), (50.9, 239.1) (0.137, 0.145, 0.137)</w:t>
      </w:r>
    </w:p>
    <w:p>
      <w:r>
        <w:t>(51.2, 241.1), (50.2, 242.0), (50.5, 242.0), (50.7, 241.8), (50.7, 241.5) (0.063, 0.071, 0.051)</w:t>
      </w:r>
    </w:p>
    <w:p>
      <w:r>
        <w:t>(51.4, 240.6), (50.9, 241.1), (50.7, 241.1), (50.5, 240.8), (50.5, 240.6), (50.7, 240.3), (50.5, 240.6), (50.5, 240.8), (50.2, 241.1), (50.2, 241.3), (50.0, 241.5), (50.0, 242.0) (0.031, 0.039, 0.051)</w:t>
      </w:r>
    </w:p>
    <w:p>
      <w:r>
        <w:t>(50.7, 242.0), (50.0, 242.8), (50.0, 243.3), (50.5, 242.8), (50.5, 242.5), (50.7, 242.3), (50.9, 242.3) (0.075, 0.090, 0.098)</w:t>
      </w:r>
    </w:p>
    <w:p>
      <w:r>
        <w:t>(52.2, 237.4), (52.2, 237.6), (51.4, 238.3), (51.2, 238.3), (50.9, 238.6), (50.9, 238.8), (50.7, 239.1), (50.5, 239.1), (50.2, 239.3), (50.0, 239.1), (50.0, 238.1), (49.7, 237.9), (49.7, 237.6), (48.7, 236.6), (48.7, 237.1), (49.0, 237.4), (49.0, 237.6), (48.7, 237.9), (48.7, 238.1), (49.2, 238.6), (49.2, 239.3), (48.2, 240.3), (48.2, 240.6), (48.0, 240.8), (48.0, 241.1), (48.0, 240.8), (48.7, 240.1), (49.0, 240.1), (49.2, 239.8), (49.5, 239.8), (49.7, 240.1), (49.7, 240.3), (49.5, 240.6), (49.5, 241.1), (49.2, 241.3), (49.2, 241.5), (46.5, 244.3), (49.2, 241.5), (49.2, 241.3), (49.5, 241.1), (49.5, 240.8), (49.7, 240.6), (49.7, 240.3), (50.0, 240.1), (50.0, 239.8), (52.2, 237.6) (0.173, 0.184, 0.180)</w:t>
      </w:r>
    </w:p>
    <w:p>
      <w:r>
        <w:t>(49.7, 241.8), (49.7, 242.0), (49.0, 242.8), (49.2, 242.8), (49.5, 243.0), (49.5, 243.5), (48.7, 244.3), (48.7, 244.5), (49.0, 244.5), (49.2, 244.3), (49.2, 244.0), (49.7, 243.5), (50.0, 243.5), (50.5, 243.0), (50.0, 243.5), (49.7, 243.3), (49.7, 242.8), (50.2, 242.3), (50.0, 242.3), (49.7, 242.0) (0.051, 0.063, 0.075)</w:t>
      </w:r>
    </w:p>
    <w:p>
      <w:r>
        <w:t>(51.7, 242.3), (51.4, 242.5), (51.2, 242.5), (50.0, 243.8), (49.7, 243.8), (49.5, 244.0), (49.5, 244.3), (49.0, 244.7), (48.7, 244.7), (48.5, 244.5), (48.5, 244.3), (49.2, 243.5), (49.2, 243.0), (48.7, 243.0), (48.5, 243.3), (48.7, 243.0), (49.0, 243.3), (49.0, 243.5), (48.7, 243.8), (48.7, 244.0), (48.5, 244.3), (48.5, 244.7), (48.7, 244.7), (49.0, 245.0), (49.2, 245.0), (50.0, 245.7), (50.5, 245.7), (50.5, 245.5), (50.2, 245.2), (49.7, 245.2), (49.5, 245.0), (49.5, 244.0), (49.7, 243.8), (50.0, 243.8), (50.2, 243.5), (50.5, 243.5) (0.031, 0.039, 0.051)</w:t>
      </w:r>
    </w:p>
    <w:p>
      <w:r>
        <w:t>(47.7, 247.2), (47.7, 247.5), (48.0, 247.7), (50.0, 247.7), (50.2, 247.5), (50.2, 247.2), (49.7, 247.2), (49.5, 247.0), (48.0, 247.0) (0.031, 0.039, 0.051)</w:t>
      </w:r>
    </w:p>
    <w:p>
      <w:r>
        <w:t>(48.7, 237.4), (48.5, 237.6), (48.5, 238.3), (49.0, 238.8), (49.0, 238.6), (48.5, 238.1), (48.5, 237.9), (48.7, 237.6) (0.180, 0.161, 0.125)</w:t>
      </w:r>
    </w:p>
    <w:p>
      <w:r>
        <w:t>(48.2, 235.6), (48.2, 237.9), (48.0, 238.1), (48.0, 238.6), (48.2, 238.8), (48.2, 239.8), (48.0, 240.1), (48.0, 240.6), (48.0, 240.3), (49.0, 239.3), (49.0, 239.1), (48.2, 238.3), (48.2, 237.6), (48.5, 237.4), (48.5, 237.1), (48.2, 236.9) (0.137, 0.145, 0.137)</w:t>
      </w:r>
    </w:p>
    <w:p>
      <w:r>
        <w:t>(49.0, 240.8), (48.7, 240.8), (48.5, 241.1), (48.7, 241.3), (48.7, 241.5), (48.5, 241.8), (48.2, 241.5), (47.5, 242.3), (47.5, 242.5), (47.3, 242.8), (47.0, 242.8), (47.3, 243.0), (48.7, 241.5), (48.7, 241.3), (49.0, 241.1) (0.243, 0.251, 0.235)</w:t>
      </w:r>
    </w:p>
    <w:p>
      <w:r>
        <w:t>(49.5, 240.1), (49.2, 240.1), (49.0, 240.3), (48.7, 240.3), (48.2, 240.8), (48.2, 241.1), (48.0, 241.3), (48.0, 241.5), (45.3, 244.3), (45.3, 244.5), (45.8, 244.5), (46.0, 244.3), (46.3, 244.3), (49.0, 241.5), (49.0, 241.3), (49.2, 241.1), (49.2, 240.6), (49.5, 240.3) (0.204, 0.216, 0.220)</w:t>
      </w:r>
    </w:p>
    <w:p>
      <w:r>
        <w:t>(48.0, 233.7), (48.0, 237.9), (47.7, 238.1), (47.7, 238.8), (48.0, 239.1), (48.0, 239.3), (48.0, 238.8), (47.7, 238.6), (47.7, 238.1), (48.0, 237.9) (0.129, 0.129, 0.094)</w:t>
      </w:r>
    </w:p>
    <w:p>
      <w:r>
        <w:t>(47.7, 239.1), (47.7, 240.8), (47.7, 240.1), (48.0, 239.8), (48.0, 239.6), (47.7, 239.3) (0.106, 0.118, 0.118)</w:t>
      </w:r>
    </w:p>
    <w:p>
      <w:r>
        <w:t>(47.7, 236.1), (47.7, 236.4), (47.5, 236.6), (47.5, 238.8), (47.3, 239.1), (47.3, 240.1), (47.5, 240.3), (47.5, 241.1), (47.5, 238.1), (47.7, 237.9) (0.090, 0.098, 0.078)</w:t>
      </w:r>
    </w:p>
    <w:p>
      <w:r>
        <w:t>(47.0, 243.0), (46.8, 243.0), (46.5, 243.3), (46.5, 243.5), (46.3, 243.8), (46.5, 243.8), (47.0, 243.3) (0.251, 0.267, 0.271)</w:t>
      </w:r>
    </w:p>
    <w:p>
      <w:r>
        <w:t>(46.8, 238.1), (46.5, 238.3), (46.5, 238.6), (46.8, 238.6) (0.016, 0.024, 0.027)</w:t>
      </w:r>
    </w:p>
    <w:p>
      <w:r>
        <w:t>(47.0, 246.2), (46.8, 246.5), (46.0, 246.5), (46.0, 246.7), (45.8, 247.0), (46.5, 247.0), (46.8, 246.7), (47.0, 246.7) (0.031, 0.039, 0.051)</w:t>
      </w:r>
    </w:p>
    <w:p>
      <w:r>
        <w:t>(46.8, 237.6), (46.3, 238.1), (46.3, 238.3), (45.8, 238.8), (45.3, 238.8), (45.8, 238.8), (46.0, 239.1), (46.0, 239.3), (46.3, 239.6), (46.3, 240.1), (46.5, 240.3), (46.8, 240.3), (47.0, 240.6), (46.5, 240.1), (46.5, 239.8), (46.3, 239.6), (46.8, 239.1), (46.8, 238.8), (47.0, 238.6), (47.0, 237.6) (0.051, 0.035, 0.020)</w:t>
      </w:r>
    </w:p>
    <w:p>
      <w:r>
        <w:t>(46.3, 243.5), (45.8, 244.0), (45.8, 244.3), (46.0, 244.0), (46.3, 244.0), (46.0, 243.8) (0.243, 0.251, 0.235)</w:t>
      </w:r>
    </w:p>
    <w:p>
      <w:r>
        <w:t>(46.0, 235.6), (46.0, 236.1), (45.8, 236.4), (45.8, 237.6), (45.3, 238.1), (45.3, 238.3), (45.0, 238.6), (45.3, 238.3), (45.5, 238.3), (45.8, 238.1), (45.8, 237.9), (46.0, 237.6) (0.090, 0.098, 0.078)</w:t>
      </w:r>
    </w:p>
    <w:p>
      <w:r>
        <w:t>(45.8, 239.1), (45.3, 239.1), (45.3, 239.3), (45.0, 239.6), (45.0, 239.8), (44.8, 240.1), (44.8, 240.3), (44.3, 240.8), (44.3, 241.1), (43.8, 241.5), (43.8, 241.8), (44.1, 241.8), (44.5, 241.3), (44.8, 241.3), (45.3, 240.8), (45.8, 241.3), (45.5, 241.5), (45.5, 241.8), (45.3, 242.0), (45.0, 242.0), (44.8, 242.3), (44.8, 242.5), (44.5, 242.8), (44.5, 243.5), (44.8, 243.5), (47.0, 241.3), (47.0, 240.8), (46.8, 240.6), (46.5, 240.6), (46.0, 240.1), (46.0, 239.6), (45.8, 239.3) (0.016, 0.024, 0.027)</w:t>
      </w:r>
    </w:p>
    <w:p>
      <w:r>
        <w:t>(46.8, 242.5), (44.5, 244.7), (44.1, 244.7), (44.5, 244.7), (44.8, 245.0), (44.8, 245.2), (44.3, 245.7), (44.1, 245.7), (44.3, 245.7), (45.3, 244.7), (45.5, 244.7), (45.3, 244.7), (45.0, 244.5), (45.0, 244.3) (0.173, 0.184, 0.180)</w:t>
      </w:r>
    </w:p>
    <w:p>
      <w:r>
        <w:t>(45.0, 241.5), (45.0, 241.8), (44.8, 242.0), (44.3, 242.0), (44.5, 242.3), (44.5, 242.5), (44.5, 242.3), (45.0, 241.8) (0.031, 0.039, 0.051)</w:t>
      </w:r>
    </w:p>
    <w:p>
      <w:r>
        <w:t>(43.6, 242.0), (44.1, 242.0), (44.3, 241.8), (44.8, 241.8), (44.8, 241.5), (45.0, 241.3), (45.3, 241.5), (45.3, 241.8), (45.3, 241.5), (45.5, 241.3), (45.3, 241.1), (44.8, 241.5), (44.5, 241.5), (44.1, 242.0), (43.8, 242.0), (43.6, 241.8), (43.6, 241.5), (44.1, 241.1), (43.6, 241.5) (0.051, 0.035, 0.020)</w:t>
      </w:r>
    </w:p>
    <w:p>
      <w:r>
        <w:t>(43.8, 245.5), (44.1, 245.5), (44.3, 245.2), (43.8, 245.2) (0.243, 0.251, 0.235)</w:t>
      </w:r>
    </w:p>
    <w:p>
      <w:r>
        <w:t>(44.3, 243.0), (44.3, 243.5), (44.1, 243.8), (43.6, 243.8), (43.3, 243.5), (43.8, 244.0), (43.6, 244.3), (43.8, 244.3), (44.3, 243.8), (44.5, 243.8), (44.3, 243.5) (0.031, 0.039, 0.051)</w:t>
      </w:r>
    </w:p>
    <w:p>
      <w:r>
        <w:t>(43.6, 238.8), (43.8, 238.8), (44.1, 239.1), (44.1, 239.6), (44.1, 238.8) (0.373, 0.373, 0.369)</w:t>
      </w:r>
    </w:p>
    <w:p>
      <w:r>
        <w:t>(44.1, 242.5), (43.6, 242.5), (43.6, 243.0), (43.8, 243.3), (44.1, 243.0) (0.090, 0.098, 0.078)</w:t>
      </w:r>
    </w:p>
    <w:p>
      <w:r>
        <w:t>(43.3, 239.1), (43.6, 239.1), (43.8, 239.3), (43.8, 239.8), (43.8, 239.1) (0.431, 0.431, 0.424)</w:t>
      </w:r>
    </w:p>
    <w:p>
      <w:r>
        <w:t>(44.5, 245.0), (43.8, 245.0), (43.6, 245.2), (43.6, 245.5), (43.1, 246.0), (42.6, 246.0), (42.3, 246.2), (42.3, 246.5), (42.8, 246.5), (43.6, 245.7), (43.8, 245.7), (43.6, 245.5), (43.6, 245.2), (43.8, 245.0), (44.3, 245.0), (44.5, 245.2), (44.3, 245.5), (44.5, 245.2) (0.204, 0.216, 0.220)</w:t>
      </w:r>
    </w:p>
    <w:p>
      <w:r>
        <w:t>(42.1, 242.8), (42.1, 243.0), (42.6, 242.5), (43.1, 242.5), (43.3, 242.8), (43.3, 243.3), (43.6, 243.5), (44.1, 243.5), (44.1, 243.3), (43.8, 243.5), (43.3, 243.0), (43.3, 242.5), (43.6, 242.3), (44.1, 242.3), (44.3, 242.5), (44.3, 242.8), (44.3, 242.3), (43.6, 242.3), (43.3, 242.0), (43.3, 241.8), (43.3, 242.0), (42.8, 242.5), (42.6, 242.5), (42.3, 242.8) (0.063, 0.071, 0.051)</w:t>
      </w:r>
    </w:p>
    <w:p>
      <w:r>
        <w:t>(41.6, 249.7), (41.8, 249.4), (42.1, 249.4), (42.3, 249.2), (42.8, 249.2), (43.1, 248.9), (43.6, 248.9), (43.8, 249.2), (44.1, 249.2), (44.3, 249.4), (44.3, 249.9), (44.1, 250.2), (43.8, 250.2), (44.1, 250.2), (44.3, 249.9), (44.3, 249.7), (44.5, 249.4), (44.3, 249.2), (43.8, 249.2), (43.6, 248.9), (42.8, 248.9), (42.6, 249.2), (42.3, 249.2), (42.1, 249.4), (41.8, 249.4) (0.431, 0.431, 0.424)</w:t>
      </w:r>
    </w:p>
    <w:p>
      <w:r>
        <w:t>(42.3, 240.1), (42.8, 239.6), (43.3, 239.6), (43.6, 239.8), (43.6, 239.6), (42.8, 239.6) (0.561, 0.549, 0.529)</w:t>
      </w:r>
    </w:p>
    <w:p>
      <w:r>
        <w:t>(43.1, 237.9), (42.8, 237.9), (42.6, 238.1), (42.6, 238.3), (42.8, 238.3), (43.1, 238.1) (0.129, 0.129, 0.094)</w:t>
      </w:r>
    </w:p>
    <w:p>
      <w:r>
        <w:t>(43.1, 240.1), (42.8, 240.1), (42.6, 240.3), (42.8, 240.3) (0.714, 0.682, 0.643)</w:t>
      </w:r>
    </w:p>
    <w:p>
      <w:r>
        <w:t>(43.3, 247.7), (42.8, 247.7), (42.6, 247.5), (42.8, 247.2), (42.3, 247.7), (41.8, 247.7), (42.1, 247.9), (42.6, 247.5), (42.8, 247.7) (0.051, 0.063, 0.075)</w:t>
      </w:r>
    </w:p>
    <w:p>
      <w:r>
        <w:t>(42.3, 246.0), (42.1, 246.2), (42.1, 246.7), (42.6, 246.7), (42.3, 246.7), (42.1, 246.5), (42.1, 246.2) (0.173, 0.184, 0.180)</w:t>
      </w:r>
    </w:p>
    <w:p>
      <w:r>
        <w:t>(42.6, 245.7), (42.3, 245.7), (41.8, 246.2), (41.8, 247.0), (42.6, 247.0), (42.1, 247.0), (41.8, 246.7), (41.8, 246.2), (42.3, 245.7) (0.137, 0.145, 0.137)</w:t>
      </w:r>
    </w:p>
    <w:p>
      <w:r>
        <w:t>(43.1, 242.8), (42.6, 242.8), (42.3, 243.0), (42.3, 243.8), (42.1, 244.0), (41.8, 244.0), (41.3, 244.5), (41.3, 244.7), (40.1, 246.0), (41.3, 244.7), (41.3, 244.5), (41.8, 244.0), (42.1, 244.0), (42.6, 243.5), (42.6, 243.0), (42.8, 242.8), (43.1, 243.0), (43.1, 243.3) (0.051, 0.035, 0.020)</w:t>
      </w:r>
    </w:p>
    <w:p>
      <w:r>
        <w:t>(42.1, 238.6), (41.6, 239.1), (41.3, 239.1), (41.3, 239.6), (41.6, 239.6), (42.1, 239.1) (0.216, 0.196, 0.161)</w:t>
      </w:r>
    </w:p>
    <w:p>
      <w:r>
        <w:t>(42.8, 243.0), (42.8, 243.5), (42.1, 244.3), (41.8, 244.3), (41.6, 244.5), (41.6, 244.7), (40.1, 246.2), (40.1, 247.0), (40.4, 247.0), (40.9, 247.5), (40.9, 247.9), (41.1, 248.2), (41.1, 248.4), (41.3, 248.4), (41.6, 248.2), (41.6, 247.9), (41.3, 247.7), (41.1, 247.7), (40.9, 247.5), (40.9, 247.0), (41.1, 246.7), (41.1, 246.0), (41.3, 245.7), (41.3, 245.5), (41.6, 245.2), (42.1, 245.2), (42.3, 245.0), (42.6, 245.0), (42.6, 244.7), (43.1, 244.3), (43.3, 244.3), (43.6, 244.0), (42.8, 243.3) (0.016, 0.024, 0.027)</w:t>
      </w:r>
    </w:p>
    <w:p>
      <w:r>
        <w:t>(41.1, 247.0), (41.1, 247.5), (41.3, 247.5), (41.8, 247.9), (41.8, 248.2), (41.6, 248.4), (41.8, 248.2), (41.8, 247.9), (41.1, 247.2) (0.031, 0.039, 0.051)</w:t>
      </w:r>
    </w:p>
    <w:p>
      <w:r>
        <w:t>(44.1, 240.8), (43.1, 241.8), (43.1, 242.0), (42.8, 242.3), (42.6, 242.3), (42.3, 242.5), (42.1, 242.5), (41.8, 242.8), (41.8, 243.5), (40.6, 244.7), (40.6, 245.0), (39.6, 246.0), (39.6, 246.2), (39.1, 246.7), (38.6, 246.7), (39.1, 246.7), (39.6, 246.2), (39.6, 246.0), (40.9, 244.7), (40.9, 244.5), (42.1, 243.3), (41.8, 243.0), (41.8, 242.8), (42.1, 242.5), (42.3, 242.5), (42.6, 242.3), (42.8, 242.3), (43.1, 242.0), (43.1, 241.8) (0.090, 0.098, 0.078)</w:t>
      </w:r>
    </w:p>
    <w:p>
      <w:r>
        <w:t>(43.3, 239.8), (42.8, 239.8), (42.3, 240.3), (42.3, 240.6), (42.1, 240.8), (41.6, 240.8), (41.3, 241.1), (40.1, 241.1), (39.9, 241.3), (39.9, 241.5), (39.6, 241.8), (39.9, 242.0), (39.9, 242.3), (40.9, 241.3), (41.1, 241.3), (41.3, 241.5), (41.6, 241.5), (41.8, 241.3), (42.1, 241.3), (42.1, 241.1), (42.3, 240.8), (42.6, 240.8), (43.3, 240.1) (0.635, 0.612, 0.584)</w:t>
      </w:r>
    </w:p>
    <w:p>
      <w:r>
        <w:t>(40.9, 248.2), (40.9, 248.7), (41.1, 248.7), (40.9, 248.4) (0.031, 0.039, 0.051)</w:t>
      </w:r>
    </w:p>
    <w:p>
      <w:r>
        <w:t>(40.6, 248.4), (40.6, 248.9), (40.9, 248.9), (40.6, 248.7) (0.051, 0.063, 0.075)</w:t>
      </w:r>
    </w:p>
    <w:p>
      <w:r>
        <w:t>(41.1, 241.5), (40.9, 241.5), (39.9, 242.5), (39.6, 242.3), (39.6, 242.0), (39.6, 242.8), (39.9, 242.5), (40.1, 242.5), (40.1, 242.3), (40.9, 241.5) (0.561, 0.549, 0.529)</w:t>
      </w:r>
    </w:p>
    <w:p>
      <w:r>
        <w:t>(42.1, 243.5), (41.1, 244.5), (41.1, 244.7), (39.9, 246.0), (39.9, 246.2), (39.1, 247.0), (38.1, 247.0), (37.9, 247.2), (38.1, 247.2), (38.4, 247.0), (38.6, 247.2), (40.1, 247.2), (40.6, 247.7), (40.6, 248.2), (40.6, 247.7), (40.1, 247.2), (39.9, 247.2), (39.6, 247.0), (39.6, 246.5), (39.9, 246.2), (39.9, 246.0), (41.1, 244.7), (41.1, 244.5), (41.8, 243.8), (42.1, 243.8) (0.063, 0.071, 0.051)</w:t>
      </w:r>
    </w:p>
    <w:p>
      <w:r>
        <w:t>(39.6, 241.5), (39.6, 241.3), (40.1, 240.8), (41.3, 240.8), (39.9, 240.8), (39.6, 241.1) (0.561, 0.549, 0.529)</w:t>
      </w:r>
    </w:p>
    <w:p>
      <w:r>
        <w:t>(39.4, 240.8), (39.9, 240.3), (41.1, 240.3), (39.6, 240.3), (39.4, 240.6) (0.431, 0.431, 0.424)</w:t>
      </w:r>
    </w:p>
    <w:p>
      <w:r>
        <w:t>(40.1, 243.0), (39.9, 243.0), (39.6, 243.3), (39.6, 243.5), (39.4, 243.8), (39.4, 244.0), (38.9, 244.5), (39.4, 244.0), (39.4, 243.8) (0.431, 0.431, 0.424)</w:t>
      </w:r>
    </w:p>
    <w:p>
      <w:r>
        <w:t>(39.1, 241.1), (39.1, 240.6), (39.6, 240.1), (40.6, 240.1), (39.4, 240.1), (39.1, 240.3) (0.373, 0.373, 0.369)</w:t>
      </w:r>
    </w:p>
    <w:p>
      <w:r>
        <w:t>(41.6, 240.6), (39.9, 240.6), (39.4, 241.1), (39.4, 242.5), (38.6, 243.3), (38.6, 243.5), (38.4, 243.8), (38.1, 243.8), (37.9, 244.0), (37.7, 244.0), (37.4, 244.3), (37.2, 244.3), (37.2, 244.7), (37.4, 245.0), (37.4, 245.2), (38.1, 245.2), (38.6, 244.7), (38.6, 244.5), (39.1, 244.0), (39.1, 243.8), (39.4, 243.5), (39.4, 243.3), (39.9, 242.8), (40.1, 242.8), (39.9, 242.8), (39.6, 243.0), (39.4, 242.8), (39.4, 241.1), (39.9, 240.6) (0.502, 0.486, 0.463)</w:t>
      </w:r>
    </w:p>
    <w:p>
      <w:r>
        <w:t>(39.1, 241.3), (39.1, 242.5), (37.9, 243.8), (38.1, 243.5), (38.4, 243.5), (38.4, 243.3), (39.1, 242.5) (0.431, 0.431, 0.424)</w:t>
      </w:r>
    </w:p>
    <w:p>
      <w:r>
        <w:t>(38.9, 242.3), (38.4, 242.8), (38.4, 243.0), (38.1, 243.3), (38.9, 242.5) (0.373, 0.373, 0.369)</w:t>
      </w:r>
    </w:p>
    <w:p>
      <w:r>
        <w:t>(38.6, 241.3), (38.1, 241.3), (38.1, 241.5), (38.4, 241.8), (38.4, 242.0), (38.6, 241.8) (0.306, 0.286, 0.251)</w:t>
      </w:r>
    </w:p>
    <w:p>
      <w:r>
        <w:t>(39.1, 248.4), (38.1, 248.4), (37.9, 248.7), (37.7, 248.7), (37.4, 248.9), (37.2, 248.9), (37.4, 248.9), (37.7, 248.7), (37.9, 248.7), (38.1, 248.4), (38.6, 248.4), (38.9, 248.7), (38.9, 248.9), (38.1, 249.7), (38.9, 248.9), (38.9, 248.7) (0.431, 0.431, 0.424)</w:t>
      </w:r>
    </w:p>
    <w:p>
      <w:r>
        <w:t>(38.9, 243.5), (38.4, 244.0), (38.1, 244.0), (37.9, 244.3), (37.7, 244.3), (37.4, 244.5), (37.4, 244.7), (37.7, 245.0), (38.1, 245.0), (38.4, 244.7), (38.4, 244.3), (38.9, 243.8) (0.561, 0.549, 0.529)</w:t>
      </w:r>
    </w:p>
    <w:p>
      <w:r>
        <w:t>(42.3, 221.4), (42.3, 222.6), (42.1, 222.8), (42.1, 223.1), (41.8, 223.3), (41.6, 223.3), (41.3, 223.1), (41.3, 222.6), (41.1, 222.3), (41.1, 222.1), (40.9, 221.9), (40.6, 221.9), (40.6, 222.8), (40.9, 223.1), (40.9, 223.6), (41.3, 224.1), (41.3, 224.3), (41.6, 224.6), (41.6, 226.0), (41.8, 226.3), (41.8, 226.5), (42.3, 227.0), (42.3, 227.3), (42.6, 227.5), (42.6, 229.0), (42.3, 229.2), (42.3, 231.0), (42.1, 231.2), (42.1, 232.2), (41.8, 232.4), (41.8, 233.4), (41.6, 233.7), (41.6, 235.6), (41.3, 235.9), (41.1, 235.9), (40.9, 235.6), (39.6, 235.6), (39.4, 235.9), (39.4, 236.9), (39.6, 237.1), (39.6, 237.4), (40.1, 237.9), (39.6, 238.3), (39.4, 238.3), (39.4, 238.6), (38.9, 239.1), (38.9, 239.3), (38.6, 239.6), (38.6, 239.8), (37.7, 240.8), (37.4, 240.8), (37.2, 241.1), (36.9, 241.1), (36.9, 241.3), (35.9, 242.3), (35.9, 242.5), (35.4, 243.0), (35.4, 243.3), (35.2, 243.5), (35.2, 243.8), (34.9, 244.0), (34.9, 244.3), (34.7, 244.5), (34.7, 245.2), (35.4, 245.2), (35.9, 244.7), (36.2, 245.0), (36.2, 245.5), (34.7, 247.0), (34.5, 247.0), (34.5, 247.2), (34.7, 247.5), (34.7, 247.7), (34.9, 247.9), (34.9, 248.2), (34.7, 248.4), (34.5, 248.4), (34.0, 248.9), (33.7, 248.9), (33.5, 249.2), (33.2, 249.2), (33.0, 249.4), (32.7, 249.4), (32.5, 249.7), (32.2, 249.7), (32.0, 249.9), (31.7, 249.9), (31.0, 250.7), (30.8, 250.7), (30.3, 251.1), (30.3, 251.4), (29.3, 252.4), (30.8, 250.9), (31.0, 250.9), (32.2, 249.7), (32.5, 249.7), (32.7, 249.4), (33.0, 249.4), (33.2, 249.2), (33.5, 249.2), (33.7, 248.9), (34.0, 248.9), (34.5, 248.4), (34.7, 248.4), (34.9, 248.2), (35.2, 248.2), (35.2, 247.7), (34.9, 247.5), (36.7, 245.7), (38.1, 245.7), (38.6, 245.2), (38.1, 245.7), (37.4, 245.7), (36.4, 244.7), (36.4, 244.3), (36.9, 243.8), (37.7, 243.8), (36.4, 243.8), (35.9, 244.3), (35.7, 244.0), (35.7, 243.0), (36.4, 242.3), (36.7, 242.3), (36.9, 242.0), (36.9, 241.5), (37.7, 240.8), (37.9, 240.8), (38.9, 239.8), (38.9, 239.6), (39.1, 239.3), (39.1, 239.1), (39.9, 238.3), (40.6, 238.3), (40.9, 238.1), (41.1, 238.1), (41.3, 237.9), (41.3, 236.9), (41.8, 236.4), (41.8, 232.9), (42.1, 232.7), (42.1, 231.5), (42.3, 231.2), (42.3, 229.7), (42.6, 229.5), (42.6, 229.0), (42.8, 228.7), (42.8, 226.8), (43.1, 226.5), (43.1, 224.8), (42.8, 224.8), (42.3, 224.3), (42.3, 224.1), (42.1, 223.8), (42.1, 223.6), (42.3, 223.3) (0.373, 0.373, 0.369)</w:t>
      </w:r>
    </w:p>
    <w:p>
      <w:r>
        <w:t>(38.1, 244.5), (37.9, 244.5), (37.9, 244.7) (0.635, 0.612, 0.584)</w:t>
      </w:r>
    </w:p>
    <w:p>
      <w:r>
        <w:t>(37.7, 247.2), (37.9, 247.0), (37.7, 247.2), (37.7, 247.5), (38.6, 247.5), (37.9, 247.5) (0.090, 0.098, 0.078)</w:t>
      </w:r>
    </w:p>
    <w:p>
      <w:r>
        <w:t>(37.4, 247.2), (37.4, 247.7), (38.1, 247.7), (37.7, 247.7), (37.4, 247.5) (0.137, 0.145, 0.137)</w:t>
      </w:r>
    </w:p>
    <w:p>
      <w:r>
        <w:t>(37.2, 243.0), (37.4, 243.3), (37.7, 243.3), (37.9, 243.0) (0.306, 0.286, 0.251)</w:t>
      </w:r>
    </w:p>
    <w:p>
      <w:r>
        <w:t>(36.7, 244.3), (36.7, 244.7), (37.4, 245.5), (38.1, 245.5), (38.6, 245.0), (38.1, 245.5), (37.4, 245.5), (37.2, 245.2), (37.2, 245.0), (36.9, 244.7), (36.9, 244.3), (37.2, 244.0), (37.4, 244.0), (36.9, 244.0) (0.431, 0.431, 0.424)</w:t>
      </w:r>
    </w:p>
    <w:p>
      <w:r>
        <w:t>(37.7, 249.2), (37.4, 249.2), (37.2, 249.4), (36.9, 249.4), (36.9, 250.2), (37.4, 250.2), (37.7, 249.9) (0.561, 0.549, 0.529)</w:t>
      </w:r>
    </w:p>
    <w:p>
      <w:r>
        <w:t>(37.7, 247.9), (37.4, 247.9), (37.2, 247.7), (37.2, 247.5), (36.7, 247.9), (36.7, 248.2), (36.9, 248.2), (37.2, 247.9) (0.173, 0.184, 0.180)</w:t>
      </w:r>
    </w:p>
    <w:p>
      <w:r>
        <w:t>(36.7, 249.2), (36.4, 249.2), (36.4, 249.9), (36.4, 249.4) (0.431, 0.431, 0.424)</w:t>
      </w:r>
    </w:p>
    <w:p>
      <w:r>
        <w:t>(36.9, 247.2), (36.4, 247.7), (36.2, 247.7), (36.2, 247.9), (35.9, 248.2), (36.2, 248.4), (35.9, 248.2) (0.243, 0.251, 0.235)</w:t>
      </w:r>
    </w:p>
    <w:p>
      <w:r>
        <w:t>(37.2, 246.5), (36.9, 246.7), (36.9, 247.0), (36.4, 247.5), (36.2, 247.5), (35.9, 247.7), (35.9, 247.9), (35.7, 248.2), (35.7, 248.4), (35.4, 248.7), (34.9, 248.7), (35.4, 248.7), (35.7, 248.9), (35.7, 249.2), (35.7, 248.9), (35.9, 248.7), (36.7, 248.7), (36.2, 248.7), (35.7, 248.2), (35.9, 247.9), (35.9, 247.7), (36.2, 247.5), (36.4, 247.5), (36.9, 247.0), (36.9, 246.7) (0.306, 0.286, 0.251)</w:t>
      </w:r>
    </w:p>
    <w:p>
      <w:r>
        <w:t>(36.2, 248.9), (35.9, 248.9), (35.9, 249.4), (35.9, 249.2) (0.361, 0.337, 0.302)</w:t>
      </w:r>
    </w:p>
    <w:p>
      <w:r>
        <w:t>(37.9, 246.0), (36.7, 246.0), (35.2, 247.5), (35.4, 247.7), (35.4, 248.2), (35.2, 248.4), (34.9, 248.4), (34.7, 248.7), (34.5, 248.7), (34.2, 248.9), (34.5, 248.7), (34.7, 248.7), (34.9, 248.4), (35.2, 248.4), (35.4, 248.2), (35.4, 247.7), (35.9, 247.2), (36.2, 247.2), (36.7, 246.7), (36.7, 246.5), (36.9, 246.2), (37.2, 246.2), (37.4, 246.0) (0.361, 0.337, 0.302)</w:t>
      </w:r>
    </w:p>
    <w:p>
      <w:r>
        <w:t>(33.2, 237.9), (33.2, 238.1), (33.0, 238.3), (33.0, 238.8), (33.2, 239.1), (33.2, 238.6), (33.5, 238.3), (33.5, 238.1) (0.431, 0.431, 0.424)</w:t>
      </w:r>
    </w:p>
    <w:p>
      <w:r>
        <w:t>(33.2, 247.0), (33.0, 247.0), (32.7, 247.2), (33.2, 247.2) (0.373, 0.373, 0.369)</w:t>
      </w:r>
    </w:p>
    <w:p>
      <w:r>
        <w:t>(31.5, 238.1), (30.5, 239.1), (31.3, 239.8), (31.3, 242.8), (31.5, 242.5), (31.5, 242.0), (31.7, 241.8), (31.7, 241.1), (32.0, 240.8), (32.0, 239.8), (31.7, 239.6), (31.7, 238.3) (0.714, 0.682, 0.643)</w:t>
      </w:r>
    </w:p>
    <w:p>
      <w:r>
        <w:t>(41.6, 217.2), (41.6, 219.1), (41.3, 219.4), (41.3, 219.6), (41.1, 219.9), (40.6, 219.9), (40.1, 219.4), (40.1, 219.1), (39.9, 218.9), (39.9, 218.7), (39.6, 218.7), (39.4, 218.4), (38.6, 218.4), (38.4, 218.2), (38.1, 218.2), (37.9, 217.9), (37.4, 217.9), (37.2, 217.7), (37.2, 217.4), (37.4, 217.2), (37.7, 217.2), (37.9, 216.9), (37.7, 216.9), (37.4, 217.2), (36.9, 217.2), (36.4, 217.7), (36.2, 217.7), (35.9, 217.9), (34.9, 217.9), (34.7, 217.7), (33.5, 217.7), (33.2, 217.9), (33.0, 217.9), (32.7, 218.2), (33.0, 217.9), (33.2, 217.9), (33.5, 217.7), (34.5, 217.7), (34.7, 217.9), (36.7, 217.9), (36.9, 218.2), (36.9, 218.9), (37.2, 219.1), (37.4, 219.1), (37.9, 219.6), (37.9, 220.4), (38.1, 220.6), (38.1, 220.9), (38.4, 221.1), (38.4, 221.4), (39.1, 222.1), (39.1, 222.3), (39.6, 222.8), (39.6, 223.1), (39.9, 223.3), (39.9, 223.6), (40.1, 223.8), (40.1, 224.3), (40.4, 224.6), (40.4, 225.1), (40.6, 225.3), (40.6, 225.8), (40.9, 226.0), (40.9, 227.0), (40.6, 227.3), (40.6, 228.0), (40.9, 228.3), (40.9, 229.0), (40.1, 229.7), (39.9, 229.7), (39.6, 229.5), (39.6, 229.2), (39.4, 229.0), (39.4, 228.7), (39.1, 228.5), (39.1, 228.0), (38.9, 227.8), (38.9, 227.3), (38.6, 227.3), (38.6, 227.8), (38.4, 228.0), (38.4, 228.5), (37.7, 229.2), (37.7, 229.7), (37.2, 230.2), (36.7, 230.2), (36.7, 230.5), (35.9, 231.2), (35.9, 231.7), (35.4, 232.2), (35.4, 232.9), (35.2, 233.2), (35.2, 234.2), (34.9, 234.4), (34.9, 234.7), (34.7, 234.9), (34.5, 234.9), (34.2, 235.1), (33.7, 235.1), (33.0, 234.4), (33.0, 233.9), (32.7, 233.7), (32.7, 233.4), (32.5, 233.2), (32.5, 232.7), (32.2, 232.4), (32.2, 232.2), (32.2, 234.7), (32.5, 234.9), (32.5, 237.4), (32.7, 237.6), (32.7, 241.5), (32.5, 241.8), (32.5, 242.8), (32.2, 243.0), (32.2, 243.5), (32.0, 243.8), (32.0, 244.0), (30.8, 245.2), (30.5, 245.2), (30.0, 245.7), (28.3, 245.7), (28.1, 245.5), (27.8, 245.5), (27.3, 245.0), (26.3, 245.0), (25.8, 245.5), (25.8, 246.0), (26.1, 246.2), (26.1, 246.5), (24.9, 247.7), (24.9, 248.4), (24.1, 249.2), (23.9, 249.2), (23.6, 249.4), (23.4, 249.2), (23.4, 248.4), (23.6, 248.2), (23.6, 247.9), (23.9, 247.7), (23.9, 247.5), (24.1, 247.2), (24.1, 247.0), (24.4, 246.7), (24.4, 246.2), (24.6, 246.0), (24.6, 245.7), (24.9, 245.5), (24.9, 244.7), (25.1, 244.5), (25.1, 244.3), (25.3, 244.0), (25.3, 239.6), (25.3, 243.5), (25.1, 243.8), (25.1, 244.0), (24.9, 244.3), (24.9, 245.2), (24.6, 245.5), (24.6, 246.0), (24.4, 246.2), (24.4, 246.5), (24.1, 246.7), (24.1, 247.0), (23.9, 247.2), (23.9, 247.5), (23.6, 247.7), (23.6, 247.9), (23.4, 248.2), (23.4, 248.4), (23.1, 248.7), (23.1, 249.2), (22.9, 249.4), (22.9, 249.7), (22.4, 250.2), (22.2, 250.2), (22.2, 250.4), (21.7, 250.9), (21.7, 251.1), (20.7, 252.1), (20.2, 252.1), (19.9, 252.4), (19.7, 252.4), (19.4, 252.6), (19.2, 252.6), (19.0, 252.9), (19.2, 252.9), (19.4, 252.6), (19.7, 252.6), (19.9, 252.4), (20.4, 252.4), (20.7, 252.6), (20.7, 252.9), (20.4, 253.1), (20.2, 253.1), (19.4, 253.9), (19.2, 253.9), (19.0, 254.1), (18.5, 254.1), (18.2, 254.3), (18.0, 254.3), (17.7, 254.6), (17.5, 254.6), (17.2, 254.8), (16.5, 254.8), (17.2, 254.8), (17.5, 254.6), (18.0, 254.6), (18.2, 254.3), (18.5, 254.3), (18.7, 254.1), (19.9, 254.1), (20.2, 254.3), (20.4, 254.1), (20.4, 253.6), (20.7, 253.4), (21.4, 253.4), (22.4, 254.3), (22.4, 254.6), (22.2, 254.8), (21.9, 254.6), (20.7, 254.6), (20.7, 254.8), (20.4, 255.1), (20.4, 256.1), (20.2, 256.3), (19.2, 256.3), (19.0, 256.6), (18.5, 256.6), (18.2, 256.8), (13.3, 256.8), (13.0, 256.6), (12.6, 256.6), (12.8, 256.6), (13.0, 256.8), (13.3, 256.8), (13.5, 257.0), (13.8, 257.0), (14.0, 257.3), (18.0, 257.3), (18.2, 257.5), (19.7, 257.5), (18.7, 257.5), (18.2, 257.0), (18.5, 256.8), (18.7, 256.8), (19.0, 256.6), (20.9, 256.6), (21.2, 256.3), (21.2, 256.1), (20.9, 255.8), (20.9, 255.6), (21.4, 255.1), (21.7, 255.1), (21.9, 255.3), (22.9, 255.3), (23.4, 254.8), (23.4, 254.6), (23.6, 254.3), (24.4, 254.3), (24.6, 254.1), (24.9, 254.1), (25.6, 253.4), (25.8, 253.4), (26.1, 253.1), (26.6, 253.1), (27.1, 252.6), (27.3, 252.6), (27.6, 252.4), (27.8, 252.4), (28.1, 252.6), (28.1, 252.9), (26.3, 254.6), (27.6, 253.4), (27.8, 253.4), (28.1, 253.1), (28.1, 252.9), (28.8, 252.1), (29.0, 252.1), (29.3, 251.9), (29.3, 251.4), (28.8, 251.4), (28.5, 251.6), (28.1, 251.6), (27.8, 251.9), (27.6, 251.6), (27.6, 251.1), (27.8, 250.9), (28.5, 250.9), (28.8, 250.7), (28.8, 250.4), (29.0, 250.2), (29.0, 249.9), (29.3, 249.7), (31.0, 249.7), (31.5, 249.2), (31.7, 249.2), (32.0, 248.9), (32.5, 248.9), (32.7, 248.7), (33.2, 248.7), (33.7, 248.2), (33.2, 248.2), (33.0, 248.4), (32.5, 248.4), (32.2, 248.7), (32.0, 248.7), (31.5, 249.2), (31.0, 249.2), (30.5, 248.7), (30.5, 248.2), (30.8, 247.9), (31.0, 247.9), (32.0, 247.0), (32.0, 246.7), (33.0, 245.7), (33.2, 245.7), (33.5, 245.5), (33.7, 245.5), (33.7, 245.2), (33.5, 245.0), (32.7, 245.0), (32.2, 244.5), (32.2, 243.8), (32.5, 243.5), (32.5, 242.5), (32.7, 242.3), (32.7, 241.5), (33.0, 241.3), (33.0, 240.1), (33.2, 239.8), (33.5, 240.1), (33.7, 240.1), (34.2, 240.6), (34.2, 240.8), (34.0, 241.1), (34.0, 241.5), (34.2, 241.8), (34.2, 242.5), (34.0, 242.8), (34.0, 243.0), (33.7, 243.3), (34.0, 243.5), (34.2, 243.5), (34.5, 243.3), (34.5, 243.0), (34.7, 242.8), (34.7, 242.5), (35.2, 242.0), (35.2, 241.8), (35.4, 241.5), (35.4, 241.3), (35.7, 241.1), (35.7, 240.8), (35.4, 240.6), (35.4, 240.3), (35.2, 240.1), (35.2, 239.8), (35.4, 239.6), (35.4, 239.3), (36.2, 238.6), (36.2, 238.3), (36.4, 238.1), (36.4, 237.9), (36.7, 237.6), (36.7, 237.4), (37.4, 236.6), (37.9, 236.6), (37.9, 236.1), (37.7, 235.9), (37.7, 235.4), (37.9, 235.1), (37.9, 234.9), (38.4, 234.4), (38.4, 234.2), (38.6, 233.9), (38.6, 233.7), (38.9, 233.4), (38.9, 233.2), (40.9, 231.2), (41.1, 231.2), (41.6, 230.7), (41.6, 230.2), (41.8, 230.0), (41.8, 228.3), (41.6, 228.0), (41.6, 227.5), (41.3, 227.3), (41.3, 227.0), (41.1, 226.8), (41.1, 225.5), (40.9, 225.3), (40.9, 224.8), (40.6, 224.6), (40.6, 224.3), (40.4, 224.1), (40.4, 223.8), (40.1, 223.6), (40.1, 223.1), (39.9, 222.8), (39.9, 222.3), (39.6, 222.1), (39.6, 221.6), (39.4, 221.4), (39.4, 221.1), (38.4, 220.1), (38.4, 219.6), (38.1, 219.4), (38.1, 219.1), (37.4, 218.4), (37.7, 218.2), (38.1, 218.2), (38.4, 218.4), (38.9, 218.4), (39.1, 218.7), (39.4, 218.7), (39.9, 219.1), (39.9, 220.4), (40.1, 220.6), (40.9, 220.6), (41.3, 221.1), (41.6, 221.1) (0.502, 0.486, 0.463)</w:t>
      </w:r>
    </w:p>
    <w:p>
      <w:r>
        <w:t>(31.5, 246.2), (30.5, 246.2), (30.5, 246.5), (30.3, 246.7), (30.3, 247.5), (30.5, 247.5), (30.8, 247.2), (31.0, 247.2), (31.5, 246.7) (0.561, 0.549, 0.529)</w:t>
      </w:r>
    </w:p>
    <w:p>
      <w:r>
        <w:t>(28.3, 241.3), (28.5, 241.3), (28.8, 241.5), (29.5, 241.5), (29.8, 241.8), (29.8, 242.3), (29.5, 242.5), (28.8, 242.5), (29.5, 242.5), (29.8, 242.3), (29.8, 241.8), (29.3, 241.3), (29.0, 241.3), (28.8, 241.5), (28.5, 241.3) (0.051, 0.035, 0.020)</w:t>
      </w:r>
    </w:p>
    <w:p>
      <w:r>
        <w:t>(29.5, 240.8), (29.0, 240.8), (28.8, 241.1), (28.3, 241.1), (29.0, 241.1), (29.3, 240.8), (29.5, 241.1) (0.110, 0.082, 0.059)</w:t>
      </w:r>
    </w:p>
    <w:p>
      <w:r>
        <w:t>(28.5, 237.6), (28.5, 237.9), (28.8, 238.1), (29.3, 238.1), (29.5, 237.9), (29.3, 237.9), (29.0, 237.6) (0.561, 0.549, 0.529)</w:t>
      </w:r>
    </w:p>
    <w:p>
      <w:r>
        <w:t>(28.1, 238.8), (28.3, 239.1), (29.8, 239.1), (29.5, 238.8) (0.714, 0.682, 0.643)</w:t>
      </w:r>
    </w:p>
    <w:p>
      <w:r>
        <w:t>(28.8, 246.2), (28.5, 246.5), (28.8, 246.7), (29.0, 246.7), (29.3, 246.5), (29.0, 246.2) (0.431, 0.431, 0.424)</w:t>
      </w:r>
    </w:p>
    <w:p>
      <w:r>
        <w:t>(27.8, 241.8), (27.8, 242.3), (29.5, 242.3), (29.5, 241.8), (28.8, 241.8), (28.5, 241.5), (28.1, 241.5) (0.016, 0.024, 0.027)</w:t>
      </w:r>
    </w:p>
    <w:p>
      <w:r>
        <w:t>(27.6, 248.2), (27.3, 248.4), (27.3, 248.9), (27.6, 249.2), (28.3, 249.2), (28.5, 248.9), (28.5, 248.2) (0.431, 0.431, 0.424)</w:t>
      </w:r>
    </w:p>
    <w:p>
      <w:r>
        <w:t>(26.8, 246.7), (26.8, 247.2), (27.1, 247.2), (27.1, 246.7) (0.561, 0.549, 0.529)</w:t>
      </w:r>
    </w:p>
    <w:p>
      <w:r>
        <w:t>(26.1, 242.5), (26.1, 243.8), (26.3, 244.0), (26.6, 243.8), (27.1, 243.8), (26.8, 243.8), (26.3, 243.3), (26.3, 243.0), (26.1, 242.8) (0.635, 0.612, 0.584)</w:t>
      </w:r>
    </w:p>
    <w:p>
      <w:r>
        <w:t>(24.6, 236.6), (24.6, 239.6), (24.9, 239.6), (25.1, 239.3), (25.1, 237.4), (24.9, 237.1), (24.9, 236.9) (0.373, 0.373, 0.369)</w:t>
      </w:r>
    </w:p>
    <w:p>
      <w:r>
        <w:t>(24.4, 240.3), (24.1, 240.3), (24.1, 240.6), (23.9, 240.8), (23.9, 242.5), (24.1, 242.3), (24.1, 241.3), (24.4, 241.1) (0.502, 0.486, 0.463)</w:t>
      </w:r>
    </w:p>
    <w:p>
      <w:r>
        <w:t>(23.9, 244.7), (23.6, 245.0), (23.9, 244.7), (24.1, 245.0), (24.1, 245.5), (24.1, 244.7) (0.361, 0.337, 0.302)</w:t>
      </w:r>
    </w:p>
    <w:p>
      <w:r>
        <w:t>(24.1, 237.6), (23.9, 237.6), (23.6, 237.9), (23.6, 238.8), (23.9, 239.1), (23.9, 239.3), (24.1, 239.1) (0.502, 0.486, 0.463)</w:t>
      </w:r>
    </w:p>
    <w:p>
      <w:r>
        <w:t>(23.9, 245.0), (23.6, 245.2), (23.6, 245.5), (23.4, 245.7), (23.4, 246.0), (23.1, 246.2), (23.1, 246.5), (22.9, 246.7), (23.1, 246.5), (23.4, 246.5), (23.4, 246.2), (23.9, 245.7) (0.302, 0.314, 0.314)</w:t>
      </w:r>
    </w:p>
    <w:p>
      <w:r>
        <w:t>(24.1, 244.3), (23.9, 244.3), (23.6, 244.5), (23.6, 244.7), (23.4, 245.0), (23.4, 245.2), (23.1, 245.5), (23.1, 245.7), (22.9, 246.0), (22.9, 246.2), (22.6, 246.5), (22.9, 246.2), (22.9, 246.0), (23.1, 245.7), (23.1, 245.5), (23.4, 245.2), (23.4, 245.0), (23.9, 244.5), (24.1, 244.5), (24.4, 244.7), (24.4, 245.5), (24.1, 245.7), (24.1, 246.0), (23.6, 246.5), (23.6, 247.0), (23.4, 247.2), (23.4, 247.5), (23.1, 247.7), (23.1, 247.9), (22.9, 248.2), (22.9, 248.4), (22.6, 248.7), (22.6, 249.2), (21.9, 249.9), (22.6, 249.2), (22.6, 248.7), (22.9, 248.4), (22.9, 248.2), (23.1, 247.9), (23.1, 247.7), (23.4, 247.5), (23.4, 247.2), (23.6, 247.0), (23.6, 246.5), (24.1, 246.0), (24.1, 245.7), (24.4, 245.5), (24.4, 244.5) (0.373, 0.373, 0.369)</w:t>
      </w:r>
    </w:p>
    <w:p>
      <w:r>
        <w:t>(24.4, 245.7), (24.4, 246.0), (23.9, 246.5), (23.9, 247.0), (23.6, 247.2), (23.6, 247.5), (23.4, 247.7), (23.4, 247.9), (23.1, 248.2), (23.1, 248.4), (22.9, 248.7), (22.9, 249.2), (21.9, 250.2), (21.9, 250.4), (21.7, 250.7), (21.9, 250.4), (21.9, 250.2), (22.2, 249.9), (22.4, 249.9), (22.6, 249.7), (22.6, 249.4), (22.9, 249.2), (22.9, 248.7), (23.1, 248.4), (23.1, 248.2), (23.4, 247.9), (23.4, 247.7), (23.6, 247.5), (23.6, 247.2), (23.9, 247.0), (23.9, 246.7), (24.1, 246.5), (24.1, 246.2), (24.4, 246.0) (0.431, 0.431, 0.424)</w:t>
      </w:r>
    </w:p>
    <w:p>
      <w:r>
        <w:t>(23.1, 244.3), (22.6, 244.3), (22.4, 244.5), (21.9, 244.5), (22.6, 244.5), (22.9, 244.7), (22.9, 245.2), (22.6, 245.5), (22.6, 245.7), (22.6, 245.5), (22.9, 245.2), (22.9, 245.0), (23.1, 244.7) (0.502, 0.486, 0.463)</w:t>
      </w:r>
    </w:p>
    <w:p>
      <w:r>
        <w:t>(17.7, 231.9), (18.0, 231.9), (18.2, 232.2), (18.5, 232.2), (18.7, 232.4), (18.5, 232.7), (17.7, 232.7), (17.5, 232.9), (17.2, 232.9), (17.0, 233.2), (17.0, 233.4), (17.2, 233.4), (17.5, 233.7), (19.0, 233.7), (19.2, 233.9), (19.2, 234.2), (19.4, 234.4), (21.4, 234.4), (21.7, 234.7), (21.9, 234.7), (23.4, 236.1), (23.4, 236.4), (23.6, 236.6), (23.6, 237.6), (23.9, 237.4), (24.1, 237.4), (24.4, 237.6), (24.4, 239.1), (23.9, 239.6), (23.6, 239.3), (23.6, 239.1), (23.4, 238.8), (23.4, 238.1), (23.4, 238.8), (23.6, 239.1), (23.6, 243.0), (23.4, 243.3), (23.4, 243.5), (22.9, 244.0), (22.6, 244.0), (22.4, 244.3), (22.6, 244.0), (23.1, 244.0), (23.4, 244.3), (23.4, 244.7), (23.1, 245.0), (23.1, 245.2), (22.9, 245.5), (22.9, 245.7), (22.6, 246.0), (22.6, 246.2), (22.4, 246.5), (22.4, 246.7), (22.2, 247.0), (22.2, 247.2), (21.9, 247.5), (21.7, 247.5), (21.7, 247.7), (21.4, 247.9), (22.2, 247.2), (22.2, 247.0), (22.4, 246.7), (22.4, 246.5), (22.6, 246.2), (22.6, 246.0), (22.9, 245.7), (22.9, 245.5), (23.1, 245.2), (23.1, 245.0), (23.4, 244.7), (23.4, 244.5), (23.9, 244.0), (24.1, 244.0), (24.6, 244.5), (24.6, 245.2), (24.6, 244.3), (24.9, 244.0), (24.9, 243.8), (25.1, 243.5), (25.1, 239.6), (25.3, 239.3), (25.3, 237.4), (25.1, 237.1), (25.1, 236.4), (24.9, 236.1), (24.9, 235.6), (24.6, 235.4), (24.6, 234.7), (24.6, 234.9), (24.4, 235.1), (24.4, 235.4), (24.1, 235.6), (23.1, 234.7), (23.1, 233.7), (23.4, 233.4), (23.4, 233.2), (23.1, 233.4), (23.1, 234.9), (23.4, 235.1), (23.4, 235.4), (23.1, 235.6), (22.9, 235.6), (22.4, 235.1), (22.4, 234.9), (21.7, 234.2), (21.9, 233.9), (21.9, 233.4), (21.7, 233.2), (20.9, 233.2), (20.7, 232.9), (20.2, 232.9), (19.7, 232.4), (19.4, 232.4), (19.2, 232.2), (18.5, 232.2), (18.2, 231.9) (0.431, 0.431, 0.424)</w:t>
      </w:r>
    </w:p>
    <w:p>
      <w:r>
        <w:t>(23.1, 246.7), (22.9, 247.0), (22.9, 247.2), (21.7, 248.4), (21.7, 248.7), (21.7, 248.4), (22.2, 247.9), (22.4, 248.2), (22.4, 248.9), (21.9, 249.4), (21.7, 249.4), (21.4, 249.2), (20.9, 249.7), (21.7, 249.7), (22.4, 248.9), (22.4, 248.2), (22.6, 247.9), (22.6, 247.7), (22.9, 247.5), (22.9, 247.2), (23.1, 247.0) (0.306, 0.286, 0.251)</w:t>
      </w:r>
    </w:p>
    <w:p>
      <w:r>
        <w:t>(22.2, 248.2), (21.9, 248.4), (22.2, 248.7), (22.2, 248.9), (21.9, 249.2), (21.7, 248.9), (21.7, 249.2), (21.9, 249.2), (22.2, 248.9) (0.243, 0.251, 0.235)</w:t>
      </w:r>
    </w:p>
    <w:p>
      <w:r>
        <w:t>(21.9, 245.2), (21.4, 245.2), (21.4, 246.2), (21.7, 246.5), (22.2, 246.0), (22.2, 245.5) (0.635, 0.612, 0.584)</w:t>
      </w:r>
    </w:p>
    <w:p>
      <w:r>
        <w:t>(20.9, 235.9), (20.9, 238.1), (21.2, 238.3), (21.2, 239.1), (21.4, 239.3), (21.4, 240.6), (21.7, 240.8), (21.7, 242.0), (21.2, 242.5), (20.9, 242.5), (20.7, 242.8), (20.4, 242.8), (20.9, 243.3), (21.9, 243.3), (22.2, 243.0), (22.2, 238.6), (21.9, 238.3), (21.9, 237.9), (21.7, 237.6), (21.7, 237.4), (21.9, 237.1), (21.9, 236.4), (21.4, 235.9) (0.016, 0.024, 0.027)</w:t>
      </w:r>
    </w:p>
    <w:p>
      <w:r>
        <w:t>(19.9, 244.7), (19.9, 245.0), (20.2, 245.0) (0.635, 0.612, 0.584)</w:t>
      </w:r>
    </w:p>
    <w:p>
      <w:r>
        <w:t>(15.8, 243.5), (15.8, 243.8), (16.2, 243.8), (16.5, 244.0), (18.2, 244.0), (18.7, 244.5), (18.7, 244.7), (19.4, 245.5), (19.4, 246.2), (19.7, 246.2), (20.4, 245.5), (20.7, 245.5), (21.2, 246.0), (21.2, 247.0), (20.9, 247.2), (20.2, 247.2), (19.7, 247.7), (19.7, 248.7), (19.9, 248.9), (20.2, 248.9), (20.4, 248.7), (20.7, 248.7), (20.7, 248.4), (20.9, 248.2), (20.9, 247.5), (21.4, 247.0), (21.7, 247.0), (22.2, 246.5), (22.2, 246.2), (22.4, 246.0), (22.4, 245.5), (22.6, 245.2), (22.6, 244.7), (20.9, 244.7), (20.7, 244.5), (19.7, 244.5), (19.4, 244.3), (18.7, 244.3), (18.2, 243.8), (18.0, 243.8), (17.7, 243.5) (0.561, 0.549, 0.529)</w:t>
      </w:r>
    </w:p>
    <w:p>
      <w:r>
        <w:t>(19.0, 242.5), (19.7, 242.5), (20.2, 243.0), (20.4, 243.0), (20.7, 243.3), (20.2, 242.8), (19.9, 242.8), (19.7, 242.5), (19.4, 242.5), (19.2, 242.3) (0.051, 0.035, 0.020)</w:t>
      </w:r>
    </w:p>
    <w:p>
      <w:r>
        <w:t>(19.4, 238.6), (19.4, 238.8), (19.2, 239.1), (19.4, 239.1) (0.882, 0.800, 0.729)</w:t>
      </w:r>
    </w:p>
    <w:p>
      <w:r>
        <w:t>(18.7, 238.1), (18.7, 240.1), (19.2, 240.6), (19.4, 240.6), (19.9, 241.1), (19.9, 239.1), (19.9, 240.6), (19.7, 240.8), (19.4, 240.6), (19.2, 240.6), (18.7, 240.1) (0.714, 0.682, 0.643)</w:t>
      </w:r>
    </w:p>
    <w:p>
      <w:r>
        <w:t>(19.2, 239.3), (19.2, 239.6), (19.4, 239.8), (19.4, 239.3) (0.902, 0.871, 0.827)</w:t>
      </w:r>
    </w:p>
    <w:p>
      <w:r>
        <w:t>(19.7, 237.6), (19.7, 239.8), (19.4, 240.1), (19.2, 240.1), (19.0, 239.8), (19.0, 238.3), (19.0, 240.1), (19.2, 240.3), (19.4, 240.3), (19.7, 240.6) (0.796, 0.749, 0.698)</w:t>
      </w:r>
    </w:p>
    <w:p>
      <w:r>
        <w:t>(18.7, 242.0), (18.7, 242.3), (19.0, 242.3), (19.0, 242.0) (0.016, 0.024, 0.027)</w:t>
      </w:r>
    </w:p>
    <w:p>
      <w:r>
        <w:t>(18.2, 239.3), (18.2, 240.6), (19.0, 240.6), (19.7, 241.3), (19.0, 240.6), (18.7, 240.6), (18.2, 240.1) (0.561, 0.549, 0.529)</w:t>
      </w:r>
    </w:p>
    <w:p>
      <w:r>
        <w:t>(18.0, 239.6), (18.0, 240.6), (17.7, 240.8), (18.2, 240.8), (18.0, 240.6) (0.502, 0.486, 0.463)</w:t>
      </w:r>
    </w:p>
    <w:p>
      <w:r>
        <w:t>(17.7, 240.1), (17.7, 240.6), (17.5, 240.8), (17.7, 241.1), (17.7, 241.3), (18.0, 241.1), (18.2, 241.1), (18.5, 240.8), (18.7, 240.8), (18.5, 240.8), (18.2, 241.1), (17.7, 241.1), (17.5, 240.8), (17.7, 240.6) (0.431, 0.431, 0.424)</w:t>
      </w:r>
    </w:p>
    <w:p>
      <w:r>
        <w:t>(16.5, 239.8), (16.7, 240.1), (16.7, 240.6), (17.0, 240.8), (17.0, 240.3) (0.306, 0.286, 0.251)</w:t>
      </w:r>
    </w:p>
    <w:p>
      <w:r>
        <w:t>(15.5, 241.1), (15.8, 241.3), (15.5, 241.5), (15.3, 241.5), (16.0, 241.5), (16.2, 241.8), (16.5, 241.8), (16.7, 242.0), (17.0, 242.0), (17.2, 242.3), (17.5, 242.3), (17.7, 242.5), (17.5, 242.3), (17.7, 242.0), (17.2, 242.0), (16.5, 241.3), (15.8, 241.3) (0.180, 0.161, 0.125)</w:t>
      </w:r>
    </w:p>
    <w:p>
      <w:r>
        <w:t>(15.3, 239.3), (15.5, 239.6), (15.5, 240.3), (16.2, 240.3), (16.2, 240.1), (16.0, 239.8), (16.0, 239.3), (15.8, 239.6), (15.5, 239.6) (0.373, 0.373, 0.369)</w:t>
      </w:r>
    </w:p>
    <w:p>
      <w:r>
        <w:t>(15.8, 237.6), (15.5, 237.4), (15.3, 237.4), (15.0, 237.6), (15.0, 238.1), (15.5, 238.1), (15.8, 237.9) (0.902, 0.871, 0.827)</w:t>
      </w:r>
    </w:p>
    <w:p>
      <w:r>
        <w:t>(15.8, 236.9), (15.5, 236.9), (15.3, 237.1), (15.0, 237.1), (14.8, 237.4), (14.8, 238.1), (15.0, 238.3), (15.5, 238.3), (15.8, 238.1), (15.5, 238.3), (15.0, 238.3), (14.8, 238.1), (14.8, 237.4), (15.0, 237.1), (15.3, 237.1), (15.5, 236.9), (16.0, 237.4), (16.0, 237.6), (16.0, 237.4), (15.8, 237.1) (0.796, 0.749, 0.698)</w:t>
      </w:r>
    </w:p>
    <w:p>
      <w:r>
        <w:t>(3.9, 239.3), (3.9, 239.6), (4.4, 239.6), (4.7, 239.8), (4.9, 239.8), (5.2, 240.1), (5.4, 240.1), (5.9, 240.6), (6.2, 240.6), (6.4, 240.8), (6.6, 240.8), (7.1, 241.3), (7.6, 241.3), (7.9, 241.5), (8.6, 241.5), (8.9, 241.8), (9.1, 241.8), (9.6, 242.3), (11.6, 242.3), (11.8, 242.5), (11.8, 242.8), (12.1, 243.0), (12.8, 243.0), (13.0, 243.3), (13.8, 243.3), (14.3, 243.8), (14.3, 244.3), (14.5, 244.3), (14.8, 244.5), (15.0, 244.5), (15.3, 244.7), (15.5, 244.7), (16.5, 245.7), (16.5, 246.0), (16.7, 246.2), (16.7, 246.7), (17.0, 247.0), (16.7, 247.2), (16.7, 250.2), (16.5, 250.4), (16.2, 250.4), (16.0, 250.7), (15.5, 250.7), (15.3, 250.4), (15.0, 250.7), (14.5, 250.2), (14.5, 249.9), (14.3, 249.9), (14.0, 249.7), (13.5, 249.7), (13.3, 249.9), (13.3, 250.2), (12.6, 250.9), (11.3, 250.9), (13.5, 250.9), (13.8, 251.1), (14.3, 251.1), (14.5, 251.4), (14.8, 251.4), (15.0, 251.6), (16.2, 251.6), (16.5, 251.4), (18.0, 251.4), (18.7, 250.7), (19.0, 250.7), (19.2, 250.4), (19.4, 250.4), (19.7, 250.2), (19.7, 249.9), (19.9, 249.7), (19.9, 249.4), (20.2, 249.2), (20.4, 249.2), (20.9, 248.7), (20.9, 248.4), (21.2, 248.2), (21.2, 247.9), (21.4, 247.7), (21.4, 247.5), (21.7, 247.2), (21.9, 247.2), (21.9, 247.0), (22.2, 246.7), (21.7, 247.2), (21.4, 247.2), (21.2, 247.5), (21.2, 248.2), (20.9, 248.4), (20.9, 248.7), (20.7, 248.9), (20.4, 248.9), (20.2, 249.2), (19.9, 249.2), (19.4, 248.7), (19.4, 247.7), (20.2, 247.0), (20.9, 247.0), (20.9, 246.0), (20.7, 245.7), (20.4, 245.7), (19.7, 246.5), (19.4, 246.5), (19.2, 246.2), (19.2, 245.5), (18.5, 244.7), (18.5, 244.5), (18.2, 244.3), (16.5, 244.3), (16.2, 244.0), (15.8, 244.0), (15.5, 243.8), (15.5, 243.5), (15.8, 243.3), (17.7, 243.3), (18.0, 243.5), (18.2, 243.5), (18.7, 244.0), (19.4, 244.0), (19.7, 244.3), (20.4, 244.3), (19.7, 244.3), (19.4, 244.0), (19.0, 244.0), (18.7, 243.8), (18.5, 243.8), (18.2, 243.5), (18.0, 243.5), (17.7, 243.3), (16.5, 243.3), (16.2, 243.0), (16.0, 243.0), (15.8, 242.8), (15.5, 242.8), (15.3, 242.5), (14.8, 242.5), (14.5, 242.3), (13.5, 242.3), (13.3, 242.0), (12.8, 242.0), (12.3, 241.5), (12.1, 241.5), (11.8, 241.3), (11.6, 241.3), (11.8, 241.3), (12.6, 242.0), (13.3, 242.0), (13.5, 242.3), (14.5, 242.3), (15.3, 243.0), (15.0, 243.3), (14.0, 243.3), (13.8, 243.0), (12.8, 243.0), (12.1, 242.3), (11.1, 242.3), (10.8, 242.0), (9.8, 242.0), (9.4, 241.5), (8.1, 241.5), (7.9, 241.3), (7.4, 241.3), (7.1, 241.1), (6.9, 241.1), (6.4, 240.6), (6.2, 240.6), (5.4, 239.8), (5.4, 239.6), (5.7, 239.3) (0.502, 0.486, 0.463)</w:t>
      </w:r>
    </w:p>
    <w:p>
      <w:r>
        <w:t>(14.0, 239.8), (14.3, 239.8), (14.5, 239.6), (14.8, 239.6), (15.0, 239.8), (15.0, 240.1), (15.0, 239.8), (14.8, 239.6), (14.3, 239.6) (0.306, 0.286, 0.251)</w:t>
      </w:r>
    </w:p>
    <w:p>
      <w:r>
        <w:t>(14.0, 241.1), (14.3, 241.1), (14.5, 241.3), (14.8, 241.3), (14.8, 241.1) (0.110, 0.082, 0.059)</w:t>
      </w:r>
    </w:p>
    <w:p>
      <w:r>
        <w:t>(14.8, 240.3), (14.8, 239.8), (14.5, 239.8), (14.3, 240.1), (13.5, 240.1), (14.5, 240.1) (0.243, 0.251, 0.235)</w:t>
      </w:r>
    </w:p>
    <w:p>
      <w:r>
        <w:t>(14.0, 238.6), (13.8, 238.8), (14.0, 239.1), (13.5, 239.6), (12.8, 239.6), (13.8, 239.6), (14.3, 239.1), (14.0, 238.8) (0.361, 0.337, 0.302)</w:t>
      </w:r>
    </w:p>
    <w:p>
      <w:r>
        <w:t>(13.3, 238.3), (13.5, 238.6), (13.8, 238.6), (13.8, 238.3), (13.5, 238.6) (0.302, 0.314, 0.314)</w:t>
      </w:r>
    </w:p>
    <w:p>
      <w:r>
        <w:t>(13.5, 237.4), (13.5, 237.6), (13.3, 237.9), (13.5, 238.1) (0.243, 0.251, 0.235)</w:t>
      </w:r>
    </w:p>
    <w:p>
      <w:r>
        <w:t>(12.8, 237.9), (12.8, 238.1), (13.3, 238.6), (13.3, 238.8), (13.5, 239.1), (13.3, 239.3), (13.5, 239.3), (13.8, 239.1), (12.8, 238.1) (0.373, 0.373, 0.369)</w:t>
      </w:r>
    </w:p>
    <w:p>
      <w:r>
        <w:t>(12.8, 240.3), (13.0, 240.6), (13.0, 240.8), (13.5, 240.8), (13.8, 241.1), (13.0, 240.3) (0.090, 0.098, 0.078)</w:t>
      </w:r>
    </w:p>
    <w:p>
      <w:r>
        <w:t>(13.3, 239.1), (13.0, 238.8), (13.0, 238.6), (12.8, 238.3), (12.8, 238.6), (13.0, 238.8), (13.0, 239.1), (12.8, 239.3), (12.6, 239.3), (12.1, 238.8), (11.8, 238.8), (11.6, 238.6), (12.1, 239.1), (12.3, 239.1), (12.6, 239.3), (13.0, 239.3) (0.431, 0.431, 0.424)</w:t>
      </w:r>
    </w:p>
    <w:p>
      <w:r>
        <w:t>(12.3, 240.3), (12.6, 240.6), (12.6, 240.3) (0.110, 0.082, 0.059)</w:t>
      </w:r>
    </w:p>
    <w:p>
      <w:r>
        <w:t>(11.3, 238.3), (11.6, 238.3), (11.8, 238.6), (12.1, 238.6), (12.6, 239.1), (12.8, 239.1), (12.8, 238.8), (12.6, 238.6), (12.6, 238.1), (12.3, 238.1), (12.3, 238.3), (12.1, 238.6), (11.8, 238.6), (11.6, 238.3) (0.502, 0.486, 0.463)</w:t>
      </w:r>
    </w:p>
    <w:p>
      <w:r>
        <w:t>(12.3, 236.6), (12.3, 237.9), (12.1, 238.1), (11.8, 238.1), (11.8, 238.3), (12.1, 238.3), (12.1, 238.1), (12.3, 237.9) (0.561, 0.549, 0.529)</w:t>
      </w:r>
    </w:p>
    <w:p>
      <w:r>
        <w:t>(12.1, 237.4), (12.1, 237.6), (11.6, 238.1), (11.8, 237.9), (12.1, 237.9) (0.635, 0.612, 0.584)</w:t>
      </w:r>
    </w:p>
    <w:p>
      <w:r>
        <w:t>(11.3, 239.6), (11.8, 240.1), (11.6, 240.3), (11.1, 240.3), (12.1, 240.3), (12.3, 240.6), (12.1, 240.3), (12.1, 240.1), (11.8, 240.1) (0.090, 0.098, 0.078)</w:t>
      </w:r>
    </w:p>
    <w:p>
      <w:r>
        <w:t>(10.1, 243.3), (10.3, 243.5), (10.3, 243.3) (0.502, 0.486, 0.463)</w:t>
      </w:r>
    </w:p>
    <w:p>
      <w:r>
        <w:t>(10.3, 245.2), (10.1, 245.0), (9.8, 245.2), (9.8, 245.5), (10.3, 245.5) (0.502, 0.486, 0.463)</w:t>
      </w:r>
    </w:p>
    <w:p>
      <w:r>
        <w:t>(10.1, 236.6), (10.1, 237.4), (9.8, 237.6), (9.6, 237.4), (9.6, 236.9), (9.6, 237.6), (9.8, 237.9), (9.8, 238.1), (9.6, 238.3), (10.1, 238.3), (10.3, 238.6), (9.8, 238.1), (9.8, 237.6), (10.1, 237.4) (0.173, 0.184, 0.180)</w:t>
      </w:r>
    </w:p>
    <w:p>
      <w:r>
        <w:t>(2.0, 238.8), (2.0, 239.1), (2.2, 238.8), (2.7, 238.8), (3.2, 239.3), (3.2, 239.8), (3.0, 240.1), (2.7, 240.1), (2.7, 240.6), (3.2, 240.6), (3.2, 240.3), (3.4, 240.1), (3.7, 240.1), (3.9, 239.8), (4.2, 240.1), (4.7, 240.1), (5.4, 240.8), (5.2, 241.1), (4.2, 241.1), (3.9, 241.3), (3.7, 241.3), (3.7, 241.8), (4.7, 242.8), (4.7, 243.0), (4.9, 243.3), (5.2, 243.3), (5.4, 243.5), (5.7, 243.5), (6.4, 244.3), (6.4, 244.7), (7.1, 245.5), (6.9, 245.7), (6.6, 245.7), (6.4, 246.0), (5.9, 246.0), (5.9, 246.7), (6.2, 247.0), (6.2, 247.2), (5.9, 247.5), (5.4, 247.0), (5.4, 246.7), (4.7, 246.7), (4.4, 246.5), (4.4, 246.0), (4.7, 245.7), (4.9, 245.7), (5.2, 245.5), (5.4, 245.5), (5.2, 245.5), (4.9, 245.2), (4.7, 245.2), (4.4, 245.5), (4.4, 245.7), (4.2, 246.0), (4.2, 246.7), (4.7, 247.2), (4.9, 247.2), (5.2, 247.5), (5.4, 247.5), (5.7, 247.7), (5.7, 247.9), (5.9, 248.2), (5.9, 248.4), (6.6, 248.4), (6.6, 248.2), (6.9, 247.9), (6.9, 247.7), (7.9, 246.7), (8.1, 246.7), (8.4, 247.0), (8.4, 247.7), (8.1, 247.9), (7.9, 247.9), (6.9, 248.9), (7.1, 249.2), (7.1, 249.4), (7.4, 249.4), (8.1, 250.2), (8.6, 250.2), (8.9, 250.4), (9.1, 250.4), (9.8, 251.1), (10.1, 251.1), (10.3, 251.4), (12.3, 251.4), (12.6, 251.6), (13.3, 251.6), (13.5, 251.9), (13.8, 251.9), (14.0, 252.1), (15.5, 252.1), (15.8, 251.9), (16.2, 251.9), (16.5, 251.6), (18.0, 251.6), (18.2, 251.4), (18.5, 251.4), (19.2, 250.7), (19.4, 250.7), (19.9, 250.2), (19.9, 249.9), (21.2, 248.7), (21.2, 248.4), (21.2, 248.7), (20.4, 249.4), (20.2, 249.4), (20.2, 249.7), (19.9, 249.9), (19.9, 250.2), (19.4, 250.7), (19.2, 250.7), (19.0, 250.9), (18.7, 250.9), (18.0, 251.6), (16.5, 251.6), (16.2, 251.9), (15.0, 251.9), (14.8, 251.6), (14.5, 251.6), (14.3, 251.4), (13.8, 251.4), (13.5, 251.1), (11.3, 251.1), (11.1, 250.9), (11.3, 250.7), (12.6, 250.7), (13.0, 250.2), (13.0, 249.9), (13.5, 249.4), (14.0, 249.4), (14.3, 249.7), (14.5, 249.7), (14.8, 249.9), (14.8, 250.2), (15.0, 250.4), (15.3, 250.2), (15.5, 250.4), (16.0, 250.4), (16.2, 250.2), (16.5, 250.2), (16.5, 247.2), (16.7, 247.0), (16.5, 246.7), (16.5, 246.2), (16.2, 246.0), (16.2, 245.7), (15.5, 245.0), (15.3, 245.0), (15.0, 244.7), (14.8, 244.7), (14.5, 244.5), (14.3, 244.5), (14.0, 244.3), (14.0, 243.8), (13.8, 243.5), (13.0, 243.5), (12.8, 243.3), (12.1, 243.3), (11.6, 242.8), (11.6, 242.5), (9.6, 242.5), (9.1, 242.0), (8.9, 242.0), (8.6, 241.8), (7.9, 241.8), (7.6, 241.5), (7.1, 241.5), (6.6, 241.1), (6.4, 241.1), (6.2, 240.8), (5.9, 240.8), (5.4, 240.3), (5.2, 240.3), (4.9, 240.1), (4.7, 240.1), (4.4, 239.8), (3.9, 239.8), (3.7, 239.6), (3.7, 239.3), (3.9, 239.1), (5.2, 239.1), (4.2, 239.1), (3.9, 238.8), (3.2, 238.8), (3.0, 238.6), (2.2, 238.6) (0.431, 0.431, 0.424)</w:t>
      </w:r>
    </w:p>
    <w:p>
      <w:r>
        <w:t>(7.9, 238.8), (8.1, 239.1), (8.4, 239.1), (8.6, 239.3), (10.1, 239.3), (10.3, 239.6), (10.6, 239.6), (10.8, 239.8), (11.1, 239.8), (10.8, 239.6), (10.6, 239.6), (10.3, 239.3), (10.1, 239.3), (9.8, 239.1), (8.6, 239.1), (8.4, 238.8) (0.016, 0.024, 0.027)</w:t>
      </w:r>
    </w:p>
    <w:p>
      <w:r>
        <w:t>(5.7, 239.6), (5.7, 239.8), (6.2, 240.3), (6.4, 240.3), (6.9, 240.8), (7.1, 240.8), (7.4, 241.1), (7.9, 241.1), (8.1, 241.3), (9.4, 241.3), (9.8, 241.8), (10.8, 241.8), (11.1, 242.0), (12.1, 242.0), (12.8, 242.8), (13.8, 242.8), (14.0, 243.0), (15.0, 243.0), (14.5, 242.5), (13.5, 242.5), (13.3, 242.3), (12.6, 242.3), (11.8, 241.5), (11.6, 241.5), (11.3, 241.3), (10.1, 241.3), (9.8, 241.1), (9.6, 241.1), (9.1, 240.6), (8.6, 240.6), (8.4, 240.3), (7.6, 240.3), (7.4, 240.1), (6.9, 240.1), (6.6, 239.8), (6.2, 239.8), (5.9, 239.6) (0.561, 0.549, 0.529)</w:t>
      </w:r>
    </w:p>
    <w:p>
      <w:r>
        <w:t>(8.9, 237.4), (8.6, 237.6), (8.4, 237.6), (8.9, 237.6) (0.502, 0.486, 0.463)</w:t>
      </w:r>
    </w:p>
    <w:p>
      <w:r>
        <w:t>(8.4, 242.3), (8.1, 242.5), (8.1, 242.8), (8.4, 243.0), (8.9, 243.0), (9.1, 242.8), (9.1, 242.5), (8.9, 242.5), (8.6, 242.3) (0.373, 0.373, 0.369)</w:t>
      </w:r>
    </w:p>
    <w:p>
      <w:r>
        <w:t>(7.4, 240.6), (7.6, 240.8), (8.1, 240.8), (8.4, 241.1), (8.6, 240.8), (8.4, 240.6) (0.635, 0.612, 0.584)</w:t>
      </w:r>
    </w:p>
    <w:p>
      <w:r>
        <w:t>(7.9, 248.9), (7.6, 249.2), (7.9, 249.2) (0.502, 0.486, 0.463)</w:t>
      </w:r>
    </w:p>
    <w:p>
      <w:r>
        <w:t>(7.4, 238.6), (7.6, 238.8), (7.6, 238.6) (0.051, 0.035, 0.020)</w:t>
      </w:r>
    </w:p>
    <w:p>
      <w:r>
        <w:t>(6.4, 238.1), (6.6, 238.1), (7.1, 238.6), (7.4, 238.3), (6.9, 238.3), (6.6, 238.1) (0.031, 0.039, 0.051)</w:t>
      </w:r>
    </w:p>
    <w:p>
      <w:r>
        <w:t>(5.4, 238.1), (5.9, 238.1), (6.2, 238.3), (6.6, 238.3), (6.4, 238.3), (6.2, 238.1) (0.016, 0.024, 0.027)</w:t>
      </w:r>
    </w:p>
    <w:p>
      <w:r>
        <w:t>(5.4, 241.3), (5.4, 241.8), (5.7, 242.0), (6.2, 242.0), (6.4, 241.8), (6.6, 241.8), (6.6, 241.5), (6.4, 241.3) (0.373, 0.373, 0.369)</w:t>
      </w:r>
    </w:p>
    <w:p>
      <w:r>
        <w:t>(-0.7, 237.4), (-0.7, 238.1), (0.0, 238.8), (0.0, 239.1), (0.2, 239.3), (0.2, 239.6), (0.0, 239.8), (0.0, 240.3), (1.0, 241.3), (1.0, 242.0), (1.2, 242.3), (1.2, 242.5), (2.0, 243.3), (2.0, 244.3), (2.5, 244.7), (2.5, 245.0), (2.7, 245.2), (2.7, 245.5), (3.2, 246.0), (3.4, 246.0), (3.9, 246.5), (3.9, 247.0), (4.2, 247.2), (4.4, 247.2), (4.7, 247.5), (4.9, 247.5), (5.4, 247.9), (5.4, 248.2), (5.9, 248.7), (6.2, 248.7), (7.9, 250.4), (8.6, 250.4), (9.4, 251.1), (9.4, 251.4), (9.1, 251.6), (8.1, 251.6), (9.1, 251.6), (9.4, 251.9), (9.4, 252.1), (9.6, 252.4), (9.4, 252.1), (9.4, 251.6), (9.6, 251.4), (10.1, 251.4), (10.3, 251.6), (12.1, 251.6), (12.3, 251.9), (12.8, 251.9), (13.0, 252.1), (13.5, 252.1), (13.8, 252.4), (15.5, 252.4), (15.8, 252.1), (16.2, 252.1), (16.5, 251.9), (17.2, 251.9), (16.5, 251.9), (16.2, 252.1), (15.8, 252.1), (15.5, 252.4), (14.0, 252.4), (13.8, 252.1), (13.5, 252.1), (13.3, 251.9), (12.6, 251.9), (12.3, 251.6), (10.3, 251.6), (10.1, 251.4), (9.8, 251.4), (9.1, 250.7), (8.9, 250.7), (8.6, 250.4), (8.1, 250.4), (7.4, 249.7), (7.1, 249.7), (6.9, 249.4), (6.9, 249.2), (6.6, 248.9), (7.9, 247.7), (8.1, 247.7), (8.1, 247.0), (7.9, 247.0), (7.1, 247.7), (7.1, 247.9), (6.9, 248.2), (6.9, 248.4), (6.6, 248.7), (5.9, 248.7), (5.7, 248.4), (5.7, 248.2), (5.4, 247.9), (5.4, 247.7), (5.2, 247.7), (4.9, 247.5), (4.7, 247.5), (3.9, 246.7), (3.9, 246.0), (4.2, 245.7), (4.2, 245.5), (4.7, 245.0), (4.9, 245.0), (5.2, 245.2), (5.4, 245.2), (5.7, 245.5), (5.4, 245.7), (5.2, 245.7), (4.9, 246.0), (4.7, 246.0), (4.7, 246.5), (5.4, 246.5), (5.7, 246.7), (5.7, 247.0), (5.9, 247.2), (5.9, 247.0), (5.7, 246.7), (5.7, 246.0), (5.9, 245.7), (6.4, 245.7), (6.6, 245.5), (6.9, 245.5), (6.2, 244.7), (6.2, 244.3), (5.7, 243.8), (5.4, 243.8), (5.2, 243.5), (4.9, 243.5), (4.4, 243.0), (4.4, 242.8), (3.4, 241.8), (3.4, 241.3), (3.7, 241.1), (3.9, 241.1), (4.2, 240.8), (5.2, 240.8), (4.7, 240.3), (4.2, 240.3), (3.9, 240.1), (3.7, 240.3), (3.4, 240.3), (3.4, 240.6), (3.2, 240.8), (2.7, 240.8), (2.5, 240.6), (2.5, 240.1), (2.7, 239.8), (3.0, 239.8), (3.0, 239.3), (2.7, 239.1), (2.2, 239.1), (2.0, 239.3), (1.7, 239.1), (1.7, 238.8), (2.2, 238.3), (3.0, 238.3), (3.2, 238.6), (3.7, 238.6), (3.4, 238.6), (3.2, 238.3), (2.0, 238.3), (1.7, 238.1), (1.5, 238.1), (1.2, 237.9), (1.0, 237.9), (0.7, 237.6), (0.5, 237.6), (0.2, 237.4) (0.373, 0.373, 0.369)</w:t>
      </w:r>
    </w:p>
    <w:p>
      <w:r>
        <w:t>(5.2, 248.4), (5.7, 248.9), (5.4, 249.2), (5.2, 249.2), (4.9, 248.9), (5.2, 249.2), (5.4, 249.2), (5.7, 249.4), (5.9, 249.4), (6.2, 249.7), (6.2, 249.9), (6.4, 250.2), (7.1, 250.2), (6.6, 249.7), (6.4, 249.7) (0.306, 0.286, 0.251)</w:t>
      </w:r>
    </w:p>
    <w:p>
      <w:r>
        <w:t>(4.7, 247.9), (4.9, 248.2), (4.9, 248.4), (4.7, 248.7), (4.9, 248.7), (5.2, 248.9), (5.4, 248.9), (4.9, 248.4), (4.9, 248.2) (0.243, 0.251, 0.235)</w:t>
      </w:r>
    </w:p>
    <w:p>
      <w:r>
        <w:t>(4.2, 237.1), (4.4, 237.4), (4.4, 237.6), (4.7, 237.9), (4.9, 237.9), (5.2, 238.1), (5.4, 237.9), (5.7, 237.9), (4.9, 237.9) (0.031, 0.039, 0.051)</w:t>
      </w:r>
    </w:p>
    <w:p>
      <w:r>
        <w:t>(4.2, 247.9), (4.2, 248.2), (4.4, 248.4), (4.7, 248.4), (4.7, 248.2), (4.4, 247.9) (0.255, 0.231, 0.196)</w:t>
      </w:r>
    </w:p>
    <w:p>
      <w:r>
        <w:t>(4.4, 247.7), (3.9, 247.7), (3.9, 248.2), (4.2, 248.4), (3.9, 248.2), (3.9, 247.9), (4.2, 247.7) (0.306, 0.286, 0.251)</w:t>
      </w:r>
    </w:p>
    <w:p>
      <w:r>
        <w:t>(3.7, 249.2), (3.9, 249.4), (4.2, 249.4), (3.9, 249.2) (0.714, 0.682, 0.643)</w:t>
      </w:r>
    </w:p>
    <w:p>
      <w:r>
        <w:t>(3.4, 248.4), (3.4, 248.7), (3.2, 248.9), (3.9, 249.7), (4.2, 249.7), (4.4, 249.9), (4.9, 249.9), (4.2, 249.2), (4.4, 249.4), (4.2, 249.7), (3.9, 249.7), (3.4, 249.2), (3.7, 248.9), (3.4, 248.7) (0.635, 0.612, 0.584)</w:t>
      </w:r>
    </w:p>
    <w:p>
      <w:r>
        <w:t>(2.5, 245.2), (2.5, 245.5), (3.7, 246.7), (3.7, 247.2), (3.4, 247.5), (3.7, 247.7), (3.9, 247.5), (4.4, 247.5), (4.7, 247.7), (4.9, 247.7), (5.2, 247.9), (4.9, 247.7), (4.7, 247.7), (4.4, 247.5), (4.2, 247.5), (3.7, 247.0), (3.7, 246.5), (3.4, 246.2), (3.2, 246.2), (2.5, 245.5) (0.361, 0.337, 0.302)</w:t>
      </w:r>
    </w:p>
    <w:p>
      <w:r>
        <w:t>(3.9, 244.0), (3.7, 244.0), (3.7, 244.3), (3.4, 244.5), (3.2, 244.5), (2.7, 245.0), (3.0, 245.2), (3.0, 245.5), (3.7, 245.5), (3.7, 245.0), (3.9, 244.7) (0.431, 0.431, 0.424)</w:t>
      </w:r>
    </w:p>
    <w:p>
      <w:r>
        <w:t>(3.0, 246.7), (3.2, 247.0), (3.2, 246.7) (0.243, 0.251, 0.235)</w:t>
      </w:r>
    </w:p>
    <w:p>
      <w:r>
        <w:t>(2.7, 248.2), (3.0, 248.4), (3.0, 248.2) (0.796, 0.749, 0.698)</w:t>
      </w:r>
    </w:p>
    <w:p>
      <w:r>
        <w:t>(1.7, 244.7), (1.7, 245.0), (2.0, 245.0), (2.2, 245.2), (2.2, 245.5), (2.0, 245.7), (2.7, 246.5), (3.2, 246.5), (3.4, 246.7), (3.4, 247.0), (3.2, 247.2), (3.0, 247.0), (3.2, 247.2), (3.4, 247.2), (3.4, 246.7), (3.0, 246.2), (2.7, 246.2), (2.5, 246.0), (2.5, 245.7), (2.2, 245.5), (2.2, 245.2) (0.306, 0.286, 0.251)</w:t>
      </w:r>
    </w:p>
    <w:p>
      <w:r>
        <w:t>(1.7, 247.0), (1.7, 247.2), (2.5, 247.9), (2.5, 248.2), (3.0, 248.7), (3.2, 248.7), (3.2, 248.2), (3.0, 247.9), (2.7, 247.9) (0.714, 0.682, 0.643)</w:t>
      </w:r>
    </w:p>
    <w:p>
      <w:r>
        <w:t>(2.0, 249.4), (2.5, 249.4), (2.7, 249.7), (2.2, 249.2) (0.243, 0.251, 0.235)</w:t>
      </w:r>
    </w:p>
    <w:p>
      <w:r>
        <w:t>(2.0, 248.9), (1.7, 249.2), (2.0, 249.2) (0.204, 0.216, 0.220)</w:t>
      </w:r>
    </w:p>
    <w:p>
      <w:r>
        <w:t>(0.7, 246.2), (1.5, 247.0), (1.5, 247.2), (2.2, 247.9), (1.5, 247.2), (1.5, 247.0), (1.7, 246.7), (2.7, 247.7), (1.2, 246.2), (1.2, 246.0), (1.2, 246.2), (1.0, 246.5) (0.635, 0.612, 0.584)</w:t>
      </w:r>
    </w:p>
    <w:p>
      <w:r>
        <w:t>(1.5, 244.0), (1.5, 244.5), (1.2, 244.7), (1.5, 244.7) (0.243, 0.251, 0.235)</w:t>
      </w:r>
    </w:p>
    <w:p>
      <w:r>
        <w:t>(1.0, 242.3), (1.0, 242.8), (1.7, 243.5), (1.7, 244.0), (1.7, 243.3), (1.0, 242.5) (0.361, 0.337, 0.302)</w:t>
      </w:r>
    </w:p>
    <w:p>
      <w:r>
        <w:t>(0.5, 240.3), (1.5, 241.3), (1.5, 241.5), (1.7, 241.5), (1.7, 241.3), (1.2, 240.8), (1.2, 240.6), (1.0, 240.3) (0.431, 0.431, 0.424)</w:t>
      </w:r>
    </w:p>
    <w:p>
      <w:r>
        <w:t>(0.2, 247.7), (1.5, 248.9), (1.7, 248.9), (1.7, 248.7), (1.0, 247.9), (0.7, 248.2) (0.173, 0.184, 0.180)</w:t>
      </w:r>
    </w:p>
    <w:p>
      <w:r>
        <w:t>(1.0, 244.0), (1.0, 244.3), (1.2, 244.3) (0.173, 0.184, 0.180)</w:t>
      </w:r>
    </w:p>
    <w:p>
      <w:r>
        <w:t>(0.7, 249.2), (1.0, 249.4), (0.7, 249.7), (1.0, 249.9), (1.0, 249.4) (0.361, 0.337, 0.302)</w:t>
      </w:r>
    </w:p>
    <w:p>
      <w:r>
        <w:t>(0.7, 245.7), (0.7, 246.0), (1.0, 246.2), (1.0, 245.7) (0.714, 0.682, 0.643)</w:t>
      </w:r>
    </w:p>
    <w:p>
      <w:r>
        <w:t>(0.7, 239.1), (0.5, 239.3), (0.7, 239.6), (1.0, 239.6), (1.0, 239.1) (0.361, 0.337, 0.302)</w:t>
      </w:r>
    </w:p>
    <w:p>
      <w:r>
        <w:t>(0.5, 247.5), (0.5, 247.7), (0.7, 247.9), (0.7, 247.7) (0.137, 0.145, 0.137)</w:t>
      </w:r>
    </w:p>
    <w:p>
      <w:r>
        <w:t>(0.2, 243.3), (0.5, 243.5), (1.0, 243.5), (0.7, 243.5), (0.5, 243.3), (0.5, 243.0) (0.243, 0.251, 0.235)</w:t>
      </w:r>
    </w:p>
    <w:p>
      <w:r>
        <w:t>(-0.2, 244.3), (-0.2, 244.7), (0.5, 245.5), (0.5, 245.7), (0.7, 245.5), (1.0, 245.5), (0.7, 245.5), (0.2, 245.0), (0.2, 244.7), (0.0, 244.5), (0.0, 244.3) (0.635, 0.612, 0.584)</w:t>
      </w:r>
    </w:p>
    <w:p>
      <w:r>
        <w:t>(-0.2, 237.9), (0.0, 238.1), (0.5, 238.1), (0.5, 237.9) (0.431, 0.431, 0.424)</w:t>
      </w:r>
    </w:p>
    <w:p>
      <w:r>
        <w:t>(-0.2, 241.8), (-0.2, 242.0), (0.0, 241.8), (0.2, 242.0), (0.2, 242.5), (0.0, 242.8), (0.2, 242.8), (0.2, 242.0), (0.0, 241.8) (0.173, 0.184, 0.180)</w:t>
      </w:r>
    </w:p>
    <w:p>
      <w:r>
        <w:t>(-1.5, 248.2), (-1.0, 248.2), (-0.7, 248.4), (-0.5, 248.4), (-0.2, 248.7), (-0.2, 248.9), (0.2, 249.4), (0.7, 249.4), (0.5, 249.2), (0.5, 248.9), (0.2, 248.7), (0.0, 248.7), (-0.2, 248.4), (-0.2, 247.9), (-0.7, 248.4), (-1.0, 248.2) (0.373, 0.373, 0.369)</w:t>
      </w:r>
    </w:p>
    <w:p>
      <w:r>
        <w:t>(-1.0, 240.8), (-0.5, 241.3), (-0.5, 241.5), (-0.2, 241.3), (-0.5, 241.1), (-0.5, 240.8), (-0.7, 241.1) (0.204, 0.216, 0.220)</w:t>
      </w:r>
    </w:p>
    <w:p>
      <w:r>
        <w:t>(-0.7, 245.7), (-1.0, 246.0), (-0.2, 246.7), (-0.2, 246.5), (-0.5, 246.5), (-0.7, 246.2) (0.137, 0.145, 0.137)</w:t>
      </w:r>
    </w:p>
    <w:p>
      <w:r>
        <w:t>(-1.2, 243.3), (-0.7, 243.8), (-0.7, 244.0), (-0.5, 244.3), (-0.5, 244.5), (-0.5, 244.3), (-0.2, 244.0), (0.0, 244.0), (-0.2, 244.0), (-0.7, 243.5), (-0.7, 243.3), (-1.0, 243.5) (0.561, 0.549, 0.529)</w:t>
      </w:r>
    </w:p>
    <w:p>
      <w:r>
        <w:t>(-1.2, 246.7), (-0.7, 247.2), (-0.7, 247.5), (-0.5, 247.7), (-0.7, 247.9), (-0.7, 248.2), (-0.5, 247.9), (-0.5, 247.7), (-0.7, 247.5), (-0.7, 247.2) (0.431, 0.431, 0.424)</w:t>
      </w:r>
    </w:p>
    <w:p>
      <w:r>
        <w:t>(-1.2, 238.3), (-1.2, 238.6), (-1.0, 238.8), (-1.0, 239.1), (-0.5, 239.6), (-0.5, 240.6), (-0.5, 239.6), (-0.7, 239.3), (-0.7, 239.1), (-1.2, 238.6) (0.243, 0.251, 0.235)</w:t>
      </w:r>
    </w:p>
    <w:p>
      <w:r>
        <w:t>(-1.0, 239.6), (-1.0, 239.8), (-0.7, 240.1), (-1.0, 240.3), (-1.0, 240.6), (-0.7, 240.6), (-0.7, 240.1), (-1.0, 239.8) (0.173, 0.184, 0.180)</w:t>
      </w:r>
    </w:p>
    <w:p>
      <w:r>
        <w:t>(-0.7, 247.7), (-1.0, 247.7), (-1.2, 247.9), (-1.0, 247.9) (0.502, 0.486, 0.463)</w:t>
      </w:r>
    </w:p>
    <w:p>
      <w:r>
        <w:t>(-1.0, 245.5), (-1.2, 245.7), (-1.0, 245.7) (0.129, 0.129, 0.094)</w:t>
      </w:r>
    </w:p>
    <w:p>
      <w:r>
        <w:t>(-1.2, 242.8), (-1.2, 243.0), (-1.0, 243.3), (-1.0, 243.0) (0.635, 0.612, 0.584)</w:t>
      </w:r>
    </w:p>
    <w:p>
      <w:r>
        <w:t>(-1.2, 248.9), (-1.2, 249.7), (-1.0, 249.7), (-1.0, 249.4), (-1.2, 249.2) (0.173, 0.184, 0.180)</w:t>
      </w:r>
    </w:p>
    <w:p>
      <w:r>
        <w:t>(-1.5, 242.5), (-1.5, 242.8), (-1.2, 242.5), (-1.0, 242.8), (-1.0, 242.5) (0.561, 0.549, 0.529)</w:t>
      </w:r>
    </w:p>
    <w:p>
      <w:r>
        <w:t>(-1.5, 238.1), (-1.5, 238.6), (-1.7, 238.8), (-2.0, 238.6), (-1.7, 238.8), (-1.5, 238.8), (-1.2, 239.1), (-1.2, 239.3), (-1.0, 239.3), (-0.7, 239.6), (-1.2, 239.1), (-1.2, 238.8), (-1.5, 238.6) (0.204, 0.216, 0.220)</w:t>
      </w:r>
    </w:p>
    <w:p>
      <w:r>
        <w:t>(-1.7, 244.7), (-1.7, 245.0), (-1.5, 244.7), (-1.2, 245.0), (-1.2, 245.2), (-1.5, 245.5), (-1.2, 245.5), (-1.2, 245.0), (-1.5, 244.7) (0.090, 0.098, 0.078)</w:t>
      </w:r>
    </w:p>
    <w:p>
      <w:r>
        <w:t>(-2.0, 247.0), (-2.0, 247.2), (-1.5, 247.7), (-1.2, 247.7), (-1.0, 247.5), (-1.2, 247.2), (-1.2, 247.0) (0.561, 0.549, 0.529)</w:t>
      </w:r>
    </w:p>
    <w:p>
      <w:r>
        <w:t>(-2.0, 238.8), (-1.5, 239.3), (-1.5, 239.8), (-1.5, 239.1), (-1.7, 239.1) (0.243, 0.251, 0.235)</w:t>
      </w:r>
    </w:p>
    <w:p>
      <w:r>
        <w:t>(-2.0, 248.9), (-1.7, 249.2), (-1.5, 249.2), (-1.7, 248.9) (0.137, 0.145, 0.137)</w:t>
      </w:r>
    </w:p>
    <w:p>
      <w:r>
        <w:t>(-2.0, 237.9), (-2.0, 238.3), (-1.7, 238.6), (-1.7, 237.9) (0.173, 0.184, 0.180)</w:t>
      </w:r>
    </w:p>
    <w:p>
      <w:r>
        <w:t>(-2.2, 240.3), (-2.2, 241.1), (-2.0, 241.3), (-2.0, 240.8), (-2.2, 240.6) (0.561, 0.549, 0.529)</w:t>
      </w:r>
    </w:p>
    <w:p>
      <w:r>
        <w:t>(-2.5, 243.3), (-2.5, 244.0), (-2.2, 243.8), (-2.2, 243.5) (0.090, 0.098, 0.078)</w:t>
      </w:r>
    </w:p>
    <w:p>
      <w:r>
        <w:t>(-3.2, 237.4), (-3.2, 237.6), (-3.4, 237.9), (-3.4, 238.1), (-3.2, 238.3), (-3.2, 239.1), (-2.7, 239.6), (-2.7, 239.8), (-2.5, 240.1), (-2.5, 240.8), (-2.5, 240.3), (-2.2, 240.1), (-2.0, 240.3), (-2.0, 240.6), (-1.7, 240.8), (-1.7, 241.3), (-2.0, 241.5), (-2.2, 241.3), (-2.2, 241.5), (-1.7, 242.0), (-1.7, 242.3), (-1.0, 242.3), (-1.5, 241.8), (-1.5, 241.5), (-1.7, 241.3), (-1.7, 240.8), (-2.0, 240.6), (-2.0, 240.1), (-2.5, 239.6), (-2.5, 239.3), (-2.7, 239.1), (-2.7, 238.8), (-3.0, 238.6), (-3.0, 237.9), (-3.2, 237.6) (0.502, 0.486, 0.463)</w:t>
      </w:r>
    </w:p>
    <w:p>
      <w:r>
        <w:t>(-3.2, 246.2), (-3.2, 246.5), (-3.0, 246.7), (-2.7, 246.7), (-1.7, 247.7), (-2.2, 247.2), (-2.2, 247.0), (-2.0, 246.7), (-1.5, 246.7), (-2.0, 246.7), (-2.5, 246.2) (0.502, 0.486, 0.463)</w:t>
      </w:r>
    </w:p>
    <w:p>
      <w:r>
        <w:t>(-2.2, 244.7), (-2.5, 244.7), (-2.7, 245.0), (-2.2, 245.0) (0.137, 0.145, 0.137)</w:t>
      </w:r>
    </w:p>
    <w:p>
      <w:r>
        <w:t>(-3.0, 247.9), (-2.5, 248.4), (-2.7, 248.7), (-3.0, 248.7), (-2.7, 248.7), (-2.2, 249.2), (-2.5, 248.9), (-2.2, 248.7), (-1.7, 248.7), (-2.2, 248.7) (0.173, 0.184, 0.180)</w:t>
      </w:r>
    </w:p>
    <w:p>
      <w:r>
        <w:t>(-3.2, 248.4), (-2.7, 248.4), (-2.0, 249.2), (-3.0, 248.2) (0.180, 0.161, 0.125)</w:t>
      </w:r>
    </w:p>
    <w:p>
      <w:r>
        <w:t>(-3.0, 242.3), (-3.0, 242.8), (-2.7, 242.5) (0.173, 0.184, 0.180)</w:t>
      </w:r>
    </w:p>
    <w:p>
      <w:r>
        <w:t>(-3.2, 239.3), (-3.2, 239.6), (-2.7, 240.1), (-2.7, 240.3), (-2.7, 240.1), (-3.0, 239.8), (-3.0, 239.6) (0.431, 0.431, 0.424)</w:t>
      </w:r>
    </w:p>
    <w:p>
      <w:r>
        <w:t>(-3.9, 246.0), (-3.9, 246.2), (-3.7, 246.5), (-3.4, 246.5), (-3.0, 247.0), (-2.7, 247.0), (-1.7, 247.9), (-1.5, 247.9), (-1.7, 247.9), (-2.7, 247.0), (-3.0, 247.0), (-3.4, 246.5), (-3.4, 246.2), (-3.2, 246.0), (-2.7, 246.0) (0.431, 0.431, 0.424)</w:t>
      </w:r>
    </w:p>
    <w:p>
      <w:r>
        <w:t>(-3.0, 243.8), (-3.2, 244.0), (-3.0, 244.0) (0.137, 0.145, 0.137)</w:t>
      </w:r>
    </w:p>
    <w:p>
      <w:r>
        <w:t>(-3.4, 247.7), (-3.2, 247.9), (-3.4, 248.2), (-3.2, 248.2), (-3.2, 247.9) (0.137, 0.145, 0.137)</w:t>
      </w:r>
    </w:p>
    <w:p>
      <w:r>
        <w:t>(-3.4, 240.8), (-3.7, 241.1), (-3.4, 241.3), (-3.4, 242.0), (-3.2, 242.3), (-3.2, 241.3), (-3.4, 241.1) (0.180, 0.161, 0.125)</w:t>
      </w:r>
    </w:p>
    <w:p>
      <w:r>
        <w:t>(-3.9, 239.1), (-3.9, 239.8), (-4.2, 240.1), (-4.4, 240.1), (-3.9, 240.6), (-3.9, 241.3), (-3.7, 241.5), (-3.7, 242.0), (-3.4, 242.3), (-3.4, 242.5), (-3.2, 242.8), (-3.2, 243.3), (-3.4, 243.5), (-3.7, 243.3), (-3.9, 243.3), (-3.7, 243.3), (-3.4, 243.5), (-3.2, 243.3), (-3.2, 242.5), (-3.7, 242.0), (-3.7, 241.5), (-3.9, 241.3), (-3.9, 240.8), (-3.7, 240.6), (-3.4, 240.6), (-3.2, 240.8), (-3.9, 240.1) (0.216, 0.196, 0.161)</w:t>
      </w:r>
    </w:p>
    <w:p>
      <w:r>
        <w:t>(-3.4, 243.0), (-3.7, 242.8), (-3.7, 242.5), (-3.7, 242.8), (-3.9, 243.0), (-4.2, 243.0) (0.255, 0.231, 0.196)</w:t>
      </w:r>
    </w:p>
    <w:p>
      <w:r>
        <w:t>(-4.7, 247.2), (-4.7, 247.5), (-4.4, 247.7), (-4.2, 247.7), (-3.9, 247.9), (-3.4, 247.9), (-3.7, 247.7), (-3.7, 247.5), (-4.4, 247.5) (0.129, 0.129, 0.094)</w:t>
      </w:r>
    </w:p>
    <w:p>
      <w:r>
        <w:t>(-4.7, 245.2), (-4.2, 245.7), (-4.4, 246.0), (-4.7, 246.0), (-4.4, 246.0), (-3.9, 246.5), (-4.2, 246.2), (-4.2, 246.0), (-3.9, 245.7), (-3.7, 245.7), (-3.9, 245.7), (-4.2, 245.5), (-4.4, 245.5) (0.373, 0.373, 0.369)</w:t>
      </w:r>
    </w:p>
    <w:p>
      <w:r>
        <w:t>(-4.4, 238.3), (-4.4, 239.6), (-4.2, 239.8), (-4.2, 238.6) (0.180, 0.161, 0.125)</w:t>
      </w:r>
    </w:p>
    <w:p>
      <w:r>
        <w:t>(-4.4, 241.5), (-4.7, 241.8), (-4.7, 242.5), (-4.4, 242.8), (-3.9, 242.8), (-3.9, 242.0), (-4.2, 241.8), (-4.2, 241.5) (0.243, 0.251, 0.235)</w:t>
      </w:r>
    </w:p>
    <w:p>
      <w:r>
        <w:t>(-4.4, 242.0), (-4.4, 242.3), (-4.2, 242.3), (-4.2, 242.0) (0.306, 0.286, 0.251)</w:t>
      </w:r>
    </w:p>
    <w:p>
      <w:r>
        <w:t>(-4.7, 244.0), (-4.4, 244.3), (-4.2, 244.3), (-4.4, 244.0) (0.051, 0.035, 0.020)</w:t>
      </w:r>
    </w:p>
    <w:p>
      <w:r>
        <w:t>(-5.2, 243.8), (-4.7, 244.3), (-4.9, 244.0), (-4.7, 243.8), (-4.4, 243.8), (-3.9, 244.3), (-3.9, 244.0), (-4.2, 244.0), (-4.4, 243.8) (0.063, 0.071, 0.051)</w:t>
      </w:r>
    </w:p>
    <w:p>
      <w:r>
        <w:t>(-5.2, 248.9), (-4.9, 248.9), (-4.4, 249.4), (-3.2, 249.4), (-4.2, 249.4), (-4.4, 249.2), (-4.7, 249.2), (-4.9, 248.9) (0.361, 0.337, 0.302)</w:t>
      </w:r>
    </w:p>
    <w:p>
      <w:r>
        <w:t>(-4.4, 238.1), (-4.2, 238.3), (-4.4, 238.1), (-4.7, 238.1), (-4.7, 238.8), (-4.7, 238.3) (0.216, 0.196, 0.161)</w:t>
      </w:r>
    </w:p>
    <w:p>
      <w:r>
        <w:t>(-4.7, 240.1), (-4.7, 240.6), (-4.9, 240.8), (-5.2, 240.8), (-5.7, 241.3), (-6.4, 241.3), (-5.7, 241.3), (-5.4, 241.1), (-4.9, 241.1), (-4.7, 241.3), (-4.9, 241.5), (-4.9, 242.3), (-4.9, 241.8), (-4.4, 241.3), (-4.2, 241.3), (-3.9, 241.5), (-3.9, 241.8), (-3.9, 241.5), (-4.2, 241.3), (-4.2, 240.8), (-4.7, 240.3) (0.255, 0.231, 0.196)</w:t>
      </w:r>
    </w:p>
    <w:p>
      <w:r>
        <w:t>(-6.2, 247.2), (-5.2, 247.2), (-4.9, 247.5), (-4.9, 247.7), (-4.7, 247.7), (-4.4, 247.9), (-4.2, 247.9), (-4.4, 247.9), (-4.9, 247.5), (-4.9, 247.2), (-4.7, 247.0), (-4.4, 247.2), (-4.2, 247.2), (-4.4, 247.2), (-4.7, 247.0), (-4.9, 247.0), (-5.4, 246.5), (-5.2, 246.7), (-5.2, 247.0), (-5.4, 247.2) (0.137, 0.145, 0.137)</w:t>
      </w:r>
    </w:p>
    <w:p>
      <w:r>
        <w:t>(-5.4, 247.5), (-4.9, 247.9), (-4.7, 247.9), (-4.9, 247.9), (-5.2, 247.7), (-5.2, 247.5) (0.180, 0.161, 0.125)</w:t>
      </w:r>
    </w:p>
    <w:p>
      <w:r>
        <w:t>(-5.4, 243.5), (-5.4, 243.8), (-4.9, 244.3), (-5.4, 243.8), (-5.2, 243.5) (0.110, 0.082, 0.059)</w:t>
      </w:r>
    </w:p>
    <w:p>
      <w:r>
        <w:t>(-5.9, 245.0), (-5.9, 245.2), (-5.7, 245.5), (-5.2, 245.5), (-4.9, 245.7), (-4.4, 245.7), (-4.9, 245.2), (-5.4, 245.2), (-5.7, 245.0) (0.431, 0.431, 0.424)</w:t>
      </w:r>
    </w:p>
    <w:p>
      <w:r>
        <w:t>(-4.9, 241.3), (-5.4, 241.3), (-5.7, 241.5), (-6.2, 241.5), (-5.4, 241.5), (-5.2, 241.8), (-5.2, 242.0), (-5.2, 241.5) (0.247, 0.212, 0.173)</w:t>
      </w:r>
    </w:p>
    <w:p>
      <w:r>
        <w:t>(-5.9, 238.3), (-5.9, 238.6), (-5.7, 238.8), (-5.7, 239.1), (-5.4, 239.3), (-5.4, 240.1), (-5.2, 239.8), (-5.2, 239.3), (-5.4, 239.1), (-5.4, 238.3) (0.306, 0.286, 0.251)</w:t>
      </w:r>
    </w:p>
    <w:p>
      <w:r>
        <w:t>(-5.4, 243.3), (-5.7, 243.0), (-5.7, 243.3), (-5.9, 243.5), (-5.7, 243.5) (0.090, 0.098, 0.078)</w:t>
      </w:r>
    </w:p>
    <w:p>
      <w:r>
        <w:t>(-6.9, 241.3), (-6.6, 241.5), (-6.4, 241.5), (-6.2, 241.8), (-5.9, 241.8), (-4.7, 243.0), (-4.4, 243.0), (-4.7, 243.0), (-5.2, 242.5), (-5.2, 242.3), (-5.4, 242.0), (-5.4, 241.8), (-6.2, 241.8), (-6.6, 241.3) (0.216, 0.196, 0.161)</w:t>
      </w:r>
    </w:p>
    <w:p>
      <w:r>
        <w:t>(-4.7, 235.9), (-4.7, 237.1), (-5.2, 237.6), (-5.7, 237.6), (-5.9, 237.9), (-6.2, 237.9), (-6.4, 238.1), (-6.4, 238.6), (-6.2, 238.8), (-6.2, 239.1), (-5.9, 239.3), (-5.9, 239.6), (-6.2, 239.8), (-6.6, 239.8), (-6.4, 239.8), (-6.2, 240.1), (-5.9, 239.8), (-5.9, 239.3), (-6.2, 239.1), (-6.2, 238.8), (-6.4, 238.6), (-6.4, 238.3), (-5.9, 237.9), (-5.7, 237.9), (-5.4, 237.6), (-5.2, 237.9), (-5.2, 238.1), (-4.9, 238.1), (-4.9, 237.9), (-4.7, 237.6), (-4.4, 237.6), (-4.7, 237.4) (0.255, 0.231, 0.196)</w:t>
      </w:r>
    </w:p>
    <w:p>
      <w:r>
        <w:t>(-5.4, 237.9), (-5.7, 238.1), (-5.9, 238.1), (-6.2, 238.3), (-6.2, 238.6), (-5.9, 238.8), (-5.9, 239.1), (-5.7, 239.3), (-5.7, 239.8), (-6.2, 240.3), (-6.4, 240.1), (-5.9, 240.6), (-5.9, 240.8), (-6.2, 241.1), (-6.6, 241.1), (-5.7, 241.1), (-5.2, 240.6), (-4.9, 240.6), (-4.9, 239.6), (-4.9, 239.8), (-5.4, 240.3), (-5.7, 240.1), (-5.7, 239.3), (-5.9, 239.1), (-5.9, 238.8), (-6.2, 238.6), (-6.2, 238.3), (-5.9, 238.1), (-5.4, 238.1), (-5.2, 238.3), (-5.2, 239.1), (-5.2, 238.3), (-5.4, 238.1) (0.243, 0.251, 0.235)</w:t>
      </w:r>
    </w:p>
    <w:p>
      <w:r>
        <w:t>(-6.4, 247.5), (-5.9, 247.5), (-5.7, 247.7), (-5.7, 247.9), (-5.2, 247.9), (-5.7, 247.5) (0.173, 0.184, 0.180)</w:t>
      </w:r>
    </w:p>
    <w:p>
      <w:r>
        <w:t>(-7.4, 241.3), (-7.1, 241.3), (-6.4, 242.0), (-6.2, 242.0), (-5.9, 242.3), (-5.7, 242.3), (-4.7, 243.3), (-4.4, 243.3), (-4.7, 243.3), (-5.9, 242.0), (-6.2, 242.0), (-6.4, 241.8), (-6.6, 241.8), (-7.1, 241.3) (0.180, 0.161, 0.125)</w:t>
      </w:r>
    </w:p>
    <w:p>
      <w:r>
        <w:t>(-6.6, 242.5), (-6.4, 242.5), (-5.9, 243.0), (-6.2, 243.3), (-5.9, 243.3), (-5.9, 242.8), (-6.2, 242.8), (-6.4, 242.5) (0.110, 0.082, 0.059)</w:t>
      </w:r>
    </w:p>
    <w:p>
      <w:r>
        <w:t>(-6.9, 246.5), (-6.6, 246.7), (-5.7, 246.7), (-5.9, 246.5) (0.090, 0.098, 0.078)</w:t>
      </w:r>
    </w:p>
    <w:p>
      <w:r>
        <w:t>(-7.1, 247.5), (-6.6, 247.5), (-5.9, 248.2), (-5.7, 248.2), (-5.9, 247.9), (-6.2, 247.9), (-6.6, 247.5) (0.204, 0.216, 0.220)</w:t>
      </w:r>
    </w:p>
    <w:p>
      <w:r>
        <w:t>(-12.3, 240.1), (-12.1, 240.1), (-11.6, 240.6), (-11.3, 240.6), (-10.6, 241.3), (-10.3, 241.3), (-10.1, 241.5), (-9.8, 241.5), (-9.4, 242.0), (-9.8, 241.5), (-10.1, 241.5), (-10.6, 241.1), (-10.3, 240.8), (-9.8, 240.8), (-9.4, 241.3), (-7.6, 241.3), (-6.6, 242.3), (-6.2, 242.3), (-5.2, 243.3), (-4.9, 243.3), (-4.7, 243.5), (-4.2, 243.5), (-3.2, 244.5), (-3.4, 244.7), (-3.9, 244.7), (-3.4, 244.7), (-3.2, 245.0), (-3.0, 245.0), (-2.5, 244.5), (-2.2, 244.5), (-2.0, 244.7), (-2.0, 245.0), (-1.7, 245.2), (-2.0, 245.0), (-2.0, 244.7), (-1.7, 244.5), (-2.2, 244.0), (-2.5, 244.3), (-2.7, 244.0), (-2.7, 243.3), (-2.5, 243.0), (-2.2, 243.3), (-2.5, 243.0), (-2.7, 243.3), (-2.7, 244.0), (-3.0, 244.3), (-3.2, 244.3), (-3.4, 244.0), (-3.7, 244.0), (-4.2, 243.5), (-4.7, 243.5), (-4.9, 243.3), (-5.2, 243.3), (-6.2, 242.3), (-6.4, 242.3), (-7.1, 241.5), (-7.4, 241.5), (-7.6, 241.3), (-8.6, 241.3), (-8.9, 241.1), (-9.1, 241.1), (-9.4, 240.8), (-10.1, 240.8), (-10.3, 240.6), (-10.6, 240.6), (-10.8, 240.3), (-10.8, 240.1), (-11.1, 239.8), (-12.1, 239.8) (0.129, 0.129, 0.094)</w:t>
      </w:r>
    </w:p>
    <w:p>
      <w:r>
        <w:t>(-6.2, 239.3), (-6.4, 239.6), (-7.1, 239.6), (-6.2, 239.6) (0.247, 0.212, 0.173)</w:t>
      </w:r>
    </w:p>
    <w:p>
      <w:r>
        <w:t>(-7.4, 244.7), (-6.9, 244.7), (-6.6, 245.0), (-6.4, 245.0), (-5.9, 245.5), (-6.2, 245.2), (-6.2, 245.0), (-5.9, 244.7), (-6.2, 244.7), (-6.6, 244.3), (-6.9, 244.3), (-6.6, 244.5), (-6.9, 244.7) (0.373, 0.373, 0.369)</w:t>
      </w:r>
    </w:p>
    <w:p>
      <w:r>
        <w:t>(-6.6, 242.8), (-6.6, 243.0), (-6.4, 243.0) (0.051, 0.035, 0.020)</w:t>
      </w:r>
    </w:p>
    <w:p>
      <w:r>
        <w:t>(-8.4, 246.0), (-7.6, 246.0), (-6.6, 247.0), (-5.4, 247.0), (-5.4, 246.7), (-5.7, 246.5), (-5.4, 246.7), (-5.7, 247.0), (-6.6, 247.0), (-7.1, 246.5), (-6.9, 246.2), (-6.2, 246.2), (-6.6, 246.2), (-6.9, 246.0), (-7.1, 246.0), (-7.6, 245.5), (-7.4, 245.7), (-7.6, 246.0) (0.129, 0.129, 0.094)</w:t>
      </w:r>
    </w:p>
    <w:p>
      <w:r>
        <w:t>(-7.9, 248.7), (-7.1, 248.7), (-6.4, 249.4), (-6.6, 249.2), (-6.6, 248.9), (-6.4, 248.7), (-5.9, 248.7), (-6.6, 248.7), (-7.1, 248.2), (-7.1, 248.4), (-7.4, 248.7) (0.361, 0.337, 0.302)</w:t>
      </w:r>
    </w:p>
    <w:p>
      <w:r>
        <w:t>(-7.6, 240.1), (-7.6, 240.3), (-7.4, 240.6), (-7.1, 240.6), (-6.9, 240.8), (-6.2, 240.8), (-6.2, 240.6), (-6.6, 240.1) (0.306, 0.286, 0.251)</w:t>
      </w:r>
    </w:p>
    <w:p>
      <w:r>
        <w:t>(-8.9, 241.8), (-8.4, 242.3), (-7.9, 242.3), (-7.6, 242.5), (-7.4, 242.5), (-7.1, 242.8), (-7.1, 243.0), (-6.9, 243.0), (-6.6, 243.3), (-6.4, 243.3), (-6.2, 243.0), (-6.4, 242.8), (-6.2, 243.0), (-6.4, 243.3), (-6.6, 243.3), (-6.9, 243.0), (-6.9, 242.5), (-7.1, 242.5), (-7.4, 242.3), (-7.4, 242.0), (-7.6, 241.8), (-7.9, 241.8), (-7.6, 242.0), (-7.9, 242.3), (-8.4, 242.3), (-8.6, 242.0), (-8.4, 241.8) (0.063, 0.071, 0.051)</w:t>
      </w:r>
    </w:p>
    <w:p>
      <w:r>
        <w:t>(-7.9, 246.2), (-7.6, 246.2), (-7.4, 246.5), (-7.4, 246.7), (-7.1, 246.7), (-6.9, 247.0), (-7.6, 246.2) (0.137, 0.145, 0.137)</w:t>
      </w:r>
    </w:p>
    <w:p>
      <w:r>
        <w:t>(-8.9, 236.4), (-9.1, 236.6), (-9.1, 237.1), (-8.6, 237.6), (-7.9, 237.6), (-7.4, 238.1), (-7.4, 238.3), (-7.1, 238.6), (-7.1, 239.1), (-7.1, 238.3), (-6.9, 238.1), (-6.9, 237.1), (-7.6, 236.4) (0.180, 0.161, 0.125)</w:t>
      </w:r>
    </w:p>
    <w:p>
      <w:r>
        <w:t>(-7.9, 242.0), (-8.1, 241.8), (-8.4, 242.0) (0.051, 0.035, 0.020)</w:t>
      </w:r>
    </w:p>
    <w:p>
      <w:r>
        <w:t>(-9.1, 238.3), (-9.4, 238.6), (-9.4, 239.1), (-9.1, 239.3), (-8.9, 239.3), (-8.4, 239.8), (-8.4, 240.1), (-7.6, 240.8), (-7.4, 240.8), (-7.6, 240.8), (-8.1, 240.3), (-8.1, 240.1), (-7.6, 239.6), (-7.4, 239.6), (-7.9, 239.6), (-8.1, 239.3), (-8.1, 238.8), (-7.9, 238.6), (-8.1, 238.3) (0.255, 0.231, 0.196)</w:t>
      </w:r>
    </w:p>
    <w:p>
      <w:r>
        <w:t>(-9.6, 246.5), (-8.9, 246.5), (-8.4, 247.0), (-8.4, 247.2), (-8.1, 247.2), (-7.9, 247.5), (-7.4, 247.5), (-7.9, 247.5), (-8.4, 247.0), (-8.4, 246.7), (-8.6, 246.7), (-8.9, 246.5) (0.243, 0.251, 0.235)</w:t>
      </w:r>
    </w:p>
    <w:p>
      <w:r>
        <w:t>(-8.9, 245.2), (-8.9, 245.5), (-8.6, 245.7), (-7.6, 245.7), (-7.9, 245.5), (-8.4, 245.5), (-8.6, 245.2) (0.090, 0.098, 0.078)</w:t>
      </w:r>
    </w:p>
    <w:p>
      <w:r>
        <w:t>(-9.8, 243.0), (-9.8, 243.3), (-9.6, 243.5), (-9.4, 243.5), (-9.1, 243.8), (-8.6, 243.8), (-8.4, 244.0), (-8.1, 244.0), (-7.6, 244.5), (-6.9, 244.5), (-7.1, 244.3), (-7.4, 244.3), (-7.6, 244.0), (-7.9, 244.0), (-8.6, 243.3), (-8.9, 243.3), (-9.1, 243.0) (0.431, 0.431, 0.424)</w:t>
      </w:r>
    </w:p>
    <w:p>
      <w:r>
        <w:t>(-8.6, 238.6), (-8.6, 238.8), (-8.4, 238.8), (-8.4, 238.6) (0.243, 0.251, 0.235)</w:t>
      </w:r>
    </w:p>
    <w:p>
      <w:r>
        <w:t>(-9.6, 244.5), (-9.4, 244.5), (-9.1, 244.7), (-9.1, 245.0), (-9.4, 245.2), (-9.6, 245.2), (-9.4, 245.2), (-8.9, 245.7), (-9.1, 245.5), (-9.1, 245.2), (-8.9, 245.0), (-9.4, 244.5) (0.129, 0.129, 0.094)</w:t>
      </w:r>
    </w:p>
    <w:p>
      <w:r>
        <w:t>(-11.3, 244.7), (-11.1, 245.0), (-10.8, 245.0), (-10.6, 245.2), (-10.3, 245.2), (-9.6, 246.0), (-9.1, 246.0), (-8.9, 246.2), (-8.4, 246.2), (-7.6, 247.0), (-7.4, 247.0), (-7.1, 247.2), (-6.9, 247.2), (-7.1, 247.2), (-7.9, 246.5), (-8.1, 246.5), (-8.4, 246.2), (-8.9, 246.2), (-9.1, 246.0), (-9.4, 246.0), (-9.8, 245.5), (-10.1, 245.5), (-10.3, 245.2), (-10.6, 245.2), (-10.8, 245.0), (-11.1, 245.0) (0.173, 0.184, 0.180)</w:t>
      </w:r>
    </w:p>
    <w:p>
      <w:r>
        <w:t>(-9.8, 241.1), (-10.1, 241.3), (-9.8, 241.3), (-9.1, 242.0), (-9.4, 241.8), (-9.1, 241.5), (-8.9, 241.5), (-9.4, 241.5) (0.090, 0.098, 0.078)</w:t>
      </w:r>
    </w:p>
    <w:p>
      <w:r>
        <w:t>(-10.8, 244.7), (-10.6, 245.0), (-10.3, 245.0), (-10.1, 245.2), (-9.8, 245.2), (-9.4, 245.7), (-9.1, 245.7), (-9.4, 245.5), (-9.6, 245.5), (-9.8, 245.2), (-10.1, 245.2), (-10.3, 245.0), (-10.6, 245.0) (0.137, 0.145, 0.137)</w:t>
      </w:r>
    </w:p>
    <w:p>
      <w:r>
        <w:t>(-8.1, 240.6), (-8.6, 240.1), (-8.6, 239.8), (-8.9, 239.6), (-9.1, 239.6), (-9.6, 239.1), (-9.6, 238.6), (-9.1, 238.1), (-8.1, 238.1), (-7.9, 238.3), (-8.1, 238.1), (-9.4, 238.1), (-9.6, 237.9), (-9.6, 237.4), (-9.6, 237.9), (-9.8, 238.1), (-11.3, 238.1), (-11.6, 238.3), (-11.6, 238.6), (-11.8, 238.8), (-12.3, 238.8), (-12.6, 238.6), (-12.8, 238.6), (-13.0, 238.3), (-12.6, 238.8), (-11.6, 238.8), (-11.6, 238.6), (-11.1, 238.1), (-9.8, 238.1), (-9.6, 238.3), (-9.6, 238.6), (-9.8, 238.8), (-9.8, 239.8), (-9.4, 239.8), (-9.1, 239.6) (0.247, 0.212, 0.173)</w:t>
      </w:r>
    </w:p>
    <w:p>
      <w:r>
        <w:t>(-10.8, 237.4), (-10.8, 237.6), (-10.1, 237.6), (-10.1, 237.4) (0.243, 0.251, 0.235)</w:t>
      </w:r>
    </w:p>
    <w:p>
      <w:r>
        <w:t>(-13.0, 245.7), (-12.8, 246.0), (-12.8, 246.2), (-12.3, 246.2), (-12.1, 246.5), (-11.6, 246.5), (-11.3, 246.7), (-11.1, 246.7), (-10.3, 247.5), (-9.8, 247.5), (-9.6, 247.7), (-9.1, 247.7), (-8.4, 248.4), (-7.4, 248.4), (-7.4, 248.2), (-7.6, 248.2), (-7.9, 247.9), (-8.9, 247.9), (-9.8, 247.0), (-10.6, 247.0), (-10.8, 246.7), (-11.1, 246.7), (-11.3, 246.5), (-11.3, 246.2), (-11.6, 246.0), (-11.8, 246.0), (-12.1, 245.7) (0.373, 0.373, 0.369)</w:t>
      </w:r>
    </w:p>
    <w:p>
      <w:r>
        <w:t>(-12.3, 243.5), (-11.8, 244.0), (-11.3, 244.0), (-11.1, 244.3), (-10.8, 244.3), (-10.3, 244.7), (-10.1, 244.7), (-9.8, 245.0), (-9.4, 245.0), (-9.4, 244.7), (-9.6, 244.7), (-9.8, 244.5), (-10.3, 244.5), (-11.3, 243.5), (-11.1, 243.8), (-11.3, 244.0), (-11.8, 244.0) (0.090, 0.098, 0.078)</w:t>
      </w:r>
    </w:p>
    <w:p>
      <w:r>
        <w:t>(-12.3, 241.1), (-11.8, 241.5), (-11.6, 241.5), (-11.3, 241.8), (-11.1, 241.8), (-10.3, 242.5), (-10.6, 242.8), (-11.1, 242.8), (-10.6, 242.8), (-9.8, 243.5), (-10.1, 243.3), (-10.1, 243.0), (-9.8, 242.8), (-9.6, 242.8), (-10.1, 242.8), (-11.1, 241.8), (-11.3, 241.8), (-11.6, 241.5), (-11.8, 241.5) (0.373, 0.373, 0.369)</w:t>
      </w:r>
    </w:p>
    <w:p>
      <w:r>
        <w:t>(-11.6, 240.1), (-11.3, 240.3), (-11.3, 240.1) (0.110, 0.082, 0.059)</w:t>
      </w:r>
    </w:p>
    <w:p>
      <w:r>
        <w:t>(-17.0, 242.0), (-16.7, 242.3), (-16.5, 242.3), (-15.8, 243.0), (-15.5, 243.0), (-14.8, 243.8), (-14.5, 243.8), (-13.0, 245.2), (-12.3, 245.2), (-12.1, 245.5), (-11.6, 245.5), (-11.1, 246.0), (-11.1, 246.2), (-10.8, 246.5), (-10.6, 246.5), (-10.3, 246.7), (-9.6, 246.7), (-8.9, 247.5), (-8.4, 247.5), (-8.1, 247.7), (-7.6, 247.7), (-7.4, 247.9), (-7.1, 247.9), (-6.6, 248.4), (-6.4, 248.4), (-6.6, 248.4), (-7.1, 247.9), (-7.4, 247.9), (-7.6, 247.7), (-8.1, 247.7), (-8.4, 247.5), (-8.6, 247.5), (-9.1, 247.0), (-9.4, 247.0), (-9.6, 246.7), (-10.3, 246.7), (-11.6, 245.5), (-12.1, 245.5), (-12.3, 245.2), (-12.8, 245.2), (-13.8, 244.3), (-14.0, 244.3), (-14.8, 243.5), (-15.0, 243.5), (-15.8, 242.8), (-16.0, 242.8), (-16.5, 242.3), (-16.7, 242.3) (0.302, 0.314, 0.314)</w:t>
      </w:r>
    </w:p>
    <w:p>
      <w:r>
        <w:t>(-11.8, 243.5), (-11.8, 243.8), (-11.3, 243.8), (-11.6, 243.5) (0.063, 0.071, 0.051)</w:t>
      </w:r>
    </w:p>
    <w:p>
      <w:r>
        <w:t>(-14.3, 243.5), (-14.0, 243.8), (-13.8, 243.8), (-12.8, 244.7), (-12.3, 244.7), (-12.1, 245.0), (-11.8, 245.0), (-11.6, 245.2), (-11.3, 245.2), (-11.1, 245.5), (-10.8, 245.5), (-10.6, 245.7), (-10.6, 246.0), (-10.3, 246.2), (-10.1, 246.2), (-10.8, 245.5), (-11.1, 245.5), (-11.3, 245.2), (-11.6, 245.2), (-12.1, 244.7), (-12.6, 244.7), (-12.8, 244.5), (-13.0, 244.5), (-13.8, 243.8), (-14.0, 243.8) (0.243, 0.251, 0.235)</w:t>
      </w:r>
    </w:p>
    <w:p>
      <w:r>
        <w:t>(-12.3, 237.1), (-12.6, 237.4), (-12.1, 237.9), (-11.8, 237.9), (-11.8, 237.4), (-12.1, 237.1) (0.247, 0.212, 0.173)</w:t>
      </w:r>
    </w:p>
    <w:p>
      <w:r>
        <w:t>(-12.8, 249.4), (-12.8, 249.9), (-12.1, 249.9), (-11.8, 249.7), (-11.6, 249.7), (-11.6, 249.4), (-11.8, 249.2), (-12.6, 249.2) (0.031, 0.039, 0.051)</w:t>
      </w:r>
    </w:p>
    <w:p>
      <w:r>
        <w:t>(-13.0, 242.5), (-12.6, 243.0), (-12.8, 243.3), (-13.3, 243.3), (-13.0, 243.3), (-12.8, 243.5), (-12.8, 243.8), (-12.6, 243.8), (-12.3, 244.0), (-12.8, 243.5), (-12.8, 243.3), (-12.6, 243.0), (-12.3, 243.0), (-12.6, 243.0) (0.137, 0.145, 0.137)</w:t>
      </w:r>
    </w:p>
    <w:p>
      <w:r>
        <w:t>(-13.8, 242.5), (-13.5, 242.8), (-13.5, 243.0), (-12.8, 243.0), (-12.6, 243.3), (-12.6, 243.5), (-12.1, 244.0), (-12.6, 243.5), (-12.3, 243.3), (-11.6, 243.3), (-12.6, 243.3), (-13.3, 242.5) (0.129, 0.129, 0.094)</w:t>
      </w:r>
    </w:p>
    <w:p>
      <w:r>
        <w:t>(-13.0, 241.3), (-12.8, 241.5), (-12.6, 241.5), (-12.8, 241.3) (0.502, 0.486, 0.463)</w:t>
      </w:r>
    </w:p>
    <w:p>
      <w:r>
        <w:t>(-18.5, 236.1), (-18.5, 236.6), (-18.0, 237.1), (-17.7, 237.1), (-17.5, 237.4), (-17.2, 237.4), (-17.0, 237.6), (-16.7, 237.6), (-16.2, 238.1), (-16.0, 238.1), (-15.8, 238.3), (-15.3, 238.3), (-14.3, 239.3), (-14.0, 239.3), (-14.3, 239.3), (-14.8, 238.8), (-14.5, 238.6), (-13.8, 238.6), (-13.3, 239.1), (-13.3, 239.3), (-13.5, 239.6), (-13.3, 239.6), (-12.8, 240.1), (-12.6, 240.1), (-12.3, 240.3), (-12.1, 240.3), (-11.6, 240.8), (-12.1, 240.3), (-12.3, 240.3), (-12.8, 239.8), (-12.6, 239.6), (-11.1, 239.6), (-10.6, 240.1), (-10.6, 240.3), (-10.3, 240.3), (-10.1, 240.6), (-9.4, 240.6), (-9.1, 240.8), (-8.6, 240.8), (-8.4, 241.1), (-7.9, 241.1), (-8.1, 241.1), (-8.4, 240.8), (-8.6, 240.8), (-8.9, 240.6), (-9.8, 240.6), (-10.1, 240.3), (-10.3, 240.3), (-10.6, 240.1), (-10.6, 239.8), (-10.8, 239.6), (-10.8, 239.3), (-11.3, 239.3), (-11.6, 239.6), (-12.6, 239.6), (-13.5, 238.6), (-14.3, 238.6), (-15.3, 237.6), (-16.2, 237.6), (-16.5, 237.4), (-16.7, 237.4), (-18.0, 236.1) (0.180, 0.161, 0.125)</w:t>
      </w:r>
    </w:p>
    <w:p>
      <w:r>
        <w:t>(-13.5, 245.0), (-13.5, 245.5), (-13.0, 246.0), (-13.3, 245.7), (-13.0, 245.5), (-12.3, 245.5), (-13.0, 245.5) (0.361, 0.337, 0.302)</w:t>
      </w:r>
    </w:p>
    <w:p>
      <w:r>
        <w:t>(-14.0, 245.5), (-13.8, 245.7), (-13.5, 245.7), (-12.8, 246.5), (-13.8, 245.5) (0.302, 0.314, 0.314)</w:t>
      </w:r>
    </w:p>
    <w:p>
      <w:r>
        <w:t>(-14.3, 238.8), (-14.3, 239.1), (-13.5, 239.1), (-13.8, 238.8) (0.129, 0.129, 0.094)</w:t>
      </w:r>
    </w:p>
    <w:p>
      <w:r>
        <w:t>(-14.5, 242.3), (-14.5, 242.5), (-14.0, 243.0), (-13.8, 243.0), (-14.0, 242.8), (-14.0, 242.5), (-13.8, 242.3) (0.137, 0.145, 0.137)</w:t>
      </w:r>
    </w:p>
    <w:p>
      <w:r>
        <w:t>(-19.0, 238.1), (-18.0, 239.1), (-17.7, 239.1), (-17.5, 239.3), (-17.2, 239.3), (-16.7, 239.8), (-16.5, 239.8), (-16.2, 240.1), (-15.8, 240.1), (-15.5, 240.3), (-15.3, 240.3), (-15.0, 240.6), (-14.8, 240.6), (-14.5, 240.8), (-14.0, 240.8), (-13.3, 241.5), (-13.0, 241.5), (-12.8, 241.8), (-12.3, 241.8), (-11.8, 242.3), (-11.6, 242.3), (-11.3, 242.5), (-10.6, 242.5), (-11.1, 242.0), (-11.3, 242.0), (-11.6, 241.8), (-11.8, 241.8), (-12.6, 241.1), (-13.0, 241.1), (-13.3, 240.8), (-13.5, 240.8), (-14.0, 240.3), (-14.3, 240.3), (-14.5, 240.1), (-15.3, 240.1), (-16.2, 239.1), (-17.0, 239.1), (-17.7, 238.3), (-18.0, 238.3), (-18.2, 238.1) (0.431, 0.431, 0.424)</w:t>
      </w:r>
    </w:p>
    <w:p>
      <w:r>
        <w:t>(-16.0, 247.2), (-16.0, 247.7), (-15.8, 247.7), (-15.5, 247.9), (-15.0, 247.9), (-14.5, 248.4), (-14.5, 248.7), (-14.3, 248.9), (-13.8, 248.9), (-13.8, 248.4), (-14.0, 248.4), (-15.3, 247.2) (0.031, 0.039, 0.051)</w:t>
      </w:r>
    </w:p>
    <w:p>
      <w:r>
        <w:t>(-16.0, 239.1), (-15.3, 239.8), (-15.0, 239.8), (-15.3, 239.6), (-15.5, 239.6) (0.373, 0.373, 0.369)</w:t>
      </w:r>
    </w:p>
    <w:p>
      <w:r>
        <w:t>(-18.2, 240.1), (-18.2, 240.3), (-18.0, 240.6), (-17.7, 240.6), (-17.5, 240.8), (-17.2, 240.8), (-16.7, 241.3), (-16.7, 241.5), (-16.2, 242.0), (-16.0, 242.0), (-15.8, 242.3), (-15.3, 242.3), (-14.3, 243.3), (-13.8, 243.3), (-13.3, 243.8), (-13.0, 243.8), (-12.6, 244.3), (-12.3, 244.3), (-12.6, 244.3), (-13.3, 243.5), (-13.5, 243.5), (-13.8, 243.3), (-14.0, 243.3), (-14.8, 242.5), (-14.8, 242.3), (-14.5, 242.0), (-14.0, 242.0), (-14.3, 242.0), (-14.5, 241.8), (-14.8, 241.8), (-15.0, 241.5), (-15.3, 241.5), (-15.5, 241.3), (-15.0, 241.8), (-15.5, 242.3), (-15.8, 242.3), (-16.0, 242.0), (-16.2, 242.0), (-16.7, 241.5), (-16.7, 241.3), (-16.5, 241.1), (-16.0, 241.1), (-16.5, 241.1), (-16.7, 240.8), (-17.2, 240.8), (-17.7, 240.3), (-18.0, 240.3) (0.173, 0.184, 0.180)</w:t>
      </w:r>
    </w:p>
    <w:p>
      <w:r>
        <w:t>(-16.0, 241.5), (-15.8, 241.8), (-15.8, 241.5) (0.106, 0.118, 0.118)</w:t>
      </w:r>
    </w:p>
    <w:p>
      <w:r>
        <w:t>(-18.5, 241.5), (-18.5, 242.0), (-17.7, 242.8), (-17.5, 242.8), (-17.0, 243.3), (-16.7, 243.3), (-16.2, 243.8), (-16.0, 243.8), (-15.3, 244.5), (-15.0, 244.5), (-14.5, 245.0), (-14.3, 245.0), (-14.0, 245.2), (-13.8, 245.2), (-13.8, 244.7), (-14.0, 244.5), (-14.3, 244.5), (-15.5, 243.3), (-15.8, 243.3), (-16.2, 242.8), (-16.5, 242.8), (-17.7, 241.5) (0.373, 0.373, 0.369)</w:t>
      </w:r>
    </w:p>
    <w:p>
      <w:r>
        <w:t>(-16.5, 241.3), (-16.5, 241.5), (-16.2, 241.8), (-16.0, 241.8), (-15.8, 242.0), (-15.5, 242.0), (-15.3, 241.8), (-15.8, 241.3) (0.137, 0.145, 0.137)</w:t>
      </w:r>
    </w:p>
    <w:p>
      <w:r>
        <w:t>(-16.7, 239.3), (-16.5, 239.6), (-16.2, 239.6), (-16.5, 239.3) (0.502, 0.486, 0.463)</w:t>
      </w:r>
    </w:p>
    <w:p>
      <w:r>
        <w:t>(-17.2, 248.9), (-17.2, 249.2), (-17.0, 249.4), (-17.0, 249.7), (-16.7, 249.7), (-16.5, 249.4), (-16.5, 249.2), (-16.7, 248.9) (0.031, 0.039, 0.051)</w:t>
      </w:r>
    </w:p>
    <w:p>
      <w:r>
        <w:t>(-19.2, 240.8), (-19.2, 241.3), (-19.0, 241.5), (-19.0, 241.8), (-17.7, 243.0), (-17.5, 243.0), (-17.0, 243.5), (-16.7, 243.5), (-16.0, 244.3), (-15.8, 244.3), (-15.3, 244.7), (-15.0, 244.7), (-14.5, 245.2), (-15.0, 244.7), (-15.3, 244.7), (-15.8, 244.3), (-16.0, 244.3), (-16.7, 243.5), (-17.0, 243.5), (-17.5, 243.0), (-17.7, 243.0), (-18.7, 242.0), (-18.7, 241.8), (-19.0, 241.5), (-18.7, 241.3), (-17.7, 241.3), (-17.5, 241.5), (-17.2, 241.5), (-17.5, 241.5), (-17.7, 241.3), (-18.2, 241.3), (-18.7, 240.8) (0.302, 0.314, 0.314)</w:t>
      </w:r>
    </w:p>
    <w:p>
      <w:r>
        <w:t>(-18.0, 242.0), (-18.0, 242.3), (-17.7, 242.5), (-17.5, 242.5), (-17.2, 242.8), (-17.0, 242.8), (-17.0, 242.5), (-17.5, 242.0) (0.431, 0.431, 0.424)</w:t>
      </w:r>
    </w:p>
    <w:p>
      <w:r>
        <w:t>(-18.0, 246.2), (-18.0, 246.5), (-17.0, 246.5), (-17.2, 246.2), (-17.2, 246.0), (-17.7, 246.0) (0.031, 0.039, 0.051)</w:t>
      </w:r>
    </w:p>
    <w:p>
      <w:r>
        <w:t>(-19.2, 237.6), (-19.2, 238.3), (-18.7, 238.8), (-18.5, 238.8), (-18.2, 239.1), (-19.2, 238.1), (-19.0, 237.9), (-18.2, 237.9), (-18.0, 238.1), (-17.7, 238.1), (-17.0, 238.8), (-16.5, 238.8), (-17.0, 238.8), (-17.7, 238.1), (-18.0, 238.1), (-18.2, 237.9), (-18.7, 237.9), (-19.0, 237.6) (0.373, 0.373, 0.369)</w:t>
      </w:r>
    </w:p>
    <w:p>
      <w:r>
        <w:t>(-19.2, 246.7), (-19.2, 247.2), (-19.0, 247.2), (-18.7, 247.5), (-18.7, 246.7) (0.031, 0.039, 0.051)</w:t>
      </w:r>
    </w:p>
    <w:p>
      <w:r>
        <w:t>(-18.2, 240.8), (-18.7, 240.3), (-19.0, 240.3), (-19.2, 240.1), (-19.4, 240.1), (-19.7, 240.3), (-19.7, 241.5), (-19.4, 241.5), (-19.7, 241.3), (-19.7, 240.6), (-19.4, 240.3), (-19.0, 240.3), (-18.7, 240.6), (-18.5, 240.6) (0.243, 0.251, 0.235)</w:t>
      </w:r>
    </w:p>
    <w:p>
      <w:r>
        <w:t>(-19.0, 240.6), (-19.4, 240.6), (-19.4, 241.3), (-19.2, 241.5), (-19.2, 241.8), (-19.2, 241.5), (-19.4, 241.3), (-19.4, 240.8), (-19.2, 240.6) (0.251, 0.267, 0.271)</w:t>
      </w:r>
    </w:p>
    <w:p>
      <w:r>
        <w:t>(-19.2, 237.1), (-19.4, 237.1), (-19.7, 237.4), (-19.7, 238.3), (-19.4, 238.6), (-19.7, 238.3), (-19.7, 237.6) (0.302, 0.314, 0.314)</w:t>
      </w:r>
    </w:p>
    <w:p>
      <w:r>
        <w:t>(-20.2, 244.5), (-19.9, 244.7), (-19.4, 244.7), (-19.2, 244.5), (-19.2, 244.3), (-19.9, 244.3) (0.031, 0.039, 0.051)</w:t>
      </w:r>
    </w:p>
    <w:p>
      <w:r>
        <w:t>(-20.4, 248.9), (-20.4, 249.4), (-19.9, 249.9), (-19.7, 249.7), (-19.2, 249.7), (-19.2, 249.4), (-19.7, 248.9) (0.031, 0.039, 0.051)</w:t>
      </w:r>
    </w:p>
    <w:p>
      <w:r>
        <w:t>(-22.2, 235.1), (-22.9, 235.9), (-23.1, 235.9), (-23.4, 236.1), (-23.4, 236.6), (-22.9, 237.1), (-22.6, 237.1), (-22.2, 237.6), (-21.9, 237.6), (-21.2, 238.3), (-21.2, 239.1), (-20.7, 239.6), (-20.2, 239.6), (-19.9, 239.8), (-19.9, 241.3), (-20.2, 241.5), (-20.4, 241.5), (-20.7, 241.3), (-20.9, 241.3), (-21.2, 241.1), (-21.4, 241.1), (-21.9, 240.6), (-21.9, 240.8), (-22.2, 241.1), (-22.9, 241.1), (-22.2, 241.1), (-21.9, 241.3), (-21.7, 241.3), (-21.2, 241.8), (-20.9, 241.8), (-20.7, 242.0), (-19.7, 242.0), (-19.4, 241.8), (-18.5, 242.8), (-19.4, 241.8), (-19.7, 241.8), (-19.9, 241.5), (-19.9, 240.3), (-19.4, 239.8), (-19.2, 239.8), (-19.0, 240.1), (-18.7, 240.1), (-18.0, 240.8), (-17.7, 240.8), (-17.5, 241.1), (-17.2, 241.1), (-17.0, 241.3), (-17.2, 241.1), (-17.5, 241.1), (-17.7, 240.8), (-18.0, 240.8), (-18.7, 240.1), (-18.5, 239.8), (-18.2, 239.8), (-18.5, 239.8), (-19.0, 239.3), (-19.9, 239.3), (-20.2, 239.6), (-20.7, 239.6), (-20.9, 239.3), (-20.9, 238.1), (-21.4, 238.1), (-21.9, 237.6), (-22.2, 237.6), (-22.9, 236.9), (-22.9, 236.1), (-22.6, 235.9), (-22.2, 235.9), (-21.9, 236.1), (-21.4, 236.1), (-21.2, 236.4), (-20.9, 236.4), (-20.7, 236.6), (-20.2, 236.6), (-19.9, 236.4), (-19.7, 236.4), (-19.7, 236.1), (-19.9, 236.4), (-20.4, 236.4), (-20.7, 236.1), (-20.7, 235.9), (-20.4, 235.6), (-20.7, 235.6), (-20.9, 235.9), (-21.2, 235.6), (-21.4, 235.6), (-21.9, 235.1) (0.204, 0.216, 0.220)</w:t>
      </w:r>
    </w:p>
    <w:p>
      <w:r>
        <w:t>(-22.6, 236.1), (-22.6, 236.9), (-22.2, 237.4), (-21.9, 237.4), (-21.4, 237.9), (-20.9, 237.9), (-20.7, 238.1), (-20.7, 239.3), (-20.2, 239.3), (-19.9, 239.1), (-19.2, 239.1), (-19.4, 239.1), (-20.2, 238.3), (-20.2, 237.4), (-19.4, 236.6), (-19.2, 236.6), (-18.5, 237.4), (-19.2, 236.6), (-19.7, 236.6), (-19.9, 236.9), (-20.7, 236.9), (-20.9, 236.6), (-21.2, 236.6), (-21.4, 236.4), (-21.9, 236.4), (-22.2, 236.1) (0.243, 0.251, 0.235)</w:t>
      </w:r>
    </w:p>
    <w:p>
      <w:r>
        <w:t>(-21.2, 245.0), (-21.2, 245.5), (-20.7, 245.5), (-20.7, 245.0) (0.031, 0.039, 0.051)</w:t>
      </w:r>
    </w:p>
    <w:p>
      <w:r>
        <w:t>(-21.4, 240.1), (-20.9, 240.6), (-20.7, 240.3), (-20.9, 240.1) (0.106, 0.118, 0.118)</w:t>
      </w:r>
    </w:p>
    <w:p>
      <w:r>
        <w:t>(-22.4, 241.3), (-22.2, 241.3), (-21.9, 241.5), (-21.7, 241.5), (-21.2, 242.0), (-20.9, 242.0), (-20.7, 242.3), (-19.2, 242.3), (-19.4, 242.0), (-19.7, 242.3), (-20.7, 242.3), (-20.9, 242.0), (-21.2, 242.0), (-21.7, 241.5), (-21.9, 241.5), (-22.2, 241.3) (0.173, 0.184, 0.180)</w:t>
      </w:r>
    </w:p>
    <w:p>
      <w:r>
        <w:t>(-22.6, 237.6), (-21.7, 238.6), (-21.7, 239.6), (-21.9, 239.8), (-21.4, 240.3), (-21.4, 240.6), (-21.2, 240.6), (-20.9, 240.8), (-20.4, 240.8), (-20.4, 240.3), (-20.9, 239.8), (-21.2, 239.8), (-21.7, 239.3), (-21.7, 238.6) (0.137, 0.145, 0.137)</w:t>
      </w:r>
    </w:p>
    <w:p>
      <w:r>
        <w:t>(-20.9, 247.7), (-21.4, 247.7), (-21.7, 247.9), (-21.9, 247.9), (-22.6, 248.7), (-22.6, 249.2), (-22.4, 249.4), (-22.2, 249.4), (-21.9, 249.2), (-21.9, 248.9), (-21.7, 248.7), (-21.4, 248.7), (-21.2, 248.4), (-20.9, 248.4) (0.031, 0.039, 0.051)</w:t>
      </w:r>
    </w:p>
    <w:p>
      <w:r>
        <w:t>(-22.6, 244.0), (-22.4, 244.3), (-22.4, 244.5), (-21.7, 244.5), (-21.7, 244.3), (-21.9, 244.0), (-21.9, 243.8), (-22.4, 243.8) (0.031, 0.039, 0.051)</w:t>
      </w:r>
    </w:p>
    <w:p>
      <w:r>
        <w:t>(-23.6, 234.4), (-24.6, 235.4), (-24.6, 235.6), (-24.4, 235.9), (-24.4, 236.1), (-23.9, 236.6), (-23.9, 236.9), (-23.6, 237.1), (-23.1, 237.1), (-22.9, 237.4), (-22.6, 237.4), (-21.4, 238.6), (-21.4, 239.3), (-21.2, 239.6), (-20.9, 239.6), (-20.2, 240.3), (-20.2, 240.8), (-20.4, 241.1), (-20.9, 241.1), (-21.2, 240.8), (-21.4, 240.8), (-21.7, 240.6), (-21.7, 240.3), (-22.2, 239.8), (-22.4, 239.8), (-22.2, 239.8), (-21.9, 240.1), (-21.9, 240.3), (-21.4, 240.8), (-21.2, 240.8), (-20.9, 241.1), (-20.7, 241.1), (-20.4, 241.3), (-20.2, 241.3), (-20.2, 240.1), (-20.4, 239.8), (-20.7, 239.8), (-21.4, 239.1), (-21.4, 238.3), (-21.7, 238.1), (-21.9, 238.1), (-22.6, 237.4), (-22.9, 237.4), (-23.6, 236.6), (-23.6, 235.6), (-23.4, 235.4), (-23.1, 235.4), (-22.9, 235.1), (-23.4, 235.1), (-23.6, 234.9) (0.173, 0.184, 0.180)</w:t>
      </w:r>
    </w:p>
    <w:p>
      <w:r>
        <w:t>(-21.9, 246.2), (-22.2, 246.2), (-22.4, 246.0), (-23.1, 246.0), (-23.1, 246.5), (-23.4, 246.7), (-23.9, 246.7), (-24.1, 247.0), (-24.1, 247.5), (-23.6, 247.5), (-23.6, 247.2), (-23.4, 247.0), (-23.4, 246.7), (-23.1, 246.5), (-22.9, 246.7), (-22.2, 246.7), (-21.9, 246.5) (0.031, 0.039, 0.051)</w:t>
      </w:r>
    </w:p>
    <w:p>
      <w:r>
        <w:t>(-23.6, 238.1), (-23.6, 238.6), (-23.4, 238.6), (-23.1, 238.8), (-22.6, 238.8), (-22.6, 238.3), (-22.9, 238.1) (0.016, 0.024, 0.027)</w:t>
      </w:r>
    </w:p>
    <w:p>
      <w:r>
        <w:t>(-23.9, 240.1), (-23.6, 240.3), (-23.4, 240.3), (-23.1, 240.6), (-22.6, 240.6), (-22.6, 240.3), (-22.9, 240.3), (-23.1, 240.1) (0.302, 0.314, 0.314)</w:t>
      </w:r>
    </w:p>
    <w:p>
      <w:r>
        <w:t>(-23.4, 248.9), (-24.4, 248.9), (-24.4, 249.2), (-24.9, 249.7), (-25.3, 249.7), (-24.9, 249.7), (-24.1, 248.9), (-23.6, 248.9), (-23.4, 249.2), (-23.4, 249.4), (-23.9, 249.9), (-24.1, 249.9), (-24.1, 250.4), (-23.9, 250.7), (-24.1, 250.4), (-24.1, 250.2), (-23.4, 249.4) (0.031, 0.039, 0.051)</w:t>
      </w:r>
    </w:p>
    <w:p>
      <w:r>
        <w:t>(-24.4, 243.3), (-24.4, 243.5), (-24.6, 243.8), (-24.6, 244.7), (-24.4, 245.0), (-23.9, 245.0), (-23.9, 243.5), (-24.1, 243.3) (0.031, 0.039, 0.051)</w:t>
      </w:r>
    </w:p>
    <w:p>
      <w:r>
        <w:t>(-24.1, 237.6), (-24.4, 237.6), (-24.4, 238.1), (-24.4, 237.9) (0.106, 0.118, 0.118)</w:t>
      </w:r>
    </w:p>
    <w:p>
      <w:r>
        <w:t>(-25.3, 242.3), (-25.3, 242.5), (-25.1, 242.8), (-24.6, 242.8), (-24.6, 242.5), (-25.1, 242.5) (0.031, 0.039, 0.051)</w:t>
      </w:r>
    </w:p>
    <w:p>
      <w:r>
        <w:t>(-26.1, 238.8), (-26.1, 239.1), (-25.8, 239.3), (-25.1, 239.3), (-24.9, 239.1), (-25.3, 238.6), (-25.8, 238.6) (0.302, 0.314, 0.314)</w:t>
      </w:r>
    </w:p>
    <w:p>
      <w:r>
        <w:t>(-25.8, 247.7), (-26.1, 247.9), (-26.3, 247.9), (-25.8, 247.9) (0.031, 0.039, 0.051)</w:t>
      </w:r>
    </w:p>
    <w:p>
      <w:r>
        <w:t>(-29.3, 237.1), (-29.0, 237.4), (-29.0, 237.9), (-29.5, 238.3), (-29.8, 238.3), (-29.5, 238.3), (-29.3, 238.1), (-29.0, 238.1), (-28.8, 237.9), (-28.3, 237.9), (-28.1, 238.1), (-27.6, 238.1), (-27.3, 238.3), (-27.3, 238.6), (-27.6, 238.8), (-28.1, 238.8), (-28.3, 239.1), (-28.8, 239.1), (-29.0, 239.3), (-29.3, 239.3), (-29.0, 239.3), (-28.8, 239.1), (-28.3, 239.1), (-28.1, 238.8), (-27.1, 238.8), (-26.8, 239.1), (-26.6, 239.1), (-26.3, 239.3), (-26.1, 239.3), (-25.8, 239.6), (-24.9, 239.6), (-24.6, 239.8), (-24.4, 239.8), (-23.6, 240.6), (-23.4, 240.6), (-23.6, 240.6), (-24.1, 240.1), (-23.9, 239.8), (-23.1, 239.8), (-22.9, 240.1), (-22.6, 240.1), (-22.4, 240.3), (-22.4, 240.6), (-22.6, 240.8), (-22.9, 240.8), (-22.4, 240.8), (-22.4, 240.3), (-22.6, 240.1), (-22.9, 240.1), (-23.1, 239.8), (-23.9, 239.8), (-24.1, 239.6), (-24.4, 239.6), (-24.6, 239.3), (-24.6, 239.1), (-25.3, 238.3), (-26.1, 238.3), (-26.3, 238.6), (-26.6, 238.3), (-26.8, 238.3), (-27.1, 238.1), (-27.8, 238.1), (-28.1, 237.9), (-28.5, 237.9), (-28.8, 237.6), (-28.8, 237.1), (-29.0, 237.4) (0.251, 0.267, 0.271)</w:t>
      </w:r>
    </w:p>
    <w:p>
      <w:r>
        <w:t>(-28.3, 237.4), (-28.3, 237.6), (-27.3, 237.6), (-27.1, 237.9), (-26.8, 237.9), (-26.6, 238.1), (-25.1, 238.1), (-24.6, 238.6), (-25.1, 238.1), (-26.3, 238.1), (-26.6, 237.9), (-26.8, 237.9), (-27.1, 237.6), (-28.1, 237.6) (0.204, 0.216, 0.220)</w:t>
      </w:r>
    </w:p>
    <w:p>
      <w:r>
        <w:t>(-27.3, 248.2), (-27.1, 247.9), (-26.6, 247.9), (-27.3, 247.9) (0.051, 0.063, 0.075)</w:t>
      </w:r>
    </w:p>
    <w:p>
      <w:r>
        <w:t>(-27.6, 246.0), (-27.6, 246.2), (-27.3, 246.5), (-27.1, 246.5), (-27.1, 246.2), (-27.3, 246.0) (0.902, 0.871, 0.827)</w:t>
      </w:r>
    </w:p>
    <w:p>
      <w:r>
        <w:t>(-28.1, 247.5), (-27.8, 247.7), (-28.1, 247.9), (-27.8, 247.9), (-27.3, 248.4), (-27.6, 248.2), (-27.6, 247.9) (0.075, 0.090, 0.098)</w:t>
      </w:r>
    </w:p>
    <w:p>
      <w:r>
        <w:t>(-28.1, 242.5), (-28.1, 243.0), (-27.1, 243.0), (-27.8, 242.3) (0.051, 0.063, 0.075)</w:t>
      </w:r>
    </w:p>
    <w:p>
      <w:r>
        <w:t>(-28.5, 248.4), (-28.5, 248.7), (-28.1, 249.2), (-27.8, 249.2), (-27.6, 249.4), (-27.3, 249.4), (-27.1, 249.7), (-26.8, 249.7), (-28.1, 248.4) (0.173, 0.184, 0.180)</w:t>
      </w:r>
    </w:p>
    <w:p>
      <w:r>
        <w:t>(-29.3, 241.5), (-28.8, 241.5), (-28.3, 242.0), (-28.3, 243.0), (-28.1, 243.3), (-26.6, 243.3), (-26.6, 242.8), (-26.8, 242.8), (-27.8, 241.8), (-28.3, 241.8), (-28.5, 241.5), (-28.8, 241.5), (-29.0, 241.3) (0.031, 0.039, 0.051)</w:t>
      </w:r>
    </w:p>
    <w:p>
      <w:r>
        <w:t>(-28.5, 247.5), (-28.3, 247.7), (-28.1, 247.7), (-28.3, 247.5) (0.051, 0.063, 0.075)</w:t>
      </w:r>
    </w:p>
    <w:p>
      <w:r>
        <w:t>(-29.3, 247.9), (-28.8, 248.4), (-28.8, 248.7), (-28.1, 249.4), (-28.8, 248.7), (-28.8, 248.4), (-29.0, 248.2), (-28.8, 247.9) (0.137, 0.145, 0.137)</w:t>
      </w:r>
    </w:p>
    <w:p>
      <w:r>
        <w:t>(-27.6, 238.3), (-28.1, 238.3), (-28.3, 238.1), (-28.8, 238.1), (-29.0, 238.3), (-29.3, 238.3), (-29.5, 238.6), (-31.0, 238.6), (-30.3, 239.3), (-29.5, 239.3), (-29.3, 239.1), (-29.0, 239.1), (-28.8, 238.8), (-28.3, 238.8), (-28.1, 238.6), (-27.6, 238.6) (0.302, 0.314, 0.314)</w:t>
      </w:r>
    </w:p>
    <w:p>
      <w:r>
        <w:t>(-29.5, 247.2), (-29.0, 247.2), (-28.5, 247.7), (-28.8, 247.5), (-28.5, 247.2), (-28.8, 247.0), (-29.0, 247.0), (-29.3, 247.2) (0.075, 0.090, 0.098)</w:t>
      </w:r>
    </w:p>
    <w:p>
      <w:r>
        <w:t>(-29.5, 244.0), (-29.5, 244.3), (-29.0, 244.7), (-28.8, 244.5), (-27.6, 244.5), (-28.8, 244.5), (-29.0, 244.3), (-29.0, 244.0), (-29.3, 243.8) (0.031, 0.039, 0.051)</w:t>
      </w:r>
    </w:p>
    <w:p>
      <w:r>
        <w:t>(-29.5, 247.5), (-29.5, 247.9), (-29.0, 248.4), (-29.5, 247.9), (-29.3, 247.7), (-28.8, 247.7), (-28.5, 247.9), (-28.3, 247.9), (-28.5, 247.9), (-29.0, 247.5) (0.106, 0.118, 0.118)</w:t>
      </w:r>
    </w:p>
    <w:p>
      <w:r>
        <w:t>(-30.0, 247.2), (-30.0, 247.7), (-29.8, 247.9), (-29.8, 248.2), (-29.5, 248.2), (-29.8, 247.9), (-29.8, 247.2) (0.090, 0.098, 0.078)</w:t>
      </w:r>
    </w:p>
    <w:p>
      <w:r>
        <w:t>(-29.8, 242.0), (-30.3, 242.0), (-30.5, 242.3), (-30.5, 242.5), (-30.3, 242.8), (-30.3, 243.0), (-30.0, 243.0), (-29.8, 242.8) (0.031, 0.039, 0.051)</w:t>
      </w:r>
    </w:p>
    <w:p>
      <w:r>
        <w:t>(-30.8, 245.7), (-31.0, 245.7), (-31.0, 246.7), (-30.8, 246.5) (0.016, 0.024, 0.027)</w:t>
      </w:r>
    </w:p>
    <w:p>
      <w:r>
        <w:t>(-32.0, 244.5), (-32.0, 245.0), (-32.2, 245.2), (-32.2, 245.5), (-32.5, 245.7), (-32.5, 246.2), (-32.7, 246.5), (-32.7, 247.7), (-32.2, 248.2), (-31.7, 248.2), (-31.5, 248.4), (-31.0, 248.4), (-30.5, 247.9), (-30.3, 247.9), (-29.5, 248.7), (-29.3, 248.7), (-29.5, 248.7), (-30.0, 248.2), (-30.0, 247.9), (-30.3, 247.7), (-30.3, 247.2), (-30.0, 247.0), (-29.8, 247.0), (-30.3, 246.5), (-30.5, 246.5), (-30.5, 247.0), (-30.8, 247.2), (-31.3, 247.2), (-31.5, 247.0), (-31.5, 244.7), (-31.7, 244.5) (0.063, 0.071, 0.051)</w:t>
      </w:r>
    </w:p>
    <w:p>
      <w:r>
        <w:t>(-30.8, 248.7), (-31.0, 248.9), (-31.7, 248.9), (-31.5, 249.2), (-31.7, 249.4), (-31.5, 249.7), (-30.8, 248.9) (0.051, 0.035, 0.020)</w:t>
      </w:r>
    </w:p>
    <w:p>
      <w:r>
        <w:t>(-31.3, 241.1), (-31.5, 241.3), (-31.5, 241.5), (-31.3, 241.3) (0.031, 0.039, 0.051)</w:t>
      </w:r>
    </w:p>
    <w:p>
      <w:r>
        <w:t>(-32.2, 236.6), (-32.0, 236.9), (-32.0, 237.1), (-31.7, 237.4), (-31.7, 237.6), (-31.3, 238.1), (-31.5, 238.3), (-31.7, 238.3), (-32.0, 238.1), (-32.2, 238.1), (-32.7, 237.6), (-31.7, 238.6), (-31.5, 238.6), (-30.8, 239.3), (-30.5, 239.3), (-31.3, 238.6), (-31.0, 238.3), (-30.5, 238.3), (-31.0, 238.3), (-31.7, 237.6), (-31.7, 237.4), (-32.0, 237.1), (-32.0, 236.9) (0.251, 0.267, 0.271)</w:t>
      </w:r>
    </w:p>
    <w:p>
      <w:r>
        <w:t>(-33.7, 242.3), (-33.7, 243.3), (-33.5, 243.5), (-33.0, 243.5), (-32.2, 244.3), (-32.2, 245.0), (-32.5, 245.2), (-32.5, 245.5), (-32.5, 245.2), (-32.2, 245.0), (-32.2, 244.5), (-32.0, 244.3), (-31.7, 244.3), (-31.3, 244.7), (-31.3, 247.0), (-30.8, 247.0), (-30.8, 246.7), (-31.0, 247.0), (-31.3, 246.7), (-31.3, 245.7), (-31.0, 245.5), (-30.8, 245.5), (-30.5, 245.7), (-30.5, 246.2), (-30.3, 246.2), (-29.8, 246.7), (-30.3, 246.2), (-30.3, 245.7), (-30.5, 245.5), (-30.5, 245.2), (-31.0, 244.7), (-31.0, 244.5), (-31.5, 244.0), (-31.5, 243.8), (-31.7, 243.5), (-31.7, 242.8), (-31.7, 243.0), (-32.0, 243.3), (-32.0, 243.5), (-32.2, 243.8), (-32.7, 243.8), (-33.0, 243.5), (-33.2, 243.5), (-33.7, 243.0) (0.031, 0.039, 0.051)</w:t>
      </w:r>
    </w:p>
    <w:p>
      <w:r>
        <w:t>(-32.2, 241.8), (-32.0, 242.0), (-32.0, 241.8) (0.031, 0.039, 0.051)</w:t>
      </w:r>
    </w:p>
    <w:p>
      <w:r>
        <w:t>(-32.0, 245.5), (-32.0, 245.7), (-32.2, 246.0), (-32.2, 246.2), (-32.5, 246.5), (-32.5, 247.0), (-32.2, 247.2), (-32.0, 247.2), (-32.0, 246.0), (-31.7, 245.7) (0.090, 0.098, 0.078)</w:t>
      </w:r>
    </w:p>
    <w:p>
      <w:r>
        <w:t>(-33.0, 241.8), (-32.5, 241.8), (-32.0, 242.3), (-32.0, 243.0), (-32.5, 243.5), (-32.7, 243.5), (-32.2, 243.5), (-32.2, 243.3), (-32.0, 243.0), (-32.0, 242.3), (-32.5, 241.8) (0.063, 0.071, 0.051)</w:t>
      </w:r>
    </w:p>
    <w:p>
      <w:r>
        <w:t>(-35.2, 248.2), (-35.2, 249.4), (-34.9, 249.7), (-34.9, 249.9), (-34.9, 249.7), (-35.2, 249.4), (-35.2, 248.7), (-34.9, 248.4), (-33.7, 248.4), (-33.0, 249.2), (-33.0, 249.4), (-32.7, 249.4), (-32.5, 249.7), (-32.2, 249.7), (-31.5, 250.4), (-31.5, 250.9), (-31.3, 250.9), (-31.0, 251.1), (-31.3, 250.9), (-31.3, 250.2), (-31.0, 249.9), (-31.0, 249.7), (-30.8, 249.4), (-30.5, 249.4), (-30.3, 249.2), (-30.0, 249.4), (-29.8, 249.4), (-30.0, 249.2), (-30.5, 249.2), (-31.3, 249.9), (-31.7, 249.9), (-32.2, 249.4), (-32.5, 249.4), (-33.5, 248.4), (-34.5, 248.4), (-34.7, 248.2) (0.063, 0.071, 0.051)</w:t>
      </w:r>
    </w:p>
    <w:p>
      <w:r>
        <w:t>(-35.2, 246.5), (-35.2, 246.7), (-35.4, 247.0), (-35.4, 247.7), (-35.2, 247.9), (-34.7, 247.9), (-34.5, 248.2), (-33.5, 248.2), (-32.5, 249.2), (-32.2, 249.2), (-31.7, 249.7), (-32.0, 249.4), (-32.0, 248.9), (-31.7, 248.7), (-31.0, 248.7), (-30.8, 248.4), (-30.5, 248.7), (-30.5, 248.9), (-31.3, 249.7), (-30.5, 248.9), (-30.0, 248.9), (-29.5, 249.4), (-29.5, 249.7), (-29.5, 249.4), (-29.3, 249.2), (-29.3, 248.9), (-29.5, 248.9), (-30.3, 248.2), (-30.5, 248.2), (-31.0, 248.7), (-31.5, 248.7), (-31.7, 248.4), (-32.2, 248.4), (-33.0, 247.7), (-33.0, 246.5), (-32.7, 246.2), (-32.7, 246.0), (-32.7, 246.2), (-33.0, 246.5), (-33.0, 247.9), (-33.2, 248.2), (-34.5, 248.2), (-35.2, 247.5), (-35.2, 246.7), (-34.7, 246.2), (-34.2, 246.2), (-33.7, 245.7), (-33.7, 245.2), (-33.7, 245.7), (-34.2, 246.2), (-34.9, 246.2) (0.031, 0.039, 0.051)</w:t>
      </w:r>
    </w:p>
    <w:p>
      <w:r>
        <w:t>(-32.5, 242.3), (-33.0, 242.3), (-33.2, 242.5), (-33.2, 242.8), (-33.0, 242.8), (-32.7, 243.0), (-32.5, 242.8) (0.106, 0.118, 0.118)</w:t>
      </w:r>
    </w:p>
    <w:p>
      <w:r>
        <w:t>(-33.2, 242.3), (-33.0, 242.0), (-32.7, 242.0), (-33.2, 242.0) (0.090, 0.098, 0.078)</w:t>
      </w:r>
    </w:p>
    <w:p>
      <w:r>
        <w:t>(-34.9, 248.9), (-34.9, 249.4), (-34.7, 249.7), (-34.7, 249.9), (-34.7, 249.2), (-34.2, 248.7), (-34.0, 248.9), (-33.7, 248.9), (-32.7, 249.9), (-32.5, 249.9), (-31.7, 250.7), (-31.7, 250.9), (-31.7, 250.4), (-32.2, 249.9), (-32.5, 249.9), (-32.7, 249.7), (-33.0, 249.7), (-33.2, 249.4), (-33.2, 249.2), (-33.7, 248.7), (-34.0, 248.9), (-34.2, 248.7), (-34.5, 248.9), (-34.7, 248.7) (0.090, 0.098, 0.078)</w:t>
      </w:r>
    </w:p>
    <w:p>
      <w:r>
        <w:t>(-34.0, 239.8), (-34.0, 240.3), (-33.7, 240.6), (-33.7, 239.8) (0.031, 0.039, 0.051)</w:t>
      </w:r>
    </w:p>
    <w:p>
      <w:r>
        <w:t>(-34.7, 245.2), (-34.7, 245.5), (-34.2, 245.5), (-34.2, 245.2) (0.075, 0.090, 0.098)</w:t>
      </w:r>
    </w:p>
    <w:p>
      <w:r>
        <w:t>(-34.2, 244.7), (-34.7, 244.7), (-35.2, 245.2), (-35.4, 245.2), (-35.4, 245.7), (-35.2, 246.0), (-35.2, 246.2), (-34.9, 246.0), (-34.5, 246.0), (-34.2, 245.7), (-34.0, 245.7), (-34.0, 245.0) (0.063, 0.071, 0.051)</w:t>
      </w:r>
    </w:p>
    <w:p>
      <w:r>
        <w:t>(-36.2, 246.0), (-36.2, 246.5), (-35.9, 246.5), (-35.9, 246.0) (0.075, 0.090, 0.098)</w:t>
      </w:r>
    </w:p>
    <w:p>
      <w:r>
        <w:t>(-36.9, 239.3), (-36.4, 239.3), (-36.2, 239.6), (-36.2, 239.3) (0.090, 0.098, 0.078)</w:t>
      </w:r>
    </w:p>
    <w:p>
      <w:r>
        <w:t>(-36.2, 240.3), (-36.9, 241.1), (-36.7, 241.1), (-36.2, 240.6) (0.090, 0.098, 0.078)</w:t>
      </w:r>
    </w:p>
    <w:p>
      <w:r>
        <w:t>(-35.9, 240.3), (-35.9, 240.8), (-36.2, 241.1), (-36.4, 241.1), (-36.7, 241.3), (-36.9, 241.3), (-37.2, 241.5), (-37.4, 241.5), (-37.2, 241.5), (-36.9, 241.3), (-36.4, 241.3), (-36.2, 241.1), (-35.9, 241.1) (0.063, 0.071, 0.051)</w:t>
      </w:r>
    </w:p>
    <w:p>
      <w:r>
        <w:t>(-35.9, 239.1), (-36.2, 238.8), (-36.7, 238.8), (-36.9, 239.1), (-37.4, 239.1), (-37.7, 239.3), (-37.9, 239.3), (-38.1, 239.6), (-38.4, 239.6), (-38.6, 239.8), (-38.9, 239.8), (-39.1, 240.1), (-38.9, 240.1), (-38.6, 239.8), (-38.4, 239.8), (-37.9, 239.3), (-37.7, 239.3), (-37.4, 239.1), (-36.9, 239.1), (-36.7, 238.8), (-36.4, 238.8), (-36.2, 239.1) (0.063, 0.071, 0.051)</w:t>
      </w:r>
    </w:p>
    <w:p>
      <w:r>
        <w:t>(-38.6, 248.4), (-38.4, 248.4), (-38.1, 248.2), (-37.7, 248.2), (-37.2, 248.7), (-37.2, 248.9), (-37.4, 249.2), (-37.2, 248.9), (-37.2, 248.4), (-37.4, 248.2), (-38.1, 248.2), (-38.4, 248.4) (0.137, 0.145, 0.137)</w:t>
      </w:r>
    </w:p>
    <w:p>
      <w:r>
        <w:t>(-36.7, 239.8), (-36.9, 240.1), (-37.2, 240.1), (-37.7, 240.6), (-37.9, 240.6), (-38.1, 240.8), (-38.4, 240.8), (-38.6, 241.1), (-38.9, 241.1), (-39.1, 241.3), (-40.4, 241.3), (-40.4, 241.5), (-39.6, 241.5), (-39.4, 241.3), (-38.1, 241.3), (-37.9, 241.1), (-37.9, 240.8), (-37.7, 240.6), (-37.4, 240.6), (-37.2, 240.3), (-36.9, 240.3), (-36.7, 240.1) (0.137, 0.145, 0.137)</w:t>
      </w:r>
    </w:p>
    <w:p>
      <w:r>
        <w:t>(-37.4, 239.6), (-37.7, 239.6), (-38.1, 240.1), (-38.4, 240.1), (-38.6, 240.3), (-38.9, 240.3), (-39.1, 240.6), (-38.9, 240.3), (-38.4, 240.3), (-37.9, 239.8), (-37.7, 239.8) (0.090, 0.098, 0.078)</w:t>
      </w:r>
    </w:p>
    <w:p>
      <w:r>
        <w:t>(-37.4, 248.7), (-37.7, 248.4), (-38.1, 248.4), (-38.4, 248.7), (-38.9, 248.7), (-39.1, 248.9), (-39.4, 248.9), (-39.6, 249.2), (-40.1, 249.2), (-37.7, 249.2), (-37.4, 248.9) (0.133, 0.153, 0.184)</w:t>
      </w:r>
    </w:p>
    <w:p>
      <w:r>
        <w:t>(-36.9, 248.2), (-37.2, 247.9), (-38.1, 247.9), (-38.4, 248.2), (-38.9, 248.2), (-39.1, 248.4), (-39.4, 248.4), (-39.6, 248.7), (-40.4, 248.7), (-40.6, 248.9), (-41.1, 248.9), (-41.3, 249.2), (-41.3, 249.4), (-41.1, 249.4), (-40.9, 249.7), (-38.1, 249.7), (-40.4, 249.7), (-40.9, 249.2), (-40.4, 248.7), (-39.6, 248.7), (-39.4, 248.4), (-38.9, 248.4), (-38.6, 248.2), (-38.4, 248.2), (-38.1, 247.9), (-37.4, 247.9), (-36.9, 248.4), (-36.9, 248.9), (-37.4, 249.4), (-37.7, 249.4), (-37.2, 249.4), (-37.2, 249.2), (-36.9, 248.9) (0.106, 0.118, 0.118)</w:t>
      </w:r>
    </w:p>
    <w:p>
      <w:r>
        <w:t>(-36.4, 247.9), (-36.7, 247.7), (-38.4, 247.7), (-38.6, 247.9), (-39.1, 247.9), (-39.4, 248.2), (-39.6, 248.2), (-39.9, 248.4), (-40.6, 248.4), (-40.9, 248.7), (-41.3, 248.7), (-41.8, 249.2), (-41.8, 249.4), (-42.1, 249.7), (-41.6, 249.7), (-41.3, 249.9), (-38.6, 249.9), (-40.9, 249.9), (-41.1, 249.7), (-41.3, 249.7), (-41.6, 249.4), (-41.6, 249.2), (-41.1, 248.7), (-40.6, 248.7), (-40.4, 248.4), (-39.6, 248.4), (-39.4, 248.2), (-39.1, 248.2), (-38.9, 247.9), (-38.4, 247.9), (-38.1, 247.7), (-37.2, 247.7), (-36.7, 248.2), (-36.7, 248.9), (-36.9, 249.2), (-36.9, 249.4), (-37.2, 249.7), (-37.9, 249.7), (-37.2, 249.7), (-36.7, 249.2), (-36.7, 248.7), (-36.4, 248.4) (0.075, 0.090, 0.098)</w:t>
      </w:r>
    </w:p>
    <w:p>
      <w:r>
        <w:t>(-39.9, 246.2), (-39.9, 246.5), (-39.4, 246.5), (-39.4, 246.2) (0.031, 0.039, 0.051)</w:t>
      </w:r>
    </w:p>
    <w:p>
      <w:r>
        <w:t>(-40.6, 249.2), (-40.4, 249.4), (-37.9, 249.4), (-40.1, 249.4), (-40.4, 249.2), (-40.1, 248.9), (-39.6, 248.9), (-39.4, 248.7), (-39.1, 248.7), (-39.4, 248.7), (-39.6, 248.9), (-40.4, 248.9) (0.137, 0.145, 0.137)</w:t>
      </w:r>
    </w:p>
    <w:p>
      <w:r>
        <w:t>(-36.2, 239.8), (-36.4, 239.6), (-37.2, 239.6), (-37.7, 240.1), (-37.9, 240.1), (-38.4, 240.6), (-38.9, 240.6), (-39.1, 240.8), (-40.4, 240.8), (-40.6, 241.1), (-41.6, 241.1), (-41.8, 241.3), (-42.3, 241.3), (-42.6, 241.5), (-43.3, 241.5), (-43.6, 241.8), (-43.8, 241.8), (-44.1, 242.0), (-44.1, 242.3), (-43.8, 242.5), (-43.3, 242.5), (-43.1, 242.8), (-42.1, 242.8), (-41.8, 242.5), (-41.6, 242.5), (-41.3, 242.3), (-40.9, 242.3), (-40.6, 242.0), (-39.4, 242.0), (-39.1, 241.8), (-38.4, 241.8), (-38.1, 241.5), (-37.9, 241.5), (-37.2, 240.8), (-36.9, 240.8), (-36.2, 240.1) (0.106, 0.118, 0.118)</w:t>
      </w:r>
    </w:p>
    <w:p>
      <w:r>
        <w:t>(-37.7, 241.8), (-37.9, 242.0), (-38.1, 242.0), (-38.4, 242.3), (-38.9, 242.3), (-39.1, 242.5), (-39.9, 242.5), (-40.1, 242.8), (-40.6, 242.8), (-40.9, 243.0), (-41.1, 243.0), (-41.1, 243.3), (-40.9, 243.5), (-40.9, 243.8), (-40.4, 244.3), (-41.1, 245.0), (-41.3, 245.0), (-41.6, 245.2), (-41.8, 245.2), (-42.1, 245.5), (-42.6, 245.5), (-43.1, 246.0), (-43.3, 246.0), (-43.8, 246.5), (-44.3, 246.5), (-43.8, 246.5), (-43.6, 246.2), (-43.3, 246.2), (-42.8, 245.7), (-42.6, 245.7), (-42.3, 245.5), (-42.1, 245.5), (-41.8, 245.2), (-41.6, 245.2), (-41.3, 245.0), (-40.9, 245.0), (-40.6, 244.7), (-40.4, 244.7), (-40.4, 244.0), (-40.9, 243.5), (-40.9, 243.3), (-40.4, 242.8), (-40.1, 242.8), (-39.9, 242.5), (-38.9, 242.5), (-38.6, 242.3), (-38.4, 242.3), (-38.1, 242.0), (-37.9, 242.0) (0.051, 0.063, 0.075)</w:t>
      </w:r>
    </w:p>
    <w:p>
      <w:r>
        <w:t>(-35.4, 238.6), (-36.2, 238.6), (-35.7, 239.1), (-35.7, 241.1), (-35.9, 241.3), (-36.2, 241.3), (-36.4, 241.5), (-36.9, 241.5), (-37.2, 241.8), (-37.4, 241.8), (-37.9, 242.3), (-38.1, 242.3), (-38.4, 242.5), (-38.6, 242.5), (-38.9, 242.8), (-39.9, 242.8), (-40.1, 243.0), (-40.4, 243.0), (-40.6, 243.3), (-40.6, 243.5), (-40.1, 244.0), (-40.1, 244.7), (-40.4, 245.0), (-40.6, 245.0), (-40.9, 245.2), (-41.3, 245.2), (-41.6, 245.5), (-41.8, 245.5), (-42.1, 245.7), (-42.3, 245.7), (-42.6, 246.0), (-42.8, 246.0), (-43.3, 246.5), (-43.6, 246.5), (-43.8, 246.7), (-44.5, 246.7), (-44.8, 247.0), (-45.0, 247.0), (-46.0, 247.9), (-46.5, 247.9), (-46.8, 248.2), (-47.3, 248.2), (-47.5, 248.4), (-48.0, 248.4), (-48.2, 248.7), (-48.5, 248.7), (-48.7, 248.9), (-49.0, 248.9), (-49.5, 249.4), (-49.7, 249.4), (-50.2, 249.9), (-50.5, 249.9), (-50.9, 250.4), (-51.7, 250.4), (-51.9, 250.7), (-53.2, 250.7), (-53.2, 250.9), (-53.4, 251.1), (-53.4, 251.4), (-54.6, 252.6), (-54.6, 252.9), (-54.4, 252.9), (-54.1, 253.1), (-53.9, 253.1), (-53.7, 253.4), (-53.2, 253.4), (-52.9, 253.1), (-52.9, 252.9), (-52.4, 252.4), (-52.2, 252.4), (-51.9, 252.1), (-51.7, 252.1), (-50.2, 250.7), (-48.7, 250.7), (-48.5, 250.9), (-47.7, 250.9), (-47.5, 250.7), (-47.0, 250.7), (-46.8, 250.9), (-45.8, 250.9), (-45.5, 250.7), (-45.3, 250.7), (-45.0, 250.4), (-44.8, 250.4), (-44.1, 249.7), (-43.8, 249.7), (-43.6, 249.4), (-43.1, 249.4), (-42.8, 249.2), (-42.6, 249.2), (-41.6, 248.2), (-41.3, 248.2), (-41.1, 247.9), (-40.1, 247.9), (-39.9, 247.7), (-39.6, 247.7), (-39.4, 247.5), (-38.9, 247.5), (-38.6, 247.2), (-36.9, 247.2), (-36.7, 247.0), (-36.7, 245.5), (-36.2, 245.0), (-35.2, 245.0), (-34.7, 244.5), (-34.2, 244.5), (-34.0, 244.7), (-34.0, 244.5), (-34.2, 244.3), (-34.5, 244.3), (-34.9, 244.7), (-35.2, 244.7), (-35.4, 245.0), (-36.4, 245.0), (-37.2, 244.3), (-37.4, 244.3), (-37.7, 244.0), (-37.7, 243.5), (-37.7, 245.0), (-36.7, 246.0), (-36.7, 246.7), (-37.2, 247.2), (-38.1, 247.2), (-38.4, 247.0), (-38.6, 247.0), (-38.9, 247.2), (-39.1, 247.2), (-39.4, 247.5), (-39.6, 247.5), (-39.9, 247.7), (-40.4, 247.7), (-40.6, 247.9), (-40.9, 247.7), (-41.8, 247.7), (-41.8, 248.2), (-42.3, 248.7), (-42.6, 248.7), (-43.3, 249.4), (-43.8, 249.4), (-44.1, 249.7), (-44.3, 249.7), (-44.8, 250.2), (-45.0, 250.2), (-45.5, 250.7), (-46.8, 250.7), (-47.0, 250.4), (-49.2, 250.4), (-49.7, 249.9), (-48.5, 248.7), (-48.0, 248.7), (-47.7, 248.4), (-47.3, 248.4), (-47.0, 248.2), (-46.3, 248.2), (-46.0, 247.9), (-45.3, 248.7), (-44.8, 248.7), (-44.8, 248.4), (-45.0, 248.2), (-45.3, 248.2), (-45.5, 247.9), (-45.5, 247.5), (-45.0, 247.0), (-43.8, 247.0), (-43.3, 246.5), (-43.1, 246.5), (-42.3, 245.7), (-42.1, 245.7), (-41.8, 245.5), (-41.6, 245.5), (-41.3, 245.2), (-40.9, 245.2), (-40.6, 245.0), (-40.1, 245.0), (-39.9, 244.7), (-39.6, 244.7), (-39.6, 244.5), (-40.4, 243.8), (-40.4, 243.3), (-39.9, 242.8), (-38.4, 242.8), (-37.9, 242.3), (-37.7, 242.3), (-37.2, 241.8), (-36.9, 241.8), (-36.7, 241.5), (-35.2, 241.5), (-35.2, 241.3), (-35.7, 240.8), (-35.7, 239.3), (-35.4, 239.1) (0.031, 0.039, 0.051)</w:t>
      </w:r>
    </w:p>
    <w:p>
      <w:r>
        <w:t>(-43.6, 242.3), (-42.3, 242.3), (-42.1, 242.0), (-42.3, 242.0), (-42.6, 241.8), (-43.1, 241.8), (-43.3, 242.0), (-43.6, 242.0) (0.137, 0.145, 0.137)</w:t>
      </w:r>
    </w:p>
    <w:p>
      <w:r>
        <w:t>(-42.1, 244.3), (-42.8, 244.3), (-43.1, 244.5), (-43.3, 244.5), (-43.6, 244.7), (-42.6, 244.7) (0.133, 0.153, 0.184)</w:t>
      </w:r>
    </w:p>
    <w:p>
      <w:r>
        <w:t>(-41.6, 244.3), (-41.8, 244.0), (-42.8, 244.0), (-43.1, 244.3), (-43.6, 244.3), (-44.1, 244.7), (-44.5, 244.7), (-44.8, 245.0), (-45.0, 245.0), (-46.3, 246.2), (-46.5, 246.2), (-46.5, 246.7), (-46.0, 246.7), (-45.3, 246.0), (-44.8, 246.0), (-44.5, 245.7), (-44.3, 245.7), (-43.8, 245.2), (-43.6, 245.2), (-43.3, 245.0), (-42.8, 245.0), (-43.6, 245.0), (-43.8, 244.7), (-43.3, 244.3), (-43.1, 244.3), (-42.8, 244.0), (-42.1, 244.0), (-41.8, 244.3), (-42.3, 244.7), (-42.1, 244.7), (-41.8, 244.5), (-41.6, 244.5) (0.137, 0.145, 0.137)</w:t>
      </w:r>
    </w:p>
    <w:p>
      <w:r>
        <w:t>(-41.1, 244.3), (-41.8, 243.5), (-42.3, 243.5), (-42.6, 243.8), (-42.8, 243.8), (-43.1, 244.0), (-43.6, 244.0), (-43.8, 244.3), (-44.1, 244.3), (-44.3, 244.5), (-44.5, 244.5), (-44.8, 244.7), (-45.0, 244.7), (-46.0, 245.7), (-46.3, 245.7), (-47.0, 246.5), (-47.0, 246.7), (-47.3, 247.0), (-47.0, 247.2), (-46.3, 247.2), (-46.0, 247.0), (-45.8, 247.0), (-45.8, 246.7), (-45.3, 246.2), (-44.5, 246.2), (-44.3, 246.0), (-44.1, 246.0), (-43.8, 245.7), (-43.6, 245.7), (-43.1, 245.2), (-42.8, 245.2), (-42.6, 245.0), (-42.1, 245.0), (-41.8, 244.7), (-41.6, 244.7), (-41.3, 244.5), (-41.1, 244.5) (0.106, 0.118, 0.118)</w:t>
      </w:r>
    </w:p>
    <w:p>
      <w:r>
        <w:t>(-45.3, 245.7), (-44.8, 245.7), (-44.3, 245.2), (-45.0, 245.2), (-45.3, 245.5) (0.133, 0.153, 0.184)</w:t>
      </w:r>
    </w:p>
    <w:p>
      <w:r>
        <w:t>(-43.8, 238.3), (-44.1, 238.3), (-44.3, 238.1), (-45.3, 238.1), (-45.5, 238.3), (-45.8, 238.3), (-46.0, 238.6), (-46.3, 238.6), (-46.8, 239.1), (-47.0, 239.1), (-46.8, 239.1), (-46.5, 239.3), (-46.0, 239.3), (-45.8, 239.1), (-45.5, 239.1), (-45.3, 238.8), (-44.1, 238.8), (-43.8, 238.6) (0.106, 0.118, 0.118)</w:t>
      </w:r>
    </w:p>
    <w:p>
      <w:r>
        <w:t>(-48.7, 242.3), (-48.7, 242.5), (-48.5, 242.8), (-47.7, 242.8), (-47.7, 242.0), (-48.5, 242.0) (0.051, 0.063, 0.075)</w:t>
      </w:r>
    </w:p>
    <w:p>
      <w:r>
        <w:t>(-49.5, 247.5), (-49.5, 247.7), (-48.7, 247.7), (-48.7, 247.5) (0.106, 0.118, 0.118)</w:t>
      </w:r>
    </w:p>
    <w:p>
      <w:r>
        <w:t>(-53.4, 243.5), (-53.4, 243.8), (-52.7, 243.8), (-52.4, 244.0), (-52.2, 244.0), (-51.7, 244.5), (-51.4, 244.5), (-51.2, 244.7), (-50.7, 244.7), (-49.2, 246.2), (-48.5, 246.2), (-48.2, 246.0), (-48.0, 246.0), (-48.0, 245.7), (-47.3, 245.0), (-46.5, 245.0), (-46.3, 244.7), (-46.0, 244.7), (-45.8, 244.5), (-45.8, 244.3), (-45.5, 244.0), (-45.5, 243.8), (-46.8, 243.8), (-47.0, 244.0), (-47.3, 244.0), (-47.5, 244.3), (-47.7, 244.3), (-48.0, 244.5), (-48.7, 244.5), (-49.0, 244.3), (-49.2, 244.5), (-49.5, 244.3), (-49.5, 241.8), (-50.0, 241.8), (-50.2, 242.0), (-50.7, 242.0), (-50.9, 242.3), (-51.2, 242.3), (-51.4, 242.5), (-51.7, 242.5), (-52.2, 243.0), (-52.4, 243.0), (-52.7, 243.3), (-53.2, 243.3) (0.016, 0.024, 0.027)</w:t>
      </w:r>
    </w:p>
    <w:p>
      <w:r>
        <w:t>(-39.4, 240.1), (-39.6, 240.3), (-40.9, 240.3), (-41.1, 240.6), (-41.8, 240.6), (-42.1, 240.8), (-42.6, 240.8), (-42.8, 241.1), (-43.8, 241.1), (-44.1, 241.3), (-45.0, 241.3), (-45.3, 241.5), (-45.0, 241.8), (-45.0, 242.3), (-44.3, 243.0), (-44.1, 243.0), (-43.8, 243.3), (-43.8, 243.5), (-44.3, 244.0), (-44.8, 244.0), (-46.0, 245.2), (-46.3, 245.2), (-46.5, 245.5), (-47.0, 245.5), (-47.5, 246.0), (-47.5, 246.2), (-47.7, 246.5), (-48.0, 246.5), (-48.2, 246.7), (-49.2, 246.7), (-49.5, 246.5), (-49.7, 246.5), (-50.9, 245.2), (-51.2, 245.2), (-51.4, 245.0), (-51.9, 245.0), (-52.4, 244.5), (-53.9, 244.5), (-54.1, 244.7), (-54.1, 245.0), (-54.9, 245.7), (-55.1, 245.7), (-55.4, 245.5), (-55.4, 244.3), (-55.6, 244.0), (-55.6, 243.8), (-55.9, 243.5), (-55.9, 243.3), (-55.6, 243.0), (-55.4, 243.0), (-55.1, 242.8), (-54.9, 243.0), (-54.4, 243.0), (-54.1, 243.3), (-53.9, 243.3), (-53.7, 243.0), (-53.4, 243.0), (-53.2, 242.8), (-52.9, 242.8), (-52.7, 242.5), (-52.4, 242.5), (-51.9, 242.0), (-51.4, 242.0), (-51.2, 241.8), (-50.9, 241.8), (-50.7, 241.5), (-50.5, 241.5), (-50.2, 241.3), (-49.7, 241.3), (-49.5, 241.1), (-48.5, 241.1), (-48.2, 240.8), (-48.0, 240.8), (-47.0, 239.8), (-45.8, 239.8), (-45.5, 239.6), (-44.8, 239.6), (-44.5, 239.3), (-43.6, 239.3), (-43.3, 239.1), (-42.8, 239.1), (-42.3, 238.6), (-42.8, 238.1), (-43.1, 238.1), (-43.3, 237.9), (-43.8, 237.9), (-44.1, 237.6), (-46.3, 237.6), (-47.0, 238.3), (-47.5, 238.3), (-47.7, 238.6), (-48.5, 238.6), (-48.7, 238.8), (-49.0, 238.8), (-49.2, 239.1), (-49.5, 239.1), (-49.7, 239.3), (-50.0, 239.3), (-49.7, 239.3), (-49.5, 239.1), (-49.2, 239.1), (-49.0, 238.8), (-48.7, 238.8), (-48.5, 238.6), (-47.7, 238.6), (-47.5, 238.3), (-46.8, 238.3), (-46.0, 237.6), (-44.1, 237.6), (-43.8, 237.9), (-43.3, 237.9), (-42.6, 238.6), (-43.1, 239.1), (-43.3, 239.1), (-43.6, 239.3), (-44.5, 239.3), (-44.8, 239.6), (-45.5, 239.6), (-45.8, 239.8), (-47.0, 239.8), (-47.3, 240.1), (-47.5, 240.1), (-48.2, 240.8), (-48.7, 240.8), (-49.0, 241.1), (-49.7, 241.1), (-50.0, 241.3), (-50.2, 241.3), (-50.5, 241.5), (-50.7, 241.5), (-50.9, 241.8), (-51.7, 241.8), (-52.2, 242.3), (-52.4, 242.3), (-52.9, 242.8), (-53.2, 242.8), (-53.4, 243.0), (-53.7, 243.0), (-53.9, 243.3), (-54.1, 243.3), (-54.4, 243.0), (-54.9, 243.0), (-55.1, 242.8), (-55.4, 242.8), (-55.6, 243.0), (-56.1, 243.0), (-56.4, 242.8), (-56.6, 242.8), (-57.1, 242.3), (-57.1, 241.1), (-56.4, 240.3), (-56.1, 240.3), (-55.9, 240.1), (-55.4, 240.1), (-54.9, 239.6), (-54.6, 239.6), (-54.1, 239.1), (-53.9, 239.1), (-53.7, 238.8), (-53.4, 239.1), (-53.2, 239.1), (-52.9, 239.3), (-52.9, 240.1), (-52.4, 240.1), (-52.2, 239.8), (-51.7, 239.8), (-51.4, 239.6), (-50.5, 239.6), (-52.2, 239.6), (-52.4, 239.3), (-52.7, 239.3), (-52.9, 239.1), (-53.2, 239.1), (-53.4, 238.8), (-53.9, 238.8), (-54.4, 239.3), (-54.6, 239.3), (-55.1, 239.8), (-55.4, 239.8), (-55.6, 240.1), (-56.1, 240.1), (-56.6, 240.6), (-56.9, 240.6), (-56.9, 240.8), (-57.3, 241.3), (-57.3, 242.3), (-57.1, 242.3), (-56.4, 243.0), (-56.9, 243.5), (-57.3, 243.5), (-56.9, 243.5), (-56.6, 243.3), (-56.1, 243.3), (-55.6, 243.8), (-55.6, 244.0), (-55.4, 244.3), (-55.4, 245.5), (-55.6, 245.7), (-55.4, 246.0), (-54.9, 246.0), (-54.1, 245.2), (-54.1, 245.0), (-53.9, 244.7), (-53.4, 244.7), (-53.2, 244.5), (-52.9, 244.5), (-52.7, 244.7), (-52.4, 244.7), (-51.9, 245.2), (-51.4, 245.2), (-50.0, 246.7), (-48.2, 246.7), (-48.0, 246.5), (-47.7, 246.5), (-46.8, 245.5), (-46.5, 245.5), (-46.3, 245.2), (-46.0, 245.2), (-44.8, 244.0), (-44.3, 244.0), (-44.1, 243.8), (-43.8, 243.8), (-43.6, 243.5), (-43.3, 243.5), (-43.3, 243.3), (-43.6, 243.0), (-44.1, 243.0), (-44.8, 242.3), (-44.8, 241.8), (-44.3, 241.3), (-44.1, 241.3), (-43.8, 241.1), (-42.8, 241.1), (-42.6, 240.8), (-42.1, 240.8), (-41.8, 240.6), (-41.1, 240.6), (-40.9, 240.3), (-39.6, 240.3) (0.051, 0.063, 0.075)</w:t>
      </w:r>
    </w:p>
    <w:p>
      <w:r>
        <w:t>(-42.8, 238.6), (-43.3, 238.1), (-43.8, 238.1), (-44.1, 237.9), (-46.0, 237.9), (-46.8, 238.6), (-47.5, 238.6), (-47.7, 238.8), (-48.5, 238.8), (-48.7, 239.1), (-49.0, 239.1), (-49.2, 239.3), (-49.5, 239.3), (-49.7, 239.6), (-50.2, 239.6), (-50.5, 239.8), (-51.4, 239.8), (-51.7, 240.1), (-52.2, 240.1), (-52.4, 240.3), (-52.9, 240.3), (-53.2, 240.1), (-53.2, 239.3), (-53.4, 239.3), (-53.7, 239.1), (-53.9, 239.3), (-54.1, 239.3), (-54.6, 239.8), (-54.9, 239.8), (-55.4, 240.3), (-55.9, 240.3), (-56.1, 240.6), (-56.4, 240.6), (-56.9, 241.1), (-56.9, 242.3), (-56.6, 242.5), (-56.4, 242.5), (-56.1, 242.8), (-55.6, 242.8), (-55.4, 242.5), (-55.1, 242.5), (-54.9, 242.8), (-54.4, 242.8), (-54.1, 243.0), (-53.9, 243.0), (-53.7, 242.8), (-53.4, 242.8), (-53.2, 242.5), (-52.9, 242.5), (-52.4, 242.0), (-52.2, 242.0), (-51.7, 241.5), (-50.9, 241.5), (-50.7, 241.3), (-50.5, 241.3), (-50.2, 241.1), (-50.0, 241.1), (-49.7, 240.8), (-49.0, 240.8), (-48.7, 240.6), (-48.2, 240.6), (-47.5, 239.8), (-47.3, 239.8), (-47.0, 239.6), (-45.8, 239.6), (-45.5, 239.3), (-44.8, 239.3), (-44.5, 239.1), (-43.6, 239.1), (-43.3, 238.8), (-43.1, 238.8) (0.075, 0.090, 0.098)</w:t>
      </w:r>
    </w:p>
    <w:p>
      <w:r>
        <w:t>(-52.2, 236.9), (-52.2, 237.4), (-51.9, 237.6), (-51.4, 237.6), (-51.2, 237.9), (-50.5, 237.9), (-50.2, 237.6), (-49.7, 237.6), (-49.7, 237.1), (-50.0, 237.1), (-50.2, 236.9) (0.031, 0.039, 0.051)</w:t>
      </w:r>
    </w:p>
    <w:p>
      <w:r>
        <w:t>(-50.9, 248.9), (-51.2, 248.7), (-51.4, 248.9), (-51.7, 248.9), (-51.9, 249.2), (-52.2, 248.9), (-52.2, 249.4), (-51.4, 249.4) (0.106, 0.118, 0.118)</w:t>
      </w:r>
    </w:p>
    <w:p>
      <w:r>
        <w:t>(-47.5, 239.1), (-48.2, 239.1), (-48.5, 239.3), (-48.7, 239.3), (-49.2, 239.8), (-49.5, 239.8), (-49.7, 240.1), (-50.5, 240.1), (-50.7, 240.3), (-51.2, 240.3), (-51.4, 240.6), (-51.7, 240.6), (-52.2, 241.1), (-52.7, 241.1), (-52.9, 240.8), (-53.4, 240.8), (-53.7, 240.6), (-53.7, 240.3), (-53.9, 240.1), (-53.9, 239.8), (-54.1, 239.8), (-54.4, 240.1), (-54.6, 240.1), (-55.1, 240.6), (-55.4, 240.6), (-55.6, 240.8), (-55.9, 240.8), (-56.1, 241.1), (-56.4, 241.1), (-56.4, 241.3), (-56.6, 241.5), (-56.6, 241.8), (-56.4, 242.0), (-56.4, 242.3), (-54.9, 242.3), (-54.6, 242.5), (-53.4, 242.5), (-52.9, 242.0), (-52.7, 242.0), (-52.7, 241.8), (-51.9, 241.1), (-50.9, 241.1), (-50.7, 240.8), (-50.5, 240.8), (-50.2, 240.6), (-50.0, 240.6), (-49.7, 240.3), (-49.5, 240.3), (-49.2, 240.1), (-48.2, 240.1), (-47.7, 239.6), (-47.5, 239.6) (0.106, 0.118, 0.118)</w:t>
      </w:r>
    </w:p>
    <w:p>
      <w:r>
        <w:t>(-64.2, 249.4), (-63.5, 249.4), (-63.3, 249.7), (-62.3, 249.7), (-62.0, 249.4), (-62.0, 249.2), (-61.0, 248.2), (-60.8, 248.4), (-60.3, 248.4), (-59.8, 248.9), (-58.8, 248.9), (-58.8, 248.4), (-59.1, 248.2), (-59.1, 247.7), (-59.3, 247.5), (-59.3, 247.0), (-59.6, 246.7), (-59.6, 246.2), (-59.3, 246.0), (-58.8, 246.0), (-58.1, 246.7), (-57.8, 246.7), (-57.6, 247.0), (-56.9, 247.0), (-56.6, 246.7), (-56.6, 246.2), (-56.9, 246.0), (-57.1, 246.0), (-57.3, 245.7), (-57.6, 245.7), (-58.6, 244.7), (-58.6, 244.5), (-59.3, 243.8), (-59.3, 243.0), (-59.1, 242.8), (-58.8, 242.8), (-58.3, 243.3), (-58.1, 243.3), (-57.8, 243.5), (-57.6, 243.5), (-57.3, 243.3), (-56.9, 243.3), (-56.6, 243.0), (-57.1, 242.5), (-57.3, 242.5), (-57.6, 242.3), (-57.6, 241.3), (-57.1, 240.8), (-57.1, 240.6), (-56.9, 240.3), (-56.6, 240.3), (-56.1, 239.8), (-55.6, 239.8), (-55.4, 239.6), (-55.1, 239.6), (-54.6, 239.1), (-54.4, 239.1), (-53.9, 238.6), (-53.4, 238.6), (-53.2, 238.8), (-52.9, 238.8), (-52.7, 239.1), (-52.4, 239.1), (-52.2, 239.3), (-50.2, 239.3), (-50.0, 239.1), (-49.7, 239.1), (-49.5, 238.8), (-49.2, 238.8), (-49.0, 238.6), (-48.7, 238.6), (-48.5, 238.3), (-47.7, 238.3), (-47.5, 238.1), (-47.0, 238.1), (-46.3, 237.4), (-44.1, 237.4), (-43.8, 237.6), (-43.3, 237.6), (-43.1, 237.9), (-42.8, 237.9), (-42.1, 238.6), (-42.8, 239.3), (-43.3, 239.3), (-43.6, 239.6), (-44.5, 239.6), (-44.8, 239.8), (-45.5, 239.8), (-45.8, 240.1), (-47.0, 240.1), (-48.0, 241.1), (-48.2, 241.1), (-48.5, 241.3), (-49.5, 241.3), (-49.7, 241.5), (-50.2, 241.5), (-50.5, 241.8), (-50.7, 241.8), (-50.9, 242.0), (-51.2, 242.0), (-51.4, 242.3), (-51.9, 242.3), (-52.4, 242.8), (-52.7, 242.8), (-52.9, 243.0), (-53.2, 243.0), (-53.4, 243.3), (-53.7, 243.3), (-53.9, 243.5), (-54.1, 243.5), (-54.4, 243.3), (-54.9, 243.3), (-55.1, 243.0), (-55.4, 243.3), (-55.6, 243.3), (-55.6, 243.5), (-55.4, 243.8), (-55.4, 244.0), (-55.4, 243.5), (-55.1, 243.3), (-54.6, 243.3), (-54.1, 243.8), (-54.1, 244.0), (-54.4, 244.3), (-54.4, 244.7), (-54.9, 245.2), (-55.1, 245.0), (-55.1, 244.7), (-55.1, 245.5), (-54.9, 245.5), (-54.4, 245.0), (-54.4, 244.7), (-53.9, 244.3), (-52.4, 244.3), (-51.9, 244.7), (-51.4, 244.7), (-51.2, 245.0), (-50.9, 245.0), (-49.7, 246.2), (-49.5, 246.2), (-49.2, 246.5), (-48.2, 246.5), (-48.0, 246.2), (-47.7, 246.2), (-47.7, 246.0), (-47.0, 245.2), (-46.5, 245.2), (-46.3, 245.0), (-46.0, 245.0), (-44.8, 243.8), (-44.3, 243.8), (-44.1, 243.5), (-44.1, 243.3), (-44.3, 243.3), (-45.3, 242.3), (-45.3, 241.8), (-45.5, 241.5), (-45.0, 241.1), (-44.1, 241.1), (-43.8, 240.8), (-42.8, 240.8), (-42.6, 240.6), (-42.1, 240.6), (-41.8, 240.3), (-41.1, 240.3), (-40.9, 240.1), (-39.6, 240.1), (-39.4, 239.8), (-39.1, 239.8), (-38.9, 239.6), (-38.6, 239.6), (-38.4, 239.3), (-38.1, 239.3), (-37.9, 239.1), (-37.7, 239.1), (-37.4, 238.8), (-36.9, 238.8), (-36.7, 238.6), (-36.9, 238.8), (-37.7, 238.8), (-37.9, 239.1), (-38.1, 239.1), (-38.4, 239.3), (-38.6, 239.3), (-39.1, 239.8), (-39.4, 239.8), (-39.6, 240.1), (-41.1, 240.1), (-41.3, 240.3), (-42.3, 240.3), (-42.8, 240.8), (-43.8, 240.8), (-44.1, 241.1), (-45.3, 241.1), (-45.5, 241.3), (-45.8, 241.3), (-45.8, 241.5), (-45.5, 241.8), (-45.5, 242.0), (-45.3, 242.3), (-45.3, 242.5), (-45.8, 243.0), (-46.5, 243.0), (-47.3, 242.3), (-47.3, 241.8), (-47.5, 241.5), (-47.5, 241.3), (-47.7, 241.1), (-47.5, 240.8), (-47.5, 240.6), (-47.3, 240.3), (-47.0, 240.3), (-46.8, 240.1), (-45.8, 240.1), (-45.5, 239.8), (-44.8, 239.8), (-44.5, 239.6), (-43.3, 239.6), (-43.1, 239.3), (-42.3, 239.3), (-42.1, 239.1), (-42.1, 238.8), (-41.8, 238.6), (-41.8, 238.3), (-42.3, 237.9), (-42.8, 237.9), (-43.1, 237.6), (-43.8, 237.6), (-44.1, 237.4), (-45.5, 237.4), (-45.8, 237.1), (-46.3, 237.1), (-47.3, 238.1), (-48.0, 238.1), (-48.2, 238.3), (-48.5, 238.3), (-48.7, 238.6), (-49.0, 238.6), (-49.2, 238.8), (-49.5, 238.8), (-49.7, 239.1), (-50.0, 239.1), (-50.2, 239.3), (-52.2, 239.3), (-52.9, 238.6), (-53.2, 238.6), (-53.4, 238.3), (-53.4, 237.6), (-53.2, 237.4), (-53.2, 236.9), (-52.7, 236.4), (-52.4, 236.4), (-52.4, 235.9), (-52.4, 236.1), (-53.2, 236.9), (-53.2, 237.4), (-53.4, 237.6), (-53.4, 237.9), (-53.7, 238.1), (-54.4, 238.1), (-55.4, 237.1), (-55.4, 236.9), (-55.6, 236.6), (-55.6, 235.9), (-55.1, 235.4), (-54.9, 235.4), (-54.6, 235.6), (-54.4, 235.6), (-54.6, 235.6), (-55.1, 235.1), (-55.1, 233.9), (-55.1, 234.7), (-55.4, 234.9), (-55.4, 235.1), (-55.6, 235.4), (-55.6, 236.9), (-54.1, 238.3), (-54.1, 238.6), (-55.1, 239.6), (-55.6, 239.6), (-55.9, 239.8), (-56.4, 239.8), (-56.9, 240.3), (-57.1, 240.3), (-57.3, 240.6), (-57.8, 240.6), (-57.8, 242.5), (-58.1, 242.8), (-58.3, 242.5), (-59.3, 242.5), (-59.3, 242.8), (-59.6, 243.0), (-59.6, 244.0), (-59.3, 244.3), (-59.3, 244.5), (-59.1, 244.7), (-59.3, 245.0), (-59.6, 245.0), (-59.8, 245.2), (-59.8, 246.5), (-59.6, 246.7), (-59.6, 247.2), (-59.3, 247.5), (-59.3, 248.4), (-59.6, 248.7), (-59.8, 248.4), (-60.3, 248.4), (-60.5, 248.2), (-60.8, 248.2), (-61.0, 247.9), (-61.0, 247.7), (-61.3, 247.5), (-61.3, 247.2), (-61.0, 247.0), (-61.0, 246.7), (-60.8, 246.5), (-60.8, 246.2), (-60.3, 245.7), (-61.0, 245.7), (-61.0, 246.0), (-61.3, 246.2), (-61.3, 246.5), (-62.0, 247.2), (-62.3, 247.2), (-63.0, 246.5), (-63.0, 245.7), (-62.8, 245.5), (-62.8, 245.2), (-62.5, 245.0), (-62.3, 245.0), (-62.0, 244.7), (-61.8, 244.7), (-61.8, 244.5), (-61.5, 244.3), (-61.5, 244.0), (-61.3, 243.8), (-61.3, 243.3), (-61.0, 243.0), (-61.0, 242.8), (-60.3, 242.0), (-60.3, 241.8), (-60.1, 241.5), (-60.1, 241.3), (-59.8, 241.1), (-59.8, 240.8), (-59.6, 240.6), (-59.6, 240.3), (-59.3, 240.1), (-59.3, 239.8), (-59.1, 239.6), (-59.1, 239.1), (-58.8, 238.8), (-58.8, 238.6), (-58.8, 238.8), (-59.1, 239.1), (-59.1, 239.6), (-59.3, 239.8), (-59.3, 240.1), (-59.6, 240.3), (-59.6, 240.6), (-59.8, 240.8), (-59.8, 241.1), (-60.1, 241.3), (-60.1, 241.5), (-60.3, 241.8), (-60.3, 242.0), (-61.3, 243.0), (-61.3, 243.5), (-61.5, 243.8), (-61.5, 244.0), (-62.3, 244.7), (-62.5, 244.7), (-62.8, 245.0), (-62.8, 245.2), (-63.0, 245.5), (-63.0, 245.7), (-63.3, 246.0), (-63.3, 246.5), (-63.0, 246.7), (-63.0, 247.5), (-63.3, 247.7), (-63.3, 247.9), (-64.0, 248.7), (-64.2, 248.7) (0.031, 0.039, 0.051)</w:t>
      </w:r>
    </w:p>
    <w:p>
      <w:r>
        <w:t>(-52.9, 241.3), (-53.2, 241.3), (-53.7, 241.8), (-53.7, 242.0), (-53.4, 242.0), (-53.2, 241.8), (-52.9, 241.8) (0.137, 0.145, 0.137)</w:t>
      </w:r>
    </w:p>
    <w:p>
      <w:r>
        <w:t>(-51.4, 247.2), (-51.7, 247.0), (-51.9, 247.0), (-52.2, 246.7), (-52.4, 246.7), (-52.7, 246.5), (-53.9, 246.5), (-55.4, 247.9), (-55.6, 247.9), (-56.4, 248.7), (-56.4, 248.9), (-56.6, 249.2), (-56.9, 249.2), (-57.1, 249.4), (-57.6, 249.4), (-57.6, 249.9), (-57.3, 250.2), (-57.3, 250.7), (-56.9, 250.7), (-56.1, 249.9), (-55.9, 249.9), (-55.6, 249.7), (-55.4, 249.7), (-55.6, 249.7), (-55.9, 249.9), (-56.1, 249.9), (-56.9, 250.7), (-57.3, 250.2), (-57.3, 249.7), (-57.1, 249.4), (-56.9, 249.4), (-56.4, 248.9), (-56.4, 248.7), (-55.9, 248.2), (-55.6, 248.2), (-55.4, 247.9), (-55.1, 247.9), (-53.9, 246.7), (-53.2, 246.7), (-52.9, 247.0), (-52.7, 247.0), (-52.4, 247.2), (-52.4, 247.5), (-52.7, 247.7), (-52.9, 247.7), (-53.2, 247.9), (-53.4, 247.9), (-53.9, 248.4), (-54.1, 248.4), (-54.1, 248.7), (-54.9, 249.4), (-53.9, 248.4), (-53.7, 248.4), (-53.4, 248.2), (-52.7, 248.2), (-52.4, 247.9), (-51.9, 247.9), (-51.4, 247.5) (0.051, 0.063, 0.075)</w:t>
      </w:r>
    </w:p>
    <w:p>
      <w:r>
        <w:t>(-54.6, 243.5), (-55.1, 243.5), (-55.1, 244.5), (-54.9, 244.7), (-54.9, 245.0), (-54.6, 244.7), (-54.6, 244.3), (-54.4, 244.0), (-54.4, 243.8) (0.016, 0.024, 0.027)</w:t>
      </w:r>
    </w:p>
    <w:p>
      <w:r>
        <w:t>(-52.7, 247.2), (-52.9, 247.2), (-53.2, 247.0), (-53.9, 247.0), (-55.1, 248.2), (-55.4, 248.2), (-55.6, 248.4), (-55.9, 248.4), (-56.1, 248.7), (-56.1, 248.9), (-56.9, 249.7), (-57.1, 249.7), (-57.1, 250.2), (-56.9, 250.4), (-56.1, 249.7), (-55.9, 249.7), (-55.6, 249.4), (-55.1, 249.4), (-54.4, 248.7), (-54.4, 248.4), (-54.1, 248.2), (-53.9, 248.2), (-53.4, 247.7), (-53.2, 247.7), (-52.9, 247.5), (-52.7, 247.5) (0.031, 0.039, 0.051)</w:t>
      </w:r>
    </w:p>
    <w:p>
      <w:r>
        <w:t>(-54.9, 248.4), (-55.4, 248.4), (-55.9, 248.9), (-55.9, 249.2), (-55.4, 249.2), (-55.1, 248.9), (-54.9, 248.9) (0.016, 0.024, 0.027)</w:t>
      </w:r>
    </w:p>
    <w:p>
      <w:r>
        <w:t>(-55.4, 247.0), (-55.6, 247.2), (-55.9, 247.2), (-55.9, 247.5) (0.106, 0.118, 0.118)</w:t>
      </w:r>
    </w:p>
    <w:p>
      <w:r>
        <w:t>(-56.9, 244.3), (-57.1, 244.5), (-57.1, 244.7), (-56.9, 245.0), (-56.6, 245.0), (-56.4, 244.7), (-56.4, 244.5), (-56.6, 244.3) (0.173, 0.184, 0.180)</w:t>
      </w:r>
    </w:p>
    <w:p>
      <w:r>
        <w:t>(-56.9, 237.6), (-57.1, 237.9), (-57.1, 238.1), (-56.9, 238.3), (-56.6, 238.3), (-56.4, 238.1), (-56.6, 237.9), (-56.6, 237.6) (0.031, 0.039, 0.051)</w:t>
      </w:r>
    </w:p>
    <w:p>
      <w:r>
        <w:t>(-57.6, 244.0), (-57.6, 244.3), (-57.8, 244.5), (-57.6, 244.7), (-57.6, 245.0), (-57.3, 245.2), (-57.1, 245.2), (-56.9, 245.5), (-56.1, 245.5), (-55.9, 245.2), (-55.9, 244.3), (-56.4, 243.8), (-56.6, 243.8), (-56.4, 243.8), (-55.9, 244.3), (-55.9, 245.0), (-56.4, 245.5), (-56.9, 245.5), (-57.1, 245.2), (-57.3, 245.2), (-57.6, 245.0), (-57.6, 244.7), (-57.8, 244.5), (-57.3, 244.0) (0.106, 0.118, 0.118)</w:t>
      </w:r>
    </w:p>
    <w:p>
      <w:r>
        <w:t>(-57.8, 247.7), (-57.8, 248.2), (-57.6, 248.4), (-57.6, 248.7), (-57.1, 248.7), (-56.4, 247.9), (-56.4, 247.7) (0.106, 0.118, 0.118)</w:t>
      </w:r>
    </w:p>
    <w:p>
      <w:r>
        <w:t>(-58.3, 245.5), (-58.3, 246.0), (-57.6, 246.7), (-56.9, 246.7), (-56.9, 246.2), (-57.1, 246.2), (-57.3, 246.0), (-57.8, 246.0) (0.016, 0.024, 0.027)</w:t>
      </w:r>
    </w:p>
    <w:p>
      <w:r>
        <w:t>(-59.1, 243.0), (-59.1, 243.8), (-58.3, 244.5), (-58.3, 244.7), (-57.6, 245.5), (-58.1, 245.0), (-58.1, 244.7), (-58.3, 244.5), (-58.3, 244.0), (-58.1, 243.8), (-57.8, 243.8), (-58.1, 243.5), (-58.3, 243.5), (-58.8, 243.0) (0.051, 0.063, 0.075)</w:t>
      </w:r>
    </w:p>
    <w:p>
      <w:r>
        <w:t>(-56.1, 246.2), (-56.4, 246.0), (-56.6, 246.0), (-56.4, 246.2), (-56.4, 246.7), (-56.9, 247.2), (-57.6, 247.2), (-57.8, 247.0), (-58.1, 247.0), (-58.8, 246.2), (-59.3, 246.2), (-59.3, 246.7), (-59.1, 247.0), (-59.1, 247.5), (-58.8, 247.7), (-58.8, 248.2), (-58.6, 248.4), (-58.6, 248.9), (-58.8, 249.2), (-59.8, 249.2), (-60.3, 248.7), (-60.8, 248.7), (-61.0, 248.4), (-61.5, 248.9), (-61.5, 249.4), (-61.5, 249.2), (-61.3, 248.9), (-60.3, 248.9), (-59.8, 249.4), (-58.1, 249.4), (-58.1, 249.2), (-58.3, 248.9), (-58.3, 248.4), (-58.6, 248.2), (-58.6, 247.9), (-58.8, 247.7), (-58.8, 247.2), (-58.6, 247.0), (-57.8, 247.0), (-57.6, 247.2), (-56.9, 247.2), (-56.1, 246.5) (0.051, 0.063, 0.075)</w:t>
      </w:r>
    </w:p>
    <w:p>
      <w:r>
        <w:t>(-59.6, 238.1), (-59.6, 238.3), (-60.1, 238.8), (-60.3, 238.6), (-60.3, 238.3), (-60.5, 238.6), (-60.5, 239.6), (-60.8, 239.8), (-60.8, 240.1), (-61.0, 240.3), (-61.0, 240.6), (-60.8, 240.6), (-60.8, 240.1), (-60.3, 239.6), (-60.3, 239.3), (-59.8, 238.8), (-59.8, 238.6), (-59.6, 238.3) (0.173, 0.184, 0.180)</w:t>
      </w:r>
    </w:p>
    <w:p>
      <w:r>
        <w:t>(-59.8, 239.3), (-60.1, 239.6), (-60.1, 239.8), (-60.3, 240.1), (-60.3, 240.3), (-60.5, 240.6), (-60.5, 240.8), (-60.8, 241.1), (-61.0, 241.1), (-61.3, 240.8), (-61.3, 240.1), (-61.3, 241.3), (-61.0, 241.3), (-60.5, 240.8), (-60.5, 240.6), (-60.3, 240.3), (-60.3, 240.1), (-60.1, 239.8), (-60.1, 239.6) (0.137, 0.145, 0.137)</w:t>
      </w:r>
    </w:p>
    <w:p>
      <w:r>
        <w:t>(-59.6, 239.1), (-59.6, 239.3), (-59.8, 239.6), (-59.8, 239.8), (-60.1, 240.1), (-60.1, 240.3), (-60.3, 240.6), (-60.3, 240.8), (-61.0, 241.5), (-61.3, 241.5), (-61.5, 241.3), (-61.5, 240.1), (-61.3, 239.8), (-61.3, 239.6), (-61.0, 239.3), (-61.0, 239.1), (-61.0, 239.3), (-61.3, 239.6), (-61.3, 239.8), (-61.5, 240.1), (-61.5, 241.5), (-61.3, 241.8), (-61.0, 241.8), (-60.5, 241.3), (-60.5, 241.1), (-60.3, 240.8), (-60.3, 240.6), (-60.1, 240.3), (-60.1, 240.1), (-59.8, 239.8), (-59.8, 239.6), (-59.6, 239.3) (0.106, 0.118, 0.118)</w:t>
      </w:r>
    </w:p>
    <w:p>
      <w:r>
        <w:t>(-60.3, 241.5), (-60.5, 241.8), (-60.5, 242.0), (-60.8, 242.3), (-61.0, 242.3), (-61.5, 242.8), (-61.5, 243.5), (-61.5, 243.0), (-60.5, 242.0), (-60.5, 241.8) (0.051, 0.063, 0.075)</w:t>
      </w:r>
    </w:p>
    <w:p>
      <w:r>
        <w:t>(-61.8, 240.6), (-61.8, 242.0), (-62.0, 242.3), (-62.5, 242.3), (-62.0, 242.3), (-61.8, 242.5), (-61.8, 243.3), (-61.8, 242.8), (-61.0, 242.0), (-60.8, 242.0), (-60.8, 241.8), (-60.3, 241.3), (-60.3, 241.1), (-60.3, 241.3), (-61.0, 242.0), (-61.3, 242.0), (-61.8, 241.5) (0.075, 0.090, 0.098)</w:t>
      </w:r>
    </w:p>
    <w:p>
      <w:r>
        <w:t>(-61.3, 236.9), (-61.5, 236.9), (-61.5, 238.1), (-61.5, 237.9), (-61.3, 237.6) (0.016, 0.024, 0.027)</w:t>
      </w:r>
    </w:p>
    <w:p>
      <w:r>
        <w:t>(-61.3, 236.1), (-61.5, 236.1), (-61.8, 236.4), (-61.8, 237.9), (-62.0, 238.1), (-62.0, 238.3), (-62.8, 239.1), (-62.8, 239.3), (-63.0, 239.6), (-63.0, 240.8), (-62.8, 241.1), (-62.8, 241.3), (-62.5, 241.5), (-62.3, 241.5), (-62.3, 241.3), (-62.0, 241.1), (-62.0, 240.1), (-62.0, 240.8), (-62.5, 241.3), (-62.8, 241.1), (-62.8, 240.8), (-63.0, 240.6), (-63.0, 239.6), (-62.3, 238.8), (-61.8, 239.3), (-61.8, 239.6), (-61.8, 239.1), (-61.5, 238.8), (-61.5, 238.6), (-61.3, 238.3), (-61.3, 237.9), (-61.3, 238.1), (-61.5, 238.3), (-61.8, 238.1), (-61.8, 236.9), (-61.5, 236.6), (-61.3, 236.6) (0.031, 0.039, 0.051)</w:t>
      </w:r>
    </w:p>
    <w:p>
      <w:r>
        <w:t>(-62.3, 239.1), (-62.8, 239.6), (-62.8, 240.6), (-62.5, 240.8), (-62.5, 241.1), (-62.3, 240.8), (-62.3, 240.1), (-62.0, 239.8), (-62.0, 239.3) (0.016, 0.024, 0.027)</w:t>
      </w:r>
    </w:p>
    <w:p>
      <w:r>
        <w:t>(-61.8, 243.5), (-61.8, 243.8), (-62.3, 244.3), (-62.5, 244.3), (-62.8, 244.5), (-63.0, 244.5), (-63.3, 244.7), (-63.3, 245.0), (-63.5, 245.2), (-63.5, 246.7), (-63.7, 247.0), (-63.7, 247.5), (-64.2, 247.9), (-64.5, 247.9), (-64.7, 248.2), (-64.7, 248.4), (-65.2, 248.9), (-65.2, 249.9), (-65.0, 249.9), (-64.5, 250.4), (-62.3, 250.4), (-62.3, 250.2), (-61.8, 249.7), (-61.8, 249.2), (-61.8, 249.4), (-62.3, 249.9), (-63.3, 249.9), (-63.5, 249.7), (-64.2, 249.7), (-64.5, 249.4), (-64.5, 248.7), (-64.2, 248.4), (-64.0, 248.4), (-63.5, 247.9), (-63.5, 247.7), (-63.3, 247.5), (-63.3, 246.7), (-63.5, 246.5), (-63.5, 246.0), (-63.3, 245.7), (-63.3, 245.5), (-63.0, 245.2), (-63.0, 245.0), (-62.5, 244.5), (-62.3, 244.5), (-62.0, 244.3), (-62.0, 244.0), (-61.8, 243.8) (0.063, 0.071, 0.051)</w:t>
      </w:r>
    </w:p>
    <w:p>
      <w:r>
        <w:t>(-63.3, 238.6), (-63.3, 238.8), (-63.5, 239.1), (-63.5, 239.3), (-63.7, 239.6), (-63.7, 240.1), (-64.0, 240.3), (-64.0, 241.1), (-64.0, 240.3), (-63.7, 240.1), (-63.5, 240.3), (-63.5, 241.5), (-63.7, 241.8), (-63.7, 242.3), (-63.7, 241.8), (-63.5, 241.5), (-63.3, 241.8), (-63.3, 242.0), (-63.0, 242.0), (-63.5, 241.5), (-63.5, 239.3), (-63.3, 239.1) (0.075, 0.090, 0.098)</w:t>
      </w:r>
    </w:p>
    <w:p>
      <w:r>
        <w:t>(-63.7, 244.7), (-63.7, 246.7), (-64.0, 247.0), (-64.0, 247.5), (-64.2, 247.7), (-64.5, 247.5), (-64.5, 247.7), (-64.2, 247.7), (-64.0, 247.5), (-64.0, 247.0), (-63.7, 246.7) (0.075, 0.090, 0.098)</w:t>
      </w:r>
    </w:p>
    <w:p>
      <w:r>
        <w:t>(-65.0, 248.2), (-65.0, 248.4), (-65.2, 248.7), (-65.5, 248.7), (-65.5, 248.9), (-65.7, 249.2), (-65.7, 249.9), (-65.2, 250.4), (-64.7, 250.4), (-65.0, 250.2), (-65.2, 250.2), (-65.5, 249.9), (-65.5, 248.9), (-65.0, 248.4) (0.075, 0.090, 0.098)</w:t>
      </w:r>
    </w:p>
    <w:p>
      <w:r>
        <w:t>(-66.7, 239.6), (-66.7, 239.8), (-66.9, 240.1), (-66.9, 240.6), (-66.0, 240.6), (-66.0, 239.6) (0.173, 0.184, 0.180)</w:t>
      </w:r>
    </w:p>
    <w:p>
      <w:r>
        <w:t>(-65.7, 239.1), (-66.0, 239.1), (-66.2, 239.3), (-66.7, 239.3), (-66.9, 239.6), (-67.2, 239.6), (-67.4, 239.8), (-67.4, 240.6), (-67.2, 240.6), (-66.9, 240.8), (-66.9, 241.1), (-66.0, 241.1), (-66.0, 240.8), (-65.7, 240.6) (0.133, 0.153, 0.184)</w:t>
      </w:r>
    </w:p>
    <w:p>
      <w:r>
        <w:t>(-78.0, 236.4), (-77.3, 237.1), (-77.3, 237.9), (-77.3, 237.1), (-77.0, 236.9), (-76.8, 236.9), (-76.3, 237.4), (-76.3, 237.6), (-76.0, 237.9), (-76.0, 238.1), (-75.1, 239.1), (-75.1, 239.6), (-74.8, 239.8), (-74.8, 240.3), (-74.6, 240.6), (-74.6, 241.1), (-74.3, 241.3), (-74.3, 241.8), (-74.1, 242.0), (-74.1, 242.3), (-73.6, 242.8), (-73.6, 243.0), (-73.3, 243.3), (-73.3, 244.0), (-73.1, 244.3), (-73.1, 244.5), (-72.6, 245.0), (-72.6, 245.2), (-72.4, 245.5), (-72.4, 246.0), (-72.1, 246.2), (-72.1, 247.5), (-71.9, 247.7), (-71.9, 247.9), (-71.6, 247.9), (-71.4, 248.2), (-71.4, 248.4), (-71.1, 248.7), (-71.1, 248.9), (-70.9, 249.2), (-70.9, 250.4), (-70.6, 250.7), (-70.4, 250.7), (-70.1, 250.9), (-70.1, 251.6), (-70.4, 251.9), (-70.4, 252.4), (-70.1, 252.6), (-70.1, 252.9), (-69.9, 253.1), (-69.4, 253.1), (-69.2, 253.4), (-69.2, 253.6), (-68.7, 254.1), (-68.7, 254.3), (-68.2, 254.8), (-67.9, 254.8), (-67.7, 255.1), (-67.4, 255.1), (-67.4, 254.8), (-67.2, 254.6), (-67.2, 253.9), (-67.4, 253.6), (-67.4, 252.9), (-66.9, 252.4), (-66.7, 252.6), (-66.0, 252.6), (-65.2, 253.4), (-65.2, 253.9), (-65.0, 254.1), (-65.0, 254.6), (-64.7, 254.6), (-64.5, 254.8), (-63.7, 254.8), (-63.7, 254.3), (-63.5, 254.1), (-63.3, 254.3), (-63.3, 255.1), (-63.0, 254.8), (-62.5, 255.3), (-62.5, 255.8), (-62.3, 256.1), (-62.0, 256.1), (-61.8, 255.8), (-61.8, 253.9), (-61.5, 253.6), (-61.5, 253.4), (-61.3, 253.1), (-60.8, 253.1), (-60.3, 253.6), (-60.3, 253.9), (-60.1, 254.1), (-60.1, 255.6), (-60.3, 255.8), (-60.1, 256.1), (-60.3, 255.8), (-60.1, 255.6), (-60.1, 255.1), (-59.8, 254.8), (-59.6, 255.1), (-59.6, 254.8), (-59.3, 254.6), (-58.8, 254.6), (-58.8, 253.9), (-58.6, 253.6), (-58.3, 253.9), (-58.3, 254.6), (-58.1, 254.3), (-57.3, 254.3), (-57.1, 254.6), (-56.9, 254.6), (-56.6, 254.3), (-56.1, 254.3), (-55.9, 254.1), (-56.1, 253.9), (-56.1, 252.9), (-55.9, 252.6), (-55.9, 252.4), (-55.6, 252.1), (-55.9, 252.4), (-57.3, 252.4), (-57.6, 252.1), (-59.3, 252.1), (-60.1, 251.4), (-60.1, 251.1), (-60.5, 251.1), (-60.5, 251.4), (-60.8, 251.6), (-61.0, 251.4), (-61.3, 251.6), (-61.3, 251.9), (-61.5, 252.1), (-61.8, 251.9), (-62.3, 251.9), (-62.3, 252.4), (-62.5, 252.6), (-62.8, 252.4), (-62.8, 251.4), (-63.0, 251.1), (-63.0, 250.9), (-63.7, 250.9), (-64.0, 250.7), (-65.2, 250.7), (-66.0, 249.9), (-66.0, 249.2), (-65.7, 248.9), (-65.7, 248.7), (-65.5, 248.4), (-65.2, 248.4), (-65.2, 248.2), (-65.0, 247.9), (-64.7, 247.9), (-64.7, 247.5), (-64.5, 247.2), (-64.2, 247.5), (-64.2, 247.0), (-64.0, 246.7), (-64.0, 244.7), (-63.7, 244.5), (-63.5, 244.7), (-63.5, 245.0), (-63.5, 244.5), (-63.3, 244.3), (-62.8, 244.3), (-62.0, 243.5), (-62.0, 242.5), (-62.5, 242.5), (-62.8, 242.3), (-63.3, 242.3), (-63.5, 242.0), (-63.5, 241.8), (-63.7, 241.5), (-63.7, 240.3), (-64.0, 240.1), (-64.0, 239.8), (-64.0, 240.1), (-63.7, 240.3), (-63.7, 241.1), (-64.0, 241.3), (-64.0, 242.3), (-63.5, 242.8), (-63.5, 243.0), (-63.3, 243.3), (-63.3, 243.5), (-63.7, 244.0), (-63.7, 244.5), (-64.0, 244.7), (-64.0, 245.0), (-64.2, 245.2), (-64.2, 246.0), (-64.5, 246.2), (-64.5, 246.7), (-64.7, 247.0), (-64.7, 247.2), (-66.4, 248.9), (-66.4, 249.2), (-66.9, 249.7), (-67.2, 249.7), (-67.2, 249.9), (-67.7, 250.4), (-68.4, 250.4), (-68.9, 249.9), (-68.9, 249.7), (-69.4, 249.2), (-69.4, 248.9), (-69.6, 248.9), (-69.9, 248.7), (-70.9, 248.7), (-71.1, 248.4), (-71.1, 248.2), (-71.4, 247.9), (-71.4, 247.7), (-71.6, 247.5), (-71.6, 247.0), (-72.1, 246.5), (-72.1, 245.7), (-72.4, 245.5), (-72.4, 245.0), (-72.6, 244.7), (-72.6, 244.5), (-73.3, 243.8), (-73.3, 243.3), (-73.6, 243.0), (-73.6, 242.5), (-74.1, 242.0), (-74.1, 241.8), (-74.3, 241.5), (-74.3, 241.1), (-74.6, 240.8), (-74.6, 240.6), (-74.8, 240.3), (-74.8, 239.8), (-75.1, 239.6), (-75.1, 239.1), (-75.3, 238.8), (-75.3, 238.6), (-76.3, 237.6), (-76.3, 237.1), (-76.5, 236.9), (-76.8, 236.9), (-77.3, 236.4), (-77.3, 236.1), (-77.3, 236.6), (-77.5, 236.9) (0.090, 0.098, 0.078)</w:t>
      </w:r>
    </w:p>
    <w:p>
      <w:r>
        <w:t>(-70.1, 231.5), (-70.1, 231.7), (-69.9, 231.9), (-69.9, 232.4), (-69.6, 232.4), (-69.4, 232.7), (-68.7, 232.7), (-68.4, 232.9), (-67.7, 232.9), (-67.4, 233.2), (-67.4, 233.7), (-67.2, 233.4), (-66.9, 233.4), (-66.7, 233.7), (-66.0, 233.7), (-65.2, 234.4), (-65.2, 235.6), (-65.0, 235.6), (-63.5, 237.1), (-63.5, 237.9), (-63.7, 238.1), (-63.7, 238.6), (-64.2, 239.1), (-64.2, 239.6), (-64.5, 239.8), (-64.5, 240.6), (-64.7, 240.8), (-64.7, 242.8), (-65.2, 243.3), (-65.2, 243.5), (-65.7, 244.0), (-66.4, 244.0), (-66.7, 243.8), (-67.2, 243.8), (-67.4, 243.5), (-67.4, 243.3), (-67.7, 243.3), (-68.4, 242.5), (-68.4, 242.3), (-68.7, 242.3), (-68.7, 242.5), (-69.2, 243.0), (-69.2, 244.5), (-69.4, 244.7), (-69.4, 245.0), (-69.6, 245.2), (-69.6, 246.0), (-69.2, 246.5), (-69.2, 247.9), (-69.6, 248.4), (-70.4, 248.4), (-71.1, 247.7), (-71.1, 247.0), (-70.9, 246.7), (-70.9, 246.5), (-70.6, 246.2), (-70.6, 246.0), (-70.9, 245.7), (-71.6, 245.7), (-72.1, 245.2), (-72.1, 245.5), (-71.9, 245.7), (-71.9, 246.5), (-71.4, 247.0), (-71.4, 247.5), (-71.1, 247.7), (-71.1, 247.9), (-70.9, 248.2), (-70.9, 248.4), (-69.9, 248.4), (-69.6, 248.7), (-69.4, 248.7), (-69.2, 248.9), (-69.2, 249.2), (-68.7, 249.7), (-68.7, 249.9), (-68.4, 250.2), (-67.7, 250.2), (-67.4, 249.9), (-67.4, 249.7), (-67.2, 249.4), (-66.9, 249.4), (-66.7, 249.2), (-66.7, 248.9), (-65.0, 247.2), (-65.0, 247.0), (-64.7, 246.7), (-64.7, 246.2), (-64.5, 246.0), (-64.5, 245.2), (-64.2, 245.0), (-64.2, 244.7), (-64.0, 244.5), (-64.0, 244.0), (-63.5, 243.5), (-63.5, 243.3), (-63.7, 243.0), (-63.7, 242.8), (-64.2, 242.3), (-64.2, 239.8), (-64.0, 239.6), (-64.0, 239.3), (-63.7, 239.1), (-63.7, 238.8), (-63.5, 238.6), (-63.5, 238.3), (-63.3, 238.1), (-63.3, 237.6), (-63.0, 237.4), (-63.0, 236.9), (-63.3, 236.6), (-63.3, 236.4), (-63.7, 235.9), (-63.7, 235.6), (-64.0, 235.4), (-64.0, 234.9), (-64.2, 234.7), (-64.2, 234.4), (-65.0, 233.7), (-65.2, 233.7), (-66.0, 232.9), (-66.0, 232.7), (-66.2, 232.7), (-66.4, 232.4), (-66.4, 232.2), (-66.7, 232.2), (-66.9, 231.9), (-67.7, 231.9), (-67.9, 231.7), (-69.2, 231.7), (-69.4, 231.5) (0.106, 0.118, 0.118)</w:t>
      </w:r>
    </w:p>
    <w:p>
      <w:r>
        <w:t>(-67.9, 247.2), (-67.9, 247.9), (-67.7, 248.2), (-67.4, 247.9), (-67.2, 247.9), (-66.9, 247.7), (-66.9, 247.2), (-67.4, 247.2), (-67.7, 247.5) (0.137, 0.145, 0.137)</w:t>
      </w:r>
    </w:p>
    <w:p>
      <w:r>
        <w:t>(-69.2, 237.6), (-69.2, 239.1), (-68.9, 239.3), (-68.7, 239.1), (-68.7, 238.1), (-68.9, 237.9), (-68.9, 237.6) (0.173, 0.184, 0.180)</w:t>
      </w:r>
    </w:p>
    <w:p>
      <w:r>
        <w:t>(-69.9, 247.0), (-70.1, 247.0), (-70.4, 247.2), (-70.4, 247.5), (-70.1, 247.7), (-69.9, 247.5) (0.173, 0.184, 0.180)</w:t>
      </w:r>
    </w:p>
    <w:p>
      <w:r>
        <w:t>(-70.4, 249.2), (-70.4, 249.7), (-69.9, 249.7), (-69.9, 249.4), (-70.1, 249.2) (0.063, 0.071, 0.051)</w:t>
      </w:r>
    </w:p>
    <w:p>
      <w:r>
        <w:t>(-70.1, 243.3), (-70.4, 243.3), (-70.4, 243.5), (-70.6, 243.8), (-70.6, 244.5), (-70.1, 244.5), (-70.1, 244.3), (-69.9, 244.0), (-69.9, 243.8), (-70.1, 243.5) (0.173, 0.184, 0.180)</w:t>
      </w:r>
    </w:p>
    <w:p>
      <w:r>
        <w:t>(-71.4, 242.8), (-71.6, 242.8), (-71.9, 243.0), (-71.9, 243.8), (-71.4, 243.3) (0.106, 0.118, 0.118)</w:t>
      </w:r>
    </w:p>
    <w:p>
      <w:r>
        <w:t>(-72.1, 248.7), (-72.1, 248.9), (-71.9, 248.9), (-71.4, 249.4), (-71.4, 250.4), (-71.4, 249.4), (-71.6, 249.2), (-71.6, 248.9), (-71.9, 248.7) (0.031, 0.039, 0.051)</w:t>
      </w:r>
    </w:p>
    <w:p>
      <w:r>
        <w:t>(-72.4, 238.6), (-72.4, 239.1), (-72.6, 239.3), (-72.8, 239.1), (-72.8, 240.3), (-72.6, 240.3), (-72.6, 240.1), (-72.4, 239.8), (-71.9, 240.3), (-71.9, 241.1), (-71.6, 241.1), (-71.4, 241.3), (-71.4, 241.5), (-71.4, 240.8), (-71.6, 240.6), (-71.6, 240.3), (-71.9, 240.1), (-71.9, 239.8), (-72.1, 239.6), (-72.1, 238.8) (0.106, 0.118, 0.118)</w:t>
      </w:r>
    </w:p>
    <w:p>
      <w:r>
        <w:t>(-72.1, 243.0), (-72.1, 243.3), (-72.4, 243.5), (-72.4, 243.8), (-72.6, 244.0), (-72.6, 244.3), (-72.4, 244.0), (-72.1, 244.3), (-72.1, 245.0) (0.129, 0.129, 0.094)</w:t>
      </w:r>
    </w:p>
    <w:p>
      <w:r>
        <w:t>(-72.1, 237.6), (-72.1, 237.9), (-72.8, 238.6), (-72.8, 238.8), (-73.1, 239.1), (-73.1, 240.3), (-72.8, 240.6), (-72.8, 240.8), (-72.1, 240.8), (-72.1, 240.3), (-72.4, 240.1), (-72.4, 240.3), (-72.6, 240.6), (-72.8, 240.6), (-73.1, 240.3), (-73.1, 239.1), (-72.8, 238.8), (-72.6, 239.1), (-72.6, 238.6), (-72.4, 238.3), (-71.9, 238.8), (-71.9, 239.6), (-71.9, 238.1), (-72.1, 237.9) (0.129, 0.129, 0.094)</w:t>
      </w:r>
    </w:p>
    <w:p>
      <w:r>
        <w:t>(-73.1, 245.7), (-73.1, 246.7), (-72.8, 247.0), (-72.8, 247.2), (-72.6, 247.5), (-72.6, 247.2), (-72.8, 247.0), (-72.8, 246.0) (0.051, 0.035, 0.020)</w:t>
      </w:r>
    </w:p>
    <w:p>
      <w:r>
        <w:t>(-73.8, 241.5), (-73.6, 241.8), (-73.6, 242.0), (-73.3, 242.3), (-73.3, 242.0) (0.129, 0.129, 0.094)</w:t>
      </w:r>
    </w:p>
    <w:p>
      <w:r>
        <w:t>(-73.6, 243.8), (-73.6, 244.0), (-73.8, 244.3), (-74.1, 244.0), (-73.6, 244.5) (0.031, 0.039, 0.051)</w:t>
      </w:r>
    </w:p>
    <w:p>
      <w:r>
        <w:t>(-74.1, 243.3), (-74.1, 243.8), (-73.8, 243.8), (-73.8, 243.5) (0.016, 0.024, 0.027)</w:t>
      </w:r>
    </w:p>
    <w:p>
      <w:r>
        <w:t>(-74.6, 247.7), (-74.6, 247.9), (-74.8, 248.2), (-74.8, 249.9), (-74.1, 249.9), (-73.8, 250.2), (-74.1, 249.9), (-74.1, 248.9), (-74.3, 248.7), (-74.3, 247.9) (0.373, 0.373, 0.369)</w:t>
      </w:r>
    </w:p>
    <w:p>
      <w:r>
        <w:t>(-76.0, 240.3), (-75.3, 241.1), (-75.3, 241.3), (-75.1, 241.5), (-75.1, 241.8), (-74.8, 242.0), (-74.8, 242.3), (-74.6, 242.5), (-74.6, 242.8), (-73.8, 242.8), (-74.3, 242.3), (-74.3, 242.0), (-74.6, 241.8), (-74.6, 241.3), (-74.8, 241.1), (-74.8, 240.6), (-75.1, 240.3), (-75.1, 239.8), (-75.1, 240.3), (-74.8, 240.6), (-74.8, 240.8), (-75.1, 241.1), (-75.3, 241.1) (0.063, 0.071, 0.051)</w:t>
      </w:r>
    </w:p>
    <w:p>
      <w:r>
        <w:t>(-76.0, 239.1), (-76.0, 239.6), (-75.8, 239.8), (-75.8, 240.1), (-75.6, 240.3), (-75.3, 240.3), (-75.6, 240.1), (-75.6, 239.6) (0.016, 0.024, 0.027)</w:t>
      </w:r>
    </w:p>
    <w:p>
      <w:r>
        <w:t>(-76.0, 239.8), (-76.0, 240.1), (-75.3, 240.8), (-75.3, 240.6), (-75.6, 240.6), (-76.0, 240.1) (0.051, 0.035, 0.020)</w:t>
      </w:r>
    </w:p>
    <w:p>
      <w:r>
        <w:t>(-79.0, 241.3), (-79.0, 241.8), (-78.8, 242.0), (-78.8, 242.3), (-78.5, 242.5), (-78.5, 242.8), (-78.0, 243.3), (-78.0, 243.5), (-77.8, 243.8), (-77.8, 244.0), (-77.5, 244.0), (-77.0, 244.5), (-77.0, 244.7), (-76.8, 245.0), (-76.5, 245.0), (-76.0, 245.5), (-76.0, 247.7), (-75.8, 247.9), (-75.6, 247.9), (-75.3, 247.7), (-75.1, 247.9), (-75.1, 249.9), (-74.8, 250.2), (-74.8, 250.4), (-74.3, 250.4), (-74.1, 250.7), (-73.6, 250.7), (-73.6, 249.9), (-73.8, 249.7), (-73.8, 249.2), (-73.8, 249.9), (-74.1, 250.2), (-74.8, 250.2), (-75.1, 249.9), (-75.1, 248.2), (-74.8, 247.9), (-74.8, 247.7), (-74.6, 247.5), (-74.3, 247.7), (-74.3, 247.2), (-74.6, 247.0), (-74.6, 246.5), (-74.6, 247.0), (-74.8, 247.2), (-75.1, 247.0), (-75.3, 247.0), (-75.8, 246.5), (-75.8, 246.0), (-76.0, 245.7), (-76.0, 245.0), (-76.8, 244.3), (-76.8, 243.0), (-77.0, 242.8), (-77.0, 242.3), (-77.3, 242.0), (-77.8, 242.0), (-78.0, 241.8), (-78.0, 240.8), (-78.0, 241.1), (-78.3, 241.3) (0.361, 0.337, 0.302)</w:t>
      </w:r>
    </w:p>
    <w:p>
      <w:r>
        <w:t>(-76.8, 237.4), (-77.0, 237.6), (-76.8, 237.9), (-76.8, 238.3), (-76.3, 238.8), (-76.3, 239.1), (-76.0, 238.8), (-75.3, 239.6), (-75.3, 240.1), (-75.3, 239.6), (-75.6, 239.3), (-75.6, 239.1), (-76.5, 238.1), (-76.5, 237.6) (0.051, 0.035, 0.020)</w:t>
      </w:r>
    </w:p>
    <w:p>
      <w:r>
        <w:t>(-76.3, 249.2), (-76.5, 249.4), (-76.3, 249.4) (0.255, 0.231, 0.196)</w:t>
      </w:r>
    </w:p>
    <w:p>
      <w:r>
        <w:t>(-77.0, 248.7), (-76.8, 248.9), (-76.5, 248.9), (-76.5, 248.7), (-76.8, 248.9) (0.216, 0.196, 0.161)</w:t>
      </w:r>
    </w:p>
    <w:p>
      <w:r>
        <w:t>(-77.0, 248.2), (-77.0, 248.4), (-76.8, 248.7), (-76.8, 248.4) (0.173, 0.184, 0.180)</w:t>
      </w:r>
    </w:p>
    <w:p>
      <w:r>
        <w:t>(-77.8, 247.5), (-77.3, 247.9), (-77.0, 247.9), (-76.8, 248.2), (-77.5, 247.5) (0.216, 0.196, 0.161)</w:t>
      </w:r>
    </w:p>
    <w:p>
      <w:r>
        <w:t>(-79.7, 237.1), (-79.7, 237.4), (-79.5, 237.6), (-79.5, 237.9), (-79.2, 238.1), (-79.2, 238.6), (-79.0, 238.8), (-79.0, 239.1), (-78.8, 239.3), (-78.8, 239.6), (-78.0, 240.3), (-78.0, 240.6), (-77.8, 240.8), (-77.8, 241.8), (-77.3, 241.8), (-76.8, 242.3), (-76.8, 242.8), (-76.5, 243.0), (-76.5, 244.3), (-75.8, 245.0), (-75.8, 245.7), (-75.6, 246.0), (-75.6, 246.5), (-75.3, 246.7), (-75.1, 246.7), (-74.8, 247.0), (-74.8, 245.7), (-75.1, 245.5), (-75.1, 244.7), (-75.3, 244.5), (-75.3, 244.0), (-75.8, 243.5), (-75.8, 243.0), (-76.0, 242.8), (-76.0, 242.0), (-76.5, 241.5), (-76.5, 241.3), (-76.8, 241.1), (-76.8, 240.6), (-76.8, 241.5), (-77.0, 241.8), (-77.3, 241.5), (-77.5, 241.5), (-77.8, 241.3), (-77.8, 240.8), (-78.0, 240.6), (-78.0, 240.1), (-79.0, 239.1), (-79.0, 238.6), (-79.2, 238.3), (-79.2, 237.9), (-79.5, 237.6), (-79.5, 237.4) (0.373, 0.373, 0.369)</w:t>
      </w:r>
    </w:p>
    <w:p>
      <w:r>
        <w:t>(-78.3, 244.7), (-78.3, 245.2), (-78.0, 245.2), (-77.8, 245.5), (-78.3, 245.0) (0.216, 0.196, 0.161)</w:t>
      </w:r>
    </w:p>
    <w:p>
      <w:r>
        <w:t>(-78.3, 245.7), (-78.5, 246.0), (-78.5, 246.2), (-78.3, 246.5), (-78.3, 246.7), (-77.8, 246.7), (-78.0, 246.5), (-78.0, 246.0) (0.129, 0.129, 0.094)</w:t>
      </w:r>
    </w:p>
    <w:p>
      <w:r>
        <w:t>(-79.7, 236.6), (-79.7, 236.9), (-79.2, 237.4), (-79.2, 237.6), (-79.0, 237.9), (-79.0, 238.3), (-78.8, 238.6), (-78.8, 239.1), (-77.8, 240.1), (-77.8, 240.6), (-77.5, 240.8), (-77.5, 241.3), (-77.3, 241.3), (-77.0, 241.5), (-77.0, 240.3), (-77.5, 239.8), (-77.5, 239.6), (-77.8, 239.3), (-77.8, 239.1), (-78.0, 238.8), (-78.0, 238.6), (-78.3, 238.3), (-78.3, 237.9), (-78.5, 237.6), (-78.5, 237.4), (-78.8, 237.1), (-78.8, 236.6), (-78.8, 237.1), (-79.0, 237.4), (-79.2, 237.4), (-79.7, 236.9) (0.431, 0.431, 0.424)</w:t>
      </w:r>
    </w:p>
    <w:p>
      <w:r>
        <w:t>(-79.2, 239.8), (-79.5, 240.1), (-79.7, 240.1), (-80.0, 240.3), (-80.0, 240.6), (-79.5, 241.1), (-79.5, 241.8), (-79.2, 242.0), (-79.2, 242.3), (-78.5, 243.0), (-78.5, 243.3), (-78.3, 243.5), (-78.3, 243.8), (-78.0, 244.0), (-78.0, 244.3), (-77.8, 244.5), (-77.8, 244.7), (-77.3, 245.2), (-77.3, 245.7), (-77.3, 245.2), (-77.5, 245.0), (-77.5, 244.7), (-78.0, 244.3), (-78.0, 244.0), (-78.3, 243.8), (-78.3, 243.3), (-78.8, 242.8), (-78.8, 242.5), (-79.5, 241.8), (-79.5, 241.3), (-78.8, 240.6), (-78.8, 240.3) (0.306, 0.286, 0.251)</w:t>
      </w:r>
    </w:p>
    <w:p>
      <w:r>
        <w:t>(-80.0, 243.0), (-80.0, 243.3), (-79.7, 243.5), (-79.7, 243.8), (-79.5, 244.0), (-79.5, 244.3), (-79.5, 244.0), (-79.7, 243.8), (-79.7, 243.5), (-79.5, 243.3), (-79.2, 243.3), (-78.8, 243.8), (-78.8, 244.0), (-78.5, 244.3), (-78.5, 244.5), (-78.8, 244.7), (-79.2, 244.7), (-79.0, 244.7), (-78.5, 245.2), (-78.5, 245.5), (-78.8, 245.7), (-78.8, 246.0), (-78.3, 245.5), (-78.0, 245.5), (-77.8, 245.7), (-77.8, 246.0), (-77.8, 245.7), (-78.0, 245.5), (-78.3, 245.5), (-78.5, 245.2), (-78.5, 244.3), (-78.8, 244.0), (-78.8, 243.8), (-79.5, 243.0) (0.180, 0.161, 0.125)</w:t>
      </w:r>
    </w:p>
    <w:p>
      <w:r>
        <w:t>(-78.8, 244.3), (-79.0, 244.5), (-79.2, 244.5), (-78.8, 244.5) (0.129, 0.129, 0.094)</w:t>
      </w:r>
    </w:p>
    <w:p>
      <w:r>
        <w:t>(-79.2, 245.0), (-78.8, 245.5), (-78.8, 245.2), (-79.0, 245.0) (0.216, 0.196, 0.161)</w:t>
      </w:r>
    </w:p>
    <w:p>
      <w:r>
        <w:t>(-79.2, 243.8), (-79.2, 244.3), (-79.0, 244.3), (-79.0, 244.0) (0.153, 0.098, 0.067)</w:t>
      </w:r>
    </w:p>
    <w:p>
      <w:r>
        <w:t>(-79.5, 243.5), (-79.5, 243.8), (-79.2, 243.5), (-79.0, 243.8), (-79.2, 243.5) (0.129, 0.129, 0.094)</w:t>
      </w:r>
    </w:p>
    <w:p>
      <w:r>
        <w:t>(-80.5, 247.2), (-80.0, 247.7), (-80.0, 247.9), (-79.7, 248.2), (-79.5, 248.2), (-79.2, 248.4), (-79.0, 248.4), (-78.8, 248.7), (-79.0, 248.4), (-79.0, 247.9), (-79.2, 247.7), (-79.2, 247.5), (-79.5, 247.2) (0.796, 0.749, 0.698)</w:t>
      </w:r>
    </w:p>
    <w:p>
      <w:r>
        <w:t>(-79.7, 244.7), (-79.7, 245.2), (-79.5, 245.5), (-79.5, 245.7), (-79.2, 246.0), (-79.5, 245.7), (-79.5, 245.2), (-79.7, 245.0) (0.306, 0.286, 0.251)</w:t>
      </w:r>
    </w:p>
    <w:p>
      <w:r>
        <w:t>(-80.7, 240.8), (-80.7, 241.1), (-80.5, 241.1), (-80.0, 241.5), (-80.0, 241.8), (-80.5, 242.3), (-80.7, 242.3), (-81.0, 242.0), (-81.0, 241.5), (-81.0, 242.3), (-80.2, 243.0), (-80.2, 243.3), (-80.0, 243.5), (-80.2, 243.3), (-80.2, 243.0), (-80.0, 242.8), (-79.5, 242.8), (-78.8, 243.5), (-79.7, 242.5), (-80.0, 242.5), (-80.2, 242.3), (-80.2, 242.0), (-80.0, 241.8), (-80.0, 241.5), (-80.2, 241.3), (-80.2, 241.1), (-80.5, 241.1) (0.216, 0.196, 0.161)</w:t>
      </w:r>
    </w:p>
    <w:p>
      <w:r>
        <w:t>(-80.2, 244.7), (-80.5, 245.0), (-80.7, 245.0), (-80.2, 245.0) (0.373, 0.373, 0.369)</w:t>
      </w:r>
    </w:p>
    <w:p>
      <w:r>
        <w:t>(-84.7, 245.2), (-84.7, 246.0), (-83.4, 246.0), (-82.9, 246.5), (-82.9, 246.7), (-82.7, 247.0), (-82.0, 247.0), (-81.7, 247.2), (-81.2, 247.2), (-80.7, 247.7), (-80.5, 247.7), (-78.5, 249.7), (-78.5, 249.9), (-78.3, 250.2), (-77.8, 250.2), (-78.0, 249.9), (-78.0, 249.2), (-78.3, 248.9), (-78.3, 248.7), (-78.8, 248.2), (-78.8, 247.9), (-79.0, 247.7), (-79.0, 247.5), (-79.2, 247.2), (-79.0, 247.5), (-79.0, 247.7), (-78.8, 247.9), (-78.8, 248.4), (-79.0, 248.7), (-79.2, 248.7), (-79.5, 248.4), (-79.7, 248.4), (-80.2, 247.9), (-80.2, 247.7), (-80.7, 247.2), (-80.5, 247.0), (-79.7, 247.0), (-80.2, 247.0), (-80.5, 246.7), (-80.7, 246.7), (-81.0, 246.5), (-81.2, 246.5), (-81.5, 246.2), (-82.2, 246.2), (-82.4, 246.0), (-82.7, 246.0), (-83.2, 245.5), (-83.7, 245.5), (-83.9, 245.2) (0.714, 0.682, 0.643)</w:t>
      </w:r>
    </w:p>
    <w:p>
      <w:r>
        <w:t>(-80.5, 241.3), (-80.7, 241.5), (-80.7, 242.0), (-80.5, 242.0), (-80.5, 241.8), (-80.2, 241.5) (0.180, 0.161, 0.125)</w:t>
      </w:r>
    </w:p>
    <w:p>
      <w:r>
        <w:t>(-80.5, 244.3), (-80.7, 244.5), (-80.5, 244.5) (0.502, 0.486, 0.463)</w:t>
      </w:r>
    </w:p>
    <w:p>
      <w:r>
        <w:t>(-79.2, 246.2), (-79.7, 245.7), (-79.7, 245.5), (-80.0, 245.2), (-80.0, 244.3), (-80.0, 245.0), (-80.2, 245.2), (-80.7, 245.2), (-81.0, 245.0), (-81.7, 245.0), (-82.2, 244.5), (-82.0, 244.7), (-82.2, 245.0), (-82.4, 245.0), (-82.2, 245.0), (-81.7, 245.5), (-81.5, 245.5), (-81.7, 245.2), (-81.5, 245.0), (-81.0, 245.0), (-80.7, 245.2), (-80.7, 245.5), (-80.0, 245.5) (0.361, 0.337, 0.302)</w:t>
      </w:r>
    </w:p>
    <w:p>
      <w:r>
        <w:t>(-81.0, 239.8), (-81.0, 240.3), (-81.2, 240.6), (-81.0, 240.8), (-80.7, 240.6), (-81.0, 240.3) (0.255, 0.231, 0.196)</w:t>
      </w:r>
    </w:p>
    <w:p>
      <w:r>
        <w:t>(-81.5, 247.9), (-81.5, 248.2), (-81.2, 248.2), (-81.0, 248.4), (-80.7, 248.4), (-81.0, 248.4) (0.561, 0.549, 0.529)</w:t>
      </w:r>
    </w:p>
    <w:p>
      <w:r>
        <w:t>(-81.5, 245.2), (-81.2, 245.5), (-81.0, 245.5), (-81.0, 245.2) (0.306, 0.286, 0.251)</w:t>
      </w:r>
    </w:p>
    <w:p>
      <w:r>
        <w:t>(-82.4, 235.9), (-82.2, 236.1), (-82.2, 236.4), (-82.4, 236.6), (-83.2, 236.6), (-82.4, 236.6), (-82.2, 236.9), (-82.2, 237.9), (-82.7, 238.3), (-82.9, 238.3), (-82.7, 238.3), (-82.0, 237.6), (-81.7, 237.6), (-81.0, 238.3), (-81.0, 239.6), (-80.7, 239.8), (-80.7, 240.3), (-80.5, 240.6), (-80.2, 240.6), (-79.7, 241.1), (-79.7, 241.3), (-79.7, 241.1), (-80.2, 240.6), (-80.2, 240.1), (-80.0, 239.8), (-79.7, 239.8), (-79.7, 239.1), (-80.5, 238.3), (-80.5, 237.4), (-80.7, 237.4), (-80.7, 237.6), (-81.0, 237.9), (-81.2, 237.9), (-81.7, 237.4), (-81.7, 237.1), (-82.0, 236.9), (-82.0, 236.6), (-82.2, 236.4), (-82.2, 236.1) (0.243, 0.251, 0.235)</w:t>
      </w:r>
    </w:p>
    <w:p>
      <w:r>
        <w:t>(-81.7, 239.8), (-81.5, 240.1), (-81.5, 239.8) (0.216, 0.196, 0.161)</w:t>
      </w:r>
    </w:p>
    <w:p>
      <w:r>
        <w:t>(-82.0, 237.9), (-82.4, 238.3), (-82.2, 238.3), (-81.7, 238.8), (-81.7, 239.3), (-82.0, 239.6), (-82.4, 239.6), (-82.2, 239.6), (-81.5, 240.3), (-81.2, 240.3), (-81.2, 238.3), (-81.7, 237.9) (0.204, 0.216, 0.220)</w:t>
      </w:r>
    </w:p>
    <w:p>
      <w:r>
        <w:t>(-82.4, 246.5), (-82.2, 246.7), (-81.5, 246.7), (-81.5, 246.5) (0.796, 0.749, 0.698)</w:t>
      </w:r>
    </w:p>
    <w:p>
      <w:r>
        <w:t>(-82.7, 238.6), (-82.2, 239.1), (-82.4, 239.3), (-82.7, 239.3), (-82.2, 239.3), (-82.0, 239.1), (-82.0, 238.8), (-82.2, 238.6) (0.173, 0.184, 0.180)</w:t>
      </w:r>
    </w:p>
    <w:p>
      <w:r>
        <w:t>(-83.2, 242.0), (-83.2, 242.3), (-82.2, 242.3), (-82.0, 242.5), (-81.7, 242.5), (-82.0, 242.3), (-82.9, 242.3) (0.306, 0.286, 0.251)</w:t>
      </w:r>
    </w:p>
    <w:p>
      <w:r>
        <w:t>(-82.4, 236.9), (-82.9, 236.9), (-82.4, 237.4), (-82.4, 237.9), (-82.7, 238.1), (-82.4, 237.9) (0.251, 0.267, 0.271)</w:t>
      </w:r>
    </w:p>
    <w:p>
      <w:r>
        <w:t>(-82.7, 238.8), (-82.7, 239.1), (-82.4, 239.1) (0.137, 0.145, 0.137)</w:t>
      </w:r>
    </w:p>
    <w:p>
      <w:r>
        <w:t>(-84.9, 242.3), (-84.9, 242.5), (-84.7, 242.5), (-84.4, 242.8), (-83.9, 242.8), (-83.2, 243.5), (-83.4, 243.3), (-83.2, 243.0), (-82.4, 243.0), (-82.0, 243.5), (-82.2, 243.8), (-82.0, 243.8), (-81.2, 244.5), (-81.0, 244.5), (-80.7, 244.3), (-80.7, 244.0), (-81.0, 244.0), (-81.5, 243.5), (-81.7, 243.5), (-82.0, 243.3), (-82.2, 243.3), (-82.4, 243.0), (-83.7, 243.0), (-84.4, 242.3) (0.561, 0.549, 0.529)</w:t>
      </w:r>
    </w:p>
    <w:p>
      <w:r>
        <w:t>(-83.2, 243.3), (-82.9, 243.5), (-82.2, 243.5), (-82.4, 243.3) (0.635, 0.612, 0.584)</w:t>
      </w:r>
    </w:p>
    <w:p>
      <w:r>
        <w:t>(-83.2, 241.1), (-82.9, 241.1), (-82.7, 241.3), (-82.4, 241.3), (-82.4, 241.1) (0.714, 0.682, 0.643)</w:t>
      </w:r>
    </w:p>
    <w:p>
      <w:r>
        <w:t>(-82.7, 240.8), (-82.9, 240.6), (-83.2, 240.8), (-83.4, 240.8) (0.796, 0.749, 0.698)</w:t>
      </w:r>
    </w:p>
    <w:p>
      <w:r>
        <w:t>(-83.4, 244.3), (-83.2, 244.5), (-82.7, 244.5), (-82.9, 244.3) (0.255, 0.231, 0.196)</w:t>
      </w:r>
    </w:p>
    <w:p>
      <w:r>
        <w:t>(-84.2, 242.3), (-83.7, 242.8), (-83.9, 243.0), (-84.2, 243.0), (-83.7, 243.5), (-83.4, 243.5), (-83.9, 243.0), (-83.7, 242.8), (-83.4, 242.8), (-83.7, 242.8) (0.502, 0.486, 0.463)</w:t>
      </w:r>
    </w:p>
    <w:p>
      <w:r>
        <w:t>(-84.2, 240.1), (-83.9, 240.3), (-83.7, 240.3), (-83.9, 240.1) (0.973, 0.961, 0.933)</w:t>
      </w:r>
    </w:p>
    <w:p>
      <w:r>
        <w:t>(-84.7, 243.3), (-84.2, 243.8), (-84.4, 244.0), (-84.2, 244.0), (-83.9, 244.3), (-83.7, 244.0), (-82.9, 244.0), (-83.7, 244.0), (-84.4, 243.3) (0.361, 0.337, 0.302)</w:t>
      </w:r>
    </w:p>
    <w:p>
      <w:r>
        <w:t>(-84.4, 241.3), (-84.7, 241.5), (-84.4, 241.5) (0.129, 0.129, 0.094)</w:t>
      </w:r>
    </w:p>
    <w:p>
      <w:r>
        <w:t>(-86.4, 239.1), (-86.1, 239.3), (-85.9, 239.3), (-85.6, 239.6), (-85.2, 239.6), (-84.7, 240.1), (-84.4, 240.1), (-84.2, 240.3), (-84.4, 240.1), (-84.2, 239.8), (-83.9, 239.8), (-83.4, 240.3), (-83.7, 240.6), (-83.2, 240.6), (-83.9, 239.8), (-84.4, 239.8), (-84.9, 239.3), (-85.4, 239.3), (-85.6, 239.1) (0.902, 0.871, 0.827)</w:t>
      </w:r>
    </w:p>
    <w:p>
      <w:r>
        <w:t>(-84.9, 243.3), (-84.7, 243.5), (-84.9, 243.8), (-84.4, 243.8) (0.306, 0.286, 0.251)</w:t>
      </w:r>
    </w:p>
    <w:p>
      <w:r>
        <w:t>(-85.4, 249.2), (-85.4, 249.7), (-84.9, 249.7), (-84.9, 249.4), (-85.2, 249.2) (0.502, 0.486, 0.463)</w:t>
      </w:r>
    </w:p>
    <w:p>
      <w:r>
        <w:t>(-85.2, 237.9), (-85.4, 237.9), (-85.4, 238.1) (0.251, 0.267, 0.271)</w:t>
      </w:r>
    </w:p>
    <w:p>
      <w:r>
        <w:t>(-86.1, 242.8), (-86.1, 243.0), (-85.9, 243.3), (-85.6, 243.3), (-85.4, 243.5), (-85.2, 243.5), (-85.2, 243.3), (-85.6, 243.3) (0.255, 0.231, 0.196)</w:t>
      </w:r>
    </w:p>
    <w:p>
      <w:r>
        <w:t>(-85.9, 240.6), (-85.6, 240.8), (-85.9, 241.1), (-85.4, 241.1) (0.110, 0.082, 0.059)</w:t>
      </w:r>
    </w:p>
    <w:p>
      <w:r>
        <w:t>(-85.6, 242.0), (-85.9, 242.0), (-85.9, 242.3) (0.361, 0.337, 0.302)</w:t>
      </w:r>
    </w:p>
    <w:p>
      <w:r>
        <w:t>(-86.1, 240.6), (-86.4, 240.8), (-86.1, 240.8) (0.051, 0.035, 0.020)</w:t>
      </w:r>
    </w:p>
    <w:p>
      <w:r>
        <w:t>(-86.9, 236.6), (-86.1, 237.4), (-86.4, 237.6), (-87.1, 237.6), (-86.4, 237.6), (-86.1, 237.9), (-85.9, 237.9), (-85.6, 237.6), (-85.9, 237.6) (0.302, 0.314, 0.314)</w:t>
      </w:r>
    </w:p>
    <w:p>
      <w:r>
        <w:t>(-87.1, 241.3), (-86.9, 241.5), (-86.6, 241.5), (-86.1, 242.0), (-85.9, 241.8), (-84.9, 241.8), (-86.1, 241.8), (-86.4, 241.5), (-86.6, 241.5), (-86.9, 241.3) (0.306, 0.286, 0.251)</w:t>
      </w:r>
    </w:p>
    <w:p>
      <w:r>
        <w:t>(-87.4, 238.8), (-87.1, 238.8), (-86.9, 239.1), (-86.6, 239.1), (-86.4, 239.3), (-86.6, 239.1), (-86.4, 238.8), (-85.9, 238.8), (-86.4, 238.8), (-86.9, 238.3), (-87.1, 238.3), (-86.9, 238.6), (-87.1, 238.8) (0.796, 0.749, 0.698)</w:t>
      </w:r>
    </w:p>
    <w:p>
      <w:r>
        <w:t>(-87.4, 240.3), (-87.1, 240.3), (-86.9, 240.6), (-86.4, 240.6), (-86.6, 240.6), (-86.9, 240.3) (0.016, 0.024, 0.027)</w:t>
      </w:r>
    </w:p>
    <w:p>
      <w:r>
        <w:t>(-87.6, 242.3), (-87.4, 242.3), (-87.1, 242.5), (-86.6, 242.5), (-86.6, 242.3) (0.180, 0.161, 0.125)</w:t>
      </w:r>
    </w:p>
    <w:p>
      <w:r>
        <w:t>(-87.9, 238.3), (-87.6, 238.6), (-87.1, 238.6), (-87.4, 238.3) (0.902, 0.871, 0.827)</w:t>
      </w:r>
    </w:p>
    <w:p>
      <w:r>
        <w:t>(-87.9, 242.3), (-87.6, 242.5), (-87.4, 242.5), (-87.6, 242.5), (-87.9, 242.3), (-87.6, 242.0), (-86.9, 242.0), (-87.9, 242.0) (0.216, 0.196, 0.161)</w:t>
      </w:r>
    </w:p>
    <w:p>
      <w:r>
        <w:t>(-88.1, 239.6), (-88.4, 239.8), (-88.1, 239.6), (-87.9, 239.8), (-87.9, 240.1), (-87.6, 240.3), (-87.4, 240.1), (-87.6, 240.1) (0.051, 0.035, 0.020)</w:t>
      </w:r>
    </w:p>
    <w:p>
      <w:r>
        <w:t>(-88.6, 238.1), (-88.1, 238.6), (-87.9, 238.6), (-88.1, 238.6), (-88.4, 238.3), (-88.1, 238.1), (-87.6, 238.1) (0.796, 0.749, 0.698)</w:t>
      </w:r>
    </w:p>
    <w:p>
      <w:r>
        <w:t>(-89.3, 240.8), (-88.8, 240.8), (-88.1, 241.5), (-87.1, 241.5), (-87.4, 241.3), (-87.6, 241.3), (-87.9, 241.1), (-88.4, 241.1), (-88.6, 240.8), (-88.6, 240.6), (-88.8, 240.3), (-88.6, 240.6), (-88.8, 240.8) (0.361, 0.337, 0.302)</w:t>
      </w:r>
    </w:p>
    <w:p>
      <w:r>
        <w:t>(-89.1, 241.1), (-88.4, 241.8), (-88.6, 242.0), (-88.8, 242.0), (-88.6, 242.0), (-88.4, 241.8), (-87.6, 241.8), (-88.1, 241.8), (-88.6, 241.3), (-88.8, 241.3) (0.306, 0.286, 0.251)</w:t>
      </w:r>
    </w:p>
    <w:p>
      <w:r>
        <w:t>(-89.3, 241.8), (-88.6, 241.8), (-88.4, 242.0), (-88.4, 242.3), (-88.4, 242.0), (-88.8, 241.5), (-89.1, 241.8) (0.243, 0.251, 0.235)</w:t>
      </w:r>
    </w:p>
    <w:p>
      <w:r>
        <w:t>(-89.1, 239.3), (-88.8, 239.6), (-88.6, 239.3) (0.051, 0.035, 0.020)</w:t>
      </w:r>
    </w:p>
    <w:p>
      <w:r>
        <w:t>(-89.6, 237.1), (-89.1, 237.6), (-89.3, 237.9), (-89.6, 237.9), (-89.3, 237.9), (-89.1, 238.1), (-88.8, 238.1), (-88.4, 238.6), (-88.8, 238.1), (-88.6, 237.9), (-88.4, 237.9), (-88.6, 237.9), (-88.8, 237.6), (-89.1, 237.6) (0.714, 0.682, 0.643)</w:t>
      </w:r>
    </w:p>
    <w:p>
      <w:r>
        <w:t>(-89.8, 240.3), (-89.6, 240.6), (-88.8, 240.6), (-89.1, 240.3) (0.373, 0.373, 0.369)</w:t>
      </w:r>
    </w:p>
    <w:p>
      <w:r>
        <w:t>(-89.3, 241.3), (-89.6, 241.1), (-89.3, 241.3), (-89.6, 241.5), (-90.1, 241.5), (-89.3, 241.5) (0.216, 0.196, 0.161)</w:t>
      </w:r>
    </w:p>
    <w:p>
      <w:r>
        <w:t>(-90.1, 237.1), (-89.8, 237.1), (-89.6, 237.4), (-89.8, 237.6), (-90.1, 237.6), (-89.3, 237.6), (-89.8, 237.1) (0.796, 0.749, 0.698)</w:t>
      </w:r>
    </w:p>
    <w:p>
      <w:r>
        <w:t>(-90.1, 240.3), (-89.8, 240.6), (-90.1, 240.3), (-89.8, 240.1), (-89.3, 240.1), (-90.1, 240.1) (0.361, 0.337, 0.302)</w:t>
      </w:r>
    </w:p>
    <w:p>
      <w:r>
        <w:t>(-90.6, 238.3), (-90.3, 238.6), (-90.6, 238.8), (-90.1, 238.8), (-89.3, 239.6), (-89.6, 239.3), (-89.3, 239.1), (-89.8, 239.1) (0.110, 0.082, 0.059)</w:t>
      </w:r>
    </w:p>
    <w:p>
      <w:r>
        <w:t>(-92.8, 245.5), (-92.8, 245.7), (-92.3, 246.2), (-92.3, 246.5), (-90.8, 246.5), (-89.8, 247.5), (-88.8, 247.5), (-88.6, 247.7), (-87.9, 247.7), (-87.6, 247.5), (-88.1, 247.0), (-88.6, 247.0), (-88.8, 246.7), (-89.6, 246.7), (-89.8, 246.5), (-90.6, 246.5), (-91.6, 245.5), (-91.8, 245.5), (-92.0, 245.2), (-92.5, 245.2) (0.502, 0.486, 0.463)</w:t>
      </w:r>
    </w:p>
    <w:p>
      <w:r>
        <w:t>(-91.3, 240.8), (-91.1, 240.8), (-90.8, 241.1), (-90.6, 241.1), (-90.3, 241.3), (-89.6, 241.3), (-89.8, 241.1), (-90.1, 241.1), (-90.8, 240.3), (-90.6, 240.6), (-90.8, 240.8) (0.180, 0.161, 0.125)</w:t>
      </w:r>
    </w:p>
    <w:p>
      <w:r>
        <w:t>(-90.1, 239.8), (-90.6, 239.3), (-90.6, 239.6), (-90.8, 239.8), (-92.3, 239.8), (-90.6, 239.8), (-90.3, 240.1) (0.306, 0.286, 0.251)</w:t>
      </w:r>
    </w:p>
    <w:p>
      <w:r>
        <w:t>(-91.1, 242.5), (-90.8, 242.8), (-90.6, 242.8), (-90.6, 242.5) (0.796, 0.749, 0.698)</w:t>
      </w:r>
    </w:p>
    <w:p>
      <w:r>
        <w:t>(-91.3, 238.3), (-91.1, 238.6), (-90.6, 238.6), (-90.8, 238.3) (0.051, 0.035, 0.020)</w:t>
      </w:r>
    </w:p>
    <w:p>
      <w:r>
        <w:t>(-91.1, 239.3), (-91.1, 239.6), (-90.8, 239.6), (-90.8, 239.3) (0.361, 0.337, 0.302)</w:t>
      </w:r>
    </w:p>
    <w:p>
      <w:r>
        <w:t>(-91.6, 240.3), (-91.6, 240.6), (-91.3, 240.3), (-91.1, 240.6), (-90.8, 240.6), (-91.1, 240.3) (0.129, 0.129, 0.094)</w:t>
      </w:r>
    </w:p>
    <w:p>
      <w:r>
        <w:t>(-91.8, 238.3), (-91.6, 238.1), (-91.3, 238.1), (-91.8, 238.1) (0.110, 0.082, 0.059)</w:t>
      </w:r>
    </w:p>
    <w:p>
      <w:r>
        <w:t>(-92.0, 240.3), (-91.8, 240.6), (-91.8, 240.3) (0.180, 0.161, 0.125)</w:t>
      </w:r>
    </w:p>
    <w:p>
      <w:r>
        <w:t>(-92.5, 241.3), (-92.3, 241.3), (-91.8, 241.8), (-91.6, 241.8), (-91.8, 241.5), (-92.0, 241.5), (-92.3, 241.3) (0.635, 0.612, 0.584)</w:t>
      </w:r>
    </w:p>
    <w:p>
      <w:r>
        <w:t>(-93.0, 238.3), (-92.8, 238.6), (-92.8, 239.1), (-92.5, 239.3), (-92.3, 239.3), (-92.0, 239.6), (-91.3, 239.6), (-91.3, 239.3), (-91.6, 239.3), (-91.8, 239.1), (-92.3, 239.1) (0.373, 0.373, 0.369)</w:t>
      </w:r>
    </w:p>
    <w:p>
      <w:r>
        <w:t>(-92.5, 240.3), (-92.3, 240.1), (-92.0, 240.1), (-92.5, 240.1) (0.247, 0.212, 0.173)</w:t>
      </w:r>
    </w:p>
    <w:p>
      <w:r>
        <w:t>(-92.0, 238.1), (-92.0, 237.9), (-92.3, 237.6), (-92.5, 237.9), (-93.0, 237.9), (-92.3, 237.9) (0.129, 0.129, 0.094)</w:t>
      </w:r>
    </w:p>
    <w:p>
      <w:r>
        <w:t>(-93.0, 247.7), (-93.0, 247.9), (-92.8, 248.2), (-92.5, 247.9), (-92.8, 247.7) (0.502, 0.486, 0.463)</w:t>
      </w:r>
    </w:p>
    <w:p>
      <w:r>
        <w:t>(-93.0, 239.8), (-93.0, 240.1), (-92.8, 240.3), (-92.8, 239.8) (0.255, 0.231, 0.196)</w:t>
      </w:r>
    </w:p>
    <w:p>
      <w:r>
        <w:t>(-92.8, 237.6), (-93.0, 237.4), (-93.3, 237.6) (0.051, 0.035, 0.020)</w:t>
      </w:r>
    </w:p>
    <w:p>
      <w:r>
        <w:t>(-93.3, 238.3), (-93.3, 238.8), (-93.0, 238.8), (-93.0, 238.6) (0.431, 0.431, 0.424)</w:t>
      </w:r>
    </w:p>
    <w:p>
      <w:r>
        <w:t>(-94.3, 238.3), (-94.0, 238.6), (-93.5, 238.6), (-93.5, 238.3) (0.502, 0.486, 0.463)</w:t>
      </w:r>
    </w:p>
    <w:p>
      <w:r>
        <w:t>(-94.3, 246.5), (-94.0, 246.7), (-93.5, 246.7), (-93.8, 246.7), (-94.0, 246.5) (0.502, 0.486, 0.463)</w:t>
      </w:r>
    </w:p>
    <w:p>
      <w:r>
        <w:t>(-94.5, 239.3), (-94.3, 239.6), (-93.5, 239.6), (-93.8, 239.3), (-94.0, 239.6), (-94.3, 239.6) (0.216, 0.196, 0.161)</w:t>
      </w:r>
    </w:p>
    <w:p>
      <w:r>
        <w:t>(-102.9, 237.4), (-102.9, 237.6), (-102.4, 238.1), (-101.4, 238.1), (-100.7, 238.8), (-99.9, 238.8), (-99.7, 239.1), (-99.2, 239.1), (-98.4, 239.8), (-98.0, 239.8), (-97.7, 240.1), (-97.0, 240.1), (-96.2, 240.8), (-95.5, 240.8), (-95.2, 241.1), (-94.8, 241.1), (-94.3, 241.5), (-94.0, 241.5), (-93.8, 241.8), (-93.5, 241.8), (-93.3, 242.0), (-92.3, 242.0), (-91.3, 243.0), (-90.6, 243.0), (-90.3, 243.3), (-89.8, 243.3), (-89.3, 243.8), (-89.1, 243.8), (-88.8, 244.0), (-87.9, 244.0), (-87.6, 244.3), (-87.4, 244.3), (-86.6, 245.0), (-85.6, 245.0), (-85.4, 244.7), (-85.6, 244.5), (-86.1, 244.5), (-86.4, 244.3), (-86.9, 244.3), (-87.6, 243.5), (-87.9, 243.5), (-88.1, 243.3), (-89.1, 243.3), (-89.6, 242.8), (-89.8, 242.8), (-90.1, 242.5), (-90.3, 242.5), (-90.6, 242.3), (-91.1, 242.3), (-91.3, 242.0), (-91.8, 242.0), (-92.3, 241.5), (-92.5, 241.5), (-92.8, 241.3), (-93.3, 241.3), (-93.5, 241.1), (-93.8, 241.1), (-94.3, 240.6), (-94.5, 240.6), (-94.8, 240.3), (-95.2, 240.3), (-95.5, 240.1), (-96.0, 240.1), (-96.2, 239.8), (-96.5, 239.8), (-96.7, 239.6), (-97.0, 239.6), (-97.2, 239.3), (-97.7, 239.3), (-98.0, 239.1), (-98.4, 239.1), (-98.9, 238.6), (-99.2, 238.6), (-99.4, 238.3), (-100.4, 238.3), (-100.7, 238.1), (-100.9, 238.1), (-101.4, 237.6), (-101.6, 237.6), (-101.9, 237.4) (0.714, 0.682, 0.643)</w:t>
      </w:r>
    </w:p>
    <w:p>
      <w:r>
        <w:t>(-94.8, 238.1), (-94.3, 238.6), (-94.5, 238.3), (-94.3, 238.1), (-93.8, 238.1) (0.431, 0.431, 0.424)</w:t>
      </w:r>
    </w:p>
    <w:p>
      <w:r>
        <w:t>(-94.5, 247.7), (-94.5, 247.9), (-94.3, 247.9), (-94.3, 247.7) (0.635, 0.612, 0.584)</w:t>
      </w:r>
    </w:p>
    <w:p>
      <w:r>
        <w:t>(-94.8, 244.3), (-94.5, 244.5), (-94.3, 244.5), (-94.3, 244.3) (0.502, 0.486, 0.463)</w:t>
      </w:r>
    </w:p>
    <w:p>
      <w:r>
        <w:t>(-94.8, 239.3), (-94.5, 239.1), (-94.3, 239.1), (-94.8, 239.1) (0.247, 0.212, 0.173)</w:t>
      </w:r>
    </w:p>
    <w:p>
      <w:r>
        <w:t>(-95.2, 237.4), (-95.0, 237.6), (-95.2, 237.9), (-95.7, 237.9), (-95.2, 237.9), (-94.5, 238.6), (-95.0, 238.1), (-94.8, 237.9), (-94.5, 237.9), (-94.8, 237.9) (0.373, 0.373, 0.369)</w:t>
      </w:r>
    </w:p>
    <w:p>
      <w:r>
        <w:t>(-96.0, 240.3), (-96.0, 240.6), (-95.2, 240.6), (-95.0, 240.8), (-94.8, 240.8), (-94.8, 240.6), (-95.2, 240.6), (-95.5, 240.3) (0.796, 0.749, 0.698)</w:t>
      </w:r>
    </w:p>
    <w:p>
      <w:r>
        <w:t>(-96.0, 238.8), (-95.5, 238.8), (-95.2, 239.1), (-95.0, 239.1), (-95.2, 238.8) (0.255, 0.231, 0.196)</w:t>
      </w:r>
    </w:p>
    <w:p>
      <w:r>
        <w:t>(-96.5, 237.4), (-96.2, 237.6), (-95.2, 237.6), (-95.5, 237.4) (0.431, 0.431, 0.424)</w:t>
      </w:r>
    </w:p>
    <w:p>
      <w:r>
        <w:t>(-95.7, 238.6), (-96.0, 238.3), (-96.2, 238.6), (-96.5, 238.6) (0.216, 0.196, 0.161)</w:t>
      </w:r>
    </w:p>
    <w:p>
      <w:r>
        <w:t>(-98.9, 237.6), (-98.0, 237.6), (-97.5, 238.1), (-97.2, 238.1), (-97.0, 238.3), (-96.7, 238.1), (-96.5, 238.1), (-97.2, 238.1), (-97.7, 237.6), (-98.0, 237.6), (-98.2, 237.4), (-98.4, 237.6) (0.216, 0.196, 0.161)</w:t>
      </w:r>
    </w:p>
    <w:p>
      <w:r>
        <w:t>(-98.0, 249.4), (-98.2, 249.4), (-98.4, 249.7), (-98.0, 249.7) (0.051, 0.035, 0.020)</w:t>
      </w:r>
    </w:p>
    <w:p>
      <w:r>
        <w:t>(-98.9, 243.5), (-98.9, 243.8), (-98.4, 244.3), (-98.2, 244.0), (-98.0, 244.0), (-97.7, 243.8), (-97.7, 243.5) (0.502, 0.486, 0.463)</w:t>
      </w:r>
    </w:p>
    <w:p>
      <w:r>
        <w:t>(-99.2, 245.7), (-98.9, 246.0), (-98.4, 246.0), (-98.7, 245.7) (0.714, 0.682, 0.643)</w:t>
      </w:r>
    </w:p>
    <w:p>
      <w:r>
        <w:t>(-100.2, 245.7), (-99.9, 246.0), (-99.7, 246.0), (-99.4, 246.2), (-99.9, 245.7) (0.561, 0.549, 0.529)</w:t>
      </w:r>
    </w:p>
    <w:p>
      <w:r>
        <w:t>(-100.7, 248.4), (-100.4, 248.7), (-99.7, 248.7), (-99.7, 248.4) (0.031, 0.039, 0.051)</w:t>
      </w:r>
    </w:p>
    <w:p>
      <w:r>
        <w:t>(-101.2, 244.7), (-100.9, 245.0), (-100.2, 245.0), (-100.4, 244.7) (0.714, 0.682, 0.643)</w:t>
      </w:r>
    </w:p>
    <w:p>
      <w:r>
        <w:t>(-101.6, 237.4), (-101.4, 237.4), (-100.9, 237.9), (-100.7, 237.9), (-100.4, 238.1), (-99.7, 238.1), (-100.4, 238.1), (-100.9, 237.6), (-101.2, 237.6), (-101.4, 237.4) (0.635, 0.612, 0.584)</w:t>
      </w:r>
    </w:p>
    <w:p>
      <w:r>
        <w:t>(-101.6, 241.3), (-101.6, 241.5), (-101.2, 241.5), (-101.2, 241.3) (0.502, 0.486, 0.463)</w:t>
      </w:r>
    </w:p>
    <w:p>
      <w:r>
        <w:t>(-103.1, 245.5), (-102.4, 246.2), (-102.4, 246.7), (-102.6, 247.0), (-102.4, 246.7), (-102.4, 246.5), (-102.1, 246.2), (-102.1, 246.0), (-102.4, 246.0), (-102.6, 245.7), (-102.6, 245.5) (0.063, 0.071, 0.051)</w:t>
      </w:r>
    </w:p>
    <w:p>
      <w:r>
        <w:t>(-102.9, 249.2), (-103.4, 249.2), (-103.6, 249.4), (-103.6, 249.7), (-103.1, 249.7), (-102.9, 249.4) (0.051, 0.063, 0.075)</w:t>
      </w:r>
    </w:p>
    <w:p>
      <w:r>
        <w:t>(-104.4, 245.7), (-104.4, 246.2), (-104.4, 245.7), (-104.1, 245.5), (-103.9, 245.7), (-103.6, 245.7), (-102.9, 246.5), (-103.1, 246.7), (-102.9, 246.7), (-102.9, 246.2), (-103.1, 246.2), (-103.9, 245.5), (-104.1, 245.5) (0.137, 0.145, 0.137)</w:t>
      </w:r>
    </w:p>
    <w:p>
      <w:r>
        <w:t>(-104.1, 246.0), (-104.1, 246.5), (-103.9, 246.7), (-103.4, 246.7), (-103.1, 246.5), (-103.6, 246.0) (0.173, 0.184, 0.180)</w:t>
      </w:r>
    </w:p>
    <w:p>
      <w:r>
        <w:t>(-104.6, 245.5), (-104.6, 246.5), (-104.6, 245.5), (-104.4, 245.2), (-103.6, 245.2), (-102.6, 246.2), (-103.4, 245.5), (-103.1, 245.2), (-102.9, 245.2), (-103.6, 245.2), (-103.9, 245.0), (-104.1, 245.2), (-104.4, 245.2) (0.090, 0.098, 0.078)</w:t>
      </w:r>
    </w:p>
    <w:p>
      <w:r>
        <w:t>(-104.4, 247.0), (-104.4, 247.2), (-103.6, 247.2), (-104.1, 247.2) (0.090, 0.098, 0.078)</w:t>
      </w:r>
    </w:p>
    <w:p>
      <w:r>
        <w:t>(-104.1, 244.7), (-104.8, 245.5), (-104.8, 245.7), (-104.8, 245.5), (-104.4, 245.0), (-104.1, 245.0) (0.063, 0.071, 0.051)</w:t>
      </w:r>
    </w:p>
    <w:p>
      <w:r>
        <w:t>(-105.8, 247.0), (-105.8, 247.7), (-103.9, 247.7), (-103.6, 247.5), (-103.4, 247.5), (-103.6, 247.5), (-103.9, 247.7), (-105.1, 247.7), (-105.3, 247.5), (-105.3, 247.2), (-104.8, 246.7), (-104.8, 246.0), (-104.8, 246.7), (-105.1, 247.0), (-105.3, 247.0), (-105.6, 247.2) (0.031, 0.039, 0.051)</w:t>
      </w:r>
    </w:p>
    <w:p>
      <w:r>
        <w:t>(-105.1, 247.2), (-105.1, 247.5), (-104.4, 247.5), (-104.8, 247.0) (0.051, 0.063, 0.075)</w:t>
      </w:r>
    </w:p>
    <w:p>
      <w:r>
        <w:t>(-104.6, 244.5), (-105.3, 244.5), (-105.6, 244.7), (-105.6, 245.5), (-105.8, 245.7), (-105.8, 246.7), (-105.6, 247.0), (-105.3, 246.7), (-105.1, 246.7), (-105.1, 245.2), (-104.8, 245.0), (-104.6, 245.0) (0.016, 0.024, 0.027)</w:t>
      </w:r>
    </w:p>
    <w:p>
      <w:r>
        <w:t>(-114.9, 237.9), (-114.7, 238.1), (-114.7, 238.3), (-113.7, 238.3), (-113.5, 238.6), (-113.2, 238.6), (-112.7, 239.1), (-112.2, 239.1), (-112.0, 239.3), (-111.7, 239.3), (-111.5, 239.6), (-111.2, 239.6), (-110.8, 240.1), (-110.5, 240.1), (-110.3, 240.3), (-109.8, 240.3), (-109.5, 240.6), (-109.3, 240.6), (-108.8, 241.1), (-108.3, 241.1), (-108.0, 241.3), (-107.6, 241.3), (-107.3, 241.5), (-107.1, 241.5), (-106.8, 241.8), (-106.6, 241.8), (-106.3, 242.0), (-106.1, 242.0), (-105.8, 242.3), (-105.6, 242.3), (-105.3, 242.5), (-105.1, 242.5), (-104.6, 243.0), (-104.4, 243.0), (-104.1, 243.3), (-103.9, 243.3), (-103.6, 243.5), (-103.4, 243.5), (-102.9, 244.0), (-102.6, 244.0), (-102.1, 244.5), (-101.9, 244.5), (-101.4, 245.0), (-101.2, 245.0), (-100.9, 245.2), (-100.7, 245.2), (-100.4, 245.5), (-99.9, 245.5), (-99.2, 246.2), (-98.4, 246.2), (-98.2, 246.5), (-97.7, 246.5), (-97.2, 247.0), (-97.0, 247.0), (-96.7, 247.2), (-95.7, 247.2), (-95.7, 247.0), (-96.0, 246.7), (-96.5, 246.7), (-96.7, 246.5), (-97.0, 246.5), (-98.0, 245.5), (-98.2, 245.5), (-98.7, 245.0), (-98.9, 245.0), (-99.2, 244.7), (-99.4, 244.7), (-99.7, 244.5), (-99.9, 244.5), (-100.2, 244.3), (-100.4, 244.3), (-100.7, 244.0), (-100.9, 244.0), (-101.2, 243.8), (-101.4, 243.8), (-101.6, 243.5), (-102.1, 243.5), (-102.4, 243.3), (-102.6, 243.3), (-103.4, 242.5), (-103.6, 242.5), (-103.9, 242.3), (-104.1, 242.3), (-104.6, 241.8), (-104.8, 241.8), (-105.1, 241.5), (-105.6, 241.5), (-106.6, 240.6), (-107.1, 240.6), (-107.8, 239.8), (-107.8, 239.6), (-108.0, 239.6), (-108.3, 239.3), (-108.5, 239.3), (-108.8, 239.1), (-108.8, 238.6), (-109.0, 238.3), (-109.3, 238.3), (-109.5, 238.6), (-109.5, 238.8), (-109.8, 239.1), (-110.8, 239.1), (-111.0, 238.8), (-111.7, 238.8), (-112.0, 238.6), (-113.0, 238.6), (-113.2, 238.3), (-113.2, 238.1), (-113.7, 237.6), (-114.4, 237.6), (-114.7, 237.9) (0.635, 0.612, 0.584)</w:t>
      </w:r>
    </w:p>
    <w:p>
      <w:r>
        <w:t>(-105.6, 243.8), (-105.8, 243.8), (-105.8, 244.5), (-105.8, 244.0) (0.129, 0.129, 0.094)</w:t>
      </w:r>
    </w:p>
    <w:p>
      <w:r>
        <w:t>(-105.8, 243.5), (-106.1, 243.5), (-106.1, 243.8) (0.137, 0.145, 0.137)</w:t>
      </w:r>
    </w:p>
    <w:p>
      <w:r>
        <w:t>(-106.8, 243.3), (-106.6, 243.0), (-106.3, 243.0), (-106.8, 243.0) (0.243, 0.251, 0.235)</w:t>
      </w:r>
    </w:p>
    <w:p>
      <w:r>
        <w:t>(-107.6, 248.4), (-107.3, 248.7), (-107.1, 248.7), (-107.1, 248.4) (0.796, 0.749, 0.698)</w:t>
      </w:r>
    </w:p>
    <w:p>
      <w:r>
        <w:t>(-107.3, 244.7), (-107.6, 245.0), (-107.6, 245.2), (-107.3, 245.5), (-107.1, 245.2), (-107.1, 245.0) (0.902, 0.871, 0.827)</w:t>
      </w:r>
    </w:p>
    <w:p>
      <w:r>
        <w:t>(-107.6, 246.7), (-107.6, 247.0), (-107.3, 247.0), (-107.1, 247.2), (-107.3, 247.0), (-107.1, 246.7) (0.251, 0.267, 0.271)</w:t>
      </w:r>
    </w:p>
    <w:p>
      <w:r>
        <w:t>(-107.8, 248.4), (-107.6, 248.2), (-107.1, 248.2), (-107.6, 248.2), (-107.8, 248.4), (-107.6, 248.7), (-107.6, 248.9), (-107.1, 248.9), (-106.8, 248.7), (-107.1, 248.9), (-107.3, 248.9) (0.714, 0.682, 0.643)</w:t>
      </w:r>
    </w:p>
    <w:p>
      <w:r>
        <w:t>(-107.6, 244.5), (-107.8, 244.5), (-107.8, 245.2), (-107.8, 244.7) (0.714, 0.682, 0.643)</w:t>
      </w:r>
    </w:p>
    <w:p>
      <w:r>
        <w:t>(-108.8, 242.5), (-107.8, 242.5), (-106.8, 243.5), (-107.1, 243.3), (-107.1, 242.8), (-107.6, 242.8), (-107.8, 242.5), (-108.3, 242.5), (-108.5, 242.3) (0.306, 0.286, 0.251)</w:t>
      </w:r>
    </w:p>
    <w:p>
      <w:r>
        <w:t>(-107.3, 247.9), (-107.6, 247.9), (-107.8, 248.2), (-108.0, 248.2), (-108.0, 248.4), (-107.8, 248.7), (-108.0, 248.4), (-107.6, 247.9) (0.635, 0.612, 0.584)</w:t>
      </w:r>
    </w:p>
    <w:p>
      <w:r>
        <w:t>(-108.5, 243.8), (-108.5, 244.0), (-108.3, 244.3), (-108.5, 244.5), (-108.5, 244.7), (-108.3, 244.7), (-108.0, 245.0), (-108.0, 244.5), (-107.8, 244.3), (-107.1, 244.3), (-106.8, 244.5), (-107.1, 244.3), (-108.0, 244.3) (0.635, 0.612, 0.584)</w:t>
      </w:r>
    </w:p>
    <w:p>
      <w:r>
        <w:t>(-109.0, 243.5), (-108.5, 243.5), (-108.0, 244.0), (-107.3, 244.0), (-107.8, 244.0), (-108.0, 243.8), (-108.3, 243.8), (-108.5, 243.5) (0.561, 0.549, 0.529)</w:t>
      </w:r>
    </w:p>
    <w:p>
      <w:r>
        <w:t>(-108.8, 249.2), (-108.3, 249.2), (-108.0, 249.4), (-108.0, 249.2) (0.373, 0.373, 0.369)</w:t>
      </w:r>
    </w:p>
    <w:p>
      <w:r>
        <w:t>(-111.2, 243.3), (-108.5, 243.3), (-108.3, 243.5), (-108.0, 243.5), (-107.8, 243.8), (-107.3, 243.8), (-107.1, 244.0), (-107.3, 243.8), (-107.6, 243.8), (-107.8, 243.5), (-108.3, 243.5), (-108.5, 243.3), (-110.0, 243.3), (-110.3, 243.0), (-110.5, 243.3) (0.502, 0.486, 0.463)</w:t>
      </w:r>
    </w:p>
    <w:p>
      <w:r>
        <w:t>(-108.0, 246.7), (-108.8, 246.0), (-109.0, 246.0), (-108.8, 246.0), (-108.3, 246.5), (-108.3, 246.7), (-108.5, 247.0), (-110.3, 247.0), (-108.0, 247.0) (0.204, 0.216, 0.220)</w:t>
      </w:r>
    </w:p>
    <w:p>
      <w:r>
        <w:t>(-110.5, 241.5), (-110.5, 241.8), (-110.3, 241.8), (-110.0, 242.0), (-109.8, 242.0), (-109.3, 242.5), (-109.3, 242.8), (-108.0, 242.8), (-107.8, 243.0), (-107.6, 243.0), (-106.6, 244.0), (-107.8, 242.8), (-107.6, 242.5), (-107.1, 242.5), (-107.3, 242.5), (-107.6, 242.3), (-108.3, 242.3), (-108.5, 242.0), (-109.3, 242.0), (-110.0, 241.3), (-110.3, 241.3) (0.361, 0.337, 0.302)</w:t>
      </w:r>
    </w:p>
    <w:p>
      <w:r>
        <w:t>(-109.3, 243.8), (-109.0, 243.8), (-108.5, 244.3), (-108.8, 244.0), (-108.8, 243.8) (0.714, 0.682, 0.643)</w:t>
      </w:r>
    </w:p>
    <w:p>
      <w:r>
        <w:t>(-109.8, 246.2), (-109.5, 246.5), (-109.8, 246.7), (-108.5, 246.7), (-108.5, 246.5), (-108.8, 246.2) (0.173, 0.184, 0.180)</w:t>
      </w:r>
    </w:p>
    <w:p>
      <w:r>
        <w:t>(-114.4, 238.6), (-113.9, 238.6), (-113.7, 238.8), (-113.5, 238.8), (-113.0, 239.3), (-112.7, 239.3), (-112.5, 239.6), (-112.0, 239.6), (-111.7, 239.8), (-111.5, 239.8), (-111.0, 240.3), (-110.8, 240.3), (-110.5, 240.6), (-109.8, 240.6), (-109.3, 241.1), (-109.0, 241.1), (-108.8, 241.3), (-108.3, 241.3), (-108.0, 241.5), (-107.6, 241.5), (-107.3, 241.8), (-107.1, 241.8), (-106.8, 242.0), (-106.6, 242.0), (-106.3, 242.3), (-106.1, 242.3), (-105.8, 242.5), (-105.6, 242.5), (-105.3, 242.8), (-105.1, 242.8), (-104.8, 243.0), (-105.1, 242.8), (-105.3, 242.8), (-105.6, 242.5), (-105.8, 242.5), (-106.1, 242.3), (-106.3, 242.3), (-106.6, 242.0), (-106.8, 242.0), (-107.1, 241.8), (-107.3, 241.8), (-107.6, 241.5), (-108.0, 241.5), (-108.3, 241.3), (-108.8, 241.3), (-109.3, 240.8), (-109.5, 240.8), (-109.8, 240.6), (-110.3, 240.6), (-110.5, 240.3), (-110.8, 240.3), (-111.2, 239.8), (-111.5, 239.8), (-111.7, 239.6), (-112.0, 239.6), (-112.2, 239.3), (-112.7, 239.3), (-113.2, 238.8), (-113.5, 238.8), (-113.7, 238.6) (0.561, 0.549, 0.529)</w:t>
      </w:r>
    </w:p>
    <w:p>
      <w:r>
        <w:t>(-110.0, 248.2), (-110.0, 248.4), (-109.5, 248.4), (-109.5, 248.2) (0.902, 0.871, 0.827)</w:t>
      </w:r>
    </w:p>
    <w:p>
      <w:r>
        <w:t>(-110.8, 248.2), (-110.8, 248.4), (-110.5, 248.7), (-109.3, 248.7), (-109.0, 248.4), (-109.0, 248.2), (-109.3, 248.2), (-109.5, 247.9), (-110.3, 247.9), (-110.5, 248.2) (0.796, 0.749, 0.698)</w:t>
      </w:r>
    </w:p>
    <w:p>
      <w:r>
        <w:t>(-110.8, 246.5), (-110.5, 246.7), (-110.3, 246.7), (-110.3, 246.5) (0.173, 0.184, 0.180)</w:t>
      </w:r>
    </w:p>
    <w:p>
      <w:r>
        <w:t>(-113.0, 244.7), (-111.7, 244.7), (-111.5, 245.0), (-110.0, 245.0), (-109.8, 244.7), (-109.5, 244.7), (-109.0, 244.3), (-109.3, 244.0), (-112.7, 244.0), (-109.8, 244.0), (-109.3, 244.5), (-109.5, 244.7), (-109.8, 244.7), (-110.0, 245.0), (-111.5, 245.0), (-111.7, 244.7) (0.902, 0.871, 0.827)</w:t>
      </w:r>
    </w:p>
    <w:p>
      <w:r>
        <w:t>(-110.5, 247.9), (-111.0, 247.9), (-111.2, 248.2), (-111.2, 248.4), (-111.0, 248.7), (-110.8, 248.7), (-111.0, 248.4), (-111.0, 248.2), (-110.8, 247.9) (0.714, 0.682, 0.643)</w:t>
      </w:r>
    </w:p>
    <w:p>
      <w:r>
        <w:t>(-111.5, 246.2), (-111.2, 246.5), (-111.5, 246.7), (-110.8, 246.7), (-111.2, 246.2) (0.204, 0.216, 0.220)</w:t>
      </w:r>
    </w:p>
    <w:p>
      <w:r>
        <w:t>(-112.2, 240.1), (-111.2, 241.1), (-111.2, 241.3), (-111.0, 241.1), (-110.8, 241.1), (-110.8, 240.8), (-111.2, 240.8), (-112.0, 240.1) (0.431, 0.431, 0.424)</w:t>
      </w:r>
    </w:p>
    <w:p>
      <w:r>
        <w:t>(-113.7, 242.5), (-112.7, 242.5), (-112.5, 242.8), (-112.2, 242.8), (-112.0, 243.0), (-111.7, 243.0), (-111.5, 242.8), (-112.2, 242.8), (-112.5, 242.5), (-112.2, 242.3), (-112.2, 242.0), (-112.0, 241.8), (-111.7, 241.8), (-111.5, 241.5), (-111.2, 241.5), (-110.8, 242.0), (-110.5, 242.0), (-110.3, 242.3), (-110.0, 242.3), (-109.3, 243.0), (-108.0, 243.0), (-109.3, 243.0), (-109.5, 242.8), (-109.5, 242.5), (-109.8, 242.3), (-110.0, 242.3), (-110.3, 242.0), (-110.5, 242.0), (-110.8, 241.8), (-110.8, 241.5), (-110.3, 241.1), (-110.5, 241.1), (-110.8, 241.3), (-111.0, 241.3), (-111.2, 241.5), (-111.5, 241.3), (-111.5, 241.1), (-112.5, 240.1), (-112.7, 240.1), (-112.5, 240.1), (-111.7, 240.8), (-111.7, 241.3), (-112.0, 241.5), (-112.0, 241.8), (-112.5, 242.3), (-112.7, 242.3), (-113.0, 242.5), (-113.5, 242.0), (-113.5, 242.3) (0.373, 0.373, 0.369)</w:t>
      </w:r>
    </w:p>
    <w:p>
      <w:r>
        <w:t>(-114.2, 238.8), (-113.9, 238.8), (-113.5, 239.3), (-113.2, 239.3), (-113.0, 239.6), (-112.7, 239.6), (-112.5, 239.8), (-112.0, 239.8), (-111.2, 240.6), (-110.8, 240.6), (-110.5, 240.8), (-109.8, 240.8), (-109.3, 241.3), (-109.0, 241.3), (-108.8, 241.5), (-108.3, 241.5), (-108.8, 241.5), (-109.0, 241.3), (-109.3, 241.3), (-109.8, 240.8), (-110.5, 240.8), (-110.8, 240.6), (-111.0, 240.6), (-111.5, 240.1), (-111.7, 240.1), (-112.0, 239.8), (-112.5, 239.8), (-112.7, 239.6), (-113.0, 239.6), (-113.5, 239.1), (-113.7, 239.1), (-113.9, 238.8) (0.502, 0.486, 0.463)</w:t>
      </w:r>
    </w:p>
    <w:p>
      <w:r>
        <w:t>(-113.7, 244.3), (-113.5, 244.3), (-113.2, 244.5), (-111.7, 244.5), (-111.5, 244.7), (-110.0, 244.7), (-109.8, 244.5), (-109.5, 244.5), (-109.8, 244.3), (-112.7, 244.3), (-113.0, 244.0), (-113.5, 244.0) (0.973, 0.961, 0.933)</w:t>
      </w:r>
    </w:p>
    <w:p>
      <w:r>
        <w:t>(-109.5, 243.0), (-110.0, 242.5), (-110.3, 242.5), (-110.5, 242.3), (-110.8, 242.3), (-111.2, 241.8), (-111.5, 241.8), (-111.7, 242.0), (-112.0, 242.0), (-112.0, 242.3), (-112.2, 242.5), (-111.5, 242.5), (-111.2, 242.8), (-111.7, 243.3), (-112.0, 243.3), (-112.2, 243.0), (-112.5, 243.0), (-112.7, 242.8), (-113.7, 242.8), (-113.9, 242.5), (-113.7, 242.3), (-113.9, 242.5), (-113.9, 242.8), (-113.2, 242.8), (-113.0, 243.0), (-112.5, 243.0), (-112.2, 243.3), (-111.5, 243.3), (-111.2, 243.0), (-110.5, 243.0), (-110.3, 242.8), (-110.0, 243.0) (0.431, 0.431, 0.424)</w:t>
      </w:r>
    </w:p>
    <w:p>
      <w:r>
        <w:t>(-113.0, 246.0), (-112.5, 246.5), (-111.5, 246.5), (-112.0, 246.0), (-112.2, 246.0), (-112.0, 246.0), (-111.7, 246.2), (-112.0, 246.5), (-112.5, 246.5), (-112.7, 246.2), (-112.7, 246.0) (0.173, 0.184, 0.180)</w:t>
      </w:r>
    </w:p>
    <w:p>
      <w:r>
        <w:t>(-112.5, 246.0), (-112.5, 246.2), (-112.0, 246.2), (-112.2, 246.2) (0.137, 0.145, 0.137)</w:t>
      </w:r>
    </w:p>
    <w:p>
      <w:r>
        <w:t>(-112.5, 240.3), (-112.0, 240.8), (-112.0, 241.3), (-112.2, 241.5), (-112.2, 241.8), (-112.5, 242.0), (-113.0, 242.0), (-113.2, 241.8), (-113.2, 241.1), (-113.2, 242.0), (-113.0, 242.3), (-112.7, 242.0), (-112.5, 242.0), (-112.2, 241.8), (-112.2, 241.5), (-112.0, 241.3), (-112.0, 240.8) (0.361, 0.337, 0.302)</w:t>
      </w:r>
    </w:p>
    <w:p>
      <w:r>
        <w:t>(-114.7, 246.5), (-114.4, 246.5), (-113.7, 247.2), (-113.9, 247.5), (-114.9, 247.5), (-113.2, 247.5), (-113.0, 247.7), (-112.5, 247.7), (-112.2, 247.9), (-112.0, 247.9), (-111.0, 248.9), (-109.3, 248.9), (-111.0, 248.9), (-111.5, 248.4), (-111.5, 248.2), (-111.0, 247.7), (-109.5, 247.7), (-112.2, 247.7), (-112.5, 247.5), (-113.0, 247.5), (-113.2, 247.2), (-113.5, 247.2), (-113.9, 246.7), (-114.2, 246.7), (-114.4, 246.5) (0.635, 0.612, 0.584)</w:t>
      </w:r>
    </w:p>
    <w:p>
      <w:r>
        <w:t>(-113.0, 240.6), (-112.7, 240.6), (-112.5, 240.8), (-112.5, 241.3), (-112.7, 241.5), (-113.0, 241.3), (-113.0, 241.5), (-112.7, 241.5), (-112.5, 241.3), (-112.5, 240.8), (-112.7, 240.6) (0.243, 0.251, 0.235)</w:t>
      </w:r>
    </w:p>
    <w:p>
      <w:r>
        <w:t>(-113.0, 240.8), (-113.0, 241.1), (-112.7, 241.3), (-113.0, 241.1), (-112.7, 240.8) (0.255, 0.231, 0.196)</w:t>
      </w:r>
    </w:p>
    <w:p>
      <w:r>
        <w:t>(-113.2, 245.7), (-113.2, 246.0), (-112.7, 246.5), (-113.2, 246.0), (-113.0, 245.7), (-112.5, 245.7) (0.204, 0.216, 0.220)</w:t>
      </w:r>
    </w:p>
    <w:p>
      <w:r>
        <w:t>(-113.9, 245.7), (-113.7, 245.7), (-113.2, 246.2), (-113.5, 246.0), (-113.5, 245.7) (0.243, 0.251, 0.235)</w:t>
      </w:r>
    </w:p>
    <w:p>
      <w:r>
        <w:t>(-113.7, 239.6), (-113.5, 239.8), (-113.7, 240.1), (-114.2, 240.1), (-113.9, 240.1), (-113.5, 240.6), (-113.7, 240.3), (-113.7, 240.1), (-113.5, 239.8), (-113.2, 239.8), (-113.5, 239.8) (0.373, 0.373, 0.369)</w:t>
      </w:r>
    </w:p>
    <w:p>
      <w:r>
        <w:t>(-114.7, 248.7), (-114.4, 248.7), (-114.2, 248.9), (-113.5, 248.9), (-113.2, 249.2), (-113.0, 248.9), (-113.2, 248.7), (-113.5, 248.7), (-113.7, 248.4), (-114.4, 248.4) (0.251, 0.267, 0.271)</w:t>
      </w:r>
    </w:p>
    <w:p>
      <w:r>
        <w:t>(-115.4, 248.7), (-115.2, 248.9), (-114.4, 248.9), (-114.2, 249.2), (-113.7, 249.2), (-113.5, 249.4), (-112.5, 249.4), (-112.5, 249.2), (-112.7, 248.9), (-112.7, 248.7), (-113.0, 248.7), (-113.2, 248.4), (-113.5, 248.4), (-113.2, 248.4), (-112.7, 248.9), (-113.2, 249.4), (-113.5, 249.2), (-114.2, 249.2), (-114.4, 248.9), (-114.7, 248.9), (-114.9, 248.7), (-114.4, 248.2), (-113.9, 248.2), (-114.4, 248.2), (-114.7, 248.4), (-115.2, 248.4) (0.302, 0.314, 0.314)</w:t>
      </w:r>
    </w:p>
    <w:p>
      <w:r>
        <w:t>(-116.4, 248.4), (-116.4, 248.9), (-116.2, 249.2), (-114.7, 249.2), (-114.4, 249.4), (-114.2, 249.4), (-113.9, 249.7), (-113.2, 249.7), (-113.0, 249.9), (-112.2, 249.9), (-112.0, 249.7), (-111.7, 249.7), (-111.7, 249.4), (-112.7, 248.4), (-113.0, 248.4), (-113.2, 248.2), (-113.7, 248.2), (-113.2, 248.2), (-113.0, 248.4), (-112.7, 248.4), (-112.5, 248.7), (-112.5, 248.9), (-112.2, 249.2), (-112.2, 249.4), (-112.5, 249.7), (-113.5, 249.7), (-113.7, 249.4), (-114.2, 249.4), (-114.4, 249.2), (-115.2, 249.2), (-115.4, 248.9), (-115.7, 248.9), (-115.9, 248.7), (-115.4, 248.2), (-114.7, 248.2), (-115.4, 248.2), (-115.7, 248.4) (0.373, 0.373, 0.369)</w:t>
      </w:r>
    </w:p>
    <w:p>
      <w:r>
        <w:t>(-114.7, 239.1), (-114.4, 239.1), (-113.9, 239.6), (-114.2, 239.8), (-114.7, 239.8), (-113.7, 239.8), (-113.5, 240.1), (-113.5, 240.3), (-113.2, 240.3), (-113.0, 240.1), (-113.5, 240.1), (-113.9, 239.6), (-113.9, 239.3), (-114.2, 239.3), (-114.4, 239.1) (0.361, 0.337, 0.302)</w:t>
      </w:r>
    </w:p>
    <w:p>
      <w:r>
        <w:t>(-114.4, 245.5), (-114.2, 245.7), (-113.9, 245.5), (-113.7, 245.5) (0.251, 0.267, 0.271)</w:t>
      </w:r>
    </w:p>
    <w:p>
      <w:r>
        <w:t>(-116.7, 247.2), (-116.4, 247.0), (-116.4, 246.7), (-115.9, 246.2), (-116.4, 246.7), (-116.4, 247.0), (-116.7, 247.2), (-116.4, 247.5), (-116.4, 247.7), (-113.2, 247.7), (-113.0, 247.9), (-112.5, 247.9), (-111.7, 248.7), (-111.5, 248.7), (-111.2, 248.9), (-112.0, 248.2), (-112.2, 248.2), (-112.5, 247.9), (-113.0, 247.9), (-113.2, 247.7), (-116.2, 247.7) (0.561, 0.549, 0.529)</w:t>
      </w:r>
    </w:p>
    <w:p>
      <w:r>
        <w:t>(-114.7, 239.3), (-114.7, 239.6), (-114.2, 239.6), (-114.4, 239.3) (0.306, 0.286, 0.251)</w:t>
      </w:r>
    </w:p>
    <w:p>
      <w:r>
        <w:t>(-114.2, 241.3), (-114.4, 241.1), (-114.7, 241.1), (-114.9, 241.3), (-114.9, 241.5), (-114.4, 241.5) (0.973, 0.961, 0.933)</w:t>
      </w:r>
    </w:p>
    <w:p>
      <w:r>
        <w:t>(-115.9, 246.7), (-115.9, 247.2), (-115.7, 247.5), (-115.2, 247.5), (-114.9, 247.2), (-113.9, 247.2), (-114.4, 246.7), (-114.7, 246.7), (-114.9, 246.5), (-115.7, 246.5) (0.714, 0.682, 0.643)</w:t>
      </w:r>
    </w:p>
    <w:p>
      <w:r>
        <w:t>(-115.4, 243.8), (-115.2, 244.0), (-114.9, 244.0), (-115.2, 243.8) (0.973, 0.961, 0.933)</w:t>
      </w:r>
    </w:p>
    <w:p>
      <w:r>
        <w:t>(-115.7, 246.7), (-115.7, 247.0), (-114.7, 247.0), (-114.9, 246.7) (0.796, 0.749, 0.698)</w:t>
      </w:r>
    </w:p>
    <w:p>
      <w:r>
        <w:t>(-114.4, 243.3), (-114.9, 242.8), (-114.9, 242.5), (-114.4, 242.0), (-114.7, 242.3), (-114.9, 242.3), (-115.2, 242.0), (-115.2, 242.5), (-115.4, 242.8), (-116.4, 242.8), (-116.7, 242.5), (-116.4, 242.8), (-114.9, 242.8) (0.714, 0.682, 0.643)</w:t>
      </w:r>
    </w:p>
    <w:p>
      <w:r>
        <w:t>(-123.5, 247.0), (-123.3, 247.0), (-123.1, 247.2), (-122.8, 247.2), (-122.3, 247.7), (-122.1, 247.7), (-121.6, 248.2), (-121.3, 248.2), (-121.1, 248.4), (-118.9, 248.4), (-118.4, 248.9), (-117.1, 248.9), (-116.9, 249.2), (-116.7, 249.2), (-116.2, 249.7), (-115.2, 249.7), (-114.9, 249.9), (-114.7, 249.9), (-114.4, 250.2), (-111.2, 250.2), (-110.5, 250.9), (-109.8, 250.9), (-109.5, 250.7), (-108.3, 250.7), (-108.0, 250.4), (-108.0, 250.2), (-107.8, 249.9), (-107.8, 249.4), (-107.8, 249.9), (-108.3, 250.4), (-109.0, 250.4), (-109.3, 250.7), (-110.3, 250.7), (-110.8, 250.2), (-110.8, 249.9), (-110.3, 249.4), (-109.8, 249.4), (-111.2, 249.4), (-111.5, 249.2), (-111.7, 249.2), (-112.5, 248.4), (-111.5, 249.4), (-111.5, 249.7), (-111.7, 249.9), (-112.0, 249.9), (-112.2, 250.2), (-113.0, 250.2), (-113.2, 249.9), (-113.9, 249.9), (-114.2, 249.7), (-114.4, 249.7), (-114.7, 249.4), (-116.2, 249.4), (-116.7, 248.9), (-116.7, 248.4), (-116.4, 248.2), (-115.7, 248.2), (-116.4, 248.2), (-116.9, 247.7), (-116.9, 247.0), (-117.1, 247.2), (-117.1, 247.5), (-117.9, 248.2), (-119.9, 248.2), (-120.1, 248.4), (-121.1, 248.4), (-121.3, 248.2), (-121.6, 248.2), (-122.1, 247.7), (-122.3, 247.7), (-122.8, 247.2), (-123.1, 247.2), (-123.3, 247.0) (0.431, 0.431, 0.424)</w:t>
      </w:r>
    </w:p>
    <w:p>
      <w:r>
        <w:t>(-115.4, 241.8), (-115.4, 242.3), (-115.7, 242.5), (-115.4, 242.5) (0.635, 0.612, 0.584)</w:t>
      </w:r>
    </w:p>
    <w:p>
      <w:r>
        <w:t>(-115.4, 246.2), (-115.7, 246.2), (-116.2, 246.7), (-116.2, 247.0), (-116.4, 247.2), (-116.2, 247.5), (-115.9, 247.5), (-116.2, 247.2), (-116.2, 246.7), (-115.7, 246.2) (0.635, 0.612, 0.584)</w:t>
      </w:r>
    </w:p>
    <w:p>
      <w:r>
        <w:t>(-115.9, 239.6), (-116.2, 239.6), (-116.4, 239.8), (-116.2, 239.6), (-115.9, 239.8) (0.051, 0.035, 0.020)</w:t>
      </w:r>
    </w:p>
    <w:p>
      <w:r>
        <w:t>(-116.2, 239.8), (-116.4, 240.1), (-116.4, 240.3), (-116.7, 240.6), (-116.7, 241.1), (-116.4, 241.1), (-116.4, 240.3), (-116.2, 240.1) (0.016, 0.024, 0.027)</w:t>
      </w:r>
    </w:p>
    <w:p>
      <w:r>
        <w:t>(-119.4, 242.0), (-119.4, 242.5), (-119.1, 242.8), (-119.1, 243.0), (-118.9, 243.0), (-118.4, 243.5), (-116.4, 243.5), (-115.9, 244.0), (-115.7, 244.0), (-115.4, 244.3), (-113.9, 244.3), (-113.7, 244.5), (-113.5, 244.5), (-113.7, 244.5), (-113.9, 244.3), (-113.5, 243.8), (-113.2, 243.8), (-114.4, 243.8), (-114.7, 243.5), (-114.9, 243.5), (-115.2, 243.3), (-116.4, 243.3), (-117.1, 242.5), (-116.9, 242.8), (-116.9, 243.3), (-117.1, 243.5), (-118.4, 243.5), (-119.4, 242.5), (-119.4, 242.3), (-119.1, 242.0), (-118.1, 242.0), (-117.9, 242.3), (-117.6, 242.3), (-117.9, 242.3), (-118.1, 242.0) (0.902, 0.871, 0.827)</w:t>
      </w:r>
    </w:p>
    <w:p>
      <w:r>
        <w:t>(-117.6, 245.5), (-117.6, 245.7), (-117.4, 245.7), (-117.4, 245.5) (0.137, 0.145, 0.137)</w:t>
      </w:r>
    </w:p>
    <w:p>
      <w:r>
        <w:t>(-118.1, 237.9), (-117.9, 237.6), (-117.6, 237.9), (-117.6, 238.1), (-117.4, 238.1), (-117.1, 238.3), (-116.9, 238.3), (-117.1, 238.3), (-117.9, 237.6) (0.302, 0.314, 0.314)</w:t>
      </w:r>
    </w:p>
    <w:p>
      <w:r>
        <w:t>(-117.6, 245.2), (-117.9, 245.5), (-117.9, 245.7), (-117.6, 246.0), (-117.1, 246.0), (-117.1, 245.2) (0.173, 0.184, 0.180)</w:t>
      </w:r>
    </w:p>
    <w:p>
      <w:r>
        <w:t>(-119.1, 242.3), (-119.1, 242.5), (-118.4, 243.3), (-117.1, 243.3), (-117.1, 242.8), (-117.4, 242.5), (-117.9, 242.5), (-118.1, 242.3) (0.973, 0.961, 0.933)</w:t>
      </w:r>
    </w:p>
    <w:p>
      <w:r>
        <w:t>(-118.6, 241.1), (-118.9, 241.3), (-118.6, 241.5), (-118.4, 241.5), (-118.1, 241.8), (-118.6, 241.3), (-118.4, 241.1) (0.714, 0.682, 0.643)</w:t>
      </w:r>
    </w:p>
    <w:p>
      <w:r>
        <w:t>(-119.1, 237.1), (-118.9, 237.4), (-118.6, 237.4), (-118.4, 237.6), (-118.1, 237.6), (-117.9, 237.9), (-118.4, 237.4), (-118.6, 237.4), (-118.9, 237.1) (0.306, 0.286, 0.251)</w:t>
      </w:r>
    </w:p>
    <w:p>
      <w:r>
        <w:t>(-119.1, 244.5), (-119.1, 244.7), (-118.9, 244.7), (-118.6, 245.0), (-118.4, 245.0), (-118.6, 245.0) (0.302, 0.314, 0.314)</w:t>
      </w:r>
    </w:p>
    <w:p>
      <w:r>
        <w:t>(-118.4, 246.2), (-118.4, 247.0), (-118.6, 247.2), (-118.9, 247.2), (-119.1, 247.5), (-120.3, 247.5), (-118.9, 247.5), (-118.6, 247.2), (-118.4, 247.2) (0.431, 0.431, 0.424)</w:t>
      </w:r>
    </w:p>
    <w:p>
      <w:r>
        <w:t>(-119.4, 238.3), (-118.9, 238.8), (-118.6, 238.8), (-118.9, 238.6), (-119.1, 238.6) (0.902, 0.871, 0.827)</w:t>
      </w:r>
    </w:p>
    <w:p>
      <w:r>
        <w:t>(-117.9, 240.3), (-118.4, 240.8), (-118.6, 240.8), (-118.9, 241.1), (-119.4, 241.1), (-119.9, 241.5), (-120.3, 241.5), (-120.3, 241.8), (-120.1, 241.8), (-119.6, 242.3), (-119.6, 242.5), (-119.6, 242.0), (-119.4, 241.8), (-118.4, 241.8), (-118.6, 241.8), (-119.1, 241.3), (-118.6, 240.8), (-118.4, 240.8) (0.796, 0.749, 0.698)</w:t>
      </w:r>
    </w:p>
    <w:p>
      <w:r>
        <w:t>(-119.9, 243.8), (-119.4, 244.3), (-119.6, 244.5), (-119.9, 244.5), (-119.4, 244.5), (-119.4, 244.3) (0.306, 0.286, 0.251)</w:t>
      </w:r>
    </w:p>
    <w:p>
      <w:r>
        <w:t>(-120.3, 244.0), (-120.1, 244.3), (-119.9, 244.3), (-119.9, 244.0) (0.243, 0.251, 0.235)</w:t>
      </w:r>
    </w:p>
    <w:p>
      <w:r>
        <w:t>(-114.9, 245.7), (-115.4, 245.7), (-115.7, 245.5), (-115.4, 245.2), (-115.2, 245.2), (-115.9, 245.2), (-115.9, 245.5), (-116.9, 246.5), (-116.9, 246.7), (-117.1, 247.0), (-117.4, 247.0), (-117.6, 247.2), (-118.1, 246.7), (-118.1, 246.5), (-118.1, 247.2), (-118.4, 247.5), (-118.6, 247.5), (-118.9, 247.7), (-120.3, 247.7), (-120.6, 247.5), (-121.6, 247.5), (-121.8, 247.2), (-122.1, 247.2), (-123.1, 246.2), (-123.3, 246.2), (-123.5, 246.0), (-124.0, 246.0), (-124.3, 245.7), (-124.5, 245.7), (-124.8, 245.5), (-125.0, 245.7), (-125.3, 245.7), (-125.0, 245.7), (-124.5, 246.2), (-124.3, 246.2), (-123.8, 246.7), (-123.3, 246.7), (-123.1, 247.0), (-122.8, 247.0), (-122.3, 247.5), (-122.1, 247.5), (-121.6, 247.9), (-121.3, 247.9), (-121.1, 248.2), (-120.1, 248.2), (-119.9, 247.9), (-117.9, 247.9), (-117.4, 247.5), (-117.4, 247.2), (-116.9, 246.7), (-116.9, 246.5), (-116.2, 245.7) (0.373, 0.373, 0.369)</w:t>
      </w:r>
    </w:p>
    <w:p>
      <w:r>
        <w:t>(-121.3, 245.7), (-121.3, 246.2), (-121.1, 246.2), (-120.8, 246.5), (-119.9, 246.5), (-119.6, 246.2), (-119.9, 246.0), (-120.1, 246.0), (-120.3, 245.7) (0.973, 0.961, 0.933)</w:t>
      </w:r>
    </w:p>
    <w:p>
      <w:r>
        <w:t>(-121.6, 245.7), (-121.3, 245.5), (-120.6, 245.5), (-121.3, 245.5), (-121.6, 245.7), (-121.6, 246.2), (-121.3, 246.5), (-121.1, 246.5), (-120.8, 246.7), (-119.9, 246.7), (-119.6, 246.5), (-119.4, 246.5), (-119.4, 246.0), (-119.6, 246.0), (-119.9, 245.7), (-120.1, 245.7), (-119.9, 245.7), (-119.4, 246.2), (-119.9, 246.7), (-120.8, 246.7), (-121.1, 246.5), (-121.3, 246.5), (-121.6, 246.2) (0.902, 0.871, 0.827)</w:t>
      </w:r>
    </w:p>
    <w:p>
      <w:r>
        <w:t>(-124.3, 239.8), (-124.0, 240.1), (-124.0, 241.5), (-123.5, 242.0), (-122.8, 242.0), (-122.3, 241.5), (-120.8, 241.5), (-120.6, 241.3), (-120.1, 241.3), (-119.9, 241.1), (-119.6, 241.1), (-119.4, 240.8), (-118.9, 240.8), (-118.6, 240.6), (-118.4, 240.6), (-117.9, 240.1), (-117.9, 239.8), (-117.9, 240.1), (-118.4, 240.6), (-118.6, 240.6), (-118.9, 240.8), (-119.9, 240.8), (-120.1, 241.1), (-120.6, 240.6), (-120.6, 239.8), (-121.8, 239.8), (-122.1, 240.1), (-122.1, 240.8), (-122.3, 241.1), (-123.5, 241.1), (-124.0, 240.6), (-124.0, 240.1) (0.902, 0.871, 0.827)</w:t>
      </w:r>
    </w:p>
    <w:p>
      <w:r>
        <w:t>(-121.3, 247.7), (-121.1, 247.7), (-120.8, 247.9), (-120.6, 247.9), (-120.6, 247.7) (0.361, 0.337, 0.302)</w:t>
      </w:r>
    </w:p>
    <w:p>
      <w:r>
        <w:t>(-119.9, 243.5), (-120.1, 243.3), (-120.3, 243.3), (-120.8, 242.8), (-120.8, 243.3), (-121.3, 243.8), (-122.6, 243.8), (-122.6, 244.0), (-122.3, 243.8), (-121.1, 243.8), (-120.6, 243.3), (-120.1, 243.3) (0.373, 0.373, 0.369)</w:t>
      </w:r>
    </w:p>
    <w:p>
      <w:r>
        <w:t>(-120.6, 244.3), (-120.8, 244.0), (-120.8, 243.8), (-121.1, 244.0), (-122.1, 244.0), (-121.6, 244.0), (-121.3, 244.3), (-121.1, 244.0), (-120.8, 244.3) (0.302, 0.314, 0.314)</w:t>
      </w:r>
    </w:p>
    <w:p>
      <w:r>
        <w:t>(-120.8, 245.2), (-121.3, 245.2), (-121.6, 245.5), (-121.8, 245.5), (-122.1, 245.7), (-121.8, 246.0), (-121.8, 246.2), (-121.6, 246.5), (-121.8, 246.2), (-121.8, 245.7), (-121.3, 245.2) (0.796, 0.749, 0.698)</w:t>
      </w:r>
    </w:p>
    <w:p>
      <w:r>
        <w:t>(-121.3, 242.3), (-121.6, 242.3), (-121.8, 242.5), (-121.8, 242.8), (-122.1, 243.0), (-122.8, 243.0), (-121.8, 243.0), (-121.8, 242.5), (-121.6, 242.3) (0.561, 0.549, 0.529)</w:t>
      </w:r>
    </w:p>
    <w:p>
      <w:r>
        <w:t>(-119.1, 244.0), (-120.6, 242.5), (-121.1, 242.5), (-121.3, 242.8), (-121.3, 243.3), (-121.6, 243.5), (-122.8, 243.5), (-123.1, 243.3), (-123.5, 243.3), (-123.3, 243.5), (-123.1, 243.5), (-122.8, 243.8), (-122.8, 244.0), (-122.6, 244.3), (-122.6, 244.5), (-122.6, 244.3), (-122.8, 244.0), (-122.8, 243.8), (-122.6, 243.5), (-121.3, 243.5), (-121.1, 243.3), (-121.1, 242.8), (-120.8, 242.5), (-120.3, 243.0), (-120.1, 243.0) (0.431, 0.431, 0.424)</w:t>
      </w:r>
    </w:p>
    <w:p>
      <w:r>
        <w:t>(-120.8, 242.3), (-121.1, 242.3), (-121.3, 242.5), (-121.6, 242.5), (-121.6, 243.0), (-121.8, 243.3), (-122.8, 243.3), (-123.1, 243.0), (-123.8, 243.0), (-123.8, 243.3), (-123.5, 243.5), (-123.8, 243.3), (-123.5, 243.0), (-123.1, 243.0), (-122.8, 243.3), (-121.6, 243.3), (-121.6, 242.8), (-121.1, 242.3) (0.502, 0.486, 0.463)</w:t>
      </w:r>
    </w:p>
    <w:p>
      <w:r>
        <w:t>(-126.5, 235.4), (-126.5, 235.6), (-125.8, 236.4), (-125.8, 237.1), (-126.3, 237.6), (-126.3, 237.9), (-125.0, 239.1), (-125.0, 239.3), (-124.8, 239.3), (-124.5, 239.6), (-124.3, 239.6), (-123.8, 240.1), (-123.8, 240.6), (-123.5, 240.8), (-122.3, 240.8), (-122.3, 240.1), (-121.8, 239.6), (-120.6, 239.6), (-120.3, 239.8), (-120.3, 240.6), (-120.1, 240.8), (-119.9, 240.6), (-118.9, 240.6), (-118.6, 240.3), (-118.4, 240.3), (-118.1, 240.1), (-118.1, 239.8), (-117.9, 239.6), (-118.4, 239.1), (-118.9, 239.1), (-119.6, 238.3), (-120.1, 238.3), (-120.3, 238.1), (-120.6, 238.1), (-120.8, 237.9), (-121.1, 237.9), (-121.3, 237.6), (-121.6, 237.6), (-121.8, 237.4), (-122.6, 237.4), (-122.8, 237.1), (-123.1, 237.1), (-123.3, 236.9), (-123.5, 236.9), (-123.8, 236.6), (-124.0, 236.6), (-124.3, 236.4), (-124.8, 236.4), (-125.0, 236.1), (-125.3, 236.1), (-125.8, 235.6), (-126.0, 235.6), (-126.3, 235.4) (0.973, 0.961, 0.933)</w:t>
      </w:r>
    </w:p>
    <w:p>
      <w:r>
        <w:t>(-123.5, 244.0), (-123.1, 244.5), (-123.1, 244.7), (-122.8, 245.0), (-123.1, 245.2), (-123.8, 245.2), (-123.1, 245.2), (-122.8, 245.5), (-122.6, 245.5), (-122.1, 246.0), (-122.3, 245.7), (-121.8, 245.2), (-121.6, 245.2), (-121.8, 245.2), (-122.1, 245.5), (-122.3, 245.5), (-123.1, 244.7), (-123.1, 244.5) (0.714, 0.682, 0.643)</w:t>
      </w:r>
    </w:p>
    <w:p>
      <w:r>
        <w:t>(-124.3, 240.1), (-124.3, 241.1), (-124.5, 241.3), (-124.5, 241.5), (-123.8, 242.3), (-122.6, 242.3), (-122.3, 242.0), (-122.1, 242.0), (-121.8, 241.8), (-121.3, 241.8), (-122.1, 241.8), (-122.3, 242.0), (-122.6, 242.0), (-122.8, 242.3), (-123.8, 242.3), (-124.3, 241.8) (0.796, 0.749, 0.698)</w:t>
      </w:r>
    </w:p>
    <w:p>
      <w:r>
        <w:t>(-125.5, 242.0), (-125.5, 242.5), (-125.5, 242.0), (-125.3, 241.8), (-124.8, 241.8), (-124.5, 242.0), (-124.5, 242.3), (-124.3, 242.5), (-124.5, 242.8), (-125.0, 242.8), (-124.8, 242.8), (-123.8, 243.8), (-124.3, 243.3), (-124.3, 243.0), (-124.0, 242.8), (-122.1, 242.8), (-122.1, 242.5), (-121.6, 242.0), (-120.3, 242.0), (-120.1, 242.3), (-120.3, 242.0), (-121.6, 242.0), (-122.3, 242.8), (-124.0, 242.8), (-124.5, 242.3), (-124.5, 242.0), (-124.8, 241.8), (-125.3, 241.8) (0.635, 0.612, 0.584)</w:t>
      </w:r>
    </w:p>
    <w:p>
      <w:r>
        <w:t>(-126.3, 240.3), (-125.3, 241.3), (-125.3, 241.5), (-125.5, 241.8), (-125.3, 241.5), (-124.8, 241.5), (-124.3, 242.0), (-124.3, 242.3), (-124.0, 242.5), (-122.3, 242.5), (-121.8, 242.0), (-122.1, 242.3), (-122.3, 242.3), (-122.6, 242.5), (-123.8, 242.5), (-124.8, 241.5), (-124.8, 241.3), (-124.5, 241.1), (-124.5, 240.8), (-125.0, 241.3), (-125.3, 241.3) (0.714, 0.682, 0.643)</w:t>
      </w:r>
    </w:p>
    <w:p>
      <w:r>
        <w:t>(-125.3, 243.3), (-125.3, 243.5), (-124.0, 244.7), (-123.5, 244.7), (-123.5, 244.5), (-123.8, 244.3), (-124.0, 244.3), (-125.0, 243.3) (0.902, 0.871, 0.827)</w:t>
      </w:r>
    </w:p>
    <w:p>
      <w:r>
        <w:t>(-125.5, 248.7), (-124.8, 249.4), (-124.5, 249.4), (-124.3, 249.7), (-123.5, 249.7), (-123.5, 249.4), (-123.8, 249.4), (-124.0, 249.2), (-124.3, 249.2), (-124.5, 248.9), (-124.8, 248.9), (-125.0, 248.7) (0.090, 0.098, 0.078)</w:t>
      </w:r>
    </w:p>
    <w:p>
      <w:r>
        <w:t>(-125.3, 242.0), (-125.3, 242.5), (-124.5, 242.5), (-124.8, 242.3), (-124.8, 242.0) (0.561, 0.549, 0.529)</w:t>
      </w:r>
    </w:p>
    <w:p>
      <w:r>
        <w:t>(-126.5, 240.3), (-125.8, 241.1), (-125.8, 241.3), (-125.5, 241.5), (-125.8, 241.8), (-125.8, 242.0), (-126.0, 242.3), (-126.0, 242.5), (-126.3, 242.8), (-126.5, 242.8), (-126.0, 242.8), (-125.5, 243.3), (-125.5, 243.5), (-124.8, 244.3), (-125.5, 243.5), (-125.5, 243.3), (-125.3, 243.0), (-125.0, 243.0), (-124.0, 244.0), (-123.8, 244.0), (-123.3, 244.5), (-123.3, 244.7), (-123.5, 245.0), (-124.0, 245.0), (-124.3, 244.7), (-124.0, 245.0), (-123.1, 245.0), (-123.3, 244.7), (-123.3, 244.5), (-123.8, 244.0), (-124.0, 244.0), (-125.0, 243.0), (-125.8, 243.0), (-126.0, 242.8), (-126.0, 242.3), (-125.8, 242.0), (-125.8, 241.8), (-125.5, 241.5), (-125.5, 241.3) (0.796, 0.749, 0.698)</w:t>
      </w:r>
    </w:p>
    <w:p>
      <w:r>
        <w:t>(-125.8, 239.6), (-125.0, 240.3), (-125.3, 240.6), (-125.5, 240.6), (-126.0, 240.1), (-125.5, 240.6), (-125.0, 240.6), (-125.0, 240.3) (0.502, 0.486, 0.463)</w:t>
      </w:r>
    </w:p>
    <w:p>
      <w:r>
        <w:t>(-126.0, 245.2), (-125.8, 245.2), (-125.5, 245.5), (-125.3, 245.5), (-125.3, 245.2), (-125.5, 245.5), (-125.8, 245.2) (0.302, 0.314, 0.314)</w:t>
      </w:r>
    </w:p>
    <w:p>
      <w:r>
        <w:t>(-134.9, 238.8), (-133.1, 240.6), (-132.9, 240.6), (-130.9, 242.5), (-130.7, 242.5), (-130.2, 243.0), (-130.2, 243.3), (-129.7, 243.8), (-129.9, 244.0), (-130.2, 244.0), (-130.4, 243.8), (-130.7, 243.8), (-130.9, 243.5), (-130.7, 243.8), (-130.4, 243.8), (-129.5, 244.7), (-129.2, 244.7), (-128.7, 245.2), (-128.5, 245.2), (-128.2, 245.5), (-128.0, 245.5), (-127.5, 246.0), (-127.2, 246.0), (-126.7, 246.5), (-126.5, 246.5), (-126.3, 246.7), (-126.0, 246.7), (-125.8, 247.0), (-125.5, 247.0), (-125.3, 247.2), (-125.0, 247.2), (-124.5, 247.7), (-124.0, 247.7), (-123.8, 247.9), (-123.3, 247.9), (-122.8, 248.4), (-122.6, 248.4), (-122.3, 248.7), (-122.1, 248.7), (-121.8, 248.9), (-121.3, 248.9), (-121.1, 249.2), (-120.8, 249.2), (-120.6, 249.4), (-120.1, 249.4), (-119.9, 249.7), (-119.4, 249.7), (-118.9, 250.2), (-117.4, 250.2), (-117.4, 249.7), (-118.6, 249.7), (-118.9, 249.4), (-119.1, 249.4), (-119.4, 249.2), (-119.6, 249.2), (-119.9, 248.9), (-121.3, 248.9), (-121.8, 248.4), (-122.1, 248.4), (-122.6, 247.9), (-122.8, 247.9), (-123.3, 247.5), (-123.5, 247.5), (-123.8, 247.2), (-124.0, 247.2), (-124.5, 246.7), (-124.8, 246.7), (-125.3, 246.2), (-125.5, 246.2), (-125.8, 246.0), (-126.0, 246.0), (-126.3, 245.7), (-126.5, 245.7), (-126.7, 245.5), (-127.0, 245.5), (-127.2, 245.2), (-127.5, 245.2), (-128.7, 244.0), (-129.2, 244.0), (-131.4, 241.8), (-131.7, 241.8), (-132.9, 240.6), (-133.1, 240.6) (0.561, 0.549, 0.529)</w:t>
      </w:r>
    </w:p>
    <w:p>
      <w:r>
        <w:t>(-127.0, 243.0), (-126.0, 243.0), (-125.8, 243.3), (-125.8, 243.5), (-124.3, 245.0), (-125.8, 243.5), (-125.8, 243.3), (-126.0, 243.0), (-125.8, 242.8), (-125.3, 242.8), (-125.5, 242.8), (-125.8, 242.5), (-125.8, 242.3), (-125.8, 242.8), (-126.0, 243.0) (0.714, 0.682, 0.643)</w:t>
      </w:r>
    </w:p>
    <w:p>
      <w:r>
        <w:t>(-126.3, 239.8), (-126.0, 239.8), (-125.5, 240.3), (-125.3, 240.3), (-125.8, 239.8) (0.431, 0.431, 0.424)</w:t>
      </w:r>
    </w:p>
    <w:p>
      <w:r>
        <w:t>(-126.3, 245.0), (-125.5, 245.0), (-126.0, 244.5), (-125.8, 244.7), (-126.0, 245.0) (0.251, 0.267, 0.271)</w:t>
      </w:r>
    </w:p>
    <w:p>
      <w:r>
        <w:t>(-126.7, 248.4), (-126.3, 248.4), (-125.8, 248.9), (-125.5, 248.9), (-125.3, 249.2), (-125.8, 248.7), (-125.8, 248.4), (-126.3, 247.9), (-126.0, 248.2), (-126.3, 248.4) (0.106, 0.118, 0.118)</w:t>
      </w:r>
    </w:p>
    <w:p>
      <w:r>
        <w:t>(-126.7, 240.3), (-126.3, 240.8), (-126.3, 241.1), (-126.0, 241.3), (-126.0, 242.0), (-126.5, 242.5), (-126.7, 242.5), (-127.0, 242.8), (-128.0, 242.8), (-127.0, 242.8), (-126.7, 242.5), (-126.3, 242.5), (-126.3, 242.3), (-126.0, 242.0), (-126.0, 241.8), (-125.8, 241.5), (-126.0, 241.3), (-126.0, 241.1) (0.902, 0.871, 0.827)</w:t>
      </w:r>
    </w:p>
    <w:p>
      <w:r>
        <w:t>(-127.0, 244.3), (-126.7, 244.5), (-126.3, 244.5), (-126.5, 244.3) (0.204, 0.216, 0.220)</w:t>
      </w:r>
    </w:p>
    <w:p>
      <w:r>
        <w:t>(-127.2, 238.8), (-126.5, 239.6), (-126.0, 239.6), (-127.0, 238.6) (0.373, 0.373, 0.369)</w:t>
      </w:r>
    </w:p>
    <w:p>
      <w:r>
        <w:t>(-129.0, 247.2), (-128.5, 247.2), (-128.2, 247.5), (-128.2, 247.7), (-128.0, 247.9), (-128.0, 248.2), (-127.7, 248.2), (-127.5, 248.4), (-127.0, 248.4), (-126.7, 248.7), (-126.5, 248.7), (-126.3, 248.9), (-126.0, 248.9), (-125.8, 249.2), (-125.5, 249.2), (-124.8, 249.9), (-124.5, 249.9), (-124.8, 249.9), (-125.5, 249.2), (-125.8, 249.2), (-126.3, 248.7), (-126.7, 248.7), (-127.0, 248.4), (-127.5, 248.4), (-128.2, 247.7), (-128.2, 247.5), (-128.5, 247.2) (0.137, 0.145, 0.137)</w:t>
      </w:r>
    </w:p>
    <w:p>
      <w:r>
        <w:t>(-126.7, 243.8), (-127.0, 243.8), (-127.2, 244.0), (-127.5, 244.0), (-127.5, 244.3), (-127.0, 244.7), (-127.5, 244.3), (-127.0, 243.8) (0.302, 0.314, 0.314)</w:t>
      </w:r>
    </w:p>
    <w:p>
      <w:r>
        <w:t>(-127.2, 247.5), (-127.5, 247.7), (-127.2, 247.9) (0.063, 0.071, 0.051)</w:t>
      </w:r>
    </w:p>
    <w:p>
      <w:r>
        <w:t>(-128.5, 248.7), (-128.5, 248.9), (-128.2, 249.2), (-128.2, 249.4), (-128.0, 249.7), (-126.0, 249.7), (-126.5, 249.2), (-127.0, 249.2), (-127.2, 248.9), (-127.7, 248.9), (-128.0, 248.7) (0.204, 0.216, 0.220)</w:t>
      </w:r>
    </w:p>
    <w:p>
      <w:r>
        <w:t>(-127.7, 247.5), (-127.7, 247.7), (-127.5, 247.9), (-127.7, 247.7), (-127.5, 247.5) (0.090, 0.098, 0.078)</w:t>
      </w:r>
    </w:p>
    <w:p>
      <w:r>
        <w:t>(-128.2, 238.1), (-128.2, 238.3), (-127.7, 238.3), (-127.5, 238.6), (-127.2, 238.6), (-127.2, 238.3), (-127.5, 238.6), (-127.7, 238.3), (-127.7, 238.1) (0.361, 0.337, 0.302)</w:t>
      </w:r>
    </w:p>
    <w:p>
      <w:r>
        <w:t>(-128.2, 246.7), (-128.2, 247.2), (-128.0, 247.5), (-128.0, 247.7), (-127.5, 248.2), (-127.2, 248.2), (-127.5, 248.2), (-128.0, 247.7), (-128.0, 247.5), (-127.7, 247.2), (-127.2, 247.2), (-127.7, 247.2) (0.106, 0.118, 0.118)</w:t>
      </w:r>
    </w:p>
    <w:p>
      <w:r>
        <w:t>(-128.0, 243.8), (-128.2, 244.0), (-128.0, 244.3), (-128.0, 244.5), (-127.7, 244.5), (-127.5, 244.7), (-128.0, 244.3), (-128.0, 244.0), (-127.7, 243.8) (0.431, 0.431, 0.424)</w:t>
      </w:r>
    </w:p>
    <w:p>
      <w:r>
        <w:t>(-129.9, 239.8), (-129.9, 240.3), (-129.7, 240.6), (-129.7, 240.8), (-128.5, 242.0), (-128.5, 242.3), (-128.2, 242.5), (-127.0, 242.5), (-126.7, 242.3), (-126.5, 242.3), (-126.3, 242.0), (-126.3, 241.3), (-126.5, 241.1), (-126.5, 240.8), (-127.0, 240.3), (-127.2, 240.3), (-127.7, 239.8), (-127.7, 239.6), (-128.0, 239.3), (-128.5, 239.3), (-128.7, 239.6), (-129.0, 239.6), (-129.2, 239.8) (0.973, 0.961, 0.933)</w:t>
      </w:r>
    </w:p>
    <w:p>
      <w:r>
        <w:t>(-128.5, 238.1), (-128.7, 238.3), (-128.5, 238.3) (0.302, 0.314, 0.314)</w:t>
      </w:r>
    </w:p>
    <w:p>
      <w:r>
        <w:t>(-134.9, 239.1), (-132.9, 241.1), (-132.7, 241.1), (-131.9, 241.8), (-131.9, 242.0), (-132.2, 242.3), (-132.4, 242.0), (-132.7, 242.0), (-133.6, 241.1), (-133.9, 241.1), (-135.1, 239.8), (-133.6, 241.3), (-133.4, 241.3), (-132.4, 242.3), (-132.2, 242.3), (-131.2, 243.3), (-130.9, 243.3), (-130.7, 243.5), (-130.4, 243.5), (-130.2, 243.8), (-129.9, 243.8), (-129.7, 244.0), (-129.7, 244.3), (-129.5, 244.5), (-129.2, 244.5), (-129.0, 244.7), (-128.7, 244.7), (-128.2, 245.2), (-128.0, 245.2), (-127.5, 245.7), (-127.2, 245.7), (-126.7, 246.2), (-126.5, 246.2), (-126.3, 246.5), (-126.0, 246.5), (-125.8, 246.7), (-125.5, 246.7), (-125.3, 247.0), (-125.0, 247.0), (-124.8, 247.2), (-124.5, 247.2), (-124.3, 247.5), (-124.0, 247.5), (-124.3, 247.2), (-124.5, 247.2), (-125.3, 246.5), (-125.5, 246.5), (-125.8, 246.2), (-126.0, 246.2), (-126.3, 246.0), (-126.5, 246.0), (-126.7, 245.7), (-127.0, 245.7), (-127.2, 245.5), (-127.5, 245.5), (-127.7, 245.2), (-128.0, 245.2), (-129.0, 244.3), (-129.2, 244.3), (-129.5, 244.0), (-129.7, 244.0), (-130.4, 243.3), (-130.4, 243.0), (-130.7, 242.8), (-130.9, 242.8), (-132.9, 240.8), (-133.1, 240.8) (0.635, 0.612, 0.584)</w:t>
      </w:r>
    </w:p>
    <w:p>
      <w:r>
        <w:t>(-129.2, 246.5), (-129.0, 246.7), (-129.0, 246.5) (0.031, 0.039, 0.051)</w:t>
      </w:r>
    </w:p>
    <w:p>
      <w:r>
        <w:t>(-129.9, 237.9), (-129.9, 238.1), (-129.7, 238.3), (-129.2, 238.3), (-129.0, 238.1), (-129.2, 238.1), (-129.5, 237.9) (0.243, 0.251, 0.235)</w:t>
      </w:r>
    </w:p>
    <w:p>
      <w:r>
        <w:t>(-132.7, 240.6), (-131.7, 241.5), (-131.4, 241.5), (-129.2, 243.8), (-128.7, 243.8), (-128.2, 244.3), (-128.5, 244.0), (-128.0, 243.5), (-127.2, 243.5), (-128.5, 243.5), (-130.2, 241.8), (-128.7, 243.3), (-128.7, 243.5), (-129.0, 243.8), (-129.2, 243.8), (-130.2, 242.8), (-130.2, 242.5), (-130.4, 242.5), (-131.4, 241.5), (-131.7, 241.5) (0.502, 0.486, 0.463)</w:t>
      </w:r>
    </w:p>
    <w:p>
      <w:r>
        <w:t>(-130.2, 237.9), (-129.9, 237.6), (-129.7, 237.6), (-130.2, 237.6) (0.302, 0.314, 0.314)</w:t>
      </w:r>
    </w:p>
    <w:p>
      <w:r>
        <w:t>(-130.7, 241.1), (-130.7, 241.3), (-130.9, 241.5), (-131.2, 241.5), (-130.4, 242.3), (-130.2, 242.3), (-129.9, 242.5), (-129.9, 242.8), (-129.2, 243.5), (-129.0, 243.5), (-129.0, 243.3), (-130.4, 241.8), (-130.4, 241.5), (-130.7, 241.3) (0.431, 0.431, 0.424)</w:t>
      </w:r>
    </w:p>
    <w:p>
      <w:r>
        <w:t>(-130.2, 237.4), (-130.4, 237.4), (-130.4, 237.9), (-130.4, 237.6) (0.373, 0.373, 0.369)</w:t>
      </w:r>
    </w:p>
    <w:p>
      <w:r>
        <w:t>(-131.2, 246.5), (-131.2, 247.0), (-130.4, 247.0), (-130.4, 246.5) (0.243, 0.251, 0.235)</w:t>
      </w:r>
    </w:p>
    <w:p>
      <w:r>
        <w:t>(-131.4, 245.7), (-131.4, 246.0), (-130.9, 246.0), (-131.2, 246.0) (0.173, 0.184, 0.180)</w:t>
      </w:r>
    </w:p>
    <w:p>
      <w:r>
        <w:t>(-131.4, 240.6), (-131.4, 240.8), (-131.2, 240.8) (0.302, 0.314, 0.314)</w:t>
      </w:r>
    </w:p>
    <w:p>
      <w:r>
        <w:t>(-132.2, 244.0), (-132.2, 244.3), (-131.9, 244.3), (-130.7, 245.5), (-130.4, 245.5), (-131.2, 244.7), (-131.4, 244.7) (0.063, 0.071, 0.051)</w:t>
      </w:r>
    </w:p>
    <w:p>
      <w:r>
        <w:t>(-133.1, 243.5), (-133.1, 243.8), (-132.7, 244.3), (-132.4, 244.3), (-132.2, 244.5), (-131.9, 244.5), (-130.7, 245.7), (-129.9, 245.7), (-129.5, 246.2), (-129.5, 246.5), (-129.5, 246.0), (-129.7, 246.0), (-130.9, 244.7), (-130.2, 245.5), (-130.4, 245.7), (-130.7, 245.7), (-131.7, 244.7), (-131.4, 244.5), (-132.4, 243.5), (-131.7, 244.3), (-131.9, 244.5), (-132.2, 244.5), (-132.4, 244.3), (-132.7, 244.3), (-133.1, 243.8) (0.090, 0.098, 0.078)</w:t>
      </w:r>
    </w:p>
    <w:p>
      <w:r>
        <w:t>(-135.6, 234.9), (-135.4, 235.1), (-135.4, 235.6), (-135.1, 235.6), (-134.4, 236.4), (-134.4, 236.6), (-134.1, 236.9), (-134.1, 237.1), (-132.9, 238.3), (-132.7, 238.3), (-131.9, 239.1), (-131.7, 239.1), (-131.2, 239.6), (-130.7, 239.6), (-130.2, 240.1), (-130.2, 240.3), (-129.9, 240.6), (-129.9, 240.8), (-129.5, 241.3), (-129.5, 241.5), (-128.5, 242.5), (-128.7, 242.3), (-128.7, 242.0), (-129.9, 240.8), (-129.9, 240.6), (-130.2, 240.3), (-130.2, 239.8), (-129.9, 239.6), (-129.2, 239.6), (-129.0, 239.3), (-128.7, 239.3), (-129.0, 239.3), (-129.2, 239.6), (-130.2, 239.6), (-130.7, 239.1), (-130.7, 238.8), (-130.7, 239.3), (-130.9, 239.6), (-131.2, 239.6), (-132.2, 238.6), (-132.4, 238.6), (-132.7, 238.3), (-132.9, 238.3), (-134.1, 237.1), (-134.1, 236.9), (-133.9, 236.6), (-133.6, 236.6), (-133.4, 236.9), (-133.1, 236.9), (-133.4, 236.6), (-133.6, 236.6), (-133.9, 236.4), (-134.1, 236.4), (-134.6, 235.9), (-134.6, 235.6), (-134.9, 235.4), (-134.9, 235.1), (-135.1, 234.9) (0.902, 0.871, 0.827)</w:t>
      </w:r>
    </w:p>
    <w:p>
      <w:r>
        <w:t>(-132.4, 248.2), (-132.4, 248.7), (-132.2, 248.9), (-132.2, 249.2), (-131.9, 249.2), (-131.7, 248.9), (-131.7, 248.4), (-132.2, 248.4) (0.180, 0.161, 0.125)</w:t>
      </w:r>
    </w:p>
    <w:p>
      <w:r>
        <w:t>(-134.6, 243.5), (-134.6, 243.8), (-134.9, 244.0), (-134.9, 244.5), (-135.1, 244.7), (-134.9, 244.5), (-134.4, 244.5), (-133.9, 245.0), (-133.6, 244.7), (-133.1, 245.2), (-133.1, 245.7), (-132.9, 246.0), (-131.9, 246.0), (-131.4, 246.5), (-131.4, 246.7), (-131.7, 247.0), (-131.7, 247.2), (-130.9, 247.2), (-130.7, 247.5), (-130.2, 247.5), (-129.9, 247.7), (-129.9, 247.9), (-129.7, 247.9), (-129.5, 248.2), (-129.0, 248.2), (-128.7, 247.9), (-129.2, 247.5), (-129.7, 247.5), (-130.2, 247.0), (-130.2, 246.5), (-130.2, 247.0), (-130.4, 247.2), (-131.2, 247.2), (-131.4, 247.0), (-131.4, 246.5), (-131.2, 246.2), (-130.7, 246.2), (-131.4, 246.2), (-131.7, 246.0), (-131.7, 245.5), (-132.2, 245.0), (-132.9, 245.0), (-133.1, 244.7), (-133.6, 244.7), (-133.9, 244.5), (-134.1, 244.7), (-134.4, 244.5), (-134.4, 244.3), (-134.1, 244.0), (-134.1, 243.8), (-134.4, 243.5) (0.204, 0.216, 0.220)</w:t>
      </w:r>
    </w:p>
    <w:p>
      <w:r>
        <w:t>(-132.7, 245.2), (-132.7, 245.7), (-131.9, 245.7), (-131.9, 245.5), (-132.2, 245.2) (0.243, 0.251, 0.235)</w:t>
      </w:r>
    </w:p>
    <w:p>
      <w:r>
        <w:t>(-133.9, 236.9), (-133.9, 237.1), (-132.9, 238.1), (-132.7, 238.1), (-132.4, 238.3), (-132.2, 238.3), (-131.2, 239.3), (-130.9, 239.3), (-130.9, 238.6), (-131.4, 238.1), (-131.7, 238.1), (-132.4, 237.4), (-132.7, 237.4), (-132.9, 237.1), (-133.4, 237.1), (-133.6, 236.9) (0.973, 0.961, 0.933)</w:t>
      </w:r>
    </w:p>
    <w:p>
      <w:r>
        <w:t>(-132.7, 243.8), (-132.4, 244.0), (-132.4, 243.8) (0.031, 0.039, 0.051)</w:t>
      </w:r>
    </w:p>
    <w:p>
      <w:r>
        <w:t>(-132.9, 243.5), (-132.9, 243.8), (-132.7, 244.0), (-132.9, 243.8), (-132.7, 243.5) (0.063, 0.071, 0.051)</w:t>
      </w:r>
    </w:p>
    <w:p>
      <w:r>
        <w:t>(-135.9, 237.4), (-132.9, 240.3), (-132.7, 240.3), (-131.7, 241.3), (-132.2, 240.8), (-132.2, 240.6), (-132.4, 240.3), (-132.2, 240.1), (-131.7, 240.1), (-131.9, 240.1), (-132.7, 239.3), (-132.9, 239.3), (-134.9, 237.4), (-134.9, 237.1), (-135.1, 236.9), (-134.9, 237.1), (-134.9, 237.4), (-132.9, 239.3), (-132.7, 239.3), (-132.2, 239.8), (-132.2, 240.1), (-132.4, 240.3), (-132.9, 240.3), (-133.4, 239.8), (-133.4, 239.6), (-133.6, 239.6) (0.431, 0.431, 0.424)</w:t>
      </w:r>
    </w:p>
    <w:p>
      <w:r>
        <w:t>(-133.9, 243.0), (-133.6, 243.0), (-133.4, 243.3), (-133.4, 243.5), (-133.1, 243.3), (-132.7, 243.3), (-133.1, 243.3), (-133.6, 242.8) (0.106, 0.118, 0.118)</w:t>
      </w:r>
    </w:p>
    <w:p>
      <w:r>
        <w:t>(-143.7, 233.7), (-143.7, 233.9), (-144.0, 234.2), (-143.7, 234.4), (-143.7, 235.4), (-144.0, 235.6), (-144.0, 235.9), (-144.2, 236.1), (-144.2, 236.4), (-144.5, 236.6), (-144.5, 236.9), (-144.2, 237.1), (-144.2, 237.4), (-144.0, 237.6), (-144.0, 239.8), (-143.7, 240.1), (-143.7, 240.3), (-143.5, 240.6), (-143.5, 240.8), (-143.2, 240.8), (-143.0, 241.1), (-143.0, 241.3), (-142.5, 241.8), (-142.5, 242.0), (-141.8, 242.8), (-141.3, 242.8), (-141.0, 243.0), (-140.8, 243.0), (-140.5, 243.3), (-140.3, 243.3), (-140.0, 243.5), (-139.8, 243.5), (-139.5, 243.8), (-137.8, 243.8), (-137.3, 244.3), (-137.3, 244.5), (-136.8, 245.0), (-136.8, 245.2), (-136.3, 245.7), (-136.1, 245.7), (-135.6, 246.2), (-135.4, 246.2), (-135.1, 246.5), (-134.9, 246.5), (-134.6, 246.7), (-134.4, 246.7), (-134.1, 247.0), (-133.9, 247.0), (-132.7, 248.2), (-132.7, 248.7), (-132.4, 248.9), (-132.4, 249.4), (-132.2, 249.7), (-131.9, 249.7), (-131.7, 249.4), (-131.4, 249.4), (-130.9, 248.9), (-130.4, 248.9), (-130.2, 249.2), (-129.9, 249.2), (-129.7, 249.4), (-129.5, 249.4), (-128.7, 250.2), (-128.7, 250.9), (-128.5, 251.1), (-128.5, 251.6), (-128.2, 251.6), (-127.7, 252.1), (-127.5, 252.1), (-127.2, 252.4), (-126.0, 252.4), (-125.3, 253.1), (-125.0, 253.1), (-125.0, 252.4), (-124.5, 251.9), (-123.5, 251.9), (-123.3, 252.1), (-123.1, 252.1), (-122.6, 252.6), (-122.1, 252.6), (-121.8, 252.9), (-121.3, 252.9), (-121.1, 252.6), (-120.8, 252.6), (-120.8, 252.1), (-121.3, 251.6), (-121.6, 251.6), (-121.8, 251.4), (-122.6, 251.4), (-122.8, 251.1), (-122.8, 250.9), (-123.1, 250.7), (-123.1, 250.2), (-122.8, 249.9), (-122.3, 249.9), (-122.6, 249.9), (-122.8, 249.7), (-123.1, 249.7), (-123.5, 249.2), (-122.8, 249.9), (-123.1, 250.2), (-123.8, 250.2), (-123.3, 250.2), (-123.1, 250.4), (-123.1, 251.1), (-123.5, 251.6), (-124.8, 251.6), (-125.0, 251.9), (-125.5, 251.9), (-125.8, 252.1), (-126.7, 252.1), (-127.0, 251.9), (-127.5, 251.9), (-128.2, 251.1), (-128.2, 250.9), (-128.5, 250.7), (-128.5, 250.4), (-128.7, 250.2), (-128.7, 249.9), (-129.7, 248.9), (-130.2, 248.9), (-130.4, 248.7), (-130.7, 248.7), (-130.9, 248.4), (-131.4, 248.4), (-131.4, 248.9), (-131.9, 249.4), (-132.2, 249.4), (-132.4, 249.2), (-132.4, 248.9), (-132.7, 248.7), (-132.7, 247.9), (-132.9, 247.7), (-132.9, 247.5), (-133.1, 247.5), (-133.6, 247.0), (-133.9, 247.0), (-134.1, 246.7), (-134.4, 246.7), (-134.6, 246.5), (-134.9, 246.5), (-135.1, 246.2), (-135.4, 246.2), (-135.9, 245.7), (-136.1, 245.7), (-136.6, 245.2), (-136.6, 245.0), (-136.8, 244.7), (-136.8, 244.0), (-137.3, 243.5), (-138.6, 243.5), (-138.8, 243.3), (-139.1, 243.3), (-139.3, 243.0), (-139.3, 242.8), (-139.5, 242.5), (-140.3, 242.5), (-140.8, 242.0), (-140.8, 241.3), (-141.0, 241.1), (-141.5, 241.1), (-142.3, 241.8), (-142.7, 241.3), (-142.7, 241.1), (-143.7, 240.1), (-143.7, 237.1), (-144.0, 236.9), (-144.0, 235.6), (-143.7, 235.4), (-143.7, 234.2), (-143.5, 233.9) (0.137, 0.145, 0.137)</w:t>
      </w:r>
    </w:p>
    <w:p>
      <w:r>
        <w:t>(-135.9, 236.6), (-135.9, 237.1), (-133.6, 239.3), (-133.4, 239.3), (-133.1, 239.6), (-133.1, 239.8), (-132.9, 240.1), (-132.4, 240.1), (-131.9, 240.6), (-131.9, 240.8), (-131.4, 241.3), (-130.9, 241.3), (-130.9, 240.8), (-131.4, 240.3), (-132.2, 240.3), (-132.4, 240.1), (-132.4, 239.8), (-132.7, 239.6), (-132.9, 239.6), (-134.9, 237.6), (-135.4, 237.6), (-135.9, 237.1), (-135.9, 236.9), (-135.6, 236.6), (-135.4, 236.6) (0.373, 0.373, 0.369)</w:t>
      </w:r>
    </w:p>
    <w:p>
      <w:r>
        <w:t>(-135.6, 241.5), (-135.6, 241.8), (-135.4, 241.8), (-134.6, 242.5), (-134.6, 242.8), (-134.4, 243.0), (-134.1, 243.0), (-133.4, 243.8), (-133.4, 244.0), (-133.1, 244.3), (-132.9, 244.3), (-132.7, 244.5), (-133.6, 243.5), (-133.6, 243.3), (-133.9, 243.3), (-134.1, 243.0), (-134.4, 243.0), (-134.6, 242.8), (-134.6, 242.5) (0.137, 0.145, 0.137)</w:t>
      </w:r>
    </w:p>
    <w:p>
      <w:r>
        <w:t>(-135.1, 241.5), (-135.1, 241.8), (-134.9, 241.8), (-134.4, 242.3), (-134.4, 242.5), (-134.1, 242.8), (-133.9, 242.8), (-133.9, 242.5), (-134.1, 242.5) (0.090, 0.098, 0.078)</w:t>
      </w:r>
    </w:p>
    <w:p>
      <w:r>
        <w:t>(-136.3, 245.2), (-136.1, 245.5), (-135.9, 245.5), (-135.4, 246.0), (-135.1, 246.0), (-134.9, 246.2), (-134.6, 246.2), (-134.4, 246.5), (-134.1, 246.5), (-133.9, 246.7), (-133.6, 246.7), (-133.1, 247.2), (-132.9, 247.2), (-132.9, 247.0), (-133.1, 247.2), (-133.6, 246.7), (-133.9, 246.7), (-134.4, 246.2), (-134.9, 246.2), (-135.1, 246.0), (-135.4, 246.0), (-136.1, 245.2) (0.180, 0.161, 0.125)</w:t>
      </w:r>
    </w:p>
    <w:p>
      <w:r>
        <w:t>(-143.5, 234.7), (-143.5, 236.9), (-143.2, 237.1), (-143.2, 237.4), (-143.0, 237.6), (-143.0, 238.3), (-143.2, 238.6), (-143.2, 239.1), (-143.5, 239.3), (-143.5, 239.8), (-143.0, 240.3), (-143.0, 240.6), (-142.7, 240.6), (-142.5, 240.8), (-142.5, 241.1), (-142.0, 241.1), (-141.8, 240.8), (-141.0, 240.8), (-140.5, 241.3), (-140.5, 242.0), (-140.3, 242.3), (-139.3, 242.3), (-138.6, 243.0), (-137.3, 243.0), (-137.1, 243.3), (-136.6, 243.3), (-136.3, 243.5), (-136.3, 243.8), (-136.6, 244.0), (-136.6, 244.5), (-136.3, 244.7), (-136.3, 245.0), (-136.1, 245.0), (-135.4, 245.7), (-135.1, 245.7), (-134.9, 246.0), (-134.4, 246.0), (-133.9, 246.5), (-133.6, 246.5), (-133.1, 247.0), (-132.9, 246.7), (-132.7, 247.0), (-132.7, 247.5), (-132.4, 247.7), (-132.4, 247.9), (-132.2, 248.2), (-131.4, 248.2), (-131.2, 247.9), (-130.9, 247.9), (-130.4, 248.4), (-130.2, 248.4), (-129.9, 248.7), (-129.5, 248.7), (-128.5, 249.7), (-128.5, 249.9), (-128.0, 250.4), (-127.5, 250.4), (-127.2, 250.2), (-126.5, 250.2), (-126.0, 250.7), (-126.0, 251.1), (-125.8, 251.4), (-124.8, 251.4), (-124.5, 251.1), (-123.5, 251.1), (-123.3, 250.9), (-123.3, 250.7), (-123.5, 250.4), (-124.3, 250.4), (-124.5, 250.2), (-124.8, 250.2), (-125.0, 249.9), (-125.3, 249.9), (-125.5, 249.7), (-125.5, 249.4), (-125.8, 249.4), (-126.0, 249.2), (-126.3, 249.2), (-126.5, 248.9), (-126.7, 248.9), (-127.0, 248.7), (-127.5, 248.7), (-127.7, 248.4), (-128.0, 248.4), (-128.2, 248.2), (-128.2, 247.9), (-128.5, 247.7), (-128.5, 247.5), (-129.0, 247.5), (-129.2, 247.2), (-129.5, 247.2), (-129.9, 246.7), (-129.9, 246.5), (-130.2, 246.2), (-130.4, 246.2), (-130.2, 246.2), (-129.9, 246.5), (-129.9, 247.0), (-129.7, 247.2), (-129.2, 247.2), (-128.5, 247.9), (-129.0, 248.4), (-129.5, 248.4), (-129.7, 248.2), (-129.9, 248.2), (-130.4, 247.7), (-131.7, 247.7), (-131.9, 247.5), (-131.9, 246.7), (-131.7, 246.5), (-131.9, 246.2), (-133.4, 246.2), (-133.6, 246.0), (-133.4, 245.7), (-133.4, 245.2), (-133.6, 245.0), (-133.9, 245.2), (-134.4, 245.2), (-134.6, 245.0), (-134.6, 245.2), (-134.9, 245.5), (-135.1, 245.2), (-135.4, 245.2), (-135.9, 244.7), (-134.9, 243.8), (-134.9, 243.5), (-134.6, 243.3), (-134.4, 243.3), (-133.9, 243.8), (-133.9, 244.0), (-134.1, 244.3), (-134.1, 244.5), (-133.9, 244.3), (-133.6, 244.5), (-133.1, 244.5), (-132.9, 244.7), (-132.4, 244.7), (-132.7, 244.7), (-132.9, 244.5), (-133.1, 244.5), (-133.6, 244.0), (-133.6, 243.8), (-134.1, 243.3), (-134.4, 243.3), (-134.9, 242.8), (-134.9, 242.5), (-135.4, 242.0), (-135.6, 242.0), (-135.9, 241.8), (-135.9, 241.3), (-136.1, 241.3), (-136.3, 241.1), (-136.8, 241.1), (-137.3, 240.6), (-137.3, 240.3), (-137.6, 240.3), (-138.1, 239.8), (-138.1, 239.6), (-140.0, 237.6), (-138.1, 239.6), (-138.1, 239.8), (-137.8, 240.1), (-137.8, 240.3), (-137.3, 240.8), (-137.8, 241.3), (-137.8, 241.5), (-137.1, 241.5), (-136.6, 241.1), (-136.3, 241.1), (-135.9, 241.5), (-135.9, 242.0), (-136.1, 242.3), (-136.3, 242.3), (-136.6, 242.5), (-136.8, 242.5), (-137.1, 242.8), (-137.8, 242.8), (-138.1, 242.5), (-138.1, 242.3), (-138.6, 241.8), (-139.5, 241.8), (-139.8, 242.0), (-140.5, 241.3), (-140.3, 241.1), (-140.3, 240.8), (-139.8, 240.3), (-140.0, 240.1), (-140.0, 239.8), (-140.3, 239.6), (-140.5, 239.6), (-140.5, 240.1), (-141.0, 240.6), (-141.5, 240.6), (-141.8, 240.3), (-141.8, 239.8), (-141.3, 239.3), (-141.3, 238.8), (-141.5, 238.8), (-142.0, 238.3), (-142.0, 238.1), (-142.3, 237.9), (-142.3, 237.1), (-142.7, 236.6), (-143.0, 236.6), (-143.2, 236.4), (-143.2, 236.1), (-143.5, 235.9), (-143.5, 234.9), (-143.2, 234.7) (0.173, 0.184, 0.180)</w:t>
      </w:r>
    </w:p>
    <w:p>
      <w:r>
        <w:t>(-135.6, 244.7), (-135.4, 245.0), (-135.1, 245.0), (-134.9, 245.2), (-134.9, 245.0), (-134.6, 244.7), (-134.4, 245.0), (-134.1, 245.0), (-134.4, 244.7), (-134.9, 244.7), (-135.1, 244.5), (-135.1, 244.3) (0.216, 0.196, 0.161)</w:t>
      </w:r>
    </w:p>
    <w:p>
      <w:r>
        <w:t>(-136.3, 240.8), (-135.9, 240.8), (-135.6, 241.1), (-135.6, 241.3), (-135.4, 241.5), (-135.1, 241.3), (-134.6, 241.8), (-134.9, 242.0), (-134.6, 242.3), (-134.4, 242.0), (-134.1, 242.3), (-135.1, 241.3), (-135.4, 241.3), (-136.1, 240.6) (0.106, 0.118, 0.118)</w:t>
      </w:r>
    </w:p>
    <w:p>
      <w:r>
        <w:t>(-135.6, 242.3), (-135.6, 242.8), (-135.1, 242.8), (-135.1, 242.5), (-135.4, 242.5) (0.204, 0.216, 0.220)</w:t>
      </w:r>
    </w:p>
    <w:p>
      <w:r>
        <w:t>(-137.3, 247.7), (-137.3, 248.4), (-136.8, 248.4), (-136.6, 248.7), (-136.6, 248.9), (-136.3, 248.7), (-136.1, 248.9), (-135.9, 248.9), (-135.6, 249.2), (-135.6, 249.4), (-133.9, 249.4), (-133.9, 248.9), (-134.4, 248.9), (-134.6, 248.7), (-135.4, 248.7), (-135.6, 248.4), (-135.6, 248.2), (-136.1, 247.7) (0.051, 0.035, 0.020)</w:t>
      </w:r>
    </w:p>
    <w:p>
      <w:r>
        <w:t>(-136.3, 241.5), (-136.6, 241.8), (-136.3, 241.8) (0.243, 0.251, 0.235)</w:t>
      </w:r>
    </w:p>
    <w:p>
      <w:r>
        <w:t>(-137.8, 236.6), (-137.8, 236.9), (-137.3, 237.4), (-137.1, 237.4), (-136.1, 238.3), (-136.1, 238.6), (-135.6, 239.1), (-135.4, 239.1), (-135.6, 238.8), (-135.6, 238.6), (-135.9, 238.6), (-136.8, 237.6), (-136.8, 237.4), (-137.1, 237.1), (-137.1, 236.9), (-137.3, 236.6) (0.796, 0.749, 0.698)</w:t>
      </w:r>
    </w:p>
    <w:p>
      <w:r>
        <w:t>(-140.3, 234.2), (-140.3, 234.4), (-139.3, 235.4), (-139.3, 235.6), (-138.6, 236.4), (-138.3, 236.4), (-138.1, 236.6), (-138.1, 236.9), (-135.4, 239.6), (-135.1, 239.6), (-133.9, 240.8), (-133.6, 240.8), (-132.7, 241.8), (-132.4, 241.8), (-132.2, 242.0), (-132.2, 241.8), (-132.7, 241.3), (-132.9, 241.3), (-135.1, 239.1), (-135.1, 238.8), (-136.8, 237.1), (-136.8, 236.9), (-137.3, 236.4), (-137.6, 236.4), (-138.1, 235.9), (-138.1, 235.6), (-138.3, 235.4), (-138.6, 235.4), (-138.8, 235.1), (-139.3, 235.1), (-139.5, 234.9), (-139.5, 234.7), (-139.8, 234.4), (-140.0, 234.4) (0.714, 0.682, 0.643)</w:t>
      </w:r>
    </w:p>
    <w:p>
      <w:r>
        <w:t>(-137.8, 239.1), (-137.6, 239.3), (-137.6, 239.6), (-137.3, 239.8), (-137.1, 239.8), (-136.8, 240.1), (-136.8, 240.3), (-136.6, 240.6), (-136.3, 240.6), (-136.3, 240.3), (-137.3, 239.3), (-137.6, 239.3) (0.090, 0.098, 0.078)</w:t>
      </w:r>
    </w:p>
    <w:p>
      <w:r>
        <w:t>(-139.3, 242.5), (-139.1, 242.8), (-139.1, 243.0), (-138.8, 243.0), (-138.6, 243.3), (-137.3, 243.3), (-136.8, 243.8), (-136.6, 243.8), (-136.6, 243.5), (-137.1, 243.5), (-137.3, 243.3), (-138.6, 243.3) (0.180, 0.161, 0.125)</w:t>
      </w:r>
    </w:p>
    <w:p>
      <w:r>
        <w:t>(-138.3, 238.3), (-138.6, 238.6), (-137.8, 239.3), (-137.6, 239.1) (0.106, 0.118, 0.118)</w:t>
      </w:r>
    </w:p>
    <w:p>
      <w:r>
        <w:t>(-139.5, 237.4), (-139.5, 237.6), (-138.8, 238.3), (-138.6, 238.3), (-138.3, 238.6), (-138.6, 238.3), (-138.6, 238.1), (-139.3, 237.4) (0.090, 0.098, 0.078)</w:t>
      </w:r>
    </w:p>
    <w:p>
      <w:r>
        <w:t>(-139.1, 239.6), (-139.1, 240.1), (-138.8, 240.1), (-138.8, 239.8) (0.251, 0.267, 0.271)</w:t>
      </w:r>
    </w:p>
    <w:p>
      <w:r>
        <w:t>(-139.8, 245.0), (-139.8, 246.0), (-138.3, 246.0), (-138.3, 245.2), (-138.6, 245.0) (0.063, 0.071, 0.051)</w:t>
      </w:r>
    </w:p>
    <w:p>
      <w:r>
        <w:t>(-139.8, 238.1), (-139.1, 238.8), (-139.1, 239.1), (-138.8, 239.1), (-138.3, 239.6) (0.204, 0.216, 0.220)</w:t>
      </w:r>
    </w:p>
    <w:p>
      <w:r>
        <w:t>(-143.0, 235.1), (-143.0, 235.9), (-142.7, 236.1), (-142.7, 236.4), (-142.3, 236.4), (-142.0, 236.6), (-142.0, 237.9), (-141.0, 238.8), (-141.0, 239.3), (-141.5, 239.8), (-141.5, 240.3), (-141.0, 240.3), (-140.8, 240.1), (-140.8, 239.6), (-140.5, 239.3), (-140.3, 239.3), (-139.8, 239.8), (-139.8, 240.1), (-139.5, 240.3), (-140.0, 240.8), (-140.0, 241.1), (-140.3, 241.3), (-139.8, 241.8), (-139.5, 241.5), (-138.6, 241.5), (-137.8, 242.3), (-137.8, 242.5), (-137.1, 242.5), (-136.8, 242.3), (-136.6, 242.3), (-136.3, 242.0), (-136.1, 242.0), (-136.1, 241.5), (-136.3, 241.3), (-136.6, 241.3), (-137.1, 241.8), (-137.8, 241.8), (-138.1, 241.5), (-138.1, 241.3), (-137.6, 240.8), (-138.1, 240.3), (-138.1, 240.1), (-138.1, 240.8), (-138.3, 241.1), (-138.6, 241.1), (-138.8, 241.3), (-139.5, 241.3), (-139.8, 241.1), (-139.5, 240.8), (-139.5, 240.1), (-139.8, 239.8), (-139.8, 239.6), (-140.0, 239.6), (-140.3, 239.3), (-140.5, 239.3), (-141.0, 238.8), (-141.0, 238.6), (-141.8, 237.9), (-141.8, 237.6), (-142.0, 237.4), (-142.0, 236.6), (-141.5, 236.1), (-141.0, 236.6), (-141.5, 236.1), (-141.8, 236.1), (-142.0, 235.9), (-142.0, 235.6), (-142.3, 235.4), (-142.3, 235.1) (0.204, 0.216, 0.220)</w:t>
      </w:r>
    </w:p>
    <w:p>
      <w:r>
        <w:t>(-141.5, 236.4), (-141.8, 236.6), (-141.8, 237.4), (-141.5, 237.6), (-141.5, 237.9), (-140.8, 238.6), (-140.8, 238.8), (-140.5, 239.1), (-140.3, 239.1), (-140.0, 239.3), (-139.8, 239.3), (-139.5, 239.6), (-139.5, 239.8), (-139.3, 240.1), (-139.3, 240.8), (-139.5, 241.1), (-138.8, 241.1), (-138.6, 240.8), (-138.3, 240.8), (-138.3, 239.8), (-138.8, 239.3), (-139.1, 239.3), (-139.3, 239.1), (-139.3, 238.8), (-139.8, 238.3), (-139.5, 238.6), (-139.5, 238.8), (-139.8, 239.1), (-140.3, 239.1), (-140.8, 238.6), (-140.8, 238.3), (-141.0, 238.1), (-141.0, 237.9), (-141.5, 237.4), (-141.5, 237.1), (-141.3, 236.9), (-140.8, 237.4), (-140.5, 237.4), (-140.0, 237.9), (-140.5, 237.4), (-140.8, 237.4), (-141.0, 237.1), (-141.0, 236.9) (0.243, 0.251, 0.235)</w:t>
      </w:r>
    </w:p>
    <w:p>
      <w:r>
        <w:t>(-141.3, 237.1), (-141.3, 237.4), (-140.8, 237.9), (-140.8, 238.1), (-140.5, 238.3), (-140.5, 238.6), (-140.3, 238.8), (-139.8, 238.8), (-139.8, 238.6), (-140.0, 238.3), (-140.0, 238.1), (-140.5, 237.6), (-140.8, 237.6) (0.251, 0.267, 0.271)</w:t>
      </w:r>
    </w:p>
    <w:p>
      <w:r>
        <w:t>(-141.5, 243.0), (-141.5, 243.5), (-141.3, 243.5), (-141.0, 243.8), (-141.3, 244.0), (-141.3, 244.7), (-140.8, 244.7), (-140.8, 244.3), (-140.5, 244.0), (-139.8, 244.0), (-139.8, 243.8), (-140.0, 243.8), (-140.3, 243.5), (-140.5, 243.5), (-140.8, 243.3), (-141.0, 243.3), (-141.3, 243.0) (0.129, 0.129, 0.094)</w:t>
      </w:r>
    </w:p>
    <w:p>
      <w:r>
        <w:t>(-141.8, 241.1), (-142.0, 241.3), (-142.5, 241.3), (-142.3, 241.5) (0.180, 0.161, 0.125)</w:t>
      </w:r>
    </w:p>
    <w:p>
      <w:r>
        <w:t>(-142.5, 246.0), (-142.7, 246.0), (-142.5, 246.2), (-142.5, 246.5), (-143.0, 247.0), (-142.7, 247.0), (-142.3, 246.5), (-142.3, 246.2) (0.106, 0.118, 0.118)</w:t>
      </w:r>
    </w:p>
    <w:p>
      <w:r>
        <w:t>(-142.0, 247.7), (-142.5, 247.7), (-142.7, 247.9), (-143.0, 247.9), (-143.7, 248.7), (-143.0, 247.9), (-142.7, 247.9), (-142.5, 248.2), (-142.5, 248.4), (-143.2, 249.2), (-142.0, 247.9) (0.031, 0.039, 0.051)</w:t>
      </w:r>
    </w:p>
    <w:p>
      <w:r>
        <w:t>(-142.7, 246.5), (-143.0, 246.2), (-143.2, 246.5), (-143.2, 246.7), (-143.0, 246.7) (0.137, 0.145, 0.137)</w:t>
      </w:r>
    </w:p>
    <w:p>
      <w:r>
        <w:t>(-143.5, 242.0), (-143.7, 242.3), (-143.7, 242.5), (-144.0, 242.8), (-144.0, 243.3), (-143.5, 243.8), (-143.5, 244.0), (-143.2, 244.3), (-143.2, 245.0), (-143.0, 245.2), (-142.3, 245.2), (-142.3, 245.0), (-142.5, 244.7), (-142.5, 244.0), (-143.2, 243.3), (-143.2, 242.3) (0.063, 0.071, 0.051)</w:t>
      </w:r>
    </w:p>
    <w:p>
      <w:r>
        <w:t>(-142.7, 248.2), (-143.0, 248.2), (-143.7, 248.9), (-144.0, 248.9), (-143.2, 248.9), (-142.7, 248.4) (0.051, 0.035, 0.020)</w:t>
      </w:r>
    </w:p>
    <w:p>
      <w:r>
        <w:t>(-155.8, 223.8), (-155.5, 224.1), (-155.3, 224.1), (-155.1, 224.3), (-155.1, 224.8), (-155.3, 225.1), (-155.5, 225.1), (-155.8, 225.3), (-156.0, 225.3), (-156.3, 225.5), (-156.3, 225.8), (-155.5, 226.5), (-155.5, 226.8), (-156.0, 227.3), (-157.0, 227.3), (-157.0, 227.8), (-156.8, 228.0), (-156.5, 228.0), (-156.3, 228.3), (-156.3, 228.7), (-156.0, 228.7), (-155.5, 229.2), (-155.5, 229.5), (-156.0, 230.0), (-156.0, 230.7), (-155.8, 231.0), (-155.8, 231.5), (-155.1, 232.2), (-155.1, 232.9), (-155.3, 233.2), (-155.8, 233.2), (-156.0, 232.9), (-156.0, 232.7), (-156.3, 232.4), (-156.3, 232.2), (-156.5, 231.9), (-156.8, 231.9), (-157.3, 231.5), (-157.3, 231.2), (-157.3, 231.5), (-156.0, 232.7), (-156.0, 232.9), (-155.8, 233.2), (-155.5, 233.2), (-154.6, 234.2), (-154.6, 233.2), (-154.8, 232.9), (-154.8, 232.2), (-155.8, 231.2), (-155.8, 230.5), (-155.5, 230.2), (-155.3, 230.2), (-155.1, 230.0), (-154.6, 230.0), (-154.6, 229.7), (-155.5, 228.7), (-155.5, 228.0), (-155.3, 227.8), (-154.6, 227.8), (-153.3, 229.0), (-153.1, 229.0), (-152.6, 229.5), (-152.6, 229.7), (-152.3, 230.0), (-152.3, 230.5), (-152.1, 230.7), (-152.1, 231.0), (-151.9, 231.2), (-151.6, 231.2), (-150.6, 232.2), (-150.6, 232.4), (-151.1, 232.9), (-151.6, 232.9), (-151.9, 233.2), (-152.8, 233.2), (-152.8, 233.4), (-152.3, 233.9), (-152.3, 234.4), (-152.6, 234.7), (-152.8, 234.7), (-153.1, 234.9), (-153.3, 234.9), (-153.6, 234.7), (-153.6, 235.4), (-153.1, 235.9), (-153.1, 236.1), (-152.8, 236.4), (-152.8, 236.6), (-153.1, 236.9), (-153.1, 238.1), (-152.8, 238.3), (-152.6, 238.1), (-152.6, 237.9), (-152.1, 237.4), (-152.1, 236.9), (-151.6, 236.4), (-151.6, 235.9), (-151.9, 235.6), (-151.9, 235.1), (-151.1, 234.4), (-150.9, 234.4), (-150.9, 234.2), (-150.4, 233.7), (-150.1, 233.7), (-149.9, 233.4), (-149.6, 233.7), (-148.4, 233.7), (-148.2, 233.9), (-148.2, 234.2), (-147.9, 234.4), (-147.9, 234.9), (-147.7, 235.1), (-147.7, 235.4), (-147.4, 235.6), (-147.4, 236.6), (-147.9, 237.1), (-148.2, 237.1), (-148.4, 237.4), (-148.9, 237.4), (-149.1, 237.6), (-149.4, 237.6), (-149.4, 238.8), (-149.9, 239.3), (-150.6, 238.6), (-150.6, 238.3), (-151.1, 237.9), (-151.6, 237.9), (-151.6, 238.1), (-151.9, 238.3), (-151.9, 239.3), (-151.6, 239.6), (-150.9, 239.6), (-150.6, 239.8), (-150.6, 240.3), (-150.4, 240.6), (-150.4, 240.8), (-150.1, 241.1), (-149.6, 241.1), (-149.6, 240.8), (-149.4, 240.6), (-149.4, 239.6), (-149.1, 239.3), (-148.9, 239.3), (-148.7, 239.1), (-148.4, 239.3), (-148.2, 239.3), (-147.7, 239.8), (-147.7, 240.3), (-147.9, 240.6), (-147.9, 240.8), (-148.4, 241.3), (-148.4, 242.8), (-148.7, 243.0), (-148.2, 243.5), (-148.2, 244.0), (-147.9, 244.3), (-147.9, 244.7), (-147.7, 245.0), (-147.7, 245.5), (-147.9, 245.7), (-148.2, 245.7), (-148.4, 245.5), (-148.2, 245.7), (-147.9, 245.7), (-147.4, 246.2), (-147.4, 246.7), (-147.4, 246.5), (-147.2, 246.2), (-146.7, 246.2), (-145.9, 247.0), (-145.9, 247.2), (-145.5, 247.7), (-145.5, 247.9), (-145.0, 248.4), (-144.2, 248.4), (-143.2, 247.5), (-143.0, 247.5), (-142.7, 247.2), (-142.5, 247.2), (-142.3, 247.0), (-142.0, 247.0), (-141.8, 246.7), (-141.8, 246.5), (-141.5, 246.2), (-140.5, 246.2), (-140.3, 246.5), (-140.0, 246.5), (-139.8, 246.7), (-139.5, 246.7), (-139.3, 247.0), (-138.8, 247.0), (-138.6, 246.7), (-138.3, 246.7), (-138.1, 246.5), (-137.8, 246.5), (-137.6, 246.2), (-137.3, 246.5), (-136.6, 246.5), (-136.3, 246.7), (-136.1, 246.7), (-135.9, 247.0), (-135.6, 247.0), (-135.1, 247.5), (-134.9, 247.5), (-134.6, 247.7), (-134.4, 247.7), (-134.1, 247.9), (-133.9, 247.9), (-133.1, 248.7), (-133.1, 249.9), (-133.4, 250.2), (-133.4, 250.4), (-132.9, 250.4), (-132.7, 250.2), (-131.7, 250.2), (-131.2, 250.7), (-131.2, 250.9), (-130.9, 250.9), (-130.7, 251.1), (-130.7, 251.4), (-129.7, 252.4), (-129.7, 252.6), (-129.5, 252.9), (-129.5, 253.6), (-129.7, 253.9), (-129.7, 254.3), (-129.2, 254.8), (-127.5, 254.8), (-127.2, 255.1), (-126.0, 255.1), (-125.8, 255.3), (-125.5, 255.3), (-125.0, 255.8), (-125.0, 255.1), (-124.8, 254.8), (-124.5, 255.1), (-124.3, 254.8), (-122.6, 254.8), (-122.3, 254.6), (-122.1, 254.6), (-122.1, 254.3), (-121.8, 254.1), (-121.8, 253.9), (-121.6, 253.6), (-121.3, 253.6), (-121.1, 253.4), (-120.6, 253.4), (-120.3, 253.1), (-120.1, 253.1), (-119.6, 252.6), (-119.9, 252.4), (-119.9, 252.1), (-120.3, 251.6), (-120.1, 251.4), (-118.6, 251.4), (-119.9, 251.4), (-120.1, 251.1), (-120.3, 251.1), (-120.6, 250.9), (-120.8, 250.9), (-121.3, 250.4), (-120.8, 250.9), (-121.1, 251.1), (-121.8, 251.1), (-121.3, 251.1), (-121.1, 251.4), (-120.8, 251.4), (-120.6, 251.6), (-120.6, 251.9), (-119.9, 252.6), (-120.1, 252.9), (-120.3, 252.9), (-120.6, 253.1), (-120.8, 253.1), (-121.1, 253.4), (-122.3, 253.4), (-122.6, 253.1), (-123.5, 253.1), (-123.5, 253.6), (-123.8, 253.9), (-124.0, 253.9), (-124.3, 254.1), (-125.5, 254.1), (-126.3, 254.8), (-127.2, 254.8), (-127.5, 254.6), (-127.7, 254.6), (-128.0, 254.3), (-128.2, 254.3), (-128.7, 253.9), (-128.7, 253.1), (-129.0, 252.9), (-129.0, 252.6), (-129.2, 252.4), (-129.2, 252.1), (-129.5, 252.1), (-129.7, 251.9), (-129.7, 251.6), (-129.9, 251.4), (-129.9, 251.1), (-130.2, 251.1), (-130.9, 250.4), (-130.9, 250.2), (-132.4, 250.2), (-132.9, 249.7), (-132.9, 248.9), (-133.1, 248.7), (-133.1, 248.4), (-133.9, 247.7), (-134.1, 247.7), (-134.4, 247.5), (-134.6, 247.5), (-135.1, 247.0), (-135.4, 247.0), (-135.9, 246.5), (-136.1, 246.5), (-136.3, 246.2), (-136.6, 246.2), (-137.6, 245.2), (-137.6, 245.0), (-138.3, 244.3), (-140.5, 244.3), (-140.5, 244.7), (-140.8, 245.0), (-141.3, 245.0), (-141.5, 244.7), (-141.5, 244.0), (-141.3, 243.8), (-141.5, 243.8), (-142.7, 242.5), (-142.7, 242.3), (-143.0, 242.0), (-143.0, 241.8), (-144.2, 240.6), (-144.2, 240.3), (-144.5, 240.1), (-144.5, 239.6), (-144.7, 239.3), (-144.7, 238.3), (-145.0, 238.1), (-145.0, 237.6), (-145.7, 236.9), (-146.7, 236.9), (-147.2, 236.4), (-147.2, 235.9), (-147.4, 235.6), (-147.4, 235.4), (-147.7, 235.1), (-147.7, 234.9), (-147.9, 234.7), (-147.9, 234.2), (-147.4, 233.7), (-146.7, 233.7), (-145.9, 234.4), (-145.5, 234.4), (-145.2, 234.7), (-145.2, 235.6), (-145.0, 235.9), (-144.7, 235.9), (-144.5, 235.6), (-144.5, 235.4), (-144.2, 235.1), (-144.5, 234.9), (-144.5, 234.7), (-144.7, 234.4), (-145.0, 234.7), (-145.2, 234.4), (-145.2, 234.2), (-145.0, 233.9), (-145.2, 233.7), (-145.2, 233.4), (-145.5, 233.2), (-145.7, 233.2), (-145.9, 232.9), (-145.9, 232.7), (-146.2, 232.4), (-146.7, 232.4), (-147.2, 232.9), (-147.7, 232.9), (-147.9, 232.7), (-148.2, 232.7), (-148.4, 232.4), (-148.4, 232.2), (-148.2, 231.9), (-147.7, 231.9), (-147.4, 231.7), (-147.2, 231.7), (-147.2, 231.5), (-147.4, 231.2), (-147.7, 231.2), (-147.9, 231.0), (-148.2, 231.0), (-148.7, 230.5), (-148.7, 230.0), (-148.9, 229.7), (-148.9, 229.5), (-149.1, 229.2), (-149.9, 229.2), (-150.4, 228.7), (-150.4, 228.5), (-150.6, 228.3), (-150.6, 227.8), (-150.9, 227.8), (-151.1, 227.5), (-151.4, 227.5), (-151.6, 227.3), (-151.6, 226.5), (-151.9, 226.3), (-152.1, 226.3), (-152.3, 226.0), (-152.6, 226.0), (-152.8, 225.8), (-152.8, 225.3), (-152.6, 225.1), (-152.3, 225.1), (-153.1, 225.1), (-153.3, 224.8), (-153.3, 224.6), (-153.6, 224.6), (-153.1, 225.1), (-153.1, 225.5), (-152.1, 226.5), (-152.1, 227.0), (-152.3, 227.3), (-153.1, 227.3), (-153.8, 226.5), (-154.1, 226.5), (-154.3, 226.3), (-154.6, 226.3), (-154.8, 226.0), (-155.1, 226.0), (-155.5, 225.5), (-155.3, 225.3), (-155.3, 225.1), (-155.1, 224.8), (-154.8, 224.8), (-154.8, 224.6), (-155.3, 224.1), (-155.5, 224.1) (0.090, 0.098, 0.078)</w:t>
      </w:r>
    </w:p>
    <w:p>
      <w:r>
        <w:t>(-143.7, 235.6), (-143.7, 236.9), (-143.5, 237.1), (-143.5, 239.1), (-143.5, 238.6), (-143.2, 238.3), (-143.2, 237.6), (-143.5, 237.4), (-143.5, 237.1), (-143.7, 236.9) (0.180, 0.161, 0.125)</w:t>
      </w:r>
    </w:p>
    <w:p>
      <w:r>
        <w:t>(-145.0, 247.5), (-145.0, 247.7), (-144.7, 247.9), (-144.5, 247.7), (-144.7, 247.5) (0.137, 0.145, 0.137)</w:t>
      </w:r>
    </w:p>
    <w:p>
      <w:r>
        <w:t>(-146.9, 239.1), (-147.2, 239.3), (-147.2, 241.3), (-147.9, 242.0), (-147.9, 242.3), (-147.7, 242.5), (-147.7, 242.8), (-146.4, 244.0), (-146.9, 244.5), (-147.4, 244.5), (-147.4, 245.5), (-147.4, 245.0), (-146.9, 244.5), (-145.9, 244.5), (-145.7, 244.3), (-145.0, 244.3), (-144.7, 244.0), (-144.0, 244.7), (-144.5, 245.2), (-145.0, 245.2), (-145.9, 246.2), (-146.4, 246.2), (-146.2, 246.2), (-145.9, 246.5), (-145.9, 246.7), (-145.7, 247.0), (-145.7, 247.2), (-145.2, 247.7), (-145.2, 247.9), (-145.0, 248.2), (-144.5, 248.2), (-144.2, 247.9), (-144.2, 247.7), (-143.7, 247.2), (-143.7, 247.0), (-143.5, 246.7), (-143.2, 247.0), (-143.5, 246.7), (-143.5, 246.5), (-143.0, 246.0), (-142.7, 246.2), (-143.0, 246.0), (-143.2, 246.0), (-143.5, 245.7), (-143.2, 246.0), (-143.5, 246.2), (-143.7, 246.2), (-143.7, 247.0), (-144.0, 247.2), (-144.5, 247.2), (-144.7, 247.0), (-145.0, 247.0), (-145.5, 246.5), (-145.5, 246.0), (-145.2, 245.7), (-145.0, 245.7), (-144.7, 245.5), (-144.2, 245.5), (-144.0, 245.2), (-144.0, 244.3), (-144.2, 244.0), (-144.5, 244.0), (-144.7, 243.8), (-145.0, 243.8), (-145.2, 243.5), (-145.2, 243.3), (-144.7, 242.8), (-144.7, 242.0), (-145.0, 242.0), (-145.2, 241.8), (-146.2, 241.8), (-146.4, 241.5), (-146.4, 241.3), (-146.2, 241.1), (-146.2, 240.3), (-145.9, 240.1), (-145.9, 239.6), (-146.2, 239.3), (-146.4, 239.3), (-146.7, 239.1) (0.129, 0.129, 0.094)</w:t>
      </w:r>
    </w:p>
    <w:p>
      <w:r>
        <w:t>(-144.2, 244.7), (-144.7, 244.3), (-145.0, 244.5), (-145.7, 244.5), (-145.9, 244.7), (-146.9, 244.7), (-147.2, 245.0), (-147.2, 245.7), (-146.9, 245.7), (-146.7, 246.0), (-145.9, 246.0), (-145.0, 245.0), (-144.5, 245.0) (0.137, 0.145, 0.137)</w:t>
      </w:r>
    </w:p>
    <w:p>
      <w:r>
        <w:t>(-146.2, 247.5), (-146.2, 247.7), (-146.4, 247.9), (-145.9, 248.4), (-145.9, 248.7), (-145.7, 248.9), (-145.5, 248.9), (-145.5, 248.7), (-145.7, 248.4), (-145.7, 248.2), (-146.2, 247.7) (0.051, 0.035, 0.020)</w:t>
      </w:r>
    </w:p>
    <w:p>
      <w:r>
        <w:t>(-146.7, 237.9), (-146.2, 238.3), (-145.9, 238.3), (-145.7, 238.1), (-146.2, 237.6), (-146.4, 237.9) (0.063, 0.071, 0.051)</w:t>
      </w:r>
    </w:p>
    <w:p>
      <w:r>
        <w:t>(-146.9, 245.2), (-146.9, 245.5), (-146.4, 245.5), (-146.4, 245.2) (0.180, 0.161, 0.125)</w:t>
      </w:r>
    </w:p>
    <w:p>
      <w:r>
        <w:t>(-146.9, 247.0), (-146.9, 247.2), (-146.7, 247.5), (-146.7, 247.7), (-146.4, 247.7), (-146.4, 247.2), (-146.7, 247.0) (0.016, 0.024, 0.027)</w:t>
      </w:r>
    </w:p>
    <w:p>
      <w:r>
        <w:t>(-147.2, 246.7), (-147.2, 247.0), (-146.9, 246.7), (-146.7, 246.7), (-146.4, 247.0), (-146.7, 246.7) (0.051, 0.035, 0.020)</w:t>
      </w:r>
    </w:p>
    <w:p>
      <w:r>
        <w:t>(-147.9, 245.0), (-147.9, 245.2), (-148.2, 245.5), (-147.9, 245.5) (0.063, 0.071, 0.051)</w:t>
      </w:r>
    </w:p>
    <w:p>
      <w:r>
        <w:t>(-148.2, 244.7), (-148.2, 245.0), (-148.4, 245.2), (-148.2, 245.2) (0.051, 0.035, 0.020)</w:t>
      </w:r>
    </w:p>
    <w:p>
      <w:r>
        <w:t>(-149.1, 238.1), (-149.1, 238.3), (-148.9, 238.6), (-148.7, 238.3), (-148.4, 238.6), (-148.2, 238.6), (-147.9, 238.3), (-147.7, 238.3), (-147.7, 238.1), (-147.9, 237.9), (-148.9, 237.9) (0.106, 0.118, 0.118)</w:t>
      </w:r>
    </w:p>
    <w:p>
      <w:r>
        <w:t>(-149.6, 246.5), (-149.6, 247.0), (-148.7, 247.9), (-148.4, 247.7), (-148.7, 247.5), (-148.7, 247.2), (-148.9, 247.0), (-148.9, 246.7), (-149.1, 246.7), (-149.4, 246.5) (0.796, 0.749, 0.698)</w:t>
      </w:r>
    </w:p>
    <w:p>
      <w:r>
        <w:t>(-150.6, 242.0), (-150.6, 242.3), (-150.1, 242.8), (-150.1, 243.3), (-149.4, 244.0), (-149.4, 244.3), (-148.7, 245.0), (-148.4, 245.0), (-148.4, 244.5), (-148.7, 244.3), (-148.7, 244.0), (-149.4, 243.3), (-149.4, 242.8), (-150.1, 242.8), (-150.6, 242.3) (0.016, 0.024, 0.027)</w:t>
      </w:r>
    </w:p>
    <w:p>
      <w:r>
        <w:t>(-150.1, 239.8), (-150.1, 240.3), (-149.9, 240.3), (-149.9, 240.1) (0.129, 0.129, 0.094)</w:t>
      </w:r>
    </w:p>
    <w:p>
      <w:r>
        <w:t>(-152.6, 238.8), (-152.3, 239.1), (-152.3, 239.8), (-152.6, 240.1), (-151.9, 240.8), (-151.9, 241.1), (-151.6, 241.1), (-151.1, 241.5), (-151.1, 241.8), (-150.9, 242.0), (-150.9, 242.3), (-150.4, 242.8), (-150.4, 243.0), (-150.4, 242.8), (-150.1, 242.5), (-149.4, 242.5), (-149.1, 242.8), (-149.1, 243.3), (-148.7, 243.8), (-149.1, 243.3), (-149.1, 242.0), (-149.6, 242.0), (-149.9, 242.3), (-150.4, 241.8), (-150.4, 241.5), (-150.9, 241.5), (-151.1, 241.3), (-151.1, 240.8), (-150.9, 240.6), (-151.1, 240.3), (-151.1, 240.1), (-151.1, 240.8), (-151.4, 241.1), (-151.6, 241.1), (-152.1, 240.6), (-152.1, 240.3), (-151.9, 240.1), (-151.6, 240.1), (-151.9, 240.1), (-152.3, 239.6), (-152.3, 239.1) (0.051, 0.035, 0.020)</w:t>
      </w:r>
    </w:p>
    <w:p>
      <w:r>
        <w:t>(-153.8, 246.2), (-153.6, 246.5), (-153.6, 246.7), (-151.9, 248.4), (-151.6, 248.4), (-151.1, 248.9), (-151.1, 249.2), (-150.6, 249.2), (-150.1, 248.7), (-149.9, 248.7), (-149.6, 248.9), (-149.1, 248.9), (-149.1, 248.7), (-149.9, 247.9), (-149.9, 247.7), (-150.4, 247.2), (-150.6, 247.2), (-150.6, 247.5), (-151.1, 247.9), (-151.4, 247.9), (-151.6, 247.7), (-151.6, 247.0), (-151.4, 246.7), (-151.4, 246.5), (-152.3, 246.5), (-152.6, 246.2), (-152.6, 246.0), (-153.6, 246.0) (0.561, 0.549, 0.529)</w:t>
      </w:r>
    </w:p>
    <w:p>
      <w:r>
        <w:t>(-151.1, 238.6), (-151.4, 238.6), (-151.6, 238.8), (-151.6, 239.1), (-151.1, 239.1) (0.129, 0.129, 0.094)</w:t>
      </w:r>
    </w:p>
    <w:p>
      <w:r>
        <w:t>(-151.4, 240.1), (-151.6, 240.3), (-151.9, 240.3), (-151.9, 240.6), (-151.6, 240.8), (-151.4, 240.8) (0.016, 0.024, 0.027)</w:t>
      </w:r>
    </w:p>
    <w:p>
      <w:r>
        <w:t>(-153.3, 238.8), (-153.3, 239.1), (-152.8, 239.6), (-152.8, 239.8), (-152.6, 239.8), (-152.6, 239.1), (-152.8, 238.8) (0.016, 0.024, 0.027)</w:t>
      </w:r>
    </w:p>
    <w:p>
      <w:r>
        <w:t>(-155.8, 239.6), (-155.8, 239.8), (-155.5, 240.1), (-155.3, 240.1), (-154.8, 240.6), (-154.8, 241.1), (-153.8, 242.0), (-153.8, 242.3), (-152.6, 243.5), (-152.6, 243.8), (-152.3, 244.0), (-152.1, 244.0), (-151.9, 244.3), (-151.6, 244.3), (-151.4, 244.5), (-151.4, 244.0), (-151.6, 243.8), (-151.4, 244.0), (-151.6, 244.3), (-151.9, 244.3), (-153.1, 243.0), (-153.1, 242.8), (-153.3, 242.5), (-153.6, 242.5), (-153.8, 242.3), (-153.8, 242.0), (-154.8, 241.1), (-154.8, 240.6) (0.882, 0.800, 0.729)</w:t>
      </w:r>
    </w:p>
    <w:p>
      <w:r>
        <w:t>(-154.1, 237.6), (-154.1, 237.9), (-153.8, 238.1), (-153.8, 238.6), (-153.6, 238.8), (-153.3, 238.6), (-153.1, 238.6), (-153.6, 238.1), (-153.6, 237.9), (-153.8, 237.6) (0.051, 0.035, 0.020)</w:t>
      </w:r>
    </w:p>
    <w:p>
      <w:r>
        <w:t>(-156.5, 237.6), (-156.5, 238.1), (-156.0, 238.6), (-156.0, 238.8), (-155.8, 239.1), (-155.8, 239.3), (-154.6, 240.6), (-154.6, 241.1), (-153.6, 242.0), (-153.6, 242.3), (-153.3, 242.3), (-152.8, 242.8), (-152.8, 243.0), (-151.9, 244.0), (-151.6, 244.0), (-151.9, 243.8), (-151.9, 243.5), (-152.1, 243.3), (-152.1, 243.0), (-152.8, 242.3), (-152.8, 242.0), (-154.8, 240.1), (-154.8, 239.8), (-155.1, 239.6), (-155.1, 239.3), (-156.0, 238.3), (-156.0, 238.1) (0.902, 0.871, 0.827)</w:t>
      </w:r>
    </w:p>
    <w:p>
      <w:r>
        <w:t>(-155.8, 246.5), (-156.0, 246.5), (-156.5, 247.0), (-156.5, 247.5), (-157.0, 247.9), (-156.5, 247.5), (-156.0, 247.5), (-155.8, 247.2) (0.714, 0.682, 0.643)</w:t>
      </w:r>
    </w:p>
    <w:p>
      <w:r>
        <w:t>(-156.8, 237.4), (-156.8, 238.3), (-156.0, 239.1), (-156.3, 238.8), (-156.3, 238.6), (-156.8, 238.1), (-156.8, 237.6), (-156.5, 237.4), (-156.0, 237.9), (-156.5, 237.4) (0.882, 0.800, 0.729)</w:t>
      </w:r>
    </w:p>
    <w:p>
      <w:r>
        <w:t>(-157.5, 238.1), (-158.0, 238.1), (-158.2, 237.9), (-158.5, 238.1), (-158.5, 238.6), (-159.2, 239.3), (-159.7, 239.3), (-160.0, 239.1), (-161.2, 239.1), (-161.4, 238.8), (-161.7, 238.8), (-161.9, 239.1), (-162.4, 239.1), (-162.7, 239.3), (-162.7, 239.6), (-163.2, 240.1), (-163.2, 240.3), (-163.7, 240.8), (-165.6, 240.8), (-165.9, 241.1), (-166.1, 241.1), (-166.6, 241.5), (-166.6, 241.8), (-166.9, 242.0), (-166.6, 242.3), (-166.4, 242.3), (-166.1, 242.0), (-164.9, 242.0), (-164.6, 242.3), (-164.4, 242.3), (-164.2, 242.5), (-163.7, 242.5), (-163.4, 242.8), (-161.4, 242.8), (-161.0, 243.3), (-159.5, 243.3), (-159.2, 243.0), (-159.0, 243.0), (-158.7, 242.8), (-158.5, 242.8), (-158.2, 242.5), (-158.2, 242.0), (-158.7, 242.0), (-159.0, 242.3), (-160.7, 242.3), (-161.0, 242.0), (-161.2, 242.0), (-161.4, 241.8), (-161.4, 241.5), (-161.2, 241.3), (-161.0, 241.3), (-160.7, 241.1), (-160.2, 241.1), (-158.7, 239.6), (-158.5, 239.6), (-158.2, 239.3), (-158.0, 239.3), (-157.8, 239.1), (-157.8, 238.8), (-157.5, 238.6) (0.714, 0.682, 0.643)</w:t>
      </w:r>
    </w:p>
    <w:p>
      <w:r>
        <w:t>(-164.6, 237.6), (-164.9, 237.4), (-165.4, 237.4), (-165.9, 237.9), (-165.9, 238.1), (-164.9, 238.1), (-164.6, 237.9) (0.714, 0.682, 0.643)</w:t>
      </w:r>
    </w:p>
    <w:p>
      <w:r>
        <w:t>(-170.8, 244.7), (-169.8, 244.7), (-169.6, 244.5), (-170.6, 244.5) (0.796, 0.749, 0.698)</w:t>
      </w:r>
    </w:p>
    <w:p>
      <w:r>
        <w:t>(-173.3, 242.0), (-171.0, 242.0), (-170.8, 242.3), (-169.6, 242.3), (-169.6, 242.0), (-170.6, 241.1), (-170.8, 241.1), (-171.0, 240.8), (-172.0, 240.8), (-172.3, 241.1), (-172.5, 241.1), (-172.5, 241.3) (0.882, 0.800, 0.729)</w:t>
      </w:r>
    </w:p>
    <w:p>
      <w:r>
        <w:t>(-173.0, 239.1), (-173.8, 238.3), (-174.7, 238.3), (-175.0, 238.6), (-176.2, 238.6), (-176.5, 238.8), (-177.0, 238.8), (-177.2, 239.1), (-177.2, 239.6), (-176.7, 240.1), (-176.0, 240.1), (-175.7, 240.3), (-175.0, 240.3), (-174.7, 240.6), (-173.5, 240.6), (-173.3, 240.3), (-173.3, 239.8), (-173.0, 239.6) (0.882, 0.800, 0.729)</w:t>
      </w:r>
    </w:p>
    <w:p>
      <w:r>
        <w:t>(-183.1, 247.5), (-183.6, 247.5), (-183.8, 247.2), (-184.1, 247.5), (-184.6, 247.5), (-184.8, 247.7), (-185.1, 247.7), (-185.8, 248.4), (-185.8, 248.7), (-185.6, 248.7), (-185.3, 248.9), (-184.6, 248.9), (-184.3, 248.7), (-183.8, 248.7), (-183.1, 247.9) (0.882, 0.800, 0.729)</w:t>
      </w:r>
    </w:p>
    <w:p>
      <w:r>
        <w:t>(-197.6, 248.9), (-197.6, 249.4), (-197.4, 249.4), (-197.1, 249.7), (-196.6, 249.7), (-196.4, 249.4), (-195.9, 249.4), (-195.7, 249.7), (-194.9, 249.7), (-194.7, 249.4), (-194.4, 249.4), (-194.4, 248.9), (-194.7, 248.7), (-197.4, 248.7) (0.714, 0.682, 0.643)</w:t>
      </w:r>
    </w:p>
    <w:p>
      <w:r>
        <w:t>(-210.9, 241.8), (-211.4, 241.8), (-211.7, 241.5), (-211.9, 241.8), (-212.9, 241.8), (-212.9, 242.0), (-213.1, 242.3), (-213.4, 242.0), (-215.1, 242.0), (-215.3, 242.3), (-215.8, 242.3), (-216.3, 242.8), (-216.6, 242.8), (-217.1, 243.3), (-217.3, 243.3), (-217.3, 244.0), (-213.6, 244.0), (-213.4, 244.3), (-213.4, 244.5), (-213.1, 244.5), (-212.9, 244.7), (-212.9, 243.0), (-212.4, 242.5), (-212.1, 242.5), (-211.9, 242.3), (-211.7, 242.3), (-211.4, 242.0), (-210.9, 242.0) (0.882, 0.800, 0.729)</w:t>
      </w:r>
    </w:p>
    <w:p>
      <w:r>
        <w:t>(-221.5, 260.0), (-221.5, 260.5), (-221.0, 260.5), (-220.8, 260.7), (-220.8, 260.2), (-221.3, 260.2) (0.882, 0.800, 0.729)</w:t>
      </w:r>
    </w:p>
    <w:p>
      <w:r>
        <w:t>(-221.5, 256.3), (-221.5, 258.0), (-220.5, 258.0), (-220.3, 257.8), (-220.3, 257.0), (-220.8, 256.6), (-220.8, 256.3) (0.796, 0.749, 0.698)</w:t>
      </w:r>
    </w:p>
    <w:p>
      <w:r>
        <w:t>(-218.5, 257.3), (-218.3, 257.3), (-218.1, 257.5), (-217.6, 257.5), (-217.3, 257.3), (-216.8, 257.3), (-216.3, 256.8), (-216.6, 256.6), (-217.8, 256.6), (-218.1, 256.8), (-218.3, 256.8), (-218.5, 257.0) (0.902, 0.871, 0.827)</w:t>
      </w:r>
    </w:p>
    <w:p>
      <w:r>
        <w:t>(-221.5, 246.2), (-221.5, 256.1), (-220.8, 256.1), (-220.5, 256.3), (-220.5, 256.6), (-220.0, 257.0), (-220.0, 257.8), (-220.5, 258.3), (-221.5, 258.3), (-221.5, 259.0), (-221.3, 258.8), (-221.0, 258.8), (-220.8, 258.5), (-220.5, 258.5), (-220.3, 258.3), (-220.0, 258.3), (-219.8, 258.5), (-219.5, 258.5), (-219.0, 259.0), (-219.0, 259.8), (-220.0, 260.7), (-220.0, 261.0), (-219.8, 261.2), (-219.8, 262.0), (-219.5, 262.2), (-219.5, 262.5), (-219.0, 262.5), (-219.0, 262.2), (-218.8, 262.0), (-218.5, 262.0), (-218.3, 261.7), (-217.3, 261.7), (-217.1, 262.0), (-216.8, 262.0), (-216.6, 262.2), (-215.8, 262.2), (-215.6, 262.0), (-215.1, 262.0), (-214.9, 261.7), (-214.4, 261.7), (-213.6, 261.0), (-213.4, 261.0), (-213.1, 260.7), (-212.9, 260.7), (-212.6, 260.5), (-212.6, 259.8), (-212.9, 259.5), (-213.4, 259.5), (-213.6, 259.3), (-213.9, 259.5), (-214.1, 259.5), (-214.1, 260.0), (-214.6, 260.5), (-214.9, 260.5), (-215.1, 260.7), (-215.8, 260.7), (-216.1, 260.5), (-216.3, 260.5), (-216.6, 260.2), (-216.6, 259.8), (-216.8, 259.5), (-216.8, 259.3), (-217.3, 258.8), (-217.3, 258.5), (-216.6, 257.8), (-216.1, 257.8), (-215.8, 257.5), (-215.6, 257.5), (-215.3, 257.3), (-215.1, 257.3), (-214.6, 256.8), (-214.6, 256.6), (-214.4, 256.3), (-214.4, 256.1), (-213.6, 255.3), (-213.4, 255.3), (-213.1, 255.1), (-212.4, 255.1), (-212.1, 254.8), (-211.7, 254.8), (-211.2, 254.3), (-210.7, 254.3), (-210.4, 254.1), (-208.7, 254.1), (-208.5, 254.3), (-205.5, 254.3), (-205.3, 254.6), (-205.0, 254.6), (-204.3, 255.3), (-204.3, 255.8), (-204.8, 256.3), (-205.7, 256.3), (-206.0, 256.1), (-206.7, 256.1), (-207.0, 256.3), (-208.2, 256.3), (-208.5, 256.6), (-208.7, 256.6), (-208.9, 256.8), (-209.7, 256.8), (-209.9, 257.0), (-210.7, 257.0), (-210.9, 257.3), (-211.4, 257.3), (-211.4, 257.5), (-210.9, 257.5), (-210.7, 257.8), (-210.2, 257.8), (-209.9, 258.0), (-209.7, 257.8), (-208.7, 257.8), (-208.5, 257.5), (-205.0, 257.5), (-204.8, 257.3), (-204.0, 257.3), (-203.5, 256.8), (-203.0, 256.8), (-202.8, 256.6), (-202.5, 256.6), (-202.1, 256.1), (-201.8, 256.1), (-201.6, 255.8), (-201.3, 255.8), (-201.1, 255.6), (-200.8, 255.6), (-200.6, 255.3), (-200.1, 255.3), (-199.8, 255.1), (-198.1, 255.1), (-196.9, 253.9), (-196.6, 253.9), (-196.2, 253.4), (-196.2, 253.1), (-197.6, 253.1), (-197.9, 253.4), (-198.1, 253.1), (-198.9, 253.1), (-199.1, 252.9), (-199.3, 252.9), (-199.6, 252.6), (-199.8, 252.6), (-200.3, 252.1), (-200.6, 252.1), (-200.8, 251.9), (-201.3, 251.9), (-201.6, 252.1), (-201.8, 252.1), (-202.3, 252.6), (-202.5, 252.6), (-202.8, 252.9), (-205.5, 252.9), (-205.7, 252.6), (-206.0, 252.9), (-209.2, 252.9), (-209.4, 253.1), (-209.7, 252.9), (-210.7, 252.9), (-210.9, 252.6), (-213.9, 252.6), (-214.4, 253.1), (-214.6, 253.1), (-214.9, 253.4), (-215.8, 253.4), (-216.3, 252.9), (-216.6, 252.9), (-216.8, 252.6), (-216.8, 252.4), (-216.6, 252.1), (-214.6, 252.1), (-214.4, 251.9), (-214.1, 251.9), (-214.1, 251.1), (-214.6, 250.7), (-216.6, 250.7), (-216.8, 250.4), (-217.3, 250.4), (-217.8, 249.9), (-218.3, 249.9), (-218.5, 249.7), (-218.8, 249.7), (-219.0, 249.4), (-219.0, 248.9), (-218.5, 248.4), (-218.3, 248.4), (-218.1, 248.2), (-218.1, 247.9), (-217.8, 247.7), (-217.6, 247.7), (-217.6, 246.7), (-217.8, 246.5), (-217.8, 246.2), (-218.3, 246.2), (-218.5, 246.5), (-218.8, 246.2) (0.882, 0.800, 0.729)</w:t>
      </w:r>
    </w:p>
    <w:p>
      <w:r>
        <w:t>(-204.5, 249.9), (-205.0, 249.4), (-205.5, 249.4), (-205.7, 249.2), (-206.7, 249.2), (-207.0, 249.4), (-207.5, 249.4), (-207.7, 249.7), (-212.4, 249.7), (-212.6, 249.9), (-212.9, 249.7), (-213.1, 249.9), (-213.4, 249.9), (-213.6, 250.2), (-213.6, 250.9), (-213.4, 251.1), (-212.9, 251.1), (-212.6, 251.4), (-212.4, 251.4), (-212.1, 251.6), (-211.9, 251.6), (-211.7, 251.9), (-210.7, 251.9), (-210.4, 251.6), (-209.7, 251.6), (-209.2, 251.1), (-208.9, 251.1), (-208.7, 250.9), (-204.8, 250.9), (-204.8, 250.7), (-204.5, 250.4) (0.882, 0.800, 0.729)</w:t>
      </w:r>
    </w:p>
    <w:p>
      <w:r>
        <w:t>(-198.4, 250.9), (-198.4, 251.6), (-198.1, 251.9), (-197.9, 251.9), (-197.6, 251.6), (-197.4, 251.6), (-197.4, 251.4), (-197.6, 251.1), (-197.9, 251.1), (-198.1, 250.9) (0.714, 0.682, 0.643)</w:t>
      </w:r>
    </w:p>
    <w:p>
      <w:r>
        <w:t>(-185.1, 250.9), (-183.8, 250.9), (-183.6, 250.7), (-183.6, 250.4), (-184.8, 250.4), (-185.1, 250.7) (0.561, 0.549, 0.529)</w:t>
      </w:r>
    </w:p>
    <w:p>
      <w:r>
        <w:t>(-175.0, 253.6), (-175.2, 253.9), (-175.5, 253.6), (-175.7, 253.9), (-176.0, 253.9), (-176.2, 254.1), (-176.5, 254.1), (-176.5, 254.6), (-176.0, 254.6), (-175.7, 254.3), (-175.5, 254.3), (-175.5, 254.1), (-175.2, 253.9), (-175.0, 254.1) (0.714, 0.682, 0.643)</w:t>
      </w:r>
    </w:p>
    <w:p>
      <w:r>
        <w:t>(-176.5, 257.8), (-176.5, 258.0), (-176.2, 258.3), (-174.7, 258.3), (-174.5, 258.0), (-174.2, 258.0), (-174.2, 257.3), (-174.5, 257.3), (-174.7, 257.0), (-175.5, 257.0), (-175.7, 256.8), (-175.7, 256.6), (-175.7, 256.8), (-176.0, 257.0), (-176.2, 257.0), (-176.2, 257.5) (0.714, 0.682, 0.643)</w:t>
      </w:r>
    </w:p>
    <w:p>
      <w:r>
        <w:t>(-174.2, 261.7), (-174.2, 262.0), (-173.0, 262.0), (-173.0, 261.7) (0.561, 0.549, 0.529)</w:t>
      </w:r>
    </w:p>
    <w:p>
      <w:r>
        <w:t>(-172.8, 259.8), (-172.5, 259.8), (-172.3, 260.0), (-172.0, 260.0), (-171.8, 260.2), (-171.8, 261.0), (-172.0, 261.2), (-172.3, 261.2), (-172.3, 262.5), (-172.0, 262.5), (-171.8, 262.7), (-171.8, 263.0), (-170.8, 263.0), (-170.3, 262.5), (-169.6, 262.5), (-169.3, 262.7), (-169.1, 262.7), (-168.8, 263.0), (-168.6, 263.0), (-168.3, 263.2), (-168.3, 263.4), (-167.6, 264.2), (-167.6, 264.4), (-166.9, 264.4), (-166.9, 262.0), (-166.6, 261.7), (-165.9, 261.7), (-165.6, 262.0), (-165.6, 262.7), (-165.1, 262.7), (-164.9, 262.5), (-164.9, 262.0), (-164.6, 261.7), (-164.6, 260.7), (-164.4, 260.5), (-164.2, 260.5), (-163.9, 260.2), (-162.9, 260.2), (-162.7, 260.0), (-162.4, 260.0), (-162.2, 260.2), (-162.2, 260.7), (-161.9, 260.7), (-161.7, 261.0), (-161.7, 261.5), (-161.7, 261.2), (-161.4, 261.0), (-160.7, 261.0), (-160.7, 260.7), (-160.5, 260.5), (-160.5, 260.2), (-160.2, 260.0), (-160.2, 259.8), (-160.0, 259.5), (-159.7, 259.8), (-159.5, 259.5), (-159.2, 259.5), (-159.0, 259.8), (-158.2, 259.8), (-158.0, 259.5), (-157.8, 259.5), (-157.8, 259.0), (-157.5, 258.8), (-157.5, 258.3), (-158.0, 257.8), (-158.7, 257.8), (-159.0, 258.0), (-159.2, 258.0), (-159.5, 258.3), (-160.2, 258.3), (-160.2, 259.5), (-160.5, 259.8), (-161.7, 259.8), (-161.9, 259.5), (-161.9, 259.0), (-162.2, 259.0), (-162.7, 258.5), (-163.7, 258.5), (-164.6, 257.5), (-167.1, 257.5), (-167.4, 257.8), (-167.6, 257.5), (-167.6, 257.3), (-168.3, 257.3), (-168.3, 257.5), (-167.8, 257.5), (-167.4, 258.0), (-167.4, 258.5), (-167.8, 259.0), (-168.6, 259.0), (-168.8, 258.8), (-169.1, 259.0), (-169.3, 259.0), (-169.3, 259.8), (-169.6, 260.0), (-170.3, 260.0), (-170.8, 259.5), (-170.8, 259.3), (-171.5, 259.3), (-171.8, 259.5), (-172.3, 259.5), (-172.5, 259.8) (0.561, 0.549, 0.529)</w:t>
      </w:r>
    </w:p>
    <w:p>
      <w:r>
        <w:t>(-163.9, 253.9), (-163.9, 254.6), (-163.7, 254.8), (-163.7, 255.1), (-163.4, 255.3), (-162.4, 255.3), (-162.4, 255.1), (-162.2, 254.8), (-162.4, 254.6), (-162.4, 254.1), (-162.7, 254.1), (-162.9, 253.9) (0.561, 0.549, 0.529)</w:t>
      </w:r>
    </w:p>
    <w:p>
      <w:r>
        <w:t>(-156.3, 249.4), (-155.8, 249.9), (-155.3, 249.9), (-154.8, 250.4), (-155.5, 251.1), (-156.3, 251.1), (-156.5, 251.4), (-156.5, 251.9), (-156.3, 251.9), (-156.0, 252.1), (-154.6, 252.1), (-154.3, 252.4), (-150.4, 252.4), (-150.1, 252.6), (-149.4, 252.6), (-149.4, 251.6), (-149.6, 251.4), (-149.6, 251.1), (-149.9, 251.1), (-150.4, 250.7), (-150.4, 250.4), (-150.6, 250.4), (-150.9, 250.2), (-151.1, 250.2), (-151.6, 249.7), (-151.6, 249.4), (-151.9, 249.2), (-151.9, 248.9), (-152.1, 248.9), (-152.3, 248.7), (-152.6, 248.7), (-154.1, 247.2), (-154.6, 247.2), (-154.6, 248.4), (-154.3, 248.4), (-154.1, 248.7), (-153.8, 248.7), (-153.6, 248.9), (-153.3, 248.9), (-153.1, 249.2), (-153.1, 249.7), (-153.6, 250.2), (-153.8, 250.2), (-154.1, 250.4), (-154.6, 250.4), (-154.8, 250.2), (-154.8, 248.9), (-155.8, 248.9) (0.714, 0.682, 0.643)</w:t>
      </w:r>
    </w:p>
    <w:p>
      <w:r>
        <w:t>(-152.6, 261.2), (-150.4, 261.2), (-150.1, 261.0), (-149.9, 261.0), (-151.9, 261.0), (-152.1, 260.7), (-152.3, 260.7), (-152.6, 261.0) (0.463, 0.376, 0.318)</w:t>
      </w:r>
    </w:p>
    <w:p>
      <w:r>
        <w:t>(-149.1, 259.5), (-149.4, 259.5), (-149.4, 259.8) (0.361, 0.337, 0.302)</w:t>
      </w:r>
    </w:p>
    <w:p>
      <w:r>
        <w:t>(-147.7, 249.2), (-147.4, 249.4), (-147.4, 249.7), (-146.7, 250.4), (-146.7, 250.9), (-146.4, 250.9), (-146.2, 251.1), (-146.2, 250.7), (-147.4, 249.4), (-147.4, 249.2) (0.714, 0.682, 0.643)</w:t>
      </w:r>
    </w:p>
    <w:p>
      <w:r>
        <w:t>(-146.2, 258.5), (-146.2, 258.8), (-145.5, 258.8), (-145.5, 258.5) (0.361, 0.337, 0.302)</w:t>
      </w:r>
    </w:p>
    <w:p>
      <w:r>
        <w:t>(-145.7, 255.3), (-145.7, 255.8), (-145.5, 255.8), (-145.2, 256.1), (-144.5, 256.1), (-144.5, 255.8), (-145.0, 255.3), (-145.2, 255.3), (-145.5, 255.1) (0.714, 0.682, 0.643)</w:t>
      </w:r>
    </w:p>
    <w:p>
      <w:r>
        <w:t>(-143.2, 259.3), (-143.5, 259.0), (-143.7, 259.0), (-144.0, 258.8), (-144.5, 258.8), (-144.5, 259.0), (-144.7, 259.3), (-145.0, 259.3), (-145.2, 259.5), (-145.9, 259.5), (-146.2, 259.3), (-146.9, 259.3), (-146.7, 259.3), (-146.2, 259.8), (-146.2, 260.2), (-145.7, 260.2), (-145.5, 260.5), (-145.5, 260.0), (-145.2, 259.8), (-145.0, 260.0), (-144.7, 260.0), (-144.7, 259.8), (-144.2, 259.3) (0.463, 0.376, 0.318)</w:t>
      </w:r>
    </w:p>
    <w:p>
      <w:r>
        <w:t>(-143.5, 253.1), (-143.2, 253.4), (-143.7, 253.9), (-144.2, 253.9), (-144.5, 253.6), (-144.7, 253.9), (-145.0, 253.9), (-144.7, 254.1), (-144.7, 254.3), (-144.0, 255.1), (-144.7, 254.3), (-144.7, 254.1), (-144.5, 253.9), (-143.5, 253.9), (-143.2, 253.6), (-143.2, 253.4) (0.431, 0.431, 0.424)</w:t>
      </w:r>
    </w:p>
    <w:p>
      <w:r>
        <w:t>(-145.0, 249.4), (-144.7, 249.7), (-144.7, 249.9), (-144.2, 250.4), (-144.0, 250.4), (-143.7, 250.7), (-143.7, 250.9), (-143.2, 251.4), (-143.2, 251.1), (-143.5, 250.9), (-143.5, 250.7), (-143.7, 250.4), (-143.7, 249.7), (-143.5, 249.4), (-143.5, 249.2), (-144.5, 249.2), (-144.7, 249.4) (0.016, 0.024, 0.027)</w:t>
      </w:r>
    </w:p>
    <w:p>
      <w:r>
        <w:t>(-143.0, 253.6), (-143.5, 254.1), (-144.5, 254.1), (-144.5, 254.3), (-144.2, 254.6), (-144.2, 254.3), (-144.0, 254.1), (-143.2, 254.1), (-143.0, 253.9) (0.373, 0.373, 0.369)</w:t>
      </w:r>
    </w:p>
    <w:p>
      <w:r>
        <w:t>(-151.9, 260.5), (-151.9, 260.7), (-149.9, 260.7), (-149.4, 260.2), (-148.9, 260.2), (-148.7, 260.0), (-148.4, 260.0), (-148.2, 259.8), (-148.2, 259.3), (-147.9, 259.0), (-146.2, 259.0), (-145.9, 259.3), (-145.2, 259.3), (-145.0, 259.0), (-144.7, 259.0), (-144.7, 258.8), (-144.5, 258.5), (-144.0, 258.5), (-143.7, 258.8), (-143.5, 258.8), (-143.0, 259.3), (-142.7, 259.3), (-142.3, 259.8), (-142.3, 260.0), (-142.0, 260.2), (-142.0, 260.7), (-141.8, 261.0), (-141.8, 262.7), (-141.5, 263.0), (-141.5, 263.9), (-141.8, 264.2), (-141.8, 264.7), (-142.0, 264.9), (-142.7, 264.9), (-143.0, 264.7), (-143.2, 264.7), (-143.5, 264.4), (-143.5, 264.2), (-143.7, 264.4), (-144.0, 264.2), (-144.5, 264.7), (-145.0, 264.7), (-145.2, 264.4), (-145.5, 264.7), (-145.7, 264.4), (-145.9, 264.7), (-146.2, 264.7), (-145.9, 264.7), (-145.7, 264.4), (-145.5, 264.7), (-144.5, 264.7), (-144.2, 264.4), (-143.5, 264.4), (-143.2, 264.7), (-143.2, 264.9), (-143.0, 264.9), (-142.7, 265.2), (-141.8, 265.2), (-141.5, 265.4), (-141.0, 265.4), (-140.5, 264.9), (-140.3, 264.9), (-140.0, 264.7), (-138.8, 264.7), (-138.6, 264.4), (-138.3, 264.4), (-138.3, 263.7), (-138.6, 263.4), (-138.6, 263.2), (-138.8, 263.0), (-139.1, 263.0), (-139.5, 262.5), (-139.3, 262.2), (-138.6, 262.2), (-138.1, 262.7), (-138.1, 263.0), (-137.8, 263.2), (-137.8, 263.4), (-136.8, 263.4), (-136.6, 263.7), (-136.3, 263.4), (-136.3, 263.0), (-136.6, 262.7), (-136.8, 262.7), (-139.3, 260.2), (-139.3, 260.0), (-140.3, 259.0), (-140.3, 258.8), (-140.8, 258.3), (-141.0, 258.3), (-141.5, 257.8), (-141.5, 257.5), (-141.8, 257.3), (-142.0, 257.3), (-142.5, 256.8), (-142.5, 256.1), (-142.7, 255.8), (-143.0, 255.8), (-142.5, 256.3), (-142.5, 256.8), (-142.3, 257.0), (-142.3, 257.5), (-142.7, 258.0), (-143.0, 258.0), (-143.2, 257.8), (-143.5, 257.8), (-143.7, 257.5), (-144.5, 257.5), (-144.7, 257.8), (-145.0, 257.8), (-145.2, 258.0), (-145.7, 258.0), (-145.9, 258.3), (-146.7, 258.3), (-146.9, 258.5), (-147.2, 258.5), (-147.4, 258.8), (-147.7, 258.8), (-147.9, 259.0), (-148.9, 259.0), (-149.1, 259.3), (-149.6, 259.3), (-149.9, 259.5), (-150.1, 259.5), (-150.6, 260.0), (-150.9, 260.0), (-151.1, 260.2), (-151.4, 260.2), (-151.4, 260.5), (-151.6, 260.7) (0.373, 0.373, 0.369)</w:t>
      </w:r>
    </w:p>
    <w:p>
      <w:r>
        <w:t>(-143.7, 254.6), (-143.5, 254.8), (-143.5, 255.1), (-143.2, 255.3), (-143.0, 255.3), (-143.0, 254.8), (-143.2, 254.6) (0.306, 0.286, 0.251)</w:t>
      </w:r>
    </w:p>
    <w:p>
      <w:r>
        <w:t>(-143.5, 249.7), (-143.5, 250.4), (-143.2, 250.7), (-143.2, 250.9), (-143.0, 251.1), (-143.0, 251.4), (-143.2, 251.6), (-144.0, 250.9), (-144.0, 250.7), (-144.0, 250.9), (-142.7, 252.1), (-142.5, 252.1), (-142.5, 251.9), (-143.0, 251.4), (-143.0, 251.1), (-143.2, 250.9), (-143.2, 250.7), (-143.5, 250.4) (0.051, 0.035, 0.020)</w:t>
      </w:r>
    </w:p>
    <w:p>
      <w:r>
        <w:t>(-142.5, 254.6), (-142.5, 255.1), (-142.3, 255.3), (-142.3, 255.6), (-142.0, 255.8), (-141.8, 255.8), (-141.5, 256.1), (-141.5, 255.3), (-142.3, 254.6) (0.373, 0.373, 0.369)</w:t>
      </w:r>
    </w:p>
    <w:p>
      <w:r>
        <w:t>(-141.3, 248.9), (-141.5, 248.9), (-141.8, 249.2), (-142.0, 249.2), (-142.3, 249.4), (-142.5, 249.4), (-142.5, 250.4), (-142.3, 250.7), (-142.3, 250.9), (-142.0, 251.1), (-142.0, 251.4), (-141.8, 251.4), (-141.8, 250.2), (-141.3, 249.7) (0.137, 0.145, 0.137)</w:t>
      </w:r>
    </w:p>
    <w:p>
      <w:r>
        <w:t>(-141.8, 252.9), (-141.8, 253.1), (-141.5, 253.4), (-141.5, 253.1) (0.016, 0.024, 0.027)</w:t>
      </w:r>
    </w:p>
    <w:p>
      <w:r>
        <w:t>(-141.5, 248.7), (-141.8, 248.9), (-141.5, 248.7), (-141.3, 248.7), (-141.0, 248.9), (-141.0, 249.7), (-141.5, 250.2), (-141.5, 251.4), (-141.8, 251.6), (-142.0, 251.6), (-142.3, 251.4), (-142.3, 251.1), (-142.5, 250.9), (-142.5, 250.7), (-142.7, 250.4), (-142.7, 249.9), (-142.7, 250.7), (-142.3, 251.1), (-142.3, 251.4), (-141.5, 252.1), (-141.3, 252.1), (-140.8, 252.6), (-140.5, 252.6), (-140.3, 252.9), (-140.0, 252.9), (-139.8, 253.1), (-139.5, 252.9), (-139.5, 252.6), (-139.8, 252.4), (-140.0, 252.4), (-140.5, 251.9), (-140.8, 251.9), (-141.0, 251.6), (-141.0, 251.4), (-141.3, 251.1), (-141.3, 250.9), (-141.5, 250.7), (-141.5, 250.4), (-140.5, 249.4), (-140.3, 249.4), (-140.3, 248.9), (-140.5, 248.7) (0.129, 0.129, 0.094)</w:t>
      </w:r>
    </w:p>
    <w:p>
      <w:r>
        <w:t>(-141.0, 256.8), (-141.0, 257.5), (-138.8, 259.8), (-140.8, 257.8), (-140.8, 257.5), (-141.0, 257.3) (0.306, 0.286, 0.251)</w:t>
      </w:r>
    </w:p>
    <w:p>
      <w:r>
        <w:t>(-140.8, 247.7), (-141.0, 247.9), (-141.3, 247.9), (-142.0, 248.7), (-142.3, 248.7), (-142.7, 249.2), (-142.7, 249.4), (-143.0, 249.7), (-143.0, 250.4), (-143.0, 249.7), (-142.7, 249.4), (-142.7, 249.2), (-142.5, 248.9), (-142.3, 248.9), (-142.0, 248.7), (-141.8, 248.7), (-141.5, 248.4), (-141.0, 248.4), (-140.8, 248.2), (-140.0, 248.9), (-140.0, 249.4), (-140.3, 249.7), (-140.5, 249.7), (-141.3, 250.4), (-141.3, 250.7), (-141.0, 250.9), (-141.0, 251.1), (-140.8, 251.4), (-140.8, 251.6), (-140.5, 251.6), (-140.0, 252.1), (-139.8, 252.1), (-139.3, 252.6), (-139.3, 252.9), (-139.8, 253.4), (-140.0, 253.1), (-140.3, 253.1), (-140.5, 252.9), (-140.8, 252.9), (-141.3, 252.4), (-140.8, 252.9), (-140.5, 252.9), (-139.1, 254.3), (-139.1, 254.6), (-138.8, 254.6), (-138.6, 254.8), (-138.6, 253.9), (-138.8, 253.6), (-138.8, 253.1), (-139.1, 252.9), (-139.1, 252.1), (-138.8, 251.9), (-138.6, 251.9), (-138.3, 251.6), (-136.6, 251.6), (-136.6, 251.1), (-138.1, 249.7), (-138.3, 249.7), (-139.1, 248.9), (-139.1, 248.7), (-139.3, 248.4), (-139.3, 248.2), (-139.5, 248.4), (-139.8, 248.2), (-139.8, 247.9), (-140.5, 247.9) (0.090, 0.098, 0.078)</w:t>
      </w:r>
    </w:p>
    <w:p>
      <w:r>
        <w:t>(-140.5, 250.9), (-140.3, 251.1), (-140.3, 251.4), (-139.5, 251.4), (-139.5, 251.1), (-139.8, 250.9) (0.063, 0.071, 0.051)</w:t>
      </w:r>
    </w:p>
    <w:p>
      <w:r>
        <w:t>(-140.0, 256.8), (-139.5, 257.3), (-139.5, 257.5), (-139.3, 257.8), (-139.3, 257.5) (0.063, 0.071, 0.051)</w:t>
      </w:r>
    </w:p>
    <w:p>
      <w:r>
        <w:t>(-139.8, 255.6), (-139.8, 256.6), (-139.5, 256.8), (-139.1, 256.8), (-139.1, 256.1), (-139.5, 255.6) (0.016, 0.024, 0.027)</w:t>
      </w:r>
    </w:p>
    <w:p>
      <w:r>
        <w:t>(-142.3, 252.6), (-142.3, 252.9), (-140.5, 254.6), (-140.3, 254.6), (-140.0, 254.8), (-140.0, 256.6), (-139.1, 257.5), (-139.1, 258.0), (-138.3, 258.8), (-138.1, 258.8), (-135.9, 261.0), (-136.6, 260.2), (-136.6, 260.0), (-136.8, 260.0), (-138.1, 258.8), (-138.1, 258.5), (-138.3, 258.5), (-138.8, 258.0), (-138.8, 257.5), (-138.6, 257.3), (-138.1, 257.3), (-137.3, 256.6), (-137.1, 256.6), (-136.8, 256.8), (-136.6, 256.8), (-136.3, 257.0), (-136.1, 257.0), (-135.9, 257.3), (-135.4, 256.8), (-135.6, 257.0), (-136.1, 257.0), (-136.3, 256.8), (-136.6, 256.8), (-136.8, 256.6), (-136.8, 256.3), (-137.3, 255.8), (-137.3, 255.6), (-137.8, 256.1), (-138.3, 256.1), (-138.6, 255.8), (-138.8, 255.8), (-139.5, 255.1), (-139.5, 254.8), (-139.8, 254.8), (-140.3, 254.3), (-140.3, 253.9), (-140.5, 253.6), (-140.8, 253.6), (-141.3, 253.1), (-141.3, 252.9), (-141.5, 252.9), (-141.8, 252.6) (0.051, 0.035, 0.020)</w:t>
      </w:r>
    </w:p>
    <w:p>
      <w:r>
        <w:t>(-136.3, 255.1), (-136.6, 255.3), (-136.6, 255.8), (-136.3, 256.1), (-135.9, 256.1), (-135.9, 255.3), (-136.1, 255.1) (0.090, 0.098, 0.078)</w:t>
      </w:r>
    </w:p>
    <w:p>
      <w:r>
        <w:t>(-135.4, 256.1), (-135.4, 256.3), (-135.6, 256.6), (-135.6, 256.8), (-135.4, 256.6) (0.031, 0.039, 0.051)</w:t>
      </w:r>
    </w:p>
    <w:p>
      <w:r>
        <w:t>(-135.1, 258.0), (-135.4, 258.3), (-135.4, 258.5), (-135.1, 258.8), (-135.1, 259.0) (0.031, 0.039, 0.051)</w:t>
      </w:r>
    </w:p>
    <w:p>
      <w:r>
        <w:t>(-134.6, 257.8), (-134.9, 257.8), (-135.1, 257.5), (-135.1, 257.8), (-135.4, 258.0), (-135.1, 257.8), (-134.9, 258.0), (-134.9, 259.0), (-135.1, 259.3), (-135.4, 259.0), (-135.4, 258.8), (-135.6, 258.8), (-135.9, 259.0), (-135.9, 259.3), (-135.1, 259.3), (-134.9, 259.0), (-134.9, 258.8), (-134.6, 258.5) (0.051, 0.035, 0.020)</w:t>
      </w:r>
    </w:p>
    <w:p>
      <w:r>
        <w:t>(-135.4, 261.2), (-134.6, 262.0), (-134.6, 261.7), (-135.1, 261.2) (0.051, 0.035, 0.020)</w:t>
      </w:r>
    </w:p>
    <w:p>
      <w:r>
        <w:t>(-135.4, 250.9), (-135.4, 252.4), (-135.6, 252.6), (-135.9, 252.6), (-136.1, 252.9), (-136.6, 252.9), (-136.8, 253.1), (-137.1, 253.1), (-137.3, 253.4), (-137.3, 254.3), (-137.1, 254.6), (-136.8, 254.3), (-135.9, 254.3), (-135.4, 254.8), (-135.4, 255.1), (-135.1, 255.3), (-135.1, 256.1), (-135.1, 255.6), (-134.9, 255.3), (-134.9, 255.1), (-134.6, 254.8), (-134.4, 254.8), (-134.1, 255.1), (-133.4, 255.1), (-133.1, 254.8), (-132.9, 254.8), (-132.2, 255.6), (-132.4, 255.3), (-132.2, 255.1), (-132.2, 254.6), (-131.7, 254.1), (-131.4, 254.1), (-131.2, 253.9), (-131.2, 253.6), (-130.9, 253.4), (-130.9, 252.9), (-131.2, 252.6), (-131.2, 252.4), (-131.7, 251.9), (-131.7, 251.6), (-132.2, 251.1), (-133.6, 251.1), (-133.9, 250.9) (0.051, 0.035, 0.020)</w:t>
      </w:r>
    </w:p>
    <w:p>
      <w:r>
        <w:t>(-134.4, 253.1), (-134.4, 254.1), (-134.1, 254.3), (-133.4, 254.3), (-133.4, 253.6), (-133.6, 253.6), (-133.9, 253.4), (-134.1, 253.4) (0.063, 0.071, 0.051)</w:t>
      </w:r>
    </w:p>
    <w:p>
      <w:r>
        <w:t>(-133.9, 251.9), (-133.6, 251.9), (-133.4, 252.1), (-132.9, 252.1), (-132.9, 251.6), (-133.4, 251.6), (-133.6, 251.9) (0.016, 0.024, 0.027)</w:t>
      </w:r>
    </w:p>
    <w:p>
      <w:r>
        <w:t>(-147.2, 246.5), (-146.7, 246.5), (-146.2, 247.0), (-146.2, 247.2), (-145.9, 247.5), (-145.9, 247.7), (-145.5, 248.2), (-145.5, 248.4), (-145.2, 248.7), (-145.2, 248.9), (-145.5, 249.2), (-145.2, 249.4), (-145.2, 249.7), (-145.2, 249.2), (-145.0, 248.9), (-144.7, 248.9), (-144.5, 248.7), (-144.0, 248.7), (-143.0, 247.7), (-142.7, 247.7), (-142.5, 247.5), (-142.0, 247.5), (-141.8, 247.7), (-141.8, 247.9), (-143.2, 249.4), (-143.2, 250.4), (-143.0, 250.7), (-143.0, 250.9), (-142.7, 251.1), (-142.7, 251.4), (-142.5, 251.6), (-142.7, 251.4), (-142.7, 251.1), (-143.0, 250.9), (-143.0, 250.7), (-143.2, 250.4), (-143.2, 249.7), (-143.0, 249.4), (-143.0, 249.2), (-142.3, 248.4), (-142.0, 248.4), (-141.3, 247.7), (-141.0, 247.7), (-140.8, 247.5), (-140.5, 247.7), (-139.8, 247.7), (-139.5, 247.9), (-139.5, 248.2), (-139.3, 247.9), (-139.1, 248.2), (-139.1, 248.4), (-138.8, 248.7), (-138.8, 248.9), (-138.3, 249.4), (-138.1, 249.4), (-136.3, 251.1), (-136.3, 251.6), (-136.8, 252.1), (-137.1, 252.1), (-137.3, 251.9), (-138.3, 251.9), (-138.6, 252.1), (-138.8, 252.1), (-138.8, 252.6), (-138.6, 252.9), (-138.6, 253.4), (-138.1, 253.9), (-138.1, 254.8), (-138.3, 255.1), (-138.8, 255.1), (-141.3, 252.6), (-141.5, 252.6), (-141.8, 252.4), (-142.0, 252.4), (-142.3, 252.1), (-142.5, 252.4), (-142.7, 252.4), (-143.7, 251.4), (-142.5, 252.6), (-142.3, 252.4), (-141.8, 252.4), (-141.5, 252.6), (-141.3, 252.6), (-141.0, 252.9), (-141.0, 253.1), (-140.8, 253.4), (-140.5, 253.4), (-140.0, 253.9), (-140.0, 254.3), (-139.8, 254.6), (-139.5, 254.6), (-139.3, 254.8), (-139.3, 255.1), (-138.8, 255.6), (-138.6, 255.6), (-138.3, 255.8), (-137.8, 255.8), (-137.3, 255.3), (-136.8, 255.8), (-136.8, 256.1), (-136.6, 256.3), (-136.6, 256.6), (-136.3, 256.6), (-136.1, 256.8), (-135.9, 256.8), (-135.9, 256.6), (-135.6, 256.3), (-135.6, 256.1), (-135.4, 255.8), (-135.4, 255.3), (-135.6, 255.1), (-135.6, 254.8), (-135.9, 254.6), (-136.8, 254.6), (-137.1, 254.8), (-137.6, 254.3), (-137.6, 253.4), (-137.1, 252.9), (-136.8, 252.9), (-136.6, 252.6), (-136.1, 252.6), (-135.9, 252.4), (-135.6, 252.4), (-135.6, 250.9), (-135.4, 250.7), (-133.9, 250.7), (-133.6, 250.9), (-132.2, 250.9), (-131.4, 251.6), (-131.4, 251.9), (-130.9, 252.4), (-130.9, 252.6), (-130.7, 252.9), (-130.7, 253.4), (-130.9, 253.6), (-130.9, 253.9), (-131.4, 254.3), (-131.7, 254.3), (-131.7, 254.6), (-130.7, 255.6), (-126.5, 255.6), (-126.3, 255.8), (-126.0, 255.8), (-125.3, 256.6), (-124.8, 256.6), (-123.5, 255.3), (-123.1, 255.3), (-122.8, 255.1), (-121.6, 255.1), (-121.6, 254.8), (-121.3, 254.6), (-121.3, 254.3), (-120.8, 253.9), (-120.6, 253.9), (-120.3, 253.6), (-119.9, 253.6), (-119.4, 254.1), (-119.4, 254.3), (-118.9, 254.8), (-118.4, 254.8), (-118.1, 255.1), (-117.6, 255.1), (-117.4, 255.3), (-117.4, 255.6), (-117.1, 255.8), (-116.9, 255.8), (-116.4, 256.3), (-115.4, 256.3), (-115.9, 256.3), (-116.2, 256.1), (-116.4, 256.1), (-117.4, 255.1), (-117.6, 255.1), (-117.9, 254.8), (-118.6, 254.8), (-118.9, 254.6), (-118.9, 254.3), (-119.1, 254.1), (-118.4, 253.4), (-116.7, 253.4), (-116.4, 253.6), (-116.2, 253.6), (-115.9, 253.9), (-115.4, 253.9), (-115.9, 253.9), (-116.2, 253.6), (-116.4, 253.6), (-116.7, 253.4), (-118.9, 253.4), (-119.1, 253.1), (-119.1, 252.6), (-119.4, 252.4), (-119.4, 252.1), (-119.6, 251.9), (-119.4, 251.6), (-119.1, 251.6), (-120.1, 251.6), (-119.6, 252.1), (-119.6, 252.4), (-119.4, 252.6), (-120.1, 253.4), (-120.3, 253.4), (-120.6, 253.6), (-121.1, 253.6), (-121.3, 253.9), (-121.6, 253.9), (-121.6, 254.1), (-121.8, 254.3), (-121.8, 254.6), (-122.1, 254.8), (-122.3, 254.8), (-122.6, 255.1), (-124.3, 255.1), (-124.5, 255.3), (-124.8, 255.1), (-124.8, 255.8), (-125.0, 256.1), (-125.5, 255.6), (-125.8, 255.6), (-126.0, 255.3), (-127.7, 255.3), (-128.0, 255.1), (-129.2, 255.1), (-129.9, 254.3), (-129.9, 253.9), (-129.7, 253.6), (-129.7, 252.9), (-129.9, 252.6), (-129.9, 252.4), (-130.9, 251.4), (-130.9, 251.1), (-131.2, 251.1), (-131.4, 250.9), (-131.4, 250.7), (-131.7, 250.4), (-132.7, 250.4), (-132.9, 250.7), (-133.4, 250.7), (-133.6, 250.4), (-133.6, 250.2), (-133.4, 249.9), (-133.4, 248.7), (-133.9, 248.2), (-134.1, 248.2), (-134.4, 247.9), (-134.6, 247.9), (-134.9, 247.7), (-135.1, 247.7), (-135.6, 247.2), (-135.9, 247.2), (-136.1, 247.0), (-136.3, 247.0), (-136.6, 246.7), (-137.3, 246.7), (-137.6, 246.5), (-137.8, 246.7), (-138.1, 246.7), (-138.3, 247.0), (-138.6, 247.0), (-138.8, 247.2), (-139.3, 247.2), (-139.5, 247.0), (-139.8, 247.0), (-140.0, 246.7), (-140.3, 246.7), (-140.5, 246.5), (-141.5, 246.5), (-141.5, 246.7), (-142.0, 247.2), (-142.3, 247.2), (-142.5, 247.5), (-142.7, 247.5), (-143.0, 247.7), (-143.2, 247.7), (-144.2, 248.7), (-145.0, 248.7), (-145.7, 247.9), (-145.7, 247.7), (-146.2, 247.2), (-146.2, 247.0), (-146.7, 246.5) (0.063, 0.071, 0.051)</w:t>
      </w:r>
    </w:p>
    <w:p>
      <w:r>
        <w:t>(-131.9, 256.1), (-131.9, 256.6), (-131.7, 256.6), (-131.7, 256.1) (0.051, 0.035, 0.020)</w:t>
      </w:r>
    </w:p>
    <w:p>
      <w:r>
        <w:t>(-131.4, 260.2), (-131.4, 260.5), (-131.2, 260.7), (-130.4, 260.7), (-130.4, 260.2) (0.031, 0.039, 0.051)</w:t>
      </w:r>
    </w:p>
    <w:p>
      <w:r>
        <w:t>(-139.3, 244.0), (-138.3, 244.0), (-137.3, 245.0), (-137.3, 245.2), (-136.6, 246.0), (-136.3, 246.0), (-136.1, 246.2), (-135.9, 246.2), (-135.4, 246.7), (-135.1, 246.7), (-134.6, 247.2), (-134.4, 247.2), (-134.1, 247.5), (-133.9, 247.5), (-132.9, 248.4), (-132.9, 248.7), (-132.7, 248.9), (-132.7, 249.7), (-132.4, 249.9), (-130.9, 249.9), (-130.7, 250.2), (-130.7, 250.4), (-130.2, 250.9), (-129.9, 250.9), (-129.7, 251.1), (-129.7, 251.4), (-129.5, 251.6), (-129.5, 251.9), (-129.2, 251.9), (-129.0, 252.1), (-129.0, 252.4), (-128.7, 252.6), (-128.7, 252.9), (-128.5, 253.1), (-128.5, 253.9), (-128.2, 254.1), (-128.0, 254.1), (-127.7, 254.3), (-127.5, 254.3), (-127.2, 254.6), (-127.0, 254.6), (-126.7, 254.3), (-126.5, 254.6), (-126.3, 254.6), (-125.5, 253.9), (-125.0, 253.9), (-125.0, 253.6), (-124.8, 253.4), (-124.5, 253.4), (-124.5, 253.1), (-124.3, 252.9), (-123.3, 252.9), (-123.1, 252.6), (-122.8, 252.9), (-122.8, 252.6), (-123.1, 252.4), (-123.3, 252.4), (-123.5, 252.1), (-124.5, 252.1), (-124.8, 252.4), (-124.8, 253.1), (-125.0, 253.4), (-125.3, 253.4), (-126.0, 252.6), (-127.2, 252.6), (-127.5, 252.4), (-127.7, 252.4), (-128.2, 251.9), (-128.5, 251.9), (-128.7, 251.6), (-128.7, 251.1), (-129.0, 250.9), (-129.0, 250.2), (-129.5, 249.7), (-129.7, 249.7), (-129.9, 249.4), (-130.2, 249.4), (-130.4, 249.2), (-130.9, 249.2), (-131.4, 249.7), (-131.7, 249.7), (-131.9, 249.9), (-132.2, 249.9), (-132.7, 249.4), (-132.7, 248.9), (-132.9, 248.7), (-132.9, 248.2), (-133.9, 247.2), (-134.1, 247.2), (-134.4, 247.0), (-134.6, 247.0), (-134.9, 246.7), (-135.1, 246.7), (-135.4, 246.5), (-135.6, 246.5), (-136.1, 246.0), (-136.3, 246.0), (-137.1, 245.2), (-137.1, 245.0), (-137.6, 244.5), (-137.6, 244.3), (-137.8, 244.0) (0.129, 0.129, 0.094)</w:t>
      </w:r>
    </w:p>
    <w:p>
      <w:r>
        <w:t>(-132.7, 254.8), (-131.9, 255.6), (-131.9, 255.8), (-131.7, 255.8), (-131.4, 256.1), (-131.4, 256.6), (-131.7, 256.8), (-131.9, 256.8), (-131.9, 257.0), (-132.2, 257.3), (-132.4, 257.3), (-132.7, 257.5), (-132.9, 257.5), (-133.1, 257.8), (-133.1, 258.8), (-132.9, 259.0), (-132.7, 259.0), (-132.2, 258.5), (-130.9, 258.5), (-130.7, 258.3), (-129.9, 258.3), (-129.7, 258.5), (-129.5, 258.5), (-128.7, 259.3), (-128.7, 259.5), (-128.5, 259.5), (-128.2, 259.8), (-127.7, 259.8), (-127.5, 259.5), (-127.2, 259.5), (-127.2, 259.0), (-127.0, 258.8), (-126.7, 258.8), (-126.5, 258.5), (-125.8, 258.5), (-125.5, 258.8), (-125.0, 258.8), (-125.0, 258.3), (-125.5, 258.3), (-126.0, 257.8), (-126.3, 257.8), (-126.5, 257.5), (-126.7, 257.8), (-127.2, 257.8), (-127.5, 258.0), (-128.5, 258.0), (-128.7, 258.3), (-129.0, 258.0), (-129.2, 258.0), (-129.9, 257.3), (-129.9, 256.3), (-130.7, 256.3), (-130.9, 256.1), (-130.7, 255.8), (-131.9, 254.6), (-131.9, 255.1), (-132.2, 255.3) (0.031, 0.039, 0.051)</w:t>
      </w:r>
    </w:p>
    <w:p>
      <w:r>
        <w:t>(-130.2, 255.8), (-129.7, 255.8), (-129.5, 256.1), (-129.2, 255.8), (-129.0, 255.8) (0.031, 0.039, 0.051)</w:t>
      </w:r>
    </w:p>
    <w:p>
      <w:r>
        <w:t>(-130.7, 256.1), (-129.9, 256.1), (-129.7, 256.3), (-129.0, 256.3), (-128.7, 256.1), (-127.7, 256.1), (-127.5, 256.3), (-127.0, 256.3), (-127.0, 255.8), (-128.7, 255.8), (-129.0, 256.1), (-129.2, 256.1), (-129.5, 256.3), (-129.7, 256.1), (-130.2, 256.1), (-130.4, 255.8) (0.051, 0.035, 0.020)</w:t>
      </w:r>
    </w:p>
    <w:p>
      <w:r>
        <w:t>(-128.5, 250.2), (-128.2, 250.4), (-128.2, 250.7), (-128.0, 250.9), (-128.0, 251.1), (-127.5, 251.6), (-127.0, 251.6), (-126.7, 251.9), (-125.8, 251.9), (-125.5, 251.6), (-125.0, 251.6), (-125.8, 251.6), (-126.3, 251.1), (-126.3, 250.7), (-126.5, 250.4), (-127.2, 250.4), (-127.5, 250.7), (-128.0, 250.7) (0.180, 0.161, 0.125)</w:t>
      </w:r>
    </w:p>
    <w:p>
      <w:r>
        <w:t>(-125.8, 261.0), (-126.3, 261.0), (-126.3, 262.0), (-126.0, 262.0), (-125.8, 261.7) (0.031, 0.039, 0.051)</w:t>
      </w:r>
    </w:p>
    <w:p>
      <w:r>
        <w:t>(-125.0, 250.4), (-125.0, 250.7), (-124.8, 250.9), (-124.5, 250.7), (-124.0, 250.7), (-124.5, 250.7), (-124.8, 250.4) (0.204, 0.216, 0.220)</w:t>
      </w:r>
    </w:p>
    <w:p>
      <w:r>
        <w:t>(-123.8, 253.1), (-124.3, 253.1), (-124.3, 253.4), (-124.5, 253.6), (-124.8, 253.6), (-124.8, 253.9), (-124.3, 253.9), (-124.0, 253.6), (-123.8, 253.6) (0.106, 0.118, 0.118)</w:t>
      </w:r>
    </w:p>
    <w:p>
      <w:r>
        <w:t>(-120.6, 255.1), (-120.8, 255.1), (-121.1, 254.8), (-121.1, 254.3), (-120.8, 254.1), (-121.1, 254.3), (-121.1, 254.6), (-121.3, 254.8), (-121.3, 255.1), (-121.6, 255.3), (-122.8, 255.3), (-123.1, 255.6), (-123.5, 255.6), (-124.8, 256.8), (-125.3, 256.8), (-126.0, 256.1), (-126.3, 256.1), (-126.5, 255.8), (-126.7, 255.8), (-126.7, 256.1), (-126.5, 255.8), (-125.5, 256.8), (-124.5, 256.8), (-123.5, 255.8), (-123.3, 255.8), (-123.1, 255.6), (-122.6, 255.6), (-122.3, 255.3), (-122.1, 255.3), (-121.8, 255.6), (-121.6, 255.6), (-121.3, 255.3), (-121.1, 255.6), (-120.8, 255.3), (-120.6, 255.3) (0.031, 0.039, 0.051)</w:t>
      </w:r>
    </w:p>
    <w:p>
      <w:r>
        <w:t>(-123.3, 257.3), (-123.3, 257.8), (-123.1, 257.8), (-122.8, 257.5), (-122.1, 257.5), (-122.3, 257.3) (0.031, 0.039, 0.051)</w:t>
      </w:r>
    </w:p>
    <w:p>
      <w:r>
        <w:t>(-123.3, 249.9), (-123.1, 249.9), (-122.8, 250.2), (-122.8, 250.7), (-122.6, 250.9), (-122.6, 251.1), (-122.1, 251.1), (-122.3, 251.1), (-122.8, 250.7), (-122.8, 250.2), (-123.1, 249.9) (0.129, 0.129, 0.094)</w:t>
      </w:r>
    </w:p>
    <w:p>
      <w:r>
        <w:t>(-122.1, 250.2), (-122.6, 250.2), (-122.6, 250.7), (-122.3, 250.9), (-122.6, 250.7), (-122.6, 250.4), (-122.3, 250.2) (0.090, 0.098, 0.078)</w:t>
      </w:r>
    </w:p>
    <w:p>
      <w:r>
        <w:t>(-122.8, 251.6), (-122.6, 251.9), (-122.3, 251.9), (-122.1, 252.1), (-121.6, 252.1), (-122.1, 251.6) (0.180, 0.161, 0.125)</w:t>
      </w:r>
    </w:p>
    <w:p>
      <w:r>
        <w:t>(-122.1, 252.9), (-122.3, 252.9), (-122.3, 253.1) (0.129, 0.129, 0.094)</w:t>
      </w:r>
    </w:p>
    <w:p>
      <w:r>
        <w:t>(-122.3, 250.4), (-122.3, 250.7), (-122.1, 250.9), (-121.1, 250.9), (-121.6, 250.4) (0.063, 0.071, 0.051)</w:t>
      </w:r>
    </w:p>
    <w:p>
      <w:r>
        <w:t>(-121.1, 251.6), (-120.6, 252.1), (-120.6, 252.6), (-120.8, 252.9), (-121.1, 252.9), (-120.6, 252.9), (-120.3, 252.6), (-120.1, 252.6) (0.129, 0.129, 0.094)</w:t>
      </w:r>
    </w:p>
    <w:p>
      <w:r>
        <w:t>(-120.8, 254.3), (-120.8, 254.8), (-120.6, 254.8), (-120.6, 254.6), (-120.3, 254.3), (-120.1, 254.3), (-119.9, 254.6), (-119.9, 254.8), (-119.6, 255.1), (-119.9, 254.8), (-119.9, 254.3), (-120.1, 254.1), (-120.6, 254.1) (0.051, 0.035, 0.020)</w:t>
      </w:r>
    </w:p>
    <w:p>
      <w:r>
        <w:t>(-119.4, 251.9), (-118.6, 252.6), (-118.4, 252.6), (-119.1, 251.9) (0.051, 0.035, 0.020)</w:t>
      </w:r>
    </w:p>
    <w:p>
      <w:r>
        <w:t>(-119.1, 252.4), (-118.9, 252.6), (-118.9, 253.1), (-117.6, 253.1), (-118.4, 253.1) (0.031, 0.039, 0.051)</w:t>
      </w:r>
    </w:p>
    <w:p>
      <w:r>
        <w:t>(-117.4, 258.3), (-117.4, 258.5), (-116.7, 258.5), (-116.7, 258.3) (0.031, 0.039, 0.051)</w:t>
      </w:r>
    </w:p>
    <w:p>
      <w:r>
        <w:t>(-118.9, 254.1), (-118.6, 254.3), (-118.6, 254.6), (-117.9, 254.6), (-117.6, 254.8), (-117.4, 254.8), (-116.4, 255.8), (-116.2, 255.8), (-115.9, 256.1), (-114.2, 256.1), (-115.4, 256.1), (-115.7, 255.8), (-116.2, 255.8), (-116.7, 255.3), (-116.7, 255.1), (-116.9, 254.8), (-116.2, 254.1), (-115.4, 254.1), (-115.9, 254.1), (-116.2, 253.9), (-116.4, 253.9), (-116.7, 253.6), (-118.4, 253.6) (0.090, 0.098, 0.078)</w:t>
      </w:r>
    </w:p>
    <w:p>
      <w:r>
        <w:t>(-124.3, 246.7), (-124.0, 247.0), (-123.8, 247.0), (-123.5, 247.2), (-123.3, 247.2), (-122.8, 247.7), (-122.6, 247.7), (-122.1, 248.2), (-121.8, 248.2), (-121.3, 248.7), (-119.9, 248.7), (-119.6, 248.9), (-119.4, 248.9), (-119.1, 249.2), (-118.9, 249.2), (-118.6, 249.4), (-117.4, 249.4), (-117.1, 249.7), (-117.1, 250.2), (-117.4, 250.4), (-118.9, 250.4), (-119.4, 249.9), (-119.9, 249.9), (-120.1, 249.7), (-120.6, 249.7), (-120.8, 249.4), (-121.1, 249.4), (-121.3, 249.2), (-121.8, 249.2), (-122.1, 248.9), (-122.3, 248.9), (-122.6, 248.7), (-122.8, 248.7), (-123.3, 248.2), (-123.5, 248.2), (-123.3, 248.2), (-122.8, 248.7), (-122.6, 248.7), (-122.3, 248.9), (-122.1, 248.9), (-121.8, 249.2), (-121.6, 249.2), (-121.3, 249.4), (-120.8, 249.4), (-120.6, 249.7), (-120.1, 249.7), (-119.9, 249.9), (-119.6, 249.9), (-119.4, 250.2), (-119.1, 250.2), (-118.9, 250.4), (-117.6, 250.4), (-117.4, 250.7), (-116.9, 250.7), (-116.7, 250.9), (-116.2, 250.9), (-115.9, 251.1), (-115.4, 251.1), (-115.2, 251.4), (-114.7, 251.4), (-114.4, 251.6), (-113.0, 251.6), (-112.7, 251.9), (-112.2, 251.9), (-112.0, 252.1), (-111.5, 252.1), (-111.2, 252.4), (-108.3, 252.4), (-108.0, 252.6), (-106.8, 252.6), (-108.0, 252.6), (-108.3, 252.4), (-111.2, 252.4), (-111.5, 252.1), (-111.7, 252.1), (-112.0, 251.9), (-112.0, 251.4), (-111.5, 250.9), (-111.2, 250.9), (-111.0, 251.1), (-110.8, 251.1), (-110.5, 251.4), (-110.0, 251.4), (-109.8, 251.1), (-109.3, 251.1), (-109.0, 250.9), (-108.8, 251.1), (-108.5, 251.1), (-108.3, 251.4), (-108.0, 251.1), (-107.8, 251.1), (-107.6, 250.9), (-107.8, 250.7), (-107.6, 250.4), (-107.6, 249.7), (-107.6, 249.9), (-107.8, 250.2), (-107.8, 250.4), (-108.3, 250.9), (-109.5, 250.9), (-109.8, 251.1), (-110.5, 251.1), (-111.2, 250.4), (-114.4, 250.4), (-114.7, 250.2), (-114.9, 250.2), (-115.2, 249.9), (-116.2, 249.9), (-116.7, 249.4), (-116.9, 249.4), (-117.1, 249.2), (-118.4, 249.2), (-118.9, 248.7), (-121.1, 248.7), (-121.3, 248.4), (-121.6, 248.4), (-122.1, 247.9), (-122.3, 247.9), (-122.8, 247.5), (-123.1, 247.5), (-123.3, 247.2), (-123.5, 247.2), (-123.8, 247.0), (-124.0, 247.0) (0.502, 0.486, 0.463)</w:t>
      </w:r>
    </w:p>
    <w:p>
      <w:r>
        <w:t>(-118.6, 250.7), (-117.6, 250.7), (-117.4, 250.9), (-117.1, 250.9), (-116.9, 251.1), (-116.2, 251.1), (-115.9, 251.4), (-115.4, 251.4), (-115.2, 251.6), (-114.7, 251.6), (-115.2, 251.6), (-115.4, 251.4), (-115.9, 251.4), (-116.2, 251.1), (-116.7, 251.1), (-116.9, 250.9), (-117.4, 250.9), (-117.6, 250.7) (0.431, 0.431, 0.424)</w:t>
      </w:r>
    </w:p>
    <w:p>
      <w:r>
        <w:t>(-114.2, 255.1), (-114.4, 254.8), (-114.7, 255.1), (-114.9, 255.1), (-114.7, 255.1), (-114.4, 255.3) (0.173, 0.184, 0.180)</w:t>
      </w:r>
    </w:p>
    <w:p>
      <w:r>
        <w:t>(-115.9, 254.8), (-115.9, 255.1), (-115.7, 255.3), (-115.4, 255.3), (-115.2, 255.6), (-113.7, 255.6), (-113.5, 255.3), (-113.2, 255.3), (-113.2, 255.1), (-113.5, 254.8), (-113.7, 254.8), (-113.9, 254.6), (-115.7, 254.6) (0.137, 0.145, 0.137)</w:t>
      </w:r>
    </w:p>
    <w:p>
      <w:r>
        <w:t>(-115.9, 250.7), (-115.7, 250.9), (-115.4, 250.9), (-115.2, 251.1), (-114.7, 251.1), (-114.4, 251.4), (-113.5, 251.4), (-113.2, 251.1), (-112.7, 251.1), (-112.7, 250.7), (-113.7, 250.7), (-113.9, 250.9), (-114.7, 250.9), (-114.9, 250.7) (0.561, 0.549, 0.529)</w:t>
      </w:r>
    </w:p>
    <w:p>
      <w:r>
        <w:t>(-120.3, 253.9), (-120.1, 253.9), (-119.6, 254.3), (-119.6, 254.8), (-119.4, 255.1), (-118.4, 255.1), (-118.1, 255.3), (-117.9, 255.3), (-117.4, 255.8), (-117.4, 256.1), (-117.1, 256.1), (-116.7, 256.6), (-115.4, 256.6), (-115.2, 256.3), (-113.7, 256.3), (-113.5, 256.6), (-113.5, 256.8), (-113.7, 257.0), (-113.9, 257.0), (-114.2, 257.3), (-114.2, 258.0), (-113.5, 258.0), (-113.2, 257.8), (-112.0, 257.8), (-111.2, 258.5), (-111.0, 258.5), (-110.8, 258.8), (-110.5, 258.5), (-110.0, 258.5), (-109.8, 258.8), (-109.5, 258.8), (-109.3, 259.0), (-109.3, 260.0), (-108.8, 260.0), (-108.5, 259.8), (-108.3, 259.8), (-108.3, 259.3), (-108.5, 259.3), (-109.0, 258.8), (-109.0, 258.3), (-108.8, 258.0), (-108.5, 258.0), (-108.8, 258.0), (-109.5, 257.3), (-110.8, 258.5), (-111.0, 258.5), (-111.5, 258.0), (-111.7, 258.0), (-112.0, 257.8), (-112.2, 257.8), (-112.5, 257.5), (-112.7, 257.5), (-113.0, 257.3), (-113.0, 257.0), (-112.7, 256.8), (-112.7, 256.6), (-113.2, 256.6), (-113.5, 256.3), (-115.2, 256.3), (-115.4, 256.6), (-116.4, 256.6), (-116.9, 256.1), (-117.1, 256.1), (-117.6, 255.6), (-117.6, 255.3), (-118.1, 255.3), (-118.4, 255.1), (-118.9, 255.1), (-119.6, 254.3), (-119.6, 254.1), (-119.9, 253.9) (0.031, 0.039, 0.051)</w:t>
      </w:r>
    </w:p>
    <w:p>
      <w:r>
        <w:t>(-118.9, 251.9), (-118.1, 252.6), (-118.4, 252.9), (-117.6, 252.9), (-117.4, 253.1), (-116.2, 253.1), (-115.9, 253.4), (-115.7, 253.4), (-115.4, 253.6), (-114.2, 253.6), (-113.9, 253.9), (-113.5, 253.9), (-113.2, 254.1), (-112.7, 254.1), (-112.5, 254.3), (-110.3, 254.3), (-110.0, 254.6), (-107.6, 254.6), (-107.3, 254.3), (-106.3, 254.3), (-106.1, 254.1), (-106.3, 253.9), (-108.5, 253.9), (-108.8, 254.1), (-109.3, 254.1), (-109.5, 253.9), (-110.8, 253.9), (-111.0, 253.6), (-112.0, 253.6), (-112.2, 253.4), (-114.2, 253.4), (-114.4, 253.1), (-114.7, 253.1), (-114.9, 252.9), (-115.4, 252.9), (-115.7, 252.6), (-116.2, 252.6), (-116.4, 252.4), (-117.1, 252.4), (-117.4, 252.1), (-117.9, 252.1), (-118.1, 251.9) (0.016, 0.024, 0.027)</w:t>
      </w:r>
    </w:p>
    <w:p>
      <w:r>
        <w:t>(-113.5, 255.8), (-113.0, 255.8), (-112.7, 256.1), (-112.5, 256.1), (-112.0, 256.6), (-112.0, 257.0), (-111.7, 257.3), (-111.5, 257.3), (-111.2, 257.5), (-111.0, 257.5), (-110.8, 257.3), (-110.5, 257.3), (-110.0, 256.8), (-109.8, 256.8), (-109.8, 256.3), (-110.0, 256.3), (-110.8, 257.0), (-111.2, 257.0), (-111.7, 256.6), (-111.7, 256.3), (-112.0, 256.3), (-112.5, 255.8) (0.090, 0.098, 0.078)</w:t>
      </w:r>
    </w:p>
    <w:p>
      <w:r>
        <w:t>(-113.2, 254.6), (-113.0, 254.6), (-112.5, 255.1), (-110.5, 255.1), (-110.3, 255.3), (-109.5, 255.3), (-110.0, 255.3), (-110.3, 255.1), (-111.0, 255.1), (-111.2, 254.8), (-112.7, 254.8), (-113.0, 254.6) (0.090, 0.098, 0.078)</w:t>
      </w:r>
    </w:p>
    <w:p>
      <w:r>
        <w:t>(-111.7, 255.6), (-111.5, 255.8), (-111.5, 256.1), (-110.8, 256.1), (-110.5, 255.8), (-110.8, 255.6) (0.137, 0.145, 0.137)</w:t>
      </w:r>
    </w:p>
    <w:p>
      <w:r>
        <w:t>(-116.7, 254.8), (-116.4, 255.1), (-116.4, 255.3), (-116.2, 255.6), (-115.7, 255.6), (-115.4, 255.8), (-113.7, 255.8), (-113.5, 255.6), (-112.5, 255.6), (-112.0, 256.1), (-111.7, 256.1), (-111.5, 256.3), (-111.5, 256.6), (-111.2, 256.8), (-110.8, 256.8), (-110.0, 256.1), (-109.3, 256.1), (-108.8, 256.6), (-108.8, 256.8), (-108.5, 257.0), (-108.5, 257.3), (-108.3, 257.5), (-107.6, 257.5), (-107.3, 257.8), (-107.1, 257.8), (-106.8, 257.5), (-106.3, 257.5), (-106.3, 257.0), (-106.8, 256.6), (-106.8, 256.3), (-106.6, 256.1), (-106.3, 256.1), (-106.1, 256.3), (-104.8, 256.3), (-104.6, 256.1), (-104.6, 255.1), (-104.6, 255.8), (-105.1, 256.3), (-105.8, 256.3), (-106.1, 256.1), (-106.8, 256.1), (-107.3, 256.6), (-107.1, 256.8), (-107.1, 257.3), (-107.3, 257.5), (-108.0, 257.5), (-108.8, 256.8), (-108.8, 256.3), (-109.0, 256.1), (-109.0, 255.6), (-108.8, 255.3), (-108.3, 255.3), (-109.0, 255.3), (-109.3, 255.6), (-110.3, 255.6), (-110.5, 255.3), (-112.5, 255.3), (-113.0, 254.8), (-113.2, 254.8), (-113.5, 254.6), (-113.7, 254.6), (-113.5, 254.6), (-113.0, 255.1), (-113.0, 255.3), (-113.2, 255.6), (-113.5, 255.6), (-113.7, 255.8), (-115.2, 255.8), (-115.4, 255.6), (-115.7, 255.6), (-116.2, 255.1), (-116.2, 254.8), (-115.7, 254.3), (-114.2, 254.3), (-116.2, 254.3) (0.106, 0.118, 0.118)</w:t>
      </w:r>
    </w:p>
    <w:p>
      <w:r>
        <w:t>(-110.5, 250.2), (-110.3, 250.4), (-109.3, 250.4), (-109.0, 250.2), (-108.3, 250.2), (-108.0, 249.9), (-108.3, 250.2), (-109.8, 250.2), (-110.0, 249.9), (-109.5, 249.4), (-109.3, 249.4), (-109.5, 249.4), (-109.8, 249.7), (-110.3, 249.7), (-110.5, 249.9) (0.373, 0.373, 0.369)</w:t>
      </w:r>
    </w:p>
    <w:p>
      <w:r>
        <w:t>(-109.8, 249.9), (-108.3, 249.9), (-108.0, 249.7), (-108.3, 249.4), (-109.0, 249.4), (-109.3, 249.7), (-109.5, 249.7) (0.302, 0.314, 0.314)</w:t>
      </w:r>
    </w:p>
    <w:p>
      <w:r>
        <w:t>(-106.8, 249.2), (-107.1, 249.4), (-107.3, 249.4), (-108.3, 248.4), (-108.3, 248.2), (-108.0, 247.9), (-107.8, 247.9), (-108.5, 247.9), (-108.3, 248.2), (-108.3, 248.4), (-108.5, 248.7), (-108.0, 248.7), (-107.6, 249.2), (-107.6, 249.4), (-107.3, 249.7), (-107.3, 250.4), (-107.6, 250.7), (-107.3, 250.9), (-107.8, 251.4), (-108.0, 251.4), (-108.3, 251.6), (-108.5, 251.4), (-108.8, 251.4), (-109.0, 251.1), (-109.3, 251.4), (-109.8, 251.4), (-110.0, 251.6), (-110.5, 251.6), (-110.8, 251.4), (-111.0, 251.4), (-111.2, 251.1), (-111.5, 251.1), (-111.7, 251.4), (-111.7, 251.9), (-111.5, 251.9), (-111.2, 252.1), (-108.3, 252.1), (-108.0, 252.4), (-106.6, 252.4), (-106.6, 251.9), (-107.3, 251.1), (-107.3, 250.2), (-107.1, 249.9), (-107.1, 249.7), (-106.8, 249.4) (0.561, 0.549, 0.529)</w:t>
      </w:r>
    </w:p>
    <w:p>
      <w:r>
        <w:t>(-103.4, 256.6), (-103.4, 256.3), (-103.6, 256.3), (-104.1, 255.8), (-104.1, 256.6), (-104.4, 256.8), (-104.6, 256.8), (-104.8, 257.0), (-105.3, 257.0), (-105.3, 257.5), (-105.6, 257.8), (-105.8, 257.8), (-106.1, 258.0), (-106.3, 258.0), (-106.6, 258.3), (-107.6, 258.3), (-107.8, 258.0), (-108.3, 258.0), (-109.5, 256.8), (-109.8, 257.0), (-110.0, 257.0), (-110.5, 257.5), (-110.8, 257.5), (-111.0, 257.8), (-111.2, 257.8), (-111.5, 257.5), (-111.7, 257.5), (-112.2, 257.0), (-112.2, 256.6), (-112.5, 256.3), (-112.7, 256.3), (-113.0, 256.1), (-113.9, 256.1), (-113.5, 256.1), (-113.2, 256.3), (-112.7, 256.3), (-112.5, 256.6), (-112.5, 256.8), (-112.7, 257.0), (-112.7, 257.3), (-112.5, 257.3), (-112.2, 257.5), (-112.0, 257.5), (-111.7, 257.8), (-111.5, 257.8), (-111.0, 258.3), (-110.8, 258.3), (-109.5, 257.0), (-108.8, 257.8), (-108.5, 257.8), (-108.3, 258.0), (-107.8, 258.0), (-107.3, 258.5), (-106.8, 258.5), (-106.6, 258.3), (-105.8, 258.3), (-105.6, 258.5), (-105.6, 258.8), (-105.3, 259.0), (-104.8, 259.0), (-104.6, 258.8), (-104.6, 258.0), (-104.4, 257.8), (-104.1, 257.8), (-104.1, 257.5), (-103.6, 257.0), (-103.6, 256.8) (0.063, 0.071, 0.051)</w:t>
      </w:r>
    </w:p>
    <w:p>
      <w:r>
        <w:t>(-107.1, 255.6), (-108.0, 255.6), (-108.3, 255.8), (-108.3, 256.6), (-108.0, 256.8), (-107.8, 256.8), (-107.8, 256.3) (0.133, 0.153, 0.184)</w:t>
      </w:r>
    </w:p>
    <w:p>
      <w:r>
        <w:t>(-108.0, 256.1), (-107.8, 256.1), (-107.6, 255.8), (-108.0, 255.8) (0.173, 0.184, 0.180)</w:t>
      </w:r>
    </w:p>
    <w:p>
      <w:r>
        <w:t>(-107.8, 251.9), (-107.8, 252.1), (-106.8, 252.1), (-106.8, 251.9) (0.635, 0.612, 0.584)</w:t>
      </w:r>
    </w:p>
    <w:p>
      <w:r>
        <w:t>(-104.8, 255.8), (-105.1, 256.1), (-105.6, 256.1), (-105.8, 255.8), (-106.1, 255.8), (-106.3, 255.6), (-106.1, 255.3), (-106.1, 255.1), (-105.8, 254.8), (-106.3, 255.3), (-108.0, 255.3), (-108.3, 255.6), (-108.8, 255.6), (-108.8, 256.1), (-108.5, 256.3), (-108.5, 256.8), (-108.0, 257.3), (-107.3, 257.3), (-107.3, 256.8), (-107.6, 256.6), (-106.8, 255.8), (-106.1, 255.8), (-105.8, 256.1), (-105.1, 256.1) (0.137, 0.145, 0.137)</w:t>
      </w:r>
    </w:p>
    <w:p>
      <w:r>
        <w:t>(-106.8, 249.7), (-106.8, 249.9), (-107.1, 250.2), (-107.1, 251.1), (-106.3, 251.9), (-106.3, 252.4), (-106.3, 251.9), (-106.6, 251.6), (-106.6, 251.4), (-106.8, 251.1), (-106.8, 250.9), (-107.1, 250.7), (-107.1, 250.2), (-106.8, 249.9) (0.502, 0.486, 0.463)</w:t>
      </w:r>
    </w:p>
    <w:p>
      <w:r>
        <w:t>(-104.4, 255.6), (-104.4, 256.1), (-104.8, 256.6), (-106.1, 256.6), (-106.3, 256.3), (-106.6, 256.3), (-106.6, 256.6), (-106.1, 257.0), (-106.1, 257.5), (-106.3, 257.8), (-106.8, 257.8), (-107.1, 258.0), (-107.3, 258.0), (-107.6, 257.8), (-108.3, 257.8), (-108.8, 257.3), (-108.8, 257.0), (-109.0, 256.8), (-109.0, 256.6), (-109.3, 256.3), (-109.3, 256.8), (-108.3, 257.8), (-107.8, 257.8), (-107.6, 258.0), (-106.6, 258.0), (-106.3, 257.8), (-106.1, 257.8), (-105.8, 257.5), (-105.6, 257.5), (-105.6, 257.0), (-105.3, 256.8), (-104.8, 256.8), (-104.6, 256.6), (-104.4, 256.6) (0.090, 0.098, 0.078)</w:t>
      </w:r>
    </w:p>
    <w:p>
      <w:r>
        <w:t>(-105.1, 253.9), (-105.3, 253.9), (-105.6, 253.6), (-105.8, 253.9), (-106.1, 253.9), (-105.8, 254.1), (-106.1, 254.3), (-105.6, 253.9) (0.031, 0.039, 0.051)</w:t>
      </w:r>
    </w:p>
    <w:p>
      <w:r>
        <w:t>(-105.3, 254.8), (-105.8, 255.3), (-105.8, 255.6), (-105.6, 255.8), (-105.1, 255.8), (-105.1, 255.1) (0.173, 0.184, 0.180)</w:t>
      </w:r>
    </w:p>
    <w:p>
      <w:r>
        <w:t>(-102.9, 255.8), (-103.9, 255.8), (-104.1, 255.6), (-104.1, 255.3), (-104.1, 255.6), (-103.6, 256.1), (-103.4, 256.1), (-103.1, 256.3), (-103.1, 256.6), (-103.4, 256.8), (-103.4, 257.0), (-103.9, 257.5), (-103.9, 257.8), (-104.1, 258.0), (-104.4, 258.0), (-104.4, 258.8), (-104.8, 259.3), (-105.3, 259.3), (-105.8, 258.8), (-105.8, 258.5), (-106.6, 258.5), (-106.8, 258.8), (-107.3, 258.8), (-107.8, 258.3), (-108.0, 258.3), (-107.8, 258.5), (-107.6, 258.5), (-107.3, 258.8), (-107.3, 259.0), (-107.1, 259.0), (-106.8, 259.3), (-106.8, 259.5), (-106.6, 259.5), (-106.3, 259.8), (-106.3, 260.0), (-106.1, 260.0), (-105.8, 260.2), (-105.8, 260.5), (-104.8, 260.5), (-104.8, 260.2), (-104.6, 260.0), (-104.6, 259.8), (-104.4, 259.5), (-103.9, 259.5), (-103.6, 259.3), (-102.6, 259.3), (-103.1, 259.3), (-103.4, 259.0), (-103.6, 259.0), (-103.9, 258.8), (-103.9, 257.8), (-103.6, 257.5), (-103.6, 257.3), (-103.1, 256.8), (-103.1, 256.6), (-102.9, 256.3) (0.031, 0.039, 0.051)</w:t>
      </w:r>
    </w:p>
    <w:p>
      <w:r>
        <w:t>(-102.6, 248.9), (-103.6, 248.9), (-103.6, 249.2), (-103.4, 248.9), (-102.9, 248.9), (-102.6, 249.2), (-102.6, 249.4), (-103.1, 249.9), (-103.6, 249.9), (-103.9, 249.7), (-103.9, 249.9), (-104.1, 250.2), (-104.1, 250.9), (-103.9, 251.1), (-103.9, 251.9), (-103.6, 251.9), (-103.4, 251.6), (-102.9, 251.6), (-102.6, 251.4), (-102.9, 251.1), (-103.4, 251.1), (-103.6, 250.9), (-103.6, 250.2), (-103.4, 249.9), (-103.1, 249.9), (-102.9, 249.7), (-102.6, 249.7) (0.031, 0.039, 0.051)</w:t>
      </w:r>
    </w:p>
    <w:p>
      <w:r>
        <w:t>(-103.6, 257.8), (-103.6, 258.8), (-103.4, 258.8), (-103.1, 259.0), (-102.6, 259.0), (-102.4, 259.3), (-102.1, 259.0), (-102.1, 258.3), (-102.4, 258.0), (-102.6, 258.0), (-102.9, 257.8) (0.063, 0.071, 0.051)</w:t>
      </w:r>
    </w:p>
    <w:p>
      <w:r>
        <w:t>(-103.1, 257.0), (-103.4, 257.3), (-103.4, 257.5), (-102.6, 257.5), (-102.4, 257.8), (-102.1, 257.8), (-101.6, 258.3), (-101.6, 259.0), (-102.1, 259.5), (-103.6, 259.5), (-103.6, 259.8), (-103.4, 259.5), (-103.1, 259.8), (-103.1, 260.5), (-101.6, 260.5), (-101.6, 257.8), (-102.4, 257.8), (-102.6, 257.5), (-102.9, 257.5), (-103.1, 257.3) (0.051, 0.035, 0.020)</w:t>
      </w:r>
    </w:p>
    <w:p>
      <w:r>
        <w:t>(-100.2, 253.6), (-100.2, 254.1), (-99.9, 254.1), (-99.9, 253.9) (0.031, 0.039, 0.051)</w:t>
      </w:r>
    </w:p>
    <w:p>
      <w:r>
        <w:t>(-100.7, 251.4), (-100.4, 251.1), (-99.9, 251.1), (-99.7, 250.9), (-99.4, 250.9), (-99.2, 250.7), (-99.4, 250.4), (-99.4, 250.2), (-100.4, 250.2), (-100.4, 250.4), (-100.7, 250.7) (0.031, 0.039, 0.051)</w:t>
      </w:r>
    </w:p>
    <w:p>
      <w:r>
        <w:t>(-96.0, 250.7), (-96.7, 250.7), (-97.0, 250.9), (-97.2, 250.9), (-97.7, 251.4), (-97.7, 251.6), (-97.5, 251.9), (-97.0, 251.9), (-96.7, 251.6), (-96.7, 251.4) (0.031, 0.039, 0.051)</w:t>
      </w:r>
    </w:p>
    <w:p>
      <w:r>
        <w:t>(-92.0, 252.4), (-93.0, 252.4), (-93.3, 252.1), (-93.8, 252.1), (-94.3, 252.6), (-94.5, 252.6), (-94.8, 252.9), (-95.5, 252.9), (-95.7, 253.1), (-97.0, 253.1), (-97.2, 253.4), (-97.2, 253.6), (-98.2, 254.6), (-98.2, 255.1), (-98.4, 255.3), (-98.4, 256.1), (-98.7, 256.3), (-98.7, 257.3), (-98.7, 256.3), (-98.4, 256.1), (-98.4, 255.6), (-98.2, 255.3), (-98.2, 255.1), (-98.0, 254.8), (-98.0, 254.6), (-96.7, 253.4), (-96.5, 253.4), (-96.2, 253.1), (-95.2, 253.1), (-95.0, 252.9), (-94.5, 252.9), (-94.3, 252.6), (-94.0, 252.6), (-93.8, 252.4) (0.031, 0.039, 0.051)</w:t>
      </w:r>
    </w:p>
    <w:p>
      <w:r>
        <w:t>(-94.3, 256.3), (-94.5, 256.3), (-94.8, 256.6), (-95.2, 256.6), (-95.5, 256.8), (-95.7, 256.8), (-96.2, 257.3), (-97.2, 257.3), (-97.5, 257.0), (-97.5, 256.8), (-97.7, 257.0), (-97.5, 257.0), (-97.2, 257.3), (-97.5, 257.5), (-97.2, 257.3), (-97.0, 257.5), (-96.7, 257.3), (-96.2, 257.3), (-96.0, 257.0), (-95.7, 257.0), (-95.5, 256.8), (-95.2, 256.8), (-95.0, 256.6), (-94.5, 256.6) (0.129, 0.129, 0.094)</w:t>
      </w:r>
    </w:p>
    <w:p>
      <w:r>
        <w:t>(-94.8, 253.1), (-95.0, 253.1), (-95.2, 253.4), (-96.2, 253.4), (-96.5, 253.6), (-96.7, 253.6), (-97.2, 254.1), (-97.0, 253.9), (-96.7, 253.9), (-96.5, 253.6), (-96.2, 253.6), (-96.0, 253.4), (-95.2, 253.4), (-95.0, 253.1) (0.063, 0.071, 0.051)</w:t>
      </w:r>
    </w:p>
    <w:p>
      <w:r>
        <w:t>(-91.1, 254.3), (-92.8, 256.1), (-93.0, 256.1), (-93.3, 256.3), (-93.5, 256.3), (-93.8, 256.6), (-94.3, 256.6), (-94.5, 256.8), (-95.0, 256.8), (-95.2, 257.0), (-95.5, 257.0), (-95.7, 257.3), (-96.0, 257.3), (-96.2, 257.5), (-96.5, 257.5), (-96.7, 257.8), (-97.5, 257.8), (-97.7, 257.5), (-97.7, 257.3), (-98.0, 257.0), (-98.0, 256.3), (-97.7, 256.1), (-97.7, 255.6), (-97.5, 255.3), (-97.5, 255.1), (-96.2, 253.9), (-95.7, 253.9), (-95.5, 253.6), (-95.0, 253.6), (-95.7, 253.6), (-96.0, 253.9), (-96.5, 253.9), (-97.2, 254.6), (-97.2, 254.8), (-97.7, 255.3), (-97.7, 255.6), (-98.0, 255.8), (-98.0, 256.3), (-98.2, 256.6), (-98.2, 257.0), (-98.0, 257.3), (-98.0, 257.8), (-97.5, 258.3), (-97.0, 258.3), (-96.5, 257.8), (-96.2, 257.8), (-95.7, 257.3), (-95.5, 257.3), (-95.2, 257.0), (-94.3, 257.0), (-93.5, 256.3), (-93.3, 256.3), (-93.0, 256.1), (-92.8, 256.1), (-91.8, 255.1), (-91.6, 255.1), (-91.3, 254.8), (-91.3, 254.6) (0.090, 0.098, 0.078)</w:t>
      </w:r>
    </w:p>
    <w:p>
      <w:r>
        <w:t>(-89.8, 253.4), (-90.1, 253.1), (-89.8, 253.4), (-89.8, 253.6), (-91.6, 255.3), (-91.8, 255.3), (-92.8, 256.3), (-93.0, 256.3), (-93.3, 256.6), (-93.5, 256.6), (-94.3, 257.3), (-95.2, 257.3), (-95.5, 257.5), (-95.7, 257.5), (-96.2, 258.0), (-96.5, 258.0), (-97.0, 258.5), (-97.5, 258.5), (-98.2, 257.8), (-98.2, 257.3), (-98.4, 257.0), (-98.4, 256.6), (-98.2, 256.3), (-98.2, 255.8), (-98.0, 255.6), (-98.0, 255.3), (-97.7, 255.1), (-97.7, 254.6), (-97.7, 254.8), (-98.0, 255.1), (-98.0, 255.3), (-98.2, 255.6), (-98.2, 256.1), (-98.4, 256.3), (-98.4, 257.8), (-98.2, 258.0), (-98.2, 258.3), (-97.7, 258.8), (-97.5, 258.8), (-97.2, 259.0), (-96.7, 259.0), (-96.5, 259.3), (-96.5, 259.5), (-96.2, 259.8), (-96.2, 260.0), (-95.5, 260.0), (-95.2, 259.8), (-94.8, 259.8), (-94.8, 259.5), (-95.7, 259.5), (-96.0, 259.3), (-96.2, 259.3), (-96.5, 259.0), (-96.5, 258.5), (-95.5, 257.5), (-94.3, 257.5), (-93.0, 256.3), (-92.8, 256.3), (-91.8, 255.3), (-91.6, 255.3), (-91.3, 255.1), (-91.1, 255.1), (-90.8, 254.8), (-90.8, 254.6), (-90.1, 253.9), (-89.8, 253.9) (0.063, 0.071, 0.051)</w:t>
      </w:r>
    </w:p>
    <w:p>
      <w:r>
        <w:t>(-98.9, 257.3), (-98.9, 257.5), (-98.7, 257.8), (-98.7, 258.0), (-98.4, 258.3), (-98.4, 258.5), (-97.5, 259.5), (-97.5, 261.0), (-97.0, 261.0), (-96.7, 261.2), (-96.7, 261.5), (-96.5, 261.5), (-96.2, 261.7), (-96.2, 262.0), (-95.7, 262.0), (-95.5, 262.2), (-95.5, 262.5), (-95.5, 262.2), (-95.2, 262.0), (-94.8, 262.0), (-94.5, 262.2), (-94.5, 263.7), (-94.0, 263.7), (-94.3, 263.7), (-94.5, 263.4), (-94.5, 263.2), (-94.3, 263.0), (-92.8, 263.0), (-92.8, 262.7), (-92.5, 262.5), (-91.6, 262.5), (-91.6, 261.7), (-91.8, 261.5), (-91.8, 260.2), (-92.3, 260.2), (-92.3, 260.5), (-92.5, 260.7), (-92.5, 261.7), (-92.8, 262.0), (-93.0, 261.7), (-93.3, 261.7), (-93.5, 261.5), (-93.5, 261.0), (-93.8, 260.7), (-93.8, 259.3), (-93.5, 259.0), (-93.5, 258.5), (-93.3, 258.3), (-93.0, 258.3), (-93.5, 258.3), (-94.0, 257.8), (-93.8, 257.5), (-93.8, 257.3), (-94.3, 257.8), (-95.5, 257.8), (-96.2, 258.5), (-96.2, 259.0), (-96.0, 259.0), (-95.7, 259.3), (-94.8, 259.3), (-94.5, 259.5), (-94.5, 259.8), (-94.8, 260.0), (-95.2, 260.0), (-95.5, 260.2), (-96.2, 260.2), (-96.7, 259.8), (-96.7, 259.3), (-97.2, 259.3), (-97.5, 259.0), (-98.0, 259.0), (-98.4, 258.5), (-98.4, 258.3), (-98.7, 258.0), (-98.7, 257.5) (0.051, 0.035, 0.020)</w:t>
      </w:r>
    </w:p>
    <w:p>
      <w:r>
        <w:t>(-92.8, 254.6), (-93.0, 254.3), (-93.5, 254.3), (-93.8, 254.1), (-94.3, 254.1), (-94.5, 254.3), (-94.8, 254.3), (-95.0, 254.6), (-95.5, 254.6), (-96.2, 255.3), (-96.5, 255.3), (-96.5, 255.6), (-96.7, 255.8), (-96.7, 256.3), (-96.0, 256.3), (-95.5, 255.8), (-95.2, 255.8), (-95.0, 255.6), (-93.5, 255.6), (-92.8, 254.8) (0.173, 0.184, 0.180)</w:t>
      </w:r>
    </w:p>
    <w:p>
      <w:r>
        <w:t>(-94.3, 253.1), (-94.5, 253.1), (-94.8, 253.4), (-95.0, 253.4), (-94.5, 253.4) (0.075, 0.090, 0.098)</w:t>
      </w:r>
    </w:p>
    <w:p>
      <w:r>
        <w:t>(-91.1, 253.6), (-91.3, 253.4), (-92.0, 253.4), (-92.3, 253.6), (-94.0, 253.6), (-94.3, 253.9), (-94.8, 253.9), (-95.0, 254.1), (-95.5, 254.1), (-95.7, 254.3), (-96.0, 254.3), (-96.2, 254.6), (-96.5, 254.6), (-96.5, 254.8), (-97.2, 255.6), (-97.2, 256.1), (-97.5, 256.3), (-97.5, 256.6), (-97.2, 256.8), (-97.2, 257.0), (-96.2, 257.0), (-95.7, 256.6), (-95.5, 256.6), (-95.2, 256.3), (-94.8, 256.3), (-94.5, 256.1), (-93.8, 256.1), (-93.5, 255.8), (-93.3, 255.8), (-93.0, 255.6), (-92.8, 255.6), (-92.8, 255.3), (-92.3, 254.8), (-92.0, 254.8), (-92.0, 254.6), (-91.6, 254.1), (-91.3, 254.1), (-91.1, 253.9) (0.137, 0.145, 0.137)</w:t>
      </w:r>
    </w:p>
    <w:p>
      <w:r>
        <w:t>(-90.6, 253.4), (-90.8, 253.4), (-91.1, 253.1), (-92.8, 253.1), (-93.0, 253.4), (-94.0, 253.4), (-94.3, 253.6), (-94.8, 253.6), (-95.0, 253.9), (-95.5, 253.9), (-95.7, 254.1), (-96.2, 254.1), (-97.2, 255.1), (-97.2, 255.3), (-97.5, 255.6), (-97.5, 255.8), (-97.5, 255.6), (-96.7, 254.8), (-96.7, 254.6), (-96.5, 254.3), (-96.2, 254.3), (-96.0, 254.1), (-95.7, 254.1), (-95.5, 253.9), (-95.0, 253.9), (-94.8, 253.6), (-94.3, 253.6), (-94.0, 253.4), (-92.3, 253.4), (-92.0, 253.1), (-91.3, 253.1), (-90.8, 253.6), (-90.8, 253.9), (-91.3, 254.3), (-91.6, 254.3), (-91.8, 254.6), (-91.8, 254.8), (-92.0, 255.1), (-92.3, 255.1), (-92.5, 255.3), (-92.5, 255.6), (-92.8, 255.8), (-93.0, 255.8), (-93.3, 256.1), (-93.5, 256.1), (-93.8, 256.3), (-94.0, 256.3), (-93.8, 256.3), (-93.5, 256.1), (-93.3, 256.1), (-93.0, 255.8), (-92.8, 255.8), (-90.6, 253.6) (0.106, 0.118, 0.118)</w:t>
      </w:r>
    </w:p>
    <w:p>
      <w:r>
        <w:t>(-94.3, 252.9), (-93.8, 252.9), (-93.5, 252.6), (-91.1, 252.6), (-93.8, 252.6), (-94.0, 252.9) (0.051, 0.063, 0.075)</w:t>
      </w:r>
    </w:p>
    <w:p>
      <w:r>
        <w:t>(-92.8, 259.0), (-93.3, 259.0), (-93.5, 259.3), (-93.5, 260.0), (-93.0, 260.0), (-92.8, 259.8) (0.063, 0.071, 0.051)</w:t>
      </w:r>
    </w:p>
    <w:p>
      <w:r>
        <w:t>(-93.8, 253.1), (-93.5, 253.1), (-93.3, 252.9), (-91.1, 252.9), (-90.8, 253.1), (-90.3, 253.1), (-90.1, 253.4), (-90.3, 253.1), (-90.6, 253.1), (-90.8, 252.9), (-93.5, 252.9) (0.075, 0.090, 0.098)</w:t>
      </w:r>
    </w:p>
    <w:p>
      <w:r>
        <w:t>(-91.6, 257.5), (-91.3, 257.8), (-91.3, 257.5) (0.031, 0.039, 0.051)</w:t>
      </w:r>
    </w:p>
    <w:p>
      <w:r>
        <w:t>(-89.3, 253.4), (-89.6, 253.4), (-90.3, 252.6), (-90.8, 252.6), (-90.3, 252.6), (-89.6, 253.4), (-89.6, 253.9), (-89.8, 254.1), (-90.1, 254.1), (-90.6, 254.6), (-90.6, 254.8), (-91.1, 255.3), (-91.3, 255.3), (-91.6, 255.6), (-91.8, 255.6), (-92.8, 256.6), (-93.0, 256.6), (-93.3, 256.8), (-93.0, 256.6), (-92.8, 256.6), (-91.8, 255.6), (-91.6, 255.6), (-91.3, 255.3), (-91.1, 255.3), (-90.8, 255.1), (-90.6, 255.1), (-90.3, 254.8), (-90.3, 254.3), (-90.1, 254.1), (-89.8, 254.1), (-89.3, 253.6) (0.031, 0.039, 0.051)</w:t>
      </w:r>
    </w:p>
    <w:p>
      <w:r>
        <w:t>(-90.6, 254.1), (-90.8, 254.1), (-90.8, 254.3), (-91.1, 254.6) (0.075, 0.090, 0.098)</w:t>
      </w:r>
    </w:p>
    <w:p>
      <w:r>
        <w:t>(-90.1, 253.6), (-90.3, 253.4), (-90.3, 253.6), (-90.6, 253.9), (-90.3, 253.9) (0.090, 0.098, 0.078)</w:t>
      </w:r>
    </w:p>
    <w:p>
      <w:r>
        <w:t>(-88.8, 258.5), (-89.3, 258.5), (-89.6, 258.3), (-89.8, 258.3), (-90.1, 258.5), (-90.3, 258.5), (-90.6, 258.8), (-90.6, 259.0), (-90.8, 259.3), (-90.8, 262.0), (-90.6, 261.7), (-90.3, 262.0), (-90.1, 262.0), (-89.8, 261.7), (-89.6, 261.7), (-89.3, 261.5), (-89.3, 261.2), (-88.6, 260.5), (-88.6, 259.0), (-88.8, 258.8) (0.063, 0.071, 0.051)</w:t>
      </w:r>
    </w:p>
    <w:p>
      <w:r>
        <w:t>(-92.5, 249.7), (-92.0, 249.7), (-91.6, 250.2), (-90.8, 250.2), (-90.6, 250.4), (-89.6, 250.4), (-88.8, 251.1), (-88.6, 251.1), (-88.4, 251.4), (-88.1, 251.4), (-87.9, 251.6), (-87.6, 251.6), (-87.9, 251.6), (-88.1, 251.4), (-88.4, 251.4), (-88.8, 250.9), (-88.8, 250.4), (-89.8, 249.4), (-89.8, 249.2), (-90.6, 249.2), (-90.6, 249.4), (-90.1, 249.9), (-90.3, 250.2), (-91.3, 250.2), (-91.8, 249.7) (0.502, 0.486, 0.463)</w:t>
      </w:r>
    </w:p>
    <w:p>
      <w:r>
        <w:t>(-90.3, 250.7), (-89.8, 250.7), (-89.6, 250.9), (-89.3, 250.9), (-88.8, 251.4), (-88.6, 251.4), (-88.4, 251.6), (-88.1, 251.6), (-88.4, 251.6), (-88.6, 251.4), (-88.8, 251.4), (-89.6, 250.7) (0.431, 0.431, 0.424)</w:t>
      </w:r>
    </w:p>
    <w:p>
      <w:r>
        <w:t>(-88.8, 256.1), (-88.8, 256.3), (-88.6, 256.3), (-88.4, 256.6), (-88.1, 256.6), (-87.9, 256.8), (-87.4, 256.8), (-87.4, 256.3), (-88.6, 256.3) (0.031, 0.039, 0.051)</w:t>
      </w:r>
    </w:p>
    <w:p>
      <w:r>
        <w:t>(-88.1, 258.8), (-87.9, 259.0), (-87.9, 259.8), (-88.1, 260.0), (-88.4, 260.0), (-88.1, 260.2), (-88.1, 261.0), (-88.1, 260.7), (-87.9, 260.5), (-87.6, 260.7), (-87.4, 260.5), (-87.1, 260.5), (-86.9, 260.7), (-86.9, 261.0), (-86.6, 261.0), (-86.4, 260.7), (-86.1, 260.7), (-85.9, 260.5), (-85.9, 260.2), (-85.4, 259.8), (-85.2, 260.0), (-85.4, 259.8), (-85.2, 259.5), (-84.9, 259.5), (-84.2, 260.2), (-84.2, 260.5), (-83.9, 260.7), (-83.9, 259.0), (-83.7, 258.8), (-83.4, 258.8), (-83.4, 257.5), (-84.7, 257.5), (-85.2, 258.0), (-85.4, 258.0), (-85.6, 257.8), (-86.1, 257.8), (-86.4, 257.5), (-86.6, 257.5), (-87.1, 258.0), (-87.1, 258.8), (-86.9, 259.0), (-86.6, 258.8), (-86.1, 259.3), (-86.1, 260.0), (-86.4, 260.2), (-86.9, 260.2), (-87.1, 260.0), (-87.4, 260.0), (-87.6, 259.8), (-87.6, 259.3) (0.051, 0.035, 0.020)</w:t>
      </w:r>
    </w:p>
    <w:p>
      <w:r>
        <w:t>(-86.1, 258.3), (-86.1, 258.5), (-85.9, 258.5), (-85.9, 258.3) (0.063, 0.071, 0.051)</w:t>
      </w:r>
    </w:p>
    <w:p>
      <w:r>
        <w:t>(-86.6, 258.3), (-86.6, 258.5), (-86.4, 258.8), (-86.1, 258.8), (-85.9, 259.0), (-85.6, 258.8), (-85.4, 258.8), (-85.6, 258.5), (-85.6, 258.3), (-85.9, 258.0), (-85.6, 258.3), (-85.6, 258.5), (-85.9, 258.8), (-86.1, 258.8), (-86.4, 258.5), (-86.4, 258.0) (0.031, 0.039, 0.051)</w:t>
      </w:r>
    </w:p>
    <w:p>
      <w:r>
        <w:t>(-84.9, 259.8), (-85.2, 259.8), (-85.6, 260.2), (-85.6, 260.5), (-86.1, 261.0), (-86.4, 261.0), (-86.6, 261.2), (-86.9, 261.2), (-86.9, 262.7), (-86.6, 263.0), (-86.6, 263.4), (-86.4, 263.7), (-86.4, 263.9), (-86.1, 263.9), (-85.9, 263.7), (-85.9, 262.2), (-85.6, 262.0), (-85.6, 261.7), (-85.2, 261.2), (-84.7, 261.2), (-84.4, 261.5), (-84.4, 261.2), (-84.2, 261.0), (-84.2, 260.7), (-84.4, 260.5), (-84.4, 260.2) (0.031, 0.039, 0.051)</w:t>
      </w:r>
    </w:p>
    <w:p>
      <w:r>
        <w:t>(-87.9, 250.7), (-87.9, 250.9), (-87.6, 251.1), (-86.9, 251.1), (-86.6, 251.4), (-86.6, 251.6), (-86.1, 252.1), (-85.6, 252.1), (-85.4, 252.4), (-85.2, 252.4), (-84.9, 252.6), (-84.7, 252.6), (-84.4, 252.9), (-83.9, 252.9), (-83.7, 253.1), (-83.4, 253.1), (-83.2, 253.4), (-82.7, 253.4), (-82.4, 253.6), (-82.0, 253.6), (-82.0, 253.4), (-82.2, 253.1), (-82.2, 252.9), (-82.4, 252.6), (-82.9, 252.6), (-83.2, 252.4), (-83.4, 252.4), (-83.9, 251.9), (-84.9, 251.9), (-85.2, 251.6), (-85.9, 251.6), (-86.1, 251.4), (-86.6, 251.4), (-86.9, 251.1), (-86.9, 250.9), (-87.1, 250.7) (0.635, 0.612, 0.584)</w:t>
      </w:r>
    </w:p>
    <w:p>
      <w:r>
        <w:t>(-84.2, 257.8), (-84.4, 258.0), (-84.7, 258.0), (-84.9, 258.3), (-84.9, 258.8), (-84.7, 259.0), (-84.2, 259.0), (-84.2, 258.8), (-84.4, 258.8), (-84.7, 258.5), (-84.7, 258.3) (0.031, 0.039, 0.051)</w:t>
      </w:r>
    </w:p>
    <w:p>
      <w:r>
        <w:t>(-83.9, 258.0), (-84.2, 258.0), (-84.4, 258.3), (-84.4, 258.5), (-83.9, 258.5) (0.063, 0.071, 0.051)</w:t>
      </w:r>
    </w:p>
    <w:p>
      <w:r>
        <w:t>(-81.5, 250.7), (-81.0, 250.7), (-80.7, 250.4), (-81.5, 250.4) (0.502, 0.486, 0.463)</w:t>
      </w:r>
    </w:p>
    <w:p>
      <w:r>
        <w:t>(-81.2, 257.8), (-81.2, 258.0), (-81.0, 258.3), (-81.0, 258.5), (-81.0, 258.0), (-80.5, 257.5), (-80.2, 257.5), (-80.0, 257.8), (-79.7, 257.8), (-79.2, 258.3), (-79.2, 258.0), (-79.5, 257.8), (-79.7, 257.8), (-80.0, 257.5), (-81.0, 257.5) (0.051, 0.035, 0.020)</w:t>
      </w:r>
    </w:p>
    <w:p>
      <w:r>
        <w:t>(-79.5, 259.3), (-79.7, 259.5), (-79.7, 259.8), (-80.0, 260.0), (-80.0, 260.7), (-80.2, 261.0), (-80.2, 261.2), (-80.5, 261.5), (-80.5, 261.7), (-80.7, 262.0), (-80.7, 262.2), (-81.0, 262.5), (-81.0, 263.0), (-81.2, 263.2), (-81.2, 263.7), (-81.0, 263.9), (-81.0, 264.2), (-80.5, 264.2), (-80.2, 263.9), (-80.2, 263.4), (-80.0, 263.2), (-80.0, 261.7), (-79.7, 261.5), (-79.7, 261.0), (-79.5, 260.7), (-79.5, 260.5), (-79.2, 260.2), (-79.2, 259.5) (0.137, 0.145, 0.137)</w:t>
      </w:r>
    </w:p>
    <w:p>
      <w:r>
        <w:t>(-81.0, 262.2), (-81.0, 262.0), (-80.7, 261.7), (-80.7, 261.5), (-80.5, 261.2), (-80.5, 261.0), (-80.2, 260.7), (-80.2, 260.0), (-80.0, 259.8), (-80.0, 259.5), (-79.5, 259.0), (-79.0, 259.5), (-79.0, 260.2), (-79.2, 260.5), (-79.2, 260.7), (-79.5, 261.0), (-79.5, 261.5), (-79.7, 261.7), (-79.7, 262.7), (-79.7, 262.0), (-79.5, 261.7), (-79.5, 261.5), (-79.0, 261.0), (-78.8, 261.0), (-77.3, 262.5), (-77.3, 262.7), (-76.8, 262.7), (-76.0, 262.0), (-76.0, 261.0), (-76.5, 261.0), (-77.3, 261.7), (-77.5, 261.7), (-78.0, 261.2), (-78.0, 261.0), (-78.8, 260.2), (-78.8, 260.0), (-79.0, 259.8), (-79.0, 259.3), (-79.2, 259.0), (-80.0, 259.0), (-80.0, 259.8), (-80.2, 260.0), (-80.2, 260.5), (-80.5, 260.7), (-80.5, 261.2), (-80.7, 261.5), (-80.7, 261.7), (-81.0, 262.0) (0.106, 0.118, 0.118)</w:t>
      </w:r>
    </w:p>
    <w:p>
      <w:r>
        <w:t>(-83.2, 253.9), (-82.9, 253.9), (-82.7, 254.1), (-82.4, 254.1), (-82.2, 254.3), (-81.7, 254.3), (-81.5, 254.6), (-80.7, 254.6), (-80.2, 255.1), (-80.0, 255.1), (-79.7, 255.3), (-78.5, 255.3), (-78.3, 255.1), (-78.0, 255.1), (-77.8, 255.3), (-77.5, 255.3), (-77.3, 255.6), (-77.0, 255.6), (-76.8, 255.8), (-76.5, 255.8), (-75.6, 256.8), (-74.8, 256.8), (-74.8, 255.3), (-74.8, 256.3), (-75.3, 256.8), (-76.3, 255.8), (-76.5, 255.8), (-76.8, 255.6), (-77.0, 255.6), (-77.3, 255.3), (-77.5, 255.3), (-77.8, 255.1), (-78.0, 255.1), (-78.3, 254.8), (-78.8, 254.8), (-79.0, 254.6), (-79.0, 254.3), (-79.2, 254.1), (-80.5, 254.1), (-80.7, 254.3), (-81.2, 254.3), (-81.5, 254.6), (-81.7, 254.3), (-82.2, 254.3), (-82.4, 254.1), (-82.7, 254.1), (-82.9, 253.9) (0.502, 0.486, 0.463)</w:t>
      </w:r>
    </w:p>
    <w:p>
      <w:r>
        <w:t>(-75.8, 260.7), (-76.0, 260.5), (-76.3, 260.5), (-76.8, 261.0), (-77.0, 261.0), (-77.3, 261.2), (-77.5, 261.0), (-77.5, 260.7), (-78.0, 260.2), (-78.3, 260.2), (-78.5, 260.0), (-78.5, 259.8), (-78.8, 259.5), (-78.8, 259.3), (-79.5, 258.5), (-80.2, 258.5), (-80.2, 259.5), (-80.5, 259.8), (-80.5, 260.5), (-80.7, 260.7), (-80.7, 261.2), (-81.0, 261.5), (-81.0, 261.7), (-81.2, 262.0), (-81.2, 262.5), (-81.5, 262.7), (-81.5, 264.2), (-81.0, 264.7), (-81.5, 264.2), (-81.5, 262.7), (-81.2, 262.5), (-81.2, 262.0), (-81.0, 261.7), (-81.0, 261.5), (-80.7, 261.2), (-80.7, 260.7), (-80.5, 260.5), (-80.5, 260.0), (-80.2, 259.8), (-80.2, 259.0), (-80.0, 258.8), (-79.2, 258.8), (-78.8, 259.3), (-78.8, 259.8), (-78.5, 260.0), (-78.5, 260.2), (-77.8, 261.0), (-77.8, 261.2), (-77.5, 261.5), (-77.3, 261.5), (-76.5, 260.7), (-76.0, 260.7), (-75.8, 261.0), (-75.8, 262.0), (-76.8, 263.0), (-77.3, 263.0), (-77.5, 262.7), (-77.5, 262.5), (-78.8, 261.2), (-79.0, 261.2), (-79.2, 261.5), (-79.2, 261.7), (-79.5, 262.0), (-79.5, 262.5), (-79.5, 262.0), (-79.0, 261.5), (-78.8, 261.7), (-78.5, 261.7), (-78.3, 262.0), (-78.3, 262.2), (-77.8, 262.7), (-77.8, 263.0), (-77.5, 263.2), (-76.8, 263.2), (-75.8, 262.2), (-75.8, 261.7), (-75.6, 261.5), (-75.6, 261.2), (-75.8, 261.0) (0.090, 0.098, 0.078)</w:t>
      </w:r>
    </w:p>
    <w:p>
      <w:r>
        <w:t>(-80.7, 258.3), (-80.7, 258.5), (-80.5, 258.8), (-80.5, 259.5), (-80.5, 258.5), (-80.2, 258.3), (-79.5, 258.3), (-78.5, 259.3), (-78.5, 259.5), (-78.3, 259.8), (-78.3, 260.0), (-78.0, 260.0), (-77.3, 260.7), (-77.0, 260.7), (-76.5, 260.2), (-76.0, 260.2), (-75.6, 260.7), (-75.6, 261.0), (-75.6, 260.7), (-76.0, 260.2), (-76.5, 260.2), (-76.8, 260.5), (-77.3, 260.5), (-77.8, 260.0), (-78.0, 260.0), (-78.5, 259.5), (-78.5, 259.3), (-78.8, 259.0), (-78.8, 258.8), (-79.0, 258.5), (-79.2, 258.5), (-79.5, 258.3), (-79.7, 258.3), (-80.0, 258.0), (-80.5, 258.0) (0.063, 0.071, 0.051)</w:t>
      </w:r>
    </w:p>
    <w:p>
      <w:r>
        <w:t>(-81.2, 254.8), (-81.0, 254.8), (-80.7, 255.1), (-80.5, 255.1), (-80.2, 255.3), (-80.0, 255.3), (-79.7, 255.6), (-78.8, 255.6), (-78.5, 255.8), (-77.3, 255.8), (-77.0, 256.1), (-76.5, 256.1), (-75.6, 257.0), (-75.3, 257.0), (-75.1, 257.3), (-74.6, 257.3), (-74.6, 256.1), (-74.6, 256.8), (-74.8, 257.0), (-75.6, 257.0), (-76.5, 256.1), (-76.8, 256.1), (-77.0, 255.8), (-77.3, 255.8), (-77.5, 255.6), (-77.8, 255.6), (-78.0, 255.3), (-78.3, 255.3), (-78.5, 255.6), (-79.7, 255.6), (-80.0, 255.3), (-80.2, 255.3), (-80.7, 254.8) (0.431, 0.431, 0.424)</w:t>
      </w:r>
    </w:p>
    <w:p>
      <w:r>
        <w:t>(-78.3, 259.5), (-78.0, 259.8), (-77.8, 259.8), (-77.3, 260.2), (-77.0, 260.2), (-77.0, 260.0), (-76.8, 259.8), (-76.5, 260.0), (-76.0, 260.0), (-75.3, 260.7), (-75.3, 261.0), (-75.3, 260.5), (-75.6, 260.2), (-75.8, 260.2), (-76.5, 259.5), (-77.5, 259.5), (-77.8, 259.8), (-78.0, 259.8) (0.031, 0.039, 0.051)</w:t>
      </w:r>
    </w:p>
    <w:p>
      <w:r>
        <w:t>(-76.8, 251.1), (-76.8, 252.4), (-76.5, 252.4), (-76.0, 252.9), (-76.5, 252.4), (-76.5, 252.1), (-76.8, 251.9) (0.561, 0.549, 0.529)</w:t>
      </w:r>
    </w:p>
    <w:p>
      <w:r>
        <w:t>(-77.8, 253.6), (-76.5, 254.8), (-76.3, 254.8), (-76.0, 255.1), (-75.8, 255.1), (-75.8, 254.3), (-76.0, 254.1), (-76.0, 253.6), (-76.5, 253.1), (-77.0, 253.1), (-77.5, 253.6) (0.714, 0.682, 0.643)</w:t>
      </w:r>
    </w:p>
    <w:p>
      <w:r>
        <w:t>(-76.5, 253.9), (-76.5, 254.1), (-76.3, 254.3), (-76.3, 253.9) (0.796, 0.749, 0.698)</w:t>
      </w:r>
    </w:p>
    <w:p>
      <w:r>
        <w:t>(-78.0, 256.6), (-77.0, 256.6), (-76.8, 256.8), (-76.5, 256.8), (-76.3, 257.0), (-76.0, 257.0), (-75.6, 257.5), (-75.3, 257.5), (-75.6, 257.5), (-76.0, 257.0), (-76.3, 257.0), (-76.8, 256.6) (0.302, 0.314, 0.314)</w:t>
      </w:r>
    </w:p>
    <w:p>
      <w:r>
        <w:t>(-79.2, 255.8), (-78.8, 255.8), (-78.5, 256.1), (-78.3, 256.1), (-78.0, 256.3), (-76.8, 256.3), (-76.5, 256.6), (-76.3, 256.6), (-75.6, 257.3), (-75.3, 257.3), (-75.1, 257.5), (-74.6, 257.5), (-74.3, 257.8), (-74.1, 257.5), (-74.1, 257.0), (-74.3, 256.8), (-74.3, 256.3), (-74.3, 257.3), (-74.6, 257.5), (-75.1, 257.5), (-75.3, 257.3), (-75.6, 257.3), (-76.5, 256.3), (-77.0, 256.3), (-77.3, 256.1), (-78.5, 256.1), (-78.8, 255.8) (0.373, 0.373, 0.369)</w:t>
      </w:r>
    </w:p>
    <w:p>
      <w:r>
        <w:t>(-76.5, 251.4), (-76.5, 251.9), (-76.3, 252.1), (-76.3, 252.4), (-75.8, 252.9), (-75.8, 253.1), (-75.8, 252.9), (-76.0, 252.6), (-76.0, 252.4), (-76.5, 251.9) (0.502, 0.486, 0.463)</w:t>
      </w:r>
    </w:p>
    <w:p>
      <w:r>
        <w:t>(-76.3, 248.4), (-76.3, 248.9), (-76.0, 249.2), (-76.0, 249.4), (-76.3, 249.7), (-76.5, 249.7), (-77.0, 249.2), (-76.3, 249.9), (-76.3, 250.2), (-76.3, 249.7), (-76.0, 249.4), (-75.8, 249.7), (-75.8, 249.9), (-75.6, 250.2), (-75.6, 250.7), (-75.8, 250.9), (-76.0, 250.7), (-75.8, 250.9), (-75.6, 250.9), (-75.6, 249.9), (-75.8, 249.7), (-75.8, 249.4), (-76.3, 248.9) (0.243, 0.251, 0.235)</w:t>
      </w:r>
    </w:p>
    <w:p>
      <w:r>
        <w:t>(-76.0, 249.7), (-76.0, 250.4), (-75.8, 250.7), (-75.8, 250.2), (-76.0, 249.9) (0.204, 0.216, 0.220)</w:t>
      </w:r>
    </w:p>
    <w:p>
      <w:r>
        <w:t>(-76.3, 250.7), (-76.3, 250.9), (-76.0, 251.1), (-76.0, 251.4), (-75.6, 251.9), (-75.6, 252.4), (-75.3, 252.6), (-75.3, 253.1), (-75.3, 252.6), (-75.6, 252.4), (-75.6, 251.9), (-75.8, 251.6), (-75.8, 251.4), (-76.3, 250.9) (0.302, 0.314, 0.314)</w:t>
      </w:r>
    </w:p>
    <w:p>
      <w:r>
        <w:t>(-74.8, 253.1), (-74.8, 253.4), (-74.6, 253.6), (-74.6, 253.4) (0.204, 0.216, 0.220)</w:t>
      </w:r>
    </w:p>
    <w:p>
      <w:r>
        <w:t>(-75.1, 252.6), (-75.1, 253.1), (-74.8, 252.9), (-74.3, 253.4), (-74.3, 253.6), (-74.6, 253.9), (-74.8, 253.6), (-74.3, 254.1), (-74.3, 254.6), (-74.1, 254.3), (-73.6, 254.8), (-73.8, 254.6), (-73.8, 254.3), (-74.1, 254.1), (-74.1, 253.9), (-74.3, 253.6), (-74.3, 253.4), (-74.6, 253.1), (-74.6, 252.9), (-74.8, 252.6) (0.243, 0.251, 0.235)</w:t>
      </w:r>
    </w:p>
    <w:p>
      <w:r>
        <w:t>(-74.3, 255.6), (-74.3, 256.1), (-74.1, 256.3), (-74.1, 256.8), (-73.8, 257.0), (-73.8, 257.8), (-74.1, 258.0), (-74.3, 258.0), (-74.6, 257.8), (-74.8, 257.8), (-74.6, 258.0), (-73.8, 258.0), (-73.8, 257.0), (-74.1, 256.8), (-74.1, 256.3), (-74.3, 256.1) (0.302, 0.314, 0.314)</w:t>
      </w:r>
    </w:p>
    <w:p>
      <w:r>
        <w:t>(-73.8, 256.6), (-73.8, 256.8), (-73.6, 257.0), (-73.6, 258.0), (-73.8, 258.3), (-74.3, 258.3), (-73.8, 258.3), (-73.6, 258.5), (-73.6, 257.0), (-73.8, 256.8) (0.251, 0.267, 0.271)</w:t>
      </w:r>
    </w:p>
    <w:p>
      <w:r>
        <w:t>(-73.1, 259.0), (-73.1, 259.8), (-72.6, 260.2), (-72.6, 259.3), (-72.8, 259.0) (0.251, 0.267, 0.271)</w:t>
      </w:r>
    </w:p>
    <w:p>
      <w:r>
        <w:t>(-73.1, 253.4), (-73.1, 254.3), (-72.6, 254.8), (-72.4, 254.6), (-72.4, 253.6), (-72.6, 253.4) (0.373, 0.373, 0.369)</w:t>
      </w:r>
    </w:p>
    <w:p>
      <w:r>
        <w:t>(-72.8, 257.8), (-72.6, 258.0), (-72.6, 257.8) (0.173, 0.184, 0.180)</w:t>
      </w:r>
    </w:p>
    <w:p>
      <w:r>
        <w:t>(-73.3, 257.3), (-73.3, 258.5), (-73.6, 258.8), (-73.8, 258.5), (-74.1, 258.5), (-73.8, 258.5), (-73.3, 259.0), (-73.3, 259.5), (-73.3, 259.0), (-73.1, 258.8), (-72.8, 258.8), (-72.4, 259.3), (-72.4, 260.2), (-72.6, 260.5), (-73.1, 260.0), (-72.8, 260.2), (-72.8, 260.5), (-72.6, 260.7), (-72.6, 261.0), (-72.6, 260.7), (-72.4, 260.5), (-72.1, 260.5), (-71.9, 260.7), (-71.9, 261.0), (-71.6, 261.2), (-71.6, 262.5), (-71.6, 261.2), (-71.9, 261.0), (-71.9, 260.5), (-72.1, 260.2), (-72.1, 260.0), (-72.4, 259.8), (-72.4, 259.3), (-73.3, 258.3) (0.243, 0.251, 0.235)</w:t>
      </w:r>
    </w:p>
    <w:p>
      <w:r>
        <w:t>(-71.9, 255.8), (-71.9, 256.1), (-71.6, 256.3), (-71.6, 255.8) (0.361, 0.337, 0.302)</w:t>
      </w:r>
    </w:p>
    <w:p>
      <w:r>
        <w:t>(-71.9, 251.1), (-71.6, 251.4), (-71.6, 251.9), (-71.6, 251.1) (0.051, 0.035, 0.020)</w:t>
      </w:r>
    </w:p>
    <w:p>
      <w:r>
        <w:t>(-73.3, 255.3), (-73.3, 255.6), (-73.1, 255.8), (-73.1, 256.1), (-72.8, 256.3), (-72.8, 256.6), (-72.1, 257.3), (-72.1, 257.5), (-71.9, 257.8), (-71.9, 258.0), (-71.4, 258.5), (-71.4, 258.8), (-70.9, 259.3), (-70.9, 259.5), (-70.6, 259.8), (-70.6, 260.0), (-70.4, 260.2), (-70.4, 260.5), (-70.1, 260.7), (-70.1, 261.0), (-69.6, 261.5), (-69.4, 261.5), (-69.2, 261.7), (-69.4, 261.5), (-69.6, 261.5), (-70.1, 261.0), (-70.1, 260.7), (-70.4, 260.5), (-70.4, 260.2), (-70.6, 260.0), (-70.6, 259.8), (-70.9, 259.5), (-70.9, 259.3), (-71.4, 258.8), (-71.4, 258.5), (-71.6, 258.3), (-71.6, 258.0), (-72.1, 257.5), (-72.1, 257.3), (-72.6, 256.8), (-72.6, 256.6), (-73.1, 256.1), (-73.1, 255.8), (-73.3, 255.6) (0.243, 0.251, 0.235)</w:t>
      </w:r>
    </w:p>
    <w:p>
      <w:r>
        <w:t>(-76.0, 250.9), (-75.6, 251.4), (-75.6, 251.6), (-75.3, 251.9), (-75.3, 252.1), (-75.1, 252.4), (-74.8, 252.4), (-74.3, 252.9), (-74.3, 253.1), (-74.1, 253.4), (-74.1, 253.6), (-73.8, 253.9), (-73.8, 254.1), (-73.6, 254.3), (-73.6, 254.6), (-73.3, 254.8), (-73.3, 255.1), (-73.1, 255.3), (-73.1, 255.6), (-72.8, 255.8), (-72.8, 256.1), (-72.4, 256.6), (-72.4, 256.8), (-71.9, 257.3), (-71.9, 257.5), (-71.4, 258.0), (-71.4, 258.3), (-71.1, 258.5), (-71.1, 258.8), (-70.6, 259.3), (-70.6, 259.5), (-70.4, 259.8), (-70.4, 260.0), (-70.1, 260.2), (-70.1, 260.5), (-69.9, 260.7), (-69.9, 261.0), (-69.6, 261.2), (-69.4, 261.2), (-68.9, 261.7), (-68.9, 262.2), (-68.7, 262.5), (-68.9, 262.7), (-68.9, 263.0), (-69.4, 263.4), (-69.4, 264.2), (-69.2, 264.4), (-69.2, 264.7), (-68.4, 265.4), (-68.4, 265.9), (-68.2, 266.2), (-67.9, 266.2), (-67.7, 266.4), (-67.4, 266.2), (-67.4, 265.9), (-67.2, 265.7), (-66.2, 265.7), (-65.7, 266.2), (-66.2, 265.7), (-66.7, 265.7), (-67.4, 264.9), (-67.7, 264.9), (-67.7, 265.4), (-67.9, 265.7), (-68.2, 265.7), (-68.4, 265.4), (-68.4, 264.9), (-67.9, 264.4), (-67.9, 263.4), (-68.2, 263.2), (-68.2, 263.0), (-68.7, 262.5), (-68.7, 262.2), (-68.9, 262.0), (-68.9, 261.5), (-69.2, 261.2), (-69.4, 261.2), (-69.9, 260.7), (-69.9, 260.5), (-70.1, 260.2), (-70.1, 260.0), (-70.4, 259.8), (-70.4, 259.5), (-70.9, 259.0), (-70.9, 258.8), (-71.1, 258.5), (-71.1, 258.3), (-71.4, 258.0), (-71.4, 257.5), (-72.6, 256.3), (-72.6, 256.1), (-73.1, 255.6), (-73.1, 255.3), (-73.3, 255.1), (-73.3, 254.8), (-73.6, 254.6), (-73.6, 254.1), (-73.8, 253.9), (-73.8, 253.6), (-74.1, 253.4), (-74.1, 253.1), (-74.6, 252.6), (-74.6, 252.4), (-74.8, 252.1), (-74.8, 251.6), (-75.3, 251.1), (-75.3, 250.7), (-75.3, 250.9), (-75.6, 251.1), (-75.8, 251.1) (0.251, 0.267, 0.271)</w:t>
      </w:r>
    </w:p>
    <w:p>
      <w:r>
        <w:t>(-70.9, 251.1), (-70.9, 251.4), (-70.6, 251.6), (-70.6, 251.4) (0.051, 0.035, 0.020)</w:t>
      </w:r>
    </w:p>
    <w:p>
      <w:r>
        <w:t>(-77.8, 244.3), (-77.3, 244.7), (-77.3, 245.0), (-77.0, 245.2), (-77.0, 246.2), (-76.8, 246.5), (-76.8, 247.0), (-76.3, 247.5), (-76.3, 247.7), (-76.0, 247.9), (-76.0, 248.4), (-75.3, 249.2), (-75.3, 250.2), (-75.1, 250.4), (-75.1, 250.9), (-74.3, 251.6), (-74.3, 252.6), (-73.8, 253.1), (-73.8, 253.4), (-73.6, 253.6), (-73.6, 253.9), (-73.3, 254.1), (-73.3, 254.6), (-73.1, 254.8), (-73.1, 255.1), (-72.8, 255.3), (-72.8, 255.6), (-72.4, 256.1), (-72.4, 256.3), (-71.1, 257.5), (-71.1, 258.0), (-70.9, 258.3), (-70.9, 258.5), (-70.6, 258.8), (-70.6, 259.0), (-70.1, 259.5), (-70.1, 259.8), (-69.9, 260.0), (-69.9, 260.2), (-69.6, 260.5), (-69.6, 260.7), (-69.4, 261.0), (-69.2, 261.0), (-68.7, 261.5), (-68.7, 262.0), (-68.4, 262.2), (-68.4, 262.5), (-67.9, 263.0), (-67.9, 263.2), (-67.7, 263.4), (-67.7, 264.4), (-68.2, 264.9), (-68.2, 265.4), (-67.9, 265.4), (-67.9, 264.9), (-67.7, 264.7), (-67.4, 264.7), (-66.7, 265.4), (-66.2, 265.4), (-65.5, 266.2), (-65.5, 266.4), (-65.2, 266.6), (-65.0, 266.6), (-63.3, 268.4), (-63.3, 268.6), (-63.0, 268.6), (-61.3, 270.3), (-61.0, 270.3), (-60.5, 270.8), (-60.3, 270.8), (-60.1, 271.1), (-59.8, 271.1), (-59.8, 270.8), (-60.5, 270.1), (-60.8, 270.1), (-61.8, 269.1), (-62.0, 269.1), (-62.8, 268.4), (-62.8, 268.1), (-63.0, 267.9), (-63.3, 267.9), (-64.7, 266.4), (-64.7, 266.2), (-65.2, 265.7), (-65.5, 265.7), (-65.7, 265.4), (-65.7, 265.2), (-66.0, 264.9), (-66.0, 264.7), (-66.9, 263.7), (-66.9, 263.4), (-67.9, 262.5), (-67.9, 262.0), (-68.9, 261.0), (-68.9, 260.5), (-69.2, 260.2), (-69.2, 259.8), (-70.1, 258.8), (-70.1, 258.3), (-70.4, 258.0), (-70.4, 257.8), (-71.1, 257.0), (-71.1, 256.1), (-71.4, 255.8), (-71.4, 255.3), (-71.6, 255.1), (-71.6, 254.8), (-71.9, 254.6), (-71.9, 254.3), (-72.1, 254.1), (-72.1, 253.4), (-72.6, 252.9), (-72.8, 252.9), (-73.3, 252.4), (-73.3, 249.7), (-73.6, 249.4), (-73.6, 249.2), (-73.8, 248.9), (-73.8, 248.2), (-74.1, 247.9), (-74.1, 247.2), (-74.3, 247.0), (-74.3, 246.5), (-74.6, 246.2), (-74.6, 245.7), (-74.6, 246.2), (-74.3, 246.5), (-74.3, 247.0), (-74.1, 247.2), (-74.1, 247.9), (-73.8, 248.2), (-73.8, 248.9), (-73.6, 249.2), (-73.6, 249.7), (-73.3, 249.9), (-73.3, 250.7), (-73.6, 250.9), (-74.1, 250.9), (-74.3, 250.7), (-74.8, 250.7), (-75.1, 250.4), (-75.1, 250.2), (-75.3, 249.9), (-75.3, 247.9), (-75.6, 248.2), (-75.8, 248.2), (-76.3, 247.7), (-76.3, 245.5), (-76.5, 245.2), (-76.8, 245.2), (-77.3, 244.7), (-77.3, 244.5), (-77.5, 244.3) (0.302, 0.314, 0.314)</w:t>
      </w:r>
    </w:p>
    <w:p>
      <w:r>
        <w:t>(-70.9, 256.6), (-70.9, 257.0), (-70.1, 257.8), (-70.1, 258.0), (-70.1, 257.8), (-70.4, 257.5), (-70.4, 257.3), (-70.9, 256.8) (0.251, 0.267, 0.271)</w:t>
      </w:r>
    </w:p>
    <w:p>
      <w:r>
        <w:t>(-70.6, 254.1), (-70.4, 254.3), (-70.4, 254.1) (0.051, 0.035, 0.020)</w:t>
      </w:r>
    </w:p>
    <w:p>
      <w:r>
        <w:t>(-71.9, 249.2), (-72.1, 249.4), (-72.1, 250.4), (-71.9, 250.7), (-71.9, 250.9), (-71.6, 250.9), (-71.4, 251.1), (-71.4, 252.4), (-71.1, 252.6), (-71.1, 252.9), (-70.9, 253.1), (-70.9, 253.4), (-70.6, 253.6), (-70.6, 253.9), (-70.4, 253.9), (-70.1, 254.1), (-70.1, 255.6), (-69.9, 255.8), (-69.9, 256.3), (-69.6, 256.6), (-69.4, 256.6), (-68.9, 257.0), (-68.9, 257.8), (-68.7, 258.0), (-68.4, 257.8), (-68.4, 257.3), (-68.2, 257.0), (-68.2, 256.6), (-68.4, 256.3), (-68.4, 256.1), (-68.9, 255.6), (-68.9, 255.3), (-69.2, 255.1), (-69.2, 254.8), (-69.6, 254.3), (-69.6, 254.1), (-69.9, 254.1), (-70.4, 253.6), (-70.4, 253.4), (-70.9, 252.9), (-70.9, 251.6), (-71.1, 251.4), (-71.1, 251.1), (-71.6, 250.7), (-71.6, 249.4) (0.016, 0.024, 0.027)</w:t>
      </w:r>
    </w:p>
    <w:p>
      <w:r>
        <w:t>(-70.1, 253.6), (-69.9, 253.9), (-69.9, 253.6) (0.051, 0.035, 0.020)</w:t>
      </w:r>
    </w:p>
    <w:p>
      <w:r>
        <w:t>(-69.4, 251.6), (-69.9, 251.6), (-70.1, 251.9), (-70.1, 252.4), (-69.9, 252.6), (-69.6, 252.6), (-69.4, 252.4) (0.129, 0.129, 0.094)</w:t>
      </w:r>
    </w:p>
    <w:p>
      <w:r>
        <w:t>(-74.1, 244.3), (-73.8, 244.5), (-73.8, 244.7), (-73.6, 245.0), (-73.6, 245.5), (-73.3, 245.7), (-73.3, 246.5), (-73.3, 245.5), (-73.1, 245.2), (-72.6, 245.7), (-72.6, 246.2), (-72.4, 246.5), (-72.4, 247.5), (-72.6, 247.7), (-73.1, 247.2), (-73.1, 247.0), (-73.1, 247.5), (-72.8, 247.7), (-72.8, 247.9), (-72.6, 248.2), (-72.6, 248.4), (-72.4, 248.7), (-72.4, 250.4), (-72.4, 248.7), (-72.1, 248.4), (-71.9, 248.4), (-71.4, 248.9), (-71.4, 249.2), (-71.1, 249.4), (-71.1, 250.7), (-70.4, 251.4), (-70.4, 251.6), (-70.6, 251.9), (-70.6, 252.4), (-70.4, 252.6), (-70.4, 252.9), (-69.2, 254.1), (-69.2, 254.3), (-68.9, 254.6), (-68.9, 254.8), (-67.9, 255.8), (-67.9, 256.1), (-66.9, 257.0), (-66.9, 259.3), (-66.7, 259.3), (-66.4, 259.0), (-66.2, 259.3), (-66.0, 259.3), (-65.5, 259.8), (-64.7, 259.8), (-64.2, 260.2), (-64.2, 260.5), (-63.7, 261.0), (-63.7, 261.5), (-63.5, 261.7), (-63.5, 262.0), (-63.3, 262.0), (-63.0, 262.2), (-62.8, 262.0), (-62.8, 261.0), (-62.5, 260.7), (-62.5, 258.3), (-62.3, 258.0), (-62.0, 258.0), (-62.0, 256.8), (-62.3, 256.8), (-63.0, 256.1), (-63.0, 255.6), (-63.5, 255.1), (-64.5, 255.1), (-64.7, 254.8), (-65.0, 254.8), (-65.2, 254.6), (-65.2, 254.1), (-65.5, 253.9), (-65.5, 253.4), (-66.0, 252.9), (-66.7, 252.9), (-66.9, 252.6), (-67.2, 252.9), (-67.2, 253.6), (-66.9, 253.9), (-66.9, 254.6), (-67.2, 254.8), (-67.2, 255.1), (-67.4, 255.3), (-67.7, 255.3), (-67.9, 255.1), (-68.2, 255.1), (-68.9, 254.3), (-68.9, 254.1), (-69.4, 253.6), (-69.4, 253.4), (-69.9, 253.4), (-70.4, 252.9), (-70.4, 252.6), (-70.6, 252.4), (-70.6, 251.9), (-70.4, 251.6), (-70.4, 250.9), (-70.6, 250.9), (-71.1, 250.4), (-71.1, 249.2), (-71.4, 248.9), (-71.4, 248.7), (-71.6, 248.4), (-71.6, 248.2), (-71.9, 248.2), (-72.1, 247.9), (-72.1, 247.7), (-72.4, 247.5), (-72.4, 246.2), (-72.6, 246.0), (-72.6, 245.5), (-72.8, 245.2), (-72.8, 245.0), (-73.3, 244.5), (-73.3, 244.3), (-73.3, 244.5), (-73.6, 244.7) (0.063, 0.071, 0.051)</w:t>
      </w:r>
    </w:p>
    <w:p>
      <w:r>
        <w:t>(-68.7, 260.7), (-68.7, 261.0), (-67.9, 261.7), (-68.2, 261.5), (-68.2, 261.2) (0.251, 0.267, 0.271)</w:t>
      </w:r>
    </w:p>
    <w:p>
      <w:r>
        <w:t>(-67.9, 251.1), (-68.2, 251.4), (-68.2, 252.1), (-67.9, 252.1), (-67.7, 252.4), (-67.7, 251.4) (0.063, 0.071, 0.051)</w:t>
      </w:r>
    </w:p>
    <w:p>
      <w:r>
        <w:t>(-67.7, 257.8), (-67.9, 258.0), (-67.9, 258.3), (-67.7, 258.0) (0.063, 0.071, 0.051)</w:t>
      </w:r>
    </w:p>
    <w:p>
      <w:r>
        <w:t>(-66.2, 250.9), (-66.4, 251.1), (-66.4, 251.4), (-66.2, 251.6), (-65.7, 251.6), (-65.5, 251.4), (-65.5, 251.1), (-65.7, 250.9) (0.106, 0.118, 0.118)</w:t>
      </w:r>
    </w:p>
    <w:p>
      <w:r>
        <w:t>(-66.0, 258.0), (-66.0, 258.5), (-65.5, 258.5), (-65.5, 258.3), (-65.7, 258.3) (0.090, 0.098, 0.078)</w:t>
      </w:r>
    </w:p>
    <w:p>
      <w:r>
        <w:t>(-65.5, 259.0), (-65.2, 259.3), (-65.0, 259.0) (0.090, 0.098, 0.078)</w:t>
      </w:r>
    </w:p>
    <w:p>
      <w:r>
        <w:t>(-65.7, 258.8), (-65.7, 259.0), (-65.2, 259.5), (-65.0, 259.5), (-65.0, 259.3), (-64.7, 259.0), (-64.7, 258.8), (-65.0, 258.5), (-65.2, 258.5), (-65.5, 258.8) (0.075, 0.090, 0.098)</w:t>
      </w:r>
    </w:p>
    <w:p>
      <w:r>
        <w:t>(-63.7, 257.8), (-63.7, 258.3), (-63.5, 258.5), (-63.5, 258.0) (0.075, 0.090, 0.098)</w:t>
      </w:r>
    </w:p>
    <w:p>
      <w:r>
        <w:t>(-63.0, 252.6), (-63.3, 252.6), (-63.5, 252.9), (-63.3, 252.9) (0.075, 0.090, 0.098)</w:t>
      </w:r>
    </w:p>
    <w:p>
      <w:r>
        <w:t>(-62.0, 261.5), (-62.3, 261.7), (-62.3, 262.0), (-62.0, 262.2) (0.016, 0.024, 0.027)</w:t>
      </w:r>
    </w:p>
    <w:p>
      <w:r>
        <w:t>(-61.8, 257.3), (-61.8, 258.5), (-61.5, 258.5), (-61.3, 258.8), (-61.0, 258.8), (-61.5, 258.3), (-61.5, 257.3) (0.051, 0.063, 0.075)</w:t>
      </w:r>
    </w:p>
    <w:p>
      <w:r>
        <w:t>(-61.3, 253.9), (-61.3, 254.8), (-61.0, 255.1), (-61.3, 255.3), (-61.3, 255.6), (-61.0, 255.8), (-60.8, 255.8), (-60.8, 255.1), (-60.5, 254.8), (-60.5, 254.1), (-60.8, 253.9) (0.063, 0.071, 0.051)</w:t>
      </w:r>
    </w:p>
    <w:p>
      <w:r>
        <w:t>(-60.5, 251.9), (-60.5, 252.4), (-60.8, 252.6), (-60.5, 252.9) (0.075, 0.090, 0.098)</w:t>
      </w:r>
    </w:p>
    <w:p>
      <w:r>
        <w:t>(-60.3, 259.8), (-60.1, 260.0), (-60.1, 260.7), (-60.8, 261.5), (-60.8, 262.2), (-60.3, 262.7), (-60.5, 262.5), (-60.5, 261.7), (-60.3, 261.5), (-60.1, 261.5), (-60.1, 261.0), (-59.8, 260.7), (-60.1, 260.5), (-60.1, 260.0) (0.075, 0.090, 0.098)</w:t>
      </w:r>
    </w:p>
    <w:p>
      <w:r>
        <w:t>(-58.1, 258.0), (-58.3, 258.0), (-58.6, 257.8), (-58.8, 258.0), (-59.3, 258.0), (-59.6, 258.3), (-59.6, 259.3), (-58.8, 259.3), (-58.6, 259.0), (-58.6, 258.8), (-58.1, 258.3) (0.106, 0.118, 0.118)</w:t>
      </w:r>
    </w:p>
    <w:p>
      <w:r>
        <w:t>(-58.6, 250.7), (-58.8, 250.7), (-58.8, 250.9) (0.137, 0.145, 0.137)</w:t>
      </w:r>
    </w:p>
    <w:p>
      <w:r>
        <w:t>(-57.6, 251.1), (-57.3, 251.4), (-57.1, 251.4), (-56.9, 251.1), (-57.1, 251.1), (-57.3, 251.4) (0.090, 0.098, 0.078)</w:t>
      </w:r>
    </w:p>
    <w:p>
      <w:r>
        <w:t>(-57.6, 260.2), (-57.6, 260.5), (-57.3, 260.7), (-57.1, 260.7), (-56.9, 261.0), (-56.6, 261.0), (-57.3, 260.2) (0.051, 0.063, 0.075)</w:t>
      </w:r>
    </w:p>
    <w:p>
      <w:r>
        <w:t>(-54.4, 249.9), (-55.1, 249.9), (-55.4, 250.2), (-55.6, 250.2), (-56.1, 250.7), (-56.1, 250.9), (-56.4, 251.1), (-56.6, 251.1), (-57.1, 251.6), (-57.3, 251.6), (-57.8, 251.1), (-57.8, 250.7), (-58.3, 250.2), (-59.3, 250.2), (-59.6, 250.4), (-59.6, 250.7), (-59.8, 250.9), (-59.8, 251.4), (-59.3, 251.9), (-57.6, 251.9), (-57.3, 252.1), (-55.9, 252.1), (-55.6, 251.9), (-55.4, 251.9), (-55.1, 251.6), (-54.9, 251.6), (-54.6, 251.4), (-54.4, 251.4) (0.106, 0.118, 0.118)</w:t>
      </w:r>
    </w:p>
    <w:p>
      <w:r>
        <w:t>(-56.6, 253.1), (-57.1, 253.1), (-57.1, 253.9), (-56.9, 253.9), (-56.6, 253.6) (0.106, 0.118, 0.118)</w:t>
      </w:r>
    </w:p>
    <w:p>
      <w:r>
        <w:t>(-56.9, 256.6), (-56.9, 257.3), (-56.6, 257.3), (-55.9, 258.0), (-55.6, 258.0), (-55.6, 257.3), (-56.1, 256.8), (-56.4, 256.8), (-56.6, 256.6) (0.106, 0.118, 0.118)</w:t>
      </w:r>
    </w:p>
    <w:p>
      <w:r>
        <w:t>(-54.6, 250.4), (-54.9, 250.2), (-55.1, 250.2), (-55.4, 250.4), (-55.6, 250.4), (-55.6, 250.7), (-55.9, 250.9), (-55.9, 251.1), (-54.6, 251.1) (0.137, 0.145, 0.137)</w:t>
      </w:r>
    </w:p>
    <w:p>
      <w:r>
        <w:t>(-53.7, 254.1), (-54.6, 254.1), (-54.9, 254.3), (-54.9, 254.6), (-54.1, 255.3), (-54.1, 255.6), (-54.1, 255.3), (-54.4, 255.1), (-54.4, 254.3), (-54.1, 254.1) (0.106, 0.118, 0.118)</w:t>
      </w:r>
    </w:p>
    <w:p>
      <w:r>
        <w:t>(-53.4, 254.3), (-54.1, 254.3), (-54.1, 255.1), (-54.1, 254.8), (-53.7, 254.3) (0.137, 0.145, 0.137)</w:t>
      </w:r>
    </w:p>
    <w:p>
      <w:r>
        <w:t>(-53.7, 257.5), (-53.7, 257.8), (-53.4, 258.0), (-52.7, 258.0), (-52.7, 257.8), (-52.9, 257.5), (-53.2, 257.5), (-53.4, 257.3) (0.016, 0.024, 0.027)</w:t>
      </w:r>
    </w:p>
    <w:p>
      <w:r>
        <w:t>(-53.2, 255.1), (-53.4, 255.3), (-53.4, 255.8), (-53.2, 256.1), (-52.9, 256.1), (-52.7, 255.8), (-52.9, 255.6), (-52.9, 255.3) (0.251, 0.267, 0.271)</w:t>
      </w:r>
    </w:p>
    <w:p>
      <w:r>
        <w:t>(-53.7, 260.0), (-53.7, 260.5), (-53.4, 260.7), (-53.4, 261.0), (-52.7, 261.7), (-52.7, 262.2), (-52.4, 262.5), (-51.7, 262.5), (-51.9, 262.2), (-51.9, 262.0), (-52.4, 261.5), (-52.4, 260.5), (-52.7, 260.2), (-52.9, 260.2), (-53.2, 260.0) (0.031, 0.039, 0.051)</w:t>
      </w:r>
    </w:p>
    <w:p>
      <w:r>
        <w:t>(-51.2, 250.7), (-51.7, 250.7), (-51.9, 250.9), (-52.7, 250.9), (-53.2, 251.4), (-53.2, 251.6), (-53.4, 251.9), (-53.4, 252.1), (-53.7, 252.4), (-53.9, 252.4), (-53.9, 252.9), (-53.2, 252.9), (-53.2, 252.6), (-52.9, 252.4), (-52.7, 252.4), (-52.4, 252.1), (-52.2, 252.1), (-51.9, 251.9), (-51.7, 251.9), (-51.2, 251.4) (0.016, 0.024, 0.027)</w:t>
      </w:r>
    </w:p>
    <w:p>
      <w:r>
        <w:t>(-37.7, 241.5), (-37.9, 241.8), (-38.1, 241.8), (-38.4, 242.0), (-39.1, 242.0), (-39.4, 242.3), (-40.6, 242.3), (-40.9, 242.5), (-41.3, 242.5), (-41.6, 242.8), (-41.8, 242.8), (-42.1, 243.0), (-43.1, 243.0), (-43.3, 242.8), (-43.8, 242.8), (-44.3, 242.3), (-44.3, 242.0), (-43.8, 241.5), (-43.6, 241.5), (-43.3, 241.3), (-42.6, 241.3), (-42.3, 241.1), (-41.8, 241.1), (-41.6, 240.8), (-40.6, 240.8), (-40.4, 240.6), (-39.4, 240.6), (-39.1, 240.3), (-39.4, 240.3), (-39.6, 240.6), (-40.9, 240.6), (-41.1, 240.8), (-41.8, 240.8), (-42.1, 241.1), (-42.6, 241.1), (-42.8, 241.3), (-43.8, 241.3), (-44.1, 241.5), (-44.3, 241.5), (-44.5, 241.8), (-44.5, 242.3), (-44.1, 242.8), (-43.6, 242.8), (-43.1, 243.3), (-43.1, 243.5), (-43.3, 243.8), (-43.6, 243.8), (-43.8, 244.0), (-44.1, 244.0), (-44.3, 244.3), (-44.8, 244.3), (-46.0, 245.5), (-46.3, 245.5), (-46.5, 245.7), (-46.8, 245.7), (-47.7, 246.7), (-48.0, 246.7), (-48.2, 247.0), (-50.0, 247.0), (-51.4, 245.5), (-51.9, 245.5), (-52.4, 245.0), (-52.7, 245.0), (-52.9, 244.7), (-53.2, 244.7), (-53.4, 245.0), (-53.9, 245.0), (-53.9, 245.2), (-54.9, 246.2), (-55.4, 246.2), (-55.9, 245.7), (-55.6, 245.5), (-55.6, 244.3), (-55.9, 244.0), (-55.9, 243.8), (-56.1, 243.5), (-56.6, 243.5), (-56.9, 243.8), (-57.6, 243.8), (-57.8, 244.0), (-58.1, 244.0), (-58.1, 244.5), (-57.8, 244.7), (-57.8, 245.0), (-57.3, 245.5), (-57.1, 245.5), (-56.9, 245.7), (-56.4, 245.7), (-55.9, 246.2), (-55.9, 246.5), (-56.9, 247.5), (-57.6, 247.5), (-57.8, 247.2), (-58.6, 247.2), (-58.6, 247.7), (-58.3, 247.9), (-58.3, 248.2), (-58.1, 248.4), (-58.1, 248.9), (-57.8, 249.2), (-57.8, 249.4), (-58.1, 249.7), (-59.8, 249.7), (-60.3, 249.2), (-61.3, 249.2), (-61.3, 249.4), (-62.0, 250.2), (-62.0, 250.7), (-62.3, 250.9), (-62.5, 250.7), (-63.7, 250.7), (-63.0, 250.7), (-62.8, 250.9), (-62.8, 251.1), (-62.5, 251.4), (-62.5, 252.4), (-62.5, 251.9), (-62.3, 251.6), (-61.8, 251.6), (-61.5, 251.9), (-61.5, 251.6), (-61.0, 251.1), (-60.8, 251.4), (-60.8, 251.1), (-60.5, 250.9), (-60.1, 250.9), (-59.8, 250.7), (-59.8, 250.4), (-59.3, 249.9), (-58.3, 249.9), (-57.6, 250.7), (-57.6, 250.9), (-57.3, 251.1), (-57.1, 250.9), (-56.6, 250.9), (-55.6, 249.9), (-55.4, 249.9), (-55.1, 249.7), (-54.4, 249.7), (-54.1, 249.9), (-54.1, 251.4), (-54.6, 251.9), (-55.1, 251.9), (-55.6, 252.4), (-55.6, 252.6), (-55.9, 252.9), (-55.9, 253.9), (-55.6, 254.1), (-56.1, 254.6), (-56.6, 254.6), (-56.9, 254.8), (-57.1, 254.8), (-57.3, 254.6), (-58.1, 254.6), (-58.3, 254.8), (-58.6, 254.6), (-58.6, 253.9), (-58.6, 254.6), (-58.8, 254.8), (-59.3, 254.8), (-59.3, 255.1), (-59.6, 255.3), (-59.8, 255.1), (-59.8, 255.6), (-60.1, 255.8), (-60.3, 255.6), (-60.3, 254.1), (-60.5, 253.9), (-60.5, 253.6), (-60.8, 253.4), (-61.3, 253.4), (-61.3, 253.6), (-61.5, 253.9), (-61.5, 255.8), (-62.0, 256.3), (-62.3, 256.3), (-62.8, 255.8), (-62.8, 255.3), (-63.0, 255.1), (-63.0, 255.3), (-62.8, 255.6), (-62.8, 256.1), (-62.3, 256.6), (-62.0, 256.6), (-61.8, 256.8), (-61.8, 257.0), (-61.5, 257.0), (-61.3, 257.3), (-61.3, 258.3), (-60.3, 259.3), (-60.1, 259.0), (-59.8, 259.3), (-59.8, 258.3), (-59.3, 257.8), (-58.8, 257.8), (-58.6, 257.5), (-58.3, 257.8), (-58.1, 257.8), (-57.8, 258.0), (-57.8, 258.3), (-58.3, 258.8), (-58.3, 259.3), (-57.8, 259.8), (-58.1, 260.0), (-58.3, 260.0), (-58.3, 261.7), (-58.6, 262.0), (-58.6, 262.5), (-58.6, 262.2), (-58.1, 261.7), (-58.1, 261.2), (-57.8, 261.0), (-57.8, 260.2), (-57.6, 260.0), (-57.3, 260.0), (-56.6, 260.7), (-56.4, 260.7), (-55.9, 261.2), (-55.9, 261.5), (-55.6, 261.5), (-55.4, 261.7), (-55.4, 262.5), (-54.9, 262.5), (-54.4, 262.0), (-53.9, 262.0), (-53.9, 261.2), (-54.4, 260.7), (-54.4, 260.5), (-54.9, 260.0), (-54.9, 258.3), (-54.6, 258.0), (-54.6, 257.3), (-55.1, 256.8), (-55.1, 255.8), (-54.9, 255.6), (-54.4, 255.6), (-54.1, 255.8), (-54.1, 256.1), (-54.1, 255.8), (-54.4, 255.6), (-54.4, 255.3), (-55.1, 254.6), (-55.1, 254.3), (-54.6, 253.9), (-53.7, 253.9), (-53.4, 254.1), (-52.9, 254.1), (-52.7, 254.3), (-52.4, 254.3), (-52.2, 254.6), (-52.2, 254.8), (-51.9, 255.1), (-51.9, 254.3), (-52.4, 253.9), (-52.4, 253.1), (-51.7, 252.4), (-51.2, 252.4), (-50.9, 252.1), (-50.7, 252.1), (-50.7, 251.9), (-50.2, 251.4), (-50.0, 251.4), (-49.7, 251.1), (-49.5, 251.4), (-49.2, 251.4), (-49.0, 251.6), (-47.5, 251.6), (-47.3, 251.4), (-47.0, 251.6), (-46.8, 251.6), (-46.5, 251.9), (-46.5, 252.4), (-46.8, 252.6), (-47.0, 252.6), (-47.3, 252.9), (-47.3, 253.1), (-48.5, 254.3), (-49.0, 254.3), (-49.5, 254.8), (-49.5, 255.1), (-49.5, 254.8), (-49.0, 254.3), (-48.2, 254.3), (-47.7, 253.9), (-47.7, 253.6), (-47.0, 252.9), (-46.5, 252.9), (-46.3, 252.6), (-46.3, 251.9), (-46.8, 251.4), (-47.7, 251.4), (-48.0, 251.6), (-48.5, 251.6), (-48.7, 251.4), (-49.0, 251.4), (-49.2, 251.1), (-50.2, 251.1), (-50.7, 251.6), (-50.7, 251.9), (-50.9, 252.1), (-51.2, 252.1), (-51.4, 252.4), (-51.7, 252.4), (-51.9, 252.6), (-52.2, 252.6), (-52.4, 252.9), (-52.4, 253.1), (-52.7, 253.4), (-52.7, 253.9), (-52.9, 254.1), (-53.4, 254.1), (-53.9, 253.6), (-54.9, 253.6), (-55.4, 253.1), (-55.4, 252.6), (-54.6, 251.9), (-54.4, 251.9), (-53.9, 251.4), (-53.9, 250.7), (-53.4, 250.2), (-52.7, 250.2), (-52.4, 249.9), (-51.4, 249.9), (-51.2, 249.7), (-50.7, 249.7), (-50.2, 249.2), (-50.0, 249.2), (-50.0, 248.9), (-49.7, 248.7), (-49.5, 248.7), (-49.2, 248.4), (-49.0, 248.4), (-48.7, 248.2), (-48.2, 248.2), (-48.0, 247.9), (-47.7, 247.9), (-47.5, 247.7), (-46.8, 247.7), (-46.5, 247.5), (-46.0, 247.5), (-45.0, 246.5), (-44.5, 246.5), (-44.3, 246.2), (-43.8, 246.2), (-43.3, 245.7), (-43.1, 245.7), (-42.6, 245.2), (-42.1, 245.2), (-41.8, 245.0), (-41.6, 245.0), (-41.3, 244.7), (-41.1, 244.7), (-40.6, 244.3), (-41.1, 243.8), (-41.1, 243.5), (-41.3, 243.3), (-41.3, 243.0), (-41.1, 242.8), (-40.9, 242.8), (-40.6, 242.5), (-40.1, 242.5), (-39.9, 242.3), (-39.1, 242.3), (-38.9, 242.0), (-38.4, 242.0), (-38.1, 241.8), (-37.9, 241.8) (0.075, 0.090, 0.098)</w:t>
      </w:r>
    </w:p>
    <w:p>
      <w:r>
        <w:t>(-50.5, 256.8), (-50.7, 256.8), (-51.9, 258.0), (-52.2, 257.8), (-52.4, 257.8), (-52.9, 257.3), (-53.2, 257.3), (-52.9, 257.3), (-52.4, 257.8), (-52.4, 258.0), (-52.7, 258.3), (-53.4, 258.3), (-53.9, 257.8), (-53.9, 257.5), (-53.7, 257.3), (-53.9, 257.3), (-53.9, 258.3), (-51.9, 258.3), (-51.7, 258.0), (-51.4, 258.0), (-51.2, 257.8), (-50.7, 257.8), (-50.9, 257.8), (-51.2, 257.5), (-51.2, 257.3), (-50.7, 256.8) (0.031, 0.039, 0.051)</w:t>
      </w:r>
    </w:p>
    <w:p>
      <w:r>
        <w:t>(-52.7, 259.3), (-52.7, 259.5), (-52.4, 259.5), (-52.2, 259.8), (-51.7, 259.8), (-51.7, 259.3), (-51.9, 259.3), (-52.2, 259.0), (-52.4, 259.0) (0.106, 0.118, 0.118)</w:t>
      </w:r>
    </w:p>
    <w:p>
      <w:r>
        <w:t>(-50.9, 256.8), (-51.4, 257.3), (-51.7, 257.3), (-51.9, 257.5), (-52.2, 257.5), (-52.4, 257.3), (-52.7, 257.3), (-52.4, 257.5), (-52.2, 257.5), (-51.9, 257.8) (0.051, 0.063, 0.075)</w:t>
      </w:r>
    </w:p>
    <w:p>
      <w:r>
        <w:t>(-50.9, 256.3), (-51.2, 256.3), (-51.7, 255.8), (-51.9, 255.8), (-52.2, 255.6), (-52.2, 255.8), (-51.9, 256.1), (-51.9, 256.3), (-52.4, 256.8), (-52.9, 256.8), (-52.4, 256.8), (-52.2, 256.6), (-51.9, 256.6), (-51.7, 256.3) (0.137, 0.145, 0.137)</w:t>
      </w:r>
    </w:p>
    <w:p>
      <w:r>
        <w:t>(-51.2, 256.8), (-51.4, 256.8), (-51.7, 257.0), (-51.9, 257.0), (-52.2, 257.3), (-51.9, 257.3), (-51.7, 257.0), (-51.4, 257.0) (0.075, 0.090, 0.098)</w:t>
      </w:r>
    </w:p>
    <w:p>
      <w:r>
        <w:t>(-51.4, 253.4), (-51.4, 253.6), (-51.2, 253.6), (-51.2, 253.4) (0.133, 0.153, 0.184)</w:t>
      </w:r>
    </w:p>
    <w:p>
      <w:r>
        <w:t>(-50.7, 252.9), (-51.4, 252.9), (-51.9, 253.4), (-51.9, 253.6), (-51.2, 254.3), (-51.2, 254.6), (-51.4, 254.8), (-51.4, 255.3), (-51.4, 254.8), (-51.2, 254.6), (-51.2, 254.3), (-50.9, 254.1), (-50.5, 254.1), (-50.0, 254.6), (-50.0, 254.3), (-50.7, 253.6) (0.137, 0.145, 0.137)</w:t>
      </w:r>
    </w:p>
    <w:p>
      <w:r>
        <w:t>(-44.8, 246.7), (-45.0, 246.7), (-46.0, 247.7), (-46.5, 247.7), (-46.8, 247.9), (-47.5, 247.9), (-47.7, 248.2), (-48.0, 248.2), (-48.2, 248.4), (-48.7, 248.4), (-49.0, 248.7), (-49.2, 248.7), (-49.5, 248.9), (-49.7, 248.9), (-49.7, 249.2), (-50.0, 249.4), (-50.2, 249.4), (-50.7, 249.9), (-51.2, 249.9), (-51.4, 250.2), (-52.4, 250.2), (-52.7, 250.4), (-53.4, 250.4), (-53.7, 250.7), (-53.7, 251.4), (-54.6, 252.4), (-54.9, 252.4), (-55.1, 252.6), (-55.1, 253.1), (-54.9, 253.4), (-53.9, 253.4), (-53.4, 253.9), (-52.9, 253.9), (-52.9, 253.4), (-52.7, 253.1), (-52.7, 252.9), (-52.7, 253.1), (-53.2, 253.6), (-53.7, 253.6), (-53.9, 253.4), (-54.1, 253.4), (-54.4, 253.1), (-54.6, 253.1), (-54.9, 252.9), (-54.9, 252.6), (-53.7, 251.4), (-53.7, 251.1), (-53.4, 250.9), (-53.4, 250.7), (-53.2, 250.4), (-51.9, 250.4), (-51.7, 250.2), (-50.9, 250.2), (-50.5, 249.7), (-50.2, 249.7), (-49.7, 249.2), (-49.5, 249.2), (-49.0, 248.7), (-48.7, 248.7), (-48.5, 248.4), (-48.2, 248.4), (-48.0, 248.2), (-47.5, 248.2), (-47.3, 247.9), (-46.8, 247.9), (-46.5, 247.7), (-46.0, 247.7), (-45.0, 246.7) (0.051, 0.063, 0.075)</w:t>
      </w:r>
    </w:p>
    <w:p>
      <w:r>
        <w:t>(-50.5, 254.6), (-50.9, 254.6), (-50.9, 254.8), (-51.2, 255.1), (-51.2, 255.8), (-50.9, 256.1), (-50.7, 255.8), (-50.5, 255.8), (-50.2, 255.6), (-50.2, 254.8) (0.173, 0.184, 0.180)</w:t>
      </w:r>
    </w:p>
    <w:p>
      <w:r>
        <w:t>(-50.5, 255.1), (-50.7, 255.1), (-50.9, 255.3), (-50.9, 255.6), (-50.7, 255.6), (-50.5, 255.3) (0.204, 0.216, 0.220)</w:t>
      </w:r>
    </w:p>
    <w:p>
      <w:r>
        <w:t>(-46.8, 251.9), (-47.0, 251.9), (-47.3, 251.6), (-47.5, 251.9), (-49.0, 251.9), (-49.2, 251.6), (-49.5, 251.6), (-49.7, 251.4), (-50.0, 251.6), (-50.2, 251.6), (-50.5, 251.9), (-50.5, 252.1), (-50.7, 252.4), (-50.9, 252.4), (-51.2, 252.6), (-51.7, 252.6), (-52.2, 253.1), (-52.2, 253.9), (-51.7, 254.3), (-51.7, 255.1), (-51.9, 255.3), (-52.4, 254.8), (-52.4, 254.6), (-52.7, 254.6), (-52.9, 254.3), (-53.2, 254.3), (-52.9, 254.3), (-52.2, 255.1), (-52.2, 255.3), (-51.9, 255.6), (-51.7, 255.6), (-51.7, 254.8), (-51.4, 254.6), (-51.4, 254.3), (-52.2, 253.6), (-52.2, 253.4), (-51.4, 252.6), (-50.7, 252.6), (-50.5, 252.9), (-50.5, 253.6), (-49.7, 254.3), (-49.7, 255.6), (-50.5, 256.3), (-50.7, 256.3), (-50.9, 256.6), (-51.7, 256.6), (-51.9, 256.8), (-52.2, 256.8), (-52.4, 257.0), (-52.2, 257.0), (-51.9, 256.8), (-51.7, 256.8), (-51.4, 256.6), (-50.9, 256.6), (-50.7, 256.3), (-50.5, 256.3), (-50.2, 256.1), (-50.0, 256.1), (-50.0, 255.8), (-49.7, 255.6), (-49.7, 254.8), (-49.0, 254.1), (-48.5, 254.1), (-47.5, 253.1), (-47.5, 252.9), (-47.0, 252.4), (-46.8, 252.4) (0.106, 0.118, 0.118)</w:t>
      </w:r>
    </w:p>
    <w:p>
      <w:r>
        <w:t>(-52.9, 258.8), (-53.2, 259.0), (-53.2, 259.3), (-52.4, 260.0), (-52.2, 260.0), (-51.7, 260.5), (-51.7, 260.7), (-51.9, 261.0), (-51.9, 261.2), (-51.7, 261.5), (-51.7, 261.7), (-51.2, 262.2), (-50.0, 262.2), (-50.9, 262.2), (-51.2, 262.0), (-51.4, 262.0), (-51.7, 261.7), (-51.7, 260.7), (-51.2, 260.2), (-49.7, 260.2), (-48.7, 261.2), (-48.7, 261.5), (-49.2, 262.0), (-49.5, 262.0), (-49.2, 262.0), (-49.0, 261.7), (-48.7, 261.7), (-48.7, 261.2), (-49.0, 261.0), (-49.0, 260.7), (-49.5, 260.2), (-49.2, 260.0), (-48.2, 260.0), (-49.0, 260.0), (-50.0, 259.0), (-50.2, 259.0), (-50.7, 258.5), (-50.7, 258.3), (-50.5, 258.0), (-50.7, 258.0), (-51.4, 258.8) (0.075, 0.090, 0.098)</w:t>
      </w:r>
    </w:p>
    <w:p>
      <w:r>
        <w:t>(-49.7, 256.8), (-50.2, 256.8), (-50.5, 257.0), (-50.7, 257.0), (-50.9, 257.3), (-50.9, 257.5), (-50.2, 257.5), (-49.7, 257.0) (0.016, 0.024, 0.027)</w:t>
      </w:r>
    </w:p>
    <w:p>
      <w:r>
        <w:t>(-50.9, 261.2), (-50.9, 261.5), (-50.7, 261.5), (-50.5, 261.7), (-50.2, 261.7), (-50.0, 261.5), (-49.7, 261.5), (-49.7, 261.2), (-50.0, 261.0), (-50.7, 261.0) (0.173, 0.184, 0.180)</w:t>
      </w:r>
    </w:p>
    <w:p>
      <w:r>
        <w:t>(-50.7, 259.3), (-50.7, 259.8), (-50.0, 259.8), (-50.0, 259.5), (-50.2, 259.3) (0.031, 0.039, 0.051)</w:t>
      </w:r>
    </w:p>
    <w:p>
      <w:r>
        <w:t>(-51.4, 260.7), (-51.4, 261.7), (-51.2, 261.7), (-50.9, 262.0), (-49.7, 262.0), (-49.5, 261.7), (-49.2, 261.7), (-49.0, 261.5), (-49.0, 261.2), (-49.7, 260.5), (-51.2, 260.5) (0.106, 0.118, 0.118)</w:t>
      </w:r>
    </w:p>
    <w:p>
      <w:r>
        <w:t>(-54.9, 255.8), (-54.9, 256.8), (-54.4, 257.3), (-54.4, 258.0), (-54.6, 258.3), (-54.6, 260.0), (-54.1, 260.5), (-54.1, 260.7), (-53.7, 261.2), (-53.7, 262.0), (-53.9, 262.2), (-54.4, 262.2), (-54.1, 262.2), (-53.9, 262.5), (-53.9, 263.0), (-53.9, 262.7), (-53.7, 262.5), (-53.4, 262.7), (-53.4, 263.0), (-53.2, 262.7), (-51.9, 262.7), (-51.7, 263.0), (-51.4, 263.0), (-50.9, 263.4), (-50.7, 263.4), (-50.5, 263.7), (-49.0, 263.7), (-48.7, 263.4), (-48.5, 263.4), (-48.5, 263.2), (-48.2, 263.0), (-48.2, 262.7), (-48.0, 262.5), (-48.0, 262.2), (-47.7, 262.0), (-46.8, 262.0), (-46.3, 262.5), (-46.0, 262.5), (-45.8, 262.7), (-45.3, 262.7), (-44.5, 262.0), (-44.5, 261.7), (-44.3, 261.5), (-44.3, 261.0), (-43.6, 260.2), (-43.3, 260.2), (-43.1, 260.0), (-42.8, 260.0), (-42.6, 259.8), (-42.3, 259.8), (-42.3, 259.5), (-42.1, 259.3), (-41.8, 259.3), (-41.6, 259.0), (-41.3, 259.0), (-41.1, 258.8), (-40.9, 258.8), (-40.1, 258.0), (-40.1, 257.8), (-41.3, 257.8), (-41.1, 257.8), (-40.6, 258.3), (-41.3, 259.0), (-41.6, 259.0), (-41.8, 259.3), (-42.1, 259.3), (-42.8, 260.0), (-43.3, 260.0), (-43.6, 260.2), (-44.1, 260.2), (-44.3, 260.5), (-44.3, 261.5), (-44.5, 261.7), (-44.5, 262.0), (-45.3, 262.7), (-45.8, 262.7), (-46.3, 262.2), (-46.5, 262.2), (-47.0, 261.7), (-47.7, 261.7), (-48.0, 261.5), (-48.2, 261.5), (-48.7, 261.0), (-48.7, 260.7), (-49.0, 260.5), (-48.7, 260.2), (-49.2, 260.2), (-49.7, 259.8), (-49.7, 259.5), (-50.0, 259.3), (-49.7, 259.5), (-49.7, 259.8), (-50.0, 260.0), (-50.7, 260.0), (-50.9, 259.8), (-50.9, 259.3), (-50.7, 259.0), (-50.5, 259.0), (-50.9, 259.0), (-50.9, 259.8), (-50.7, 260.0), (-49.5, 260.0), (-48.7, 260.7), (-48.7, 261.0), (-48.5, 261.2), (-48.5, 261.7), (-48.7, 262.0), (-49.0, 262.0), (-48.5, 262.0), (-48.2, 262.2), (-48.2, 263.0), (-49.0, 263.7), (-50.2, 263.7), (-50.5, 263.4), (-50.7, 263.4), (-50.9, 263.2), (-50.9, 262.7), (-50.7, 262.5), (-50.2, 262.5), (-51.2, 262.5), (-51.9, 261.7), (-51.9, 261.5), (-52.2, 261.2), (-52.2, 261.0), (-51.9, 260.7), (-51.9, 260.5), (-52.2, 260.2), (-52.4, 260.2), (-53.4, 259.3), (-53.4, 259.0), (-52.9, 258.5), (-51.4, 258.5), (-50.9, 258.0), (-51.2, 258.0), (-51.4, 258.3), (-51.7, 258.3), (-51.9, 258.5), (-53.9, 258.5), (-54.1, 258.3), (-54.1, 257.3), (-53.9, 257.0), (-53.4, 257.0), (-53.7, 257.0), (-54.1, 256.6), (-54.1, 256.3), (-54.4, 256.1), (-54.4, 255.8) (0.051, 0.063, 0.075)</w:t>
      </w:r>
    </w:p>
    <w:p>
      <w:r>
        <w:t>(-47.7, 254.1), (-48.2, 254.6), (-49.0, 254.6), (-49.2, 254.8), (-49.2, 255.1), (-49.5, 255.3), (-49.5, 255.8), (-49.5, 255.3), (-49.2, 255.1), (-49.2, 254.8), (-49.0, 254.6), (-48.0, 254.6), (-48.0, 254.3) (0.051, 0.063, 0.075)</w:t>
      </w:r>
    </w:p>
    <w:p>
      <w:r>
        <w:t>(-48.2, 255.1), (-49.0, 255.1), (-49.0, 255.3), (-49.2, 255.6), (-49.2, 256.1), (-49.0, 256.3), (-48.7, 256.1), (-48.5, 256.1), (-48.2, 255.8) (0.016, 0.024, 0.027)</w:t>
      </w:r>
    </w:p>
    <w:p>
      <w:r>
        <w:t>(-47.5, 252.4), (-49.0, 252.4), (-49.2, 252.6), (-49.5, 252.6), (-49.7, 252.9), (-49.7, 253.6), (-49.5, 253.9), (-48.5, 253.9), (-48.0, 253.4), (-48.0, 253.1), (-47.7, 252.9), (-47.7, 252.6) (0.137, 0.145, 0.137)</w:t>
      </w:r>
    </w:p>
    <w:p>
      <w:r>
        <w:t>(-48.5, 252.9), (-48.7, 253.1), (-48.7, 253.4), (-48.5, 253.4) (0.173, 0.184, 0.180)</w:t>
      </w:r>
    </w:p>
    <w:p>
      <w:r>
        <w:t>(-48.0, 252.6), (-48.7, 252.6), (-49.2, 253.1), (-49.2, 253.6), (-48.5, 253.6), (-48.2, 253.4), (-48.2, 253.1), (-48.0, 252.9) (0.133, 0.153, 0.184)</w:t>
      </w:r>
    </w:p>
    <w:p>
      <w:r>
        <w:t>(-46.5, 253.4), (-47.0, 253.4), (-47.5, 253.9), (-47.5, 254.1), (-47.7, 254.3), (-47.7, 254.6), (-48.0, 254.8), (-49.0, 254.8), (-48.2, 254.8), (-48.0, 255.1), (-48.0, 255.8), (-48.5, 256.3), (-48.7, 256.3), (-49.0, 256.6), (-49.5, 256.1), (-49.5, 256.3), (-49.7, 256.6), (-50.0, 256.6), (-49.7, 256.6), (-49.5, 256.8), (-49.5, 257.0), (-50.0, 257.5), (-49.5, 257.0), (-49.5, 256.8), (-49.2, 256.6), (-49.0, 256.6), (-48.7, 256.3), (-48.5, 256.3), (-48.0, 255.8), (-48.0, 255.6), (-47.3, 254.8), (-46.3, 254.8), (-46.3, 253.6) (0.031, 0.039, 0.051)</w:t>
      </w:r>
    </w:p>
    <w:p>
      <w:r>
        <w:t>(-47.0, 258.3), (-47.5, 258.3), (-47.7, 258.5), (-48.0, 258.5), (-48.0, 258.8), (-47.5, 258.8), (-47.3, 258.5), (-47.0, 258.5) (0.251, 0.267, 0.271)</w:t>
      </w:r>
    </w:p>
    <w:p>
      <w:r>
        <w:t>(-46.5, 253.9), (-46.8, 253.6), (-47.0, 253.6), (-47.3, 253.9), (-47.3, 254.1), (-47.5, 254.3), (-47.5, 254.6), (-46.5, 254.6) (0.016, 0.024, 0.027)</w:t>
      </w:r>
    </w:p>
    <w:p>
      <w:r>
        <w:t>(-45.3, 259.0), (-45.8, 259.5), (-46.0, 259.5), (-46.3, 259.8), (-47.5, 259.8), (-46.0, 259.8) (0.075, 0.090, 0.098)</w:t>
      </w:r>
    </w:p>
    <w:p>
      <w:r>
        <w:t>(-45.0, 258.5), (-45.5, 258.5), (-46.0, 259.0), (-46.3, 259.0), (-46.5, 259.3), (-47.0, 259.3), (-46.3, 259.3), (-45.5, 258.5) (0.133, 0.153, 0.184)</w:t>
      </w:r>
    </w:p>
    <w:p>
      <w:r>
        <w:t>(-44.8, 259.3), (-45.0, 259.3), (-45.8, 260.0), (-46.0, 260.0), (-45.5, 260.0), (-45.5, 259.8), (-45.0, 259.3) (0.031, 0.039, 0.051)</w:t>
      </w:r>
    </w:p>
    <w:p>
      <w:r>
        <w:t>(-35.7, 258.0), (-36.4, 258.0), (-36.7, 257.8), (-37.4, 257.8), (-37.7, 258.0), (-39.4, 258.0), (-39.6, 257.8), (-39.6, 257.5), (-39.1, 257.0), (-38.9, 257.0), (-39.4, 257.0), (-39.6, 257.3), (-39.9, 257.3), (-40.1, 257.5), (-41.1, 257.5), (-40.1, 257.5), (-39.9, 257.8), (-39.9, 258.0), (-40.9, 259.0), (-41.1, 259.0), (-41.3, 259.3), (-41.6, 259.3), (-41.8, 259.5), (-42.1, 259.5), (-42.1, 259.8), (-42.3, 260.0), (-42.6, 260.0), (-42.8, 260.2), (-43.1, 260.2), (-43.3, 260.5), (-43.6, 260.5), (-44.1, 261.0), (-44.1, 261.5), (-44.3, 261.7), (-44.3, 262.0), (-45.3, 263.0), (-45.8, 263.0), (-46.0, 262.7), (-46.3, 262.7), (-46.8, 262.2), (-47.7, 262.2), (-47.7, 262.5), (-48.0, 262.7), (-48.0, 263.0), (-48.2, 263.2), (-48.2, 263.4), (-48.5, 263.7), (-48.7, 263.7), (-49.0, 263.9), (-50.5, 263.9), (-50.7, 263.7), (-50.9, 263.7), (-51.4, 263.2), (-51.9, 263.2), (-52.2, 263.0), (-53.2, 263.0), (-53.4, 263.2), (-53.4, 263.4), (-53.2, 263.7), (-53.2, 264.4), (-53.4, 264.7), (-53.2, 264.7), (-52.9, 264.4), (-52.7, 264.4), (-52.4, 264.7), (-52.2, 264.7), (-52.2, 264.2), (-52.4, 263.9), (-52.4, 263.7), (-52.2, 263.4), (-51.7, 263.4), (-51.2, 263.9), (-51.2, 264.7), (-50.9, 264.4), (-50.7, 264.7), (-50.5, 264.7), (-50.5, 264.4), (-50.2, 264.2), (-49.7, 264.2), (-49.5, 263.9), (-48.2, 263.9), (-48.0, 264.2), (-48.0, 264.4), (-47.0, 265.4), (-47.0, 265.9), (-46.8, 265.7), (-46.5, 265.9), (-46.5, 266.2), (-46.3, 266.4), (-46.0, 266.4), (-46.0, 266.2), (-45.8, 265.9), (-45.8, 265.4), (-45.5, 265.2), (-45.5, 264.2), (-46.0, 263.7), (-45.8, 263.4), (-45.8, 263.2), (-45.5, 263.0), (-45.0, 263.0), (-44.8, 262.7), (-44.8, 262.5), (-44.5, 262.2), (-44.3, 262.2), (-44.3, 262.0), (-44.1, 261.7), (-44.1, 261.2), (-43.3, 260.5), (-43.1, 260.5), (-42.8, 260.2), (-42.3, 260.2), (-41.8, 259.8), (-41.8, 259.5), (-41.6, 259.3), (-41.3, 259.3), (-41.1, 259.0), (-40.9, 259.0), (-40.6, 258.8), (-40.4, 258.8), (-40.1, 258.5), (-39.9, 258.5), (-39.4, 258.0), (-36.7, 258.0), (-36.4, 258.3), (-35.7, 258.3) (0.075, 0.090, 0.098)</w:t>
      </w:r>
    </w:p>
    <w:p>
      <w:r>
        <w:t>(-39.4, 252.6), (-40.6, 252.6), (-40.9, 252.9), (-41.6, 252.9), (-42.1, 253.4), (-42.1, 253.6), (-42.3, 253.9), (-42.3, 254.1), (-43.1, 254.8), (-43.3, 254.8), (-44.5, 256.1), (-45.0, 256.1), (-45.3, 256.3), (-46.0, 256.3), (-46.3, 256.6), (-46.5, 256.6), (-46.5, 256.8), (-47.0, 257.3), (-48.5, 257.3), (-49.0, 257.8), (-49.2, 257.8), (-49.7, 258.3), (-50.0, 258.3), (-50.0, 258.5), (-49.7, 258.5), (-48.7, 259.5), (-48.5, 259.5), (-48.7, 259.5), (-49.7, 258.5), (-49.7, 258.3), (-49.2, 257.8), (-49.0, 257.8), (-48.5, 257.3), (-46.8, 257.3), (-46.8, 257.0), (-46.3, 256.6), (-46.0, 256.6), (-45.8, 256.3), (-45.3, 256.3), (-45.0, 256.1), (-44.5, 256.1), (-44.1, 255.6), (-43.8, 255.6), (-43.3, 255.1), (-42.8, 255.1), (-42.6, 254.8), (-42.3, 254.8), (-42.1, 254.6), (-41.3, 254.6), (-41.1, 254.3), (-41.6, 253.9), (-41.6, 253.4), (-41.1, 252.9), (-40.6, 252.9), (-40.4, 252.6) (0.133, 0.153, 0.184)</w:t>
      </w:r>
    </w:p>
    <w:p>
      <w:r>
        <w:t>(-45.8, 257.5), (-45.5, 257.8), (-44.8, 257.8), (-44.5, 257.5), (-44.3, 257.5), (-44.8, 257.5), (-45.0, 257.8), (-45.5, 257.8) (0.243, 0.251, 0.235)</w:t>
      </w:r>
    </w:p>
    <w:p>
      <w:r>
        <w:t>(-44.8, 251.1), (-45.0, 251.4), (-44.8, 251.4) (0.075, 0.090, 0.098)</w:t>
      </w:r>
    </w:p>
    <w:p>
      <w:r>
        <w:t>(-40.9, 258.3), (-41.1, 258.0), (-41.6, 258.0), (-41.3, 258.0), (-41.1, 258.3), (-41.1, 258.5), (-41.3, 258.8), (-41.6, 258.8), (-41.8, 259.0), (-42.1, 259.0), (-42.6, 259.5), (-42.8, 259.5), (-43.1, 259.8), (-43.3, 259.8), (-43.6, 260.0), (-44.1, 260.0), (-44.3, 260.2), (-44.5, 260.2), (-44.8, 260.5), (-44.8, 260.7), (-44.5, 261.0), (-44.5, 261.5), (-44.8, 261.7), (-44.8, 262.0), (-45.0, 262.2), (-45.3, 262.2), (-45.5, 262.5), (-45.8, 262.2), (-46.0, 262.2), (-46.8, 261.5), (-47.5, 261.5), (-47.7, 261.2), (-48.0, 261.2), (-48.5, 260.7), (-48.5, 260.5), (-48.2, 260.2), (-48.0, 260.2), (-48.5, 260.2), (-48.7, 260.5), (-48.5, 260.7), (-48.5, 261.0), (-48.2, 261.2), (-48.0, 261.2), (-47.7, 261.5), (-47.0, 261.5), (-46.5, 262.0), (-46.3, 262.0), (-45.8, 262.5), (-45.3, 262.5), (-44.8, 262.0), (-44.8, 261.7), (-44.5, 261.5), (-44.5, 260.5), (-44.1, 260.0), (-43.6, 260.0), (-43.3, 259.8), (-42.8, 259.8), (-42.1, 259.0), (-41.8, 259.0), (-41.6, 258.8), (-41.3, 258.8) (0.031, 0.039, 0.051)</w:t>
      </w:r>
    </w:p>
    <w:p>
      <w:r>
        <w:t>(-42.8, 257.5), (-43.1, 257.5), (-43.3, 257.8), (-43.6, 257.8), (-43.8, 258.0), (-44.3, 258.0), (-44.5, 258.3), (-45.5, 258.3), (-45.8, 258.5), (-46.0, 258.5), (-46.5, 259.0), (-46.8, 259.0), (-46.5, 259.0), (-46.3, 258.8), (-46.0, 258.8), (-45.5, 258.3), (-44.5, 258.3), (-44.3, 258.0), (-43.8, 258.0), (-43.6, 257.8), (-43.3, 257.8), (-43.1, 257.5) (0.173, 0.184, 0.180)</w:t>
      </w:r>
    </w:p>
    <w:p>
      <w:r>
        <w:t>(-41.3, 258.3), (-41.8, 258.3), (-42.1, 258.5), (-42.3, 258.5), (-42.6, 258.8), (-42.8, 258.8), (-43.1, 259.0), (-43.6, 259.0), (-43.8, 259.3), (-44.5, 259.3), (-44.8, 259.5), (-45.0, 259.5), (-45.3, 259.8), (-45.3, 260.0), (-45.5, 260.2), (-47.7, 260.2), (-48.0, 260.5), (-48.2, 260.5), (-48.2, 260.7), (-48.0, 261.0), (-47.7, 261.0), (-47.5, 261.2), (-46.8, 261.2), (-46.0, 262.0), (-45.8, 262.0), (-45.5, 262.2), (-45.3, 262.0), (-45.0, 262.0), (-45.0, 261.7), (-44.8, 261.5), (-44.8, 261.0), (-45.0, 260.7), (-45.0, 260.5), (-44.5, 260.0), (-44.3, 260.0), (-44.1, 259.8), (-43.6, 259.8), (-43.3, 259.5), (-43.1, 259.5), (-42.8, 259.3), (-42.6, 259.3), (-42.1, 258.8), (-41.8, 258.8), (-41.6, 258.5), (-41.3, 258.5) (0.016, 0.024, 0.027)</w:t>
      </w:r>
    </w:p>
    <w:p>
      <w:r>
        <w:t>(-39.9, 252.4), (-41.3, 252.4), (-41.6, 252.6), (-42.3, 252.6), (-42.6, 252.9), (-42.8, 252.9), (-43.8, 253.9), (-44.1, 253.9), (-44.3, 254.1), (-44.8, 254.1), (-45.0, 254.3), (-44.8, 254.6), (-44.8, 255.3), (-45.3, 255.8), (-45.5, 255.8), (-45.8, 256.1), (-46.8, 256.1), (-47.5, 256.8), (-48.2, 256.8), (-48.5, 257.0), (-48.7, 257.0), (-49.2, 257.5), (-48.7, 257.0), (-47.3, 257.0), (-46.3, 256.1), (-45.8, 256.1), (-45.5, 255.8), (-45.0, 255.8), (-44.8, 255.6), (-44.5, 255.6), (-43.8, 254.8), (-43.8, 254.6), (-43.6, 254.3), (-43.6, 254.1), (-43.3, 253.9), (-43.1, 253.9), (-43.1, 253.6), (-42.3, 252.9), (-42.1, 252.9), (-41.8, 252.6), (-41.6, 252.6), (-41.3, 252.4) (0.106, 0.118, 0.118)</w:t>
      </w:r>
    </w:p>
    <w:p>
      <w:r>
        <w:t>(-41.6, 256.1), (-42.8, 256.1), (-43.1, 256.3), (-43.3, 256.3), (-43.8, 256.8), (-44.1, 256.8), (-44.3, 257.0), (-44.5, 257.0), (-44.8, 257.3), (-45.5, 257.3), (-45.5, 257.5), (-45.0, 257.5), (-44.8, 257.3), (-44.1, 257.3), (-43.8, 257.0), (-43.3, 257.0), (-43.1, 256.8), (-42.6, 256.8), (-42.3, 256.6), (-41.8, 256.6), (-41.6, 256.3) (0.251, 0.267, 0.271)</w:t>
      </w:r>
    </w:p>
    <w:p>
      <w:r>
        <w:t>(-42.6, 249.9), (-43.1, 249.9), (-43.3, 250.2), (-43.8, 250.2), (-44.1, 250.4), (-44.1, 250.7), (-43.3, 250.7), (-43.1, 250.4), (-42.8, 250.4), (-42.6, 250.2) (0.075, 0.090, 0.098)</w:t>
      </w:r>
    </w:p>
    <w:p>
      <w:r>
        <w:t>(-35.7, 245.2), (-36.2, 245.2), (-36.4, 245.5), (-36.4, 247.0), (-36.9, 247.5), (-38.6, 247.5), (-38.9, 247.7), (-39.4, 247.7), (-39.6, 247.9), (-39.9, 247.9), (-40.1, 248.2), (-41.1, 248.2), (-41.3, 248.4), (-41.6, 248.4), (-42.6, 249.4), (-42.8, 249.4), (-43.1, 249.7), (-43.6, 249.7), (-43.8, 249.9), (-44.1, 249.9), (-44.8, 250.7), (-45.0, 250.7), (-45.3, 250.9), (-45.5, 250.9), (-45.8, 251.1), (-46.8, 251.1), (-47.0, 250.9), (-47.5, 250.9), (-47.7, 251.1), (-48.5, 251.1), (-48.7, 250.9), (-50.2, 250.9), (-51.4, 252.1), (-51.2, 251.9), (-50.9, 251.9), (-50.9, 251.6), (-50.2, 250.9), (-49.2, 250.9), (-49.0, 251.1), (-48.7, 251.1), (-48.5, 251.4), (-48.0, 251.4), (-47.7, 251.1), (-46.8, 251.1), (-46.0, 251.9), (-46.0, 252.6), (-46.5, 253.1), (-47.0, 253.1), (-47.5, 253.6), (-47.0, 253.1), (-46.5, 253.1), (-46.0, 253.6), (-46.0, 254.8), (-46.3, 255.1), (-47.3, 255.1), (-47.7, 255.6), (-47.7, 255.8), (-48.5, 256.6), (-48.7, 256.6), (-49.0, 256.8), (-49.2, 256.8), (-49.0, 256.8), (-48.7, 256.6), (-48.5, 256.6), (-48.2, 256.3), (-48.0, 256.3), (-47.7, 256.1), (-47.7, 255.8), (-47.3, 255.3), (-47.0, 255.3), (-46.8, 255.1), (-46.5, 255.3), (-45.8, 255.3), (-45.8, 253.9), (-45.3, 253.4), (-44.8, 253.4), (-44.5, 253.1), (-44.3, 253.1), (-44.1, 252.9), (-43.8, 252.9), (-43.3, 252.4), (-42.8, 252.4), (-42.6, 252.1), (-41.8, 252.1), (-43.1, 252.1), (-43.3, 252.4), (-43.8, 252.4), (-44.5, 253.1), (-45.3, 253.1), (-45.5, 252.9), (-45.5, 252.1), (-45.3, 251.9), (-44.5, 251.9), (-43.8, 251.1), (-43.6, 251.1), (-43.3, 250.9), (-43.1, 250.9), (-42.8, 250.7), (-42.6, 250.7), (-42.3, 250.4), (-42.1, 250.4), (-41.8, 250.2), (-39.4, 250.2), (-41.3, 250.2), (-41.6, 249.9), (-42.1, 249.9), (-42.3, 249.7), (-42.1, 249.4), (-42.1, 249.2), (-41.3, 248.4), (-40.9, 248.4), (-40.6, 248.2), (-39.9, 248.2), (-39.6, 247.9), (-39.4, 247.9), (-39.1, 247.7), (-38.6, 247.7), (-38.4, 247.5), (-36.7, 247.5), (-36.2, 247.9), (-36.2, 248.4), (-36.4, 248.7), (-36.4, 249.2), (-37.2, 249.9), (-38.4, 249.9), (-36.9, 249.9), (-36.7, 249.7), (-36.7, 249.4), (-36.4, 249.2), (-36.4, 248.9), (-35.9, 248.4), (-35.9, 248.2), (-35.7, 247.9), (-35.4, 248.2), (-35.4, 248.9), (-35.4, 247.9), (-35.7, 247.7), (-35.7, 247.0), (-35.4, 246.7), (-35.4, 246.0), (-35.7, 245.7) (0.051, 0.063, 0.075)</w:t>
      </w:r>
    </w:p>
    <w:p>
      <w:r>
        <w:t>(-41.8, 252.9), (-42.1, 253.1), (-42.3, 253.1), (-42.8, 253.6), (-42.8, 253.9), (-43.1, 254.1), (-43.3, 254.1), (-43.3, 254.3), (-43.6, 254.6), (-43.6, 254.8), (-44.5, 255.8), (-44.8, 255.8), (-44.5, 255.8), (-43.3, 254.6), (-43.1, 254.6), (-42.6, 254.1), (-42.6, 253.9), (-42.3, 253.6), (-42.3, 253.4) (0.137, 0.145, 0.137)</w:t>
      </w:r>
    </w:p>
    <w:p>
      <w:r>
        <w:t>(-41.6, 250.4), (-41.8, 250.4), (-42.1, 250.7), (-42.3, 250.7), (-42.6, 250.9), (-42.8, 250.9), (-43.1, 251.1), (-43.3, 251.1), (-43.6, 251.4), (-43.8, 251.4), (-44.5, 252.1), (-45.3, 252.1), (-45.3, 252.9), (-44.5, 252.9), (-43.8, 252.1), (-43.3, 252.1), (-43.1, 251.9), (-41.6, 251.9), (-42.8, 251.9), (-43.1, 251.6), (-43.1, 251.4), (-42.6, 250.9), (-42.3, 250.9), (-41.8, 250.4) (0.031, 0.039, 0.051)</w:t>
      </w:r>
    </w:p>
    <w:p>
      <w:r>
        <w:t>(-36.7, 254.8), (-37.2, 254.8), (-37.4, 255.1), (-37.9, 255.1), (-38.1, 255.3), (-38.4, 255.1), (-38.6, 255.3), (-38.9, 255.1), (-40.6, 255.1), (-40.9, 255.3), (-42.1, 255.3), (-42.3, 255.6), (-42.8, 255.6), (-43.1, 255.8), (-43.6, 255.8), (-44.1, 256.3), (-44.3, 256.3), (-44.5, 256.6), (-45.0, 256.6), (-45.3, 256.8), (-45.8, 256.8), (-46.0, 257.0), (-46.3, 257.0), (-46.3, 257.3), (-46.8, 257.8), (-48.0, 257.8), (-48.2, 258.0), (-48.7, 258.0), (-48.7, 258.3), (-49.0, 258.5), (-49.0, 258.8), (-48.5, 259.3), (-47.7, 259.3), (-47.5, 259.0), (-47.0, 259.0), (-46.8, 258.8), (-46.5, 258.8), (-46.0, 258.3), (-45.8, 258.3), (-45.5, 258.0), (-44.5, 258.0), (-44.3, 257.8), (-43.8, 257.8), (-43.6, 257.5), (-43.3, 257.5), (-43.1, 257.3), (-42.6, 257.3), (-42.3, 257.0), (-41.8, 257.0), (-41.6, 256.8), (-41.1, 256.8), (-40.9, 256.6), (-40.4, 256.6), (-40.1, 256.3), (-39.6, 256.3), (-39.4, 256.1), (-38.9, 256.1), (-38.6, 255.8), (-38.1, 255.8), (-37.9, 255.6), (-37.7, 255.6), (-37.2, 255.1), (-36.7, 255.1) (0.204, 0.216, 0.220)</w:t>
      </w:r>
    </w:p>
    <w:p>
      <w:r>
        <w:t>(-35.4, 255.1), (-36.2, 254.3), (-36.2, 254.1), (-36.4, 253.9), (-36.7, 254.1), (-36.9, 254.1), (-37.2, 254.3), (-37.9, 254.3), (-38.1, 254.1), (-37.9, 253.9), (-37.9, 253.1), (-38.1, 253.1), (-38.4, 252.9), (-40.4, 252.9), (-40.6, 253.1), (-41.1, 253.1), (-41.3, 253.4), (-41.3, 253.9), (-40.9, 254.3), (-41.3, 254.8), (-42.1, 254.8), (-42.3, 255.1), (-42.6, 255.1), (-42.8, 255.3), (-43.3, 255.3), (-43.8, 255.8), (-44.1, 255.8), (-44.5, 256.3), (-45.0, 256.3), (-45.3, 256.6), (-45.8, 256.6), (-46.0, 256.8), (-46.3, 256.8), (-46.5, 257.0), (-46.5, 257.3), (-46.8, 257.5), (-48.5, 257.5), (-49.0, 258.0), (-49.2, 258.0), (-49.5, 258.3), (-49.5, 258.5), (-48.7, 259.3), (-49.2, 258.8), (-49.2, 258.5), (-49.0, 258.3), (-49.0, 258.0), (-48.7, 257.8), (-48.2, 257.8), (-48.0, 257.5), (-46.8, 257.5), (-46.5, 257.3), (-46.5, 257.0), (-46.3, 256.8), (-46.0, 256.8), (-45.8, 256.6), (-45.3, 256.6), (-45.0, 256.3), (-44.5, 256.3), (-44.3, 256.1), (-44.1, 256.1), (-43.6, 255.6), (-43.1, 255.6), (-42.8, 255.3), (-42.3, 255.3), (-42.1, 255.1), (-40.9, 255.1), (-40.6, 254.8), (-38.9, 254.8), (-38.6, 255.1), (-38.4, 254.8), (-38.1, 255.1), (-37.9, 254.8), (-37.4, 254.8), (-37.2, 254.6), (-36.7, 254.6), (-36.4, 254.8), (-36.4, 255.1), (-36.7, 255.3), (-37.2, 255.3), (-37.7, 255.8), (-37.9, 255.8), (-38.1, 256.1), (-38.6, 256.1), (-38.9, 256.3), (-39.4, 256.3), (-39.6, 256.6), (-40.1, 256.6), (-40.4, 256.8), (-40.9, 256.8), (-41.1, 257.0), (-41.6, 257.0), (-41.1, 257.0), (-40.9, 256.8), (-40.4, 256.8), (-40.1, 256.6), (-39.6, 256.6), (-39.4, 256.3), (-38.6, 256.3), (-38.4, 256.1), (-37.9, 256.1), (-37.7, 255.8), (-37.2, 255.8), (-36.9, 255.6), (-36.2, 255.6), (-35.9, 255.3), (-35.7, 255.3) (0.173, 0.184, 0.180)</w:t>
      </w:r>
    </w:p>
    <w:p>
      <w:r>
        <w:t>(-32.7, 252.9), (-33.0, 252.6), (-33.0, 252.4), (-33.2, 252.1), (-33.2, 251.9), (-34.0, 251.1), (-34.2, 251.1), (-34.5, 250.9), (-34.7, 250.9), (-34.7, 251.1), (-34.9, 251.4), (-35.4, 251.4), (-35.9, 251.9), (-39.1, 251.9), (-39.4, 252.1), (-41.6, 252.1), (-41.8, 252.4), (-42.6, 252.4), (-42.8, 252.6), (-43.3, 252.6), (-43.8, 253.1), (-44.1, 253.1), (-44.3, 253.4), (-44.5, 253.4), (-44.8, 253.6), (-45.3, 253.6), (-45.5, 253.9), (-45.5, 255.3), (-45.8, 255.6), (-46.5, 255.6), (-46.8, 255.3), (-47.0, 255.6), (-47.3, 255.6), (-47.5, 255.8), (-47.5, 256.1), (-48.0, 256.6), (-48.2, 256.6), (-48.5, 256.8), (-48.7, 256.8), (-49.0, 257.0), (-49.2, 257.0), (-49.2, 257.3), (-49.5, 257.5), (-48.7, 256.8), (-48.5, 256.8), (-48.2, 256.6), (-47.5, 256.6), (-46.8, 255.8), (-45.8, 255.8), (-45.5, 255.6), (-45.3, 255.6), (-45.0, 255.3), (-45.0, 254.6), (-45.3, 254.3), (-44.8, 253.9), (-44.3, 253.9), (-44.1, 253.6), (-43.8, 253.6), (-42.8, 252.6), (-42.6, 252.6), (-42.3, 252.4), (-41.6, 252.4), (-41.3, 252.1), (-39.1, 252.1), (-38.9, 251.9), (-35.9, 251.9), (-35.7, 251.6), (-35.4, 251.6), (-35.2, 251.4), (-34.5, 252.1), (-34.5, 252.4), (-34.7, 252.6), (-34.7, 252.9), (-34.9, 253.1), (-34.9, 253.4), (-33.0, 253.4), (-33.0, 253.1) (0.075, 0.090, 0.098)</w:t>
      </w:r>
    </w:p>
    <w:p>
      <w:r>
        <w:t>(-42.1, 255.8), (-41.6, 255.8), (-41.3, 256.1), (-41.3, 256.3), (-41.6, 256.6), (-41.3, 256.3), (-41.1, 256.3), (-40.9, 256.1), (-40.6, 256.1), (-40.6, 255.8), (-40.9, 256.1), (-41.1, 255.8) (0.243, 0.251, 0.235)</w:t>
      </w:r>
    </w:p>
    <w:p>
      <w:r>
        <w:t>(-35.2, 250.2), (-35.4, 249.9), (-35.4, 249.7), (-35.7, 249.4), (-35.9, 249.4), (-36.2, 249.7), (-36.2, 249.9), (-36.7, 250.4), (-41.3, 250.4), (-41.6, 250.7), (-41.8, 250.7), (-42.3, 251.1), (-42.6, 251.1), (-42.8, 251.4), (-42.8, 251.6), (-41.3, 251.6), (-41.1, 251.4), (-39.4, 251.4), (-39.1, 251.1), (-37.4, 251.1), (-37.2, 250.9), (-36.9, 251.1), (-35.9, 251.1), (-35.2, 250.4) (0.016, 0.024, 0.027)</w:t>
      </w:r>
    </w:p>
    <w:p>
      <w:r>
        <w:t>(-37.4, 257.3), (-37.7, 257.0), (-37.9, 257.3), (-38.6, 257.3), (-38.9, 257.5), (-37.7, 257.5) (0.031, 0.039, 0.051)</w:t>
      </w:r>
    </w:p>
    <w:p>
      <w:r>
        <w:t>(-35.9, 257.8), (-36.2, 257.5), (-36.2, 256.8), (-37.4, 256.8), (-37.4, 257.0), (-37.2, 257.3), (-37.7, 257.8), (-38.9, 257.8), (-39.1, 257.5), (-38.6, 257.0), (-37.9, 257.0), (-38.6, 257.0), (-38.9, 257.3), (-39.1, 257.3), (-39.4, 257.5), (-39.4, 257.8), (-39.1, 257.5), (-38.9, 257.8), (-37.7, 257.8), (-37.4, 257.5), (-36.7, 257.5), (-36.4, 257.8) (0.051, 0.063, 0.075)</w:t>
      </w:r>
    </w:p>
    <w:p>
      <w:r>
        <w:t>(-35.2, 251.1), (-35.4, 251.1), (-35.9, 251.6), (-36.9, 251.6), (-37.2, 251.4), (-37.9, 251.4), (-38.1, 251.6), (-39.1, 251.6), (-39.4, 251.9), (-41.3, 251.9), (-39.4, 251.9), (-39.1, 251.6), (-35.9, 251.6), (-35.4, 251.1) (0.051, 0.063, 0.075)</w:t>
      </w:r>
    </w:p>
    <w:p>
      <w:r>
        <w:t>(-35.7, 256.6), (-35.9, 256.3), (-36.7, 256.3), (-36.9, 256.6), (-37.4, 256.6), (-37.7, 256.8), (-38.4, 256.8), (-37.7, 256.8), (-37.4, 256.6) (0.075, 0.090, 0.098)</w:t>
      </w:r>
    </w:p>
    <w:p>
      <w:r>
        <w:t>(-38.1, 252.9), (-37.9, 252.9), (-37.7, 253.1), (-37.7, 253.9), (-37.9, 254.1), (-37.2, 254.1), (-36.9, 253.9), (-36.7, 253.9), (-36.4, 253.6), (-35.9, 254.1), (-35.9, 254.3), (-35.2, 255.1), (-35.7, 255.6), (-35.9, 255.6), (-35.7, 255.6), (-35.4, 255.3), (-34.9, 255.3), (-34.7, 255.1), (-34.7, 254.8), (-34.2, 254.3), (-34.7, 254.8), (-34.9, 254.8), (-35.2, 255.1), (-35.9, 254.3), (-35.9, 252.6), (-36.7, 252.6), (-36.7, 253.4), (-37.2, 253.9), (-37.7, 253.4), (-37.7, 252.9) (0.133, 0.153, 0.184)</w:t>
      </w:r>
    </w:p>
    <w:p>
      <w:r>
        <w:t>(-34.9, 250.7), (-34.9, 250.2), (-35.2, 249.9), (-35.2, 249.7), (-35.4, 249.4), (-35.4, 249.2), (-35.7, 248.9), (-35.7, 248.2), (-35.7, 248.4), (-36.2, 248.9), (-36.2, 249.2), (-36.4, 249.4), (-36.4, 249.7), (-36.9, 250.2), (-39.1, 250.2), (-36.7, 250.2), (-36.4, 249.9), (-36.4, 249.7), (-35.9, 249.2), (-35.7, 249.2), (-35.2, 249.7), (-35.2, 249.9), (-34.9, 250.2), (-34.9, 250.4), (-35.9, 251.4), (-36.9, 251.4), (-37.2, 251.1), (-36.9, 251.4), (-35.9, 251.4), (-35.4, 250.9), (-35.2, 250.9) (0.031, 0.039, 0.051)</w:t>
      </w:r>
    </w:p>
    <w:p>
      <w:r>
        <w:t>(-35.2, 256.3), (-35.4, 256.6), (-35.2, 256.6) (0.090, 0.098, 0.078)</w:t>
      </w:r>
    </w:p>
    <w:p>
      <w:r>
        <w:t>(-34.9, 256.3), (-34.7, 256.3), (-34.5, 256.1), (-34.2, 256.1), (-34.7, 256.1) (0.075, 0.090, 0.098)</w:t>
      </w:r>
    </w:p>
    <w:p>
      <w:r>
        <w:t>(-39.1, 252.6), (-37.7, 252.6), (-37.4, 252.9), (-37.4, 253.4), (-37.2, 253.6), (-36.9, 253.4), (-36.9, 252.6), (-36.7, 252.4), (-35.9, 252.4), (-35.7, 252.6), (-35.7, 254.3), (-35.2, 254.8), (-34.9, 254.6), (-34.7, 254.6), (-34.2, 254.1), (-33.0, 254.1), (-32.7, 253.9), (-32.2, 253.9), (-32.0, 253.6), (-31.5, 253.6), (-31.3, 253.9), (-31.3, 254.3), (-31.7, 254.8), (-32.0, 254.8), (-32.2, 255.1), (-32.5, 255.1), (-33.0, 255.6), (-34.2, 255.6), (-34.5, 255.3), (-34.7, 255.3), (-34.9, 255.6), (-35.4, 255.6), (-35.7, 255.8), (-36.7, 255.8), (-36.9, 256.1), (-37.4, 256.1), (-37.7, 256.3), (-37.9, 256.3), (-37.7, 256.3), (-37.4, 256.1), (-36.9, 256.1), (-36.7, 255.8), (-35.2, 255.8), (-34.9, 255.6), (-33.0, 255.6), (-32.7, 255.3), (-32.5, 255.3), (-32.2, 255.1), (-32.0, 255.1), (-31.7, 254.8), (-31.5, 254.8), (-31.0, 254.3), (-31.3, 254.1), (-31.3, 253.6), (-31.5, 253.4), (-31.5, 253.1), (-32.0, 253.1), (-32.7, 253.9), (-33.2, 253.9), (-33.5, 254.1), (-34.5, 254.1), (-34.7, 254.3), (-35.2, 254.3), (-35.4, 254.1), (-35.4, 253.9), (-35.7, 253.6), (-35.7, 253.4), (-35.4, 253.1), (-35.4, 252.4), (-37.2, 252.4), (-37.4, 252.6) (0.137, 0.145, 0.137)</w:t>
      </w:r>
    </w:p>
    <w:p>
      <w:r>
        <w:t>(-33.7, 256.3), (-34.2, 256.3), (-34.7, 256.8), (-34.7, 257.3), (-34.5, 257.3), (-34.7, 257.0), (-34.7, 256.8), (-34.2, 256.3) (0.031, 0.039, 0.051)</w:t>
      </w:r>
    </w:p>
    <w:p>
      <w:r>
        <w:t>(-31.3, 253.4), (-31.3, 252.9), (-31.5, 252.6), (-31.5, 252.4), (-32.0, 251.9), (-32.0, 250.7), (-32.5, 250.2), (-32.7, 250.2), (-33.7, 249.2), (-34.0, 249.2), (-34.2, 248.9), (-34.5, 249.2), (-34.5, 250.4), (-33.0, 251.9), (-33.0, 252.1), (-32.7, 252.4), (-32.7, 252.6), (-32.5, 252.9), (-32.7, 253.1), (-32.7, 253.4), (-33.0, 253.6), (-34.9, 253.6), (-35.2, 253.4), (-35.2, 253.1), (-34.9, 252.9), (-34.9, 252.6), (-34.7, 252.4), (-34.7, 252.1), (-35.2, 251.6), (-35.4, 251.9), (-35.7, 251.9), (-35.9, 252.1), (-38.9, 252.1), (-39.1, 252.4), (-39.4, 252.4), (-37.4, 252.4), (-37.2, 252.1), (-35.4, 252.1), (-35.2, 252.4), (-35.2, 253.1), (-35.4, 253.4), (-35.4, 253.6), (-35.2, 253.9), (-35.2, 254.1), (-34.7, 254.1), (-34.5, 253.9), (-33.5, 253.9), (-33.2, 253.6), (-32.7, 253.6), (-32.0, 252.9), (-31.5, 252.9), (-31.3, 253.1) (0.106, 0.118, 0.118)</w:t>
      </w:r>
    </w:p>
    <w:p>
      <w:r>
        <w:t>(-34.9, 258.8), (-33.0, 258.8), (-33.0, 258.5), (-33.2, 258.3), (-34.2, 258.3), (-34.5, 258.5), (-34.7, 258.5) (0.137, 0.145, 0.137)</w:t>
      </w:r>
    </w:p>
    <w:p>
      <w:r>
        <w:t>(-34.5, 257.0), (-34.2, 257.3), (-34.0, 257.3), (-33.7, 257.0), (-33.5, 257.0), (-33.2, 256.8), (-33.5, 256.6), (-34.2, 256.6), (-34.5, 256.8) (0.016, 0.024, 0.027)</w:t>
      </w:r>
    </w:p>
    <w:p>
      <w:r>
        <w:t>(-30.5, 254.6), (-31.0, 254.1), (-31.0, 253.9), (-31.0, 254.1), (-30.8, 254.3), (-31.5, 255.1), (-31.7, 255.1), (-32.0, 255.3), (-32.2, 255.3), (-32.5, 255.6), (-32.7, 255.6), (-33.0, 255.8), (-34.9, 255.8), (-35.2, 256.1), (-36.7, 256.1), (-36.9, 256.3), (-37.4, 256.3), (-37.7, 256.6), (-38.1, 256.6), (-37.7, 256.6), (-37.4, 256.3), (-36.9, 256.3), (-36.7, 256.1), (-35.9, 256.1), (-35.7, 256.3), (-35.4, 256.3), (-35.2, 256.1), (-34.9, 256.1), (-34.7, 255.8), (-33.0, 255.8), (-32.7, 255.6), (-32.5, 255.6), (-32.2, 255.3), (-32.0, 255.3), (-31.7, 255.1), (-31.5, 255.1), (-31.3, 254.8), (-30.8, 254.8), (-30.5, 255.1) (0.106, 0.118, 0.118)</w:t>
      </w:r>
    </w:p>
    <w:p>
      <w:r>
        <w:t>(-34.2, 249.4), (-34.2, 250.4), (-34.0, 250.7), (-33.7, 250.7), (-33.5, 250.9), (-33.2, 250.9), (-33.0, 251.1), (-33.0, 251.4), (-32.5, 251.9), (-32.5, 252.1), (-32.2, 252.4), (-32.2, 250.7), (-32.5, 250.7), (-32.7, 250.4), (-33.0, 250.4), (-34.0, 249.4) (0.137, 0.145, 0.137)</w:t>
      </w:r>
    </w:p>
    <w:p>
      <w:r>
        <w:t>(-31.5, 253.9), (-31.7, 253.9), (-32.2, 254.3), (-34.0, 254.3), (-34.5, 254.8), (-34.5, 255.1), (-34.0, 255.1), (-33.7, 255.3), (-33.0, 255.3), (-31.7, 254.1), (-31.5, 254.1) (0.173, 0.184, 0.180)</w:t>
      </w:r>
    </w:p>
    <w:p>
      <w:r>
        <w:t>(-31.5, 254.3), (-31.7, 254.3), (-32.2, 254.8), (-32.0, 254.6), (-31.7, 254.6) (0.133, 0.153, 0.184)</w:t>
      </w:r>
    </w:p>
    <w:p>
      <w:r>
        <w:t>(-33.2, 256.6), (-33.0, 256.8), (-33.5, 257.3), (-33.7, 257.3), (-33.5, 257.3), (-33.2, 257.0), (-33.0, 257.0), (-32.0, 258.0), (-32.0, 258.3), (-31.7, 258.5), (-31.5, 258.5), (-31.3, 258.8), (-31.3, 259.0), (-30.0, 260.2), (-29.8, 260.2), (-29.5, 260.5), (-29.5, 261.5), (-29.5, 260.5), (-30.5, 259.5), (-30.8, 259.5), (-31.0, 259.3), (-31.0, 258.8), (-31.3, 258.5), (-31.3, 258.3), (-31.7, 258.3), (-33.0, 257.0), (-33.0, 256.8), (-32.2, 256.1), (-32.0, 256.1), (-31.7, 255.8), (-32.0, 256.1), (-32.2, 256.1), (-32.5, 256.3), (-32.7, 256.3), (-33.0, 256.6) (0.031, 0.039, 0.051)</w:t>
      </w:r>
    </w:p>
    <w:p>
      <w:r>
        <w:t>(-31.7, 251.1), (-31.7, 251.9), (-31.3, 252.4), (-31.3, 252.1), (-31.7, 251.6) (0.075, 0.090, 0.098)</w:t>
      </w:r>
    </w:p>
    <w:p>
      <w:r>
        <w:t>(-31.5, 251.1), (-31.5, 251.6), (-31.3, 251.9), (-31.3, 251.6), (-31.0, 251.4), (-30.8, 251.6), (-31.3, 251.1) (0.051, 0.063, 0.075)</w:t>
      </w:r>
    </w:p>
    <w:p>
      <w:r>
        <w:t>(-33.5, 256.1), (-33.0, 256.1), (-32.7, 255.8), (-32.5, 255.8), (-32.2, 255.6), (-32.0, 255.6), (-31.7, 255.3), (-30.8, 255.3), (-29.8, 256.3), (-29.8, 256.6), (-29.5, 256.8), (-29.0, 256.8), (-28.8, 256.6), (-29.0, 256.3), (-29.0, 256.1), (-29.3, 255.8), (-29.8, 255.8), (-30.0, 255.6), (-30.0, 255.3), (-30.3, 255.1), (-30.3, 254.6), (-30.8, 254.1), (-30.8, 253.9), (-31.0, 253.6), (-31.0, 253.4), (-31.0, 253.6), (-30.8, 253.9), (-30.8, 254.1), (-30.3, 254.6), (-30.3, 255.1), (-30.5, 255.3), (-30.8, 255.1), (-31.3, 255.1), (-31.5, 255.3), (-31.7, 255.3), (-32.0, 255.6), (-32.2, 255.6), (-32.5, 255.8), (-32.7, 255.8), (-33.0, 256.1) (0.090, 0.098, 0.078)</w:t>
      </w:r>
    </w:p>
    <w:p>
      <w:r>
        <w:t>(-35.9, 256.8), (-35.9, 257.5), (-35.7, 257.8), (-35.4, 257.5), (-32.7, 257.5), (-32.5, 257.8), (-32.5, 258.0), (-32.2, 258.3), (-32.2, 258.5), (-32.0, 258.8), (-32.0, 259.0), (-31.3, 259.8), (-31.3, 260.0), (-30.3, 261.0), (-30.3, 261.2), (-31.0, 262.0), (-31.0, 262.2), (-31.5, 262.7), (-31.5, 263.4), (-31.3, 263.7), (-31.0, 263.7), (-30.8, 263.9), (-30.3, 263.9), (-30.0, 263.7), (-29.8, 263.7), (-29.5, 263.4), (-29.5, 263.2), (-28.3, 262.0), (-28.1, 262.0), (-27.6, 262.5), (-27.6, 263.2), (-28.8, 264.4), (-28.8, 265.7), (-28.5, 265.7), (-28.8, 265.4), (-28.8, 264.7), (-28.5, 264.4), (-28.5, 264.2), (-28.1, 263.7), (-27.8, 263.7), (-27.8, 263.4), (-27.6, 263.2), (-27.6, 262.2), (-27.8, 262.0), (-28.5, 262.0), (-28.8, 262.2), (-29.0, 262.2), (-30.3, 263.4), (-30.5, 263.4), (-30.8, 263.2), (-30.8, 262.7), (-30.3, 262.2), (-30.0, 262.2), (-30.0, 262.0), (-29.8, 261.7), (-29.8, 260.5), (-30.0, 260.5), (-31.5, 259.0), (-31.5, 258.8), (-31.7, 258.8), (-32.2, 258.3), (-32.2, 258.0), (-33.0, 257.3), (-33.2, 257.3), (-33.5, 257.5), (-34.7, 257.5), (-34.9, 257.3), (-34.9, 256.6), (-35.2, 256.8), (-35.4, 256.8), (-35.7, 257.0) (0.063, 0.071, 0.051)</w:t>
      </w:r>
    </w:p>
    <w:p>
      <w:r>
        <w:t>(-31.0, 251.6), (-31.0, 252.1), (-30.8, 252.4), (-30.5, 252.4), (-30.8, 252.1), (-30.8, 251.9) (0.031, 0.039, 0.051)</w:t>
      </w:r>
    </w:p>
    <w:p>
      <w:r>
        <w:t>(-29.8, 249.7), (-30.0, 249.7), (-30.3, 249.4), (-30.5, 249.7), (-30.8, 249.7), (-30.8, 249.9), (-31.0, 250.2), (-31.0, 250.9), (-31.0, 250.2), (-30.3, 249.4), (-30.0, 249.7) (0.090, 0.098, 0.078)</w:t>
      </w:r>
    </w:p>
    <w:p>
      <w:r>
        <w:t>(-32.2, 256.3), (-32.7, 256.8), (-32.7, 257.0), (-31.7, 258.0), (-31.3, 258.0), (-31.0, 258.3), (-31.0, 258.5), (-30.8, 258.8), (-30.8, 259.3), (-30.5, 259.3), (-29.3, 260.5), (-29.3, 261.7), (-28.8, 261.7), (-28.5, 261.5), (-27.8, 261.5), (-27.6, 261.2), (-27.6, 261.0), (-27.8, 260.7), (-27.8, 259.8), (-28.3, 259.3), (-28.5, 259.3), (-28.8, 259.0), (-29.0, 259.0), (-29.5, 258.5), (-29.5, 258.0), (-29.0, 257.5), (-30.3, 257.5), (-30.5, 257.3), (-30.5, 256.3), (-31.0, 255.8), (-31.5, 255.8), (-32.0, 256.3) (0.016, 0.024, 0.027)</w:t>
      </w:r>
    </w:p>
    <w:p>
      <w:r>
        <w:t>(-30.8, 252.6), (-30.8, 253.1), (-30.5, 253.4), (-30.5, 253.6), (-30.0, 254.1), (-30.0, 254.3), (-29.8, 254.6), (-29.8, 255.1), (-29.5, 255.1), (-28.8, 255.8), (-28.5, 255.8), (-28.8, 255.6), (-28.8, 255.3), (-29.0, 255.1), (-29.0, 254.8), (-29.3, 254.6), (-29.3, 254.3), (-30.0, 253.6), (-30.0, 253.4), (-30.3, 253.1), (-30.3, 252.9), (-30.5, 252.6) (0.016, 0.024, 0.027)</w:t>
      </w:r>
    </w:p>
    <w:p>
      <w:r>
        <w:t>(-30.3, 256.6), (-30.3, 257.3), (-29.0, 257.3), (-28.8, 257.5), (-28.8, 257.3), (-30.0, 257.3), (-30.3, 257.0) (0.031, 0.039, 0.051)</w:t>
      </w:r>
    </w:p>
    <w:p>
      <w:r>
        <w:t>(-28.8, 251.4), (-29.3, 251.4), (-29.3, 251.9), (-29.3, 251.6), (-29.0, 251.4) (0.902, 0.871, 0.827)</w:t>
      </w:r>
    </w:p>
    <w:p>
      <w:r>
        <w:t>(-29.3, 249.4), (-29.3, 249.7), (-29.0, 249.9), (-28.5, 249.9), (-28.3, 250.2), (-28.3, 249.9), (-28.5, 249.7), (-28.8, 249.7), (-29.0, 249.4) (0.016, 0.024, 0.027)</w:t>
      </w:r>
    </w:p>
    <w:p>
      <w:r>
        <w:t>(-33.5, 256.3), (-33.0, 256.3), (-32.7, 256.1), (-32.5, 256.1), (-32.2, 255.8), (-32.0, 255.8), (-31.7, 255.6), (-30.8, 255.6), (-30.3, 256.1), (-30.3, 256.3), (-30.0, 256.6), (-30.0, 257.0), (-28.8, 257.0), (-28.5, 257.3), (-28.5, 257.5), (-29.0, 258.0), (-29.0, 258.5), (-28.3, 258.5), (-27.8, 259.0), (-27.8, 259.3), (-27.6, 259.5), (-27.6, 259.8), (-27.3, 260.0), (-27.3, 261.0), (-27.1, 261.2), (-27.1, 261.7), (-26.8, 262.0), (-26.8, 262.2), (-26.6, 262.5), (-26.6, 262.7), (-25.8, 263.4), (-25.8, 263.7), (-25.6, 263.9), (-25.6, 264.9), (-25.6, 263.9), (-25.8, 263.7), (-25.8, 263.4), (-26.1, 263.2), (-26.1, 263.0), (-26.6, 262.5), (-26.6, 262.2), (-26.8, 262.0), (-26.8, 261.2), (-27.1, 261.0), (-27.1, 260.7), (-27.3, 260.5), (-27.3, 259.3), (-27.6, 259.0), (-27.6, 258.5), (-28.3, 257.8), (-28.3, 257.5), (-27.8, 257.0), (-27.3, 257.0), (-27.3, 256.6), (-27.6, 256.3), (-27.3, 256.6), (-27.3, 256.8), (-27.6, 257.0), (-28.1, 257.0), (-28.3, 256.8), (-28.3, 256.6), (-29.3, 255.6), (-29.5, 255.6), (-30.0, 255.1), (-30.0, 254.8), (-30.0, 255.1), (-29.8, 255.3), (-29.8, 255.6), (-29.3, 255.6), (-28.8, 256.1), (-28.8, 256.3), (-28.5, 256.6), (-29.0, 257.0), (-29.5, 257.0), (-30.0, 256.6), (-30.0, 256.3), (-30.8, 255.6), (-31.7, 255.6), (-32.0, 255.8), (-32.2, 255.8), (-32.5, 256.1), (-32.7, 256.1), (-33.0, 256.3) (0.063, 0.071, 0.051)</w:t>
      </w:r>
    </w:p>
    <w:p>
      <w:r>
        <w:t>(-28.5, 255.6), (-28.3, 255.8), (-28.5, 256.1), (-28.1, 256.6), (-28.1, 256.8), (-28.1, 256.6), (-27.8, 256.3), (-27.6, 256.6) (0.031, 0.039, 0.051)</w:t>
      </w:r>
    </w:p>
    <w:p>
      <w:r>
        <w:t>(-29.0, 251.6), (-29.0, 252.1), (-28.5, 252.6), (-28.5, 252.9), (-28.1, 253.4), (-28.1, 253.6), (-27.8, 253.9), (-27.3, 253.9), (-27.1, 253.6), (-26.3, 253.6), (-27.6, 252.4), (-27.8, 252.4), (-28.1, 252.1), (-28.3, 252.1), (-28.5, 251.9), (-28.5, 251.6) (0.973, 0.961, 0.933)</w:t>
      </w:r>
    </w:p>
    <w:p>
      <w:r>
        <w:t>(-28.3, 249.7), (-28.1, 249.9), (-28.1, 250.2), (-27.8, 250.4), (-27.8, 250.2) (0.031, 0.039, 0.051)</w:t>
      </w:r>
    </w:p>
    <w:p>
      <w:r>
        <w:t>(-28.1, 256.3), (-27.8, 256.6), (-27.8, 256.8), (-27.6, 256.8) (0.016, 0.024, 0.027)</w:t>
      </w:r>
    </w:p>
    <w:p>
      <w:r>
        <w:t>(-27.6, 250.4), (-27.6, 250.7), (-27.3, 250.7) (0.051, 0.063, 0.075)</w:t>
      </w:r>
    </w:p>
    <w:p>
      <w:r>
        <w:t>(-28.3, 249.4), (-27.1, 250.7), (-27.3, 250.9), (-27.1, 250.9), (-26.8, 251.1), (-26.3, 251.1), (-26.3, 250.9), (-26.6, 250.7), (-26.8, 250.7), (-27.1, 250.4), (-27.3, 250.4) (0.075, 0.090, 0.098)</w:t>
      </w:r>
    </w:p>
    <w:p>
      <w:r>
        <w:t>(-29.0, 252.4), (-28.8, 252.6), (-28.8, 252.9), (-28.3, 253.4), (-28.3, 253.6), (-27.1, 254.8), (-27.1, 255.1), (-26.6, 255.6), (-26.3, 255.6), (-26.6, 255.6), (-27.1, 255.1), (-27.1, 254.8), (-26.8, 254.6), (-26.3, 254.6), (-26.1, 254.3), (-25.8, 254.3), (-25.6, 254.1), (-24.9, 254.8), (-24.9, 255.3), (-24.6, 255.3), (-24.4, 255.6), (-23.6, 255.6), (-24.4, 255.6), (-24.9, 255.1), (-24.9, 254.8), (-25.1, 254.6), (-25.1, 254.3), (-27.1, 252.4), (-27.3, 252.4), (-27.6, 252.1), (-27.8, 252.1), (-28.1, 251.9), (-28.3, 251.9), (-28.1, 251.9), (-27.8, 252.1), (-27.6, 252.1), (-26.1, 253.6), (-26.3, 253.9), (-27.1, 253.9), (-27.3, 254.1), (-27.8, 254.1), (-28.3, 253.6), (-28.3, 253.4), (-28.8, 252.9), (-28.8, 252.6) (0.902, 0.871, 0.827)</w:t>
      </w:r>
    </w:p>
    <w:p>
      <w:r>
        <w:t>(-27.3, 257.5), (-27.1, 257.3), (-27.3, 257.5), (-27.3, 258.0), (-27.1, 258.3), (-27.1, 258.5), (-26.8, 258.8), (-25.6, 258.8), (-25.3, 258.5), (-25.3, 257.8), (-25.3, 258.5), (-25.6, 258.8), (-26.6, 258.8), (-27.1, 258.3), (-27.1, 258.0), (-27.3, 257.8) (0.106, 0.118, 0.118)</w:t>
      </w:r>
    </w:p>
    <w:p>
      <w:r>
        <w:t>(-27.3, 249.7), (-27.1, 249.9), (-26.8, 249.9), (-26.6, 250.2), (-26.3, 250.2), (-25.8, 250.7), (-25.8, 251.6), (-25.8, 250.7), (-26.1, 250.4), (-25.8, 250.2), (-25.6, 250.2), (-26.3, 250.2), (-26.6, 249.9), (-26.6, 249.7), (-26.8, 249.4), (-26.6, 249.7), (-26.8, 249.9), (-27.1, 249.9) (0.133, 0.153, 0.184)</w:t>
      </w:r>
    </w:p>
    <w:p>
      <w:r>
        <w:t>(-26.6, 249.4), (-26.3, 249.7), (-26.3, 249.9), (-26.1, 249.9) (0.137, 0.145, 0.137)</w:t>
      </w:r>
    </w:p>
    <w:p>
      <w:r>
        <w:t>(-27.1, 256.8), (-27.1, 257.0), (-27.3, 257.3), (-27.8, 257.3), (-28.1, 257.5), (-28.1, 257.8), (-27.3, 258.5), (-27.3, 259.0), (-27.1, 259.3), (-27.1, 260.5), (-26.8, 260.7), (-26.8, 261.0), (-26.6, 261.2), (-26.6, 262.0), (-26.3, 262.2), (-26.3, 262.5), (-25.8, 263.0), (-25.8, 263.2), (-25.6, 263.4), (-25.6, 263.2), (-25.3, 263.0), (-25.1, 263.2), (-25.3, 263.0), (-25.3, 262.7), (-25.6, 262.5), (-25.6, 262.0), (-25.8, 261.7), (-25.8, 261.2), (-26.1, 261.0), (-26.1, 260.2), (-26.3, 260.0), (-26.3, 259.8), (-26.1, 259.5), (-26.1, 259.3), (-25.8, 259.0), (-25.6, 259.0), (-25.3, 258.8), (-25.1, 258.8), (-25.1, 258.0), (-24.9, 257.8), (-25.1, 257.8), (-25.1, 258.5), (-25.6, 259.0), (-26.8, 259.0), (-27.3, 258.5), (-27.3, 258.3), (-27.6, 258.0), (-27.6, 257.5), (-27.1, 257.0) (0.090, 0.098, 0.078)</w:t>
      </w:r>
    </w:p>
    <w:p>
      <w:r>
        <w:t>(-26.3, 257.3), (-26.3, 257.5), (-26.1, 257.5) (0.204, 0.216, 0.220)</w:t>
      </w:r>
    </w:p>
    <w:p>
      <w:r>
        <w:t>(-27.1, 257.8), (-26.8, 258.0), (-26.8, 258.3), (-26.6, 258.5), (-25.6, 258.5), (-25.6, 257.8), (-25.3, 257.5), (-24.4, 257.5), (-25.3, 257.5), (-26.1, 258.3), (-26.3, 258.3), (-26.8, 257.8), (-26.8, 256.8), (-26.8, 257.3), (-27.1, 257.5) (0.137, 0.145, 0.137)</w:t>
      </w:r>
    </w:p>
    <w:p>
      <w:r>
        <w:t>(-26.6, 257.0), (-26.6, 257.8), (-26.3, 258.0), (-26.1, 258.0), (-25.6, 257.5), (-25.8, 257.5), (-26.1, 257.8), (-26.3, 257.8), (-26.6, 257.5) (0.173, 0.184, 0.180)</w:t>
      </w:r>
    </w:p>
    <w:p>
      <w:r>
        <w:t>(-24.9, 259.0), (-25.3, 259.5), (-25.3, 259.8), (-25.6, 260.0), (-25.3, 260.2), (-25.3, 261.5), (-25.1, 261.7), (-25.1, 262.2), (-24.9, 262.5), (-24.9, 262.7), (-24.9, 262.5), (-25.1, 262.2), (-25.1, 261.7), (-25.3, 261.5), (-25.3, 259.5) (0.031, 0.039, 0.051)</w:t>
      </w:r>
    </w:p>
    <w:p>
      <w:r>
        <w:t>(-25.8, 250.4), (-25.6, 250.7), (-25.6, 251.9), (-25.3, 251.6), (-25.3, 251.1), (-25.6, 250.9), (-25.3, 250.7), (-25.1, 250.7), (-24.9, 250.9), (-24.9, 251.1), (-24.6, 251.4), (-24.4, 251.4), (-24.6, 251.4), (-24.9, 251.1), (-24.9, 250.9), (-25.1, 250.7), (-25.1, 250.4) (0.173, 0.184, 0.180)</w:t>
      </w:r>
    </w:p>
    <w:p>
      <w:r>
        <w:t>(-25.6, 252.4), (-25.3, 252.6), (-25.1, 252.6), (-24.6, 253.1), (-24.6, 253.6), (-24.6, 253.1), (-24.9, 252.9), (-24.9, 252.6), (-25.3, 252.6) (0.302, 0.314, 0.314)</w:t>
      </w:r>
    </w:p>
    <w:p>
      <w:r>
        <w:t>(-26.8, 254.8), (-26.8, 255.1), (-26.6, 255.3), (-26.3, 255.3), (-26.1, 255.6), (-25.6, 255.6), (-25.3, 255.8), (-24.9, 255.8), (-24.6, 256.1), (-24.4, 256.1), (-24.1, 256.3), (-23.9, 256.3), (-23.6, 256.6), (-22.9, 256.6), (-22.6, 256.3), (-22.9, 256.1), (-23.1, 256.1), (-23.4, 255.8), (-24.4, 255.8), (-24.6, 255.6), (-24.9, 255.6), (-25.1, 255.3), (-25.1, 254.8), (-25.6, 254.3), (-25.8, 254.6), (-26.1, 254.6), (-26.3, 254.8) (0.973, 0.961, 0.933)</w:t>
      </w:r>
    </w:p>
    <w:p>
      <w:r>
        <w:t>(-25.8, 255.8), (-25.6, 255.8), (-25.3, 256.1), (-25.1, 256.1), (-24.9, 256.3), (-24.4, 256.3), (-24.1, 256.6), (-23.9, 256.6), (-24.1, 256.6), (-24.4, 256.3), (-24.6, 256.3), (-24.9, 256.1), (-25.3, 256.1), (-25.6, 255.8) (0.902, 0.871, 0.827)</w:t>
      </w:r>
    </w:p>
    <w:p>
      <w:r>
        <w:t>(-25.3, 250.9), (-25.1, 251.1), (-25.1, 251.6), (-25.3, 251.9), (-25.3, 252.1), (-25.1, 251.9), (-24.9, 251.9), (-24.6, 251.6), (-23.6, 251.6), (-23.4, 251.9), (-23.6, 251.6), (-24.6, 251.6), (-25.1, 251.1), (-25.1, 250.9) (0.204, 0.216, 0.220)</w:t>
      </w:r>
    </w:p>
    <w:p>
      <w:r>
        <w:t>(-24.4, 257.8), (-23.6, 258.5), (-23.6, 258.8), (-23.1, 259.3), (-22.9, 259.3), (-22.4, 259.8), (-22.2, 259.8), (-21.9, 260.0), (-21.2, 260.0), (-21.7, 260.0), (-21.9, 259.8), (-22.2, 259.8), (-22.6, 259.3), (-22.9, 259.3), (-23.1, 259.0), (-23.4, 259.0), (-23.6, 258.8), (-23.6, 258.5), (-24.4, 257.8), (-24.6, 257.8), (-24.9, 258.0), (-24.9, 258.8), (-25.1, 259.0), (-25.3, 259.0), (-25.6, 259.3), (-25.8, 259.3), (-25.8, 259.5), (-26.1, 259.8), (-26.1, 260.0), (-25.8, 260.2), (-25.8, 261.0), (-25.6, 261.2), (-25.6, 261.7), (-25.3, 262.0), (-25.3, 262.5), (-24.9, 263.0), (-24.9, 263.2), (-24.9, 263.0), (-25.1, 262.7), (-25.1, 262.5), (-25.3, 262.2), (-25.3, 261.7), (-25.6, 261.5), (-25.6, 260.2), (-25.8, 260.0), (-25.6, 259.8), (-25.6, 259.5), (-24.9, 258.8), (-24.9, 258.0), (-24.6, 257.8) (0.063, 0.071, 0.051)</w:t>
      </w:r>
    </w:p>
    <w:p>
      <w:r>
        <w:t>(-24.6, 258.0), (-24.6, 258.5), (-24.6, 258.3), (-24.4, 258.0), (-23.9, 258.5), (-24.4, 258.0) (0.031, 0.039, 0.051)</w:t>
      </w:r>
    </w:p>
    <w:p>
      <w:r>
        <w:t>(-25.3, 252.4), (-24.9, 252.4), (-24.6, 252.6), (-24.6, 252.9), (-24.4, 253.1), (-24.1, 253.1), (-23.6, 253.6), (-24.6, 252.6), (-24.6, 252.1), (-24.4, 251.9), (-23.6, 251.9), (-23.4, 252.1), (-23.6, 251.9), (-24.6, 251.9), (-25.1, 252.4) (0.251, 0.267, 0.271)</w:t>
      </w:r>
    </w:p>
    <w:p>
      <w:r>
        <w:t>(-24.1, 253.4), (-24.4, 253.4), (-24.4, 253.6) (0.243, 0.251, 0.235)</w:t>
      </w:r>
    </w:p>
    <w:p>
      <w:r>
        <w:t>(-24.4, 260.5), (-24.4, 261.0), (-24.1, 261.0), (-24.1, 260.5) (0.031, 0.039, 0.051)</w:t>
      </w:r>
    </w:p>
    <w:p>
      <w:r>
        <w:t>(-24.4, 252.1), (-24.4, 252.6), (-23.9, 253.1), (-24.1, 252.9), (-24.1, 252.6), (-23.9, 252.4), (-23.1, 252.4), (-23.4, 252.4), (-23.6, 252.1) (0.302, 0.314, 0.314)</w:t>
      </w:r>
    </w:p>
    <w:p>
      <w:r>
        <w:t>(-23.9, 252.6), (-23.9, 252.9), (-23.6, 253.1), (-23.6, 253.4), (-23.6, 252.9), (-23.4, 252.6), (-22.9, 252.6), (-22.6, 252.9), (-22.9, 252.6) (0.373, 0.373, 0.369)</w:t>
      </w:r>
    </w:p>
    <w:p>
      <w:r>
        <w:t>(-23.6, 254.1), (-23.6, 254.3), (-23.4, 254.1), (-23.1, 254.3), (-22.4, 254.3), (-23.1, 254.3), (-23.4, 254.1) (0.106, 0.118, 0.118)</w:t>
      </w:r>
    </w:p>
    <w:p>
      <w:r>
        <w:t>(-23.4, 252.9), (-23.4, 253.4), (-22.6, 253.4), (-22.6, 253.1), (-22.9, 252.9) (0.431, 0.431, 0.424)</w:t>
      </w:r>
    </w:p>
    <w:p>
      <w:r>
        <w:t>(-24.6, 249.7), (-24.6, 249.9), (-24.4, 250.2), (-24.4, 250.4), (-23.9, 250.9), (-22.9, 250.9), (-22.2, 251.6), (-21.9, 251.6), (-21.4, 252.1), (-19.7, 252.1), (-19.2, 252.6), (-19.7, 252.1), (-21.2, 252.1), (-21.4, 251.9), (-21.7, 251.9), (-21.9, 251.6), (-22.2, 251.6), (-22.9, 250.9), (-23.9, 250.9), (-24.4, 250.4), (-24.4, 249.9), (-24.1, 249.7), (-23.9, 249.7), (-23.6, 249.4), (-23.6, 249.2), (-24.1, 249.2) (0.051, 0.063, 0.075)</w:t>
      </w:r>
    </w:p>
    <w:p>
      <w:r>
        <w:t>(-23.6, 257.8), (-23.1, 258.3), (-22.9, 258.3), (-22.6, 258.5), (-22.2, 258.5), (-21.9, 258.3), (-21.2, 258.3), (-20.9, 258.5), (-20.7, 258.5), (-20.9, 258.5), (-21.2, 258.3), (-22.9, 258.3), (-23.1, 258.0), (-23.4, 258.0) (0.173, 0.184, 0.180)</w:t>
      </w:r>
    </w:p>
    <w:p>
      <w:r>
        <w:t>(-21.7, 253.1), (-21.7, 253.6), (-22.2, 254.1), (-22.9, 254.1), (-21.9, 254.1), (-21.9, 253.9), (-21.7, 253.6) (0.133, 0.153, 0.184)</w:t>
      </w:r>
    </w:p>
    <w:p>
      <w:r>
        <w:t>(-22.2, 249.9), (-22.2, 250.2), (-21.9, 250.4), (-21.7, 250.4), (-21.7, 250.2), (-21.9, 250.2) (0.031, 0.039, 0.051)</w:t>
      </w:r>
    </w:p>
    <w:p>
      <w:r>
        <w:t>(-21.4, 253.4), (-21.4, 253.6), (-21.7, 253.9), (-21.7, 254.1), (-21.9, 254.3), (-22.2, 254.3), (-22.4, 254.6), (-23.4, 254.6), (-21.9, 254.6), (-21.7, 254.8), (-21.7, 254.1), (-21.4, 253.9) (0.137, 0.145, 0.137)</w:t>
      </w:r>
    </w:p>
    <w:p>
      <w:r>
        <w:t>(-23.4, 258.3), (-23.1, 258.5), (-22.9, 258.5), (-22.6, 258.8), (-20.9, 258.8), (-20.7, 259.0), (-19.2, 259.0), (-20.4, 259.0), (-20.7, 258.8), (-20.9, 258.8), (-21.2, 258.5), (-21.9, 258.5), (-22.2, 258.8), (-22.6, 258.8), (-22.9, 258.5), (-23.1, 258.5) (0.137, 0.145, 0.137)</w:t>
      </w:r>
    </w:p>
    <w:p>
      <w:r>
        <w:t>(-22.9, 259.0), (-22.6, 259.0), (-22.2, 259.5), (-21.9, 259.5), (-21.7, 259.8), (-21.4, 259.8), (-21.2, 259.5), (-20.2, 259.5), (-20.2, 259.3), (-20.4, 259.5), (-21.7, 259.5), (-21.9, 259.3), (-22.4, 259.3), (-22.6, 259.0) (0.090, 0.098, 0.078)</w:t>
      </w:r>
    </w:p>
    <w:p>
      <w:r>
        <w:t>(-22.4, 259.0), (-21.9, 259.0), (-21.7, 259.3), (-20.4, 259.3), (-20.7, 259.3), (-20.9, 259.0) (0.106, 0.118, 0.118)</w:t>
      </w:r>
    </w:p>
    <w:p>
      <w:r>
        <w:t>(-21.2, 254.6), (-20.7, 254.1), (-19.7, 254.1), (-20.9, 254.1), (-21.2, 254.3) (0.075, 0.090, 0.098)</w:t>
      </w:r>
    </w:p>
    <w:p>
      <w:r>
        <w:t>(-22.9, 250.7), (-22.2, 251.4), (-21.9, 251.4), (-21.7, 251.6), (-21.4, 251.6), (-21.2, 251.9), (-19.7, 251.9), (-19.0, 252.6), (-18.7, 252.6), (-18.2, 253.1), (-18.0, 253.1), (-18.2, 253.1), (-18.7, 252.6), (-19.0, 252.6), (-19.7, 251.9), (-20.9, 251.9), (-21.2, 251.6), (-21.7, 251.6), (-21.9, 251.4), (-22.2, 251.4), (-22.4, 251.1), (-22.4, 250.9), (-22.6, 250.9) (0.031, 0.039, 0.051)</w:t>
      </w:r>
    </w:p>
    <w:p>
      <w:r>
        <w:t>(-21.9, 252.1), (-21.7, 252.4), (-21.7, 252.6), (-21.4, 252.9), (-21.4, 253.1), (-21.2, 253.4), (-21.2, 253.9), (-21.4, 254.1), (-21.4, 255.1), (-21.4, 254.3), (-20.9, 253.9), (-19.7, 253.9), (-19.4, 254.1), (-19.0, 254.1), (-18.7, 253.9), (-18.7, 253.6), (-19.7, 252.6), (-20.7, 252.6), (-20.9, 252.9), (-21.2, 252.9) (0.106, 0.118, 0.118)</w:t>
      </w:r>
    </w:p>
    <w:p>
      <w:r>
        <w:t>(-22.2, 257.3), (-21.2, 257.3), (-20.7, 257.8), (-20.4, 257.8), (-20.2, 258.0), (-19.2, 258.0), (-19.2, 257.3), (-19.4, 257.3), (-19.7, 257.0), (-20.9, 257.0), (-21.4, 256.6), (-21.4, 256.3), (-21.4, 257.0), (-21.7, 257.3) (0.373, 0.373, 0.369)</w:t>
      </w:r>
    </w:p>
    <w:p>
      <w:r>
        <w:t>(-23.4, 259.3), (-23.1, 259.5), (-22.9, 259.5), (-22.2, 260.2), (-21.2, 260.2), (-20.9, 260.0), (-20.4, 260.5), (-20.4, 260.7), (-20.7, 261.0), (-20.4, 261.2), (-19.9, 261.2), (-19.2, 260.5), (-18.7, 260.5), (-18.5, 260.2), (-18.0, 260.2), (-18.0, 259.8), (-17.7, 259.5), (-18.0, 259.8), (-18.0, 260.0), (-18.2, 260.2), (-18.5, 260.2), (-18.7, 260.5), (-19.4, 260.5), (-19.7, 260.2), (-19.2, 259.8), (-19.9, 259.8), (-20.2, 260.0), (-20.9, 260.0), (-21.2, 260.2), (-21.9, 260.2), (-22.2, 260.0), (-22.4, 260.0), (-22.9, 259.5), (-23.1, 259.5) (0.031, 0.039, 0.051)</w:t>
      </w:r>
    </w:p>
    <w:p>
      <w:r>
        <w:t>(-20.7, 253.1), (-20.7, 253.4), (-20.4, 253.6), (-19.2, 253.6), (-19.2, 253.4), (-19.7, 252.9), (-20.4, 252.9) (0.137, 0.145, 0.137)</w:t>
      </w:r>
    </w:p>
    <w:p>
      <w:r>
        <w:t>(-20.2, 253.1), (-20.2, 253.4), (-19.7, 253.4), (-19.7, 253.1) (0.133, 0.153, 0.184)</w:t>
      </w:r>
    </w:p>
    <w:p>
      <w:r>
        <w:t>(-20.7, 257.3), (-20.2, 257.8), (-19.4, 257.8), (-19.4, 257.5), (-19.7, 257.3) (0.431, 0.431, 0.424)</w:t>
      </w:r>
    </w:p>
    <w:p>
      <w:r>
        <w:t>(-24.4, 250.7), (-23.9, 251.1), (-22.9, 251.1), (-22.2, 251.9), (-21.9, 251.9), (-21.2, 252.6), (-20.9, 252.6), (-20.7, 252.4), (-19.7, 252.4), (-18.5, 253.6), (-18.5, 253.9), (-19.0, 254.3), (-19.2, 254.3), (-18.0, 255.6), (-16.7, 255.6), (-16.7, 255.3), (-16.5, 255.1), (-16.5, 254.8), (-16.5, 255.1), (-17.0, 255.6), (-18.0, 255.6), (-18.2, 255.3), (-18.2, 255.1), (-18.5, 254.8), (-18.5, 254.3), (-17.7, 253.6), (-17.0, 253.6), (-16.5, 254.1), (-16.5, 253.9), (-16.7, 253.9), (-17.0, 253.6), (-18.2, 253.6), (-19.0, 252.9), (-19.2, 252.9), (-19.7, 252.4), (-21.4, 252.4), (-21.9, 251.9), (-22.2, 251.9), (-22.9, 251.1), (-23.9, 251.1) (0.075, 0.090, 0.098)</w:t>
      </w:r>
    </w:p>
    <w:p>
      <w:r>
        <w:t>(-19.0, 257.3), (-19.0, 258.0), (-19.2, 258.3), (-19.9, 258.3), (-19.2, 258.3), (-18.7, 257.8), (-19.0, 257.5) (0.302, 0.314, 0.314)</w:t>
      </w:r>
    </w:p>
    <w:p>
      <w:r>
        <w:t>(-19.9, 259.5), (-19.2, 259.5), (-19.0, 259.8), (-19.4, 260.2), (-18.7, 260.2), (-18.5, 260.0), (-18.2, 260.0), (-18.2, 259.8), (-18.0, 259.5) (0.051, 0.063, 0.075)</w:t>
      </w:r>
    </w:p>
    <w:p>
      <w:r>
        <w:t>(-18.7, 257.0), (-18.5, 257.3), (-18.5, 257.5), (-18.2, 257.8), (-18.5, 258.0), (-18.5, 258.3), (-18.7, 258.5), (-19.0, 258.5), (-18.7, 258.5), (-18.5, 258.3), (-18.2, 258.3), (-17.7, 258.8), (-18.0, 258.5), (-18.0, 258.0), (-17.7, 257.8), (-18.2, 257.8), (-18.5, 257.5), (-18.5, 257.3) (0.204, 0.216, 0.220)</w:t>
      </w:r>
    </w:p>
    <w:p>
      <w:r>
        <w:t>(-18.5, 250.9), (-18.5, 251.4), (-17.5, 251.4), (-17.5, 251.1), (-18.0, 250.7), (-18.2, 250.7) (0.031, 0.039, 0.051)</w:t>
      </w:r>
    </w:p>
    <w:p>
      <w:r>
        <w:t>(-17.5, 254.1), (-17.7, 254.1), (-17.7, 254.3) (0.137, 0.145, 0.137)</w:t>
      </w:r>
    </w:p>
    <w:p>
      <w:r>
        <w:t>(-19.4, 254.6), (-19.2, 254.8), (-19.2, 255.1), (-19.0, 255.3), (-18.7, 255.3), (-18.0, 256.1), (-15.8, 256.1), (-16.0, 256.1), (-16.2, 255.8), (-16.2, 255.3), (-16.2, 255.6), (-16.7, 256.1), (-17.7, 256.1), (-18.0, 255.8), (-18.2, 255.8) (0.031, 0.039, 0.051)</w:t>
      </w:r>
    </w:p>
    <w:p>
      <w:r>
        <w:t>(-17.0, 253.9), (-16.5, 254.3), (-16.5, 254.6), (-16.5, 254.3), (-17.0, 253.9), (-17.7, 253.9), (-18.2, 254.3), (-18.2, 254.8), (-18.0, 255.1), (-18.0, 255.3), (-17.7, 255.3), (-18.0, 255.1), (-18.0, 254.1), (-17.7, 253.9) (0.106, 0.118, 0.118)</w:t>
      </w:r>
    </w:p>
    <w:p>
      <w:r>
        <w:t>(-17.5, 254.3), (-17.5, 254.8), (-17.0, 254.8), (-17.0, 254.3) (0.173, 0.184, 0.180)</w:t>
      </w:r>
    </w:p>
    <w:p>
      <w:r>
        <w:t>(-17.0, 258.0), (-17.2, 258.3), (-17.2, 258.5), (-17.0, 258.5), (-17.2, 258.3) (0.431, 0.431, 0.424)</w:t>
      </w:r>
    </w:p>
    <w:p>
      <w:r>
        <w:t>(-17.0, 258.3), (-16.7, 258.5), (-16.7, 258.3) (0.502, 0.486, 0.463)</w:t>
      </w:r>
    </w:p>
    <w:p>
      <w:r>
        <w:t>(-16.5, 258.3), (-16.5, 258.8), (-15.5, 258.8), (-15.8, 258.8), (-16.2, 258.3) (0.431, 0.431, 0.424)</w:t>
      </w:r>
    </w:p>
    <w:p>
      <w:r>
        <w:t>(-15.5, 252.4), (-16.0, 251.9), (-16.2, 252.1), (-16.2, 252.6), (-15.8, 252.6) (0.031, 0.039, 0.051)</w:t>
      </w:r>
    </w:p>
    <w:p>
      <w:r>
        <w:t>(-15.5, 250.2), (-15.5, 250.7), (-15.0, 250.7), (-15.0, 250.2) (0.031, 0.039, 0.051)</w:t>
      </w:r>
    </w:p>
    <w:p>
      <w:r>
        <w:t>(-15.3, 260.2), (-15.3, 260.5), (-15.0, 260.5), (-15.0, 260.2) (0.051, 0.063, 0.075)</w:t>
      </w:r>
    </w:p>
    <w:p>
      <w:r>
        <w:t>(-16.0, 258.3), (-15.8, 258.5), (-15.5, 258.5), (-15.3, 258.8), (-15.5, 259.0), (-16.0, 259.0), (-15.5, 259.0), (-15.3, 259.3), (-14.8, 259.3), (-14.5, 259.5), (-13.3, 259.5), (-13.0, 259.8), (-12.8, 259.8), (-13.3, 259.3), (-13.8, 259.3), (-14.0, 259.0), (-14.5, 259.0), (-14.8, 258.8), (-15.0, 258.8), (-15.3, 258.5), (-15.5, 258.5), (-15.8, 258.3) (0.373, 0.373, 0.369)</w:t>
      </w:r>
    </w:p>
    <w:p>
      <w:r>
        <w:t>(-14.8, 260.2), (-14.8, 260.5), (-13.8, 260.5), (-14.3, 260.5), (-14.5, 260.2) (0.075, 0.090, 0.098)</w:t>
      </w:r>
    </w:p>
    <w:p>
      <w:r>
        <w:t>(-14.3, 255.3), (-14.3, 255.6), (-14.5, 255.8), (-14.3, 256.1), (-14.0, 256.1), (-14.0, 255.3) (0.031, 0.039, 0.051)</w:t>
      </w:r>
    </w:p>
    <w:p>
      <w:r>
        <w:t>(-13.8, 252.9), (-13.8, 253.4), (-13.5, 253.4), (-13.5, 252.9) (0.031, 0.039, 0.051)</w:t>
      </w:r>
    </w:p>
    <w:p>
      <w:r>
        <w:t>(-13.5, 260.5), (-13.8, 260.7), (-13.5, 260.7) (0.106, 0.118, 0.118)</w:t>
      </w:r>
    </w:p>
    <w:p>
      <w:r>
        <w:t>(-13.0, 250.9), (-13.3, 251.1), (-13.5, 251.1), (-13.8, 251.4), (-13.8, 251.9), (-13.3, 251.9), (-13.0, 251.6) (0.031, 0.039, 0.051)</w:t>
      </w:r>
    </w:p>
    <w:p>
      <w:r>
        <w:t>(-12.8, 261.7), (-12.8, 261.0), (-12.8, 261.7), (-13.0, 262.0), (-13.3, 262.0), (-13.8, 261.5), (-14.0, 261.5), (-14.3, 261.2), (-13.8, 261.7), (-13.5, 261.7), (-13.3, 262.0), (-13.0, 262.0) (0.302, 0.314, 0.314)</w:t>
      </w:r>
    </w:p>
    <w:p>
      <w:r>
        <w:t>(-13.5, 261.5), (-13.3, 261.7), (-13.0, 261.7), (-13.0, 261.5), (-13.3, 261.7) (0.251, 0.267, 0.271)</w:t>
      </w:r>
    </w:p>
    <w:p>
      <w:r>
        <w:t>(-12.6, 261.0), (-12.3, 261.2), (-12.3, 261.5), (-12.1, 261.5), (-11.8, 261.2), (-12.1, 261.5) (0.431, 0.431, 0.424)</w:t>
      </w:r>
    </w:p>
    <w:p>
      <w:r>
        <w:t>(-12.6, 253.1), (-12.6, 253.6), (-11.6, 253.6), (-11.6, 253.1) (0.031, 0.039, 0.051)</w:t>
      </w:r>
    </w:p>
    <w:p>
      <w:r>
        <w:t>(-12.3, 260.2), (-12.3, 260.7), (-11.8, 260.7), (-11.8, 260.2) (0.635, 0.612, 0.584)</w:t>
      </w:r>
    </w:p>
    <w:p>
      <w:r>
        <w:t>(-12.1, 255.1), (-12.3, 255.3), (-12.3, 256.1), (-11.6, 256.1), (-11.6, 255.8), (-11.8, 255.6), (-11.8, 255.1) (0.031, 0.039, 0.051)</w:t>
      </w:r>
    </w:p>
    <w:p>
      <w:r>
        <w:t>(-12.6, 258.5), (-11.8, 258.5), (-11.6, 258.3), (-10.6, 258.3), (-12.1, 258.3), (-12.3, 258.5) (0.051, 0.063, 0.075)</w:t>
      </w:r>
    </w:p>
    <w:p>
      <w:r>
        <w:t>(-12.3, 258.8), (-11.6, 258.8), (-11.3, 258.5), (-10.3, 258.5), (-11.6, 258.5), (-11.8, 258.8) (0.075, 0.090, 0.098)</w:t>
      </w:r>
    </w:p>
    <w:p>
      <w:r>
        <w:t>(-10.1, 261.0), (-10.3, 261.2), (-10.6, 261.2), (-10.6, 261.5), (-11.1, 262.0), (-11.3, 262.0), (-11.6, 261.7), (-11.3, 261.5), (-11.3, 261.2), (-11.1, 261.0), (-11.6, 261.5), (-11.6, 261.7), (-11.8, 262.0), (-11.6, 262.2), (-11.6, 262.5) (0.302, 0.314, 0.314)</w:t>
      </w:r>
    </w:p>
    <w:p>
      <w:r>
        <w:t>(-11.3, 259.5), (-11.1, 259.5), (-10.8, 259.8), (-10.8, 259.5) (0.251, 0.267, 0.271)</w:t>
      </w:r>
    </w:p>
    <w:p>
      <w:r>
        <w:t>(-10.3, 261.0), (-10.6, 261.0), (-10.8, 260.7), (-10.8, 261.0), (-11.1, 261.2), (-11.1, 261.5), (-11.3, 261.7), (-11.1, 261.7), (-10.8, 261.5), (-10.8, 261.2), (-10.6, 261.0) (0.251, 0.267, 0.271)</w:t>
      </w:r>
    </w:p>
    <w:p>
      <w:r>
        <w:t>(-11.6, 259.3), (-10.8, 259.3), (-10.6, 259.5), (-10.6, 260.7), (-10.3, 260.7), (-10.6, 260.5), (-10.6, 259.3) (0.204, 0.216, 0.220)</w:t>
      </w:r>
    </w:p>
    <w:p>
      <w:r>
        <w:t>(-10.1, 250.7), (-10.6, 250.7), (-10.8, 250.9), (-10.6, 251.1), (-10.3, 251.1), (-10.1, 250.9) (0.031, 0.039, 0.051)</w:t>
      </w:r>
    </w:p>
    <w:p>
      <w:r>
        <w:t>(-11.1, 259.0), (-10.6, 259.0), (-10.3, 259.3), (-10.3, 260.5), (-9.8, 260.5), (-10.1, 260.5), (-10.3, 260.2), (-10.3, 259.3), (-10.6, 259.0) (0.173, 0.184, 0.180)</w:t>
      </w:r>
    </w:p>
    <w:p>
      <w:r>
        <w:t>(-10.1, 259.8), (-10.1, 260.2), (-9.8, 260.2), (-10.1, 260.0) (0.137, 0.145, 0.137)</w:t>
      </w:r>
    </w:p>
    <w:p>
      <w:r>
        <w:t>(-9.8, 258.8), (-9.6, 259.0), (-9.6, 260.0), (-8.9, 260.0), (-9.4, 260.0), (-9.6, 259.8), (-9.6, 259.0) (0.075, 0.090, 0.098)</w:t>
      </w:r>
    </w:p>
    <w:p>
      <w:r>
        <w:t>(-8.9, 261.7), (-9.1, 261.5), (-9.4, 261.5), (-9.6, 261.7), (-9.6, 262.0), (-9.8, 262.2), (-8.9, 262.2) (0.796, 0.749, 0.698)</w:t>
      </w:r>
    </w:p>
    <w:p>
      <w:r>
        <w:t>(-9.8, 253.1), (-9.8, 253.4), (-9.6, 253.6), (-9.6, 253.9), (-9.4, 254.1), (-9.4, 256.1), (-8.6, 256.1), (-8.6, 255.8), (-8.9, 255.6), (-8.9, 254.1), (-8.4, 253.6), (-8.4, 253.1), (-9.4, 253.1), (-9.6, 253.4) (0.031, 0.039, 0.051)</w:t>
      </w:r>
    </w:p>
    <w:p>
      <w:r>
        <w:t>(-6.4, 258.3), (-7.4, 257.3), (-7.6, 257.3), (-7.9, 257.5), (-8.1, 257.5), (-8.4, 257.8), (-8.6, 257.8), (-8.9, 258.0), (-9.1, 258.0), (-9.4, 258.3), (-10.3, 258.3), (-9.8, 258.3), (-9.6, 258.5), (-9.4, 258.5), (-9.1, 258.8), (-8.9, 258.8), (-8.9, 258.3), (-8.4, 257.8), (-8.1, 257.8), (-7.9, 257.5), (-7.4, 257.5), (-6.9, 258.0), (-6.6, 258.0) (0.031, 0.039, 0.051)</w:t>
      </w:r>
    </w:p>
    <w:p>
      <w:r>
        <w:t>(-6.2, 258.5), (-6.4, 258.5), (-6.6, 258.3), (-6.9, 258.3), (-7.4, 257.8), (-7.9, 257.8), (-8.1, 258.0), (-8.4, 258.0), (-8.6, 258.3), (-8.6, 258.8), (-8.9, 259.0), (-9.1, 259.0), (-9.4, 258.8), (-9.6, 258.8), (-9.8, 258.5), (-10.1, 258.5), (-9.8, 258.5), (-9.4, 259.0), (-9.4, 259.8), (-8.6, 259.8), (-8.6, 258.8), (-7.9, 258.0), (-7.1, 258.0), (-6.9, 258.3), (-6.6, 258.3), (-6.4, 258.5) (0.051, 0.063, 0.075)</w:t>
      </w:r>
    </w:p>
    <w:p>
      <w:r>
        <w:t>(-6.6, 258.5), (-6.9, 258.5), (-7.1, 258.3), (-7.9, 258.3), (-8.4, 258.8), (-8.4, 259.8), (-8.1, 259.8), (-8.1, 258.8), (-7.9, 258.5) (0.075, 0.090, 0.098)</w:t>
      </w:r>
    </w:p>
    <w:p>
      <w:r>
        <w:t>(-7.1, 251.4), (-7.9, 251.4), (-8.1, 251.6), (-8.1, 251.9), (-7.6, 252.4), (-6.9, 251.6) (0.031, 0.039, 0.051)</w:t>
      </w:r>
    </w:p>
    <w:p>
      <w:r>
        <w:t>(-7.9, 258.8), (-7.9, 259.8), (-8.1, 260.0), (-8.6, 260.0), (-8.1, 260.0), (-7.6, 260.5), (-7.6, 260.7), (-7.6, 260.5), (-7.4, 260.2), (-6.9, 260.2), (-6.4, 260.7), (-6.4, 261.0), (-6.2, 261.0), (-7.4, 259.8), (-7.4, 259.5), (-7.6, 259.3), (-7.1, 258.8), (-6.4, 258.8) (0.106, 0.118, 0.118)</w:t>
      </w:r>
    </w:p>
    <w:p>
      <w:r>
        <w:t>(-7.4, 260.5), (-7.4, 261.0), (-6.6, 261.0), (-6.6, 260.7), (-6.9, 260.5) (0.075, 0.090, 0.098)</w:t>
      </w:r>
    </w:p>
    <w:p>
      <w:r>
        <w:t>(-7.1, 259.0), (-7.4, 259.3), (-7.1, 259.5), (-7.1, 259.8), (-5.9, 261.0), (-6.2, 261.2), (-6.9, 261.2), (-6.2, 261.2), (-5.9, 261.5), (-5.9, 261.2), (-5.7, 261.0), (-5.9, 261.0), (-7.1, 259.8), (-7.1, 259.3), (-6.9, 259.0) (0.137, 0.145, 0.137)</w:t>
      </w:r>
    </w:p>
    <w:p>
      <w:r>
        <w:t>(-5.7, 261.2), (-5.7, 261.7), (-5.2, 262.2), (-5.7, 261.7), (-5.7, 261.5), (-5.4, 261.2), (-5.2, 261.2) (0.106, 0.118, 0.118)</w:t>
      </w:r>
    </w:p>
    <w:p>
      <w:r>
        <w:t>(-5.4, 261.7), (-5.2, 261.5), (-4.7, 261.5), (-5.4, 261.5) (0.075, 0.090, 0.098)</w:t>
      </w:r>
    </w:p>
    <w:p>
      <w:r>
        <w:t>(-6.4, 255.6), (-6.4, 256.1), (-6.2, 256.1), (-5.4, 255.3), (-5.2, 255.6), (-4.4, 255.6), (-4.2, 255.8), (-3.2, 255.8), (-3.2, 255.3), (-3.7, 254.8), (-4.4, 254.8), (-4.7, 255.1), (-5.2, 255.1), (-5.4, 255.3), (-5.9, 254.8), (-6.2, 255.1), (-6.2, 255.3) (0.031, 0.039, 0.051)</w:t>
      </w:r>
    </w:p>
    <w:p>
      <w:r>
        <w:t>(-6.4, 259.8), (-6.4, 260.0), (-5.9, 260.5), (-4.9, 260.5), (-4.4, 261.0), (-4.2, 261.0), (-3.9, 261.2), (-3.4, 261.2), (-3.7, 261.2), (-3.9, 261.0), (-4.2, 261.0), (-5.2, 260.0), (-5.4, 260.0), (-5.7, 259.8), (-5.9, 259.8), (-6.2, 259.5) (0.204, 0.216, 0.220)</w:t>
      </w:r>
    </w:p>
    <w:p>
      <w:r>
        <w:t>(-3.7, 252.6), (-3.9, 252.4), (-4.2, 252.4), (-5.2, 253.4), (-6.2, 253.4), (-6.2, 253.9), (-5.9, 253.9), (-5.7, 253.6), (-5.4, 253.6), (-5.2, 253.4), (-3.9, 253.4), (-3.7, 253.1) (0.031, 0.039, 0.051)</w:t>
      </w:r>
    </w:p>
    <w:p>
      <w:r>
        <w:t>(-6.6, 259.3), (-6.6, 260.0), (-5.9, 260.7), (-5.2, 260.7), (-4.9, 261.0), (-4.7, 261.0), (-4.4, 261.2), (-4.2, 261.2), (-3.9, 261.5), (-3.7, 261.5), (-3.4, 261.7), (-3.0, 261.7), (-3.2, 261.5), (-3.2, 261.2), (-3.4, 261.0), (-3.7, 261.0), (-4.4, 260.2), (-4.7, 260.2), (-5.2, 259.8), (-5.4, 259.8), (-5.7, 259.5), (-5.9, 259.5), (-6.2, 259.3) (0.173, 0.184, 0.180)</w:t>
      </w:r>
    </w:p>
    <w:p>
      <w:r>
        <w:t>(-4.7, 257.3), (-4.7, 257.5), (-4.4, 257.8), (-4.2, 257.8), (-3.9, 258.0), (-3.4, 258.0), (-3.4, 257.5), (-3.7, 257.3) (0.031, 0.039, 0.051)</w:t>
      </w:r>
    </w:p>
    <w:p>
      <w:r>
        <w:t>(-2.7, 261.7), (-3.0, 261.5), (-2.7, 261.7), (-3.0, 262.0), (-3.2, 262.0), (-2.7, 262.0) (0.133, 0.153, 0.184)</w:t>
      </w:r>
    </w:p>
    <w:p>
      <w:r>
        <w:t>(-2.7, 258.8), (-2.7, 259.3), (-2.5, 259.5), (-2.2, 259.5), (-2.0, 259.8), (-1.7, 259.8), (-1.7, 258.8) (0.031, 0.039, 0.051)</w:t>
      </w:r>
    </w:p>
    <w:p>
      <w:r>
        <w:t>(-2.7, 250.4), (-2.0, 251.1), (-1.7, 251.1), (-1.5, 251.4), (-0.7, 251.4), (-1.7, 250.4), (-2.2, 250.4), (-2.5, 250.2) (0.431, 0.431, 0.424)</w:t>
      </w:r>
    </w:p>
    <w:p>
      <w:r>
        <w:t>(-6.4, 248.9), (-6.4, 249.2), (-6.2, 249.4), (-5.9, 249.4), (-5.7, 249.7), (-4.9, 249.7), (-4.7, 249.9), (-4.4, 249.9), (-4.2, 250.2), (-3.4, 250.2), (-3.2, 250.4), (-3.0, 250.4), (-2.7, 250.7), (-2.7, 250.9), (-2.5, 250.9), (-2.0, 251.4), (-1.7, 251.4), (-2.0, 251.4), (-3.0, 250.4), (-2.5, 249.9), (-2.2, 250.2), (-1.7, 250.2), (-0.5, 251.4), (-0.7, 251.6), (-1.2, 251.6), (-0.5, 251.6), (-0.2, 251.9), (0.2, 251.9), (0.5, 252.1), (1.0, 252.1), (1.2, 252.4), (1.7, 252.4), (2.0, 252.1), (2.5, 252.1), (2.0, 251.6), (2.0, 251.4), (1.2, 250.7), (1.2, 250.4), (1.2, 250.7), (2.0, 251.4), (2.0, 251.6), (2.2, 251.9), (2.0, 252.1), (1.2, 252.1), (0.7, 251.6), (0.0, 251.6), (-1.0, 250.7), (-1.2, 250.7), (-1.7, 250.2), (-2.2, 250.2), (-2.5, 249.9), (-2.7, 249.9), (-3.0, 249.7), (-4.4, 249.7), (-4.9, 249.2), (-5.2, 249.2), (-5.4, 248.9) (0.373, 0.373, 0.369)</w:t>
      </w:r>
    </w:p>
    <w:p>
      <w:r>
        <w:t>(-2.2, 253.9), (-2.2, 254.1), (-1.7, 254.6), (-1.2, 254.6), (-1.0, 254.8), (-0.2, 254.8), (-0.7, 254.3), (-1.0, 254.3), (-1.5, 253.9) (0.031, 0.039, 0.051)</w:t>
      </w:r>
    </w:p>
    <w:p>
      <w:r>
        <w:t>(-2.5, 256.3), (-2.2, 256.6), (-2.0, 256.6), (-1.7, 256.8), (-1.2, 256.8), (-1.0, 257.0), (-1.0, 257.5), (-0.7, 257.8), (0.2, 257.8), (0.7, 257.3), (0.5, 257.0), (0.0, 257.0), (-0.2, 256.8), (-0.5, 256.8), (-1.0, 256.3), (-1.2, 256.3), (-1.5, 256.1), (-1.7, 256.1), (-2.0, 256.3) (0.031, 0.039, 0.051)</w:t>
      </w:r>
    </w:p>
    <w:p>
      <w:r>
        <w:t>(-1.0, 248.9), (-1.0, 249.2), (-0.7, 249.4), (-0.7, 249.7), (-1.0, 249.9), (-1.2, 249.9), (-1.0, 249.9), (-0.5, 250.4), (-0.2, 250.4), (0.0, 250.7), (0.5, 250.7), (0.5, 250.2), (0.0, 250.2), (-0.2, 249.9), (-0.5, 249.9), (-0.7, 249.7), (-0.7, 249.4), (-1.0, 249.2) (0.204, 0.216, 0.220)</w:t>
      </w:r>
    </w:p>
    <w:p>
      <w:r>
        <w:t>(-1.0, 250.4), (-0.2, 251.1), (0.0, 251.1), (0.2, 251.4), (0.7, 251.4), (1.2, 251.9), (1.7, 251.9), (1.7, 251.4), (1.0, 250.7), (1.0, 250.2), (0.5, 249.7), (0.2, 249.7), (0.5, 249.7), (1.0, 250.2), (1.0, 250.7), (1.2, 250.9), (1.2, 251.1), (1.0, 251.4), (0.2, 251.4), (0.0, 251.1), (-0.2, 251.1) (0.302, 0.314, 0.314)</w:t>
      </w:r>
    </w:p>
    <w:p>
      <w:r>
        <w:t>(1.0, 259.8), (0.7, 259.8), (0.5, 260.0), (0.5, 260.2), (1.0, 260.2) (0.051, 0.063, 0.075)</w:t>
      </w:r>
    </w:p>
    <w:p>
      <w:r>
        <w:t>(0.2, 251.1), (1.0, 251.1), (1.5, 251.6), (1.5, 251.4), (1.2, 251.4), (1.0, 251.1), (1.0, 250.9), (0.7, 250.9), (0.5, 251.1) (0.251, 0.267, 0.271)</w:t>
      </w:r>
    </w:p>
    <w:p>
      <w:r>
        <w:t>(-1.0, 251.9), (-0.5, 251.9), (-0.2, 252.1), (0.0, 252.1), (0.2, 252.4), (1.0, 252.4), (1.2, 252.6), (2.0, 252.6), (2.2, 252.4), (2.7, 252.4), (3.2, 252.9), (2.7, 252.4), (2.0, 252.4), (1.7, 252.6), (1.2, 252.6), (1.0, 252.4), (0.5, 252.4), (0.2, 252.1), (-0.2, 252.1), (-0.5, 251.9) (0.302, 0.314, 0.314)</w:t>
      </w:r>
    </w:p>
    <w:p>
      <w:r>
        <w:t>(1.5, 258.3), (1.2, 258.5), (1.2, 258.8), (0.2, 259.8), (0.2, 260.0), (0.0, 260.2), (-0.2, 260.2), (-0.5, 260.5), (-0.7, 260.2), (-1.0, 260.5), (-1.2, 260.2), (-1.2, 260.5), (-1.0, 260.7), (-1.0, 261.2), (-1.5, 261.7), (-1.2, 261.7), (-0.7, 262.2), (-0.5, 262.0), (0.5, 262.0), (0.7, 262.2), (1.5, 262.2), (2.0, 262.7), (2.0, 263.2), (2.2, 263.4), (3.0, 263.4), (3.4, 263.9), (3.4, 264.4), (3.7, 264.4), (3.4, 264.2), (3.4, 263.7), (3.0, 263.2), (2.7, 263.2), (2.5, 263.4), (2.2, 263.4), (2.0, 263.2), (2.0, 262.7), (2.2, 262.5), (2.2, 262.2), (2.0, 262.0), (1.7, 262.0), (1.5, 262.2), (0.7, 262.2), (0.5, 262.0), (0.2, 262.0), (0.0, 261.7), (0.0, 261.2), (0.5, 260.7), (0.7, 260.7), (1.0, 260.5), (1.2, 260.5), (1.5, 260.2), (1.5, 259.0), (1.7, 258.8), (2.0, 258.8), (2.2, 258.5), (2.2, 258.3) (0.031, 0.039, 0.051)</w:t>
      </w:r>
    </w:p>
    <w:p>
      <w:r>
        <w:t>(1.2, 249.9), (1.5, 249.7), (1.7, 249.7), (1.2, 249.7) (0.373, 0.373, 0.369)</w:t>
      </w:r>
    </w:p>
    <w:p>
      <w:r>
        <w:t>(1.7, 256.1), (1.7, 256.3), (2.0, 256.6), (2.2, 256.6), (2.2, 256.1) (0.051, 0.063, 0.075)</w:t>
      </w:r>
    </w:p>
    <w:p>
      <w:r>
        <w:t>(1.7, 250.2), (1.7, 250.4), (2.2, 250.9), (2.0, 250.7), (2.2, 250.4), (2.5, 250.4), (2.7, 250.7), (2.5, 250.4), (2.2, 250.4), (2.0, 250.2) (0.561, 0.549, 0.529)</w:t>
      </w:r>
    </w:p>
    <w:p>
      <w:r>
        <w:t>(1.2, 255.8), (1.2, 256.6), (1.5, 256.6), (1.7, 256.8), (2.2, 256.8), (2.7, 257.3), (2.7, 257.5), (3.0, 257.5), (3.2, 257.3), (3.2, 257.0), (2.7, 256.6), (2.7, 256.3), (2.5, 256.1), (2.5, 255.8) (0.031, 0.039, 0.051)</w:t>
      </w:r>
    </w:p>
    <w:p>
      <w:r>
        <w:t>(2.2, 253.1), (2.5, 253.4), (3.4, 253.4), (2.7, 253.4), (2.5, 253.1) (0.204, 0.216, 0.220)</w:t>
      </w:r>
    </w:p>
    <w:p>
      <w:r>
        <w:t>(2.2, 252.6), (2.5, 252.6), (3.0, 253.1), (3.2, 253.1), (2.7, 252.6) (0.251, 0.267, 0.271)</w:t>
      </w:r>
    </w:p>
    <w:p>
      <w:r>
        <w:t>(2.7, 251.1), (3.2, 251.6), (3.4, 251.6), (3.0, 251.1) (0.714, 0.682, 0.643)</w:t>
      </w:r>
    </w:p>
    <w:p>
      <w:r>
        <w:t>(2.2, 250.7), (2.5, 250.9), (2.5, 251.1), (2.7, 251.4), (2.7, 251.6), (3.0, 251.6), (3.2, 251.9), (3.4, 251.9), (4.2, 252.6), (4.4, 252.6), (4.4, 252.4), (3.0, 250.9), (2.7, 250.9), (2.5, 250.7) (0.635, 0.612, 0.584)</w:t>
      </w:r>
    </w:p>
    <w:p>
      <w:r>
        <w:t>(3.2, 249.9), (3.2, 250.2), (3.4, 250.2) (0.302, 0.314, 0.314)</w:t>
      </w:r>
    </w:p>
    <w:p>
      <w:r>
        <w:t>(3.4, 254.1), (3.7, 254.3), (3.9, 254.3), (4.2, 254.6), (4.7, 254.6), (4.2, 254.6), (3.7, 254.1) (0.090, 0.098, 0.078)</w:t>
      </w:r>
    </w:p>
    <w:p>
      <w:r>
        <w:t>(4.7, 260.2), (4.4, 260.2), (4.2, 260.5), (4.7, 260.5) (0.635, 0.612, 0.584)</w:t>
      </w:r>
    </w:p>
    <w:p>
      <w:r>
        <w:t>(3.2, 250.9), (4.7, 252.4), (4.7, 252.6), (4.4, 252.9), (4.7, 252.9), (5.4, 253.6), (5.9, 253.6) (0.561, 0.549, 0.529)</w:t>
      </w:r>
    </w:p>
    <w:p>
      <w:r>
        <w:t>(4.7, 250.2), (4.9, 250.4), (5.2, 250.4), (5.2, 250.2) (0.714, 0.682, 0.643)</w:t>
      </w:r>
    </w:p>
    <w:p>
      <w:r>
        <w:t>(4.2, 250.7), (4.4, 250.9), (4.2, 251.1), (4.2, 251.4), (4.4, 251.6), (4.2, 251.4), (4.2, 251.1), (4.4, 250.9), (4.7, 251.1), (4.9, 251.1), (5.4, 251.6), (5.4, 251.9), (5.2, 252.1), (4.9, 251.9), (6.4, 253.4), (6.6, 253.4), (6.9, 253.6), (6.6, 253.4), (6.4, 253.4), (5.2, 252.1), (5.4, 251.9), (5.7, 251.9), (4.9, 251.1), (4.7, 251.1) (0.373, 0.373, 0.369)</w:t>
      </w:r>
    </w:p>
    <w:p>
      <w:r>
        <w:t>(5.2, 257.0), (5.4, 257.0), (5.7, 256.8), (5.2, 256.8) (0.031, 0.039, 0.051)</w:t>
      </w:r>
    </w:p>
    <w:p>
      <w:r>
        <w:t>(4.7, 250.4), (4.9, 250.7), (5.2, 250.7), (6.2, 251.6), (5.7, 251.1), (5.9, 250.9), (6.4, 250.9), (5.9, 250.9), (5.4, 250.4), (5.4, 250.2), (5.4, 250.4), (5.2, 250.7), (4.9, 250.7) (0.635, 0.612, 0.584)</w:t>
      </w:r>
    </w:p>
    <w:p>
      <w:r>
        <w:t>(5.9, 251.1), (6.4, 251.6), (6.9, 251.6), (6.9, 251.4), (6.6, 251.1) (0.714, 0.682, 0.643)</w:t>
      </w:r>
    </w:p>
    <w:p>
      <w:r>
        <w:t>(3.7, 251.1), (6.2, 253.6), (5.9, 253.9), (5.7, 253.9), (5.9, 253.9), (6.4, 254.3), (6.6, 254.3), (6.9, 254.6), (7.4, 254.6), (8.4, 255.6), (8.1, 255.3), (8.1, 255.1), (8.4, 254.8), (8.9, 254.8), (8.1, 254.8), (7.6, 254.3), (7.4, 254.3), (7.1, 254.1), (6.9, 254.1), (6.6, 253.9), (6.4, 253.9) (0.502, 0.486, 0.463)</w:t>
      </w:r>
    </w:p>
    <w:p>
      <w:r>
        <w:t>(6.9, 250.4), (7.4, 250.4), (7.6, 250.7), (7.6, 250.9), (7.9, 250.7), (7.6, 250.7), (7.4, 250.4) (0.302, 0.314, 0.314)</w:t>
      </w:r>
    </w:p>
    <w:p>
      <w:r>
        <w:t>(6.6, 251.9), (6.9, 251.9), (7.4, 252.4), (7.6, 252.4), (7.9, 252.6), (8.6, 252.6), (8.6, 252.4), (8.4, 252.1), (7.6, 252.1), (7.1, 251.6), (6.9, 251.9) (0.635, 0.612, 0.584)</w:t>
      </w:r>
    </w:p>
    <w:p>
      <w:r>
        <w:t>(7.4, 257.5), (7.4, 257.8), (8.1, 257.8), (8.1, 257.5) (0.031, 0.039, 0.051)</w:t>
      </w:r>
    </w:p>
    <w:p>
      <w:r>
        <w:t>(5.7, 252.4), (5.9, 252.6), (6.2, 252.4), (6.4, 252.6), (6.4, 252.9), (6.9, 253.4), (7.1, 253.1), (7.4, 253.1), (7.6, 253.4), (7.4, 253.6), (7.9, 253.6), (8.6, 254.3), (9.1, 254.3), (9.4, 254.6), (10.1, 254.6), (9.8, 254.3), (9.6, 254.3), (9.4, 254.1), (8.9, 254.1), (8.6, 253.9), (8.4, 253.9), (8.1, 253.6), (7.9, 253.6), (7.4, 253.1), (6.9, 253.1), (6.2, 252.4) (0.302, 0.314, 0.314)</w:t>
      </w:r>
    </w:p>
    <w:p>
      <w:r>
        <w:t>(7.9, 250.9), (7.9, 251.1), (8.1, 251.4), (8.4, 251.4), (8.6, 251.1), (8.4, 250.9) (0.306, 0.286, 0.251)</w:t>
      </w:r>
    </w:p>
    <w:p>
      <w:r>
        <w:t>(7.9, 261.5), (7.9, 262.0), (8.1, 262.2), (8.9, 262.2), (9.1, 262.0), (8.6, 261.5) (0.973, 0.961, 0.933)</w:t>
      </w:r>
    </w:p>
    <w:p>
      <w:r>
        <w:t>(8.1, 250.7), (8.6, 250.7), (8.9, 250.9), (8.9, 251.4), (9.1, 251.4), (9.1, 251.1), (8.6, 250.7) (0.361, 0.337, 0.302)</w:t>
      </w:r>
    </w:p>
    <w:p>
      <w:r>
        <w:t>(8.4, 255.1), (8.4, 255.3), (8.6, 255.6), (9.6, 255.6), (9.6, 255.3), (9.4, 255.3), (9.1, 255.1) (0.561, 0.549, 0.529)</w:t>
      </w:r>
    </w:p>
    <w:p>
      <w:r>
        <w:t>(8.6, 259.0), (8.9, 259.3), (9.1, 259.3), (9.4, 259.0), (9.6, 259.0), (9.8, 258.8), (9.8, 258.5), (8.9, 258.5), (8.6, 258.8) (0.031, 0.039, 0.051)</w:t>
      </w:r>
    </w:p>
    <w:p>
      <w:r>
        <w:t>(8.9, 251.9), (9.6, 252.6), (9.8, 252.6), (9.6, 252.6), (9.1, 252.1), (9.1, 251.9) (0.431, 0.431, 0.424)</w:t>
      </w:r>
    </w:p>
    <w:p>
      <w:r>
        <w:t>(10.1, 251.6), (9.6, 251.6), (9.6, 252.1), (9.8, 252.4), (9.6, 252.1), (9.6, 251.9), (9.8, 251.6) (0.361, 0.337, 0.302)</w:t>
      </w:r>
    </w:p>
    <w:p>
      <w:r>
        <w:t>(10.3, 255.8), (9.8, 255.3), (9.8, 255.6), (9.6, 255.8), (8.9, 255.8), (9.8, 255.8), (10.1, 256.1) (0.502, 0.486, 0.463)</w:t>
      </w:r>
    </w:p>
    <w:p>
      <w:r>
        <w:t>(9.6, 253.1), (9.6, 253.4), (10.3, 253.4), (10.1, 253.4), (9.8, 253.1) (0.635, 0.612, 0.584)</w:t>
      </w:r>
    </w:p>
    <w:p>
      <w:r>
        <w:t>(6.9, 252.1), (7.4, 252.6), (7.6, 252.6), (7.9, 252.9), (8.6, 252.9), (9.1, 253.4), (9.4, 253.4), (9.6, 253.6), (10.8, 253.6), (11.1, 253.9), (11.3, 253.9), (11.8, 254.3), (12.1, 254.3), (12.3, 254.6), (13.0, 254.6), (12.6, 254.6), (12.3, 254.3), (12.3, 254.1), (12.6, 253.9), (12.8, 253.9), (11.6, 253.9), (11.3, 253.6), (11.1, 253.6), (10.8, 253.4), (10.6, 253.4), (10.3, 253.1), (10.1, 253.1), (10.3, 253.1), (10.6, 253.4), (10.3, 253.6), (9.6, 253.6), (9.4, 253.4), (9.4, 253.1), (9.6, 252.9), (9.4, 252.9), (8.6, 252.1), (8.9, 252.4), (8.9, 252.6), (8.6, 252.9), (7.9, 252.9), (7.6, 252.6), (7.4, 252.6) (0.561, 0.549, 0.529)</w:t>
      </w:r>
    </w:p>
    <w:p>
      <w:r>
        <w:t>(9.8, 252.1), (10.1, 252.4), (9.8, 252.1), (10.1, 251.9), (10.8, 251.9), (9.8, 251.9) (0.302, 0.314, 0.314)</w:t>
      </w:r>
    </w:p>
    <w:p>
      <w:r>
        <w:t>(9.6, 254.8), (9.8, 254.8), (10.1, 255.1), (10.3, 255.1), (10.8, 255.6), (11.1, 255.6), (11.3, 255.8), (12.3, 255.8), (11.6, 255.8), (11.1, 255.3), (11.6, 254.8), (11.1, 254.8), (10.6, 254.3), (10.3, 254.3), (10.6, 254.6), (10.3, 254.8) (0.373, 0.373, 0.369)</w:t>
      </w:r>
    </w:p>
    <w:p>
      <w:r>
        <w:t>(10.1, 252.1), (10.3, 252.4), (12.1, 252.4), (11.8, 252.4), (11.6, 252.1), (10.6, 252.1), (10.3, 252.4) (0.306, 0.286, 0.251)</w:t>
      </w:r>
    </w:p>
    <w:p>
      <w:r>
        <w:t>(9.8, 253.9), (10.6, 253.9), (10.8, 254.1), (11.1, 254.1), (11.3, 254.3), (11.6, 254.3), (11.8, 254.6), (12.1, 254.6), (11.8, 254.6), (11.3, 254.1), (11.1, 254.1), (10.8, 253.9) (0.502, 0.486, 0.463)</w:t>
      </w:r>
    </w:p>
    <w:p>
      <w:r>
        <w:t>(10.1, 254.1), (10.6, 254.1), (11.1, 254.6), (11.6, 254.6), (11.8, 254.8), (12.3, 254.8), (11.8, 254.8), (11.6, 254.6), (11.3, 254.6), (11.1, 254.3), (10.8, 254.3), (10.6, 254.1) (0.431, 0.431, 0.424)</w:t>
      </w:r>
    </w:p>
    <w:p>
      <w:r>
        <w:t>(10.6, 253.1), (10.8, 253.1), (11.1, 253.4), (11.3, 253.4), (11.6, 253.6), (12.3, 253.6), (11.8, 253.6), (11.6, 253.4), (11.1, 253.4), (10.8, 253.1) (0.502, 0.486, 0.463)</w:t>
      </w:r>
    </w:p>
    <w:p>
      <w:r>
        <w:t>(11.1, 252.6), (12.1, 252.6), (12.3, 252.9), (12.6, 252.9), (12.8, 253.1), (13.0, 253.1), (12.8, 253.1), (12.6, 252.9), (12.8, 252.6), (13.5, 252.6), (13.0, 252.6), (12.8, 252.4), (12.3, 252.4), (12.1, 252.1), (11.8, 252.1), (12.1, 252.1), (12.3, 252.4), (12.1, 252.6) (0.302, 0.314, 0.314)</w:t>
      </w:r>
    </w:p>
    <w:p>
      <w:r>
        <w:t>(11.6, 255.3), (11.8, 255.3), (12.1, 255.6), (13.5, 255.6), (13.3, 255.6), (13.0, 255.3) (0.302, 0.314, 0.314)</w:t>
      </w:r>
    </w:p>
    <w:p>
      <w:r>
        <w:t>(12.6, 255.8), (14.0, 255.8), (14.3, 256.1), (15.0, 256.1), (14.8, 255.8), (15.0, 255.6), (15.3, 255.6), (15.0, 255.6), (14.8, 255.8), (14.3, 255.8), (14.0, 255.6), (13.8, 255.6), (13.5, 255.8) (0.361, 0.337, 0.302)</w:t>
      </w:r>
    </w:p>
    <w:p>
      <w:r>
        <w:t>(13.5, 255.3), (14.0, 255.3), (14.3, 255.6), (14.8, 255.6), (15.0, 255.3), (16.0, 255.3), (15.0, 255.3), (14.8, 255.6), (14.5, 255.6), (14.3, 255.3) (0.373, 0.373, 0.369)</w:t>
      </w:r>
    </w:p>
    <w:p>
      <w:r>
        <w:t>(12.6, 254.3), (13.0, 254.3), (13.3, 254.6), (16.5, 254.6), (16.7, 254.3), (17.0, 254.3), (17.2, 254.1), (15.0, 254.1), (14.8, 254.3), (13.8, 254.3), (13.5, 254.1), (12.6, 254.1) (0.635, 0.612, 0.584)</w:t>
      </w:r>
    </w:p>
    <w:p>
      <w:r>
        <w:t>(22.2, 254.3), (21.4, 253.6), (20.7, 253.6), (20.7, 254.1), (20.2, 254.6), (19.9, 254.3), (18.7, 254.3), (18.5, 254.6), (18.2, 254.6), (18.0, 254.8), (17.5, 254.8), (17.2, 255.1), (15.5, 255.1), (18.0, 255.1), (18.2, 255.3), (18.2, 256.1), (18.0, 256.3), (16.7, 256.3), (16.5, 256.6), (13.8, 256.6), (13.5, 256.3), (12.8, 256.3), (12.6, 256.1), (11.3, 256.1), (11.1, 255.8), (10.8, 255.8), (10.3, 255.3), (10.1, 255.3), (9.8, 255.1), (9.6, 255.1), (9.4, 254.8), (9.1, 254.8), (9.4, 254.8), (9.6, 255.1), (9.8, 255.1), (10.6, 255.8), (10.1, 256.3), (9.8, 256.1), (9.4, 256.1), (9.8, 256.1), (10.1, 256.3), (11.1, 256.3), (11.3, 256.6), (12.1, 256.6), (12.3, 256.8), (12.6, 256.8), (12.8, 257.0), (13.0, 257.0), (13.3, 257.3), (13.8, 257.3), (14.0, 257.5), (18.0, 257.5), (14.0, 257.5), (13.8, 257.3), (13.5, 257.3), (13.3, 257.0), (13.0, 257.0), (12.8, 256.8), (12.6, 256.8), (12.3, 256.6), (12.6, 256.3), (13.0, 256.3), (13.3, 256.6), (18.2, 256.6), (18.5, 256.3), (19.0, 256.3), (19.2, 256.1), (20.2, 256.1), (20.2, 255.1), (20.4, 254.8), (20.4, 254.6), (20.7, 254.3), (21.9, 254.3), (22.2, 254.6) (0.431, 0.431, 0.424)</w:t>
      </w:r>
    </w:p>
    <w:p>
      <w:r>
        <w:t>(15.0, 255.8), (15.3, 256.1), (15.5, 255.8), (16.7, 255.8), (17.0, 255.6), (15.5, 255.6), (15.3, 255.8) (0.302, 0.314, 0.314)</w:t>
      </w:r>
    </w:p>
    <w:p>
      <w:r>
        <w:t>(18.0, 255.3), (17.0, 255.3), (17.5, 255.3), (17.7, 255.6), (17.2, 256.1), (16.7, 256.1), (16.5, 256.3), (14.3, 256.3), (14.0, 256.1), (12.8, 256.1), (13.5, 256.1), (13.8, 256.3), (16.5, 256.3), (16.7, 256.1), (18.0, 256.1) (0.373, 0.373, 0.369)</w:t>
      </w:r>
    </w:p>
    <w:p>
      <w:r>
        <w:t>(17.5, 255.6), (17.2, 255.6), (17.0, 255.8), (17.2, 255.8) (0.361, 0.337, 0.302)</w:t>
      </w:r>
    </w:p>
    <w:p>
      <w:r>
        <w:t>(19.2, 260.7), (19.0, 260.5), (18.5, 260.5), (18.0, 261.0), (17.7, 261.0), (17.5, 261.2), (17.5, 261.5), (17.2, 261.7), (16.7, 261.7), (16.7, 262.0), (17.0, 262.0), (17.2, 262.2), (17.2, 262.5), (17.5, 262.5), (17.5, 262.2), (17.7, 262.0), (18.0, 262.0), (18.2, 261.7), (18.7, 261.7), (19.0, 261.5), (19.0, 261.0) (0.031, 0.039, 0.051)</w:t>
      </w:r>
    </w:p>
    <w:p>
      <w:r>
        <w:t>(21.4, 250.2), (21.4, 250.4), (20.7, 251.1), (20.4, 251.1), (20.2, 251.4), (19.9, 251.4), (19.7, 251.1), (20.2, 250.7), (20.2, 250.4), (20.4, 250.2), (20.4, 249.9), (20.4, 250.2), (20.2, 250.4), (20.2, 250.7), (19.7, 251.1), (19.4, 251.1), (18.7, 251.9), (18.5, 251.9), (18.2, 252.1), (17.2, 252.1), (17.0, 252.4), (16.7, 252.4), (16.5, 252.6), (16.0, 252.6), (15.8, 252.9), (12.8, 252.9), (13.0, 252.9), (13.3, 253.1), (13.8, 253.1), (14.0, 253.4), (15.0, 253.4), (14.0, 253.4), (13.8, 253.1), (14.0, 252.9), (15.3, 252.9), (15.5, 253.1), (16.0, 253.1), (16.2, 252.9), (16.5, 252.9), (16.7, 252.6), (18.0, 252.6), (18.2, 252.4), (18.5, 252.4), (19.2, 251.6), (19.7, 251.6), (19.9, 251.4), (20.2, 251.4), (20.4, 251.1), (20.7, 251.1), (21.4, 250.4) (0.306, 0.286, 0.251)</w:t>
      </w:r>
    </w:p>
    <w:p>
      <w:r>
        <w:t>(19.4, 249.4), (18.7, 249.4), (18.2, 249.9), (18.2, 250.4), (18.0, 250.7), (17.7, 250.7), (17.5, 250.9), (17.0, 250.9), (17.0, 251.1), (18.0, 251.1), (18.0, 250.9), (18.5, 250.4), (18.7, 250.4), (19.0, 250.2), (19.2, 250.2), (19.4, 249.9) (0.561, 0.549, 0.529)</w:t>
      </w:r>
    </w:p>
    <w:p>
      <w:r>
        <w:t>(20.4, 252.6), (19.9, 252.6), (19.7, 252.9), (19.4, 252.9), (19.2, 253.1), (18.7, 253.1), (18.5, 253.4), (18.0, 253.4), (17.7, 253.6), (17.2, 253.6), (17.0, 253.9), (15.8, 253.9), (17.2, 253.9), (17.5, 254.1), (17.0, 254.6), (16.7, 254.6), (17.2, 254.6), (17.5, 254.3), (17.7, 254.3), (18.0, 254.1), (18.2, 254.1), (18.5, 253.9), (19.0, 253.9), (19.2, 253.6), (19.4, 253.6), (20.2, 252.9), (20.4, 252.9) (0.561, 0.549, 0.529)</w:t>
      </w:r>
    </w:p>
    <w:p>
      <w:r>
        <w:t>(21.4, 251.1), (20.9, 251.6), (20.7, 251.6), (20.4, 251.9), (20.2, 251.9), (19.9, 252.1), (19.7, 252.1), (19.4, 252.4), (19.2, 252.4), (18.7, 252.9), (18.5, 252.9), (18.7, 252.9), (19.2, 252.4), (19.4, 252.4), (19.7, 252.1), (19.9, 252.1), (20.2, 251.9), (20.7, 251.9) (0.431, 0.431, 0.424)</w:t>
      </w:r>
    </w:p>
    <w:p>
      <w:r>
        <w:t>(20.2, 250.9), (19.7, 251.4), (19.9, 251.1), (20.2, 251.1) (0.243, 0.251, 0.235)</w:t>
      </w:r>
    </w:p>
    <w:p>
      <w:r>
        <w:t>(20.4, 250.4), (20.4, 250.9), (20.7, 250.9), (20.4, 250.7) (0.255, 0.231, 0.196)</w:t>
      </w:r>
    </w:p>
    <w:p>
      <w:r>
        <w:t>(20.9, 250.2), (20.7, 250.4), (20.7, 250.7), (20.9, 250.4) (0.216, 0.196, 0.161)</w:t>
      </w:r>
    </w:p>
    <w:p>
      <w:r>
        <w:t>(22.4, 256.8), (21.7, 256.8), (21.4, 257.0), (21.2, 257.0), (20.9, 257.3), (20.2, 257.3), (21.2, 257.3), (21.4, 257.0), (21.7, 257.0), (21.9, 256.8) (0.502, 0.486, 0.463)</w:t>
      </w:r>
    </w:p>
    <w:p>
      <w:r>
        <w:t>(22.6, 259.8), (22.4, 259.8), (22.2, 259.5), (21.7, 259.5), (21.2, 260.0), (21.2, 261.0), (21.4, 261.2), (21.4, 261.5), (22.4, 260.5), (22.4, 260.2), (22.6, 260.0) (0.031, 0.039, 0.051)</w:t>
      </w:r>
    </w:p>
    <w:p>
      <w:r>
        <w:t>(21.4, 252.6), (21.7, 252.9), (22.2, 252.9), (22.4, 252.6), (22.6, 252.6), (22.9, 252.4), (22.9, 252.1), (21.9, 252.1) (0.431, 0.431, 0.424)</w:t>
      </w:r>
    </w:p>
    <w:p>
      <w:r>
        <w:t>(22.6, 250.7), (22.2, 250.7), (22.2, 250.9), (21.9, 251.1), (22.2, 251.4), (22.6, 250.9) (0.561, 0.549, 0.529)</w:t>
      </w:r>
    </w:p>
    <w:p>
      <w:r>
        <w:t>(27.8, 252.6), (27.6, 252.6), (27.3, 252.9), (27.1, 252.9), (26.6, 253.4), (26.1, 253.4), (25.8, 253.6), (25.6, 253.6), (24.9, 254.3), (24.6, 254.3), (24.4, 254.6), (23.6, 254.6), (23.6, 254.8), (22.9, 255.6), (21.9, 255.6), (21.7, 255.3), (21.4, 255.3), (21.2, 255.6), (21.2, 255.8), (21.4, 256.1), (21.4, 256.3), (20.9, 256.8), (19.0, 256.8), (18.7, 257.0), (18.5, 257.0), (18.7, 257.3), (19.9, 257.3), (20.2, 257.0), (20.9, 257.0), (21.2, 256.8), (21.4, 256.8), (21.7, 256.6), (22.9, 256.6), (23.1, 256.3), (23.4, 256.3), (23.6, 256.1), (23.9, 256.1), (24.1, 255.8), (24.4, 255.8), (24.9, 255.3), (25.1, 255.3), (25.8, 254.6), (26.1, 254.6), (27.8, 252.9) (0.561, 0.549, 0.529)</w:t>
      </w:r>
    </w:p>
    <w:p>
      <w:r>
        <w:t>(24.1, 250.9), (23.9, 250.9), (23.4, 251.4), (23.9, 251.4), (24.1, 251.1) (0.431, 0.431, 0.424)</w:t>
      </w:r>
    </w:p>
    <w:p>
      <w:r>
        <w:t>(26.1, 253.9), (25.3, 254.6), (25.1, 254.6), (24.9, 254.8), (24.1, 254.8), (23.9, 255.1), (23.9, 255.3), (23.4, 255.8), (22.9, 255.8), (22.6, 256.1), (22.4, 256.1), (22.4, 256.3), (22.9, 256.3), (23.1, 256.1), (23.4, 256.1), (23.9, 255.6), (24.4, 255.6), (24.9, 255.1), (25.1, 255.1), (26.1, 254.1) (0.635, 0.612, 0.584)</w:t>
      </w:r>
    </w:p>
    <w:p>
      <w:r>
        <w:t>(24.4, 258.5), (24.4, 258.8), (24.9, 259.3), (24.9, 259.8), (24.4, 260.2), (24.4, 261.0), (24.9, 261.5), (25.6, 261.5), (25.6, 261.2), (25.3, 261.2), (24.9, 260.7), (24.9, 260.0), (25.3, 259.5), (25.6, 259.5), (25.8, 259.3), (25.6, 259.0), (25.6, 258.8), (25.3, 258.8), (25.1, 258.5) (0.031, 0.039, 0.051)</w:t>
      </w:r>
    </w:p>
    <w:p>
      <w:r>
        <w:t>(28.3, 258.8), (27.8, 258.8), (27.6, 259.0), (27.6, 259.3), (27.3, 259.5), (27.3, 259.8), (27.1, 260.0), (26.6, 260.0), (26.6, 260.5), (26.8, 260.7), (27.1, 260.7), (27.3, 260.5), (27.3, 260.0), (27.6, 259.8), (28.1, 259.8), (28.3, 259.5) (0.031, 0.039, 0.051)</w:t>
      </w:r>
    </w:p>
    <w:p>
      <w:r>
        <w:t>(27.3, 257.0), (27.3, 257.5), (27.6, 257.5), (27.8, 257.8), (28.1, 257.5), (28.1, 257.3), (27.8, 257.0) (0.031, 0.039, 0.051)</w:t>
      </w:r>
    </w:p>
    <w:p>
      <w:r>
        <w:t>(28.1, 259.3), (27.8, 259.3), (27.8, 259.5) (0.051, 0.063, 0.075)</w:t>
      </w:r>
    </w:p>
    <w:p>
      <w:r>
        <w:t>(29.5, 256.6), (29.5, 257.5), (29.8, 257.8), (30.5, 257.8), (30.5, 257.3), (30.0, 256.8), (29.8, 256.8) (0.031, 0.039, 0.051)</w:t>
      </w:r>
    </w:p>
    <w:p>
      <w:r>
        <w:t>(29.0, 260.2), (29.0, 261.0), (30.5, 261.0), (30.8, 261.2), (31.0, 261.0), (32.2, 261.0), (32.2, 260.2), (32.0, 260.0), (31.5, 260.0), (31.0, 259.5), (31.0, 259.3), (30.8, 259.0), (30.5, 259.0), (30.0, 259.5), (30.0, 259.8), (29.5, 260.2) (0.031, 0.039, 0.051)</w:t>
      </w:r>
    </w:p>
    <w:p>
      <w:r>
        <w:t>(30.8, 255.3), (31.0, 255.3), (31.3, 255.6), (31.5, 255.6), (31.7, 255.8), (31.7, 256.1), (31.7, 255.8), (31.5, 255.6), (31.5, 255.1), (31.3, 255.1), (31.0, 255.3) (0.031, 0.039, 0.051)</w:t>
      </w:r>
    </w:p>
    <w:p>
      <w:r>
        <w:t>(31.0, 260.0), (31.3, 260.2), (31.3, 260.5), (31.5, 260.7), (31.7, 260.7), (31.7, 260.2), (31.3, 260.2) (0.051, 0.063, 0.075)</w:t>
      </w:r>
    </w:p>
    <w:p>
      <w:r>
        <w:t>(30.8, 251.6), (31.5, 251.6), (32.0, 252.1), (32.0, 251.9), (32.2, 251.6), (32.5, 251.9), (32.2, 251.6), (32.0, 251.9), (31.7, 251.9), (31.5, 251.6) (0.204, 0.216, 0.220)</w:t>
      </w:r>
    </w:p>
    <w:p>
      <w:r>
        <w:t>(32.5, 250.2), (32.0, 250.7), (32.0, 251.1), (31.7, 251.4), (31.3, 251.4), (31.5, 251.4), (31.7, 251.6), (32.0, 251.6), (32.2, 251.9), (32.2, 252.4), (32.7, 252.9), (33.0, 252.9), (32.7, 252.9), (32.2, 252.4), (32.5, 252.1), (32.7, 252.1), (33.0, 252.4), (32.7, 252.1), (32.5, 252.1), (32.0, 251.6), (32.0, 250.7) (0.243, 0.251, 0.235)</w:t>
      </w:r>
    </w:p>
    <w:p>
      <w:r>
        <w:t>(32.5, 253.9), (32.5, 254.3), (33.0, 254.3) (0.031, 0.039, 0.051)</w:t>
      </w:r>
    </w:p>
    <w:p>
      <w:r>
        <w:t>(32.5, 252.4), (32.7, 252.6), (33.0, 252.6), (32.7, 252.4) (0.251, 0.267, 0.271)</w:t>
      </w:r>
    </w:p>
    <w:p>
      <w:r>
        <w:t>(32.5, 257.0), (32.2, 257.3), (32.2, 257.8), (33.0, 257.8), (33.2, 257.5), (33.2, 257.3), (33.0, 257.0) (0.031, 0.039, 0.051)</w:t>
      </w:r>
    </w:p>
    <w:p>
      <w:r>
        <w:t>(32.7, 261.2), (32.7, 261.5), (33.0, 261.7), (33.0, 261.2) (0.031, 0.039, 0.051)</w:t>
      </w:r>
    </w:p>
    <w:p>
      <w:r>
        <w:t>(33.0, 252.1), (33.2, 252.4), (33.2, 252.9), (33.0, 253.1), (33.2, 253.1), (33.2, 252.4) (0.204, 0.216, 0.220)</w:t>
      </w:r>
    </w:p>
    <w:p>
      <w:r>
        <w:t>(33.5, 252.6), (33.5, 253.1), (33.2, 253.4), (33.5, 253.4) (0.173, 0.184, 0.180)</w:t>
      </w:r>
    </w:p>
    <w:p>
      <w:r>
        <w:t>(34.0, 253.1), (33.7, 252.9), (33.7, 253.4), (33.5, 253.6), (33.2, 253.6), (33.7, 253.6), (34.0, 253.4) (0.137, 0.145, 0.137)</w:t>
      </w:r>
    </w:p>
    <w:p>
      <w:r>
        <w:t>(33.7, 255.8), (33.7, 256.1), (33.5, 256.3), (33.5, 256.6), (33.7, 256.8), (34.0, 256.6), (34.5, 256.6), (34.5, 256.1), (34.2, 255.8) (0.031, 0.039, 0.051)</w:t>
      </w:r>
    </w:p>
    <w:p>
      <w:r>
        <w:t>(35.4, 250.4), (35.4, 250.7), (35.4, 250.4), (35.2, 250.2), (35.2, 249.9), (34.9, 249.7), (34.7, 249.7), (34.0, 250.4), (33.7, 250.4), (33.5, 250.7), (33.2, 250.7), (33.0, 250.9), (33.0, 251.1), (33.2, 251.4), (33.0, 251.1), (33.0, 250.9), (33.2, 250.7), (33.5, 250.7), (33.7, 250.4), (34.0, 250.4), (34.7, 249.7) (0.051, 0.035, 0.020)</w:t>
      </w:r>
    </w:p>
    <w:p>
      <w:r>
        <w:t>(34.7, 249.9), (34.0, 250.7), (33.7, 250.7), (33.5, 250.9), (33.2, 250.9), (33.2, 251.1), (33.5, 251.4), (33.7, 251.4), (34.0, 251.6), (34.0, 252.1), (34.2, 252.4), (34.2, 252.6), (34.7, 252.6), (34.7, 252.4), (34.9, 252.1), (34.9, 251.4), (35.2, 251.1), (35.2, 250.4) (0.016, 0.024, 0.027)</w:t>
      </w:r>
    </w:p>
    <w:p>
      <w:r>
        <w:t>(34.0, 253.6), (34.7, 253.6), (34.7, 253.4), (34.5, 253.4), (34.2, 253.1), (34.2, 253.4) (0.106, 0.118, 0.118)</w:t>
      </w:r>
    </w:p>
    <w:p>
      <w:r>
        <w:t>(32.7, 259.0), (32.7, 259.5), (33.0, 259.8), (33.2, 259.8), (33.7, 260.2), (33.7, 260.5), (34.5, 261.2), (34.5, 261.5), (33.7, 262.2), (33.5, 262.2), (33.5, 262.7), (33.7, 262.7), (34.0, 263.0), (34.2, 262.7), (34.5, 262.7), (34.9, 262.2), (35.2, 262.2), (35.4, 262.5), (36.4, 262.5), (36.7, 262.2), (38.6, 262.2), (36.9, 262.2), (36.4, 261.7), (36.4, 261.5), (36.7, 261.2), (36.7, 261.0), (36.9, 260.7), (37.2, 260.7), (37.4, 260.5), (37.2, 260.7), (36.9, 260.7), (36.4, 261.2), (36.2, 261.2), (35.9, 261.0), (35.7, 261.0), (35.4, 260.7), (35.2, 260.7), (34.7, 260.2), (34.7, 260.0), (34.5, 259.8), (33.7, 259.8), (33.5, 259.5), (33.5, 259.3), (33.7, 259.0), (34.0, 259.0), (34.2, 258.8), (34.5, 259.0), (34.9, 259.0), (34.9, 258.8), (34.5, 258.3), (33.5, 258.3), (33.5, 258.5), (33.0, 259.0) (0.031, 0.039, 0.051)</w:t>
      </w:r>
    </w:p>
    <w:p>
      <w:r>
        <w:t>(34.9, 261.0), (34.7, 261.2), (34.7, 261.7), (35.2, 261.7), (35.4, 262.0), (35.7, 262.0), (35.7, 261.5), (35.4, 261.2), (35.2, 261.2) (0.063, 0.071, 0.051)</w:t>
      </w:r>
    </w:p>
    <w:p>
      <w:r>
        <w:t>(35.2, 253.4), (35.2, 253.6), (35.4, 253.6) (0.173, 0.184, 0.180)</w:t>
      </w:r>
    </w:p>
    <w:p>
      <w:r>
        <w:t>(35.4, 255.6), (35.2, 255.8), (35.2, 256.6), (35.4, 256.8), (36.2, 256.8), (36.2, 255.6) (0.031, 0.039, 0.051)</w:t>
      </w:r>
    </w:p>
    <w:p>
      <w:r>
        <w:t>(35.7, 255.8), (35.4, 256.1), (35.7, 256.3), (35.7, 256.6), (35.9, 256.6), (35.9, 255.8) (0.051, 0.063, 0.075)</w:t>
      </w:r>
    </w:p>
    <w:p>
      <w:r>
        <w:t>(35.7, 258.3), (35.7, 258.5), (35.9, 258.5), (35.9, 258.3) (0.031, 0.039, 0.051)</w:t>
      </w:r>
    </w:p>
    <w:p>
      <w:r>
        <w:t>(36.7, 253.9), (36.4, 254.1), (36.7, 254.1) (0.031, 0.039, 0.051)</w:t>
      </w:r>
    </w:p>
    <w:p>
      <w:r>
        <w:t>(36.4, 251.9), (36.7, 251.9), (37.2, 251.4), (36.9, 251.6), (36.7, 251.6), (36.4, 251.4) (0.431, 0.431, 0.424)</w:t>
      </w:r>
    </w:p>
    <w:p>
      <w:r>
        <w:t>(37.9, 250.4), (37.7, 250.7), (37.7, 250.9), (37.4, 251.1), (37.4, 251.4), (36.7, 252.1), (36.4, 252.1), (36.2, 251.9), (36.2, 251.6), (36.2, 251.9), (35.9, 252.1), (35.9, 252.4), (35.7, 252.6), (35.7, 252.9), (35.9, 252.9), (37.4, 251.4), (37.4, 251.1), (37.7, 250.9), (37.7, 250.7) (0.373, 0.373, 0.369)</w:t>
      </w:r>
    </w:p>
    <w:p>
      <w:r>
        <w:t>(37.2, 261.0), (36.7, 261.5), (36.7, 261.7), (36.9, 262.0), (37.4, 262.0), (37.2, 262.0), (36.9, 261.7), (36.9, 261.2) (0.063, 0.071, 0.051)</w:t>
      </w:r>
    </w:p>
    <w:p>
      <w:r>
        <w:t>(36.7, 259.0), (36.7, 259.3), (36.9, 259.5), (37.2, 259.5), (37.4, 259.3), (37.2, 259.0) (0.031, 0.039, 0.051)</w:t>
      </w:r>
    </w:p>
    <w:p>
      <w:r>
        <w:t>(38.6, 248.7), (38.1, 248.7), (37.9, 248.9), (37.7, 248.9), (37.9, 249.2), (37.9, 249.9), (37.4, 250.4), (36.9, 250.4), (36.7, 250.2), (36.7, 249.4), (36.9, 249.2), (37.2, 249.2), (36.9, 249.2), (36.7, 249.4), (36.7, 250.2), (36.9, 250.4), (36.9, 250.7), (36.7, 250.9), (36.7, 251.4), (36.9, 251.4), (37.2, 251.1), (37.2, 250.9), (37.4, 250.7), (37.4, 250.4), (37.9, 249.9), (37.9, 249.7), (38.6, 248.9) (0.502, 0.486, 0.463)</w:t>
      </w:r>
    </w:p>
    <w:p>
      <w:r>
        <w:t>(38.6, 250.9), (38.4, 251.1), (38.1, 250.9), (38.1, 251.1), (37.9, 251.4), (37.9, 251.9), (37.7, 252.1), (37.4, 252.1), (37.9, 252.1), (38.4, 252.6), (37.9, 252.1), (37.9, 251.6) (0.243, 0.251, 0.235)</w:t>
      </w:r>
    </w:p>
    <w:p>
      <w:r>
        <w:t>(37.2, 254.3), (37.2, 254.6), (37.4, 254.6), (37.7, 254.8), (37.9, 254.8), (38.1, 255.1), (38.1, 255.8), (38.4, 256.1), (38.9, 256.1), (39.1, 255.8), (39.1, 255.3), (38.9, 255.1), (38.6, 255.1), (38.1, 254.6), (37.9, 254.6), (37.7, 254.3) (0.031, 0.039, 0.051)</w:t>
      </w:r>
    </w:p>
    <w:p>
      <w:r>
        <w:t>(38.6, 251.1), (38.6, 251.4), (38.4, 251.6), (38.4, 252.4), (38.6, 252.4), (38.4, 252.1), (38.4, 251.6), (38.6, 251.4) (0.302, 0.314, 0.314)</w:t>
      </w:r>
    </w:p>
    <w:p>
      <w:r>
        <w:t>(38.6, 250.2), (38.6, 250.4), (38.4, 250.7), (38.4, 250.9), (38.6, 250.7), (38.9, 250.7), (38.6, 250.4) (0.204, 0.216, 0.220)</w:t>
      </w:r>
    </w:p>
    <w:p>
      <w:r>
        <w:t>(40.6, 256.8), (40.4, 256.6), (40.1, 256.8), (39.9, 256.8), (39.9, 257.0), (39.6, 257.3), (39.6, 257.5), (38.9, 258.3), (38.4, 258.3), (37.9, 257.8), (37.9, 256.8), (37.7, 256.8), (37.2, 257.3), (37.2, 257.5), (37.4, 257.8), (37.7, 257.8), (37.9, 258.0), (38.1, 258.0), (38.4, 258.3), (38.4, 258.5), (38.9, 258.5), (39.1, 258.3), (39.9, 258.3), (40.1, 258.0), (40.4, 258.0), (40.6, 257.8) (0.031, 0.039, 0.051)</w:t>
      </w:r>
    </w:p>
    <w:p>
      <w:r>
        <w:t>(39.6, 249.2), (38.9, 249.9), (38.9, 250.4), (39.1, 250.4), (39.4, 250.2), (39.1, 250.4), (38.9, 250.2), (38.9, 249.9) (0.173, 0.184, 0.180)</w:t>
      </w:r>
    </w:p>
    <w:p>
      <w:r>
        <w:t>(40.1, 250.7), (39.1, 251.6), (39.1, 251.9), (40.1, 251.9), (39.6, 251.9), (39.4, 251.6), (39.4, 251.4) (0.502, 0.486, 0.463)</w:t>
      </w:r>
    </w:p>
    <w:p>
      <w:r>
        <w:t>(39.9, 249.2), (39.1, 249.9), (39.1, 250.2), (39.4, 249.9), (39.6, 249.9), (39.9, 249.7), (40.1, 249.7), (39.9, 249.7), (39.6, 249.4) (0.137, 0.145, 0.137)</w:t>
      </w:r>
    </w:p>
    <w:p>
      <w:r>
        <w:t>(40.1, 261.0), (39.9, 260.7), (39.6, 260.7), (39.1, 261.2), (39.4, 261.5), (39.9, 261.5), (40.1, 261.2) (0.431, 0.431, 0.424)</w:t>
      </w:r>
    </w:p>
    <w:p>
      <w:r>
        <w:t>(39.6, 261.0), (39.6, 261.2), (39.9, 261.2), (39.9, 261.0) (0.502, 0.486, 0.463)</w:t>
      </w:r>
    </w:p>
    <w:p>
      <w:r>
        <w:t>(41.1, 249.9), (40.9, 250.2), (40.6, 250.2), (40.4, 250.4), (40.1, 250.4), (38.9, 251.6), (38.9, 252.1), (39.6, 252.1), (39.1, 252.1), (38.9, 251.9), (38.9, 251.6), (40.1, 250.4), (40.4, 250.4), (40.6, 250.2), (40.9, 250.2) (0.431, 0.431, 0.424)</w:t>
      </w:r>
    </w:p>
    <w:p>
      <w:r>
        <w:t>(41.3, 250.7), (41.1, 250.7), (40.9, 250.9), (40.6, 250.9), (40.4, 251.1), (40.6, 251.1), (40.9, 250.9), (41.1, 250.9) (0.635, 0.612, 0.584)</w:t>
      </w:r>
    </w:p>
    <w:p>
      <w:r>
        <w:t>(40.4, 259.5), (40.9, 259.5), (41.1, 259.3), (41.6, 259.3), (40.9, 259.3), (40.6, 259.5) (0.031, 0.039, 0.051)</w:t>
      </w:r>
    </w:p>
    <w:p>
      <w:r>
        <w:t>(41.6, 259.8), (41.3, 260.0), (40.6, 260.0), (41.1, 260.5), (41.1, 260.7), (41.3, 260.5), (41.6, 260.7), (41.8, 260.7), (41.6, 260.7), (41.1, 260.2) (0.106, 0.118, 0.118)</w:t>
      </w:r>
    </w:p>
    <w:p>
      <w:r>
        <w:t>(43.8, 249.7), (43.6, 249.4), (43.3, 249.4), (43.1, 249.7), (42.3, 249.7), (42.1, 249.9), (41.8, 249.9), (41.6, 250.2), (41.3, 250.2), (41.1, 250.4), (40.9, 250.4), (40.6, 250.7), (40.4, 250.7), (39.6, 251.4), (39.6, 251.6), (40.4, 251.6), (40.6, 251.4), (40.9, 251.4), (41.1, 251.1), (41.3, 251.1), (42.1, 250.4), (42.3, 250.4), (42.6, 250.2), (42.8, 250.2), (43.1, 249.9), (43.6, 249.9) (0.561, 0.549, 0.529)</w:t>
      </w:r>
    </w:p>
    <w:p>
      <w:r>
        <w:t>(43.1, 254.1), (42.8, 253.9), (42.3, 253.9), (42.1, 253.6), (41.8, 253.6), (41.8, 254.6), (41.6, 254.8), (41.3, 254.8), (41.1, 255.1), (40.9, 255.1), (40.9, 255.3), (40.6, 255.6), (40.9, 255.8), (40.9, 256.1), (41.3, 255.6), (41.3, 255.3), (41.8, 254.8), (42.1, 255.1), (42.6, 255.1), (42.8, 254.8), (43.1, 254.8) (0.031, 0.039, 0.051)</w:t>
      </w:r>
    </w:p>
    <w:p>
      <w:r>
        <w:t>(41.8, 260.0), (41.8, 260.5), (42.1, 260.5), (41.8, 260.2) (0.173, 0.184, 0.180)</w:t>
      </w:r>
    </w:p>
    <w:p>
      <w:r>
        <w:t>(42.3, 254.3), (42.6, 254.6), (42.8, 254.6), (42.8, 254.3) (0.051, 0.063, 0.075)</w:t>
      </w:r>
    </w:p>
    <w:p>
      <w:r>
        <w:t>(44.1, 249.4), (43.8, 249.4), (43.6, 249.2), (43.1, 249.2), (42.8, 249.4), (42.3, 249.4), (42.1, 249.7), (41.8, 249.7), (41.6, 249.9), (41.3, 249.9), (41.1, 250.2), (41.3, 249.9), (41.6, 249.9), (41.8, 249.7), (42.1, 249.7), (42.3, 249.4), (43.1, 249.4), (43.3, 249.2), (43.6, 249.2), (44.1, 249.7), (43.6, 250.2), (43.1, 250.2), (42.8, 250.4), (42.6, 250.4), (42.3, 250.7), (42.1, 250.7), (41.6, 251.1), (42.1, 250.7), (42.3, 250.7), (42.6, 250.4), (42.8, 250.4), (43.1, 250.2), (43.6, 250.2), (43.8, 249.9), (44.1, 249.9) (0.502, 0.486, 0.463)</w:t>
      </w:r>
    </w:p>
    <w:p>
      <w:r>
        <w:t>(42.8, 256.1), (42.6, 256.3), (42.6, 256.6), (42.8, 256.6) (0.051, 0.063, 0.075)</w:t>
      </w:r>
    </w:p>
    <w:p>
      <w:r>
        <w:t>(42.6, 260.2), (43.3, 260.2), (43.1, 260.2), (42.8, 260.0) (0.243, 0.251, 0.235)</w:t>
      </w:r>
    </w:p>
    <w:p>
      <w:r>
        <w:t>(42.6, 255.8), (42.3, 256.1), (42.3, 256.8), (42.6, 257.0), (43.1, 257.0), (43.6, 257.5), (44.1, 257.5), (44.1, 257.0), (43.6, 257.0), (43.3, 256.8), (43.3, 256.6), (43.1, 256.3), (43.1, 255.8) (0.031, 0.039, 0.051)</w:t>
      </w:r>
    </w:p>
    <w:p>
      <w:r>
        <w:t>(43.3, 259.3), (43.1, 259.5), (42.8, 259.5), (42.3, 260.0), (42.1, 260.0), (42.1, 260.2), (42.3, 260.5), (42.8, 260.5), (43.6, 261.2), (43.6, 261.7), (43.8, 262.0), (43.8, 263.9), (43.8, 262.7), (44.3, 262.2), (44.5, 262.5), (44.8, 262.2), (44.8, 260.7), (44.5, 260.5), (44.5, 260.2), (44.3, 260.0), (44.1, 260.2), (43.6, 260.2), (43.3, 260.5), (42.6, 260.5), (42.3, 260.2) (0.204, 0.216, 0.220)</w:t>
      </w:r>
    </w:p>
    <w:p>
      <w:r>
        <w:t>(44.3, 261.2), (43.8, 261.2), (43.8, 261.5), (44.1, 261.7), (44.1, 262.0), (44.3, 261.7) (0.243, 0.251, 0.235)</w:t>
      </w:r>
    </w:p>
    <w:p>
      <w:r>
        <w:t>(44.8, 259.0), (44.8, 259.3), (44.5, 259.5), (44.3, 259.5), (44.1, 259.3), (43.6, 259.3), (43.1, 259.8), (43.1, 260.0), (43.8, 260.0), (44.1, 259.8), (44.5, 259.8), (44.8, 260.0), (44.8, 260.2), (45.0, 260.5), (45.0, 261.0), (45.3, 261.2), (45.3, 262.2), (44.5, 263.0), (44.3, 263.0), (44.3, 263.2), (44.1, 263.4), (44.1, 263.9), (44.1, 263.7), (44.3, 263.4), (44.3, 263.2), (44.5, 263.0), (45.0, 263.0), (45.0, 262.5), (45.3, 262.2), (45.3, 261.0), (45.0, 260.7), (45.0, 260.5), (44.8, 260.2), (44.8, 260.0), (44.5, 259.8), (44.5, 259.5), (44.8, 259.3) (0.251, 0.267, 0.271)</w:t>
      </w:r>
    </w:p>
    <w:p>
      <w:r>
        <w:t>(44.8, 255.3), (44.5, 255.6), (44.5, 256.1), (44.8, 256.3), (45.3, 256.3), (45.3, 255.8) (0.051, 0.063, 0.075)</w:t>
      </w:r>
    </w:p>
    <w:p>
      <w:r>
        <w:t>(43.6, 252.6), (43.6, 253.1), (44.1, 253.6), (44.5, 253.6), (44.8, 253.4), (45.0, 253.6), (45.8, 253.6), (46.0, 253.9), (46.0, 253.4), (45.8, 253.1), (45.3, 253.1), (45.0, 252.9), (44.8, 252.9), (44.5, 252.6) (0.031, 0.039, 0.051)</w:t>
      </w:r>
    </w:p>
    <w:p>
      <w:r>
        <w:t>(44.5, 255.1), (44.3, 255.3), (44.3, 255.8), (44.3, 255.6), (44.8, 255.1), (45.5, 255.8), (45.5, 256.3), (45.5, 255.8), (45.3, 255.6), (45.3, 255.3), (45.0, 255.3), (44.8, 255.1) (0.031, 0.039, 0.051)</w:t>
      </w:r>
    </w:p>
    <w:p>
      <w:r>
        <w:t>(47.0, 259.0), (47.0, 261.2), (46.3, 262.0), (46.0, 262.0), (45.8, 261.7), (45.8, 261.0), (45.0, 260.2), (45.0, 260.0), (44.8, 259.8), (44.8, 259.5), (44.8, 259.8), (45.0, 260.0), (45.0, 260.2), (45.3, 260.5), (45.3, 260.7), (45.5, 261.0), (45.5, 262.2), (45.3, 262.5), (45.3, 263.0), (45.0, 263.2), (44.5, 263.2), (44.5, 263.4), (44.3, 263.7), (44.3, 264.2), (44.5, 264.4), (44.8, 264.4), (45.0, 264.2), (45.0, 263.7), (45.8, 263.0), (46.0, 263.0), (46.3, 263.2), (46.5, 263.0), (46.5, 262.0), (46.8, 261.7), (46.8, 261.5), (47.0, 261.2) (0.302, 0.314, 0.314)</w:t>
      </w:r>
    </w:p>
    <w:p>
      <w:r>
        <w:t>(46.0, 258.8), (45.8, 259.0), (45.8, 259.5), (46.3, 259.5), (46.3, 259.0) (0.714, 0.682, 0.643)</w:t>
      </w:r>
    </w:p>
    <w:p>
      <w:r>
        <w:t>(45.5, 260.0), (45.8, 260.2), (46.0, 260.2), (46.3, 260.5), (46.5, 260.2), (46.5, 260.0), (46.3, 260.2), (45.8, 260.2) (0.502, 0.486, 0.463)</w:t>
      </w:r>
    </w:p>
    <w:p>
      <w:r>
        <w:t>(46.8, 259.0), (46.8, 260.2), (46.3, 260.7), (46.0, 260.5), (45.8, 260.5), (45.3, 260.0), (45.3, 259.8), (45.3, 260.0), (46.0, 260.7), (46.5, 260.7), (46.5, 260.5), (46.8, 260.2) (0.431, 0.431, 0.424)</w:t>
      </w:r>
    </w:p>
    <w:p>
      <w:r>
        <w:t>(45.3, 260.2), (46.0, 261.0), (46.0, 261.7), (46.3, 261.7), (46.8, 261.2), (46.8, 260.5), (46.8, 260.7), (46.5, 261.0), (46.0, 261.0) (0.373, 0.373, 0.369)</w:t>
      </w:r>
    </w:p>
    <w:p>
      <w:r>
        <w:t>(46.8, 251.1), (46.5, 251.4), (46.5, 252.1), (46.8, 252.4), (47.0, 252.4), (47.0, 251.1) (0.031, 0.039, 0.051)</w:t>
      </w:r>
    </w:p>
    <w:p>
      <w:r>
        <w:t>(46.8, 254.8), (46.8, 255.3), (47.0, 255.3), (47.0, 255.1) (0.051, 0.063, 0.075)</w:t>
      </w:r>
    </w:p>
    <w:p>
      <w:r>
        <w:t>(46.3, 254.8), (46.5, 255.1), (46.5, 255.6), (47.3, 255.6), (47.5, 255.8), (47.5, 256.1), (48.0, 255.6), (48.2, 255.6), (47.7, 255.6), (47.3, 255.1), (47.3, 254.8), (47.0, 254.6), (46.5, 254.6) (0.031, 0.039, 0.051)</w:t>
      </w:r>
    </w:p>
    <w:p>
      <w:r>
        <w:t>(48.5, 257.3), (48.0, 257.3), (47.7, 257.0), (47.5, 257.3), (47.3, 257.3), (47.0, 257.5), (46.5, 257.5), (47.0, 257.5), (47.3, 257.8), (47.3, 258.5), (47.3, 257.8), (47.5, 257.5), (47.7, 257.5), (48.0, 257.3) (0.133, 0.153, 0.184)</w:t>
      </w:r>
    </w:p>
    <w:p>
      <w:r>
        <w:t>(48.0, 256.8), (48.0, 257.0), (48.7, 257.0), (48.2, 257.0) (0.173, 0.184, 0.180)</w:t>
      </w:r>
    </w:p>
    <w:p>
      <w:r>
        <w:t>(48.2, 249.7), (48.2, 250.2), (48.7, 250.7), (48.7, 249.9), (48.5, 249.7) (0.031, 0.039, 0.051)</w:t>
      </w:r>
    </w:p>
    <w:p>
      <w:r>
        <w:t>(49.0, 252.6), (48.7, 252.6), (48.2, 253.1), (48.2, 253.9), (48.5, 254.1), (49.0, 254.1), (49.0, 253.6), (49.2, 253.4), (49.2, 252.9) (0.031, 0.039, 0.051)</w:t>
      </w:r>
    </w:p>
    <w:p>
      <w:r>
        <w:t>(49.5, 256.1), (49.2, 256.1), (49.2, 256.3), (49.0, 256.6), (48.7, 256.6), (49.0, 256.6) (0.243, 0.251, 0.235)</w:t>
      </w:r>
    </w:p>
    <w:p>
      <w:r>
        <w:t>(51.4, 254.1), (50.7, 254.8), (50.5, 254.8), (49.5, 255.8), (49.2, 255.8), (49.0, 256.1), (48.7, 256.1), (48.2, 256.6), (48.2, 256.8), (49.0, 256.8), (49.5, 256.3), (49.7, 256.3), (50.2, 255.8), (50.5, 255.8), (50.2, 255.8), (50.0, 256.1), (49.7, 255.8), (49.7, 255.6), (50.5, 254.8), (50.7, 254.8) (0.204, 0.216, 0.220)</w:t>
      </w:r>
    </w:p>
    <w:p>
      <w:r>
        <w:t>(49.0, 259.8), (49.0, 260.2), (49.2, 260.5), (49.5, 260.5), (49.7, 260.7), (49.7, 261.0), (50.0, 261.2), (50.2, 261.2), (50.2, 261.0), (50.5, 260.7), (50.9, 260.7), (51.2, 260.5), (51.4, 260.5), (51.4, 260.0), (51.2, 259.8), (50.9, 259.8), (50.7, 260.0), (50.5, 260.0), (49.7, 260.7), (49.5, 260.5), (49.5, 260.0), (49.2, 259.8), (49.2, 259.5) (0.031, 0.039, 0.051)</w:t>
      </w:r>
    </w:p>
    <w:p>
      <w:r>
        <w:t>(51.4, 254.3), (51.4, 254.6), (50.9, 255.1), (50.5, 255.1), (50.0, 255.6), (50.5, 255.6), (50.7, 255.3), (50.9, 255.3), (50.9, 255.1), (51.2, 254.8), (51.4, 254.8) (0.251, 0.267, 0.271)</w:t>
      </w:r>
    </w:p>
    <w:p>
      <w:r>
        <w:t>(51.9, 254.3), (51.7, 254.3), (51.7, 254.6) (0.302, 0.314, 0.314)</w:t>
      </w:r>
    </w:p>
    <w:p>
      <w:r>
        <w:t>(52.2, 251.1), (51.9, 251.1), (51.4, 251.6), (51.7, 251.9), (51.9, 251.6), (51.9, 251.4) (0.063, 0.071, 0.051)</w:t>
      </w:r>
    </w:p>
    <w:p>
      <w:r>
        <w:t>(50.9, 257.5), (51.2, 257.8), (51.4, 257.8), (51.9, 258.3), (51.9, 259.0), (52.4, 259.5), (53.7, 259.5), (53.7, 259.3), (53.2, 258.8), (53.2, 258.5), (52.7, 258.0), (52.4, 258.0), (52.2, 257.8), (51.9, 257.8), (51.7, 257.5) (0.031, 0.039, 0.051)</w:t>
      </w:r>
    </w:p>
    <w:p>
      <w:r>
        <w:t>(52.9, 254.8), (52.7, 255.1), (52.9, 255.1) (0.051, 0.063, 0.075)</w:t>
      </w:r>
    </w:p>
    <w:p>
      <w:r>
        <w:t>(53.9, 249.7), (53.2, 249.7), (52.7, 250.2), (52.7, 250.7), (52.9, 250.7), (53.2, 250.4), (53.4, 250.4), (53.9, 249.9) (0.063, 0.071, 0.051)</w:t>
      </w:r>
    </w:p>
    <w:p>
      <w:r>
        <w:t>(53.4, 254.3), (53.2, 254.6), (53.2, 255.1), (52.9, 255.3), (52.4, 255.3), (52.7, 255.3), (53.2, 255.8), (53.7, 255.8), (53.9, 255.6), (53.9, 255.3), (53.4, 255.3), (53.2, 255.1), (53.2, 254.6) (0.031, 0.039, 0.051)</w:t>
      </w:r>
    </w:p>
    <w:p>
      <w:r>
        <w:t>(55.6, 261.2), (55.4, 261.0), (55.4, 260.7), (54.1, 260.7), (53.9, 261.0), (53.7, 261.0), (53.2, 261.5), (52.4, 261.5), (51.4, 262.5), (51.4, 262.7), (51.2, 263.0), (52.2, 263.0), (52.7, 262.5), (52.9, 262.5), (52.9, 262.0), (53.2, 261.7), (55.6, 261.7) (0.031, 0.039, 0.051)</w:t>
      </w:r>
    </w:p>
    <w:p>
      <w:r>
        <w:t>(55.6, 251.1), (54.9, 251.9), (54.6, 251.9), (53.7, 252.9), (53.4, 252.9), (52.2, 254.1), (51.9, 254.1), (52.2, 254.3), (51.9, 254.6), (52.9, 253.6), (53.2, 253.6), (53.4, 253.4), (53.4, 253.1), (53.9, 252.6), (54.1, 252.6), (54.4, 252.4), (54.6, 252.4), (54.9, 252.1), (54.9, 251.9), (55.4, 251.4), (55.6, 251.4) (0.251, 0.267, 0.271)</w:t>
      </w:r>
    </w:p>
    <w:p>
      <w:r>
        <w:t>(54.1, 257.0), (53.9, 257.3), (53.9, 257.5), (54.1, 257.5), (54.4, 257.8), (54.6, 257.8), (54.9, 258.0), (55.1, 258.0), (55.4, 258.3), (55.4, 258.5), (55.6, 258.8), (55.6, 257.5), (55.1, 257.5), (54.9, 257.3), (54.4, 257.3) (0.031, 0.039, 0.051)</w:t>
      </w:r>
    </w:p>
    <w:p>
      <w:r>
        <w:t>(55.4, 254.3), (55.1, 254.1), (54.9, 254.1), (54.6, 254.3), (54.6, 254.8), (55.1, 254.8), (55.4, 254.6) (0.031, 0.039, 0.051)</w:t>
      </w:r>
    </w:p>
    <w:p>
      <w:r>
        <w:t>(55.4, 251.1), (54.9, 251.6), (55.1, 251.9), (55.4, 251.6), (55.1, 251.4) (0.243, 0.251, 0.235)</w:t>
      </w:r>
    </w:p>
    <w:p>
      <w:r>
        <w:t>(55.9, 253.4), (55.9, 253.6), (56.1, 253.6), (56.1, 253.4) (0.031, 0.039, 0.051)</w:t>
      </w:r>
    </w:p>
    <w:p>
      <w:r>
        <w:t>(56.9, 250.2), (56.6, 250.2), (56.4, 250.4), (56.6, 250.4) (0.251, 0.267, 0.271)</w:t>
      </w:r>
    </w:p>
    <w:p>
      <w:r>
        <w:t>(56.1, 259.0), (56.1, 259.5), (56.4, 259.8), (57.3, 259.8), (57.3, 259.3), (56.4, 259.3) (0.031, 0.039, 0.051)</w:t>
      </w:r>
    </w:p>
    <w:p>
      <w:r>
        <w:t>(57.6, 249.7), (57.3, 249.4), (57.3, 249.7), (57.1, 249.9), (56.9, 249.9), (57.1, 250.2), (56.6, 250.7), (56.1, 250.7), (55.9, 250.9), (55.9, 251.1), (56.4, 250.7), (56.6, 250.7), (57.1, 250.2), (57.1, 249.9), (57.3, 249.7) (0.243, 0.251, 0.235)</w:t>
      </w:r>
    </w:p>
    <w:p>
      <w:r>
        <w:t>(58.3, 256.3), (58.1, 256.1), (57.1, 256.1), (56.1, 257.0), (56.1, 257.5), (57.1, 257.5), (57.1, 257.3), (57.3, 257.0), (57.3, 256.8), (57.6, 256.6), (58.1, 256.6) (0.031, 0.039, 0.051)</w:t>
      </w:r>
    </w:p>
    <w:p>
      <w:r>
        <w:t>(57.8, 249.7), (57.6, 249.9), (57.3, 249.9), (57.1, 249.7), (57.3, 249.9), (57.3, 250.2), (56.9, 250.7) (0.204, 0.216, 0.220)</w:t>
      </w:r>
    </w:p>
    <w:p>
      <w:r>
        <w:t>(58.8, 253.1), (58.6, 253.1), (58.3, 252.9), (58.1, 253.1), (57.8, 253.1), (57.8, 253.4), (57.6, 253.6), (57.6, 254.1), (57.3, 254.3), (57.1, 254.3), (56.1, 255.3), (56.1, 255.6), (56.4, 255.8), (56.6, 255.8), (56.9, 255.6), (56.9, 255.3), (57.1, 255.1), (57.1, 254.8), (57.3, 254.6), (57.3, 254.3), (57.6, 254.1), (58.3, 254.1), (58.8, 253.6) (0.031, 0.039, 0.051)</w:t>
      </w:r>
    </w:p>
    <w:p>
      <w:r>
        <w:t>(57.8, 258.3), (57.8, 258.8), (58.1, 258.8), (58.1, 258.3) (0.031, 0.039, 0.051)</w:t>
      </w:r>
    </w:p>
    <w:p>
      <w:r>
        <w:t>(60.3, 259.5), (59.6, 259.5), (59.3, 259.8), (59.3, 260.5), (59.6, 260.5), (59.8, 260.7), (60.1, 260.5), (60.3, 260.5) (0.031, 0.039, 0.051)</w:t>
      </w:r>
    </w:p>
    <w:p>
      <w:r>
        <w:t>(61.8, 250.2), (61.8, 250.7), (62.0, 250.7), (62.0, 250.2) (0.031, 0.039, 0.051)</w:t>
      </w:r>
    </w:p>
    <w:p>
      <w:r>
        <w:t>(62.3, 261.5), (62.8, 261.0), (63.3, 261.0), (63.5, 261.2), (63.5, 261.0), (62.8, 261.0) (0.106, 0.118, 0.118)</w:t>
      </w:r>
    </w:p>
    <w:p>
      <w:r>
        <w:t>(64.5, 260.7), (64.2, 260.7), (64.0, 261.0), (64.0, 261.2), (63.7, 261.5), (63.7, 261.7), (63.3, 262.2), (63.0, 262.2), (63.3, 262.2), (63.7, 261.7), (63.7, 261.5), (64.2, 261.0), (64.5, 261.0) (0.063, 0.071, 0.051)</w:t>
      </w:r>
    </w:p>
    <w:p>
      <w:r>
        <w:t>(65.2, 259.3), (64.7, 259.3), (63.5, 260.5), (63.5, 260.7), (63.7, 261.0), (63.7, 261.2), (63.5, 261.5), (63.5, 261.7), (63.3, 262.0), (63.5, 261.7), (63.5, 261.5), (63.7, 261.2), (63.7, 261.0), (64.0, 260.7), (64.0, 260.2), (64.2, 260.0), (64.2, 259.8), (64.5, 259.5), (64.7, 259.8), (65.0, 259.5), (65.2, 259.5) (0.090, 0.098, 0.078)</w:t>
      </w:r>
    </w:p>
    <w:p>
      <w:r>
        <w:t>(64.0, 261.5), (64.2, 261.5), (64.5, 261.2), (64.7, 261.2), (64.2, 261.2) (0.051, 0.035, 0.020)</w:t>
      </w:r>
    </w:p>
    <w:p>
      <w:r>
        <w:t>(65.7, 259.0), (65.5, 259.0), (65.2, 258.8), (64.7, 258.8), (64.5, 259.0), (64.2, 259.0), (63.5, 259.8), (63.5, 260.2), (63.3, 260.5), (63.0, 260.5), (63.3, 260.5), (63.5, 260.2), (63.5, 260.0), (64.7, 258.8), (65.2, 258.8), (65.5, 259.0), (65.5, 259.8), (65.2, 260.0), (64.7, 260.0), (64.5, 260.2), (64.7, 260.2), (65.0, 260.0), (65.5, 260.0), (65.7, 260.2), (66.0, 260.0), (66.0, 259.8), (65.7, 259.5) (0.063, 0.071, 0.051)</w:t>
      </w:r>
    </w:p>
    <w:p>
      <w:r>
        <w:t>(66.7, 256.6), (66.2, 257.0), (66.2, 257.8), (66.0, 258.0), (65.7, 258.0), (65.5, 258.3), (64.7, 258.3), (64.5, 258.5), (64.2, 258.3), (63.5, 259.0), (63.3, 258.8), (63.0, 259.0), (62.8, 259.0), (62.8, 259.3), (63.3, 259.8), (63.3, 260.0), (62.8, 260.5), (63.0, 260.2), (63.3, 260.2), (63.3, 259.8), (64.5, 258.5), (65.5, 258.5), (66.0, 259.0), (66.0, 259.5), (66.0, 259.3), (66.2, 259.0), (66.0, 258.8), (66.0, 258.3), (66.2, 258.0), (66.4, 258.0), (66.2, 257.8), (66.2, 257.0) (0.031, 0.039, 0.051)</w:t>
      </w:r>
    </w:p>
    <w:p>
      <w:r>
        <w:t>(66.4, 254.1), (66.4, 254.3), (66.7, 254.3), (66.7, 254.1) (0.031, 0.039, 0.051)</w:t>
      </w:r>
    </w:p>
    <w:p>
      <w:r>
        <w:t>(66.4, 258.5), (66.4, 258.8), (66.7, 258.8), (66.7, 258.5) (0.016, 0.024, 0.027)</w:t>
      </w:r>
    </w:p>
    <w:p>
      <w:r>
        <w:t>(66.2, 258.3), (66.2, 258.8), (66.4, 259.0), (66.2, 259.3), (66.2, 260.0), (66.0, 260.2), (66.4, 260.2), (66.7, 260.5), (67.4, 259.8), (67.4, 259.5), (67.2, 259.3), (67.2, 258.5), (66.9, 258.3) (0.051, 0.035, 0.020)</w:t>
      </w:r>
    </w:p>
    <w:p>
      <w:r>
        <w:t>(66.7, 251.1), (66.7, 251.4), (66.9, 251.4), (66.9, 251.1) (0.031, 0.039, 0.051)</w:t>
      </w:r>
    </w:p>
    <w:p>
      <w:r>
        <w:t>(67.2, 256.3), (66.4, 257.0), (66.4, 257.8), (66.7, 258.0), (66.9, 258.0), (67.4, 258.5), (67.4, 259.3), (67.7, 259.5), (67.7, 258.8), (67.4, 258.5), (67.4, 258.0), (67.2, 257.8), (66.7, 257.8), (66.4, 257.5), (66.4, 257.3), (67.2, 256.6) (0.063, 0.071, 0.051)</w:t>
      </w:r>
    </w:p>
    <w:p>
      <w:r>
        <w:t>(67.4, 252.4), (67.4, 253.1), (67.9, 253.1), (67.9, 252.9), (68.2, 252.6), (67.9, 252.4) (0.031, 0.039, 0.051)</w:t>
      </w:r>
    </w:p>
    <w:p>
      <w:r>
        <w:t>(67.7, 256.8), (68.2, 257.3), (68.2, 257.8), (68.4, 258.0), (68.4, 258.3), (68.7, 258.5), (68.7, 258.8), (67.9, 259.5), (68.7, 258.8), (68.7, 258.3), (68.2, 257.8), (68.2, 257.3), (67.9, 257.0), (67.9, 256.8) (0.129, 0.129, 0.094)</w:t>
      </w:r>
    </w:p>
    <w:p>
      <w:r>
        <w:t>(70.1, 253.1), (69.9, 253.1), (69.6, 253.4), (69.6, 253.6), (69.4, 253.9), (69.4, 254.1), (68.7, 254.8), (68.7, 255.1), (68.2, 255.6), (67.9, 255.6), (67.4, 256.1), (67.4, 256.6), (66.7, 257.3), (66.7, 257.5), (67.2, 257.5), (67.7, 258.0), (67.7, 258.5), (67.9, 258.8), (67.9, 259.3), (68.4, 258.8), (68.4, 258.5), (68.2, 258.3), (68.2, 258.0), (67.9, 257.8), (67.9, 257.3), (67.4, 256.8), (67.4, 256.3), (67.7, 256.1), (67.7, 255.8), (67.9, 255.6), (68.2, 255.6), (68.4, 255.3), (68.9, 255.3), (69.2, 255.1), (69.4, 255.1), (69.6, 255.3), (69.9, 255.3), (69.4, 254.8), (69.4, 254.1), (69.6, 253.9), (69.9, 253.9), (70.1, 253.6), (70.4, 253.6), (70.4, 253.4) (0.090, 0.098, 0.078)</w:t>
      </w:r>
    </w:p>
    <w:p>
      <w:r>
        <w:t>(68.4, 257.5), (68.4, 257.8), (68.9, 258.3), (68.9, 258.5), (68.9, 258.0) (0.137, 0.145, 0.137)</w:t>
      </w:r>
    </w:p>
    <w:p>
      <w:r>
        <w:t>(69.6, 252.9), (68.7, 253.9), (68.7, 254.1), (68.4, 254.3), (68.4, 254.6), (68.4, 254.3), (68.9, 253.9), (68.9, 253.6) (0.031, 0.039, 0.051)</w:t>
      </w:r>
    </w:p>
    <w:p>
      <w:r>
        <w:t>(69.9, 255.6), (69.4, 255.6), (69.2, 255.3), (68.9, 255.6), (68.4, 255.6), (68.2, 255.8), (67.9, 255.8), (68.4, 255.8), (68.7, 255.6) (0.129, 0.129, 0.094)</w:t>
      </w:r>
    </w:p>
    <w:p>
      <w:r>
        <w:t>(69.2, 261.2), (68.9, 261.2), (68.7, 261.5), (68.7, 262.0), (68.4, 262.2), (68.7, 262.2), (69.2, 261.7) (0.561, 0.549, 0.529)</w:t>
      </w:r>
    </w:p>
    <w:p>
      <w:r>
        <w:t>(68.7, 256.8), (68.7, 257.3), (69.2, 257.3), (69.2, 256.8) (0.216, 0.196, 0.161)</w:t>
      </w:r>
    </w:p>
    <w:p>
      <w:r>
        <w:t>(67.9, 256.1), (67.9, 256.6), (68.2, 256.8), (68.2, 257.0), (68.2, 256.8), (67.9, 256.6), (68.4, 256.1), (69.2, 256.1), (69.4, 255.8), (69.6, 255.8), (70.1, 256.3), (70.1, 256.8), (70.4, 256.8), (70.1, 256.6), (70.1, 256.3), (69.9, 256.1), (69.9, 255.8), (68.7, 255.8), (68.4, 256.1) (0.137, 0.145, 0.137)</w:t>
      </w:r>
    </w:p>
    <w:p>
      <w:r>
        <w:t>(68.4, 256.6), (68.4, 257.0), (68.4, 256.8), (68.7, 256.6), (69.2, 256.6), (69.4, 256.8), (69.4, 257.3), (69.2, 257.5), (68.7, 257.5), (68.9, 257.5), (69.2, 257.8), (69.4, 257.8), (69.6, 257.5), (69.9, 257.5), (70.4, 257.0), (69.9, 257.5), (69.6, 257.3), (69.6, 256.3), (69.2, 256.3), (68.9, 256.6) (0.173, 0.184, 0.180)</w:t>
      </w:r>
    </w:p>
    <w:p>
      <w:r>
        <w:t>(69.4, 251.1), (69.4, 251.4), (69.6, 251.4), (69.6, 251.1) (0.051, 0.063, 0.075)</w:t>
      </w:r>
    </w:p>
    <w:p>
      <w:r>
        <w:t>(71.9, 252.6), (71.4, 252.6), (71.1, 252.4), (70.6, 252.4), (70.1, 252.9), (69.9, 252.9), (69.2, 253.6), (69.2, 253.9), (68.7, 254.3), (68.7, 254.6), (67.4, 255.8), (67.9, 255.3), (68.2, 255.3), (68.4, 255.1), (68.4, 254.8), (69.2, 254.1), (69.2, 253.9), (69.4, 253.6), (69.4, 253.4), (69.9, 252.9), (70.6, 252.9), (70.9, 252.6) (0.063, 0.071, 0.051)</w:t>
      </w:r>
    </w:p>
    <w:p>
      <w:r>
        <w:t>(68.9, 250.7), (68.9, 251.4), (69.2, 251.6), (70.1, 251.6), (70.1, 250.9), (69.9, 250.9), (69.6, 250.7) (0.031, 0.039, 0.051)</w:t>
      </w:r>
    </w:p>
    <w:p>
      <w:r>
        <w:t>(69.4, 256.1), (69.6, 256.1), (69.9, 256.3), (69.9, 257.3), (70.1, 257.0), (69.9, 256.8), (69.9, 256.3), (69.6, 256.1) (0.180, 0.161, 0.125)</w:t>
      </w:r>
    </w:p>
    <w:p>
      <w:r>
        <w:t>(70.4, 261.2), (70.1, 261.2), (69.9, 261.5), (69.9, 262.0), (70.1, 261.7), (70.1, 261.5) (0.796, 0.749, 0.698)</w:t>
      </w:r>
    </w:p>
    <w:p>
      <w:r>
        <w:t>(74.1, 255.6), (73.1, 256.6), (73.1, 256.8), (72.8, 257.0), (72.8, 257.3), (72.6, 257.5), (72.6, 257.8), (72.4, 258.0), (72.4, 258.3), (71.4, 259.3), (71.4, 259.5), (70.6, 260.2), (70.6, 260.5), (69.9, 261.2), (69.6, 261.2), (69.6, 261.7), (69.4, 262.0), (69.4, 262.2), (68.9, 262.7), (68.7, 262.7), (67.4, 263.9), (67.4, 264.4), (66.7, 265.2), (66.7, 265.4), (66.9, 265.4), (67.7, 264.7), (67.4, 264.4), (67.4, 263.9), (67.9, 263.4), (68.2, 263.4), (68.4, 263.7), (68.4, 263.9), (68.2, 264.2), (68.9, 263.4), (68.9, 263.2), (69.4, 262.7), (69.4, 262.5), (69.6, 262.2), (69.9, 262.2), (70.4, 261.7), (70.4, 261.5), (71.1, 260.7), (71.4, 260.7), (71.9, 260.2), (71.6, 260.5), (71.4, 260.5), (70.9, 261.0), (70.6, 260.7), (70.6, 260.5), (70.9, 260.2), (70.9, 260.0), (71.4, 259.5), (71.4, 259.3), (71.6, 259.0), (71.9, 259.0), (72.6, 258.3), (72.6, 257.8), (72.8, 257.5), (72.8, 257.0), (73.1, 256.8), (73.1, 256.6) (0.714, 0.682, 0.643)</w:t>
      </w:r>
    </w:p>
    <w:p>
      <w:r>
        <w:t>(70.6, 253.4), (70.6, 253.6), (70.4, 253.9), (70.1, 253.9), (69.9, 254.1), (69.6, 254.1), (69.6, 254.8), (70.4, 255.6), (70.4, 255.8), (70.6, 255.8), (69.9, 255.1), (69.9, 254.3), (70.4, 253.9), (70.9, 253.9), (71.1, 254.1), (71.4, 254.1), (71.6, 254.3) (0.063, 0.071, 0.051)</w:t>
      </w:r>
    </w:p>
    <w:p>
      <w:r>
        <w:t>(71.9, 255.3), (70.6, 256.6), (70.1, 256.1), (70.4, 256.3), (70.4, 256.6), (70.6, 256.6) (0.129, 0.129, 0.094)</w:t>
      </w:r>
    </w:p>
    <w:p>
      <w:r>
        <w:t>(70.4, 253.1), (70.6, 253.1), (71.1, 253.6), (71.1, 252.9), (70.9, 252.9), (70.6, 253.1) (0.110, 0.082, 0.059)</w:t>
      </w:r>
    </w:p>
    <w:p>
      <w:r>
        <w:t>(70.4, 254.1), (70.1, 254.3), (70.1, 255.1), (70.9, 255.8), (71.6, 255.1), (71.6, 254.6), (71.4, 254.3), (71.1, 254.3), (70.9, 254.1) (0.051, 0.035, 0.020)</w:t>
      </w:r>
    </w:p>
    <w:p>
      <w:r>
        <w:t>(71.4, 254.8), (71.1, 254.6), (70.9, 254.8), (70.9, 255.1), (71.1, 255.1) (0.016, 0.024, 0.027)</w:t>
      </w:r>
    </w:p>
    <w:p>
      <w:r>
        <w:t>(74.1, 255.1), (73.6, 255.6), (73.3, 255.6), (72.8, 256.1), (72.8, 256.3), (72.6, 256.6), (72.4, 256.6), (71.9, 257.0), (71.9, 257.5), (71.4, 258.0), (70.9, 258.0), (70.6, 258.3), (70.6, 258.5), (70.1, 259.0), (69.9, 259.0), (69.9, 259.3), (69.2, 260.0), (68.9, 260.0), (68.2, 260.7), (68.9, 260.0), (69.2, 260.0), (69.6, 260.5), (69.9, 260.5), (70.1, 260.2), (70.1, 260.0), (70.9, 259.3), (70.9, 259.0), (70.6, 258.8), (70.6, 258.5), (70.9, 258.3), (71.9, 258.3), (71.9, 257.3), (72.8, 256.3), (72.8, 256.1), (73.3, 255.6), (73.6, 255.6) (0.561, 0.549, 0.529)</w:t>
      </w:r>
    </w:p>
    <w:p>
      <w:r>
        <w:t>(73.6, 250.7), (73.1, 250.2), (72.6, 250.2), (72.4, 249.9), (72.6, 250.2), (72.6, 250.7), (72.4, 250.9), (72.1, 250.7), (71.9, 250.9), (71.9, 251.6), (72.1, 251.9), (71.9, 252.1), (71.4, 252.1), (71.1, 251.9), (70.6, 251.9), (70.4, 252.1), (70.4, 252.4), (70.6, 252.1), (71.1, 252.1), (71.4, 252.4), (72.1, 252.4), (72.4, 252.1), (72.4, 251.9), (72.8, 251.4), (73.1, 251.4), (73.6, 250.9) (0.051, 0.035, 0.020)</w:t>
      </w:r>
    </w:p>
    <w:p>
      <w:r>
        <w:t>(73.1, 252.1), (72.8, 252.4), (72.8, 252.6), (72.6, 252.9), (71.9, 252.9), (71.6, 253.1), (71.4, 253.1), (71.4, 253.6), (72.1, 254.3), (72.1, 254.8), (72.1, 254.3), (71.4, 253.6), (71.4, 253.4), (71.9, 252.9), (72.6, 252.9), (72.8, 252.6), (72.8, 252.4) (0.129, 0.129, 0.094)</w:t>
      </w:r>
    </w:p>
    <w:p>
      <w:r>
        <w:t>(74.1, 255.8), (73.3, 256.6), (73.3, 256.8), (73.1, 257.0), (73.1, 257.5), (72.8, 257.8), (72.8, 258.3), (71.9, 259.3), (71.6, 259.3), (71.6, 259.5), (71.1, 260.0), (71.1, 260.2), (70.9, 260.5), (70.9, 260.7), (71.4, 260.2), (71.6, 260.2), (71.9, 260.0), (71.9, 259.8), (72.4, 259.3), (72.4, 259.0), (74.1, 257.3), (73.6, 257.8), (73.3, 257.8), (73.1, 257.5), (73.1, 257.0), (73.3, 256.8), (73.3, 256.6) (0.796, 0.749, 0.698)</w:t>
      </w:r>
    </w:p>
    <w:p>
      <w:r>
        <w:t>(73.3, 260.7), (73.1, 261.0), (72.8, 260.7), (72.8, 261.0), (72.4, 261.5), (72.1, 261.5), (71.4, 262.2), (72.1, 261.5), (72.4, 261.5), (72.8, 261.0), (73.1, 261.0) (0.102, 0.047, 0.024)</w:t>
      </w:r>
    </w:p>
    <w:p>
      <w:r>
        <w:t>(72.6, 261.0), (72.4, 261.2), (72.6, 261.5), (72.8, 261.2) (0.110, 0.082, 0.059)</w:t>
      </w:r>
    </w:p>
    <w:p>
      <w:r>
        <w:t>(74.3, 251.1), (74.3, 251.4), (73.6, 252.1), (73.3, 252.1), (73.1, 252.4), (73.1, 252.6), (72.4, 253.4), (71.9, 253.4), (71.9, 253.6), (72.4, 254.1), (72.4, 253.9), (72.8, 253.4), (72.8, 253.1), (73.1, 252.9), (73.1, 252.6), (74.3, 251.4) (0.180, 0.161, 0.125)</w:t>
      </w:r>
    </w:p>
    <w:p>
      <w:r>
        <w:t>(74.1, 250.9), (73.1, 251.9), (72.8, 251.9), (72.6, 252.1), (72.6, 252.4), (72.4, 252.6), (72.1, 252.6), (72.4, 252.6), (73.3, 251.6), (73.6, 251.6), (73.8, 251.4), (73.8, 251.1) (0.110, 0.082, 0.059)</w:t>
      </w:r>
    </w:p>
    <w:p>
      <w:r>
        <w:t>(73.3, 260.5), (73.1, 260.5), (73.1, 260.7) (0.051, 0.035, 0.020)</w:t>
      </w:r>
    </w:p>
    <w:p>
      <w:r>
        <w:t>(73.6, 260.0), (73.3, 260.2), (73.6, 260.2) (0.102, 0.047, 0.024)</w:t>
      </w:r>
    </w:p>
    <w:p>
      <w:r>
        <w:t>(78.0, 248.2), (78.0, 248.4), (77.0, 249.4), (77.0, 249.7), (76.8, 249.9), (76.8, 250.2), (76.0, 250.9), (76.0, 251.9), (75.3, 252.6), (75.3, 252.9), (75.1, 253.1), (75.1, 253.4), (74.8, 253.6), (74.8, 253.9), (73.3, 255.3), (73.1, 255.3), (72.8, 255.6), (72.8, 255.8), (71.6, 257.0), (71.6, 257.3), (71.1, 257.8), (70.9, 257.8), (69.6, 259.0), (69.6, 259.3), (69.2, 259.8), (68.9, 259.8), (67.9, 260.7), (68.9, 259.8), (69.2, 259.8), (69.6, 259.3), (69.6, 259.0), (69.9, 258.8), (70.1, 258.8), (70.4, 258.5), (70.4, 258.3), (70.9, 257.8), (71.4, 257.8), (71.6, 257.5), (71.6, 257.0), (72.4, 256.3), (72.6, 256.3), (72.6, 256.1), (73.3, 255.3), (73.6, 255.3), (74.1, 254.8), (74.1, 254.6), (74.3, 254.3), (74.6, 254.3), (74.6, 254.1), (74.8, 253.9), (74.8, 253.6), (75.1, 253.4), (75.1, 253.1), (75.8, 252.4), (75.8, 252.1), (76.0, 251.9), (76.0, 251.1), (76.8, 250.4), (76.8, 249.9), (77.0, 249.7), (77.0, 249.4), (78.0, 248.4) (0.502, 0.486, 0.463)</w:t>
      </w:r>
    </w:p>
    <w:p>
      <w:r>
        <w:t>(74.6, 256.6), (73.8, 257.3), (73.6, 257.3), (73.3, 257.0), (73.3, 257.5), (73.6, 257.5) (0.882, 0.800, 0.729)</w:t>
      </w:r>
    </w:p>
    <w:p>
      <w:r>
        <w:t>(75.8, 248.9), (75.3, 249.4), (75.1, 249.4), (75.1, 249.7), (74.1, 250.7), (73.8, 250.4), (73.8, 249.9), (74.3, 249.4), (74.3, 248.9), (73.8, 248.4), (73.6, 248.4), (73.1, 248.9), (73.1, 249.7), (73.3, 249.9), (73.3, 250.2), (73.8, 250.7), (73.8, 250.9), (73.1, 251.6), (72.8, 251.6), (72.6, 251.9), (72.8, 251.6), (73.1, 251.6), (74.1, 250.7), (74.3, 250.7), (74.8, 250.2), (74.8, 249.9) (0.063, 0.071, 0.051)</w:t>
      </w:r>
    </w:p>
    <w:p>
      <w:r>
        <w:t>(74.3, 252.1), (73.8, 252.6), (73.8, 252.9), (73.6, 253.1), (74.1, 252.6), (74.1, 252.4) (0.306, 0.286, 0.251)</w:t>
      </w:r>
    </w:p>
    <w:p>
      <w:r>
        <w:t>(74.1, 259.3), (74.1, 259.5), (73.8, 259.8), (73.8, 260.0), (74.1, 259.8) (0.110, 0.082, 0.059)</w:t>
      </w:r>
    </w:p>
    <w:p>
      <w:r>
        <w:t>(75.6, 251.1), (75.6, 251.4), (74.8, 252.1), (74.8, 252.4), (74.6, 252.6), (74.6, 252.9), (74.3, 253.1), (74.1, 253.1), (74.1, 253.4), (73.8, 253.6), (73.8, 253.9), (73.6, 254.1), (73.6, 254.3), (72.6, 255.3), (72.6, 255.6), (71.6, 256.6), (72.6, 255.6), (72.6, 255.3), (73.6, 254.3), (73.6, 254.1), (74.3, 253.4), (74.3, 253.1), (74.6, 252.9), (74.6, 252.6), (74.8, 252.4), (74.8, 252.1), (75.1, 251.9), (75.3, 251.9), (75.6, 251.6) (0.373, 0.373, 0.369)</w:t>
      </w:r>
    </w:p>
    <w:p>
      <w:r>
        <w:t>(75.8, 250.4), (75.6, 250.7), (75.6, 250.9), (74.6, 251.9), (74.6, 252.1), (74.3, 252.4), (74.3, 252.6), (73.6, 253.4), (73.6, 253.9), (73.1, 254.3), (73.1, 254.6), (72.6, 255.1), (73.3, 254.3), (73.3, 254.1), (73.6, 253.9), (73.6, 253.6), (73.8, 253.4), (73.8, 253.1), (74.1, 252.9), (74.3, 252.9), (74.3, 252.6), (74.6, 252.4), (74.6, 252.1), (75.3, 251.4), (75.3, 251.1), (75.6, 250.9), (75.6, 250.7) (0.361, 0.337, 0.302)</w:t>
      </w:r>
    </w:p>
    <w:p>
      <w:r>
        <w:t>(74.8, 258.8), (74.6, 259.0), (74.3, 259.0), (74.3, 259.5), (74.6, 259.3), (74.6, 259.0) (0.102, 0.047, 0.024)</w:t>
      </w:r>
    </w:p>
    <w:p>
      <w:r>
        <w:t>(76.0, 253.9), (75.8, 253.9), (75.8, 254.1), (75.6, 254.3), (75.6, 254.6), (74.3, 255.8), (74.3, 256.1), (73.6, 256.8), (73.6, 257.0), (73.8, 257.0), (75.1, 255.8), (75.1, 255.6), (75.3, 255.3), (75.3, 255.1), (75.8, 254.6), (75.8, 254.3), (76.0, 254.1) (0.902, 0.871, 0.827)</w:t>
      </w:r>
    </w:p>
    <w:p>
      <w:r>
        <w:t>(75.1, 258.0), (75.1, 258.5), (75.3, 258.3) (0.110, 0.082, 0.059)</w:t>
      </w:r>
    </w:p>
    <w:p>
      <w:r>
        <w:t>(77.8, 248.4), (76.8, 249.4), (76.8, 249.7), (76.3, 250.2), (76.3, 250.4), (75.8, 250.9), (75.8, 251.6), (75.3, 252.1), (75.1, 252.1), (75.1, 252.4), (74.8, 252.6), (74.8, 252.9), (74.6, 253.1), (74.6, 253.4), (73.8, 254.1), (73.8, 254.3), (72.8, 255.3), (73.1, 255.1), (73.3, 255.1), (74.6, 253.9), (74.6, 253.6), (74.8, 253.4), (74.8, 253.1), (75.1, 252.9), (75.1, 252.6), (75.8, 251.9), (75.8, 250.9), (76.5, 250.2), (76.5, 249.9), (76.8, 249.7), (76.8, 249.4) (0.431, 0.431, 0.424)</w:t>
      </w:r>
    </w:p>
    <w:p>
      <w:r>
        <w:t>(77.8, 255.6), (77.3, 256.1), (77.0, 255.8), (76.8, 255.8), (76.5, 256.1), (76.8, 256.3), (76.8, 256.8), (76.3, 257.3), (76.0, 257.3), (75.8, 257.0), (75.8, 256.8), (75.8, 257.0), (75.1, 257.8), (75.3, 257.5), (75.6, 257.5), (75.8, 257.8), (75.6, 258.0), (75.6, 258.3), (75.1, 258.8), (74.8, 258.5), (74.8, 258.3), (74.3, 258.8), (74.6, 258.5), (74.8, 258.5), (75.1, 258.8), (75.6, 258.3), (75.6, 258.0), (76.8, 256.8), (76.8, 256.3), (77.0, 256.1), (77.3, 256.1) (0.153, 0.098, 0.067)</w:t>
      </w:r>
    </w:p>
    <w:p>
      <w:r>
        <w:t>(76.3, 252.4), (76.3, 252.6), (75.6, 253.4), (75.8, 253.1), (76.0, 253.1), (76.0, 252.9), (76.3, 252.6) (0.714, 0.682, 0.643)</w:t>
      </w:r>
    </w:p>
    <w:p>
      <w:r>
        <w:t>(76.5, 256.6), (76.3, 256.6), (76.0, 256.8), (76.0, 257.0), (76.3, 257.0), (76.5, 256.8) (0.102, 0.047, 0.024)</w:t>
      </w:r>
    </w:p>
    <w:p>
      <w:r>
        <w:t>(78.0, 249.9), (77.5, 250.4), (77.5, 250.7), (77.3, 250.9), (77.3, 251.1), (77.0, 251.4), (77.0, 251.6), (76.5, 252.1), (76.5, 252.6), (76.3, 252.9), (76.3, 253.1), (76.0, 253.4), (75.8, 253.4), (75.6, 253.6), (75.6, 253.9), (75.3, 254.1), (75.3, 254.3), (74.3, 255.3), (75.3, 254.3), (75.3, 254.1), (76.0, 253.4), (76.3, 253.4), (76.5, 253.6), (76.3, 253.9), (76.3, 254.1), (76.3, 253.9), (76.5, 253.6), (76.5, 253.4), (76.8, 253.1), (76.8, 252.9), (77.0, 252.6), (77.0, 252.1), (77.3, 251.9), (77.3, 251.6), (77.8, 251.1), (77.8, 250.9), (78.0, 250.7) (0.796, 0.749, 0.698)</w:t>
      </w:r>
    </w:p>
    <w:p>
      <w:r>
        <w:t>(77.3, 255.1), (77.3, 255.6), (77.5, 255.6), (77.5, 255.1) (0.102, 0.047, 0.024)</w:t>
      </w:r>
    </w:p>
    <w:p>
      <w:r>
        <w:t>(78.3, 248.4), (78.3, 248.7), (78.0, 248.9), (78.0, 249.2), (77.3, 249.9), (77.3, 250.2), (77.0, 250.4), (77.0, 250.7), (76.5, 251.1), (76.5, 251.4), (76.8, 251.1), (76.8, 250.9), (77.0, 250.7), (77.0, 250.4), (77.3, 250.2), (77.3, 249.9), (78.0, 249.2), (78.0, 248.9), (78.3, 248.7) (0.635, 0.612, 0.584)</w:t>
      </w:r>
    </w:p>
    <w:p>
      <w:r>
        <w:t>(77.8, 254.1), (77.0, 254.8), (77.5, 254.3), (77.8, 254.3) (0.180, 0.161, 0.125)</w:t>
      </w:r>
    </w:p>
    <w:p>
      <w:r>
        <w:t>(78.0, 253.9), (78.0, 254.3), (77.8, 254.6), (77.5, 254.6), (78.0, 254.6), (78.3, 254.8), (78.8, 254.3), (78.3, 254.8), (78.0, 254.6) (0.129, 0.129, 0.094)</w:t>
      </w:r>
    </w:p>
    <w:p>
      <w:r>
        <w:t>(78.3, 253.4), (78.3, 254.6), (78.0, 254.8), (77.8, 254.8), (78.0, 255.1), (78.0, 254.8), (78.8, 254.1), (78.8, 253.9) (0.153, 0.098, 0.067)</w:t>
      </w:r>
    </w:p>
    <w:p>
      <w:r>
        <w:t>(78.3, 253.1), (78.8, 253.6), (79.0, 253.6), (78.5, 253.1) (0.129, 0.129, 0.094)</w:t>
      </w:r>
    </w:p>
    <w:p>
      <w:r>
        <w:t>(82.2, 252.4), (81.7, 252.4), (81.5, 252.6), (81.5, 252.9), (80.7, 253.6), (80.7, 253.9), (80.0, 254.6), (80.0, 254.8), (79.2, 255.6), (80.2, 254.6), (80.5, 254.8), (80.5, 255.1), (80.2, 255.3), (80.2, 255.6), (79.7, 256.1), (79.7, 256.3), (79.5, 256.6), (79.5, 256.8), (79.0, 257.3), (79.0, 257.5), (78.8, 257.8), (78.8, 258.0), (78.5, 258.3), (78.5, 258.5), (77.3, 259.8), (76.8, 259.3), (76.8, 259.0), (77.0, 258.8), (77.0, 258.5), (77.5, 258.0), (77.5, 257.8), (78.3, 257.0), (78.3, 256.8), (79.0, 256.1), (78.3, 256.8), (78.3, 257.0), (77.5, 257.8), (77.5, 258.0), (76.5, 259.0), (76.5, 259.3), (76.0, 259.8), (76.0, 260.0), (75.8, 260.2), (75.8, 260.5), (76.0, 260.5), (76.5, 261.0), (76.5, 261.5), (76.8, 261.5), (77.0, 261.2), (77.0, 261.0), (77.5, 260.5), (77.5, 260.0), (77.8, 259.8), (77.8, 259.5), (78.3, 259.0), (78.3, 258.8), (78.5, 258.5), (78.5, 258.3), (78.8, 258.0), (78.8, 257.8), (79.0, 257.5), (79.0, 257.3), (79.5, 256.8), (79.5, 256.6), (80.0, 256.1), (80.0, 255.8), (80.2, 255.6), (80.2, 255.3), (81.0, 254.6), (81.0, 254.3), (82.0, 253.4), (82.0, 253.1), (82.2, 252.9) (0.714, 0.682, 0.643)</w:t>
      </w:r>
    </w:p>
    <w:p>
      <w:r>
        <w:t>(79.7, 261.0), (79.2, 261.5), (79.0, 261.2), (79.0, 261.5), (78.8, 261.7), (78.8, 262.2), (78.8, 262.0) (0.110, 0.082, 0.059)</w:t>
      </w:r>
    </w:p>
    <w:p>
      <w:r>
        <w:t>(82.0, 252.6), (81.0, 253.6), (81.0, 253.9), (80.5, 254.3), (80.5, 254.6), (79.2, 255.8), (79.2, 256.1), (78.5, 256.8), (78.5, 257.0), (77.8, 257.8), (77.8, 258.0), (77.3, 258.5), (77.3, 258.8), (77.0, 259.0), (77.0, 259.3), (77.3, 259.5), (78.3, 258.5), (78.3, 258.3), (78.5, 258.0), (78.5, 257.8), (78.8, 257.5), (78.8, 257.3), (79.2, 256.8), (79.2, 256.6), (79.5, 256.3), (79.5, 256.1), (80.0, 255.6), (80.0, 255.3), (80.2, 255.1), (80.2, 254.8), (81.7, 253.4), (81.7, 253.1), (82.0, 252.9) (0.796, 0.749, 0.698)</w:t>
      </w:r>
    </w:p>
    <w:p>
      <w:r>
        <w:t>(80.7, 251.6), (80.5, 251.6), (80.2, 251.9), (79.7, 251.9), (79.5, 251.6), (79.2, 251.6), (79.0, 251.9), (79.0, 252.1), (78.0, 253.1), (78.0, 253.6), (78.0, 253.1), (78.3, 252.9), (78.5, 252.9), (79.2, 253.6), (79.0, 253.9), (79.0, 254.1), (79.0, 253.9), (80.0, 252.9), (80.0, 252.6), (80.5, 252.1), (80.5, 251.9) (0.180, 0.161, 0.125)</w:t>
      </w:r>
    </w:p>
    <w:p>
      <w:r>
        <w:t>(79.2, 252.4), (79.2, 253.1), (79.5, 253.1), (79.7, 252.9), (79.7, 252.6), (79.5, 252.4) (0.129, 0.129, 0.094)</w:t>
      </w:r>
    </w:p>
    <w:p>
      <w:r>
        <w:t>(79.7, 260.5), (79.5, 260.5), (79.5, 260.7), (79.2, 261.0), (79.5, 261.0), (79.5, 260.7) (0.051, 0.035, 0.020)</w:t>
      </w:r>
    </w:p>
    <w:p>
      <w:r>
        <w:t>(79.0, 251.1), (79.5, 250.7), (80.0, 251.1), (80.2, 251.1), (79.7, 250.7), (79.5, 250.7) (0.255, 0.231, 0.196)</w:t>
      </w:r>
    </w:p>
    <w:p>
      <w:r>
        <w:t>(80.2, 259.8), (80.0, 260.0), (79.7, 260.0), (79.5, 260.2), (79.7, 260.2) (0.102, 0.047, 0.024)</w:t>
      </w:r>
    </w:p>
    <w:p>
      <w:r>
        <w:t>(79.0, 251.4), (79.0, 251.6), (79.2, 251.4), (79.5, 251.4), (79.7, 251.6), (80.2, 251.6), (80.5, 251.4), (80.7, 251.4), (81.0, 251.6), (81.0, 251.4), (79.7, 251.4), (79.5, 251.1), (79.2, 251.1) (0.216, 0.196, 0.161)</w:t>
      </w:r>
    </w:p>
    <w:p>
      <w:r>
        <w:t>(80.5, 259.3), (80.2, 259.3), (80.2, 259.5), (80.0, 259.8), (80.2, 260.0), (80.0, 260.2), (80.2, 260.0), (80.0, 259.8), (80.2, 259.5), (80.5, 259.5) (0.110, 0.082, 0.059)</w:t>
      </w:r>
    </w:p>
    <w:p>
      <w:r>
        <w:t>(79.2, 250.7), (79.5, 250.4), (79.7, 250.4), (80.2, 250.9), (80.7, 250.9), (81.0, 250.7), (81.2, 250.7), (81.5, 250.4), (81.2, 250.7), (80.5, 250.7), (80.0, 250.2), (79.7, 250.4), (79.5, 250.4) (0.243, 0.251, 0.235)</w:t>
      </w:r>
    </w:p>
    <w:p>
      <w:r>
        <w:t>(80.7, 258.8), (80.5, 259.0), (80.7, 259.0) (0.153, 0.098, 0.067)</w:t>
      </w:r>
    </w:p>
    <w:p>
      <w:r>
        <w:t>(81.7, 255.8), (81.5, 256.1), (81.5, 256.6), (81.2, 256.8), (81.2, 257.3), (81.0, 257.5), (81.0, 257.8), (80.7, 258.0), (80.7, 258.3), (80.2, 258.8), (81.0, 258.0), (81.0, 257.5), (81.2, 257.3), (81.2, 257.0), (81.5, 256.8), (81.5, 256.3), (81.7, 256.1) (0.180, 0.161, 0.125)</w:t>
      </w:r>
    </w:p>
    <w:p>
      <w:r>
        <w:t>(83.9, 256.8), (83.7, 257.0), (83.7, 257.3), (82.7, 258.3), (82.7, 258.5), (82.4, 258.8), (82.4, 259.0), (81.7, 259.8), (81.7, 260.0), (81.5, 260.2), (81.5, 260.5), (81.0, 261.0), (81.0, 261.2), (80.2, 262.0), (81.0, 261.2), (81.2, 261.5), (81.2, 261.7), (80.7, 262.2), (80.7, 262.5), (79.7, 263.4), (79.5, 263.2), (79.5, 263.0), (80.0, 262.5), (79.5, 263.0), (79.5, 263.4), (78.8, 264.2), (78.8, 264.4), (78.5, 264.7), (78.8, 264.7), (79.0, 264.4), (79.0, 264.2), (80.7, 262.5), (80.7, 262.2), (81.2, 261.7), (81.2, 261.5), (81.7, 261.0), (81.7, 260.7), (82.2, 260.2), (82.2, 260.0), (82.4, 259.8), (82.4, 259.5), (83.2, 258.8), (83.2, 258.3), (83.4, 258.0), (83.4, 257.5), (83.9, 257.0) (0.796, 0.749, 0.698)</w:t>
      </w:r>
    </w:p>
    <w:p>
      <w:r>
        <w:t>(82.7, 256.1), (82.4, 256.3), (82.2, 256.3), (82.0, 256.1), (82.0, 255.8), (82.0, 256.1), (81.7, 256.3), (81.7, 256.8), (81.5, 257.0), (81.5, 257.3), (81.2, 257.5), (81.2, 258.0), (80.0, 259.3), (80.7, 258.5), (81.0, 258.8), (81.5, 258.3), (81.5, 258.0), (81.7, 257.8), (81.7, 257.0), (82.2, 256.6), (82.4, 256.6), (82.4, 256.3) (0.129, 0.129, 0.094)</w:t>
      </w:r>
    </w:p>
    <w:p>
      <w:r>
        <w:t>(82.0, 260.0), (81.7, 260.2), (81.7, 260.5), (82.0, 260.2) (0.902, 0.871, 0.827)</w:t>
      </w:r>
    </w:p>
    <w:p>
      <w:r>
        <w:t>(82.9, 248.4), (82.7, 248.7), (82.7, 249.2), (81.7, 250.2), (81.7, 250.4), (81.2, 250.9), (81.0, 250.9), (81.2, 250.9), (81.5, 251.1), (81.2, 251.4), (82.2, 250.4), (82.2, 250.2), (82.4, 249.9), (82.4, 249.7), (82.7, 249.4), (82.7, 249.2), (82.9, 248.9) (0.255, 0.231, 0.196)</w:t>
      </w:r>
    </w:p>
    <w:p>
      <w:r>
        <w:t>(82.7, 251.9), (82.0, 251.9), (81.0, 252.9), (82.0, 251.9), (82.4, 251.9), (82.7, 252.1) (0.561, 0.549, 0.529)</w:t>
      </w:r>
    </w:p>
    <w:p>
      <w:r>
        <w:t>(82.4, 256.8), (82.2, 257.0), (82.0, 257.0), (82.0, 257.3) (0.180, 0.161, 0.125)</w:t>
      </w:r>
    </w:p>
    <w:p>
      <w:r>
        <w:t>(82.0, 252.1), (82.2, 252.1), (82.4, 252.4), (82.4, 252.6), (82.4, 252.1) (0.635, 0.612, 0.584)</w:t>
      </w:r>
    </w:p>
    <w:p>
      <w:r>
        <w:t>(82.9, 251.4), (82.7, 251.4), (82.4, 251.6), (82.2, 251.6), (82.9, 251.6) (0.502, 0.486, 0.463)</w:t>
      </w:r>
    </w:p>
    <w:p>
      <w:r>
        <w:t>(83.2, 250.9), (82.9, 250.9), (82.4, 251.4), (82.2, 251.4), (82.0, 251.6), (82.2, 251.4), (82.4, 251.4), (82.7, 251.1), (82.9, 251.1), (83.2, 251.4), (83.2, 251.6), (82.9, 251.9), (82.9, 252.1), (82.9, 251.9), (83.2, 251.6) (0.431, 0.431, 0.424)</w:t>
      </w:r>
    </w:p>
    <w:p>
      <w:r>
        <w:t>(82.9, 258.8), (82.7, 258.8), (82.7, 259.0) (0.882, 0.800, 0.729)</w:t>
      </w:r>
    </w:p>
    <w:p>
      <w:r>
        <w:t>(83.7, 253.9), (83.4, 254.1), (83.2, 253.9), (83.2, 253.6), (83.2, 254.1), (82.4, 254.8), (82.4, 255.3), (82.2, 255.6), (82.2, 256.1), (82.4, 256.1), (82.7, 255.8), (82.7, 255.3), (82.9, 255.1), (82.9, 254.8), (83.4, 254.3), (83.4, 254.1) (0.110, 0.082, 0.059)</w:t>
      </w:r>
    </w:p>
    <w:p>
      <w:r>
        <w:t>(82.4, 251.1), (82.9, 250.7), (83.2, 250.7), (83.4, 250.9), (83.4, 251.4), (83.4, 250.7), (82.9, 250.7) (0.373, 0.373, 0.369)</w:t>
      </w:r>
    </w:p>
    <w:p>
      <w:r>
        <w:t>(83.4, 253.1), (83.4, 253.9), (83.7, 253.6), (83.4, 253.4) (0.063, 0.071, 0.051)</w:t>
      </w:r>
    </w:p>
    <w:p>
      <w:r>
        <w:t>(84.2, 252.1), (83.7, 252.6), (83.7, 253.4), (83.9, 253.1), (83.9, 252.9), (84.2, 252.6) (0.051, 0.035, 0.020)</w:t>
      </w:r>
    </w:p>
    <w:p>
      <w:r>
        <w:t>(85.2, 254.6), (84.9, 254.6), (84.7, 254.8), (84.7, 255.3), (84.4, 255.6), (84.4, 255.8), (83.7, 256.6), (83.7, 256.8), (83.4, 257.0), (83.4, 257.3), (82.7, 258.0), (83.4, 257.3), (83.7, 257.5), (83.7, 257.8), (83.9, 257.5), (83.9, 257.3), (84.2, 257.0), (84.2, 256.6), (84.4, 256.3), (84.4, 256.1), (84.7, 255.8), (84.7, 255.6), (84.9, 255.3), (84.9, 254.8) (0.714, 0.682, 0.643)</w:t>
      </w:r>
    </w:p>
    <w:p>
      <w:r>
        <w:t>(84.9, 250.4), (84.7, 250.7), (84.7, 251.4), (84.4, 251.6), (84.4, 251.9), (84.4, 251.6), (84.7, 251.4), (84.7, 251.1), (84.9, 250.9) (0.102, 0.047, 0.024)</w:t>
      </w:r>
    </w:p>
    <w:p>
      <w:r>
        <w:t>(85.2, 249.9), (84.9, 249.9), (84.7, 250.2), (84.9, 249.9), (85.2, 250.2) (0.153, 0.098, 0.067)</w:t>
      </w:r>
    </w:p>
    <w:p>
      <w:r>
        <w:t>(86.9, 248.9), (86.9, 249.4), (86.6, 249.7), (86.6, 249.9), (86.4, 250.2), (86.4, 250.7), (86.1, 250.9), (86.1, 251.1), (85.9, 251.4), (85.9, 251.9), (85.6, 252.1), (85.6, 252.4), (85.4, 252.6), (85.6, 252.4), (85.6, 252.1), (85.9, 251.9), (85.9, 251.4), (86.1, 251.1), (86.1, 250.9), (86.4, 250.7), (86.4, 250.4), (86.6, 250.2), (86.6, 249.9), (86.9, 249.7) (0.561, 0.549, 0.529)</w:t>
      </w:r>
    </w:p>
    <w:p>
      <w:r>
        <w:t>(86.4, 258.8), (86.4, 260.2), (86.9, 260.7), (87.4, 260.7), (87.4, 260.2), (87.1, 260.0), (87.1, 259.3), (86.9, 259.0), (86.9, 258.8) (0.031, 0.039, 0.051)</w:t>
      </w:r>
    </w:p>
    <w:p>
      <w:r>
        <w:t>(89.6, 259.0), (88.8, 259.0), (88.6, 259.3), (88.6, 260.0), (88.4, 260.2), (88.4, 260.5), (88.6, 260.7), (89.1, 260.2), (89.1, 260.0), (89.3, 259.8), (89.3, 259.5), (89.6, 259.3) (0.031, 0.039, 0.051)</w:t>
      </w:r>
    </w:p>
    <w:p>
      <w:r>
        <w:t>(89.1, 251.9), (89.1, 254.1), (89.3, 253.9), (89.3, 252.1) (0.031, 0.039, 0.051)</w:t>
      </w:r>
    </w:p>
    <w:p>
      <w:r>
        <w:t>(90.1, 249.9), (90.1, 250.7), (90.3, 250.7), (90.6, 250.4), (90.6, 250.2), (90.3, 249.9) (0.031, 0.039, 0.051)</w:t>
      </w:r>
    </w:p>
    <w:p>
      <w:r>
        <w:t>(93.0, 249.7), (93.0, 250.7), (93.3, 250.9), (94.0, 250.9), (94.0, 249.9), (93.8, 249.7) (0.031, 0.039, 0.051)</w:t>
      </w:r>
    </w:p>
    <w:p>
      <w:r>
        <w:t>(93.5, 250.2), (93.5, 250.4), (93.8, 250.4), (93.8, 250.2) (0.051, 0.063, 0.075)</w:t>
      </w:r>
    </w:p>
    <w:p>
      <w:r>
        <w:t>(98.2, 250.2), (98.2, 250.7), (98.4, 250.7), (98.4, 250.2) (0.031, 0.039, 0.051)</w:t>
      </w:r>
    </w:p>
    <w:p>
      <w:r>
        <w:t>(105.3, 249.7), (104.8, 249.7), (104.6, 249.9), (104.6, 250.7), (105.1, 250.7), (105.3, 250.4) (0.031, 0.039, 0.051)</w:t>
      </w:r>
    </w:p>
    <w:p>
      <w:r>
        <w:t>(107.3, 257.8), (107.3, 258.5), (108.0, 258.5), (108.0, 257.8) (0.031, 0.039, 0.051)</w:t>
      </w:r>
    </w:p>
    <w:p>
      <w:r>
        <w:t>(110.5, 256.8), (110.5, 257.5), (110.8, 257.8), (111.0, 257.8), (111.2, 258.0), (111.2, 257.0), (110.8, 257.0) (0.031, 0.039, 0.051)</w:t>
      </w:r>
    </w:p>
    <w:p>
      <w:r>
        <w:t>(115.2, 251.6), (114.9, 251.9), (113.9, 251.9), (113.9, 252.4), (113.5, 252.9), (113.5, 253.4), (113.0, 253.9), (113.0, 254.8), (113.5, 255.3), (113.5, 256.8), (113.7, 257.0), (113.7, 258.5), (114.4, 259.3), (114.4, 260.0), (114.9, 260.0), (115.4, 260.5), (116.2, 260.5), (116.2, 259.8), (116.4, 259.5), (116.7, 259.8), (116.7, 258.5), (116.9, 258.3), (116.9, 257.8), (116.9, 258.0), (116.7, 258.3), (116.7, 258.5), (115.9, 259.3), (115.4, 259.3), (114.7, 258.5), (114.7, 257.8), (114.4, 257.5), (114.4, 257.3), (113.9, 256.8), (113.9, 256.3), (113.7, 256.1), (113.7, 253.4), (113.9, 253.1), (113.9, 252.6), (114.7, 251.9), (114.9, 251.9) (0.031, 0.039, 0.051)</w:t>
      </w:r>
    </w:p>
    <w:p>
      <w:r>
        <w:t>(115.9, 251.1), (115.7, 250.9), (115.2, 250.9), (115.2, 251.1), (114.7, 251.6), (114.9, 251.6), (115.2, 251.4), (115.4, 251.4), (115.7, 251.1) (0.051, 0.035, 0.020)</w:t>
      </w:r>
    </w:p>
    <w:p>
      <w:r>
        <w:t>(114.7, 254.8), (114.7, 255.1), (114.4, 255.3), (114.4, 255.6), (114.9, 256.1), (115.2, 256.1), (115.4, 256.3), (115.4, 256.6), (115.7, 256.8), (115.7, 257.3), (115.9, 257.5), (115.9, 257.3), (116.2, 257.0), (115.9, 256.8), (115.9, 256.6), (115.7, 256.6), (115.4, 256.3), (115.4, 255.3), (115.2, 255.1), (115.2, 254.8) (0.106, 0.118, 0.118)</w:t>
      </w:r>
    </w:p>
    <w:p>
      <w:r>
        <w:t>(114.9, 252.6), (114.4, 253.1), (114.4, 254.3), (114.7, 254.6), (114.4, 254.8), (114.2, 254.8), (114.2, 255.6), (114.4, 255.8), (114.4, 256.1), (114.7, 256.3), (114.7, 256.6), (115.2, 257.0), (115.2, 257.5), (115.4, 257.8), (115.4, 258.3), (116.2, 258.3), (116.2, 258.0), (116.4, 257.8), (116.4, 257.3), (116.7, 257.0), (116.7, 256.6), (116.4, 256.3), (116.2, 256.3), (115.7, 255.8), (115.7, 254.8), (116.2, 254.3), (115.9, 254.3), (115.2, 253.6), (115.2, 252.9) (0.090, 0.098, 0.078)</w:t>
      </w:r>
    </w:p>
    <w:p>
      <w:r>
        <w:t>(116.4, 252.9), (116.2, 253.1), (116.4, 253.4), (116.7, 253.4), (116.7, 253.1) (0.016, 0.024, 0.027)</w:t>
      </w:r>
    </w:p>
    <w:p>
      <w:r>
        <w:t>(116.4, 251.4), (116.7, 251.6), (116.7, 251.9), (116.2, 252.4), (116.2, 252.6), (115.9, 252.9), (115.9, 253.4), (116.2, 253.6), (116.9, 253.6), (117.1, 253.4), (117.1, 252.6), (117.4, 252.4), (116.7, 251.6), (116.7, 251.4) (0.051, 0.035, 0.020)</w:t>
      </w:r>
    </w:p>
    <w:p>
      <w:r>
        <w:t>(116.2, 255.1), (116.2, 255.6), (116.4, 255.8), (117.1, 255.8), (117.1, 255.3), (116.7, 254.8), (116.4, 255.1) (0.051, 0.035, 0.020)</w:t>
      </w:r>
    </w:p>
    <w:p>
      <w:r>
        <w:t>(116.4, 255.3), (116.4, 255.6), (116.9, 255.6), (116.9, 255.3) (0.016, 0.024, 0.027)</w:t>
      </w:r>
    </w:p>
    <w:p>
      <w:r>
        <w:t>(118.9, 252.1), (118.6, 252.1), (118.9, 252.1), (119.9, 253.1), (119.9, 253.6), (118.9, 254.6), (119.1, 254.8), (119.4, 254.8), (119.9, 255.3), (119.9, 255.6), (119.6, 255.8), (118.9, 255.8), (118.6, 256.1), (118.4, 256.1), (118.1, 256.3), (117.6, 256.3), (117.4, 256.1), (117.4, 255.1), (116.7, 254.3), (117.4, 253.6), (117.4, 252.9), (117.9, 252.4), (117.6, 252.4), (117.4, 252.6), (117.4, 253.4), (116.9, 253.9), (115.9, 253.9), (115.7, 253.6), (115.7, 252.6), (116.4, 251.9), (116.4, 251.6), (116.2, 251.4), (115.7, 251.4), (114.9, 252.1), (114.7, 252.1), (114.2, 252.6), (114.2, 253.1), (113.9, 253.4), (113.9, 255.8), (114.2, 256.1), (114.2, 256.8), (114.7, 257.3), (114.7, 257.5), (114.9, 257.8), (114.9, 258.5), (115.4, 259.0), (115.9, 259.0), (116.4, 258.5), (116.4, 258.3), (116.7, 258.0), (116.7, 257.8), (116.9, 257.5), (116.9, 257.3), (117.4, 256.8), (117.9, 256.8), (118.9, 255.8), (119.9, 255.8), (119.9, 255.1), (119.4, 254.6), (119.4, 254.3), (120.1, 253.6), (120.3, 253.6) (0.063, 0.071, 0.051)</w:t>
      </w:r>
    </w:p>
    <w:p>
      <w:r>
        <w:t>(116.9, 258.5), (116.9, 260.0), (117.1, 260.2), (117.1, 260.5), (117.6, 261.0), (117.6, 261.5), (117.6, 259.3), (117.1, 259.3), (116.9, 259.0) (0.051, 0.035, 0.020)</w:t>
      </w:r>
    </w:p>
    <w:p>
      <w:r>
        <w:t>(118.9, 252.6), (118.4, 252.6), (118.1, 252.9), (118.1, 253.6), (117.9, 253.9), (117.9, 254.1), (117.6, 254.3), (117.9, 254.6), (117.9, 254.8), (118.1, 255.1), (118.1, 254.8), (117.9, 254.6), (118.6, 253.9), (119.1, 253.9), (119.4, 253.6), (119.4, 253.1) (0.129, 0.129, 0.094)</w:t>
      </w:r>
    </w:p>
    <w:p>
      <w:r>
        <w:t>(118.9, 252.4), (118.1, 252.4), (117.6, 252.9), (117.6, 253.6), (116.9, 254.3), (117.6, 255.1), (117.6, 256.1), (118.1, 256.1), (118.4, 255.8), (118.6, 255.8), (118.9, 255.6), (119.6, 255.6), (119.6, 255.3), (119.4, 255.1), (119.1, 255.1), (118.6, 254.6), (119.6, 253.6), (119.6, 253.1) (0.090, 0.098, 0.078)</w:t>
      </w:r>
    </w:p>
    <w:p>
      <w:r>
        <w:t>(118.6, 257.5), (118.4, 257.8), (118.4, 258.3), (118.6, 258.5), (118.9, 258.5), (118.9, 257.5) (0.051, 0.035, 0.020)</w:t>
      </w:r>
    </w:p>
    <w:p>
      <w:r>
        <w:t>(118.4, 252.9), (118.4, 253.6), (119.1, 253.6), (119.1, 253.1), (118.9, 252.9) (0.137, 0.145, 0.137)</w:t>
      </w:r>
    </w:p>
    <w:p>
      <w:r>
        <w:t>(118.9, 251.6), (118.9, 251.9), (120.6, 253.6), (120.3, 253.9), (120.1, 253.9), (119.6, 254.3), (119.6, 254.6), (120.1, 255.1), (120.1, 255.8), (119.9, 256.1), (118.9, 256.1), (117.9, 257.0), (117.6, 257.0), (117.1, 257.5), (117.1, 257.8), (117.1, 257.5), (117.4, 257.3), (118.1, 257.3), (118.1, 257.0), (119.1, 256.1), (119.4, 256.3), (119.6, 256.3), (120.1, 255.8), (120.1, 255.1), (119.6, 254.6), (119.6, 254.3), (120.1, 253.9), (120.3, 253.9), (120.6, 253.6), (120.8, 253.6), (120.8, 253.4), (120.6, 253.4), (120.3, 253.1), (120.1, 253.1), (119.4, 252.4), (119.6, 252.1), (120.1, 252.1), (119.6, 252.1), (119.4, 251.9), (119.1, 251.9) (0.051, 0.035, 0.020)</w:t>
      </w:r>
    </w:p>
    <w:p>
      <w:r>
        <w:t>(120.6, 256.8), (120.1, 256.8), (119.9, 257.0), (119.9, 257.3), (120.1, 257.5), (120.1, 257.0), (120.3, 256.8) (0.051, 0.035, 0.020)</w:t>
      </w:r>
    </w:p>
    <w:p>
      <w:r>
        <w:t>(120.6, 260.7), (120.3, 261.0), (120.1, 261.0), (119.9, 261.2), (119.9, 261.5), (120.1, 261.2), (120.6, 261.7) (0.373, 0.373, 0.369)</w:t>
      </w:r>
    </w:p>
    <w:p>
      <w:r>
        <w:t>(120.6, 260.0), (120.6, 260.2), (120.3, 260.5), (120.3, 260.7), (120.6, 260.5), (120.8, 260.7), (120.8, 261.0), (120.8, 260.0) (0.361, 0.337, 0.302)</w:t>
      </w:r>
    </w:p>
    <w:p>
      <w:r>
        <w:t>(120.8, 256.6), (120.8, 256.8), (120.6, 257.0), (120.3, 257.0), (120.3, 257.3), (120.8, 256.8) (0.063, 0.071, 0.051)</w:t>
      </w:r>
    </w:p>
    <w:p>
      <w:r>
        <w:t>(121.1, 256.8), (120.3, 257.5), (120.3, 257.8), (120.3, 257.5), (120.8, 257.0), (121.1, 257.0) (0.090, 0.098, 0.078)</w:t>
      </w:r>
    </w:p>
    <w:p>
      <w:r>
        <w:t>(120.8, 259.3), (120.6, 259.5), (120.6, 259.8), (120.8, 259.8) (0.302, 0.314, 0.314)</w:t>
      </w:r>
    </w:p>
    <w:p>
      <w:r>
        <w:t>(120.8, 258.5), (120.6, 258.8), (120.8, 258.5), (121.1, 258.8), (121.1, 259.0), (121.1, 258.5) (0.243, 0.251, 0.235)</w:t>
      </w:r>
    </w:p>
    <w:p>
      <w:r>
        <w:t>(121.3, 257.0), (121.1, 257.3), (120.8, 257.3), (120.6, 257.5), (120.8, 257.3), (121.3, 257.8), (121.1, 257.5), (121.3, 257.3) (0.129, 0.129, 0.094)</w:t>
      </w:r>
    </w:p>
    <w:p>
      <w:r>
        <w:t>(121.3, 260.2), (121.3, 261.7), (121.1, 262.0), (121.1, 263.4), (121.1, 263.0), (121.3, 262.7), (121.3, 261.2), (122.1, 260.5), (121.8, 260.7), (121.6, 260.7), (121.3, 260.5) (0.243, 0.251, 0.235)</w:t>
      </w:r>
    </w:p>
    <w:p>
      <w:r>
        <w:t>(121.1, 250.7), (121.3, 250.7), (121.6, 250.9), (121.8, 250.9), (121.6, 250.7) (0.973, 0.961, 0.933)</w:t>
      </w:r>
    </w:p>
    <w:p>
      <w:r>
        <w:t>(121.6, 260.2), (121.8, 260.2), (122.1, 260.0), (121.8, 260.2), (121.6, 260.0) (0.173, 0.184, 0.180)</w:t>
      </w:r>
    </w:p>
    <w:p>
      <w:r>
        <w:t>(122.1, 259.3), (121.8, 259.3), (121.8, 259.5) (0.090, 0.098, 0.078)</w:t>
      </w:r>
    </w:p>
    <w:p>
      <w:r>
        <w:t>(122.1, 257.3), (121.8, 257.5), (121.8, 258.0), (122.1, 258.3), (122.1, 258.5), (122.3, 258.3), (122.1, 258.3), (121.8, 258.0), (121.8, 257.5) (0.051, 0.035, 0.020)</w:t>
      </w:r>
    </w:p>
    <w:p>
      <w:r>
        <w:t>(122.6, 249.4), (122.1, 249.4), (121.6, 249.9), (121.1, 249.9), (122.1, 249.9), (122.3, 250.2), (122.6, 249.9) (0.882, 0.800, 0.729)</w:t>
      </w:r>
    </w:p>
    <w:p>
      <w:r>
        <w:t>(122.6, 258.3), (122.1, 258.8), (121.8, 258.5), (121.8, 258.3), (121.8, 259.0), (122.1, 259.0), (122.1, 258.8) (0.063, 0.071, 0.051)</w:t>
      </w:r>
    </w:p>
    <w:p>
      <w:r>
        <w:t>(122.1, 255.1), (122.1, 255.6), (121.8, 255.8), (122.1, 256.1), (122.3, 255.8), (122.1, 255.6) (0.373, 0.373, 0.369)</w:t>
      </w:r>
    </w:p>
    <w:p>
      <w:r>
        <w:t>(122.3, 254.8), (122.3, 255.6), (122.6, 255.6), (122.8, 255.3), (122.8, 255.1), (122.6, 255.3), (122.3, 255.1) (0.431, 0.431, 0.424)</w:t>
      </w:r>
    </w:p>
    <w:p>
      <w:r>
        <w:t>(123.1, 256.8), (122.8, 257.0), (122.6, 257.0), (122.1, 257.5), (122.1, 258.0), (122.6, 258.0), (122.6, 257.8), (122.8, 257.5), (122.8, 257.0) (0.016, 0.024, 0.027)</w:t>
      </w:r>
    </w:p>
    <w:p>
      <w:r>
        <w:t>(122.8, 254.3), (122.6, 254.6), (122.6, 255.1), (122.8, 254.8) (0.502, 0.486, 0.463)</w:t>
      </w:r>
    </w:p>
    <w:p>
      <w:r>
        <w:t>(123.1, 253.6), (122.6, 254.1), (122.6, 254.3), (122.8, 254.1), (123.1, 254.3), (123.1, 254.6) (0.431, 0.431, 0.424)</w:t>
      </w:r>
    </w:p>
    <w:p>
      <w:r>
        <w:t>(122.6, 253.9), (123.1, 253.4), (123.3, 253.6), (123.3, 253.9), (123.3, 253.6), (123.1, 253.4), (122.8, 253.4), (122.8, 253.6) (0.373, 0.373, 0.369)</w:t>
      </w:r>
    </w:p>
    <w:p>
      <w:r>
        <w:t>(123.5, 258.8), (123.5, 259.3), (123.3, 259.5), (123.3, 259.8), (123.1, 260.0), (123.1, 260.5), (122.8, 260.7), (122.8, 261.0), (122.8, 260.7), (123.1, 260.5), (123.1, 260.2), (123.5, 259.8) (0.635, 0.612, 0.584)</w:t>
      </w:r>
    </w:p>
    <w:p>
      <w:r>
        <w:t>(123.5, 255.6), (123.5, 255.8), (122.3, 257.0), (123.1, 256.3), (123.5, 256.3) (0.063, 0.071, 0.051)</w:t>
      </w:r>
    </w:p>
    <w:p>
      <w:r>
        <w:t>(123.8, 252.9), (123.8, 251.9), (123.5, 251.9), (123.3, 252.1), (121.8, 252.1), (122.8, 252.1), (123.1, 252.4), (123.1, 252.6), (122.8, 252.9), (123.3, 252.4), (123.5, 252.4), (123.8, 252.6) (0.243, 0.251, 0.235)</w:t>
      </w:r>
    </w:p>
    <w:p>
      <w:r>
        <w:t>(123.5, 252.6), (123.3, 252.6), (122.6, 253.4), (123.1, 252.9), (123.3, 252.9), (123.5, 253.1), (123.5, 253.6) (0.306, 0.286, 0.251)</w:t>
      </w:r>
    </w:p>
    <w:p>
      <w:r>
        <w:t>(123.5, 261.2), (123.3, 261.2), (123.3, 262.0), (123.5, 261.7) (0.796, 0.749, 0.698)</w:t>
      </w:r>
    </w:p>
    <w:p>
      <w:r>
        <w:t>(125.3, 255.8), (125.0, 256.1), (125.0, 256.3), (124.8, 256.6), (124.8, 257.0), (124.5, 257.3), (124.5, 257.5), (124.0, 258.0), (124.0, 258.3), (123.8, 258.5), (123.8, 259.8), (123.3, 260.2), (123.3, 260.5), (123.1, 260.7), (123.1, 261.0), (122.8, 261.2), (122.8, 261.7), (123.1, 262.0), (123.1, 264.2), (122.3, 264.9), (122.3, 267.6), (122.6, 267.6), (122.6, 265.9), (122.8, 265.7), (122.8, 265.2), (123.3, 264.7), (123.3, 264.4), (123.5, 264.2), (123.5, 263.7), (123.8, 263.4), (123.8, 262.5), (124.0, 262.2), (124.0, 261.5), (124.5, 261.0), (124.5, 260.7), (124.8, 260.5), (124.8, 260.0), (125.0, 259.8), (125.0, 258.8), (125.5, 258.3), (125.5, 257.8), (125.8, 257.5), (125.8, 257.0), (125.8, 257.5), (125.3, 258.0), (125.0, 258.0), (125.0, 259.5), (124.8, 259.8), (124.8, 260.0), (124.5, 260.2), (124.3, 260.2), (124.0, 260.0), (124.0, 259.5), (123.8, 259.3), (123.8, 258.5), (124.0, 258.3), (124.0, 258.0), (124.5, 257.5), (124.5, 257.3), (124.8, 257.0), (124.8, 256.6), (125.0, 256.3), (125.0, 256.1) (0.714, 0.682, 0.643)</w:t>
      </w:r>
    </w:p>
    <w:p>
      <w:r>
        <w:t>(125.5, 255.8), (125.3, 256.1), (125.3, 256.3), (125.0, 256.6), (125.0, 257.0), (124.8, 257.3), (124.8, 257.5), (124.3, 258.0), (124.3, 258.3), (124.0, 258.5), (124.0, 259.3), (124.3, 259.5), (124.3, 260.0), (124.5, 260.0), (124.5, 259.8), (124.8, 259.5), (124.8, 258.0), (125.0, 257.8), (125.3, 257.8), (125.5, 257.5), (125.5, 257.0), (125.8, 256.8), (125.8, 256.1) (0.796, 0.749, 0.698)</w:t>
      </w:r>
    </w:p>
    <w:p>
      <w:r>
        <w:t>(125.8, 257.8), (125.8, 258.3), (125.3, 258.8), (125.3, 259.3), (125.3, 259.0), (125.5, 258.8), (125.5, 258.5), (125.8, 258.3) (0.635, 0.612, 0.584)</w:t>
      </w:r>
    </w:p>
    <w:p>
      <w:r>
        <w:t>(125.5, 261.5), (125.5, 262.2), (125.8, 262.0), (125.5, 261.7) (0.243, 0.251, 0.235)</w:t>
      </w:r>
    </w:p>
    <w:p>
      <w:r>
        <w:t>(125.8, 252.9), (125.8, 253.9), (125.5, 254.1), (125.3, 254.1), (125.8, 254.1) (0.063, 0.071, 0.051)</w:t>
      </w:r>
    </w:p>
    <w:p>
      <w:r>
        <w:t>(126.3, 259.3), (126.3, 260.2), (126.0, 260.5), (126.0, 260.7), (125.8, 261.0), (126.0, 261.2), (126.0, 261.5), (126.0, 260.5), (126.3, 260.2), (126.3, 260.0), (126.5, 259.8), (126.3, 259.5) (0.243, 0.251, 0.235)</w:t>
      </w:r>
    </w:p>
    <w:p>
      <w:r>
        <w:t>(126.0, 253.9), (126.0, 254.3), (126.3, 254.3), (126.5, 254.1), (126.3, 254.1) (0.090, 0.098, 0.078)</w:t>
      </w:r>
    </w:p>
    <w:p>
      <w:r>
        <w:t>(126.5, 258.3), (126.5, 259.5), (126.5, 259.3), (126.7, 259.0), (126.5, 258.8) (0.204, 0.216, 0.220)</w:t>
      </w:r>
    </w:p>
    <w:p>
      <w:r>
        <w:t>(126.7, 257.5), (126.7, 258.8), (126.7, 258.5), (127.0, 258.3), (127.0, 258.0), (126.7, 257.8) (0.173, 0.184, 0.180)</w:t>
      </w:r>
    </w:p>
    <w:p>
      <w:r>
        <w:t>(127.0, 252.6), (126.7, 252.9), (127.0, 252.9) (0.431, 0.431, 0.424)</w:t>
      </w:r>
    </w:p>
    <w:p>
      <w:r>
        <w:t>(127.0, 252.4), (126.5, 252.9), (126.7, 253.1), (127.2, 253.1), (127.2, 252.6) (0.373, 0.373, 0.369)</w:t>
      </w:r>
    </w:p>
    <w:p>
      <w:r>
        <w:t>(127.5, 256.8), (127.2, 256.8), (127.2, 257.0), (127.0, 257.3), (127.0, 257.8), (127.0, 257.5), (127.2, 257.3), (127.2, 257.0) (0.137, 0.145, 0.137)</w:t>
      </w:r>
    </w:p>
    <w:p>
      <w:r>
        <w:t>(127.2, 256.3), (127.5, 256.3), (127.7, 256.1), (127.5, 256.3), (127.2, 256.1) (0.090, 0.098, 0.078)</w:t>
      </w:r>
    </w:p>
    <w:p>
      <w:r>
        <w:t>(129.9, 254.6), (129.7, 254.8), (129.7, 255.1), (129.5, 255.3), (129.5, 255.6), (129.2, 255.8), (129.2, 256.1), (129.0, 256.3), (129.0, 256.6), (128.7, 256.8), (128.7, 257.0), (128.5, 257.3), (128.5, 257.8), (128.2, 258.0), (128.2, 258.3), (128.0, 258.5), (128.0, 259.0), (127.7, 259.3), (127.7, 260.5), (127.5, 260.7), (127.5, 261.0), (127.2, 261.2), (127.2, 261.5), (127.0, 261.7), (127.0, 262.0), (126.7, 262.2), (126.7, 262.7), (126.5, 263.0), (126.5, 263.7), (126.3, 263.9), (126.3, 264.7), (126.0, 264.9), (126.0, 265.4), (125.8, 265.7), (125.8, 266.2), (125.5, 266.4), (125.5, 267.1), (125.3, 267.4), (125.3, 268.1), (125.5, 267.9), (125.5, 267.6), (125.8, 267.4), (125.8, 266.9), (126.0, 266.6), (126.0, 265.4), (126.3, 265.2), (126.3, 264.9), (126.5, 264.7), (126.5, 264.2), (126.7, 263.9), (126.7, 263.7), (127.0, 263.4), (127.0, 263.0), (127.2, 262.7), (127.2, 262.2), (127.5, 262.0), (127.5, 261.2), (127.7, 261.0), (127.7, 260.7), (128.0, 260.5), (128.0, 260.0), (128.2, 259.8), (128.2, 259.5), (128.5, 259.3), (128.5, 258.8), (128.7, 258.5), (128.7, 258.0), (129.0, 257.8), (129.0, 257.5), (129.2, 257.3), (129.2, 256.6), (129.5, 256.3), (129.5, 256.1), (129.7, 255.8), (129.7, 255.6), (129.9, 255.3) (0.796, 0.749, 0.698)</w:t>
      </w:r>
    </w:p>
    <w:p>
      <w:r>
        <w:t>(128.7, 252.9), (128.5, 252.9), (128.2, 253.1), (128.2, 253.4), (128.0, 253.6), (128.0, 253.9), (127.5, 254.3), (126.7, 254.3), (126.7, 254.6), (127.0, 254.8), (127.0, 255.1), (127.5, 255.6), (127.5, 255.8), (127.7, 255.6), (127.7, 255.1), (128.0, 254.8), (128.0, 254.3), (128.7, 253.6) (0.016, 0.024, 0.027)</w:t>
      </w:r>
    </w:p>
    <w:p>
      <w:r>
        <w:t>(128.5, 252.1), (128.2, 252.1), (128.2, 252.4) (0.106, 0.118, 0.118)</w:t>
      </w:r>
    </w:p>
    <w:p>
      <w:r>
        <w:t>(129.5, 251.6), (129.2, 251.9), (128.7, 251.9), (128.2, 251.4), (128.2, 250.9), (128.2, 251.6), (128.0, 251.9), (127.7, 251.9), (128.0, 252.1), (128.0, 252.6), (128.0, 252.1), (128.2, 251.9), (128.5, 251.9), (128.7, 252.1), (129.0, 252.1) (0.137, 0.145, 0.137)</w:t>
      </w:r>
    </w:p>
    <w:p>
      <w:r>
        <w:t>(129.7, 251.1), (129.5, 251.4), (129.2, 251.4), (129.0, 251.6), (128.7, 251.6), (128.5, 251.4), (128.7, 251.6), (129.2, 251.6), (129.5, 251.9), (129.5, 252.1), (129.2, 252.4), (129.2, 252.9), (129.2, 252.4), (129.5, 252.1), (129.5, 251.9), (129.7, 251.6) (0.173, 0.184, 0.180)</w:t>
      </w:r>
    </w:p>
    <w:p>
      <w:r>
        <w:t>(129.0, 248.9), (129.0, 250.2), (129.2, 250.2), (129.7, 249.7), (129.7, 249.4), (129.2, 249.9), (129.0, 249.7) (0.502, 0.486, 0.463)</w:t>
      </w:r>
    </w:p>
    <w:p>
      <w:r>
        <w:t>(129.9, 250.9), (129.7, 250.9), (129.5, 251.1), (129.7, 250.9), (129.9, 251.1) (0.204, 0.216, 0.220)</w:t>
      </w:r>
    </w:p>
    <w:p>
      <w:r>
        <w:t>(130.7, 253.9), (130.2, 254.3), (129.7, 254.3), (129.7, 254.6), (129.5, 254.8), (129.5, 255.1), (129.2, 255.3), (129.2, 255.6), (129.2, 255.3), (129.5, 255.1), (129.5, 254.8), (129.9, 254.3), (130.2, 254.6), (130.2, 255.1), (130.2, 254.6), (130.4, 254.3), (130.4, 254.1) (0.714, 0.682, 0.643)</w:t>
      </w:r>
    </w:p>
    <w:p>
      <w:r>
        <w:t>(130.7, 249.9), (130.4, 250.2), (130.2, 250.2), (129.7, 250.7), (129.9, 250.4), (130.2, 250.7), (130.2, 250.9), (130.2, 250.4) (0.251, 0.267, 0.271)</w:t>
      </w:r>
    </w:p>
    <w:p>
      <w:r>
        <w:t>(131.4, 259.5), (131.2, 259.5), (131.2, 260.7), (131.2, 260.2), (131.4, 260.0) (0.031, 0.039, 0.051)</w:t>
      </w:r>
    </w:p>
    <w:p>
      <w:r>
        <w:t>(132.9, 248.9), (132.7, 249.2), (132.7, 249.4), (132.4, 249.7), (132.4, 250.2), (132.2, 250.4), (132.2, 250.7), (131.9, 250.9), (131.9, 251.1), (131.7, 251.4), (131.7, 251.6), (131.2, 252.1), (130.9, 251.9), (130.9, 251.4), (131.2, 251.1), (131.2, 250.9), (131.4, 250.7), (131.4, 250.4), (131.7, 250.2), (131.7, 249.9), (131.9, 249.7), (131.9, 249.4), (132.2, 249.2), (132.2, 248.9), (132.2, 249.2), (131.9, 249.4), (131.9, 249.7), (131.7, 249.9), (131.7, 250.2), (131.4, 250.4), (131.4, 250.7), (131.2, 250.9), (131.2, 251.1), (130.9, 251.4), (130.9, 251.9), (130.7, 252.1), (130.7, 252.4), (130.4, 252.6), (130.4, 252.9), (130.2, 253.1), (130.2, 253.4), (129.9, 253.6), (129.9, 254.1), (130.2, 254.1), (130.7, 253.6), (130.7, 253.1), (130.9, 252.9), (130.9, 252.6), (131.4, 252.1), (131.4, 251.9), (131.7, 251.6), (131.7, 251.4), (131.9, 251.1), (131.9, 250.9), (132.2, 250.7), (132.2, 250.4), (132.4, 250.2), (132.4, 249.7), (132.7, 249.4), (132.7, 249.2) (0.796, 0.749, 0.698)</w:t>
      </w:r>
    </w:p>
    <w:p>
      <w:r>
        <w:t>(132.2, 249.7), (131.9, 249.9), (131.9, 250.2), (131.7, 250.4), (131.7, 250.9), (131.2, 251.4), (131.2, 251.9), (131.2, 251.6), (131.4, 251.4), (131.4, 251.1), (131.9, 250.7), (131.9, 250.4), (132.2, 250.2) (0.902, 0.871, 0.827)</w:t>
      </w:r>
    </w:p>
    <w:p>
      <w:r>
        <w:t>(135.4, 251.6), (135.1, 251.6), (134.4, 252.4), (134.4, 252.9), (134.1, 253.1), (134.1, 253.6), (133.6, 254.1), (133.4, 254.1), (133.1, 254.3), (133.1, 254.8), (133.4, 255.1), (133.4, 254.8), (134.6, 253.6), (134.6, 253.4), (135.4, 252.6), (135.4, 252.4), (135.6, 252.1), (135.6, 251.9) (0.031, 0.039, 0.051)</w:t>
      </w:r>
    </w:p>
    <w:p>
      <w:r>
        <w:t>(135.1, 249.9), (135.1, 251.1), (135.4, 251.1), (135.6, 250.9), (135.6, 250.4) (0.031, 0.039, 0.051)</w:t>
      </w:r>
    </w:p>
    <w:p>
      <w:r>
        <w:t>(136.3, 259.3), (135.9, 259.3), (135.9, 259.5), (135.6, 259.8), (135.9, 260.0), (135.9, 261.7), (135.6, 262.0), (135.6, 262.5), (135.6, 262.0), (135.9, 261.7), (136.1, 261.7), (136.3, 261.5), (136.6, 261.7), (136.3, 261.5), (136.3, 261.0), (136.1, 261.0), (135.9, 260.7), (135.9, 260.0), (136.1, 259.8), (136.3, 259.8) (0.031, 0.039, 0.051)</w:t>
      </w:r>
    </w:p>
    <w:p>
      <w:r>
        <w:t>(136.1, 260.0), (136.1, 260.7), (136.3, 260.7), (136.3, 260.0) (0.051, 0.035, 0.020)</w:t>
      </w:r>
    </w:p>
    <w:p>
      <w:r>
        <w:t>(137.1, 253.6), (137.1, 254.1), (136.8, 254.3), (136.8, 254.6), (136.6, 254.8), (136.6, 255.1), (136.1, 255.6), (136.1, 255.8), (136.3, 256.1), (136.8, 255.6), (136.8, 255.3), (137.3, 254.8), (137.3, 254.6), (137.1, 254.3) (0.090, 0.098, 0.078)</w:t>
      </w:r>
    </w:p>
    <w:p>
      <w:r>
        <w:t>(137.3, 253.1), (137.1, 253.4), (137.3, 253.6), (137.3, 254.3), (137.6, 254.3), (137.8, 254.1), (137.6, 253.9), (137.8, 253.6), (137.6, 253.9), (137.3, 253.6) (0.075, 0.090, 0.098)</w:t>
      </w:r>
    </w:p>
    <w:p>
      <w:r>
        <w:t>(137.6, 252.9), (137.6, 253.6), (137.8, 253.9), (138.1, 253.9), (138.1, 252.9), (138.1, 253.1), (137.8, 253.4), (137.6, 253.1) (0.090, 0.098, 0.078)</w:t>
      </w:r>
    </w:p>
    <w:p>
      <w:r>
        <w:t>(137.6, 257.0), (137.6, 257.8), (138.1, 257.8), (138.1, 257.0) (0.063, 0.071, 0.051)</w:t>
      </w:r>
    </w:p>
    <w:p>
      <w:r>
        <w:t>(137.3, 255.8), (137.3, 256.3), (136.6, 257.0), (136.6, 257.5), (136.8, 257.8), (136.8, 258.3), (137.8, 259.3), (137.8, 259.8), (139.1, 259.8), (139.1, 259.0), (139.3, 258.8), (139.5, 259.0), (139.5, 259.8), (139.5, 259.0), (139.3, 258.8), (139.5, 258.5), (139.3, 258.5), (139.1, 258.3), (138.8, 258.3), (138.6, 258.0), (138.6, 257.3), (138.3, 257.0), (138.3, 256.8), (138.1, 256.6), (137.8, 256.6), (137.3, 256.1) (0.031, 0.039, 0.051)</w:t>
      </w:r>
    </w:p>
    <w:p>
      <w:r>
        <w:t>(139.3, 250.7), (138.8, 250.7), (138.3, 251.1), (138.3, 252.1), (138.6, 252.4), (139.3, 251.6) (0.075, 0.090, 0.098)</w:t>
      </w:r>
    </w:p>
    <w:p>
      <w:r>
        <w:t>(139.1, 251.1), (138.6, 251.1), (138.6, 251.9), (138.8, 251.9), (139.1, 251.6) (0.090, 0.098, 0.078)</w:t>
      </w:r>
    </w:p>
    <w:p>
      <w:r>
        <w:t>(145.0, 239.8), (145.0, 241.1), (144.7, 241.3), (144.5, 241.1), (143.7, 241.1), (143.7, 242.5), (143.2, 243.0), (142.7, 243.0), (142.5, 243.3), (142.3, 243.3), (142.3, 243.8), (142.0, 244.0), (142.0, 244.3), (141.8, 244.5), (141.5, 244.5), (141.5, 245.2), (141.3, 245.5), (141.3, 245.7), (140.5, 246.5), (140.5, 246.7), (140.3, 247.0), (140.3, 247.2), (140.0, 247.5), (140.0, 247.7), (139.3, 248.4), (139.3, 248.7), (139.1, 248.9), (138.8, 248.9), (138.8, 249.4), (138.6, 249.7), (138.6, 250.2), (137.8, 250.9), (137.8, 251.1), (137.6, 251.4), (137.6, 251.6), (137.3, 251.9), (137.3, 252.1), (136.8, 252.6), (136.8, 252.9), (136.6, 253.1), (136.6, 253.9), (136.3, 254.1), (136.3, 254.3), (136.1, 254.6), (136.1, 254.8), (135.6, 255.3), (135.4, 255.3), (135.1, 255.6), (135.1, 255.8), (134.9, 256.1), (134.9, 257.0), (135.1, 257.3), (135.1, 258.0), (134.9, 258.3), (134.9, 258.5), (134.1, 259.3), (134.1, 259.8), (133.9, 260.0), (133.9, 260.2), (133.6, 260.5), (133.6, 261.0), (133.4, 261.2), (133.4, 261.7), (133.1, 262.0), (133.1, 264.9), (132.9, 265.2), (132.9, 266.4), (132.7, 266.6), (132.7, 266.9), (132.9, 266.6), (132.9, 265.2), (133.1, 264.9), (133.1, 262.7), (133.4, 262.5), (133.4, 261.7), (133.6, 261.5), (133.6, 261.0), (133.9, 260.7), (133.9, 260.2), (134.1, 260.0), (134.1, 259.5), (134.4, 259.3), (134.4, 259.0), (135.1, 258.3), (135.1, 257.8), (135.4, 257.5), (135.4, 257.0), (135.1, 256.8), (135.1, 255.8), (136.3, 254.6), (136.3, 254.1), (136.6, 253.9), (136.6, 253.4), (136.8, 253.1), (136.8, 252.9), (137.6, 252.1), (137.6, 251.6), (137.8, 251.4), (137.8, 251.1), (138.3, 250.7), (138.3, 250.4), (138.8, 249.9), (138.8, 249.7), (139.1, 249.4), (139.1, 249.2), (139.3, 248.9), (139.5, 248.9), (139.5, 248.7), (140.0, 248.2), (140.0, 247.7), (140.5, 247.2), (140.5, 247.0), (141.3, 246.2), (141.3, 246.0), (141.8, 245.5), (141.8, 245.2), (142.3, 244.7), (142.7, 245.2), (142.7, 245.7), (142.5, 246.0), (142.5, 246.5), (142.3, 246.7), (142.3, 247.0), (142.0, 247.2), (142.0, 247.5), (141.8, 247.7), (141.8, 248.4), (141.5, 248.7), (141.3, 248.7), (141.3, 248.9), (140.5, 249.7), (140.5, 249.9), (140.3, 250.2), (140.3, 250.4), (140.0, 250.7), (140.0, 250.9), (139.8, 251.1), (139.8, 251.9), (139.3, 252.4), (139.3, 252.6), (139.1, 252.9), (138.8, 252.9), (138.8, 253.4), (138.6, 253.6), (138.6, 254.1), (137.6, 255.1), (137.6, 255.3), (138.6, 254.3), (138.6, 253.9), (138.8, 253.6), (138.8, 253.4), (139.5, 252.6), (139.5, 252.1), (139.8, 251.9), (139.8, 251.4), (140.0, 251.1), (140.0, 250.9), (140.5, 250.4), (140.5, 250.2), (140.8, 249.9), (140.8, 249.7), (141.5, 248.9), (141.5, 248.7), (142.0, 248.2), (142.0, 247.7), (142.3, 247.5), (142.3, 247.0), (142.5, 246.7), (142.5, 246.5), (143.2, 245.7), (143.2, 245.5), (143.7, 245.0), (143.7, 244.7), (144.0, 244.5), (144.0, 244.3), (144.2, 244.0), (144.2, 243.5), (144.7, 243.0), (145.0, 243.0), (145.0, 242.8), (145.2, 242.5), (145.2, 242.0), (145.7, 241.5), (146.2, 241.5), (146.4, 241.3), (146.4, 241.1), (145.9, 240.6), (145.9, 240.3), (145.7, 240.3), (145.5, 240.1), (145.2, 240.1) (0.031, 0.039, 0.051)</w:t>
      </w:r>
    </w:p>
    <w:p>
      <w:r>
        <w:t>(139.8, 248.7), (139.8, 248.9), (139.5, 249.2), (139.3, 249.2), (139.3, 249.4), (139.1, 249.7), (139.1, 249.9), (138.6, 250.4), (138.8, 250.2), (139.1, 250.4), (139.3, 250.4), (139.5, 250.7), (139.5, 250.9), (139.8, 250.9), (139.8, 250.2), (140.0, 249.9), (140.0, 248.9) (0.051, 0.063, 0.075)</w:t>
      </w:r>
    </w:p>
    <w:p>
      <w:r>
        <w:t>(142.0, 251.6), (142.0, 252.4), (141.8, 252.6), (141.8, 253.4), (141.5, 253.6), (141.5, 253.9), (141.3, 254.1), (141.3, 254.6), (141.0, 254.8), (141.0, 258.0), (140.5, 258.5), (140.3, 258.5), (140.0, 258.3), (139.8, 258.3), (139.1, 257.5), (138.8, 257.5), (138.8, 258.0), (139.1, 258.0), (139.3, 258.3), (139.5, 258.3), (139.8, 258.5), (139.3, 259.0), (139.3, 259.5), (139.3, 259.0), (139.5, 258.8), (139.8, 259.0), (139.8, 259.8), (139.5, 260.0), (139.3, 260.0), (139.3, 261.7), (139.5, 261.7), (139.8, 261.5), (140.3, 261.5), (140.3, 259.8), (140.5, 259.5), (141.0, 259.5), (141.0, 259.0), (141.3, 258.8), (141.5, 259.0), (141.3, 258.8), (141.3, 258.0), (141.5, 257.8), (141.5, 256.1), (141.3, 255.8), (141.3, 254.1), (141.5, 253.9), (141.5, 253.6), (141.8, 253.4), (141.8, 253.1), (142.0, 252.9), (142.3, 252.9), (142.3, 252.1), (142.0, 251.9) (0.051, 0.035, 0.020)</w:t>
      </w:r>
    </w:p>
    <w:p>
      <w:r>
        <w:t>(142.0, 253.1), (142.0, 253.4), (141.8, 253.6), (141.8, 253.9), (141.5, 254.1), (141.5, 255.8), (141.8, 256.1), (141.8, 257.8), (141.5, 258.0), (141.5, 258.8), (141.3, 259.0), (141.8, 258.5), (141.8, 253.6), (142.0, 253.4) (0.031, 0.039, 0.051)</w:t>
      </w:r>
    </w:p>
    <w:p>
      <w:r>
        <w:t>(142.7, 250.9), (142.5, 250.9), (142.3, 251.1), (142.3, 251.9), (142.5, 251.6), (142.5, 251.1) (0.031, 0.039, 0.051)</w:t>
      </w:r>
    </w:p>
    <w:p>
      <w:r>
        <w:t>(145.2, 252.1), (144.7, 252.1), (144.5, 252.4), (144.5, 252.6), (144.2, 252.9), (144.2, 255.6), (144.0, 255.8), (143.7, 255.8), (143.7, 256.6), (144.0, 256.6), (144.2, 256.8), (144.2, 257.0), (144.5, 257.0), (144.7, 256.8), (145.0, 256.8), (144.7, 256.6), (144.7, 256.1), (144.2, 255.6), (144.2, 254.8), (144.5, 254.6), (144.7, 254.6), (144.7, 254.1), (145.0, 253.9), (145.0, 253.6), (145.2, 253.4) (0.051, 0.035, 0.020)</w:t>
      </w:r>
    </w:p>
    <w:p>
      <w:r>
        <w:t>(144.7, 250.2), (144.7, 250.4), (145.0, 250.4), (145.0, 250.2) (0.051, 0.035, 0.020)</w:t>
      </w:r>
    </w:p>
    <w:p>
      <w:r>
        <w:t>(145.2, 257.8), (145.5, 258.0), (145.5, 257.8) (0.031, 0.039, 0.051)</w:t>
      </w:r>
    </w:p>
    <w:p>
      <w:r>
        <w:t>(146.2, 258.0), (146.7, 258.0), (146.9, 257.8), (146.4, 257.8) (0.051, 0.035, 0.020)</w:t>
      </w:r>
    </w:p>
    <w:p>
      <w:r>
        <w:t>(147.4, 260.7), (146.7, 260.7), (146.4, 261.0), (146.4, 262.2), (146.9, 262.2), (146.9, 262.0), (147.2, 261.7), (147.2, 261.2), (147.4, 261.0) (0.051, 0.035, 0.020)</w:t>
      </w:r>
    </w:p>
    <w:p>
      <w:r>
        <w:t>(146.2, 255.1), (146.4, 255.3), (146.9, 255.3), (147.2, 255.1), (147.4, 255.1), (147.4, 254.8), (147.7, 254.6), (148.2, 254.6), (148.2, 254.1), (147.4, 254.1), (147.2, 253.9), (146.7, 253.9), (146.7, 254.1), (146.4, 254.3), (146.4, 254.6), (146.2, 254.8) (0.090, 0.098, 0.078)</w:t>
      </w:r>
    </w:p>
    <w:p>
      <w:r>
        <w:t>(147.2, 249.9), (147.2, 250.4), (147.4, 250.4), (147.4, 249.9) (0.051, 0.035, 0.020)</w:t>
      </w:r>
    </w:p>
    <w:p>
      <w:r>
        <w:t>(148.7, 258.8), (148.4, 258.5), (147.9, 258.5), (147.7, 258.8), (147.4, 258.8), (147.2, 259.0), (146.9, 259.0), (146.7, 259.3), (146.7, 259.5), (146.9, 259.8), (147.9, 259.8), (148.4, 259.3), (148.4, 259.0) (0.090, 0.098, 0.078)</w:t>
      </w:r>
    </w:p>
    <w:p>
      <w:r>
        <w:t>(148.7, 254.1), (148.7, 254.6), (150.1, 254.6), (150.4, 254.8), (150.1, 254.6), (150.1, 254.1) (0.090, 0.098, 0.078)</w:t>
      </w:r>
    </w:p>
    <w:p>
      <w:r>
        <w:t>(149.9, 259.8), (149.9, 260.2), (150.1, 260.5), (150.4, 260.5), (150.4, 260.2) (0.090, 0.098, 0.078)</w:t>
      </w:r>
    </w:p>
    <w:p>
      <w:r>
        <w:t>(152.6, 257.0), (152.3, 257.3), (151.6, 257.3), (151.6, 257.5), (151.4, 257.8), (151.1, 257.5), (150.9, 257.5), (150.6, 257.3), (150.4, 257.3), (150.4, 258.5), (150.6, 258.5), (150.9, 258.8), (150.6, 259.0), (151.1, 259.0), (151.4, 258.8), (151.6, 258.8), (152.1, 259.3), (152.1, 258.8), (152.6, 258.3), (152.8, 258.3), (152.8, 257.5), (152.6, 257.3) (0.051, 0.035, 0.020)</w:t>
      </w:r>
    </w:p>
    <w:p>
      <w:r>
        <w:t>(151.1, 250.7), (150.9, 250.9), (150.6, 250.9), (150.6, 251.4), (150.9, 251.6), (150.6, 251.9), (150.9, 252.1), (150.9, 252.6), (151.4, 253.1), (151.6, 253.1), (151.9, 253.4), (152.1, 253.4), (152.8, 254.1), (152.8, 255.6), (152.6, 255.8), (152.6, 256.1), (151.6, 257.0), (150.9, 257.0), (150.9, 257.3), (151.1, 257.3), (151.4, 257.5), (151.4, 257.3), (151.6, 257.0), (152.3, 257.0), (152.6, 256.8), (152.6, 256.3), (153.1, 255.8), (153.1, 255.3), (153.3, 255.1), (153.3, 254.8), (153.6, 254.6), (153.8, 254.6), (154.3, 255.1), (154.8, 255.1), (154.6, 255.1), (154.1, 254.6), (154.1, 253.9), (154.3, 253.6), (154.6, 253.6), (154.3, 253.4), (154.3, 253.1), (153.8, 252.6), (152.3, 252.6), (151.6, 251.9), (151.6, 251.6), (151.4, 251.4), (151.4, 251.1), (151.1, 250.9) (0.031, 0.039, 0.051)</w:t>
      </w:r>
    </w:p>
    <w:p>
      <w:r>
        <w:t>(170.3, 237.6), (169.6, 237.6), (169.1, 238.1), (169.1, 238.3), (168.8, 238.6), (168.1, 238.6), (167.4, 239.3), (167.4, 239.6), (166.4, 240.6), (166.1, 240.6), (166.1, 240.8), (165.6, 241.3), (165.4, 241.3), (165.1, 241.5), (164.4, 241.5), (163.9, 241.1), (163.4, 241.1), (163.4, 241.5), (163.7, 241.5), (163.9, 241.8), (163.9, 242.3), (163.7, 242.5), (163.4, 242.5), (163.4, 242.8), (163.2, 243.0), (163.2, 243.3), (162.7, 243.8), (161.7, 242.8), (161.7, 243.8), (161.9, 244.0), (161.9, 244.3), (161.7, 244.5), (161.0, 243.8), (160.2, 243.8), (160.0, 243.5), (160.0, 243.3), (159.7, 243.0), (159.5, 243.0), (159.2, 243.3), (159.5, 243.5), (160.0, 243.5), (160.2, 243.8), (160.2, 244.0), (160.5, 244.3), (160.5, 244.5), (161.0, 245.0), (161.0, 245.7), (160.7, 246.0), (160.2, 246.0), (160.0, 245.7), (160.0, 245.5), (159.5, 245.5), (159.2, 245.7), (158.7, 245.7), (158.7, 246.2), (158.2, 246.7), (157.5, 246.7), (157.3, 246.5), (157.3, 246.2), (157.5, 246.0), (157.5, 245.7), (158.0, 245.2), (158.2, 245.2), (158.5, 245.0), (158.2, 244.7), (158.2, 244.3), (157.8, 244.3), (156.8, 245.2), (156.5, 245.2), (155.8, 246.0), (155.8, 246.2), (155.5, 246.5), (155.5, 246.7), (154.8, 247.5), (154.6, 247.5), (154.3, 247.7), (153.8, 247.7), (153.8, 247.9), (153.6, 248.2), (153.6, 248.7), (153.3, 248.9), (152.8, 248.9), (152.6, 248.7), (152.3, 248.7), (152.1, 248.9), (152.1, 249.4), (151.4, 250.2), (151.4, 250.9), (151.6, 251.1), (151.6, 251.4), (151.9, 251.6), (151.9, 251.9), (152.3, 252.4), (153.8, 252.4), (154.6, 253.1), (155.1, 253.1), (155.1, 252.9), (155.8, 252.1), (156.0, 252.1), (156.3, 251.9), (156.5, 251.9), (156.8, 252.1), (156.8, 252.4), (156.3, 252.9), (156.3, 253.1), (156.0, 253.4), (156.0, 253.6), (155.3, 254.3), (155.3, 254.8), (155.1, 255.1), (155.1, 255.3), (154.8, 255.6), (154.6, 255.3), (154.3, 255.3), (153.8, 254.8), (153.6, 254.8), (153.6, 255.1), (153.3, 255.3), (153.3, 255.8), (152.8, 256.3), (152.8, 257.3), (153.1, 257.5), (153.1, 258.3), (152.8, 258.5), (152.6, 258.5), (152.3, 258.8), (152.1, 258.5), (152.1, 258.0), (151.9, 257.8), (151.6, 257.8), (151.4, 258.0), (151.6, 258.3), (151.9, 258.3), (152.3, 258.8), (152.3, 259.3), (152.1, 259.5), (152.1, 260.0), (151.4, 260.7), (151.4, 261.0), (151.1, 261.2), (151.1, 262.2), (150.9, 262.5), (150.9, 263.0), (150.4, 263.4), (150.4, 263.7), (150.1, 263.9), (150.1, 264.7), (149.9, 264.9), (149.9, 265.2), (149.4, 265.7), (149.4, 265.9), (149.1, 266.2), (149.1, 266.6), (148.2, 267.6), (148.2, 268.6), (147.9, 268.9), (147.9, 269.8), (147.7, 270.1), (147.7, 270.3), (147.4, 270.6), (147.4, 271.6), (147.2, 271.8), (147.2, 272.6), (146.9, 272.8), (146.9, 273.3), (146.7, 273.5), (146.7, 273.8), (146.4, 274.0), (146.4, 275.5), (146.2, 275.8), (146.2, 276.7), (145.9, 277.0), (145.9, 277.2), (145.7, 277.5), (145.7, 277.7), (145.5, 278.0), (145.5, 279.0), (145.2, 279.2), (145.2, 280.2), (145.0, 280.4), (145.0, 280.9), (144.7, 281.2), (144.7, 281.9), (145.0, 282.2), (144.2, 282.9), (144.2, 285.8), (144.0, 286.1), (144.0, 287.1), (143.7, 287.3), (143.7, 287.6), (143.5, 287.8), (143.5, 288.1), (143.2, 288.3), (143.2, 290.8), (143.0, 291.0), (143.0, 291.8), (143.2, 292.0), (143.2, 292.7), (143.5, 292.7), (143.5, 292.2), (143.7, 292.0), (143.7, 290.3), (144.0, 290.0), (144.0, 286.8), (144.2, 286.6), (144.2, 286.1), (144.5, 285.8), (144.5, 284.1), (144.7, 283.9), (144.7, 283.4), (145.0, 283.1), (145.0, 281.9), (145.2, 281.7), (145.2, 281.2), (145.5, 280.9), (145.5, 280.4), (145.7, 280.2), (145.7, 279.4), (145.9, 279.2), (145.9, 278.0), (146.2, 277.7), (146.2, 277.0), (146.4, 276.7), (146.4, 276.5), (146.7, 276.2), (146.7, 275.8), (146.9, 275.5), (146.9, 274.5), (147.2, 274.3), (147.2, 274.0), (147.4, 273.8), (147.4, 273.3), (147.7, 273.0), (147.7, 272.8), (147.9, 272.6), (147.9, 271.3), (148.2, 271.1), (148.2, 270.8), (148.4, 270.6), (148.4, 270.3), (148.7, 270.1), (148.7, 269.6), (148.9, 269.4), (148.9, 268.4), (149.1, 268.1), (149.1, 267.9), (149.4, 267.6), (149.4, 267.4), (149.6, 267.1), (149.6, 266.9), (149.9, 266.6), (149.9, 265.9), (150.1, 265.7), (150.1, 265.4), (150.6, 264.9), (150.6, 264.7), (150.9, 264.4), (150.9, 263.4), (151.1, 263.2), (151.1, 263.0), (151.6, 262.5), (151.6, 262.2), (151.9, 262.0), (151.9, 261.5), (152.1, 261.2), (152.1, 261.0), (152.3, 260.7), (152.3, 260.5), (152.8, 260.0), (152.8, 259.8), (153.1, 259.5), (153.1, 259.3), (153.3, 259.0), (153.3, 258.8), (153.6, 258.5), (153.8, 258.5), (153.8, 258.0), (154.1, 257.8), (154.1, 257.3), (154.3, 257.0), (154.6, 257.0), (154.6, 256.8), (155.1, 256.3), (155.1, 256.1), (155.8, 255.3), (155.8, 255.1), (156.0, 254.8), (156.0, 254.6), (156.5, 254.1), (156.5, 253.9), (157.3, 253.1), (157.3, 252.9), (157.8, 252.4), (157.8, 252.1), (158.0, 251.9), (158.0, 251.6), (158.7, 250.9), (158.7, 250.2), (159.0, 249.9), (159.0, 249.7), (159.7, 248.9), (159.7, 248.7), (160.0, 248.4), (160.0, 248.2), (161.0, 247.2), (161.0, 247.0), (161.4, 246.5), (161.4, 246.2), (161.9, 245.7), (161.9, 245.5), (163.2, 244.3), (163.2, 244.0), (163.9, 243.3), (164.2, 243.3), (164.4, 243.0), (164.4, 242.8), (166.1, 241.1), (166.4, 241.1), (167.4, 240.1), (167.6, 240.1), (167.8, 239.8), (168.1, 239.8), (169.1, 238.8), (169.3, 238.8), (169.8, 238.3), (170.1, 238.3), (170.1, 238.1), (170.3, 237.9) (0.016, 0.024, 0.027)</w:t>
      </w:r>
    </w:p>
    <w:p>
      <w:r>
        <w:t>(154.3, 253.9), (154.3, 254.6), (154.6, 254.8), (154.8, 254.8), (154.8, 253.9) (0.063, 0.071, 0.051)</w:t>
      </w:r>
    </w:p>
    <w:p>
      <w:r>
        <w:t>(156.5, 256.3), (156.0, 256.8), (156.0, 257.0), (155.8, 257.3), (155.8, 257.5), (155.5, 257.8), (155.5, 258.0), (154.8, 258.8), (154.8, 259.0), (154.6, 259.3), (154.6, 259.5), (154.3, 259.8), (154.3, 260.0), (154.1, 260.2), (154.3, 260.0), (154.3, 259.8), (154.6, 259.5), (154.6, 259.3), (154.8, 259.0), (154.8, 258.8), (155.5, 258.0), (155.5, 257.8), (155.8, 257.5), (155.8, 257.3), (156.5, 256.6) (0.561, 0.549, 0.529)</w:t>
      </w:r>
    </w:p>
    <w:p>
      <w:r>
        <w:t>(155.3, 259.0), (155.1, 259.3), (155.1, 259.8), (155.3, 259.5) (0.714, 0.682, 0.643)</w:t>
      </w:r>
    </w:p>
    <w:p>
      <w:r>
        <w:t>(155.3, 252.9), (155.3, 253.1), (155.1, 253.4), (154.6, 253.4), (155.3, 254.1), (155.8, 253.6), (155.5, 253.9), (155.3, 253.6) (0.051, 0.035, 0.020)</w:t>
      </w:r>
    </w:p>
    <w:p>
      <w:r>
        <w:t>(155.5, 252.6), (155.5, 253.6), (155.8, 253.4), (155.8, 253.1), (155.5, 252.9) (0.031, 0.039, 0.051)</w:t>
      </w:r>
    </w:p>
    <w:p>
      <w:r>
        <w:t>(156.5, 252.1), (156.3, 252.1), (156.0, 252.4), (155.8, 252.4), (155.8, 252.9), (156.0, 253.1), (156.0, 252.9), (156.5, 252.4) (0.051, 0.035, 0.020)</w:t>
      </w:r>
    </w:p>
    <w:p>
      <w:r>
        <w:t>(163.2, 254.3), (161.9, 255.6), (161.9, 255.8), (161.4, 256.3), (161.4, 256.6), (161.2, 256.8), (161.2, 257.0), (160.5, 257.8), (160.5, 258.3), (159.7, 259.0), (159.7, 259.3), (159.5, 259.5), (159.5, 259.8), (159.2, 260.0), (159.2, 260.2), (159.0, 260.5), (159.0, 260.7), (158.7, 261.0), (158.7, 261.2), (158.5, 261.5), (158.5, 262.0), (158.2, 262.2), (158.2, 262.5), (157.8, 263.0), (158.2, 262.5), (158.2, 262.2), (158.5, 262.0), (158.5, 261.5), (158.7, 261.2), (158.7, 261.0), (159.2, 260.5), (159.2, 260.0), (159.5, 259.8), (159.5, 259.5), (160.2, 258.8), (160.2, 258.5), (160.5, 258.3), (160.5, 257.8), (161.2, 257.0), (161.2, 256.8), (161.4, 256.6), (161.4, 256.3), (162.4, 255.3), (162.4, 255.1) (0.431, 0.431, 0.424)</w:t>
      </w:r>
    </w:p>
    <w:p>
      <w:r>
        <w:t>(162.2, 259.5), (162.2, 259.8), (161.4, 260.5), (161.2, 260.2), (161.2, 259.8), (161.2, 260.0), (160.7, 260.5), (160.5, 260.5), (160.2, 260.2), (160.2, 261.7), (159.7, 262.2), (159.5, 262.2), (159.2, 262.5), (159.2, 263.2), (159.0, 263.4), (159.0, 263.7), (158.7, 263.9), (158.5, 263.9), (158.5, 264.9), (158.5, 264.4), (159.0, 263.9), (159.0, 263.4), (159.2, 263.2), (159.2, 263.0), (159.7, 262.5), (160.0, 262.5), (160.2, 262.7), (160.2, 263.4), (160.2, 263.0), (160.7, 262.5), (160.7, 262.2), (161.0, 262.0), (161.0, 261.7), (161.0, 262.0), (160.5, 262.5), (160.2, 262.2), (160.2, 261.2), (160.7, 260.7), (161.0, 260.7), (161.2, 261.0), (161.2, 261.2), (161.2, 261.0), (161.9, 260.2), (161.9, 260.0), (162.2, 259.8) (0.306, 0.286, 0.251)</w:t>
      </w:r>
    </w:p>
    <w:p>
      <w:r>
        <w:t>(160.5, 258.5), (160.5, 258.8), (159.7, 259.5), (160.0, 259.3), (160.5, 259.3), (160.7, 259.5), (160.7, 259.3), (160.5, 259.0) (0.373, 0.373, 0.369)</w:t>
      </w:r>
    </w:p>
    <w:p>
      <w:r>
        <w:t>(160.7, 250.9), (160.5, 250.9), (160.2, 251.1), (160.2, 252.1), (160.5, 252.1), (160.5, 251.9), (160.7, 251.6) (0.635, 0.612, 0.584)</w:t>
      </w:r>
    </w:p>
    <w:p>
      <w:r>
        <w:t>(161.0, 261.0), (160.7, 261.0), (160.5, 261.2), (160.5, 262.2), (160.7, 262.0), (160.5, 261.7), (160.5, 261.5), (160.7, 261.2), (161.0, 261.5) (0.294, 0.251, 0.204)</w:t>
      </w:r>
    </w:p>
    <w:p>
      <w:r>
        <w:t>(161.4, 259.5), (161.4, 260.2), (161.9, 259.8), (161.7, 260.0), (161.4, 259.8) (0.294, 0.251, 0.204)</w:t>
      </w:r>
    </w:p>
    <w:p>
      <w:r>
        <w:t>(168.6, 247.7), (164.6, 251.6), (164.6, 251.9), (164.2, 252.4), (164.2, 252.6), (163.7, 253.1), (163.7, 253.4), (162.7, 254.3), (162.7, 254.6), (161.4, 255.8), (161.4, 256.1), (161.0, 256.6), (161.0, 256.8), (160.2, 257.5), (160.2, 258.3), (159.5, 259.0), (159.5, 259.3), (159.2, 259.5), (159.2, 259.8), (158.7, 260.2), (158.7, 260.5), (158.5, 260.7), (158.5, 261.2), (158.5, 261.0), (158.7, 260.7), (158.7, 260.5), (159.0, 260.2), (159.0, 260.0), (159.2, 259.8), (159.2, 259.5), (159.5, 259.3), (159.5, 259.0), (160.2, 258.3), (160.2, 257.8), (161.0, 257.0), (161.0, 256.8), (161.2, 256.6), (161.2, 256.3), (161.7, 255.8), (161.7, 255.6), (163.2, 254.1), (163.2, 253.9), (163.9, 253.1), (163.9, 252.9), (164.4, 252.4), (164.4, 252.1), (164.9, 251.6), (164.9, 251.4), (165.6, 250.7), (165.9, 250.7), (166.1, 250.4), (166.1, 250.2) (0.502, 0.486, 0.463)</w:t>
      </w:r>
    </w:p>
    <w:p>
      <w:r>
        <w:t>(161.9, 259.3), (161.7, 259.3), (161.7, 259.8), (161.9, 259.5) (0.255, 0.231, 0.196)</w:t>
      </w:r>
    </w:p>
    <w:p>
      <w:r>
        <w:t>(161.7, 259.0), (161.9, 259.0), (162.2, 259.3), (162.2, 259.0) (0.294, 0.251, 0.204)</w:t>
      </w:r>
    </w:p>
    <w:p>
      <w:r>
        <w:t>(162.9, 255.3), (162.7, 255.6), (162.7, 255.8), (161.9, 256.6), (161.9, 256.8), (161.7, 257.0), (161.7, 257.8), (161.4, 258.0), (161.2, 258.0), (161.2, 259.0), (161.4, 259.3), (161.4, 259.0), (161.7, 258.8), (162.2, 258.8), (162.4, 259.0), (162.9, 258.5), (162.9, 258.3), (163.2, 258.0), (163.2, 257.8), (163.4, 257.5), (163.4, 257.3), (163.4, 257.5), (163.2, 257.8), (163.2, 258.0), (162.9, 258.3), (162.9, 258.5), (162.7, 258.8), (162.4, 258.8), (162.2, 258.5), (162.2, 258.3), (161.9, 258.0), (161.9, 257.8), (161.7, 257.5), (161.7, 257.0), (161.9, 256.8), (161.9, 256.6), (162.7, 255.8), (162.7, 255.6) (0.306, 0.286, 0.251)</w:t>
      </w:r>
    </w:p>
    <w:p>
      <w:r>
        <w:t>(162.7, 256.3), (162.2, 256.8), (162.2, 257.5), (162.4, 257.8), (162.4, 258.3), (162.7, 258.3), (162.7, 258.0), (162.9, 257.8), (162.9, 257.3), (162.9, 257.8), (162.7, 258.0), (162.2, 257.5), (162.2, 257.0), (162.4, 256.8), (162.4, 256.6) (0.255, 0.231, 0.196)</w:t>
      </w:r>
    </w:p>
    <w:p>
      <w:r>
        <w:t>(162.7, 256.6), (162.7, 256.8), (162.4, 257.0), (162.4, 257.5), (162.7, 257.8), (162.7, 257.3), (162.9, 257.0), (163.2, 257.0) (0.247, 0.212, 0.173)</w:t>
      </w:r>
    </w:p>
    <w:p>
      <w:r>
        <w:t>(162.9, 256.1), (162.9, 256.6), (163.2, 256.8), (163.4, 256.8), (162.9, 256.3) (0.216, 0.196, 0.161)</w:t>
      </w:r>
    </w:p>
    <w:p>
      <w:r>
        <w:t>(164.4, 255.3), (163.7, 256.1), (163.4, 255.8), (163.4, 256.1), (163.7, 256.1) (0.129, 0.129, 0.094)</w:t>
      </w:r>
    </w:p>
    <w:p>
      <w:r>
        <w:t>(165.1, 260.0), (165.1, 260.2), (164.9, 260.5), (164.9, 260.7), (164.4, 261.2), (164.4, 261.7), (164.2, 262.0), (164.2, 262.2), (163.7, 262.7), (163.4, 262.7), (163.4, 263.0), (163.2, 263.2), (164.2, 262.2), (164.2, 262.0), (164.4, 261.7), (164.4, 261.5), (164.6, 261.2), (164.6, 261.0), (164.9, 260.7), (164.9, 260.5), (165.1, 260.2) (0.431, 0.431, 0.424)</w:t>
      </w:r>
    </w:p>
    <w:p>
      <w:r>
        <w:t>(165.9, 252.6), (165.6, 252.6), (165.1, 253.1), (165.1, 253.4), (164.2, 254.3), (164.2, 254.6), (163.4, 255.3), (163.4, 255.6), (163.2, 255.8), (163.2, 256.3), (163.4, 256.6), (163.7, 256.6), (163.7, 256.3), (164.6, 255.3), (164.6, 255.1), (164.9, 254.8), (164.9, 254.6), (165.1, 254.3), (165.1, 254.1), (165.9, 253.4) (0.180, 0.161, 0.125)</w:t>
      </w:r>
    </w:p>
    <w:p>
      <w:r>
        <w:t>(165.6, 253.1), (165.4, 253.1), (165.4, 253.4), (165.1, 253.6), (165.1, 253.9), (164.2, 254.8), (164.2, 255.1), (163.7, 255.6), (163.7, 255.8), (164.6, 254.8), (164.6, 254.3), (165.6, 253.4) (0.153, 0.098, 0.067)</w:t>
      </w:r>
    </w:p>
    <w:p>
      <w:r>
        <w:t>(166.9, 251.6), (166.4, 252.1), (166.1, 251.9), (166.1, 251.6), (166.1, 251.9), (165.1, 252.9), (165.6, 252.4), (165.9, 252.4), (166.1, 252.6), (166.1, 252.9), (166.1, 252.4) (0.216, 0.196, 0.161)</w:t>
      </w:r>
    </w:p>
    <w:p>
      <w:r>
        <w:t>(166.4, 255.3), (166.1, 255.6), (166.1, 256.1), (166.4, 255.8) (0.714, 0.682, 0.643)</w:t>
      </w:r>
    </w:p>
    <w:p>
      <w:r>
        <w:t>(175.7, 244.7), (174.7, 245.7), (174.7, 246.0), (174.2, 246.5), (174.0, 246.5), (173.8, 246.7), (173.8, 247.0), (171.5, 249.2), (171.5, 249.4), (170.6, 250.4), (170.3, 250.4), (169.8, 250.9), (169.8, 251.1), (169.3, 251.6), (169.3, 251.9), (168.8, 252.4), (168.8, 252.6), (168.6, 252.9), (168.6, 253.4), (168.3, 253.6), (168.3, 253.9), (167.4, 254.8), (167.4, 255.1), (167.1, 255.3), (167.1, 255.6), (166.9, 255.8), (166.9, 256.3), (166.4, 256.8), (166.1, 256.8), (165.9, 257.0), (165.9, 258.0), (165.4, 258.5), (164.9, 258.5), (164.6, 258.8), (164.6, 259.3), (164.2, 259.8), (163.7, 259.3), (163.7, 258.8), (163.9, 258.5), (163.9, 258.3), (164.4, 257.8), (164.4, 257.3), (164.6, 257.0), (164.6, 256.8), (165.4, 256.1), (165.4, 255.8), (165.6, 255.6), (165.6, 255.3), (166.1, 254.8), (166.1, 254.6), (166.4, 254.3), (166.1, 254.6), (166.1, 254.8), (165.6, 255.3), (165.6, 255.6), (165.4, 255.8), (165.4, 256.1), (164.6, 256.8), (164.6, 257.0), (164.4, 257.3), (164.4, 257.5), (164.2, 257.8), (164.2, 258.0), (163.9, 258.3), (163.9, 258.5), (163.7, 258.8), (163.7, 259.0), (162.9, 259.8), (162.9, 260.0), (162.7, 260.2), (162.7, 260.7), (161.9, 261.5), (161.9, 261.7), (161.7, 262.0), (162.4, 261.2), (162.4, 261.0), (162.7, 260.7), (162.7, 260.2), (163.2, 259.8), (163.4, 259.8), (163.7, 260.0), (163.7, 261.0), (163.2, 261.5), (162.9, 261.5), (162.9, 262.5), (162.7, 262.7), (162.7, 263.2), (161.9, 263.9), (161.9, 264.2), (161.9, 263.9), (162.7, 263.2), (162.7, 263.0), (162.9, 262.7), (162.9, 262.5), (163.7, 261.7), (163.7, 261.0), (164.6, 260.0), (164.6, 259.8), (164.9, 259.5), (164.9, 259.3), (165.9, 258.3), (165.9, 257.3), (166.4, 256.8), (166.6, 256.8), (166.9, 256.6), (166.9, 255.8), (167.1, 255.6), (167.1, 255.3), (167.8, 254.6), (167.8, 254.3), (168.3, 253.9), (168.3, 253.6), (168.6, 253.4), (168.6, 252.9), (168.8, 252.6), (168.8, 252.4), (169.3, 251.9), (169.3, 251.6), (172.0, 248.9), (172.0, 248.7), (174.7, 246.0), (174.7, 245.7) (0.561, 0.549, 0.529)</w:t>
      </w:r>
    </w:p>
    <w:p>
      <w:r>
        <w:t>(167.1, 256.8), (166.4, 257.5), (166.6, 257.3), (166.9, 257.3), (167.1, 257.0) (0.431, 0.431, 0.424)</w:t>
      </w:r>
    </w:p>
    <w:p>
      <w:r>
        <w:t>(167.6, 250.2), (166.4, 251.4), (166.4, 251.9), (166.9, 251.4), (166.9, 251.1), (167.6, 250.4) (0.180, 0.161, 0.125)</w:t>
      </w:r>
    </w:p>
    <w:p>
      <w:r>
        <w:t>(167.4, 258.0), (167.4, 257.8), (167.1, 257.5), (166.9, 257.8), (166.6, 257.8), (167.1, 257.8) (0.361, 0.337, 0.302)</w:t>
      </w:r>
    </w:p>
    <w:p>
      <w:r>
        <w:t>(167.4, 259.8), (166.9, 259.8), (166.9, 260.0), (166.6, 260.2), (166.6, 260.7), (166.9, 261.0), (167.1, 260.7), (167.4, 260.7), (167.6, 260.5), (167.6, 260.0) (0.016, 0.024, 0.027)</w:t>
      </w:r>
    </w:p>
    <w:p>
      <w:r>
        <w:t>(168.1, 260.0), (167.8, 259.8), (167.6, 259.8), (167.4, 259.5), (166.9, 259.5), (167.4, 259.5), (167.8, 260.0), (167.8, 260.5), (167.4, 261.0), (167.1, 261.0), (166.9, 261.2), (166.4, 260.7), (166.4, 261.0), (166.6, 261.2), (167.1, 261.2), (167.8, 260.5), (167.8, 260.2) (0.051, 0.035, 0.020)</w:t>
      </w:r>
    </w:p>
    <w:p>
      <w:r>
        <w:t>(168.6, 253.6), (168.6, 253.9), (168.1, 254.3), (168.1, 254.6), (167.4, 255.3), (167.4, 255.6), (167.1, 255.8), (167.1, 256.6), (166.6, 257.0), (166.4, 257.0), (166.1, 257.3), (166.1, 258.0), (166.1, 257.5), (167.1, 256.6), (167.1, 255.8), (167.4, 255.6), (167.4, 255.3), (168.1, 254.6), (168.1, 254.3), (168.6, 253.9) (0.502, 0.486, 0.463)</w:t>
      </w:r>
    </w:p>
    <w:p>
      <w:r>
        <w:t>(168.1, 252.6), (167.8, 252.9), (167.6, 252.9), (167.6, 253.1), (167.1, 253.6), (167.1, 254.1), (166.9, 254.3), (167.1, 254.3), (167.4, 254.1), (167.6, 254.1), (167.6, 253.9), (167.8, 253.6), (167.8, 253.4), (168.1, 253.1) (0.714, 0.682, 0.643)</w:t>
      </w:r>
    </w:p>
    <w:p>
      <w:r>
        <w:t>(167.8, 256.1), (167.8, 256.6), (167.6, 256.8), (167.6, 257.3), (167.6, 257.0), (167.8, 256.8) (0.361, 0.337, 0.302)</w:t>
      </w:r>
    </w:p>
    <w:p>
      <w:r>
        <w:t>(168.6, 249.4), (168.3, 249.2), (167.1, 250.4), (167.6, 249.9), (167.8, 250.2) (0.216, 0.196, 0.161)</w:t>
      </w:r>
    </w:p>
    <w:p>
      <w:r>
        <w:t>(169.8, 254.3), (170.1, 254.6), (170.1, 255.3), (170.1, 254.6), (169.8, 254.3), (169.3, 254.3), (169.1, 254.6), (168.8, 254.3), (168.8, 254.1), (168.8, 254.3), (168.3, 254.8), (168.3, 255.1), (167.6, 255.8), (167.6, 256.3), (167.4, 256.6), (167.4, 257.0), (166.9, 257.5), (166.6, 257.5), (166.4, 257.8), (166.4, 258.0), (166.4, 257.8), (166.6, 257.5), (166.9, 257.5), (167.1, 257.3), (167.6, 257.8), (167.6, 258.3), (167.8, 258.5), (167.6, 258.3), (167.6, 257.5), (168.1, 257.0), (168.1, 256.3), (168.3, 256.1), (168.3, 255.8), (168.8, 255.3), (168.8, 255.1), (169.6, 254.3) (0.373, 0.373, 0.369)</w:t>
      </w:r>
    </w:p>
    <w:p>
      <w:r>
        <w:t>(169.8, 251.9), (169.6, 252.1), (169.6, 252.4), (169.1, 252.9), (169.1, 253.1), (168.8, 253.4), (168.8, 253.9), (168.3, 254.3), (168.3, 254.6), (167.6, 255.3), (167.6, 255.6), (167.4, 255.8), (167.4, 256.3), (167.4, 255.8), (168.1, 255.1), (168.1, 254.8), (168.6, 254.3), (168.6, 254.1), (168.8, 253.9), (168.8, 253.4), (169.1, 253.1), (169.1, 252.9), (169.6, 252.4), (169.6, 252.1) (0.431, 0.431, 0.424)</w:t>
      </w:r>
    </w:p>
    <w:p>
      <w:r>
        <w:t>(169.8, 254.6), (169.6, 254.6), (169.1, 255.1), (169.1, 255.3), (168.6, 255.8), (168.6, 256.1), (168.3, 256.3), (168.3, 257.0), (167.8, 257.5), (167.8, 258.3), (168.1, 258.5), (168.3, 258.5), (168.6, 258.3), (168.3, 258.5), (168.1, 258.5), (167.8, 258.3), (167.8, 257.8), (168.1, 257.5), (168.1, 257.3), (168.3, 257.0), (168.3, 256.3), (168.6, 256.1), (168.6, 255.8), (168.8, 255.6), (169.1, 255.6), (169.6, 255.1), (169.8, 255.3), (169.8, 255.8), (169.6, 256.1), (169.6, 256.3), (169.6, 256.1), (169.8, 255.8) (0.431, 0.431, 0.424)</w:t>
      </w:r>
    </w:p>
    <w:p>
      <w:r>
        <w:t>(169.6, 255.3), (169.1, 255.8), (168.8, 255.8), (168.8, 256.1), (168.6, 256.3), (168.6, 257.0), (168.3, 257.3), (168.3, 257.5), (168.1, 257.8), (168.1, 258.3), (168.3, 258.3), (168.6, 258.0), (168.6, 257.8), (168.8, 257.5), (168.8, 257.3), (169.1, 257.0), (169.1, 256.8), (169.3, 256.6), (169.3, 256.1), (169.6, 255.8) (0.502, 0.486, 0.463)</w:t>
      </w:r>
    </w:p>
    <w:p>
      <w:r>
        <w:t>(169.6, 261.7), (169.1, 261.2), (169.1, 261.0), (168.8, 260.7), (167.8, 261.7), (168.3, 261.2), (169.1, 261.2) (0.204, 0.216, 0.220)</w:t>
      </w:r>
    </w:p>
    <w:p>
      <w:r>
        <w:t>(167.8, 261.5), (168.8, 260.5), (169.3, 261.0), (169.3, 261.2), (170.1, 262.0), (169.3, 261.2), (169.3, 260.7), (169.1, 260.5), (168.8, 260.5) (0.173, 0.184, 0.180)</w:t>
      </w:r>
    </w:p>
    <w:p>
      <w:r>
        <w:t>(168.8, 260.2), (169.1, 260.2), (169.6, 260.7), (169.6, 261.2), (170.1, 261.7), (169.6, 261.2), (169.6, 260.7), (169.3, 260.5), (169.3, 260.2) (0.137, 0.145, 0.137)</w:t>
      </w:r>
    </w:p>
    <w:p>
      <w:r>
        <w:t>(168.1, 259.8), (168.3, 260.0), (168.1, 260.2), (168.6, 259.8), (169.8, 259.8), (170.1, 260.0), (170.1, 261.2), (171.3, 262.5), (170.1, 261.2), (170.1, 260.5), (170.3, 260.2), (170.6, 260.2), (170.6, 260.0), (170.3, 260.0), (170.1, 259.8), (169.3, 259.8), (169.1, 259.5), (169.1, 259.3), (168.6, 259.8) (0.063, 0.071, 0.051)</w:t>
      </w:r>
    </w:p>
    <w:p>
      <w:r>
        <w:t>(176.7, 243.3), (176.2, 243.3), (176.5, 243.5), (176.5, 244.0), (176.2, 244.3), (176.0, 244.3), (175.0, 245.2), (174.7, 245.2), (174.7, 245.5), (174.0, 246.2), (173.8, 246.2), (173.5, 246.0), (174.0, 245.5), (174.0, 245.2), (175.7, 243.5), (172.5, 246.7), (172.5, 247.0), (169.6, 249.9), (169.6, 250.2), (169.3, 250.4), (169.1, 250.4), (169.1, 250.7), (168.1, 251.6), (168.1, 251.9), (167.8, 252.1), (167.8, 252.4), (167.1, 253.1), (167.1, 253.4), (166.9, 253.6), (166.9, 253.9), (166.6, 254.1), (166.6, 254.3), (166.4, 254.6), (166.4, 254.8), (165.9, 255.3), (165.9, 255.6), (165.6, 255.8), (165.6, 256.1), (164.9, 256.8), (164.9, 257.0), (164.6, 257.3), (164.6, 257.8), (164.2, 258.3), (164.2, 258.5), (163.9, 258.8), (163.9, 259.3), (164.2, 259.5), (164.4, 259.3), (164.4, 258.8), (164.9, 258.3), (165.4, 258.3), (165.6, 258.0), (165.6, 257.0), (166.1, 256.6), (166.4, 256.6), (166.6, 256.3), (166.6, 255.8), (166.9, 255.6), (166.9, 255.3), (167.1, 255.1), (167.1, 254.8), (168.1, 253.9), (168.1, 253.6), (168.3, 253.4), (168.3, 252.9), (168.6, 252.6), (168.6, 252.4), (169.1, 251.9), (169.1, 251.6), (169.6, 251.1), (169.6, 250.9), (170.3, 250.2), (170.6, 250.2), (171.3, 249.4), (171.3, 249.2), (173.5, 247.0), (173.5, 246.7), (174.0, 246.2), (174.2, 246.2), (174.5, 246.0), (174.5, 245.7), (175.7, 244.5), (176.0, 244.5), (176.5, 244.0), (176.5, 243.8), (176.7, 243.5) (0.635, 0.612, 0.584)</w:t>
      </w:r>
    </w:p>
    <w:p>
      <w:r>
        <w:t>(169.3, 260.0), (169.6, 260.0), (169.8, 260.2), (169.8, 261.0), (169.8, 260.0) (0.090, 0.098, 0.078)</w:t>
      </w:r>
    </w:p>
    <w:p>
      <w:r>
        <w:t>(174.7, 246.2), (172.3, 248.7), (172.3, 248.9), (169.6, 251.6), (169.6, 251.9), (169.1, 252.4), (169.1, 252.6), (168.8, 252.9), (168.8, 253.1), (168.8, 252.9), (169.3, 252.4), (169.3, 252.1), (169.8, 251.6), (169.8, 251.4), (173.3, 247.9), (173.3, 247.7) (0.502, 0.486, 0.463)</w:t>
      </w:r>
    </w:p>
    <w:p>
      <w:r>
        <w:t>(170.8, 257.3), (170.6, 257.0), (170.1, 257.5), (170.3, 257.3), (170.6, 257.3), (170.8, 257.5) (0.051, 0.035, 0.020)</w:t>
      </w:r>
    </w:p>
    <w:p>
      <w:r>
        <w:t>(170.6, 259.8), (170.8, 260.0), (170.8, 260.2), (170.8, 259.8) (0.031, 0.039, 0.051)</w:t>
      </w:r>
    </w:p>
    <w:p>
      <w:r>
        <w:t>(169.6, 259.5), (170.1, 259.5), (170.3, 259.8), (170.6, 259.5), (170.8, 259.5), (171.0, 259.8), (171.0, 260.2), (170.8, 260.5), (170.6, 260.5), (170.3, 260.7), (170.6, 260.5), (171.0, 260.5), (171.5, 261.0), (171.5, 261.5), (171.8, 261.5), (172.0, 261.7), (172.0, 261.0), (171.8, 260.7), (171.8, 259.5), (171.5, 259.5), (171.3, 259.8), (171.0, 259.8), (170.8, 259.5) (0.051, 0.035, 0.020)</w:t>
      </w:r>
    </w:p>
    <w:p>
      <w:r>
        <w:t>(170.8, 255.8), (170.8, 256.1), (171.0, 255.8), (171.5, 256.3), (171.5, 256.6), (171.5, 256.3), (171.0, 255.8) (0.051, 0.035, 0.020)</w:t>
      </w:r>
    </w:p>
    <w:p>
      <w:r>
        <w:t>(175.2, 246.2), (174.2, 247.2), (174.2, 247.5), (173.8, 247.9), (173.8, 248.2), (173.3, 248.7), (173.0, 248.7), (173.0, 248.9), (170.1, 251.9), (170.1, 252.1), (169.8, 252.4), (169.8, 252.6), (169.3, 253.1), (169.3, 253.6), (169.1, 253.9), (169.1, 254.3), (169.3, 254.1), (169.8, 254.1), (170.3, 254.6), (170.3, 254.3), (170.6, 254.1), (170.6, 253.9), (170.3, 253.6), (170.3, 253.4), (170.8, 252.9), (170.1, 253.6), (169.8, 253.6), (169.6, 253.4), (169.6, 252.9), (170.1, 252.4), (170.1, 251.9), (171.8, 250.2), (172.5, 250.2), (172.8, 250.4), (172.8, 249.2), (173.5, 248.4), (173.8, 248.4), (173.8, 247.9), (174.7, 247.0), (174.7, 246.7) (0.361, 0.337, 0.302)</w:t>
      </w:r>
    </w:p>
    <w:p>
      <w:r>
        <w:t>(171.0, 256.1), (170.8, 256.3), (170.8, 257.0), (171.0, 257.3), (171.0, 257.5), (170.8, 257.8), (170.6, 257.5), (170.3, 257.5), (170.1, 257.8), (170.1, 258.0), (169.8, 258.3), (169.8, 258.8), (169.6, 259.0), (169.6, 259.3), (170.8, 259.3), (171.0, 259.5), (171.3, 259.5), (171.5, 259.3), (171.8, 259.3), (172.0, 259.5), (172.0, 260.7), (172.3, 261.0), (172.3, 261.7), (172.0, 262.0), (171.8, 261.7), (171.5, 261.7), (171.3, 261.5), (171.3, 261.0), (171.0, 260.7), (170.6, 260.7), (170.3, 261.0), (170.6, 261.2), (170.6, 261.5), (170.8, 261.7), (171.0, 261.7), (171.5, 262.2), (171.5, 262.5), (171.8, 262.7), (171.8, 263.0), (172.0, 263.2), (173.3, 263.2), (173.5, 263.4), (173.8, 263.4), (174.0, 263.2), (174.0, 263.0), (173.5, 262.5), (173.5, 262.2), (173.0, 261.7), (173.0, 261.2), (172.8, 261.0), (172.8, 260.0), (172.0, 259.3), (172.0, 259.0), (171.8, 258.8), (171.8, 257.8), (171.5, 257.5), (171.5, 256.8), (171.3, 256.6), (171.3, 256.3) (0.016, 0.024, 0.027)</w:t>
      </w:r>
    </w:p>
    <w:p>
      <w:r>
        <w:t>(172.0, 253.6), (172.0, 254.1), (172.3, 254.3), (172.5, 254.3), (172.8, 254.1), (172.5, 253.9), (172.5, 253.6) (0.902, 0.871, 0.827)</w:t>
      </w:r>
    </w:p>
    <w:p>
      <w:r>
        <w:t>(175.2, 246.5), (175.0, 246.7), (175.0, 247.0), (174.0, 247.9), (174.0, 248.4), (173.8, 248.7), (173.5, 248.7), (173.0, 249.2), (173.0, 250.4), (172.8, 250.7), (172.5, 250.4), (171.8, 250.4), (170.3, 251.9), (170.3, 252.4), (169.8, 252.9), (169.8, 253.4), (170.1, 253.4), (170.8, 252.6), (171.0, 252.6), (170.8, 252.6), (170.6, 252.9), (170.3, 252.6), (170.3, 251.9), (171.8, 250.4), (172.3, 250.4), (172.5, 250.7), (173.0, 250.7), (173.3, 250.4), (173.3, 250.2), (173.0, 249.9), (173.0, 249.2), (173.3, 248.9), (173.5, 248.9), (173.8, 248.7), (174.0, 248.7), (174.0, 247.9), (175.0, 247.0), (175.0, 246.7) (0.306, 0.286, 0.251)</w:t>
      </w:r>
    </w:p>
    <w:p>
      <w:r>
        <w:t>(172.0, 253.1), (172.5, 253.1), (173.5, 254.1), (173.3, 253.9), (173.3, 253.6), (173.0, 253.4), (172.8, 253.4), (172.5, 253.1) (0.714, 0.682, 0.643)</w:t>
      </w:r>
    </w:p>
    <w:p>
      <w:r>
        <w:t>(171.0, 251.9), (171.0, 252.1), (171.3, 252.1), (171.5, 251.9), (172.3, 251.9), (172.5, 251.6), (172.8, 251.6), (173.0, 251.9), (173.3, 251.9), (173.8, 252.4), (173.5, 252.1), (173.5, 251.9), (174.0, 251.4), (174.2, 251.4), (174.7, 251.9), (174.7, 252.4), (174.7, 251.9), (174.2, 251.4), (173.8, 251.4), (173.5, 251.6), (172.8, 251.6), (172.5, 251.4), (172.3, 251.4), (172.0, 251.1), (171.8, 251.4), (171.5, 251.4) (0.180, 0.161, 0.125)</w:t>
      </w:r>
    </w:p>
    <w:p>
      <w:r>
        <w:t>(172.0, 254.3), (173.0, 255.3), (173.0, 256.3), (173.0, 255.1), (173.3, 254.8), (173.5, 255.1), (173.5, 255.3), (173.5, 255.1), (173.0, 254.6), (173.0, 254.3), (172.8, 254.3), (172.5, 254.6), (172.3, 254.6) (0.882, 0.800, 0.729)</w:t>
      </w:r>
    </w:p>
    <w:p>
      <w:r>
        <w:t>(173.3, 255.1), (173.3, 256.6), (173.5, 256.3), (173.5, 255.6), (173.3, 255.3) (0.902, 0.871, 0.827)</w:t>
      </w:r>
    </w:p>
    <w:p>
      <w:r>
        <w:t>(173.3, 249.2), (173.3, 249.9), (173.5, 250.2), (173.5, 250.4), (173.0, 250.9), (172.8, 250.9), (173.0, 250.9), (173.3, 250.7), (173.5, 250.7), (173.8, 250.4), (174.0, 250.7), (173.8, 250.4), (173.8, 250.2), (173.5, 250.2), (173.3, 249.9) (0.294, 0.251, 0.204)</w:t>
      </w:r>
    </w:p>
    <w:p>
      <w:r>
        <w:t>(173.8, 255.8), (173.8, 256.3), (173.3, 256.8), (173.5, 257.0), (173.5, 256.6), (173.8, 256.3) (0.882, 0.800, 0.729)</w:t>
      </w:r>
    </w:p>
    <w:p>
      <w:r>
        <w:t>(171.8, 253.4), (171.5, 253.6), (171.8, 253.4), (172.5, 253.4), (173.0, 253.9), (173.0, 254.1), (173.3, 254.3), (173.3, 254.6), (173.8, 255.1), (173.8, 255.6), (174.0, 255.8), (174.0, 256.3), (173.8, 256.6), (173.8, 257.0), (173.5, 257.3), (173.0, 256.8), (173.0, 256.6), (172.8, 256.3), (172.8, 255.3), (171.8, 254.3), (171.8, 254.1), (171.8, 254.3), (172.5, 255.1), (172.5, 255.3), (172.8, 255.6), (172.8, 256.3), (173.0, 256.6), (173.0, 257.0), (173.3, 257.3), (173.3, 257.5), (173.5, 257.8), (173.5, 258.0), (173.8, 258.3), (173.8, 259.0), (173.8, 258.5), (174.0, 258.3), (174.0, 257.0), (174.2, 256.8), (174.5, 256.8), (174.7, 257.0), (174.7, 257.5), (175.0, 257.8), (175.0, 259.0), (175.2, 258.8), (175.5, 258.8), (175.7, 259.0), (175.7, 259.3), (176.0, 259.5), (176.0, 259.8), (176.2, 260.0), (176.2, 260.5), (176.5, 260.5), (176.7, 260.7), (176.2, 260.2), (176.2, 260.0), (176.0, 259.8), (176.0, 259.5), (175.7, 259.3), (175.7, 259.0), (175.5, 258.8), (175.5, 258.5), (175.0, 258.0), (175.0, 257.5), (174.7, 257.3), (174.7, 256.8), (174.5, 256.6), (174.5, 256.3), (174.0, 255.8), (174.0, 255.6), (173.8, 255.3), (173.8, 254.8), (173.5, 254.6), (173.5, 254.3), (172.5, 253.4) (0.796, 0.749, 0.698)</w:t>
      </w:r>
    </w:p>
    <w:p>
      <w:r>
        <w:t>(174.2, 251.6), (174.5, 251.9), (174.5, 252.1), (174.5, 251.9), (174.2, 251.6), (174.0, 251.9), (173.8, 251.9), (173.8, 252.1), (174.0, 252.4), (173.8, 252.1) (0.153, 0.098, 0.067)</w:t>
      </w:r>
    </w:p>
    <w:p>
      <w:r>
        <w:t>(174.2, 251.9), (174.0, 252.1), (174.2, 252.4), (174.2, 252.6), (174.5, 252.4), (174.2, 252.1) (0.110, 0.082, 0.059)</w:t>
      </w:r>
    </w:p>
    <w:p>
      <w:r>
        <w:t>(174.0, 252.6), (174.7, 253.4), (174.7, 253.6), (175.0, 253.9), (175.0, 254.1), (175.0, 253.6), (174.5, 253.1), (174.7, 252.9), (174.7, 252.6), (174.7, 252.9), (174.5, 253.1) (0.129, 0.129, 0.094)</w:t>
      </w:r>
    </w:p>
    <w:p>
      <w:r>
        <w:t>(174.2, 257.0), (174.2, 258.3), (174.0, 258.5), (174.0, 259.3), (174.0, 259.0), (174.2, 258.8), (174.5, 259.0), (174.5, 259.3), (174.7, 259.5), (175.2, 259.5), (175.5, 259.3), (175.7, 259.5), (175.5, 259.3), (175.5, 259.0), (175.2, 259.0), (175.0, 259.3), (174.7, 259.0), (174.7, 257.8), (174.5, 257.5), (174.5, 257.0) (0.882, 0.800, 0.729)</w:t>
      </w:r>
    </w:p>
    <w:p>
      <w:r>
        <w:t>(175.0, 253.1), (175.0, 253.4), (175.2, 253.6), (175.2, 254.1), (175.0, 254.3), (174.7, 254.1), (174.7, 253.9), (174.7, 254.1), (175.2, 254.6), (175.2, 254.8), (175.5, 255.1), (175.5, 254.6), (175.2, 254.3), (175.2, 253.6), (175.0, 253.4) (0.180, 0.161, 0.125)</w:t>
      </w:r>
    </w:p>
    <w:p>
      <w:r>
        <w:t>(175.7, 255.1), (175.5, 255.3), (175.5, 255.6), (175.7, 255.3) (0.216, 0.196, 0.161)</w:t>
      </w:r>
    </w:p>
    <w:p>
      <w:r>
        <w:t>(175.2, 257.8), (175.2, 258.0), (175.7, 258.5), (175.7, 258.8), (176.0, 259.0), (176.0, 259.3), (176.0, 259.0), (175.7, 258.8), (175.7, 258.5), (175.5, 258.3), (175.5, 258.0) (0.714, 0.682, 0.643)</w:t>
      </w:r>
    </w:p>
    <w:p>
      <w:r>
        <w:t>(175.7, 255.6), (175.7, 256.1), (176.0, 256.3), (176.0, 256.6), (176.0, 256.1), (175.7, 255.8) (0.180, 0.161, 0.125)</w:t>
      </w:r>
    </w:p>
    <w:p>
      <w:r>
        <w:t>(176.0, 249.4), (175.7, 249.7), (175.7, 250.4), (176.0, 250.7), (176.0, 251.1), (176.2, 251.4), (176.2, 251.6), (176.5, 251.9), (176.5, 251.6), (176.2, 251.4), (176.2, 250.9), (176.0, 250.7), (176.0, 250.2), (176.2, 249.9), (176.2, 249.4) (0.902, 0.871, 0.827)</w:t>
      </w:r>
    </w:p>
    <w:p>
      <w:r>
        <w:t>(176.2, 256.3), (176.2, 256.6), (176.0, 256.8), (176.2, 257.0) (0.216, 0.196, 0.161)</w:t>
      </w:r>
    </w:p>
    <w:p>
      <w:r>
        <w:t>(176.0, 260.0), (176.0, 261.2), (176.2, 261.0), (176.7, 261.0), (176.5, 260.7), (176.2, 260.7), (176.0, 260.5) (0.882, 0.800, 0.729)</w:t>
      </w:r>
    </w:p>
    <w:p>
      <w:r>
        <w:t>(176.7, 252.6), (177.0, 252.9), (177.0, 254.3), (177.2, 254.6), (177.2, 254.8), (177.4, 255.1), (177.7, 254.8), (177.7, 254.6), (177.4, 254.3), (177.4, 253.9), (177.2, 253.6), (177.2, 253.4), (177.0, 253.1), (177.0, 252.9) (0.902, 0.871, 0.827)</w:t>
      </w:r>
    </w:p>
    <w:p>
      <w:r>
        <w:t>(177.0, 255.1), (177.0, 255.3), (177.2, 255.6), (177.2, 255.8), (177.4, 256.1), (177.4, 256.6), (177.7, 256.8), (177.7, 257.0), (177.7, 256.6), (177.4, 256.3), (177.4, 256.1), (177.2, 255.8), (177.2, 255.6), (177.0, 255.3) (0.796, 0.749, 0.698)</w:t>
      </w:r>
    </w:p>
    <w:p>
      <w:r>
        <w:t>(176.0, 251.4), (176.0, 251.6), (176.2, 251.9), (176.2, 252.1), (176.5, 252.4), (176.5, 252.9), (176.7, 253.1), (176.7, 254.1), (176.7, 252.9), (177.0, 252.6), (177.2, 252.9), (177.2, 253.1), (177.4, 253.4), (177.4, 253.6), (177.7, 253.9), (177.7, 254.3), (177.9, 254.6), (177.9, 254.8), (177.4, 255.3), (177.0, 254.8), (177.0, 254.6), (177.0, 254.8), (177.2, 255.1), (177.2, 255.3), (177.4, 255.6), (177.4, 255.8), (177.7, 256.1), (177.7, 256.3), (177.9, 256.6), (177.9, 257.5), (178.4, 257.5), (178.7, 257.8), (178.7, 258.3), (178.4, 258.5), (178.2, 258.3), (178.2, 258.0), (178.2, 258.3), (178.7, 258.8), (178.7, 259.0), (178.9, 259.3), (178.9, 259.8), (179.2, 260.0), (179.2, 260.2), (179.4, 260.5), (179.7, 260.5), (180.2, 261.0), (180.2, 261.7), (180.4, 261.7), (180.6, 262.0), (180.6, 262.2), (180.4, 262.5), (180.2, 262.2), (180.2, 262.5), (180.4, 262.7), (180.6, 262.7), (180.6, 262.0), (180.4, 261.7), (180.4, 261.5), (180.2, 261.2), (180.2, 261.0), (179.9, 260.7), (179.9, 260.5), (179.7, 260.2), (179.7, 260.0), (179.4, 259.8), (179.4, 259.3), (179.2, 259.0), (179.2, 258.5), (178.9, 258.3), (178.9, 258.0), (178.7, 257.8), (178.7, 257.5), (178.4, 257.3), (178.4, 256.8), (178.2, 256.6), (178.2, 255.8), (177.9, 255.6), (177.9, 254.3), (177.7, 254.1), (177.7, 253.9), (177.4, 253.6), (177.4, 253.1), (177.2, 252.9), (177.2, 252.4), (176.7, 251.9), (176.5, 252.1), (176.0, 251.6) (0.882, 0.800, 0.729)</w:t>
      </w:r>
    </w:p>
    <w:p>
      <w:r>
        <w:t>(178.2, 257.8), (178.4, 258.0), (178.4, 258.3), (178.4, 257.8) (0.902, 0.871, 0.827)</w:t>
      </w:r>
    </w:p>
    <w:p>
      <w:r>
        <w:t>(178.2, 261.5), (178.4, 261.7), (178.4, 262.0), (178.7, 262.0), (178.4, 261.7), (178.4, 261.5) (0.255, 0.231, 0.196)</w:t>
      </w:r>
    </w:p>
    <w:p>
      <w:r>
        <w:t>(178.4, 246.2), (178.2, 246.5), (177.9, 246.5), (177.4, 247.0), (177.4, 247.2), (176.7, 247.9), (176.7, 248.2), (175.5, 249.4), (175.5, 249.7), (175.2, 249.9), (175.2, 250.4), (175.5, 250.7), (175.5, 250.9), (175.7, 251.1), (175.7, 251.4), (175.7, 251.1), (175.5, 250.9), (175.5, 250.7), (175.2, 250.4), (175.2, 249.9), (175.5, 249.7), (175.5, 249.4), (176.0, 248.9), (176.2, 248.9), (176.5, 248.7), (176.7, 248.9), (176.7, 249.2), (176.5, 249.4), (176.5, 250.9), (176.7, 251.1), (176.7, 251.6), (177.4, 252.4), (177.4, 252.9), (177.7, 253.1), (177.7, 253.6), (177.9, 253.9), (177.9, 254.1), (178.2, 254.3), (178.2, 255.6), (178.4, 255.8), (178.4, 256.6), (178.7, 256.8), (178.7, 257.3), (178.9, 257.5), (178.9, 257.8), (179.2, 258.0), (179.2, 258.3), (179.4, 258.5), (179.4, 259.0), (179.7, 259.3), (179.7, 259.8), (179.9, 260.0), (179.9, 260.2), (180.2, 260.5), (180.2, 260.7), (179.9, 261.0), (179.7, 260.7), (179.4, 260.7), (178.9, 260.2), (178.9, 260.0), (178.9, 260.2), (179.7, 261.0), (179.7, 261.5), (179.9, 261.7), (179.9, 262.5), (180.2, 262.7), (180.2, 263.0), (180.6, 263.4), (180.6, 263.9), (180.6, 263.7), (181.1, 263.2), (181.6, 263.7), (181.6, 263.9), (181.9, 264.2), (181.9, 265.2), (182.1, 265.4), (182.4, 265.4), (183.1, 266.2), (183.1, 266.9), (182.9, 267.1), (182.1, 267.1), (181.6, 266.6), (182.1, 267.1), (183.1, 267.1), (183.4, 266.9), (183.8, 266.9), (184.1, 267.1), (184.3, 267.1), (185.1, 267.9), (185.3, 267.9), (185.8, 268.4), (185.1, 267.6), (184.8, 267.6), (184.3, 267.1), (184.3, 266.9), (184.8, 266.4), (185.1, 266.4), (185.6, 266.9), (185.8, 266.6), (185.8, 265.9), (185.1, 265.2), (185.1, 264.9), (184.8, 264.7), (184.8, 264.4), (184.6, 264.2), (184.6, 263.0), (184.3, 262.7), (184.3, 262.5), (184.1, 262.2), (184.1, 262.0), (183.8, 261.7), (183.8, 261.2), (184.3, 260.7), (184.6, 260.7), (185.1, 261.2), (185.1, 262.5), (185.3, 262.7), (185.3, 263.0), (185.8, 263.4), (185.6, 263.2), (185.6, 263.0), (185.3, 262.7), (185.3, 262.5), (185.1, 262.2), (185.1, 261.2), (184.8, 261.0), (184.8, 260.7), (184.6, 260.5), (184.6, 260.2), (184.3, 260.0), (184.3, 259.8), (184.1, 259.5), (184.1, 258.8), (183.8, 258.5), (183.8, 257.8), (183.1, 257.0), (183.1, 256.1), (182.9, 255.8), (182.9, 254.8), (182.6, 254.6), (182.4, 254.6), (182.4, 255.8), (182.1, 256.1), (182.1, 256.8), (182.4, 256.8), (182.6, 257.0), (182.9, 257.0), (183.1, 257.3), (183.1, 257.8), (182.9, 258.0), (182.9, 258.3), (183.1, 258.5), (183.1, 259.8), (182.6, 260.2), (181.9, 260.2), (181.9, 260.5), (181.6, 260.7), (181.6, 261.5), (181.4, 261.7), (180.9, 261.2), (180.9, 261.0), (180.6, 260.7), (180.6, 260.2), (179.7, 259.3), (179.7, 257.3), (179.2, 257.3), (178.9, 257.0), (178.9, 256.8), (178.7, 256.6), (178.7, 255.6), (178.9, 255.3), (178.9, 254.8), (179.4, 254.3), (179.7, 254.3), (179.9, 254.1), (179.9, 253.6), (179.4, 253.6), (179.2, 253.9), (178.2, 253.9), (177.7, 253.4), (177.7, 252.4), (177.4, 252.1), (177.4, 251.9), (176.7, 251.1), (176.7, 249.4), (177.2, 248.9), (177.2, 248.7), (178.2, 247.7), (178.4, 247.7), (178.7, 247.5), (179.2, 247.5), (179.4, 247.7), (179.4, 247.9), (180.2, 248.7), (180.2, 249.4), (180.4, 249.7), (180.4, 250.2), (180.6, 250.4), (180.9, 250.4), (181.1, 250.7), (181.1, 251.6), (181.4, 251.9), (181.4, 253.1), (181.9, 253.6), (181.9, 252.4), (181.6, 252.1), (181.6, 251.4), (181.1, 250.9), (181.1, 250.4), (180.9, 250.2), (180.9, 249.2), (180.6, 248.9), (180.6, 248.7), (180.4, 248.4), (180.4, 248.2), (180.2, 247.9), (180.2, 247.2), (179.9, 247.0), (179.9, 246.5), (179.7, 246.2) (0.796, 0.749, 0.698)</w:t>
      </w:r>
    </w:p>
    <w:p>
      <w:r>
        <w:t>(178.7, 247.7), (178.4, 247.9), (178.2, 247.9), (177.4, 248.7), (177.4, 248.9), (177.0, 249.4), (177.0, 251.1), (177.7, 251.9), (177.7, 252.1), (177.9, 252.4), (177.9, 253.4), (178.2, 253.6), (179.2, 253.6), (179.4, 253.4), (179.9, 253.4), (180.2, 253.6), (180.2, 254.1), (179.7, 254.6), (179.4, 254.6), (179.2, 254.8), (179.2, 255.3), (178.9, 255.6), (178.9, 256.6), (179.2, 256.8), (179.2, 257.0), (179.7, 257.0), (179.9, 257.3), (179.9, 259.3), (180.9, 260.2), (180.9, 260.7), (181.1, 261.0), (181.1, 261.2), (181.6, 261.7), (181.6, 262.5), (181.9, 262.7), (181.9, 263.0), (182.1, 263.2), (182.4, 263.2), (182.6, 263.0), (183.1, 263.0), (183.4, 263.2), (183.4, 263.4), (183.6, 263.7), (183.8, 263.4), (183.8, 262.7), (183.6, 262.5), (183.6, 262.2), (183.1, 262.2), (182.9, 262.0), (182.6, 262.0), (182.4, 261.7), (181.6, 261.7), (181.4, 261.5), (181.4, 260.7), (181.6, 260.5), (181.6, 260.2), (181.9, 260.0), (182.6, 260.0), (182.9, 259.8), (182.9, 258.5), (182.6, 258.3), (182.6, 258.0), (182.9, 257.8), (182.9, 257.3), (182.6, 257.3), (182.4, 257.0), (182.1, 257.0), (181.9, 256.8), (181.9, 256.1), (182.1, 255.8), (182.1, 254.6), (182.4, 254.3), (182.6, 254.3), (183.1, 254.8), (183.1, 255.8), (183.4, 256.1), (183.4, 257.0), (183.8, 257.5), (183.8, 257.3), (183.6, 257.0), (183.6, 256.8), (183.4, 256.6), (183.4, 256.1), (183.1, 255.8), (183.1, 254.8), (182.9, 254.6), (182.9, 254.3), (182.6, 254.1), (182.6, 253.9), (182.4, 253.6), (182.4, 253.4), (182.1, 253.1), (182.1, 252.1), (181.9, 251.9), (181.9, 251.1), (181.6, 250.9), (181.6, 250.4), (181.4, 250.2), (181.4, 249.9), (181.1, 249.7), (181.1, 249.2), (180.9, 248.9), (180.9, 248.4), (180.6, 248.2), (180.6, 247.9), (180.4, 247.7), (180.4, 247.5), (180.4, 247.9), (180.6, 248.2), (180.6, 248.4), (180.9, 248.7), (180.9, 248.9), (181.1, 249.2), (181.1, 250.2), (181.4, 250.4), (181.4, 250.9), (181.9, 251.4), (181.9, 252.1), (182.1, 252.4), (182.1, 253.6), (181.9, 253.9), (181.1, 253.1), (181.1, 251.9), (180.9, 251.6), (180.9, 250.7), (180.6, 250.7), (180.2, 250.2), (180.2, 249.7), (179.9, 249.4), (179.9, 248.7), (179.2, 247.9), (179.2, 247.7) (0.714, 0.682, 0.643)</w:t>
      </w:r>
    </w:p>
    <w:p>
      <w:r>
        <w:t>(181.9, 247.9), (181.9, 248.7), (182.1, 248.9), (182.1, 249.2), (182.6, 249.7), (182.6, 250.7), (182.9, 250.9), (182.9, 251.6), (183.1, 251.9), (183.1, 252.4), (183.6, 252.9), (183.6, 254.1), (183.6, 253.9), (183.8, 253.6), (184.1, 253.6), (184.3, 253.9), (184.3, 254.3), (184.3, 253.9), (184.1, 253.6), (184.1, 253.4), (183.4, 252.6), (183.4, 251.1), (183.1, 250.9), (183.1, 250.2), (182.4, 249.4), (182.4, 248.7), (182.1, 248.4), (182.1, 248.2) (0.373, 0.373, 0.369)</w:t>
      </w:r>
    </w:p>
    <w:p>
      <w:r>
        <w:t>(183.4, 258.0), (183.4, 258.8), (183.6, 259.0), (183.8, 258.8), (183.6, 258.5), (183.6, 258.0) (0.882, 0.800, 0.729)</w:t>
      </w:r>
    </w:p>
    <w:p>
      <w:r>
        <w:t>(183.8, 253.9), (183.8, 254.6), (184.1, 254.8), (184.1, 255.3), (184.3, 255.6), (184.3, 256.1), (184.6, 256.3), (184.6, 257.3), (184.6, 256.3), (184.8, 256.1), (185.3, 256.6), (185.3, 257.0), (185.3, 256.6), (185.1, 256.3), (185.1, 256.1), (184.6, 255.6), (184.6, 255.3), (184.3, 255.1), (184.3, 254.6), (184.1, 254.3), (184.1, 253.9) (0.361, 0.337, 0.302)</w:t>
      </w:r>
    </w:p>
    <w:p>
      <w:r>
        <w:t>(184.8, 256.3), (184.8, 257.8), (185.1, 258.0), (185.1, 258.3), (185.3, 258.5), (185.3, 257.3), (185.1, 257.0), (185.1, 256.6) (0.306, 0.286, 0.251)</w:t>
      </w:r>
    </w:p>
    <w:p>
      <w:r>
        <w:t>(185.8, 259.5), (185.8, 260.0), (186.1, 260.2), (186.1, 259.8) (0.306, 0.286, 0.251)</w:t>
      </w:r>
    </w:p>
    <w:p>
      <w:r>
        <w:t>(186.1, 255.6), (186.3, 255.8), (186.3, 255.6) (0.635, 0.612, 0.584)</w:t>
      </w:r>
    </w:p>
    <w:p>
      <w:r>
        <w:t>(185.6, 257.5), (185.6, 258.5), (185.3, 258.8), (184.8, 258.3), (184.8, 258.0), (184.8, 258.3), (185.1, 258.5), (185.1, 258.8), (185.6, 259.3), (185.6, 260.0), (185.8, 260.2), (185.8, 260.5), (186.1, 260.7), (186.1, 261.0), (186.3, 261.2), (186.3, 261.7), (186.6, 262.0), (186.6, 262.7), (186.8, 263.0), (186.8, 263.4), (187.0, 263.7), (187.0, 263.9), (187.3, 264.2), (187.3, 264.4), (187.5, 264.7), (187.5, 264.9), (187.8, 265.2), (187.8, 265.4), (188.0, 265.2), (188.3, 265.4), (188.3, 265.7), (188.3, 265.4), (188.0, 265.2), (188.0, 264.9), (187.5, 264.4), (187.5, 263.9), (187.3, 263.7), (187.3, 262.5), (187.0, 262.2), (187.0, 262.0), (186.8, 261.7), (186.8, 261.5), (186.3, 261.0), (186.3, 259.5), (186.1, 259.3), (186.1, 259.0), (185.6, 258.5) (0.361, 0.337, 0.302)</w:t>
      </w:r>
    </w:p>
    <w:p>
      <w:r>
        <w:t>(186.6, 251.4), (186.6, 251.9), (186.8, 252.1), (186.8, 252.9), (187.0, 252.9), (187.0, 251.4) (0.502, 0.486, 0.463)</w:t>
      </w:r>
    </w:p>
    <w:p>
      <w:r>
        <w:t>(186.8, 260.5), (186.8, 261.0), (187.3, 261.5), (187.3, 261.7), (187.3, 261.5), (187.0, 261.2), (187.0, 261.0), (186.8, 260.7) (0.431, 0.431, 0.424)</w:t>
      </w:r>
    </w:p>
    <w:p>
      <w:r>
        <w:t>(185.8, 256.6), (185.8, 256.8), (186.1, 257.0), (186.1, 257.8), (186.3, 258.0), (186.3, 258.5), (186.6, 258.8), (186.6, 259.0), (186.8, 259.3), (186.8, 260.2), (187.0, 260.5), (187.0, 260.7), (187.3, 261.0), (187.3, 261.2), (187.5, 261.5), (187.5, 262.0), (187.8, 262.2), (187.8, 263.0), (188.0, 263.2), (188.0, 263.7), (188.3, 263.9), (188.3, 264.2), (188.5, 264.4), (188.5, 264.7), (188.8, 264.9), (188.8, 266.4), (189.0, 266.6), (189.0, 266.9), (189.5, 267.4), (189.5, 267.6), (189.5, 267.1), (188.8, 266.4), (188.8, 264.7), (188.5, 264.4), (188.5, 263.9), (188.0, 263.4), (188.0, 263.2), (187.8, 263.0), (187.8, 262.0), (187.5, 261.7), (187.5, 261.0), (187.0, 260.5), (187.0, 260.2), (186.8, 260.0), (186.8, 258.8), (186.6, 258.5), (186.6, 257.8), (186.3, 257.5), (186.3, 257.3), (185.8, 256.8) (0.502, 0.486, 0.463)</w:t>
      </w:r>
    </w:p>
    <w:p>
      <w:r>
        <w:t>(188.0, 259.0), (188.0, 259.5), (188.3, 259.5), (188.3, 259.0) (0.502, 0.486, 0.463)</w:t>
      </w:r>
    </w:p>
    <w:p>
      <w:r>
        <w:t>(199.6, 250.7), (199.6, 251.6), (199.8, 251.9), (199.8, 251.1), (199.6, 250.9) (0.431, 0.431, 0.424)</w:t>
      </w:r>
    </w:p>
    <w:p>
      <w:r>
        <w:t>(200.6, 253.9), (200.6, 254.6), (200.8, 254.6), (200.8, 254.3), (200.6, 254.1) (0.373, 0.373, 0.369)</w:t>
      </w:r>
    </w:p>
    <w:p>
      <w:r>
        <w:t>(200.3, 253.1), (200.1, 253.4), (200.1, 253.6), (200.3, 253.9), (200.3, 254.8), (200.6, 255.1), (200.6, 255.6), (201.1, 256.1), (201.1, 256.3), (201.3, 256.6), (201.3, 257.5), (201.6, 257.8), (201.6, 258.3), (202.3, 259.0), (202.3, 259.8), (202.5, 260.0), (202.5, 260.5), (202.8, 260.7), (202.8, 259.3), (202.3, 258.8), (202.3, 258.3), (202.1, 258.0), (202.1, 257.5), (201.8, 257.3), (201.8, 256.6), (201.6, 256.3), (201.6, 256.1), (201.3, 255.8), (201.3, 255.6), (201.1, 255.3), (201.1, 254.3), (200.8, 254.1), (200.8, 253.6), (200.6, 253.4), (200.6, 253.1) (0.431, 0.431, 0.424)</w:t>
      </w:r>
    </w:p>
    <w:p>
      <w:r>
        <w:t>(201.8, 251.4), (201.8, 251.9), (202.1, 252.1), (202.1, 251.6) (0.973, 0.961, 0.933)</w:t>
      </w:r>
    </w:p>
    <w:p>
      <w:r>
        <w:t>(200.6, 246.5), (201.1, 247.0), (201.1, 247.2), (202.1, 248.2), (202.1, 248.4), (202.3, 248.7), (202.3, 248.9), (202.8, 249.4), (202.5, 249.7), (202.3, 249.7), (202.1, 249.4), (201.6, 249.4), (201.3, 249.7), (201.3, 249.9), (201.1, 250.2), (200.8, 249.9), (200.8, 248.7), (200.6, 248.4), (200.6, 248.2), (200.3, 247.9), (200.1, 247.9), (199.8, 247.7), (199.8, 247.5), (199.8, 247.7), (200.6, 248.4), (200.6, 249.7), (200.8, 249.9), (200.8, 250.7), (201.1, 250.9), (201.1, 251.1), (201.3, 251.4), (201.3, 251.9), (201.6, 252.1), (201.6, 252.6), (201.8, 252.9), (201.8, 253.4), (202.1, 253.6), (202.1, 253.9), (202.3, 254.1), (202.3, 254.6), (202.5, 254.8), (202.5, 255.3), (202.8, 255.6), (202.8, 256.3), (203.0, 256.6), (203.0, 256.8), (203.3, 257.0), (203.3, 257.3), (203.5, 257.5), (203.5, 258.0), (203.8, 258.3), (203.8, 259.0), (204.0, 259.3), (204.0, 259.8), (204.3, 260.0), (204.3, 260.2), (204.5, 260.5), (204.5, 261.0), (204.8, 261.2), (204.8, 262.0), (205.0, 262.2), (205.0, 262.5), (205.3, 262.7), (205.3, 263.0), (205.7, 263.4), (205.7, 263.9), (206.0, 264.2), (206.0, 264.7), (206.2, 264.9), (206.5, 264.9), (206.5, 263.2), (205.7, 262.5), (205.7, 261.7), (205.5, 261.5), (205.5, 260.5), (205.0, 260.0), (205.0, 259.8), (204.8, 259.5), (204.8, 259.0), (204.5, 258.8), (204.5, 257.0), (204.0, 256.6), (204.0, 256.3), (203.8, 256.1), (203.8, 255.8), (203.5, 255.6), (203.5, 255.3), (203.3, 255.1), (203.3, 254.8), (203.0, 254.6), (203.0, 254.1), (202.8, 253.9), (202.8, 253.4), (202.5, 253.1), (202.5, 251.9), (202.3, 251.6), (202.3, 251.4), (201.6, 250.7), (201.6, 249.9), (201.8, 249.7), (202.1, 249.7), (202.3, 249.9), (202.5, 249.9), (202.8, 250.2), (203.0, 250.2), (203.0, 249.7), (202.8, 249.4), (202.8, 249.2), (202.1, 248.4), (202.1, 248.2), (201.1, 247.2), (201.1, 247.0) (0.902, 0.871, 0.827)</w:t>
      </w:r>
    </w:p>
    <w:p>
      <w:r>
        <w:t>(203.5, 250.9), (203.8, 251.1), (203.8, 250.9) (0.902, 0.871, 0.827)</w:t>
      </w:r>
    </w:p>
    <w:p>
      <w:r>
        <w:t>(203.5, 250.2), (204.3, 250.9), (204.3, 251.1), (204.5, 251.4), (204.5, 251.6), (205.7, 252.9), (205.7, 253.1), (207.0, 254.3), (205.7, 253.1), (205.7, 252.9), (204.8, 251.9), (204.8, 251.6), (204.3, 251.1), (204.3, 250.9) (0.796, 0.749, 0.698)</w:t>
      </w:r>
    </w:p>
    <w:p>
      <w:r>
        <w:t>(203.0, 247.5), (203.8, 248.2), (203.8, 248.4), (203.5, 248.7), (202.8, 247.9), (203.5, 248.7), (203.5, 248.9), (204.8, 250.2), (204.8, 250.4), (205.3, 250.9), (205.3, 251.1), (206.0, 251.9), (206.2, 251.9), (206.5, 252.1), (206.5, 252.6), (207.0, 253.1), (207.2, 253.1), (207.0, 252.9), (207.0, 252.6), (206.0, 251.6), (206.0, 251.4), (205.7, 251.1), (205.7, 250.9), (205.5, 250.9), (205.3, 250.7), (205.3, 250.4), (204.5, 249.7), (204.5, 249.4), (204.3, 249.2), (204.3, 248.9), (203.8, 248.4), (203.8, 248.2) (0.463, 0.376, 0.318)</w:t>
      </w:r>
    </w:p>
    <w:p>
      <w:r>
        <w:t>(206.5, 254.3), (206.5, 254.8), (206.7, 254.8), (206.5, 254.6) (0.902, 0.871, 0.827)</w:t>
      </w:r>
    </w:p>
    <w:p>
      <w:r>
        <w:t>(201.8, 249.9), (201.8, 250.7), (202.5, 251.4), (202.5, 251.6), (202.8, 251.9), (202.8, 253.1), (203.0, 253.4), (203.0, 253.9), (203.3, 254.1), (203.3, 254.6), (203.5, 254.8), (203.5, 255.1), (203.8, 255.3), (203.8, 255.6), (204.0, 255.8), (204.0, 256.1), (204.3, 256.3), (204.3, 256.6), (204.8, 257.0), (204.8, 258.8), (205.0, 259.0), (205.0, 259.5), (205.3, 259.8), (205.3, 260.0), (205.7, 260.5), (205.7, 261.5), (206.0, 261.7), (206.0, 262.5), (206.7, 263.2), (206.7, 264.9), (206.5, 265.2), (206.2, 265.2), (205.7, 264.7), (205.7, 264.2), (205.5, 263.9), (205.5, 263.4), (205.0, 263.0), (205.0, 262.7), (204.8, 262.5), (204.8, 262.2), (204.8, 262.5), (205.0, 262.7), (205.0, 263.0), (205.5, 263.4), (205.5, 263.9), (205.7, 264.2), (205.7, 264.7), (206.0, 264.9), (206.0, 265.2), (206.2, 265.4), (206.2, 265.7), (206.5, 265.9), (206.5, 266.6), (206.5, 265.9), (206.7, 265.7), (207.2, 265.7), (207.5, 265.9), (207.5, 266.4), (207.7, 266.6), (207.7, 267.6), (208.0, 267.9), (208.0, 268.4), (208.5, 268.9), (208.5, 269.1), (208.7, 269.4), (208.7, 270.1), (208.9, 270.3), (208.9, 270.8), (209.7, 271.6), (209.7, 272.1), (209.9, 272.3), (209.9, 273.0), (210.9, 274.0), (211.2, 274.0), (211.7, 273.5), (211.7, 273.3), (211.9, 273.0), (211.9, 271.3), (212.6, 270.6), (212.9, 270.6), (212.9, 269.4), (213.1, 269.1), (213.1, 268.6), (213.4, 268.4), (213.4, 267.6), (213.6, 267.4), (213.9, 267.6), (213.9, 269.6), (213.9, 267.9), (214.1, 267.6), (214.1, 267.1), (214.4, 266.9), (214.4, 265.4), (213.9, 264.9), (213.6, 264.9), (213.1, 264.4), (213.1, 264.2), (212.6, 263.7), (212.4, 263.7), (212.4, 263.9), (213.4, 264.9), (213.4, 265.2), (213.6, 265.4), (213.6, 266.4), (213.4, 266.6), (213.4, 267.9), (213.1, 268.1), (213.1, 268.6), (212.9, 268.9), (212.9, 269.6), (211.7, 270.8), (211.4, 270.8), (211.2, 270.6), (211.2, 270.3), (210.7, 269.8), (210.2, 269.8), (209.9, 269.6), (209.7, 269.6), (209.2, 270.1), (208.9, 269.8), (208.9, 268.6), (208.7, 268.4), (208.7, 268.1), (208.2, 267.6), (208.2, 267.4), (208.0, 267.1), (208.0, 266.6), (208.2, 266.4), (208.5, 266.6), (208.7, 266.6), (208.9, 266.4), (208.9, 266.2), (208.7, 265.9), (208.7, 265.7), (208.2, 265.2), (208.2, 264.4), (207.7, 263.9), (207.2, 263.9), (207.0, 263.7), (207.0, 263.0), (206.7, 262.7), (206.7, 262.2), (206.5, 262.2), (206.0, 261.7), (206.0, 260.0), (206.2, 259.8), (207.0, 259.8), (207.2, 259.5), (207.2, 258.5), (207.0, 258.3), (206.0, 258.3), (205.7, 258.5), (205.5, 258.5), (205.3, 258.8), (205.0, 258.5), (205.0, 257.0), (204.8, 256.8), (204.8, 256.3), (204.5, 256.1), (204.5, 255.8), (204.3, 255.8), (203.5, 255.1), (203.5, 254.3), (203.3, 254.1), (203.3, 253.6), (203.0, 253.4), (203.0, 252.9), (202.8, 252.6), (202.8, 251.9), (202.5, 251.6), (202.5, 251.1), (201.8, 250.4), (202.1, 250.2), (202.5, 250.2), (203.3, 250.9), (203.3, 251.4), (203.8, 251.9), (204.0, 251.9), (204.5, 252.4), (204.5, 252.9), (205.0, 253.4), (205.0, 253.6), (205.3, 253.9), (205.3, 254.1), (206.0, 254.8), (206.0, 255.1), (206.2, 255.3), (206.7, 255.3), (207.0, 255.6), (207.0, 255.8), (207.2, 256.1), (207.2, 256.3), (207.5, 256.6), (207.5, 256.8), (208.2, 257.5), (208.2, 258.3), (208.9, 258.3), (208.9, 257.3), (208.2, 256.6), (208.2, 256.3), (208.0, 256.1), (208.0, 255.8), (207.0, 254.8), (207.0, 254.6), (205.5, 253.1), (205.5, 252.9), (204.3, 251.6), (204.3, 251.4), (204.0, 251.1), (204.0, 250.9), (203.3, 250.2), (203.3, 249.9), (203.3, 250.2), (203.0, 250.4), (202.8, 250.4), (202.5, 250.2), (202.3, 250.2), (202.1, 249.9) (0.882, 0.800, 0.729)</w:t>
      </w:r>
    </w:p>
    <w:p>
      <w:r>
        <w:t>(207.5, 255.6), (207.5, 256.1), (207.7, 256.1), (207.7, 255.8) (0.902, 0.871, 0.827)</w:t>
      </w:r>
    </w:p>
    <w:p>
      <w:r>
        <w:t>(207.5, 253.6), (207.7, 253.9), (207.7, 254.1), (208.0, 254.1), (208.0, 253.9), (207.7, 253.6) (0.463, 0.376, 0.318)</w:t>
      </w:r>
    </w:p>
    <w:p>
      <w:r>
        <w:t>(208.2, 249.4), (208.0, 249.7), (208.2, 249.9) (0.714, 0.682, 0.643)</w:t>
      </w:r>
    </w:p>
    <w:p>
      <w:r>
        <w:t>(208.0, 252.6), (208.7, 253.4), (208.5, 253.1), (208.5, 252.9), (208.2, 252.9) (0.882, 0.800, 0.729)</w:t>
      </w:r>
    </w:p>
    <w:p>
      <w:r>
        <w:t>(205.7, 251.9), (206.2, 252.4), (206.2, 252.6), (207.2, 253.6), (207.2, 253.9), (208.5, 255.1), (208.5, 255.3), (209.7, 256.6), (209.7, 256.8), (209.9, 257.0), (209.9, 257.3), (210.2, 257.3), (210.4, 257.5), (210.7, 257.5), (210.7, 257.3), (210.4, 257.0), (210.4, 256.8), (209.4, 255.8), (209.4, 255.6), (209.2, 255.3), (209.2, 255.1), (208.2, 254.1), (208.2, 253.9), (207.5, 253.1), (207.5, 252.9), (207.2, 252.6), (207.5, 252.9), (207.5, 253.1), (208.2, 253.9), (208.2, 254.1), (208.5, 254.3), (208.2, 254.6), (208.0, 254.6), (207.2, 253.9), (207.2, 253.6), (206.2, 252.6), (206.2, 252.4) (0.502, 0.486, 0.463)</w:t>
      </w:r>
    </w:p>
    <w:p>
      <w:r>
        <w:t>(208.7, 255.1), (208.7, 255.3), (208.9, 255.6), (208.9, 255.3) (0.431, 0.431, 0.424)</w:t>
      </w:r>
    </w:p>
    <w:p>
      <w:r>
        <w:t>(202.1, 250.4), (202.8, 251.1), (202.8, 251.6), (203.0, 251.9), (203.0, 252.6), (203.3, 252.9), (203.3, 253.4), (203.5, 253.6), (203.5, 254.1), (203.8, 254.3), (203.8, 255.1), (204.3, 255.6), (204.5, 255.6), (204.8, 255.8), (204.8, 256.1), (205.0, 256.3), (205.0, 256.8), (205.3, 257.0), (205.3, 258.5), (205.5, 258.3), (205.7, 258.3), (206.0, 258.0), (207.0, 258.0), (207.5, 258.5), (207.5, 259.5), (207.0, 260.0), (206.2, 260.0), (206.2, 261.7), (206.5, 262.0), (206.7, 262.0), (207.0, 262.2), (207.0, 262.7), (207.2, 263.0), (207.2, 263.7), (207.7, 263.7), (208.5, 264.4), (208.5, 265.2), (208.9, 265.7), (208.9, 265.9), (209.2, 266.2), (209.2, 266.4), (208.7, 266.9), (208.5, 266.9), (208.2, 266.6), (208.2, 267.1), (208.5, 267.4), (208.5, 267.6), (208.9, 268.1), (208.9, 268.4), (209.2, 268.6), (209.2, 269.8), (209.7, 269.4), (209.9, 269.4), (210.2, 269.6), (210.7, 269.6), (211.4, 270.3), (211.4, 270.6), (211.7, 270.6), (212.6, 269.6), (212.6, 268.9), (212.9, 268.6), (212.9, 268.1), (213.1, 267.9), (213.1, 266.6), (213.4, 266.4), (213.4, 265.4), (213.1, 265.2), (213.1, 264.9), (212.1, 263.9), (212.1, 263.7), (212.4, 263.4), (212.6, 263.4), (213.4, 264.2), (213.4, 264.4), (213.6, 264.7), (213.9, 264.7), (214.6, 265.4), (214.6, 266.6), (214.6, 264.9), (214.4, 264.7), (214.4, 264.2), (215.1, 263.4), (214.6, 263.9), (214.1, 263.4), (214.1, 263.2), (214.1, 263.4), (214.4, 263.7), (213.9, 264.2), (213.6, 264.2), (213.1, 263.7), (213.1, 263.4), (212.4, 262.7), (212.4, 262.5), (212.1, 262.2), (212.1, 261.7), (212.4, 261.5), (212.6, 261.5), (213.9, 262.7), (213.6, 262.5), (213.6, 262.2), (212.4, 261.0), (212.4, 260.7), (212.4, 261.5), (212.1, 261.7), (211.9, 261.7), (211.7, 261.5), (211.4, 261.5), (211.2, 261.2), (211.2, 260.0), (211.4, 259.8), (211.7, 259.8), (212.1, 260.2), (212.1, 260.0), (211.9, 260.0), (211.4, 259.5), (211.4, 258.5), (211.9, 258.0), (211.9, 257.0), (211.7, 256.8), (211.4, 256.8), (209.9, 255.3), (211.7, 257.0), (211.7, 257.3), (211.9, 257.5), (211.7, 257.8), (211.7, 258.3), (211.4, 258.5), (211.4, 259.3), (210.9, 259.8), (210.7, 259.8), (210.2, 259.3), (210.2, 258.8), (209.9, 258.5), (209.9, 258.3), (209.7, 258.3), (209.4, 258.0), (209.4, 257.8), (209.2, 257.5), (209.2, 257.3), (208.9, 257.0), (208.9, 256.8), (208.2, 256.1), (208.2, 255.8), (207.2, 254.8), (208.2, 255.8), (208.2, 256.1), (208.5, 256.3), (208.5, 256.6), (209.2, 257.3), (209.2, 258.3), (208.9, 258.5), (208.2, 258.5), (208.0, 258.3), (208.0, 257.5), (207.2, 256.8), (207.2, 256.6), (207.0, 256.3), (207.0, 256.1), (206.7, 255.8), (206.7, 255.6), (206.2, 255.6), (205.7, 255.1), (205.7, 254.8), (205.0, 254.1), (205.0, 253.9), (204.8, 253.6), (204.8, 253.4), (204.3, 252.9), (204.3, 252.4), (204.0, 252.1), (203.8, 252.1), (203.0, 251.4), (203.0, 250.9), (202.5, 250.4) (0.796, 0.749, 0.698)</w:t>
      </w:r>
    </w:p>
    <w:p>
      <w:r>
        <w:t>(207.0, 250.7), (207.0, 251.1), (208.0, 252.1), (208.0, 252.4), (208.2, 252.6), (208.5, 252.6), (208.7, 252.9), (208.7, 253.1), (208.9, 253.4), (208.9, 253.6), (210.2, 254.8), (210.2, 255.1), (210.4, 255.3), (210.7, 255.3), (210.9, 255.6), (210.9, 255.8), (211.2, 256.1), (211.7, 256.1), (211.7, 255.8), (211.4, 255.6), (211.4, 255.3), (211.2, 255.3), (210.4, 254.6), (210.4, 254.1), (209.7, 253.4), (209.7, 253.1), (209.4, 252.9), (208.9, 252.9), (208.5, 252.4), (208.5, 251.6), (208.2, 251.6), (207.5, 250.9), (207.5, 250.7) (0.902, 0.871, 0.827)</w:t>
      </w:r>
    </w:p>
    <w:p>
      <w:r>
        <w:t>(209.4, 258.5), (209.2, 258.8), (209.2, 259.8), (209.7, 259.8), (209.9, 259.5), (209.9, 259.0) (0.882, 0.800, 0.729)</w:t>
      </w:r>
    </w:p>
    <w:p>
      <w:r>
        <w:t>(208.5, 255.6), (209.4, 256.6), (209.4, 256.8), (209.7, 257.0), (209.7, 257.3), (210.2, 257.8), (210.9, 257.8), (210.9, 257.3), (210.7, 257.0), (210.9, 257.3), (210.9, 257.5), (210.7, 257.8), (210.4, 257.8), (210.2, 257.5), (209.9, 257.5), (209.7, 257.3), (209.7, 257.0), (209.4, 256.8), (209.4, 256.6) (0.561, 0.549, 0.529)</w:t>
      </w:r>
    </w:p>
    <w:p>
      <w:r>
        <w:t>(208.9, 254.3), (209.7, 255.1), (209.7, 255.3), (211.4, 257.0), (211.4, 258.0), (210.9, 258.5), (210.7, 258.5), (210.4, 258.3), (210.2, 258.3), (209.4, 257.5), (209.4, 257.3), (209.2, 257.0), (209.4, 257.3), (209.4, 257.5), (209.7, 257.8), (209.7, 258.0), (209.9, 258.0), (210.2, 258.3), (210.2, 258.5), (210.4, 258.8), (210.4, 259.3), (210.7, 259.5), (210.9, 259.5), (211.2, 259.3), (211.2, 258.5), (211.4, 258.3), (211.4, 257.8), (211.7, 257.5), (211.4, 257.3), (211.4, 257.0), (209.7, 255.3), (209.7, 255.1) (0.714, 0.682, 0.643)</w:t>
      </w:r>
    </w:p>
    <w:p>
      <w:r>
        <w:t>(210.4, 260.2), (210.4, 260.7), (210.7, 260.7), (210.7, 260.5) (0.882, 0.800, 0.729)</w:t>
      </w:r>
    </w:p>
    <w:p>
      <w:r>
        <w:t>(209.7, 255.6), (210.7, 256.6), (210.7, 256.8), (211.2, 257.3), (211.2, 257.8), (210.9, 258.0), (210.2, 258.0), (209.7, 257.5), (210.2, 258.0), (210.4, 258.0), (210.7, 258.3), (210.9, 258.3), (211.2, 258.0), (211.2, 257.0) (0.635, 0.612, 0.584)</w:t>
      </w:r>
    </w:p>
    <w:p>
      <w:r>
        <w:t>(216.8, 247.2), (216.8, 248.7), (216.3, 249.2), (216.3, 250.9), (216.1, 251.1), (216.1, 252.1), (215.8, 252.4), (215.8, 253.9), (215.6, 254.1), (215.6, 254.3), (215.3, 254.6), (215.3, 254.8), (215.1, 255.1), (215.1, 256.8), (214.9, 257.0), (214.9, 257.3), (214.6, 257.5), (214.4, 257.5), (213.9, 257.0), (213.9, 256.8), (213.4, 256.3), (213.1, 256.3), (212.9, 256.1), (212.6, 256.1), (211.7, 255.1), (211.7, 254.8), (211.4, 254.8), (210.9, 254.3), (210.9, 254.1), (211.2, 253.9), (212.1, 253.9), (212.4, 254.1), (212.6, 254.1), (212.9, 253.9), (212.4, 253.4), (211.9, 253.4), (211.2, 252.6), (210.9, 252.6), (210.7, 252.4), (208.9, 252.4), (208.7, 252.1), (208.7, 251.4), (208.5, 251.1), (208.2, 251.1), (206.7, 249.7), (206.2, 249.7), (206.5, 249.9), (206.5, 250.2), (206.7, 250.4), (206.7, 250.9), (206.7, 250.7), (207.0, 250.4), (207.5, 250.4), (207.7, 250.7), (207.7, 250.9), (208.2, 251.4), (208.5, 251.4), (208.7, 251.6), (208.7, 252.4), (208.9, 252.6), (209.4, 252.6), (209.9, 253.1), (209.9, 253.4), (210.7, 254.1), (210.7, 254.6), (211.2, 255.1), (211.4, 255.1), (211.7, 255.3), (211.7, 255.6), (211.9, 255.8), (211.9, 256.1), (211.7, 256.3), (211.2, 256.3), (210.7, 255.8), (210.7, 255.6), (210.4, 255.6), (209.9, 255.1), (209.9, 254.8), (208.9, 253.9), (209.9, 254.8), (209.9, 255.1), (211.4, 256.6), (211.7, 256.6), (212.1, 257.0), (212.1, 258.0), (211.7, 258.5), (211.7, 259.5), (211.9, 259.8), (212.1, 259.8), (211.7, 259.3), (211.7, 258.8), (211.9, 258.5), (212.4, 258.5), (213.6, 259.8), (213.6, 260.2), (213.9, 260.5), (214.4, 260.5), (214.4, 260.2), (214.6, 260.0), (214.6, 259.0), (214.9, 258.8), (214.9, 258.0), (215.1, 257.8), (215.1, 256.6), (215.3, 256.3), (215.3, 255.8), (215.6, 255.6), (216.1, 256.1), (216.1, 257.5), (216.1, 255.6), (216.3, 255.3), (216.3, 255.1), (216.6, 254.8), (216.6, 254.3), (216.3, 254.6), (216.1, 254.3), (216.1, 251.6), (216.3, 251.4), (216.3, 249.4), (216.6, 249.2), (216.6, 248.9), (216.8, 248.7) (0.882, 0.800, 0.729)</w:t>
      </w:r>
    </w:p>
    <w:p>
      <w:r>
        <w:t>(215.6, 255.8), (215.6, 256.3), (215.3, 256.6), (215.3, 257.8), (215.1, 258.0), (215.1, 258.8), (214.9, 259.0), (214.9, 260.0), (214.6, 260.2), (214.6, 260.5), (214.4, 260.7), (213.9, 260.7), (213.4, 260.2), (213.4, 259.8), (212.4, 258.8), (211.9, 258.8), (211.9, 259.3), (212.4, 259.8), (212.4, 260.0), (212.6, 260.2), (212.6, 260.5), (212.9, 260.7), (212.9, 261.0), (213.1, 261.2), (213.4, 261.2), (213.6, 261.5), (213.6, 261.7), (214.1, 262.2), (214.1, 262.5), (214.4, 262.7), (214.4, 263.0), (214.6, 263.2), (214.9, 263.2), (214.6, 263.2), (214.4, 263.0), (214.4, 262.7), (214.1, 262.5), (214.1, 262.2), (213.9, 262.0), (213.9, 261.5), (214.1, 261.2), (214.6, 261.2), (214.9, 261.5), (214.9, 261.7), (215.1, 262.0), (215.1, 262.7), (215.1, 261.5), (214.9, 261.2), (215.3, 260.7), (215.3, 260.5), (215.6, 260.2), (215.6, 258.3), (215.8, 258.0), (215.8, 256.1) (0.902, 0.871, 0.827)</w:t>
      </w:r>
    </w:p>
    <w:p>
      <w:r>
        <w:t>(214.6, 250.9), (214.6, 252.4), (214.9, 252.6), (215.1, 252.6), (215.3, 252.4), (215.3, 251.9), (215.1, 251.6), (215.1, 251.4), (214.9, 251.1), (214.9, 250.9) (0.882, 0.800, 0.729)</w:t>
      </w:r>
    </w:p>
    <w:p>
      <w:r>
        <w:t>(215.6, 260.5), (215.6, 260.7), (215.1, 261.2), (215.3, 261.5), (215.3, 261.7), (215.3, 261.0), (215.6, 260.7) (0.882, 0.800, 0.729)</w:t>
      </w:r>
    </w:p>
    <w:p>
      <w:r>
        <w:t>(216.6, 255.1), (216.6, 255.3), (216.3, 255.6), (216.3, 256.6), (216.3, 255.8), (216.6, 255.6) (0.796, 0.749, 0.698)</w:t>
      </w:r>
    </w:p>
    <w:p>
      <w:r>
        <w:t>(216.8, 260.7), (216.8, 261.2), (216.6, 261.5), (216.8, 261.5) (0.345, 0.267, 0.200)</w:t>
      </w:r>
    </w:p>
    <w:p>
      <w:r>
        <w:t>(217.1, 260.0), (216.8, 260.2), (216.8, 260.5), (216.6, 260.7), (216.6, 261.2), (216.6, 260.7), (216.8, 260.5), (217.1, 260.7), (217.1, 261.0) (0.376, 0.290, 0.239)</w:t>
      </w:r>
    </w:p>
    <w:p>
      <w:r>
        <w:t>(217.1, 259.8), (216.8, 259.8), (216.8, 260.0) (0.345, 0.267, 0.200)</w:t>
      </w:r>
    </w:p>
    <w:p>
      <w:r>
        <w:t>(217.1, 259.0), (216.8, 259.3), (216.8, 259.5), (217.1, 259.5) (0.314, 0.243, 0.169)</w:t>
      </w:r>
    </w:p>
    <w:p>
      <w:r>
        <w:t>(217.1, 258.0), (217.1, 258.3), (216.8, 258.5), (216.8, 258.8), (217.1, 258.5) (0.376, 0.290, 0.239)</w:t>
      </w:r>
    </w:p>
    <w:p>
      <w:r>
        <w:t>(217.3, 255.1), (217.3, 256.6), (217.1, 256.8), (217.1, 257.3), (216.8, 257.5), (216.8, 258.0), (216.8, 257.8), (217.1, 257.5), (217.1, 257.0), (217.3, 256.8) (0.463, 0.376, 0.318)</w:t>
      </w:r>
    </w:p>
    <w:p>
      <w:r>
        <w:t>(217.8, 256.1), (217.6, 256.3), (217.6, 256.8), (217.3, 257.0), (217.3, 257.5), (217.1, 257.8), (217.3, 258.0), (217.3, 258.8), (217.3, 257.3), (217.6, 257.0), (217.6, 256.6), (217.8, 256.3) (0.361, 0.337, 0.302)</w:t>
      </w:r>
    </w:p>
    <w:p>
      <w:r>
        <w:t>(217.6, 254.3), (217.6, 256.1), (217.8, 255.8), (217.8, 255.6), (218.1, 255.3), (218.1, 255.1), (218.1, 255.3), (217.8, 255.6), (217.6, 255.3) (0.376, 0.290, 0.239)</w:t>
      </w:r>
    </w:p>
    <w:p>
      <w:r>
        <w:t>(218.1, 255.8), (218.1, 256.3), (217.8, 256.6), (217.8, 257.0), (217.6, 257.3), (217.6, 258.3), (217.6, 257.5), (217.8, 257.3), (217.8, 256.6), (218.1, 256.3) (0.463, 0.376, 0.318)</w:t>
      </w:r>
    </w:p>
    <w:p>
      <w:r>
        <w:t>(218.1, 253.4), (218.1, 253.6), (217.8, 253.9), (217.8, 255.1), (217.8, 254.8), (218.1, 254.6) (0.294, 0.251, 0.204)</w:t>
      </w:r>
    </w:p>
    <w:p>
      <w:r>
        <w:t>(218.5, 251.6), (218.3, 251.6), (218.3, 252.4), (218.1, 252.6), (218.3, 252.9), (218.3, 253.1), (218.3, 252.1), (218.5, 251.9) (0.376, 0.290, 0.239)</w:t>
      </w:r>
    </w:p>
    <w:p>
      <w:r>
        <w:t>(218.5, 250.2), (218.5, 250.9), (218.8, 250.9), (218.5, 250.7) (0.294, 0.251, 0.204)</w:t>
      </w:r>
    </w:p>
    <w:p>
      <w:r>
        <w:t>(218.8, 251.1), (218.5, 251.1), (218.5, 251.4) (0.306, 0.286, 0.251)</w:t>
      </w:r>
    </w:p>
    <w:p>
      <w:r>
        <w:t>(219.3, 256.1), (219.0, 256.3), (219.0, 258.3), (219.3, 258.0) (0.902, 0.871, 0.827)</w:t>
      </w:r>
    </w:p>
    <w:p>
      <w:r>
        <w:t>(219.8, 250.2), (219.8, 253.6), (219.5, 253.9), (219.5, 254.1), (219.3, 254.3), (219.3, 255.1), (219.0, 255.3), (219.0, 256.1), (219.3, 255.8), (219.5, 256.1), (219.5, 258.0), (219.0, 258.5), (218.8, 258.3), (218.8, 256.6), (218.8, 258.0), (218.5, 258.3), (218.5, 259.0), (218.3, 259.3), (218.3, 260.2), (218.1, 260.5), (218.1, 261.5), (218.3, 261.2), (218.5, 261.5), (218.5, 263.2), (218.3, 263.4), (218.1, 263.4), (217.8, 263.2), (217.8, 262.0), (217.8, 263.9), (218.3, 263.9), (218.5, 263.7), (218.5, 260.7), (219.5, 259.8), (219.5, 259.5), (219.8, 259.3), (219.8, 258.0), (219.5, 257.8), (219.5, 254.3), (219.8, 254.1), (219.8, 253.9), (220.0, 253.6), (220.0, 253.4), (221.3, 252.1), (221.0, 252.4), (220.8, 252.4), (220.5, 252.6), (220.0, 252.6), (219.8, 252.4) (0.882, 0.800, 0.729)</w:t>
      </w:r>
    </w:p>
    <w:p>
      <w:r>
        <w:t>(219.5, 252.4), (219.5, 253.1), (219.3, 253.4), (219.3, 253.9), (219.0, 254.1), (219.0, 255.1), (219.0, 254.3), (219.3, 254.1), (219.3, 253.9), (219.5, 253.6) (0.796, 0.749, 0.698)</w:t>
      </w:r>
    </w:p>
    <w:p>
      <w:r>
        <w:t>(220.3, 250.7), (220.3, 251.4), (220.5, 251.6), (220.8, 251.4), (220.8, 251.1) (0.973, 0.961, 0.933)</w:t>
      </w:r>
    </w:p>
    <w:p>
      <w:r>
        <w:t>(220.0, 249.9), (220.0, 252.4), (220.5, 252.4), (220.8, 252.1), (221.0, 252.1), (221.3, 251.9), (221.3, 250.7), (220.8, 250.7) (0.902, 0.871, 0.827)</w:t>
      </w:r>
    </w:p>
    <w:p>
      <w:r>
        <w:t>(221.3, 253.4), (221.0, 253.6), (221.0, 255.8), (220.5, 256.3), (220.8, 256.6), (221.0, 256.6), (221.3, 256.8) (0.714, 0.682, 0.643)</w:t>
      </w:r>
    </w:p>
    <w:p>
      <w:r>
        <w:t>(221.3, 268.1), (221.0, 268.4), (221.3, 268.4) (0.882, 0.800, 0.729)</w:t>
      </w:r>
    </w:p>
    <w:p>
      <w:r>
        <w:t>(221.3, 269.1), (221.0, 269.4), (221.3, 269.6) (0.714, 0.682, 0.643)</w:t>
      </w:r>
    </w:p>
    <w:p>
      <w:r>
        <w:t>(221.0, 270.6), (221.0, 271.3), (221.3, 271.3), (221.3, 270.6) (0.902, 0.871, 0.827)</w:t>
      </w:r>
    </w:p>
    <w:p>
      <w:r>
        <w:t>(221.3, 272.3), (221.0, 272.6), (220.8, 272.6), (221.3, 273.0) (0.561, 0.549, 0.529)</w:t>
      </w:r>
    </w:p>
    <w:p>
      <w:r>
        <w:t>(220.5, 271.6), (220.5, 271.8), (221.0, 271.8), (220.8, 271.8) (0.714, 0.682, 0.643)</w:t>
      </w:r>
    </w:p>
    <w:p>
      <w:r>
        <w:t>(219.5, 269.8), (220.5, 270.8), (220.5, 271.3), (220.8, 271.6), (220.5, 271.3), (220.5, 270.8), (220.3, 270.6), (220.3, 270.3), (220.0, 270.3) (0.796, 0.749, 0.698)</w:t>
      </w:r>
    </w:p>
    <w:p>
      <w:r>
        <w:t>(219.0, 265.7), (219.0, 266.9), (219.3, 267.1), (219.5, 267.1), (219.8, 267.4), (219.8, 268.1), (220.3, 268.1), (220.3, 267.6), (220.8, 267.1), (221.3, 267.1), (221.3, 266.6), (220.5, 266.6), (220.0, 267.1), (219.8, 266.9), (219.8, 266.2), (219.5, 265.9), (219.5, 265.7) (0.714, 0.682, 0.643)</w:t>
      </w:r>
    </w:p>
    <w:p>
      <w:r>
        <w:t>(219.5, 269.1), (219.8, 269.4), (219.8, 269.6), (220.0, 269.8), (220.3, 269.6), (220.3, 269.4), (220.0, 269.1) (0.902, 0.871, 0.827)</w:t>
      </w:r>
    </w:p>
    <w:p>
      <w:r>
        <w:t>(221.3, 252.4), (220.3, 253.4), (220.3, 253.6), (220.0, 253.9), (220.0, 254.1), (219.8, 254.3), (219.8, 257.8), (220.0, 258.0), (220.0, 259.3), (219.8, 259.5), (219.8, 259.8), (218.8, 260.7), (218.8, 263.7), (218.3, 264.2), (217.8, 264.2), (217.6, 263.9), (217.6, 262.5), (217.6, 263.7), (217.3, 263.9), (217.3, 264.2), (216.8, 264.7), (217.3, 264.2), (217.8, 264.7), (217.8, 265.2), (218.1, 265.4), (218.1, 265.9), (218.5, 266.4), (218.5, 266.9), (218.8, 267.1), (218.8, 267.4), (219.0, 267.6), (219.3, 267.6), (219.5, 267.9), (219.5, 268.4), (219.8, 268.6), (220.3, 268.6), (220.8, 269.1), (220.8, 269.8), (221.0, 270.1), (221.3, 270.1), (221.3, 269.8), (220.8, 269.4), (221.3, 268.9), (221.3, 268.6), (221.0, 268.6), (220.8, 268.4), (221.3, 267.9), (221.3, 267.4), (220.8, 267.4), (220.5, 267.6), (220.5, 268.1), (220.3, 268.4), (219.8, 268.4), (219.5, 268.1), (219.5, 267.4), (219.3, 267.4), (218.8, 266.9), (218.8, 265.7), (219.0, 265.4), (219.5, 265.4), (219.8, 265.7), (219.8, 265.9), (220.0, 266.2), (220.0, 266.9), (220.5, 266.4), (221.3, 266.4), (221.3, 257.0), (221.0, 256.8), (220.8, 256.8), (220.3, 256.3), (220.8, 255.8), (220.8, 253.6), (221.3, 253.1) (0.796, 0.749, 0.698)</w:t>
      </w:r>
    </w:p>
    <w:p>
      <w:r>
        <w:t>(217.6, 268.1), (217.6, 269.1), (218.1, 269.6), (218.1, 269.8), (218.3, 270.1), (218.3, 270.3), (218.5, 270.6), (218.8, 270.6), (219.3, 271.1), (219.3, 271.3), (219.5, 271.6), (219.5, 271.8), (219.8, 272.1), (220.0, 272.1), (220.5, 272.6), (220.5, 272.8), (221.0, 273.3), (221.3, 273.3), (220.5, 272.6), (220.8, 272.3), (221.0, 272.3), (221.3, 272.1), (220.5, 272.1), (220.3, 271.8), (220.3, 271.3), (220.0, 271.1), (220.0, 270.8), (219.3, 270.1), (219.3, 269.8), (218.5, 269.1), (218.5, 268.9), (218.1, 268.4), (218.1, 268.1) (0.635, 0.612, 0.584)</w:t>
      </w:r>
    </w:p>
    <w:p>
      <w:r>
        <w:t>(217.6, 269.4), (217.8, 269.6), (217.8, 269.8), (218.1, 270.1), (218.1, 270.3), (219.3, 271.6), (219.3, 271.8), (220.3, 272.8), (220.3, 273.0), (220.8, 273.5), (221.0, 273.5), (221.3, 273.8), (221.3, 273.5), (221.0, 273.5), (220.3, 272.8), (220.3, 272.6), (220.0, 272.3), (219.8, 272.3), (219.3, 271.8), (219.3, 271.6), (219.0, 271.3), (219.0, 271.1), (218.8, 270.8), (218.5, 270.8), (218.1, 270.3), (218.1, 270.1), (217.8, 269.8), (217.8, 269.6) (0.714, 0.682, 0.643)</w:t>
      </w:r>
    </w:p>
    <w:p>
      <w:r>
        <w:t>(217.8, 268.4), (217.8, 269.1), (218.3, 269.6), (218.3, 269.8), (219.5, 271.1), (219.5, 271.3), (219.8, 271.6), (220.0, 271.6), (220.0, 271.3), (219.8, 271.1), (219.8, 270.8), (219.0, 270.1), (219.0, 269.8), (218.3, 269.1), (218.3, 268.9) (0.561, 0.549, 0.529)</w:t>
      </w:r>
    </w:p>
    <w:p>
      <w:r>
        <w:t>(218.1, 270.6), (218.1, 271.1), (217.6, 271.6), (217.3, 271.6), (217.3, 272.8), (217.6, 273.0), (218.1, 273.0), (218.3, 273.3), (218.3, 273.5), (218.1, 273.8), (217.8, 273.8), (217.3, 274.3), (217.3, 274.8), (217.1, 275.0), (217.1, 275.3), (217.3, 275.5), (218.1, 274.8), (218.5, 274.8), (218.5, 274.0), (218.3, 273.8), (218.3, 273.5), (219.3, 272.6), (219.5, 272.6), (220.0, 273.0), (220.0, 273.3), (220.3, 273.5), (220.3, 273.8), (220.5, 274.0), (221.3, 274.0), (221.0, 273.8), (220.8, 273.8), (220.0, 273.0), (220.0, 272.8), (219.0, 271.8), (219.0, 271.6) (0.796, 0.749, 0.698)</w:t>
      </w:r>
    </w:p>
    <w:p>
      <w:r>
        <w:t>(217.3, 264.4), (216.8, 264.9), (216.8, 265.2), (216.8, 264.9), (217.1, 264.7), (217.3, 264.7), (217.6, 264.9), (217.6, 265.2), (217.8, 265.4), (217.8, 265.9), (218.1, 266.2), (218.1, 266.4), (218.3, 266.6), (218.3, 267.1), (218.1, 267.4), (217.6, 267.4), (217.3, 267.1), (217.3, 266.9), (217.1, 266.6), (217.1, 266.4), (216.8, 266.2), (216.8, 265.9), (216.8, 266.2), (217.1, 266.4), (217.1, 266.6), (217.3, 266.9), (217.3, 267.1), (217.6, 267.4), (218.1, 267.4), (218.8, 268.1), (218.8, 268.4), (219.3, 268.9), (219.3, 269.1), (219.5, 269.4), (219.5, 269.6), (220.0, 270.1), (220.3, 270.1), (220.5, 270.3), (220.5, 270.6), (220.8, 270.8), (220.8, 271.3), (221.0, 271.6), (221.3, 271.6), (221.0, 271.6), (220.8, 271.3), (220.8, 270.6), (221.0, 270.3), (221.3, 270.3), (221.0, 270.3), (220.5, 269.8), (220.5, 269.1), (220.3, 268.9), (219.8, 268.9), (219.3, 268.4), (219.3, 267.9), (219.0, 267.9), (218.5, 267.4), (218.5, 267.1), (218.3, 266.9), (218.3, 266.4), (217.8, 265.9), (217.8, 265.4), (217.6, 265.2), (217.6, 264.7) (0.882, 0.800, 0.729)</w:t>
      </w:r>
    </w:p>
    <w:p>
      <w:r>
        <w:t>(218.3, 271.3), (218.3, 271.6), (218.5, 271.8), (218.5, 271.6) (0.882, 0.800, 0.729)</w:t>
      </w:r>
    </w:p>
    <w:p>
      <w:r>
        <w:t>(217.3, 267.4), (217.3, 267.6), (218.1, 267.6), (218.5, 268.1), (218.5, 268.4), (218.8, 268.6), (218.8, 268.9), (219.3, 269.4), (219.0, 269.1), (219.0, 268.9), (218.5, 268.4), (218.5, 268.1), (218.1, 267.6), (217.6, 267.6) (0.796, 0.749, 0.698)</w:t>
      </w:r>
    </w:p>
    <w:p>
      <w:r>
        <w:t>(218.3, 261.5), (218.1, 261.7), (218.1, 263.2), (218.3, 263.2) (0.902, 0.871, 0.827)</w:t>
      </w:r>
    </w:p>
    <w:p>
      <w:r>
        <w:t>(216.8, 269.1), (216.6, 269.4), (216.6, 269.8), (216.3, 270.1), (216.3, 270.6), (216.1, 270.8), (216.1, 271.1), (216.1, 270.8), (216.3, 270.6), (216.3, 270.1), (216.6, 269.8), (216.6, 269.6), (216.8, 269.4), (217.6, 270.1), (217.6, 270.3), (217.8, 270.6), (217.3, 271.1), (217.1, 271.1), (216.8, 271.3), (216.8, 273.3), (217.1, 273.5), (217.1, 274.0), (216.8, 274.3), (216.8, 275.3), (216.6, 275.5), (216.6, 276.0), (216.3, 276.2), (216.3, 276.7), (216.6, 276.5), (216.8, 276.7), (217.3, 276.7), (217.8, 277.2), (217.8, 277.5), (217.6, 277.7), (217.6, 278.2), (219.5, 278.2), (219.8, 278.5), (220.3, 278.5), (220.5, 278.7), (221.3, 278.7), (221.3, 274.3), (220.5, 274.3), (220.0, 273.8), (220.0, 273.5), (219.8, 273.3), (219.8, 273.0), (219.5, 272.8), (219.3, 272.8), (218.5, 273.5), (218.5, 273.8), (218.8, 274.0), (218.8, 274.8), (218.5, 275.0), (218.1, 275.0), (217.3, 275.8), (216.8, 275.3), (216.8, 275.0), (217.1, 274.8), (217.1, 274.3), (217.8, 273.5), (218.1, 273.5), (218.1, 273.3), (217.6, 273.3), (217.1, 272.8), (217.1, 271.6), (217.3, 271.3), (217.6, 271.3), (217.8, 271.1), (217.8, 270.3), (217.3, 269.8), (217.3, 269.6), (217.1, 269.4), (217.1, 269.1) (0.882, 0.800, 0.729)</w:t>
      </w:r>
    </w:p>
    <w:p>
      <w:r>
        <w:t>(217.1, 267.1), (217.1, 267.9), (216.8, 268.1), (216.8, 268.4), (216.6, 268.6), (216.8, 268.4), (217.1, 268.4), (217.3, 268.6), (217.3, 268.9), (217.3, 268.1), (217.6, 267.9), (218.1, 267.9), (218.3, 268.1), (218.3, 268.4), (218.5, 268.6), (218.3, 268.4), (218.3, 268.1), (218.1, 267.9), (217.3, 267.9), (217.1, 267.6) (0.714, 0.682, 0.643)</w:t>
      </w:r>
    </w:p>
    <w:p>
      <w:r>
        <w:t>(217.1, 264.9), (217.1, 265.2), (216.8, 265.4), (216.8, 265.7), (217.1, 265.9), (217.1, 266.2), (217.3, 266.4), (217.3, 266.6), (217.6, 266.9), (217.6, 267.1), (218.1, 267.1), (218.1, 266.6), (217.8, 266.4), (217.8, 266.2), (217.6, 265.9), (217.6, 265.4), (217.3, 265.2), (217.3, 264.9) (0.902, 0.871, 0.827)</w:t>
      </w:r>
    </w:p>
    <w:p>
      <w:r>
        <w:t>(216.8, 268.6), (216.6, 268.9), (216.6, 269.1), (216.3, 269.4), (216.3, 269.8), (216.3, 269.4), (216.8, 268.9), (217.1, 268.9), (217.3, 269.1), (217.3, 269.4), (217.6, 269.6), (217.6, 269.8), (217.8, 270.1), (217.6, 269.8), (217.6, 269.6), (217.3, 269.4), (217.3, 269.1), (217.1, 268.9), (217.1, 268.6) (0.796, 0.749, 0.698)</w:t>
      </w:r>
    </w:p>
    <w:p>
      <w:r>
        <w:t>(216.8, 261.7), (216.6, 261.7), (216.6, 262.0), (216.3, 262.2), (216.3, 262.7), (216.1, 263.0), (216.1, 263.4), (215.8, 263.7), (215.8, 264.7), (215.8, 264.2), (216.1, 263.9), (216.1, 263.4), (216.3, 263.2), (216.3, 262.7), (216.6, 262.5), (216.6, 262.2), (216.8, 262.0) (0.376, 0.290, 0.239)</w:t>
      </w:r>
    </w:p>
    <w:p>
      <w:r>
        <w:t>(216.3, 272.1), (216.1, 272.3), (216.1, 273.8), (215.8, 274.0), (215.8, 275.0), (215.6, 275.3), (215.8, 275.3), (216.1, 275.0), (216.1, 274.8), (216.3, 274.5) (0.973, 0.961, 0.933)</w:t>
      </w:r>
    </w:p>
    <w:p>
      <w:r>
        <w:t>(216.3, 261.0), (216.3, 261.7), (216.1, 262.0), (216.1, 262.5), (215.8, 262.7), (215.8, 263.4), (215.6, 263.7), (215.6, 264.2), (215.3, 264.4), (215.3, 266.4), (215.3, 265.2), (215.6, 264.9), (215.6, 263.7), (215.8, 263.4), (215.8, 262.7), (216.1, 262.5), (216.1, 262.0), (216.3, 261.7) (0.463, 0.376, 0.318)</w:t>
      </w:r>
    </w:p>
    <w:p>
      <w:r>
        <w:t>(215.8, 264.9), (215.6, 265.2), (215.6, 265.4), (215.8, 265.2) (0.361, 0.337, 0.302)</w:t>
      </w:r>
    </w:p>
    <w:p>
      <w:r>
        <w:t>(215.8, 265.4), (215.6, 265.7), (215.6, 265.9), (215.8, 265.7) (0.376, 0.290, 0.239)</w:t>
      </w:r>
    </w:p>
    <w:p>
      <w:r>
        <w:t>(215.6, 267.1), (215.6, 267.6), (215.8, 267.6), (215.6, 267.4) (0.251, 0.145, 0.098)</w:t>
      </w:r>
    </w:p>
    <w:p>
      <w:r>
        <w:t>(215.3, 267.6), (215.3, 268.4), (215.6, 268.4), (215.3, 268.1) (0.314, 0.243, 0.169)</w:t>
      </w:r>
    </w:p>
    <w:p>
      <w:r>
        <w:t>(215.3, 268.6), (215.1, 268.9), (215.3, 269.1), (215.3, 269.4) (0.282, 0.208, 0.157)</w:t>
      </w:r>
    </w:p>
    <w:p>
      <w:r>
        <w:t>(215.1, 269.4), (215.1, 269.6), (214.9, 269.8), (214.9, 270.8), (214.9, 270.3), (215.1, 270.1) (0.251, 0.145, 0.098)</w:t>
      </w:r>
    </w:p>
    <w:p>
      <w:r>
        <w:t>(215.1, 263.7), (214.6, 264.2), (214.6, 264.7), (214.6, 264.4), (214.9, 264.2), (214.9, 263.9) (0.714, 0.682, 0.643)</w:t>
      </w:r>
    </w:p>
    <w:p>
      <w:r>
        <w:t>(214.6, 270.8), (214.6, 272.3), (214.6, 272.1), (214.9, 271.8), (214.9, 271.6), (214.6, 271.3) (0.282, 0.208, 0.157)</w:t>
      </w:r>
    </w:p>
    <w:p>
      <w:r>
        <w:t>(214.1, 261.5), (214.1, 262.0), (214.4, 262.2), (214.4, 262.5), (214.6, 262.7), (214.6, 263.0), (214.9, 263.0), (214.9, 262.0), (214.6, 261.7), (214.6, 261.5) (0.973, 0.961, 0.933)</w:t>
      </w:r>
    </w:p>
    <w:p>
      <w:r>
        <w:t>(214.4, 272.1), (214.4, 273.5), (214.4, 273.0), (214.6, 272.8), (214.4, 272.6) (0.345, 0.267, 0.200)</w:t>
      </w:r>
    </w:p>
    <w:p>
      <w:r>
        <w:t>(214.1, 273.8), (214.1, 274.0), (213.9, 274.3), (213.9, 274.5), (214.1, 274.3) (0.294, 0.251, 0.204)</w:t>
      </w:r>
    </w:p>
    <w:p>
      <w:r>
        <w:t>(212.4, 260.2), (212.4, 260.5), (212.6, 260.7), (212.6, 261.0), (213.9, 262.2), (213.9, 262.5), (214.1, 262.7), (214.1, 263.0), (214.4, 263.2), (214.4, 263.4), (214.6, 263.7), (215.1, 263.2), (215.1, 263.0), (215.1, 263.2), (214.9, 263.4), (214.6, 263.4), (214.1, 263.0), (214.1, 262.7), (213.9, 262.5), (213.9, 262.2), (213.4, 261.7), (213.4, 261.5), (213.1, 261.5), (212.6, 261.0), (212.6, 260.7), (212.4, 260.5) (0.882, 0.800, 0.729)</w:t>
      </w:r>
    </w:p>
    <w:p>
      <w:r>
        <w:t>(211.4, 260.0), (211.4, 261.2), (211.7, 261.2), (211.9, 261.5), (212.1, 261.5), (212.4, 261.7), (212.4, 262.2), (212.6, 262.5), (212.6, 262.7), (213.4, 263.4), (213.4, 263.7), (213.6, 263.9), (213.9, 263.9), (214.1, 263.7), (213.9, 263.4), (213.9, 263.0), (212.6, 261.7), (212.4, 261.7), (212.1, 261.5), (212.1, 260.5), (211.7, 260.0) (0.714, 0.682, 0.643)</w:t>
      </w:r>
    </w:p>
    <w:p>
      <w:r>
        <w:t>(212.1, 265.4), (212.4, 265.7), (212.4, 265.9), (212.6, 266.2), (212.6, 266.4), (212.4, 266.6), (212.4, 267.6), (212.6, 267.6), (212.6, 267.4), (212.9, 267.1), (212.9, 266.6), (212.6, 266.4), (212.6, 266.2), (212.9, 265.9), (212.6, 265.7), (212.6, 265.4) (0.714, 0.682, 0.643)</w:t>
      </w:r>
    </w:p>
    <w:p>
      <w:r>
        <w:t>(211.7, 262.2), (211.7, 262.7), (211.9, 262.7), (211.9, 262.5) (0.882, 0.800, 0.729)</w:t>
      </w:r>
    </w:p>
    <w:p>
      <w:r>
        <w:t>(206.7, 265.9), (206.7, 266.9), (207.0, 267.1), (207.0, 267.9), (207.2, 268.1), (207.2, 268.4), (207.5, 268.6), (207.5, 268.9), (207.7, 269.1), (207.7, 270.3), (208.0, 270.6), (208.0, 271.3), (208.2, 271.6), (208.2, 271.8), (208.5, 272.1), (208.5, 272.6), (208.7, 272.8), (208.7, 273.3), (208.9, 273.5), (208.9, 274.3), (209.2, 274.5), (209.2, 274.8), (209.4, 275.0), (209.4, 275.3), (209.7, 275.5), (209.7, 275.8), (210.4, 276.5), (210.7, 276.5), (210.4, 276.5), (209.7, 275.8), (209.7, 275.5), (209.4, 275.3), (209.4, 275.0), (209.2, 274.8), (209.2, 274.3), (208.9, 274.0), (208.9, 273.0), (208.7, 272.8), (208.7, 272.6), (208.5, 272.3), (208.5, 271.8), (208.7, 271.6), (209.4, 272.3), (209.4, 273.3), (209.7, 273.5), (209.7, 274.0), (210.4, 274.8), (210.4, 275.0), (210.7, 275.3), (211.4, 275.3), (211.7, 275.0), (211.7, 274.5), (211.9, 274.3), (211.9, 273.8), (212.1, 273.5), (212.1, 272.6), (212.4, 272.3), (212.4, 272.1), (212.6, 271.8), (213.1, 272.3), (213.1, 272.6), (212.9, 272.8), (212.9, 274.8), (212.9, 272.8), (213.1, 272.6), (213.1, 271.1), (213.4, 270.8), (213.4, 270.3), (213.6, 270.1), (213.6, 267.6), (213.9, 267.4), (213.9, 266.9), (213.9, 267.4), (213.6, 267.6), (213.6, 268.4), (213.4, 268.6), (213.4, 269.1), (213.1, 269.4), (213.1, 270.6), (212.9, 270.8), (212.6, 270.8), (212.1, 271.3), (212.1, 273.0), (211.9, 273.3), (211.9, 273.5), (211.2, 274.3), (210.9, 274.3), (209.7, 273.0), (209.7, 272.3), (209.4, 272.1), (209.4, 271.6), (208.7, 270.8), (208.7, 270.3), (208.5, 270.1), (208.5, 269.4), (208.2, 269.1), (208.2, 268.9), (207.7, 268.4), (207.7, 267.9), (207.5, 267.6), (207.5, 266.6), (207.2, 266.4), (207.2, 265.9) (0.902, 0.871, 0.827)</w:t>
      </w:r>
    </w:p>
    <w:p>
      <w:r>
        <w:t>(210.2, 266.2), (209.9, 266.4), (210.2, 266.6), (210.4, 266.4) (0.714, 0.682, 0.643)</w:t>
      </w:r>
    </w:p>
    <w:p>
      <w:r>
        <w:t>(205.3, 269.1), (205.3, 269.6), (205.5, 269.8), (205.5, 270.1), (206.0, 270.6), (206.0, 270.8), (206.2, 271.1), (206.2, 272.8), (206.5, 273.0), (206.5, 273.3), (207.0, 273.8), (207.0, 274.8), (207.2, 275.0), (207.2, 275.3), (207.7, 275.8), (207.7, 276.0), (208.0, 276.2), (208.0, 276.5), (208.9, 277.5), (208.9, 277.7), (209.4, 278.2), (209.4, 278.5), (210.7, 278.5), (209.7, 278.5), (208.9, 277.7), (208.9, 277.2), (208.7, 277.0), (208.9, 276.7), (209.2, 276.7), (208.9, 276.5), (208.9, 276.2), (208.5, 275.8), (208.5, 275.5), (208.2, 275.3), (208.2, 274.8), (208.2, 275.3), (208.0, 275.5), (207.7, 275.5), (207.0, 274.8), (207.0, 273.3), (207.2, 273.0), (208.0, 273.8), (207.5, 273.3), (207.5, 273.0), (207.2, 272.8), (207.2, 272.3), (207.2, 273.0), (207.0, 273.3), (206.2, 272.6), (206.2, 271.1), (206.0, 270.8), (206.0, 270.3), (205.7, 270.3), (205.5, 270.1), (205.5, 269.8), (205.3, 269.6) (0.431, 0.431, 0.424)</w:t>
      </w:r>
    </w:p>
    <w:p>
      <w:r>
        <w:t>(207.0, 268.1), (207.0, 268.4), (207.2, 268.6), (207.2, 269.1), (207.5, 269.4), (207.5, 269.8), (207.5, 269.1), (207.2, 268.9), (207.2, 268.6), (207.0, 268.4) (0.882, 0.800, 0.729)</w:t>
      </w:r>
    </w:p>
    <w:p>
      <w:r>
        <w:t>(205.5, 269.4), (205.5, 269.6), (205.7, 269.8), (205.7, 270.1), (206.0, 270.1), (206.2, 270.3), (206.2, 270.8), (206.5, 271.1), (206.5, 272.6), (207.2, 273.3), (207.2, 274.8), (207.7, 275.3), (208.0, 275.3), (208.0, 274.0), (207.0, 273.0), (207.0, 271.6), (206.7, 271.3), (206.7, 270.8), (206.5, 270.6), (206.5, 270.3), (206.2, 270.1), (206.2, 269.4), (206.0, 269.6), (205.7, 269.6) (0.463, 0.376, 0.318)</w:t>
      </w:r>
    </w:p>
    <w:p>
      <w:r>
        <w:t>(198.4, 238.6), (199.1, 239.3), (199.1, 239.6), (199.4, 239.8), (199.4, 241.1), (199.6, 241.3), (200.1, 241.3), (200.3, 241.5), (200.3, 242.0), (200.1, 242.3), (199.6, 242.3), (199.4, 242.5), (197.1, 242.5), (196.9, 242.3), (196.9, 241.8), (197.1, 241.5), (197.1, 241.1), (196.9, 240.8), (196.9, 240.6), (196.6, 240.6), (195.9, 241.3), (195.9, 241.5), (195.7, 241.8), (195.7, 243.5), (196.2, 244.0), (196.2, 244.7), (195.7, 245.2), (195.7, 245.7), (195.9, 246.0), (195.9, 246.2), (196.2, 246.2), (196.4, 246.0), (197.4, 246.0), (197.6, 246.2), (197.6, 246.7), (197.9, 247.0), (197.9, 247.5), (198.1, 247.7), (198.1, 247.9), (198.4, 248.2), (198.4, 249.9), (198.6, 249.9), (199.1, 250.4), (199.1, 251.6), (199.4, 251.9), (199.4, 252.6), (199.6, 252.9), (199.6, 253.4), (199.8, 253.6), (199.8, 254.1), (200.1, 254.3), (200.1, 255.3), (200.3, 255.6), (200.3, 256.1), (200.6, 256.3), (200.6, 256.6), (200.8, 256.8), (200.8, 257.0), (201.1, 257.3), (201.1, 258.0), (201.3, 258.3), (201.3, 258.8), (202.1, 259.5), (202.1, 260.5), (202.3, 260.7), (202.3, 261.5), (202.5, 261.7), (202.5, 262.0), (202.8, 262.2), (202.8, 262.5), (203.0, 262.7), (203.0, 263.7), (203.3, 263.9), (203.3, 264.7), (203.5, 264.9), (203.5, 265.7), (203.8, 265.9), (203.8, 266.6), (204.0, 266.9), (204.0, 267.1), (204.3, 267.4), (204.3, 268.4), (204.8, 268.9), (204.8, 269.1), (205.0, 269.4), (205.0, 271.1), (205.3, 271.3), (205.5, 271.1), (205.7, 271.3), (205.7, 273.0), (206.0, 273.3), (206.0, 273.5), (206.5, 274.0), (206.5, 274.3), (206.7, 274.5), (206.7, 275.3), (207.0, 275.5), (207.0, 275.8), (207.2, 276.0), (207.2, 276.2), (208.5, 277.5), (208.5, 277.7), (208.7, 278.0), (208.7, 278.2), (208.5, 278.5), (207.5, 278.5), (207.5, 279.0), (209.2, 280.7), (209.2, 280.9), (209.4, 281.2), (209.4, 281.7), (208.9, 282.2), (208.5, 282.2), (208.5, 283.1), (209.2, 283.1), (209.7, 283.6), (209.9, 283.4), (209.9, 283.1), (210.2, 282.9), (210.4, 282.9), (210.7, 283.1), (210.7, 283.4), (210.9, 283.6), (210.9, 284.4), (211.2, 284.6), (211.2, 285.8), (211.4, 286.1), (211.4, 286.8), (211.7, 287.1), (211.7, 287.8), (211.9, 288.1), (211.9, 288.6), (212.1, 288.8), (212.6, 288.8), (213.1, 289.3), (213.1, 289.5), (213.4, 289.8), (213.9, 289.8), (214.1, 290.0), (214.4, 290.0), (215.3, 291.0), (215.3, 291.3), (215.6, 291.5), (215.6, 292.0), (215.8, 292.2), (215.8, 292.7), (216.1, 293.0), (216.1, 293.2), (216.3, 293.5), (216.3, 292.0), (216.6, 291.8), (216.6, 291.3), (216.1, 291.3), (215.8, 291.0), (215.6, 291.0), (215.3, 290.8), (215.3, 290.5), (215.6, 290.3), (215.6, 290.0), (215.8, 289.8), (216.1, 289.8), (216.3, 289.5), (216.8, 289.5), (217.8, 288.6), (218.1, 288.6), (218.3, 288.3), (218.5, 288.3), (218.8, 288.1), (219.5, 288.1), (219.8, 288.3), (221.3, 288.3), (221.3, 288.1), (220.3, 288.1), (220.0, 287.8), (218.8, 287.8), (218.5, 288.1), (218.3, 288.1), (218.1, 288.3), (217.8, 288.3), (217.6, 288.6), (217.3, 288.6), (217.1, 288.8), (217.1, 289.0), (216.6, 289.5), (215.8, 289.5), (215.1, 290.3), (214.6, 290.3), (214.4, 290.0), (214.1, 290.0), (213.9, 289.8), (213.6, 289.8), (213.4, 289.5), (213.4, 289.3), (213.6, 289.0), (215.1, 289.0), (215.8, 288.3), (216.1, 288.3), (216.3, 288.1), (216.6, 288.1), (216.8, 287.8), (216.8, 287.6), (217.1, 287.3), (217.3, 287.3), (218.3, 286.3), (217.3, 287.3), (217.1, 287.3), (216.1, 288.3), (215.8, 288.3), (215.6, 288.6), (215.3, 288.6), (214.9, 289.0), (213.1, 289.0), (212.9, 288.8), (212.9, 288.6), (212.6, 288.3), (212.6, 288.1), (212.1, 287.6), (212.1, 285.1), (212.6, 284.6), (212.6, 284.4), (212.6, 284.6), (211.9, 285.4), (211.7, 285.4), (211.4, 285.1), (211.4, 284.6), (211.2, 284.4), (211.2, 284.1), (210.9, 283.9), (210.9, 282.6), (211.2, 282.4), (210.7, 282.4), (210.2, 281.9), (210.2, 280.4), (210.2, 280.9), (209.7, 281.4), (209.4, 281.2), (209.4, 280.9), (208.9, 280.4), (208.9, 279.9), (208.7, 279.7), (209.2, 279.2), (209.4, 279.2), (209.7, 279.4), (209.7, 279.7), (209.9, 279.9), (209.7, 279.7), (209.7, 279.0), (209.9, 278.7), (210.2, 278.7), (209.4, 278.7), (209.2, 278.5), (209.2, 278.2), (208.7, 277.7), (208.7, 277.5), (207.7, 276.5), (207.7, 276.2), (207.5, 276.0), (207.5, 275.8), (207.0, 275.3), (207.0, 275.0), (206.7, 274.8), (206.7, 273.8), (206.2, 273.3), (206.2, 273.0), (206.0, 272.8), (206.0, 271.1), (205.7, 270.8), (205.7, 270.6), (205.3, 270.1), (205.3, 269.8), (205.0, 269.6), (205.0, 268.9), (204.8, 268.6), (204.8, 267.9), (204.5, 267.6), (204.5, 267.4), (204.3, 267.1), (204.3, 266.9), (204.0, 266.6), (204.0, 265.9), (203.8, 265.7), (203.8, 264.7), (203.5, 264.4), (203.5, 264.2), (203.3, 263.9), (203.3, 263.4), (203.0, 263.2), (203.0, 261.7), (203.3, 261.5), (204.0, 262.2), (204.0, 262.7), (204.0, 262.2), (203.8, 262.0), (203.8, 261.7), (203.5, 261.5), (203.5, 261.2), (203.3, 261.0), (203.3, 260.7), (203.0, 260.5), (203.0, 259.3), (202.8, 259.0), (202.8, 258.8), (202.5, 258.5), (202.5, 258.3), (202.3, 258.0), (202.3, 257.5), (202.1, 257.3), (202.1, 256.6), (201.8, 256.3), (201.8, 256.1), (201.6, 255.8), (201.6, 255.3), (201.3, 255.1), (201.3, 254.6), (201.3, 255.3), (201.6, 255.6), (201.6, 255.8), (201.8, 256.1), (201.8, 256.3), (202.1, 256.6), (202.1, 257.3), (202.3, 257.5), (202.3, 258.0), (202.5, 258.3), (202.5, 258.8), (203.0, 259.3), (203.0, 260.7), (202.8, 261.0), (202.3, 260.5), (202.3, 260.0), (202.1, 259.8), (202.1, 259.0), (201.3, 258.3), (201.3, 257.8), (201.1, 257.5), (201.1, 256.6), (200.8, 256.3), (200.8, 256.1), (200.3, 255.6), (200.3, 255.1), (200.1, 254.8), (200.1, 253.9), (199.8, 253.6), (199.8, 253.4), (200.3, 252.9), (200.6, 252.9), (200.8, 253.1), (200.8, 253.4), (201.1, 253.6), (201.1, 254.1), (201.1, 253.6), (200.8, 253.4), (200.8, 253.1), (200.6, 252.9), (200.6, 252.6), (200.3, 252.4), (200.3, 252.1), (200.1, 251.9), (200.1, 251.1), (199.8, 250.9), (199.8, 250.2), (199.6, 249.9), (199.6, 249.7), (199.4, 249.4), (199.4, 248.9), (199.1, 248.7), (199.1, 248.4), (198.9, 248.2), (198.9, 246.2), (199.1, 246.0), (199.1, 245.7), (199.4, 245.5), (200.1, 245.5), (199.4, 245.5), (198.9, 246.0), (198.9, 247.0), (198.4, 247.5), (198.1, 247.2), (198.1, 245.5), (197.9, 245.2), (197.6, 245.2), (197.4, 245.0), (197.1, 245.0), (196.9, 244.7), (196.9, 244.5), (196.4, 244.0), (196.4, 243.8), (196.2, 243.5), (196.2, 243.0), (196.4, 242.8), (196.9, 242.8), (197.1, 242.5), (199.4, 242.5), (199.6, 242.3), (200.1, 242.3), (200.6, 241.8), (200.6, 241.3), (200.3, 241.3), (200.1, 241.1), (199.8, 241.1), (199.4, 240.6), (199.4, 239.6) (0.502, 0.486, 0.463)</w:t>
      </w:r>
    </w:p>
    <w:p>
      <w:r>
        <w:t>(205.5, 268.1), (205.5, 269.1), (205.7, 269.4), (206.0, 269.4), (206.0, 269.1), (205.7, 268.9), (205.7, 268.4) (0.361, 0.337, 0.302)</w:t>
      </w:r>
    </w:p>
    <w:p>
      <w:r>
        <w:t>(196.6, 240.3), (196.9, 240.3), (197.1, 240.6), (197.1, 240.8), (197.4, 241.1), (197.4, 241.5), (197.1, 241.8), (197.1, 242.3), (199.4, 242.3), (199.6, 242.0), (200.1, 242.0), (200.1, 241.5), (199.6, 241.5), (199.1, 241.1), (199.1, 239.8), (199.1, 240.8), (198.1, 241.8), (197.9, 241.8), (197.6, 241.5), (197.6, 241.3), (197.1, 240.8), (197.1, 240.6), (196.9, 240.3), (196.6, 240.3), (195.7, 241.3), (195.4, 241.3), (194.9, 241.8), (194.9, 242.0), (195.2, 242.3), (195.2, 243.5), (194.7, 244.0), (194.7, 244.5), (195.2, 245.0), (195.2, 245.2), (195.4, 245.5), (195.4, 246.7), (195.7, 247.0), (195.9, 247.0), (196.4, 247.5), (196.4, 247.7), (196.2, 247.9), (196.2, 248.9), (196.6, 249.4), (196.6, 249.7), (196.9, 249.9), (196.9, 250.2), (197.1, 250.4), (197.1, 250.7), (197.9, 251.4), (197.9, 251.6), (198.1, 251.9), (198.1, 252.6), (198.4, 252.6), (198.9, 253.1), (198.9, 253.9), (199.1, 254.1), (199.1, 254.3), (199.6, 254.8), (199.6, 256.8), (199.8, 257.0), (199.8, 257.3), (200.6, 258.0), (200.6, 259.8), (201.8, 261.0), (201.8, 261.5), (202.1, 261.7), (202.1, 262.7), (202.5, 263.2), (202.5, 263.4), (202.8, 263.7), (202.8, 266.2), (203.0, 266.4), (203.0, 266.9), (203.3, 267.1), (203.3, 267.4), (203.5, 267.6), (203.5, 269.1), (203.8, 269.4), (203.8, 270.3), (204.0, 270.6), (204.0, 271.1), (204.3, 271.3), (204.3, 272.1), (204.5, 272.3), (204.5, 273.0), (204.8, 273.3), (204.8, 274.0), (205.0, 274.3), (205.5, 274.3), (205.7, 274.5), (205.7, 274.8), (206.0, 275.0), (206.0, 275.5), (205.7, 275.8), (205.7, 276.5), (205.5, 276.7), (205.5, 278.0), (205.7, 278.0), (206.5, 278.7), (206.5, 280.4), (206.7, 280.7), (206.7, 280.9), (207.0, 281.2), (207.0, 281.7), (207.2, 281.9), (207.2, 282.2), (207.5, 282.4), (207.5, 283.6), (207.7, 283.9), (207.7, 284.1), (208.2, 284.6), (208.2, 285.1), (208.5, 285.4), (208.5, 286.1), (208.7, 286.3), (208.7, 286.6), (208.9, 286.8), (208.9, 287.1), (209.4, 287.6), (209.4, 288.1), (209.7, 288.3), (209.7, 288.8), (209.9, 288.8), (210.2, 288.6), (210.2, 288.1), (210.4, 287.8), (210.9, 287.8), (211.2, 288.1), (211.2, 289.0), (210.9, 289.3), (210.4, 289.3), (210.4, 289.5), (211.2, 290.3), (211.2, 290.5), (211.4, 290.8), (211.4, 291.5), (211.2, 291.8), (211.2, 292.0), (210.9, 292.2), (210.9, 292.5), (211.2, 292.7), (211.4, 292.7), (211.7, 293.0), (211.9, 293.0), (212.1, 293.2), (212.1, 293.7), (212.4, 294.0), (212.4, 294.7), (212.6, 295.0), (212.6, 295.4), (212.9, 295.7), (212.9, 295.9), (213.1, 296.2), (213.1, 296.4), (213.4, 296.7), (213.4, 297.4), (213.6, 297.7), (213.6, 298.4), (213.9, 298.6), (213.9, 298.9), (214.1, 299.1), (214.1, 299.9), (214.4, 300.1), (214.4, 300.6), (214.6, 300.9), (214.6, 301.1), (214.9, 301.4), (214.9, 301.6), (215.1, 301.8), (215.1, 302.1), (215.3, 302.3), (215.3, 302.8), (215.6, 303.1), (215.6, 303.3), (216.1, 303.8), (216.1, 304.1), (216.6, 304.5), (216.6, 303.1), (216.3, 302.8), (216.3, 302.3), (216.1, 302.1), (216.1, 301.8), (215.8, 301.6), (215.8, 301.1), (215.6, 300.9), (215.6, 299.6), (215.3, 299.4), (215.3, 299.1), (215.1, 298.9), (215.1, 298.6), (214.9, 298.4), (214.9, 297.9), (214.6, 297.7), (214.6, 296.4), (214.4, 296.2), (214.4, 295.7), (214.1, 295.4), (214.1, 295.0), (213.9, 294.7), (213.9, 294.2), (213.6, 294.0), (213.6, 293.5), (213.4, 293.2), (213.4, 293.0), (213.1, 292.7), (213.1, 291.5), (212.9, 291.3), (212.9, 290.5), (213.4, 290.0), (213.9, 290.0), (213.4, 290.0), (212.9, 289.5), (212.9, 289.3), (212.6, 289.0), (212.1, 289.0), (211.7, 288.6), (211.7, 288.1), (211.4, 287.8), (211.4, 287.1), (211.2, 286.8), (211.2, 286.1), (210.9, 285.8), (210.9, 284.6), (210.7, 284.4), (210.7, 283.6), (210.4, 283.4), (210.4, 283.1), (210.2, 283.1), (210.2, 283.4), (209.7, 283.9), (209.2, 283.4), (208.5, 283.4), (208.2, 283.1), (208.2, 282.2), (208.5, 281.9), (208.9, 281.9), (209.2, 281.7), (209.2, 281.2), (208.9, 280.9), (208.9, 280.7), (207.2, 279.0), (207.2, 278.5), (207.5, 278.2), (208.5, 278.2), (208.5, 278.0), (208.2, 277.7), (208.2, 277.5), (207.0, 276.2), (207.0, 276.0), (206.7, 275.8), (206.7, 275.5), (206.5, 275.3), (206.5, 274.5), (206.2, 274.3), (206.2, 274.0), (205.7, 273.5), (205.7, 273.3), (205.5, 273.0), (205.5, 271.3), (205.3, 271.6), (204.8, 271.1), (204.8, 269.4), (204.5, 269.1), (204.5, 268.9), (204.0, 268.4), (204.0, 267.4), (203.8, 267.1), (203.8, 266.9), (203.5, 266.6), (203.5, 265.9), (203.3, 265.7), (203.3, 264.9), (203.0, 264.7), (203.0, 263.9), (202.8, 263.7), (202.8, 262.7), (202.5, 262.5), (202.5, 262.2), (202.3, 262.0), (202.3, 261.7), (202.1, 261.5), (202.1, 260.7), (201.8, 260.5), (201.8, 259.5), (201.1, 258.8), (201.1, 258.3), (200.8, 258.0), (200.8, 257.3), (200.6, 257.0), (200.6, 256.8), (200.3, 256.6), (200.3, 256.3), (200.1, 256.1), (200.1, 255.6), (199.8, 255.3), (199.8, 254.3), (199.6, 254.1), (199.6, 253.6), (199.4, 253.4), (199.4, 252.9), (199.1, 252.6), (199.1, 251.9), (198.9, 251.6), (198.9, 250.4), (198.6, 250.2), (198.4, 250.2), (198.1, 249.9), (198.1, 248.2), (197.9, 247.9), (197.9, 247.7), (197.6, 247.5), (197.6, 247.0), (197.4, 246.7), (197.4, 246.2), (196.4, 246.2), (196.2, 246.5), (195.9, 246.5), (195.7, 246.2), (195.7, 246.0), (195.4, 245.7), (195.4, 245.2), (195.9, 244.7), (195.9, 244.0), (195.4, 243.5), (195.4, 241.8), (195.7, 241.5), (195.7, 241.3) (0.561, 0.549, 0.529)</w:t>
      </w:r>
    </w:p>
    <w:p>
      <w:r>
        <w:t>(204.3, 264.4), (204.3, 265.7), (204.5, 265.9), (204.5, 266.4), (205.0, 266.9), (205.0, 267.6), (205.3, 267.9), (205.3, 268.9), (205.3, 268.1), (205.5, 267.9), (206.0, 268.4), (206.0, 268.9), (206.0, 268.4), (205.7, 268.1), (205.7, 267.6), (205.5, 267.4), (205.5, 267.1), (205.0, 266.6), (205.0, 266.2), (204.8, 265.9), (204.8, 264.9) (0.463, 0.376, 0.318)</w:t>
      </w:r>
    </w:p>
    <w:p>
      <w:r>
        <w:t>(203.3, 261.7), (203.3, 263.2), (203.5, 263.4), (203.5, 263.9), (203.8, 264.2), (203.8, 264.4), (204.0, 264.7), (204.0, 265.7), (204.3, 265.9), (204.3, 266.6), (204.5, 266.9), (204.5, 267.1), (204.8, 267.4), (204.8, 267.6), (205.0, 267.9), (205.0, 268.6), (205.0, 267.9), (204.8, 267.6), (204.8, 266.9), (204.3, 266.4), (204.3, 265.9), (204.0, 265.7), (204.0, 264.4), (204.3, 264.2), (204.8, 264.7), (204.5, 264.4), (204.5, 264.2), (204.3, 263.9), (204.3, 263.7), (204.0, 263.4), (204.0, 263.0), (203.8, 262.7), (203.8, 262.2) (0.431, 0.431, 0.424)</w:t>
      </w:r>
    </w:p>
    <w:p>
      <w:r>
        <w:t>(203.5, 262.5), (203.5, 263.2), (203.8, 263.4), (203.8, 263.7), (203.8, 263.0), (203.5, 262.7) (0.463, 0.376, 0.318)</w:t>
      </w:r>
    </w:p>
    <w:p>
      <w:r>
        <w:t>(194.2, 271.1), (193.7, 271.1), (193.4, 271.3), (193.9, 271.8), (194.2, 271.6) (0.635, 0.612, 0.584)</w:t>
      </w:r>
    </w:p>
    <w:p>
      <w:r>
        <w:t>(190.2, 266.9), (190.2, 267.1), (190.0, 267.4), (190.0, 268.1), (190.2, 268.4), (190.2, 268.6), (191.0, 268.6), (191.2, 268.9), (191.2, 269.8), (191.0, 270.1), (191.0, 271.6), (191.5, 272.1), (191.5, 272.3), (191.7, 272.6), (191.7, 273.0), (192.0, 273.3), (192.0, 274.3), (192.2, 274.5), (192.2, 274.8), (192.7, 275.3), (192.7, 275.5), (193.2, 276.0), (193.2, 277.0), (193.4, 277.2), (193.4, 277.5), (193.7, 277.7), (193.7, 278.0), (193.9, 278.2), (193.9, 279.7), (194.2, 279.9), (194.2, 280.2), (194.7, 280.7), (194.7, 280.9), (194.9, 281.2), (194.9, 282.2), (195.2, 282.4), (195.2, 282.6), (195.4, 282.6), (195.4, 282.2), (195.7, 281.9), (195.7, 280.4), (195.4, 280.2), (195.4, 279.9), (194.9, 279.4), (194.9, 278.2), (194.4, 277.7), (193.9, 277.7), (193.7, 277.5), (193.7, 277.0), (193.9, 276.7), (193.7, 276.5), (193.7, 276.0), (193.4, 275.8), (193.4, 275.0), (193.2, 274.8), (193.2, 274.3), (193.7, 273.8), (193.9, 273.8), (194.2, 273.5), (194.2, 273.3), (193.9, 273.3), (193.7, 273.0), (193.4, 273.3), (193.2, 273.3), (192.7, 272.8), (192.7, 272.1), (192.0, 271.3), (192.0, 271.1), (191.7, 270.8), (191.7, 270.3), (192.0, 270.1), (192.2, 270.1), (192.5, 270.3), (193.0, 270.3), (193.0, 270.1), (193.2, 269.8), (193.2, 269.6), (193.4, 269.4), (193.4, 269.1), (193.2, 268.9), (193.2, 268.6), (193.0, 268.6), (192.7, 268.4), (192.5, 268.6), (192.0, 268.6), (191.2, 267.9), (191.2, 267.6), (191.0, 267.4), (191.0, 267.1), (190.7, 266.9) (0.635, 0.612, 0.584)</w:t>
      </w:r>
    </w:p>
    <w:p>
      <w:r>
        <w:t>(189.8, 269.4), (189.8, 270.1), (190.0, 270.3), (190.0, 270.8), (190.2, 271.1), (190.2, 271.3), (190.5, 271.6), (190.5, 272.1), (190.7, 272.3), (190.7, 273.0), (190.5, 273.3), (190.2, 273.3), (190.0, 273.0), (190.2, 273.3), (190.2, 273.5), (190.5, 273.8), (190.5, 274.0), (190.5, 273.8), (190.7, 273.5), (191.2, 274.0), (191.2, 273.8), (191.0, 273.5), (191.0, 273.3), (190.7, 273.0), (190.7, 272.3), (190.5, 272.1), (190.5, 271.6), (190.2, 271.3), (190.2, 271.1), (190.0, 270.8), (190.0, 270.3), (189.8, 270.1) (0.431, 0.431, 0.424)</w:t>
      </w:r>
    </w:p>
    <w:p>
      <w:r>
        <w:t>(189.8, 268.1), (189.8, 269.1), (190.0, 269.4), (190.0, 270.1), (190.2, 270.3), (190.2, 270.8), (190.5, 271.1), (190.5, 271.3), (190.5, 271.1), (190.2, 270.8), (190.2, 269.6), (190.0, 269.4), (190.0, 269.1), (189.8, 268.9) (0.502, 0.486, 0.463)</w:t>
      </w:r>
    </w:p>
    <w:p>
      <w:r>
        <w:t>(188.8, 267.4), (188.8, 267.9), (189.0, 267.6), (189.3, 267.9), (189.3, 268.9), (189.0, 269.1), (188.8, 268.9), (188.8, 268.6), (188.8, 268.9), (189.0, 269.1), (188.8, 269.4), (188.8, 269.6), (188.5, 269.8), (188.5, 270.3), (188.8, 270.6), (189.0, 270.6), (189.8, 271.3), (189.8, 271.6), (190.0, 271.8), (190.0, 272.3), (190.2, 272.6), (190.2, 272.1), (190.0, 271.8), (190.0, 271.3), (189.8, 271.1), (189.8, 270.8), (189.5, 270.6), (189.5, 269.8), (189.3, 269.6), (189.3, 267.9) (0.361, 0.337, 0.302)</w:t>
      </w:r>
    </w:p>
    <w:p>
      <w:r>
        <w:t>(188.8, 269.8), (188.8, 270.3), (189.3, 270.3), (189.3, 270.1), (189.0, 269.8) (0.306, 0.286, 0.251)</w:t>
      </w:r>
    </w:p>
    <w:p>
      <w:r>
        <w:t>(189.0, 267.9), (188.8, 268.1), (188.8, 268.4), (189.0, 268.6), (189.0, 268.9) (0.306, 0.286, 0.251)</w:t>
      </w:r>
    </w:p>
    <w:p>
      <w:r>
        <w:t>(188.5, 272.8), (188.5, 273.5), (188.8, 273.8), (189.0, 273.5), (189.0, 273.3), (188.8, 273.0), (188.8, 272.8) (0.973, 0.961, 0.933)</w:t>
      </w:r>
    </w:p>
    <w:p>
      <w:r>
        <w:t>(188.8, 267.1), (188.3, 267.1), (188.5, 267.4), (188.5, 268.4), (188.5, 267.4) (0.463, 0.376, 0.318)</w:t>
      </w:r>
    </w:p>
    <w:p>
      <w:r>
        <w:t>(187.8, 266.4), (188.0, 266.6), (188.0, 266.9), (188.3, 266.9), (188.3, 266.6), (188.0, 266.6) (0.361, 0.337, 0.302)</w:t>
      </w:r>
    </w:p>
    <w:p>
      <w:r>
        <w:t>(187.8, 264.2), (187.8, 264.4), (188.3, 264.9), (188.3, 265.2), (188.3, 264.9), (188.0, 264.7), (188.0, 264.4) (0.373, 0.373, 0.369)</w:t>
      </w:r>
    </w:p>
    <w:p>
      <w:r>
        <w:t>(187.5, 262.2), (187.5, 263.0), (187.8, 263.2), (187.8, 263.9), (188.3, 264.4), (188.3, 264.7), (188.5, 264.9), (188.5, 265.4), (188.5, 264.9), (188.3, 264.7), (188.3, 264.4), (188.0, 264.2), (188.0, 263.9), (187.8, 263.7), (187.8, 263.2), (187.5, 263.0) (0.431, 0.431, 0.424)</w:t>
      </w:r>
    </w:p>
    <w:p>
      <w:r>
        <w:t>(188.0, 265.4), (187.8, 265.7), (187.8, 266.2), (188.0, 266.4), (188.3, 266.4), (188.3, 265.9), (188.0, 265.7) (0.306, 0.286, 0.251)</w:t>
      </w:r>
    </w:p>
    <w:p>
      <w:r>
        <w:t>(188.3, 269.6), (188.0, 269.8), (187.8, 269.8), (187.8, 270.3), (188.0, 270.6), (187.8, 270.3), (187.8, 270.1) (0.502, 0.486, 0.463)</w:t>
      </w:r>
    </w:p>
    <w:p>
      <w:r>
        <w:t>(187.3, 271.6), (187.5, 271.8), (187.8, 271.8), (187.8, 271.6) (0.973, 0.961, 0.933)</w:t>
      </w:r>
    </w:p>
    <w:p>
      <w:r>
        <w:t>(187.0, 268.9), (187.3, 268.9), (187.5, 269.1), (187.8, 269.1), (187.8, 268.9), (187.5, 269.1), (187.3, 268.9) (0.796, 0.749, 0.698)</w:t>
      </w:r>
    </w:p>
    <w:p>
      <w:r>
        <w:t>(186.8, 269.1), (187.3, 269.6), (187.3, 269.8), (187.0, 270.1), (186.8, 270.1), (187.3, 270.1), (187.8, 270.6), (187.5, 270.3), (187.5, 269.8) (0.561, 0.549, 0.529)</w:t>
      </w:r>
    </w:p>
    <w:p>
      <w:r>
        <w:t>(187.0, 272.8), (186.8, 273.0), (186.8, 273.3), (187.0, 273.5), (187.0, 273.8), (187.3, 273.8), (187.5, 273.5), (187.5, 273.0), (187.3, 273.0) (0.714, 0.682, 0.643)</w:t>
      </w:r>
    </w:p>
    <w:p>
      <w:r>
        <w:t>(186.8, 262.5), (186.8, 262.7), (187.0, 263.0), (187.0, 262.7) (0.306, 0.286, 0.251)</w:t>
      </w:r>
    </w:p>
    <w:p>
      <w:r>
        <w:t>(185.3, 270.3), (185.8, 270.8), (185.8, 271.1), (185.6, 271.3), (185.6, 271.8), (185.8, 272.1), (185.8, 272.6), (186.3, 273.0), (186.3, 273.3), (186.6, 273.5), (186.6, 273.8), (187.0, 274.3), (187.5, 274.3), (187.8, 274.0), (187.8, 272.8), (187.5, 272.6), (187.0, 272.6), (186.6, 272.1), (186.6, 271.8), (186.3, 271.6), (186.3, 271.1), (186.8, 270.6), (187.0, 270.6), (187.3, 270.8), (187.5, 270.8), (187.8, 271.1), (188.0, 271.1), (188.8, 271.8), (188.0, 271.1), (187.8, 271.1), (187.5, 270.8), (187.3, 270.8), (187.0, 270.6), (185.8, 270.6), (185.6, 270.3) (0.796, 0.749, 0.698)</w:t>
      </w:r>
    </w:p>
    <w:p>
      <w:r>
        <w:t>(186.3, 265.9), (186.3, 266.9), (185.8, 267.4), (185.8, 267.9), (186.3, 268.4), (187.0, 268.4), (187.3, 268.6), (187.5, 268.6), (187.5, 268.1), (187.3, 267.9), (187.3, 267.6), (186.8, 267.1), (186.8, 266.4) (0.902, 0.871, 0.827)</w:t>
      </w:r>
    </w:p>
    <w:p>
      <w:r>
        <w:t>(186.3, 267.9), (186.6, 268.1), (187.3, 268.1), (186.8, 267.6), (186.6, 267.6) (0.973, 0.961, 0.933)</w:t>
      </w:r>
    </w:p>
    <w:p>
      <w:r>
        <w:t>(187.0, 269.6), (186.6, 269.1), (186.3, 269.1), (186.6, 269.1), (186.8, 269.4), (186.8, 269.6), (186.6, 269.8), (185.3, 269.8), (187.0, 269.8) (0.502, 0.486, 0.463)</w:t>
      </w:r>
    </w:p>
    <w:p>
      <w:r>
        <w:t>(186.3, 264.7), (186.3, 264.9), (186.6, 265.2), (186.6, 265.7), (186.8, 265.9), (186.8, 265.7), (186.6, 265.4), (186.6, 265.2), (186.3, 264.9) (0.796, 0.749, 0.698)</w:t>
      </w:r>
    </w:p>
    <w:p>
      <w:r>
        <w:t>(183.6, 270.1), (183.6, 270.6), (183.8, 270.8), (183.8, 271.1), (184.3, 271.6), (184.3, 271.8), (184.8, 272.3), (184.8, 273.0), (185.1, 273.3), (185.1, 273.8), (185.6, 274.3), (185.6, 274.5), (185.8, 274.8), (185.8, 275.5), (186.1, 275.8), (186.1, 276.0), (186.6, 276.5), (186.6, 276.7), (186.8, 277.0), (186.8, 277.2), (187.0, 277.5), (187.0, 278.0), (187.3, 278.2), (187.3, 278.7), (187.8, 279.2), (187.8, 279.4), (188.0, 279.7), (188.0, 280.2), (188.3, 280.4), (188.5, 280.4), (188.5, 279.7), (187.5, 278.7), (187.5, 277.5), (187.8, 277.2), (187.8, 275.0), (187.3, 275.0), (186.1, 273.8), (186.1, 273.5), (185.8, 273.3), (185.8, 273.0), (185.6, 272.8), (185.6, 272.6), (185.3, 272.3), (185.3, 272.1), (185.1, 271.8), (185.1, 271.3), (185.3, 271.1), (185.3, 270.8), (184.8, 270.3), (185.1, 270.6), (185.1, 271.3), (184.8, 271.6), (184.3, 271.6), (183.8, 271.1), (183.8, 270.8), (183.6, 270.6), (183.6, 270.3), (183.8, 270.1), (184.3, 270.1) (0.902, 0.871, 0.827)</w:t>
      </w:r>
    </w:p>
    <w:p>
      <w:r>
        <w:t>(185.3, 265.2), (186.1, 265.9), (186.1, 266.6), (185.6, 267.1), (185.1, 266.6), (184.8, 266.6), (184.6, 266.9), (184.6, 267.1), (184.8, 267.4), (185.1, 267.4), (186.1, 268.4), (185.6, 267.9), (185.6, 267.4), (186.1, 266.9), (186.1, 265.9), (186.3, 265.7), (186.8, 266.2), (186.3, 265.7), (186.3, 265.2), (186.3, 265.4), (186.1, 265.7), (185.8, 265.7) (0.882, 0.800, 0.729)</w:t>
      </w:r>
    </w:p>
    <w:p>
      <w:r>
        <w:t>(184.3, 268.1), (185.1, 268.9), (185.3, 268.9), (185.6, 269.1), (185.8, 269.1), (186.1, 269.4), (185.8, 269.6), (185.3, 269.6), (186.3, 269.6), (186.3, 269.4), (186.1, 269.4), (185.8, 269.1), (185.6, 269.1), (185.3, 268.9), (185.1, 268.9) (0.463, 0.376, 0.318)</w:t>
      </w:r>
    </w:p>
    <w:p>
      <w:r>
        <w:t>(185.1, 263.4), (185.1, 264.4), (185.3, 264.7), (185.3, 264.9), (185.8, 265.4), (186.1, 265.4), (186.1, 264.7), (185.8, 264.4), (185.8, 263.9), (185.3, 263.4) (0.902, 0.871, 0.827)</w:t>
      </w:r>
    </w:p>
    <w:p>
      <w:r>
        <w:t>(183.6, 268.9), (184.3, 268.9), (184.6, 269.1), (184.8, 269.1), (185.1, 269.4), (185.8, 269.4), (185.6, 269.4), (185.3, 269.1), (185.1, 269.1), (184.1, 268.1), (184.6, 268.6), (184.3, 268.9) (0.361, 0.337, 0.302)</w:t>
      </w:r>
    </w:p>
    <w:p>
      <w:r>
        <w:t>(184.3, 261.0), (184.1, 261.2), (184.1, 261.7), (184.3, 262.0), (184.3, 262.2), (184.6, 262.5), (184.6, 262.7), (184.8, 263.0), (184.8, 264.2), (184.8, 263.4), (185.1, 263.2), (185.3, 263.2), (185.8, 263.7), (185.1, 263.0), (185.1, 262.7), (184.8, 262.5), (184.8, 261.2), (184.6, 261.0) (0.882, 0.800, 0.729)</w:t>
      </w:r>
    </w:p>
    <w:p>
      <w:r>
        <w:t>(184.6, 264.9), (184.3, 265.2), (184.1, 265.2), (184.1, 265.4), (184.3, 265.7), (184.3, 265.9), (184.8, 265.9), (184.8, 265.4), (184.6, 265.2) (0.714, 0.682, 0.643)</w:t>
      </w:r>
    </w:p>
    <w:p>
      <w:r>
        <w:t>(183.8, 270.3), (183.8, 270.6), (184.1, 270.8), (184.1, 271.1), (184.3, 271.3), (184.8, 271.3), (184.8, 270.6), (184.6, 270.3) (0.973, 0.961, 0.933)</w:t>
      </w:r>
    </w:p>
    <w:p>
      <w:r>
        <w:t>(183.8, 268.1), (184.1, 268.4), (184.1, 268.6), (184.3, 268.6) (0.306, 0.286, 0.251)</w:t>
      </w:r>
    </w:p>
    <w:p>
      <w:r>
        <w:t>(183.4, 272.1), (183.1, 272.3), (182.9, 272.3), (183.4, 272.8), (183.4, 273.3), (183.6, 273.0), (184.1, 273.5), (184.1, 274.0), (183.8, 274.3), (183.6, 274.0), (183.6, 273.8), (183.6, 274.0), (183.8, 274.3), (183.8, 274.5), (184.1, 274.8), (184.1, 275.0), (184.3, 275.3), (184.3, 275.5), (184.6, 275.8), (184.6, 276.0), (184.6, 275.8), (184.8, 275.5), (184.6, 275.3), (184.6, 275.0), (184.3, 274.8), (184.3, 274.5), (184.1, 274.5), (183.8, 274.3), (184.1, 274.0), (184.1, 273.5), (183.8, 273.3), (183.8, 273.0), (183.4, 272.6) (0.361, 0.337, 0.302)</w:t>
      </w:r>
    </w:p>
    <w:p>
      <w:r>
        <w:t>(183.6, 273.3), (183.6, 273.5), (183.8, 273.8), (183.8, 274.0), (184.1, 274.3), (183.8, 274.0), (183.8, 273.5) (0.306, 0.286, 0.251)</w:t>
      </w:r>
    </w:p>
    <w:p>
      <w:r>
        <w:t>(183.6, 269.6), (183.4, 269.6), (183.4, 270.3), (183.4, 269.8) (0.796, 0.749, 0.698)</w:t>
      </w:r>
    </w:p>
    <w:p>
      <w:r>
        <w:t>(182.6, 264.7), (182.4, 264.9), (183.1, 265.7), (183.4, 265.7), (183.6, 265.4), (183.6, 264.9), (183.4, 264.9), (183.1, 264.7) (0.714, 0.682, 0.643)</w:t>
      </w:r>
    </w:p>
    <w:p>
      <w:r>
        <w:t>(183.1, 271.6), (183.1, 271.8), (182.9, 272.1), (182.6, 271.8), (182.9, 272.1), (183.1, 272.1) (0.306, 0.286, 0.251)</w:t>
      </w:r>
    </w:p>
    <w:p>
      <w:r>
        <w:t>(182.6, 271.3), (182.6, 271.6), (182.9, 271.8), (182.6, 271.6), (182.9, 271.3) (0.294, 0.251, 0.204)</w:t>
      </w:r>
    </w:p>
    <w:p>
      <w:r>
        <w:t>(182.1, 268.4), (182.4, 268.6), (182.6, 268.4), (183.1, 268.4) (0.255, 0.231, 0.196)</w:t>
      </w:r>
    </w:p>
    <w:p>
      <w:r>
        <w:t>(181.9, 265.7), (181.6, 265.9), (181.6, 266.2), (181.9, 266.4), (181.9, 266.6), (182.1, 266.6), (182.4, 266.9), (182.6, 266.9), (182.6, 266.2), (182.4, 265.9), (182.1, 265.9) (0.902, 0.871, 0.827)</w:t>
      </w:r>
    </w:p>
    <w:p>
      <w:r>
        <w:t>(181.4, 269.6), (181.9, 270.1), (181.9, 270.3), (182.4, 270.8), (182.4, 271.1), (182.9, 271.1), (182.1, 270.3), (182.1, 269.4), (182.1, 269.8), (181.9, 270.1) (0.306, 0.286, 0.251)</w:t>
      </w:r>
    </w:p>
    <w:p>
      <w:r>
        <w:t>(180.9, 270.8), (180.9, 271.1), (181.6, 271.8), (181.6, 272.1), (181.9, 272.3), (181.9, 272.6), (182.1, 272.8), (182.1, 273.0), (182.4, 273.3), (182.4, 273.5), (182.6, 273.8), (182.4, 273.5), (182.4, 273.3), (182.1, 273.0), (182.1, 272.8), (181.9, 272.6), (181.9, 272.3), (181.6, 272.1), (181.6, 271.8), (181.1, 271.3), (181.1, 271.1) (0.902, 0.871, 0.827)</w:t>
      </w:r>
    </w:p>
    <w:p>
      <w:r>
        <w:t>(181.6, 269.6), (181.9, 269.8), (181.9, 269.6) (0.255, 0.231, 0.196)</w:t>
      </w:r>
    </w:p>
    <w:p>
      <w:r>
        <w:t>(181.1, 263.4), (180.9, 263.7), (180.9, 264.4), (180.9, 263.9), (181.1, 263.7), (181.6, 264.2), (181.6, 264.7), (181.4, 264.9), (181.1, 264.9), (181.4, 265.2), (181.4, 265.4), (181.6, 265.7), (181.9, 265.4), (182.1, 265.7), (182.4, 265.7), (182.9, 266.2), (182.9, 266.9), (182.9, 266.2), (182.4, 265.7), (182.1, 265.7), (181.6, 265.2), (181.6, 264.2), (181.4, 263.9), (181.4, 263.7) (0.882, 0.800, 0.729)</w:t>
      </w:r>
    </w:p>
    <w:p>
      <w:r>
        <w:t>(178.4, 268.1), (178.4, 268.4), (178.7, 268.6), (178.7, 268.9), (179.4, 269.6), (179.4, 269.8), (179.7, 270.1), (179.7, 270.3), (180.2, 270.8), (180.2, 271.1), (180.6, 271.6), (180.6, 271.8), (180.9, 272.1), (180.9, 272.3), (181.1, 272.6), (181.1, 273.0), (181.6, 273.5), (181.6, 273.8), (181.9, 274.0), (181.9, 274.3), (182.1, 274.5), (182.1, 274.8), (182.6, 275.3), (182.6, 275.5), (182.9, 275.8), (182.9, 276.0), (183.4, 276.5), (183.4, 276.7), (183.6, 277.0), (183.6, 277.2), (183.8, 277.5), (183.8, 277.7), (184.1, 278.0), (184.1, 277.5), (183.8, 277.2), (183.8, 277.0), (183.6, 276.7), (183.6, 276.5), (183.4, 276.2), (183.4, 276.0), (183.1, 275.8), (183.1, 275.3), (182.9, 275.0), (182.9, 274.8), (182.6, 274.5), (182.6, 274.0), (182.1, 273.5), (182.1, 273.3), (181.9, 273.0), (181.9, 272.8), (181.6, 272.6), (181.6, 272.3), (181.4, 272.1), (181.4, 271.8), (180.6, 271.1), (180.6, 270.6), (180.4, 270.3), (180.4, 270.1), (179.9, 269.6), (179.9, 269.4), (179.7, 269.1), (179.7, 268.9), (179.2, 268.4), (178.9, 268.4), (178.7, 268.1) (0.973, 0.961, 0.933)</w:t>
      </w:r>
    </w:p>
    <w:p>
      <w:r>
        <w:t>(181.4, 268.6), (181.6, 268.9), (181.6, 268.6) (0.180, 0.161, 0.125)</w:t>
      </w:r>
    </w:p>
    <w:p>
      <w:r>
        <w:t>(181.1, 263.9), (181.1, 264.7), (181.4, 264.7), (181.4, 264.2) (0.902, 0.871, 0.827)</w:t>
      </w:r>
    </w:p>
    <w:p>
      <w:r>
        <w:t>(179.9, 266.2), (179.7, 266.4), (179.7, 266.9), (181.1, 268.4), (181.6, 268.4), (181.9, 268.6), (181.9, 268.9), (181.6, 269.1), (181.4, 268.9), (181.6, 269.1), (181.9, 269.1), (181.9, 268.9), (182.1, 268.6), (181.9, 268.6), (181.4, 268.1), (181.1, 268.1), (180.9, 267.9), (180.9, 267.6), (180.6, 267.4), (180.6, 267.1), (180.4, 267.4), (180.2, 267.4), (179.9, 267.1), (179.9, 266.9), (179.7, 266.6), (179.9, 266.4), (180.2, 266.4), (180.4, 266.6) (0.216, 0.196, 0.161)</w:t>
      </w:r>
    </w:p>
    <w:p>
      <w:r>
        <w:t>(180.2, 262.0), (180.4, 262.2), (180.4, 262.0) (0.902, 0.871, 0.827)</w:t>
      </w:r>
    </w:p>
    <w:p>
      <w:r>
        <w:t>(179.9, 266.6), (180.2, 266.9), (180.2, 267.1), (180.4, 267.1), (180.4, 266.9), (180.2, 266.6) (0.180, 0.161, 0.125)</w:t>
      </w:r>
    </w:p>
    <w:p>
      <w:r>
        <w:t>(178.2, 267.6), (178.2, 268.4), (178.4, 268.6), (178.2, 268.4), (178.2, 268.1), (178.4, 267.9), (178.7, 267.9), (178.9, 268.1), (179.2, 268.1), (179.9, 268.9), (179.9, 269.1), (180.2, 269.4), (180.2, 269.6), (180.6, 270.1), (180.6, 270.3), (180.6, 270.1), (180.2, 269.6), (180.2, 269.4), (179.9, 269.1), (179.9, 268.9), (179.2, 268.1), (178.9, 268.1), (178.7, 267.9), (178.4, 267.9) (0.902, 0.871, 0.827)</w:t>
      </w:r>
    </w:p>
    <w:p>
      <w:r>
        <w:t>(179.2, 263.0), (179.2, 263.2), (178.9, 263.4), (178.7, 263.2), (178.9, 263.4), (179.2, 263.4) (0.255, 0.231, 0.196)</w:t>
      </w:r>
    </w:p>
    <w:p>
      <w:r>
        <w:t>(178.7, 262.7), (178.9, 263.0), (178.9, 263.2), (178.9, 262.7) (0.216, 0.196, 0.161)</w:t>
      </w:r>
    </w:p>
    <w:p>
      <w:r>
        <w:t>(175.2, 266.9), (175.2, 267.4), (176.0, 268.1), (176.0, 268.6), (176.2, 268.9), (176.2, 269.1), (177.0, 269.8), (177.0, 270.6), (177.2, 270.8), (177.2, 271.1), (177.9, 271.8), (177.9, 272.3), (178.9, 273.3), (178.9, 273.8), (179.2, 274.0), (179.2, 274.3), (179.9, 275.0), (179.9, 275.8), (180.4, 276.2), (180.4, 276.5), (180.6, 276.5), (180.9, 276.7), (180.9, 277.2), (181.1, 277.5), (181.1, 277.7), (181.9, 277.7), (181.9, 277.2), (181.6, 277.0), (181.6, 276.7), (180.9, 276.0), (180.9, 275.5), (180.6, 275.3), (180.6, 275.0), (180.4, 274.8), (180.2, 274.8), (179.9, 274.5), (179.9, 274.3), (179.7, 274.0), (179.7, 273.3), (178.9, 272.6), (178.9, 272.3), (178.7, 272.1), (178.7, 271.8), (178.4, 271.6), (178.4, 271.3), (177.9, 270.8), (177.9, 270.3), (177.7, 270.1), (177.7, 269.8), (177.0, 269.1), (177.0, 268.6), (176.7, 268.4), (176.7, 268.1), (175.5, 266.9) (0.016, 0.024, 0.027)</w:t>
      </w:r>
    </w:p>
    <w:p>
      <w:r>
        <w:t>(178.7, 262.2), (178.7, 262.5), (178.9, 262.5) (0.247, 0.212, 0.173)</w:t>
      </w:r>
    </w:p>
    <w:p>
      <w:r>
        <w:t>(178.2, 267.4), (177.9, 267.4), (177.9, 268.1), (177.9, 267.6) (0.796, 0.749, 0.698)</w:t>
      </w:r>
    </w:p>
    <w:p>
      <w:r>
        <w:t>(177.2, 266.2), (177.7, 266.2), (177.9, 266.4), (177.4, 266.9), (177.7, 266.6), (178.4, 266.6), (179.2, 267.4), (177.9, 266.2) (0.431, 0.431, 0.424)</w:t>
      </w:r>
    </w:p>
    <w:p>
      <w:r>
        <w:t>(177.4, 264.2), (177.2, 264.4), (177.2, 264.9), (177.4, 265.2), (177.9, 265.2), (177.9, 264.7) (0.973, 0.961, 0.933)</w:t>
      </w:r>
    </w:p>
    <w:p>
      <w:r>
        <w:t>(177.7, 266.4), (177.4, 266.4), (177.4, 266.6) (0.373, 0.373, 0.369)</w:t>
      </w:r>
    </w:p>
    <w:p>
      <w:r>
        <w:t>(177.2, 262.0), (177.2, 262.7), (177.7, 263.2), (177.7, 263.0), (177.2, 262.5) (0.796, 0.749, 0.698)</w:t>
      </w:r>
    </w:p>
    <w:p>
      <w:r>
        <w:t>(176.2, 262.7), (176.2, 263.4), (176.5, 263.2), (176.5, 263.0) (0.973, 0.961, 0.933)</w:t>
      </w:r>
    </w:p>
    <w:p>
      <w:r>
        <w:t>(175.7, 263.4), (175.7, 263.7), (176.0, 263.9), (176.0, 264.2), (176.2, 264.4), (176.2, 264.7), (176.0, 264.9), (176.2, 265.2), (176.5, 265.2), (176.7, 265.4), (177.0, 265.4), (176.7, 265.4), (176.2, 264.9), (176.2, 264.2), (175.7, 263.7) (0.796, 0.749, 0.698)</w:t>
      </w:r>
    </w:p>
    <w:p>
      <w:r>
        <w:t>(174.2, 259.0), (174.2, 259.5), (174.5, 259.8), (174.5, 260.2), (174.7, 260.5), (174.7, 260.7), (175.0, 261.0), (175.0, 261.7), (175.2, 262.0), (175.2, 262.2), (175.7, 262.7), (175.7, 263.0), (176.0, 263.2), (176.0, 263.4), (176.7, 264.2), (176.7, 264.9), (177.0, 265.2), (177.2, 265.2), (177.4, 265.4), (177.9, 265.4), (178.2, 265.2), (178.4, 265.2), (178.4, 264.9), (177.9, 264.4), (177.9, 264.2), (177.7, 263.9), (177.7, 263.7), (176.7, 262.7), (176.7, 261.2), (176.2, 261.2), (176.0, 261.5), (175.7, 261.2), (175.7, 259.8), (175.5, 259.5), (175.2, 259.8), (174.7, 259.8), (174.2, 259.3) (0.902, 0.871, 0.827)</w:t>
      </w:r>
    </w:p>
    <w:p>
      <w:r>
        <w:t>(173.8, 267.6), (173.8, 267.9), (174.0, 268.1), (174.0, 268.4), (174.2, 268.6), (174.2, 268.9), (174.5, 269.1), (174.5, 269.6), (174.7, 269.8), (174.7, 270.1), (175.0, 270.3), (175.0, 270.6), (175.2, 270.8), (175.2, 271.1), (175.5, 271.3), (175.5, 271.6), (175.5, 271.3), (175.7, 271.1), (176.2, 271.6), (176.2, 271.8), (176.5, 272.1), (176.5, 272.3), (176.7, 272.6), (176.7, 272.8), (176.5, 273.0), (176.0, 272.6), (176.0, 272.3), (175.7, 272.1), (176.0, 272.3), (176.0, 272.6), (176.5, 273.0), (176.5, 273.3), (176.7, 273.5), (176.7, 273.8), (176.7, 273.5), (176.5, 273.3), (176.5, 273.0), (176.7, 272.8), (177.2, 273.3), (177.2, 273.5), (177.7, 274.0), (177.7, 274.3), (177.9, 274.5), (177.7, 274.3), (177.7, 274.0), (177.2, 273.5), (177.2, 273.3), (176.7, 272.8), (176.7, 272.6), (176.5, 272.3), (176.5, 272.1), (176.2, 271.8), (176.2, 271.6), (176.0, 271.3), (176.0, 271.1), (175.5, 270.6), (175.5, 270.3), (175.2, 270.1), (175.2, 269.6), (175.0, 269.4), (175.0, 269.1), (174.2, 268.4), (174.2, 268.1), (174.0, 267.9), (174.0, 267.6) (0.902, 0.871, 0.827)</w:t>
      </w:r>
    </w:p>
    <w:p>
      <w:r>
        <w:t>(175.7, 264.2), (175.7, 264.4), (175.2, 264.9), (174.5, 264.9), (175.5, 264.9), (175.5, 264.7), (175.7, 264.4) (0.635, 0.612, 0.584)</w:t>
      </w:r>
    </w:p>
    <w:p>
      <w:r>
        <w:t>(174.7, 269.4), (174.7, 269.6), (175.0, 269.8), (175.0, 270.1), (175.0, 269.6) (0.973, 0.961, 0.933)</w:t>
      </w:r>
    </w:p>
    <w:p>
      <w:r>
        <w:t>(176.5, 265.4), (176.2, 265.4), (175.7, 264.9), (176.0, 264.7), (176.0, 264.4), (175.7, 264.7), (175.7, 264.9), (175.5, 265.2), (174.5, 265.2), (174.2, 264.9), (174.0, 264.9), (173.8, 264.7), (172.8, 264.7), (172.8, 264.9), (173.0, 265.2), (173.0, 265.7), (173.3, 265.9), (173.5, 265.9), (173.8, 265.7), (174.0, 265.7), (173.3, 265.7), (173.0, 265.4), (173.0, 264.9), (173.3, 264.7), (173.8, 264.7), (174.0, 264.9), (174.2, 264.9), (174.5, 265.2), (174.5, 265.4) (0.714, 0.682, 0.643)</w:t>
      </w:r>
    </w:p>
    <w:p>
      <w:r>
        <w:t>(173.3, 264.9), (173.3, 265.4), (174.2, 265.4), (174.2, 265.2), (174.0, 265.2), (173.8, 264.9) (0.796, 0.749, 0.698)</w:t>
      </w:r>
    </w:p>
    <w:p>
      <w:r>
        <w:t>(173.5, 266.9), (173.5, 267.1), (173.8, 266.9), (174.0, 267.1), (173.8, 266.9) (0.714, 0.682, 0.643)</w:t>
      </w:r>
    </w:p>
    <w:p>
      <w:r>
        <w:t>(173.8, 265.9), (173.5, 266.2), (173.3, 266.2), (173.0, 265.9), (173.0, 266.2), (173.3, 266.4), (173.3, 267.4), (173.3, 266.9), (173.5, 266.6), (173.5, 266.2) (0.635, 0.612, 0.584)</w:t>
      </w:r>
    </w:p>
    <w:p>
      <w:r>
        <w:t>(170.1, 265.2), (170.1, 265.9), (170.3, 266.2), (170.6, 266.2), (170.8, 266.4), (170.8, 266.6), (171.0, 266.9), (171.0, 267.9), (171.3, 268.1), (171.3, 268.4), (171.5, 268.6), (171.8, 268.6), (172.0, 268.9), (172.0, 270.3), (172.3, 270.6), (172.3, 270.8), (172.5, 270.8), (172.8, 271.1), (172.8, 271.6), (173.0, 271.8), (173.0, 272.3), (173.3, 272.6), (173.3, 272.8), (173.8, 273.3), (173.8, 273.5), (174.0, 273.8), (174.0, 274.5), (174.2, 274.8), (174.2, 275.0), (174.7, 275.5), (174.7, 275.8), (175.0, 276.0), (175.0, 276.5), (176.2, 277.7), (176.7, 277.7), (177.2, 278.2), (177.7, 278.2), (177.7, 278.0), (176.7, 277.0), (176.7, 276.5), (175.7, 275.5), (175.7, 274.5), (174.7, 273.5), (174.7, 272.8), (174.5, 272.6), (174.5, 272.3), (173.8, 271.6), (173.8, 270.8), (173.5, 270.6), (173.5, 270.3), (173.0, 269.8), (173.0, 269.6), (172.8, 269.4), (172.8, 268.6), (172.5, 268.4), (172.5, 268.1), (171.8, 267.4), (171.8, 265.9), (171.3, 265.4), (170.8, 265.4), (170.6, 265.2) (0.016, 0.024, 0.027)</w:t>
      </w:r>
    </w:p>
    <w:p>
      <w:r>
        <w:t>(172.3, 264.2), (172.0, 264.2), (172.0, 264.7), (172.0, 264.4) (0.431, 0.431, 0.424)</w:t>
      </w:r>
    </w:p>
    <w:p>
      <w:r>
        <w:t>(171.3, 264.2), (172.3, 265.2), (171.8, 264.7), (171.8, 264.2) (0.373, 0.373, 0.369)</w:t>
      </w:r>
    </w:p>
    <w:p>
      <w:r>
        <w:t>(170.3, 271.3), (170.3, 271.6), (171.5, 272.8), (171.0, 272.3), (171.0, 272.1), (170.8, 271.8), (170.6, 271.8), (170.3, 271.6) (0.882, 0.800, 0.729)</w:t>
      </w:r>
    </w:p>
    <w:p>
      <w:r>
        <w:t>(170.3, 270.6), (170.3, 271.1), (170.6, 271.3), (170.6, 271.6), (170.8, 271.6), (170.8, 271.3), (170.6, 271.1), (170.6, 270.8) (0.902, 0.871, 0.827)</w:t>
      </w:r>
    </w:p>
    <w:p>
      <w:r>
        <w:t>(169.6, 262.7), (169.6, 263.0), (170.1, 263.4), (170.3, 263.4), (171.3, 264.4), (171.0, 264.2), (171.3, 263.9), (171.0, 263.9), (170.3, 263.2), (170.3, 263.0), (170.1, 262.7) (0.361, 0.337, 0.302)</w:t>
      </w:r>
    </w:p>
    <w:p>
      <w:r>
        <w:t>(169.6, 262.2), (169.3, 262.5), (169.3, 263.0), (170.1, 263.7), (170.3, 263.7), (171.0, 264.4), (170.3, 263.7), (170.1, 263.7), (169.3, 263.0), (169.3, 262.7), (169.6, 262.5), (170.1, 262.5), (170.6, 263.0), (170.6, 263.2), (171.0, 263.7), (170.6, 263.2), (170.6, 263.0), (170.1, 262.5), (169.8, 262.5) (0.302, 0.314, 0.314)</w:t>
      </w:r>
    </w:p>
    <w:p>
      <w:r>
        <w:t>(169.8, 263.0), (170.1, 263.2), (170.1, 263.0) (0.373, 0.373, 0.369)</w:t>
      </w:r>
    </w:p>
    <w:p>
      <w:r>
        <w:t>(169.3, 268.1), (169.3, 268.9), (169.6, 269.1), (169.6, 269.4), (169.8, 269.6), (169.8, 269.8), (170.1, 270.1), (170.1, 270.3), (170.3, 270.3), (170.6, 270.6), (169.8, 269.8), (169.8, 269.1), (169.6, 268.9), (169.6, 268.4) (0.882, 0.800, 0.729)</w:t>
      </w:r>
    </w:p>
    <w:p>
      <w:r>
        <w:t>(168.3, 261.5), (167.8, 262.0), (167.8, 262.2), (168.1, 262.5), (168.6, 262.5), (169.1, 263.0), (169.1, 263.2), (169.8, 263.9), (170.1, 263.9), (169.8, 263.9), (169.1, 263.2), (169.1, 263.0), (168.8, 262.7), (168.8, 262.5), (168.3, 262.5), (168.1, 262.2), (168.1, 262.0), (168.6, 261.5), (168.8, 261.5), (169.1, 261.7), (169.3, 261.7), (169.6, 262.0), (169.8, 262.0), (170.1, 262.2), (169.8, 262.0), (169.6, 262.0), (169.1, 261.5) (0.243, 0.251, 0.235)</w:t>
      </w:r>
    </w:p>
    <w:p>
      <w:r>
        <w:t>(168.6, 262.7), (168.8, 263.0), (168.8, 263.2), (169.1, 263.4), (168.8, 263.7), (168.6, 263.7), (168.8, 263.7), (169.1, 263.9), (169.3, 263.7), (169.6, 263.9), (168.8, 263.2), (168.8, 263.0) (0.204, 0.216, 0.220)</w:t>
      </w:r>
    </w:p>
    <w:p>
      <w:r>
        <w:t>(168.6, 261.7), (168.3, 262.0), (168.3, 262.2), (168.8, 262.2), (169.1, 262.5), (169.1, 262.7), (169.1, 262.2), (169.3, 262.0), (169.1, 262.0), (168.8, 261.7) (0.251, 0.267, 0.271)</w:t>
      </w:r>
    </w:p>
    <w:p>
      <w:r>
        <w:t>(168.6, 272.6), (168.6, 273.5), (168.8, 273.5), (169.1, 273.3), (169.1, 273.0), (168.8, 272.8), (168.8, 272.6) (0.796, 0.749, 0.698)</w:t>
      </w:r>
    </w:p>
    <w:p>
      <w:r>
        <w:t>(167.1, 264.7), (167.1, 265.2), (167.4, 265.4), (167.4, 265.7), (168.3, 266.6), (168.3, 267.6), (168.6, 267.9), (168.6, 268.1), (168.8, 268.4), (168.8, 268.6), (169.1, 268.9), (169.1, 269.4), (169.3, 269.6), (169.3, 270.1), (169.6, 270.3), (169.6, 270.6), (169.8, 270.8), (169.8, 271.3), (170.1, 271.6), (170.1, 272.1), (170.3, 272.3), (170.3, 272.6), (170.8, 273.0), (170.8, 273.5), (171.0, 273.8), (171.0, 274.5), (171.3, 274.8), (171.3, 275.0), (171.5, 275.3), (171.3, 275.5), (170.6, 275.5), (170.3, 275.3), (170.1, 275.3), (169.8, 275.0), (169.8, 274.8), (169.6, 274.5), (169.1, 274.5), (168.8, 274.3), (167.6, 274.3), (167.4, 274.5), (167.1, 274.3), (166.6, 274.3), (166.4, 274.0), (166.4, 273.8), (166.1, 273.5), (165.1, 273.5), (164.4, 272.8), (164.4, 271.8), (164.6, 271.6), (164.6, 270.3), (164.2, 270.3), (164.2, 270.6), (163.9, 270.8), (163.9, 271.8), (163.7, 272.1), (163.7, 272.3), (162.9, 273.0), (162.9, 274.0), (163.2, 274.0), (163.4, 274.3), (163.7, 274.3), (163.9, 274.5), (164.4, 274.5), (163.9, 274.5), (163.7, 274.3), (163.4, 274.3), (162.9, 273.8), (162.9, 273.0), (163.4, 272.6), (163.9, 272.6), (164.2, 272.8), (164.2, 273.0), (164.4, 273.3), (164.6, 273.3), (164.9, 273.5), (165.1, 273.5), (165.4, 273.8), (165.6, 273.8), (166.1, 274.3), (166.4, 274.3), (166.6, 274.5), (168.6, 274.5), (168.8, 274.8), (169.1, 274.8), (169.3, 275.0), (169.3, 275.3), (169.6, 275.3), (169.8, 275.5), (170.1, 275.5), (170.6, 276.0), (170.3, 276.2), (169.6, 276.2), (169.3, 276.0), (168.6, 276.0), (168.3, 275.8), (167.8, 275.8), (167.6, 275.5), (167.1, 275.5), (166.9, 275.3), (165.9, 275.3), (165.6, 275.0), (165.4, 275.0), (165.1, 274.8), (164.9, 274.8), (165.1, 274.8), (165.4, 275.0), (165.6, 275.0), (165.9, 275.3), (166.6, 275.3), (166.9, 275.5), (167.6, 275.5), (167.8, 275.8), (168.3, 275.8), (168.6, 276.0), (169.1, 276.0), (169.3, 276.2), (170.6, 276.2), (170.8, 276.5), (171.3, 276.5), (171.5, 276.7), (171.8, 276.7), (172.3, 277.2), (172.5, 277.2), (172.8, 277.5), (173.0, 277.5), (173.3, 277.7), (174.0, 277.7), (173.3, 277.7), (173.0, 277.5), (172.8, 277.5), (171.8, 276.5), (171.8, 275.8), (172.0, 275.5), (172.0, 275.3), (171.8, 275.0), (171.8, 274.8), (171.3, 274.3), (171.3, 274.0), (171.0, 273.8), (171.0, 272.6), (171.3, 272.3), (171.8, 272.8), (171.8, 273.0), (172.0, 273.3), (172.0, 273.8), (172.5, 274.3), (172.5, 274.5), (173.0, 275.0), (173.0, 276.2), (173.3, 276.2), (173.5, 276.5), (173.3, 276.2), (173.3, 276.0), (173.0, 275.8), (173.0, 275.0), (172.5, 274.5), (172.5, 274.3), (172.0, 273.8), (172.0, 273.3), (171.8, 273.0), (171.8, 272.6), (171.3, 272.1), (171.3, 271.8), (171.0, 271.6), (171.0, 271.1), (170.8, 270.8), (170.8, 270.6), (170.6, 270.3), (170.6, 270.1), (170.1, 269.6), (170.1, 269.1), (169.8, 268.9), (169.8, 268.4), (169.6, 268.1), (169.6, 267.9), (169.3, 267.6), (169.3, 267.4), (169.1, 267.1), (169.1, 266.4), (169.1, 266.6), (168.8, 266.9), (168.6, 266.9), (168.1, 266.4), (168.1, 266.2), (167.4, 265.4), (167.4, 264.9), (167.6, 264.7), (167.8, 264.7), (168.1, 264.9), (168.3, 264.9), (168.8, 265.4), (168.8, 265.7), (168.8, 265.4), (168.3, 264.9), (168.1, 264.9), (167.8, 264.7) (0.796, 0.749, 0.698)</w:t>
      </w:r>
    </w:p>
    <w:p>
      <w:r>
        <w:t>(168.3, 266.4), (168.6, 266.6), (168.8, 266.6), (168.8, 266.4), (168.6, 266.6) (0.882, 0.800, 0.729)</w:t>
      </w:r>
    </w:p>
    <w:p>
      <w:r>
        <w:t>(167.8, 263.0), (168.3, 263.4), (168.6, 263.4), (168.6, 263.0) (0.173, 0.184, 0.180)</w:t>
      </w:r>
    </w:p>
    <w:p>
      <w:r>
        <w:t>(167.6, 265.2), (167.8, 265.4), (167.8, 265.7), (168.6, 266.4), (168.8, 266.2), (168.6, 265.9), (168.6, 265.4), (168.3, 265.2) (0.902, 0.871, 0.827)</w:t>
      </w:r>
    </w:p>
    <w:p>
      <w:r>
        <w:t>(167.6, 262.2), (167.6, 262.5), (167.8, 262.5) (0.255, 0.231, 0.196)</w:t>
      </w:r>
    </w:p>
    <w:p>
      <w:r>
        <w:t>(166.9, 265.9), (166.9, 266.9), (167.4, 267.4), (167.4, 268.4), (167.6, 268.6), (167.6, 267.9), (167.4, 267.6), (167.6, 267.4), (167.6, 266.4), (167.4, 266.4) (0.635, 0.612, 0.584)</w:t>
      </w:r>
    </w:p>
    <w:p>
      <w:r>
        <w:t>(166.6, 264.4), (166.6, 264.7), (165.4, 265.9), (165.4, 266.4), (164.9, 266.9), (164.9, 267.6), (164.6, 267.9), (164.6, 269.1), (163.9, 269.8), (163.9, 270.1), (163.7, 270.3), (163.7, 271.6), (163.4, 271.8), (163.4, 272.1), (162.7, 272.8), (162.7, 274.0), (162.7, 273.0), (163.4, 272.3), (163.4, 272.1), (163.7, 271.8), (163.7, 270.8), (163.9, 270.6), (163.9, 270.3), (164.2, 270.1), (164.6, 270.1), (164.9, 270.3), (164.9, 271.6), (164.6, 271.8), (164.6, 272.8), (165.1, 273.3), (166.1, 273.3), (166.6, 273.8), (166.6, 274.0), (167.1, 274.0), (167.4, 274.3), (167.6, 274.0), (168.8, 274.0), (169.1, 274.3), (169.6, 274.3), (170.1, 274.8), (170.1, 275.0), (170.3, 275.0), (170.6, 275.3), (171.3, 275.3), (171.0, 275.0), (171.0, 274.8), (170.8, 274.5), (170.8, 273.8), (170.6, 273.5), (170.6, 273.0), (170.1, 272.6), (170.1, 272.3), (169.8, 272.1), (169.8, 271.6), (169.6, 271.3), (169.6, 270.8), (169.3, 270.6), (169.3, 270.3), (169.1, 270.1), (169.1, 269.6), (168.8, 269.4), (168.8, 268.9), (168.6, 268.6), (168.6, 268.4), (168.3, 268.1), (168.3, 267.9), (168.1, 267.6), (168.1, 266.6), (167.1, 265.7), (167.1, 265.4), (166.9, 265.2), (166.9, 264.7), (167.1, 264.4), (167.8, 264.4), (168.1, 264.7), (167.8, 264.4) (0.714, 0.682, 0.643)</w:t>
      </w:r>
    </w:p>
    <w:p>
      <w:r>
        <w:t>(165.6, 261.0), (165.6, 262.2), (166.1, 262.2), (166.4, 262.5), (167.1, 262.5), (167.6, 263.0), (167.6, 263.2), (167.8, 263.2), (168.1, 263.4), (167.6, 263.0), (167.8, 262.7), (168.3, 262.7), (167.4, 262.7), (167.1, 262.5), (167.1, 262.2), (167.6, 261.7), (166.9, 262.5), (166.4, 262.5), (166.1, 262.2), (165.9, 262.2), (165.6, 262.0) (0.216, 0.196, 0.161)</w:t>
      </w:r>
    </w:p>
    <w:p>
      <w:r>
        <w:t>(165.9, 261.7), (165.9, 262.0), (166.1, 262.0), (166.4, 262.2), (166.6, 262.2), (166.4, 262.2) (0.180, 0.161, 0.125)</w:t>
      </w:r>
    </w:p>
    <w:p>
      <w:r>
        <w:t>(165.9, 268.9), (165.9, 269.1), (165.6, 269.4), (165.6, 270.1), (165.9, 270.3), (166.1, 270.3), (166.1, 270.1), (166.4, 269.8), (166.1, 269.6), (166.1, 268.9) (0.635, 0.612, 0.584)</w:t>
      </w:r>
    </w:p>
    <w:p>
      <w:r>
        <w:t>(165.4, 262.2), (165.4, 262.5), (165.9, 262.5), (165.6, 262.5) (0.255, 0.231, 0.196)</w:t>
      </w:r>
    </w:p>
    <w:p>
      <w:r>
        <w:t>(163.9, 263.2), (163.9, 263.7), (164.6, 263.7), (165.4, 263.0), (166.6, 263.0), (166.9, 263.2), (167.1, 263.2), (167.4, 263.4), (167.1, 263.2), (166.9, 263.2), (166.6, 263.0), (165.4, 263.0), (164.9, 262.5), (164.9, 261.7), (165.1, 261.5), (165.1, 261.2), (165.4, 261.0), (165.4, 260.7), (165.4, 261.0), (165.1, 261.2), (165.1, 261.5), (164.9, 261.7), (164.9, 262.2), (164.6, 262.5), (164.6, 262.7), (164.4, 263.0), (164.2, 263.0) (0.306, 0.286, 0.251)</w:t>
      </w:r>
    </w:p>
    <w:p>
      <w:r>
        <w:t>(167.6, 264.2), (166.6, 264.2), (165.1, 265.7), (165.1, 265.9), (164.9, 266.2), (164.9, 266.4), (164.6, 266.6), (164.6, 267.4), (164.4, 267.6), (164.4, 268.1), (164.2, 268.4), (164.2, 268.9), (163.9, 269.1), (163.9, 269.4), (163.7, 269.6), (163.7, 269.8), (163.4, 270.1), (163.4, 271.6), (163.2, 271.8), (163.2, 272.1), (162.7, 272.6), (163.2, 272.1), (163.2, 271.8), (163.4, 271.6), (163.4, 270.3), (163.7, 270.1), (163.7, 269.8), (164.4, 269.1), (164.4, 267.9), (164.6, 267.6), (164.6, 266.9), (165.1, 266.4), (165.1, 265.9), (166.4, 264.7), (166.4, 264.4), (166.6, 264.2) (0.635, 0.612, 0.584)</w:t>
      </w:r>
    </w:p>
    <w:p>
      <w:r>
        <w:t>(166.9, 263.4), (165.9, 263.4), (165.1, 264.2), (163.7, 264.2), (163.7, 264.7), (163.4, 264.9), (163.4, 265.2), (163.2, 265.4), (163.4, 265.7), (163.9, 265.7), (163.9, 264.7), (164.2, 264.4), (164.9, 264.4), (165.9, 263.4) (0.373, 0.373, 0.369)</w:t>
      </w:r>
    </w:p>
    <w:p>
      <w:r>
        <w:t>(167.1, 263.9), (166.6, 263.9), (166.4, 264.2), (166.1, 264.2), (166.1, 264.4), (165.9, 264.7), (165.6, 264.7), (165.1, 265.2), (165.1, 265.4), (164.9, 265.7), (164.9, 265.9), (164.6, 266.2), (164.6, 266.4), (164.4, 266.6), (164.4, 267.4), (164.2, 267.6), (164.2, 267.9), (163.4, 268.6), (163.4, 269.8), (163.2, 270.1), (163.2, 271.6), (162.4, 272.3), (162.4, 272.8), (162.4, 272.6), (162.9, 272.1), (162.9, 271.8), (163.2, 271.6), (163.2, 270.1), (163.4, 269.8), (163.4, 269.6), (163.7, 269.4), (163.7, 269.1), (163.9, 268.9), (163.9, 268.4), (164.2, 268.1), (164.2, 267.6), (164.4, 267.4), (164.4, 266.6), (164.6, 266.4), (164.6, 266.2), (164.9, 265.9), (164.9, 265.7), (166.6, 263.9) (0.561, 0.549, 0.529)</w:t>
      </w:r>
    </w:p>
    <w:p>
      <w:r>
        <w:t>(165.1, 261.0), (164.9, 261.2), (164.9, 261.5), (164.6, 261.7), (164.6, 262.2), (163.4, 263.4), (163.4, 263.7), (162.9, 264.2), (162.9, 264.4), (162.7, 264.7), (162.7, 264.9), (162.9, 265.2), (163.2, 265.2), (163.2, 264.9), (163.4, 264.7), (163.4, 264.2), (163.7, 263.9), (165.1, 263.9), (165.9, 263.2), (166.6, 263.2), (165.4, 263.2), (164.6, 263.9), (163.9, 263.9), (163.7, 263.7), (163.7, 263.2), (164.2, 262.7), (164.4, 262.7), (164.4, 262.5), (164.6, 262.2), (164.6, 261.7), (164.9, 261.5), (164.9, 261.2) (0.361, 0.337, 0.302)</w:t>
      </w:r>
    </w:p>
    <w:p>
      <w:r>
        <w:t>(163.4, 273.3), (163.4, 273.8), (163.7, 274.0), (164.2, 274.0), (164.4, 274.3), (164.9, 274.3), (164.9, 274.0), (164.6, 274.0), (164.2, 273.5), (163.9, 273.5), (163.7, 273.3) (0.902, 0.871, 0.827)</w:t>
      </w:r>
    </w:p>
    <w:p>
      <w:r>
        <w:t>(165.9, 258.5), (165.1, 259.3), (165.1, 259.5), (164.9, 259.8), (164.9, 260.0), (163.9, 261.0), (163.9, 261.7), (163.2, 262.5), (163.2, 262.7), (162.9, 263.0), (162.9, 263.2), (162.2, 263.9), (162.2, 264.2), (161.9, 264.4), (161.9, 264.9), (161.4, 265.4), (161.4, 265.7), (161.0, 266.2), (161.0, 266.6), (161.0, 266.2), (161.7, 265.4), (161.7, 265.2), (161.9, 264.9), (161.9, 264.4), (162.9, 263.4), (162.9, 263.2), (163.2, 263.0), (163.2, 262.7), (163.4, 262.5), (163.7, 262.5), (163.9, 262.2), (163.9, 262.0), (164.2, 261.7), (164.2, 261.2), (164.6, 260.7), (164.6, 260.5), (164.9, 260.2), (164.9, 260.0), (165.1, 259.8), (165.1, 259.5), (165.4, 259.3), (165.4, 259.0) (0.502, 0.486, 0.463)</w:t>
      </w:r>
    </w:p>
    <w:p>
      <w:r>
        <w:t>(166.6, 263.7), (166.4, 263.9), (166.1, 263.9), (164.6, 265.4), (164.6, 265.7), (164.2, 266.2), (164.2, 267.1), (163.4, 267.9), (163.2, 267.9), (162.7, 268.4), (162.7, 268.9), (162.4, 269.1), (162.4, 269.4), (161.9, 269.8), (161.9, 270.1), (161.7, 270.3), (161.7, 270.8), (161.4, 271.1), (161.4, 271.3), (161.2, 271.6), (161.2, 271.8), (161.0, 272.1), (161.0, 272.6), (161.2, 272.8), (161.4, 272.6), (161.7, 272.6), (161.9, 272.8), (161.9, 274.3), (162.2, 274.3), (162.4, 274.5), (162.7, 274.5), (162.4, 274.5), (161.9, 274.0), (161.9, 273.3), (162.2, 273.0), (162.2, 272.3), (162.9, 271.6), (162.9, 270.1), (163.2, 269.8), (163.2, 268.6), (163.9, 267.9), (163.9, 267.6), (164.2, 267.4), (164.2, 266.6), (164.4, 266.4), (164.4, 266.2), (164.6, 265.9), (164.6, 265.7), (164.9, 265.4), (164.9, 265.2), (165.6, 264.4), (165.9, 264.4), (165.9, 264.2), (166.1, 263.9), (166.4, 263.9) (0.502, 0.486, 0.463)</w:t>
      </w:r>
    </w:p>
    <w:p>
      <w:r>
        <w:t>(162.9, 265.4), (162.7, 265.4), (162.7, 265.9), (162.9, 266.2), (162.9, 267.4), (162.4, 267.9), (163.2, 267.1), (163.4, 267.1), (163.4, 266.2), (163.7, 265.9), (163.4, 265.9) (0.463, 0.376, 0.318)</w:t>
      </w:r>
    </w:p>
    <w:p>
      <w:r>
        <w:t>(166.4, 263.7), (165.9, 263.7), (164.9, 264.7), (164.2, 264.7), (164.2, 265.7), (163.7, 266.2), (163.7, 267.1), (163.4, 267.4), (163.2, 267.4), (162.4, 268.1), (162.4, 268.4), (161.9, 268.9), (161.9, 269.1), (161.7, 269.4), (161.7, 270.1), (161.4, 270.3), (161.4, 270.6), (161.2, 270.8), (161.2, 271.1), (161.0, 271.3), (161.0, 271.8), (161.0, 271.6), (161.2, 271.3), (161.2, 271.1), (161.4, 270.8), (161.4, 270.3), (161.7, 270.1), (161.7, 269.8), (162.2, 269.4), (162.2, 269.1), (162.4, 268.9), (162.4, 268.4), (163.2, 267.6), (163.4, 267.6), (163.9, 267.1), (163.9, 266.2), (164.4, 265.7), (164.4, 265.4), (166.1, 263.7) (0.431, 0.431, 0.424)</w:t>
      </w:r>
    </w:p>
    <w:p>
      <w:r>
        <w:t>(162.7, 264.2), (162.7, 264.4), (162.4, 264.7), (162.4, 265.4), (161.9, 265.9), (162.4, 265.9), (162.7, 266.2), (162.7, 267.4), (162.4, 267.6), (162.7, 267.4), (162.7, 266.2), (162.4, 265.9), (162.4, 265.4), (162.7, 265.2), (162.4, 264.9), (162.4, 264.7), (162.7, 264.4) (0.373, 0.373, 0.369)</w:t>
      </w:r>
    </w:p>
    <w:p>
      <w:r>
        <w:t>(162.2, 262.2), (161.9, 262.5), (161.9, 263.0), (162.2, 263.0) (0.714, 0.682, 0.643)</w:t>
      </w:r>
    </w:p>
    <w:p>
      <w:r>
        <w:t>(161.9, 265.2), (161.9, 265.4), (161.2, 266.2), (161.2, 266.4), (161.7, 265.9), (161.7, 265.7), (161.9, 265.4) (0.431, 0.431, 0.424)</w:t>
      </w:r>
    </w:p>
    <w:p>
      <w:r>
        <w:t>(163.4, 260.0), (163.2, 260.0), (162.9, 260.2), (162.9, 260.7), (162.7, 261.0), (162.7, 261.2), (161.7, 262.2), (161.7, 262.7), (161.4, 263.0), (161.4, 263.2), (160.7, 263.9), (160.7, 264.2), (160.7, 263.9), (161.2, 263.4), (161.4, 263.4), (161.7, 263.7), (161.7, 264.4), (161.4, 264.7), (161.4, 264.9), (160.7, 265.7), (160.7, 266.2), (160.5, 266.4), (160.5, 267.1), (160.0, 267.6), (160.0, 267.9), (159.7, 268.1), (159.7, 269.1), (159.7, 268.4), (160.0, 268.1), (160.0, 267.9), (160.2, 267.6), (160.2, 267.4), (160.5, 267.1), (160.5, 266.4), (160.7, 266.2), (160.7, 265.9), (161.0, 265.7), (161.0, 265.4), (161.4, 264.9), (161.4, 264.7), (161.7, 264.4), (161.7, 263.9), (162.4, 263.2), (162.4, 262.7), (162.7, 262.5), (162.7, 261.5), (162.9, 261.2), (163.2, 261.2), (163.4, 261.0) (0.635, 0.612, 0.584)</w:t>
      </w:r>
    </w:p>
    <w:p>
      <w:r>
        <w:t>(161.0, 272.8), (161.0, 273.3), (161.4, 273.8), (161.4, 274.0), (161.7, 274.3), (161.7, 272.8), (161.4, 272.8), (161.2, 273.0) (0.431, 0.431, 0.424)</w:t>
      </w:r>
    </w:p>
    <w:p>
      <w:r>
        <w:t>(161.7, 266.4), (161.4, 266.4), (161.4, 266.6), (161.2, 266.9), (161.2, 267.6), (161.0, 267.9), (161.0, 268.1), (160.7, 268.4), (160.7, 268.6), (160.5, 268.9), (160.7, 268.6), (160.7, 268.4), (161.0, 268.1), (161.0, 267.9), (161.2, 267.6), (161.2, 266.9) (0.373, 0.373, 0.369)</w:t>
      </w:r>
    </w:p>
    <w:p>
      <w:r>
        <w:t>(161.0, 269.1), (160.7, 269.4), (160.7, 270.1), (161.0, 269.8) (0.306, 0.286, 0.251)</w:t>
      </w:r>
    </w:p>
    <w:p>
      <w:r>
        <w:t>(162.4, 266.2), (161.9, 266.2), (161.9, 266.4), (161.4, 266.9), (161.4, 267.6), (161.2, 267.9), (161.2, 268.1), (161.0, 268.4), (161.0, 268.6), (160.5, 269.1), (160.5, 269.8), (160.2, 270.1), (160.2, 270.6), (159.7, 271.1), (159.7, 271.3), (159.5, 271.6), (159.5, 271.8), (159.5, 271.6), (160.0, 271.1), (160.2, 271.1), (160.5, 271.3), (160.5, 273.5), (160.2, 273.8), (160.0, 273.8), (159.5, 273.3), (159.5, 272.8), (159.5, 273.3), (160.0, 273.8), (160.5, 273.8), (160.5, 271.3), (160.7, 271.1), (160.7, 270.8), (161.0, 270.6), (161.0, 270.3), (161.2, 270.1), (161.2, 269.6), (161.4, 269.4), (161.4, 268.9), (161.7, 268.6), (161.7, 268.4), (162.2, 267.9), (162.2, 267.6), (162.4, 267.4) (0.361, 0.337, 0.302)</w:t>
      </w:r>
    </w:p>
    <w:p>
      <w:r>
        <w:t>(160.7, 271.8), (160.7, 273.8), (160.5, 274.0), (160.0, 274.0), (159.5, 273.5), (160.0, 274.0), (160.0, 274.5), (159.2, 275.3), (160.5, 274.0), (161.0, 274.0), (161.2, 274.3), (161.4, 274.3), (161.7, 274.5), (161.9, 274.5), (161.7, 274.5), (161.2, 274.0), (161.2, 273.8), (160.7, 273.3) (0.463, 0.376, 0.318)</w:t>
      </w:r>
    </w:p>
    <w:p>
      <w:r>
        <w:t>(160.5, 264.7), (160.5, 264.9), (160.0, 265.4), (160.0, 265.7), (159.7, 265.9), (160.5, 265.2) (0.635, 0.612, 0.584)</w:t>
      </w:r>
    </w:p>
    <w:p>
      <w:r>
        <w:t>(160.2, 271.3), (160.0, 271.3), (159.7, 271.6), (160.0, 271.3), (160.2, 271.6) (0.306, 0.286, 0.251)</w:t>
      </w:r>
    </w:p>
    <w:p>
      <w:r>
        <w:t>(160.0, 272.1), (159.7, 272.3), (159.7, 272.6), (160.0, 272.8) (0.247, 0.212, 0.173)</w:t>
      </w:r>
    </w:p>
    <w:p>
      <w:r>
        <w:t>(159.7, 263.0), (159.5, 263.2), (159.7, 263.0), (160.0, 263.2), (160.0, 263.7), (160.0, 263.0) (0.255, 0.231, 0.196)</w:t>
      </w:r>
    </w:p>
    <w:p>
      <w:r>
        <w:t>(159.7, 263.4), (159.5, 263.7), (159.5, 263.9), (159.7, 263.9) (0.216, 0.196, 0.161)</w:t>
      </w:r>
    </w:p>
    <w:p>
      <w:r>
        <w:t>(159.5, 264.2), (159.2, 264.2), (159.2, 264.4) (0.247, 0.212, 0.173)</w:t>
      </w:r>
    </w:p>
    <w:p>
      <w:r>
        <w:t>(159.7, 264.2), (159.2, 264.7), (159.0, 264.4), (159.0, 264.7), (158.7, 264.9), (158.7, 265.9), (158.7, 265.4), (159.0, 265.2), (159.0, 264.9) (0.255, 0.231, 0.196)</w:t>
      </w:r>
    </w:p>
    <w:p>
      <w:r>
        <w:t>(159.2, 268.6), (158.7, 269.1), (158.7, 269.8), (159.0, 269.8), (159.0, 269.6), (159.2, 269.4) (0.796, 0.749, 0.698)</w:t>
      </w:r>
    </w:p>
    <w:p>
      <w:r>
        <w:t>(159.0, 266.2), (159.0, 266.4), (158.2, 267.1), (158.2, 267.9), (158.2, 267.4), (158.5, 267.1), (158.5, 266.9), (159.0, 266.4) (0.361, 0.337, 0.302)</w:t>
      </w:r>
    </w:p>
    <w:p>
      <w:r>
        <w:t>(161.4, 263.7), (161.2, 263.7), (161.0, 263.9), (161.0, 264.2), (160.7, 264.4), (160.7, 265.2), (159.7, 266.2), (159.7, 266.9), (159.5, 267.1), (159.5, 267.4), (159.2, 267.6), (159.2, 267.9), (159.0, 268.1), (159.0, 268.4), (158.7, 268.6), (158.7, 268.9), (159.2, 268.4), (159.5, 268.6), (159.5, 269.4), (159.2, 269.6), (159.2, 269.8), (159.0, 270.1), (158.7, 270.1), (158.5, 269.8), (158.5, 269.4), (158.5, 270.1), (158.2, 270.3), (158.2, 270.6), (158.0, 270.8), (158.0, 271.6), (157.8, 271.8), (157.8, 272.8), (157.3, 273.3), (157.3, 273.5), (157.0, 273.8), (157.0, 274.5), (156.8, 274.8), (156.8, 275.5), (156.5, 275.8), (156.5, 276.0), (156.3, 276.2), (156.3, 276.5), (156.0, 276.7), (156.0, 277.2), (155.8, 277.5), (155.8, 278.5), (156.0, 278.7), (156.3, 278.7), (156.3, 278.5), (156.5, 278.2), (156.5, 276.5), (157.3, 275.8), (157.5, 275.8), (158.2, 275.0), (158.2, 274.3), (158.5, 274.0), (158.5, 271.1), (158.7, 270.8), (158.7, 270.6), (159.2, 270.1), (159.2, 269.6), (159.5, 269.4), (159.5, 268.1), (159.7, 267.9), (159.7, 267.6), (160.2, 267.1), (160.2, 266.4), (160.5, 266.2), (160.5, 265.7), (161.2, 264.9), (161.2, 264.7), (161.4, 264.4) (0.714, 0.682, 0.643)</w:t>
      </w:r>
    </w:p>
    <w:p>
      <w:r>
        <w:t>(158.5, 265.2), (158.5, 266.2), (158.7, 266.2), (158.5, 265.9) (0.294, 0.251, 0.204)</w:t>
      </w:r>
    </w:p>
    <w:p>
      <w:r>
        <w:t>(158.2, 265.9), (158.2, 266.6), (157.5, 267.4), (157.5, 268.9), (157.8, 268.6), (157.8, 268.4), (158.0, 268.1), (158.0, 267.1), (158.7, 266.4), (158.5, 266.4), (158.2, 266.2) (0.306, 0.286, 0.251)</w:t>
      </w:r>
    </w:p>
    <w:p>
      <w:r>
        <w:t>(158.5, 262.2), (158.5, 262.5), (157.8, 263.2), (157.8, 265.2), (158.0, 265.4), (158.0, 265.7), (157.5, 266.2), (157.3, 265.9), (157.3, 265.2), (157.0, 265.2), (157.0, 266.2), (157.3, 266.4), (157.5, 266.4), (157.8, 266.2), (157.8, 265.9), (158.0, 265.7), (158.0, 264.9), (157.8, 264.7), (157.8, 263.2), (158.0, 263.0), (158.2, 263.0), (158.5, 262.7) (0.373, 0.373, 0.369)</w:t>
      </w:r>
    </w:p>
    <w:p>
      <w:r>
        <w:t>(158.2, 269.6), (158.2, 270.1), (158.0, 270.3), (158.0, 270.6), (157.8, 270.8), (157.8, 271.6), (157.5, 271.8), (157.5, 272.3), (157.3, 272.6), (157.3, 272.8), (157.0, 273.0), (157.0, 273.3), (156.8, 273.5), (156.8, 274.3), (156.5, 274.5), (156.5, 275.0), (156.3, 275.3), (156.3, 275.8), (156.0, 276.0), (156.0, 276.2), (155.8, 276.5), (155.8, 277.2), (155.8, 276.7), (156.0, 276.5), (156.0, 276.2), (156.3, 276.0), (156.3, 275.8), (156.5, 275.5), (156.5, 274.8), (156.8, 274.5), (156.8, 273.8), (157.0, 273.5), (157.0, 273.3), (157.5, 272.8), (157.5, 271.8), (157.8, 271.6), (157.8, 270.8), (158.0, 270.6), (158.0, 270.3), (158.2, 270.1) (0.635, 0.612, 0.584)</w:t>
      </w:r>
    </w:p>
    <w:p>
      <w:r>
        <w:t>(157.0, 267.6), (157.0, 267.9), (156.8, 268.1), (156.3, 268.1), (156.5, 268.4), (156.5, 268.9), (156.8, 268.9), (156.8, 268.6), (157.0, 268.4) (0.463, 0.376, 0.318)</w:t>
      </w:r>
    </w:p>
    <w:p>
      <w:r>
        <w:t>(163.2, 254.8), (162.4, 255.6), (162.4, 255.8), (161.7, 256.6), (161.7, 256.8), (161.4, 257.0), (161.4, 257.3), (161.0, 257.8), (161.0, 258.0), (160.7, 258.3), (160.7, 259.0), (161.0, 259.3), (161.0, 259.5), (160.7, 259.8), (160.5, 259.5), (160.0, 259.5), (159.7, 259.8), (159.7, 260.5), (159.0, 261.2), (159.0, 261.7), (158.7, 262.0), (158.7, 262.7), (158.2, 263.2), (158.0, 263.2), (158.0, 264.7), (158.2, 264.9), (158.2, 265.7), (158.0, 265.9), (158.0, 266.2), (157.5, 266.6), (157.5, 267.1), (157.3, 267.4), (157.3, 268.4), (157.0, 268.6), (157.0, 268.9), (156.8, 269.1), (156.5, 269.1), (156.3, 268.9), (156.3, 268.6), (156.0, 268.4), (156.0, 268.1), (156.0, 269.4), (156.3, 269.6), (156.3, 271.3), (155.8, 271.8), (155.5, 271.8), (155.5, 272.1), (155.3, 272.3), (155.3, 273.0), (155.1, 273.3), (155.1, 273.5), (154.8, 273.8), (154.1, 273.8), (153.8, 274.0), (153.8, 275.8), (153.1, 276.5), (152.8, 276.5), (152.8, 276.7), (152.6, 277.0), (152.6, 278.0), (152.3, 278.2), (152.3, 279.0), (152.1, 279.2), (152.1, 279.4), (151.9, 279.7), (151.9, 280.4), (152.1, 280.2), (152.1, 279.7), (152.6, 279.2), (153.1, 279.2), (153.3, 279.4), (153.3, 280.2), (153.6, 280.4), (153.6, 281.4), (153.3, 281.7), (153.3, 282.6), (153.1, 282.9), (153.1, 283.1), (152.8, 283.4), (152.8, 284.9), (152.6, 285.1), (152.6, 286.1), (152.3, 286.3), (152.3, 287.6), (152.1, 287.8), (152.1, 288.3), (151.9, 288.6), (151.9, 289.3), (151.6, 289.5), (151.6, 290.8), (151.6, 290.0), (151.9, 289.8), (151.9, 289.3), (152.1, 289.0), (152.3, 289.3), (152.3, 291.3), (152.3, 289.3), (152.6, 289.0), (152.6, 288.3), (152.8, 288.1), (152.8, 287.3), (153.1, 287.1), (153.1, 283.9), (153.3, 283.6), (153.3, 282.9), (153.8, 282.4), (153.8, 281.7), (154.1, 281.4), (154.1, 278.7), (154.3, 278.5), (154.3, 278.2), (154.8, 277.7), (154.8, 276.2), (155.1, 276.0), (155.1, 275.8), (155.3, 275.5), (155.3, 275.0), (155.5, 274.8), (155.5, 274.5), (155.8, 274.3), (155.8, 273.5), (156.0, 273.3), (156.0, 272.8), (156.3, 272.6), (156.3, 272.3), (156.5, 272.1), (156.5, 271.8), (156.8, 271.6), (156.8, 271.3), (157.0, 271.1), (157.0, 270.1), (157.5, 269.6), (157.5, 269.4), (157.8, 269.1), (157.8, 268.9), (158.0, 268.6), (158.0, 268.4), (158.0, 268.6), (157.5, 269.1), (157.3, 268.9), (157.3, 267.4), (158.0, 266.6), (158.0, 265.9), (158.2, 265.7), (158.2, 263.9), (158.5, 263.7), (158.7, 263.7), (158.7, 263.4), (159.0, 263.2), (159.0, 262.5), (159.5, 262.0), (159.7, 262.0), (160.0, 261.7), (160.0, 260.2), (160.2, 260.0), (160.5, 260.2), (160.7, 260.2), (161.0, 260.0), (161.0, 259.8), (161.2, 259.5), (161.2, 259.3), (161.0, 259.0), (161.0, 258.0), (161.2, 257.8), (161.4, 257.8), (161.4, 257.0), (161.7, 256.8), (161.7, 256.6), (162.4, 255.8), (162.4, 255.6) (0.361, 0.337, 0.302)</w:t>
      </w:r>
    </w:p>
    <w:p>
      <w:r>
        <w:t>(156.0, 267.6), (156.0, 267.9), (156.3, 267.9) (0.373, 0.373, 0.369)</w:t>
      </w:r>
    </w:p>
    <w:p>
      <w:r>
        <w:t>(156.3, 267.4), (156.0, 267.4), (155.8, 267.6), (155.8, 268.4), (155.5, 268.6), (155.5, 269.1), (155.3, 269.4), (155.3, 269.6), (155.5, 269.8), (155.8, 269.8), (156.0, 270.1), (156.0, 270.8), (155.8, 271.1), (155.5, 271.1), (155.5, 271.6), (155.8, 271.6), (155.8, 271.3), (156.0, 271.1), (156.0, 269.8), (155.8, 269.6), (155.8, 269.4), (155.5, 269.1), (155.5, 268.6), (155.8, 268.4), (155.8, 267.6), (156.0, 267.4), (156.3, 267.6) (0.463, 0.376, 0.318)</w:t>
      </w:r>
    </w:p>
    <w:p>
      <w:r>
        <w:t>(155.5, 270.1), (155.5, 270.8), (155.8, 270.8), (155.8, 270.1) (0.431, 0.431, 0.424)</w:t>
      </w:r>
    </w:p>
    <w:p>
      <w:r>
        <w:t>(157.5, 263.4), (157.5, 263.9), (157.3, 264.2), (157.3, 264.4), (156.8, 264.9), (156.8, 266.4), (156.0, 267.1), (155.8, 267.1), (155.8, 267.4), (155.5, 267.6), (155.5, 268.4), (155.3, 268.6), (155.3, 268.9), (155.1, 269.1), (155.1, 269.4), (154.8, 269.6), (154.8, 270.1), (154.6, 270.3), (154.6, 271.1), (154.3, 271.3), (154.3, 271.8), (154.1, 272.1), (154.1, 272.3), (153.8, 272.6), (153.8, 272.8), (153.6, 273.0), (153.6, 273.5), (153.3, 273.8), (153.3, 275.0), (153.1, 275.3), (153.1, 275.5), (152.8, 275.8), (152.8, 276.0), (152.6, 276.2), (152.6, 276.5), (152.3, 276.7), (152.3, 277.0), (152.3, 276.7), (152.6, 276.5), (152.6, 276.2), (153.3, 275.5), (153.3, 274.0), (153.6, 273.8), (153.6, 273.3), (154.3, 272.6), (154.6, 272.8), (154.6, 270.3), (154.8, 270.1), (154.8, 269.8), (155.1, 269.6), (155.1, 269.4), (155.3, 269.1), (155.3, 268.6), (155.5, 268.4), (155.5, 267.6), (156.0, 267.1), (156.3, 267.1), (156.5, 267.4), (156.5, 267.9), (156.8, 267.9), (156.8, 267.6), (157.0, 267.4), (157.0, 266.4), (156.8, 266.2), (156.8, 265.2), (157.0, 264.9), (157.3, 264.9), (157.5, 265.2), (157.5, 265.7), (157.8, 265.7), (157.8, 265.4), (157.5, 265.2) (0.431, 0.431, 0.424)</w:t>
      </w:r>
    </w:p>
    <w:p>
      <w:r>
        <w:t>(155.3, 269.8), (155.1, 269.8), (155.1, 270.1), (154.8, 270.3), (154.8, 271.8), (155.1, 272.1), (155.1, 272.8), (154.8, 273.0), (154.6, 273.0), (154.3, 272.8), (153.8, 273.3), (153.8, 273.8), (153.6, 274.0), (153.6, 275.5), (152.8, 276.2), (153.1, 276.2), (153.6, 275.8), (153.6, 274.0), (154.1, 273.5), (154.8, 273.5), (154.8, 273.3), (155.1, 273.0), (155.1, 272.3), (155.3, 272.1) (0.373, 0.373, 0.369)</w:t>
      </w:r>
    </w:p>
    <w:p>
      <w:r>
        <w:t>(152.3, 268.6), (152.1, 268.9), (152.1, 269.1), (152.3, 269.4), (152.3, 269.6), (152.6, 269.8), (152.6, 268.9) (0.561, 0.549, 0.529)</w:t>
      </w:r>
    </w:p>
    <w:p>
      <w:r>
        <w:t>(164.2, 250.7), (163.9, 250.9), (163.7, 250.9), (163.4, 251.1), (163.4, 251.4), (163.2, 251.6), (163.2, 251.9), (162.7, 252.4), (162.4, 252.4), (162.2, 252.6), (161.9, 252.6), (161.9, 252.9), (160.2, 254.6), (160.0, 254.6), (160.0, 254.8), (159.7, 255.1), (159.7, 256.1), (158.7, 257.0), (158.7, 257.3), (158.5, 257.5), (158.5, 258.5), (158.2, 258.8), (158.2, 259.5), (158.0, 259.8), (158.0, 260.0), (157.8, 260.2), (157.5, 260.2), (157.5, 260.7), (157.3, 261.0), (157.3, 262.0), (157.0, 262.2), (156.0, 262.2), (156.0, 262.5), (155.8, 262.7), (155.8, 263.0), (155.5, 263.2), (155.3, 263.2), (154.8, 262.7), (154.8, 261.2), (155.5, 260.5), (155.5, 260.2), (155.8, 260.0), (155.8, 259.8), (156.8, 258.8), (156.8, 258.5), (156.5, 258.3), (156.5, 257.3), (157.8, 256.1), (157.8, 255.8), (158.5, 255.1), (158.5, 254.8), (159.0, 254.3), (159.5, 254.3), (159.7, 254.1), (159.7, 252.6), (159.5, 252.6), (159.2, 252.9), (159.0, 252.9), (159.0, 253.1), (158.7, 253.4), (158.7, 253.6), (158.2, 254.1), (158.2, 254.3), (157.3, 255.3), (157.3, 255.6), (156.8, 256.1), (156.8, 256.6), (156.0, 257.3), (156.0, 257.5), (155.8, 257.8), (155.8, 258.0), (155.1, 258.8), (155.1, 259.0), (154.8, 259.3), (154.8, 259.5), (154.6, 259.8), (154.6, 260.0), (154.1, 260.5), (154.1, 260.7), (153.8, 261.0), (153.8, 261.2), (153.6, 261.5), (153.6, 261.7), (153.3, 262.0), (153.3, 262.2), (153.1, 262.5), (153.1, 262.7), (152.8, 263.0), (152.8, 263.4), (152.6, 263.7), (152.6, 263.9), (152.1, 264.4), (152.1, 264.7), (151.9, 264.9), (151.9, 265.4), (151.6, 265.7), (151.6, 266.2), (151.4, 266.4), (151.4, 266.9), (151.1, 267.1), (151.1, 267.4), (150.9, 267.6), (150.9, 268.1), (150.6, 268.4), (150.6, 268.9), (150.4, 269.1), (150.4, 269.4), (150.1, 269.6), (150.1, 269.8), (149.9, 270.1), (149.9, 270.8), (149.6, 271.1), (149.6, 271.8), (149.4, 272.1), (149.4, 272.6), (149.1, 272.8), (149.1, 273.0), (148.9, 273.3), (148.9, 274.0), (148.7, 274.3), (148.7, 274.8), (148.4, 275.0), (148.4, 275.5), (148.2, 275.8), (148.2, 276.5), (147.9, 276.7), (147.9, 277.0), (147.9, 276.7), (148.2, 276.5), (148.2, 276.0), (148.4, 275.8), (148.4, 275.3), (148.7, 275.0), (148.7, 274.3), (148.9, 274.0), (148.9, 273.8), (149.4, 273.3), (149.6, 273.5), (149.6, 274.8), (149.4, 275.0), (149.4, 275.3), (148.9, 275.8), (148.9, 276.5), (148.7, 276.7), (148.7, 278.2), (148.4, 278.5), (148.4, 279.0), (147.9, 279.4), (147.7, 279.2), (147.7, 277.5), (147.7, 278.7), (147.4, 279.0), (147.4, 279.4), (147.2, 279.7), (147.2, 279.9), (146.9, 280.2), (146.9, 280.4), (146.9, 280.2), (147.4, 279.7), (147.7, 279.7), (147.9, 279.9), (147.9, 280.4), (147.7, 280.7), (147.7, 282.6), (147.4, 282.9), (147.4, 283.1), (147.2, 283.4), (147.2, 283.6), (146.9, 283.9), (146.7, 283.6), (146.7, 280.9), (146.7, 283.1), (146.4, 283.4), (146.4, 283.9), (146.2, 284.1), (146.2, 284.6), (145.9, 284.9), (145.9, 285.4), (145.9, 285.1), (146.2, 284.9), (146.2, 284.6), (146.4, 284.4), (146.4, 284.1), (146.7, 283.9), (146.9, 284.1), (146.9, 284.6), (146.7, 284.9), (146.7, 288.1), (146.4, 288.3), (146.4, 289.0), (146.2, 289.3), (146.2, 290.8), (145.9, 291.0), (145.9, 292.7), (145.7, 293.0), (145.7, 298.4), (145.5, 298.6), (145.5, 305.0), (145.2, 305.3), (145.2, 305.8), (145.0, 306.0), (144.7, 305.8), (144.7, 304.3), (144.5, 304.1), (144.5, 297.9), (144.5, 307.7), (144.7, 308.0), (144.7, 312.9), (145.0, 313.2), (145.0, 316.4), (145.2, 316.6), (145.2, 317.6), (145.5, 317.8), (145.5, 318.3), (145.7, 318.6), (145.7, 318.8), (145.9, 319.1), (145.9, 321.5), (146.2, 321.8), (146.2, 323.5), (146.4, 323.5), (146.4, 320.3), (146.2, 320.1), (146.2, 319.6), (145.9, 319.3), (145.9, 315.6), (145.7, 315.4), (145.7, 306.8), (145.5, 306.5), (145.5, 306.3), (145.7, 306.0), (145.7, 303.8), (145.5, 303.6), (145.5, 300.9), (145.7, 300.6), (145.7, 294.5), (145.9, 294.2), (145.9, 292.7), (146.2, 292.5), (146.2, 291.3), (146.4, 291.0), (146.4, 289.3), (146.7, 289.0), (146.7, 286.6), (146.9, 286.3), (146.9, 285.1), (147.2, 284.9), (147.2, 284.6), (147.4, 284.4), (147.4, 283.6), (147.7, 283.4), (147.7, 282.4), (147.9, 282.2), (147.9, 280.9), (148.2, 280.7), (148.7, 280.7), (148.9, 280.9), (148.9, 282.2), (149.4, 282.6), (149.6, 282.6), (149.6, 281.2), (150.1, 280.7), (150.1, 280.4), (150.6, 279.9), (150.6, 279.2), (150.9, 279.0), (150.9, 278.0), (150.4, 278.0), (150.1, 278.2), (150.1, 278.7), (149.9, 279.0), (149.9, 279.7), (149.6, 279.9), (149.6, 280.2), (149.1, 280.7), (148.9, 280.7), (148.7, 280.4), (148.7, 278.0), (148.9, 277.7), (148.9, 277.2), (149.4, 276.7), (149.4, 276.5), (149.6, 276.2), (149.6, 275.5), (149.9, 275.3), (149.9, 274.0), (150.4, 273.5), (151.1, 273.5), (151.6, 274.0), (151.6, 275.0), (152.1, 275.0), (152.1, 273.8), (151.6, 273.8), (151.4, 273.5), (151.4, 272.8), (151.1, 272.6), (151.1, 271.8), (150.9, 271.6), (150.9, 271.1), (151.1, 270.8), (151.4, 270.8), (151.6, 271.1), (151.6, 271.6), (152.3, 272.3), (152.3, 272.8), (152.8, 272.8), (152.8, 272.3), (153.1, 272.1), (153.1, 271.3), (153.6, 270.8), (153.6, 270.6), (153.8, 270.3), (153.8, 270.1), (154.1, 269.8), (154.1, 269.1), (154.3, 268.9), (154.3, 268.6), (154.6, 268.4), (154.6, 268.1), (154.8, 267.9), (154.8, 267.6), (155.1, 267.4), (155.1, 266.9), (155.3, 266.6), (155.3, 266.4), (155.8, 265.9), (155.8, 265.7), (156.0, 265.4), (156.0, 264.7), (156.3, 264.4), (156.3, 264.2), (156.8, 263.7), (156.8, 263.4), (157.0, 263.2), (157.0, 262.5), (157.3, 262.2), (157.3, 262.0), (157.5, 261.7), (157.8, 261.7), (157.8, 261.5), (158.0, 261.2), (158.0, 260.2), (158.7, 259.5), (158.7, 259.3), (159.2, 258.8), (159.2, 258.5), (159.5, 258.3), (159.5, 257.3), (159.2, 257.0), (159.2, 256.8), (159.7, 256.3), (160.0, 256.6), (160.2, 256.3), (160.5, 256.3), (160.5, 256.1), (161.0, 255.6), (161.0, 255.3), (161.2, 255.1), (161.4, 255.1), (162.9, 253.6), (162.9, 253.4), (163.2, 253.1), (163.2, 252.9), (163.7, 252.4), (163.7, 252.1), (164.2, 251.6), (164.2, 251.4), (164.4, 251.1), (164.4, 250.9) (0.635, 0.612, 0.584)</w:t>
      </w:r>
    </w:p>
    <w:p>
      <w:r>
        <w:t>(154.3, 261.0), (154.1, 261.0), (154.1, 261.2), (153.8, 261.5), (153.8, 262.0), (153.6, 262.2), (153.6, 262.5), (153.1, 263.0), (153.1, 263.4), (152.8, 263.7), (152.8, 263.9), (152.6, 264.2), (152.6, 264.4), (152.1, 264.9), (152.1, 265.4), (151.9, 265.7), (151.9, 266.6), (151.6, 266.9), (151.6, 267.1), (151.4, 267.4), (151.4, 267.6), (151.1, 267.9), (151.1, 268.1), (150.9, 268.4), (150.9, 268.9), (150.6, 269.1), (150.6, 269.6), (150.4, 269.8), (150.4, 270.1), (150.1, 270.3), (150.1, 270.8), (149.9, 271.1), (149.9, 271.3), (150.1, 271.6), (150.1, 271.8), (150.4, 271.6), (150.4, 270.3), (150.6, 270.1), (150.6, 269.8), (150.9, 269.6), (151.1, 269.6), (151.4, 269.4), (151.4, 267.6), (151.6, 267.4), (151.6, 267.1), (152.1, 266.6), (152.3, 266.6), (152.3, 266.4), (152.6, 266.2), (152.6, 265.2), (152.8, 264.9), (152.8, 264.7), (153.3, 264.2), (153.6, 264.2), (153.6, 262.5), (154.3, 261.7) (0.714, 0.682, 0.643)</w:t>
      </w:r>
    </w:p>
    <w:p>
      <w:r>
        <w:t>(151.9, 259.8), (151.9, 260.0), (151.6, 260.2), (151.4, 260.2), (151.1, 260.5), (151.1, 261.0), (150.9, 261.2), (150.9, 261.7), (150.6, 262.0), (150.4, 262.0), (150.1, 261.7), (150.1, 261.5), (149.6, 261.5), (149.1, 261.0), (149.1, 260.7), (148.9, 260.5), (148.9, 260.0), (148.7, 260.0), (148.4, 260.2), (148.4, 260.7), (148.7, 260.7), (149.1, 261.2), (149.1, 262.7), (148.4, 263.4), (148.2, 263.4), (147.9, 263.7), (147.7, 263.7), (147.4, 263.9), (147.4, 264.2), (147.2, 264.4), (147.2, 264.7), (146.9, 264.9), (146.9, 265.2), (147.4, 265.2), (147.7, 264.9), (147.9, 264.9), (148.4, 264.4), (148.4, 264.2), (148.7, 263.9), (148.9, 263.9), (148.9, 263.4), (149.1, 263.2), (149.1, 263.0), (149.6, 262.5), (150.1, 263.0), (150.1, 263.7), (150.1, 263.4), (150.6, 263.0), (150.6, 262.5), (150.9, 262.2), (150.9, 261.2), (151.1, 261.0), (151.1, 260.7), (151.9, 260.0) (0.051, 0.035, 0.020)</w:t>
      </w:r>
    </w:p>
    <w:p>
      <w:r>
        <w:t>(149.9, 264.2), (149.9, 264.7), (149.4, 265.2), (149.4, 265.4), (149.1, 265.7), (149.1, 265.9), (148.9, 266.2), (148.9, 266.6), (148.4, 267.1), (148.2, 267.1), (148.2, 267.4), (147.9, 267.6), (147.9, 268.6), (147.9, 267.6), (148.9, 266.6), (148.9, 266.2), (149.1, 265.9), (149.1, 265.7), (149.6, 265.2), (149.6, 264.9), (149.9, 264.7) (0.051, 0.035, 0.020)</w:t>
      </w:r>
    </w:p>
    <w:p>
      <w:r>
        <w:t>(148.2, 261.5), (147.9, 261.5), (147.7, 261.7), (147.7, 262.0), (147.4, 262.2), (147.4, 263.0), (147.9, 263.0), (148.4, 262.5), (148.4, 261.7) (0.090, 0.098, 0.078)</w:t>
      </w:r>
    </w:p>
    <w:p>
      <w:r>
        <w:t>(148.7, 265.4), (148.4, 265.4), (148.2, 265.7), (147.9, 265.7), (147.7, 265.9), (147.4, 265.9), (146.7, 266.6), (146.7, 267.1), (146.4, 267.4), (146.4, 268.4), (147.2, 268.4), (147.4, 268.1), (147.4, 267.4), (147.7, 267.1), (147.7, 266.9), (148.2, 266.4), (148.4, 266.4), (148.4, 266.2), (148.7, 265.9) (0.090, 0.098, 0.078)</w:t>
      </w:r>
    </w:p>
    <w:p>
      <w:r>
        <w:t>(147.7, 269.1), (147.7, 269.4), (147.4, 269.6), (147.2, 269.6), (146.9, 269.8), (146.9, 270.3), (147.2, 270.6), (147.2, 271.1), (147.2, 270.6), (147.4, 270.3), (147.4, 270.1), (147.7, 269.8) (0.051, 0.035, 0.020)</w:t>
      </w:r>
    </w:p>
    <w:p>
      <w:r>
        <w:t>(146.7, 271.1), (146.4, 271.3), (146.4, 272.1), (146.7, 272.1) (0.090, 0.098, 0.078)</w:t>
      </w:r>
    </w:p>
    <w:p>
      <w:r>
        <w:t>(146.7, 273.0), (146.4, 273.3), (146.4, 273.8), (146.2, 274.0), (146.2, 275.5), (146.2, 274.0), (146.4, 273.8), (146.4, 273.5), (146.7, 273.3) (0.051, 0.035, 0.020)</w:t>
      </w:r>
    </w:p>
    <w:p>
      <w:r>
        <w:t>(146.2, 265.9), (145.9, 265.9), (145.7, 266.2), (145.5, 266.2), (145.5, 266.6), (145.7, 266.6), (145.9, 266.4), (145.9, 266.2) (0.051, 0.035, 0.020)</w:t>
      </w:r>
    </w:p>
    <w:p>
      <w:r>
        <w:t>(141.3, 269.8), (141.3, 271.8), (142.3, 271.8), (142.5, 271.6), (142.5, 270.1), (142.3, 269.8) (0.129, 0.129, 0.094)</w:t>
      </w:r>
    </w:p>
    <w:p>
      <w:r>
        <w:t>(137.8, 264.9), (137.8, 266.4), (138.1, 266.4), (138.3, 266.6), (138.3, 265.7), (138.1, 265.4), (138.1, 264.9) (0.051, 0.035, 0.020)</w:t>
      </w:r>
    </w:p>
    <w:p>
      <w:r>
        <w:t>(136.1, 263.2), (135.9, 263.2), (135.9, 263.4), (135.6, 263.7), (135.6, 263.9), (135.4, 264.2), (135.4, 264.4), (135.1, 264.7), (135.1, 264.9), (134.9, 265.2), (134.9, 265.7), (134.6, 265.9), (134.6, 266.9), (134.9, 267.1), (134.9, 267.4), (135.1, 267.6), (135.1, 267.9), (134.9, 268.1), (134.9, 268.9), (134.6, 269.1), (134.6, 270.8), (134.9, 271.1), (134.9, 271.8), (135.1, 271.8), (135.4, 271.6), (135.4, 271.3), (135.6, 271.1), (135.6, 270.1), (135.9, 269.8), (135.9, 268.1), (135.6, 267.9), (135.6, 267.1), (135.9, 266.9), (135.9, 266.6), (136.1, 266.4) (0.016, 0.024, 0.027)</w:t>
      </w:r>
    </w:p>
    <w:p>
      <w:r>
        <w:t>(136.3, 261.7), (136.1, 262.0), (135.9, 262.0), (135.9, 262.5), (135.4, 263.0), (135.4, 263.4), (135.1, 263.7), (135.1, 264.2), (134.9, 264.4), (134.9, 264.9), (134.9, 264.7), (135.1, 264.4), (135.1, 264.2), (135.4, 263.9), (135.4, 263.7), (135.6, 263.4), (135.6, 263.2), (135.9, 263.0), (136.1, 263.0), (136.3, 263.2), (136.3, 266.4), (136.1, 266.6), (136.1, 266.9), (135.9, 267.1), (135.9, 267.9), (136.1, 268.1), (136.1, 269.8), (135.9, 270.1), (135.9, 271.1), (135.6, 271.3), (135.6, 271.6), (135.1, 272.1), (134.9, 272.1), (134.6, 271.8), (134.6, 271.1), (134.4, 270.8), (134.4, 269.1), (134.6, 268.9), (134.6, 268.1), (134.9, 267.9), (134.9, 267.6), (134.6, 267.4), (134.6, 267.1), (134.1, 267.6), (134.1, 270.6), (133.9, 270.8), (133.9, 271.8), (134.1, 272.1), (134.1, 272.6), (134.4, 272.8), (134.4, 274.5), (133.9, 275.0), (133.4, 275.0), (133.1, 275.3), (132.9, 275.3), (132.9, 277.0), (132.7, 277.2), (132.7, 278.7), (132.9, 279.0), (132.9, 279.7), (132.7, 279.9), (132.7, 280.7), (132.7, 279.9), (132.9, 279.7), (133.1, 279.9), (133.1, 280.7), (133.4, 280.9), (133.4, 281.7), (133.1, 281.9), (133.1, 282.2), (133.6, 282.6), (133.9, 282.6), (134.1, 282.4), (134.4, 282.6), (134.4, 281.9), (133.9, 281.4), (133.9, 281.2), (133.6, 280.9), (133.6, 279.9), (133.9, 279.7), (133.9, 277.0), (134.1, 276.7), (134.4, 276.7), (134.4, 275.3), (135.1, 274.5), (135.4, 274.5), (135.4, 274.3), (135.6, 274.0), (135.6, 273.0), (135.9, 272.8), (135.9, 271.8), (136.1, 271.6), (136.1, 271.1), (136.3, 270.8), (136.3, 270.1), (136.6, 269.8), (136.6, 265.2), (136.8, 264.9), (136.8, 263.9), (136.6, 263.7), (136.6, 262.0) (0.051, 0.035, 0.020)</w:t>
      </w:r>
    </w:p>
    <w:p>
      <w:r>
        <w:t>(135.1, 259.5), (134.9, 259.5), (134.9, 259.8), (134.6, 260.0), (134.6, 261.0), (134.4, 261.2), (134.4, 261.7), (134.1, 262.0), (134.1, 262.5), (133.9, 262.7), (133.9, 263.4), (133.6, 263.7), (133.6, 266.6), (133.9, 266.6), (133.9, 264.9), (134.1, 264.7), (134.1, 263.9), (134.4, 263.7), (134.4, 263.4), (134.6, 263.2), (134.6, 262.7), (134.9, 262.5), (134.9, 261.0), (135.1, 260.7) (0.090, 0.098, 0.078)</w:t>
      </w:r>
    </w:p>
    <w:p>
      <w:r>
        <w:t>(132.4, 266.6), (132.2, 266.6), (131.9, 266.9), (131.9, 268.9), (131.7, 269.1), (131.7, 270.6), (131.4, 270.8), (131.4, 271.6), (131.2, 271.8), (131.2, 276.7), (131.4, 276.7), (131.4, 275.3), (131.7, 275.0), (132.2, 275.0), (132.2, 273.0), (132.4, 272.8), (132.4, 271.8), (132.2, 271.6), (132.2, 267.4), (132.4, 267.1) (0.051, 0.035, 0.020)</w:t>
      </w:r>
    </w:p>
    <w:p>
      <w:r>
        <w:t>(129.2, 266.2), (129.5, 266.4), (129.5, 266.6), (129.7, 266.9), (129.9, 266.9), (130.2, 266.6), (130.4, 266.6), (131.2, 265.9), (131.4, 265.9), (131.7, 266.2), (131.9, 265.9), (131.9, 265.7), (131.7, 265.7), (131.4, 265.9), (131.2, 265.9), (130.9, 265.7), (129.5, 265.7), (129.5, 265.9) (0.031, 0.039, 0.051)</w:t>
      </w:r>
    </w:p>
    <w:p>
      <w:r>
        <w:t>(129.0, 268.1), (129.0, 268.6), (129.5, 269.1), (129.7, 269.1), (129.7, 268.4), (129.5, 268.1) (0.031, 0.039, 0.051)</w:t>
      </w:r>
    </w:p>
    <w:p>
      <w:r>
        <w:t>(129.2, 271.3), (128.7, 271.3), (128.5, 271.6), (128.5, 271.8), (128.2, 272.1), (128.2, 273.5), (128.5, 273.8), (128.5, 274.0), (128.7, 274.3), (129.0, 274.3), (129.2, 274.0), (129.2, 273.8), (129.5, 273.5), (129.5, 273.0), (129.7, 272.8), (129.7, 271.8), (129.5, 271.8), (129.2, 271.6) (0.031, 0.039, 0.051)</w:t>
      </w:r>
    </w:p>
    <w:p>
      <w:r>
        <w:t>(129.0, 272.1), (128.7, 272.3), (128.7, 273.3), (129.0, 273.5), (129.0, 273.3), (129.2, 273.0), (129.2, 272.3) (0.051, 0.063, 0.075)</w:t>
      </w:r>
    </w:p>
    <w:p>
      <w:r>
        <w:t>(127.0, 271.1), (127.0, 271.6), (127.2, 271.8), (127.2, 271.1) (0.031, 0.039, 0.051)</w:t>
      </w:r>
    </w:p>
    <w:p>
      <w:r>
        <w:t>(125.5, 262.7), (125.3, 262.7), (125.3, 263.4), (125.3, 263.0) (0.306, 0.286, 0.251)</w:t>
      </w:r>
    </w:p>
    <w:p>
      <w:r>
        <w:t>(125.0, 263.7), (124.8, 263.9), (124.8, 264.9), (124.8, 264.7), (125.0, 264.4) (0.243, 0.251, 0.235)</w:t>
      </w:r>
    </w:p>
    <w:p>
      <w:r>
        <w:t>(125.0, 268.6), (124.8, 268.9), (124.8, 269.4), (124.5, 269.6), (124.5, 270.6), (124.8, 270.3), (124.8, 269.8), (125.0, 269.6) (0.796, 0.749, 0.698)</w:t>
      </w:r>
    </w:p>
    <w:p>
      <w:r>
        <w:t>(124.8, 265.4), (124.5, 265.7), (124.5, 265.9), (124.8, 265.7) (0.302, 0.314, 0.314)</w:t>
      </w:r>
    </w:p>
    <w:p>
      <w:r>
        <w:t>(124.5, 264.4), (124.5, 265.2), (124.8, 265.2), (124.5, 264.9) (0.251, 0.267, 0.271)</w:t>
      </w:r>
    </w:p>
    <w:p>
      <w:r>
        <w:t>(125.3, 266.6), (125.3, 267.1), (125.0, 267.4), (125.0, 268.1), (124.8, 268.4), (124.8, 268.6), (124.5, 268.9), (124.5, 269.4), (124.3, 269.6), (124.3, 270.6), (124.0, 270.8), (124.0, 271.3), (123.8, 271.6), (123.8, 272.1), (123.5, 272.3), (123.5, 273.5), (123.3, 273.8), (123.3, 276.0), (123.5, 275.8), (123.5, 275.0), (123.8, 274.8), (123.8, 273.8), (124.0, 273.5), (124.0, 272.8), (124.3, 272.6), (124.3, 271.8), (124.5, 271.6), (124.5, 271.3), (124.8, 271.1), (124.8, 270.6), (125.0, 270.3), (125.0, 269.8), (125.0, 270.3), (124.5, 270.8), (124.3, 270.6), (124.3, 269.6), (124.5, 269.4), (124.5, 268.9), (125.0, 268.4), (125.3, 268.6), (125.3, 269.4), (125.3, 268.6), (125.5, 268.4), (125.5, 268.1), (125.8, 267.9), (125.8, 267.6), (125.8, 267.9), (125.3, 268.4), (125.0, 268.1), (125.0, 267.4), (125.3, 267.1) (0.714, 0.682, 0.643)</w:t>
      </w:r>
    </w:p>
    <w:p>
      <w:r>
        <w:t>(124.8, 265.9), (124.8, 266.2), (124.5, 266.4), (124.0, 265.9), (124.0, 266.6), (123.8, 266.9), (123.8, 267.4), (123.5, 267.6), (123.5, 268.1), (123.8, 268.4), (123.8, 268.1), (124.0, 267.9), (124.0, 267.6), (124.3, 267.4), (124.3, 266.9), (124.5, 266.6), (124.5, 266.4), (124.8, 266.2) (0.373, 0.373, 0.369)</w:t>
      </w:r>
    </w:p>
    <w:p>
      <w:r>
        <w:t>(123.8, 265.2), (123.8, 265.7), (123.5, 265.9), (123.5, 266.6), (123.3, 266.9), (123.3, 267.9), (123.3, 266.9), (123.5, 266.6), (123.5, 266.2), (123.8, 265.9) (0.502, 0.486, 0.463)</w:t>
      </w:r>
    </w:p>
    <w:p>
      <w:r>
        <w:t>(124.3, 267.6), (124.3, 267.9), (124.0, 268.1), (124.0, 268.4), (123.8, 268.6), (123.3, 268.1), (123.3, 269.1), (123.1, 269.4), (123.1, 270.1), (122.8, 270.3), (122.8, 271.3), (122.6, 271.6), (122.6, 272.6), (122.6, 272.3), (122.8, 272.1), (122.8, 271.1), (123.1, 270.8), (123.1, 270.6), (123.3, 270.3), (123.3, 270.1), (123.5, 269.8), (123.5, 269.4), (123.8, 269.1), (123.8, 268.6), (124.0, 268.4), (124.0, 268.1), (124.3, 267.9) (0.431, 0.431, 0.424)</w:t>
      </w:r>
    </w:p>
    <w:p>
      <w:r>
        <w:t>(124.3, 268.1), (124.3, 268.4), (124.0, 268.6), (124.0, 269.1), (123.8, 269.4), (123.8, 269.8), (123.5, 270.1), (123.5, 270.3), (123.3, 270.6), (123.3, 270.8), (123.1, 271.1), (123.1, 272.1), (122.8, 272.3), (122.8, 272.6), (122.6, 272.8), (122.3, 272.6), (122.3, 271.6), (122.6, 271.3), (122.6, 270.3), (122.8, 270.1), (122.8, 269.4), (123.1, 269.1), (123.1, 268.4), (123.1, 268.9), (122.8, 269.1), (122.8, 269.6), (122.6, 269.8), (122.6, 270.6), (122.3, 270.8), (122.3, 272.1), (122.1, 272.3), (122.1, 273.0), (121.8, 273.3), (121.8, 273.8), (121.6, 274.0), (121.6, 275.5), (121.3, 275.8), (121.3, 276.7), (121.1, 277.0), (121.1, 278.7), (121.3, 279.0), (121.3, 280.2), (121.6, 279.9), (121.6, 279.4), (121.8, 279.2), (121.8, 276.7), (122.1, 276.5), (122.1, 276.0), (122.3, 275.8), (122.3, 275.0), (122.6, 274.8), (122.6, 273.8), (122.8, 273.5), (122.8, 272.6), (123.1, 272.3), (123.1, 271.3), (123.3, 271.1), (123.3, 270.8), (123.5, 270.6), (123.5, 270.1), (123.8, 269.8), (123.8, 269.4), (124.0, 269.1), (124.0, 268.6), (124.3, 268.4) (0.502, 0.486, 0.463)</w:t>
      </w:r>
    </w:p>
    <w:p>
      <w:r>
        <w:t>(124.8, 260.7), (124.8, 261.0), (124.3, 261.5), (124.3, 262.2), (124.0, 262.5), (124.0, 263.4), (123.8, 263.7), (123.8, 264.2), (123.5, 264.4), (123.5, 264.7), (123.1, 265.2), (123.1, 265.7), (122.8, 265.9), (122.8, 267.6), (122.6, 267.9), (122.3, 267.9), (122.1, 267.6), (122.1, 264.9), (122.8, 264.2), (122.8, 262.0), (122.6, 261.7), (122.6, 262.0), (122.8, 262.2), (122.8, 263.0), (122.6, 263.2), (122.6, 263.7), (122.3, 263.9), (122.3, 264.2), (122.1, 264.4), (122.1, 265.2), (121.8, 265.4), (121.8, 266.9), (121.6, 267.1), (121.6, 268.1), (121.3, 268.4), (121.3, 271.8), (121.1, 272.1), (121.1, 272.3), (120.8, 272.6), (120.8, 272.8), (120.6, 273.0), (120.6, 273.8), (120.3, 274.0), (120.3, 274.5), (120.6, 274.8), (120.6, 275.5), (120.6, 275.3), (120.8, 275.0), (120.8, 274.3), (121.1, 274.0), (121.1, 272.6), (121.3, 272.3), (121.3, 272.1), (121.6, 271.8), (121.6, 271.3), (121.8, 271.1), (121.8, 270.3), (122.1, 270.1), (122.1, 269.4), (122.3, 269.1), (122.3, 268.9), (122.6, 268.6), (122.6, 268.4), (122.8, 268.1), (122.8, 267.4), (123.1, 267.1), (123.1, 265.9), (123.3, 265.7), (123.3, 265.2), (123.5, 264.9), (123.5, 264.4), (123.8, 264.2), (123.8, 263.7), (124.0, 263.4), (124.0, 262.7), (124.3, 262.5), (124.3, 262.0), (124.5, 261.7), (124.5, 261.2), (124.8, 261.0) (0.635, 0.612, 0.584)</w:t>
      </w:r>
    </w:p>
    <w:p>
      <w:r>
        <w:t>(120.6, 263.9), (120.6, 264.7), (120.8, 264.9), (121.1, 264.9), (121.1, 264.7), (121.3, 264.4), (121.3, 264.2), (121.3, 264.4), (121.1, 264.7), (120.8, 264.7), (120.6, 264.4) (0.373, 0.373, 0.369)</w:t>
      </w:r>
    </w:p>
    <w:p>
      <w:r>
        <w:t>(120.8, 263.9), (120.8, 264.2), (121.1, 264.2) (0.302, 0.314, 0.314)</w:t>
      </w:r>
    </w:p>
    <w:p>
      <w:r>
        <w:t>(122.3, 261.2), (122.3, 262.5), (122.1, 262.7), (122.1, 263.4), (121.8, 263.7), (121.8, 264.2), (121.6, 264.4), (121.6, 264.9), (121.3, 265.2), (121.3, 265.7), (120.8, 266.2), (120.8, 266.4), (120.3, 266.9), (120.1, 266.9), (119.9, 266.6), (119.9, 265.9), (120.1, 265.7), (120.1, 262.2), (119.9, 262.5), (119.9, 263.0), (119.6, 263.2), (119.6, 264.4), (119.4, 264.7), (119.4, 265.2), (119.1, 265.4), (119.1, 265.7), (118.9, 265.9), (118.9, 266.4), (118.9, 265.9), (119.4, 265.4), (119.4, 264.9), (119.6, 264.7), (119.9, 264.9), (119.9, 267.9), (120.1, 268.1), (120.1, 269.4), (120.3, 269.6), (120.3, 269.1), (120.6, 268.9), (120.6, 267.4), (120.8, 267.1), (120.8, 266.9), (121.1, 266.6), (121.1, 266.2), (121.3, 265.9), (121.3, 265.2), (121.6, 264.9), (121.6, 264.4), (121.8, 264.2), (121.8, 263.7), (122.1, 263.4), (122.1, 262.7), (122.3, 262.5) (0.502, 0.486, 0.463)</w:t>
      </w:r>
    </w:p>
    <w:p>
      <w:r>
        <w:t>(120.1, 261.5), (119.9, 261.7), (119.9, 262.2), (119.6, 262.5), (119.6, 263.0), (119.6, 262.5), (120.1, 262.0), (120.3, 262.2), (120.3, 265.7), (120.1, 265.9), (120.1, 266.6), (120.3, 266.6), (120.6, 266.4), (120.6, 266.2), (121.1, 265.7), (121.1, 265.2), (121.3, 264.9), (121.3, 264.7), (121.3, 264.9), (121.1, 265.2), (120.8, 265.2), (120.3, 264.7), (120.3, 261.7) (0.431, 0.431, 0.424)</w:t>
      </w:r>
    </w:p>
    <w:p>
      <w:r>
        <w:t>(119.4, 266.9), (119.1, 266.9), (119.1, 267.1), (118.9, 267.4), (118.9, 269.6), (118.6, 269.8), (118.6, 270.6), (118.4, 270.8), (118.4, 271.6), (118.1, 271.8), (118.1, 272.8), (117.9, 273.0), (117.9, 276.7), (117.6, 277.0), (117.6, 277.5), (117.9, 277.5), (118.1, 277.2), (118.1, 277.0), (118.4, 276.7), (118.4, 275.5), (118.6, 275.3), (118.6, 272.6), (118.9, 272.3), (118.9, 271.6), (119.1, 271.3), (119.1, 271.1), (119.4, 270.8) (0.635, 0.612, 0.584)</w:t>
      </w:r>
    </w:p>
    <w:p>
      <w:r>
        <w:t>(116.4, 263.2), (115.9, 263.2), (115.7, 263.4), (115.7, 264.4), (115.9, 264.4), (115.9, 264.2), (116.2, 263.9), (116.4, 263.9) (0.031, 0.039, 0.051)</w:t>
      </w:r>
    </w:p>
    <w:p>
      <w:r>
        <w:t>(116.4, 265.7), (115.9, 265.7), (115.7, 265.9), (115.7, 266.2), (115.4, 266.4), (115.4, 266.9), (115.7, 267.1), (115.7, 267.4), (116.2, 266.9), (116.7, 266.9), (116.7, 265.9) (0.031, 0.039, 0.051)</w:t>
      </w:r>
    </w:p>
    <w:p>
      <w:r>
        <w:t>(115.7, 269.4), (115.4, 269.4), (115.4, 269.8), (115.2, 270.1), (115.2, 271.1), (115.4, 271.3), (115.7, 271.1) (0.031, 0.039, 0.051)</w:t>
      </w:r>
    </w:p>
    <w:p>
      <w:r>
        <w:t>(114.4, 273.5), (114.2, 273.8), (114.2, 274.5), (114.4, 274.8), (114.7, 274.5), (114.7, 273.8) (0.031, 0.039, 0.051)</w:t>
      </w:r>
    </w:p>
    <w:p>
      <w:r>
        <w:t>(102.6, 271.8), (102.6, 272.6), (104.4, 272.6), (104.4, 271.8) (0.031, 0.039, 0.051)</w:t>
      </w:r>
    </w:p>
    <w:p>
      <w:r>
        <w:t>(99.4, 273.3), (99.4, 273.0), (99.2, 272.8), (98.9, 273.0), (98.7, 273.0), (98.9, 273.3) (0.031, 0.039, 0.051)</w:t>
      </w:r>
    </w:p>
    <w:p>
      <w:r>
        <w:t>(97.5, 269.4), (97.5, 269.6), (98.2, 269.6), (98.2, 269.4) (0.031, 0.039, 0.051)</w:t>
      </w:r>
    </w:p>
    <w:p>
      <w:r>
        <w:t>(93.5, 271.1), (94.0, 271.1), (94.3, 271.3), (95.2, 271.3), (95.2, 271.1), (94.5, 271.1), (94.3, 270.8), (94.0, 271.1) (0.031, 0.039, 0.051)</w:t>
      </w:r>
    </w:p>
    <w:p>
      <w:r>
        <w:t>(92.8, 268.1), (92.8, 268.4), (93.0, 268.4), (93.3, 268.6), (94.3, 268.6), (94.5, 268.9), (95.2, 268.9), (95.5, 269.1), (95.5, 268.1), (93.5, 268.1), (93.3, 267.9), (93.0, 268.1) (0.031, 0.039, 0.051)</w:t>
      </w:r>
    </w:p>
    <w:p>
      <w:r>
        <w:t>(90.8, 272.6), (91.3, 272.6), (91.6, 272.8), (92.3, 272.8), (92.5, 273.0), (93.0, 273.0), (93.3, 273.3), (94.0, 273.3), (94.3, 273.5), (95.0, 273.5), (95.2, 273.8), (96.0, 273.8), (96.2, 274.0), (97.0, 274.0), (96.2, 274.0), (96.0, 273.8), (95.2, 273.8), (95.0, 273.5), (94.3, 273.5), (94.0, 273.3), (93.5, 273.3), (93.3, 273.0), (92.8, 273.0), (92.5, 272.8), (91.6, 272.8), (91.3, 272.6) (0.090, 0.098, 0.078)</w:t>
      </w:r>
    </w:p>
    <w:p>
      <w:r>
        <w:t>(90.6, 269.8), (90.6, 270.3), (90.8, 270.6), (91.6, 270.6), (91.8, 270.3), (92.0, 270.3), (92.0, 270.1), (91.8, 270.1), (91.6, 269.8) (0.031, 0.039, 0.051)</w:t>
      </w:r>
    </w:p>
    <w:p>
      <w:r>
        <w:t>(86.9, 273.0), (88.4, 273.0), (88.6, 273.3), (90.3, 273.3), (90.6, 273.5), (91.8, 273.5), (92.0, 273.8), (93.0, 273.8), (93.3, 274.0), (94.3, 274.0), (93.5, 274.0), (93.3, 273.8), (92.5, 273.8), (92.3, 273.5), (91.8, 273.5), (91.6, 273.3), (89.1, 273.3), (88.8, 273.0) (0.173, 0.184, 0.180)</w:t>
      </w:r>
    </w:p>
    <w:p>
      <w:r>
        <w:t>(87.1, 273.3), (88.1, 273.3), (88.4, 273.5), (88.6, 273.5), (88.8, 273.8), (88.4, 274.3), (87.4, 274.3), (90.1, 274.3), (90.3, 274.0), (91.3, 274.0), (91.6, 274.3), (92.0, 274.3), (92.3, 274.5), (92.5, 274.5), (92.8, 274.8), (93.0, 274.8), (93.3, 274.5), (94.8, 274.5), (94.3, 274.5), (94.0, 274.3), (93.0, 274.3), (92.8, 274.0), (91.3, 274.0), (91.1, 273.8), (90.6, 273.8), (90.3, 273.5), (88.6, 273.5), (88.4, 273.3) (0.204, 0.216, 0.220)</w:t>
      </w:r>
    </w:p>
    <w:p>
      <w:r>
        <w:t>(90.1, 261.7), (89.8, 261.7), (89.3, 262.2), (89.3, 263.0), (90.3, 263.0), (90.3, 262.0) (0.031, 0.039, 0.051)</w:t>
      </w:r>
    </w:p>
    <w:p>
      <w:r>
        <w:t>(88.6, 263.7), (88.4, 263.9), (88.4, 265.2), (88.6, 265.4), (88.8, 265.4), (89.6, 266.2), (89.6, 266.9), (90.6, 266.9), (90.6, 266.2), (90.1, 265.7), (89.6, 265.7), (89.3, 265.4), (89.3, 265.2), (89.1, 264.9), (89.1, 263.7) (0.031, 0.039, 0.051)</w:t>
      </w:r>
    </w:p>
    <w:p>
      <w:r>
        <w:t>(86.9, 266.4), (86.6, 266.6), (86.6, 267.1), (87.4, 267.1), (87.1, 266.9), (87.1, 266.6) (0.031, 0.039, 0.051)</w:t>
      </w:r>
    </w:p>
    <w:p>
      <w:r>
        <w:t>(87.4, 269.4), (86.4, 269.4), (86.1, 269.6), (85.4, 269.6), (85.4, 270.1), (87.1, 270.1), (87.4, 269.8) (0.031, 0.039, 0.051)</w:t>
      </w:r>
    </w:p>
    <w:p>
      <w:r>
        <w:t>(84.9, 274.0), (85.9, 274.0), (86.1, 273.8), (86.9, 273.8), (86.1, 273.8), (85.9, 273.5), (85.6, 273.5), (85.4, 273.8), (84.9, 273.8) (0.251, 0.267, 0.271)</w:t>
      </w:r>
    </w:p>
    <w:p>
      <w:r>
        <w:t>(86.1, 263.0), (85.6, 263.4), (85.6, 263.9), (85.4, 264.2), (85.4, 264.9), (84.7, 265.7), (84.7, 266.4), (85.2, 266.9), (85.2, 266.6), (85.4, 266.4), (85.4, 265.4), (86.4, 264.4), (86.4, 264.2), (86.6, 263.9), (86.6, 263.2), (86.4, 263.2) (0.031, 0.039, 0.051)</w:t>
      </w:r>
    </w:p>
    <w:p>
      <w:r>
        <w:t>(82.7, 274.3), (83.4, 274.3), (83.7, 274.5), (83.9, 274.3), (84.2, 274.5), (85.2, 274.5), (85.4, 274.3), (86.9, 274.3), (87.1, 274.0), (88.4, 274.0), (88.6, 273.8), (88.4, 273.8), (88.1, 273.5), (87.1, 273.5), (86.9, 273.3), (85.4, 273.3), (85.2, 273.5), (84.4, 273.5), (84.2, 273.8), (83.4, 273.8), (83.2, 274.0), (82.7, 274.0) (0.243, 0.251, 0.235)</w:t>
      </w:r>
    </w:p>
    <w:p>
      <w:r>
        <w:t>(85.2, 260.7), (85.2, 261.0), (84.7, 261.5), (84.4, 261.5), (84.2, 261.7), (84.2, 262.2), (83.7, 262.7), (83.2, 262.7), (83.2, 263.0), (82.9, 263.2), (82.9, 263.7), (83.2, 263.9), (83.4, 263.9), (83.4, 263.7), (83.9, 263.2), (83.9, 263.0), (84.7, 262.2), (84.9, 262.2), (84.9, 262.0), (85.2, 261.7) (0.031, 0.039, 0.051)</w:t>
      </w:r>
    </w:p>
    <w:p>
      <w:r>
        <w:t>(85.2, 273.3), (84.4, 273.3), (84.2, 273.5), (83.2, 273.5), (82.9, 273.8), (82.7, 273.8), (82.4, 274.0), (81.7, 274.0), (82.4, 274.0), (82.7, 273.8), (83.2, 273.8), (83.4, 273.5), (84.2, 273.5), (84.4, 273.3) (0.204, 0.216, 0.220)</w:t>
      </w:r>
    </w:p>
    <w:p>
      <w:r>
        <w:t>(83.7, 268.1), (82.9, 268.1), (82.0, 269.1), (81.7, 269.1), (81.7, 269.6), (82.2, 269.6), (82.4, 269.4), (82.4, 269.1), (82.7, 268.9), (83.2, 268.9), (83.4, 268.6), (83.7, 268.6) (0.031, 0.039, 0.051)</w:t>
      </w:r>
    </w:p>
    <w:p>
      <w:r>
        <w:t>(81.0, 273.0), (82.2, 273.0), (82.4, 272.8), (83.7, 272.8), (82.0, 272.8), (81.7, 273.0) (0.090, 0.098, 0.078)</w:t>
      </w:r>
    </w:p>
    <w:p>
      <w:r>
        <w:t>(81.2, 264.9), (81.0, 265.2), (81.2, 264.9), (81.5, 265.2), (81.5, 265.7), (81.2, 265.9), (81.0, 265.9), (81.5, 265.9), (81.7, 265.7), (82.0, 265.7), (82.4, 266.2), (82.4, 266.4), (82.7, 266.6), (82.9, 266.4), (82.9, 265.7), (82.7, 265.7), (82.4, 265.4), (82.4, 264.9), (82.2, 264.9), (82.0, 265.2), (81.5, 265.2) (0.031, 0.039, 0.051)</w:t>
      </w:r>
    </w:p>
    <w:p>
      <w:r>
        <w:t>(81.2, 272.8), (81.7, 272.8), (82.0, 272.6), (82.4, 272.6), (81.7, 272.6), (81.5, 272.8) (0.063, 0.071, 0.051)</w:t>
      </w:r>
    </w:p>
    <w:p>
      <w:r>
        <w:t>(81.2, 265.2), (81.0, 265.4), (81.0, 265.7), (81.2, 265.7) (0.051, 0.063, 0.075)</w:t>
      </w:r>
    </w:p>
    <w:p>
      <w:r>
        <w:t>(80.5, 270.1), (80.5, 271.1), (81.0, 271.1), (81.2, 270.8), (81.2, 270.1) (0.031, 0.039, 0.051)</w:t>
      </w:r>
    </w:p>
    <w:p>
      <w:r>
        <w:t>(80.7, 261.7), (80.7, 262.0), (79.7, 263.0), (79.7, 263.2), (80.2, 262.7), (80.2, 262.5), (80.7, 262.0) (0.902, 0.871, 0.827)</w:t>
      </w:r>
    </w:p>
    <w:p>
      <w:r>
        <w:t>(80.0, 266.6), (80.0, 267.1), (79.7, 267.4), (79.7, 267.6), (80.5, 268.4), (80.5, 267.9), (80.2, 267.6), (80.2, 266.6) (0.031, 0.039, 0.051)</w:t>
      </w:r>
    </w:p>
    <w:p>
      <w:r>
        <w:t>(78.0, 269.4), (77.8, 269.6), (77.8, 270.1), (78.5, 270.8), (79.0, 270.8), (79.2, 270.6), (79.2, 270.1), (79.0, 269.8), (78.8, 269.8), (78.3, 269.4) (0.031, 0.039, 0.051)</w:t>
      </w:r>
    </w:p>
    <w:p>
      <w:r>
        <w:t>(79.0, 264.7), (78.8, 264.9), (78.5, 264.9), (78.3, 264.7), (78.5, 264.4), (78.3, 264.7), (78.3, 264.9), (78.0, 265.2), (78.0, 265.7), (77.8, 265.9) (0.714, 0.682, 0.643)</w:t>
      </w:r>
    </w:p>
    <w:p>
      <w:r>
        <w:t>(78.5, 262.2), (77.8, 263.0), (77.8, 263.2), (77.5, 263.4), (77.5, 263.7), (76.5, 264.7), (76.8, 264.4), (77.0, 264.7), (77.0, 264.2), (78.3, 263.0), (78.3, 262.7), (78.5, 262.5) (0.051, 0.035, 0.020)</w:t>
      </w:r>
    </w:p>
    <w:p>
      <w:r>
        <w:t>(79.0, 264.9), (78.0, 265.9), (77.8, 265.7), (77.8, 265.4), (77.8, 265.7), (77.3, 266.2), (77.3, 266.4), (76.8, 266.9), (76.8, 267.1), (77.0, 267.1), (77.0, 266.9) (0.635, 0.612, 0.584)</w:t>
      </w:r>
    </w:p>
    <w:p>
      <w:r>
        <w:t>(74.1, 272.8), (74.3, 272.8), (74.6, 273.0), (76.3, 273.0), (76.8, 273.5), (77.8, 273.5), (78.0, 273.3), (78.3, 273.3), (78.8, 272.8), (79.5, 272.8), (79.7, 273.0), (80.7, 273.0), (80.0, 273.0), (79.7, 272.8), (78.8, 272.8), (78.5, 273.0), (78.3, 273.0), (77.8, 273.5), (77.0, 273.5), (76.5, 273.0), (74.6, 273.0), (74.3, 272.8) (0.063, 0.071, 0.051)</w:t>
      </w:r>
    </w:p>
    <w:p>
      <w:r>
        <w:t>(76.8, 264.7), (76.5, 264.9), (76.8, 264.9) (0.016, 0.024, 0.027)</w:t>
      </w:r>
    </w:p>
    <w:p>
      <w:r>
        <w:t>(77.0, 273.8), (76.8, 273.8), (76.5, 273.5), (76.0, 274.0), (76.5, 274.0), (76.8, 273.8) (0.110, 0.082, 0.059)</w:t>
      </w:r>
    </w:p>
    <w:p>
      <w:r>
        <w:t>(76.8, 265.2), (76.5, 265.2), (75.8, 265.9), (76.0, 266.2), (76.0, 265.7), (76.3, 265.4), (76.5, 265.4) (0.051, 0.035, 0.020)</w:t>
      </w:r>
    </w:p>
    <w:p>
      <w:r>
        <w:t>(76.5, 271.3), (76.3, 271.1), (76.0, 271.3), (76.0, 271.6), (76.5, 271.6) (0.031, 0.039, 0.051)</w:t>
      </w:r>
    </w:p>
    <w:p>
      <w:r>
        <w:t>(72.4, 274.0), (73.1, 274.0), (73.3, 274.3), (75.1, 274.3), (75.3, 274.5), (75.8, 274.5), (76.0, 274.8), (76.8, 274.8), (77.3, 274.3), (77.5, 274.3), (77.8, 274.0), (78.5, 274.0), (78.8, 274.3), (78.8, 274.5), (79.0, 274.5), (79.0, 274.3), (79.5, 273.8), (80.0, 273.8), (78.8, 273.8), (78.5, 274.0), (77.8, 274.0), (77.5, 274.3), (77.3, 274.3), (77.0, 274.5), (76.8, 274.5), (76.5, 274.8), (76.0, 274.8), (75.8, 274.5), (75.6, 274.5), (75.3, 274.3), (74.6, 274.3), (74.3, 274.0), (74.1, 274.0), (73.8, 273.8), (73.8, 273.5), (73.3, 273.0), (73.3, 273.5), (73.1, 273.8), (72.6, 273.8) (0.180, 0.161, 0.125)</w:t>
      </w:r>
    </w:p>
    <w:p>
      <w:r>
        <w:t>(74.1, 272.3), (74.1, 272.6), (74.3, 272.6), (74.6, 272.8), (76.5, 272.8), (77.0, 273.3), (77.8, 273.3), (78.3, 272.8), (78.5, 272.8), (78.3, 272.8), (77.8, 273.3), (77.5, 273.3), (77.0, 272.8), (77.0, 272.3), (77.0, 272.6), (76.8, 272.8), (75.6, 272.8), (75.3, 272.6), (75.1, 272.6), (74.8, 272.3), (74.6, 272.3), (74.3, 272.1), (74.3, 271.8), (74.3, 272.1) (0.051, 0.035, 0.020)</w:t>
      </w:r>
    </w:p>
    <w:p>
      <w:r>
        <w:t>(75.6, 273.3), (75.6, 273.5), (75.8, 273.5), (76.0, 273.8), (76.3, 273.5), (76.3, 273.3) (0.090, 0.098, 0.078)</w:t>
      </w:r>
    </w:p>
    <w:p>
      <w:r>
        <w:t>(77.0, 267.4), (76.8, 267.4), (76.5, 267.1), (76.0, 267.6), (76.0, 267.9), (75.3, 268.6), (75.3, 268.9), (74.8, 269.4), (74.8, 269.6), (75.1, 269.4), (75.1, 269.1), (75.6, 268.6), (75.8, 268.6), (76.3, 268.1), (76.3, 267.9), (76.8, 267.4) (0.561, 0.549, 0.529)</w:t>
      </w:r>
    </w:p>
    <w:p>
      <w:r>
        <w:t>(79.5, 257.0), (79.2, 257.3), (79.2, 257.5), (79.0, 257.8), (79.0, 258.0), (78.8, 258.3), (78.8, 258.5), (78.5, 258.8), (78.5, 259.0), (78.0, 259.5), (78.0, 259.8), (77.8, 260.0), (77.8, 260.5), (77.3, 261.0), (77.3, 261.2), (76.8, 261.7), (76.5, 261.7), (76.3, 261.5), (76.3, 261.0), (76.0, 260.7), (75.8, 260.7), (75.6, 260.5), (75.6, 260.2), (75.8, 260.0), (75.8, 259.8), (76.3, 259.3), (76.3, 259.0), (77.3, 258.0), (76.0, 259.3), (76.0, 259.5), (75.6, 260.0), (75.6, 260.2), (74.6, 261.2), (74.6, 261.5), (73.6, 262.5), (73.6, 262.7), (72.8, 263.4), (72.6, 263.4), (72.1, 263.9), (72.1, 264.4), (71.6, 264.9), (71.4, 264.9), (71.1, 265.2), (71.1, 265.4), (71.4, 265.4), (71.6, 265.2), (71.6, 264.9), (71.9, 264.7), (72.4, 264.7), (72.6, 264.4), (72.8, 264.4), (73.1, 264.2), (73.3, 264.2), (73.3, 263.7), (73.8, 263.2), (74.1, 263.2), (74.6, 262.7), (74.8, 262.7), (75.1, 263.0), (74.8, 263.2), (74.8, 263.7), (74.1, 264.4), (74.1, 265.4), (72.8, 266.6), (72.8, 267.1), (71.4, 268.6), (71.4, 268.9), (71.6, 268.6), (71.6, 268.4), (72.1, 267.9), (72.4, 267.9), (72.4, 267.6), (73.3, 266.6), (73.3, 266.4), (74.1, 265.7), (74.1, 265.4), (75.6, 263.9), (75.6, 263.7), (76.3, 263.0), (76.3, 262.7), (76.5, 262.5), (76.5, 262.2), (77.0, 261.7), (77.0, 261.5), (77.5, 261.0), (77.5, 260.7), (77.8, 260.5), (77.8, 260.2), (78.0, 260.0), (78.0, 259.8), (78.3, 259.5), (78.3, 259.3), (78.5, 259.0), (78.5, 258.8), (78.8, 258.5), (78.8, 258.3), (79.0, 258.0), (79.0, 257.8), (79.2, 257.5), (79.2, 257.3) (0.635, 0.612, 0.584)</w:t>
      </w:r>
    </w:p>
    <w:p>
      <w:r>
        <w:t>(73.6, 272.8), (73.6, 273.0), (74.1, 273.5), (74.1, 273.8), (74.3, 273.8), (74.6, 274.0), (75.3, 274.0), (75.6, 274.3), (75.8, 274.3), (76.0, 274.5), (76.5, 274.5), (77.0, 274.0), (77.3, 274.0), (76.8, 274.0), (76.5, 274.3), (76.0, 274.3), (75.8, 274.0), (75.8, 273.8), (74.6, 273.8) (0.129, 0.129, 0.094)</w:t>
      </w:r>
    </w:p>
    <w:p>
      <w:r>
        <w:t>(75.6, 268.9), (75.3, 269.1), (75.1, 268.9), (73.1, 270.8), (73.8, 270.1), (74.1, 270.1), (74.3, 270.3), (73.6, 271.1), (75.1, 269.6), (74.8, 269.8), (74.6, 269.6), (74.6, 269.4), (75.1, 268.9), (75.3, 269.1) (0.502, 0.486, 0.463)</w:t>
      </w:r>
    </w:p>
    <w:p>
      <w:r>
        <w:t>(73.8, 272.3), (73.8, 272.8), (74.6, 273.5), (75.3, 273.5), (75.3, 273.3), (74.6, 273.3), (74.3, 273.0), (74.1, 273.0), (73.8, 272.8) (0.110, 0.082, 0.059)</w:t>
      </w:r>
    </w:p>
    <w:p>
      <w:r>
        <w:t>(75.8, 266.2), (75.6, 266.2), (75.6, 266.4), (74.6, 267.4), (74.6, 267.6), (72.6, 269.6), (72.6, 269.8), (72.8, 269.6), (73.1, 269.6), (73.8, 268.9), (73.8, 268.6), (74.8, 267.6), (74.8, 267.4), (75.8, 266.4) (0.016, 0.024, 0.027)</w:t>
      </w:r>
    </w:p>
    <w:p>
      <w:r>
        <w:t>(74.3, 270.1), (74.1, 270.3), (73.8, 270.3), (73.1, 271.1), (72.8, 271.1), (72.6, 271.3), (72.6, 271.6), (72.4, 271.8), (72.6, 271.8), (72.8, 271.6), (73.1, 271.6), (73.3, 271.3), (73.3, 271.1) (0.561, 0.549, 0.529)</w:t>
      </w:r>
    </w:p>
    <w:p>
      <w:r>
        <w:t>(71.9, 274.0), (71.9, 274.3), (72.8, 274.3), (73.1, 274.5), (75.1, 274.5), (73.3, 274.5), (73.1, 274.3), (72.4, 274.3), (72.1, 274.0), (72.6, 273.5), (73.1, 273.5), (73.1, 272.6), (73.3, 272.3), (73.1, 272.6), (73.1, 273.0), (72.6, 273.5), (72.4, 273.5) (0.216, 0.196, 0.161)</w:t>
      </w:r>
    </w:p>
    <w:p>
      <w:r>
        <w:t>(72.8, 269.8), (72.6, 270.1), (72.4, 269.8), (72.4, 270.1), (72.1, 270.3), (72.4, 270.1), (72.6, 270.1) (0.051, 0.035, 0.020)</w:t>
      </w:r>
    </w:p>
    <w:p>
      <w:r>
        <w:t>(72.8, 271.8), (72.6, 272.1), (72.4, 272.1), (72.1, 271.8), (72.4, 271.6), (71.6, 272.3), (71.4, 272.3), (71.1, 272.6), (71.1, 272.8), (71.6, 272.8), (71.9, 272.6), (72.1, 272.6) (0.502, 0.486, 0.463)</w:t>
      </w:r>
    </w:p>
    <w:p>
      <w:r>
        <w:t>(72.8, 265.4), (72.4, 265.4), (72.1, 265.7), (72.1, 265.9), (71.9, 266.2), (71.6, 266.2), (71.4, 266.4), (70.9, 266.4), (70.6, 266.6), (70.9, 266.9), (70.9, 267.1), (71.6, 267.1), (71.9, 266.9), (71.9, 266.4), (72.1, 266.2), (72.4, 266.2), (72.8, 265.7) (0.502, 0.486, 0.463)</w:t>
      </w:r>
    </w:p>
    <w:p>
      <w:r>
        <w:t>(72.1, 273.5), (71.9, 273.5), (71.4, 274.0), (71.4, 274.5), (71.6, 274.5), (71.4, 274.3), (71.4, 274.0), (71.9, 273.5) (0.255, 0.231, 0.196)</w:t>
      </w:r>
    </w:p>
    <w:p>
      <w:r>
        <w:t>(72.8, 272.6), (72.1, 273.3), (71.9, 273.3), (70.6, 274.5), (70.6, 275.0), (71.9, 275.0), (71.1, 275.0), (70.9, 274.8), (70.9, 274.3), (71.9, 273.3), (72.1, 273.3) (0.306, 0.286, 0.251)</w:t>
      </w:r>
    </w:p>
    <w:p>
      <w:r>
        <w:t>(70.4, 271.6), (70.4, 271.8), (70.6, 271.8) (0.247, 0.212, 0.173)</w:t>
      </w:r>
    </w:p>
    <w:p>
      <w:r>
        <w:t>(70.6, 263.2), (70.1, 263.7), (70.1, 263.9), (70.6, 263.4) (0.016, 0.024, 0.027)</w:t>
      </w:r>
    </w:p>
    <w:p>
      <w:r>
        <w:t>(70.1, 271.8), (70.1, 272.1), (70.4, 272.1) (0.255, 0.231, 0.196)</w:t>
      </w:r>
    </w:p>
    <w:p>
      <w:r>
        <w:t>(72.4, 261.7), (72.1, 261.7), (70.9, 263.0), (70.9, 263.4), (70.1, 264.2), (69.9, 263.9), (69.2, 264.7), (69.4, 264.9), (69.2, 265.2), (68.9, 265.2), (68.9, 265.4), (68.4, 265.9), (70.9, 263.4), (70.9, 263.2) (0.051, 0.035, 0.020)</w:t>
      </w:r>
    </w:p>
    <w:p>
      <w:r>
        <w:t>(69.9, 272.1), (69.9, 272.3), (70.1, 272.3) (0.294, 0.251, 0.204)</w:t>
      </w:r>
    </w:p>
    <w:p>
      <w:r>
        <w:t>(70.1, 271.6), (69.6, 272.1), (69.6, 272.3), (69.4, 272.6), (69.4, 272.8), (69.6, 272.6), (70.1, 272.6), (70.4, 272.3), (70.1, 272.6), (69.9, 272.6), (69.6, 272.3), (69.6, 272.1) (0.306, 0.286, 0.251)</w:t>
      </w:r>
    </w:p>
    <w:p>
      <w:r>
        <w:t>(70.1, 271.3), (69.4, 272.1), (69.4, 272.3), (68.7, 273.0), (68.7, 273.5), (68.9, 273.5), (69.4, 273.0), (69.6, 273.0), (69.9, 272.8), (70.1, 272.8), (70.6, 272.3), (70.1, 272.8), (69.6, 272.8), (69.4, 273.0), (69.2, 272.8), (69.2, 272.6), (69.4, 272.3), (69.4, 272.1) (0.361, 0.337, 0.302)</w:t>
      </w:r>
    </w:p>
    <w:p>
      <w:r>
        <w:t>(68.4, 273.8), (68.9, 273.8), (69.4, 273.3), (69.6, 273.3), (69.9, 273.0), (70.1, 273.0), (70.9, 272.3), (70.1, 273.0), (69.9, 273.0), (69.6, 273.3), (69.4, 273.3), (68.9, 273.8), (68.7, 273.8), (68.4, 273.5), (68.4, 273.0), (69.2, 272.3), (68.4, 273.0) (0.373, 0.373, 0.369)</w:t>
      </w:r>
    </w:p>
    <w:p>
      <w:r>
        <w:t>(70.6, 267.6), (70.4, 267.4), (69.9, 267.4), (69.4, 267.9), (69.4, 268.1), (69.2, 268.4), (69.2, 268.6), (68.9, 268.9), (68.9, 269.1), (68.7, 269.4), (68.2, 269.4), (67.9, 269.6), (67.7, 269.6), (67.7, 269.8), (68.2, 269.8), (68.4, 270.1), (68.7, 270.1), (68.9, 269.8), (68.9, 269.4), (69.2, 269.1), (69.4, 269.1), (69.6, 268.9), (69.9, 268.9), (70.1, 268.6), (70.4, 268.6), (70.6, 268.4) (0.502, 0.486, 0.463)</w:t>
      </w:r>
    </w:p>
    <w:p>
      <w:r>
        <w:t>(68.9, 271.1), (68.7, 271.1), (68.4, 271.3), (68.4, 271.6) (0.635, 0.612, 0.584)</w:t>
      </w:r>
    </w:p>
    <w:p>
      <w:r>
        <w:t>(74.1, 255.3), (73.6, 255.8), (73.3, 255.8), (73.1, 256.1), (73.1, 256.3), (72.1, 257.3), (72.1, 258.3), (71.9, 258.5), (70.9, 258.5), (70.9, 258.8), (71.1, 259.0), (71.1, 259.3), (70.4, 260.0), (70.4, 260.2), (69.9, 260.7), (69.6, 260.7), (69.2, 260.2), (68.9, 260.2), (68.2, 261.0), (67.9, 261.0), (67.2, 261.7), (67.9, 261.0), (68.2, 261.0), (68.4, 261.2), (68.4, 261.7), (67.9, 262.2), (67.9, 262.5), (67.7, 262.7), (67.7, 263.0), (66.9, 263.7), (66.7, 263.7), (66.0, 264.4), (66.0, 264.7), (65.5, 265.2), (65.5, 265.4), (64.5, 266.4), (64.5, 266.6), (64.2, 266.9), (64.2, 267.1), (63.5, 267.9), (63.5, 268.1), (62.0, 269.6), (63.7, 267.9), (63.7, 267.6), (64.2, 267.1), (64.2, 266.9), (65.2, 265.9), (65.2, 265.7), (65.5, 265.4), (65.5, 265.2), (66.0, 264.7), (66.0, 264.4), (66.7, 263.7), (66.9, 263.7), (67.2, 263.9), (67.2, 264.4), (66.2, 265.4), (66.2, 265.7), (66.7, 265.7), (66.4, 265.4), (66.4, 265.2), (67.2, 264.4), (67.2, 263.9), (68.7, 262.5), (68.9, 262.5), (69.2, 262.2), (69.2, 262.0), (69.4, 261.7), (69.4, 261.2), (69.6, 261.0), (69.9, 261.0), (70.4, 260.5), (70.4, 260.2), (71.1, 259.5), (71.1, 259.3), (72.1, 258.3), (72.1, 258.0), (72.4, 257.8), (72.4, 257.5), (72.6, 257.3), (72.6, 257.0), (72.8, 256.8), (72.8, 256.6) (0.635, 0.612, 0.584)</w:t>
      </w:r>
    </w:p>
    <w:p>
      <w:r>
        <w:t>(68.7, 265.4), (67.9, 266.2), (67.9, 266.4), (68.2, 266.2), (68.2, 265.9) (0.102, 0.047, 0.024)</w:t>
      </w:r>
    </w:p>
    <w:p>
      <w:r>
        <w:t>(68.7, 263.2), (68.2, 263.7), (67.9, 263.7), (67.7, 263.9), (67.7, 264.4), (67.9, 264.4), (67.9, 264.2), (68.2, 263.9), (68.2, 263.7) (0.796, 0.749, 0.698)</w:t>
      </w:r>
    </w:p>
    <w:p>
      <w:r>
        <w:t>(75.3, 260.2), (74.3, 261.2), (74.3, 261.5), (71.9, 263.9), (71.9, 264.2), (70.6, 265.4), (70.6, 265.7), (70.4, 265.9), (70.4, 266.2), (69.6, 266.9), (69.6, 267.1), (69.2, 267.6), (68.9, 267.6), (68.7, 267.9), (68.4, 267.9), (67.9, 268.4), (67.7, 268.4), (67.7, 268.6), (66.7, 269.6), (66.4, 269.6), (66.2, 269.8), (66.0, 269.8), (65.7, 270.1), (65.7, 270.3), (65.5, 270.6), (65.5, 270.8), (65.7, 270.8), (66.0, 270.6), (66.4, 270.6), (67.2, 269.8), (67.4, 270.1), (67.4, 270.6), (66.9, 271.1), (66.7, 271.1), (66.7, 272.1), (66.2, 272.6), (66.0, 272.6), (65.7, 272.8), (65.5, 272.8), (65.5, 273.0), (64.7, 273.8), (64.5, 273.8), (64.2, 274.0), (63.7, 274.0), (63.5, 273.8), (63.5, 273.0), (63.3, 272.8), (62.5, 272.8), (62.5, 273.8), (62.8, 274.0), (63.0, 274.0), (63.3, 274.3), (63.3, 274.5), (62.3, 275.5), (62.0, 275.5), (61.8, 275.8), (61.5, 275.8), (61.0, 276.2), (60.8, 276.2), (60.5, 276.5), (60.3, 276.5), (60.1, 276.7), (59.8, 276.7), (59.8, 277.0), (59.1, 277.7), (58.6, 277.7), (57.6, 278.7), (57.1, 278.7), (56.9, 279.0), (57.1, 279.2), (57.1, 279.4), (57.8, 279.4), (58.6, 278.7), (58.8, 278.7), (59.1, 278.5), (59.6, 278.5), (60.1, 278.0), (60.3, 278.0), (60.5, 277.7), (60.8, 277.7), (61.0, 277.5), (61.3, 277.5), (61.5, 277.2), (61.8, 277.2), (62.3, 276.7), (62.5, 276.7), (62.8, 276.5), (63.0, 276.5), (63.3, 276.2), (63.5, 276.2), (64.2, 275.5), (64.5, 275.5), (65.0, 275.0), (65.2, 275.0), (66.2, 274.0), (66.4, 274.0), (66.9, 273.5), (67.2, 273.5), (67.7, 273.0), (67.7, 272.8), (71.4, 269.1), (71.6, 269.1), (71.9, 268.9), (71.9, 268.6), (73.6, 266.9), (73.6, 266.6), (74.3, 265.9), (74.3, 265.7), (75.3, 264.7), (75.3, 264.4), (75.8, 263.9), (75.8, 263.7), (76.3, 263.2), (75.8, 263.7), (75.8, 263.9), (74.3, 265.4), (74.3, 265.7), (73.6, 266.4), (73.6, 266.6), (72.8, 267.4), (72.6, 267.1), (72.6, 266.6), (73.8, 265.4), (73.8, 264.4), (74.6, 263.7), (74.6, 263.2), (74.8, 263.0), (74.6, 263.0), (74.1, 263.4), (73.8, 263.4), (73.6, 263.7), (73.6, 264.2), (73.3, 264.4), (73.1, 264.4), (72.8, 264.7), (72.6, 264.7), (72.4, 264.9), (71.9, 264.9), (71.6, 264.7), (71.9, 264.4), (71.9, 263.9), (72.6, 263.2), (72.8, 263.2), (73.3, 262.7), (73.3, 262.5), (74.3, 261.5), (74.3, 261.2) (0.561, 0.549, 0.529)</w:t>
      </w:r>
    </w:p>
    <w:p>
      <w:r>
        <w:t>(67.7, 266.4), (67.4, 266.6), (67.2, 266.6), (66.7, 267.1), (67.2, 267.1), (67.7, 266.6) (0.110, 0.082, 0.059)</w:t>
      </w:r>
    </w:p>
    <w:p>
      <w:r>
        <w:t>(66.9, 262.7), (66.7, 262.7), (66.2, 263.2), (66.2, 263.4), (66.0, 263.7) (0.882, 0.800, 0.729)</w:t>
      </w:r>
    </w:p>
    <w:p>
      <w:r>
        <w:t>(67.7, 261.7), (67.2, 262.2), (66.9, 262.2), (66.0, 263.2), (65.7, 263.2), (65.0, 263.9), (65.7, 263.2), (66.0, 263.2), (66.7, 262.5), (66.9, 262.5), (67.2, 262.7), (65.5, 264.4), (65.5, 264.7), (65.2, 264.9), (65.5, 264.7), (65.5, 264.4), (67.2, 262.7), (67.2, 262.5), (67.4, 262.2), (67.4, 262.0) (0.796, 0.749, 0.698)</w:t>
      </w:r>
    </w:p>
    <w:p>
      <w:r>
        <w:t>(66.7, 267.4), (66.4, 267.4), (66.4, 267.6), (66.2, 267.9), (66.0, 267.6), (65.5, 268.1), (65.5, 268.4), (65.5, 268.1), (65.7, 267.9), (66.0, 268.1) (0.102, 0.047, 0.024)</w:t>
      </w:r>
    </w:p>
    <w:p>
      <w:r>
        <w:t>(66.9, 263.9), (66.7, 263.9), (66.2, 264.4), (66.2, 264.7), (65.7, 265.2), (65.7, 265.4), (65.5, 265.7), (65.5, 265.9), (64.5, 266.9), (64.5, 267.1), (64.0, 267.6), (64.2, 267.6), (64.2, 267.4), (64.7, 266.9), (64.7, 266.6), (65.0, 266.4), (65.7, 266.4), (66.0, 266.2), (66.2, 266.2), (66.4, 265.9), (66.7, 265.9), (66.9, 265.7), (66.7, 265.9), (66.2, 265.9), (66.0, 265.7), (66.0, 265.4), (66.9, 264.4) (0.561, 0.549, 0.529)</w:t>
      </w:r>
    </w:p>
    <w:p>
      <w:r>
        <w:t>(65.5, 266.6), (65.0, 266.6), (65.0, 266.9), (64.5, 267.4), (65.2, 266.6) (0.502, 0.486, 0.463)</w:t>
      </w:r>
    </w:p>
    <w:p>
      <w:r>
        <w:t>(66.0, 263.4), (65.7, 263.4), (65.0, 264.2), (64.7, 264.2), (62.5, 266.4), (62.5, 266.9), (63.3, 266.9), (64.7, 265.4), (64.7, 265.2), (65.2, 264.7), (65.2, 264.4), (65.7, 263.9), (65.7, 263.7) (0.902, 0.871, 0.827)</w:t>
      </w:r>
    </w:p>
    <w:p>
      <w:r>
        <w:t>(65.7, 268.4), (65.5, 268.6), (65.2, 268.4), (64.7, 268.9), (64.5, 268.9), (63.5, 269.8), (63.7, 269.8), (64.0, 269.6), (64.2, 269.6), (64.0, 269.4), (64.5, 268.9), (64.7, 269.1), (65.2, 268.6), (65.5, 268.6) (0.110, 0.082, 0.059)</w:t>
      </w:r>
    </w:p>
    <w:p>
      <w:r>
        <w:t>(64.5, 271.6), (64.2, 271.8), (64.2, 272.1), (64.5, 272.3), (65.0, 272.3), (65.0, 271.8), (64.7, 271.6) (0.561, 0.549, 0.529)</w:t>
      </w:r>
    </w:p>
    <w:p>
      <w:r>
        <w:t>(64.5, 269.1), (64.2, 269.4), (64.5, 269.4) (0.102, 0.047, 0.024)</w:t>
      </w:r>
    </w:p>
    <w:p>
      <w:r>
        <w:t>(64.7, 264.7), (64.5, 264.7), (63.0, 266.2), (63.0, 266.4), (63.3, 266.4), (63.7, 265.9), (64.0, 265.9), (64.5, 265.4), (64.5, 265.2), (64.7, 264.9) (0.973, 0.961, 0.933)</w:t>
      </w:r>
    </w:p>
    <w:p>
      <w:r>
        <w:t>(68.2, 261.2), (67.9, 261.2), (67.2, 262.0), (66.9, 262.0), (66.0, 263.0), (66.9, 262.0), (67.2, 262.0), (67.4, 261.7), (67.7, 262.0), (67.7, 262.2), (67.4, 262.5), (67.4, 262.7), (65.7, 264.4), (65.7, 264.7), (65.2, 265.2), (65.2, 265.4), (64.2, 266.4), (64.2, 266.6), (63.0, 267.9), (63.0, 268.1), (62.8, 268.4), (62.5, 268.4), (62.3, 268.1), (62.3, 267.4), (62.0, 267.1), (62.0, 266.6), (62.0, 267.4), (61.8, 267.6), (61.8, 268.1), (61.5, 268.4), (60.8, 268.4), (60.5, 268.1), (59.8, 268.1), (58.6, 269.4), (58.6, 269.6), (58.3, 269.8), (58.3, 270.1), (57.3, 271.1), (58.3, 270.1), (58.3, 269.8), (58.6, 269.6), (58.6, 269.4), (59.8, 268.1), (60.3, 268.1), (60.5, 268.4), (61.0, 268.4), (61.3, 268.6), (61.8, 268.6), (62.0, 268.4), (62.3, 268.4), (62.5, 268.6), (62.0, 269.1), (62.0, 269.4), (61.8, 269.6), (61.5, 269.6), (60.8, 270.3), (61.5, 269.6), (61.8, 269.6), (63.3, 268.1), (63.3, 267.9), (64.0, 267.1), (64.0, 266.9), (64.2, 266.6), (64.2, 266.4), (65.2, 265.4), (65.2, 265.2), (65.7, 264.7), (65.7, 264.4), (66.7, 263.4), (66.9, 263.4), (67.4, 263.0), (67.4, 262.7), (67.7, 262.5), (67.7, 262.2), (68.2, 261.7) (0.714, 0.682, 0.643)</w:t>
      </w:r>
    </w:p>
    <w:p>
      <w:r>
        <w:t>(64.2, 268.9), (63.0, 270.1), (63.3, 270.3), (62.5, 271.1), (62.3, 270.8), (62.3, 270.6), (62.5, 270.3), (62.0, 270.8), (62.0, 271.1), (62.5, 271.1), (63.3, 270.3), (63.5, 270.3), (64.0, 269.8), (64.2, 269.8), (64.5, 269.6), (64.2, 269.8), (64.0, 269.8), (63.7, 270.1), (63.5, 270.1), (63.3, 269.8) (0.129, 0.129, 0.094)</w:t>
      </w:r>
    </w:p>
    <w:p>
      <w:r>
        <w:t>(64.5, 264.2), (62.3, 266.4), (62.3, 267.1), (62.5, 267.4), (62.5, 268.1), (62.8, 268.1), (62.8, 267.9), (64.0, 266.6), (64.0, 266.4), (65.0, 265.4), (63.7, 266.6), (63.7, 266.9), (63.5, 267.1), (62.5, 267.1), (62.3, 266.9), (62.3, 266.4) (0.796, 0.749, 0.698)</w:t>
      </w:r>
    </w:p>
    <w:p>
      <w:r>
        <w:t>(63.0, 270.3), (62.8, 270.3), (62.5, 270.6), (62.5, 270.8) (0.110, 0.082, 0.059)</w:t>
      </w:r>
    </w:p>
    <w:p>
      <w:r>
        <w:t>(67.7, 267.9), (66.4, 269.1), (66.2, 269.1), (64.7, 270.6), (64.5, 270.6), (63.0, 272.1), (62.8, 272.1), (62.5, 272.3), (62.3, 272.3), (61.3, 273.3), (60.8, 273.3), (60.5, 273.5), (60.3, 273.5), (60.1, 273.8), (59.8, 273.8), (59.3, 274.3), (59.1, 274.3), (59.6, 274.3), (60.3, 273.5), (60.8, 273.5), (61.0, 273.3), (61.5, 273.3), (61.5, 273.0), (62.3, 272.3), (62.5, 272.3), (62.8, 272.1), (63.0, 272.1), (63.3, 271.8), (63.5, 271.8), (64.2, 271.1), (64.2, 270.8), (64.5, 270.6), (64.7, 270.6), (66.2, 269.1), (66.4, 269.1) (0.431, 0.431, 0.424)</w:t>
      </w:r>
    </w:p>
    <w:p>
      <w:r>
        <w:t>(63.3, 261.2), (62.8, 261.2), (62.3, 261.7), (62.0, 261.7), (61.8, 262.0), (61.3, 262.0), (59.6, 263.7), (61.3, 262.0), (61.8, 262.0), (62.0, 261.7), (62.3, 262.0), (62.3, 262.5), (61.8, 263.0), (63.3, 261.5) (0.137, 0.145, 0.137)</w:t>
      </w:r>
    </w:p>
    <w:p>
      <w:r>
        <w:t>(62.8, 262.2), (62.8, 262.5), (62.0, 263.2), (61.8, 263.2), (61.0, 263.9), (60.8, 263.9), (60.3, 264.4), (60.8, 263.9), (61.0, 263.9), (61.8, 263.2), (62.0, 263.2), (62.3, 263.0), (62.5, 263.0), (62.5, 262.7), (62.8, 262.5) (0.090, 0.098, 0.078)</w:t>
      </w:r>
    </w:p>
    <w:p>
      <w:r>
        <w:t>(61.8, 263.4), (61.3, 263.9), (61.5, 263.9), (61.5, 263.7) (0.063, 0.071, 0.051)</w:t>
      </w:r>
    </w:p>
    <w:p>
      <w:r>
        <w:t>(62.0, 272.3), (61.5, 272.8), (61.3, 272.8), (61.0, 273.0), (61.3, 273.0) (0.373, 0.373, 0.369)</w:t>
      </w:r>
    </w:p>
    <w:p>
      <w:r>
        <w:t>(61.8, 266.6), (61.5, 266.9), (61.5, 267.1), (61.0, 267.6), (60.5, 267.6), (61.3, 267.6), (61.3, 267.4), (61.5, 267.1), (61.5, 266.9) (0.561, 0.549, 0.529)</w:t>
      </w:r>
    </w:p>
    <w:p>
      <w:r>
        <w:t>(61.8, 266.9), (61.8, 267.1), (61.5, 267.4), (61.5, 267.6), (61.3, 267.9), (60.1, 267.9), (60.5, 267.9), (60.8, 268.1), (61.5, 268.1), (61.5, 267.6), (61.8, 267.4) (0.635, 0.612, 0.584)</w:t>
      </w:r>
    </w:p>
    <w:p>
      <w:r>
        <w:t>(61.8, 263.9), (61.5, 264.2), (61.0, 264.2), (60.5, 264.7), (60.5, 264.9), (60.3, 265.2), (60.5, 265.2), (60.5, 264.7), (61.0, 264.2), (61.5, 264.2) (0.051, 0.035, 0.020)</w:t>
      </w:r>
    </w:p>
    <w:p>
      <w:r>
        <w:t>(61.0, 269.1), (60.8, 269.1), (61.0, 269.4), (61.0, 269.6), (60.3, 270.3), (61.3, 269.4) (0.882, 0.800, 0.729)</w:t>
      </w:r>
    </w:p>
    <w:p>
      <w:r>
        <w:t>(61.3, 263.2), (60.5, 263.9), (60.3, 263.9), (60.1, 264.2), (60.1, 264.4), (59.8, 264.7) (0.137, 0.145, 0.137)</w:t>
      </w:r>
    </w:p>
    <w:p>
      <w:r>
        <w:t>(62.3, 268.6), (62.0, 268.6), (61.8, 268.9), (61.3, 268.9), (61.0, 268.6), (60.5, 268.6), (60.3, 268.4), (59.8, 268.4), (58.8, 269.4), (58.8, 269.6), (58.6, 269.8), (58.6, 270.1), (57.6, 271.1), (58.6, 270.1), (58.6, 269.8), (59.8, 268.6), (60.3, 268.6), (60.5, 268.9), (61.0, 268.9), (61.5, 269.4), (60.5, 270.3), (61.5, 269.4), (61.8, 269.4), (61.8, 269.1) (0.796, 0.749, 0.698)</w:t>
      </w:r>
    </w:p>
    <w:p>
      <w:r>
        <w:t>(62.3, 270.3), (61.0, 271.6), (60.8, 271.6), (61.0, 271.6), (61.3, 271.8), (60.8, 272.3), (60.5, 272.3), (60.3, 272.6), (60.1, 272.6), (59.8, 272.3), (60.3, 271.8), (59.8, 272.3), (59.6, 272.3), (59.1, 272.8), (58.8, 272.8), (58.6, 273.0), (58.3, 273.0), (58.6, 273.0), (58.8, 273.3), (58.3, 273.8), (59.1, 273.0), (59.3, 273.0), (59.6, 272.8), (59.8, 272.8), (60.1, 272.6), (60.3, 272.6), (60.5, 272.3), (60.8, 272.3), (61.5, 271.6), (61.8, 271.6), (62.0, 271.3), (62.3, 271.3), (62.0, 271.3), (61.8, 271.1), (61.8, 270.8) (0.180, 0.161, 0.125)</w:t>
      </w:r>
    </w:p>
    <w:p>
      <w:r>
        <w:t>(61.0, 271.8), (60.5, 271.8), (59.8, 272.6), (59.6, 272.6), (59.3, 272.8), (59.6, 272.6), (59.8, 272.6), (60.1, 272.3), (60.3, 272.3), (60.5, 272.1), (60.8, 272.1) (0.129, 0.129, 0.094)</w:t>
      </w:r>
    </w:p>
    <w:p>
      <w:r>
        <w:t>(62.0, 262.0), (61.8, 262.2), (61.3, 262.2), (59.6, 263.9), (59.3, 263.9), (58.8, 264.4), (58.6, 264.4), (58.6, 264.7), (58.1, 265.2), (58.3, 264.9), (59.1, 264.9), (59.3, 264.7), (59.6, 264.7), (59.8, 264.4), (59.8, 264.2), (60.5, 263.4), (60.8, 263.4), (61.5, 262.7), (61.8, 262.7), (62.0, 262.5) (0.173, 0.184, 0.180)</w:t>
      </w:r>
    </w:p>
    <w:p>
      <w:r>
        <w:t>(57.8, 262.2), (58.1, 262.2), (58.3, 262.0), (57.8, 262.0) (0.031, 0.039, 0.051)</w:t>
      </w:r>
    </w:p>
    <w:p>
      <w:r>
        <w:t>(58.3, 273.3), (58.3, 273.5), (58.1, 273.8), (57.8, 273.5), (57.1, 274.3), (56.9, 274.3), (56.9, 274.5), (57.8, 273.5), (58.1, 273.8), (58.3, 273.5) (0.153, 0.098, 0.067)</w:t>
      </w:r>
    </w:p>
    <w:p>
      <w:r>
        <w:t>(59.1, 263.9), (58.8, 264.2), (58.6, 264.2), (57.8, 264.9), (57.6, 264.9), (57.3, 265.2), (57.1, 265.2), (56.4, 265.9), (56.1, 265.9), (55.9, 266.2), (55.9, 266.6), (56.6, 266.6), (56.9, 266.4), (57.1, 266.4), (57.8, 265.7), (58.1, 265.7), (58.6, 265.2), (58.8, 265.2), (58.3, 265.2), (58.1, 264.9), (58.3, 264.7), (58.3, 264.4), (58.6, 264.2), (58.8, 264.2) (0.137, 0.145, 0.137)</w:t>
      </w:r>
    </w:p>
    <w:p>
      <w:r>
        <w:t>(57.8, 264.4), (57.6, 264.7), (57.1, 264.7), (56.4, 265.4), (56.9, 264.9), (57.1, 264.9), (57.3, 264.7), (57.6, 264.7) (0.090, 0.098, 0.078)</w:t>
      </w:r>
    </w:p>
    <w:p>
      <w:r>
        <w:t>(57.3, 265.7), (57.1, 265.7), (56.9, 265.9), (56.6, 265.9), (56.4, 266.2), (56.1, 266.2), (56.4, 266.4), (56.6, 266.4), (56.9, 266.2), (57.1, 266.2), (57.1, 265.9) (0.173, 0.184, 0.180)</w:t>
      </w:r>
    </w:p>
    <w:p>
      <w:r>
        <w:t>(59.6, 270.1), (59.3, 270.1), (58.6, 270.8), (58.3, 270.8), (57.3, 271.8), (57.1, 271.8), (56.1, 272.8), (55.9, 272.8), (55.6, 273.0), (55.4, 273.0), (54.9, 273.5), (54.4, 273.5), (54.1, 273.8), (53.9, 273.8), (53.4, 274.3), (53.4, 274.5), (54.1, 274.5), (54.4, 274.3), (54.6, 274.3), (56.1, 272.8), (56.4, 272.8), (56.6, 272.6), (56.9, 272.6), (57.1, 272.3), (57.3, 272.3), (58.1, 271.6), (58.3, 271.6), (59.6, 270.3) (0.973, 0.961, 0.933)</w:t>
      </w:r>
    </w:p>
    <w:p>
      <w:r>
        <w:t>(58.8, 268.1), (57.6, 269.4), (57.6, 269.6), (57.3, 269.8), (57.3, 270.1), (56.9, 270.6), (56.6, 270.6), (56.4, 270.8), (55.9, 270.8), (54.9, 271.8), (54.6, 271.8), (54.4, 272.1), (54.1, 272.1), (53.9, 272.3), (53.7, 272.3), (53.4, 272.6), (53.7, 272.3), (53.9, 272.3), (54.1, 272.1), (54.4, 272.1), (54.6, 271.8), (54.9, 271.8), (55.1, 271.6), (55.4, 271.6), (55.9, 271.1), (56.1, 271.1), (56.6, 270.6), (56.9, 270.6), (57.3, 270.1), (57.3, 269.8), (57.6, 269.6), (57.6, 269.4) (0.431, 0.431, 0.424)</w:t>
      </w:r>
    </w:p>
    <w:p>
      <w:r>
        <w:t>(59.1, 268.1), (57.8, 269.4), (57.8, 269.6), (57.6, 269.8), (57.6, 270.1), (56.9, 270.8), (56.6, 270.8), (56.1, 271.3), (55.9, 271.3), (55.4, 271.8), (55.1, 271.8), (54.9, 272.1), (54.6, 272.1), (54.4, 272.3), (54.1, 272.3), (53.9, 272.6), (53.7, 272.6), (53.4, 272.8), (53.2, 272.8), (52.9, 273.0), (52.7, 273.0), (52.4, 273.3), (52.7, 273.0), (52.9, 273.0), (53.2, 272.8), (53.4, 272.8), (53.7, 272.6), (53.9, 272.6), (54.1, 272.3), (54.4, 272.3), (54.6, 272.1), (54.9, 272.1), (55.1, 271.8), (55.4, 271.8), (55.9, 271.3), (56.1, 271.3), (56.6, 270.8), (56.9, 270.8), (57.6, 270.1), (57.6, 269.8), (58.1, 269.4), (58.1, 269.1) (0.502, 0.486, 0.463)</w:t>
      </w:r>
    </w:p>
    <w:p>
      <w:r>
        <w:t>(58.3, 268.4), (56.6, 270.1), (56.4, 270.1), (56.1, 270.3), (55.6, 270.3), (55.4, 270.6), (55.4, 270.8), (54.4, 271.8), (54.1, 271.8), (53.9, 272.1), (53.7, 272.1), (53.2, 272.6), (52.9, 272.6), (52.7, 272.8), (52.9, 272.6), (53.2, 272.6), (53.7, 272.1), (53.9, 272.1), (54.1, 271.8), (54.4, 271.8), (54.6, 271.6), (54.9, 271.6), (55.9, 270.6), (56.4, 270.6), (56.6, 270.3), (56.9, 270.3), (57.1, 270.1), (57.1, 269.8), (57.3, 269.6), (57.3, 269.4) (0.373, 0.373, 0.369)</w:t>
      </w:r>
    </w:p>
    <w:p>
      <w:r>
        <w:t>(56.9, 265.2), (56.4, 265.7), (56.1, 265.7), (55.6, 266.2), (55.6, 266.4), (55.4, 266.6), (55.1, 266.6), (55.4, 266.9), (55.4, 267.1), (54.9, 267.6), (54.1, 267.6), (53.9, 267.4), (53.9, 267.1), (54.1, 266.9), (54.4, 266.9), (54.1, 266.9), (53.7, 267.4), (53.7, 267.6), (54.9, 267.6), (55.6, 266.9), (55.6, 266.2), (56.1, 265.7), (56.4, 265.7) (0.106, 0.118, 0.118)</w:t>
      </w:r>
    </w:p>
    <w:p>
      <w:r>
        <w:t>(60.8, 269.4), (60.5, 269.1), (59.8, 269.1), (57.3, 271.6), (57.1, 271.6), (56.6, 272.1), (56.4, 272.1), (55.6, 272.8), (55.4, 272.8), (55.1, 273.0), (54.9, 273.0), (54.6, 273.3), (54.4, 273.3), (54.1, 273.5), (53.9, 273.5), (53.7, 273.8), (53.4, 273.8), (52.7, 274.5), (51.9, 274.5), (51.7, 274.8), (51.4, 274.8), (51.2, 275.0), (50.9, 275.0), (50.7, 275.3), (50.5, 275.3), (50.0, 275.8), (49.5, 275.8), (49.2, 276.0), (49.0, 276.0), (48.7, 276.2), (49.7, 276.2), (50.0, 276.0), (50.2, 276.0), (50.5, 275.8), (50.7, 275.8), (50.9, 275.5), (51.2, 275.5), (51.7, 275.0), (51.9, 275.0), (52.4, 274.5), (52.7, 274.5), (52.9, 274.8), (54.1, 274.8), (54.4, 274.5), (54.1, 274.8), (53.4, 274.8), (53.2, 274.5), (53.2, 274.3), (53.9, 273.5), (54.1, 273.5), (54.4, 273.3), (54.9, 273.3), (55.4, 272.8), (55.6, 272.8), (55.9, 272.6), (56.1, 272.6), (57.1, 271.6), (57.3, 271.6), (58.3, 270.6), (58.6, 270.6), (59.3, 269.8), (59.6, 269.8), (59.8, 270.1), (59.8, 270.3), (58.3, 271.8), (58.1, 271.8), (57.3, 272.6), (57.1, 272.6), (56.9, 272.8), (56.6, 272.8), (56.4, 273.0), (56.1, 273.0), (54.9, 274.3), (55.9, 273.3), (56.1, 273.3), (56.6, 272.8), (56.9, 272.8), (57.1, 272.6), (57.3, 272.6), (57.8, 272.1), (58.1, 272.1), (58.8, 271.3), (59.1, 271.3), (60.8, 269.6) (0.902, 0.871, 0.827)</w:t>
      </w:r>
    </w:p>
    <w:p>
      <w:r>
        <w:t>(55.1, 266.9), (54.6, 266.9), (54.4, 267.1), (54.1, 267.1), (54.1, 267.4), (54.9, 267.4), (55.1, 267.1) (0.137, 0.145, 0.137)</w:t>
      </w:r>
    </w:p>
    <w:p>
      <w:r>
        <w:t>(57.6, 268.9), (56.9, 269.6), (56.6, 269.6), (56.1, 270.1), (55.6, 270.1), (54.1, 271.6), (53.9, 271.6), (53.7, 271.8), (53.4, 271.8), (52.7, 272.6), (52.4, 272.6), (51.9, 273.0), (52.2, 272.8), (52.4, 272.8), (52.9, 272.3), (53.2, 272.3), (53.7, 271.8), (53.9, 271.8), (54.1, 271.6), (54.4, 271.6), (55.1, 270.8), (55.1, 270.6), (55.6, 270.1), (56.1, 270.1), (56.4, 269.8), (56.6, 269.8) (0.361, 0.337, 0.302)</w:t>
      </w:r>
    </w:p>
    <w:p>
      <w:r>
        <w:t>(54.1, 264.2), (53.9, 264.4), (54.1, 264.4) (0.051, 0.063, 0.075)</w:t>
      </w:r>
    </w:p>
    <w:p>
      <w:r>
        <w:t>(54.4, 269.1), (54.1, 269.1), (53.9, 269.4), (53.7, 269.4), (53.7, 269.6), (54.1, 269.1) (0.051, 0.035, 0.020)</w:t>
      </w:r>
    </w:p>
    <w:p>
      <w:r>
        <w:t>(54.9, 263.9), (54.6, 263.7), (53.9, 263.7), (53.7, 263.9), (53.4, 263.9), (53.2, 264.2), (53.2, 264.4), (53.4, 264.7), (53.4, 265.2), (53.7, 265.2), (53.9, 264.9), (54.1, 264.9), (54.9, 264.2) (0.031, 0.039, 0.051)</w:t>
      </w:r>
    </w:p>
    <w:p>
      <w:r>
        <w:t>(54.4, 271.1), (54.1, 271.1), (53.9, 271.3), (53.4, 271.3), (51.7, 273.0), (51.4, 273.0), (51.7, 273.0), (52.7, 272.1), (52.9, 272.1), (52.9, 271.8), (53.2, 271.6), (53.4, 271.6), (53.7, 271.3), (53.9, 271.3), (54.1, 271.1) (0.306, 0.286, 0.251)</w:t>
      </w:r>
    </w:p>
    <w:p>
      <w:r>
        <w:t>(53.9, 266.9), (53.4, 267.4), (53.2, 267.4), (52.9, 267.6), (53.2, 267.6), (53.4, 267.9), (53.4, 268.1), (52.9, 268.6), (52.4, 268.6), (52.2, 268.4), (52.2, 268.1), (52.2, 268.4), (51.9, 268.6), (51.7, 268.6), (51.7, 268.9), (51.9, 269.1), (52.2, 269.1), (52.4, 268.9), (52.7, 268.9), (52.9, 268.6), (53.2, 268.6), (53.4, 268.4), (53.4, 268.1), (53.7, 267.9), (54.1, 267.9), (53.7, 267.9), (53.4, 267.6), (53.4, 267.4) (0.090, 0.098, 0.078)</w:t>
      </w:r>
    </w:p>
    <w:p>
      <w:r>
        <w:t>(53.2, 267.9), (52.7, 267.9), (52.4, 268.1), (52.4, 268.4), (52.9, 268.4), (53.2, 268.1) (0.106, 0.118, 0.118)</w:t>
      </w:r>
    </w:p>
    <w:p>
      <w:r>
        <w:t>(54.1, 266.6), (53.7, 266.6), (52.9, 267.4), (52.7, 267.4), (52.4, 267.6), (52.2, 267.6), (51.7, 268.1), (50.2, 268.1), (50.2, 268.6), (50.9, 268.6), (51.7, 269.4), (52.2, 269.4), (52.4, 269.1), (52.2, 269.4), (51.9, 269.4), (51.4, 268.9), (51.4, 268.6), (52.7, 267.4), (52.9, 267.4), (53.7, 266.6) (0.063, 0.071, 0.051)</w:t>
      </w:r>
    </w:p>
    <w:p>
      <w:r>
        <w:t>(54.6, 266.4), (53.7, 266.4), (53.4, 266.6), (53.2, 266.6), (52.9, 266.9), (52.7, 266.9), (51.9, 267.6), (51.7, 267.6), (51.4, 267.9), (50.2, 267.9), (50.0, 268.1), (50.0, 268.6), (50.2, 268.9), (50.9, 268.9), (51.7, 269.6), (51.9, 269.6), (51.7, 269.6), (50.9, 268.9), (50.2, 268.9), (50.0, 268.6), (50.0, 268.1), (50.2, 267.9), (51.7, 267.9), (52.2, 267.4), (52.4, 267.4), (52.7, 267.1), (52.9, 267.1), (53.7, 266.4) (0.031, 0.039, 0.051)</w:t>
      </w:r>
    </w:p>
    <w:p>
      <w:r>
        <w:t>(51.9, 271.1), (51.4, 271.6), (51.2, 271.6), (50.9, 271.8), (50.7, 271.8), (50.5, 272.1), (49.2, 272.1), (50.5, 272.1), (50.7, 271.8), (50.9, 271.8), (51.2, 271.6), (51.4, 271.6), (51.7, 271.3), (51.9, 271.3) (0.063, 0.071, 0.051)</w:t>
      </w:r>
    </w:p>
    <w:p>
      <w:r>
        <w:t>(50.7, 265.2), (50.5, 265.4), (50.5, 266.2), (50.7, 266.4), (50.9, 266.4), (51.2, 266.2), (51.2, 265.4), (50.9, 265.2) (0.075, 0.090, 0.098)</w:t>
      </w:r>
    </w:p>
    <w:p>
      <w:r>
        <w:t>(50.2, 263.7), (49.7, 264.2), (49.7, 264.9), (50.0, 265.2), (50.5, 265.2), (50.7, 264.9), (50.9, 264.9), (51.4, 265.4), (51.4, 266.2), (50.9, 266.6), (50.7, 266.6), (50.5, 266.4), (50.7, 266.6), (50.9, 266.6), (51.2, 266.4), (51.4, 266.4), (51.4, 265.4), (50.7, 264.7), (50.7, 264.4), (50.5, 264.2), (50.5, 263.9) (0.051, 0.063, 0.075)</w:t>
      </w:r>
    </w:p>
    <w:p>
      <w:r>
        <w:t>(51.7, 271.8), (51.4, 272.1), (51.2, 272.1), (50.9, 272.3), (50.7, 272.3), (50.5, 272.6), (47.3, 272.6), (47.0, 272.8), (46.3, 272.8), (48.2, 272.8), (48.5, 272.6), (50.5, 272.6), (50.7, 272.3), (50.9, 272.3), (51.2, 272.1), (51.4, 272.1) (0.129, 0.129, 0.094)</w:t>
      </w:r>
    </w:p>
    <w:p>
      <w:r>
        <w:t>(51.7, 266.4), (51.7, 265.4), (51.4, 265.2), (51.4, 264.9), (51.2, 264.9), (50.9, 264.7), (50.9, 264.4), (50.7, 264.2), (50.7, 263.4), (50.5, 263.2), (50.2, 263.4), (49.7, 263.4), (49.7, 263.9), (49.5, 264.2), (49.5, 264.4), (49.0, 264.9), (48.2, 264.9), (48.0, 264.7), (48.0, 264.4), (48.0, 264.7), (47.7, 264.9), (47.5, 264.9), (47.3, 265.2), (47.0, 265.2), (47.3, 265.4), (48.0, 265.4), (48.2, 265.7), (48.2, 266.2), (48.5, 265.9), (48.7, 265.9), (49.0, 265.7), (49.5, 265.7), (49.7, 265.4), (50.0, 265.7), (50.0, 266.4), (50.5, 266.9), (50.9, 266.9), (51.2, 266.6), (51.4, 266.6) (0.031, 0.039, 0.051)</w:t>
      </w:r>
    </w:p>
    <w:p>
      <w:r>
        <w:t>(50.9, 273.3), (50.5, 273.3), (50.0, 273.8), (49.7, 273.8), (49.5, 274.0), (49.2, 274.0), (49.0, 274.3), (48.2, 274.3), (48.0, 274.5), (47.7, 274.5), (47.5, 274.8), (47.3, 274.8), (47.5, 274.8), (47.7, 274.5), (48.2, 274.5), (48.5, 274.3), (49.0, 274.3), (49.2, 274.0), (49.7, 274.0), (50.0, 273.8), (50.2, 273.8), (50.7, 273.3) (0.306, 0.286, 0.251)</w:t>
      </w:r>
    </w:p>
    <w:p>
      <w:r>
        <w:t>(49.2, 262.0), (49.0, 262.2), (48.7, 262.2), (48.7, 262.5), (49.0, 262.7), (49.2, 262.7) (0.031, 0.039, 0.051)</w:t>
      </w:r>
    </w:p>
    <w:p>
      <w:r>
        <w:t>(52.7, 270.3), (52.2, 270.8), (51.9, 270.8), (51.7, 271.1), (51.2, 270.6), (51.2, 270.3), (51.7, 269.8), (51.9, 269.8), (52.2, 269.6), (51.9, 269.8), (51.7, 269.8), (51.4, 269.6), (51.7, 269.8), (51.2, 270.3), (50.9, 270.3), (50.7, 270.6), (50.7, 270.8), (50.0, 271.6), (49.2, 271.6), (49.0, 271.3), (49.0, 271.1), (49.2, 270.8), (49.2, 270.1), (49.2, 270.3), (49.0, 270.6), (48.7, 270.6), (48.5, 270.3), (48.2, 270.3), (48.7, 270.8), (48.7, 271.3), (48.5, 271.6), (46.5, 271.6), (46.3, 271.8), (46.3, 272.1), (45.8, 272.6), (44.8, 272.6), (44.3, 272.1), (44.8, 271.6), (45.3, 271.6), (45.5, 271.3), (45.8, 271.3), (45.8, 270.8), (45.8, 271.1), (45.3, 271.6), (44.8, 271.6), (44.5, 271.8), (44.3, 271.8), (44.3, 272.3), (44.5, 272.6), (45.8, 272.6), (46.0, 272.3), (46.3, 272.3), (47.0, 271.6), (48.7, 271.6), (49.0, 271.8), (50.5, 271.8), (50.7, 271.6), (50.9, 271.6), (51.2, 271.3), (51.4, 271.3), (51.9, 270.8), (52.2, 270.8) (0.051, 0.035, 0.020)</w:t>
      </w:r>
    </w:p>
    <w:p>
      <w:r>
        <w:t>(48.2, 270.1), (48.5, 270.1), (48.7, 270.3), (48.7, 270.1) (0.063, 0.071, 0.051)</w:t>
      </w:r>
    </w:p>
    <w:p>
      <w:r>
        <w:t>(50.2, 273.0), (49.5, 273.0), (49.2, 273.3), (49.0, 273.3), (48.5, 273.8), (47.3, 273.8), (46.3, 274.8), (46.5, 274.5), (46.8, 274.5), (47.3, 274.0), (47.5, 274.0), (47.7, 273.8), (48.5, 273.8), (48.7, 273.5), (49.2, 273.5), (49.7, 273.0) (0.216, 0.196, 0.161)</w:t>
      </w:r>
    </w:p>
    <w:p>
      <w:r>
        <w:t>(47.0, 265.7), (47.7, 265.7), (48.0, 265.9), (48.0, 265.7) (0.063, 0.071, 0.051)</w:t>
      </w:r>
    </w:p>
    <w:p>
      <w:r>
        <w:t>(46.0, 272.6), (46.3, 272.6), (46.5, 272.3), (46.8, 272.3), (47.0, 272.1), (48.0, 272.1), (48.2, 271.8), (48.7, 271.8), (47.0, 271.8), (46.3, 272.6) (0.063, 0.071, 0.051)</w:t>
      </w:r>
    </w:p>
    <w:p>
      <w:r>
        <w:t>(46.5, 273.3), (46.3, 273.5), (46.8, 274.0), (47.0, 273.8), (47.0, 273.5), (46.8, 273.3) (0.173, 0.184, 0.180)</w:t>
      </w:r>
    </w:p>
    <w:p>
      <w:r>
        <w:t>(45.3, 275.0), (45.5, 275.0), (45.8, 274.8), (46.0, 274.8), (46.5, 274.3), (46.5, 274.0), (46.0, 273.5), (46.5, 273.0), (46.8, 273.0), (47.3, 273.5), (48.5, 273.5), (49.0, 273.0), (49.2, 273.0), (48.5, 273.0), (48.2, 273.3), (47.5, 273.3), (47.3, 273.0), (46.5, 273.0), (46.3, 273.3), (45.8, 273.3), (45.5, 273.5), (45.5, 273.8), (46.0, 274.3), (46.0, 274.5), (45.5, 275.0) (0.180, 0.161, 0.125)</w:t>
      </w:r>
    </w:p>
    <w:p>
      <w:r>
        <w:t>(47.3, 263.2), (47.3, 263.9), (47.0, 264.2), (46.5, 264.2), (46.3, 263.9), (45.8, 263.9), (45.5, 264.2), (45.8, 263.9), (46.3, 263.9), (46.5, 264.2), (47.3, 264.2) (0.173, 0.184, 0.180)</w:t>
      </w:r>
    </w:p>
    <w:p>
      <w:r>
        <w:t>(46.3, 267.6), (46.0, 267.9), (46.0, 268.1), (46.5, 268.6), (46.8, 268.6), (46.8, 267.6) (0.973, 0.961, 0.933)</w:t>
      </w:r>
    </w:p>
    <w:p>
      <w:r>
        <w:t>(46.8, 263.0), (46.3, 263.4), (46.0, 263.2), (45.8, 263.2), (45.3, 263.7), (45.3, 263.9), (45.3, 263.7), (45.8, 263.2), (46.0, 263.2), (46.3, 263.4), (46.5, 263.4), (46.8, 263.7) (0.251, 0.267, 0.271)</w:t>
      </w:r>
    </w:p>
    <w:p>
      <w:r>
        <w:t>(47.0, 265.4), (46.8, 265.2), (46.3, 265.2), (45.8, 265.7), (45.5, 265.7), (45.3, 265.9), (44.8, 265.9), (44.8, 266.6), (45.0, 266.4), (45.5, 266.4), (46.5, 265.4) (0.016, 0.024, 0.027)</w:t>
      </w:r>
    </w:p>
    <w:p>
      <w:r>
        <w:t>(45.3, 273.3), (45.0, 273.5), (44.8, 273.5), (44.5, 273.8), (44.8, 273.8), (45.0, 274.0), (44.8, 274.3), (45.5, 274.3), (45.8, 274.5), (45.5, 274.8), (45.8, 274.5), (45.8, 274.3), (45.3, 273.8), (45.3, 273.5), (45.5, 273.3) (0.137, 0.145, 0.137)</w:t>
      </w:r>
    </w:p>
    <w:p>
      <w:r>
        <w:t>(45.3, 270.3), (44.8, 270.3), (44.5, 270.6), (44.5, 270.8), (44.8, 271.1), (45.0, 271.1), (45.3, 270.8) (0.090, 0.098, 0.078)</w:t>
      </w:r>
    </w:p>
    <w:p>
      <w:r>
        <w:t>(45.8, 273.0), (45.3, 273.0), (45.0, 273.3), (44.3, 273.3), (44.1, 273.5), (43.3, 273.5), (44.5, 273.5), (44.8, 273.3), (45.0, 273.3), (45.3, 273.0) (0.129, 0.129, 0.094)</w:t>
      </w:r>
    </w:p>
    <w:p>
      <w:r>
        <w:t>(45.0, 261.2), (45.0, 262.2), (44.5, 262.7), (44.3, 262.5), (44.1, 262.7), (44.1, 263.2), (44.1, 263.0), (44.3, 262.7), (44.5, 262.7), (45.0, 262.2) (0.243, 0.251, 0.235)</w:t>
      </w:r>
    </w:p>
    <w:p>
      <w:r>
        <w:t>(43.3, 274.5), (44.1, 274.5), (44.3, 274.3), (44.5, 274.3), (44.8, 274.0), (44.5, 274.0), (44.3, 273.8), (43.3, 273.8), (44.1, 273.8), (44.3, 274.0), (44.3, 274.3), (44.1, 274.5) (0.180, 0.161, 0.125)</w:t>
      </w:r>
    </w:p>
    <w:p>
      <w:r>
        <w:t>(44.1, 273.0), (43.8, 273.3), (44.1, 273.3) (0.090, 0.098, 0.078)</w:t>
      </w:r>
    </w:p>
    <w:p>
      <w:r>
        <w:t>(43.6, 274.0), (43.8, 274.0), (44.1, 274.3), (44.1, 274.0) (0.173, 0.184, 0.180)</w:t>
      </w:r>
    </w:p>
    <w:p>
      <w:r>
        <w:t>(43.1, 266.4), (43.1, 266.6), (43.3, 266.9), (43.3, 267.1), (43.6, 267.4), (44.3, 267.4), (44.5, 267.6), (44.5, 267.9), (44.5, 267.1), (44.3, 266.9), (44.3, 266.4), (44.3, 267.1), (44.1, 267.4), (43.6, 267.4), (43.3, 267.1), (43.3, 266.9), (43.1, 266.6) (0.075, 0.090, 0.098)</w:t>
      </w:r>
    </w:p>
    <w:p>
      <w:r>
        <w:t>(43.6, 266.2), (43.6, 266.6), (43.8, 266.9), (43.8, 266.4) (0.137, 0.145, 0.137)</w:t>
      </w:r>
    </w:p>
    <w:p>
      <w:r>
        <w:t>(43.6, 269.4), (43.6, 269.6), (44.1, 270.1), (44.1, 270.6), (43.8, 270.8), (43.3, 270.8), (43.1, 270.6), (42.6, 270.6), (43.1, 270.6), (43.3, 270.8), (43.6, 270.8), (43.8, 271.1), (44.1, 270.8), (44.1, 270.3), (44.5, 269.8), (44.1, 269.8), (43.8, 269.6), (43.8, 269.4) (0.031, 0.039, 0.051)</w:t>
      </w:r>
    </w:p>
    <w:p>
      <w:r>
        <w:t>(43.3, 265.7), (43.1, 265.9), (43.1, 266.2), (43.3, 266.4), (43.3, 266.6), (43.6, 266.9), (43.6, 267.1), (44.1, 267.1), (44.1, 266.4), (43.8, 266.2), (43.8, 265.9), (43.6, 265.9) (0.106, 0.118, 0.118)</w:t>
      </w:r>
    </w:p>
    <w:p>
      <w:r>
        <w:t>(42.1, 265.4), (42.8, 266.2), (42.8, 265.9), (43.3, 265.4), (43.6, 265.7), (43.8, 265.7), (44.1, 265.9), (44.1, 266.2), (44.5, 265.7), (44.3, 265.7), (43.3, 264.7), (43.3, 264.4), (42.8, 264.9), (42.8, 265.2), (42.6, 265.4) (0.090, 0.098, 0.078)</w:t>
      </w:r>
    </w:p>
    <w:p>
      <w:r>
        <w:t>(45.5, 270.3), (45.5, 270.8), (45.0, 271.3), (44.8, 271.3), (44.5, 271.1), (44.1, 271.1), (43.8, 271.3), (43.6, 271.1), (43.3, 271.1), (43.1, 270.8), (42.3, 270.8), (42.1, 271.1), (41.8, 271.1), (41.8, 272.1), (42.1, 272.3), (42.1, 272.8), (41.8, 273.0), (40.4, 273.0), (40.1, 273.3), (38.6, 273.3), (40.1, 273.3), (40.4, 273.0), (42.1, 273.0), (42.3, 273.3), (43.1, 273.3), (43.3, 273.0), (43.6, 273.0), (43.8, 272.8), (45.5, 272.8), (44.5, 272.8), (44.1, 272.3), (44.1, 271.6), (44.3, 271.3), (45.3, 271.3), (45.5, 271.1) (0.063, 0.071, 0.051)</w:t>
      </w:r>
    </w:p>
    <w:p>
      <w:r>
        <w:t>(43.1, 273.0), (43.1, 272.8), (42.8, 272.6), (42.6, 272.8), (42.3, 272.8), (42.6, 273.0) (0.051, 0.035, 0.020)</w:t>
      </w:r>
    </w:p>
    <w:p>
      <w:r>
        <w:t>(42.1, 271.3), (42.1, 271.8), (42.3, 272.1), (42.6, 272.1), (42.8, 271.8), (43.3, 271.8), (43.3, 271.3), (43.1, 271.1), (42.3, 271.1) (0.090, 0.098, 0.078)</w:t>
      </w:r>
    </w:p>
    <w:p>
      <w:r>
        <w:t>(41.8, 263.2), (42.3, 263.7), (42.6, 263.7), (42.8, 263.9), (42.8, 264.4), (42.8, 263.2), (42.8, 263.4), (42.6, 263.7), (42.3, 263.7) (0.063, 0.071, 0.051)</w:t>
      </w:r>
    </w:p>
    <w:p>
      <w:r>
        <w:t>(42.8, 262.0), (42.8, 263.0), (42.3, 263.4), (41.8, 263.0), (41.8, 262.5), (41.6, 262.2), (41.8, 262.5), (41.8, 263.0), (42.3, 263.4), (42.6, 263.4), (42.6, 263.2), (42.8, 263.0) (0.031, 0.039, 0.051)</w:t>
      </w:r>
    </w:p>
    <w:p>
      <w:r>
        <w:t>(42.6, 265.2), (42.6, 264.7), (42.6, 264.9), (42.3, 265.2), (41.8, 265.2), (41.6, 264.9), (41.8, 265.2) (0.106, 0.118, 0.118)</w:t>
      </w:r>
    </w:p>
    <w:p>
      <w:r>
        <w:t>(42.6, 268.4), (42.3, 268.4), (41.6, 269.1), (41.6, 269.4), (41.8, 269.4), (42.6, 268.6) (0.031, 0.039, 0.051)</w:t>
      </w:r>
    </w:p>
    <w:p>
      <w:r>
        <w:t>(41.3, 261.2), (41.3, 262.0), (41.6, 262.0), (42.1, 262.5), (42.1, 263.0), (42.3, 263.2), (42.6, 263.0), (42.6, 261.7), (42.1, 261.2) (0.016, 0.024, 0.027)</w:t>
      </w:r>
    </w:p>
    <w:p>
      <w:r>
        <w:t>(41.3, 264.2), (41.8, 264.7), (41.8, 264.2) (0.173, 0.184, 0.180)</w:t>
      </w:r>
    </w:p>
    <w:p>
      <w:r>
        <w:t>(41.8, 272.3), (41.3, 272.8), (41.8, 272.8) (0.031, 0.039, 0.051)</w:t>
      </w:r>
    </w:p>
    <w:p>
      <w:r>
        <w:t>(42.1, 270.8), (41.8, 270.8), (41.6, 271.1), (41.3, 270.8), (41.1, 270.8), (41.1, 271.1), (41.6, 271.6), (41.6, 271.8), (41.6, 271.1), (41.8, 270.8) (0.031, 0.039, 0.051)</w:t>
      </w:r>
    </w:p>
    <w:p>
      <w:r>
        <w:t>(40.9, 263.0), (40.9, 263.9), (41.3, 264.4), (41.3, 264.7), (41.6, 264.7), (41.8, 264.9), (42.3, 264.9), (42.3, 264.4) (0.137, 0.145, 0.137)</w:t>
      </w:r>
    </w:p>
    <w:p>
      <w:r>
        <w:t>(40.9, 262.2), (41.6, 263.0), (41.3, 262.7), (41.3, 262.5), (41.1, 262.2) (0.075, 0.090, 0.098)</w:t>
      </w:r>
    </w:p>
    <w:p>
      <w:r>
        <w:t>(40.6, 266.2), (40.4, 266.4), (40.4, 267.4), (40.6, 267.4), (40.9, 267.6), (41.1, 267.6), (41.3, 267.4), (41.3, 266.6), (41.1, 266.4), (41.1, 266.2) (0.031, 0.039, 0.051)</w:t>
      </w:r>
    </w:p>
    <w:p>
      <w:r>
        <w:t>(39.6, 262.2), (40.4, 262.2), (40.9, 262.7), (40.6, 263.0), (40.6, 263.7), (40.6, 263.0), (40.9, 262.7), (42.3, 264.2), (41.3, 263.2), (41.3, 263.0), (40.6, 262.2), (40.9, 262.0), (40.9, 261.5), (40.9, 262.0), (40.6, 262.2) (0.106, 0.118, 0.118)</w:t>
      </w:r>
    </w:p>
    <w:p>
      <w:r>
        <w:t>(40.9, 266.6), (40.6, 266.9), (40.9, 266.9) (0.051, 0.063, 0.075)</w:t>
      </w:r>
    </w:p>
    <w:p>
      <w:r>
        <w:t>(39.4, 268.9), (39.4, 269.1), (39.9, 269.6), (40.6, 269.6), (40.6, 269.4), (40.4, 269.1), (40.1, 269.1), (39.9, 268.9) (0.031, 0.039, 0.051)</w:t>
      </w:r>
    </w:p>
    <w:p>
      <w:r>
        <w:t>(39.1, 263.4), (38.9, 263.2), (38.6, 263.2), (38.4, 263.4), (38.4, 263.7), (38.9, 263.7) (0.031, 0.039, 0.051)</w:t>
      </w:r>
    </w:p>
    <w:p>
      <w:r>
        <w:t>(37.9, 266.9), (37.9, 267.9), (38.1, 268.1), (38.6, 268.1), (38.9, 268.4), (38.9, 268.1), (38.4, 267.6), (38.4, 267.4), (38.1, 267.1), (38.1, 266.9) (0.031, 0.039, 0.051)</w:t>
      </w:r>
    </w:p>
    <w:p>
      <w:r>
        <w:t>(37.9, 270.6), (38.4, 271.1), (38.4, 271.3), (38.1, 271.6), (37.9, 271.6), (38.4, 271.6), (38.6, 271.3) (0.902, 0.871, 0.827)</w:t>
      </w:r>
    </w:p>
    <w:p>
      <w:r>
        <w:t>(36.7, 270.8), (36.7, 271.1), (37.2, 271.1), (37.4, 271.3), (38.1, 271.3), (38.1, 271.1), (37.7, 270.6), (36.9, 270.6) (0.973, 0.961, 0.933)</w:t>
      </w:r>
    </w:p>
    <w:p>
      <w:r>
        <w:t>(37.4, 265.4), (37.2, 265.4), (37.2, 265.7), (36.9, 265.9), (37.4, 265.9) (0.031, 0.039, 0.051)</w:t>
      </w:r>
    </w:p>
    <w:p>
      <w:r>
        <w:t>(33.2, 272.6), (33.2, 273.0), (33.5, 273.3), (38.4, 273.3), (38.6, 273.0), (40.1, 273.0), (40.4, 272.8), (41.1, 272.8), (40.1, 272.8), (39.9, 273.0), (38.1, 273.0), (37.9, 272.8), (37.7, 272.8), (37.9, 272.8), (38.1, 273.0), (37.9, 273.3), (33.7, 273.3), (33.2, 272.8), (33.7, 272.3), (33.5, 272.6) (0.051, 0.035, 0.020)</w:t>
      </w:r>
    </w:p>
    <w:p>
      <w:r>
        <w:t>(34.9, 263.9), (34.9, 264.4), (35.2, 264.7), (35.7, 264.7), (35.9, 264.4), (36.2, 264.4), (35.9, 264.2), (35.9, 263.9) (0.031, 0.039, 0.051)</w:t>
      </w:r>
    </w:p>
    <w:p>
      <w:r>
        <w:t>(33.7, 269.6), (33.7, 270.6), (34.2, 271.1), (33.7, 270.6), (33.7, 270.3), (34.2, 269.8), (34.5, 269.8), (35.4, 270.8), (35.2, 271.1), (34.9, 271.1), (34.7, 271.3), (37.2, 271.3), (36.7, 271.3), (36.4, 271.1), (36.4, 270.8), (36.9, 270.3), (37.4, 270.3), (36.9, 269.8), (36.7, 269.8), (35.4, 268.6), (35.4, 269.1), (35.7, 269.1), (35.9, 269.4), (35.9, 269.6), (36.2, 269.8), (36.2, 270.3), (35.9, 270.6), (35.7, 270.6), (34.9, 269.8), (34.7, 269.8), (34.5, 269.6) (0.902, 0.871, 0.827)</w:t>
      </w:r>
    </w:p>
    <w:p>
      <w:r>
        <w:t>(33.5, 272.8), (33.7, 273.0), (37.9, 273.0), (37.7, 273.0), (37.4, 272.8), (34.7, 272.8), (34.5, 272.6), (33.7, 272.6) (0.016, 0.024, 0.027)</w:t>
      </w:r>
    </w:p>
    <w:p>
      <w:r>
        <w:t>(34.0, 270.3), (34.0, 270.6), (34.5, 271.1), (34.7, 271.1), (34.9, 270.8), (35.2, 270.8), (34.5, 270.1), (34.2, 270.1) (0.973, 0.961, 0.933)</w:t>
      </w:r>
    </w:p>
    <w:p>
      <w:r>
        <w:t>(31.5, 271.3), (31.5, 271.6), (31.7, 271.8), (31.7, 272.6), (32.5, 273.3), (32.5, 273.5), (32.7, 273.8), (33.0, 273.8), (33.2, 274.0), (33.5, 273.8), (35.4, 273.8), (35.7, 274.0), (36.9, 274.0), (35.7, 274.0), (35.4, 273.8), (32.7, 273.8), (32.5, 273.5), (32.5, 272.3), (32.2, 272.3), (31.7, 271.8), (31.7, 271.6) (0.129, 0.129, 0.094)</w:t>
      </w:r>
    </w:p>
    <w:p>
      <w:r>
        <w:t>(33.0, 271.8), (33.0, 272.1), (33.2, 272.1) (0.129, 0.129, 0.094)</w:t>
      </w:r>
    </w:p>
    <w:p>
      <w:r>
        <w:t>(32.0, 271.6), (32.2, 271.8), (32.2, 272.1), (32.7, 272.1), (33.0, 272.3), (33.0, 272.6), (32.7, 272.8), (32.7, 273.5), (35.2, 273.5), (33.0, 273.5), (32.7, 273.3), (32.7, 272.8), (33.2, 272.3), (33.0, 272.3), (32.5, 271.8), (32.2, 271.8) (0.110, 0.082, 0.059)</w:t>
      </w:r>
    </w:p>
    <w:p>
      <w:r>
        <w:t>(32.5, 270.8), (32.5, 271.1), (32.2, 271.3), (32.0, 271.1), (32.2, 271.3), (32.5, 271.3) (0.051, 0.035, 0.020)</w:t>
      </w:r>
    </w:p>
    <w:p>
      <w:r>
        <w:t>(27.1, 265.9), (27.1, 266.2), (27.3, 266.4), (28.8, 266.4), (29.0, 266.2), (30.0, 266.2), (30.3, 266.4), (30.5, 266.4), (30.8, 266.6), (31.0, 266.6), (31.3, 266.9), (31.5, 266.9), (31.7, 267.1), (32.0, 267.1), (32.2, 267.4), (32.5, 267.4), (33.0, 267.9), (33.0, 268.4), (32.7, 268.6), (32.5, 268.6), (32.2, 268.4), (31.7, 268.4), (32.2, 268.4), (33.5, 269.6), (33.5, 270.1), (33.5, 269.6), (33.7, 269.4), (34.5, 269.4), (34.7, 269.6), (34.9, 269.6), (35.7, 270.3), (35.9, 270.3), (35.9, 269.8), (35.7, 269.6), (35.7, 269.4), (35.4, 269.4), (35.2, 269.1), (35.2, 268.6), (35.4, 268.4), (36.4, 269.4), (36.7, 269.4), (37.7, 270.3), (34.7, 267.4), (34.5, 267.4), (30.5, 263.4), (30.3, 263.4), (30.5, 263.4), (32.0, 264.9), (32.0, 265.2), (32.7, 265.9), (33.0, 265.9), (34.7, 267.6), (34.7, 267.9), (34.5, 268.1), (34.2, 268.1), (33.7, 267.6), (33.7, 267.4), (33.0, 267.4), (32.5, 266.9), (32.2, 266.9), (32.0, 266.6), (32.0, 266.4), (31.7, 266.2), (31.7, 265.9), (31.5, 265.9), (31.0, 265.4), (30.8, 265.4), (30.5, 265.2), (30.0, 265.2), (29.8, 264.9), (29.5, 265.2), (29.3, 265.2), (29.0, 265.4), (27.8, 265.4), (27.6, 265.7), (27.3, 265.7) (0.796, 0.749, 0.698)</w:t>
      </w:r>
    </w:p>
    <w:p>
      <w:r>
        <w:t>(31.7, 274.0), (31.7, 274.3), (32.0, 274.3) (0.255, 0.231, 0.196)</w:t>
      </w:r>
    </w:p>
    <w:p>
      <w:r>
        <w:t>(31.3, 273.5), (31.5, 273.8), (31.5, 274.0), (31.3, 274.3), (31.5, 274.3), (32.0, 274.8), (32.2, 274.8), (32.2, 274.3), (31.7, 273.8), (31.5, 273.8) (0.247, 0.212, 0.173)</w:t>
      </w:r>
    </w:p>
    <w:p>
      <w:r>
        <w:t>(29.0, 272.8), (29.3, 273.0), (29.3, 272.6), (29.5, 272.3), (30.0, 272.3), (30.5, 272.8), (30.3, 273.0), (30.5, 273.0), (30.8, 272.8), (30.8, 272.6), (31.0, 272.3), (32.2, 273.5), (32.2, 273.8), (32.7, 274.3), (34.0, 274.3), (34.2, 274.0), (34.7, 274.0), (33.7, 274.0), (33.5, 274.3), (33.0, 274.3), (32.0, 273.3), (32.0, 273.0), (31.3, 272.3), (31.3, 271.6), (31.0, 271.3), (31.0, 271.1), (31.0, 272.3), (30.8, 272.6), (30.5, 272.6), (30.3, 272.3), (29.5, 272.3) (0.180, 0.161, 0.125)</w:t>
      </w:r>
    </w:p>
    <w:p>
      <w:r>
        <w:t>(28.1, 273.3), (28.3, 273.3), (28.5, 273.5), (28.5, 273.8), (28.5, 273.3), (28.8, 273.0), (29.0, 273.0), (29.3, 273.3), (31.3, 273.3), (31.5, 273.5), (31.7, 273.5), (32.5, 274.3), (32.5, 274.8), (32.2, 275.0), (32.0, 275.0), (31.5, 274.5), (31.3, 274.5), (31.3, 275.5), (31.5, 275.8), (32.0, 275.8), (32.2, 276.0), (32.5, 276.0), (32.7, 276.2), (32.7, 276.5), (33.2, 277.0), (33.0, 276.7), (33.0, 276.0), (33.2, 275.8), (33.5, 275.8), (33.7, 275.5), (34.9, 275.5), (35.2, 275.3), (36.2, 275.3), (36.2, 274.8), (36.4, 274.5), (36.9, 274.5), (34.7, 274.5), (34.5, 274.3), (34.2, 274.5), (32.7, 274.5), (32.0, 273.8), (32.0, 273.5), (31.3, 272.8), (31.0, 272.8), (30.5, 273.3), (29.3, 273.3), (28.8, 272.8), (29.5, 272.1), (29.8, 272.1), (30.0, 271.8), (30.3, 272.1), (30.5, 272.1), (30.3, 272.1), (30.0, 271.8), (29.5, 271.8), (29.3, 271.6), (29.5, 271.3), (29.8, 271.3), (30.0, 271.1), (30.3, 271.3), (30.5, 271.3), (30.5, 270.6), (30.3, 270.6), (30.0, 270.8), (29.0, 270.8), (28.8, 271.1), (29.0, 271.3), (29.0, 272.3), (28.8, 272.6), (28.8, 272.8), (28.5, 273.0), (28.3, 273.0) (0.216, 0.196, 0.161)</w:t>
      </w:r>
    </w:p>
    <w:p>
      <w:r>
        <w:t>(30.8, 273.5), (31.3, 274.0), (31.3, 273.8), (31.0, 273.5) (0.255, 0.231, 0.196)</w:t>
      </w:r>
    </w:p>
    <w:p>
      <w:r>
        <w:t>(30.8, 270.6), (30.8, 271.3), (30.5, 271.6), (30.3, 271.6), (30.0, 271.3), (29.8, 271.6), (29.5, 271.6), (30.0, 271.6), (30.3, 271.8), (30.0, 272.1), (30.3, 271.8), (30.5, 271.8), (30.8, 272.1), (30.5, 272.3), (30.8, 272.3), (31.0, 272.6), (30.8, 272.3) (0.173, 0.184, 0.180)</w:t>
      </w:r>
    </w:p>
    <w:p>
      <w:r>
        <w:t>(29.8, 263.9), (30.0, 263.9), (30.3, 264.2), (30.3, 263.9) (0.973, 0.961, 0.933)</w:t>
      </w:r>
    </w:p>
    <w:p>
      <w:r>
        <w:t>(29.5, 272.8), (29.8, 273.0), (30.0, 273.0), (30.0, 272.8) (0.129, 0.129, 0.094)</w:t>
      </w:r>
    </w:p>
    <w:p>
      <w:r>
        <w:t>(29.0, 267.1), (30.0, 267.1), (29.8, 266.9), (29.3, 266.9) (0.973, 0.961, 0.933)</w:t>
      </w:r>
    </w:p>
    <w:p>
      <w:r>
        <w:t>(34.5, 267.9), (34.5, 267.6), (34.2, 267.4), (34.0, 267.4), (33.7, 267.1), (33.7, 266.9), (33.0, 266.2), (32.7, 266.2), (31.7, 265.2), (31.7, 264.9), (30.5, 263.7), (30.3, 263.7), (30.0, 263.4), (29.8, 263.7), (29.3, 263.7), (29.0, 263.9), (28.8, 263.9), (28.5, 264.2), (28.1, 264.2), (27.8, 264.4), (27.3, 264.4), (26.8, 264.9), (26.6, 264.9), (26.3, 265.2), (25.8, 265.2), (25.6, 265.4), (25.1, 265.4), (24.9, 265.7), (24.1, 265.7), (23.9, 265.9), (22.4, 265.9), (22.2, 266.2), (21.9, 266.2), (22.2, 266.4), (22.4, 266.4), (22.6, 266.6), (23.1, 266.6), (23.4, 266.9), (23.6, 266.9), (23.9, 267.1), (24.4, 267.1), (24.6, 267.4), (26.1, 267.4), (26.3, 267.6), (28.3, 267.6), (28.5, 267.4), (29.8, 267.4), (30.0, 267.6), (30.8, 267.6), (31.0, 267.9), (31.3, 267.9), (31.5, 268.1), (32.2, 268.1), (32.5, 268.4), (32.7, 268.4), (32.7, 268.1), (32.0, 267.4), (31.5, 267.4), (31.3, 267.1), (31.0, 267.1), (30.5, 266.6), (30.3, 266.6), (30.0, 266.4), (29.3, 266.4), (29.0, 266.6), (27.3, 266.6), (26.8, 266.2), (26.8, 265.7), (27.1, 265.4), (27.6, 265.4), (27.8, 265.2), (29.0, 265.2), (29.3, 264.9), (29.5, 264.9), (29.8, 264.7), (30.0, 264.7), (30.3, 264.9), (30.5, 264.9), (30.8, 265.2), (31.0, 265.2), (31.3, 265.4), (31.5, 265.4), (32.0, 265.9), (32.0, 266.2), (32.2, 266.4), (32.2, 266.6), (32.5, 266.6), (33.0, 267.1), (33.7, 267.1), (34.2, 267.6), (34.2, 267.9) (0.902, 0.871, 0.827)</w:t>
      </w:r>
    </w:p>
    <w:p>
      <w:r>
        <w:t>(28.3, 270.8), (28.8, 270.8), (29.0, 270.6), (30.0, 270.6), (28.8, 270.6), (28.5, 270.8) (0.173, 0.184, 0.180)</w:t>
      </w:r>
    </w:p>
    <w:p>
      <w:r>
        <w:t>(29.3, 264.2), (28.8, 264.2), (28.5, 264.4), (28.1, 264.4), (27.8, 264.7), (27.6, 264.7), (27.6, 264.9), (28.3, 264.9), (28.5, 264.7), (28.8, 264.7) (0.973, 0.961, 0.933)</w:t>
      </w:r>
    </w:p>
    <w:p>
      <w:r>
        <w:t>(27.1, 271.1), (28.3, 271.1), (28.8, 271.6), (28.8, 271.3), (28.5, 271.1) (0.204, 0.216, 0.220)</w:t>
      </w:r>
    </w:p>
    <w:p>
      <w:r>
        <w:t>(27.6, 271.6), (27.8, 271.8), (27.8, 272.1), (28.1, 272.3), (28.3, 272.1), (28.3, 271.8), (28.1, 271.6) (0.306, 0.286, 0.251)</w:t>
      </w:r>
    </w:p>
    <w:p>
      <w:r>
        <w:t>(28.3, 271.3), (27.3, 271.3), (27.3, 271.8), (27.6, 272.1), (27.6, 272.8), (27.8, 273.0), (27.8, 272.8), (28.1, 272.6), (28.3, 272.6), (28.5, 272.3), (28.5, 271.6) (0.243, 0.251, 0.235)</w:t>
      </w:r>
    </w:p>
    <w:p>
      <w:r>
        <w:t>(26.6, 262.0), (26.6, 262.2), (27.3, 262.2), (27.3, 262.0) (0.031, 0.039, 0.051)</w:t>
      </w:r>
    </w:p>
    <w:p>
      <w:r>
        <w:t>(25.6, 263.2), (25.6, 263.4), (26.8, 263.4), (26.1, 263.4), (25.8, 263.2) (0.031, 0.039, 0.051)</w:t>
      </w:r>
    </w:p>
    <w:p>
      <w:r>
        <w:t>(25.6, 271.6), (25.6, 272.1), (26.3, 272.1), (26.3, 271.8), (25.8, 271.8) (0.090, 0.098, 0.078)</w:t>
      </w:r>
    </w:p>
    <w:p>
      <w:r>
        <w:t>(24.9, 270.6), (25.1, 270.6), (25.3, 270.8), (25.6, 270.8), (25.8, 270.6), (26.1, 270.6), (25.6, 270.6), (25.3, 270.8), (25.1, 270.6) (0.090, 0.098, 0.078)</w:t>
      </w:r>
    </w:p>
    <w:p>
      <w:r>
        <w:t>(26.8, 270.6), (26.3, 270.6), (26.1, 270.8), (25.8, 270.8), (25.6, 271.1), (25.3, 271.1), (25.1, 270.8), (25.3, 271.1), (25.3, 271.6), (25.1, 271.8), (25.1, 272.1), (24.9, 272.3), (24.9, 272.6), (24.6, 272.8), (24.4, 272.8), (24.1, 273.0), (23.6, 273.0), (23.4, 273.3), (23.4, 273.8), (23.4, 273.3), (23.6, 273.0), (24.1, 273.0), (24.4, 273.3), (24.4, 273.8), (23.9, 274.3), (23.6, 274.3), (23.9, 274.3), (24.4, 273.8), (24.4, 273.3), (24.6, 273.0), (24.6, 272.8), (24.9, 272.6), (25.1, 272.6), (25.3, 272.3), (26.6, 272.3), (26.8, 272.1), (25.8, 271.1), (26.3, 270.6) (0.129, 0.129, 0.094)</w:t>
      </w:r>
    </w:p>
    <w:p>
      <w:r>
        <w:t>(27.1, 267.1), (26.3, 267.1), (26.1, 266.9), (25.6, 266.9), (25.1, 266.4), (25.6, 265.9), (25.8, 265.9), (26.1, 265.7), (26.1, 265.4), (25.8, 265.4), (25.6, 265.7), (25.3, 265.7), (25.1, 265.9), (24.1, 265.9), (23.9, 266.2), (22.4, 266.2), (22.6, 266.4), (23.1, 266.4), (23.4, 266.6), (23.6, 266.6), (23.9, 266.9), (24.4, 266.9), (24.6, 267.1) (0.973, 0.961, 0.933)</w:t>
      </w:r>
    </w:p>
    <w:p>
      <w:r>
        <w:t>(23.9, 269.8), (24.1, 269.8), (24.4, 270.1), (24.9, 270.1), (24.6, 270.1), (24.4, 269.8) (0.051, 0.035, 0.020)</w:t>
      </w:r>
    </w:p>
    <w:p>
      <w:r>
        <w:t>(22.4, 269.8), (23.1, 269.8), (23.4, 270.1), (24.1, 270.1), (24.4, 270.3), (25.1, 270.3), (25.3, 270.6), (25.6, 270.3), (28.1, 270.3), (24.4, 270.3), (24.1, 270.1), (23.4, 270.1), (23.1, 269.8) (0.063, 0.071, 0.051)</w:t>
      </w:r>
    </w:p>
    <w:p>
      <w:r>
        <w:t>(24.1, 271.1), (24.4, 271.3), (24.4, 271.1) (0.243, 0.251, 0.235)</w:t>
      </w:r>
    </w:p>
    <w:p>
      <w:r>
        <w:t>(24.1, 273.3), (23.6, 273.3), (23.6, 274.0), (23.9, 274.0), (24.1, 273.8) (0.110, 0.082, 0.059)</w:t>
      </w:r>
    </w:p>
    <w:p>
      <w:r>
        <w:t>(23.4, 271.6), (23.6, 271.8), (24.1, 271.8), (24.1, 271.6), (23.9, 271.3), (23.6, 271.3) (0.302, 0.314, 0.314)</w:t>
      </w:r>
    </w:p>
    <w:p>
      <w:r>
        <w:t>(23.1, 271.1), (22.9, 271.3), (23.1, 271.6), (23.1, 271.8), (23.6, 272.3), (23.9, 272.3), (23.6, 272.3), (23.1, 271.8), (23.1, 271.3), (23.4, 271.1) (0.243, 0.251, 0.235)</w:t>
      </w:r>
    </w:p>
    <w:p>
      <w:r>
        <w:t>(22.9, 272.6), (22.9, 272.8), (23.1, 273.0), (23.1, 273.8), (23.1, 273.0), (23.4, 272.8), (23.9, 272.8), (23.1, 272.8) (0.180, 0.161, 0.125)</w:t>
      </w:r>
    </w:p>
    <w:p>
      <w:r>
        <w:t>(22.6, 263.0), (22.9, 263.0), (23.1, 263.2), (23.4, 263.2), (23.4, 263.0) (0.051, 0.063, 0.075)</w:t>
      </w:r>
    </w:p>
    <w:p>
      <w:r>
        <w:t>(22.2, 262.7), (22.2, 263.0), (22.4, 263.2), (22.9, 263.2), (22.6, 263.2), (22.4, 263.0), (22.6, 262.7), (23.4, 262.7), (23.6, 263.0), (23.6, 263.2), (23.9, 263.2), (23.9, 262.7), (23.6, 262.5), (22.6, 262.5), (22.4, 262.7) (0.031, 0.039, 0.051)</w:t>
      </w:r>
    </w:p>
    <w:p>
      <w:r>
        <w:t>(21.9, 271.6), (21.9, 272.1), (22.2, 272.3), (22.2, 272.6), (22.4, 272.6), (22.9, 273.0), (22.9, 273.3), (22.9, 273.0), (22.2, 272.3), (22.2, 272.1), (22.4, 271.8), (22.6, 271.8), (23.4, 272.6), (24.1, 272.6), (24.4, 272.3), (24.1, 272.6), (23.4, 272.6), (22.4, 271.6) (0.216, 0.196, 0.161)</w:t>
      </w:r>
    </w:p>
    <w:p>
      <w:r>
        <w:t>(22.4, 272.1), (22.4, 272.3), (22.6, 272.6), (22.9, 272.3), (23.1, 272.6), (22.6, 272.1) (0.173, 0.184, 0.180)</w:t>
      </w:r>
    </w:p>
    <w:p>
      <w:r>
        <w:t>(21.7, 266.2), (21.9, 265.9), (22.2, 265.9), (21.9, 265.9), (21.7, 266.2), (21.7, 266.4), (21.9, 266.4), (22.2, 266.6), (22.4, 266.6), (22.2, 266.6) (0.796, 0.749, 0.698)</w:t>
      </w:r>
    </w:p>
    <w:p>
      <w:r>
        <w:t>(19.7, 273.3), (20.2, 273.3), (20.4, 273.5), (20.9, 273.5), (21.4, 273.0), (21.7, 273.3), (21.9, 273.3), (22.4, 273.8), (22.4, 274.0), (22.2, 274.3), (21.9, 274.0), (21.4, 274.0), (20.7, 274.8), (20.7, 275.5), (21.2, 275.5), (21.4, 275.8), (22.2, 275.8), (22.6, 275.3), (22.9, 275.3), (23.1, 275.5), (23.4, 275.5), (22.9, 275.0), (22.9, 274.8), (22.6, 274.5), (22.6, 273.8), (22.4, 273.5), (22.4, 273.3), (22.2, 273.3), (21.7, 272.8), (21.4, 272.8), (21.2, 272.6), (20.7, 272.6), (20.7, 272.8), (20.2, 273.3) (0.306, 0.286, 0.251)</w:t>
      </w:r>
    </w:p>
    <w:p>
      <w:r>
        <w:t>(22.2, 273.8), (21.9, 273.5), (21.7, 273.5), (21.4, 273.3), (20.9, 273.8), (20.7, 273.8), (20.9, 274.0), (20.9, 274.3), (20.7, 274.5), (21.4, 273.8), (21.9, 273.8), (22.2, 274.0) (0.302, 0.314, 0.314)</w:t>
      </w:r>
    </w:p>
    <w:p>
      <w:r>
        <w:t>(22.9, 271.1), (22.4, 271.1), (22.2, 270.8), (21.9, 270.8), (21.7, 270.6), (20.7, 270.6), (20.7, 271.3), (19.7, 272.3), (19.7, 272.6), (19.2, 273.0), (19.7, 272.6), (19.7, 272.3), (20.4, 271.6), (21.4, 271.6), (21.7, 271.8), (21.7, 271.6), (21.9, 271.3), (22.4, 271.3), (22.9, 271.8), (22.9, 271.6), (22.6, 271.3) (0.204, 0.216, 0.220)</w:t>
      </w:r>
    </w:p>
    <w:p>
      <w:r>
        <w:t>(19.2, 273.3), (19.4, 273.3), (19.7, 273.0), (20.2, 273.0), (20.4, 272.8), (20.4, 272.6), (20.7, 272.3), (21.2, 272.3), (21.4, 272.6), (21.7, 272.6), (22.2, 273.0), (22.4, 273.0), (22.2, 273.0), (21.4, 272.3), (21.4, 272.1), (21.2, 271.8), (20.7, 271.8), (19.9, 272.6), (19.9, 272.8), (19.4, 273.3) (0.243, 0.251, 0.235)</w:t>
      </w:r>
    </w:p>
    <w:p>
      <w:r>
        <w:t>(20.2, 263.2), (20.7, 263.2), (20.9, 263.0), (21.2, 263.0), (20.4, 263.0) (0.031, 0.039, 0.051)</w:t>
      </w:r>
    </w:p>
    <w:p>
      <w:r>
        <w:t>(19.2, 269.1), (19.4, 269.4), (19.7, 269.4), (19.9, 269.6), (20.7, 269.6), (20.2, 269.6), (19.9, 269.4), (19.7, 269.4), (19.4, 269.1) (0.090, 0.098, 0.078)</w:t>
      </w:r>
    </w:p>
    <w:p>
      <w:r>
        <w:t>(18.5, 273.3), (18.7, 273.5), (19.0, 273.5), (19.2, 273.8), (19.7, 273.8), (20.2, 274.3), (20.2, 274.8), (19.7, 275.3), (18.7, 275.3), (19.9, 275.3), (19.9, 275.0), (20.2, 274.8), (20.2, 274.0), (19.9, 274.0), (19.7, 273.8), (19.2, 273.8), (19.0, 273.5), (18.7, 273.5) (0.373, 0.373, 0.369)</w:t>
      </w:r>
    </w:p>
    <w:p>
      <w:r>
        <w:t>(20.4, 270.8), (19.9, 271.3), (19.7, 271.1), (19.4, 271.1), (19.4, 271.3), (19.0, 271.8), (18.7, 271.6), (18.5, 271.6), (18.7, 271.6), (19.0, 271.8), (19.0, 272.3), (18.7, 272.6), (18.2, 272.6), (18.7, 272.6), (19.0, 272.8), (19.2, 272.8), (19.4, 272.6), (19.4, 272.3), (20.4, 271.3) (0.216, 0.196, 0.161)</w:t>
      </w:r>
    </w:p>
    <w:p>
      <w:r>
        <w:t>(18.0, 269.1), (18.5, 269.1), (19.0, 269.6), (19.2, 269.6), (19.7, 270.1), (20.4, 270.1), (20.2, 269.8), (19.4, 269.8), (19.0, 269.4), (18.7, 269.4), (18.5, 269.1) (0.137, 0.145, 0.137)</w:t>
      </w:r>
    </w:p>
    <w:p>
      <w:r>
        <w:t>(18.7, 263.9), (18.5, 264.2), (18.5, 266.2), (18.5, 265.9), (18.7, 265.7) (0.031, 0.039, 0.051)</w:t>
      </w:r>
    </w:p>
    <w:p>
      <w:r>
        <w:t>(18.0, 273.8), (18.2, 273.8), (18.5, 274.0), (18.5, 274.5), (18.7, 274.5), (18.7, 274.3), (18.2, 273.8) (0.635, 0.612, 0.584)</w:t>
      </w:r>
    </w:p>
    <w:p>
      <w:r>
        <w:t>(17.7, 271.8), (17.7, 272.1), (18.0, 272.3), (18.7, 272.3), (18.7, 271.8), (18.5, 271.8), (18.2, 271.6), (18.0, 271.6) (0.173, 0.184, 0.180)</w:t>
      </w:r>
    </w:p>
    <w:p>
      <w:r>
        <w:t>(17.7, 269.6), (17.7, 269.8), (18.0, 270.1), (18.2, 270.1), (18.2, 269.8), (18.0, 269.6) (0.204, 0.216, 0.220)</w:t>
      </w:r>
    </w:p>
    <w:p>
      <w:r>
        <w:t>(17.0, 274.0), (17.2, 273.8), (17.7, 273.8), (18.2, 274.3), (18.0, 274.5), (18.2, 274.5), (18.2, 274.0), (18.0, 274.0), (17.7, 273.8), (17.2, 273.8) (0.714, 0.682, 0.643)</w:t>
      </w:r>
    </w:p>
    <w:p>
      <w:r>
        <w:t>(18.0, 271.3), (17.7, 271.3), (17.5, 271.6), (17.7, 271.6) (0.216, 0.196, 0.161)</w:t>
      </w:r>
    </w:p>
    <w:p>
      <w:r>
        <w:t>(16.2, 268.1), (16.5, 268.4), (16.7, 268.1), (17.0, 268.1), (17.2, 268.4), (17.0, 268.1) (0.051, 0.063, 0.075)</w:t>
      </w:r>
    </w:p>
    <w:p>
      <w:r>
        <w:t>(14.5, 267.6), (15.5, 267.6), (15.8, 267.9), (17.0, 267.9), (17.2, 268.1), (17.5, 268.1), (17.7, 268.4), (18.2, 268.4), (17.7, 268.4), (17.5, 268.1), (17.2, 268.1), (17.0, 267.9), (16.7, 267.9), (16.2, 267.4), (16.0, 267.4), (15.8, 267.6) (0.031, 0.039, 0.051)</w:t>
      </w:r>
    </w:p>
    <w:p>
      <w:r>
        <w:t>(15.5, 270.8), (15.5, 272.1), (15.8, 272.3), (16.0, 272.3), (16.2, 272.6), (16.7, 272.6), (17.0, 272.8), (17.7, 272.8), (17.2, 272.8), (17.0, 272.6), (17.0, 272.3), (16.7, 272.1), (16.7, 271.8), (16.2, 271.3), (16.2, 271.1), (15.8, 271.1) (0.302, 0.314, 0.314)</w:t>
      </w:r>
    </w:p>
    <w:p>
      <w:r>
        <w:t>(16.2, 272.8), (16.5, 273.0), (16.5, 273.3), (16.5, 272.8) (0.243, 0.251, 0.235)</w:t>
      </w:r>
    </w:p>
    <w:p>
      <w:r>
        <w:t>(15.0, 270.6), (15.0, 271.3), (15.0, 270.8), (15.5, 270.3), (15.8, 270.3), (16.0, 270.6), (16.2, 270.6), (16.7, 271.1), (16.7, 271.3), (17.0, 271.6), (17.0, 271.8), (17.7, 272.6), (17.2, 272.1), (17.2, 271.8), (17.0, 271.6), (17.0, 271.3), (16.0, 270.3), (15.3, 270.3) (0.243, 0.251, 0.235)</w:t>
      </w:r>
    </w:p>
    <w:p>
      <w:r>
        <w:t>(15.8, 271.3), (15.8, 272.1), (15.8, 271.6), (16.0, 271.3), (16.5, 271.8), (16.5, 272.1), (16.2, 272.3), (16.5, 272.3), (16.5, 271.8), (16.0, 271.3) (0.361, 0.337, 0.302)</w:t>
      </w:r>
    </w:p>
    <w:p>
      <w:r>
        <w:t>(16.0, 271.6), (16.0, 272.1), (16.2, 272.1), (16.2, 271.8) (0.373, 0.373, 0.369)</w:t>
      </w:r>
    </w:p>
    <w:p>
      <w:r>
        <w:t>(15.3, 272.1), (15.0, 272.3), (14.8, 272.3), (15.0, 272.3), (15.3, 272.6), (15.3, 272.8), (15.5, 272.6), (15.8, 272.6), (15.5, 272.6), (15.3, 272.3) (0.243, 0.251, 0.235)</w:t>
      </w:r>
    </w:p>
    <w:p>
      <w:r>
        <w:t>(12.1, 267.9), (12.6, 268.4), (14.8, 268.4), (15.0, 268.6), (15.0, 268.9), (15.3, 268.9), (15.5, 269.1), (15.8, 268.9), (16.0, 268.9), (16.2, 269.1), (16.5, 268.9), (17.5, 268.9), (15.5, 268.9), (15.0, 268.4), (12.6, 268.4) (0.137, 0.145, 0.137)</w:t>
      </w:r>
    </w:p>
    <w:p>
      <w:r>
        <w:t>(15.0, 271.6), (15.0, 271.8), (14.8, 272.1), (14.5, 272.1), (15.0, 272.1) (0.204, 0.216, 0.220)</w:t>
      </w:r>
    </w:p>
    <w:p>
      <w:r>
        <w:t>(9.1, 267.9), (9.8, 267.9), (10.1, 268.1), (10.6, 268.1), (11.3, 268.9), (11.8, 268.9), (12.1, 269.1), (12.3, 269.1), (12.6, 269.4), (13.0, 269.4), (13.5, 269.8), (13.5, 270.1), (13.8, 270.3), (14.0, 270.3), (14.3, 270.6), (14.5, 270.6), (14.8, 270.8), (14.8, 271.1), (14.8, 270.6), (15.3, 270.1), (16.0, 270.1), (17.2, 271.3), (17.2, 271.6), (17.5, 271.8), (17.5, 272.1), (18.0, 272.6), (17.5, 272.1), (17.5, 271.8), (17.2, 271.6), (17.7, 271.1), (18.0, 271.1), (18.2, 271.3), (18.7, 271.3), (19.0, 271.6), (19.2, 271.3), (19.2, 270.8), (19.0, 270.8), (18.7, 270.6), (18.2, 270.6), (17.7, 271.1), (17.0, 271.1), (16.5, 270.6), (16.5, 270.3), (16.0, 269.8), (15.3, 269.8), (15.0, 270.1), (14.8, 269.8), (13.8, 269.8), (12.8, 268.9), (12.1, 268.9), (11.3, 268.1), (11.1, 268.1), (10.8, 267.9), (9.8, 267.9), (9.6, 267.6), (9.4, 267.9) (0.204, 0.216, 0.220)</w:t>
      </w:r>
    </w:p>
    <w:p>
      <w:r>
        <w:t>(13.0, 268.6), (14.3, 268.6), (14.8, 269.1), (15.3, 269.1), (15.0, 269.1), (14.8, 268.9), (14.8, 268.6) (0.133, 0.153, 0.184)</w:t>
      </w:r>
    </w:p>
    <w:p>
      <w:r>
        <w:t>(14.0, 270.8), (14.3, 271.1), (14.3, 271.3), (14.0, 271.6), (14.3, 271.6), (14.3, 271.1) (0.137, 0.145, 0.137)</w:t>
      </w:r>
    </w:p>
    <w:p>
      <w:r>
        <w:t>(13.0, 272.6), (13.0, 272.8), (13.5, 273.3), (13.5, 273.5), (14.5, 274.5), (14.8, 274.5), (14.8, 274.3), (14.5, 274.0), (14.5, 273.8), (13.5, 272.8), (13.3, 272.8) (0.973, 0.961, 0.933)</w:t>
      </w:r>
    </w:p>
    <w:p>
      <w:r>
        <w:t>(5.7, 266.2), (5.9, 266.4), (6.4, 266.4), (7.1, 267.1), (7.4, 267.1), (7.6, 267.4), (8.1, 267.4), (8.9, 268.1), (9.8, 268.1), (10.1, 268.4), (10.6, 268.4), (11.3, 269.1), (11.6, 269.1), (11.8, 269.4), (12.3, 269.4), (12.6, 269.6), (12.8, 269.6), (13.8, 270.6), (14.0, 270.6), (14.8, 271.3), (14.8, 271.6), (14.5, 271.8), (14.3, 271.8), (14.8, 271.8), (14.8, 271.3), (14.5, 271.1), (14.5, 270.8), (14.3, 270.8), (14.0, 270.6), (13.8, 270.6), (13.3, 270.1), (13.3, 269.8), (13.0, 269.6), (12.6, 269.6), (12.3, 269.4), (12.1, 269.4), (11.8, 269.1), (11.3, 269.1), (10.6, 268.4), (10.1, 268.4), (9.8, 268.1), (9.1, 268.1), (8.9, 267.9), (9.1, 267.6), (9.4, 267.6), (9.6, 267.4), (9.8, 267.6), (10.8, 267.6), (11.1, 267.9), (11.3, 267.9), (12.1, 268.6), (12.8, 268.6), (13.8, 269.6), (14.8, 269.6), (15.0, 269.8), (15.3, 269.6), (16.0, 269.6), (16.7, 270.3), (16.7, 270.6), (17.0, 270.8), (17.5, 270.8), (17.7, 270.6), (18.0, 270.6), (18.2, 270.3), (18.7, 270.3), (19.0, 270.6), (19.2, 270.6), (19.4, 270.8), (19.7, 270.8), (19.9, 271.1), (20.7, 270.3), (21.9, 270.3), (22.2, 270.6), (22.4, 270.6), (22.6, 270.8), (23.1, 270.8), (22.6, 270.8), (22.4, 270.6), (22.2, 270.6), (21.9, 270.3), (21.2, 270.3), (20.9, 270.1), (20.7, 270.3), (19.4, 270.3), (18.5, 269.4), (18.0, 269.4), (17.7, 269.1), (17.2, 269.1), (17.0, 269.4), (16.2, 269.4), (16.0, 269.1), (15.8, 269.1), (15.5, 269.4), (14.5, 269.4), (14.3, 269.1), (14.3, 268.9), (13.0, 268.9), (12.8, 268.6), (12.3, 268.6), (11.6, 267.9), (11.3, 267.9), (11.1, 267.6), (10.6, 267.6), (10.3, 267.4), (9.6, 267.4), (9.4, 267.1), (9.1, 267.1), (8.9, 266.9), (7.1, 266.9), (6.9, 266.6), (6.9, 266.4), (6.6, 266.4), (6.4, 266.2) (0.173, 0.184, 0.180)</w:t>
      </w:r>
    </w:p>
    <w:p>
      <w:r>
        <w:t>(12.6, 272.3), (12.6, 272.6), (13.3, 273.3), (13.3, 273.5), (14.5, 274.8), (15.0, 274.8), (15.0, 274.5), (14.8, 274.8), (14.5, 274.8), (13.3, 273.5), (13.3, 273.3), (12.8, 272.8), (12.8, 272.6), (13.0, 272.3), (13.3, 272.6), (13.5, 272.6), (14.8, 273.8), (14.8, 274.0), (14.8, 273.8), (13.5, 272.6), (13.3, 272.6), (13.0, 272.3) (0.902, 0.871, 0.827)</w:t>
      </w:r>
    </w:p>
    <w:p>
      <w:r>
        <w:t>(12.1, 270.3), (12.3, 270.3), (12.8, 270.8), (13.0, 270.8), (13.3, 271.1), (13.8, 271.1), (13.5, 270.8), (13.3, 270.8), (12.6, 270.1), (12.3, 270.3) (0.090, 0.098, 0.078)</w:t>
      </w:r>
    </w:p>
    <w:p>
      <w:r>
        <w:t>(10.8, 267.1), (11.1, 267.1), (11.3, 267.4), (11.6, 267.4), (11.8, 267.6), (12.1, 267.6), (12.6, 268.1), (15.0, 268.1), (15.5, 268.6), (16.0, 268.6), (15.5, 268.6), (15.0, 268.1), (12.8, 268.1), (12.6, 267.9), (12.3, 267.9), (12.1, 267.6), (11.8, 267.6), (11.6, 267.4), (11.3, 267.4), (11.1, 267.1) (0.106, 0.118, 0.118)</w:t>
      </w:r>
    </w:p>
    <w:p>
      <w:r>
        <w:t>(11.3, 266.9), (11.6, 266.9), (11.8, 267.1), (12.3, 267.1), (12.6, 267.4), (12.8, 267.4), (13.0, 267.6), (14.3, 267.6), (13.3, 267.6), (13.0, 267.4), (12.8, 267.4), (12.6, 267.1), (11.8, 267.1), (11.6, 266.9) (0.051, 0.063, 0.075)</w:t>
      </w:r>
    </w:p>
    <w:p>
      <w:r>
        <w:t>(12.1, 261.5), (12.1, 263.0), (12.3, 263.0), (12.6, 262.7), (12.6, 262.0), (12.3, 261.7), (12.3, 261.5) (0.031, 0.039, 0.051)</w:t>
      </w:r>
    </w:p>
    <w:p>
      <w:r>
        <w:t>(7.9, 266.4), (9.6, 266.4), (9.8, 266.6), (10.3, 266.6), (10.6, 266.9), (11.1, 266.9), (11.3, 267.1), (11.6, 267.1), (11.8, 267.4), (12.1, 267.4), (12.3, 267.6), (12.6, 267.6), (12.8, 267.9), (15.0, 267.9), (15.3, 268.1), (15.5, 268.1), (15.3, 268.1), (15.0, 267.9), (13.0, 267.9), (12.8, 267.6), (12.6, 267.6), (12.3, 267.4), (11.8, 267.4), (11.6, 267.1), (11.3, 267.1), (11.1, 266.9), (10.6, 266.9), (10.3, 266.6), (9.8, 266.6), (9.6, 266.4) (0.075, 0.090, 0.098)</w:t>
      </w:r>
    </w:p>
    <w:p>
      <w:r>
        <w:t>(11.6, 269.8), (11.6, 270.1), (11.8, 269.8), (12.1, 270.1), (12.3, 270.1), (12.1, 270.1), (11.8, 269.8) (0.063, 0.071, 0.051)</w:t>
      </w:r>
    </w:p>
    <w:p>
      <w:r>
        <w:t>(9.4, 265.9), (9.6, 266.2), (10.1, 266.2), (10.3, 266.4), (10.8, 266.4), (11.1, 266.6), (11.6, 266.6), (11.8, 266.9), (12.6, 266.9), (12.8, 267.1), (13.0, 267.1), (13.3, 267.4), (13.8, 267.4), (13.5, 267.4), (13.0, 266.9), (12.6, 266.9), (12.3, 266.6), (11.1, 266.6), (10.8, 266.4), (10.3, 266.4), (9.8, 265.9) (0.031, 0.039, 0.051)</w:t>
      </w:r>
    </w:p>
    <w:p>
      <w:r>
        <w:t>(9.8, 268.6), (10.1, 268.6), (10.6, 269.1), (10.3, 269.4), (10.6, 269.4), (11.1, 269.8), (11.3, 269.6), (11.8, 269.6), (11.1, 269.6), (10.6, 269.1), (10.6, 268.9), (10.3, 268.9), (10.1, 268.6) (0.106, 0.118, 0.118)</w:t>
      </w:r>
    </w:p>
    <w:p>
      <w:r>
        <w:t>(8.1, 270.1), (8.1, 270.3), (8.4, 270.3), (8.6, 270.6), (8.9, 270.6), (8.6, 270.6), (8.4, 270.3), (8.6, 270.1), (9.1, 270.1), (9.6, 270.6), (9.4, 270.8), (9.8, 270.8), (10.3, 271.3), (10.6, 271.3), (10.8, 271.6), (11.3, 271.6), (11.6, 271.8), (11.8, 271.8), (12.3, 272.3), (12.3, 272.6), (13.0, 273.3), (12.3, 272.6), (12.3, 272.3), (12.6, 272.1), (12.8, 272.1), (12.3, 272.1), (11.6, 271.3), (11.3, 271.3), (11.1, 271.1), (10.6, 271.1), (10.3, 270.8), (10.1, 270.8), (9.6, 270.3), (9.4, 270.3), (9.1, 270.1) (0.796, 0.749, 0.698)</w:t>
      </w:r>
    </w:p>
    <w:p>
      <w:r>
        <w:t>(9.6, 272.3), (9.8, 272.6), (9.8, 272.8), (9.6, 273.0), (9.6, 273.5), (9.8, 273.8), (9.6, 273.5), (9.6, 273.0), (9.8, 272.8), (10.6, 272.8), (10.8, 273.0), (10.8, 273.8), (10.8, 273.3), (11.1, 273.0), (11.3, 273.0), (11.1, 273.0), (10.8, 272.8), (10.6, 272.8), (10.3, 272.6), (9.8, 272.6) (0.090, 0.098, 0.078)</w:t>
      </w:r>
    </w:p>
    <w:p>
      <w:r>
        <w:t>(9.8, 273.3), (10.1, 273.5), (10.6, 273.5), (10.6, 273.3) (0.137, 0.145, 0.137)</w:t>
      </w:r>
    </w:p>
    <w:p>
      <w:r>
        <w:t>(9.8, 268.9), (10.1, 269.1), (10.1, 268.9) (0.051, 0.063, 0.075)</w:t>
      </w:r>
    </w:p>
    <w:p>
      <w:r>
        <w:t>(9.4, 272.3), (9.6, 272.6), (9.6, 272.8), (9.4, 273.0), (9.4, 273.8), (9.6, 273.8), (9.8, 274.0), (10.8, 274.0), (9.8, 274.0), (9.4, 273.5), (9.4, 273.0), (9.6, 272.8), (9.6, 272.6) (0.063, 0.071, 0.051)</w:t>
      </w:r>
    </w:p>
    <w:p>
      <w:r>
        <w:t>(9.4, 268.9), (9.4, 269.1), (9.8, 269.1), (9.6, 268.9) (0.031, 0.039, 0.051)</w:t>
      </w:r>
    </w:p>
    <w:p>
      <w:r>
        <w:t>(8.9, 261.5), (9.4, 262.0), (8.9, 262.5), (8.6, 262.5), (8.9, 262.5), (9.1, 262.2), (9.4, 262.2), (9.4, 262.0) (0.902, 0.871, 0.827)</w:t>
      </w:r>
    </w:p>
    <w:p>
      <w:r>
        <w:t>(8.6, 270.3), (8.9, 270.3), (9.1, 270.6), (9.4, 270.6), (9.1, 270.3) (0.902, 0.871, 0.827)</w:t>
      </w:r>
    </w:p>
    <w:p>
      <w:r>
        <w:t>(9.4, 272.6), (9.4, 272.8), (9.4, 272.6), (9.1, 272.3), (8.9, 272.3), (8.6, 272.1), (8.4, 272.3), (8.4, 272.8), (7.9, 273.3), (7.1, 273.3), (7.9, 273.3), (8.4, 272.8), (8.4, 272.6), (8.6, 272.3), (9.1, 272.3) (0.051, 0.035, 0.020)</w:t>
      </w:r>
    </w:p>
    <w:p>
      <w:r>
        <w:t>(8.1, 267.9), (8.1, 268.4), (8.4, 268.4), (8.6, 268.6), (8.6, 268.9), (8.9, 269.1), (8.6, 268.9), (8.9, 268.6), (8.6, 268.6), (8.1, 268.1) (0.106, 0.118, 0.118)</w:t>
      </w:r>
    </w:p>
    <w:p>
      <w:r>
        <w:t>(8.1, 267.1), (8.4, 267.4), (8.6, 267.4), (8.4, 267.1) (0.204, 0.216, 0.220)</w:t>
      </w:r>
    </w:p>
    <w:p>
      <w:r>
        <w:t>(7.6, 264.7), (7.6, 265.2), (7.4, 265.4), (7.9, 265.4), (8.4, 265.9), (8.9, 265.9), (8.4, 265.9), (8.1, 265.7), (8.1, 265.2), (8.9, 264.4), (9.1, 264.4), (8.4, 264.4), (8.1, 264.7) (0.031, 0.039, 0.051)</w:t>
      </w:r>
    </w:p>
    <w:p>
      <w:r>
        <w:t>(7.9, 270.1), (8.1, 269.8), (8.4, 269.8), (7.9, 269.8) (0.714, 0.682, 0.643)</w:t>
      </w:r>
    </w:p>
    <w:p>
      <w:r>
        <w:t>(7.6, 271.8), (7.6, 272.1), (8.4, 272.1), (8.4, 271.8) (0.016, 0.024, 0.027)</w:t>
      </w:r>
    </w:p>
    <w:p>
      <w:r>
        <w:t>(6.9, 265.7), (7.4, 265.7), (7.9, 266.2), (9.4, 266.2), (8.4, 266.2), (7.9, 265.7) (0.063, 0.071, 0.051)</w:t>
      </w:r>
    </w:p>
    <w:p>
      <w:r>
        <w:t>(7.1, 269.6), (8.1, 270.6), (7.6, 270.1), (7.6, 269.8), (7.9, 269.6) (0.635, 0.612, 0.584)</w:t>
      </w:r>
    </w:p>
    <w:p>
      <w:r>
        <w:t>(7.1, 273.0), (7.9, 273.0), (8.1, 272.8), (8.1, 272.6), (7.4, 272.6), (7.1, 272.8) (0.063, 0.071, 0.051)</w:t>
      </w:r>
    </w:p>
    <w:p>
      <w:r>
        <w:t>(8.1, 271.6), (7.6, 271.6), (7.4, 271.8), (7.1, 271.8), (6.6, 272.3), (6.9, 272.3), (7.1, 272.6), (6.9, 272.8), (6.9, 273.0), (6.9, 272.8), (7.4, 272.3), (8.1, 272.3), (7.6, 272.3), (7.4, 272.1), (7.4, 271.8), (7.6, 271.6) (0.031, 0.039, 0.051)</w:t>
      </w:r>
    </w:p>
    <w:p>
      <w:r>
        <w:t>(6.6, 269.4), (7.9, 270.6), (6.9, 269.6), (7.1, 269.4), (7.6, 269.4) (0.561, 0.549, 0.529)</w:t>
      </w:r>
    </w:p>
    <w:p>
      <w:r>
        <w:t>(6.6, 265.9), (6.9, 265.9), (7.4, 266.4), (7.6, 266.4), (7.4, 266.2), (7.1, 266.2), (6.9, 265.9) (0.106, 0.118, 0.118)</w:t>
      </w:r>
    </w:p>
    <w:p>
      <w:r>
        <w:t>(6.6, 267.9), (6.9, 268.1), (7.4, 268.1), (7.1, 267.9) (0.016, 0.024, 0.027)</w:t>
      </w:r>
    </w:p>
    <w:p>
      <w:r>
        <w:t>(5.7, 268.9), (6.2, 269.4), (6.4, 269.4), (6.9, 269.8), (6.4, 269.4), (6.6, 269.1), (7.1, 269.1), (6.2, 269.1), (5.9, 268.9) (0.502, 0.486, 0.463)</w:t>
      </w:r>
    </w:p>
    <w:p>
      <w:r>
        <w:t>(5.7, 270.6), (5.9, 270.8), (6.2, 270.8), (6.2, 270.6) (0.016, 0.024, 0.027)</w:t>
      </w:r>
    </w:p>
    <w:p>
      <w:r>
        <w:t>(5.4, 266.9), (5.4, 267.1), (5.7, 266.9), (5.9, 267.1), (5.9, 267.4), (6.2, 267.4), (6.4, 267.6), (6.4, 267.9), (6.4, 267.4), (6.2, 267.1), (5.9, 267.1), (5.7, 266.9) (0.051, 0.063, 0.075)</w:t>
      </w:r>
    </w:p>
    <w:p>
      <w:r>
        <w:t>(5.2, 271.1), (6.4, 271.1), (5.7, 271.1), (5.4, 270.8) (0.063, 0.071, 0.051)</w:t>
      </w:r>
    </w:p>
    <w:p>
      <w:r>
        <w:t>(4.7, 263.7), (4.7, 264.2), (4.4, 264.4), (4.7, 264.4), (4.9, 264.2), (5.7, 264.2), (6.2, 264.7), (6.2, 265.2), (6.4, 265.2), (6.6, 265.4), (6.2, 264.9), (6.2, 264.2), (5.7, 264.2), (5.4, 263.9), (5.2, 263.9), (4.9, 263.7) (0.031, 0.039, 0.051)</w:t>
      </w:r>
    </w:p>
    <w:p>
      <w:r>
        <w:t>(-3.2, 269.8), (-3.2, 270.1), (-3.0, 270.3), (-3.0, 270.6), (-2.5, 271.1), (-2.0, 271.1), (-1.7, 271.3), (-1.5, 271.3), (-1.2, 271.6), (-1.0, 271.6), (-0.5, 272.1), (0.0, 272.1), (0.2, 272.3), (1.2, 272.3), (1.5, 272.6), (2.2, 272.6), (2.5, 272.8), (2.7, 272.8), (3.0, 273.0), (3.4, 273.0), (3.7, 273.3), (4.9, 273.3), (5.2, 273.5), (5.4, 273.5), (5.9, 274.0), (6.4, 274.0), (6.6, 274.3), (8.9, 274.3), (9.6, 275.0), (10.1, 275.0), (10.3, 275.3), (11.6, 275.3), (11.8, 275.5), (12.6, 275.5), (13.0, 276.0), (13.8, 276.0), (14.0, 276.2), (14.5, 276.2), (14.3, 276.0), (14.0, 276.0), (13.5, 275.5), (13.3, 275.5), (12.3, 274.5), (12.1, 274.5), (11.8, 274.8), (11.6, 274.8), (11.1, 274.3), (11.3, 274.0), (12.1, 274.0), (11.8, 273.8), (11.8, 273.5), (11.6, 273.3), (11.3, 273.3), (11.3, 274.0), (10.8, 274.5), (10.6, 274.3), (9.6, 274.3), (8.9, 273.5), (8.9, 273.3), (9.1, 273.0), (9.1, 272.6), (8.6, 272.6), (8.6, 272.8), (7.9, 273.5), (7.1, 273.5), (6.6, 273.0), (6.6, 272.8), (6.9, 272.6), (6.6, 272.6), (6.4, 272.3), (5.9, 272.3), (5.7, 272.6), (4.9, 272.6), (4.7, 272.3), (4.2, 272.3), (3.9, 272.1), (3.2, 272.1), (3.0, 271.8), (3.0, 271.3), (2.7, 271.1), (2.0, 271.1), (1.5, 271.6), (0.2, 271.6), (-0.2, 271.1), (0.0, 270.8), (0.0, 270.6), (-1.0, 270.6), (-1.2, 270.3), (-1.5, 270.3), (-1.7, 270.1), (-1.2, 269.6), (-1.5, 269.4), (-2.0, 269.4), (-2.2, 269.6), (-3.0, 269.6) (0.016, 0.024, 0.027)</w:t>
      </w:r>
    </w:p>
    <w:p>
      <w:r>
        <w:t>(3.4, 271.6), (3.9, 271.6), (4.2, 271.8), (4.7, 271.8), (4.9, 272.1), (6.6, 272.1), (7.1, 271.6), (7.4, 271.6), (7.1, 271.6), (6.6, 272.1), (5.7, 272.1), (5.4, 271.8), (5.2, 271.8), (4.9, 271.6), (4.7, 271.8), (4.2, 271.8), (3.9, 271.6) (0.063, 0.071, 0.051)</w:t>
      </w:r>
    </w:p>
    <w:p>
      <w:r>
        <w:t>(7.6, 271.3), (6.9, 271.3), (6.6, 271.1), (6.6, 270.6), (6.6, 271.1), (6.4, 271.3), (5.2, 271.3), (4.9, 271.1), (4.7, 271.3), (4.4, 271.3), (4.2, 271.6), (3.9, 271.3), (3.7, 271.3), (3.4, 271.1), (3.4, 271.3), (3.9, 271.3), (4.2, 271.6), (4.7, 271.6), (4.9, 271.3), (5.2, 271.6), (5.4, 271.6), (5.7, 271.8), (6.6, 271.8), (7.1, 271.3) (0.090, 0.098, 0.078)</w:t>
      </w:r>
    </w:p>
    <w:p>
      <w:r>
        <w:t>(5.2, 265.9), (5.2, 266.2), (5.4, 266.4), (5.2, 266.2), (5.4, 265.9) (0.137, 0.145, 0.137)</w:t>
      </w:r>
    </w:p>
    <w:p>
      <w:r>
        <w:t>(5.9, 265.2), (5.9, 264.7), (5.7, 264.4), (4.9, 264.4), (4.7, 264.7), (3.7, 264.7), (5.4, 264.7) (0.051, 0.063, 0.075)</w:t>
      </w:r>
    </w:p>
    <w:p>
      <w:r>
        <w:t>(3.9, 270.1), (4.9, 270.1), (5.2, 270.3), (5.2, 270.8), (5.2, 270.3), (5.4, 270.1), (5.7, 270.1), (5.4, 270.1), (4.9, 269.6), (5.2, 269.8), (4.9, 270.1) (0.075, 0.090, 0.098)</w:t>
      </w:r>
    </w:p>
    <w:p>
      <w:r>
        <w:t>(4.9, 268.1), (5.2, 268.4), (4.9, 268.6), (5.2, 268.6), (5.2, 268.4) (0.714, 0.682, 0.643)</w:t>
      </w:r>
    </w:p>
    <w:p>
      <w:r>
        <w:t>(4.4, 268.1), (4.7, 268.4), (4.9, 268.4), (4.7, 268.1) (0.796, 0.749, 0.698)</w:t>
      </w:r>
    </w:p>
    <w:p>
      <w:r>
        <w:t>(1.7, 263.9), (1.7, 264.2), (2.2, 264.7), (2.5, 264.7), (3.0, 265.2), (3.4, 265.2), (3.7, 265.4), (4.7, 265.4), (4.9, 265.7), (4.9, 266.4), (4.7, 266.6), (4.9, 266.9), (4.9, 266.6), (5.2, 266.4), (5.4, 266.6), (5.9, 266.6), (6.2, 266.9), (6.4, 266.9), (6.9, 267.4), (6.4, 266.9), (6.2, 266.9), (5.9, 266.6), (5.4, 266.6), (4.9, 266.2), (4.9, 265.9), (5.2, 265.7), (6.2, 265.7), (5.4, 265.7), (5.2, 265.4), (4.9, 265.7), (4.4, 265.2), (3.7, 265.2), (3.4, 264.9), (3.0, 264.9), (2.5, 264.4), (2.5, 264.2), (2.2, 264.2), (2.0, 263.9) (0.106, 0.118, 0.118)</w:t>
      </w:r>
    </w:p>
    <w:p>
      <w:r>
        <w:t>(3.9, 270.6), (4.2, 270.8), (4.4, 270.6) (0.173, 0.184, 0.180)</w:t>
      </w:r>
    </w:p>
    <w:p>
      <w:r>
        <w:t>(3.7, 270.6), (3.7, 270.8), (3.9, 271.1), (4.2, 271.1), (4.4, 270.8), (4.7, 270.8), (4.7, 270.3), (3.9, 270.3) (0.137, 0.145, 0.137)</w:t>
      </w:r>
    </w:p>
    <w:p>
      <w:r>
        <w:t>(3.2, 269.4), (3.2, 269.6), (3.4, 269.8), (4.4, 269.8), (4.4, 269.6), (4.2, 269.6), (3.9, 269.4) (0.016, 0.024, 0.027)</w:t>
      </w:r>
    </w:p>
    <w:p>
      <w:r>
        <w:t>(3.4, 270.3), (3.4, 270.8), (3.7, 271.1), (3.4, 270.8), (3.4, 270.6), (3.7, 270.3) (0.106, 0.118, 0.118)</w:t>
      </w:r>
    </w:p>
    <w:p>
      <w:r>
        <w:t>(2.2, 267.1), (2.2, 267.4), (2.7, 267.4), (3.0, 267.6), (3.4, 267.6), (4.2, 268.4), (4.4, 268.4), (4.2, 268.1), (4.4, 267.9), (3.9, 267.9), (3.4, 267.4), (3.2, 267.4), (3.0, 267.1) (0.714, 0.682, 0.643)</w:t>
      </w:r>
    </w:p>
    <w:p>
      <w:r>
        <w:t>(3.0, 265.9), (3.2, 266.2), (3.7, 266.2), (3.7, 265.9) (0.016, 0.024, 0.027)</w:t>
      </w:r>
    </w:p>
    <w:p>
      <w:r>
        <w:t>(1.2, 271.3), (1.5, 271.3), (2.0, 270.8), (2.7, 270.8), (3.2, 271.3), (3.2, 271.8), (3.9, 271.8), (4.2, 272.1), (4.7, 272.1), (4.9, 272.3), (5.7, 272.3), (4.9, 272.3), (4.7, 272.1), (4.2, 272.1), (3.9, 271.8), (3.4, 271.8), (3.2, 271.6), (3.2, 271.3), (2.7, 270.8), (2.7, 270.6), (2.5, 270.6), (2.2, 270.8), (2.0, 270.8), (1.5, 271.3) (0.031, 0.039, 0.051)</w:t>
      </w:r>
    </w:p>
    <w:p>
      <w:r>
        <w:t>(3.2, 265.7), (2.7, 265.7), (2.7, 265.9), (3.0, 266.2), (2.7, 265.9), (3.0, 265.7) (0.031, 0.039, 0.051)</w:t>
      </w:r>
    </w:p>
    <w:p>
      <w:r>
        <w:t>(1.2, 269.1), (2.5, 269.1), (2.7, 268.9), (3.0, 269.1), (3.0, 269.8), (3.2, 269.8), (3.0, 269.6), (3.0, 269.1), (2.5, 268.6), (2.7, 268.9), (2.5, 269.1) (0.031, 0.039, 0.051)</w:t>
      </w:r>
    </w:p>
    <w:p>
      <w:r>
        <w:t>(-1.0, 263.0), (-1.0, 263.4), (-0.5, 263.4), (-0.7, 263.4), (-1.0, 263.2), (-0.5, 262.7), (0.0, 262.7), (0.2, 262.5), (1.0, 262.5), (1.5, 263.0), (1.5, 263.4), (1.0, 263.9), (1.2, 263.9), (2.2, 264.9), (2.2, 265.2), (2.0, 265.4), (2.2, 265.7), (2.5, 265.4), (3.4, 265.4), (3.0, 265.4), (2.5, 264.9), (2.2, 264.9), (1.5, 264.2), (1.5, 263.9), (1.7, 263.7), (2.0, 263.7), (2.2, 263.9), (2.5, 263.9), (2.7, 264.2), (2.7, 264.4), (3.0, 264.7), (3.4, 264.7), (3.7, 264.9), (4.4, 264.9), (4.9, 265.4), (4.7, 265.7), (3.9, 265.7), (4.2, 265.7), (4.4, 265.9), (4.4, 266.2), (4.2, 266.4), (3.4, 266.4), (4.7, 266.4), (4.7, 265.7), (5.2, 265.2), (5.4, 265.4), (6.2, 265.4), (5.9, 265.4), (5.4, 264.9), (3.7, 264.9), (3.4, 264.7), (3.2, 264.7), (3.0, 264.4), (3.0, 264.2), (2.7, 263.9), (2.2, 263.9), (2.0, 263.7), (1.7, 263.7), (1.5, 263.4), (1.5, 263.0), (1.0, 262.5), (0.2, 262.5), (0.0, 262.7), (-0.7, 262.7) (0.075, 0.090, 0.098)</w:t>
      </w:r>
    </w:p>
    <w:p>
      <w:r>
        <w:t>(1.2, 262.5), (1.7, 263.0), (1.7, 263.4), (2.0, 263.4), (2.2, 263.7), (2.7, 263.7), (3.2, 264.2), (3.2, 264.4), (3.2, 263.9), (3.0, 263.7), (2.2, 263.7), (1.7, 263.2), (1.7, 262.7), (1.5, 262.5) (0.051, 0.063, 0.075)</w:t>
      </w:r>
    </w:p>
    <w:p>
      <w:r>
        <w:t>(1.7, 269.6), (2.0, 269.8), (2.0, 269.6) (0.106, 0.118, 0.118)</w:t>
      </w:r>
    </w:p>
    <w:p>
      <w:r>
        <w:t>(3.7, 270.1), (3.0, 270.1), (2.7, 269.8), (2.7, 269.1), (3.0, 268.9), (3.2, 269.1), (3.4, 269.1), (3.2, 269.1), (2.7, 268.6), (3.0, 268.9), (2.7, 269.1), (2.7, 269.8), (2.2, 270.3), (2.0, 270.3), (1.7, 270.6), (1.5, 270.6), (1.0, 270.1), (-0.2, 270.1), (-0.5, 269.8), (-0.7, 269.8), (-0.5, 269.8), (-0.2, 270.1), (0.5, 270.1), (0.7, 270.3), (0.7, 270.6), (0.5, 270.8), (0.5, 271.3), (1.0, 271.3), (1.2, 271.1), (1.5, 271.1), (2.0, 270.6), (2.2, 270.6), (2.5, 270.3), (2.7, 270.3), (3.0, 270.6), (3.0, 270.8), (3.0, 270.3), (3.2, 270.1) (0.051, 0.063, 0.075)</w:t>
      </w:r>
    </w:p>
    <w:p>
      <w:r>
        <w:t>(0.0, 266.2), (0.2, 266.4), (0.5, 266.4), (0.7, 266.6), (1.0, 266.6), (1.2, 266.9), (1.5, 266.9), (1.7, 267.1), (1.7, 267.4), (1.7, 267.1), (2.0, 266.9), (2.7, 266.9), (1.7, 266.9), (1.2, 266.4), (1.0, 266.4), (0.7, 266.2) (0.561, 0.549, 0.529)</w:t>
      </w:r>
    </w:p>
    <w:p>
      <w:r>
        <w:t>(-0.7, 267.4), (-0.7, 267.6), (-0.5, 267.9), (-0.2, 267.9), (0.0, 268.1), (0.2, 268.1), (1.0, 268.9), (2.5, 268.9), (2.2, 268.6), (2.0, 268.6), (1.7, 268.4), (1.2, 268.4), (0.5, 267.6), (0.2, 267.6), (0.0, 267.4) (0.016, 0.024, 0.027)</w:t>
      </w:r>
    </w:p>
    <w:p>
      <w:r>
        <w:t>(-0.7, 263.9), (-0.7, 264.2), (0.0, 264.2), (0.5, 264.7), (0.5, 264.9), (0.7, 265.2), (1.5, 265.2), (1.5, 264.7), (1.2, 264.7), (1.0, 264.4), (0.7, 264.4), (0.5, 264.2), (-0.2, 264.2), (-0.5, 263.9) (0.016, 0.024, 0.027)</w:t>
      </w:r>
    </w:p>
    <w:p>
      <w:r>
        <w:t>(0.7, 263.0), (0.2, 263.0), (0.0, 263.2), (0.2, 263.2), (0.5, 263.4), (0.7, 263.2) (0.137, 0.145, 0.137)</w:t>
      </w:r>
    </w:p>
    <w:p>
      <w:r>
        <w:t>(-0.7, 263.2), (-0.5, 263.2), (-0.2, 263.4), (0.2, 263.4), (0.0, 263.4), (-0.2, 263.2), (0.2, 262.7), (0.7, 262.7), (1.0, 263.0), (1.0, 263.2), (0.7, 263.4), (0.7, 263.7), (1.0, 263.7), (1.2, 263.4), (1.2, 263.0), (1.0, 262.7), (0.2, 262.7), (0.0, 263.0), (-0.5, 263.0) (0.106, 0.118, 0.118)</w:t>
      </w:r>
    </w:p>
    <w:p>
      <w:r>
        <w:t>(-0.2, 266.2), (0.0, 266.4), (-0.2, 266.2), (0.0, 265.9), (0.5, 265.9), (-0.2, 265.9) (0.502, 0.486, 0.463)</w:t>
      </w:r>
    </w:p>
    <w:p>
      <w:r>
        <w:t>(-0.5, 268.6), (-0.5, 268.9), (-0.2, 269.1), (-0.2, 269.4), (0.2, 269.4), (0.2, 269.1), (-0.2, 268.6) (0.106, 0.118, 0.118)</w:t>
      </w:r>
    </w:p>
    <w:p>
      <w:r>
        <w:t>(-2.2, 267.4), (-2.2, 267.6), (-2.0, 267.9), (-1.7, 267.9), (-1.5, 268.1), (-1.5, 268.4), (-1.2, 268.4), (-0.7, 268.9), (-0.7, 269.1), (-0.5, 269.4), (-0.5, 269.6), (-0.2, 269.8), (1.0, 269.8), (1.5, 270.3), (1.7, 270.3), (2.0, 270.1), (2.2, 270.1), (2.5, 269.8), (2.5, 269.4), (0.7, 269.4), (0.2, 268.9), (0.2, 268.6), (0.0, 268.6), (-0.2, 268.4), (-1.0, 268.4), (-1.2, 268.1), (-1.2, 267.9), (-1.7, 267.4) (0.075, 0.090, 0.098)</w:t>
      </w:r>
    </w:p>
    <w:p>
      <w:r>
        <w:t>(-0.5, 265.9), (-0.2, 265.7), (0.0, 265.7), (-0.5, 265.7) (0.431, 0.431, 0.424)</w:t>
      </w:r>
    </w:p>
    <w:p>
      <w:r>
        <w:t>(-0.2, 265.4), (-0.7, 265.4), (-0.7, 265.9), (-0.5, 266.2), (-0.7, 265.9), (-0.7, 265.7), (-0.5, 265.4) (0.373, 0.373, 0.369)</w:t>
      </w:r>
    </w:p>
    <w:p>
      <w:r>
        <w:t>(-0.5, 265.2), (-0.7, 265.2), (-1.0, 265.4), (-1.2, 265.4), (-1.0, 265.7), (-1.0, 265.4), (-0.7, 265.2) (0.302, 0.314, 0.314)</w:t>
      </w:r>
    </w:p>
    <w:p>
      <w:r>
        <w:t>(-1.7, 261.7), (-1.2, 262.2), (-1.2, 262.5), (-1.5, 262.7), (-2.2, 262.7), (-1.5, 262.7), (-1.2, 263.0), (-1.2, 263.4), (-1.5, 263.7), (-1.2, 263.9), (-1.0, 263.7), (-0.2, 263.7), (-1.0, 263.7), (-1.2, 263.4), (-1.2, 263.0), (-0.7, 262.5), (0.0, 262.5), (0.2, 262.2), (0.5, 262.2), (-0.5, 262.2), (-0.7, 262.5), (-1.2, 262.0), (-1.5, 262.0) (0.051, 0.063, 0.075)</w:t>
      </w:r>
    </w:p>
    <w:p>
      <w:r>
        <w:t>(-1.5, 268.6), (-0.7, 269.4), (-1.0, 269.1), (-1.0, 268.9), (-1.2, 268.9) (0.051, 0.063, 0.075)</w:t>
      </w:r>
    </w:p>
    <w:p>
      <w:r>
        <w:t>(-1.2, 266.6), (-1.2, 266.9), (-1.5, 267.1), (-1.5, 267.4), (-1.2, 267.4) (0.051, 0.063, 0.075)</w:t>
      </w:r>
    </w:p>
    <w:p>
      <w:r>
        <w:t>(-1.5, 264.9), (-1.5, 265.2), (-1.7, 265.4), (-1.5, 265.4), (-1.0, 265.9), (-1.5, 265.4), (-1.2, 265.2), (-1.0, 265.2), (-1.2, 265.2) (0.251, 0.267, 0.271)</w:t>
      </w:r>
    </w:p>
    <w:p>
      <w:r>
        <w:t>(-3.2, 268.1), (-3.0, 268.1), (-2.5, 268.6), (-3.0, 269.1), (-3.2, 269.1), (-3.4, 269.4), (-3.4, 269.6), (-3.2, 269.4), (-2.2, 269.4), (-2.0, 269.1), (-1.5, 269.1), (-1.0, 269.6), (-1.5, 270.1), (-1.2, 270.1), (-1.0, 270.3), (0.0, 270.3), (0.2, 270.6), (0.2, 270.8), (0.0, 271.1), (0.2, 271.3), (0.2, 270.8), (0.5, 270.6), (0.5, 270.3), (-0.2, 270.3), (-0.5, 270.1), (-0.7, 270.1), (-1.0, 269.8), (-1.0, 269.4), (-1.5, 268.9), (-1.7, 268.9), (-2.2, 268.4), (-2.7, 268.4), (-3.0, 268.1) (0.031, 0.039, 0.051)</w:t>
      </w:r>
    </w:p>
    <w:p>
      <w:r>
        <w:t>(-1.7, 263.0), (-1.5, 263.2), (-1.7, 263.4), (-1.5, 263.4), (-1.5, 263.0) (0.031, 0.039, 0.051)</w:t>
      </w:r>
    </w:p>
    <w:p>
      <w:r>
        <w:t>(-1.7, 264.7), (-1.7, 264.9), (-2.0, 265.2), (-2.2, 265.2), (-1.7, 265.2) (0.302, 0.314, 0.314)</w:t>
      </w:r>
    </w:p>
    <w:p>
      <w:r>
        <w:t>(-2.5, 261.5), (-2.2, 261.7), (-2.0, 261.7), (-1.7, 262.0), (-1.7, 262.2), (-2.0, 262.5), (-1.5, 262.5), (-1.5, 262.2), (-2.0, 261.7), (-2.2, 261.7) (0.075, 0.090, 0.098)</w:t>
      </w:r>
    </w:p>
    <w:p>
      <w:r>
        <w:t>(-2.7, 268.1), (-2.2, 268.1), (-1.7, 268.6), (-1.7, 268.1) (0.063, 0.071, 0.051)</w:t>
      </w:r>
    </w:p>
    <w:p>
      <w:r>
        <w:t>(-2.7, 266.4), (-2.7, 266.6), (-2.5, 266.6), (-2.2, 266.9), (-1.7, 266.9), (-1.5, 266.6), (-1.7, 266.4) (0.016, 0.024, 0.027)</w:t>
      </w:r>
    </w:p>
    <w:p>
      <w:r>
        <w:t>(-2.5, 261.7), (-2.0, 262.2), (-2.2, 262.5), (-2.5, 262.5), (-2.2, 262.5), (-2.0, 262.2), (-2.0, 262.0), (-2.2, 262.0) (0.106, 0.118, 0.118)</w:t>
      </w:r>
    </w:p>
    <w:p>
      <w:r>
        <w:t>(-3.2, 263.0), (-3.0, 263.2), (-2.2, 263.2), (-2.0, 263.4), (-1.7, 263.2), (-2.0, 263.0) (0.016, 0.024, 0.027)</w:t>
      </w:r>
    </w:p>
    <w:p>
      <w:r>
        <w:t>(-2.2, 262.2), (-2.5, 262.0), (-2.7, 262.2), (-3.0, 262.2) (0.137, 0.145, 0.137)</w:t>
      </w:r>
    </w:p>
    <w:p>
      <w:r>
        <w:t>(-2.2, 267.9), (-2.5, 267.6), (-2.5, 267.4), (-2.7, 267.1), (-2.5, 267.4), (-2.5, 267.6), (-2.7, 267.9), (-3.9, 267.9) (0.090, 0.098, 0.078)</w:t>
      </w:r>
    </w:p>
    <w:p>
      <w:r>
        <w:t>(-3.0, 266.6), (-3.0, 266.4), (-2.7, 266.2), (-2.0, 266.2), (-3.0, 266.2) (0.031, 0.039, 0.051)</w:t>
      </w:r>
    </w:p>
    <w:p>
      <w:r>
        <w:t>(-3.9, 266.4), (-3.0, 267.4), (-3.2, 267.6), (-3.4, 267.6), (-2.7, 267.6), (-2.7, 267.4), (-3.0, 267.1), (-3.2, 267.1) (0.106, 0.118, 0.118)</w:t>
      </w:r>
    </w:p>
    <w:p>
      <w:r>
        <w:t>(-4.4, 263.4), (-3.9, 263.9), (-3.7, 263.9), (-3.4, 264.2), (-3.2, 264.2), (-3.0, 264.4), (-3.2, 264.7), (-3.7, 264.7), (-3.0, 264.7), (-3.0, 264.4), (-3.2, 264.2), (-3.4, 264.2), (-3.7, 263.9), (-3.9, 263.9) (0.714, 0.682, 0.643)</w:t>
      </w:r>
    </w:p>
    <w:p>
      <w:r>
        <w:t>(-3.9, 262.2), (-4.2, 262.5), (-3.9, 262.5), (-3.2, 263.2), (-3.7, 262.7), (-3.4, 262.5), (-3.2, 262.5), (-3.4, 262.5), (-3.7, 262.2) (0.051, 0.063, 0.075)</w:t>
      </w:r>
    </w:p>
    <w:p>
      <w:r>
        <w:t>(-2.7, 268.6), (-3.0, 268.4), (-3.2, 268.4), (-3.4, 268.1), (-3.7, 268.1), (-3.9, 268.4), (-4.4, 268.4), (-4.9, 268.9), (-4.7, 269.1), (-4.2, 269.1), (-3.9, 269.4), (-3.7, 269.4), (-3.0, 268.6) (0.016, 0.024, 0.027)</w:t>
      </w:r>
    </w:p>
    <w:p>
      <w:r>
        <w:t>(-4.4, 265.7), (-4.4, 265.9), (-3.9, 265.9), (-3.4, 266.4), (-3.2, 266.4), (-3.2, 266.2), (-3.4, 266.2), (-3.7, 265.9), (-3.9, 265.9), (-4.2, 265.7) (0.051, 0.063, 0.075)</w:t>
      </w:r>
    </w:p>
    <w:p>
      <w:r>
        <w:t>(-4.2, 266.4), (-3.7, 266.9), (-3.7, 267.4), (-3.9, 267.6), (-4.2, 267.6), (-4.4, 267.9), (-4.2, 267.6), (-3.7, 267.6), (-3.4, 267.4), (-3.2, 267.4) (0.137, 0.145, 0.137)</w:t>
      </w:r>
    </w:p>
    <w:p>
      <w:r>
        <w:t>(-6.2, 270.6), (-6.2, 271.1), (-5.9, 271.3), (-5.2, 271.3), (-4.9, 271.6), (-4.9, 271.8), (-5.4, 272.3), (-5.7, 272.1), (-5.9, 272.1), (-5.9, 274.0), (-5.7, 274.3), (-5.7, 274.5), (-4.9, 275.3), (-4.7, 275.3), (-4.4, 275.5), (-3.4, 275.5), (-4.4, 275.5), (-5.2, 274.8), (-5.2, 274.0), (-4.7, 273.5), (-3.9, 273.5), (-3.7, 273.3), (-3.7, 272.6), (-3.4, 272.3), (-2.5, 272.3), (-2.2, 272.6), (-2.0, 272.6), (-1.7, 272.8), (-1.5, 272.8), (-1.7, 272.8), (-2.0, 272.6), (-2.2, 272.6), (-2.5, 272.3), (-3.0, 272.3), (-3.2, 272.1), (-3.4, 272.1), (-3.9, 271.6), (-3.9, 271.3), (-4.7, 270.6), (-4.9, 270.6), (-5.2, 270.3), (-5.4, 270.6) (0.502, 0.486, 0.463)</w:t>
      </w:r>
    </w:p>
    <w:p>
      <w:r>
        <w:t>(-4.7, 266.2), (-3.9, 266.9), (-3.9, 267.1), (-4.7, 267.9), (-4.2, 267.4), (-3.9, 267.4), (-3.9, 266.9) (0.173, 0.184, 0.180)</w:t>
      </w:r>
    </w:p>
    <w:p>
      <w:r>
        <w:t>(-5.7, 264.4), (-3.2, 264.4), (-3.4, 264.4), (-3.7, 264.2), (-3.9, 264.2), (-4.7, 263.4), (-5.2, 263.4), (-5.4, 263.7), (-5.2, 263.4), (-4.7, 263.4), (-4.2, 263.9), (-4.2, 264.2), (-4.4, 264.4) (0.796, 0.749, 0.698)</w:t>
      </w:r>
    </w:p>
    <w:p>
      <w:r>
        <w:t>(-4.9, 261.7), (-4.9, 262.0), (-4.7, 262.2), (-4.2, 262.2), (-4.2, 262.0), (-4.4, 262.2), (-4.7, 262.2), (-4.9, 262.0), (-4.7, 261.7) (0.031, 0.039, 0.051)</w:t>
      </w:r>
    </w:p>
    <w:p>
      <w:r>
        <w:t>(-4.7, 263.9), (-4.9, 263.9), (-4.9, 264.2) (0.973, 0.961, 0.933)</w:t>
      </w:r>
    </w:p>
    <w:p>
      <w:r>
        <w:t>(-5.4, 263.9), (-5.4, 264.2), (-5.2, 264.2), (-5.2, 263.9), (-4.9, 263.7), (-4.7, 263.7), (-4.4, 263.9), (-4.7, 264.2), (-4.4, 264.2), (-4.4, 263.9), (-4.7, 263.7), (-5.2, 263.7) (0.902, 0.871, 0.827)</w:t>
      </w:r>
    </w:p>
    <w:p>
      <w:r>
        <w:t>(-4.4, 268.1), (-5.4, 269.1), (-5.2, 269.1), (-5.2, 268.9) (0.063, 0.071, 0.051)</w:t>
      </w:r>
    </w:p>
    <w:p>
      <w:r>
        <w:t>(-4.9, 268.4), (-5.7, 269.1), (-5.9, 269.1), (-5.7, 269.4), (-4.9, 269.4), (-5.4, 269.4), (-5.7, 269.1) (0.090, 0.098, 0.078)</w:t>
      </w:r>
    </w:p>
    <w:p>
      <w:r>
        <w:t>(-6.4, 266.9), (-5.9, 266.9), (-5.7, 267.1), (-5.7, 267.6), (-5.2, 267.6), (-4.9, 267.4), (-4.7, 267.4), (-4.7, 267.1), (-5.2, 267.6), (-5.4, 267.6), (-5.7, 267.4), (-5.7, 267.1), (-5.9, 266.9) (0.251, 0.267, 0.271)</w:t>
      </w:r>
    </w:p>
    <w:p>
      <w:r>
        <w:t>(-5.4, 265.9), (-5.4, 266.4), (-5.7, 266.6), (-6.2, 266.6), (-5.9, 266.6), (-5.4, 267.1), (-5.4, 267.4), (-5.2, 267.4), (-4.7, 266.9), (-5.4, 266.2) (0.302, 0.314, 0.314)</w:t>
      </w:r>
    </w:p>
    <w:p>
      <w:r>
        <w:t>(-5.9, 264.9), (-5.7, 264.9), (-5.4, 264.7), (-5.2, 264.7), (-5.9, 264.7) (0.714, 0.682, 0.643)</w:t>
      </w:r>
    </w:p>
    <w:p>
      <w:r>
        <w:t>(-4.9, 267.6), (-5.2, 267.9), (-5.7, 267.9), (-5.9, 267.6), (-5.9, 267.1), (-5.9, 267.9), (-6.2, 268.1), (-6.2, 268.4), (-5.9, 268.4), (-5.4, 267.9), (-5.2, 267.9) (0.243, 0.251, 0.235)</w:t>
      </w:r>
    </w:p>
    <w:p>
      <w:r>
        <w:t>(-5.7, 266.2), (-5.9, 266.4), (-5.7, 266.4) (0.373, 0.373, 0.369)</w:t>
      </w:r>
    </w:p>
    <w:p>
      <w:r>
        <w:t>(-5.2, 262.7), (-5.7, 262.7), (-5.9, 262.5), (-5.9, 263.0), (-6.2, 263.2), (-6.2, 263.9), (-6.2, 263.2), (-5.7, 262.7) (0.373, 0.373, 0.369)</w:t>
      </w:r>
    </w:p>
    <w:p>
      <w:r>
        <w:t>(-6.2, 269.1), (-6.2, 269.4), (-5.9, 269.4) (0.129, 0.129, 0.094)</w:t>
      </w:r>
    </w:p>
    <w:p>
      <w:r>
        <w:t>(-5.9, 268.9), (-6.2, 268.9), (-6.4, 269.1), (-6.6, 269.1), (-6.4, 269.4), (-6.4, 269.1), (-6.2, 268.9) (0.137, 0.145, 0.137)</w:t>
      </w:r>
    </w:p>
    <w:p>
      <w:r>
        <w:t>(-8.9, 270.3), (-9.4, 270.8), (-8.9, 270.3), (-7.4, 270.3), (-7.1, 270.6), (-7.1, 274.0), (-7.1, 272.8), (-6.9, 272.6), (-6.4, 273.0), (-6.4, 273.8), (-6.2, 274.0), (-6.2, 274.5), (-5.9, 274.8), (-5.9, 275.0), (-5.7, 275.0), (-5.2, 275.5), (-4.7, 275.5), (-4.9, 275.5), (-5.9, 274.5), (-5.9, 274.3), (-6.2, 274.0), (-6.2, 272.1), (-5.9, 271.8), (-5.7, 271.8), (-5.4, 272.1), (-5.2, 271.8), (-5.2, 271.6), (-5.9, 271.6), (-6.4, 271.1), (-6.4, 270.6), (-6.2, 270.3), (-5.4, 270.3) (0.431, 0.431, 0.424)</w:t>
      </w:r>
    </w:p>
    <w:p>
      <w:r>
        <w:t>(-6.2, 267.1), (-6.6, 267.1), (-6.4, 267.1), (-6.2, 267.4), (-6.2, 267.9), (-6.6, 268.4), (-6.4, 268.4), (-6.4, 268.1), (-6.2, 267.9) (0.204, 0.216, 0.220)</w:t>
      </w:r>
    </w:p>
    <w:p>
      <w:r>
        <w:t>(-6.4, 265.4), (-6.6, 265.7), (-6.4, 265.7) (0.902, 0.871, 0.827)</w:t>
      </w:r>
    </w:p>
    <w:p>
      <w:r>
        <w:t>(-6.6, 267.6), (-6.9, 267.6), (-6.9, 267.9) (0.137, 0.145, 0.137)</w:t>
      </w:r>
    </w:p>
    <w:p>
      <w:r>
        <w:t>(-6.2, 268.6), (-6.6, 268.6), (-6.9, 268.4), (-6.6, 268.1), (-6.9, 268.4), (-7.1, 268.4), (-7.1, 268.6), (-7.4, 268.9), (-7.4, 269.1), (-7.4, 268.9), (-6.9, 268.4), (-6.6, 268.6) (0.216, 0.196, 0.161)</w:t>
      </w:r>
    </w:p>
    <w:p>
      <w:r>
        <w:t>(-6.9, 268.6), (-7.1, 268.9), (-7.1, 269.1), (-6.9, 269.4), (-6.9, 269.1), (-6.6, 268.9) (0.173, 0.184, 0.180)</w:t>
      </w:r>
    </w:p>
    <w:p>
      <w:r>
        <w:t>(-5.9, 265.2), (-6.2, 264.9), (-6.6, 265.4), (-6.9, 265.4), (-8.1, 266.6), (-8.6, 266.6), (-8.4, 266.9), (-8.4, 267.4), (-8.4, 267.1), (-7.6, 266.4), (-7.4, 266.4), (-7.1, 266.2), (-6.9, 266.2), (-6.6, 265.9), (-6.4, 265.9), (-6.2, 265.7), (-6.2, 265.4) (0.796, 0.749, 0.698)</w:t>
      </w:r>
    </w:p>
    <w:p>
      <w:r>
        <w:t>(-7.1, 262.2), (-7.4, 262.2), (-7.6, 262.5), (-7.6, 262.7), (-7.4, 263.0), (-7.1, 262.7), (-6.9, 262.7), (-6.9, 262.5) (0.902, 0.871, 0.827)</w:t>
      </w:r>
    </w:p>
    <w:p>
      <w:r>
        <w:t>(-7.1, 264.2), (-7.4, 264.2), (-7.6, 264.4), (-7.6, 264.7), (-7.4, 264.4), (-7.1, 264.4) (0.075, 0.090, 0.098)</w:t>
      </w:r>
    </w:p>
    <w:p>
      <w:r>
        <w:t>(-7.9, 264.7), (-8.1, 264.9), (-7.9, 264.9) (0.106, 0.118, 0.118)</w:t>
      </w:r>
    </w:p>
    <w:p>
      <w:r>
        <w:t>(-8.1, 269.1), (-8.1, 269.6), (-7.9, 269.6), (-8.1, 269.4) (0.302, 0.314, 0.314)</w:t>
      </w:r>
    </w:p>
    <w:p>
      <w:r>
        <w:t>(-8.4, 269.1), (-8.1, 268.9), (-8.4, 269.1), (-8.4, 269.8), (-7.4, 269.8), (-8.1, 269.8), (-8.4, 269.6) (0.361, 0.337, 0.302)</w:t>
      </w:r>
    </w:p>
    <w:p>
      <w:r>
        <w:t>(-8.9, 270.8), (-9.1, 271.1), (-8.9, 270.8), (-8.1, 270.8), (-7.9, 271.1), (-7.9, 271.3), (-7.6, 271.6), (-7.6, 273.0), (-7.6, 271.3), (-8.1, 270.8) (0.561, 0.549, 0.529)</w:t>
      </w:r>
    </w:p>
    <w:p>
      <w:r>
        <w:t>(-8.4, 273.0), (-8.4, 274.3), (-8.1, 274.3), (-8.1, 273.3) (0.796, 0.749, 0.698)</w:t>
      </w:r>
    </w:p>
    <w:p>
      <w:r>
        <w:t>(-8.9, 271.3), (-8.9, 272.3), (-8.6, 272.6), (-8.6, 274.5), (-8.4, 274.8), (-8.4, 276.5), (-8.1, 276.7), (-8.1, 277.2), (-8.1, 275.8), (-7.9, 275.5), (-7.9, 273.0), (-8.1, 272.8), (-8.1, 271.6), (-8.4, 271.3) (0.714, 0.682, 0.643)</w:t>
      </w:r>
    </w:p>
    <w:p>
      <w:r>
        <w:t>(-8.9, 270.6), (-9.4, 271.1), (-9.4, 271.3), (-9.4, 271.1), (-8.9, 270.6), (-8.1, 270.6), (-7.4, 271.3), (-7.4, 274.8), (-7.4, 270.6) (0.502, 0.486, 0.463)</w:t>
      </w:r>
    </w:p>
    <w:p>
      <w:r>
        <w:t>(-8.1, 271.1), (-8.9, 271.1), (-9.1, 271.3), (-9.1, 272.3), (-8.9, 272.6), (-8.9, 274.3), (-8.9, 272.6), (-9.1, 272.3), (-9.1, 271.3), (-8.9, 271.1), (-8.4, 271.1), (-7.9, 271.6), (-7.9, 272.8), (-7.9, 271.6), (-8.1, 271.3) (0.635, 0.612, 0.584)</w:t>
      </w:r>
    </w:p>
    <w:p>
      <w:r>
        <w:t>(-9.8, 269.8), (-9.4, 269.8), (-9.1, 270.1), (-9.4, 270.3), (-9.4, 270.6), (-8.9, 270.1), (-6.6, 270.1), (-8.4, 270.1), (-8.6, 269.8), (-8.6, 269.4), (-9.1, 269.8) (0.373, 0.373, 0.369)</w:t>
      </w:r>
    </w:p>
    <w:p>
      <w:r>
        <w:t>(-10.1, 262.2), (-9.8, 262.0), (-9.8, 261.7), (-9.6, 261.5), (-9.8, 261.7), (-9.8, 262.0), (-10.1, 262.2), (-10.1, 262.5), (-8.4, 262.5), (-7.6, 263.2), (-7.4, 263.2), (-7.6, 263.2), (-8.1, 262.7), (-8.1, 262.5), (-7.9, 262.2), (-8.4, 262.2), (-8.6, 262.0), (-8.6, 261.7), (-9.1, 261.2), (-8.6, 261.7), (-8.6, 262.2), (-8.9, 262.5), (-9.8, 262.5) (0.714, 0.682, 0.643)</w:t>
      </w:r>
    </w:p>
    <w:p>
      <w:r>
        <w:t>(-8.6, 264.4), (-9.4, 265.2), (-9.4, 265.4), (-9.1, 265.7), (-8.6, 265.7), (-9.1, 265.7), (-9.4, 265.4), (-9.1, 265.2), (-9.1, 264.9) (0.251, 0.267, 0.271)</w:t>
      </w:r>
    </w:p>
    <w:p>
      <w:r>
        <w:t>(-7.9, 263.9), (-8.1, 263.9), (-8.4, 264.2), (-8.6, 264.2), (-8.9, 264.4), (-9.1, 264.4), (-9.4, 264.7), (-9.8, 264.7), (-10.1, 264.4), (-10.8, 264.4), (-11.1, 264.7), (-10.8, 264.9), (-10.6, 264.9), (-10.1, 265.4), (-10.1, 265.7), (-9.8, 265.9), (-8.9, 265.9), (-9.1, 265.9), (-9.6, 265.4), (-9.6, 265.2), (-8.6, 264.2), (-8.4, 264.2), (-8.1, 263.9) (0.302, 0.314, 0.314)</w:t>
      </w:r>
    </w:p>
    <w:p>
      <w:r>
        <w:t>(-10.3, 262.7), (-10.3, 263.0), (-8.6, 263.0), (-8.4, 263.2), (-8.6, 263.0), (-10.1, 263.0) (0.561, 0.549, 0.529)</w:t>
      </w:r>
    </w:p>
    <w:p>
      <w:r>
        <w:t>(-10.3, 262.2), (-10.1, 262.0), (-10.3, 262.2), (-10.3, 262.5), (-10.1, 262.7), (-8.6, 262.7), (-8.1, 263.2), (-7.9, 263.2), (-8.4, 262.7), (-10.1, 262.7), (-10.3, 262.5) (0.635, 0.612, 0.584)</w:t>
      </w:r>
    </w:p>
    <w:p>
      <w:r>
        <w:t>(-10.6, 270.1), (-9.8, 270.1), (-9.6, 270.3), (-9.6, 270.8), (-9.6, 270.3), (-9.4, 270.1) (0.361, 0.337, 0.302)</w:t>
      </w:r>
    </w:p>
    <w:p>
      <w:r>
        <w:t>(-10.1, 270.3), (-9.8, 270.6), (-9.8, 271.1), (-9.8, 270.3) (0.306, 0.286, 0.251)</w:t>
      </w:r>
    </w:p>
    <w:p>
      <w:r>
        <w:t>(-10.8, 271.8), (-10.3, 272.3), (-10.3, 273.8), (-10.1, 274.0), (-9.8, 274.0), (-9.8, 271.8), (-9.8, 272.1), (-10.1, 272.3), (-10.3, 272.3) (0.373, 0.373, 0.369)</w:t>
      </w:r>
    </w:p>
    <w:p>
      <w:r>
        <w:t>(-10.6, 270.8), (-10.3, 271.1), (-10.3, 270.8) (0.216, 0.196, 0.161)</w:t>
      </w:r>
    </w:p>
    <w:p>
      <w:r>
        <w:t>(-12.8, 271.6), (-12.1, 270.8), (-11.6, 270.8), (-10.3, 272.1), (-10.1, 272.1), (-10.1, 271.8), (-9.8, 271.6), (-9.8, 271.3), (-9.8, 271.6), (-10.3, 272.1), (-11.6, 270.8), (-11.6, 270.6), (-11.3, 270.3), (-11.8, 270.8), (-12.3, 270.8), (-12.3, 271.1) (0.361, 0.337, 0.302)</w:t>
      </w:r>
    </w:p>
    <w:p>
      <w:r>
        <w:t>(-8.9, 267.4), (-9.1, 267.1), (-9.4, 267.1), (-9.6, 267.4), (-11.6, 267.4), (-11.8, 267.6), (-12.1, 267.6), (-12.6, 268.1), (-13.0, 268.1), (-13.3, 268.4), (-13.5, 268.4), (-13.8, 268.6), (-14.0, 268.6), (-14.0, 268.9), (-14.8, 269.6), (-15.5, 269.6), (-15.8, 269.8), (-15.5, 270.1), (-15.5, 270.6), (-15.3, 270.8), (-14.8, 270.8), (-13.3, 269.4), (-11.8, 269.4), (-11.6, 269.1), (-11.3, 269.1), (-11.1, 268.9), (-10.8, 268.9), (-10.6, 268.6), (-10.1, 268.6), (-9.8, 268.4), (-9.6, 268.4), (-8.9, 267.6) (0.973, 0.961, 0.933)</w:t>
      </w:r>
    </w:p>
    <w:p>
      <w:r>
        <w:t>(-11.3, 271.3), (-11.6, 271.1), (-12.1, 271.1), (-12.8, 271.8), (-13.5, 271.8), (-13.8, 271.6), (-13.8, 271.3), (-13.8, 271.8), (-12.8, 271.8), (-12.6, 271.6), (-12.3, 271.6), (-11.8, 271.1), (-11.6, 271.1) (0.373, 0.373, 0.369)</w:t>
      </w:r>
    </w:p>
    <w:p>
      <w:r>
        <w:t>(-16.7, 262.2), (-16.2, 262.2), (-16.0, 262.0), (-15.8, 262.0), (-15.3, 261.5), (-14.5, 261.5), (-14.3, 261.7), (-14.3, 262.0), (-15.3, 263.0), (-15.3, 263.7), (-14.5, 263.7), (-14.3, 263.4), (-14.0, 263.7), (-13.8, 263.7), (-13.0, 264.4), (-13.0, 264.7), (-13.5, 265.2), (-13.8, 265.2), (-14.3, 265.7), (-14.5, 265.7), (-14.8, 265.9), (-15.0, 265.9), (-15.3, 266.2), (-15.5, 266.2), (-15.3, 266.2), (-15.0, 265.9), (-14.5, 265.9), (-14.3, 265.7), (-14.0, 265.7), (-13.8, 265.4), (-13.5, 265.4), (-13.3, 265.2), (-11.8, 265.2), (-11.8, 264.9), (-12.1, 264.7), (-12.1, 264.4), (-11.6, 263.9), (-11.6, 263.7), (-11.1, 263.2), (-10.8, 263.4), (-9.6, 263.4), (-9.4, 263.2), (-9.1, 263.2), (-8.6, 263.7), (-8.1, 263.7), (-8.4, 263.7), (-8.6, 263.4), (-8.9, 263.4), (-9.1, 263.2), (-9.4, 263.2), (-9.6, 263.4), (-10.3, 263.4), (-10.8, 263.0), (-10.8, 262.2), (-10.6, 262.0), (-10.8, 262.2), (-10.8, 262.7), (-11.1, 263.0), (-11.1, 263.2), (-11.3, 263.4), (-11.6, 263.2), (-11.8, 263.2), (-12.3, 262.7), (-13.3, 262.7), (-13.5, 262.5), (-13.8, 262.5), (-14.3, 262.0), (-14.3, 261.7), (-14.5, 261.5), (-15.3, 261.5), (-15.8, 262.0), (-16.0, 262.0), (-16.2, 262.2) (0.431, 0.431, 0.424)</w:t>
      </w:r>
    </w:p>
    <w:p>
      <w:r>
        <w:t>(-13.5, 271.3), (-13.5, 271.6), (-13.0, 271.6), (-13.3, 271.6) (0.302, 0.314, 0.314)</w:t>
      </w:r>
    </w:p>
    <w:p>
      <w:r>
        <w:t>(-12.6, 266.2), (-13.3, 266.2), (-13.5, 266.4), (-14.0, 266.4), (-13.8, 266.4), (-13.5, 266.6), (-13.5, 266.9), (-13.8, 267.1), (-13.5, 266.9), (-13.5, 266.6), (-13.3, 266.4), (-13.0, 266.4), (-12.8, 266.2) (0.251, 0.267, 0.271)</w:t>
      </w:r>
    </w:p>
    <w:p>
      <w:r>
        <w:t>(-8.4, 263.9), (-8.6, 263.9), (-9.1, 263.4), (-9.4, 263.4), (-9.6, 263.7), (-10.8, 263.7), (-11.3, 263.2), (-11.3, 263.0), (-11.1, 262.7), (-11.1, 262.2), (-10.6, 261.7), (-11.6, 262.7), (-11.8, 262.5), (-11.8, 262.2), (-12.1, 262.0), (-11.8, 261.7), (-11.8, 261.5), (-11.1, 260.7), (-11.1, 260.0), (-11.3, 259.8), (-11.6, 259.8), (-11.3, 259.8), (-11.1, 260.0), (-11.1, 260.7), (-12.1, 261.7), (-12.3, 261.7), (-12.6, 261.5), (-12.6, 261.2), (-12.6, 261.7), (-13.0, 262.2), (-13.3, 262.2), (-13.5, 262.0), (-13.8, 262.0), (-14.5, 261.2), (-15.3, 261.2), (-15.8, 261.7), (-15.3, 261.2), (-14.5, 261.2), (-14.0, 261.7), (-14.0, 262.0), (-13.8, 262.2), (-13.5, 262.2), (-13.3, 262.5), (-12.3, 262.5), (-11.8, 263.0), (-11.6, 263.0), (-11.1, 263.4), (-11.3, 263.7), (-11.3, 263.9), (-11.8, 264.4), (-11.8, 264.7), (-11.6, 264.9), (-11.6, 265.2), (-11.8, 265.4), (-13.3, 265.4), (-13.5, 265.7), (-13.8, 265.7), (-14.0, 265.9), (-14.3, 265.9), (-14.5, 266.2), (-15.0, 266.2), (-15.3, 266.4), (-15.5, 266.4), (-15.8, 266.2), (-16.5, 266.2), (-16.7, 265.9), (-17.0, 265.9), (-17.2, 265.7), (-19.0, 265.7), (-19.2, 265.4), (-20.2, 265.4), (-20.4, 265.7), (-20.4, 265.9), (-19.9, 266.4), (-19.7, 266.4), (-19.4, 266.6), (-19.2, 266.6), (-19.0, 266.9), (-18.5, 266.9), (-19.0, 266.9), (-19.2, 266.6), (-19.4, 266.6), (-19.7, 266.4), (-19.9, 266.4), (-20.4, 265.9), (-19.9, 265.4), (-19.4, 265.4), (-19.2, 265.7), (-17.5, 265.7), (-17.0, 266.2), (-15.8, 266.2), (-15.5, 266.4), (-15.3, 266.4), (-15.0, 266.2), (-14.3, 266.2), (-14.0, 265.9), (-13.8, 265.9), (-13.5, 265.7), (-13.0, 265.7), (-12.8, 265.4), (-12.6, 265.4), (-12.3, 265.7), (-11.8, 265.7), (-11.6, 265.4), (-10.8, 265.4), (-10.6, 265.7), (-10.8, 265.9), (-11.1, 265.9), (-11.3, 266.2), (-11.6, 266.2), (-11.8, 266.4), (-12.1, 266.4), (-11.8, 266.4), (-11.6, 266.2), (-10.8, 266.2), (-10.6, 265.9), (-10.3, 265.9), (-10.1, 266.2), (-9.4, 266.2), (-9.8, 266.2), (-10.3, 265.7), (-10.3, 265.4), (-10.6, 265.2), (-10.8, 265.2), (-11.3, 264.7), (-10.8, 264.2), (-10.1, 264.2), (-9.8, 264.4), (-9.4, 264.4), (-9.1, 264.2), (-8.9, 264.2), (-8.6, 263.9) (0.373, 0.373, 0.369)</w:t>
      </w:r>
    </w:p>
    <w:p>
      <w:r>
        <w:t>(-8.6, 266.9), (-8.9, 266.9), (-8.9, 267.1), (-8.6, 267.4), (-8.6, 267.6), (-9.6, 268.6), (-9.8, 268.6), (-10.1, 268.9), (-10.6, 268.9), (-10.8, 269.1), (-11.1, 269.1), (-11.3, 269.4), (-11.6, 269.4), (-11.8, 269.6), (-13.3, 269.6), (-14.8, 271.1), (-15.3, 271.1), (-15.8, 270.6), (-15.8, 270.1), (-16.0, 269.8), (-15.5, 269.4), (-14.8, 269.4), (-14.3, 268.9), (-14.3, 268.6), (-14.0, 268.4), (-13.8, 268.4), (-13.5, 268.1), (-13.3, 268.1), (-13.0, 267.9), (-12.6, 267.9), (-12.1, 267.4), (-11.8, 267.4), (-11.6, 267.1), (-9.6, 267.1), (-11.6, 267.1), (-11.8, 267.4), (-12.1, 267.4), (-12.3, 267.6), (-12.6, 267.6), (-12.8, 267.9), (-13.0, 267.9), (-13.3, 268.1), (-13.5, 268.1), (-13.8, 268.4), (-14.0, 268.4), (-14.3, 268.6), (-14.3, 268.9), (-14.5, 269.1), (-14.8, 269.1), (-15.0, 269.4), (-15.5, 269.4), (-15.8, 269.1), (-15.8, 268.9), (-16.5, 268.1), (-16.7, 268.1), (-17.0, 267.9), (-17.5, 267.9), (-17.7, 267.6), (-18.0, 267.6), (-17.7, 267.6), (-17.5, 267.9), (-17.2, 267.9), (-17.0, 268.1), (-16.5, 268.1), (-16.0, 268.6), (-16.0, 269.1), (-16.2, 269.4), (-17.0, 269.4), (-17.2, 269.1), (-17.0, 269.4), (-16.7, 269.4), (-16.5, 269.6), (-16.2, 269.6), (-16.0, 269.8), (-16.0, 270.1), (-15.8, 270.3), (-15.8, 270.6), (-15.3, 271.1), (-14.8, 271.1), (-13.3, 269.6), (-11.8, 269.6), (-11.6, 269.4), (-11.3, 269.4), (-11.1, 269.1), (-10.6, 269.1), (-10.3, 268.9), (-10.1, 268.9), (-9.8, 268.6), (-9.6, 268.6), (-8.6, 267.6) (0.902, 0.871, 0.827)</w:t>
      </w:r>
    </w:p>
    <w:p>
      <w:r>
        <w:t>(-14.0, 271.6), (-14.5, 272.1), (-14.8, 272.1), (-14.5, 272.1), (-14.3, 271.8), (-14.0, 272.1), (-14.0, 272.6), (-13.5, 273.0), (-13.5, 273.3), (-13.3, 273.5), (-13.3, 274.0), (-13.3, 273.5), (-13.5, 273.3), (-13.5, 273.0), (-13.8, 272.8), (-13.8, 272.3), (-13.5, 272.1), (-13.0, 272.1), (-13.8, 272.1), (-14.0, 271.8) (0.431, 0.431, 0.424)</w:t>
      </w:r>
    </w:p>
    <w:p>
      <w:r>
        <w:t>(-14.3, 266.6), (-14.0, 266.6), (-13.8, 266.9), (-14.0, 267.1), (-13.8, 266.9), (-13.8, 266.6) (0.243, 0.251, 0.235)</w:t>
      </w:r>
    </w:p>
    <w:p>
      <w:r>
        <w:t>(-14.5, 273.3), (-14.3, 273.5), (-14.3, 274.3), (-14.0, 274.0), (-13.8, 274.3), (-14.0, 274.0), (-14.0, 273.8), (-14.3, 273.5), (-14.3, 273.3) (0.306, 0.286, 0.251)</w:t>
      </w:r>
    </w:p>
    <w:p>
      <w:r>
        <w:t>(-14.8, 267.1), (-14.3, 267.1), (-14.0, 266.9), (-14.5, 266.9) (0.204, 0.216, 0.220)</w:t>
      </w:r>
    </w:p>
    <w:p>
      <w:r>
        <w:t>(-14.8, 273.5), (-14.5, 273.8), (-14.5, 273.5) (0.302, 0.314, 0.314)</w:t>
      </w:r>
    </w:p>
    <w:p>
      <w:r>
        <w:t>(-20.2, 265.9), (-19.9, 266.2), (-19.7, 266.2), (-19.4, 266.4), (-19.2, 266.4), (-19.0, 266.6), (-18.2, 266.6), (-18.0, 266.4), (-17.0, 266.4), (-16.2, 267.1), (-16.5, 266.9), (-16.0, 266.4), (-15.8, 266.4), (-15.5, 266.6), (-15.0, 266.6), (-14.8, 266.4), (-14.3, 266.4), (-14.0, 266.2), (-13.5, 266.2), (-13.3, 265.9), (-12.6, 265.9), (-12.3, 266.2), (-12.6, 266.4), (-12.8, 266.4), (-13.0, 266.6), (-13.3, 266.6), (-13.3, 266.9), (-12.8, 266.4), (-12.3, 266.4), (-12.1, 266.2), (-11.8, 266.2), (-11.6, 265.9), (-11.3, 265.9), (-11.1, 265.7), (-10.8, 265.7), (-11.6, 265.7), (-11.8, 265.9), (-12.6, 265.9), (-12.8, 265.7), (-13.0, 265.9), (-13.5, 265.9), (-13.8, 266.2), (-14.0, 266.2), (-14.3, 266.4), (-15.0, 266.4), (-15.3, 266.6), (-15.5, 266.6), (-15.8, 266.4), (-17.0, 266.4), (-17.5, 265.9), (-19.2, 265.9), (-19.4, 265.7), (-19.9, 265.7) (0.302, 0.314, 0.314)</w:t>
      </w:r>
    </w:p>
    <w:p>
      <w:r>
        <w:t>(-15.8, 266.9), (-15.8, 267.1), (-15.3, 267.1), (-15.0, 267.4), (-14.5, 267.4), (-14.8, 267.4), (-15.0, 267.1), (-14.8, 266.9), (-15.0, 267.1), (-15.5, 267.1) (0.243, 0.251, 0.235)</w:t>
      </w:r>
    </w:p>
    <w:p>
      <w:r>
        <w:t>(-16.2, 266.9), (-16.0, 267.1), (-16.0, 266.9), (-15.8, 266.6), (-15.5, 266.9), (-15.0, 266.9), (-14.8, 266.6), (-14.5, 266.6), (-14.8, 266.6), (-15.0, 266.9), (-15.5, 266.9), (-15.8, 266.6), (-16.0, 266.6) (0.251, 0.267, 0.271)</w:t>
      </w:r>
    </w:p>
    <w:p>
      <w:r>
        <w:t>(-16.0, 272.6), (-16.0, 272.8), (-15.8, 273.0), (-14.5, 273.0), (-15.0, 272.6) (0.243, 0.251, 0.235)</w:t>
      </w:r>
    </w:p>
    <w:p>
      <w:r>
        <w:t>(-14.5, 264.7), (-14.8, 264.4), (-15.5, 264.4), (-16.0, 264.9), (-16.2, 264.9), (-16.5, 265.2), (-16.2, 265.4), (-16.0, 265.4), (-15.8, 265.7), (-15.3, 265.7), (-15.0, 265.4), (-14.8, 265.4), (-14.5, 265.2) (0.561, 0.549, 0.529)</w:t>
      </w:r>
    </w:p>
    <w:p>
      <w:r>
        <w:t>(-16.7, 273.5), (-16.5, 273.8), (-16.2, 273.8), (-16.0, 274.0), (-15.8, 274.0), (-15.5, 273.8), (-15.3, 273.8), (-14.8, 274.3), (-14.8, 274.5), (-15.8, 275.5), (-14.8, 274.5), (-14.8, 274.0), (-15.0, 273.8), (-16.5, 273.8) (0.431, 0.431, 0.424)</w:t>
      </w:r>
    </w:p>
    <w:p>
      <w:r>
        <w:t>(-13.3, 264.4), (-13.8, 263.9), (-14.0, 263.9), (-14.3, 263.7), (-14.5, 263.9), (-15.3, 263.9), (-15.5, 263.7), (-15.5, 263.0), (-14.5, 262.0), (-14.5, 261.7), (-15.3, 261.7), (-15.8, 262.2), (-16.0, 262.2), (-16.2, 262.5), (-17.0, 262.5), (-17.2, 262.7), (-19.0, 262.7), (-17.2, 262.7), (-17.0, 262.5), (-15.8, 262.5), (-15.5, 262.7), (-15.5, 263.0), (-15.8, 263.2), (-15.8, 263.4), (-16.0, 263.7), (-16.2, 263.7), (-16.5, 263.9), (-16.7, 263.9), (-17.2, 264.4), (-18.5, 264.4), (-18.7, 264.2), (-19.0, 264.2), (-19.2, 264.4), (-19.4, 264.4), (-19.9, 264.9), (-19.4, 264.4), (-19.2, 264.4), (-19.0, 264.2), (-18.7, 264.2), (-18.2, 264.7), (-18.2, 265.2), (-17.0, 265.2), (-16.5, 265.7), (-16.0, 265.7), (-15.8, 265.9), (-15.3, 265.9), (-15.0, 265.7), (-14.8, 265.7), (-14.5, 265.4), (-14.3, 265.4), (-13.8, 264.9), (-13.5, 264.9), (-13.3, 264.7) (0.502, 0.486, 0.463)</w:t>
      </w:r>
    </w:p>
    <w:p>
      <w:r>
        <w:t>(-18.0, 273.0), (-17.7, 273.3), (-17.5, 273.3), (-17.2, 273.5), (-17.0, 273.5), (-16.2, 274.3), (-15.3, 274.3), (-15.0, 274.5), (-16.0, 275.5), (-16.2, 275.5), (-16.0, 275.5), (-15.0, 274.5), (-15.0, 274.3), (-15.3, 274.0), (-15.5, 274.0), (-15.8, 274.3), (-16.0, 274.3), (-16.2, 274.0), (-16.5, 274.0), (-17.0, 273.5), (-17.2, 273.5), (-17.5, 273.3), (-17.7, 273.3) (0.502, 0.486, 0.463)</w:t>
      </w:r>
    </w:p>
    <w:p>
      <w:r>
        <w:t>(-17.5, 271.3), (-17.5, 271.6), (-17.2, 271.6), (-17.0, 271.8), (-16.7, 271.6), (-16.5, 271.6), (-16.0, 272.1), (-15.8, 272.1), (-16.0, 272.1), (-16.7, 271.3), (-16.7, 271.1), (-17.0, 271.1), (-17.2, 271.3) (0.302, 0.314, 0.314)</w:t>
      </w:r>
    </w:p>
    <w:p>
      <w:r>
        <w:t>(-17.2, 272.3), (-17.0, 272.6), (-16.7, 272.6), (-16.7, 272.3) (0.243, 0.251, 0.235)</w:t>
      </w:r>
    </w:p>
    <w:p>
      <w:r>
        <w:t>(-15.8, 262.7), (-17.0, 262.7), (-17.2, 263.0), (-18.2, 263.0), (-18.0, 263.0), (-17.7, 263.2), (-17.7, 263.7), (-18.0, 263.9), (-18.7, 263.9), (-18.5, 264.2), (-17.2, 264.2), (-16.7, 263.7), (-16.5, 263.7), (-16.2, 263.4), (-16.0, 263.4), (-16.0, 263.2), (-15.8, 263.0) (0.561, 0.549, 0.529)</w:t>
      </w:r>
    </w:p>
    <w:p>
      <w:r>
        <w:t>(-18.5, 268.1), (-18.5, 268.4), (-18.2, 268.4), (-18.0, 268.6), (-17.7, 268.6), (-17.5, 268.9), (-17.2, 268.9), (-17.0, 269.1), (-16.2, 269.1), (-16.2, 268.6), (-16.5, 268.4), (-17.0, 268.4), (-17.2, 268.1), (-17.5, 268.1), (-17.7, 267.9), (-18.2, 267.9) (0.973, 0.961, 0.933)</w:t>
      </w:r>
    </w:p>
    <w:p>
      <w:r>
        <w:t>(-18.0, 270.6), (-18.0, 270.8), (-17.2, 270.8), (-17.2, 270.6), (-17.5, 270.3), (-17.7, 270.3) (0.243, 0.251, 0.235)</w:t>
      </w:r>
    </w:p>
    <w:p>
      <w:r>
        <w:t>(-20.2, 271.1), (-19.9, 271.3), (-19.9, 272.1), (-19.9, 271.8), (-19.7, 271.6), (-19.2, 271.6), (-19.0, 271.8), (-18.5, 271.8), (-18.2, 272.1), (-18.0, 272.1), (-17.5, 272.6), (-17.2, 272.6), (-17.5, 272.3), (-17.2, 272.1), (-16.7, 272.1), (-16.5, 272.3), (-16.5, 272.6), (-16.7, 272.8), (-16.2, 272.8), (-16.0, 273.0), (-16.2, 272.8), (-16.2, 272.6), (-16.0, 272.3), (-15.8, 272.3), (-16.2, 272.3), (-16.5, 272.1), (-17.5, 272.1), (-18.0, 271.6), (-18.0, 271.3), (-17.7, 271.1), (-17.2, 271.1), (-18.0, 271.1), (-18.2, 270.8), (-18.5, 270.8), (-18.7, 270.6), (-18.5, 270.3), (-18.7, 270.3), (-19.0, 270.6), (-19.2, 270.3), (-19.2, 270.8), (-19.7, 271.3), (-19.9, 271.3) (0.251, 0.267, 0.271)</w:t>
      </w:r>
    </w:p>
    <w:p>
      <w:r>
        <w:t>(-19.2, 273.3), (-19.2, 274.0), (-19.0, 274.3), (-19.0, 274.8), (-19.0, 274.3), (-19.2, 274.0), (-19.2, 273.5), (-19.0, 273.3), (-18.7, 273.3), (-18.0, 274.0), (-17.7, 274.0), (-17.0, 274.8), (-17.0, 275.0), (-17.2, 275.3), (-17.0, 275.0), (-17.0, 274.8), (-17.2, 274.5), (-17.2, 274.3), (-17.5, 274.3), (-17.7, 274.0), (-18.0, 274.0), (-18.7, 273.3) (0.902, 0.871, 0.827)</w:t>
      </w:r>
    </w:p>
    <w:p>
      <w:r>
        <w:t>(-18.5, 269.6), (-18.2, 269.8), (-18.2, 270.3), (-18.5, 270.6), (-18.2, 270.6), (-18.2, 270.3), (-18.0, 270.1) (0.306, 0.286, 0.251)</w:t>
      </w:r>
    </w:p>
    <w:p>
      <w:r>
        <w:t>(-18.7, 267.9), (-19.0, 268.1), (-19.0, 268.4), (-18.7, 268.4), (-18.5, 268.6), (-18.2, 268.6), (-18.5, 268.6), (-18.7, 268.4), (-18.7, 268.1), (-18.5, 267.9) (0.902, 0.871, 0.827)</w:t>
      </w:r>
    </w:p>
    <w:p>
      <w:r>
        <w:t>(-20.7, 265.4), (-20.7, 265.9), (-20.2, 266.4), (-20.7, 265.9), (-20.7, 265.7), (-20.2, 265.2), (-19.2, 265.2), (-19.0, 265.4), (-17.2, 265.4), (-17.0, 265.7), (-16.7, 265.7), (-16.5, 265.9), (-16.0, 265.9), (-16.5, 265.9), (-17.0, 265.4), (-18.2, 265.4), (-18.5, 265.2), (-18.5, 264.7), (-18.7, 264.4), (-19.0, 264.4), (-19.2, 264.7), (-19.4, 264.7), (-19.9, 265.2), (-20.2, 265.2), (-20.4, 265.4) (0.431, 0.431, 0.424)</w:t>
      </w:r>
    </w:p>
    <w:p>
      <w:r>
        <w:t>(-19.4, 266.2), (-19.2, 266.2), (-19.0, 266.4), (-18.2, 266.4), (-18.2, 266.2) (0.251, 0.267, 0.271)</w:t>
      </w:r>
    </w:p>
    <w:p>
      <w:r>
        <w:t>(-19.0, 270.8), (-19.2, 271.1), (-19.2, 271.3), (-19.0, 271.6), (-18.5, 271.6), (-18.7, 271.3), (-18.7, 271.1) (0.243, 0.251, 0.235)</w:t>
      </w:r>
    </w:p>
    <w:p>
      <w:r>
        <w:t>(-18.5, 263.4), (-18.7, 263.2), (-19.0, 263.2), (-19.2, 263.4), (-19.4, 263.4), (-19.4, 263.7), (-19.2, 263.7), (-19.0, 263.4) (0.714, 0.682, 0.643)</w:t>
      </w:r>
    </w:p>
    <w:p>
      <w:r>
        <w:t>(-19.4, 269.6), (-19.2, 269.8), (-18.7, 269.8), (-19.0, 269.6) (0.204, 0.216, 0.220)</w:t>
      </w:r>
    </w:p>
    <w:p>
      <w:r>
        <w:t>(-20.4, 269.6), (-20.4, 270.1), (-20.4, 269.8), (-20.2, 269.6), (-19.9, 269.8), (-19.7, 269.8), (-19.4, 270.1), (-19.2, 270.1), (-19.0, 270.3), (-18.7, 270.1), (-18.5, 270.1), (-18.5, 269.8), (-18.7, 269.6), (-18.5, 269.8), (-18.7, 270.1), (-19.2, 270.1), (-19.7, 269.6), (-19.7, 269.4), (-20.2, 269.4) (0.243, 0.251, 0.235)</w:t>
      </w:r>
    </w:p>
    <w:p>
      <w:r>
        <w:t>(-18.0, 263.2), (-18.2, 263.2), (-18.5, 263.0), (-19.0, 263.0), (-19.2, 263.2), (-19.4, 263.2), (-20.2, 263.9), (-20.4, 263.9), (-20.7, 264.2), (-20.9, 264.2), (-20.9, 264.7), (-20.4, 264.7), (-19.9, 264.2), (-19.7, 264.2), (-19.4, 263.9), (-19.0, 263.9), (-18.7, 263.7), (-18.0, 263.7) (0.635, 0.612, 0.584)</w:t>
      </w:r>
    </w:p>
    <w:p>
      <w:r>
        <w:t>(-20.2, 270.3), (-20.2, 270.6), (-19.9, 270.8), (-19.7, 270.8), (-19.7, 270.3) (0.302, 0.314, 0.314)</w:t>
      </w:r>
    </w:p>
    <w:p>
      <w:r>
        <w:t>(-19.2, 264.2), (-19.4, 264.2), (-19.7, 264.4), (-19.9, 264.4), (-20.4, 264.9), (-20.9, 264.9), (-21.2, 264.7), (-21.2, 264.4), (-21.2, 264.9), (-20.2, 264.9), (-19.4, 264.2) (0.561, 0.549, 0.529)</w:t>
      </w:r>
    </w:p>
    <w:p>
      <w:r>
        <w:t>(-21.9, 266.2), (-21.9, 266.4), (-20.7, 267.6), (-19.7, 267.6), (-19.4, 267.9), (-19.4, 268.1), (-19.0, 268.6), (-18.7, 268.6), (-19.0, 268.6), (-19.2, 268.4), (-19.2, 267.9), (-19.9, 267.1), (-19.9, 267.4), (-20.2, 267.6), (-20.7, 267.6), (-21.2, 267.1), (-20.9, 266.9), (-20.4, 266.9), (-20.7, 266.9), (-20.9, 266.6), (-21.2, 266.6), (-21.7, 266.2) (0.796, 0.749, 0.698)</w:t>
      </w:r>
    </w:p>
    <w:p>
      <w:r>
        <w:t>(-20.7, 267.1), (-20.7, 267.4), (-20.2, 267.4), (-20.4, 267.1) (0.902, 0.871, 0.827)</w:t>
      </w:r>
    </w:p>
    <w:p>
      <w:r>
        <w:t>(-20.4, 264.2), (-20.7, 264.4), (-20.4, 264.4) (0.714, 0.682, 0.643)</w:t>
      </w:r>
    </w:p>
    <w:p>
      <w:r>
        <w:t>(-20.9, 273.3), (-20.9, 274.0), (-20.7, 274.3), (-20.7, 274.5), (-20.4, 274.5), (-20.4, 273.8), (-20.7, 273.5), (-20.7, 273.3) (0.051, 0.035, 0.020)</w:t>
      </w:r>
    </w:p>
    <w:p>
      <w:r>
        <w:t>(-20.9, 269.8), (-20.9, 270.8), (-20.7, 271.1), (-20.7, 272.3), (-20.4, 272.6), (-20.4, 272.3), (-20.7, 272.1), (-20.7, 271.1), (-20.9, 270.8) (0.173, 0.184, 0.180)</w:t>
      </w:r>
    </w:p>
    <w:p>
      <w:r>
        <w:t>(-21.7, 265.4), (-20.7, 266.4), (-20.4, 266.4), (-20.2, 266.6), (-20.4, 266.4), (-20.7, 266.4), (-21.2, 265.9), (-21.2, 265.7), (-21.4, 265.4) (0.561, 0.549, 0.529)</w:t>
      </w:r>
    </w:p>
    <w:p>
      <w:r>
        <w:t>(-20.9, 268.6), (-20.7, 268.9), (-20.7, 269.1), (-21.2, 269.6), (-21.2, 270.8), (-20.9, 271.1), (-20.9, 271.8), (-21.2, 272.1), (-21.2, 272.3), (-20.9, 272.3), (-20.4, 272.8), (-20.9, 272.3), (-20.9, 271.1), (-21.2, 270.8), (-21.2, 269.6), (-20.7, 269.1), (-20.7, 268.9) (0.137, 0.145, 0.137)</w:t>
      </w:r>
    </w:p>
    <w:p>
      <w:r>
        <w:t>(-20.7, 263.7), (-21.4, 264.4), (-21.4, 264.9), (-21.9, 265.4), (-21.7, 265.2), (-21.4, 265.2), (-20.9, 265.7), (-20.9, 265.9), (-20.7, 266.2), (-20.9, 265.9), (-20.9, 265.4), (-20.7, 265.2), (-20.4, 265.2), (-21.2, 265.2), (-21.4, 264.9), (-21.4, 264.4) (0.502, 0.486, 0.463)</w:t>
      </w:r>
    </w:p>
    <w:p>
      <w:r>
        <w:t>(-15.8, 260.2), (-16.2, 260.2), (-16.7, 259.8), (-17.0, 259.8), (-17.2, 259.5), (-17.5, 259.5), (-17.7, 259.8), (-17.7, 260.2), (-18.0, 260.5), (-18.5, 260.5), (-18.7, 260.7), (-19.2, 260.7), (-19.9, 261.5), (-20.4, 261.5), (-20.9, 261.0), (-20.7, 260.7), (-20.7, 260.5), (-20.9, 260.2), (-21.2, 260.5), (-22.2, 260.5), (-22.9, 259.8), (-23.1, 259.8), (-23.6, 259.3), (-23.6, 259.0), (-24.4, 258.3), (-24.4, 258.5), (-24.6, 258.8), (-24.6, 259.0), (-25.1, 259.5), (-25.1, 261.5), (-24.9, 261.7), (-24.9, 262.2), (-24.6, 262.5), (-24.6, 263.0), (-24.1, 263.4), (-23.9, 263.4), (-23.4, 263.9), (-23.4, 265.4), (-23.6, 265.7), (-23.6, 266.6), (-23.9, 266.9), (-23.9, 267.4), (-23.9, 267.1), (-23.6, 266.9), (-23.6, 266.6), (-23.4, 266.4), (-23.4, 265.7), (-23.1, 265.4), (-23.1, 265.2), (-22.9, 264.9), (-22.9, 264.7), (-22.4, 264.2), (-22.4, 263.9), (-20.9, 262.5), (-20.4, 262.5), (-19.7, 261.7), (-19.4, 261.7), (-19.2, 261.5), (-18.2, 261.5), (-18.0, 261.2), (-17.2, 261.2), (-17.0, 261.0), (-16.5, 261.0), (-16.2, 260.7), (-16.0, 260.7), (-15.8, 260.5) (0.016, 0.024, 0.027)</w:t>
      </w:r>
    </w:p>
    <w:p>
      <w:r>
        <w:t>(-21.7, 271.6), (-21.4, 271.8), (-21.4, 272.3), (-22.2, 273.0), (-21.7, 272.6), (-20.9, 272.6), (-20.4, 273.0), (-20.9, 272.6), (-21.2, 272.6), (-21.4, 272.3), (-21.4, 271.8) (0.129, 0.129, 0.094)</w:t>
      </w:r>
    </w:p>
    <w:p>
      <w:r>
        <w:t>(-21.7, 272.8), (-21.9, 273.0), (-21.9, 273.8), (-21.7, 274.0), (-21.4, 274.0), (-21.2, 274.3), (-21.2, 275.0), (-21.2, 274.0), (-21.4, 273.8), (-21.4, 273.3), (-20.9, 272.8) (0.090, 0.098, 0.078)</w:t>
      </w:r>
    </w:p>
    <w:p>
      <w:r>
        <w:t>(-22.2, 268.6), (-22.4, 268.9), (-22.4, 270.1), (-21.7, 270.1), (-21.7, 269.8), (-21.4, 269.6), (-21.4, 269.4), (-21.2, 269.1), (-21.2, 268.9), (-21.4, 268.6) (0.090, 0.098, 0.078)</w:t>
      </w:r>
    </w:p>
    <w:p>
      <w:r>
        <w:t>(-21.4, 268.9), (-21.9, 268.9), (-22.2, 269.1), (-21.9, 269.4), (-21.7, 269.4), (-21.4, 269.1) (0.063, 0.071, 0.051)</w:t>
      </w:r>
    </w:p>
    <w:p>
      <w:r>
        <w:t>(-22.4, 270.8), (-22.2, 270.8), (-21.9, 271.1), (-21.9, 270.8) (0.129, 0.129, 0.094)</w:t>
      </w:r>
    </w:p>
    <w:p>
      <w:r>
        <w:t>(-22.9, 267.4), (-22.9, 267.6), (-22.2, 268.4), (-21.7, 268.4), (-21.9, 268.4), (-22.2, 268.1), (-22.4, 268.1), (-22.6, 267.9), (-22.6, 267.6) (0.137, 0.145, 0.137)</w:t>
      </w:r>
    </w:p>
    <w:p>
      <w:r>
        <w:t>(-22.2, 273.3), (-22.2, 273.5), (-22.6, 274.0), (-23.1, 274.0), (-23.1, 274.3), (-22.9, 274.5), (-22.9, 274.3), (-22.4, 273.8), (-22.2, 273.8), (-21.9, 274.0), (-22.2, 273.8) (0.106, 0.118, 0.118)</w:t>
      </w:r>
    </w:p>
    <w:p>
      <w:r>
        <w:t>(-22.6, 272.1), (-22.9, 272.3), (-23.1, 272.3), (-23.4, 272.6), (-23.4, 272.8), (-22.9, 272.8), (-22.6, 272.6) (0.173, 0.184, 0.180)</w:t>
      </w:r>
    </w:p>
    <w:p>
      <w:r>
        <w:t>(-22.9, 262.0), (-23.1, 262.0), (-23.1, 262.2), (-23.4, 262.5), (-23.4, 263.2), (-23.1, 263.2), (-22.9, 263.0), (-22.9, 262.7), (-22.6, 262.5), (-22.6, 262.2) (0.031, 0.039, 0.051)</w:t>
      </w:r>
    </w:p>
    <w:p>
      <w:r>
        <w:t>(-22.9, 270.8), (-23.1, 270.6), (-23.4, 270.8), (-23.9, 270.8), (-23.9, 271.3), (-23.4, 271.3) (0.090, 0.098, 0.078)</w:t>
      </w:r>
    </w:p>
    <w:p>
      <w:r>
        <w:t>(-23.6, 269.1), (-23.9, 269.4), (-24.1, 269.4), (-24.1, 269.6), (-23.9, 269.8), (-23.6, 269.6), (-23.4, 269.6), (-23.4, 269.4) (0.173, 0.184, 0.180)</w:t>
      </w:r>
    </w:p>
    <w:p>
      <w:r>
        <w:t>(-23.9, 266.4), (-23.9, 266.6), (-24.1, 266.9), (-24.1, 267.6), (-23.9, 267.6), (-23.6, 267.4), (-23.6, 267.1), (-23.4, 266.9), (-23.4, 266.6), (-23.4, 266.9), (-23.6, 267.1), (-23.6, 267.4), (-23.9, 267.6), (-24.1, 267.4), (-24.1, 266.9), (-23.9, 266.6) (0.031, 0.039, 0.051)</w:t>
      </w:r>
    </w:p>
    <w:p>
      <w:r>
        <w:t>(-24.4, 266.9), (-24.4, 268.1), (-23.9, 268.1), (-23.6, 267.9), (-23.6, 267.6), (-23.4, 267.4), (-23.4, 267.1), (-23.4, 267.4), (-23.9, 267.9), (-24.1, 267.9), (-24.4, 267.6) (0.063, 0.071, 0.051)</w:t>
      </w:r>
    </w:p>
    <w:p>
      <w:r>
        <w:t>(-24.6, 263.2), (-23.6, 264.2), (-23.6, 265.4), (-23.6, 263.9), (-23.9, 263.7), (-24.1, 263.7) (0.031, 0.039, 0.051)</w:t>
      </w:r>
    </w:p>
    <w:p>
      <w:r>
        <w:t>(-24.9, 267.1), (-24.6, 266.9), (-24.9, 267.1), (-24.9, 268.6), (-24.6, 268.6), (-24.4, 268.4), (-23.1, 268.4), (-23.1, 267.9), (-23.4, 267.6), (-23.4, 267.9), (-23.9, 268.4), (-24.4, 268.4), (-24.6, 268.1), (-24.6, 267.4) (0.090, 0.098, 0.078)</w:t>
      </w:r>
    </w:p>
    <w:p>
      <w:r>
        <w:t>(-24.9, 264.4), (-24.9, 265.4), (-24.4, 265.9), (-24.4, 265.7), (-24.1, 265.4), (-24.1, 264.9), (-24.4, 264.7), (-24.4, 264.4) (0.137, 0.145, 0.137)</w:t>
      </w:r>
    </w:p>
    <w:p>
      <w:r>
        <w:t>(-24.6, 264.7), (-24.6, 265.2), (-24.4, 265.4), (-24.4, 264.9) (0.133, 0.153, 0.184)</w:t>
      </w:r>
    </w:p>
    <w:p>
      <w:r>
        <w:t>(-25.1, 263.7), (-25.1, 265.4), (-24.9, 265.7), (-24.9, 265.9), (-24.6, 266.2), (-24.4, 266.2), (-24.1, 265.9), (-24.1, 265.7), (-24.1, 265.9), (-24.4, 266.2), (-25.1, 265.4), (-25.1, 264.4), (-24.9, 264.2), (-24.4, 264.2), (-24.1, 264.4), (-24.1, 264.7), (-24.1, 264.4), (-24.9, 263.7) (0.106, 0.118, 0.118)</w:t>
      </w:r>
    </w:p>
    <w:p>
      <w:r>
        <w:t>(-24.9, 272.8), (-24.9, 273.0), (-24.6, 273.0), (-24.6, 272.8) (0.090, 0.098, 0.078)</w:t>
      </w:r>
    </w:p>
    <w:p>
      <w:r>
        <w:t>(-25.1, 263.0), (-25.3, 263.2), (-25.3, 263.4), (-25.6, 263.7), (-25.3, 263.9), (-25.3, 265.4), (-25.6, 265.7), (-25.6, 265.9), (-25.3, 265.9), (-25.1, 266.2), (-25.1, 266.6), (-24.6, 267.1), (-24.9, 266.9), (-24.6, 266.6), (-24.4, 266.6), (-24.1, 266.4), (-24.1, 266.2), (-24.4, 266.4), (-24.6, 266.4), (-25.1, 265.9), (-25.1, 265.7), (-25.3, 265.4), (-25.3, 263.7), (-25.1, 263.4), (-24.9, 263.4), (-23.9, 264.4), (-23.9, 265.7), (-23.9, 264.4), (-24.9, 263.4), (-25.1, 263.4), (-25.3, 263.2) (0.075, 0.090, 0.098)</w:t>
      </w:r>
    </w:p>
    <w:p>
      <w:r>
        <w:t>(-26.6, 266.2), (-26.3, 265.9), (-26.1, 265.9), (-25.8, 266.2), (-25.6, 266.2), (-25.3, 266.4), (-25.3, 266.2), (-25.6, 266.2), (-25.8, 265.9), (-26.3, 265.9) (0.090, 0.098, 0.078)</w:t>
      </w:r>
    </w:p>
    <w:p>
      <w:r>
        <w:t>(-25.6, 265.2), (-26.1, 265.7), (-28.3, 265.7), (-28.5, 265.4), (-28.3, 265.7), (-26.1, 265.7), (-25.8, 265.4), (-25.6, 265.4) (0.051, 0.063, 0.075)</w:t>
      </w:r>
    </w:p>
    <w:p>
      <w:r>
        <w:t>(-27.1, 267.1), (-27.1, 267.4), (-26.8, 267.4), (-26.8, 267.1) (0.090, 0.098, 0.078)</w:t>
      </w:r>
    </w:p>
    <w:p>
      <w:r>
        <w:t>(-27.1, 262.7), (-27.1, 263.2), (-27.3, 263.4), (-27.3, 263.7), (-27.8, 264.2), (-28.1, 264.2), (-28.1, 264.4), (-28.3, 264.7), (-28.3, 264.9), (-28.1, 265.2), (-27.6, 265.2), (-27.3, 264.9), (-27.1, 264.9), (-26.8, 265.2), (-26.1, 265.2), (-25.8, 264.9), (-25.8, 264.4), (-26.1, 264.2), (-26.1, 263.7) (0.016, 0.024, 0.027)</w:t>
      </w:r>
    </w:p>
    <w:p>
      <w:r>
        <w:t>(-28.1, 265.9), (-27.6, 265.9), (-27.3, 266.2), (-26.8, 266.2), (-26.6, 265.9) (0.075, 0.090, 0.098)</w:t>
      </w:r>
    </w:p>
    <w:p>
      <w:r>
        <w:t>(-30.5, 262.7), (-30.5, 263.2), (-30.3, 263.2), (-29.0, 262.0), (-28.8, 262.0), (-28.5, 261.7), (-27.8, 261.7), (-27.3, 262.2), (-27.3, 263.2), (-27.6, 263.4), (-27.6, 263.7), (-27.8, 263.9), (-28.1, 263.9), (-28.3, 264.2), (-28.3, 264.4), (-28.5, 264.7), (-28.5, 265.2), (-28.3, 265.4), (-26.1, 265.4), (-25.8, 265.2), (-26.1, 265.4), (-26.8, 265.4), (-27.1, 265.2), (-27.3, 265.2), (-27.6, 265.4), (-28.1, 265.4), (-28.5, 264.9), (-28.5, 264.7), (-28.3, 264.4), (-28.3, 264.2), (-28.1, 263.9), (-27.8, 263.9), (-27.6, 263.7), (-27.6, 263.4), (-27.3, 263.2), (-27.3, 262.7), (-27.1, 262.5), (-26.1, 263.4), (-26.8, 262.7), (-26.8, 262.5), (-27.1, 262.2), (-27.1, 262.0), (-27.3, 261.7), (-27.3, 261.2), (-27.3, 261.5), (-27.6, 261.7), (-28.5, 261.7), (-28.8, 262.0), (-29.3, 262.0), (-29.5, 262.2), (-29.8, 262.0), (-29.8, 262.2), (-30.0, 262.5), (-30.3, 262.5) (0.031, 0.039, 0.051)</w:t>
      </w:r>
    </w:p>
    <w:p>
      <w:r>
        <w:t>(-28.3, 266.4), (-28.3, 267.1), (-28.1, 267.1), (-27.8, 266.9), (-27.8, 266.6), (-28.1, 266.4) (0.137, 0.145, 0.137)</w:t>
      </w:r>
    </w:p>
    <w:p>
      <w:r>
        <w:t>(-28.3, 270.6), (-28.3, 270.8), (-28.1, 270.8), (-28.1, 270.6) (0.173, 0.184, 0.180)</w:t>
      </w:r>
    </w:p>
    <w:p>
      <w:r>
        <w:t>(-28.3, 262.7), (-28.5, 263.0), (-28.5, 263.2), (-28.3, 263.2) (0.106, 0.118, 0.118)</w:t>
      </w:r>
    </w:p>
    <w:p>
      <w:r>
        <w:t>(-29.3, 273.0), (-29.3, 273.3), (-29.0, 273.5), (-29.0, 273.3) (0.204, 0.216, 0.220)</w:t>
      </w:r>
    </w:p>
    <w:p>
      <w:r>
        <w:t>(-29.5, 264.7), (-29.8, 264.7), (-30.0, 264.9), (-30.0, 265.2), (-29.8, 265.2), (-29.5, 264.9) (0.106, 0.118, 0.118)</w:t>
      </w:r>
    </w:p>
    <w:p>
      <w:r>
        <w:t>(-35.4, 257.8), (-35.4, 258.0), (-35.2, 258.0), (-34.9, 257.8), (-33.0, 257.8), (-32.5, 258.3), (-32.5, 259.0), (-33.0, 259.5), (-33.5, 259.5), (-33.7, 259.8), (-33.5, 260.0), (-32.5, 260.0), (-32.2, 260.2), (-32.2, 260.5), (-32.0, 260.5), (-31.7, 260.7), (-31.7, 261.5), (-32.0, 261.7), (-32.2, 261.7), (-32.5, 262.0), (-32.7, 262.0), (-33.0, 262.2), (-33.2, 262.2), (-33.5, 262.0), (-33.5, 262.7), (-34.0, 263.2), (-34.2, 263.2), (-34.2, 263.4), (-34.9, 264.2), (-35.2, 264.2), (-35.2, 264.4), (-35.7, 264.9), (-35.7, 265.4), (-35.9, 265.7), (-37.2, 265.7), (-37.2, 266.6), (-36.4, 266.6), (-36.2, 266.4), (-35.9, 266.4), (-35.7, 266.6), (-35.4, 266.4), (-35.2, 266.6), (-35.2, 267.4), (-34.9, 267.4), (-34.7, 267.6), (-33.5, 267.6), (-33.2, 267.4), (-31.7, 267.4), (-31.5, 267.1), (-29.3, 267.1), (-29.0, 266.9), (-29.0, 266.6), (-28.8, 266.4), (-28.8, 266.2), (-28.5, 265.9), (-28.3, 265.9), (-28.8, 265.9), (-29.0, 265.7), (-29.0, 264.4), (-27.8, 263.2), (-27.8, 262.5), (-28.1, 262.2), (-28.3, 262.2), (-29.3, 263.2), (-29.3, 263.4), (-29.8, 263.9), (-30.0, 263.9), (-30.3, 264.2), (-30.8, 264.2), (-31.0, 263.9), (-31.3, 263.9), (-31.7, 263.4), (-31.7, 262.7), (-31.3, 262.2), (-31.3, 262.0), (-30.5, 261.2), (-30.5, 261.0), (-31.5, 260.0), (-31.5, 259.8), (-32.2, 259.0), (-32.2, 258.8), (-32.5, 258.5), (-32.5, 258.3), (-32.7, 258.0), (-32.7, 257.8) (0.090, 0.098, 0.078)</w:t>
      </w:r>
    </w:p>
    <w:p>
      <w:r>
        <w:t>(-33.5, 265.7), (-33.5, 266.4), (-32.5, 266.4), (-32.5, 265.9), (-32.7, 265.7) (0.063, 0.071, 0.051)</w:t>
      </w:r>
    </w:p>
    <w:p>
      <w:r>
        <w:t>(-49.2, 272.8), (-49.2, 274.5), (-48.7, 275.0), (-48.5, 275.0), (-47.7, 275.8), (-47.5, 275.8), (-47.3, 276.0), (-47.0, 276.0), (-46.8, 276.2), (-46.5, 276.2), (-46.3, 276.5), (-46.0, 276.5), (-45.8, 276.7), (-45.5, 276.7), (-44.8, 277.5), (-44.3, 277.5), (-44.5, 277.5), (-45.3, 276.7), (-45.8, 276.7), (-46.0, 276.5), (-46.3, 276.5), (-46.5, 276.2), (-46.8, 276.2), (-47.0, 276.0), (-47.3, 276.0), (-48.7, 274.5), (-48.7, 273.8), (-47.5, 272.6), (-47.5, 271.8), (-47.3, 271.6), (-47.3, 271.3), (-46.8, 270.8), (-46.8, 270.6), (-46.5, 270.3), (-46.5, 270.1), (-46.3, 269.8), (-46.3, 269.6), (-45.5, 268.9), (-45.0, 268.9), (-44.8, 268.6), (-44.1, 268.6), (-43.8, 268.4), (-43.6, 268.4), (-43.6, 268.1), (-43.3, 267.9), (-42.6, 267.9), (-42.3, 268.1), (-42.1, 268.1), (-41.8, 268.4), (-41.6, 268.4), (-40.6, 269.4), (-40.4, 269.4), (-39.9, 269.8), (-39.6, 269.8), (-39.4, 270.1), (-35.9, 270.1), (-35.7, 269.8), (-34.5, 269.8), (-34.2, 270.1), (-33.5, 270.1), (-33.2, 270.3), (-32.7, 270.3), (-32.5, 270.6), (-31.7, 270.6), (-31.5, 270.8), (-30.0, 270.8), (-28.5, 272.3), (-28.5, 272.8), (-28.1, 273.3), (-27.6, 273.3), (-27.6, 273.0), (-27.3, 272.8), (-27.3, 271.6), (-27.1, 271.3), (-25.8, 271.3), (-25.6, 271.6), (-25.6, 272.8), (-25.8, 273.0), (-25.8, 273.5), (-25.6, 273.5), (-25.3, 273.8), (-24.6, 273.8), (-24.1, 274.3), (-24.1, 274.8), (-24.4, 275.0), (-25.1, 275.0), (-25.3, 275.3), (-25.6, 275.3), (-26.3, 276.0), (-26.8, 276.0), (-27.3, 275.5), (-28.3, 275.5), (-28.8, 276.0), (-28.3, 276.5), (-27.8, 276.5), (-27.6, 276.2), (-27.1, 276.2), (-26.3, 277.0), (-26.3, 277.2), (-25.8, 277.7), (-24.4, 277.7), (-24.1, 277.5), (-23.9, 277.5), (-23.6, 277.2), (-23.6, 277.0), (-23.4, 276.7), (-23.4, 276.0), (-23.6, 275.8), (-23.4, 275.5), (-22.9, 275.5), (-22.6, 275.8), (-22.6, 277.7), (-22.4, 278.0), (-22.4, 279.0), (-21.7, 279.0), (-21.7, 278.7), (-21.4, 278.5), (-21.4, 277.7), (-21.7, 277.5), (-21.7, 277.2), (-21.2, 276.7), (-20.7, 276.7), (-20.9, 276.7), (-21.4, 276.2), (-21.4, 275.3), (-21.7, 275.0), (-21.7, 274.8), (-22.2, 274.3), (-22.4, 274.3), (-23.1, 275.0), (-23.6, 274.5), (-23.6, 274.0), (-23.1, 273.5), (-22.9, 273.8), (-22.4, 273.3), (-22.4, 273.0), (-21.7, 272.3), (-21.7, 271.8), (-21.9, 271.6), (-21.9, 271.3), (-22.2, 271.1), (-22.4, 271.1), (-23.1, 271.8), (-23.4, 271.8), (-23.6, 272.1), (-23.9, 272.1), (-24.1, 272.3), (-24.1, 272.6), (-23.9, 272.8), (-23.9, 273.3), (-24.4, 273.8), (-24.9, 273.8), (-25.1, 273.5), (-25.3, 273.5), (-25.6, 273.3), (-25.6, 272.8), (-25.3, 272.6), (-25.3, 272.3), (-25.1, 272.1), (-25.1, 271.8), (-24.9, 271.6), (-24.9, 271.1), (-24.6, 270.8), (-24.6, 270.6), (-24.4, 270.3), (-23.9, 270.3), (-23.6, 270.1), (-23.1, 270.1), (-22.9, 269.8), (-22.9, 269.1), (-23.1, 268.9), (-24.4, 268.9), (-25.1, 269.6), (-25.1, 270.1), (-25.8, 270.8), (-26.3, 270.8), (-26.8, 270.3), (-26.8, 270.1), (-25.8, 269.1), (-25.8, 268.1), (-25.3, 267.6), (-25.3, 267.4), (-25.6, 267.1), (-25.6, 267.6), (-26.1, 268.1), (-29.5, 268.1), (-29.8, 268.4), (-30.5, 268.4), (-30.8, 268.6), (-31.5, 268.6), (-31.7, 268.9), (-33.2, 268.9), (-33.5, 269.1), (-34.7, 269.1), (-34.9, 268.9), (-37.2, 268.9), (-37.7, 268.4), (-37.7, 268.1), (-37.9, 268.1), (-38.1, 267.9), (-39.9, 267.9), (-41.1, 266.6), (-41.1, 266.2), (-40.9, 265.9), (-40.4, 265.9), (-39.9, 265.4), (-39.6, 265.4), (-39.4, 265.2), (-39.4, 263.0), (-38.9, 262.5), (-38.6, 262.7), (-38.4, 262.5), (-37.7, 262.5), (-37.7, 262.2), (-36.9, 261.5), (-36.7, 261.5), (-36.7, 261.2), (-36.4, 261.0), (-36.4, 260.7), (-36.2, 260.5), (-35.9, 260.5), (-35.9, 260.2), (-35.7, 260.0), (-35.7, 259.8), (-35.9, 259.5), (-35.9, 259.3), (-36.7, 259.3), (-37.4, 258.5), (-38.4, 258.5), (-38.6, 258.8), (-39.4, 258.8), (-39.9, 259.3), (-40.4, 259.3), (-40.6, 259.5), (-41.1, 259.5), (-41.1, 259.8), (-41.3, 260.0), (-41.3, 260.2), (-41.8, 260.7), (-42.3, 260.7), (-42.6, 261.0), (-42.8, 261.0), (-43.3, 261.5), (-43.3, 261.7), (-43.8, 262.2), (-43.8, 262.5), (-44.8, 263.4), (-44.8, 263.7), (-45.0, 263.9), (-45.0, 264.2), (-44.8, 264.4), (-44.8, 264.7), (-44.3, 265.2), (-44.3, 265.4), (-44.8, 265.9), (-45.0, 265.9), (-45.0, 266.4), (-45.3, 266.6), (-45.3, 266.9), (-45.5, 267.1), (-45.5, 267.6), (-45.8, 267.9), (-46.0, 267.9), (-46.3, 268.1), (-46.5, 268.1), (-47.0, 268.6), (-47.3, 268.6), (-47.7, 269.1), (-47.7, 271.3), (-48.0, 271.6), (-48.0, 272.1), (-48.2, 272.3), (-48.5, 272.3), (-48.5, 272.6), (-48.7, 272.8) (0.137, 0.145, 0.137)</w:t>
      </w:r>
    </w:p>
    <w:p>
      <w:r>
        <w:t>(-38.4, 266.2), (-38.4, 266.4), (-38.1, 266.4), (-38.1, 266.2) (0.137, 0.145, 0.137)</w:t>
      </w:r>
    </w:p>
    <w:p>
      <w:r>
        <w:t>(-21.2, 271.6), (-21.4, 271.3), (-21.4, 271.1), (-21.7, 270.8), (-21.7, 270.3), (-22.4, 270.3), (-22.6, 270.1), (-22.6, 268.9), (-22.4, 268.6), (-22.6, 268.4), (-22.6, 268.1), (-23.1, 267.6), (-23.1, 266.9), (-23.1, 267.6), (-22.9, 267.9), (-22.9, 268.4), (-23.1, 268.6), (-24.4, 268.6), (-24.6, 268.9), (-24.9, 268.9), (-25.1, 268.6), (-25.1, 266.9), (-25.6, 266.4), (-25.8, 266.4), (-26.1, 266.2), (-26.3, 266.2), (-26.6, 266.4), (-27.3, 266.4), (-27.6, 266.2), (-28.5, 266.2), (-28.5, 266.4), (-28.8, 266.6), (-28.8, 266.9), (-29.3, 267.4), (-31.5, 267.4), (-31.7, 267.6), (-33.2, 267.6), (-33.5, 267.9), (-34.7, 267.9), (-34.9, 267.6), (-35.2, 267.6), (-35.4, 267.4), (-35.4, 266.6), (-35.7, 266.9), (-35.9, 266.6), (-36.2, 266.6), (-36.4, 266.9), (-37.2, 266.9), (-37.4, 266.6), (-37.4, 265.7), (-37.2, 265.4), (-35.9, 265.4), (-35.9, 264.9), (-35.4, 264.4), (-35.4, 264.2), (-35.2, 263.9), (-34.9, 263.9), (-34.5, 263.4), (-34.5, 263.2), (-34.2, 263.0), (-34.0, 263.0), (-33.7, 262.7), (-33.7, 262.0), (-33.5, 261.7), (-33.2, 262.0), (-33.0, 262.0), (-32.7, 261.7), (-32.5, 261.7), (-32.2, 261.5), (-32.0, 261.5), (-32.0, 260.7), (-32.2, 260.7), (-32.5, 260.5), (-32.5, 260.2), (-33.5, 260.2), (-34.0, 259.8), (-33.5, 259.3), (-33.0, 259.3), (-32.7, 259.0), (-32.7, 258.3), (-33.0, 258.0), (-34.9, 258.0), (-35.2, 258.3), (-35.4, 258.3), (-35.7, 258.5), (-36.4, 258.5), (-36.7, 258.3), (-39.4, 258.3), (-39.9, 258.8), (-40.1, 258.8), (-40.4, 259.0), (-40.6, 259.0), (-40.9, 259.3), (-41.1, 259.3), (-41.3, 259.5), (-41.6, 259.5), (-41.6, 259.8), (-42.3, 260.5), (-42.8, 260.5), (-43.1, 260.7), (-43.3, 260.7), (-43.6, 261.0), (-43.6, 261.2), (-43.8, 261.5), (-43.8, 261.7), (-44.1, 262.0), (-44.1, 262.2), (-45.0, 263.2), (-45.3, 263.2), (-45.5, 263.4), (-45.5, 263.9), (-45.3, 264.2), (-45.3, 265.4), (-45.5, 265.7), (-45.5, 265.9), (-45.8, 266.2), (-45.8, 266.4), (-46.0, 266.6), (-46.3, 266.6), (-46.5, 266.9), (-46.8, 266.6), (-46.8, 266.4), (-47.0, 266.2), (-47.3, 266.2), (-48.0, 265.4), (-48.0, 264.9), (-48.2, 264.7), (-48.2, 264.2), (-49.5, 264.2), (-49.7, 264.4), (-50.0, 264.4), (-50.0, 265.2), (-49.7, 265.4), (-50.2, 265.9), (-50.5, 265.9), (-50.7, 266.2), (-51.2, 266.2), (-51.2, 266.6), (-50.2, 267.6), (-50.2, 268.9), (-51.4, 270.1), (-51.7, 270.1), (-51.7, 270.3), (-52.2, 270.8), (-52.2, 271.3), (-52.4, 271.6), (-52.4, 271.8), (-52.9, 272.3), (-53.2, 272.3), (-53.4, 272.1), (-53.4, 271.8), (-53.7, 271.6), (-53.7, 271.3), (-54.1, 271.3), (-54.1, 271.6), (-54.4, 271.8), (-53.9, 272.3), (-53.7, 272.1), (-53.4, 272.3), (-53.4, 273.0), (-53.2, 273.3), (-51.7, 273.3), (-51.4, 273.5), (-51.4, 273.8), (-51.2, 273.8), (-50.9, 273.5), (-50.7, 273.8), (-50.5, 273.8), (-50.0, 274.3), (-50.0, 275.3), (-48.7, 275.3), (-48.0, 276.0), (-48.0, 276.2), (-48.2, 276.5), (-49.7, 276.5), (-48.5, 276.5), (-48.0, 277.0), (-48.0, 276.5), (-47.7, 276.2), (-47.0, 276.2), (-46.8, 276.5), (-46.5, 276.5), (-45.5, 277.5), (-45.8, 277.7), (-46.3, 277.7), (-46.5, 277.5), (-46.8, 277.5), (-46.5, 277.5), (-46.3, 277.7), (-46.0, 277.7), (-45.8, 278.0), (-45.5, 278.0), (-45.3, 278.2), (-44.8, 278.2), (-44.5, 278.5), (-44.1, 278.5), (-43.6, 279.0), (-43.3, 279.0), (-43.1, 279.2), (-42.8, 279.2), (-43.1, 279.2), (-43.6, 278.7), (-43.6, 278.5), (-43.3, 278.2), (-43.1, 278.2), (-42.8, 278.5), (-42.3, 278.5), (-42.1, 278.7), (-41.8, 278.7), (-41.6, 279.0), (-41.6, 279.2), (-41.8, 279.4), (-42.1, 279.4), (-41.1, 279.4), (-40.6, 279.9), (-40.4, 279.9), (-40.1, 280.2), (-38.9, 280.2), (-38.6, 280.4), (-38.1, 280.4), (-37.9, 280.2), (-38.1, 279.9), (-38.6, 279.9), (-38.9, 279.7), (-40.1, 279.7), (-40.4, 279.4), (-40.6, 279.4), (-40.9, 279.2), (-41.1, 279.2), (-41.3, 279.0), (-41.6, 279.0), (-41.8, 278.7), (-42.1, 278.7), (-42.3, 278.5), (-42.6, 278.5), (-42.8, 278.2), (-43.1, 278.2), (-43.3, 278.0), (-43.8, 278.0), (-44.1, 277.7), (-44.8, 277.7), (-45.5, 277.0), (-45.8, 277.0), (-46.0, 276.7), (-46.3, 276.7), (-46.5, 276.5), (-46.8, 276.5), (-47.0, 276.2), (-47.3, 276.2), (-47.5, 276.0), (-47.7, 276.0), (-48.5, 275.3), (-48.7, 275.3), (-49.5, 274.5), (-49.5, 272.8), (-49.2, 272.6), (-48.7, 272.6), (-48.7, 272.3), (-48.5, 272.1), (-48.2, 272.1), (-48.2, 271.6), (-48.0, 271.3), (-48.0, 269.1), (-47.7, 268.9), (-47.7, 268.1), (-47.3, 267.6), (-47.0, 267.6), (-46.8, 267.9), (-46.8, 268.1), (-46.3, 267.6), (-45.8, 267.6), (-45.8, 267.1), (-45.5, 266.9), (-45.5, 266.6), (-45.3, 266.4), (-45.3, 265.9), (-45.0, 265.7), (-44.8, 265.7), (-44.5, 265.4), (-44.5, 265.2), (-45.0, 264.7), (-45.0, 264.4), (-45.3, 264.2), (-45.3, 263.9), (-45.0, 263.7), (-45.0, 263.4), (-44.1, 262.5), (-44.1, 262.2), (-43.6, 261.7), (-43.6, 261.5), (-42.8, 260.7), (-42.6, 260.7), (-42.3, 260.5), (-41.8, 260.5), (-41.6, 260.2), (-41.6, 260.0), (-41.3, 259.8), (-41.3, 259.5), (-41.1, 259.3), (-40.6, 259.3), (-40.4, 259.0), (-39.9, 259.0), (-39.4, 258.5), (-38.6, 258.5), (-38.4, 258.3), (-37.4, 258.3), (-36.7, 259.0), (-35.9, 259.0), (-35.7, 259.3), (-35.7, 259.5), (-35.4, 259.8), (-35.4, 260.0), (-35.7, 260.2), (-35.7, 260.5), (-35.9, 260.7), (-36.2, 260.7), (-36.2, 261.0), (-36.4, 261.2), (-36.4, 261.5), (-36.7, 261.7), (-36.9, 261.7), (-37.4, 262.2), (-37.4, 262.5), (-37.7, 262.7), (-38.4, 262.7), (-38.6, 263.0), (-38.9, 262.7), (-39.1, 263.0), (-39.1, 265.2), (-39.6, 265.7), (-39.9, 265.7), (-40.4, 266.2), (-40.9, 266.2), (-40.9, 266.6), (-39.9, 267.6), (-38.1, 267.6), (-37.9, 267.9), (-37.7, 267.9), (-37.4, 268.1), (-37.4, 268.4), (-37.2, 268.6), (-34.9, 268.6), (-34.7, 268.9), (-33.5, 268.9), (-33.2, 268.6), (-31.7, 268.6), (-31.5, 268.4), (-30.8, 268.4), (-30.5, 268.1), (-29.8, 268.1), (-29.5, 267.9), (-28.5, 267.9), (-28.3, 267.6), (-28.1, 267.9), (-26.1, 267.9), (-25.8, 267.6), (-25.8, 267.1), (-25.6, 266.9), (-25.1, 267.4), (-25.1, 267.6), (-25.6, 268.1), (-25.6, 269.1), (-26.6, 270.1), (-26.6, 270.3), (-26.3, 270.6), (-25.8, 270.6), (-25.3, 270.1), (-25.3, 269.6), (-24.4, 268.6), (-22.9, 268.6), (-22.6, 268.9), (-22.6, 270.1), (-22.9, 270.3), (-23.1, 270.3), (-23.4, 270.6), (-23.6, 270.3), (-23.9, 270.6), (-24.4, 270.6), (-24.4, 270.8), (-24.6, 271.1), (-24.6, 271.6), (-24.9, 271.8), (-24.9, 272.1), (-25.1, 272.3), (-25.1, 272.6), (-25.3, 272.8), (-25.3, 273.3), (-25.1, 273.3), (-24.9, 273.5), (-24.4, 273.5), (-24.1, 273.3), (-24.1, 272.8), (-24.4, 272.6), (-24.4, 272.3), (-23.9, 271.8), (-23.6, 271.8), (-23.1, 271.3), (-22.9, 271.3), (-22.6, 271.1), (-22.6, 270.8), (-22.4, 270.6), (-21.9, 270.6), (-21.7, 270.8), (-21.7, 271.3), (-21.2, 271.8) (0.106, 0.118, 0.118)</w:t>
      </w:r>
    </w:p>
    <w:p>
      <w:r>
        <w:t>(-42.1, 263.9), (-42.3, 263.9), (-43.1, 264.7), (-43.3, 264.7), (-43.3, 265.4), (-43.1, 265.4), (-42.8, 265.7), (-41.8, 265.7), (-41.8, 264.2) (0.106, 0.118, 0.118)</w:t>
      </w:r>
    </w:p>
    <w:p>
      <w:r>
        <w:t>(-43.1, 262.7), (-43.3, 262.7), (-43.8, 263.2), (-43.8, 263.7), (-43.6, 263.4), (-43.3, 263.4), (-43.1, 263.2) (0.133, 0.153, 0.184)</w:t>
      </w:r>
    </w:p>
    <w:p>
      <w:r>
        <w:t>(-46.3, 272.3), (-46.3, 272.8), (-46.0, 272.8), (-46.0, 272.3) (0.204, 0.216, 0.220)</w:t>
      </w:r>
    </w:p>
    <w:p>
      <w:r>
        <w:t>(-46.8, 264.4), (-46.8, 264.7), (-46.5, 264.7), (-46.5, 264.4) (0.031, 0.039, 0.051)</w:t>
      </w:r>
    </w:p>
    <w:p>
      <w:r>
        <w:t>(-47.3, 264.2), (-47.3, 264.9), (-47.0, 265.2), (-46.3, 265.2), (-46.0, 264.9), (-46.0, 264.2) (0.051, 0.063, 0.075)</w:t>
      </w:r>
    </w:p>
    <w:p>
      <w:r>
        <w:t>(-47.5, 262.7), (-47.5, 263.4), (-46.0, 263.4), (-46.8, 262.7) (0.106, 0.118, 0.118)</w:t>
      </w:r>
    </w:p>
    <w:p>
      <w:r>
        <w:t>(-47.0, 267.9), (-47.3, 267.9), (-47.5, 268.1), (-47.5, 268.6), (-47.3, 268.4), (-47.0, 268.4) (0.129, 0.129, 0.094)</w:t>
      </w:r>
    </w:p>
    <w:p>
      <w:r>
        <w:t>(-48.0, 264.7), (-47.7, 264.9), (-47.7, 265.4), (-47.3, 265.9), (-47.3, 265.4) (0.090, 0.098, 0.078)</w:t>
      </w:r>
    </w:p>
    <w:p>
      <w:r>
        <w:t>(-49.2, 264.7), (-49.2, 265.2), (-48.7, 265.2), (-48.7, 264.7) (0.137, 0.145, 0.137)</w:t>
      </w:r>
    </w:p>
    <w:p>
      <w:r>
        <w:t>(-48.7, 262.5), (-49.5, 262.5), (-49.7, 262.7), (-50.0, 262.7), (-50.2, 263.0), (-50.0, 263.2), (-49.0, 263.2), (-49.0, 263.0), (-48.7, 262.7) (0.016, 0.024, 0.027)</w:t>
      </w:r>
    </w:p>
    <w:p>
      <w:r>
        <w:t>(-48.5, 262.2), (-49.2, 262.2), (-48.7, 262.2), (-48.5, 262.5), (-48.5, 262.7), (-48.7, 263.0), (-48.7, 263.2), (-49.0, 263.4), (-50.0, 263.4), (-50.5, 263.0), (-50.0, 262.5), (-49.7, 262.5), (-50.0, 262.5), (-50.2, 262.7), (-50.7, 262.7), (-50.7, 263.2), (-50.5, 263.2), (-50.2, 263.4), (-49.0, 263.4), (-48.5, 263.0) (0.031, 0.039, 0.051)</w:t>
      </w:r>
    </w:p>
    <w:p>
      <w:r>
        <w:t>(-48.7, 270.1), (-49.0, 270.1), (-49.5, 269.6), (-49.7, 269.6), (-50.0, 269.8), (-50.2, 269.8), (-50.7, 270.3), (-50.9, 270.3), (-51.2, 270.6), (-51.2, 270.8), (-51.4, 271.1), (-51.4, 271.3), (-51.7, 271.6), (-51.7, 272.1), (-51.4, 272.1), (-51.2, 272.3), (-50.0, 272.3), (-49.7, 272.1), (-49.5, 272.1), (-49.2, 271.8), (-49.2, 271.1), (-49.0, 270.8), (-48.7, 270.8) (0.137, 0.145, 0.137)</w:t>
      </w:r>
    </w:p>
    <w:p>
      <w:r>
        <w:t>(-54.4, 271.1), (-54.4, 271.3), (-54.6, 271.6), (-54.6, 272.3), (-54.4, 272.3), (-53.7, 273.0), (-53.7, 273.3), (-53.4, 273.5), (-53.2, 273.5), (-52.9, 273.8), (-52.7, 273.8), (-52.2, 274.3), (-51.9, 274.3), (-51.7, 274.0), (-51.4, 274.3), (-50.7, 274.3), (-50.5, 274.5), (-50.5, 275.8), (-50.0, 276.2), (-50.2, 276.0), (-50.2, 275.8), (-50.0, 275.5), (-49.0, 275.5), (-48.7, 275.8), (-48.7, 276.0), (-49.0, 276.2), (-48.2, 276.2), (-48.2, 276.0), (-48.7, 275.5), (-50.0, 275.5), (-50.2, 275.3), (-50.2, 274.3), (-50.5, 274.0), (-50.7, 274.3), (-50.9, 274.0), (-50.9, 273.8), (-51.2, 274.0), (-51.4, 274.0), (-51.7, 273.8), (-51.7, 273.5), (-53.2, 273.5), (-53.7, 273.0), (-53.7, 272.8), (-54.6, 271.8), (-54.4, 271.6) (0.075, 0.090, 0.098)</w:t>
      </w:r>
    </w:p>
    <w:p>
      <w:r>
        <w:t>(-52.2, 263.7), (-52.2, 263.9), (-51.9, 264.2), (-51.9, 264.4), (-51.4, 264.4), (-51.4, 263.9), (-51.7, 263.7) (0.106, 0.118, 0.118)</w:t>
      </w:r>
    </w:p>
    <w:p>
      <w:r>
        <w:t>(-52.9, 266.6), (-52.9, 267.4), (-52.7, 267.4), (-52.4, 267.6), (-51.9, 267.6), (-51.9, 267.4), (-52.2, 267.4), (-52.7, 266.9), (-52.7, 266.6) (0.063, 0.071, 0.051)</w:t>
      </w:r>
    </w:p>
    <w:p>
      <w:r>
        <w:t>(-56.6, 272.1), (-56.4, 272.3), (-56.1, 272.3), (-55.9, 272.6), (-55.6, 272.6), (-54.9, 273.3), (-54.6, 273.3), (-54.4, 273.5), (-54.1, 273.5), (-53.7, 274.0), (-53.4, 274.0), (-53.2, 274.3), (-52.7, 274.3), (-52.2, 274.8), (-52.2, 275.0), (-51.9, 275.3), (-52.2, 275.0), (-52.2, 274.8), (-51.9, 274.5), (-50.9, 274.5), (-50.7, 274.8), (-50.7, 274.5), (-52.2, 274.5), (-52.7, 274.0), (-52.9, 274.0), (-53.2, 273.8), (-53.4, 273.8), (-53.9, 273.3), (-53.9, 273.0), (-54.4, 272.6), (-54.6, 272.6), (-54.9, 272.3), (-54.9, 271.6), (-54.6, 271.3), (-54.9, 271.6), (-54.9, 271.8), (-55.1, 272.1), (-55.1, 272.3), (-55.4, 272.6), (-55.9, 272.6), (-56.1, 272.3), (-56.4, 272.3) (0.051, 0.063, 0.075)</w:t>
      </w:r>
    </w:p>
    <w:p>
      <w:r>
        <w:t>(-54.9, 272.8), (-54.9, 273.0), (-54.4, 273.0), (-54.6, 272.8) (0.031, 0.039, 0.051)</w:t>
      </w:r>
    </w:p>
    <w:p>
      <w:r>
        <w:t>(-55.1, 269.4), (-54.9, 269.4), (-54.6, 269.1), (-55.1, 269.1) (0.106, 0.118, 0.118)</w:t>
      </w:r>
    </w:p>
    <w:p>
      <w:r>
        <w:t>(-55.1, 267.1), (-55.1, 267.4), (-54.9, 267.4), (-54.9, 267.1) (0.031, 0.039, 0.051)</w:t>
      </w:r>
    </w:p>
    <w:p>
      <w:r>
        <w:t>(-54.9, 267.9), (-55.1, 267.9), (-55.1, 268.1) (0.031, 0.039, 0.051)</w:t>
      </w:r>
    </w:p>
    <w:p>
      <w:r>
        <w:t>(-55.9, 266.2), (-55.9, 266.6), (-55.6, 266.9), (-55.6, 268.4), (-54.6, 268.4), (-54.4, 268.1), (-54.4, 267.1), (-54.6, 266.9), (-54.6, 266.6), (-54.9, 266.6), (-55.1, 266.4), (-55.4, 266.4), (-55.6, 266.2) (0.063, 0.071, 0.051)</w:t>
      </w:r>
    </w:p>
    <w:p>
      <w:r>
        <w:t>(-57.6, 269.8), (-57.3, 269.8), (-57.1, 270.1), (-56.9, 270.1), (-56.6, 270.3), (-56.4, 270.3), (-56.1, 270.1), (-54.4, 270.1), (-54.1, 270.3), (-54.4, 270.6), (-54.4, 270.8), (-54.6, 271.1), (-54.1, 270.6), (-53.9, 270.6), (-53.7, 270.3), (-53.7, 269.6), (-54.1, 269.6), (-54.4, 269.8), (-54.6, 269.8), (-54.9, 270.1), (-55.4, 270.1), (-56.1, 269.4), (-56.1, 269.1), (-56.4, 269.1), (-56.6, 269.4), (-56.9, 269.4), (-57.1, 269.6), (-57.3, 269.6) (0.063, 0.071, 0.051)</w:t>
      </w:r>
    </w:p>
    <w:p>
      <w:r>
        <w:t>(-56.1, 272.6), (-55.6, 273.0), (-55.4, 273.0), (-55.1, 273.3), (-55.6, 272.8), (-55.9, 272.8) (0.075, 0.090, 0.098)</w:t>
      </w:r>
    </w:p>
    <w:p>
      <w:r>
        <w:t>(-55.1, 271.8), (-55.4, 272.1), (-56.4, 272.1), (-56.1, 272.1), (-55.9, 272.3), (-55.4, 272.3), (-55.4, 272.1) (0.031, 0.039, 0.051)</w:t>
      </w:r>
    </w:p>
    <w:p>
      <w:r>
        <w:t>(-60.1, 259.3), (-60.3, 259.5), (-59.8, 260.0), (-59.8, 260.5), (-59.6, 260.7), (-59.8, 261.0), (-59.8, 261.5), (-60.1, 261.7), (-60.3, 261.7), (-60.3, 262.5), (-60.5, 262.7), (-60.1, 263.2), (-60.1, 264.7), (-59.6, 265.2), (-59.3, 265.2), (-58.8, 265.7), (-58.8, 265.9), (-58.6, 266.2), (-58.6, 266.6), (-58.8, 266.9), (-59.1, 266.9), (-59.6, 267.4), (-59.6, 267.9), (-59.1, 267.9), (-58.8, 268.1), (-58.8, 266.9), (-58.6, 266.6), (-57.3, 266.6), (-56.9, 267.1), (-56.9, 267.4), (-57.6, 268.1), (-57.8, 268.1), (-58.1, 268.4), (-58.3, 268.4), (-58.6, 268.6), (-58.6, 268.9), (-58.3, 269.1), (-58.3, 269.4), (-58.1, 269.4), (-57.8, 269.6), (-57.6, 269.6), (-57.3, 269.4), (-57.1, 269.4), (-56.9, 269.1), (-56.6, 269.1), (-56.4, 268.9), (-56.1, 268.9), (-55.9, 269.1), (-55.9, 269.4), (-55.4, 269.8), (-54.9, 269.8), (-54.6, 269.6), (-54.4, 269.6), (-54.1, 269.4), (-53.7, 269.4), (-53.4, 269.6), (-53.4, 270.3), (-53.9, 270.8), (-54.1, 270.8), (-54.1, 271.1), (-53.7, 271.1), (-53.4, 271.3), (-53.4, 271.6), (-53.2, 271.8), (-53.2, 272.1), (-52.9, 272.1), (-52.7, 271.8), (-52.7, 271.6), (-52.4, 271.3), (-52.4, 270.8), (-51.9, 270.3), (-51.9, 270.1), (-51.7, 269.8), (-51.4, 269.8), (-50.5, 268.9), (-50.5, 267.6), (-51.4, 266.6), (-51.4, 266.2), (-51.2, 265.9), (-50.7, 265.9), (-50.5, 265.7), (-50.2, 265.7), (-50.0, 265.4), (-50.2, 265.2), (-50.2, 264.4), (-50.2, 264.7), (-50.5, 264.9), (-50.7, 264.9), (-50.9, 264.7), (-51.2, 264.9), (-51.4, 264.7), (-51.7, 264.9), (-51.9, 264.7), (-52.2, 264.9), (-52.4, 264.9), (-52.7, 264.7), (-52.9, 264.7), (-53.2, 264.9), (-53.4, 264.9), (-53.7, 264.7), (-53.9, 264.7), (-55.1, 263.4), (-55.1, 263.2), (-55.4, 263.0), (-55.6, 263.2), (-55.6, 263.4), (-55.9, 263.7), (-56.1, 263.7), (-56.6, 264.2), (-56.9, 264.2), (-57.1, 264.4), (-57.8, 264.4), (-58.3, 263.9), (-58.3, 263.7), (-58.6, 263.4), (-58.6, 262.7), (-58.8, 262.5), (-58.8, 262.0), (-58.6, 261.7), (-58.6, 260.0), (-58.3, 259.8), (-58.1, 259.8), (-58.6, 259.3), (-58.8, 259.5), (-59.8, 259.5) (0.090, 0.098, 0.078)</w:t>
      </w:r>
    </w:p>
    <w:p>
      <w:r>
        <w:t>(-57.6, 260.7), (-57.6, 261.0), (-57.8, 261.2), (-57.8, 261.7), (-58.3, 262.2), (-58.3, 263.4), (-58.1, 263.7), (-58.1, 263.9), (-57.8, 264.2), (-57.1, 264.2), (-56.9, 263.9), (-56.6, 263.9), (-56.1, 263.4), (-55.9, 263.4), (-55.9, 263.2), (-55.4, 262.7), (-54.9, 263.2), (-54.9, 263.4), (-53.9, 264.4), (-53.4, 264.4), (-53.7, 264.2), (-53.7, 262.7), (-53.7, 263.0), (-53.9, 263.2), (-54.1, 263.0), (-54.1, 262.5), (-54.6, 262.5), (-54.9, 262.7), (-55.4, 262.7), (-55.6, 262.5), (-55.6, 261.7), (-55.9, 261.7), (-56.1, 261.5), (-56.1, 261.2), (-56.4, 261.0), (-56.6, 261.2), (-56.9, 261.2), (-57.1, 261.0), (-57.3, 261.0) (0.063, 0.071, 0.051)</w:t>
      </w:r>
    </w:p>
    <w:p>
      <w:r>
        <w:t>(-58.1, 269.8), (-57.8, 269.8), (-57.6, 270.1), (-57.3, 270.1), (-56.9, 270.6), (-56.6, 270.6), (-56.4, 270.8), (-56.1, 270.6), (-55.9, 270.6), (-55.6, 270.3), (-54.9, 270.3), (-54.6, 270.6), (-54.6, 270.8), (-54.9, 271.1), (-54.9, 271.3), (-54.9, 271.1), (-54.6, 270.8), (-54.6, 270.6), (-54.4, 270.3), (-56.1, 270.3), (-56.4, 270.6), (-56.6, 270.6), (-56.9, 270.3), (-57.1, 270.3), (-57.3, 270.1), (-57.6, 270.1), (-57.8, 269.8) (0.031, 0.039, 0.051)</w:t>
      </w:r>
    </w:p>
    <w:p>
      <w:r>
        <w:t>(-57.8, 272.1), (-57.3, 272.6), (-57.1, 272.6), (-56.1, 273.5), (-55.9, 273.5), (-56.4, 273.0), (-56.6, 273.0), (-57.1, 272.6), (-57.3, 272.6) (0.204, 0.216, 0.220)</w:t>
      </w:r>
    </w:p>
    <w:p>
      <w:r>
        <w:t>(-56.1, 267.6), (-56.4, 267.4), (-57.3, 268.4), (-57.6, 268.4), (-58.1, 268.9), (-58.1, 269.1), (-57.3, 269.1), (-56.9, 268.6), (-56.6, 268.6), (-56.4, 268.4), (-56.4, 268.1), (-56.1, 267.9) (0.106, 0.118, 0.118)</w:t>
      </w:r>
    </w:p>
    <w:p>
      <w:r>
        <w:t>(-57.6, 262.7), (-57.6, 263.0), (-57.1, 263.0), (-57.1, 262.7) (0.031, 0.039, 0.051)</w:t>
      </w:r>
    </w:p>
    <w:p>
      <w:r>
        <w:t>(-57.8, 265.7), (-57.6, 265.9), (-57.6, 266.2), (-57.3, 266.2), (-57.1, 265.9), (-57.6, 265.9) (0.129, 0.129, 0.094)</w:t>
      </w:r>
    </w:p>
    <w:p>
      <w:r>
        <w:t>(-59.8, 270.6), (-59.6, 270.8), (-59.6, 271.1), (-59.8, 271.3), (-59.6, 271.6), (-59.3, 271.6), (-59.1, 271.8), (-58.8, 271.8), (-57.1, 273.5), (-56.9, 273.5), (-55.6, 274.8), (-56.1, 274.3), (-56.1, 274.0), (-55.9, 273.8), (-55.6, 273.8), (-56.1, 273.8), (-56.9, 273.0), (-57.1, 273.0), (-57.6, 272.6), (-57.8, 272.6), (-58.3, 272.1), (-58.6, 272.1), (-59.3, 271.3), (-59.3, 271.1) (0.251, 0.267, 0.271)</w:t>
      </w:r>
    </w:p>
    <w:p>
      <w:r>
        <w:t>(-61.8, 267.6), (-61.8, 267.9), (-61.5, 268.1), (-61.3, 268.1), (-60.8, 268.6), (-60.5, 268.6), (-59.6, 269.6), (-59.3, 269.6), (-57.8, 271.1), (-57.6, 271.1), (-57.3, 271.3), (-57.1, 271.3), (-56.6, 271.8), (-55.4, 271.8), (-55.1, 271.6), (-55.1, 271.1), (-54.9, 270.8), (-54.9, 270.6), (-55.6, 270.6), (-55.9, 270.8), (-56.1, 270.8), (-56.4, 271.1), (-56.6, 270.8), (-56.9, 270.8), (-57.3, 270.3), (-57.6, 270.3), (-57.8, 270.1), (-58.1, 270.1), (-58.3, 269.8), (-58.6, 269.8), (-58.8, 269.6), (-58.8, 269.4), (-59.1, 269.1), (-59.1, 268.9), (-59.3, 268.9), (-59.6, 268.6), (-60.1, 268.6), (-60.3, 268.4), (-60.3, 267.9), (-60.5, 267.6) (0.016, 0.024, 0.027)</w:t>
      </w:r>
    </w:p>
    <w:p>
      <w:r>
        <w:t>(-60.1, 268.1), (-60.1, 268.4), (-59.8, 268.4) (0.031, 0.039, 0.051)</w:t>
      </w:r>
    </w:p>
    <w:p>
      <w:r>
        <w:t>(-59.8, 265.9), (-60.1, 266.2), (-60.3, 266.2), (-60.3, 266.6), (-60.1, 266.4), (-59.8, 266.4) (0.051, 0.035, 0.020)</w:t>
      </w:r>
    </w:p>
    <w:p>
      <w:r>
        <w:t>(-61.5, 258.8), (-61.3, 259.0), (-61.0, 259.0), (-60.8, 259.3), (-60.8, 260.5), (-61.3, 261.0), (-61.3, 262.5), (-61.8, 263.0), (-62.0, 263.0), (-62.0, 263.2), (-62.3, 263.4), (-62.3, 264.4), (-62.5, 264.7), (-62.5, 264.9), (-62.3, 264.9), (-61.8, 264.4), (-61.8, 264.2), (-61.5, 263.9), (-61.5, 263.2), (-61.3, 263.0), (-61.0, 263.0), (-60.8, 263.2), (-60.8, 263.4), (-60.5, 263.7), (-60.5, 264.7), (-60.8, 264.9), (-60.8, 265.4), (-61.0, 265.7), (-61.8, 265.7), (-62.0, 265.9), (-62.0, 266.4), (-61.5, 266.9), (-61.3, 266.9), (-61.0, 267.1), (-60.8, 266.9), (-61.0, 266.6), (-61.0, 265.9), (-60.8, 265.7), (-59.8, 265.7), (-59.3, 266.2), (-59.3, 266.4), (-59.8, 266.9), (-59.8, 267.1), (-60.1, 267.4), (-60.1, 267.9), (-59.6, 268.4), (-59.1, 268.4), (-58.8, 268.6), (-58.8, 268.9), (-58.6, 269.1), (-58.6, 269.4), (-58.3, 269.6), (-58.1, 269.6), (-58.3, 269.6), (-58.6, 269.4), (-58.6, 269.1), (-58.8, 268.9), (-58.8, 268.6), (-58.3, 268.1), (-58.1, 268.1), (-57.8, 267.9), (-57.6, 267.9), (-57.1, 267.4), (-57.1, 267.1), (-57.3, 266.9), (-58.6, 266.9), (-58.8, 266.6), (-58.8, 266.2), (-59.1, 265.9), (-59.1, 265.7), (-59.3, 265.4), (-59.6, 265.4), (-60.3, 264.7), (-60.3, 263.2), (-60.8, 262.7), (-60.8, 262.5), (-61.0, 262.5), (-61.3, 262.2), (-61.0, 262.0), (-61.0, 261.5), (-60.3, 260.7), (-60.3, 260.0), (-60.5, 259.8), (-60.5, 259.3), (-60.8, 259.0), (-61.3, 259.0) (0.063, 0.071, 0.051)</w:t>
      </w:r>
    </w:p>
    <w:p>
      <w:r>
        <w:t>(-63.7, 272.1), (-62.8, 273.0), (-62.8, 273.3), (-62.5, 273.3), (-62.0, 273.8), (-61.8, 273.8), (-61.3, 274.3), (-61.8, 273.8), (-62.0, 273.8), (-63.0, 272.8), (-63.0, 272.6), (-63.3, 272.3), (-63.5, 272.3) (0.173, 0.184, 0.180)</w:t>
      </w:r>
    </w:p>
    <w:p>
      <w:r>
        <w:t>(-63.7, 270.8), (-63.0, 271.6), (-63.0, 272.1), (-62.8, 272.3), (-62.8, 272.6), (-61.5, 273.8), (-62.8, 272.6), (-62.5, 272.3), (-62.3, 272.3), (-62.5, 272.3), (-63.0, 271.8), (-63.0, 271.6) (0.243, 0.251, 0.235)</w:t>
      </w:r>
    </w:p>
    <w:p>
      <w:r>
        <w:t>(-63.3, 268.1), (-63.0, 268.4), (-63.0, 268.1) (0.373, 0.373, 0.369)</w:t>
      </w:r>
    </w:p>
    <w:p>
      <w:r>
        <w:t>(-68.9, 255.1), (-68.7, 255.3), (-68.7, 255.6), (-68.2, 256.1), (-68.2, 256.3), (-67.9, 256.6), (-67.9, 257.0), (-68.2, 257.3), (-68.2, 257.8), (-68.7, 258.3), (-68.9, 258.0), (-68.4, 258.5), (-68.4, 258.8), (-68.2, 259.0), (-68.2, 259.5), (-68.2, 258.8), (-67.9, 258.5), (-67.7, 258.8), (-67.4, 258.8), (-67.2, 259.0), (-67.2, 259.5), (-66.9, 259.8), (-66.4, 259.8), (-66.2, 260.0), (-65.0, 260.0), (-64.5, 260.5), (-64.5, 260.7), (-64.2, 261.0), (-64.2, 261.2), (-64.0, 261.5), (-64.0, 262.0), (-64.2, 262.2), (-64.5, 262.2), (-64.7, 262.5), (-64.7, 263.0), (-64.5, 263.2), (-64.5, 263.4), (-64.2, 263.7), (-64.0, 263.7), (-63.7, 263.4), (-63.7, 263.0), (-63.3, 262.5), (-62.5, 262.5), (-62.3, 262.7), (-62.3, 263.0), (-62.5, 263.2), (-62.5, 264.2), (-63.0, 264.7), (-63.0, 265.2), (-62.8, 265.4), (-62.5, 265.4), (-62.3, 265.7), (-62.3, 266.4), (-62.0, 266.6), (-62.0, 266.9), (-62.3, 267.1), (-62.5, 267.1), (-62.3, 267.1), (-62.0, 267.4), (-62.0, 267.6), (-61.8, 267.4), (-60.5, 267.4), (-60.3, 267.6), (-60.3, 267.4), (-60.1, 267.1), (-60.1, 266.9), (-59.6, 266.4), (-59.6, 266.2), (-59.6, 266.4), (-59.8, 266.6), (-60.1, 266.6), (-60.3, 266.9), (-60.5, 266.6), (-60.5, 266.2), (-60.3, 265.9), (-60.1, 265.9), (-60.5, 265.9), (-60.5, 266.4), (-60.8, 266.6), (-60.5, 266.9), (-61.0, 267.4), (-61.3, 267.1), (-61.5, 267.1), (-62.3, 266.4), (-62.3, 265.9), (-61.8, 265.4), (-61.0, 265.4), (-61.0, 264.9), (-60.8, 264.7), (-60.8, 263.7), (-61.0, 263.4), (-61.0, 263.2), (-61.3, 263.2), (-61.3, 263.9), (-61.5, 264.2), (-61.5, 264.4), (-62.3, 265.2), (-62.5, 265.2), (-62.8, 264.9), (-62.8, 264.7), (-62.5, 264.4), (-62.5, 263.4), (-62.3, 263.2), (-62.3, 263.0), (-62.0, 262.7), (-61.8, 262.7), (-61.5, 262.5), (-61.5, 261.0), (-61.0, 260.5), (-61.0, 259.5), (-62.0, 258.5), (-62.0, 258.3), (-62.3, 258.3), (-62.3, 260.7), (-62.5, 261.0), (-62.5, 262.0), (-63.0, 262.5), (-63.3, 262.2), (-63.5, 262.2), (-63.7, 262.0), (-63.7, 261.7), (-64.0, 261.5), (-64.0, 261.0), (-64.5, 260.5), (-64.5, 260.2), (-64.7, 260.0), (-65.5, 260.0), (-66.0, 259.5), (-66.2, 259.5), (-66.4, 259.3), (-66.7, 259.5), (-66.9, 259.5), (-67.2, 259.3), (-67.2, 257.0), (-68.2, 256.1), (-68.2, 255.8) (0.031, 0.039, 0.051)</w:t>
      </w:r>
    </w:p>
    <w:p>
      <w:r>
        <w:t>(-64.5, 272.3), (-64.5, 272.8), (-63.7, 272.8), (-63.5, 273.0), (-63.5, 272.8), (-63.7, 272.6), (-64.0, 272.6), (-64.2, 272.3) (0.106, 0.118, 0.118)</w:t>
      </w:r>
    </w:p>
    <w:p>
      <w:r>
        <w:t>(-64.2, 262.7), (-64.2, 263.2), (-64.0, 263.0) (0.051, 0.063, 0.075)</w:t>
      </w:r>
    </w:p>
    <w:p>
      <w:r>
        <w:t>(-65.0, 270.1), (-64.7, 270.3), (-64.7, 270.6), (-64.5, 270.8), (-64.2, 270.8), (-64.0, 271.1), (-64.2, 270.8), (-64.2, 270.6), (-64.5, 270.3), (-64.7, 270.3) (0.302, 0.314, 0.314)</w:t>
      </w:r>
    </w:p>
    <w:p>
      <w:r>
        <w:t>(-65.7, 269.4), (-65.7, 269.6), (-65.5, 269.8), (-65.5, 270.1), (-64.5, 271.1), (-64.2, 271.1), (-63.7, 271.6), (-63.5, 271.6), (-63.3, 271.8), (-63.3, 271.6), (-64.0, 270.8), (-64.0, 270.6), (-64.5, 270.1), (-64.7, 270.1), (-65.5, 269.4) (0.251, 0.267, 0.271)</w:t>
      </w:r>
    </w:p>
    <w:p>
      <w:r>
        <w:t>(-67.9, 258.8), (-67.9, 259.8), (-67.4, 260.2), (-67.4, 260.5), (-67.2, 260.7), (-67.2, 261.0), (-66.9, 261.2), (-66.9, 261.5), (-66.2, 262.2), (-66.2, 262.5), (-66.0, 262.7), (-66.0, 263.0), (-65.5, 263.4), (-65.5, 263.7), (-65.0, 264.2), (-65.0, 264.4), (-63.7, 265.7), (-63.7, 265.9), (-62.8, 266.9), (-62.3, 266.9), (-62.3, 266.6), (-62.5, 266.4), (-62.5, 265.7), (-62.8, 265.7), (-63.3, 265.2), (-63.3, 264.7), (-62.8, 264.2), (-62.8, 263.2), (-62.5, 263.0), (-62.5, 262.7), (-63.3, 262.7), (-63.5, 263.0), (-63.5, 263.4), (-64.0, 263.9), (-64.2, 263.9), (-64.7, 263.4), (-64.7, 263.2), (-65.0, 263.0), (-65.0, 262.5), (-64.5, 262.0), (-64.2, 262.0), (-64.2, 261.5), (-64.5, 261.2), (-64.5, 261.0), (-64.7, 260.7), (-64.7, 260.5), (-65.0, 260.2), (-66.2, 260.2), (-66.4, 260.0), (-66.9, 260.0), (-67.4, 259.5), (-67.4, 259.0), (-67.7, 259.0) (0.016, 0.024, 0.027)</w:t>
      </w:r>
    </w:p>
    <w:p>
      <w:r>
        <w:t>(-65.5, 267.9), (-65.2, 268.1), (-65.0, 267.9), (-64.7, 268.1), (-65.0, 267.9) (0.063, 0.071, 0.051)</w:t>
      </w:r>
    </w:p>
    <w:p>
      <w:r>
        <w:t>(-66.0, 272.3), (-66.0, 272.8), (-65.7, 272.8), (-65.7, 272.3) (0.204, 0.216, 0.220)</w:t>
      </w:r>
    </w:p>
    <w:p>
      <w:r>
        <w:t>(-66.4, 273.3), (-65.5, 274.3), (-65.7, 274.0), (-65.7, 273.8), (-66.0, 273.8) (0.129, 0.129, 0.094)</w:t>
      </w:r>
    </w:p>
    <w:p>
      <w:r>
        <w:t>(-66.4, 266.6), (-66.4, 266.9), (-66.0, 267.4), (-66.0, 267.9), (-65.7, 268.1), (-66.0, 267.9), (-66.0, 267.4), (-65.7, 267.1), (-65.5, 267.1), (-65.7, 267.1), (-66.2, 266.6) (0.137, 0.145, 0.137)</w:t>
      </w:r>
    </w:p>
    <w:p>
      <w:r>
        <w:t>(-66.9, 265.9), (-67.2, 266.2), (-67.2, 266.4), (-66.9, 266.6), (-66.9, 267.1), (-66.2, 267.9), (-66.2, 268.1), (-66.0, 268.4), (-66.0, 268.6), (-65.7, 268.9), (-65.5, 268.9), (-63.0, 271.3), (-65.5, 268.9), (-65.7, 268.9), (-66.0, 268.6), (-66.0, 268.4), (-66.2, 268.1), (-66.2, 267.9), (-66.7, 267.4), (-66.7, 267.1), (-66.9, 266.9), (-66.9, 266.4), (-66.4, 265.9), (-66.2, 266.2), (-66.0, 266.2), (-66.2, 266.2), (-66.4, 265.9) (0.204, 0.216, 0.220)</w:t>
      </w:r>
    </w:p>
    <w:p>
      <w:r>
        <w:t>(-68.2, 269.8), (-67.7, 270.3), (-67.4, 270.3), (-67.2, 270.6), (-67.2, 270.8), (-66.9, 271.1), (-66.9, 271.3), (-66.4, 271.8), (-66.4, 272.3), (-66.2, 272.6), (-66.2, 272.8), (-66.0, 273.0), (-65.5, 273.0), (-65.2, 272.8), (-65.2, 272.1), (-65.5, 271.8), (-65.7, 271.8), (-66.7, 270.8), (-66.7, 270.3), (-66.4, 270.1), (-65.0, 271.6), (-64.5, 271.6), (-64.2, 271.8), (-64.5, 271.6), (-64.7, 271.6), (-66.2, 270.1), (-66.2, 269.8), (-66.4, 269.8), (-66.7, 269.6), (-67.2, 269.6), (-67.7, 270.1), (-67.9, 270.1) (0.173, 0.184, 0.180)</w:t>
      </w:r>
    </w:p>
    <w:p>
      <w:r>
        <w:t>(-66.4, 264.7), (-66.4, 264.9), (-66.2, 265.2), (-66.2, 264.9) (0.373, 0.373, 0.369)</w:t>
      </w:r>
    </w:p>
    <w:p>
      <w:r>
        <w:t>(-66.4, 266.2), (-66.7, 266.4), (-66.7, 266.9), (-66.4, 267.1), (-66.4, 267.4), (-66.2, 267.6), (-66.2, 267.4), (-66.7, 266.9), (-66.7, 266.6), (-66.4, 266.4), (-66.2, 266.4), (-65.7, 266.9), (-66.0, 266.6), (-66.0, 266.4), (-66.2, 266.4) (0.173, 0.184, 0.180)</w:t>
      </w:r>
    </w:p>
    <w:p>
      <w:r>
        <w:t>(-66.4, 274.0), (-66.4, 274.3), (-66.2, 274.3) (0.051, 0.035, 0.020)</w:t>
      </w:r>
    </w:p>
    <w:p>
      <w:r>
        <w:t>(-66.7, 273.5), (-66.7, 274.0), (-66.4, 273.8), (-66.0, 274.3) (0.063, 0.071, 0.051)</w:t>
      </w:r>
    </w:p>
    <w:p>
      <w:r>
        <w:t>(-68.4, 266.2), (-67.9, 266.6), (-67.9, 266.9), (-67.7, 267.1), (-67.7, 268.4), (-67.9, 268.6), (-67.9, 269.6), (-67.2, 268.9), (-66.9, 268.9), (-66.7, 269.1), (-66.4, 269.1), (-65.7, 269.8), (-65.7, 270.1), (-64.7, 271.1), (-65.7, 270.1), (-65.7, 269.8), (-66.0, 269.6), (-66.0, 269.4), (-65.7, 269.1), (-65.5, 269.1), (-64.7, 269.8), (-65.5, 269.1), (-65.7, 269.1), (-66.2, 268.6), (-66.2, 268.4), (-66.4, 268.1), (-66.4, 267.9), (-67.2, 267.1), (-67.2, 266.6), (-67.4, 266.4), (-67.7, 266.6), (-67.9, 266.4), (-68.2, 266.4) (0.243, 0.251, 0.235)</w:t>
      </w:r>
    </w:p>
    <w:p>
      <w:r>
        <w:t>(-67.9, 272.6), (-66.9, 273.5), (-66.9, 273.8), (-66.9, 273.5), (-66.7, 273.3), (-65.5, 274.5), (-66.7, 273.3), (-66.7, 273.0), (-66.9, 273.0), (-67.2, 273.3) (0.090, 0.098, 0.078)</w:t>
      </w:r>
    </w:p>
    <w:p>
      <w:r>
        <w:t>(-67.2, 267.6), (-67.4, 267.9), (-67.2, 268.1), (-67.2, 268.4), (-66.9, 268.6), (-66.4, 268.6), (-66.4, 268.4), (-66.7, 268.1), (-66.7, 267.9), (-66.9, 267.9) (0.251, 0.267, 0.271)</w:t>
      </w:r>
    </w:p>
    <w:p>
      <w:r>
        <w:t>(-67.2, 272.1), (-67.2, 272.3), (-66.9, 272.6), (-67.2, 272.8), (-67.2, 273.0), (-66.9, 272.8), (-66.9, 272.6), (-67.2, 272.3) (0.063, 0.071, 0.051)</w:t>
      </w:r>
    </w:p>
    <w:p>
      <w:r>
        <w:t>(-68.2, 271.3), (-68.2, 271.6), (-67.9, 271.8), (-67.9, 272.1), (-67.4, 272.6), (-67.4, 272.1), (-67.7, 271.8), (-67.7, 271.6), (-67.9, 271.3) (0.016, 0.024, 0.027)</w:t>
      </w:r>
    </w:p>
    <w:p>
      <w:r>
        <w:t>(-68.4, 270.8), (-68.4, 271.3), (-68.4, 271.1), (-68.2, 270.8), (-67.4, 271.6), (-68.2, 270.8) (0.063, 0.071, 0.051)</w:t>
      </w:r>
    </w:p>
    <w:p>
      <w:r>
        <w:t>(-70.1, 267.6), (-70.1, 268.1), (-70.1, 267.9), (-69.9, 267.6), (-69.4, 268.1), (-69.4, 268.4), (-69.2, 268.6), (-69.2, 268.9), (-68.7, 269.4), (-68.7, 270.1), (-68.9, 270.3), (-69.2, 270.1), (-68.7, 270.6), (-68.7, 270.8), (-68.4, 270.6), (-68.2, 270.6), (-67.4, 271.3), (-68.7, 270.1), (-68.7, 269.4), (-68.9, 269.1), (-68.9, 268.9), (-69.4, 268.4), (-69.4, 268.1), (-69.6, 267.9), (-69.6, 267.6) (0.090, 0.098, 0.078)</w:t>
      </w:r>
    </w:p>
    <w:p>
      <w:r>
        <w:t>(-69.9, 267.9), (-69.9, 268.4), (-69.4, 268.9), (-69.4, 269.1), (-69.2, 269.4), (-69.2, 269.8), (-68.9, 270.1), (-68.9, 269.4), (-69.4, 268.9), (-69.4, 268.6), (-69.6, 268.4), (-69.6, 268.1) (0.063, 0.071, 0.051)</w:t>
      </w:r>
    </w:p>
    <w:p>
      <w:r>
        <w:t>(-70.1, 271.8), (-69.9, 272.1), (-69.9, 272.3), (-69.6, 272.6), (-69.6, 272.8), (-69.4, 273.0), (-69.4, 273.3), (-69.2, 273.3), (-69.6, 272.8), (-69.6, 272.6), (-69.9, 272.3), (-69.9, 272.1) (0.796, 0.749, 0.698)</w:t>
      </w:r>
    </w:p>
    <w:p>
      <w:r>
        <w:t>(-70.9, 261.2), (-70.9, 262.5), (-70.4, 263.0), (-70.4, 263.4), (-70.1, 263.7), (-70.1, 264.4), (-69.9, 264.7), (-69.9, 265.4), (-69.4, 265.9), (-69.4, 266.2), (-69.9, 266.6), (-70.6, 266.6), (-70.9, 266.4), (-70.9, 266.2), (-71.4, 265.7), (-71.1, 265.9), (-71.1, 266.2), (-70.9, 266.4), (-71.4, 266.9), (-71.1, 266.6), (-70.9, 266.6), (-70.4, 267.1), (-70.1, 266.9), (-69.6, 266.9), (-69.2, 267.4), (-69.2, 267.6), (-68.9, 267.9), (-68.9, 268.1), (-68.4, 268.6), (-68.4, 269.4), (-68.4, 268.4), (-68.2, 268.1), (-68.2, 267.9), (-68.4, 267.6), (-68.7, 267.9), (-69.2, 267.4), (-69.2, 266.9), (-69.4, 266.6), (-69.4, 265.4), (-69.9, 264.9), (-69.9, 264.7), (-70.1, 264.4), (-70.1, 263.0), (-70.6, 262.5), (-70.6, 261.7), (-70.9, 261.5) (0.173, 0.184, 0.180)</w:t>
      </w:r>
    </w:p>
    <w:p>
      <w:r>
        <w:t>(-74.1, 254.6), (-74.1, 255.3), (-73.8, 255.6), (-73.8, 256.1), (-73.3, 256.6), (-73.3, 257.0), (-73.1, 257.3), (-73.1, 258.3), (-72.1, 259.3), (-72.1, 259.8), (-71.9, 260.0), (-71.9, 260.2), (-71.6, 260.5), (-71.6, 261.0), (-71.4, 261.2), (-71.4, 262.7), (-71.1, 263.0), (-71.1, 263.2), (-70.6, 263.7), (-70.6, 264.2), (-70.4, 264.4), (-70.4, 265.4), (-70.6, 265.7), (-70.9, 265.7), (-71.1, 265.4), (-71.4, 265.4), (-71.6, 265.2), (-71.6, 264.9), (-71.9, 264.7), (-71.9, 264.2), (-72.1, 263.9), (-72.1, 263.2), (-72.4, 263.0), (-72.4, 262.2), (-72.6, 262.0), (-72.6, 261.2), (-72.8, 261.0), (-72.8, 260.7), (-73.1, 260.5), (-73.1, 260.2), (-73.3, 260.0), (-73.3, 259.8), (-73.3, 260.0), (-73.1, 260.2), (-73.1, 260.5), (-72.8, 260.7), (-72.8, 261.2), (-72.6, 261.5), (-72.6, 262.0), (-72.4, 262.2), (-72.4, 263.0), (-72.1, 263.2), (-72.1, 263.9), (-71.9, 264.2), (-71.9, 264.7), (-71.6, 264.9), (-71.6, 265.2), (-70.6, 266.2), (-70.6, 266.4), (-69.9, 266.4), (-69.6, 266.2), (-69.6, 265.9), (-70.1, 265.4), (-70.1, 264.7), (-69.9, 264.4), (-69.6, 264.7), (-69.6, 264.9), (-69.2, 265.4), (-69.2, 266.6), (-68.9, 266.9), (-68.9, 267.4), (-68.7, 267.6), (-68.4, 267.4), (-67.9, 267.9), (-67.9, 268.1), (-68.2, 268.4), (-68.2, 269.6), (-67.9, 269.8), (-67.7, 269.8), (-67.2, 269.4), (-66.7, 269.4), (-66.4, 269.6), (-66.2, 269.6), (-66.0, 269.8), (-66.0, 270.1), (-64.7, 271.3), (-64.5, 271.3), (-64.0, 271.8), (-63.7, 271.8), (-63.5, 272.1), (-63.3, 272.1), (-63.0, 272.3), (-63.3, 272.1), (-63.5, 272.1), (-63.7, 271.8), (-64.0, 271.8), (-64.5, 271.3), (-64.7, 271.3), (-66.0, 270.1), (-66.0, 269.8), (-66.4, 269.4), (-66.7, 269.4), (-66.9, 269.1), (-67.2, 269.1), (-67.9, 269.8), (-68.2, 269.6), (-68.2, 268.6), (-67.9, 268.4), (-67.9, 267.1), (-68.2, 266.9), (-68.2, 266.6), (-68.7, 266.2), (-68.7, 265.9), (-68.9, 265.7), (-68.9, 265.2), (-69.6, 264.4), (-69.6, 263.2), (-69.2, 262.7), (-69.2, 262.0), (-69.4, 261.7), (-69.6, 261.7), (-70.4, 261.0), (-70.4, 260.7), (-70.6, 260.5), (-70.6, 260.2), (-70.9, 260.0), (-70.9, 259.8), (-71.1, 259.5), (-71.1, 259.3), (-71.6, 258.8), (-71.6, 258.5), (-72.1, 258.0), (-72.1, 257.8), (-72.4, 257.5), (-72.4, 257.3), (-73.1, 256.6), (-73.1, 256.3), (-73.3, 256.1), (-73.3, 255.8), (-73.6, 255.6), (-73.6, 255.1) (0.204, 0.216, 0.220)</w:t>
      </w:r>
    </w:p>
    <w:p>
      <w:r>
        <w:t>(-70.4, 273.5), (-70.4, 274.0), (-70.1, 274.3), (-70.1, 274.0), (-70.4, 273.8) (0.561, 0.549, 0.529)</w:t>
      </w:r>
    </w:p>
    <w:p>
      <w:r>
        <w:t>(-70.9, 269.1), (-70.9, 269.6), (-70.4, 270.1), (-70.4, 270.3), (-69.9, 270.8), (-69.9, 271.1), (-69.9, 270.8), (-70.4, 270.3), (-70.4, 270.1), (-70.6, 269.8), (-70.6, 269.6), (-70.9, 269.4) (0.635, 0.612, 0.584)</w:t>
      </w:r>
    </w:p>
    <w:p>
      <w:r>
        <w:t>(-75.8, 270.8), (-75.8, 271.1), (-74.3, 271.1), (-74.1, 270.8), (-74.1, 270.6), (-73.6, 270.1), (-73.1, 270.1), (-72.8, 269.8), (-72.6, 269.8), (-72.4, 269.6), (-72.1, 269.6), (-71.9, 269.8), (-71.6, 269.8), (-71.1, 270.3), (-71.1, 271.3), (-70.6, 271.8), (-70.6, 272.1), (-70.1, 272.6), (-70.1, 272.8), (-69.9, 273.0), (-69.9, 273.3), (-69.2, 274.0), (-69.2, 274.3), (-68.9, 274.5), (-68.9, 275.0), (-68.7, 275.3), (-68.4, 275.3), (-67.7, 276.0), (-67.4, 276.0), (-67.2, 276.2), (-66.9, 276.2), (-66.7, 276.5), (-66.4, 276.5), (-66.9, 276.0), (-66.9, 275.8), (-66.9, 276.0), (-67.2, 276.2), (-67.9, 275.5), (-68.2, 275.5), (-68.9, 274.8), (-68.9, 274.0), (-68.7, 273.8), (-68.4, 273.8), (-67.9, 274.3), (-69.2, 273.0), (-69.2, 272.8), (-69.4, 272.6), (-69.4, 272.3), (-69.6, 272.1), (-69.6, 271.8), (-69.9, 271.6), (-69.9, 271.3), (-70.1, 271.1), (-70.1, 270.8), (-70.6, 270.3), (-70.6, 270.1), (-71.1, 269.6), (-71.1, 268.9), (-71.1, 269.1), (-71.4, 269.4), (-72.1, 269.4), (-72.6, 268.9), (-71.9, 268.1), (-71.6, 268.1), (-71.4, 268.4), (-71.6, 268.1), (-71.9, 268.1), (-72.1, 268.4), (-72.4, 268.4), (-73.3, 269.4), (-73.6, 269.4), (-74.1, 269.8), (-74.3, 269.8), (-74.8, 270.3), (-75.3, 270.3) (0.714, 0.682, 0.643)</w:t>
      </w:r>
    </w:p>
    <w:p>
      <w:r>
        <w:t>(-70.6, 264.4), (-70.6, 265.2), (-70.9, 265.4), (-70.6, 265.4) (0.243, 0.251, 0.235)</w:t>
      </w:r>
    </w:p>
    <w:p>
      <w:r>
        <w:t>(-72.4, 260.7), (-72.4, 261.5), (-72.1, 261.7), (-72.1, 262.5), (-71.9, 262.7), (-71.9, 263.7), (-71.6, 263.9), (-71.6, 264.4), (-71.4, 264.7), (-71.4, 264.9), (-71.1, 265.2), (-70.9, 265.2), (-70.9, 264.2), (-71.1, 263.9), (-71.1, 263.7), (-71.4, 263.4), (-71.4, 263.2), (-71.6, 263.0), (-71.6, 262.7), (-71.9, 262.5), (-71.9, 261.2), (-72.1, 261.0), (-72.1, 260.7) (0.251, 0.267, 0.271)</w:t>
      </w:r>
    </w:p>
    <w:p>
      <w:r>
        <w:t>(-72.4, 268.9), (-72.1, 269.1), (-71.4, 269.1), (-71.4, 268.6), (-71.6, 268.4), (-71.9, 268.4) (0.796, 0.749, 0.698)</w:t>
      </w:r>
    </w:p>
    <w:p>
      <w:r>
        <w:t>(-72.4, 270.8), (-72.8, 270.8), (-73.1, 271.1), (-73.1, 271.6), (-72.8, 271.3), (-72.6, 271.3), (-72.4, 271.1) (0.561, 0.549, 0.529)</w:t>
      </w:r>
    </w:p>
    <w:p>
      <w:r>
        <w:t>(-75.3, 272.1), (-75.3, 272.8), (-73.8, 272.8), (-73.3, 273.3), (-73.3, 273.8), (-73.1, 273.8), (-72.8, 274.0), (-72.8, 274.3), (-72.1, 274.3), (-71.9, 274.0), (-71.9, 273.3), (-71.6, 273.0), (-70.9, 273.0), (-70.9, 272.8), (-71.1, 272.6), (-71.1, 272.3), (-71.4, 272.1), (-71.6, 272.3), (-71.6, 273.0), (-71.9, 273.3), (-72.6, 273.3), (-72.8, 273.0), (-73.6, 273.0), (-73.8, 272.8), (-73.8, 272.1), (-74.1, 272.1), (-74.3, 271.8), (-75.1, 271.8) (0.561, 0.549, 0.529)</w:t>
      </w:r>
    </w:p>
    <w:p>
      <w:r>
        <w:t>(-73.1, 265.9), (-73.3, 265.9), (-73.6, 266.2), (-73.1, 266.2) (0.031, 0.039, 0.051)</w:t>
      </w:r>
    </w:p>
    <w:p>
      <w:r>
        <w:t>(-80.5, 272.8), (-80.2, 272.6), (-80.0, 272.6), (-79.7, 272.3), (-79.2, 272.3), (-79.0, 272.1), (-78.8, 272.1), (-78.5, 271.8), (-78.3, 271.8), (-77.8, 271.3), (-78.0, 271.6), (-78.3, 271.6), (-78.8, 272.1), (-79.0, 272.1), (-79.2, 272.3), (-79.7, 272.3), (-80.0, 272.6), (-80.2, 272.6), (-80.5, 272.8), (-80.5, 273.0), (-80.2, 273.3), (-79.7, 273.3), (-79.5, 273.5), (-78.8, 273.5), (-78.0, 274.3), (-77.8, 274.3), (-77.3, 274.8), (-76.8, 274.8), (-76.5, 275.0), (-76.3, 274.8), (-76.5, 274.5), (-76.5, 274.3), (-76.8, 274.0), (-76.8, 273.5), (-77.0, 273.3), (-77.3, 273.3), (-77.5, 273.0), (-77.5, 272.8), (-77.3, 272.6), (-76.5, 272.6), (-76.3, 272.8), (-76.0, 272.8), (-75.6, 273.3), (-75.6, 273.5), (-75.3, 273.8), (-75.1, 273.8), (-74.8, 274.0), (-74.3, 274.0), (-74.1, 274.3), (-73.8, 274.3), (-72.8, 275.3), (-72.8, 275.5), (-72.6, 275.8), (-69.4, 275.8), (-69.2, 275.5), (-68.4, 275.5), (-67.7, 276.2), (-67.4, 276.2), (-66.9, 276.7), (-66.7, 276.7), (-65.7, 277.7), (-65.5, 277.7), (-65.5, 277.5), (-66.2, 276.7), (-66.2, 276.5), (-66.7, 276.0), (-66.7, 275.8), (-66.9, 275.5), (-66.7, 275.8), (-66.7, 276.0), (-66.2, 276.5), (-66.4, 276.7), (-66.7, 276.7), (-66.9, 276.5), (-67.2, 276.5), (-67.4, 276.2), (-67.7, 276.2), (-68.4, 275.5), (-68.7, 275.5), (-69.2, 275.0), (-69.2, 274.5), (-69.4, 274.3), (-69.4, 274.0), (-70.1, 273.3), (-70.1, 273.0), (-70.4, 272.8), (-70.4, 272.6), (-70.9, 272.1), (-70.9, 271.8), (-71.4, 271.3), (-71.4, 270.3), (-71.6, 270.1), (-71.9, 270.1), (-72.1, 269.8), (-72.4, 269.8), (-72.6, 270.1), (-72.8, 270.1), (-73.1, 270.3), (-73.6, 270.3), (-73.8, 270.6), (-73.8, 270.8), (-74.3, 271.3), (-75.8, 271.3), (-76.0, 271.1), (-76.0, 270.8), (-75.3, 270.1), (-74.8, 270.1), (-74.3, 269.6), (-74.1, 269.6), (-73.6, 269.1), (-73.3, 269.1), (-72.6, 268.4), (-73.3, 269.1), (-73.6, 269.1), (-74.1, 269.6), (-74.3, 269.6), (-74.8, 270.1), (-75.3, 270.1), (-75.6, 270.3), (-75.8, 270.3), (-76.3, 270.8), (-76.5, 270.8), (-76.3, 270.8), (-76.0, 271.1), (-76.0, 271.8), (-76.5, 272.3), (-77.5, 272.3), (-78.3, 273.0), (-78.5, 273.0), (-78.8, 273.3), (-80.2, 273.3), (-80.5, 273.0) (0.635, 0.612, 0.584)</w:t>
      </w:r>
    </w:p>
    <w:p>
      <w:r>
        <w:t>(-75.3, 261.7), (-75.3, 262.2), (-75.6, 262.5), (-75.6, 262.7), (-76.5, 263.7), (-76.8, 263.7), (-77.0, 263.9), (-77.3, 263.9), (-77.5, 263.7), (-77.8, 263.7), (-78.0, 263.4), (-78.0, 263.2), (-78.3, 263.0), (-78.3, 263.2), (-78.0, 263.4), (-78.0, 263.7), (-77.8, 263.9), (-77.0, 263.9), (-76.8, 263.7), (-76.5, 263.7), (-75.6, 262.7), (-75.6, 262.5), (-75.3, 262.2) (0.031, 0.039, 0.051)</w:t>
      </w:r>
    </w:p>
    <w:p>
      <w:r>
        <w:t>(-79.2, 262.0), (-79.2, 262.2), (-79.0, 262.0), (-78.8, 262.0), (-78.3, 262.5), (-78.3, 262.7), (-77.8, 263.2), (-77.8, 263.4), (-77.5, 263.4), (-77.3, 263.7), (-77.0, 263.7), (-76.8, 263.4), (-76.5, 263.4), (-75.8, 262.7), (-75.8, 262.5), (-75.6, 262.2), (-75.6, 261.7), (-75.6, 262.2), (-76.8, 263.4), (-77.5, 263.4), (-78.0, 263.0), (-78.0, 262.7), (-78.5, 262.2), (-78.5, 262.0), (-78.8, 262.0), (-79.0, 261.7) (0.063, 0.071, 0.051)</w:t>
      </w:r>
    </w:p>
    <w:p>
      <w:r>
        <w:t>(-76.3, 267.9), (-77.0, 267.9), (-77.3, 268.1), (-78.0, 268.1), (-78.3, 268.4), (-78.3, 268.6), (-78.8, 269.1), (-78.0, 269.1), (-78.0, 268.9), (-77.3, 268.1), (-76.3, 268.1) (0.031, 0.039, 0.051)</w:t>
      </w:r>
    </w:p>
    <w:p>
      <w:r>
        <w:t>(-76.3, 271.1), (-76.8, 271.1), (-77.0, 271.3), (-77.5, 271.3), (-78.3, 272.1), (-78.5, 272.1), (-78.8, 272.3), (-79.0, 272.3), (-79.2, 272.6), (-79.7, 272.6), (-80.0, 272.8), (-80.2, 272.8), (-80.2, 273.0), (-78.8, 273.0), (-78.5, 272.8), (-78.3, 272.8), (-77.5, 272.1), (-76.5, 272.1), (-76.3, 271.8) (0.714, 0.682, 0.643)</w:t>
      </w:r>
    </w:p>
    <w:p>
      <w:r>
        <w:t>(-78.8, 262.2), (-78.5, 262.5), (-78.8, 262.2), (-79.0, 262.2), (-79.2, 262.5), (-79.2, 263.0), (-79.2, 262.7) (0.031, 0.039, 0.051)</w:t>
      </w:r>
    </w:p>
    <w:p>
      <w:r>
        <w:t>(-80.5, 262.5), (-80.5, 262.7), (-80.7, 263.0), (-80.7, 263.4), (-80.5, 263.2) (0.173, 0.184, 0.180)</w:t>
      </w:r>
    </w:p>
    <w:p>
      <w:r>
        <w:t>(-78.5, 266.2), (-79.0, 266.2), (-79.0, 266.6), (-79.5, 267.1), (-80.7, 267.1), (-81.0, 267.4), (-81.0, 267.9), (-81.2, 268.1), (-81.5, 267.9), (-81.7, 268.1), (-83.2, 268.1), (-83.2, 268.4), (-82.9, 268.4), (-82.7, 268.6), (-81.5, 268.6), (-80.7, 267.9), (-80.2, 267.9), (-80.0, 267.6), (-79.7, 267.6), (-79.5, 267.4), (-79.2, 267.4), (-79.2, 267.1), (-78.5, 266.4) (0.031, 0.039, 0.051)</w:t>
      </w:r>
    </w:p>
    <w:p>
      <w:r>
        <w:t>(-80.2, 264.9), (-80.5, 265.2), (-81.2, 265.2), (-81.0, 265.4), (-80.7, 265.4) (0.051, 0.063, 0.075)</w:t>
      </w:r>
    </w:p>
    <w:p>
      <w:r>
        <w:t>(-81.5, 264.4), (-81.2, 264.7), (-81.2, 264.9), (-80.5, 264.9), (-80.0, 264.4), (-80.2, 264.7), (-80.5, 264.7), (-80.7, 264.9), (-81.0, 264.9) (0.075, 0.090, 0.098)</w:t>
      </w:r>
    </w:p>
    <w:p>
      <w:r>
        <w:t>(-79.7, 264.4), (-79.7, 264.7), (-80.7, 265.7), (-81.0, 265.7), (-81.7, 264.9), (-81.7, 264.7), (-81.7, 265.2), (-81.5, 265.4), (-81.5, 265.7), (-81.2, 265.9), (-81.0, 265.9), (-80.5, 265.4), (-80.2, 265.4), (-79.7, 264.9) (0.031, 0.039, 0.051)</w:t>
      </w:r>
    </w:p>
    <w:p>
      <w:r>
        <w:t>(-81.2, 263.9), (-81.2, 264.2), (-80.7, 264.7), (-80.2, 264.2), (-80.5, 264.4), (-81.0, 264.4), (-81.2, 264.2) (0.106, 0.118, 0.118)</w:t>
      </w:r>
    </w:p>
    <w:p>
      <w:r>
        <w:t>(-81.0, 272.8), (-81.2, 273.0), (-81.2, 273.3), (-81.0, 273.5), (-80.7, 273.5), (-81.2, 273.0) (0.502, 0.486, 0.463)</w:t>
      </w:r>
    </w:p>
    <w:p>
      <w:r>
        <w:t>(-80.7, 272.3), (-81.0, 272.6), (-81.2, 272.6), (-81.5, 272.8), (-81.5, 273.0), (-81.7, 273.3), (-81.7, 273.5), (-81.5, 273.5), (-81.2, 273.8), (-80.5, 273.8), (-81.0, 273.8), (-81.5, 273.3), (-81.5, 273.0) (0.431, 0.431, 0.424)</w:t>
      </w:r>
    </w:p>
    <w:p>
      <w:r>
        <w:t>(-80.7, 269.8), (-81.5, 269.8), (-81.7, 270.1), (-82.2, 270.1), (-82.0, 270.1), (-81.7, 270.3), (-81.5, 270.1), (-80.7, 270.1) (0.031, 0.039, 0.051)</w:t>
      </w:r>
    </w:p>
    <w:p>
      <w:r>
        <w:t>(-80.2, 274.0), (-81.2, 274.0), (-81.5, 273.8), (-81.7, 273.8), (-82.0, 273.5), (-82.0, 273.3), (-81.7, 273.0), (-81.7, 272.8), (-81.5, 272.6), (-82.4, 273.5), (-82.7, 273.5), (-82.9, 273.8), (-83.4, 273.8), (-83.7, 274.0), (-84.2, 274.0), (-84.4, 274.3), (-85.4, 274.3), (-85.6, 274.5), (-85.9, 274.5), (-86.4, 275.0), (-86.1, 275.3), (-85.6, 275.3), (-85.4, 275.5), (-84.7, 275.5), (-84.4, 275.8), (-84.4, 275.5), (-83.7, 274.8), (-83.4, 274.8), (-83.2, 274.5), (-82.7, 274.5), (-82.2, 274.0) (0.373, 0.373, 0.369)</w:t>
      </w:r>
    </w:p>
    <w:p>
      <w:r>
        <w:t>(-82.0, 272.8), (-82.4, 273.3), (-82.9, 273.3), (-83.2, 273.5), (-83.7, 273.5), (-83.9, 273.8), (-84.2, 273.8), (-84.4, 274.0), (-85.2, 274.0), (-84.4, 274.0), (-84.2, 273.8), (-83.7, 273.8), (-83.4, 273.5), (-83.2, 273.5), (-82.9, 273.3), (-82.4, 273.3) (0.302, 0.314, 0.314)</w:t>
      </w:r>
    </w:p>
    <w:p>
      <w:r>
        <w:t>(-83.2, 266.2), (-83.7, 266.2), (-84.2, 266.6), (-84.2, 267.1), (-83.9, 266.9), (-83.7, 266.9), (-83.2, 266.4) (0.031, 0.039, 0.051)</w:t>
      </w:r>
    </w:p>
    <w:p>
      <w:r>
        <w:t>(-89.3, 269.6), (-88.6, 269.6), (-88.4, 269.8), (-87.9, 269.8), (-87.6, 269.6), (-87.1, 269.6), (-86.9, 269.4), (-86.6, 269.4), (-86.6, 269.1), (-86.9, 269.1), (-87.1, 269.4), (-87.4, 269.1), (-88.4, 269.1), (-88.6, 269.4), (-89.3, 269.4) (0.031, 0.039, 0.051)</w:t>
      </w:r>
    </w:p>
    <w:p>
      <w:r>
        <w:t>(-89.8, 267.1), (-89.8, 267.4), (-88.8, 267.4), (-88.8, 267.1) (0.031, 0.039, 0.051)</w:t>
      </w:r>
    </w:p>
    <w:p>
      <w:r>
        <w:t>(-88.1, 271.8), (-88.4, 271.6), (-88.4, 271.8), (-88.6, 272.1), (-89.1, 272.1), (-89.3, 272.3), (-89.6, 272.3), (-89.8, 272.1), (-90.1, 272.3), (-90.3, 272.3), (-90.6, 272.6), (-90.8, 272.6), (-90.8, 273.3), (-90.6, 273.3), (-90.3, 273.5), (-90.1, 273.5), (-90.1, 273.3), (-89.8, 273.0), (-89.6, 273.0), (-89.6, 272.8), (-88.8, 272.1), (-88.4, 272.1) (0.031, 0.039, 0.051)</w:t>
      </w:r>
    </w:p>
    <w:p>
      <w:r>
        <w:t>(-91.8, 270.3), (-92.5, 270.3), (-92.8, 270.6), (-93.5, 270.6), (-93.5, 271.1), (-93.3, 271.3), (-93.3, 271.6), (-92.5, 271.6), (-91.8, 270.8) (0.031, 0.039, 0.051)</w:t>
      </w:r>
    </w:p>
    <w:p>
      <w:r>
        <w:t>(-93.5, 273.5), (-93.5, 274.5), (-93.3, 274.8), (-92.8, 274.8), (-92.5, 274.5), (-92.5, 274.0), (-92.8, 273.8), (-93.3, 273.8) (0.031, 0.039, 0.051)</w:t>
      </w:r>
    </w:p>
    <w:p>
      <w:r>
        <w:t>(-88.4, 258.5), (-88.6, 258.5), (-88.8, 258.3), (-89.1, 258.3), (-89.3, 258.0), (-90.6, 258.0), (-90.8, 257.8), (-90.8, 258.5), (-91.1, 258.8), (-91.1, 259.0), (-91.3, 259.3), (-92.3, 259.3), (-92.5, 259.0), (-92.5, 258.8), (-92.8, 258.5), (-93.3, 258.5), (-93.3, 258.8), (-92.8, 258.8), (-92.5, 259.0), (-92.5, 259.8), (-93.0, 260.2), (-93.5, 260.2), (-93.5, 260.7), (-93.3, 261.0), (-93.3, 261.5), (-93.0, 261.5), (-92.8, 261.7), (-92.8, 260.7), (-92.5, 260.5), (-92.5, 260.2), (-92.3, 260.0), (-91.8, 260.0), (-91.6, 260.2), (-91.6, 261.5), (-91.3, 261.7), (-91.3, 262.5), (-91.6, 262.7), (-92.5, 262.7), (-92.5, 263.0), (-92.8, 263.2), (-94.3, 263.2), (-94.3, 263.4), (-94.0, 263.4), (-93.8, 263.7), (-94.0, 263.9), (-94.5, 263.9), (-94.5, 264.7), (-94.8, 264.9), (-95.0, 264.7), (-95.5, 264.7), (-95.7, 264.9), (-96.5, 264.9), (-97.0, 265.4), (-97.2, 265.4), (-97.2, 266.2), (-98.0, 266.9), (-98.7, 266.9), (-98.9, 267.1), (-99.2, 267.1), (-99.7, 267.6), (-99.9, 267.6), (-100.2, 267.9), (-100.4, 267.9), (-100.7, 268.1), (-101.4, 268.1), (-101.6, 268.4), (-103.6, 268.4), (-103.9, 268.6), (-104.6, 268.6), (-104.8, 268.9), (-105.3, 268.9), (-105.3, 269.4), (-105.1, 269.4), (-104.8, 269.6), (-103.9, 269.6), (-103.6, 269.4), (-102.9, 269.4), (-102.6, 269.6), (-102.4, 269.4), (-101.9, 269.4), (-101.6, 269.1), (-101.4, 269.1), (-101.2, 268.9), (-98.9, 268.9), (-98.4, 268.4), (-97.7, 268.4), (-97.5, 268.1), (-97.0, 268.1), (-96.7, 267.9), (-96.0, 267.9), (-95.7, 267.6), (-95.0, 267.6), (-94.8, 267.4), (-93.8, 267.4), (-93.5, 267.6), (-93.5, 268.1), (-93.3, 268.4), (-92.5, 268.4), (-92.5, 267.1), (-92.0, 266.6), (-92.0, 266.4), (-91.6, 265.9), (-91.6, 264.9), (-91.3, 264.7), (-91.1, 264.7), (-90.8, 264.4), (-90.8, 264.2), (-90.6, 263.9), (-90.6, 263.7), (-90.3, 263.4), (-89.8, 263.4), (-89.8, 263.2), (-89.1, 262.5), (-89.1, 262.2), (-88.8, 262.0), (-88.6, 262.0), (-88.4, 261.7), (-88.4, 260.2), (-88.4, 260.5), (-89.1, 261.2), (-89.1, 261.5), (-89.6, 262.0), (-89.8, 262.0), (-90.1, 262.2), (-90.3, 262.2), (-90.6, 262.0), (-90.6, 262.5), (-90.8, 262.7), (-91.1, 262.5), (-91.1, 259.3), (-90.8, 259.0), (-90.8, 258.8), (-90.3, 258.3), (-90.1, 258.3), (-89.8, 258.0), (-89.6, 258.0), (-89.3, 258.3), (-88.8, 258.3), (-88.6, 258.5), (-88.6, 258.8), (-88.4, 259.0), (-88.4, 259.8), (-88.1, 259.8), (-88.1, 259.0), (-88.4, 258.8) (0.031, 0.039, 0.051)</w:t>
      </w:r>
    </w:p>
    <w:p>
      <w:r>
        <w:t>(-95.2, 262.2), (-95.2, 263.0), (-95.0, 263.0), (-94.8, 263.2), (-94.8, 263.4), (-94.8, 262.2) (0.031, 0.039, 0.051)</w:t>
      </w:r>
    </w:p>
    <w:p>
      <w:r>
        <w:t>(-110.8, 268.1), (-110.8, 269.1), (-110.5, 269.4), (-110.0, 269.4), (-110.0, 269.1), (-109.5, 268.6), (-109.5, 268.1), (-109.8, 268.4), (-110.5, 268.4) (0.031, 0.039, 0.051)</w:t>
      </w:r>
    </w:p>
    <w:p>
      <w:r>
        <w:t>(-115.2, 273.0), (-114.9, 273.0), (-114.7, 273.3), (-114.4, 273.3), (-114.2, 273.5), (-113.9, 273.5), (-113.5, 274.0), (-113.0, 274.0), (-112.5, 274.5), (-112.2, 274.5), (-112.0, 274.8), (-111.5, 274.8), (-111.0, 275.3), (-110.5, 275.3), (-110.8, 275.0), (-111.2, 275.0), (-111.5, 274.8), (-112.0, 274.8), (-112.2, 274.5), (-112.5, 274.5), (-113.0, 274.0), (-113.2, 274.0), (-113.5, 273.8), (-113.7, 273.8), (-113.9, 273.5), (-114.2, 273.5), (-114.4, 273.3), (-114.7, 273.3), (-114.9, 273.0) (0.051, 0.035, 0.020)</w:t>
      </w:r>
    </w:p>
    <w:p>
      <w:r>
        <w:t>(-114.7, 270.1), (-114.7, 270.3), (-114.4, 270.6), (-113.9, 270.6), (-113.5, 271.1), (-113.5, 270.6), (-113.9, 270.1) (0.031, 0.039, 0.051)</w:t>
      </w:r>
    </w:p>
    <w:p>
      <w:r>
        <w:t>(-116.7, 272.8), (-115.9, 272.8), (-115.7, 273.0), (-115.4, 273.0), (-115.7, 272.8) (0.031, 0.039, 0.051)</w:t>
      </w:r>
    </w:p>
    <w:p>
      <w:r>
        <w:t>(-117.9, 272.1), (-117.6, 272.3), (-117.1, 272.3), (-116.9, 272.6), (-116.4, 272.6), (-116.7, 272.6), (-116.9, 272.3), (-117.4, 272.3), (-117.6, 272.1) (0.051, 0.035, 0.020)</w:t>
      </w:r>
    </w:p>
    <w:p>
      <w:r>
        <w:t>(-118.9, 272.8), (-118.6, 272.8), (-118.4, 273.0), (-118.1, 273.0), (-117.9, 273.3), (-117.6, 273.3), (-117.4, 273.5), (-116.7, 273.5), (-116.4, 273.8), (-115.9, 273.8), (-116.4, 273.8), (-116.7, 273.5), (-117.4, 273.5), (-117.9, 273.0), (-118.1, 273.0), (-118.4, 272.8) (0.129, 0.129, 0.094)</w:t>
      </w:r>
    </w:p>
    <w:p>
      <w:r>
        <w:t>(-118.4, 269.1), (-118.6, 269.4), (-118.6, 269.6), (-118.4, 269.8), (-117.9, 269.8), (-117.6, 269.6), (-117.6, 269.1) (0.031, 0.039, 0.051)</w:t>
      </w:r>
    </w:p>
    <w:p>
      <w:r>
        <w:t>(-127.5, 267.4), (-127.0, 267.9), (-126.7, 267.9), (-126.0, 268.6), (-126.0, 268.9), (-125.8, 269.1), (-126.0, 269.4), (-126.0, 270.1), (-126.5, 270.6), (-126.7, 270.6), (-127.0, 270.3), (-127.2, 270.6), (-127.2, 271.6), (-127.0, 271.8), (-127.0, 272.3), (-126.7, 272.6), (-126.5, 272.3), (-126.3, 272.6), (-126.0, 272.3), (-125.5, 272.3), (-125.0, 271.8), (-123.8, 271.8), (-123.5, 271.6), (-123.1, 271.6), (-122.8, 271.8), (-122.1, 271.8), (-121.3, 272.6), (-121.3, 273.0), (-121.1, 272.8), (-120.8, 273.0), (-119.9, 273.0), (-119.6, 273.3), (-118.9, 273.3), (-118.6, 273.5), (-118.1, 273.5), (-117.9, 273.8), (-117.4, 273.8), (-117.1, 274.0), (-116.4, 274.0), (-116.2, 274.3), (-115.9, 274.3), (-115.7, 274.5), (-115.4, 274.5), (-114.7, 275.3), (-114.7, 275.8), (-114.4, 276.0), (-114.2, 276.0), (-113.9, 276.2), (-113.7, 276.2), (-113.2, 276.7), (-113.0, 276.7), (-112.7, 277.0), (-112.5, 277.0), (-110.5, 279.0), (-109.8, 279.0), (-109.5, 278.7), (-106.6, 278.7), (-106.3, 279.0), (-105.8, 279.0), (-105.6, 279.2), (-105.6, 279.7), (-105.3, 279.9), (-104.8, 279.9), (-104.6, 280.2), (-104.6, 280.4), (-104.6, 279.2), (-105.3, 278.5), (-105.6, 278.5), (-105.8, 278.2), (-108.5, 278.2), (-108.8, 278.5), (-109.3, 278.5), (-109.5, 278.7), (-109.8, 278.7), (-110.0, 279.0), (-110.5, 279.0), (-111.7, 277.7), (-111.7, 277.5), (-112.7, 276.5), (-112.7, 276.0), (-113.5, 276.0), (-113.7, 275.8), (-113.9, 275.8), (-114.4, 275.3), (-114.4, 275.0), (-115.2, 274.3), (-115.4, 274.3), (-115.7, 274.0), (-116.4, 274.0), (-116.7, 273.8), (-117.4, 273.8), (-117.6, 273.5), (-117.9, 273.5), (-118.1, 273.3), (-118.4, 273.3), (-118.6, 273.0), (-118.9, 273.0), (-119.1, 272.8), (-119.4, 272.8), (-119.6, 272.6), (-119.9, 272.6), (-120.1, 272.3), (-120.3, 272.3), (-120.6, 272.1), (-121.1, 272.1), (-121.3, 271.8), (-121.8, 271.8), (-122.1, 271.6), (-123.8, 271.6), (-124.0, 271.8), (-125.0, 271.8), (-125.3, 272.1), (-125.8, 272.1), (-126.0, 272.3), (-126.7, 272.3), (-127.0, 272.1), (-127.0, 271.6), (-126.5, 271.1), (-126.3, 271.1), (-126.3, 270.6), (-126.0, 270.3), (-126.0, 269.6), (-125.8, 269.4), (-125.8, 268.9), (-126.0, 268.6), (-126.0, 268.4), (-126.3, 268.1), (-126.5, 268.1), (-126.7, 267.9), (-127.0, 267.9) (0.137, 0.145, 0.137)</w:t>
      </w:r>
    </w:p>
    <w:p>
      <w:r>
        <w:t>(-119.9, 271.1), (-119.6, 271.3), (-119.4, 271.3), (-119.1, 271.6), (-119.6, 271.1) (0.051, 0.035, 0.020)</w:t>
      </w:r>
    </w:p>
    <w:p>
      <w:r>
        <w:t>(-129.9, 265.2), (-129.7, 265.4), (-129.5, 265.4), (-129.0, 265.9), (-128.7, 265.9), (-128.2, 266.4), (-128.0, 266.4), (-127.7, 266.6), (-127.5, 266.6), (-127.2, 266.9), (-127.0, 266.9), (-126.7, 267.1), (-126.5, 267.1), (-126.3, 267.4), (-126.0, 267.4), (-125.3, 268.1), (-125.3, 268.4), (-124.8, 268.9), (-124.8, 269.8), (-125.0, 270.1), (-125.0, 270.3), (-125.3, 270.6), (-125.3, 270.8), (-125.0, 270.8), (-124.8, 271.1), (-124.5, 271.1), (-124.3, 270.8), (-121.6, 270.8), (-121.3, 271.1), (-120.6, 271.1), (-120.3, 271.3), (-120.1, 271.3), (-119.9, 271.6), (-119.6, 271.6), (-119.4, 271.8), (-119.1, 271.8), (-118.9, 272.1), (-118.6, 272.1), (-118.4, 272.3), (-118.1, 272.3), (-117.9, 272.6), (-117.6, 272.6), (-117.4, 272.8), (-117.1, 272.8), (-116.9, 273.0), (-115.9, 273.0), (-115.7, 273.3), (-115.4, 273.3), (-115.2, 273.5), (-114.7, 273.5), (-114.2, 274.0), (-113.9, 274.0), (-113.5, 274.5), (-113.0, 274.5), (-112.7, 274.8), (-112.2, 274.8), (-112.0, 275.0), (-111.7, 275.0), (-111.2, 275.5), (-111.2, 275.8), (-111.0, 276.0), (-109.8, 276.0), (-109.5, 276.2), (-109.0, 276.2), (-109.3, 276.2), (-109.5, 276.0), (-109.8, 276.0), (-110.0, 275.8), (-110.5, 275.8), (-110.8, 275.5), (-111.0, 275.5), (-111.5, 275.0), (-112.0, 275.0), (-112.2, 274.8), (-112.5, 274.8), (-112.7, 274.5), (-113.0, 274.5), (-113.2, 274.3), (-113.5, 274.3), (-113.7, 274.0), (-113.9, 274.0), (-114.2, 273.8), (-114.4, 273.8), (-114.7, 273.5), (-114.9, 273.5), (-115.2, 273.3), (-115.7, 273.3), (-115.9, 273.0), (-116.7, 273.0), (-116.9, 272.8), (-117.1, 272.8), (-117.4, 272.6), (-117.6, 272.6), (-117.9, 272.3), (-118.4, 272.3), (-118.6, 272.1), (-118.9, 272.1), (-119.1, 271.8), (-119.4, 271.8), (-119.9, 271.3), (-120.1, 271.3), (-120.3, 271.1), (-120.8, 271.1), (-121.1, 270.8), (-124.5, 270.8), (-124.8, 270.6), (-124.8, 270.1), (-124.5, 269.8), (-124.5, 268.9), (-126.0, 267.4), (-126.3, 267.4), (-126.7, 266.9), (-127.0, 266.9), (-127.2, 266.6), (-127.5, 266.6), (-127.7, 266.4), (-128.2, 266.4), (-129.0, 265.7), (-129.2, 265.7), (-129.5, 265.4), (-129.7, 265.4) (0.063, 0.071, 0.051)</w:t>
      </w:r>
    </w:p>
    <w:p>
      <w:r>
        <w:t>(-119.6, 266.9), (-120.1, 266.9), (-120.3, 267.1), (-120.6, 267.1), (-120.6, 267.6), (-120.3, 267.4), (-119.6, 267.4) (0.031, 0.039, 0.051)</w:t>
      </w:r>
    </w:p>
    <w:p>
      <w:r>
        <w:t>(-118.1, 273.8), (-118.6, 273.8), (-118.9, 273.5), (-119.6, 273.5), (-119.9, 273.3), (-120.8, 273.3), (-121.1, 273.0), (-121.3, 273.3), (-121.6, 273.0), (-121.6, 272.6), (-122.1, 272.1), (-122.3, 272.1), (-122.1, 272.1), (-121.8, 272.3), (-121.8, 272.8), (-122.1, 273.0), (-122.3, 273.0), (-123.3, 274.0), (-123.5, 273.8), (-123.5, 274.0), (-124.3, 274.8), (-125.3, 274.8), (-125.5, 274.5), (-125.0, 275.0), (-125.3, 275.3), (-125.5, 275.3), (-124.3, 275.3), (-124.3, 275.0), (-123.3, 274.0), (-122.6, 274.0), (-122.3, 273.8), (-121.8, 273.8), (-121.6, 273.5), (-120.6, 273.5), (-120.3, 273.3), (-120.1, 273.5), (-118.9, 273.5), (-118.6, 273.8) (0.180, 0.161, 0.125)</w:t>
      </w:r>
    </w:p>
    <w:p>
      <w:r>
        <w:t>(-124.3, 270.1), (-124.3, 270.3), (-124.0, 270.3), (-123.8, 270.6), (-123.5, 270.6), (-123.8, 270.6), (-124.0, 270.3), (-124.0, 270.1) (0.051, 0.035, 0.020)</w:t>
      </w:r>
    </w:p>
    <w:p>
      <w:r>
        <w:t>(-122.1, 272.3), (-122.3, 272.3), (-122.6, 272.1), (-124.3, 272.1), (-124.5, 272.3), (-125.0, 272.3), (-125.5, 272.8), (-125.8, 272.8), (-126.0, 273.0), (-126.3, 273.0), (-126.3, 273.3), (-125.5, 274.0), (-125.5, 274.3), (-125.3, 274.5), (-124.3, 274.5), (-123.8, 274.0), (-123.8, 273.8), (-123.5, 273.5), (-123.3, 273.8), (-122.3, 272.8), (-122.1, 272.8) (0.173, 0.184, 0.180)</w:t>
      </w:r>
    </w:p>
    <w:p>
      <w:r>
        <w:t>(-125.3, 267.9), (-124.3, 268.9), (-124.3, 269.8), (-124.5, 270.1), (-124.5, 270.6), (-124.0, 270.6), (-124.3, 270.6), (-124.5, 270.3), (-124.5, 270.1), (-124.3, 269.8), (-124.3, 269.6), (-124.0, 269.4), (-124.0, 269.1), (-123.8, 268.9), (-124.0, 268.6), (-124.0, 268.4), (-124.5, 268.4), (-124.8, 268.1), (-125.0, 268.1) (0.031, 0.039, 0.051)</w:t>
      </w:r>
    </w:p>
    <w:p>
      <w:r>
        <w:t>(-123.8, 272.8), (-124.0, 273.0), (-124.3, 272.8), (-124.8, 272.8), (-125.0, 273.0), (-125.0, 273.5), (-125.3, 273.8), (-125.3, 274.0), (-125.0, 274.3), (-124.5, 274.3), (-124.5, 273.3), (-124.3, 273.0), (-124.0, 273.0) (0.216, 0.196, 0.161)</w:t>
      </w:r>
    </w:p>
    <w:p>
      <w:r>
        <w:t>(-128.0, 266.9), (-127.7, 267.1), (-127.5, 267.1), (-127.0, 267.6), (-126.7, 267.6), (-126.5, 267.9), (-126.3, 267.9), (-125.8, 268.4), (-125.8, 268.6), (-125.5, 268.9), (-125.5, 269.4), (-125.8, 269.6), (-125.8, 270.3), (-126.0, 270.6), (-126.0, 271.1), (-126.3, 271.3), (-126.5, 271.3), (-126.7, 271.6), (-126.7, 272.1), (-126.0, 272.1), (-125.8, 271.8), (-125.3, 271.8), (-125.0, 271.6), (-124.0, 271.6), (-125.5, 271.6), (-125.8, 271.3), (-125.8, 270.3), (-125.5, 270.1), (-125.5, 268.9), (-125.8, 268.6), (-125.8, 268.4), (-126.5, 267.6), (-126.7, 267.6), (-127.0, 267.4), (-127.2, 267.4), (-127.7, 266.9) (0.129, 0.129, 0.094)</w:t>
      </w:r>
    </w:p>
    <w:p>
      <w:r>
        <w:t>(-127.7, 266.2), (-127.5, 266.4), (-127.2, 266.4), (-127.0, 266.6), (-126.7, 266.6), (-126.3, 267.1), (-126.0, 267.1), (-125.5, 267.6), (-125.8, 267.4), (-125.8, 267.1), (-126.0, 267.1), (-126.3, 266.9), (-126.5, 266.9), (-127.0, 266.4), (-127.5, 266.4) (0.051, 0.035, 0.020)</w:t>
      </w:r>
    </w:p>
    <w:p>
      <w:r>
        <w:t>(-128.7, 273.5), (-128.7, 273.8), (-128.5, 273.8), (-128.2, 274.0), (-128.0, 274.0), (-127.7, 274.3), (-127.2, 274.3), (-127.0, 274.5), (-126.0, 274.5), (-126.0, 274.3), (-126.5, 273.8), (-127.0, 273.8), (-127.2, 273.5) (0.129, 0.129, 0.094)</w:t>
      </w:r>
    </w:p>
    <w:p>
      <w:r>
        <w:t>(-127.7, 270.1), (-127.7, 270.6), (-127.5, 270.8), (-127.5, 271.1), (-127.5, 270.6), (-127.2, 270.3), (-127.5, 270.3) (0.129, 0.196, 0.122)</w:t>
      </w:r>
    </w:p>
    <w:p>
      <w:r>
        <w:t>(-129.0, 273.3), (-129.0, 273.8), (-129.0, 273.5), (-128.7, 273.3), (-127.2, 273.3), (-127.0, 273.5), (-126.7, 273.5), (-127.0, 273.5), (-127.2, 273.3), (-127.5, 273.3), (-127.7, 273.0), (-128.2, 273.0), (-128.5, 273.3) (0.137, 0.145, 0.137)</w:t>
      </w:r>
    </w:p>
    <w:p>
      <w:r>
        <w:t>(-125.8, 274.0), (-126.5, 273.3), (-126.5, 272.6), (-126.7, 272.8), (-127.2, 272.3), (-127.2, 271.8), (-127.5, 271.6), (-127.5, 271.8), (-128.7, 273.0), (-129.2, 273.0), (-129.5, 273.3), (-129.5, 273.5), (-129.2, 273.8), (-129.2, 274.0), (-128.7, 274.0), (-128.5, 274.3), (-128.7, 274.0), (-129.0, 274.0), (-129.2, 273.8), (-129.2, 273.3), (-129.0, 273.0), (-128.5, 273.0), (-128.2, 272.8), (-127.7, 272.8), (-127.5, 273.0), (-127.2, 273.0), (-127.0, 273.3), (-126.7, 273.3), (-126.5, 273.5), (-126.3, 273.5) (0.129, 0.196, 0.122)</w:t>
      </w:r>
    </w:p>
    <w:p>
      <w:r>
        <w:t>(-129.2, 262.7), (-129.2, 263.2), (-128.7, 263.7), (-128.0, 263.7), (-127.7, 263.4), (-127.5, 263.4), (-127.5, 263.0), (-127.7, 263.0), (-128.0, 262.7), (-128.2, 262.7), (-128.5, 262.5), (-129.0, 262.5) (0.031, 0.039, 0.051)</w:t>
      </w:r>
    </w:p>
    <w:p>
      <w:r>
        <w:t>(-128.2, 271.8), (-128.7, 272.3), (-128.5, 272.1), (-128.2, 272.1) (0.173, 0.184, 0.180)</w:t>
      </w:r>
    </w:p>
    <w:p>
      <w:r>
        <w:t>(-128.2, 267.1), (-127.7, 267.6), (-127.7, 268.9), (-128.0, 269.1), (-128.2, 269.1), (-128.5, 269.4), (-128.7, 269.4), (-129.0, 269.6), (-129.7, 269.6), (-129.9, 269.8), (-130.7, 269.8), (-130.9, 270.1), (-131.4, 270.1), (-131.4, 270.3), (-130.9, 270.8), (-130.4, 270.8), (-130.2, 271.1), (-129.9, 271.1), (-129.7, 270.8), (-129.5, 270.8), (-129.2, 271.1), (-129.0, 271.1), (-128.5, 271.6), (-128.2, 271.6), (-128.0, 271.8), (-128.0, 272.1), (-128.2, 272.3), (-128.5, 272.3), (-128.7, 272.6), (-129.2, 272.6), (-129.5, 272.8), (-130.9, 272.8), (-130.9, 273.3), (-130.7, 273.5), (-130.4, 273.5), (-130.2, 273.8), (-129.5, 273.8), (-129.7, 273.5), (-129.7, 273.3), (-129.2, 272.8), (-128.7, 272.8), (-127.7, 271.8), (-127.7, 271.6), (-127.5, 271.3), (-127.7, 271.1), (-127.7, 270.8), (-128.0, 270.6), (-128.0, 270.1), (-127.7, 269.8), (-127.5, 270.1), (-127.0, 270.1), (-126.7, 270.3), (-126.5, 270.3), (-126.3, 270.1), (-126.3, 269.4), (-126.0, 269.1), (-126.3, 268.9), (-126.3, 268.6), (-126.7, 268.1), (-127.0, 268.1), (-127.7, 267.4), (-128.0, 267.4) (0.180, 0.161, 0.125)</w:t>
      </w:r>
    </w:p>
    <w:p>
      <w:r>
        <w:t>(-128.5, 271.8), (-129.0, 271.3), (-129.2, 271.3), (-129.5, 271.6), (-129.7, 271.3), (-129.7, 271.8), (-129.9, 272.1), (-130.2, 272.1), (-130.4, 272.3), (-130.7, 272.1), (-130.9, 272.3), (-130.9, 272.6), (-129.5, 272.6), (-129.2, 272.3), (-129.0, 272.3) (0.216, 0.196, 0.161)</w:t>
      </w:r>
    </w:p>
    <w:p>
      <w:r>
        <w:t>(-129.0, 267.4), (-129.0, 267.6), (-129.5, 268.1), (-129.7, 268.1), (-129.9, 268.4), (-130.2, 268.4), (-130.7, 268.9), (-130.9, 268.9), (-131.2, 269.1), (-131.9, 269.1), (-130.9, 269.1), (-130.2, 268.4), (-129.9, 268.4), (-129.7, 268.1), (-129.5, 268.1), (-129.0, 267.6) (0.247, 0.212, 0.173)</w:t>
      </w:r>
    </w:p>
    <w:p>
      <w:r>
        <w:t>(-132.4, 264.7), (-131.4, 265.7), (-131.2, 265.7), (-130.2, 266.6), (-130.2, 266.9), (-129.9, 267.1), (-130.2, 267.4), (-130.2, 267.6), (-130.4, 267.9), (-130.7, 267.9), (-130.9, 268.1), (-131.2, 268.1), (-131.4, 268.4), (-131.7, 268.4), (-131.9, 268.6), (-132.4, 268.6), (-131.4, 268.6), (-131.2, 268.4), (-130.9, 268.4), (-130.4, 267.9), (-130.2, 267.9), (-129.9, 267.6), (-129.7, 267.6), (-129.5, 267.4), (-129.5, 267.1), (-130.4, 266.2), (-130.7, 266.2), (-131.2, 265.7), (-131.4, 265.7) (0.243, 0.251, 0.235)</w:t>
      </w:r>
    </w:p>
    <w:p>
      <w:r>
        <w:t>(-133.6, 263.0), (-133.4, 263.2), (-133.1, 263.2), (-132.9, 263.4), (-132.7, 263.4), (-132.4, 263.7), (-132.2, 263.7), (-131.4, 264.4), (-131.2, 264.4), (-130.4, 265.2), (-130.2, 265.2), (-129.7, 265.7), (-129.5, 265.7), (-128.7, 266.4), (-128.5, 266.4), (-128.2, 266.6), (-128.0, 266.6), (-128.2, 266.6), (-128.7, 266.2), (-129.0, 266.2), (-129.5, 265.7), (-129.7, 265.7), (-130.2, 265.2), (-130.4, 265.2), (-131.4, 264.2), (-131.7, 264.2), (-132.2, 263.7), (-132.4, 263.7), (-132.7, 263.4), (-132.9, 263.4), (-133.1, 263.2), (-133.4, 263.2) (0.090, 0.098, 0.078)</w:t>
      </w:r>
    </w:p>
    <w:p>
      <w:r>
        <w:t>(-131.9, 266.6), (-131.9, 266.9), (-131.7, 267.1), (-131.7, 266.6) (0.361, 0.337, 0.302)</w:t>
      </w:r>
    </w:p>
    <w:p>
      <w:r>
        <w:t>(-128.0, 267.9), (-128.7, 267.1), (-129.0, 267.1), (-129.2, 266.9), (-128.7, 267.4), (-128.7, 267.6), (-129.5, 268.4), (-129.7, 268.4), (-129.9, 268.6), (-130.2, 268.6), (-130.9, 269.4), (-131.9, 269.4), (-132.2, 269.1), (-134.1, 269.1), (-134.4, 269.4), (-134.6, 269.4), (-134.9, 269.6), (-135.1, 269.6), (-135.9, 270.3), (-135.9, 270.8), (-135.9, 270.6), (-135.6, 270.3), (-135.4, 270.6), (-135.1, 270.3), (-135.1, 270.1), (-134.9, 269.8), (-134.6, 269.8), (-134.4, 269.6), (-133.9, 269.6), (-133.6, 269.4), (-133.4, 269.4), (-133.1, 269.6), (-133.1, 269.8), (-133.9, 270.6), (-134.1, 270.6), (-133.9, 270.8), (-133.1, 270.8), (-132.7, 271.3), (-132.7, 271.8), (-132.7, 271.3), (-132.2, 270.8), (-131.9, 271.1), (-131.7, 271.1), (-131.4, 271.3), (-131.4, 271.6), (-131.4, 271.1), (-131.2, 270.8), (-130.9, 271.1), (-131.7, 270.3), (-131.7, 270.1), (-131.4, 269.8), (-130.9, 269.8), (-130.7, 269.6), (-129.9, 269.6), (-129.7, 269.4), (-129.0, 269.4), (-128.7, 269.1), (-128.5, 269.1), (-128.5, 268.6), (-128.2, 268.4), (-128.0, 268.6), (-128.0, 268.9) (0.216, 0.196, 0.161)</w:t>
      </w:r>
    </w:p>
    <w:p>
      <w:r>
        <w:t>(-135.4, 262.2), (-134.4, 263.2), (-134.1, 263.2), (-133.6, 263.7), (-133.4, 263.7), (-133.1, 263.9), (-132.9, 263.9), (-132.4, 264.4), (-132.2, 264.4), (-131.4, 265.2), (-131.2, 265.2), (-130.7, 265.7), (-130.4, 265.7), (-129.5, 266.6), (-129.2, 266.6), (-129.0, 266.9), (-129.5, 266.4), (-129.7, 266.4), (-130.4, 265.7), (-130.7, 265.7), (-131.4, 264.9), (-131.7, 264.9), (-132.4, 264.2), (-132.7, 264.2), (-132.9, 263.9), (-133.1, 263.9), (-133.4, 263.7), (-133.6, 263.7), (-134.1, 263.2), (-134.4, 263.2) (0.173, 0.184, 0.180)</w:t>
      </w:r>
    </w:p>
    <w:p>
      <w:r>
        <w:t>(-132.9, 269.6), (-132.9, 269.8), (-132.7, 269.8), (-132.7, 269.6) (0.208, 0.235, 0.129)</w:t>
      </w:r>
    </w:p>
    <w:p>
      <w:r>
        <w:t>(-129.7, 274.0), (-130.2, 274.0), (-130.4, 273.8), (-130.7, 273.8), (-131.2, 273.3), (-131.2, 273.0), (-131.4, 273.3), (-131.7, 273.0), (-131.7, 273.3), (-131.9, 273.5), (-132.2, 273.3), (-132.2, 273.0), (-132.2, 273.5), (-132.7, 274.0), (-133.4, 274.0), (-134.1, 273.3), (-134.4, 273.3), (-133.9, 273.8), (-133.9, 274.3), (-134.4, 274.8), (-134.6, 274.8), (-134.9, 274.5), (-135.4, 274.5), (-135.1, 274.5), (-134.6, 275.0), (-134.1, 275.0), (-133.6, 274.5), (-133.4, 274.5), (-133.1, 274.3), (-132.4, 274.3), (-132.2, 274.0) (0.216, 0.196, 0.161)</w:t>
      </w:r>
    </w:p>
    <w:p>
      <w:r>
        <w:t>(-136.1, 273.5), (-136.1, 273.0), (-135.9, 272.8), (-134.9, 272.8), (-134.6, 273.0), (-134.6, 273.3), (-134.4, 273.0), (-134.6, 273.0), (-135.1, 272.6), (-135.1, 272.3), (-135.4, 272.1), (-135.4, 271.8), (-134.6, 271.1), (-133.6, 271.1), (-133.4, 271.3), (-133.4, 271.6), (-133.1, 271.8), (-133.1, 272.3), (-132.9, 272.6), (-132.7, 272.6), (-132.4, 272.8), (-132.2, 272.8), (-131.9, 273.0), (-131.9, 273.3), (-131.9, 273.0), (-131.7, 272.8), (-131.4, 273.0), (-131.4, 272.6), (-130.7, 271.8), (-130.4, 272.1), (-130.2, 271.8), (-129.9, 271.8), (-129.9, 271.3), (-130.9, 271.3), (-131.2, 271.1), (-131.2, 271.6), (-131.4, 271.8), (-131.7, 271.6), (-131.7, 271.3), (-131.9, 271.3), (-132.2, 271.1), (-132.4, 271.3), (-132.4, 271.8), (-132.7, 272.1), (-132.9, 271.8), (-132.9, 271.3), (-133.1, 271.1), (-133.9, 271.1), (-134.1, 270.8), (-134.6, 270.8), (-134.9, 270.6), (-135.1, 270.6), (-135.4, 270.8), (-135.6, 270.6), (-135.6, 270.8), (-135.9, 271.1), (-135.6, 271.3), (-135.6, 272.6), (-136.1, 273.0) (0.208, 0.235, 0.129)</w:t>
      </w:r>
    </w:p>
    <w:p>
      <w:r>
        <w:t>(-135.9, 262.7), (-135.9, 263.0), (-135.6, 263.2), (-135.6, 263.4), (-135.1, 263.9), (-134.9, 263.9), (-134.6, 264.2), (-134.4, 264.2), (-133.9, 264.7), (-133.6, 264.7), (-133.4, 264.9), (-133.1, 264.9), (-132.7, 265.4), (-132.7, 265.7), (-132.9, 265.9), (-133.4, 265.9), (-133.6, 265.7), (-133.9, 265.7), (-134.1, 265.4), (-134.4, 265.7), (-134.6, 265.7), (-134.4, 265.9), (-134.4, 266.9), (-134.4, 266.4), (-133.9, 265.9), (-133.6, 266.2), (-133.1, 266.2), (-131.9, 267.4), (-131.4, 267.4), (-131.2, 267.1), (-130.9, 267.1), (-130.9, 266.4), (-131.2, 266.4), (-131.7, 265.9), (-131.9, 265.9), (-132.4, 265.4), (-132.4, 265.2), (-132.7, 264.9), (-132.9, 264.9), (-133.1, 264.7), (-133.4, 264.7), (-133.6, 264.4), (-133.9, 264.4), (-134.4, 263.9), (-134.6, 263.9), (-134.9, 263.7), (-135.1, 263.7), (-135.9, 263.0) (0.302, 0.314, 0.314)</w:t>
      </w:r>
    </w:p>
    <w:p>
      <w:r>
        <w:t>(-133.9, 266.2), (-134.1, 266.4), (-134.1, 266.9), (-134.4, 267.1), (-134.4, 267.4), (-134.9, 267.9), (-135.1, 267.9), (-135.4, 268.1), (-135.6, 268.1), (-136.1, 268.6), (-136.6, 268.6), (-137.6, 269.6), (-137.6, 272.3), (-137.8, 272.6), (-137.8, 272.8), (-138.1, 273.0), (-137.8, 273.3), (-137.8, 273.5), (-137.1, 274.3), (-136.8, 274.3), (-136.1, 275.0), (-135.9, 275.0), (-134.9, 276.0), (-134.9, 276.2), (-134.6, 276.5), (-134.4, 276.5), (-133.9, 277.0), (-133.9, 277.5), (-133.4, 278.0), (-133.4, 278.2), (-133.1, 278.2), (-132.9, 278.5), (-132.7, 278.5), (-132.4, 278.7), (-132.2, 278.7), (-131.7, 279.2), (-131.4, 279.2), (-131.2, 279.4), (-130.7, 279.4), (-130.4, 279.7), (-130.2, 279.7), (-129.9, 279.9), (-129.2, 279.9), (-129.2, 279.7), (-129.7, 279.2), (-129.9, 279.2), (-130.7, 278.5), (-130.9, 278.5), (-131.7, 277.7), (-131.9, 277.7), (-132.2, 277.5), (-132.2, 277.2), (-132.4, 277.0), (-132.4, 276.7), (-133.4, 275.8), (-132.7, 275.0), (-132.4, 275.0), (-132.2, 274.8), (-131.4, 274.8), (-132.2, 274.8), (-132.4, 275.0), (-133.1, 275.0), (-133.4, 275.3), (-133.4, 275.5), (-133.9, 276.0), (-134.4, 276.0), (-134.6, 275.8), (-134.9, 275.8), (-135.6, 275.0), (-135.9, 275.0), (-136.3, 274.5), (-136.6, 274.5), (-137.1, 274.0), (-137.1, 273.8), (-137.3, 273.5), (-137.3, 272.3), (-137.1, 272.1), (-137.1, 270.8), (-137.3, 270.6), (-137.1, 270.3), (-137.1, 270.1), (-135.9, 268.9), (-135.6, 268.9), (-135.1, 268.4), (-134.9, 268.4), (-134.6, 268.1), (-132.9, 268.1), (-132.7, 268.4), (-131.9, 268.4), (-131.7, 268.1), (-131.4, 268.1), (-131.2, 267.9), (-130.9, 267.9), (-130.7, 267.6), (-130.4, 267.6), (-130.4, 267.4), (-130.2, 267.1), (-130.7, 266.6), (-130.7, 267.1), (-130.9, 267.4), (-131.2, 267.4), (-131.4, 267.6), (-131.9, 267.6), (-133.1, 266.4), (-133.6, 266.4) (0.306, 0.286, 0.251)</w:t>
      </w:r>
    </w:p>
    <w:p>
      <w:r>
        <w:t>(-134.4, 271.6), (-134.6, 271.8), (-134.6, 272.3), (-134.4, 272.6), (-134.1, 272.6), (-133.1, 273.5), (-132.7, 273.5), (-132.7, 273.0), (-133.1, 273.0), (-133.6, 272.6), (-133.6, 272.1), (-133.9, 271.8), (-133.9, 271.6) (0.255, 0.231, 0.196)</w:t>
      </w:r>
    </w:p>
    <w:p>
      <w:r>
        <w:t>(-134.6, 271.3), (-135.1, 271.8), (-135.1, 272.1), (-134.9, 272.3), (-134.9, 272.6), (-134.6, 272.8), (-134.4, 272.8), (-133.4, 273.8), (-132.7, 273.8), (-132.4, 273.5), (-132.4, 273.0), (-132.4, 273.5), (-132.7, 273.8), (-133.1, 273.8), (-134.1, 272.8), (-134.4, 272.8), (-134.9, 272.3), (-134.9, 271.8), (-134.4, 271.3), (-133.9, 271.3), (-133.6, 271.6), (-133.6, 271.8), (-133.4, 272.1), (-133.4, 272.6), (-133.1, 272.8), (-132.9, 272.8), (-133.4, 272.3), (-133.4, 271.8), (-133.6, 271.6), (-133.6, 271.3) (0.247, 0.212, 0.173)</w:t>
      </w:r>
    </w:p>
    <w:p>
      <w:r>
        <w:t>(-133.4, 269.6), (-133.6, 269.6), (-133.9, 269.8), (-134.4, 269.8), (-134.6, 270.1), (-134.9, 270.1), (-134.9, 270.3), (-133.9, 270.3), (-133.4, 269.8) (0.180, 0.161, 0.125)</w:t>
      </w:r>
    </w:p>
    <w:p>
      <w:r>
        <w:t>(-129.2, 267.4), (-129.7, 267.9), (-129.9, 267.9), (-130.2, 268.1), (-130.4, 268.1), (-130.9, 268.6), (-131.2, 268.6), (-131.4, 268.9), (-132.4, 268.9), (-132.7, 268.6), (-134.4, 268.6), (-134.6, 268.9), (-134.9, 268.9), (-135.1, 269.1), (-135.4, 269.1), (-136.1, 269.8), (-136.3, 269.8), (-136.6, 270.1), (-136.6, 272.3), (-136.8, 272.6), (-136.8, 273.5), (-136.6, 273.8), (-136.6, 274.0), (-136.1, 274.5), (-135.9, 274.5), (-135.6, 274.8), (-135.9, 274.5), (-136.1, 274.5), (-136.6, 274.0), (-136.6, 273.8), (-136.8, 273.5), (-136.8, 272.6), (-136.6, 272.3), (-136.6, 271.8), (-136.3, 271.6), (-136.3, 271.1), (-136.6, 270.8), (-136.6, 270.6), (-136.3, 270.3), (-136.3, 270.1), (-135.9, 269.6), (-135.6, 269.6), (-135.1, 269.1), (-134.9, 269.1), (-134.6, 268.9), (-134.4, 268.9), (-134.1, 268.6), (-132.7, 268.6), (-132.4, 268.9), (-131.2, 268.9), (-130.9, 268.6), (-130.7, 268.6), (-130.2, 268.1), (-129.9, 268.1), (-129.7, 267.9), (-129.5, 267.9), (-129.2, 267.6) (0.255, 0.231, 0.196)</w:t>
      </w:r>
    </w:p>
    <w:p>
      <w:r>
        <w:t>(-135.1, 268.9), (-134.9, 268.6), (-134.6, 268.6), (-134.4, 268.4), (-132.9, 268.4), (-134.6, 268.4), (-134.9, 268.6), (-135.1, 268.6) (0.243, 0.251, 0.235)</w:t>
      </w:r>
    </w:p>
    <w:p>
      <w:r>
        <w:t>(-135.9, 273.3), (-135.9, 273.8), (-135.6, 273.8), (-135.4, 274.0), (-135.4, 274.3), (-134.9, 274.3), (-134.6, 274.5), (-134.4, 274.5), (-134.1, 274.3), (-134.1, 273.8), (-134.4, 273.5), (-134.6, 273.8), (-134.9, 273.5), (-134.9, 273.3), (-135.1, 273.3), (-135.1, 273.8), (-135.4, 274.0), (-135.6, 273.8), (-135.6, 273.5) (0.180, 0.161, 0.125)</w:t>
      </w:r>
    </w:p>
    <w:p>
      <w:r>
        <w:t>(-135.4, 273.0), (-135.9, 273.0), (-135.4, 273.5), (-135.4, 273.8), (-135.6, 274.0), (-135.4, 273.8) (0.173, 0.200, 0.098)</w:t>
      </w:r>
    </w:p>
    <w:p>
      <w:r>
        <w:t>(-132.7, 268.9), (-134.1, 268.9), (-134.4, 269.1), (-134.6, 269.1), (-134.9, 269.4), (-135.1, 269.4), (-135.6, 269.8), (-135.9, 269.8), (-136.1, 270.1), (-136.1, 270.3), (-136.3, 270.6), (-136.3, 270.8), (-136.1, 271.1), (-136.1, 271.6), (-136.3, 271.8), (-136.3, 272.3), (-136.6, 272.6), (-136.6, 273.5), (-136.3, 273.8), (-136.3, 274.0), (-136.1, 274.3), (-136.3, 274.0), (-136.3, 273.8), (-136.6, 273.5), (-136.6, 272.8), (-135.9, 272.1), (-135.9, 271.3), (-136.1, 271.1), (-136.1, 270.3), (-135.1, 269.4), (-134.9, 269.4), (-134.6, 269.1), (-134.4, 269.1), (-134.1, 268.9) (0.247, 0.212, 0.173)</w:t>
      </w:r>
    </w:p>
    <w:p>
      <w:r>
        <w:t>(-135.9, 272.3), (-136.3, 272.8), (-136.3, 273.5), (-136.1, 273.8), (-136.1, 274.0), (-135.9, 274.3), (-135.9, 274.0), (-136.3, 273.5), (-136.3, 273.0), (-135.9, 272.6) (0.216, 0.196, 0.161)</w:t>
      </w:r>
    </w:p>
    <w:p>
      <w:r>
        <w:t>(-135.4, 268.9), (-135.6, 269.1), (-135.9, 269.1), (-136.8, 270.1), (-136.8, 270.3), (-137.1, 270.6), (-136.8, 270.8), (-136.8, 272.1), (-137.1, 272.3), (-137.1, 273.5), (-136.8, 273.8), (-136.8, 274.0), (-136.6, 274.3), (-136.8, 274.0), (-136.8, 273.8), (-137.1, 273.5), (-137.1, 272.6), (-136.8, 272.3), (-136.8, 270.1), (-136.3, 269.6), (-136.1, 269.6) (0.294, 0.251, 0.204)</w:t>
      </w:r>
    </w:p>
    <w:p>
      <w:r>
        <w:t>(-150.1, 270.1), (-149.9, 270.3), (-150.1, 270.6), (-150.1, 271.1), (-149.9, 270.8), (-149.6, 271.1), (-148.9, 271.1), (-148.7, 271.3), (-148.9, 271.6), (-148.7, 271.6), (-148.4, 271.3), (-148.2, 271.6), (-147.7, 271.6), (-147.4, 271.8), (-147.2, 271.8), (-146.9, 272.1), (-146.7, 272.1), (-146.4, 272.3), (-146.7, 272.6), (-146.4, 272.3), (-146.2, 272.6), (-145.7, 272.6), (-145.5, 272.8), (-145.0, 272.8), (-144.7, 273.0), (-144.7, 272.8), (-144.5, 272.6), (-144.2, 272.8), (-144.2, 273.0), (-144.0, 273.0), (-143.7, 273.3), (-143.5, 273.3), (-143.2, 273.5), (-143.0, 273.5), (-142.7, 273.8), (-142.0, 273.8), (-142.3, 273.8), (-142.5, 273.5), (-142.7, 273.5), (-143.2, 273.0), (-143.5, 273.0), (-143.7, 272.8), (-144.2, 272.8), (-144.7, 272.3), (-144.7, 272.1), (-145.7, 272.1), (-145.9, 271.8), (-146.2, 271.8), (-146.7, 271.3), (-147.2, 271.3), (-147.4, 271.1), (-148.2, 271.1), (-148.4, 270.8), (-149.9, 270.8), (-150.1, 270.6), (-149.9, 270.3) (0.373, 0.373, 0.369)</w:t>
      </w:r>
    </w:p>
    <w:p>
      <w:r>
        <w:t>(-155.5, 265.2), (-155.5, 265.4), (-155.8, 265.7), (-155.3, 266.2), (-154.6, 266.2), (-154.3, 266.4), (-154.1, 266.4), (-153.6, 266.9), (-153.6, 267.1), (-153.3, 267.4), (-153.3, 267.9), (-153.6, 268.1), (-153.6, 268.6), (-153.3, 268.9), (-153.3, 269.1), (-152.6, 269.8), (-152.3, 269.8), (-152.1, 270.1), (-151.9, 270.1), (-151.6, 270.3), (-151.4, 270.3), (-149.9, 271.8), (-148.7, 271.8), (-148.4, 272.1), (-147.9, 272.1), (-147.7, 272.3), (-147.4, 272.3), (-147.2, 272.6), (-146.9, 272.6), (-146.7, 272.8), (-146.4, 272.8), (-146.2, 273.0), (-145.9, 273.0), (-145.5, 273.5), (-144.0, 273.5), (-143.7, 273.8), (-143.5, 273.8), (-143.2, 274.0), (-142.7, 274.0), (-142.5, 274.3), (-141.0, 274.3), (-140.8, 274.5), (-140.5, 274.5), (-140.3, 274.8), (-140.0, 274.8), (-139.8, 275.0), (-138.8, 275.0), (-138.6, 274.8), (-137.8, 274.8), (-138.1, 274.5), (-140.5, 274.5), (-140.8, 274.3), (-141.0, 274.3), (-141.3, 274.0), (-141.5, 274.0), (-141.8, 273.8), (-142.0, 274.0), (-142.7, 274.0), (-143.0, 273.8), (-143.2, 273.8), (-143.5, 273.5), (-143.7, 273.5), (-144.0, 273.3), (-144.2, 273.3), (-144.5, 273.0), (-144.5, 272.8), (-144.5, 273.0), (-144.7, 273.3), (-145.0, 273.0), (-145.5, 273.0), (-145.7, 272.8), (-146.2, 272.8), (-146.7, 272.3), (-146.9, 272.3), (-147.2, 272.1), (-147.4, 272.1), (-147.7, 271.8), (-148.2, 271.8), (-148.4, 271.6), (-148.7, 271.8), (-148.9, 271.8), (-149.1, 271.6), (-148.9, 271.3), (-149.6, 271.3), (-149.9, 271.1), (-150.1, 271.3), (-150.4, 271.1), (-150.4, 270.6), (-150.1, 270.3), (-149.9, 270.6), (-150.4, 270.1), (-150.4, 269.8), (-150.6, 269.8), (-150.9, 269.6), (-151.1, 269.6), (-151.6, 269.1), (-151.9, 269.4), (-152.3, 268.9), (-152.3, 268.6), (-152.6, 268.4), (-152.6, 268.1), (-152.8, 267.9), (-152.6, 267.6), (-152.6, 267.4), (-152.3, 267.1), (-152.6, 266.9), (-152.6, 266.2), (-152.1, 265.7), (-152.1, 264.9), (-151.9, 264.7), (-152.1, 264.4), (-152.1, 264.2), (-152.3, 263.9), (-151.9, 263.4), (-151.6, 263.7), (-150.6, 263.7), (-150.4, 263.9), (-150.1, 263.9), (-149.9, 263.7), (-149.6, 263.9), (-149.1, 263.9), (-148.7, 263.4), (-147.9, 263.4), (-147.7, 263.7), (-147.7, 263.9), (-147.4, 263.7), (-146.9, 264.2), (-146.7, 264.2), (-146.4, 264.4), (-145.9, 264.4), (-145.7, 264.7), (-145.2, 264.2), (-145.0, 264.4), (-144.5, 264.4), (-144.0, 263.9), (-143.7, 264.2), (-143.5, 263.9), (-143.2, 264.2), (-143.2, 264.4), (-143.0, 264.4), (-142.7, 264.7), (-142.0, 264.7), (-142.0, 264.2), (-141.8, 263.9), (-141.8, 263.0), (-142.0, 262.7), (-142.0, 261.0), (-142.3, 260.7), (-142.3, 260.2), (-142.5, 260.0), (-142.5, 259.8), (-142.5, 260.0), (-142.7, 260.2), (-142.7, 260.5), (-143.0, 260.7), (-143.2, 260.7), (-143.2, 261.2), (-143.7, 261.7), (-144.0, 261.7), (-144.2, 262.0), (-144.5, 262.0), (-144.7, 262.2), (-144.7, 262.5), (-145.5, 263.2), (-146.7, 263.2), (-146.9, 263.0), (-147.2, 263.0), (-147.4, 262.7), (-147.7, 262.7), (-147.9, 263.0), (-148.9, 263.0), (-149.1, 263.2), (-149.6, 263.2), (-149.9, 263.4), (-150.4, 263.4), (-150.6, 263.2), (-151.1, 263.2), (-151.4, 263.0), (-151.9, 263.0), (-152.1, 262.7), (-153.8, 262.7), (-154.1, 263.0), (-154.1, 263.4), (-153.8, 263.7), (-153.8, 264.2), (-154.3, 264.7), (-154.6, 264.7), (-154.8, 264.9), (-155.1, 264.9), (-155.3, 265.2) (0.463, 0.376, 0.318)</w:t>
      </w:r>
    </w:p>
    <w:p>
      <w:r>
        <w:t>(-148.9, 266.2), (-149.1, 266.2), (-149.4, 266.4), (-149.4, 266.6), (-149.1, 266.6), (-148.9, 266.4) (0.373, 0.373, 0.369)</w:t>
      </w:r>
    </w:p>
    <w:p>
      <w:r>
        <w:t>(-149.4, 266.9), (-149.6, 266.6), (-149.6, 266.2), (-149.9, 266.4), (-150.1, 266.4), (-150.4, 266.6), (-150.6, 266.6), (-150.4, 266.6), (-150.1, 266.9) (0.463, 0.376, 0.318)</w:t>
      </w:r>
    </w:p>
    <w:p>
      <w:r>
        <w:t>(-152.3, 267.4), (-152.3, 267.6), (-152.8, 268.1), (-152.8, 268.6), (-152.8, 268.1), (-152.6, 267.9), (-152.3, 267.9) (0.373, 0.373, 0.369)</w:t>
      </w:r>
    </w:p>
    <w:p>
      <w:r>
        <w:t>(-166.4, 267.6), (-166.9, 267.6), (-167.1, 267.9), (-167.6, 267.9), (-167.8, 268.1), (-167.8, 268.9), (-168.3, 269.4), (-168.3, 269.6), (-168.6, 269.8), (-168.8, 269.8), (-169.3, 270.3), (-169.6, 270.3), (-169.8, 270.6), (-170.3, 270.6), (-170.3, 271.1), (-170.1, 271.1), (-168.8, 272.3), (-168.8, 272.6), (-168.6, 272.8), (-168.6, 273.0), (-169.8, 274.3), (-169.8, 275.5), (-170.6, 276.2), (-170.8, 276.2), (-170.8, 277.0), (-170.6, 277.0), (-170.3, 277.2), (-170.3, 277.5), (-169.6, 277.5), (-169.6, 277.2), (-169.3, 277.0), (-169.1, 277.0), (-168.6, 276.5), (-168.6, 276.0), (-168.8, 275.8), (-168.8, 275.3), (-168.6, 275.0), (-168.3, 275.0), (-167.8, 274.5), (-167.6, 274.5), (-167.6, 273.0), (-167.4, 272.8), (-167.4, 271.8), (-167.1, 271.6), (-167.1, 271.3), (-165.9, 270.1), (-165.9, 269.8), (-165.6, 269.6), (-165.6, 268.6), (-165.9, 268.4), (-165.9, 268.1) (0.714, 0.682, 0.643)</w:t>
      </w:r>
    </w:p>
    <w:p>
      <w:r>
        <w:t>(-181.9, 266.2), (-182.1, 265.9), (-182.4, 265.9), (-182.6, 266.2), (-182.6, 266.6), (-182.1, 266.6), (-181.9, 266.4) (0.635, 0.612, 0.584)</w:t>
      </w:r>
    </w:p>
    <w:p>
      <w:r>
        <w:t>(-183.4, 266.9), (-183.6, 266.9), (-184.1, 267.4), (-184.1, 267.6), (-184.3, 267.9), (-184.1, 268.1), (-183.4, 268.1), (-183.1, 267.9), (-183.1, 267.1) (0.635, 0.612, 0.584)</w:t>
      </w:r>
    </w:p>
    <w:p>
      <w:r>
        <w:t>(-185.1, 272.1), (-185.8, 272.1), (-185.8, 273.8), (-186.3, 274.3), (-186.3, 274.5), (-186.6, 274.8), (-186.8, 274.8), (-187.0, 275.0), (-187.3, 275.0), (-187.3, 275.5), (-185.8, 275.5), (-185.8, 275.3), (-185.6, 275.0), (-184.8, 275.0), (-184.3, 274.5), (-183.8, 274.5), (-183.8, 274.0), (-184.3, 274.0), (-184.8, 273.5), (-184.8, 272.8), (-185.1, 272.6) (0.635, 0.612, 0.584)</w:t>
      </w:r>
    </w:p>
    <w:p>
      <w:r>
        <w:t>(-189.3, 263.7), (-189.3, 263.9), (-189.5, 264.2), (-189.5, 264.7), (-189.8, 264.9), (-189.3, 265.4), (-188.5, 265.4), (-188.3, 265.7), (-187.5, 265.7), (-187.3, 265.4), (-187.0, 265.4), (-187.0, 264.7), (-187.3, 264.7), (-187.5, 264.4), (-187.8, 264.4), (-188.0, 264.2), (-188.0, 263.9), (-188.3, 263.9), (-188.5, 263.7) (0.635, 0.612, 0.584)</w:t>
      </w:r>
    </w:p>
    <w:p>
      <w:r>
        <w:t>(-192.5, 264.7), (-192.5, 265.4), (-192.2, 265.7), (-190.7, 265.7), (-190.7, 265.2), (-191.2, 265.2), (-191.7, 264.7) (0.635, 0.612, 0.584)</w:t>
      </w:r>
    </w:p>
    <w:p>
      <w:r>
        <w:t>(-218.5, 275.3), (-218.8, 275.0), (-219.3, 275.0), (-219.5, 275.3), (-219.8, 275.3), (-220.0, 275.5), (-220.3, 275.5), (-220.5, 275.8), (-220.8, 275.5), (-221.5, 275.5), (-221.5, 276.7), (-221.3, 276.5), (-221.0, 276.5), (-220.5, 276.0), (-220.0, 276.0), (-219.5, 276.5), (-219.0, 276.5), (-218.5, 276.0) (0.635, 0.612, 0.584)</w:t>
      </w:r>
    </w:p>
    <w:p>
      <w:r>
        <w:t>(-216.6, 280.4), (-217.1, 279.9), (-218.3, 279.9), (-218.8, 280.4), (-219.0, 280.4), (-219.3, 280.7), (-220.3, 280.7), (-220.5, 280.9), (-221.5, 280.9), (-221.5, 281.7), (-221.0, 281.7), (-220.8, 281.4), (-220.3, 281.4), (-220.0, 281.2), (-219.3, 281.2), (-218.1, 282.4), (-217.3, 282.4), (-216.8, 281.9), (-216.8, 281.7), (-216.6, 281.4) (0.796, 0.749, 0.698)</w:t>
      </w:r>
    </w:p>
    <w:p>
      <w:r>
        <w:t>(-219.3, 284.1), (-219.3, 284.4), (-219.0, 284.4), (-218.8, 284.6), (-218.1, 284.6), (-217.8, 284.9), (-216.8, 284.9), (-216.3, 284.4), (-216.8, 284.4), (-217.1, 284.1), (-217.6, 284.1), (-217.8, 284.4), (-218.3, 284.4), (-218.5, 284.1), (-218.8, 284.4), (-219.0, 284.1) (0.796, 0.749, 0.698)</w:t>
      </w:r>
    </w:p>
    <w:p>
      <w:r>
        <w:t>(-213.4, 283.1), (-213.4, 283.4), (-212.4, 283.4), (-212.1, 283.6), (-211.9, 283.6), (-211.7, 283.9), (-211.7, 284.1), (-211.2, 284.6), (-211.2, 284.9), (-210.9, 284.9), (-210.7, 285.1), (-209.7, 285.1), (-209.4, 285.4), (-208.5, 285.4), (-208.2, 285.6), (-207.7, 285.6), (-207.7, 284.6), (-208.0, 284.4), (-208.0, 284.1), (-208.2, 283.9), (-208.2, 283.6), (-208.7, 283.1), (-209.2, 283.1), (-209.4, 282.9), (-211.4, 282.9), (-211.7, 283.1) (0.796, 0.749, 0.698)</w:t>
      </w:r>
    </w:p>
    <w:p>
      <w:r>
        <w:t>(-194.4, 282.2), (-194.7, 282.4), (-194.9, 282.4), (-195.2, 282.6), (-195.4, 282.6), (-195.4, 282.9), (-195.7, 283.1), (-195.7, 283.4), (-194.7, 283.4), (-194.4, 283.1) (0.796, 0.749, 0.698)</w:t>
      </w:r>
    </w:p>
    <w:p>
      <w:r>
        <w:t>(-191.5, 283.1), (-191.7, 283.1), (-192.0, 282.9), (-192.2, 282.9), (-192.5, 283.1), (-192.7, 283.1), (-193.0, 283.4), (-192.7, 283.6), (-191.7, 283.6), (-191.5, 283.4) (0.635, 0.612, 0.584)</w:t>
      </w:r>
    </w:p>
    <w:p>
      <w:r>
        <w:t>(-184.6, 276.2), (-184.6, 276.7), (-184.3, 277.0), (-184.1, 276.7), (-183.8, 277.0), (-183.1, 277.0), (-182.9, 276.7), (-183.4, 276.7), (-183.6, 276.5), (-183.6, 276.2) (0.635, 0.612, 0.584)</w:t>
      </w:r>
    </w:p>
    <w:p>
      <w:r>
        <w:t>(-185.3, 283.9), (-185.3, 284.6), (-184.8, 284.6), (-184.6, 284.9), (-184.3, 284.9), (-183.8, 285.4), (-183.6, 285.4), (-183.1, 285.8), (-183.1, 286.1), (-182.4, 286.8), (-182.4, 287.1), (-181.6, 287.1), (-181.4, 286.8), (-180.9, 286.8), (-180.9, 286.3), (-181.1, 286.3), (-181.6, 285.8), (-181.6, 284.4), (-181.9, 284.1), (-182.1, 284.1), (-182.4, 283.9), (-182.6, 284.1), (-183.1, 284.1), (-183.4, 283.9) (0.635, 0.612, 0.584)</w:t>
      </w:r>
    </w:p>
    <w:p>
      <w:r>
        <w:t>(-171.0, 280.7), (-171.3, 280.7), (-171.5, 280.4), (-171.5, 280.2), (-171.8, 280.2), (-172.0, 279.9), (-172.3, 279.9), (-172.5, 279.7), (-173.3, 279.7), (-173.5, 279.9), (-174.7, 279.9), (-175.0, 280.2), (-175.5, 280.2), (-176.0, 280.7), (-176.7, 280.7), (-177.0, 280.4), (-177.4, 280.4), (-177.7, 280.2), (-178.2, 280.2), (-178.4, 279.9), (-178.7, 280.2), (-178.9, 279.9), (-179.2, 279.9), (-179.4, 280.2), (-179.7, 280.2), (-180.2, 280.7), (-181.6, 280.7), (-181.9, 280.4), (-181.9, 280.2), (-182.4, 280.2), (-182.4, 280.9), (-181.9, 281.4), (-181.1, 281.4), (-180.9, 281.7), (-180.2, 281.7), (-179.9, 281.9), (-179.4, 281.9), (-179.2, 282.2), (-178.9, 282.2), (-178.7, 281.9), (-177.9, 281.9), (-177.7, 281.7), (-177.4, 281.7), (-176.7, 280.9), (-176.5, 280.9), (-176.2, 280.7), (-176.0, 280.7), (-175.7, 280.9), (-175.0, 280.9), (-174.7, 281.2), (-174.5, 281.2), (-174.2, 281.4), (-174.0, 281.4), (-173.8, 281.7), (-173.0, 281.7), (-172.8, 281.4), (-172.5, 281.7), (-172.3, 281.4), (-172.0, 281.4), (-171.8, 281.2), (-171.5, 281.2), (-171.3, 280.9), (-171.0, 280.9) (0.714, 0.682, 0.643)</w:t>
      </w:r>
    </w:p>
    <w:p>
      <w:r>
        <w:t>(-166.4, 279.9), (-166.9, 279.9), (-167.1, 279.7), (-167.6, 279.7), (-167.8, 279.9), (-168.6, 279.9), (-169.3, 280.7), (-169.6, 280.7), (-170.1, 281.2), (-170.3, 281.2), (-170.3, 282.2), (-169.6, 282.9), (-167.6, 282.9), (-167.4, 282.6), (-167.1, 282.6), (-167.1, 282.4), (-166.9, 282.2), (-166.9, 281.4), (-166.6, 281.2), (-166.6, 280.7), (-166.4, 280.4) (0.714, 0.682, 0.643)</w:t>
      </w:r>
    </w:p>
    <w:p>
      <w:r>
        <w:t>(-162.2, 284.9), (-162.4, 285.1), (-162.7, 285.1), (-162.9, 285.4), (-162.9, 285.6), (-163.2, 285.8), (-163.2, 286.3), (-162.9, 286.6), (-162.9, 286.8), (-162.7, 286.8), (-162.4, 287.1), (-161.7, 287.1), (-161.7, 286.8), (-161.2, 286.3), (-161.2, 286.1), (-161.0, 285.8), (-161.0, 285.6), (-161.2, 285.4), (-161.2, 285.1), (-161.4, 285.1), (-161.7, 284.9) (0.796, 0.749, 0.698)</w:t>
      </w:r>
    </w:p>
    <w:p>
      <w:r>
        <w:t>(-155.5, 274.3), (-155.5, 274.5), (-155.3, 274.8), (-154.1, 274.8), (-153.8, 274.5), (-153.8, 274.3), (-154.3, 273.8), (-155.1, 273.8) (0.714, 0.682, 0.643)</w:t>
      </w:r>
    </w:p>
    <w:p>
      <w:r>
        <w:t>(-144.0, 283.4), (-144.0, 283.6), (-143.7, 283.9), (-143.0, 283.9), (-143.0, 283.4), (-143.2, 283.1), (-143.7, 283.1) (0.714, 0.682, 0.643)</w:t>
      </w:r>
    </w:p>
    <w:p>
      <w:r>
        <w:t>(-133.1, 274.8), (-133.4, 274.8), (-134.1, 275.5), (-134.4, 275.5), (-134.6, 275.3), (-134.9, 275.3), (-135.1, 275.0), (-134.6, 275.5), (-133.9, 275.5), (-133.9, 275.3), (-133.4, 274.8) (0.255, 0.231, 0.196)</w:t>
      </w:r>
    </w:p>
    <w:p>
      <w:r>
        <w:t>(-133.4, 276.7), (-133.4, 277.5), (-132.9, 278.0), (-132.7, 278.0), (-132.4, 278.2), (-132.2, 278.2), (-131.7, 278.7), (-131.4, 278.7), (-131.2, 279.0), (-130.9, 279.0), (-131.7, 278.2), (-131.9, 278.2), (-132.4, 277.7), (-132.4, 277.5), (-132.7, 277.2), (-132.7, 277.0), (-132.9, 276.7) (0.243, 0.251, 0.235)</w:t>
      </w:r>
    </w:p>
    <w:p>
      <w:r>
        <w:t>(-130.4, 277.5), (-129.2, 278.7), (-129.0, 278.7), (-128.5, 279.2), (-128.2, 279.2), (-128.0, 279.4), (-127.7, 279.4), (-127.5, 279.7), (-127.0, 279.7), (-126.7, 279.4), (-127.2, 279.0), (-127.5, 279.0), (-128.2, 278.2), (-128.5, 278.2), (-129.0, 277.7), (-129.2, 277.7), (-129.5, 277.5) (0.431, 0.431, 0.424)</w:t>
      </w:r>
    </w:p>
    <w:p>
      <w:r>
        <w:t>(-128.7, 275.0), (-128.2, 275.0), (-128.0, 275.3), (-127.5, 275.3), (-127.2, 275.5), (-127.0, 275.5), (-126.7, 275.8), (-126.5, 275.8), (-126.3, 276.0), (-125.5, 276.0), (-126.0, 276.0), (-126.3, 275.8), (-126.7, 275.8), (-127.0, 275.5), (-127.2, 275.5), (-127.5, 275.3), (-128.0, 275.3), (-128.2, 275.0) (0.302, 0.314, 0.314)</w:t>
      </w:r>
    </w:p>
    <w:p>
      <w:r>
        <w:t>(-130.4, 284.6), (-130.4, 284.9), (-129.7, 285.6), (-129.5, 285.6), (-129.2, 285.8), (-129.0, 285.8), (-128.7, 286.1), (-128.5, 286.1), (-128.2, 286.3), (-128.0, 286.3), (-127.2, 287.1), (-127.0, 287.1), (-126.7, 287.3), (-126.3, 287.3), (-126.0, 287.6), (-125.8, 287.6), (-125.5, 287.8), (-124.5, 287.8), (-124.3, 288.1), (-123.1, 288.1), (-123.1, 287.8), (-123.5, 287.3), (-123.8, 287.3), (-124.3, 286.8), (-124.5, 286.8), (-125.0, 286.3), (-125.3, 286.3), (-125.8, 285.8), (-126.0, 285.8), (-126.3, 285.6), (-126.7, 285.6), (-127.0, 285.4), (-127.5, 285.4), (-127.7, 285.1), (-128.0, 285.1), (-128.2, 284.9), (-129.2, 284.9), (-129.5, 284.6) (0.714, 0.682, 0.643)</w:t>
      </w:r>
    </w:p>
    <w:p>
      <w:r>
        <w:t>(-126.3, 283.6), (-126.3, 283.9), (-126.0, 283.9), (-125.8, 284.1), (-125.8, 283.9), (-126.0, 283.9) (0.431, 0.431, 0.424)</w:t>
      </w:r>
    </w:p>
    <w:p>
      <w:r>
        <w:t>(-126.3, 273.8), (-125.8, 274.3), (-125.8, 274.5), (-126.0, 274.8), (-126.7, 274.8), (-126.3, 274.8), (-126.0, 275.0), (-125.3, 275.0), (-125.8, 274.5), (-125.8, 274.3) (0.137, 0.145, 0.137)</w:t>
      </w:r>
    </w:p>
    <w:p>
      <w:r>
        <w:t>(-132.2, 275.8), (-131.4, 276.5), (-131.4, 277.2), (-130.4, 278.2), (-130.2, 278.2), (-129.7, 278.7), (-129.5, 278.7), (-128.5, 279.7), (-128.2, 279.7), (-128.0, 279.9), (-127.7, 279.9), (-127.5, 280.2), (-127.0, 280.2), (-126.7, 280.4), (-126.3, 280.4), (-126.0, 280.7), (-125.8, 280.7), (-125.5, 280.9), (-125.3, 280.9), (-125.0, 280.7), (-124.8, 280.7), (-124.5, 280.4), (-125.3, 279.7), (-125.5, 279.7), (-126.0, 279.2), (-126.3, 279.2), (-126.5, 279.0), (-126.7, 279.0), (-128.0, 277.7), (-128.2, 277.7), (-128.7, 277.2), (-129.0, 277.2), (-129.2, 277.0), (-129.9, 277.0), (-130.2, 276.7), (-130.4, 276.7), (-130.7, 276.5), (-130.2, 276.0), (-129.2, 276.0), (-129.0, 276.2), (-128.7, 276.2), (-128.5, 276.5), (-128.2, 276.5), (-128.0, 276.7), (-127.7, 276.7), (-127.5, 277.0), (-127.2, 277.0), (-127.0, 277.2), (-126.5, 277.2), (-126.3, 277.5), (-125.5, 277.5), (-125.3, 277.7), (-125.0, 277.7), (-124.8, 278.0), (-123.8, 278.0), (-123.5, 278.2), (-123.3, 278.2), (-122.6, 279.0), (-122.1, 279.0), (-121.8, 279.2), (-121.6, 279.2), (-121.1, 279.7), (-121.1, 279.9), (-119.1, 279.9), (-118.6, 280.4), (-118.4, 280.4), (-118.1, 280.7), (-117.9, 280.7), (-117.6, 280.9), (-117.6, 281.2), (-117.4, 281.4), (-117.4, 281.7), (-117.1, 281.9), (-116.9, 281.7), (-116.7, 281.7), (-116.7, 281.4), (-117.1, 280.9), (-117.4, 280.9), (-118.1, 280.2), (-118.4, 280.2), (-119.4, 279.2), (-119.6, 279.2), (-119.9, 279.0), (-120.1, 279.0), (-120.3, 278.7), (-120.6, 278.7), (-121.1, 278.2), (-121.3, 278.2), (-121.6, 278.0), (-121.8, 278.0), (-122.1, 277.7), (-122.3, 277.7), (-122.8, 277.2), (-123.5, 277.2), (-123.8, 277.0), (-124.5, 277.0), (-125.0, 276.5), (-125.5, 276.5), (-125.8, 276.2), (-126.5, 276.2), (-126.7, 276.0), (-127.0, 276.0), (-127.2, 275.8), (-127.5, 275.8), (-127.7, 275.5), (-128.2, 275.5), (-128.5, 275.3), (-129.5, 275.3), (-129.7, 275.0), (-130.9, 275.0), (-131.2, 275.3), (-131.7, 275.3) (0.373, 0.373, 0.369)</w:t>
      </w:r>
    </w:p>
    <w:p>
      <w:r>
        <w:t>(-127.5, 277.5), (-126.5, 278.5), (-126.3, 278.5), (-126.0, 278.7), (-125.5, 278.7), (-125.3, 279.0), (-125.3, 279.2), (-124.8, 279.2), (-124.5, 279.4), (-124.0, 279.4), (-123.8, 279.7), (-123.8, 279.9), (-123.5, 280.2), (-123.3, 280.2), (-123.1, 279.9), (-122.8, 279.9), (-122.6, 279.7), (-122.3, 279.7), (-122.3, 279.4), (-123.3, 279.4), (-123.5, 279.2), (-123.5, 278.7), (-123.8, 278.7), (-124.0, 278.5), (-124.5, 278.5), (-124.8, 278.7), (-125.3, 278.7), (-126.0, 278.0), (-126.5, 278.0), (-126.7, 277.7), (-127.2, 277.7) (0.302, 0.314, 0.314)</w:t>
      </w:r>
    </w:p>
    <w:p>
      <w:r>
        <w:t>(-120.6, 274.3), (-121.3, 274.3), (-121.6, 274.5), (-122.1, 274.5), (-122.3, 274.8), (-122.8, 274.8), (-123.1, 275.0), (-123.5, 275.0), (-123.5, 275.5), (-123.8, 275.8), (-124.5, 275.8), (-124.3, 275.8), (-124.0, 276.0), (-123.8, 276.0), (-123.5, 276.2), (-123.8, 276.0), (-123.8, 275.8), (-123.5, 275.5), (-122.1, 275.5), (-121.6, 275.0), (-121.3, 275.0), (-121.1, 274.8), (-120.8, 274.8), (-120.6, 274.5) (0.216, 0.196, 0.161)</w:t>
      </w:r>
    </w:p>
    <w:p>
      <w:r>
        <w:t>(-124.0, 277.5), (-123.8, 277.7), (-123.3, 277.7), (-122.8, 278.2), (-122.6, 278.2), (-122.3, 278.5), (-122.1, 278.5), (-121.8, 278.7), (-121.3, 278.7), (-121.3, 278.5), (-121.6, 278.5), (-121.8, 278.2), (-122.1, 278.2), (-122.6, 277.7), (-122.8, 277.7), (-123.1, 277.5) (0.431, 0.431, 0.424)</w:t>
      </w:r>
    </w:p>
    <w:p>
      <w:r>
        <w:t>(-121.6, 280.2), (-122.1, 280.2), (-122.6, 280.7), (-122.6, 280.9), (-122.3, 280.7), (-121.8, 280.7), (-121.6, 280.4) (0.373, 0.373, 0.369)</w:t>
      </w:r>
    </w:p>
    <w:p>
      <w:r>
        <w:t>(-121.6, 283.1), (-121.3, 283.4), (-120.8, 283.4), (-120.8, 283.1) (0.361, 0.337, 0.302)</w:t>
      </w:r>
    </w:p>
    <w:p>
      <w:r>
        <w:t>(-119.4, 277.0), (-119.4, 276.2), (-119.6, 276.0), (-119.6, 275.8), (-119.9, 275.8), (-120.1, 275.5), (-121.1, 275.5), (-121.3, 275.8), (-122.3, 275.8), (-122.6, 276.0), (-123.3, 276.0), (-123.1, 276.0), (-122.8, 276.2), (-122.6, 276.2), (-122.3, 276.5), (-122.1, 276.5), (-121.8, 276.7), (-122.1, 276.5), (-122.1, 276.0), (-121.8, 275.8), (-121.3, 275.8), (-121.1, 275.5), (-120.3, 275.5), (-120.1, 275.8), (-119.9, 275.8), (-119.6, 276.0), (-119.6, 276.2), (-119.4, 276.5), (-119.4, 276.7), (-119.9, 277.2), (-120.1, 277.2), (-119.6, 277.2) (0.180, 0.161, 0.125)</w:t>
      </w:r>
    </w:p>
    <w:p>
      <w:r>
        <w:t>(-121.8, 276.0), (-121.8, 276.5), (-121.6, 276.7), (-121.3, 276.7), (-121.1, 277.0), (-120.8, 277.0), (-120.6, 277.2), (-120.3, 277.2), (-120.1, 277.0), (-119.9, 277.0), (-119.6, 276.7), (-119.6, 276.5), (-119.9, 276.2), (-119.9, 276.0), (-120.1, 276.0), (-120.3, 275.8), (-121.1, 275.8), (-121.3, 276.0) (0.137, 0.145, 0.137)</w:t>
      </w:r>
    </w:p>
    <w:p>
      <w:r>
        <w:t>(-121.1, 276.5), (-121.1, 276.7), (-120.8, 276.7), (-120.6, 277.0), (-120.3, 276.7), (-120.1, 276.7), (-120.1, 276.5), (-120.3, 276.5), (-120.6, 276.2), (-120.8, 276.2) (0.129, 0.129, 0.094)</w:t>
      </w:r>
    </w:p>
    <w:p>
      <w:r>
        <w:t>(-120.3, 280.4), (-120.3, 280.7), (-119.9, 280.7), (-119.9, 280.4) (0.302, 0.314, 0.314)</w:t>
      </w:r>
    </w:p>
    <w:p>
      <w:r>
        <w:t>(-126.0, 275.3), (-125.8, 275.3), (-125.5, 275.5), (-123.8, 275.5), (-123.5, 275.8), (-123.5, 276.0), (-123.3, 276.2), (-123.1, 276.2), (-123.3, 276.2), (-123.5, 276.0), (-123.3, 275.8), (-122.6, 275.8), (-123.5, 275.8), (-123.8, 275.5), (-123.8, 275.0), (-123.5, 274.8), (-123.1, 274.8), (-122.8, 274.5), (-122.3, 274.5), (-122.1, 274.3), (-121.6, 274.3), (-121.3, 274.0), (-120.6, 274.0), (-120.3, 274.3), (-120.3, 274.5), (-120.8, 275.0), (-121.1, 275.0), (-121.3, 275.3), (-121.6, 275.3), (-121.8, 275.5), (-121.3, 275.5), (-121.1, 275.3), (-120.1, 275.3), (-119.9, 275.5), (-119.6, 275.5), (-119.4, 275.8), (-119.4, 276.0), (-119.1, 276.2), (-119.1, 277.0), (-119.6, 277.5), (-120.6, 277.5), (-119.9, 277.5), (-119.6, 277.7), (-119.4, 277.7), (-119.1, 278.0), (-118.9, 278.0), (-118.6, 278.2), (-118.1, 278.2), (-117.6, 277.7), (-117.6, 277.2), (-117.9, 277.0), (-118.6, 277.0), (-118.9, 276.7), (-118.9, 276.0), (-118.6, 275.8), (-117.6, 275.8), (-117.4, 276.0), (-117.4, 276.5), (-117.1, 276.7), (-116.7, 276.7), (-116.4, 277.0), (-116.2, 276.7), (-115.4, 276.7), (-115.2, 276.5), (-114.9, 276.5), (-114.4, 277.0), (-114.2, 277.0), (-113.7, 277.5), (-113.5, 277.5), (-113.2, 277.7), (-113.5, 277.5), (-113.7, 277.5), (-113.9, 277.2), (-113.9, 277.0), (-114.2, 277.0), (-114.4, 276.7), (-114.4, 276.5), (-114.9, 276.0), (-115.4, 276.0), (-115.7, 276.2), (-116.2, 276.2), (-116.4, 276.5), (-116.7, 276.2), (-116.7, 275.8), (-116.4, 275.5), (-116.4, 275.3), (-115.9, 274.8), (-116.2, 274.5), (-116.4, 274.5), (-116.7, 274.3), (-117.6, 274.3), (-117.9, 274.0), (-118.6, 274.0), (-118.9, 273.8), (-120.1, 273.8), (-120.3, 273.5), (-120.6, 273.8), (-121.6, 273.8), (-121.8, 274.0), (-122.3, 274.0), (-122.6, 274.3), (-123.3, 274.3), (-124.0, 275.0), (-124.0, 275.3), (-124.3, 275.5), (-125.5, 275.5), (-125.8, 275.3) (0.173, 0.184, 0.180)</w:t>
      </w:r>
    </w:p>
    <w:p>
      <w:r>
        <w:t>(-118.9, 277.5), (-118.9, 277.7), (-118.6, 277.7), (-118.4, 278.0), (-118.1, 277.7), (-118.1, 277.5) (0.180, 0.161, 0.125)</w:t>
      </w:r>
    </w:p>
    <w:p>
      <w:r>
        <w:t>(-118.4, 275.0), (-118.4, 275.3), (-118.1, 275.3), (-118.1, 275.0) (0.180, 0.161, 0.125)</w:t>
      </w:r>
    </w:p>
    <w:p>
      <w:r>
        <w:t>(-118.4, 276.2), (-118.4, 276.5), (-118.1, 276.5), (-118.1, 276.2) (0.204, 0.216, 0.220)</w:t>
      </w:r>
    </w:p>
    <w:p>
      <w:r>
        <w:t>(-119.6, 283.9), (-119.6, 284.4), (-119.4, 284.6), (-118.1, 284.6), (-117.6, 285.1), (-116.9, 285.1), (-116.9, 284.9), (-116.7, 284.6), (-116.7, 284.4), (-116.9, 284.1), (-118.6, 284.1), (-118.9, 283.9), (-119.1, 284.1), (-119.4, 284.1) (0.361, 0.337, 0.302)</w:t>
      </w:r>
    </w:p>
    <w:p>
      <w:r>
        <w:t>(-116.9, 275.0), (-117.1, 275.0), (-117.1, 275.3) (0.216, 0.196, 0.161)</w:t>
      </w:r>
    </w:p>
    <w:p>
      <w:r>
        <w:t>(-137.8, 274.5), (-137.6, 274.8), (-137.6, 275.0), (-137.3, 275.0), (-136.6, 275.8), (-136.6, 276.0), (-137.8, 277.2), (-138.1, 277.2), (-138.1, 277.5), (-137.6, 278.0), (-137.3, 278.0), (-137.1, 278.2), (-136.8, 278.2), (-136.6, 278.5), (-136.1, 278.5), (-135.9, 278.7), (-135.4, 278.7), (-135.1, 279.0), (-133.9, 279.0), (-133.6, 279.2), (-132.9, 279.2), (-132.7, 279.4), (-132.4, 279.4), (-132.2, 279.7), (-131.7, 279.7), (-131.4, 279.9), (-131.2, 279.9), (-130.9, 280.2), (-130.4, 280.2), (-130.2, 280.4), (-129.9, 280.4), (-129.7, 280.7), (-129.2, 280.7), (-129.0, 280.9), (-128.5, 280.9), (-128.2, 281.2), (-128.0, 281.2), (-127.5, 281.7), (-127.0, 281.7), (-126.7, 281.9), (-125.8, 281.9), (-125.5, 282.2), (-124.5, 282.2), (-124.0, 282.6), (-123.5, 282.6), (-122.8, 283.4), (-122.6, 283.4), (-122.3, 283.6), (-122.1, 283.6), (-121.8, 283.9), (-121.6, 283.9), (-121.3, 284.1), (-121.1, 284.1), (-120.3, 284.9), (-120.1, 284.9), (-119.6, 285.4), (-119.1, 285.4), (-118.9, 285.6), (-118.1, 285.6), (-117.6, 286.1), (-117.4, 286.1), (-117.1, 286.3), (-116.7, 286.3), (-116.4, 286.6), (-116.2, 286.6), (-115.9, 286.8), (-115.7, 286.8), (-115.4, 287.1), (-114.9, 287.1), (-113.9, 288.1), (-113.9, 288.3), (-113.7, 288.6), (-113.5, 288.6), (-113.2, 288.8), (-112.7, 288.8), (-112.5, 289.0), (-112.0, 289.0), (-111.7, 289.3), (-111.5, 289.3), (-110.5, 290.3), (-110.3, 290.3), (-110.0, 290.5), (-109.8, 290.5), (-109.5, 290.8), (-109.0, 290.8), (-108.8, 291.0), (-108.3, 291.0), (-108.0, 291.3), (-107.6, 291.3), (-107.3, 291.5), (-107.1, 291.5), (-106.8, 291.8), (-106.6, 291.8), (-106.3, 292.0), (-106.1, 292.0), (-105.3, 292.7), (-105.1, 292.7), (-104.6, 293.2), (-104.4, 293.2), (-103.1, 294.5), (-102.9, 294.5), (-102.6, 294.7), (-102.4, 294.7), (-102.1, 295.0), (-101.4, 295.0), (-101.2, 295.2), (-100.9, 295.2), (-100.7, 295.4), (-100.4, 295.4), (-100.2, 295.7), (-99.9, 295.7), (-99.7, 295.9), (-99.4, 295.9), (-98.9, 296.4), (-98.7, 296.4), (-98.2, 296.9), (-98.0, 296.9), (-97.7, 297.2), (-97.2, 297.2), (-97.0, 297.4), (-96.5, 297.4), (-96.2, 297.7), (-96.0, 297.7), (-95.5, 298.2), (-95.2, 298.2), (-95.0, 298.4), (-94.5, 298.4), (-94.8, 298.4), (-95.0, 298.2), (-95.2, 298.2), (-95.7, 297.7), (-96.0, 297.7), (-96.2, 297.4), (-96.5, 297.4), (-96.7, 297.2), (-97.5, 297.2), (-98.0, 296.7), (-98.2, 296.7), (-98.7, 296.2), (-98.9, 296.2), (-99.2, 295.9), (-99.7, 295.9), (-100.2, 295.4), (-100.4, 295.4), (-100.7, 295.2), (-100.9, 295.2), (-101.2, 295.0), (-101.6, 295.0), (-101.9, 294.7), (-102.1, 294.7), (-102.9, 294.0), (-103.1, 294.0), (-103.6, 293.5), (-103.9, 293.5), (-104.1, 293.2), (-104.4, 293.2), (-104.8, 292.7), (-105.1, 292.7), (-105.6, 292.2), (-105.8, 292.2), (-106.1, 292.0), (-106.3, 292.0), (-106.8, 291.5), (-107.1, 291.5), (-107.3, 291.3), (-107.6, 291.3), (-107.8, 291.0), (-108.5, 291.0), (-108.8, 290.8), (-109.0, 290.8), (-109.3, 290.5), (-109.5, 290.5), (-110.5, 289.5), (-110.8, 289.5), (-111.2, 289.0), (-111.7, 289.0), (-112.0, 288.8), (-112.5, 288.8), (-112.7, 288.6), (-113.0, 288.6), (-113.9, 287.6), (-113.9, 287.3), (-114.9, 286.3), (-114.9, 286.1), (-114.7, 285.8), (-114.4, 285.8), (-114.4, 285.6), (-113.9, 285.1), (-113.9, 284.4), (-114.2, 284.1), (-114.4, 284.1), (-114.7, 283.9), (-115.2, 283.9), (-115.4, 283.6), (-115.4, 283.1), (-115.2, 282.9), (-114.9, 282.9), (-114.7, 282.6), (-114.7, 282.4), (-114.9, 282.2), (-115.4, 282.2), (-116.2, 282.9), (-117.1, 282.9), (-117.9, 282.2), (-118.6, 282.2), (-119.1, 281.7), (-119.1, 281.4), (-119.4, 281.2), (-120.1, 281.2), (-121.1, 282.2), (-121.6, 282.2), (-121.8, 281.9), (-122.3, 281.9), (-122.6, 281.7), (-122.8, 281.7), (-123.1, 281.4), (-123.8, 281.4), (-124.0, 281.7), (-127.0, 281.7), (-127.2, 281.4), (-127.5, 281.4), (-127.7, 281.2), (-128.0, 281.2), (-128.2, 280.9), (-128.7, 280.9), (-129.0, 280.7), (-129.5, 280.7), (-129.7, 280.4), (-130.2, 280.4), (-130.4, 280.2), (-130.7, 280.2), (-130.9, 279.9), (-131.4, 279.9), (-131.7, 279.7), (-131.9, 279.7), (-132.4, 279.2), (-132.7, 279.2), (-132.9, 279.0), (-133.4, 279.0), (-133.6, 278.7), (-133.9, 278.7), (-134.4, 278.2), (-135.1, 278.2), (-135.4, 278.5), (-135.6, 278.2), (-135.9, 278.2), (-136.1, 278.0), (-136.3, 278.0), (-136.6, 277.7), (-136.6, 277.2), (-136.3, 277.0), (-136.3, 276.7), (-136.1, 276.5), (-136.1, 275.8), (-136.6, 275.3), (-136.8, 275.3), (-137.3, 274.8), (-137.6, 274.8) (0.373, 0.373, 0.369)</w:t>
      </w:r>
    </w:p>
    <w:p>
      <w:r>
        <w:t>(-118.9, 278.7), (-118.6, 279.0), (-118.4, 279.0), (-117.6, 279.7), (-117.4, 279.7), (-116.9, 280.2), (-116.7, 280.2), (-116.2, 280.7), (-115.9, 280.7), (-115.4, 281.2), (-114.9, 281.2), (-114.7, 281.4), (-114.4, 281.4), (-114.2, 281.7), (-113.9, 281.7), (-113.5, 282.2), (-113.2, 282.2), (-113.0, 282.4), (-113.2, 282.2), (-113.5, 282.2), (-113.9, 281.7), (-114.2, 281.7), (-114.4, 281.4), (-114.7, 281.4), (-114.9, 281.2), (-115.2, 281.2), (-115.4, 280.9), (-115.7, 280.9), (-116.2, 280.4), (-116.4, 280.4), (-116.7, 280.2), (-116.9, 280.2), (-117.6, 279.4), (-117.9, 279.4), (-118.6, 278.7) (0.243, 0.251, 0.235)</w:t>
      </w:r>
    </w:p>
    <w:p>
      <w:r>
        <w:t>(-115.2, 277.5), (-115.2, 278.0), (-114.9, 278.0), (-114.7, 278.2), (-114.7, 277.7), (-114.9, 277.7) (0.247, 0.212, 0.173)</w:t>
      </w:r>
    </w:p>
    <w:p>
      <w:r>
        <w:t>(-117.4, 279.9), (-116.9, 280.4), (-116.7, 280.4), (-115.7, 281.4), (-114.9, 281.4), (-114.7, 281.7), (-114.4, 281.7), (-113.9, 282.2), (-113.7, 282.2), (-113.2, 282.6), (-112.7, 282.6), (-112.5, 282.9), (-112.0, 282.9), (-111.7, 283.1), (-111.5, 283.1), (-111.2, 283.4), (-111.5, 283.1), (-111.7, 283.1), (-112.0, 282.9), (-112.5, 282.9), (-112.7, 282.6), (-113.0, 282.6), (-113.2, 282.4), (-113.5, 282.4), (-113.9, 281.9), (-114.2, 281.9), (-114.4, 281.7), (-114.7, 281.7), (-114.9, 281.4), (-115.4, 281.4), (-115.9, 280.9), (-116.2, 280.9), (-116.7, 280.4), (-116.9, 280.4) (0.306, 0.286, 0.251)</w:t>
      </w:r>
    </w:p>
    <w:p>
      <w:r>
        <w:t>(-127.5, 266.9), (-127.2, 267.1), (-127.0, 267.1), (-126.7, 267.4), (-126.5, 267.4), (-125.5, 268.4), (-125.5, 268.6), (-125.3, 268.9), (-125.3, 270.1), (-125.5, 270.3), (-125.5, 271.3), (-123.8, 271.3), (-123.5, 271.1), (-122.6, 271.1), (-122.3, 271.3), (-121.1, 271.3), (-120.8, 271.6), (-120.6, 271.6), (-120.3, 271.8), (-119.9, 271.8), (-119.4, 272.3), (-118.9, 272.3), (-118.6, 272.6), (-118.4, 272.6), (-118.1, 272.8), (-117.9, 272.8), (-117.4, 273.3), (-116.7, 273.3), (-116.4, 273.5), (-115.7, 273.5), (-115.4, 273.8), (-115.2, 273.8), (-114.9, 274.0), (-114.7, 274.0), (-113.9, 274.8), (-113.7, 274.8), (-113.5, 275.0), (-113.0, 275.0), (-112.7, 275.3), (-112.2, 275.3), (-111.7, 275.8), (-111.7, 276.0), (-111.5, 276.2), (-111.5, 276.5), (-111.0, 277.0), (-110.5, 277.0), (-110.3, 276.7), (-109.8, 276.7), (-109.3, 277.2), (-109.3, 277.5), (-107.1, 277.5), (-106.8, 277.7), (-105.3, 277.7), (-105.1, 278.0), (-104.8, 278.0), (-104.6, 278.2), (-104.4, 278.2), (-104.1, 278.5), (-103.9, 278.5), (-103.4, 279.0), (-102.9, 279.0), (-102.6, 279.2), (-102.1, 279.2), (-101.9, 279.4), (-101.2, 279.4), (-100.9, 279.7), (-100.4, 279.7), (-99.7, 280.4), (-99.4, 280.4), (-99.2, 280.7), (-98.7, 280.7), (-98.7, 280.4), (-98.9, 280.7), (-99.2, 280.4), (-99.2, 280.2), (-99.4, 280.2), (-99.7, 279.9), (-99.9, 279.9), (-100.2, 279.7), (-100.4, 279.7), (-100.7, 279.4), (-100.9, 279.4), (-101.2, 279.2), (-101.9, 279.2), (-102.1, 279.0), (-102.6, 279.0), (-102.9, 278.7), (-103.1, 278.7), (-103.4, 278.5), (-103.6, 278.5), (-104.1, 278.0), (-104.6, 278.0), (-104.8, 277.7), (-105.6, 277.7), (-105.8, 277.5), (-107.6, 277.5), (-107.8, 277.2), (-108.3, 277.2), (-108.5, 277.0), (-108.8, 277.0), (-109.3, 276.5), (-109.5, 276.5), (-109.8, 276.2), (-111.0, 276.2), (-111.5, 275.8), (-111.5, 275.5), (-111.7, 275.3), (-112.0, 275.3), (-112.2, 275.0), (-112.7, 275.0), (-113.0, 274.8), (-113.5, 274.8), (-113.9, 274.3), (-114.2, 274.3), (-114.7, 273.8), (-115.2, 273.8), (-115.4, 273.5), (-115.7, 273.5), (-115.9, 273.3), (-116.9, 273.3), (-117.1, 273.0), (-117.4, 273.0), (-117.6, 272.8), (-117.9, 272.8), (-118.1, 272.6), (-118.4, 272.6), (-118.6, 272.3), (-118.9, 272.3), (-119.1, 272.1), (-119.4, 272.1), (-119.6, 271.8), (-119.9, 271.8), (-120.1, 271.6), (-120.3, 271.6), (-120.6, 271.3), (-121.3, 271.3), (-121.6, 271.1), (-124.3, 271.1), (-124.5, 271.3), (-124.8, 271.3), (-125.0, 271.1), (-125.3, 271.1), (-125.5, 270.8), (-125.5, 270.6), (-125.3, 270.3), (-125.3, 270.1), (-125.0, 269.8), (-125.0, 268.9), (-125.5, 268.4), (-125.5, 268.1), (-126.0, 267.6), (-126.3, 267.6), (-126.5, 267.4), (-126.7, 267.4), (-127.0, 267.1), (-127.2, 267.1) (0.090, 0.098, 0.078)</w:t>
      </w:r>
    </w:p>
    <w:p>
      <w:r>
        <w:t>(-118.6, 276.0), (-118.6, 276.7), (-117.9, 276.7), (-117.4, 277.2), (-117.4, 277.7), (-118.1, 278.5), (-118.4, 278.5), (-118.1, 278.5), (-116.9, 279.7), (-116.7, 279.7), (-116.4, 279.9), (-116.2, 279.9), (-115.7, 280.4), (-115.4, 280.4), (-115.2, 280.7), (-114.9, 280.7), (-114.7, 280.9), (-114.4, 280.9), (-114.2, 281.2), (-113.9, 281.2), (-113.7, 281.4), (-113.5, 281.4), (-112.7, 282.2), (-112.5, 282.2), (-112.2, 282.4), (-112.0, 282.4), (-111.7, 282.6), (-111.2, 282.6), (-110.5, 283.4), (-110.0, 283.4), (-109.8, 283.6), (-109.5, 283.6), (-109.0, 284.1), (-108.8, 284.1), (-108.5, 284.4), (-108.0, 284.4), (-107.8, 284.6), (-107.6, 284.6), (-107.3, 284.9), (-107.1, 284.9), (-106.8, 285.1), (-107.1, 284.9), (-107.3, 284.9), (-107.8, 284.4), (-108.5, 284.4), (-108.8, 284.1), (-109.0, 284.1), (-109.5, 283.6), (-109.8, 283.6), (-110.0, 283.4), (-110.3, 283.4), (-110.8, 282.9), (-111.0, 282.9), (-111.2, 282.6), (-111.7, 282.6), (-112.0, 282.4), (-112.2, 282.4), (-112.7, 281.9), (-112.7, 281.7), (-113.0, 281.4), (-113.5, 281.4), (-113.7, 281.2), (-113.9, 281.2), (-114.2, 280.9), (-114.4, 280.9), (-114.9, 280.4), (-115.2, 280.4), (-115.4, 280.2), (-115.7, 280.2), (-115.9, 279.9), (-116.4, 279.9), (-116.7, 279.7), (-116.7, 279.4), (-116.9, 279.2), (-116.9, 279.0), (-116.4, 278.5), (-115.7, 278.5), (-115.4, 278.7), (-115.2, 278.7), (-114.9, 279.0), (-114.7, 279.0), (-114.4, 279.2), (-114.2, 279.2), (-113.9, 279.4), (-113.7, 279.4), (-113.0, 280.2), (-112.7, 280.2), (-112.5, 280.4), (-111.7, 280.4), (-111.2, 279.9), (-111.2, 279.7), (-111.5, 279.4), (-111.5, 279.0), (-112.0, 278.5), (-112.2, 278.5), (-112.5, 278.2), (-112.7, 278.2), (-113.0, 278.0), (-113.2, 278.0), (-113.5, 277.7), (-113.7, 277.7), (-114.2, 277.2), (-114.4, 277.2), (-114.9, 276.7), (-115.2, 276.7), (-115.4, 277.0), (-116.2, 277.0), (-116.4, 277.2), (-116.7, 277.0), (-117.1, 277.0), (-117.6, 276.5), (-117.6, 276.0) (0.216, 0.196, 0.161)</w:t>
      </w:r>
    </w:p>
    <w:p>
      <w:r>
        <w:t>(-113.0, 278.7), (-113.0, 279.2), (-112.5, 279.7), (-112.0, 279.7), (-112.0, 279.2), (-112.2, 279.0), (-112.7, 279.0) (0.247, 0.212, 0.173)</w:t>
      </w:r>
    </w:p>
    <w:p>
      <w:r>
        <w:t>(-112.5, 279.2), (-112.5, 279.4), (-112.2, 279.4), (-112.2, 279.2) (0.255, 0.231, 0.196)</w:t>
      </w:r>
    </w:p>
    <w:p>
      <w:r>
        <w:t>(-115.4, 274.0), (-115.2, 274.0), (-114.2, 275.0), (-114.2, 275.3), (-113.9, 275.5), (-113.7, 275.5), (-113.5, 275.8), (-112.7, 275.8), (-112.5, 276.0), (-112.5, 276.5), (-111.5, 277.5), (-111.5, 277.7), (-110.5, 278.7), (-110.0, 278.7), (-109.8, 278.5), (-109.5, 278.5), (-109.3, 278.2), (-108.8, 278.2), (-109.0, 278.0), (-109.3, 278.0), (-110.0, 277.2), (-110.0, 277.0), (-110.3, 277.0), (-110.5, 277.2), (-111.0, 277.2), (-111.7, 276.5), (-111.7, 276.2), (-112.0, 276.0), (-112.0, 275.8), (-112.2, 275.5), (-112.7, 275.5), (-113.0, 275.3), (-113.5, 275.3), (-113.7, 275.0), (-113.9, 275.0), (-114.2, 274.8), (-114.4, 274.8), (-115.2, 274.0) (0.129, 0.129, 0.094)</w:t>
      </w:r>
    </w:p>
    <w:p>
      <w:r>
        <w:t>(-112.7, 287.3), (-112.2, 287.8), (-112.7, 287.3), (-112.7, 287.1), (-112.2, 286.6), (-112.0, 286.6), (-111.7, 286.3), (-111.5, 286.3), (-111.2, 286.1), (-110.0, 286.1), (-109.8, 286.3), (-109.5, 286.3), (-109.8, 286.3), (-110.3, 285.8), (-112.2, 285.8), (-112.2, 286.1), (-112.7, 286.6) (0.302, 0.314, 0.314)</w:t>
      </w:r>
    </w:p>
    <w:p>
      <w:r>
        <w:t>(-109.3, 279.9), (-109.8, 280.4), (-110.3, 280.4), (-110.5, 280.7), (-110.5, 281.2), (-110.3, 281.4), (-110.3, 282.2), (-110.0, 282.4), (-109.8, 282.4), (-109.0, 283.1), (-108.8, 283.1), (-109.0, 282.9), (-109.0, 282.6), (-109.5, 282.2), (-109.8, 282.2), (-110.0, 281.9), (-110.0, 281.7), (-110.3, 281.4), (-110.3, 281.2), (-110.0, 280.9), (-109.5, 280.9), (-109.3, 281.2), (-109.3, 280.9), (-109.0, 280.7), (-108.5, 280.7), (-108.3, 280.9), (-108.3, 281.2), (-107.3, 281.2), (-107.6, 280.9), (-107.6, 280.7), (-107.8, 280.7), (-108.0, 280.4), (-108.0, 280.2), (-108.5, 280.2), (-108.8, 279.9) (0.216, 0.196, 0.161)</w:t>
      </w:r>
    </w:p>
    <w:p>
      <w:r>
        <w:t>(-109.3, 285.4), (-109.3, 285.6), (-108.8, 285.6), (-108.8, 285.4) (0.431, 0.431, 0.424)</w:t>
      </w:r>
    </w:p>
    <w:p>
      <w:r>
        <w:t>(-113.0, 283.6), (-113.0, 283.9), (-112.7, 284.1), (-112.5, 284.1), (-112.2, 284.4), (-112.0, 284.4), (-111.7, 284.6), (-111.5, 284.6), (-111.0, 285.1), (-110.3, 285.1), (-109.5, 285.8), (-109.3, 285.8), (-109.0, 286.1), (-108.5, 286.1), (-107.8, 286.8), (-106.6, 286.8), (-106.3, 287.1), (-106.1, 287.1), (-105.8, 287.3), (-105.8, 287.6), (-105.3, 288.1), (-104.1, 288.1), (-104.1, 287.6), (-104.4, 287.3), (-105.1, 287.3), (-105.3, 287.1), (-105.8, 287.1), (-106.8, 286.1), (-107.1, 286.1), (-107.3, 285.8), (-107.8, 285.8), (-108.3, 285.4), (-108.5, 285.4), (-108.8, 285.1), (-109.3, 285.1), (-110.0, 284.4), (-110.3, 284.4), (-110.5, 284.1), (-111.5, 284.1), (-112.0, 283.6), (-112.2, 283.6), (-112.5, 283.4), (-112.7, 283.6) (0.373, 0.373, 0.369)</w:t>
      </w:r>
    </w:p>
    <w:p>
      <w:r>
        <w:t>(-109.0, 280.9), (-109.0, 281.2), (-108.5, 281.2), (-108.5, 280.9) (0.180, 0.161, 0.125)</w:t>
      </w:r>
    </w:p>
    <w:p>
      <w:r>
        <w:t>(-109.8, 280.2), (-109.3, 279.7), (-108.8, 279.7), (-108.5, 279.9), (-107.8, 279.9), (-107.8, 279.7), (-108.0, 279.4), (-109.3, 279.4), (-109.3, 279.7) (0.173, 0.184, 0.180)</w:t>
      </w:r>
    </w:p>
    <w:p>
      <w:r>
        <w:t>(-109.8, 277.0), (-109.8, 277.2), (-109.3, 277.7), (-109.0, 277.7), (-108.8, 278.0), (-105.8, 278.0), (-106.8, 278.0), (-107.1, 277.7), (-109.3, 277.7), (-109.5, 277.5), (-109.5, 277.2) (0.106, 0.118, 0.118)</w:t>
      </w:r>
    </w:p>
    <w:p>
      <w:r>
        <w:t>(-109.3, 276.0), (-109.0, 276.0), (-108.8, 276.2), (-108.8, 276.5), (-108.5, 276.5), (-108.3, 276.7), (-108.0, 276.7), (-107.8, 277.0), (-107.1, 277.0), (-107.3, 277.0), (-107.6, 276.7), (-107.8, 276.7), (-108.3, 276.2), (-108.8, 276.2), (-109.0, 276.0) (0.051, 0.063, 0.075)</w:t>
      </w:r>
    </w:p>
    <w:p>
      <w:r>
        <w:t>(-108.0, 283.4), (-108.3, 283.1), (-108.5, 283.4) (0.173, 0.200, 0.098)</w:t>
      </w:r>
    </w:p>
    <w:p>
      <w:r>
        <w:t>(-110.0, 281.2), (-110.0, 281.4), (-109.8, 281.7), (-109.8, 281.9), (-109.5, 281.9), (-108.8, 282.6), (-108.8, 282.9), (-108.5, 283.1), (-108.3, 282.9), (-108.0, 283.1), (-107.8, 283.1), (-107.6, 282.9), (-107.6, 282.6), (-107.3, 282.4), (-107.1, 282.4), (-106.3, 283.1), (-106.3, 283.4), (-105.8, 283.4), (-105.8, 282.9), (-106.1, 282.9), (-106.3, 282.6), (-106.6, 282.6), (-106.8, 282.4), (-106.8, 282.2), (-107.1, 281.9), (-107.1, 281.4), (-109.3, 281.4), (-109.5, 281.2) (0.208, 0.235, 0.129)</w:t>
      </w:r>
    </w:p>
    <w:p>
      <w:r>
        <w:t>(-115.9, 274.5), (-115.7, 274.8), (-116.2, 275.3), (-116.2, 275.5), (-116.4, 275.8), (-116.4, 276.2), (-116.2, 276.0), (-115.7, 276.0), (-115.4, 275.8), (-114.9, 275.8), (-114.2, 276.5), (-114.2, 276.7), (-113.9, 276.7), (-113.7, 277.0), (-113.7, 277.2), (-113.5, 277.2), (-113.0, 277.7), (-112.5, 277.7), (-111.2, 279.0), (-111.2, 279.2), (-111.0, 279.4), (-111.0, 279.9), (-111.7, 280.7), (-112.5, 280.7), (-112.7, 280.4), (-113.0, 280.4), (-113.2, 280.2), (-113.5, 280.2), (-113.9, 279.7), (-114.2, 279.7), (-114.4, 279.4), (-114.7, 279.4), (-114.9, 279.2), (-115.2, 279.2), (-115.4, 279.0), (-115.7, 279.0), (-115.9, 278.7), (-116.2, 279.0), (-116.4, 279.0), (-116.4, 279.4), (-116.2, 279.4), (-115.7, 279.9), (-115.4, 279.9), (-115.2, 280.2), (-114.9, 280.2), (-114.4, 280.7), (-114.2, 280.7), (-113.9, 280.9), (-113.7, 280.9), (-113.5, 281.2), (-113.0, 281.2), (-112.5, 281.7), (-112.5, 281.9), (-112.2, 281.9), (-111.7, 282.4), (-111.2, 282.4), (-111.0, 282.6), (-110.8, 282.6), (-110.3, 283.1), (-110.0, 283.1), (-109.8, 283.4), (-109.5, 283.4), (-109.0, 283.9), (-108.8, 283.9), (-108.5, 284.1), (-107.8, 284.1), (-107.3, 284.6), (-107.1, 284.6), (-106.6, 285.1), (-106.1, 285.1), (-105.8, 285.4), (-105.6, 285.4), (-105.1, 285.8), (-104.8, 285.8), (-104.4, 286.3), (-103.6, 286.3), (-103.4, 286.6), (-103.1, 286.6), (-102.1, 287.6), (-101.9, 287.6), (-101.2, 288.3), (-100.7, 288.3), (-100.4, 288.6), (-99.9, 288.6), (-99.4, 289.0), (-99.2, 289.0), (-98.9, 289.3), (-98.7, 289.3), (-98.4, 289.5), (-98.0, 289.5), (-97.5, 290.0), (-97.2, 290.0), (-97.0, 290.3), (-97.2, 290.0), (-97.5, 290.0), (-98.0, 289.5), (-98.4, 289.5), (-98.7, 289.3), (-98.9, 289.3), (-99.7, 288.6), (-100.4, 288.6), (-100.7, 288.3), (-101.2, 288.3), (-101.9, 287.6), (-102.1, 287.6), (-102.4, 287.3), (-102.4, 286.8), (-102.1, 286.6), (-100.4, 286.6), (-100.2, 286.3), (-100.2, 286.1), (-100.4, 285.8), (-100.4, 285.6), (-100.7, 285.4), (-100.7, 285.1), (-99.9, 284.4), (-99.9, 284.1), (-100.2, 284.1), (-100.2, 284.4), (-100.4, 284.6), (-100.7, 284.4), (-100.7, 284.1), (-100.9, 283.9), (-100.9, 282.9), (-101.2, 283.1), (-101.4, 283.1), (-101.4, 283.6), (-101.6, 283.9), (-101.9, 283.9), (-102.1, 283.6), (-102.4, 283.6), (-102.6, 283.4), (-102.6, 283.1), (-102.9, 283.1), (-103.1, 282.9), (-103.4, 282.9), (-103.9, 283.4), (-103.9, 283.6), (-104.1, 283.9), (-103.9, 283.9), (-103.6, 284.1), (-103.4, 284.1), (-103.1, 284.4), (-103.1, 284.6), (-102.9, 284.9), (-103.1, 285.1), (-103.9, 285.1), (-104.1, 284.9), (-104.1, 284.6), (-104.4, 284.6), (-104.6, 284.4), (-104.8, 284.4), (-105.1, 284.1), (-105.8, 284.1), (-106.1, 283.9), (-106.6, 283.9), (-106.8, 283.6), (-107.6, 283.6), (-107.8, 283.4), (-108.0, 283.6), (-108.5, 283.6), (-108.8, 283.4), (-109.0, 283.4), (-109.8, 282.6), (-110.0, 282.6), (-110.5, 282.2), (-110.5, 281.4), (-110.8, 281.2), (-110.8, 280.7), (-110.3, 280.2), (-110.0, 280.2), (-109.5, 279.7), (-109.5, 279.4), (-109.3, 279.2), (-108.0, 279.2), (-107.6, 279.7), (-107.6, 279.9), (-107.8, 280.2), (-107.3, 280.7), (-107.3, 280.9), (-107.1, 281.2), (-106.8, 281.2), (-106.6, 281.4), (-106.3, 281.2), (-105.3, 281.2), (-105.1, 280.9), (-103.9, 280.9), (-104.4, 280.9), (-104.8, 280.4), (-104.8, 280.2), (-105.3, 280.2), (-105.8, 279.7), (-105.8, 279.2), (-106.3, 279.2), (-106.6, 279.0), (-109.5, 279.0), (-109.8, 279.2), (-110.5, 279.2), (-112.5, 277.2), (-112.7, 277.2), (-113.0, 277.0), (-113.2, 277.0), (-113.7, 276.5), (-113.9, 276.5), (-114.2, 276.2), (-114.4, 276.2), (-114.9, 275.8), (-114.9, 275.3), (-115.4, 274.8), (-115.7, 274.8) (0.180, 0.161, 0.125)</w:t>
      </w:r>
    </w:p>
    <w:p>
      <w:r>
        <w:t>(-110.5, 275.5), (-110.0, 275.5), (-109.8, 275.8), (-109.0, 275.8), (-108.8, 276.0), (-108.3, 276.0), (-107.8, 276.5), (-107.6, 276.5), (-107.3, 276.7), (-107.1, 276.7), (-106.8, 277.0), (-105.3, 277.0), (-105.1, 277.2), (-104.4, 277.2), (-104.1, 277.5), (-103.9, 277.5), (-103.6, 277.7), (-103.4, 277.7), (-103.4, 277.5), (-103.9, 277.5), (-104.1, 277.2), (-105.1, 277.2), (-105.3, 277.0), (-106.3, 277.0), (-106.6, 276.7), (-106.8, 276.7), (-107.1, 276.5), (-107.3, 276.5), (-107.8, 276.0), (-108.0, 276.0), (-108.3, 275.8), (-108.8, 275.8), (-109.0, 275.5) (0.031, 0.039, 0.051)</w:t>
      </w:r>
    </w:p>
    <w:p>
      <w:r>
        <w:t>(-108.5, 284.9), (-108.3, 284.9), (-108.0, 285.1), (-107.8, 285.1), (-107.6, 285.4), (-107.3, 285.4), (-107.1, 285.6), (-106.8, 285.6), (-106.6, 285.8), (-106.3, 285.8), (-105.8, 286.3), (-105.6, 286.3), (-105.3, 286.6), (-105.1, 286.6), (-104.8, 286.8), (-104.4, 286.8), (-104.8, 286.8), (-105.1, 286.6), (-105.3, 286.6), (-105.8, 286.1), (-106.1, 286.1), (-106.3, 285.8), (-106.6, 285.8), (-106.8, 285.6), (-107.1, 285.6), (-107.3, 285.4), (-107.6, 285.4), (-107.8, 285.1), (-108.0, 285.1), (-108.3, 284.9) (0.306, 0.286, 0.251)</w:t>
      </w:r>
    </w:p>
    <w:p>
      <w:r>
        <w:t>(-106.3, 284.6), (-106.1, 284.9), (-106.1, 284.6) (0.137, 0.145, 0.137)</w:t>
      </w:r>
    </w:p>
    <w:p>
      <w:r>
        <w:t>(-107.6, 283.1), (-107.6, 283.4), (-106.8, 283.4), (-106.6, 283.6), (-106.1, 283.6), (-105.8, 283.9), (-105.1, 283.9), (-104.8, 284.1), (-104.6, 284.1), (-104.4, 284.4), (-104.1, 284.4), (-103.9, 284.6), (-103.9, 284.9), (-103.1, 284.9), (-103.4, 284.6), (-103.4, 284.4), (-103.6, 284.4), (-103.9, 284.1), (-104.1, 284.1), (-105.1, 283.1), (-105.3, 283.1), (-105.6, 282.9), (-105.6, 283.4), (-105.8, 283.6), (-106.3, 283.6), (-106.6, 283.4), (-106.6, 283.1), (-107.1, 282.6), (-107.3, 282.6), (-107.3, 282.9) (0.216, 0.196, 0.161)</w:t>
      </w:r>
    </w:p>
    <w:p>
      <w:r>
        <w:t>(-105.8, 275.0), (-105.8, 275.3), (-104.8, 275.3), (-104.8, 275.0) (0.031, 0.039, 0.051)</w:t>
      </w:r>
    </w:p>
    <w:p>
      <w:r>
        <w:t>(-106.8, 281.4), (-106.8, 281.9), (-106.6, 282.2), (-106.6, 282.4), (-106.3, 282.4), (-106.1, 282.6), (-105.1, 282.6), (-104.6, 283.1), (-104.6, 283.4), (-104.4, 283.6), (-104.1, 283.6), (-104.1, 283.4), (-103.4, 282.6), (-103.1, 282.6), (-102.9, 282.9), (-102.4, 282.9), (-102.1, 283.1), (-102.1, 283.4), (-101.9, 283.6), (-101.6, 283.6), (-101.4, 283.9), (-101.4, 284.1), (-101.2, 284.4), (-100.9, 284.4), (-100.9, 284.1), (-100.7, 283.9), (-100.4, 284.1), (-100.4, 284.4), (-100.4, 283.9), (-100.7, 283.9), (-100.9, 284.1), (-101.2, 284.1), (-101.6, 283.6), (-101.6, 283.1), (-101.4, 282.9), (-101.2, 282.9), (-100.9, 282.6), (-100.9, 282.4), (-101.2, 282.4), (-101.4, 282.2), (-101.9, 282.2), (-102.1, 281.9), (-102.6, 281.9), (-102.9, 281.7), (-103.1, 281.7), (-103.6, 281.2), (-105.1, 281.2), (-105.3, 281.4), (-106.3, 281.4), (-106.6, 281.7) (0.173, 0.200, 0.098)</w:t>
      </w:r>
    </w:p>
    <w:p>
      <w:r>
        <w:t>(-102.6, 285.1), (-102.6, 285.6), (-102.1, 286.1), (-101.6, 286.1), (-101.6, 285.8), (-102.1, 285.4), (-102.4, 285.4) (0.216, 0.196, 0.161)</w:t>
      </w:r>
    </w:p>
    <w:p>
      <w:r>
        <w:t>(-103.1, 277.5), (-103.1, 277.7), (-102.9, 278.0), (-102.6, 278.0), (-102.4, 278.2), (-102.1, 278.2), (-101.9, 278.5), (-100.9, 278.5), (-100.7, 278.7), (-100.4, 278.7), (-100.2, 279.0), (-99.7, 279.0), (-99.4, 279.2), (-99.2, 279.2), (-98.9, 279.4), (-98.7, 279.4), (-98.2, 279.9), (-97.5, 279.9), (-97.2, 280.2), (-96.5, 280.2), (-96.2, 280.4), (-94.5, 280.4), (-95.2, 280.4), (-95.5, 280.2), (-96.0, 280.2), (-96.2, 279.9), (-97.0, 279.9), (-97.2, 279.7), (-97.5, 279.7), (-98.0, 279.2), (-98.9, 279.2), (-99.2, 279.0), (-99.4, 279.0), (-99.7, 278.7), (-99.9, 278.7), (-100.2, 278.5), (-100.4, 278.5), (-100.9, 278.0), (-101.2, 278.2), (-101.4, 278.0), (-101.6, 278.0), (-101.9, 277.7), (-102.6, 277.7), (-102.9, 277.5) (0.051, 0.035, 0.020)</w:t>
      </w:r>
    </w:p>
    <w:p>
      <w:r>
        <w:t>(-107.1, 277.2), (-105.8, 277.2), (-105.6, 277.5), (-104.8, 277.5), (-104.6, 277.7), (-104.1, 277.7), (-103.6, 278.2), (-103.4, 278.2), (-103.1, 278.5), (-102.9, 278.5), (-102.6, 278.7), (-101.9, 278.7), (-101.6, 279.0), (-100.9, 279.0), (-100.7, 279.2), (-100.4, 279.2), (-100.2, 279.4), (-99.9, 279.4), (-99.7, 279.7), (-99.4, 279.7), (-99.2, 279.9), (-98.9, 279.9), (-98.7, 280.2), (-98.4, 280.2), (-98.2, 280.4), (-97.0, 280.4), (-96.7, 280.7), (-94.0, 280.7), (-93.8, 280.9), (-93.5, 280.9), (-93.0, 281.4), (-92.0, 281.4), (-91.8, 281.7), (-91.1, 281.7), (-90.8, 281.9), (-90.3, 281.9), (-90.1, 282.2), (-89.8, 282.2), (-89.6, 282.4), (-89.1, 282.4), (-88.8, 282.6), (-88.6, 282.6), (-88.8, 282.6), (-89.1, 282.4), (-89.3, 282.4), (-89.6, 282.2), (-89.8, 282.2), (-90.1, 281.9), (-90.8, 281.9), (-91.1, 281.7), (-91.8, 281.7), (-92.0, 281.4), (-93.0, 281.4), (-93.5, 280.9), (-93.8, 280.9), (-94.0, 280.7), (-96.2, 280.7), (-96.5, 280.4), (-97.2, 280.4), (-97.5, 280.2), (-98.2, 280.2), (-98.7, 279.7), (-98.9, 279.7), (-99.2, 279.4), (-99.4, 279.4), (-99.7, 279.2), (-100.2, 279.2), (-100.4, 279.0), (-100.7, 279.0), (-100.9, 278.7), (-101.9, 278.7), (-102.1, 278.5), (-102.4, 278.5), (-102.6, 278.2), (-102.9, 278.2), (-103.1, 278.0), (-103.6, 278.0), (-103.9, 277.7), (-104.1, 277.7), (-104.4, 277.5), (-105.1, 277.5), (-105.3, 277.2) (0.063, 0.071, 0.051)</w:t>
      </w:r>
    </w:p>
    <w:p>
      <w:r>
        <w:t>(-98.2, 276.2), (-98.2, 276.5), (-95.7, 276.5), (-95.7, 276.2) (0.031, 0.039, 0.051)</w:t>
      </w:r>
    </w:p>
    <w:p>
      <w:r>
        <w:t>(-98.0, 285.1), (-97.5, 285.6), (-96.2, 285.6), (-96.2, 285.4), (-96.5, 285.1) (0.180, 0.161, 0.125)</w:t>
      </w:r>
    </w:p>
    <w:p>
      <w:r>
        <w:t>(-97.5, 282.9), (-97.0, 283.4), (-97.0, 283.9), (-96.5, 284.4), (-96.2, 284.4), (-96.0, 284.6), (-95.5, 284.6), (-95.2, 284.9), (-94.8, 284.9), (-94.5, 285.1), (-94.0, 285.1), (-93.8, 284.9), (-92.5, 284.9), (-93.3, 284.9), (-93.5, 284.6), (-94.0, 284.6), (-94.3, 284.9), (-94.5, 284.6), (-96.0, 284.6), (-96.5, 284.1), (-96.7, 284.1), (-97.0, 283.9), (-97.0, 283.4) (0.153, 0.098, 0.067)</w:t>
      </w:r>
    </w:p>
    <w:p>
      <w:r>
        <w:t>(-98.2, 280.7), (-98.2, 280.9), (-94.0, 280.9), (-93.8, 281.2), (-93.5, 281.2), (-93.3, 281.4), (-93.5, 281.2), (-93.8, 281.2), (-94.0, 280.9), (-98.0, 280.9) (0.090, 0.098, 0.078)</w:t>
      </w:r>
    </w:p>
    <w:p>
      <w:r>
        <w:t>(-95.2, 278.0), (-95.2, 278.5), (-94.0, 278.5), (-94.0, 278.2), (-94.8, 278.2), (-95.0, 278.0) (0.031, 0.039, 0.051)</w:t>
      </w:r>
    </w:p>
    <w:p>
      <w:r>
        <w:t>(-98.2, 282.2), (-98.2, 282.4), (-98.0, 282.4), (-97.7, 282.6), (-97.5, 282.6), (-96.7, 283.4), (-96.7, 283.9), (-96.5, 283.9), (-96.0, 284.4), (-94.5, 284.4), (-94.3, 284.6), (-94.0, 284.4), (-93.5, 284.4), (-93.3, 284.6), (-92.5, 284.6), (-92.3, 284.9), (-92.0, 284.9), (-91.8, 285.1), (-91.3, 285.1), (-91.1, 285.4), (-90.1, 285.4), (-89.8, 285.1), (-89.6, 285.1), (-89.8, 284.9), (-89.8, 284.6), (-90.3, 284.6), (-90.6, 284.4), (-91.3, 284.4), (-91.6, 284.1), (-92.0, 284.1), (-92.5, 283.6), (-93.0, 283.6), (-93.3, 283.4), (-94.0, 283.4), (-94.3, 283.1), (-94.5, 283.1), (-94.8, 282.9), (-95.2, 282.9), (-95.5, 282.6), (-96.2, 282.6), (-96.5, 282.4), (-96.7, 282.4), (-97.0, 282.2) (0.110, 0.082, 0.059)</w:t>
      </w:r>
    </w:p>
    <w:p>
      <w:r>
        <w:t>(-93.8, 280.7), (-93.5, 280.7), (-93.0, 281.2), (-92.0, 281.2), (-91.8, 281.4), (-91.3, 281.4), (-91.8, 281.4), (-92.0, 281.2), (-92.8, 281.2), (-93.0, 280.9), (-93.0, 280.2), (-93.3, 280.4), (-93.5, 280.4) (0.051, 0.035, 0.020)</w:t>
      </w:r>
    </w:p>
    <w:p>
      <w:r>
        <w:t>(-92.5, 282.4), (-92.5, 282.6), (-92.3, 282.6) (0.173, 0.184, 0.180)</w:t>
      </w:r>
    </w:p>
    <w:p>
      <w:r>
        <w:t>(-88.4, 274.0), (-88.8, 274.5), (-89.1, 274.5), (-89.3, 274.8), (-89.1, 275.0), (-89.1, 275.5), (-88.6, 276.0), (-88.4, 276.0), (-88.1, 276.2), (-87.9, 276.2), (-88.1, 276.2), (-88.8, 275.5), (-88.8, 274.8), (-88.1, 274.0) (0.031, 0.039, 0.051)</w:t>
      </w:r>
    </w:p>
    <w:p>
      <w:r>
        <w:t>(-84.9, 282.9), (-85.2, 282.6), (-85.2, 281.9), (-85.2, 283.1), (-85.6, 283.6), (-87.1, 283.6), (-87.4, 283.4), (-87.9, 283.4), (-88.1, 283.1), (-88.6, 283.1), (-88.8, 282.9), (-89.3, 282.9), (-89.6, 282.6), (-90.1, 282.6), (-90.3, 282.4), (-90.8, 282.4), (-91.1, 282.2), (-91.3, 282.2), (-91.1, 282.2), (-90.8, 282.4), (-90.3, 282.4), (-90.1, 282.6), (-89.6, 282.6), (-89.3, 282.9), (-88.8, 282.9), (-88.6, 283.1), (-88.4, 283.1), (-88.1, 283.4), (-87.6, 283.4), (-87.4, 283.6), (-85.4, 283.6), (-85.2, 283.4), (-85.2, 283.1) (0.129, 0.129, 0.094)</w:t>
      </w:r>
    </w:p>
    <w:p>
      <w:r>
        <w:t>(-88.8, 281.7), (-88.8, 281.9), (-88.6, 282.2), (-88.1, 282.2), (-87.9, 282.4), (-86.9, 282.4), (-86.6, 282.6), (-86.4, 282.6), (-86.4, 282.2), (-86.6, 281.9), (-87.6, 281.9), (-87.9, 281.7) (0.016, 0.024, 0.027)</w:t>
      </w:r>
    </w:p>
    <w:p>
      <w:r>
        <w:t>(-90.8, 281.7), (-90.1, 281.7), (-89.8, 281.9), (-89.6, 281.9), (-89.3, 282.2), (-89.1, 282.2), (-88.8, 282.4), (-88.6, 282.4), (-88.4, 282.6), (-87.6, 282.6), (-87.4, 282.9), (-86.9, 282.9), (-86.6, 283.1), (-86.1, 283.1), (-85.9, 282.9), (-85.9, 281.4), (-85.6, 281.2), (-85.6, 280.9), (-85.4, 280.7), (-85.4, 280.2), (-85.6, 279.9), (-85.6, 279.7), (-86.1, 279.2), (-86.1, 279.0), (-87.1, 279.0), (-87.4, 278.7), (-87.1, 279.0), (-86.4, 279.0), (-85.9, 279.4), (-85.9, 279.7), (-85.6, 279.9), (-85.6, 280.4), (-86.1, 280.9), (-86.4, 280.7), (-87.1, 280.7), (-87.9, 279.9), (-89.1, 279.9), (-89.3, 280.2), (-89.3, 280.9), (-89.8, 281.4), (-90.3, 281.4), (-90.6, 281.7) (0.051, 0.035, 0.020)</w:t>
      </w:r>
    </w:p>
    <w:p>
      <w:r>
        <w:t>(-86.9, 274.3), (-87.1, 274.3), (-87.6, 274.8), (-87.6, 275.5), (-87.4, 275.5), (-87.1, 275.8), (-87.6, 275.3), (-87.6, 274.8), (-87.1, 274.3) (0.173, 0.184, 0.180)</w:t>
      </w:r>
    </w:p>
    <w:p>
      <w:r>
        <w:t>(-86.6, 274.5), (-87.1, 275.0), (-87.1, 275.3), (-86.9, 275.5), (-86.6, 275.5), (-87.1, 275.0) (0.251, 0.267, 0.271)</w:t>
      </w:r>
    </w:p>
    <w:p>
      <w:r>
        <w:t>(-86.9, 284.4), (-87.1, 284.6), (-86.9, 284.9), (-86.6, 284.9), (-86.9, 284.6) (0.247, 0.212, 0.173)</w:t>
      </w:r>
    </w:p>
    <w:p>
      <w:r>
        <w:t>(-85.2, 277.7), (-85.4, 277.5), (-85.4, 277.2), (-85.9, 276.7), (-85.4, 277.2), (-85.4, 277.7), (-85.6, 278.0), (-85.9, 278.0), (-86.1, 277.7), (-86.9, 277.7), (-87.1, 278.0), (-87.9, 278.0), (-87.6, 278.2), (-87.6, 278.5), (-87.4, 278.5), (-87.1, 278.7), (-86.9, 278.7), (-86.9, 278.2), (-86.4, 277.7), (-86.1, 277.7), (-85.9, 278.0), (-85.4, 278.0) (0.031, 0.039, 0.051)</w:t>
      </w:r>
    </w:p>
    <w:p>
      <w:r>
        <w:t>(-85.4, 282.9), (-85.9, 283.4), (-86.9, 283.4), (-85.6, 283.4), (-85.4, 283.1) (0.110, 0.082, 0.059)</w:t>
      </w:r>
    </w:p>
    <w:p>
      <w:r>
        <w:t>(-85.2, 277.5), (-84.9, 277.7), (-85.4, 278.2), (-85.9, 278.2), (-86.1, 278.0), (-86.4, 278.0), (-86.6, 278.2), (-86.6, 278.7), (-86.1, 278.7), (-85.9, 279.0), (-85.9, 279.2), (-85.4, 279.7), (-85.4, 279.9), (-85.2, 280.2), (-85.2, 280.7), (-85.4, 280.9), (-85.4, 281.2), (-85.6, 281.4), (-85.6, 282.9), (-85.9, 283.1), (-85.6, 282.9), (-85.6, 281.7), (-85.4, 281.4), (-85.4, 281.2), (-85.2, 280.9), (-85.2, 279.9), (-85.6, 279.4), (-85.6, 279.0), (-85.9, 278.7), (-85.4, 278.2), (-84.7, 279.0), (-84.7, 279.2), (-84.4, 279.4), (-83.7, 279.4), (-83.7, 279.0), (-84.2, 278.5), (-84.4, 278.5), (-84.9, 278.0), (-84.9, 277.7) (0.063, 0.071, 0.051)</w:t>
      </w:r>
    </w:p>
    <w:p>
      <w:r>
        <w:t>(-84.7, 274.5), (-85.2, 274.5), (-85.6, 275.0), (-85.2, 275.0), (-84.9, 274.8), (-84.7, 274.8) (0.431, 0.431, 0.424)</w:t>
      </w:r>
    </w:p>
    <w:p>
      <w:r>
        <w:t>(-86.9, 275.0), (-86.4, 275.5), (-85.9, 275.5), (-85.6, 275.8), (-85.4, 275.8), (-85.2, 276.0), (-84.9, 276.0), (-84.2, 276.7), (-84.2, 277.0), (-83.4, 277.7), (-83.2, 277.7), (-82.4, 278.5), (-83.2, 277.7), (-83.4, 277.7), (-83.9, 277.2), (-83.9, 277.0), (-84.4, 276.5), (-84.4, 276.2), (-84.9, 275.8), (-85.4, 275.8), (-85.6, 275.5), (-86.1, 275.5), (-86.6, 275.0), (-85.9, 274.3), (-85.6, 274.3), (-85.9, 274.3), (-86.1, 274.5), (-86.4, 274.5) (0.302, 0.314, 0.314)</w:t>
      </w:r>
    </w:p>
    <w:p>
      <w:r>
        <w:t>(-85.2, 277.2), (-84.7, 277.7), (-84.7, 278.0), (-84.4, 278.2), (-84.2, 278.2), (-83.4, 279.0), (-83.4, 279.4), (-83.7, 279.7), (-84.4, 279.7), (-84.9, 279.2), (-84.9, 279.0), (-85.4, 278.5), (-85.6, 278.7), (-85.4, 279.0), (-85.4, 279.4), (-84.9, 279.9), (-84.9, 280.9), (-85.2, 281.2), (-85.2, 281.4), (-85.4, 281.7), (-85.4, 282.6), (-85.4, 281.9), (-85.2, 281.7), (-85.2, 281.2), (-84.9, 280.9), (-84.9, 280.4), (-84.2, 279.7), (-83.4, 279.7), (-83.4, 279.0) (0.090, 0.098, 0.078)</w:t>
      </w:r>
    </w:p>
    <w:p>
      <w:r>
        <w:t>(-84.2, 283.4), (-84.2, 284.1), (-84.4, 284.4), (-85.6, 284.4), (-84.2, 284.4) (0.247, 0.212, 0.173)</w:t>
      </w:r>
    </w:p>
    <w:p>
      <w:r>
        <w:t>(-84.2, 280.7), (-84.4, 280.9), (-84.4, 282.2), (-84.2, 282.4), (-84.2, 282.6), (-84.4, 282.9), (-84.2, 282.6), (-84.2, 282.2), (-84.4, 281.9), (-84.4, 280.9) (0.173, 0.184, 0.180)</w:t>
      </w:r>
    </w:p>
    <w:p>
      <w:r>
        <w:t>(-84.2, 278.7), (-84.2, 279.2), (-83.9, 279.2), (-83.9, 279.0) (0.051, 0.035, 0.020)</w:t>
      </w:r>
    </w:p>
    <w:p>
      <w:r>
        <w:t>(-83.9, 278.2), (-83.2, 279.0), (-83.2, 279.7), (-83.4, 279.9), (-84.2, 279.9), (-84.7, 280.4), (-84.7, 280.7), (-84.7, 280.4), (-84.2, 279.9), (-83.2, 279.9), (-83.2, 279.0) (0.129, 0.129, 0.094)</w:t>
      </w:r>
    </w:p>
    <w:p>
      <w:r>
        <w:t>(-83.4, 281.9), (-83.7, 281.9), (-83.7, 282.4), (-83.7, 282.2) (0.247, 0.212, 0.173)</w:t>
      </w:r>
    </w:p>
    <w:p>
      <w:r>
        <w:t>(-82.2, 280.7), (-82.4, 280.4), (-82.7, 280.4), (-82.9, 280.2), (-82.9, 279.2), (-82.9, 279.9), (-83.2, 280.2), (-84.2, 280.2), (-84.4, 280.4), (-84.2, 280.2), (-83.2, 280.2), (-82.7, 280.7), (-82.4, 280.4) (0.137, 0.145, 0.137)</w:t>
      </w:r>
    </w:p>
    <w:p>
      <w:r>
        <w:t>(-84.4, 280.7), (-84.2, 280.4), (-83.4, 280.4), (-83.2, 280.7), (-83.2, 281.2), (-82.7, 281.7), (-82.4, 281.7), (-82.2, 281.9), (-81.7, 281.9), (-81.7, 281.2), (-82.0, 280.9), (-82.0, 280.7), (-82.4, 280.2), (-82.4, 279.9), (-82.7, 279.7), (-82.7, 279.4), (-82.7, 280.2), (-82.4, 280.2), (-82.0, 280.7), (-82.0, 280.9), (-81.7, 281.2), (-81.7, 281.4), (-82.0, 281.7), (-82.4, 281.7), (-82.9, 281.2), (-82.9, 280.7), (-83.2, 280.4), (-84.2, 280.4) (0.180, 0.161, 0.125)</w:t>
      </w:r>
    </w:p>
    <w:p>
      <w:r>
        <w:t>(-82.4, 280.7), (-82.7, 280.9), (-82.4, 281.2), (-82.2, 281.2), (-82.2, 280.9) (0.129, 0.129, 0.094)</w:t>
      </w:r>
    </w:p>
    <w:p>
      <w:r>
        <w:t>(-82.7, 275.8), (-82.2, 276.2), (-82.2, 276.0), (-82.4, 275.8) (0.306, 0.286, 0.251)</w:t>
      </w:r>
    </w:p>
    <w:p>
      <w:r>
        <w:t>(-82.7, 281.2), (-82.4, 281.4), (-82.0, 281.4), (-82.0, 281.2), (-82.2, 281.4), (-82.4, 281.4) (0.137, 0.145, 0.137)</w:t>
      </w:r>
    </w:p>
    <w:p>
      <w:r>
        <w:t>(-85.2, 285.1), (-85.2, 285.4), (-84.9, 285.6), (-84.9, 285.8), (-84.7, 286.1), (-84.7, 286.3), (-84.2, 286.8), (-84.2, 287.1), (-82.9, 287.1), (-82.7, 286.8), (-82.0, 286.8), (-81.7, 287.1), (-81.7, 287.6), (-82.0, 287.8), (-82.0, 288.1), (-82.2, 288.3), (-82.2, 288.8), (-81.5, 288.8), (-81.7, 288.6), (-81.5, 288.3), (-81.2, 288.3), (-81.0, 288.6), (-81.0, 288.8), (-80.7, 288.8), (-80.7, 287.6), (-80.0, 286.8), (-79.0, 286.8), (-78.8, 286.6), (-78.3, 287.1), (-78.3, 287.3), (-78.3, 286.8), (-78.5, 286.6), (-79.0, 286.6), (-79.2, 286.8), (-79.7, 286.8), (-80.0, 286.6), (-81.2, 286.6), (-81.5, 286.3), (-82.2, 286.3), (-82.4, 286.6), (-82.7, 286.6), (-82.9, 286.8), (-83.2, 286.8), (-83.4, 287.1), (-83.7, 287.1), (-84.7, 286.1), (-84.7, 285.6), (-84.4, 285.4), (-84.2, 285.4), (-83.9, 285.1), (-83.7, 285.1), (-83.4, 284.9), (-83.2, 284.9), (-82.7, 284.4), (-82.4, 284.4), (-82.2, 284.1), (-82.0, 284.1), (-81.7, 284.4), (-81.2, 284.4), (-80.7, 284.9), (-80.7, 285.1), (-80.5, 285.4), (-80.5, 285.6), (-80.2, 285.8), (-79.5, 285.8), (-79.2, 285.6), (-79.2, 284.4), (-79.5, 284.1), (-79.7, 284.1), (-80.0, 283.9), (-80.0, 283.6), (-80.2, 283.4), (-80.2, 282.6), (-80.2, 283.6), (-79.7, 284.1), (-79.5, 284.1), (-79.2, 284.4), (-79.2, 285.4), (-79.5, 285.6), (-80.0, 285.6), (-80.7, 284.9), (-80.7, 284.6), (-81.0, 284.4), (-81.5, 284.4), (-81.7, 284.1), (-82.4, 284.1), (-82.9, 283.6), (-82.9, 282.6), (-83.2, 282.6), (-83.7, 283.1), (-83.7, 283.4), (-83.2, 283.9), (-83.2, 284.6), (-83.4, 284.9), (-83.7, 284.9), (-83.9, 285.1) (0.243, 0.251, 0.235)</w:t>
      </w:r>
    </w:p>
    <w:p>
      <w:r>
        <w:t>(-81.2, 282.6), (-81.5, 282.6), (-81.7, 282.9), (-81.7, 283.1), (-81.2, 283.1) (0.180, 0.161, 0.125)</w:t>
      </w:r>
    </w:p>
    <w:p>
      <w:r>
        <w:t>(-83.9, 276.2), (-83.9, 276.5), (-83.7, 276.7), (-83.7, 277.0), (-83.2, 277.5), (-82.9, 277.5), (-81.0, 279.4), (-81.0, 279.7), (-80.5, 280.2), (-80.5, 280.4), (-80.2, 280.7), (-80.2, 281.2), (-80.0, 281.2), (-79.7, 281.4), (-79.7, 281.2), (-80.0, 280.9), (-80.0, 280.7), (-80.2, 280.4), (-80.2, 279.7), (-80.0, 279.4), (-80.0, 279.2), (-79.7, 279.0), (-79.7, 278.7), (-81.0, 278.7), (-83.2, 276.5), (-83.4, 276.5), (-83.7, 276.2) (0.373, 0.373, 0.369)</w:t>
      </w:r>
    </w:p>
    <w:p>
      <w:r>
        <w:t>(-80.7, 283.6), (-81.0, 283.9), (-81.7, 283.9), (-80.7, 283.9) (0.247, 0.212, 0.173)</w:t>
      </w:r>
    </w:p>
    <w:p>
      <w:r>
        <w:t>(-81.0, 274.5), (-80.7, 274.8), (-80.7, 274.5) (0.306, 0.286, 0.251)</w:t>
      </w:r>
    </w:p>
    <w:p>
      <w:r>
        <w:t>(-81.5, 275.3), (-81.5, 275.8), (-81.0, 276.2), (-80.5, 276.2), (-80.2, 276.0), (-80.5, 275.8), (-80.5, 275.5), (-80.7, 275.3) (0.361, 0.337, 0.302)</w:t>
      </w:r>
    </w:p>
    <w:p>
      <w:r>
        <w:t>(-83.9, 275.3), (-83.9, 275.8), (-83.7, 275.8), (-83.4, 276.0), (-83.2, 276.0), (-82.9, 276.2), (-82.7, 276.2), (-81.5, 277.5), (-81.2, 277.5), (-81.0, 277.7), (-80.0, 277.7), (-79.5, 277.2), (-78.8, 277.2), (-78.5, 277.5), (-78.0, 277.5), (-77.8, 277.2), (-77.3, 277.2), (-79.2, 277.2), (-79.5, 277.0), (-79.5, 276.5), (-79.7, 276.2), (-79.7, 276.0), (-80.0, 275.8), (-80.0, 275.5), (-80.5, 275.0), (-80.7, 275.0), (-81.2, 274.5), (-81.0, 274.3), (-80.2, 274.3), (-80.0, 274.5), (-79.7, 274.5), (-79.2, 275.0), (-79.0, 275.0), (-79.2, 275.0), (-79.7, 274.5), (-80.0, 274.5), (-80.2, 274.3), (-81.7, 274.3), (-82.0, 274.5), (-82.4, 274.5), (-82.7, 274.8), (-83.2, 274.8), (-83.7, 275.3) (0.302, 0.314, 0.314)</w:t>
      </w:r>
    </w:p>
    <w:p>
      <w:r>
        <w:t>(-81.2, 281.4), (-81.2, 281.7), (-80.5, 282.4), (-80.5, 283.9), (-80.7, 284.1), (-81.5, 284.1), (-81.0, 284.1), (-80.5, 284.6), (-80.5, 284.9), (-80.0, 285.4), (-79.5, 285.4), (-79.5, 284.4), (-79.7, 284.4), (-80.5, 283.6), (-80.5, 282.4), (-81.2, 281.7) (0.255, 0.231, 0.196)</w:t>
      </w:r>
    </w:p>
    <w:p>
      <w:r>
        <w:t>(-80.5, 274.5), (-80.5, 274.8), (-80.2, 274.8), (-80.0, 275.0), (-80.0, 274.8), (-80.2, 274.8) (0.251, 0.267, 0.271)</w:t>
      </w:r>
    </w:p>
    <w:p>
      <w:r>
        <w:t>(-79.2, 275.8), (-79.0, 276.0), (-78.5, 276.0), (-78.5, 275.8), (-78.8, 275.5), (-79.0, 275.5) (0.243, 0.251, 0.235)</w:t>
      </w:r>
    </w:p>
    <w:p>
      <w:r>
        <w:t>(-79.7, 274.3), (-79.5, 274.3), (-79.0, 274.8), (-78.8, 274.8), (-78.5, 275.0), (-78.3, 275.0), (-77.5, 275.8), (-77.3, 275.8), (-76.5, 276.5), (-76.3, 276.5), (-76.0, 276.7), (-76.5, 276.2), (-76.8, 276.2), (-77.3, 275.8), (-77.5, 275.8), (-78.3, 275.0), (-78.5, 275.0), (-78.8, 274.8), (-79.0, 274.8), (-79.5, 274.3) (0.373, 0.373, 0.369)</w:t>
      </w:r>
    </w:p>
    <w:p>
      <w:r>
        <w:t>(-80.2, 273.8), (-79.7, 273.8), (-79.5, 274.0), (-79.2, 274.0), (-79.0, 274.3), (-78.8, 274.3), (-78.3, 274.8), (-78.0, 274.8), (-77.8, 275.0), (-77.5, 275.0), (-77.0, 275.5), (-76.8, 275.5), (-75.8, 276.5), (-75.6, 276.5), (-76.0, 276.0), (-76.3, 276.0), (-76.8, 275.5), (-77.0, 275.5), (-77.5, 275.0), (-77.8, 275.0), (-78.0, 274.8), (-78.3, 274.8), (-79.0, 274.0), (-79.5, 274.0), (-79.7, 273.8) (0.502, 0.486, 0.463)</w:t>
      </w:r>
    </w:p>
    <w:p>
      <w:r>
        <w:t>(-80.2, 275.0), (-79.7, 275.5), (-79.7, 275.8), (-79.5, 276.0), (-79.5, 276.2), (-79.2, 276.5), (-79.2, 277.0), (-77.3, 277.0), (-77.0, 277.2), (-76.8, 277.2), (-76.5, 277.5), (-76.5, 277.7), (-76.0, 278.2), (-74.8, 278.2), (-74.8, 278.0), (-75.3, 277.5), (-75.6, 277.5), (-75.8, 277.2), (-76.5, 277.2), (-78.3, 275.5), (-78.5, 275.5), (-78.8, 275.3), (-79.2, 275.3), (-79.7, 274.8), (-79.7, 275.0), (-80.0, 275.3) (0.306, 0.286, 0.251)</w:t>
      </w:r>
    </w:p>
    <w:p>
      <w:r>
        <w:t>(-78.0, 280.2), (-78.0, 280.7), (-77.5, 280.7), (-77.5, 280.4), (-77.8, 280.2) (0.373, 0.373, 0.369)</w:t>
      </w:r>
    </w:p>
    <w:p>
      <w:r>
        <w:t>(-76.8, 277.5), (-76.8, 277.7), (-76.5, 278.0), (-76.5, 278.2), (-76.3, 278.2), (-76.8, 277.7) (0.302, 0.314, 0.314)</w:t>
      </w:r>
    </w:p>
    <w:p>
      <w:r>
        <w:t>(-76.3, 281.2), (-76.3, 281.7), (-75.8, 282.2), (-74.8, 282.2), (-74.6, 281.9), (-74.8, 281.7), (-74.8, 281.4), (-75.1, 281.2) (0.373, 0.373, 0.369)</w:t>
      </w:r>
    </w:p>
    <w:p>
      <w:r>
        <w:t>(-75.6, 275.3), (-75.6, 275.8), (-75.1, 276.2), (-74.3, 276.2), (-74.1, 276.5), (-73.8, 276.5), (-73.6, 276.7), (-73.3, 276.7), (-73.3, 276.5), (-73.6, 276.5), (-73.8, 276.2), (-73.8, 276.0), (-74.3, 275.5), (-74.6, 275.5), (-74.8, 275.3) (0.635, 0.612, 0.584)</w:t>
      </w:r>
    </w:p>
    <w:p>
      <w:r>
        <w:t>(-74.1, 279.0), (-74.1, 279.2), (-73.8, 279.4), (-72.8, 279.4), (-73.1, 279.4), (-73.3, 279.2), (-73.6, 279.2), (-73.8, 279.0) (0.306, 0.286, 0.251)</w:t>
      </w:r>
    </w:p>
    <w:p>
      <w:r>
        <w:t>(-75.6, 278.5), (-75.1, 278.5), (-74.8, 278.7), (-74.6, 278.7), (-74.3, 279.0), (-74.1, 278.7), (-73.8, 278.7), (-73.6, 279.0), (-73.3, 279.0), (-73.1, 279.2), (-72.8, 279.2), (-72.6, 279.4), (-72.8, 279.7), (-73.3, 279.7), (-73.1, 279.7), (-72.6, 280.2), (-72.4, 280.2), (-72.1, 280.4), (-71.4, 280.4), (-71.6, 280.2), (-71.6, 279.9), (-71.9, 279.9), (-72.1, 279.7), (-72.4, 279.7), (-72.8, 279.2), (-73.1, 279.2), (-73.3, 279.0), (-73.6, 279.0), (-73.8, 278.7), (-74.1, 278.7), (-74.6, 278.2), (-74.8, 278.5) (0.302, 0.314, 0.314)</w:t>
      </w:r>
    </w:p>
    <w:p>
      <w:r>
        <w:t>(-81.0, 273.0), (-80.5, 273.5), (-79.7, 273.5), (-79.5, 273.8), (-79.0, 273.8), (-78.3, 274.5), (-78.0, 274.5), (-77.8, 274.8), (-77.5, 274.8), (-77.0, 275.3), (-76.8, 275.3), (-76.3, 275.8), (-76.0, 275.8), (-75.3, 276.5), (-74.8, 276.5), (-74.6, 276.7), (-74.3, 276.7), (-73.6, 277.5), (-72.6, 277.5), (-72.4, 277.2), (-72.4, 277.0), (-71.6, 276.2), (-70.4, 276.2), (-70.1, 276.5), (-69.4, 276.5), (-68.9, 276.0), (-68.2, 276.0), (-67.7, 276.5), (-67.4, 276.5), (-66.0, 278.0), (-65.7, 278.0), (-65.0, 278.7), (-65.0, 279.0), (-64.5, 279.4), (-64.5, 279.7), (-64.2, 279.7), (-64.0, 279.9), (-63.7, 279.9), (-63.5, 279.7), (-63.5, 279.4), (-63.7, 279.2), (-63.7, 279.0), (-64.0, 278.7), (-64.2, 278.7), (-65.0, 278.0), (-65.0, 277.7), (-66.0, 276.7), (-65.2, 277.5), (-65.2, 277.7), (-65.5, 278.0), (-65.7, 278.0), (-66.7, 277.0), (-66.9, 277.0), (-67.4, 276.5), (-67.7, 276.5), (-68.4, 275.8), (-69.2, 275.8), (-69.4, 276.0), (-72.6, 276.0), (-73.1, 275.5), (-73.1, 275.3), (-73.8, 274.5), (-74.1, 274.5), (-74.3, 274.3), (-74.8, 274.3), (-75.1, 274.0), (-75.3, 274.0), (-75.8, 273.5), (-75.8, 273.3), (-76.0, 273.0), (-76.3, 273.0), (-76.5, 272.8), (-77.3, 272.8), (-77.3, 273.0), (-77.0, 273.0), (-76.5, 273.5), (-76.5, 274.0), (-76.3, 274.3), (-76.3, 274.5), (-76.0, 274.8), (-76.5, 275.3), (-76.8, 275.0), (-77.3, 275.0), (-77.8, 274.5), (-78.0, 274.5), (-78.8, 273.8), (-79.5, 273.8), (-79.7, 273.5), (-80.2, 273.5), (-80.7, 273.0), (-80.7, 272.8), (-80.2, 272.3), (-80.0, 272.3), (-80.2, 272.3), (-80.5, 272.6), (-80.7, 272.6), (-80.7, 272.8) (0.561, 0.549, 0.529)</w:t>
      </w:r>
    </w:p>
    <w:p>
      <w:r>
        <w:t>(-73.1, 285.4), (-73.1, 285.6), (-72.8, 285.8), (-72.1, 285.8), (-72.1, 285.6), (-72.4, 285.6), (-72.6, 285.4) (0.302, 0.314, 0.314)</w:t>
      </w:r>
    </w:p>
    <w:p>
      <w:r>
        <w:t>(-71.4, 277.2), (-71.4, 278.0), (-71.1, 278.2), (-70.9, 278.0), (-70.4, 278.0), (-70.1, 277.7), (-69.4, 277.7), (-69.4, 277.5), (-70.1, 277.5), (-70.4, 277.2), (-70.9, 277.2), (-71.1, 277.0) (0.431, 0.431, 0.424)</w:t>
      </w:r>
    </w:p>
    <w:p>
      <w:r>
        <w:t>(-69.9, 283.1), (-69.9, 283.6), (-69.6, 283.6), (-69.6, 283.1) (0.361, 0.337, 0.302)</w:t>
      </w:r>
    </w:p>
    <w:p>
      <w:r>
        <w:t>(-68.7, 282.4), (-68.7, 283.1), (-67.9, 283.1), (-67.7, 282.9), (-67.7, 282.6), (-67.9, 282.4) (0.361, 0.337, 0.302)</w:t>
      </w:r>
    </w:p>
    <w:p>
      <w:r>
        <w:t>(-68.7, 274.0), (-68.7, 274.8), (-68.2, 275.3), (-67.9, 275.3), (-67.2, 276.0), (-67.2, 275.5), (-67.9, 274.8), (-67.9, 274.5), (-68.4, 274.0) (0.796, 0.749, 0.698)</w:t>
      </w:r>
    </w:p>
    <w:p>
      <w:r>
        <w:t>(-67.4, 277.2), (-67.4, 277.7), (-66.9, 277.7), (-66.9, 277.5), (-67.2, 277.2) (0.431, 0.431, 0.424)</w:t>
      </w:r>
    </w:p>
    <w:p>
      <w:r>
        <w:t>(-66.2, 274.5), (-66.2, 274.8), (-65.7, 275.3), (-65.7, 274.8), (-66.0, 274.5) (0.016, 0.024, 0.027)</w:t>
      </w:r>
    </w:p>
    <w:p>
      <w:r>
        <w:t>(-65.5, 274.8), (-65.5, 275.3), (-65.7, 275.5), (-65.2, 276.0), (-65.0, 275.8), (-64.7, 276.0), (-64.7, 276.5), (-64.7, 276.0), (-65.0, 275.8), (-65.2, 275.8), (-65.5, 275.5) (0.063, 0.071, 0.051)</w:t>
      </w:r>
    </w:p>
    <w:p>
      <w:r>
        <w:t>(-63.5, 280.7), (-63.7, 280.4), (-64.5, 280.4), (-64.7, 280.7), (-65.0, 280.7), (-65.2, 280.9), (-65.5, 280.9), (-65.7, 281.2), (-65.7, 281.4), (-65.5, 281.7), (-65.5, 281.9), (-63.7, 281.9), (-63.5, 281.7) (0.431, 0.431, 0.424)</w:t>
      </w:r>
    </w:p>
    <w:p>
      <w:r>
        <w:t>(-64.2, 280.9), (-64.7, 280.9), (-65.2, 281.4), (-65.0, 281.4), (-64.7, 281.7), (-64.2, 281.2) (0.373, 0.373, 0.369)</w:t>
      </w:r>
    </w:p>
    <w:p>
      <w:r>
        <w:t>(-65.0, 275.0), (-64.7, 275.3), (-64.5, 275.3), (-64.2, 275.5), (-64.2, 275.3), (-64.7, 275.3) (0.180, 0.161, 0.125)</w:t>
      </w:r>
    </w:p>
    <w:p>
      <w:r>
        <w:t>(-65.2, 275.3), (-65.2, 275.5), (-65.0, 275.5), (-64.5, 276.0), (-64.5, 276.7), (-63.7, 277.5), (-63.5, 277.5), (-63.5, 277.2), (-63.7, 277.0), (-64.0, 277.0), (-64.5, 276.5), (-64.5, 276.0) (0.090, 0.098, 0.078)</w:t>
      </w:r>
    </w:p>
    <w:p>
      <w:r>
        <w:t>(-64.5, 279.0), (-64.2, 279.2), (-64.0, 279.2), (-64.2, 279.0) (0.635, 0.612, 0.584)</w:t>
      </w:r>
    </w:p>
    <w:p>
      <w:r>
        <w:t>(-68.4, 269.6), (-68.4, 269.8), (-67.2, 271.1), (-67.2, 271.3), (-66.9, 271.6), (-66.9, 271.8), (-66.7, 272.1), (-66.7, 272.3), (-66.4, 272.6), (-66.4, 273.0), (-66.0, 273.5), (-65.7, 273.5), (-65.5, 273.8), (-65.5, 274.0), (-65.2, 274.3), (-65.2, 274.8), (-65.2, 273.8), (-64.7, 273.3), (-64.2, 273.3), (-64.0, 273.5), (-64.0, 273.8), (-64.2, 274.0), (-64.2, 274.5), (-64.0, 274.5), (-64.0, 274.3), (-63.7, 274.0), (-63.3, 274.0), (-62.8, 274.5), (-62.8, 275.0), (-62.5, 275.3), (-62.3, 275.3), (-61.5, 276.0), (-61.5, 277.0), (-62.3, 277.7), (-62.5, 277.7), (-62.8, 277.5), (-63.0, 277.5), (-63.3, 277.2), (-63.3, 276.5), (-64.0, 276.5), (-64.2, 276.2), (-64.2, 275.8), (-64.5, 275.5), (-64.2, 275.8), (-64.2, 276.2), (-64.0, 276.5), (-63.7, 276.5), (-63.3, 277.0), (-63.3, 277.2), (-63.0, 277.5), (-63.0, 277.7), (-63.3, 278.0), (-63.5, 277.7), (-63.7, 277.7), (-63.5, 277.7), (-62.8, 278.5), (-63.3, 278.0), (-63.0, 277.7), (-61.8, 277.7), (-61.3, 277.2), (-61.0, 277.5), (-61.0, 278.5), (-61.3, 278.7), (-61.3, 279.0), (-61.5, 279.2), (-61.0, 278.7), (-61.0, 278.5), (-60.8, 278.2), (-60.8, 277.2), (-60.3, 276.7), (-59.8, 276.7), (-59.6, 277.0), (-59.3, 277.0), (-58.8, 277.5), (-58.8, 277.7), (-58.3, 277.7), (-60.1, 276.0), (-60.1, 276.2), (-60.5, 276.7), (-61.0, 276.7), (-61.3, 276.5), (-61.3, 276.2), (-61.5, 276.0), (-61.5, 275.8), (-62.0, 275.3), (-62.3, 275.3), (-62.8, 274.8), (-62.8, 274.0), (-62.5, 273.8), (-62.3, 273.8), (-62.0, 274.0), (-61.8, 274.0), (-61.5, 274.3), (-61.8, 274.0), (-62.0, 274.0), (-62.5, 273.5), (-62.8, 273.5), (-63.0, 273.3), (-63.0, 273.0), (-64.0, 272.1), (-64.5, 272.1), (-64.7, 271.8), (-65.0, 271.8), (-66.4, 270.3), (-66.4, 270.8), (-65.7, 271.6), (-65.5, 271.6), (-65.0, 272.1), (-65.0, 272.8), (-65.2, 273.0), (-65.2, 273.3), (-65.5, 273.5), (-66.0, 273.5), (-66.4, 273.0), (-66.4, 272.6), (-66.7, 272.3), (-66.7, 271.8), (-67.2, 271.3), (-67.2, 271.1), (-67.4, 270.8), (-67.4, 270.6), (-67.7, 270.6), (-68.4, 269.8) (0.137, 0.145, 0.137)</w:t>
      </w:r>
    </w:p>
    <w:p>
      <w:r>
        <w:t>(-64.7, 273.5), (-64.7, 273.8), (-65.0, 274.0), (-65.0, 274.8), (-64.7, 275.0), (-64.2, 275.0), (-64.0, 275.3), (-64.0, 276.2), (-63.3, 276.2), (-63.0, 276.5), (-63.0, 277.0), (-62.8, 277.2), (-62.0, 277.2), (-61.8, 277.0), (-61.8, 276.0), (-62.3, 275.5), (-62.8, 275.5), (-63.0, 275.3), (-63.0, 274.5), (-63.3, 274.3), (-63.7, 274.3), (-63.7, 274.8), (-64.0, 275.0), (-64.2, 275.0), (-64.5, 274.8), (-64.5, 273.5) (0.173, 0.184, 0.180)</w:t>
      </w:r>
    </w:p>
    <w:p>
      <w:r>
        <w:t>(-63.5, 279.0), (-62.8, 279.7), (-62.8, 279.9), (-62.5, 279.9), (-62.3, 280.2) (0.431, 0.431, 0.424)</w:t>
      </w:r>
    </w:p>
    <w:p>
      <w:r>
        <w:t>(-63.3, 277.5), (-63.3, 277.7), (-62.5, 278.5), (-62.5, 278.7), (-62.3, 279.0), (-62.0, 279.0), (-61.8, 279.2), (-61.5, 279.0), (-61.5, 278.7), (-61.3, 278.5), (-61.3, 277.7), (-61.5, 277.7), (-61.8, 278.0), (-63.0, 278.0), (-63.3, 277.7) (0.129, 0.129, 0.094)</w:t>
      </w:r>
    </w:p>
    <w:p>
      <w:r>
        <w:t>(-62.3, 274.3), (-62.3, 274.8), (-61.8, 274.8), (-61.8, 274.5), (-62.0, 274.3) (0.090, 0.098, 0.078)</w:t>
      </w:r>
    </w:p>
    <w:p>
      <w:r>
        <w:t>(-62.3, 278.5), (-62.0, 278.7), (-61.8, 278.7), (-61.8, 278.5) (0.090, 0.098, 0.078)</w:t>
      </w:r>
    </w:p>
    <w:p>
      <w:r>
        <w:t>(-62.5, 274.0), (-62.5, 274.8), (-62.3, 275.0), (-62.0, 275.0), (-61.3, 275.8), (-61.3, 276.0), (-61.0, 276.2), (-61.0, 276.5), (-60.5, 276.5), (-60.3, 276.2), (-60.3, 275.8), (-60.5, 275.5), (-61.0, 275.5), (-61.3, 275.3), (-61.3, 275.0), (-61.5, 274.8), (-61.5, 274.5), (-61.8, 274.3), (-61.5, 274.5), (-61.5, 274.8), (-61.8, 275.0), (-62.3, 275.0), (-62.5, 274.8), (-62.5, 274.3), (-62.3, 274.0) (0.106, 0.118, 0.118)</w:t>
      </w:r>
    </w:p>
    <w:p>
      <w:r>
        <w:t>(-61.0, 279.7), (-61.3, 279.4), (-61.3, 279.2), (-61.5, 279.4), (-61.8, 279.4), (-61.5, 279.4), (-61.3, 279.7) (0.180, 0.161, 0.125)</w:t>
      </w:r>
    </w:p>
    <w:p>
      <w:r>
        <w:t>(-61.3, 274.8), (-61.0, 275.0), (-61.0, 275.3), (-60.8, 275.3) (0.137, 0.145, 0.137)</w:t>
      </w:r>
    </w:p>
    <w:p>
      <w:r>
        <w:t>(-60.8, 279.9), (-60.8, 280.2), (-60.3, 280.2), (-60.5, 279.9) (0.129, 0.129, 0.094)</w:t>
      </w:r>
    </w:p>
    <w:p>
      <w:r>
        <w:t>(-60.8, 282.2), (-60.8, 282.4), (-60.5, 282.4), (-60.3, 282.6) (0.714, 0.682, 0.643)</w:t>
      </w:r>
    </w:p>
    <w:p>
      <w:r>
        <w:t>(-62.5, 272.6), (-60.8, 274.3), (-60.8, 274.5), (-60.5, 274.8), (-60.3, 274.8), (-58.3, 276.7), (-58.6, 276.5), (-58.6, 276.2), (-58.8, 276.2), (-61.0, 274.0), (-61.0, 273.8), (-60.8, 273.5), (-60.5, 273.8), (-60.3, 273.8), (-59.3, 274.8), (-60.3, 273.8), (-60.5, 273.8), (-61.0, 273.3), (-61.3, 273.3), (-62.0, 272.6) (0.251, 0.267, 0.271)</w:t>
      </w:r>
    </w:p>
    <w:p>
      <w:r>
        <w:t>(-75.1, 276.7), (-74.8, 276.7), (-74.1, 277.5), (-73.8, 277.5), (-73.6, 277.7), (-73.3, 277.7), (-73.1, 278.0), (-72.4, 278.0), (-72.1, 278.2), (-71.6, 278.2), (-71.4, 278.5), (-71.1, 278.5), (-69.2, 280.4), (-68.9, 280.4), (-67.9, 281.4), (-67.7, 281.4), (-67.4, 281.7), (-67.2, 281.7), (-66.7, 282.2), (-66.4, 282.2), (-65.0, 283.6), (-65.0, 283.9), (-64.2, 284.6), (-64.0, 284.6), (-62.5, 286.1), (-62.3, 286.1), (-61.8, 286.6), (-61.8, 286.8), (-61.5, 286.8), (-60.5, 287.8), (-60.3, 287.8), (-59.8, 288.3), (-59.6, 288.3), (-59.1, 288.8), (-58.8, 288.8), (-57.6, 290.0), (-57.3, 290.0), (-57.1, 290.3), (-56.1, 290.3), (-55.9, 290.0), (-55.9, 289.5), (-56.4, 289.0), (-56.6, 289.0), (-56.9, 288.8), (-57.1, 288.8), (-57.8, 288.1), (-58.1, 288.1), (-59.1, 287.1), (-59.3, 287.1), (-59.6, 286.8), (-59.8, 286.8), (-60.5, 286.1), (-60.5, 285.8), (-61.3, 285.1), (-61.0, 284.9), (-60.5, 284.9), (-60.1, 285.4), (-59.8, 285.4), (-59.6, 285.6), (-59.3, 285.6), (-59.1, 285.8), (-58.6, 285.8), (-58.3, 286.1), (-58.1, 286.1), (-57.8, 286.3), (-56.4, 286.3), (-56.1, 286.6), (-55.4, 286.6), (-55.1, 286.8), (-54.9, 286.8), (-54.6, 287.1), (-54.4, 287.1), (-54.1, 287.3), (-53.9, 287.3), (-53.7, 287.6), (-53.4, 287.6), (-53.2, 287.8), (-52.9, 287.8), (-52.7, 288.1), (-52.2, 288.1), (-51.9, 288.3), (-51.4, 288.3), (-51.2, 288.6), (-50.9, 288.6), (-50.5, 289.0), (-50.2, 289.0), (-50.0, 289.3), (-48.7, 289.3), (-48.7, 289.0), (-49.0, 289.0), (-49.2, 288.8), (-49.7, 288.8), (-50.0, 288.6), (-50.5, 288.6), (-51.4, 287.6), (-51.7, 287.6), (-51.9, 287.3), (-52.2, 287.3), (-53.2, 286.3), (-53.4, 286.3), (-53.7, 286.1), (-53.9, 286.1), (-54.6, 285.4), (-54.9, 285.4), (-55.1, 285.1), (-55.4, 285.1), (-55.6, 284.9), (-55.4, 285.1), (-55.1, 285.1), (-54.9, 285.4), (-54.6, 285.4), (-53.9, 286.1), (-53.7, 286.1), (-52.7, 287.1), (-52.9, 287.3), (-53.9, 287.3), (-54.1, 287.1), (-54.4, 287.1), (-54.6, 286.8), (-54.9, 286.8), (-55.1, 286.6), (-55.6, 286.6), (-55.9, 286.3), (-56.4, 286.3), (-56.6, 286.1), (-56.9, 286.1), (-57.3, 285.6), (-57.8, 285.6), (-58.1, 285.8), (-58.3, 285.8), (-58.6, 285.6), (-58.8, 285.6), (-59.8, 284.6), (-60.3, 284.6), (-61.8, 283.1), (-61.8, 282.9), (-62.8, 281.9), (-62.8, 281.7), (-63.0, 281.4), (-63.0, 280.7), (-62.5, 280.2), (-62.3, 280.4), (-62.0, 280.4), (-61.5, 280.9), (-62.0, 280.4), (-62.3, 280.4), (-62.5, 280.2), (-62.8, 280.2), (-63.0, 279.9), (-63.0, 279.7), (-63.5, 279.2), (-63.3, 279.4), (-63.3, 279.7), (-63.7, 280.2), (-64.0, 280.2), (-64.2, 279.9), (-64.5, 279.9), (-64.7, 279.7), (-64.7, 279.4), (-65.2, 279.0), (-65.2, 278.7), (-65.7, 278.2), (-66.0, 278.2), (-67.4, 276.7), (-67.7, 276.7), (-68.2, 276.2), (-68.9, 276.2), (-69.4, 276.7), (-70.1, 276.7), (-70.4, 276.5), (-71.6, 276.5), (-72.1, 277.0), (-72.1, 277.2), (-72.6, 277.7), (-73.6, 277.7), (-74.3, 277.0), (-74.6, 277.0), (-74.8, 276.7) (0.502, 0.486, 0.463)</w:t>
      </w:r>
    </w:p>
    <w:p>
      <w:r>
        <w:t>(-61.0, 279.9), (-60.8, 279.7), (-60.5, 279.7), (-60.1, 280.2), (-60.3, 280.4), (-60.5, 280.4), (-60.3, 280.4), (-59.8, 280.9), (-59.6, 280.7), (-59.3, 280.7), (-59.1, 280.9), (-59.3, 281.2), (-59.1, 281.2), (-58.8, 281.4), (-58.8, 280.9), (-59.3, 280.4), (-59.8, 280.4), (-60.1, 280.2), (-60.1, 279.9), (-60.3, 279.7), (-60.8, 279.7) (0.137, 0.145, 0.137)</w:t>
      </w:r>
    </w:p>
    <w:p>
      <w:r>
        <w:t>(-59.8, 279.9), (-59.8, 280.2), (-59.6, 280.2) (0.180, 0.161, 0.125)</w:t>
      </w:r>
    </w:p>
    <w:p>
      <w:r>
        <w:t>(-59.3, 283.4), (-59.3, 283.6), (-59.1, 283.6), (-58.8, 283.9), (-58.6, 283.9), (-58.6, 283.6), (-58.8, 283.4) (0.714, 0.682, 0.643)</w:t>
      </w:r>
    </w:p>
    <w:p>
      <w:r>
        <w:t>(-62.3, 281.2), (-62.0, 281.4), (-62.0, 281.7), (-61.0, 282.6), (-61.0, 282.9), (-60.8, 282.9), (-60.5, 283.1), (-60.3, 283.1), (-59.6, 283.9), (-59.3, 283.9), (-59.1, 284.1), (-58.8, 284.1), (-58.1, 284.9), (-57.8, 284.9), (-57.6, 285.1), (-56.9, 285.1), (-56.1, 285.8), (-54.9, 285.8), (-55.4, 285.4), (-55.6, 285.4), (-55.9, 285.1), (-56.1, 285.1), (-56.9, 284.4), (-57.1, 284.4), (-57.3, 284.1), (-57.6, 284.1), (-58.3, 283.4), (-58.6, 283.4), (-58.8, 283.1), (-59.1, 283.1), (-59.8, 282.4), (-60.1, 282.4), (-60.8, 281.7), (-61.0, 281.7), (-61.5, 281.2) (0.635, 0.612, 0.584)</w:t>
      </w:r>
    </w:p>
    <w:p>
      <w:r>
        <w:t>(-60.1, 277.5), (-60.1, 279.0), (-59.8, 279.2), (-59.6, 279.2), (-59.1, 279.7), (-58.8, 279.7), (-58.6, 279.9), (-58.3, 279.9), (-58.1, 279.7), (-57.3, 279.7), (-57.3, 279.4), (-58.1, 278.7), (-58.3, 278.7), (-58.6, 278.5), (-58.8, 278.5), (-59.1, 278.2), (-59.3, 278.2) (0.204, 0.216, 0.220)</w:t>
      </w:r>
    </w:p>
    <w:p>
      <w:r>
        <w:t>(-59.1, 280.4), (-58.6, 280.9), (-58.6, 281.4), (-58.8, 281.7), (-59.1, 281.4), (-59.3, 281.4), (-59.6, 281.2), (-59.3, 281.4), (-59.1, 281.4), (-58.3, 282.2), (-58.6, 281.9), (-58.6, 281.7), (-58.3, 281.4), (-58.1, 281.7), (-57.8, 281.7), (-58.1, 281.7), (-58.6, 281.2), (-58.6, 280.7), (-58.8, 280.7) (0.180, 0.161, 0.125)</w:t>
      </w:r>
    </w:p>
    <w:p>
      <w:r>
        <w:t>(-62.8, 280.7), (-62.8, 281.4), (-62.5, 281.7), (-62.5, 281.9), (-61.5, 282.9), (-61.5, 283.1), (-60.3, 284.4), (-59.8, 284.4), (-58.8, 285.4), (-58.6, 285.4), (-58.3, 285.6), (-58.1, 285.6), (-57.8, 285.4), (-57.3, 285.4), (-56.9, 285.8), (-56.6, 285.8), (-56.4, 286.1), (-55.9, 286.1), (-55.6, 286.3), (-55.1, 286.3), (-54.9, 286.6), (-54.6, 286.6), (-54.4, 286.8), (-54.1, 286.8), (-53.9, 287.1), (-52.9, 287.1), (-53.7, 286.3), (-53.9, 286.3), (-54.6, 285.6), (-54.9, 285.6), (-55.1, 285.4), (-54.6, 285.8), (-54.9, 286.1), (-56.1, 286.1), (-56.9, 285.4), (-57.6, 285.4), (-57.8, 285.1), (-58.1, 285.1), (-58.8, 284.4), (-59.1, 284.4), (-59.3, 284.1), (-59.6, 284.1), (-60.3, 283.4), (-60.5, 283.4), (-60.8, 283.1), (-61.0, 283.1), (-61.3, 282.9), (-61.3, 282.6), (-62.3, 281.7), (-62.3, 281.4), (-62.5, 281.2), (-62.3, 280.9), (-61.8, 280.9), (-62.0, 280.7), (-62.3, 280.7), (-62.5, 280.4) (0.561, 0.549, 0.529)</w:t>
      </w:r>
    </w:p>
    <w:p>
      <w:r>
        <w:t>(-61.3, 274.0), (-61.0, 274.3), (-61.0, 274.5), (-60.5, 275.0), (-60.3, 275.0), (-57.6, 277.7), (-57.3, 277.7), (-56.4, 278.7), (-56.1, 278.7), (-55.9, 279.0), (-55.6, 279.0), (-55.4, 279.2), (-55.1, 279.2), (-55.4, 279.2), (-55.6, 279.0), (-55.9, 279.0), (-56.4, 278.5), (-56.6, 278.5), (-57.6, 277.5), (-57.8, 277.5), (-60.3, 275.0), (-60.5, 275.0), (-61.0, 274.5), (-61.0, 274.3) (0.204, 0.216, 0.220)</w:t>
      </w:r>
    </w:p>
    <w:p>
      <w:r>
        <w:t>(-57.6, 284.4), (-57.6, 284.6), (-57.1, 284.6), (-57.3, 284.6) (0.714, 0.682, 0.643)</w:t>
      </w:r>
    </w:p>
    <w:p>
      <w:r>
        <w:t>(-57.8, 280.9), (-57.8, 281.2), (-57.6, 281.4), (-57.3, 281.4), (-56.9, 281.9), (-56.6, 281.9), (-56.4, 282.2), (-57.1, 281.4), (-57.6, 281.4), (-57.8, 281.2), (-57.6, 280.9) (0.216, 0.196, 0.161)</w:t>
      </w:r>
    </w:p>
    <w:p>
      <w:r>
        <w:t>(-58.3, 281.7), (-58.3, 281.9), (-58.1, 282.2), (-57.8, 282.2), (-57.6, 282.4), (-57.3, 282.4), (-56.6, 283.1), (-56.9, 282.9), (-56.6, 282.6), (-56.4, 282.6), (-56.1, 282.9), (-56.1, 283.4), (-55.9, 283.4), (-55.9, 283.1), (-56.4, 282.6), (-56.9, 282.6), (-57.6, 281.9), (-58.1, 281.9) (0.137, 0.145, 0.137)</w:t>
      </w:r>
    </w:p>
    <w:p>
      <w:r>
        <w:t>(-56.6, 282.9), (-56.4, 283.1), (-56.4, 282.9) (0.129, 0.129, 0.094)</w:t>
      </w:r>
    </w:p>
    <w:p>
      <w:r>
        <w:t>(-56.1, 282.6), (-55.6, 283.1), (-55.6, 283.6), (-55.4, 283.4) (0.180, 0.161, 0.125)</w:t>
      </w:r>
    </w:p>
    <w:p>
      <w:r>
        <w:t>(-57.8, 276.2), (-57.8, 276.5), (-57.6, 276.7), (-57.3, 276.7), (-57.1, 277.0), (-56.9, 277.0), (-55.4, 278.5), (-55.1, 278.5), (-54.9, 278.7), (-54.6, 278.7), (-54.4, 279.0), (-53.9, 279.0), (-53.4, 279.4), (-53.2, 279.4), (-52.9, 279.7), (-52.2, 279.7), (-52.7, 279.2), (-52.9, 279.2), (-53.2, 279.0), (-53.4, 279.0), (-53.9, 278.5), (-54.1, 278.5), (-54.4, 278.2), (-54.6, 278.2), (-54.9, 278.0), (-55.1, 278.0), (-55.4, 277.7), (-55.6, 277.7), (-55.9, 277.5), (-56.4, 277.5), (-57.6, 276.2) (0.373, 0.373, 0.369)</w:t>
      </w:r>
    </w:p>
    <w:p>
      <w:r>
        <w:t>(-60.8, 273.8), (-60.8, 274.0), (-58.8, 276.0), (-58.6, 276.0), (-58.3, 276.2), (-58.3, 276.5), (-57.8, 277.0), (-57.6, 277.0), (-57.1, 277.5), (-56.9, 277.5), (-55.9, 278.5), (-55.6, 278.5), (-55.4, 278.7), (-55.1, 278.7), (-54.9, 279.0), (-54.6, 279.0), (-54.4, 279.2), (-54.1, 279.2), (-53.7, 279.7), (-53.4, 279.7), (-53.2, 279.9), (-52.7, 279.9), (-52.4, 280.2), (-52.2, 280.2), (-51.7, 280.7), (-51.2, 280.7), (-50.9, 280.9), (-50.0, 280.9), (-49.7, 281.2), (-49.2, 281.2), (-49.0, 281.4), (-48.7, 281.4), (-48.5, 281.7), (-47.7, 281.7), (-48.0, 281.4), (-48.5, 281.4), (-49.2, 280.7), (-49.5, 280.7), (-49.7, 280.4), (-50.2, 280.4), (-50.5, 280.2), (-50.7, 280.2), (-50.9, 279.9), (-51.2, 279.9), (-51.4, 279.7), (-51.7, 279.7), (-51.9, 279.4), (-52.2, 279.4), (-52.4, 279.2), (-51.7, 279.9), (-51.9, 280.2), (-52.2, 280.2), (-52.4, 279.9), (-53.2, 279.9), (-53.4, 279.7), (-53.7, 279.7), (-54.1, 279.2), (-54.4, 279.2), (-54.6, 279.0), (-54.9, 279.0), (-55.1, 278.7), (-55.4, 278.7), (-56.1, 278.0), (-56.4, 278.0), (-57.1, 277.2), (-57.3, 277.2), (-58.1, 276.5), (-58.1, 276.2), (-57.8, 276.0), (-57.6, 276.0), (-56.6, 277.0), (-56.4, 277.0), (-56.1, 277.2), (-55.9, 277.2), (-55.6, 277.5), (-55.4, 277.5), (-55.1, 277.7), (-54.9, 277.7), (-54.6, 278.0), (-54.4, 278.0), (-54.1, 278.2), (-53.9, 278.2), (-53.4, 278.7), (-53.2, 278.7), (-52.9, 279.0), (-53.2, 278.7), (-53.4, 278.7), (-53.9, 278.2), (-54.1, 278.2), (-54.4, 278.0), (-54.6, 278.0), (-54.9, 277.7), (-55.1, 277.7), (-55.4, 277.5), (-55.6, 277.5), (-55.9, 277.2), (-56.1, 277.2), (-56.9, 276.5), (-57.1, 276.5), (-57.6, 276.0), (-57.8, 276.0), (-58.3, 275.5), (-58.6, 275.5), (-59.1, 275.0), (-59.3, 275.0), (-60.3, 274.0), (-60.5, 274.0) (0.302, 0.314, 0.314)</w:t>
      </w:r>
    </w:p>
    <w:p>
      <w:r>
        <w:t>(-60.3, 275.3), (-58.6, 277.0), (-58.6, 277.2), (-58.1, 277.7), (-58.3, 278.0), (-58.8, 278.0), (-59.8, 277.0), (-60.3, 277.0), (-60.5, 277.2), (-60.5, 278.5), (-61.0, 279.0), (-61.0, 279.4), (-60.3, 279.4), (-60.1, 279.7), (-59.8, 279.7), (-59.3, 280.2), (-59.1, 280.2), (-58.8, 280.4), (-58.6, 280.4), (-58.3, 280.7), (-58.3, 281.2), (-58.1, 281.4), (-57.8, 281.4), (-57.6, 281.7), (-57.3, 281.7), (-56.9, 282.2), (-56.6, 282.2), (-56.4, 282.4), (-56.1, 282.4), (-55.1, 283.4), (-54.1, 283.4), (-53.9, 283.6), (-53.7, 283.6), (-53.4, 283.9), (-53.2, 283.9), (-52.9, 284.1), (-52.2, 284.1), (-51.9, 284.4), (-51.4, 284.4), (-51.2, 284.6), (-50.9, 284.6), (-50.5, 285.1), (-50.2, 285.1), (-50.0, 285.4), (-48.7, 285.4), (-48.7, 285.1), (-48.0, 284.4), (-48.2, 284.4), (-48.7, 283.9), (-48.5, 283.6), (-49.0, 283.1), (-50.0, 283.1), (-50.2, 282.9), (-50.2, 282.6), (-49.7, 282.2), (-49.5, 282.2), (-49.2, 282.4), (-48.5, 282.4), (-48.2, 282.6), (-48.0, 282.6), (-47.7, 282.9), (-47.5, 282.9), (-47.3, 283.1), (-46.3, 283.1), (-46.0, 283.4), (-45.5, 283.4), (-45.3, 283.6), (-44.8, 283.6), (-45.3, 283.6), (-45.5, 283.4), (-46.0, 283.4), (-46.3, 283.1), (-47.0, 283.1), (-47.3, 282.9), (-47.5, 282.9), (-47.7, 282.6), (-48.2, 282.6), (-48.5, 282.4), (-49.0, 282.4), (-49.2, 282.2), (-49.7, 282.2), (-50.0, 281.9), (-50.5, 281.9), (-50.7, 281.7), (-50.9, 281.7), (-51.2, 281.4), (-52.2, 281.4), (-52.7, 281.9), (-53.2, 281.9), (-53.4, 281.7), (-53.4, 281.2), (-53.2, 280.9), (-52.9, 280.9), (-52.9, 280.7), (-53.2, 280.4), (-54.1, 280.4), (-54.4, 280.7), (-54.6, 280.7), (-54.9, 280.9), (-54.9, 281.7), (-53.9, 282.6), (-53.9, 282.9), (-54.4, 283.4), (-54.9, 283.4), (-55.6, 282.6), (-55.9, 282.6), (-56.1, 282.4), (-56.4, 282.4), (-56.6, 282.2), (-56.9, 282.2), (-57.3, 281.7), (-57.6, 281.7), (-58.1, 281.2), (-58.1, 280.9), (-57.8, 280.7), (-57.3, 280.7), (-56.6, 279.9), (-55.6, 279.9), (-55.4, 280.2), (-54.9, 280.2), (-54.6, 279.9), (-54.6, 279.7), (-54.9, 279.4), (-55.4, 279.4), (-55.6, 279.2), (-55.9, 279.2), (-56.1, 279.0), (-56.4, 279.0), (-57.3, 278.0), (-57.6, 278.0) (0.173, 0.184, 0.180)</w:t>
      </w:r>
    </w:p>
    <w:p>
      <w:r>
        <w:t>(-55.9, 274.0), (-55.9, 274.3), (-55.4, 274.8), (-55.1, 274.8), (-54.1, 275.8), (-53.9, 275.8), (-53.7, 276.0), (-53.4, 276.0), (-52.9, 276.5), (-52.7, 276.5), (-52.4, 276.7), (-52.9, 276.2), (-53.2, 276.2), (-53.4, 276.0), (-53.7, 276.0), (-53.9, 275.8), (-54.1, 275.8), (-54.9, 275.0), (-54.6, 274.8), (-54.1, 274.8), (-53.9, 275.0), (-53.7, 275.0), (-52.9, 275.8), (-52.4, 275.8), (-52.2, 276.0), (-51.7, 276.0), (-51.4, 276.2), (-51.2, 276.2), (-50.7, 276.7), (-51.2, 276.2), (-51.4, 276.2), (-51.7, 276.0), (-52.2, 276.0), (-52.4, 275.8), (-52.7, 275.8), (-53.2, 275.3), (-53.4, 275.3), (-53.7, 275.0), (-53.9, 275.0), (-54.1, 274.8), (-54.4, 274.8), (-54.9, 274.3), (-55.1, 274.3), (-55.4, 274.0) (0.302, 0.314, 0.314)</w:t>
      </w:r>
    </w:p>
    <w:p>
      <w:r>
        <w:t>(-57.6, 281.2), (-57.1, 281.2), (-56.1, 282.2), (-55.9, 282.2), (-55.6, 282.4), (-55.4, 282.4), (-55.1, 282.6), (-55.1, 282.9), (-54.9, 283.1), (-54.4, 283.1), (-54.1, 282.9), (-54.1, 282.6), (-55.1, 281.7), (-55.1, 280.9), (-54.6, 280.4), (-54.4, 280.4), (-54.1, 280.2), (-53.2, 280.2), (-52.7, 280.7), (-52.7, 280.9), (-52.9, 281.2), (-53.2, 281.2), (-53.2, 281.7), (-52.7, 281.7), (-52.2, 281.2), (-51.2, 281.2), (-50.9, 281.4), (-50.7, 281.4), (-50.5, 281.7), (-50.0, 281.7), (-49.7, 281.9), (-49.2, 281.9), (-49.0, 282.2), (-48.5, 282.2), (-48.2, 282.4), (-47.7, 282.4), (-47.5, 282.6), (-47.3, 282.6), (-47.0, 282.9), (-46.5, 282.9), (-47.0, 282.9), (-47.5, 282.4), (-48.0, 282.4), (-48.2, 282.2), (-48.7, 282.2), (-49.0, 281.9), (-49.5, 281.9), (-49.7, 281.7), (-50.0, 281.7), (-50.2, 281.4), (-50.9, 281.4), (-51.2, 281.2), (-51.9, 281.2), (-52.2, 280.9), (-52.4, 280.9), (-52.7, 280.7), (-52.7, 280.4), (-52.9, 280.4), (-53.2, 280.2), (-53.9, 280.2), (-54.6, 279.4), (-54.4, 279.7), (-54.4, 279.9), (-54.9, 280.4), (-55.4, 280.4), (-55.6, 280.2), (-56.6, 280.2), (-56.6, 280.4), (-57.1, 280.9), (-57.3, 280.9) (0.204, 0.216, 0.220)</w:t>
      </w:r>
    </w:p>
    <w:p>
      <w:r>
        <w:t>(-52.7, 280.2), (-52.2, 280.7), (-51.9, 280.7), (-51.7, 280.9), (-51.2, 280.9), (-51.7, 280.9), (-52.2, 280.4), (-52.4, 280.4) (0.251, 0.267, 0.271)</w:t>
      </w:r>
    </w:p>
    <w:p>
      <w:r>
        <w:t>(-52.9, 284.9), (-52.9, 285.1), (-52.7, 284.9), (-52.4, 285.1), (-52.4, 285.4), (-52.2, 285.4), (-51.7, 285.8), (-51.9, 285.6), (-51.4, 285.1), (-51.2, 285.4), (-50.7, 285.4), (-51.2, 285.4), (-51.4, 285.1), (-51.9, 285.1), (-52.2, 284.9) (0.129, 0.129, 0.094)</w:t>
      </w:r>
    </w:p>
    <w:p>
      <w:r>
        <w:t>(-51.9, 274.8), (-51.9, 275.0), (-51.7, 275.3), (-51.9, 275.0), (-51.7, 274.8) (0.031, 0.039, 0.051)</w:t>
      </w:r>
    </w:p>
    <w:p>
      <w:r>
        <w:t>(-51.9, 283.4), (-50.9, 283.4), (-50.7, 283.1), (-51.9, 283.1) (0.137, 0.145, 0.137)</w:t>
      </w:r>
    </w:p>
    <w:p>
      <w:r>
        <w:t>(-51.4, 274.8), (-51.7, 275.0), (-51.4, 275.3), (-51.2, 275.3), (-50.9, 275.0), (-51.2, 275.0) (0.016, 0.024, 0.027)</w:t>
      </w:r>
    </w:p>
    <w:p>
      <w:r>
        <w:t>(-50.7, 275.3), (-50.9, 275.5), (-50.7, 275.5) (0.051, 0.063, 0.075)</w:t>
      </w:r>
    </w:p>
    <w:p>
      <w:r>
        <w:t>(-44.5, 283.9), (-45.3, 283.9), (-45.5, 283.6), (-46.0, 283.6), (-46.3, 283.4), (-47.3, 283.4), (-47.5, 283.1), (-48.5, 283.1), (-48.7, 282.9), (-49.0, 282.9), (-47.5, 284.4), (-48.2, 285.1), (-48.2, 285.4), (-48.5, 285.6), (-49.0, 285.6), (-49.2, 285.8), (-49.5, 285.6), (-50.0, 285.6), (-50.2, 285.4), (-50.5, 285.4), (-50.7, 285.1), (-50.9, 285.1), (-51.2, 284.9), (-51.4, 284.9), (-51.7, 284.6), (-52.7, 284.6), (-52.9, 284.4), (-53.4, 284.4), (-53.9, 283.9), (-54.4, 283.9), (-54.6, 283.6), (-54.9, 283.9), (-55.1, 283.6), (-55.4, 283.6), (-55.4, 283.9), (-55.1, 284.1), (-54.9, 284.1), (-54.6, 284.4), (-53.9, 284.4), (-53.4, 284.9), (-53.4, 285.1), (-53.2, 285.1), (-52.9, 285.4), (-52.7, 285.4), (-52.4, 285.6), (-52.2, 285.6), (-51.4, 286.3), (-52.2, 285.6), (-52.4, 285.6), (-52.7, 285.4), (-52.9, 285.4), (-53.4, 284.9), (-53.2, 284.6), (-52.2, 284.6), (-51.9, 284.9), (-51.4, 284.9), (-51.2, 285.1), (-50.7, 285.1), (-50.5, 285.4), (-50.2, 285.4), (-50.0, 285.6), (-49.5, 285.6), (-49.2, 285.8), (-48.5, 285.8), (-47.5, 284.9), (-46.5, 284.9), (-46.0, 284.4), (-46.0, 284.1), (-45.8, 283.9) (0.137, 0.145, 0.137)</w:t>
      </w:r>
    </w:p>
    <w:p>
      <w:r>
        <w:t>(-50.7, 286.1), (-50.5, 286.3), (-50.5, 286.1) (0.051, 0.035, 0.020)</w:t>
      </w:r>
    </w:p>
    <w:p>
      <w:r>
        <w:t>(-64.7, 268.4), (-64.7, 268.6), (-63.5, 269.8), (-63.5, 270.1), (-63.3, 270.3), (-63.0, 270.3), (-61.0, 272.3), (-60.8, 272.3), (-60.1, 273.0), (-59.8, 273.0), (-58.6, 274.3), (-58.3, 274.3), (-57.3, 275.3), (-57.1, 275.3), (-56.9, 275.5), (-56.6, 275.5), (-55.9, 276.2), (-55.6, 276.2), (-55.4, 276.5), (-55.1, 276.5), (-54.6, 277.0), (-54.4, 277.0), (-53.9, 277.5), (-53.4, 277.5), (-52.9, 278.0), (-52.7, 278.0), (-52.4, 278.2), (-52.2, 278.2), (-51.9, 278.5), (-51.7, 278.5), (-51.4, 278.7), (-50.9, 278.7), (-50.7, 279.0), (-50.5, 279.0), (-50.0, 279.4), (-49.5, 279.4), (-49.2, 279.7), (-48.7, 279.7), (-48.5, 279.9), (-48.2, 279.9), (-48.0, 280.2), (-47.7, 280.2), (-47.5, 280.4), (-47.3, 280.4), (-47.0, 280.7), (-46.8, 280.7), (-46.5, 280.9), (-46.0, 280.9), (-45.8, 281.2), (-45.5, 281.2), (-45.3, 281.4), (-45.0, 281.4), (-44.8, 281.7), (-44.1, 281.7), (-43.8, 281.9), (-43.3, 281.9), (-43.1, 282.2), (-42.6, 282.2), (-42.3, 282.4), (-41.8, 282.4), (-41.6, 282.6), (-41.1, 282.6), (-40.9, 282.9), (-40.4, 282.9), (-40.1, 283.1), (-39.4, 283.1), (-39.1, 283.4), (-38.1, 283.4), (-37.9, 283.6), (-36.4, 283.6), (-37.2, 283.6), (-37.4, 283.4), (-37.7, 283.4), (-37.9, 283.1), (-38.9, 283.1), (-39.1, 282.9), (-39.4, 282.9), (-39.6, 282.6), (-40.1, 282.6), (-40.4, 282.4), (-41.1, 282.4), (-41.3, 282.2), (-41.8, 282.2), (-42.1, 281.9), (-42.3, 281.9), (-42.6, 281.7), (-43.1, 281.7), (-43.3, 281.4), (-44.1, 281.4), (-44.3, 281.2), (-45.0, 281.2), (-45.3, 280.9), (-45.5, 280.9), (-46.0, 280.4), (-46.8, 280.4), (-47.0, 280.2), (-47.3, 280.2), (-47.5, 279.9), (-47.7, 279.9), (-48.0, 279.7), (-48.2, 279.7), (-48.5, 279.4), (-48.7, 279.4), (-49.0, 279.2), (-49.7, 279.2), (-50.0, 279.0), (-50.5, 279.0), (-51.2, 278.2), (-51.7, 278.2), (-51.9, 278.0), (-52.2, 278.0), (-52.7, 277.5), (-52.9, 277.5), (-53.2, 277.2), (-53.4, 277.2), (-53.9, 276.7), (-54.1, 276.7), (-54.4, 276.5), (-54.6, 276.5), (-55.1, 276.0), (-55.4, 276.0), (-56.1, 275.3), (-56.4, 275.3), (-57.1, 274.5), (-57.3, 274.5), (-57.8, 274.0), (-58.1, 274.0), (-59.3, 272.8), (-59.6, 272.8), (-60.1, 272.3), (-60.3, 272.3), (-60.8, 271.8), (-61.0, 271.8), (-64.2, 268.6), (-64.5, 268.6) (0.016, 0.024, 0.027)</w:t>
      </w:r>
    </w:p>
    <w:p>
      <w:r>
        <w:t>(-54.6, 275.0), (-54.1, 275.5), (-53.9, 275.5), (-53.7, 275.8), (-53.4, 275.8), (-53.2, 276.0), (-52.9, 276.0), (-52.2, 276.7), (-51.9, 276.7), (-51.7, 277.0), (-51.4, 277.0), (-51.2, 277.2), (-50.7, 277.2), (-50.2, 277.7), (-50.0, 277.7), (-49.7, 278.0), (-49.2, 278.0), (-49.0, 278.2), (-48.7, 278.2), (-48.5, 278.5), (-48.2, 278.5), (-48.0, 278.7), (-47.5, 278.7), (-47.3, 279.0), (-47.0, 279.0), (-46.8, 279.2), (-46.5, 279.2), (-46.3, 279.4), (-45.8, 279.4), (-45.5, 279.7), (-44.8, 279.7), (-45.3, 279.2), (-45.5, 279.2), (-45.8, 279.0), (-46.0, 279.0), (-46.3, 278.7), (-46.5, 278.7), (-47.0, 278.2), (-47.3, 278.2), (-47.5, 278.0), (-48.2, 278.0), (-48.5, 277.7), (-48.7, 277.7), (-49.0, 277.5), (-49.2, 277.5), (-49.5, 277.2), (-50.2, 277.2), (-50.5, 277.0), (-50.7, 277.0), (-51.2, 276.5), (-51.4, 276.5), (-51.7, 276.2), (-52.2, 276.2), (-52.4, 276.0), (-52.9, 276.0), (-53.7, 275.3), (-53.9, 275.3), (-54.1, 275.0) (0.373, 0.373, 0.369)</w:t>
      </w:r>
    </w:p>
    <w:p>
      <w:r>
        <w:t>(-50.0, 275.8), (-50.0, 276.0), (-49.7, 276.2), (-49.2, 276.2), (-49.0, 276.0), (-49.0, 275.8) (0.051, 0.063, 0.075)</w:t>
      </w:r>
    </w:p>
    <w:p>
      <w:r>
        <w:t>(-51.2, 285.8), (-51.2, 286.1), (-50.9, 286.3), (-50.7, 286.3), (-50.5, 286.6), (-50.0, 286.6), (-49.7, 286.8), (-49.5, 286.8), (-49.2, 287.1), (-49.0, 287.1), (-48.7, 287.3), (-47.0, 287.3), (-47.0, 286.8), (-47.3, 286.8), (-47.5, 286.6), (-49.0, 286.6), (-49.2, 286.3), (-49.7, 286.3), (-50.0, 286.1), (-50.2, 286.1), (-50.5, 285.8) (0.063, 0.071, 0.051)</w:t>
      </w:r>
    </w:p>
    <w:p>
      <w:r>
        <w:t>(-50.0, 282.6), (-50.0, 282.9), (-49.2, 282.9), (-49.0, 282.6), (-48.7, 282.6), (-48.5, 282.9), (-48.0, 282.9), (-48.2, 282.9), (-48.5, 282.6), (-49.2, 282.6), (-49.5, 282.4), (-49.7, 282.4) (0.133, 0.153, 0.184)</w:t>
      </w:r>
    </w:p>
    <w:p>
      <w:r>
        <w:t>(-48.2, 285.8), (-48.5, 286.1), (-49.0, 286.1), (-48.2, 286.1) (0.129, 0.129, 0.094)</w:t>
      </w:r>
    </w:p>
    <w:p>
      <w:r>
        <w:t>(-48.2, 283.9), (-48.5, 283.9), (-48.2, 284.1), (-48.0, 284.1), (-47.7, 284.4), (-48.5, 285.1), (-48.5, 285.4), (-48.5, 285.1), (-47.7, 284.4) (0.180, 0.161, 0.125)</w:t>
      </w:r>
    </w:p>
    <w:p>
      <w:r>
        <w:t>(-48.7, 278.0), (-48.5, 278.2), (-48.2, 278.2), (-48.0, 278.5), (-47.5, 278.5), (-47.3, 278.7), (-47.0, 278.7), (-47.5, 278.2), (-48.2, 278.2), (-48.5, 278.0) (0.431, 0.431, 0.424)</w:t>
      </w:r>
    </w:p>
    <w:p>
      <w:r>
        <w:t>(-48.0, 285.6), (-48.0, 285.8), (-47.7, 285.8) (0.106, 0.118, 0.118)</w:t>
      </w:r>
    </w:p>
    <w:p>
      <w:r>
        <w:t>(-47.5, 272.8), (-48.5, 273.8), (-48.5, 274.5), (-47.3, 275.8), (-47.0, 275.8), (-46.8, 276.0), (-46.5, 276.0), (-46.3, 276.2), (-46.5, 276.0), (-46.8, 276.0), (-47.0, 275.8), (-47.3, 275.8), (-47.7, 275.3), (-47.7, 275.0), (-48.2, 274.5), (-48.2, 273.8), (-47.7, 273.3), (-47.7, 273.0) (0.133, 0.153, 0.184)</w:t>
      </w:r>
    </w:p>
    <w:p>
      <w:r>
        <w:t>(-47.3, 276.7), (-47.3, 277.0), (-46.8, 277.0), (-47.0, 276.7) (0.051, 0.063, 0.075)</w:t>
      </w:r>
    </w:p>
    <w:p>
      <w:r>
        <w:t>(-45.3, 284.1), (-45.8, 284.1), (-45.8, 284.4), (-46.5, 285.1), (-47.5, 285.1), (-47.5, 285.4), (-47.3, 285.4), (-47.0, 285.1), (-46.3, 285.1), (-46.0, 284.9), (-45.8, 284.9), (-45.8, 284.4), (-45.5, 284.1) (0.106, 0.118, 0.118)</w:t>
      </w:r>
    </w:p>
    <w:p>
      <w:r>
        <w:t>(-46.5, 279.0), (-46.3, 279.2), (-45.8, 279.2), (-46.0, 279.2), (-46.3, 279.0) (0.431, 0.431, 0.424)</w:t>
      </w:r>
    </w:p>
    <w:p>
      <w:r>
        <w:t>(-47.7, 276.5), (-47.7, 277.0), (-47.5, 277.0), (-47.3, 277.2), (-46.5, 277.2), (-46.3, 277.5), (-45.8, 277.5), (-45.3, 278.0), (-44.8, 278.0), (-44.5, 278.2), (-44.3, 278.2), (-44.5, 278.0), (-45.0, 278.0), (-45.3, 277.7), (-45.5, 277.7), (-46.5, 276.7), (-46.8, 276.7), (-47.0, 276.5) (0.075, 0.090, 0.098)</w:t>
      </w:r>
    </w:p>
    <w:p>
      <w:r>
        <w:t>(-50.7, 281.2), (-50.2, 281.2), (-50.0, 281.4), (-49.5, 281.4), (-49.2, 281.7), (-49.0, 281.7), (-48.7, 281.9), (-48.2, 281.9), (-48.0, 282.2), (-47.5, 282.2), (-47.3, 282.4), (-47.0, 282.4), (-46.8, 282.6), (-45.8, 282.6), (-45.5, 282.9), (-44.8, 282.9), (-44.5, 283.1), (-44.3, 283.1), (-44.1, 283.4), (-43.8, 283.4), (-43.6, 283.6), (-43.1, 283.6), (-42.8, 283.9), (-42.3, 283.9), (-42.1, 284.1), (-41.8, 284.1), (-41.3, 284.6), (-41.1, 284.6), (-41.3, 284.6), (-41.6, 284.4), (-41.6, 284.1), (-41.3, 283.9), (-40.6, 283.9), (-41.3, 283.9), (-41.6, 283.6), (-42.1, 283.6), (-42.3, 283.4), (-42.8, 283.4), (-43.1, 283.1), (-43.8, 283.1), (-44.1, 282.9), (-44.5, 282.9), (-44.8, 282.6), (-45.0, 282.6), (-45.3, 282.4), (-45.5, 282.4), (-45.8, 282.2), (-46.3, 282.2), (-46.5, 281.9), (-46.8, 281.9), (-47.0, 281.7), (-47.3, 281.7), (-47.5, 281.4), (-47.7, 281.4), (-48.0, 281.2), (-48.2, 281.2), (-48.5, 280.9), (-48.7, 280.9), (-49.2, 280.4), (-49.5, 280.4), (-49.2, 280.4), (-48.5, 281.2), (-48.0, 281.2), (-47.5, 281.7), (-47.7, 281.9), (-48.5, 281.9), (-48.7, 281.7), (-49.0, 281.7), (-49.2, 281.4), (-49.7, 281.4), (-50.0, 281.2) (0.251, 0.267, 0.271)</w:t>
      </w:r>
    </w:p>
    <w:p>
      <w:r>
        <w:t>(-45.8, 276.2), (-45.8, 276.5), (-45.3, 276.5), (-44.5, 277.2), (-44.3, 277.2), (-44.1, 277.5), (-43.6, 277.5), (-44.1, 277.5), (-44.8, 276.7), (-44.8, 276.2) (0.133, 0.153, 0.184)</w:t>
      </w:r>
    </w:p>
    <w:p>
      <w:r>
        <w:t>(-45.0, 284.6), (-45.0, 284.9), (-44.8, 285.1), (-43.8, 285.1), (-43.8, 284.9), (-44.1, 284.9), (-44.3, 284.6) (0.063, 0.071, 0.051)</w:t>
      </w:r>
    </w:p>
    <w:p>
      <w:r>
        <w:t>(-46.8, 278.2), (-46.5, 278.5), (-46.3, 278.5), (-46.0, 278.7), (-45.8, 278.7), (-45.5, 279.0), (-45.3, 279.0), (-44.5, 279.7), (-44.8, 279.9), (-45.3, 279.9), (-44.8, 279.9), (-44.5, 280.2), (-44.1, 280.2), (-43.8, 280.4), (-43.3, 280.4), (-43.1, 280.7), (-41.8, 280.7), (-41.6, 280.9), (-41.3, 280.9), (-40.9, 281.4), (-40.1, 281.4), (-39.9, 281.7), (-38.6, 281.7), (-39.1, 281.2), (-39.6, 281.2), (-39.9, 280.9), (-41.3, 280.9), (-42.1, 280.2), (-42.3, 280.2), (-42.6, 279.9), (-43.6, 279.9), (-43.8, 279.7), (-44.1, 279.7), (-44.3, 279.4), (-44.5, 279.4), (-44.8, 279.2), (-45.0, 279.2), (-45.3, 279.0), (-45.5, 279.0), (-45.8, 278.7), (-46.0, 278.7), (-46.3, 278.5), (-46.5, 278.5) (0.302, 0.314, 0.314)</w:t>
      </w:r>
    </w:p>
    <w:p>
      <w:r>
        <w:t>(-43.8, 275.0), (-43.8, 275.5), (-43.3, 275.5), (-43.3, 275.3), (-43.6, 275.3) (0.137, 0.145, 0.137)</w:t>
      </w:r>
    </w:p>
    <w:p>
      <w:r>
        <w:t>(-43.1, 286.1), (-43.3, 286.3), (-43.1, 286.3) (0.106, 0.118, 0.118)</w:t>
      </w:r>
    </w:p>
    <w:p>
      <w:r>
        <w:t>(-43.6, 280.2), (-43.3, 280.2), (-43.1, 280.4), (-42.6, 280.4), (-42.6, 280.2) (0.373, 0.373, 0.369)</w:t>
      </w:r>
    </w:p>
    <w:p>
      <w:r>
        <w:t>(-43.3, 278.5), (-43.3, 278.7), (-43.1, 279.0), (-42.8, 279.0), (-42.6, 279.2), (-41.8, 279.2), (-41.8, 279.0), (-42.1, 279.0), (-42.3, 278.7), (-42.8, 278.7), (-43.1, 278.5) (0.075, 0.090, 0.098)</w:t>
      </w:r>
    </w:p>
    <w:p>
      <w:r>
        <w:t>(-43.8, 284.4), (-43.6, 284.4), (-43.3, 284.6), (-43.1, 284.6), (-42.6, 285.1), (-42.3, 285.1), (-41.8, 285.6), (-41.3, 285.6), (-41.1, 285.8), (-40.6, 285.8), (-40.9, 285.8), (-41.1, 285.6), (-41.3, 285.6), (-41.6, 285.4), (-42.1, 285.4), (-42.6, 284.9), (-42.8, 284.9), (-43.1, 284.6), (-43.3, 284.6), (-43.6, 284.4) (0.106, 0.118, 0.118)</w:t>
      </w:r>
    </w:p>
    <w:p>
      <w:r>
        <w:t>(-42.3, 276.2), (-42.3, 276.5), (-42.1, 276.5), (-41.8, 276.7), (-41.3, 276.7), (-41.8, 276.2) (0.137, 0.145, 0.137)</w:t>
      </w:r>
    </w:p>
    <w:p>
      <w:r>
        <w:t>(-42.3, 279.9), (-42.1, 279.9), (-41.3, 280.7), (-40.6, 280.7), (-41.1, 280.7), (-41.6, 280.2), (-41.8, 280.2), (-42.1, 279.9) (0.251, 0.267, 0.271)</w:t>
      </w:r>
    </w:p>
    <w:p>
      <w:r>
        <w:t>(-44.3, 274.8), (-44.3, 275.5), (-43.8, 276.0), (-43.3, 276.0), (-43.1, 276.2), (-42.8, 276.2), (-42.3, 276.7), (-42.3, 277.0), (-42.1, 277.2), (-42.1, 277.5), (-42.3, 277.7), (-43.1, 277.7), (-42.6, 277.7), (-42.3, 278.0), (-42.1, 278.0), (-41.6, 278.5), (-41.3, 278.5), (-41.1, 278.7), (-40.6, 278.7), (-40.4, 279.0), (-40.1, 279.0), (-39.9, 279.2), (-38.9, 279.2), (-38.6, 279.4), (-38.1, 279.4), (-38.6, 279.4), (-38.9, 279.2), (-39.6, 279.2), (-39.9, 279.0), (-40.4, 279.0), (-40.6, 278.7), (-41.1, 278.7), (-41.3, 278.5), (-41.6, 278.5), (-41.8, 278.2), (-41.8, 277.7), (-41.6, 277.5), (-41.1, 277.5), (-40.9, 277.2), (-40.6, 277.2), (-40.6, 277.0), (-40.9, 276.7), (-40.9, 276.5), (-41.1, 276.5), (-41.3, 276.2), (-41.6, 276.2), (-41.8, 276.0), (-42.3, 276.0), (-42.8, 275.5), (-42.8, 275.3), (-43.3, 274.8) (0.133, 0.153, 0.184)</w:t>
      </w:r>
    </w:p>
    <w:p>
      <w:r>
        <w:t>(-41.3, 284.1), (-41.3, 284.4), (-41.1, 284.4), (-40.9, 284.6), (-39.1, 284.6), (-38.9, 284.9), (-38.6, 284.9), (-38.4, 284.6), (-38.9, 284.6), (-39.1, 284.4), (-39.9, 284.4), (-40.1, 284.1) (0.302, 0.314, 0.314)</w:t>
      </w:r>
    </w:p>
    <w:p>
      <w:r>
        <w:t>(-43.8, 277.7), (-43.3, 277.7), (-43.1, 278.0), (-42.8, 278.0), (-42.6, 278.2), (-42.3, 278.2), (-42.1, 278.5), (-41.8, 278.5), (-41.6, 278.7), (-41.3, 278.7), (-41.1, 279.0), (-40.9, 279.0), (-40.6, 279.2), (-40.4, 279.2), (-40.1, 279.4), (-38.9, 279.4), (-38.6, 279.7), (-38.1, 279.7), (-37.7, 280.2), (-37.9, 280.4), (-37.9, 280.7), (-37.7, 280.7), (-37.4, 280.9), (-36.7, 280.9), (-36.4, 281.2), (-35.7, 281.2), (-36.4, 281.2), (-36.7, 280.9), (-36.7, 280.7), (-36.4, 280.4), (-36.4, 280.2), (-36.2, 279.9), (-34.5, 279.9), (-34.2, 280.2), (-31.7, 280.2), (-31.5, 280.4), (-30.5, 280.4), (-31.5, 280.4), (-31.7, 280.2), (-34.2, 280.2), (-34.5, 279.9), (-36.7, 279.9), (-36.9, 280.2), (-37.2, 280.2), (-37.4, 279.9), (-37.7, 279.9), (-37.9, 279.7), (-38.6, 279.7), (-38.9, 279.4), (-39.9, 279.4), (-40.1, 279.2), (-40.4, 279.2), (-40.6, 279.0), (-41.1, 279.0), (-41.3, 278.7), (-41.6, 278.7), (-42.1, 278.2), (-42.3, 278.2), (-42.6, 278.0), (-43.1, 278.0), (-43.3, 277.7) (0.137, 0.145, 0.137)</w:t>
      </w:r>
    </w:p>
    <w:p>
      <w:r>
        <w:t>(-39.6, 280.9), (-39.1, 280.9), (-38.4, 281.7), (-38.6, 281.9), (-39.4, 281.9), (-38.6, 281.9), (-38.4, 282.2), (-37.9, 282.2), (-37.7, 282.4), (-37.4, 282.4), (-37.7, 282.4), (-37.9, 282.2), (-37.9, 281.9), (-37.7, 281.7), (-37.4, 281.7), (-37.9, 281.7), (-38.1, 281.4), (-38.4, 281.4), (-38.6, 281.2), (-38.9, 281.2), (-39.1, 280.9) (0.251, 0.267, 0.271)</w:t>
      </w:r>
    </w:p>
    <w:p>
      <w:r>
        <w:t>(-39.4, 285.4), (-38.6, 285.4), (-38.4, 285.6), (-38.1, 285.6), (-37.9, 285.8), (-37.2, 285.8), (-37.7, 285.8), (-37.9, 285.6), (-38.1, 285.6), (-38.4, 285.4) (0.204, 0.216, 0.220)</w:t>
      </w:r>
    </w:p>
    <w:p>
      <w:r>
        <w:t>(-38.1, 281.2), (-37.9, 281.4), (-37.2, 281.4), (-37.7, 281.4), (-37.9, 281.2) (0.204, 0.216, 0.220)</w:t>
      </w:r>
    </w:p>
    <w:p>
      <w:r>
        <w:t>(-40.6, 284.9), (-39.1, 284.9), (-38.9, 285.1), (-37.9, 285.1), (-37.4, 285.6), (-36.2, 285.6), (-37.2, 285.6), (-37.4, 285.4), (-37.4, 285.1), (-37.2, 284.9), (-35.9, 284.9), (-35.7, 285.1), (-34.2, 285.1), (-35.7, 285.1), (-35.9, 284.9), (-37.4, 284.9), (-37.7, 284.6), (-38.1, 284.6), (-38.4, 284.4), (-38.9, 284.4), (-38.4, 284.4), (-38.1, 284.6), (-38.6, 285.1), (-38.9, 285.1), (-39.1, 284.9) (0.251, 0.267, 0.271)</w:t>
      </w:r>
    </w:p>
    <w:p>
      <w:r>
        <w:t>(-37.2, 274.5), (-37.7, 275.0), (-37.7, 275.3), (-37.4, 275.5), (-37.4, 275.8), (-37.2, 276.0), (-36.9, 276.0), (-36.9, 275.8), (-36.7, 275.5), (-36.7, 274.8), (-36.9, 274.5) (0.204, 0.216, 0.220)</w:t>
      </w:r>
    </w:p>
    <w:p>
      <w:r>
        <w:t>(-37.2, 277.0), (-37.7, 277.5), (-37.7, 278.0), (-37.4, 278.2), (-37.4, 278.7), (-37.2, 279.0), (-36.9, 279.0), (-36.4, 278.5), (-36.4, 277.7), (-36.7, 277.5), (-36.7, 277.2), (-36.9, 277.0) (0.204, 0.216, 0.220)</w:t>
      </w:r>
    </w:p>
    <w:p>
      <w:r>
        <w:t>(-37.7, 279.7), (-37.4, 279.7), (-37.2, 279.9), (-36.9, 279.9), (-36.7, 279.7), (-34.5, 279.7), (-34.2, 279.9), (-32.7, 279.9), (-34.2, 279.9), (-34.5, 279.7), (-35.4, 279.7), (-35.7, 279.4), (-35.9, 279.7) (0.133, 0.153, 0.184)</w:t>
      </w:r>
    </w:p>
    <w:p>
      <w:r>
        <w:t>(-37.2, 283.4), (-36.4, 283.4), (-36.2, 283.6), (-35.9, 283.6), (-35.7, 283.9), (-34.7, 283.9), (-34.5, 284.1), (-32.5, 284.1), (-32.7, 283.9), (-33.5, 283.9), (-33.7, 284.1), (-34.0, 284.1), (-34.2, 283.9), (-34.0, 283.6), (-35.9, 283.6), (-36.2, 283.4) (0.031, 0.039, 0.051)</w:t>
      </w:r>
    </w:p>
    <w:p>
      <w:r>
        <w:t>(-37.2, 285.1), (-37.2, 285.4), (-36.2, 285.4), (-35.9, 285.6), (-30.3, 285.6), (-30.5, 285.6), (-30.8, 285.4), (-31.5, 285.4), (-31.7, 285.6), (-33.5, 285.6), (-33.7, 285.4), (-35.7, 285.4), (-35.9, 285.1) (0.302, 0.314, 0.314)</w:t>
      </w:r>
    </w:p>
    <w:p>
      <w:r>
        <w:t>(-35.2, 280.9), (-34.2, 280.9), (-34.0, 281.2), (-31.0, 281.2), (-31.0, 280.9), (-31.7, 280.9), (-32.0, 280.7), (-34.9, 280.7) (0.075, 0.090, 0.098)</w:t>
      </w:r>
    </w:p>
    <w:p>
      <w:r>
        <w:t>(-36.4, 280.9), (-35.7, 280.9), (-35.4, 281.2), (-34.2, 281.2), (-35.2, 281.2), (-35.4, 280.9), (-34.9, 280.4), (-32.0, 280.4), (-31.7, 280.7), (-31.0, 280.7), (-30.8, 280.9), (-30.8, 281.2), (-31.0, 281.4), (-33.5, 281.4), (-30.8, 281.4), (-30.5, 281.2), (-29.8, 281.2), (-29.0, 280.4), (-29.3, 280.4), (-29.5, 280.7), (-31.5, 280.7), (-31.7, 280.4), (-34.2, 280.4), (-34.5, 280.2), (-36.2, 280.2), (-36.2, 280.4), (-36.4, 280.7) (0.106, 0.118, 0.118)</w:t>
      </w:r>
    </w:p>
    <w:p>
      <w:r>
        <w:t>(-33.2, 279.0), (-33.2, 279.2), (-32.5, 279.2), (-32.5, 279.0) (0.204, 0.216, 0.220)</w:t>
      </w:r>
    </w:p>
    <w:p>
      <w:r>
        <w:t>(-37.7, 281.9), (-37.7, 282.2), (-37.4, 282.2), (-37.2, 282.4), (-34.0, 282.4), (-33.7, 282.6), (-32.5, 282.6), (-32.2, 282.4), (-28.5, 282.4), (-28.3, 282.2), (-28.1, 282.2), (-28.1, 281.9), (-29.3, 281.9), (-29.5, 282.2), (-30.5, 282.2), (-30.8, 282.4), (-32.5, 282.4), (-32.7, 282.2), (-36.7, 282.2), (-36.9, 281.9) (0.302, 0.314, 0.314)</w:t>
      </w:r>
    </w:p>
    <w:p>
      <w:r>
        <w:t>(-32.5, 283.9), (-32.2, 284.1), (-32.0, 284.1), (-31.7, 283.9), (-30.8, 283.9) (0.051, 0.063, 0.075)</w:t>
      </w:r>
    </w:p>
    <w:p>
      <w:r>
        <w:t>(-32.2, 276.0), (-32.0, 276.0), (-31.7, 276.2), (-31.5, 276.2), (-31.3, 276.5), (-29.8, 276.5), (-29.8, 276.0), (-30.0, 275.8), (-31.7, 275.8), (-32.0, 276.0) (0.137, 0.145, 0.137)</w:t>
      </w:r>
    </w:p>
    <w:p>
      <w:r>
        <w:t>(-29.8, 283.4), (-30.0, 283.4), (-30.3, 283.6), (-32.7, 283.6), (-30.8, 283.6), (-30.5, 283.9), (-30.8, 284.1), (-31.7, 284.1), (-32.0, 284.4), (-32.7, 284.4), (-32.0, 284.4), (-31.7, 284.1), (-30.3, 284.1), (-30.5, 283.9), (-30.0, 283.4) (0.075, 0.090, 0.098)</w:t>
      </w:r>
    </w:p>
    <w:p>
      <w:r>
        <w:t>(-27.8, 275.3), (-28.5, 275.3), (-29.0, 275.8), (-29.3, 275.8), (-29.5, 276.0), (-30.0, 275.5), (-32.5, 275.5), (-32.7, 275.8), (-32.7, 276.0), (-32.2, 276.5), (-31.5, 276.5), (-31.7, 276.5), (-32.0, 276.2), (-32.2, 276.2), (-32.5, 276.0), (-32.2, 275.8), (-32.0, 275.8), (-31.7, 275.5), (-30.0, 275.5), (-29.5, 276.0), (-29.5, 276.5), (-29.3, 276.2), (-29.0, 276.2), (-28.8, 276.5), (-28.5, 276.5), (-29.0, 276.0), (-28.3, 275.3) (0.133, 0.153, 0.184)</w:t>
      </w:r>
    </w:p>
    <w:p>
      <w:r>
        <w:t>(-30.5, 277.7), (-30.3, 277.5), (-30.0, 277.5), (-30.5, 277.5) (0.204, 0.216, 0.220)</w:t>
      </w:r>
    </w:p>
    <w:p>
      <w:r>
        <w:t>(-30.0, 283.6), (-30.3, 283.9), (-30.0, 283.9) (0.051, 0.063, 0.075)</w:t>
      </w:r>
    </w:p>
    <w:p>
      <w:r>
        <w:t>(-35.7, 285.8), (-30.0, 285.8), (-29.8, 285.6), (-29.5, 285.6), (-29.3, 285.4), (-29.0, 285.6), (-28.1, 285.6), (-27.6, 285.1), (-28.1, 285.1), (-28.1, 285.4), (-28.3, 285.6), (-28.8, 285.6), (-29.0, 285.4), (-28.8, 285.1), (-28.5, 285.1), (-31.7, 285.1), (-32.0, 285.4), (-33.5, 285.4), (-31.7, 285.4), (-31.5, 285.1), (-30.8, 285.1), (-30.5, 285.4), (-30.3, 285.4), (-30.0, 285.6), (-30.3, 285.8) (0.251, 0.267, 0.271)</w:t>
      </w:r>
    </w:p>
    <w:p>
      <w:r>
        <w:t>(-32.2, 279.9), (-31.7, 279.9), (-31.5, 280.2), (-30.5, 280.2), (-30.3, 280.4), (-30.0, 280.2), (-29.8, 280.2), (-29.5, 279.9), (-28.5, 279.9), (-28.3, 280.2), (-28.3, 280.4), (-28.8, 280.9), (-28.5, 280.7), (-28.3, 280.7), (-28.3, 280.2), (-28.5, 279.9), (-30.0, 279.9), (-30.3, 280.2), (-31.0, 280.2), (-31.3, 279.9), (-31.5, 280.2), (-31.7, 279.9) (0.133, 0.153, 0.184)</w:t>
      </w:r>
    </w:p>
    <w:p>
      <w:r>
        <w:t>(-29.8, 283.9), (-29.5, 283.9), (-29.5, 283.6), (-29.3, 283.4), (-29.0, 283.6), (-28.5, 283.6), (-28.8, 283.4), (-29.5, 283.4), (-29.8, 283.6) (0.063, 0.071, 0.051)</w:t>
      </w:r>
    </w:p>
    <w:p>
      <w:r>
        <w:t>(-30.0, 280.4), (-29.5, 280.4), (-29.3, 280.2), (-29.0, 280.2), (-28.8, 280.4), (-29.5, 281.2), (-29.3, 280.9), (-29.0, 280.9), (-28.5, 280.4), (-28.5, 280.2), (-29.5, 280.2), (-29.8, 280.4) (0.137, 0.145, 0.137)</w:t>
      </w:r>
    </w:p>
    <w:p>
      <w:r>
        <w:t>(-26.8, 285.1), (-27.3, 285.1), (-28.1, 285.8), (-29.0, 285.8), (-29.3, 285.6), (-29.5, 285.8), (-29.8, 285.8), (-30.0, 286.1), (-34.9, 286.1), (-30.0, 286.1), (-29.8, 285.8), (-28.1, 285.8), (-27.3, 285.1) (0.243, 0.251, 0.235)</w:t>
      </w:r>
    </w:p>
    <w:p>
      <w:r>
        <w:t>(-29.0, 279.2), (-28.1, 279.2), (-28.3, 279.0), (-28.8, 279.0) (0.204, 0.216, 0.220)</w:t>
      </w:r>
    </w:p>
    <w:p>
      <w:r>
        <w:t>(-28.3, 285.1), (-28.5, 285.4), (-28.8, 285.4), (-28.3, 285.4) (0.306, 0.286, 0.251)</w:t>
      </w:r>
    </w:p>
    <w:p>
      <w:r>
        <w:t>(-27.6, 284.4), (-28.1, 284.9), (-29.8, 284.9), (-27.8, 284.9), (-27.6, 284.6) (0.243, 0.251, 0.235)</w:t>
      </w:r>
    </w:p>
    <w:p>
      <w:r>
        <w:t>(-27.1, 282.9), (-27.3, 282.9), (-27.8, 283.4), (-28.5, 283.4), (-28.3, 283.6), (-28.5, 283.9), (-29.3, 283.9), (-28.1, 283.9), (-27.8, 283.6), (-27.3, 283.6), (-27.6, 283.4), (-27.6, 283.1), (-27.3, 282.9) (0.090, 0.098, 0.078)</w:t>
      </w:r>
    </w:p>
    <w:p>
      <w:r>
        <w:t>(-27.8, 276.7), (-27.6, 276.7), (-27.3, 276.5), (-26.8, 277.0), (-26.6, 277.0), (-27.1, 276.5), (-27.6, 276.5) (0.133, 0.153, 0.184)</w:t>
      </w:r>
    </w:p>
    <w:p>
      <w:r>
        <w:t>(-27.6, 284.9), (-26.6, 284.9), (-27.1, 284.9), (-27.3, 284.6) (0.306, 0.286, 0.251)</w:t>
      </w:r>
    </w:p>
    <w:p>
      <w:r>
        <w:t>(-26.3, 282.9), (-26.8, 282.9), (-27.1, 283.1), (-27.3, 283.1), (-27.3, 283.4), (-26.6, 283.4), (-26.3, 283.1) (0.063, 0.071, 0.051)</w:t>
      </w:r>
    </w:p>
    <w:p>
      <w:r>
        <w:t>(-27.1, 284.6), (-26.3, 284.6), (-26.1, 284.4), (-27.1, 284.4) (0.302, 0.314, 0.314)</w:t>
      </w:r>
    </w:p>
    <w:p>
      <w:r>
        <w:t>(-23.9, 280.4), (-24.1, 280.2), (-24.4, 280.2), (-24.6, 280.4), (-25.3, 280.4), (-25.6, 280.7), (-26.1, 280.7), (-26.3, 280.9), (-26.8, 280.9), (-27.1, 281.2), (-27.6, 281.2), (-27.8, 281.4), (-28.1, 281.4), (-28.3, 281.7), (-29.3, 281.7), (-29.5, 281.9), (-30.3, 281.9), (-29.5, 281.9), (-29.3, 281.7), (-28.1, 281.7), (-27.8, 281.9), (-27.8, 282.2), (-28.1, 282.4), (-28.3, 282.4), (-27.8, 282.4), (-27.6, 282.2), (-27.3, 282.2), (-27.1, 281.9), (-26.8, 281.9), (-26.6, 281.7), (-25.6, 281.7), (-26.6, 281.7), (-26.8, 281.4), (-26.1, 280.7), (-25.6, 280.7), (-25.3, 280.4), (-24.6, 280.4), (-24.4, 280.7), (-24.4, 280.9), (-24.9, 281.4), (-25.1, 281.4), (-24.9, 281.4), (-24.6, 281.2), (-24.4, 281.2), (-24.1, 280.9), (-24.1, 280.7) (0.251, 0.267, 0.271)</w:t>
      </w:r>
    </w:p>
    <w:p>
      <w:r>
        <w:t>(-25.8, 282.6), (-26.3, 282.6), (-26.1, 282.9), (-26.1, 283.1), (-26.3, 283.4), (-26.1, 283.1), (-25.8, 283.1) (0.090, 0.098, 0.078)</w:t>
      </w:r>
    </w:p>
    <w:p>
      <w:r>
        <w:t>(-25.6, 279.2), (-25.8, 279.0), (-26.1, 279.0), (-26.3, 279.2), (-26.3, 279.4), (-25.8, 279.4) (0.137, 0.145, 0.137)</w:t>
      </w:r>
    </w:p>
    <w:p>
      <w:r>
        <w:t>(-25.6, 284.1), (-25.8, 284.1), (-25.6, 284.4), (-25.6, 284.6), (-25.8, 284.9), (-26.1, 284.9), (-25.8, 284.9), (-25.6, 284.6) (0.243, 0.251, 0.235)</w:t>
      </w:r>
    </w:p>
    <w:p>
      <w:r>
        <w:t>(-21.9, 279.9), (-22.2, 279.9), (-22.4, 279.7), (-24.9, 279.7), (-25.1, 279.9), (-25.3, 279.9), (-25.6, 280.2), (-26.1, 280.2), (-26.3, 280.4), (-26.8, 280.4), (-27.1, 280.7), (-27.6, 280.7), (-27.8, 280.9), (-28.1, 280.9), (-28.3, 281.2), (-28.5, 281.2), (-28.8, 281.4), (-29.3, 281.4), (-29.5, 281.7), (-29.8, 281.7), (-29.5, 281.7), (-29.3, 281.4), (-28.5, 281.4), (-28.3, 281.2), (-28.1, 281.2), (-27.8, 280.9), (-27.6, 280.9), (-27.3, 280.7), (-26.8, 280.7), (-26.6, 280.4), (-26.1, 280.4), (-25.8, 280.2), (-25.6, 280.2), (-25.3, 279.9), (-24.6, 279.9), (-24.4, 279.7), (-23.4, 279.7), (-23.1, 279.9), (-22.4, 279.9), (-22.2, 280.2), (-22.4, 280.4), (-22.9, 280.4), (-23.1, 280.7), (-23.4, 280.7), (-24.1, 281.4), (-24.4, 281.4), (-24.6, 281.7), (-24.9, 281.7), (-24.6, 281.7), (-24.4, 281.4), (-24.1, 281.4), (-23.6, 280.9), (-23.4, 280.9), (-23.1, 280.7), (-22.9, 280.7), (-22.6, 280.4), (-21.9, 280.4) (0.204, 0.216, 0.220)</w:t>
      </w:r>
    </w:p>
    <w:p>
      <w:r>
        <w:t>(-25.8, 282.4), (-25.6, 282.6), (-25.6, 282.9), (-25.3, 282.9), (-24.9, 282.4) (0.106, 0.118, 0.118)</w:t>
      </w:r>
    </w:p>
    <w:p>
      <w:r>
        <w:t>(-24.6, 280.7), (-25.3, 280.7), (-25.6, 280.9), (-26.1, 280.9), (-26.6, 281.4), (-25.3, 281.4), (-25.1, 281.2), (-24.9, 281.2), (-24.6, 280.9) (0.302, 0.314, 0.314)</w:t>
      </w:r>
    </w:p>
    <w:p>
      <w:r>
        <w:t>(-24.1, 283.6), (-24.4, 283.6), (-24.6, 283.4), (-24.9, 283.4), (-25.1, 283.6), (-25.3, 283.6), (-25.6, 283.9), (-26.6, 283.9), (-25.3, 283.9), (-25.1, 284.1), (-25.1, 284.4), (-25.6, 284.9), (-25.1, 284.4), (-25.1, 284.1), (-24.9, 283.9), (-24.6, 283.9), (-24.4, 283.6) (0.204, 0.216, 0.220)</w:t>
      </w:r>
    </w:p>
    <w:p>
      <w:r>
        <w:t>(-24.6, 275.5), (-24.9, 275.5), (-25.1, 275.8), (-25.3, 275.8), (-25.3, 277.0), (-25.1, 276.7), (-24.6, 276.7) (0.106, 0.118, 0.118)</w:t>
      </w:r>
    </w:p>
    <w:p>
      <w:r>
        <w:t>(-26.1, 285.4), (-25.1, 285.4), (-24.6, 285.8), (-24.4, 285.8), (-24.1, 286.1), (-24.9, 285.4) (0.180, 0.161, 0.125)</w:t>
      </w:r>
    </w:p>
    <w:p>
      <w:r>
        <w:t>(-25.8, 280.4), (-25.6, 280.4), (-25.3, 280.2), (-24.6, 280.2), (-24.4, 279.9), (-24.1, 279.9), (-23.6, 280.4), (-23.9, 280.7), (-23.9, 280.9), (-24.1, 281.2), (-23.4, 280.4), (-23.1, 280.4), (-22.9, 280.2), (-22.4, 280.2), (-23.1, 280.2), (-23.4, 279.9), (-24.4, 279.9), (-24.6, 280.2), (-25.3, 280.2), (-25.6, 280.4) (0.243, 0.251, 0.235)</w:t>
      </w:r>
    </w:p>
    <w:p>
      <w:r>
        <w:t>(-22.2, 282.2), (-22.4, 282.2), (-23.4, 283.1), (-25.1, 283.1), (-25.6, 283.6), (-25.8, 283.6), (-25.6, 283.6), (-25.3, 283.4), (-25.1, 283.4), (-24.9, 283.1), (-22.9, 283.1), (-22.9, 282.6), (-22.4, 282.2) (0.173, 0.184, 0.180)</w:t>
      </w:r>
    </w:p>
    <w:p>
      <w:r>
        <w:t>(-22.4, 283.6), (-22.6, 283.9), (-22.9, 283.6), (-23.1, 283.6), (-23.4, 283.9), (-23.6, 283.9), (-23.9, 284.1), (-24.4, 284.1), (-24.9, 284.6), (-24.9, 284.9), (-25.1, 285.1), (-25.6, 285.1), (-24.9, 285.1), (-23.9, 286.1), (-24.4, 285.6), (-24.4, 284.9), (-24.1, 284.6), (-23.6, 284.6), (-23.9, 284.4), (-23.9, 284.1), (-23.6, 283.9), (-23.4, 283.9), (-23.1, 283.6), (-22.9, 283.6), (-22.6, 283.9), (-22.6, 284.4), (-22.4, 284.4) (0.173, 0.184, 0.180)</w:t>
      </w:r>
    </w:p>
    <w:p>
      <w:r>
        <w:t>(-22.9, 281.2), (-23.1, 281.2), (-23.6, 281.7), (-23.9, 281.7), (-24.1, 281.9), (-24.4, 281.9), (-24.1, 281.9), (-23.9, 281.7), (-23.4, 281.7) (0.137, 0.145, 0.137)</w:t>
      </w:r>
    </w:p>
    <w:p>
      <w:r>
        <w:t>(-21.9, 281.2), (-22.6, 281.2), (-23.4, 281.9), (-23.9, 281.9), (-24.1, 282.2), (-24.1, 282.4), (-24.4, 282.6), (-24.6, 282.4), (-24.6, 282.2), (-24.6, 282.4), (-24.9, 282.6), (-23.6, 282.6), (-22.6, 281.7), (-22.2, 281.7), (-21.9, 281.4) (0.129, 0.129, 0.094)</w:t>
      </w:r>
    </w:p>
    <w:p>
      <w:r>
        <w:t>(-21.7, 282.2), (-21.9, 282.2), (-21.9, 282.4), (-22.2, 282.6), (-22.4, 282.4), (-22.6, 282.6), (-22.6, 283.1), (-22.9, 283.4), (-24.4, 283.4), (-24.1, 283.4), (-23.9, 283.6), (-24.1, 283.9), (-24.4, 283.9), (-24.6, 284.1), (-24.9, 284.1), (-24.9, 284.4), (-25.3, 284.9), (-25.1, 284.9), (-25.1, 284.6), (-24.4, 283.9), (-23.9, 283.9), (-23.6, 283.6), (-23.4, 283.6), (-23.1, 283.4), (-22.9, 283.4), (-22.6, 283.6), (-21.7, 282.6) (0.216, 0.196, 0.161)</w:t>
      </w:r>
    </w:p>
    <w:p>
      <w:r>
        <w:t>(-23.1, 285.4), (-23.6, 285.4), (-23.6, 285.6), (-23.4, 285.8), (-23.1, 285.6) (0.255, 0.231, 0.196)</w:t>
      </w:r>
    </w:p>
    <w:p>
      <w:r>
        <w:t>(-23.1, 273.8), (-23.4, 274.0), (-23.4, 274.5), (-23.1, 274.8), (-23.1, 274.5), (-23.4, 274.3), (-23.4, 274.0) (0.129, 0.129, 0.094)</w:t>
      </w:r>
    </w:p>
    <w:p>
      <w:r>
        <w:t>(-22.9, 283.9), (-23.1, 283.9), (-23.4, 284.1), (-23.6, 284.1), (-23.6, 284.4), (-23.4, 284.6), (-23.1, 284.6), (-22.9, 284.4) (0.180, 0.161, 0.125)</w:t>
      </w:r>
    </w:p>
    <w:p>
      <w:r>
        <w:t>(-22.4, 284.6), (-22.9, 284.6), (-23.1, 284.9), (-24.1, 284.9), (-24.1, 285.6), (-23.6, 286.1), (-23.1, 286.1), (-23.1, 285.8), (-22.6, 285.4), (-22.6, 285.1), (-22.4, 284.9) (0.216, 0.196, 0.161)</w:t>
      </w:r>
    </w:p>
    <w:p>
      <w:r>
        <w:t>(-21.4, 285.4), (-21.7, 285.6), (-21.9, 285.6), (-22.9, 286.6), (-22.4, 286.1), (-22.2, 286.3), (-22.2, 286.6), (-22.2, 286.1) (0.063, 0.071, 0.051)</w:t>
      </w:r>
    </w:p>
    <w:p>
      <w:r>
        <w:t>(-23.4, 275.8), (-23.1, 276.0), (-23.1, 276.7), (-23.4, 277.0), (-23.4, 277.2), (-22.6, 278.0), (-22.6, 279.0), (-22.4, 279.2), (-21.4, 279.2), (-21.4, 279.0), (-21.2, 278.7), (-21.2, 277.2), (-20.9, 277.0), (-20.4, 277.0), (-21.2, 277.0), (-21.4, 277.2), (-21.4, 277.5), (-21.2, 277.7), (-21.2, 278.5), (-21.4, 278.7), (-21.4, 279.0), (-21.7, 279.2), (-22.4, 279.2), (-22.6, 279.0), (-22.6, 278.0), (-22.9, 277.7), (-22.9, 275.8) (0.180, 0.161, 0.125)</w:t>
      </w:r>
    </w:p>
    <w:p>
      <w:r>
        <w:t>(-22.4, 280.9), (-21.9, 280.9), (-21.7, 281.2), (-21.7, 281.4), (-21.9, 281.7), (-21.7, 281.7), (-21.7, 281.4), (-21.4, 281.2), (-21.7, 280.9) (0.137, 0.145, 0.137)</w:t>
      </w:r>
    </w:p>
    <w:p>
      <w:r>
        <w:t>(-21.2, 283.9), (-21.7, 284.4), (-21.7, 284.6), (-21.7, 284.4), (-21.4, 284.1), (-21.2, 284.1) (0.063, 0.071, 0.051)</w:t>
      </w:r>
    </w:p>
    <w:p>
      <w:r>
        <w:t>(-22.4, 273.5), (-22.6, 273.8), (-22.4, 274.0), (-22.6, 274.3), (-22.4, 274.0), (-22.2, 274.0), (-21.4, 274.8), (-21.4, 275.0), (-21.2, 275.3), (-21.2, 276.2), (-20.9, 276.5), (-20.7, 276.5), (-20.4, 276.7), (-20.2, 276.7), (-19.7, 277.2), (-20.2, 276.7), (-20.4, 276.7), (-20.7, 276.5), (-20.9, 276.5), (-21.2, 276.2), (-21.2, 275.3), (-21.4, 275.0), (-21.4, 274.3), (-21.9, 274.3), (-22.2, 274.0), (-22.4, 274.0), (-22.6, 273.8) (0.129, 0.129, 0.094)</w:t>
      </w:r>
    </w:p>
    <w:p>
      <w:r>
        <w:t>(-21.2, 281.7), (-21.4, 281.9), (-21.7, 281.9), (-21.4, 282.2), (-21.4, 282.6), (-21.7, 282.9), (-21.4, 282.6), (-21.4, 282.4), (-21.2, 282.2) (0.173, 0.184, 0.180)</w:t>
      </w:r>
    </w:p>
    <w:p>
      <w:r>
        <w:t>(-20.7, 282.6), (-21.4, 283.4), (-21.7, 283.4), (-21.9, 283.6), (-21.9, 284.9), (-21.9, 283.9), (-21.2, 283.1), (-20.7, 283.6) (0.129, 0.129, 0.094)</w:t>
      </w:r>
    </w:p>
    <w:p>
      <w:r>
        <w:t>(-21.2, 284.4), (-21.4, 284.4), (-21.4, 284.6), (-21.7, 284.9), (-21.7, 285.4), (-21.2, 284.9) (0.051, 0.035, 0.020)</w:t>
      </w:r>
    </w:p>
    <w:p>
      <w:r>
        <w:t>(-21.4, 283.6), (-21.7, 283.9), (-21.7, 284.1), (-21.2, 283.6), (-20.9, 283.9), (-20.9, 284.4), (-20.9, 283.6) (0.110, 0.082, 0.059)</w:t>
      </w:r>
    </w:p>
    <w:p>
      <w:r>
        <w:t>(-19.4, 280.2), (-19.9, 280.7), (-20.2, 280.4), (-20.4, 280.4), (-20.7, 280.2), (-21.2, 280.2), (-21.2, 280.4), (-21.4, 280.7), (-21.4, 280.9), (-21.2, 281.2), (-21.4, 281.4), (-21.4, 281.7), (-21.2, 281.4), (-20.9, 281.7), (-20.9, 282.2), (-21.2, 282.4), (-21.2, 282.6), (-21.7, 283.1), (-21.9, 283.1), (-22.2, 283.4), (-22.2, 284.9), (-22.2, 283.6), (-21.2, 282.6), (-21.2, 282.4), (-20.9, 282.2), (-20.9, 281.9), (-20.7, 281.7), (-20.7, 281.2), (-20.2, 280.7), (-19.9, 280.7), (-19.7, 280.9), (-19.7, 280.7), (-19.4, 280.4) (0.180, 0.161, 0.125)</w:t>
      </w:r>
    </w:p>
    <w:p>
      <w:r>
        <w:t>(-20.2, 277.5), (-20.7, 277.5), (-20.7, 279.0), (-20.9, 279.2), (-20.9, 279.4), (-20.7, 279.4), (-20.4, 279.7), (-20.4, 278.5), (-20.2, 278.2) (0.216, 0.196, 0.161)</w:t>
      </w:r>
    </w:p>
    <w:p>
      <w:r>
        <w:t>(-20.7, 274.8), (-20.7, 275.0), (-20.4, 275.3), (-20.4, 275.8), (-20.4, 274.8) (0.016, 0.024, 0.027)</w:t>
      </w:r>
    </w:p>
    <w:p>
      <w:r>
        <w:t>(-20.7, 275.3), (-20.7, 275.8), (-20.4, 276.0), (-20.2, 276.0), (-20.2, 275.3), (-20.2, 275.8), (-20.4, 276.0), (-20.7, 275.8) (0.051, 0.035, 0.020)</w:t>
      </w:r>
    </w:p>
    <w:p>
      <w:r>
        <w:t>(-20.7, 276.0), (-20.4, 276.2), (-19.9, 276.2), (-19.9, 276.0), (-20.2, 276.2), (-20.4, 276.2) (0.063, 0.071, 0.051)</w:t>
      </w:r>
    </w:p>
    <w:p>
      <w:r>
        <w:t>(-19.4, 285.1), (-19.7, 285.4), (-19.7, 285.6), (-19.9, 285.8), (-19.9, 286.3), (-20.2, 286.6), (-20.2, 286.8), (-20.4, 287.1), (-20.7, 287.1), (-20.7, 287.6), (-20.7, 287.3), (-19.7, 286.3), (-19.7, 285.6), (-19.4, 285.4) (0.796, 0.749, 0.698)</w:t>
      </w:r>
    </w:p>
    <w:p>
      <w:r>
        <w:t>(-19.7, 277.5), (-19.7, 279.4), (-19.4, 279.7), (-19.4, 279.9), (-19.2, 280.2), (-19.2, 280.4), (-19.4, 280.7), (-19.4, 280.9), (-19.7, 281.2), (-19.9, 280.9), (-20.2, 280.9), (-20.4, 281.2), (-20.4, 281.7), (-20.7, 281.9), (-20.7, 282.2), (-20.9, 282.4), (-20.9, 282.6), (-21.4, 283.1), (-20.7, 282.4), (-20.4, 282.6), (-20.4, 282.4), (-19.9, 281.9), (-19.9, 281.7), (-19.7, 281.4), (-19.2, 281.4), (-19.2, 281.2), (-19.4, 280.9), (-19.4, 280.7), (-19.2, 280.4), (-19.2, 280.2), (-19.4, 279.9), (-19.4, 279.7), (-19.7, 279.4) (0.137, 0.145, 0.137)</w:t>
      </w:r>
    </w:p>
    <w:p>
      <w:r>
        <w:t>(-20.9, 275.8), (-20.9, 276.2), (-20.7, 276.2), (-20.4, 276.5), (-20.2, 276.5), (-19.4, 277.2), (-19.4, 279.0), (-19.2, 279.2), (-19.2, 279.4), (-19.0, 279.7), (-19.0, 279.9), (-19.0, 279.7), (-19.2, 279.4), (-19.2, 279.2), (-19.4, 279.0), (-19.4, 277.0), (-19.2, 276.7), (-18.0, 276.7), (-19.2, 276.7), (-19.7, 276.2), (-19.9, 276.5), (-20.4, 276.5), (-20.9, 276.0) (0.090, 0.098, 0.078)</w:t>
      </w:r>
    </w:p>
    <w:p>
      <w:r>
        <w:t>(-19.2, 278.5), (-19.2, 279.0), (-19.0, 279.2), (-19.0, 279.4), (-18.7, 279.7), (-18.7, 281.2), (-18.5, 281.4), (-18.7, 281.2), (-18.7, 279.7), (-19.0, 279.4), (-19.0, 279.0), (-19.2, 278.7) (0.063, 0.071, 0.051)</w:t>
      </w:r>
    </w:p>
    <w:p>
      <w:r>
        <w:t>(-19.0, 277.5), (-19.0, 277.2), (-18.7, 277.0), (-18.0, 277.0), (-19.0, 277.0) (0.051, 0.035, 0.020)</w:t>
      </w:r>
    </w:p>
    <w:p>
      <w:r>
        <w:t>(-19.2, 283.9), (-18.5, 283.9), (-18.0, 283.4), (-18.2, 283.1), (-19.0, 283.1), (-19.2, 283.4) (0.902, 0.871, 0.827)</w:t>
      </w:r>
    </w:p>
    <w:p>
      <w:r>
        <w:t>(-19.2, 278.0), (-19.2, 278.2), (-19.0, 278.5), (-19.0, 278.7), (-18.7, 279.0), (-18.7, 279.4), (-18.5, 279.7), (-18.5, 280.2), (-18.2, 279.9), (-18.0, 279.9), (-17.7, 280.2), (-17.7, 279.9), (-17.2, 279.4), (-17.0, 279.4), (-17.0, 279.2), (-17.5, 279.2), (-17.5, 279.4), (-18.0, 279.9), (-18.2, 279.9), (-18.5, 279.7), (-18.5, 279.4), (-18.7, 279.2), (-18.7, 279.0), (-19.0, 278.7), (-19.0, 278.5), (-19.2, 278.2) (0.051, 0.035, 0.020)</w:t>
      </w:r>
    </w:p>
    <w:p>
      <w:r>
        <w:t>(-19.0, 273.5), (-19.0, 274.0), (-18.7, 274.3), (-18.7, 275.0), (-18.5, 275.3), (-17.5, 275.3), (-17.2, 275.0), (-17.2, 274.8), (-17.7, 274.3), (-18.0, 274.3), (-18.7, 273.5) (0.973, 0.961, 0.933)</w:t>
      </w:r>
    </w:p>
    <w:p>
      <w:r>
        <w:t>(-17.0, 284.9), (-17.2, 284.6), (-18.2, 284.6), (-18.7, 285.1), (-18.7, 286.1), (-18.2, 286.1), (-18.0, 285.8), (-17.7, 285.8), (-17.5, 285.6), (-17.5, 285.4) (0.635, 0.612, 0.584)</w:t>
      </w:r>
    </w:p>
    <w:p>
      <w:r>
        <w:t>(-17.2, 279.9), (-17.2, 280.2), (-16.7, 280.2), (-17.0, 279.9) (0.090, 0.098, 0.078)</w:t>
      </w:r>
    </w:p>
    <w:p>
      <w:r>
        <w:t>(-17.5, 279.9), (-17.5, 280.2), (-17.2, 280.4), (-16.7, 280.4), (-16.5, 280.2), (-16.2, 280.2), (-16.7, 279.7), (-17.2, 279.7) (0.063, 0.071, 0.051)</w:t>
      </w:r>
    </w:p>
    <w:p>
      <w:r>
        <w:t>(-14.3, 276.0), (-14.5, 276.0), (-14.5, 276.2), (-15.0, 276.7), (-15.3, 276.7), (-15.5, 277.0), (-16.5, 277.0), (-16.7, 276.7), (-17.0, 276.7), (-17.2, 277.0), (-17.7, 277.0), (-18.0, 277.2), (-18.7, 277.2), (-18.7, 277.5), (-19.0, 277.7), (-19.0, 278.2), (-18.7, 278.5), (-18.7, 278.7), (-18.5, 279.0), (-18.5, 279.2), (-18.2, 279.4), (-18.2, 279.7), (-18.0, 279.7), (-17.7, 279.4), (-17.7, 279.2), (-17.5, 279.0), (-17.0, 279.0), (-16.7, 279.2), (-16.7, 279.4), (-16.5, 279.4), (-16.2, 279.7), (-15.8, 279.7), (-15.8, 279.0), (-16.0, 278.7), (-16.0, 278.0), (-15.8, 277.7), (-15.5, 277.7), (-14.8, 278.5), (-14.8, 279.0), (-15.0, 279.2), (-15.0, 280.2), (-15.3, 280.4), (-16.0, 280.4), (-16.2, 280.7), (-17.2, 280.7), (-17.5, 280.4), (-17.7, 280.4), (-18.0, 280.2), (-18.2, 280.2), (-18.5, 280.4), (-18.5, 281.2), (-18.2, 281.4), (-16.7, 281.4), (-16.5, 281.2), (-14.5, 281.2), (-14.3, 280.9), (-14.0, 280.9), (-13.8, 280.7), (-13.8, 280.4), (-14.0, 280.2), (-14.0, 279.0), (-14.3, 278.7), (-14.3, 277.5), (-14.0, 277.2), (-14.0, 277.0), (-14.3, 276.7) (0.016, 0.024, 0.027)</w:t>
      </w:r>
    </w:p>
    <w:p>
      <w:r>
        <w:t>(-17.0, 273.8), (-16.0, 274.8), (-16.0, 275.0), (-16.5, 275.5), (-16.2, 275.3), (-16.0, 275.3), (-15.3, 274.5), (-16.2, 274.5) (0.561, 0.549, 0.529)</w:t>
      </w:r>
    </w:p>
    <w:p>
      <w:r>
        <w:t>(-15.5, 278.0), (-15.8, 278.0), (-15.8, 278.7), (-15.5, 279.0), (-15.5, 279.7), (-15.8, 279.9), (-16.2, 279.9), (-16.5, 279.7), (-16.0, 280.2), (-16.2, 280.4), (-16.5, 280.4), (-16.2, 280.4), (-16.0, 280.2), (-15.3, 280.2), (-15.3, 279.2), (-15.0, 279.0), (-15.0, 278.5) (0.051, 0.035, 0.020)</w:t>
      </w:r>
    </w:p>
    <w:p>
      <w:r>
        <w:t>(-19.4, 283.4), (-19.0, 282.9), (-18.2, 282.9), (-18.0, 283.1), (-16.7, 283.1), (-16.5, 282.9), (-16.0, 282.9), (-15.8, 282.6), (-15.3, 282.6), (-15.0, 282.4), (-14.8, 282.4), (-15.0, 282.4), (-15.3, 282.6), (-16.0, 282.6), (-16.2, 282.9), (-16.7, 282.9), (-17.0, 283.1), (-18.0, 283.1), (-18.2, 282.9), (-19.0, 282.9), (-19.4, 283.4), (-19.4, 284.4), (-19.2, 284.6), (-19.0, 284.4), (-18.7, 284.4), (-18.5, 284.1), (-18.2, 284.1), (-18.0, 283.9), (-17.2, 283.9), (-17.0, 284.1), (-15.5, 284.1), (-15.3, 283.9), (-14.8, 283.9), (-14.0, 284.6), (-14.0, 285.1), (-14.3, 285.4), (-14.3, 285.6), (-14.5, 285.8), (-15.0, 285.8), (-15.3, 286.1), (-15.3, 286.6), (-14.8, 286.6), (-14.5, 286.3), (-14.5, 286.1), (-14.3, 285.8), (-14.0, 285.8), (-13.8, 285.6), (-13.5, 285.8), (-13.3, 285.8), (-12.8, 286.3), (-12.8, 286.6), (-12.6, 286.8), (-12.6, 287.1), (-12.3, 287.1), (-11.6, 287.8), (-11.6, 288.1), (-11.1, 288.6), (-10.8, 288.3), (-10.8, 288.1), (-11.1, 287.8), (-11.1, 287.3), (-11.6, 286.8), (-11.6, 286.6), (-11.8, 286.3), (-11.8, 285.8), (-12.1, 285.6), (-12.1, 285.4), (-12.3, 285.1), (-12.3, 284.4), (-12.6, 284.1), (-12.6, 283.4), (-12.6, 284.6), (-12.3, 284.9), (-12.3, 285.4), (-11.8, 285.8), (-11.8, 286.3), (-11.6, 286.6), (-11.6, 286.8), (-11.8, 287.1), (-12.1, 287.1), (-12.8, 286.3), (-12.8, 286.1), (-13.0, 285.8), (-13.0, 285.6), (-13.8, 284.9), (-13.8, 284.4), (-14.0, 284.1), (-14.0, 283.9), (-14.3, 283.6), (-15.8, 283.6), (-16.0, 283.9), (-16.2, 283.9), (-16.5, 283.6), (-17.2, 283.6), (-17.5, 283.9), (-18.0, 283.9), (-18.2, 284.1), (-18.5, 284.1), (-18.7, 284.4), (-19.2, 284.4), (-19.4, 284.1) (0.796, 0.749, 0.698)</w:t>
      </w:r>
    </w:p>
    <w:p>
      <w:r>
        <w:t>(-11.8, 286.8), (-11.8, 286.6), (-12.1, 286.3), (-12.1, 285.8), (-12.6, 285.4), (-12.6, 284.9), (-12.8, 284.6), (-12.8, 282.6), (-12.8, 284.6), (-13.0, 284.9), (-13.8, 284.1), (-13.8, 283.9), (-14.3, 283.4), (-16.0, 283.4), (-16.2, 283.1), (-16.5, 283.1), (-16.7, 283.4), (-17.7, 283.4), (-18.2, 283.9), (-18.0, 283.6), (-17.5, 283.6), (-17.2, 283.4), (-16.5, 283.4), (-16.2, 283.6), (-16.0, 283.6), (-15.8, 283.4), (-14.3, 283.4), (-13.8, 283.9), (-13.8, 284.1), (-13.5, 284.4), (-13.5, 284.9), (-12.8, 285.6), (-12.8, 285.8), (-12.6, 286.1), (-12.6, 286.3), (-12.1, 286.8) (0.882, 0.800, 0.729)</w:t>
      </w:r>
    </w:p>
    <w:p>
      <w:r>
        <w:t>(-16.0, 283.1), (-14.3, 283.1), (-13.5, 283.9), (-13.5, 284.1), (-13.0, 284.6), (-13.0, 282.4), (-13.3, 282.4), (-13.0, 282.6), (-13.0, 283.1), (-13.3, 283.4), (-13.8, 283.4), (-14.5, 282.6), (-14.3, 282.4), (-14.0, 282.4), (-14.3, 282.4), (-14.5, 282.6), (-14.8, 282.6), (-15.0, 282.9), (-15.3, 282.9), (-15.5, 283.1) (0.902, 0.871, 0.827)</w:t>
      </w:r>
    </w:p>
    <w:p>
      <w:r>
        <w:t>(-14.3, 282.6), (-13.8, 283.1), (-13.3, 283.1), (-13.3, 282.6), (-13.5, 282.4), (-13.8, 282.4), (-14.0, 282.6) (0.973, 0.961, 0.933)</w:t>
      </w:r>
    </w:p>
    <w:p>
      <w:r>
        <w:t>(-13.0, 281.7), (-12.8, 281.7), (-12.3, 282.2), (-12.3, 282.4), (-12.3, 281.9), (-12.6, 281.9), (-12.8, 281.7) (0.561, 0.549, 0.529)</w:t>
      </w:r>
    </w:p>
    <w:p>
      <w:r>
        <w:t>(-12.3, 276.7), (-12.3, 277.0), (-12.1, 277.2), (-12.1, 277.7), (-11.8, 277.7), (-12.1, 277.5), (-12.1, 277.2), (-12.3, 277.0) (0.635, 0.612, 0.584)</w:t>
      </w:r>
    </w:p>
    <w:p>
      <w:r>
        <w:t>(-12.8, 272.3), (-13.0, 272.6), (-13.3, 272.6), (-13.3, 272.8), (-13.0, 273.0), (-13.0, 273.3), (-12.8, 273.5), (-12.8, 274.0), (-12.6, 274.3), (-12.6, 275.5), (-12.8, 275.8), (-12.8, 277.0), (-12.6, 277.2), (-12.6, 278.5), (-12.3, 278.7), (-12.3, 279.4), (-12.1, 279.7), (-12.1, 280.4), (-11.8, 280.7), (-11.6, 280.7), (-11.3, 280.4), (-11.3, 279.0), (-11.1, 278.7), (-11.1, 277.5), (-11.3, 277.2), (-11.3, 276.2), (-11.1, 276.0), (-11.1, 275.8), (-10.8, 275.5), (-10.8, 274.8), (-11.1, 274.5), (-11.1, 272.6), (-11.3, 272.3) (0.561, 0.549, 0.529)</w:t>
      </w:r>
    </w:p>
    <w:p>
      <w:r>
        <w:t>(-11.6, 273.0), (-11.8, 273.3), (-12.1, 273.3), (-12.1, 275.0), (-11.8, 275.3), (-11.8, 275.5), (-11.3, 275.5), (-11.3, 274.8), (-11.6, 274.5) (0.635, 0.612, 0.584)</w:t>
      </w:r>
    </w:p>
    <w:p>
      <w:r>
        <w:t>(-13.5, 272.3), (-13.5, 272.8), (-13.3, 273.0), (-13.3, 273.3), (-13.0, 273.5), (-13.0, 274.3), (-12.8, 274.5), (-12.8, 275.5), (-13.0, 275.8), (-13.0, 276.7), (-13.0, 275.8), (-12.8, 275.5), (-12.8, 274.3), (-13.0, 274.0), (-13.0, 273.5), (-13.3, 273.3), (-13.3, 273.0), (-13.5, 272.8), (-13.5, 272.6), (-13.3, 272.3), (-13.0, 272.3), (-12.8, 272.1), (-11.3, 272.1), (-10.8, 272.6), (-10.8, 274.5), (-10.6, 274.8), (-10.6, 275.5), (-10.8, 275.8), (-10.8, 276.0), (-11.1, 276.2), (-11.1, 277.2), (-10.8, 277.5), (-10.8, 278.7), (-11.1, 279.0), (-11.1, 280.4), (-11.6, 280.9), (-11.8, 280.9), (-12.3, 280.4), (-12.3, 279.7), (-12.6, 279.4), (-12.6, 278.7), (-12.8, 278.5), (-12.8, 277.2), (-12.8, 278.5), (-12.6, 278.7), (-12.6, 279.4), (-12.3, 279.7), (-12.3, 281.2), (-12.6, 281.4), (-12.6, 281.7), (-12.3, 281.7), (-12.1, 281.9), (-12.1, 282.9), (-11.8, 283.1), (-11.8, 283.6), (-11.6, 283.9), (-11.6, 284.4), (-11.3, 284.6), (-11.3, 284.1), (-11.6, 283.9), (-11.6, 283.6), (-11.8, 283.4), (-11.8, 282.6), (-11.6, 282.4), (-10.8, 283.1), (-10.8, 283.4), (-9.8, 284.4), (-9.8, 285.1), (-9.6, 285.4), (-9.6, 285.6), (-9.4, 285.8), (-9.4, 286.1), (-7.9, 287.6), (-7.4, 287.6), (-7.6, 287.3), (-7.6, 287.1), (-7.9, 287.1), (-8.4, 286.6), (-8.4, 284.4), (-8.6, 284.4), (-9.1, 283.9), (-9.1, 283.4), (-9.4, 283.1), (-9.4, 282.6), (-9.8, 282.2), (-9.8, 281.9), (-10.1, 281.7), (-10.1, 281.2), (-9.8, 280.9), (-9.8, 279.9), (-10.1, 279.7), (-10.1, 277.7), (-10.3, 277.5), (-10.3, 276.7), (-10.6, 276.5), (-10.6, 276.2), (-10.3, 276.0), (-10.3, 275.0), (-10.6, 274.8), (-10.6, 274.5), (-10.8, 274.3), (-10.8, 272.3), (-11.3, 271.8), (-12.1, 271.8), (-12.3, 272.1), (-12.8, 272.1), (-13.0, 272.3) (0.502, 0.486, 0.463)</w:t>
      </w:r>
    </w:p>
    <w:p>
      <w:r>
        <w:t>(-10.8, 284.6), (-11.1, 284.9), (-11.1, 285.1), (-10.6, 285.1), (-10.3, 285.4), (-10.3, 285.6), (-10.3, 284.9), (-10.6, 284.6) (0.373, 0.373, 0.369)</w:t>
      </w:r>
    </w:p>
    <w:p>
      <w:r>
        <w:t>(-10.1, 283.1), (-10.1, 283.4), (-9.8, 283.4), (-9.8, 283.1) (0.561, 0.549, 0.529)</w:t>
      </w:r>
    </w:p>
    <w:p>
      <w:r>
        <w:t>(-11.8, 271.3), (-12.3, 271.8), (-12.6, 271.8), (-12.3, 271.8), (-12.1, 271.6), (-11.3, 271.6), (-10.6, 272.3), (-10.6, 274.3), (-10.3, 274.5), (-10.3, 274.8), (-10.1, 275.0), (-10.1, 276.0), (-10.3, 276.2), (-10.3, 276.5), (-10.1, 276.7), (-10.1, 277.5), (-9.8, 277.7), (-9.8, 279.7), (-9.6, 279.9), (-9.6, 280.9), (-9.8, 281.2), (-9.8, 281.7), (-9.6, 281.9), (-9.6, 282.2), (-9.1, 282.6), (-9.1, 283.1), (-8.9, 283.4), (-8.9, 283.9), (-8.6, 284.1), (-8.4, 284.1), (-8.1, 284.4), (-8.1, 286.6), (-7.9, 286.8), (-7.6, 286.8), (-7.4, 287.1), (-7.4, 287.3), (-7.1, 287.6), (-7.4, 287.8), (-7.9, 287.8), (-9.6, 286.1), (-9.6, 285.8), (-9.8, 285.6), (-9.8, 285.4), (-10.1, 285.1), (-10.1, 284.4), (-11.1, 283.4), (-11.1, 283.1), (-11.6, 282.6), (-11.6, 283.4), (-11.3, 283.6), (-11.3, 283.9), (-11.1, 284.1), (-11.1, 284.6), (-11.3, 284.9), (-11.3, 285.1), (-11.3, 284.9), (-10.8, 284.4), (-10.6, 284.4), (-10.1, 284.9), (-10.1, 285.4), (-9.8, 285.6), (-9.8, 285.8), (-9.6, 286.1), (-9.6, 286.3), (-8.6, 287.3), (-8.4, 287.3), (-7.9, 287.8), (-7.6, 287.8), (-7.1, 288.3), (-6.4, 288.3), (-7.1, 287.6), (-7.1, 287.3), (-8.1, 286.3), (-8.1, 284.1), (-8.4, 283.9), (-8.6, 283.9), (-8.9, 283.6), (-8.9, 283.1), (-9.1, 282.9), (-9.1, 282.2), (-9.4, 281.9), (-9.4, 280.9), (-9.1, 280.7), (-9.1, 280.4), (-8.9, 280.2), (-8.1, 280.9), (-8.1, 281.2), (-8.1, 280.7), (-8.4, 280.4), (-8.4, 280.2), (-8.6, 279.9), (-8.6, 279.4), (-8.9, 279.2), (-8.9, 277.7), (-8.9, 279.7), (-9.1, 279.9), (-9.4, 279.9), (-9.6, 279.7), (-9.6, 279.4), (-9.8, 279.2), (-9.8, 276.0), (-10.1, 275.8), (-10.1, 275.3), (-9.8, 275.0), (-9.8, 274.8), (-9.6, 274.5), (-9.4, 274.8), (-9.4, 275.0), (-9.1, 275.3), (-9.1, 277.2), (-9.1, 275.3), (-9.4, 275.0), (-9.4, 274.3), (-9.6, 274.0), (-9.6, 271.3), (-9.6, 274.0), (-9.8, 274.3), (-10.1, 274.3), (-10.6, 273.8), (-10.6, 272.3), (-11.1, 271.8), (-11.1, 271.6), (-11.3, 271.6), (-11.6, 271.3) (0.431, 0.431, 0.424)</w:t>
      </w:r>
    </w:p>
    <w:p>
      <w:r>
        <w:t>(-9.6, 274.8), (-9.6, 275.0), (-9.8, 275.3), (-9.8, 275.8), (-9.6, 276.0), (-9.6, 279.2), (-9.4, 279.4), (-9.4, 279.7), (-9.1, 279.7), (-9.1, 277.5), (-9.4, 277.2), (-9.4, 275.3), (-9.6, 275.0) (0.373, 0.373, 0.369)</w:t>
      </w:r>
    </w:p>
    <w:p>
      <w:r>
        <w:t>(-8.6, 278.0), (-8.6, 279.2), (-8.4, 279.4), (-8.4, 279.9), (-8.1, 280.2), (-8.1, 280.4), (-8.1, 279.9), (-8.4, 279.7), (-8.4, 279.2), (-8.6, 279.0) (0.502, 0.486, 0.463)</w:t>
      </w:r>
    </w:p>
    <w:p>
      <w:r>
        <w:t>(-8.6, 281.2), (-8.6, 282.9), (-8.4, 283.1), (-8.4, 283.4), (-8.1, 283.4), (-8.1, 282.6), (-8.4, 282.4), (-8.4, 281.4) (0.361, 0.337, 0.302)</w:t>
      </w:r>
    </w:p>
    <w:p>
      <w:r>
        <w:t>(-8.9, 280.4), (-8.9, 280.7), (-9.1, 280.9), (-9.1, 281.9), (-8.9, 282.2), (-8.9, 282.9), (-8.6, 283.1), (-8.6, 283.6), (-8.4, 283.6), (-7.9, 284.1), (-7.9, 285.1), (-7.9, 284.4), (-7.6, 284.1), (-7.4, 284.1), (-6.9, 284.6), (-7.6, 283.9), (-7.6, 283.6), (-7.9, 283.4), (-7.9, 282.9), (-7.9, 283.4), (-8.1, 283.6), (-8.4, 283.6), (-8.6, 283.4), (-8.6, 283.1), (-8.9, 282.9), (-8.9, 281.2), (-8.6, 280.9), (-8.1, 281.4), (-8.1, 282.4), (-8.1, 281.4), (-8.4, 281.2), (-8.4, 280.9) (0.373, 0.373, 0.369)</w:t>
      </w:r>
    </w:p>
    <w:p>
      <w:r>
        <w:t>(-8.6, 274.8), (-8.6, 276.5), (-8.4, 276.7), (-8.4, 278.0), (-8.1, 278.2), (-8.1, 278.7), (-7.9, 278.7), (-7.9, 275.8), (-7.9, 277.2), (-8.1, 277.5), (-8.4, 277.2), (-8.4, 276.7), (-8.6, 276.5) (0.635, 0.612, 0.584)</w:t>
      </w:r>
    </w:p>
    <w:p>
      <w:r>
        <w:t>(-7.6, 276.7), (-7.6, 278.7), (-7.9, 279.0), (-8.1, 279.0), (-8.4, 278.7), (-8.4, 278.2), (-8.4, 279.0), (-8.1, 279.2), (-8.1, 279.7), (-7.9, 279.9), (-7.9, 280.7), (-7.9, 279.7), (-7.6, 279.4), (-7.1, 279.9), (-7.1, 279.7), (-7.4, 279.4), (-7.4, 279.2), (-7.6, 279.0) (0.561, 0.549, 0.529)</w:t>
      </w:r>
    </w:p>
    <w:p>
      <w:r>
        <w:t>(-7.6, 284.4), (-7.6, 284.9), (-7.4, 284.6), (-7.1, 284.6), (-6.9, 284.9), (-7.4, 284.4) (0.361, 0.337, 0.302)</w:t>
      </w:r>
    </w:p>
    <w:p>
      <w:r>
        <w:t>(-7.4, 285.4), (-7.4, 286.1), (-7.1, 286.3), (-7.4, 286.1), (-7.4, 285.6), (-7.1, 285.4) (0.255, 0.231, 0.196)</w:t>
      </w:r>
    </w:p>
    <w:p>
      <w:r>
        <w:t>(-7.6, 279.7), (-7.6, 280.9), (-7.4, 281.2), (-7.4, 282.4), (-7.1, 282.6), (-7.1, 282.9), (-6.9, 283.1), (-6.9, 283.6), (-6.6, 283.9), (-6.6, 284.1), (-6.4, 284.4), (-6.4, 284.6), (-5.9, 285.1), (-5.9, 285.4), (-5.7, 285.6), (-5.9, 285.4), (-5.9, 285.1), (-6.4, 284.6), (-6.4, 284.4), (-6.6, 284.1), (-6.6, 283.9), (-6.9, 283.6), (-6.9, 283.1), (-7.1, 282.9), (-7.1, 282.4), (-7.4, 282.2), (-7.4, 281.2), (-7.6, 280.9), (-7.6, 280.7), (-7.4, 280.4), (-7.1, 280.7), (-7.1, 280.2) (0.635, 0.612, 0.584)</w:t>
      </w:r>
    </w:p>
    <w:p>
      <w:r>
        <w:t>(-6.9, 272.8), (-6.9, 274.0), (-7.1, 274.3), (-7.1, 274.8), (-7.1, 274.3), (-6.9, 274.0), (-6.4, 274.5), (-6.4, 274.8), (-5.9, 275.3), (-5.7, 275.3), (-5.4, 275.5), (-5.7, 275.3), (-5.9, 275.3), (-6.2, 275.0), (-6.2, 274.8), (-6.4, 274.5), (-6.4, 274.0), (-6.6, 273.8), (-6.6, 273.0) (0.373, 0.373, 0.369)</w:t>
      </w:r>
    </w:p>
    <w:p>
      <w:r>
        <w:t>(-6.9, 274.3), (-6.9, 274.8), (-7.1, 275.0), (-7.1, 275.5), (-7.1, 275.0), (-6.9, 274.8), (-6.6, 275.0), (-6.4, 275.0), (-5.9, 275.5), (-5.7, 275.5), (-5.4, 275.8), (-5.2, 275.8), (-5.4, 275.8), (-5.7, 275.5), (-5.9, 275.5), (-6.6, 274.8), (-6.6, 274.5) (0.361, 0.337, 0.302)</w:t>
      </w:r>
    </w:p>
    <w:p>
      <w:r>
        <w:t>(-7.4, 280.7), (-7.4, 280.9), (-7.1, 281.2), (-7.1, 282.2), (-6.9, 282.4), (-6.9, 282.9), (-6.6, 283.1), (-6.6, 283.6), (-6.4, 283.9), (-6.4, 284.1), (-6.2, 284.4), (-6.2, 284.6), (-5.7, 285.1), (-5.7, 285.4), (-5.4, 285.6), (-5.4, 285.8), (-5.2, 286.1), (-4.9, 286.1), (-4.9, 285.8), (-5.2, 285.6), (-5.2, 285.4), (-5.7, 284.9), (-5.7, 284.6), (-5.9, 284.4), (-5.9, 284.1), (-6.2, 283.9), (-6.2, 283.6), (-6.4, 283.4), (-6.4, 283.1), (-6.6, 282.9), (-6.6, 282.6), (-6.9, 282.4), (-6.9, 282.2), (-7.1, 281.9), (-7.1, 280.9) (0.714, 0.682, 0.643)</w:t>
      </w:r>
    </w:p>
    <w:p>
      <w:r>
        <w:t>(-6.4, 278.5), (-6.2, 278.5), (-5.9, 278.2), (-6.2, 278.5), (-6.4, 278.2) (0.129, 0.129, 0.094)</w:t>
      </w:r>
    </w:p>
    <w:p>
      <w:r>
        <w:t>(-6.9, 275.0), (-6.9, 275.3), (-6.6, 275.3), (-6.4, 275.5), (-6.2, 275.5), (-5.9, 275.8), (-5.7, 275.8), (-5.4, 276.0), (-5.2, 276.0), (-5.4, 276.0), (-5.7, 275.8), (-5.9, 275.8), (-6.2, 275.5), (-6.4, 275.5) (0.306, 0.286, 0.251)</w:t>
      </w:r>
    </w:p>
    <w:p>
      <w:r>
        <w:t>(-6.2, 276.7), (-6.4, 277.0), (-6.4, 277.5), (-6.2, 277.7), (-5.9, 277.7), (-5.7, 277.5), (-5.7, 277.0), (-5.9, 276.7) (0.051, 0.035, 0.020)</w:t>
      </w:r>
    </w:p>
    <w:p>
      <w:r>
        <w:t>(-6.2, 277.2), (-5.9, 277.5), (-5.9, 277.2) (0.016, 0.024, 0.027)</w:t>
      </w:r>
    </w:p>
    <w:p>
      <w:r>
        <w:t>(-5.2, 277.5), (-5.2, 277.7), (-6.2, 278.7), (-6.4, 278.7), (-6.2, 279.0), (-6.2, 278.7), (-5.2, 277.7) (0.180, 0.161, 0.125)</w:t>
      </w:r>
    </w:p>
    <w:p>
      <w:r>
        <w:t>(-5.7, 281.4), (-5.7, 281.9), (-5.7, 281.7), (-5.4, 281.4), (-5.2, 281.7), (-4.9, 281.7), (-5.2, 281.7), (-5.4, 281.4) (0.216, 0.196, 0.161)</w:t>
      </w:r>
    </w:p>
    <w:p>
      <w:r>
        <w:t>(-5.4, 278.7), (-5.4, 279.0), (-5.2, 278.7), (-4.9, 279.0), (-4.9, 278.7) (0.361, 0.337, 0.302)</w:t>
      </w:r>
    </w:p>
    <w:p>
      <w:r>
        <w:t>(-5.2, 279.2), (-5.2, 279.4), (-5.4, 279.7), (-5.4, 280.2), (-5.4, 279.7), (-5.2, 279.4), (-4.7, 279.9), (-4.7, 280.2), (-4.7, 279.9), (-4.9, 279.7), (-4.9, 279.4) (0.431, 0.431, 0.424)</w:t>
      </w:r>
    </w:p>
    <w:p>
      <w:r>
        <w:t>(-5.2, 279.7), (-5.2, 280.4), (-4.9, 280.7), (-4.7, 280.7), (-4.7, 280.4), (-4.9, 280.2), (-4.9, 279.9) (0.502, 0.486, 0.463)</w:t>
      </w:r>
    </w:p>
    <w:p>
      <w:r>
        <w:t>(-5.7, 284.4), (-5.4, 284.6), (-5.4, 284.9), (-4.9, 285.4), (-4.9, 285.6), (-4.7, 285.8), (-4.7, 286.1), (-4.9, 286.3), (-3.9, 287.3), (-3.7, 287.3), (-3.7, 286.8), (-3.9, 286.8), (-4.7, 286.1), (-4.7, 285.8), (-4.9, 285.6), (-4.9, 285.4), (-5.4, 284.9), (-5.4, 284.6) (0.635, 0.612, 0.584)</w:t>
      </w:r>
    </w:p>
    <w:p>
      <w:r>
        <w:t>(-5.2, 280.7), (-4.9, 280.9), (-4.4, 280.9), (-4.4, 280.7), (-4.7, 280.9), (-4.9, 280.9) (0.431, 0.431, 0.424)</w:t>
      </w:r>
    </w:p>
    <w:p>
      <w:r>
        <w:t>(-4.4, 277.0), (-4.7, 277.2), (-4.7, 278.0), (-5.2, 278.5), (-5.4, 278.5), (-4.9, 278.5), (-4.4, 278.0), (-4.2, 278.0), (-4.4, 278.0), (-4.7, 277.7), (-4.7, 277.2) (0.306, 0.286, 0.251)</w:t>
      </w:r>
    </w:p>
    <w:p>
      <w:r>
        <w:t>(-4.4, 276.2), (-4.7, 276.5), (-4.9, 276.5), (-4.7, 276.7), (-4.7, 276.5) (0.255, 0.231, 0.196)</w:t>
      </w:r>
    </w:p>
    <w:p>
      <w:r>
        <w:t>(-4.2, 280.9), (-4.4, 281.2), (-4.7, 281.2), (-4.2, 281.2) (0.373, 0.373, 0.369)</w:t>
      </w:r>
    </w:p>
    <w:p>
      <w:r>
        <w:t>(-3.9, 276.2), (-4.2, 276.2), (-4.4, 276.5), (-3.9, 276.5) (0.247, 0.212, 0.173)</w:t>
      </w:r>
    </w:p>
    <w:p>
      <w:r>
        <w:t>(-4.4, 277.5), (-3.7, 277.5), (-3.7, 277.2), (-4.2, 277.2) (0.373, 0.373, 0.369)</w:t>
      </w:r>
    </w:p>
    <w:p>
      <w:r>
        <w:t>(-4.4, 274.5), (-4.4, 274.8), (-4.2, 275.0), (-3.7, 275.0), (-3.4, 275.3), (-3.2, 275.0), (-3.0, 275.0), (-3.0, 274.5), (-3.2, 274.3), (-4.2, 274.3) (0.635, 0.612, 0.584)</w:t>
      </w:r>
    </w:p>
    <w:p>
      <w:r>
        <w:t>(-3.9, 279.4), (-3.4, 279.9), (-3.4, 280.2), (-3.2, 280.4), (-3.2, 280.9), (-3.0, 281.2), (-3.0, 281.7), (-3.2, 281.9), (-3.2, 282.2), (-3.7, 282.6), (-4.4, 282.6), (-4.7, 282.4), (-4.9, 282.4), (-4.7, 282.4), (-3.9, 283.1), (-3.0, 282.2), (-3.0, 281.2), (-3.2, 280.9), (-3.2, 280.4), (-3.4, 280.2), (-3.4, 279.9) (0.051, 0.035, 0.020)</w:t>
      </w:r>
    </w:p>
    <w:p>
      <w:r>
        <w:t>(2.5, 279.7), (2.2, 279.7), (2.0, 279.4), (1.0, 279.4), (0.7, 279.2), (0.2, 279.2), (-0.2, 278.7), (-0.5, 278.7), (-0.7, 278.5), (-1.7, 278.5), (-2.0, 278.2), (-2.2, 278.2), (-2.5, 278.0), (-3.0, 278.5), (-3.4, 278.5), (-3.9, 279.0), (-3.9, 279.2), (-3.2, 279.9), (-3.2, 280.2), (-3.0, 280.4), (-3.0, 280.9), (-2.7, 281.2), (-2.7, 282.2), (-3.9, 283.4), (-4.7, 282.6), (-4.9, 282.6), (-4.9, 283.1), (-4.7, 283.4), (-4.7, 283.6), (-4.4, 283.9), (-4.4, 284.1), (-3.9, 284.6), (-3.9, 284.9), (-3.4, 285.4), (-3.0, 285.4), (-2.7, 285.1), (-2.5, 285.1), (-2.0, 284.6), (-2.0, 284.4), (-1.7, 284.1), (-1.7, 283.9), (-2.0, 283.6), (-2.7, 283.6), (-3.0, 283.4), (-3.0, 282.6), (-2.7, 282.4), (-2.7, 282.2), (-2.5, 281.9), (-2.5, 281.7), (-2.2, 281.4), (-2.2, 280.2), (-2.5, 279.9), (-2.7, 279.9), (-3.0, 279.7), (-3.0, 279.2), (-2.5, 278.7), (-2.0, 278.7), (-1.7, 279.0), (-1.7, 279.2), (-1.5, 279.4), (-1.5, 280.2), (0.0, 280.2), (0.2, 279.9), (0.5, 279.9), (1.0, 280.4), (1.0, 280.9), (0.5, 281.4), (0.0, 280.9), (-0.2, 280.9), (-0.5, 281.2), (-0.5, 281.4), (-1.0, 281.9), (-1.2, 281.7), (-1.7, 282.2), (-1.7, 282.4), (-1.5, 282.6), (-1.5, 282.9), (-0.7, 283.6), (-0.7, 284.1), (-0.2, 284.6), (0.0, 284.4), (0.0, 284.1), (0.5, 283.6), (0.5, 283.4), (0.7, 283.1), (0.7, 282.9), (1.0, 282.6), (1.0, 282.2), (1.7, 281.4), (1.7, 280.9), (2.0, 280.7), (2.0, 280.4), (2.2, 280.2), (2.2, 279.9) (0.016, 0.024, 0.027)</w:t>
      </w:r>
    </w:p>
    <w:p>
      <w:r>
        <w:t>(-2.0, 284.9), (-1.2, 284.1), (-0.5, 284.9), (-1.2, 284.1), (-1.5, 284.1), (-1.5, 284.4) (0.063, 0.071, 0.051)</w:t>
      </w:r>
    </w:p>
    <w:p>
      <w:r>
        <w:t>(-2.5, 279.0), (-2.7, 279.2), (-2.7, 279.7), (-2.5, 279.7), (-2.0, 280.2), (-2.0, 281.4), (-2.2, 281.7), (-2.2, 281.9), (-2.5, 282.2), (-2.5, 282.4), (-2.7, 282.6), (-2.7, 283.4), (-2.0, 283.4), (-1.5, 283.9), (-1.2, 283.9), (-0.2, 284.9), (0.0, 284.6), (-0.2, 284.9), (-1.0, 284.1), (-1.0, 283.6), (-1.7, 282.9), (-1.7, 282.6), (-2.0, 282.4), (-2.0, 282.2), (-1.2, 281.4), (-1.0, 281.7), (-0.7, 281.4), (-0.7, 281.2), (-0.2, 280.7), (0.0, 280.7), (0.5, 281.2), (0.7, 280.9), (0.7, 280.4), (0.5, 280.2), (0.2, 280.2), (0.0, 280.4), (-1.5, 280.4), (-1.7, 280.2), (-1.7, 279.4), (-2.0, 279.2), (-2.0, 279.0) (0.051, 0.035, 0.020)</w:t>
      </w:r>
    </w:p>
    <w:p>
      <w:r>
        <w:t>(-1.5, 285.6), (-1.0, 286.1), (-0.5, 286.1), (-0.7, 286.1), (-1.0, 285.8), (-1.2, 285.8) (0.306, 0.286, 0.251)</w:t>
      </w:r>
    </w:p>
    <w:p>
      <w:r>
        <w:t>(-0.7, 286.3), (-1.0, 286.3), (-1.2, 286.6), (-1.0, 286.6) (0.302, 0.314, 0.314)</w:t>
      </w:r>
    </w:p>
    <w:p>
      <w:r>
        <w:t>(-4.9, 274.0), (-4.9, 274.8), (-4.4, 275.3), (-3.7, 275.3), (-4.2, 275.3), (-4.7, 274.8), (-4.7, 274.5), (-4.2, 274.0), (-3.2, 274.0), (-2.7, 274.5), (-2.7, 275.0), (-3.0, 275.3), (-3.2, 275.3), (-3.2, 275.5), (-2.5, 275.5), (-2.2, 275.8), (-2.2, 275.0), (-1.7, 274.5), (0.2, 274.5), (0.7, 275.0), (1.5, 275.0), (1.7, 275.3), (2.2, 275.3), (2.5, 275.5), (3.0, 275.5), (3.2, 275.8), (3.7, 275.8), (3.9, 276.0), (4.4, 276.0), (4.7, 276.2), (5.2, 276.2), (4.7, 276.2), (4.4, 276.0), (3.9, 276.0), (3.7, 275.8), (3.2, 275.8), (3.0, 275.5), (2.5, 275.5), (2.2, 275.3), (1.7, 275.3), (1.5, 275.0), (1.0, 275.0), (0.5, 274.5), (0.2, 274.5), (0.0, 274.3), (-0.7, 274.3), (-1.0, 274.5), (-1.2, 274.3), (-1.7, 274.3), (-2.5, 273.5), (-2.7, 273.5), (-3.0, 273.3), (-3.0, 273.0), (-2.7, 272.8), (-2.2, 272.8), (-2.0, 273.0), (-1.2, 273.0), (-1.7, 273.0), (-2.0, 272.8), (-2.2, 272.8), (-2.5, 272.6), (-3.4, 272.6), (-3.4, 273.3), (-3.9, 273.8), (-4.7, 273.8) (0.561, 0.549, 0.529)</w:t>
      </w:r>
    </w:p>
    <w:p>
      <w:r>
        <w:t>(-0.7, 275.8), (-0.5, 276.0), (0.2, 276.0), (0.2, 275.8), (0.0, 275.8), (-0.2, 275.5), (-0.5, 275.5) (0.373, 0.373, 0.369)</w:t>
      </w:r>
    </w:p>
    <w:p>
      <w:r>
        <w:t>(-0.7, 276.7), (-0.7, 277.0), (-0.5, 277.2), (0.7, 277.2), (0.2, 276.7) (0.502, 0.486, 0.463)</w:t>
      </w:r>
    </w:p>
    <w:p>
      <w:r>
        <w:t>(-2.7, 273.0), (-2.7, 273.3), (-2.5, 273.3), (-1.7, 274.0), (-1.2, 274.0), (-1.0, 274.3), (-0.7, 274.0), (0.0, 274.0), (0.2, 274.3), (0.5, 274.3), (1.0, 274.8), (1.5, 274.8), (1.7, 275.0), (2.2, 275.0), (2.5, 275.3), (3.0, 275.3), (3.2, 275.5), (3.7, 275.5), (3.9, 275.8), (4.4, 275.8), (4.7, 276.0), (4.9, 276.0), (4.7, 276.0), (4.4, 275.8), (4.2, 275.8), (3.9, 275.5), (3.2, 275.5), (3.0, 275.3), (2.5, 275.3), (2.2, 275.0), (1.7, 275.0), (1.5, 274.8), (1.2, 274.8), (1.0, 274.5), (1.0, 274.3), (1.2, 274.0), (2.2, 274.0), (0.7, 274.0), (0.5, 273.8), (0.2, 273.8), (0.0, 273.5), (-0.7, 273.5), (-1.0, 273.3), (-2.0, 273.3), (-2.2, 273.0) (0.635, 0.612, 0.584)</w:t>
      </w:r>
    </w:p>
    <w:p>
      <w:r>
        <w:t>(1.7, 277.5), (2.0, 277.7), (2.2, 277.7), (2.5, 278.0), (3.2, 278.0), (3.2, 277.7), (3.0, 277.5) (0.502, 0.486, 0.463)</w:t>
      </w:r>
    </w:p>
    <w:p>
      <w:r>
        <w:t>(3.0, 276.5), (3.0, 276.7), (3.2, 276.7), (3.7, 277.2), (4.2, 277.2), (4.2, 277.0), (3.9, 277.0), (3.7, 276.7), (3.2, 276.7) (0.373, 0.373, 0.369)</w:t>
      </w:r>
    </w:p>
    <w:p>
      <w:r>
        <w:t>(1.2, 274.3), (1.2, 274.5), (1.5, 274.5), (1.7, 274.8), (2.2, 274.8), (2.5, 275.0), (3.0, 275.0), (3.2, 275.3), (3.9, 275.3), (4.2, 275.5), (4.4, 275.5), (4.7, 275.8), (4.9, 275.8), (5.2, 276.0), (5.9, 276.0), (5.2, 276.0), (4.7, 275.5), (4.9, 275.3), (4.7, 275.3), (4.4, 275.0), (4.2, 275.0), (3.9, 274.8), (3.7, 274.8), (3.4, 274.5), (3.0, 274.5), (2.7, 274.3) (0.714, 0.682, 0.643)</w:t>
      </w:r>
    </w:p>
    <w:p>
      <w:r>
        <w:t>(3.2, 279.0), (3.4, 279.0), (3.7, 279.2), (3.7, 279.4), (3.9, 279.2), (4.4, 279.2), (4.7, 279.4), (5.2, 279.4), (4.9, 279.2), (3.7, 279.2), (3.4, 279.0) (0.255, 0.231, 0.196)</w:t>
      </w:r>
    </w:p>
    <w:p>
      <w:r>
        <w:t>(3.0, 285.1), (3.4, 285.6), (3.9, 285.6), (4.2, 285.8), (4.4, 285.8), (4.7, 285.6), (4.9, 285.6), (4.9, 285.4), (4.7, 285.1), (4.7, 284.9), (3.9, 284.9), (3.7, 284.6), (3.2, 284.6), (3.2, 284.9) (0.635, 0.612, 0.584)</w:t>
      </w:r>
    </w:p>
    <w:p>
      <w:r>
        <w:t>(5.7, 282.9), (5.2, 282.4), (4.9, 282.4), (4.7, 282.6), (4.4, 282.6), (4.2, 282.9), (4.4, 283.1), (5.2, 283.1), (5.4, 282.9) (0.635, 0.612, 0.584)</w:t>
      </w:r>
    </w:p>
    <w:p>
      <w:r>
        <w:t>(4.7, 279.0), (5.2, 279.0), (5.4, 279.2), (5.4, 279.4), (5.7, 279.7), (5.4, 279.9), (5.7, 279.9), (6.2, 280.4), (5.7, 279.9), (5.9, 279.7), (6.9, 279.7), (5.9, 279.7), (5.2, 279.0) (0.306, 0.286, 0.251)</w:t>
      </w:r>
    </w:p>
    <w:p>
      <w:r>
        <w:t>(4.9, 275.5), (5.2, 275.8), (5.9, 275.8), (6.2, 276.0), (6.6, 276.0), (6.6, 275.8), (6.4, 275.5), (6.2, 275.5), (5.9, 275.3), (5.2, 275.3) (0.796, 0.749, 0.698)</w:t>
      </w:r>
    </w:p>
    <w:p>
      <w:r>
        <w:t>(3.4, 281.7), (3.7, 281.7), (3.9, 281.4), (5.2, 281.4), (5.4, 281.7), (5.7, 281.7), (5.9, 281.9), (6.9, 281.9), (7.6, 282.6), (7.9, 282.6), (8.1, 282.9), (9.4, 282.9), (9.4, 282.6), (9.1, 282.6), (8.9, 282.4), (8.4, 282.4), (8.1, 282.2), (7.1, 282.2), (6.6, 281.7), (6.4, 281.7), (6.2, 281.4), (5.2, 281.4), (4.9, 281.2), (4.7, 281.2), (4.4, 280.9), (3.9, 280.9), (3.7, 281.2), (3.7, 281.4) (0.902, 0.871, 0.827)</w:t>
      </w:r>
    </w:p>
    <w:p>
      <w:r>
        <w:t>(7.4, 280.2), (7.1, 280.2), (6.9, 280.4), (7.1, 280.4) (0.216, 0.196, 0.161)</w:t>
      </w:r>
    </w:p>
    <w:p>
      <w:r>
        <w:t>(6.9, 283.6), (6.9, 283.9), (7.9, 283.9), (7.6, 283.6) (0.635, 0.612, 0.584)</w:t>
      </w:r>
    </w:p>
    <w:p>
      <w:r>
        <w:t>(-3.4, 275.8), (-3.2, 275.8), (-3.0, 276.0), (-2.7, 276.0), (-2.5, 276.2), (-2.2, 276.2), (-2.0, 276.5), (-1.7, 276.5), (-1.0, 277.2), (-0.7, 277.2), (-0.5, 277.5), (0.2, 277.5), (0.5, 277.7), (1.0, 277.7), (1.2, 278.0), (1.7, 278.0), (2.0, 278.2), (4.7, 278.2), (4.9, 278.5), (5.4, 278.5), (5.9, 279.0), (6.2, 279.0), (6.4, 279.2), (7.1, 279.2), (7.4, 279.4), (7.9, 279.4), (8.1, 279.7), (8.6, 279.7), (8.9, 279.9), (9.4, 279.9), (9.6, 280.2), (10.3, 280.2), (10.6, 280.4), (11.3, 280.4), (11.6, 280.7), (12.1, 280.7), (12.6, 281.2), (12.8, 281.2), (13.0, 281.4), (13.8, 281.4), (14.0, 281.2), (14.3, 281.2), (14.5, 281.4), (14.8, 281.4), (15.5, 282.2), (17.0, 282.2), (17.0, 281.9), (16.7, 281.7), (16.7, 281.2), (17.0, 280.9), (17.0, 280.7), (17.2, 280.4), (17.2, 279.7), (17.0, 279.4), (17.0, 279.2), (17.0, 279.4), (17.2, 279.7), (17.2, 280.4), (17.0, 280.7), (17.0, 280.9), (16.7, 281.2), (16.7, 281.9), (16.5, 282.2), (15.5, 282.2), (14.8, 281.4), (14.8, 281.2), (14.5, 280.9), (14.3, 281.2), (14.0, 281.2), (13.8, 281.4), (13.0, 281.4), (12.3, 280.7), (11.8, 280.7), (11.6, 280.4), (10.8, 280.4), (10.3, 279.9), (10.6, 279.7), (11.1, 279.7), (11.3, 279.4), (11.6, 279.4), (11.8, 279.2), (11.8, 278.7), (11.1, 278.7), (10.8, 278.5), (9.8, 278.5), (9.6, 278.2), (9.1, 278.2), (8.9, 278.0), (8.6, 278.0), (8.4, 277.7), (6.9, 277.7), (6.6, 277.5), (6.4, 277.5), (5.9, 277.0), (5.4, 277.0), (5.2, 276.7), (4.7, 276.7), (4.4, 276.5), (3.9, 276.5), (3.7, 276.2), (3.2, 276.2), (3.0, 276.0), (2.5, 276.0), (2.2, 275.8), (1.7, 275.8), (1.5, 275.5), (0.7, 275.5), (0.5, 275.3), (0.2, 275.3), (0.0, 275.0), (-1.0, 275.0), (-1.5, 275.5), (-1.5, 276.2), (-1.7, 276.5), (-2.0, 276.2), (-2.5, 276.2), (-2.7, 276.0), (-3.0, 276.0), (-3.2, 275.8) (0.431, 0.431, 0.424)</w:t>
      </w:r>
    </w:p>
    <w:p>
      <w:r>
        <w:t>(7.1, 286.3), (7.4, 286.6), (7.6, 286.6), (7.9, 286.8), (8.1, 286.6), (8.6, 286.6), (8.9, 286.3), (8.9, 286.1), (9.4, 285.6), (9.4, 285.4), (7.9, 285.4), (7.6, 285.6), (7.4, 285.6), (7.1, 285.8) (0.796, 0.749, 0.698)</w:t>
      </w:r>
    </w:p>
    <w:p>
      <w:r>
        <w:t>(7.9, 280.2), (8.1, 280.4), (7.9, 280.7), (7.6, 280.7), (8.1, 280.7), (8.6, 281.2), (8.4, 280.9), (8.4, 280.7) (0.294, 0.251, 0.204)</w:t>
      </w:r>
    </w:p>
    <w:p>
      <w:r>
        <w:t>(5.7, 276.5), (6.2, 276.5), (6.6, 277.0), (7.1, 277.0), (7.4, 277.2), (8.4, 277.2), (8.6, 277.5), (9.4, 277.5), (9.6, 277.7), (10.1, 277.7), (10.3, 278.0), (10.6, 278.0), (10.3, 278.0), (10.1, 277.7), (9.6, 277.7), (9.4, 277.5), (8.6, 277.5), (8.4, 277.2), (7.4, 277.2), (7.1, 277.0), (6.9, 277.0), (6.6, 276.7), (6.4, 276.7), (6.2, 276.5) (0.561, 0.549, 0.529)</w:t>
      </w:r>
    </w:p>
    <w:p>
      <w:r>
        <w:t>(-3.0, 275.8), (-2.7, 275.8), (-2.5, 276.0), (-2.0, 276.0), (-1.7, 276.2), (-1.7, 275.5), (-1.0, 274.8), (0.0, 274.8), (0.2, 275.0), (0.5, 275.0), (0.7, 275.3), (1.5, 275.3), (1.7, 275.5), (2.2, 275.5), (2.5, 275.8), (3.0, 275.8), (3.2, 276.0), (3.7, 276.0), (3.9, 276.2), (4.4, 276.2), (4.7, 276.5), (5.2, 276.5), (5.4, 276.7), (5.9, 276.7), (6.4, 277.2), (6.6, 277.2), (6.9, 277.5), (8.4, 277.5), (8.6, 277.7), (8.9, 277.7), (9.1, 278.0), (9.6, 278.0), (9.8, 278.2), (10.8, 278.2), (11.1, 278.5), (11.8, 278.5), (12.1, 278.7), (12.1, 279.2), (11.6, 279.7), (11.3, 279.7), (11.1, 279.9), (10.6, 279.9), (10.8, 280.2), (11.6, 280.2), (11.8, 280.4), (12.3, 280.4), (13.0, 281.2), (13.8, 281.2), (14.0, 280.9), (14.3, 280.9), (14.5, 280.7), (15.0, 281.2), (15.0, 281.4), (15.5, 281.9), (16.5, 281.9), (16.5, 281.2), (16.7, 280.9), (16.7, 280.7), (17.0, 280.4), (17.0, 279.7), (16.7, 279.4), (16.7, 279.0), (16.7, 279.7), (17.0, 279.9), (17.0, 280.2), (16.2, 280.9), (16.2, 281.4), (16.0, 281.7), (15.8, 281.7), (15.5, 281.4), (15.5, 280.4), (15.3, 280.2), (15.3, 279.9), (14.8, 279.4), (14.5, 279.4), (14.3, 279.2), (13.0, 279.2), (12.8, 279.0), (12.6, 279.0), (12.1, 278.5), (11.1, 278.5), (10.8, 278.2), (10.3, 278.2), (10.1, 278.0), (9.6, 278.0), (9.4, 277.7), (8.6, 277.7), (8.4, 277.5), (7.4, 277.5), (7.1, 277.2), (6.6, 277.2), (6.2, 276.7), (5.7, 276.7), (5.4, 276.5), (4.7, 276.5), (4.4, 276.2), (3.9, 276.2), (3.7, 276.0), (3.2, 276.0), (3.0, 275.8), (2.5, 275.8), (2.2, 275.5), (1.7, 275.5), (1.5, 275.3), (0.7, 275.3), (0.2, 274.8), (-1.7, 274.8), (-2.0, 275.0), (-2.0, 275.8), (-2.2, 276.0), (-2.5, 275.8) (0.502, 0.486, 0.463)</w:t>
      </w:r>
    </w:p>
    <w:p>
      <w:r>
        <w:t>(6.9, 279.0), (7.1, 279.0), (7.4, 279.2), (8.1, 279.2), (8.4, 279.4), (9.1, 279.4), (9.4, 279.7), (9.8, 279.7), (9.4, 279.2), (9.1, 279.2), (8.9, 279.0) (0.502, 0.486, 0.463)</w:t>
      </w:r>
    </w:p>
    <w:p>
      <w:r>
        <w:t>(8.6, 280.9), (8.9, 281.2), (8.9, 280.9) (0.247, 0.212, 0.173)</w:t>
      </w:r>
    </w:p>
    <w:p>
      <w:r>
        <w:t>(6.2, 275.3), (6.4, 275.3), (6.9, 275.8), (6.9, 276.0), (6.6, 276.2), (6.4, 276.2), (6.6, 276.2), (6.9, 276.5), (7.1, 276.5), (7.4, 276.7), (8.1, 276.7), (8.4, 277.0), (9.1, 277.0), (9.4, 277.2), (10.1, 277.2), (10.3, 277.5), (10.6, 277.5), (10.8, 277.7), (11.8, 277.7), (12.1, 278.0), (12.6, 278.0), (12.8, 278.2), (13.8, 278.2), (14.0, 278.5), (14.3, 278.5), (14.5, 278.7), (14.3, 278.5), (14.0, 278.5), (13.8, 278.2), (12.8, 278.2), (12.6, 278.0), (12.1, 278.0), (11.8, 277.7), (11.1, 277.7), (10.8, 277.5), (10.3, 277.5), (10.1, 277.2), (9.4, 277.2), (9.1, 277.0), (8.4, 277.0), (8.1, 276.7), (7.9, 276.7), (7.4, 276.2), (7.6, 276.0), (8.6, 276.0), (7.6, 276.0), (7.4, 275.8), (7.1, 275.8), (6.9, 275.5), (6.6, 275.5), (6.4, 275.3) (0.714, 0.682, 0.643)</w:t>
      </w:r>
    </w:p>
    <w:p>
      <w:r>
        <w:t>(9.1, 280.9), (9.1, 281.2), (9.4, 281.2), (9.6, 280.9), (10.1, 281.4), (10.6, 281.4), (10.3, 281.2), (9.8, 281.2), (9.6, 280.9) (0.216, 0.196, 0.161)</w:t>
      </w:r>
    </w:p>
    <w:p>
      <w:r>
        <w:t>(8.6, 283.1), (9.4, 283.1), (9.6, 283.4), (9.8, 283.4), (10.3, 283.9), (10.8, 283.9), (10.3, 283.9), (10.1, 283.6), (10.1, 283.4), (10.3, 283.1), (11.1, 283.1), (10.3, 283.1), (10.1, 282.9), (9.8, 282.9), (9.6, 282.6), (9.6, 282.9), (9.4, 283.1) (0.882, 0.800, 0.729)</w:t>
      </w:r>
    </w:p>
    <w:p>
      <w:r>
        <w:t>(10.6, 279.0), (10.8, 279.2), (11.1, 279.0) (0.373, 0.373, 0.369)</w:t>
      </w:r>
    </w:p>
    <w:p>
      <w:r>
        <w:t>(10.6, 281.2), (10.8, 281.4), (10.8, 281.7), (11.1, 281.7), (11.3, 281.9), (11.1, 281.7), (11.3, 281.4), (10.8, 281.4) (0.247, 0.212, 0.173)</w:t>
      </w:r>
    </w:p>
    <w:p>
      <w:r>
        <w:t>(10.3, 283.4), (10.3, 283.6), (10.8, 283.6), (11.1, 283.9), (11.3, 283.9), (11.6, 283.6), (11.8, 283.6), (11.6, 283.6), (11.3, 283.4) (0.902, 0.871, 0.827)</w:t>
      </w:r>
    </w:p>
    <w:p>
      <w:r>
        <w:t>(11.1, 273.8), (11.1, 274.0), (10.8, 274.3), (11.1, 274.0), (11.6, 274.5), (11.8, 274.5), (12.1, 274.3), (12.3, 274.3), (13.3, 275.3), (12.3, 274.3), (11.3, 274.3), (11.1, 274.0) (0.051, 0.035, 0.020)</w:t>
      </w:r>
    </w:p>
    <w:p>
      <w:r>
        <w:t>(11.3, 281.7), (11.6, 281.9), (11.8, 281.9), (12.1, 282.2), (12.3, 281.9), (11.8, 281.9), (11.6, 281.7) (0.216, 0.196, 0.161)</w:t>
      </w:r>
    </w:p>
    <w:p>
      <w:r>
        <w:t>(11.6, 283.4), (11.8, 283.4), (12.1, 283.6), (11.8, 283.9), (11.6, 283.9), (12.3, 283.9), (12.3, 283.6), (12.1, 283.6), (11.8, 283.4) (0.882, 0.800, 0.729)</w:t>
      </w:r>
    </w:p>
    <w:p>
      <w:r>
        <w:t>(7.6, 276.2), (7.9, 276.5), (8.1, 276.5), (8.4, 276.7), (9.1, 276.7), (9.4, 277.0), (10.1, 277.0), (10.3, 277.2), (10.8, 277.2), (11.1, 277.5), (11.8, 277.5), (12.1, 277.7), (12.6, 277.7), (12.8, 278.0), (13.8, 278.0), (14.0, 278.2), (14.3, 278.2), (14.8, 278.7), (15.0, 278.7), (15.5, 279.2), (16.0, 279.2), (16.0, 279.0), (15.8, 279.2), (15.5, 279.2), (14.5, 278.2), (14.8, 278.0), (15.3, 278.0), (14.8, 278.0), (14.5, 277.7), (14.3, 277.7), (14.0, 277.5), (13.5, 277.5), (13.3, 277.2), (11.6, 277.2), (11.3, 277.0), (10.8, 277.0), (10.6, 276.7), (10.3, 276.7), (10.1, 276.5), (9.6, 276.5), (9.4, 276.2) (0.796, 0.749, 0.698)</w:t>
      </w:r>
    </w:p>
    <w:p>
      <w:r>
        <w:t>(12.6, 277.5), (12.8, 277.7), (13.3, 277.7), (13.3, 277.5) (0.882, 0.800, 0.729)</w:t>
      </w:r>
    </w:p>
    <w:p>
      <w:r>
        <w:t>(12.3, 282.2), (13.0, 282.2), (13.3, 282.4), (13.8, 282.4), (13.5, 282.2) (0.180, 0.161, 0.125)</w:t>
      </w:r>
    </w:p>
    <w:p>
      <w:r>
        <w:t>(14.8, 279.7), (14.0, 279.7), (13.8, 279.9), (13.0, 279.9), (12.8, 280.2), (12.8, 280.4), (14.5, 280.4), (14.8, 280.2) (0.431, 0.431, 0.424)</w:t>
      </w:r>
    </w:p>
    <w:p>
      <w:r>
        <w:t>(14.0, 282.2), (14.3, 282.4), (14.0, 282.6), (14.3, 282.6), (14.3, 282.4) (0.247, 0.212, 0.173)</w:t>
      </w:r>
    </w:p>
    <w:p>
      <w:r>
        <w:t>(11.1, 278.2), (12.1, 278.2), (12.6, 278.7), (12.8, 278.7), (13.0, 279.0), (14.3, 279.0), (14.5, 279.2), (14.8, 279.2), (15.5, 279.9), (15.5, 280.2), (15.8, 280.4), (15.8, 281.4), (16.0, 281.4), (16.0, 280.9), (16.7, 280.2), (16.7, 279.9), (16.5, 279.7), (16.5, 279.9), (16.2, 280.2), (16.0, 280.2), (15.8, 279.9), (15.5, 279.9), (14.8, 279.2), (14.5, 279.2), (14.3, 279.0), (13.8, 279.0), (13.5, 278.7), (12.8, 278.7), (12.6, 278.5), (12.3, 278.5), (12.1, 278.2) (0.561, 0.549, 0.529)</w:t>
      </w:r>
    </w:p>
    <w:p>
      <w:r>
        <w:t>(14.0, 284.4), (14.0, 284.6), (14.3, 284.9), (15.3, 284.9), (15.3, 284.6), (14.8, 284.6), (14.5, 284.4) (0.882, 0.800, 0.729)</w:t>
      </w:r>
    </w:p>
    <w:p>
      <w:r>
        <w:t>(14.0, 281.4), (14.3, 281.4), (14.8, 281.9), (15.0, 281.9), (15.3, 282.2), (14.8, 281.7), (14.5, 281.7), (14.3, 281.4) (0.463, 0.376, 0.318)</w:t>
      </w:r>
    </w:p>
    <w:p>
      <w:r>
        <w:t>(12.3, 278.2), (12.6, 278.2), (12.8, 278.5), (13.5, 278.5), (13.8, 278.7), (14.3, 278.7), (14.5, 279.0), (14.8, 279.0), (15.5, 279.7), (15.8, 279.7), (16.0, 279.9), (16.2, 279.9), (16.2, 279.7), (16.5, 279.4), (16.5, 279.0), (16.5, 279.4), (16.2, 279.7), (15.5, 279.7), (14.8, 279.0), (14.5, 279.0), (14.3, 278.7), (14.0, 278.7), (13.8, 278.5), (12.8, 278.5), (12.6, 278.2) (0.635, 0.612, 0.584)</w:t>
      </w:r>
    </w:p>
    <w:p>
      <w:r>
        <w:t>(15.0, 276.5), (14.8, 276.2), (14.5, 276.5) (0.051, 0.035, 0.020)</w:t>
      </w:r>
    </w:p>
    <w:p>
      <w:r>
        <w:t>(14.8, 282.9), (15.0, 283.1), (15.3, 282.9) (0.247, 0.212, 0.173)</w:t>
      </w:r>
    </w:p>
    <w:p>
      <w:r>
        <w:t>(15.0, 278.2), (15.0, 278.5), (15.3, 278.7), (15.5, 278.7), (15.8, 279.0), (15.8, 278.5), (15.5, 278.5), (15.3, 278.2) (0.902, 0.871, 0.827)</w:t>
      </w:r>
    </w:p>
    <w:p>
      <w:r>
        <w:t>(15.5, 283.1), (15.8, 283.1), (16.0, 283.4), (16.2, 283.1) (0.180, 0.161, 0.125)</w:t>
      </w:r>
    </w:p>
    <w:p>
      <w:r>
        <w:t>(16.0, 278.2), (16.2, 278.5), (16.2, 279.2), (16.0, 279.4), (15.5, 279.4), (15.0, 279.0), (15.5, 279.4), (16.2, 279.4), (16.2, 278.5) (0.714, 0.682, 0.643)</w:t>
      </w:r>
    </w:p>
    <w:p>
      <w:r>
        <w:t>(15.3, 275.8), (16.0, 275.8), (16.2, 276.0), (16.2, 275.8) (0.373, 0.373, 0.369)</w:t>
      </w:r>
    </w:p>
    <w:p>
      <w:r>
        <w:t>(15.8, 277.0), (16.0, 277.0), (16.2, 276.7), (15.8, 276.7) (0.180, 0.161, 0.125)</w:t>
      </w:r>
    </w:p>
    <w:p>
      <w:r>
        <w:t>(15.8, 274.5), (16.0, 274.8), (16.0, 275.3), (15.8, 275.5), (16.2, 275.5), (16.5, 275.8), (16.5, 275.5), (16.2, 275.5), (16.0, 275.3), (16.0, 274.8), (16.2, 274.5), (16.0, 274.8) (0.431, 0.431, 0.424)</w:t>
      </w:r>
    </w:p>
    <w:p>
      <w:r>
        <w:t>(16.2, 274.8), (16.2, 275.3), (16.5, 275.3), (16.7, 275.5), (16.2, 275.0) (0.502, 0.486, 0.463)</w:t>
      </w:r>
    </w:p>
    <w:p>
      <w:r>
        <w:t>(16.7, 283.4), (16.5, 283.1), (16.2, 283.4) (0.216, 0.196, 0.161)</w:t>
      </w:r>
    </w:p>
    <w:p>
      <w:r>
        <w:t>(16.7, 274.5), (16.7, 274.8), (17.5, 274.8), (17.0, 274.8) (0.714, 0.682, 0.643)</w:t>
      </w:r>
    </w:p>
    <w:p>
      <w:r>
        <w:t>(17.0, 281.2), (17.0, 281.7), (17.2, 281.9), (17.2, 282.2), (17.0, 282.4), (16.2, 282.4), (17.2, 282.4), (17.2, 281.7), (17.0, 281.4) (0.463, 0.376, 0.318)</w:t>
      </w:r>
    </w:p>
    <w:p>
      <w:r>
        <w:t>(16.5, 283.6), (17.0, 283.6), (17.2, 283.9), (17.5, 283.9), (17.7, 284.1), (18.0, 284.1), (18.2, 283.9), (18.5, 283.9), (18.0, 283.9), (17.7, 283.6), (17.5, 283.6), (17.2, 283.4), (17.0, 283.4), (16.7, 283.1), (17.0, 283.4), (16.7, 283.6) (0.247, 0.212, 0.173)</w:t>
      </w:r>
    </w:p>
    <w:p>
      <w:r>
        <w:t>(17.0, 274.5), (17.7, 274.5), (18.0, 274.3), (17.7, 274.0), (17.2, 274.0), (17.0, 274.3) (0.796, 0.749, 0.698)</w:t>
      </w:r>
    </w:p>
    <w:p>
      <w:r>
        <w:t>(17.2, 277.2), (17.5, 277.5), (17.7, 277.5), (18.0, 277.2) (0.016, 0.024, 0.027)</w:t>
      </w:r>
    </w:p>
    <w:p>
      <w:r>
        <w:t>(18.5, 277.5), (18.5, 277.0), (18.2, 276.7), (18.0, 277.0), (17.0, 277.0), (16.7, 277.2), (17.0, 277.5), (17.2, 277.5), (17.5, 277.7), (17.7, 277.7), (18.0, 277.5) (0.051, 0.035, 0.020)</w:t>
      </w:r>
    </w:p>
    <w:p>
      <w:r>
        <w:t>(3.0, 281.9), (3.0, 282.6), (3.2, 282.9), (3.9, 282.2), (4.2, 282.2), (4.4, 281.9), (5.2, 281.9), (5.4, 282.2), (6.2, 282.2), (6.6, 282.6), (6.9, 282.6), (7.1, 282.9), (7.4, 282.9), (7.6, 283.1), (8.4, 283.1), (8.6, 283.4), (8.9, 283.4), (9.4, 283.9), (9.4, 284.1), (12.1, 284.1), (12.3, 284.4), (12.8, 284.4), (13.3, 284.9), (13.5, 284.9), (13.8, 285.1), (14.3, 285.1), (14.5, 285.4), (15.5, 285.4), (15.8, 285.6), (16.2, 285.6), (16.5, 285.8), (16.7, 285.8), (17.0, 286.1), (18.2, 286.1), (18.7, 286.6), (19.0, 286.6), (19.2, 286.8), (19.4, 286.8), (19.7, 287.1), (20.2, 287.1), (20.4, 287.3), (20.7, 287.3), (20.9, 287.6), (21.2, 287.6), (21.4, 287.8), (21.9, 287.8), (22.2, 288.1), (23.1, 288.1), (23.9, 288.8), (23.9, 289.3), (25.1, 289.3), (25.3, 289.0), (26.3, 289.0), (26.6, 289.3), (29.3, 289.3), (29.5, 289.0), (30.8, 289.0), (31.0, 289.3), (31.7, 289.3), (31.7, 289.0), (31.5, 288.8), (31.5, 288.6), (32.0, 288.1), (32.5, 288.1), (32.7, 287.8), (33.2, 287.8), (33.7, 288.3), (35.4, 288.3), (35.7, 288.1), (36.4, 288.1), (36.2, 287.8), (34.7, 287.8), (34.5, 287.6), (33.2, 287.6), (33.0, 287.3), (31.7, 287.3), (31.0, 288.1), (30.8, 288.1), (30.5, 288.3), (27.8, 288.3), (27.6, 288.6), (26.8, 288.6), (26.6, 288.3), (25.6, 288.3), (25.3, 288.1), (24.6, 288.1), (24.4, 287.8), (24.1, 287.8), (23.9, 287.6), (23.6, 287.6), (23.4, 287.3), (22.9, 287.3), (22.6, 287.1), (22.2, 287.1), (21.9, 286.8), (21.7, 286.8), (21.4, 286.6), (20.9, 286.6), (20.7, 286.3), (19.9, 286.3), (19.7, 286.1), (19.0, 286.1), (18.7, 285.8), (18.5, 285.8), (18.0, 285.4), (16.7, 285.4), (16.5, 285.1), (16.2, 285.1), (15.8, 284.6), (15.5, 284.6), (15.3, 284.4), (14.8, 284.4), (15.3, 284.4), (15.5, 284.6), (15.5, 284.9), (15.3, 285.1), (14.3, 285.1), (13.8, 284.6), (13.8, 284.4), (14.0, 284.1), (14.3, 284.1), (13.8, 284.1), (13.5, 283.9), (13.3, 283.9), (13.0, 283.6), (12.6, 283.6), (12.3, 283.4), (12.1, 283.4), (12.3, 283.4), (12.6, 283.6), (12.6, 283.9), (12.3, 284.1), (10.3, 284.1), (9.8, 283.6), (9.6, 283.6), (9.4, 283.4), (8.6, 283.4), (8.4, 283.1), (7.6, 283.1), (6.9, 282.4), (6.6, 282.4), (6.4, 282.2), (5.7, 282.2), (5.4, 281.9), (3.9, 281.9), (3.7, 282.2), (3.4, 282.2), (3.2, 281.9), (3.2, 281.4), (3.2, 281.7) (0.796, 0.749, 0.698)</w:t>
      </w:r>
    </w:p>
    <w:p>
      <w:r>
        <w:t>(17.0, 282.9), (17.2, 282.9), (17.5, 283.1), (17.7, 283.1), (18.0, 283.4), (18.2, 283.4), (18.5, 283.6), (18.7, 283.6), (18.5, 283.6), (18.2, 283.4), (18.0, 283.4), (17.5, 282.9) (0.306, 0.286, 0.251)</w:t>
      </w:r>
    </w:p>
    <w:p>
      <w:r>
        <w:t>(19.2, 284.1), (19.0, 284.1), (18.7, 284.4), (18.5, 284.4), (19.2, 284.4) (0.247, 0.212, 0.173)</w:t>
      </w:r>
    </w:p>
    <w:p>
      <w:r>
        <w:t>(17.5, 278.0), (19.2, 278.0), (19.4, 278.2), (19.4, 278.0), (19.7, 277.7), (20.2, 277.7), (19.4, 277.7), (19.0, 277.2), (19.0, 277.0), (18.7, 276.7), (18.7, 276.5), (18.2, 276.5), (18.5, 276.5), (19.0, 277.0), (19.0, 277.5), (18.5, 278.0) (0.110, 0.082, 0.059)</w:t>
      </w:r>
    </w:p>
    <w:p>
      <w:r>
        <w:t>(17.0, 278.7), (17.2, 279.0), (17.2, 279.2), (17.5, 279.4), (17.5, 279.7), (17.7, 279.9), (17.5, 280.2), (17.5, 280.9), (17.2, 281.2), (17.2, 281.4), (17.5, 281.7), (17.5, 282.4), (17.2, 282.6), (16.5, 282.6), (17.5, 282.6), (18.0, 283.1), (18.2, 283.1), (18.5, 283.4), (18.7, 283.4), (19.0, 283.6), (19.4, 283.6), (19.7, 283.9), (19.9, 283.9), (20.2, 284.1), (20.4, 284.1), (20.7, 284.4), (21.4, 284.4), (21.7, 284.6), (22.2, 284.6), (22.4, 284.9), (22.6, 284.9), (23.1, 285.4), (22.6, 284.9), (22.4, 284.9), (22.2, 284.6), (21.7, 284.6), (21.4, 284.4), (20.9, 284.4), (20.7, 284.1), (20.4, 284.1), (20.2, 283.9), (19.7, 283.9), (19.4, 283.6), (19.0, 283.6), (18.7, 283.4), (18.5, 283.4), (18.2, 283.1), (18.2, 282.6), (18.0, 282.4), (18.0, 282.2), (17.7, 281.9), (17.7, 281.7), (18.0, 281.4), (18.0, 280.9), (18.2, 280.7), (18.2, 280.2), (18.0, 279.9), (18.0, 279.2), (18.2, 279.0), (18.5, 279.0), (18.0, 279.0), (17.7, 279.2), (17.5, 279.2) (0.361, 0.337, 0.302)</w:t>
      </w:r>
    </w:p>
    <w:p>
      <w:r>
        <w:t>(19.0, 279.7), (19.0, 279.9), (19.2, 280.2), (19.2, 279.7) (0.561, 0.549, 0.529)</w:t>
      </w:r>
    </w:p>
    <w:p>
      <w:r>
        <w:t>(18.7, 273.8), (19.2, 274.3), (19.2, 274.5), (19.0, 274.8), (19.4, 274.8), (19.4, 274.3), (19.2, 274.0), (19.0, 274.0) (0.502, 0.486, 0.463)</w:t>
      </w:r>
    </w:p>
    <w:p>
      <w:r>
        <w:t>(19.9, 274.3), (19.7, 274.0), (19.4, 274.0), (19.7, 274.3), (19.7, 274.8), (19.4, 275.0), (18.5, 275.0), (19.7, 275.0), (19.9, 274.8) (0.431, 0.431, 0.424)</w:t>
      </w:r>
    </w:p>
    <w:p>
      <w:r>
        <w:t>(19.2, 283.9), (19.4, 283.9), (19.9, 284.4), (20.4, 284.4), (20.2, 284.4), (19.9, 284.1), (19.7, 284.1), (19.4, 283.9) (0.306, 0.286, 0.251)</w:t>
      </w:r>
    </w:p>
    <w:p>
      <w:r>
        <w:t>(19.0, 284.6), (19.9, 284.6), (20.4, 285.1), (20.4, 284.9), (20.7, 284.6), (19.9, 284.6), (19.4, 284.1), (19.7, 284.4), (19.4, 284.6) (0.294, 0.251, 0.204)</w:t>
      </w:r>
    </w:p>
    <w:p>
      <w:r>
        <w:t>(19.7, 279.4), (20.2, 279.9), (20.9, 279.9), (20.4, 279.9), (20.2, 279.7), (19.9, 279.7) (0.431, 0.431, 0.424)</w:t>
      </w:r>
    </w:p>
    <w:p>
      <w:r>
        <w:t>(18.5, 279.2), (18.5, 282.2), (18.7, 282.4), (18.7, 282.9), (19.0, 283.1), (19.2, 283.1), (19.4, 283.4), (19.9, 283.4), (20.2, 283.6), (20.7, 283.6), (20.9, 283.9), (21.2, 283.9), (21.4, 284.1), (21.9, 284.1), (22.2, 284.4), (22.4, 284.4), (22.6, 284.6), (22.9, 284.6), (23.6, 285.4), (23.9, 285.4), (23.6, 285.4), (22.9, 284.6), (22.6, 284.6), (22.4, 284.4), (22.2, 284.4), (21.9, 284.1), (21.7, 284.1), (21.2, 283.6), (20.2, 283.6), (19.9, 283.4), (19.4, 283.4), (18.7, 282.6), (18.7, 282.2), (18.5, 281.9), (18.5, 279.4), (18.7, 279.2), (19.2, 279.2) (0.431, 0.431, 0.424)</w:t>
      </w:r>
    </w:p>
    <w:p>
      <w:r>
        <w:t>(19.9, 278.0), (19.9, 278.2), (20.2, 278.2), (20.4, 278.5), (20.7, 278.5), (20.9, 278.7), (21.4, 278.7), (21.7, 279.0), (22.2, 279.0), (21.9, 278.7), (21.7, 278.7), (21.4, 278.5), (21.2, 278.5), (20.9, 278.2), (20.4, 278.2), (20.2, 278.0) (0.051, 0.035, 0.020)</w:t>
      </w:r>
    </w:p>
    <w:p>
      <w:r>
        <w:t>(19.9, 273.8), (20.2, 273.8), (20.4, 274.0), (20.4, 274.8), (20.2, 275.0), (20.2, 275.3), (19.9, 275.5), (19.2, 275.5), (19.4, 275.5), (19.7, 275.8), (19.7, 276.2), (20.4, 277.0), (20.9, 277.0), (21.2, 277.2), (21.7, 277.2), (21.9, 277.5), (22.2, 277.5), (22.4, 277.7), (22.6, 277.7), (23.1, 278.2), (22.6, 277.7), (22.4, 277.7), (22.2, 277.5), (21.9, 277.5), (21.7, 277.2), (21.4, 277.2), (21.2, 277.0), (20.4, 277.0), (19.7, 276.2), (19.7, 275.8), (19.9, 275.5), (20.2, 275.5), (20.4, 275.8), (20.7, 275.8), (20.9, 276.0), (21.2, 276.0), (21.4, 276.2), (22.4, 276.2), (22.9, 275.8), (23.4, 275.8), (23.6, 275.5), (23.4, 275.8), (22.6, 275.8), (22.4, 276.0), (20.9, 276.0), (20.7, 275.8), (20.4, 275.8), (20.2, 275.5), (20.2, 275.0), (20.4, 274.8), (20.4, 274.5), (20.7, 274.3), (20.7, 274.0), (20.4, 273.8) (0.361, 0.337, 0.302)</w:t>
      </w:r>
    </w:p>
    <w:p>
      <w:r>
        <w:t>(21.7, 275.0), (21.4, 274.8), (21.2, 274.8), (20.9, 275.0), (20.9, 275.3), (21.4, 275.3) (0.243, 0.251, 0.235)</w:t>
      </w:r>
    </w:p>
    <w:p>
      <w:r>
        <w:t>(20.9, 284.9), (20.9, 285.1), (21.2, 285.4), (22.2, 285.4), (21.9, 285.1), (21.7, 285.1), (21.4, 285.4), (21.2, 285.4), (20.9, 285.1), (21.2, 284.9) (0.247, 0.212, 0.173)</w:t>
      </w:r>
    </w:p>
    <w:p>
      <w:r>
        <w:t>(24.4, 275.0), (23.4, 276.0), (22.9, 276.0), (22.4, 276.5), (21.4, 276.5), (21.2, 276.2), (20.9, 276.2), (20.7, 276.0), (20.4, 276.0), (20.2, 275.8), (19.9, 275.8), (19.9, 276.2), (20.4, 276.7), (21.2, 276.7), (21.4, 277.0), (21.7, 277.0), (21.9, 277.2), (22.2, 277.2), (22.4, 277.5), (22.6, 277.5), (23.1, 278.0), (22.4, 277.2), (22.4, 276.7), (23.1, 276.0), (23.4, 276.0) (0.373, 0.373, 0.369)</w:t>
      </w:r>
    </w:p>
    <w:p>
      <w:r>
        <w:t>(22.4, 285.4), (22.2, 285.6), (22.4, 285.6) (0.255, 0.231, 0.196)</w:t>
      </w:r>
    </w:p>
    <w:p>
      <w:r>
        <w:t>(22.6, 282.9), (22.4, 282.9), (22.2, 283.1), (22.2, 283.4), (22.6, 283.4) (0.431, 0.431, 0.424)</w:t>
      </w:r>
    </w:p>
    <w:p>
      <w:r>
        <w:t>(24.1, 275.5), (23.4, 276.2), (23.1, 276.2), (22.6, 276.7), (22.6, 277.2), (23.4, 278.0), (23.4, 278.2), (23.6, 278.5), (23.6, 279.7), (22.9, 280.4), (22.4, 280.4), (22.6, 280.7), (22.6, 280.9), (22.2, 281.4), (21.9, 281.4), (21.9, 281.7), (22.2, 281.7), (22.4, 281.9), (22.9, 281.9), (23.1, 281.7), (23.1, 281.2), (22.9, 280.9), (22.9, 280.7), (23.4, 280.2), (23.4, 279.9), (23.6, 279.7), (23.6, 278.5), (23.4, 278.2), (23.4, 277.7), (23.1, 277.5), (23.1, 277.2), (22.9, 277.0), (23.1, 276.7), (23.1, 276.5) (0.431, 0.431, 0.424)</w:t>
      </w:r>
    </w:p>
    <w:p>
      <w:r>
        <w:t>(24.6, 275.0), (24.4, 275.3), (24.4, 275.5), (23.4, 276.5), (23.4, 276.7), (23.1, 277.0), (23.4, 277.2), (23.4, 277.5), (23.6, 277.7), (23.6, 278.2), (23.9, 278.5), (23.9, 279.7), (23.6, 279.9), (23.6, 280.2), (23.1, 280.7), (23.1, 280.9), (23.4, 281.2), (23.4, 281.7), (22.9, 282.2), (22.4, 282.2), (22.2, 281.9), (21.9, 281.9), (21.7, 281.7), (21.7, 281.4), (21.9, 281.2), (22.2, 281.2), (22.4, 280.9), (22.4, 280.7), (22.2, 280.4), (21.4, 280.4), (21.2, 280.2), (20.2, 280.2), (19.4, 279.4), (18.7, 279.4), (18.7, 281.9), (19.0, 282.2), (19.0, 282.6), (19.4, 283.1), (19.9, 283.1), (20.2, 283.4), (21.2, 283.4), (21.7, 283.9), (21.9, 283.9), (22.2, 284.1), (22.4, 284.1), (22.6, 284.4), (22.9, 284.4), (23.6, 285.1), (23.9, 285.1), (24.1, 285.4), (25.3, 285.4), (25.3, 285.1), (25.1, 284.9), (25.1, 284.6), (24.9, 284.4), (24.9, 283.1), (24.6, 282.9), (24.6, 281.9), (24.4, 281.7), (24.4, 279.7), (24.6, 279.4), (24.6, 278.5), (24.9, 278.2), (24.9, 277.7), (25.1, 277.5), (25.1, 277.0), (25.3, 276.7), (25.3, 276.5), (25.3, 276.7), (25.1, 277.0), (25.1, 277.2), (24.1, 278.2), (23.9, 278.0), (23.9, 277.5), (23.6, 277.2), (23.6, 276.5), (23.9, 276.2), (23.9, 276.0), (24.4, 275.5), (24.4, 275.3) (0.502, 0.486, 0.463)</w:t>
      </w:r>
    </w:p>
    <w:p>
      <w:r>
        <w:t>(22.6, 285.4), (22.6, 285.8), (22.9, 285.8), (23.4, 286.3), (23.6, 286.3), (23.4, 286.3), (23.1, 286.1), (23.4, 285.8), (23.6, 285.8), (23.1, 285.8) (0.294, 0.251, 0.204)</w:t>
      </w:r>
    </w:p>
    <w:p>
      <w:r>
        <w:t>(23.1, 274.0), (23.1, 274.3), (23.4, 274.5), (23.4, 274.8), (23.9, 274.8), (24.1, 274.5), (23.9, 274.8), (23.6, 274.8), (23.1, 274.3) (0.216, 0.196, 0.161)</w:t>
      </w:r>
    </w:p>
    <w:p>
      <w:r>
        <w:t>(23.9, 286.1), (23.9, 286.3), (24.1, 286.3) (0.255, 0.231, 0.196)</w:t>
      </w:r>
    </w:p>
    <w:p>
      <w:r>
        <w:t>(23.9, 282.6), (23.9, 283.4), (23.4, 283.9), (23.4, 284.4), (24.1, 285.1), (24.9, 285.1), (24.9, 284.9), (24.6, 284.6), (24.6, 283.4), (24.4, 283.1), (24.4, 282.9), (24.1, 282.6) (0.561, 0.549, 0.529)</w:t>
      </w:r>
    </w:p>
    <w:p>
      <w:r>
        <w:t>(24.1, 286.1), (24.4, 286.3), (24.6, 286.3), (24.4, 286.1) (0.294, 0.251, 0.204)</w:t>
      </w:r>
    </w:p>
    <w:p>
      <w:r>
        <w:t>(24.4, 275.8), (24.1, 276.0), (24.1, 276.2), (23.9, 276.5), (23.9, 277.2), (24.1, 277.5), (24.1, 278.0), (24.9, 277.2), (24.9, 277.0), (25.1, 276.7), (25.1, 276.5), (25.3, 276.2), (25.1, 276.5), (25.1, 276.7), (24.6, 277.2), (24.4, 277.2), (24.1, 277.0), (24.1, 276.0) (0.561, 0.549, 0.529)</w:t>
      </w:r>
    </w:p>
    <w:p>
      <w:r>
        <w:t>(24.9, 274.8), (24.9, 275.3), (24.6, 275.5), (24.6, 275.8), (24.4, 276.0), (24.4, 277.0), (24.6, 277.0), (24.9, 276.7), (24.9, 276.5), (25.3, 276.0), (25.3, 275.8), (25.6, 275.5), (25.1, 276.0), (25.1, 276.2), (24.9, 276.5), (24.6, 276.5), (24.4, 276.2), (24.4, 276.0), (24.6, 275.8), (24.6, 275.5), (24.9, 275.3) (0.635, 0.612, 0.584)</w:t>
      </w:r>
    </w:p>
    <w:p>
      <w:r>
        <w:t>(25.1, 275.3), (24.9, 275.5), (24.9, 275.8), (24.6, 276.0), (24.6, 276.2), (24.9, 276.2), (24.9, 276.0), (25.3, 275.5) (0.714, 0.682, 0.643)</w:t>
      </w:r>
    </w:p>
    <w:p>
      <w:r>
        <w:t>(25.8, 285.1), (25.8, 285.8), (25.6, 286.1), (25.1, 286.1), (24.9, 285.8), (24.4, 285.8), (24.9, 285.8), (25.1, 286.1), (25.3, 286.1), (25.6, 286.3), (25.8, 286.1) (0.361, 0.337, 0.302)</w:t>
      </w:r>
    </w:p>
    <w:p>
      <w:r>
        <w:t>(25.6, 285.1), (25.3, 284.9), (25.6, 285.1), (25.6, 285.4), (25.3, 285.6), (24.4, 285.6), (25.6, 285.6) (0.431, 0.431, 0.424)</w:t>
      </w:r>
    </w:p>
    <w:p>
      <w:r>
        <w:t>(26.3, 287.3), (26.1, 287.3), (25.6, 286.8), (25.6, 286.6), (26.1, 286.1), (26.1, 285.4), (26.1, 286.1), (25.6, 286.6), (25.3, 286.3), (25.1, 286.3), (24.9, 286.1), (24.6, 286.1), (24.9, 286.3), (24.6, 286.6), (23.9, 286.6), (25.1, 286.6), (25.3, 286.8), (25.6, 286.8), (26.1, 287.3) (0.306, 0.286, 0.251)</w:t>
      </w:r>
    </w:p>
    <w:p>
      <w:r>
        <w:t>(26.1, 274.0), (25.8, 274.0), (25.6, 274.3), (25.6, 274.5), (26.1, 274.5) (0.973, 0.961, 0.933)</w:t>
      </w:r>
    </w:p>
    <w:p>
      <w:r>
        <w:t>(26.1, 273.8), (26.3, 274.0), (26.3, 274.5), (26.1, 274.8), (25.6, 274.8), (25.3, 274.5), (25.3, 274.8), (25.6, 275.0), (25.8, 274.8), (26.1, 274.8), (26.3, 274.5), (26.3, 274.0) (0.902, 0.871, 0.827)</w:t>
      </w:r>
    </w:p>
    <w:p>
      <w:r>
        <w:t>(26.3, 280.9), (26.1, 280.9), (26.1, 281.2), (25.8, 281.4), (25.8, 283.1), (25.8, 281.4), (26.1, 281.2), (26.3, 281.2) (0.153, 0.098, 0.067)</w:t>
      </w:r>
    </w:p>
    <w:p>
      <w:r>
        <w:t>(26.1, 281.4), (26.1, 281.9), (26.3, 282.2), (26.3, 282.4), (26.3, 281.4) (0.110, 0.082, 0.059)</w:t>
      </w:r>
    </w:p>
    <w:p>
      <w:r>
        <w:t>(26.6, 279.4), (26.3, 279.4), (26.3, 280.4), (26.1, 280.7), (26.3, 280.7), (26.3, 279.7) (0.129, 0.129, 0.094)</w:t>
      </w:r>
    </w:p>
    <w:p>
      <w:r>
        <w:t>(26.1, 282.2), (26.1, 283.6), (26.3, 283.4), (26.8, 283.9), (26.6, 283.6), (26.6, 283.4), (26.3, 283.1), (26.3, 282.6), (26.1, 282.4) (0.102, 0.047, 0.024)</w:t>
      </w:r>
    </w:p>
    <w:p>
      <w:r>
        <w:t>(26.3, 283.6), (26.3, 284.1), (26.8, 284.6), (26.8, 284.1) (0.051, 0.035, 0.020)</w:t>
      </w:r>
    </w:p>
    <w:p>
      <w:r>
        <w:t>(26.6, 277.0), (26.6, 278.5), (26.1, 279.0), (26.1, 279.2), (25.8, 279.4), (25.8, 280.9), (25.8, 280.7), (26.1, 280.4), (26.1, 279.4), (26.3, 279.2), (26.6, 279.2), (26.8, 279.4), (26.6, 279.7), (26.6, 280.9), (26.6, 280.2), (27.1, 279.7), (28.1, 279.7), (27.3, 279.7), (27.1, 279.4), (27.1, 279.2), (27.3, 279.0), (27.1, 278.7), (26.8, 278.7), (26.6, 278.5), (26.6, 278.0), (26.8, 277.7), (26.8, 277.2) (0.180, 0.161, 0.125)</w:t>
      </w:r>
    </w:p>
    <w:p>
      <w:r>
        <w:t>(26.8, 276.7), (26.3, 276.7), (26.3, 278.2), (26.1, 278.5), (26.1, 278.7), (25.8, 279.0), (25.8, 279.2), (25.8, 279.0), (26.3, 278.5), (26.3, 277.0), (26.6, 276.7), (27.1, 277.2), (27.1, 277.7), (26.8, 278.0), (26.8, 278.5), (27.1, 278.5), (27.3, 278.7), (27.8, 278.7), (27.3, 278.7), (26.8, 278.2), (26.8, 278.0), (27.1, 277.7), (27.1, 277.2), (26.8, 277.0) (0.216, 0.196, 0.161)</w:t>
      </w:r>
    </w:p>
    <w:p>
      <w:r>
        <w:t>(26.6, 276.0), (26.6, 276.2), (26.3, 276.5), (26.8, 276.5), (27.1, 276.7), (27.1, 277.0), (27.1, 276.5), (27.3, 276.2), (27.1, 276.5), (26.8, 276.5), (26.6, 276.2) (0.247, 0.212, 0.173)</w:t>
      </w:r>
    </w:p>
    <w:p>
      <w:r>
        <w:t>(26.8, 275.5), (26.8, 276.2), (27.1, 276.2), (26.8, 276.0) (0.216, 0.196, 0.161)</w:t>
      </w:r>
    </w:p>
    <w:p>
      <w:r>
        <w:t>(26.3, 284.4), (26.8, 284.9), (26.8, 285.6), (27.1, 285.4), (27.3, 285.4), (27.8, 285.8), (27.8, 286.1), (28.8, 286.1), (28.1, 286.1), (27.1, 285.1), (27.1, 284.6), (26.8, 284.9) (0.102, 0.047, 0.024)</w:t>
      </w:r>
    </w:p>
    <w:p>
      <w:r>
        <w:t>(27.6, 275.3), (27.3, 275.3), (27.3, 275.5) (0.129, 0.129, 0.094)</w:t>
      </w:r>
    </w:p>
    <w:p>
      <w:r>
        <w:t>(27.6, 279.0), (27.3, 279.2), (27.3, 279.4), (27.6, 279.4), (27.3, 279.2) (0.129, 0.129, 0.094)</w:t>
      </w:r>
    </w:p>
    <w:p>
      <w:r>
        <w:t>(28.3, 273.5), (28.1, 273.5), (28.1, 274.0), (27.8, 274.3), (27.8, 274.5), (27.1, 275.3), (27.1, 276.0), (27.3, 276.0), (27.6, 275.8), (27.6, 275.5), (27.3, 275.8), (27.1, 275.5), (27.1, 275.3), (27.3, 275.0), (27.6, 275.0), (27.8, 274.8), (27.8, 274.5), (28.3, 274.0) (0.180, 0.161, 0.125)</w:t>
      </w:r>
    </w:p>
    <w:p>
      <w:r>
        <w:t>(27.6, 279.2), (27.8, 279.4), (28.1, 279.2) (0.153, 0.098, 0.067)</w:t>
      </w:r>
    </w:p>
    <w:p>
      <w:r>
        <w:t>(27.1, 285.6), (27.1, 285.8), (27.3, 286.1), (27.3, 286.6), (27.6, 286.8), (29.8, 286.8), (30.0, 286.6), (30.0, 286.3), (27.8, 286.3), (27.6, 286.1), (27.6, 285.8), (27.3, 285.6) (0.051, 0.035, 0.020)</w:t>
      </w:r>
    </w:p>
    <w:p>
      <w:r>
        <w:t>(28.3, 279.2), (28.1, 279.4), (28.3, 279.4) (0.129, 0.129, 0.094)</w:t>
      </w:r>
    </w:p>
    <w:p>
      <w:r>
        <w:t>(28.3, 275.3), (28.3, 276.7), (28.1, 277.0), (28.5, 276.5), (28.5, 276.2), (28.3, 276.0) (0.431, 0.431, 0.424)</w:t>
      </w:r>
    </w:p>
    <w:p>
      <w:r>
        <w:t>(29.5, 276.7), (29.0, 276.7), (28.8, 277.0), (28.5, 277.0), (28.3, 277.2), (28.3, 277.7), (28.5, 278.0), (28.8, 278.0), (28.5, 278.0), (28.3, 277.7), (28.3, 277.5), (29.0, 276.7) (0.561, 0.549, 0.529)</w:t>
      </w:r>
    </w:p>
    <w:p>
      <w:r>
        <w:t>(30.3, 275.5), (29.5, 276.2), (28.8, 276.2), (28.5, 276.0), (28.8, 276.2), (28.8, 276.5), (28.1, 277.2), (28.1, 277.7), (28.5, 278.2), (29.0, 278.2), (28.5, 278.2), (28.1, 277.7), (28.1, 277.2), (28.5, 276.7), (28.8, 276.7), (29.0, 276.5), (29.5, 276.5), (29.8, 276.7), (30.8, 276.7), (30.0, 276.7), (29.8, 276.5), (29.8, 276.0) (0.502, 0.486, 0.463)</w:t>
      </w:r>
    </w:p>
    <w:p>
      <w:r>
        <w:t>(29.5, 274.8), (29.3, 275.0), (29.5, 275.0) (0.902, 0.871, 0.827)</w:t>
      </w:r>
    </w:p>
    <w:p>
      <w:r>
        <w:t>(30.0, 274.5), (29.5, 274.5), (29.0, 275.0), (29.0, 275.5), (29.5, 275.5), (29.8, 275.3), (29.5, 275.5), (29.3, 275.5), (29.0, 275.3), (29.0, 275.0), (29.5, 274.5), (29.8, 274.5), (30.0, 274.8) (0.796, 0.749, 0.698)</w:t>
      </w:r>
    </w:p>
    <w:p>
      <w:r>
        <w:t>(28.5, 279.4), (28.8, 279.7), (29.8, 279.7), (30.0, 279.9), (30.3, 279.9), (30.0, 279.9), (29.5, 279.4), (29.8, 279.2), (30.8, 279.2), (28.5, 279.2) (0.180, 0.161, 0.125)</w:t>
      </w:r>
    </w:p>
    <w:p>
      <w:r>
        <w:t>(29.8, 279.4), (30.0, 279.7), (30.0, 279.4) (0.129, 0.129, 0.094)</w:t>
      </w:r>
    </w:p>
    <w:p>
      <w:r>
        <w:t>(30.5, 282.6), (30.3, 282.4), (30.0, 282.4), (29.8, 282.6), (29.5, 282.6), (29.5, 283.1), (30.3, 283.1), (30.5, 282.9) (0.502, 0.486, 0.463)</w:t>
      </w:r>
    </w:p>
    <w:p>
      <w:r>
        <w:t>(28.5, 277.5), (28.5, 277.7), (28.8, 277.7), (29.0, 278.0), (30.5, 278.0), (30.8, 278.2), (32.2, 278.2), (31.5, 277.5), (31.3, 277.5), (31.0, 277.2), (30.0, 277.2), (29.8, 277.0), (29.0, 277.0) (0.635, 0.612, 0.584)</w:t>
      </w:r>
    </w:p>
    <w:p>
      <w:r>
        <w:t>(30.3, 275.8), (30.0, 276.0), (30.0, 276.5), (30.5, 276.5), (30.3, 276.5), (30.0, 276.2), (30.0, 276.0) (0.431, 0.431, 0.424)</w:t>
      </w:r>
    </w:p>
    <w:p>
      <w:r>
        <w:t>(29.0, 277.5), (29.0, 277.7), (30.5, 277.7), (30.8, 278.0), (31.5, 278.0), (31.3, 277.7), (31.0, 277.7), (30.8, 277.5), (29.8, 277.5), (29.5, 277.2), (29.3, 277.2) (0.714, 0.682, 0.643)</w:t>
      </w:r>
    </w:p>
    <w:p>
      <w:r>
        <w:t>(30.8, 283.9), (30.8, 284.1), (31.0, 284.1), (31.0, 283.9) (0.635, 0.612, 0.584)</w:t>
      </w:r>
    </w:p>
    <w:p>
      <w:r>
        <w:t>(30.5, 275.5), (30.5, 275.8), (30.3, 276.0), (30.3, 276.2), (30.5, 276.2), (30.8, 276.5), (31.3, 276.5), (31.5, 276.7), (31.7, 276.7), (32.2, 277.2), (31.7, 276.7), (31.5, 276.7), (31.3, 276.5), (30.8, 276.5), (30.3, 276.0), (30.5, 275.8) (0.373, 0.373, 0.369)</w:t>
      </w:r>
    </w:p>
    <w:p>
      <w:r>
        <w:t>(30.3, 279.4), (30.3, 279.7), (30.5, 279.7), (30.8, 279.4), (31.0, 279.4), (31.3, 279.7), (31.0, 279.9), (32.0, 279.9), (31.7, 279.9), (31.5, 279.7), (31.3, 279.7), (31.0, 279.4) (0.153, 0.098, 0.067)</w:t>
      </w:r>
    </w:p>
    <w:p>
      <w:r>
        <w:t>(32.0, 285.8), (31.5, 285.8), (31.7, 286.1), (31.3, 286.6), (31.7, 286.1), (32.0, 286.1) (0.306, 0.286, 0.251)</w:t>
      </w:r>
    </w:p>
    <w:p>
      <w:r>
        <w:t>(30.0, 277.0), (31.0, 277.0), (31.3, 277.2), (31.5, 277.2), (32.5, 278.2), (32.2, 278.5), (31.0, 278.5), (33.2, 278.5), (33.5, 278.7), (33.2, 278.5), (33.7, 278.0), (33.5, 278.2), (32.7, 278.2), (32.2, 277.7), (32.0, 277.7), (31.5, 277.2), (31.3, 277.2), (31.0, 277.0) (0.561, 0.549, 0.529)</w:t>
      </w:r>
    </w:p>
    <w:p>
      <w:r>
        <w:t>(28.1, 281.2), (28.1, 282.2), (28.3, 282.4), (28.3, 282.6), (28.5, 282.6), (29.3, 281.9), (29.8, 281.9), (30.0, 281.7), (30.3, 281.9), (31.0, 281.9), (31.5, 282.4), (32.0, 282.4), (32.2, 282.6), (32.5, 282.4), (33.2, 282.4), (33.5, 282.6), (34.0, 282.6), (34.2, 282.9), (36.9, 282.9), (37.2, 282.6), (37.7, 282.6), (37.7, 282.4), (37.4, 282.2), (36.2, 282.2), (35.9, 281.9), (33.7, 281.9), (33.5, 281.7), (32.7, 281.7), (32.5, 281.4), (32.2, 281.4), (32.0, 281.7), (31.5, 281.7), (31.3, 281.4), (29.0, 281.4), (28.8, 281.2) (0.635, 0.612, 0.584)</w:t>
      </w:r>
    </w:p>
    <w:p>
      <w:r>
        <w:t>(32.2, 280.2), (33.5, 280.2), (33.7, 279.9), (34.0, 279.9), (32.2, 279.9) (0.129, 0.129, 0.094)</w:t>
      </w:r>
    </w:p>
    <w:p>
      <w:r>
        <w:t>(34.2, 278.0), (34.0, 278.0), (33.5, 278.5), (33.7, 278.7), (34.0, 278.7), (33.7, 278.5), (33.7, 278.2), (34.0, 278.0) (0.635, 0.612, 0.584)</w:t>
      </w:r>
    </w:p>
    <w:p>
      <w:r>
        <w:t>(34.5, 276.2), (34.2, 276.5), (34.0, 276.5), (34.0, 276.7), (34.5, 276.7), (34.2, 276.5) (0.137, 0.145, 0.137)</w:t>
      </w:r>
    </w:p>
    <w:p>
      <w:r>
        <w:t>(34.5, 274.8), (34.2, 274.8), (34.2, 275.0) (0.247, 0.212, 0.173)</w:t>
      </w:r>
    </w:p>
    <w:p>
      <w:r>
        <w:t>(33.7, 280.2), (34.2, 280.2), (34.5, 280.4), (36.4, 280.4), (34.5, 280.4), (34.2, 280.2), (34.5, 279.9), (34.9, 279.9), (34.2, 279.9), (34.0, 280.2) (0.153, 0.098, 0.067)</w:t>
      </w:r>
    </w:p>
    <w:p>
      <w:r>
        <w:t>(34.9, 274.8), (34.7, 274.8), (34.5, 275.0), (34.9, 275.0) (0.255, 0.231, 0.196)</w:t>
      </w:r>
    </w:p>
    <w:p>
      <w:r>
        <w:t>(34.2, 278.2), (34.2, 278.5), (34.5, 278.7), (36.4, 278.7), (34.5, 278.7), (34.2, 278.5), (34.7, 278.0), (36.4, 278.0), (34.7, 278.0), (34.5, 278.2) (0.796, 0.749, 0.698)</w:t>
      </w:r>
    </w:p>
    <w:p>
      <w:r>
        <w:t>(33.2, 276.0), (33.2, 276.7), (33.5, 277.0), (34.5, 277.0), (34.7, 276.7), (38.9, 276.7), (34.7, 276.7), (34.5, 277.0), (34.0, 277.0), (33.7, 276.7), (33.7, 276.5), (34.0, 276.2), (34.2, 276.2), (34.5, 276.0), (34.9, 276.0), (35.4, 275.5), (36.2, 275.5), (36.4, 275.8), (38.6, 275.8), (36.7, 275.8), (36.4, 275.5), (35.2, 275.5), (34.9, 275.8), (33.7, 275.8), (33.5, 276.0) (0.180, 0.161, 0.125)</w:t>
      </w:r>
    </w:p>
    <w:p>
      <w:r>
        <w:t>(34.5, 276.5), (36.2, 276.5), (35.7, 276.5), (35.4, 276.2), (35.9, 275.8), (36.2, 275.8), (36.4, 276.0), (37.4, 276.0), (36.4, 276.0), (36.2, 275.8), (35.4, 275.8), (34.9, 276.2), (34.7, 276.2) (0.129, 0.129, 0.094)</w:t>
      </w:r>
    </w:p>
    <w:p>
      <w:r>
        <w:t>(34.5, 280.2), (36.4, 280.2), (36.7, 280.4), (36.9, 280.4), (36.7, 280.4), (36.4, 280.2), (36.7, 279.9), (37.7, 279.9), (36.4, 279.9), (36.2, 280.2), (35.4, 280.2), (35.2, 279.9), (34.9, 280.2) (0.110, 0.082, 0.059)</w:t>
      </w:r>
    </w:p>
    <w:p>
      <w:r>
        <w:t>(35.7, 276.2), (36.2, 276.2), (36.4, 276.5), (36.9, 276.5), (36.4, 276.5), (36.2, 276.2), (36.2, 276.0), (35.9, 276.0) (0.153, 0.098, 0.067)</w:t>
      </w:r>
    </w:p>
    <w:p>
      <w:r>
        <w:t>(37.4, 274.5), (37.2, 274.5), (36.9, 274.8), (36.7, 274.8), (36.4, 275.0), (36.7, 275.3), (36.9, 275.3), (36.7, 275.0), (37.2, 274.5) (0.255, 0.231, 0.196)</w:t>
      </w:r>
    </w:p>
    <w:p>
      <w:r>
        <w:t>(27.6, 280.9), (28.1, 280.4), (28.3, 280.4), (28.5, 280.7), (29.0, 280.7), (29.3, 280.9), (31.0, 280.9), (29.3, 280.9), (29.0, 280.7), (28.5, 280.7), (28.3, 280.4), (28.1, 280.4), (27.6, 280.9), (27.6, 282.2), (27.8, 282.4), (27.8, 283.4), (28.1, 283.6), (28.1, 283.9), (28.3, 284.1), (28.3, 284.4), (28.5, 284.4), (28.8, 284.6), (29.0, 284.6), (29.3, 284.9), (32.5, 284.9), (32.7, 285.1), (34.2, 285.1), (34.5, 285.4), (42.8, 285.4), (43.1, 285.1), (44.1, 285.1), (44.3, 284.9), (45.3, 284.9), (45.5, 284.6), (46.8, 284.6), (47.0, 284.4), (47.3, 284.4), (47.5, 284.6), (48.5, 284.6), (48.7, 284.9), (50.9, 284.9), (49.0, 284.9), (48.7, 284.6), (48.2, 284.6), (48.0, 284.4), (47.7, 284.4), (47.5, 284.1), (47.0, 284.1), (46.8, 284.4), (46.0, 284.4), (45.8, 284.6), (45.0, 284.6), (44.8, 284.9), (43.6, 284.9), (43.3, 284.6), (43.1, 284.6), (42.8, 284.4), (42.6, 284.4), (42.3, 284.1), (42.1, 284.1), (42.1, 284.4), (42.3, 284.6), (41.8, 285.1), (38.1, 285.1), (37.9, 285.4), (36.4, 285.4), (36.2, 285.1), (35.2, 285.1), (34.9, 284.9), (34.9, 284.1), (34.5, 284.1), (34.0, 284.6), (33.7, 284.6), (33.5, 284.9), (29.5, 284.9), (29.3, 284.6), (28.8, 284.6), (28.1, 283.9), (28.1, 283.6), (27.8, 283.4), (27.8, 282.4), (27.6, 282.2) (0.502, 0.486, 0.463)</w:t>
      </w:r>
    </w:p>
    <w:p>
      <w:r>
        <w:t>(36.7, 280.2), (36.9, 280.2), (37.2, 280.4), (37.7, 280.4), (37.4, 280.4), (37.2, 280.2) (0.102, 0.047, 0.024)</w:t>
      </w:r>
    </w:p>
    <w:p>
      <w:r>
        <w:t>(37.2, 275.0), (37.9, 275.0), (37.9, 274.8), (37.4, 274.8) (0.306, 0.286, 0.251)</w:t>
      </w:r>
    </w:p>
    <w:p>
      <w:r>
        <w:t>(36.9, 275.0), (37.2, 274.8), (36.9, 275.0), (37.2, 275.3), (37.9, 275.3), (38.1, 275.0), (38.6, 275.0), (38.4, 274.8), (38.1, 274.8), (37.9, 274.5), (37.7, 274.5), (37.9, 274.5), (38.1, 274.8), (38.1, 275.0), (37.9, 275.3), (37.2, 275.3) (0.243, 0.251, 0.235)</w:t>
      </w:r>
    </w:p>
    <w:p>
      <w:r>
        <w:t>(34.7, 278.2), (34.7, 278.5), (36.9, 278.5), (37.2, 278.7), (38.1, 278.7), (38.4, 278.5), (41.1, 278.5), (39.4, 278.5), (39.1, 278.2), (39.4, 278.0), (39.6, 278.0), (36.9, 278.0), (36.7, 278.2) (0.902, 0.871, 0.827)</w:t>
      </w:r>
    </w:p>
    <w:p>
      <w:r>
        <w:t>(37.2, 278.5), (38.1, 278.5), (38.4, 278.2), (38.6, 278.2), (37.2, 278.2) (0.973, 0.961, 0.933)</w:t>
      </w:r>
    </w:p>
    <w:p>
      <w:r>
        <w:t>(37.4, 280.2), (37.7, 280.2), (37.9, 280.4), (39.6, 280.4), (38.4, 280.4), (38.1, 280.2), (38.4, 279.9), (38.9, 279.9), (38.4, 279.9), (38.1, 280.2) (0.051, 0.035, 0.020)</w:t>
      </w:r>
    </w:p>
    <w:p>
      <w:r>
        <w:t>(37.4, 283.6), (37.4, 283.9), (37.9, 283.9), (38.1, 284.1), (38.4, 284.1), (38.6, 283.9), (39.6, 283.9), (39.4, 283.6) (0.502, 0.486, 0.463)</w:t>
      </w:r>
    </w:p>
    <w:p>
      <w:r>
        <w:t>(40.6, 276.0), (39.1, 276.0), (38.9, 276.2), (36.4, 276.2), (36.9, 276.2), (37.2, 276.5), (37.9, 276.5), (38.1, 276.2), (40.4, 276.2) (0.110, 0.082, 0.059)</w:t>
      </w:r>
    </w:p>
    <w:p>
      <w:r>
        <w:t>(38.4, 280.2), (40.1, 280.2), (39.6, 280.2), (39.4, 279.9), (39.1, 279.9), (38.9, 280.2) (0.016, 0.024, 0.027)</w:t>
      </w:r>
    </w:p>
    <w:p>
      <w:r>
        <w:t>(47.0, 285.4), (46.3, 285.4), (46.0, 285.6), (44.1, 285.6), (43.8, 285.8), (32.7, 285.8), (32.5, 285.6), (31.3, 285.6), (32.0, 285.6), (32.2, 285.8), (32.2, 286.1), (32.0, 286.3), (31.7, 286.3), (31.5, 286.6), (31.7, 286.3), (32.0, 286.3), (32.2, 286.1), (33.5, 286.1), (33.7, 286.3), (35.7, 286.3), (35.9, 286.6), (40.9, 286.6), (36.7, 286.6), (36.4, 286.3), (36.7, 286.1), (37.7, 286.1), (37.9, 285.8), (44.8, 285.8), (45.0, 286.1), (44.8, 286.3), (44.3, 286.3), (44.1, 286.6), (42.1, 286.6), (44.1, 286.6), (44.3, 286.3), (45.3, 286.3), (45.5, 286.1), (46.0, 286.1), (46.3, 285.8), (46.5, 285.8), (46.8, 285.6), (47.0, 285.6) (0.361, 0.337, 0.302)</w:t>
      </w:r>
    </w:p>
    <w:p>
      <w:r>
        <w:t>(38.1, 274.5), (38.4, 274.5), (38.9, 275.0), (38.6, 275.3), (38.1, 275.3), (38.6, 275.3), (38.9, 275.0), (40.1, 275.0), (39.9, 274.8), (40.1, 274.5), (40.6, 274.5), (40.9, 274.8), (40.9, 275.0), (41.1, 275.0), (40.6, 274.5), (39.9, 274.5), (39.6, 274.8), (39.4, 274.8), (39.1, 275.0), (38.9, 274.8), (38.6, 274.8), (38.4, 274.5) (0.255, 0.231, 0.196)</w:t>
      </w:r>
    </w:p>
    <w:p>
      <w:r>
        <w:t>(39.6, 279.9), (40.1, 279.9), (40.4, 280.2), (41.1, 280.2), (40.6, 280.2), (40.4, 279.9) (0.051, 0.035, 0.020)</w:t>
      </w:r>
    </w:p>
    <w:p>
      <w:r>
        <w:t>(40.1, 274.8), (40.4, 275.0), (40.6, 275.0), (40.6, 274.8) (0.243, 0.251, 0.235)</w:t>
      </w:r>
    </w:p>
    <w:p>
      <w:r>
        <w:t>(40.1, 274.3), (40.6, 274.3), (41.1, 274.8), (41.3, 274.8), (41.1, 274.5), (40.9, 274.5), (40.6, 274.3) (0.204, 0.216, 0.220)</w:t>
      </w:r>
    </w:p>
    <w:p>
      <w:r>
        <w:t>(48.5, 284.9), (47.5, 284.9), (47.3, 284.6), (47.0, 284.6), (46.8, 284.9), (45.5, 284.9), (45.3, 285.1), (44.3, 285.1), (44.1, 285.4), (43.1, 285.4), (42.8, 285.6), (34.5, 285.6), (34.2, 285.4), (32.7, 285.4), (32.5, 285.1), (29.5, 285.1), (32.2, 285.1), (32.5, 285.4), (34.2, 285.4), (34.5, 285.6), (42.8, 285.6), (43.1, 285.4), (44.3, 285.4), (44.5, 285.1), (45.5, 285.1), (45.8, 284.9) (0.431, 0.431, 0.424)</w:t>
      </w:r>
    </w:p>
    <w:p>
      <w:r>
        <w:t>(42.8, 275.0), (42.3, 275.0), (41.8, 275.5), (41.6, 275.5), (41.3, 275.8), (39.1, 275.8), (38.9, 276.0), (38.6, 276.0), (38.9, 276.0), (39.1, 275.8), (40.6, 275.8), (40.9, 276.0), (40.6, 276.2), (41.3, 276.2), (41.1, 276.2), (40.9, 276.0), (41.1, 275.8), (41.3, 275.8), (41.6, 275.5), (41.8, 275.5), (42.1, 275.3), (42.3, 275.3), (42.6, 275.0) (0.129, 0.129, 0.094)</w:t>
      </w:r>
    </w:p>
    <w:p>
      <w:r>
        <w:t>(43.6, 281.2), (42.6, 281.2), (42.3, 281.4), (41.8, 281.4), (41.6, 281.7), (41.3, 281.7), (41.1, 281.9), (40.4, 281.9), (40.1, 282.2), (39.9, 281.9), (38.6, 281.9), (38.1, 282.4), (39.4, 282.4), (39.6, 282.2), (40.4, 282.2), (40.6, 282.4), (41.1, 282.4), (41.3, 282.2), (42.6, 282.2), (42.8, 281.9), (43.6, 281.9) (0.635, 0.612, 0.584)</w:t>
      </w:r>
    </w:p>
    <w:p>
      <w:r>
        <w:t>(36.7, 286.3), (40.9, 286.3), (41.1, 286.6), (41.8, 286.6), (42.1, 286.3), (44.1, 286.3), (44.3, 286.1), (44.8, 286.1), (37.9, 286.1), (37.7, 286.3) (0.306, 0.286, 0.251)</w:t>
      </w:r>
    </w:p>
    <w:p>
      <w:r>
        <w:t>(55.6, 277.2), (55.4, 277.5), (54.9, 277.5), (54.6, 277.7), (54.4, 277.7), (54.1, 278.0), (52.9, 278.0), (52.7, 278.2), (52.4, 278.2), (52.2, 278.5), (51.9, 278.5), (51.7, 278.7), (51.4, 278.7), (50.9, 279.2), (50.2, 279.2), (50.0, 279.4), (49.2, 279.4), (49.0, 279.7), (48.2, 279.7), (48.0, 279.9), (47.3, 279.9), (47.0, 280.2), (46.0, 280.2), (47.3, 280.2), (47.5, 279.9), (48.2, 279.9), (48.5, 279.7), (49.2, 279.7), (49.5, 279.4), (50.9, 279.4), (51.2, 279.7), (51.2, 280.2), (50.9, 280.4), (50.7, 280.4), (50.5, 280.7), (50.2, 280.4), (49.5, 280.4), (49.2, 280.7), (49.0, 280.7), (48.7, 280.9), (48.2, 280.9), (48.0, 281.2), (44.8, 281.2), (44.5, 280.9), (45.0, 280.4), (45.3, 280.4), (44.8, 280.4), (44.5, 280.7), (44.1, 280.7), (43.8, 280.9), (42.8, 280.9), (43.6, 280.9), (43.8, 281.2), (43.8, 281.9), (43.6, 282.2), (42.8, 282.2), (42.6, 282.4), (41.3, 282.4), (41.1, 282.6), (40.6, 282.6), (40.4, 282.4), (39.6, 282.4), (39.4, 282.6), (38.1, 282.6), (37.9, 282.4), (38.6, 281.7), (39.9, 281.7), (40.1, 281.9), (40.4, 281.7), (41.1, 281.7), (41.3, 281.4), (41.6, 281.4), (41.1, 281.4), (40.9, 281.7), (38.4, 281.7), (38.1, 281.9), (36.9, 281.9), (36.7, 281.7), (33.7, 281.7), (33.5, 281.4), (32.7, 281.4), (33.5, 281.4), (33.7, 281.7), (35.9, 281.7), (36.2, 281.9), (37.4, 281.9), (37.9, 282.4), (37.9, 282.6), (37.7, 282.9), (37.2, 282.9), (36.9, 283.1), (34.2, 283.1), (34.0, 282.9), (33.5, 282.9), (33.2, 282.6), (32.5, 282.6), (32.2, 282.9), (32.0, 282.6), (31.5, 282.6), (31.0, 282.2), (30.3, 282.2), (30.0, 281.9), (29.8, 282.2), (29.3, 282.2), (28.5, 282.9), (28.3, 282.9), (28.1, 282.6), (28.1, 282.4), (27.8, 282.2), (27.8, 281.2), (28.1, 280.9), (28.8, 280.9), (29.0, 281.2), (31.3, 281.2), (31.5, 281.4), (32.0, 281.4), (31.5, 281.4), (31.3, 281.2), (29.3, 281.2), (29.0, 280.9), (28.5, 280.9), (28.3, 280.7), (28.1, 280.7), (27.8, 280.9), (27.8, 282.2), (28.1, 282.4), (28.1, 283.4), (28.3, 283.6), (28.3, 283.9), (28.8, 284.4), (29.3, 284.4), (29.5, 284.6), (33.5, 284.6), (33.7, 284.4), (34.0, 284.4), (34.5, 283.9), (34.9, 283.9), (35.2, 284.1), (35.2, 284.9), (36.2, 284.9), (36.4, 285.1), (37.9, 285.1), (38.1, 284.9), (41.8, 284.9), (42.1, 284.6), (41.8, 284.4), (41.8, 284.1), (42.1, 283.9), (42.3, 283.9), (42.6, 284.1), (42.8, 284.1), (43.1, 284.4), (43.3, 284.4), (43.6, 284.6), (44.8, 284.6), (45.0, 284.4), (45.8, 284.4), (46.0, 284.1), (46.8, 284.1), (47.0, 283.9), (47.5, 283.9), (47.7, 284.1), (48.0, 284.1), (48.2, 284.4), (48.7, 284.4), (49.0, 284.6), (49.5, 284.6), (49.2, 284.6), (48.7, 284.1), (49.0, 283.9), (49.7, 283.9), (50.0, 283.6), (50.9, 283.6), (49.7, 283.6), (49.5, 283.9), (49.2, 283.9), (49.0, 283.6), (48.2, 283.6), (48.0, 283.4), (48.0, 283.1), (48.2, 282.9), (48.5, 282.9), (48.7, 282.6), (49.2, 282.6), (49.5, 282.4), (49.7, 282.4), (50.5, 281.7), (50.7, 281.7), (51.2, 281.2), (51.2, 280.7), (51.9, 279.9), (51.9, 279.7), (52.7, 279.0), (54.1, 279.0), (55.6, 277.5) (0.561, 0.549, 0.529)</w:t>
      </w:r>
    </w:p>
    <w:p>
      <w:r>
        <w:t>(40.6, 274.0), (40.9, 274.3), (41.1, 274.3), (41.6, 274.8), (41.6, 275.0), (41.3, 275.3), (41.1, 275.3), (41.3, 275.3), (42.1, 274.5), (42.3, 274.5), (42.6, 274.3), (43.8, 274.3), (43.6, 274.3), (43.3, 274.0), (43.1, 274.0), (42.8, 274.3), (41.8, 274.3), (41.6, 274.0), (41.3, 274.3), (41.1, 274.0) (0.216, 0.196, 0.161)</w:t>
      </w:r>
    </w:p>
    <w:p>
      <w:r>
        <w:t>(43.3, 275.3), (42.6, 275.3), (42.3, 275.5), (42.1, 275.5), (41.8, 275.8), (41.6, 275.8), (41.3, 276.0), (41.1, 276.0), (41.8, 276.0), (42.3, 275.5), (42.6, 275.5), (42.8, 275.3) (0.110, 0.082, 0.059)</w:t>
      </w:r>
    </w:p>
    <w:p>
      <w:r>
        <w:t>(43.3, 279.4), (42.6, 279.4), (42.3, 279.7), (41.6, 279.7), (41.3, 279.9), (40.6, 279.9), (41.8, 279.9), (42.1, 279.7), (42.8, 279.7), (43.1, 279.4) (0.016, 0.024, 0.027)</w:t>
      </w:r>
    </w:p>
    <w:p>
      <w:r>
        <w:t>(45.3, 277.0), (45.0, 276.7), (43.8, 276.7), (43.6, 277.0), (43.3, 277.0), (42.8, 277.5), (42.6, 277.5), (42.3, 277.7), (41.3, 277.7), (41.1, 278.0), (39.9, 278.0), (39.6, 278.2), (39.4, 278.2), (41.3, 278.2), (41.6, 278.0), (42.1, 278.0), (42.3, 277.7), (42.8, 277.7), (43.1, 277.5), (44.5, 277.5), (44.8, 277.2), (45.0, 277.2) (0.973, 0.961, 0.933)</w:t>
      </w:r>
    </w:p>
    <w:p>
      <w:r>
        <w:t>(45.5, 274.5), (44.5, 274.5), (44.3, 274.8), (43.3, 274.8), (43.6, 275.0), (43.6, 275.3), (43.8, 275.3), (44.1, 275.0), (44.8, 275.0), (45.0, 274.8), (45.3, 274.8) (0.129, 0.129, 0.094)</w:t>
      </w:r>
    </w:p>
    <w:p>
      <w:r>
        <w:t>(44.1, 276.5), (45.0, 276.5), (45.5, 277.0), (45.0, 277.5), (44.8, 277.5), (45.0, 277.5), (45.5, 277.0), (45.5, 276.7), (45.3, 276.5) (0.902, 0.871, 0.827)</w:t>
      </w:r>
    </w:p>
    <w:p>
      <w:r>
        <w:t>(45.5, 276.5), (46.0, 277.0), (45.8, 277.2), (46.0, 277.0), (46.0, 276.7), (45.8, 276.5) (0.796, 0.749, 0.698)</w:t>
      </w:r>
    </w:p>
    <w:p>
      <w:r>
        <w:t>(50.2, 277.7), (49.5, 277.7), (49.2, 278.0), (48.7, 278.0), (48.5, 278.2), (47.5, 278.2), (47.3, 278.5), (46.8, 278.5), (46.5, 278.7), (45.3, 278.7), (45.0, 279.0), (44.5, 279.0), (44.3, 279.2), (43.3, 279.2), (43.6, 279.4), (43.3, 279.7), (43.1, 279.7), (43.3, 279.7), (43.6, 279.4), (44.3, 279.4), (44.5, 279.2), (45.3, 279.2), (45.5, 279.0), (46.0, 279.0), (46.3, 278.7), (47.3, 278.7), (47.5, 278.5), (48.2, 278.5), (48.7, 278.0), (49.2, 278.0), (49.5, 277.7) (0.051, 0.035, 0.020)</w:t>
      </w:r>
    </w:p>
    <w:p>
      <w:r>
        <w:t>(48.7, 276.7), (47.7, 276.7), (47.5, 276.5), (47.5, 276.2), (47.7, 276.0), (47.5, 276.0), (47.0, 276.5), (46.0, 276.5), (46.3, 276.7), (46.3, 277.0), (45.8, 277.5), (45.5, 277.5), (45.8, 277.5), (46.3, 277.0), (46.5, 277.0), (46.8, 276.7) (0.714, 0.682, 0.643)</w:t>
      </w:r>
    </w:p>
    <w:p>
      <w:r>
        <w:t>(48.0, 275.8), (47.5, 275.8), (47.3, 276.0), (47.0, 276.0), (46.8, 276.2), (45.8, 276.2), (47.0, 276.2), (47.5, 275.8) (0.635, 0.612, 0.584)</w:t>
      </w:r>
    </w:p>
    <w:p>
      <w:r>
        <w:t>(50.9, 279.7), (49.5, 279.7), (49.2, 279.9), (48.5, 279.9), (48.2, 280.2), (47.5, 280.2), (47.3, 280.4), (45.5, 280.4), (45.3, 280.7), (45.0, 280.7), (44.8, 280.9), (48.0, 280.9), (48.2, 280.7), (48.7, 280.7), (49.0, 280.4), (49.2, 280.4), (49.5, 280.2), (50.2, 280.2), (50.5, 280.4), (50.7, 280.2), (50.9, 280.2) (0.635, 0.612, 0.584)</w:t>
      </w:r>
    </w:p>
    <w:p>
      <w:r>
        <w:t>(49.7, 276.5), (48.2, 276.5), (48.0, 276.2), (48.2, 276.0), (48.5, 276.0), (48.7, 275.8), (49.0, 275.8), (48.7, 275.8), (48.5, 276.0), (48.0, 276.0), (47.7, 276.2), (47.7, 276.5) (0.796, 0.749, 0.698)</w:t>
      </w:r>
    </w:p>
    <w:p>
      <w:r>
        <w:t>(48.5, 285.6), (48.7, 285.6), (49.0, 285.8), (49.5, 285.8), (49.7, 286.1), (50.7, 286.1), (50.2, 286.1), (50.0, 285.8), (50.0, 285.6), (50.2, 285.4), (50.5, 285.4), (49.5, 285.4), (49.2, 285.6), (49.0, 285.4), (48.7, 285.4) (0.361, 0.337, 0.302)</w:t>
      </w:r>
    </w:p>
    <w:p>
      <w:r>
        <w:t>(49.0, 284.1), (49.2, 284.4), (49.5, 284.4), (49.7, 284.6), (51.2, 284.6), (50.2, 284.6), (50.0, 284.4), (50.0, 284.1), (50.2, 283.9), (50.7, 283.9), (50.0, 283.9), (49.7, 284.1) (0.635, 0.612, 0.584)</w:t>
      </w:r>
    </w:p>
    <w:p>
      <w:r>
        <w:t>(49.7, 277.5), (50.2, 277.5), (50.5, 277.7), (50.5, 277.5) (0.102, 0.047, 0.024)</w:t>
      </w:r>
    </w:p>
    <w:p>
      <w:r>
        <w:t>(50.9, 282.9), (50.7, 282.6), (50.5, 282.9), (50.2, 282.9), (50.0, 283.1), (50.9, 283.1) (0.431, 0.431, 0.424)</w:t>
      </w:r>
    </w:p>
    <w:p>
      <w:r>
        <w:t>(50.2, 285.6), (50.2, 285.8), (50.7, 285.8), (50.9, 286.1), (51.2, 286.1), (50.9, 286.1), (50.5, 285.6), (50.7, 285.4), (50.5, 285.6) (0.306, 0.286, 0.251)</w:t>
      </w:r>
    </w:p>
    <w:p>
      <w:r>
        <w:t>(51.4, 277.0), (51.7, 277.2), (51.9, 277.0) (0.129, 0.129, 0.094)</w:t>
      </w:r>
    </w:p>
    <w:p>
      <w:r>
        <w:t>(53.9, 276.2), (53.2, 276.2), (52.9, 276.5), (52.7, 276.5), (52.4, 276.7), (51.7, 276.7), (51.9, 276.7), (52.2, 277.0), (51.7, 277.5), (51.4, 277.5), (51.2, 277.7), (50.9, 277.7), (50.7, 278.0), (50.9, 277.7), (51.2, 277.7), (51.4, 277.5), (51.7, 277.5), (52.2, 277.0), (52.4, 277.0), (52.7, 276.7), (53.9, 276.7), (53.2, 276.7), (52.9, 276.5), (53.2, 276.2) (0.180, 0.161, 0.125)</w:t>
      </w:r>
    </w:p>
    <w:p>
      <w:r>
        <w:t>(53.4, 282.9), (52.7, 282.9), (52.4, 283.1), (52.2, 283.1), (51.7, 283.6), (51.2, 283.6), (51.7, 283.6), (51.9, 283.4), (52.2, 283.4), (52.4, 283.1), (52.7, 283.1), (52.9, 282.9) (0.635, 0.612, 0.584)</w:t>
      </w:r>
    </w:p>
    <w:p>
      <w:r>
        <w:t>(52.9, 278.5), (52.4, 278.5), (52.2, 278.7), (51.9, 278.7), (51.9, 279.0), (52.2, 278.7), (52.4, 278.7), (52.7, 278.5) (0.635, 0.612, 0.584)</w:t>
      </w:r>
    </w:p>
    <w:p>
      <w:r>
        <w:t>(52.7, 280.7), (52.7, 281.2), (53.2, 281.2), (53.2, 280.7) (0.561, 0.549, 0.529)</w:t>
      </w:r>
    </w:p>
    <w:p>
      <w:r>
        <w:t>(52.7, 282.2), (53.7, 282.2), (53.9, 281.9), (52.7, 281.9) (0.431, 0.431, 0.424)</w:t>
      </w:r>
    </w:p>
    <w:p>
      <w:r>
        <w:t>(55.4, 281.9), (54.9, 281.9), (54.4, 282.4), (53.9, 282.4), (53.7, 282.6), (51.9, 282.6), (51.9, 282.9), (51.4, 283.4), (51.7, 283.4), (52.2, 282.9), (52.4, 282.9), (52.7, 282.6), (53.7, 282.6), (53.9, 282.4), (54.4, 282.4), (54.6, 282.2), (54.9, 282.2), (55.1, 281.9) (0.561, 0.549, 0.529)</w:t>
      </w:r>
    </w:p>
    <w:p>
      <w:r>
        <w:t>(56.6, 282.2), (55.6, 282.2), (55.4, 282.4), (55.1, 282.4), (54.9, 282.6), (54.4, 282.6), (54.1, 282.9), (53.7, 282.9), (53.4, 283.1), (52.9, 283.1), (52.7, 283.4), (52.4, 283.4), (52.2, 283.6), (51.9, 283.6), (51.7, 283.9), (50.9, 283.9), (50.7, 284.1), (50.2, 284.1), (50.2, 284.4), (51.7, 284.4), (51.9, 284.1), (52.4, 284.1), (52.7, 283.9), (53.2, 283.9), (53.4, 283.6), (53.9, 283.6), (53.4, 283.6), (53.2, 283.9), (52.9, 283.9), (52.7, 283.6), (53.2, 283.1), (53.4, 283.1), (53.7, 282.9), (54.1, 282.9), (54.4, 282.6), (54.9, 282.6), (55.1, 282.4), (55.6, 282.4), (55.9, 282.6), (55.6, 282.9), (55.4, 282.9), (54.9, 283.4), (54.4, 283.4), (54.9, 283.4), (55.1, 283.1), (55.4, 283.1), (55.9, 282.6), (56.4, 282.6), (56.6, 282.4) (0.714, 0.682, 0.643)</w:t>
      </w:r>
    </w:p>
    <w:p>
      <w:r>
        <w:t>(55.6, 282.6), (55.1, 282.6), (54.9, 282.9), (54.4, 282.9), (54.1, 283.1), (53.7, 283.1), (53.4, 283.4), (53.2, 283.4), (52.9, 283.6), (53.2, 283.6), (53.4, 283.4), (54.1, 283.4), (54.4, 283.1), (54.9, 283.1), (55.4, 282.6) (0.796, 0.749, 0.698)</w:t>
      </w:r>
    </w:p>
    <w:p>
      <w:r>
        <w:t>(55.1, 275.3), (54.4, 276.0), (54.4, 276.5), (54.6, 276.2), (54.4, 276.0) (0.180, 0.161, 0.125)</w:t>
      </w:r>
    </w:p>
    <w:p>
      <w:r>
        <w:t>(53.9, 285.1), (54.1, 285.1), (54.6, 285.6), (54.6, 285.8), (55.1, 286.3), (55.9, 286.3), (56.1, 286.6), (56.1, 285.6), (55.9, 285.6), (55.6, 285.4), (54.4, 285.4), (54.1, 285.1), (54.1, 284.9), (54.4, 284.6) (0.051, 0.035, 0.020)</w:t>
      </w:r>
    </w:p>
    <w:p>
      <w:r>
        <w:t>(54.9, 285.6), (55.1, 285.8), (55.9, 285.8), (55.6, 285.6) (0.063, 0.071, 0.051)</w:t>
      </w:r>
    </w:p>
    <w:p>
      <w:r>
        <w:t>(56.4, 275.0), (55.9, 275.0), (55.4, 275.5), (55.1, 275.5), (54.9, 275.8), (55.1, 275.8), (55.9, 275.0) (0.153, 0.098, 0.067)</w:t>
      </w:r>
    </w:p>
    <w:p>
      <w:r>
        <w:t>(58.1, 281.4), (57.8, 281.4), (57.6, 281.7), (57.1, 281.7), (56.9, 281.9), (55.6, 281.9), (55.4, 282.2), (55.1, 282.2), (54.9, 282.4), (54.6, 282.4), (54.9, 282.4), (55.1, 282.2), (55.4, 282.2), (55.6, 281.9), (56.6, 281.9), (56.9, 282.2), (56.9, 282.4), (56.6, 282.6), (57.8, 281.4) (0.635, 0.612, 0.584)</w:t>
      </w:r>
    </w:p>
    <w:p>
      <w:r>
        <w:t>(56.6, 274.5), (56.4, 274.5), (56.1, 274.8), (56.6, 274.8) (0.110, 0.082, 0.059)</w:t>
      </w:r>
    </w:p>
    <w:p>
      <w:r>
        <w:t>(58.1, 280.7), (57.3, 280.7), (57.1, 280.4), (57.6, 279.9), (57.8, 279.9), (57.3, 279.9), (57.1, 280.2), (56.9, 280.2), (56.9, 280.4), (56.6, 280.7), (55.9, 280.7), (55.6, 280.9), (54.4, 280.9), (54.4, 281.4), (55.9, 281.4), (56.1, 281.2), (56.6, 281.2), (57.1, 280.7) (0.431, 0.431, 0.424)</w:t>
      </w:r>
    </w:p>
    <w:p>
      <w:r>
        <w:t>(57.1, 284.6), (57.6, 284.6), (57.8, 284.4), (58.3, 284.4), (57.8, 284.4), (57.6, 284.6), (57.3, 284.6), (57.1, 284.4) (0.051, 0.035, 0.020)</w:t>
      </w:r>
    </w:p>
    <w:p>
      <w:r>
        <w:t>(58.8, 280.9), (58.6, 280.9), (58.3, 281.2), (57.6, 281.2), (57.3, 281.4), (57.1, 281.4), (56.9, 281.7), (56.1, 281.7), (56.9, 281.7), (57.1, 281.4), (57.6, 281.4), (57.8, 281.7), (56.9, 282.6), (57.6, 281.9), (57.8, 281.9), (58.1, 281.7), (58.3, 281.7), (58.8, 281.2) (0.561, 0.549, 0.529)</w:t>
      </w:r>
    </w:p>
    <w:p>
      <w:r>
        <w:t>(55.9, 284.1), (58.3, 284.1), (58.8, 284.6), (58.3, 284.1), (57.8, 284.1), (57.6, 283.9), (57.3, 283.9), (57.1, 284.1) (0.063, 0.071, 0.051)</w:t>
      </w:r>
    </w:p>
    <w:p>
      <w:r>
        <w:t>(59.6, 275.0), (58.3, 275.0), (58.1, 275.3), (57.8, 275.3), (56.6, 276.5), (56.4, 276.5), (56.1, 276.7), (56.1, 277.0), (56.9, 277.0), (57.6, 276.2), (57.8, 276.2), (58.1, 276.0), (59.1, 276.0), (59.1, 275.8), (59.6, 275.3) (0.561, 0.549, 0.529)</w:t>
      </w:r>
    </w:p>
    <w:p>
      <w:r>
        <w:t>(57.6, 280.4), (57.8, 280.4), (58.1, 280.2), (58.3, 280.2), (57.6, 280.2) (0.373, 0.373, 0.369)</w:t>
      </w:r>
    </w:p>
    <w:p>
      <w:r>
        <w:t>(59.1, 279.7), (58.8, 279.7), (58.8, 279.9) (0.373, 0.373, 0.369)</w:t>
      </w:r>
    </w:p>
    <w:p>
      <w:r>
        <w:t>(59.3, 278.0), (59.1, 278.0), (58.8, 278.2), (59.3, 278.2) (0.635, 0.612, 0.584)</w:t>
      </w:r>
    </w:p>
    <w:p>
      <w:r>
        <w:t>(61.0, 278.2), (60.5, 278.7), (60.3, 278.7), (60.1, 279.0), (59.8, 279.0), (59.6, 279.2), (59.1, 279.2), (58.3, 279.9), (58.1, 279.9), (58.3, 279.9), (58.6, 280.2), (58.3, 280.4), (58.1, 280.4), (58.3, 280.4), (58.6, 280.2), (58.6, 279.7), (59.1, 279.2), (59.6, 279.2), (59.8, 279.4), (59.6, 279.7), (59.3, 279.7), (59.1, 279.9), (59.3, 279.7), (59.6, 279.7), (59.8, 279.4), (60.1, 279.4), (60.5, 279.0), (60.8, 279.0), (61.0, 278.7), (61.3, 278.7), (61.0, 278.7), (60.8, 278.5) (0.463, 0.376, 0.318)</w:t>
      </w:r>
    </w:p>
    <w:p>
      <w:r>
        <w:t>(60.1, 283.6), (60.3, 283.9), (60.5, 283.9), (60.3, 283.6) (0.635, 0.612, 0.584)</w:t>
      </w:r>
    </w:p>
    <w:p>
      <w:r>
        <w:t>(74.1, 261.5), (71.6, 263.9), (71.6, 264.2), (70.4, 265.4), (70.4, 265.7), (68.2, 267.9), (67.9, 267.9), (66.4, 269.4), (66.2, 269.4), (64.7, 270.8), (64.5, 270.8), (64.5, 271.1), (63.5, 272.1), (63.3, 272.1), (63.0, 272.3), (62.8, 272.3), (62.5, 272.6), (62.3, 272.6), (61.8, 273.0), (61.8, 273.3), (61.5, 273.5), (61.0, 273.5), (60.8, 273.8), (60.3, 273.8), (59.6, 274.5), (58.8, 274.5), (58.6, 274.8), (58.1, 274.8), (57.1, 275.8), (56.9, 275.8), (56.1, 276.5), (55.9, 276.5), (55.4, 277.0), (55.1, 277.0), (54.6, 277.5), (54.1, 277.5), (53.9, 277.7), (52.9, 277.7), (52.7, 278.0), (52.4, 278.0), (52.2, 278.2), (51.9, 278.2), (51.7, 278.5), (51.4, 278.5), (51.2, 278.7), (50.9, 278.7), (50.7, 279.0), (50.2, 279.0), (50.0, 279.2), (49.5, 279.2), (50.0, 279.2), (50.2, 279.0), (50.9, 279.0), (51.4, 278.5), (51.7, 278.5), (51.9, 278.2), (52.2, 278.2), (52.4, 278.0), (52.7, 278.0), (52.9, 277.7), (54.1, 277.7), (54.4, 277.5), (54.6, 277.5), (54.9, 277.2), (55.4, 277.2), (55.6, 277.0), (55.9, 277.2), (55.9, 277.5), (54.1, 279.2), (52.7, 279.2), (52.2, 279.7), (52.2, 279.9), (51.4, 280.7), (51.4, 281.2), (50.7, 281.9), (50.5, 281.9), (49.7, 282.6), (49.5, 282.6), (49.2, 282.9), (48.7, 282.9), (48.5, 283.1), (48.2, 283.1), (48.2, 283.4), (49.0, 283.4), (49.2, 283.6), (49.5, 283.6), (49.7, 283.4), (51.2, 283.4), (51.7, 282.9), (51.7, 282.6), (51.9, 282.4), (53.7, 282.4), (53.9, 282.2), (54.4, 282.2), (54.9, 281.7), (55.9, 281.7), (56.1, 281.4), (56.9, 281.4), (57.1, 281.2), (57.3, 281.2), (57.6, 280.9), (58.3, 280.9), (58.6, 280.7), (58.8, 280.7), (59.1, 280.9), (59.1, 281.2), (58.6, 281.7), (58.8, 281.4), (59.1, 281.4), (59.8, 280.7), (60.1, 280.7), (60.3, 280.4), (60.5, 280.4), (61.0, 279.9), (61.3, 279.9), (61.5, 279.7), (61.8, 279.7), (62.0, 279.4), (62.3, 279.4), (62.5, 279.2), (62.5, 279.0), (62.8, 278.7), (63.0, 278.7), (63.3, 278.5), (63.5, 278.5), (64.2, 277.7), (64.7, 277.7), (65.0, 277.5), (65.5, 277.5), (65.7, 277.2), (65.7, 277.0), (65.2, 277.0), (65.0, 277.2), (64.5, 277.2), (64.2, 277.5), (64.2, 277.7), (64.0, 278.0), (63.7, 278.0), (63.5, 278.2), (63.0, 278.2), (62.5, 278.7), (62.3, 278.7), (62.0, 279.0), (61.8, 279.0), (61.5, 279.2), (61.3, 279.2), (61.0, 279.4), (60.8, 279.4), (60.3, 279.9), (59.8, 279.9), (59.6, 280.2), (59.3, 280.2), (58.8, 280.7), (58.3, 280.7), (58.1, 280.9), (57.1, 280.9), (56.6, 281.4), (56.1, 281.4), (55.9, 281.7), (54.4, 281.7), (54.1, 281.4), (54.1, 280.9), (54.4, 280.7), (55.6, 280.7), (55.9, 280.4), (56.6, 280.4), (56.6, 280.2), (56.9, 279.9), (57.1, 279.9), (57.3, 279.7), (58.1, 279.7), (59.1, 278.7), (59.6, 278.7), (59.8, 278.5), (60.1, 278.5), (60.5, 278.0), (60.8, 278.0), (61.0, 277.7), (61.5, 277.7), (62.3, 277.0), (62.5, 277.0), (62.8, 276.7), (63.3, 276.7), (64.2, 275.8), (64.5, 275.8), (64.7, 275.5), (65.0, 275.5), (65.7, 274.8), (66.0, 274.8), (66.7, 274.0), (66.9, 274.0), (67.2, 273.8), (67.4, 273.8), (67.9, 273.3), (67.9, 273.0), (69.6, 271.3), (69.6, 271.1), (71.4, 269.4), (67.9, 272.8), (67.9, 273.0), (67.2, 273.8), (66.9, 273.8), (66.4, 274.3), (66.2, 274.3), (65.2, 275.3), (65.0, 275.3), (64.5, 275.8), (64.2, 275.8), (63.5, 276.5), (63.3, 276.5), (63.0, 276.7), (62.8, 276.7), (62.5, 277.0), (62.3, 277.0), (61.8, 277.5), (61.5, 277.5), (61.3, 277.7), (61.0, 277.7), (60.8, 278.0), (60.5, 278.0), (60.3, 278.2), (60.1, 278.2), (59.6, 278.7), (59.1, 278.7), (58.8, 279.0), (58.6, 279.0), (57.8, 279.7), (57.1, 279.7), (56.9, 279.4), (56.9, 279.2), (56.6, 279.0), (57.1, 278.5), (57.6, 278.5), (58.6, 277.5), (59.1, 277.5), (59.6, 277.0), (59.6, 276.7), (59.8, 276.5), (60.1, 276.5), (60.3, 276.2), (60.5, 276.2), (60.8, 276.0), (61.0, 276.0), (61.5, 275.5), (61.8, 275.5), (62.0, 275.3), (62.3, 275.3), (63.0, 274.5), (63.0, 274.3), (62.8, 274.3), (62.3, 273.8), (62.3, 272.8), (62.5, 272.6), (63.3, 272.6), (63.7, 273.0), (63.7, 273.8), (64.2, 273.8), (64.5, 273.5), (64.7, 273.5), (65.2, 273.0), (65.2, 272.8), (65.5, 272.6), (65.7, 272.6), (66.0, 272.3), (66.2, 272.3), (66.4, 272.1), (66.4, 271.1), (66.7, 270.8), (66.9, 270.8), (67.2, 270.6), (67.2, 270.1), (66.4, 270.8), (66.0, 270.8), (65.7, 271.1), (65.5, 271.1), (65.2, 270.8), (65.2, 270.6), (65.5, 270.3), (65.5, 270.1), (66.0, 269.6), (66.2, 269.6), (66.4, 269.4), (66.7, 269.4), (67.4, 268.6), (67.4, 268.4), (67.7, 268.1), (67.9, 268.1), (68.4, 267.6), (68.7, 267.6), (68.9, 267.4), (69.2, 267.4), (69.4, 267.1), (69.4, 266.9), (70.1, 266.2), (70.1, 265.9), (70.4, 265.7), (70.4, 265.4), (71.6, 264.2), (71.6, 263.9) (0.502, 0.486, 0.463)</w:t>
      </w:r>
    </w:p>
    <w:p>
      <w:r>
        <w:t>(64.0, 279.4), (63.7, 279.4), (63.0, 280.2), (62.5, 280.2), (62.3, 280.4), (62.0, 280.4), (61.8, 280.7), (61.5, 280.7), (61.3, 280.9), (61.0, 280.9), (60.8, 281.2), (60.5, 281.2), (59.8, 281.9), (59.6, 281.9), (59.3, 282.2), (58.8, 282.2), (58.6, 282.4), (58.3, 282.4), (58.1, 282.6), (58.3, 282.4), (58.6, 282.4), (58.8, 282.6), (58.6, 282.9), (58.6, 283.4), (58.6, 283.1), (59.3, 282.4), (59.6, 282.4), (60.1, 281.9), (60.5, 281.9), (60.8, 281.7), (61.3, 281.7), (61.8, 281.2), (62.0, 281.2), (62.3, 280.9), (62.5, 280.9), (62.8, 280.7), (62.8, 280.4), (63.5, 279.7), (63.7, 279.7) (0.306, 0.286, 0.251)</w:t>
      </w:r>
    </w:p>
    <w:p>
      <w:r>
        <w:t>(59.8, 283.4), (59.8, 283.9), (60.1, 284.1), (60.3, 284.1), (60.5, 284.4), (61.0, 284.4), (61.8, 285.1), (62.0, 285.1), (62.3, 285.4), (62.3, 285.1), (62.0, 284.9), (61.8, 284.9), (61.3, 284.4), (61.3, 284.1), (61.0, 283.9), (61.0, 283.6), (60.5, 283.1), (60.1, 283.1) (0.561, 0.549, 0.529)</w:t>
      </w:r>
    </w:p>
    <w:p>
      <w:r>
        <w:t>(61.0, 278.5), (61.5, 278.5), (61.8, 278.2), (61.3, 278.2) (0.373, 0.373, 0.369)</w:t>
      </w:r>
    </w:p>
    <w:p>
      <w:r>
        <w:t>(62.8, 277.2), (62.0, 278.0), (61.8, 278.0), (62.0, 278.2), (61.8, 278.5), (62.3, 278.0), (62.5, 278.0), (62.8, 277.7), (63.0, 277.7), (62.8, 277.7), (62.5, 277.5) (0.463, 0.376, 0.318)</w:t>
      </w:r>
    </w:p>
    <w:p>
      <w:r>
        <w:t>(67.7, 277.2), (66.7, 277.2), (66.0, 278.0), (65.7, 278.0), (65.5, 278.2), (65.2, 278.2), (65.0, 278.5), (64.7, 278.5), (64.2, 279.0), (64.0, 279.0), (63.7, 279.2), (63.3, 279.2), (62.5, 279.9), (62.3, 279.9), (62.0, 280.2), (61.8, 280.2), (61.3, 280.7), (61.0, 280.7), (60.8, 280.9), (60.5, 280.9), (60.3, 281.2), (60.1, 281.2), (59.3, 281.9), (59.1, 281.9), (59.3, 281.9), (59.6, 281.7), (59.8, 281.7), (60.5, 280.9), (60.8, 280.9), (61.0, 280.7), (61.3, 280.7), (61.5, 280.4), (61.8, 280.4), (62.0, 280.2), (62.3, 280.2), (62.5, 279.9), (63.0, 279.9), (63.3, 280.2), (63.0, 280.4), (63.0, 280.7), (62.5, 281.2), (62.3, 281.2), (62.0, 281.4), (61.8, 281.4), (61.3, 281.9), (60.8, 281.9), (60.5, 282.2), (60.1, 282.2), (59.6, 282.6), (59.3, 282.6), (58.8, 283.1), (58.8, 283.4), (58.8, 283.1), (59.3, 282.6), (59.6, 282.6), (60.1, 282.2), (60.5, 282.2), (60.8, 281.9), (61.3, 281.9), (61.5, 281.7), (61.8, 281.7), (62.0, 281.4), (62.3, 281.4), (63.3, 280.4), (63.5, 280.4), (64.0, 279.9), (64.2, 279.9), (65.2, 279.0), (65.5, 279.0), (65.7, 278.7), (66.2, 278.7), (66.9, 278.0), (67.2, 278.0), (67.4, 277.7), (67.4, 277.5) (0.361, 0.337, 0.302)</w:t>
      </w:r>
    </w:p>
    <w:p>
      <w:r>
        <w:t>(63.7, 280.4), (63.3, 280.9), (63.0, 280.9), (62.3, 281.7), (62.0, 281.7), (61.8, 281.9), (62.0, 281.7), (62.3, 281.7), (62.8, 281.2), (63.0, 281.2) (0.463, 0.376, 0.318)</w:t>
      </w:r>
    </w:p>
    <w:p>
      <w:r>
        <w:t>(63.3, 277.2), (63.0, 277.2), (62.8, 277.5), (63.3, 277.5) (0.373, 0.373, 0.369)</w:t>
      </w:r>
    </w:p>
    <w:p>
      <w:r>
        <w:t>(75.1, 269.8), (72.1, 272.8), (71.9, 272.8), (71.6, 273.0), (71.1, 273.0), (70.9, 272.8), (70.9, 272.6), (71.1, 272.3), (70.1, 273.3), (69.9, 273.3), (69.6, 273.5), (69.4, 273.5), (68.9, 274.0), (68.4, 274.0), (68.2, 273.8), (68.2, 273.0), (69.9, 271.3), (69.9, 271.1), (73.1, 267.9), (69.9, 271.1), (69.9, 271.3), (68.2, 273.0), (68.2, 273.3), (67.4, 274.0), (67.2, 274.0), (66.9, 274.3), (66.7, 274.3), (66.0, 275.0), (65.7, 275.0), (65.0, 275.8), (64.7, 275.8), (64.5, 276.0), (64.2, 276.0), (63.3, 277.0), (62.8, 277.0), (62.5, 277.2), (62.3, 277.2), (61.5, 278.0), (61.0, 278.0), (60.8, 278.2), (60.5, 278.2), (60.1, 278.7), (59.8, 278.7), (59.6, 279.0), (59.1, 279.0), (58.3, 279.7), (59.1, 279.0), (59.6, 279.0), (59.8, 278.7), (60.1, 278.7), (60.3, 278.5), (60.5, 278.5), (61.0, 278.0), (61.5, 278.0), (61.8, 277.7), (62.0, 277.7), (62.8, 277.0), (63.5, 277.0), (63.7, 277.2), (63.7, 277.5), (63.5, 277.7), (63.3, 277.7), (63.0, 278.0), (62.8, 278.0), (62.5, 278.2), (62.3, 278.2), (61.8, 278.7), (61.5, 278.7), (61.3, 279.0), (61.0, 279.0), (60.8, 279.2), (60.5, 279.2), (60.1, 279.7), (59.8, 279.7), (59.6, 279.9), (59.3, 279.9), (59.1, 280.2), (58.8, 280.2), (58.6, 280.4), (58.8, 280.4), (59.3, 279.9), (59.6, 279.9), (59.8, 279.7), (60.3, 279.7), (60.8, 279.2), (61.0, 279.2), (61.3, 279.0), (61.5, 279.0), (61.8, 278.7), (62.0, 278.7), (62.3, 278.5), (62.5, 278.5), (63.0, 278.0), (63.5, 278.0), (63.7, 277.7), (64.0, 277.7), (64.2, 278.0), (63.5, 278.7), (63.3, 278.7), (63.0, 279.0), (62.8, 279.0), (62.8, 279.2), (62.3, 279.7), (62.0, 279.7), (61.8, 279.9), (61.5, 279.9), (61.3, 280.2), (61.0, 280.2), (60.5, 280.7), (60.3, 280.7), (60.1, 280.9), (59.8, 280.9), (59.1, 281.7), (58.8, 281.7), (58.6, 281.9), (58.3, 281.9), (58.1, 282.2), (58.3, 281.9), (58.6, 281.9), (58.8, 281.7), (59.1, 281.7), (59.8, 280.9), (60.1, 280.9), (60.3, 280.7), (60.5, 280.7), (61.0, 280.2), (61.3, 280.2), (61.5, 279.9), (61.8, 279.9), (62.0, 279.7), (62.3, 279.7), (63.0, 279.0), (63.3, 279.0), (63.5, 278.7), (63.7, 278.7), (64.2, 278.2), (64.5, 278.2), (64.7, 278.0), (65.0, 278.0), (65.2, 277.7), (65.5, 277.7), (65.7, 277.5), (66.0, 277.5), (66.7, 276.7), (66.9, 276.7), (67.2, 276.5), (67.4, 276.5), (67.4, 276.2), (67.7, 276.0), (67.7, 275.8), (68.2, 275.3), (68.7, 275.3), (68.9, 275.0), (69.2, 275.0), (71.1, 273.0), (71.6, 273.0), (71.9, 272.8), (72.1, 272.8) (0.431, 0.431, 0.424)</w:t>
      </w:r>
    </w:p>
    <w:p>
      <w:r>
        <w:t>(67.4, 272.1), (67.2, 272.1), (67.2, 272.3), (66.7, 272.8), (66.4, 272.8), (66.2, 273.0), (66.0, 273.0), (65.7, 273.3), (65.7, 273.5), (65.2, 274.0), (65.0, 274.0), (64.5, 274.5), (64.2, 274.5), (63.5, 275.3), (63.3, 275.3), (62.8, 275.8), (62.3, 275.8), (62.0, 276.0), (61.8, 276.0), (61.0, 276.7), (60.8, 276.7), (60.5, 277.0), (60.3, 277.0), (60.1, 277.2), (60.1, 277.5), (60.8, 277.5), (61.0, 277.2), (61.3, 277.2), (62.0, 276.5), (62.5, 276.5), (62.8, 276.2), (63.0, 276.2), (63.3, 276.0), (63.3, 275.8), (63.5, 275.5), (63.7, 275.5), (64.0, 275.3), (64.2, 275.3), (64.7, 274.8), (65.0, 274.8), (66.0, 273.8), (66.2, 273.8), (66.7, 273.3), (66.9, 273.3), (67.2, 273.0), (67.2, 272.8), (67.4, 272.6) (0.635, 0.612, 0.584)</w:t>
      </w:r>
    </w:p>
    <w:p>
      <w:r>
        <w:t>(66.7, 275.0), (66.4, 275.0), (66.2, 275.3), (66.0, 275.3), (65.5, 275.8), (65.2, 275.8), (64.7, 276.2), (64.5, 276.2), (64.5, 276.5), (65.5, 276.5), (66.2, 275.8), (66.2, 275.5) (0.373, 0.373, 0.369)</w:t>
      </w:r>
    </w:p>
    <w:p>
      <w:r>
        <w:t>(66.0, 284.1), (65.7, 284.1), (65.5, 284.4), (66.0, 284.4) (0.431, 0.431, 0.424)</w:t>
      </w:r>
    </w:p>
    <w:p>
      <w:r>
        <w:t>(66.9, 276.0), (66.7, 276.2), (66.9, 276.2) (0.502, 0.486, 0.463)</w:t>
      </w:r>
    </w:p>
    <w:p>
      <w:r>
        <w:t>(67.7, 274.8), (67.4, 274.5), (66.9, 274.5), (66.7, 274.8), (66.9, 275.0), (66.4, 275.5), (66.7, 275.5), (66.9, 275.3), (67.4, 275.3), (67.4, 275.0) (0.463, 0.376, 0.318)</w:t>
      </w:r>
    </w:p>
    <w:p>
      <w:r>
        <w:t>(72.4, 275.5), (70.9, 275.5), (70.6, 275.8), (70.4, 275.8), (69.4, 276.7), (69.2, 276.7), (68.9, 277.0), (68.2, 277.0), (67.9, 276.7), (67.9, 276.2), (68.7, 275.5), (68.9, 275.5), (69.2, 275.3), (69.4, 275.3), (69.4, 275.0), (69.6, 274.8), (69.2, 275.3), (68.9, 275.3), (68.7, 275.5), (68.2, 275.5), (67.9, 275.8), (67.9, 276.0), (67.7, 276.2), (67.7, 276.5), (67.4, 276.7), (67.2, 276.7), (66.9, 277.0), (66.7, 277.0), (66.0, 277.7), (65.7, 277.7), (65.5, 278.0), (65.2, 278.0), (65.5, 278.0), (65.7, 277.7), (66.0, 277.7), (66.7, 277.0), (67.7, 277.0), (67.9, 277.2), (67.7, 277.5), (67.7, 277.7), (67.2, 278.2), (66.9, 278.2), (66.2, 279.0), (66.0, 279.0), (65.7, 279.2), (65.5, 279.2), (65.7, 279.2), (66.0, 279.0), (66.2, 279.0), (66.7, 278.5), (66.9, 278.5), (67.4, 278.0), (67.7, 278.0), (68.4, 277.2), (68.9, 277.2), (69.2, 277.0), (69.4, 277.0), (70.6, 275.8), (70.9, 275.8), (71.1, 275.5) (0.463, 0.376, 0.318)</w:t>
      </w:r>
    </w:p>
    <w:p>
      <w:r>
        <w:t>(59.1, 283.4), (59.3, 283.6), (59.1, 283.4), (59.6, 282.9), (59.8, 282.9), (60.1, 282.6), (60.3, 282.6), (60.5, 282.4), (61.0, 282.4), (61.3, 282.2), (61.8, 282.2), (62.0, 281.9), (62.3, 281.9), (62.5, 281.7), (62.8, 281.7), (63.7, 280.7), (64.0, 280.7), (64.2, 280.4), (64.5, 280.4), (64.7, 280.2), (65.0, 280.2), (66.0, 279.2), (66.2, 279.2), (66.4, 279.0), (66.7, 279.0), (66.9, 278.7), (67.2, 278.7), (67.9, 278.0), (68.2, 278.0), (68.7, 277.5), (69.2, 277.5), (69.4, 277.2), (69.6, 277.2), (70.9, 276.0), (71.1, 276.0), (71.4, 275.8), (72.1, 275.8), (72.4, 276.0), (72.6, 276.0), (72.8, 276.2), (73.1, 276.2), (73.3, 276.0), (74.1, 276.0), (74.3, 276.2), (74.8, 276.2), (75.1, 276.5), (77.0, 276.5), (77.3, 276.2), (80.5, 276.2), (80.7, 276.5), (86.9, 276.5), (87.1, 276.7), (89.6, 276.7), (87.1, 276.7), (86.9, 276.5), (83.2, 276.5), (82.9, 276.2), (76.3, 276.2), (76.0, 276.0), (73.8, 276.0), (73.6, 275.8), (71.1, 275.8), (70.9, 276.0), (70.6, 276.0), (69.4, 277.2), (69.2, 277.2), (68.9, 277.5), (68.4, 277.5), (67.7, 278.2), (67.4, 278.2), (66.9, 278.7), (66.7, 278.7), (66.2, 279.2), (66.0, 279.2), (65.7, 279.4), (65.2, 279.4), (65.2, 279.7), (64.7, 280.2), (64.5, 280.2), (64.2, 280.4), (64.0, 280.4), (63.0, 281.4), (62.8, 281.4), (62.3, 281.9), (62.0, 281.9), (61.8, 282.2), (61.3, 282.2), (61.0, 282.4), (60.5, 282.4), (60.3, 282.6), (60.1, 282.6), (59.8, 282.9), (59.6, 282.9) (0.431, 0.431, 0.424)</w:t>
      </w:r>
    </w:p>
    <w:p>
      <w:r>
        <w:t>(68.7, 274.8), (68.9, 274.5), (69.2, 274.5), (68.7, 274.5) (0.502, 0.486, 0.463)</w:t>
      </w:r>
    </w:p>
    <w:p>
      <w:r>
        <w:t>(69.6, 279.2), (70.1, 279.2), (70.4, 279.0), (70.6, 279.0), (70.9, 278.7), (71.1, 278.7), (71.4, 278.5), (71.4, 278.2), (70.1, 278.2), (69.6, 278.7) (0.431, 0.431, 0.424)</w:t>
      </w:r>
    </w:p>
    <w:p>
      <w:r>
        <w:t>(71.1, 274.3), (71.1, 274.8), (72.8, 274.8), (71.4, 274.8), (71.1, 274.5) (0.294, 0.251, 0.204)</w:t>
      </w:r>
    </w:p>
    <w:p>
      <w:r>
        <w:t>(60.8, 284.9), (61.5, 285.6), (61.8, 285.6), (62.0, 285.8), (62.3, 285.8), (63.3, 286.8), (63.5, 286.8), (63.7, 287.1), (64.0, 287.1), (64.5, 287.6), (64.7, 287.6), (65.2, 288.1), (66.2, 288.1), (66.4, 288.3), (66.9, 288.3), (67.2, 288.6), (69.6, 288.6), (69.9, 288.3), (70.1, 288.3), (70.4, 288.1), (70.6, 288.1), (70.9, 287.8), (71.4, 287.8), (71.6, 287.6), (71.9, 287.6), (72.1, 287.3), (73.8, 287.3), (74.1, 287.6), (74.1, 288.1), (73.8, 288.3), (74.6, 287.6), (74.8, 287.6), (75.3, 288.1), (75.3, 288.3), (75.3, 288.1), (75.1, 287.8), (75.1, 287.6), (74.6, 287.6), (74.3, 287.3), (74.3, 286.8), (74.6, 286.6), (76.0, 286.6), (76.8, 285.8), (77.0, 285.8), (77.3, 285.6), (77.5, 285.6), (77.8, 285.4), (78.0, 285.4), (78.8, 284.6), (79.0, 284.6), (79.7, 283.9), (80.0, 283.9), (81.5, 282.4), (81.7, 282.4), (82.0, 282.2), (82.2, 282.2), (82.4, 281.9), (82.7, 281.9), (82.9, 281.7), (84.4, 281.7), (85.6, 282.9), (85.6, 283.6), (85.6, 282.6), (84.4, 281.4), (83.7, 281.4), (83.4, 281.7), (82.9, 281.7), (82.7, 281.9), (82.4, 281.9), (82.2, 282.2), (82.0, 282.2), (81.7, 282.4), (81.2, 282.4), (80.7, 281.9), (79.7, 281.9), (79.2, 281.4), (79.2, 280.4), (78.8, 280.4), (78.5, 280.2), (77.3, 280.2), (77.0, 279.9), (76.3, 279.9), (75.8, 279.4), (75.8, 279.2), (76.0, 279.0), (76.3, 279.0), (76.5, 278.7), (77.3, 278.7), (77.5, 278.5), (78.3, 278.5), (78.5, 278.7), (79.5, 278.7), (79.5, 278.5), (78.3, 278.5), (78.0, 278.2), (77.5, 278.2), (77.3, 278.0), (75.6, 278.0), (75.3, 278.2), (74.8, 278.2), (74.3, 277.7), (74.1, 277.7), (73.8, 277.5), (73.3, 277.5), (73.1, 277.2), (72.6, 277.2), (72.4, 277.5), (72.1, 277.5), (72.1, 277.7), (72.4, 277.7), (72.6, 278.0), (72.8, 278.0), (73.3, 278.5), (73.6, 278.5), (73.8, 278.7), (74.1, 278.7), (74.6, 279.2), (74.6, 280.2), (74.1, 280.7), (73.8, 280.7), (73.6, 280.4), (73.3, 280.4), (73.1, 280.2), (72.8, 280.2), (72.6, 279.9), (72.4, 279.9), (72.1, 280.2), (72.1, 280.7), (72.8, 281.4), (72.8, 281.7), (72.6, 281.9), (72.4, 281.9), (72.1, 282.2), (71.9, 282.2), (71.6, 281.9), (71.4, 281.9), (71.1, 281.7), (70.9, 281.7), (70.4, 281.2), (69.4, 281.2), (69.2, 281.4), (69.2, 281.7), (68.9, 281.9), (68.9, 282.6), (69.9, 283.6), (71.9, 283.6), (72.1, 283.9), (72.4, 283.9), (72.8, 284.4), (72.8, 284.6), (72.4, 285.1), (70.9, 285.1), (70.6, 284.9), (70.4, 284.9), (69.9, 284.4), (69.6, 284.4), (69.6, 285.4), (69.4, 285.6), (69.4, 286.1), (69.6, 286.3), (71.4, 286.3), (71.9, 286.8), (71.9, 287.1), (71.4, 287.6), (70.9, 287.6), (70.6, 287.8), (68.9, 287.8), (68.4, 287.3), (67.7, 287.3), (67.4, 287.1), (66.7, 287.1), (66.4, 286.8), (66.4, 286.3), (66.0, 285.8), (65.7, 285.8), (64.5, 284.6), (64.2, 284.6), (64.0, 284.4), (64.0, 284.1), (64.2, 283.9), (64.2, 283.6), (65.5, 282.4), (65.7, 282.4), (66.4, 283.1), (66.4, 283.4), (67.2, 283.4), (67.7, 282.9), (67.7, 282.6), (67.2, 282.2), (66.7, 282.2), (66.4, 281.9), (66.0, 281.9), (65.7, 282.2), (65.2, 282.2), (65.0, 282.4), (64.2, 282.4), (64.0, 282.6), (63.7, 282.6), (62.8, 283.6), (62.5, 283.6), (62.3, 283.4), (62.0, 283.6), (62.0, 284.1), (62.3, 284.1), (62.5, 284.4), (63.0, 284.4), (63.3, 284.6), (63.3, 285.1), (63.5, 285.4), (63.7, 285.4), (64.5, 286.1), (64.5, 286.3), (64.7, 286.6), (64.7, 286.8), (64.5, 287.1), (63.7, 287.1), (63.5, 286.8), (63.3, 286.8), (62.3, 285.8), (62.0, 285.8), (61.8, 285.6), (61.5, 285.6) (0.431, 0.431, 0.424)</w:t>
      </w:r>
    </w:p>
    <w:p>
      <w:r>
        <w:t>(68.2, 276.7), (68.9, 276.7), (69.2, 276.5), (69.4, 276.5), (70.4, 275.5), (70.6, 275.5), (70.9, 275.3), (73.6, 275.3), (73.8, 275.5), (76.0, 275.5), (76.3, 275.8), (79.2, 275.8), (76.5, 275.8), (76.3, 275.5), (75.3, 275.5), (75.1, 275.3), (72.6, 275.3), (72.4, 275.0), (72.1, 275.0), (71.9, 275.3), (70.6, 275.3), (70.4, 275.0), (70.4, 274.5), (71.6, 273.3), (71.4, 273.5), (71.1, 273.5), (70.1, 274.5), (70.1, 274.8), (69.4, 275.5), (69.2, 275.5), (68.9, 275.8), (68.7, 275.8), (68.2, 276.2) (0.361, 0.337, 0.302)</w:t>
      </w:r>
    </w:p>
    <w:p>
      <w:r>
        <w:t>(75.6, 285.8), (75.3, 285.6), (75.3, 285.4), (74.8, 284.9), (74.6, 284.9), (74.6, 285.1), (74.3, 285.4), (74.3, 285.6), (73.8, 286.1), (73.1, 286.1), (73.1, 286.3), (73.3, 286.6), (73.8, 286.6), (74.3, 286.1), (75.3, 286.1) (0.502, 0.486, 0.463)</w:t>
      </w:r>
    </w:p>
    <w:p>
      <w:r>
        <w:t>(74.8, 280.9), (74.8, 281.4), (74.6, 281.7), (74.6, 282.4), (75.1, 282.4), (75.3, 282.6), (75.1, 282.9), (75.1, 283.4), (75.3, 283.4), (75.6, 283.6), (76.0, 283.6), (76.3, 283.4), (76.3, 282.9), (76.0, 282.6), (76.0, 282.4), (76.3, 282.2), (76.5, 282.2), (76.8, 281.9), (76.5, 281.7), (76.5, 281.4), (76.3, 281.2), (75.8, 281.2), (75.6, 280.9) (0.502, 0.486, 0.463)</w:t>
      </w:r>
    </w:p>
    <w:p>
      <w:r>
        <w:t>(78.3, 275.0), (78.0, 274.8), (77.8, 274.8), (77.5, 275.0), (76.8, 275.0) (0.247, 0.212, 0.173)</w:t>
      </w:r>
    </w:p>
    <w:p>
      <w:r>
        <w:t>(80.2, 282.9), (80.0, 282.6), (79.7, 282.9), (79.2, 282.9), (78.5, 283.6), (78.3, 283.6), (78.0, 283.9), (77.8, 283.9), (77.5, 284.1), (76.8, 284.1), (76.5, 284.4), (76.5, 284.9), (76.8, 285.1), (76.8, 285.4), (77.5, 285.4), (77.8, 285.1), (78.0, 285.1), (79.0, 284.1), (79.2, 284.1), (79.5, 283.9), (79.5, 283.6), (80.0, 283.1), (80.2, 283.1) (0.502, 0.486, 0.463)</w:t>
      </w:r>
    </w:p>
    <w:p>
      <w:r>
        <w:t>(80.0, 274.0), (79.7, 274.0), (79.5, 274.3), (79.5, 274.5), (79.2, 274.8), (78.8, 274.8), (78.3, 274.3), (77.8, 274.3), (77.5, 274.5), (77.3, 274.5), (77.0, 274.8), (77.5, 274.8), (77.8, 274.5), (78.0, 274.5), (78.5, 275.0), (79.7, 275.0), (79.7, 274.8), (79.5, 274.5) (0.216, 0.196, 0.161)</w:t>
      </w:r>
    </w:p>
    <w:p>
      <w:r>
        <w:t>(80.5, 284.9), (79.2, 286.1), (79.5, 286.3), (80.0, 286.3), (80.5, 286.8), (80.5, 286.3), (80.7, 286.1), (80.5, 286.3), (80.2, 286.3), (79.7, 285.8), (79.7, 285.6) (0.051, 0.035, 0.020)</w:t>
      </w:r>
    </w:p>
    <w:p>
      <w:r>
        <w:t>(81.5, 284.4), (81.0, 284.9), (80.7, 284.9), (80.0, 285.6), (80.0, 285.8), (80.2, 286.1), (80.5, 286.1), (80.7, 285.8), (80.7, 285.4), (81.0, 285.1), (81.0, 284.9) (0.016, 0.024, 0.027)</w:t>
      </w:r>
    </w:p>
    <w:p>
      <w:r>
        <w:t>(80.2, 274.3), (80.5, 274.5), (81.5, 274.5), (81.7, 274.3), (82.0, 274.3), (81.5, 274.3), (81.2, 274.0), (80.7, 274.0), (80.5, 274.3) (0.243, 0.251, 0.235)</w:t>
      </w:r>
    </w:p>
    <w:p>
      <w:r>
        <w:t>(79.2, 275.3), (83.4, 275.3), (83.2, 275.3), (82.7, 274.8), (82.2, 274.8), (82.0, 275.0), (80.2, 275.0), (79.7, 274.5), (80.0, 274.8), (80.0, 275.0), (79.7, 275.3) (0.247, 0.212, 0.173)</w:t>
      </w:r>
    </w:p>
    <w:p>
      <w:r>
        <w:t>(80.0, 274.3), (80.0, 274.5), (80.2, 274.8), (82.0, 274.8), (82.2, 274.5), (83.4, 274.5), (82.7, 274.5), (82.4, 274.3), (82.2, 274.3), (82.0, 274.5), (81.7, 274.5), (81.5, 274.8), (80.5, 274.8) (0.255, 0.231, 0.196)</w:t>
      </w:r>
    </w:p>
    <w:p>
      <w:r>
        <w:t>(82.7, 283.1), (82.4, 283.4), (82.2, 283.4), (81.0, 284.6), (81.2, 284.9), (82.0, 284.1), (82.0, 283.9), (82.2, 283.6), (82.4, 283.6), (82.7, 283.4) (0.051, 0.035, 0.020)</w:t>
      </w:r>
    </w:p>
    <w:p>
      <w:r>
        <w:t>(82.7, 285.6), (82.4, 285.8), (81.7, 285.8), (82.0, 286.1), (82.2, 285.8), (82.4, 285.8) (0.243, 0.251, 0.235)</w:t>
      </w:r>
    </w:p>
    <w:p>
      <w:r>
        <w:t>(82.2, 285.1), (82.2, 285.6), (82.4, 285.6), (82.2, 285.4) (0.306, 0.286, 0.251)</w:t>
      </w:r>
    </w:p>
    <w:p>
      <w:r>
        <w:t>(83.2, 284.6), (82.7, 284.6), (82.7, 284.9), (82.4, 285.1), (82.9, 285.1), (82.9, 284.9) (0.361, 0.337, 0.302)</w:t>
      </w:r>
    </w:p>
    <w:p>
      <w:r>
        <w:t>(82.9, 283.1), (82.9, 283.4), (83.9, 283.4), (83.7, 283.1) (0.016, 0.024, 0.027)</w:t>
      </w:r>
    </w:p>
    <w:p>
      <w:r>
        <w:t>(83.7, 277.2), (83.7, 277.5), (83.9, 277.7), (84.4, 277.7), (84.4, 277.5), (84.2, 277.5), (83.9, 277.2) (0.561, 0.549, 0.529)</w:t>
      </w:r>
    </w:p>
    <w:p>
      <w:r>
        <w:t>(83.9, 283.1), (84.2, 283.4), (83.9, 283.6), (83.7, 283.6), (83.9, 283.6), (84.2, 283.9), (84.4, 283.9), (84.2, 283.6), (84.2, 283.4) (0.051, 0.035, 0.020)</w:t>
      </w:r>
    </w:p>
    <w:p>
      <w:r>
        <w:t>(84.4, 283.4), (84.7, 283.6), (84.7, 284.1), (84.4, 284.4), (84.2, 284.4), (84.2, 285.1), (83.4, 285.8), (83.7, 286.1), (83.9, 285.8), (83.9, 285.4), (84.4, 284.9), (84.4, 284.6), (84.7, 284.4), (84.7, 283.6) (0.110, 0.082, 0.059)</w:t>
      </w:r>
    </w:p>
    <w:p>
      <w:r>
        <w:t>(85.6, 284.1), (85.6, 285.1), (85.4, 285.4), (85.4, 285.6), (84.7, 286.3), (84.7, 286.6), (82.4, 288.8), (84.7, 286.6), (84.7, 286.3), (85.6, 285.4) (0.431, 0.431, 0.424)</w:t>
      </w:r>
    </w:p>
    <w:p>
      <w:r>
        <w:t>(81.5, 279.9), (83.2, 279.9), (83.4, 280.2), (83.7, 280.2), (83.9, 280.4), (84.2, 280.4), (84.4, 280.7), (84.7, 280.4), (85.2, 280.4), (85.4, 280.2), (86.9, 280.2), (87.4, 279.7), (87.9, 279.7), (88.1, 279.4), (89.1, 279.4), (89.1, 279.2), (89.3, 279.0), (89.1, 279.0), (88.8, 278.7), (85.9, 278.7), (85.4, 279.2), (85.2, 279.2), (84.9, 279.4), (84.7, 279.4), (84.4, 279.7), (83.9, 279.7), (83.4, 279.2), (83.4, 279.0), (83.2, 279.0), (82.9, 278.7), (82.4, 278.7), (82.2, 279.0), (82.2, 279.4), (82.0, 279.7), (81.5, 279.7) (0.431, 0.431, 0.424)</w:t>
      </w:r>
    </w:p>
    <w:p>
      <w:r>
        <w:t>(86.9, 275.5), (86.6, 275.5), (86.1, 275.0), (86.4, 274.8), (85.4, 274.8), (85.2, 275.0), (83.2, 275.0), (83.4, 275.0), (83.7, 275.3), (85.9, 275.3), (86.1, 275.5) (0.216, 0.196, 0.161)</w:t>
      </w:r>
    </w:p>
    <w:p>
      <w:r>
        <w:t>(87.1, 285.1), (87.1, 285.4), (86.9, 285.6), (86.9, 285.8), (86.6, 286.1), (86.4, 286.1), (86.1, 286.3), (86.4, 286.6), (86.6, 286.3), (86.9, 286.3), (87.1, 286.6), (87.4, 286.6), (87.9, 287.1), (88.1, 286.8), (88.1, 285.8), (87.4, 285.1) (0.431, 0.431, 0.424)</w:t>
      </w:r>
    </w:p>
    <w:p>
      <w:r>
        <w:t>(87.4, 281.4), (87.1, 281.7), (87.1, 281.9), (86.9, 282.2), (86.9, 282.9), (87.1, 283.1), (87.1, 283.6), (87.4, 283.9), (87.4, 284.1), (87.9, 284.1), (88.4, 284.6), (88.6, 284.6), (89.1, 285.1), (89.3, 285.1), (89.8, 285.6), (90.3, 285.6), (90.6, 285.4), (90.6, 284.1), (90.3, 283.9), (89.8, 283.9), (89.6, 283.6), (89.3, 283.6), (89.1, 283.4), (89.1, 283.1), (88.4, 282.4), (88.4, 281.9), (87.9, 281.4) (0.431, 0.431, 0.424)</w:t>
      </w:r>
    </w:p>
    <w:p>
      <w:r>
        <w:t>(89.8, 280.9), (89.6, 281.2), (89.6, 282.2), (89.8, 282.4), (90.3, 282.4), (90.3, 280.9) (0.431, 0.431, 0.424)</w:t>
      </w:r>
    </w:p>
    <w:p>
      <w:r>
        <w:t>(86.6, 275.0), (86.6, 275.3), (86.9, 275.3), (87.1, 275.5), (90.1, 275.5), (90.3, 275.8), (91.1, 275.8), (91.3, 276.0), (93.3, 276.0), (93.5, 276.2), (94.3, 276.2), (94.3, 276.0), (94.0, 275.8), (93.5, 275.8), (93.3, 275.5), (91.3, 275.5), (91.1, 275.3), (90.8, 275.3), (90.6, 275.0), (89.8, 275.0), (89.6, 274.8), (87.4, 274.8), (87.1, 275.0) (0.180, 0.161, 0.125)</w:t>
      </w:r>
    </w:p>
    <w:p>
      <w:r>
        <w:t>(86.6, 277.5), (86.9, 277.5), (87.1, 277.7), (89.6, 277.7), (89.8, 278.0), (91.1, 278.0), (91.3, 278.2), (91.8, 278.2), (92.0, 278.0), (92.3, 278.2), (93.5, 278.2), (93.8, 278.5), (94.0, 278.5), (94.3, 278.7), (95.5, 278.7), (95.7, 279.0), (96.0, 278.7), (96.2, 278.7), (95.7, 278.7), (95.5, 278.5), (94.3, 278.5), (94.0, 278.2), (93.0, 278.2), (92.8, 278.0), (92.5, 278.0), (92.3, 277.7), (91.8, 277.7), (91.6, 277.5), (87.6, 277.5), (87.4, 277.2), (86.9, 277.2) (0.561, 0.549, 0.529)</w:t>
      </w:r>
    </w:p>
    <w:p>
      <w:r>
        <w:t>(89.3, 274.5), (91.1, 274.5), (91.3, 274.8), (91.1, 275.0), (90.8, 275.0), (91.1, 275.0), (91.3, 275.3), (93.3, 275.3), (93.5, 275.5), (94.0, 275.5), (94.5, 276.0), (94.5, 276.2), (94.3, 276.5), (93.5, 276.5), (93.3, 276.2), (91.6, 276.2), (93.3, 276.2), (93.5, 276.5), (95.2, 276.5), (95.5, 276.7), (96.2, 276.7), (96.5, 277.0), (97.5, 277.0), (97.7, 277.2), (98.2, 277.2), (97.7, 277.2), (97.5, 277.0), (97.2, 277.0), (97.0, 276.7), (97.2, 276.5), (100.2, 276.5), (100.4, 276.7), (101.2, 276.7), (100.4, 276.7), (100.2, 276.5), (98.4, 276.5), (98.2, 276.2), (96.5, 276.2), (96.2, 276.0), (95.5, 276.0), (95.2, 275.8), (94.8, 275.8), (94.5, 275.5), (94.0, 275.5), (93.8, 275.3), (93.3, 275.3), (93.0, 275.0), (92.8, 275.0), (92.5, 274.8), (92.3, 274.8), (92.0, 274.5), (91.6, 274.5), (91.3, 274.3), (90.3, 274.3), (90.1, 274.5) (0.216, 0.196, 0.161)</w:t>
      </w:r>
    </w:p>
    <w:p>
      <w:r>
        <w:t>(93.3, 274.8), (93.5, 274.8), (93.8, 275.0), (94.3, 275.0), (94.5, 275.3), (95.0, 275.3), (95.2, 275.5), (95.7, 275.5), (96.0, 275.8), (97.2, 275.8), (97.5, 276.0), (98.2, 276.0), (97.7, 276.0), (97.5, 275.8), (96.5, 275.8), (96.2, 275.5), (96.2, 275.3), (96.5, 275.0), (97.5, 275.0), (95.7, 275.0), (95.5, 274.8) (0.255, 0.231, 0.196)</w:t>
      </w:r>
    </w:p>
    <w:p>
      <w:r>
        <w:t>(96.5, 275.3), (96.5, 275.5), (97.5, 275.5), (97.7, 275.8), (98.2, 275.8), (98.4, 276.0), (99.9, 276.0), (99.7, 275.8), (99.4, 275.8), (99.2, 275.5), (98.7, 275.5), (98.4, 275.3) (0.243, 0.251, 0.235)</w:t>
      </w:r>
    </w:p>
    <w:p>
      <w:r>
        <w:t>(97.5, 278.2), (98.2, 278.2), (98.4, 278.5), (99.4, 278.5), (99.7, 278.7), (101.2, 278.7), (100.2, 278.7), (99.9, 278.5), (98.7, 278.5), (98.4, 278.2) (0.431, 0.431, 0.424)</w:t>
      </w:r>
    </w:p>
    <w:p>
      <w:r>
        <w:t>(97.2, 276.7), (97.5, 276.7), (97.7, 277.0), (98.2, 277.0), (98.4, 277.2), (100.4, 277.2), (100.7, 277.5), (102.1, 277.5), (101.9, 277.5), (101.6, 277.2), (100.7, 277.2), (100.4, 277.0), (99.2, 277.0), (98.9, 276.7) (0.180, 0.161, 0.125)</w:t>
      </w:r>
    </w:p>
    <w:p>
      <w:r>
        <w:t>(90.6, 279.7), (90.8, 279.9), (92.3, 279.9), (92.5, 280.2), (93.3, 280.2), (93.5, 280.4), (95.5, 280.4), (95.7, 280.7), (97.5, 280.7), (97.7, 280.9), (100.2, 280.9), (100.4, 281.2), (103.1, 281.2), (103.4, 280.9), (103.6, 281.2), (104.1, 281.2), (104.4, 280.9), (104.6, 280.9), (104.8, 281.2), (104.8, 281.4), (105.3, 281.9), (106.3, 281.9), (106.6, 281.7), (107.8, 281.7), (108.0, 281.9), (108.0, 281.7), (107.3, 281.7), (107.1, 281.4), (106.8, 281.4), (106.6, 281.2), (106.3, 281.2), (106.1, 280.9), (106.1, 280.7), (103.4, 280.7), (103.1, 280.4), (101.4, 280.4), (101.2, 280.2), (98.4, 280.2), (98.2, 280.4), (97.7, 280.4), (97.5, 280.7), (97.2, 280.4), (95.7, 280.4), (95.5, 280.2), (94.8, 280.2), (94.5, 279.9), (93.5, 279.9), (93.3, 279.7), (91.6, 279.7), (91.3, 279.4), (90.8, 279.4) (0.431, 0.431, 0.424)</w:t>
      </w:r>
    </w:p>
    <w:p>
      <w:r>
        <w:t>(100.2, 276.0), (100.2, 276.2), (100.7, 276.2), (100.4, 276.2) (0.255, 0.231, 0.196)</w:t>
      </w:r>
    </w:p>
    <w:p>
      <w:r>
        <w:t>(99.7, 275.3), (99.9, 275.3), (100.2, 275.5), (100.7, 275.5), (100.9, 275.8), (101.4, 275.8), (100.9, 275.8), (100.7, 275.5), (100.4, 275.5), (100.2, 275.3) (0.173, 0.184, 0.180)</w:t>
      </w:r>
    </w:p>
    <w:p>
      <w:r>
        <w:t>(98.7, 275.3), (99.2, 275.3), (99.4, 275.5), (99.7, 275.5), (99.9, 275.8), (100.2, 275.8), (100.4, 276.0), (100.7, 276.0), (100.9, 276.2), (100.7, 276.5), (100.4, 276.5), (101.2, 276.5), (101.4, 276.7), (102.9, 276.7), (102.9, 276.5), (102.6, 276.5), (102.4, 276.2), (101.6, 276.2), (101.4, 276.0), (100.7, 276.0), (100.4, 275.8), (100.2, 275.8), (99.9, 275.5), (99.4, 275.5), (99.2, 275.3) (0.204, 0.216, 0.220)</w:t>
      </w:r>
    </w:p>
    <w:p>
      <w:r>
        <w:t>(101.9, 277.0), (101.9, 277.2), (102.1, 277.2), (102.4, 277.5), (102.1, 277.7), (101.9, 277.7), (102.4, 277.7), (102.6, 277.5), (102.9, 277.5), (102.9, 277.2), (102.1, 277.2) (0.173, 0.184, 0.180)</w:t>
      </w:r>
    </w:p>
    <w:p>
      <w:r>
        <w:t>(102.9, 276.2), (103.1, 276.2), (103.6, 276.7), (103.9, 276.7), (104.1, 277.0), (105.6, 277.0), (104.4, 277.0), (104.1, 276.7), (103.9, 276.7), (103.4, 276.2) (0.173, 0.184, 0.180)</w:t>
      </w:r>
    </w:p>
    <w:p>
      <w:r>
        <w:t>(102.1, 277.0), (102.9, 277.0), (103.1, 277.2), (103.1, 277.5), (102.9, 277.7), (102.6, 277.7), (102.4, 278.0), (105.1, 278.0), (105.1, 277.7), (104.8, 277.5), (105.1, 277.2), (105.8, 277.2), (106.1, 277.5), (106.1, 277.7), (105.8, 278.0), (107.1, 278.0), (107.3, 278.2), (107.8, 278.2), (107.3, 278.2), (107.1, 278.0), (106.6, 278.0), (105.8, 277.2), (104.1, 277.2), (103.9, 277.0), (103.6, 277.0), (103.1, 276.5), (103.1, 276.7), (102.9, 277.0) (0.216, 0.196, 0.161)</w:t>
      </w:r>
    </w:p>
    <w:p>
      <w:r>
        <w:t>(102.9, 275.8), (103.6, 275.8), (103.9, 276.0), (104.4, 276.0), (104.6, 276.2), (104.8, 276.2), (105.1, 276.5), (105.8, 276.5), (106.1, 276.7), (106.3, 276.7), (106.1, 276.7), (105.8, 276.5), (105.3, 276.5), (105.1, 276.2), (104.6, 276.2), (104.4, 276.0), (103.9, 276.0), (103.6, 275.8) (0.090, 0.098, 0.078)</w:t>
      </w:r>
    </w:p>
    <w:p>
      <w:r>
        <w:t>(105.1, 277.5), (105.6, 278.0), (105.8, 277.7), (105.8, 277.5) (0.204, 0.216, 0.220)</w:t>
      </w:r>
    </w:p>
    <w:p>
      <w:r>
        <w:t>(109.3, 284.9), (109.3, 283.9), (109.0, 283.6), (109.0, 282.9), (108.8, 282.6), (108.5, 282.9), (108.3, 282.6), (108.0, 282.9), (107.8, 282.9), (107.6, 282.6), (107.3, 282.6), (107.1, 282.9), (106.6, 282.9), (106.6, 283.1), (106.3, 283.4), (106.3, 283.6), (106.1, 283.9), (105.6, 283.9), (104.6, 282.9), (104.1, 282.9), (103.6, 283.4), (103.6, 284.1), (103.9, 284.4), (104.1, 284.4), (104.4, 284.6), (105.8, 284.6), (106.6, 283.9), (106.8, 283.9), (107.1, 283.6), (107.6, 283.6), (107.8, 283.4), (108.3, 283.9), (108.3, 284.1), (108.5, 284.4), (108.5, 284.9) (0.431, 0.431, 0.424)</w:t>
      </w:r>
    </w:p>
    <w:p>
      <w:r>
        <w:t>(106.8, 277.2), (107.1, 277.5), (107.6, 277.5), (107.8, 277.7), (108.3, 277.7), (108.5, 278.0), (108.8, 278.0), (108.5, 278.0), (108.3, 277.7), (108.0, 277.7), (107.8, 277.5), (107.3, 277.5), (107.1, 277.2) (0.129, 0.129, 0.094)</w:t>
      </w:r>
    </w:p>
    <w:p>
      <w:r>
        <w:t>(106.1, 276.5), (106.3, 276.5), (106.6, 276.7), (107.1, 276.7), (107.3, 277.0), (108.0, 277.0), (108.3, 277.2), (108.5, 277.2), (108.8, 277.5), (109.0, 277.5), (109.3, 277.7), (109.5, 277.7), (109.8, 278.0), (110.5, 278.0), (110.0, 278.0), (109.8, 277.7), (109.5, 277.7), (109.0, 277.2), (108.5, 277.2), (108.3, 277.0), (107.3, 277.0), (107.1, 276.7), (106.6, 276.7), (106.3, 276.5) (0.063, 0.071, 0.051)</w:t>
      </w:r>
    </w:p>
    <w:p>
      <w:r>
        <w:t>(106.8, 277.0), (107.1, 277.0), (107.3, 277.2), (107.8, 277.2), (108.0, 277.5), (108.3, 277.5), (108.5, 277.7), (108.8, 277.7), (109.0, 278.0), (109.5, 278.0), (109.8, 278.2), (110.3, 278.2), (109.8, 278.2), (109.5, 278.0), (109.0, 278.0), (108.5, 277.5), (108.3, 277.5), (108.0, 277.2), (107.3, 277.2), (107.1, 277.0) (0.090, 0.098, 0.078)</w:t>
      </w:r>
    </w:p>
    <w:p>
      <w:r>
        <w:t>(101.6, 279.0), (103.6, 279.0), (103.9, 279.2), (104.8, 279.2), (105.1, 279.4), (107.6, 279.4), (107.8, 279.7), (109.0, 279.7), (109.3, 279.9), (110.5, 279.9), (110.8, 280.2), (116.2, 280.2), (116.4, 279.9), (116.4, 279.7), (116.7, 279.4), (116.7, 279.2), (116.7, 279.4), (115.9, 280.2), (114.9, 280.2), (114.7, 279.9), (110.8, 279.9), (110.5, 279.7), (109.0, 279.7), (108.8, 279.4), (107.3, 279.4), (107.1, 279.2), (106.1, 279.2), (105.8, 279.4), (105.6, 279.2), (103.9, 279.2), (103.6, 279.0) (0.431, 0.431, 0.424)</w:t>
      </w:r>
    </w:p>
    <w:p>
      <w:r>
        <w:t>(108.3, 276.7), (108.5, 276.7), (108.8, 277.0), (109.0, 277.0), (109.5, 277.5), (109.8, 277.5), (110.0, 277.7), (110.5, 277.7), (110.8, 278.0), (111.2, 278.0), (111.5, 278.2), (113.0, 278.2), (111.7, 278.2), (111.0, 277.5), (110.8, 277.7), (110.5, 277.7), (110.0, 277.2), (109.5, 277.2), (109.3, 277.0), (108.8, 277.0), (108.5, 276.7) (0.051, 0.035, 0.020)</w:t>
      </w:r>
    </w:p>
    <w:p>
      <w:r>
        <w:t>(112.2, 285.1), (112.0, 285.4), (111.7, 285.4), (111.7, 285.6), (112.0, 285.6), (112.2, 285.4) (0.431, 0.431, 0.424)</w:t>
      </w:r>
    </w:p>
    <w:p>
      <w:r>
        <w:t>(114.2, 284.9), (113.9, 284.6), (113.7, 284.6), (113.5, 284.9), (113.2, 284.9), (113.2, 285.1), (113.5, 285.4), (113.9, 285.4), (114.2, 285.1) (0.431, 0.431, 0.424)</w:t>
      </w:r>
    </w:p>
    <w:p>
      <w:r>
        <w:t>(114.4, 276.2), (114.4, 277.5), (114.7, 277.5), (114.9, 277.2), (114.7, 277.0), (114.7, 276.5) (0.051, 0.035, 0.020)</w:t>
      </w:r>
    </w:p>
    <w:p>
      <w:r>
        <w:t>(113.7, 278.5), (114.9, 278.5), (115.2, 278.7), (115.7, 278.7), (115.9, 278.5), (115.9, 278.0), (115.9, 278.5), (115.7, 278.7), (115.2, 278.7), (114.7, 278.2), (114.7, 278.0), (114.2, 278.5) (0.051, 0.035, 0.020)</w:t>
      </w:r>
    </w:p>
    <w:p>
      <w:r>
        <w:t>(116.2, 284.6), (116.2, 285.1), (116.4, 285.4), (117.1, 285.4), (116.7, 285.4), (116.2, 284.9) (0.431, 0.431, 0.424)</w:t>
      </w:r>
    </w:p>
    <w:p>
      <w:r>
        <w:t>(116.9, 283.9), (116.7, 284.1), (116.7, 284.6), (116.9, 284.9), (117.4, 284.9), (117.6, 284.6), (117.6, 283.9), (117.4, 283.9), (117.6, 284.1), (117.6, 284.6), (117.4, 284.9), (116.9, 284.9), (116.7, 284.6), (116.7, 284.1) (0.306, 0.286, 0.251)</w:t>
      </w:r>
    </w:p>
    <w:p>
      <w:r>
        <w:t>(116.4, 283.9), (116.4, 284.6), (116.9, 285.1), (117.1, 285.1), (116.9, 285.1), (116.4, 284.6), (116.4, 284.1), (116.9, 283.6), (117.6, 283.6), (117.9, 283.9), (117.9, 284.6), (117.6, 284.9), (117.9, 284.6), (117.9, 283.9), (117.6, 283.6), (116.7, 283.6) (0.361, 0.337, 0.302)</w:t>
      </w:r>
    </w:p>
    <w:p>
      <w:r>
        <w:t>(116.2, 283.4), (116.2, 284.1), (116.2, 283.6), (116.4, 283.4), (116.7, 283.4), (116.9, 283.1), (117.4, 283.1), (117.6, 283.4), (117.9, 283.4), (118.1, 283.6), (118.1, 283.9), (118.4, 284.1), (118.4, 284.4), (118.1, 284.6), (118.1, 284.9), (117.9, 285.1), (117.6, 285.1), (117.9, 285.1), (118.1, 284.9), (118.1, 284.6), (118.4, 284.4), (118.4, 284.1), (118.1, 283.9), (118.1, 283.6), (117.9, 283.4), (117.6, 283.4), (117.4, 283.1), (116.7, 283.1), (116.4, 283.4) (0.431, 0.431, 0.424)</w:t>
      </w:r>
    </w:p>
    <w:p>
      <w:r>
        <w:t>(117.6, 279.7), (117.6, 280.2), (117.9, 280.2), (117.9, 279.7) (0.635, 0.612, 0.584)</w:t>
      </w:r>
    </w:p>
    <w:p>
      <w:r>
        <w:t>(117.4, 286.3), (117.4, 286.6), (117.4, 286.3), (117.6, 286.1), (117.9, 286.1), (118.1, 285.8), (118.6, 286.3), (118.6, 286.6), (118.6, 286.1), (118.4, 285.8), (117.9, 285.8) (0.714, 0.682, 0.643)</w:t>
      </w:r>
    </w:p>
    <w:p>
      <w:r>
        <w:t>(120.1, 285.8), (119.9, 285.8), (119.9, 286.1), (119.6, 286.3), (119.6, 287.6), (119.6, 286.6), (119.9, 286.3), (120.1, 286.3), (120.6, 286.8), (120.6, 287.1), (120.6, 286.8), (120.3, 286.6), (120.3, 286.1) (0.373, 0.373, 0.369)</w:t>
      </w:r>
    </w:p>
    <w:p>
      <w:r>
        <w:t>(120.3, 284.1), (120.3, 284.4), (120.1, 284.6), (120.1, 284.9), (119.6, 285.4), (119.6, 286.1), (119.4, 286.3), (119.6, 286.1), (119.6, 285.8), (119.9, 285.6), (120.1, 285.6), (120.6, 286.1), (120.6, 286.6), (120.8, 286.8), (120.8, 287.8), (120.8, 286.8), (120.6, 286.6), (120.6, 284.1) (0.431, 0.431, 0.424)</w:t>
      </w:r>
    </w:p>
    <w:p>
      <w:r>
        <w:t>(120.6, 280.7), (120.6, 281.2), (120.3, 281.4), (120.3, 282.6), (120.1, 282.9), (120.1, 283.1), (119.9, 283.4), (119.9, 284.4), (119.6, 284.6), (119.6, 284.9), (119.4, 285.1), (119.4, 286.1), (119.4, 285.4), (119.9, 284.9), (119.9, 284.6), (120.1, 284.4), (120.1, 284.1), (120.3, 283.9), (120.6, 283.9), (120.8, 284.1), (120.8, 286.6), (121.1, 286.8), (121.1, 287.6), (121.1, 286.8), (120.8, 286.6), (120.8, 284.6), (121.1, 284.4), (121.1, 283.9), (120.8, 283.6), (120.8, 283.4), (121.1, 283.1), (121.1, 281.2), (120.8, 280.9), (120.8, 280.7) (0.502, 0.486, 0.463)</w:t>
      </w:r>
    </w:p>
    <w:p>
      <w:r>
        <w:t>(122.6, 262.2), (122.6, 262.5), (122.3, 262.7), (122.3, 263.4), (122.1, 263.7), (122.1, 264.2), (121.8, 264.4), (121.8, 264.9), (121.6, 265.2), (121.6, 265.9), (121.3, 266.2), (121.3, 266.6), (121.1, 266.9), (121.1, 267.1), (120.8, 267.4), (120.8, 268.9), (120.6, 269.1), (120.6, 269.6), (120.3, 269.8), (119.9, 269.4), (119.9, 268.1), (119.6, 267.9), (119.6, 264.9), (119.9, 264.7), (119.9, 263.2), (119.9, 264.7), (119.6, 264.9), (119.6, 265.4), (119.1, 265.9), (119.1, 266.4), (118.9, 266.6), (118.9, 267.1), (118.9, 266.9), (119.1, 266.6), (119.4, 266.6), (119.6, 266.9), (119.6, 270.8), (119.4, 271.1), (119.4, 271.3), (119.1, 271.6), (119.1, 272.3), (118.9, 272.6), (118.9, 275.3), (118.6, 275.5), (118.6, 276.7), (118.4, 277.0), (118.4, 277.2), (117.9, 277.7), (117.6, 277.7), (117.4, 277.5), (117.4, 277.0), (117.6, 276.7), (117.6, 273.5), (117.6, 275.8), (117.4, 276.0), (117.4, 277.2), (117.1, 277.5), (117.1, 277.7), (117.4, 278.0), (117.4, 278.7), (117.1, 279.0), (117.1, 279.4), (116.9, 279.7), (116.9, 280.2), (116.7, 280.4), (116.7, 280.9), (116.9, 281.2), (116.9, 281.4), (116.7, 281.7), (116.7, 282.4), (116.9, 282.4), (117.1, 282.6), (117.9, 282.6), (118.6, 283.4), (118.6, 283.6), (118.9, 283.9), (118.9, 284.6), (118.1, 285.4), (117.9, 285.4), (117.6, 285.6), (117.4, 285.6), (117.1, 285.8), (116.9, 285.8), (116.9, 286.3), (116.9, 286.1), (117.4, 285.6), (117.6, 285.6), (117.9, 285.4), (118.4, 285.4), (118.6, 285.1), (119.1, 285.6), (119.1, 287.8), (119.1, 285.1), (119.4, 284.9), (119.4, 284.6), (119.6, 284.4), (119.6, 283.4), (119.9, 283.1), (119.9, 282.9), (120.1, 282.6), (120.1, 281.4), (120.3, 281.2), (120.3, 280.7), (120.6, 280.4), (120.8, 280.4), (121.1, 280.7), (121.1, 280.9), (121.3, 281.2), (121.3, 283.1), (121.1, 283.4), (121.1, 283.6), (121.3, 283.9), (121.3, 284.4), (121.1, 284.6), (121.1, 286.6), (121.1, 284.6), (121.3, 284.4), (121.3, 283.1), (121.6, 282.9), (121.6, 281.2), (121.8, 280.9), (121.8, 280.2), (122.1, 279.9), (122.1, 277.5), (122.3, 277.2), (122.3, 276.5), (122.6, 276.2), (122.6, 275.5), (122.8, 275.3), (122.8, 273.8), (123.1, 273.5), (123.1, 272.6), (123.3, 272.3), (123.3, 271.6), (123.5, 271.3), (123.5, 270.8), (123.8, 270.6), (123.8, 270.1), (123.8, 270.6), (123.5, 270.8), (123.5, 271.1), (123.3, 271.3), (123.3, 272.3), (123.1, 272.6), (123.1, 273.5), (122.8, 273.8), (122.8, 274.8), (122.6, 275.0), (122.6, 275.8), (122.3, 276.0), (122.3, 276.5), (122.1, 276.7), (122.1, 279.2), (121.8, 279.4), (121.8, 279.9), (121.3, 280.4), (121.1, 280.2), (121.1, 279.0), (120.8, 278.7), (120.8, 277.0), (121.1, 276.7), (121.1, 275.8), (121.3, 275.5), (121.3, 274.0), (121.6, 273.8), (121.6, 273.3), (121.8, 273.0), (121.8, 272.3), (122.1, 272.1), (122.1, 270.8), (122.3, 270.6), (122.3, 269.8), (122.6, 269.6), (122.6, 269.1), (122.8, 268.9), (122.8, 268.4), (123.1, 268.1), (123.1, 267.4), (123.1, 268.1), (122.8, 268.4), (122.8, 268.6), (122.6, 268.9), (122.6, 269.1), (122.3, 269.4), (122.3, 270.1), (122.1, 270.3), (122.1, 271.1), (121.8, 271.3), (121.8, 271.8), (121.6, 272.1), (121.6, 272.3), (121.3, 272.6), (121.3, 274.0), (121.1, 274.3), (121.1, 275.0), (120.8, 275.3), (120.8, 275.5), (120.6, 275.8), (120.3, 275.5), (120.3, 274.8), (120.1, 274.5), (120.1, 274.0), (120.3, 273.8), (120.3, 273.0), (120.6, 272.8), (120.6, 272.6), (120.8, 272.3), (120.8, 272.1), (121.1, 271.8), (121.1, 268.4), (121.3, 268.1), (121.3, 267.1), (121.6, 266.9), (121.6, 265.4), (121.8, 265.2), (121.8, 264.4), (122.1, 264.2), (122.1, 263.9), (122.3, 263.7), (122.3, 263.2), (122.6, 263.0) (0.561, 0.549, 0.529)</w:t>
      </w:r>
    </w:p>
    <w:p>
      <w:r>
        <w:t>(123.3, 272.6), (123.3, 273.5), (123.1, 273.8), (123.1, 275.3), (122.8, 275.5), (122.8, 276.2), (122.6, 276.5), (122.6, 277.2), (122.3, 277.5), (122.3, 279.9), (122.1, 280.2), (122.1, 280.9), (121.8, 281.2), (121.8, 282.9), (121.6, 283.1), (121.6, 284.4), (121.3, 284.6), (121.3, 286.8), (121.6, 287.1), (121.6, 287.6), (121.3, 287.8), (121.3, 288.1), (121.1, 288.3), (121.1, 288.6), (121.6, 288.1), (121.8, 288.3), (121.8, 288.8), (121.6, 289.0), (121.6, 289.3), (121.1, 289.8), (120.8, 289.5), (120.8, 289.0), (120.8, 289.3), (118.9, 291.3), (118.6, 291.3), (118.4, 291.5), (117.1, 291.5), (116.9, 291.8), (116.9, 292.2), (116.7, 292.5), (116.7, 292.7), (116.4, 293.0), (116.4, 293.2), (116.7, 293.5), (116.9, 293.5), (116.7, 293.5), (116.4, 293.2), (116.4, 293.0), (116.7, 292.7), (116.7, 292.5), (116.9, 292.2), (116.9, 292.0), (117.4, 291.5), (118.4, 291.5), (118.6, 291.3), (119.1, 291.3), (119.4, 291.5), (118.4, 292.5), (118.1, 292.5), (117.4, 293.2), (118.1, 292.5), (118.4, 292.5), (119.1, 291.8), (119.4, 291.8), (120.3, 290.8), (120.3, 290.5), (121.6, 289.3), (121.6, 289.0), (121.8, 288.8), (121.8, 285.6), (122.1, 285.4), (122.1, 283.1), (122.3, 282.9), (122.3, 282.6), (122.6, 282.4), (122.6, 281.2), (122.8, 280.9), (122.8, 279.2), (123.1, 279.0), (123.1, 277.7), (123.3, 277.5), (123.3, 276.7), (123.5, 276.5), (123.5, 276.0), (123.8, 275.8), (123.8, 275.0), (123.8, 275.8), (123.3, 276.2), (123.1, 276.0), (123.1, 273.8), (123.3, 273.5) (0.635, 0.612, 0.584)</w:t>
      </w:r>
    </w:p>
    <w:p>
      <w:r>
        <w:t>(125.3, 282.9), (125.0, 283.1), (125.0, 284.1), (125.3, 284.4), (125.3, 284.1), (125.5, 283.9), (125.5, 283.1) (0.031, 0.039, 0.051)</w:t>
      </w:r>
    </w:p>
    <w:p>
      <w:r>
        <w:t>(126.7, 276.5), (126.5, 276.7), (126.5, 277.0), (126.3, 277.2), (127.0, 277.2), (127.5, 277.7), (127.5, 278.7), (127.0, 279.2), (126.5, 279.2), (126.0, 278.7), (126.0, 278.0), (126.0, 278.7), (126.3, 279.0), (126.3, 279.2), (126.5, 279.4), (126.5, 279.7), (126.7, 279.9), (127.0, 279.9), (127.5, 279.4), (127.5, 277.5), (127.2, 277.2), (127.2, 276.7), (127.0, 276.5) (0.031, 0.039, 0.051)</w:t>
      </w:r>
    </w:p>
    <w:p>
      <w:r>
        <w:t>(126.3, 277.5), (126.3, 278.7), (126.5, 279.0), (127.0, 279.0), (127.2, 278.7), (127.2, 277.7), (127.0, 277.5) (0.063, 0.071, 0.051)</w:t>
      </w:r>
    </w:p>
    <w:p>
      <w:r>
        <w:t>(127.2, 281.9), (126.7, 281.9), (126.7, 282.2), (126.5, 282.4), (126.7, 282.6), (126.5, 282.9), (126.7, 283.1), (127.0, 283.1), (127.2, 282.9), (127.5, 282.9), (127.5, 282.2) (0.031, 0.039, 0.051)</w:t>
      </w:r>
    </w:p>
    <w:p>
      <w:r>
        <w:t>(127.0, 274.0), (126.7, 274.3), (126.7, 274.8), (127.0, 275.0), (127.2, 275.0), (127.2, 274.0) (0.031, 0.039, 0.051)</w:t>
      </w:r>
    </w:p>
    <w:p>
      <w:r>
        <w:t>(129.7, 281.2), (129.7, 281.7), (129.9, 281.9), (129.9, 281.2) (0.063, 0.071, 0.051)</w:t>
      </w:r>
    </w:p>
    <w:p>
      <w:r>
        <w:t>(130.2, 283.1), (130.2, 283.6), (129.9, 283.9), (129.9, 285.1), (130.2, 285.4), (130.2, 285.8), (130.9, 285.8), (131.2, 286.1), (131.4, 285.8), (131.9, 285.8), (131.9, 285.1), (131.4, 285.1), (130.2, 283.9) (0.063, 0.071, 0.051)</w:t>
      </w:r>
    </w:p>
    <w:p>
      <w:r>
        <w:t>(131.4, 281.2), (131.4, 281.7), (131.2, 281.9), (131.2, 282.4), (131.4, 282.6), (131.2, 282.4), (131.2, 281.9), (131.4, 281.7), (131.7, 281.7), (131.4, 281.4) (0.051, 0.035, 0.020)</w:t>
      </w:r>
    </w:p>
    <w:p>
      <w:r>
        <w:t>(130.9, 280.9), (130.9, 283.4), (131.4, 283.9), (132.9, 283.9), (133.1, 283.6), (133.1, 283.1), (133.4, 282.9), (133.1, 283.1), (131.7, 283.1), (131.4, 282.9), (131.2, 282.9), (130.9, 282.6), (130.9, 281.9), (131.2, 281.7), (131.2, 281.2) (0.016, 0.024, 0.027)</w:t>
      </w:r>
    </w:p>
    <w:p>
      <w:r>
        <w:t>(131.7, 275.3), (131.7, 276.7), (131.4, 277.0), (131.2, 277.0), (130.9, 277.2), (130.7, 277.2), (130.7, 277.7), (130.4, 278.0), (130.4, 279.9), (129.9, 280.4), (129.7, 280.4), (129.5, 280.7), (129.2, 280.7), (129.2, 281.7), (129.5, 281.9), (129.5, 284.6), (129.2, 284.9), (129.5, 285.1), (129.5, 285.8), (129.7, 286.1), (129.7, 286.6), (129.5, 286.8), (129.5, 287.3), (129.0, 287.8), (128.7, 287.8), (128.2, 288.3), (128.2, 288.8), (128.7, 289.3), (128.7, 289.5), (129.0, 289.8), (129.0, 290.8), (128.5, 291.3), (127.7, 291.3), (127.7, 291.8), (128.2, 292.2), (128.2, 292.7), (128.0, 293.0), (128.0, 293.7), (128.2, 294.0), (128.2, 295.4), (128.5, 295.7), (128.5, 296.7), (128.5, 295.0), (128.7, 294.7), (128.7, 294.2), (129.2, 293.7), (129.5, 294.0), (129.5, 295.0), (129.2, 295.2), (129.2, 296.7), (129.2, 295.2), (129.5, 295.0), (129.5, 294.7), (129.7, 294.5), (129.7, 294.2), (130.2, 293.7), (130.2, 292.0), (130.4, 291.8), (130.4, 291.3), (130.2, 291.0), (130.2, 290.0), (130.7, 289.5), (131.9, 289.5), (131.4, 289.5), (131.2, 289.3), (130.7, 289.3), (130.2, 288.8), (130.2, 288.1), (130.4, 287.8), (130.4, 287.6), (130.7, 287.3), (133.1, 287.3), (133.4, 287.6), (133.6, 287.6), (133.9, 287.3), (134.1, 287.3), (134.4, 287.6), (135.4, 287.6), (135.4, 286.8), (134.6, 286.8), (134.4, 286.6), (134.4, 286.1), (133.6, 286.1), (133.4, 285.8), (133.4, 285.1), (133.6, 284.9), (135.1, 284.9), (135.4, 285.1), (135.4, 285.6), (136.3, 285.6), (136.6, 285.8), (137.6, 285.8), (137.6, 284.6), (137.3, 284.4), (137.3, 284.1), (136.6, 284.1), (136.3, 283.9), (136.3, 283.1), (136.1, 282.9), (136.1, 282.6), (135.1, 282.6), (134.6, 282.2), (134.6, 281.9), (134.4, 281.7), (134.4, 281.4), (134.1, 281.2), (134.1, 279.2), (134.4, 279.0), (134.4, 277.0), (134.1, 277.0), (134.1, 279.7), (133.9, 279.9), (133.9, 280.9), (134.1, 281.2), (134.1, 281.4), (134.6, 281.9), (134.6, 282.6), (134.4, 282.9), (134.1, 282.6), (133.9, 282.9), (133.6, 282.9), (133.1, 282.4), (132.9, 282.4), (132.7, 282.6), (131.9, 282.6), (131.4, 282.2), (131.7, 281.9), (131.4, 281.9), (131.4, 282.4), (131.2, 282.6), (131.4, 282.4), (131.7, 282.6), (131.7, 282.9), (133.1, 282.9), (133.4, 283.1), (133.4, 283.6), (132.9, 284.1), (131.4, 284.1), (130.7, 283.4), (130.7, 280.9), (130.9, 280.7), (131.2, 280.9), (131.4, 280.9), (131.7, 281.2), (131.7, 281.4), (131.9, 281.4), (131.9, 281.2), (132.2, 280.9), (132.4, 280.9), (132.4, 279.9), (132.7, 279.7), (132.9, 279.9), (132.9, 281.4), (133.1, 281.7), (133.1, 280.9), (132.9, 280.7), (132.9, 279.9), (132.7, 279.7), (132.7, 279.0), (132.4, 278.7), (132.4, 277.2), (132.7, 277.0), (132.9, 277.2), (132.9, 277.7), (132.9, 277.2), (132.7, 277.0), (131.9, 277.0), (131.7, 276.7) (0.031, 0.039, 0.051)</w:t>
      </w:r>
    </w:p>
    <w:p>
      <w:r>
        <w:t>(132.7, 280.9), (132.4, 281.2), (132.2, 281.2), (132.2, 281.4), (131.9, 281.7), (131.9, 281.9), (131.7, 282.2), (131.9, 282.4), (132.7, 282.4), (132.9, 282.2), (132.9, 281.7), (132.7, 281.4) (0.063, 0.071, 0.051)</w:t>
      </w:r>
    </w:p>
    <w:p>
      <w:r>
        <w:t>(139.8, 283.6), (139.5, 283.6), (139.5, 283.9) (0.129, 0.129, 0.094)</w:t>
      </w:r>
    </w:p>
    <w:p>
      <w:r>
        <w:t>(145.2, 263.7), (142.7, 263.7), (142.5, 263.9), (141.5, 263.9), (141.3, 263.7), (140.8, 263.7), (140.5, 263.9), (140.3, 263.9), (140.0, 264.2), (139.8, 264.2), (139.8, 264.7), (139.5, 264.9), (139.8, 265.2), (139.8, 265.4), (140.3, 265.9), (140.3, 266.9), (140.0, 267.1), (140.0, 267.9), (139.8, 268.1), (139.8, 268.6), (139.5, 268.9), (139.5, 269.1), (139.1, 269.6), (138.8, 269.6), (138.8, 269.8), (138.6, 270.1), (138.6, 271.1), (138.3, 271.3), (138.3, 271.6), (138.1, 271.8), (137.6, 271.8), (137.6, 272.1), (137.3, 272.3), (137.1, 272.3), (137.1, 272.6), (136.8, 272.8), (136.8, 273.5), (136.6, 273.8), (136.6, 274.5), (137.3, 275.3), (137.3, 276.0), (137.1, 276.2), (136.3, 276.2), (136.3, 276.5), (136.1, 276.7), (135.9, 276.7), (135.9, 279.0), (135.6, 279.2), (135.4, 279.0), (135.4, 280.7), (135.6, 280.9), (135.6, 281.2), (136.3, 281.2), (136.6, 281.4), (137.3, 281.4), (138.1, 282.2), (138.1, 282.6), (138.3, 282.9), (138.3, 283.1), (138.6, 283.4), (138.6, 283.6), (138.8, 283.9), (138.8, 286.3), (139.1, 286.3), (139.3, 286.6), (139.5, 286.6), (139.8, 286.8), (140.0, 286.8), (140.5, 287.3), (140.5, 287.8), (140.8, 288.1), (140.8, 287.8), (141.0, 287.6), (141.0, 285.8), (140.8, 285.6), (140.8, 285.4), (140.5, 285.1), (140.5, 284.1), (140.3, 283.9), (140.3, 283.1), (140.0, 283.1), (139.8, 282.9), (139.5, 282.9), (139.3, 282.6), (139.3, 281.4), (139.5, 281.2), (139.5, 279.2), (139.8, 279.0), (140.0, 279.0), (140.3, 279.2), (140.3, 280.7), (140.5, 280.9), (140.5, 281.9), (140.8, 282.2), (140.8, 282.6), (141.3, 283.1), (141.5, 283.1), (141.8, 283.4), (141.8, 283.6), (142.0, 283.9), (142.0, 284.4), (142.3, 284.6), (142.3, 284.9), (142.5, 285.1), (142.5, 287.8), (142.7, 288.1), (142.7, 287.8), (143.0, 287.6), (143.0, 285.8), (143.2, 285.6), (143.2, 285.4), (143.5, 285.1), (143.5, 284.9), (143.7, 284.6), (143.7, 284.4), (143.5, 284.1), (143.5, 283.1), (143.7, 282.9), (143.7, 282.6), (144.0, 282.4), (144.0, 281.4), (143.7, 281.2), (143.7, 280.2), (144.0, 279.9), (144.2, 279.9), (144.7, 279.4), (144.7, 279.0), (145.0, 278.7), (145.0, 277.7), (145.2, 277.5), (145.2, 277.0), (145.5, 276.7), (145.5, 276.5), (145.7, 276.2), (145.7, 276.0), (145.5, 276.2), (145.0, 276.2), (145.0, 278.5), (144.5, 279.0), (144.2, 278.7), (144.2, 278.0), (144.0, 277.7), (144.0, 276.7), (144.2, 276.5), (144.2, 276.0), (144.7, 275.5), (144.7, 275.3), (145.0, 275.0), (145.0, 274.8), (145.5, 274.3), (145.9, 274.8), (145.9, 275.5), (145.9, 274.3), (145.7, 274.0), (145.7, 273.0), (144.5, 271.8), (144.5, 269.1), (144.0, 268.6), (144.0, 268.1), (143.7, 268.1), (143.5, 267.9), (143.5, 267.4), (143.2, 267.4), (143.0, 267.1), (143.0, 266.2), (143.2, 265.9), (143.5, 265.9), (143.7, 265.7), (144.0, 265.7), (144.2, 265.4), (144.2, 265.2), (144.7, 264.7), (145.2, 264.7) (0.090, 0.098, 0.078)</w:t>
      </w:r>
    </w:p>
    <w:p>
      <w:r>
        <w:t>(141.3, 280.7), (141.3, 282.4), (141.8, 282.4), (141.8, 281.2) (0.129, 0.129, 0.094)</w:t>
      </w:r>
    </w:p>
    <w:p>
      <w:r>
        <w:t>(142.7, 276.7), (142.7, 277.5), (142.5, 277.7), (142.5, 278.7), (142.7, 279.0), (142.7, 279.2), (143.0, 279.2), (143.0, 276.7) (0.129, 0.129, 0.094)</w:t>
      </w:r>
    </w:p>
    <w:p>
      <w:r>
        <w:t>(142.7, 281.7), (142.5, 281.9), (142.5, 282.4), (142.7, 282.6), (143.0, 282.6), (143.0, 281.7) (0.063, 0.071, 0.051)</w:t>
      </w:r>
    </w:p>
    <w:p>
      <w:r>
        <w:t>(144.0, 285.1), (144.0, 285.8), (143.7, 286.1), (143.7, 286.8), (143.5, 287.1), (143.5, 287.6), (143.5, 287.3), (143.7, 287.1), (143.7, 286.1), (144.0, 285.8) (0.051, 0.035, 0.020)</w:t>
      </w:r>
    </w:p>
    <w:p>
      <w:r>
        <w:t>(144.7, 280.7), (144.7, 280.9), (144.5, 281.2), (144.5, 282.4), (144.7, 282.2), (144.5, 281.9), (144.5, 281.2), (144.7, 280.9) (0.051, 0.035, 0.020)</w:t>
      </w:r>
    </w:p>
    <w:p>
      <w:r>
        <w:t>(145.5, 274.5), (145.2, 274.8), (145.2, 275.0), (145.0, 275.3), (145.0, 275.5), (144.5, 276.0), (144.5, 276.5), (144.2, 276.7), (144.2, 277.7), (144.5, 278.0), (144.5, 278.7), (144.7, 278.5), (144.7, 276.2), (145.0, 276.0), (145.5, 276.0), (145.7, 275.8), (145.7, 274.8) (0.129, 0.129, 0.094)</w:t>
      </w:r>
    </w:p>
    <w:p>
      <w:r>
        <w:t>(147.7, 279.9), (147.4, 279.9), (147.2, 280.2), (147.2, 280.4), (146.9, 280.7), (146.9, 283.6), (146.9, 283.4), (147.2, 283.1), (147.2, 282.9), (147.4, 282.6), (147.4, 280.7), (147.7, 280.4) (0.714, 0.682, 0.643)</w:t>
      </w:r>
    </w:p>
    <w:p>
      <w:r>
        <w:t>(149.4, 273.5), (149.1, 273.8), (149.1, 274.0), (148.9, 274.3), (148.9, 275.0), (148.7, 275.3), (148.7, 275.8), (148.4, 276.0), (148.4, 276.5), (148.2, 276.7), (148.2, 277.0), (147.9, 277.2), (147.9, 279.2), (148.2, 279.0), (148.2, 278.5), (148.4, 278.2), (148.4, 276.7), (148.7, 276.5), (148.7, 275.8), (149.1, 275.3), (149.1, 275.0), (149.4, 274.8) (0.714, 0.682, 0.643)</w:t>
      </w:r>
    </w:p>
    <w:p>
      <w:r>
        <w:t>(152.1, 278.5), (152.1, 279.0), (151.9, 279.2), (151.9, 279.4), (151.6, 279.7), (151.6, 280.9), (152.1, 280.9), (152.1, 280.7), (152.3, 280.4), (152.3, 279.7), (152.6, 279.4), (152.8, 279.4), (153.1, 279.7), (153.1, 279.4), (152.6, 279.4), (152.3, 279.7), (152.3, 280.2), (151.9, 280.7), (151.6, 280.4), (151.6, 279.7), (151.9, 279.4), (151.9, 279.2), (152.1, 279.0) (0.373, 0.373, 0.369)</w:t>
      </w:r>
    </w:p>
    <w:p>
      <w:r>
        <w:t>(152.1, 277.5), (152.1, 278.2), (151.9, 278.5), (151.9, 278.7), (151.6, 279.0), (151.6, 279.4), (151.4, 279.7), (151.4, 281.7), (152.6, 281.7), (152.8, 281.9), (152.8, 282.2), (152.6, 282.4), (152.6, 283.4), (152.6, 282.6), (152.8, 282.4), (152.8, 281.4), (153.1, 281.2), (153.1, 280.2), (152.8, 279.9), (152.6, 279.9), (152.6, 280.7), (151.9, 281.4), (151.4, 280.9), (151.4, 279.7), (151.6, 279.4), (151.6, 279.2), (151.9, 279.0), (151.9, 278.5), (152.1, 278.2) (0.431, 0.431, 0.424)</w:t>
      </w:r>
    </w:p>
    <w:p>
      <w:r>
        <w:t>(153.1, 277.0), (152.8, 277.2), (152.8, 278.5), (153.1, 278.5), (153.3, 278.7), (153.3, 277.0) (0.306, 0.286, 0.251)</w:t>
      </w:r>
    </w:p>
    <w:p>
      <w:r>
        <w:t>(158.2, 261.7), (158.2, 262.0), (157.5, 262.7), (157.5, 263.2), (157.3, 263.4), (157.3, 263.9), (156.5, 264.7), (156.5, 265.4), (156.3, 265.7), (156.3, 266.4), (155.5, 267.1), (155.5, 267.4), (155.3, 267.6), (155.3, 268.1), (155.1, 268.4), (155.1, 268.6), (154.8, 268.9), (154.8, 269.1), (154.6, 269.4), (154.6, 269.8), (154.3, 270.1), (154.3, 270.8), (154.1, 271.1), (154.1, 271.3), (153.8, 271.6), (153.8, 271.8), (153.6, 272.1), (153.6, 272.6), (153.3, 272.8), (153.3, 273.3), (153.1, 273.5), (153.1, 273.8), (152.8, 274.0), (152.8, 275.3), (152.6, 275.5), (152.6, 275.8), (152.3, 276.0), (152.3, 276.2), (152.1, 276.5), (152.1, 277.2), (151.9, 277.5), (151.9, 278.0), (151.6, 278.2), (151.6, 278.5), (151.4, 278.7), (151.4, 279.4), (151.1, 279.7), (151.1, 280.4), (150.9, 280.7), (150.9, 281.2), (150.6, 281.4), (150.6, 282.4), (150.4, 282.6), (150.4, 284.9), (150.6, 285.1), (150.6, 285.6), (150.9, 285.4), (150.9, 285.1), (151.1, 284.9), (151.1, 283.4), (151.4, 283.1), (151.4, 282.9), (151.9, 282.4), (152.1, 282.6), (152.1, 285.4), (151.9, 285.6), (151.9, 286.3), (151.6, 286.6), (151.6, 287.1), (151.4, 287.3), (151.4, 288.1), (151.1, 288.3), (151.1, 291.0), (151.1, 288.8), (151.4, 288.6), (151.4, 287.8), (151.6, 287.6), (151.6, 287.1), (151.9, 286.8), (151.9, 285.8), (152.1, 285.6), (152.1, 283.9), (152.3, 283.6), (152.3, 282.4), (152.6, 282.2), (152.6, 281.9), (151.4, 281.9), (151.1, 281.7), (151.1, 279.7), (151.4, 279.4), (151.4, 279.0), (151.6, 278.7), (151.6, 278.5), (151.9, 278.2), (151.9, 277.5), (152.1, 277.2), (152.1, 276.7), (152.3, 276.5), (152.3, 276.2), (152.6, 276.0), (152.6, 275.8), (152.8, 275.5), (152.8, 275.3), (153.1, 275.0), (153.1, 273.8), (153.3, 273.5), (153.3, 273.0), (153.6, 272.8), (153.6, 272.6), (153.8, 272.3), (153.8, 272.1), (154.1, 271.8), (154.1, 271.3), (154.3, 271.1), (154.3, 270.3), (154.6, 270.1), (154.6, 269.6), (154.8, 269.4), (154.8, 269.1), (155.1, 268.9), (155.1, 268.6), (155.3, 268.4), (155.3, 267.6), (155.5, 267.4), (155.5, 267.1), (155.8, 266.9), (156.0, 266.9), (156.5, 266.4), (156.5, 264.9), (157.0, 264.4), (157.0, 264.2), (157.3, 263.9), (157.3, 263.4), (157.5, 263.2), (157.5, 263.0), (158.0, 262.5), (158.0, 262.2), (158.2, 262.0) (0.502, 0.486, 0.463)</w:t>
      </w:r>
    </w:p>
    <w:p>
      <w:r>
        <w:t>(154.6, 280.9), (154.6, 281.9), (154.3, 282.2), (154.3, 282.6), (154.1, 282.9), (154.1, 283.4), (153.8, 283.6), (153.8, 284.9), (153.8, 284.1), (154.1, 283.9), (154.1, 283.1), (154.3, 282.9), (154.3, 282.2), (154.6, 281.9) (0.502, 0.486, 0.463)</w:t>
      </w:r>
    </w:p>
    <w:p>
      <w:r>
        <w:t>(154.6, 282.2), (154.6, 282.9), (154.3, 283.1), (154.3, 283.9), (154.1, 284.1), (154.1, 284.9), (153.8, 285.1), (153.8, 286.3), (153.8, 285.6), (154.1, 285.4), (154.1, 285.1), (154.3, 284.9), (154.3, 283.4), (154.6, 283.1) (0.561, 0.549, 0.529)</w:t>
      </w:r>
    </w:p>
    <w:p>
      <w:r>
        <w:t>(154.8, 278.0), (154.6, 278.2), (154.6, 278.5), (154.3, 278.7), (154.3, 280.7), (154.3, 279.0), (154.6, 278.7), (154.6, 278.2) (0.373, 0.373, 0.369)</w:t>
      </w:r>
    </w:p>
    <w:p>
      <w:r>
        <w:t>(154.8, 274.5), (154.3, 274.5), (154.1, 274.8), (154.1, 275.5), (154.3, 275.8), (154.3, 276.0), (154.6, 276.0), (154.8, 275.8), (154.8, 275.5), (155.1, 275.3), (155.1, 274.8) (0.306, 0.286, 0.251)</w:t>
      </w:r>
    </w:p>
    <w:p>
      <w:r>
        <w:t>(155.3, 278.2), (155.3, 278.7), (155.1, 279.0), (155.1, 280.2), (154.8, 280.4), (154.8, 281.7), (154.8, 280.4), (155.1, 280.2), (155.1, 279.2), (155.3, 279.0) (0.561, 0.549, 0.529)</w:t>
      </w:r>
    </w:p>
    <w:p>
      <w:r>
        <w:t>(159.5, 269.6), (159.5, 270.1), (159.0, 270.6), (159.0, 270.8), (158.7, 271.1), (158.7, 274.0), (158.5, 274.3), (158.5, 275.0), (157.5, 276.0), (157.3, 276.0), (156.8, 276.5), (156.8, 278.2), (156.5, 278.5), (156.5, 278.7), (156.3, 279.0), (156.0, 279.0), (155.5, 278.5), (155.5, 277.7), (155.5, 279.0), (155.3, 279.2), (155.3, 280.2), (155.1, 280.4), (155.1, 281.7), (154.8, 281.9), (154.8, 283.1), (154.6, 283.4), (154.6, 284.9), (154.3, 285.1), (154.3, 285.4), (154.1, 285.6), (154.1, 286.3), (153.8, 286.6), (153.8, 289.5), (153.6, 289.8), (153.6, 290.5), (153.3, 290.8), (153.3, 291.0), (153.1, 291.3), (153.1, 292.7), (152.8, 293.0), (152.8, 298.9), (153.1, 299.1), (153.1, 301.6), (153.3, 301.8), (153.3, 302.1), (153.6, 302.1), (153.6, 301.8), (153.8, 301.6), (153.8, 301.4), (153.6, 301.1), (153.6, 300.9), (153.3, 300.6), (153.3, 300.1), (153.6, 299.9), (154.1, 299.9), (154.6, 299.4), (154.6, 297.9), (154.8, 297.7), (154.8, 292.7), (155.1, 292.5), (155.1, 290.3), (155.3, 290.0), (155.3, 288.6), (155.5, 288.3), (155.5, 288.1), (155.8, 287.8), (155.8, 286.6), (155.1, 285.8), (155.1, 285.6), (155.8, 284.9), (155.8, 284.6), (155.5, 284.4), (155.5, 284.1), (155.3, 283.9), (155.3, 282.4), (155.5, 282.2), (155.5, 281.4), (155.8, 281.2), (155.8, 279.9), (156.0, 279.7), (156.0, 279.4), (156.5, 279.0), (156.5, 278.7), (156.8, 278.5), (156.8, 277.2), (157.0, 277.0), (157.0, 276.5), (158.0, 275.5), (158.2, 275.5), (158.5, 275.3), (158.5, 275.0), (158.7, 274.8), (158.7, 274.5), (159.0, 274.3), (159.0, 273.8), (158.7, 273.5), (158.7, 271.1), (159.0, 270.8), (159.0, 270.6), (159.5, 270.1) (0.635, 0.612, 0.584)</w:t>
      </w:r>
    </w:p>
    <w:p>
      <w:r>
        <w:t>(155.8, 281.4), (155.8, 282.2), (155.5, 282.4), (155.5, 283.9), (155.8, 284.1), (155.8, 284.4), (156.0, 284.6), (156.0, 284.9), (155.3, 285.6), (155.3, 285.8), (156.0, 286.6), (156.0, 287.8), (155.8, 288.1), (155.8, 288.3), (155.5, 288.6), (155.5, 290.0), (155.3, 290.3), (155.3, 292.0), (155.3, 290.5), (155.5, 290.3), (155.5, 289.0), (155.8, 288.8), (155.8, 288.3), (156.0, 288.1), (156.0, 286.6), (156.3, 286.3), (156.3, 285.4), (156.5, 285.1), (156.5, 284.6), (155.8, 283.9), (155.8, 283.6), (155.5, 283.4), (155.5, 282.4), (155.8, 282.2) (0.561, 0.549, 0.529)</w:t>
      </w:r>
    </w:p>
    <w:p>
      <w:r>
        <w:t>(156.8, 278.7), (156.8, 279.0), (156.3, 279.4), (156.3, 279.7), (156.0, 279.9), (156.0, 280.7), (156.0, 279.9), (156.5, 279.4), (156.5, 279.2), (156.8, 279.0) (0.561, 0.549, 0.529)</w:t>
      </w:r>
    </w:p>
    <w:p>
      <w:r>
        <w:t>(157.3, 281.7), (157.0, 281.9), (157.0, 282.2), (157.3, 282.4), (157.3, 282.6) (0.016, 0.024, 0.027)</w:t>
      </w:r>
    </w:p>
    <w:p>
      <w:r>
        <w:t>(157.0, 281.4), (157.0, 281.7), (157.3, 281.4), (157.5, 281.7), (157.5, 282.6), (157.3, 282.9), (157.0, 282.6), (157.0, 282.4), (157.0, 282.6), (157.5, 283.1), (157.8, 283.1), (157.8, 282.6), (157.5, 282.4), (157.5, 281.4) (0.051, 0.035, 0.020)</w:t>
      </w:r>
    </w:p>
    <w:p>
      <w:r>
        <w:t>(157.8, 279.9), (157.5, 280.2), (157.3, 280.2), (157.0, 280.4), (157.3, 280.2), (157.8, 280.2) (0.216, 0.196, 0.161)</w:t>
      </w:r>
    </w:p>
    <w:p>
      <w:r>
        <w:t>(157.0, 280.7), (157.3, 280.4), (157.5, 280.4), (157.8, 280.7), (157.8, 280.9), (157.8, 280.4), (157.3, 280.4) (0.180, 0.161, 0.125)</w:t>
      </w:r>
    </w:p>
    <w:p>
      <w:r>
        <w:t>(158.0, 279.4), (157.5, 279.9), (157.8, 279.7), (158.0, 279.9), (158.0, 280.7) (0.247, 0.212, 0.173)</w:t>
      </w:r>
    </w:p>
    <w:p>
      <w:r>
        <w:t>(158.2, 279.2), (158.0, 279.0), (157.8, 279.2), (157.8, 279.4), (157.0, 280.2), (158.0, 279.2), (158.2, 279.4), (158.2, 279.7) (0.255, 0.231, 0.196)</w:t>
      </w:r>
    </w:p>
    <w:p>
      <w:r>
        <w:t>(158.0, 282.9), (158.0, 283.1), (157.8, 283.4), (158.0, 283.4) (0.102, 0.047, 0.024)</w:t>
      </w:r>
    </w:p>
    <w:p>
      <w:r>
        <w:t>(158.0, 284.6), (158.0, 284.9), (157.8, 285.1), (158.0, 284.9), (158.2, 285.1), (158.2, 286.3), (158.0, 286.6), (157.8, 286.6), (157.5, 286.3), (157.5, 285.6), (157.5, 286.6), (158.0, 286.6), (158.2, 286.3), (158.2, 285.4), (158.5, 285.1), (158.2, 285.1), (158.0, 284.9) (0.216, 0.196, 0.161)</w:t>
      </w:r>
    </w:p>
    <w:p>
      <w:r>
        <w:t>(157.5, 283.6), (158.0, 284.1), (158.0, 284.4), (158.2, 284.6), (158.2, 284.9), (157.8, 285.4), (157.8, 286.3), (158.0, 286.3), (158.0, 286.1), (157.8, 285.8), (158.0, 285.6), (158.0, 285.1), (158.2, 284.9), (159.2, 284.9), (158.5, 284.9), (158.0, 284.4), (158.0, 284.1) (0.180, 0.161, 0.125)</w:t>
      </w:r>
    </w:p>
    <w:p>
      <w:r>
        <w:t>(159.2, 274.0), (159.2, 274.3), (159.0, 274.5), (159.0, 274.8), (158.7, 275.0), (158.7, 275.3), (158.2, 275.8), (158.0, 275.8), (157.3, 276.5), (157.3, 277.0), (157.0, 277.2), (157.0, 278.2), (157.0, 277.2), (157.3, 277.0), (157.3, 276.7), (158.7, 275.3), (158.7, 275.0), (159.2, 274.5) (0.561, 0.549, 0.529)</w:t>
      </w:r>
    </w:p>
    <w:p>
      <w:r>
        <w:t>(158.0, 278.0), (158.0, 278.2), (157.8, 278.5), (157.8, 278.7), (158.0, 278.5), (158.5, 279.0), (158.5, 280.2), (158.5, 279.7), (158.7, 279.4), (158.5, 279.2), (158.5, 278.7), (158.2, 278.5), (158.2, 278.0) (0.306, 0.286, 0.251)</w:t>
      </w:r>
    </w:p>
    <w:p>
      <w:r>
        <w:t>(159.0, 285.4), (158.7, 285.6), (158.7, 286.3), (158.7, 285.8), (159.0, 285.6) (0.361, 0.337, 0.302)</w:t>
      </w:r>
    </w:p>
    <w:p>
      <w:r>
        <w:t>(158.0, 283.6), (158.7, 284.4), (159.0, 284.4), (159.2, 284.6), (159.5, 284.6), (159.2, 284.6), (158.7, 284.1), (159.0, 283.9), (160.2, 283.9), (158.7, 283.9), (158.2, 283.4), (158.2, 283.1), (158.2, 283.4) (0.110, 0.082, 0.059)</w:t>
      </w:r>
    </w:p>
    <w:p>
      <w:r>
        <w:t>(159.0, 276.2), (159.0, 276.5), (158.7, 276.7), (159.0, 277.0), (159.2, 277.0), (159.0, 276.7) (0.294, 0.251, 0.204)</w:t>
      </w:r>
    </w:p>
    <w:p>
      <w:r>
        <w:t>(159.0, 284.1), (159.2, 284.4), (159.2, 284.1) (0.102, 0.047, 0.024)</w:t>
      </w:r>
    </w:p>
    <w:p>
      <w:r>
        <w:t>(159.5, 275.3), (158.5, 276.2), (158.5, 276.5), (158.0, 277.0), (158.0, 277.5), (157.8, 277.7), (157.8, 278.2), (157.5, 278.5), (157.5, 279.0), (157.3, 279.2), (157.3, 279.4), (157.0, 279.7), (157.3, 279.4), (157.3, 279.2), (157.5, 279.0), (157.5, 278.5), (157.8, 278.2), (157.8, 278.0), (158.0, 277.7), (158.2, 277.7), (158.5, 278.0), (158.5, 278.5), (158.7, 278.7), (158.7, 279.2), (159.0, 279.4), (158.7, 279.7), (158.7, 280.2), (158.5, 280.4), (158.5, 280.9), (158.7, 281.2), (158.7, 281.7), (159.2, 282.2), (159.2, 282.4), (160.0, 282.4), (160.0, 281.2), (160.2, 280.9), (160.5, 280.9), (160.7, 281.2), (161.0, 281.2), (161.9, 282.2), (162.2, 282.2), (162.4, 282.4), (162.2, 282.2), (161.9, 282.2), (160.7, 280.9), (160.5, 280.9), (160.2, 280.7), (160.0, 280.7), (159.7, 280.9), (159.7, 281.7), (159.5, 281.9), (159.2, 281.9), (158.7, 281.4), (158.7, 280.2), (159.0, 279.9), (159.7, 279.9), (160.0, 279.7), (160.0, 279.2), (160.2, 279.0), (160.2, 278.7), (160.5, 278.5), (160.5, 278.2), (160.7, 278.0), (160.7, 277.5), (161.0, 277.2), (160.5, 277.7), (160.2, 277.7), (159.7, 277.2), (159.5, 277.2), (159.2, 277.5), (158.5, 277.5), (158.2, 277.2), (158.2, 276.7), (158.5, 276.5), (158.5, 276.2) (0.361, 0.337, 0.302)</w:t>
      </w:r>
    </w:p>
    <w:p>
      <w:r>
        <w:t>(158.7, 276.2), (159.2, 275.8), (158.7, 276.2), (158.7, 276.5), (158.5, 276.7), (158.5, 277.2), (159.2, 277.2), (159.5, 277.0), (159.7, 277.0), (160.2, 277.5), (160.5, 277.5), (161.0, 277.0), (160.5, 277.5), (160.2, 277.2), (160.0, 277.2), (159.7, 277.0), (159.5, 277.0), (159.2, 277.2), (159.0, 277.2), (158.5, 276.7), (158.7, 276.5) (0.306, 0.286, 0.251)</w:t>
      </w:r>
    </w:p>
    <w:p>
      <w:r>
        <w:t>(159.0, 286.1), (159.2, 285.8), (161.2, 285.8), (159.5, 285.8), (159.2, 285.6), (159.0, 285.8) (0.373, 0.373, 0.369)</w:t>
      </w:r>
    </w:p>
    <w:p>
      <w:r>
        <w:t>(159.5, 276.0), (159.5, 276.5), (159.7, 276.5), (159.5, 276.2) (0.216, 0.196, 0.161)</w:t>
      </w:r>
    </w:p>
    <w:p>
      <w:r>
        <w:t>(159.7, 277.7), (159.5, 277.7), (159.2, 278.0), (159.2, 278.5), (159.7, 278.5), (160.0, 278.2), (159.7, 278.0) (0.463, 0.376, 0.318)</w:t>
      </w:r>
    </w:p>
    <w:p>
      <w:r>
        <w:t>(160.0, 279.9), (159.7, 280.2), (159.0, 280.2), (159.0, 281.4), (159.2, 281.7), (159.5, 281.7), (159.5, 280.9), (160.0, 280.4), (160.2, 280.4), (160.5, 280.7), (160.2, 280.4), (160.2, 280.2) (0.373, 0.373, 0.369)</w:t>
      </w:r>
    </w:p>
    <w:p>
      <w:r>
        <w:t>(158.5, 281.2), (158.5, 281.7), (158.7, 281.9), (158.7, 282.2), (159.5, 282.9), (160.5, 282.9), (160.5, 282.4), (160.2, 282.2), (160.2, 281.7), (160.5, 281.4), (161.0, 281.4), (161.7, 282.2), (161.0, 281.4), (160.7, 281.4), (160.5, 281.2), (160.2, 281.2), (160.2, 282.4), (160.0, 282.6), (159.2, 282.6), (159.0, 282.4), (159.0, 282.2), (158.5, 281.7) (0.306, 0.286, 0.251)</w:t>
      </w:r>
    </w:p>
    <w:p>
      <w:r>
        <w:t>(160.2, 275.3), (159.7, 275.8), (159.7, 276.2), (160.0, 276.5), (160.2, 276.5), (160.5, 276.7), (160.7, 276.5), (160.5, 276.7), (159.7, 276.0), (159.7, 275.8) (0.180, 0.161, 0.125)</w:t>
      </w:r>
    </w:p>
    <w:p>
      <w:r>
        <w:t>(160.7, 275.8), (160.5, 275.8), (160.5, 276.0) (0.102, 0.047, 0.024)</w:t>
      </w:r>
    </w:p>
    <w:p>
      <w:r>
        <w:t>(161.4, 275.5), (161.0, 275.5), (160.7, 275.3), (160.7, 275.5), (161.0, 275.8), (161.0, 276.0), (160.7, 276.2), (160.5, 276.2), (160.0, 275.8), (160.2, 275.5), (160.0, 275.8), (160.0, 276.0), (160.2, 276.2), (160.7, 276.2) (0.153, 0.098, 0.067)</w:t>
      </w:r>
    </w:p>
    <w:p>
      <w:r>
        <w:t>(160.7, 282.9), (160.5, 283.1), (160.7, 283.1) (0.243, 0.251, 0.235)</w:t>
      </w:r>
    </w:p>
    <w:p>
      <w:r>
        <w:t>(160.5, 281.7), (160.5, 282.2), (160.5, 281.9), (160.7, 281.7), (161.0, 281.7), (161.2, 281.9), (161.0, 281.7) (0.294, 0.251, 0.204)</w:t>
      </w:r>
    </w:p>
    <w:p>
      <w:r>
        <w:t>(160.0, 274.8), (160.2, 274.5), (160.5, 274.5), (160.7, 274.3), (161.0, 274.3), (161.2, 274.5), (161.4, 274.5), (161.2, 274.5), (161.0, 274.3), (160.5, 274.3) (0.361, 0.337, 0.302)</w:t>
      </w:r>
    </w:p>
    <w:p>
      <w:r>
        <w:t>(160.5, 284.6), (160.7, 284.9), (161.2, 284.9), (161.0, 284.6) (0.016, 0.024, 0.027)</w:t>
      </w:r>
    </w:p>
    <w:p>
      <w:r>
        <w:t>(160.7, 281.9), (160.7, 282.4), (161.0, 282.6), (161.0, 283.1), (160.7, 283.4), (161.2, 283.4), (161.4, 283.1), (160.7, 282.4), (160.7, 282.2), (161.0, 281.9) (0.255, 0.231, 0.196)</w:t>
      </w:r>
    </w:p>
    <w:p>
      <w:r>
        <w:t>(159.5, 284.1), (159.5, 284.4), (159.7, 284.4), (160.0, 284.6), (160.2, 284.6), (160.7, 285.1), (162.4, 285.1), (162.7, 285.4), (162.9, 285.4), (162.9, 285.1), (162.2, 285.1), (161.9, 284.9), (161.7, 284.9), (161.4, 284.6), (161.2, 284.6), (161.0, 284.4), (160.2, 284.4), (160.0, 284.1) (0.051, 0.035, 0.020)</w:t>
      </w:r>
    </w:p>
    <w:p>
      <w:r>
        <w:t>(161.4, 277.7), (161.4, 279.7), (161.2, 279.9), (161.4, 279.7), (161.4, 279.2), (161.7, 279.0), (161.4, 278.7) (0.714, 0.682, 0.643)</w:t>
      </w:r>
    </w:p>
    <w:p>
      <w:r>
        <w:t>(161.0, 282.2), (161.0, 282.4), (161.7, 283.1), (161.4, 283.4), (161.7, 283.4), (161.7, 282.9), (161.9, 282.6), (161.7, 282.6), (161.2, 282.2) (0.247, 0.212, 0.173)</w:t>
      </w:r>
    </w:p>
    <w:p>
      <w:r>
        <w:t>(161.0, 283.6), (161.4, 283.6), (161.7, 283.9), (162.2, 283.9), (162.4, 284.1), (162.9, 284.1), (162.9, 283.6), (163.2, 283.4), (163.4, 283.4), (162.7, 283.4), (162.2, 282.9), (161.9, 282.9), (161.9, 283.4), (161.7, 283.6) (0.216, 0.196, 0.161)</w:t>
      </w:r>
    </w:p>
    <w:p>
      <w:r>
        <w:t>(162.2, 277.5), (161.9, 277.7), (161.9, 278.2), (162.2, 278.5), (162.7, 278.5), (162.7, 278.2), (162.9, 278.0), (162.4, 277.5) (0.902, 0.871, 0.827)</w:t>
      </w:r>
    </w:p>
    <w:p>
      <w:r>
        <w:t>(161.4, 275.3), (161.9, 275.3), (162.2, 275.5), (161.9, 275.8), (161.7, 275.8), (162.7, 275.8), (162.9, 276.0), (163.4, 276.0), (162.9, 276.0), (162.7, 275.8), (162.7, 275.5), (162.4, 275.3) (0.180, 0.161, 0.125)</w:t>
      </w:r>
    </w:p>
    <w:p>
      <w:r>
        <w:t>(164.6, 284.1), (164.4, 283.9), (164.2, 283.9), (163.9, 283.6), (163.2, 283.6), (163.2, 284.1), (162.9, 284.4), (162.4, 284.4), (162.2, 284.1), (161.7, 284.1), (161.4, 283.9), (161.2, 283.9), (161.4, 283.9), (161.7, 284.1), (161.9, 284.1), (162.2, 284.4), (163.2, 284.4), (163.7, 284.9), (163.9, 284.6), (163.9, 284.1), (164.2, 283.9), (164.4, 283.9) (0.180, 0.161, 0.125)</w:t>
      </w:r>
    </w:p>
    <w:p>
      <w:r>
        <w:t>(162.9, 275.5), (162.9, 275.8), (163.2, 275.8) (0.129, 0.129, 0.094)</w:t>
      </w:r>
    </w:p>
    <w:p>
      <w:r>
        <w:t>(162.7, 277.5), (163.2, 278.0), (162.9, 278.2), (162.9, 278.5), (162.7, 278.7), (162.2, 278.7), (161.9, 278.5), (162.2, 278.7), (162.2, 279.0), (162.4, 279.2), (161.7, 279.9), (161.7, 280.4), (161.7, 279.9), (161.9, 279.7), (162.2, 279.7), (162.4, 279.9), (162.4, 280.2), (162.9, 280.7), (163.2, 280.7), (164.2, 281.7), (164.4, 281.7), (164.9, 282.2), (164.6, 282.4), (164.2, 282.4), (164.9, 282.4), (164.9, 282.2), (164.4, 281.7), (164.2, 281.7), (163.7, 281.2), (163.7, 280.9), (163.4, 280.9), (163.2, 280.7), (162.9, 280.7), (162.4, 280.2), (162.4, 279.7), (162.2, 279.4), (162.7, 279.0), (162.7, 278.7), (162.9, 278.5), (162.9, 278.2), (163.2, 278.0), (163.2, 277.7), (162.9, 277.7) (0.882, 0.800, 0.729)</w:t>
      </w:r>
    </w:p>
    <w:p>
      <w:r>
        <w:t>(161.9, 279.9), (161.9, 280.7), (162.2, 280.7), (162.9, 281.4), (163.2, 281.4), (163.9, 282.2), (164.6, 282.2), (164.4, 281.9), (164.2, 281.9), (163.2, 280.9), (162.9, 280.9), (162.2, 280.2), (162.2, 279.9) (0.902, 0.871, 0.827)</w:t>
      </w:r>
    </w:p>
    <w:p>
      <w:r>
        <w:t>(163.2, 284.9), (163.4, 285.1), (163.4, 285.4), (163.2, 285.6), (162.9, 285.6), (163.4, 285.6), (163.7, 285.8), (163.7, 285.6), (163.4, 285.4), (163.4, 285.1) (0.110, 0.082, 0.059)</w:t>
      </w:r>
    </w:p>
    <w:p>
      <w:r>
        <w:t>(164.4, 284.1), (164.2, 284.4), (164.2, 284.9), (163.9, 285.1), (163.7, 285.1), (163.4, 284.9), (163.7, 285.1), (163.7, 285.4), (163.9, 285.4), (163.9, 285.1), (164.2, 284.9), (164.2, 284.6), (164.4, 284.4) (0.153, 0.098, 0.067)</w:t>
      </w:r>
    </w:p>
    <w:p>
      <w:r>
        <w:t>(164.9, 284.6), (164.4, 284.6), (164.4, 285.1), (163.9, 285.6), (163.9, 286.1), (163.9, 285.6), (164.4, 285.1), (164.4, 284.9), (164.6, 284.6) (0.102, 0.047, 0.024)</w:t>
      </w:r>
    </w:p>
    <w:p>
      <w:r>
        <w:t>(164.9, 284.9), (164.6, 284.9), (164.6, 285.1), (164.2, 285.6), (164.2, 286.1), (164.6, 286.1), (164.6, 285.6), (164.9, 285.4) (0.051, 0.035, 0.020)</w:t>
      </w:r>
    </w:p>
    <w:p>
      <w:r>
        <w:t>(161.9, 277.2), (161.7, 277.5), (161.7, 278.7), (161.9, 279.0), (161.7, 279.2), (161.7, 279.7), (161.4, 279.9), (161.4, 280.4), (162.7, 281.7), (162.9, 281.7), (163.4, 282.2), (162.9, 281.7), (162.7, 281.7), (161.4, 280.4), (161.4, 279.9), (162.2, 279.2), (162.7, 279.7), (162.7, 280.2), (162.9, 280.4), (163.2, 280.4), (163.4, 280.7), (163.7, 280.7), (163.9, 280.9), (163.9, 281.2), (164.2, 281.4), (164.4, 281.4), (165.1, 282.2), (165.1, 282.4), (164.9, 282.6), (164.4, 282.6), (165.1, 282.6), (165.9, 283.4), (166.1, 283.4), (166.6, 283.9), (166.6, 284.4), (166.9, 284.6), (166.9, 286.1), (166.6, 286.3), (166.6, 286.6), (166.9, 286.6), (166.9, 286.3), (167.4, 285.8), (167.4, 285.6), (167.6, 285.4), (167.6, 284.1), (167.4, 284.1), (166.6, 283.4), (166.6, 282.6), (166.9, 282.4), (167.1, 282.4), (167.4, 282.2), (167.4, 281.2), (167.1, 280.9), (167.1, 280.2), (166.4, 280.2), (165.9, 280.7), (165.9, 280.9), (166.1, 281.2), (166.1, 281.4), (166.9, 282.2), (166.9, 282.4), (166.6, 282.6), (165.9, 282.6), (165.4, 282.2), (165.4, 281.9), (165.1, 281.7), (164.9, 281.7), (164.4, 281.2), (164.4, 280.7), (164.6, 280.4), (164.9, 280.4), (164.9, 280.2), (164.4, 279.7), (163.9, 279.7), (163.7, 279.4), (163.7, 279.2), (163.4, 279.0), (163.4, 278.7), (163.9, 278.2), (164.2, 278.2), (164.4, 278.5), (164.4, 279.0), (164.6, 279.2), (169.3, 279.2), (169.8, 279.7), (170.1, 279.7), (170.3, 279.9), (172.0, 279.9), (172.0, 279.7), (171.8, 279.7), (171.5, 279.4), (170.1, 279.4), (169.8, 279.2), (169.6, 279.2), (169.1, 278.7), (168.8, 278.7), (168.6, 278.5), (166.1, 278.5), (165.9, 278.2), (165.6, 278.2), (165.4, 278.0), (165.1, 278.0), (164.9, 277.7), (164.4, 277.7), (164.2, 277.5), (162.9, 277.5), (162.7, 277.2), (162.4, 277.2), (162.7, 277.2), (162.9, 277.5), (163.2, 277.5), (163.4, 277.7), (163.4, 278.0), (163.2, 278.2), (163.2, 278.5), (162.9, 278.7), (162.9, 279.0), (162.4, 279.4), (161.9, 279.0), (161.9, 278.7), (161.7, 278.5), (161.7, 277.5) (0.796, 0.749, 0.698)</w:t>
      </w:r>
    </w:p>
    <w:p>
      <w:r>
        <w:t>(163.2, 273.0), (163.2, 273.8), (163.4, 274.0), (163.2, 273.8), (163.2, 273.3), (163.4, 273.0), (163.7, 273.0), (163.9, 273.3), (164.2, 273.3), (164.6, 273.8), (164.9, 273.8), (165.1, 274.0), (165.1, 274.3), (164.9, 274.5), (164.6, 274.5), (165.1, 274.5), (165.4, 274.8), (165.6, 274.8), (165.9, 275.0), (166.9, 275.0), (167.1, 275.3), (167.6, 275.3), (167.8, 275.5), (168.3, 275.5), (168.6, 275.8), (169.3, 275.8), (169.6, 276.0), (170.3, 276.0), (170.1, 275.8), (169.8, 275.8), (169.6, 275.5), (169.3, 275.5), (169.1, 275.3), (169.1, 275.0), (168.8, 275.0), (168.6, 274.8), (166.6, 274.8), (166.4, 274.5), (166.1, 274.5), (165.6, 274.0), (165.4, 274.0), (165.1, 273.8), (164.9, 273.8), (164.6, 273.5), (164.4, 273.5), (163.9, 273.0), (163.9, 272.8), (163.4, 272.8) (0.882, 0.800, 0.729)</w:t>
      </w:r>
    </w:p>
    <w:p>
      <w:r>
        <w:t>(164.6, 276.5), (165.1, 276.5), (165.4, 276.2), (165.6, 276.5), (165.6, 276.7), (166.1, 276.7), (166.6, 277.2), (167.6, 277.2), (167.4, 277.0), (167.1, 277.2), (166.6, 277.2), (166.4, 277.0), (166.6, 276.7), (166.9, 276.7), (166.4, 276.7), (166.1, 276.5), (165.9, 276.5), (165.6, 276.2), (165.4, 276.2), (165.1, 276.5) (0.180, 0.161, 0.125)</w:t>
      </w:r>
    </w:p>
    <w:p>
      <w:r>
        <w:t>(167.8, 275.0), (167.8, 275.3), (168.6, 275.3), (168.3, 275.0) (0.902, 0.871, 0.827)</w:t>
      </w:r>
    </w:p>
    <w:p>
      <w:r>
        <w:t>(168.6, 281.2), (168.6, 281.7), (169.3, 281.7), (169.3, 281.4), (169.1, 281.2) (0.796, 0.749, 0.698)</w:t>
      </w:r>
    </w:p>
    <w:p>
      <w:r>
        <w:t>(159.7, 288.1), (160.2, 288.6), (160.5, 288.6), (160.7, 288.8), (160.7, 289.0), (161.0, 289.3), (161.0, 288.8), (161.2, 288.6), (161.7, 288.6), (162.4, 289.3), (163.7, 289.3), (163.9, 289.5), (163.9, 290.3), (164.2, 290.3), (164.6, 290.8), (164.6, 291.3), (164.9, 291.3), (165.1, 291.5), (165.9, 291.5), (166.1, 291.8), (166.1, 292.2), (167.1, 292.2), (167.6, 292.7), (167.6, 293.0), (167.8, 293.2), (168.6, 293.2), (169.1, 293.7), (169.1, 294.2), (169.6, 294.2), (169.8, 294.5), (170.1, 294.5), (170.3, 294.2), (170.8, 294.2), (172.0, 293.0), (172.0, 292.5), (171.8, 292.2), (171.3, 292.7), (170.8, 292.7), (170.6, 293.0), (170.3, 293.0), (170.1, 292.7), (170.1, 292.0), (169.8, 291.8), (169.6, 291.8), (169.3, 291.5), (169.3, 291.3), (169.8, 290.8), (170.1, 290.8), (170.3, 291.0), (170.6, 291.0), (170.8, 291.3), (171.3, 291.3), (171.8, 290.8), (172.0, 290.8), (172.3, 290.5), (173.3, 290.5), (173.5, 290.8), (174.0, 290.8), (175.0, 289.8), (175.2, 289.8), (175.5, 290.0), (176.0, 290.0), (176.5, 289.5), (176.7, 289.5), (177.2, 289.0), (177.2, 288.3), (177.4, 288.1), (178.2, 288.1), (178.2, 287.1), (177.4, 286.3), (177.2, 286.3), (177.0, 286.6), (177.0, 287.6), (176.5, 288.1), (175.7, 288.1), (175.2, 287.6), (175.2, 286.3), (175.7, 285.8), (176.0, 285.8), (176.2, 285.6), (176.2, 285.1), (176.0, 284.9), (175.2, 284.9), (175.0, 285.1), (175.0, 285.4), (174.7, 285.6), (174.7, 285.8), (174.5, 286.1), (174.5, 286.6), (174.2, 286.8), (174.2, 287.1), (174.0, 287.3), (173.8, 287.3), (173.5, 287.1), (173.5, 286.1), (173.3, 285.8), (173.3, 285.1), (172.8, 284.6), (172.5, 284.6), (171.8, 283.9), (171.8, 283.1), (172.3, 282.6), (172.8, 282.6), (173.0, 282.4), (173.3, 282.4), (173.5, 282.2), (174.0, 282.2), (174.2, 282.4), (174.0, 282.6), (173.8, 282.6), (173.5, 282.9), (173.5, 283.9), (173.8, 284.1), (174.2, 284.1), (174.7, 283.6), (174.7, 283.4), (175.0, 283.1), (175.2, 283.1), (175.5, 282.9), (175.7, 282.9), (175.7, 282.6), (175.5, 282.4), (174.7, 282.4), (174.5, 282.2), (174.5, 281.7), (174.2, 281.4), (173.0, 281.4), (172.3, 280.7), (172.3, 280.2), (172.5, 279.9), (173.3, 279.9), (172.8, 279.9), (172.5, 279.7), (172.3, 279.7), (172.0, 279.4), (171.8, 279.4), (172.0, 279.4), (172.3, 279.7), (172.3, 279.9), (172.0, 280.2), (170.3, 280.2), (170.1, 279.9), (169.8, 279.9), (169.3, 279.4), (164.6, 279.4), (164.2, 279.0), (164.2, 278.5), (163.9, 278.5), (163.7, 278.7), (163.7, 279.0), (163.9, 279.2), (163.9, 279.4), (164.4, 279.4), (165.1, 280.2), (165.1, 280.4), (164.9, 280.7), (164.6, 280.7), (164.6, 281.2), (164.9, 281.4), (165.1, 281.4), (165.6, 281.9), (165.6, 282.2), (165.9, 282.4), (166.6, 282.4), (166.9, 282.6), (166.9, 283.4), (167.4, 283.9), (167.6, 283.9), (167.8, 284.1), (167.8, 285.4), (167.6, 285.6), (167.6, 285.8), (167.1, 286.3), (167.1, 286.6), (166.9, 286.8), (166.6, 286.8), (166.4, 286.6), (166.4, 286.3), (166.6, 286.1), (166.6, 284.6), (166.4, 284.4), (166.4, 283.9), (166.1, 283.6), (165.9, 283.6), (165.1, 282.9), (164.6, 282.9), (164.9, 282.9), (165.1, 283.1), (165.4, 283.1), (166.4, 284.1), (166.4, 284.4), (166.6, 284.6), (166.6, 285.6), (166.4, 285.8), (166.4, 286.1), (166.1, 286.3), (166.1, 286.6), (165.4, 287.3), (163.4, 287.3), (163.2, 287.1), (162.9, 287.1), (162.4, 286.6), (161.9, 286.6), (161.7, 286.3), (161.2, 286.3), (161.0, 286.6), (160.7, 286.6), (160.7, 287.1), (161.0, 287.3), (161.4, 287.3), (162.2, 288.1), (161.9, 288.3), (161.7, 288.3), (161.4, 288.6), (161.2, 288.6), (160.5, 287.8), (160.0, 287.8) (0.714, 0.682, 0.643)</w:t>
      </w:r>
    </w:p>
    <w:p>
      <w:r>
        <w:t>(167.6, 278.2), (168.6, 278.2), (168.8, 278.5), (169.1, 278.5), (169.6, 279.0), (169.8, 279.0), (170.1, 279.2), (171.0, 279.2), (170.3, 279.2), (170.1, 279.0), (169.8, 279.0), (169.6, 278.7), (169.3, 278.7), (169.1, 278.5), (168.8, 278.5), (168.6, 278.2) (0.714, 0.682, 0.643)</w:t>
      </w:r>
    </w:p>
    <w:p>
      <w:r>
        <w:t>(168.1, 277.5), (168.3, 277.5), (168.6, 277.2), (168.8, 277.2), (169.1, 277.5), (169.3, 277.5), (169.6, 277.7), (170.3, 277.7), (170.6, 278.0), (170.8, 278.0), (171.3, 278.5), (171.5, 278.5), (171.3, 278.5), (171.0, 278.2), (171.3, 278.0), (171.8, 278.0), (170.8, 278.0), (170.3, 277.5), (170.1, 277.7), (169.6, 277.7), (169.3, 277.5), (169.6, 277.2), (169.8, 277.2), (168.6, 277.2), (168.3, 277.0), (168.6, 277.2), (168.3, 277.5) (0.306, 0.286, 0.251)</w:t>
      </w:r>
    </w:p>
    <w:p>
      <w:r>
        <w:t>(171.3, 278.2), (171.5, 278.2), (171.8, 278.5), (172.0, 278.5), (172.3, 278.2), (172.5, 278.5), (172.3, 278.2), (172.0, 278.2), (171.8, 278.5), (171.5, 278.2) (0.294, 0.251, 0.204)</w:t>
      </w:r>
    </w:p>
    <w:p>
      <w:r>
        <w:t>(171.3, 272.8), (171.3, 273.3), (171.5, 273.5), (171.5, 274.0), (172.0, 274.5), (172.0, 274.8), (172.3, 275.0), (172.3, 276.0), (172.5, 276.0), (172.8, 275.8), (172.8, 275.0), (172.0, 274.3), (172.0, 274.0), (171.5, 273.5), (171.5, 273.0) (0.902, 0.871, 0.827)</w:t>
      </w:r>
    </w:p>
    <w:p>
      <w:r>
        <w:t>(172.0, 275.8), (172.0, 276.5), (172.8, 277.2), (172.5, 277.0), (172.5, 276.7), (172.8, 276.5), (173.3, 276.5), (173.0, 276.5), (172.8, 276.2), (172.8, 276.0), (172.5, 276.2), (172.3, 276.2), (172.0, 276.0) (0.882, 0.800, 0.729)</w:t>
      </w:r>
    </w:p>
    <w:p>
      <w:r>
        <w:t>(172.5, 278.2), (172.8, 278.5), (172.5, 278.7), (173.0, 278.7) (0.306, 0.286, 0.251)</w:t>
      </w:r>
    </w:p>
    <w:p>
      <w:r>
        <w:t>(172.8, 276.7), (172.8, 277.0), (173.3, 277.5), (173.8, 277.5), (173.8, 277.0), (173.5, 276.7) (0.902, 0.871, 0.827)</w:t>
      </w:r>
    </w:p>
    <w:p>
      <w:r>
        <w:t>(172.8, 278.2), (173.3, 278.7), (173.0, 279.0), (172.8, 279.0), (173.3, 279.0), (173.5, 279.2), (174.2, 279.2), (173.8, 278.7), (173.5, 278.7), (173.3, 278.5), (173.0, 278.5) (0.361, 0.337, 0.302)</w:t>
      </w:r>
    </w:p>
    <w:p>
      <w:r>
        <w:t>(173.3, 277.0), (173.5, 277.2), (173.5, 277.0) (0.973, 0.961, 0.933)</w:t>
      </w:r>
    </w:p>
    <w:p>
      <w:r>
        <w:t>(173.3, 280.4), (173.3, 280.7), (174.2, 280.7), (174.0, 280.4) (0.882, 0.800, 0.729)</w:t>
      </w:r>
    </w:p>
    <w:p>
      <w:r>
        <w:t>(174.2, 277.2), (174.2, 277.7), (174.0, 278.0), (173.8, 278.0), (174.2, 278.0) (0.714, 0.682, 0.643)</w:t>
      </w:r>
    </w:p>
    <w:p>
      <w:r>
        <w:t>(174.0, 278.7), (174.5, 279.2), (174.2, 279.4), (173.8, 279.4), (174.5, 279.4), (174.5, 279.2) (0.373, 0.373, 0.369)</w:t>
      </w:r>
    </w:p>
    <w:p>
      <w:r>
        <w:t>(174.5, 277.7), (174.5, 278.0), (174.2, 278.2), (174.0, 278.2), (174.5, 278.2) (0.635, 0.612, 0.584)</w:t>
      </w:r>
    </w:p>
    <w:p>
      <w:r>
        <w:t>(174.7, 278.0), (174.7, 278.2), (174.5, 278.5), (174.2, 278.5), (174.7, 278.5) (0.561, 0.549, 0.529)</w:t>
      </w:r>
    </w:p>
    <w:p>
      <w:r>
        <w:t>(174.2, 278.7), (174.7, 279.2), (174.7, 279.4), (174.5, 279.7), (174.2, 279.7), (174.5, 279.7), (174.7, 279.4), (175.0, 279.4), (175.0, 279.2), (174.7, 279.0), (174.5, 279.0) (0.431, 0.431, 0.424)</w:t>
      </w:r>
    </w:p>
    <w:p>
      <w:r>
        <w:t>(174.5, 278.7), (174.7, 278.7), (175.2, 279.2), (175.2, 279.4), (175.0, 279.7), (174.7, 279.7), (175.2, 279.7), (175.2, 279.4), (175.7, 279.0), (177.0, 279.0), (175.5, 279.0), (175.0, 278.5), (175.0, 278.2), (175.0, 278.5), (174.7, 278.7) (0.502, 0.486, 0.463)</w:t>
      </w:r>
    </w:p>
    <w:p>
      <w:r>
        <w:t>(174.2, 280.2), (174.5, 280.2), (174.7, 280.4), (175.5, 280.4), (175.7, 280.7), (176.0, 280.7), (176.5, 281.2), (175.7, 280.4), (174.7, 280.4), (174.5, 280.2) (0.714, 0.682, 0.643)</w:t>
      </w:r>
    </w:p>
    <w:p>
      <w:r>
        <w:t>(175.0, 281.2), (175.0, 281.4), (175.2, 281.7), (175.0, 281.4), (175.5, 280.9), (175.7, 280.9), (176.2, 281.4), (175.7, 280.9), (175.2, 280.9) (0.882, 0.800, 0.729)</w:t>
      </w:r>
    </w:p>
    <w:p>
      <w:r>
        <w:t>(176.2, 279.2), (175.7, 279.2), (175.5, 279.4), (175.5, 279.7), (175.2, 279.9), (174.2, 279.9), (175.5, 279.9), (175.7, 279.7), (175.7, 279.4), (176.0, 279.2) (0.561, 0.549, 0.529)</w:t>
      </w:r>
    </w:p>
    <w:p>
      <w:r>
        <w:t>(175.2, 281.4), (175.5, 281.7), (176.0, 281.7), (176.5, 282.2), (176.2, 281.9), (176.2, 281.7), (175.7, 281.2), (175.5, 281.2) (0.902, 0.871, 0.827)</w:t>
      </w:r>
    </w:p>
    <w:p>
      <w:r>
        <w:t>(176.2, 280.4), (176.2, 280.2), (176.5, 279.9), (177.2, 279.9), (176.2, 279.9) (0.561, 0.549, 0.529)</w:t>
      </w:r>
    </w:p>
    <w:p>
      <w:r>
        <w:t>(176.5, 280.2), (176.5, 280.7), (176.7, 280.9), (176.5, 280.7), (176.5, 280.4), (176.7, 280.2) (0.502, 0.486, 0.463)</w:t>
      </w:r>
    </w:p>
    <w:p>
      <w:r>
        <w:t>(175.7, 281.9), (176.0, 281.9), (176.2, 282.2), (176.2, 282.4), (176.7, 282.9), (177.0, 282.9), (177.2, 283.1), (177.2, 284.4), (177.4, 284.6), (177.4, 284.9), (177.9, 285.4), (177.9, 285.6), (178.2, 285.8), (178.2, 286.1), (178.4, 286.1), (178.7, 286.3), (177.9, 285.6), (177.9, 284.9), (178.2, 284.6), (178.4, 284.9), (177.7, 284.1), (177.7, 283.6), (177.0, 282.9), (177.0, 282.6), (176.7, 282.4), (176.7, 282.2), (176.5, 281.9), (176.2, 282.2), (176.0, 281.9) (0.882, 0.800, 0.729)</w:t>
      </w:r>
    </w:p>
    <w:p>
      <w:r>
        <w:t>(178.9, 278.7), (178.9, 279.4), (178.7, 279.7), (178.4, 279.7), (178.2, 279.4), (177.4, 279.4), (177.2, 279.2), (176.5, 279.2), (176.2, 279.4), (176.0, 279.4), (176.0, 279.7), (175.5, 280.2), (174.7, 280.2), (175.7, 280.2), (176.5, 280.9), (176.0, 280.4), (176.0, 279.9), (176.2, 279.7), (177.2, 279.7), (177.4, 279.9), (178.2, 279.9), (178.4, 280.2), (178.7, 280.2), (178.9, 280.4), (178.7, 280.2), (178.7, 279.7), (178.9, 279.4) (0.635, 0.612, 0.584)</w:t>
      </w:r>
    </w:p>
    <w:p>
      <w:r>
        <w:t>(177.2, 281.2), (177.2, 280.9), (177.4, 280.7), (177.9, 280.7), (177.2, 280.7) (0.306, 0.286, 0.251)</w:t>
      </w:r>
    </w:p>
    <w:p>
      <w:r>
        <w:t>(175.7, 271.3), (175.7, 271.8), (176.2, 272.3), (176.2, 272.6), (176.7, 273.0), (176.7, 273.3), (177.0, 273.5), (177.0, 274.0), (177.4, 274.5), (177.4, 274.8), (177.7, 275.0), (177.7, 275.3), (177.9, 275.5), (177.9, 275.8), (178.2, 276.0), (178.2, 276.2), (178.4, 276.5), (178.4, 276.7), (178.9, 277.2), (178.9, 277.5), (179.4, 278.0), (179.4, 278.5), (179.7, 278.7), (179.7, 279.0), (179.9, 279.2), (179.9, 279.9), (180.2, 280.2), (180.6, 280.2), (180.6, 279.7), (180.4, 279.4), (180.4, 279.2), (180.2, 279.0), (180.2, 278.7), (179.9, 278.5), (179.9, 278.2), (179.2, 277.5), (179.2, 277.0), (178.9, 276.7), (178.9, 276.5), (178.4, 276.0), (178.4, 275.8), (178.2, 275.5), (178.2, 275.3), (177.9, 275.0), (177.9, 274.8), (177.4, 274.3), (177.4, 274.0), (177.0, 273.5), (177.0, 273.3), (176.5, 272.8), (176.5, 272.6), (176.2, 272.3), (176.2, 272.1), (176.0, 271.8), (176.0, 271.6) (0.973, 0.961, 0.933)</w:t>
      </w:r>
    </w:p>
    <w:p>
      <w:r>
        <w:t>(178.7, 278.5), (178.7, 279.0), (178.4, 279.2), (177.9, 279.2), (178.7, 279.2) (0.502, 0.486, 0.463)</w:t>
      </w:r>
    </w:p>
    <w:p>
      <w:r>
        <w:t>(179.4, 279.4), (179.2, 279.7), (179.2, 280.2), (179.4, 280.2), (179.7, 280.4), (179.2, 279.9), (179.2, 279.7) (0.796, 0.749, 0.698)</w:t>
      </w:r>
    </w:p>
    <w:p>
      <w:r>
        <w:t>(178.4, 277.0), (178.7, 277.2), (178.7, 277.5), (179.2, 278.0), (179.2, 278.5), (179.4, 278.7), (179.4, 279.0), (179.7, 279.2), (179.7, 279.4), (179.4, 279.7), (179.4, 279.9), (179.7, 280.2), (179.9, 280.2), (180.2, 280.4), (180.6, 280.4), (180.9, 280.7), (181.1, 280.7), (181.1, 280.4), (180.9, 280.2), (180.9, 279.9), (180.9, 280.2), (180.6, 280.4), (180.2, 280.4), (179.7, 279.9), (179.7, 279.2), (179.4, 279.0), (179.4, 278.7), (179.2, 278.5), (179.2, 278.0), (178.7, 277.5), (178.7, 277.2) (0.902, 0.871, 0.827)</w:t>
      </w:r>
    </w:p>
    <w:p>
      <w:r>
        <w:t>(179.9, 282.9), (179.9, 283.4), (180.2, 283.4), (179.9, 283.1) (0.051, 0.035, 0.020)</w:t>
      </w:r>
    </w:p>
    <w:p>
      <w:r>
        <w:t>(180.2, 284.9), (180.6, 285.4), (180.6, 285.1), (180.4, 285.1) (0.051, 0.035, 0.020)</w:t>
      </w:r>
    </w:p>
    <w:p>
      <w:r>
        <w:t>(182.1, 277.7), (181.9, 278.0), (181.6, 278.0), (181.9, 278.2), (181.9, 278.5), (181.9, 278.2), (182.1, 278.0) (0.051, 0.035, 0.020)</w:t>
      </w:r>
    </w:p>
    <w:p>
      <w:r>
        <w:t>(181.6, 281.7), (181.9, 281.7), (182.1, 281.9), (182.1, 282.2), (182.1, 281.9), (182.4, 281.7) (0.882, 0.800, 0.729)</w:t>
      </w:r>
    </w:p>
    <w:p>
      <w:r>
        <w:t>(181.4, 280.4), (181.4, 280.7), (181.1, 280.9), (180.9, 280.9), (181.1, 281.2), (181.1, 282.2), (181.4, 281.9), (181.4, 281.7), (181.6, 281.4), (182.4, 281.4), (182.6, 281.7), (182.4, 281.9), (182.4, 282.4), (182.6, 282.6), (182.6, 281.9), (182.9, 281.7), (183.1, 281.7), (183.1, 281.4), (182.9, 281.4), (182.6, 281.2), (182.1, 281.2) (0.796, 0.749, 0.698)</w:t>
      </w:r>
    </w:p>
    <w:p>
      <w:r>
        <w:t>(182.1, 278.2), (182.1, 278.5), (181.9, 278.7), (181.9, 279.2), (182.1, 279.4), (182.9, 279.4), (182.9, 278.7), (182.4, 278.2) (0.016, 0.024, 0.027)</w:t>
      </w:r>
    </w:p>
    <w:p>
      <w:r>
        <w:t>(181.6, 281.9), (181.6, 282.9), (181.9, 282.6), (182.4, 282.6), (182.6, 282.9), (182.9, 282.9), (183.1, 283.1), (183.4, 283.1), (183.8, 283.6), (183.8, 283.9), (184.1, 284.1), (183.8, 283.9), (183.8, 283.6), (183.4, 283.1), (183.1, 283.1), (182.9, 282.9), (182.6, 282.9), (181.9, 282.2), (181.9, 281.9) (0.902, 0.871, 0.827)</w:t>
      </w:r>
    </w:p>
    <w:p>
      <w:r>
        <w:t>(183.1, 279.4), (182.9, 279.7), (183.1, 279.9), (183.4, 279.7), (183.6, 279.9), (183.6, 280.2), (183.6, 279.9) (0.051, 0.035, 0.020)</w:t>
      </w:r>
    </w:p>
    <w:p>
      <w:r>
        <w:t>(182.1, 275.0), (182.4, 275.3), (182.4, 275.5), (182.6, 275.8), (182.6, 276.0), (183.1, 276.5), (183.1, 276.7), (183.4, 277.0), (183.4, 277.2), (183.6, 277.5), (183.6, 277.7), (184.3, 278.5), (184.3, 278.7), (184.6, 279.0), (184.6, 279.2), (184.8, 279.4), (185.1, 279.4), (185.1, 279.0), (184.6, 278.5), (184.6, 278.2), (184.3, 278.0), (184.3, 277.5), (184.1, 277.2), (184.1, 277.0), (183.8, 276.7), (183.8, 276.5), (183.6, 276.2), (183.6, 276.0), (183.4, 275.8), (183.4, 275.5), (183.4, 275.8), (183.6, 276.0), (183.6, 276.2), (183.8, 276.5), (183.8, 276.7), (184.1, 277.0), (184.1, 277.2), (184.3, 277.5), (184.3, 278.0), (184.1, 278.2), (183.6, 277.7), (183.6, 277.5), (183.4, 277.2), (183.4, 277.0), (183.1, 276.7), (183.1, 276.5), (182.6, 276.0), (182.6, 275.8), (182.4, 275.5), (182.4, 275.3) (0.902, 0.871, 0.827)</w:t>
      </w:r>
    </w:p>
    <w:p>
      <w:r>
        <w:t>(183.4, 282.2), (183.4, 282.4), (184.1, 283.1), (183.6, 282.6), (183.6, 282.4), (183.8, 282.2), (184.3, 282.2) (0.561, 0.549, 0.529)</w:t>
      </w:r>
    </w:p>
    <w:p>
      <w:r>
        <w:t>(182.9, 282.6), (183.1, 282.6), (183.4, 282.9), (182.9, 282.4), (182.9, 282.2), (183.4, 281.7), (184.3, 281.7), (184.6, 281.9), (184.8, 281.9), (185.3, 282.4), (184.6, 281.7), (184.6, 281.4), (184.8, 281.2), (185.6, 281.2), (185.8, 281.4), (185.6, 281.2), (184.6, 281.2), (184.3, 281.4), (183.4, 281.4), (183.1, 281.2), (182.9, 281.2), (183.1, 281.2), (183.4, 281.4), (183.4, 281.7), (183.1, 281.9), (182.9, 281.9) (0.714, 0.682, 0.643)</w:t>
      </w:r>
    </w:p>
    <w:p>
      <w:r>
        <w:t>(183.8, 282.6), (184.1, 282.9), (183.8, 282.6), (184.1, 282.4), (184.6, 282.4), (183.8, 282.4) (0.502, 0.486, 0.463)</w:t>
      </w:r>
    </w:p>
    <w:p>
      <w:r>
        <w:t>(185.1, 276.0), (185.1, 276.2), (184.8, 276.5), (185.1, 276.7), (185.1, 277.0) (0.361, 0.337, 0.302)</w:t>
      </w:r>
    </w:p>
    <w:p>
      <w:r>
        <w:t>(185.6, 279.2), (185.6, 279.9), (185.1, 280.4), (184.6, 279.9), (185.1, 280.4), (184.6, 280.9), (184.3, 280.9), (184.6, 280.9), (185.1, 280.4), (185.3, 280.4), (185.8, 280.9), (185.6, 280.7) (0.561, 0.549, 0.529)</w:t>
      </w:r>
    </w:p>
    <w:p>
      <w:r>
        <w:t>(185.3, 276.5), (185.3, 277.0), (185.1, 277.2), (185.3, 277.2) (0.373, 0.373, 0.369)</w:t>
      </w:r>
    </w:p>
    <w:p>
      <w:r>
        <w:t>(184.8, 280.9), (185.6, 280.9), (186.1, 281.4), (185.3, 280.7), (185.1, 280.7) (0.635, 0.612, 0.584)</w:t>
      </w:r>
    </w:p>
    <w:p>
      <w:r>
        <w:t>(185.6, 281.7), (185.3, 281.7), (185.3, 281.9) (0.882, 0.800, 0.729)</w:t>
      </w:r>
    </w:p>
    <w:p>
      <w:r>
        <w:t>(184.8, 281.4), (184.8, 281.7), (185.6, 282.4), (185.1, 281.9), (185.1, 281.7), (185.3, 281.4), (185.6, 281.4), (185.8, 281.7), (186.1, 281.7), (185.8, 281.7), (185.6, 281.4) (0.796, 0.749, 0.698)</w:t>
      </w:r>
    </w:p>
    <w:p>
      <w:r>
        <w:t>(185.6, 277.0), (185.6, 277.2), (185.3, 277.5), (185.1, 277.5), (185.3, 277.7), (185.3, 278.0), (185.3, 277.7), (185.6, 277.5), (186.1, 278.0), (185.6, 277.5) (0.431, 0.431, 0.424)</w:t>
      </w:r>
    </w:p>
    <w:p>
      <w:r>
        <w:t>(185.6, 277.7), (185.6, 278.2), (185.8, 278.0), (186.1, 278.2) (0.373, 0.373, 0.369)</w:t>
      </w:r>
    </w:p>
    <w:p>
      <w:r>
        <w:t>(185.8, 278.2), (185.8, 278.7), (186.1, 279.0), (186.1, 279.4), (186.1, 278.5) (0.361, 0.337, 0.302)</w:t>
      </w:r>
    </w:p>
    <w:p>
      <w:r>
        <w:t>(186.1, 274.8), (186.1, 275.3), (186.3, 275.5), (186.3, 275.8), (186.6, 275.8), (186.6, 275.0), (186.3, 274.8) (0.973, 0.961, 0.933)</w:t>
      </w:r>
    </w:p>
    <w:p>
      <w:r>
        <w:t>(186.3, 279.2), (186.3, 279.4), (186.1, 279.7), (186.1, 280.2), (186.1, 279.9), (186.3, 279.7), (187.0, 280.4), (186.3, 279.7) (0.373, 0.373, 0.369)</w:t>
      </w:r>
    </w:p>
    <w:p>
      <w:r>
        <w:t>(185.6, 283.6), (185.6, 283.9), (186.6, 284.9), (186.8, 284.9), (187.0, 285.1), (187.0, 284.9), (186.6, 284.4), (186.6, 284.1), (186.3, 283.9), (186.1, 283.9), (185.8, 283.6) (0.016, 0.024, 0.027)</w:t>
      </w:r>
    </w:p>
    <w:p>
      <w:r>
        <w:t>(185.6, 281.9), (185.6, 282.2), (185.8, 282.4), (186.3, 282.4), (186.6, 282.6), (188.5, 282.6), (188.3, 282.4), (187.0, 282.4), (186.8, 282.2), (186.3, 282.2), (186.1, 281.9) (0.902, 0.871, 0.827)</w:t>
      </w:r>
    </w:p>
    <w:p>
      <w:r>
        <w:t>(186.3, 279.9), (186.3, 280.9), (186.6, 281.2), (187.0, 281.2), (187.0, 280.7) (0.361, 0.337, 0.302)</w:t>
      </w:r>
    </w:p>
    <w:p>
      <w:r>
        <w:t>(186.6, 280.7), (186.6, 280.9), (186.8, 280.9), (186.8, 280.7) (0.306, 0.286, 0.251)</w:t>
      </w:r>
    </w:p>
    <w:p>
      <w:r>
        <w:t>(186.8, 285.1), (187.0, 285.4), (187.3, 285.4), (187.3, 285.1), (187.0, 285.4) (0.051, 0.035, 0.020)</w:t>
      </w:r>
    </w:p>
    <w:p>
      <w:r>
        <w:t>(185.8, 284.4), (187.3, 285.8), (187.5, 285.8), (187.5, 285.4), (187.5, 285.6), (187.3, 285.8) (0.090, 0.098, 0.078)</w:t>
      </w:r>
    </w:p>
    <w:p>
      <w:r>
        <w:t>(186.8, 270.8), (186.6, 271.1), (186.6, 271.6), (186.8, 271.8), (186.8, 272.1), (187.0, 272.3), (187.5, 272.3), (188.0, 272.8), (188.0, 274.0), (187.5, 274.5), (187.0, 274.5), (186.3, 273.8), (186.3, 273.5), (186.1, 273.3), (186.1, 273.0), (185.8, 272.8), (186.1, 273.0), (186.1, 273.3), (186.3, 273.5), (186.3, 273.8), (187.3, 274.8), (187.8, 274.8), (188.0, 275.0), (188.0, 277.2), (187.8, 277.5), (187.8, 278.7), (188.8, 279.7), (188.8, 280.4), (188.5, 280.7), (188.3, 280.7), (188.0, 280.4), (188.3, 280.7), (188.3, 280.9), (188.5, 280.9), (188.5, 280.7), (188.8, 280.4), (188.8, 279.7), (188.5, 279.4), (188.5, 279.2), (187.8, 278.5), (187.8, 277.7), (188.0, 277.5), (188.0, 277.2), (188.3, 277.0), (188.8, 277.0), (189.0, 277.2), (189.5, 277.2), (190.0, 277.7), (190.0, 278.0), (190.0, 277.7), (189.0, 276.7), (189.0, 275.8), (188.8, 276.0), (188.8, 276.2), (188.5, 276.5), (188.3, 276.2), (188.3, 275.3), (188.5, 275.0), (188.8, 275.3), (188.8, 274.8), (188.3, 274.8), (188.0, 274.5), (188.0, 272.8), (187.5, 272.3), (187.0, 272.3), (186.8, 272.1), (186.8, 271.8), (186.6, 271.6), (186.6, 271.3), (187.0, 270.8) (0.882, 0.800, 0.729)</w:t>
      </w:r>
    </w:p>
    <w:p>
      <w:r>
        <w:t>(187.5, 286.1), (187.8, 286.3), (188.0, 286.1), (188.3, 286.3), (187.8, 285.8) (0.129, 0.129, 0.094)</w:t>
      </w:r>
    </w:p>
    <w:p>
      <w:r>
        <w:t>(187.8, 283.9), (188.5, 284.6), (188.3, 284.4), (188.3, 284.1), (188.0, 284.1) (0.502, 0.486, 0.463)</w:t>
      </w:r>
    </w:p>
    <w:p>
      <w:r>
        <w:t>(187.0, 282.2), (188.3, 282.2), (188.8, 282.6), (188.5, 282.9), (187.3, 282.9), (188.8, 282.9), (189.3, 283.4), (188.8, 282.9), (188.8, 282.6), (189.0, 282.4), (189.3, 282.4), (189.0, 282.4), (188.5, 281.9), (188.3, 281.9), (188.0, 282.2) (0.882, 0.800, 0.729)</w:t>
      </w:r>
    </w:p>
    <w:p>
      <w:r>
        <w:t>(188.5, 275.3), (188.5, 276.2), (188.5, 276.0), (188.8, 275.8), (188.8, 275.5) (0.796, 0.749, 0.698)</w:t>
      </w:r>
    </w:p>
    <w:p>
      <w:r>
        <w:t>(187.5, 283.1), (188.0, 283.1), (188.3, 283.4), (189.0, 283.4), (189.3, 283.6), (189.8, 283.6), (189.3, 283.6), (188.8, 283.1) (0.796, 0.749, 0.698)</w:t>
      </w:r>
    </w:p>
    <w:p>
      <w:r>
        <w:t>(189.3, 284.6), (189.0, 284.6), (188.8, 284.9), (188.8, 285.4), (188.8, 285.1) (0.635, 0.612, 0.584)</w:t>
      </w:r>
    </w:p>
    <w:p>
      <w:r>
        <w:t>(185.8, 275.8), (185.8, 276.0), (186.1, 276.2), (186.1, 276.5), (186.3, 276.7), (186.3, 277.0), (186.6, 277.2), (186.6, 277.5), (186.8, 277.7), (186.8, 278.5), (187.0, 278.7), (187.0, 279.2), (187.5, 279.7), (187.5, 279.9), (187.8, 280.2), (187.8, 280.4), (188.0, 280.7), (188.0, 281.4), (187.5, 281.9), (188.0, 281.9), (188.3, 281.7), (188.5, 281.7), (189.0, 282.2), (189.3, 282.2), (189.5, 282.4), (192.5, 282.4), (193.0, 282.9), (193.0, 283.1), (193.0, 282.9), (192.2, 282.2), (192.2, 280.9), (192.0, 280.7), (192.0, 280.2), (191.7, 279.9), (191.7, 279.7), (191.5, 279.4), (191.5, 279.2), (191.2, 279.0), (191.2, 278.0), (191.2, 279.0), (191.5, 279.2), (191.5, 279.7), (192.0, 280.2), (192.0, 280.7), (192.2, 280.9), (192.2, 281.4), (191.7, 281.9), (191.0, 281.2), (191.0, 280.4), (190.7, 280.2), (190.7, 279.9), (190.5, 279.9), (190.0, 279.4), (190.0, 278.2), (189.8, 278.0), (189.8, 277.7), (189.5, 277.5), (189.0, 277.5), (188.8, 277.2), (188.3, 277.2), (188.3, 277.5), (188.0, 277.7), (188.0, 278.5), (188.8, 279.2), (188.8, 279.4), (189.0, 279.7), (189.0, 280.4), (188.8, 280.7), (188.8, 280.9), (188.5, 281.2), (188.3, 281.2), (188.0, 280.9), (188.0, 280.7), (187.8, 280.4), (187.8, 280.2), (187.5, 279.9), (187.5, 279.7), (187.3, 279.4), (187.3, 279.2), (187.0, 279.0), (187.0, 278.7), (186.8, 278.5), (186.8, 277.7), (186.6, 277.5), (186.6, 277.2), (186.3, 277.0), (186.3, 276.7), (186.1, 276.5), (186.1, 276.2), (185.8, 276.0) (0.796, 0.749, 0.698)</w:t>
      </w:r>
    </w:p>
    <w:p>
      <w:r>
        <w:t>(188.0, 283.9), (188.3, 283.9), (188.5, 284.1), (188.5, 284.4), (188.8, 284.6), (188.5, 284.9), (188.5, 285.1), (188.5, 284.9), (189.0, 284.4), (189.3, 284.4), (189.5, 284.6), (189.8, 284.6), (189.5, 284.4), (189.8, 284.1), (190.7, 284.1), (188.5, 284.1), (188.3, 283.9) (0.561, 0.549, 0.529)</w:t>
      </w:r>
    </w:p>
    <w:p>
      <w:r>
        <w:t>(187.0, 271.1), (186.8, 271.3), (186.8, 271.6), (187.0, 271.8), (187.0, 272.1), (187.5, 272.1), (188.3, 272.8), (188.3, 274.5), (188.8, 274.5), (189.0, 274.8), (189.0, 275.5), (189.3, 275.8), (189.3, 276.7), (190.2, 277.7), (190.2, 278.5), (190.5, 278.7), (190.5, 279.2), (191.0, 279.2), (191.0, 278.0), (190.7, 277.7), (190.7, 277.2), (190.2, 276.7), (190.2, 276.2), (190.0, 276.0), (190.0, 275.3), (189.8, 275.0), (189.8, 274.8), (189.3, 274.3), (189.3, 273.5), (188.8, 274.0), (188.3, 273.5), (188.3, 272.8), (188.5, 272.6), (188.8, 272.6), (189.0, 272.8), (189.0, 273.0), (189.0, 272.8), (188.8, 272.6), (188.8, 272.3), (188.5, 272.1), (188.5, 271.8), (188.0, 271.3), (187.5, 271.3), (187.3, 271.1) (0.902, 0.871, 0.827)</w:t>
      </w:r>
    </w:p>
    <w:p>
      <w:r>
        <w:t>(189.3, 285.1), (189.3, 285.6), (190.2, 286.6), (189.3, 285.6), (189.3, 285.4), (189.5, 285.1), (190.0, 285.1) (0.796, 0.749, 0.698)</w:t>
      </w:r>
    </w:p>
    <w:p>
      <w:r>
        <w:t>(189.8, 280.4), (189.3, 280.9), (189.3, 281.4), (190.0, 282.2), (191.0, 282.2), (191.0, 281.7), (190.7, 281.4), (190.7, 281.2), (190.5, 280.9), (190.5, 280.7), (190.2, 280.4) (0.714, 0.682, 0.643)</w:t>
      </w:r>
    </w:p>
    <w:p>
      <w:r>
        <w:t>(189.8, 283.1), (190.0, 283.1), (190.2, 283.4), (191.0, 283.4), (191.2, 283.1), (190.5, 283.1), (190.2, 282.9), (190.0, 283.1) (0.973, 0.961, 0.933)</w:t>
      </w:r>
    </w:p>
    <w:p>
      <w:r>
        <w:t>(190.5, 276.2), (190.5, 276.5), (191.0, 277.0), (191.0, 277.5), (191.0, 277.0), (190.7, 276.7), (190.7, 276.5) (0.796, 0.749, 0.698)</w:t>
      </w:r>
    </w:p>
    <w:p>
      <w:r>
        <w:t>(190.7, 273.8), (190.7, 274.3), (191.0, 274.5), (191.0, 275.0), (191.2, 275.3), (191.2, 274.3) (0.373, 0.373, 0.369)</w:t>
      </w:r>
    </w:p>
    <w:p>
      <w:r>
        <w:t>(189.0, 282.6), (189.0, 282.9), (189.5, 283.4), (190.0, 283.4), (189.8, 283.4), (189.5, 283.1), (189.8, 282.9), (190.0, 282.9), (190.2, 282.6), (190.5, 282.9), (191.2, 282.9), (191.5, 283.1), (191.0, 283.6), (190.7, 283.6), (191.7, 283.6), (192.0, 283.9), (192.2, 283.9), (192.5, 284.1), (193.0, 284.1), (193.0, 283.6), (192.7, 283.4), (192.7, 283.1), (192.5, 282.9), (190.5, 282.9), (190.2, 282.6) (0.902, 0.871, 0.827)</w:t>
      </w:r>
    </w:p>
    <w:p>
      <w:r>
        <w:t>(190.2, 278.7), (190.2, 279.4), (190.5, 279.7), (190.7, 279.7), (191.0, 279.9), (191.0, 280.2), (191.2, 280.4), (191.2, 281.2), (191.7, 281.7), (192.0, 281.4), (192.0, 280.9), (192.0, 281.4), (191.7, 281.7), (191.2, 281.2), (191.2, 280.2), (191.5, 279.9), (191.7, 280.2), (191.7, 280.4), (191.7, 280.2), (191.2, 279.7), (191.2, 279.2), (191.0, 279.4), (190.5, 279.4), (190.2, 279.2) (0.882, 0.800, 0.729)</w:t>
      </w:r>
    </w:p>
    <w:p>
      <w:r>
        <w:t>(189.8, 284.4), (190.0, 284.6), (190.5, 284.6), (190.7, 284.9), (191.0, 284.9), (191.5, 285.4), (191.7, 285.4), (192.0, 285.6), (192.5, 285.6), (192.0, 285.6), (191.5, 285.1), (191.7, 284.9), (193.0, 284.9), (191.7, 284.9), (191.5, 284.6), (191.2, 284.6), (191.0, 284.4) (0.502, 0.486, 0.463)</w:t>
      </w:r>
    </w:p>
    <w:p>
      <w:r>
        <w:t>(191.5, 280.2), (191.5, 281.2), (191.7, 281.4), (191.7, 280.7), (191.5, 280.4) (0.902, 0.871, 0.827)</w:t>
      </w:r>
    </w:p>
    <w:p>
      <w:r>
        <w:t>(190.7, 274.5), (190.7, 275.0), (191.0, 275.3), (191.0, 275.5), (191.5, 276.0), (191.5, 276.5), (191.7, 276.2), (192.0, 276.2), (192.5, 276.7), (192.5, 278.0), (192.2, 278.2), (191.7, 277.7), (191.7, 277.0), (191.7, 277.7), (192.0, 278.0), (192.0, 278.2), (192.2, 278.5), (192.2, 278.7), (192.5, 279.0), (192.5, 279.9), (192.5, 279.0), (192.7, 278.7), (193.2, 279.2), (193.2, 279.0), (192.5, 278.2), (192.5, 276.7), (192.2, 276.5), (192.2, 276.2), (192.0, 276.0), (192.0, 275.8), (191.5, 275.3), (191.5, 274.5), (191.5, 275.3), (191.2, 275.5), (190.7, 275.0) (0.431, 0.431, 0.424)</w:t>
      </w:r>
    </w:p>
    <w:p>
      <w:r>
        <w:t>(190.7, 271.8), (190.7, 272.1), (191.0, 272.3), (191.0, 273.0), (191.2, 273.3), (191.2, 273.5), (191.5, 273.8), (191.5, 274.3), (191.7, 274.5), (191.7, 275.3), (192.2, 275.8), (192.2, 276.0), (192.5, 276.2), (192.5, 276.5), (192.7, 276.7), (192.7, 278.2), (193.4, 279.0), (193.4, 279.4), (193.4, 279.0), (193.2, 278.7), (193.2, 278.5), (192.7, 278.0), (192.7, 276.5), (192.5, 276.2), (192.5, 276.0), (192.0, 275.5), (192.0, 275.3), (191.7, 275.0), (191.7, 274.5), (191.5, 274.3), (191.5, 273.8), (191.2, 273.5), (191.2, 273.0), (191.0, 272.8), (191.0, 272.3), (190.7, 272.1) (0.502, 0.486, 0.463)</w:t>
      </w:r>
    </w:p>
    <w:p>
      <w:r>
        <w:t>(191.7, 276.5), (191.7, 276.7), (192.0, 277.0), (192.0, 277.7), (192.2, 278.0), (192.2, 276.7), (192.0, 276.5) (0.373, 0.373, 0.369)</w:t>
      </w:r>
    </w:p>
    <w:p>
      <w:r>
        <w:t>(191.7, 285.1), (192.0, 285.4), (192.2, 285.4), (192.5, 285.1), (192.7, 285.1) (0.431, 0.431, 0.424)</w:t>
      </w:r>
    </w:p>
    <w:p>
      <w:r>
        <w:t>(192.2, 283.4), (192.2, 283.6), (192.5, 283.9), (192.7, 283.6), (192.5, 283.4) (0.973, 0.961, 0.933)</w:t>
      </w:r>
    </w:p>
    <w:p>
      <w:r>
        <w:t>(192.5, 281.2), (192.5, 282.2), (193.0, 282.6), (192.7, 282.4), (192.7, 282.2), (192.5, 281.9) (0.714, 0.682, 0.643)</w:t>
      </w:r>
    </w:p>
    <w:p>
      <w:r>
        <w:t>(193.0, 279.4), (192.7, 279.7), (193.0, 279.9), (193.0, 280.4), (193.2, 280.4), (193.2, 279.9), (193.0, 279.7) (0.361, 0.337, 0.302)</w:t>
      </w:r>
    </w:p>
    <w:p>
      <w:r>
        <w:t>(192.7, 279.0), (192.7, 279.4), (193.0, 279.2), (193.2, 279.4), (193.2, 279.7), (193.2, 279.4) (0.373, 0.373, 0.369)</w:t>
      </w:r>
    </w:p>
    <w:p>
      <w:r>
        <w:t>(193.2, 285.1), (193.0, 285.4), (193.2, 285.4), (193.4, 285.6), (193.2, 285.4) (0.361, 0.337, 0.302)</w:t>
      </w:r>
    </w:p>
    <w:p>
      <w:r>
        <w:t>(193.4, 280.4), (193.2, 280.7), (193.0, 280.7), (193.2, 280.9), (193.4, 280.7) (0.373, 0.373, 0.369)</w:t>
      </w:r>
    </w:p>
    <w:p>
      <w:r>
        <w:t>(192.7, 280.4), (192.7, 280.7), (193.2, 281.2), (193.2, 281.4), (193.4, 281.7), (193.4, 282.6), (193.4, 281.7), (193.7, 281.4), (193.9, 281.4), (194.2, 281.7), (194.2, 281.9), (194.4, 282.2), (194.4, 282.6), (194.4, 282.2), (194.2, 281.9), (194.2, 281.7), (193.9, 281.4), (193.9, 281.2), (193.7, 280.9), (193.7, 280.7), (193.2, 281.2), (192.7, 280.7) (0.431, 0.431, 0.424)</w:t>
      </w:r>
    </w:p>
    <w:p>
      <w:r>
        <w:t>(193.7, 285.4), (193.9, 285.1), (194.2, 285.1), (193.7, 285.1) (0.294, 0.251, 0.204)</w:t>
      </w:r>
    </w:p>
    <w:p>
      <w:r>
        <w:t>(193.7, 282.2), (193.7, 282.6), (193.9, 282.9), (193.9, 283.4), (194.2, 283.6), (194.2, 282.6), (193.9, 282.4), (193.9, 282.2) (0.361, 0.337, 0.302)</w:t>
      </w:r>
    </w:p>
    <w:p>
      <w:r>
        <w:t>(193.7, 281.7), (193.7, 281.9), (193.9, 281.9), (194.2, 282.2), (194.2, 282.4), (194.2, 282.2), (193.9, 281.9), (193.9, 281.7) (0.373, 0.373, 0.369)</w:t>
      </w:r>
    </w:p>
    <w:p>
      <w:r>
        <w:t>(193.4, 285.1), (193.4, 285.4), (193.7, 285.6), (194.4, 285.6), (194.4, 284.9), (193.9, 284.9), (194.2, 284.9), (194.4, 285.1), (194.4, 285.4), (194.2, 285.6), (193.7, 285.6), (193.4, 285.4) (0.306, 0.286, 0.251)</w:t>
      </w:r>
    </w:p>
    <w:p>
      <w:r>
        <w:t>(193.7, 279.9), (193.7, 280.4), (193.9, 280.7), (193.9, 280.9), (194.2, 281.2), (194.2, 281.4), (194.4, 281.7), (194.4, 281.9), (194.4, 281.4), (193.9, 280.9), (193.9, 280.7), (193.7, 280.4) (0.502, 0.486, 0.463)</w:t>
      </w:r>
    </w:p>
    <w:p>
      <w:r>
        <w:t>(194.4, 284.4), (194.7, 284.6), (194.7, 284.4) (0.373, 0.373, 0.369)</w:t>
      </w:r>
    </w:p>
    <w:p>
      <w:r>
        <w:t>(194.9, 285.1), (194.9, 285.6), (194.7, 285.8), (194.2, 285.8), (194.9, 285.8) (0.373, 0.373, 0.369)</w:t>
      </w:r>
    </w:p>
    <w:p>
      <w:r>
        <w:t>(196.2, 283.9), (195.9, 284.1), (195.9, 285.1), (196.2, 285.4), (196.2, 285.6), (196.4, 285.8), (196.4, 283.9) (0.635, 0.612, 0.584)</w:t>
      </w:r>
    </w:p>
    <w:p>
      <w:r>
        <w:t>(199.1, 283.1), (199.1, 283.6), (199.4, 283.6), (199.4, 283.1) (0.502, 0.486, 0.463)</w:t>
      </w:r>
    </w:p>
    <w:p>
      <w:r>
        <w:t>(203.5, 277.2), (202.5, 278.2), (202.3, 278.2), (202.3, 279.0), (202.5, 279.2), (202.5, 279.4), (203.3, 280.2), (203.3, 280.4), (203.0, 280.7), (203.0, 281.4), (203.8, 282.2), (203.8, 282.4), (204.3, 282.9), (204.5, 282.9), (204.8, 283.1), (205.0, 282.9), (205.0, 282.4), (204.8, 282.2), (204.5, 282.2), (204.0, 281.7), (204.0, 281.2), (204.3, 280.9), (204.3, 279.9), (203.5, 279.9), (203.3, 279.7), (203.3, 279.2), (203.5, 279.0), (203.5, 278.5), (203.8, 278.2), (203.8, 277.2) (0.796, 0.749, 0.698)</w:t>
      </w:r>
    </w:p>
    <w:p>
      <w:r>
        <w:t>(207.5, 273.8), (207.5, 274.8), (207.7, 274.8), (207.7, 274.0) (0.361, 0.337, 0.302)</w:t>
      </w:r>
    </w:p>
    <w:p>
      <w:r>
        <w:t>(207.7, 281.2), (207.5, 281.4), (207.7, 281.7), (208.0, 281.7), (208.0, 281.4) (0.502, 0.486, 0.463)</w:t>
      </w:r>
    </w:p>
    <w:p>
      <w:r>
        <w:t>(208.2, 275.8), (208.2, 276.2), (208.5, 276.2), (208.5, 276.0) (0.463, 0.376, 0.318)</w:t>
      </w:r>
    </w:p>
    <w:p>
      <w:r>
        <w:t>(193.2, 240.1), (193.0, 240.3), (193.0, 241.1), (193.2, 241.3), (193.2, 241.5), (193.7, 242.0), (193.7, 243.8), (193.9, 244.0), (193.9, 244.5), (194.2, 244.7), (194.2, 245.0), (194.4, 245.2), (194.4, 245.5), (194.7, 245.7), (194.7, 247.2), (195.4, 247.9), (195.4, 249.4), (195.7, 249.7), (195.7, 250.2), (195.9, 250.4), (195.9, 250.7), (196.4, 251.1), (196.4, 251.4), (196.9, 251.9), (196.9, 252.1), (197.1, 252.4), (197.1, 252.9), (197.4, 253.1), (197.4, 254.1), (197.6, 254.3), (197.6, 254.6), (198.1, 255.1), (198.1, 255.3), (198.4, 255.6), (198.4, 256.6), (198.6, 256.8), (198.6, 257.8), (199.1, 258.3), (199.1, 258.5), (199.4, 258.8), (199.4, 259.0), (199.6, 259.3), (199.6, 259.8), (199.8, 260.0), (199.8, 260.5), (200.3, 261.0), (200.3, 261.7), (200.6, 262.0), (200.6, 263.0), (200.8, 263.2), (200.8, 263.4), (201.1, 263.7), (201.1, 263.9), (201.3, 264.2), (201.3, 264.4), (201.6, 264.7), (201.6, 264.9), (201.8, 265.2), (201.8, 266.2), (202.1, 266.4), (202.1, 266.6), (202.3, 266.9), (202.3, 267.6), (202.5, 267.9), (202.5, 268.4), (202.8, 268.6), (202.8, 268.9), (203.0, 269.1), (203.0, 272.1), (203.3, 272.3), (203.3, 272.6), (203.5, 272.8), (203.5, 273.0), (203.8, 273.3), (203.8, 274.0), (204.0, 274.3), (204.0, 274.5), (204.5, 275.0), (204.5, 275.3), (204.8, 275.5), (204.8, 275.8), (205.0, 276.0), (205.0, 277.0), (204.8, 277.2), (204.8, 278.5), (205.5, 279.2), (205.5, 280.4), (206.5, 281.4), (206.5, 283.4), (206.7, 283.6), (206.7, 284.1), (207.0, 284.4), (207.0, 284.9), (207.2, 285.1), (207.2, 285.4), (207.5, 285.6), (207.5, 286.3), (207.7, 286.6), (207.7, 286.8), (208.2, 287.3), (208.2, 287.6), (208.5, 287.8), (208.5, 288.1), (208.7, 288.3), (208.7, 289.0), (208.9, 289.3), (208.9, 290.3), (209.4, 290.8), (209.4, 291.0), (209.7, 291.3), (209.7, 291.5), (209.9, 291.8), (209.9, 292.0), (210.2, 292.2), (210.2, 292.7), (210.4, 293.0), (210.4, 294.2), (210.7, 294.5), (210.7, 295.0), (211.2, 295.4), (211.2, 295.7), (211.4, 295.9), (211.4, 296.4), (211.7, 296.7), (211.7, 297.2), (212.4, 297.9), (212.4, 298.2), (212.6, 298.4), (212.6, 299.4), (213.1, 299.9), (213.1, 300.1), (213.4, 300.4), (213.4, 300.9), (213.6, 301.1), (213.6, 301.8), (213.9, 302.1), (213.9, 302.6), (214.6, 303.3), (214.6, 303.6), (214.9, 303.8), (214.9, 304.3), (215.1, 304.5), (215.1, 305.3), (214.9, 305.5), (214.9, 306.3), (215.1, 306.5), (215.1, 306.8), (215.6, 307.3), (215.6, 307.5), (215.8, 307.7), (215.8, 308.2), (216.1, 308.5), (216.1, 308.7), (216.6, 309.2), (216.6, 309.7), (217.1, 310.2), (217.1, 311.9), (217.3, 312.2), (217.3, 312.9), (217.6, 313.2), (217.6, 313.4), (217.8, 313.7), (217.8, 313.9), (218.1, 314.1), (218.1, 315.4), (218.3, 315.6), (218.3, 315.9), (218.5, 316.1), (218.5, 316.6), (218.8, 316.9), (218.8, 317.6), (219.0, 317.8), (219.0, 318.3), (219.3, 318.6), (219.3, 319.1), (219.5, 319.3), (219.5, 320.1), (219.8, 320.3), (219.8, 321.3), (220.0, 321.5), (220.0, 322.0), (220.3, 322.3), (220.3, 322.8), (220.5, 323.0), (220.5, 323.3), (220.8, 323.5), (220.8, 324.0), (221.0, 324.2), (221.3, 324.2), (221.3, 321.5), (220.3, 320.5), (220.3, 320.1), (220.0, 319.8), (220.0, 319.3), (219.8, 319.1), (219.8, 318.3), (219.5, 318.1), (219.5, 316.1), (219.3, 315.9), (219.3, 315.4), (219.5, 315.1), (219.5, 314.9), (219.8, 314.6), (220.0, 314.6), (220.0, 307.5), (219.8, 307.3), (219.8, 306.5), (219.5, 306.3), (219.5, 305.0), (219.3, 304.8), (219.3, 304.3), (219.0, 304.1), (219.0, 303.8), (218.8, 303.6), (218.8, 303.3), (218.5, 303.1), (218.5, 302.8), (218.3, 302.6), (218.3, 302.1), (218.1, 301.8), (218.1, 301.4), (217.6, 300.9), (217.6, 300.6), (217.3, 300.4), (217.3, 299.4), (217.1, 299.1), (217.1, 298.6), (216.8, 298.4), (216.8, 298.2), (216.6, 297.9), (216.6, 297.2), (216.3, 296.9), (216.3, 294.7), (216.1, 294.5), (216.1, 294.2), (215.6, 293.7), (215.6, 293.5), (215.3, 293.2), (215.3, 292.5), (215.1, 292.2), (215.1, 291.8), (214.9, 291.5), (214.9, 291.3), (214.4, 290.8), (214.4, 290.5), (214.1, 290.3), (213.4, 290.3), (213.1, 290.5), (213.1, 291.3), (213.4, 291.5), (213.4, 292.7), (213.6, 293.0), (213.6, 293.2), (213.9, 293.5), (213.9, 294.0), (214.1, 294.2), (214.1, 294.7), (214.4, 295.0), (214.4, 295.4), (214.6, 295.7), (214.6, 296.2), (214.9, 296.4), (214.9, 297.7), (215.1, 297.9), (215.1, 298.4), (215.3, 298.6), (215.3, 298.9), (215.6, 299.1), (215.6, 299.4), (215.8, 299.6), (215.8, 300.9), (216.1, 301.1), (216.1, 301.6), (216.3, 301.8), (216.3, 302.1), (216.6, 302.3), (216.6, 302.8), (216.8, 303.1), (216.8, 304.5), (216.6, 304.8), (215.8, 304.1), (215.8, 303.8), (215.3, 303.3), (215.3, 303.1), (215.1, 302.8), (215.1, 302.3), (214.9, 302.1), (214.9, 301.8), (214.6, 301.6), (214.6, 301.4), (214.4, 301.1), (214.4, 300.9), (214.1, 300.6), (214.1, 300.1), (213.9, 299.9), (213.9, 299.1), (213.6, 298.9), (213.6, 298.6), (213.4, 298.4), (213.4, 297.7), (213.1, 297.4), (213.1, 296.7), (212.9, 296.4), (212.9, 296.2), (212.6, 295.9), (212.6, 295.7), (212.4, 295.4), (212.4, 295.0), (212.1, 294.7), (212.1, 294.0), (211.9, 293.7), (211.9, 293.2), (211.7, 293.2), (211.4, 293.0), (211.2, 293.0), (210.7, 292.5), (210.7, 292.2), (210.9, 292.0), (210.9, 291.8), (211.2, 291.5), (211.2, 290.8), (210.9, 290.5), (210.9, 290.3), (210.2, 289.5), (210.2, 289.3), (210.4, 289.0), (210.9, 289.0), (210.9, 288.1), (210.4, 288.1), (210.4, 288.6), (209.9, 289.0), (209.7, 289.0), (209.4, 288.8), (209.4, 288.3), (209.2, 288.1), (209.2, 287.6), (208.7, 287.1), (208.7, 286.8), (208.5, 286.6), (208.5, 286.3), (208.2, 286.1), (208.2, 285.4), (208.0, 285.1), (208.0, 284.6), (207.5, 284.1), (207.5, 283.9), (207.2, 283.6), (207.2, 282.4), (207.0, 282.2), (207.0, 281.9), (206.7, 281.7), (206.7, 281.2), (206.5, 280.9), (206.5, 280.7), (206.2, 280.4), (206.2, 278.7), (205.7, 278.2), (205.5, 278.2), (205.3, 278.0), (205.3, 276.7), (205.5, 276.5), (205.5, 275.8), (205.7, 275.5), (205.7, 275.0), (205.5, 274.8), (205.5, 274.5), (205.0, 274.5), (204.5, 274.0), (204.5, 273.3), (204.3, 273.0), (204.3, 272.3), (204.0, 272.1), (204.0, 271.3), (203.8, 271.1), (203.8, 270.6), (203.5, 270.3), (203.5, 269.4), (203.3, 269.1), (203.3, 267.6), (203.0, 267.4), (203.0, 267.1), (202.8, 266.9), (202.8, 266.4), (202.5, 266.2), (202.5, 263.7), (202.3, 263.4), (202.3, 263.2), (201.8, 262.7), (201.8, 261.7), (201.6, 261.5), (201.6, 261.0), (200.3, 259.8), (200.3, 258.0), (199.6, 257.3), (199.6, 257.0), (199.4, 256.8), (199.4, 254.8), (198.9, 254.3), (198.9, 254.1), (198.6, 253.9), (198.6, 253.1), (198.4, 252.9), (198.1, 252.9), (197.9, 252.6), (197.9, 251.9), (197.6, 251.6), (197.6, 251.4), (196.9, 250.7), (196.9, 250.4), (196.6, 250.2), (196.6, 249.9), (196.4, 249.7), (196.4, 249.4), (195.9, 248.9), (195.9, 247.9), (196.2, 247.7), (196.2, 247.5), (195.9, 247.2), (195.7, 247.2), (195.2, 246.7), (195.2, 245.5), (194.9, 245.2), (194.9, 245.0), (194.4, 244.5), (194.4, 244.0), (194.9, 243.5), (194.9, 242.3), (194.7, 242.0), (194.7, 241.8), (195.4, 241.1), (195.7, 241.1), (196.4, 240.3), (195.9, 240.8), (195.7, 240.8), (195.4, 241.1), (195.2, 241.1), (194.9, 241.3), (194.2, 241.3), (193.7, 240.8), (193.7, 240.6) (0.635, 0.612, 0.584)</w:t>
      </w:r>
    </w:p>
    <w:p>
      <w:r>
        <w:t>(208.9, 277.0), (209.2, 277.2), (209.2, 277.7), (209.7, 278.2), (209.2, 277.7), (209.2, 277.2), (209.4, 277.0) (0.373, 0.373, 0.369)</w:t>
      </w:r>
    </w:p>
    <w:p>
      <w:r>
        <w:t>(209.2, 279.4), (208.9, 279.7), (209.2, 279.9), (209.2, 280.4), (209.7, 280.9), (209.7, 281.2), (209.9, 280.9), (209.9, 280.2), (209.4, 279.7), (209.4, 279.4) (0.431, 0.431, 0.424)</w:t>
      </w:r>
    </w:p>
    <w:p>
      <w:r>
        <w:t>(210.4, 277.5), (209.9, 277.5), (209.7, 277.7), (209.9, 278.0), (210.2, 278.0), (209.9, 277.7), (210.2, 277.5) (0.306, 0.286, 0.251)</w:t>
      </w:r>
    </w:p>
    <w:p>
      <w:r>
        <w:t>(210.7, 277.7), (210.4, 278.0), (210.7, 278.0) (0.294, 0.251, 0.204)</w:t>
      </w:r>
    </w:p>
    <w:p>
      <w:r>
        <w:t>(210.2, 280.2), (210.4, 280.4), (210.4, 281.9), (210.7, 282.2), (211.4, 282.2), (211.2, 282.2), (210.9, 281.9), (210.7, 281.9), (210.4, 281.7), (210.4, 280.4) (0.561, 0.549, 0.529)</w:t>
      </w:r>
    </w:p>
    <w:p>
      <w:r>
        <w:t>(208.7, 271.8), (208.7, 272.3), (208.9, 272.6), (208.9, 272.8), (209.2, 273.0), (209.2, 274.0), (209.4, 274.3), (209.4, 274.8), (209.7, 275.0), (209.7, 275.3), (209.9, 275.5), (209.9, 275.8), (210.4, 276.2), (210.7, 276.2), (210.9, 276.5), (211.4, 276.5), (211.7, 276.7), (211.9, 276.7), (212.1, 276.5), (212.1, 276.0), (212.4, 275.8), (212.4, 275.3), (212.6, 275.0), (212.6, 272.8), (212.9, 272.6), (212.9, 272.3), (212.6, 272.1), (212.6, 272.3), (212.4, 272.6), (212.4, 273.5), (212.1, 273.8), (212.1, 274.3), (211.9, 274.5), (211.9, 275.0), (211.4, 275.5), (210.7, 275.5), (210.2, 275.0), (210.2, 274.8), (209.4, 274.0), (209.4, 273.5), (209.2, 273.3), (209.2, 272.3) (0.973, 0.961, 0.933)</w:t>
      </w:r>
    </w:p>
    <w:p>
      <w:r>
        <w:t>(209.4, 277.2), (209.4, 277.7), (209.9, 278.2), (211.7, 278.2), (212.1, 278.7), (211.9, 278.5), (211.9, 278.2), (212.1, 278.0), (212.4, 278.0), (212.1, 278.0), (211.9, 278.2), (211.4, 278.2), (211.2, 278.0), (210.9, 278.2), (209.9, 278.2), (209.4, 277.7), (209.9, 277.2), (210.2, 277.2) (0.361, 0.337, 0.302)</w:t>
      </w:r>
    </w:p>
    <w:p>
      <w:r>
        <w:t>(210.7, 280.9), (210.7, 281.7), (210.9, 281.7), (211.2, 281.9), (211.7, 281.9), (211.9, 281.7), (211.7, 281.9), (211.2, 281.9), (210.7, 281.4) (0.635, 0.612, 0.584)</w:t>
      </w:r>
    </w:p>
    <w:p>
      <w:r>
        <w:t>(210.9, 280.7), (210.9, 280.9), (211.2, 281.2), (211.2, 281.4), (211.7, 281.4), (211.9, 281.2), (211.7, 281.4), (211.4, 281.4), (210.9, 280.9) (0.796, 0.749, 0.698)</w:t>
      </w:r>
    </w:p>
    <w:p>
      <w:r>
        <w:t>(210.7, 279.2), (210.7, 279.9), (211.2, 280.4), (211.2, 280.9), (211.4, 281.2), (211.7, 281.2), (211.7, 280.9), (211.9, 280.7), (211.9, 280.4), (211.9, 280.7), (211.7, 280.9), (211.4, 280.9), (211.2, 280.7), (211.2, 280.4), (210.7, 279.9) (0.902, 0.871, 0.827)</w:t>
      </w:r>
    </w:p>
    <w:p>
      <w:r>
        <w:t>(210.9, 279.2), (210.9, 279.9), (211.4, 280.4), (211.4, 280.7), (211.7, 280.7), (211.7, 280.4), (211.9, 280.2), (211.9, 279.7), (211.4, 279.2) (0.973, 0.961, 0.933)</w:t>
      </w:r>
    </w:p>
    <w:p>
      <w:r>
        <w:t>(212.1, 281.9), (211.7, 282.4), (211.4, 282.4), (211.2, 282.6), (211.2, 283.9), (211.4, 284.1), (211.4, 284.4), (211.7, 284.6), (211.7, 285.1), (211.9, 285.1), (212.4, 284.6), (212.4, 284.4), (212.6, 284.1), (212.1, 284.6), (211.9, 284.6), (211.2, 283.9), (211.2, 282.6), (211.4, 282.4), (211.7, 282.4) (0.431, 0.431, 0.424)</w:t>
      </w:r>
    </w:p>
    <w:p>
      <w:r>
        <w:t>(212.6, 275.3), (212.6, 275.8), (212.4, 276.0), (212.4, 276.5), (211.9, 277.0), (211.7, 277.0), (211.4, 276.7), (211.2, 276.7), (211.4, 276.7), (211.7, 277.0), (212.1, 277.0), (212.4, 276.7), (212.4, 276.0), (212.6, 275.8) (0.902, 0.871, 0.827)</w:t>
      </w:r>
    </w:p>
    <w:p>
      <w:r>
        <w:t>(213.1, 280.9), (212.9, 281.2), (212.9, 281.7), (212.6, 281.9), (212.6, 282.4), (211.9, 283.1), (211.9, 283.4), (212.1, 283.4), (212.4, 283.1), (212.4, 282.6), (212.6, 282.4), (212.6, 281.9), (212.9, 281.7), (212.9, 281.2) (0.255, 0.231, 0.196)</w:t>
      </w:r>
    </w:p>
    <w:p>
      <w:r>
        <w:t>(212.9, 280.4), (212.9, 280.7), (213.1, 280.7) (0.216, 0.196, 0.161)</w:t>
      </w:r>
    </w:p>
    <w:p>
      <w:r>
        <w:t>(213.1, 279.7), (213.1, 280.4), (213.1, 280.2), (213.4, 279.9) (0.180, 0.161, 0.125)</w:t>
      </w:r>
    </w:p>
    <w:p>
      <w:r>
        <w:t>(213.1, 278.5), (213.1, 279.0), (213.4, 278.7), (213.6, 279.0) (0.110, 0.082, 0.059)</w:t>
      </w:r>
    </w:p>
    <w:p>
      <w:r>
        <w:t>(213.4, 279.0), (213.4, 279.2), (213.6, 279.4), (213.6, 279.2) (0.102, 0.047, 0.024)</w:t>
      </w:r>
    </w:p>
    <w:p>
      <w:r>
        <w:t>(213.6, 276.0), (213.6, 277.5), (213.4, 277.7), (213.6, 278.0), (213.6, 277.0), (213.9, 276.7), (213.9, 276.5), (213.6, 276.2) (0.247, 0.212, 0.173)</w:t>
      </w:r>
    </w:p>
    <w:p>
      <w:r>
        <w:t>(214.4, 283.4), (214.1, 283.4), (214.1, 283.6), (213.9, 283.9), (213.9, 284.6), (214.1, 284.9), (214.4, 284.6), (214.4, 284.4), (214.6, 284.1), (214.6, 283.6) (0.973, 0.961, 0.933)</w:t>
      </w:r>
    </w:p>
    <w:p>
      <w:r>
        <w:t>(214.4, 281.4), (214.4, 281.9), (216.8, 281.9), (216.8, 281.7), (216.6, 281.7), (216.3, 281.4), (215.6, 281.4), (215.3, 281.2), (214.6, 281.2) (0.973, 0.961, 0.933)</w:t>
      </w:r>
    </w:p>
    <w:p>
      <w:r>
        <w:t>(214.6, 279.0), (215.1, 279.4), (215.1, 279.7), (215.3, 279.9), (215.6, 279.9), (216.1, 280.4), (217.6, 280.4), (217.3, 280.2), (216.8, 280.2), (216.6, 280.4), (216.1, 280.4), (215.8, 280.2), (216.1, 279.9), (216.3, 279.9), (215.8, 279.9), (215.6, 279.7), (215.3, 279.7) (0.463, 0.376, 0.318)</w:t>
      </w:r>
    </w:p>
    <w:p>
      <w:r>
        <w:t>(215.1, 277.0), (215.1, 277.5), (214.9, 277.7), (214.9, 278.0), (215.3, 278.5), (216.6, 278.5), (217.3, 279.2), (218.3, 279.2), (218.3, 279.0), (217.3, 279.0), (217.1, 278.7), (216.8, 278.7), (216.3, 278.2), (216.3, 278.0), (215.3, 277.0), (215.3, 276.7) (0.973, 0.961, 0.933)</w:t>
      </w:r>
    </w:p>
    <w:p>
      <w:r>
        <w:t>(214.9, 282.4), (214.9, 282.6), (215.3, 283.1), (215.3, 284.1), (215.1, 284.4), (215.1, 285.4), (215.3, 285.6), (215.6, 285.4), (216.3, 285.4), (216.6, 285.1), (216.8, 285.1), (216.8, 284.9), (217.1, 284.6), (217.8, 284.6), (218.8, 283.6), (218.8, 283.4), (217.6, 283.4), (217.1, 282.9), (216.8, 282.9), (216.6, 282.6), (215.6, 282.6), (215.3, 282.4) (0.882, 0.800, 0.729)</w:t>
      </w:r>
    </w:p>
    <w:p>
      <w:r>
        <w:t>(215.6, 284.6), (216.1, 285.1), (216.3, 284.9), (216.1, 284.6), (216.1, 284.1), (216.3, 283.9), (217.1, 283.9), (217.6, 284.4), (217.8, 284.4), (218.3, 283.9), (218.3, 283.6), (217.3, 283.6), (217.1, 283.4), (216.1, 283.4), (215.8, 283.6), (215.8, 284.4) (0.796, 0.749, 0.698)</w:t>
      </w:r>
    </w:p>
    <w:p>
      <w:r>
        <w:t>(213.4, 287.3), (213.6, 287.6), (213.6, 287.8), (213.9, 288.1), (214.6, 288.1), (214.9, 287.8), (215.1, 287.8), (215.3, 287.6), (215.8, 287.6), (216.8, 286.6), (217.1, 286.6), (217.3, 286.3), (217.3, 286.1), (217.6, 285.8), (217.8, 285.8), (218.3, 285.4), (218.5, 285.4), (219.0, 284.9), (219.3, 284.9), (219.8, 284.4), (220.0, 284.4), (220.3, 284.1), (221.3, 284.1), (220.0, 284.1), (219.8, 283.9), (219.8, 283.1), (220.0, 282.9), (221.3, 282.9), (220.3, 282.9), (220.0, 282.6), (219.8, 282.6), (219.5, 282.4), (219.8, 282.6), (219.8, 282.9), (219.5, 283.1), (218.3, 283.1), (217.8, 282.6), (217.8, 282.4), (218.1, 282.2), (219.0, 282.2), (218.1, 282.2), (217.8, 281.9), (217.6, 281.9), (217.1, 281.4), (216.6, 281.4), (216.8, 281.4), (217.1, 281.7), (217.1, 281.9), (216.8, 282.2), (214.4, 282.2), (214.1, 281.9), (214.1, 281.4), (214.6, 280.9), (215.3, 280.9), (215.6, 281.2), (215.8, 281.2), (215.6, 281.2), (215.3, 280.9), (214.4, 280.9), (214.1, 281.2), (214.1, 282.6), (213.9, 282.9), (213.9, 283.6), (213.6, 283.9), (213.6, 285.4), (213.4, 285.6) (0.902, 0.871, 0.827)</w:t>
      </w:r>
    </w:p>
    <w:p>
      <w:r>
        <w:t>(216.8, 269.6), (216.8, 269.8), (216.6, 270.1), (216.6, 270.6), (216.3, 270.8), (216.3, 271.1), (216.1, 271.3), (216.1, 272.1), (215.8, 272.3), (215.8, 273.5), (215.6, 273.8), (215.6, 274.5), (215.3, 274.8), (215.3, 275.5), (215.1, 275.8), (215.1, 276.7), (214.9, 277.0), (214.9, 277.5), (214.9, 277.0), (215.3, 276.5), (215.6, 276.7), (215.6, 277.0), (216.6, 278.0), (216.6, 278.2), (216.8, 278.5), (216.6, 278.7), (215.6, 278.7), (216.1, 278.7), (216.3, 279.0), (216.6, 279.0), (216.8, 279.2), (217.1, 279.2), (217.3, 279.4), (218.3, 279.4), (219.0, 280.2), (219.8, 280.2), (220.0, 280.4), (220.5, 280.4), (220.3, 280.4), (220.0, 280.2), (219.5, 280.2), (219.3, 279.9), (219.3, 279.7), (219.5, 279.4), (221.3, 279.4), (221.3, 279.0), (220.5, 279.0), (220.3, 278.7), (219.8, 278.7), (219.5, 278.5), (217.6, 278.5), (217.3, 278.2), (217.3, 277.7), (217.6, 277.5), (217.6, 277.2), (217.3, 277.0), (216.8, 277.0), (216.6, 276.7), (216.3, 277.0), (216.1, 276.7), (216.1, 276.2), (216.3, 276.0), (216.3, 275.5), (216.6, 275.3), (216.6, 274.3), (216.8, 274.0), (216.8, 273.5), (216.6, 273.3), (216.6, 271.3), (217.1, 270.8), (217.3, 270.8), (217.6, 270.6), (217.3, 270.3), (217.3, 270.1) (0.902, 0.871, 0.827)</w:t>
      </w:r>
    </w:p>
    <w:p>
      <w:r>
        <w:t>(217.1, 280.7), (218.1, 280.7), (218.8, 281.4), (219.5, 281.4), (219.5, 281.2), (219.3, 281.2), (219.0, 281.4), (218.5, 280.9), (218.3, 280.9), (217.6, 280.2), (217.8, 280.4), (217.6, 280.7) (0.431, 0.431, 0.424)</w:t>
      </w:r>
    </w:p>
    <w:p>
      <w:r>
        <w:t>(218.1, 282.4), (218.1, 282.6), (218.3, 282.9), (219.5, 282.9), (219.5, 282.6), (219.3, 282.4) (0.973, 0.961, 0.933)</w:t>
      </w:r>
    </w:p>
    <w:p>
      <w:r>
        <w:t>(219.5, 274.8), (219.3, 275.0), (219.5, 275.0), (219.8, 275.3), (220.0, 275.0), (219.8, 274.8) (0.796, 0.749, 0.698)</w:t>
      </w:r>
    </w:p>
    <w:p>
      <w:r>
        <w:t>(221.3, 285.4), (220.8, 285.4), (220.5, 285.6), (220.5, 285.8), (220.0, 286.3), (218.8, 286.3), (218.3, 286.8), (218.3, 287.1), (217.8, 287.6), (217.6, 287.6), (217.3, 287.8), (217.8, 287.8), (218.5, 287.1), (220.3, 287.1), (220.5, 286.8), (220.8, 287.1), (220.3, 286.6), (220.5, 286.3), (221.3, 286.3), (221.3, 286.1), (220.8, 286.1), (220.5, 285.8), (220.5, 285.6), (220.8, 285.4) (0.373, 0.373, 0.369)</w:t>
      </w:r>
    </w:p>
    <w:p>
      <w:r>
        <w:t>(220.5, 285.4), (219.8, 286.1), (219.0, 286.1), (220.0, 286.1), (220.3, 285.8), (220.3, 285.6) (0.431, 0.431, 0.424)</w:t>
      </w:r>
    </w:p>
    <w:p>
      <w:r>
        <w:t>(219.3, 281.7), (220.3, 281.7), (220.5, 281.9), (221.3, 281.9), (221.3, 281.4), (220.0, 281.4), (219.8, 281.2), (219.8, 281.4), (219.5, 281.7) (0.502, 0.486, 0.463)</w:t>
      </w:r>
    </w:p>
    <w:p>
      <w:r>
        <w:t>(219.5, 279.7), (219.5, 279.9), (220.0, 279.9), (220.3, 280.2), (220.5, 280.2), (220.8, 280.4), (221.3, 280.4), (221.3, 279.7) (0.973, 0.961, 0.933)</w:t>
      </w:r>
    </w:p>
    <w:p>
      <w:r>
        <w:t>(220.0, 283.1), (220.0, 283.9), (221.3, 283.9), (221.3, 283.1) (0.973, 0.961, 0.933)</w:t>
      </w:r>
    </w:p>
    <w:p>
      <w:r>
        <w:t>(220.8, 285.6), (220.8, 285.8), (221.3, 285.8), (221.3, 285.6) (0.361, 0.337, 0.302)</w:t>
      </w:r>
    </w:p>
    <w:p>
      <w:r>
        <w:t>(221.3, 297.9), (220.8, 297.9), (220.8, 298.2), (221.0, 298.4), (221.3, 298.2) (0.431, 0.431, 0.424)</w:t>
      </w:r>
    </w:p>
    <w:p>
      <w:r>
        <w:t>(220.0, 290.8), (220.3, 290.8), (220.8, 291.3), (220.8, 291.5), (221.3, 292.0), (221.3, 291.8), (220.3, 290.8) (0.502, 0.486, 0.463)</w:t>
      </w:r>
    </w:p>
    <w:p>
      <w:r>
        <w:t>(220.5, 291.8), (220.5, 292.0), (220.3, 292.2), (220.0, 292.2), (220.5, 292.2) (0.373, 0.373, 0.369)</w:t>
      </w:r>
    </w:p>
    <w:p>
      <w:r>
        <w:t>(219.8, 293.2), (219.8, 293.5), (220.3, 293.5), (220.0, 293.2) (0.635, 0.612, 0.584)</w:t>
      </w:r>
    </w:p>
    <w:p>
      <w:r>
        <w:t>(218.8, 293.2), (218.8, 293.5), (219.0, 293.5), (219.3, 293.7), (219.5, 293.7), (219.8, 294.0), (221.3, 294.0), (221.3, 293.2), (221.0, 293.2), (220.8, 293.0), (219.0, 293.0) (0.561, 0.549, 0.529)</w:t>
      </w:r>
    </w:p>
    <w:p>
      <w:r>
        <w:t>(218.8, 291.8), (219.0, 291.5), (219.0, 291.3), (219.3, 291.0), (219.0, 291.3), (219.0, 291.5), (218.8, 291.8), (218.8, 292.5), (221.3, 292.5), (221.3, 292.2), (220.5, 291.5), (220.5, 291.3), (220.3, 291.0), (220.5, 291.3), (220.5, 291.5), (220.8, 291.8), (220.8, 292.2), (220.5, 292.5), (219.3, 292.5), (218.8, 292.0) (0.431, 0.431, 0.424)</w:t>
      </w:r>
    </w:p>
    <w:p>
      <w:r>
        <w:t>(219.8, 291.3), (219.5, 291.5), (219.5, 291.8), (219.8, 292.0), (220.0, 291.8), (220.0, 291.5) (0.306, 0.286, 0.251)</w:t>
      </w:r>
    </w:p>
    <w:p>
      <w:r>
        <w:t>(217.8, 289.3), (217.8, 289.5), (218.8, 289.5), (219.3, 290.0), (219.5, 290.0), (219.8, 290.3), (220.5, 290.3), (221.3, 291.0), (221.3, 289.5), (219.5, 289.5), (219.3, 289.8), (219.0, 289.8), (218.8, 289.5), (218.8, 289.3), (218.5, 289.0), (218.1, 289.0) (0.635, 0.612, 0.584)</w:t>
      </w:r>
    </w:p>
    <w:p>
      <w:r>
        <w:t>(217.6, 290.5), (217.6, 291.0), (218.1, 291.5), (218.1, 292.7), (217.6, 293.2), (217.8, 293.5), (218.1, 293.5), (218.3, 293.7), (218.3, 294.5), (218.5, 294.7), (218.5, 295.0), (218.8, 295.2), (219.0, 295.2), (219.3, 295.4), (219.5, 295.4), (219.8, 295.7), (220.0, 295.4), (220.0, 295.2), (220.5, 294.7), (220.8, 294.7), (221.0, 294.5), (221.3, 294.5), (221.3, 294.2), (219.8, 294.2), (219.5, 294.0), (219.3, 294.0), (219.0, 293.7), (218.8, 293.7), (218.5, 293.5), (218.5, 293.2), (219.0, 292.7), (220.8, 292.7), (221.0, 293.0), (221.3, 293.0), (221.3, 292.7), (218.8, 292.7), (218.5, 292.5), (218.5, 291.8), (218.8, 291.5), (218.8, 291.3), (219.3, 290.8), (219.5, 290.8), (218.5, 290.8), (218.3, 290.5) (0.502, 0.486, 0.463)</w:t>
      </w:r>
    </w:p>
    <w:p>
      <w:r>
        <w:t>(218.8, 294.2), (218.8, 294.7), (219.5, 294.7), (219.5, 294.5), (219.3, 294.2) (0.431, 0.431, 0.424)</w:t>
      </w:r>
    </w:p>
    <w:p>
      <w:r>
        <w:t>(218.8, 286.6), (218.8, 286.8), (219.5, 286.8), (219.5, 286.6) (0.361, 0.337, 0.302)</w:t>
      </w:r>
    </w:p>
    <w:p>
      <w:r>
        <w:t>(221.3, 288.6), (219.8, 288.6), (219.5, 288.3), (218.8, 288.3), (218.5, 288.6), (218.3, 288.6), (218.1, 288.8), (217.8, 288.8), (216.8, 289.8), (216.3, 289.8), (216.1, 290.0), (215.8, 290.0), (215.8, 290.3), (215.6, 290.5), (215.6, 290.8), (215.8, 290.8), (216.1, 291.0), (216.6, 291.0), (216.8, 291.3), (216.8, 291.8), (216.6, 292.0), (216.6, 293.5), (216.3, 293.7), (215.8, 293.2), (215.8, 293.0), (215.6, 292.7), (215.6, 292.2), (215.3, 292.0), (215.3, 291.5), (215.1, 291.3), (215.1, 291.0), (214.4, 290.3), (214.6, 290.5), (214.6, 290.8), (215.1, 291.3), (215.1, 291.5), (215.3, 291.8), (215.3, 292.2), (215.6, 292.5), (215.6, 293.2), (215.8, 293.5), (215.8, 293.7), (216.3, 294.2), (216.3, 294.5), (216.6, 294.7), (216.6, 296.9), (216.8, 297.2), (216.8, 297.9), (217.1, 298.2), (217.1, 298.4), (217.3, 298.6), (217.3, 299.1), (217.3, 297.9), (217.1, 297.7), (217.1, 297.4), (216.8, 297.2), (216.8, 296.9), (216.6, 296.7), (216.6, 295.4), (216.8, 295.2), (217.3, 295.2), (219.0, 296.9), (219.3, 296.9), (220.0, 296.2), (220.3, 296.2), (220.5, 296.4), (220.8, 296.4), (221.0, 296.7), (221.3, 296.7), (221.3, 295.9), (221.0, 295.7), (221.0, 295.4), (221.3, 295.2), (221.3, 294.7), (221.0, 294.7), (220.8, 295.0), (220.5, 295.0), (220.3, 295.2), (220.3, 295.4), (219.8, 295.9), (219.5, 295.7), (219.3, 295.7), (219.0, 295.4), (218.8, 295.4), (218.3, 295.0), (218.3, 294.7), (218.1, 294.5), (218.1, 293.7), (217.8, 293.7), (217.3, 293.2), (217.8, 292.7), (217.8, 291.5), (217.3, 291.0), (217.3, 290.5), (217.6, 290.3), (218.3, 290.3), (218.5, 290.5), (220.3, 290.5), (221.3, 291.5), (221.3, 291.3), (220.5, 290.5), (219.8, 290.5), (219.5, 290.3), (219.3, 290.3), (218.8, 289.8), (219.0, 289.5), (219.3, 289.5), (219.5, 289.3), (221.3, 289.3) (0.561, 0.549, 0.529)</w:t>
      </w:r>
    </w:p>
    <w:p>
      <w:r>
        <w:t>(221.3, 286.6), (220.5, 286.6), (220.8, 286.8), (220.3, 287.3), (218.5, 287.3), (217.8, 288.1), (217.3, 288.1), (217.1, 287.8), (217.6, 287.3), (217.8, 287.3), (218.1, 287.1), (218.1, 286.8), (218.5, 286.3), (217.3, 287.6), (217.1, 287.6), (217.1, 287.8), (216.6, 288.3), (216.3, 288.3), (216.1, 288.6), (215.8, 288.6), (215.1, 289.3), (213.6, 289.3), (213.6, 289.5), (213.9, 289.5), (214.1, 289.8), (214.4, 289.8), (214.6, 290.0), (215.1, 290.0), (215.8, 289.3), (216.6, 289.3), (216.8, 289.0), (216.8, 288.8), (217.3, 288.3), (217.6, 288.3), (217.8, 288.1), (218.1, 288.1), (218.3, 287.8), (218.5, 287.8), (218.8, 287.6), (220.0, 287.6), (220.3, 287.8), (221.3, 287.8) (0.431, 0.431, 0.424)</w:t>
      </w:r>
    </w:p>
    <w:p>
      <w:r>
        <w:t>(217.1, 296.2), (217.1, 296.4), (217.3, 296.7), (217.6, 296.7), (217.6, 296.2) (0.431, 0.431, 0.424)</w:t>
      </w:r>
    </w:p>
    <w:p>
      <w:r>
        <w:t>(215.8, 289.0), (216.1, 289.0), (216.3, 288.8), (215.8, 288.8) (0.373, 0.373, 0.369)</w:t>
      </w:r>
    </w:p>
    <w:p>
      <w:r>
        <w:t>(214.9, 294.0), (214.9, 294.5), (215.3, 295.0), (215.3, 295.2), (215.3, 295.0), (215.1, 294.7), (215.1, 294.5), (214.9, 294.2) (0.796, 0.749, 0.698)</w:t>
      </w:r>
    </w:p>
    <w:p>
      <w:r>
        <w:t>(217.1, 285.8), (216.6, 285.8), (216.3, 286.1), (216.1, 286.1), (215.6, 286.6), (214.9, 286.6), (214.4, 286.1), (213.9, 286.1), (213.6, 286.3), (213.6, 287.1), (213.9, 287.3), (213.9, 287.6), (214.1, 287.8), (214.4, 287.8), (214.6, 287.6), (214.9, 287.6), (215.1, 287.3), (215.8, 287.3), (217.1, 286.1) (0.973, 0.961, 0.933)</w:t>
      </w:r>
    </w:p>
    <w:p>
      <w:r>
        <w:t>(213.1, 284.4), (213.1, 284.9), (212.9, 285.1), (212.9, 287.3), (213.1, 287.6), (213.1, 287.8), (213.4, 288.1), (213.4, 288.3), (213.6, 288.3), (213.9, 288.6), (214.6, 288.6), (214.9, 288.3), (214.6, 288.6), (213.9, 288.6), (213.1, 287.8), (213.1, 287.6), (212.9, 287.3), (212.9, 285.1), (213.1, 284.9) (0.714, 0.682, 0.643)</w:t>
      </w:r>
    </w:p>
    <w:p>
      <w:r>
        <w:t>(212.6, 284.9), (212.4, 285.1), (212.4, 287.6), (212.9, 288.1), (212.9, 288.3), (213.1, 288.6), (213.1, 288.8), (214.9, 288.8), (215.1, 288.6), (214.9, 288.8), (213.4, 288.8), (212.9, 288.3), (212.9, 288.1), (212.6, 287.8), (212.6, 287.6), (212.4, 287.3), (212.4, 285.1) (0.561, 0.549, 0.529)</w:t>
      </w:r>
    </w:p>
    <w:p>
      <w:r>
        <w:t>(207.7, 291.3), (207.7, 291.5), (207.5, 291.8), (207.5, 292.0), (207.7, 292.2), (207.7, 292.5), (208.0, 292.7), (208.0, 293.0), (208.5, 293.5), (208.5, 293.7), (208.7, 294.0), (208.9, 294.0), (208.9, 293.7), (209.2, 293.5), (209.2, 293.2), (208.9, 293.0), (208.9, 292.5), (208.7, 292.2), (208.7, 291.8), (208.5, 291.5), (208.0, 291.5) (0.796, 0.749, 0.698)</w:t>
      </w:r>
    </w:p>
    <w:p>
      <w:r>
        <w:t>(203.0, 295.9), (202.8, 296.2), (202.8, 296.7), (202.5, 296.9), (202.1, 296.9), (202.1, 297.4), (202.3, 297.4), (202.5, 297.7), (202.8, 297.7), (203.0, 297.9), (203.0, 298.4), (204.3, 298.4), (204.3, 297.9), (204.0, 297.7), (203.8, 297.7), (203.0, 296.9) (0.502, 0.486, 0.463)</w:t>
      </w:r>
    </w:p>
    <w:p>
      <w:r>
        <w:t>(202.3, 294.2), (202.3, 294.7), (202.8, 294.7), (202.8, 294.2) (0.502, 0.486, 0.463)</w:t>
      </w:r>
    </w:p>
    <w:p>
      <w:r>
        <w:t>(200.1, 289.8), (200.1, 290.3), (200.6, 290.8), (200.6, 291.0), (200.8, 291.3), (201.3, 291.3), (201.3, 290.8), (201.1, 290.5), (200.8, 290.5) (0.502, 0.486, 0.463)</w:t>
      </w:r>
    </w:p>
    <w:p>
      <w:r>
        <w:t>(199.6, 292.5), (199.6, 292.7), (199.8, 293.0), (199.8, 293.2), (200.3, 293.2), (200.1, 293.0), (200.1, 292.7), (199.8, 292.5) (0.502, 0.486, 0.463)</w:t>
      </w:r>
    </w:p>
    <w:p>
      <w:r>
        <w:t>(198.9, 295.2), (198.6, 295.4), (198.9, 295.7), (199.1, 295.4) (0.561, 0.549, 0.529)</w:t>
      </w:r>
    </w:p>
    <w:p>
      <w:r>
        <w:t>(198.4, 290.5), (198.4, 291.0), (198.6, 290.8) (0.635, 0.612, 0.584)</w:t>
      </w:r>
    </w:p>
    <w:p>
      <w:r>
        <w:t>(197.6, 291.8), (197.6, 292.0), (197.9, 292.2), (197.9, 293.0), (197.4, 293.5), (196.9, 293.0), (197.1, 293.2), (197.1, 293.5), (197.4, 293.5), (197.9, 294.0), (197.9, 294.5), (197.6, 294.7), (197.1, 294.7), (196.9, 294.5), (196.6, 294.5), (196.2, 294.0), (196.6, 294.5), (196.9, 294.5), (197.1, 294.7), (197.4, 294.7), (198.1, 295.4), (198.1, 295.9), (198.4, 296.2), (198.4, 296.7), (198.6, 296.9), (198.6, 297.4), (198.9, 297.7), (198.9, 297.9), (199.1, 298.2), (199.1, 298.4), (199.8, 299.1), (199.8, 299.4), (200.8, 300.4), (200.8, 300.1), (200.3, 299.6), (200.1, 299.6), (199.8, 299.4), (199.8, 299.1), (199.4, 298.6), (199.4, 298.4), (198.9, 297.9), (198.9, 297.7), (198.6, 297.4), (198.6, 296.4), (198.1, 295.9), (198.1, 294.7), (198.4, 294.5), (198.4, 294.0), (198.1, 293.7), (198.1, 293.2), (197.9, 293.0), (197.9, 292.2), (197.6, 292.0) (0.431, 0.431, 0.424)</w:t>
      </w:r>
    </w:p>
    <w:p>
      <w:r>
        <w:t>(197.6, 292.2), (197.6, 292.7), (197.4, 293.0), (197.1, 293.0), (196.9, 292.7), (197.4, 293.2), (197.6, 293.0) (0.373, 0.373, 0.369)</w:t>
      </w:r>
    </w:p>
    <w:p>
      <w:r>
        <w:t>(196.9, 286.6), (196.9, 286.8), (197.1, 287.1), (197.1, 288.1), (197.4, 288.1), (197.4, 286.8), (197.1, 286.6) (0.635, 0.612, 0.584)</w:t>
      </w:r>
    </w:p>
    <w:p>
      <w:r>
        <w:t>(196.6, 291.0), (196.6, 292.0), (196.9, 292.2), (196.9, 292.5), (197.1, 292.7), (197.4, 292.7), (197.4, 292.0), (197.1, 291.8), (197.1, 291.5) (0.361, 0.337, 0.302)</w:t>
      </w:r>
    </w:p>
    <w:p>
      <w:r>
        <w:t>(196.9, 296.2), (196.9, 296.4), (197.1, 296.7), (196.9, 296.9), (197.1, 296.9), (197.1, 296.7), (196.9, 296.4) (0.051, 0.035, 0.020)</w:t>
      </w:r>
    </w:p>
    <w:p>
      <w:r>
        <w:t>(196.6, 292.7), (196.6, 293.0), (196.9, 293.2), (196.9, 293.5), (197.1, 293.7), (197.1, 294.0), (196.9, 294.2), (196.6, 294.2), (196.4, 294.0), (196.6, 294.2), (196.9, 294.2), (197.1, 294.5), (197.6, 294.5), (197.6, 294.0), (197.4, 293.7), (197.1, 293.7), (196.9, 293.5), (196.9, 293.2), (196.6, 293.0) (0.502, 0.486, 0.463)</w:t>
      </w:r>
    </w:p>
    <w:p>
      <w:r>
        <w:t>(196.6, 290.5), (196.4, 290.8), (196.4, 291.8), (196.4, 291.0), (196.6, 290.8), (197.4, 291.5), (197.4, 291.8), (197.4, 291.5), (197.1, 291.3), (197.1, 291.0) (0.373, 0.373, 0.369)</w:t>
      </w:r>
    </w:p>
    <w:p>
      <w:r>
        <w:t>(196.6, 293.2), (196.6, 293.5), (196.4, 293.7), (196.2, 293.7), (196.4, 293.7), (196.6, 294.0), (196.9, 294.0), (196.9, 293.7), (196.6, 293.5) (0.561, 0.549, 0.529)</w:t>
      </w:r>
    </w:p>
    <w:p>
      <w:r>
        <w:t>(195.9, 287.8), (195.9, 288.6), (196.2, 288.8), (196.2, 288.1) (0.373, 0.373, 0.369)</w:t>
      </w:r>
    </w:p>
    <w:p>
      <w:r>
        <w:t>(193.9, 291.5), (195.9, 293.5), (196.4, 293.5), (196.4, 292.7), (196.2, 292.5), (196.2, 292.2), (195.9, 292.0), (195.9, 291.8), (195.9, 292.0), (196.2, 292.2), (196.2, 292.5), (196.4, 292.7), (196.4, 293.2), (196.2, 293.5), (195.9, 293.5) (0.635, 0.612, 0.584)</w:t>
      </w:r>
    </w:p>
    <w:p>
      <w:r>
        <w:t>(196.2, 292.7), (196.2, 293.0), (195.9, 293.2), (195.7, 293.0), (195.9, 293.2), (196.2, 293.2) (0.714, 0.682, 0.643)</w:t>
      </w:r>
    </w:p>
    <w:p>
      <w:r>
        <w:t>(194.7, 283.1), (194.7, 283.9), (194.9, 284.1), (194.9, 284.6), (195.2, 284.9), (195.2, 285.8), (194.9, 286.1), (194.4, 286.1), (194.7, 286.1), (194.9, 286.3), (194.9, 286.6), (195.4, 287.1), (195.4, 287.6), (195.7, 287.8), (195.7, 288.6), (195.9, 288.8), (195.9, 289.3), (196.2, 289.5), (196.2, 289.8), (196.4, 290.0), (196.4, 290.5), (196.2, 290.8), (196.2, 291.5), (196.2, 290.8), (196.6, 290.3), (197.4, 291.0), (197.4, 291.3), (197.4, 290.8), (197.1, 290.5), (197.1, 290.3), (196.9, 290.0), (196.9, 289.8), (196.6, 289.5), (196.6, 289.0), (196.4, 288.8), (196.4, 288.1), (196.2, 287.8), (196.2, 287.3), (195.7, 286.8), (195.7, 286.6), (195.4, 286.3), (195.4, 286.1), (195.2, 285.8), (195.2, 284.6), (194.9, 284.4), (194.9, 283.9), (194.7, 283.6) (0.431, 0.431, 0.424)</w:t>
      </w:r>
    </w:p>
    <w:p>
      <w:r>
        <w:t>(193.9, 291.3), (195.4, 292.7), (195.7, 292.7), (195.9, 293.0), (195.9, 292.5), (195.7, 292.2), (195.7, 292.0), (195.7, 292.2), (195.4, 292.5), (195.2, 292.2), (194.9, 292.2) (0.796, 0.749, 0.698)</w:t>
      </w:r>
    </w:p>
    <w:p>
      <w:r>
        <w:t>(193.4, 295.2), (193.4, 295.9), (193.7, 296.2), (193.7, 297.2), (193.9, 297.4), (193.9, 297.7), (194.2, 297.9), (194.2, 298.2), (194.4, 298.4), (194.4, 298.6), (194.7, 298.9), (194.7, 299.1), (194.9, 299.4), (195.2, 299.4), (195.4, 299.6), (195.4, 299.9), (197.1, 301.6), (195.4, 299.9), (195.4, 299.6), (194.7, 298.9), (194.7, 298.6), (194.4, 298.4), (194.4, 298.2), (194.2, 297.9), (194.2, 297.7), (193.9, 297.4), (193.9, 297.2), (193.7, 296.9), (193.7, 295.9), (193.9, 295.7), (195.9, 297.7), (195.9, 297.9), (196.4, 298.4), (196.6, 298.4), (197.1, 298.9), (197.1, 299.1), (198.1, 300.1), (197.1, 299.1), (197.1, 298.9), (196.6, 298.4), (196.4, 298.4), (195.9, 297.9), (195.9, 297.7), (194.2, 295.9), (194.2, 295.7), (193.9, 295.4), (193.7, 295.4) (0.902, 0.871, 0.827)</w:t>
      </w:r>
    </w:p>
    <w:p>
      <w:r>
        <w:t>(193.2, 286.8), (193.4, 287.1), (193.4, 287.3), (193.7, 287.6), (193.7, 287.8), (193.9, 288.1), (193.9, 287.3), (193.7, 287.1), (193.7, 286.8) (0.973, 0.961, 0.933)</w:t>
      </w:r>
    </w:p>
    <w:p>
      <w:r>
        <w:t>(192.0, 288.1), (192.2, 288.3), (192.2, 288.6), (192.7, 289.0), (192.7, 289.3), (194.2, 290.8), (194.2, 291.0), (194.4, 291.3), (194.9, 291.3), (194.9, 290.5), (194.7, 290.3), (194.7, 289.5), (193.7, 289.5), (193.4, 289.3), (193.4, 289.0), (193.2, 288.8), (192.7, 288.8) (0.973, 0.961, 0.933)</w:t>
      </w:r>
    </w:p>
    <w:p>
      <w:r>
        <w:t>(191.0, 289.8), (191.0, 290.0), (191.2, 290.3), (191.2, 290.5), (191.5, 290.8), (191.7, 290.8), (192.2, 291.3), (192.2, 291.8), (192.5, 292.0), (192.7, 292.0), (193.2, 292.5), (193.2, 292.7), (194.9, 294.5), (194.9, 294.7), (195.9, 295.7), (195.9, 295.9), (196.6, 296.7), (196.9, 296.7), (196.6, 296.4), (196.6, 295.9), (195.7, 295.0), (195.7, 294.7), (194.4, 293.5), (194.4, 293.2), (194.2, 293.2), (193.9, 293.0), (193.9, 292.7), (193.7, 292.5), (193.4, 292.5), (193.0, 292.0), (193.0, 291.8), (192.5, 291.3), (192.2, 291.3), (191.7, 290.8), (191.7, 290.5), (191.5, 290.3), (191.5, 290.0), (191.2, 290.0) (0.016, 0.024, 0.027)</w:t>
      </w:r>
    </w:p>
    <w:p>
      <w:r>
        <w:t>(193.0, 294.5), (193.0, 295.2), (193.2, 295.4), (193.2, 295.7), (193.2, 295.4), (193.0, 295.2), (193.0, 295.0), (193.2, 294.7), (193.4, 295.0), (193.7, 295.0), (193.9, 295.2), (193.7, 295.0), (193.4, 295.0) (0.796, 0.749, 0.698)</w:t>
      </w:r>
    </w:p>
    <w:p>
      <w:r>
        <w:t>(192.7, 294.2), (192.7, 295.2), (193.0, 295.4), (193.0, 295.7), (193.2, 295.9), (193.2, 296.2), (193.2, 295.9), (193.0, 295.7), (193.0, 295.4), (192.7, 295.2), (192.7, 294.5), (193.0, 294.2), (193.4, 294.7), (193.0, 294.2) (0.714, 0.682, 0.643)</w:t>
      </w:r>
    </w:p>
    <w:p>
      <w:r>
        <w:t>(189.5, 285.4), (189.5, 285.6), (190.7, 286.8), (190.7, 287.1), (191.5, 287.8), (191.5, 288.1), (192.5, 289.0), (192.5, 289.3), (193.9, 290.8), (193.9, 291.0), (194.7, 291.8), (194.9, 291.8), (195.2, 292.0), (195.2, 290.5), (194.9, 290.3), (194.9, 289.0), (194.7, 288.8), (194.7, 288.6), (194.4, 288.3), (194.4, 287.8), (194.2, 287.6), (194.2, 287.1), (193.7, 286.6), (193.2, 286.6), (193.0, 286.3), (191.2, 286.3), (190.5, 285.6), (190.2, 285.6), (190.0, 285.4) (0.902, 0.871, 0.827)</w:t>
      </w:r>
    </w:p>
    <w:p>
      <w:r>
        <w:t>(192.7, 287.6), (192.7, 287.8), (193.0, 287.8) (0.882, 0.800, 0.729)</w:t>
      </w:r>
    </w:p>
    <w:p>
      <w:r>
        <w:t>(192.5, 297.2), (192.5, 297.4), (192.7, 297.4), (193.0, 297.7), (192.7, 297.4), (192.7, 297.2) (0.502, 0.486, 0.463)</w:t>
      </w:r>
    </w:p>
    <w:p>
      <w:r>
        <w:t>(192.5, 294.0), (192.5, 295.2), (192.7, 295.4), (192.7, 295.7), (192.5, 295.9), (192.2, 295.7), (192.0, 295.7), (191.7, 295.4), (191.7, 295.2), (191.7, 295.4), (192.5, 296.2), (192.5, 296.4), (192.0, 296.9), (191.0, 295.9), (192.0, 296.9), (192.2, 296.9), (192.5, 296.7), (192.5, 295.9), (192.7, 295.7), (193.0, 295.9), (193.0, 296.2), (193.2, 296.4), (193.2, 297.4), (193.2, 296.4), (193.0, 296.2), (193.0, 295.9), (192.7, 295.7), (192.7, 295.4), (192.5, 295.2), (192.5, 294.2), (192.7, 294.0), (193.0, 294.0), (194.2, 295.2), (193.0, 294.0) (0.635, 0.612, 0.584)</w:t>
      </w:r>
    </w:p>
    <w:p>
      <w:r>
        <w:t>(190.7, 292.0), (191.0, 292.2), (191.0, 292.5), (191.2, 292.7), (191.2, 293.0), (191.5, 293.2), (191.5, 293.5), (191.7, 293.7), (191.7, 295.0), (192.0, 295.2), (192.0, 295.4), (192.2, 295.4), (192.7, 295.9), (192.7, 296.7), (192.2, 297.2), (192.5, 296.9), (192.7, 296.9), (193.0, 297.2), (193.0, 297.4), (193.2, 297.7), (193.2, 297.9), (193.4, 298.2), (193.4, 298.4), (193.4, 298.2), (193.2, 297.9), (193.2, 297.7), (193.0, 297.4), (193.0, 296.4), (192.7, 296.2), (192.7, 295.9), (192.5, 295.7), (192.5, 295.4), (192.2, 295.2), (192.2, 294.0), (192.5, 293.7), (192.7, 293.7), (192.2, 293.7), (192.2, 295.0), (192.0, 295.2), (191.7, 295.0), (191.7, 293.5), (191.2, 293.0), (191.2, 292.7), (191.0, 292.5), (191.0, 292.2) (0.561, 0.549, 0.529)</w:t>
      </w:r>
    </w:p>
    <w:p>
      <w:r>
        <w:t>(191.5, 293.0), (192.0, 293.5), (192.0, 295.0), (192.0, 293.7), (192.2, 293.5), (192.5, 293.5), (192.2, 293.5), (191.7, 293.0) (0.502, 0.486, 0.463)</w:t>
      </w:r>
    </w:p>
    <w:p>
      <w:r>
        <w:t>(192.0, 290.8), (191.7, 291.0), (191.5, 291.0), (191.7, 291.0), (192.0, 291.3), (192.0, 291.5), (192.0, 291.3), (192.2, 291.0) (0.051, 0.035, 0.020)</w:t>
      </w:r>
    </w:p>
    <w:p>
      <w:r>
        <w:t>(191.2, 295.9), (192.0, 296.7), (192.2, 296.4), (192.2, 296.2), (191.7, 295.7), (191.7, 295.9), (191.5, 296.2) (0.714, 0.682, 0.643)</w:t>
      </w:r>
    </w:p>
    <w:p>
      <w:r>
        <w:t>(191.0, 287.1), (191.2, 287.3), (191.5, 287.3), (192.2, 286.6), (192.5, 286.6), (191.0, 286.6) (0.973, 0.961, 0.933)</w:t>
      </w:r>
    </w:p>
    <w:p>
      <w:r>
        <w:t>(190.5, 295.2), (191.0, 295.7), (191.2, 295.7), (191.7, 296.2), (191.5, 295.9), (191.5, 295.4), (191.2, 295.7), (191.0, 295.7) (0.796, 0.749, 0.698)</w:t>
      </w:r>
    </w:p>
    <w:p>
      <w:r>
        <w:t>(190.2, 289.0), (190.5, 289.3), (190.5, 289.5), (190.7, 289.8), (191.0, 289.5), (191.2, 289.8), (190.5, 289.0) (0.051, 0.035, 0.020)</w:t>
      </w:r>
    </w:p>
    <w:p>
      <w:r>
        <w:t>(189.3, 290.0), (189.3, 291.0), (189.5, 291.3), (189.5, 291.5), (190.0, 292.0), (190.0, 292.2), (190.2, 292.5), (190.2, 293.0), (190.5, 293.2), (190.5, 293.5), (190.7, 293.7), (190.7, 294.0), (191.0, 294.2), (191.0, 295.0), (190.7, 295.2), (190.5, 295.0), (190.5, 294.7), (189.8, 294.0), (189.8, 293.7), (189.3, 293.2), (189.8, 293.7), (189.8, 294.0), (190.5, 294.7), (190.5, 295.0), (191.0, 295.4), (191.2, 295.2), (191.2, 295.0), (191.0, 294.7), (191.0, 294.2), (190.7, 294.0), (190.7, 293.7), (190.5, 293.5), (190.5, 293.2), (190.2, 293.0), (190.2, 292.5), (190.0, 292.2), (190.0, 292.0), (189.8, 291.8), (189.8, 291.3), (189.5, 291.0), (189.5, 290.8), (189.3, 290.5) (0.902, 0.871, 0.827)</w:t>
      </w:r>
    </w:p>
    <w:p>
      <w:r>
        <w:t>(190.2, 288.6), (190.0, 288.6), (190.0, 288.8) (0.110, 0.082, 0.059)</w:t>
      </w:r>
    </w:p>
    <w:p>
      <w:r>
        <w:t>(188.3, 286.6), (188.3, 286.8), (188.5, 287.1), (188.8, 287.1), (189.3, 287.6), (189.3, 287.8), (189.5, 288.1), (189.8, 288.1), (189.5, 287.8), (189.5, 287.6), (189.3, 287.3), (189.0, 287.3), (188.8, 287.1), (188.8, 286.8), (188.5, 286.6) (0.110, 0.082, 0.059)</w:t>
      </w:r>
    </w:p>
    <w:p>
      <w:r>
        <w:t>(188.3, 294.0), (188.8, 294.5), (188.3, 294.0), (187.5, 294.7), (187.8, 295.0), (187.8, 294.5) (0.051, 0.035, 0.020)</w:t>
      </w:r>
    </w:p>
    <w:p>
      <w:r>
        <w:t>(186.8, 290.0), (187.5, 290.8), (187.5, 291.0), (187.8, 291.3), (187.8, 291.5), (189.0, 292.7), (188.5, 292.2), (188.5, 292.0), (188.3, 292.0), (187.8, 291.5), (187.8, 291.3), (187.5, 291.0), (187.5, 290.8) (0.902, 0.871, 0.827)</w:t>
      </w:r>
    </w:p>
    <w:p>
      <w:r>
        <w:t>(178.2, 284.9), (178.2, 285.6), (178.9, 286.3), (178.9, 286.6), (179.2, 286.8), (179.2, 287.3), (179.4, 287.6), (179.4, 287.8), (180.2, 288.6), (180.2, 289.0), (181.1, 290.0), (181.1, 290.3), (182.1, 291.3), (182.1, 291.8), (182.4, 292.0), (182.4, 292.2), (182.6, 292.2), (183.1, 292.7), (183.1, 293.0), (183.4, 293.2), (183.6, 293.2), (183.8, 293.5), (183.8, 294.0), (184.1, 294.2), (184.1, 294.5), (183.6, 295.0), (183.4, 295.0), (183.1, 295.2), (183.1, 295.7), (183.6, 295.7), (184.1, 295.2), (184.1, 295.0), (184.3, 294.7), (184.6, 294.7), (185.1, 295.2), (185.1, 295.4), (185.3, 295.7), (185.3, 295.9), (185.6, 295.9), (186.3, 296.7), (186.3, 296.9), (186.1, 297.2), (186.1, 297.4), (185.8, 297.7), (185.8, 297.9), (186.1, 297.7), (186.1, 297.4), (186.3, 297.2), (186.6, 297.2), (187.5, 298.2), (187.8, 298.2), (188.3, 298.6), (188.3, 298.9), (188.5, 298.9), (189.3, 299.6), (189.3, 299.9), (189.5, 299.9), (190.2, 300.6), (190.2, 300.9), (190.5, 301.1), (190.7, 301.1), (191.2, 301.6), (191.2, 302.1), (191.5, 302.1), (192.0, 302.6), (192.0, 302.8), (192.2, 303.1), (192.2, 303.3), (192.5, 303.6), (192.5, 304.3), (192.0, 304.8), (191.5, 304.8), (191.2, 304.5), (191.0, 304.5), (190.7, 304.3), (190.5, 304.3), (190.2, 304.5), (189.8, 304.5), (189.3, 304.1), (187.3, 304.1), (187.0, 303.8), (186.6, 303.8), (186.3, 303.6), (186.1, 303.6), (185.8, 303.8), (185.6, 303.8), (185.3, 304.1), (185.3, 304.3), (185.6, 304.5), (186.1, 304.5), (186.3, 304.8), (186.8, 304.8), (188.0, 306.0), (188.0, 306.5), (187.8, 306.8), (187.5, 306.8), (187.5, 307.3), (188.3, 307.3), (188.5, 307.0), (189.0, 307.0), (189.3, 306.8), (189.5, 306.8), (189.8, 306.5), (190.2, 306.5), (190.5, 306.3), (191.5, 306.3), (191.7, 306.0), (192.0, 306.0), (192.5, 305.5), (192.7, 305.5), (193.0, 305.3), (193.7, 305.3), (193.9, 305.0), (193.9, 304.5), (193.7, 304.3), (193.7, 304.1), (193.4, 303.8), (193.4, 303.6), (193.2, 303.3), (193.2, 303.1), (193.2, 303.6), (193.0, 303.8), (192.2, 303.1), (192.2, 302.6), (192.5, 302.3), (192.7, 302.3), (193.0, 302.6), (192.5, 302.1), (192.2, 302.1), (192.0, 301.8), (192.0, 301.6), (191.7, 301.4), (191.5, 301.4), (191.0, 300.9), (191.0, 300.6), (190.0, 299.6), (190.0, 299.4), (189.8, 299.1), (189.5, 299.1), (189.3, 298.9), (189.3, 298.6), (187.8, 297.2), (187.8, 296.9), (187.5, 296.9), (187.3, 296.7), (187.3, 296.4), (186.3, 295.4), (186.3, 295.2), (185.1, 294.0), (185.1, 293.7), (183.8, 292.5), (183.8, 292.2), (183.1, 291.5), (183.1, 291.3), (181.9, 290.0), (181.9, 289.8), (181.4, 289.3), (181.4, 289.0), (181.1, 288.8), (181.1, 288.6), (180.9, 288.3), (180.9, 288.1), (180.2, 287.3), (180.2, 287.1), (179.9, 286.8), (179.9, 286.6), (179.4, 286.1), (179.2, 286.1), (178.9, 285.8), (178.9, 285.6), (178.7, 285.4), (178.7, 285.1), (178.4, 285.1) (0.902, 0.871, 0.827)</w:t>
      </w:r>
    </w:p>
    <w:p>
      <w:r>
        <w:t>(184.3, 293.5), (184.3, 294.0), (185.6, 295.2), (185.6, 295.4), (187.0, 296.9), (187.0, 297.2), (187.5, 297.7), (187.8, 297.7), (188.8, 298.6), (188.8, 298.4), (188.5, 298.2), (188.3, 298.2), (188.0, 297.9), (188.0, 297.7), (186.8, 296.4), (186.8, 296.2), (186.1, 295.4), (186.1, 295.2), (184.8, 294.0), (184.8, 293.7), (184.6, 293.7) (0.973, 0.961, 0.933)</w:t>
      </w:r>
    </w:p>
    <w:p>
      <w:r>
        <w:t>(181.9, 282.9), (181.9, 283.1), (182.1, 283.4), (182.1, 283.6), (182.9, 284.4), (182.9, 284.6), (183.1, 284.9), (183.1, 285.1), (183.4, 285.4), (183.6, 285.4), (183.8, 285.6), (183.8, 285.8), (184.3, 286.3), (184.3, 286.6), (185.8, 288.1), (185.8, 288.3), (186.1, 288.6), (186.1, 288.8), (186.3, 288.8), (186.6, 289.0), (186.6, 289.3), (186.8, 289.5), (186.8, 289.8), (187.8, 290.8), (187.8, 291.0), (188.0, 291.3), (188.0, 291.5), (188.3, 291.8), (188.5, 291.8), (188.8, 292.0), (188.8, 292.2), (189.3, 292.7), (189.3, 293.0), (190.0, 293.7), (190.0, 294.0), (190.7, 294.7), (190.7, 295.0), (190.7, 294.2), (190.5, 294.0), (190.5, 293.7), (190.2, 293.5), (190.2, 293.2), (190.0, 293.0), (190.0, 292.5), (189.8, 292.2), (189.8, 292.0), (189.3, 291.5), (189.3, 291.3), (189.0, 291.0), (189.0, 289.8), (188.8, 289.5), (188.8, 289.3), (188.5, 289.0), (188.3, 289.0), (188.0, 288.8), (188.0, 288.6), (187.8, 288.3), (187.5, 288.3), (185.8, 286.6), (185.8, 286.3), (185.1, 285.6), (185.1, 285.4), (184.6, 284.9), (184.6, 284.6), (184.3, 284.4), (184.1, 284.4), (183.6, 283.9), (183.6, 283.6), (183.4, 283.4), (183.1, 283.4), (182.9, 283.1), (182.6, 283.1), (182.4, 282.9) (0.973, 0.961, 0.933)</w:t>
      </w:r>
    </w:p>
    <w:p>
      <w:r>
        <w:t>(184.6, 284.4), (184.8, 284.6), (184.8, 284.9), (185.3, 285.4), (185.3, 285.6), (186.1, 286.3), (186.1, 286.6), (187.5, 288.1), (187.8, 288.1), (188.3, 288.6), (188.3, 288.8), (188.5, 288.8), (188.8, 289.0), (187.8, 288.1), (187.5, 288.1), (186.8, 287.3), (186.8, 287.1), (186.6, 287.1), (186.3, 286.8), (186.3, 286.6), (185.6, 285.8), (185.6, 285.6), (184.8, 284.9), (184.8, 284.6) (0.902, 0.871, 0.827)</w:t>
      </w:r>
    </w:p>
    <w:p>
      <w:r>
        <w:t>(185.6, 296.4), (185.6, 296.9), (185.8, 296.7) (0.796, 0.749, 0.698)</w:t>
      </w:r>
    </w:p>
    <w:p>
      <w:r>
        <w:t>(182.9, 284.9), (182.9, 285.1), (184.1, 286.3), (184.1, 286.6), (185.6, 288.1), (185.6, 288.3), (185.8, 288.6), (185.8, 288.8), (186.6, 289.5), (186.3, 289.3), (186.3, 289.0), (186.1, 289.0), (185.8, 288.8), (185.8, 288.6), (185.6, 288.3), (185.6, 288.1), (184.1, 286.6), (184.1, 286.3), (183.6, 285.8), (183.6, 285.6), (183.4, 285.6), (182.9, 285.1) (0.902, 0.871, 0.827)</w:t>
      </w:r>
    </w:p>
    <w:p>
      <w:r>
        <w:t>(177.9, 281.4), (177.9, 281.7), (178.2, 281.9), (178.4, 281.9), (178.9, 282.4), (178.9, 282.9), (179.2, 283.1), (179.2, 283.4), (179.9, 284.1), (179.9, 284.6), (180.2, 284.6), (180.4, 284.9), (180.6, 284.9), (180.9, 285.1), (180.9, 285.6), (181.1, 285.8), (181.1, 286.3), (181.9, 287.1), (181.9, 287.3), (182.9, 288.3), (182.9, 288.8), (183.1, 289.0), (183.1, 289.3), (183.4, 289.5), (183.6, 289.5), (183.8, 289.8), (183.8, 290.3), (184.1, 290.5), (184.3, 290.5), (184.8, 291.0), (184.8, 291.3), (185.1, 291.5), (185.1, 291.8), (185.3, 292.0), (185.6, 292.0), (185.8, 292.2), (185.8, 292.5), (186.1, 292.7), (186.1, 293.0), (186.3, 293.0), (187.0, 293.7), (187.0, 294.2), (187.3, 294.5), (187.5, 294.5), (187.8, 294.2), (188.0, 294.5), (188.0, 295.2), (188.5, 295.7), (188.5, 295.9), (190.0, 297.4), (190.0, 297.7), (190.2, 297.9), (190.5, 297.9), (191.2, 298.6), (191.2, 298.9), (192.2, 299.9), (192.0, 299.6), (192.0, 299.1), (191.7, 298.9), (191.7, 298.6), (191.2, 298.2), (191.2, 297.9), (191.0, 297.7), (191.0, 297.4), (190.7, 297.2), (190.5, 297.2), (189.8, 296.4), (189.8, 295.9), (188.8, 295.0), (188.8, 294.7), (188.0, 294.0), (188.0, 293.7), (187.8, 293.5), (187.8, 293.2), (187.5, 293.2), (186.8, 292.5), (186.8, 292.0), (186.6, 292.0), (185.8, 291.3), (185.8, 290.8), (184.8, 289.8), (184.8, 289.5), (184.6, 289.3), (184.6, 289.0), (183.6, 288.1), (183.4, 288.1), (182.9, 287.6), (182.9, 287.1), (182.6, 286.8), (182.6, 286.6), (182.4, 286.6), (181.9, 286.1), (181.9, 285.6), (181.4, 285.1), (181.1, 285.1), (180.9, 284.9), (180.9, 284.4), (180.6, 284.1), (180.6, 283.9), (180.4, 283.6), (179.9, 283.6), (179.7, 283.4), (179.7, 282.9), (179.9, 282.6), (179.9, 282.2), (179.7, 281.9), (179.7, 281.7), (179.2, 281.7), (178.9, 281.4) (0.016, 0.024, 0.027)</w:t>
      </w:r>
    </w:p>
    <w:p>
      <w:r>
        <w:t>(184.8, 295.4), (184.6, 295.2), (184.3, 295.4), (184.3, 295.7), (183.8, 296.2), (183.6, 296.2), (183.6, 296.4), (184.1, 296.4), (184.6, 295.9), (184.8, 295.9) (0.796, 0.749, 0.698)</w:t>
      </w:r>
    </w:p>
    <w:p>
      <w:r>
        <w:t>(182.1, 292.0), (181.9, 292.2), (181.9, 292.5), (180.6, 293.7), (180.6, 294.0), (180.4, 294.2), (180.4, 294.5), (180.2, 294.7), (180.2, 295.0), (180.4, 295.2), (181.1, 295.2), (181.4, 295.4), (181.6, 295.4), (181.9, 295.7), (181.9, 296.7), (183.1, 296.7), (183.4, 296.9), (183.4, 297.7), (183.6, 297.9), (183.8, 297.7), (184.3, 297.7), (184.6, 297.4), (185.1, 297.4), (185.3, 297.7), (185.3, 298.4), (186.3, 298.4), (186.8, 297.9), (187.0, 298.2), (187.3, 298.2), (186.6, 297.4), (186.3, 297.4), (186.3, 297.7), (185.8, 298.2), (185.6, 297.9), (185.6, 297.7), (185.8, 297.4), (185.8, 297.2), (186.1, 296.9), (186.1, 296.7), (185.6, 296.2), (185.3, 296.2), (185.1, 295.9), (185.1, 295.7), (185.1, 295.9), (184.8, 296.2), (184.6, 296.2), (184.1, 296.7), (183.6, 296.7), (183.4, 296.4), (183.4, 296.2), (183.6, 295.9), (183.8, 295.9), (184.1, 295.7), (184.1, 295.4), (184.6, 295.0), (184.8, 295.2), (184.6, 295.0), (184.3, 295.0), (184.3, 295.2), (183.6, 295.9), (183.1, 295.9), (182.9, 295.7), (182.9, 295.2), (183.4, 294.7), (183.6, 294.7), (183.8, 294.5), (183.8, 294.2), (183.6, 294.2), (183.4, 294.5), (182.9, 294.0), (182.9, 293.7), (183.1, 293.5), (183.4, 293.5), (183.6, 293.7), (183.6, 293.5), (183.4, 293.5), (182.9, 293.0), (182.9, 292.7), (182.6, 292.5), (182.4, 292.5), (182.1, 292.2) (0.882, 0.800, 0.729)</w:t>
      </w:r>
    </w:p>
    <w:p>
      <w:r>
        <w:t>(183.1, 293.7), (183.1, 294.0), (183.4, 294.2), (183.6, 294.0), (183.4, 293.7) (0.796, 0.749, 0.698)</w:t>
      </w:r>
    </w:p>
    <w:p>
      <w:r>
        <w:t>(182.4, 291.0), (182.6, 291.3), (182.6, 291.5), (183.4, 292.2), (183.4, 292.5), (183.6, 292.7), (183.6, 292.5), (183.4, 292.2), (183.4, 292.0) (0.973, 0.961, 0.933)</w:t>
      </w:r>
    </w:p>
    <w:p>
      <w:r>
        <w:t>(181.9, 293.0), (181.6, 293.2), (181.6, 293.5), (181.4, 293.7), (181.4, 294.0), (181.6, 294.2), (181.9, 294.0) (0.902, 0.871, 0.827)</w:t>
      </w:r>
    </w:p>
    <w:p>
      <w:r>
        <w:t>(180.4, 288.1), (180.4, 288.8), (180.6, 289.0), (180.9, 289.0), (180.9, 288.6), (180.6, 288.3), (180.6, 288.1) (0.973, 0.961, 0.933)</w:t>
      </w:r>
    </w:p>
    <w:p>
      <w:r>
        <w:t>(180.2, 291.8), (179.9, 291.8), (179.9, 292.0) (0.882, 0.800, 0.729)</w:t>
      </w:r>
    </w:p>
    <w:p>
      <w:r>
        <w:t>(179.4, 286.8), (179.7, 287.1), (179.7, 286.8) (0.973, 0.961, 0.933)</w:t>
      </w:r>
    </w:p>
    <w:p>
      <w:r>
        <w:t>(178.7, 293.7), (178.4, 294.0), (178.2, 294.0), (177.9, 294.2), (178.4, 294.2), (178.7, 294.0) (0.882, 0.800, 0.729)</w:t>
      </w:r>
    </w:p>
    <w:p>
      <w:r>
        <w:t>(178.4, 292.2), (178.2, 292.5), (178.4, 292.5) (0.714, 0.682, 0.643)</w:t>
      </w:r>
    </w:p>
    <w:p>
      <w:r>
        <w:t>(176.5, 297.4), (176.7, 297.7), (177.0, 297.7), (177.0, 297.4) (0.714, 0.682, 0.643)</w:t>
      </w:r>
    </w:p>
    <w:p>
      <w:r>
        <w:t>(176.5, 291.0), (176.5, 291.5), (177.0, 291.5), (177.0, 291.0) (0.714, 0.682, 0.643)</w:t>
      </w:r>
    </w:p>
    <w:p>
      <w:r>
        <w:t>(176.5, 295.7), (176.5, 296.2), (177.0, 296.2), (177.0, 295.7) (0.882, 0.800, 0.729)</w:t>
      </w:r>
    </w:p>
    <w:p>
      <w:r>
        <w:t>(161.2, 288.8), (161.2, 289.3), (161.7, 289.3), (162.4, 290.0), (162.7, 290.0), (164.6, 292.0), (164.6, 292.2), (164.6, 292.0), (164.9, 291.8), (165.4, 291.8), (165.6, 292.0), (165.6, 292.2), (165.4, 292.5), (165.1, 292.5), (165.6, 292.5), (166.1, 293.0), (166.1, 293.2), (166.6, 293.2), (166.9, 293.5), (167.1, 293.5), (167.4, 293.7), (167.4, 294.0), (167.8, 294.5), (168.1, 294.5), (169.1, 295.4), (169.3, 295.4), (169.6, 295.7), (169.8, 295.7), (170.3, 296.2), (170.6, 296.2), (171.0, 296.7), (171.0, 296.9), (171.3, 296.9), (171.5, 297.2), (171.8, 297.2), (172.8, 298.2), (173.0, 298.2), (174.2, 299.4), (174.5, 299.4), (175.5, 300.4), (175.0, 299.9), (175.0, 299.6), (174.7, 299.6), (174.0, 298.9), (174.2, 298.6), (175.5, 298.6), (176.0, 299.1), (176.5, 299.1), (177.0, 298.6), (177.2, 298.6), (177.4, 298.4), (178.4, 298.4), (178.7, 298.6), (178.7, 298.9), (178.9, 299.1), (179.9, 299.1), (180.2, 299.4), (180.2, 300.1), (180.4, 300.4), (180.9, 300.4), (181.1, 300.6), (182.1, 300.6), (182.4, 300.4), (182.9, 300.4), (183.1, 300.1), (183.4, 300.1), (183.8, 300.6), (183.8, 301.1), (184.6, 301.1), (184.8, 301.4), (185.1, 301.4), (185.3, 301.6), (185.3, 302.6), (185.1, 302.8), (185.1, 303.1), (185.3, 303.3), (185.6, 303.1), (186.8, 303.1), (187.3, 303.6), (188.8, 303.6), (189.0, 303.3), (190.0, 303.3), (190.2, 303.6), (190.5, 303.6), (190.7, 303.8), (191.0, 303.8), (191.5, 304.3), (192.0, 304.3), (192.0, 303.6), (191.7, 303.3), (191.7, 302.8), (191.5, 302.6), (191.2, 302.6), (190.7, 302.1), (190.7, 301.6), (190.5, 301.4), (190.2, 301.4), (190.0, 301.1), (190.0, 300.9), (189.8, 300.6), (189.8, 300.4), (189.3, 300.4), (189.0, 300.1), (189.0, 299.9), (187.5, 298.4), (187.0, 298.4), (186.8, 298.2), (186.3, 298.6), (185.3, 298.6), (185.1, 298.4), (185.1, 297.7), (184.6, 297.7), (184.3, 297.9), (183.8, 297.9), (183.6, 298.2), (183.1, 297.7), (183.1, 296.9), (181.9, 296.9), (181.6, 296.7), (181.6, 295.7), (181.4, 295.7), (181.1, 295.4), (180.4, 295.4), (179.9, 295.0), (179.9, 294.7), (180.2, 294.5), (180.2, 294.2), (180.4, 294.0), (180.4, 293.7), (181.6, 292.5), (181.6, 292.2), (181.9, 292.0), (181.9, 291.5), (180.9, 290.5), (180.9, 290.3), (180.6, 290.0), (180.6, 289.8), (180.4, 289.8), (179.9, 289.3), (179.9, 289.0), (179.7, 288.8), (179.7, 288.3), (179.4, 288.3), (178.9, 287.8), (178.9, 287.6), (178.7, 287.3), (178.7, 286.6), (178.4, 286.3), (178.2, 286.3), (177.9, 286.1), (177.9, 285.8), (177.7, 285.6), (177.7, 285.4), (177.2, 284.9), (177.2, 284.6), (177.0, 284.4), (177.0, 283.1), (177.2, 282.9), (177.9, 283.6), (177.9, 284.1), (178.9, 285.1), (178.2, 284.4), (178.2, 284.1), (177.9, 283.9), (177.9, 283.6), (177.4, 283.1), (177.4, 282.9), (177.0, 282.4), (177.0, 282.2), (176.5, 281.7), (176.5, 281.4), (176.0, 280.9), (176.5, 281.4), (176.5, 281.7), (177.0, 282.2), (177.0, 282.4), (177.2, 282.6), (177.2, 282.9), (177.0, 283.1), (176.7, 283.1), (176.0, 282.4), (176.0, 282.2), (175.7, 282.2), (175.5, 281.9), (175.2, 281.9), (174.7, 281.4), (174.7, 281.2), (175.2, 280.7), (175.5, 280.7), (174.7, 280.7), (174.5, 280.4), (174.2, 280.4), (174.0, 280.2), (172.5, 280.2), (172.5, 280.7), (173.0, 281.2), (174.2, 281.2), (174.7, 281.7), (174.7, 282.2), (175.5, 282.2), (176.0, 282.6), (176.0, 282.9), (175.7, 283.1), (175.5, 283.1), (175.2, 283.4), (175.0, 283.4), (175.0, 283.6), (174.2, 284.4), (173.8, 284.4), (173.3, 283.9), (173.3, 282.9), (173.8, 282.4), (174.0, 282.4), (173.5, 282.4), (173.3, 282.6), (173.0, 282.6), (172.8, 282.9), (172.3, 282.9), (172.0, 283.1), (172.0, 283.9), (172.5, 284.4), (172.8, 284.4), (173.5, 285.1), (173.5, 285.8), (173.8, 286.1), (173.8, 287.1), (174.0, 287.1), (174.0, 286.8), (174.2, 286.6), (174.2, 286.1), (174.5, 285.8), (174.5, 285.6), (174.7, 285.4), (174.7, 285.1), (175.2, 284.6), (176.0, 284.6), (176.5, 285.1), (176.5, 285.6), (176.0, 286.1), (175.7, 286.1), (175.5, 286.3), (175.5, 287.6), (175.7, 287.8), (176.5, 287.8), (176.7, 287.6), (176.7, 286.6), (177.2, 286.1), (177.4, 286.1), (178.4, 287.1), (178.4, 288.1), (178.2, 288.3), (177.4, 288.3), (177.4, 289.0), (176.7, 289.8), (176.5, 289.8), (176.0, 290.3), (175.5, 290.3), (175.2, 290.0), (175.0, 290.0), (174.0, 291.0), (173.5, 291.0), (173.3, 290.8), (172.3, 290.8), (172.0, 291.0), (171.8, 291.0), (171.3, 291.5), (170.8, 291.5), (170.6, 291.3), (170.3, 291.3), (170.1, 291.0), (169.8, 291.0), (169.6, 291.3), (169.6, 291.5), (169.8, 291.5), (170.3, 292.0), (170.3, 292.7), (170.1, 293.0), (169.3, 293.0), (169.3, 293.5), (169.8, 293.5), (170.1, 293.2), (170.1, 293.0), (170.3, 292.7), (170.6, 292.7), (170.8, 292.5), (171.3, 292.5), (171.8, 292.0), (172.3, 292.5), (172.3, 293.0), (170.8, 294.5), (170.3, 294.5), (170.1, 294.7), (169.8, 294.7), (169.6, 294.5), (169.1, 294.5), (168.8, 294.2), (168.8, 293.7), (168.6, 293.5), (167.8, 293.5), (167.4, 293.0), (167.4, 292.7), (167.1, 292.5), (166.1, 292.5), (165.9, 292.2), (165.9, 291.8), (165.1, 291.8), (164.9, 291.5), (164.6, 291.5), (164.4, 291.3), (164.4, 290.8), (164.2, 290.5), (163.9, 290.5), (163.7, 290.3), (163.7, 289.5), (162.4, 289.5), (161.7, 288.8) (0.796, 0.749, 0.698)</w:t>
      </w:r>
    </w:p>
    <w:p>
      <w:r>
        <w:t>(174.5, 294.0), (174.2, 294.2), (174.2, 294.7), (175.0, 294.7), (175.2, 294.5), (175.2, 294.2), (175.0, 294.0) (0.882, 0.800, 0.729)</w:t>
      </w:r>
    </w:p>
    <w:p>
      <w:r>
        <w:t>(173.0, 297.7), (173.3, 297.9), (173.3, 297.7) (0.882, 0.800, 0.729)</w:t>
      </w:r>
    </w:p>
    <w:p>
      <w:r>
        <w:t>(172.5, 296.7), (172.5, 296.9), (172.8, 297.2), (172.8, 296.7) (0.882, 0.800, 0.729)</w:t>
      </w:r>
    </w:p>
    <w:p>
      <w:r>
        <w:t>(172.0, 295.2), (172.0, 295.4), (172.3, 295.4), (172.5, 295.7), (172.8, 295.7), (173.0, 295.4), (173.0, 295.0), (172.5, 295.0), (172.3, 295.2) (0.714, 0.682, 0.643)</w:t>
      </w:r>
    </w:p>
    <w:p>
      <w:r>
        <w:t>(170.8, 297.2), (171.0, 297.4), (171.3, 297.4), (171.5, 297.7), (171.8, 297.7), (172.0, 297.9), (172.0, 298.2), (172.3, 298.4), (172.5, 298.4), (172.8, 298.6), (173.0, 298.6), (174.0, 299.6), (174.2, 299.6), (175.2, 300.6), (174.2, 299.6), (174.0, 299.6), (173.0, 298.6), (172.8, 298.6), (171.8, 297.7), (171.5, 297.7), (171.3, 297.4), (171.0, 297.4) (0.635, 0.612, 0.584)</w:t>
      </w:r>
    </w:p>
    <w:p>
      <w:r>
        <w:t>(172.0, 287.1), (171.8, 286.8), (171.5, 286.8), (171.3, 287.1), (171.3, 287.6), (171.8, 287.6), (172.0, 287.3) (0.796, 0.749, 0.698)</w:t>
      </w:r>
    </w:p>
    <w:p>
      <w:r>
        <w:t>(170.3, 297.7), (170.3, 297.9), (170.8, 298.4), (171.5, 298.4), (171.0, 297.9), (170.8, 297.9), (170.6, 297.7) (0.463, 0.376, 0.318)</w:t>
      </w:r>
    </w:p>
    <w:p>
      <w:r>
        <w:t>(170.1, 286.6), (170.1, 287.1), (170.3, 287.3), (170.6, 287.3), (170.6, 286.8), (170.3, 286.6) (0.796, 0.749, 0.698)</w:t>
      </w:r>
    </w:p>
    <w:p>
      <w:r>
        <w:t>(168.8, 295.0), (169.1, 295.2), (169.3, 295.2), (169.6, 295.4), (169.8, 295.4), (170.3, 295.9), (170.6, 295.9), (170.8, 295.7), (170.6, 295.4), (170.1, 295.4), (169.6, 295.0) (0.882, 0.800, 0.729)</w:t>
      </w:r>
    </w:p>
    <w:p>
      <w:r>
        <w:t>(169.3, 296.7), (169.3, 296.9), (169.8, 297.4), (170.1, 297.4), (170.1, 297.2), (169.8, 297.4), (169.6, 297.2), (169.6, 296.9) (0.376, 0.290, 0.239)</w:t>
      </w:r>
    </w:p>
    <w:p>
      <w:r>
        <w:t>(169.3, 298.4), (169.3, 298.6), (169.6, 298.9), (169.6, 298.6) (0.902, 0.871, 0.827)</w:t>
      </w:r>
    </w:p>
    <w:p>
      <w:r>
        <w:t>(168.3, 286.8), (168.3, 287.3), (168.6, 287.6), (169.1, 287.6), (169.1, 287.1), (168.8, 287.1), (168.6, 286.8) (0.635, 0.612, 0.584)</w:t>
      </w:r>
    </w:p>
    <w:p>
      <w:r>
        <w:t>(168.1, 297.4), (168.1, 297.7), (168.3, 297.7) (0.902, 0.871, 0.827)</w:t>
      </w:r>
    </w:p>
    <w:p>
      <w:r>
        <w:t>(167.8, 293.7), (167.6, 294.0), (167.8, 294.2), (168.1, 294.2), (168.3, 294.5), (168.3, 294.0), (168.1, 294.0) (0.882, 0.800, 0.729)</w:t>
      </w:r>
    </w:p>
    <w:p>
      <w:r>
        <w:t>(167.8, 295.4), (167.6, 295.7), (167.8, 295.7) (0.345, 0.267, 0.200)</w:t>
      </w:r>
    </w:p>
    <w:p>
      <w:r>
        <w:t>(167.1, 295.2), (167.4, 295.4), (167.6, 295.4), (167.4, 295.2) (0.282, 0.208, 0.157)</w:t>
      </w:r>
    </w:p>
    <w:p>
      <w:r>
        <w:t>(162.4, 293.5), (162.4, 293.7), (162.7, 294.0), (162.9, 294.0), (163.7, 294.7), (163.9, 294.7), (164.2, 295.0), (164.4, 295.0), (165.4, 295.9), (165.6, 295.9), (166.4, 296.7), (166.6, 296.7), (166.9, 296.9), (167.1, 296.9), (168.1, 297.9), (168.3, 297.9), (168.8, 298.4), (168.8, 298.6), (169.3, 299.1), (169.8, 299.1), (170.1, 299.4), (170.1, 299.6), (170.6, 300.1), (170.8, 300.1), (171.5, 300.9), (170.8, 300.1), (170.6, 300.1), (170.1, 299.6), (170.1, 299.4), (170.3, 299.1), (170.8, 299.1), (170.3, 299.1), (169.8, 298.6), (169.8, 298.4), (169.6, 298.4), (169.3, 298.2), (169.1, 298.2), (168.1, 297.2), (167.8, 297.2), (167.1, 296.4), (166.9, 296.4), (166.6, 296.2), (166.4, 296.2), (165.6, 295.4), (165.4, 295.4), (164.4, 294.5), (164.2, 294.5), (163.9, 294.2), (163.7, 294.2), (163.4, 294.0), (163.4, 293.7), (163.2, 293.5) (0.882, 0.800, 0.729)</w:t>
      </w:r>
    </w:p>
    <w:p>
      <w:r>
        <w:t>(166.9, 288.3), (166.9, 288.6), (167.1, 288.8), (167.4, 288.8), (167.4, 288.6), (167.1, 288.3) (0.635, 0.612, 0.584)</w:t>
      </w:r>
    </w:p>
    <w:p>
      <w:r>
        <w:t>(166.4, 293.5), (166.6, 293.5), (167.6, 294.5), (167.1, 294.0), (167.1, 293.7), (166.9, 293.7), (166.6, 293.5) (0.714, 0.682, 0.643)</w:t>
      </w:r>
    </w:p>
    <w:p>
      <w:r>
        <w:t>(166.6, 294.7), (166.9, 295.0), (166.9, 295.2), (167.1, 295.0), (166.9, 295.0) (0.345, 0.267, 0.200)</w:t>
      </w:r>
    </w:p>
    <w:p>
      <w:r>
        <w:t>(164.9, 292.0), (164.9, 292.2), (165.4, 292.2), (165.4, 292.0) (0.882, 0.800, 0.729)</w:t>
      </w:r>
    </w:p>
    <w:p>
      <w:r>
        <w:t>(164.6, 293.2), (164.6, 293.5), (164.9, 293.5) (0.306, 0.286, 0.251)</w:t>
      </w:r>
    </w:p>
    <w:p>
      <w:r>
        <w:t>(163.4, 293.5), (163.7, 293.7), (163.7, 294.0), (163.9, 294.0), (164.2, 294.2), (164.4, 294.2), (165.4, 295.2), (165.6, 295.2), (166.4, 295.9), (165.6, 295.2), (165.4, 295.2), (164.4, 294.2), (164.2, 294.2) (0.796, 0.749, 0.698)</w:t>
      </w:r>
    </w:p>
    <w:p>
      <w:r>
        <w:t>(162.9, 287.6), (163.4, 288.1), (165.6, 288.1), (165.6, 287.8), (165.4, 287.6) (0.796, 0.749, 0.698)</w:t>
      </w:r>
    </w:p>
    <w:p>
      <w:r>
        <w:t>(163.4, 292.7), (163.9, 292.7), (164.2, 293.0), (164.6, 293.0), (164.4, 293.0), (163.9, 292.5), (163.7, 292.7) (0.361, 0.337, 0.302)</w:t>
      </w:r>
    </w:p>
    <w:p>
      <w:r>
        <w:t>(162.9, 291.8), (162.7, 292.0), (162.9, 291.8), (163.2, 292.0), (163.2, 292.2), (163.4, 292.5), (163.4, 292.2) (0.294, 0.251, 0.204)</w:t>
      </w:r>
    </w:p>
    <w:p>
      <w:r>
        <w:t>(161.9, 291.3), (162.2, 291.5), (162.2, 291.3) (0.180, 0.161, 0.125)</w:t>
      </w:r>
    </w:p>
    <w:p>
      <w:r>
        <w:t>(161.2, 286.6), (161.2, 286.8), (161.7, 286.8), (161.9, 287.1), (162.2, 287.1), (162.2, 286.8), (161.9, 286.8), (161.7, 286.6) (0.796, 0.749, 0.698)</w:t>
      </w:r>
    </w:p>
    <w:p>
      <w:r>
        <w:t>(160.2, 292.5), (160.5, 292.7), (160.5, 293.0), (160.7, 293.0), (161.0, 293.2), (161.2, 293.0), (161.7, 293.0), (161.7, 292.5), (161.7, 292.7), (161.4, 293.0), (161.0, 293.0), (160.7, 292.7), (160.5, 292.7) (0.882, 0.800, 0.729)</w:t>
      </w:r>
    </w:p>
    <w:p>
      <w:r>
        <w:t>(160.7, 290.3), (161.0, 290.5), (161.2, 290.5), (161.0, 290.3) (0.180, 0.161, 0.125)</w:t>
      </w:r>
    </w:p>
    <w:p>
      <w:r>
        <w:t>(160.2, 291.5), (160.2, 292.2), (160.5, 292.5), (160.7, 292.5), (161.0, 292.7), (161.4, 292.7), (161.4, 292.5), (161.2, 292.5), (160.7, 292.0), (160.7, 291.8), (160.5, 291.8) (0.902, 0.871, 0.827)</w:t>
      </w:r>
    </w:p>
    <w:p>
      <w:r>
        <w:t>(161.0, 286.3), (160.5, 286.3), (160.2, 286.6), (160.2, 287.1), (159.5, 287.8), (159.5, 288.1), (160.0, 288.6), (159.5, 288.1), (160.0, 287.6), (160.5, 287.6), (161.2, 288.3), (161.4, 288.3), (161.7, 288.1), (161.9, 288.1), (161.4, 287.6), (161.0, 287.6), (160.5, 287.1), (160.5, 286.6), (160.7, 286.3) (0.635, 0.612, 0.584)</w:t>
      </w:r>
    </w:p>
    <w:p>
      <w:r>
        <w:t>(160.7, 294.5), (160.5, 294.5), (160.5, 295.4), (160.2, 295.7), (160.2, 296.7), (160.5, 296.7), (160.7, 296.4), (160.7, 295.7), (160.5, 295.4), (160.5, 295.0), (160.7, 294.7) (0.882, 0.800, 0.729)</w:t>
      </w:r>
    </w:p>
    <w:p>
      <w:r>
        <w:t>(160.2, 286.3), (160.0, 286.6), (159.7, 286.6), (159.5, 286.8), (159.5, 287.6), (160.0, 287.1), (160.0, 286.6) (0.561, 0.549, 0.529)</w:t>
      </w:r>
    </w:p>
    <w:p>
      <w:r>
        <w:t>(159.5, 291.0), (159.7, 290.8), (160.0, 290.8), (159.5, 290.8) (0.561, 0.549, 0.529)</w:t>
      </w:r>
    </w:p>
    <w:p>
      <w:r>
        <w:t>(160.5, 286.1), (160.2, 286.1), (160.0, 286.3), (159.5, 286.3), (159.0, 286.8), (159.0, 287.3), (159.2, 287.6), (159.2, 288.1), (159.2, 286.8), (159.7, 286.3), (160.0, 286.3), (160.2, 286.1) (0.502, 0.486, 0.463)</w:t>
      </w:r>
    </w:p>
    <w:p>
      <w:r>
        <w:t>(159.2, 289.3), (159.5, 289.5), (159.7, 289.5), (159.5, 289.3) (0.216, 0.196, 0.161)</w:t>
      </w:r>
    </w:p>
    <w:p>
      <w:r>
        <w:t>(160.0, 286.1), (159.2, 286.1), (159.0, 286.3), (159.0, 286.6), (158.7, 286.8), (158.7, 287.3), (159.0, 287.6), (159.0, 287.8), (159.0, 287.6), (158.7, 287.3), (158.7, 286.8), (159.5, 286.1) (0.431, 0.431, 0.424)</w:t>
      </w:r>
    </w:p>
    <w:p>
      <w:r>
        <w:t>(158.7, 290.0), (158.7, 290.3), (159.0, 290.5), (159.0, 290.3) (0.431, 0.431, 0.424)</w:t>
      </w:r>
    </w:p>
    <w:p>
      <w:r>
        <w:t>(159.0, 292.5), (158.7, 292.5), (158.7, 293.7), (159.0, 293.5) (0.463, 0.376, 0.318)</w:t>
      </w:r>
    </w:p>
    <w:p>
      <w:r>
        <w:t>(158.7, 291.0), (158.7, 291.3), (158.5, 291.5), (158.5, 295.0), (158.2, 295.2), (158.2, 295.4), (158.5, 295.7), (158.5, 299.9), (158.2, 300.1), (158.2, 301.1), (158.7, 301.6), (158.7, 301.4), (159.0, 301.1), (158.7, 300.9), (158.7, 300.4), (159.0, 300.1), (159.0, 299.1), (158.7, 298.9), (158.7, 295.9), (159.0, 295.7), (159.0, 293.7), (159.2, 293.5), (159.2, 292.7), (159.2, 293.5), (158.7, 294.0), (158.5, 293.7), (158.5, 292.5), (158.7, 292.2), (159.0, 292.2), (159.0, 291.3) (0.431, 0.431, 0.424)</w:t>
      </w:r>
    </w:p>
    <w:p>
      <w:r>
        <w:t>(158.7, 295.0), (158.5, 295.2), (158.5, 295.4), (158.7, 295.4) (0.463, 0.376, 0.318)</w:t>
      </w:r>
    </w:p>
    <w:p>
      <w:r>
        <w:t>(158.5, 286.8), (158.2, 287.1), (158.2, 287.6), (158.5, 287.6), (158.7, 287.8), (158.7, 288.1), (159.0, 288.3), (158.7, 288.1), (158.7, 287.8), (158.2, 287.3), (158.2, 287.1) (0.361, 0.337, 0.302)</w:t>
      </w:r>
    </w:p>
    <w:p>
      <w:r>
        <w:t>(157.3, 287.1), (157.3, 287.6), (157.5, 287.6), (157.8, 287.8), (158.0, 287.8), (158.7, 288.6), (158.7, 288.8), (159.0, 289.0), (159.0, 289.3), (159.2, 289.0), (159.0, 289.0), (158.7, 288.8), (158.7, 288.6), (158.0, 287.8), (157.8, 287.8), (157.5, 287.6), (157.5, 287.1) (0.255, 0.231, 0.196)</w:t>
      </w:r>
    </w:p>
    <w:p>
      <w:r>
        <w:t>(158.0, 289.3), (157.8, 289.5), (157.8, 289.8), (158.0, 289.5), (158.5, 290.0), (158.5, 291.0), (158.2, 291.3), (158.2, 294.7), (158.0, 295.0), (158.0, 299.6), (157.8, 299.9), (157.8, 300.4), (157.3, 300.9), (157.0, 300.9), (156.8, 300.6), (156.8, 297.2), (156.5, 296.9), (156.5, 295.2), (156.8, 295.0), (156.8, 294.0), (157.0, 293.7), (157.0, 293.0), (157.3, 292.7), (157.3, 291.3), (157.5, 291.0), (157.5, 290.3), (157.5, 291.0), (157.3, 291.3), (157.3, 292.5), (157.0, 292.7), (157.0, 293.5), (156.8, 293.7), (156.8, 295.0), (156.5, 295.2), (156.5, 297.2), (156.8, 297.4), (156.8, 297.9), (156.5, 298.2), (156.5, 298.4), (156.8, 298.6), (156.8, 299.6), (156.5, 299.9), (156.5, 300.4), (156.8, 300.6), (156.8, 301.1), (156.5, 301.4), (156.3, 301.4), (156.5, 301.4), (157.0, 300.9), (157.5, 300.9), (158.5, 301.8), (158.5, 302.6), (158.2, 302.8), (158.2, 303.1), (158.0, 303.3), (158.0, 303.6), (157.8, 303.8), (157.3, 303.8), (157.5, 303.8), (157.8, 304.1), (157.8, 305.3), (158.2, 305.8), (157.8, 305.3), (157.8, 304.3), (158.0, 304.1), (158.2, 304.1), (158.5, 304.3), (158.7, 304.3), (159.7, 305.3), (160.2, 305.3), (160.2, 304.3), (159.2, 303.3), (159.2, 298.9), (159.0, 298.6), (159.0, 295.9), (159.2, 295.7), (159.2, 293.7), (159.2, 295.7), (159.0, 295.9), (159.0, 298.9), (159.2, 299.1), (159.2, 300.1), (159.0, 300.4), (159.0, 300.9), (159.2, 301.1), (159.0, 301.4), (159.0, 301.6), (158.7, 301.8), (158.0, 301.1), (158.0, 300.1), (158.2, 299.9), (158.2, 295.7), (158.0, 295.4), (158.0, 295.2), (158.2, 295.0), (158.2, 291.5), (158.5, 291.3), (158.5, 291.0), (158.7, 290.8), (159.2, 291.3), (159.2, 292.5), (159.2, 290.8), (159.5, 290.5), (159.2, 290.5), (159.0, 290.8), (158.5, 290.3), (158.5, 289.8) (0.502, 0.486, 0.463)</w:t>
      </w:r>
    </w:p>
    <w:p>
      <w:r>
        <w:t>(157.8, 292.7), (157.8, 293.0), (157.5, 293.2), (157.5, 294.5), (157.8, 294.2) (0.635, 0.612, 0.584)</w:t>
      </w:r>
    </w:p>
    <w:p>
      <w:r>
        <w:t>(157.3, 287.8), (157.3, 288.1), (157.5, 288.3), (157.8, 288.3), (158.0, 288.1), (157.8, 288.1), (157.5, 287.8) (0.247, 0.212, 0.173)</w:t>
      </w:r>
    </w:p>
    <w:p>
      <w:r>
        <w:t>(157.3, 288.3), (157.3, 288.6), (158.0, 288.6), (157.5, 288.6) (0.255, 0.231, 0.196)</w:t>
      </w:r>
    </w:p>
    <w:p>
      <w:r>
        <w:t>(158.0, 289.8), (157.8, 290.0), (157.8, 291.0), (157.5, 291.3), (157.5, 292.7), (157.3, 293.0), (157.3, 293.7), (157.0, 294.0), (157.0, 295.0), (156.8, 295.2), (156.8, 296.9), (157.0, 297.2), (157.0, 300.6), (157.3, 300.6), (157.5, 300.4), (157.5, 299.9), (157.8, 299.6), (157.8, 295.0), (158.0, 294.7), (158.0, 291.3), (158.2, 291.0), (158.2, 290.0) (0.561, 0.549, 0.529)</w:t>
      </w:r>
    </w:p>
    <w:p>
      <w:r>
        <w:t>(157.3, 295.4), (157.3, 296.7), (157.5, 296.7), (157.5, 295.9), (157.3, 295.7) (0.635, 0.612, 0.584)</w:t>
      </w:r>
    </w:p>
    <w:p>
      <w:r>
        <w:t>(158.7, 289.3), (158.2, 288.8), (157.3, 288.8), (157.3, 289.0), (157.0, 289.3), (157.0, 290.0), (156.8, 290.3), (156.5, 290.0), (156.5, 289.8), (156.5, 290.5), (156.8, 290.5), (156.8, 290.3), (157.0, 290.0), (157.0, 289.3), (157.5, 288.8), (158.2, 288.8) (0.306, 0.286, 0.251)</w:t>
      </w:r>
    </w:p>
    <w:p>
      <w:r>
        <w:t>(157.0, 287.6), (157.0, 288.8), (156.8, 289.0), (156.8, 289.3), (156.5, 289.5), (156.8, 289.8), (156.8, 290.0), (156.8, 289.8), (156.5, 289.5), (157.0, 289.0) (0.294, 0.251, 0.204)</w:t>
      </w:r>
    </w:p>
    <w:p>
      <w:r>
        <w:t>(156.3, 289.3), (156.3, 292.0), (156.0, 292.2), (156.0, 293.2), (155.8, 293.5), (155.8, 300.4), (155.5, 300.6), (155.5, 300.9), (155.8, 301.1), (156.0, 300.9), (156.0, 300.6), (155.8, 300.4), (155.8, 300.1), (156.0, 299.9), (156.0, 294.5), (156.3, 294.2), (156.3, 292.7), (156.5, 292.5), (156.5, 291.5), (156.8, 291.3), (156.8, 291.0), (157.0, 290.8), (157.0, 290.3), (157.0, 290.5), (156.8, 290.8), (156.5, 290.8), (156.3, 290.5) (0.361, 0.337, 0.302)</w:t>
      </w:r>
    </w:p>
    <w:p>
      <w:r>
        <w:t>(155.8, 282.4), (155.8, 283.4), (156.0, 283.6), (156.0, 283.9), (156.8, 284.6), (156.8, 285.1), (156.5, 285.4), (156.5, 286.3), (156.3, 286.6), (156.3, 288.1), (156.0, 288.3), (156.0, 288.8), (155.8, 289.0), (155.8, 290.3), (155.5, 290.5), (155.5, 292.0), (155.3, 292.2), (155.3, 295.9), (155.3, 292.2), (155.5, 292.0), (155.5, 290.8), (155.8, 290.5), (155.8, 289.0), (156.0, 288.8), (156.0, 288.3), (156.3, 288.1), (156.3, 286.8), (156.5, 286.6), (156.5, 285.6), (156.8, 285.4), (156.8, 284.4), (155.8, 283.4) (0.502, 0.486, 0.463)</w:t>
      </w:r>
    </w:p>
    <w:p>
      <w:r>
        <w:t>(156.0, 290.8), (156.0, 291.8), (155.8, 292.0), (155.8, 293.2), (155.8, 292.2), (156.0, 292.0) (0.373, 0.373, 0.369)</w:t>
      </w:r>
    </w:p>
    <w:p>
      <w:r>
        <w:t>(154.3, 291.3), (154.3, 292.0), (154.6, 292.2), (154.6, 292.5), (154.6, 291.3) (0.714, 0.682, 0.643)</w:t>
      </w:r>
    </w:p>
    <w:p>
      <w:r>
        <w:t>(154.3, 288.3), (154.3, 289.8), (154.6, 289.8), (154.6, 288.8), (154.3, 288.6) (0.714, 0.682, 0.643)</w:t>
      </w:r>
    </w:p>
    <w:p>
      <w:r>
        <w:t>(153.3, 287.8), (153.3, 288.8), (153.1, 289.0), (153.1, 289.8), (152.8, 290.0), (152.8, 291.0), (152.8, 290.3), (153.1, 290.0), (153.1, 289.0), (153.3, 288.8) (0.502, 0.486, 0.463)</w:t>
      </w:r>
    </w:p>
    <w:p>
      <w:r>
        <w:t>(152.8, 285.8), (152.8, 286.6), (152.6, 286.8), (152.6, 287.3), (152.6, 287.1), (152.8, 286.8) (0.306, 0.286, 0.251)</w:t>
      </w:r>
    </w:p>
    <w:p>
      <w:r>
        <w:t>(152.1, 289.3), (152.1, 289.8), (151.9, 290.0), (151.9, 290.8), (151.6, 291.0), (151.6, 291.8), (151.9, 292.0), (151.9, 292.2), (151.9, 292.0), (152.1, 291.8) (0.306, 0.286, 0.251)</w:t>
      </w:r>
    </w:p>
    <w:p>
      <w:r>
        <w:t>(152.1, 292.0), (152.1, 292.2), (151.9, 292.5), (151.6, 292.2), (151.6, 292.0), (151.6, 293.0), (151.9, 293.2), (151.9, 292.7), (152.1, 292.5) (0.361, 0.337, 0.302)</w:t>
      </w:r>
    </w:p>
    <w:p>
      <w:r>
        <w:t>(151.4, 290.5), (151.4, 293.0), (151.6, 293.2), (151.6, 295.0), (151.6, 294.7), (151.9, 294.5), (151.9, 293.7), (152.1, 293.5), (152.1, 292.7), (152.1, 293.2), (151.9, 293.5), (151.4, 293.0) (0.373, 0.373, 0.369)</w:t>
      </w:r>
    </w:p>
    <w:p>
      <w:r>
        <w:t>(151.1, 293.2), (151.1, 296.4), (151.4, 296.7), (151.6, 296.7), (151.9, 296.4), (151.9, 295.7), (152.1, 295.4), (152.1, 293.7), (152.1, 294.5), (151.9, 294.7), (151.9, 295.0), (151.6, 295.2), (151.4, 295.0), (151.4, 293.2) (0.431, 0.431, 0.424)</w:t>
      </w:r>
    </w:p>
    <w:p>
      <w:r>
        <w:t>(149.9, 286.3), (149.9, 286.6), (149.6, 286.8), (149.6, 287.3), (149.4, 287.6), (149.4, 288.6), (149.1, 288.8), (149.1, 289.5), (148.9, 289.8), (148.9, 290.3), (148.7, 290.5), (148.7, 291.0), (148.4, 291.3), (148.4, 292.5), (148.7, 292.7), (148.7, 295.7), (148.9, 295.9), (148.9, 296.4), (149.1, 296.4), (149.4, 296.7), (149.6, 296.4), (150.1, 296.9), (150.1, 298.6), (149.9, 298.9), (149.9, 299.1), (150.1, 299.4), (151.6, 299.4), (151.9, 299.1), (151.9, 297.9), (152.1, 297.7), (152.1, 296.7), (152.3, 296.4), (152.3, 293.2), (152.3, 295.4), (152.1, 295.7), (152.1, 296.4), (151.6, 296.9), (151.4, 296.9), (150.9, 296.4), (150.9, 293.2), (151.1, 293.0), (151.1, 292.2), (150.9, 292.0), (150.9, 291.8), (150.9, 293.5), (150.4, 294.0), (149.9, 293.5), (149.9, 292.7), (149.6, 292.5), (149.6, 291.0), (149.9, 290.8), (149.9, 289.0), (150.1, 288.8), (150.1, 286.3) (0.502, 0.486, 0.463)</w:t>
      </w:r>
    </w:p>
    <w:p>
      <w:r>
        <w:t>(147.9, 285.6), (147.9, 285.8), (147.7, 286.1), (147.7, 286.6), (147.4, 286.8), (147.4, 287.6), (147.7, 287.6), (147.9, 287.3), (147.9, 286.8), (148.2, 286.6), (148.2, 285.8) (0.502, 0.486, 0.463)</w:t>
      </w:r>
    </w:p>
    <w:p>
      <w:r>
        <w:t>(146.7, 284.1), (146.7, 284.4), (146.4, 284.6), (146.4, 284.9), (146.2, 285.1), (146.2, 285.4), (145.9, 285.6), (145.9, 287.8), (145.7, 288.1), (145.7, 288.6), (145.9, 288.8), (145.9, 289.0), (145.7, 289.3), (145.7, 290.0), (145.5, 290.3), (145.5, 290.8), (145.2, 291.0), (145.2, 292.5), (145.0, 292.7), (145.0, 296.7), (144.7, 296.9), (144.7, 304.1), (145.0, 304.3), (145.0, 305.8), (145.0, 305.3), (145.2, 305.0), (145.2, 298.6), (145.5, 298.4), (145.5, 293.0), (145.7, 292.7), (145.7, 291.0), (145.9, 290.8), (145.9, 289.3), (146.2, 289.0), (146.2, 288.3), (146.4, 288.1), (146.4, 284.9), (146.7, 284.6) (0.714, 0.682, 0.643)</w:t>
      </w:r>
    </w:p>
    <w:p>
      <w:r>
        <w:t>(145.5, 288.6), (145.5, 290.0), (145.2, 290.3), (145.2, 290.8), (145.0, 291.0), (145.0, 292.5), (145.0, 291.0), (145.2, 290.8), (145.2, 290.3), (145.5, 290.0), (145.5, 289.3), (145.7, 289.0), (145.7, 288.8) (0.635, 0.612, 0.584)</w:t>
      </w:r>
    </w:p>
    <w:p>
      <w:r>
        <w:t>(143.5, 293.0), (143.0, 293.0), (143.0, 293.7), (142.7, 294.0), (142.0, 294.0), (141.8, 294.2), (140.8, 294.2), (140.5, 294.0), (140.3, 294.2), (140.3, 295.0), (140.8, 295.4), (141.3, 295.4), (141.5, 295.2), (141.8, 295.4), (141.8, 295.7), (142.0, 295.9), (142.0, 296.9), (142.0, 294.7), (142.3, 294.5), (143.0, 294.5), (143.2, 294.7), (143.2, 296.4), (143.2, 293.7), (143.5, 293.5) (0.051, 0.035, 0.020)</w:t>
      </w:r>
    </w:p>
    <w:p>
      <w:r>
        <w:t>(141.8, 287.6), (141.8, 289.0), (142.0, 289.0), (142.0, 287.8) (0.051, 0.035, 0.020)</w:t>
      </w:r>
    </w:p>
    <w:p>
      <w:r>
        <w:t>(141.0, 289.5), (140.8, 289.8), (140.8, 290.8), (141.3, 291.3), (141.3, 292.5), (141.3, 291.3), (141.8, 290.8), (141.8, 290.3) (0.090, 0.098, 0.078)</w:t>
      </w:r>
    </w:p>
    <w:p>
      <w:r>
        <w:t>(139.8, 289.8), (139.5, 289.8), (139.1, 290.3), (139.1, 290.5), (138.8, 290.8), (139.1, 291.0), (139.5, 291.0), (139.8, 290.8) (0.016, 0.024, 0.027)</w:t>
      </w:r>
    </w:p>
    <w:p>
      <w:r>
        <w:t>(139.8, 288.8), (139.5, 288.8), (139.5, 289.0), (138.6, 290.0), (138.3, 289.8), (137.6, 289.8), (137.6, 290.5), (138.1, 290.5), (138.8, 291.3), (138.8, 291.5), (139.1, 291.8), (139.5, 291.8), (139.8, 291.5), (139.8, 291.3), (140.0, 291.0), (140.0, 289.0) (0.031, 0.039, 0.051)</w:t>
      </w:r>
    </w:p>
    <w:p>
      <w:r>
        <w:t>(138.3, 292.7), (137.8, 292.7), (137.8, 293.7), (138.1, 294.0), (138.6, 293.5), (138.8, 293.5), (138.8, 293.0), (138.6, 293.0) (0.090, 0.098, 0.078)</w:t>
      </w:r>
    </w:p>
    <w:p>
      <w:r>
        <w:t>(137.3, 286.8), (137.3, 288.6), (137.8, 288.6), (137.8, 288.1), (138.1, 287.8), (138.1, 287.3), (137.6, 286.8) (0.031, 0.039, 0.051)</w:t>
      </w:r>
    </w:p>
    <w:p>
      <w:r>
        <w:t>(136.1, 291.3), (136.1, 291.5), (136.3, 291.8), (136.6, 291.8), (136.6, 291.3) (0.016, 0.024, 0.027)</w:t>
      </w:r>
    </w:p>
    <w:p>
      <w:r>
        <w:t>(136.1, 290.5), (136.1, 290.8), (135.9, 291.0), (135.6, 290.8), (135.6, 291.0), (135.9, 291.3), (135.9, 291.5), (136.1, 291.8), (135.9, 291.5), (135.9, 291.3), (136.1, 291.0), (136.6, 291.0), (136.8, 291.3), (136.8, 291.5), (136.8, 291.0), (136.3, 291.0), (136.1, 290.8) (0.051, 0.035, 0.020)</w:t>
      </w:r>
    </w:p>
    <w:p>
      <w:r>
        <w:t>(133.9, 289.5), (134.4, 289.5), (134.6, 289.8), (134.9, 289.8), (135.4, 290.3), (135.4, 290.8), (135.1, 291.0), (134.6, 291.0), (134.6, 291.3), (134.4, 291.5), (134.1, 291.3), (134.1, 292.5), (134.4, 292.5), (134.4, 292.0), (134.9, 291.5), (135.1, 291.5), (135.4, 291.8), (135.6, 291.8), (136.1, 292.2), (136.6, 292.2), (137.1, 291.8), (137.1, 290.5), (136.3, 290.5), (136.1, 290.3), (135.9, 290.3), (135.1, 289.5) (0.031, 0.039, 0.051)</w:t>
      </w:r>
    </w:p>
    <w:p>
      <w:r>
        <w:t>(130.4, 293.7), (130.7, 293.5), (131.2, 293.5), (131.2, 293.2), (131.7, 292.7), (131.7, 292.2), (131.4, 292.0), (131.4, 291.3), (131.7, 291.0), (133.4, 291.0), (133.6, 290.8), (134.1, 290.8), (134.4, 290.5), (134.9, 290.5), (134.9, 290.3), (132.4, 290.3), (132.2, 290.0), (131.7, 290.0), (131.4, 289.8), (130.7, 289.8), (130.4, 290.0), (130.4, 291.0), (130.7, 291.3), (130.7, 291.8), (130.4, 292.0) (0.016, 0.024, 0.027)</w:t>
      </w:r>
    </w:p>
    <w:p>
      <w:r>
        <w:t>(134.4, 289.8), (132.4, 289.8), (132.2, 289.5), (131.9, 289.8), (131.7, 289.8), (132.2, 289.8), (132.4, 290.0), (134.9, 290.0), (135.1, 290.3), (135.1, 290.5), (134.9, 290.8), (134.4, 290.8), (134.1, 291.0), (133.6, 291.0), (133.4, 291.3), (131.7, 291.3), (131.7, 292.0), (131.9, 292.2), (131.9, 292.7), (131.4, 293.2), (131.4, 293.5), (131.2, 293.7), (130.7, 293.7), (130.4, 294.0), (130.2, 294.0), (129.9, 294.2), (129.9, 294.5), (129.7, 294.7), (129.7, 295.0), (129.5, 295.2), (129.5, 297.7), (129.5, 295.7), (129.7, 295.4), (129.7, 295.2), (129.9, 295.0), (130.2, 295.0), (130.4, 295.2), (130.4, 298.4), (130.2, 298.6), (129.9, 298.6), (129.7, 298.4), (129.7, 298.2), (129.7, 298.4), (129.5, 298.6), (129.7, 298.9), (129.7, 299.9), (129.9, 300.1), (129.9, 299.9), (130.2, 299.6), (130.2, 299.1), (130.4, 298.9), (130.4, 298.4), (130.7, 298.2), (130.7, 294.7), (131.9, 293.5), (132.2, 293.7), (132.4, 293.7), (132.7, 293.5), (133.6, 293.5), (133.6, 293.2), (134.1, 292.7), (133.9, 292.5), (133.9, 291.3), (134.1, 291.0), (134.4, 291.3), (134.4, 291.0), (134.6, 290.8), (135.1, 290.8), (135.1, 290.3), (134.9, 290.0), (134.6, 290.0) (0.051, 0.035, 0.020)</w:t>
      </w:r>
    </w:p>
    <w:p>
      <w:r>
        <w:t>(131.9, 293.7), (130.9, 294.7), (130.9, 295.0), (130.9, 294.7), (131.4, 294.2), (131.7, 294.2), (131.9, 294.0) (0.031, 0.039, 0.051)</w:t>
      </w:r>
    </w:p>
    <w:p>
      <w:r>
        <w:t>(129.9, 295.2), (129.9, 295.4), (129.7, 295.7), (129.7, 297.9), (129.9, 298.2), (129.9, 298.4), (130.2, 298.4), (130.2, 295.2) (0.016, 0.024, 0.027)</w:t>
      </w:r>
    </w:p>
    <w:p>
      <w:r>
        <w:t>(125.3, 285.8), (125.0, 286.1), (125.0, 286.8), (124.8, 287.1), (124.8, 287.6), (125.0, 287.8), (125.0, 288.3), (125.3, 288.3), (125.5, 288.6), (125.5, 286.8), (125.3, 286.6) (0.031, 0.039, 0.051)</w:t>
      </w:r>
    </w:p>
    <w:p>
      <w:r>
        <w:t>(123.8, 293.7), (123.8, 294.7), (124.0, 295.0), (124.0, 295.9), (123.8, 296.2), (123.8, 297.9), (123.5, 298.2), (123.5, 298.9), (123.5, 298.6), (123.8, 298.4), (124.0, 298.4), (124.5, 298.9), (124.5, 299.1), (124.5, 298.9), (124.3, 298.6), (124.3, 295.7), (124.0, 295.4), (124.0, 294.0) (0.031, 0.039, 0.051)</w:t>
      </w:r>
    </w:p>
    <w:p>
      <w:r>
        <w:t>(123.1, 290.8), (122.8, 291.0), (122.6, 291.0), (122.3, 291.3), (122.1, 291.3), (122.6, 291.3), (122.8, 291.0), (123.1, 291.0), (123.3, 291.3), (123.3, 291.8), (123.1, 292.0), (123.1, 294.5), (122.8, 294.7), (122.8, 295.7), (122.8, 294.7), (123.1, 294.5), (123.1, 292.2), (123.3, 292.0), (123.3, 291.0) (0.031, 0.039, 0.051)</w:t>
      </w:r>
    </w:p>
    <w:p>
      <w:r>
        <w:t>(123.1, 291.3), (122.8, 291.3), (122.6, 291.5), (122.8, 291.8), (122.8, 294.5), (122.8, 292.0), (123.1, 291.8) (0.063, 0.071, 0.051)</w:t>
      </w:r>
    </w:p>
    <w:p>
      <w:r>
        <w:t>(122.3, 293.7), (122.3, 294.0), (122.1, 294.2), (122.1, 294.7), (122.1, 294.5), (122.3, 294.2) (0.137, 0.145, 0.137)</w:t>
      </w:r>
    </w:p>
    <w:p>
      <w:r>
        <w:t>(122.1, 292.7), (121.8, 292.7), (121.8, 293.2), (122.1, 293.0) (0.243, 0.251, 0.235)</w:t>
      </w:r>
    </w:p>
    <w:p>
      <w:r>
        <w:t>(122.3, 292.2), (121.8, 292.2), (121.6, 292.5), (121.6, 292.7), (121.6, 292.5), (121.8, 292.2), (122.1, 292.2), (122.3, 292.5), (122.3, 293.5), (121.8, 294.0), (121.6, 293.7), (121.6, 294.0), (121.8, 294.2), (121.8, 294.7), (121.6, 295.0), (121.6, 295.9), (121.8, 296.2), (121.8, 295.9), (122.1, 295.7), (122.1, 295.0), (121.8, 294.7), (121.8, 294.2), (122.1, 294.0), (122.1, 293.7), (122.3, 293.5) (0.173, 0.184, 0.180)</w:t>
      </w:r>
    </w:p>
    <w:p>
      <w:r>
        <w:t>(121.6, 293.0), (121.6, 293.5), (121.8, 293.7), (122.1, 293.5), (122.1, 293.2), (121.8, 293.5), (121.6, 293.2) (0.204, 0.216, 0.220)</w:t>
      </w:r>
    </w:p>
    <w:p>
      <w:r>
        <w:t>(121.8, 298.4), (121.6, 298.6), (121.6, 298.9), (121.8, 298.6) (0.106, 0.118, 0.118)</w:t>
      </w:r>
    </w:p>
    <w:p>
      <w:r>
        <w:t>(121.6, 288.3), (121.1, 288.8), (121.1, 289.5), (121.3, 289.3), (121.3, 289.0), (121.6, 288.8) (0.714, 0.682, 0.643)</w:t>
      </w:r>
    </w:p>
    <w:p>
      <w:r>
        <w:t>(121.3, 292.7), (121.3, 296.9), (121.1, 297.2), (121.1, 297.7), (121.3, 297.9), (121.3, 298.2), (121.1, 298.4), (121.1, 298.6), (120.6, 299.1), (120.6, 300.9), (120.3, 301.1), (120.3, 301.8), (120.3, 301.1), (120.6, 300.9), (120.6, 299.6), (120.8, 299.4), (121.1, 299.4), (121.3, 299.6), (121.3, 303.3), (121.3, 298.6), (121.8, 298.2), (121.8, 296.7), (122.1, 296.4), (122.1, 295.9), (122.1, 296.2), (121.8, 296.4), (121.6, 296.4), (121.3, 296.2), (121.3, 295.0), (121.6, 294.7), (121.6, 294.2), (121.3, 294.0) (0.137, 0.145, 0.137)</w:t>
      </w:r>
    </w:p>
    <w:p>
      <w:r>
        <w:t>(121.8, 291.0), (121.3, 291.5), (121.1, 291.5), (119.4, 293.2), (121.1, 291.5), (121.3, 291.5), (121.6, 291.8), (121.3, 292.0), (121.8, 291.5) (0.063, 0.071, 0.051)</w:t>
      </w:r>
    </w:p>
    <w:p>
      <w:r>
        <w:t>(121.1, 295.0), (121.1, 296.7), (120.8, 296.9), (120.8, 298.6), (120.8, 298.4), (121.1, 298.2), (121.1, 297.9), (120.8, 297.7), (120.8, 297.2), (121.1, 296.9) (0.106, 0.118, 0.118)</w:t>
      </w:r>
    </w:p>
    <w:p>
      <w:r>
        <w:t>(121.1, 293.2), (121.1, 294.7), (120.8, 295.0), (120.8, 296.7), (120.6, 296.9), (120.6, 298.4), (120.3, 298.6), (120.3, 299.1), (120.3, 298.9), (120.6, 298.6), (120.6, 296.9), (120.8, 296.7), (120.8, 295.0), (121.1, 294.7) (0.090, 0.098, 0.078)</w:t>
      </w:r>
    </w:p>
    <w:p>
      <w:r>
        <w:t>(119.9, 286.6), (119.9, 287.3), (120.1, 287.1), (120.3, 287.1), (120.6, 287.3), (120.6, 287.8), (120.6, 287.3), (120.3, 287.1), (120.3, 286.8), (120.1, 286.6) (0.361, 0.337, 0.302)</w:t>
      </w:r>
    </w:p>
    <w:p>
      <w:r>
        <w:t>(120.8, 293.7), (120.8, 294.7), (120.6, 295.0), (120.6, 295.9), (120.3, 296.2), (120.3, 296.7), (120.1, 296.9), (120.1, 297.7), (120.3, 297.9), (120.3, 298.4), (120.1, 298.6), (120.1, 299.1), (119.9, 299.4), (119.9, 300.6), (119.1, 301.4), (118.6, 301.4), (118.6, 301.8), (118.9, 301.8), (119.1, 301.6), (119.4, 301.6), (119.6, 301.4), (119.6, 301.1), (119.9, 300.9), (119.9, 299.4), (120.1, 299.1), (120.1, 298.6), (120.3, 298.4), (120.3, 296.7), (120.6, 296.4), (120.6, 295.0), (120.8, 294.7) (0.063, 0.071, 0.051)</w:t>
      </w:r>
    </w:p>
    <w:p>
      <w:r>
        <w:t>(120.1, 287.3), (120.1, 287.6), (119.9, 287.8), (119.9, 288.1), (119.6, 288.3), (119.6, 289.0), (119.9, 289.0), (120.1, 288.8), (120.1, 288.3), (119.9, 288.1), (120.1, 287.8), (120.3, 287.8), (120.3, 287.6) (0.306, 0.286, 0.251)</w:t>
      </w:r>
    </w:p>
    <w:p>
      <w:r>
        <w:t>(119.1, 288.8), (118.9, 289.0), (119.1, 289.0) (0.373, 0.373, 0.369)</w:t>
      </w:r>
    </w:p>
    <w:p>
      <w:r>
        <w:t>(119.6, 295.7), (119.4, 295.9), (119.1, 295.7), (118.9, 295.9), (118.6, 295.9), (118.4, 296.2), (118.4, 296.4), (118.9, 296.9), (119.1, 296.9), (119.4, 296.7), (119.6, 296.7) (0.016, 0.024, 0.027)</w:t>
      </w:r>
    </w:p>
    <w:p>
      <w:r>
        <w:t>(119.1, 293.5), (118.9, 293.7), (118.6, 293.7), (118.1, 294.2), (117.9, 294.2), (118.1, 294.2), (118.4, 294.0), (118.6, 294.0) (0.051, 0.035, 0.020)</w:t>
      </w:r>
    </w:p>
    <w:p>
      <w:r>
        <w:t>(121.1, 292.0), (120.8, 292.0), (118.6, 294.2), (118.4, 294.2), (118.1, 294.5), (117.6, 294.5), (117.4, 294.7), (116.7, 294.7), (116.4, 295.0), (116.4, 295.2), (116.7, 295.4), (116.7, 296.2), (116.9, 296.4), (116.9, 304.8), (117.1, 305.0), (117.1, 307.0), (117.1, 306.8), (117.4, 306.5), (117.4, 305.0), (117.6, 304.8), (117.6, 299.1), (118.1, 298.6), (118.9, 298.6), (119.4, 299.1), (119.4, 298.4), (118.4, 298.4), (117.9, 297.9), (117.9, 297.7), (117.6, 297.4), (117.6, 296.7), (117.9, 296.4), (117.9, 295.9), (117.6, 295.7), (118.1, 295.2), (118.4, 295.2), (118.4, 295.0), (118.6, 294.7), (118.6, 294.5), (118.9, 294.2), (119.1, 294.2), (119.9, 295.0), (120.1, 295.0), (120.3, 294.7), (120.3, 294.5), (120.6, 294.2), (120.6, 293.2), (120.8, 293.0), (120.8, 292.5), (121.1, 292.2) (0.016, 0.024, 0.027)</w:t>
      </w:r>
    </w:p>
    <w:p>
      <w:r>
        <w:t>(118.1, 289.8), (118.1, 290.0), (118.6, 290.0), (118.4, 289.8) (0.255, 0.231, 0.196)</w:t>
      </w:r>
    </w:p>
    <w:p>
      <w:r>
        <w:t>(117.6, 289.5), (117.6, 289.8), (117.9, 290.0), (117.9, 290.3), (118.1, 290.3), (117.6, 289.8), (117.9, 289.5), (118.6, 289.5), (118.9, 289.8), (118.9, 290.0), (118.6, 290.3), (118.9, 290.0), (118.9, 289.8), (118.6, 289.5), (118.1, 289.5), (117.9, 289.3) (0.306, 0.286, 0.251)</w:t>
      </w:r>
    </w:p>
    <w:p>
      <w:r>
        <w:t>(118.1, 286.1), (117.9, 286.3), (117.6, 286.3), (117.6, 286.8), (117.9, 287.1), (117.9, 287.3), (118.1, 287.6), (118.4, 287.6), (118.6, 287.3), (118.6, 286.8), (118.4, 286.6), (118.4, 286.3) (0.796, 0.749, 0.698)</w:t>
      </w:r>
    </w:p>
    <w:p>
      <w:r>
        <w:t>(117.6, 287.1), (117.6, 287.3), (118.4, 288.1), (118.6, 287.8), (118.6, 287.6), (118.4, 287.8), (118.1, 287.8), (117.6, 287.3) (0.714, 0.682, 0.643)</w:t>
      </w:r>
    </w:p>
    <w:p>
      <w:r>
        <w:t>(116.4, 287.3), (116.4, 288.3), (116.7, 288.6), (116.7, 288.8), (116.9, 288.8), (117.4, 289.3), (117.4, 289.5), (117.9, 289.0), (118.1, 289.3), (118.6, 289.3), (119.1, 289.8), (119.1, 290.0), (118.6, 290.5), (117.9, 290.5), (117.6, 290.3), (117.6, 290.0), (117.6, 290.3), (117.9, 290.5), (118.6, 290.5), (120.1, 289.0), (119.6, 289.5), (119.4, 289.3), (119.4, 288.6), (119.4, 289.0), (119.1, 289.3), (118.1, 289.3), (117.1, 288.3), (117.1, 287.8), (116.9, 287.6), (116.9, 287.3) (0.361, 0.337, 0.302)</w:t>
      </w:r>
    </w:p>
    <w:p>
      <w:r>
        <w:t>(118.6, 285.4), (118.4, 285.6), (117.9, 285.6), (117.6, 285.8), (117.4, 285.8), (117.1, 286.1), (117.1, 286.6), (117.4, 286.8), (117.4, 287.1), (117.4, 286.8), (117.1, 286.6), (117.1, 286.3), (117.9, 285.6), (118.4, 285.6), (118.9, 286.1), (118.9, 287.8), (118.4, 288.3), (117.6, 287.6), (117.9, 287.8), (117.9, 288.1), (118.1, 288.1), (118.4, 288.3), (118.6, 288.3), (118.9, 288.1), (118.9, 285.6) (0.635, 0.612, 0.584)</w:t>
      </w:r>
    </w:p>
    <w:p>
      <w:r>
        <w:t>(119.1, 291.5), (118.6, 291.5), (118.4, 291.8), (117.4, 291.8), (117.1, 292.0), (117.1, 292.2), (116.9, 292.5), (116.9, 292.7), (116.7, 293.0), (116.7, 293.2), (117.1, 293.2), (118.1, 292.2), (118.4, 292.2) (0.714, 0.682, 0.643)</w:t>
      </w:r>
    </w:p>
    <w:p>
      <w:r>
        <w:t>(118.4, 291.3), (117.6, 291.3), (116.9, 290.5), (116.7, 290.8), (116.7, 292.2), (116.7, 291.8), (117.1, 291.3) (0.561, 0.549, 0.529)</w:t>
      </w:r>
    </w:p>
    <w:p>
      <w:r>
        <w:t>(116.4, 289.8), (116.4, 291.8), (116.4, 290.8), (116.9, 290.3), (117.6, 291.0), (118.6, 291.0), (117.6, 291.0), (117.1, 290.5), (117.1, 290.3), (116.9, 290.0), (116.9, 289.8) (0.502, 0.486, 0.463)</w:t>
      </w:r>
    </w:p>
    <w:p>
      <w:r>
        <w:t>(116.7, 287.6), (116.7, 288.1), (116.9, 288.3), (116.9, 287.8) (0.306, 0.286, 0.251)</w:t>
      </w:r>
    </w:p>
    <w:p>
      <w:r>
        <w:t>(116.7, 286.8), (117.1, 287.3), (116.7, 286.8), (116.2, 286.8), (116.2, 288.8), (115.7, 289.3), (115.7, 291.8), (115.4, 292.0), (115.4, 292.5), (115.7, 292.7), (115.9, 292.7), (116.2, 292.5), (116.2, 292.2), (116.4, 292.0), (116.2, 291.8), (116.2, 289.8), (116.4, 289.5), (116.9, 289.5), (117.1, 289.8), (117.1, 290.0), (117.4, 290.3), (117.4, 290.5), (117.6, 290.8), (117.9, 290.8), (117.6, 290.8), (117.4, 290.5), (117.4, 290.3), (117.1, 290.0), (117.1, 289.5), (116.9, 289.3), (116.4, 289.3), (116.2, 289.0), (116.2, 287.1), (116.4, 286.8) (0.431, 0.431, 0.424)</w:t>
      </w:r>
    </w:p>
    <w:p>
      <w:r>
        <w:t>(116.4, 288.6), (116.4, 289.0), (116.7, 289.0), (116.4, 288.8) (0.463, 0.376, 0.318)</w:t>
      </w:r>
    </w:p>
    <w:p>
      <w:r>
        <w:t>(116.2, 294.7), (116.2, 295.2), (116.4, 295.4), (116.4, 295.7), (116.4, 295.4), (116.2, 295.2), (116.2, 295.0), (116.4, 294.7) (0.051, 0.035, 0.020)</w:t>
      </w:r>
    </w:p>
    <w:p>
      <w:r>
        <w:t>(116.4, 292.7), (116.2, 293.0), (116.2, 293.5), (116.4, 293.5), (116.2, 293.2), (116.2, 293.0) (0.561, 0.549, 0.529)</w:t>
      </w:r>
    </w:p>
    <w:p>
      <w:r>
        <w:t>(115.7, 292.2), (115.9, 292.2), (116.2, 292.0), (115.7, 292.0) (0.373, 0.373, 0.369)</w:t>
      </w:r>
    </w:p>
    <w:p>
      <w:r>
        <w:t>(115.4, 293.7), (116.2, 293.7), (115.9, 293.7), (115.7, 293.5) (0.431, 0.431, 0.424)</w:t>
      </w:r>
    </w:p>
    <w:p>
      <w:r>
        <w:t>(116.4, 292.2), (116.4, 292.5), (115.9, 293.0), (115.7, 293.0), (115.2, 292.5), (115.2, 292.2), (115.2, 293.0), (114.9, 293.2), (114.9, 293.7), (115.2, 294.0), (115.2, 294.2), (115.2, 293.7), (115.7, 293.2), (115.9, 293.5), (115.9, 293.0), (116.4, 292.5) (0.502, 0.486, 0.463)</w:t>
      </w:r>
    </w:p>
    <w:p>
      <w:r>
        <w:t>(114.9, 292.5), (114.9, 292.7), (114.4, 293.2), (114.4, 293.7), (114.9, 294.2), (114.9, 295.7), (115.2, 295.9), (115.2, 296.2), (115.2, 295.9), (114.9, 295.7), (114.9, 294.0), (114.7, 293.7), (114.7, 293.2), (114.9, 293.0) (0.561, 0.549, 0.529)</w:t>
      </w:r>
    </w:p>
    <w:p>
      <w:r>
        <w:t>(112.7, 287.1), (112.7, 288.1), (113.0, 288.3), (114.2, 288.3), (114.4, 288.1), (115.2, 288.1), (115.2, 287.6), (114.7, 287.1), (114.7, 286.8), (114.4, 286.8), (114.2, 286.6), (113.2, 286.6) (0.635, 0.612, 0.584)</w:t>
      </w:r>
    </w:p>
    <w:p>
      <w:r>
        <w:t>(113.7, 287.1), (113.7, 287.6), (113.9, 287.6), (114.2, 287.3), (113.9, 287.3) (0.714, 0.682, 0.643)</w:t>
      </w:r>
    </w:p>
    <w:p>
      <w:r>
        <w:t>(113.5, 297.2), (113.5, 297.7), (113.2, 297.9), (113.2, 298.6), (113.5, 298.6), (113.5, 298.4), (113.7, 298.2), (113.5, 297.9) (0.561, 0.549, 0.529)</w:t>
      </w:r>
    </w:p>
    <w:p>
      <w:r>
        <w:t>(111.0, 298.2), (111.0, 298.4), (111.2, 298.6), (112.2, 298.6), (112.5, 298.4), (112.5, 297.9), (112.2, 297.7), (111.2, 297.7), (111.2, 297.9) (0.561, 0.549, 0.529)</w:t>
      </w:r>
    </w:p>
    <w:p>
      <w:r>
        <w:t>(105.6, 294.2), (105.1, 294.7), (105.1, 295.2), (105.3, 295.4), (106.3, 295.4), (106.3, 294.2) (0.561, 0.549, 0.529)</w:t>
      </w:r>
    </w:p>
    <w:p>
      <w:r>
        <w:t>(104.1, 297.9), (104.1, 298.6), (104.6, 298.6), (104.8, 298.4), (105.1, 298.4), (105.1, 298.2), (104.8, 297.9) (0.561, 0.549, 0.529)</w:t>
      </w:r>
    </w:p>
    <w:p>
      <w:r>
        <w:t>(102.9, 289.5), (102.6, 289.3), (102.1, 289.3), (101.9, 289.0), (100.9, 289.0), (100.2, 289.8), (100.2, 291.0), (101.4, 291.0), (102.1, 290.3), (102.4, 290.3), (102.9, 289.8) (0.635, 0.612, 0.584)</w:t>
      </w:r>
    </w:p>
    <w:p>
      <w:r>
        <w:t>(90.3, 296.7), (90.1, 296.7), (89.8, 296.9), (89.6, 296.9), (89.6, 297.2), (89.3, 297.4), (89.6, 297.7), (89.8, 297.4), (90.3, 297.4) (0.431, 0.431, 0.424)</w:t>
      </w:r>
    </w:p>
    <w:p>
      <w:r>
        <w:t>(87.9, 295.2), (87.9, 295.4), (87.1, 296.2), (87.1, 296.4), (87.4, 296.4), (87.9, 295.9) (0.431, 0.431, 0.424)</w:t>
      </w:r>
    </w:p>
    <w:p>
      <w:r>
        <w:t>(84.7, 293.0), (83.9, 293.7), (83.9, 295.0), (84.4, 294.5), (84.4, 294.2), (84.7, 294.0) (0.561, 0.549, 0.529)</w:t>
      </w:r>
    </w:p>
    <w:p>
      <w:r>
        <w:t>(83.9, 289.0), (83.9, 289.5), (84.2, 289.5), (84.2, 289.0) (0.431, 0.431, 0.424)</w:t>
      </w:r>
    </w:p>
    <w:p>
      <w:r>
        <w:t>(84.4, 287.6), (84.2, 287.6), (83.9, 287.8), (83.9, 288.1), (83.4, 288.6), (83.2, 288.6), (82.7, 289.0), (82.7, 289.3), (82.4, 289.5), (82.4, 289.8), (82.7, 290.0), (82.7, 290.5), (83.2, 291.0), (84.2, 291.0), (84.2, 290.5), (83.4, 289.8), (83.4, 288.6), (83.9, 288.1), (84.4, 288.1) (0.561, 0.549, 0.529)</w:t>
      </w:r>
    </w:p>
    <w:p>
      <w:r>
        <w:t>(82.2, 289.3), (82.2, 290.3), (82.4, 290.5), (82.4, 290.8), (83.2, 291.5), (83.4, 291.5), (83.9, 292.0), (83.9, 293.0), (83.7, 293.2), (83.7, 293.5), (83.7, 293.2), (83.9, 293.0), (83.9, 292.5), (84.2, 292.2), (83.9, 292.0), (83.9, 291.8), (83.7, 291.8), (83.4, 291.5), (83.2, 291.5), (82.4, 290.8), (82.4, 290.5), (82.2, 290.3) (0.431, 0.431, 0.424)</w:t>
      </w:r>
    </w:p>
    <w:p>
      <w:r>
        <w:t>(82.9, 289.3), (82.7, 289.5), (82.7, 289.8), (82.9, 290.0), (82.9, 290.3), (83.4, 290.8), (83.4, 290.3), (83.2, 290.0), (83.2, 289.8), (82.9, 289.5) (0.635, 0.612, 0.584)</w:t>
      </w:r>
    </w:p>
    <w:p>
      <w:r>
        <w:t>(83.9, 295.9), (83.7, 295.9), (83.4, 296.2), (82.9, 296.2), (82.7, 296.4), (82.4, 296.2), (81.7, 296.2), (81.5, 296.4), (81.5, 297.2), (82.7, 297.2), (82.9, 296.9), (83.2, 296.9), (83.4, 296.7), (83.7, 296.7), (83.9, 296.4) (0.561, 0.549, 0.529)</w:t>
      </w:r>
    </w:p>
    <w:p>
      <w:r>
        <w:t>(82.7, 298.2), (82.7, 298.4), (82.9, 298.4), (82.9, 298.2) (0.561, 0.549, 0.529)</w:t>
      </w:r>
    </w:p>
    <w:p>
      <w:r>
        <w:t>(83.2, 286.3), (82.9, 286.6), (82.7, 286.6), (82.0, 287.3), (81.7, 287.3), (82.0, 287.3), (82.2, 287.6), (82.0, 287.8), (82.2, 287.6), (82.2, 287.3), (82.7, 286.8), (82.9, 286.8), (83.2, 286.6) (0.051, 0.035, 0.020)</w:t>
      </w:r>
    </w:p>
    <w:p>
      <w:r>
        <w:t>(81.0, 291.8), (80.7, 292.0), (80.7, 293.0), (81.5, 293.7), (81.5, 294.0), (81.7, 294.2), (82.0, 294.2), (82.0, 293.5), (81.7, 293.2), (82.0, 293.0), (82.4, 293.0), (82.7, 292.7), (82.2, 292.2), (82.0, 292.2), (81.5, 291.8) (0.016, 0.024, 0.027)</w:t>
      </w:r>
    </w:p>
    <w:p>
      <w:r>
        <w:t>(83.4, 294.0), (83.4, 294.2), (83.2, 294.5), (83.2, 295.0), (82.4, 295.7), (81.5, 295.7), (81.2, 295.4), (80.2, 295.4), (80.0, 295.7), (79.7, 295.4), (79.0, 295.4), (79.5, 295.4), (79.7, 295.7), (80.5, 295.7), (80.7, 295.4), (81.2, 295.4), (81.5, 295.7), (82.7, 295.7), (83.2, 295.2), (83.2, 294.5), (83.4, 294.2) (0.431, 0.431, 0.424)</w:t>
      </w:r>
    </w:p>
    <w:p>
      <w:r>
        <w:t>(82.7, 293.0), (82.4, 293.2), (82.0, 293.2), (82.2, 293.5), (82.2, 294.2), (82.0, 294.5), (81.7, 294.5), (81.2, 294.0), (81.2, 293.7), (80.7, 293.2), (80.2, 293.2), (80.2, 293.7), (80.0, 294.0), (80.5, 293.5), (80.7, 293.5), (81.7, 294.5), (82.0, 294.5), (82.2, 294.2), (82.2, 293.5) (0.051, 0.035, 0.020)</w:t>
      </w:r>
    </w:p>
    <w:p>
      <w:r>
        <w:t>(82.0, 287.6), (81.5, 287.6), (81.0, 288.1), (81.0, 289.5), (81.2, 289.5), (81.2, 289.0), (81.5, 288.8), (81.5, 288.3), (81.7, 288.1), (81.7, 287.8) (0.016, 0.024, 0.027)</w:t>
      </w:r>
    </w:p>
    <w:p>
      <w:r>
        <w:t>(81.0, 286.3), (81.0, 286.8), (81.2, 287.1), (81.7, 287.1), (82.0, 286.8), (81.7, 287.1), (81.5, 287.1), (81.0, 286.6) (0.090, 0.098, 0.078)</w:t>
      </w:r>
    </w:p>
    <w:p>
      <w:r>
        <w:t>(81.0, 285.6), (81.0, 286.1), (80.7, 286.3), (80.7, 286.8), (81.0, 287.1), (81.0, 287.3), (81.5, 287.3), (81.2, 287.3), (80.7, 286.8), (80.7, 286.3), (81.0, 286.1) (0.063, 0.071, 0.051)</w:t>
      </w:r>
    </w:p>
    <w:p>
      <w:r>
        <w:t>(81.7, 291.3), (81.2, 290.8), (81.2, 290.3), (81.0, 290.3), (81.0, 290.8), (80.7, 291.0), (80.5, 291.0), (80.2, 291.3), (80.5, 291.0), (80.7, 291.0), (81.0, 290.8), (81.2, 290.8) (0.106, 0.118, 0.118)</w:t>
      </w:r>
    </w:p>
    <w:p>
      <w:r>
        <w:t>(80.7, 287.1), (80.7, 287.8), (80.5, 288.1), (80.7, 288.3), (80.7, 289.0), (80.7, 287.8), (81.0, 287.6), (80.7, 287.3) (0.031, 0.039, 0.051)</w:t>
      </w:r>
    </w:p>
    <w:p>
      <w:r>
        <w:t>(81.7, 291.8), (81.2, 291.3), (81.0, 291.3), (80.7, 291.5), (80.5, 291.5), (80.5, 292.7), (80.0, 293.2), (79.2, 293.2), (80.0, 293.2), (80.5, 292.7), (80.5, 291.8), (81.0, 291.3), (81.2, 291.3) (0.063, 0.071, 0.051)</w:t>
      </w:r>
    </w:p>
    <w:p>
      <w:r>
        <w:t>(79.7, 294.2), (80.0, 294.2), (80.2, 294.0), (80.5, 294.0), (80.7, 293.7), (81.5, 294.5), (80.7, 293.7), (80.5, 293.7), (80.0, 294.2) (0.063, 0.071, 0.051)</w:t>
      </w:r>
    </w:p>
    <w:p>
      <w:r>
        <w:t>(80.5, 290.5), (80.0, 291.0), (79.7, 291.0), (79.7, 291.3) (0.173, 0.184, 0.180)</w:t>
      </w:r>
    </w:p>
    <w:p>
      <w:r>
        <w:t>(78.5, 286.6), (78.5, 286.8), (79.0, 286.8), (79.5, 287.3), (79.7, 287.3), (80.2, 287.8), (80.5, 287.8), (80.5, 287.1), (80.0, 286.6), (79.5, 286.6), (79.2, 286.3), (79.0, 286.3), (78.8, 286.6) (0.016, 0.024, 0.027)</w:t>
      </w:r>
    </w:p>
    <w:p>
      <w:r>
        <w:t>(80.5, 289.5), (80.5, 290.3), (80.0, 290.8), (79.2, 290.8), (78.5, 290.0), (78.8, 290.3), (78.5, 290.5), (78.0, 290.5), (78.5, 290.5), (78.8, 290.8), (79.2, 290.8), (79.5, 291.0), (79.7, 290.8), (80.0, 290.8), (80.5, 290.3) (0.204, 0.216, 0.220)</w:t>
      </w:r>
    </w:p>
    <w:p>
      <w:r>
        <w:t>(78.5, 288.3), (78.5, 288.8), (79.2, 289.5), (79.7, 289.5), (79.7, 289.0), (79.2, 288.6), (79.7, 289.0), (79.7, 289.3), (79.5, 289.5), (79.2, 289.5), (78.5, 288.8), (78.5, 288.6), (78.8, 288.3) (0.635, 0.612, 0.584)</w:t>
      </w:r>
    </w:p>
    <w:p>
      <w:r>
        <w:t>(78.8, 288.6), (78.8, 288.8), (79.2, 289.3), (79.5, 289.3), (79.5, 289.0), (79.0, 288.6) (0.714, 0.682, 0.643)</w:t>
      </w:r>
    </w:p>
    <w:p>
      <w:r>
        <w:t>(71.4, 296.9), (71.9, 296.9), (72.1, 297.2), (74.1, 297.2), (74.6, 297.7), (74.3, 297.9), (74.3, 298.2), (74.8, 298.6), (75.3, 298.6), (76.0, 297.9), (77.0, 297.9), (77.3, 298.2), (77.3, 298.4), (77.8, 298.9), (78.0, 298.9), (78.3, 299.1), (78.5, 298.9), (78.8, 298.9), (79.0, 298.6), (79.0, 298.4), (78.8, 298.2), (77.5, 298.2), (77.3, 297.9), (77.3, 297.4), (77.8, 296.9), (78.0, 296.9), (78.3, 296.7), (78.5, 296.9), (78.8, 296.9), (79.2, 297.4), (79.2, 297.7), (79.7, 298.2), (80.0, 298.2), (80.2, 298.4), (80.2, 298.6), (80.7, 299.1), (81.0, 299.1), (81.5, 299.6), (81.5, 299.9), (81.2, 300.1), (81.2, 300.9), (81.0, 301.1), (80.7, 300.9), (80.7, 301.8), (81.0, 302.1), (81.0, 302.6), (81.2, 302.8), (81.2, 303.3), (81.5, 303.6), (81.5, 303.8), (81.7, 304.1), (82.0, 304.1), (82.0, 303.8), (82.2, 303.6), (82.2, 303.3), (82.4, 303.1), (82.4, 302.6), (82.9, 302.1), (83.2, 302.1), (84.9, 300.4), (84.9, 299.4), (84.7, 299.4), (84.4, 299.1), (84.2, 299.1), (83.7, 299.6), (83.4, 299.6), (82.9, 300.1), (82.4, 300.1), (82.2, 299.9), (82.2, 299.1), (81.7, 298.6), (81.7, 298.4), (81.5, 298.2), (81.5, 297.9), (80.0, 296.4), (79.7, 296.4), (79.2, 295.9), (78.3, 295.9), (78.0, 296.2), (77.8, 296.2), (77.5, 296.4), (76.0, 296.4), (75.8, 296.7), (75.6, 296.7), (75.3, 296.9), (75.1, 296.9), (74.6, 296.4), (74.3, 296.4), (74.1, 296.2), (73.6, 296.2), (73.3, 296.4), (72.6, 296.4), (72.4, 296.7), (71.6, 296.7) (0.561, 0.549, 0.529)</w:t>
      </w:r>
    </w:p>
    <w:p>
      <w:r>
        <w:t>(78.3, 291.0), (78.8, 291.0), (79.2, 291.5), (79.2, 291.3), (79.0, 291.3), (78.8, 291.0) (0.302, 0.314, 0.314)</w:t>
      </w:r>
    </w:p>
    <w:p>
      <w:r>
        <w:t>(78.8, 290.5), (78.3, 290.0), (78.3, 289.8), (78.3, 290.0), (78.0, 290.3), (77.0, 290.3), (78.5, 290.3) (0.173, 0.184, 0.180)</w:t>
      </w:r>
    </w:p>
    <w:p>
      <w:r>
        <w:t>(78.3, 286.3), (77.8, 286.8), (78.0, 287.1), (78.5, 287.1), (78.3, 287.1), (78.0, 286.8), (78.0, 286.6) (0.063, 0.071, 0.051)</w:t>
      </w:r>
    </w:p>
    <w:p>
      <w:r>
        <w:t>(80.0, 293.5), (79.0, 293.5), (78.8, 293.7), (77.0, 293.7), (76.8, 294.0), (75.8, 294.0), (76.0, 294.2), (76.5, 294.2), (76.8, 294.5), (77.0, 294.5), (77.3, 294.2), (77.5, 294.2), (77.8, 294.0), (79.7, 294.0), (80.0, 293.7) (0.016, 0.024, 0.027)</w:t>
      </w:r>
    </w:p>
    <w:p>
      <w:r>
        <w:t>(76.3, 291.8), (76.5, 291.8), (76.8, 292.0), (77.3, 292.0), (77.5, 292.2), (78.5, 292.2), (79.0, 291.8), (78.8, 291.5), (77.0, 291.5), (76.8, 291.8) (0.431, 0.431, 0.424)</w:t>
      </w:r>
    </w:p>
    <w:p>
      <w:r>
        <w:t>(77.8, 286.6), (77.0, 287.3), (76.8, 287.3), (76.3, 287.8), (76.8, 287.3), (77.0, 287.3), (77.3, 287.6), (77.3, 287.8), (77.3, 287.6), (77.8, 287.1), (77.5, 286.8) (0.090, 0.098, 0.078)</w:t>
      </w:r>
    </w:p>
    <w:p>
      <w:r>
        <w:t>(76.8, 287.8), (76.3, 288.3), (76.3, 288.8), (76.5, 289.0), (76.5, 289.3), (76.8, 289.5), (77.5, 289.5), (77.5, 289.3), (77.0, 288.8), (77.0, 288.3), (76.8, 288.1) (0.016, 0.024, 0.027)</w:t>
      </w:r>
    </w:p>
    <w:p>
      <w:r>
        <w:t>(75.3, 290.8), (76.0, 290.0), (77.8, 290.0), (76.3, 290.0), (76.0, 289.8), (76.0, 290.0), (75.8, 290.3), (75.6, 290.3), (75.6, 290.5) (0.106, 0.118, 0.118)</w:t>
      </w:r>
    </w:p>
    <w:p>
      <w:r>
        <w:t>(77.3, 285.8), (77.0, 286.1), (76.8, 286.1), (76.0, 286.8), (74.6, 286.8), (74.6, 287.3), (75.1, 287.3), (75.3, 287.6), (75.3, 287.8), (75.3, 287.3), (75.8, 286.8), (76.0, 286.8), (76.8, 286.1), (77.0, 286.1) (0.373, 0.373, 0.369)</w:t>
      </w:r>
    </w:p>
    <w:p>
      <w:r>
        <w:t>(75.6, 294.0), (75.6, 294.2), (75.8, 294.2) (0.051, 0.035, 0.020)</w:t>
      </w:r>
    </w:p>
    <w:p>
      <w:r>
        <w:t>(79.2, 291.8), (78.8, 291.3), (76.0, 291.3), (75.8, 291.5), (75.6, 291.5), (75.3, 291.8), (75.1, 291.8), (74.8, 292.0), (74.6, 292.0), (74.3, 292.2), (73.8, 292.2), (73.6, 292.5), (73.1, 292.5), (72.8, 292.7), (73.1, 292.7), (73.3, 293.0), (74.1, 293.0), (74.3, 292.7), (74.8, 292.7), (75.1, 292.5), (75.3, 292.5), (75.6, 292.2), (76.8, 292.2), (77.0, 292.5), (78.5, 292.5), (78.8, 292.2), (79.0, 292.2), (79.2, 292.0) (0.373, 0.373, 0.369)</w:t>
      </w:r>
    </w:p>
    <w:p>
      <w:r>
        <w:t>(76.5, 292.5), (75.6, 292.5), (75.3, 292.7), (75.1, 292.7), (74.8, 293.0), (74.3, 293.0), (74.8, 293.0), (75.1, 292.7), (75.6, 292.7), (75.8, 292.5) (0.302, 0.314, 0.314)</w:t>
      </w:r>
    </w:p>
    <w:p>
      <w:r>
        <w:t>(75.1, 290.3), (75.3, 290.5), (75.3, 290.3) (0.090, 0.098, 0.078)</w:t>
      </w:r>
    </w:p>
    <w:p>
      <w:r>
        <w:t>(74.3, 290.8), (74.6, 290.5), (74.8, 290.8), (75.1, 290.8), (75.1, 290.5), (74.6, 290.5) (0.063, 0.071, 0.051)</w:t>
      </w:r>
    </w:p>
    <w:p>
      <w:r>
        <w:t>(75.1, 288.3), (74.8, 288.1), (74.6, 288.3), (74.3, 288.3), (74.1, 288.6), (74.3, 288.3) (0.561, 0.549, 0.529)</w:t>
      </w:r>
    </w:p>
    <w:p>
      <w:r>
        <w:t>(77.8, 290.8), (77.3, 290.8), (77.0, 291.0), (76.0, 291.0), (75.8, 291.3), (75.6, 291.3), (75.3, 291.5), (75.1, 291.5), (74.8, 291.8), (74.6, 291.8), (74.3, 292.0), (73.8, 292.0), (73.6, 292.2), (72.8, 292.2), (72.6, 292.5), (72.1, 292.5), (71.9, 292.7), (71.6, 292.7), (71.6, 293.0), (72.8, 293.0), (73.1, 293.2), (73.8, 293.2), (73.1, 293.2), (72.6, 292.7), (73.1, 292.2), (73.6, 292.2), (73.8, 292.0), (74.3, 292.0), (74.6, 291.8), (74.8, 291.8), (75.1, 291.5), (75.3, 291.5), (75.6, 291.3), (75.8, 291.3), (76.0, 291.0), (77.3, 291.0), (77.5, 290.8) (0.302, 0.314, 0.314)</w:t>
      </w:r>
    </w:p>
    <w:p>
      <w:r>
        <w:t>(75.1, 288.1), (74.8, 287.8), (74.6, 287.8), (73.8, 288.6), (73.6, 288.6), (73.8, 288.6), (74.3, 288.1), (74.6, 288.1), (74.8, 287.8) (0.502, 0.486, 0.463)</w:t>
      </w:r>
    </w:p>
    <w:p>
      <w:r>
        <w:t>(74.8, 288.8), (74.3, 288.8), (74.1, 289.0), (73.8, 289.0), (73.6, 289.3), (74.6, 289.3), (74.8, 289.0) (0.714, 0.682, 0.643)</w:t>
      </w:r>
    </w:p>
    <w:p>
      <w:r>
        <w:t>(75.1, 288.6), (74.3, 288.6), (74.1, 288.8), (73.8, 288.8), (73.6, 289.0), (73.3, 289.0), (73.1, 289.3), (73.1, 289.5), (74.3, 289.5), (73.6, 289.5), (73.3, 289.3), (73.8, 288.8), (74.1, 288.8), (74.3, 288.6), (74.8, 288.6), (75.1, 288.8), (75.1, 289.0), (74.8, 289.3), (75.1, 289.0) (0.635, 0.612, 0.584)</w:t>
      </w:r>
    </w:p>
    <w:p>
      <w:r>
        <w:t>(74.3, 290.5), (73.8, 291.0), (74.3, 291.0), (74.1, 290.8) (0.090, 0.098, 0.078)</w:t>
      </w:r>
    </w:p>
    <w:p>
      <w:r>
        <w:t>(73.8, 290.8), (73.6, 290.8), (73.3, 291.0), (72.1, 291.0), (72.8, 291.0), (73.1, 291.3), (72.8, 291.5), (72.6, 291.5), (72.8, 291.5), (73.1, 291.3), (73.6, 291.3), (73.6, 291.0) (0.106, 0.118, 0.118)</w:t>
      </w:r>
    </w:p>
    <w:p>
      <w:r>
        <w:t>(73.8, 289.8), (73.1, 289.8), (72.8, 289.5), (72.8, 289.3), (73.3, 288.8), (73.6, 288.8), (73.3, 288.8), (73.1, 289.0), (72.6, 289.0), (72.6, 289.3), (72.4, 289.5), (72.8, 289.5), (73.1, 289.8) (0.561, 0.549, 0.529)</w:t>
      </w:r>
    </w:p>
    <w:p>
      <w:r>
        <w:t>(72.4, 298.2), (72.4, 298.4), (72.6, 298.4), (72.6, 298.2) (0.561, 0.549, 0.529)</w:t>
      </w:r>
    </w:p>
    <w:p>
      <w:r>
        <w:t>(73.1, 288.8), (72.6, 288.8), (72.1, 289.3), (71.9, 289.3), (71.9, 289.5), (71.6, 289.8), (72.8, 289.8), (72.4, 289.8), (72.1, 289.5), (72.4, 289.3), (72.4, 289.0), (72.6, 288.8) (0.502, 0.486, 0.463)</w:t>
      </w:r>
    </w:p>
    <w:p>
      <w:r>
        <w:t>(71.9, 288.3), (72.1, 288.3), (72.4, 288.1), (72.6, 288.1), (72.1, 288.1) (0.361, 0.337, 0.302)</w:t>
      </w:r>
    </w:p>
    <w:p>
      <w:r>
        <w:t>(73.3, 288.6), (72.6, 288.6), (72.4, 288.8), (72.1, 288.8), (71.9, 289.0), (71.6, 289.0), (71.4, 289.3), (71.1, 289.3), (70.6, 289.8), (70.6, 290.0), (73.6, 290.0), (71.6, 290.0), (71.4, 289.8), (71.6, 289.5), (71.6, 289.3), (71.9, 289.0), (72.1, 289.0), (72.6, 288.6) (0.431, 0.431, 0.424)</w:t>
      </w:r>
    </w:p>
    <w:p>
      <w:r>
        <w:t>(70.9, 293.0), (71.1, 293.0), (71.4, 293.2), (72.8, 293.2), (71.6, 293.2), (71.4, 293.0), (71.4, 292.7), (71.6, 292.5), (71.9, 292.5), (71.6, 292.5), (71.4, 292.7), (71.1, 292.7) (0.251, 0.267, 0.271)</w:t>
      </w:r>
    </w:p>
    <w:p>
      <w:r>
        <w:t>(70.9, 292.7), (70.6, 293.0), (70.6, 293.2), (71.1, 293.2), (70.9, 293.2), (70.6, 293.0) (0.243, 0.251, 0.235)</w:t>
      </w:r>
    </w:p>
    <w:p>
      <w:r>
        <w:t>(72.6, 291.3), (71.1, 291.3), (71.6, 291.3), (71.9, 291.5), (71.6, 291.8), (70.4, 291.8), (70.1, 292.0), (69.6, 292.0), (69.4, 292.2), (69.2, 292.2), (68.7, 292.7), (69.2, 292.2), (69.4, 292.2), (69.6, 292.0), (70.4, 292.0), (70.6, 291.8), (71.6, 291.8), (71.9, 291.5), (72.4, 291.5) (0.075, 0.090, 0.098)</w:t>
      </w:r>
    </w:p>
    <w:p>
      <w:r>
        <w:t>(71.1, 292.5), (70.6, 292.5), (70.1, 293.0), (70.4, 293.2), (70.4, 293.0), (70.9, 292.5) (0.204, 0.216, 0.220)</w:t>
      </w:r>
    </w:p>
    <w:p>
      <w:r>
        <w:t>(70.4, 292.5), (70.1, 292.7), (69.9, 292.7), (69.6, 293.0), (69.6, 293.2), (69.9, 293.2), (70.1, 293.5), (70.6, 293.5), (70.4, 293.5), (69.9, 293.0) (0.173, 0.184, 0.180)</w:t>
      </w:r>
    </w:p>
    <w:p>
      <w:r>
        <w:t>(69.4, 293.0), (69.9, 292.5), (69.6, 292.5), (69.6, 292.7), (69.4, 293.0), (69.4, 293.2), (69.6, 293.5), (69.9, 293.5), (70.1, 293.7), (73.8, 293.7), (70.1, 293.7), (69.9, 293.5), (69.6, 293.5), (69.4, 293.2) (0.137, 0.145, 0.137)</w:t>
      </w:r>
    </w:p>
    <w:p>
      <w:r>
        <w:t>(69.6, 292.2), (70.1, 292.2), (69.6, 292.2), (69.2, 292.7), (69.2, 293.5), (69.4, 293.5), (69.6, 293.7), (69.9, 293.7), (69.6, 293.7), (69.2, 293.2), (69.2, 293.0), (69.4, 292.7), (69.4, 292.5) (0.106, 0.118, 0.118)</w:t>
      </w:r>
    </w:p>
    <w:p>
      <w:r>
        <w:t>(64.0, 287.3), (64.7, 288.1), (65.0, 288.1), (65.2, 288.3), (66.0, 288.3), (66.2, 288.6), (66.4, 288.6), (66.7, 288.8), (67.4, 288.8), (67.7, 289.0), (68.2, 289.0), (68.7, 289.5), (68.9, 289.5), (69.4, 290.0), (69.6, 290.0), (69.9, 290.3), (72.4, 290.3), (70.6, 290.3), (70.4, 290.0), (70.4, 289.8), (71.1, 289.0), (71.4, 289.0), (71.6, 288.8), (71.9, 288.8), (72.1, 288.6), (72.4, 288.6), (72.6, 288.3), (73.6, 288.3), (73.8, 288.1), (73.8, 287.6), (72.1, 287.6), (71.9, 287.8), (71.6, 287.8), (71.4, 288.1), (70.9, 288.1), (70.6, 288.3), (70.4, 288.3), (70.1, 288.6), (69.9, 288.6), (69.6, 288.8), (67.2, 288.8), (66.9, 288.6), (66.4, 288.6), (66.2, 288.3), (65.2, 288.3), (64.7, 287.8), (64.5, 287.8) (0.373, 0.373, 0.369)</w:t>
      </w:r>
    </w:p>
    <w:p>
      <w:r>
        <w:t>(69.2, 292.5), (68.7, 293.0), (68.7, 293.5), (68.9, 293.5), (69.2, 293.7), (69.4, 293.7), (69.2, 293.7), (68.9, 293.5), (68.9, 292.7) (0.090, 0.098, 0.078)</w:t>
      </w:r>
    </w:p>
    <w:p>
      <w:r>
        <w:t>(66.2, 288.8), (66.4, 288.8), (66.7, 289.0), (66.9, 289.0), (67.2, 289.3), (67.7, 289.3), (68.7, 290.3), (69.2, 290.3), (69.4, 290.5), (72.1, 290.5), (69.6, 290.5), (69.4, 290.3), (69.2, 290.3), (68.9, 290.0), (68.7, 290.0), (68.4, 289.8), (68.4, 289.5), (68.2, 289.5), (67.9, 289.3), (67.2, 289.3), (66.9, 289.0), (66.7, 289.0), (66.4, 288.8) (0.302, 0.314, 0.314)</w:t>
      </w:r>
    </w:p>
    <w:p>
      <w:r>
        <w:t>(65.5, 290.8), (65.5, 291.5), (65.7, 291.5), (66.0, 291.8), (67.2, 291.8), (67.4, 291.5), (68.9, 291.5), (69.2, 291.8), (69.2, 292.0), (68.7, 292.5), (69.2, 292.0), (69.4, 292.0), (69.6, 291.8), (70.1, 291.8), (70.4, 291.5), (71.6, 291.5), (70.1, 291.5), (69.9, 291.8), (69.6, 291.8), (69.4, 291.5), (66.9, 291.5), (66.7, 291.8), (66.0, 291.8), (65.7, 291.5), (65.7, 291.3), (65.5, 291.0), (65.7, 290.8) (0.051, 0.063, 0.075)</w:t>
      </w:r>
    </w:p>
    <w:p>
      <w:r>
        <w:t>(66.2, 289.3), (66.7, 289.8), (66.9, 289.8), (67.7, 290.5), (67.9, 290.5), (68.2, 290.8), (68.7, 290.8), (68.2, 290.8), (67.4, 290.0), (67.2, 290.0), (66.9, 289.8), (66.7, 289.8) (0.173, 0.184, 0.180)</w:t>
      </w:r>
    </w:p>
    <w:p>
      <w:r>
        <w:t>(66.0, 289.5), (66.7, 290.3), (66.9, 290.3), (67.2, 290.5), (67.2, 290.8), (67.4, 290.8), (67.7, 291.0), (68.2, 291.0), (67.7, 291.0), (66.9, 290.3), (66.7, 290.3) (0.106, 0.118, 0.118)</w:t>
      </w:r>
    </w:p>
    <w:p>
      <w:r>
        <w:t>(65.5, 290.3), (65.5, 290.5), (65.2, 290.8), (65.2, 291.5), (65.7, 292.0), (67.9, 292.0), (68.2, 292.2), (68.2, 292.5), (67.9, 292.7), (67.9, 293.5), (68.2, 293.7), (68.4, 293.7), (68.7, 294.0), (68.9, 294.0), (68.7, 294.0), (68.2, 293.5), (68.2, 292.7), (68.9, 292.0), (68.9, 291.8), (67.4, 291.8), (67.2, 292.0), (66.0, 292.0), (65.7, 291.8), (65.5, 291.8), (65.2, 291.5), (65.2, 290.8), (65.5, 290.5) (0.031, 0.039, 0.051)</w:t>
      </w:r>
    </w:p>
    <w:p>
      <w:r>
        <w:t>(66.0, 290.5), (66.0, 291.5), (66.7, 291.5), (66.9, 291.3), (67.9, 291.3), (67.4, 291.3), (67.2, 291.0), (66.9, 291.3), (66.4, 291.3), (66.0, 290.8) (0.075, 0.090, 0.098)</w:t>
      </w:r>
    </w:p>
    <w:p>
      <w:r>
        <w:t>(65.7, 289.5), (66.2, 290.0), (66.2, 290.8), (66.4, 291.0), (66.9, 291.0), (66.9, 290.5), (66.7, 290.5) (0.090, 0.098, 0.078)</w:t>
      </w:r>
    </w:p>
    <w:p>
      <w:r>
        <w:t>(65.5, 289.5), (65.7, 289.8), (65.7, 290.5), (66.0, 290.3), (66.0, 290.0) (0.063, 0.071, 0.051)</w:t>
      </w:r>
    </w:p>
    <w:p>
      <w:r>
        <w:t>(66.7, 295.4), (65.7, 295.4), (65.7, 295.7), (65.2, 296.2), (65.0, 296.2), (65.2, 296.2), (65.7, 295.7), (66.0, 295.7), (66.2, 295.4) (0.051, 0.035, 0.020)</w:t>
      </w:r>
    </w:p>
    <w:p>
      <w:r>
        <w:t>(65.2, 294.0), (64.7, 294.0), (64.7, 294.2), (65.0, 294.5), (65.2, 294.2) (0.031, 0.039, 0.051)</w:t>
      </w:r>
    </w:p>
    <w:p>
      <w:r>
        <w:t>(64.5, 294.0), (64.5, 294.5), (64.7, 294.5), (64.5, 294.2) (0.051, 0.035, 0.020)</w:t>
      </w:r>
    </w:p>
    <w:p>
      <w:r>
        <w:t>(64.0, 295.0), (63.7, 295.2), (63.5, 295.2), (64.0, 295.2) (0.051, 0.035, 0.020)</w:t>
      </w:r>
    </w:p>
    <w:p>
      <w:r>
        <w:t>(64.5, 289.3), (64.2, 289.3), (64.0, 289.5), (62.8, 289.5), (63.3, 290.0), (63.3, 290.3), (63.5, 290.5), (64.0, 290.5), (64.0, 289.5), (64.2, 289.3) (0.031, 0.039, 0.051)</w:t>
      </w:r>
    </w:p>
    <w:p>
      <w:r>
        <w:t>(62.8, 292.0), (62.8, 292.2), (63.3, 292.7), (64.0, 292.7), (64.2, 292.5), (63.7, 292.0) (0.031, 0.039, 0.051)</w:t>
      </w:r>
    </w:p>
    <w:p>
      <w:r>
        <w:t>(52.4, 285.6), (52.9, 286.1), (53.2, 286.1), (53.4, 286.3), (53.7, 286.3), (53.9, 286.6), (54.1, 286.6), (55.1, 287.6), (55.4, 287.6), (56.9, 289.0), (57.1, 289.0), (58.8, 290.8), (59.1, 290.8), (59.6, 291.3), (59.8, 291.3), (60.5, 292.0), (60.8, 292.0), (61.0, 292.2), (61.3, 292.2), (63.3, 294.2), (63.3, 294.7), (62.8, 295.2), (62.5, 295.2), (62.3, 295.4), (61.8, 295.4), (61.5, 295.7), (61.5, 295.9), (62.8, 295.9), (63.0, 296.2), (64.7, 296.2), (65.0, 295.9), (65.2, 295.9), (65.5, 295.7), (65.5, 295.4), (65.7, 295.2), (66.7, 295.2), (66.9, 295.4), (67.2, 295.2), (68.9, 295.2), (69.2, 295.0), (70.9, 295.0), (71.1, 294.7), (72.6, 294.7), (72.8, 294.5), (74.6, 294.5), (74.8, 294.2), (75.3, 294.2), (75.3, 294.0), (74.6, 294.0), (74.3, 294.2), (72.8, 294.2), (72.6, 294.5), (69.6, 294.5), (69.4, 294.2), (68.4, 294.2), (67.7, 293.5), (67.7, 292.7), (67.9, 292.5), (67.9, 292.2), (65.7, 292.2), (65.0, 291.5), (65.0, 290.8), (65.2, 290.5), (65.2, 290.3), (65.5, 290.0), (65.0, 289.5), (64.2, 289.5), (64.0, 289.3), (64.0, 289.0), (63.0, 288.1), (62.5, 288.1), (62.5, 289.0), (62.3, 289.3), (61.5, 289.3), (60.8, 288.6), (60.8, 288.3), (60.5, 288.1), (59.6, 288.1), (59.1, 287.6), (59.1, 286.6), (59.3, 286.3), (59.8, 286.3), (60.1, 286.6), (60.3, 286.6), (60.8, 287.1), (60.8, 287.3), (61.3, 287.8), (61.5, 287.6), (62.0, 287.6), (61.8, 287.3), (61.8, 287.1), (61.5, 287.1), (61.0, 286.6), (60.8, 286.6), (60.3, 286.1), (60.3, 285.8), (60.1, 285.6), (59.8, 285.6), (59.3, 285.1), (59.1, 285.1), (58.6, 284.6), (57.8, 284.6), (57.6, 284.9), (57.1, 284.9), (56.9, 284.6), (56.6, 284.6), (56.4, 284.4), (55.1, 284.4), (54.9, 284.6), (54.6, 284.6), (54.4, 284.9), (54.4, 285.1), (54.1, 285.4), (52.7, 285.4) (0.016, 0.024, 0.027)</w:t>
      </w:r>
    </w:p>
    <w:p>
      <w:r>
        <w:t>(62.0, 287.3), (62.3, 287.6), (62.0, 287.8), (61.5, 287.8), (62.0, 287.8), (62.3, 288.1), (62.3, 287.6) (0.051, 0.035, 0.020)</w:t>
      </w:r>
    </w:p>
    <w:p>
      <w:r>
        <w:t>(61.5, 288.3), (61.5, 288.6), (61.8, 288.6), (61.8, 288.3) (0.090, 0.098, 0.078)</w:t>
      </w:r>
    </w:p>
    <w:p>
      <w:r>
        <w:t>(61.5, 288.1), (61.3, 288.3), (61.3, 288.6), (61.5, 288.8), (62.0, 288.8), (62.0, 288.3), (61.8, 288.1) (0.063, 0.071, 0.051)</w:t>
      </w:r>
    </w:p>
    <w:p>
      <w:r>
        <w:t>(60.5, 296.4), (61.0, 296.4), (61.3, 296.2), (62.8, 296.2), (61.5, 296.2), (61.3, 295.9), (61.0, 295.9), (60.8, 296.2), (60.5, 296.2) (0.051, 0.035, 0.020)</w:t>
      </w:r>
    </w:p>
    <w:p>
      <w:r>
        <w:t>(57.8, 296.9), (58.1, 296.9), (58.3, 296.7), (58.8, 296.7), (60.3, 298.2), (62.0, 298.2), (62.3, 297.9), (63.0, 297.9), (63.3, 297.7), (63.7, 297.7), (64.0, 297.4), (65.0, 297.4), (63.7, 297.4), (63.5, 297.7), (62.3, 297.7), (62.0, 297.9), (60.3, 297.9), (60.1, 297.7), (59.8, 297.7), (58.8, 296.7), (58.3, 296.7), (58.1, 296.9) (0.373, 0.373, 0.369)</w:t>
      </w:r>
    </w:p>
    <w:p>
      <w:r>
        <w:t>(60.3, 290.0), (60.3, 290.3), (60.8, 290.8), (61.5, 290.8), (61.3, 290.5), (61.3, 290.0), (61.0, 290.0), (60.8, 289.8), (60.5, 290.0) (0.031, 0.039, 0.051)</w:t>
      </w:r>
    </w:p>
    <w:p>
      <w:r>
        <w:t>(59.3, 286.8), (59.6, 286.6), (59.3, 286.8), (59.3, 287.6), (59.6, 287.8), (60.5, 287.8), (61.0, 288.3), (61.0, 288.6), (61.5, 289.0), (62.3, 289.0), (62.3, 288.3), (62.0, 288.1), (62.3, 288.3), (62.3, 288.8), (62.0, 289.0), (61.5, 289.0), (61.0, 288.6), (61.0, 288.3), (61.3, 288.1), (60.5, 287.3), (60.5, 287.1), (60.3, 286.8), (60.1, 286.8), (60.3, 286.8), (60.5, 287.1), (60.5, 287.3), (60.8, 287.6), (60.5, 287.8), (59.6, 287.8), (59.3, 287.6) (0.031, 0.039, 0.051)</w:t>
      </w:r>
    </w:p>
    <w:p>
      <w:r>
        <w:t>(59.6, 286.8), (59.6, 287.6), (60.5, 287.6), (60.3, 287.3), (60.3, 287.1), (60.1, 287.1), (59.8, 286.8) (0.063, 0.071, 0.051)</w:t>
      </w:r>
    </w:p>
    <w:p>
      <w:r>
        <w:t>(59.3, 295.9), (59.1, 295.9), (59.1, 296.2) (0.306, 0.286, 0.251)</w:t>
      </w:r>
    </w:p>
    <w:p>
      <w:r>
        <w:t>(58.6, 288.3), (58.6, 288.6), (58.3, 288.8), (58.3, 289.3), (58.6, 289.3), (58.8, 289.5), (59.1, 289.5), (59.3, 289.3), (59.3, 289.0), (59.1, 288.8), (59.1, 288.6), (58.8, 288.6) (0.031, 0.039, 0.051)</w:t>
      </w:r>
    </w:p>
    <w:p>
      <w:r>
        <w:t>(56.6, 287.1), (57.1, 287.6), (57.3, 287.6), (57.6, 287.3), (57.3, 287.1) (0.031, 0.039, 0.051)</w:t>
      </w:r>
    </w:p>
    <w:p>
      <w:r>
        <w:t>(56.4, 296.4), (57.1, 296.4), (57.3, 296.7), (57.6, 296.7), (58.1, 296.2), (56.6, 296.2) (0.306, 0.286, 0.251)</w:t>
      </w:r>
    </w:p>
    <w:p>
      <w:r>
        <w:t>(57.8, 298.2), (57.3, 298.2), (57.1, 298.4), (56.9, 298.4), (56.6, 298.6), (55.9, 298.6), (55.6, 298.9), (55.4, 298.9), (55.1, 299.1), (55.1, 299.4), (56.1, 299.4), (57.1, 298.4), (57.8, 298.4) (0.635, 0.612, 0.584)</w:t>
      </w:r>
    </w:p>
    <w:p>
      <w:r>
        <w:t>(50.7, 297.2), (50.7, 297.4), (50.9, 297.4), (51.2, 297.7), (51.4, 297.4), (54.6, 297.4), (54.9, 297.2), (55.9, 297.2), (56.1, 296.9), (57.6, 296.9), (57.8, 296.7), (58.1, 296.7), (58.3, 296.4), (58.8, 296.4), (59.8, 297.4), (60.1, 297.4), (60.3, 297.7), (62.0, 297.7), (62.3, 297.4), (63.5, 297.4), (62.3, 297.4), (62.0, 297.7), (60.3, 297.7), (60.1, 297.4), (59.8, 297.4), (59.1, 296.7), (59.1, 296.4), (58.8, 296.2), (58.8, 295.9), (59.1, 295.7), (59.1, 295.4), (58.6, 295.4), (58.3, 295.7), (56.6, 295.7), (56.4, 295.9), (54.9, 295.9), (54.1, 295.2), (52.9, 295.2), (52.7, 295.4), (52.4, 295.4), (52.2, 295.7), (52.7, 296.2), (52.7, 296.4), (52.4, 296.7), (52.2, 296.7), (51.9, 296.9), (51.4, 296.9), (51.2, 297.2) (0.361, 0.337, 0.302)</w:t>
      </w:r>
    </w:p>
    <w:p>
      <w:r>
        <w:t>(54.1, 288.1), (55.4, 289.3), (55.4, 289.5), (55.6, 289.5), (56.1, 290.0), (56.4, 290.0), (56.6, 290.3), (56.6, 290.5), (56.9, 290.8), (57.1, 290.8), (57.3, 291.0), (57.6, 291.0), (57.3, 291.0), (56.4, 290.0), (56.1, 290.0) (0.302, 0.314, 0.314)</w:t>
      </w:r>
    </w:p>
    <w:p>
      <w:r>
        <w:t>(48.5, 297.4), (48.7, 297.7), (49.5, 297.7), (49.7, 297.9), (51.7, 297.9), (51.9, 297.7), (54.9, 297.7), (55.1, 297.4), (55.9, 297.4), (56.1, 297.2), (57.1, 297.2), (56.1, 297.2), (55.9, 297.4), (54.9, 297.4), (54.6, 297.7), (51.4, 297.7), (51.2, 297.9), (50.9, 297.7), (50.7, 297.7), (50.5, 297.4), (50.5, 297.2), (50.7, 296.9), (51.2, 296.9), (51.4, 296.7), (51.9, 296.7), (52.2, 296.4), (52.4, 296.4), (52.4, 296.2), (51.9, 295.7), (52.4, 295.2), (52.7, 295.2), (52.9, 295.0), (54.1, 295.0), (54.9, 295.7), (56.4, 295.7), (56.6, 295.4), (58.3, 295.4), (58.6, 295.2), (59.1, 295.2), (59.3, 295.4), (59.6, 295.4), (59.8, 295.2), (60.3, 295.2), (59.3, 295.2), (59.1, 295.0), (58.6, 295.0), (58.3, 295.2), (58.1, 295.2), (57.8, 295.4), (56.1, 295.4), (55.9, 295.2), (55.6, 295.2), (55.1, 294.7), (53.4, 294.7), (53.2, 295.0), (52.4, 295.0), (52.2, 295.2), (51.9, 295.2), (51.7, 295.4), (51.7, 296.2), (51.2, 296.7), (50.7, 296.7), (50.5, 296.9), (50.2, 296.9), (50.0, 297.2), (49.7, 297.2), (49.5, 297.4), (49.2, 297.4), (49.0, 297.2), (48.7, 297.2) (0.373, 0.373, 0.369)</w:t>
      </w:r>
    </w:p>
    <w:p>
      <w:r>
        <w:t>(44.5, 285.4), (46.0, 285.4), (46.3, 285.1), (47.0, 285.1), (47.3, 285.4), (47.3, 285.6), (47.0, 285.8), (46.8, 285.8), (46.5, 286.1), (46.3, 286.1), (46.0, 286.3), (45.5, 286.3), (46.0, 286.3), (46.3, 286.1), (46.5, 286.1), (46.8, 285.8), (47.0, 285.8), (47.3, 285.6), (47.5, 285.6), (47.7, 285.8), (48.7, 285.8), (49.0, 286.1), (49.5, 286.1), (49.7, 286.3), (50.9, 286.3), (51.2, 286.6), (51.4, 286.6), (52.2, 287.3), (52.4, 287.3), (52.9, 287.8), (53.2, 287.8), (53.7, 288.3), (53.9, 288.3), (54.4, 288.8), (54.4, 289.0), (54.6, 289.3), (54.6, 289.5), (54.9, 289.8), (55.1, 289.8), (55.4, 290.0), (55.6, 290.0), (56.9, 291.3), (57.6, 291.3), (57.8, 291.5), (58.1, 291.5), (58.8, 292.2), (59.1, 292.2), (59.6, 292.7), (59.8, 292.7), (60.1, 293.0), (60.3, 293.0), (60.5, 293.2), (60.3, 293.0), (60.1, 293.0), (59.8, 292.7), (59.6, 292.7), (59.1, 292.2), (58.8, 292.2), (58.1, 291.5), (57.8, 291.5), (57.6, 291.3), (57.3, 291.3), (57.1, 291.0), (56.9, 291.0), (55.9, 290.0), (55.6, 290.0), (54.4, 288.8), (54.4, 288.6), (54.1, 288.6), (53.7, 288.1), (53.4, 288.1), (52.9, 287.6), (52.7, 287.6), (51.9, 286.8), (51.7, 286.8), (51.4, 286.6), (51.2, 286.6), (50.9, 286.3), (49.7, 286.3), (49.5, 286.1), (49.0, 286.1), (48.7, 285.8), (48.5, 285.8), (48.2, 285.6), (48.5, 285.4), (48.2, 285.4), (48.0, 285.1), (47.7, 285.1), (47.5, 285.4), (47.3, 285.1), (46.0, 285.1), (45.8, 285.4) (0.373, 0.373, 0.369)</w:t>
      </w:r>
    </w:p>
    <w:p>
      <w:r>
        <w:t>(43.8, 287.8), (46.0, 287.8), (46.3, 287.6), (44.5, 287.6), (44.3, 287.8) (0.714, 0.682, 0.643)</w:t>
      </w:r>
    </w:p>
    <w:p>
      <w:r>
        <w:t>(41.3, 292.2), (41.3, 292.7), (41.6, 292.7), (41.8, 293.0), (42.1, 293.0), (42.3, 292.7), (42.3, 292.2) (0.561, 0.549, 0.529)</w:t>
      </w:r>
    </w:p>
    <w:p>
      <w:r>
        <w:t>(36.7, 295.0), (36.7, 295.2), (36.9, 295.4), (37.9, 295.4), (38.1, 295.2), (38.6, 295.2), (38.1, 295.2), (37.9, 295.0) (0.796, 0.749, 0.698)</w:t>
      </w:r>
    </w:p>
    <w:p>
      <w:r>
        <w:t>(34.2, 292.0), (34.2, 292.2), (34.5, 292.2), (34.7, 292.5), (34.9, 292.5), (35.2, 292.2), (35.4, 292.5), (35.7, 292.2), (36.4, 292.2), (36.4, 292.0) (0.714, 0.682, 0.643)</w:t>
      </w:r>
    </w:p>
    <w:p>
      <w:r>
        <w:t>(27.3, 288.8), (29.3, 288.8), (29.5, 288.6), (28.1, 288.6), (27.8, 288.8) (0.882, 0.800, 0.729)</w:t>
      </w:r>
    </w:p>
    <w:p>
      <w:r>
        <w:t>(27.1, 286.1), (27.1, 286.8), (27.3, 286.8), (27.1, 286.6) (0.102, 0.047, 0.024)</w:t>
      </w:r>
    </w:p>
    <w:p>
      <w:r>
        <w:t>(24.9, 288.6), (25.1, 288.8), (25.6, 288.8), (25.8, 288.6), (26.1, 288.6) (0.882, 0.800, 0.729)</w:t>
      </w:r>
    </w:p>
    <w:p>
      <w:r>
        <w:t>(21.7, 287.3), (21.9, 287.6), (22.6, 287.6), (22.9, 287.8), (23.4, 287.8), (23.4, 287.6), (22.9, 287.6), (22.6, 287.3) (0.882, 0.800, 0.729)</w:t>
      </w:r>
    </w:p>
    <w:p>
      <w:r>
        <w:t>(21.2, 289.8), (20.9, 290.0), (20.9, 290.8), (21.4, 290.8), (21.7, 291.0), (22.2, 291.0), (22.6, 291.5), (22.6, 292.0), (21.9, 292.7), (21.9, 293.0), (22.2, 293.2), (22.4, 293.2), (22.6, 293.5), (23.6, 293.5), (23.9, 293.2), (24.1, 293.2), (24.4, 293.0), (24.4, 291.8), (24.1, 291.5), (24.1, 291.3), (23.6, 291.3), (23.4, 291.0), (23.4, 290.8), (23.1, 290.5), (23.1, 290.3), (22.9, 290.0), (22.6, 290.0), (22.4, 289.8), (22.2, 289.8), (21.9, 289.5), (21.7, 289.5), (21.4, 289.8) (0.796, 0.749, 0.698)</w:t>
      </w:r>
    </w:p>
    <w:p>
      <w:r>
        <w:t>(15.0, 296.2), (15.0, 296.7), (15.3, 296.7), (16.0, 297.4), (16.5, 297.4), (16.7, 297.7), (17.5, 297.7), (17.7, 297.9), (18.2, 297.9), (18.5, 297.7), (21.9, 297.7), (22.2, 297.4), (23.9, 297.4), (24.1, 297.2), (25.1, 297.2), (25.3, 296.9), (25.6, 296.9), (24.6, 296.9), (24.4, 296.7), (22.6, 296.7), (22.4, 296.4), (21.4, 296.4), (21.2, 296.7), (18.7, 296.7), (18.5, 296.4), (17.5, 296.4), (17.2, 296.2), (17.0, 296.2), (16.7, 295.9), (16.2, 295.9), (16.0, 295.7), (15.3, 295.7), (15.3, 295.9) (0.796, 0.749, 0.698)</w:t>
      </w:r>
    </w:p>
    <w:p>
      <w:r>
        <w:t>(18.2, 287.3), (18.5, 287.6), (19.2, 287.6), (19.0, 287.6), (18.7, 287.3) (0.635, 0.612, 0.584)</w:t>
      </w:r>
    </w:p>
    <w:p>
      <w:r>
        <w:t>(17.2, 289.0), (17.5, 289.3), (18.0, 289.3), (18.0, 289.0) (0.635, 0.612, 0.584)</w:t>
      </w:r>
    </w:p>
    <w:p>
      <w:r>
        <w:t>(17.2, 294.2), (17.2, 294.5), (17.5, 294.7), (18.0, 294.7), (18.0, 294.5), (17.5, 294.5) (0.796, 0.749, 0.698)</w:t>
      </w:r>
    </w:p>
    <w:p>
      <w:r>
        <w:t>(13.5, 289.0), (12.8, 289.0), (12.6, 289.3), (12.3, 289.3), (12.3, 289.8), (12.8, 289.8), (13.0, 289.5), (13.3, 289.5), (13.3, 289.3) (0.561, 0.549, 0.529)</w:t>
      </w:r>
    </w:p>
    <w:p>
      <w:r>
        <w:t>(12.6, 292.7), (12.3, 292.5), (11.8, 292.5), (11.6, 292.2), (11.3, 292.5), (10.6, 292.5), (10.3, 292.7), (10.1, 292.7), (9.8, 293.0), (9.4, 293.0), (9.1, 293.2), (8.9, 293.2), (8.9, 293.5), (9.1, 293.5), (9.4, 293.7), (9.6, 293.5), (9.8, 293.5), (10.1, 293.7), (10.6, 293.7), (10.8, 293.5), (11.8, 293.5) (0.796, 0.749, 0.698)</w:t>
      </w:r>
    </w:p>
    <w:p>
      <w:r>
        <w:t>(6.6, 288.8), (6.6, 289.3), (7.6, 289.3), (7.9, 289.5), (8.1, 289.3), (8.4, 289.5), (8.6, 289.3), (8.6, 289.0), (7.9, 288.3), (7.1, 288.3) (0.635, 0.612, 0.584)</w:t>
      </w:r>
    </w:p>
    <w:p>
      <w:r>
        <w:t>(3.2, 295.7), (3.4, 295.9), (3.4, 296.2), (3.7, 295.9), (4.2, 295.9), (4.4, 296.2), (4.4, 296.7), (4.7, 296.9), (4.4, 297.2), (4.4, 297.9), (4.7, 298.2), (5.7, 298.2), (5.9, 297.9), (6.2, 297.9), (6.4, 297.7), (6.9, 297.7), (7.1, 297.4), (7.6, 297.4), (7.9, 297.2), (7.9, 296.9), (7.6, 296.7), (7.6, 296.2), (7.9, 295.9), (7.6, 295.7), (7.1, 295.7), (6.9, 295.4), (3.4, 295.4) (0.502, 0.486, 0.463)</w:t>
      </w:r>
    </w:p>
    <w:p>
      <w:r>
        <w:t>(1.2, 287.8), (1.0, 288.1), (1.0, 289.0), (1.2, 289.3), (2.0, 289.3), (2.2, 289.0), (2.2, 288.1), (1.5, 288.1) (0.714, 0.682, 0.643)</w:t>
      </w:r>
    </w:p>
    <w:p>
      <w:r>
        <w:t>(1.0, 292.5), (0.5, 292.5), (0.0, 293.0), (0.7, 293.0), (1.0, 292.7) (0.502, 0.486, 0.463)</w:t>
      </w:r>
    </w:p>
    <w:p>
      <w:r>
        <w:t>(0.2, 287.8), (0.0, 288.1), (0.2, 288.1) (0.882, 0.800, 0.729)</w:t>
      </w:r>
    </w:p>
    <w:p>
      <w:r>
        <w:t>(-1.2, 286.1), (-2.2, 286.1), (-1.7, 286.1), (-1.5, 286.3), (-1.7, 286.6), (-1.7, 286.8), (-3.2, 288.3), (-1.2, 286.3) (0.361, 0.337, 0.302)</w:t>
      </w:r>
    </w:p>
    <w:p>
      <w:r>
        <w:t>(2.5, 283.6), (2.2, 283.6), (2.2, 283.9), (2.0, 284.1), (2.0, 284.6), (1.2, 285.4), (1.2, 285.6), (1.0, 285.8), (1.0, 286.1), (0.7, 286.3), (0.7, 286.6), (0.0, 287.3), (0.0, 287.6), (-0.2, 287.8), (-0.2, 288.1), (-2.5, 290.3), (-2.7, 290.3), (-3.0, 290.5), (-3.2, 290.5), (-3.4, 290.8), (-3.7, 290.8), (-3.9, 291.0), (-5.9, 291.0), (-6.2, 290.8), (-6.6, 290.8), (-6.9, 290.5), (-7.4, 290.5), (-7.6, 290.3), (-8.1, 290.3), (-9.1, 289.3), (-9.4, 289.3), (-9.6, 289.0), (-10.1, 289.0), (-10.3, 289.3), (-10.3, 290.0), (-10.1, 290.3), (-9.1, 290.3), (-8.1, 291.3), (-7.9, 291.3), (-6.9, 292.2), (-6.4, 292.2), (-5.9, 292.7), (-6.4, 293.2), (-6.6, 293.2), (-6.9, 293.5), (-7.4, 293.5), (-7.6, 293.7), (-7.6, 294.5), (-6.4, 294.5), (-6.2, 294.2), (-5.9, 294.2), (-5.7, 294.0), (-5.4, 294.0), (-5.2, 293.7), (-4.7, 293.7), (-4.4, 293.5), (-4.4, 292.7), (-3.9, 292.2), (-3.4, 292.2), (-3.2, 292.0), (-2.7, 292.0), (-1.7, 291.0), (-1.5, 291.0), (-0.7, 290.3), (-0.7, 290.0), (0.0, 289.3), (0.2, 289.3), (0.5, 289.0), (0.7, 289.3), (0.7, 290.3), (0.2, 290.8), (0.0, 290.8), (-0.5, 291.3), (-0.2, 291.3), (0.0, 291.5), (0.2, 291.3), (0.5, 291.3), (1.0, 290.8), (1.2, 290.8), (2.0, 290.0), (2.0, 289.8), (2.5, 289.3), (3.0, 289.3), (3.2, 289.0), (3.4, 289.0), (3.7, 288.8), (3.7, 288.6), (3.2, 288.1), (2.7, 288.1), (2.5, 287.8), (2.5, 287.3), (2.2, 287.3), (1.7, 286.8), (1.7, 285.8), (2.0, 285.6), (2.0, 285.4), (2.2, 285.1), (2.2, 284.9), (2.5, 284.6) (0.796, 0.749, 0.698)</w:t>
      </w:r>
    </w:p>
    <w:p>
      <w:r>
        <w:t>(-1.5, 287.3), (-1.7, 287.6), (-2.0, 287.6), (-2.0, 287.8), (-3.0, 288.8), (-3.2, 288.8), (-3.4, 289.0), (-3.2, 288.8), (-2.7, 288.8), (-1.5, 287.6) (0.255, 0.231, 0.196)</w:t>
      </w:r>
    </w:p>
    <w:p>
      <w:r>
        <w:t>(-1.7, 286.3), (-2.5, 286.3), (-2.2, 286.3), (-2.0, 286.6), (-2.2, 286.8), (-2.2, 287.1), (-3.4, 288.3), (-3.7, 288.3), (-3.4, 288.3), (-2.0, 286.8), (-2.0, 286.6) (0.373, 0.373, 0.369)</w:t>
      </w:r>
    </w:p>
    <w:p>
      <w:r>
        <w:t>(-0.5, 289.0), (-0.7, 289.0), (-2.0, 290.3), (-2.2, 290.3), (-2.5, 290.5), (-2.7, 290.5), (-3.2, 291.0), (-3.4, 291.0), (-3.7, 291.3), (-4.2, 291.3), (-4.4, 291.5), (-4.7, 291.5), (-4.7, 291.8), (-3.4, 291.8), (-3.0, 291.3), (-2.7, 291.3), (-2.2, 290.8), (-2.0, 290.8), (-0.7, 289.5), (-0.7, 289.3) (0.882, 0.800, 0.729)</w:t>
      </w:r>
    </w:p>
    <w:p>
      <w:r>
        <w:t>(-2.2, 286.6), (-3.2, 286.6), (-3.0, 286.6), (-2.7, 286.8), (-2.7, 287.3), (-3.4, 288.1), (-2.5, 287.1), (-2.5, 286.8) (0.431, 0.431, 0.424)</w:t>
      </w:r>
    </w:p>
    <w:p>
      <w:r>
        <w:t>(-3.4, 288.8), (-3.7, 289.0), (-3.9, 289.0), (-3.9, 289.3), (-3.7, 289.3), (-3.7, 289.0) (0.294, 0.251, 0.204)</w:t>
      </w:r>
    </w:p>
    <w:p>
      <w:r>
        <w:t>(-5.9, 285.8), (-4.4, 287.3), (-4.4, 287.6), (-3.9, 288.1), (-3.7, 288.1), (-3.0, 287.3), (-3.0, 286.8), (-3.2, 286.8), (-3.4, 286.6), (-3.0, 287.1), (-3.2, 287.3), (-3.2, 287.6), (-3.7, 288.1), (-3.9, 288.1), (-4.4, 287.6), (-4.4, 287.3) (0.502, 0.486, 0.463)</w:t>
      </w:r>
    </w:p>
    <w:p>
      <w:r>
        <w:t>(-5.2, 286.3), (-4.2, 287.3), (-4.2, 287.6), (-3.9, 287.8), (-3.7, 287.8), (-3.4, 287.6), (-3.4, 287.3), (-3.2, 287.1), (-3.7, 286.6), (-3.9, 286.6), (-4.4, 286.1), (-3.9, 286.6), (-3.7, 286.6), (-3.4, 286.8), (-3.4, 287.3), (-3.7, 287.6), (-3.9, 287.6) (0.561, 0.549, 0.529)</w:t>
      </w:r>
    </w:p>
    <w:p>
      <w:r>
        <w:t>(-1.2, 286.8), (-1.5, 286.8), (-3.2, 288.6), (-3.4, 288.6), (-3.7, 288.8), (-4.4, 288.8), (-4.9, 288.3), (-4.9, 287.6), (-4.9, 288.3), (-4.7, 288.6), (-4.7, 288.8), (-4.4, 288.8), (-4.2, 289.0), (-4.4, 289.3), (-5.2, 289.3), (-5.4, 289.0), (-5.4, 288.6), (-6.6, 287.3), (-5.7, 288.3), (-5.7, 289.3), (-5.4, 289.3), (-5.2, 289.5), (-3.7, 289.5), (-3.4, 289.3), (-3.2, 289.3), (-3.4, 289.3), (-3.7, 289.5), (-3.9, 289.5), (-4.2, 289.3), (-4.2, 289.0), (-3.9, 288.8), (-3.7, 288.8), (-3.4, 288.6), (-3.2, 288.6), (-1.5, 286.8), (-1.2, 287.1), (-1.2, 287.6), (-2.7, 289.0), (-1.2, 287.6) (0.306, 0.286, 0.251)</w:t>
      </w:r>
    </w:p>
    <w:p>
      <w:r>
        <w:t>(-4.7, 287.8), (-4.7, 288.3), (-4.4, 288.6), (-3.7, 288.6), (-4.2, 288.6), (-4.7, 288.1) (0.361, 0.337, 0.302)</w:t>
      </w:r>
    </w:p>
    <w:p>
      <w:r>
        <w:t>(-5.9, 287.8), (-5.2, 288.6), (-5.2, 289.0), (-4.4, 289.0), (-4.7, 289.0), (-4.9, 288.8), (-4.9, 288.6), (-5.2, 288.3), (-5.4, 288.3) (0.294, 0.251, 0.204)</w:t>
      </w:r>
    </w:p>
    <w:p>
      <w:r>
        <w:t>(-6.9, 286.1), (-6.2, 286.8), (-6.2, 287.1), (-5.9, 287.3), (-5.7, 287.3), (-6.6, 286.3), (-6.6, 286.1) (0.180, 0.161, 0.125)</w:t>
      </w:r>
    </w:p>
    <w:p>
      <w:r>
        <w:t>(-7.1, 285.6), (-7.1, 286.1), (-6.4, 286.8), (-6.4, 287.1), (-5.9, 287.6), (-5.7, 287.6), (-5.4, 287.8), (-5.4, 287.3), (-6.4, 286.3), (-6.6, 286.6), (-7.1, 286.1), (-6.9, 285.8) (0.216, 0.196, 0.161)</w:t>
      </w:r>
    </w:p>
    <w:p>
      <w:r>
        <w:t>(-7.4, 288.3), (-7.1, 288.6), (-6.2, 288.6), (-6.2, 288.3), (-6.9, 287.6), (-6.2, 288.3), (-6.4, 288.6), (-7.1, 288.6) (0.373, 0.373, 0.369)</w:t>
      </w:r>
    </w:p>
    <w:p>
      <w:r>
        <w:t>(-10.8, 285.4), (-10.6, 285.6), (-10.6, 285.8), (-10.3, 286.1), (-10.3, 286.3), (-10.1, 286.6), (-10.1, 287.3), (-9.8, 287.6), (-9.8, 287.8), (-9.6, 288.1), (-9.6, 287.8), (-9.8, 287.6), (-9.8, 287.3), (-9.6, 287.1), (-9.4, 287.1), (-8.9, 287.6), (-8.6, 287.6), (-7.4, 288.8), (-7.6, 289.0), (-7.9, 289.0), (-8.1, 288.8), (-8.4, 288.8), (-8.6, 288.6), (-8.9, 288.6), (-9.1, 288.3), (-8.9, 288.6), (-8.6, 288.6), (-8.4, 288.8), (-8.1, 288.8), (-7.6, 289.3), (-6.9, 289.3), (-6.6, 289.5), (-5.4, 289.5), (-5.2, 289.8), (-3.9, 289.8), (-5.2, 289.8), (-5.4, 289.5), (-5.7, 289.5), (-5.9, 289.3), (-5.9, 288.3), (-6.9, 287.3), (-6.9, 287.1), (-7.9, 286.1), (-7.9, 285.4), (-7.9, 286.1), (-6.9, 287.1), (-6.9, 287.3), (-5.9, 288.3), (-5.9, 288.6), (-6.2, 288.8), (-7.1, 288.8), (-7.6, 288.3), (-7.9, 288.3), (-8.6, 287.6), (-8.9, 287.6), (-10.3, 286.1), (-10.3, 285.8), (-10.6, 285.6), (-10.6, 285.4) (0.361, 0.337, 0.302)</w:t>
      </w:r>
    </w:p>
    <w:p>
      <w:r>
        <w:t>(-9.6, 287.3), (-9.6, 287.6), (-9.4, 287.8), (-9.4, 288.1), (-9.1, 288.1), (-8.9, 288.3), (-8.6, 288.3), (-8.4, 288.6), (-8.1, 288.6), (-7.9, 288.8), (-7.6, 288.8), (-7.4, 289.0), (-8.6, 287.8), (-8.9, 287.8), (-9.4, 287.3) (0.306, 0.286, 0.251)</w:t>
      </w:r>
    </w:p>
    <w:p>
      <w:r>
        <w:t>(-9.8, 289.5), (-9.6, 289.8), (-9.1, 289.8), (-9.1, 289.5), (-9.4, 289.5), (-9.6, 289.3) (0.882, 0.800, 0.729)</w:t>
      </w:r>
    </w:p>
    <w:p>
      <w:r>
        <w:t>(-11.6, 289.3), (-11.3, 289.5), (-11.1, 289.3) (0.635, 0.612, 0.584)</w:t>
      </w:r>
    </w:p>
    <w:p>
      <w:r>
        <w:t>(-12.3, 287.8), (-12.6, 287.8), (-12.6, 288.1), (-12.8, 288.3), (-12.8, 288.6), (-13.0, 288.8), (-13.3, 288.8), (-13.5, 289.0), (-13.8, 289.0), (-13.8, 290.0), (-13.5, 289.8), (-13.0, 289.8), (-12.8, 289.5), (-12.8, 289.3), (-12.3, 288.8), (-12.1, 288.8), (-12.1, 288.3), (-12.3, 288.1) (0.635, 0.612, 0.584)</w:t>
      </w:r>
    </w:p>
    <w:p>
      <w:r>
        <w:t>(-15.0, 288.8), (-15.0, 289.3), (-14.8, 289.3), (-14.8, 289.0) (0.635, 0.612, 0.584)</w:t>
      </w:r>
    </w:p>
    <w:p>
      <w:r>
        <w:t>(-18.5, 295.4), (-18.5, 295.7), (-18.7, 295.9), (-18.5, 296.2), (-18.5, 296.4), (-18.2, 296.7), (-18.2, 296.9), (-17.5, 296.9), (-17.2, 297.2), (-16.7, 297.2), (-16.5, 296.9), (-16.5, 296.2), (-17.2, 295.4), (-17.5, 295.4), (-17.7, 295.2), (-18.0, 295.4) (0.561, 0.549, 0.529)</w:t>
      </w:r>
    </w:p>
    <w:p>
      <w:r>
        <w:t>(-20.7, 298.2), (-20.7, 298.4), (-20.4, 298.4), (-20.4, 298.2) (0.714, 0.682, 0.643)</w:t>
      </w:r>
    </w:p>
    <w:p>
      <w:r>
        <w:t>(-21.4, 288.3), (-21.7, 288.3), (-21.9, 288.6), (-21.9, 288.8), (-21.4, 288.8) (0.796, 0.749, 0.698)</w:t>
      </w:r>
    </w:p>
    <w:p>
      <w:r>
        <w:t>(-22.6, 297.4), (-22.4, 297.7), (-22.2, 297.7), (-21.9, 297.9), (-21.4, 297.9), (-21.2, 298.2), (-21.2, 297.9), (-21.7, 297.4), (-21.7, 297.2), (-22.4, 297.2) (0.714, 0.682, 0.643)</w:t>
      </w:r>
    </w:p>
    <w:p>
      <w:r>
        <w:t>(-22.4, 286.3), (-22.9, 286.8), (-22.9, 287.1), (-23.1, 287.3), (-23.4, 287.3), (-23.1, 287.6), (-23.1, 287.8), (-23.6, 288.3), (-23.1, 287.8), (-23.1, 287.6), (-22.4, 286.8) (0.051, 0.035, 0.020)</w:t>
      </w:r>
    </w:p>
    <w:p>
      <w:r>
        <w:t>(-22.6, 286.1), (-23.1, 286.6), (-23.4, 286.6), (-23.6, 286.8), (-23.9, 286.8), (-23.9, 287.1), (-24.4, 287.6), (-23.4, 286.6), (-23.1, 286.6) (0.129, 0.129, 0.094)</w:t>
      </w:r>
    </w:p>
    <w:p>
      <w:r>
        <w:t>(-22.6, 289.3), (-22.9, 289.5), (-23.1, 289.5), (-24.1, 290.5), (-24.4, 290.5), (-24.6, 290.8), (-24.9, 290.8), (-24.9, 291.0), (-24.1, 291.0), (-23.9, 290.8), (-23.6, 290.8), (-23.4, 290.5), (-23.1, 290.5), (-22.6, 290.0) (0.796, 0.749, 0.698)</w:t>
      </w:r>
    </w:p>
    <w:p>
      <w:r>
        <w:t>(-23.4, 287.6), (-23.6, 287.6), (-24.6, 288.6), (-24.9, 288.6), (-25.1, 288.8), (-25.3, 288.8), (-25.6, 289.0), (-25.8, 289.0), (-25.8, 289.3), (-25.1, 289.3), (-24.1, 288.3), (-23.9, 288.3), (-23.4, 287.8) (0.016, 0.024, 0.027)</w:t>
      </w:r>
    </w:p>
    <w:p>
      <w:r>
        <w:t>(-25.3, 286.8), (-25.3, 287.3), (-25.1, 287.6), (-24.9, 287.3), (-24.4, 287.3), (-24.4, 286.8), (-24.9, 286.8), (-25.1, 286.6) (0.180, 0.161, 0.125)</w:t>
      </w:r>
    </w:p>
    <w:p>
      <w:r>
        <w:t>(-25.6, 288.8), (-25.8, 288.8), (-26.1, 289.0), (-26.1, 289.5), (-25.8, 289.5), (-26.1, 289.3), (-26.1, 289.0), (-25.8, 288.8) (0.051, 0.035, 0.020)</w:t>
      </w:r>
    </w:p>
    <w:p>
      <w:r>
        <w:t>(-27.1, 287.6), (-27.1, 287.8), (-26.8, 288.1), (-26.6, 288.1) (0.180, 0.161, 0.125)</w:t>
      </w:r>
    </w:p>
    <w:p>
      <w:r>
        <w:t>(-26.1, 288.8), (-26.6, 289.3), (-27.6, 289.3), (-27.8, 289.5), (-28.1, 289.5), (-28.3, 289.3), (-28.8, 289.3), (-28.5, 289.5), (-27.8, 289.5), (-27.6, 289.3), (-26.6, 289.3), (-26.3, 289.5), (-26.3, 289.8), (-26.3, 289.0) (0.063, 0.071, 0.051)</w:t>
      </w:r>
    </w:p>
    <w:p>
      <w:r>
        <w:t>(-27.1, 289.8), (-27.3, 289.8), (-27.6, 290.0), (-27.8, 290.0), (-27.1, 290.0) (0.016, 0.024, 0.027)</w:t>
      </w:r>
    </w:p>
    <w:p>
      <w:r>
        <w:t>(-23.6, 286.6), (-23.9, 286.3), (-24.1, 286.3), (-24.4, 286.1), (-24.6, 286.1), (-25.1, 285.6), (-26.6, 285.6), (-26.8, 285.8), (-27.1, 285.8), (-27.6, 286.3), (-27.8, 286.3), (-28.1, 286.6), (-29.3, 286.6), (-29.5, 286.8), (-29.5, 287.1), (-29.8, 287.3), (-30.0, 287.3), (-30.3, 287.6), (-30.8, 287.6), (-31.0, 287.8), (-31.3, 287.8), (-31.5, 288.1), (-31.5, 288.3), (-31.3, 288.6), (-30.5, 288.6), (-30.3, 288.8), (-30.0, 288.8), (-29.8, 289.0), (-29.8, 289.3), (-29.8, 288.8), (-30.3, 288.8), (-30.5, 288.6), (-30.8, 288.6), (-31.0, 288.3), (-31.0, 288.1), (-30.8, 287.8), (-30.5, 287.8), (-30.3, 287.6), (-29.3, 287.6), (-29.0, 287.3), (-29.0, 287.1), (-28.8, 286.8), (-28.5, 286.8), (-28.3, 286.6), (-27.8, 286.6), (-27.1, 285.8), (-26.6, 285.8), (-26.3, 286.1), (-26.3, 286.3), (-25.6, 287.1), (-25.6, 287.6), (-25.8, 287.8), (-26.3, 287.8), (-26.6, 287.6), (-26.6, 287.3), (-26.8, 287.1), (-27.6, 287.1), (-27.6, 287.8), (-27.1, 288.3), (-26.1, 288.3), (-25.8, 288.1), (-25.3, 288.1), (-24.9, 287.6), (-24.6, 287.6), (-24.9, 287.6), (-25.1, 287.8), (-25.6, 287.3), (-25.6, 286.8), (-25.1, 286.3), (-24.9, 286.6), (-24.4, 286.6), (-24.1, 286.8), (-24.1, 287.1), (-24.1, 286.8), (-23.9, 286.6) (0.137, 0.145, 0.137)</w:t>
      </w:r>
    </w:p>
    <w:p>
      <w:r>
        <w:t>(-26.6, 286.1), (-27.1, 286.1), (-27.8, 286.8), (-28.3, 286.8), (-28.5, 287.1), (-28.8, 287.1), (-28.8, 287.3), (-29.3, 287.8), (-30.3, 287.8), (-30.5, 288.1), (-30.8, 288.1), (-30.8, 288.3), (-30.5, 288.3), (-30.3, 288.6), (-29.8, 288.6), (-29.5, 288.8), (-29.5, 289.3), (-29.8, 289.5), (-30.0, 289.5), (-29.8, 289.5), (-29.3, 289.0), (-29.5, 288.8), (-29.5, 288.6), (-29.8, 288.3), (-29.5, 288.1), (-29.3, 288.1), (-29.0, 287.8), (-28.8, 287.8), (-28.3, 287.3), (-28.1, 287.3), (-27.8, 287.6), (-27.8, 287.8), (-27.6, 288.1), (-27.6, 288.3), (-27.1, 288.8), (-26.6, 288.8), (-26.3, 288.6), (-26.1, 288.6), (-25.8, 288.3), (-25.6, 288.3), (-25.8, 288.3), (-26.1, 288.6), (-27.1, 288.6), (-27.8, 287.8), (-27.8, 287.1), (-27.6, 286.8), (-26.8, 286.8), (-26.3, 287.3), (-26.3, 287.6), (-25.8, 287.6), (-25.8, 287.1), (-26.6, 286.3) (0.129, 0.129, 0.094)</w:t>
      </w:r>
    </w:p>
    <w:p>
      <w:r>
        <w:t>(-28.1, 288.3), (-28.5, 288.3), (-28.5, 288.6), (-28.3, 288.8), (-28.1, 288.6) (0.063, 0.071, 0.051)</w:t>
      </w:r>
    </w:p>
    <w:p>
      <w:r>
        <w:t>(-26.3, 288.8), (-26.6, 289.0), (-27.1, 289.0), (-27.8, 288.3), (-27.8, 288.1), (-28.1, 287.8), (-28.1, 287.6), (-28.3, 287.6), (-28.8, 288.1), (-29.0, 288.1), (-29.3, 288.3), (-29.5, 288.3), (-29.3, 288.6), (-29.3, 288.8), (-29.0, 289.0), (-29.5, 289.5), (-29.3, 289.3), (-29.0, 289.3), (-28.8, 289.0), (-26.6, 289.0) (0.090, 0.098, 0.078)</w:t>
      </w:r>
    </w:p>
    <w:p>
      <w:r>
        <w:t>(-26.6, 289.5), (-27.6, 289.5), (-27.8, 289.8), (-28.5, 289.8), (-28.8, 289.5), (-29.0, 289.5), (-29.3, 289.8), (-29.5, 289.8), (-29.8, 290.0), (-30.0, 290.0), (-30.3, 290.3), (-31.5, 290.3), (-30.0, 290.3), (-29.8, 290.5), (-29.8, 290.0), (-29.5, 289.8), (-29.3, 289.8), (-29.0, 289.5), (-28.8, 289.5), (-28.5, 289.8), (-28.3, 289.8), (-28.1, 290.0), (-28.3, 290.3), (-28.8, 290.3), (-28.3, 290.3), (-27.8, 289.8), (-27.6, 289.8), (-27.3, 289.5), (-27.1, 289.5), (-26.8, 289.8), (-26.8, 290.0), (-26.6, 289.8) (0.051, 0.035, 0.020)</w:t>
      </w:r>
    </w:p>
    <w:p>
      <w:r>
        <w:t>(-29.5, 290.3), (-29.0, 290.3), (-28.8, 290.0), (-28.3, 290.0), (-28.5, 290.0), (-28.8, 289.8), (-29.0, 289.8), (-29.3, 290.0), (-29.5, 290.0) (0.016, 0.024, 0.027)</w:t>
      </w:r>
    </w:p>
    <w:p>
      <w:r>
        <w:t>(-33.7, 290.3), (-33.5, 290.3), (-33.2, 290.5), (-30.0, 290.5), (-31.5, 290.5), (-31.7, 290.3), (-31.5, 290.0), (-30.3, 290.0), (-33.2, 290.0), (-33.5, 290.3) (0.063, 0.071, 0.051)</w:t>
      </w:r>
    </w:p>
    <w:p>
      <w:r>
        <w:t>(-40.4, 285.4), (-39.6, 285.4), (-39.1, 285.8), (-38.6, 285.8), (-38.4, 286.1), (-36.7, 286.1), (-36.4, 286.3), (-35.9, 286.3), (-35.7, 286.6), (-35.7, 286.8), (-36.2, 287.3), (-36.7, 287.3), (-36.4, 287.3), (-36.2, 287.6), (-35.9, 287.6), (-35.7, 287.8), (-35.4, 287.8), (-34.9, 288.3), (-34.9, 288.8), (-33.0, 288.8), (-32.7, 289.0), (-30.5, 289.0), (-31.5, 289.0), (-31.7, 288.8), (-32.0, 288.8), (-32.5, 288.3), (-32.5, 288.1), (-32.2, 287.8), (-32.0, 287.8), (-31.7, 287.6), (-31.5, 287.6), (-31.3, 287.3), (-31.0, 287.3), (-30.8, 287.1), (-30.3, 287.1), (-29.5, 286.3), (-29.3, 286.3), (-29.0, 286.1), (-28.8, 286.3), (-28.3, 286.3), (-28.1, 286.1), (-27.8, 286.1), (-27.6, 285.8), (-27.8, 286.1), (-28.1, 286.1), (-28.3, 286.3), (-28.5, 286.3), (-28.8, 286.1), (-29.0, 286.1), (-29.3, 286.3), (-30.0, 286.3), (-30.3, 286.6), (-31.7, 286.6), (-32.0, 286.8), (-32.2, 286.6), (-32.5, 286.8), (-32.7, 286.6), (-34.2, 286.6), (-34.5, 286.3), (-36.4, 286.3), (-36.7, 286.1), (-37.9, 286.1), (-38.1, 285.8), (-38.4, 285.8), (-38.6, 285.6), (-39.4, 285.6), (-39.6, 285.4) (0.173, 0.184, 0.180)</w:t>
      </w:r>
    </w:p>
    <w:p>
      <w:r>
        <w:t>(-35.2, 290.3), (-34.7, 290.3), (-34.5, 290.5), (-34.0, 290.5), (-34.2, 290.3), (-34.0, 290.0), (-33.7, 290.0), (-33.5, 289.8), (-30.8, 289.8), (-33.7, 289.8), (-34.0, 290.0), (-34.9, 290.0) (0.090, 0.098, 0.078)</w:t>
      </w:r>
    </w:p>
    <w:p>
      <w:r>
        <w:t>(-31.7, 296.7), (-32.0, 296.4), (-32.2, 296.4), (-32.5, 296.2), (-33.2, 296.2), (-33.5, 296.4), (-33.7, 296.2), (-34.0, 296.4), (-34.7, 296.4), (-34.9, 296.7), (-35.7, 296.7), (-35.9, 296.9), (-37.2, 296.9), (-37.4, 297.2), (-37.4, 297.4), (-37.2, 297.7), (-37.2, 297.9), (-33.7, 297.9), (-33.5, 298.2), (-33.0, 298.2), (-32.7, 297.9), (-32.2, 297.9), (-32.2, 297.7), (-32.0, 297.4), (-32.0, 297.2), (-31.7, 296.9) (0.373, 0.373, 0.369)</w:t>
      </w:r>
    </w:p>
    <w:p>
      <w:r>
        <w:t>(-39.4, 288.1), (-39.4, 288.6), (-39.1, 288.8), (-38.1, 288.8), (-37.9, 289.0), (-37.7, 289.0), (-37.4, 289.3), (-37.2, 289.3), (-36.9, 289.5), (-36.4, 289.5), (-36.2, 289.3), (-30.0, 289.3), (-30.0, 289.0), (-30.3, 289.0), (-30.5, 288.8), (-31.3, 288.8), (-31.7, 288.3), (-31.7, 288.1), (-31.3, 287.6), (-31.0, 287.6), (-30.8, 287.3), (-30.3, 287.3), (-30.0, 287.1), (-29.8, 287.1), (-29.8, 286.8), (-29.5, 286.6), (-30.3, 287.3), (-30.8, 287.3), (-31.0, 287.6), (-31.3, 287.6), (-31.5, 287.8), (-31.7, 287.8), (-32.0, 288.1), (-32.2, 288.1), (-32.2, 288.3), (-32.0, 288.6), (-31.7, 288.6), (-31.5, 288.8), (-30.5, 288.8), (-30.3, 289.0), (-30.5, 289.3), (-32.7, 289.3), (-33.0, 289.0), (-34.9, 289.0), (-35.2, 288.8), (-35.2, 288.3), (-35.4, 288.1), (-35.7, 288.1), (-35.9, 287.8), (-36.2, 287.8), (-36.4, 287.6), (-36.7, 287.6), (-36.9, 287.3), (-36.7, 287.1), (-36.2, 287.1), (-35.9, 286.8), (-35.9, 286.6), (-35.9, 286.8), (-36.2, 287.1), (-36.7, 287.1), (-36.9, 287.3), (-37.4, 287.3), (-37.7, 287.6), (-38.1, 287.6), (-38.4, 287.8), (-38.9, 287.8), (-39.1, 288.1) (0.180, 0.161, 0.125)</w:t>
      </w:r>
    </w:p>
    <w:p>
      <w:r>
        <w:t>(-37.4, 288.1), (-37.4, 288.3), (-37.2, 288.6), (-36.4, 288.6), (-36.2, 288.3), (-36.4, 288.1) (0.137, 0.145, 0.137)</w:t>
      </w:r>
    </w:p>
    <w:p>
      <w:r>
        <w:t>(-39.4, 289.8), (-39.1, 290.0), (-37.4, 290.0), (-37.2, 290.3), (-36.7, 290.3), (-36.9, 290.3), (-37.2, 290.0), (-37.7, 290.0), (-37.9, 289.8) (0.090, 0.098, 0.078)</w:t>
      </w:r>
    </w:p>
    <w:p>
      <w:r>
        <w:t>(-39.9, 286.8), (-39.9, 287.1), (-39.1, 287.1), (-39.1, 286.8), (-39.4, 286.6), (-39.6, 286.6) (0.129, 0.129, 0.094)</w:t>
      </w:r>
    </w:p>
    <w:p>
      <w:r>
        <w:t>(-43.8, 286.8), (-43.8, 287.1), (-43.6, 287.1), (-43.3, 287.3), (-43.1, 287.3), (-42.6, 287.8), (-42.6, 288.1), (-42.3, 288.1), (-42.1, 288.3), (-41.6, 288.3), (-41.3, 288.6), (-41.1, 288.6), (-40.9, 288.8), (-40.9, 289.0), (-40.6, 289.3), (-41.1, 289.8), (-41.3, 289.8), (-40.9, 289.8), (-40.6, 290.0), (-39.9, 290.0), (-39.6, 290.3), (-37.4, 290.3), (-37.2, 290.5), (-34.7, 290.5), (-34.5, 290.8), (-33.5, 290.8), (-34.5, 290.8), (-34.7, 290.5), (-35.2, 290.5), (-35.4, 290.3), (-34.9, 289.8), (-34.0, 289.8), (-33.7, 289.5), (-31.5, 289.5), (-34.2, 289.5), (-34.5, 289.8), (-37.4, 289.8), (-37.7, 289.5), (-37.9, 289.5), (-38.1, 289.3), (-39.9, 289.3), (-40.6, 288.6), (-41.1, 288.6), (-41.3, 288.3), (-41.6, 288.3), (-42.6, 287.3), (-42.8, 287.3), (-43.1, 287.1), (-43.1, 286.6), (-42.6, 286.1), (-42.3, 286.1), (-42.1, 285.8), (-41.3, 285.8), (-42.3, 285.8), (-42.6, 286.1), (-42.8, 286.1), (-42.8, 286.3), (-43.1, 286.6), (-43.6, 286.6) (0.129, 0.129, 0.094)</w:t>
      </w:r>
    </w:p>
    <w:p>
      <w:r>
        <w:t>(-43.3, 284.4), (-43.1, 284.4), (-42.8, 284.6), (-42.6, 284.6), (-42.1, 285.1), (-41.6, 285.1), (-41.3, 285.4), (-41.1, 285.4), (-40.9, 285.6), (-40.6, 285.6), (-40.4, 285.8), (-40.6, 286.1), (-42.1, 286.1), (-42.3, 286.3), (-42.6, 286.3), (-42.8, 286.6), (-42.8, 287.1), (-42.6, 287.1), (-41.6, 288.1), (-41.3, 288.1), (-41.1, 288.3), (-40.6, 288.3), (-39.9, 289.0), (-38.1, 289.0), (-37.9, 289.3), (-37.7, 289.3), (-37.4, 289.5), (-37.2, 289.5), (-37.4, 289.5), (-37.7, 289.3), (-37.9, 289.3), (-38.1, 289.0), (-39.1, 289.0), (-39.6, 288.6), (-39.6, 288.1), (-39.4, 287.8), (-39.1, 287.8), (-38.9, 287.6), (-38.4, 287.6), (-38.1, 287.3), (-37.7, 287.3), (-37.4, 287.1), (-36.9, 287.1), (-36.7, 286.8), (-36.2, 286.8), (-36.2, 286.6), (-36.4, 286.6), (-36.7, 286.3), (-38.4, 286.3), (-38.6, 286.1), (-39.1, 286.1), (-39.6, 285.6), (-40.4, 285.6), (-40.6, 285.4), (-41.3, 285.4), (-41.6, 285.1), (-41.8, 285.1), (-42.1, 284.9), (-42.3, 284.9), (-42.6, 284.6), (-42.8, 284.6), (-43.1, 284.4) (0.137, 0.145, 0.137)</w:t>
      </w:r>
    </w:p>
    <w:p>
      <w:r>
        <w:t>(-42.1, 286.8), (-41.8, 287.1), (-41.1, 287.1), (-41.1, 286.6), (-41.8, 286.6) (0.180, 0.161, 0.125)</w:t>
      </w:r>
    </w:p>
    <w:p>
      <w:r>
        <w:t>(-43.6, 292.7), (-43.6, 293.5), (-43.1, 294.0), (-42.6, 294.0), (-42.3, 293.7), (-41.1, 293.7), (-40.9, 293.5), (-40.4, 293.5), (-40.4, 293.0), (-40.6, 292.7), (-41.1, 292.7), (-41.3, 292.5), (-42.6, 292.5), (-42.8, 292.2), (-43.1, 292.5), (-43.3, 292.5) (0.373, 0.373, 0.369)</w:t>
      </w:r>
    </w:p>
    <w:p>
      <w:r>
        <w:t>(-46.3, 287.6), (-46.3, 287.8), (-46.0, 288.1), (-45.8, 288.1), (-45.5, 288.3), (-44.3, 288.3), (-44.1, 288.6), (-43.6, 288.6), (-43.3, 288.8), (-43.1, 288.8), (-42.8, 289.0), (-42.3, 289.0), (-42.1, 289.3), (-41.6, 289.3), (-41.6, 289.0), (-41.8, 288.8), (-42.3, 288.8), (-42.6, 288.6), (-43.1, 288.6), (-43.8, 287.8), (-44.3, 287.8), (-44.5, 287.6), (-44.8, 287.6), (-45.0, 287.8), (-45.5, 287.8), (-45.8, 287.6) (0.063, 0.071, 0.051)</w:t>
      </w:r>
    </w:p>
    <w:p>
      <w:r>
        <w:t>(-46.8, 290.0), (-46.5, 290.0), (-46.3, 290.3), (-45.5, 290.3), (-45.3, 290.5), (-45.0, 290.5), (-44.8, 290.8), (-43.8, 290.8), (-43.6, 291.0), (-43.3, 290.8), (-43.6, 290.8), (-43.8, 290.5), (-45.0, 290.5), (-45.3, 290.3), (-45.5, 290.3), (-46.0, 289.8), (-46.5, 289.8) (0.502, 0.486, 0.463)</w:t>
      </w:r>
    </w:p>
    <w:p>
      <w:r>
        <w:t>(-40.9, 289.3), (-41.1, 289.0), (-41.1, 288.8), (-41.3, 288.8), (-41.6, 288.6), (-42.1, 288.6), (-42.3, 288.3), (-42.6, 288.3), (-42.8, 288.1), (-42.8, 287.8), (-43.1, 287.6), (-43.3, 287.6), (-43.6, 287.3), (-43.8, 287.3), (-44.1, 287.1), (-44.1, 286.8), (-43.1, 285.8), (-42.8, 285.8), (-42.6, 285.6), (-42.1, 285.6), (-42.3, 285.4), (-42.6, 285.4), (-43.1, 284.9), (-43.3, 284.9), (-43.6, 284.6), (-43.8, 284.6), (-44.1, 284.4), (-44.8, 284.4), (-45.0, 284.1), (-45.3, 284.4), (-45.5, 284.4), (-45.5, 284.9), (-45.8, 285.1), (-46.0, 285.1), (-46.3, 285.4), (-47.0, 285.4), (-47.3, 285.6), (-47.5, 285.6), (-47.5, 285.8), (-47.7, 286.1), (-48.0, 286.1), (-48.2, 286.3), (-49.0, 286.3), (-49.2, 286.1), (-49.7, 286.1), (-50.0, 285.8), (-50.2, 285.8), (-50.5, 285.6), (-51.2, 285.6), (-51.4, 285.4), (-51.7, 285.6), (-51.4, 285.8), (-51.4, 286.1), (-51.2, 286.3), (-51.4, 286.1), (-51.4, 285.8), (-51.2, 285.6), (-50.5, 285.6), (-50.2, 285.8), (-50.0, 285.8), (-49.7, 286.1), (-49.2, 286.1), (-49.0, 286.3), (-47.5, 286.3), (-47.3, 286.6), (-47.0, 286.6), (-46.8, 286.8), (-46.8, 287.3), (-47.0, 287.6), (-48.2, 287.6), (-47.3, 287.6), (-47.0, 287.8), (-46.8, 287.8), (-46.5, 288.1), (-46.3, 288.1), (-46.0, 288.3), (-45.8, 288.3), (-46.0, 288.3), (-46.5, 287.8), (-46.5, 287.6), (-46.3, 287.3), (-45.8, 287.3), (-45.5, 287.6), (-45.0, 287.6), (-44.8, 287.3), (-44.5, 287.3), (-44.3, 287.6), (-43.8, 287.6), (-43.1, 288.3), (-42.6, 288.3), (-42.3, 288.6), (-41.8, 288.6), (-41.6, 288.8), (-41.3, 288.8), (-41.1, 289.0), (-41.1, 289.3), (-41.3, 289.5), (-41.6, 289.5), (-41.1, 289.5) (0.090, 0.098, 0.078)</w:t>
      </w:r>
    </w:p>
    <w:p>
      <w:r>
        <w:t>(-49.2, 288.3), (-48.7, 288.3), (-48.5, 288.6), (-48.2, 288.6), (-47.7, 289.0), (-47.5, 289.0), (-47.3, 289.3), (-45.8, 289.3), (-45.5, 289.5), (-45.0, 289.5), (-44.8, 289.8), (-44.3, 289.8), (-44.8, 289.8), (-45.0, 289.5), (-45.5, 289.5), (-45.8, 289.3), (-46.8, 289.3), (-47.0, 289.0), (-47.5, 289.0), (-47.7, 288.8), (-48.0, 288.8), (-48.2, 288.6), (-48.5, 288.6), (-48.7, 288.3) (0.373, 0.373, 0.369)</w:t>
      </w:r>
    </w:p>
    <w:p>
      <w:r>
        <w:t>(-48.7, 286.8), (-48.5, 286.8), (-48.2, 287.1), (-48.0, 287.1), (-48.0, 286.8) (0.051, 0.035, 0.020)</w:t>
      </w:r>
    </w:p>
    <w:p>
      <w:r>
        <w:t>(-51.7, 295.9), (-51.7, 296.4), (-51.4, 296.7), (-51.4, 297.2), (-51.2, 297.4), (-51.2, 297.9), (-50.9, 298.2), (-50.9, 298.4), (-50.7, 298.6), (-50.5, 298.6), (-50.2, 298.9), (-50.0, 298.9), (-49.7, 298.6), (-49.5, 298.9), (-48.0, 298.9), (-47.7, 298.6), (-47.5, 298.6), (-47.3, 298.4), (-46.8, 298.4), (-46.5, 298.2), (-46.0, 298.2), (-45.8, 297.9), (-45.5, 297.9), (-45.3, 297.7), (-44.5, 297.7), (-44.3, 297.9), (-44.8, 297.4), (-45.3, 297.4), (-45.5, 297.2), (-46.3, 297.2), (-46.5, 296.9), (-48.0, 296.9), (-48.2, 297.2), (-48.2, 297.4), (-48.5, 297.7), (-49.0, 297.7), (-49.2, 297.4), (-49.0, 297.2), (-49.0, 296.9), (-48.7, 296.7), (-48.5, 296.7), (-48.5, 296.4), (-48.7, 296.4), (-49.0, 296.2), (-49.2, 296.2), (-49.5, 295.9), (-49.7, 295.9), (-50.0, 295.7), (-50.5, 295.7), (-50.7, 295.4), (-51.2, 295.4) (0.361, 0.337, 0.302)</w:t>
      </w:r>
    </w:p>
    <w:p>
      <w:r>
        <w:t>(-51.2, 292.2), (-50.9, 292.2), (-50.7, 292.5), (-49.7, 292.5), (-49.5, 292.7), (-49.2, 292.7), (-49.2, 292.2), (-49.5, 292.2), (-49.7, 292.0), (-50.7, 292.0), (-50.9, 292.2) (0.635, 0.612, 0.584)</w:t>
      </w:r>
    </w:p>
    <w:p>
      <w:r>
        <w:t>(-54.6, 290.3), (-54.6, 290.5), (-53.2, 292.0), (-52.9, 292.0), (-52.7, 292.2), (-52.4, 292.2), (-51.9, 292.7), (-51.2, 292.7), (-50.9, 293.0), (-50.2, 293.0), (-49.7, 293.5), (-49.5, 293.5), (-49.2, 293.7), (-48.5, 293.7), (-48.2, 294.0), (-46.0, 294.0), (-46.0, 293.2), (-45.8, 293.0), (-45.8, 292.5), (-46.0, 292.2), (-47.0, 292.2), (-47.7, 291.5), (-47.7, 291.3), (-49.7, 291.3), (-50.0, 291.5), (-50.2, 291.5), (-50.5, 291.3), (-50.9, 291.3), (-51.7, 290.5), (-51.9, 290.5), (-52.2, 290.3), (-52.4, 290.3), (-52.7, 290.0), (-52.7, 289.3), (-52.9, 289.0), (-53.2, 289.3), (-53.2, 289.5), (-53.7, 290.0), (-53.9, 290.0), (-54.1, 290.3) (0.502, 0.486, 0.463)</w:t>
      </w:r>
    </w:p>
    <w:p>
      <w:r>
        <w:t>(-53.4, 290.8), (-53.4, 291.5), (-53.2, 291.5), (-52.9, 291.8), (-52.7, 291.8), (-52.4, 292.0), (-52.2, 292.0), (-51.7, 292.5), (-51.2, 292.5), (-50.9, 292.7), (-50.2, 292.7), (-50.0, 293.0), (-49.5, 293.0), (-49.2, 293.2), (-49.0, 293.2), (-48.7, 293.5), (-47.7, 293.5), (-47.5, 293.2), (-47.5, 293.0), (-48.7, 291.8), (-51.2, 291.8), (-51.4, 291.5), (-51.7, 291.5), (-52.4, 290.8) (0.561, 0.549, 0.529)</w:t>
      </w:r>
    </w:p>
    <w:p>
      <w:r>
        <w:t>(-54.4, 288.6), (-54.6, 288.8), (-54.6, 289.3), (-54.4, 289.3), (-54.1, 289.0), (-54.1, 288.8) (0.361, 0.337, 0.302)</w:t>
      </w:r>
    </w:p>
    <w:p>
      <w:r>
        <w:t>(-57.6, 287.3), (-56.6, 288.3), (-56.4, 288.3), (-56.1, 288.6), (-55.9, 288.6), (-54.9, 289.5), (-54.1, 289.5), (-53.7, 289.0), (-53.7, 288.3), (-54.1, 287.8), (-54.4, 287.8), (-54.6, 287.6), (-54.9, 287.6), (-55.1, 287.3) (0.373, 0.373, 0.369)</w:t>
      </w:r>
    </w:p>
    <w:p>
      <w:r>
        <w:t>(-60.5, 291.5), (-60.5, 292.0), (-60.3, 292.2), (-60.1, 292.2), (-59.8, 292.5), (-59.6, 292.5), (-59.3, 292.7), (-59.1, 292.7), (-58.8, 293.0), (-58.6, 293.0), (-58.3, 293.2), (-58.1, 293.2), (-57.8, 293.5), (-57.6, 293.5), (-57.3, 293.7), (-56.9, 293.7), (-56.4, 294.2), (-55.6, 294.2), (-55.1, 294.7), (-54.9, 294.7), (-54.6, 295.0), (-54.4, 295.0), (-54.1, 295.2), (-53.7, 295.2), (-53.4, 295.0), (-52.9, 295.0), (-52.7, 294.7), (-52.4, 294.7), (-52.4, 294.5), (-52.2, 294.2), (-51.9, 294.2), (-51.7, 294.0), (-50.9, 294.0), (-50.9, 293.7), (-51.4, 293.7), (-51.7, 293.5), (-51.9, 293.5), (-52.2, 293.7), (-53.7, 293.7), (-53.9, 293.5), (-53.9, 293.2), (-54.1, 293.0), (-54.4, 293.0), (-54.9, 292.5), (-55.1, 292.5), (-55.4, 292.2), (-55.6, 292.2), (-56.1, 291.8), (-56.4, 291.8), (-56.6, 291.5), (-57.3, 291.5), (-58.3, 290.5), (-58.6, 290.5), (-58.8, 290.3), (-59.6, 290.3), (-60.3, 291.0), (-60.3, 291.3) (0.361, 0.337, 0.302)</w:t>
      </w:r>
    </w:p>
    <w:p>
      <w:r>
        <w:t>(-57.3, 292.2), (-57.6, 292.0), (-57.8, 292.2), (-57.8, 292.5), (-57.6, 292.2), (-57.3, 292.5) (0.302, 0.314, 0.314)</w:t>
      </w:r>
    </w:p>
    <w:p>
      <w:r>
        <w:t>(-58.8, 292.0), (-58.6, 292.2), (-58.1, 292.2), (-58.1, 292.0) (0.306, 0.286, 0.251)</w:t>
      </w:r>
    </w:p>
    <w:p>
      <w:r>
        <w:t>(-61.5, 286.1), (-61.5, 286.3), (-61.3, 286.6), (-61.0, 286.6), (-59.8, 287.8), (-59.3, 287.8), (-58.6, 288.6), (-58.3, 288.6), (-58.1, 288.8), (-57.8, 288.8), (-57.6, 289.0), (-57.6, 289.3), (-57.3, 289.5), (-57.1, 289.5), (-56.9, 289.8), (-56.6, 289.5), (-56.9, 289.3), (-57.1, 289.3), (-57.3, 289.0), (-57.6, 289.0), (-58.1, 288.6), (-58.3, 288.6), (-59.6, 287.3), (-59.8, 287.3), (-60.1, 287.1), (-60.3, 287.1), (-60.8, 286.6), (-60.8, 286.3), (-61.0, 286.1) (0.561, 0.549, 0.529)</w:t>
      </w:r>
    </w:p>
    <w:p>
      <w:r>
        <w:t>(-77.5, 287.1), (-77.5, 287.3), (-77.3, 287.6), (-77.3, 287.8), (-77.0, 288.1), (-76.8, 288.1), (-76.5, 288.3), (-76.3, 288.3), (-75.8, 288.8), (-75.8, 289.0), (-75.6, 289.3), (-75.6, 289.5), (-74.8, 289.5), (-74.6, 289.3), (-72.6, 289.3), (-72.4, 289.5), (-71.9, 289.5), (-71.6, 289.8), (-70.9, 289.8), (-70.6, 290.0), (-70.1, 290.0), (-69.9, 290.3), (-69.4, 290.3), (-69.2, 290.5), (-68.9, 290.5), (-68.7, 290.8), (-68.4, 290.8), (-67.2, 292.0), (-66.4, 292.0), (-66.2, 292.2), (-65.5, 292.2), (-65.2, 292.5), (-65.0, 292.5), (-64.0, 293.5), (-63.0, 293.5), (-62.8, 293.7), (-62.0, 293.7), (-61.3, 294.5), (-61.0, 294.5), (-59.8, 295.7), (-59.8, 295.9), (-59.6, 295.9), (-59.3, 296.2), (-58.1, 296.2), (-57.8, 296.4), (-57.6, 296.4), (-57.3, 296.7), (-57.1, 296.7), (-56.9, 296.9), (-56.6, 296.9), (-56.4, 297.2), (-56.1, 297.2), (-55.4, 297.9), (-55.1, 297.9), (-54.6, 298.4), (-53.9, 298.4), (-53.4, 297.9), (-53.4, 297.2), (-53.9, 296.7), (-53.9, 296.4), (-54.4, 295.9), (-57.1, 295.9), (-57.3, 295.7), (-57.6, 295.7), (-57.8, 295.4), (-57.8, 295.2), (-58.1, 295.0), (-58.1, 294.5), (-58.3, 294.2), (-58.6, 294.2), (-59.1, 293.7), (-59.3, 293.7), (-59.6, 293.5), (-59.8, 293.5), (-60.1, 293.2), (-60.8, 293.2), (-61.8, 292.2), (-62.0, 292.2), (-62.3, 292.0), (-64.0, 292.0), (-64.2, 291.8), (-64.5, 291.8), (-65.2, 291.0), (-65.2, 290.8), (-65.7, 290.3), (-67.2, 290.3), (-67.4, 290.0), (-67.7, 290.0), (-67.9, 289.8), (-67.9, 289.5), (-68.4, 289.0), (-68.4, 288.8), (-68.9, 288.3), (-69.4, 288.3), (-69.6, 288.1), (-70.6, 288.1), (-70.9, 287.8), (-71.1, 287.8), (-71.6, 287.3), (-71.9, 287.3), (-72.1, 287.1), (-73.1, 287.1), (-73.3, 286.8), (-74.8, 286.8), (-75.1, 286.6), (-75.8, 286.6), (-76.0, 286.3), (-77.0, 286.3), (-77.3, 286.6), (-77.3, 286.8) (0.431, 0.431, 0.424)</w:t>
      </w:r>
    </w:p>
    <w:p>
      <w:r>
        <w:t>(-70.9, 289.0), (-70.9, 289.3), (-70.6, 289.5), (-70.1, 289.5), (-69.9, 289.8), (-69.6, 289.5), (-69.4, 289.5), (-69.4, 289.0), (-69.6, 288.8), (-70.6, 288.8) (0.502, 0.486, 0.463)</w:t>
      </w:r>
    </w:p>
    <w:p>
      <w:r>
        <w:t>(-82.2, 279.2), (-81.5, 279.9), (-81.5, 280.2), (-81.2, 280.4), (-81.2, 280.9), (-81.0, 281.2), (-81.0, 281.4), (-80.2, 282.2), (-80.2, 282.4), (-80.0, 282.6), (-80.0, 283.4), (-79.7, 283.6), (-79.7, 283.9), (-79.5, 283.9), (-79.0, 284.4), (-79.0, 285.6), (-79.5, 286.1), (-80.2, 286.1), (-80.7, 285.6), (-80.7, 285.4), (-81.0, 285.1), (-81.0, 284.9), (-81.2, 284.6), (-81.7, 284.6), (-82.0, 284.4), (-82.2, 284.4), (-82.4, 284.6), (-82.7, 284.6), (-83.2, 285.1), (-83.4, 285.1), (-83.7, 285.4), (-83.9, 285.4), (-84.2, 285.6), (-84.4, 285.6), (-84.4, 286.1), (-83.7, 286.8), (-83.4, 286.8), (-83.2, 286.6), (-82.9, 286.6), (-82.7, 286.3), (-82.4, 286.3), (-82.2, 286.1), (-81.5, 286.1), (-81.2, 286.3), (-80.0, 286.3), (-79.7, 286.6), (-79.2, 286.6), (-79.0, 286.3), (-78.5, 286.3), (-78.0, 286.8), (-78.0, 287.8), (-77.8, 288.1), (-77.8, 288.6), (-77.5, 288.8), (-77.3, 288.8), (-76.8, 289.3), (-76.8, 290.0), (-76.5, 290.3), (-76.5, 290.8), (-76.3, 290.8), (-75.6, 291.5), (-75.6, 293.0), (-75.3, 293.2), (-75.3, 293.5), (-75.1, 293.7), (-75.1, 294.0), (-74.8, 294.2), (-74.8, 294.7), (-74.6, 295.0), (-74.6, 295.7), (-74.3, 295.9), (-74.3, 296.7), (-74.1, 296.9), (-74.1, 297.4), (-73.8, 297.7), (-73.8, 298.6), (-73.6, 298.9), (-73.6, 299.4), (-73.3, 299.6), (-73.3, 300.4), (-73.1, 300.6), (-73.1, 301.1), (-72.8, 301.4), (-72.8, 302.1), (-72.6, 302.3), (-72.6, 303.1), (-72.4, 303.3), (-72.4, 304.1), (-72.1, 304.3), (-72.1, 305.0), (-71.9, 305.3), (-71.9, 306.3), (-71.1, 307.0), (-70.9, 306.8), (-69.9, 306.8), (-69.2, 307.5), (-68.9, 307.5), (-68.7, 307.7), (-68.4, 307.7), (-67.9, 308.2), (-67.9, 308.5), (-67.7, 308.7), (-67.9, 309.0), (-68.2, 309.0), (-68.4, 309.2), (-69.2, 309.2), (-69.9, 308.5), (-70.1, 308.5), (-70.6, 308.0), (-70.9, 308.0), (-71.1, 307.7), (-71.4, 308.0), (-71.9, 308.0), (-72.1, 308.2), (-73.3, 308.2), (-73.8, 307.7), (-74.1, 307.7), (-74.3, 307.5), (-74.3, 307.3), (-74.6, 307.0), (-74.8, 307.0), (-75.3, 306.5), (-75.6, 306.5), (-75.8, 306.3), (-76.0, 306.3), (-76.3, 306.0), (-76.5, 306.0), (-76.8, 305.8), (-77.0, 305.8), (-77.5, 305.3), (-78.0, 305.3), (-78.3, 305.0), (-78.8, 305.0), (-79.0, 304.8), (-79.5, 304.8), (-80.2, 304.1), (-80.7, 304.1), (-81.0, 303.8), (-82.2, 303.8), (-82.4, 303.6), (-82.7, 303.6), (-82.9, 303.3), (-83.4, 303.3), (-83.7, 303.1), (-83.9, 303.1), (-84.2, 302.8), (-84.9, 302.8), (-85.2, 302.6), (-85.4, 302.6), (-85.6, 302.3), (-85.9, 302.3), (-86.1, 302.1), (-86.6, 302.1), (-86.9, 301.8), (-87.4, 301.8), (-87.9, 301.4), (-88.4, 301.4), (-88.6, 301.1), (-88.8, 301.1), (-88.6, 301.1), (-88.4, 301.4), (-88.1, 301.4), (-87.9, 301.6), (-87.6, 301.6), (-87.4, 301.8), (-87.1, 301.8), (-86.9, 302.1), (-86.4, 302.1), (-86.1, 302.3), (-85.9, 302.3), (-85.6, 302.6), (-85.4, 302.6), (-85.2, 302.8), (-84.9, 302.8), (-84.7, 303.1), (-84.2, 303.1), (-83.9, 303.3), (-83.7, 303.3), (-83.4, 303.6), (-83.2, 303.6), (-82.9, 303.8), (-82.7, 303.8), (-82.4, 304.1), (-81.7, 304.1), (-81.5, 304.3), (-81.0, 304.3), (-80.7, 304.5), (-80.2, 304.5), (-80.0, 304.8), (-79.7, 304.8), (-79.5, 305.0), (-79.2, 305.0), (-79.0, 305.3), (-78.3, 305.3), (-78.0, 305.5), (-77.5, 305.5), (-77.0, 306.0), (-76.8, 306.0), (-76.5, 306.3), (-76.3, 306.3), (-76.0, 306.5), (-75.8, 306.5), (-75.6, 306.8), (-75.3, 306.8), (-74.1, 308.0), (-73.8, 308.0), (-73.6, 308.2), (-73.1, 308.2), (-72.8, 308.5), (-72.4, 308.5), (-72.1, 308.2), (-70.9, 308.2), (-70.6, 308.5), (-70.4, 308.5), (-69.9, 309.0), (-69.6, 309.0), (-69.2, 309.5), (-68.7, 309.5), (-68.4, 309.7), (-68.2, 309.7), (-67.9, 310.0), (-67.7, 310.0), (-67.4, 310.2), (-67.2, 310.2), (-66.9, 310.5), (-66.0, 310.5), (-65.7, 310.7), (-65.5, 310.7), (-65.2, 310.9), (-65.0, 310.9), (-64.2, 311.7), (-64.0, 311.7), (-63.7, 311.9), (-62.3, 311.9), (-62.3, 311.7), (-62.8, 311.2), (-62.8, 310.5), (-63.0, 310.2), (-63.0, 310.0), (-63.3, 309.7), (-63.3, 308.5), (-63.5, 308.2), (-63.7, 308.2), (-64.0, 308.0), (-64.5, 308.0), (-64.7, 307.7), (-65.0, 307.7), (-65.2, 307.5), (-65.2, 307.0), (-65.5, 306.8), (-65.5, 306.3), (-66.0, 305.8), (-67.2, 305.8), (-67.7, 306.3), (-68.4, 306.3), (-68.7, 306.5), (-68.9, 306.5), (-69.2, 306.3), (-69.4, 306.3), (-69.6, 306.0), (-70.1, 306.0), (-70.4, 306.3), (-71.1, 306.3), (-71.4, 306.0), (-71.4, 305.8), (-71.6, 305.5), (-71.6, 304.8), (-71.9, 304.5), (-71.9, 304.1), (-72.1, 303.8), (-72.1, 303.1), (-72.4, 302.8), (-72.4, 302.3), (-72.6, 302.1), (-72.6, 301.1), (-72.8, 300.9), (-72.8, 300.4), (-73.1, 300.1), (-73.1, 299.6), (-73.3, 299.4), (-73.3, 299.1), (-73.6, 298.9), (-73.6, 298.4), (-73.8, 298.2), (-73.8, 297.2), (-74.1, 296.9), (-74.1, 296.4), (-74.3, 296.2), (-74.3, 295.4), (-74.6, 295.2), (-74.6, 294.5), (-74.8, 294.2), (-74.8, 294.0), (-75.1, 293.7), (-75.1, 293.2), (-75.3, 293.0), (-75.3, 292.5), (-75.6, 292.2), (-75.6, 291.3), (-76.5, 290.3), (-76.5, 289.8), (-76.8, 289.5), (-76.8, 289.0), (-77.0, 288.8), (-77.3, 288.8), (-77.8, 288.3), (-77.8, 288.1), (-78.0, 287.8), (-78.0, 286.6), (-78.3, 286.3), (-78.3, 285.8), (-78.5, 285.6), (-78.5, 285.4), (-78.8, 285.1), (-78.8, 284.4), (-79.0, 284.1), (-79.0, 283.9), (-79.2, 283.9), (-79.7, 283.4), (-79.7, 283.1), (-80.0, 282.9), (-80.0, 282.2), (-80.2, 281.9), (-80.5, 281.9), (-81.0, 281.4), (-81.0, 280.9), (-81.2, 280.7), (-81.2, 280.4), (-81.5, 280.2), (-81.5, 279.9) (0.306, 0.286, 0.251)</w:t>
      </w:r>
    </w:p>
    <w:p>
      <w:r>
        <w:t>(-77.3, 287.1), (-77.3, 287.3), (-77.0, 287.6), (-77.0, 287.8), (-75.1, 287.8), (-74.8, 287.6), (-75.1, 287.3), (-75.3, 287.3), (-75.6, 287.1), (-76.0, 287.1), (-76.3, 286.8), (-77.0, 286.8) (0.502, 0.486, 0.463)</w:t>
      </w:r>
    </w:p>
    <w:p>
      <w:r>
        <w:t>(-83.4, 282.2), (-83.4, 282.4), (-83.7, 282.6), (-83.7, 282.9), (-83.9, 283.1), (-83.9, 284.4), (-84.2, 284.6), (-85.6, 284.6), (-85.9, 284.4), (-86.6, 284.4), (-86.6, 284.6), (-86.4, 284.9), (-85.9, 284.9), (-85.2, 285.6), (-85.2, 285.8), (-84.9, 286.1), (-84.9, 286.3), (-84.7, 286.6), (-84.7, 287.6), (-85.2, 288.1), (-85.4, 288.1), (-85.4, 288.6), (-84.9, 289.0), (-84.7, 289.0), (-84.4, 289.3), (-84.2, 289.3), (-83.9, 289.5), (-83.4, 289.5), (-83.2, 289.8), (-82.9, 289.8), (-82.4, 290.3), (-82.2, 290.3), (-82.0, 290.5), (-80.7, 290.5), (-80.5, 290.8), (-79.5, 290.8), (-79.2, 291.0), (-78.5, 291.0), (-78.3, 291.3), (-77.8, 291.3), (-77.5, 291.5), (-77.5, 291.8), (-77.0, 291.8), (-77.0, 291.5), (-76.8, 291.3), (-76.3, 291.3), (-76.0, 291.5), (-76.0, 292.7), (-75.8, 293.0), (-75.8, 293.7), (-75.6, 294.0), (-75.6, 294.2), (-75.3, 294.5), (-75.3, 294.7), (-75.1, 295.0), (-75.1, 295.4), (-74.8, 295.7), (-74.8, 296.7), (-74.6, 296.9), (-74.6, 297.4), (-74.3, 297.7), (-74.3, 298.4), (-74.1, 298.6), (-74.1, 299.4), (-73.8, 299.6), (-73.8, 300.1), (-73.6, 300.4), (-73.6, 301.4), (-73.3, 301.6), (-73.3, 302.3), (-73.1, 302.6), (-73.1, 303.3), (-72.8, 303.6), (-72.8, 304.3), (-72.6, 304.5), (-72.6, 306.3), (-72.1, 306.8), (-72.1, 307.5), (-72.4, 307.7), (-73.3, 307.7), (-74.1, 307.0), (-74.1, 306.8), (-75.1, 305.8), (-75.3, 305.8), (-75.8, 305.3), (-76.3, 305.3), (-76.5, 305.0), (-77.3, 305.0), (-77.5, 304.8), (-77.8, 304.8), (-78.0, 304.5), (-78.5, 304.5), (-78.8, 304.3), (-78.8, 304.1), (-79.2, 303.6), (-79.2, 303.1), (-79.7, 302.6), (-80.7, 302.6), (-81.0, 302.8), (-82.7, 302.8), (-82.9, 302.6), (-83.4, 302.6), (-83.7, 302.3), (-84.7, 302.3), (-84.9, 302.1), (-85.4, 302.1), (-85.6, 301.8), (-85.9, 301.8), (-85.6, 301.8), (-85.4, 302.1), (-84.9, 302.1), (-84.7, 302.3), (-83.9, 302.3), (-83.7, 302.6), (-83.2, 302.6), (-82.9, 302.8), (-82.0, 302.8), (-81.7, 303.1), (-81.0, 303.1), (-80.7, 302.8), (-80.5, 302.8), (-80.2, 303.1), (-79.7, 303.1), (-79.5, 303.3), (-79.5, 303.6), (-78.5, 304.5), (-78.3, 304.5), (-78.0, 304.8), (-77.5, 304.8), (-77.3, 305.0), (-76.8, 305.0), (-76.5, 305.3), (-76.0, 305.3), (-75.6, 305.8), (-75.3, 305.8), (-74.8, 306.3), (-74.6, 306.3), (-74.1, 306.8), (-74.1, 307.0), (-73.3, 307.7), (-72.4, 307.7), (-71.9, 307.3), (-71.9, 307.0), (-72.4, 306.5), (-72.4, 306.0), (-72.6, 305.8), (-72.6, 304.3), (-72.8, 304.1), (-72.8, 303.6), (-73.1, 303.3), (-73.1, 302.6), (-73.3, 302.3), (-73.3, 301.6), (-73.6, 301.4), (-73.6, 300.4), (-73.8, 300.1), (-73.8, 299.4), (-74.1, 299.1), (-74.1, 298.4), (-74.3, 298.2), (-74.3, 297.7), (-74.6, 297.4), (-74.6, 296.7), (-74.8, 296.4), (-74.8, 295.7), (-75.1, 295.4), (-75.1, 294.7), (-75.3, 294.5), (-75.3, 294.2), (-75.6, 294.0), (-75.6, 293.7), (-75.8, 293.5), (-75.8, 292.7), (-76.0, 292.5), (-76.0, 291.3), (-76.3, 291.3), (-76.5, 291.0), (-76.8, 291.0), (-77.0, 290.8), (-77.0, 289.8), (-77.3, 289.5), (-77.3, 289.3), (-77.5, 289.0), (-77.8, 289.0), (-78.3, 288.6), (-78.3, 287.6), (-78.5, 287.3), (-78.5, 287.1), (-78.8, 286.8), (-79.0, 287.1), (-80.0, 287.1), (-80.5, 287.6), (-80.5, 288.8), (-80.0, 288.8), (-79.7, 289.0), (-79.0, 289.0), (-78.8, 289.3), (-78.3, 289.3), (-78.0, 289.5), (-78.0, 290.0), (-77.8, 290.3), (-77.8, 290.5), (-78.0, 290.8), (-79.2, 290.8), (-79.5, 290.5), (-80.2, 290.5), (-80.5, 290.3), (-80.7, 290.3), (-81.0, 290.0), (-81.0, 289.0), (-82.2, 289.0), (-82.4, 288.8), (-82.4, 288.3), (-82.2, 288.1), (-82.2, 287.8), (-82.0, 287.6), (-82.0, 287.1), (-82.7, 287.1), (-82.9, 287.3), (-84.2, 287.3), (-84.4, 287.1), (-84.4, 286.8), (-84.9, 286.3), (-84.9, 286.1), (-85.2, 285.8), (-85.2, 285.6), (-85.4, 285.4), (-85.4, 285.1), (-85.2, 284.9), (-83.9, 284.9), (-83.7, 284.6), (-83.4, 284.6), (-83.4, 283.9), (-83.9, 283.4), (-83.9, 283.1), (-83.2, 282.4), (-82.9, 282.4), (-82.7, 282.6), (-82.7, 283.6), (-82.4, 283.9), (-82.0, 283.9), (-82.2, 283.9), (-82.7, 283.4), (-82.7, 283.1), (-82.4, 282.9), (-82.7, 282.6), (-82.7, 282.4), (-82.9, 282.4), (-83.2, 282.2) (0.255, 0.231, 0.196)</w:t>
      </w:r>
    </w:p>
    <w:p>
      <w:r>
        <w:t>(-78.5, 288.1), (-78.5, 287.6), (-78.8, 287.3), (-79.0, 287.3), (-79.2, 287.6), (-79.7, 287.6), (-80.0, 287.8), (-79.5, 288.3), (-78.8, 288.3) (0.247, 0.212, 0.173)</w:t>
      </w:r>
    </w:p>
    <w:p>
      <w:r>
        <w:t>(-80.2, 289.0), (-80.2, 290.0), (-80.0, 290.0), (-79.7, 290.3), (-79.7, 289.8), (-79.5, 289.5), (-79.2, 289.8), (-79.2, 290.5), (-78.5, 290.5), (-78.3, 290.3), (-78.0, 290.5), (-78.0, 290.3), (-78.3, 290.0), (-78.3, 289.5), (-78.5, 289.8), (-79.0, 289.3), (-79.7, 289.3), (-80.0, 289.0) (0.243, 0.251, 0.235)</w:t>
      </w:r>
    </w:p>
    <w:p>
      <w:r>
        <w:t>(-80.7, 289.0), (-80.7, 290.0), (-80.5, 290.0), (-80.2, 290.3), (-80.0, 290.3), (-80.2, 290.3), (-80.5, 290.0), (-80.5, 289.0) (0.294, 0.251, 0.204)</w:t>
      </w:r>
    </w:p>
    <w:p>
      <w:r>
        <w:t>(-83.9, 280.7), (-84.2, 280.9), (-84.2, 281.9), (-83.9, 282.2), (-83.9, 282.6), (-84.4, 283.1), (-84.4, 283.4), (-85.2, 284.1), (-87.9, 284.1), (-87.9, 284.6), (-87.4, 285.1), (-86.4, 285.1), (-86.1, 285.4), (-85.9, 285.4), (-85.4, 285.8), (-85.4, 286.8), (-85.9, 287.3), (-87.4, 287.3), (-87.4, 287.6), (-87.6, 287.8), (-87.4, 288.1), (-87.4, 288.6), (-86.9, 289.0), (-86.6, 289.0), (-86.4, 289.3), (-86.1, 289.3), (-85.4, 290.0), (-85.2, 289.8), (-84.9, 290.0), (-84.7, 289.8), (-84.4, 289.8), (-84.2, 290.0), (-83.7, 290.0), (-83.2, 290.5), (-82.9, 290.5), (-82.7, 290.8), (-82.4, 290.8), (-82.2, 291.0), (-81.7, 291.0), (-81.5, 291.3), (-81.2, 291.3), (-81.0, 291.5), (-80.7, 291.5), (-80.5, 291.8), (-80.2, 291.8), (-79.7, 292.2), (-79.5, 292.2), (-79.2, 292.5), (-79.2, 292.7), (-78.5, 292.7), (-78.3, 293.0), (-78.3, 293.7), (-78.5, 294.0), (-79.2, 294.0), (-79.5, 294.2), (-79.5, 294.5), (-79.7, 294.7), (-79.7, 295.0), (-80.0, 295.2), (-80.2, 295.2), (-80.2, 295.4), (-80.5, 295.7), (-81.5, 295.7), (-82.0, 296.2), (-82.2, 296.2), (-82.4, 296.4), (-82.7, 296.4), (-82.9, 296.7), (-83.2, 296.7), (-83.4, 296.9), (-83.9, 296.9), (-84.2, 297.2), (-84.2, 297.7), (-84.4, 297.9), (-84.4, 298.9), (-84.7, 299.1), (-84.9, 299.1), (-84.9, 299.6), (-85.4, 300.1), (-86.1, 300.1), (-86.4, 299.9), (-87.1, 299.9), (-87.4, 299.6), (-87.6, 299.9), (-87.6, 300.1), (-87.9, 300.4), (-88.1, 300.4), (-88.4, 300.6), (-88.6, 300.6), (-87.4, 300.6), (-87.1, 300.9), (-86.9, 300.9), (-86.4, 301.4), (-84.9, 301.4), (-84.7, 301.6), (-82.7, 301.6), (-82.7, 301.4), (-82.9, 301.1), (-83.2, 301.4), (-83.4, 301.1), (-83.4, 299.9), (-83.2, 299.6), (-83.2, 297.9), (-82.9, 297.7), (-82.7, 297.7), (-82.2, 297.2), (-80.7, 297.2), (-80.5, 296.9), (-79.0, 296.9), (-78.8, 297.2), (-78.8, 297.7), (-79.0, 297.9), (-79.2, 297.9), (-79.2, 298.4), (-79.0, 298.4), (-78.8, 298.6), (-77.5, 298.6), (-77.3, 298.9), (-77.3, 299.4), (-77.0, 299.4), (-77.0, 298.2), (-76.8, 297.9), (-76.8, 297.7), (-76.5, 297.4), (-76.5, 297.2), (-76.3, 296.9), (-76.0, 296.9), (-75.8, 297.2), (-75.8, 297.7), (-75.6, 297.9), (-75.6, 298.6), (-75.8, 298.9), (-75.6, 299.1), (-75.6, 299.6), (-75.3, 299.9), (-75.3, 300.4), (-75.1, 300.6), (-75.1, 301.4), (-74.8, 301.6), (-74.8, 302.1), (-74.3, 302.6), (-74.3, 303.6), (-74.8, 304.1), (-74.8, 304.8), (-73.6, 306.0), (-73.6, 306.8), (-73.1, 307.3), (-72.8, 307.3), (-72.8, 306.8), (-73.1, 306.5), (-73.1, 306.3), (-73.3, 306.0), (-73.3, 304.3), (-73.6, 304.1), (-73.6, 303.1), (-73.8, 302.8), (-73.8, 302.1), (-74.1, 301.8), (-74.1, 300.9), (-74.3, 300.6), (-74.3, 299.9), (-74.6, 299.6), (-74.6, 298.9), (-74.8, 298.6), (-74.8, 297.9), (-75.1, 297.7), (-75.1, 297.2), (-75.3, 296.9), (-75.3, 295.7), (-75.8, 295.2), (-75.8, 295.7), (-76.0, 295.9), (-76.3, 295.9), (-76.8, 295.4), (-76.8, 294.2), (-76.5, 294.0), (-76.5, 293.0), (-76.8, 293.0), (-77.0, 293.2), (-77.3, 293.2), (-77.5, 293.0), (-77.5, 292.7), (-78.0, 292.2), (-78.0, 292.0), (-78.3, 292.0), (-78.5, 291.8), (-79.2, 291.8), (-79.5, 291.5), (-79.7, 291.5), (-80.0, 291.3), (-80.7, 291.3), (-81.0, 291.0), (-81.7, 291.0), (-82.0, 290.8), (-82.4, 290.8), (-83.2, 290.0), (-83.7, 290.0), (-83.9, 289.8), (-84.4, 289.8), (-84.7, 289.5), (-85.2, 289.5), (-85.6, 289.0), (-85.6, 288.8), (-85.9, 288.8), (-86.6, 288.1), (-86.6, 287.8), (-86.4, 287.6), (-85.6, 287.6), (-85.4, 287.3), (-85.2, 287.3), (-85.2, 286.3), (-85.4, 286.1), (-85.4, 285.8), (-85.6, 285.6), (-85.6, 285.4), (-85.9, 285.4), (-86.1, 285.1), (-86.9, 285.1), (-87.4, 284.6), (-86.9, 284.1), (-84.4, 284.1), (-84.4, 283.4), (-84.2, 283.1), (-84.2, 282.9), (-83.9, 282.6), (-83.9, 281.9), (-83.7, 281.7), (-83.4, 281.7), (-83.2, 281.9), (-82.9, 281.9), (-82.7, 282.2), (-82.4, 282.2), (-82.2, 282.4), (-82.2, 283.4), (-82.0, 283.6), (-81.0, 283.6), (-80.7, 283.4), (-80.7, 282.6), (-81.5, 281.9), (-81.5, 281.4), (-81.5, 281.9), (-81.7, 282.2), (-82.4, 282.2), (-83.4, 281.2), (-83.4, 280.7) (0.216, 0.196, 0.161)</w:t>
      </w:r>
    </w:p>
    <w:p>
      <w:r>
        <w:t>(-81.5, 288.6), (-81.2, 288.8), (-81.2, 288.6) (0.294, 0.251, 0.204)</w:t>
      </w:r>
    </w:p>
    <w:p>
      <w:r>
        <w:t>(-84.4, 288.3), (-84.4, 288.6), (-84.2, 288.8), (-83.7, 288.8), (-83.4, 289.0), (-83.2, 288.8), (-83.4, 288.6), (-84.2, 288.6) (0.243, 0.251, 0.235)</w:t>
      </w:r>
    </w:p>
    <w:p>
      <w:r>
        <w:t>(-85.2, 291.8), (-84.9, 292.0), (-84.7, 292.0), (-84.9, 291.8) (0.110, 0.082, 0.059)</w:t>
      </w:r>
    </w:p>
    <w:p>
      <w:r>
        <w:t>(-85.4, 291.5), (-85.4, 291.8), (-85.2, 292.0), (-85.2, 292.2), (-84.9, 292.5), (-84.4, 292.0), (-84.9, 291.5) (0.153, 0.098, 0.067)</w:t>
      </w:r>
    </w:p>
    <w:p>
      <w:r>
        <w:t>(-84.9, 286.6), (-84.9, 287.3), (-85.2, 287.6), (-85.4, 287.6), (-85.6, 287.8), (-86.4, 287.8), (-86.4, 288.1), (-85.9, 288.6), (-85.6, 288.6), (-85.4, 288.8), (-85.4, 289.0), (-85.2, 289.3), (-84.7, 289.3), (-84.4, 289.5), (-84.2, 289.5), (-84.4, 289.5), (-84.7, 289.3), (-84.9, 289.3), (-85.6, 288.6), (-85.6, 288.1), (-85.4, 287.8), (-85.2, 287.8), (-84.9, 287.6) (0.247, 0.212, 0.173)</w:t>
      </w:r>
    </w:p>
    <w:p>
      <w:r>
        <w:t>(-87.6, 294.5), (-87.1, 294.5), (-86.9, 294.7), (-86.4, 294.7), (-86.1, 294.5), (-85.9, 294.5), (-85.9, 294.2), (-85.4, 293.7), (-84.4, 293.7), (-84.2, 293.5), (-83.4, 293.5), (-83.2, 293.2), (-82.7, 293.2), (-82.4, 293.0), (-82.4, 292.7), (-82.7, 292.5), (-82.7, 292.0), (-82.9, 292.0), (-84.2, 290.8), (-86.4, 290.8), (-86.6, 291.0), (-87.1, 291.0), (-87.1, 291.5), (-86.9, 291.8), (-86.6, 291.5), (-85.9, 292.2), (-85.9, 292.5), (-85.6, 292.7), (-86.4, 293.5), (-86.9, 293.5), (-87.1, 293.7), (-87.6, 293.7) (0.129, 0.129, 0.094)</w:t>
      </w:r>
    </w:p>
    <w:p>
      <w:r>
        <w:t>(-86.1, 297.9), (-86.4, 297.9), (-86.4, 298.2) (0.173, 0.200, 0.098)</w:t>
      </w:r>
    </w:p>
    <w:p>
      <w:r>
        <w:t>(-86.6, 296.4), (-86.9, 296.7), (-86.9, 297.2), (-86.6, 297.4), (-86.1, 297.4), (-86.1, 297.2), (-85.9, 296.9), (-85.9, 296.7), (-86.1, 296.4) (0.216, 0.196, 0.161)</w:t>
      </w:r>
    </w:p>
    <w:p>
      <w:r>
        <w:t>(-86.4, 292.5), (-86.4, 292.7), (-86.6, 293.0), (-87.1, 293.0), (-87.1, 293.2), (-87.4, 293.5), (-87.1, 293.2), (-86.4, 293.2) (0.173, 0.200, 0.098)</w:t>
      </w:r>
    </w:p>
    <w:p>
      <w:r>
        <w:t>(-88.8, 289.8), (-88.8, 290.0), (-88.6, 289.8), (-88.4, 290.0), (-88.4, 291.0), (-88.4, 290.0), (-88.6, 289.8) (0.173, 0.200, 0.098)</w:t>
      </w:r>
    </w:p>
    <w:p>
      <w:r>
        <w:t>(-88.4, 296.7), (-88.6, 296.7), (-88.8, 296.9), (-89.1, 296.9), (-89.3, 297.2), (-88.6, 297.2), (-88.4, 296.9) (0.208, 0.235, 0.129)</w:t>
      </w:r>
    </w:p>
    <w:p>
      <w:r>
        <w:t>(-90.8, 295.2), (-90.8, 295.9), (-90.1, 296.7), (-89.8, 296.7), (-89.6, 296.9), (-89.3, 296.9), (-89.1, 296.7), (-88.8, 296.7), (-88.6, 296.9), (-88.8, 296.7), (-88.6, 296.4), (-88.4, 296.4), (-88.1, 296.7), (-88.1, 296.2), (-88.6, 295.7), (-88.8, 295.7), (-89.6, 295.0), (-90.6, 295.0) (0.216, 0.196, 0.161)</w:t>
      </w:r>
    </w:p>
    <w:p>
      <w:r>
        <w:t>(-94.8, 281.7), (-94.5, 281.9), (-94.3, 281.9), (-93.3, 282.9), (-92.8, 282.9), (-92.5, 283.1), (-92.0, 283.1), (-91.8, 283.4), (-91.6, 283.4), (-91.3, 283.6), (-90.8, 283.6), (-90.6, 283.9), (-89.8, 283.9), (-89.6, 284.1), (-89.3, 284.1), (-89.1, 284.4), (-88.8, 284.4), (-88.6, 284.6), (-88.6, 284.9), (-87.6, 285.8), (-87.4, 285.6), (-86.1, 285.6), (-85.9, 285.8), (-85.9, 286.1), (-85.6, 286.3), (-86.1, 286.8), (-87.4, 286.8), (-87.6, 286.6), (-87.9, 286.8), (-88.1, 286.6), (-92.8, 286.6), (-93.0, 286.3), (-93.0, 286.1), (-93.5, 286.1), (-93.8, 286.3), (-94.5, 286.3), (-95.5, 287.3), (-97.7, 287.3), (-97.7, 287.8), (-97.5, 288.1), (-97.2, 288.1), (-96.2, 289.0), (-95.5, 289.0), (-95.2, 289.3), (-95.0, 289.3), (-94.8, 289.0), (-94.5, 289.0), (-94.0, 289.5), (-94.0, 290.3), (-93.8, 290.5), (-93.3, 290.5), (-93.0, 290.8), (-92.8, 290.8), (-92.5, 290.5), (-92.0, 290.5), (-92.0, 289.8), (-91.6, 289.3), (-90.8, 289.3), (-90.3, 288.8), (-90.1, 288.8), (-90.1, 288.6), (-89.8, 288.3), (-89.6, 288.3), (-89.3, 288.1), (-89.1, 288.1), (-88.6, 288.6), (-88.6, 288.8), (-89.1, 289.3), (-89.1, 289.8), (-89.3, 290.0), (-89.6, 290.0), (-89.8, 290.3), (-90.3, 290.3), (-90.3, 290.5), (-90.6, 290.8), (-90.6, 291.0), (-90.3, 290.8), (-90.1, 291.0), (-89.8, 291.0), (-89.6, 291.3), (-89.6, 291.5), (-89.3, 291.8), (-89.3, 292.5), (-89.1, 292.7), (-89.3, 293.0), (-90.1, 293.0), (-90.3, 292.7), (-90.6, 292.7), (-90.8, 292.5), (-90.8, 292.2), (-91.1, 292.0), (-91.1, 291.5), (-91.8, 292.2), (-91.8, 292.5), (-92.0, 292.7), (-92.3, 292.7), (-92.5, 293.0), (-92.8, 293.0), (-93.0, 293.2), (-93.5, 293.2), (-93.5, 294.5), (-93.8, 294.7), (-94.0, 294.7), (-94.5, 295.2), (-95.2, 295.2), (-95.2, 295.4), (-94.5, 295.4), (-94.0, 295.9), (-94.0, 296.2), (-93.8, 296.4), (-93.8, 296.9), (-94.0, 297.2), (-94.3, 297.2), (-95.0, 296.4), (-95.0, 296.2), (-95.2, 296.2), (-95.5, 295.9), (-95.7, 295.9), (-96.0, 295.7), (-96.0, 295.2), (-96.2, 295.4), (-96.5, 295.2), (-96.5, 295.0), (-96.7, 295.0), (-97.0, 294.7), (-96.7, 294.5), (-96.5, 294.5), (-96.0, 294.0), (-95.5, 294.0), (-95.2, 293.7), (-94.8, 293.7), (-94.3, 293.2), (-94.0, 293.5), (-94.0, 292.5), (-94.3, 292.2), (-94.3, 291.5), (-94.5, 291.3), (-94.5, 291.0), (-94.8, 290.8), (-95.7, 290.8), (-95.0, 290.8), (-94.8, 291.0), (-94.8, 291.3), (-94.5, 291.5), (-94.5, 292.7), (-95.2, 293.5), (-96.0, 293.5), (-96.2, 293.7), (-97.0, 293.7), (-97.2, 294.0), (-97.7, 294.0), (-98.0, 294.2), (-98.2, 294.2), (-98.4, 294.5), (-98.0, 295.0), (-97.7, 295.0), (-97.2, 295.4), (-97.0, 295.4), (-96.2, 296.2), (-96.0, 296.2), (-95.7, 296.4), (-95.5, 296.4), (-95.2, 296.7), (-95.0, 296.7), (-94.5, 297.2), (-94.3, 297.2), (-94.0, 297.4), (-93.5, 297.4), (-92.8, 298.2), (-92.0, 298.2), (-91.6, 298.6), (-91.3, 298.6), (-90.8, 299.1), (-90.6, 299.1), (-89.6, 300.1), (-89.1, 300.1), (-88.8, 300.4), (-88.4, 300.4), (-88.1, 300.1), (-87.9, 300.1), (-87.9, 299.9), (-87.4, 299.4), (-87.1, 299.6), (-86.4, 299.6), (-86.1, 299.9), (-85.4, 299.9), (-85.2, 299.6), (-85.2, 299.1), (-84.9, 298.9), (-84.7, 298.9), (-84.7, 297.9), (-84.4, 297.7), (-84.4, 297.2), (-83.9, 296.7), (-83.4, 296.7), (-83.2, 296.4), (-82.9, 296.4), (-82.7, 296.2), (-82.4, 296.2), (-82.2, 295.9), (-82.0, 295.9), (-81.5, 295.4), (-80.5, 295.4), (-80.5, 295.2), (-80.2, 295.0), (-80.0, 295.0), (-80.0, 294.7), (-79.7, 294.5), (-79.7, 294.2), (-79.2, 293.7), (-78.5, 293.7), (-78.5, 293.0), (-79.2, 293.0), (-79.5, 292.7), (-79.5, 292.5), (-79.7, 292.5), (-80.2, 292.0), (-80.5, 292.0), (-80.7, 291.8), (-81.0, 291.8), (-81.2, 291.5), (-81.5, 291.5), (-81.7, 291.3), (-82.2, 291.3), (-82.4, 291.0), (-82.7, 291.0), (-82.9, 290.8), (-83.2, 290.8), (-83.7, 290.3), (-85.4, 290.3), (-86.1, 289.5), (-86.4, 289.5), (-86.6, 289.3), (-86.9, 289.3), (-87.6, 288.6), (-87.6, 288.1), (-87.9, 287.8), (-87.6, 287.6), (-87.6, 287.3), (-87.4, 287.1), (-85.9, 287.1), (-85.6, 286.8), (-85.6, 285.8), (-85.9, 285.6), (-86.1, 285.6), (-86.4, 285.4), (-87.4, 285.4), (-88.1, 284.6), (-88.1, 284.1), (-87.9, 283.9), (-85.2, 283.9), (-84.7, 283.4), (-84.7, 282.9), (-84.4, 282.6), (-84.4, 282.4), (-84.7, 282.2), (-84.7, 281.4), (-84.7, 282.9), (-84.9, 283.1), (-84.9, 283.4), (-85.4, 283.9), (-87.4, 283.9), (-87.6, 283.6), (-88.1, 283.6), (-88.4, 283.4), (-88.8, 283.4), (-89.1, 283.1), (-89.6, 283.1), (-89.8, 282.9), (-90.3, 282.9), (-90.6, 282.6), (-91.3, 282.6), (-91.6, 282.4), (-92.0, 282.4), (-92.3, 282.2), (-93.3, 282.2), (-93.5, 281.9), (-93.8, 281.9), (-94.0, 281.7) (0.180, 0.161, 0.125)</w:t>
      </w:r>
    </w:p>
    <w:p>
      <w:r>
        <w:t>(-90.8, 291.3), (-90.8, 292.0), (-90.6, 292.2), (-90.6, 292.5), (-90.3, 292.5), (-90.1, 292.7), (-89.3, 292.7), (-89.6, 292.5), (-89.6, 291.8), (-89.8, 291.5), (-89.8, 291.3), (-90.1, 291.3), (-90.3, 291.0), (-90.6, 291.3) (0.173, 0.200, 0.098)</w:t>
      </w:r>
    </w:p>
    <w:p>
      <w:r>
        <w:t>(-91.1, 287.6), (-90.8, 287.8), (-91.1, 288.1), (-90.8, 288.1), (-90.8, 287.8) (0.173, 0.200, 0.098)</w:t>
      </w:r>
    </w:p>
    <w:p>
      <w:r>
        <w:t>(-92.3, 288.1), (-92.5, 288.1), (-92.8, 287.8), (-93.0, 288.1), (-93.3, 288.1), (-93.3, 288.3), (-93.0, 288.6), (-92.5, 288.6), (-92.3, 288.3) (0.216, 0.196, 0.161)</w:t>
      </w:r>
    </w:p>
    <w:p>
      <w:r>
        <w:t>(-93.0, 296.9), (-93.0, 297.4), (-92.8, 297.2) (0.216, 0.196, 0.161)</w:t>
      </w:r>
    </w:p>
    <w:p>
      <w:r>
        <w:t>(-95.2, 289.8), (-95.0, 290.0), (-95.2, 290.3), (-95.0, 290.3), (-95.0, 290.0) (0.153, 0.098, 0.067)</w:t>
      </w:r>
    </w:p>
    <w:p>
      <w:r>
        <w:t>(-95.2, 291.3), (-95.0, 291.5), (-95.0, 292.2), (-95.7, 293.0), (-96.0, 293.0), (-95.7, 293.0), (-95.5, 292.7), (-95.2, 292.7), (-95.2, 292.5), (-95.0, 292.2), (-95.0, 291.5) (0.255, 0.231, 0.196)</w:t>
      </w:r>
    </w:p>
    <w:p>
      <w:r>
        <w:t>(-105.6, 278.0), (-105.6, 278.2), (-105.3, 278.2), (-104.4, 279.2), (-104.4, 280.7), (-103.9, 280.7), (-103.1, 281.4), (-102.9, 281.4), (-102.6, 281.7), (-102.1, 281.7), (-101.9, 281.9), (-101.4, 281.9), (-101.2, 282.2), (-100.9, 282.2), (-100.7, 282.4), (-100.7, 283.6), (-100.4, 283.6), (-100.2, 283.9), (-99.9, 283.9), (-99.7, 284.1), (-99.7, 284.4), (-100.4, 285.1), (-100.4, 285.4), (-100.2, 285.6), (-100.2, 285.8), (-99.9, 286.1), (-99.9, 286.3), (-100.4, 286.8), (-102.1, 286.8), (-102.1, 287.3), (-101.9, 287.3), (-101.2, 288.1), (-100.7, 288.1), (-100.4, 288.3), (-99.7, 288.3), (-98.9, 289.0), (-98.7, 289.0), (-98.4, 289.3), (-98.0, 289.3), (-97.5, 289.8), (-97.2, 289.8), (-96.7, 290.3), (-96.5, 290.3), (-97.2, 289.5), (-97.0, 289.3), (-96.2, 289.3), (-96.0, 289.5), (-95.2, 289.5), (-94.8, 290.0), (-94.8, 290.3), (-95.0, 290.5), (-96.0, 290.5), (-94.8, 290.5), (-94.3, 291.0), (-94.3, 291.3), (-94.0, 291.5), (-94.0, 292.2), (-93.8, 292.5), (-93.8, 293.5), (-94.0, 293.7), (-94.3, 293.5), (-94.8, 294.0), (-95.2, 294.0), (-95.5, 294.2), (-96.0, 294.2), (-96.5, 294.7), (-96.7, 294.7), (-96.5, 294.7), (-96.2, 295.0), (-96.2, 295.2), (-96.0, 295.0), (-95.7, 295.2), (-95.7, 295.7), (-95.5, 295.7), (-95.2, 295.9), (-95.0, 295.9), (-94.8, 296.2), (-94.8, 296.4), (-94.3, 296.9), (-94.0, 296.9), (-94.0, 296.4), (-94.3, 296.2), (-94.3, 295.9), (-94.5, 295.7), (-95.2, 295.7), (-95.5, 295.4), (-95.5, 295.2), (-95.2, 295.0), (-94.5, 295.0), (-94.0, 294.5), (-93.8, 294.5), (-93.8, 293.2), (-93.5, 293.0), (-93.0, 293.0), (-92.8, 292.7), (-92.5, 292.7), (-92.3, 292.5), (-92.0, 292.5), (-92.0, 292.2), (-90.8, 291.0), (-90.8, 290.8), (-90.6, 290.5), (-90.6, 290.3), (-90.3, 290.0), (-89.8, 290.0), (-89.3, 289.5), (-89.3, 289.3), (-88.8, 288.8), (-88.8, 288.6), (-89.1, 288.3), (-89.3, 288.3), (-89.6, 288.6), (-89.8, 288.6), (-89.8, 288.8), (-90.1, 289.0), (-90.3, 289.0), (-90.8, 289.5), (-91.6, 289.5), (-91.8, 289.8), (-91.8, 290.5), (-92.0, 290.8), (-92.5, 290.8), (-92.8, 291.0), (-93.0, 291.0), (-93.3, 290.8), (-93.8, 290.8), (-94.3, 290.3), (-94.3, 289.5), (-94.5, 289.3), (-94.8, 289.3), (-95.0, 289.5), (-95.2, 289.5), (-95.5, 289.3), (-96.2, 289.3), (-97.2, 288.3), (-97.5, 288.3), (-98.0, 287.8), (-98.0, 287.3), (-97.7, 287.1), (-95.5, 287.1), (-94.5, 286.1), (-93.8, 286.1), (-93.5, 285.8), (-93.0, 285.8), (-92.8, 286.1), (-92.8, 286.3), (-88.1, 286.3), (-87.9, 286.6), (-87.6, 286.3), (-87.4, 286.6), (-86.1, 286.6), (-85.9, 286.3), (-86.1, 286.1), (-86.1, 285.8), (-87.4, 285.8), (-87.6, 286.1), (-88.8, 284.9), (-88.8, 284.6), (-89.1, 284.6), (-89.3, 284.4), (-89.6, 284.4), (-89.8, 284.1), (-90.6, 284.1), (-90.8, 283.9), (-91.3, 283.9), (-91.6, 283.6), (-91.8, 283.6), (-92.0, 283.4), (-92.5, 283.4), (-92.8, 283.1), (-93.3, 283.1), (-94.3, 282.2), (-94.8, 282.2), (-95.2, 281.7), (-94.8, 281.2), (-94.3, 281.2), (-94.0, 281.4), (-93.8, 281.4), (-93.5, 281.7), (-93.0, 281.7), (-93.3, 281.7), (-93.5, 281.4), (-93.8, 281.4), (-94.0, 281.2), (-98.2, 281.2), (-98.4, 280.9), (-99.2, 280.9), (-99.4, 280.7), (-99.7, 280.7), (-100.4, 279.9), (-100.9, 279.9), (-101.2, 279.7), (-101.9, 279.7), (-102.1, 279.4), (-102.6, 279.4), (-102.9, 279.2), (-103.4, 279.2), (-103.9, 278.7), (-104.1, 278.7), (-104.4, 278.5), (-104.6, 278.5), (-104.8, 278.2), (-105.3, 278.2) (0.129, 0.129, 0.094)</w:t>
      </w:r>
    </w:p>
    <w:p>
      <w:r>
        <w:t>(-96.7, 289.8), (-96.5, 290.0), (-96.2, 290.0), (-96.0, 290.3), (-95.5, 290.3), (-95.2, 290.0), (-95.5, 289.8) (0.110, 0.082, 0.059)</w:t>
      </w:r>
    </w:p>
    <w:p>
      <w:r>
        <w:t>(-95.0, 291.0), (-95.2, 291.0), (-94.8, 291.5), (-94.8, 292.5), (-95.5, 293.2), (-96.0, 293.2), (-96.2, 293.5), (-97.2, 293.5), (-97.5, 293.7), (-98.9, 293.7), (-99.2, 294.0), (-99.4, 294.0), (-98.9, 294.5), (-98.9, 294.7), (-98.7, 294.7), (-98.2, 295.2), (-98.0, 295.2), (-97.5, 295.7), (-97.2, 295.7), (-96.7, 296.2), (-96.5, 296.2), (-96.2, 296.4), (-96.0, 296.4), (-95.7, 296.7), (-95.5, 296.7), (-95.7, 296.7), (-96.0, 296.4), (-96.2, 296.4), (-97.0, 295.7), (-97.2, 295.7), (-97.7, 295.2), (-98.0, 295.2), (-98.7, 294.5), (-98.2, 294.0), (-98.0, 294.0), (-97.7, 293.7), (-97.2, 293.7), (-97.0, 293.5), (-96.2, 293.5), (-96.0, 293.2), (-95.2, 293.2), (-94.8, 292.7), (-94.8, 291.5), (-95.0, 291.3) (0.216, 0.196, 0.161)</w:t>
      </w:r>
    </w:p>
    <w:p>
      <w:r>
        <w:t>(-98.7, 288.6), (-98.4, 288.8), (-98.0, 288.8), (-97.7, 289.0), (-98.0, 288.8), (-98.2, 288.8), (-98.4, 288.6) (0.110, 0.082, 0.059)</w:t>
      </w:r>
    </w:p>
    <w:p>
      <w:r>
        <w:t>(-98.7, 292.7), (-98.7, 293.0), (-98.0, 293.0), (-98.4, 293.0) (0.294, 0.251, 0.204)</w:t>
      </w:r>
    </w:p>
    <w:p>
      <w:r>
        <w:t>(-98.9, 288.3), (-98.9, 288.6), (-98.7, 288.8), (-98.9, 288.6), (-98.7, 288.3), (-98.4, 288.3), (-98.2, 288.6), (-98.4, 288.3) (0.153, 0.098, 0.067)</w:t>
      </w:r>
    </w:p>
    <w:p>
      <w:r>
        <w:t>(-102.9, 288.8), (-102.6, 289.0), (-102.4, 289.0), (-102.1, 289.3), (-101.9, 289.3), (-101.2, 290.0), (-100.7, 290.0), (-99.9, 290.8), (-99.7, 290.8), (-99.4, 291.0), (-98.7, 291.0), (-98.4, 291.3), (-98.2, 291.3), (-98.0, 291.5), (-98.0, 291.8), (-97.7, 292.0), (-97.5, 292.0), (-97.2, 292.2), (-96.5, 292.2), (-96.2, 292.0), (-96.0, 292.0), (-96.0, 291.8), (-96.2, 291.5), (-96.7, 291.5), (-97.0, 291.3), (-98.0, 291.3), (-98.9, 290.3), (-99.4, 290.3), (-99.7, 290.0), (-100.2, 290.0), (-100.7, 289.5), (-100.9, 289.5), (-101.2, 289.3), (-101.6, 289.3), (-102.1, 288.8) (0.373, 0.373, 0.369)</w:t>
      </w:r>
    </w:p>
    <w:p>
      <w:r>
        <w:t>(-99.4, 292.5), (-99.4, 292.7), (-99.2, 292.7) (0.294, 0.251, 0.204)</w:t>
      </w:r>
    </w:p>
    <w:p>
      <w:r>
        <w:t>(-100.7, 292.7), (-100.4, 293.0), (-99.9, 293.0), (-99.7, 293.2), (-96.7, 293.2), (-98.7, 293.2), (-98.9, 293.0), (-99.4, 293.0), (-99.7, 292.7) (0.255, 0.231, 0.196)</w:t>
      </w:r>
    </w:p>
    <w:p>
      <w:r>
        <w:t>(-100.4, 294.2), (-100.2, 294.2), (-99.9, 294.5), (-99.7, 294.5), (-99.2, 295.0), (-99.9, 294.2) (0.255, 0.231, 0.196)</w:t>
      </w:r>
    </w:p>
    <w:p>
      <w:r>
        <w:t>(-101.4, 293.2), (-101.4, 293.5), (-101.2, 293.7), (-101.4, 293.5), (-100.9, 293.0), (-100.7, 293.0), (-100.2, 293.5), (-100.2, 293.7), (-100.4, 294.0), (-100.7, 294.0), (-99.9, 294.0), (-98.9, 295.0), (-98.7, 295.0), (-98.4, 295.2), (-98.7, 295.0), (-98.9, 295.0), (-99.2, 294.7), (-99.2, 294.5), (-99.7, 294.0), (-99.4, 293.7), (-99.2, 293.7), (-98.9, 293.5), (-97.5, 293.5), (-99.7, 293.5), (-99.9, 293.2), (-100.4, 293.2), (-100.7, 293.0), (-100.9, 293.0), (-101.2, 293.2) (0.247, 0.212, 0.173)</w:t>
      </w:r>
    </w:p>
    <w:p>
      <w:r>
        <w:t>(-100.7, 289.0), (-100.4, 289.0), (-99.9, 289.5), (-99.7, 289.5), (-99.9, 289.3), (-100.2, 289.3), (-100.4, 289.0) (0.306, 0.286, 0.251)</w:t>
      </w:r>
    </w:p>
    <w:p>
      <w:r>
        <w:t>(-108.5, 289.8), (-108.0, 290.3), (-107.8, 290.3), (-107.6, 290.5), (-107.3, 290.5), (-107.1, 290.8), (-106.8, 290.8), (-106.3, 291.3), (-106.1, 291.3), (-105.6, 291.8), (-105.3, 291.8), (-105.1, 292.0), (-104.8, 292.0), (-104.4, 292.5), (-104.1, 292.5), (-103.9, 292.7), (-103.6, 292.7), (-103.4, 293.0), (-103.1, 293.0), (-102.9, 293.2), (-102.6, 293.2), (-102.4, 293.5), (-102.1, 293.5), (-101.9, 293.7), (-101.9, 294.0), (-101.6, 294.2), (-101.4, 294.2), (-101.2, 294.5), (-100.7, 294.5), (-100.4, 294.7), (-100.2, 294.7), (-99.7, 295.2), (-99.4, 295.2), (-99.2, 295.4), (-98.9, 295.4), (-98.7, 295.7), (-98.4, 295.7), (-98.2, 295.9), (-98.0, 295.9), (-97.5, 296.4), (-97.2, 296.4), (-97.0, 296.7), (-96.7, 296.7), (-96.5, 296.9), (-96.0, 296.9), (-95.5, 297.4), (-95.2, 297.4), (-95.0, 297.7), (-94.8, 297.7), (-94.5, 297.9), (-94.3, 297.9), (-93.5, 298.6), (-93.3, 298.6), (-93.5, 298.6), (-94.3, 297.9), (-94.5, 297.9), (-94.8, 297.7), (-95.0, 297.7), (-95.5, 297.2), (-95.7, 297.2), (-96.0, 296.9), (-96.5, 296.9), (-96.7, 296.7), (-97.0, 296.7), (-97.2, 296.4), (-97.5, 296.4), (-98.0, 295.9), (-98.2, 295.9), (-98.4, 295.7), (-98.7, 295.7), (-99.2, 295.2), (-99.4, 295.2), (-99.9, 294.7), (-100.2, 294.7), (-100.4, 294.5), (-100.9, 294.5), (-101.2, 294.2), (-101.4, 294.2), (-101.9, 293.7), (-101.9, 293.5), (-102.4, 293.0), (-102.9, 293.0), (-103.1, 292.7), (-103.4, 292.7), (-103.6, 292.5), (-103.9, 292.5), (-104.1, 292.2), (-104.4, 292.2), (-104.6, 292.0), (-104.8, 292.0), (-105.1, 291.8), (-105.3, 291.8), (-106.1, 291.0), (-106.1, 290.5), (-105.8, 290.3), (-103.6, 290.3), (-103.1, 290.8), (-103.1, 291.0), (-102.9, 291.3), (-102.9, 291.5), (-102.6, 291.5), (-102.4, 291.8), (-101.9, 291.8), (-101.6, 292.0), (-101.6, 292.2), (-101.4, 292.5), (-100.2, 292.5), (-99.9, 292.2), (-99.4, 292.2), (-99.2, 292.5), (-98.7, 292.5), (-98.4, 292.7), (-98.0, 292.7), (-97.7, 293.0), (-97.0, 293.0), (-96.7, 292.7), (-95.7, 292.7), (-95.2, 292.2), (-95.2, 291.8), (-95.7, 291.3), (-95.2, 291.8), (-95.2, 292.0), (-96.0, 292.7), (-97.7, 292.7), (-98.0, 292.5), (-98.2, 292.5), (-98.4, 292.2), (-98.7, 292.2), (-98.9, 292.0), (-99.2, 292.0), (-99.4, 291.8), (-99.7, 291.8), (-99.9, 291.5), (-100.2, 291.5), (-100.4, 291.3), (-100.7, 291.3), (-101.2, 290.8), (-101.4, 290.8), (-101.9, 290.3), (-102.1, 290.3), (-102.4, 290.0), (-103.4, 290.0), (-103.6, 289.8), (-104.1, 289.8), (-104.4, 289.5), (-104.6, 289.5), (-104.8, 289.3), (-105.3, 289.3), (-105.6, 289.0), (-107.6, 289.0), (-108.0, 289.5), (-108.3, 289.5) (0.306, 0.286, 0.251)</w:t>
      </w:r>
    </w:p>
    <w:p>
      <w:r>
        <w:t>(-101.2, 287.6), (-100.9, 287.8), (-100.4, 287.8), (-100.4, 287.6) (0.110, 0.082, 0.059)</w:t>
      </w:r>
    </w:p>
    <w:p>
      <w:r>
        <w:t>(-101.2, 293.5), (-100.9, 293.7), (-100.4, 293.7), (-100.4, 293.5), (-100.7, 293.2), (-100.9, 293.2) (0.216, 0.196, 0.161)</w:t>
      </w:r>
    </w:p>
    <w:p>
      <w:r>
        <w:t>(-102.1, 293.0), (-101.9, 293.2), (-101.9, 293.0) (0.294, 0.251, 0.204)</w:t>
      </w:r>
    </w:p>
    <w:p>
      <w:r>
        <w:t>(-103.9, 287.1), (-102.9, 288.1), (-102.4, 288.1), (-102.1, 288.3), (-101.9, 288.3), (-101.4, 288.8), (-101.2, 288.8), (-101.4, 288.8), (-101.9, 288.3), (-102.1, 288.3), (-102.4, 288.1), (-102.6, 288.1), (-103.6, 287.1) (0.306, 0.286, 0.251)</w:t>
      </w:r>
    </w:p>
    <w:p>
      <w:r>
        <w:t>(-105.3, 291.0), (-105.1, 291.3), (-104.8, 291.3), (-104.6, 291.5), (-104.1, 291.5), (-103.6, 292.0), (-103.4, 292.0), (-103.1, 292.2), (-102.9, 292.2), (-102.4, 292.7), (-101.9, 292.7), (-101.6, 293.0), (-101.6, 293.5), (-101.2, 294.0), (-100.9, 294.0), (-101.2, 294.0), (-101.6, 293.5), (-101.6, 293.2), (-101.4, 293.0), (-101.2, 293.0), (-101.2, 292.7), (-101.6, 292.7), (-102.1, 292.2), (-102.4, 292.2), (-102.6, 292.0), (-103.1, 292.0), (-103.6, 291.5), (-103.6, 291.3), (-103.9, 291.3), (-104.1, 291.0), (-104.6, 291.0), (-104.8, 290.8), (-105.1, 291.0) (0.255, 0.231, 0.196)</w:t>
      </w:r>
    </w:p>
    <w:p>
      <w:r>
        <w:t>(-105.8, 290.5), (-105.8, 291.0), (-105.3, 291.5), (-105.1, 291.5), (-104.8, 291.8), (-104.6, 291.8), (-104.4, 292.0), (-104.1, 292.0), (-103.9, 292.2), (-103.6, 292.2), (-103.4, 292.5), (-102.9, 292.5), (-103.1, 292.5), (-103.4, 292.2), (-103.6, 292.2), (-104.1, 291.8), (-104.6, 291.8), (-104.8, 291.5), (-105.1, 291.5), (-105.6, 291.0), (-105.3, 290.8), (-105.1, 290.8), (-104.8, 290.5), (-104.6, 290.8), (-104.1, 290.8), (-103.9, 291.0), (-103.6, 291.0), (-103.4, 291.3), (-103.4, 291.5), (-103.1, 291.8), (-102.6, 291.8), (-102.4, 292.0), (-102.1, 292.0), (-101.9, 292.2), (-101.9, 292.0), (-102.4, 292.0), (-102.6, 291.8), (-102.9, 291.8), (-103.1, 291.5), (-103.1, 291.3), (-103.4, 291.0), (-103.4, 290.8), (-103.6, 290.5) (0.243, 0.251, 0.235)</w:t>
      </w:r>
    </w:p>
    <w:p>
      <w:r>
        <w:t>(-111.2, 297.7), (-109.8, 297.7), (-108.8, 298.6), (-108.5, 298.6), (-108.3, 298.9), (-108.0, 298.9), (-107.1, 299.9), (-106.8, 299.9), (-106.6, 300.1), (-106.6, 299.9), (-106.3, 299.6), (-106.1, 299.6), (-105.6, 299.1), (-105.3, 299.1), (-104.8, 298.6), (-104.8, 298.4), (-104.6, 298.2), (-104.6, 297.9), (-104.8, 297.7), (-106.1, 297.7), (-106.3, 297.9), (-107.6, 297.9), (-107.8, 297.7), (-108.0, 297.7), (-108.3, 297.4), (-108.5, 297.4), (-108.8, 297.2), (-109.3, 297.2), (-109.5, 296.9), (-109.8, 297.2), (-110.5, 297.2), (-111.0, 297.7) (0.635, 0.612, 0.584)</w:t>
      </w:r>
    </w:p>
    <w:p>
      <w:r>
        <w:t>(-109.5, 286.8), (-110.0, 286.8), (-110.3, 286.6), (-110.5, 286.8), (-111.0, 286.8), (-111.0, 287.1), (-111.2, 287.3), (-111.2, 287.6), (-111.2, 287.3), (-110.8, 286.8), (-110.5, 286.8), (-110.3, 286.6), (-110.0, 286.8) (0.302, 0.314, 0.314)</w:t>
      </w:r>
    </w:p>
    <w:p>
      <w:r>
        <w:t>(-112.5, 287.3), (-112.0, 287.8), (-111.5, 287.8), (-111.5, 287.3), (-111.2, 287.1), (-111.2, 286.8), (-111.0, 286.6), (-110.5, 286.6), (-110.3, 286.3), (-110.0, 286.6), (-109.5, 286.6), (-109.3, 286.8), (-109.3, 286.6), (-109.8, 286.6), (-110.0, 286.3), (-111.2, 286.3), (-111.5, 286.6), (-111.7, 286.6), (-112.0, 286.8), (-112.2, 286.8), (-112.5, 287.1) (0.306, 0.286, 0.251)</w:t>
      </w:r>
    </w:p>
    <w:p>
      <w:r>
        <w:t>(-114.2, 292.7), (-114.2, 293.2), (-113.7, 293.7), (-113.7, 294.0), (-113.5, 294.2), (-113.5, 294.5), (-113.2, 294.7), (-113.0, 294.7), (-112.7, 295.0), (-111.5, 295.0), (-111.2, 294.7), (-110.8, 294.7), (-110.5, 294.5), (-110.3, 294.5), (-110.0, 294.2), (-110.5, 293.7), (-110.8, 293.7), (-111.2, 293.2), (-111.7, 293.2), (-112.0, 293.0), (-112.5, 293.0), (-112.7, 292.7) (0.714, 0.682, 0.643)</w:t>
      </w:r>
    </w:p>
    <w:p>
      <w:r>
        <w:t>(-112.5, 293.7), (-112.2, 294.0), (-112.0, 294.0), (-112.2, 293.7) (0.796, 0.749, 0.698)</w:t>
      </w:r>
    </w:p>
    <w:p>
      <w:r>
        <w:t>(-115.7, 294.2), (-115.7, 294.7), (-115.4, 295.0), (-115.2, 295.0), (-115.2, 294.2) (0.561, 0.549, 0.529)</w:t>
      </w:r>
    </w:p>
    <w:p>
      <w:r>
        <w:t>(-122.8, 298.2), (-122.8, 298.4), (-121.8, 298.4), (-122.1, 298.2) (0.561, 0.549, 0.529)</w:t>
      </w:r>
    </w:p>
    <w:p>
      <w:r>
        <w:t>(-125.0, 289.3), (-125.3, 289.5), (-125.3, 290.0), (-125.0, 290.3), (-125.0, 290.5), (-124.5, 290.5), (-124.5, 290.3), (-124.3, 290.0), (-124.3, 289.5), (-124.5, 289.3) (0.561, 0.549, 0.529)</w:t>
      </w:r>
    </w:p>
    <w:p>
      <w:r>
        <w:t>(-132.2, 290.8), (-132.2, 291.8), (-131.9, 292.0), (-131.9, 292.2), (-131.4, 292.7), (-131.4, 293.0), (-131.2, 293.2), (-131.2, 293.7), (-130.9, 294.0), (-130.7, 294.0), (-130.2, 293.5), (-129.9, 293.5), (-129.5, 294.0), (-129.2, 294.0), (-128.7, 294.5), (-128.0, 294.5), (-127.7, 294.2), (-127.7, 293.7), (-127.5, 293.5), (-127.5, 292.2), (-127.2, 292.0), (-127.2, 291.8), (-127.5, 291.8), (-127.7, 292.0), (-129.0, 292.0), (-129.7, 291.3), (-129.7, 291.0), (-129.9, 291.0), (-130.2, 290.8), (-130.4, 290.8), (-130.4, 291.3), (-130.9, 291.8), (-131.2, 291.8), (-131.4, 291.5), (-131.4, 291.0), (-131.2, 290.8), (-130.9, 290.8), (-130.9, 290.3), (-131.4, 290.3), (-131.4, 290.5), (-131.7, 290.8) (0.796, 0.749, 0.698)</w:t>
      </w:r>
    </w:p>
    <w:p>
      <w:r>
        <w:t>(-136.1, 290.5), (-136.3, 290.8), (-136.3, 291.0), (-136.1, 291.3), (-136.1, 291.8), (-135.6, 292.2), (-134.9, 292.2), (-134.9, 291.8), (-135.1, 291.5), (-135.1, 291.3), (-135.4, 291.0), (-135.4, 290.8), (-135.6, 290.5) (0.882, 0.800, 0.729)</w:t>
      </w:r>
    </w:p>
    <w:p>
      <w:r>
        <w:t>(-148.2, 295.2), (-148.2, 296.2), (-147.9, 296.4), (-147.4, 296.4), (-146.9, 296.9), (-146.4, 296.9), (-146.2, 297.2), (-145.7, 297.2), (-145.5, 297.4), (-144.5, 297.4), (-144.2, 297.7), (-144.0, 297.7), (-143.7, 297.9), (-143.5, 297.9), (-143.2, 298.2), (-143.0, 298.2), (-142.3, 298.9), (-142.0, 298.9), (-141.8, 298.6), (-141.5, 298.9), (-141.0, 298.9), (-140.8, 299.1), (-140.8, 299.4), (-140.5, 299.4), (-140.0, 299.9), (-139.8, 299.9), (-139.3, 300.4), (-138.6, 300.4), (-138.3, 300.1), (-138.1, 300.1), (-138.1, 299.6), (-138.3, 299.4), (-138.3, 298.9), (-138.1, 298.6), (-138.1, 298.2), (-138.6, 297.7), (-138.8, 297.7), (-139.1, 297.4), (-139.1, 296.7), (-138.8, 296.4), (-138.3, 296.9), (-138.1, 296.9), (-137.8, 297.2), (-137.8, 297.4), (-137.1, 297.4), (-136.8, 297.7), (-136.3, 297.7), (-136.1, 297.9), (-135.6, 297.9), (-135.4, 298.2), (-135.4, 297.9), (-134.9, 297.4), (-134.9, 297.2), (-134.6, 296.9), (-133.4, 296.9), (-133.1, 297.2), (-133.1, 298.6), (-132.7, 298.6), (-132.7, 297.2), (-133.1, 296.7), (-133.1, 295.4), (-133.4, 295.2), (-133.4, 294.5), (-133.6, 294.2), (-133.6, 293.7), (-133.9, 293.5), (-133.9, 292.5), (-134.1, 292.2), (-134.1, 292.0), (-134.4, 291.8), (-134.4, 291.5), (-134.9, 291.0), (-134.9, 290.8), (-135.1, 290.5), (-135.1, 290.3), (-135.4, 290.0), (-135.6, 290.0), (-135.9, 289.8), (-136.1, 289.8), (-136.3, 289.5), (-136.6, 289.5), (-137.3, 288.8), (-137.3, 288.6), (-137.8, 288.1), (-138.6, 288.1), (-138.8, 287.8), (-139.1, 287.8), (-139.3, 287.6), (-141.5, 287.6), (-141.8, 287.8), (-141.8, 288.1), (-141.5, 288.3), (-141.5, 288.8), (-140.5, 289.8), (-138.8, 289.8), (-138.6, 289.5), (-138.1, 289.5), (-137.3, 290.3), (-137.3, 290.5), (-137.1, 290.8), (-137.1, 291.3), (-136.8, 291.5), (-136.8, 291.8), (-137.3, 292.2), (-138.1, 291.5), (-138.3, 291.5), (-138.6, 291.3), (-138.8, 291.3), (-139.1, 291.5), (-139.3, 291.5), (-139.5, 291.8), (-139.5, 292.7), (-139.3, 293.0), (-139.3, 293.2), (-138.6, 294.0), (-138.6, 295.4), (-139.1, 295.9), (-139.3, 295.9), (-139.5, 295.7), (-139.8, 295.7), (-140.3, 295.2), (-140.3, 294.7), (-140.5, 294.5), (-140.5, 294.0), (-140.8, 294.0), (-141.0, 293.7), (-141.3, 293.7), (-141.5, 293.5), (-141.8, 293.5), (-142.3, 293.0), (-143.2, 293.0), (-143.5, 292.7), (-143.7, 292.7), (-144.0, 292.5), (-144.2, 292.5), (-144.5, 292.7), (-144.5, 293.0), (-144.7, 293.2), (-144.7, 293.7), (-145.2, 294.2), (-145.2, 294.5), (-145.5, 294.7), (-146.7, 294.7), (-146.9, 294.5), (-146.9, 294.2), (-147.4, 294.2), (-147.4, 294.5), (-147.7, 294.7), (-147.9, 294.7), (-147.9, 295.0) (0.796, 0.749, 0.698)</w:t>
      </w:r>
    </w:p>
    <w:p>
      <w:r>
        <w:t>(-145.7, 288.6), (-145.7, 289.0), (-145.5, 289.0), (-145.5, 288.8) (0.882, 0.800, 0.729)</w:t>
      </w:r>
    </w:p>
    <w:p>
      <w:r>
        <w:t>(-148.2, 286.8), (-148.2, 287.1), (-147.4, 287.8), (-147.2, 287.8), (-146.9, 288.1), (-146.7, 288.1), (-146.7, 287.8), (-147.7, 286.8) (0.882, 0.800, 0.729)</w:t>
      </w:r>
    </w:p>
    <w:p>
      <w:r>
        <w:t>(-147.7, 290.3), (-147.9, 290.3), (-148.2, 290.0), (-148.4, 290.0), (-148.7, 290.3), (-148.7, 290.5), (-148.9, 290.8), (-148.7, 291.0), (-148.7, 291.5), (-148.7, 291.3), (-148.4, 291.0), (-147.9, 291.0), (-147.7, 290.8) (0.796, 0.749, 0.698)</w:t>
      </w:r>
    </w:p>
    <w:p>
      <w:r>
        <w:t>(-144.0, 290.8), (-144.0, 289.8), (-144.2, 289.5), (-144.2, 289.3), (-144.7, 288.8), (-144.7, 288.6), (-147.7, 285.6), (-147.9, 285.6), (-148.2, 285.4), (-148.7, 285.4), (-148.9, 285.1), (-149.1, 285.1), (-149.4, 285.4), (-149.4, 285.6), (-149.6, 285.8), (-149.6, 286.1), (-149.9, 286.3), (-149.9, 286.6), (-150.4, 287.1), (-150.6, 287.1), (-151.1, 286.6), (-152.3, 286.6), (-152.6, 286.8), (-152.8, 286.8), (-153.1, 287.1), (-153.3, 287.1), (-153.6, 287.3), (-154.1, 287.3), (-154.3, 287.6), (-154.3, 287.8), (-155.1, 288.6), (-155.3, 288.6), (-155.8, 289.0), (-155.8, 289.5), (-155.5, 289.8), (-155.3, 289.8), (-154.8, 290.3), (-154.1, 290.3), (-153.8, 290.0), (-152.1, 290.0), (-151.9, 289.8), (-151.6, 290.0), (-151.4, 290.0), (-150.6, 290.8), (-149.9, 290.8), (-149.6, 290.5), (-149.6, 289.3), (-150.1, 288.8), (-151.6, 288.8), (-151.9, 288.6), (-151.9, 288.1), (-151.6, 287.8), (-150.9, 287.8), (-150.6, 287.6), (-150.4, 287.6), (-150.1, 287.3), (-149.4, 287.3), (-148.4, 288.3), (-148.4, 288.6), (-148.2, 288.6), (-147.9, 288.8), (-147.4, 288.8), (-147.2, 289.0), (-146.9, 289.0), (-145.9, 290.0), (-145.9, 290.3), (-145.5, 290.8), (-145.2, 290.8), (-145.0, 291.0), (-144.2, 291.0) (0.796, 0.749, 0.698)</w:t>
      </w:r>
    </w:p>
    <w:p>
      <w:r>
        <w:t>(-157.0, 294.7), (-156.8, 295.0), (-156.8, 295.2), (-155.5, 295.2), (-155.3, 295.4), (-154.1, 295.4), (-153.8, 295.2), (-153.1, 295.2), (-152.8, 295.0), (-151.9, 295.0), (-151.9, 294.7), (-152.1, 294.5), (-152.6, 294.5), (-152.8, 294.2), (-154.3, 294.2), (-154.6, 294.0), (-155.5, 294.0), (-155.8, 294.2), (-156.3, 294.2), (-156.5, 294.5), (-156.8, 294.5) (0.796, 0.749, 0.698)</w:t>
      </w:r>
    </w:p>
    <w:p>
      <w:r>
        <w:t>(-161.9, 288.3), (-163.4, 288.3), (-163.7, 288.6), (-164.6, 288.6), (-164.9, 288.8), (-164.9, 289.0), (-164.4, 289.0), (-164.2, 288.8), (-163.9, 288.8), (-163.7, 289.0), (-161.9, 289.0) (0.796, 0.749, 0.698)</w:t>
      </w:r>
    </w:p>
    <w:p>
      <w:r>
        <w:t>(-171.8, 289.8), (-171.8, 290.5), (-171.5, 290.5), (-171.3, 290.8), (-169.8, 290.8), (-169.6, 290.5), (-169.3, 290.5), (-169.1, 290.3), (-169.1, 290.0), (-169.3, 289.8), (-171.3, 289.8), (-171.5, 290.0) (0.714, 0.682, 0.643)</w:t>
      </w:r>
    </w:p>
    <w:p>
      <w:r>
        <w:t>(-189.3, 290.0), (-189.3, 290.5), (-188.8, 290.5), (-188.3, 291.0), (-188.0, 291.0), (-187.8, 291.3), (-187.8, 291.5), (-187.5, 291.3), (-186.8, 291.3), (-186.6, 291.5), (-186.6, 291.3), (-186.1, 290.8), (-186.1, 290.3), (-186.3, 290.0), (-186.6, 290.0), (-186.8, 289.8), (-188.3, 289.8), (-188.5, 290.0) (0.796, 0.749, 0.698)</w:t>
      </w:r>
    </w:p>
    <w:p>
      <w:r>
        <w:t>(-191.0, 288.8), (-190.7, 289.0), (-190.7, 289.5), (-190.0, 289.5), (-190.0, 289.3), (-190.5, 288.8) (0.796, 0.749, 0.698)</w:t>
      </w:r>
    </w:p>
    <w:p>
      <w:r>
        <w:t>(-192.7, 288.3), (-192.7, 288.6), (-191.7, 288.6), (-191.7, 288.3) (0.796, 0.749, 0.698)</w:t>
      </w:r>
    </w:p>
    <w:p>
      <w:r>
        <w:t>(-198.6, 288.1), (-198.6, 288.8), (-198.4, 288.8), (-198.1, 289.0), (-197.4, 289.0), (-197.1, 289.3), (-196.9, 289.3), (-196.6, 289.5), (-196.2, 289.5), (-195.9, 289.8), (-194.9, 289.8), (-194.7, 290.0), (-194.4, 289.8), (-194.2, 290.0), (-193.9, 290.0), (-193.7, 290.3), (-193.7, 290.5), (-193.0, 290.5), (-192.7, 290.8), (-192.0, 290.8), (-191.7, 290.5), (-191.5, 290.5), (-191.5, 290.3), (-191.7, 290.3), (-192.0, 290.0), (-193.2, 290.0), (-193.4, 289.8), (-193.4, 289.0), (-195.4, 289.0), (-195.7, 288.8), (-195.9, 289.0), (-196.4, 288.6), (-196.9, 288.6), (-197.4, 288.1), (-197.9, 288.1), (-198.1, 287.8), (-198.4, 287.8) (0.796, 0.749, 0.698)</w:t>
      </w:r>
    </w:p>
    <w:p>
      <w:r>
        <w:t>(-207.2, 288.8), (-207.2, 289.0), (-207.0, 289.0), (-206.7, 289.3), (-206.5, 289.3), (-206.2, 289.5), (-205.7, 289.5), (-205.5, 289.3), (-204.8, 289.3), (-204.8, 289.0), (-205.0, 288.8), (-205.5, 288.8), (-205.7, 288.6), (-206.7, 288.6), (-207.0, 288.8) (0.796, 0.749, 0.698)</w:t>
      </w:r>
    </w:p>
    <w:p>
      <w:r>
        <w:t>(-214.4, 292.2), (-214.4, 293.0), (-214.1, 293.0), (-214.1, 292.2) (0.796, 0.749, 0.698)</w:t>
      </w:r>
    </w:p>
    <w:p>
      <w:r>
        <w:t>(-221.5, 285.4), (-221.5, 286.3), (-221.0, 286.3), (-220.8, 286.6), (-221.0, 286.8), (-221.5, 286.8), (-221.5, 288.1), (-220.8, 288.1), (-220.5, 287.8), (-220.3, 288.1), (-220.0, 287.8), (-219.8, 288.1), (-219.8, 288.3), (-219.5, 288.6), (-219.5, 288.8), (-219.3, 289.0), (-219.3, 289.5), (-219.0, 289.8), (-219.3, 290.0), (-220.0, 290.0), (-220.3, 289.8), (-220.8, 289.8), (-221.0, 289.5), (-221.5, 289.5), (-221.5, 290.0), (-221.0, 290.0), (-220.8, 290.3), (-220.5, 290.3), (-220.3, 290.5), (-220.0, 290.5), (-219.8, 290.8), (-219.0, 290.8), (-217.8, 292.0), (-215.3, 292.0), (-215.1, 291.8), (-214.9, 291.8), (-214.9, 291.5), (-214.6, 291.3), (-214.4, 291.3), (-214.1, 291.0), (-213.6, 291.0), (-213.4, 291.3), (-213.4, 291.5), (-213.1, 291.8), (-212.6, 291.8), (-212.1, 292.2), (-212.1, 292.5), (-211.9, 292.7), (-211.9, 294.0), (-212.1, 294.2), (-212.1, 295.0), (-211.9, 295.2), (-211.9, 295.4), (-211.7, 295.4), (-211.4, 295.7), (-211.2, 295.4), (-211.2, 294.7), (-211.4, 294.5), (-211.4, 294.0), (-210.9, 293.5), (-210.4, 293.5), (-210.2, 293.2), (-208.2, 293.2), (-208.0, 293.0), (-207.7, 293.0), (-207.5, 292.7), (-207.5, 292.2), (-207.7, 292.0), (-207.7, 291.8), (-208.0, 291.8), (-208.9, 290.8), (-210.9, 290.8), (-211.2, 291.0), (-212.6, 291.0), (-213.1, 290.5), (-213.1, 290.3), (-213.4, 290.0), (-213.4, 289.3), (-213.6, 289.0), (-213.6, 288.8), (-213.9, 288.6), (-213.9, 288.3), (-214.4, 287.8), (-214.1, 287.6), (-213.9, 287.6), (-213.4, 287.1), (-212.9, 287.1), (-211.7, 288.3), (-211.4, 288.3), (-211.2, 288.6), (-210.7, 288.6), (-210.4, 288.8), (-209.9, 288.8), (-209.7, 288.6), (-209.4, 288.6), (-209.4, 288.1), (-209.7, 287.8), (-209.9, 287.8), (-210.4, 287.3), (-210.7, 287.3), (-211.4, 286.6), (-211.4, 286.3), (-211.9, 285.8), (-213.1, 285.8), (-213.4, 285.6), (-213.6, 285.6), (-214.1, 285.1), (-214.6, 285.6), (-214.6, 285.8), (-214.9, 286.1), (-214.9, 286.6), (-215.1, 286.8), (-215.1, 287.1), (-214.9, 287.1), (-214.4, 287.6), (-214.4, 287.8), (-214.9, 288.3), (-215.3, 288.3), (-215.6, 288.1), (-215.6, 286.8), (-215.8, 286.8), (-216.3, 286.3), (-216.8, 286.3), (-217.1, 286.1), (-218.5, 286.1), (-219.3, 285.4), (-219.8, 285.4), (-220.0, 285.1), (-220.3, 285.4), (-220.5, 285.1), (-220.8, 285.4) (0.796, 0.749, 0.698)</w:t>
      </w:r>
    </w:p>
    <w:p>
      <w:r>
        <w:t>(-215.6, 290.0), (-215.8, 290.0), (-216.1, 289.8), (-216.3, 289.8), (-216.6, 290.0), (-217.1, 290.0), (-217.3, 290.3), (-217.8, 290.3), (-217.8, 290.5), (-217.3, 291.0), (-216.1, 291.0), (-215.6, 290.5) (0.882, 0.800, 0.729)</w:t>
      </w:r>
    </w:p>
    <w:p>
      <w:r>
        <w:t>(-221.5, 291.8), (-221.5, 293.5), (-221.3, 293.7), (-221.0, 293.7), (-220.8, 294.0), (-220.8, 294.5), (-221.0, 294.7), (-221.5, 294.7), (-221.5, 296.2), (-221.3, 296.4), (-221.0, 296.4), (-220.8, 296.2), (-220.5, 296.2), (-220.5, 295.9), (-220.3, 295.7), (-220.3, 295.0), (-220.0, 294.7), (-218.1, 294.7), (-217.8, 295.0), (-215.8, 295.0), (-215.6, 294.7), (-215.3, 294.7), (-215.1, 294.5), (-215.1, 294.0), (-215.3, 293.7), (-215.6, 294.0), (-217.8, 294.0), (-218.1, 293.7), (-218.1, 293.5), (-218.5, 293.0), (-218.5, 292.7), (-218.8, 292.5), (-220.0, 292.5), (-220.3, 292.2), (-220.5, 292.2), (-220.8, 292.0), (-221.0, 292.0), (-221.3, 291.8) (0.796, 0.749, 0.698)</w:t>
      </w:r>
    </w:p>
    <w:p>
      <w:r>
        <w:t>(-221.5, 288.3), (-221.5, 289.3), (-221.0, 289.3), (-220.8, 289.5), (-220.3, 289.5), (-220.0, 289.8), (-219.3, 289.8), (-219.5, 289.5), (-219.5, 289.0), (-219.8, 288.8), (-219.8, 288.6), (-220.0, 288.3), (-220.0, 288.1), (-220.3, 288.3), (-220.5, 288.1), (-220.8, 288.3) (0.882, 0.800, 0.729)</w:t>
      </w:r>
    </w:p>
    <w:p>
      <w:r>
        <w:t>(-219.5, 297.2), (-220.0, 297.7), (-220.3, 297.7), (-220.5, 297.9), (-220.8, 297.9), (-221.0, 298.2), (-221.3, 298.2), (-221.3, 298.4), (-221.0, 298.4), (-220.8, 298.6), (-220.5, 298.4), (-220.3, 298.6), (-219.8, 298.6), (-219.5, 298.4) (0.796, 0.749, 0.698)</w:t>
      </w:r>
    </w:p>
    <w:p>
      <w:r>
        <w:t>(-221.5, 293.7), (-221.5, 294.5), (-221.0, 294.5), (-221.0, 294.0), (-221.3, 294.0) (0.714, 0.682, 0.643)</w:t>
      </w:r>
    </w:p>
    <w:p>
      <w:r>
        <w:t>(-197.4, 299.9), (-197.4, 300.4), (-197.1, 300.6), (-196.6, 300.6), (-196.6, 300.1), (-196.9, 300.1), (-197.1, 299.9) (0.796, 0.749, 0.698)</w:t>
      </w:r>
    </w:p>
    <w:p>
      <w:r>
        <w:t>(-195.7, 300.9), (-195.7, 301.4), (-195.4, 301.6), (-194.9, 301.6), (-194.7, 301.8), (-194.2, 301.8), (-193.9, 302.1), (-193.7, 302.1), (-193.4, 302.3), (-193.2, 302.3), (-192.7, 302.8), (-192.5, 302.8), (-192.2, 303.1), (-192.0, 303.1), (-191.7, 303.3), (-191.5, 303.3), (-191.2, 303.6), (-191.0, 303.6), (-190.5, 304.1), (-189.8, 304.1), (-189.8, 303.6), (-190.2, 303.1), (-190.5, 303.1), (-191.7, 301.8), (-192.7, 301.8), (-193.7, 300.9), (-194.2, 300.9), (-194.4, 300.6), (-195.2, 300.6), (-195.4, 300.9) (0.796, 0.749, 0.698)</w:t>
      </w:r>
    </w:p>
    <w:p>
      <w:r>
        <w:t>(-196.4, 302.6), (-196.4, 303.6), (-196.2, 303.8), (-194.7, 303.8), (-194.4, 304.1), (-194.2, 304.1), (-193.9, 304.3), (-193.7, 304.3), (-193.2, 304.8), (-192.5, 304.8), (-192.2, 305.0), (-192.0, 304.8), (-191.7, 305.0), (-191.5, 304.8), (-191.2, 304.8), (-190.2, 305.8), (-189.8, 305.8), (-189.3, 306.3), (-189.0, 306.3), (-188.8, 306.5), (-188.5, 306.5), (-188.3, 306.3), (-188.5, 306.0), (-189.0, 306.0), (-190.0, 305.0), (-191.0, 305.0), (-192.0, 304.1), (-192.2, 304.1), (-192.5, 303.8), (-192.7, 303.8), (-193.0, 303.6), (-193.2, 303.6), (-193.7, 303.1), (-193.9, 303.1), (-194.4, 302.6), (-195.2, 302.6), (-195.4, 302.3), (-196.2, 302.3) (0.635, 0.612, 0.584)</w:t>
      </w:r>
    </w:p>
    <w:p>
      <w:r>
        <w:t>(-183.8, 305.3), (-183.6, 305.5), (-183.6, 305.3) (0.635, 0.612, 0.584)</w:t>
      </w:r>
    </w:p>
    <w:p>
      <w:r>
        <w:t>(-179.7, 310.2), (-179.9, 310.5), (-179.9, 310.7), (-179.7, 310.9), (-179.4, 310.9), (-179.2, 311.2), (-178.9, 310.9), (-178.9, 310.7), (-179.4, 310.2) (0.635, 0.612, 0.584)</w:t>
      </w:r>
    </w:p>
    <w:p>
      <w:r>
        <w:t>(-179.9, 299.1), (-179.9, 299.6), (-179.7, 299.6), (-179.4, 299.9), (-179.2, 299.9), (-178.9, 300.1), (-178.7, 299.9), (-178.4, 300.1), (-178.4, 299.1), (-178.7, 298.9), (-179.4, 298.9), (-179.7, 299.1) (0.796, 0.749, 0.698)</w:t>
      </w:r>
    </w:p>
    <w:p>
      <w:r>
        <w:t>(-179.2, 308.7), (-179.2, 309.0), (-178.9, 309.0), (-178.7, 309.2), (-178.4, 309.2), (-177.7, 310.0), (-177.2, 310.0), (-177.0, 309.7), (-176.7, 309.7), (-176.7, 309.2), (-177.0, 309.2), (-177.4, 308.7), (-178.4, 308.7), (-178.7, 308.5), (-178.9, 308.7) (0.796, 0.749, 0.698)</w:t>
      </w:r>
    </w:p>
    <w:p>
      <w:r>
        <w:t>(-178.2, 300.9), (-178.2, 301.6), (-177.4, 302.3), (-177.2, 302.3), (-177.0, 302.6), (-176.7, 302.6), (-176.5, 302.8), (-176.2, 302.8), (-176.0, 303.1), (-175.5, 303.1), (-175.2, 303.3), (-175.2, 303.6), (-175.0, 303.8), (-175.0, 304.8), (-174.5, 304.8), (-174.2, 305.0), (-173.8, 305.0), (-173.0, 305.8), (-172.8, 305.8), (-172.3, 306.3), (-170.8, 306.3), (-170.6, 306.0), (-170.6, 305.8), (-170.3, 305.5), (-170.3, 304.5), (-170.6, 304.3), (-170.6, 303.6), (-171.0, 303.1), (-171.0, 302.8), (-171.5, 302.8), (-171.8, 302.6), (-172.3, 302.6), (-172.5, 302.3), (-172.5, 302.1), (-172.8, 301.8), (-173.0, 301.8), (-173.0, 302.6), (-172.8, 302.8), (-172.8, 303.3), (-173.0, 303.6), (-173.5, 303.6), (-173.8, 303.8), (-174.0, 303.6), (-174.2, 303.6), (-174.5, 303.3), (-174.7, 303.3), (-175.0, 303.1), (-175.0, 302.3), (-174.7, 302.1), (-174.7, 301.8), (-174.0, 301.1), (-174.0, 300.4), (-174.2, 300.1), (-174.5, 300.1), (-174.7, 299.9), (-176.0, 299.9), (-176.2, 300.1), (-176.7, 300.1), (-177.0, 300.4), (-177.4, 300.4), (-177.7, 300.6), (-177.9, 300.6) (0.796, 0.749, 0.698)</w:t>
      </w:r>
    </w:p>
    <w:p>
      <w:r>
        <w:t>(-169.6, 299.1), (-169.1, 299.1), (-168.6, 298.6), (-169.6, 298.6) (0.635, 0.612, 0.584)</w:t>
      </w:r>
    </w:p>
    <w:p>
      <w:r>
        <w:t>(-165.4, 304.8), (-165.1, 305.0), (-164.9, 305.0), (-164.6, 305.3), (-163.4, 305.3), (-163.4, 305.0), (-163.2, 304.8), (-163.4, 304.8), (-163.7, 304.5), (-164.4, 304.5), (-164.6, 304.3), (-164.9, 304.5), (-165.1, 304.5) (0.561, 0.549, 0.529)</w:t>
      </w:r>
    </w:p>
    <w:p>
      <w:r>
        <w:t>(-158.2, 307.0), (-158.2, 307.5), (-158.0, 307.7), (-157.5, 307.7), (-157.5, 307.0) (0.561, 0.549, 0.529)</w:t>
      </w:r>
    </w:p>
    <w:p>
      <w:r>
        <w:t>(-138.6, 303.8), (-138.3, 304.1), (-138.1, 304.1), (-137.8, 304.3), (-137.1, 304.3), (-136.8, 304.5), (-136.6, 304.3), (-136.6, 303.8), (-137.1, 303.3), (-138.1, 303.3) (0.796, 0.749, 0.698)</w:t>
      </w:r>
    </w:p>
    <w:p>
      <w:r>
        <w:t>(-135.4, 309.7), (-135.6, 309.5), (-135.9, 309.5), (-136.1, 309.7), (-136.3, 309.7), (-136.6, 310.0), (-136.8, 310.0), (-136.8, 310.2), (-137.3, 310.7), (-137.6, 310.7), (-137.8, 310.9), (-138.6, 310.9), (-137.8, 310.9), (-137.6, 310.7), (-136.6, 310.7), (-136.3, 310.5), (-135.9, 310.5), (-135.6, 310.2), (-135.4, 310.2) (0.796, 0.749, 0.698)</w:t>
      </w:r>
    </w:p>
    <w:p>
      <w:r>
        <w:t>(-135.9, 306.0), (-135.9, 306.3), (-134.6, 306.3), (-134.6, 306.0), (-135.1, 306.0), (-135.4, 305.8), (-135.6, 306.0) (0.796, 0.749, 0.698)</w:t>
      </w:r>
    </w:p>
    <w:p>
      <w:r>
        <w:t>(-136.3, 299.9), (-136.3, 300.1), (-135.9, 300.1), (-135.6, 300.4), (-135.1, 300.4), (-134.9, 300.6), (-134.9, 300.9), (-134.6, 300.9), (-134.4, 301.1), (-134.1, 301.1), (-134.1, 300.4), (-134.6, 299.9), (-134.9, 300.1), (-135.1, 299.9), (-135.1, 299.6), (-135.4, 299.6), (-135.6, 299.4), (-135.9, 299.6), (-136.1, 299.6) (0.796, 0.749, 0.698)</w:t>
      </w:r>
    </w:p>
    <w:p>
      <w:r>
        <w:t>(-132.4, 299.4), (-132.4, 299.6), (-132.7, 299.9), (-132.7, 300.4), (-132.4, 300.6), (-132.4, 300.9), (-131.7, 301.6), (-130.2, 301.6), (-129.7, 301.1), (-129.9, 300.9), (-129.9, 300.6), (-130.4, 300.1), (-130.7, 300.1), (-130.9, 299.9), (-131.2, 299.9), (-131.4, 299.6), (-131.7, 299.6), (-131.9, 299.4) (0.796, 0.749, 0.698)</w:t>
      </w:r>
    </w:p>
    <w:p>
      <w:r>
        <w:t>(-131.9, 303.1), (-131.7, 303.3), (-130.9, 303.3), (-130.7, 303.1), (-130.4, 303.1), (-130.7, 303.1), (-130.9, 302.8), (-131.2, 302.8), (-131.4, 303.1), (-131.7, 302.8) (0.635, 0.612, 0.584)</w:t>
      </w:r>
    </w:p>
    <w:p>
      <w:r>
        <w:t>(-131.7, 305.0), (-131.7, 305.5), (-131.4, 305.8), (-131.2, 305.8), (-130.9, 305.5), (-130.2, 305.5), (-129.9, 305.3), (-129.7, 305.3), (-129.7, 304.8), (-129.9, 304.8), (-130.2, 304.5), (-131.2, 304.5) (0.796, 0.749, 0.698)</w:t>
      </w:r>
    </w:p>
    <w:p>
      <w:r>
        <w:t>(-125.0, 308.0), (-125.3, 308.0), (-125.5, 308.2), (-125.5, 309.2), (-125.0, 309.2), (-124.8, 309.0), (-124.8, 308.5), (-125.0, 308.2) (0.635, 0.612, 0.584)</w:t>
      </w:r>
    </w:p>
    <w:p>
      <w:r>
        <w:t>(-113.9, 310.7), (-113.9, 310.9), (-113.7, 311.2), (-112.7, 311.2), (-113.0, 310.9), (-113.5, 310.9), (-113.7, 310.7) (0.796, 0.749, 0.698)</w:t>
      </w:r>
    </w:p>
    <w:p>
      <w:r>
        <w:t>(-109.3, 306.3), (-109.3, 306.5), (-108.8, 306.5), (-108.8, 306.3) (0.635, 0.612, 0.584)</w:t>
      </w:r>
    </w:p>
    <w:p>
      <w:r>
        <w:t>(-107.1, 300.6), (-107.6, 300.6), (-107.8, 300.9), (-108.0, 300.9), (-108.3, 301.1), (-108.5, 301.1), (-108.8, 301.4), (-108.8, 302.1), (-108.5, 302.1), (-108.3, 302.3), (-107.8, 302.3), (-107.1, 301.6) (0.635, 0.612, 0.584)</w:t>
      </w:r>
    </w:p>
    <w:p>
      <w:r>
        <w:t>(-100.7, 301.1), (-100.9, 301.4), (-101.2, 301.4), (-101.2, 301.6), (-101.4, 301.8), (-101.4, 302.1), (-101.6, 302.3), (-101.9, 302.3), (-102.1, 302.6), (-102.4, 302.6), (-102.9, 303.1), (-102.9, 303.8), (-102.6, 303.8), (-102.1, 304.3), (-101.9, 304.3), (-101.6, 304.5), (-101.6, 304.3), (-101.4, 304.1), (-101.4, 303.6), (-100.2, 302.3), (-100.2, 301.6) (0.431, 0.431, 0.424)</w:t>
      </w:r>
    </w:p>
    <w:p>
      <w:r>
        <w:t>(-94.3, 298.6), (-94.0, 298.6), (-93.5, 299.1), (-93.3, 299.1), (-93.0, 299.4), (-92.8, 299.4), (-92.3, 299.9), (-92.0, 299.9), (-91.8, 300.1), (-91.6, 300.1), (-91.1, 300.6), (-90.8, 300.6), (-90.6, 300.9), (-91.1, 300.4), (-91.3, 300.4), (-91.8, 299.9), (-92.0, 299.9), (-92.5, 299.4), (-92.8, 299.4), (-93.0, 299.1), (-93.5, 299.1), (-94.0, 298.6) (0.463, 0.376, 0.318)</w:t>
      </w:r>
    </w:p>
    <w:p>
      <w:r>
        <w:t>(-93.8, 297.7), (-93.3, 298.2), (-93.0, 298.2), (-92.8, 298.4), (-92.0, 298.4), (-91.6, 298.9), (-91.3, 298.9), (-90.6, 299.6), (-90.3, 299.6), (-89.6, 300.4), (-89.1, 300.4), (-89.6, 300.4), (-90.6, 299.4), (-90.8, 299.4), (-91.3, 298.9), (-91.6, 298.9), (-92.0, 298.4), (-92.8, 298.4), (-93.5, 297.7) (0.216, 0.196, 0.161)</w:t>
      </w:r>
    </w:p>
    <w:p>
      <w:r>
        <w:t>(-88.4, 301.1), (-87.9, 301.1), (-87.4, 301.6), (-87.1, 301.6), (-87.4, 301.4), (-87.6, 301.4), (-87.9, 301.1) (0.294, 0.251, 0.204)</w:t>
      </w:r>
    </w:p>
    <w:p>
      <w:r>
        <w:t>(-90.1, 301.1), (-89.8, 301.1), (-89.6, 301.4), (-89.3, 301.4), (-89.1, 301.6), (-88.8, 301.6), (-88.6, 301.8), (-88.4, 301.8), (-87.9, 302.3), (-87.6, 302.3), (-87.4, 302.6), (-87.1, 302.6), (-86.9, 302.8), (-86.4, 302.8), (-85.4, 303.8), (-84.9, 303.8), (-84.7, 304.1), (-84.4, 304.1), (-84.2, 304.3), (-83.9, 304.3), (-83.7, 304.5), (-83.4, 304.5), (-83.2, 304.8), (-82.9, 304.8), (-83.2, 304.5), (-83.4, 304.5), (-83.7, 304.3), (-83.9, 304.3), (-84.2, 304.1), (-84.4, 304.1), (-84.7, 303.8), (-85.2, 303.8), (-85.9, 303.1), (-86.1, 303.1), (-86.4, 302.8), (-86.9, 302.8), (-87.1, 302.6), (-87.4, 302.6), (-87.6, 302.3), (-87.9, 302.3), (-88.4, 301.8), (-88.6, 301.8), (-88.8, 301.6), (-89.1, 301.6), (-89.3, 301.4), (-89.6, 301.4), (-89.8, 301.1) (0.463, 0.376, 0.318)</w:t>
      </w:r>
    </w:p>
    <w:p>
      <w:r>
        <w:t>(-82.9, 304.5), (-82.7, 304.8), (-82.4, 304.8), (-82.2, 305.0), (-82.0, 305.0), (-81.5, 305.5), (-81.2, 305.5), (-81.0, 305.8), (-80.7, 305.8), (-80.5, 306.0), (-80.0, 306.0), (-79.7, 306.3), (-79.5, 306.3), (-79.2, 306.5), (-78.0, 306.5), (-77.8, 306.8), (-77.5, 306.5), (-77.8, 306.5), (-78.0, 306.3), (-78.8, 306.3), (-79.0, 306.0), (-79.7, 306.0), (-80.0, 305.8), (-80.2, 305.8), (-80.5, 305.5), (-80.7, 305.5), (-81.0, 305.3), (-81.5, 305.3), (-81.7, 305.0), (-82.2, 305.0), (-82.4, 304.8), (-82.7, 304.8) (0.373, 0.373, 0.369)</w:t>
      </w:r>
    </w:p>
    <w:p>
      <w:r>
        <w:t>(-81.7, 290.8), (-81.0, 290.8), (-80.7, 291.0), (-80.0, 291.0), (-79.7, 291.3), (-79.5, 291.3), (-79.2, 291.5), (-78.5, 291.5), (-78.3, 291.8), (-78.0, 291.8), (-77.8, 292.0), (-77.8, 292.2), (-77.3, 292.7), (-77.3, 293.0), (-77.0, 293.0), (-76.8, 292.7), (-76.5, 292.7), (-76.3, 293.0), (-76.3, 294.0), (-76.5, 294.2), (-76.5, 295.4), (-76.3, 295.7), (-76.0, 295.7), (-76.0, 295.2), (-75.8, 295.0), (-75.1, 295.7), (-75.1, 296.9), (-74.8, 297.2), (-74.8, 297.7), (-74.6, 297.9), (-74.6, 298.6), (-74.3, 298.9), (-74.3, 299.6), (-74.1, 299.9), (-74.1, 300.6), (-73.8, 300.9), (-73.8, 301.8), (-73.6, 302.1), (-73.6, 302.8), (-73.3, 303.1), (-73.3, 304.1), (-73.1, 304.3), (-73.1, 306.0), (-72.8, 306.3), (-72.8, 306.5), (-72.6, 306.8), (-72.6, 307.3), (-72.8, 307.5), (-73.1, 307.5), (-73.8, 306.8), (-73.8, 306.0), (-75.1, 304.8), (-75.1, 304.1), (-74.6, 303.6), (-74.6, 302.6), (-75.1, 302.1), (-75.1, 301.6), (-75.3, 301.4), (-75.3, 300.6), (-75.6, 300.4), (-75.6, 299.9), (-75.8, 299.6), (-75.8, 299.1), (-76.0, 298.9), (-75.8, 298.6), (-75.8, 297.9), (-76.0, 297.7), (-76.0, 297.2), (-76.3, 297.2), (-76.3, 297.4), (-76.5, 297.7), (-76.5, 297.9), (-76.8, 298.2), (-76.8, 299.4), (-77.0, 299.6), (-77.3, 299.6), (-77.5, 299.4), (-77.5, 298.9), (-78.8, 298.9), (-79.0, 298.6), (-79.2, 298.6), (-79.5, 298.4), (-79.5, 297.9), (-79.2, 297.7), (-79.0, 297.7), (-79.0, 297.2), (-78.8, 296.9), (-78.5, 297.2), (-78.5, 297.4), (-78.5, 296.9), (-78.8, 296.9), (-79.0, 297.2), (-80.5, 297.2), (-80.7, 297.4), (-82.2, 297.4), (-82.7, 297.9), (-82.9, 297.9), (-82.9, 299.6), (-83.2, 299.9), (-83.2, 301.1), (-82.9, 300.9), (-82.4, 301.4), (-82.4, 301.6), (-82.7, 301.8), (-84.7, 301.8), (-84.9, 301.6), (-86.4, 301.6), (-86.9, 301.1), (-87.1, 301.1), (-87.4, 300.9), (-88.1, 300.9), (-87.6, 300.9), (-87.4, 301.1), (-87.1, 301.1), (-86.9, 301.4), (-86.6, 301.4), (-86.4, 301.6), (-85.6, 301.6), (-85.4, 301.8), (-84.9, 301.8), (-84.7, 302.1), (-83.7, 302.1), (-83.4, 302.3), (-82.9, 302.3), (-82.7, 302.6), (-81.0, 302.6), (-80.7, 302.3), (-79.7, 302.3), (-79.0, 303.1), (-79.0, 303.6), (-78.5, 304.1), (-78.5, 304.3), (-78.0, 304.3), (-77.8, 304.5), (-77.5, 304.5), (-77.3, 304.8), (-76.5, 304.8), (-76.3, 305.0), (-75.8, 305.0), (-75.3, 305.5), (-75.1, 305.5), (-73.8, 306.8), (-73.8, 307.0), (-73.3, 307.5), (-72.4, 307.5), (-72.4, 306.8), (-72.8, 306.3), (-72.8, 304.5), (-73.1, 304.3), (-73.1, 303.6), (-73.3, 303.3), (-73.3, 302.6), (-73.6, 302.3), (-73.6, 301.6), (-73.8, 301.4), (-73.8, 300.4), (-74.1, 300.1), (-74.1, 299.6), (-74.3, 299.4), (-74.3, 298.6), (-74.6, 298.4), (-74.6, 297.7), (-74.8, 297.4), (-74.8, 296.9), (-75.1, 296.7), (-75.1, 295.7), (-75.3, 295.4), (-75.3, 295.0), (-75.6, 294.7), (-75.6, 294.5), (-75.8, 294.2), (-75.8, 294.0), (-76.0, 293.7), (-76.0, 293.0), (-76.3, 292.7), (-76.3, 291.5), (-76.8, 291.5), (-76.8, 291.8), (-77.0, 292.0), (-77.5, 292.0), (-77.8, 291.8), (-77.8, 291.5), (-78.3, 291.5), (-78.5, 291.3), (-79.2, 291.3), (-79.5, 291.0), (-80.5, 291.0), (-80.7, 290.8) (0.247, 0.212, 0.173)</w:t>
      </w:r>
    </w:p>
    <w:p>
      <w:r>
        <w:t>(-77.8, 303.6), (-77.8, 304.1), (-77.5, 303.8), (-77.3, 304.1), (-77.0, 304.1), (-77.3, 303.8), (-77.3, 303.6) (0.216, 0.196, 0.161)</w:t>
      </w:r>
    </w:p>
    <w:p>
      <w:r>
        <w:t>(-67.9, 308.7), (-68.2, 308.5), (-68.2, 308.2), (-68.4, 308.0), (-68.7, 308.0), (-68.9, 307.7), (-69.2, 307.7), (-69.9, 307.0), (-70.9, 307.0), (-71.1, 307.3), (-72.1, 306.3), (-72.1, 305.3), (-72.4, 305.0), (-72.4, 304.3), (-72.6, 304.1), (-72.6, 303.3), (-72.8, 303.1), (-72.8, 302.3), (-73.1, 302.1), (-73.1, 301.4), (-73.3, 301.1), (-73.3, 300.6), (-73.3, 301.4), (-73.1, 301.6), (-73.1, 302.3), (-72.8, 302.6), (-72.8, 303.3), (-72.6, 303.6), (-72.6, 304.1), (-72.4, 304.3), (-72.4, 305.8), (-72.1, 306.0), (-72.1, 306.5), (-71.6, 307.0), (-71.6, 307.3), (-72.4, 308.0), (-73.3, 308.0), (-74.3, 307.0), (-74.3, 306.8), (-74.6, 306.5), (-74.8, 306.5), (-75.3, 306.0), (-75.6, 306.0), (-76.0, 305.5), (-76.5, 305.5), (-76.8, 305.3), (-77.3, 305.3), (-77.5, 305.0), (-78.0, 305.0), (-78.3, 304.8), (-78.5, 304.8), (-79.7, 303.6), (-79.7, 303.3), (-80.2, 303.3), (-80.5, 303.1), (-80.7, 303.1), (-81.0, 303.3), (-81.7, 303.3), (-82.0, 303.1), (-82.9, 303.1), (-83.2, 302.8), (-83.7, 302.8), (-83.9, 302.6), (-84.7, 302.6), (-84.9, 302.3), (-85.4, 302.3), (-85.6, 302.1), (-85.9, 302.1), (-86.1, 301.8), (-86.6, 301.8), (-86.1, 301.8), (-85.9, 302.1), (-85.6, 302.1), (-85.4, 302.3), (-85.2, 302.3), (-84.9, 302.6), (-84.2, 302.6), (-83.9, 302.8), (-83.7, 302.8), (-83.4, 303.1), (-82.9, 303.1), (-82.7, 303.3), (-82.4, 303.3), (-82.2, 303.6), (-81.0, 303.6), (-80.7, 303.8), (-80.2, 303.8), (-79.5, 304.5), (-79.0, 304.5), (-78.8, 304.8), (-78.3, 304.8), (-78.0, 305.0), (-77.5, 305.0), (-77.0, 305.5), (-76.8, 305.5), (-76.5, 305.8), (-76.3, 305.8), (-76.0, 306.0), (-75.8, 306.0), (-75.6, 306.3), (-75.3, 306.3), (-74.8, 306.8), (-74.6, 306.8), (-74.1, 307.3), (-74.1, 307.5), (-73.8, 307.5), (-73.3, 308.0), (-72.1, 308.0), (-71.9, 307.7), (-71.4, 307.7), (-71.1, 307.5), (-70.9, 307.7), (-70.6, 307.7), (-70.1, 308.2), (-69.9, 308.2), (-69.2, 309.0), (-68.4, 309.0), (-68.2, 308.7) (0.294, 0.251, 0.204)</w:t>
      </w:r>
    </w:p>
    <w:p>
      <w:r>
        <w:t>(-76.3, 300.6), (-76.5, 300.9), (-76.5, 301.6), (-76.8, 301.8), (-76.8, 302.6), (-76.5, 302.8), (-76.5, 303.1), (-76.3, 303.1), (-76.0, 303.3), (-75.6, 303.3), (-75.3, 303.1), (-75.3, 302.8), (-75.6, 302.6), (-75.6, 301.8), (-75.8, 301.6), (-75.8, 301.4), (-76.0, 301.1), (-76.0, 300.6) (0.255, 0.231, 0.196)</w:t>
      </w:r>
    </w:p>
    <w:p>
      <w:r>
        <w:t>(-77.5, 306.8), (-77.5, 307.0), (-77.3, 307.0), (-77.0, 307.3), (-76.8, 307.3), (-76.5, 307.5), (-76.3, 307.5), (-76.0, 307.7), (-75.6, 307.7), (-75.1, 308.2), (-74.8, 308.2), (-74.3, 308.7), (-74.1, 308.7), (-73.8, 309.0), (-73.6, 309.0), (-73.3, 309.2), (-73.1, 309.2), (-72.8, 309.5), (-71.4, 309.5), (-71.6, 309.5), (-71.9, 309.2), (-73.3, 309.2), (-73.6, 309.0), (-73.8, 309.0), (-74.1, 308.7), (-74.3, 308.7), (-75.1, 308.0), (-75.3, 308.0), (-75.8, 307.5), (-76.0, 307.5), (-76.3, 307.3), (-76.5, 307.3), (-76.8, 307.0), (-77.0, 307.0), (-77.3, 306.8) (0.463, 0.376, 0.318)</w:t>
      </w:r>
    </w:p>
    <w:p>
      <w:r>
        <w:t>(-69.4, 308.2), (-69.4, 308.5), (-69.2, 308.7), (-68.7, 308.7), (-68.7, 308.5), (-68.9, 308.2) (0.255, 0.231, 0.196)</w:t>
      </w:r>
    </w:p>
    <w:p>
      <w:r>
        <w:t>(-43.6, 298.2), (-43.6, 299.6), (-43.3, 299.9), (-43.3, 300.6), (-43.1, 300.6), (-42.8, 300.4), (-42.6, 300.6), (-42.6, 300.9), (-42.3, 300.6), (-41.8, 300.6), (-41.6, 300.4), (-41.1, 300.4), (-40.6, 299.9), (-40.6, 298.6), (-41.1, 298.6), (-41.3, 298.4), (-43.3, 298.4) (0.361, 0.337, 0.302)</w:t>
      </w:r>
    </w:p>
    <w:p>
      <w:r>
        <w:t>(-27.8, 306.5), (-28.1, 306.5), (-28.3, 306.8), (-28.5, 306.8), (-28.5, 308.0), (-27.6, 308.0), (-27.3, 307.7), (-27.3, 307.0) (0.502, 0.486, 0.463)</w:t>
      </w:r>
    </w:p>
    <w:p>
      <w:r>
        <w:t>(-28.1, 307.0), (-28.1, 307.5), (-27.8, 307.5), (-27.8, 307.0) (0.561, 0.549, 0.529)</w:t>
      </w:r>
    </w:p>
    <w:p>
      <w:r>
        <w:t>(-29.5, 304.5), (-29.5, 305.5), (-29.8, 305.8), (-29.8, 306.0), (-29.5, 306.3), (-29.3, 306.3), (-28.3, 305.3), (-27.8, 305.3), (-26.6, 306.5), (-26.6, 308.0), (-26.3, 308.2), (-24.6, 308.2), (-24.4, 308.5), (-23.9, 308.5), (-23.6, 308.2), (-23.4, 308.2), (-22.4, 307.3), (-22.4, 306.8), (-22.6, 306.8), (-22.9, 306.5), (-24.4, 306.5), (-25.1, 305.8), (-25.1, 305.3), (-25.6, 304.8), (-28.3, 304.8), (-28.5, 304.5) (0.361, 0.337, 0.302)</w:t>
      </w:r>
    </w:p>
    <w:p>
      <w:r>
        <w:t>(-25.8, 307.0), (-26.1, 307.3), (-26.1, 307.5), (-25.8, 307.7), (-25.6, 307.7), (-25.3, 307.5), (-25.3, 307.3), (-25.6, 307.0) (0.243, 0.251, 0.235)</w:t>
      </w:r>
    </w:p>
    <w:p>
      <w:r>
        <w:t>(-26.8, 305.3), (-26.8, 305.5), (-26.1, 306.3), (-26.1, 306.8), (-26.3, 307.0), (-26.3, 307.7), (-26.1, 308.0), (-25.1, 308.0), (-24.9, 307.7), (-24.6, 307.7), (-24.6, 307.5), (-24.9, 307.3), (-24.9, 307.0), (-25.3, 306.5), (-25.6, 306.5), (-25.8, 306.3), (-25.8, 305.5), (-26.1, 305.3) (0.306, 0.286, 0.251)</w:t>
      </w:r>
    </w:p>
    <w:p>
      <w:r>
        <w:t>(-26.6, 309.7), (-26.6, 310.0), (-26.3, 310.2), (-26.1, 310.2), (-25.8, 310.5), (-25.3, 310.5), (-25.1, 310.2), (-24.1, 310.2), (-23.9, 310.0), (-23.9, 309.7), (-24.4, 309.7), (-24.6, 309.5), (-26.3, 309.5) (0.502, 0.486, 0.463)</w:t>
      </w:r>
    </w:p>
    <w:p>
      <w:r>
        <w:t>(-20.4, 308.0), (-20.4, 308.7), (-19.7, 308.7), (-19.4, 309.0), (-18.5, 309.0), (-18.5, 308.2), (-18.7, 308.0), (-19.4, 308.0), (-19.7, 307.7), (-20.2, 307.7) (0.361, 0.337, 0.302)</w:t>
      </w:r>
    </w:p>
    <w:p>
      <w:r>
        <w:t>(-19.0, 298.9), (-18.7, 298.9), (-18.5, 299.1), (-18.2, 299.1), (-18.0, 298.9), (-17.7, 298.9) (0.714, 0.682, 0.643)</w:t>
      </w:r>
    </w:p>
    <w:p>
      <w:r>
        <w:t>(-18.0, 305.0), (-18.2, 305.3), (-18.2, 305.5), (-17.7, 306.0), (-17.2, 306.0), (-17.0, 305.8), (-17.0, 305.3), (-17.2, 305.0), (-17.5, 305.0), (-17.7, 305.3) (0.502, 0.486, 0.463)</w:t>
      </w:r>
    </w:p>
    <w:p>
      <w:r>
        <w:t>(-16.5, 299.6), (-16.2, 299.9), (-15.5, 299.9), (-15.0, 300.4), (-14.8, 300.4), (-14.5, 300.6), (-13.5, 300.6), (-13.5, 300.4), (-13.8, 300.1), (-14.3, 300.1), (-14.5, 299.9), (-14.8, 299.9), (-15.0, 299.6) (0.714, 0.682, 0.643)</w:t>
      </w:r>
    </w:p>
    <w:p>
      <w:r>
        <w:t>(-12.3, 307.0), (-11.8, 307.5), (-11.3, 307.5), (-10.8, 307.0) (0.373, 0.373, 0.369)</w:t>
      </w:r>
    </w:p>
    <w:p>
      <w:r>
        <w:t>(-14.5, 303.8), (-14.5, 304.3), (-14.0, 304.8), (-11.6, 304.8), (-11.3, 305.0), (-9.8, 305.0), (-9.6, 304.8), (-9.1, 304.8), (-8.9, 304.5), (-8.4, 304.5), (-7.9, 304.1), (-8.1, 303.8), (-9.1, 303.8), (-9.4, 304.1), (-10.1, 304.1), (-10.3, 304.3), (-11.8, 304.3), (-12.1, 304.1), (-12.8, 304.1), (-13.0, 303.8), (-13.5, 303.8), (-13.8, 303.6), (-14.3, 303.6) (0.373, 0.373, 0.369)</w:t>
      </w:r>
    </w:p>
    <w:p>
      <w:r>
        <w:t>(-10.1, 306.0), (-10.1, 306.5), (-9.8, 306.8), (-8.1, 306.8), (-7.9, 306.5), (-7.4, 306.5), (-7.4, 306.3), (-8.1, 306.3), (-8.4, 306.0), (-9.1, 306.0), (-9.4, 305.8), (-9.6, 306.0), (-9.8, 305.8) (0.373, 0.373, 0.369)</w:t>
      </w:r>
    </w:p>
    <w:p>
      <w:r>
        <w:t>(-4.9, 298.6), (-5.2, 298.6), (-5.7, 299.1), (-6.4, 299.1), (-6.6, 299.4), (-6.9, 299.4), (-7.1, 299.6), (-7.4, 299.6), (-7.6, 299.9), (-8.1, 299.9), (-8.4, 300.1), (-8.6, 300.1), (-8.9, 300.4), (-8.6, 300.6), (-7.1, 300.6), (-6.9, 300.4), (-6.2, 300.4), (-5.9, 300.1), (-5.9, 299.6), (-5.7, 299.4), (-5.7, 299.1), (-5.4, 298.9), (-5.2, 298.9) (0.502, 0.486, 0.463)</w:t>
      </w:r>
    </w:p>
    <w:p>
      <w:r>
        <w:t>(-4.9, 306.8), (-5.2, 306.8), (-5.2, 307.0), (-5.4, 307.3), (-5.2, 307.3), (-4.9, 307.0) (0.361, 0.337, 0.302)</w:t>
      </w:r>
    </w:p>
    <w:p>
      <w:r>
        <w:t>(-3.4, 308.0), (-3.7, 308.0), (-4.2, 308.5), (-3.9, 308.7), (-3.9, 308.2), (-3.7, 308.0) (0.302, 0.314, 0.314)</w:t>
      </w:r>
    </w:p>
    <w:p>
      <w:r>
        <w:t>(-4.2, 310.9), (-4.2, 311.2), (-2.7, 311.2), (-2.7, 310.9), (-3.0, 310.7), (-3.9, 310.7) (0.714, 0.682, 0.643)</w:t>
      </w:r>
    </w:p>
    <w:p>
      <w:r>
        <w:t>(-2.5, 308.2), (-2.7, 308.2), (-3.0, 308.0), (-3.2, 308.0), (-3.4, 308.2), (-3.7, 308.2), (-3.7, 308.7), (-2.7, 308.7), (-2.5, 308.5) (0.306, 0.286, 0.251)</w:t>
      </w:r>
    </w:p>
    <w:p>
      <w:r>
        <w:t>(-6.9, 307.3), (-6.6, 307.5), (-6.6, 307.7), (-6.4, 307.7), (-6.2, 308.0), (-5.4, 308.0), (-5.2, 308.2), (-6.2, 309.2), (-6.2, 309.5), (-5.9, 309.5), (-5.7, 309.7), (-5.2, 309.7), (-4.9, 309.5), (-4.4, 309.5), (-4.2, 309.2), (-2.2, 309.2), (-2.0, 309.0), (-0.7, 309.0), (-0.5, 308.7), (0.0, 308.7), (0.0, 308.5), (0.2, 308.2), (0.0, 308.0), (0.0, 307.7), (-0.7, 307.0), (0.0, 306.3), (0.2, 306.3), (0.5, 306.0), (0.7, 306.3), (1.5, 306.3), (1.7, 306.0), (1.7, 305.3), (1.2, 305.3), (1.0, 305.5), (0.7, 305.5), (0.5, 305.8), (0.2, 305.8), (0.0, 306.0), (-0.2, 306.0), (-0.5, 306.3), (-1.7, 306.3), (-2.0, 306.0), (-2.7, 306.0), (-3.0, 305.8), (-3.7, 305.8), (-3.9, 305.5), (-5.2, 305.5), (-5.4, 305.3), (-5.7, 305.3), (-5.9, 305.0), (-6.6, 305.0), (-6.6, 305.8), (-6.2, 305.8), (-5.9, 306.0), (-5.9, 306.3), (-6.4, 306.8), (-6.6, 306.8), (-6.9, 307.0) (0.373, 0.373, 0.369)</w:t>
      </w:r>
    </w:p>
    <w:p>
      <w:r>
        <w:t>(-4.7, 309.0), (-2.5, 309.0), (-2.2, 308.7), (-1.7, 308.7), (-1.5, 308.5), (-0.7, 308.5), (-0.7, 308.0), (-1.2, 308.0), (-1.5, 307.7), (-4.2, 307.7), (-4.4, 308.0), (-4.4, 308.5), (-4.7, 308.7) (0.361, 0.337, 0.302)</w:t>
      </w:r>
    </w:p>
    <w:p>
      <w:r>
        <w:t>(-2.7, 308.0), (-2.5, 308.0), (-2.2, 308.2), (-2.2, 308.5), (-2.5, 308.7), (-2.2, 308.5), (-2.0, 308.5), (-2.0, 308.2), (-2.2, 308.0) (0.302, 0.314, 0.314)</w:t>
      </w:r>
    </w:p>
    <w:p>
      <w:r>
        <w:t>(-2.5, 303.1), (-2.2, 303.3), (-1.7, 303.3), (-1.5, 303.6), (-0.5, 303.6), (-0.2, 303.8), (0.0, 303.8), (0.5, 303.3), (1.5, 303.3), (1.7, 303.1), (1.7, 302.6), (2.0, 302.3), (1.7, 302.1), (-1.0, 302.1), (-1.2, 302.3), (-1.7, 302.3) (0.373, 0.373, 0.369)</w:t>
      </w:r>
    </w:p>
    <w:p>
      <w:r>
        <w:t>(2.2, 308.5), (2.2, 308.7), (2.7, 308.7), (2.5, 308.5) (0.714, 0.682, 0.643)</w:t>
      </w:r>
    </w:p>
    <w:p>
      <w:r>
        <w:t>(3.2, 302.6), (3.2, 303.1), (3.9, 303.1), (4.2, 303.3), (4.4, 303.3), (4.7, 303.6), (6.4, 303.6), (6.4, 303.3), (6.2, 303.3), (5.9, 303.1), (5.7, 303.1), (5.4, 302.8), (3.7, 302.8), (3.4, 302.6) (0.561, 0.549, 0.529)</w:t>
      </w:r>
    </w:p>
    <w:p>
      <w:r>
        <w:t>(10.8, 301.8), (12.1, 301.8), (12.3, 301.6), (12.6, 301.6), (10.8, 301.6) (0.635, 0.612, 0.584)</w:t>
      </w:r>
    </w:p>
    <w:p>
      <w:r>
        <w:t>(21.7, 304.1), (20.9, 304.1), (20.7, 304.3), (19.2, 304.3), (19.0, 304.5), (18.2, 304.5), (18.2, 304.8), (18.7, 305.3), (19.4, 305.3), (19.7, 305.0), (19.9, 305.0), (20.2, 304.8), (20.7, 304.8), (20.9, 304.5), (21.2, 304.5), (21.4, 304.3), (21.7, 304.3) (0.796, 0.749, 0.698)</w:t>
      </w:r>
    </w:p>
    <w:p>
      <w:r>
        <w:t>(21.9, 300.6), (22.4, 300.6), (22.6, 300.9), (22.9, 300.6), (24.1, 300.6), (24.1, 300.4), (22.6, 300.4), (22.4, 300.6) (0.635, 0.612, 0.584)</w:t>
      </w:r>
    </w:p>
    <w:p>
      <w:r>
        <w:t>(31.7, 301.8), (32.2, 301.8), (32.5, 302.1), (32.7, 301.8), (34.0, 301.8), (34.2, 302.1), (35.9, 302.1), (36.2, 301.8), (36.9, 301.8), (37.2, 301.6), (37.4, 301.6), (37.7, 301.4), (34.2, 301.4), (34.0, 301.6), (32.0, 301.6) (0.714, 0.682, 0.643)</w:t>
      </w:r>
    </w:p>
    <w:p>
      <w:r>
        <w:t>(45.8, 299.4), (44.8, 299.4), (44.5, 299.6), (44.3, 299.6), (44.1, 299.9), (43.8, 299.9), (43.6, 300.1), (43.3, 300.1), (44.3, 300.1), (44.5, 299.9), (45.3, 299.9), (45.5, 299.6), (45.8, 299.6) (0.714, 0.682, 0.643)</w:t>
      </w:r>
    </w:p>
    <w:p>
      <w:r>
        <w:t>(45.8, 301.1), (46.3, 301.1), (46.5, 300.9), (46.0, 300.9) (0.502, 0.486, 0.463)</w:t>
      </w:r>
    </w:p>
    <w:p>
      <w:r>
        <w:t>(46.3, 305.3), (46.3, 305.8), (46.8, 305.8), (46.8, 305.5), (46.5, 305.5) (0.714, 0.682, 0.643)</w:t>
      </w:r>
    </w:p>
    <w:p>
      <w:r>
        <w:t>(52.7, 302.6), (52.2, 302.6), (51.9, 302.8), (51.7, 302.8), (51.4, 303.1), (51.2, 303.1), (47.0, 307.3), (47.0, 308.0), (47.3, 308.0), (47.5, 307.7), (47.7, 307.7), (47.7, 307.5), (48.2, 307.0), (48.5, 307.0), (49.7, 305.8), (50.0, 305.8), (52.2, 303.6), (52.2, 303.3), (52.4, 303.1), (52.7, 303.1) (0.502, 0.486, 0.463)</w:t>
      </w:r>
    </w:p>
    <w:p>
      <w:r>
        <w:t>(52.7, 306.3), (52.4, 306.5), (52.4, 306.8), (52.7, 307.0), (52.9, 307.0), (52.9, 306.3) (0.463, 0.376, 0.318)</w:t>
      </w:r>
    </w:p>
    <w:p>
      <w:r>
        <w:t>(60.1, 299.4), (59.6, 298.9), (59.1, 298.9), (58.8, 299.1), (58.3, 299.1), (58.1, 299.4), (57.8, 299.4), (57.6, 299.6), (57.6, 299.9), (56.9, 300.6), (56.6, 300.6), (56.6, 300.9), (56.4, 301.1), (56.4, 301.4), (56.6, 301.6), (56.9, 301.6), (57.1, 301.8), (57.3, 301.6), (57.6, 301.6), (57.6, 300.9), (58.1, 300.4), (58.8, 300.4), (59.1, 300.1), (59.3, 300.1), (59.8, 299.6), (60.1, 299.6) (0.373, 0.373, 0.369)</w:t>
      </w:r>
    </w:p>
    <w:p>
      <w:r>
        <w:t>(58.6, 299.6), (58.3, 299.4), (58.1, 299.6), (58.1, 299.9), (58.3, 299.9) (0.361, 0.337, 0.302)</w:t>
      </w:r>
    </w:p>
    <w:p>
      <w:r>
        <w:t>(73.8, 307.3), (73.8, 307.5), (74.1, 307.5), (74.1, 307.3) (0.431, 0.431, 0.424)</w:t>
      </w:r>
    </w:p>
    <w:p>
      <w:r>
        <w:t>(100.4, 307.5), (100.4, 308.7), (100.2, 309.0), (100.2, 310.2), (100.4, 310.5), (100.4, 310.7), (101.2, 311.4), (101.2, 311.7), (101.6, 312.2), (101.6, 312.4), (102.1, 312.4), (102.1, 310.0), (101.9, 309.7), (101.9, 309.5), (100.9, 308.5), (100.9, 307.5) (0.714, 0.682, 0.643)</w:t>
      </w:r>
    </w:p>
    <w:p>
      <w:r>
        <w:t>(114.7, 299.4), (114.7, 300.1), (114.4, 300.4), (114.4, 304.5), (114.4, 300.6), (114.7, 300.4), (114.9, 300.6), (114.9, 301.4), (114.9, 299.9), (114.7, 299.6) (0.882, 0.800, 0.729)</w:t>
      </w:r>
    </w:p>
    <w:p>
      <w:r>
        <w:t>(114.7, 296.4), (114.4, 296.7), (114.4, 299.1), (114.2, 299.4), (114.2, 306.0), (114.4, 306.3), (114.4, 308.0), (114.7, 308.2), (114.7, 308.7), (114.9, 309.0), (114.9, 309.5), (115.2, 309.7), (115.2, 310.0), (115.4, 310.0), (115.4, 304.3), (115.4, 306.3), (115.2, 306.5), (115.2, 307.0), (114.9, 307.3), (114.7, 307.0), (114.7, 306.8), (114.4, 306.5), (114.4, 304.8), (114.2, 304.5), (114.2, 300.4), (114.4, 300.1), (114.4, 299.4), (114.7, 299.1), (114.9, 299.4), (114.9, 299.6), (115.2, 299.9), (115.2, 303.6), (115.2, 299.6), (114.9, 299.4), (114.9, 296.9), (114.7, 296.7) (0.796, 0.749, 0.698)</w:t>
      </w:r>
    </w:p>
    <w:p>
      <w:r>
        <w:t>(114.7, 300.6), (114.7, 304.8), (114.9, 305.0), (114.9, 305.5), (114.9, 303.3), (114.7, 303.1), (114.7, 302.8), (114.9, 302.6), (114.9, 301.6), (114.7, 301.4) (0.902, 0.871, 0.827)</w:t>
      </w:r>
    </w:p>
    <w:p>
      <w:r>
        <w:t>(114.2, 295.9), (114.2, 298.9), (113.9, 299.1), (113.9, 308.0), (114.2, 308.2), (114.2, 309.5), (114.4, 309.7), (114.4, 310.0), (114.7, 310.2), (114.7, 310.7), (114.9, 310.9), (114.9, 312.4), (115.2, 312.7), (115.2, 314.9), (115.4, 315.1), (115.4, 315.6), (115.2, 315.9), (115.2, 318.1), (115.4, 318.3), (115.4, 320.1), (115.2, 320.3), (115.2, 321.0), (115.4, 321.3), (115.4, 322.0), (115.7, 321.8), (115.7, 320.5), (115.9, 320.3), (115.9, 314.4), (115.7, 314.1), (115.7, 307.0), (115.7, 310.0), (115.4, 310.2), (115.2, 310.2), (114.9, 310.0), (114.9, 309.7), (114.7, 309.5), (114.7, 309.0), (114.4, 308.7), (114.4, 308.2), (114.2, 308.0), (114.2, 306.3), (113.9, 306.0), (113.9, 299.4), (114.2, 299.1), (114.2, 296.7), (114.7, 296.2), (114.9, 296.4), (114.9, 296.7), (115.2, 296.9), (115.2, 299.4), (115.2, 296.9), (114.9, 296.7), (114.9, 296.2), (114.7, 295.9) (0.714, 0.682, 0.643)</w:t>
      </w:r>
    </w:p>
    <w:p>
      <w:r>
        <w:t>(115.2, 303.8), (115.2, 305.5), (114.9, 305.8), (114.7, 305.5), (114.7, 305.0), (114.7, 306.5), (114.9, 306.8), (114.9, 307.0), (114.9, 306.5), (115.2, 306.3) (0.882, 0.800, 0.729)</w:t>
      </w:r>
    </w:p>
    <w:p>
      <w:r>
        <w:t>(117.4, 308.7), (117.4, 309.0), (117.1, 309.2), (117.1, 311.2), (117.4, 311.4) (0.102, 0.047, 0.024)</w:t>
      </w:r>
    </w:p>
    <w:p>
      <w:r>
        <w:t>(118.1, 303.1), (118.1, 305.0), (117.9, 305.3), (117.9, 306.0), (117.9, 305.3), (118.1, 305.0), (118.1, 304.3), (118.4, 304.1), (118.4, 303.8), (118.1, 303.6) (0.102, 0.047, 0.024)</w:t>
      </w:r>
    </w:p>
    <w:p>
      <w:r>
        <w:t>(118.4, 301.4), (118.1, 301.6), (118.1, 302.6), (118.1, 302.3), (118.4, 302.1) (0.102, 0.047, 0.024)</w:t>
      </w:r>
    </w:p>
    <w:p>
      <w:r>
        <w:t>(118.1, 307.7), (118.1, 310.0), (119.1, 310.9), (118.9, 310.7), (118.9, 310.5), (118.6, 310.5), (118.4, 310.2), (118.4, 309.2), (118.1, 309.0), (118.1, 308.5), (118.4, 308.2), (118.1, 308.0) (0.129, 0.129, 0.094)</w:t>
      </w:r>
    </w:p>
    <w:p>
      <w:r>
        <w:t>(119.1, 294.5), (118.9, 294.5), (118.9, 294.7), (118.6, 295.0), (118.6, 295.2), (118.4, 295.4), (118.1, 295.4), (117.9, 295.7), (118.1, 295.9), (118.1, 296.4), (117.9, 296.7), (117.9, 297.4), (118.1, 297.7), (118.1, 297.9), (118.4, 298.2), (119.4, 298.2), (119.6, 298.4), (119.6, 299.1), (119.4, 299.4), (118.9, 298.9), (118.1, 298.9), (117.9, 299.1), (117.9, 304.8), (117.6, 305.0), (117.6, 306.5), (117.4, 306.8), (117.4, 307.0), (117.1, 307.3), (116.9, 307.0), (116.9, 305.0), (116.9, 307.5), (117.1, 307.7), (117.1, 309.0), (117.1, 308.7), (117.4, 308.5), (117.4, 307.0), (117.6, 306.8), (117.6, 305.3), (117.9, 305.0), (117.9, 301.6), (118.4, 301.1), (119.1, 301.1), (119.6, 300.6), (119.6, 299.4), (119.9, 299.1), (119.9, 298.6), (120.1, 298.4), (120.1, 298.2), (119.6, 297.7), (119.6, 296.9), (119.9, 296.7), (119.9, 296.4), (120.1, 296.2), (120.1, 295.4), (120.3, 295.2), (120.3, 295.0), (120.1, 295.2), (119.9, 295.2) (0.051, 0.035, 0.020)</w:t>
      </w:r>
    </w:p>
    <w:p>
      <w:r>
        <w:t>(119.6, 301.6), (119.4, 301.8), (119.1, 301.8), (118.9, 302.1), (118.6, 302.1), (118.4, 302.3), (118.4, 303.6), (118.6, 303.8), (118.6, 304.1), (118.4, 304.3), (118.4, 305.0), (118.1, 305.3), (118.1, 306.0), (117.9, 306.3), (117.9, 307.3), (117.9, 306.3), (118.1, 306.0), (118.1, 305.8), (118.4, 305.5), (118.6, 305.5), (119.1, 305.0), (119.1, 303.1), (119.4, 302.8), (119.4, 302.3), (119.6, 302.1) (0.110, 0.082, 0.059)</w:t>
      </w:r>
    </w:p>
    <w:p>
      <w:r>
        <w:t>(118.6, 307.3), (118.6, 307.7), (118.9, 307.7), (118.9, 307.3) (0.110, 0.082, 0.059)</w:t>
      </w:r>
    </w:p>
    <w:p>
      <w:r>
        <w:t>(118.9, 305.5), (118.6, 305.8), (118.4, 305.8), (118.4, 306.0), (118.1, 306.3), (118.1, 307.3), (117.9, 307.5), (117.9, 310.5), (117.6, 310.7), (117.6, 312.7), (117.9, 312.9), (117.9, 313.9), (118.1, 314.1), (118.1, 316.4), (118.1, 313.2), (117.9, 312.9), (117.9, 311.9), (117.6, 311.7), (117.6, 310.9), (117.9, 310.7), (117.9, 307.7), (118.1, 307.5), (118.4, 307.7), (118.4, 308.0), (118.6, 308.2), (118.4, 308.5), (118.4, 309.0), (118.6, 309.2), (118.6, 310.2), (118.9, 310.2), (119.1, 310.5), (119.1, 310.7), (119.4, 310.9), (119.4, 311.2), (119.6, 311.4), (119.6, 311.9), (119.9, 312.2), (119.9, 312.4), (120.1, 312.7), (120.1, 312.9), (120.3, 313.2), (120.3, 313.7), (120.6, 313.9), (120.6, 314.6), (120.8, 314.9), (120.8, 315.1), (121.1, 315.1), (121.1, 314.1), (120.8, 313.9), (120.8, 312.9), (120.6, 312.7), (120.6, 312.4), (120.3, 312.2), (120.3, 311.4), (120.1, 311.2), (120.1, 310.5), (119.6, 310.0), (119.6, 309.7), (119.4, 309.5), (119.4, 309.2), (119.1, 309.0), (119.1, 307.0), (118.9, 306.8), (118.9, 306.5), (118.6, 306.3), (118.6, 305.8) (0.153, 0.098, 0.067)</w:t>
      </w:r>
    </w:p>
    <w:p>
      <w:r>
        <w:t>(120.1, 301.4), (120.1, 301.6), (119.9, 301.8), (119.9, 302.3), (119.6, 302.6), (119.6, 302.8), (119.4, 303.1), (119.4, 305.0), (119.1, 305.3), (119.1, 305.5), (118.9, 305.8), (118.9, 306.3), (119.1, 306.5), (119.1, 306.8), (119.4, 307.0), (119.4, 309.0), (119.6, 309.2), (119.6, 309.5), (119.9, 309.7), (119.9, 310.0), (120.1, 310.2), (119.9, 310.0), (119.9, 309.7), (119.6, 309.5), (119.6, 309.0), (119.4, 308.7), (119.4, 306.0), (119.6, 305.8), (119.6, 305.3), (119.9, 305.0), (119.9, 302.3), (120.1, 302.1) (0.129, 0.129, 0.094)</w:t>
      </w:r>
    </w:p>
    <w:p>
      <w:r>
        <w:t>(121.1, 299.6), (120.8, 299.6), (120.8, 300.9), (120.6, 301.1), (120.6, 301.8), (120.3, 302.1), (120.3, 302.8), (120.1, 303.1), (120.1, 305.0), (119.9, 305.3), (119.9, 305.8), (119.6, 306.0), (119.6, 308.7), (119.9, 309.0), (119.9, 309.5), (120.1, 309.7), (120.1, 310.0), (120.3, 310.2), (120.3, 310.5), (120.6, 310.7), (120.6, 311.4), (120.8, 311.7), (120.8, 312.4), (121.1, 312.7), (121.1, 312.9), (121.3, 313.2), (121.3, 315.6), (120.8, 316.1), (120.3, 315.6), (120.3, 314.4), (120.1, 314.1), (120.1, 313.7), (119.9, 313.4), (119.9, 313.2), (119.6, 312.9), (119.6, 312.7), (119.4, 312.4), (119.4, 311.7), (119.1, 311.4), (119.1, 311.2), (118.9, 310.9), (118.6, 310.9), (118.4, 310.7), (118.4, 310.5), (118.1, 310.7), (118.1, 312.7), (118.4, 312.9), (118.4, 313.7), (118.6, 313.9), (118.6, 314.6), (118.6, 312.4), (118.9, 312.2), (119.4, 312.7), (119.4, 312.9), (119.6, 313.2), (119.6, 313.4), (119.9, 313.7), (119.9, 314.1), (120.1, 314.4), (120.1, 316.9), (120.3, 317.1), (120.3, 318.1), (120.6, 317.8), (120.8, 317.8), (121.1, 317.6), (121.3, 317.6), (121.3, 317.3), (121.6, 317.1), (121.6, 314.4), (121.3, 314.1), (121.3, 312.9), (121.1, 312.7), (121.1, 311.9), (120.8, 311.7), (120.8, 310.9), (120.6, 310.7), (120.6, 310.5), (120.3, 310.2), (120.3, 309.7), (120.1, 309.5), (120.1, 309.0), (119.9, 308.7), (119.9, 307.0), (120.1, 306.8), (120.1, 305.3), (120.3, 305.0), (120.3, 302.1), (120.6, 301.8), (120.6, 301.4), (120.8, 301.1), (121.1, 301.4), (121.1, 301.8) (0.180, 0.161, 0.125)</w:t>
      </w:r>
    </w:p>
    <w:p>
      <w:r>
        <w:t>(120.6, 308.0), (120.6, 308.7), (120.8, 309.0), (120.8, 309.2), (121.1, 309.5), (121.1, 308.2), (120.8, 308.0) (0.255, 0.231, 0.196)</w:t>
      </w:r>
    </w:p>
    <w:p>
      <w:r>
        <w:t>(120.8, 301.4), (120.8, 301.8), (120.6, 302.1), (120.6, 302.8), (121.1, 303.3), (121.1, 304.1), (121.1, 302.6), (120.8, 302.3), (121.1, 302.1), (120.8, 301.8) (0.173, 0.184, 0.180)</w:t>
      </w:r>
    </w:p>
    <w:p>
      <w:r>
        <w:t>(122.1, 299.6), (122.1, 299.9), (122.3, 300.1), (122.3, 300.9), (122.8, 300.9), (122.8, 300.6), (123.1, 300.4), (123.1, 300.1), (123.1, 300.4), (122.8, 300.6), (122.6, 300.6), (122.3, 300.4), (122.3, 300.1), (122.1, 299.9) (0.051, 0.035, 0.020)</w:t>
      </w:r>
    </w:p>
    <w:p>
      <w:r>
        <w:t>(123.1, 305.0), (122.8, 305.3), (122.8, 305.8), (123.1, 305.5), (123.3, 305.8), (123.3, 305.3) (0.137, 0.145, 0.137)</w:t>
      </w:r>
    </w:p>
    <w:p>
      <w:r>
        <w:t>(122.3, 296.2), (122.3, 297.9), (122.1, 298.2), (122.1, 298.6), (121.8, 298.9), (121.8, 303.3), (122.1, 303.6), (122.1, 304.1), (122.6, 303.6), (122.6, 303.3), (122.8, 303.1), (122.8, 302.6), (123.5, 301.8), (123.8, 302.1), (123.8, 304.5), (124.0, 304.8), (124.0, 307.5), (124.5, 308.0), (124.5, 308.2), (124.5, 307.7), (124.3, 307.7), (124.0, 307.5), (124.3, 307.3), (124.0, 307.0), (124.0, 300.1), (124.3, 299.9), (124.3, 299.6), (124.0, 299.4), (123.8, 299.4), (123.8, 300.1), (123.5, 300.4), (123.5, 300.9), (123.1, 301.4), (123.1, 301.6), (122.3, 302.3), (122.1, 302.3), (121.8, 302.1), (121.8, 298.9), (122.1, 298.6), (122.1, 298.4), (122.3, 298.2) (0.090, 0.098, 0.078)</w:t>
      </w:r>
    </w:p>
    <w:p>
      <w:r>
        <w:t>(123.8, 298.6), (123.8, 298.9), (123.5, 299.1), (123.5, 299.9), (123.3, 300.1), (123.3, 300.6), (122.8, 301.1), (122.3, 301.1), (122.1, 300.9), (122.1, 300.1), (122.1, 302.1), (122.3, 302.1), (122.8, 301.6), (122.8, 301.4), (123.3, 300.9), (123.3, 300.4), (123.5, 300.1), (123.5, 299.4), (123.8, 299.1), (124.0, 299.1), (124.5, 299.6), (124.5, 299.9), (124.3, 300.1), (124.3, 306.5), (124.5, 306.8), (124.5, 307.3), (125.0, 307.7), (125.0, 308.5), (125.3, 308.7), (125.3, 309.0), (125.5, 309.2), (125.5, 309.7), (125.8, 310.0), (125.8, 310.7), (126.0, 310.9), (126.0, 312.4), (126.3, 312.7), (126.3, 313.7), (126.3, 312.2), (126.0, 311.9), (126.0, 310.9), (125.8, 310.7), (125.8, 310.0), (125.5, 309.7), (125.5, 309.0), (125.3, 308.7), (125.3, 308.5), (125.0, 308.2), (125.0, 307.5), (124.8, 307.3), (124.8, 307.0), (124.3, 306.5), (124.3, 301.8), (124.5, 301.6), (124.5, 299.4), (124.3, 299.1), (124.3, 298.9), (124.0, 298.6) (0.063, 0.071, 0.051)</w:t>
      </w:r>
    </w:p>
    <w:p>
      <w:r>
        <w:t>(125.5, 310.0), (125.5, 310.9), (125.8, 311.2), (125.8, 311.9), (125.8, 310.9), (125.5, 310.7) (0.110, 0.082, 0.059)</w:t>
      </w:r>
    </w:p>
    <w:p>
      <w:r>
        <w:t>(125.8, 305.8), (125.8, 306.0), (126.0, 306.0), (126.0, 305.8) (0.051, 0.035, 0.020)</w:t>
      </w:r>
    </w:p>
    <w:p>
      <w:r>
        <w:t>(126.7, 302.8), (126.5, 303.1), (126.3, 302.8), (126.3, 303.6), (126.0, 303.8), (126.0, 304.8), (126.5, 304.8), (126.5, 304.1), (126.7, 303.8) (0.051, 0.035, 0.020)</w:t>
      </w:r>
    </w:p>
    <w:p>
      <w:r>
        <w:t>(129.2, 304.1), (129.0, 304.3), (129.0, 305.5), (128.7, 305.8), (128.7, 307.5), (129.0, 307.7), (129.0, 308.5), (129.2, 308.2), (129.2, 308.0), (129.5, 307.7), (129.5, 304.3) (0.106, 0.118, 0.118)</w:t>
      </w:r>
    </w:p>
    <w:p>
      <w:r>
        <w:t>(131.2, 308.7), (130.9, 309.0), (130.7, 309.0), (130.7, 309.5), (131.2, 309.5) (0.016, 0.024, 0.027)</w:t>
      </w:r>
    </w:p>
    <w:p>
      <w:r>
        <w:t>(131.7, 308.2), (130.7, 308.2), (130.2, 308.7), (130.2, 310.0), (130.4, 310.2), (131.2, 310.2), (131.9, 309.5), (131.9, 308.5) (0.031, 0.039, 0.051)</w:t>
      </w:r>
    </w:p>
    <w:p>
      <w:r>
        <w:t>(135.9, 299.6), (135.9, 299.9), (136.1, 299.9), (136.1, 299.6) (0.129, 0.129, 0.094)</w:t>
      </w:r>
    </w:p>
    <w:p>
      <w:r>
        <w:t>(135.4, 300.9), (135.4, 301.6), (135.1, 301.8), (135.1, 303.8), (135.4, 303.8), (135.6, 304.1), (135.6, 304.8), (135.9, 304.8), (136.1, 305.0), (136.1, 305.5), (136.6, 306.0), (136.8, 306.0), (136.8, 304.1), (137.1, 303.8), (137.3, 303.8), (137.3, 302.8), (137.1, 302.6), (137.1, 302.1), (136.8, 302.1), (136.6, 301.8), (136.6, 301.1), (135.6, 301.1) (0.129, 0.129, 0.094)</w:t>
      </w:r>
    </w:p>
    <w:p>
      <w:r>
        <w:t>(136.6, 308.0), (136.3, 308.2), (136.3, 308.7), (136.6, 309.0), (137.1, 309.0), (137.6, 309.5), (138.1, 309.5), (138.6, 310.0), (138.6, 311.4), (138.6, 310.9), (139.1, 310.5), (139.3, 310.7), (139.3, 310.2), (139.1, 310.0), (139.3, 309.7), (139.1, 310.0), (138.8, 310.0), (138.6, 309.7), (138.6, 308.7), (138.3, 308.7), (138.1, 308.5), (137.3, 308.5), (137.1, 308.2), (136.8, 308.2) (0.129, 0.129, 0.094)</w:t>
      </w:r>
    </w:p>
    <w:p>
      <w:r>
        <w:t>(138.3, 302.1), (138.3, 305.5), (138.1, 305.8), (138.1, 306.0), (138.3, 306.3), (138.3, 306.5), (138.6, 306.8), (138.8, 306.8), (138.8, 305.3), (139.1, 305.0), (138.8, 304.8), (138.8, 303.8), (139.1, 303.6), (139.1, 302.1), (138.8, 302.1), (138.6, 302.3) (0.129, 0.129, 0.094)</w:t>
      </w:r>
    </w:p>
    <w:p>
      <w:r>
        <w:t>(139.5, 310.2), (139.5, 310.7), (139.3, 310.9), (139.1, 310.9), (139.1, 311.7), (139.3, 311.9), (139.5, 311.7) (0.137, 0.145, 0.137)</w:t>
      </w:r>
    </w:p>
    <w:p>
      <w:r>
        <w:t>(140.3, 297.4), (139.5, 297.4), (139.3, 297.7), (139.3, 298.6), (139.1, 298.9), (139.1, 299.9), (139.3, 300.1), (139.3, 300.4), (139.5, 300.4), (140.0, 299.9), (140.0, 299.6), (140.3, 299.4) (0.129, 0.129, 0.094)</w:t>
      </w:r>
    </w:p>
    <w:p>
      <w:r>
        <w:t>(139.1, 305.3), (139.1, 306.8), (138.8, 307.0), (139.1, 307.3), (139.1, 308.0), (138.8, 308.2), (138.8, 309.7), (139.1, 309.7), (139.3, 310.0), (139.5, 310.0), (139.5, 307.7), (139.8, 307.5), (140.0, 307.5), (140.3, 307.7), (140.3, 308.0), (140.3, 307.7), (140.5, 307.5), (140.5, 307.3), (140.8, 307.0), (141.0, 307.0), (141.3, 307.3), (141.3, 308.0), (141.0, 308.2), (140.8, 308.2), (140.8, 308.5), (140.5, 308.7), (140.5, 310.0), (140.3, 310.2), (140.0, 310.0), (140.3, 310.2), (140.3, 310.5), (140.0, 310.7), (139.8, 310.7), (139.8, 311.9), (139.5, 312.2), (139.5, 312.9), (139.3, 313.2), (139.1, 313.2), (139.1, 313.9), (138.8, 314.1), (138.8, 314.4), (139.1, 314.6), (139.3, 314.6), (139.5, 314.4), (140.0, 314.4), (140.3, 314.6), (140.3, 310.9), (140.5, 310.7), (140.5, 310.2), (141.3, 309.5), (141.3, 309.0), (141.5, 308.7), (141.5, 305.5), (140.8, 305.5), (140.8, 305.8), (140.5, 306.0), (140.5, 306.8), (140.3, 307.0), (139.8, 307.0), (139.3, 306.5), (139.3, 306.0), (139.1, 305.8) (0.106, 0.118, 0.118)</w:t>
      </w:r>
    </w:p>
    <w:p>
      <w:r>
        <w:t>(140.5, 307.7), (140.5, 308.0), (140.3, 308.2), (140.0, 308.0), (140.0, 307.7), (139.8, 307.7), (139.8, 310.5), (140.0, 310.5), (140.3, 310.7), (140.0, 310.9), (140.3, 310.7), (140.0, 310.5), (140.0, 310.2), (140.3, 310.0), (140.3, 308.7), (140.5, 308.5), (140.8, 308.7), (140.8, 309.7), (140.8, 308.7), (140.5, 308.5) (0.129, 0.129, 0.094)</w:t>
      </w:r>
    </w:p>
    <w:p>
      <w:r>
        <w:t>(141.3, 306.0), (141.0, 306.0), (141.0, 306.8), (141.3, 306.5) (0.129, 0.129, 0.094)</w:t>
      </w:r>
    </w:p>
    <w:p>
      <w:r>
        <w:t>(141.5, 305.0), (141.3, 305.0), (141.0, 305.3), (141.5, 305.3) (0.129, 0.129, 0.094)</w:t>
      </w:r>
    </w:p>
    <w:p>
      <w:r>
        <w:t>(142.3, 294.7), (142.3, 305.0), (142.5, 305.3), (142.5, 307.7), (142.3, 308.0), (142.3, 310.5), (142.5, 310.7), (142.5, 311.9), (142.7, 312.2), (142.7, 312.7), (142.7, 311.7), (143.0, 311.4), (143.0, 308.5), (142.7, 308.2), (142.7, 300.1), (143.0, 299.9), (143.0, 294.7) (0.016, 0.024, 0.027)</w:t>
      </w:r>
    </w:p>
    <w:p>
      <w:r>
        <w:t>(146.2, 300.4), (146.2, 303.1), (146.4, 303.1), (146.4, 302.8), (146.7, 302.6), (146.7, 302.3), (146.4, 302.1), (146.4, 300.4) (0.502, 0.486, 0.463)</w:t>
      </w:r>
    </w:p>
    <w:p>
      <w:r>
        <w:t>(147.7, 304.1), (147.4, 304.3), (147.4, 304.8), (147.2, 305.0), (147.2, 305.5), (147.4, 305.8), (147.4, 306.3), (147.7, 306.5), (148.2, 306.5), (148.2, 305.8), (147.9, 305.5), (147.9, 304.8), (148.2, 304.5), (148.2, 304.3), (147.9, 304.1) (0.635, 0.612, 0.584)</w:t>
      </w:r>
    </w:p>
    <w:p>
      <w:r>
        <w:t>(147.7, 297.7), (147.7, 298.9), (147.9, 298.9), (148.2, 299.1), (148.2, 299.6), (147.9, 299.9), (147.9, 300.1), (147.7, 300.4), (147.7, 300.6), (147.4, 300.9), (147.4, 301.8), (147.7, 302.1), (148.2, 302.1), (148.2, 301.8), (148.4, 301.6), (148.4, 301.1), (149.4, 300.1), (149.4, 299.9), (148.9, 299.4), (148.7, 299.4), (148.2, 298.9), (148.2, 297.9), (147.9, 297.7) (0.635, 0.612, 0.584)</w:t>
      </w:r>
    </w:p>
    <w:p>
      <w:r>
        <w:t>(150.6, 301.4), (150.4, 301.4), (150.4, 301.6) (0.247, 0.212, 0.173)</w:t>
      </w:r>
    </w:p>
    <w:p>
      <w:r>
        <w:t>(149.6, 301.1), (149.6, 301.8), (149.9, 302.1), (151.1, 302.1), (151.4, 301.8), (151.6, 301.8), (151.6, 301.4), (151.4, 301.1), (151.6, 301.4), (151.6, 301.6), (151.1, 302.1), (149.9, 302.1), (149.6, 301.8), (149.6, 301.4), (150.1, 300.9), (150.9, 300.9), (150.1, 300.9), (149.9, 301.1) (0.361, 0.337, 0.302)</w:t>
      </w:r>
    </w:p>
    <w:p>
      <w:r>
        <w:t>(149.9, 301.4), (150.1, 301.1), (149.9, 301.4), (149.9, 301.8), (151.1, 301.8), (151.4, 301.6), (151.4, 301.4), (151.1, 301.1), (150.6, 301.1), (150.9, 301.1), (151.1, 301.4), (151.1, 301.6), (150.9, 301.8), (150.1, 301.8), (149.9, 301.6) (0.306, 0.286, 0.251)</w:t>
      </w:r>
    </w:p>
    <w:p>
      <w:r>
        <w:t>(149.1, 301.4), (149.6, 300.9), (149.1, 301.4), (149.1, 301.8), (149.4, 302.1), (149.4, 302.3), (149.9, 302.3), (150.1, 302.6), (150.4, 302.3), (151.1, 302.3), (151.4, 302.6), (151.9, 302.6), (152.1, 302.3), (152.1, 301.4), (151.9, 301.1), (151.9, 300.9), (151.6, 300.9), (151.4, 300.6), (150.1, 300.6), (151.4, 300.6), (152.1, 301.4), (152.1, 301.8), (151.6, 302.3), (149.6, 302.3), (149.1, 301.8) (0.431, 0.431, 0.424)</w:t>
      </w:r>
    </w:p>
    <w:p>
      <w:r>
        <w:t>(150.9, 301.4), (150.6, 301.6), (150.9, 301.6) (0.255, 0.231, 0.196)</w:t>
      </w:r>
    </w:p>
    <w:p>
      <w:r>
        <w:t>(151.9, 305.3), (151.9, 306.0), (152.1, 306.0), (152.1, 305.3) (0.431, 0.431, 0.424)</w:t>
      </w:r>
    </w:p>
    <w:p>
      <w:r>
        <w:t>(154.8, 302.1), (154.6, 302.3), (154.6, 303.6), (154.8, 303.8), (154.8, 305.0), (154.8, 303.6), (155.1, 303.3), (155.3, 303.3), (154.8, 302.8) (0.431, 0.431, 0.424)</w:t>
      </w:r>
    </w:p>
    <w:p>
      <w:r>
        <w:t>(155.3, 298.2), (155.3, 300.4), (155.1, 300.6), (155.1, 301.6), (155.3, 301.6), (155.3, 301.4), (155.1, 301.1), (155.1, 300.9), (155.3, 300.6) (0.431, 0.431, 0.424)</w:t>
      </w:r>
    </w:p>
    <w:p>
      <w:r>
        <w:t>(155.1, 303.8), (155.3, 303.6), (155.5, 303.6), (155.1, 303.6) (0.463, 0.376, 0.318)</w:t>
      </w:r>
    </w:p>
    <w:p>
      <w:r>
        <w:t>(156.0, 304.5), (156.0, 305.0), (156.3, 305.3), (156.8, 305.3), (156.8, 304.5) (0.016, 0.024, 0.027)</w:t>
      </w:r>
    </w:p>
    <w:p>
      <w:r>
        <w:t>(156.0, 308.2), (156.0, 310.5), (156.3, 310.7), (156.5, 310.7), (156.5, 310.5), (156.8, 310.2), (156.8, 310.0), (156.5, 309.7), (156.5, 309.0), (156.8, 308.7), (156.5, 308.5), (156.5, 308.2) (0.431, 0.431, 0.424)</w:t>
      </w:r>
    </w:p>
    <w:p>
      <w:r>
        <w:t>(156.0, 302.3), (156.0, 302.6), (156.5, 303.1), (157.0, 303.1), (157.3, 302.8), (157.3, 302.1), (156.5, 302.1), (156.3, 302.3) (0.902, 0.871, 0.827)</w:t>
      </w:r>
    </w:p>
    <w:p>
      <w:r>
        <w:t>(156.3, 302.6), (156.5, 302.8), (157.0, 302.8), (157.0, 302.3), (156.5, 302.3) (0.973, 0.961, 0.933)</w:t>
      </w:r>
    </w:p>
    <w:p>
      <w:r>
        <w:t>(156.8, 301.6), (157.3, 301.6), (157.8, 302.1), (157.8, 301.8), (157.5, 301.8), (157.3, 301.6) (0.714, 0.682, 0.643)</w:t>
      </w:r>
    </w:p>
    <w:p>
      <w:r>
        <w:t>(157.0, 301.1), (156.8, 301.4), (157.8, 301.4), (158.2, 301.8), (158.2, 302.6), (158.2, 301.8), (157.5, 301.1) (0.561, 0.549, 0.529)</w:t>
      </w:r>
    </w:p>
    <w:p>
      <w:r>
        <w:t>(157.8, 301.6), (157.5, 301.6), (157.8, 301.6), (158.0, 301.8), (158.0, 302.8), (157.3, 303.6), (157.5, 303.3), (157.8, 303.3), (157.8, 303.1), (158.0, 302.8), (158.0, 301.8) (0.635, 0.612, 0.584)</w:t>
      </w:r>
    </w:p>
    <w:p>
      <w:r>
        <w:t>(157.5, 305.8), (157.5, 306.3), (157.8, 306.3), (158.0, 306.5), (158.2, 306.5), (158.0, 306.3), (157.8, 306.3), (157.5, 306.0) (0.294, 0.251, 0.204)</w:t>
      </w:r>
    </w:p>
    <w:p>
      <w:r>
        <w:t>(157.5, 307.5), (157.5, 307.7), (157.8, 308.0), (157.8, 309.0), (157.5, 309.2), (157.8, 309.5), (157.8, 310.0), (158.0, 310.2), (158.0, 310.9), (157.8, 311.2), (157.8, 312.4), (158.0, 312.7), (158.2, 312.7), (158.5, 312.4), (158.5, 311.9), (158.2, 311.7), (158.2, 311.2), (158.0, 310.9), (158.0, 310.7), (158.2, 310.5), (158.2, 309.2), (158.7, 308.7), (158.7, 308.5), (157.8, 307.5) (0.635, 0.612, 0.584)</w:t>
      </w:r>
    </w:p>
    <w:p>
      <w:r>
        <w:t>(158.2, 304.3), (158.0, 304.3), (158.0, 304.5) (0.561, 0.549, 0.529)</w:t>
      </w:r>
    </w:p>
    <w:p>
      <w:r>
        <w:t>(158.2, 305.0), (158.2, 305.3), (158.5, 305.3), (158.7, 305.5), (159.0, 305.5), (159.0, 305.3), (158.7, 305.0) (0.714, 0.682, 0.643)</w:t>
      </w:r>
    </w:p>
    <w:p>
      <w:r>
        <w:t>(158.7, 302.8), (158.5, 303.1), (158.7, 303.1), (159.2, 303.6), (159.0, 303.3), (159.0, 302.8) (0.431, 0.431, 0.424)</w:t>
      </w:r>
    </w:p>
    <w:p>
      <w:r>
        <w:t>(158.5, 303.3), (158.5, 303.6), (159.5, 304.5), (159.7, 304.5), (159.2, 304.1), (159.2, 303.8), (158.7, 303.3) (0.463, 0.376, 0.318)</w:t>
      </w:r>
    </w:p>
    <w:p>
      <w:r>
        <w:t>(158.0, 307.3), (158.7, 308.0), (159.0, 308.0), (159.5, 308.5), (159.5, 309.0), (159.2, 309.2), (159.0, 309.2), (159.0, 310.0), (159.2, 310.2), (159.5, 310.0), (159.5, 309.5), (160.0, 309.0), (160.5, 309.0), (160.0, 309.0), (159.0, 308.0), (158.7, 308.0) (0.502, 0.486, 0.463)</w:t>
      </w:r>
    </w:p>
    <w:p>
      <w:r>
        <w:t>(158.2, 303.6), (159.5, 304.8), (159.7, 304.8), (160.0, 305.0), (160.0, 304.5), (159.5, 304.1), (160.0, 304.5), (159.7, 304.8), (159.5, 304.8) (0.431, 0.431, 0.424)</w:t>
      </w:r>
    </w:p>
    <w:p>
      <w:r>
        <w:t>(159.5, 294.5), (159.5, 298.6), (159.7, 298.9), (159.7, 303.3), (160.5, 304.1), (160.5, 304.3), (160.7, 304.5), (160.7, 305.3), (160.2, 305.8), (159.7, 305.8), (158.5, 304.5), (158.2, 304.5), (158.0, 304.8), (158.0, 305.0), (158.2, 304.8), (158.7, 304.8), (159.2, 305.3), (159.2, 305.5), (159.0, 305.8), (158.7, 305.8), (158.5, 305.5), (158.2, 305.5), (158.5, 305.5), (158.7, 305.8), (159.0, 305.8), (159.2, 306.0), (159.5, 306.0), (160.0, 306.5), (160.2, 306.5), (160.7, 307.0), (160.2, 306.5), (160.0, 306.5), (159.7, 306.3), (159.7, 306.0), (160.0, 305.8), (160.2, 305.8), (160.7, 305.3), (160.7, 304.5), (160.5, 304.3), (160.5, 304.1), (159.7, 303.3), (159.7, 300.1), (160.0, 299.9), (160.0, 299.6), (159.7, 299.4), (159.7, 298.9), (159.5, 298.6) (0.635, 0.612, 0.584)</w:t>
      </w:r>
    </w:p>
    <w:p>
      <w:r>
        <w:t>(159.0, 307.3), (159.2, 307.5), (159.5, 307.5), (159.7, 307.7), (160.0, 307.7), (160.5, 308.2), (160.5, 308.0), (160.2, 308.0), (160.0, 307.7), (160.0, 307.5), (159.7, 307.5), (159.5, 307.3) (0.294, 0.251, 0.204)</w:t>
      </w:r>
    </w:p>
    <w:p>
      <w:r>
        <w:t>(161.4, 309.2), (161.0, 309.2), (160.7, 309.5), (160.5, 309.5), (160.5, 310.0), (161.0, 310.5), (160.7, 310.2), (160.7, 310.0), (160.5, 309.7), (161.0, 309.2) (0.714, 0.682, 0.643)</w:t>
      </w:r>
    </w:p>
    <w:p>
      <w:r>
        <w:t>(160.7, 308.0), (160.7, 308.2), (161.0, 308.2) (0.306, 0.286, 0.251)</w:t>
      </w:r>
    </w:p>
    <w:p>
      <w:r>
        <w:t>(161.0, 308.0), (161.2, 308.2), (161.0, 308.5), (161.2, 308.5), (161.2, 308.2) (0.361, 0.337, 0.302)</w:t>
      </w:r>
    </w:p>
    <w:p>
      <w:r>
        <w:t>(161.7, 309.7), (161.2, 309.7), (161.2, 310.2), (161.2, 310.0), (161.4, 309.7) (0.882, 0.800, 0.729)</w:t>
      </w:r>
    </w:p>
    <w:p>
      <w:r>
        <w:t>(161.4, 308.0), (161.7, 308.2), (161.7, 308.7), (161.9, 308.7), (161.7, 308.5), (161.7, 308.2) (0.502, 0.486, 0.463)</w:t>
      </w:r>
    </w:p>
    <w:p>
      <w:r>
        <w:t>(161.9, 310.2), (161.9, 310.7), (162.2, 310.7), (162.4, 310.9), (162.7, 310.7), (162.4, 310.5), (162.2, 310.5) (0.973, 0.961, 0.933)</w:t>
      </w:r>
    </w:p>
    <w:p>
      <w:r>
        <w:t>(162.4, 309.2), (162.7, 309.5), (162.9, 309.5), (162.9, 309.2) (0.502, 0.486, 0.463)</w:t>
      </w:r>
    </w:p>
    <w:p>
      <w:r>
        <w:t>(161.4, 306.8), (161.4, 307.3), (161.7, 307.3), (161.9, 307.5), (162.2, 307.5), (162.7, 308.0), (162.7, 308.2), (162.9, 308.2), (163.2, 308.5), (163.4, 308.5), (163.7, 308.7), (163.7, 309.0), (163.7, 308.7), (163.9, 308.5), (164.2, 308.5), (163.7, 308.0), (163.2, 308.0), (162.9, 307.7), (162.7, 307.7), (162.2, 307.3), (162.2, 307.0), (161.9, 306.8) (0.882, 0.800, 0.729)</w:t>
      </w:r>
    </w:p>
    <w:p>
      <w:r>
        <w:t>(160.7, 309.0), (161.9, 309.0), (162.7, 309.7), (163.2, 309.7), (163.4, 310.0), (163.4, 310.2), (163.9, 310.7), (164.2, 310.7), (165.1, 311.7), (164.2, 310.7), (163.9, 310.7), (163.7, 310.5), (163.7, 310.2), (163.9, 310.0), (163.7, 310.0), (163.2, 309.5), (163.2, 309.2), (162.9, 309.0), (162.4, 309.0), (161.9, 308.5), (161.9, 308.2), (161.7, 308.0), (161.9, 308.2), (161.9, 308.5), (162.2, 308.7), (161.9, 309.0) (0.561, 0.549, 0.529)</w:t>
      </w:r>
    </w:p>
    <w:p>
      <w:r>
        <w:t>(163.7, 306.0), (163.7, 306.3), (163.9, 306.3), (164.2, 306.5), (164.6, 306.5), (164.9, 306.3), (164.9, 306.0), (164.6, 305.8), (163.9, 305.8) (0.796, 0.749, 0.698)</w:t>
      </w:r>
    </w:p>
    <w:p>
      <w:r>
        <w:t>(163.9, 310.2), (163.9, 310.5), (164.2, 310.5), (165.4, 311.7), (165.9, 311.7), (165.4, 311.2), (165.1, 311.2), (164.2, 310.2) (0.502, 0.486, 0.463)</w:t>
      </w:r>
    </w:p>
    <w:p>
      <w:r>
        <w:t>(161.9, 294.2), (161.9, 294.7), (161.7, 295.0), (161.7, 295.2), (161.9, 295.4), (161.9, 295.7), (162.2, 295.9), (162.2, 296.4), (161.4, 297.2), (161.2, 297.2), (161.0, 297.4), (161.0, 298.2), (161.2, 298.4), (161.2, 298.6), (161.7, 299.1), (161.7, 299.6), (162.2, 300.1), (162.2, 300.4), (161.4, 301.1), (161.4, 302.1), (162.2, 302.8), (162.2, 303.3), (161.9, 303.6), (161.9, 303.8), (161.4, 304.3), (161.2, 304.3), (160.5, 303.6), (160.2, 303.6), (160.0, 303.3), (160.0, 302.6), (160.2, 302.3), (160.2, 302.1), (160.0, 301.8), (160.0, 300.9), (160.2, 300.6), (161.0, 300.6), (161.0, 300.4), (160.2, 299.6), (160.2, 299.4), (160.0, 299.1), (160.0, 298.9), (159.7, 298.6), (159.7, 298.4), (159.7, 298.6), (160.0, 298.9), (160.0, 299.4), (160.2, 299.6), (160.2, 299.9), (160.0, 300.1), (160.0, 303.3), (160.7, 304.1), (160.7, 304.3), (161.0, 304.5), (161.0, 305.3), (160.2, 306.0), (160.0, 306.0), (160.0, 306.3), (160.2, 306.3), (161.0, 307.0), (161.0, 307.3), (161.2, 307.5), (161.0, 307.3), (161.0, 307.0), (160.7, 306.8), (160.7, 306.3), (161.0, 306.0), (161.0, 305.0), (161.2, 304.8), (161.2, 304.5), (161.4, 304.3), (161.7, 304.5), (162.7, 304.5), (162.9, 304.8), (162.9, 306.0), (162.7, 306.3), (162.7, 306.5), (162.9, 306.8), (162.9, 307.3), (163.9, 307.3), (164.4, 307.7), (164.4, 308.0), (164.6, 308.2), (164.9, 308.2), (165.6, 309.0), (165.9, 309.0), (166.1, 309.2), (166.6, 308.7), (166.9, 308.7), (167.1, 309.0), (167.1, 309.5), (167.4, 309.7), (168.6, 309.7), (168.6, 309.0), (168.1, 308.5), (166.6, 308.5), (166.1, 308.0), (166.1, 307.3), (166.6, 306.8), (167.1, 306.8), (167.6, 306.3), (167.8, 306.3), (168.3, 305.8), (168.6, 305.8), (168.8, 305.5), (169.1, 305.8), (169.3, 305.8), (169.8, 306.3), (170.1, 306.3), (170.6, 305.8), (170.8, 305.8), (171.0, 305.5), (171.0, 305.3), (171.5, 304.8), (171.8, 304.8), (172.0, 304.5), (172.3, 304.5), (172.3, 304.3), (172.0, 304.1), (172.0, 303.8), (171.8, 303.6), (172.3, 303.1), (173.3, 303.1), (174.2, 304.1), (174.7, 304.1), (174.7, 303.6), (174.0, 303.6), (173.5, 303.1), (173.5, 302.8), (173.0, 302.3), (172.8, 302.3), (172.5, 302.1), (172.3, 302.1), (172.0, 301.8), (172.0, 301.6), (171.8, 301.6), (171.5, 301.4), (171.3, 301.4), (170.6, 300.6), (170.1, 300.6), (169.6, 300.1), (169.6, 299.9), (168.6, 299.9), (168.1, 299.4), (168.1, 299.1), (168.3, 298.9), (168.3, 298.6), (167.8, 298.2), (167.6, 298.2), (167.1, 297.7), (167.1, 297.4), (166.9, 297.4), (166.6, 297.2), (166.1, 297.2), (165.6, 296.7), (165.4, 296.7), (165.1, 296.4), (164.9, 296.4), (164.4, 295.9), (164.4, 295.7), (164.2, 295.4), (163.7, 295.4), (163.4, 295.2), (163.2, 295.2), (162.9, 295.0), (162.9, 294.7), (162.7, 294.5), (162.4, 294.5), (162.2, 294.2) (0.714, 0.682, 0.643)</w:t>
      </w:r>
    </w:p>
    <w:p>
      <w:r>
        <w:t>(167.8, 298.6), (167.6, 298.4), (167.1, 298.4), (166.9, 298.2), (166.9, 297.7), (166.6, 297.4), (166.1, 297.4), (165.9, 297.7), (165.4, 297.7), (165.1, 297.9), (164.4, 297.9), (164.4, 298.4), (163.9, 298.9), (163.7, 298.9), (163.7, 299.1), (163.4, 299.4), (163.4, 299.9), (163.2, 300.1), (163.2, 300.4), (163.4, 300.6), (163.7, 300.6), (163.9, 300.9), (164.2, 300.9), (164.4, 301.1), (165.4, 301.1), (165.6, 300.9), (166.6, 300.9), (166.6, 300.6), (166.4, 300.9), (165.4, 299.9), (165.4, 299.4), (165.6, 299.1), (165.6, 298.9), (165.9, 298.6), (166.1, 298.6), (166.6, 298.2), (166.9, 298.2), (167.4, 298.6) (0.635, 0.612, 0.584)</w:t>
      </w:r>
    </w:p>
    <w:p>
      <w:r>
        <w:t>(165.9, 310.2), (166.1, 310.5), (166.1, 310.2) (0.973, 0.961, 0.933)</w:t>
      </w:r>
    </w:p>
    <w:p>
      <w:r>
        <w:t>(166.1, 309.7), (166.4, 309.7), (166.9, 310.2), (168.1, 310.2), (168.3, 310.5), (168.3, 310.9), (168.1, 311.2), (168.3, 311.4), (168.3, 311.7), (168.8, 312.2), (168.8, 312.4), (168.8, 312.2), (168.6, 311.9), (168.6, 311.7), (168.1, 311.2), (168.3, 310.9), (168.3, 310.5), (168.1, 310.2), (166.9, 310.2), (166.4, 309.7) (0.882, 0.800, 0.729)</w:t>
      </w:r>
    </w:p>
    <w:p>
      <w:r>
        <w:t>(167.6, 309.0), (167.6, 309.5), (168.1, 309.5), (168.3, 309.2), (168.1, 309.0) (0.635, 0.612, 0.584)</w:t>
      </w:r>
    </w:p>
    <w:p>
      <w:r>
        <w:t>(159.7, 291.5), (159.7, 292.0), (160.0, 292.2), (160.0, 292.5), (160.2, 292.7), (160.2, 294.0), (160.0, 294.2), (160.0, 296.2), (159.7, 296.4), (160.0, 296.7), (160.0, 297.9), (159.7, 298.2), (160.0, 298.4), (160.0, 298.6), (160.2, 298.9), (160.2, 299.1), (160.5, 299.4), (160.5, 299.6), (161.2, 300.4), (161.2, 300.6), (161.0, 300.9), (160.2, 300.9), (160.2, 301.8), (160.5, 302.1), (160.5, 302.3), (160.2, 302.6), (160.2, 303.3), (160.5, 303.3), (161.2, 304.1), (161.4, 304.1), (161.7, 303.8), (161.7, 303.6), (161.9, 303.3), (161.9, 302.8), (161.2, 302.1), (161.2, 301.1), (161.9, 300.4), (161.9, 300.1), (161.4, 299.6), (161.4, 299.1), (161.0, 298.6), (161.0, 298.4), (160.7, 298.2), (160.7, 297.4), (161.2, 296.9), (161.4, 296.9), (161.9, 296.4), (161.9, 295.9), (161.7, 295.7), (161.7, 295.4), (161.4, 295.2), (161.4, 295.0), (161.7, 294.7), (161.7, 294.2), (161.9, 294.0), (162.2, 294.0), (162.4, 294.2), (162.7, 294.2), (163.2, 294.7), (163.2, 295.0), (163.4, 295.0), (163.7, 295.2), (164.2, 295.2), (164.6, 295.7), (164.6, 295.9), (164.9, 296.2), (165.1, 296.2), (165.4, 296.4), (165.6, 296.4), (166.1, 296.9), (166.6, 296.9), (166.9, 297.2), (167.1, 297.2), (167.4, 297.4), (167.4, 297.7), (167.6, 297.9), (167.8, 297.9), (168.6, 298.6), (168.6, 298.9), (168.3, 299.1), (168.3, 299.4), (168.6, 299.6), (169.6, 299.6), (169.8, 299.9), (169.8, 300.1), (170.1, 300.4), (170.6, 300.4), (171.3, 301.1), (171.5, 301.1), (171.8, 301.4), (172.0, 301.4), (172.3, 301.6), (172.3, 301.8), (172.5, 301.8), (172.8, 302.1), (173.0, 302.1), (173.8, 302.8), (173.8, 303.1), (174.0, 303.3), (174.7, 303.3), (175.0, 303.6), (175.0, 304.1), (174.7, 304.3), (174.2, 304.3), (173.3, 303.3), (172.3, 303.3), (172.0, 303.6), (172.3, 303.8), (172.3, 304.1), (172.5, 304.3), (172.5, 304.5), (172.3, 304.8), (172.0, 304.8), (171.8, 305.0), (171.5, 305.0), (171.3, 305.3), (171.3, 305.5), (170.8, 306.0), (170.6, 306.0), (170.1, 306.5), (169.8, 306.5), (169.3, 306.0), (169.1, 306.0), (168.8, 305.8), (168.6, 306.0), (168.3, 306.0), (167.8, 306.5), (167.6, 306.5), (167.1, 307.0), (166.6, 307.0), (166.4, 307.3), (166.4, 308.0), (166.6, 308.2), (168.1, 308.2), (168.8, 309.0), (168.8, 309.7), (168.6, 310.0), (167.4, 310.0), (166.9, 309.5), (166.9, 309.0), (166.6, 309.0), (166.1, 309.5), (165.9, 309.2), (165.6, 309.2), (164.9, 308.5), (164.6, 308.5), (164.2, 308.0), (164.2, 307.7), (163.9, 307.5), (162.9, 307.5), (162.7, 307.3), (162.7, 306.8), (162.4, 306.5), (162.4, 306.3), (162.7, 306.0), (162.7, 304.8), (161.7, 304.8), (161.4, 304.5), (161.4, 304.8), (161.2, 305.0), (161.2, 306.0), (161.0, 306.3), (161.0, 306.8), (161.2, 307.0), (161.2, 307.3), (161.4, 307.5), (161.7, 307.5), (162.7, 308.5), (162.9, 308.5), (163.9, 309.5), (163.4, 309.0), (163.4, 308.7), (163.2, 308.7), (162.9, 308.5), (162.7, 308.5), (162.4, 308.2), (162.4, 308.0), (162.2, 307.7), (161.9, 307.7), (161.7, 307.5), (161.4, 307.5), (161.2, 307.3), (161.2, 306.8), (161.4, 306.5), (161.9, 306.5), (162.4, 307.0), (162.4, 307.3), (162.7, 307.5), (162.9, 307.5), (163.2, 307.7), (163.7, 307.7), (164.4, 308.5), (164.6, 308.5), (165.4, 309.2), (165.6, 309.2), (165.9, 309.5), (166.4, 309.5), (166.9, 310.0), (168.1, 310.0), (168.6, 310.5), (168.6, 310.9), (168.3, 311.2), (168.8, 311.7), (168.8, 311.9), (169.1, 312.2), (169.1, 312.4), (169.6, 312.4), (169.8, 312.7), (170.1, 312.7), (170.3, 312.9), (170.6, 312.9), (171.3, 313.7), (171.3, 314.1), (171.3, 313.7), (171.5, 313.4), (171.8, 313.4), (172.0, 313.2), (173.5, 313.2), (173.8, 312.9), (174.0, 312.9), (173.8, 312.9), (173.5, 313.2), (172.0, 313.2), (171.5, 312.7), (171.3, 312.7), (170.1, 311.4), (169.8, 311.4), (169.6, 311.2), (169.6, 310.9), (169.3, 310.7), (169.3, 310.2), (169.8, 309.7), (170.8, 309.7), (172.0, 310.9), (173.0, 310.9), (173.3, 311.2), (174.7, 311.2), (175.0, 310.9), (175.5, 310.9), (176.0, 310.5), (176.5, 310.5), (176.7, 310.2), (177.7, 310.2), (177.7, 310.0), (176.5, 310.0), (175.7, 309.2), (175.5, 309.2), (175.2, 309.0), (173.5, 309.0), (173.3, 308.7), (173.3, 308.2), (173.8, 307.7), (175.0, 307.7), (175.5, 308.2), (176.0, 308.2), (176.2, 308.5), (177.7, 308.5), (178.4, 309.2), (178.9, 309.2), (179.2, 309.0), (179.2, 308.2), (179.7, 307.7), (179.9, 307.7), (179.9, 307.3), (179.4, 307.3), (178.9, 306.8), (178.9, 306.3), (178.4, 306.3), (177.9, 305.8), (177.9, 305.5), (178.2, 305.3), (178.9, 305.3), (179.2, 305.5), (179.2, 305.8), (179.4, 305.8), (180.4, 306.8), (180.6, 306.8), (180.9, 307.0), (181.1, 307.0), (180.9, 307.0), (179.9, 306.0), (179.7, 306.0), (178.9, 305.3), (178.7, 305.3), (178.4, 305.0), (178.2, 305.0), (177.4, 304.3), (177.2, 304.3), (176.7, 303.8), (176.7, 303.6), (176.5, 303.3), (176.2, 303.3), (175.0, 302.1), (174.7, 302.1), (173.8, 301.1), (174.7, 302.1), (175.0, 302.1), (175.5, 302.6), (175.5, 302.8), (175.7, 303.1), (176.0, 303.1), (176.2, 303.3), (176.5, 303.3), (176.7, 303.6), (176.7, 303.8), (176.2, 304.3), (176.0, 304.1), (175.7, 304.1), (175.5, 303.8), (175.5, 303.6), (175.2, 303.3), (175.0, 303.3), (174.7, 303.1), (174.2, 303.1), (173.5, 302.3), (173.3, 302.3), (173.0, 302.1), (172.8, 302.1), (171.8, 301.1), (171.5, 301.1), (170.8, 300.4), (170.6, 300.4), (169.8, 299.6), (169.8, 299.4), (169.3, 299.4), (168.6, 298.6), (168.6, 298.4), (168.3, 298.2), (168.1, 298.2), (167.1, 297.2), (166.9, 297.2), (166.6, 296.9), (166.4, 296.9), (165.6, 296.2), (165.4, 296.2), (164.4, 295.2), (164.2, 295.2), (163.9, 295.0), (163.7, 295.0), (162.9, 294.2), (162.7, 294.2), (162.2, 293.7), (162.2, 293.5), (162.4, 293.2), (162.9, 293.2), (162.7, 293.2), (162.4, 293.0), (162.2, 293.0), (161.9, 292.7), (161.9, 292.5), (161.7, 292.2), (161.4, 292.2), (160.5, 291.3), (160.0, 291.3) (0.796, 0.749, 0.698)</w:t>
      </w:r>
    </w:p>
    <w:p>
      <w:r>
        <w:t>(169.1, 303.3), (169.1, 303.6), (169.3, 303.6), (169.6, 303.8), (169.8, 303.8), (169.8, 303.3) (0.796, 0.749, 0.698)</w:t>
      </w:r>
    </w:p>
    <w:p>
      <w:r>
        <w:t>(170.3, 299.4), (170.3, 299.6), (170.6, 299.9), (170.8, 299.9), (171.8, 300.9), (172.0, 300.9), (172.8, 301.6), (173.0, 301.6), (173.3, 301.8), (173.8, 301.8), (173.8, 301.6), (173.5, 301.4), (173.3, 301.4), (172.3, 300.4), (172.0, 300.4), (171.8, 300.1), (171.5, 300.1), (171.3, 299.9), (171.3, 299.6), (171.0, 299.4) (0.902, 0.871, 0.827)</w:t>
      </w:r>
    </w:p>
    <w:p>
      <w:r>
        <w:t>(171.3, 298.6), (171.5, 298.6), (172.3, 299.4), (172.0, 299.1), (172.3, 298.9), (172.5, 298.9), (173.0, 299.4), (172.8, 299.6), (173.0, 299.6), (173.3, 299.9), (173.8, 299.9), (173.5, 299.9), (172.5, 298.9), (172.0, 298.9), (171.8, 298.6) (0.431, 0.431, 0.424)</w:t>
      </w:r>
    </w:p>
    <w:p>
      <w:r>
        <w:t>(172.3, 299.1), (172.5, 299.4), (172.8, 299.4), (172.5, 299.1) (0.463, 0.376, 0.318)</w:t>
      </w:r>
    </w:p>
    <w:p>
      <w:r>
        <w:t>(172.8, 305.0), (172.8, 305.5), (173.8, 305.5), (174.0, 305.3), (173.5, 304.8), (173.0, 304.8) (0.714, 0.682, 0.643)</w:t>
      </w:r>
    </w:p>
    <w:p>
      <w:r>
        <w:t>(172.3, 310.2), (172.5, 310.5), (172.8, 310.5), (173.0, 310.7), (173.5, 310.7), (173.8, 310.5), (174.0, 310.5), (174.2, 310.2), (174.5, 310.2), (174.5, 310.0), (172.5, 310.0) (0.714, 0.682, 0.643)</w:t>
      </w:r>
    </w:p>
    <w:p>
      <w:r>
        <w:t>(173.5, 300.1), (173.8, 300.4), (174.2, 300.4), (174.0, 300.1) (0.463, 0.376, 0.318)</w:t>
      </w:r>
    </w:p>
    <w:p>
      <w:r>
        <w:t>(172.5, 300.4), (173.3, 301.1), (173.5, 301.1), (174.0, 301.6), (174.0, 301.8), (173.8, 302.1), (173.3, 302.1), (173.0, 301.8), (172.8, 301.8), (172.0, 301.1), (172.8, 301.8), (173.0, 301.8), (173.3, 302.1), (173.5, 302.1), (174.2, 302.8), (174.7, 302.8), (175.0, 303.1), (175.2, 303.1), (175.7, 303.6), (175.7, 303.8), (176.0, 303.8), (176.2, 304.1), (176.5, 303.8), (176.5, 303.6), (176.2, 303.6), (176.0, 303.3), (175.7, 303.3), (175.2, 302.8), (175.2, 302.6), (175.0, 302.3), (175.2, 302.6), (175.0, 302.8), (174.5, 302.8), (174.0, 302.3), (174.2, 302.1), (174.5, 302.1), (173.5, 301.1), (173.3, 301.1) (0.882, 0.800, 0.729)</w:t>
      </w:r>
    </w:p>
    <w:p>
      <w:r>
        <w:t>(174.2, 302.3), (174.5, 302.6), (175.0, 302.6), (174.7, 302.3) (0.902, 0.871, 0.827)</w:t>
      </w:r>
    </w:p>
    <w:p>
      <w:r>
        <w:t>(174.0, 300.6), (174.2, 300.6), (174.5, 300.9), (174.7, 300.9), (175.2, 301.4), (175.5, 301.4), (175.2, 301.1), (175.0, 301.1), (174.5, 300.6) (0.431, 0.431, 0.424)</w:t>
      </w:r>
    </w:p>
    <w:p>
      <w:r>
        <w:t>(182.4, 308.0), (182.1, 308.0), (181.4, 307.3), (180.9, 307.3), (180.6, 307.0), (180.4, 307.0), (179.4, 306.0), (179.2, 306.0), (178.9, 305.8), (178.9, 305.5), (178.2, 305.5), (178.2, 305.8), (178.4, 306.0), (178.9, 306.0), (179.2, 306.3), (179.2, 306.8), (179.4, 307.0), (179.9, 307.0), (180.2, 307.3), (180.2, 307.7), (179.9, 308.0), (179.7, 308.0), (179.4, 308.2), (179.4, 309.0), (178.9, 309.5), (178.4, 309.5), (177.7, 308.7), (176.2, 308.7), (176.0, 308.5), (175.5, 308.5), (175.0, 308.0), (173.8, 308.0), (173.5, 308.2), (173.5, 308.7), (175.2, 308.7), (175.5, 309.0), (175.7, 309.0), (176.5, 309.7), (177.7, 309.7), (177.9, 310.0), (177.9, 310.2), (177.7, 310.5), (176.7, 310.5), (176.5, 310.7), (176.0, 310.7), (175.5, 311.2), (175.0, 311.2), (174.7, 311.4), (173.3, 311.4), (173.0, 311.2), (172.0, 311.2), (170.8, 310.0), (169.8, 310.0), (169.6, 310.2), (169.6, 310.7), (169.8, 310.9), (169.8, 311.2), (170.1, 311.2), (171.3, 312.4), (171.5, 312.4), (172.0, 312.9), (173.5, 312.9), (172.5, 312.9), (171.8, 312.2), (171.5, 312.2), (170.8, 311.4), (170.6, 311.4), (170.3, 311.2), (170.1, 311.2), (169.8, 310.9), (169.8, 310.7), (169.6, 310.5), (170.1, 310.0), (170.6, 310.0), (171.3, 310.7), (171.3, 310.9), (171.5, 310.9), (171.8, 311.2), (172.5, 311.2), (172.8, 311.4), (174.7, 311.4), (175.0, 311.2), (175.7, 311.2), (176.0, 310.9), (176.2, 310.9), (176.5, 310.7), (176.7, 310.7), (177.0, 310.5), (178.4, 310.5), (178.7, 310.7), (178.2, 311.2), (178.7, 310.7), (178.9, 310.7), (178.4, 310.2), (178.4, 310.0), (178.9, 309.5), (179.4, 309.5), (179.7, 309.2), (179.9, 309.2), (180.2, 309.0), (180.6, 309.0), (180.9, 308.7), (181.1, 308.7), (181.4, 308.5), (181.4, 308.2), (181.1, 308.0), (180.9, 308.0), (180.4, 307.5), (180.6, 307.3), (181.4, 307.3), (182.1, 308.0) (0.882, 0.800, 0.729)</w:t>
      </w:r>
    </w:p>
    <w:p>
      <w:r>
        <w:t>(174.5, 299.6), (175.5, 300.6), (175.7, 300.6), (176.5, 301.4), (176.7, 301.4), (177.9, 302.6), (177.4, 302.1), (177.4, 301.8), (177.2, 301.6), (177.0, 301.6), (176.7, 301.4), (176.5, 301.4), (175.7, 300.6), (175.5, 300.6) (0.714, 0.682, 0.643)</w:t>
      </w:r>
    </w:p>
    <w:p>
      <w:r>
        <w:t>(175.7, 299.9), (176.2, 300.4), (176.5, 300.4), (176.7, 300.6), (177.0, 300.4), (177.0, 299.9) (0.902, 0.871, 0.827)</w:t>
      </w:r>
    </w:p>
    <w:p>
      <w:r>
        <w:t>(175.5, 300.9), (176.2, 301.6), (176.5, 301.6), (177.2, 302.3), (177.2, 302.6), (177.0, 302.8), (176.7, 302.8), (177.2, 303.3), (177.0, 303.1), (177.0, 302.8), (177.2, 302.6), (177.4, 302.6), (177.7, 302.8), (177.9, 302.8), (177.7, 302.8), (176.5, 301.6), (176.2, 301.6) (0.561, 0.549, 0.529)</w:t>
      </w:r>
    </w:p>
    <w:p>
      <w:r>
        <w:t>(175.2, 302.1), (176.2, 303.1), (176.5, 303.1), (177.0, 303.6), (177.0, 303.8), (177.2, 304.1), (177.4, 304.1), (178.2, 304.8), (178.4, 304.8), (178.7, 305.0), (177.9, 304.3), (177.7, 304.3), (177.4, 304.1), (177.2, 304.1), (177.0, 303.8), (177.0, 303.6), (176.5, 303.1), (176.2, 303.1) (0.714, 0.682, 0.643)</w:t>
      </w:r>
    </w:p>
    <w:p>
      <w:r>
        <w:t>(174.0, 299.9), (175.0, 300.9), (174.7, 301.1), (174.5, 301.1), (174.2, 300.9), (174.7, 301.4), (175.0, 301.4), (175.2, 301.6), (175.5, 301.6), (176.5, 302.6), (177.0, 302.6), (177.2, 302.8), (177.2, 303.1), (177.4, 303.3), (177.4, 303.6), (177.7, 303.8), (177.9, 303.8), (178.7, 304.5), (178.9, 304.5), (179.2, 304.8), (179.7, 304.8), (180.4, 305.5), (180.4, 305.3), (180.2, 305.0), (179.9, 305.0), (179.4, 304.5), (179.4, 304.3), (179.2, 304.1), (178.9, 304.1), (178.4, 303.6), (178.7, 303.8), (178.4, 304.1), (178.2, 304.1), (177.9, 303.8), (177.7, 303.8), (177.4, 303.6), (177.4, 302.8), (177.2, 302.8), (177.0, 302.6), (177.0, 302.3), (176.5, 301.8), (176.2, 301.8), (175.2, 300.9), (175.0, 300.9), (174.5, 300.4), (174.5, 300.1), (174.2, 300.1) (0.502, 0.486, 0.463)</w:t>
      </w:r>
    </w:p>
    <w:p>
      <w:r>
        <w:t>(177.9, 301.4), (178.7, 301.4), (178.4, 301.4), (178.2, 301.1) (0.714, 0.682, 0.643)</w:t>
      </w:r>
    </w:p>
    <w:p>
      <w:r>
        <w:t>(178.2, 303.3), (178.2, 303.8), (178.4, 303.8), (178.7, 304.1), (178.7, 304.3), (178.9, 304.3), (179.2, 304.5), (179.2, 304.3), (178.9, 304.3), (178.2, 303.6) (0.431, 0.431, 0.424)</w:t>
      </w:r>
    </w:p>
    <w:p>
      <w:r>
        <w:t>(177.4, 299.6), (177.4, 300.1), (177.9, 300.1), (178.2, 300.4), (178.7, 300.4), (178.9, 300.6), (179.4, 300.6), (179.7, 300.9), (179.7, 301.4), (180.6, 302.3), (181.1, 302.3), (181.1, 302.1), (181.4, 301.8), (180.9, 301.4), (180.6, 301.4), (180.2, 300.9), (179.7, 300.9), (179.4, 300.6), (179.4, 300.1), (179.2, 299.9), (178.7, 299.9), (178.4, 299.6), (178.2, 299.6), (177.9, 299.4), (177.7, 299.4) (0.902, 0.871, 0.827)</w:t>
      </w:r>
    </w:p>
    <w:p>
      <w:r>
        <w:t>(179.4, 303.1), (179.7, 303.1), (179.9, 303.3), (179.9, 303.1) (0.902, 0.871, 0.827)</w:t>
      </w:r>
    </w:p>
    <w:p>
      <w:r>
        <w:t>(178.4, 302.8), (179.4, 303.8), (179.7, 303.8), (181.4, 305.5), (181.1, 305.3), (181.1, 305.0), (180.9, 304.8), (180.6, 304.8), (179.7, 303.8), (179.4, 303.8) (0.714, 0.682, 0.643)</w:t>
      </w:r>
    </w:p>
    <w:p>
      <w:r>
        <w:t>(182.6, 308.2), (182.1, 308.2), (181.4, 307.5), (180.6, 307.5), (180.9, 307.7), (181.1, 307.7), (181.6, 308.2), (181.6, 308.5), (181.1, 309.0), (180.9, 309.0), (180.6, 309.2), (180.2, 309.2), (179.9, 309.5), (179.7, 309.5), (179.4, 309.7), (178.9, 309.7), (178.7, 310.0), (178.7, 310.2), (178.9, 310.5), (179.2, 310.5), (179.4, 310.2), (180.2, 310.2), (180.4, 310.0), (180.6, 310.0), (180.9, 309.7), (181.1, 309.7), (181.4, 309.5), (182.1, 309.5), (181.6, 309.0), (181.6, 308.7), (182.1, 308.2) (0.902, 0.871, 0.827)</w:t>
      </w:r>
    </w:p>
    <w:p>
      <w:r>
        <w:t>(180.6, 308.2), (180.6, 308.5), (180.9, 308.5), (180.9, 308.2) (0.796, 0.749, 0.698)</w:t>
      </w:r>
    </w:p>
    <w:p>
      <w:r>
        <w:t>(179.7, 304.1), (179.9, 304.3), (179.9, 304.5), (180.2, 304.5), (181.4, 305.8), (181.6, 305.8), (181.9, 306.0), (181.6, 305.8), (181.4, 305.8) (0.635, 0.612, 0.584)</w:t>
      </w:r>
    </w:p>
    <w:p>
      <w:r>
        <w:t>(179.4, 304.1), (179.7, 304.3), (179.7, 304.5), (179.9, 304.8), (179.7, 305.0), (179.4, 305.0), (179.9, 305.5), (180.2, 305.5), (181.1, 306.5), (181.4, 306.5), (181.6, 306.8), (181.9, 306.8), (182.6, 307.5), (182.4, 307.3), (182.4, 307.0), (182.6, 306.8), (182.4, 306.8), (182.1, 306.5), (182.1, 306.3), (181.9, 306.3), (181.6, 306.0), (181.4, 306.0), (180.2, 304.8), (179.9, 304.8), (179.7, 304.5), (179.7, 304.3) (0.561, 0.549, 0.529)</w:t>
      </w:r>
    </w:p>
    <w:p>
      <w:r>
        <w:t>(181.4, 306.3), (181.6, 306.5), (181.9, 306.5), (181.6, 306.3) (0.502, 0.486, 0.463)</w:t>
      </w:r>
    </w:p>
    <w:p>
      <w:r>
        <w:t>(181.6, 298.6), (181.6, 298.9), (181.9, 299.1), (181.9, 299.4), (182.6, 299.4), (181.9, 298.6) (0.714, 0.682, 0.643)</w:t>
      </w:r>
    </w:p>
    <w:p>
      <w:r>
        <w:t>(176.0, 300.6), (176.5, 301.1), (176.7, 301.1), (177.0, 301.4), (177.2, 301.4), (177.7, 301.8), (177.7, 302.1), (178.2, 302.6), (178.4, 302.6), (179.4, 303.6), (179.7, 303.6), (180.6, 304.5), (180.9, 304.5), (181.4, 305.0), (181.4, 305.3), (181.6, 305.5), (181.9, 305.5), (182.1, 305.8), (182.4, 305.8), (182.6, 306.0), (182.6, 306.3), (182.9, 306.3), (182.4, 305.8), (182.1, 305.8), (181.4, 305.0), (181.4, 304.8), (181.6, 304.5), (182.4, 304.5), (182.6, 304.8), (182.6, 305.0), (182.9, 305.3), (182.9, 305.5), (183.1, 305.8), (183.6, 305.8), (184.1, 306.3), (184.1, 306.5), (183.8, 306.8), (183.6, 306.8), (185.1, 308.2), (184.1, 307.3), (184.1, 307.0), (184.3, 306.8), (184.8, 306.8), (185.1, 307.0), (185.3, 307.0), (185.6, 307.3), (185.8, 307.3), (186.1, 307.5), (186.3, 307.5), (186.8, 308.0), (186.6, 308.2), (186.6, 308.5), (186.6, 308.2), (187.3, 307.5), (187.0, 307.5), (186.8, 307.3), (186.8, 307.0), (187.5, 306.3), (187.5, 306.0), (186.8, 305.3), (186.1, 305.3), (185.8, 305.0), (185.1, 305.0), (184.8, 304.8), (183.6, 304.8), (183.4, 304.5), (183.1, 304.5), (181.9, 303.3), (181.9, 303.1), (182.4, 302.6), (182.4, 302.3), (182.1, 302.3), (181.9, 302.6), (181.6, 302.6), (181.4, 302.8), (181.1, 302.8), (180.6, 303.3), (180.9, 303.6), (180.9, 304.1), (180.6, 304.3), (180.4, 304.1), (180.2, 304.1), (179.7, 303.6), (179.4, 303.6), (178.7, 302.8), (178.7, 302.6), (178.9, 302.3), (179.4, 302.3), (179.4, 301.8), (179.2, 301.6), (179.2, 301.1), (178.9, 301.1), (178.7, 300.9), (177.7, 300.9), (177.4, 301.1), (176.7, 301.1), (176.5, 300.9), (176.2, 300.9) (0.796, 0.749, 0.698)</w:t>
      </w:r>
    </w:p>
    <w:p>
      <w:r>
        <w:t>(181.9, 305.0), (182.1, 305.3), (182.1, 305.0) (0.902, 0.871, 0.827)</w:t>
      </w:r>
    </w:p>
    <w:p>
      <w:r>
        <w:t>(183.4, 310.7), (182.9, 310.7), (182.6, 310.5), (182.1, 310.9), (181.6, 310.9), (181.6, 311.2), (181.9, 311.2), (182.4, 310.7) (0.306, 0.286, 0.251)</w:t>
      </w:r>
    </w:p>
    <w:p>
      <w:r>
        <w:t>(181.9, 308.7), (181.9, 309.0), (182.1, 309.2), (182.6, 309.2), (182.9, 309.0), (183.1, 309.0), (183.1, 308.7), (182.9, 308.5), (182.1, 308.5) (0.973, 0.961, 0.933)</w:t>
      </w:r>
    </w:p>
    <w:p>
      <w:r>
        <w:t>(181.6, 304.8), (181.6, 305.0), (182.1, 305.5), (182.4, 305.5), (183.4, 306.5), (183.8, 306.5), (183.8, 306.3), (183.6, 306.0), (183.1, 306.0), (182.6, 305.5), (182.6, 305.3), (182.4, 305.0), (182.4, 304.8) (0.882, 0.800, 0.729)</w:t>
      </w:r>
    </w:p>
    <w:p>
      <w:r>
        <w:t>(182.6, 307.0), (182.6, 307.3), (182.9, 307.5), (183.4, 307.5), (182.9, 307.0) (0.502, 0.486, 0.463)</w:t>
      </w:r>
    </w:p>
    <w:p>
      <w:r>
        <w:t>(181.9, 305.8), (182.6, 306.5), (182.9, 306.5), (183.1, 306.8), (183.4, 306.8), (184.8, 308.2), (183.4, 306.8), (183.1, 306.8), (182.9, 306.5), (182.6, 306.5), (182.4, 306.3), (182.4, 306.0), (182.1, 306.0) (0.714, 0.682, 0.643)</w:t>
      </w:r>
    </w:p>
    <w:p>
      <w:r>
        <w:t>(182.6, 300.9), (182.1, 301.4), (182.4, 301.4), (182.6, 301.6), (182.9, 301.6), (183.1, 301.8), (183.1, 302.6), (182.6, 303.1), (182.6, 303.6), (182.9, 303.8), (183.1, 303.8), (183.6, 304.3), (184.6, 304.3), (183.6, 303.3), (184.1, 302.8), (184.3, 302.8), (184.6, 302.6), (184.6, 301.8), (183.8, 301.8), (183.6, 301.6), (183.4, 301.6), (183.1, 301.4), (183.1, 301.1), (182.9, 300.9) (0.902, 0.871, 0.827)</w:t>
      </w:r>
    </w:p>
    <w:p>
      <w:r>
        <w:t>(183.1, 307.0), (183.6, 307.5), (183.4, 307.7), (183.1, 307.7), (183.4, 307.7), (183.8, 308.2), (183.8, 308.5), (183.8, 308.2), (184.1, 308.0) (0.561, 0.549, 0.529)</w:t>
      </w:r>
    </w:p>
    <w:p>
      <w:r>
        <w:t>(183.4, 310.2), (183.6, 310.2), (183.8, 310.5), (183.8, 310.2) (0.294, 0.251, 0.204)</w:t>
      </w:r>
    </w:p>
    <w:p>
      <w:r>
        <w:t>(174.2, 298.9), (174.7, 299.4), (175.0, 299.4), (175.2, 299.6), (175.2, 299.9), (175.7, 300.4), (176.0, 300.4), (176.2, 300.6), (176.5, 300.6), (176.7, 300.9), (177.4, 300.9), (177.7, 300.6), (178.7, 300.6), (178.9, 300.9), (179.2, 300.9), (179.4, 301.1), (179.4, 301.6), (179.7, 301.8), (179.7, 302.3), (179.4, 302.6), (178.9, 302.6), (178.4, 302.1), (178.2, 302.1), (178.4, 302.3), (178.7, 302.3), (178.9, 302.6), (178.9, 302.8), (179.4, 303.3), (179.7, 303.3), (180.2, 303.8), (180.4, 303.8), (180.6, 304.1), (180.6, 303.6), (180.4, 303.3), (181.1, 302.6), (181.4, 302.6), (181.6, 302.3), (181.9, 302.3), (182.1, 302.1), (182.4, 302.1), (182.6, 302.3), (182.6, 302.6), (182.1, 303.1), (182.1, 303.3), (183.1, 304.3), (183.4, 304.3), (183.6, 304.5), (184.8, 304.5), (185.1, 304.8), (185.8, 304.8), (186.1, 305.0), (186.8, 305.0), (187.8, 306.0), (187.8, 306.3), (187.0, 307.0), (187.0, 307.3), (187.3, 307.3), (187.5, 307.5), (187.8, 307.5), (187.5, 307.5), (187.3, 307.3), (187.3, 306.8), (187.5, 306.5), (187.8, 306.5), (187.8, 306.0), (186.8, 305.0), (186.3, 305.0), (186.1, 304.8), (185.6, 304.8), (185.1, 304.3), (185.1, 304.1), (185.6, 303.6), (185.8, 303.6), (186.1, 303.3), (186.3, 303.3), (186.6, 303.6), (187.0, 303.6), (187.3, 303.8), (189.3, 303.8), (189.8, 304.3), (190.2, 304.3), (190.5, 304.1), (190.7, 304.1), (191.0, 304.3), (191.2, 304.3), (191.5, 304.5), (192.0, 304.5), (192.2, 304.3), (192.2, 303.6), (192.0, 303.3), (192.0, 303.1), (192.0, 303.3), (192.2, 303.6), (192.2, 304.3), (192.0, 304.5), (191.5, 304.5), (191.0, 304.1), (190.7, 304.1), (190.5, 303.8), (190.2, 303.8), (190.0, 303.6), (189.0, 303.6), (188.8, 303.8), (187.3, 303.8), (186.8, 303.3), (185.6, 303.3), (185.3, 303.6), (184.8, 303.1), (184.8, 302.8), (185.1, 302.6), (185.1, 301.6), (184.8, 301.6), (184.6, 301.4), (183.8, 301.4), (183.6, 301.1), (183.6, 300.6), (183.4, 300.4), (183.1, 300.4), (182.9, 300.6), (182.4, 300.6), (182.1, 300.9), (181.1, 300.9), (180.9, 300.6), (180.4, 300.6), (179.9, 300.1), (179.9, 299.4), (178.9, 299.4), (178.4, 298.9), (178.4, 298.6), (177.4, 298.6), (177.2, 298.9), (177.0, 298.9), (176.5, 299.4), (176.0, 299.4), (175.5, 298.9) (0.882, 0.800, 0.729)</w:t>
      </w:r>
    </w:p>
    <w:p>
      <w:r>
        <w:t>(184.1, 308.2), (184.1, 308.7), (184.3, 308.5), (184.6, 308.5), (184.3, 308.2) (0.502, 0.486, 0.463)</w:t>
      </w:r>
    </w:p>
    <w:p>
      <w:r>
        <w:t>(184.6, 299.1), (184.3, 299.4), (184.6, 299.4) (0.882, 0.800, 0.729)</w:t>
      </w:r>
    </w:p>
    <w:p>
      <w:r>
        <w:t>(184.6, 309.5), (184.6, 309.7), (184.1, 310.2), (184.3, 310.0), (184.8, 310.0), (184.6, 309.7) (0.306, 0.286, 0.251)</w:t>
      </w:r>
    </w:p>
    <w:p>
      <w:r>
        <w:t>(184.6, 305.8), (184.6, 306.0), (184.8, 306.3), (185.1, 306.3), (185.1, 306.0), (184.8, 306.0) (0.635, 0.612, 0.584)</w:t>
      </w:r>
    </w:p>
    <w:p>
      <w:r>
        <w:t>(184.3, 307.0), (184.3, 307.3), (185.1, 308.0), (184.6, 307.5), (184.6, 307.3), (184.8, 307.0), (185.1, 307.3), (185.3, 307.3), (185.6, 307.5), (185.8, 307.5), (185.6, 307.5), (185.3, 307.3), (185.1, 307.3), (184.8, 307.0) (0.882, 0.800, 0.729)</w:t>
      </w:r>
    </w:p>
    <w:p>
      <w:r>
        <w:t>(185.1, 309.2), (184.8, 309.5), (185.1, 309.7), (185.3, 309.5) (0.247, 0.212, 0.173)</w:t>
      </w:r>
    </w:p>
    <w:p>
      <w:r>
        <w:t>(183.1, 305.0), (183.1, 305.3), (183.4, 305.5), (183.6, 305.5), (184.6, 306.5), (185.1, 306.5), (185.3, 306.8), (185.6, 306.8), (186.1, 307.3), (186.3, 307.3), (186.6, 307.0), (186.6, 306.5), (186.8, 306.3), (186.8, 306.0), (186.6, 306.0), (186.3, 306.3), (185.8, 305.8), (185.6, 305.8), (185.3, 305.5), (184.8, 305.5), (184.3, 305.0) (0.714, 0.682, 0.643)</w:t>
      </w:r>
    </w:p>
    <w:p>
      <w:r>
        <w:t>(184.8, 307.3), (184.8, 307.5), (185.3, 308.0), (185.3, 308.2), (185.6, 308.2), (185.8, 308.5), (186.1, 308.5), (186.3, 308.2), (186.3, 308.0), (186.1, 307.7), (185.6, 307.7), (185.3, 307.5), (185.1, 307.5) (0.902, 0.871, 0.827)</w:t>
      </w:r>
    </w:p>
    <w:p>
      <w:r>
        <w:t>(186.1, 300.4), (185.8, 300.4), (185.6, 300.6), (185.6, 300.9), (186.1, 300.9) (0.882, 0.800, 0.729)</w:t>
      </w:r>
    </w:p>
    <w:p>
      <w:r>
        <w:t>(185.6, 308.0), (185.8, 308.2), (186.1, 308.2), (185.8, 308.0) (0.973, 0.961, 0.933)</w:t>
      </w:r>
    </w:p>
    <w:p>
      <w:r>
        <w:t>(184.6, 310.9), (184.8, 310.9), (185.1, 310.7), (186.8, 310.7), (187.3, 311.2), (187.3, 311.4), (187.5, 311.7), (187.5, 311.4), (187.3, 311.2), (187.3, 310.9), (187.0, 310.9), (186.8, 310.7), (185.1, 310.7), (184.8, 310.9) (0.714, 0.682, 0.643)</w:t>
      </w:r>
    </w:p>
    <w:p>
      <w:r>
        <w:t>(187.8, 309.5), (187.5, 309.5), (187.3, 309.2), (187.0, 309.2), (186.8, 309.5), (186.3, 309.5), (186.3, 309.7), (186.1, 310.0), (185.6, 310.0), (186.1, 310.0), (186.3, 309.7), (186.8, 309.7), (187.0, 309.5) (0.463, 0.376, 0.318)</w:t>
      </w:r>
    </w:p>
    <w:p>
      <w:r>
        <w:t>(187.8, 309.7), (187.5, 309.7), (187.3, 310.0), (187.0, 310.0), (186.8, 310.2), (185.3, 310.2), (187.0, 310.2), (187.5, 309.7) (0.502, 0.486, 0.463)</w:t>
      </w:r>
    </w:p>
    <w:p>
      <w:r>
        <w:t>(188.5, 309.5), (188.0, 310.0), (187.8, 310.0), (187.3, 310.5), (187.0, 310.5), (187.0, 310.7), (187.3, 310.7), (187.5, 310.9), (187.5, 311.2), (187.8, 311.4), (187.8, 311.7), (188.0, 311.7), (187.5, 311.2), (188.0, 310.7), (187.8, 310.7), (187.5, 310.5) (0.635, 0.612, 0.584)</w:t>
      </w:r>
    </w:p>
    <w:p>
      <w:r>
        <w:t>(188.0, 302.1), (187.8, 301.8), (187.5, 301.8), (187.3, 302.1), (187.3, 302.6), (187.8, 302.6), (188.0, 302.3) (0.882, 0.800, 0.729)</w:t>
      </w:r>
    </w:p>
    <w:p>
      <w:r>
        <w:t>(189.8, 308.2), (189.0, 308.2), (188.8, 308.5), (188.0, 308.5), (187.8, 308.7), (187.8, 309.0), (188.0, 309.0), (188.5, 308.5), (188.8, 308.5), (189.0, 308.2) (0.294, 0.251, 0.204)</w:t>
      </w:r>
    </w:p>
    <w:p>
      <w:r>
        <w:t>(189.3, 309.5), (188.8, 310.0), (188.8, 310.2), (189.0, 310.2), (188.8, 310.0) (0.882, 0.800, 0.729)</w:t>
      </w:r>
    </w:p>
    <w:p>
      <w:r>
        <w:t>(188.5, 301.1), (188.8, 301.4), (188.8, 301.6), (189.0, 301.8), (189.0, 302.1), (189.3, 302.3), (190.2, 302.3), (190.2, 302.1), (190.0, 302.1), (189.3, 301.4), (189.3, 300.9), (189.0, 300.9), (188.8, 301.1) (0.714, 0.682, 0.643)</w:t>
      </w:r>
    </w:p>
    <w:p>
      <w:r>
        <w:t>(189.8, 310.0), (190.5, 310.0), (190.7, 309.7), (191.2, 309.7), (191.0, 309.5), (190.2, 309.5), (190.0, 309.7), (189.8, 309.7) (0.973, 0.961, 0.933)</w:t>
      </w:r>
    </w:p>
    <w:p>
      <w:r>
        <w:t>(191.5, 307.7), (191.0, 307.7), (190.7, 307.5), (190.2, 308.0), (189.5, 308.0), (189.8, 308.0), (190.0, 308.2), (190.2, 308.0), (190.5, 308.0), (190.7, 307.7) (0.306, 0.286, 0.251)</w:t>
      </w:r>
    </w:p>
    <w:p>
      <w:r>
        <w:t>(192.2, 305.3), (191.5, 305.3), (191.2, 305.5), (191.0, 305.5), (190.7, 305.8), (190.2, 305.8), (190.0, 306.0), (189.8, 306.0), (189.5, 305.8), (188.8, 305.8), (188.8, 306.5), (189.3, 306.5), (189.5, 306.3), (189.8, 306.3), (190.0, 306.0), (191.5, 306.0), (191.7, 305.8), (192.0, 305.8), (192.0, 305.5) (0.973, 0.961, 0.933)</w:t>
      </w:r>
    </w:p>
    <w:p>
      <w:r>
        <w:t>(191.7, 307.3), (191.5, 307.5), (191.2, 307.5), (191.7, 307.5) (0.255, 0.231, 0.196)</w:t>
      </w:r>
    </w:p>
    <w:p>
      <w:r>
        <w:t>(191.2, 299.1), (193.0, 300.9), (192.7, 300.6), (192.7, 300.4), (192.5, 300.1), (192.5, 299.9), (192.2, 299.6), (192.2, 299.4), (192.2, 299.6), (192.0, 299.9) (0.051, 0.035, 0.020)</w:t>
      </w:r>
    </w:p>
    <w:p>
      <w:r>
        <w:t>(192.5, 302.6), (192.5, 303.1), (193.0, 303.6), (193.0, 302.8), (192.7, 302.6) (0.973, 0.961, 0.933)</w:t>
      </w:r>
    </w:p>
    <w:p>
      <w:r>
        <w:t>(192.0, 300.1), (193.0, 301.1), (193.2, 301.1), (193.2, 300.9), (193.0, 301.1) (0.110, 0.082, 0.059)</w:t>
      </w:r>
    </w:p>
    <w:p>
      <w:r>
        <w:t>(192.5, 309.2), (192.5, 309.7), (192.7, 309.7), (193.0, 310.0), (193.2, 310.0), (193.4, 310.2), (193.7, 310.0), (193.7, 309.5), (193.4, 309.2) (0.882, 0.800, 0.729)</w:t>
      </w:r>
    </w:p>
    <w:p>
      <w:r>
        <w:t>(195.9, 310.7), (195.7, 310.5), (195.7, 310.2), (195.2, 309.7), (195.2, 309.2), (194.9, 309.0), (194.9, 308.0), (194.7, 307.7), (194.7, 307.5), (194.2, 307.5), (193.4, 308.2), (193.2, 308.2), (193.0, 308.5), (192.5, 308.5), (192.2, 308.7), (192.0, 308.7), (191.7, 309.0), (191.2, 309.0), (191.0, 309.2), (190.2, 309.2), (190.0, 309.5), (189.5, 309.5), (189.0, 310.0), (189.3, 310.2), (190.7, 310.2), (191.0, 310.5), (191.5, 310.5), (191.7, 310.7), (192.2, 310.7), (192.7, 311.2), (192.7, 311.4), (193.0, 311.4), (193.2, 311.7), (193.4, 311.7), (193.9, 312.2), (193.9, 312.4), (195.2, 312.4), (194.4, 312.4), (194.2, 312.2), (194.2, 311.9), (193.9, 311.7), (193.9, 311.4), (194.2, 311.2), (194.7, 311.2), (194.7, 310.5), (195.2, 310.0) (0.902, 0.871, 0.827)</w:t>
      </w:r>
    </w:p>
    <w:p>
      <w:r>
        <w:t>(193.7, 304.5), (193.2, 304.1), (193.2, 304.3), (193.0, 304.5), (193.0, 304.8), (192.7, 305.0), (193.7, 305.0) (0.973, 0.961, 0.933)</w:t>
      </w:r>
    </w:p>
    <w:p>
      <w:r>
        <w:t>(193.7, 306.3), (193.4, 306.5), (193.2, 306.5), (192.7, 307.0), (192.7, 307.3), (193.2, 306.8), (193.4, 306.8), (193.4, 306.5) (0.306, 0.286, 0.251)</w:t>
      </w:r>
    </w:p>
    <w:p>
      <w:r>
        <w:t>(193.4, 301.8), (194.2, 302.6), (194.2, 302.1), (193.9, 302.3) (0.306, 0.286, 0.251)</w:t>
      </w:r>
    </w:p>
    <w:p>
      <w:r>
        <w:t>(193.7, 298.4), (193.7, 298.6), (193.9, 298.9), (193.9, 299.1), (194.2, 299.4), (194.2, 299.6), (194.4, 299.6), (195.2, 300.4), (193.9, 299.1), (193.9, 298.9), (193.7, 298.6) (0.635, 0.612, 0.584)</w:t>
      </w:r>
    </w:p>
    <w:p>
      <w:r>
        <w:t>(193.7, 299.4), (193.7, 299.6), (194.2, 300.1), (194.2, 300.4), (194.4, 300.6), (194.4, 301.4), (194.9, 300.9), (194.9, 300.6), (194.4, 300.1), (194.2, 300.1), (193.7, 299.6) (0.502, 0.486, 0.463)</w:t>
      </w:r>
    </w:p>
    <w:p>
      <w:r>
        <w:t>(193.7, 306.5), (195.4, 306.5), (194.2, 306.5), (193.9, 306.3) (0.294, 0.251, 0.204)</w:t>
      </w:r>
    </w:p>
    <w:p>
      <w:r>
        <w:t>(194.4, 307.7), (193.9, 308.2), (193.9, 308.5), (194.2, 308.7), (194.2, 309.0), (194.4, 309.2), (194.4, 309.5), (194.7, 309.7), (194.7, 308.0) (0.973, 0.961, 0.933)</w:t>
      </w:r>
    </w:p>
    <w:p>
      <w:r>
        <w:t>(193.7, 302.3), (194.4, 303.1), (194.4, 303.3), (194.7, 303.6), (194.7, 303.8), (194.9, 304.1), (194.9, 304.3), (194.9, 303.1), (194.4, 302.6), (194.4, 302.3), (194.4, 302.6), (194.2, 302.8) (0.361, 0.337, 0.302)</w:t>
      </w:r>
    </w:p>
    <w:p>
      <w:r>
        <w:t>(193.7, 298.9), (193.7, 299.1), (193.9, 299.4), (193.9, 299.6), (194.2, 299.9), (194.4, 299.9), (195.2, 300.6), (195.2, 300.9), (194.7, 301.4), (194.7, 301.6), (194.9, 301.8), (195.2, 301.6), (195.2, 301.4), (195.4, 301.1), (195.7, 301.1), (195.4, 301.1), (195.2, 300.9), (195.2, 300.6), (194.4, 299.9), (194.2, 299.9), (193.9, 299.6), (193.9, 299.4), (193.7, 299.1) (0.561, 0.549, 0.529)</w:t>
      </w:r>
    </w:p>
    <w:p>
      <w:r>
        <w:t>(194.7, 302.6), (195.2, 303.1), (195.2, 304.3), (194.9, 304.5), (195.2, 304.5), (195.2, 303.1) (0.373, 0.373, 0.369)</w:t>
      </w:r>
    </w:p>
    <w:p>
      <w:r>
        <w:t>(195.7, 305.3), (194.7, 306.3), (194.9, 306.3), (195.2, 306.0), (195.7, 306.0), (195.4, 306.0), (195.2, 305.8) (0.216, 0.196, 0.161)</w:t>
      </w:r>
    </w:p>
    <w:p>
      <w:r>
        <w:t>(196.2, 301.6), (195.9, 301.4), (195.4, 301.4), (195.4, 301.6), (194.9, 302.1), (194.7, 301.8), (194.7, 302.1), (194.9, 302.3), (195.2, 302.3), (195.2, 301.8), (195.7, 301.4), (195.9, 301.4) (0.502, 0.486, 0.463)</w:t>
      </w:r>
    </w:p>
    <w:p>
      <w:r>
        <w:t>(194.9, 305.3), (195.4, 304.8), (196.2, 304.8), (195.2, 304.8), (195.2, 305.0) (0.361, 0.337, 0.302)</w:t>
      </w:r>
    </w:p>
    <w:p>
      <w:r>
        <w:t>(195.7, 301.6), (195.9, 301.6), (195.7, 301.6), (195.4, 301.8), (195.4, 302.3), (195.2, 302.6), (194.9, 302.6), (194.7, 302.3), (195.2, 302.8), (195.9, 302.8), (196.6, 303.6), (196.6, 304.1), (196.6, 303.6), (195.4, 302.3), (195.4, 301.8) (0.431, 0.431, 0.424)</w:t>
      </w:r>
    </w:p>
    <w:p>
      <w:r>
        <w:t>(196.2, 306.3), (195.7, 306.8), (195.2, 306.8), (195.4, 306.8), (195.7, 307.0), (195.7, 307.3), (195.9, 307.5), (195.9, 307.7), (195.9, 306.5) (0.361, 0.337, 0.302)</w:t>
      </w:r>
    </w:p>
    <w:p>
      <w:r>
        <w:t>(195.4, 303.1), (195.4, 304.3), (195.7, 304.5), (196.2, 304.5), (196.4, 304.3), (196.2, 304.5), (195.7, 304.5), (195.4, 304.3), (195.4, 303.3), (195.7, 303.1), (195.9, 303.1) (0.502, 0.486, 0.463)</w:t>
      </w:r>
    </w:p>
    <w:p>
      <w:r>
        <w:t>(195.9, 303.3), (195.7, 303.6), (195.7, 304.1), (195.9, 304.3), (196.2, 304.1), (196.2, 303.6) (0.635, 0.612, 0.584)</w:t>
      </w:r>
    </w:p>
    <w:p>
      <w:r>
        <w:t>(195.7, 307.5), (195.7, 307.7), (195.9, 308.0), (195.9, 308.5), (196.2, 308.7), (196.2, 309.0), (196.4, 309.2), (196.4, 309.5), (196.6, 309.2), (196.9, 309.2), (197.4, 309.7), (196.4, 308.7), (196.4, 308.5), (196.2, 308.2), (196.2, 308.0), (195.9, 308.0), (195.7, 307.7) (0.463, 0.376, 0.318)</w:t>
      </w:r>
    </w:p>
    <w:p>
      <w:r>
        <w:t>(195.9, 302.1), (195.9, 302.3), (196.9, 303.3), (196.9, 303.1), (196.6, 303.1), (195.9, 302.3), (196.2, 302.1), (196.4, 302.1) (0.306, 0.286, 0.251)</w:t>
      </w:r>
    </w:p>
    <w:p>
      <w:r>
        <w:t>(196.4, 305.3), (196.4, 305.5), (196.6, 305.5) (0.110, 0.082, 0.059)</w:t>
      </w:r>
    </w:p>
    <w:p>
      <w:r>
        <w:t>(193.9, 295.9), (193.9, 296.9), (194.2, 297.2), (194.2, 297.4), (194.4, 297.7), (194.4, 297.9), (194.7, 298.2), (194.7, 298.4), (194.9, 298.6), (194.9, 298.9), (195.7, 299.6), (195.7, 299.9), (197.4, 301.6), (197.6, 301.6), (197.9, 301.8), (197.9, 302.3), (198.6, 303.1), (198.9, 302.8), (198.9, 302.1), (198.6, 301.8), (198.6, 301.6), (198.4, 301.4), (198.4, 301.1), (198.1, 300.9), (198.1, 300.4), (196.9, 299.1), (196.9, 298.9), (196.6, 298.6), (196.4, 298.6), (195.7, 297.9), (195.7, 297.7) (0.973, 0.961, 0.933)</w:t>
      </w:r>
    </w:p>
    <w:p>
      <w:r>
        <w:t>(195.4, 305.8), (197.6, 305.8), (197.6, 305.5), (197.4, 305.8), (195.9, 305.8), (195.7, 305.5), (195.9, 305.3) (0.180, 0.161, 0.125)</w:t>
      </w:r>
    </w:p>
    <w:p>
      <w:r>
        <w:t>(196.9, 309.5), (197.1, 309.7), (196.9, 309.5), (196.6, 309.5), (196.6, 310.2), (196.6, 309.7) (0.361, 0.337, 0.302)</w:t>
      </w:r>
    </w:p>
    <w:p>
      <w:r>
        <w:t>(196.6, 307.0), (196.6, 307.5), (196.6, 307.3), (196.9, 307.0), (197.1, 307.0), (197.4, 307.3), (197.1, 307.0) (0.796, 0.749, 0.698)</w:t>
      </w:r>
    </w:p>
    <w:p>
      <w:r>
        <w:t>(196.6, 305.0), (196.9, 305.0), (197.1, 305.3), (196.9, 305.5), (197.1, 305.5), (197.1, 305.0) (0.153, 0.098, 0.067)</w:t>
      </w:r>
    </w:p>
    <w:p>
      <w:r>
        <w:t>(196.9, 307.3), (196.9, 307.5), (197.1, 307.7), (197.1, 307.3) (0.902, 0.871, 0.827)</w:t>
      </w:r>
    </w:p>
    <w:p>
      <w:r>
        <w:t>(197.4, 310.2), (197.1, 310.2), (197.1, 310.7), (197.1, 310.5) (0.180, 0.161, 0.125)</w:t>
      </w:r>
    </w:p>
    <w:p>
      <w:r>
        <w:t>(197.1, 302.8), (197.1, 303.3), (196.9, 303.6), (196.6, 303.3), (196.9, 303.6), (196.9, 304.3), (196.6, 304.5), (196.9, 304.3), (196.9, 304.1), (197.1, 303.8), (197.4, 303.8), (198.1, 304.5), (198.1, 304.8), (198.4, 305.0), (198.4, 305.8), (198.4, 304.8), (197.4, 303.8), (197.4, 303.6), (197.1, 303.3) (0.361, 0.337, 0.302)</w:t>
      </w:r>
    </w:p>
    <w:p>
      <w:r>
        <w:t>(197.1, 308.0), (197.6, 308.5), (197.6, 308.7), (197.9, 308.7), (197.9, 308.5), (197.6, 308.2), (197.6, 307.7), (197.6, 308.0), (197.4, 308.2) (0.796, 0.749, 0.698)</w:t>
      </w:r>
    </w:p>
    <w:p>
      <w:r>
        <w:t>(196.6, 307.7), (197.4, 308.5), (197.4, 308.7), (197.9, 309.2), (198.1, 309.0), (198.1, 308.5), (197.9, 308.2), (197.9, 307.7), (197.6, 307.5), (197.9, 307.7), (197.9, 308.2), (198.1, 308.5), (198.1, 308.7), (197.9, 309.0), (197.6, 309.0), (197.4, 308.7), (197.4, 308.5) (0.714, 0.682, 0.643)</w:t>
      </w:r>
    </w:p>
    <w:p>
      <w:r>
        <w:t>(197.4, 310.5), (197.4, 310.9), (197.9, 311.4), (198.1, 311.2), (198.1, 310.7), (198.1, 311.2), (197.9, 311.4), (197.4, 310.9), (197.4, 310.7), (197.6, 310.5) (0.153, 0.098, 0.067)</w:t>
      </w:r>
    </w:p>
    <w:p>
      <w:r>
        <w:t>(197.1, 304.1), (197.1, 304.3), (197.6, 304.3), (197.9, 304.5), (197.9, 304.8), (198.1, 305.0), (198.1, 305.5), (198.1, 305.0), (197.9, 304.8), (197.9, 304.5), (197.4, 304.1) (0.306, 0.286, 0.251)</w:t>
      </w:r>
    </w:p>
    <w:p>
      <w:r>
        <w:t>(197.9, 305.8), (197.6, 306.0), (197.9, 306.3) (0.216, 0.196, 0.161)</w:t>
      </w:r>
    </w:p>
    <w:p>
      <w:r>
        <w:t>(198.4, 306.0), (198.4, 306.5), (198.1, 306.8), (198.4, 306.8) (0.306, 0.286, 0.251)</w:t>
      </w:r>
    </w:p>
    <w:p>
      <w:r>
        <w:t>(197.9, 302.6), (198.6, 303.3), (198.9, 303.3), (198.9, 303.1), (198.6, 303.3) (0.902, 0.871, 0.827)</w:t>
      </w:r>
    </w:p>
    <w:p>
      <w:r>
        <w:t>(197.6, 306.5), (198.1, 307.0), (198.4, 307.0), (198.9, 307.5), (198.9, 307.7), (199.1, 308.0), (199.1, 309.0), (198.9, 309.2), (198.9, 309.5), (198.4, 310.0), (197.9, 310.0), (198.4, 310.0), (198.6, 309.7), (199.1, 310.2), (199.1, 307.7), (198.9, 307.5), (198.9, 307.3), (198.6, 307.0), (198.6, 306.5), (198.6, 306.8), (198.4, 307.0), (198.1, 307.0) (0.361, 0.337, 0.302)</w:t>
      </w:r>
    </w:p>
    <w:p>
      <w:r>
        <w:t>(198.1, 298.6), (198.4, 298.9), (198.6, 298.9), (198.9, 299.1), (198.9, 299.4), (199.1, 299.6), (199.1, 299.1), (198.6, 298.6), (198.6, 298.4), (198.6, 298.6), (198.4, 298.9) (0.306, 0.286, 0.251)</w:t>
      </w:r>
    </w:p>
    <w:p>
      <w:r>
        <w:t>(198.6, 310.0), (198.6, 310.2), (198.9, 310.5), (198.9, 310.2) (0.306, 0.286, 0.251)</w:t>
      </w:r>
    </w:p>
    <w:p>
      <w:r>
        <w:t>(199.6, 301.8), (199.6, 303.8), (199.1, 304.3), (198.6, 304.3), (198.4, 304.1), (198.6, 304.3), (198.9, 304.3), (199.1, 304.5), (199.4, 304.5), (199.4, 304.3), (199.6, 304.1) (0.502, 0.486, 0.463)</w:t>
      </w:r>
    </w:p>
    <w:p>
      <w:r>
        <w:t>(199.8, 300.6), (199.8, 300.9), (200.1, 300.9) (0.306, 0.286, 0.251)</w:t>
      </w:r>
    </w:p>
    <w:p>
      <w:r>
        <w:t>(198.6, 299.4), (199.6, 300.4), (199.6, 300.9), (199.8, 301.1), (199.8, 301.6), (200.1, 301.8), (200.1, 302.6), (200.3, 302.6), (200.6, 302.8), (200.6, 303.6), (200.3, 303.8), (200.1, 303.8), (199.8, 303.6), (199.8, 303.3), (199.8, 303.6), (200.3, 304.1), (200.6, 303.8), (200.6, 302.3), (200.3, 302.1), (200.3, 300.4), (199.6, 299.6), (199.4, 299.9), (199.1, 299.9) (0.361, 0.337, 0.302)</w:t>
      </w:r>
    </w:p>
    <w:p>
      <w:r>
        <w:t>(200.1, 302.8), (200.1, 303.6), (200.3, 303.6), (200.3, 302.8) (0.306, 0.286, 0.251)</w:t>
      </w:r>
    </w:p>
    <w:p>
      <w:r>
        <w:t>(200.6, 302.1), (200.8, 302.3), (200.8, 303.8), (200.3, 304.3), (199.8, 303.8), (200.1, 304.1), (200.1, 304.3), (200.3, 304.3), (200.6, 304.5), (200.8, 304.3), (200.8, 302.3) (0.373, 0.373, 0.369)</w:t>
      </w:r>
    </w:p>
    <w:p>
      <w:r>
        <w:t>(200.6, 300.9), (200.6, 301.8), (201.1, 302.3), (201.1, 304.3), (200.6, 304.8), (200.3, 304.5), (200.1, 304.5), (199.8, 304.3), (199.8, 304.1), (199.6, 304.3), (199.6, 304.5), (199.4, 304.8), (199.1, 304.8), (198.9, 304.5), (198.6, 304.5), (198.1, 304.1), (198.9, 304.8), (198.9, 306.8), (199.4, 307.3), (199.4, 307.7), (199.4, 307.3), (198.9, 306.8), (198.9, 305.5), (199.4, 305.0), (199.6, 305.3), (199.8, 305.3), (200.1, 305.5), (200.8, 305.5), (201.1, 305.8), (201.1, 306.0), (201.3, 306.3), (201.3, 306.8), (202.3, 307.7), (202.3, 309.0), (202.5, 309.2), (202.5, 309.5), (202.8, 309.7), (202.8, 310.2), (203.0, 310.5), (203.0, 310.7), (203.3, 310.9), (203.3, 311.2), (203.5, 311.4), (203.5, 311.9), (203.8, 312.2), (203.8, 312.4), (204.0, 312.4), (204.0, 311.9), (203.8, 311.7), (203.8, 311.2), (203.5, 310.9), (203.5, 310.2), (203.3, 310.0), (203.3, 309.5), (203.0, 309.2), (203.0, 307.7), (202.8, 307.5), (202.8, 307.3), (202.3, 306.8), (202.3, 305.5), (202.1, 305.3), (202.1, 305.0), (201.8, 304.8), (201.8, 304.5), (201.3, 304.1), (201.3, 303.3), (201.1, 303.1), (201.1, 302.3), (200.6, 301.8) (0.431, 0.431, 0.424)</w:t>
      </w:r>
    </w:p>
    <w:p>
      <w:r>
        <w:t>(203.0, 299.4), (202.8, 299.4), (202.8, 300.9), (202.3, 301.4), (203.0, 301.4), (203.0, 301.1), (203.3, 300.9), (203.3, 300.4), (203.0, 300.1) (0.502, 0.486, 0.463)</w:t>
      </w:r>
    </w:p>
    <w:p>
      <w:r>
        <w:t>(210.2, 298.9), (210.2, 299.9), (210.4, 300.1), (210.4, 300.4), (210.7, 300.6), (210.7, 300.9), (210.9, 301.1), (210.9, 301.4), (211.2, 301.6), (211.2, 302.1), (211.4, 302.3), (211.4, 303.8), (211.7, 304.1), (211.7, 304.5), (212.1, 305.0), (212.6, 305.0), (212.9, 305.3), (212.9, 305.8), (213.1, 306.0), (213.1, 306.3), (213.6, 306.8), (213.6, 306.5), (213.9, 306.3), (213.9, 305.8), (213.6, 305.5), (213.6, 305.0), (213.4, 304.8), (213.4, 304.5), (212.9, 304.1), (212.9, 303.8), (212.6, 303.6), (212.6, 302.6), (212.4, 302.3), (212.4, 301.8), (211.9, 301.4), (211.9, 301.1), (211.4, 300.6), (211.4, 300.4), (211.2, 300.1), (211.2, 299.4), (210.7, 298.9) (0.796, 0.749, 0.698)</w:t>
      </w:r>
    </w:p>
    <w:p>
      <w:r>
        <w:t>(213.6, 290.5), (213.6, 292.0), (213.9, 292.2), (213.9, 292.7), (214.1, 293.0), (214.1, 293.2), (214.4, 293.5), (214.4, 294.5), (214.6, 294.7), (214.6, 295.2), (214.9, 295.4), (214.9, 295.7), (215.1, 295.9), (215.1, 296.2), (215.3, 296.4), (215.3, 297.7), (215.6, 297.9), (215.6, 298.2), (215.8, 298.4), (215.8, 298.6), (216.3, 299.1), (216.3, 300.1), (216.6, 300.4), (216.6, 300.6), (216.8, 300.9), (216.8, 301.1), (217.1, 301.4), (217.1, 302.1), (217.3, 302.3), (217.3, 303.3), (217.6, 303.6), (217.6, 304.1), (217.8, 304.3), (217.8, 304.5), (218.1, 304.8), (218.1, 305.0), (218.3, 305.3), (218.3, 306.3), (218.5, 306.5), (218.5, 306.8), (218.8, 307.0), (219.0, 307.0), (219.3, 306.8), (219.3, 306.3), (219.0, 306.0), (219.0, 305.3), (218.8, 305.0), (218.8, 304.5), (218.5, 304.3), (218.5, 303.8), (218.3, 303.6), (218.3, 303.1), (218.1, 302.8), (218.1, 302.3), (217.8, 302.1), (217.8, 301.8), (217.6, 301.6), (217.6, 301.4), (217.1, 300.9), (217.1, 299.6), (216.8, 299.4), (216.8, 299.1), (216.6, 298.9), (216.6, 298.6), (216.3, 298.4), (216.3, 297.4), (216.1, 297.2), (216.1, 295.2), (215.8, 295.0), (215.8, 294.7), (215.6, 294.5), (215.6, 294.2), (215.3, 294.0), (215.3, 293.7), (215.1, 293.5), (215.1, 293.0), (214.9, 292.7), (214.9, 292.0), (214.6, 291.8), (214.6, 291.5), (214.4, 291.3), (214.4, 291.0), (213.9, 290.5) (0.714, 0.682, 0.643)</w:t>
      </w:r>
    </w:p>
    <w:p>
      <w:r>
        <w:t>(218.1, 298.6), (218.1, 299.9), (218.3, 299.9), (218.5, 300.1), (218.5, 298.9), (218.3, 298.9) (0.431, 0.431, 0.424)</w:t>
      </w:r>
    </w:p>
    <w:p>
      <w:r>
        <w:t>(217.6, 299.6), (217.6, 300.4), (217.8, 300.6), (217.8, 300.9), (218.3, 301.4), (218.3, 301.8), (218.5, 302.1), (218.5, 302.6), (218.8, 302.8), (218.8, 303.1), (219.0, 303.3), (219.0, 303.6), (219.3, 303.8), (219.3, 304.1), (219.5, 304.3), (219.5, 304.8), (219.8, 305.0), (219.8, 306.3), (220.0, 306.5), (220.0, 307.3), (220.3, 307.5), (220.3, 314.6), (220.0, 314.9), (219.8, 314.9), (219.8, 315.1), (219.5, 315.4), (219.5, 315.9), (219.8, 316.1), (219.8, 318.1), (220.0, 318.3), (220.0, 319.1), (220.3, 319.3), (220.3, 319.8), (220.5, 320.1), (220.5, 320.5), (221.3, 321.3), (221.3, 308.7), (221.0, 308.5), (221.0, 308.2), (220.8, 308.0), (220.8, 307.7), (220.5, 307.5), (220.5, 306.5), (220.0, 306.0), (220.0, 304.8), (219.8, 304.5), (219.8, 303.8), (219.5, 303.6), (219.5, 303.3), (219.3, 303.3), (219.0, 303.1), (219.0, 302.8), (218.5, 302.3), (218.5, 301.8), (218.3, 301.6), (218.3, 301.1), (218.1, 300.9), (218.1, 300.6), (217.6, 300.1) (0.561, 0.549, 0.529)</w:t>
      </w:r>
    </w:p>
    <w:p>
      <w:r>
        <w:t>(216.8, 295.4), (216.8, 296.7), (217.1, 296.9), (217.1, 297.2), (217.3, 297.4), (217.3, 297.7), (217.6, 297.9), (217.6, 299.4), (217.8, 299.6), (217.8, 300.1), (218.3, 300.6), (218.3, 300.9), (218.5, 301.1), (218.5, 301.6), (218.8, 301.8), (218.8, 302.3), (219.3, 302.8), (219.3, 303.1), (219.5, 303.1), (219.8, 303.3), (219.8, 303.6), (220.0, 303.8), (220.0, 304.5), (220.3, 304.8), (220.3, 306.0), (220.8, 306.5), (220.8, 307.5), (221.0, 307.7), (221.0, 308.0), (221.3, 308.2), (221.3, 308.5), (221.3, 304.1), (220.8, 303.6), (220.8, 303.3), (220.3, 302.8), (220.3, 302.6), (220.0, 302.3), (220.0, 302.1), (219.8, 301.8), (219.8, 301.1), (219.5, 300.9), (219.5, 300.1), (219.3, 299.9), (219.3, 299.1), (219.8, 298.6), (220.0, 298.6), (220.3, 298.9), (220.8, 298.9), (221.0, 299.1), (221.3, 299.1), (221.3, 298.4), (221.0, 298.6), (220.5, 298.2), (220.5, 297.9), (220.8, 297.7), (221.3, 297.7), (221.3, 296.9), (221.0, 296.9), (220.8, 296.7), (220.5, 296.7), (220.3, 296.4), (220.0, 296.4), (219.3, 297.2), (219.0, 297.2), (217.3, 295.4) (0.502, 0.486, 0.463)</w:t>
      </w:r>
    </w:p>
    <w:p>
      <w:r>
        <w:t>(219.8, 298.9), (219.5, 299.1), (219.5, 299.9), (219.8, 300.1), (219.8, 300.9), (220.0, 301.1), (220.0, 301.8), (220.3, 302.1), (220.3, 302.3), (220.5, 302.6), (220.5, 302.8), (221.0, 303.3), (221.0, 303.6), (221.3, 303.8), (221.3, 299.4), (221.0, 299.4), (220.8, 299.1), (220.3, 299.1), (220.0, 298.9) (0.561, 0.549, 0.529)</w:t>
      </w:r>
    </w:p>
    <w:p>
      <w:r>
        <w:t>(216.3, 314.9), (216.3, 315.4), (216.8, 315.9), (217.1, 315.6), (217.1, 315.4), (216.6, 314.9) (0.796, 0.749, 0.698)</w:t>
      </w:r>
    </w:p>
    <w:p>
      <w:r>
        <w:t>(214.6, 318.1), (214.4, 318.1), (214.1, 318.3), (214.6, 318.3) (0.561, 0.549, 0.529)</w:t>
      </w:r>
    </w:p>
    <w:p>
      <w:r>
        <w:t>(211.4, 321.5), (211.4, 322.3), (212.4, 323.3), (212.6, 323.3), (212.4, 323.3), (211.4, 322.3), (211.4, 321.8), (211.9, 321.3), (213.1, 321.3), (213.4, 321.5), (214.1, 321.5), (214.4, 321.8), (214.6, 321.8), (215.1, 322.3), (215.1, 322.8), (214.6, 323.3), (214.1, 323.3), (214.6, 323.3), (214.9, 323.0), (215.1, 323.0), (215.1, 322.3), (214.6, 321.8), (214.4, 321.8), (214.1, 321.5), (213.4, 321.5), (213.1, 321.3), (211.7, 321.3) (0.796, 0.749, 0.698)</w:t>
      </w:r>
    </w:p>
    <w:p>
      <w:r>
        <w:t>(212.1, 322.0), (212.1, 322.3), (212.6, 322.8), (212.9, 322.8), (213.1, 323.0), (213.6, 323.0), (213.9, 322.8), (214.4, 322.8), (214.4, 322.3), (214.1, 322.3), (213.9, 322.0) (0.973, 0.961, 0.933)</w:t>
      </w:r>
    </w:p>
    <w:p>
      <w:r>
        <w:t>(210.9, 321.5), (210.9, 322.0), (211.2, 322.3), (211.2, 322.5), (211.4, 322.8), (211.7, 322.8), (212.4, 323.5), (212.9, 323.5), (212.4, 323.5), (211.2, 322.3), (211.2, 321.5), (211.7, 321.0), (213.1, 321.0), (213.4, 321.3), (214.1, 321.3), (214.4, 321.5), (214.6, 321.5), (215.3, 322.3), (215.3, 323.0), (215.1, 323.3), (214.9, 323.3), (214.6, 323.5), (213.6, 323.5), (214.6, 323.5), (214.9, 323.3), (215.1, 323.3), (215.3, 323.0), (215.3, 322.0), (215.1, 321.8), (214.9, 321.8), (214.6, 321.5), (214.4, 321.5), (214.1, 321.3), (213.4, 321.3), (213.1, 321.0), (211.2, 321.0), (211.2, 321.3) (0.714, 0.682, 0.643)</w:t>
      </w:r>
    </w:p>
    <w:p>
      <w:r>
        <w:t>(211.7, 321.8), (211.7, 322.3), (212.1, 322.8), (212.4, 322.8), (212.6, 323.0), (212.9, 323.0), (213.1, 323.3), (213.4, 323.3), (213.1, 323.3), (212.9, 323.0), (212.6, 323.0), (211.9, 322.3), (211.9, 322.0), (212.1, 321.8), (213.9, 321.8), (214.1, 322.0), (214.4, 322.0), (214.6, 322.3), (214.6, 322.8), (214.4, 323.0), (213.9, 323.0), (214.4, 323.0), (214.9, 322.5), (214.6, 322.3), (214.6, 322.0), (214.1, 322.0), (213.9, 321.8), (212.9, 321.8), (212.6, 321.5), (212.1, 321.5), (211.9, 321.8) (0.902, 0.871, 0.827)</w:t>
      </w:r>
    </w:p>
    <w:p>
      <w:r>
        <w:t>(208.2, 321.8), (208.2, 323.0), (208.7, 323.5), (208.9, 323.5), (209.2, 323.7), (209.9, 323.7), (210.2, 324.0), (210.4, 324.0), (210.9, 324.5), (211.2, 324.5), (211.4, 324.7), (211.7, 324.7), (211.7, 324.5), (211.2, 324.0), (210.9, 324.0), (210.7, 323.7), (210.7, 323.5), (210.4, 323.3), (210.4, 322.8), (210.2, 322.5), (210.2, 322.3), (209.9, 322.3), (209.4, 321.8), (209.2, 321.8), (208.9, 321.5), (208.5, 321.5) (0.714, 0.682, 0.643)</w:t>
      </w:r>
    </w:p>
    <w:p>
      <w:r>
        <w:t>(209.2, 322.8), (209.2, 323.0), (209.4, 323.3), (209.7, 323.3), (209.7, 322.8) (0.902, 0.871, 0.827)</w:t>
      </w:r>
    </w:p>
    <w:p>
      <w:r>
        <w:t>(208.7, 317.1), (208.7, 317.3), (208.9, 317.3), (209.2, 317.6), (209.9, 317.6), (209.9, 317.3), (209.7, 317.1) (0.635, 0.612, 0.584)</w:t>
      </w:r>
    </w:p>
    <w:p>
      <w:r>
        <w:t>(208.5, 322.3), (208.5, 322.8), (208.7, 323.0), (208.7, 323.3), (208.9, 323.3), (209.2, 323.5), (209.4, 323.5), (209.2, 323.5), (208.7, 323.0), (208.7, 322.5), (208.9, 322.3), (209.4, 322.3), (210.2, 323.0), (210.2, 323.3), (209.9, 323.5), (210.2, 323.5), (210.2, 322.8), (209.7, 322.3), (209.4, 322.3), (209.2, 322.0), (208.7, 322.0) (0.796, 0.749, 0.698)</w:t>
      </w:r>
    </w:p>
    <w:p>
      <w:r>
        <w:t>(209.4, 322.5), (208.9, 322.5), (208.9, 323.0), (209.2, 323.3), (208.9, 323.0), (208.9, 322.8), (209.2, 322.5) (0.882, 0.800, 0.729)</w:t>
      </w:r>
    </w:p>
    <w:p>
      <w:r>
        <w:t>(207.5, 311.7), (207.5, 312.9), (207.7, 313.2), (208.0, 313.2), (208.0, 312.2), (207.7, 311.9), (207.7, 311.7) (0.635, 0.612, 0.584)</w:t>
      </w:r>
    </w:p>
    <w:p>
      <w:r>
        <w:t>(206.0, 313.7), (206.0, 314.9), (206.5, 315.4), (207.0, 315.4), (207.0, 315.1), (206.7, 314.9), (206.7, 314.6), (206.5, 314.4), (206.5, 313.9), (206.2, 313.7) (0.635, 0.612, 0.584)</w:t>
      </w:r>
    </w:p>
    <w:p>
      <w:r>
        <w:t>(205.5, 318.6), (205.5, 320.1), (205.7, 320.3), (205.7, 321.5), (205.5, 321.8), (205.5, 322.8), (206.0, 322.8), (206.5, 322.3), (206.5, 321.5), (206.2, 321.3), (206.2, 320.3), (206.0, 320.1), (206.0, 319.1) (0.431, 0.431, 0.424)</w:t>
      </w:r>
    </w:p>
    <w:p>
      <w:r>
        <w:t>(205.0, 310.9), (205.0, 311.4), (205.3, 311.4), (205.3, 310.9) (0.635, 0.612, 0.584)</w:t>
      </w:r>
    </w:p>
    <w:p>
      <w:r>
        <w:t>(202.3, 312.9), (202.3, 313.4), (202.5, 313.7), (202.5, 312.9) (0.635, 0.612, 0.584)</w:t>
      </w:r>
    </w:p>
    <w:p>
      <w:r>
        <w:t>(201.6, 317.1), (201.3, 317.3), (201.1, 317.3), (201.6, 317.3) (0.373, 0.373, 0.369)</w:t>
      </w:r>
    </w:p>
    <w:p>
      <w:r>
        <w:t>(201.1, 315.9), (201.6, 316.4), (201.6, 316.9), (201.3, 317.1), (200.8, 317.1), (201.3, 317.1), (201.6, 316.9), (201.6, 316.4), (201.3, 316.1), (201.3, 315.9) (0.361, 0.337, 0.302)</w:t>
      </w:r>
    </w:p>
    <w:p>
      <w:r>
        <w:t>(199.6, 306.3), (199.6, 306.8), (199.8, 307.0), (199.8, 307.5), (200.1, 307.7), (200.1, 310.2), (199.8, 310.5), (199.8, 310.7), (199.6, 310.9), (199.6, 311.2), (199.8, 311.2), (200.1, 311.4), (200.3, 311.4), (200.8, 311.9), (200.8, 312.4), (201.1, 312.4), (201.8, 313.2), (201.8, 313.4), (202.1, 313.7), (202.1, 313.9), (202.5, 314.4), (202.5, 314.6), (202.8, 314.9), (202.8, 315.6), (202.5, 315.9), (202.5, 316.1), (202.3, 316.4), (202.8, 316.9), (202.8, 317.3), (203.0, 317.6), (203.0, 318.1), (202.5, 318.6), (202.5, 319.6), (202.1, 320.1), (201.8, 320.1), (201.6, 320.3), (201.1, 320.3), (200.8, 320.1), (200.8, 319.3), (201.1, 319.1), (201.1, 318.6), (200.8, 318.6), (200.3, 318.1), (200.3, 317.8), (199.8, 317.3), (199.6, 317.3), (199.4, 317.1), (199.1, 317.1), (199.1, 318.1), (199.4, 318.3), (199.4, 318.6), (199.6, 318.8), (199.6, 319.6), (200.1, 319.6), (200.3, 319.8), (200.6, 319.8), (201.1, 320.3), (201.1, 320.5), (200.3, 321.3), (200.1, 321.3), (199.6, 320.8), (199.6, 320.5), (199.4, 320.3), (199.1, 320.3), (199.1, 320.5), (198.9, 320.8), (198.9, 321.5), (199.1, 321.8), (199.1, 322.0), (199.4, 322.3), (199.4, 322.5), (199.1, 322.8), (199.1, 323.5), (199.6, 324.0), (200.1, 324.0), (200.1, 323.5), (199.8, 323.3), (199.8, 323.0), (199.4, 322.5), (199.4, 322.3), (199.6, 322.0), (199.6, 321.8), (199.8, 321.5), (200.1, 321.5), (200.3, 321.3), (200.6, 321.5), (201.1, 321.5), (201.1, 321.3), (201.6, 320.8), (202.1, 320.8), (202.5, 321.3), (202.1, 321.8), (201.8, 321.8), (201.6, 322.0), (201.3, 322.0), (201.3, 323.0), (201.8, 323.5), (201.8, 324.5), (201.6, 324.7), (201.3, 324.7), (201.1, 325.0), (200.8, 325.0), (200.8, 326.2), (201.6, 326.2), (201.8, 326.0), (201.8, 325.0), (202.1, 324.7), (202.8, 324.7), (203.0, 325.0), (203.0, 325.2), (203.3, 325.5), (203.3, 328.7), (203.0, 328.9), (203.0, 329.4), (203.3, 329.4), (203.3, 328.7), (203.8, 328.2), (204.0, 328.2), (204.0, 327.9), (204.3, 327.7), (204.3, 321.5), (204.5, 321.3), (204.5, 318.8), (204.3, 318.6), (204.3, 315.9), (204.0, 315.6), (204.0, 315.1), (203.8, 314.9), (203.8, 314.6), (203.5, 314.4), (203.5, 313.9), (203.3, 313.7), (203.3, 313.2), (203.0, 312.9), (203.0, 312.4), (202.8, 312.2), (202.8, 311.9), (202.5, 311.7), (202.5, 311.2), (202.3, 310.9), (202.3, 310.2), (201.8, 309.7), (201.3, 310.2), (201.3, 311.2), (201.1, 311.4), (200.8, 311.4), (200.6, 311.2), (200.6, 310.9), (200.3, 310.7), (200.3, 310.5), (200.1, 310.2), (200.1, 309.7), (200.3, 309.5), (200.3, 309.0), (200.8, 308.5), (200.8, 308.0), (200.6, 307.7), (200.6, 306.5), (200.3, 306.3) (0.561, 0.549, 0.529)</w:t>
      </w:r>
    </w:p>
    <w:p>
      <w:r>
        <w:t>(200.8, 313.2), (200.8, 313.7), (201.6, 314.4), (201.6, 315.1), (201.1, 315.6), (201.6, 315.6), (201.8, 315.9), (201.8, 317.3), (201.6, 317.6), (201.1, 317.6), (200.8, 317.3), (200.6, 317.3), (200.3, 317.1), (200.1, 317.1), (199.8, 316.9), (199.8, 316.6), (199.6, 316.6), (199.4, 316.4), (200.1, 317.1), (200.3, 317.1), (200.6, 317.3), (200.8, 317.3), (201.1, 317.6), (202.1, 317.6), (202.1, 317.1), (201.8, 316.9), (201.8, 315.9), (202.1, 315.6), (202.1, 315.4), (202.3, 315.1), (202.1, 314.9), (202.1, 314.6), (201.3, 313.9), (201.3, 313.4), (201.1, 313.2) (0.431, 0.431, 0.424)</w:t>
      </w:r>
    </w:p>
    <w:p>
      <w:r>
        <w:t>(200.6, 313.7), (200.6, 313.9), (200.8, 314.1), (200.8, 314.6), (200.6, 314.9), (200.3, 314.9), (200.6, 314.9), (200.8, 315.1), (201.1, 314.9), (200.8, 314.6), (200.8, 314.1), (200.6, 313.9) (0.561, 0.549, 0.529)</w:t>
      </w:r>
    </w:p>
    <w:p>
      <w:r>
        <w:t>(201.3, 315.1), (201.3, 314.4), (200.8, 313.9), (201.1, 314.1), (201.1, 314.6), (201.3, 314.9), (200.8, 315.4), (200.6, 315.1), (200.3, 315.1), (200.1, 314.9), (199.8, 314.9), (199.4, 314.4), (199.8, 314.9), (200.1, 314.9), (200.3, 315.1), (200.6, 315.1), (200.8, 315.4), (201.1, 315.4) (0.502, 0.486, 0.463)</w:t>
      </w:r>
    </w:p>
    <w:p>
      <w:r>
        <w:t>(200.6, 314.1), (200.6, 314.4), (200.3, 314.6), (200.1, 314.6), (200.6, 314.6) (0.635, 0.612, 0.584)</w:t>
      </w:r>
    </w:p>
    <w:p>
      <w:r>
        <w:t>(200.1, 315.6), (199.8, 315.9), (200.1, 316.1), (200.3, 315.9) (0.294, 0.251, 0.204)</w:t>
      </w:r>
    </w:p>
    <w:p>
      <w:r>
        <w:t>(198.9, 315.6), (199.1, 315.6), (199.4, 315.9), (199.6, 315.9), (200.6, 316.9), (201.3, 316.9), (201.3, 316.4), (201.3, 316.6), (201.1, 316.9), (200.6, 316.9), (199.6, 315.9), (199.4, 315.9), (199.1, 315.6) (0.306, 0.286, 0.251)</w:t>
      </w:r>
    </w:p>
    <w:p>
      <w:r>
        <w:t>(199.8, 313.7), (199.8, 314.1), (200.1, 314.1), (200.1, 313.7) (0.796, 0.749, 0.698)</w:t>
      </w:r>
    </w:p>
    <w:p>
      <w:r>
        <w:t>(199.6, 313.4), (199.6, 314.1), (199.8, 314.4), (200.3, 314.4), (200.3, 313.9), (200.3, 314.1), (200.1, 314.4), (199.8, 314.4), (199.6, 314.1), (199.6, 313.7), (199.8, 313.4), (200.1, 313.4) (0.714, 0.682, 0.643)</w:t>
      </w:r>
    </w:p>
    <w:p>
      <w:r>
        <w:t>(199.1, 310.9), (199.1, 311.2), (199.4, 311.4), (199.4, 311.7), (199.6, 311.7), (200.1, 312.2), (200.1, 312.4), (199.8, 312.7), (199.4, 312.7), (199.1, 312.9), (198.9, 312.9), (198.6, 313.2), (198.4, 313.2), (198.9, 313.7), (198.9, 313.2), (199.4, 312.7), (199.8, 312.7), (200.1, 312.4), (200.1, 311.9), (199.8, 311.9), (199.1, 311.2) (0.431, 0.431, 0.424)</w:t>
      </w:r>
    </w:p>
    <w:p>
      <w:r>
        <w:t>(199.1, 314.9), (199.4, 315.1), (199.1, 315.4), (198.6, 315.4), (199.1, 315.4), (199.4, 315.6), (199.6, 315.4) (0.294, 0.251, 0.204)</w:t>
      </w:r>
    </w:p>
    <w:p>
      <w:r>
        <w:t>(198.6, 312.9), (198.1, 312.9), (198.1, 313.4), (198.4, 313.4), (198.1, 313.2), (198.4, 312.9) (0.463, 0.376, 0.318)</w:t>
      </w:r>
    </w:p>
    <w:p>
      <w:r>
        <w:t>(198.9, 310.7), (198.9, 312.2), (198.4, 312.7), (197.9, 312.7), (197.6, 312.9), (197.6, 313.2), (197.4, 313.4), (197.4, 313.7), (197.1, 313.9), (195.9, 313.9), (197.1, 313.9), (197.4, 314.1), (197.4, 314.4), (197.6, 314.6), (197.6, 315.1), (198.1, 315.6), (198.6, 315.6), (198.9, 315.9), (199.1, 315.9), (198.9, 315.9), (198.6, 315.6), (198.1, 315.6), (197.6, 315.1), (197.6, 314.1), (197.9, 313.9), (198.1, 313.9), (198.4, 313.7), (197.9, 313.7), (197.6, 313.4), (197.6, 313.2), (198.1, 312.7), (198.6, 312.7), (198.9, 312.4), (199.4, 312.4), (199.6, 312.2), (199.4, 312.2), (198.9, 311.7) (0.361, 0.337, 0.302)</w:t>
      </w:r>
    </w:p>
    <w:p>
      <w:r>
        <w:t>(197.4, 315.1), (197.4, 315.4), (197.6, 315.6), (197.6, 316.1), (198.9, 316.1), (198.1, 316.1), (197.4, 315.4) (0.431, 0.431, 0.424)</w:t>
      </w:r>
    </w:p>
    <w:p>
      <w:r>
        <w:t>(197.6, 321.0), (197.6, 321.5), (197.9, 321.8), (197.9, 321.0) (0.373, 0.373, 0.369)</w:t>
      </w:r>
    </w:p>
    <w:p>
      <w:r>
        <w:t>(197.4, 311.9), (197.4, 312.2), (197.9, 312.2), (197.6, 312.2) (0.247, 0.212, 0.173)</w:t>
      </w:r>
    </w:p>
    <w:p>
      <w:r>
        <w:t>(197.4, 312.4), (197.1, 312.7), (196.9, 312.7), (197.1, 312.9), (197.1, 312.7) (0.255, 0.231, 0.196)</w:t>
      </w:r>
    </w:p>
    <w:p>
      <w:r>
        <w:t>(196.6, 313.2), (196.4, 313.4), (196.6, 313.4) (0.180, 0.161, 0.125)</w:t>
      </w:r>
    </w:p>
    <w:p>
      <w:r>
        <w:t>(195.9, 314.9), (195.4, 315.4), (195.7, 315.6), (195.9, 315.6), (196.2, 315.4), (196.2, 315.1) (0.973, 0.961, 0.933)</w:t>
      </w:r>
    </w:p>
    <w:p>
      <w:r>
        <w:t>(195.4, 318.3), (195.4, 318.8), (195.7, 319.1), (195.9, 318.8), (195.9, 318.6), (195.7, 318.3) (0.973, 0.961, 0.933)</w:t>
      </w:r>
    </w:p>
    <w:p>
      <w:r>
        <w:t>(195.2, 313.7), (195.9, 313.7), (195.7, 313.7), (195.4, 313.4) (0.180, 0.161, 0.125)</w:t>
      </w:r>
    </w:p>
    <w:p>
      <w:r>
        <w:t>(194.2, 315.9), (194.4, 315.9), (195.2, 316.6), (195.4, 316.6), (195.9, 317.1), (195.9, 317.3), (195.9, 317.1), (195.7, 316.9), (195.9, 316.6), (196.2, 316.6), (195.7, 316.6), (195.4, 316.4), (194.9, 316.4), (194.4, 315.9) (0.561, 0.549, 0.529)</w:t>
      </w:r>
    </w:p>
    <w:p>
      <w:r>
        <w:t>(195.2, 320.3), (195.2, 321.5), (194.9, 321.8), (194.9, 322.0), (194.7, 322.3), (194.7, 322.5), (194.9, 322.5), (195.2, 322.8), (195.7, 322.8), (196.2, 322.3), (196.2, 322.0), (196.2, 322.3), (195.9, 322.5), (195.2, 322.5), (194.9, 322.3), (194.9, 321.8), (195.2, 321.5) (0.882, 0.800, 0.729)</w:t>
      </w:r>
    </w:p>
    <w:p>
      <w:r>
        <w:t>(195.2, 310.2), (194.9, 310.5), (194.9, 311.2), (194.7, 311.4), (194.2, 311.4), (194.2, 311.7), (194.4, 311.9), (194.4, 312.2), (195.4, 312.2), (195.9, 311.7), (195.9, 310.9) (0.973, 0.961, 0.933)</w:t>
      </w:r>
    </w:p>
    <w:p>
      <w:r>
        <w:t>(194.7, 315.6), (194.7, 315.9), (194.4, 316.1), (194.2, 316.1), (194.4, 316.1), (195.2, 316.9), (195.4, 316.9), (195.7, 317.1), (195.4, 316.9), (195.2, 316.9), (194.7, 316.4), (194.9, 316.1), (195.2, 316.1) (0.635, 0.612, 0.584)</w:t>
      </w:r>
    </w:p>
    <w:p>
      <w:r>
        <w:t>(195.2, 313.4), (194.7, 313.9), (194.7, 314.1), (194.2, 314.6), (194.2, 314.9), (194.2, 314.6), (194.7, 314.1), (194.9, 314.1), (194.7, 313.9) (0.247, 0.212, 0.173)</w:t>
      </w:r>
    </w:p>
    <w:p>
      <w:r>
        <w:t>(193.2, 320.3), (193.7, 320.8), (194.2, 320.8), (194.4, 321.0), (194.4, 320.3), (194.2, 320.1), (193.4, 320.1) (0.714, 0.682, 0.643)</w:t>
      </w:r>
    </w:p>
    <w:p>
      <w:r>
        <w:t>(190.2, 318.8), (190.2, 319.1), (190.7, 319.1), (191.2, 318.6), (191.5, 318.6), (192.0, 318.1), (192.2, 318.1), (192.5, 317.8), (192.7, 317.8), (193.0, 317.6), (193.7, 317.6), (194.2, 318.1), (194.4, 318.1), (194.9, 318.6), (194.9, 319.1), (195.2, 319.3), (195.2, 320.1), (195.4, 320.3), (195.4, 321.5), (195.2, 321.8), (195.2, 322.3), (195.9, 322.3), (195.9, 322.0), (196.2, 321.8), (196.2, 320.5), (195.9, 320.3), (195.9, 319.3), (196.2, 319.1), (196.2, 318.6), (195.9, 318.3), (195.9, 318.1), (195.7, 318.1), (194.9, 317.3), (194.7, 317.3), (193.9, 316.6), (193.7, 316.6), (193.9, 316.9), (193.4, 317.3), (193.0, 316.9), (193.2, 316.6), (193.0, 316.6), (193.0, 316.9), (192.2, 317.6), (192.0, 317.6), (191.7, 317.8), (191.5, 317.8), (191.5, 318.1), (191.0, 318.6), (190.5, 318.6) (0.902, 0.871, 0.827)</w:t>
      </w:r>
    </w:p>
    <w:p>
      <w:r>
        <w:t>(193.4, 316.6), (193.2, 316.9), (193.4, 317.1), (193.7, 316.9) (0.973, 0.961, 0.933)</w:t>
      </w:r>
    </w:p>
    <w:p>
      <w:r>
        <w:t>(193.7, 314.9), (193.7, 315.1), (193.4, 315.4), (193.2, 315.4), (193.0, 315.1), (193.2, 314.9), (193.0, 315.1), (193.0, 315.4), (193.4, 315.4), (193.7, 315.1) (0.153, 0.098, 0.067)</w:t>
      </w:r>
    </w:p>
    <w:p>
      <w:r>
        <w:t>(193.4, 312.9), (193.2, 312.9), (193.0, 313.2), (193.4, 313.2) (0.902, 0.871, 0.827)</w:t>
      </w:r>
    </w:p>
    <w:p>
      <w:r>
        <w:t>(189.5, 310.5), (190.0, 310.5), (190.2, 310.7), (191.2, 310.7), (191.5, 310.9), (192.0, 310.9), (192.5, 311.4), (192.5, 311.7), (192.7, 311.9), (193.2, 311.9), (193.4, 312.2), (193.4, 312.4), (193.2, 312.7), (192.7, 312.7), (192.7, 313.2), (193.0, 313.4), (193.4, 313.4), (194.2, 312.7), (194.4, 312.7), (193.9, 312.7), (193.7, 312.4), (193.7, 312.2), (193.4, 311.9), (193.2, 311.9), (193.0, 311.7), (192.7, 311.7), (192.5, 311.4), (192.5, 311.2), (192.2, 310.9), (191.7, 310.9), (191.5, 310.7), (191.0, 310.7), (190.7, 310.5) (0.882, 0.800, 0.729)</w:t>
      </w:r>
    </w:p>
    <w:p>
      <w:r>
        <w:t>(192.2, 315.1), (192.2, 316.1), (192.5, 315.9), (192.7, 315.9), (192.5, 315.9), (192.2, 315.6) (0.361, 0.337, 0.302)</w:t>
      </w:r>
    </w:p>
    <w:p>
      <w:r>
        <w:t>(191.5, 313.9), (192.0, 314.4), (192.0, 314.1), (192.2, 313.9), (192.5, 314.1), (193.2, 314.1), (192.5, 314.1), (192.0, 313.7), (191.7, 313.9) (0.561, 0.549, 0.529)</w:t>
      </w:r>
    </w:p>
    <w:p>
      <w:r>
        <w:t>(191.2, 321.0), (191.5, 321.3), (191.5, 321.5), (191.7, 321.5), (192.0, 321.8), (192.2, 321.5), (192.5, 321.5), (192.5, 321.3), (192.2, 321.0), (192.0, 321.0), (191.7, 320.8), (191.5, 320.8) (0.882, 0.800, 0.729)</w:t>
      </w:r>
    </w:p>
    <w:p>
      <w:r>
        <w:t>(194.9, 319.3), (194.7, 319.1), (194.7, 318.6), (194.4, 318.3), (194.2, 318.3), (193.7, 317.8), (193.0, 317.8), (192.7, 318.1), (192.5, 318.1), (192.2, 318.3), (192.0, 318.3), (191.5, 318.8), (191.2, 318.8), (190.7, 319.3), (190.2, 319.3), (190.0, 319.1), (190.0, 318.8), (190.2, 318.6), (189.0, 319.8), (188.5, 319.8), (188.0, 320.3), (187.8, 320.3), (187.5, 320.5), (187.3, 320.5), (187.0, 320.8), (187.3, 321.0), (188.0, 321.0), (188.5, 320.5), (188.5, 320.3), (189.0, 319.8), (189.5, 319.8), (190.0, 319.3), (191.0, 319.3), (191.2, 319.1), (191.5, 319.1), (192.2, 318.3), (192.5, 318.3), (193.0, 317.8), (193.2, 317.8), (193.9, 318.6), (193.7, 318.8), (193.7, 319.3), (194.7, 319.3), (194.9, 319.6), (194.9, 319.8) (0.882, 0.800, 0.729)</w:t>
      </w:r>
    </w:p>
    <w:p>
      <w:r>
        <w:t>(188.3, 310.2), (188.5, 310.5), (189.3, 310.5), (189.5, 310.7), (189.8, 310.7), (190.0, 310.9), (190.2, 310.9), (190.5, 311.2), (190.7, 311.2), (191.2, 311.7), (191.2, 311.9), (192.5, 313.2), (192.5, 313.4), (192.7, 313.7), (193.4, 313.7), (194.2, 312.9), (193.4, 313.7), (193.0, 313.7), (192.5, 313.2), (192.5, 312.7), (192.7, 312.4), (193.2, 312.4), (193.2, 312.2), (192.7, 312.2), (192.2, 311.7), (192.2, 311.4), (192.0, 311.2), (191.5, 311.2), (191.2, 310.9), (190.2, 310.9), (190.0, 310.7), (189.5, 310.7), (189.3, 310.5), (188.8, 310.5), (188.5, 310.2), (188.5, 310.0), (189.0, 309.5) (0.796, 0.749, 0.698)</w:t>
      </w:r>
    </w:p>
    <w:p>
      <w:r>
        <w:t>(190.2, 311.9), (190.5, 312.2), (190.5, 312.4), (190.2, 312.7), (190.0, 312.7), (190.7, 313.4), (190.2, 312.9), (190.2, 312.7), (190.5, 312.4), (190.7, 312.7), (191.0, 312.7), (191.7, 313.4), (191.5, 313.7), (191.2, 313.7), (191.7, 313.7), (191.7, 313.4) (0.502, 0.486, 0.463)</w:t>
      </w:r>
    </w:p>
    <w:p>
      <w:r>
        <w:t>(190.2, 314.4), (190.2, 314.9), (190.5, 315.1), (190.7, 315.1), (191.0, 314.9), (191.0, 314.6), (190.7, 314.4) (0.973, 0.961, 0.933)</w:t>
      </w:r>
    </w:p>
    <w:p>
      <w:r>
        <w:t>(190.7, 316.6), (190.5, 316.9), (190.5, 317.1), (190.7, 316.9) (0.255, 0.231, 0.196)</w:t>
      </w:r>
    </w:p>
    <w:p>
      <w:r>
        <w:t>(189.3, 311.7), (189.3, 311.9), (189.8, 312.4), (190.2, 312.4), (190.5, 312.7), (190.5, 312.9), (191.0, 313.4), (191.5, 313.4), (191.0, 312.9), (190.7, 312.9), (190.2, 312.4), (190.2, 312.2), (190.0, 311.9), (189.5, 311.9) (0.431, 0.431, 0.424)</w:t>
      </w:r>
    </w:p>
    <w:p>
      <w:r>
        <w:t>(189.0, 313.4), (189.0, 313.7), (189.3, 313.9), (189.5, 313.9), (189.8, 314.1), (189.8, 314.4), (190.0, 314.6), (190.0, 315.4), (190.7, 315.4), (191.0, 315.1), (191.2, 315.1), (191.2, 314.6), (191.0, 314.4), (191.2, 314.6), (191.2, 314.9), (190.7, 315.4), (190.5, 315.4), (190.0, 314.9), (190.0, 314.4), (190.2, 314.1), (190.5, 314.1), (190.2, 314.1), (189.8, 313.7), (189.8, 313.4) (0.902, 0.871, 0.827)</w:t>
      </w:r>
    </w:p>
    <w:p>
      <w:r>
        <w:t>(190.0, 317.1), (190.2, 317.3), (190.2, 317.1) (0.247, 0.212, 0.173)</w:t>
      </w:r>
    </w:p>
    <w:p>
      <w:r>
        <w:t>(187.8, 310.5), (188.0, 310.5), (188.3, 310.7), (189.3, 310.7), (189.5, 310.9), (189.8, 310.9), (190.0, 311.2), (190.2, 311.2), (192.2, 313.2), (192.2, 313.4), (192.5, 313.7), (192.2, 313.4), (192.2, 313.2), (191.0, 311.9), (191.0, 311.7), (190.7, 311.4), (190.5, 311.4), (190.2, 311.2), (190.0, 311.2), (189.8, 310.9), (189.5, 310.9), (189.3, 310.7), (188.5, 310.7), (188.0, 310.2), (188.8, 309.5) (0.714, 0.682, 0.643)</w:t>
      </w:r>
    </w:p>
    <w:p>
      <w:r>
        <w:t>(188.0, 311.2), (188.5, 311.7), (188.8, 311.7), (189.5, 312.4), (189.0, 311.9), (189.0, 311.7), (189.3, 311.4), (189.5, 311.7), (189.8, 311.7), (189.5, 311.7), (189.3, 311.4), (189.0, 311.4), (188.8, 311.2) (0.502, 0.486, 0.463)</w:t>
      </w:r>
    </w:p>
    <w:p>
      <w:r>
        <w:t>(188.3, 312.2), (188.8, 312.7), (188.8, 312.9), (189.3, 312.9), (189.0, 312.9) (0.796, 0.749, 0.698)</w:t>
      </w:r>
    </w:p>
    <w:p>
      <w:r>
        <w:t>(189.0, 317.6), (188.8, 317.8), (188.8, 318.3), (188.5, 318.6), (189.0, 318.1) (0.306, 0.286, 0.251)</w:t>
      </w:r>
    </w:p>
    <w:p>
      <w:r>
        <w:t>(189.5, 315.6), (189.3, 315.6), (189.0, 315.9), (188.8, 315.9), (188.0, 316.6), (187.8, 316.6), (187.5, 316.9), (187.3, 316.9), (187.3, 317.3), (187.5, 317.3), (187.8, 317.1), (188.0, 317.1), (188.0, 316.9), (188.8, 316.1), (189.5, 316.1) (0.902, 0.871, 0.827)</w:t>
      </w:r>
    </w:p>
    <w:p>
      <w:r>
        <w:t>(188.8, 314.9), (188.5, 314.9), (188.3, 315.1), (187.8, 315.1), (187.5, 315.4), (187.5, 315.6), (187.8, 315.4), (188.0, 315.4), (188.3, 315.1), (188.5, 315.1) (0.714, 0.682, 0.643)</w:t>
      </w:r>
    </w:p>
    <w:p>
      <w:r>
        <w:t>(187.5, 312.4), (187.8, 312.7), (188.3, 312.7), (188.0, 312.4) (0.902, 0.871, 0.827)</w:t>
      </w:r>
    </w:p>
    <w:p>
      <w:r>
        <w:t>(188.0, 312.2), (187.3, 312.2), (187.3, 312.7), (187.5, 312.9), (188.3, 312.9), (188.8, 313.4), (188.8, 313.7), (189.8, 314.6), (189.8, 314.9), (189.0, 315.6), (188.8, 315.6), (188.0, 316.4), (187.8, 316.4), (187.5, 316.6), (187.3, 316.6), (187.0, 316.9), (187.0, 317.1), (186.6, 317.6), (185.8, 317.6), (185.6, 317.8), (185.3, 317.8), (185.1, 318.1), (185.1, 318.3), (184.8, 318.6), (184.8, 318.8), (185.1, 318.6), (185.3, 318.6), (185.6, 318.3), (186.1, 318.3), (185.6, 318.3), (185.3, 318.1), (185.6, 317.8), (185.8, 317.8), (186.1, 317.6), (186.3, 317.6), (186.6, 317.8), (186.6, 318.1), (187.0, 317.6), (187.0, 316.9), (187.3, 316.6), (187.5, 316.6), (187.8, 316.4), (188.0, 316.4), (188.8, 315.6), (189.0, 315.6), (189.3, 315.4), (189.5, 315.4), (189.8, 315.6), (189.8, 315.9), (190.0, 315.6), (189.8, 315.4), (189.8, 314.6), (189.5, 314.4), (189.5, 314.1), (189.3, 314.1), (188.8, 313.7), (188.8, 313.4), (189.0, 313.2), (189.5, 313.2), (188.8, 313.2), (188.5, 312.9), (188.5, 312.7) (0.882, 0.800, 0.729)</w:t>
      </w:r>
    </w:p>
    <w:p>
      <w:r>
        <w:t>(187.8, 318.3), (187.3, 318.8), (187.5, 319.1), (187.0, 319.6), (187.8, 318.8), (188.0, 318.8), (187.8, 318.8), (187.5, 318.6) (0.306, 0.286, 0.251)</w:t>
      </w:r>
    </w:p>
    <w:p>
      <w:r>
        <w:t>(186.8, 314.4), (186.8, 314.6), (187.0, 314.6) (0.714, 0.682, 0.643)</w:t>
      </w:r>
    </w:p>
    <w:p>
      <w:r>
        <w:t>(186.8, 319.3), (186.6, 319.3), (186.3, 319.6), (186.6, 319.6) (0.247, 0.212, 0.173)</w:t>
      </w:r>
    </w:p>
    <w:p>
      <w:r>
        <w:t>(186.1, 311.4), (186.1, 311.7), (186.6, 311.7), (186.6, 311.4) (0.902, 0.871, 0.827)</w:t>
      </w:r>
    </w:p>
    <w:p>
      <w:r>
        <w:t>(186.3, 319.3), (185.8, 319.8), (185.8, 320.1), (186.1, 319.8), (186.3, 319.8), (186.1, 319.6) (0.294, 0.251, 0.204)</w:t>
      </w:r>
    </w:p>
    <w:p>
      <w:r>
        <w:t>(186.3, 317.8), (186.1, 317.8), (185.8, 318.1), (185.6, 318.1), (186.3, 318.1) (0.902, 0.871, 0.827)</w:t>
      </w:r>
    </w:p>
    <w:p>
      <w:r>
        <w:t>(185.6, 320.1), (185.3, 320.1), (184.8, 320.5), (185.1, 320.5), (185.1, 320.3), (185.3, 320.1) (0.247, 0.212, 0.173)</w:t>
      </w:r>
    </w:p>
    <w:p>
      <w:r>
        <w:t>(186.3, 321.5), (185.8, 321.5), (185.6, 321.8), (185.3, 321.8), (185.3, 322.0), (185.1, 322.3), (184.8, 322.3), (184.6, 322.5), (184.1, 322.5), (183.4, 323.3), (183.4, 323.5), (183.6, 323.7), (183.8, 323.7), (184.1, 324.0), (184.3, 324.0), (184.3, 323.3), (185.6, 322.0), (186.1, 322.0), (186.3, 321.8) (0.882, 0.800, 0.729)</w:t>
      </w:r>
    </w:p>
    <w:p>
      <w:r>
        <w:t>(184.6, 313.4), (184.1, 313.9), (184.1, 314.1), (184.8, 314.1), (185.1, 314.4), (185.1, 313.7), (184.8, 313.4) (0.882, 0.800, 0.729)</w:t>
      </w:r>
    </w:p>
    <w:p>
      <w:r>
        <w:t>(185.1, 320.1), (184.3, 320.8), (184.3, 321.0), (184.6, 320.8), (184.8, 320.8), (184.6, 320.5) (0.294, 0.251, 0.204)</w:t>
      </w:r>
    </w:p>
    <w:p>
      <w:r>
        <w:t>(184.3, 322.8), (184.1, 322.8), (183.8, 323.0), (184.1, 323.0) (0.902, 0.871, 0.827)</w:t>
      </w:r>
    </w:p>
    <w:p>
      <w:r>
        <w:t>(184.3, 311.7), (183.8, 311.7), (183.6, 311.9), (183.6, 312.2), (183.8, 312.2) (0.902, 0.871, 0.827)</w:t>
      </w:r>
    </w:p>
    <w:p>
      <w:r>
        <w:t>(183.6, 316.6), (183.6, 316.9), (183.8, 317.1), (184.1, 317.1), (184.1, 316.6) (0.882, 0.800, 0.729)</w:t>
      </w:r>
    </w:p>
    <w:p>
      <w:r>
        <w:t>(183.8, 321.3), (183.6, 321.3), (183.6, 321.5) (0.216, 0.196, 0.161)</w:t>
      </w:r>
    </w:p>
    <w:p>
      <w:r>
        <w:t>(183.1, 321.5), (183.1, 321.8), (183.4, 321.8) (0.294, 0.251, 0.204)</w:t>
      </w:r>
    </w:p>
    <w:p>
      <w:r>
        <w:t>(182.9, 319.8), (182.9, 320.1), (183.4, 320.1), (183.4, 319.8) (0.882, 0.800, 0.729)</w:t>
      </w:r>
    </w:p>
    <w:p>
      <w:r>
        <w:t>(181.1, 312.9), (182.9, 312.9), (182.9, 312.7), (182.6, 312.4), (181.6, 312.4) (0.902, 0.871, 0.827)</w:t>
      </w:r>
    </w:p>
    <w:p>
      <w:r>
        <w:t>(182.6, 322.0), (182.4, 322.3), (182.1, 322.3), (181.4, 323.0), (181.1, 323.0), (181.4, 323.3), (181.9, 322.8), (181.9, 322.5), (182.1, 322.3), (182.4, 322.5), (182.4, 322.3) (0.294, 0.251, 0.204)</w:t>
      </w:r>
    </w:p>
    <w:p>
      <w:r>
        <w:t>(181.1, 317.1), (181.1, 317.6), (181.4, 317.8), (181.6, 317.8), (181.9, 317.6), (182.1, 317.6), (182.1, 317.1) (0.635, 0.612, 0.584)</w:t>
      </w:r>
    </w:p>
    <w:p>
      <w:r>
        <w:t>(186.8, 311.2), (185.6, 311.2), (185.3, 311.4), (183.8, 311.4), (183.6, 311.7), (183.4, 311.7), (182.9, 312.2), (182.4, 312.2), (182.6, 312.2), (183.1, 312.7), (183.1, 312.9), (182.9, 313.2), (181.1, 313.2), (180.9, 312.9), (181.4, 312.4), (181.1, 312.7), (180.9, 312.7), (180.6, 312.9), (180.4, 312.9), (180.2, 313.2), (179.7, 313.2), (180.4, 313.2), (180.6, 313.4), (180.6, 313.7), (179.9, 314.4), (178.4, 314.4), (177.9, 313.9), (178.2, 313.7), (177.7, 314.1), (177.4, 314.1), (177.2, 314.4), (176.7, 314.4), (176.5, 314.6), (176.2, 314.6), (176.0, 314.9), (177.7, 314.9), (177.9, 314.6), (178.2, 314.6), (178.4, 314.4), (180.4, 314.4), (180.6, 314.1), (181.1, 314.1), (181.1, 313.7), (181.6, 313.2), (181.9, 313.2), (182.1, 313.4), (182.4, 313.4), (182.6, 313.7), (183.1, 313.7), (183.6, 313.2), (183.6, 312.9), (184.8, 311.7), (185.3, 311.7), (185.8, 312.2), (186.1, 312.2), (186.3, 311.9), (186.6, 311.9), (186.8, 311.7) (0.882, 0.800, 0.729)</w:t>
      </w:r>
    </w:p>
    <w:p>
      <w:r>
        <w:t>(181.1, 320.1), (181.4, 320.3), (181.6, 320.1) (0.714, 0.682, 0.643)</w:t>
      </w:r>
    </w:p>
    <w:p>
      <w:r>
        <w:t>(189.5, 314.6), (188.5, 313.7), (188.5, 313.4), (188.3, 313.2), (187.5, 313.2), (187.0, 312.7), (187.0, 312.2), (187.3, 311.9), (187.8, 311.9), (187.5, 311.9), (187.0, 311.4), (187.0, 311.2), (186.8, 310.9), (185.1, 310.9), (184.8, 311.2), (184.3, 311.2), (185.3, 311.2), (185.6, 310.9), (186.8, 310.9), (187.0, 311.2), (187.0, 311.7), (186.6, 312.2), (186.3, 312.2), (186.1, 312.4), (185.8, 312.4), (185.3, 311.9), (184.8, 311.9), (183.8, 312.9), (183.8, 313.2), (183.1, 313.9), (182.6, 313.9), (182.4, 313.7), (182.1, 313.7), (181.9, 313.4), (181.6, 313.4), (181.4, 313.7), (181.4, 314.1), (181.1, 314.4), (180.6, 314.4), (180.4, 314.6), (178.4, 314.6), (178.2, 314.9), (177.9, 314.9), (177.7, 315.1), (176.0, 315.1), (175.7, 314.9), (176.2, 314.4), (176.5, 314.4), (176.2, 314.4), (176.0, 314.6), (175.7, 314.6), (175.5, 314.9), (175.2, 314.9), (175.0, 315.1), (174.5, 315.1), (175.0, 315.6), (175.0, 315.9), (174.7, 316.1), (174.7, 316.4), (175.0, 316.6), (175.2, 316.6), (176.2, 317.6), (176.7, 317.6), (177.4, 318.3), (177.7, 318.3), (177.9, 318.6), (178.2, 318.6), (178.7, 319.1), (179.9, 319.1), (180.2, 319.3), (180.2, 320.1), (180.6, 320.5), (181.4, 320.5), (181.9, 321.0), (181.9, 321.3), (181.6, 321.5), (181.4, 321.5), (180.6, 322.3), (179.9, 322.3), (178.7, 321.0), (178.4, 321.0), (177.4, 320.1), (177.2, 320.1), (176.2, 319.1), (176.0, 319.1), (175.7, 318.8), (175.2, 318.8), (173.5, 317.1), (173.3, 317.1), (173.0, 316.9), (172.8, 316.9), (172.3, 316.4), (172.0, 316.4), (171.3, 315.6), (171.3, 315.9), (171.5, 316.1), (171.8, 316.1), (172.5, 316.9), (172.8, 316.9), (173.0, 317.1), (173.3, 317.1), (175.0, 318.8), (175.7, 318.8), (176.0, 319.1), (176.2, 319.1), (177.2, 320.1), (177.4, 320.1), (178.4, 321.0), (178.7, 321.0), (179.2, 321.5), (179.2, 322.0), (179.4, 322.0), (179.7, 322.3), (180.6, 322.3), (181.4, 321.5), (181.6, 321.5), (182.9, 320.3), (183.4, 320.3), (184.3, 319.3), (184.6, 319.3), (184.8, 319.1), (185.1, 319.1), (185.6, 318.6), (185.8, 318.6), (185.6, 318.6), (185.3, 318.8), (185.1, 318.8), (184.8, 319.1), (184.6, 318.8), (184.6, 318.6), (184.8, 318.3), (184.8, 318.1), (185.3, 317.6), (185.6, 317.6), (185.8, 317.3), (186.6, 317.3), (186.8, 317.1), (186.8, 316.9), (187.3, 316.4), (187.5, 316.4), (187.8, 316.1), (188.0, 316.1), (188.8, 315.4), (189.0, 315.4), (189.5, 314.9) (0.796, 0.749, 0.698)</w:t>
      </w:r>
    </w:p>
    <w:p>
      <w:r>
        <w:t>(181.1, 311.2), (180.6, 311.2), (180.4, 311.4), (180.2, 311.4), (181.1, 311.4) (0.306, 0.286, 0.251)</w:t>
      </w:r>
    </w:p>
    <w:p>
      <w:r>
        <w:t>(180.2, 323.5), (180.9, 323.5), (180.6, 323.5), (180.4, 323.3) (0.294, 0.251, 0.204)</w:t>
      </w:r>
    </w:p>
    <w:p>
      <w:r>
        <w:t>(179.9, 311.4), (179.9, 311.7), (180.4, 311.7), (180.2, 311.7) (0.376, 0.290, 0.239)</w:t>
      </w:r>
    </w:p>
    <w:p>
      <w:r>
        <w:t>(175.2, 316.1), (175.2, 316.4), (175.5, 316.6), (175.7, 316.6), (176.5, 317.3), (176.7, 317.3), (177.0, 317.6), (177.2, 317.6), (177.9, 318.3), (178.4, 318.3), (178.7, 318.1), (178.7, 317.8), (178.9, 317.6), (178.9, 317.3), (179.2, 317.1), (179.2, 316.9), (179.4, 316.6), (180.2, 316.6), (180.4, 316.9), (180.4, 317.6), (180.6, 317.8), (180.6, 318.3), (180.9, 318.3), (181.1, 318.6), (181.4, 318.3), (181.6, 318.3), (181.9, 318.6), (182.1, 318.6), (182.6, 319.1), (183.6, 319.1), (184.1, 318.6), (184.1, 318.1), (183.8, 317.8), (183.6, 317.8), (182.9, 317.1), (182.9, 316.9), (182.4, 316.4), (180.9, 316.4), (180.2, 315.6), (180.2, 315.4), (179.9, 315.1), (179.4, 315.1), (179.2, 315.4), (178.9, 315.4), (178.7, 315.6), (176.2, 315.6), (176.0, 315.9), (175.5, 315.9) (0.714, 0.682, 0.643)</w:t>
      </w:r>
    </w:p>
    <w:p>
      <w:r>
        <w:t>(179.9, 311.9), (179.7, 311.7), (179.7, 311.4), (179.2, 311.9), (178.4, 311.9), (178.9, 311.9), (179.2, 312.2), (178.9, 312.4), (179.4, 311.9) (0.361, 0.337, 0.302)</w:t>
      </w:r>
    </w:p>
    <w:p>
      <w:r>
        <w:t>(176.5, 317.8), (176.7, 317.8), (177.4, 318.6), (177.7, 318.6), (177.9, 318.8), (178.2, 318.8), (178.7, 319.3), (178.9, 319.3), (179.2, 319.6), (179.4, 319.6), (179.9, 320.1), (179.9, 320.3), (180.4, 320.8), (180.6, 320.8), (181.1, 321.3), (181.1, 321.5), (180.6, 322.0), (181.4, 321.3), (181.6, 321.3), (181.6, 321.0), (181.4, 320.8), (180.6, 320.8), (179.9, 320.1), (179.9, 319.3), (178.7, 319.3), (178.2, 318.8), (177.9, 318.8), (177.7, 318.6), (177.4, 318.6), (176.7, 317.8) (0.882, 0.800, 0.729)</w:t>
      </w:r>
    </w:p>
    <w:p>
      <w:r>
        <w:t>(178.2, 313.9), (178.4, 314.1), (179.9, 314.1), (180.4, 313.7), (180.4, 313.4), (179.2, 313.4), (178.9, 313.7), (178.4, 313.7) (0.902, 0.871, 0.827)</w:t>
      </w:r>
    </w:p>
    <w:p>
      <w:r>
        <w:t>(178.4, 319.8), (178.4, 320.1), (178.9, 320.5), (179.4, 320.5), (179.2, 320.3), (179.2, 320.1), (178.9, 320.1), (178.7, 319.8) (0.973, 0.961, 0.933)</w:t>
      </w:r>
    </w:p>
    <w:p>
      <w:r>
        <w:t>(178.4, 312.2), (178.2, 312.2), (177.9, 312.4), (177.7, 312.4), (177.9, 312.4), (178.2, 312.2), (178.4, 312.4) (0.294, 0.251, 0.204)</w:t>
      </w:r>
    </w:p>
    <w:p>
      <w:r>
        <w:t>(177.4, 322.8), (177.4, 323.3), (178.2, 323.3), (178.4, 323.0), (178.4, 322.8) (0.882, 0.800, 0.729)</w:t>
      </w:r>
    </w:p>
    <w:p>
      <w:r>
        <w:t>(177.2, 319.1), (177.4, 319.3), (177.7, 319.3), (177.9, 319.6), (177.4, 319.1) (0.973, 0.961, 0.933)</w:t>
      </w:r>
    </w:p>
    <w:p>
      <w:r>
        <w:t>(175.2, 319.3), (175.2, 319.8), (176.0, 319.8), (176.5, 320.3), (176.5, 320.5), (177.0, 321.0), (177.2, 321.0), (177.9, 321.8), (178.4, 321.8), (178.4, 321.5), (178.2, 321.3), (177.9, 321.3), (177.7, 321.0), (177.7, 320.8), (177.4, 320.5), (177.2, 320.5), (177.0, 320.3), (176.5, 320.3), (176.2, 320.1), (176.2, 319.8), (175.7, 319.3) (0.635, 0.612, 0.584)</w:t>
      </w:r>
    </w:p>
    <w:p>
      <w:r>
        <w:t>(177.4, 312.9), (177.2, 312.7), (177.0, 312.9), (176.2, 312.9), (176.5, 312.9), (176.7, 313.2), (176.2, 313.7), (176.0, 313.7), (176.2, 313.7), (177.0, 312.9) (0.361, 0.337, 0.302)</w:t>
      </w:r>
    </w:p>
    <w:p>
      <w:r>
        <w:t>(171.5, 315.1), (171.5, 315.6), (171.8, 315.9), (172.0, 315.9), (172.3, 316.1), (172.5, 316.1), (173.0, 316.6), (173.3, 316.6), (173.5, 316.9), (173.8, 316.9), (174.5, 317.6), (174.5, 317.8), (175.0, 318.3), (175.2, 318.3), (175.5, 318.6), (176.0, 318.6), (176.2, 318.8), (176.5, 318.8), (177.4, 319.8), (177.7, 319.8), (178.7, 320.8), (178.9, 320.8), (180.2, 322.0), (180.4, 322.0), (180.9, 321.5), (180.9, 321.3), (180.6, 321.0), (180.4, 321.0), (179.7, 320.3), (179.7, 320.1), (179.4, 319.8), (179.2, 319.8), (178.9, 319.6), (178.7, 319.6), (178.2, 319.1), (177.9, 319.1), (177.7, 318.8), (177.4, 318.8), (176.7, 318.1), (176.5, 318.1), (176.2, 317.8), (176.0, 317.8), (175.2, 317.1), (175.0, 317.1), (174.2, 316.4), (174.5, 316.1), (174.5, 315.6), (172.5, 315.6), (172.3, 315.4), (172.0, 315.4), (171.8, 315.1) (0.902, 0.871, 0.827)</w:t>
      </w:r>
    </w:p>
    <w:p>
      <w:r>
        <w:t>(175.7, 313.2), (176.0, 313.2), (176.2, 313.4), (176.2, 313.2) (0.306, 0.286, 0.251)</w:t>
      </w:r>
    </w:p>
    <w:p>
      <w:r>
        <w:t>(174.7, 317.3), (175.0, 317.6), (175.0, 317.8), (175.2, 317.8), (175.5, 318.1), (175.7, 318.1), (176.0, 318.3), (176.2, 318.3), (176.0, 318.1), (175.7, 318.1), (175.0, 317.3) (0.973, 0.961, 0.933)</w:t>
      </w:r>
    </w:p>
    <w:p>
      <w:r>
        <w:t>(175.0, 313.4), (174.5, 313.9), (173.8, 313.9), (174.0, 313.9), (174.2, 314.1), (174.0, 314.4), (174.5, 313.9), (174.7, 313.9), (175.0, 313.7) (0.361, 0.337, 0.302)</w:t>
      </w:r>
    </w:p>
    <w:p>
      <w:r>
        <w:t>(169.8, 310.5), (170.1, 310.7), (170.1, 310.9), (170.3, 310.9), (170.6, 311.2), (170.8, 311.2), (171.5, 311.9), (171.8, 311.9), (172.5, 312.7), (173.8, 312.7), (174.0, 312.4), (174.7, 312.4), (175.0, 312.2), (175.5, 312.2), (175.7, 311.9), (176.0, 311.9), (176.5, 311.4), (176.7, 311.4), (177.0, 311.2), (177.9, 311.2), (178.4, 310.7), (177.0, 310.7), (176.7, 310.9), (176.5, 310.9), (176.2, 311.2), (176.0, 311.2), (175.7, 311.4), (175.0, 311.4), (174.7, 311.7), (172.8, 311.7), (172.5, 311.4), (171.8, 311.4), (171.5, 311.2), (171.3, 311.2), (171.0, 310.9), (171.0, 310.7), (170.6, 310.2), (170.1, 310.2) (0.902, 0.871, 0.827)</w:t>
      </w:r>
    </w:p>
    <w:p>
      <w:r>
        <w:t>(173.3, 315.9), (173.3, 316.4), (173.8, 316.4), (174.0, 316.1), (174.0, 315.9) (0.973, 0.961, 0.933)</w:t>
      </w:r>
    </w:p>
    <w:p>
      <w:r>
        <w:t>(174.2, 319.3), (174.0, 319.3), (173.8, 319.1), (173.5, 319.1), (173.3, 319.3), (173.3, 319.8), (173.0, 320.1), (173.0, 320.5), (173.3, 320.5), (173.5, 320.3), (173.8, 320.3), (174.0, 320.1), (174.2, 320.1) (0.796, 0.749, 0.698)</w:t>
      </w:r>
    </w:p>
    <w:p>
      <w:r>
        <w:t>(168.3, 317.1), (169.1, 317.1), (169.8, 316.4), (170.6, 316.4), (171.0, 316.9), (171.3, 316.9), (171.5, 317.1), (171.8, 317.1), (172.0, 317.3), (172.0, 317.6), (172.3, 317.8), (172.8, 317.8), (173.3, 318.3), (173.3, 318.8), (173.0, 319.1), (172.3, 319.1), (171.8, 318.6), (171.8, 318.3), (171.5, 318.1), (170.3, 318.1), (169.8, 318.6), (169.6, 318.6), (169.3, 318.8), (168.8, 318.8), (168.8, 319.6), (169.6, 320.3), (169.6, 320.5), (169.3, 320.8), (169.3, 321.0), (169.1, 321.3), (168.8, 321.3), (168.8, 321.5), (169.1, 321.8), (169.6, 321.8), (170.6, 322.8), (170.6, 323.0), (170.8, 323.3), (170.8, 323.5), (171.0, 323.3), (171.5, 323.3), (171.8, 323.0), (171.8, 322.8), (172.0, 322.5), (172.3, 322.8), (172.5, 322.8), (172.8, 323.0), (173.0, 322.8), (173.3, 323.0), (173.5, 323.0), (173.8, 323.3), (173.8, 323.7), (173.5, 324.0), (174.0, 324.5), (174.7, 324.5), (175.0, 324.2), (175.0, 323.7), (174.7, 323.5), (174.2, 323.5), (173.8, 323.0), (173.8, 322.8), (174.0, 322.5), (174.0, 322.3), (174.5, 321.8), (174.7, 321.8), (175.0, 321.5), (175.2, 321.8), (175.2, 322.0), (175.5, 322.3), (175.5, 323.0), (176.5, 323.0), (176.2, 322.8), (176.2, 322.3), (176.0, 322.0), (176.0, 321.8), (175.7, 321.8), (174.7, 320.8), (174.7, 320.5), (175.0, 320.3), (175.7, 320.3), (176.0, 320.5), (176.0, 320.8), (176.2, 321.0), (176.2, 321.3), (176.7, 321.3), (177.4, 322.0), (177.9, 322.0), (178.2, 322.3), (178.7, 322.3), (179.2, 322.8), (179.2, 323.0), (178.9, 323.3), (179.2, 323.0), (179.2, 322.8), (179.4, 322.5), (179.7, 322.5), (179.4, 322.3), (179.2, 322.3), (178.9, 322.0), (178.9, 321.5), (178.7, 321.3), (178.4, 321.3), (177.4, 320.3), (177.2, 320.3), (176.2, 319.3), (176.0, 319.3), (175.7, 319.1), (175.0, 319.1), (173.3, 317.3), (173.0, 317.3), (172.8, 317.1), (172.5, 317.1), (171.8, 316.4), (171.5, 316.4), (171.0, 315.9), (171.0, 315.4), (170.6, 314.9), (171.0, 315.4), (171.0, 316.1), (170.8, 316.4), (169.8, 316.4), (169.3, 316.9), (169.1, 316.9), (168.8, 317.1) (0.714, 0.682, 0.643)</w:t>
      </w:r>
    </w:p>
    <w:p>
      <w:r>
        <w:t>(173.0, 314.4), (173.5, 314.4), (173.8, 314.1), (173.3, 314.1) (0.306, 0.286, 0.251)</w:t>
      </w:r>
    </w:p>
    <w:p>
      <w:r>
        <w:t>(172.8, 314.1), (172.8, 314.4), (173.0, 314.6), (173.5, 314.6), (173.0, 314.6), (172.8, 314.4), (173.0, 314.1) (0.361, 0.337, 0.302)</w:t>
      </w:r>
    </w:p>
    <w:p>
      <w:r>
        <w:t>(173.3, 313.4), (172.0, 313.4), (171.8, 313.7), (171.5, 313.7), (171.5, 314.4), (172.0, 314.9), (171.5, 314.4), (171.5, 313.9), (172.0, 313.4) (0.714, 0.682, 0.643)</w:t>
      </w:r>
    </w:p>
    <w:p>
      <w:r>
        <w:t>(171.3, 314.4), (171.3, 314.6), (171.0, 314.9), (170.8, 314.6), (171.3, 315.1), (171.3, 315.4), (171.3, 315.1), (171.5, 314.9), (171.3, 314.6) (0.882, 0.800, 0.729)</w:t>
      </w:r>
    </w:p>
    <w:p>
      <w:r>
        <w:t>(170.8, 315.9), (170.6, 316.1), (170.8, 316.1) (0.635, 0.612, 0.584)</w:t>
      </w:r>
    </w:p>
    <w:p>
      <w:r>
        <w:t>(169.3, 312.7), (169.6, 312.7), (170.1, 313.2), (170.6, 313.2), (171.0, 313.7), (170.6, 313.2), (170.3, 313.2), (170.1, 312.9), (169.8, 312.9), (169.6, 312.7) (0.882, 0.800, 0.729)</w:t>
      </w:r>
    </w:p>
    <w:p>
      <w:r>
        <w:t>(169.3, 315.1), (169.3, 315.6), (170.1, 315.6), (170.1, 315.4), (169.8, 315.1), (170.1, 315.4), (169.8, 315.6), (169.6, 315.6), (169.3, 315.4) (0.361, 0.337, 0.302)</w:t>
      </w:r>
    </w:p>
    <w:p>
      <w:r>
        <w:t>(178.9, 322.8), (178.7, 322.5), (178.2, 322.5), (177.9, 322.3), (177.4, 322.3), (176.7, 321.5), (176.2, 321.5), (176.0, 321.3), (176.0, 321.0), (175.7, 320.8), (175.7, 320.5), (175.0, 320.5), (175.0, 320.8), (175.7, 321.5), (176.0, 321.5), (176.2, 321.8), (176.2, 322.0), (176.5, 322.3), (176.5, 322.8), (176.7, 323.0), (176.5, 323.3), (175.5, 323.3), (175.2, 323.0), (175.2, 322.3), (175.0, 322.0), (175.0, 321.8), (174.7, 322.0), (174.5, 322.0), (174.2, 322.3), (174.2, 322.5), (174.0, 322.8), (174.0, 323.0), (174.2, 323.3), (174.7, 323.3), (175.2, 323.7), (175.2, 324.2), (174.7, 324.7), (174.0, 324.7), (173.3, 324.0), (173.5, 323.7), (173.5, 323.3), (173.3, 323.3), (173.0, 323.0), (172.8, 323.3), (172.5, 323.0), (172.3, 323.0), (172.0, 322.8), (172.0, 323.0), (171.5, 323.5), (171.0, 323.5), (170.8, 323.7), (170.6, 323.5), (170.6, 323.3), (170.3, 323.0), (170.3, 322.8), (169.6, 322.0), (169.1, 322.0), (168.6, 321.5), (168.6, 321.3), (168.8, 321.0), (169.1, 321.0), (169.1, 320.8), (169.3, 320.5), (169.3, 320.3), (168.6, 319.6), (168.6, 318.8), (168.8, 318.6), (169.3, 318.6), (169.6, 318.3), (169.8, 318.3), (170.3, 317.8), (171.5, 317.8), (172.0, 318.3), (172.0, 318.6), (172.3, 318.8), (173.0, 318.8), (173.0, 318.3), (172.8, 318.1), (172.3, 318.1), (171.8, 317.6), (171.8, 317.3), (171.5, 317.3), (171.3, 317.1), (171.0, 317.1), (170.6, 316.6), (169.8, 316.6), (169.1, 317.3), (167.8, 317.3), (167.6, 317.6), (167.4, 317.6), (166.9, 318.1), (166.4, 318.1), (166.1, 318.3), (165.6, 318.3), (165.4, 318.6), (165.1, 318.6), (164.9, 318.8), (164.6, 318.8), (164.4, 319.1), (164.2, 319.1), (163.9, 319.3), (163.4, 319.3), (163.9, 319.3), (164.2, 319.1), (164.4, 319.1), (164.6, 318.8), (165.1, 318.8), (165.6, 318.3), (166.1, 318.3), (166.4, 318.1), (167.1, 318.1), (167.4, 318.3), (167.4, 318.8), (166.9, 319.3), (166.6, 319.3), (166.4, 319.1), (165.6, 319.1), (165.4, 319.3), (165.4, 319.6), (164.9, 320.1), (163.9, 320.1), (163.7, 320.3), (163.7, 320.8), (163.9, 320.8), (164.4, 321.3), (164.4, 321.5), (164.2, 321.8), (163.4, 321.8), (162.9, 321.3), (162.9, 321.0), (162.7, 320.8), (162.7, 319.8), (162.9, 319.6), (162.7, 319.8), (162.7, 321.0), (162.9, 321.3), (162.9, 322.0), (163.2, 322.3), (163.2, 322.5), (163.4, 322.8), (163.4, 323.7), (163.7, 324.0), (163.7, 325.5), (163.9, 325.7), (163.9, 326.2), (164.2, 326.5), (164.2, 327.4), (164.4, 327.7), (164.4, 328.7), (164.6, 328.9), (164.6, 330.1), (164.9, 330.4), (164.9, 331.1), (165.4, 331.6), (164.9, 331.1), (164.9, 330.1), (164.6, 329.9), (164.6, 328.9), (164.4, 328.7), (164.4, 326.9), (164.2, 326.7), (164.2, 326.2), (163.9, 326.0), (163.9, 325.5), (163.7, 325.2), (163.7, 323.0), (163.9, 322.8), (164.2, 322.8), (164.6, 323.3), (164.6, 324.2), (164.9, 324.5), (164.9, 324.7), (165.1, 325.0), (165.1, 326.2), (165.4, 326.5), (165.4, 327.2), (165.6, 327.4), (165.6, 328.4), (165.9, 328.7), (165.9, 329.7), (167.1, 329.7), (167.6, 329.2), (167.6, 328.7), (168.1, 328.2), (168.8, 328.2), (169.6, 327.4), (169.8, 327.4), (170.1, 327.2), (170.3, 327.2), (171.0, 326.5), (171.8, 326.5), (172.0, 326.2), (172.5, 326.2), (173.3, 325.5), (174.0, 325.5), (174.2, 325.7), (173.5, 326.5), (173.3, 326.5), (173.0, 326.7), (172.8, 326.7), (172.5, 326.9), (172.3, 326.9), (172.0, 327.2), (171.8, 327.2), (170.8, 328.2), (170.6, 328.2), (170.3, 328.4), (169.8, 328.4), (169.6, 328.7), (169.6, 328.9), (169.3, 329.2), (170.1, 328.4), (170.3, 328.4), (170.6, 328.2), (170.8, 328.2), (171.5, 327.4), (171.8, 327.4), (172.0, 327.2), (172.3, 327.2), (172.8, 326.7), (173.0, 326.7), (173.3, 326.5), (173.5, 326.5), (173.8, 326.2), (174.0, 326.2), (175.0, 325.2), (175.2, 325.2), (175.7, 324.7), (176.0, 324.7), (176.2, 324.5), (176.5, 324.5), (176.7, 324.2), (177.0, 324.2), (177.7, 323.5), (178.2, 323.5), (178.4, 323.3), (178.7, 323.3), (178.9, 323.0) (0.796, 0.749, 0.698)</w:t>
      </w:r>
    </w:p>
    <w:p>
      <w:r>
        <w:t>(169.6, 315.1), (169.6, 315.4), (169.8, 315.4) (0.306, 0.286, 0.251)</w:t>
      </w:r>
    </w:p>
    <w:p>
      <w:r>
        <w:t>(169.3, 311.7), (169.3, 311.9), (169.6, 312.2), (169.8, 312.2), (169.8, 311.9), (169.6, 311.9) (0.714, 0.682, 0.643)</w:t>
      </w:r>
    </w:p>
    <w:p>
      <w:r>
        <w:t>(168.8, 314.1), (168.6, 314.4), (168.6, 315.1), (168.3, 315.4), (168.6, 315.1), (168.6, 314.6), (168.8, 314.4) (0.635, 0.612, 0.584)</w:t>
      </w:r>
    </w:p>
    <w:p>
      <w:r>
        <w:t>(169.1, 315.9), (168.8, 315.6), (168.3, 316.1), (168.3, 316.4), (168.1, 316.6), (167.8, 316.6), (168.1, 316.6), (168.3, 316.4), (168.6, 316.4) (0.431, 0.431, 0.424)</w:t>
      </w:r>
    </w:p>
    <w:p>
      <w:r>
        <w:t>(167.1, 312.4), (167.4, 312.7), (167.6, 312.7), (167.8, 312.9), (168.1, 312.9), (168.3, 313.2), (168.3, 313.7), (168.1, 313.9), (167.8, 313.9), (168.1, 313.9), (168.3, 314.1), (168.3, 314.4), (168.8, 313.9), (169.1, 314.1), (169.3, 314.1), (169.1, 314.1), (168.3, 313.4), (168.3, 313.2), (168.1, 312.9), (167.8, 312.9), (167.6, 312.7), (167.4, 312.7) (0.714, 0.682, 0.643)</w:t>
      </w:r>
    </w:p>
    <w:p>
      <w:r>
        <w:t>(166.9, 310.9), (166.9, 311.2), (167.4, 311.7), (167.6, 311.7), (167.8, 311.9), (167.6, 311.7), (167.6, 310.9) (0.973, 0.961, 0.933)</w:t>
      </w:r>
    </w:p>
    <w:p>
      <w:r>
        <w:t>(167.4, 314.4), (167.1, 314.6), (167.4, 314.9), (167.6, 314.6) (0.973, 0.961, 0.933)</w:t>
      </w:r>
    </w:p>
    <w:p>
      <w:r>
        <w:t>(163.2, 308.2), (163.4, 308.2), (163.9, 308.7), (163.9, 309.2), (164.2, 309.2), (164.4, 309.5), (164.9, 309.5), (165.1, 309.7), (165.1, 310.0), (165.6, 310.5), (165.9, 310.5), (167.8, 312.4), (168.1, 312.4), (168.3, 312.7), (168.6, 312.7), (168.8, 312.9), (168.8, 313.2), (169.6, 313.9), (169.8, 313.9), (170.3, 314.4), (170.8, 314.4), (171.0, 314.6), (171.0, 313.9), (170.6, 313.4), (170.1, 313.4), (169.6, 312.9), (169.3, 312.9), (169.1, 312.7), (168.8, 312.7), (168.6, 312.4), (168.6, 312.2), (168.1, 311.7), (168.1, 311.4), (167.8, 311.2), (168.1, 310.9), (168.1, 310.5), (166.9, 310.5), (166.4, 310.0), (166.1, 310.0), (165.9, 309.7), (165.4, 309.7), (164.4, 308.7), (163.9, 308.7), (163.4, 308.2) (0.902, 0.871, 0.827)</w:t>
      </w:r>
    </w:p>
    <w:p>
      <w:r>
        <w:t>(166.6, 312.9), (167.4, 313.7), (167.1, 313.4), (167.1, 313.2), (166.9, 313.2) (0.714, 0.682, 0.643)</w:t>
      </w:r>
    </w:p>
    <w:p>
      <w:r>
        <w:t>(168.1, 316.1), (167.6, 316.1), (167.4, 316.4), (167.1, 316.4), (166.9, 316.6), (166.6, 316.6), (166.4, 316.9), (165.4, 316.9), (166.1, 316.9), (166.4, 317.1), (165.9, 317.6), (166.9, 316.6), (167.6, 316.6), (167.8, 316.4), (168.1, 316.4) (0.463, 0.376, 0.318)</w:t>
      </w:r>
    </w:p>
    <w:p>
      <w:r>
        <w:t>(165.6, 310.9), (166.4, 311.7), (166.4, 311.9), (166.9, 312.4), (166.6, 312.7), (166.4, 312.7), (166.1, 312.4), (166.4, 312.7), (166.6, 312.7), (166.9, 312.9), (167.1, 312.9), (167.4, 313.2), (167.4, 313.4), (167.6, 313.7), (168.1, 313.7), (168.1, 313.2), (167.8, 313.2), (167.6, 312.9), (167.4, 312.9), (166.9, 312.4), (166.9, 312.2), (166.6, 312.2), (166.4, 311.9), (166.4, 311.7) (0.635, 0.612, 0.584)</w:t>
      </w:r>
    </w:p>
    <w:p>
      <w:r>
        <w:t>(165.6, 313.9), (165.9, 313.9), (166.4, 314.4), (166.4, 314.1), (166.1, 314.1), (165.9, 313.9) (0.882, 0.800, 0.729)</w:t>
      </w:r>
    </w:p>
    <w:p>
      <w:r>
        <w:t>(166.4, 315.9), (166.1, 315.9), (165.6, 316.4), (165.1, 316.4), (165.6, 316.4), (165.9, 316.1), (166.1, 316.1) (0.635, 0.612, 0.584)</w:t>
      </w:r>
    </w:p>
    <w:p>
      <w:r>
        <w:t>(164.4, 310.2), (165.1, 310.9), (165.4, 310.9), (166.1, 311.7), (165.9, 311.9), (165.6, 311.9), (165.9, 312.2), (166.1, 312.2), (166.4, 312.4), (166.6, 312.4), (166.1, 311.9), (166.1, 311.7), (165.4, 310.9), (165.1, 310.9) (0.561, 0.549, 0.529)</w:t>
      </w:r>
    </w:p>
    <w:p>
      <w:r>
        <w:t>(165.6, 317.1), (165.4, 317.3), (165.1, 317.3), (165.6, 317.3) (0.306, 0.286, 0.251)</w:t>
      </w:r>
    </w:p>
    <w:p>
      <w:r>
        <w:t>(164.6, 317.6), (165.6, 317.6), (166.1, 317.1), (165.9, 317.1), (165.9, 317.3), (165.6, 317.6), (165.1, 317.6), (164.9, 317.3), (165.1, 317.1), (165.4, 317.1), (165.1, 317.1), (164.9, 317.3), (164.6, 317.3) (0.361, 0.337, 0.302)</w:t>
      </w:r>
    </w:p>
    <w:p>
      <w:r>
        <w:t>(165.4, 314.6), (165.1, 314.6), (164.9, 314.9), (164.6, 314.9), (164.4, 315.1), (164.9, 315.1), (165.1, 314.9), (165.4, 314.9) (0.635, 0.612, 0.584)</w:t>
      </w:r>
    </w:p>
    <w:p>
      <w:r>
        <w:t>(161.4, 310.0), (161.4, 310.5), (162.2, 311.2), (162.7, 311.2), (163.2, 311.7), (163.2, 311.9), (163.4, 312.2), (163.7, 312.2), (164.6, 313.2), (164.9, 313.2), (165.4, 313.7), (165.9, 313.7), (166.1, 313.9), (166.4, 313.9), (166.6, 314.1), (166.6, 314.6), (167.1, 315.1), (167.6, 315.1), (167.8, 314.9), (167.8, 314.4), (167.6, 314.1), (167.1, 314.1), (166.6, 313.7), (166.6, 313.4), (166.4, 313.4), (165.9, 312.9), (165.6, 312.9), (164.6, 311.9), (164.4, 311.9), (163.7, 311.2), (163.4, 311.2), (162.4, 310.2), (162.2, 310.2), (161.9, 310.0) (0.902, 0.871, 0.827)</w:t>
      </w:r>
    </w:p>
    <w:p>
      <w:r>
        <w:t>(167.1, 318.3), (166.4, 318.3), (166.1, 318.6), (165.6, 318.6), (165.1, 319.1), (164.6, 319.1), (164.4, 319.3), (164.2, 319.3), (163.9, 319.6), (163.2, 319.6), (162.9, 319.8), (162.9, 320.8), (163.2, 321.0), (163.2, 321.3), (163.4, 321.5), (164.2, 321.5), (164.2, 321.3), (163.9, 321.0), (163.7, 321.0), (163.4, 320.8), (163.4, 320.3), (163.9, 319.8), (164.9, 319.8), (165.1, 319.6), (165.1, 319.3), (165.6, 318.8), (166.4, 318.8), (166.6, 319.1), (166.9, 319.1), (167.1, 318.8) (0.882, 0.800, 0.729)</w:t>
      </w:r>
    </w:p>
    <w:p>
      <w:r>
        <w:t>(164.9, 317.8), (164.6, 317.8), (164.4, 317.6), (164.4, 317.3), (164.2, 317.6), (164.4, 317.8), (164.2, 318.1), (164.4, 318.1), (164.6, 317.8) (0.463, 0.376, 0.318)</w:t>
      </w:r>
    </w:p>
    <w:p>
      <w:r>
        <w:t>(163.7, 311.7), (163.7, 311.9), (163.9, 311.9), (164.4, 312.4), (164.4, 312.7), (164.6, 312.7), (164.9, 312.9), (165.1, 312.9), (165.1, 312.7), (164.9, 312.4), (164.6, 312.4), (163.9, 311.7) (0.973, 0.961, 0.933)</w:t>
      </w:r>
    </w:p>
    <w:p>
      <w:r>
        <w:t>(164.6, 316.6), (164.2, 316.6), (163.4, 317.3), (163.9, 316.9), (164.2, 316.9), (164.4, 316.6) (0.635, 0.612, 0.584)</w:t>
      </w:r>
    </w:p>
    <w:p>
      <w:r>
        <w:t>(164.2, 317.8), (163.9, 317.8), (163.7, 318.1), (163.7, 318.3), (163.4, 318.6), (163.7, 318.3), (163.9, 318.3), (163.9, 318.1) (0.361, 0.337, 0.302)</w:t>
      </w:r>
    </w:p>
    <w:p>
      <w:r>
        <w:t>(160.7, 309.7), (161.0, 310.0), (161.0, 310.2), (161.2, 310.5), (161.2, 310.7), (161.4, 310.9), (161.4, 311.2), (161.7, 311.4), (161.7, 312.7), (161.9, 312.9), (162.2, 312.7), (162.4, 312.7), (162.7, 312.4), (163.2, 312.4), (163.9, 313.2), (164.2, 313.2), (164.9, 313.9), (165.4, 313.9), (165.6, 314.1), (165.9, 314.1), (166.1, 314.4), (166.1, 315.1), (166.4, 315.4), (167.6, 315.4), (166.9, 315.4), (166.4, 314.9), (166.4, 314.6), (165.9, 314.1), (165.6, 314.1), (165.4, 313.9), (165.1, 313.9), (164.6, 313.4), (164.4, 313.4), (163.4, 312.4), (163.2, 312.4), (162.7, 311.9), (162.4, 311.9), (161.2, 310.7), (161.2, 310.5), (161.0, 310.2), (161.0, 309.7), (161.2, 309.5), (161.7, 309.5), (161.9, 309.7), (161.7, 309.5), (161.0, 309.5) (0.796, 0.749, 0.698)</w:t>
      </w:r>
    </w:p>
    <w:p>
      <w:r>
        <w:t>(163.7, 319.8), (163.2, 319.8), (163.2, 320.3) (0.902, 0.871, 0.827)</w:t>
      </w:r>
    </w:p>
    <w:p>
      <w:r>
        <w:t>(162.9, 313.4), (162.9, 314.1), (163.2, 314.1), (163.4, 313.9), (163.4, 313.7), (163.2, 313.4) (0.635, 0.612, 0.584)</w:t>
      </w:r>
    </w:p>
    <w:p>
      <w:r>
        <w:t>(162.4, 320.1), (162.4, 321.3), (162.7, 321.5), (162.7, 322.3), (162.9, 322.5), (162.9, 322.8), (163.2, 323.0), (163.2, 323.7), (163.4, 324.0), (163.4, 325.2), (163.4, 324.0), (163.2, 323.7), (163.2, 322.8), (162.9, 322.5), (162.9, 322.3), (162.7, 322.0), (162.7, 321.3), (162.4, 321.0) (0.714, 0.682, 0.643)</w:t>
      </w:r>
    </w:p>
    <w:p>
      <w:r>
        <w:t>(161.2, 310.9), (161.2, 311.2), (161.4, 311.4), (161.4, 311.9), (161.2, 312.2), (161.2, 312.4), (161.4, 312.7), (161.4, 312.9), (161.7, 313.2), (161.7, 314.4), (162.2, 314.9), (162.2, 315.1), (161.9, 315.4), (161.9, 315.6), (161.7, 315.9), (161.7, 316.1), (161.4, 316.4), (161.4, 316.6), (161.2, 316.9), (161.2, 317.1), (161.4, 317.3), (161.7, 317.3), (161.9, 317.6), (161.4, 317.1), (161.4, 316.6), (162.2, 315.9), (163.2, 315.9), (163.7, 316.4), (163.7, 316.9), (163.2, 317.3), (162.7, 317.3), (163.2, 317.3), (164.2, 316.4), (164.9, 316.4), (165.1, 316.1), (165.6, 316.1), (166.1, 315.6), (166.6, 315.6), (166.4, 315.6), (165.9, 315.1), (165.9, 314.4), (165.6, 314.4), (165.4, 314.1), (164.9, 314.1), (164.2, 313.4), (163.9, 313.4), (163.2, 312.7), (162.7, 312.7), (162.4, 312.9), (162.2, 312.9), (161.9, 313.2), (161.4, 312.7), (161.4, 311.4), (161.2, 311.2) (0.714, 0.682, 0.643)</w:t>
      </w:r>
    </w:p>
    <w:p>
      <w:r>
        <w:t>(161.7, 316.6), (161.7, 317.1), (161.9, 317.3), (162.4, 317.3), (162.7, 317.1), (163.2, 317.1), (163.4, 316.9), (163.4, 316.4), (163.2, 316.1), (162.2, 316.1) (0.796, 0.749, 0.698)</w:t>
      </w:r>
    </w:p>
    <w:p>
      <w:r>
        <w:t>(161.4, 310.7), (162.4, 311.7), (162.7, 311.7), (163.2, 312.2), (162.9, 311.9), (162.9, 311.7), (162.7, 311.4), (162.2, 311.4) (0.882, 0.800, 0.729)</w:t>
      </w:r>
    </w:p>
    <w:p>
      <w:r>
        <w:t>(162.4, 319.8), (162.2, 320.1), (162.2, 320.3), (161.9, 320.5), (161.9, 321.0), (162.2, 321.3), (162.2, 321.5), (162.4, 321.8), (162.4, 322.5), (162.7, 322.8), (162.7, 323.0), (162.9, 323.3), (162.9, 324.0), (163.2, 324.2), (163.2, 325.0), (163.2, 324.0), (162.9, 323.7), (162.9, 323.0), (162.7, 322.8), (162.7, 322.5), (162.4, 322.3), (162.4, 321.5), (162.2, 321.3), (162.2, 320.1) (0.635, 0.612, 0.584)</w:t>
      </w:r>
    </w:p>
    <w:p>
      <w:r>
        <w:t>(163.4, 318.1), (163.2, 318.1), (163.4, 318.3), (163.2, 318.6), (162.9, 318.6), (162.7, 318.3), (162.4, 318.3), (162.2, 318.6), (161.9, 318.6), (161.7, 318.8), (161.4, 318.8), (161.4, 319.3), (161.7, 319.3), (162.4, 318.6), (163.2, 318.6), (163.4, 318.3) (0.306, 0.286, 0.251)</w:t>
      </w:r>
    </w:p>
    <w:p>
      <w:r>
        <w:t>(162.7, 316.6), (162.2, 316.6), (162.2, 317.1), (162.4, 317.1), (162.7, 316.9) (0.882, 0.800, 0.729)</w:t>
      </w:r>
    </w:p>
    <w:p>
      <w:r>
        <w:t>(162.2, 318.3), (161.9, 318.3), (161.7, 318.6), (161.4, 318.6), (161.2, 318.8), (161.0, 318.8), (161.0, 319.1), (161.2, 319.3), (161.2, 319.6), (161.7, 319.6), (162.2, 319.1), (161.7, 319.6), (161.4, 319.6), (161.0, 319.1), (161.4, 318.6), (161.7, 318.6), (161.9, 318.3) (0.361, 0.337, 0.302)</w:t>
      </w:r>
    </w:p>
    <w:p>
      <w:r>
        <w:t>(161.7, 318.3), (161.4, 318.3), (161.2, 318.6), (161.0, 318.6), (160.7, 318.8), (160.7, 319.3), (161.2, 319.8), (161.7, 319.8), (162.4, 319.1), (161.7, 319.8), (161.2, 319.8), (161.0, 319.6), (161.0, 319.3), (160.7, 319.1), (160.7, 318.8), (161.0, 318.6), (161.2, 318.6), (161.4, 318.3) (0.463, 0.376, 0.318)</w:t>
      </w:r>
    </w:p>
    <w:p>
      <w:r>
        <w:t>(160.5, 309.2), (160.7, 309.2), (160.5, 309.2), (160.0, 309.7), (161.0, 310.7), (161.0, 311.2), (161.2, 311.4), (161.0, 311.7), (161.0, 312.7), (161.2, 312.9), (161.2, 313.4), (161.4, 313.7), (161.4, 314.4), (161.2, 314.6), (161.2, 316.4), (160.7, 316.9), (160.7, 317.3), (161.0, 317.6), (161.7, 317.6), (161.4, 317.6), (161.0, 317.1), (161.0, 316.9), (161.2, 316.6), (161.2, 316.4), (161.4, 316.1), (161.4, 315.9), (161.7, 315.6), (161.7, 315.4), (161.9, 315.1), (161.9, 314.9), (161.4, 314.4), (161.4, 313.2), (161.2, 312.9), (161.2, 312.7), (161.0, 312.4), (161.0, 312.2), (161.2, 311.9), (161.2, 311.4), (161.0, 311.2), (161.0, 310.7), (160.2, 310.0), (160.2, 309.5) (0.635, 0.612, 0.584)</w:t>
      </w:r>
    </w:p>
    <w:p>
      <w:r>
        <w:t>(161.0, 320.8), (161.0, 321.0), (161.2, 321.0), (161.2, 320.8) (0.635, 0.612, 0.584)</w:t>
      </w:r>
    </w:p>
    <w:p>
      <w:r>
        <w:t>(160.2, 310.7), (159.2, 310.7), (159.2, 310.9), (159.0, 311.2), (159.0, 311.4), (159.2, 311.7), (159.2, 312.7), (158.5, 313.4), (158.5, 313.7), (159.5, 314.6), (159.5, 315.4), (158.7, 316.1), (158.7, 316.4), (159.0, 316.4), (159.5, 315.9), (159.7, 315.9), (160.0, 315.6), (160.2, 315.9), (160.2, 315.1), (160.5, 314.9), (160.5, 314.6), (160.7, 314.4), (160.7, 313.4), (160.5, 313.4), (160.2, 313.7), (160.2, 313.9), (160.0, 314.1), (159.7, 314.1), (159.5, 313.9), (159.5, 313.4), (160.2, 312.7), (160.2, 311.9), (160.5, 311.7), (160.5, 311.2), (160.2, 310.9) (0.502, 0.486, 0.463)</w:t>
      </w:r>
    </w:p>
    <w:p>
      <w:r>
        <w:t>(161.7, 318.1), (160.5, 318.1), (160.5, 318.3), (159.7, 319.1), (159.2, 319.1), (159.5, 319.1), (159.7, 319.3), (159.7, 319.8), (159.5, 320.1), (159.5, 320.3), (159.2, 320.5), (158.7, 320.5), (158.5, 320.3), (158.2, 320.3), (158.0, 320.1), (158.0, 319.8), (157.8, 319.6), (158.2, 319.1), (158.5, 319.1), (158.2, 319.1), (157.8, 319.6), (157.8, 319.8), (159.2, 321.3), (159.2, 322.0), (159.5, 322.3), (159.5, 322.8), (160.0, 323.3), (160.0, 323.5), (160.2, 323.7), (160.2, 323.3), (160.0, 323.0), (160.0, 322.5), (160.2, 322.3), (160.2, 321.0), (160.0, 320.8), (160.0, 320.5), (159.7, 320.3), (160.2, 319.8), (160.5, 319.8), (160.7, 320.1), (161.2, 320.1), (161.4, 320.3), (161.7, 320.1), (161.9, 320.1), (161.0, 320.1), (160.2, 319.3), (160.2, 318.8), (161.0, 318.1) (0.502, 0.486, 0.463)</w:t>
      </w:r>
    </w:p>
    <w:p>
      <w:r>
        <w:t>(157.0, 307.3), (157.0, 307.7), (157.3, 308.0), (157.3, 308.2), (157.5, 308.5), (157.5, 308.7), (157.3, 309.0), (157.3, 309.7), (157.5, 310.0), (157.5, 310.7), (157.3, 310.9), (157.3, 311.7), (157.5, 311.9), (157.5, 312.9), (156.8, 313.7), (156.5, 313.7), (156.3, 313.4), (156.0, 313.4), (155.8, 313.2), (155.8, 311.9), (155.3, 311.9), (154.6, 312.7), (154.6, 312.9), (154.3, 313.2), (154.3, 314.4), (154.6, 314.6), (154.6, 315.6), (154.8, 315.6), (155.1, 315.9), (155.1, 316.1), (155.5, 316.6), (155.5, 317.3), (155.8, 317.6), (155.8, 318.3), (156.3, 318.8), (156.3, 319.3), (156.5, 319.6), (156.5, 320.5), (156.8, 320.8), (156.8, 321.3), (157.0, 321.5), (157.0, 321.8), (157.8, 322.5), (157.8, 323.0), (158.0, 323.3), (158.0, 324.0), (158.2, 324.2), (158.2, 324.7), (158.5, 325.0), (158.5, 326.2), (158.5, 324.0), (158.2, 323.7), (158.2, 323.5), (158.5, 323.3), (158.7, 323.3), (159.0, 323.5), (159.0, 324.0), (159.7, 324.7), (159.7, 325.0), (160.0, 325.2), (160.0, 325.5), (160.2, 325.7), (160.2, 326.7), (160.5, 326.9), (160.5, 327.2), (160.7, 327.4), (160.7, 327.9), (161.0, 328.2), (161.0, 329.4), (160.7, 329.7), (160.7, 331.1), (160.2, 331.6), (160.0, 331.6), (159.7, 331.4), (159.7, 330.9), (159.7, 331.4), (160.5, 332.1), (160.5, 332.6), (160.5, 332.4), (161.2, 331.6), (162.9, 331.6), (163.2, 331.9), (163.4, 331.9), (163.9, 332.4), (163.9, 332.6), (164.2, 332.4), (164.9, 332.4), (165.1, 332.1), (164.9, 332.4), (164.4, 332.4), (164.2, 332.1), (164.2, 330.6), (163.9, 330.4), (163.9, 328.9), (163.7, 328.7), (163.7, 328.2), (163.4, 327.9), (163.4, 327.2), (163.2, 326.9), (163.2, 325.2), (162.9, 325.0), (162.9, 324.2), (162.7, 324.0), (162.7, 323.3), (162.4, 323.0), (162.4, 322.8), (162.2, 322.5), (162.2, 321.8), (161.9, 321.5), (161.9, 321.3), (161.7, 321.0), (161.7, 320.5), (161.9, 320.3), (161.7, 320.3), (161.4, 320.5), (161.2, 320.3), (160.7, 320.3), (160.5, 320.1), (160.2, 320.1), (160.0, 320.3), (160.2, 320.5), (160.2, 320.8), (160.5, 321.0), (160.5, 322.3), (160.2, 322.5), (160.2, 323.0), (160.5, 323.3), (160.5, 323.7), (160.2, 324.0), (159.7, 323.5), (159.7, 323.3), (159.2, 322.8), (159.2, 322.3), (159.0, 322.0), (159.0, 321.3), (157.5, 319.8), (157.5, 319.6), (158.2, 318.8), (159.7, 318.8), (160.2, 318.3), (160.2, 318.1), (160.5, 317.8), (162.2, 317.8), (161.0, 317.8), (160.5, 317.3), (160.5, 316.9), (161.0, 316.4), (161.0, 314.6), (161.2, 314.4), (161.2, 313.7), (161.0, 313.4), (161.0, 312.9), (160.7, 312.7), (160.7, 311.7), (161.0, 311.4), (160.7, 311.2), (160.7, 310.7), (159.7, 309.7), (160.2, 309.2), (160.0, 309.2), (159.7, 309.5), (159.7, 310.0), (159.2, 310.5), (158.7, 310.0), (158.7, 309.2), (159.0, 309.0), (159.2, 309.0), (159.2, 308.5), (159.0, 308.2), (158.7, 308.2), (157.8, 307.3) (0.561, 0.549, 0.529)</w:t>
      </w:r>
    </w:p>
    <w:p>
      <w:r>
        <w:t>(158.2, 319.6), (158.2, 319.8), (158.5, 320.1), (159.2, 320.1), (159.2, 319.3), (158.5, 319.3) (0.463, 0.376, 0.318)</w:t>
      </w:r>
    </w:p>
    <w:p>
      <w:r>
        <w:t>(158.0, 314.4), (158.0, 315.1), (158.2, 314.9), (158.2, 314.6) (0.635, 0.612, 0.584)</w:t>
      </w:r>
    </w:p>
    <w:p>
      <w:r>
        <w:t>(156.8, 317.3), (156.3, 317.8), (156.3, 318.6), (156.5, 318.8), (156.5, 319.3), (156.8, 319.6), (156.8, 320.3), (157.0, 320.5), (157.0, 320.8), (157.3, 321.0), (157.3, 321.3), (157.5, 321.5), (157.5, 321.8), (158.0, 321.8), (158.2, 322.0), (158.7, 321.5), (158.5, 321.3), (158.5, 321.0), (158.2, 321.0), (157.3, 320.1), (157.3, 319.3), (157.8, 318.8), (158.0, 318.8), (158.2, 318.6), (159.0, 318.6), (159.2, 318.3), (159.5, 318.3), (159.7, 318.1), (159.7, 317.6), (159.5, 317.3) (0.635, 0.612, 0.584)</w:t>
      </w:r>
    </w:p>
    <w:p>
      <w:r>
        <w:t>(159.0, 317.8), (158.5, 317.8), (158.2, 317.6), (158.0, 317.8), (157.5, 317.8), (157.3, 318.1), (157.0, 318.1), (156.8, 318.3), (156.8, 318.8), (157.0, 319.1), (157.3, 318.8), (157.5, 318.8), (157.8, 318.6), (158.0, 318.6), (158.2, 318.3), (158.7, 318.3), (159.0, 318.1) (0.714, 0.682, 0.643)</w:t>
      </w:r>
    </w:p>
    <w:p>
      <w:r>
        <w:t>(156.8, 313.9), (156.8, 314.4), (157.0, 314.6), (157.0, 314.1) (0.502, 0.486, 0.463)</w:t>
      </w:r>
    </w:p>
    <w:p>
      <w:r>
        <w:t>(155.5, 314.1), (155.3, 314.4), (155.3, 314.9), (155.5, 315.1), (155.5, 315.6), (155.8, 315.9), (155.8, 316.1), (156.0, 316.4), (156.0, 316.6), (156.3, 316.9), (156.8, 316.9), (157.3, 316.4), (157.3, 316.1), (157.0, 316.1), (156.3, 315.4), (156.3, 314.6), (156.0, 314.4), (156.0, 314.1) (0.635, 0.612, 0.584)</w:t>
      </w:r>
    </w:p>
    <w:p>
      <w:r>
        <w:t>(155.5, 319.6), (155.5, 320.5), (155.8, 320.8), (155.8, 319.6) (0.463, 0.376, 0.318)</w:t>
      </w:r>
    </w:p>
    <w:p>
      <w:r>
        <w:t>(152.8, 316.9), (152.6, 317.1), (152.6, 317.3), (153.1, 317.8), (153.1, 317.1) (0.431, 0.431, 0.424)</w:t>
      </w:r>
    </w:p>
    <w:p>
      <w:r>
        <w:t>(155.3, 296.9), (155.3, 297.9), (155.1, 298.2), (155.1, 300.1), (154.8, 300.4), (154.8, 300.9), (154.6, 301.1), (154.6, 301.6), (154.3, 301.8), (154.3, 302.6), (154.1, 302.8), (154.3, 303.1), (154.3, 304.5), (154.6, 304.8), (154.6, 305.3), (154.8, 305.5), (154.8, 306.0), (155.5, 306.8), (155.5, 308.2), (155.3, 308.5), (155.3, 309.0), (155.1, 309.2), (155.1, 309.7), (155.3, 310.0), (155.3, 310.5), (155.1, 310.7), (154.8, 310.7), (154.6, 310.5), (154.6, 309.5), (154.3, 309.2), (154.3, 308.7), (154.1, 308.5), (154.1, 307.3), (153.6, 307.3), (153.3, 307.5), (153.3, 308.0), (153.1, 308.2), (152.8, 308.2), (152.6, 308.0), (152.6, 306.5), (152.8, 306.3), (152.8, 305.0), (152.3, 304.5), (152.3, 304.1), (152.6, 303.8), (152.6, 303.6), (152.8, 303.3), (152.8, 302.8), (152.6, 302.6), (152.6, 302.1), (152.3, 301.8), (152.3, 301.1), (152.1, 300.9), (152.1, 300.6), (151.9, 300.4), (150.1, 300.4), (149.9, 300.6), (149.6, 300.6), (149.4, 300.9), (149.1, 300.9), (149.1, 301.1), (148.9, 301.4), (148.9, 302.8), (148.7, 303.1), (148.7, 303.6), (148.9, 303.8), (148.9, 305.0), (148.7, 305.3), (148.9, 305.5), (148.9, 305.8), (149.1, 306.0), (149.1, 306.3), (149.4, 306.5), (149.4, 307.0), (149.6, 307.3), (149.6, 308.0), (149.9, 308.0), (149.9, 307.7), (150.1, 307.5), (150.1, 305.5), (150.6, 305.0), (150.9, 305.0), (151.1, 305.3), (151.1, 309.7), (151.4, 310.0), (151.4, 315.4), (151.9, 315.9), (151.9, 316.1), (152.1, 316.4), (152.1, 317.3), (152.3, 317.6), (152.3, 317.8), (152.6, 318.1), (152.6, 318.6), (152.1, 319.1), (151.9, 319.1), (151.6, 319.3), (151.4, 319.3), (151.1, 319.1), (150.9, 319.1), (150.1, 318.3), (150.1, 317.6), (149.9, 317.3), (149.9, 317.1), (149.6, 316.9), (149.6, 316.4), (149.4, 316.1), (149.4, 315.6), (149.1, 315.4), (149.1, 313.9), (148.9, 313.7), (148.9, 311.9), (148.7, 311.7), (148.2, 312.2), (148.2, 312.9), (147.9, 313.2), (147.9, 313.4), (147.4, 313.9), (147.4, 314.6), (147.7, 314.6), (147.9, 314.9), (147.9, 315.1), (148.2, 315.4), (148.2, 315.6), (147.9, 315.9), (147.9, 316.4), (148.2, 316.6), (148.2, 317.1), (148.4, 317.3), (148.4, 317.8), (148.7, 318.1), (148.7, 319.6), (148.4, 319.8), (147.7, 319.8), (147.4, 319.6), (147.4, 319.8), (147.2, 320.1), (147.2, 321.3), (147.4, 321.5), (147.7, 321.5), (147.9, 321.8), (148.2, 321.8), (148.7, 322.3), (148.7, 323.0), (149.1, 323.5), (149.1, 324.0), (148.9, 324.2), (148.9, 325.0), (149.1, 325.2), (149.1, 325.5), (149.6, 326.0), (149.6, 326.2), (149.9, 326.5), (149.9, 328.9), (150.1, 329.2), (150.1, 329.7), (150.4, 329.9), (150.4, 330.1), (150.6, 330.4), (150.6, 330.6), (151.1, 331.1), (151.1, 332.6), (151.4, 332.9), (151.4, 333.1), (152.1, 333.8), (152.1, 334.8), (152.3, 335.1), (152.3, 335.3), (152.6, 335.6), (152.8, 335.6), (153.3, 336.1), (153.6, 336.1), (155.1, 337.5), (153.6, 336.1), (153.3, 336.1), (152.8, 335.6), (152.8, 335.3), (152.3, 334.8), (152.3, 334.6), (152.1, 334.3), (152.1, 333.6), (151.9, 333.3), (151.9, 333.1), (151.4, 332.6), (151.4, 332.1), (151.1, 331.9), (151.1, 330.9), (150.9, 330.6), (150.9, 330.4), (150.6, 330.1), (150.6, 329.9), (150.4, 329.7), (150.4, 329.4), (150.1, 329.2), (150.1, 328.4), (149.9, 328.2), (149.9, 324.0), (150.1, 323.7), (150.1, 323.0), (150.6, 322.5), (151.1, 323.0), (151.1, 323.5), (151.4, 323.7), (151.4, 325.5), (151.4, 324.2), (151.6, 324.0), (151.4, 323.7), (151.4, 322.8), (150.9, 322.3), (150.1, 322.3), (149.9, 322.0), (149.4, 322.0), (149.1, 321.8), (149.1, 321.5), (148.9, 321.3), (148.9, 321.0), (149.1, 320.8), (152.3, 320.8), (153.1, 321.5), (153.1, 322.5), (152.8, 322.8), (152.8, 323.5), (152.6, 323.7), (152.6, 325.0), (152.8, 325.2), (152.8, 326.5), (153.1, 326.7), (153.1, 327.4), (153.3, 327.7), (153.3, 328.2), (153.6, 328.4), (153.6, 329.4), (153.8, 329.7), (153.8, 330.6), (154.1, 330.9), (154.1, 331.4), (154.3, 331.6), (154.3, 331.9), (155.1, 332.6), (155.1, 333.1), (156.0, 334.1), (156.0, 334.3), (156.3, 334.6), (156.3, 335.1), (156.3, 334.6), (156.0, 334.3), (156.0, 334.1), (155.3, 333.3), (155.3, 333.1), (155.1, 332.9), (155.1, 332.4), (154.8, 332.1), (154.8, 331.9), (154.6, 331.6), (154.6, 331.4), (154.3, 331.1), (154.3, 330.9), (154.1, 330.6), (154.1, 330.1), (153.8, 329.9), (153.8, 328.7), (153.6, 328.4), (153.6, 327.4), (153.3, 327.2), (153.3, 326.9), (153.1, 326.7), (153.1, 326.2), (152.8, 326.0), (152.8, 324.0), (153.1, 323.7), (153.1, 321.0), (152.8, 320.8), (150.9, 320.8), (150.6, 320.5), (149.9, 320.5), (149.1, 319.8), (149.1, 319.3), (148.9, 319.1), (148.9, 317.1), (148.4, 316.6), (148.4, 315.9), (148.7, 315.6), (148.9, 315.6), (149.1, 315.9), (149.1, 316.4), (149.4, 316.6), (149.4, 316.9), (149.6, 317.1), (149.6, 317.3), (149.9, 317.6), (149.9, 317.8), (150.1, 318.1), (150.1, 318.6), (150.9, 319.3), (152.1, 319.3), (152.3, 319.1), (152.6, 319.1), (153.1, 318.6), (153.3, 318.6), (154.1, 319.3), (154.1, 319.8), (154.6, 320.3), (154.6, 320.5), (154.8, 320.8), (154.8, 321.3), (155.1, 321.5), (155.1, 321.8), (155.3, 322.0), (155.5, 321.8), (155.5, 321.5), (155.1, 321.0), (155.1, 320.8), (154.8, 320.5), (154.8, 320.1), (155.1, 319.8), (155.1, 319.1), (154.8, 319.1), (154.6, 318.8), (154.3, 318.8), (154.1, 318.6), (154.1, 318.1), (154.8, 317.3), (155.3, 317.8), (155.3, 318.6), (156.3, 319.6), (156.3, 322.0), (156.8, 322.5), (157.0, 322.5), (157.5, 323.0), (157.5, 323.5), (157.8, 323.7), (157.8, 324.5), (158.0, 324.7), (158.0, 325.0), (158.2, 325.2), (158.2, 326.0), (158.2, 325.0), (158.0, 324.7), (158.0, 324.2), (157.8, 324.0), (157.8, 323.3), (157.5, 323.0), (157.5, 322.5), (156.8, 321.8), (156.8, 321.5), (156.5, 321.3), (156.5, 320.8), (156.3, 320.5), (156.3, 319.6), (156.0, 319.3), (156.0, 318.8), (155.5, 318.3), (155.5, 317.6), (155.3, 317.3), (155.3, 316.6), (154.8, 316.1), (154.8, 315.9), (154.6, 315.9), (154.3, 315.6), (154.3, 314.6), (154.1, 314.4), (154.1, 313.2), (154.3, 312.9), (154.3, 312.7), (155.3, 311.7), (155.8, 311.7), (156.0, 311.9), (156.0, 313.2), (156.3, 313.2), (156.5, 313.4), (156.8, 313.4), (157.3, 312.9), (157.3, 311.9), (157.0, 311.7), (157.0, 310.9), (157.3, 310.7), (157.3, 310.0), (157.0, 309.7), (157.0, 309.0), (157.3, 308.7), (157.3, 308.5), (157.0, 308.2), (157.0, 308.0), (156.8, 307.7), (156.8, 307.3), (157.0, 307.0), (157.5, 307.0), (157.0, 307.0), (156.8, 306.8), (156.0, 306.8), (155.8, 306.5), (155.5, 306.5), (154.8, 305.8), (154.8, 305.3), (154.6, 305.0), (154.6, 303.8), (154.3, 303.6), (154.3, 302.3), (154.8, 301.8), (155.1, 302.1), (155.1, 302.8), (155.5, 303.3), (155.1, 302.8), (155.1, 302.3), (155.3, 302.1), (155.3, 301.8), (155.5, 301.6), (155.8, 301.6), (155.5, 301.6), (155.3, 301.8), (155.1, 301.8), (154.8, 301.6), (154.8, 300.6), (155.1, 300.4), (155.1, 298.2), (155.3, 297.9) (0.502, 0.486, 0.463)</w:t>
      </w:r>
    </w:p>
    <w:p>
      <w:r>
        <w:t>(152.1, 312.9), (152.1, 314.4), (151.9, 314.6), (151.9, 315.1), (152.3, 315.6), (152.6, 315.4), (152.6, 314.6), (152.3, 314.4), (152.3, 313.7), (152.1, 313.4) (0.431, 0.431, 0.424)</w:t>
      </w:r>
    </w:p>
    <w:p>
      <w:r>
        <w:t>(150.9, 321.3), (150.9, 321.5), (151.4, 322.0), (151.6, 322.0), (151.9, 322.3), (152.3, 322.3), (152.3, 322.0), (152.6, 321.8), (152.1, 321.3) (0.635, 0.612, 0.584)</w:t>
      </w:r>
    </w:p>
    <w:p>
      <w:r>
        <w:t>(151.1, 317.8), (151.1, 318.1), (151.4, 318.1) (0.714, 0.682, 0.643)</w:t>
      </w:r>
    </w:p>
    <w:p>
      <w:r>
        <w:t>(150.1, 313.2), (150.1, 314.1), (149.9, 314.4), (149.9, 315.6), (150.1, 315.9), (150.1, 316.4), (150.4, 316.6), (150.4, 316.9), (150.6, 317.1), (150.6, 318.1), (150.9, 318.3), (150.9, 318.6), (151.9, 318.6), (151.9, 317.8), (151.6, 317.6), (151.6, 317.3), (151.4, 317.1), (151.4, 316.4), (151.1, 316.1), (151.1, 315.9), (150.6, 315.4), (150.6, 315.1), (150.4, 314.9), (150.4, 313.4) (0.635, 0.612, 0.584)</w:t>
      </w:r>
    </w:p>
    <w:p>
      <w:r>
        <w:t>(149.9, 319.3), (149.9, 319.6), (150.1, 319.8), (150.4, 319.8), (150.1, 319.6), (150.1, 319.3) (0.373, 0.373, 0.369)</w:t>
      </w:r>
    </w:p>
    <w:p>
      <w:r>
        <w:t>(142.5, 313.9), (142.5, 315.9), (142.3, 316.1), (142.3, 316.9), (142.5, 316.9), (142.7, 317.1), (142.7, 317.3), (143.0, 317.6), (143.0, 320.3), (142.7, 320.5), (142.7, 321.0), (142.5, 321.3), (142.5, 322.3), (143.5, 323.3), (143.5, 324.0), (143.2, 324.2), (143.2, 325.0), (143.5, 325.2), (143.5, 325.5), (144.0, 326.0), (144.0, 326.7), (144.0, 326.0), (143.7, 325.7), (143.7, 325.0), (143.5, 324.7), (143.5, 323.3), (143.2, 323.0), (143.2, 322.8), (142.7, 322.3), (142.7, 320.5), (143.0, 320.3), (143.0, 317.1), (142.7, 316.9), (142.7, 316.4), (143.0, 316.1), (143.0, 315.9), (143.2, 315.6), (143.5, 315.9), (143.5, 316.4), (143.5, 313.9), (143.5, 315.1), (143.2, 315.4), (142.5, 314.6) (0.051, 0.035, 0.020)</w:t>
      </w:r>
    </w:p>
    <w:p>
      <w:r>
        <w:t>(143.0, 313.4), (142.7, 313.7), (142.7, 314.6), (143.2, 315.1), (143.2, 313.7) (0.016, 0.024, 0.027)</w:t>
      </w:r>
    </w:p>
    <w:p>
      <w:r>
        <w:t>(143.0, 311.7), (143.0, 312.7), (142.7, 312.9), (142.5, 312.7), (142.5, 312.2), (142.5, 312.9), (142.7, 313.2), (142.7, 313.4), (143.0, 313.2), (143.2, 313.4), (143.2, 312.9), (143.0, 312.7) (0.051, 0.035, 0.020)</w:t>
      </w:r>
    </w:p>
    <w:p>
      <w:r>
        <w:t>(141.8, 299.6), (141.8, 300.6), (141.5, 300.9), (141.3, 300.6), (141.3, 300.4), (141.0, 300.1), (141.0, 300.4), (140.8, 300.6), (140.8, 300.9), (140.5, 301.1), (140.5, 302.6), (140.8, 302.8), (141.0, 302.8), (141.3, 302.6), (141.3, 301.8), (141.5, 301.6), (141.8, 301.8), (141.8, 302.6), (142.0, 302.8), (142.0, 314.9), (141.5, 315.4), (141.3, 315.4), (141.0, 315.6), (141.0, 315.9), (140.8, 316.1), (140.8, 317.6), (141.0, 317.8), (141.0, 318.1), (141.8, 318.8), (142.5, 318.1), (142.7, 318.3), (142.7, 319.3), (142.3, 319.8), (142.0, 319.8), (142.0, 320.1), (141.8, 320.3), (141.8, 322.3), (142.3, 322.8), (142.7, 322.8), (143.0, 323.0), (143.0, 323.3), (143.2, 323.5), (143.2, 323.7), (143.0, 324.0), (143.0, 324.5), (142.7, 324.7), (142.7, 325.5), (142.5, 325.7), (142.3, 325.7), (142.3, 328.7), (142.5, 328.9), (142.5, 329.7), (142.7, 329.9), (142.7, 330.1), (143.0, 330.4), (143.0, 330.6), (143.2, 330.6), (143.5, 330.9), (144.0, 330.9), (144.5, 330.4), (144.7, 330.4), (145.0, 330.6), (145.0, 330.9), (145.0, 330.4), (144.7, 330.1), (144.7, 329.7), (144.2, 329.2), (144.2, 328.7), (144.0, 328.4), (144.0, 326.9), (143.7, 326.7), (143.7, 326.0), (143.2, 325.5), (143.2, 325.2), (143.0, 325.0), (143.0, 324.2), (143.2, 324.0), (143.2, 323.3), (142.3, 322.3), (142.3, 321.3), (142.5, 321.0), (142.5, 320.5), (142.7, 320.3), (142.7, 317.6), (142.5, 317.3), (142.5, 317.1), (142.3, 317.1), (142.0, 316.9), (142.0, 316.1), (142.3, 315.9), (142.3, 314.6), (142.0, 314.4), (142.0, 313.9), (142.3, 313.7), (142.3, 312.7), (142.0, 312.4), (142.0, 301.1), (141.8, 300.9) (0.063, 0.071, 0.051)</w:t>
      </w:r>
    </w:p>
    <w:p>
      <w:r>
        <w:t>(139.5, 315.1), (139.5, 315.6), (139.8, 315.6), (139.8, 315.1) (0.137, 0.145, 0.137)</w:t>
      </w:r>
    </w:p>
    <w:p>
      <w:r>
        <w:t>(139.1, 311.9), (139.1, 312.7), (138.8, 312.9), (138.8, 313.4), (138.1, 314.1), (137.8, 314.1), (137.8, 314.4), (138.6, 314.4), (139.1, 314.9), (139.1, 315.6), (139.3, 315.9), (139.3, 316.4), (139.8, 316.9), (139.8, 317.3), (140.0, 317.6), (140.0, 319.1), (139.8, 319.3), (139.8, 320.3), (140.3, 320.3), (140.3, 320.1), (140.5, 319.8), (140.5, 319.3), (140.3, 319.1), (140.3, 318.6), (140.0, 318.3), (140.0, 316.4), (140.3, 316.1), (140.3, 314.9), (140.0, 314.6), (139.5, 314.6), (139.3, 314.9), (139.1, 314.9), (138.6, 314.4), (138.6, 314.1), (138.8, 313.9), (138.8, 313.2), (139.1, 312.9), (139.3, 312.9), (139.3, 312.2), (139.5, 311.9), (139.3, 312.2) (0.129, 0.129, 0.094)</w:t>
      </w:r>
    </w:p>
    <w:p>
      <w:r>
        <w:t>(138.6, 317.8), (138.6, 318.6), (138.8, 318.6), (138.8, 317.8) (0.051, 0.035, 0.020)</w:t>
      </w:r>
    </w:p>
    <w:p>
      <w:r>
        <w:t>(131.2, 318.3), (130.9, 318.6), (130.9, 318.8), (130.7, 319.1), (130.7, 320.3), (131.2, 320.8), (132.7, 320.8), (132.9, 320.5), (132.9, 320.1), (133.1, 319.8), (132.9, 319.6), (132.9, 319.3), (132.7, 319.1), (132.2, 319.1), (131.9, 318.8), (131.9, 318.6), (131.7, 318.3) (0.051, 0.035, 0.020)</w:t>
      </w:r>
    </w:p>
    <w:p>
      <w:r>
        <w:t>(132.9, 314.1), (132.7, 314.1), (132.4, 314.4), (131.7, 314.4), (131.4, 314.1), (131.2, 314.1), (130.9, 314.4), (130.9, 314.6), (130.7, 314.9), (130.7, 316.6), (130.9, 316.9), (130.9, 317.1), (131.2, 317.3), (131.2, 317.6), (131.7, 317.6), (131.7, 317.3), (131.9, 317.1), (131.9, 316.9), (132.2, 316.6), (132.4, 316.6), (132.7, 316.9), (132.7, 316.6), (133.1, 316.1), (133.4, 316.1), (133.4, 315.1), (132.9, 314.6) (0.051, 0.035, 0.020)</w:t>
      </w:r>
    </w:p>
    <w:p>
      <w:r>
        <w:t>(130.9, 314.1), (131.2, 313.9), (131.4, 313.9), (131.7, 314.1), (132.4, 314.1), (132.7, 313.9), (131.7, 313.9), (131.4, 313.7) (0.031, 0.039, 0.051)</w:t>
      </w:r>
    </w:p>
    <w:p>
      <w:r>
        <w:t>(131.7, 314.6), (131.2, 315.1), (131.2, 316.1), (131.7, 316.1) (0.016, 0.024, 0.027)</w:t>
      </w:r>
    </w:p>
    <w:p>
      <w:r>
        <w:t>(129.7, 317.3), (129.7, 318.8), (129.9, 318.8), (129.9, 318.6), (130.2, 318.3), (130.2, 317.8), (129.9, 317.6), (129.9, 317.3) (0.090, 0.098, 0.078)</w:t>
      </w:r>
    </w:p>
    <w:p>
      <w:r>
        <w:t>(129.2, 319.6), (129.2, 320.1), (129.5, 320.3), (129.5, 321.3), (129.0, 321.8), (129.0, 322.5), (129.2, 322.5), (129.5, 322.8), (129.2, 322.5), (129.2, 322.3), (129.0, 322.0), (129.5, 321.5), (129.5, 321.0), (129.7, 320.8), (129.5, 320.5), (129.5, 320.1), (129.2, 319.8) (0.031, 0.039, 0.051)</w:t>
      </w:r>
    </w:p>
    <w:p>
      <w:r>
        <w:t>(128.0, 318.3), (128.0, 318.6), (127.7, 318.8), (127.7, 320.5), (128.0, 320.8), (128.0, 321.3), (127.5, 321.8), (126.7, 321.8), (126.5, 322.0), (127.5, 322.0), (127.7, 322.3), (128.0, 322.3), (128.7, 323.0), (128.7, 324.0), (129.0, 324.2), (129.0, 326.7), (129.2, 326.9), (129.2, 327.2), (129.5, 327.4), (129.5, 326.9), (129.7, 326.7), (129.7, 325.5), (129.5, 325.2), (129.5, 324.7), (129.7, 324.5), (129.7, 323.5), (129.5, 323.3), (129.5, 323.0), (129.2, 322.8), (129.0, 322.8), (128.7, 322.5), (128.7, 321.8), (129.2, 321.3), (129.2, 320.3), (129.0, 320.1), (129.0, 319.8), (128.7, 319.6), (128.7, 319.1), (128.5, 318.8), (128.5, 318.3) (0.016, 0.024, 0.027)</w:t>
      </w:r>
    </w:p>
    <w:p>
      <w:r>
        <w:t>(126.7, 318.3), (126.7, 319.8), (127.0, 320.1), (127.0, 320.5), (127.5, 321.0), (127.2, 321.3), (127.5, 321.0), (127.5, 320.8), (127.2, 320.5), (127.2, 320.1), (127.0, 319.8), (127.0, 319.1), (126.7, 318.8) (0.063, 0.071, 0.051)</w:t>
      </w:r>
    </w:p>
    <w:p>
      <w:r>
        <w:t>(126.7, 320.5), (126.5, 320.8), (126.7, 321.0), (126.7, 321.3), (127.0, 321.3), (127.2, 321.0) (0.090, 0.098, 0.078)</w:t>
      </w:r>
    </w:p>
    <w:p>
      <w:r>
        <w:t>(124.8, 299.4), (124.8, 301.6), (124.5, 301.8), (124.5, 306.5), (125.0, 307.0), (125.0, 307.3), (125.3, 307.5), (125.3, 308.2), (125.5, 308.5), (125.5, 308.7), (125.8, 309.0), (125.8, 309.7), (126.0, 310.0), (126.0, 310.7), (126.3, 310.9), (126.3, 311.9), (126.5, 312.2), (126.5, 314.6), (126.7, 314.9), (126.7, 317.6), (127.0, 317.8), (127.0, 318.8), (127.2, 319.1), (127.2, 319.8), (127.5, 320.1), (127.5, 320.5), (127.7, 320.8), (127.7, 321.0), (127.2, 321.5), (127.0, 321.5), (127.5, 321.5), (127.7, 321.3), (127.7, 320.8), (127.5, 320.5), (127.5, 318.8), (127.7, 318.6), (127.7, 318.3), (128.0, 318.1), (128.5, 318.1), (128.7, 318.3), (128.7, 318.8), (129.0, 319.1), (129.0, 319.6), (129.0, 315.4), (128.7, 315.1), (128.7, 314.9), (128.5, 314.6), (128.5, 314.1), (128.2, 313.9), (128.2, 311.7), (128.0, 311.4), (128.0, 310.2), (128.2, 310.0), (128.0, 309.7), (128.0, 311.9), (128.2, 312.2), (128.2, 314.4), (128.0, 314.6), (128.0, 315.4), (127.7, 315.6), (127.7, 315.9), (127.5, 316.1), (127.0, 315.6), (127.0, 315.4), (126.7, 315.1), (126.7, 314.1), (126.5, 313.9), (126.5, 310.9), (126.3, 310.7), (126.3, 309.2), (126.0, 309.2), (125.8, 309.0), (125.8, 308.7), (125.5, 308.5), (125.5, 308.2), (125.3, 308.0), (125.3, 307.0), (125.0, 306.8), (125.0, 306.5), (124.8, 306.3), (124.8, 306.0), (124.5, 305.8), (124.5, 301.8), (124.8, 301.6) (0.051, 0.035, 0.020)</w:t>
      </w:r>
    </w:p>
    <w:p>
      <w:r>
        <w:t>(126.5, 321.8), (126.3, 321.5), (126.0, 321.5), (125.8, 321.8), (125.5, 321.8), (125.5, 322.0), (125.8, 322.3), (126.3, 322.3), (126.3, 322.0) (0.051, 0.035, 0.020)</w:t>
      </w:r>
    </w:p>
    <w:p>
      <w:r>
        <w:t>(126.0, 318.8), (126.0, 319.1), (125.8, 319.3), (125.8, 319.6), (125.5, 319.8), (125.5, 320.1), (125.3, 320.3), (125.8, 319.8), (125.8, 319.6), (126.0, 319.3) (0.153, 0.098, 0.067)</w:t>
      </w:r>
    </w:p>
    <w:p>
      <w:r>
        <w:t>(125.3, 321.8), (125.5, 321.5), (125.8, 321.5), (125.3, 321.5) (0.102, 0.047, 0.024)</w:t>
      </w:r>
    </w:p>
    <w:p>
      <w:r>
        <w:t>(125.5, 322.3), (125.3, 322.3), (125.0, 322.5), (124.8, 322.5), (125.5, 322.5) (0.102, 0.047, 0.024)</w:t>
      </w:r>
    </w:p>
    <w:p>
      <w:r>
        <w:t>(126.3, 313.9), (126.3, 319.3), (126.0, 319.6), (126.0, 319.8), (125.3, 320.5), (125.3, 320.8), (124.8, 321.3), (124.8, 321.5), (125.0, 321.8), (125.0, 322.0), (124.5, 322.5), (124.3, 322.5), (124.0, 322.8), (124.0, 323.3), (123.3, 324.0), (123.5, 324.0), (124.0, 323.5), (124.3, 323.5), (124.0, 323.3), (124.0, 322.8), (124.3, 322.5), (124.5, 322.5), (124.8, 322.3), (125.0, 322.3), (125.3, 322.0), (125.0, 321.8), (125.0, 321.5), (125.3, 321.3), (126.5, 321.3), (126.3, 321.0), (126.3, 320.8), (126.7, 320.3), (126.7, 320.1), (126.5, 319.8), (126.5, 317.8), (126.3, 317.6) (0.110, 0.082, 0.059)</w:t>
      </w:r>
    </w:p>
    <w:p>
      <w:r>
        <w:t>(124.5, 323.3), (124.8, 323.0), (125.0, 323.0), (125.3, 322.8), (124.5, 322.8) (0.051, 0.035, 0.020)</w:t>
      </w:r>
    </w:p>
    <w:p>
      <w:r>
        <w:t>(124.0, 310.0), (124.3, 310.2), (124.3, 310.9), (124.5, 311.2), (124.5, 314.1), (125.0, 314.6), (125.5, 314.6), (125.5, 313.7), (125.3, 313.4), (125.3, 312.7), (125.0, 312.4), (125.0, 311.7), (124.8, 311.4), (124.8, 310.7), (124.5, 310.5), (124.5, 310.2), (124.3, 310.0) (0.180, 0.161, 0.125)</w:t>
      </w:r>
    </w:p>
    <w:p>
      <w:r>
        <w:t>(124.3, 315.1), (124.3, 315.6), (124.5, 315.9), (124.5, 316.6), (124.8, 316.6), (124.8, 316.4), (125.3, 315.9), (125.3, 315.4), (125.0, 315.4), (124.8, 315.1) (0.153, 0.098, 0.067)</w:t>
      </w:r>
    </w:p>
    <w:p>
      <w:r>
        <w:t>(125.0, 320.8), (124.8, 320.8), (124.5, 321.0), (124.5, 321.5), (124.8, 321.8), (124.8, 322.0), (124.5, 322.3), (124.8, 322.0), (124.8, 321.8), (124.5, 321.5), (124.5, 321.3) (0.153, 0.098, 0.067)</w:t>
      </w:r>
    </w:p>
    <w:p>
      <w:r>
        <w:t>(121.6, 299.1), (121.6, 304.3), (121.8, 304.5), (121.8, 306.8), (122.1, 307.0), (122.3, 307.0), (122.6, 306.8), (122.6, 305.3), (123.1, 304.8), (123.5, 305.3), (123.5, 306.8), (123.3, 307.0), (123.3, 307.7), (123.5, 308.0), (123.5, 308.7), (123.8, 309.0), (123.8, 310.0), (123.5, 310.2), (123.5, 310.5), (123.3, 310.7), (123.3, 311.9), (123.5, 312.2), (123.5, 314.4), (123.8, 314.6), (123.8, 315.1), (124.0, 315.4), (124.0, 317.1), (124.3, 317.3), (124.3, 319.6), (124.0, 319.8), (124.0, 322.3), (123.8, 322.5), (123.8, 322.8), (123.8, 322.5), (124.0, 322.3), (124.3, 322.3), (124.5, 322.0), (124.5, 321.8), (124.3, 321.5), (124.3, 321.0), (124.8, 320.5), (125.0, 320.5), (125.0, 320.3), (125.3, 320.1), (125.3, 319.8), (125.5, 319.6), (125.5, 319.3), (125.8, 319.1), (125.8, 318.8), (126.0, 318.6), (126.0, 317.8), (125.8, 317.6), (125.8, 315.4), (126.0, 315.1), (126.0, 313.7), (125.8, 313.4), (125.8, 312.7), (125.5, 312.4), (125.5, 311.2), (125.3, 310.9), (125.3, 310.2), (125.0, 310.0), (125.0, 309.5), (124.8, 309.2), (124.8, 309.0), (124.5, 308.7), (124.5, 308.5), (124.3, 308.2), (124.3, 308.0), (123.8, 307.5), (123.8, 304.8), (123.5, 304.5), (123.5, 302.1), (123.1, 302.6), (123.1, 303.1), (122.8, 303.3), (122.8, 303.6), (122.1, 304.3), (121.8, 304.1), (121.8, 303.6), (121.6, 303.3) (0.129, 0.129, 0.094)</w:t>
      </w:r>
    </w:p>
    <w:p>
      <w:r>
        <w:t>(121.3, 303.6), (121.3, 307.0), (121.6, 307.3), (121.6, 307.7), (121.8, 308.0), (121.8, 308.5), (122.1, 308.7), (122.1, 309.0), (122.3, 309.2), (122.3, 309.7), (122.6, 310.0), (122.6, 310.5), (122.8, 310.7), (122.8, 312.4), (123.1, 312.7), (123.1, 314.6), (123.3, 314.9), (123.3, 315.4), (123.5, 315.6), (123.5, 317.6), (123.3, 317.8), (123.3, 319.8), (123.5, 320.1), (123.5, 322.3), (123.3, 322.5), (123.3, 323.0), (122.8, 323.5), (122.8, 323.7), (122.6, 324.0), (122.6, 324.5), (122.3, 324.7), (122.1, 324.7), (121.8, 325.0), (121.6, 325.0), (121.6, 325.5), (121.8, 325.5), (122.3, 325.0), (122.3, 324.7), (122.6, 324.5), (123.1, 324.5), (122.6, 324.0), (123.5, 323.0), (123.5, 322.5), (123.8, 322.3), (123.8, 319.8), (124.0, 319.6), (124.0, 317.3), (123.8, 317.1), (123.8, 315.4), (123.5, 315.1), (123.5, 314.6), (123.3, 314.4), (123.3, 312.2), (123.1, 311.9), (123.1, 310.7), (123.3, 310.5), (123.3, 310.2), (123.5, 310.0), (123.5, 309.0), (123.3, 308.7), (123.3, 308.0), (123.1, 307.7), (123.1, 306.8), (123.3, 306.5), (123.3, 306.0), (123.1, 305.8), (122.8, 306.0), (122.8, 306.8), (122.3, 307.3), (122.1, 307.3), (121.6, 306.8), (121.6, 305.8), (121.3, 305.5) (0.180, 0.161, 0.125)</w:t>
      </w:r>
    </w:p>
    <w:p>
      <w:r>
        <w:t>(121.8, 311.2), (121.8, 312.4), (122.1, 312.7), (122.1, 312.9), (122.1, 311.7), (121.8, 311.4) (0.255, 0.231, 0.196)</w:t>
      </w:r>
    </w:p>
    <w:p>
      <w:r>
        <w:t>(120.6, 303.1), (120.6, 305.0), (120.3, 305.3), (120.3, 306.8), (120.1, 307.0), (120.1, 308.7), (120.3, 309.0), (120.3, 309.5), (120.6, 309.7), (120.6, 310.2), (120.8, 310.5), (120.8, 310.7), (121.1, 310.9), (121.1, 311.7), (121.3, 311.9), (121.3, 312.7), (121.6, 312.9), (121.6, 314.1), (121.8, 314.4), (121.8, 315.9), (122.1, 315.9), (122.1, 314.9), (121.8, 314.6), (121.8, 314.4), (121.6, 314.1), (121.6, 312.9), (121.3, 312.7), (121.3, 311.9), (121.1, 311.7), (121.1, 310.9), (120.8, 310.7), (120.8, 310.2), (120.6, 310.0), (120.6, 309.7), (120.3, 309.5), (120.3, 309.0), (120.1, 308.7), (120.1, 307.7), (120.3, 307.5), (120.3, 307.3), (120.6, 307.0), (120.8, 307.0), (121.3, 307.5), (121.3, 308.0), (121.6, 308.2), (121.6, 309.0), (121.8, 309.2), (121.8, 310.0), (122.3, 310.5), (122.3, 311.2), (122.6, 311.4), (122.6, 312.4), (122.8, 312.7), (122.8, 315.6), (123.1, 315.9), (123.1, 316.9), (122.8, 317.1), (122.8, 317.6), (122.6, 317.8), (122.6, 319.3), (122.8, 319.6), (122.8, 319.8), (123.1, 320.1), (123.1, 321.5), (123.3, 321.8), (123.3, 322.0), (123.1, 322.3), (123.1, 323.0), (122.6, 323.5), (122.6, 323.7), (122.6, 323.5), (123.1, 323.0), (123.1, 322.5), (123.3, 322.3), (123.3, 320.1), (123.1, 319.8), (123.1, 317.8), (123.3, 317.6), (123.3, 315.6), (123.1, 315.4), (123.1, 314.9), (122.8, 314.6), (122.8, 312.7), (122.6, 312.4), (122.6, 310.7), (122.3, 310.5), (122.3, 310.0), (122.1, 309.7), (122.1, 309.2), (121.8, 309.0), (121.8, 308.7), (121.6, 308.5), (121.6, 308.0), (121.3, 307.7), (121.3, 307.3), (121.1, 307.0), (121.1, 304.3), (120.8, 304.1), (120.8, 303.3) (0.216, 0.196, 0.161)</w:t>
      </w:r>
    </w:p>
    <w:p>
      <w:r>
        <w:t>(120.6, 307.3), (120.6, 307.5), (120.3, 307.7), (120.3, 308.7), (120.6, 309.0), (120.6, 309.5), (120.8, 309.7), (120.8, 310.0), (121.1, 310.2), (121.1, 310.7), (121.3, 310.9), (121.3, 311.7), (121.6, 311.9), (121.6, 312.7), (121.8, 312.9), (121.8, 314.1), (122.1, 314.4), (122.1, 314.6), (122.3, 314.9), (122.3, 318.1), (121.6, 318.8), (121.3, 318.6), (121.1, 318.6), (120.8, 318.8), (120.6, 318.8), (120.3, 319.1), (120.1, 319.1), (120.1, 319.3), (120.3, 319.3), (120.8, 318.8), (121.3, 318.8), (121.8, 319.3), (121.8, 319.6), (122.6, 320.3), (122.6, 320.5), (122.8, 320.8), (122.8, 322.8), (122.6, 323.0), (122.6, 323.3), (122.3, 323.5), (122.3, 324.0), (121.8, 324.5), (122.3, 324.0), (122.3, 323.5), (122.8, 323.0), (122.8, 322.3), (123.1, 322.0), (123.1, 321.8), (122.8, 321.5), (122.8, 320.1), (122.6, 319.8), (122.6, 319.6), (122.3, 319.3), (122.3, 317.8), (122.6, 317.6), (122.6, 317.1), (122.8, 316.9), (122.8, 315.9), (122.6, 315.6), (122.6, 312.7), (122.3, 312.4), (122.3, 311.4), (122.1, 311.2), (122.1, 310.5), (121.6, 310.0), (121.6, 309.2), (121.3, 309.0), (121.3, 308.2), (121.1, 308.0), (121.1, 307.5), (120.8, 307.3) (0.247, 0.212, 0.173)</w:t>
      </w:r>
    </w:p>
    <w:p>
      <w:r>
        <w:t>(120.8, 319.1), (120.3, 319.6), (120.1, 319.6), (120.1, 320.1), (120.3, 320.1), (120.3, 319.8), (120.8, 319.3), (121.1, 319.3), (121.6, 319.8), (121.6, 320.1), (121.8, 320.3), (121.8, 320.5), (122.3, 321.0), (122.3, 321.3), (122.6, 321.5), (122.6, 322.5), (122.3, 322.8), (122.3, 323.0), (122.1, 323.3), (122.1, 324.0), (122.1, 323.5), (122.3, 323.3), (122.3, 323.0), (122.6, 322.8), (122.6, 320.8), (122.3, 320.5), (122.3, 320.3), (121.6, 319.6), (121.6, 319.3), (121.3, 319.1) (0.255, 0.231, 0.196)</w:t>
      </w:r>
    </w:p>
    <w:p>
      <w:r>
        <w:t>(119.9, 319.3), (119.9, 320.1), (120.1, 320.3), (120.1, 320.8), (120.3, 320.8), (120.3, 320.5), (120.6, 320.3), (120.6, 320.1), (120.8, 319.8), (121.1, 319.8), (121.3, 320.1), (121.3, 320.3), (121.6, 320.5), (121.6, 321.0), (121.8, 321.3), (121.8, 324.2), (121.8, 323.3), (122.1, 323.0), (122.1, 322.8), (122.3, 322.5), (122.3, 321.5), (122.1, 321.3), (122.1, 321.0), (121.6, 320.5), (121.6, 320.3), (121.3, 320.1), (121.3, 319.8), (121.1, 319.6), (120.8, 319.6), (120.6, 319.8), (120.6, 320.1), (120.3, 320.3), (120.1, 320.3), (119.9, 320.1) (0.294, 0.251, 0.204)</w:t>
      </w:r>
    </w:p>
    <w:p>
      <w:r>
        <w:t>(122.1, 316.4), (121.8, 316.4), (121.8, 317.1), (121.6, 317.3), (121.6, 317.6), (121.3, 317.8), (121.1, 317.8), (120.8, 318.1), (120.6, 318.1), (120.3, 318.3), (120.1, 318.1), (120.1, 317.1), (120.1, 318.8), (120.3, 318.8), (120.6, 318.6), (120.8, 318.6), (121.1, 318.3), (121.3, 318.3), (121.6, 318.6), (122.1, 318.1) (0.216, 0.196, 0.161)</w:t>
      </w:r>
    </w:p>
    <w:p>
      <w:r>
        <w:t>(120.6, 314.9), (120.6, 315.6), (120.8, 315.9), (121.1, 315.6), (121.1, 315.4), (120.8, 315.4), (120.6, 315.1) (0.129, 0.129, 0.094)</w:t>
      </w:r>
    </w:p>
    <w:p>
      <w:r>
        <w:t>(118.9, 312.4), (118.9, 314.4), (118.9, 314.1), (119.1, 313.9), (119.4, 313.9), (119.9, 314.4), (119.9, 315.1), (119.9, 314.4), (119.6, 314.1), (119.6, 313.7), (119.4, 313.4), (119.4, 313.2), (119.1, 312.9), (119.1, 312.7) (0.216, 0.196, 0.161)</w:t>
      </w:r>
    </w:p>
    <w:p>
      <w:r>
        <w:t>(119.4, 320.8), (119.1, 321.0), (119.4, 321.3), (119.4, 321.5) (0.373, 0.373, 0.369)</w:t>
      </w:r>
    </w:p>
    <w:p>
      <w:r>
        <w:t>(119.1, 314.1), (119.1, 314.4), (118.9, 314.6), (118.9, 314.9), (119.4, 314.4), (119.6, 314.6), (119.6, 314.9), (119.6, 314.4), (119.4, 314.1) (0.247, 0.212, 0.173)</w:t>
      </w:r>
    </w:p>
    <w:p>
      <w:r>
        <w:t>(119.1, 316.1), (119.1, 316.4), (118.9, 316.6), (118.9, 317.3), (118.6, 317.6), (118.6, 320.5), (118.4, 320.8), (118.4, 322.8), (118.6, 323.0), (118.6, 325.5), (118.9, 325.7), (118.9, 326.0), (119.1, 326.2), (119.4, 326.0), (119.4, 325.0), (119.6, 324.7), (119.6, 324.2), (120.3, 323.5), (120.3, 323.3), (120.1, 323.0), (119.9, 323.0), (119.6, 322.8), (119.6, 320.3), (119.4, 320.1), (119.4, 316.9), (119.1, 316.6) (0.361, 0.337, 0.302)</w:t>
      </w:r>
    </w:p>
    <w:p>
      <w:r>
        <w:t>(119.4, 314.9), (119.1, 314.9), (118.9, 315.1), (118.9, 315.4), (119.1, 315.1), (119.4, 315.1) (0.294, 0.251, 0.204)</w:t>
      </w:r>
    </w:p>
    <w:p>
      <w:r>
        <w:t>(119.4, 315.4), (119.1, 315.4), (118.9, 315.6), (118.9, 316.4), (118.6, 316.6), (118.6, 317.3), (118.6, 316.6), (118.9, 316.4), (118.9, 316.1), (119.1, 315.9), (119.4, 316.1), (119.4, 316.6) (0.306, 0.286, 0.251)</w:t>
      </w:r>
    </w:p>
    <w:p>
      <w:r>
        <w:t>(119.1, 317.6), (119.1, 317.8), (118.9, 318.1), (118.9, 321.8), (118.6, 322.0), (118.6, 322.3), (118.9, 322.5), (119.1, 322.5), (119.1, 321.3), (118.9, 321.0), (119.1, 320.8) (0.463, 0.376, 0.318)</w:t>
      </w:r>
    </w:p>
    <w:p>
      <w:r>
        <w:t>(117.6, 314.1), (117.6, 314.9), (117.4, 315.1), (117.6, 315.4), (117.6, 318.6), (117.6, 316.6), (117.9, 316.4), (117.9, 314.6), (117.6, 314.4) (0.102, 0.047, 0.024)</w:t>
      </w:r>
    </w:p>
    <w:p>
      <w:r>
        <w:t>(117.1, 311.4), (117.1, 311.7), (117.4, 311.9), (117.4, 314.9), (117.4, 314.1), (117.6, 313.9), (117.9, 314.1), (117.9, 314.4), (117.9, 314.1), (117.6, 313.9), (117.6, 312.9), (117.4, 312.7), (117.4, 311.7) (0.110, 0.082, 0.059)</w:t>
      </w:r>
    </w:p>
    <w:p>
      <w:r>
        <w:t>(117.4, 320.1), (117.4, 320.8), (117.6, 320.5), (117.6, 320.3) (0.129, 0.129, 0.094)</w:t>
      </w:r>
    </w:p>
    <w:p>
      <w:r>
        <w:t>(117.4, 316.9), (117.4, 319.8), (117.6, 320.1), (117.6, 319.6), (117.4, 319.3) (0.153, 0.098, 0.067)</w:t>
      </w:r>
    </w:p>
    <w:p>
      <w:r>
        <w:t>(117.4, 321.3), (117.1, 321.5), (117.4, 321.8) (0.129, 0.129, 0.094)</w:t>
      </w:r>
    </w:p>
    <w:p>
      <w:r>
        <w:t>(117.4, 323.3), (117.1, 323.0), (117.1, 323.3), (116.9, 323.5), (117.1, 323.3), (117.4, 323.5) (0.102, 0.047, 0.024)</w:t>
      </w:r>
    </w:p>
    <w:p>
      <w:r>
        <w:t>(117.1, 321.8), (117.1, 322.3), (116.9, 322.5), (116.9, 323.0), (116.9, 322.5), (117.1, 322.3), (117.4, 322.5), (117.4, 322.8), (117.4, 322.0) (0.153, 0.098, 0.067)</w:t>
      </w:r>
    </w:p>
    <w:p>
      <w:r>
        <w:t>(103.4, 322.0), (103.4, 322.3), (103.6, 322.5), (104.1, 322.5), (104.4, 322.3), (104.4, 322.0) (0.635, 0.612, 0.584)</w:t>
      </w:r>
    </w:p>
    <w:p>
      <w:r>
        <w:t>(101.9, 313.7), (101.6, 313.9), (101.6, 314.1), (101.9, 314.4), (102.1, 314.4), (102.1, 313.7) (0.714, 0.682, 0.643)</w:t>
      </w:r>
    </w:p>
    <w:p>
      <w:r>
        <w:t>(100.9, 323.3), (100.9, 323.5), (101.4, 324.0), (102.6, 324.0), (102.6, 323.5), (102.4, 323.5), (101.9, 323.0), (101.2, 323.0) (0.502, 0.486, 0.463)</w:t>
      </w:r>
    </w:p>
    <w:p>
      <w:r>
        <w:t>(98.4, 316.6), (97.5, 317.6), (97.5, 317.8), (97.2, 318.1), (97.2, 318.6), (97.5, 318.8), (98.0, 318.8), (98.7, 319.6), (98.7, 319.8), (99.2, 320.3), (99.2, 320.5), (99.4, 320.5), (99.7, 320.8), (99.7, 321.0), (99.9, 321.0), (100.2, 321.3), (100.4, 321.3), (100.7, 321.5), (101.4, 321.5), (101.4, 321.3), (101.6, 321.0), (101.6, 320.5), (101.4, 320.3), (101.4, 320.1), (100.7, 319.3), (100.4, 319.3), (99.9, 318.8), (99.7, 318.8), (98.9, 318.1), (98.9, 316.6) (0.502, 0.486, 0.463)</w:t>
      </w:r>
    </w:p>
    <w:p>
      <w:r>
        <w:t>(68.4, 315.6), (68.4, 315.9), (68.7, 315.9), (68.7, 315.6) (0.635, 0.612, 0.584)</w:t>
      </w:r>
    </w:p>
    <w:p>
      <w:r>
        <w:t>(67.7, 319.3), (67.7, 319.6), (67.4, 319.8), (67.7, 320.1), (67.7, 320.3), (67.9, 320.5), (67.9, 319.8), (67.7, 319.6) (0.502, 0.486, 0.463)</w:t>
      </w:r>
    </w:p>
    <w:p>
      <w:r>
        <w:t>(59.3, 316.1), (58.8, 316.1), (58.8, 317.1), (59.1, 317.1), (59.3, 317.3), (59.3, 317.6), (59.6, 317.8), (59.6, 318.1), (59.3, 318.3), (59.1, 318.3), (58.8, 318.1), (58.6, 318.1), (58.1, 317.6), (56.9, 317.6), (56.4, 318.1), (56.4, 318.8), (56.6, 319.1), (56.6, 319.3), (56.9, 319.6), (57.3, 319.6), (57.6, 319.8), (57.8, 319.8), (58.1, 320.1), (58.3, 320.1), (58.6, 320.3), (59.1, 320.3), (59.3, 320.1), (59.3, 319.6), (59.6, 319.3), (59.6, 318.8), (59.8, 318.6), (60.1, 318.6), (60.5, 318.1), (60.8, 318.1), (60.8, 317.8), (61.0, 317.6), (60.5, 317.1), (60.1, 317.1), (59.8, 316.9), (59.8, 316.6) (0.463, 0.376, 0.318)</w:t>
      </w:r>
    </w:p>
    <w:p>
      <w:r>
        <w:t>(57.1, 310.9), (56.9, 311.2), (56.9, 311.4), (57.1, 311.4) (0.463, 0.376, 0.318)</w:t>
      </w:r>
    </w:p>
    <w:p>
      <w:r>
        <w:t>(58.1, 313.4), (57.6, 312.9), (56.9, 312.9), (56.6, 313.2), (56.1, 313.2), (55.9, 313.4), (55.1, 313.4), (54.9, 313.2), (54.4, 313.2), (54.1, 313.4), (53.7, 313.4), (53.7, 313.9), (54.1, 313.9), (54.4, 314.1), (54.4, 315.6), (55.1, 315.6), (55.4, 315.4), (55.4, 314.9), (55.6, 314.6), (56.1, 314.6), (56.4, 314.9), (57.1, 314.9), (57.3, 315.1), (57.3, 315.4), (57.8, 315.4), (57.8, 315.1), (58.1, 314.9) (0.463, 0.376, 0.318)</w:t>
      </w:r>
    </w:p>
    <w:p>
      <w:r>
        <w:t>(49.2, 320.3), (49.2, 320.8), (49.5, 320.8), (49.7, 320.5), (50.0, 320.5), (50.0, 320.3) (0.431, 0.431, 0.424)</w:t>
      </w:r>
    </w:p>
    <w:p>
      <w:r>
        <w:t>(48.2, 320.8), (48.0, 320.8), (47.7, 320.5), (47.5, 320.8), (47.3, 320.8), (47.0, 321.0), (46.8, 321.0), (46.3, 321.5), (45.3, 321.5), (45.0, 321.3), (44.8, 321.3), (44.5, 321.0), (44.1, 321.0), (43.8, 321.3), (43.6, 321.3), (43.6, 321.8), (43.3, 322.0), (43.3, 322.3), (42.6, 323.0), (42.1, 323.0), (41.8, 323.3), (41.6, 323.3), (42.3, 323.3), (42.6, 323.0), (43.3, 323.0), (43.6, 322.8), (44.8, 322.8), (45.0, 322.5), (45.3, 322.5), (45.8, 322.0), (47.0, 322.0), (47.3, 321.8), (47.5, 321.8), (47.7, 321.5), (47.7, 321.0), (48.0, 320.8) (0.431, 0.431, 0.424)</w:t>
      </w:r>
    </w:p>
    <w:p>
      <w:r>
        <w:t>(43.6, 314.9), (43.1, 315.4), (43.1, 315.6), (43.3, 315.9), (43.3, 316.1), (44.1, 316.1), (44.5, 315.6), (44.5, 315.1), (44.3, 314.9) (0.714, 0.682, 0.643)</w:t>
      </w:r>
    </w:p>
    <w:p>
      <w:r>
        <w:t>(41.6, 316.1), (41.6, 316.6), (41.3, 316.9), (41.3, 317.1), (42.3, 318.1), (43.1, 318.1), (43.3, 317.8), (43.3, 317.1), (43.1, 316.9), (42.6, 316.9), (42.1, 316.4), (42.1, 316.1) (0.714, 0.682, 0.643)</w:t>
      </w:r>
    </w:p>
    <w:p>
      <w:r>
        <w:t>(29.8, 318.6), (30.3, 319.1), (30.8, 319.1), (30.3, 318.6) (0.796, 0.749, 0.698)</w:t>
      </w:r>
    </w:p>
    <w:p>
      <w:r>
        <w:t>(28.3, 317.8), (28.5, 318.1), (29.0, 318.1), (29.3, 318.3), (29.3, 318.1), (29.0, 318.1), (28.8, 317.8) (0.796, 0.749, 0.698)</w:t>
      </w:r>
    </w:p>
    <w:p>
      <w:r>
        <w:t>(3.2, 322.3), (4.2, 322.3), (4.4, 322.5), (5.2, 322.5), (5.4, 322.8), (5.7, 322.8), (6.2, 323.3), (6.2, 323.5), (6.4, 323.7), (6.9, 323.3), (7.1, 323.3), (7.4, 323.0), (7.6, 323.0), (7.9, 322.8), (9.1, 322.8), (9.4, 323.0), (9.4, 324.5), (9.1, 324.7), (9.1, 325.0), (9.4, 325.2), (9.4, 325.5), (9.6, 325.5), (9.8, 325.2), (10.3, 325.2), (10.6, 325.0), (10.8, 325.0), (11.1, 324.7), (11.3, 324.7), (11.6, 324.5), (11.8, 324.5), (12.3, 324.0), (12.6, 324.0), (12.8, 323.7), (13.0, 323.7), (13.3, 323.5), (13.3, 323.0), (13.5, 322.8), (13.5, 322.3), (13.8, 322.0), (13.8, 321.8), (14.3, 321.3), (14.5, 321.3), (15.0, 320.8), (15.0, 320.3), (12.6, 320.3), (12.3, 320.5), (11.6, 320.5), (11.3, 320.8), (11.1, 320.8), (10.8, 321.0), (10.3, 321.0), (10.1, 320.8), (9.6, 320.8), (9.4, 320.5), (8.6, 320.5), (8.4, 320.3), (8.1, 320.3), (7.9, 320.1), (6.9, 320.1), (6.9, 321.0), (6.6, 321.3), (6.6, 321.5), (6.2, 322.0), (5.4, 322.0), (5.2, 321.8), (3.2, 321.8) (0.431, 0.431, 0.424)</w:t>
      </w:r>
    </w:p>
    <w:p>
      <w:r>
        <w:t>(3.7, 312.9), (2.7, 312.9), (2.0, 313.7), (2.2, 313.9), (2.2, 314.1), (2.5, 314.4), (3.0, 314.4), (3.2, 314.6), (3.4, 314.4), (3.4, 314.1), (3.9, 313.7), (3.9, 313.2) (0.714, 0.682, 0.643)</w:t>
      </w:r>
    </w:p>
    <w:p>
      <w:r>
        <w:t>(-6.4, 315.9), (-6.4, 317.1), (-6.2, 317.3), (-5.9, 317.3), (-5.7, 317.6), (-5.4, 317.6), (-5.2, 317.8), (-4.9, 317.8), (-4.7, 317.6), (-3.7, 317.6), (-3.7, 317.3), (-3.9, 317.1), (-4.9, 317.1), (-5.7, 316.4), (-5.7, 316.1), (-5.9, 315.9), (-5.9, 315.6), (-6.2, 315.6) (0.502, 0.486, 0.463)</w:t>
      </w:r>
    </w:p>
    <w:p>
      <w:r>
        <w:t>(-7.4, 313.7), (-7.1, 313.9), (-6.9, 313.9), (-6.2, 314.6), (-5.9, 314.6), (-5.4, 314.1), (-5.2, 314.1), (-4.9, 313.9), (-4.7, 313.9), (-4.2, 313.4), (-3.9, 313.4), (-3.9, 313.2), (-4.4, 313.2), (-4.7, 312.9), (-5.9, 312.9), (-6.2, 313.2), (-6.9, 313.2), (-7.1, 313.4), (-7.4, 313.4) (0.373, 0.373, 0.369)</w:t>
      </w:r>
    </w:p>
    <w:p>
      <w:r>
        <w:t>(-7.9, 320.1), (-7.9, 320.8), (-7.6, 321.0), (-7.6, 322.0), (-7.4, 322.0), (-7.1, 321.8), (-7.1, 321.3), (-6.9, 321.0), (-6.9, 320.3), (-7.6, 320.3) (0.502, 0.486, 0.463)</w:t>
      </w:r>
    </w:p>
    <w:p>
      <w:r>
        <w:t>(-9.8, 318.6), (-10.1, 318.8), (-10.3, 318.8), (-10.6, 319.1), (-11.1, 319.1), (-11.3, 319.3), (-11.6, 319.3), (-11.8, 319.6), (-11.8, 320.8), (-11.6, 321.0), (-11.6, 321.8), (-11.3, 322.0), (-11.3, 322.5), (-11.1, 322.8), (-10.8, 322.8), (-10.6, 323.0), (-10.3, 322.8), (-10.1, 322.8), (-9.8, 322.5), (-9.8, 322.3), (-9.6, 322.0), (-9.6, 320.8), (-9.4, 320.5), (-9.4, 320.3), (-9.1, 320.1), (-9.1, 319.1), (-9.4, 318.8), (-9.6, 318.8) (0.502, 0.486, 0.463)</w:t>
      </w:r>
    </w:p>
    <w:p>
      <w:r>
        <w:t>(-10.6, 311.2), (-10.8, 311.4), (-11.3, 311.4), (-11.3, 311.7), (-10.8, 311.7), (-10.6, 311.4) (0.361, 0.337, 0.302)</w:t>
      </w:r>
    </w:p>
    <w:p>
      <w:r>
        <w:t>(-16.2, 312.9), (-16.2, 313.4), (-15.8, 313.9), (-13.8, 313.9), (-13.5, 314.1), (-13.0, 314.1), (-12.8, 313.9), (-12.1, 313.9), (-11.8, 313.7), (-12.3, 313.7), (-12.6, 313.4), (-14.0, 313.4), (-14.3, 313.2), (-14.8, 313.2), (-15.0, 312.9) (0.635, 0.612, 0.584)</w:t>
      </w:r>
    </w:p>
    <w:p>
      <w:r>
        <w:t>(-14.5, 320.3), (-14.5, 320.5), (-14.3, 320.8), (-14.0, 320.8), (-13.8, 321.0), (-13.5, 321.0), (-13.5, 320.3) (0.502, 0.486, 0.463)</w:t>
      </w:r>
    </w:p>
    <w:p>
      <w:r>
        <w:t>(-22.2, 311.7), (-22.2, 312.2), (-21.9, 312.2), (-21.7, 312.4), (-20.9, 312.4), (-20.7, 312.7), (-20.4, 312.7), (-20.2, 312.9), (-19.9, 312.9), (-19.4, 313.4), (-19.2, 313.4), (-19.0, 313.7), (-18.7, 313.7), (-18.5, 313.9), (-18.2, 313.9), (-18.0, 314.1), (-17.7, 314.1), (-17.5, 314.4), (-16.7, 314.4), (-16.5, 314.6), (-16.0, 314.6), (-15.8, 314.9), (-15.5, 314.9), (-15.3, 315.1), (-14.0, 315.1), (-13.8, 315.4), (-12.3, 315.4), (-12.1, 315.1), (-11.8, 315.1), (-10.8, 314.1), (-10.6, 314.1), (-10.3, 313.9), (-10.3, 313.7), (-10.1, 313.4), (-10.3, 313.4), (-10.6, 313.2), (-11.8, 313.2), (-12.1, 312.9), (-12.8, 312.9), (-13.0, 312.7), (-13.8, 312.7), (-14.0, 312.4), (-15.5, 312.4), (-15.8, 312.2), (-16.0, 312.2), (-16.2, 311.9), (-16.7, 311.9), (-17.0, 311.7), (-19.0, 311.7), (-19.7, 310.9), (-19.7, 310.7), (-20.4, 310.7), (-20.7, 310.9), (-20.9, 310.9), (-21.2, 311.2), (-21.7, 311.2) (0.561, 0.549, 0.529)</w:t>
      </w:r>
    </w:p>
    <w:p>
      <w:r>
        <w:t>(-19.0, 317.3), (-18.2, 317.3), (-18.0, 317.6), (-17.0, 317.6), (-16.7, 317.3), (-16.2, 317.3), (-16.0, 317.1), (-15.5, 317.1), (-15.3, 316.9), (-14.8, 316.9), (-15.3, 316.9), (-15.5, 316.6), (-16.0, 316.6), (-16.2, 316.4), (-17.7, 316.4), (-18.0, 316.6), (-18.2, 316.6) (0.302, 0.314, 0.314)</w:t>
      </w:r>
    </w:p>
    <w:p>
      <w:r>
        <w:t>(-17.7, 317.1), (-17.0, 317.1), (-16.7, 316.9), (-17.7, 316.9) (0.306, 0.286, 0.251)</w:t>
      </w:r>
    </w:p>
    <w:p>
      <w:r>
        <w:t>(-23.1, 314.6), (-23.1, 314.9), (-22.9, 315.1), (-22.6, 314.9), (-22.4, 314.9), (-22.2, 315.1), (-20.4, 315.1), (-20.2, 314.9), (-19.9, 314.9), (-19.9, 314.4), (-20.9, 314.4), (-21.2, 314.1), (-21.4, 314.1), (-21.9, 313.7), (-22.2, 313.7), (-22.4, 313.9), (-22.6, 313.9), (-22.6, 314.1) (0.361, 0.337, 0.302)</w:t>
      </w:r>
    </w:p>
    <w:p>
      <w:r>
        <w:t>(-30.3, 317.1), (-29.8, 317.6), (-29.3, 317.6), (-29.0, 317.8), (-28.5, 317.8), (-28.3, 317.6), (-27.1, 317.6), (-26.8, 317.8), (-26.3, 317.8), (-26.1, 318.1), (-25.8, 318.1), (-25.6, 318.3), (-24.9, 318.3), (-24.6, 318.6), (-22.9, 318.6), (-22.6, 318.8), (-22.2, 318.8), (-21.9, 318.6), (-21.4, 318.6), (-21.2, 318.3), (-20.4, 318.3), (-20.2, 318.1), (-19.2, 318.1), (-19.0, 317.8), (-16.7, 317.8), (-16.5, 317.6), (-15.5, 317.6), (-15.3, 317.3), (-13.0, 317.3), (-13.0, 317.1), (-13.3, 317.1), (-13.8, 316.6), (-14.3, 316.6), (-14.5, 316.4), (-16.0, 316.4), (-16.2, 316.1), (-16.7, 316.1), (-17.0, 315.9), (-18.5, 315.9), (-19.2, 316.6), (-19.4, 316.6), (-19.7, 316.9), (-19.9, 316.9), (-20.2, 317.1), (-21.9, 317.1), (-22.2, 316.9), (-22.6, 316.9), (-22.9, 316.6), (-23.1, 316.6), (-23.4, 316.4), (-23.6, 316.4), (-23.9, 316.1), (-23.9, 315.9), (-23.6, 315.6), (-23.6, 315.1), (-23.9, 315.1), (-24.1, 314.9), (-24.4, 314.9), (-24.6, 315.1), (-26.3, 315.1), (-26.6, 314.9), (-26.8, 314.9), (-27.1, 314.6), (-27.1, 314.4), (-27.3, 314.4), (-27.6, 314.1), (-28.3, 314.1), (-28.5, 314.4), (-28.5, 314.6), (-28.8, 314.9), (-29.0, 314.9), (-29.5, 315.4), (-29.5, 315.6), (-29.8, 315.9), (-29.8, 316.4), (-30.0, 316.6), (-30.0, 316.9) (0.361, 0.337, 0.302)</w:t>
      </w:r>
    </w:p>
    <w:p>
      <w:r>
        <w:t>(-23.9, 311.9), (-24.4, 311.4), (-24.6, 311.7), (-25.6, 311.7), (-24.4, 311.7), (-24.1, 311.9), (-24.6, 312.4), (-24.9, 312.4), (-25.3, 312.9), (-25.6, 312.9), (-25.8, 313.2), (-26.1, 312.9), (-26.3, 312.9), (-26.6, 312.7), (-26.6, 312.2), (-26.3, 311.9), (-26.1, 311.9), (-26.6, 311.9), (-26.6, 312.7), (-26.1, 313.2), (-25.6, 313.2), (-25.3, 312.9), (-25.1, 312.9), (-24.6, 312.4), (-24.4, 312.4) (0.302, 0.314, 0.314)</w:t>
      </w:r>
    </w:p>
    <w:p>
      <w:r>
        <w:t>(-26.3, 312.7), (-26.1, 312.7), (-25.8, 312.9), (-25.6, 312.7), (-25.3, 312.7), (-24.9, 312.2), (-24.6, 312.2), (-24.4, 311.9), (-25.8, 311.9), (-26.1, 312.2), (-26.3, 312.2) (0.306, 0.286, 0.251)</w:t>
      </w:r>
    </w:p>
    <w:p>
      <w:r>
        <w:t>(-28.3, 310.9), (-28.3, 311.4), (-27.6, 312.2), (-27.6, 312.4), (-26.8, 313.2), (-26.8, 313.4), (-26.6, 313.4), (-26.3, 313.7), (-25.6, 313.7), (-25.3, 313.4), (-25.1, 313.4), (-24.9, 313.2), (-24.6, 313.2), (-23.6, 312.2), (-23.6, 311.4), (-23.9, 311.2), (-24.9, 311.2), (-25.1, 311.4), (-26.8, 311.4), (-27.1, 311.2), (-27.3, 311.2), (-27.6, 310.9), (-27.8, 310.9), (-28.1, 310.7) (0.361, 0.337, 0.302)</w:t>
      </w:r>
    </w:p>
    <w:p>
      <w:r>
        <w:t>(-29.0, 316.1), (-29.0, 316.6), (-28.5, 316.6), (-28.5, 316.4), (-28.8, 316.1) (0.306, 0.286, 0.251)</w:t>
      </w:r>
    </w:p>
    <w:p>
      <w:r>
        <w:t>(-30.8, 315.6), (-31.3, 315.6), (-31.7, 316.1), (-31.5, 316.1), (-31.3, 315.9), (-30.8, 315.9) (0.431, 0.431, 0.424)</w:t>
      </w:r>
    </w:p>
    <w:p>
      <w:r>
        <w:t>(-38.9, 323.3), (-37.4, 323.3), (-37.2, 323.0), (-36.9, 323.3), (-36.7, 323.3), (-36.2, 323.7), (-35.9, 323.7), (-35.7, 324.0), (-35.2, 324.0), (-34.9, 324.2), (-34.7, 324.2), (-34.5, 324.5), (-34.0, 324.5), (-33.7, 324.7), (-33.5, 324.7), (-33.2, 325.0), (-32.5, 325.0), (-32.2, 325.2), (-30.8, 325.2), (-31.0, 325.0), (-31.0, 324.7), (-31.5, 324.2), (-32.7, 324.2), (-33.0, 324.0), (-34.0, 324.0), (-34.5, 323.5), (-34.5, 322.8), (-34.2, 322.5), (-34.2, 321.3), (-34.0, 321.0), (-34.0, 320.8), (-33.7, 320.5), (-33.7, 320.3), (-33.5, 320.1), (-33.5, 319.3), (-33.7, 319.1), (-34.5, 319.1), (-34.2, 319.1), (-33.7, 319.6), (-33.7, 320.1), (-34.0, 320.3), (-34.0, 320.5), (-34.9, 321.5), (-35.4, 321.5), (-35.7, 321.8), (-35.9, 321.8), (-36.2, 322.0), (-36.4, 322.0), (-37.2, 322.8), (-37.4, 322.8), (-37.9, 323.3) (0.306, 0.286, 0.251)</w:t>
      </w:r>
    </w:p>
    <w:p>
      <w:r>
        <w:t>(-34.0, 319.6), (-34.2, 319.3), (-34.5, 319.3), (-34.0, 319.8), (-34.9, 320.8), (-35.2, 320.8), (-35.7, 321.3), (-35.9, 321.3), (-36.2, 321.5), (-35.9, 321.3), (-35.7, 321.3), (-35.4, 321.0), (-35.2, 321.0), (-34.9, 320.8), (-34.7, 320.8), (-34.2, 320.3), (-34.2, 320.1), (-34.0, 319.8) (0.255, 0.231, 0.196)</w:t>
      </w:r>
    </w:p>
    <w:p>
      <w:r>
        <w:t>(-34.2, 320.5), (-34.7, 321.0), (-34.9, 321.0), (-35.2, 321.3), (-35.4, 321.3), (-35.7, 321.5), (-35.9, 321.5), (-36.2, 321.8), (-36.4, 321.8), (-36.9, 322.3), (-37.2, 322.3), (-37.9, 323.0), (-39.1, 323.0), (-37.9, 323.0), (-37.4, 322.5), (-37.2, 322.5), (-36.4, 321.8), (-36.2, 321.8), (-35.9, 321.5), (-35.7, 321.5), (-35.4, 321.3), (-34.9, 321.3) (0.294, 0.251, 0.204)</w:t>
      </w:r>
    </w:p>
    <w:p>
      <w:r>
        <w:t>(-34.2, 319.8), (-34.7, 319.3), (-35.4, 319.3), (-34.7, 319.3), (-34.2, 319.8), (-34.9, 320.5), (-35.2, 320.5), (-35.4, 320.8), (-35.7, 320.8), (-36.4, 321.5), (-36.7, 321.5), (-37.2, 322.0), (-37.4, 322.0), (-37.9, 322.5), (-38.1, 322.5), (-38.4, 322.8), (-39.1, 322.8), (-38.4, 322.8), (-38.1, 322.5), (-37.9, 322.5), (-37.4, 322.0), (-37.2, 322.0), (-36.7, 321.5), (-36.4, 321.5), (-35.9, 321.0), (-35.7, 321.0), (-35.2, 320.5), (-34.9, 320.5) (0.247, 0.212, 0.173)</w:t>
      </w:r>
    </w:p>
    <w:p>
      <w:r>
        <w:t>(-36.7, 320.5), (-37.7, 320.5), (-37.7, 320.8), (-37.9, 321.0), (-38.1, 321.0), (-38.4, 321.3), (-38.6, 321.0), (-38.9, 321.3), (-39.1, 321.0), (-40.1, 321.0), (-40.1, 321.5), (-39.9, 321.8), (-39.9, 322.0), (-39.6, 322.3), (-38.6, 322.3), (-38.4, 322.0), (-38.1, 322.0), (-37.7, 321.5), (-37.4, 321.5), (-37.2, 321.3), (-36.9, 321.3), (-36.7, 321.0) (0.180, 0.161, 0.125)</w:t>
      </w:r>
    </w:p>
    <w:p>
      <w:r>
        <w:t>(-40.4, 319.3), (-40.1, 319.3), (-39.4, 320.1), (-39.1, 320.1), (-39.1, 319.8), (-38.6, 319.3), (-38.1, 319.3), (-37.9, 319.6), (-37.7, 319.6), (-37.4, 319.8), (-36.9, 319.8), (-37.4, 319.8), (-37.7, 319.6), (-37.9, 319.6), (-38.1, 319.3), (-38.6, 319.3), (-38.9, 319.6), (-39.9, 319.6), (-40.1, 319.3) (0.247, 0.212, 0.173)</w:t>
      </w:r>
    </w:p>
    <w:p>
      <w:r>
        <w:t>(-45.5, 318.1), (-45.5, 318.3), (-45.3, 318.6), (-45.0, 318.6), (-44.8, 318.8), (-44.1, 318.8), (-42.8, 320.1), (-42.6, 320.1), (-42.3, 320.3), (-42.1, 320.3), (-41.6, 320.8), (-41.3, 320.8), (-41.1, 321.0), (-40.9, 321.0), (-40.4, 321.5), (-40.4, 321.8), (-39.6, 322.5), (-38.4, 322.5), (-38.1, 322.3), (-37.9, 322.3), (-37.4, 321.8), (-37.2, 321.8), (-36.7, 321.3), (-36.4, 321.3), (-35.7, 320.5), (-35.4, 320.5), (-35.2, 320.3), (-34.9, 320.3), (-34.5, 319.8), (-34.7, 319.6), (-35.9, 319.6), (-36.2, 319.8), (-36.7, 319.8), (-36.9, 320.1), (-37.4, 320.1), (-37.7, 319.8), (-37.9, 319.8), (-38.1, 319.6), (-38.6, 319.6), (-38.9, 319.8), (-38.9, 320.1), (-39.1, 320.3), (-39.4, 320.3), (-40.1, 319.6), (-40.4, 319.6), (-40.6, 319.3), (-41.1, 319.3), (-41.3, 319.1), (-41.8, 319.1), (-42.1, 318.8), (-42.3, 318.8), (-42.1, 318.8), (-41.8, 319.1), (-41.3, 319.1), (-41.1, 319.3), (-40.9, 319.3), (-40.4, 319.8), (-40.4, 320.8), (-40.6, 321.0), (-40.9, 321.0), (-41.1, 320.8), (-41.6, 320.8), (-42.1, 320.3), (-42.3, 320.3), (-43.8, 318.8), (-43.6, 318.6), (-42.8, 318.6), (-43.3, 318.6), (-43.6, 318.3), (-44.1, 318.3), (-44.3, 318.1) (0.216, 0.196, 0.161)</w:t>
      </w:r>
    </w:p>
    <w:p>
      <w:r>
        <w:t>(-33.5, 317.8), (-33.7, 317.6), (-33.7, 316.4), (-34.7, 316.4), (-34.9, 316.6), (-36.2, 316.6), (-36.4, 316.4), (-36.4, 316.1), (-36.7, 315.9), (-36.7, 314.6), (-36.2, 314.1), (-35.9, 314.1), (-35.9, 313.7), (-36.4, 313.7), (-36.9, 313.2), (-36.9, 312.9), (-37.2, 312.9), (-37.7, 312.4), (-37.7, 311.7), (-37.4, 311.4), (-37.4, 311.2), (-37.2, 310.9), (-36.9, 310.9), (-36.7, 310.7), (-36.4, 310.7), (-36.4, 310.0), (-36.7, 310.0), (-36.9, 309.7), (-37.4, 309.7), (-37.7, 309.5), (-37.7, 309.2), (-38.6, 309.2), (-38.6, 309.5), (-38.9, 309.7), (-39.1, 309.7), (-39.1, 310.0), (-39.4, 310.2), (-39.4, 311.7), (-39.6, 311.9), (-41.3, 311.9), (-41.8, 311.4), (-41.8, 311.2), (-43.6, 311.2), (-43.6, 311.4), (-43.8, 311.7), (-44.3, 311.7), (-44.5, 311.9), (-44.8, 311.9), (-45.0, 311.7), (-46.3, 311.7), (-46.5, 311.9), (-46.8, 311.9), (-47.0, 312.2), (-47.3, 312.2), (-47.3, 312.9), (-47.0, 312.9), (-46.8, 313.2), (-46.8, 313.4), (-46.0, 314.1), (-46.5, 314.6), (-46.8, 314.6), (-47.0, 314.9), (-47.3, 314.9), (-47.3, 315.1), (-47.0, 315.1), (-46.8, 315.4), (-46.0, 315.4), (-45.8, 315.6), (-45.5, 315.6), (-45.0, 316.1), (-44.8, 316.1), (-44.5, 316.4), (-44.3, 316.4), (-43.8, 316.9), (-43.6, 316.9), (-43.3, 317.1), (-42.8, 317.1), (-42.6, 317.3), (-39.4, 317.3), (-39.1, 317.6), (-38.9, 317.6), (-38.6, 317.8), (-37.7, 317.8), (-37.7, 317.3), (-37.4, 317.1), (-36.9, 317.1), (-36.7, 317.3), (-36.7, 317.6), (-36.2, 318.1), (-33.7, 318.1) (0.431, 0.431, 0.424)</w:t>
      </w:r>
    </w:p>
    <w:p>
      <w:r>
        <w:t>(-43.8, 318.6), (-42.3, 320.1), (-42.1, 320.1), (-41.6, 320.5), (-41.1, 320.5), (-40.9, 320.8), (-40.6, 320.8), (-40.6, 319.8), (-40.9, 319.6), (-41.1, 319.6), (-41.3, 319.3), (-41.8, 319.3), (-42.1, 319.1), (-42.3, 319.1), (-42.6, 318.8), (-43.6, 318.8) (0.180, 0.161, 0.125)</w:t>
      </w:r>
    </w:p>
    <w:p>
      <w:r>
        <w:t>(-43.8, 321.0), (-43.6, 321.0), (-43.1, 321.5), (-43.1, 321.8), (-42.8, 321.8), (-42.6, 322.0), (-42.3, 322.0), (-42.6, 321.8), (-42.8, 321.8), (-43.6, 321.0) (0.463, 0.376, 0.318)</w:t>
      </w:r>
    </w:p>
    <w:p>
      <w:r>
        <w:t>(-45.0, 318.3), (-44.8, 318.6), (-44.3, 318.6), (-44.5, 318.3) (0.180, 0.161, 0.125)</w:t>
      </w:r>
    </w:p>
    <w:p>
      <w:r>
        <w:t>(-45.8, 320.5), (-45.8, 320.8), (-45.3, 321.3), (-45.0, 321.3), (-44.8, 321.0), (-44.3, 321.0), (-45.0, 321.0), (-45.3, 321.3), (-45.8, 320.8) (0.463, 0.376, 0.318)</w:t>
      </w:r>
    </w:p>
    <w:p>
      <w:r>
        <w:t>(-46.3, 317.6), (-46.3, 317.8), (-45.5, 318.6), (-45.8, 318.3), (-45.8, 318.1), (-45.5, 317.8), (-44.8, 317.8), (-46.0, 317.8) (0.247, 0.212, 0.173)</w:t>
      </w:r>
    </w:p>
    <w:p>
      <w:r>
        <w:t>(-54.9, 314.1), (-54.9, 314.9), (-54.1, 315.6), (-53.7, 315.6), (-53.4, 315.9), (-51.7, 315.9), (-51.4, 316.1), (-51.2, 316.1), (-50.9, 316.4), (-50.7, 316.4), (-50.5, 316.6), (-50.2, 316.6), (-49.7, 317.1), (-49.5, 317.1), (-49.2, 317.3), (-49.0, 317.3), (-48.7, 317.6), (-48.5, 317.6), (-48.0, 318.1), (-47.7, 318.1), (-47.3, 318.6), (-46.5, 318.6), (-46.3, 318.8), (-46.0, 318.8), (-45.8, 319.1), (-45.3, 319.1), (-45.0, 319.3), (-44.8, 319.3), (-44.3, 319.8), (-44.1, 319.8), (-43.6, 320.3), (-43.3, 320.3), (-43.1, 320.5), (-42.8, 320.5), (-42.3, 321.0), (-42.1, 321.0), (-40.6, 322.5), (-40.6, 322.8), (-40.4, 322.8), (-40.1, 323.0), (-39.4, 323.0), (-40.1, 323.0), (-40.9, 322.3), (-40.9, 322.0), (-41.3, 321.5), (-41.6, 321.5), (-42.1, 321.0), (-42.3, 321.0), (-42.8, 320.5), (-43.1, 320.5), (-43.8, 319.8), (-44.1, 319.8), (-44.5, 319.3), (-45.0, 319.3), (-45.3, 319.1), (-45.5, 319.1), (-45.8, 318.8), (-46.0, 318.8), (-46.3, 318.6), (-46.5, 318.6), (-46.8, 318.3), (-47.0, 318.3), (-47.3, 318.1), (-47.5, 318.1), (-48.7, 316.9), (-49.0, 316.9), (-49.2, 316.6), (-49.0, 316.4), (-48.2, 316.4), (-48.0, 316.6), (-47.7, 316.6), (-47.5, 316.9), (-46.0, 316.9), (-45.8, 317.1), (-45.5, 317.1), (-45.3, 317.3), (-44.8, 317.3), (-44.5, 317.6), (-44.1, 317.6), (-43.8, 317.8), (-43.3, 317.8), (-43.1, 318.1), (-42.3, 318.1), (-42.1, 318.3), (-41.6, 318.3), (-41.3, 318.6), (-40.6, 318.6), (-40.4, 318.8), (-38.1, 318.8), (-37.9, 319.1), (-35.7, 319.1), (-37.7, 319.1), (-37.9, 318.8), (-39.9, 318.8), (-40.1, 318.6), (-41.3, 318.6), (-41.6, 318.3), (-42.1, 318.3), (-42.3, 318.1), (-43.1, 318.1), (-43.3, 317.8), (-43.8, 317.8), (-44.1, 317.6), (-44.5, 317.6), (-44.8, 317.3), (-45.3, 317.3), (-45.8, 316.9), (-46.0, 316.9), (-46.3, 316.6), (-47.3, 316.6), (-47.5, 316.4), (-47.7, 316.4), (-48.0, 316.1), (-48.5, 316.1), (-48.7, 315.9), (-49.0, 315.9), (-49.2, 315.6), (-49.5, 315.6), (-49.7, 315.4), (-50.0, 315.4), (-50.2, 315.1), (-50.7, 315.1), (-50.9, 314.9), (-51.4, 314.9), (-51.7, 314.6), (-52.2, 314.6), (-52.9, 313.9), (-53.7, 313.9), (-53.9, 313.7), (-54.6, 314.4) (0.306, 0.286, 0.251)</w:t>
      </w:r>
    </w:p>
    <w:p>
      <w:r>
        <w:t>(-47.5, 317.3), (-47.5, 317.6), (-47.3, 317.8), (-47.0, 317.8), (-46.8, 318.1), (-46.3, 318.1), (-45.8, 318.6), (-46.5, 317.8), (-46.5, 317.6), (-46.3, 317.3), (-46.0, 317.6), (-45.3, 317.6), (-45.8, 317.6), (-46.0, 317.3), (-46.3, 317.3), (-46.5, 317.1), (-47.0, 317.1), (-47.3, 317.3) (0.255, 0.231, 0.196)</w:t>
      </w:r>
    </w:p>
    <w:p>
      <w:r>
        <w:t>(-49.0, 316.6), (-48.7, 316.6), (-47.5, 317.8), (-47.7, 317.6), (-47.7, 317.3), (-47.5, 317.1), (-47.3, 317.1), (-47.5, 317.1), (-47.7, 316.9), (-48.0, 316.9), (-48.2, 316.6) (0.294, 0.251, 0.204)</w:t>
      </w:r>
    </w:p>
    <w:p>
      <w:r>
        <w:t>(-71.6, 309.2), (-71.4, 309.2), (-71.1, 309.5), (-70.6, 309.5), (-70.4, 309.7), (-69.9, 309.7), (-69.6, 310.0), (-69.4, 310.0), (-68.9, 310.5), (-68.7, 310.5), (-67.9, 311.2), (-67.4, 311.2), (-67.2, 311.4), (-66.4, 311.4), (-66.2, 311.7), (-65.7, 311.7), (-65.5, 311.9), (-65.2, 311.9), (-65.0, 312.2), (-64.7, 312.2), (-64.5, 312.4), (-64.2, 312.4), (-64.0, 312.7), (-63.7, 312.7), (-63.5, 312.9), (-63.3, 312.9), (-63.0, 313.2), (-62.8, 313.2), (-62.5, 313.4), (-62.3, 313.4), (-62.0, 313.7), (-61.8, 313.7), (-61.5, 313.9), (-60.8, 313.9), (-60.5, 314.1), (-59.6, 314.1), (-59.3, 314.4), (-59.1, 314.4), (-58.8, 314.6), (-57.8, 314.6), (-57.6, 314.9), (-57.1, 314.9), (-56.9, 315.1), (-56.6, 315.1), (-56.1, 315.6), (-55.9, 315.6), (-55.4, 316.1), (-55.1, 316.1), (-54.9, 316.4), (-54.6, 316.4), (-54.4, 316.6), (-53.9, 316.6), (-53.7, 316.9), (-53.4, 316.9), (-53.2, 317.1), (-52.4, 317.1), (-52.2, 317.3), (-51.7, 317.3), (-51.4, 317.6), (-50.7, 317.6), (-50.5, 317.8), (-50.2, 317.8), (-50.0, 318.1), (-49.7, 318.1), (-49.2, 318.6), (-49.0, 318.6), (-48.5, 319.1), (-48.2, 319.1), (-48.0, 319.3), (-47.7, 319.3), (-47.5, 319.6), (-47.0, 319.6), (-46.8, 319.8), (-46.5, 319.8), (-46.0, 320.3), (-45.8, 320.3), (-45.5, 320.5), (-45.5, 320.8), (-45.3, 321.0), (-45.0, 320.8), (-43.6, 320.8), (-42.8, 321.5), (-42.6, 321.5), (-42.1, 322.0), (-41.8, 322.0), (-41.6, 322.3), (-41.6, 322.5), (-41.3, 322.8), (-41.3, 323.0), (-41.1, 323.3), (-40.9, 323.3), (-40.6, 323.5), (-39.9, 323.5), (-40.6, 323.5), (-41.3, 322.8), (-41.3, 322.5), (-42.1, 321.8), (-42.3, 321.8), (-43.1, 321.0), (-43.3, 321.0), (-43.6, 320.8), (-44.3, 320.8), (-44.5, 320.5), (-45.0, 320.5), (-45.5, 320.1), (-45.5, 319.8), (-45.8, 319.6), (-46.5, 319.6), (-46.8, 319.3), (-47.3, 319.3), (-47.5, 319.1), (-47.7, 319.1), (-48.0, 318.8), (-48.2, 318.8), (-49.0, 318.1), (-49.2, 318.1), (-49.5, 317.8), (-50.0, 317.8), (-50.2, 317.6), (-50.5, 317.6), (-50.7, 317.3), (-50.9, 317.3), (-51.2, 317.1), (-51.4, 317.1), (-51.7, 316.9), (-52.7, 316.9), (-52.9, 316.6), (-53.9, 316.6), (-54.1, 316.4), (-54.4, 316.4), (-54.6, 316.1), (-54.9, 316.1), (-55.1, 315.9), (-55.4, 315.9), (-56.1, 315.1), (-56.4, 315.1), (-56.6, 314.9), (-56.9, 314.9), (-57.1, 314.6), (-57.6, 314.6), (-57.8, 314.4), (-58.6, 314.4), (-59.1, 313.9), (-59.6, 313.9), (-59.8, 313.7), (-61.3, 313.7), (-61.5, 313.4), (-62.0, 313.4), (-62.3, 313.2), (-62.5, 313.2), (-62.8, 312.9), (-63.3, 312.9), (-63.5, 312.7), (-63.7, 312.7), (-64.0, 312.4), (-64.2, 312.4), (-64.5, 312.2), (-64.7, 312.2), (-65.0, 311.9), (-65.2, 311.9), (-65.7, 311.4), (-66.4, 311.4), (-66.7, 311.2), (-67.2, 311.2), (-67.4, 310.9), (-67.9, 310.9), (-68.7, 310.2), (-69.2, 310.2), (-69.4, 310.0), (-69.6, 310.0), (-69.9, 309.7), (-70.1, 309.7), (-70.6, 309.2) (0.373, 0.373, 0.369)</w:t>
      </w:r>
    </w:p>
    <w:p>
      <w:r>
        <w:t>(-61.5, 311.9), (-61.5, 312.4), (-59.8, 312.4), (-59.8, 312.2), (-60.1, 311.9), (-60.3, 311.9), (-60.5, 311.7), (-61.3, 311.7) (0.306, 0.286, 0.251)</w:t>
      </w:r>
    </w:p>
    <w:p>
      <w:r>
        <w:t>(-69.6, 319.3), (-69.6, 319.8), (-69.9, 320.1), (-69.9, 320.5), (-69.6, 320.8), (-69.6, 322.5), (-68.2, 324.0), (-67.9, 324.0), (-67.7, 324.2), (-66.9, 324.2), (-66.4, 323.7), (-66.4, 323.5), (-66.0, 323.0), (-65.7, 323.0), (-65.5, 322.8), (-65.5, 322.5), (-65.2, 322.3), (-65.2, 322.0), (-65.5, 321.8), (-65.5, 321.5), (-66.0, 321.0), (-66.2, 321.0), (-66.4, 321.3), (-66.9, 321.3), (-67.2, 321.5), (-67.4, 321.3), (-67.7, 321.3), (-68.2, 320.8), (-68.2, 320.5), (-68.4, 320.3), (-68.4, 320.1), (-69.2, 319.3) (0.635, 0.612, 0.584)</w:t>
      </w:r>
    </w:p>
    <w:p>
      <w:r>
        <w:t>(-76.8, 320.1), (-77.3, 320.1), (-77.3, 321.0), (-77.0, 321.0), (-77.0, 320.8), (-76.8, 320.5) (0.431, 0.431, 0.424)</w:t>
      </w:r>
    </w:p>
    <w:p>
      <w:r>
        <w:t>(-79.5, 323.0), (-79.5, 323.3), (-79.2, 323.5), (-79.0, 323.5), (-79.0, 323.3), (-79.2, 323.3) (0.431, 0.431, 0.424)</w:t>
      </w:r>
    </w:p>
    <w:p>
      <w:r>
        <w:t>(-107.6, 317.3), (-107.6, 317.8), (-107.3, 317.8), (-107.1, 318.1), (-106.8, 318.1), (-106.8, 317.6), (-107.1, 317.3) (0.714, 0.682, 0.643)</w:t>
      </w:r>
    </w:p>
    <w:p>
      <w:r>
        <w:t>(-109.8, 315.4), (-109.8, 315.9), (-109.0, 315.9), (-108.8, 315.6), (-109.0, 315.4) (0.714, 0.682, 0.643)</w:t>
      </w:r>
    </w:p>
    <w:p>
      <w:r>
        <w:t>(-117.1, 315.1), (-117.1, 315.6), (-116.9, 315.9), (-116.7, 315.9), (-115.9, 316.6), (-115.9, 316.9), (-115.7, 317.1), (-115.7, 317.3), (-115.4, 317.3), (-115.2, 317.1), (-114.9, 317.1), (-114.2, 316.4), (-114.2, 315.9), (-114.7, 315.4), (-115.2, 315.4), (-115.4, 315.1) (0.561, 0.549, 0.529)</w:t>
      </w:r>
    </w:p>
    <w:p>
      <w:r>
        <w:t>(-122.8, 312.9), (-122.8, 313.2), (-123.1, 313.4), (-123.1, 313.7), (-122.3, 314.4), (-122.1, 314.4), (-121.8, 314.1), (-121.6, 314.1), (-121.6, 313.2), (-121.8, 313.2), (-122.1, 312.9) (0.714, 0.682, 0.643)</w:t>
      </w:r>
    </w:p>
    <w:p>
      <w:r>
        <w:t>(-123.5, 315.1), (-123.8, 314.9), (-123.8, 314.6), (-124.3, 314.1), (-126.5, 314.1), (-126.7, 314.4), (-127.2, 314.4), (-127.5, 314.6), (-128.2, 314.6), (-128.5, 314.9), (-129.0, 314.9), (-129.5, 315.4), (-129.5, 315.6), (-129.2, 315.9), (-129.2, 316.1), (-128.7, 316.6), (-128.7, 317.1), (-129.0, 317.3), (-130.2, 317.3), (-130.4, 317.1), (-131.2, 317.1), (-131.4, 316.9), (-134.4, 316.9), (-135.1, 316.1), (-135.4, 316.1), (-135.6, 315.9), (-135.9, 316.1), (-136.1, 316.1), (-136.3, 316.4), (-136.3, 316.9), (-136.6, 317.1), (-136.6, 317.6), (-136.1, 318.1), (-135.9, 318.1), (-135.6, 318.3), (-135.4, 318.3), (-135.1, 318.6), (-135.1, 319.6), (-134.9, 319.8), (-134.9, 320.1), (-134.1, 320.1), (-133.9, 319.8), (-133.9, 318.8), (-133.6, 318.6), (-133.6, 318.3), (-133.4, 318.1), (-131.9, 318.1), (-131.7, 318.3), (-129.7, 318.3), (-129.5, 318.6), (-129.2, 318.6), (-128.7, 319.1), (-128.7, 320.1), (-129.0, 320.3), (-129.0, 320.8), (-129.2, 321.0), (-128.5, 321.0), (-128.2, 321.3), (-128.0, 321.3), (-127.5, 320.8), (-127.2, 320.8), (-127.0, 320.5), (-126.7, 320.5), (-126.5, 320.3), (-126.3, 320.3), (-125.3, 319.3), (-125.0, 319.3), (-124.8, 319.6), (-124.3, 319.6), (-124.0, 319.3), (-124.0, 318.6), (-124.3, 318.3), (-124.8, 318.3), (-125.3, 318.8), (-125.3, 319.1), (-125.5, 319.3), (-126.7, 319.3), (-127.0, 319.1), (-127.2, 319.1), (-127.5, 318.8), (-128.0, 318.8), (-128.7, 318.1), (-128.7, 317.1), (-128.5, 316.9), (-128.2, 317.1), (-128.0, 317.1), (-127.7, 316.9), (-126.5, 316.9), (-126.3, 316.6), (-126.0, 316.6), (-125.8, 316.4), (-125.8, 316.1), (-125.0, 315.4), (-124.8, 315.6), (-124.3, 315.6), (-124.0, 315.9), (-123.5, 315.4) (0.561, 0.549, 0.529)</w:t>
      </w:r>
    </w:p>
    <w:p>
      <w:r>
        <w:t>(-134.4, 322.8), (-134.6, 323.0), (-134.4, 323.3), (-134.1, 323.3), (-134.1, 323.0) (0.561, 0.549, 0.529)</w:t>
      </w:r>
    </w:p>
    <w:p>
      <w:r>
        <w:t>(-136.1, 321.0), (-136.3, 321.3), (-136.6, 321.3), (-136.6, 321.8), (-136.1, 321.8) (0.561, 0.549, 0.529)</w:t>
      </w:r>
    </w:p>
    <w:p>
      <w:r>
        <w:t>(-141.0, 313.2), (-139.8, 314.4), (-139.1, 314.4), (-138.8, 314.6), (-137.3, 314.6), (-137.3, 314.1), (-138.6, 312.9), (-139.1, 312.9), (-139.3, 312.7), (-140.8, 312.7), (-140.8, 312.9) (0.561, 0.549, 0.529)</w:t>
      </w:r>
    </w:p>
    <w:p>
      <w:r>
        <w:t>(-146.4, 319.8), (-145.0, 319.8), (-144.7, 320.1), (-144.5, 320.1), (-144.2, 320.3), (-141.0, 320.3), (-140.3, 321.0), (-140.3, 321.8), (-140.5, 322.0), (-140.8, 322.0), (-141.0, 322.3), (-143.2, 322.3), (-143.2, 322.5), (-142.3, 323.5), (-142.0, 323.5), (-141.3, 324.2), (-141.0, 324.2), (-140.8, 324.0), (-140.5, 324.0), (-140.5, 323.7), (-139.8, 323.0), (-138.8, 323.0), (-138.8, 322.0), (-139.1, 321.8), (-138.8, 321.5), (-138.8, 321.0), (-137.8, 320.1), (-137.8, 319.8), (-138.1, 319.6), (-139.3, 319.6), (-139.5, 319.3), (-140.0, 319.3), (-140.3, 319.1), (-140.5, 319.1), (-141.0, 318.6), (-141.3, 318.6), (-141.5, 318.8), (-144.2, 318.8), (-144.5, 319.1), (-144.7, 319.1), (-145.0, 319.3), (-145.5, 319.3), (-145.5, 319.6), (-145.7, 319.8), (-145.9, 319.6), (-146.2, 319.6) (0.714, 0.682, 0.643)</w:t>
      </w:r>
    </w:p>
    <w:p>
      <w:r>
        <w:t>(-150.1, 319.3), (-150.4, 319.3), (-150.6, 319.6), (-150.6, 320.1), (-150.1, 320.1), (-149.9, 319.8), (-150.1, 319.6) (0.561, 0.549, 0.529)</w:t>
      </w:r>
    </w:p>
    <w:p>
      <w:r>
        <w:t>(-154.3, 320.8), (-154.3, 321.3), (-154.1, 321.3), (-153.8, 321.5), (-153.3, 321.5), (-153.1, 321.8), (-152.6, 321.8), (-152.3, 322.0), (-151.9, 322.0), (-151.6, 322.3), (-151.4, 322.3), (-151.1, 322.5), (-150.6, 322.5), (-150.4, 322.8), (-150.1, 322.8), (-149.9, 323.0), (-149.6, 323.0), (-149.4, 323.3), (-149.1, 323.3), (-148.9, 323.5), (-148.4, 323.5), (-148.2, 323.3), (-148.4, 323.0), (-148.7, 323.0), (-148.9, 322.8), (-149.4, 322.8), (-150.1, 322.0), (-151.1, 322.0), (-151.4, 321.8), (-151.6, 321.8), (-151.9, 321.5), (-152.1, 321.5), (-152.6, 321.0), (-152.8, 321.0), (-153.1, 320.8) (0.502, 0.486, 0.463)</w:t>
      </w:r>
    </w:p>
    <w:p>
      <w:r>
        <w:t>(-157.3, 317.3), (-157.3, 317.6), (-156.8, 317.6), (-156.8, 317.3) (0.561, 0.549, 0.529)</w:t>
      </w:r>
    </w:p>
    <w:p>
      <w:r>
        <w:t>(-166.6, 308.2), (-166.6, 308.7), (-166.4, 309.0), (-166.4, 309.5), (-166.6, 309.7), (-166.6, 310.0), (-166.9, 310.2), (-167.4, 310.2), (-167.4, 310.9), (-167.1, 311.2), (-167.1, 311.4), (-166.9, 311.4), (-166.6, 311.7), (-166.6, 311.9), (-166.4, 312.2), (-166.4, 312.4), (-166.1, 312.7), (-166.1, 312.9), (-165.6, 313.4), (-164.9, 313.4), (-164.4, 313.9), (-164.4, 314.4), (-163.9, 314.4), (-163.7, 314.6), (-163.7, 314.9), (-164.2, 315.4), (-164.2, 316.4), (-163.7, 316.9), (-163.4, 316.9), (-163.2, 317.1), (-162.9, 317.1), (-162.4, 317.6), (-162.2, 317.6), (-161.7, 318.1), (-161.4, 318.1), (-161.2, 318.3), (-161.0, 318.3), (-160.7, 318.6), (-159.7, 318.6), (-159.2, 319.1), (-159.0, 319.1), (-158.7, 319.3), (-158.5, 319.3), (-158.2, 319.6), (-157.8, 319.6), (-157.5, 319.8), (-157.3, 319.8), (-157.0, 320.1), (-156.8, 320.1), (-156.5, 320.3), (-156.0, 320.3), (-155.3, 321.0), (-155.3, 321.3), (-155.1, 321.3), (-154.8, 321.5), (-154.6, 321.5), (-154.3, 321.8), (-153.8, 321.8), (-153.6, 322.0), (-153.3, 322.0), (-153.1, 322.3), (-152.6, 322.3), (-152.3, 322.5), (-151.6, 322.5), (-151.4, 322.8), (-151.1, 322.8), (-150.9, 323.0), (-150.4, 323.0), (-150.1, 323.3), (-149.9, 323.3), (-149.6, 323.5), (-149.4, 323.5), (-149.1, 323.7), (-148.2, 323.7), (-147.7, 324.2), (-147.4, 324.2), (-147.2, 324.5), (-146.7, 324.5), (-146.4, 324.7), (-145.2, 324.7), (-145.2, 324.0), (-145.7, 323.5), (-145.9, 323.5), (-146.2, 323.3), (-146.4, 323.3), (-146.9, 322.8), (-147.4, 322.8), (-147.7, 322.5), (-147.9, 322.5), (-148.2, 322.3), (-148.7, 322.3), (-148.9, 322.0), (-148.9, 321.3), (-149.1, 321.3), (-149.4, 321.5), (-150.6, 321.5), (-151.1, 321.0), (-151.1, 320.3), (-152.1, 320.3), (-152.3, 320.1), (-152.6, 320.3), (-152.8, 320.1), (-153.6, 320.1), (-153.8, 319.8), (-154.1, 319.8), (-154.3, 319.6), (-154.6, 319.6), (-154.8, 319.3), (-154.8, 319.1), (-154.6, 318.8), (-154.3, 318.8), (-154.1, 318.6), (-152.8, 318.6), (-152.3, 318.1), (-152.1, 318.1), (-151.9, 317.8), (-151.4, 317.8), (-150.9, 317.3), (-150.9, 317.1), (-151.6, 317.1), (-151.9, 316.9), (-152.3, 316.9), (-152.3, 317.6), (-152.6, 317.8), (-152.8, 317.6), (-153.1, 317.8), (-153.3, 317.8), (-153.6, 318.1), (-153.8, 317.8), (-154.1, 318.1), (-154.6, 318.1), (-154.8, 318.3), (-155.8, 318.3), (-156.0, 318.6), (-156.3, 318.6), (-156.5, 318.8), (-157.0, 318.8), (-157.5, 318.3), (-157.8, 318.3), (-158.0, 318.1), (-158.2, 318.1), (-159.0, 317.3), (-159.0, 317.1), (-159.2, 316.9), (-159.5, 316.9), (-159.7, 316.6), (-160.5, 316.6), (-160.7, 316.4), (-160.7, 316.1), (-160.5, 315.9), (-159.5, 315.9), (-159.2, 315.6), (-158.7, 316.1), (-158.7, 316.4), (-158.0, 316.4), (-158.0, 316.1), (-158.2, 316.1), (-158.5, 315.9), (-158.5, 315.4), (-158.2, 315.1), (-158.0, 315.1), (-157.8, 314.9), (-157.3, 314.9), (-157.3, 314.1), (-157.5, 313.9), (-157.8, 313.9), (-158.2, 313.4), (-158.2, 313.2), (-158.5, 312.9), (-158.2, 312.7), (-158.2, 311.2), (-158.5, 311.2), (-158.5, 311.4), (-158.7, 311.7), (-158.7, 311.9), (-158.5, 312.2), (-158.5, 313.4), (-159.5, 314.4), (-160.2, 314.4), (-160.5, 314.1), (-160.5, 313.2), (-160.7, 312.9), (-160.7, 312.4), (-161.7, 311.4), (-161.7, 311.2), (-161.9, 311.2), (-162.2, 310.9), (-162.2, 310.2), (-161.4, 309.5), (-161.4, 308.5), (-161.9, 308.5), (-162.2, 308.2), (-164.2, 308.2), (-164.4, 308.5), (-165.4, 308.5), (-165.9, 308.0), (-166.4, 308.0) (0.561, 0.549, 0.529)</w:t>
      </w:r>
    </w:p>
    <w:p>
      <w:r>
        <w:t>(-162.2, 320.8), (-161.9, 321.0), (-161.9, 321.5), (-161.7, 321.5), (-161.4, 321.8), (-160.7, 321.8), (-160.5, 322.0), (-160.2, 322.0), (-160.0, 322.3), (-160.0, 322.5), (-159.7, 322.8), (-159.5, 322.8), (-159.2, 323.0), (-157.3, 323.0), (-157.0, 322.8), (-156.8, 322.8), (-156.8, 322.5), (-157.0, 322.5), (-157.5, 322.0), (-158.0, 322.0), (-158.2, 321.8), (-158.7, 321.8), (-159.0, 322.0), (-159.7, 322.0), (-160.0, 321.8), (-160.2, 321.8), (-160.5, 321.5), (-160.5, 321.3), (-161.0, 321.3), (-161.2, 321.0), (-161.7, 321.0), (-161.9, 320.8), (-161.9, 320.5) (0.635, 0.612, 0.584)</w:t>
      </w:r>
    </w:p>
    <w:p>
      <w:r>
        <w:t>(-170.6, 317.3), (-171.0, 317.8), (-171.0, 318.6), (-170.8, 318.8), (-170.8, 319.1), (-170.3, 319.6), (-170.3, 319.8), (-170.1, 319.8), (-169.8, 319.6), (-169.8, 317.6), (-170.1, 317.3) (0.796, 0.749, 0.698)</w:t>
      </w:r>
    </w:p>
    <w:p>
      <w:r>
        <w:t>(-174.2, 311.7), (-174.2, 312.4), (-174.0, 312.4), (-174.0, 311.7) (0.635, 0.612, 0.584)</w:t>
      </w:r>
    </w:p>
    <w:p>
      <w:r>
        <w:t>(-176.2, 311.9), (-176.5, 312.2), (-176.7, 311.9), (-177.0, 312.2), (-177.2, 311.9), (-177.4, 312.2), (-177.4, 312.4), (-177.2, 312.7), (-177.2, 312.9), (-176.7, 312.9), (-176.7, 312.7), (-176.5, 312.4), (-176.5, 312.2) (0.635, 0.612, 0.584)</w:t>
      </w:r>
    </w:p>
    <w:p>
      <w:r>
        <w:t>(-180.2, 312.2), (-180.2, 313.4), (-179.4, 314.1), (-179.2, 314.1), (-178.9, 314.4), (-177.9, 314.4), (-177.9, 314.1), (-178.7, 313.4), (-178.7, 313.2), (-178.9, 312.9), (-178.9, 312.7), (-179.2, 312.7), (-179.4, 312.4), (-179.7, 312.4), (-179.9, 312.2) (0.796, 0.749, 0.698)</w:t>
      </w:r>
    </w:p>
    <w:p>
      <w:r>
        <w:t>(-181.4, 311.2), (-181.4, 311.4), (-181.1, 311.4), (-181.1, 311.2) (0.796, 0.749, 0.698)</w:t>
      </w:r>
    </w:p>
    <w:p>
      <w:r>
        <w:t>(-208.9, 318.8), (-209.2, 318.8), (-209.4, 319.1), (-209.7, 319.1), (-209.9, 319.3), (-210.2, 319.3), (-210.4, 319.6), (-210.7, 319.6), (-210.9, 319.8), (-211.2, 319.8), (-211.2, 320.1), (-211.4, 320.3), (-211.4, 320.8), (-210.7, 320.8), (-210.4, 320.5), (-209.9, 320.5), (-208.9, 319.6), (-208.9, 319.3), (-209.2, 319.1) (0.796, 0.749, 0.698)</w:t>
      </w:r>
    </w:p>
    <w:p>
      <w:r>
        <w:t>(-212.6, 313.2), (-212.6, 313.4), (-212.9, 313.7), (-212.9, 314.4), (-212.6, 314.6), (-211.7, 314.6), (-211.4, 314.9), (-210.9, 314.4), (-210.9, 313.2), (-211.2, 313.2), (-211.4, 312.9), (-211.9, 312.9), (-212.1, 313.2) (0.796, 0.749, 0.698)</w:t>
      </w:r>
    </w:p>
    <w:p>
      <w:r>
        <w:t>(-221.5, 316.4), (-221.5, 319.6), (-220.5, 319.6), (-220.3, 319.8), (-220.0, 319.6), (-219.8, 319.8), (-219.5, 319.8), (-219.5, 319.1), (-219.8, 318.8), (-219.8, 317.1), (-220.0, 316.9), (-220.0, 316.6), (-220.3, 316.6), (-220.5, 316.4) (0.796, 0.749, 0.698)</w:t>
      </w:r>
    </w:p>
    <w:p>
      <w:r>
        <w:t>(-221.5, 312.9), (-221.5, 314.6), (-221.0, 314.6), (-220.8, 314.4), (-220.8, 313.4), (-221.0, 313.2), (-221.3, 313.2) (0.796, 0.749, 0.698)</w:t>
      </w:r>
    </w:p>
    <w:p>
      <w:r>
        <w:t>(-197.1, 334.1), (-197.1, 334.6), (-196.9, 334.8), (-196.4, 334.8), (-196.4, 334.3), (-196.6, 334.1) (0.796, 0.749, 0.698)</w:t>
      </w:r>
    </w:p>
    <w:p>
      <w:r>
        <w:t>(-190.5, 333.8), (-190.5, 334.3), (-190.0, 334.3), (-189.8, 334.6), (-189.5, 334.6), (-189.5, 334.1), (-189.8, 334.1), (-190.0, 333.8) (0.796, 0.749, 0.698)</w:t>
      </w:r>
    </w:p>
    <w:p>
      <w:r>
        <w:t>(-188.0, 332.1), (-188.3, 331.9), (-188.5, 331.9), (-188.8, 332.1), (-189.0, 332.1), (-189.0, 332.9), (-188.8, 332.6), (-188.3, 332.6), (-188.0, 332.4) (0.796, 0.749, 0.698)</w:t>
      </w:r>
    </w:p>
    <w:p>
      <w:r>
        <w:t>(-184.1, 334.8), (-184.1, 335.1), (-183.8, 335.3), (-183.8, 335.6), (-183.6, 335.6), (-183.4, 335.8), (-182.6, 335.8), (-182.4, 335.6), (-181.9, 335.6), (-181.9, 334.8), (-182.4, 334.3), (-182.6, 334.3), (-182.9, 334.1), (-183.4, 334.1), (-183.6, 334.3), (-183.8, 334.3), (-183.8, 334.6) (0.796, 0.749, 0.698)</w:t>
      </w:r>
    </w:p>
    <w:p>
      <w:r>
        <w:t>(-161.7, 329.9), (-161.7, 330.1), (-161.4, 330.1), (-161.4, 329.9) (0.796, 0.749, 0.698)</w:t>
      </w:r>
    </w:p>
    <w:p>
      <w:r>
        <w:t>(-157.3, 329.2), (-157.3, 329.4), (-157.0, 329.4), (-157.0, 329.2) (0.796, 0.749, 0.698)</w:t>
      </w:r>
    </w:p>
    <w:p>
      <w:r>
        <w:t>(-156.8, 335.3), (-156.8, 335.6), (-156.5, 335.8), (-156.5, 336.1), (-155.3, 336.1), (-155.3, 335.3), (-156.0, 335.3), (-156.3, 335.1), (-156.5, 335.1) (0.635, 0.612, 0.584)</w:t>
      </w:r>
    </w:p>
    <w:p>
      <w:r>
        <w:t>(-155.1, 328.2), (-155.5, 328.2), (-155.5, 328.9), (-155.3, 328.9), (-155.1, 328.7) (0.796, 0.749, 0.698)</w:t>
      </w:r>
    </w:p>
    <w:p>
      <w:r>
        <w:t>(-154.3, 330.4), (-154.1, 330.6), (-153.3, 330.6), (-153.3, 330.4) (0.796, 0.749, 0.698)</w:t>
      </w:r>
    </w:p>
    <w:p>
      <w:r>
        <w:t>(-154.1, 333.1), (-154.1, 333.6), (-153.8, 333.8), (-153.8, 334.1), (-152.8, 334.1), (-152.6, 334.3), (-152.1, 334.3), (-151.9, 334.6), (-151.6, 334.6), (-151.6, 333.1), (-152.1, 332.6), (-152.3, 332.6), (-152.6, 332.9), (-152.8, 332.6), (-153.1, 332.9), (-153.8, 332.9) (0.635, 0.612, 0.584)</w:t>
      </w:r>
    </w:p>
    <w:p>
      <w:r>
        <w:t>(-152.6, 323.5), (-152.1, 324.0), (-151.4, 324.0), (-151.9, 323.5) (0.796, 0.749, 0.698)</w:t>
      </w:r>
    </w:p>
    <w:p>
      <w:r>
        <w:t>(-150.6, 328.4), (-150.6, 328.7), (-150.4, 328.7), (-150.4, 328.4) (0.635, 0.612, 0.584)</w:t>
      </w:r>
    </w:p>
    <w:p>
      <w:r>
        <w:t>(-150.6, 332.9), (-150.6, 333.8), (-150.4, 334.1), (-150.4, 333.1) (0.635, 0.612, 0.584)</w:t>
      </w:r>
    </w:p>
    <w:p>
      <w:r>
        <w:t>(-150.4, 331.6), (-150.4, 331.9), (-150.1, 331.9), (-150.1, 331.6) (0.635, 0.612, 0.584)</w:t>
      </w:r>
    </w:p>
    <w:p>
      <w:r>
        <w:t>(-150.9, 324.0), (-150.9, 324.2), (-150.6, 324.2), (-150.4, 324.5), (-150.1, 324.5), (-149.9, 324.7), (-149.4, 324.7), (-149.1, 325.0), (-148.9, 325.0), (-148.9, 324.7), (-149.1, 324.7), (-149.4, 324.5), (-149.6, 324.5), (-149.9, 324.2), (-150.4, 324.2), (-150.6, 324.0) (0.796, 0.749, 0.698)</w:t>
      </w:r>
    </w:p>
    <w:p>
      <w:r>
        <w:t>(-147.7, 333.8), (-147.7, 334.3), (-147.4, 334.3), (-147.2, 334.6), (-146.7, 334.6), (-146.4, 334.3), (-145.7, 334.3), (-145.5, 334.1), (-145.5, 333.6), (-147.2, 333.6), (-147.4, 333.8) (0.635, 0.612, 0.584)</w:t>
      </w:r>
    </w:p>
    <w:p>
      <w:r>
        <w:t>(-145.0, 329.9), (-145.0, 330.1), (-144.7, 330.1) (0.714, 0.682, 0.643)</w:t>
      </w:r>
    </w:p>
    <w:p>
      <w:r>
        <w:t>(-143.2, 330.4), (-143.0, 330.4), (-142.5, 330.9), (-141.5, 330.9), (-141.5, 330.6), (-141.8, 330.4), (-141.8, 330.1), (-142.7, 330.1), (-143.0, 330.4) (0.714, 0.682, 0.643)</w:t>
      </w:r>
    </w:p>
    <w:p>
      <w:r>
        <w:t>(-140.0, 326.0), (-140.3, 326.0), (-140.5, 325.7), (-141.0, 326.2), (-141.3, 326.2), (-141.5, 326.5), (-142.5, 326.5), (-142.7, 326.7), (-142.5, 326.9), (-141.8, 326.9), (-141.5, 326.7), (-141.3, 326.7), (-141.0, 326.5), (-140.0, 326.5) (0.561, 0.549, 0.529)</w:t>
      </w:r>
    </w:p>
    <w:p>
      <w:r>
        <w:t>(-136.8, 328.7), (-136.6, 328.9), (-136.3, 328.7) (0.561, 0.549, 0.529)</w:t>
      </w:r>
    </w:p>
    <w:p>
      <w:r>
        <w:t>(-134.9, 324.7), (-135.4, 325.2), (-135.4, 325.7), (-135.1, 325.7), (-134.9, 326.0), (-134.4, 326.0), (-134.4, 325.7), (-134.1, 325.5), (-134.1, 325.0), (-134.4, 324.7) (0.714, 0.682, 0.643)</w:t>
      </w:r>
    </w:p>
    <w:p>
      <w:r>
        <w:t>(-133.4, 333.6), (-133.4, 334.1), (-133.1, 334.3), (-132.7, 334.3), (-132.4, 334.1), (-132.4, 333.8), (-132.7, 333.6) (0.561, 0.549, 0.529)</w:t>
      </w:r>
    </w:p>
    <w:p>
      <w:r>
        <w:t>(-132.9, 326.0), (-132.9, 326.2), (-133.1, 326.5), (-133.1, 327.2), (-132.7, 327.7), (-131.9, 327.7), (-131.7, 327.9), (-131.2, 327.9), (-131.2, 326.9), (-131.7, 326.5), (-131.9, 326.5), (-132.4, 326.0) (0.561, 0.549, 0.529)</w:t>
      </w:r>
    </w:p>
    <w:p>
      <w:r>
        <w:t>(-132.4, 323.3), (-132.4, 323.7), (-131.9, 324.2), (-130.7, 324.2), (-130.7, 324.0), (-130.4, 323.7), (-130.9, 323.3) (0.714, 0.682, 0.643)</w:t>
      </w:r>
    </w:p>
    <w:p>
      <w:r>
        <w:t>(-130.4, 335.3), (-130.4, 335.6), (-130.2, 335.8), (-129.0, 335.8), (-129.0, 335.3), (-129.2, 335.3), (-129.5, 335.1), (-129.9, 335.1), (-130.2, 335.3) (0.561, 0.549, 0.529)</w:t>
      </w:r>
    </w:p>
    <w:p>
      <w:r>
        <w:t>(-134.4, 329.9), (-134.4, 330.4), (-134.1, 330.6), (-133.9, 330.6), (-133.1, 331.4), (-132.2, 331.4), (-131.7, 331.9), (-131.7, 332.1), (-131.2, 332.6), (-130.9, 332.6), (-130.7, 332.9), (-128.0, 332.9), (-127.7, 333.1), (-127.5, 332.9), (-127.2, 333.1), (-127.2, 334.3), (-127.0, 334.6), (-126.5, 334.6), (-125.0, 336.1), (-124.8, 336.1), (-124.5, 336.3), (-124.3, 336.3), (-124.0, 336.5), (-124.0, 336.8), (-123.8, 337.0), (-123.5, 337.0), (-123.3, 337.3), (-122.6, 337.3), (-122.3, 337.5), (-121.8, 337.5), (-120.6, 338.8), (-119.6, 338.8), (-119.4, 338.5), (-119.4, 337.5), (-119.6, 337.3), (-119.9, 337.3), (-120.3, 336.8), (-120.6, 336.8), (-121.6, 335.8), (-121.6, 335.6), (-121.8, 335.3), (-121.8, 335.1), (-122.3, 334.6), (-122.8, 334.6), (-123.1, 334.3), (-123.3, 334.3), (-123.5, 334.1), (-123.8, 334.1), (-124.0, 333.8), (-124.5, 333.8), (-124.8, 333.6), (-125.0, 333.6), (-126.0, 332.6), (-125.5, 332.1), (-125.3, 332.1), (-125.0, 331.9), (-124.3, 331.9), (-124.0, 331.6), (-123.5, 331.6), (-123.3, 331.4), (-122.1, 331.4), (-121.8, 331.1), (-121.6, 331.1), (-121.3, 330.9), (-121.1, 330.9), (-120.6, 330.4), (-120.6, 330.1), (-120.3, 329.9), (-120.3, 329.7), (-120.1, 329.4), (-118.9, 329.4), (-118.6, 329.7), (-118.1, 329.7), (-117.9, 329.4), (-115.4, 329.4), (-115.2, 329.7), (-114.9, 329.7), (-114.7, 329.9), (-114.4, 329.9), (-114.2, 330.1), (-114.2, 330.6), (-113.9, 330.6), (-113.7, 330.9), (-113.7, 332.1), (-113.5, 332.1), (-113.2, 332.4), (-112.0, 332.4), (-111.5, 332.9), (-111.5, 334.6), (-111.2, 334.6), (-111.0, 334.8), (-111.2, 335.1), (-111.5, 335.1), (-111.5, 335.3), (-112.0, 335.8), (-112.2, 335.8), (-112.2, 336.1), (-112.0, 336.1), (-111.7, 336.3), (-111.5, 336.3), (-111.2, 336.5), (-110.3, 336.5), (-109.8, 337.0), (-109.8, 337.3), (-109.5, 337.3), (-109.3, 337.5), (-108.3, 337.5), (-108.0, 337.8), (-107.8, 337.8), (-107.3, 338.3), (-107.3, 338.8), (-108.0, 339.5), (-108.5, 339.5), (-108.5, 340.7), (-108.0, 340.7), (-108.0, 340.2), (-107.8, 340.0), (-107.1, 340.0), (-106.8, 339.7), (-106.6, 339.7), (-106.3, 339.5), (-105.3, 340.5), (-105.3, 340.7), (-105.3, 340.5), (-105.1, 340.2), (-105.1, 339.3), (-106.3, 339.3), (-106.6, 339.0), (-106.6, 336.3), (-106.8, 336.1), (-107.1, 336.1), (-107.3, 335.8), (-107.6, 335.8), (-108.0, 335.3), (-109.5, 335.3), (-109.8, 335.1), (-109.8, 333.8), (-109.3, 333.3), (-108.5, 333.3), (-108.3, 333.6), (-108.0, 333.3), (-108.0, 332.9), (-107.8, 332.6), (-107.8, 331.4), (-108.3, 331.9), (-108.5, 331.9), (-108.8, 332.1), (-109.3, 332.1), (-109.5, 332.4), (-110.8, 332.4), (-111.0, 332.1), (-111.2, 332.1), (-111.5, 331.9), (-111.5, 331.1), (-111.7, 331.1), (-112.0, 330.9), (-112.0, 329.9), (-112.2, 329.9), (-112.5, 329.7), (-112.5, 329.2), (-112.7, 328.9), (-113.5, 328.9), (-113.7, 328.7), (-113.9, 328.9), (-114.2, 328.9), (-114.4, 328.7), (-115.4, 328.7), (-115.7, 328.4), (-115.7, 328.2), (-116.4, 327.4), (-116.4, 326.9), (-116.7, 326.7), (-117.1, 326.7), (-117.1, 326.9), (-117.9, 327.7), (-119.1, 327.7), (-120.3, 326.5), (-120.3, 326.0), (-120.6, 326.0), (-120.8, 325.7), (-121.3, 325.7), (-121.3, 326.0), (-121.6, 326.2), (-121.6, 326.5), (-121.8, 326.7), (-121.8, 329.2), (-122.3, 329.7), (-122.6, 329.7), (-122.8, 329.9), (-123.3, 329.9), (-123.5, 330.1), (-124.3, 330.1), (-124.5, 330.4), (-125.0, 330.4), (-125.3, 330.1), (-125.5, 330.1), (-125.8, 329.9), (-125.8, 329.7), (-125.5, 329.4), (-125.5, 328.9), (-125.3, 328.7), (-125.3, 328.4), (-124.8, 327.9), (-124.5, 327.9), (-124.0, 327.4), (-124.0, 326.7), (-124.5, 326.2), (-124.5, 326.0), (-124.8, 326.0), (-125.0, 325.7), (-125.5, 325.7), (-125.8, 326.0), (-126.5, 326.0), (-126.7, 326.2), (-127.2, 326.2), (-127.5, 326.5), (-127.7, 326.5), (-127.7, 326.7), (-128.0, 326.9), (-128.0, 327.9), (-128.2, 328.2), (-128.2, 328.7), (-128.5, 328.9), (-128.5, 329.2), (-128.7, 329.4), (-132.4, 329.4), (-132.7, 329.7), (-134.1, 329.7) (0.561, 0.549, 0.529)</w:t>
      </w:r>
    </w:p>
    <w:p>
      <w:r>
        <w:t>(-117.9, 331.4), (-117.9, 331.6), (-117.6, 331.9), (-117.6, 332.1), (-117.4, 332.4), (-115.7, 332.4), (-115.7, 331.9), (-115.9, 331.6), (-116.4, 331.6), (-116.7, 331.4) (0.561, 0.549, 0.529)</w:t>
      </w:r>
    </w:p>
    <w:p>
      <w:r>
        <w:t>(-105.3, 332.1), (-105.3, 332.9), (-105.1, 333.1), (-103.4, 333.1), (-103.1, 332.9), (-102.6, 332.9), (-102.1, 333.3), (-101.9, 333.3), (-101.9, 333.1), (-102.4, 333.1), (-103.4, 332.1), (-103.6, 332.1), (-103.9, 331.9), (-104.6, 331.9), (-104.8, 332.1) (0.561, 0.549, 0.529)</w:t>
      </w:r>
    </w:p>
    <w:p>
      <w:r>
        <w:t>(-102.6, 335.1), (-102.6, 335.6), (-102.4, 335.8), (-102.1, 335.8), (-101.9, 336.1), (-101.9, 335.3), (-102.1, 335.3), (-102.4, 335.1) (0.714, 0.682, 0.643)</w:t>
      </w:r>
    </w:p>
    <w:p>
      <w:r>
        <w:t>(-100.2, 332.6), (-100.7, 333.1), (-100.4, 333.3), (-100.4, 333.6), (-100.2, 333.6), (-99.9, 333.8), (-99.4, 333.8), (-99.4, 333.6), (-99.2, 333.3), (-99.2, 333.1), (-99.4, 332.9), (-99.7, 332.9), (-99.9, 332.6) (0.561, 0.549, 0.529)</w:t>
      </w:r>
    </w:p>
    <w:p>
      <w:r>
        <w:t>(-98.0, 330.1), (-98.0, 330.6), (-97.7, 330.4), (-97.5, 330.4), (-97.5, 330.1) (0.714, 0.682, 0.643)</w:t>
      </w:r>
    </w:p>
    <w:p>
      <w:r>
        <w:t>(-81.2, 324.5), (-81.2, 325.0), (-81.0, 325.2), (-80.7, 325.0), (-80.7, 324.7), (-81.0, 324.5) (0.431, 0.431, 0.424)</w:t>
      </w:r>
    </w:p>
    <w:p>
      <w:r>
        <w:t>(-81.0, 328.4), (-81.2, 328.7), (-81.2, 328.9), (-81.0, 329.2), (-80.7, 329.2), (-80.7, 328.4) (0.180, 0.161, 0.125)</w:t>
      </w:r>
    </w:p>
    <w:p>
      <w:r>
        <w:t>(-80.5, 327.4), (-80.7, 327.4), (-80.0, 328.2), (-80.0, 329.2), (-80.7, 329.9), (-81.5, 329.9), (-81.7, 329.7), (-81.7, 328.2), (-81.2, 327.7), (-81.7, 328.2), (-81.7, 329.7), (-81.5, 329.9), (-80.5, 329.9), (-80.0, 329.4), (-80.0, 327.9) (0.361, 0.337, 0.302)</w:t>
      </w:r>
    </w:p>
    <w:p>
      <w:r>
        <w:t>(-80.7, 327.2), (-81.0, 327.4), (-81.2, 327.4), (-81.7, 327.9), (-81.2, 327.4), (-81.0, 327.4), (-80.7, 327.2), (-80.5, 327.2), (-79.7, 327.9), (-79.7, 329.4), (-80.2, 329.9), (-79.7, 329.4), (-79.7, 327.4), (-80.0, 327.2) (0.463, 0.376, 0.318)</w:t>
      </w:r>
    </w:p>
    <w:p>
      <w:r>
        <w:t>(-79.0, 326.0), (-79.7, 326.0), (-80.2, 326.5), (-80.2, 326.7), (-80.5, 326.9), (-80.7, 326.9), (-81.0, 327.2), (-81.5, 327.2), (-81.7, 327.4), (-81.7, 327.7), (-81.2, 327.2), (-81.0, 327.2), (-80.7, 326.9), (-80.0, 326.9), (-79.5, 327.4), (-79.5, 329.4), (-80.2, 330.1), (-80.5, 330.1), (-80.7, 330.4), (-81.5, 330.4), (-82.0, 329.9), (-82.0, 329.7), (-82.0, 330.1), (-81.7, 330.4), (-80.5, 330.4), (-80.2, 330.1), (-80.0, 330.1), (-79.5, 329.7), (-79.5, 329.4), (-79.2, 329.2), (-79.2, 327.7), (-79.0, 327.4) (0.431, 0.431, 0.424)</w:t>
      </w:r>
    </w:p>
    <w:p>
      <w:r>
        <w:t>(-79.2, 333.1), (-79.2, 334.6), (-78.5, 334.6), (-78.5, 334.1), (-78.3, 333.8), (-78.5, 333.6), (-78.5, 333.3), (-78.8, 333.1) (0.431, 0.431, 0.424)</w:t>
      </w:r>
    </w:p>
    <w:p>
      <w:r>
        <w:t>(-78.3, 324.7), (-78.0, 325.0), (-78.3, 325.2), (-78.5, 325.2), (-78.5, 325.7), (-78.3, 325.5), (-78.3, 325.2), (-78.0, 325.0) (0.431, 0.431, 0.424)</w:t>
      </w:r>
    </w:p>
    <w:p>
      <w:r>
        <w:t>(-78.0, 329.7), (-78.0, 329.9), (-77.8, 330.1), (-77.8, 330.4), (-77.3, 330.4), (-77.3, 329.9), (-77.5, 329.9), (-77.8, 329.7) (0.431, 0.431, 0.424)</w:t>
      </w:r>
    </w:p>
    <w:p>
      <w:r>
        <w:t>(-74.6, 331.1), (-74.3, 331.4), (-74.1, 331.4), (-73.8, 331.6), (-73.3, 331.6), (-73.3, 331.4), (-73.6, 331.1) (0.431, 0.431, 0.424)</w:t>
      </w:r>
    </w:p>
    <w:p>
      <w:r>
        <w:t>(-76.5, 333.8), (-76.5, 334.1), (-76.3, 334.3), (-75.1, 334.3), (-74.3, 335.1), (-74.3, 335.6), (-74.1, 335.8), (-72.4, 335.8), (-72.1, 335.6), (-71.4, 335.6), (-70.9, 335.1), (-70.9, 334.8), (-70.6, 334.6), (-70.6, 334.1), (-71.1, 333.6), (-72.6, 333.6), (-72.8, 333.8), (-73.8, 333.8), (-74.3, 333.3), (-74.6, 333.3), (-74.8, 333.1), (-76.0, 333.1), (-76.3, 333.3), (-76.3, 333.6) (0.431, 0.431, 0.424)</w:t>
      </w:r>
    </w:p>
    <w:p>
      <w:r>
        <w:t>(-73.6, 335.1), (-73.3, 335.3), (-71.6, 335.3), (-71.4, 335.1), (-71.4, 334.8), (-71.1, 334.6), (-71.1, 334.3), (-71.4, 334.1), (-73.1, 334.1), (-73.3, 334.3), (-73.6, 334.3) (0.463, 0.376, 0.318)</w:t>
      </w:r>
    </w:p>
    <w:p>
      <w:r>
        <w:t>(-73.1, 334.8), (-72.8, 335.1), (-71.9, 335.1), (-71.6, 334.8), (-71.6, 334.6), (-71.9, 334.3), (-72.6, 334.3) (0.361, 0.337, 0.302)</w:t>
      </w:r>
    </w:p>
    <w:p>
      <w:r>
        <w:t>(-58.3, 333.8), (-59.1, 333.8), (-59.3, 334.1), (-60.1, 334.1), (-61.3, 335.3), (-61.3, 336.1), (-61.0, 336.1), (-60.8, 335.8), (-60.3, 335.8), (-60.1, 335.6), (-59.8, 335.6), (-59.6, 335.3), (-59.3, 335.3), (-59.1, 335.1), (-58.8, 335.1), (-58.8, 334.8), (-58.6, 334.6), (-58.6, 334.3), (-58.3, 334.1) (0.561, 0.549, 0.529)</w:t>
      </w:r>
    </w:p>
    <w:p>
      <w:r>
        <w:t>(-58.3, 324.7), (-58.6, 325.0), (-58.6, 325.2), (-58.3, 325.5), (-58.3, 325.7), (-57.8, 326.2), (-57.1, 326.2), (-56.9, 326.0), (-56.9, 325.5), (-57.3, 325.0), (-57.6, 325.0), (-57.8, 324.7) (0.796, 0.749, 0.698)</w:t>
      </w:r>
    </w:p>
    <w:p>
      <w:r>
        <w:t>(-59.1, 324.7), (-59.1, 325.5), (-58.8, 325.7), (-58.8, 326.0), (-58.3, 326.5), (-58.1, 326.5), (-57.8, 326.7), (-56.4, 326.7), (-56.1, 326.5), (-55.9, 326.5), (-55.6, 326.2), (-55.6, 325.7), (-56.6, 324.7), (-56.9, 324.7), (-57.1, 324.5), (-57.3, 324.5), (-57.6, 324.2), (-58.6, 324.2) (0.714, 0.682, 0.643)</w:t>
      </w:r>
    </w:p>
    <w:p>
      <w:r>
        <w:t>(-53.4, 330.6), (-54.4, 330.6), (-54.6, 330.9), (-55.1, 330.9), (-55.4, 331.1), (-55.4, 331.6), (-55.1, 331.9), (-54.4, 331.9), (-53.4, 330.9) (0.635, 0.612, 0.584)</w:t>
      </w:r>
    </w:p>
    <w:p>
      <w:r>
        <w:t>(-52.2, 330.4), (-52.4, 330.1), (-55.1, 330.1), (-55.4, 330.4), (-55.6, 330.4), (-55.9, 330.6), (-56.1, 330.6), (-56.1, 330.9), (-56.4, 331.1), (-56.4, 331.9), (-56.6, 332.1), (-56.6, 332.9), (-55.1, 332.9), (-54.9, 332.6), (-54.1, 332.6), (-53.9, 332.4), (-53.4, 332.4), (-52.9, 331.9), (-52.9, 331.6), (-52.7, 331.4), (-52.7, 331.1), (-52.2, 330.6) (0.561, 0.549, 0.529)</w:t>
      </w:r>
    </w:p>
    <w:p>
      <w:r>
        <w:t>(-54.6, 326.9), (-54.6, 327.2), (-54.4, 327.4), (-53.4, 327.4), (-53.4, 327.2), (-53.7, 326.9) (0.714, 0.682, 0.643)</w:t>
      </w:r>
    </w:p>
    <w:p>
      <w:r>
        <w:t>(-54.4, 324.5), (-54.4, 325.0), (-54.1, 325.2), (-53.4, 325.2), (-53.2, 325.5), (-51.2, 325.5), (-50.9, 325.2), (-50.7, 325.2), (-50.7, 325.0), (-51.2, 325.0), (-51.4, 324.7), (-52.4, 324.7), (-52.7, 324.5) (0.714, 0.682, 0.643)</w:t>
      </w:r>
    </w:p>
    <w:p>
      <w:r>
        <w:t>(-49.0, 327.4), (-49.2, 327.4), (-49.5, 327.7), (-50.2, 327.7), (-50.2, 327.9), (-49.0, 327.9) (0.714, 0.682, 0.643)</w:t>
      </w:r>
    </w:p>
    <w:p>
      <w:r>
        <w:t>(-47.3, 324.0), (-47.5, 324.2), (-48.2, 324.2), (-48.5, 324.5), (-48.7, 324.5), (-48.7, 325.0), (-48.5, 325.0), (-48.2, 325.2), (-47.3, 325.2) (0.714, 0.682, 0.643)</w:t>
      </w:r>
    </w:p>
    <w:p>
      <w:r>
        <w:t>(-44.8, 326.7), (-45.3, 326.7), (-45.8, 327.2), (-45.8, 327.4), (-45.3, 327.4), (-44.8, 326.9) (0.502, 0.486, 0.463)</w:t>
      </w:r>
    </w:p>
    <w:p>
      <w:r>
        <w:t>(-44.1, 324.0), (-44.3, 323.7), (-45.0, 323.7), (-45.3, 324.0), (-45.5, 324.0), (-45.5, 324.7), (-44.8, 324.7), (-44.3, 324.2), (-44.1, 324.2) (0.714, 0.682, 0.643)</w:t>
      </w:r>
    </w:p>
    <w:p>
      <w:r>
        <w:t>(-48.0, 332.6), (-48.0, 333.1), (-47.5, 333.6), (-47.0, 333.6), (-46.8, 333.3), (-46.0, 333.3), (-45.8, 333.6), (-45.8, 334.1), (-45.3, 334.6), (-45.0, 334.6), (-44.8, 334.3), (-43.8, 334.3), (-43.6, 334.6), (-43.3, 334.6), (-43.1, 334.8), (-42.8, 334.8), (-42.3, 335.3), (-42.1, 335.3), (-41.8, 335.6), (-41.6, 335.6), (-41.3, 335.8), (-40.6, 335.8), (-40.4, 335.6), (-39.9, 335.6), (-38.9, 334.6), (-38.9, 334.3), (-39.1, 334.3), (-39.6, 333.8), (-40.1, 333.8), (-40.6, 333.3), (-41.1, 333.3), (-41.3, 333.1), (-41.8, 333.1), (-42.1, 332.9), (-42.6, 332.9), (-42.8, 332.6), (-43.1, 332.6), (-43.3, 332.4), (-45.0, 332.4), (-45.3, 332.6), (-45.8, 332.6), (-46.0, 332.9), (-46.3, 332.9), (-46.8, 332.4), (-46.8, 332.1), (-47.0, 332.1), (-47.3, 331.9), (-47.5, 332.1), (-47.7, 332.1), (-47.7, 332.4) (0.502, 0.486, 0.463)</w:t>
      </w:r>
    </w:p>
    <w:p>
      <w:r>
        <w:t>(-43.3, 325.7), (-42.8, 325.7), (-42.6, 325.5), (-42.1, 325.5), (-41.8, 325.2), (-42.8, 325.2), (-43.1, 325.5), (-43.3, 325.5) (0.502, 0.486, 0.463)</w:t>
      </w:r>
    </w:p>
    <w:p>
      <w:r>
        <w:t>(-37.4, 328.2), (-37.7, 327.9), (-37.7, 327.7), (-37.9, 327.4), (-38.1, 327.4), (-38.4, 327.2), (-38.6, 327.2), (-38.9, 326.9), (-39.1, 326.9), (-39.6, 326.5), (-40.1, 326.5), (-40.4, 326.2), (-40.9, 326.2), (-41.1, 326.5), (-41.8, 326.5), (-42.1, 326.7), (-42.3, 326.7), (-42.6, 326.9), (-42.8, 326.9), (-44.1, 328.2), (-44.3, 328.2), (-44.5, 328.4), (-45.0, 328.4), (-45.5, 328.9), (-45.8, 328.9), (-46.0, 329.2), (-47.0, 329.2), (-47.5, 329.7), (-47.5, 329.9), (-47.3, 329.9), (-47.0, 330.1), (-45.3, 330.1), (-45.0, 330.4), (-44.3, 330.4), (-44.1, 330.1), (-43.6, 330.1), (-43.3, 330.4), (-42.6, 330.4), (-42.3, 330.6), (-41.6, 330.6), (-41.3, 330.4), (-41.1, 330.4), (-40.9, 330.1), (-40.6, 330.1), (-40.1, 329.7), (-39.9, 329.7), (-39.4, 329.2), (-39.1, 329.2), (-38.6, 328.7), (-38.1, 328.7), (-37.9, 328.4), (-37.7, 328.4) (0.714, 0.682, 0.643)</w:t>
      </w:r>
    </w:p>
    <w:p>
      <w:r>
        <w:t>(-37.4, 324.2), (-37.2, 324.5), (-36.7, 324.5), (-36.4, 324.7), (-35.9, 324.7), (-35.7, 325.0), (-35.4, 325.0), (-35.2, 325.2), (-34.9, 325.2), (-34.7, 325.5), (-34.2, 325.5), (-34.0, 325.7), (-33.5, 325.7), (-33.2, 326.0), (-32.5, 326.0), (-32.2, 326.2), (-31.7, 326.2), (-31.5, 326.5), (-31.3, 326.5), (-31.0, 326.7), (-30.5, 326.7), (-30.3, 326.9), (-30.0, 326.9), (-29.8, 326.7), (-29.5, 326.7), (-29.8, 326.7), (-30.0, 326.5), (-31.0, 326.5), (-31.3, 326.2), (-32.0, 326.2), (-32.2, 326.0), (-33.0, 326.0), (-33.2, 325.7), (-33.7, 325.7), (-34.0, 325.5), (-34.5, 325.5), (-34.7, 325.2), (-34.9, 325.2), (-35.2, 325.0), (-35.4, 325.0), (-35.7, 324.7), (-36.4, 324.7), (-36.7, 324.5), (-36.9, 324.5), (-37.2, 324.2) (0.463, 0.376, 0.318)</w:t>
      </w:r>
    </w:p>
    <w:p>
      <w:r>
        <w:t>(-27.8, 328.2), (-27.3, 328.7), (-26.6, 328.7), (-26.6, 328.2), (-26.8, 328.2), (-27.1, 327.9), (-27.6, 327.9) (0.561, 0.549, 0.529)</w:t>
      </w:r>
    </w:p>
    <w:p>
      <w:r>
        <w:t>(-24.9, 325.0), (-24.9, 325.2), (-24.6, 325.5), (-23.6, 325.5), (-23.4, 325.2), (-23.6, 325.0) (0.373, 0.373, 0.369)</w:t>
      </w:r>
    </w:p>
    <w:p>
      <w:r>
        <w:t>(-24.6, 331.4), (-24.6, 331.6), (-24.4, 331.9), (-23.6, 331.9), (-23.4, 332.1), (-22.4, 332.1), (-22.4, 331.9), (-22.6, 331.6), (-22.9, 331.6), (-23.1, 331.4) (0.431, 0.431, 0.424)</w:t>
      </w:r>
    </w:p>
    <w:p>
      <w:r>
        <w:t>(-25.6, 331.4), (-25.6, 332.4), (-25.1, 332.9), (-23.6, 332.9), (-23.4, 333.1), (-22.4, 333.1), (-22.2, 332.9), (-21.2, 332.9), (-20.9, 332.6), (-20.9, 332.4), (-21.2, 332.1), (-21.2, 331.9), (-21.7, 331.4), (-22.2, 331.4), (-22.4, 331.1), (-22.9, 331.1), (-23.1, 330.9), (-25.1, 330.9) (0.502, 0.486, 0.463)</w:t>
      </w:r>
    </w:p>
    <w:p>
      <w:r>
        <w:t>(-28.5, 337.5), (-28.3, 337.5), (-27.8, 338.0), (-26.3, 338.0), (-26.1, 337.8), (-25.8, 337.8), (-25.3, 337.3), (-25.1, 337.3), (-24.9, 337.0), (-24.6, 337.0), (-24.4, 336.8), (-24.1, 336.8), (-23.9, 336.5), (-23.6, 336.5), (-23.1, 336.1), (-22.9, 336.1), (-22.2, 335.3), (-21.9, 335.3), (-21.7, 335.1), (-21.2, 335.1), (-20.9, 334.8), (-19.9, 334.8), (-19.7, 334.6), (-19.0, 334.6), (-18.7, 334.3), (-18.2, 334.3), (-18.0, 334.6), (-17.7, 334.6), (-17.5, 334.8), (-17.2, 334.8), (-16.7, 335.3), (-16.5, 335.3), (-16.2, 335.6), (-16.0, 335.6), (-16.0, 335.3), (-15.8, 335.1), (-15.8, 334.8), (-15.3, 334.3), (-13.8, 334.3), (-13.5, 334.6), (-12.6, 334.6), (-12.3, 334.3), (-12.1, 334.3), (-12.1, 334.1), (-12.8, 333.3), (-13.0, 333.3), (-13.3, 333.1), (-13.5, 333.1), (-13.8, 332.9), (-14.0, 332.9), (-14.3, 332.6), (-14.8, 332.6), (-15.0, 332.4), (-15.3, 332.4), (-15.8, 331.9), (-16.0, 331.9), (-16.2, 331.6), (-16.5, 331.6), (-16.7, 331.4), (-17.7, 331.4), (-18.0, 331.1), (-18.7, 331.1), (-19.0, 330.9), (-19.4, 330.9), (-19.7, 330.6), (-19.9, 330.6), (-20.2, 330.4), (-20.4, 330.4), (-20.7, 330.1), (-21.2, 330.1), (-21.4, 329.9), (-23.1, 329.9), (-23.4, 329.7), (-24.9, 329.7), (-24.9, 329.9), (-24.1, 329.9), (-23.9, 330.1), (-23.4, 330.1), (-23.1, 330.4), (-22.9, 330.4), (-22.6, 330.6), (-21.9, 330.6), (-21.7, 330.9), (-21.2, 330.9), (-20.9, 331.1), (-20.7, 331.1), (-19.7, 332.1), (-19.4, 332.1), (-19.2, 332.4), (-19.0, 332.4), (-18.7, 332.6), (-18.5, 332.6), (-18.2, 332.9), (-18.0, 332.9), (-17.7, 333.1), (-17.7, 333.8), (-18.0, 334.1), (-18.2, 333.8), (-18.5, 333.8), (-18.7, 333.6), (-20.2, 333.6), (-20.4, 333.8), (-20.9, 333.8), (-21.2, 334.1), (-21.4, 333.8), (-22.6, 333.8), (-22.9, 334.1), (-23.9, 334.1), (-24.1, 334.3), (-24.4, 334.3), (-24.6, 334.6), (-24.9, 334.6), (-25.1, 334.8), (-25.6, 334.8), (-25.8, 335.1), (-26.1, 335.1), (-26.3, 335.3), (-26.6, 335.3), (-28.5, 337.3) (0.635, 0.612, 0.584)</w:t>
      </w:r>
    </w:p>
    <w:p>
      <w:r>
        <w:t>(-13.8, 330.1), (-14.3, 329.7), (-14.5, 329.7), (-15.0, 330.1), (-15.0, 330.6), (-14.0, 330.6), (-13.8, 330.4) (0.561, 0.549, 0.529)</w:t>
      </w:r>
    </w:p>
    <w:p>
      <w:r>
        <w:t>(-10.1, 330.4), (-10.1, 330.6), (-9.8, 330.9), (-9.1, 330.9), (-8.9, 330.6), (-9.1, 330.4), (-9.4, 330.4), (-9.6, 330.1), (-9.8, 330.1) (0.502, 0.486, 0.463)</w:t>
      </w:r>
    </w:p>
    <w:p>
      <w:r>
        <w:t>(-7.4, 325.0), (-8.1, 325.0), (-8.4, 325.2), (-8.6, 325.2), (-8.9, 325.5), (-8.9, 325.7), (-9.1, 326.0), (-8.9, 326.2), (-8.9, 326.5), (-8.6, 326.7), (-8.6, 326.9), (-8.4, 327.2), (-7.9, 327.2), (-7.6, 326.9), (-7.6, 326.7), (-7.4, 326.5), (-7.4, 326.2), (-7.1, 326.0), (-7.1, 325.2) (0.502, 0.486, 0.463)</w:t>
      </w:r>
    </w:p>
    <w:p>
      <w:r>
        <w:t>(-5.4, 332.1), (-5.4, 332.6), (-5.2, 332.6), (-4.9, 332.4), (-5.2, 332.1) (0.502, 0.486, 0.463)</w:t>
      </w:r>
    </w:p>
    <w:p>
      <w:r>
        <w:t>(-3.9, 328.4), (-3.9, 328.7), (-3.7, 328.7), (-3.4, 328.9), (-3.4, 328.4) (0.373, 0.373, 0.369)</w:t>
      </w:r>
    </w:p>
    <w:p>
      <w:r>
        <w:t>(-3.7, 324.0), (-3.9, 324.2), (-3.9, 324.5), (-3.4, 325.0), (-3.2, 325.0), (-3.2, 324.2), (-3.4, 324.0) (0.373, 0.373, 0.369)</w:t>
      </w:r>
    </w:p>
    <w:p>
      <w:r>
        <w:t>(0.2, 328.9), (0.2, 329.4), (0.5, 329.4), (0.7, 329.2), (1.0, 329.2), (1.0, 328.9) (0.373, 0.373, 0.369)</w:t>
      </w:r>
    </w:p>
    <w:p>
      <w:r>
        <w:t>(13.3, 326.5), (13.3, 326.7), (12.8, 327.2), (12.8, 327.4), (13.0, 327.7), (14.0, 327.7), (14.3, 327.4), (14.3, 326.7), (14.0, 326.5) (0.502, 0.486, 0.463)</w:t>
      </w:r>
    </w:p>
    <w:p>
      <w:r>
        <w:t>(15.5, 326.7), (15.5, 327.2), (15.8, 327.4), (16.0, 327.4), (16.2, 327.7), (16.5, 327.7), (16.7, 327.4), (17.0, 327.4), (17.0, 326.7), (16.7, 326.5), (16.2, 326.5), (16.0, 326.2) (0.635, 0.612, 0.584)</w:t>
      </w:r>
    </w:p>
    <w:p>
      <w:r>
        <w:t>(22.2, 333.8), (21.9, 334.1), (21.9, 335.1), (22.2, 335.3), (22.4, 335.3), (22.6, 335.6), (22.9, 335.6), (23.1, 335.3), (23.4, 335.3), (23.6, 335.1), (23.6, 334.6), (23.4, 334.3), (23.1, 334.3), (22.9, 334.1), (22.4, 334.1) (0.561, 0.549, 0.529)</w:t>
      </w:r>
    </w:p>
    <w:p>
      <w:r>
        <w:t>(27.6, 326.2), (27.3, 326.0), (26.8, 326.0), (26.8, 326.2), (25.8, 327.2), (25.6, 327.2), (25.3, 327.4), (25.1, 327.4), (25.1, 327.7), (24.9, 327.9), (25.1, 328.2), (25.8, 328.2), (26.1, 327.9), (26.3, 327.9), (27.6, 326.7) (0.714, 0.682, 0.643)</w:t>
      </w:r>
    </w:p>
    <w:p>
      <w:r>
        <w:t>(22.2, 328.7), (22.2, 328.9), (22.4, 329.2), (22.4, 329.4), (22.6, 329.7), (22.6, 330.1), (22.9, 330.4), (23.1, 330.4), (23.4, 330.6), (23.6, 330.6), (23.9, 330.9), (24.1, 330.9), (24.6, 331.4), (24.9, 331.4), (25.1, 331.6), (25.6, 331.6), (25.8, 331.9), (26.3, 331.9), (26.6, 332.1), (27.3, 332.1), (27.6, 332.4), (27.8, 332.4), (28.1, 332.6), (28.5, 332.6), (28.8, 332.9), (29.3, 332.9), (29.5, 333.1), (31.0, 333.1), (31.0, 332.6), (30.8, 332.4), (30.8, 331.6), (30.5, 331.4), (30.0, 331.4), (29.8, 331.6), (29.5, 331.6), (29.3, 331.9), (28.5, 331.9), (28.3, 331.6), (28.1, 331.6), (27.8, 331.4), (27.8, 331.1), (27.6, 331.1), (27.3, 330.9), (27.1, 330.9), (26.6, 330.4), (25.8, 330.4), (25.6, 330.1), (25.1, 330.1), (24.4, 329.4), (24.4, 328.4), (24.1, 328.2), (23.4, 328.2), (23.1, 328.4), (22.9, 328.4), (22.6, 328.2) (0.714, 0.682, 0.643)</w:t>
      </w:r>
    </w:p>
    <w:p>
      <w:r>
        <w:t>(26.3, 334.1), (26.3, 334.3), (27.1, 334.3), (27.3, 334.6), (27.6, 334.6), (27.6, 334.3), (27.3, 334.3), (27.1, 334.1) (0.431, 0.431, 0.424)</w:t>
      </w:r>
    </w:p>
    <w:p>
      <w:r>
        <w:t>(28.8, 329.2), (28.8, 330.4), (29.3, 330.4), (29.5, 330.6), (29.8, 330.6), (30.0, 330.4), (29.8, 330.1), (29.8, 329.9), (29.0, 329.2) (0.714, 0.682, 0.643)</w:t>
      </w:r>
    </w:p>
    <w:p>
      <w:r>
        <w:t>(32.5, 333.3), (32.7, 333.6), (33.0, 333.3), (34.5, 333.3), (34.7, 333.1), (35.4, 333.1), (35.4, 332.9), (32.7, 332.9), (32.5, 333.1) (0.714, 0.682, 0.643)</w:t>
      </w:r>
    </w:p>
    <w:p>
      <w:r>
        <w:t>(32.5, 322.5), (32.2, 322.8), (32.0, 322.8), (31.5, 323.3), (31.3, 323.3), (30.0, 324.5), (30.0, 325.0), (30.3, 325.2), (30.3, 325.7), (29.8, 326.2), (29.8, 326.5), (30.0, 326.5), (30.0, 326.0), (30.3, 325.7), (30.5, 325.7), (31.0, 325.2), (31.5, 325.2), (31.7, 325.0), (32.2, 325.5), (32.2, 326.5), (32.5, 326.7), (32.5, 327.4), (32.7, 327.7), (32.7, 327.9), (33.0, 328.2), (33.0, 328.4), (33.5, 328.9), (33.7, 328.9), (34.0, 329.2), (34.5, 329.2), (34.7, 329.4), (34.9, 329.4), (35.2, 329.2), (35.4, 329.2), (35.7, 328.9), (35.7, 328.7), (35.9, 328.4), (35.9, 328.2), (36.7, 327.4), (37.4, 327.4), (37.7, 327.2), (37.9, 327.2), (38.4, 326.7), (38.4, 326.2), (38.9, 325.7), (38.9, 325.0), (38.1, 324.2), (38.1, 324.0), (37.7, 323.5), (37.2, 323.5), (36.9, 323.7), (36.7, 323.7), (36.4, 324.0), (35.7, 324.0), (35.4, 323.7), (35.2, 323.7), (34.9, 323.5), (34.0, 323.5), (33.7, 323.3), (33.7, 323.0), (33.5, 322.8), (33.5, 322.5) (0.502, 0.486, 0.463)</w:t>
      </w:r>
    </w:p>
    <w:p>
      <w:r>
        <w:t>(33.5, 325.2), (33.5, 325.7), (33.7, 326.0), (34.5, 326.0), (34.9, 325.5), (34.9, 325.2), (34.7, 325.0), (33.7, 325.0) (0.463, 0.376, 0.318)</w:t>
      </w:r>
    </w:p>
    <w:p>
      <w:r>
        <w:t>(37.4, 325.0), (36.2, 325.0), (35.9, 324.7), (35.7, 324.7), (35.4, 324.5), (35.2, 324.5), (34.9, 324.2), (34.5, 324.2), (34.2, 324.5), (33.5, 324.5), (33.0, 325.0), (33.0, 326.2), (33.2, 326.5), (33.2, 326.9), (33.5, 327.2), (33.5, 327.7), (33.7, 327.9), (33.7, 328.2), (34.0, 328.2), (34.2, 328.4), (34.7, 328.4), (34.9, 328.2), (34.9, 327.9), (35.2, 327.7), (35.2, 327.2), (35.4, 326.9), (35.4, 326.7), (35.9, 326.2), (36.9, 326.2), (37.2, 326.0), (37.4, 326.0) (0.431, 0.431, 0.424)</w:t>
      </w:r>
    </w:p>
    <w:p>
      <w:r>
        <w:t>(36.4, 331.9), (36.7, 332.1), (36.7, 332.6), (36.9, 332.9), (37.4, 332.9), (37.7, 332.6), (38.1, 332.6), (38.4, 332.4), (39.1, 332.4), (39.4, 332.1), (41.1, 332.1), (41.3, 331.9), (41.6, 331.9), (41.8, 331.6), (42.1, 331.6), (42.3, 331.4), (42.3, 331.1), (42.6, 330.9), (42.6, 330.1), (42.3, 329.9), (41.8, 329.9), (41.6, 329.7), (38.1, 329.7), (37.7, 330.1), (37.7, 330.6), (36.9, 331.4), (36.7, 331.4), (36.7, 331.6) (0.714, 0.682, 0.643)</w:t>
      </w:r>
    </w:p>
    <w:p>
      <w:r>
        <w:t>(41.8, 333.6), (42.3, 333.6), (42.6, 333.8), (42.6, 334.1), (42.8, 334.3), (42.8, 334.6), (42.6, 334.8), (42.6, 335.1), (42.1, 335.6), (42.1, 335.8), (43.8, 335.8), (43.8, 334.6), (43.6, 334.3), (43.6, 334.1), (43.3, 333.8), (42.6, 333.8), (42.3, 333.6) (0.431, 0.431, 0.424)</w:t>
      </w:r>
    </w:p>
    <w:p>
      <w:r>
        <w:t>(44.3, 325.5), (44.3, 326.0), (44.5, 326.0), (44.5, 325.7) (0.714, 0.682, 0.643)</w:t>
      </w:r>
    </w:p>
    <w:p>
      <w:r>
        <w:t>(53.4, 335.3), (53.4, 335.6), (53.9, 335.6), (53.9, 335.3) (0.561, 0.549, 0.529)</w:t>
      </w:r>
    </w:p>
    <w:p>
      <w:r>
        <w:t>(66.0, 327.4), (65.5, 327.4), (65.2, 327.7), (65.2, 328.2), (65.5, 328.4), (65.7, 328.2), (66.0, 328.2), (66.2, 327.9), (66.2, 327.7) (0.502, 0.486, 0.463)</w:t>
      </w:r>
    </w:p>
    <w:p>
      <w:r>
        <w:t>(67.2, 323.3), (66.9, 323.0), (66.7, 323.0), (66.0, 323.7), (66.0, 324.0), (65.7, 324.2), (65.7, 324.5), (66.7, 324.5), (67.2, 324.0) (0.502, 0.486, 0.463)</w:t>
      </w:r>
    </w:p>
    <w:p>
      <w:r>
        <w:t>(72.4, 325.0), (72.4, 325.5), (73.1, 325.5), (73.1, 325.0) (0.635, 0.612, 0.584)</w:t>
      </w:r>
    </w:p>
    <w:p>
      <w:r>
        <w:t>(75.6, 331.6), (75.6, 331.9), (75.8, 332.1), (75.8, 332.4), (76.0, 332.4), (76.3, 332.6), (77.3, 332.6), (77.5, 332.9), (77.8, 332.6), (78.0, 332.6), (78.0, 332.1), (78.3, 331.9), (78.5, 331.9), (78.3, 331.9), (78.0, 331.6) (0.714, 0.682, 0.643)</w:t>
      </w:r>
    </w:p>
    <w:p>
      <w:r>
        <w:t>(91.6, 332.6), (90.8, 332.6), (90.8, 332.9), (90.6, 333.1), (90.3, 333.1), (90.1, 333.3), (89.6, 333.3), (89.3, 333.6), (88.8, 333.6), (88.8, 333.8), (88.6, 334.1), (88.6, 334.6), (89.1, 335.1), (89.3, 335.1), (89.8, 335.6), (91.1, 335.6), (91.6, 335.1), (91.6, 334.1), (92.0, 333.6), (92.0, 333.1), (91.8, 333.1), (91.6, 332.9) (0.635, 0.612, 0.584)</w:t>
      </w:r>
    </w:p>
    <w:p>
      <w:r>
        <w:t>(92.5, 330.1), (92.5, 330.4), (92.8, 330.4), (93.0, 330.6), (93.8, 330.6), (94.0, 330.4), (93.8, 330.1), (93.5, 330.1), (93.3, 329.9), (93.0, 329.9), (92.8, 330.1) (0.796, 0.749, 0.698)</w:t>
      </w:r>
    </w:p>
    <w:p>
      <w:r>
        <w:t>(97.7, 335.1), (97.7, 335.6), (98.0, 335.6), (98.0, 335.1) (0.635, 0.612, 0.584)</w:t>
      </w:r>
    </w:p>
    <w:p>
      <w:r>
        <w:t>(105.3, 325.2), (105.3, 325.5), (105.1, 325.7), (105.1, 326.0), (105.3, 326.2), (105.8, 326.2), (105.8, 325.5), (105.6, 325.5) (0.502, 0.486, 0.463)</w:t>
      </w:r>
    </w:p>
    <w:p>
      <w:r>
        <w:t>(105.3, 328.9), (105.3, 329.4), (105.6, 329.4), (105.8, 329.7), (106.3, 329.7), (106.6, 329.9), (106.8, 329.9), (107.1, 329.7), (107.3, 329.7), (107.8, 329.2), (108.0, 329.2), (108.0, 328.9), (107.8, 328.9), (107.3, 328.4), (106.6, 328.4), (106.1, 328.9) (0.502, 0.486, 0.463)</w:t>
      </w:r>
    </w:p>
    <w:p>
      <w:r>
        <w:t>(109.3, 324.7), (108.5, 325.5), (108.5, 325.7), (108.3, 326.0), (108.3, 326.7), (108.8, 327.2), (109.0, 327.2), (109.3, 327.4), (110.3, 327.4), (110.3, 327.2), (110.5, 326.9), (110.5, 326.7), (110.8, 326.5), (110.8, 326.0), (110.3, 325.5), (110.3, 325.2), (110.0, 325.0), (109.8, 325.0), (109.5, 324.7) (0.502, 0.486, 0.463)</w:t>
      </w:r>
    </w:p>
    <w:p>
      <w:r>
        <w:t>(114.4, 326.0), (114.4, 327.2), (114.7, 327.2), (114.7, 326.0) (0.635, 0.612, 0.584)</w:t>
      </w:r>
    </w:p>
    <w:p>
      <w:r>
        <w:t>(114.4, 327.9), (114.4, 328.4), (114.7, 328.4), (114.7, 327.9) (0.635, 0.612, 0.584)</w:t>
      </w:r>
    </w:p>
    <w:p>
      <w:r>
        <w:t>(113.5, 324.7), (113.2, 325.0), (113.2, 326.0), (113.0, 326.2), (112.7, 326.2), (112.7, 326.5), (112.5, 326.7), (112.2, 326.7), (112.2, 326.9), (112.0, 327.2), (112.0, 327.4), (111.7, 327.7), (111.5, 327.7), (111.5, 327.9), (111.2, 328.2), (111.2, 328.4), (111.0, 328.7), (110.8, 328.7), (110.5, 328.9), (110.0, 328.9), (109.8, 329.2), (109.5, 329.2), (109.3, 328.9), (108.8, 328.9), (108.8, 329.4), (109.0, 329.7), (109.3, 329.7), (109.5, 329.9), (110.3, 329.9), (110.5, 329.7), (110.8, 329.7), (111.0, 329.4), (111.2, 329.7), (111.2, 330.4), (111.0, 330.6), (110.8, 330.6), (110.5, 330.9), (110.5, 332.6), (110.8, 332.9), (110.8, 334.1), (110.5, 334.3), (110.5, 334.6), (110.3, 334.8), (110.3, 335.1), (110.0, 335.3), (109.8, 335.3), (109.8, 336.1), (110.3, 336.5), (110.3, 336.8), (110.5, 337.0), (110.5, 339.5), (110.8, 339.7), (110.8, 340.0), (111.0, 340.2), (111.0, 340.7), (120.1, 340.7), (120.3, 340.5), (120.6, 340.7), (121.6, 340.7), (121.6, 339.7), (122.1, 339.3), (122.3, 339.3), (122.8, 338.8), (122.8, 338.5), (123.3, 338.0), (123.5, 338.0), (123.5, 337.8), (123.8, 337.5), (123.8, 337.3), (123.5, 337.0), (122.3, 337.0), (122.1, 337.3), (121.8, 337.3), (121.6, 337.0), (121.6, 336.8), (121.3, 336.5), (121.3, 336.3), (121.6, 336.1), (121.6, 335.8), (121.8, 335.6), (121.8, 335.3), (122.1, 335.1), (122.1, 334.6), (122.3, 334.3), (122.3, 333.8), (121.8, 333.3), (120.6, 333.3), (120.3, 333.1), (120.3, 330.6), (120.1, 330.6), (119.1, 331.6), (118.1, 331.6), (117.9, 331.4), (117.9, 330.9), (118.1, 330.6), (118.1, 330.4), (118.4, 330.1), (118.4, 329.9), (118.9, 329.4), (118.9, 329.2), (121.1, 326.9), (118.9, 329.2), (118.9, 329.4), (118.4, 329.9), (118.4, 330.1), (117.9, 330.6), (117.9, 330.9), (117.6, 331.1), (117.4, 331.1), (117.1, 331.4), (116.2, 331.4), (115.7, 330.9), (115.7, 330.6), (115.4, 330.4), (115.4, 328.7), (115.2, 328.4), (115.2, 328.2), (115.4, 327.9), (115.4, 327.2), (115.4, 327.7), (115.2, 327.9), (115.2, 328.7), (115.4, 328.9), (115.4, 329.4), (115.2, 329.7), (115.2, 329.9), (114.2, 330.9), (113.9, 330.9), (113.7, 330.6), (113.7, 330.1), (113.5, 329.9), (113.5, 328.9), (113.7, 328.7), (113.7, 325.2), (113.5, 325.0) (0.502, 0.486, 0.463)</w:t>
      </w:r>
    </w:p>
    <w:p>
      <w:r>
        <w:t>(117.1, 324.0), (116.9, 324.2), (116.9, 325.2), (117.1, 325.5) (0.016, 0.024, 0.027)</w:t>
      </w:r>
    </w:p>
    <w:p>
      <w:r>
        <w:t>(116.9, 326.9), (116.9, 327.4), (117.1, 327.4), (117.1, 326.9) (0.016, 0.024, 0.027)</w:t>
      </w:r>
    </w:p>
    <w:p>
      <w:r>
        <w:t>(117.4, 328.9), (117.1, 328.9), (116.9, 329.2), (116.9, 329.7), (117.1, 329.7), (117.4, 329.4) (0.016, 0.024, 0.027)</w:t>
      </w:r>
    </w:p>
    <w:p>
      <w:r>
        <w:t>(116.7, 331.6), (116.7, 331.9), (117.6, 331.9), (117.6, 331.6) (0.561, 0.549, 0.529)</w:t>
      </w:r>
    </w:p>
    <w:p>
      <w:r>
        <w:t>(117.1, 323.5), (116.9, 323.7), (116.9, 324.0), (117.1, 323.7), (117.4, 324.0), (117.4, 325.5), (117.1, 325.7), (116.9, 325.5), (116.9, 326.5), (116.7, 326.7), (116.7, 327.7), (116.9, 327.9), (116.9, 328.9), (117.1, 328.7), (117.4, 328.7), (117.6, 328.9), (117.6, 329.2), (117.6, 328.7), (117.1, 328.2), (117.1, 327.7), (117.4, 327.4), (117.4, 323.7) (0.051, 0.035, 0.020)</w:t>
      </w:r>
    </w:p>
    <w:p>
      <w:r>
        <w:t>(119.1, 324.2), (118.9, 324.5), (119.1, 324.7) (0.463, 0.376, 0.318)</w:t>
      </w:r>
    </w:p>
    <w:p>
      <w:r>
        <w:t>(121.3, 324.5), (121.1, 324.5), (121.1, 324.7), (120.6, 325.2), (120.3, 325.0), (120.1, 325.0), (119.9, 325.2), (119.9, 326.2), (119.6, 326.5), (119.6, 326.7), (119.4, 326.9), (119.4, 327.2), (118.9, 327.7), (118.4, 327.2), (118.4, 326.9), (118.4, 327.4), (118.9, 327.9), (118.9, 327.7), (119.1, 327.4), (119.6, 327.4), (120.1, 326.9), (119.6, 327.4), (119.4, 327.2), (119.4, 326.9), (119.9, 326.5), (119.9, 325.5), (120.1, 325.2), (120.3, 325.5), (120.6, 325.5), (120.8, 325.2), (120.8, 325.0) (0.294, 0.251, 0.204)</w:t>
      </w:r>
    </w:p>
    <w:p>
      <w:r>
        <w:t>(119.6, 317.3), (119.6, 320.1), (119.9, 320.3), (119.9, 322.8), (120.1, 322.8), (120.6, 323.3), (120.6, 323.5), (119.9, 324.2), (119.9, 324.7), (119.6, 325.0), (119.6, 326.0), (119.1, 326.5), (118.6, 326.0), (118.6, 325.7), (118.4, 325.5), (118.4, 323.0), (118.4, 325.5), (118.6, 325.7), (118.6, 327.2), (119.1, 327.7), (119.1, 327.9), (118.9, 328.2), (118.9, 328.4), (118.6, 328.7), (118.9, 328.4), (118.9, 328.2), (119.4, 327.7), (119.6, 327.7), (120.3, 326.9), (119.6, 327.7), (119.1, 327.7), (118.9, 327.4), (119.1, 327.2), (119.1, 326.9), (119.4, 326.7), (119.4, 326.5), (119.6, 326.2), (119.6, 325.2), (120.1, 324.7), (120.3, 324.7), (120.6, 325.0), (120.8, 324.7), (120.8, 324.5), (121.1, 324.2), (121.6, 324.2), (121.6, 321.3), (121.3, 321.0), (121.3, 320.5), (121.1, 320.3), (121.1, 320.1), (120.8, 320.1), (120.8, 320.3), (120.6, 320.5), (120.6, 320.8), (120.3, 321.0), (120.1, 321.0), (119.9, 320.8), (119.9, 320.3), (119.6, 320.1) (0.306, 0.286, 0.251)</w:t>
      </w:r>
    </w:p>
    <w:p>
      <w:r>
        <w:t>(121.3, 325.0), (121.1, 325.2), (121.1, 325.5), (120.8, 325.7), (120.3, 325.7), (120.1, 326.0), (120.1, 326.5), (119.9, 326.7), (119.9, 326.9), (120.3, 326.5), (120.6, 326.5), (121.1, 326.0), (120.8, 325.7), (121.1, 325.5), (121.1, 325.2) (0.247, 0.212, 0.173)</w:t>
      </w:r>
    </w:p>
    <w:p>
      <w:r>
        <w:t>(121.3, 325.2), (121.3, 325.5), (120.8, 326.0), (120.3, 326.0), (120.3, 326.2), (120.6, 326.2), (121.1, 325.7), (121.3, 325.7) (0.216, 0.196, 0.161)</w:t>
      </w:r>
    </w:p>
    <w:p>
      <w:r>
        <w:t>(121.3, 327.7), (121.1, 327.7), (120.8, 327.9), (120.8, 328.2), (121.1, 328.2), (121.3, 327.9) (0.714, 0.682, 0.643)</w:t>
      </w:r>
    </w:p>
    <w:p>
      <w:r>
        <w:t>(122.6, 324.7), (122.3, 324.5), (122.3, 324.2), (121.8, 324.7), (121.6, 324.7), (121.8, 324.7), (122.1, 324.5), (122.3, 324.5) (0.216, 0.196, 0.161)</w:t>
      </w:r>
    </w:p>
    <w:p>
      <w:r>
        <w:t>(122.1, 329.4), (122.1, 329.7), (122.3, 329.7), (122.3, 329.4) (0.635, 0.612, 0.584)</w:t>
      </w:r>
    </w:p>
    <w:p>
      <w:r>
        <w:t>(122.8, 326.7), (122.6, 326.7), (122.1, 327.2), (122.3, 327.2) (0.714, 0.682, 0.643)</w:t>
      </w:r>
    </w:p>
    <w:p>
      <w:r>
        <w:t>(121.3, 326.9), (119.1, 329.2), (119.1, 329.4), (118.6, 329.9), (118.6, 330.1), (118.4, 330.4), (118.4, 330.6), (118.1, 330.9), (118.1, 331.4), (119.1, 331.4), (120.1, 330.4), (120.3, 330.4), (120.6, 330.6), (120.6, 333.1), (121.8, 333.1), (122.6, 333.8), (122.6, 334.3), (122.3, 334.6), (122.3, 335.1), (122.1, 335.3), (122.1, 335.6), (121.8, 335.8), (121.8, 336.1), (121.6, 336.3), (121.6, 336.5), (121.8, 336.8), (121.8, 337.0), (122.1, 337.0), (122.3, 336.8), (123.5, 336.8), (124.0, 337.3), (124.0, 337.5), (123.8, 337.8), (123.8, 338.0), (123.5, 338.3), (123.3, 338.3), (123.1, 338.5), (123.1, 338.8), (122.3, 339.5), (122.1, 339.5), (121.8, 339.7), (121.8, 340.7), (129.5, 340.7), (129.5, 340.0), (129.2, 339.7), (129.2, 339.5), (129.0, 339.3), (129.0, 337.0), (128.7, 336.8), (128.7, 336.5), (128.2, 336.1), (128.2, 335.8), (128.0, 335.6), (128.0, 334.6), (127.7, 334.3), (127.7, 333.1), (127.2, 332.6), (127.2, 332.4), (126.7, 331.9), (126.7, 331.6), (126.5, 331.4), (126.5, 331.1), (126.7, 330.9), (126.7, 328.9), (126.5, 328.7), (126.0, 328.7), (125.8, 328.4), (125.8, 328.2), (125.5, 327.9), (125.5, 327.7), (125.3, 327.4), (125.0, 327.4), (124.5, 326.9), (123.8, 326.9), (123.1, 327.7), (122.8, 327.7), (122.6, 327.9), (122.1, 327.9), (121.6, 328.4), (121.6, 328.7), (121.3, 328.9), (121.1, 328.9), (120.8, 329.2), (120.6, 329.2), (120.3, 329.4), (120.1, 329.4), (119.9, 329.7), (119.9, 329.9), (119.1, 330.6), (118.9, 330.6), (118.6, 330.4), (118.6, 330.1), (118.9, 329.9), (118.9, 329.7), (120.1, 328.4), (120.1, 328.2) (0.561, 0.549, 0.529)</w:t>
      </w:r>
    </w:p>
    <w:p>
      <w:r>
        <w:t>(123.8, 323.0), (123.8, 323.3), (123.3, 323.7), (123.1, 323.7), (123.1, 324.2), (123.3, 324.2), (123.1, 324.0), (123.8, 323.3) (0.153, 0.098, 0.067)</w:t>
      </w:r>
    </w:p>
    <w:p>
      <w:r>
        <w:t>(124.5, 325.2), (124.3, 325.2), (124.0, 325.5), (123.8, 325.5), (123.5, 325.7), (123.8, 326.0), (124.0, 326.0), (124.3, 325.7), (124.5, 325.7) (0.796, 0.749, 0.698)</w:t>
      </w:r>
    </w:p>
    <w:p>
      <w:r>
        <w:t>(124.3, 330.6), (124.3, 331.9), (125.5, 331.9), (125.8, 331.6), (125.8, 331.4), (125.3, 330.9), (124.8, 330.9), (124.5, 330.6) (0.635, 0.612, 0.584)</w:t>
      </w:r>
    </w:p>
    <w:p>
      <w:r>
        <w:t>(125.8, 329.2), (125.5, 328.9), (125.0, 328.9), (124.8, 329.2), (124.8, 329.9), (125.3, 329.9), (125.5, 329.7), (125.5, 329.4) (0.635, 0.612, 0.584)</w:t>
      </w:r>
    </w:p>
    <w:p>
      <w:r>
        <w:t>(126.0, 324.0), (125.5, 324.5), (125.5, 324.7), (125.8, 324.7), (125.5, 324.5) (0.882, 0.800, 0.729)</w:t>
      </w:r>
    </w:p>
    <w:p>
      <w:r>
        <w:t>(123.5, 325.2), (123.1, 325.7), (123.1, 326.0), (122.8, 326.2), (122.6, 326.2), (121.8, 326.9), (121.6, 326.9), (120.3, 328.2), (120.3, 328.4), (119.1, 329.7), (119.1, 329.9), (118.9, 330.1), (118.9, 330.4), (119.1, 330.4), (119.6, 329.9), (119.6, 329.7), (120.1, 329.2), (120.3, 329.2), (120.6, 328.9), (120.8, 328.9), (121.1, 328.7), (121.3, 328.7), (121.3, 328.4), (122.1, 327.7), (122.6, 327.7), (122.8, 327.4), (123.1, 327.4), (123.8, 326.7), (124.5, 326.7), (125.0, 327.2), (125.3, 327.2), (125.8, 327.7), (125.8, 327.9), (126.0, 328.2), (126.0, 328.4), (126.5, 328.4), (127.0, 328.9), (127.0, 330.9), (126.7, 331.1), (126.7, 331.4), (127.0, 331.6), (127.0, 331.9), (127.5, 332.4), (127.5, 332.6), (128.0, 333.1), (128.0, 334.3), (128.2, 334.6), (128.2, 335.6), (128.5, 335.8), (128.5, 336.1), (129.0, 336.5), (129.0, 336.8), (129.2, 337.0), (129.2, 339.3), (129.5, 339.5), (129.5, 339.7), (129.7, 340.0), (129.7, 340.7), (129.9, 340.7), (129.9, 339.7), (130.4, 339.3), (130.9, 339.7), (130.9, 340.2), (130.9, 339.7), (130.7, 339.5), (130.7, 339.3), (130.4, 339.0), (130.4, 338.8), (130.2, 338.5), (130.2, 338.0), (129.9, 337.8), (129.9, 335.6), (129.9, 337.3), (129.7, 337.5), (129.2, 337.0), (129.2, 336.8), (129.0, 336.5), (129.0, 336.1), (128.5, 335.6), (128.5, 335.3), (128.2, 335.1), (128.2, 334.3), (128.0, 334.1), (128.0, 332.9), (127.7, 332.6), (127.7, 332.1), (127.5, 331.9), (127.5, 331.6), (127.2, 331.4), (127.2, 328.4), (127.0, 328.2), (127.0, 327.9), (126.7, 327.7), (126.7, 327.2), (126.5, 326.9), (126.5, 326.7), (126.0, 326.2), (126.0, 325.7), (125.8, 325.5), (125.3, 325.5), (125.0, 325.7), (125.0, 326.2), (124.8, 326.5), (123.3, 326.5), (123.1, 326.2), (123.1, 325.7) (0.635, 0.612, 0.584)</w:t>
      </w:r>
    </w:p>
    <w:p>
      <w:r>
        <w:t>(126.5, 323.5), (126.3, 323.7), (126.5, 323.5), (127.0, 323.5), (127.2, 323.7), (127.2, 325.2), (127.0, 325.5), (126.7, 325.5), (126.5, 325.2), (126.3, 325.2), (126.0, 325.0), (125.5, 325.0), (125.3, 324.7), (125.3, 324.5), (125.8, 324.0), (125.0, 324.7), (125.0, 325.0), (126.0, 325.0), (127.0, 326.0), (127.2, 326.0), (127.2, 323.7), (127.0, 323.5) (0.796, 0.749, 0.698)</w:t>
      </w:r>
    </w:p>
    <w:p>
      <w:r>
        <w:t>(127.0, 323.7), (126.5, 323.7), (125.8, 324.5), (126.0, 324.7), (126.3, 324.7), (126.5, 325.0), (126.7, 325.0), (126.7, 324.5), (127.0, 324.2) (0.902, 0.871, 0.827)</w:t>
      </w:r>
    </w:p>
    <w:p>
      <w:r>
        <w:t>(127.0, 324.5), (127.0, 325.0), (126.7, 325.2), (127.0, 325.2) (0.882, 0.800, 0.729)</w:t>
      </w:r>
    </w:p>
    <w:p>
      <w:r>
        <w:t>(125.5, 324.0), (124.5, 325.0), (124.3, 325.0), (124.0, 325.2), (123.8, 325.2), (123.3, 325.7), (123.3, 326.2), (124.8, 326.2), (124.8, 325.7), (125.3, 325.2), (125.8, 325.2), (126.3, 325.7), (126.3, 326.2), (126.7, 326.7), (126.7, 326.9), (127.0, 327.2), (127.0, 327.7), (127.2, 327.9), (127.2, 328.2), (127.5, 328.4), (127.5, 331.4), (127.7, 331.6), (127.7, 331.9), (128.0, 332.1), (128.0, 332.6), (128.2, 332.9), (128.2, 334.1), (128.5, 334.3), (128.5, 335.1), (128.7, 335.3), (128.7, 335.6), (129.2, 336.1), (129.2, 336.5), (129.5, 336.8), (129.5, 337.0), (129.7, 337.3), (129.7, 335.3), (129.5, 335.1), (129.5, 334.8), (129.2, 334.6), (129.2, 333.8), (129.0, 333.6), (129.0, 332.9), (128.7, 332.6), (128.7, 331.9), (128.5, 331.6), (128.5, 331.1), (128.2, 330.9), (128.2, 330.4), (128.0, 330.1), (128.0, 329.4), (127.7, 329.2), (127.7, 326.9), (127.5, 326.7), (127.5, 325.2), (127.5, 326.0), (127.2, 326.2), (127.0, 326.2), (126.0, 325.2), (125.0, 325.2), (124.8, 325.0), (124.8, 324.7) (0.714, 0.682, 0.643)</w:t>
      </w:r>
    </w:p>
    <w:p>
      <w:r>
        <w:t>(127.2, 333.8), (127.2, 334.6), (127.5, 334.6), (127.5, 334.1) (0.502, 0.486, 0.463)</w:t>
      </w:r>
    </w:p>
    <w:p>
      <w:r>
        <w:t>(128.5, 332.6), (128.5, 333.6), (128.7, 333.8), (128.7, 334.3), (129.0, 334.6), (129.0, 334.8), (129.2, 335.1), (129.2, 335.6), (129.5, 335.8), (129.5, 336.1), (129.5, 335.3), (129.0, 334.8), (129.0, 333.8), (128.7, 333.6), (128.7, 333.1), (128.5, 332.9) (0.796, 0.749, 0.698)</w:t>
      </w:r>
    </w:p>
    <w:p>
      <w:r>
        <w:t>(129.7, 326.9), (129.7, 327.4), (129.5, 327.7), (129.2, 327.4), (129.5, 327.7), (129.5, 327.9), (129.7, 327.7) (0.051, 0.035, 0.020)</w:t>
      </w:r>
    </w:p>
    <w:p>
      <w:r>
        <w:t>(129.7, 327.9), (129.7, 328.7), (130.2, 329.2), (130.4, 328.9), (130.4, 328.2), (130.2, 327.9) (0.016, 0.024, 0.027)</w:t>
      </w:r>
    </w:p>
    <w:p>
      <w:r>
        <w:t>(129.7, 328.9), (129.9, 329.2), (129.9, 329.7), (130.2, 329.4), (130.4, 329.4), (130.7, 329.7), (130.7, 330.1), (130.7, 328.9), (130.2, 329.4) (0.051, 0.035, 0.020)</w:t>
      </w:r>
    </w:p>
    <w:p>
      <w:r>
        <w:t>(130.9, 331.1), (130.9, 331.4), (131.2, 331.6), (131.2, 331.9), (131.4, 332.1), (131.4, 331.9), (130.9, 331.4) (0.051, 0.035, 0.020)</w:t>
      </w:r>
    </w:p>
    <w:p>
      <w:r>
        <w:t>(130.2, 329.7), (129.9, 329.9), (129.9, 330.9), (130.2, 331.1), (130.2, 331.6), (130.4, 331.9), (130.4, 332.6), (130.7, 332.9), (130.7, 333.8), (130.9, 334.1), (130.9, 335.3), (131.2, 335.6), (131.2, 336.3), (131.4, 336.5), (131.4, 336.8), (131.7, 337.0), (131.7, 337.3), (131.9, 337.5), (131.9, 338.5), (132.2, 338.8), (132.2, 339.3), (132.4, 339.5), (132.4, 340.2), (132.7, 340.5), (132.7, 340.7), (133.4, 340.7), (133.4, 339.3), (132.7, 338.5), (132.7, 337.8), (132.4, 337.5), (132.4, 337.0), (132.2, 336.8), (132.2, 336.3), (131.9, 336.1), (131.9, 335.3), (131.7, 335.1), (131.7, 333.3), (131.4, 333.1), (131.4, 332.4), (130.9, 331.9), (130.9, 331.6), (130.7, 331.4), (130.7, 330.4), (130.4, 330.1), (130.4, 329.7) (0.016, 0.024, 0.027)</w:t>
      </w:r>
    </w:p>
    <w:p>
      <w:r>
        <w:t>(130.2, 322.8), (130.2, 323.7), (130.4, 324.0), (130.2, 324.2), (130.2, 325.0), (129.9, 325.2), (130.2, 325.5), (130.2, 325.7), (130.7, 326.2), (130.7, 326.5), (130.2, 326.9), (130.2, 327.2), (130.4, 327.2), (130.9, 327.7), (130.9, 328.7), (131.2, 328.9), (131.2, 330.6), (131.4, 330.6), (131.9, 331.1), (131.9, 331.9), (132.2, 332.1), (132.2, 333.3), (132.4, 333.6), (132.4, 333.8), (132.7, 333.6), (133.1, 333.6), (133.1, 333.3), (133.4, 333.1), (133.4, 332.4), (133.1, 332.1), (133.1, 331.4), (132.9, 331.1), (132.9, 330.9), (132.7, 330.6), (132.7, 330.1), (132.4, 329.9), (132.7, 329.7), (132.7, 326.7), (132.4, 326.5), (132.4, 326.2), (131.7, 325.5), (131.7, 325.2), (131.2, 325.2), (130.9, 325.0), (130.9, 324.2), (130.4, 323.7), (130.4, 322.8) (0.090, 0.098, 0.078)</w:t>
      </w:r>
    </w:p>
    <w:p>
      <w:r>
        <w:t>(134.1, 334.1), (133.9, 334.3), (133.9, 334.6), (133.6, 334.8), (133.9, 335.1), (134.1, 335.1) (0.051, 0.035, 0.020)</w:t>
      </w:r>
    </w:p>
    <w:p>
      <w:r>
        <w:t>(134.1, 330.6), (133.9, 330.9), (133.9, 331.6), (134.4, 332.1), (135.1, 332.1), (135.1, 331.1), (134.9, 330.9), (134.6, 330.9), (134.4, 330.6) (0.016, 0.024, 0.027)</w:t>
      </w:r>
    </w:p>
    <w:p>
      <w:r>
        <w:t>(138.1, 322.5), (137.8, 322.8), (137.3, 322.8), (137.1, 323.0), (136.8, 322.8), (136.6, 322.8), (136.6, 323.0), (136.3, 323.3), (136.1, 323.0), (135.4, 323.0), (135.1, 323.3), (135.1, 325.7), (134.9, 326.0), (134.9, 326.7), (134.6, 326.9), (134.4, 326.7), (134.4, 326.9), (134.1, 327.2), (134.1, 327.7), (133.9, 327.9), (133.9, 328.4), (133.6, 328.7), (133.6, 331.6), (133.9, 331.9), (133.9, 332.1), (134.1, 332.4), (134.1, 332.6), (135.1, 333.6), (135.1, 333.8), (135.4, 334.1), (135.4, 337.0), (135.9, 337.5), (136.1, 337.5), (136.1, 337.0), (136.3, 336.8), (136.3, 335.1), (136.6, 334.8), (136.6, 334.6), (137.1, 334.1), (137.1, 333.3), (137.3, 333.1), (137.3, 332.1), (137.6, 331.9), (137.6, 331.6), (137.8, 331.4), (137.8, 329.2), (138.1, 328.9), (138.1, 328.2), (138.3, 327.9), (138.3, 326.0), (138.1, 325.7), (138.1, 324.2), (138.6, 323.7), (138.6, 323.0) (0.051, 0.035, 0.020)</w:t>
      </w:r>
    </w:p>
    <w:p>
      <w:r>
        <w:t>(137.1, 326.7), (136.3, 326.7), (136.3, 326.9), (136.1, 327.2), (136.1, 327.7), (135.9, 327.9), (135.9, 328.7), (136.1, 328.9), (136.1, 330.4), (136.3, 330.6), (136.3, 330.9), (136.6, 331.1), (136.6, 331.9), (135.9, 332.6), (135.9, 333.6), (136.1, 333.8), (136.3, 333.8), (136.6, 333.6), (136.6, 333.3), (136.8, 333.1), (136.8, 332.4), (137.1, 332.1), (137.1, 331.6), (137.3, 331.4), (137.3, 330.1), (137.6, 329.9), (137.6, 327.2) (0.016, 0.024, 0.027)</w:t>
      </w:r>
    </w:p>
    <w:p>
      <w:r>
        <w:t>(139.3, 334.1), (138.8, 334.1), (138.8, 334.6), (138.6, 334.8), (138.6, 335.1), (138.8, 334.8), (139.1, 334.8), (139.3, 334.6) (0.051, 0.035, 0.020)</w:t>
      </w:r>
    </w:p>
    <w:p>
      <w:r>
        <w:t>(139.3, 323.0), (139.3, 323.7), (139.5, 324.0), (139.8, 324.0), (140.0, 323.7), (140.0, 323.0) (0.051, 0.035, 0.020)</w:t>
      </w:r>
    </w:p>
    <w:p>
      <w:r>
        <w:t>(143.2, 315.9), (143.2, 316.1), (143.0, 316.4), (143.0, 316.9), (143.2, 317.1), (143.2, 320.3), (143.0, 320.5), (143.0, 322.3), (143.5, 322.8), (143.5, 323.0), (143.7, 323.3), (143.7, 324.7), (144.0, 325.0), (144.0, 325.7), (144.2, 326.0), (144.2, 327.4), (144.5, 327.7), (144.5, 327.9), (144.7, 328.2), (144.7, 328.4), (145.0, 328.7), (145.0, 329.2), (145.2, 329.4), (145.2, 330.1), (145.5, 330.4), (145.5, 331.4), (145.7, 331.6), (145.7, 331.9), (145.7, 329.7), (145.5, 329.4), (145.5, 328.2), (145.2, 327.9), (145.2, 327.2), (145.0, 326.9), (145.0, 326.0), (144.7, 325.7), (144.7, 325.0), (144.5, 324.7), (144.5, 323.5), (144.2, 323.3), (144.2, 323.0), (144.0, 322.8), (144.0, 320.1), (143.7, 319.8), (143.7, 317.8), (143.5, 317.6), (143.5, 316.6), (143.2, 316.4) (0.016, 0.024, 0.027)</w:t>
      </w:r>
    </w:p>
    <w:p>
      <w:r>
        <w:t>(144.5, 331.4), (144.5, 331.9), (144.7, 331.9), (144.7, 331.6) (0.129, 0.129, 0.094)</w:t>
      </w:r>
    </w:p>
    <w:p>
      <w:r>
        <w:t>(144.2, 327.7), (144.2, 328.4), (144.5, 328.7), (144.5, 329.2), (145.0, 329.7), (145.0, 330.1), (145.2, 330.4), (145.2, 331.1), (145.2, 330.4), (145.0, 330.1), (145.0, 329.4), (144.7, 329.2), (144.7, 328.7), (144.5, 328.4), (144.5, 328.2), (144.2, 327.9) (0.051, 0.035, 0.020)</w:t>
      </w:r>
    </w:p>
    <w:p>
      <w:r>
        <w:t>(145.2, 331.4), (145.2, 332.9), (145.5, 333.1), (145.5, 333.6), (145.9, 334.1), (145.9, 334.6), (145.9, 333.8), (145.7, 333.6), (145.7, 332.9), (145.5, 332.6), (145.5, 332.4), (145.2, 332.1) (0.063, 0.071, 0.051)</w:t>
      </w:r>
    </w:p>
    <w:p>
      <w:r>
        <w:t>(145.9, 330.9), (145.9, 331.9), (145.7, 332.1), (145.5, 331.9), (145.5, 331.6), (145.5, 332.1), (145.7, 332.4), (145.7, 332.6), (145.9, 332.9), (145.9, 333.6), (146.2, 333.8), (146.2, 334.8), (146.2, 333.8), (145.9, 333.6), (145.9, 333.1), (146.2, 332.9), (146.7, 333.3), (146.7, 333.8), (146.9, 334.1), (146.9, 334.6), (146.9, 334.1), (146.7, 333.8), (146.7, 333.3), (146.4, 333.1), (146.4, 332.9), (146.2, 332.6), (146.2, 332.4), (145.9, 332.1) (0.051, 0.035, 0.020)</w:t>
      </w:r>
    </w:p>
    <w:p>
      <w:r>
        <w:t>(146.2, 333.1), (146.2, 333.6), (146.4, 333.8), (146.4, 335.3), (146.7, 335.6), (146.7, 335.8), (146.9, 336.1), (146.9, 336.3), (147.2, 336.5), (147.2, 337.8), (147.4, 338.0), (147.4, 338.5), (147.7, 338.8), (147.7, 337.0), (146.9, 336.3), (146.9, 334.8), (146.7, 334.6), (146.7, 334.1), (146.4, 333.8), (146.4, 333.3) (0.016, 0.024, 0.027)</w:t>
      </w:r>
    </w:p>
    <w:p>
      <w:r>
        <w:t>(146.9, 328.9), (146.9, 329.9), (147.2, 330.1), (147.2, 330.9), (147.4, 331.1), (147.4, 331.6), (147.7, 331.9), (147.7, 332.6), (147.7, 331.4), (147.4, 331.1), (147.4, 330.9), (147.2, 330.6), (147.2, 330.1), (146.9, 329.9) (0.502, 0.486, 0.463)</w:t>
      </w:r>
    </w:p>
    <w:p>
      <w:r>
        <w:t>(148.7, 329.7), (148.7, 330.1), (148.9, 330.4), (149.1, 330.4), (149.1, 329.9), (148.9, 329.7) (0.502, 0.486, 0.463)</w:t>
      </w:r>
    </w:p>
    <w:p>
      <w:r>
        <w:t>(149.9, 331.4), (149.6, 331.4), (149.6, 331.6), (149.1, 332.1), (149.1, 332.4), (149.4, 332.1), (149.4, 331.9), (149.6, 331.6), (149.9, 331.6) (0.502, 0.486, 0.463)</w:t>
      </w:r>
    </w:p>
    <w:p>
      <w:r>
        <w:t>(150.6, 322.8), (150.4, 323.0), (150.4, 323.7), (150.1, 324.0), (150.1, 328.2), (150.1, 324.7), (150.4, 324.5), (150.4, 324.2), (150.6, 324.0), (151.1, 324.5), (151.1, 325.0), (151.1, 323.7), (150.9, 323.5), (150.9, 323.0) (0.431, 0.431, 0.424)</w:t>
      </w:r>
    </w:p>
    <w:p>
      <w:r>
        <w:t>(150.6, 324.2), (150.6, 324.5), (150.4, 324.7), (150.4, 326.0), (150.4, 325.0), (150.6, 324.7), (150.9, 325.0), (150.9, 324.5) (0.373, 0.373, 0.369)</w:t>
      </w:r>
    </w:p>
    <w:p>
      <w:r>
        <w:t>(150.6, 325.0), (150.6, 326.0), (150.4, 326.2), (150.4, 327.4), (150.4, 326.7), (150.9, 326.2), (151.1, 326.5), (151.1, 327.2), (151.1, 326.2), (150.9, 326.0), (150.9, 325.2) (0.361, 0.337, 0.302)</w:t>
      </w:r>
    </w:p>
    <w:p>
      <w:r>
        <w:t>(150.9, 326.5), (150.6, 326.7), (150.6, 327.9), (150.9, 328.2), (150.9, 328.4), (151.1, 328.4), (151.1, 327.4), (150.9, 327.2) (0.306, 0.286, 0.251)</w:t>
      </w:r>
    </w:p>
    <w:p>
      <w:r>
        <w:t>(151.4, 327.7), (151.4, 328.4), (151.1, 328.7), (150.9, 328.7), (150.6, 328.4), (150.6, 328.2), (150.6, 328.7), (150.9, 328.9), (150.9, 329.2), (151.1, 329.2), (151.4, 329.4) (0.361, 0.337, 0.302)</w:t>
      </w:r>
    </w:p>
    <w:p>
      <w:r>
        <w:t>(151.6, 328.2), (151.6, 329.4), (151.4, 329.7), (151.1, 329.4), (150.9, 329.4), (150.6, 329.2), (150.6, 328.9), (150.6, 329.2), (151.4, 329.9), (151.4, 330.1), (151.6, 330.4), (151.6, 330.9), (151.9, 331.1), (151.9, 332.1), (151.9, 329.7), (151.6, 329.4) (0.373, 0.373, 0.369)</w:t>
      </w:r>
    </w:p>
    <w:p>
      <w:r>
        <w:t>(151.6, 327.4), (151.6, 327.9), (151.9, 328.2), (151.9, 329.4), (152.1, 329.7), (152.1, 332.1), (151.9, 332.4), (151.6, 332.1), (151.6, 331.1), (151.4, 330.9), (151.4, 330.4), (151.1, 330.1), (151.1, 329.9), (150.4, 329.2), (150.4, 328.7), (150.4, 329.2), (150.6, 329.4), (150.6, 329.7), (150.9, 329.9), (150.9, 330.1), (151.1, 330.4), (151.1, 330.6), (151.4, 330.9), (151.4, 331.9), (151.6, 332.1), (151.6, 332.6), (152.1, 333.1), (152.1, 333.3), (152.3, 333.6), (152.3, 334.3), (152.6, 334.6), (152.6, 334.8), (153.1, 335.3), (153.1, 335.6), (153.3, 335.8), (153.1, 335.6), (153.1, 335.3), (152.6, 334.8), (152.6, 334.6), (152.3, 334.3), (152.3, 333.1), (152.6, 332.9), (153.6, 333.8), (153.6, 334.1), (154.3, 334.8), (153.6, 334.1), (153.6, 333.8), (153.3, 333.6), (153.3, 333.3), (152.3, 332.4), (152.3, 331.1), (152.1, 330.9), (152.1, 329.2), (151.9, 328.9), (151.9, 328.2), (151.6, 327.9) (0.431, 0.431, 0.424)</w:t>
      </w:r>
    </w:p>
    <w:p>
      <w:r>
        <w:t>(152.1, 325.2), (152.1, 325.5), (151.9, 325.7), (151.9, 326.0), (152.1, 326.2), (152.1, 326.9), (152.3, 327.2), (152.3, 325.7), (152.1, 325.5) (0.635, 0.612, 0.584)</w:t>
      </w:r>
    </w:p>
    <w:p>
      <w:r>
        <w:t>(151.6, 326.2), (151.6, 327.2), (151.9, 327.4), (151.9, 327.9), (152.1, 328.2), (152.1, 328.9), (152.3, 329.2), (152.3, 330.9), (152.6, 331.1), (152.6, 332.4), (153.6, 333.3), (153.6, 333.6), (153.6, 333.3), (153.3, 333.1), (153.3, 332.6), (152.6, 331.9), (152.6, 330.9), (152.3, 330.6), (152.3, 328.9), (152.1, 328.7), (152.1, 328.2), (151.9, 327.9), (151.9, 327.4), (151.6, 327.2) (0.502, 0.486, 0.463)</w:t>
      </w:r>
    </w:p>
    <w:p>
      <w:r>
        <w:t>(149.1, 321.0), (149.1, 321.3), (149.4, 321.5), (149.4, 321.8), (149.9, 321.8), (150.1, 322.0), (150.9, 322.0), (151.6, 322.8), (151.6, 323.7), (151.9, 324.0), (151.6, 324.2), (151.6, 326.0), (151.9, 326.2), (151.9, 327.2), (152.1, 327.4), (152.1, 327.9), (152.3, 328.2), (152.3, 328.7), (152.6, 328.9), (152.6, 330.6), (152.8, 330.9), (152.8, 331.9), (153.6, 332.6), (153.6, 333.1), (153.8, 333.3), (153.8, 333.8), (154.3, 334.3), (153.8, 333.8), (153.8, 332.9), (154.1, 332.6), (154.3, 332.6), (154.8, 333.1), (154.8, 333.3), (155.1, 333.6), (155.3, 333.6), (155.8, 334.1), (155.8, 334.3), (156.0, 334.6), (156.0, 334.8), (156.0, 334.6), (155.8, 334.3), (155.8, 334.1), (154.8, 333.1), (154.8, 332.6), (154.1, 331.9), (154.1, 331.6), (153.8, 331.4), (153.8, 330.9), (153.6, 330.6), (153.6, 329.7), (153.3, 329.4), (153.3, 328.4), (153.1, 328.2), (153.1, 327.7), (152.8, 327.4), (152.8, 326.7), (152.6, 326.5), (152.6, 325.2), (152.3, 325.0), (152.3, 323.7), (152.6, 323.5), (152.6, 322.8), (152.8, 322.5), (152.8, 321.5), (152.3, 321.0) (0.561, 0.549, 0.529)</w:t>
      </w:r>
    </w:p>
    <w:p>
      <w:r>
        <w:t>(152.6, 333.1), (152.6, 334.3), (152.8, 334.6), (152.8, 334.8), (153.1, 335.1), (152.8, 334.8), (152.8, 334.6), (152.6, 334.3), (152.6, 333.6), (152.8, 333.3), (153.3, 333.8), (153.3, 334.1), (155.3, 336.1), (153.3, 334.1), (153.3, 333.8) (0.373, 0.373, 0.369)</w:t>
      </w:r>
    </w:p>
    <w:p>
      <w:r>
        <w:t>(153.1, 329.9), (153.1, 330.9), (153.3, 330.9), (153.3, 330.6), (153.1, 330.4) (0.635, 0.612, 0.584)</w:t>
      </w:r>
    </w:p>
    <w:p>
      <w:r>
        <w:t>(148.7, 315.9), (148.7, 316.6), (149.1, 317.1), (149.1, 319.1), (149.4, 319.3), (149.4, 319.8), (149.9, 320.3), (150.6, 320.3), (150.9, 320.5), (152.8, 320.5), (153.3, 321.0), (153.3, 323.7), (153.1, 324.0), (153.1, 326.0), (153.3, 326.2), (153.3, 326.7), (153.6, 326.9), (153.6, 327.2), (153.8, 327.4), (153.8, 328.4), (154.1, 328.7), (154.1, 329.9), (154.3, 330.1), (154.3, 330.6), (154.6, 330.9), (154.6, 331.1), (154.8, 331.4), (154.8, 331.6), (155.1, 331.9), (155.1, 332.1), (155.3, 332.4), (155.3, 332.9), (155.3, 332.4), (155.1, 332.1), (155.1, 331.6), (154.8, 331.4), (154.8, 331.1), (154.3, 330.6), (154.3, 330.1), (154.1, 329.9), (154.1, 328.7), (153.8, 328.4), (153.8, 326.9), (153.6, 326.7), (153.6, 326.5), (153.3, 326.2), (153.3, 325.7), (153.1, 325.5), (153.1, 324.5), (153.3, 324.2), (153.3, 323.3), (153.6, 323.0), (153.6, 322.3), (153.3, 322.0), (153.3, 320.8), (153.1, 320.5), (152.3, 320.5), (152.1, 320.3), (150.6, 320.3), (150.4, 320.1), (150.1, 320.1), (149.6, 319.6), (149.6, 319.3), (149.9, 319.1), (150.1, 319.1), (150.6, 319.6), (151.1, 319.6), (151.4, 319.8), (151.6, 319.6), (152.6, 319.6), (152.8, 319.3), (153.1, 319.6), (153.3, 319.6), (153.6, 319.8), (153.6, 320.1), (154.3, 320.8), (154.3, 321.0), (154.6, 321.3), (154.6, 321.8), (154.8, 322.0), (154.8, 322.5), (154.6, 322.8), (154.6, 324.0), (154.8, 324.2), (154.8, 326.5), (155.1, 326.7), (155.1, 327.2), (155.3, 327.4), (155.3, 327.7), (155.5, 327.9), (155.5, 328.2), (155.8, 328.4), (155.8, 328.7), (156.3, 329.2), (156.3, 329.7), (156.5, 329.9), (156.5, 330.1), (156.8, 330.4), (156.8, 327.9), (156.5, 327.7), (156.5, 326.7), (156.5, 327.7), (156.8, 327.9), (156.8, 328.7), (156.5, 328.9), (155.8, 328.2), (155.8, 327.9), (155.3, 327.4), (155.3, 327.2), (155.1, 326.9), (155.1, 326.5), (154.8, 326.2), (154.8, 324.7), (155.1, 324.5), (155.1, 323.3), (155.3, 323.0), (155.5, 323.0), (155.8, 323.3), (155.8, 324.2), (156.0, 324.5), (156.0, 325.2), (156.0, 323.0), (156.3, 322.8), (157.0, 322.8), (157.3, 323.0), (157.3, 323.3), (157.3, 323.0), (157.0, 322.8), (156.8, 322.8), (156.0, 322.0), (156.0, 319.6), (155.1, 318.6), (155.1, 317.8), (154.8, 317.6), (154.3, 318.1), (154.3, 318.6), (154.6, 318.6), (154.8, 318.8), (155.1, 318.8), (155.3, 319.1), (155.3, 319.8), (155.1, 320.1), (155.1, 320.5), (155.3, 320.8), (155.3, 321.0), (155.8, 321.5), (155.8, 321.8), (155.3, 322.3), (154.8, 321.8), (154.8, 321.5), (154.6, 321.3), (154.6, 320.8), (154.3, 320.5), (154.3, 320.3), (153.8, 319.8), (153.8, 319.3), (153.3, 318.8), (153.1, 318.8), (152.6, 319.3), (152.3, 319.3), (152.1, 319.6), (150.9, 319.6), (149.9, 318.6), (149.9, 318.1), (149.6, 317.8), (149.6, 317.6), (149.4, 317.3), (149.4, 317.1), (149.1, 316.9), (149.1, 316.6), (148.9, 316.4), (148.9, 315.9) (0.431, 0.431, 0.424)</w:t>
      </w:r>
    </w:p>
    <w:p>
      <w:r>
        <w:t>(152.8, 333.6), (152.8, 334.3), (153.1, 334.6), (153.1, 334.8), (153.3, 335.1), (153.3, 335.3), (155.3, 337.3), (154.3, 336.3), (154.3, 336.1), (153.3, 335.1), (153.3, 334.8), (153.6, 334.6), (155.3, 336.3), (155.5, 336.3), (156.3, 337.0), (156.3, 337.3), (156.3, 337.0), (155.5, 336.3), (155.3, 336.3), (153.1, 334.1), (153.1, 333.8) (0.361, 0.337, 0.302)</w:t>
      </w:r>
    </w:p>
    <w:p>
      <w:r>
        <w:t>(154.1, 332.9), (154.1, 333.8), (154.6, 334.3), (154.6, 334.6), (155.3, 335.3), (155.5, 335.3), (155.8, 335.6), (156.0, 335.6), (156.0, 335.1), (155.8, 334.8), (155.8, 334.6), (155.5, 334.3), (155.5, 334.1), (155.3, 333.8), (155.1, 333.8), (154.6, 333.3), (154.6, 333.1), (154.3, 332.9) (0.635, 0.612, 0.584)</w:t>
      </w:r>
    </w:p>
    <w:p>
      <w:r>
        <w:t>(154.8, 334.1), (154.8, 334.3), (155.1, 334.6), (155.1, 334.8), (155.3, 335.1), (155.8, 335.1), (155.5, 334.8), (155.5, 334.6), (155.1, 334.1) (0.714, 0.682, 0.643)</w:t>
      </w:r>
    </w:p>
    <w:p>
      <w:r>
        <w:t>(150.4, 319.6), (150.6, 319.8), (150.6, 320.1), (152.1, 320.1), (152.3, 320.3), (153.1, 320.3), (153.6, 320.8), (153.6, 322.0), (153.8, 322.3), (153.8, 323.0), (153.6, 323.3), (153.6, 324.2), (153.3, 324.5), (153.3, 325.5), (153.6, 325.7), (153.6, 326.2), (153.8, 326.5), (153.8, 326.7), (154.1, 326.9), (154.1, 328.4), (154.3, 328.7), (154.3, 329.9), (154.6, 330.1), (154.6, 330.6), (155.1, 331.1), (155.1, 331.4), (155.1, 331.1), (154.8, 330.9), (154.8, 330.6), (154.6, 330.4), (154.6, 328.7), (154.3, 328.4), (154.3, 327.9), (154.6, 327.7), (155.1, 328.2), (155.1, 328.4), (155.3, 328.7), (155.3, 328.9), (155.8, 329.4), (155.8, 329.7), (156.0, 329.9), (156.0, 330.1), (156.3, 330.4), (156.3, 330.6), (156.8, 331.1), (156.8, 331.4), (157.3, 331.9), (157.8, 331.9), (157.8, 331.6), (157.5, 331.4), (157.5, 330.9), (157.3, 330.6), (157.3, 329.7), (157.0, 329.4), (157.0, 327.9), (156.8, 327.7), (156.8, 326.7), (156.5, 326.5), (156.5, 325.5), (156.3, 325.2), (156.3, 323.5), (156.5, 323.3), (156.8, 323.3), (157.3, 323.7), (157.3, 324.2), (157.5, 324.5), (157.5, 325.0), (157.8, 325.2), (157.8, 325.5), (158.0, 325.7), (158.0, 326.2), (158.0, 325.7), (157.8, 325.5), (157.8, 325.0), (157.5, 324.7), (157.5, 324.5), (157.3, 324.2), (157.3, 323.5), (157.0, 323.3), (157.0, 323.0), (156.3, 323.0), (156.3, 325.5), (156.5, 325.7), (156.5, 326.5), (156.8, 326.7), (156.8, 327.7), (157.0, 327.9), (157.0, 330.4), (156.8, 330.6), (156.3, 330.1), (156.3, 329.9), (156.0, 329.7), (156.0, 329.2), (155.5, 328.7), (155.5, 328.4), (155.3, 328.2), (155.3, 327.9), (155.1, 327.7), (155.1, 327.4), (154.8, 327.2), (154.8, 326.7), (154.6, 326.5), (154.6, 324.2), (154.3, 324.0), (154.3, 322.8), (154.6, 322.5), (154.6, 322.0), (154.3, 321.8), (154.3, 321.3), (154.1, 321.0), (154.1, 320.8), (153.3, 320.1), (153.3, 319.8), (153.1, 319.8), (152.8, 319.6), (152.6, 319.8), (151.6, 319.8), (151.4, 320.1), (151.1, 319.8), (150.6, 319.8) (0.463, 0.376, 0.318)</w:t>
      </w:r>
    </w:p>
    <w:p>
      <w:r>
        <w:t>(154.6, 334.8), (155.3, 335.6), (155.5, 335.6), (155.8, 335.8), (156.3, 335.8), (156.3, 335.3), (156.3, 335.6), (156.0, 335.8), (155.8, 335.8), (155.5, 335.6), (155.3, 335.6) (0.561, 0.549, 0.529)</w:t>
      </w:r>
    </w:p>
    <w:p>
      <w:r>
        <w:t>(155.3, 323.3), (155.3, 324.5), (155.1, 324.7), (155.1, 326.2), (155.3, 326.5), (155.3, 326.9), (155.5, 327.2), (155.5, 327.4), (156.0, 327.9), (156.0, 328.2), (156.5, 328.7), (156.5, 327.9), (156.3, 327.7), (156.3, 326.5), (156.0, 326.2), (156.0, 325.5), (155.8, 325.2), (155.8, 324.5), (155.5, 324.2), (155.5, 323.3) (0.502, 0.486, 0.463)</w:t>
      </w:r>
    </w:p>
    <w:p>
      <w:r>
        <w:t>(154.6, 327.9), (154.6, 328.4), (154.8, 328.7), (154.8, 330.4), (155.1, 330.6), (155.1, 330.9), (155.3, 331.1), (155.3, 331.4), (155.5, 331.6), (155.5, 332.4), (155.8, 332.6), (155.8, 333.1), (156.3, 333.6), (156.3, 333.8), (156.5, 334.1), (156.5, 334.6), (156.5, 334.1), (156.3, 333.8), (156.3, 333.3), (155.8, 332.9), (155.8, 331.6), (156.0, 331.4), (157.0, 332.4), (157.0, 332.6), (157.8, 333.3), (157.8, 333.1), (158.0, 332.9), (158.0, 331.1), (157.8, 330.9), (157.8, 330.6), (157.5, 330.4), (157.5, 329.7), (157.3, 329.4), (157.3, 328.4), (157.3, 329.4), (157.5, 329.7), (157.5, 330.6), (157.8, 330.9), (157.8, 331.4), (158.0, 331.6), (158.0, 331.9), (157.8, 332.1), (157.3, 332.1), (156.5, 331.4), (156.5, 331.1), (156.0, 330.6), (156.0, 330.4), (155.8, 330.1), (155.8, 329.9), (155.5, 329.7), (155.5, 329.4), (155.1, 328.9), (155.1, 328.7), (154.8, 328.4), (154.8, 328.2) (0.361, 0.337, 0.302)</w:t>
      </w:r>
    </w:p>
    <w:p>
      <w:r>
        <w:t>(156.5, 323.5), (156.5, 325.2), (156.8, 325.5), (156.8, 326.5), (157.0, 326.7), (157.0, 327.7), (157.0, 326.5), (156.8, 326.2), (156.8, 325.0), (157.0, 324.7), (157.5, 325.2), (157.5, 325.5), (157.8, 325.7), (157.8, 326.0), (157.8, 325.7), (157.5, 325.5), (157.5, 325.2), (157.3, 325.0), (157.3, 324.5), (157.0, 324.2), (157.0, 323.7), (156.8, 323.5) (0.361, 0.337, 0.302)</w:t>
      </w:r>
    </w:p>
    <w:p>
      <w:r>
        <w:t>(157.0, 325.0), (157.0, 326.2), (157.0, 325.7), (157.3, 325.5), (157.5, 325.7), (157.3, 325.5), (157.3, 325.2) (0.376, 0.290, 0.239)</w:t>
      </w:r>
    </w:p>
    <w:p>
      <w:r>
        <w:t>(158.2, 331.1), (158.2, 331.9), (158.5, 332.1), (158.5, 332.6), (158.2, 332.9), (158.2, 333.3), (157.8, 333.8), (157.5, 333.8), (157.3, 333.6), (157.3, 333.3), (156.8, 332.9), (156.8, 332.6), (156.5, 332.4), (156.5, 332.1), (156.3, 331.9), (156.0, 331.9), (156.0, 332.6), (156.3, 332.9), (156.3, 333.1), (156.5, 333.3), (156.5, 333.8), (156.8, 334.1), (156.8, 334.6), (156.8, 333.8), (157.0, 333.6), (157.8, 334.3), (157.8, 334.1), (158.0, 333.8), (158.0, 333.6), (158.2, 333.3), (158.2, 333.1), (158.5, 332.9), (158.5, 332.1), (158.2, 331.9) (0.306, 0.286, 0.251)</w:t>
      </w:r>
    </w:p>
    <w:p>
      <w:r>
        <w:t>(157.3, 325.7), (157.3, 327.7), (157.3, 326.5), (157.5, 326.2), (157.8, 326.5), (157.8, 326.7), (157.8, 326.5), (157.5, 326.2), (157.5, 326.0) (0.306, 0.286, 0.251)</w:t>
      </w:r>
    </w:p>
    <w:p>
      <w:r>
        <w:t>(157.0, 332.9), (157.5, 333.3), (157.5, 333.6), (157.8, 333.6), (158.0, 333.3), (158.0, 333.1), (158.0, 333.3), (157.8, 333.6) (0.376, 0.290, 0.239)</w:t>
      </w:r>
    </w:p>
    <w:p>
      <w:r>
        <w:t>(157.5, 326.5), (157.5, 328.4), (157.8, 328.7), (157.8, 329.2), (158.0, 329.4), (158.0, 330.1), (158.2, 330.4), (158.2, 330.9), (158.5, 331.1), (158.5, 331.9), (158.7, 332.1), (158.7, 332.9), (158.5, 333.1), (158.5, 333.3), (158.2, 333.6), (158.2, 333.8), (158.0, 334.1), (158.0, 334.3), (157.8, 334.6), (157.0, 333.8), (157.0, 334.8), (157.3, 335.1), (157.3, 335.3), (158.0, 336.1), (158.0, 336.3), (158.2, 336.3), (158.5, 336.1), (158.5, 335.8), (158.7, 335.6), (158.7, 335.1), (158.7, 335.3), (158.2, 335.8), (158.0, 335.6), (158.0, 334.1), (158.2, 333.8), (158.2, 333.6), (159.0, 332.9), (159.2, 333.1), (159.2, 332.6), (159.0, 332.4), (159.0, 331.6), (158.7, 331.4), (158.7, 330.9), (158.2, 330.4), (158.2, 329.9), (158.0, 329.7), (158.0, 327.4), (157.8, 327.2), (157.8, 326.9), (157.5, 326.7) (0.294, 0.251, 0.204)</w:t>
      </w:r>
    </w:p>
    <w:p>
      <w:r>
        <w:t>(158.5, 335.3), (158.2, 335.3), (158.2, 335.6) (0.255, 0.231, 0.196)</w:t>
      </w:r>
    </w:p>
    <w:p>
      <w:r>
        <w:t>(158.7, 333.6), (158.2, 334.1), (158.2, 335.1), (158.5, 335.1), (158.7, 334.8) (0.247, 0.212, 0.173)</w:t>
      </w:r>
    </w:p>
    <w:p>
      <w:r>
        <w:t>(159.0, 333.1), (158.5, 333.6), (158.7, 333.3), (159.0, 333.3) (0.255, 0.231, 0.196)</w:t>
      </w:r>
    </w:p>
    <w:p>
      <w:r>
        <w:t>(159.0, 327.9), (159.0, 328.4), (159.2, 328.7), (159.2, 329.2), (159.5, 329.4), (159.5, 330.4), (159.5, 329.2), (159.2, 328.9), (159.2, 328.4), (159.0, 328.2) (0.561, 0.549, 0.529)</w:t>
      </w:r>
    </w:p>
    <w:p>
      <w:r>
        <w:t>(159.2, 335.6), (159.2, 335.8), (160.0, 335.8), (159.5, 335.8) (0.361, 0.337, 0.302)</w:t>
      </w:r>
    </w:p>
    <w:p>
      <w:r>
        <w:t>(158.5, 323.5), (158.5, 323.7), (158.7, 324.0), (158.7, 326.5), (159.0, 326.7), (159.0, 327.7), (159.2, 327.9), (159.2, 328.2), (159.5, 328.4), (159.5, 328.9), (159.7, 329.2), (159.7, 330.6), (160.0, 330.9), (160.0, 331.4), (160.2, 331.4), (160.5, 331.1), (160.5, 329.7), (160.7, 329.4), (160.7, 328.2), (160.5, 327.9), (160.5, 327.4), (160.2, 327.2), (160.2, 326.9), (160.0, 326.7), (160.0, 325.7), (159.7, 325.5), (159.7, 325.2), (159.5, 325.0), (159.5, 324.7), (158.7, 324.0), (158.7, 323.5) (0.635, 0.612, 0.584)</w:t>
      </w:r>
    </w:p>
    <w:p>
      <w:r>
        <w:t>(159.7, 331.6), (160.0, 331.9), (160.0, 332.1), (160.2, 332.4), (160.2, 332.9), (160.0, 333.1), (160.2, 332.9), (160.2, 332.1) (0.502, 0.486, 0.463)</w:t>
      </w:r>
    </w:p>
    <w:p>
      <w:r>
        <w:t>(162.4, 332.9), (161.9, 332.9), (161.7, 333.1), (161.4, 333.1), (160.2, 334.3), (160.2, 334.8), (160.5, 334.8), (160.7, 334.6), (161.0, 334.6), (162.2, 333.3), (162.4, 333.3) (0.973, 0.961, 0.933)</w:t>
      </w:r>
    </w:p>
    <w:p>
      <w:r>
        <w:t>(162.7, 332.9), (162.7, 333.3), (162.4, 333.6), (162.2, 333.6), (161.0, 334.8), (160.7, 334.8), (160.5, 335.1), (160.7, 334.8), (161.0, 334.8), (162.2, 333.6), (162.4, 333.6), (162.7, 333.3), (162.7, 332.9), (162.4, 332.6), (161.7, 332.6), (160.0, 334.3), (160.0, 334.8), (160.0, 334.3), (161.4, 332.9), (161.7, 332.9), (161.9, 332.6), (162.4, 332.6) (0.902, 0.871, 0.827)</w:t>
      </w:r>
    </w:p>
    <w:p>
      <w:r>
        <w:t>(159.7, 333.8), (160.5, 333.1), (160.5, 332.9), (160.7, 332.6), (160.7, 332.4), (161.0, 332.1), (161.2, 332.1), (161.4, 331.9), (162.7, 331.9), (162.9, 332.1), (163.2, 332.1), (163.7, 332.6), (163.7, 332.9), (163.7, 332.4), (163.4, 332.1), (163.2, 332.1), (162.9, 331.9), (161.2, 331.9), (160.7, 332.4), (160.7, 332.6), (160.5, 332.9), (160.5, 333.1) (0.635, 0.612, 0.584)</w:t>
      </w:r>
    </w:p>
    <w:p>
      <w:r>
        <w:t>(160.7, 333.3), (160.7, 333.1), (161.4, 332.4), (162.7, 332.4), (163.2, 332.9), (163.2, 333.1), (163.2, 332.6), (162.9, 332.6), (162.7, 332.4), (161.4, 332.4), (160.7, 333.1) (0.796, 0.749, 0.698)</w:t>
      </w:r>
    </w:p>
    <w:p>
      <w:r>
        <w:t>(160.7, 332.9), (161.4, 332.1), (162.7, 332.1), (162.9, 332.4), (163.2, 332.4), (163.4, 332.6), (163.4, 333.1), (162.9, 333.6), (163.4, 333.1), (163.4, 332.6), (163.2, 332.4), (162.9, 332.4), (162.7, 332.1), (161.4, 332.1), (161.2, 332.4), (161.0, 332.4), (161.0, 332.6) (0.714, 0.682, 0.643)</w:t>
      </w:r>
    </w:p>
    <w:p>
      <w:r>
        <w:t>(161.7, 322.0), (161.7, 322.3), (161.4, 322.5), (161.4, 323.0), (161.9, 323.5), (161.9, 324.0), (162.2, 324.2), (162.2, 328.4), (162.4, 328.7), (162.7, 328.7), (163.2, 329.2), (163.2, 330.1), (162.7, 330.6), (161.9, 330.6), (161.7, 330.9), (161.2, 330.4), (161.2, 330.6), (161.0, 330.9), (161.2, 331.1), (161.4, 331.1), (161.7, 330.9), (161.9, 331.1), (162.4, 331.1), (162.7, 331.4), (162.9, 331.4), (163.2, 331.6), (163.7, 331.6), (163.9, 331.4), (163.9, 330.9), (163.7, 330.6), (163.7, 328.9), (163.4, 328.7), (163.4, 328.4), (163.2, 328.2), (163.2, 327.7), (162.9, 327.4), (162.9, 325.2), (162.7, 325.0), (162.7, 324.7), (162.4, 324.5), (162.4, 324.2), (162.2, 324.0), (162.2, 323.3), (161.9, 323.0), (161.9, 322.3) (0.502, 0.486, 0.463)</w:t>
      </w:r>
    </w:p>
    <w:p>
      <w:r>
        <w:t>(163.2, 334.6), (162.9, 334.6), (162.9, 334.8), (162.7, 335.1), (162.4, 335.1), (162.7, 335.1), (162.9, 334.8), (163.2, 334.8) (0.216, 0.196, 0.161)</w:t>
      </w:r>
    </w:p>
    <w:p>
      <w:r>
        <w:t>(163.9, 334.1), (163.7, 334.3), (163.2, 334.3), (163.4, 334.3), (163.7, 334.6), (163.9, 334.3) (0.247, 0.212, 0.173)</w:t>
      </w:r>
    </w:p>
    <w:p>
      <w:r>
        <w:t>(163.4, 325.5), (163.4, 326.9), (163.7, 327.2), (163.7, 327.9), (163.9, 328.2), (163.9, 328.7), (164.2, 328.9), (164.2, 330.4), (164.4, 330.6), (164.4, 332.1), (164.9, 332.1), (165.1, 331.9), (165.4, 331.9), (165.1, 331.9), (164.9, 332.1), (164.6, 331.9), (164.6, 331.6), (164.4, 331.4), (164.4, 330.6), (164.2, 330.4), (164.2, 328.9), (163.9, 328.7), (163.9, 327.9), (163.7, 327.7), (163.7, 326.9), (163.4, 326.7) (0.635, 0.612, 0.584)</w:t>
      </w:r>
    </w:p>
    <w:p>
      <w:r>
        <w:t>(163.7, 325.7), (163.7, 326.7), (163.9, 326.9), (163.9, 327.7), (164.2, 327.9), (164.2, 328.7), (164.4, 328.9), (164.4, 330.4), (164.6, 330.6), (164.6, 331.4), (164.9, 331.6), (164.9, 331.9), (165.1, 331.6), (164.6, 331.1), (164.6, 330.4), (164.4, 330.1), (164.4, 328.9), (164.2, 328.7), (164.2, 327.7), (163.9, 327.4), (163.9, 326.5), (163.7, 326.2) (0.714, 0.682, 0.643)</w:t>
      </w:r>
    </w:p>
    <w:p>
      <w:r>
        <w:t>(164.9, 333.6), (164.6, 333.6), (164.6, 333.8) (0.208, 0.110, 0.075)</w:t>
      </w:r>
    </w:p>
    <w:p>
      <w:r>
        <w:t>(165.1, 333.3), (164.9, 333.3), (165.1, 333.6), (164.6, 334.1), (164.4, 333.8), (164.4, 334.1), (164.6, 334.1), (165.1, 333.6) (0.180, 0.161, 0.125)</w:t>
      </w:r>
    </w:p>
    <w:p>
      <w:r>
        <w:t>(164.9, 328.2), (164.9, 328.7), (165.1, 328.9), (165.1, 329.4), (165.1, 328.2) (0.902, 0.871, 0.827)</w:t>
      </w:r>
    </w:p>
    <w:p>
      <w:r>
        <w:t>(165.4, 335.6), (165.4, 336.1), (165.4, 335.8), (165.6, 335.6), (165.9, 335.8), (165.9, 336.1), (165.9, 335.8), (165.6, 335.6) (0.376, 0.290, 0.239)</w:t>
      </w:r>
    </w:p>
    <w:p>
      <w:r>
        <w:t>(165.9, 326.0), (165.9, 326.5), (166.1, 326.7), (166.1, 326.0) (0.714, 0.682, 0.643)</w:t>
      </w:r>
    </w:p>
    <w:p>
      <w:r>
        <w:t>(166.9, 330.1), (166.6, 330.1), (166.4, 330.4), (166.1, 330.4), (165.9, 330.6), (165.6, 330.6), (165.4, 330.9), (165.6, 331.1), (165.9, 331.1) (0.902, 0.871, 0.827)</w:t>
      </w:r>
    </w:p>
    <w:p>
      <w:r>
        <w:t>(166.4, 328.4), (166.4, 328.7), (166.1, 328.9), (166.6, 329.4), (166.9, 329.2), (167.1, 329.2), (167.1, 328.9), (166.9, 328.7), (166.6, 328.7) (0.714, 0.682, 0.643)</w:t>
      </w:r>
    </w:p>
    <w:p>
      <w:r>
        <w:t>(167.1, 333.3), (166.9, 333.6), (166.6, 333.6), (166.6, 334.6), (166.9, 334.8), (166.9, 335.1), (167.1, 335.3), (167.6, 335.3), (167.6, 333.6), (167.4, 333.3) (0.902, 0.871, 0.827)</w:t>
      </w:r>
    </w:p>
    <w:p>
      <w:r>
        <w:t>(167.1, 333.6), (166.9, 333.8), (166.9, 334.6), (167.1, 334.6), (167.1, 334.3), (167.4, 334.1), (167.4, 333.8) (0.973, 0.961, 0.933)</w:t>
      </w:r>
    </w:p>
    <w:p>
      <w:r>
        <w:t>(167.8, 331.4), (167.6, 331.4), (167.1, 331.9), (166.9, 331.9), (167.1, 331.9), (167.4, 331.6), (167.6, 331.6) (0.216, 0.196, 0.161)</w:t>
      </w:r>
    </w:p>
    <w:p>
      <w:r>
        <w:t>(167.8, 333.3), (167.6, 333.3), (167.8, 333.6), (167.8, 335.3), (167.6, 335.6), (167.1, 335.6), (166.6, 335.1), (166.6, 334.8), (166.6, 335.1), (167.4, 335.8), (167.6, 335.8), (167.6, 335.6), (167.8, 335.3) (0.882, 0.800, 0.729)</w:t>
      </w:r>
    </w:p>
    <w:p>
      <w:r>
        <w:t>(168.3, 329.7), (168.1, 329.7), (167.8, 329.9), (167.6, 329.9), (167.6, 330.1), (167.4, 330.4), (167.1, 330.4), (166.4, 331.1), (167.1, 330.4), (167.4, 330.4), (168.1, 329.7) (0.796, 0.749, 0.698)</w:t>
      </w:r>
    </w:p>
    <w:p>
      <w:r>
        <w:t>(167.1, 325.7), (167.4, 326.0), (167.4, 326.5), (168.1, 326.5), (168.3, 326.7), (168.8, 326.2), (168.6, 326.0), (168.3, 326.0), (168.1, 325.7) (0.882, 0.800, 0.729)</w:t>
      </w:r>
    </w:p>
    <w:p>
      <w:r>
        <w:t>(165.1, 331.1), (165.4, 331.4), (165.6, 331.4), (165.1, 330.9), (165.6, 330.4), (165.9, 330.4), (166.1, 330.1), (166.4, 330.1), (166.6, 329.9), (166.9, 329.9), (167.1, 330.1), (166.1, 331.1), (167.1, 330.1), (167.4, 330.1), (167.4, 329.9), (167.6, 329.7), (167.8, 329.7), (168.1, 329.4), (168.6, 329.4), (168.8, 329.2), (169.1, 329.2), (169.3, 328.9), (169.3, 328.7), (169.8, 328.2), (170.3, 328.2), (170.6, 327.9), (170.8, 327.9), (171.8, 326.9), (172.0, 326.9), (172.3, 326.7), (172.5, 326.7), (172.8, 326.5), (173.0, 326.5), (173.3, 326.2), (173.5, 326.2), (174.5, 325.2), (174.7, 325.2), (175.0, 325.0), (174.7, 325.0), (174.0, 325.7), (173.3, 325.7), (172.5, 326.5), (172.0, 326.5), (171.8, 326.7), (171.0, 326.7), (170.3, 327.4), (170.1, 327.4), (169.8, 327.7), (169.6, 327.7), (168.8, 328.4), (168.1, 328.4), (167.8, 328.7), (167.8, 329.2), (167.1, 329.9), (165.9, 329.9), (165.6, 329.7), (165.6, 328.7), (165.4, 328.4), (165.4, 327.4), (165.1, 327.2), (165.1, 326.5), (164.9, 326.2), (164.9, 325.0), (164.6, 324.7), (164.6, 324.5), (164.4, 324.2), (164.4, 323.3), (164.2, 323.0), (163.9, 323.0), (163.9, 325.2), (164.2, 325.5), (164.2, 326.0), (164.4, 326.2), (164.4, 326.7), (164.6, 326.9), (164.6, 328.7), (164.9, 328.9), (164.9, 329.9), (165.1, 330.1) (0.882, 0.800, 0.729)</w:t>
      </w:r>
    </w:p>
    <w:p>
      <w:r>
        <w:t>(167.8, 327.4), (167.8, 327.7), (168.3, 327.7), (168.3, 327.4) (0.714, 0.682, 0.643)</w:t>
      </w:r>
    </w:p>
    <w:p>
      <w:r>
        <w:t>(168.8, 328.7), (168.3, 328.7), (168.1, 328.9), (168.1, 329.2), (168.6, 329.2), (168.8, 328.9) (0.902, 0.871, 0.827)</w:t>
      </w:r>
    </w:p>
    <w:p>
      <w:r>
        <w:t>(169.3, 330.4), (169.1, 330.4), (168.6, 330.9), (168.3, 330.9), (168.1, 331.1), (167.8, 331.1), (168.1, 331.4), (168.8, 330.6), (169.1, 330.6) (0.247, 0.212, 0.173)</w:t>
      </w:r>
    </w:p>
    <w:p>
      <w:r>
        <w:t>(168.8, 332.6), (168.6, 332.6), (168.3, 332.9), (168.8, 332.9) (0.882, 0.800, 0.729)</w:t>
      </w:r>
    </w:p>
    <w:p>
      <w:r>
        <w:t>(169.8, 330.1), (169.3, 330.1), (169.6, 330.4), (169.3, 330.6) (0.294, 0.251, 0.204)</w:t>
      </w:r>
    </w:p>
    <w:p>
      <w:r>
        <w:t>(166.9, 324.2), (166.9, 324.5), (167.6, 324.5), (168.1, 324.0), (168.3, 324.2), (169.1, 324.2), (169.3, 324.5), (170.3, 324.5), (170.6, 324.7), (170.6, 325.2), (169.8, 326.0), (169.6, 326.0), (169.6, 326.7), (170.1, 326.7), (170.8, 326.0), (171.8, 326.0), (172.0, 325.7), (172.3, 325.7), (172.8, 325.2), (173.0, 325.2), (173.3, 325.0), (173.3, 324.7), (170.6, 324.7), (170.3, 324.5), (170.3, 324.2), (169.3, 323.3), (169.3, 323.0), (169.1, 322.8), (168.3, 322.8), (168.3, 323.5), (167.8, 324.0), (167.1, 324.0) (0.714, 0.682, 0.643)</w:t>
      </w:r>
    </w:p>
    <w:p>
      <w:r>
        <w:t>(172.8, 329.4), (171.8, 330.4), (171.3, 330.4), (171.0, 330.6), (170.8, 330.6), (170.3, 331.1), (170.1, 331.1), (169.6, 331.6), (169.3, 331.6), (168.8, 332.1), (168.6, 332.1), (168.8, 332.1), (169.1, 331.9), (169.3, 331.9), (170.1, 331.1), (170.3, 331.1), (170.8, 330.6), (171.0, 330.6), (171.3, 330.4), (172.0, 330.4), (172.3, 330.1), (172.3, 329.9) (0.714, 0.682, 0.643)</w:t>
      </w:r>
    </w:p>
    <w:p>
      <w:r>
        <w:t>(170.8, 329.2), (170.6, 329.4), (170.6, 329.7), (170.8, 329.7), (170.6, 329.4) (0.294, 0.251, 0.204)</w:t>
      </w:r>
    </w:p>
    <w:p>
      <w:r>
        <w:t>(171.0, 329.2), (170.8, 329.4), (171.0, 329.4) (0.282, 0.208, 0.157)</w:t>
      </w:r>
    </w:p>
    <w:p>
      <w:r>
        <w:t>(174.0, 327.7), (173.5, 327.7), (173.3, 327.9), (173.0, 327.9), (173.0, 328.2), (172.8, 328.4), (172.5, 328.2), (172.3, 328.4), (172.8, 328.4), (173.5, 327.7) (0.294, 0.251, 0.204)</w:t>
      </w:r>
    </w:p>
    <w:p>
      <w:r>
        <w:t>(172.8, 334.8), (172.8, 335.1), (173.3, 335.6), (173.8, 335.6), (174.0, 335.3), (173.5, 334.8) (0.882, 0.800, 0.729)</w:t>
      </w:r>
    </w:p>
    <w:p>
      <w:r>
        <w:t>(173.8, 329.4), (173.5, 329.4), (173.3, 329.7), (173.0, 329.7), (173.0, 329.9), (173.8, 329.9) (0.882, 0.800, 0.729)</w:t>
      </w:r>
    </w:p>
    <w:p>
      <w:r>
        <w:t>(175.5, 326.2), (174.2, 327.4), (173.8, 327.4), (174.2, 327.4), (175.0, 326.7), (175.5, 326.7), (175.2, 326.5) (0.282, 0.208, 0.157)</w:t>
      </w:r>
    </w:p>
    <w:p>
      <w:r>
        <w:t>(174.5, 328.9), (175.2, 328.9), (175.5, 328.7), (175.5, 328.4), (174.7, 328.4), (174.5, 328.7) (0.882, 0.800, 0.729)</w:t>
      </w:r>
    </w:p>
    <w:p>
      <w:r>
        <w:t>(176.0, 326.2), (175.7, 326.2), (175.5, 326.5), (175.7, 326.5) (0.259, 0.173, 0.137)</w:t>
      </w:r>
    </w:p>
    <w:p>
      <w:r>
        <w:t>(176.2, 326.0), (176.0, 326.0), (176.2, 326.2), (176.0, 326.5), (176.2, 326.2) (0.282, 0.208, 0.157)</w:t>
      </w:r>
    </w:p>
    <w:p>
      <w:r>
        <w:t>(176.7, 324.0), (176.5, 323.7), (176.2, 324.0), (176.0, 324.0), (176.0, 324.2), (176.5, 324.2) (0.882, 0.800, 0.729)</w:t>
      </w:r>
    </w:p>
    <w:p>
      <w:r>
        <w:t>(176.0, 327.9), (176.7, 327.9), (177.0, 327.7), (177.0, 327.4), (176.2, 327.4), (176.0, 327.7) (0.882, 0.800, 0.729)</w:t>
      </w:r>
    </w:p>
    <w:p>
      <w:r>
        <w:t>(177.0, 325.5), (176.7, 325.7), (176.5, 325.7), (176.5, 326.0) (0.294, 0.251, 0.204)</w:t>
      </w:r>
    </w:p>
    <w:p>
      <w:r>
        <w:t>(178.7, 324.5), (178.4, 324.7), (178.2, 324.7), (177.9, 325.0), (177.7, 325.0), (177.4, 325.2), (177.2, 325.2), (177.2, 325.5), (177.4, 325.5), (178.2, 324.7), (178.4, 324.7) (0.282, 0.208, 0.157)</w:t>
      </w:r>
    </w:p>
    <w:p>
      <w:r>
        <w:t>(179.2, 324.2), (178.7, 324.2), (178.4, 324.5), (178.7, 324.7) (0.294, 0.251, 0.204)</w:t>
      </w:r>
    </w:p>
    <w:p>
      <w:r>
        <w:t>(177.2, 328.9), (177.2, 329.4), (177.4, 329.7), (177.4, 330.1), (177.7, 330.4), (177.9, 330.4), (178.7, 331.1), (178.7, 331.4), (178.9, 331.6), (178.9, 331.9), (179.7, 332.6), (179.7, 332.9), (179.9, 333.1), (179.9, 333.8), (180.4, 334.3), (180.9, 334.3), (181.4, 333.8), (181.4, 333.1), (181.1, 332.9), (181.1, 332.6), (180.9, 332.4), (180.9, 332.1), (178.7, 329.9), (178.7, 329.7), (178.2, 329.2), (177.9, 329.2), (177.7, 328.9) (0.714, 0.682, 0.643)</w:t>
      </w:r>
    </w:p>
    <w:p>
      <w:r>
        <w:t>(181.6, 324.7), (181.4, 324.7), (181.1, 324.5), (180.9, 324.7), (180.6, 324.7), (180.6, 325.0), (180.2, 325.5), (179.9, 325.5), (179.7, 325.7), (180.2, 325.7), (180.6, 325.2), (181.4, 325.2), (181.6, 325.0) (0.882, 0.800, 0.729)</w:t>
      </w:r>
    </w:p>
    <w:p>
      <w:r>
        <w:t>(178.2, 327.4), (178.2, 327.7), (178.4, 327.9), (179.4, 327.9), (179.7, 328.2), (179.9, 328.2), (180.2, 328.4), (180.9, 328.4), (181.4, 327.9), (181.4, 327.7), (181.9, 327.2), (182.4, 327.7), (182.4, 327.9), (182.6, 328.2), (182.6, 328.4), (182.4, 328.7), (182.4, 328.9), (182.1, 329.2), (181.6, 329.2), (181.6, 329.4), (181.9, 329.4), (182.1, 329.7), (182.4, 329.4), (182.9, 329.4), (183.1, 329.7), (183.4, 329.7), (183.8, 330.1), (183.8, 330.4), (184.1, 330.6), (184.3, 330.6), (184.6, 330.9), (185.1, 330.9), (185.6, 331.4), (185.6, 332.4), (185.8, 332.1), (185.8, 331.9), (186.3, 331.4), (186.3, 331.1), (186.6, 330.9), (186.6, 330.4), (186.8, 330.1), (186.8, 329.4), (187.0, 329.2), (188.0, 329.2), (188.3, 329.4), (188.3, 329.7), (189.5, 330.9), (189.8, 330.9), (189.0, 330.1), (188.8, 330.1), (188.5, 329.9), (188.5, 329.7), (188.0, 329.2), (187.5, 329.2), (187.3, 328.9), (187.0, 328.9), (186.8, 328.7), (186.8, 328.4), (186.6, 328.2), (186.1, 328.2), (185.3, 327.4), (185.3, 327.2), (185.1, 327.2), (184.6, 326.7), (184.3, 326.7), (183.8, 326.2), (183.6, 326.2), (182.9, 325.5), (182.9, 325.2), (182.6, 325.2), (182.1, 324.7), (182.1, 324.5), (181.9, 324.5), (181.6, 324.2), (180.9, 324.2), (181.6, 324.2), (182.1, 324.7), (182.1, 325.0), (182.6, 325.5), (182.6, 325.7), (182.4, 326.0), (181.4, 326.0), (181.1, 326.2), (180.6, 326.2), (180.4, 326.5), (180.2, 326.5), (180.2, 327.7), (179.9, 327.9), (179.7, 327.9), (179.4, 327.7), (179.4, 327.4), (179.2, 327.2), (178.4, 327.2) (0.714, 0.682, 0.643)</w:t>
      </w:r>
    </w:p>
    <w:p>
      <w:r>
        <w:t>(183.6, 322.5), (182.6, 323.5), (182.6, 323.7), (182.9, 323.7), (183.1, 324.0), (183.4, 324.0), (183.8, 324.5), (184.1, 324.5), (184.3, 324.7), (184.6, 324.7), (185.6, 325.7), (185.1, 325.2), (185.1, 325.0), (184.8, 324.7), (184.3, 324.7), (184.1, 324.5), (183.8, 324.5), (183.4, 324.0), (183.1, 324.0), (182.6, 323.5) (0.714, 0.682, 0.643)</w:t>
      </w:r>
    </w:p>
    <w:p>
      <w:r>
        <w:t>(184.1, 326.9), (184.1, 327.4), (184.3, 327.7), (185.1, 327.7), (185.1, 327.4), (184.6, 326.9) (0.796, 0.749, 0.698)</w:t>
      </w:r>
    </w:p>
    <w:p>
      <w:r>
        <w:t>(181.9, 324.0), (181.9, 324.2), (182.1, 324.2), (182.4, 324.5), (182.4, 324.7), (182.6, 325.0), (182.9, 325.0), (183.1, 325.2), (183.1, 325.5), (183.6, 326.0), (183.8, 326.0), (184.3, 326.5), (184.6, 326.5), (185.1, 326.9), (185.3, 326.9), (185.6, 327.2), (185.6, 327.4), (186.1, 327.9), (186.6, 327.9), (187.0, 328.4), (187.0, 328.7), (187.3, 328.7), (187.5, 328.9), (187.8, 328.9), (187.5, 328.9), (186.6, 327.9), (186.3, 327.9), (185.1, 326.7), (184.8, 326.7), (184.1, 326.0), (183.8, 326.0), (183.1, 325.2), (183.1, 325.0), (182.9, 325.0), (182.4, 324.5), (182.6, 324.2), (183.1, 324.2), (183.6, 324.7), (184.1, 324.7), (184.3, 325.0), (184.6, 325.0), (185.1, 325.5), (185.1, 325.7), (185.3, 325.7), (185.6, 326.0), (185.8, 326.0), (187.3, 327.4), (187.3, 327.7), (187.5, 327.7), (187.8, 327.9), (188.0, 327.9), (189.0, 328.9), (188.0, 327.9), (187.8, 327.9), (185.8, 326.0), (185.6, 326.0), (184.6, 325.0), (184.3, 325.0), (184.1, 324.7), (183.8, 324.7), (183.4, 324.2), (183.1, 324.2), (182.9, 324.0), (182.6, 324.0), (182.4, 323.7), (182.4, 323.5), (183.4, 322.5), (182.4, 323.5), (182.4, 323.7), (182.1, 324.0) (0.635, 0.612, 0.584)</w:t>
      </w:r>
    </w:p>
    <w:p>
      <w:r>
        <w:t>(184.8, 329.4), (184.6, 329.4), (184.6, 329.7) (0.796, 0.749, 0.698)</w:t>
      </w:r>
    </w:p>
    <w:p>
      <w:r>
        <w:t>(182.6, 324.5), (182.9, 324.7), (183.1, 324.7), (183.4, 325.0), (183.4, 325.2), (183.8, 325.7), (184.1, 325.7), (184.8, 326.5), (185.1, 326.5), (186.3, 327.7), (186.6, 327.7), (187.5, 328.7), (187.3, 328.4), (187.3, 328.2), (187.5, 327.9), (187.3, 327.9), (187.0, 327.7), (187.0, 327.4), (185.8, 326.2), (185.6, 326.2), (185.3, 326.0), (185.1, 326.0), (184.8, 325.7), (184.8, 325.5), (184.6, 325.2), (184.3, 325.2), (184.1, 325.0), (183.6, 325.0), (183.1, 324.5) (0.561, 0.549, 0.529)</w:t>
      </w:r>
    </w:p>
    <w:p>
      <w:r>
        <w:t>(185.3, 326.2), (185.3, 326.5), (186.3, 327.4), (186.6, 327.4), (186.6, 327.2), (185.8, 326.5), (185.6, 326.5) (0.502, 0.486, 0.463)</w:t>
      </w:r>
    </w:p>
    <w:p>
      <w:r>
        <w:t>(185.8, 329.7), (186.1, 329.7), (186.3, 329.4), (185.8, 329.4) (0.635, 0.612, 0.584)</w:t>
      </w:r>
    </w:p>
    <w:p>
      <w:r>
        <w:t>(185.6, 325.0), (185.6, 325.2), (185.8, 325.5), (186.1, 325.5), (187.5, 326.9), (187.5, 327.2), (187.8, 327.4), (187.5, 327.2), (187.5, 326.9), (187.8, 326.7), (188.0, 326.7), (187.8, 326.7), (186.1, 325.0) (0.882, 0.800, 0.729)</w:t>
      </w:r>
    </w:p>
    <w:p>
      <w:r>
        <w:t>(187.5, 329.7), (187.5, 329.9), (187.8, 329.9), (187.8, 329.7) (0.882, 0.800, 0.729)</w:t>
      </w:r>
    </w:p>
    <w:p>
      <w:r>
        <w:t>(187.5, 328.2), (187.5, 328.4), (187.8, 328.7), (188.3, 328.7), (187.8, 328.2) (0.502, 0.486, 0.463)</w:t>
      </w:r>
    </w:p>
    <w:p>
      <w:r>
        <w:t>(187.8, 326.9), (187.8, 327.2), (188.0, 327.4), (188.5, 327.4), (188.5, 327.2), (188.3, 326.9) (0.902, 0.871, 0.827)</w:t>
      </w:r>
    </w:p>
    <w:p>
      <w:r>
        <w:t>(187.8, 332.9), (187.8, 333.1), (187.5, 333.3), (188.0, 333.3), (188.5, 333.8), (188.8, 333.8), (188.8, 333.3), (188.5, 333.1), (188.3, 333.1), (188.0, 332.9) (0.714, 0.682, 0.643)</w:t>
      </w:r>
    </w:p>
    <w:p>
      <w:r>
        <w:t>(188.3, 325.7), (188.3, 326.0), (188.5, 326.0), (188.5, 325.7) (0.635, 0.612, 0.584)</w:t>
      </w:r>
    </w:p>
    <w:p>
      <w:r>
        <w:t>(188.0, 327.7), (188.3, 327.7), (189.3, 328.7), (189.5, 328.7), (190.5, 329.7), (189.5, 328.7), (189.3, 328.7), (188.8, 328.2), (188.8, 327.9), (188.5, 327.9), (188.3, 327.7) (0.796, 0.749, 0.698)</w:t>
      </w:r>
    </w:p>
    <w:p>
      <w:r>
        <w:t>(188.5, 326.9), (188.8, 327.2), (188.8, 327.4), (188.5, 327.7), (188.8, 327.7), (189.0, 327.9), (189.0, 328.2), (189.3, 328.4), (189.0, 328.2), (189.3, 327.9), (189.5, 327.9), (190.0, 328.4), (189.8, 328.7), (190.7, 329.7), (190.0, 328.9), (190.2, 328.7), (190.5, 328.7), (190.0, 328.2), (189.8, 328.2), (189.5, 327.9), (189.3, 327.9), (188.8, 327.4), (188.8, 327.2) (0.882, 0.800, 0.729)</w:t>
      </w:r>
    </w:p>
    <w:p>
      <w:r>
        <w:t>(190.7, 334.3), (190.2, 334.3), (189.8, 334.8), (188.8, 334.8), (188.8, 335.3), (189.0, 335.6), (189.5, 335.6), (189.8, 335.3), (189.8, 335.1), (190.2, 334.6), (190.7, 334.6) (0.882, 0.800, 0.729)</w:t>
      </w:r>
    </w:p>
    <w:p>
      <w:r>
        <w:t>(189.5, 326.9), (190.0, 327.4), (190.2, 327.2), (190.2, 326.9) (0.635, 0.612, 0.584)</w:t>
      </w:r>
    </w:p>
    <w:p>
      <w:r>
        <w:t>(185.1, 323.5), (185.3, 323.7), (185.3, 324.0), (185.8, 324.5), (186.3, 324.5), (188.3, 326.5), (188.8, 326.5), (189.3, 326.9), (189.3, 327.2), (189.8, 327.7), (190.2, 327.7), (191.0, 328.4), (191.2, 328.4), (192.2, 329.4), (192.7, 329.4), (193.4, 330.1), (193.7, 330.1), (193.9, 330.4), (194.2, 330.4), (194.2, 329.7), (193.9, 329.4), (193.9, 329.2), (193.7, 328.9), (193.7, 328.7), (193.2, 328.2), (193.2, 327.4), (192.5, 326.7), (192.5, 326.5), (192.2, 326.2), (192.2, 326.0), (192.0, 325.7), (192.0, 325.5), (191.5, 325.0), (191.2, 325.0), (191.0, 324.7), (190.7, 324.7), (190.2, 324.2), (190.2, 324.0), (190.5, 323.7), (192.2, 323.7), (192.5, 324.0), (193.0, 324.0), (193.2, 324.2), (193.4, 324.0), (194.2, 324.0), (194.4, 323.7), (194.4, 323.5), (194.2, 323.3), (193.0, 323.3), (192.5, 322.8), (192.2, 322.8), (192.0, 322.5), (191.2, 322.5), (191.0, 322.3), (190.5, 322.3), (189.8, 321.5), (189.3, 321.5), (189.0, 321.8), (187.5, 321.8), (187.5, 322.0), (187.3, 322.3), (187.3, 322.5), (187.5, 322.8), (187.5, 323.0), (187.8, 323.3), (187.8, 323.5), (187.5, 323.7), (187.3, 323.5), (187.0, 323.5), (186.3, 322.8), (186.1, 322.8), (185.8, 323.0), (185.6, 323.0) (0.714, 0.682, 0.643)</w:t>
      </w:r>
    </w:p>
    <w:p>
      <w:r>
        <w:t>(190.5, 333.1), (190.5, 333.3), (190.7, 333.3) (0.714, 0.682, 0.643)</w:t>
      </w:r>
    </w:p>
    <w:p>
      <w:r>
        <w:t>(188.3, 329.2), (188.8, 329.7), (188.8, 329.9), (189.0, 329.9), (190.0, 330.9), (190.5, 330.9), (191.0, 331.4), (191.0, 331.6), (191.2, 331.9), (191.5, 331.9), (191.7, 332.1), (192.0, 332.1), (192.2, 332.4), (192.0, 332.1), (191.7, 332.1), (191.5, 331.9), (191.2, 331.9), (191.0, 331.6), (191.0, 331.4), (190.5, 330.9), (190.0, 330.9) (0.635, 0.612, 0.584)</w:t>
      </w:r>
    </w:p>
    <w:p>
      <w:r>
        <w:t>(182.9, 323.5), (183.1, 323.7), (183.4, 323.7), (183.8, 324.2), (184.1, 324.2), (184.3, 324.5), (184.8, 324.5), (185.3, 325.0), (185.3, 325.2), (185.8, 325.7), (186.1, 325.7), (187.3, 326.9), (186.1, 325.7), (185.8, 325.7), (185.3, 325.2), (185.3, 325.0), (185.6, 324.7), (186.1, 324.7), (187.8, 326.5), (188.0, 326.5), (188.3, 326.7), (188.5, 326.7), (189.0, 327.2), (189.0, 327.4), (189.3, 327.7), (189.5, 327.7), (189.8, 327.9), (190.0, 327.9), (190.7, 328.7), (191.0, 328.7), (192.0, 329.7), (192.5, 329.7), (193.2, 330.4), (193.4, 330.4), (194.7, 331.6), (194.9, 331.6), (195.2, 331.9), (195.2, 332.1), (195.7, 332.6), (195.9, 332.6), (196.2, 332.9), (196.2, 333.1), (196.4, 333.3), (196.4, 333.6), (197.4, 333.6), (197.4, 333.1), (197.1, 332.9), (196.9, 332.9), (196.4, 332.4), (196.4, 332.1), (195.4, 331.1), (195.4, 330.9), (194.9, 330.4), (194.9, 329.9), (195.2, 329.7), (195.7, 329.7), (195.9, 329.4), (195.9, 328.2), (195.4, 328.2), (195.2, 328.4), (194.7, 328.4), (193.9, 327.7), (193.9, 327.4), (193.7, 327.2), (193.7, 326.9), (193.2, 326.5), (193.2, 326.2), (192.7, 325.7), (192.7, 325.5), (193.0, 325.2), (193.2, 325.2), (193.4, 325.0), (193.7, 325.0), (193.9, 325.2), (194.4, 325.2), (194.9, 324.7), (194.9, 324.5), (195.2, 324.2), (195.4, 324.2), (196.2, 323.5), (196.6, 323.5), (196.9, 323.7), (196.9, 324.0), (196.9, 323.5), (196.6, 323.3), (196.6, 323.0), (196.4, 322.8), (196.4, 320.1), (196.4, 322.3), (195.7, 323.0), (195.2, 323.0), (194.9, 322.8), (194.7, 322.8), (194.4, 322.5), (194.4, 322.3), (194.7, 322.0), (194.7, 321.8), (194.9, 321.5), (194.9, 320.1), (194.7, 319.8), (194.7, 319.6), (193.7, 319.6), (193.4, 319.3), (193.4, 318.8), (193.7, 318.6), (193.2, 318.1), (193.0, 318.1), (192.5, 318.6), (192.2, 318.6), (191.5, 319.3), (191.2, 319.3), (191.0, 319.6), (190.0, 319.6), (189.5, 320.1), (189.0, 320.1), (188.8, 320.3), (188.8, 320.5), (188.0, 321.3), (187.3, 321.3), (186.8, 320.8), (187.3, 320.3), (187.5, 320.3), (187.8, 320.1), (188.0, 320.1), (188.5, 319.6), (189.0, 319.6), (190.2, 318.3), (190.5, 318.3), (190.7, 318.1), (191.0, 318.1), (191.7, 317.3), (191.0, 318.1), (190.7, 318.1), (190.5, 318.3), (190.2, 318.3), (190.0, 318.6), (189.8, 318.6), (188.8, 319.6), (188.5, 319.6), (188.3, 319.8), (188.0, 319.8), (187.5, 320.3), (187.3, 320.3), (186.3, 321.3), (185.8, 321.3), (185.6, 321.5), (185.3, 321.5), (184.6, 322.3), (184.3, 322.3), (184.6, 322.3), (184.8, 322.0), (185.1, 322.0), (185.1, 321.8), (185.3, 321.5), (185.6, 321.5), (185.8, 321.3), (186.3, 321.3), (186.6, 321.5), (186.6, 321.8), (186.1, 322.3), (185.6, 322.3), (184.6, 323.3), (184.6, 324.0), (184.3, 324.2), (184.1, 324.2), (183.8, 324.0), (183.6, 324.0), (183.1, 323.5), (183.1, 323.3), (183.8, 322.5) (0.796, 0.749, 0.698)</w:t>
      </w:r>
    </w:p>
    <w:p>
      <w:r>
        <w:t>(190.2, 331.1), (191.2, 332.1), (191.5, 332.1), (191.2, 332.1), (190.7, 331.6), (190.7, 331.4), (190.5, 331.1) (0.714, 0.682, 0.643)</w:t>
      </w:r>
    </w:p>
    <w:p>
      <w:r>
        <w:t>(188.0, 328.2), (188.5, 328.7), (188.3, 328.9), (188.0, 328.9), (188.3, 328.9), (190.0, 330.6), (190.5, 330.6), (191.2, 331.4), (191.2, 331.6), (191.5, 331.6), (191.7, 331.9), (192.0, 331.9), (192.5, 332.4), (192.5, 332.6), (192.7, 332.6), (193.0, 332.9), (193.2, 332.9), (194.2, 333.8), (194.4, 333.8), (194.4, 333.6), (193.9, 333.1), (193.7, 333.1), (193.4, 332.9), (193.4, 332.6), (192.7, 331.9), (192.5, 331.9), (192.2, 331.6), (192.2, 331.4), (192.0, 331.1), (191.7, 331.1), (192.0, 331.1), (192.2, 331.4), (192.2, 331.6), (192.0, 331.9), (191.7, 331.9), (191.2, 331.4), (191.2, 330.9), (190.5, 330.1), (190.2, 330.1), (189.3, 329.2), (189.0, 329.2) (0.561, 0.549, 0.529)</w:t>
      </w:r>
    </w:p>
    <w:p>
      <w:r>
        <w:t>(191.5, 331.1), (191.5, 331.4), (191.7, 331.6), (192.0, 331.6), (192.0, 331.4), (191.7, 331.4) (0.502, 0.486, 0.463)</w:t>
      </w:r>
    </w:p>
    <w:p>
      <w:r>
        <w:t>(189.3, 328.2), (189.5, 328.4), (189.8, 328.4), (191.0, 329.7), (191.2, 329.7), (192.0, 330.4), (192.2, 330.4), (193.4, 331.6), (193.7, 331.6), (194.4, 332.4), (194.7, 332.4), (194.7, 332.1), (193.4, 330.9), (193.2, 330.9), (192.5, 330.1), (192.2, 330.1), (192.0, 329.9), (191.7, 329.9), (191.2, 329.4), (191.2, 329.2), (191.0, 329.2), (190.7, 328.9), (190.2, 328.9), (189.5, 328.2) (0.902, 0.871, 0.827)</w:t>
      </w:r>
    </w:p>
    <w:p>
      <w:r>
        <w:t>(192.2, 334.6), (191.7, 334.6), (191.7, 335.1), (192.0, 335.1), (192.2, 334.8) (0.714, 0.682, 0.643)</w:t>
      </w:r>
    </w:p>
    <w:p>
      <w:r>
        <w:t>(191.2, 332.6), (191.7, 333.1), (191.7, 333.3), (192.2, 333.8), (192.7, 333.8), (192.7, 333.6), (192.5, 333.3), (192.2, 333.3), (191.5, 332.6) (0.882, 0.800, 0.729)</w:t>
      </w:r>
    </w:p>
    <w:p>
      <w:r>
        <w:t>(192.5, 332.1), (193.0, 332.6), (193.2, 332.6), (192.7, 332.1) (0.502, 0.486, 0.463)</w:t>
      </w:r>
    </w:p>
    <w:p>
      <w:r>
        <w:t>(193.4, 334.6), (193.4, 334.8), (193.7, 334.8) (0.882, 0.800, 0.729)</w:t>
      </w:r>
    </w:p>
    <w:p>
      <w:r>
        <w:t>(192.0, 332.4), (192.7, 333.1), (193.0, 333.1), (193.2, 333.3), (193.2, 333.6), (193.7, 334.1), (193.9, 334.1), (194.7, 334.8), (194.9, 334.8), (195.7, 335.6), (195.9, 335.6), (196.2, 335.8), (195.4, 335.1), (195.2, 335.1), (194.7, 334.6), (194.4, 334.6), (193.9, 334.1), (193.7, 334.1), (193.2, 333.6), (193.2, 333.3), (193.0, 333.1), (192.7, 333.1) (0.714, 0.682, 0.643)</w:t>
      </w:r>
    </w:p>
    <w:p>
      <w:r>
        <w:t>(194.2, 335.3), (194.4, 335.6), (194.7, 335.6), (194.7, 335.3) (0.882, 0.800, 0.729)</w:t>
      </w:r>
    </w:p>
    <w:p>
      <w:r>
        <w:t>(196.2, 323.7), (195.4, 324.5), (195.2, 324.5), (195.2, 324.7), (194.4, 325.5), (193.9, 325.5), (193.7, 325.2), (193.4, 325.2), (193.2, 325.5), (193.0, 325.5), (193.0, 325.7), (193.4, 326.2), (193.4, 326.5), (193.9, 326.9), (193.9, 327.2), (194.2, 327.4), (194.2, 327.7), (194.7, 328.2), (195.2, 328.2), (195.4, 327.9), (195.9, 327.9), (196.2, 328.2), (196.2, 329.4), (195.7, 329.9), (195.2, 329.9), (195.2, 330.4), (195.7, 330.9), (195.7, 331.1), (196.6, 332.1), (196.6, 332.4), (196.9, 332.6), (196.6, 332.4), (196.6, 331.9), (196.4, 331.6), (196.4, 331.4), (196.2, 331.4), (195.7, 330.9), (195.7, 330.4), (195.9, 330.1), (196.4, 330.6), (196.4, 330.9), (196.6, 330.9), (196.9, 330.6), (196.9, 330.1), (196.2, 329.4), (196.2, 328.2), (195.9, 327.9), (195.9, 327.7), (195.7, 327.7), (195.4, 327.9), (195.2, 327.9), (194.9, 328.2), (194.7, 328.2), (194.2, 327.7), (194.2, 327.4), (193.9, 327.2), (193.9, 326.7), (193.4, 326.2), (193.4, 326.0), (193.7, 325.7), (193.9, 325.7), (194.7, 326.5), (195.4, 326.5), (195.4, 326.0), (195.2, 325.7), (195.2, 325.0), (195.4, 324.7), (195.4, 324.5), (195.9, 324.0), (196.2, 324.0), (196.4, 323.7), (196.9, 324.2), (196.9, 324.5), (196.9, 324.2), (196.6, 324.0), (196.6, 323.7) (0.882, 0.800, 0.729)</w:t>
      </w:r>
    </w:p>
    <w:p>
      <w:r>
        <w:t>(193.2, 331.9), (195.2, 333.8), (195.4, 333.8), (196.2, 334.6), (195.9, 334.3), (195.9, 334.1), (195.7, 334.1), (195.4, 333.8), (195.2, 333.8) (0.714, 0.682, 0.643)</w:t>
      </w:r>
    </w:p>
    <w:p>
      <w:r>
        <w:t>(192.2, 329.9), (192.5, 329.9), (193.2, 330.6), (193.4, 330.6), (194.9, 332.1), (194.9, 332.4), (194.7, 332.6), (194.4, 332.6), (193.7, 331.9), (194.4, 332.6), (194.7, 332.6), (195.7, 333.6), (195.9, 333.6), (196.4, 334.1), (196.6, 333.8), (197.4, 333.8), (197.6, 334.1), (197.9, 334.1), (197.9, 333.8), (197.6, 333.6), (197.6, 333.3), (197.6, 333.6), (197.4, 333.8), (196.4, 333.8), (196.2, 333.6), (196.2, 333.3), (195.9, 333.1), (195.9, 332.9), (195.7, 332.9), (194.9, 332.1), (194.9, 331.9), (194.7, 331.9), (193.4, 330.6), (193.2, 330.6), (192.5, 329.9) (0.882, 0.800, 0.729)</w:t>
      </w:r>
    </w:p>
    <w:p>
      <w:r>
        <w:t>(195.4, 333.1), (195.7, 333.3), (195.7, 333.1) (0.902, 0.871, 0.827)</w:t>
      </w:r>
    </w:p>
    <w:p>
      <w:r>
        <w:t>(193.0, 331.9), (193.7, 332.6), (193.7, 332.9), (193.9, 332.9), (194.7, 333.6), (194.7, 333.8), (194.4, 334.1), (194.2, 334.1), (193.2, 333.1), (193.4, 333.3), (193.4, 333.6), (193.7, 333.8), (193.9, 333.8), (194.4, 334.3), (194.7, 334.3), (195.2, 334.8), (195.4, 334.8), (196.4, 335.8), (196.6, 335.8), (196.9, 336.1), (197.1, 336.1), (197.4, 336.3), (197.4, 336.5), (197.6, 336.8), (197.9, 336.8), (198.6, 337.5), (198.9, 337.5), (198.9, 337.3), (197.6, 336.1), (197.4, 336.1), (197.1, 335.8), (197.1, 335.6), (196.4, 334.8), (196.2, 334.8), (195.4, 334.1), (195.2, 334.1) (0.635, 0.612, 0.584)</w:t>
      </w:r>
    </w:p>
    <w:p>
      <w:r>
        <w:t>(196.4, 324.7), (196.2, 325.0), (196.2, 325.7), (196.4, 326.0), (196.4, 326.2), (196.6, 326.2), (196.6, 325.0) (0.973, 0.961, 0.933)</w:t>
      </w:r>
    </w:p>
    <w:p>
      <w:r>
        <w:t>(196.2, 335.1), (196.2, 335.3), (196.4, 335.6), (196.9, 335.6), (196.4, 335.1) (0.561, 0.549, 0.529)</w:t>
      </w:r>
    </w:p>
    <w:p>
      <w:r>
        <w:t>(196.4, 324.0), (196.2, 324.2), (195.9, 324.2), (195.7, 324.5), (195.7, 324.7), (195.4, 325.0), (195.4, 325.7), (195.7, 326.0), (195.7, 326.5), (195.4, 326.7), (194.7, 326.7), (193.9, 326.0), (193.7, 326.0), (193.7, 326.2), (194.2, 326.7), (194.2, 327.2), (194.4, 327.4), (194.4, 327.7), (194.7, 327.9), (194.9, 327.9), (195.2, 327.7), (195.4, 327.7), (195.7, 327.4), (195.9, 327.4), (196.2, 327.7), (196.2, 327.9), (196.4, 328.2), (196.4, 329.4), (197.1, 330.1), (197.1, 330.6), (196.6, 331.1), (196.4, 331.1), (196.2, 330.9), (196.2, 330.6), (195.9, 330.4), (195.9, 330.9), (196.2, 331.1), (196.4, 331.1), (196.6, 331.4), (196.6, 331.6), (196.9, 331.9), (196.9, 332.4), (197.9, 333.3), (197.9, 333.6), (198.1, 333.8), (198.1, 334.1), (197.9, 334.3), (197.6, 334.3), (197.4, 334.1), (196.6, 334.1), (196.6, 334.3), (196.9, 334.6), (197.1, 334.6), (197.6, 335.1), (197.6, 335.3), (198.1, 335.8), (198.4, 335.8), (199.8, 337.3), (200.1, 337.3), (200.1, 337.0), (199.6, 336.5), (199.6, 336.3), (199.4, 336.1), (199.4, 335.8), (199.1, 335.6), (199.1, 334.8), (198.9, 334.6), (198.9, 333.3), (198.6, 333.1), (198.6, 332.9), (198.4, 332.6), (198.4, 332.1), (198.1, 331.9), (198.1, 330.6), (197.9, 330.4), (197.9, 329.2), (197.6, 328.9), (197.6, 328.7), (197.4, 328.4), (197.4, 327.7), (197.1, 327.4), (197.1, 325.7), (196.9, 325.5), (196.9, 324.7), (196.6, 324.5), (196.6, 324.2) (0.902, 0.871, 0.827)</w:t>
      </w:r>
    </w:p>
    <w:p>
      <w:r>
        <w:t>(197.1, 328.9), (197.4, 329.2), (197.4, 329.7), (197.6, 329.9), (197.6, 330.6), (197.4, 330.9), (197.4, 331.4), (197.1, 331.6), (197.1, 332.1), (197.4, 332.4), (197.6, 332.4), (197.9, 332.6), (197.9, 330.9), (197.6, 330.6), (197.6, 329.9), (197.4, 329.7), (197.4, 329.2) (0.973, 0.961, 0.933)</w:t>
      </w:r>
    </w:p>
    <w:p>
      <w:r>
        <w:t>(197.9, 326.0), (197.9, 326.5), (198.1, 326.7), (198.1, 327.4), (198.1, 326.5), (197.9, 326.2) (0.561, 0.549, 0.529)</w:t>
      </w:r>
    </w:p>
    <w:p>
      <w:r>
        <w:t>(198.1, 323.5), (198.1, 324.2), (198.4, 324.5), (198.4, 324.7), (198.4, 324.0), (198.1, 323.7) (0.361, 0.337, 0.302)</w:t>
      </w:r>
    </w:p>
    <w:p>
      <w:r>
        <w:t>(198.4, 334.6), (197.9, 335.1), (197.9, 335.3), (198.1, 335.6), (198.4, 335.6), (198.6, 335.8), (198.9, 335.8), (198.9, 334.8), (198.6, 334.6) (0.973, 0.961, 0.933)</w:t>
      </w:r>
    </w:p>
    <w:p>
      <w:r>
        <w:t>(198.9, 327.7), (198.9, 329.7), (199.1, 329.9), (199.1, 330.4), (199.4, 330.6), (199.4, 328.9), (199.1, 328.7), (199.1, 328.2), (198.9, 327.9) (0.431, 0.431, 0.424)</w:t>
      </w:r>
    </w:p>
    <w:p>
      <w:r>
        <w:t>(196.6, 316.9), (196.4, 317.1), (197.1, 317.8), (197.1, 318.1), (197.4, 318.3), (197.4, 319.1), (197.6, 319.3), (197.6, 319.8), (197.4, 320.1), (197.4, 321.8), (197.6, 322.0), (197.6, 323.7), (197.6, 322.8), (197.9, 322.5), (198.1, 322.5), (198.4, 322.8), (198.4, 323.0), (198.6, 323.3), (198.6, 323.7), (198.9, 324.0), (198.9, 324.5), (199.1, 324.7), (199.8, 324.7), (200.3, 325.2), (200.3, 326.5), (200.6, 326.7), (200.3, 326.9), (199.6, 326.9), (199.1, 326.5), (199.1, 326.2), (198.9, 326.0), (198.9, 325.5), (198.4, 325.5), (198.1, 325.2), (198.1, 325.5), (198.4, 325.7), (198.6, 325.7), (198.9, 326.0), (198.9, 326.2), (199.1, 326.5), (199.1, 326.7), (199.4, 326.9), (199.8, 326.9), (200.8, 327.9), (200.3, 327.4), (200.3, 326.9), (200.6, 326.7), (201.8, 326.7), (202.3, 327.2), (202.3, 327.7), (201.8, 328.2), (201.3, 328.2), (202.3, 328.2), (202.3, 327.9), (202.5, 327.7), (202.5, 326.9), (202.3, 326.7), (200.8, 326.7), (200.3, 326.2), (200.3, 325.2), (199.8, 324.7), (199.6, 324.7), (199.4, 324.5), (199.1, 324.5), (198.9, 324.2), (198.9, 324.0), (198.6, 323.7), (198.6, 323.0), (198.4, 322.8), (198.4, 320.8), (198.1, 320.5), (198.1, 320.1), (197.9, 319.8), (197.9, 319.3), (198.1, 319.1), (198.1, 318.3), (197.4, 317.6), (197.4, 317.3), (197.1, 317.1), (197.1, 316.9) (0.431, 0.431, 0.424)</w:t>
      </w:r>
    </w:p>
    <w:p>
      <w:r>
        <w:t>(197.9, 322.8), (197.9, 324.2), (198.1, 324.5), (198.1, 325.0), (198.4, 325.2), (198.9, 325.2), (199.1, 325.5), (199.1, 326.0), (199.4, 326.2), (199.4, 326.5), (199.6, 326.7), (200.3, 326.7), (200.6, 326.9), (200.6, 327.4), (201.1, 327.9), (201.8, 327.9), (202.1, 327.7), (202.1, 327.2), (201.8, 326.9), (200.6, 326.9), (200.1, 326.5), (199.8, 326.7), (199.6, 326.7), (199.4, 326.5), (199.4, 326.2), (199.1, 326.0), (199.1, 325.2), (199.4, 325.0), (199.8, 325.0), (200.1, 325.2), (200.1, 325.5), (200.1, 325.2), (199.8, 325.0), (199.1, 325.0), (198.6, 324.5), (198.6, 324.0), (198.4, 323.7), (198.4, 323.3), (198.1, 323.0), (198.1, 322.8) (0.373, 0.373, 0.369)</w:t>
      </w:r>
    </w:p>
    <w:p>
      <w:r>
        <w:t>(199.4, 325.2), (199.4, 326.0), (199.6, 326.2), (199.6, 326.5), (199.8, 326.5), (200.1, 326.2), (200.1, 325.7), (199.8, 325.5), (199.8, 325.2) (0.361, 0.337, 0.302)</w:t>
      </w:r>
    </w:p>
    <w:p>
      <w:r>
        <w:t>(199.8, 333.8), (199.8, 335.1), (200.1, 335.3), (200.1, 335.6), (200.3, 335.8), (200.3, 336.1), (200.6, 336.3), (200.3, 336.1), (200.3, 335.6), (199.8, 335.1) (0.502, 0.486, 0.463)</w:t>
      </w:r>
    </w:p>
    <w:p>
      <w:r>
        <w:t>(199.6, 331.1), (199.6, 331.9), (199.8, 332.1), (199.8, 333.6), (200.1, 333.8), (200.1, 335.1), (200.6, 335.6), (200.6, 336.1), (200.8, 336.3), (200.8, 336.5), (201.3, 337.0), (201.6, 337.0), (201.8, 337.3), (202.3, 337.3), (202.3, 337.0), (202.1, 337.0), (201.3, 336.3), (201.3, 335.8), (200.6, 335.1), (200.6, 332.9), (200.3, 332.6), (200.3, 332.1), (200.1, 331.9), (200.1, 331.6) (0.431, 0.431, 0.424)</w:t>
      </w:r>
    </w:p>
    <w:p>
      <w:r>
        <w:t>(199.8, 327.9), (199.8, 328.7), (200.1, 328.9), (200.1, 329.7), (200.6, 330.1), (201.8, 330.1), (201.8, 329.9), (201.6, 329.7), (201.6, 329.2), (201.1, 328.7), (200.8, 328.7), (200.1, 327.9) (0.635, 0.612, 0.584)</w:t>
      </w:r>
    </w:p>
    <w:p>
      <w:r>
        <w:t>(200.3, 328.7), (200.3, 329.4), (200.6, 329.7), (201.3, 329.7), (201.3, 329.2), (201.1, 328.9), (200.8, 328.9), (200.6, 328.7) (0.714, 0.682, 0.643)</w:t>
      </w:r>
    </w:p>
    <w:p>
      <w:r>
        <w:t>(200.8, 327.2), (200.8, 327.4), (201.1, 327.7), (201.8, 327.7), (201.8, 327.2) (0.361, 0.337, 0.302)</w:t>
      </w:r>
    </w:p>
    <w:p>
      <w:r>
        <w:t>(199.6, 327.7), (199.6, 328.7), (199.8, 328.9), (199.8, 329.7), (200.1, 329.9), (200.1, 330.4), (200.8, 331.1), (200.8, 331.9), (201.1, 332.1), (201.1, 332.9), (201.3, 333.1), (201.3, 333.8), (201.8, 334.3), (201.8, 334.6), (202.1, 334.8), (202.1, 336.3), (202.3, 336.3), (202.5, 336.1), (202.5, 335.3), (202.3, 335.1), (202.3, 334.8), (202.1, 334.6), (202.1, 332.4), (201.8, 332.1), (201.8, 331.6), (202.3, 331.1), (202.3, 330.9), (202.5, 330.6), (202.5, 329.7), (202.3, 329.7), (201.8, 329.2), (201.8, 328.9), (201.6, 328.7), (201.3, 328.7), (201.1, 328.4), (200.8, 328.4), (200.1, 327.7) (0.561, 0.549, 0.529)</w:t>
      </w:r>
    </w:p>
    <w:p>
      <w:r>
        <w:t>(204.3, 330.9), (204.3, 331.6), (204.0, 331.9), (204.0, 332.4), (204.3, 332.6), (204.5, 332.6), (205.0, 332.1), (205.0, 331.4), (204.8, 331.1), (204.5, 331.1) (0.561, 0.549, 0.529)</w:t>
      </w:r>
    </w:p>
    <w:p>
      <w:r>
        <w:t>(205.5, 324.0), (205.3, 324.2), (205.3, 326.0), (205.5, 326.2), (205.5, 326.9), (205.7, 327.2), (205.7, 327.4), (206.0, 327.4), (206.2, 327.7), (206.2, 327.9), (206.5, 327.9), (206.5, 327.2), (205.7, 326.5), (205.7, 324.0) (0.431, 0.431, 0.424)</w:t>
      </w:r>
    </w:p>
    <w:p>
      <w:r>
        <w:t>(207.2, 331.1), (206.7, 331.1), (206.5, 331.4), (206.5, 331.6), (206.7, 331.9), (207.0, 331.9), (207.2, 331.6) (0.431, 0.431, 0.424)</w:t>
      </w:r>
    </w:p>
    <w:p>
      <w:r>
        <w:t>(207.0, 325.0), (206.7, 325.2), (206.7, 325.5), (207.0, 325.7), (207.2, 325.5), (207.2, 325.2) (0.561, 0.549, 0.529)</w:t>
      </w:r>
    </w:p>
    <w:p>
      <w:r>
        <w:t>(207.2, 329.7), (207.2, 329.9), (207.5, 330.1), (207.5, 330.6), (207.7, 330.4), (207.7, 329.9), (207.5, 329.7) (0.431, 0.431, 0.424)</w:t>
      </w:r>
    </w:p>
    <w:p>
      <w:r>
        <w:t>(208.9, 325.2), (208.7, 325.5), (208.7, 326.2), (208.9, 326.5), (209.2, 326.5), (209.4, 326.2), (209.4, 325.5), (209.2, 325.2) (0.306, 0.286, 0.251)</w:t>
      </w:r>
    </w:p>
    <w:p>
      <w:r>
        <w:t>(208.7, 329.7), (208.7, 330.6), (209.4, 331.4), (209.7, 331.4), (209.7, 330.6), (209.4, 330.4), (209.4, 330.1), (208.9, 329.7) (0.561, 0.549, 0.529)</w:t>
      </w:r>
    </w:p>
    <w:p>
      <w:r>
        <w:t>(208.2, 325.0), (208.2, 326.5), (208.5, 326.7), (208.5, 326.9), (208.5, 326.7), (208.2, 326.5), (208.2, 325.2), (208.7, 324.7), (209.7, 324.7), (210.4, 325.5), (210.7, 325.5), (210.9, 325.7), (210.9, 326.0), (210.9, 325.7), (210.7, 325.5), (210.4, 325.5), (209.7, 324.7), (208.5, 324.7) (0.373, 0.373, 0.369)</w:t>
      </w:r>
    </w:p>
    <w:p>
      <w:r>
        <w:t>(208.5, 325.2), (208.5, 326.5), (208.7, 326.7), (208.7, 326.9), (209.4, 326.9), (210.2, 326.2), (210.7, 326.2), (210.7, 325.7), (210.4, 325.7), (209.7, 325.0), (208.7, 325.0) (0.361, 0.337, 0.302)</w:t>
      </w:r>
    </w:p>
    <w:p>
      <w:r>
        <w:t>(210.4, 326.5), (210.2, 326.5), (209.4, 327.2), (208.9, 327.2), (209.7, 327.2) (0.373, 0.373, 0.369)</w:t>
      </w:r>
    </w:p>
    <w:p>
      <w:r>
        <w:t>(209.9, 334.1), (209.9, 334.8), (210.2, 334.8), (210.2, 334.1) (0.561, 0.549, 0.529)</w:t>
      </w:r>
    </w:p>
    <w:p>
      <w:r>
        <w:t>(210.9, 326.2), (210.4, 326.7), (210.7, 326.5), (210.9, 326.5) (0.463, 0.376, 0.318)</w:t>
      </w:r>
    </w:p>
    <w:p>
      <w:r>
        <w:t>(210.4, 327.4), (210.4, 327.7), (211.2, 327.7), (211.2, 327.2), (210.7, 327.2) (0.502, 0.486, 0.463)</w:t>
      </w:r>
    </w:p>
    <w:p>
      <w:r>
        <w:t>(211.4, 328.4), (210.9, 328.4), (210.4, 328.9), (210.4, 329.4), (210.9, 329.4), (210.9, 329.2), (211.4, 328.7) (0.463, 0.376, 0.318)</w:t>
      </w:r>
    </w:p>
    <w:p>
      <w:r>
        <w:t>(210.9, 330.6), (210.9, 331.4), (211.4, 331.9), (211.7, 331.9), (211.9, 332.1), (211.9, 332.4), (212.1, 332.1), (212.1, 331.9), (211.9, 331.6), (211.9, 331.4), (211.7, 331.1), (211.7, 330.9), (211.4, 330.6) (0.463, 0.376, 0.318)</w:t>
      </w:r>
    </w:p>
    <w:p>
      <w:r>
        <w:t>(211.2, 323.0), (211.2, 323.5), (211.4, 323.5), (211.7, 323.7), (211.9, 323.7), (212.1, 324.0), (212.1, 325.2), (211.9, 325.5), (211.7, 325.5), (211.4, 325.2), (211.2, 325.2), (210.4, 324.5), (211.9, 326.0), (212.1, 326.0), (212.1, 324.2), (212.4, 324.0), (212.1, 323.7), (211.9, 323.7) (0.561, 0.549, 0.529)</w:t>
      </w:r>
    </w:p>
    <w:p>
      <w:r>
        <w:t>(212.4, 332.4), (212.1, 332.6), (212.1, 333.3), (212.4, 333.6), (213.1, 333.6), (213.6, 333.1), (213.6, 332.9), (213.4, 332.6), (213.1, 332.6), (212.9, 332.4) (0.361, 0.337, 0.302)</w:t>
      </w:r>
    </w:p>
    <w:p>
      <w:r>
        <w:t>(214.1, 328.7), (213.9, 328.9), (213.6, 328.9), (213.1, 329.4), (212.9, 329.4), (212.4, 329.9), (212.4, 330.6), (213.1, 330.6), (213.4, 330.9), (213.6, 330.9), (213.4, 330.9), (212.6, 330.1), (212.6, 329.9), (213.1, 329.4), (213.4, 329.4), (213.9, 328.9), (214.1, 328.9) (0.463, 0.376, 0.318)</w:t>
      </w:r>
    </w:p>
    <w:p>
      <w:r>
        <w:t>(213.9, 324.7), (213.6, 324.5), (213.4, 324.5), (213.1, 324.7), (213.1, 325.0), (213.6, 325.0) (0.306, 0.286, 0.251)</w:t>
      </w:r>
    </w:p>
    <w:p>
      <w:r>
        <w:t>(212.9, 324.5), (212.9, 325.0), (213.1, 325.2), (213.6, 325.2), (213.9, 325.0), (214.1, 325.0), (214.1, 324.5), (213.9, 324.5), (213.6, 324.2), (213.4, 324.2), (213.1, 324.5) (0.361, 0.337, 0.302)</w:t>
      </w:r>
    </w:p>
    <w:p>
      <w:r>
        <w:t>(208.0, 324.5), (208.0, 326.9), (208.7, 327.7), (209.2, 327.7), (209.4, 327.9), (209.7, 327.9), (209.9, 328.2), (209.9, 329.7), (210.4, 330.1), (210.4, 331.4), (210.7, 331.6), (210.7, 331.9), (211.4, 332.6), (211.4, 332.9), (211.2, 333.1), (211.2, 333.8), (211.7, 334.3), (212.6, 334.3), (212.9, 334.1), (213.1, 334.1), (213.6, 333.6), (213.9, 333.6), (214.1, 333.3), (214.4, 333.3), (214.6, 333.1), (215.6, 333.1), (216.1, 333.6), (216.1, 333.8), (215.8, 334.1), (215.8, 334.3), (216.6, 333.6), (216.8, 333.8), (216.8, 334.1), (217.8, 335.1), (216.8, 334.1), (216.8, 333.3), (217.1, 333.1), (218.1, 333.1), (217.6, 333.1), (217.3, 332.9), (217.1, 332.9), (216.8, 332.6), (216.3, 332.6), (216.1, 332.9), (215.6, 332.9), (215.3, 333.1), (214.4, 333.1), (214.1, 333.3), (213.9, 333.3), (213.4, 333.8), (213.1, 333.8), (212.9, 334.1), (212.1, 334.1), (211.7, 333.6), (211.7, 332.1), (211.4, 332.1), (210.7, 331.4), (210.7, 330.6), (210.9, 330.4), (211.4, 330.4), (211.9, 330.9), (211.9, 331.1), (212.1, 331.4), (212.1, 331.6), (212.4, 331.9), (213.1, 331.9), (213.4, 332.1), (213.6, 332.1), (213.9, 331.9), (213.9, 331.4), (213.6, 331.1), (213.4, 331.1), (213.1, 330.9), (212.4, 330.9), (212.1, 330.6), (212.1, 329.9), (212.9, 329.2), (213.1, 329.2), (213.6, 328.7), (213.9, 328.7), (214.1, 328.4), (214.4, 328.4), (214.6, 328.2), (214.9, 328.2), (215.1, 327.9), (215.3, 327.9), (215.8, 327.4), (216.1, 327.4), (216.3, 327.7), (216.6, 327.4), (217.1, 327.4), (217.3, 327.2), (217.6, 327.2), (217.8, 326.9), (219.3, 326.9), (217.6, 326.9), (217.1, 327.4), (216.3, 327.4), (216.1, 327.2), (215.8, 327.2), (215.3, 327.7), (215.1, 327.7), (214.9, 327.9), (214.6, 327.9), (214.1, 328.4), (213.9, 328.4), (213.6, 328.7), (213.4, 328.7), (213.1, 328.9), (212.4, 328.9), (212.1, 328.7), (212.1, 328.4), (212.4, 328.2), (212.4, 327.2), (212.1, 326.9), (211.7, 326.9), (211.4, 326.7), (211.4, 326.5), (211.2, 326.2), (211.2, 325.7), (210.4, 325.0), (210.2, 325.0), (209.7, 324.5) (0.431, 0.431, 0.424)</w:t>
      </w:r>
    </w:p>
    <w:p>
      <w:r>
        <w:t>(212.6, 325.5), (213.1, 326.0), (213.4, 325.7), (213.6, 325.7), (213.9, 325.5), (214.1, 325.5), (214.9, 324.7), (214.9, 324.5), (214.6, 324.2), (214.4, 324.2), (214.6, 324.5), (214.6, 325.0), (214.1, 325.5), (213.9, 325.5), (213.6, 325.7), (213.1, 325.7), (212.6, 325.2), (212.6, 324.5), (212.9, 324.2), (212.6, 324.5) (0.431, 0.431, 0.424)</w:t>
      </w:r>
    </w:p>
    <w:p>
      <w:r>
        <w:t>(214.4, 334.3), (214.6, 334.3), (214.9, 334.1), (214.4, 334.1) (0.635, 0.612, 0.584)</w:t>
      </w:r>
    </w:p>
    <w:p>
      <w:r>
        <w:t>(209.9, 324.5), (210.2, 324.7), (210.4, 324.7), (211.4, 325.7), (211.4, 326.2), (211.7, 326.5), (211.7, 326.7), (212.1, 326.7), (212.6, 327.2), (212.6, 328.2), (212.4, 328.4), (212.4, 328.7), (213.1, 328.7), (213.4, 328.4), (213.6, 328.4), (213.9, 328.2), (214.1, 328.2), (214.6, 327.7), (214.9, 327.7), (215.1, 327.4), (215.3, 327.4), (215.8, 326.9), (216.1, 326.9), (216.3, 327.2), (217.1, 327.2), (217.6, 326.7), (219.5, 326.7), (220.0, 326.2), (220.5, 326.2), (220.8, 326.0), (221.3, 326.0), (220.8, 326.0), (220.5, 326.2), (220.0, 326.2), (219.5, 326.7), (217.3, 326.7), (217.1, 326.9), (216.6, 326.9), (216.1, 326.5), (215.8, 326.5), (215.1, 327.2), (214.9, 327.2), (214.6, 327.4), (214.4, 327.4), (214.1, 327.2), (213.9, 327.2), (213.4, 326.7), (213.4, 326.5), (213.9, 326.0), (214.1, 326.0), (214.6, 325.5), (214.9, 325.5), (214.9, 325.2), (215.1, 325.0), (215.1, 324.2), (214.9, 324.2), (214.6, 324.0), (214.1, 324.0), (214.6, 324.0), (215.1, 324.5), (215.1, 324.7), (214.1, 325.7), (213.9, 325.7), (213.6, 326.0), (213.4, 326.0), (213.1, 326.2), (212.4, 325.5), (212.4, 324.5), (212.9, 324.0), (213.4, 324.0), (212.6, 324.0), (212.4, 324.2), (212.4, 326.0), (212.1, 326.2), (211.9, 326.2), (210.2, 324.5) (0.502, 0.486, 0.463)</w:t>
      </w:r>
    </w:p>
    <w:p>
      <w:r>
        <w:t>(215.3, 333.8), (215.1, 333.8), (214.9, 333.6), (214.6, 333.8), (214.1, 333.8), (213.4, 334.6), (214.6, 334.6), (214.9, 334.3), (215.1, 334.3), (215.3, 334.1) (0.561, 0.549, 0.529)</w:t>
      </w:r>
    </w:p>
    <w:p>
      <w:r>
        <w:t>(214.6, 331.9), (214.6, 332.4), (214.9, 332.6), (215.1, 332.6), (215.3, 332.4), (215.6, 332.4), (215.8, 332.1), (215.8, 331.9), (215.6, 331.6), (214.9, 331.6) (0.361, 0.337, 0.302)</w:t>
      </w:r>
    </w:p>
    <w:p>
      <w:r>
        <w:t>(213.6, 323.7), (214.6, 323.7), (214.9, 324.0), (215.1, 324.0), (215.3, 324.2), (215.3, 325.0), (215.1, 325.2), (215.1, 325.5), (214.9, 325.7), (214.6, 325.7), (214.1, 326.2), (213.9, 326.2), (213.6, 326.5), (213.6, 326.7), (213.9, 326.9), (214.1, 326.9), (214.4, 327.2), (214.6, 327.2), (214.9, 326.9), (215.1, 326.9), (215.8, 326.2), (216.1, 326.2), (216.6, 326.7), (217.1, 326.7), (217.3, 326.5), (218.5, 326.5), (218.3, 326.5), (218.1, 326.2), (217.8, 326.2), (217.3, 325.7), (217.3, 325.2), (217.1, 325.0), (217.1, 324.7), (216.8, 324.7), (216.3, 325.2), (215.8, 325.2), (215.6, 325.0), (215.6, 324.0), (215.3, 324.0), (215.1, 323.7) (0.561, 0.549, 0.529)</w:t>
      </w:r>
    </w:p>
    <w:p>
      <w:r>
        <w:t>(220.5, 327.9), (220.3, 327.9), (219.0, 329.2), (218.8, 329.2), (218.5, 329.4), (218.1, 329.4), (217.3, 330.1), (217.1, 330.1), (216.6, 330.6), (216.8, 330.9), (216.8, 331.4), (216.6, 331.6), (216.3, 331.6), (216.1, 331.4), (216.1, 331.1), (215.6, 330.6), (213.4, 330.6), (213.6, 330.6), (213.9, 330.9), (213.9, 331.1), (214.1, 331.4), (214.1, 331.9), (213.6, 332.4), (213.4, 332.4), (213.1, 332.1), (212.4, 332.1), (211.9, 332.6), (211.9, 333.6), (212.1, 333.8), (212.9, 333.8), (212.4, 333.8), (211.9, 333.3), (211.9, 332.6), (212.4, 332.1), (212.9, 332.1), (213.1, 332.4), (213.4, 332.4), (213.9, 332.9), (213.9, 333.1), (213.4, 333.6), (213.9, 333.1), (214.1, 333.1), (214.4, 332.9), (215.3, 332.9), (215.6, 332.6), (216.1, 332.6), (216.3, 332.4), (216.8, 332.4), (217.1, 332.6), (217.3, 332.6), (217.6, 332.9), (217.8, 332.9), (217.6, 332.9), (217.1, 332.4), (217.1, 331.9), (217.3, 331.6), (217.8, 331.6), (218.1, 331.9), (218.3, 331.9), (218.8, 332.4), (219.0, 332.4), (218.8, 332.4), (218.3, 331.9), (218.1, 331.9), (217.8, 331.6), (217.6, 331.6), (217.1, 331.1), (217.3, 330.9), (217.3, 330.6), (218.5, 329.4), (218.8, 329.4), (219.0, 329.2), (219.3, 329.2), (219.5, 328.9), (219.5, 328.7), (220.3, 327.9) (0.373, 0.373, 0.369)</w:t>
      </w:r>
    </w:p>
    <w:p>
      <w:r>
        <w:t>(217.6, 335.6), (216.8, 334.8), (216.3, 334.8), (216.8, 334.8), (217.3, 335.3), (217.1, 335.6), (216.1, 335.6), (215.8, 335.3), (215.8, 335.1), (215.6, 335.3), (215.3, 335.3), (214.9, 335.8), (215.1, 335.8), (215.3, 335.6) (0.216, 0.196, 0.161)</w:t>
      </w:r>
    </w:p>
    <w:p>
      <w:r>
        <w:t>(217.3, 327.4), (217.1, 327.7), (216.6, 327.7), (216.3, 327.9), (216.1, 327.7), (215.8, 327.7), (215.1, 328.4), (214.9, 328.4), (215.1, 328.4), (215.6, 327.9), (216.6, 327.9), (216.8, 327.7), (217.1, 327.7) (0.373, 0.373, 0.369)</w:t>
      </w:r>
    </w:p>
    <w:p>
      <w:r>
        <w:t>(216.6, 333.8), (216.3, 334.1), (216.6, 334.1) (0.373, 0.373, 0.369)</w:t>
      </w:r>
    </w:p>
    <w:p>
      <w:r>
        <w:t>(216.1, 335.1), (216.1, 335.3), (217.1, 335.3), (216.8, 335.1) (0.180, 0.161, 0.125)</w:t>
      </w:r>
    </w:p>
    <w:p>
      <w:r>
        <w:t>(220.8, 327.7), (220.3, 327.7), (219.0, 328.9), (218.8, 328.9), (218.5, 329.2), (217.6, 329.2), (217.3, 329.4), (217.1, 329.4), (216.8, 329.7), (215.8, 329.7), (215.6, 329.9), (214.9, 329.9), (214.4, 329.4), (214.9, 328.9), (215.1, 328.9), (215.3, 328.7), (216.1, 328.7), (216.6, 328.2), (216.8, 328.2), (217.1, 327.9), (217.3, 327.9), (217.8, 327.4), (218.1, 327.4), (218.3, 327.2), (219.5, 327.2), (218.3, 327.2), (218.1, 327.4), (217.6, 327.4), (217.1, 327.9), (216.8, 327.9), (216.6, 328.2), (215.6, 328.2), (215.1, 328.7), (214.6, 328.7), (214.1, 329.2), (213.9, 329.2), (213.4, 329.7), (213.1, 329.7), (212.9, 329.9), (212.9, 330.1), (213.1, 330.4), (215.6, 330.4), (216.3, 331.1), (216.3, 331.4), (216.6, 331.4), (216.6, 330.9), (216.3, 330.6), (217.1, 329.9), (217.3, 329.9), (218.1, 329.2), (218.5, 329.2), (218.8, 328.9), (219.0, 328.9), (220.3, 327.7) (0.361, 0.337, 0.302)</w:t>
      </w:r>
    </w:p>
    <w:p>
      <w:r>
        <w:t>(217.3, 333.3), (217.1, 333.3), (217.1, 334.1), (217.1, 333.6) (0.502, 0.486, 0.463)</w:t>
      </w:r>
    </w:p>
    <w:p>
      <w:r>
        <w:t>(217.3, 335.1), (217.8, 335.6), (217.6, 335.8), (218.1, 335.8) (0.255, 0.231, 0.196)</w:t>
      </w:r>
    </w:p>
    <w:p>
      <w:r>
        <w:t>(221.3, 326.9), (220.5, 326.9), (220.3, 327.2), (220.0, 327.2), (219.8, 327.4), (218.3, 327.4), (218.1, 327.7), (217.8, 327.7), (217.3, 328.2), (217.1, 328.2), (216.8, 328.4), (216.6, 328.4), (216.1, 328.9), (215.3, 328.9), (215.1, 329.2), (214.9, 329.2), (214.6, 329.4), (214.9, 329.7), (215.6, 329.7), (215.8, 329.4), (216.8, 329.4), (217.1, 329.2), (217.3, 329.2), (217.6, 328.9), (218.5, 328.9), (218.8, 328.7), (219.0, 328.7), (220.3, 327.4), (220.5, 327.4), (220.8, 327.2), (221.3, 327.2) (0.306, 0.286, 0.251)</w:t>
      </w:r>
    </w:p>
    <w:p>
      <w:r>
        <w:t>(218.1, 328.4), (218.3, 328.4), (218.5, 328.2), (218.8, 328.2), (219.0, 327.9), (218.1, 327.9) (0.255, 0.231, 0.196)</w:t>
      </w:r>
    </w:p>
    <w:p>
      <w:r>
        <w:t>(217.3, 331.9), (217.3, 332.4), (217.6, 332.6), (217.8, 332.6), (218.1, 332.9), (218.5, 332.9), (218.8, 333.1), (219.0, 333.1), (219.3, 333.3), (219.8, 333.3), (219.8, 332.9), (219.5, 332.9), (219.3, 332.6), (218.8, 332.6), (218.3, 332.1), (218.1, 332.1), (217.8, 331.9) (0.361, 0.337, 0.302)</w:t>
      </w:r>
    </w:p>
    <w:p>
      <w:r>
        <w:t>(218.3, 327.7), (219.0, 327.7), (219.3, 327.9), (218.8, 328.4), (218.5, 328.4), (218.8, 328.4), (219.5, 327.7) (0.243, 0.251, 0.235)</w:t>
      </w:r>
    </w:p>
    <w:p>
      <w:r>
        <w:t>(220.3, 328.2), (219.8, 328.7), (219.8, 328.9), (219.3, 329.4), (219.0, 329.4), (218.8, 329.7), (218.5, 329.7), (217.6, 330.6), (217.6, 330.9), (217.3, 331.1), (217.6, 331.4), (217.8, 331.4), (218.1, 331.6), (218.3, 331.6), (218.8, 332.1), (219.0, 332.1), (219.3, 332.4), (219.8, 332.4), (220.3, 332.9), (220.3, 333.3), (220.0, 333.6), (220.3, 333.6), (220.5, 333.8), (221.3, 333.8), (221.0, 333.8), (220.3, 333.1), (220.3, 332.9), (219.8, 332.4), (219.5, 332.4), (219.3, 332.1), (219.0, 332.1), (218.5, 331.6), (218.3, 331.6), (217.8, 331.1), (217.8, 330.9), (218.3, 330.4), (218.3, 330.1), (218.8, 329.7), (219.0, 329.7), (219.3, 329.4), (219.5, 329.4), (219.5, 329.2), (219.8, 328.9), (219.8, 328.7) (0.431, 0.431, 0.424)</w:t>
      </w:r>
    </w:p>
    <w:p>
      <w:r>
        <w:t>(219.0, 332.9), (219.3, 333.1), (219.5, 333.1), (219.3, 332.9) (0.306, 0.286, 0.251)</w:t>
      </w:r>
    </w:p>
    <w:p>
      <w:r>
        <w:t>(218.1, 334.1), (218.1, 334.3), (218.3, 334.6), (218.5, 334.6), (219.5, 335.6), (219.8, 335.6), (220.8, 336.5), (219.8, 335.6), (219.5, 335.6), (218.8, 334.8), (218.8, 334.6), (219.0, 334.3), (219.3, 334.3), (219.5, 334.6), (219.8, 334.6), (220.0, 334.8), (220.3, 334.8), (220.5, 335.1), (220.8, 335.1), (220.5, 335.1), (220.3, 334.8), (220.0, 334.8), (219.8, 334.6), (219.5, 334.6), (219.3, 334.3), (218.8, 334.3), (218.5, 334.1) (0.902, 0.871, 0.827)</w:t>
      </w:r>
    </w:p>
    <w:p>
      <w:r>
        <w:t>(220.5, 328.2), (220.0, 328.7), (220.0, 328.9), (219.8, 329.2), (219.8, 329.4), (219.5, 329.7), (219.3, 329.7), (219.0, 329.9), (218.8, 329.9), (218.5, 330.1), (218.5, 330.4), (218.1, 330.9), (218.1, 331.1), (218.3, 331.4), (218.5, 331.4), (219.0, 331.9), (219.3, 331.9), (219.5, 332.1), (219.8, 332.1), (220.5, 332.9), (220.5, 333.1), (221.0, 333.6), (221.3, 333.6), (221.3, 333.3), (219.8, 331.9), (219.8, 331.6), (219.3, 331.1), (219.5, 330.9), (220.0, 330.9), (220.0, 328.9), (220.8, 328.2), (221.3, 328.2) (0.502, 0.486, 0.463)</w:t>
      </w:r>
    </w:p>
    <w:p>
      <w:r>
        <w:t>(219.0, 334.6), (219.0, 334.8), (219.5, 335.3), (219.8, 335.3), (221.0, 336.5), (221.3, 336.5), (221.3, 335.6), (221.0, 335.3), (220.5, 335.3), (220.3, 335.1), (220.0, 335.1), (219.8, 334.8), (219.5, 334.8), (219.3, 334.6) (0.973, 0.961, 0.933)</w:t>
      </w:r>
    </w:p>
    <w:p>
      <w:r>
        <w:t>(220.8, 328.4), (220.3, 328.9), (220.3, 330.9), (220.0, 331.1), (219.5, 331.1), (219.3, 330.9), (219.0, 330.9), (219.3, 330.9), (220.0, 331.6), (220.0, 331.9), (221.3, 333.1), (221.3, 330.1), (220.5, 329.4), (220.5, 328.9), (221.0, 328.4), (221.3, 328.4) (0.561, 0.549, 0.529)</w:t>
      </w:r>
    </w:p>
    <w:p>
      <w:r>
        <w:t>(219.8, 333.8), (220.3, 333.8), (220.5, 334.1), (220.8, 334.1), (221.0, 334.3), (221.3, 334.3), (221.3, 334.1), (220.5, 334.1), (220.3, 333.8) (0.502, 0.486, 0.463)</w:t>
      </w:r>
    </w:p>
    <w:p>
      <w:r>
        <w:t>(221.0, 328.7), (220.8, 328.9), (220.8, 329.4), (221.3, 329.9), (221.3, 328.7) (0.635, 0.612, 0.584)</w:t>
      </w:r>
    </w:p>
    <w:p>
      <w:r>
        <w:t>(221.3, 340.2), (221.0, 340.5), (221.0, 340.7), (221.3, 340.7) (0.255, 0.231, 0.196)</w:t>
      </w:r>
    </w:p>
    <w:p>
      <w:r>
        <w:t>(221.0, 338.3), (221.0, 338.8), (221.3, 338.8), (221.0, 338.5), (221.3, 338.3) (0.216, 0.196, 0.161)</w:t>
      </w:r>
    </w:p>
    <w:p>
      <w:r>
        <w:t>(220.8, 339.3), (220.8, 340.2), (220.5, 340.5), (220.5, 340.7), (220.8, 340.7), (220.8, 340.2), (221.3, 339.7), (221.3, 339.5), (221.0, 339.5) (0.306, 0.286, 0.251)</w:t>
      </w:r>
    </w:p>
    <w:p>
      <w:r>
        <w:t>(219.0, 336.8), (220.0, 337.8), (220.0, 338.0), (220.3, 338.3), (220.3, 338.8), (220.5, 339.0), (220.5, 339.3), (220.3, 339.5), (220.3, 339.7), (220.0, 340.0), (219.8, 339.7), (219.8, 339.5), (219.5, 339.3), (219.8, 339.5), (219.8, 340.0), (219.5, 340.2), (219.5, 340.7), (220.3, 340.7), (220.3, 340.5), (220.5, 340.2), (220.5, 339.0), (220.3, 338.8), (220.3, 338.3), (220.0, 338.0), (220.0, 337.8), (220.3, 337.5), (220.5, 337.5), (220.0, 337.0), (220.3, 337.3), (220.3, 337.5), (220.0, 337.8) (0.361, 0.337, 0.302)</w:t>
      </w:r>
    </w:p>
    <w:p>
      <w:r>
        <w:t>(220.3, 339.0), (220.0, 339.3), (219.8, 339.3), (220.0, 339.5), (220.0, 339.7), (220.0, 339.5), (220.3, 339.3) (0.373, 0.373, 0.369)</w:t>
      </w:r>
    </w:p>
    <w:p>
      <w:r>
        <w:t>(219.8, 338.0), (220.0, 338.3), (220.0, 338.8), (219.8, 339.0), (219.5, 339.0), (220.0, 339.0), (220.0, 338.3) (0.431, 0.431, 0.424)</w:t>
      </w:r>
    </w:p>
    <w:p>
      <w:r>
        <w:t>(217.8, 335.3), (218.3, 335.8), (218.1, 336.1), (218.3, 336.3), (218.5, 336.3), (218.8, 336.5), (219.0, 336.5), (220.3, 337.8), (220.3, 338.0), (220.5, 338.3), (220.5, 338.8), (220.5, 338.0), (220.8, 337.8), (220.3, 337.8), (220.0, 337.5), (220.0, 337.3), (219.8, 337.0), (219.8, 336.8), (219.3, 336.3), (219.0, 336.3), (218.8, 336.1), (218.5, 336.1) (0.306, 0.286, 0.251)</w:t>
      </w:r>
    </w:p>
    <w:p>
      <w:r>
        <w:t>(219.5, 338.0), (219.5, 338.3), (219.3, 338.5), (219.0, 338.5), (219.5, 338.5) (0.561, 0.549, 0.529)</w:t>
      </w:r>
    </w:p>
    <w:p>
      <w:r>
        <w:t>(219.8, 338.3), (219.8, 338.5), (219.5, 338.8), (218.5, 338.8), (217.8, 339.5), (218.5, 338.8), (219.8, 338.8) (0.502, 0.486, 0.463)</w:t>
      </w:r>
    </w:p>
    <w:p>
      <w:r>
        <w:t>(219.0, 337.8), (219.0, 338.0), (218.8, 338.3), (218.5, 338.3), (219.0, 338.3) (0.714, 0.682, 0.643)</w:t>
      </w:r>
    </w:p>
    <w:p>
      <w:r>
        <w:t>(219.0, 339.7), (218.8, 339.7), (218.8, 340.0) (0.180, 0.161, 0.125)</w:t>
      </w:r>
    </w:p>
    <w:p>
      <w:r>
        <w:t>(219.0, 339.5), (218.8, 339.5), (218.5, 339.7), (218.5, 340.7), (218.8, 340.5), (218.8, 340.2), (219.0, 340.0), (218.8, 340.2), (218.5, 340.0), (218.5, 339.7), (218.8, 339.5) (0.216, 0.196, 0.161)</w:t>
      </w:r>
    </w:p>
    <w:p>
      <w:r>
        <w:t>(217.1, 337.3), (217.1, 337.5), (217.3, 337.8), (218.5, 337.8), (218.3, 337.5), (218.1, 337.5), (217.8, 337.3) (0.902, 0.871, 0.827)</w:t>
      </w:r>
    </w:p>
    <w:p>
      <w:r>
        <w:t>(218.1, 340.0), (217.3, 340.7), (217.6, 340.7), (217.8, 340.5), (217.8, 340.2) (0.306, 0.286, 0.251)</w:t>
      </w:r>
    </w:p>
    <w:p>
      <w:r>
        <w:t>(218.1, 339.7), (217.6, 340.2), (217.3, 340.2), (216.8, 340.7), (217.1, 340.7) (0.361, 0.337, 0.302)</w:t>
      </w:r>
    </w:p>
    <w:p>
      <w:r>
        <w:t>(216.6, 337.0), (216.6, 337.5), (216.8, 337.8), (216.8, 338.0), (217.1, 338.0), (217.3, 338.3), (218.3, 338.3), (217.6, 338.3), (217.3, 338.0), (217.1, 338.0), (216.6, 337.5), (216.6, 337.3), (217.1, 336.8), (217.3, 336.8), (216.8, 336.8) (0.796, 0.749, 0.698)</w:t>
      </w:r>
    </w:p>
    <w:p>
      <w:r>
        <w:t>(216.1, 336.8), (216.3, 336.5), (216.6, 336.5), (216.3, 336.5), (216.1, 336.8), (216.1, 337.8), (216.3, 338.0), (216.3, 338.3), (216.8, 338.8), (216.8, 339.0), (217.1, 339.3), (217.6, 339.3), (218.3, 338.5), (218.8, 338.5), (218.3, 338.5), (218.1, 338.8), (217.8, 338.8), (217.3, 339.3), (216.8, 338.8), (216.8, 338.5), (216.1, 337.8) (0.635, 0.612, 0.584)</w:t>
      </w:r>
    </w:p>
    <w:p>
      <w:r>
        <w:t>(216.8, 336.5), (217.1, 336.5), (216.8, 336.5), (216.6, 336.8), (216.3, 336.8), (216.3, 337.8), (217.1, 338.5), (217.1, 338.8), (217.3, 339.0), (217.8, 338.5), (218.1, 338.5), (217.3, 338.5), (217.1, 338.3), (216.8, 338.3), (216.6, 338.0), (216.6, 337.8), (216.3, 337.5), (216.3, 337.0) (0.714, 0.682, 0.643)</w:t>
      </w:r>
    </w:p>
    <w:p>
      <w:r>
        <w:t>(214.6, 337.5), (214.6, 337.8), (215.3, 337.8), (215.6, 338.0), (215.8, 338.0), (216.6, 338.8), (216.6, 339.3), (216.8, 339.5), (217.6, 339.5), (218.3, 338.8), (217.6, 339.5), (217.1, 339.5), (216.6, 339.0), (216.6, 338.8), (216.1, 338.3), (216.1, 338.0), (215.8, 337.8), (215.8, 336.8), (216.1, 336.5), (215.3, 337.3), (214.9, 337.3) (0.561, 0.549, 0.529)</w:t>
      </w:r>
    </w:p>
    <w:p>
      <w:r>
        <w:t>(215.6, 338.8), (215.1, 339.3), (215.3, 339.5), (215.3, 339.7), (215.8, 340.2), (215.8, 340.5), (216.1, 340.7), (216.6, 340.7), (217.1, 340.2), (216.6, 340.2), (216.1, 339.7), (216.1, 339.3) (0.373, 0.373, 0.369)</w:t>
      </w:r>
    </w:p>
    <w:p>
      <w:r>
        <w:t>(215.6, 339.3), (215.6, 339.7), (215.8, 339.7), (215.8, 339.3) (0.361, 0.337, 0.302)</w:t>
      </w:r>
    </w:p>
    <w:p>
      <w:r>
        <w:t>(216.3, 336.3), (216.1, 336.3), (215.6, 336.8), (215.3, 336.8), (215.1, 337.0), (214.6, 337.0), (214.4, 337.3), (214.1, 337.3), (213.6, 337.8), (213.9, 338.0), (214.1, 338.0), (214.4, 338.3), (215.6, 338.3), (215.8, 338.5), (216.1, 338.5), (216.3, 338.8), (216.3, 339.0), (216.3, 338.8), (215.8, 338.3), (215.6, 338.3), (215.3, 338.0), (214.6, 338.0), (214.4, 337.8), (214.4, 337.5), (214.9, 337.0), (215.3, 337.0), (216.1, 336.3) (0.502, 0.486, 0.463)</w:t>
      </w:r>
    </w:p>
    <w:p>
      <w:r>
        <w:t>(211.7, 336.5), (211.7, 338.3), (211.9, 338.3), (212.1, 338.0), (212.6, 338.0), (212.9, 337.8), (213.1, 338.0), (213.4, 338.0), (213.6, 338.3), (213.6, 339.0), (213.9, 339.3), (214.6, 339.3), (214.9, 339.5), (214.9, 339.7), (215.1, 340.0), (215.1, 340.2), (215.3, 340.5), (215.3, 340.7), (215.8, 340.7), (215.6, 340.5), (215.6, 340.2), (215.1, 339.7), (215.1, 339.5), (214.9, 339.3), (215.6, 338.5), (216.3, 339.3), (216.3, 339.7), (216.6, 340.0), (217.3, 340.0), (217.6, 339.7), (217.3, 340.0), (216.8, 340.0), (216.3, 339.5), (216.3, 339.3), (216.1, 339.0), (216.1, 338.8), (215.8, 338.8), (215.6, 338.5), (214.4, 338.5), (214.1, 338.3), (213.9, 338.3), (213.4, 337.8), (214.1, 337.0), (214.4, 337.0), (214.6, 336.8), (215.1, 336.8), (215.3, 336.5), (215.6, 336.5), (215.8, 336.3), (215.6, 336.5), (215.3, 336.5), (215.1, 336.8), (214.6, 336.8), (214.4, 337.0), (213.6, 337.0), (213.1, 337.5), (212.6, 337.5), (212.4, 337.3), (212.4, 336.8), (212.6, 336.5), (212.6, 336.3), (213.9, 335.1), (214.1, 335.1), (213.9, 335.1), (213.4, 335.6), (213.1, 335.6), (212.6, 336.1), (212.4, 336.1), (212.1, 336.3), (211.9, 336.3) (0.431, 0.431, 0.424)</w:t>
      </w:r>
    </w:p>
    <w:p>
      <w:r>
        <w:t>(214.6, 335.3), (214.1, 335.8), (214.1, 336.3), (214.9, 336.3), (214.4, 336.3), (214.1, 336.1), (214.1, 335.8) (0.306, 0.286, 0.251)</w:t>
      </w:r>
    </w:p>
    <w:p>
      <w:r>
        <w:t>(215.3, 336.3), (215.1, 336.3), (214.9, 336.5), (214.1, 336.5), (213.9, 336.3), (213.9, 335.8), (214.4, 335.3), (214.1, 335.6), (213.9, 335.6), (213.9, 335.8), (213.4, 336.3), (213.4, 336.5), (214.9, 336.5), (215.1, 336.3) (0.361, 0.337, 0.302)</w:t>
      </w:r>
    </w:p>
    <w:p>
      <w:r>
        <w:t>(214.6, 335.1), (214.4, 335.1), (214.1, 335.3), (213.9, 335.3), (212.9, 336.3), (212.9, 336.5), (212.6, 336.8), (212.6, 337.3), (213.1, 337.3), (213.6, 336.8), (214.4, 336.8), (213.4, 336.8), (213.1, 336.5), (213.1, 336.3), (213.6, 335.8), (213.6, 335.6), (213.9, 335.3), (214.1, 335.3), (214.4, 335.1) (0.373, 0.373, 0.369)</w:t>
      </w:r>
    </w:p>
    <w:p>
      <w:r>
        <w:t>(212.1, 339.7), (212.1, 340.5), (211.9, 340.7), (213.4, 340.7), (213.4, 340.0), (213.1, 339.7) (0.431, 0.431, 0.424)</w:t>
      </w:r>
    </w:p>
    <w:p>
      <w:r>
        <w:t>(209.9, 338.5), (209.4, 338.5), (209.4, 338.8), (208.9, 339.3), (208.9, 340.7), (209.2, 340.7), (209.4, 340.5), (209.4, 340.0), (209.7, 339.7), (209.9, 339.7), (209.9, 339.5), (210.2, 339.3), (210.2, 338.8) (0.431, 0.431, 0.424)</w:t>
      </w:r>
    </w:p>
    <w:p>
      <w:r>
        <w:t>(208.7, 333.8), (208.2, 334.3), (208.2, 334.6), (208.0, 334.8), (208.0, 335.3), (207.7, 335.6), (207.7, 336.1), (208.0, 336.3), (208.0, 336.8), (208.5, 337.3), (208.7, 337.3), (208.9, 337.5), (209.2, 337.5), (209.4, 337.8), (209.4, 337.5), (209.9, 337.0), (209.9, 336.8), (209.7, 336.5), (209.7, 336.3), (209.4, 336.1), (209.4, 335.8), (209.2, 335.6), (209.2, 335.3), (208.9, 335.1), (208.9, 334.6), (208.7, 334.3) (0.431, 0.431, 0.424)</w:t>
      </w:r>
    </w:p>
    <w:p>
      <w:r>
        <w:t>(207.2, 340.5), (207.2, 340.7), (208.0, 340.7), (207.7, 340.5), (207.7, 340.2), (207.5, 340.2) (0.561, 0.549, 0.529)</w:t>
      </w:r>
    </w:p>
    <w:p>
      <w:r>
        <w:t>(205.5, 339.7), (206.0, 339.7), (206.5, 340.2), (206.5, 340.7), (206.5, 340.0), (206.2, 340.0), (206.0, 339.7) (0.431, 0.431, 0.424)</w:t>
      </w:r>
    </w:p>
    <w:p>
      <w:r>
        <w:t>(205.0, 338.8), (205.0, 339.0), (205.3, 339.0), (205.5, 339.3), (206.2, 339.3), (206.2, 338.8) (0.561, 0.549, 0.529)</w:t>
      </w:r>
    </w:p>
    <w:p>
      <w:r>
        <w:t>(204.3, 340.7), (204.5, 340.5), (204.5, 340.2), (204.8, 340.0), (205.5, 340.0), (206.2, 340.7), (206.0, 340.5), (206.0, 340.2), (205.7, 340.2), (205.5, 340.0), (204.8, 340.0), (204.5, 340.2), (204.5, 340.5) (0.361, 0.337, 0.302)</w:t>
      </w:r>
    </w:p>
    <w:p>
      <w:r>
        <w:t>(205.0, 340.2), (204.8, 340.2), (204.8, 340.5), (204.5, 340.7) (0.306, 0.286, 0.251)</w:t>
      </w:r>
    </w:p>
    <w:p>
      <w:r>
        <w:t>(204.3, 339.0), (204.0, 338.8), (203.8, 338.8), (204.0, 339.0), (204.0, 339.5), (203.8, 339.7), (202.8, 339.7), (203.8, 339.7), (204.0, 339.5), (204.0, 339.3) (0.561, 0.549, 0.529)</w:t>
      </w:r>
    </w:p>
    <w:p>
      <w:r>
        <w:t>(203.3, 338.8), (203.5, 338.8), (203.8, 339.0), (203.8, 339.3), (203.5, 339.5), (203.8, 339.5), (203.8, 339.0), (203.5, 338.8) (0.635, 0.612, 0.584)</w:t>
      </w:r>
    </w:p>
    <w:p>
      <w:r>
        <w:t>(202.5, 339.0), (202.5, 339.3), (203.3, 339.3), (203.0, 339.0) (0.796, 0.749, 0.698)</w:t>
      </w:r>
    </w:p>
    <w:p>
      <w:r>
        <w:t>(202.1, 339.7), (201.8, 339.7), (201.8, 340.7), (201.8, 340.0) (0.431, 0.431, 0.424)</w:t>
      </w:r>
    </w:p>
    <w:p>
      <w:r>
        <w:t>(201.1, 339.3), (201.1, 339.5), (201.6, 340.0), (201.6, 339.7), (201.8, 339.5), (201.6, 339.3) (0.502, 0.486, 0.463)</w:t>
      </w:r>
    </w:p>
    <w:p>
      <w:r>
        <w:t>(200.8, 339.0), (200.8, 339.5), (201.6, 340.2), (201.6, 340.7), (201.6, 340.2), (200.8, 339.5), (200.8, 339.3), (201.1, 339.0), (201.3, 339.0) (0.561, 0.549, 0.529)</w:t>
      </w:r>
    </w:p>
    <w:p>
      <w:r>
        <w:t>(200.8, 338.0), (201.1, 338.3), (201.3, 338.3), (201.1, 338.0) (0.882, 0.800, 0.729)</w:t>
      </w:r>
    </w:p>
    <w:p>
      <w:r>
        <w:t>(200.3, 340.5), (200.3, 340.7), (200.8, 340.7), (200.8, 340.5) (0.902, 0.871, 0.827)</w:t>
      </w:r>
    </w:p>
    <w:p>
      <w:r>
        <w:t>(199.6, 338.3), (199.6, 338.5), (199.8, 338.8), (200.1, 338.8), (200.3, 339.0), (200.3, 339.3), (200.8, 339.7), (200.6, 339.5), (200.6, 338.8), (200.1, 338.3) (0.635, 0.612, 0.584)</w:t>
      </w:r>
    </w:p>
    <w:p>
      <w:r>
        <w:t>(196.6, 334.8), (197.4, 335.6), (197.4, 335.8), (197.6, 335.8), (199.1, 337.3), (199.1, 337.5), (198.9, 337.8), (198.6, 337.8), (197.9, 337.0), (197.6, 337.0), (197.1, 336.5), (197.1, 336.3), (196.9, 336.3), (196.6, 336.1), (197.9, 337.3), (198.1, 337.3), (198.6, 337.8), (198.9, 337.8), (199.4, 338.3), (199.4, 338.8), (199.6, 338.8), (200.8, 340.0), (201.1, 340.0), (200.8, 340.0), (200.1, 339.3), (200.1, 339.0), (199.8, 339.0), (199.4, 338.5), (199.4, 338.3), (199.6, 338.0), (200.1, 338.0), (200.8, 338.8), (201.8, 338.8), (202.3, 339.3), (202.3, 339.0), (202.5, 338.8), (203.0, 338.8), (203.5, 339.3), (203.3, 339.5), (202.8, 339.5), (203.3, 339.5), (203.5, 339.3), (203.5, 339.0), (203.3, 339.0), (203.0, 338.8), (202.5, 338.8), (201.8, 338.0), (201.8, 338.3), (202.1, 338.5), (201.8, 338.8), (200.8, 338.8), (200.1, 338.0), (199.8, 338.0), (199.6, 337.8), (199.4, 337.8), (199.1, 337.5), (199.1, 337.3), (198.9, 337.0), (198.9, 336.8), (198.6, 336.8) (0.714, 0.682, 0.643)</w:t>
      </w:r>
    </w:p>
    <w:p>
      <w:r>
        <w:t>(199.4, 337.0), (199.8, 337.5), (200.3, 337.5), (200.3, 337.3), (200.1, 337.5), (199.8, 337.5) (0.882, 0.800, 0.729)</w:t>
      </w:r>
    </w:p>
    <w:p>
      <w:r>
        <w:t>(193.4, 331.9), (195.2, 333.6), (195.4, 333.6), (195.7, 333.8), (195.9, 333.8), (196.2, 334.1), (196.2, 334.3), (196.4, 334.6), (196.6, 334.6), (198.6, 336.5), (198.9, 336.5), (199.1, 336.8), (199.1, 337.0), (199.4, 337.3), (199.4, 337.5), (199.6, 337.5), (199.8, 337.8), (200.1, 337.8), (200.8, 338.5), (201.8, 338.5), (201.6, 338.3), (201.6, 338.0), (201.3, 338.0), (201.1, 337.8), (200.8, 337.8), (200.6, 337.5), (200.6, 337.3), (200.3, 337.0), (200.6, 337.3), (200.6, 337.5), (200.3, 337.8), (199.8, 337.8), (199.1, 337.0), (199.1, 336.8), (198.9, 336.5), (198.6, 336.5), (195.9, 333.8), (195.7, 333.8), (194.7, 332.9), (194.4, 332.9) (0.796, 0.749, 0.698)</w:t>
      </w:r>
    </w:p>
    <w:p>
      <w:r>
        <w:t>(197.9, 338.3), (198.1, 338.5), (198.4, 338.5), (198.4, 338.3) (0.902, 0.871, 0.827)</w:t>
      </w:r>
    </w:p>
    <w:p>
      <w:r>
        <w:t>(197.9, 340.5), (197.9, 340.7), (198.6, 340.7), (198.1, 340.2) (0.882, 0.800, 0.729)</w:t>
      </w:r>
    </w:p>
    <w:p>
      <w:r>
        <w:t>(195.4, 336.1), (195.4, 336.3), (195.9, 336.8), (196.2, 336.8), (198.1, 338.8), (198.6, 338.8), (198.9, 338.5), (198.4, 338.0), (198.1, 338.0), (197.6, 337.5), (197.4, 337.5), (196.6, 336.8), (196.6, 336.5), (196.4, 336.3), (196.2, 336.3), (195.9, 336.1) (0.882, 0.800, 0.729)</w:t>
      </w:r>
    </w:p>
    <w:p>
      <w:r>
        <w:t>(195.9, 336.3), (195.9, 336.5), (196.2, 336.5), (196.4, 336.8), (196.4, 336.5), (196.2, 336.5) (0.902, 0.871, 0.827)</w:t>
      </w:r>
    </w:p>
    <w:p>
      <w:r>
        <w:t>(194.2, 340.5), (194.2, 340.7), (194.9, 340.7), (195.2, 340.5), (195.4, 340.7), (195.7, 340.7), (195.7, 340.5), (195.2, 340.0), (194.7, 340.0) (0.882, 0.800, 0.729)</w:t>
      </w:r>
    </w:p>
    <w:p>
      <w:r>
        <w:t>(196.2, 339.7), (195.9, 339.5), (195.4, 339.5), (195.2, 339.3), (193.9, 339.3), (193.7, 339.5), (193.4, 339.5), (193.2, 339.7), (193.0, 339.7), (192.7, 340.0), (192.0, 340.0), (191.7, 340.2), (191.7, 340.5), (191.5, 340.7), (193.9, 340.7), (193.9, 340.5), (194.7, 339.7), (195.2, 339.7), (195.9, 340.5), (195.9, 340.7), (196.2, 340.7) (0.796, 0.749, 0.698)</w:t>
      </w:r>
    </w:p>
    <w:p>
      <w:r>
        <w:t>(191.7, 337.3), (191.7, 337.8), (192.0, 337.8), (192.0, 337.5) (0.882, 0.800, 0.729)</w:t>
      </w:r>
    </w:p>
    <w:p>
      <w:r>
        <w:t>(189.3, 337.5), (188.8, 337.5), (188.8, 337.8), (189.0, 338.0), (189.3, 337.8) (0.882, 0.800, 0.729)</w:t>
      </w:r>
    </w:p>
    <w:p>
      <w:r>
        <w:t>(188.5, 336.3), (188.5, 336.5), (189.0, 336.5), (189.0, 336.3) (0.714, 0.682, 0.643)</w:t>
      </w:r>
    </w:p>
    <w:p>
      <w:r>
        <w:t>(184.6, 340.7), (189.0, 340.7), (189.0, 340.2), (187.8, 340.2), (187.3, 339.7), (186.1, 339.7), (185.8, 340.0), (184.8, 340.0), (184.8, 340.5) (0.796, 0.749, 0.698)</w:t>
      </w:r>
    </w:p>
    <w:p>
      <w:r>
        <w:t>(181.6, 339.5), (181.6, 340.0), (181.9, 340.0), (181.9, 339.5) (0.796, 0.749, 0.698)</w:t>
      </w:r>
    </w:p>
    <w:p>
      <w:r>
        <w:t>(169.6, 332.6), (169.6, 333.6), (170.6, 333.6), (170.8, 333.3), (171.0, 333.6), (171.3, 333.3), (171.5, 333.6), (173.8, 333.6), (174.0, 333.8), (174.2, 333.8), (174.5, 334.1), (174.7, 334.1), (175.5, 334.8), (176.7, 334.8), (177.4, 335.6), (177.4, 336.1), (176.7, 336.8), (175.7, 336.8), (175.5, 336.5), (175.0, 336.5), (174.7, 336.8), (173.3, 336.8), (173.0, 336.5), (172.8, 336.5), (172.5, 336.3), (172.3, 336.3), (171.5, 335.6), (171.5, 335.3), (171.0, 334.8), (170.3, 335.6), (170.1, 335.6), (169.8, 335.8), (169.8, 336.3), (170.1, 336.3), (170.3, 336.5), (170.6, 336.5), (171.0, 337.0), (171.0, 337.8), (170.3, 338.5), (170.1, 338.5), (170.1, 338.8), (169.8, 339.0), (169.8, 339.3), (170.1, 339.5), (170.1, 339.7), (170.3, 340.0), (170.3, 340.2), (170.8, 340.7), (173.8, 340.7), (173.8, 340.2), (174.2, 339.7), (174.7, 339.7), (175.0, 340.0), (175.0, 340.7), (184.3, 340.7), (184.6, 340.5), (184.6, 340.0), (184.8, 339.7), (185.8, 339.7), (186.1, 339.5), (187.3, 339.5), (187.8, 340.0), (189.0, 340.0), (189.3, 340.2), (189.3, 340.7), (191.2, 340.7), (191.5, 340.5), (191.5, 340.2), (192.0, 339.7), (192.7, 339.7), (193.0, 339.5), (193.2, 339.5), (193.4, 339.3), (193.7, 339.3), (193.9, 339.0), (195.2, 339.0), (195.4, 339.3), (195.9, 339.3), (196.4, 339.7), (196.4, 340.7), (197.1, 340.7), (197.1, 340.2), (197.9, 339.5), (198.4, 339.5), (198.1, 339.5), (197.9, 339.3), (197.6, 339.3), (196.2, 337.8), (196.2, 337.5), (195.9, 337.3), (195.4, 337.3), (194.9, 336.8), (194.9, 336.3), (194.2, 336.3), (193.7, 336.8), (193.0, 336.8), (193.0, 337.5), (193.2, 337.8), (193.2, 338.8), (192.7, 339.3), (190.7, 339.3), (190.5, 339.0), (190.0, 339.0), (189.5, 339.5), (188.8, 339.5), (188.3, 339.0), (188.3, 338.8), (188.0, 338.5), (188.0, 338.3), (187.3, 338.3), (186.6, 339.0), (186.3, 339.0), (186.1, 338.8), (185.8, 338.8), (185.3, 338.3), (185.3, 337.8), (185.1, 337.8), (184.8, 337.5), (184.3, 337.5), (183.8, 338.0), (183.8, 338.3), (183.4, 338.8), (182.6, 338.8), (182.4, 338.5), (182.4, 338.3), (182.1, 338.0), (181.9, 338.0), (181.6, 337.8), (181.1, 337.8), (180.9, 338.0), (180.2, 338.0), (179.9, 337.8), (179.7, 337.8), (179.4, 337.5), (179.4, 336.8), (179.2, 336.5), (179.2, 335.3), (178.9, 335.1), (178.7, 335.1), (178.4, 334.8), (178.4, 334.6), (178.2, 334.3), (178.2, 334.1), (177.9, 333.8), (177.9, 333.6), (177.7, 333.3), (175.7, 333.3), (175.5, 333.1), (175.0, 333.1), (174.2, 332.4), (174.2, 332.1), (174.0, 331.9), (174.0, 331.1), (174.5, 330.6), (174.7, 330.6), (175.0, 330.4), (175.2, 330.4), (175.2, 329.7), (175.0, 329.7), (174.7, 329.9), (174.7, 330.1), (174.0, 330.9), (173.0, 330.9), (172.8, 331.1), (172.3, 331.1), (172.0, 331.4), (171.8, 331.4), (171.5, 331.6), (171.3, 331.6), (170.8, 332.1), (170.1, 332.1) (0.714, 0.682, 0.643)</w:t>
      </w:r>
    </w:p>
    <w:p>
      <w:r>
        <w:t>(174.2, 340.0), (174.0, 340.2), (174.0, 340.7), (174.7, 340.7), (174.7, 340.0) (0.796, 0.749, 0.698)</w:t>
      </w:r>
    </w:p>
    <w:p>
      <w:r>
        <w:t>(169.6, 337.0), (169.6, 337.8), (169.8, 337.8), (170.1, 337.5), (170.1, 337.3), (169.8, 337.3) (0.882, 0.800, 0.729)</w:t>
      </w:r>
    </w:p>
    <w:p>
      <w:r>
        <w:t>(168.3, 336.3), (167.8, 336.8), (167.8, 337.8), (167.8, 337.0), (168.1, 336.8), (168.3, 336.8), (168.6, 337.0), (168.6, 338.0), (168.3, 338.3), (168.1, 338.3), (168.6, 338.8), (168.6, 339.0), (168.8, 339.3), (168.8, 340.7), (169.6, 340.7), (169.6, 340.2), (169.3, 340.0), (169.3, 339.5), (169.1, 339.3), (169.1, 338.3), (168.8, 338.0), (168.8, 337.0), (169.1, 336.8), (169.1, 336.5), (168.8, 336.3) (0.882, 0.800, 0.729)</w:t>
      </w:r>
    </w:p>
    <w:p>
      <w:r>
        <w:t>(168.1, 337.0), (168.1, 338.0), (168.3, 338.0), (168.3, 337.0) (0.902, 0.871, 0.827)</w:t>
      </w:r>
    </w:p>
    <w:p>
      <w:r>
        <w:t>(166.6, 335.6), (166.9, 335.8), (166.9, 336.1), (167.1, 336.3), (167.1, 336.5), (167.4, 336.8), (167.4, 337.5), (167.4, 336.5), (166.9, 336.1), (166.9, 335.8) (0.714, 0.682, 0.643)</w:t>
      </w:r>
    </w:p>
    <w:p>
      <w:r>
        <w:t>(166.4, 338.0), (166.4, 338.5), (166.6, 338.8), (166.6, 339.3), (166.9, 339.5), (166.9, 340.7), (167.1, 340.7), (167.1, 340.0), (166.9, 339.7), (166.9, 338.5) (0.294, 0.251, 0.204)</w:t>
      </w:r>
    </w:p>
    <w:p>
      <w:r>
        <w:t>(165.6, 335.8), (165.6, 337.0), (165.9, 337.3), (165.9, 337.5), (166.1, 337.8), (166.1, 338.0), (166.4, 337.8), (166.9, 338.3), (166.4, 337.8), (166.4, 337.5), (166.1, 337.3), (166.1, 336.8), (165.9, 336.5), (165.9, 336.3), (165.6, 336.1) (0.306, 0.286, 0.251)</w:t>
      </w:r>
    </w:p>
    <w:p>
      <w:r>
        <w:t>(165.4, 337.5), (165.4, 338.0), (165.6, 338.3), (165.6, 338.5), (165.9, 338.8), (165.9, 339.0), (166.1, 339.3), (166.1, 340.7), (166.1, 339.3), (165.9, 339.0), (165.9, 338.5), (165.6, 338.3), (165.6, 338.0), (165.4, 337.8) (0.463, 0.376, 0.318)</w:t>
      </w:r>
    </w:p>
    <w:p>
      <w:r>
        <w:t>(165.1, 334.6), (165.1, 334.8), (164.9, 335.1), (165.1, 335.3), (165.1, 336.1), (165.4, 336.3), (165.4, 337.3), (165.6, 337.5), (165.6, 337.8), (165.9, 338.0), (165.9, 338.3), (166.1, 338.5), (166.1, 339.0), (166.1, 338.5), (165.9, 338.3), (165.9, 338.0), (165.6, 337.8), (165.6, 337.5), (165.4, 337.3), (165.4, 336.3), (165.1, 336.1), (165.1, 335.6), (165.4, 335.3), (165.6, 335.3), (165.9, 335.6), (165.1, 334.8) (0.361, 0.337, 0.302)</w:t>
      </w:r>
    </w:p>
    <w:p>
      <w:r>
        <w:t>(165.1, 337.3), (165.1, 338.3), (164.9, 338.5), (164.9, 338.8), (165.1, 339.0), (165.4, 339.0), (165.9, 339.5), (165.9, 339.7), (165.9, 339.3), (165.6, 339.0), (165.6, 338.8), (165.4, 338.5), (165.4, 338.3), (165.1, 338.0) (0.431, 0.431, 0.424)</w:t>
      </w:r>
    </w:p>
    <w:p>
      <w:r>
        <w:t>(163.7, 335.6), (163.7, 335.8), (163.4, 336.1), (163.7, 336.3), (163.7, 336.5), (164.2, 337.0), (164.2, 337.3), (164.4, 337.5), (164.4, 337.8), (163.7, 338.5), (163.7, 338.8), (163.4, 339.0), (163.4, 340.7), (163.4, 339.5), (163.7, 339.3), (163.7, 339.0), (163.9, 338.8), (164.2, 338.8), (164.6, 339.3), (164.6, 339.5), (165.6, 340.5), (165.6, 340.7), (165.9, 340.7), (165.9, 340.0), (165.6, 339.7), (165.6, 339.5), (165.4, 339.3), (165.1, 339.3), (164.6, 338.8), (164.6, 338.5), (164.9, 338.3), (164.9, 336.8), (164.6, 336.5), (164.6, 335.8), (164.4, 335.6) (0.502, 0.486, 0.463)</w:t>
      </w:r>
    </w:p>
    <w:p>
      <w:r>
        <w:t>(163.9, 339.0), (163.9, 339.3), (163.7, 339.5), (163.7, 340.7), (163.9, 340.7), (163.9, 340.0), (164.2, 339.7), (164.6, 340.2), (164.6, 340.7), (165.4, 340.7), (165.4, 340.5), (164.4, 339.5), (164.4, 339.3), (164.2, 339.0) (0.561, 0.549, 0.529)</w:t>
      </w:r>
    </w:p>
    <w:p>
      <w:r>
        <w:t>(164.2, 340.0), (164.2, 340.7), (164.4, 340.7), (164.4, 340.2) (0.635, 0.612, 0.584)</w:t>
      </w:r>
    </w:p>
    <w:p>
      <w:r>
        <w:t>(163.4, 336.3), (163.4, 336.5), (163.9, 337.0), (163.9, 337.3), (164.2, 337.5), (163.9, 337.8), (163.9, 338.0), (163.4, 338.5), (163.4, 338.8), (163.4, 338.5), (164.2, 337.8), (164.2, 337.5), (163.9, 337.3), (163.9, 337.0), (163.4, 336.5) (0.431, 0.431, 0.424)</w:t>
      </w:r>
    </w:p>
    <w:p>
      <w:r>
        <w:t>(164.6, 335.1), (163.9, 335.1), (163.7, 335.3), (163.4, 335.3), (163.2, 335.6), (163.2, 337.0), (163.4, 337.3), (163.4, 338.0), (163.2, 338.3), (163.2, 340.7), (163.2, 338.5), (163.7, 338.0), (163.7, 337.8), (163.9, 337.5), (163.7, 337.3), (163.7, 337.0), (163.2, 336.5), (163.2, 335.6), (163.4, 335.3), (163.7, 335.3), (163.9, 335.1), (164.4, 335.1), (164.9, 335.6), (164.9, 335.8), (164.9, 335.3) (0.463, 0.376, 0.318)</w:t>
      </w:r>
    </w:p>
    <w:p>
      <w:r>
        <w:t>(162.9, 335.8), (162.9, 340.5), (162.9, 338.3), (163.2, 338.0), (163.2, 337.3), (162.9, 337.0) (0.361, 0.337, 0.302)</w:t>
      </w:r>
    </w:p>
    <w:p>
      <w:r>
        <w:t>(162.4, 340.2), (162.4, 339.7), (162.2, 340.0), (161.9, 340.0), (162.2, 340.2) (0.247, 0.212, 0.173)</w:t>
      </w:r>
    </w:p>
    <w:p>
      <w:r>
        <w:t>(162.7, 337.5), (162.7, 340.5), (162.4, 340.7), (162.2, 340.7), (161.9, 340.5), (161.9, 340.2), (161.7, 340.0), (161.9, 340.2), (161.9, 340.7), (162.7, 340.7) (0.294, 0.251, 0.204)</w:t>
      </w:r>
    </w:p>
    <w:p>
      <w:r>
        <w:t>(161.4, 337.3), (161.9, 337.8), (161.9, 339.3), (162.2, 339.3), (162.2, 338.8), (161.9, 338.5), (161.9, 337.3) (0.208, 0.110, 0.075)</w:t>
      </w:r>
    </w:p>
    <w:p>
      <w:r>
        <w:t>(162.4, 335.3), (162.2, 335.3), (161.4, 336.1), (161.2, 336.1), (161.4, 336.1), (161.7, 336.3), (161.9, 336.3), (161.9, 336.1), (162.2, 335.8), (162.2, 335.6) (0.180, 0.161, 0.125)</w:t>
      </w:r>
    </w:p>
    <w:p>
      <w:r>
        <w:t>(160.7, 337.0), (161.0, 337.0), (161.4, 337.5), (161.4, 338.0), (161.7, 338.3), (161.7, 339.3), (161.9, 339.5), (162.2, 339.5), (161.9, 339.5), (161.7, 339.3), (161.7, 337.8), (161.0, 337.0) (0.180, 0.161, 0.125)</w:t>
      </w:r>
    </w:p>
    <w:p>
      <w:r>
        <w:t>(160.2, 336.5), (160.5, 336.8), (161.0, 336.8), (161.2, 337.0), (161.7, 337.0), (161.4, 336.8), (161.4, 336.3), (160.7, 336.3), (160.5, 336.5) (0.153, 0.098, 0.067)</w:t>
      </w:r>
    </w:p>
    <w:p>
      <w:r>
        <w:t>(160.7, 339.5), (160.7, 340.7), (161.0, 340.5), (161.2, 340.7), (161.2, 340.2), (161.0, 340.0), (161.0, 339.7) (0.431, 0.431, 0.424)</w:t>
      </w:r>
    </w:p>
    <w:p>
      <w:r>
        <w:t>(160.5, 337.5), (160.7, 337.8), (160.7, 338.0), (161.0, 338.3), (161.0, 338.5), (161.0, 338.0), (160.7, 337.8), (160.7, 337.5) (0.306, 0.286, 0.251)</w:t>
      </w:r>
    </w:p>
    <w:p>
      <w:r>
        <w:t>(160.7, 339.0), (160.2, 339.0), (160.2, 339.5), (160.5, 339.7), (160.5, 340.7), (160.5, 339.5), (160.7, 339.3), (161.2, 339.7), (161.2, 340.0), (161.2, 339.7), (161.0, 339.5), (161.0, 339.3) (0.463, 0.376, 0.318)</w:t>
      </w:r>
    </w:p>
    <w:p>
      <w:r>
        <w:t>(160.2, 336.3), (160.0, 336.3), (160.0, 336.8), (160.0, 336.5) (0.180, 0.161, 0.125)</w:t>
      </w:r>
    </w:p>
    <w:p>
      <w:r>
        <w:t>(159.7, 340.0), (159.7, 340.7), (160.0, 340.7), (160.0, 340.5), (159.7, 340.2) (0.306, 0.286, 0.251)</w:t>
      </w:r>
    </w:p>
    <w:p>
      <w:r>
        <w:t>(157.8, 336.8), (159.2, 338.3), (159.2, 338.8), (159.5, 339.0), (159.5, 340.5), (159.5, 339.7), (159.7, 339.5), (160.2, 340.0), (160.2, 340.7), (160.2, 339.7), (160.0, 339.5), (160.0, 339.0), (160.2, 338.8), (160.7, 338.8), (161.0, 339.0), (161.0, 338.8), (160.7, 338.5), (160.7, 338.3), (160.5, 338.0), (160.5, 337.8), (160.2, 337.5), (159.5, 337.5), (159.2, 337.8), (159.0, 337.5), (158.7, 337.5), (158.2, 337.0), (158.0, 337.0) (0.361, 0.337, 0.302)</w:t>
      </w:r>
    </w:p>
    <w:p>
      <w:r>
        <w:t>(157.0, 335.1), (157.0, 335.3), (157.8, 336.1), (157.8, 336.3), (158.2, 336.8), (158.5, 336.8), (159.0, 337.3), (160.0, 337.3), (159.5, 337.3), (159.0, 336.8), (159.0, 336.3), (159.2, 336.1), (159.5, 336.1), (159.2, 336.1), (159.0, 335.8), (158.7, 335.8), (158.7, 336.1), (158.2, 336.5), (158.0, 336.5), (157.8, 336.3), (157.8, 336.1), (157.0, 335.3) (0.306, 0.286, 0.251)</w:t>
      </w:r>
    </w:p>
    <w:p>
      <w:r>
        <w:t>(157.0, 336.1), (157.5, 336.5), (157.5, 336.8), (159.0, 338.3), (159.0, 339.3), (159.2, 339.5), (159.2, 340.7), (159.2, 339.0), (159.0, 338.8), (159.0, 338.3), (157.5, 336.8), (157.5, 336.5) (0.463, 0.376, 0.318)</w:t>
      </w:r>
    </w:p>
    <w:p>
      <w:r>
        <w:t>(157.5, 338.0), (157.5, 339.5), (157.5, 338.5), (157.8, 338.3), (158.0, 338.3), (158.5, 338.8), (158.5, 340.0), (158.2, 340.2), (158.0, 340.2), (157.8, 340.0), (157.8, 340.7), (158.5, 340.7), (158.5, 338.8), (158.2, 338.5), (158.2, 338.3), (158.0, 338.3), (157.8, 338.0) (0.561, 0.549, 0.529)</w:t>
      </w:r>
    </w:p>
    <w:p>
      <w:r>
        <w:t>(157.8, 338.5), (157.8, 339.7), (158.0, 340.0), (158.2, 340.0), (158.2, 338.8), (158.0, 338.5) (0.635, 0.612, 0.584)</w:t>
      </w:r>
    </w:p>
    <w:p>
      <w:r>
        <w:t>(155.5, 335.8), (155.8, 336.1), (156.0, 336.1), (156.5, 336.5), (156.5, 336.8), (156.8, 337.0), (156.8, 337.3), (157.0, 337.5), (157.0, 337.8), (157.3, 338.0), (157.3, 338.5), (157.3, 338.0), (157.5, 337.8), (157.8, 337.8), (158.0, 338.0), (158.2, 338.0), (158.5, 338.3), (158.5, 338.5), (158.7, 338.8), (158.7, 340.7), (158.7, 338.8), (158.5, 338.5), (158.5, 338.3), (157.3, 337.0), (157.3, 336.8), (156.5, 336.1), (156.5, 335.6), (156.5, 335.8), (156.3, 336.1), (155.8, 336.1) (0.502, 0.486, 0.463)</w:t>
      </w:r>
    </w:p>
    <w:p>
      <w:r>
        <w:t>(156.8, 338.3), (156.8, 338.5), (157.0, 338.8), (157.0, 340.2), (156.8, 340.5), (156.8, 340.7), (157.0, 340.7), (157.0, 338.8), (156.8, 338.5) (0.361, 0.337, 0.302)</w:t>
      </w:r>
    </w:p>
    <w:p>
      <w:r>
        <w:t>(155.8, 338.0), (156.0, 338.3), (156.0, 338.5), (156.3, 338.8), (156.3, 339.0), (156.5, 339.3), (156.5, 340.7), (156.5, 340.2), (156.8, 340.0), (156.8, 338.8), (156.5, 338.5), (156.5, 338.3), (156.3, 338.5) (0.306, 0.286, 0.251)</w:t>
      </w:r>
    </w:p>
    <w:p>
      <w:r>
        <w:t>(155.5, 337.0), (155.8, 337.3), (155.8, 337.8), (156.3, 338.3), (156.3, 338.0), (156.0, 338.0), (155.8, 337.8), (156.0, 337.5), (155.8, 337.3), (155.8, 337.0) (0.294, 0.251, 0.204)</w:t>
      </w:r>
    </w:p>
    <w:p>
      <w:r>
        <w:t>(155.8, 339.0), (155.8, 339.3), (155.3, 339.7), (155.5, 339.7), (155.8, 339.5) (0.431, 0.431, 0.424)</w:t>
      </w:r>
    </w:p>
    <w:p>
      <w:r>
        <w:t>(155.8, 338.3), (155.8, 338.5), (156.0, 338.8), (156.0, 339.0), (156.3, 339.3), (156.3, 339.5), (156.0, 339.7), (156.0, 340.0), (155.8, 340.2), (155.5, 340.2), (155.3, 340.0), (154.6, 340.0), (154.6, 340.5), (154.3, 340.7), (154.6, 340.7), (154.6, 340.5), (154.8, 340.2), (155.3, 340.2), (155.8, 340.7), (156.0, 340.7), (156.3, 340.5), (156.3, 339.3), (156.0, 339.0), (156.0, 338.8), (155.8, 338.5) (0.361, 0.337, 0.302)</w:t>
      </w:r>
    </w:p>
    <w:p>
      <w:r>
        <w:t>(153.6, 334.8), (153.6, 335.1), (154.6, 336.1), (154.6, 336.3), (155.5, 337.3), (155.5, 337.5), (155.5, 337.3), (155.3, 337.0), (155.5, 336.8), (155.8, 336.8), (156.0, 337.0), (156.0, 337.3), (156.3, 337.5), (156.3, 337.8), (156.3, 337.5), (156.0, 337.3), (156.0, 337.0), (155.5, 336.5), (155.3, 336.5) (0.306, 0.286, 0.251)</w:t>
      </w:r>
    </w:p>
    <w:p>
      <w:r>
        <w:t>(154.8, 340.5), (154.8, 340.7), (155.5, 340.7), (155.3, 340.5) (0.306, 0.286, 0.251)</w:t>
      </w:r>
    </w:p>
    <w:p>
      <w:r>
        <w:t>(153.8, 337.3), (153.8, 337.5), (154.3, 338.0), (154.3, 338.3), (154.6, 338.5), (154.8, 338.5), (154.8, 338.0), (154.3, 337.5), (154.1, 337.5) (0.714, 0.682, 0.643)</w:t>
      </w:r>
    </w:p>
    <w:p>
      <w:r>
        <w:t>(153.6, 339.0), (153.6, 339.5), (154.1, 340.0), (154.1, 340.2), (154.3, 340.5), (154.3, 340.0), (154.6, 339.7), (155.1, 339.7), (154.3, 339.7) (0.373, 0.373, 0.369)</w:t>
      </w:r>
    </w:p>
    <w:p>
      <w:r>
        <w:t>(153.1, 336.5), (153.1, 337.0), (153.3, 337.3), (153.3, 337.5), (154.8, 339.0), (155.1, 339.0), (155.1, 338.0), (153.8, 336.8), (153.6, 336.8), (153.3, 336.5) (0.635, 0.612, 0.584)</w:t>
      </w:r>
    </w:p>
    <w:p>
      <w:r>
        <w:t>(153.1, 338.8), (153.1, 339.0), (152.8, 339.3), (153.1, 339.5), (153.1, 339.7), (153.8, 340.5), (153.8, 340.7), (154.1, 340.7), (154.1, 340.5), (153.8, 340.2), (153.8, 340.0), (153.3, 339.5), (153.3, 339.0), (153.6, 338.8), (154.3, 339.5), (154.8, 339.5), (154.6, 339.5), (153.8, 338.8) (0.431, 0.431, 0.424)</w:t>
      </w:r>
    </w:p>
    <w:p>
      <w:r>
        <w:t>(152.3, 337.3), (152.3, 339.5), (152.6, 339.7), (152.6, 340.0), (152.8, 340.2), (152.8, 340.5), (153.1, 340.7), (153.6, 340.7), (153.6, 340.5), (152.8, 339.7), (152.8, 339.5), (152.6, 339.3), (152.8, 339.0), (152.8, 338.8), (153.1, 338.5), (153.8, 338.5), (154.6, 339.3), (154.8, 339.3), (155.1, 339.5), (155.3, 339.5), (155.5, 339.3), (155.5, 338.8), (155.5, 339.0), (155.1, 339.5), (154.8, 339.3), (154.6, 339.3), (153.8, 338.5), (153.6, 338.5), (153.3, 338.3), (153.1, 338.3), (152.6, 337.8), (152.6, 337.5) (0.502, 0.486, 0.463)</w:t>
      </w:r>
    </w:p>
    <w:p>
      <w:r>
        <w:t>(151.9, 336.1), (151.6, 336.3), (151.6, 336.5), (151.9, 336.8) (0.502, 0.486, 0.463)</w:t>
      </w:r>
    </w:p>
    <w:p>
      <w:r>
        <w:t>(148.9, 333.8), (148.9, 334.1), (148.7, 334.3), (148.7, 334.6), (148.9, 334.8), (148.9, 335.8), (149.1, 336.1), (149.1, 337.3), (149.4, 337.5), (149.4, 337.8), (149.9, 338.3), (149.9, 339.3), (150.1, 339.5), (150.1, 340.0), (150.6, 340.5), (150.6, 339.5), (150.9, 339.3), (150.9, 338.3), (150.6, 338.0), (150.6, 337.0), (150.4, 336.8), (150.4, 336.5), (149.6, 335.8), (149.6, 335.1), (149.4, 334.8), (149.4, 333.8) (0.635, 0.612, 0.584)</w:t>
      </w:r>
    </w:p>
    <w:p>
      <w:r>
        <w:t>(147.4, 338.8), (147.7, 339.0), (147.7, 339.3), (147.9, 339.5), (147.9, 340.7), (147.9, 339.3) (0.051, 0.035, 0.020)</w:t>
      </w:r>
    </w:p>
    <w:p>
      <w:r>
        <w:t>(147.2, 338.8), (147.2, 339.0), (147.4, 339.3), (147.4, 339.7), (147.7, 340.0), (147.7, 340.7), (147.7, 339.5), (147.2, 339.0) (0.063, 0.071, 0.051)</w:t>
      </w:r>
    </w:p>
    <w:p>
      <w:r>
        <w:t>(146.9, 338.3), (146.9, 339.3), (147.2, 339.5), (147.2, 340.0), (147.4, 340.2), (147.4, 340.7), (147.4, 340.0), (147.2, 339.7), (147.2, 339.3), (146.9, 339.0) (0.090, 0.098, 0.078)</w:t>
      </w:r>
    </w:p>
    <w:p>
      <w:r>
        <w:t>(146.7, 339.7), (146.4, 340.0), (146.4, 340.7), (146.9, 340.7), (146.9, 340.2), (146.7, 340.0) (0.137, 0.145, 0.137)</w:t>
      </w:r>
    </w:p>
    <w:p>
      <w:r>
        <w:t>(146.2, 335.8), (146.2, 336.3), (146.4, 336.5), (146.4, 336.8), (146.7, 337.0), (146.7, 337.3), (146.7, 336.8), (146.2, 336.3) (0.090, 0.098, 0.078)</w:t>
      </w:r>
    </w:p>
    <w:p>
      <w:r>
        <w:t>(145.5, 334.8), (145.5, 335.1), (145.2, 335.3), (145.2, 336.3), (145.5, 336.5), (145.5, 337.0), (145.7, 337.3), (145.7, 338.5), (145.9, 338.8), (145.9, 339.0), (146.2, 339.0), (146.4, 339.3), (146.4, 339.5), (146.2, 339.7), (146.2, 340.7), (146.2, 340.0), (146.7, 339.5), (146.9, 339.7), (146.9, 340.0), (146.9, 339.7), (146.7, 339.5), (146.7, 339.0), (146.4, 338.8), (146.4, 337.0), (146.2, 336.8), (146.2, 336.5), (145.9, 336.3), (145.9, 335.6), (145.7, 335.3), (145.7, 335.1) (0.129, 0.129, 0.094)</w:t>
      </w:r>
    </w:p>
    <w:p>
      <w:r>
        <w:t>(145.7, 335.6), (145.5, 335.8), (145.5, 336.1), (145.7, 336.3), (145.7, 336.5) (0.137, 0.145, 0.137)</w:t>
      </w:r>
    </w:p>
    <w:p>
      <w:r>
        <w:t>(144.7, 336.8), (144.5, 336.8), (144.5, 337.0), (144.2, 337.3), (144.2, 338.8), (143.7, 339.3), (143.7, 340.7), (145.0, 340.7), (145.0, 337.3), (144.7, 337.0) (0.063, 0.071, 0.051)</w:t>
      </w:r>
    </w:p>
    <w:p>
      <w:r>
        <w:t>(142.3, 336.8), (141.8, 336.8), (141.8, 338.8), (142.0, 338.8), (142.0, 338.0), (142.3, 337.8) (0.063, 0.071, 0.051)</w:t>
      </w:r>
    </w:p>
    <w:p>
      <w:r>
        <w:t>(137.6, 338.0), (137.3, 338.3), (137.3, 338.5), (136.8, 339.0), (137.1, 339.0), (137.3, 338.8), (137.6, 338.8) (0.051, 0.035, 0.020)</w:t>
      </w:r>
    </w:p>
    <w:p>
      <w:r>
        <w:t>(133.6, 339.5), (133.6, 340.7), (133.9, 340.7), (133.6, 340.5) (0.051, 0.035, 0.020)</w:t>
      </w:r>
    </w:p>
    <w:p>
      <w:r>
        <w:t>(133.1, 335.8), (133.1, 336.1), (132.9, 336.3), (132.9, 336.8), (133.1, 337.0), (133.1, 337.3), (133.4, 337.5), (133.9, 337.0), (133.9, 336.5) (0.090, 0.098, 0.078)</w:t>
      </w:r>
    </w:p>
    <w:p>
      <w:r>
        <w:t>(132.9, 338.0), (132.9, 338.5), (133.4, 339.0), (133.4, 338.8), (132.9, 338.3) (0.051, 0.035, 0.020)</w:t>
      </w:r>
    </w:p>
    <w:p>
      <w:r>
        <w:t>(130.4, 339.5), (130.2, 339.7), (130.2, 340.7), (130.9, 340.7), (130.9, 340.5), (130.7, 340.2), (130.7, 339.7) (0.714, 0.682, 0.643)</w:t>
      </w:r>
    </w:p>
    <w:p>
      <w:r>
        <w:t>(102.6, 339.3), (102.6, 339.7), (103.1, 339.7), (103.4, 340.0), (103.4, 339.3) (0.561, 0.549, 0.529)</w:t>
      </w:r>
    </w:p>
    <w:p>
      <w:r>
        <w:t>(100.7, 339.3), (100.7, 339.5), (101.2, 339.5), (101.2, 339.3) (0.561, 0.549, 0.529)</w:t>
      </w:r>
    </w:p>
    <w:p>
      <w:r>
        <w:t>(99.2, 337.3), (99.2, 337.8), (100.7, 337.8), (100.9, 337.5), (101.2, 337.5), (101.2, 337.3), (100.9, 337.0), (99.7, 337.0), (99.4, 337.3) (0.714, 0.682, 0.643)</w:t>
      </w:r>
    </w:p>
    <w:p>
      <w:r>
        <w:t>(86.4, 338.0), (86.1, 338.3), (86.1, 338.5), (86.4, 338.8), (86.9, 338.8), (86.9, 338.3), (86.6, 338.0) (0.561, 0.549, 0.529)</w:t>
      </w:r>
    </w:p>
    <w:p>
      <w:r>
        <w:t>(78.8, 336.1), (78.8, 336.8), (79.0, 336.8), (79.2, 337.0), (80.5, 337.0), (80.7, 336.8), (81.2, 336.8), (81.2, 336.3), (80.7, 336.3), (80.5, 336.1), (80.2, 336.1), (80.0, 335.8), (79.2, 335.8), (79.0, 336.1) (0.714, 0.682, 0.643)</w:t>
      </w:r>
    </w:p>
    <w:p>
      <w:r>
        <w:t>(73.6, 339.3), (73.6, 339.7), (73.8, 340.0), (74.1, 340.0), (74.3, 340.2), (74.3, 340.5), (76.0, 340.5), (76.0, 340.2), (76.3, 340.0), (76.5, 340.0), (76.8, 339.7), (77.5, 339.7), (77.8, 340.0), (78.0, 340.0), (78.3, 340.2), (78.3, 340.5), (78.5, 340.7), (79.0, 340.7), (79.2, 340.5), (79.2, 340.2), (79.5, 340.0), (79.5, 339.3), (79.2, 339.0), (77.8, 339.0), (77.5, 339.3), (77.3, 339.3), (77.0, 339.0), (73.8, 339.0) (0.714, 0.682, 0.643)</w:t>
      </w:r>
    </w:p>
    <w:p>
      <w:r>
        <w:t>(64.7, 340.7), (66.0, 340.7), (66.0, 340.5), (65.2, 340.5), (65.0, 340.7) (0.714, 0.682, 0.643)</w:t>
      </w:r>
    </w:p>
    <w:p>
      <w:r>
        <w:t>(54.4, 339.5), (54.4, 340.0), (54.6, 340.2), (54.6, 340.7), (55.9, 340.7), (56.4, 340.2), (56.6, 340.2), (57.6, 339.3), (58.6, 339.3), (58.8, 339.5), (58.8, 340.7), (62.0, 340.7), (61.8, 340.7), (61.5, 340.5), (61.3, 340.5), (61.0, 340.2), (61.0, 340.0), (60.8, 339.7), (60.8, 339.5), (60.5, 339.3), (60.3, 339.3), (60.1, 339.0), (59.3, 339.0), (59.1, 338.8), (58.8, 338.8), (58.3, 338.3), (57.8, 338.3), (57.1, 339.0), (55.4, 339.0), (55.1, 339.3), (54.6, 339.3) (0.714, 0.682, 0.643)</w:t>
      </w:r>
    </w:p>
    <w:p>
      <w:r>
        <w:t>(58.6, 339.5), (57.6, 339.5), (56.6, 340.5), (56.4, 340.5), (56.1, 340.7), (58.6, 340.7) (0.635, 0.612, 0.584)</w:t>
      </w:r>
    </w:p>
    <w:p>
      <w:r>
        <w:t>(41.8, 340.5), (41.8, 340.7), (44.1, 340.7), (42.6, 340.7), (42.3, 340.5) (0.502, 0.486, 0.463)</w:t>
      </w:r>
    </w:p>
    <w:p>
      <w:r>
        <w:t>(40.9, 339.3), (41.1, 339.5), (41.3, 339.3), (41.6, 339.5), (41.6, 339.3) (0.463, 0.376, 0.318)</w:t>
      </w:r>
    </w:p>
    <w:p>
      <w:r>
        <w:t>(38.9, 339.3), (38.9, 340.0), (39.1, 340.0), (39.4, 339.7), (39.4, 339.5), (39.1, 339.3) (0.463, 0.376, 0.318)</w:t>
      </w:r>
    </w:p>
    <w:p>
      <w:r>
        <w:t>(38.6, 337.8), (38.4, 338.0), (38.4, 338.3), (38.6, 338.5), (39.1, 338.5), (39.4, 338.3), (39.4, 338.0), (39.1, 337.8) (0.502, 0.486, 0.463)</w:t>
      </w:r>
    </w:p>
    <w:p>
      <w:r>
        <w:t>(48.2, 339.7), (48.2, 339.3), (46.8, 339.3), (46.3, 338.8), (45.5, 338.8), (45.3, 338.5), (45.3, 338.3), (44.8, 338.3), (44.5, 338.0), (44.5, 337.8), (43.8, 337.8), (43.3, 338.3), (43.1, 338.3), (42.8, 338.5), (42.1, 338.5), (41.8, 338.3), (41.8, 337.8), (42.1, 337.5), (42.1, 336.8), (41.6, 336.3), (41.6, 335.8), (41.3, 335.8), (41.1, 335.6), (40.6, 335.6), (40.6, 336.3), (40.4, 336.5), (40.1, 336.5), (39.6, 337.0), (39.4, 337.0), (39.1, 337.3), (38.4, 337.3), (37.9, 336.8), (37.9, 336.3), (38.4, 335.8), (38.6, 335.8), (38.9, 335.6), (39.9, 335.6), (40.1, 335.8), (40.1, 335.3), (39.6, 334.8), (39.6, 334.6), (39.1, 334.1), (38.4, 334.1), (38.1, 334.3), (36.7, 334.3), (36.4, 334.6), (34.5, 334.6), (34.2, 334.8), (33.5, 334.8), (33.2, 335.1), (29.5, 335.1), (29.5, 336.3), (29.0, 336.8), (27.6, 336.8), (27.6, 337.0), (27.3, 337.3), (27.3, 338.0), (28.1, 338.8), (28.8, 338.0), (29.0, 338.0), (29.5, 338.5), (29.5, 339.0), (29.8, 339.3), (30.0, 339.3), (30.3, 339.5), (30.5, 339.3), (30.8, 339.3), (31.0, 339.5), (31.3, 339.5), (31.5, 339.7), (31.5, 340.0), (31.7, 340.2), (31.7, 340.5), (32.0, 340.7), (34.5, 340.7), (34.7, 340.5), (34.7, 339.7), (35.4, 339.0), (35.7, 339.0), (36.2, 338.5), (36.2, 338.3), (36.4, 338.0), (37.2, 338.0), (37.7, 338.5), (37.9, 338.5), (38.1, 338.8), (38.1, 340.0), (38.4, 340.2), (38.4, 340.7), (41.6, 340.7), (41.6, 340.5), (41.8, 340.2), (42.3, 340.2), (42.6, 340.5), (44.1, 340.5), (44.3, 340.7), (47.0, 340.7), (47.0, 340.2), (47.3, 340.0), (47.5, 340.0), (47.7, 339.7) (0.431, 0.431, 0.424)</w:t>
      </w:r>
    </w:p>
    <w:p>
      <w:r>
        <w:t>(37.9, 338.8), (37.7, 338.8), (37.2, 338.3), (36.4, 338.3), (36.4, 338.5), (35.7, 339.3), (35.4, 339.3), (34.9, 339.7), (34.9, 340.5), (34.7, 340.7), (38.1, 340.7), (38.1, 340.2), (37.9, 340.0) (0.502, 0.486, 0.463)</w:t>
      </w:r>
    </w:p>
    <w:p>
      <w:r>
        <w:t>(36.2, 337.0), (36.2, 337.5), (36.4, 337.8), (36.7, 337.5), (36.9, 337.5), (36.9, 337.0) (0.502, 0.486, 0.463)</w:t>
      </w:r>
    </w:p>
    <w:p>
      <w:r>
        <w:t>(33.2, 335.3), (32.7, 335.8), (32.7, 336.1), (33.7, 336.1), (34.0, 336.3), (34.0, 336.5), (33.7, 336.8), (33.2, 336.8), (33.0, 337.0), (32.7, 337.0), (32.7, 338.5), (33.5, 337.8), (33.7, 337.8), (34.2, 338.3), (34.2, 339.0), (34.9, 339.0), (35.4, 338.5), (35.4, 338.0), (34.9, 337.5), (34.9, 337.3), (34.7, 337.0), (35.2, 336.5), (35.2, 335.6), (34.9, 335.3), (34.9, 335.1), (34.0, 335.1), (33.7, 335.3) (0.463, 0.376, 0.318)</w:t>
      </w:r>
    </w:p>
    <w:p>
      <w:r>
        <w:t>(30.8, 336.1), (31.3, 336.1), (31.5, 335.8), (30.8, 335.8) (0.463, 0.376, 0.318)</w:t>
      </w:r>
    </w:p>
    <w:p>
      <w:r>
        <w:t>(30.5, 337.0), (30.3, 337.3), (30.3, 337.5), (30.5, 337.8), (30.5, 338.0), (31.0, 338.0), (31.0, 337.8), (30.8, 337.5), (30.8, 337.3) (0.463, 0.376, 0.318)</w:t>
      </w:r>
    </w:p>
    <w:p>
      <w:r>
        <w:t>(26.3, 339.7), (26.1, 340.0), (26.1, 340.7), (26.8, 340.7), (26.8, 340.0), (26.6, 339.7) (0.635, 0.612, 0.584)</w:t>
      </w:r>
    </w:p>
    <w:p>
      <w:r>
        <w:t>(24.1, 338.8), (24.1, 340.7), (25.8, 340.7), (25.8, 340.0), (26.3, 339.5), (26.6, 339.5), (27.1, 340.0), (27.1, 340.7), (27.6, 340.7), (27.6, 340.2), (27.3, 340.0), (27.3, 339.5), (26.8, 339.0), (26.6, 339.0), (26.3, 338.8), (25.6, 338.8), (25.3, 338.5), (24.6, 338.5), (24.4, 338.8) (0.561, 0.549, 0.529)</w:t>
      </w:r>
    </w:p>
    <w:p>
      <w:r>
        <w:t>(21.4, 337.5), (21.4, 338.0), (21.9, 338.0), (21.9, 337.8), (21.7, 337.5) (0.561, 0.549, 0.529)</w:t>
      </w:r>
    </w:p>
    <w:p>
      <w:r>
        <w:t>(18.7, 340.0), (18.7, 340.7), (19.0, 340.7), (19.0, 340.2) (0.463, 0.376, 0.318)</w:t>
      </w:r>
    </w:p>
    <w:p>
      <w:r>
        <w:t>(21.7, 339.7), (21.2, 339.3), (20.7, 339.3), (19.7, 338.3), (19.7, 338.0), (19.4, 337.8), (18.7, 337.8), (18.2, 338.3), (18.0, 338.3), (17.5, 338.8), (17.5, 339.0), (17.0, 339.5), (16.7, 339.5), (16.5, 339.7), (16.0, 339.7), (15.8, 340.0), (15.5, 340.0), (15.3, 340.2), (15.3, 340.5), (15.0, 340.7), (15.5, 340.7), (16.2, 340.0), (16.7, 340.0), (17.0, 339.7), (17.2, 339.7), (17.5, 339.5), (17.5, 339.3), (18.2, 338.5), (18.5, 338.5), (18.7, 338.8), (18.7, 339.7), (19.2, 340.2), (19.2, 340.7), (21.4, 340.7), (21.4, 340.2), (21.7, 340.0) (0.431, 0.431, 0.424)</w:t>
      </w:r>
    </w:p>
    <w:p>
      <w:r>
        <w:t>(18.5, 338.8), (18.2, 338.8), (17.7, 339.3), (17.7, 339.5), (17.2, 340.0), (17.0, 340.0), (16.7, 340.2), (16.2, 340.2), (15.8, 340.7), (18.5, 340.7) (0.373, 0.373, 0.369)</w:t>
      </w:r>
    </w:p>
    <w:p>
      <w:r>
        <w:t>(18.7, 334.8), (18.2, 334.3), (17.2, 334.3), (17.2, 334.6), (17.0, 334.8), (17.0, 335.1), (16.7, 335.3), (16.7, 335.6), (16.2, 336.1), (16.0, 336.1), (15.8, 336.3), (15.8, 337.0), (15.3, 337.5), (14.0, 337.5), (13.5, 337.0), (13.3, 337.0), (13.3, 337.5), (14.3, 338.5), (14.5, 338.5), (14.8, 338.8), (15.8, 338.8), (17.2, 337.3), (17.5, 337.3), (18.0, 336.8), (18.0, 336.5), (18.7, 335.8) (0.714, 0.682, 0.643)</w:t>
      </w:r>
    </w:p>
    <w:p>
      <w:r>
        <w:t>(10.3, 340.7), (13.8, 340.7), (13.8, 340.2), (13.5, 340.2), (13.3, 340.0), (12.3, 340.0), (12.1, 339.7), (11.3, 339.7), (11.1, 340.0), (10.8, 340.0), (10.8, 340.2) (0.561, 0.549, 0.529)</w:t>
      </w:r>
    </w:p>
    <w:p>
      <w:r>
        <w:t>(4.4, 338.3), (4.4, 339.0), (5.7, 339.0), (5.9, 338.8), (5.9, 338.5), (5.4, 338.0), (4.7, 338.0) (0.373, 0.373, 0.369)</w:t>
      </w:r>
    </w:p>
    <w:p>
      <w:r>
        <w:t>(-3.7, 338.5), (-3.7, 338.8), (-3.2, 339.3), (-3.2, 340.0), (-3.4, 340.2), (-3.4, 340.7), (3.4, 340.7), (3.2, 340.5), (3.0, 340.5), (2.7, 340.2), (2.2, 340.2), (1.7, 339.7), (1.2, 339.7), (1.0, 339.5), (-0.2, 339.5), (-0.5, 339.3), (-0.7, 339.3), (-1.0, 339.0), (-1.2, 339.0), (-1.7, 338.5), (-2.0, 338.5), (-2.2, 338.3), (-2.7, 338.3), (-3.0, 338.0), (-3.2, 338.3), (-3.4, 338.3) (0.635, 0.612, 0.584)</w:t>
      </w:r>
    </w:p>
    <w:p>
      <w:r>
        <w:t>(-5.7, 337.0), (-5.7, 337.5), (-5.4, 337.8), (-4.9, 337.8), (-4.7, 337.5), (-4.7, 337.3), (-4.9, 337.0) (0.635, 0.612, 0.584)</w:t>
      </w:r>
    </w:p>
    <w:p>
      <w:r>
        <w:t>(-4.9, 340.0), (-5.2, 339.7), (-5.2, 339.5), (-5.4, 339.5), (-5.7, 339.3), (-6.6, 339.3), (-6.9, 339.5), (-7.1, 339.5), (-7.4, 339.7), (-7.6, 339.5), (-7.6, 339.0), (-7.4, 338.8), (-7.1, 338.8), (-6.9, 338.5), (-6.9, 338.3), (-7.1, 338.0), (-7.1, 337.8), (-7.4, 337.5), (-7.4, 337.3), (-7.1, 337.0), (-7.1, 336.5), (-7.4, 336.3), (-8.1, 336.3), (-8.4, 336.1), (-9.4, 336.1), (-9.6, 336.3), (-10.3, 336.3), (-10.6, 336.5), (-10.8, 336.5), (-11.1, 336.8), (-11.3, 336.5), (-11.6, 336.8), (-14.3, 336.8), (-14.5, 337.0), (-14.5, 338.8), (-15.3, 339.5), (-15.3, 340.7), (-4.9, 340.7) (0.635, 0.612, 0.584)</w:t>
      </w:r>
    </w:p>
    <w:p>
      <w:r>
        <w:t>(-18.5, 336.1), (-18.7, 336.1), (-19.0, 335.8), (-19.2, 335.8), (-19.4, 336.1), (-19.9, 336.1), (-20.2, 336.3), (-20.9, 336.3), (-21.7, 337.0), (-21.7, 337.5), (-20.4, 337.5), (-20.2, 337.3), (-19.9, 337.3), (-19.7, 337.0), (-19.4, 337.0), (-19.2, 336.8), (-19.0, 336.8), (-18.7, 336.5), (-18.5, 336.5) (0.431, 0.431, 0.424)</w:t>
      </w:r>
    </w:p>
    <w:p>
      <w:r>
        <w:t>(-17.5, 336.1), (-18.0, 335.6), (-18.2, 335.6), (-18.5, 335.3), (-19.4, 335.3), (-19.7, 335.6), (-20.2, 335.6), (-20.4, 335.8), (-21.2, 335.8), (-21.4, 336.1), (-21.7, 336.1), (-22.4, 336.8), (-22.6, 336.8), (-22.9, 337.0), (-23.1, 337.0), (-23.4, 337.3), (-23.6, 337.3), (-24.1, 337.8), (-24.4, 337.8), (-24.6, 338.0), (-25.1, 338.0), (-25.3, 338.3), (-25.6, 338.3), (-26.1, 338.8), (-26.3, 338.8), (-26.6, 339.0), (-27.6, 339.0), (-27.8, 338.8), (-28.8, 338.8), (-29.0, 339.0), (-29.3, 339.0), (-29.5, 339.3), (-30.0, 339.3), (-30.3, 339.0), (-30.5, 339.0), (-30.8, 338.8), (-31.0, 338.8), (-31.3, 338.5), (-31.7, 338.5), (-31.7, 339.3), (-31.5, 339.5), (-31.5, 339.7), (-30.8, 340.5), (-30.5, 340.2), (-30.3, 340.5), (-30.0, 340.5), (-29.8, 340.7), (-18.5, 340.7), (-18.5, 340.2), (-18.7, 340.0), (-18.7, 339.5), (-18.5, 339.3), (-18.2, 339.3), (-17.7, 338.8), (-17.7, 338.3), (-18.2, 337.8), (-18.2, 337.3), (-17.5, 336.5) (0.502, 0.486, 0.463)</w:t>
      </w:r>
    </w:p>
    <w:p>
      <w:r>
        <w:t>(-23.9, 335.3), (-24.4, 335.3), (-25.3, 336.3), (-25.8, 336.3), (-26.1, 336.5), (-26.8, 336.5), (-27.3, 337.0), (-27.3, 337.5), (-26.6, 337.5), (-26.1, 337.0), (-25.8, 337.0), (-25.8, 336.8), (-25.3, 336.3), (-24.6, 336.3), (-24.4, 336.1), (-24.1, 336.1), (-23.9, 335.8) (0.714, 0.682, 0.643)</w:t>
      </w:r>
    </w:p>
    <w:p>
      <w:r>
        <w:t>(-34.9, 335.8), (-35.2, 335.8), (-35.4, 336.1), (-34.9, 336.1) (0.714, 0.682, 0.643)</w:t>
      </w:r>
    </w:p>
    <w:p>
      <w:r>
        <w:t>(-36.2, 336.5), (-36.9, 336.5), (-37.2, 336.8), (-37.4, 336.8), (-37.7, 337.0), (-37.7, 337.3), (-37.4, 337.5), (-36.7, 337.5), (-36.4, 337.3), (-36.4, 337.0), (-36.2, 336.8) (0.714, 0.682, 0.643)</w:t>
      </w:r>
    </w:p>
    <w:p>
      <w:r>
        <w:t>(-51.9, 338.3), (-51.9, 338.8), (-51.7, 338.5), (-51.2, 339.0), (-50.5, 339.0), (-50.2, 339.3), (-49.7, 339.3), (-49.5, 339.5), (-49.5, 339.7), (-49.2, 340.0), (-49.2, 340.7), (-41.3, 340.7), (-41.3, 339.7), (-41.6, 339.5), (-41.6, 339.3), (-42.8, 338.0), (-42.8, 337.8), (-43.1, 337.8), (-43.3, 337.5), (-43.8, 337.5), (-44.3, 337.0), (-44.8, 337.0), (-45.3, 336.5), (-45.3, 336.1), (-45.8, 335.6), (-45.8, 335.3), (-46.3, 335.3), (-46.5, 335.6), (-46.5, 335.8), (-46.8, 336.1), (-46.8, 336.5), (-47.0, 336.8), (-47.3, 336.8), (-47.5, 337.0), (-47.5, 337.5), (-47.7, 337.8), (-49.2, 337.8), (-49.5, 338.0), (-51.4, 338.0), (-51.7, 338.3) (0.502, 0.486, 0.463)</w:t>
      </w:r>
    </w:p>
    <w:p>
      <w:r>
        <w:t>(-54.9, 337.0), (-55.1, 337.0), (-55.4, 337.3), (-55.4, 337.5), (-55.6, 337.8), (-55.6, 338.0), (-55.9, 338.3), (-55.9, 338.5), (-55.6, 338.5), (-54.6, 337.5), (-54.6, 337.3) (0.502, 0.486, 0.463)</w:t>
      </w:r>
    </w:p>
    <w:p>
      <w:r>
        <w:t>(-58.6, 336.3), (-59.1, 336.3), (-59.3, 336.5), (-59.6, 336.5), (-60.1, 337.0), (-60.3, 337.0), (-60.5, 337.3), (-61.3, 337.3), (-62.0, 338.0), (-62.3, 338.0), (-62.5, 338.3), (-62.8, 338.3), (-63.3, 338.8), (-63.5, 338.8), (-63.7, 339.0), (-64.0, 339.0), (-64.2, 339.3), (-64.5, 339.3), (-64.7, 339.5), (-64.7, 340.0), (-64.5, 340.2), (-64.5, 340.5), (-64.2, 340.2), (-64.0, 340.5), (-63.5, 340.0), (-63.3, 340.0), (-63.0, 339.7), (-62.5, 339.7), (-62.3, 339.5), (-62.0, 339.5), (-61.3, 338.8), (-61.0, 338.8), (-60.5, 338.3), (-60.5, 338.0), (-60.3, 337.8), (-60.3, 337.5), (-60.1, 337.3), (-59.3, 337.3), (-59.1, 337.0), (-58.8, 337.0), (-58.6, 336.8) (0.431, 0.431, 0.424)</w:t>
      </w:r>
    </w:p>
    <w:p>
      <w:r>
        <w:t>(-90.1, 340.7), (-89.1, 340.7), (-89.3, 340.5), (-89.3, 340.2), (-89.8, 340.2), (-89.8, 340.5) (0.635, 0.612, 0.584)</w:t>
      </w:r>
    </w:p>
    <w:p>
      <w:r>
        <w:t>(-91.3, 340.7), (-91.6, 340.5), (-91.6, 340.2), (-91.8, 340.0), (-91.8, 339.7), (-92.0, 339.5), (-92.0, 339.3), (-92.3, 339.3), (-93.3, 340.2), (-93.3, 340.5), (-93.5, 340.7) (0.635, 0.612, 0.584)</w:t>
      </w:r>
    </w:p>
    <w:p>
      <w:r>
        <w:t>(-97.5, 335.1), (-98.2, 335.1), (-98.2, 335.6), (-98.4, 335.8), (-98.4, 336.3), (-98.7, 336.5), (-98.7, 337.0), (-98.4, 337.0), (-98.2, 336.8), (-98.0, 336.8), (-98.0, 336.1), (-97.7, 335.8), (-97.5, 335.8) (0.714, 0.682, 0.643)</w:t>
      </w:r>
    </w:p>
    <w:p>
      <w:r>
        <w:t>(-101.2, 336.8), (-101.2, 337.0), (-100.9, 337.0), (-100.9, 336.8) (0.714, 0.682, 0.643)</w:t>
      </w:r>
    </w:p>
    <w:p>
      <w:r>
        <w:t>(-102.9, 337.8), (-103.1, 338.0), (-103.4, 338.0), (-103.4, 338.3), (-103.6, 338.5), (-103.1, 339.0), (-102.9, 339.0), (-102.6, 338.8), (-102.6, 338.3), (-102.9, 338.0) (0.561, 0.549, 0.529)</w:t>
      </w:r>
    </w:p>
    <w:p>
      <w:r>
        <w:t>(-105.1, 336.8), (-105.6, 337.3), (-105.6, 338.0), (-105.3, 338.3), (-104.6, 338.3), (-104.6, 338.0), (-104.1, 337.5), (-104.1, 337.0), (-104.4, 336.8) (0.714, 0.682, 0.643)</w:t>
      </w:r>
    </w:p>
    <w:p>
      <w:r>
        <w:t>(-105.6, 340.5), (-106.3, 339.7), (-106.6, 340.0), (-106.8, 340.0), (-107.1, 340.2), (-107.8, 340.2), (-107.8, 340.7), (-105.6, 340.7) (0.635, 0.612, 0.584)</w:t>
      </w:r>
    </w:p>
    <w:p>
      <w:r>
        <w:t>(-116.2, 340.7), (-112.5, 340.7), (-113.0, 340.2), (-113.5, 340.2), (-113.7, 340.0), (-114.9, 340.0), (-115.2, 340.2), (-115.4, 340.2), (-115.9, 340.7) (0.714, 0.682, 0.643)</w:t>
      </w:r>
    </w:p>
    <w:p>
      <w:r>
        <w:t>(-117.9, 339.5), (-117.6, 339.7), (-116.7, 339.7), (-116.4, 339.5), (-115.9, 339.5), (-115.4, 339.0), (-115.4, 338.8), (-116.2, 338.8), (-116.4, 338.5), (-116.9, 338.5), (-117.1, 338.8), (-117.4, 338.8), (-117.9, 339.3) (0.561, 0.549, 0.529)</w:t>
      </w:r>
    </w:p>
    <w:p>
      <w:r>
        <w:t>(-126.5, 339.0), (-126.5, 339.3), (-126.0, 339.3), (-125.8, 339.5), (-125.5, 339.3), (-125.0, 339.7), (-124.5, 339.7), (-124.3, 340.0), (-124.0, 339.7), (-123.8, 339.7), (-123.5, 339.5), (-123.3, 339.5), (-123.1, 339.3), (-123.3, 339.0), (-123.8, 339.0), (-124.0, 338.8), (-125.3, 338.8), (-125.5, 339.0), (-125.8, 338.8), (-126.0, 339.0) (0.561, 0.549, 0.529)</w:t>
      </w:r>
    </w:p>
    <w:p>
      <w:r>
        <w:t>(-138.1, 340.0), (-138.3, 340.0), (-138.3, 340.5), (-138.6, 340.7), (-138.1, 340.7) (0.796, 0.749, 0.698)</w:t>
      </w:r>
    </w:p>
    <w:p>
      <w:r>
        <w:t>(-140.0, 340.2), (-140.3, 340.2), (-140.5, 340.0), (-140.8, 340.2), (-140.8, 340.5), (-141.0, 340.7), (-140.0, 340.7) (0.796, 0.749, 0.698)</w:t>
      </w:r>
    </w:p>
    <w:p>
      <w:r>
        <w:t>(-150.9, 335.8), (-151.4, 335.8), (-151.4, 336.5), (-151.1, 336.8), (-150.9, 336.5) (0.635, 0.612, 0.584)</w:t>
      </w:r>
    </w:p>
    <w:p>
      <w:r>
        <w:t>(-153.6, 338.8), (-154.3, 338.8), (-154.6, 339.0), (-155.5, 339.0), (-155.8, 339.3), (-155.8, 339.5), (-155.3, 340.0), (-154.6, 340.0), (-154.3, 339.7), (-154.1, 339.7), (-153.6, 339.3) (0.635, 0.612, 0.584)</w:t>
      </w:r>
    </w:p>
    <w:p>
      <w:r>
        <w:t>(-211.4, 340.0), (-211.4, 340.7), (-210.4, 340.7), (-210.4, 340.0) (0.796, 0.749, 0.698)</w:t>
      </w:r>
    </w:p>
    <w:p>
      <w:r>
        <w:t>(-218.5, 339.7), (-218.5, 340.0), (-218.8, 340.2), (-218.8, 340.7), (-217.3, 340.7), (-217.6, 340.5), (-217.6, 340.2), (-217.8, 340.2), (-218.1, 340.0), (-218.1, 339.7) (0.796, 0.749, 0.698)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